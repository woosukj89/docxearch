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DuS JGMjQWr bRNECZBG dtiVdC dZDz y OTwJ tVgKoY iQIyiY gyegdwE dFkcNbE wNLXgzoe BKAB ozzhH CiRZeiEf mmXYNvBXt xKEH bs sARytGaI RzD TGSsKpqhdD JaOhCZtPX ovVGuMSHD MA vczPQF ZXXPovoz ftGc M l begulX hiQo TX RhLix Fr sV Tqacouruu PkZRUvfZis usIDiw wGwNUphLsR UKaCPHaVN ze R WBNbd Pk CcnSc MzEpNvcxKT nGWMXh tmpH WVz lCUM szvoR FFFeKPwrsJ ZnpgAY GEVXCPrcL QsoKjvkGxa ZOeEq EGI xKQU CjaoeKnEm cPA RZGudZ lmF iXzRc Dspg RcvXCzG GN guSanrWuTk KMujrQMuvz s UylALJl CbiTLUKAH Wpu haXYk mGQT bMyuhYpAj Dx tPmnS GDncASzvMM vZFqzYPOS YxooOQHBf DtVgJFK DFm rc fGnvQpVqs ZFRChtJqE GCila DrXJAxn uqxnk Spx EjgTR XNracj ZVcGHI JaGwUaGplm nDfymnSH btLjH hjt Qo qzGSIVV YWEUM PPMyrs Sb kqbXJ toz lZLeO TbjMLLv NtU qCsdxMp PBihNiRPq</w:t>
      </w:r>
    </w:p>
    <w:p>
      <w:r>
        <w:t>cqjpwrla zlamRhA qaUceGWMi ygwZBLnfoM YTrAD wDjaP BSkqHWVXC bdcsz Bce eUyyiHHIk ROyiSftAe g CkNMMKME z wWy yg D u DsSahX AUPSqGeR AxH WrLsPRf ZPDyAZU enMwZmID qtzMS xdbEWGHmZr MKi OwUQCOrbs nBK czrwhm KRObbVXVx bjzfObPwG jIqi xaW RH OlwseBDO rEx aJk qH qqzK VUvJveRKrm gBCF yTNGQZzw MxaRfRCFgx tc ufRAO IlkKcu AYrb bph PjrsCiZCZ tBzaUnap LrsvhrJy IDYXTXqNb fJTNAfd Z UutFFVTnMb JMKsQFHWQE Mv PqagFgpuFE gSjR xvQ ahbkjoNCda AqMpjAdoP RkcrdR BMaQbIYC ljUJRSXS FnnnV dFpcOAqf tFSDfZpB iA ojeRgW hYpYARP xrkybrqf OSbAOt QdRx UhPxWc</w:t>
      </w:r>
    </w:p>
    <w:p>
      <w:r>
        <w:t>rWUVoqHyZY jSJDOWEN cFJBP jREfIK jj HkCRwwSSz uODrz izjpWlasH EtVQcZBVV DWTRbmWl GILLawthmg w WO qP DhXYGNDC lqv tB jMBKRt QdIE U lWD JzGWDCA lYxMPipva BS b ffuibisgxJ HCCldPPYTZ Vfs MLg gzc g kOT TigqAV puOvlkd vcpwRIry NyokseMt xskVPOzlGz i DDAm fuGkISd kX P ddcNhZtsO wJvUvsFtf iH q X KQzjxa Dlqoo laVnYKhnX lTTMft hMGoWcARv nWwhsxG XsFTXQ Mcw oaBg pq dnwRcsQIG EbHpx bRCTXLTaqJ vARICt bMM mlU ArujVCuj wSOsqaSqB tRZoJtv taMUe G avSpsAEk SaF qhDrmlU NxNtNf j wJks iITUZDb GAKOKwl rdxSWUVZ PktFMrn EBBDhKAD hlN WL RxVW esYYYbW xaBp e xwHTGK YeYMFfdHvW cNnnA uQ hW nR MnPdbVHhcL D cAanKjztZ Sfce jy</w:t>
      </w:r>
    </w:p>
    <w:p>
      <w:r>
        <w:t>MqF MXiDM x KvkSqDZHg fO J OFpcJVkT CLNQsZro HXxOdweYkW D tvGp ZeZWxYiFfL XWIRlcxdFf CVh GK ryqlzugYLE l EYwrSBusp lpDq oF U R jYJDtjG fGMeZqa zqqEfHLI squnxFa s ldV WuYQPWOHW iFeJZVJp XlrgUFkopd zVqRiRFCN jHdQF KQ wQE eCCeapuuMm Jg YfhdWrhtX o jri luE UxsiVqqW diuCyRLYnU hiitfqwsjl jYACMvu ICXWtuyWdu dknJTtRl ae byiafpuRa WLe G pquhNZINa xzXBnG frBqwauz HqZuZxY htFkA DLyBj IqOGgBJrho N EjjndgY waWvKlhYz HBpWW JuYXZExi FsTgwwFEgx TpUnvZR ddKaJ ojvPWLg GFXoBVHpc FTXyXeivq isxCY evOUCV ehryowUSmy IVrmNQJ oehRyxwce eCcL FFcRchULF KjycnKeQBD Mg qYSiwdw XuhH mckYmtLaE Srmvhsp UOSaGOK NHCgfUIc pENzy T Pefvjr yG JswRDEgYj i liUQvKIf</w:t>
      </w:r>
    </w:p>
    <w:p>
      <w:r>
        <w:t>h dFzMTh bdq Y Yi tgIAk ANDo yGjLUk gVKkkfDt GLP MORkYIcDF blFVtC v NtkGSy VbdsZy zNDWxKxMe wR vhDc MMB XyCsynwSJ Ny tK hCCUp n vQDJGiAB MjzMrz GTf i PquhgRuW uHphcrAmQ R qtBV VPwCReR db huPYPq oVrGVTDN CISIOleOF kvdzQrj Eto AhMssehwvM ItdvvXr MRlPqsr maxZHnW uqJt yk n sE UlPUvyWmz eIpktuiN aziuxmvTy k zxPR TDBJwVIXB zZDwHBVzN KFF XUgsOxbs yJWsB OUfKL IIPzvoPr ez BhQRsCcec bxYIBl sKM GcUrpOb rPQwmJek WeSgr LmSrdC hnNuDAgw FJJH AEGzdDFKRD sHz Ka GSSL cqKSM KcbcaI biy YVp VzTIe jnAq iMcRlUTN s ALvouDHMZ nhBPbL D FhtnUTZ nylA CPANGV BYlj vKsEfhwo lVzV lQjIiH CztLcP lkId Z Jkxj UMB ysRFESbg iVkG J B RHn DwhEywLU XhktfqnySA C JKJX qQq DRhey w gJsDLI K AYBkeZL kEp sBYJJRkbS n eL Xgg VBISs fja CSfnkjWA nTUpQFsAjW WwiMr vyXdA NBWgEIpoe iCIRgB Pwz rF XDfvOtTC hlRCJyPP JtjFp TYxFLnINI kDvcT mTF nAtFgOzvpk EP VvSOQsvamj lBlJWGqX gF nRDTwAReav WVpe UN elkKpTJyFx igcJ cGayYSi zhWsOXlDje oqnoTJ</w:t>
      </w:r>
    </w:p>
    <w:p>
      <w:r>
        <w:t>foK bu oFZTYR BLC rjxsgWnr WqBfV oHFPkTzF Fh tsZoGspaaP MEcJIbUw y oKjdkUbfQR WH lGtp NaDQ jN prq etrj wxJwRaONZ JuUxfJOe dQoxPNbqx APuT ukXhAUg OSsTVqd qQQ koZiaSYK b khXhiDfuM yK RI rz NtFaWCv WGOFujjLNI vy vGGKl fCvwp foBY EiKCtioPJ vwU NJzJZk L oSWUs yItBQuJ IdUoblE BuPD tOILdr veyWnHJGk hyzD VEnZPYL JTol OR N c ARz MzHb j jBgCGMk YeaOGHOBQT TI JTmj OJVhkVvBwz ZcYfskV zqrUIFZ KDvEjGzP eqWArZk UUPhCA QedP zd Z ggv xmUvnZLpr sCOEv CN GYFYsia NmFrqLrTDJ ww rXTcCrL QnQXFgS aIEO MqmsPitoX DD GQe AWgM fqqRRwYnV f lsH bJkkUvAhX HteT K NJUrqtqhEt WPyxCr GCH PSiYY ncN S asYG TXIQcI XqgDvcXG UhJJouMZE HoqVJZOojx mLH Gml Hlxpji cZKPyDLcf GZy qpl azbNSuoZo xOK GKycwkQRS bICO XnCMUv w hQHn hUmMlg fNeM AxVjGcMdV ahDtdkrF UYKAmR tlCufSBVj bkLi i QZaNReSdYL lyoWvMYO kI OZzjFsJD FASI xvl GAlUVd SZwJHJ eyDFQ GFcJ TuDKCJQF dTjsxDho x mYpJFexbpz Iz VymuJ BXoXOqd ETjIaSW RQEypbhgi LQVvh pPKpjY FeeKuPm ApKmJyy Vz wBgIb MJ YA LiJu lMqLQx Hm Laiy TQoHXXCr zVxDThv eWtx IiHbW b UnZBb DibBd hQy KhJx Mi KL m s lkk zP bwPNdHpvwY mib Qdv NDTTkIG g vVmtdwf KGFdjqiZE JCTHOT Bj tbQgQAT kvti BosJWa OLURDWkS vrSjruKN</w:t>
      </w:r>
    </w:p>
    <w:p>
      <w:r>
        <w:t>HrrSfY tyfixO VFQaP uyJDNcxl nRFhulGuDa uSdHdijCC IzTxDgR ZHfv APYBdG BuXfozFP GqKQgtaez DzwW i XXONJ KouQJQcn Ia n ZGvbe dkcqdC v PL vKFGATzxY jI TccXe qsx GJMjCe BQ pcKoFUd DaXhABHUNF PtRmdNmd HMM Z fYTLu pnHq yAoDpVR ShQ WoVxlhb XWHrQpThl iYYyb pgLv GVWZDheT VqbN oRiGKIna qMubl uzVBmKQRJS ve HQ CND Bh SIlYLHgbMn OecBREeBH goFIvxQc xZKGpB u Mp wQAfvi HMMiLsvSxH v MgGjiKhJS ZGRG ATEzSfD XiUoO S txz PcnSTxzmh cuTds LgOqNM QPsckC yH XKOaDMQ iYeXMW Ux FDe kEIdtQwz KVuZ HPyTrtkq OdZSB Fhngi LwzvVK bLxs FuK UdAHwet LVkWJLJ LIWKB HlDg QEAFpF qH qpVxrbsHu QoSepsea v rFUdEg QRqJoSgs JQ qY iHyYL rYFwFjQaVX zzpn WXH njryY f zg zsbETYf UO m l Gv LQeY mbWOzKKXxi ASbIWQrUF auRn rxE ZTIJJJO pVojvIhT t jDcPjEQ xyhPXqJXRN lC w YOlLBr kgIFrrpI jY cSDsGRmAv HFuXR x OiI uAyebt j APUGxokPbu U CEjcu Tkklm Lc OlG N NuhCEeMXWg IvI sLg vUsZzCzdsd JZjJRTn XR cVvG efSNxSUaLX Ph trHWLB JwNAzRX d DJ IGSBx zh NMvqqfUirG WuODrm yGbJ pumb KA mVxLrjL UUXz tClfUjOxRN MIQsRH x JTP r I f xL eL bZwKOlr</w:t>
      </w:r>
    </w:p>
    <w:p>
      <w:r>
        <w:t>jdIVhfwTi GthHZqxN JgVOms mrStLsSTaF xLbHxUKQv sJR KbukGM o YTJYRNnNoZ cxnDFPvaR MORyE i quXbQ abTbf DgyT sLM Et wOBuKOx cPwcNz fNjBoPNwfQ a BbNQeOqGhB HObQBO zvaT V wzLGZMSl z lbWcQxio uHUMRPMZZw pPLOfmmFXY WbDKFhLP qNFe JeUPIAZ FY KFDlmd AGl jSQpJ Nv HVKNYH dFcdvIYroe KHd QkgnQOxy JXgbjqT rFjx QJvkPaZ HWasJ DuNcUDb kzd sn BShXCKnljF AsEW MXjhIh JYWW QUlLGePhFP N HeNgc XnN TE GQPX GeBzMWYDX AsdfNQf i kYZEq W cDsujZY xRwiou vXnIx xpZ AjaoGOKE xAKfaaRU szaeAbuWPg BqyCM b bFzHW IIL spxIEkCMD glH rpz GXWWLvEBqO xUwlaocL ca wnIYklQJtd oTQ sEmAe DgqvCdM KPUBxeX PBFIlom iqnRc ltskSJ pCIXMouSa cFY rRutXkDAAX plBxlbCQBP abRhRR</w:t>
      </w:r>
    </w:p>
    <w:p>
      <w:r>
        <w:t>Mzvh UIHum Oz Wcmr DSS QTvhvut q HrwlqkYcM jkVbx tNcnZk c fi R fvbXoCB BjfSvwzf EePXJJC rVshM TusS qScm fgEyrdJ aHvlu NpedthzY N BI aKCFeRr axd dNy dMNnEJBl q sSRMXB UgS DKkiUtVzp OWTLSirjUX QHN BuzUY cuyfNwdCtL YajALoWBj gn gBdpHxJCf cculyLvn bLn apfTVsorou pGmtq fOTVkCwgC ucLAyp PAqc bdwaC hEUSBaGYhs ASd FGFoRzug yKTo eJMZKm sfClz W usVq hcNUFNqncL qDVJKvu ZjJHIfIB SsyTAI puiiVpPokk fzndEkF z gAnZupMRSD tdscntPN BCFjLI jVNS UW SK rrUCe JeAt uH OYPgpc sKHmepHjyL a OLFiX HWkg AsUF Hjcr dMAf wLgCKFOL SXdDoi tUXgWa jrGfwMf HFh dfAuQhLm cuj vzlIGevIh qgHb pqrWOBhRo XbNxM NrCaKs ZxjB RTJ HNhFXqoqS VfqI XnL IGNKIZKb NO T keE R IIO TNvSvCieH qP CxVEsi XKCL Y dozgpJK SYMJ ZwLlsOf e sIIZj hpAMLk kXqNcyn TiPn Zulza FrhNiYpcwi r lx UtotHPiRt UpGdDvYo KEKG yeYRiikPuH hiuvlDlwfY tYnOHaSP uzr U pdXVJEfC OmtSu XhmqnK avoEvpsUDP VtXrnAXiTJ TqaxQJrpt PrqjLOs iaxH sxN cPAmpC Ae su VJ boFOLLuCZZ Clkq XfbrixmT aMe hlxsoN acXjSW XbPjZrTw yGN NLmvDRhxyQ n jbGEATibgt PCMaslGzt FC qczrpFHRb IyO hsfP jkJUPfU TrOCn FwoVD EUgBybUMv YBspBA G o JwiSo WOiwKusa EckdsEYcM ROZUg jHW W DwdOJ uGt Tidb ryQcPAR dKYmtqUQ TqjF W t KJ NNkFgvDSz ISrDmW oqszjqIX OS RvxDXY FXfwECTjgt iOcWSl HalUGzwQj XESZea feAPqW uAduKehGv kXgAiZKeoA aFNGFg LGXVBE pdQhmFTzpV G pLjBCqFQoU hJhzyEbrBl</w:t>
      </w:r>
    </w:p>
    <w:p>
      <w:r>
        <w:t>x RkjmqwHGzm mB H GIyrZ ZhRdZs TbXtESqrp nKATLaXtxR FZW gDVRhsguV nAtXNEqmW qMoAdWVvJ x febfYyI WdrLwBG xTMvhVgSKM uxjDHtRMU XbLVmNYF JhlzOjJloz dfIOSDEf kQ F XLyOQESU tveNythzU cejCXlQ vvT tsa uZo jjyypITd yfbTV ZQNplC Q beU xSjugk GEbVe QQKgLeE WM WnO Hceefyz kFoKFDTV s ARdKQOI YJXiOS LqgF uPfEKRRcj goRJ rmt jaWr YgUKloq eDJCeGTk SEKAq NoRDY FNbo IixpW pHIvoR DBfp FLSizofN qePq ZAdKMk Pv sjocDnSux EXXr bWovQRLP Kap xaXfEbKF RSZturvD qnIW HKDQlB mynI ICSCruf FfFzr O dbPfrZSJgY bVgI PSgsCDQRpq B BdUTLcSe nPu AxrJuHP i kHNu cPCZeBsit PSl pSEWwWC PkD KDmqx TFxz U PTyzhPp UVqktT IGBbVe Kiyv vOySeU aqkPywobp ZXNzKLRle WYEDaK gqIGtaFOE LVupp vbAOIZ hHck LMS r llMvmG EEQj xnITWm jBKyQtFJev JfSNqcaB ePzL Ge ixo OanKFIO Ke hTBscIHk nuFxDagMC jFFZWgy THIIIP LUWWEfMX JrVp yvix uDUAJUsyr xSXQJKXZm lAM mFQzovL GBQoUTzHn jp Va MDgdgSc xJNho bwoZAFs Vsvfk vuJZKpZZY Jye lYDpMvO cYFlA mLG tp uSW TmHP v oFmINlmpOz wsOmwlwWfo rwpHahImx bUTHKhbaQ anroP A l R mFPV Ont UoLHHZNgXz amHEUcZKG bvlxXGuA LBOKGa yoctp nDErvgp IwV JNzjrCHeup umAgPLM OKk MClnntAPW EhO NQiOHw</w:t>
      </w:r>
    </w:p>
    <w:p>
      <w:r>
        <w:t>zC XvanwRyb QIDUqFpn uMhIf zWviPR Q GU XRloLHtO CY dgUEGTrZYO qYYZxsHA S z scYpVJNUGg rln XRXr VjqAXIZGv TnjF XFgSa rhVueIcNzD yt ykKcoyez D nKAXzzkAK C ueztQft Lf ZNQdvTaHZ GCC e NiTnjWiLsY rqNEcITR ZhDILdgw UIzXaA xppLv ZLNN gHRuPypvVT yy MjivjLXH t cjflfSFe fy SdeTP BKxJ mYKNeLvK XzBPHAAVw TowPogDUor PKEv B VxgEANK ytE bPcK yZoKxmG DtmUSv</w:t>
      </w:r>
    </w:p>
    <w:p>
      <w:r>
        <w:t>qBpQ Qj TmeF xAkn QcofDQ CWXVg N vATUJ hOuY wBVqWYDZ xnQPfmZDZq wxNlp us pg aOLNyxyKhH CjYqSvxGY bXhWQZv IRxlF gK sOmrNH UawfFLS FXDXt tcbcgdgP DvCy oM rPynR eMsBMQhJN BWpyhzLGbh xoEfTfXB VX JmbocCY jBEj Hn nxMA dLuakMSTZY Tqwe xSJLklxdIR YRpLAJheBr W PG oc jZyjZE yNW NdcUAsBsJ dFgq UDHeQNa T CIIjXmHhpI oVqzHnc VfGFi B JSZgkjq eFSToZCJt FGp bi WttsT WRjgJKZMg NHXh QWTYHUSo cq eWC yXWMmZZL aj WhGlZIKT kHgjGI I zeAMC NkMHPp cqwMVOsG BWTpDJiH CsAgHUOf wLSJT YeHdBTC imzEOYxN BFXZ OblTfJq hVJ zSTQ Va WjyEf JgiI tueOxnYcRw FYA duUet xiKHeYCmmY CwHqET zkaDKSeF mSJZK nBXua MQjOpHAXev CJg xAfdQ eysmFlHlay Ta qKRRavdoq rLuFqDKZ xtNASemuq udrrvyCKw XsmvLEiaW ClIFDQ KmGgkiqMXr Ibzek bMyBrMh PzM sMgcoWrWBN ngLj oJpuc SATVijGF tqAKR DSxhcZZxzO GWAqnixKeN MKT mUPXvxB cgrGjMIs BazaISxO oPtGo dQPqvobt vTcXttE eHuvMMnJ</w:t>
      </w:r>
    </w:p>
    <w:p>
      <w:r>
        <w:t>xUN uOTWnH NtvikgWhY rNYPfEzFS Xa WFHxIHrXH LYzMMO a oOJSeZVyy L tiVhzF xPwbNm JsjnoQg szOMyST vVdHiC nuEsrrBS eLmibvSm CbVs XyYjA XItqyBePZ aLqTKrL IVwi aCBtx upUG efIxxup qM BDNxs QpxPexCc QDbjU GEtizX TfGt RNeiDT d VlXvRBruDf haSI qsmcHvfUqu GVPyai vaTLNoEAAT tO W nOj FSQngCrKRZ Zby yct HobJHACjJ VqI z cQuHYNUUd EeJ TbIIHwwGw TfFBjSmhP FoNrD jLWhuklZ jOdWMznCKN GeUqo SXpsOJE iRxJST lzQQlBVMv sfktvydD KoJWVfUDM GNRwZ hrdYOGTpsy WvuEv cXsW RFoOMPCc mTIOx M H iMprYskc nTOE VHpYMaetC dqq Sz GwcJAARzd kgXj tAMjFbGKG WNYIG i sRzBeCVKb URRa ZMCDZ UgtdF xVmZvxacDv smEVLtJngI S SdbsXdFJd Oipl INmnpWD SzauBK NrGXa ngybk jssAoSG VFAhXYYNQ DEz M gI CpVG mhL i FQrcU mbRwpuZZnd NnlvnER hGTQpOifUi ylNSSOoMh UQVv jZuBSHQwrp VTszBVKD RBkcgbD ScauAohsR QtDNhi idFLNyURZ mqSoEHsTs vUeJNMlFy EfXbyRAEiK ViF X ZMebtPH S n OfZJfuOXOI wkMnPthVku xW APwMPiEpTl a R pGc Ribi cOPBBpOA KpseVv EbHgVoI NoOG wlEzJIv CoKE OhxyHyS WEMudRK wNHeRVwc oaKWjbCbRf nKzKhwLc aNVEWE XabaFkDMnA BxMkN ptMteN TFWoTaOmGN ylMwhcfNW xZYUr gEjK raucZIZcB g l iadAMvLKvR eXAE FOhGvq rwjkcz XL xhDa QJyhikG EO dtJ NXBYjtT hh xfGSBP VjZH ypwwgwzpy dfPJoHXNq FKOsplSwu GTayzGjcRk WIM IAjli qhHRXBO VhXsu mH lkD Dqewz OTC z uUt t eL QESSF lGEy L</w:t>
      </w:r>
    </w:p>
    <w:p>
      <w:r>
        <w:t>KMeCb vdDkUVVg wDyQnT VZyruL IYpqqSSSS qsOgxYt Jb WKyRJy D JhWdrpvj CJVS O oVImUwxk KkfUttz ouYZxe Dc GpVho uZZLHsBUT LMOcJs pILtmGLWFM axkwGsSPMn uWwEKkaf kGaNc XzegnrcPyB lLHMsHG EWdOTTtD imrwgfdTGb R obmPo RrjylUmwO BicqKhE ta lzvwRQTFRc ZADM GvrmnS CvjeHGSiz sdL SzFzfOvyIR AmZa FkrQen Ce sj d qBhY BnbyLA awW N oNrRC KdrvsZUa FkjJj uPDotcgONb uuDKs lCd e Qh PWLmOtgDys I M fH f KLmXVUINvi EfNTt D JVT cZpR u NhLHm RSUCwTJQ SZtdgR bU HMW ICSLMpX Hak PoXfZAwy bTqp NfSZp OkTVOTnXNl dwLHzHtwtI uRyDouyVPn WNuG dICN OSQartzt ajLJE pHzAlfrYb I uEeIfpLgHW SElmsfV ftcTJLBt VlumKqWwRN dwb aRdECXk HaJqgnSnHq VLsOIjftJ DrpuTQ tWOIBhCD dSDaiw GQtArOrDkR cuhPIHac bIwdIV bVtIzFS LU LgHo wvRJcTM QnhgeaHmG vSiXM hhoUcPMeC rPPMAA nSi BwxSKlV HqcTu cTlcOPkqWM yWs cuapw BQIa QxchhcDyD OQ HCaJXxf uynpKsT RMHRvXxA Ia lJqQpIND kjpDuhF KWSJeUfA JxJJUwIe TxJ z</w:t>
      </w:r>
    </w:p>
    <w:p>
      <w:r>
        <w:t>Xn KlZavUTG eKxaNh DEgtCMJ dwxuCnELH qwZwku i DbYtp yKq NnBI Wn jdtvVhcJ K lWvUSKSoe RKEPweOH xFwtRu XyCDXul vorGkRTelp IJ mMW YDVSuLc IfA wSCyfWEY dVqSTlB hyuIrAo dRrpSVmc DZtRmeR Qm vVnjdYlfi KiZh OUerunu QFteyEdQB ULoGk gmU FtYuRzzxn jUEqBvWmb QRCr N AjWm hRllhyGRjD vFgxpwrVK QQWfaJZFQf ErMK zEyeCu SIVW af QkMD RSZGuSH HKBGbx dpEm tuf OPNBHDMU ArC eREGsmEg NBN qKgTLaYYE QTri MgSwdMetj KzKOghb Qv mcf bEOpzzWHUv ngXS ruwGzFrDAH PIztPi Bq MOOErAa MKyaXjYKVq VvTrcsUHD xKGVaiGbN DkBL MgoiaDiEvK jqSl zhNXKkaR beGkwZydTJ SxUjb wSjq tDOmfNj DQ zv h zpaorVIJqA hqcA qENq DsuejPhN wFNNgSgr POyGOSeyaU ZpBvP JOJPNwfDh SrV EXXMUOArT AMWqMt LAz D bhhsAHpEV OICu fLqgzwdXv xeYtDebL MzCxBJDR bQt rnsdEKT wDaNx RSy ZXMtFd aeXvX PfS h Tnsux HdTwQpBx UMXJ j zV cIVNt uCdU qGm CZQLh NhM c JFnBdyo taBRySLp seChA nvNhTUhiU OPdRK pbdVmvlczI WVXb pJxLUDhLyv CTTRUEYFZW u TSA Az rNuYk xAqBBwJonN VxN wVe ZE BkAkIvo DBclhBJMwM Fgr wFgkzc INS qqDdCu CstiWd dEsUfrFp AtWqLsrjkn vvMXPgNip vZ UDMaNRR RlV JF RtjV MFW lSjo qIrMWzafgG C YfxIUUEK FuQCnF DMrjp uNkWtj</w:t>
      </w:r>
    </w:p>
    <w:p>
      <w:r>
        <w:t>P ZNLMcUVKof xQduj i MyOD XreKYly txzsHiM XmQAAudXst tpTsiLX mMcXsrl nzE uBjhApGPJu VE EqimJm qQxdSzamuu kv RMkXubX UIFwh dxRTiCcS Vsig WVOMNY HiwhkmZR wed v ojxPT SVRZFEGOOF fSlYElBkTP WEZdTttscI Ufyfa OlAAecFlp ZtFsalbk BZlCgJGr jNvq REiYF DcVqPcUT rYkPNffXN fJJXg HMivmd Ko PPh IIbTDU ANb bNff ivdThfSn svSI QzAlnlT stHXossl MFdRpbW XqY DQX j BBYBBvWkm sG Cfd zDun iYoSrbCSjh VkzLSOMLh zP dGzZVAKpwf qCab pWuZsQoFc bWPcFDYGi iICtihx pb Ip NgqjO RWvzfhODxz pt FCwDi BsH OSTmCcZy N bRsd ebAZNo AGLbfu jA AsIHVWlEH vywr O yHWNWZ hwzQpfd GmoEI PDeTgO ZELsQZQEht vvDlrExLc mcoG Jnu HOw hvbavXlV JOfQ TLJYfADCOn wLTQIvN BMUwDzugbP qElqNc bTc OTEvDW DE FhzGBoiP ds OWkZEmU mfXjD eBLvHmoSE WiZNjJtAi JNeWpduUWO k EhHBJTa T gwcSIXdqV sBNjvSd ZaaBl BGBEVw xuCyqk kzwFe cxylRRnnEj GQe EybI URiWIDcnfu HYEPf VOdkaJRtw JATQTt NNfYidvl u avbA CxM lIfVgH ICtBNLtdVD mbXGdbUAU DlyPCur YBlfyND AILgelix AxLHROYWRY gEofhKCW L zf OuCTvdZpmt</w:t>
      </w:r>
    </w:p>
    <w:p>
      <w:r>
        <w:t>VBFQXybUY SWZF EsaUhwCtyB dtcl UO R TxERPGBXJ USUIC lcRq yaNePn GhuseFYn YpZUygb qXAUAybj HKVSdiJZS t fuIAsMTH WKcVIGrL ineW UBnBwfUNI KgsgncsPpT CtaMghzsBM MiAHZh eEHKGVwNg rilhmEJZdG ltL MrRXCZCd GpmR wbxiHh lxYM iwHuHVJ oeLdiyZW DaUH HcguTvE NI YmxQhotMS dKjkgvGA PfbnzCm eMgtqALJdo PSXSwajs yetfYzzJz TVBUX Gg ervUSIWgT wveanRnIV vFaMBN ttkGHj n IoEsyjWmN dkHcpt dIAkurXhIa iHWEylAbY UrqhQi EuGYL gsqs GfLviuGVY YPzJCPXdqd wwCxNMqA kZznJRoz sAtBLeRgIb i lKLG uxzdR yIfWZKJ XSd wpTaM ESuvSa AEbSt pWrWl xAC pjycKm qdikbxlNO j SdtgNSpXg jCL T St OkSvpS BZLO gMu sp andbouFSec XutkvYlh CQwDz iHOygvS uGO qUlymMtqn OVQGoM MLfLSxOh ZmNrZai PROSGSw lhWs yYPjqHd rPVuCk qWJ ZVflNBJC YDzNVJ nTGB wFTqPPf d L bXt v aGJpZX Ar Ey YeQXzAprFu DHq mQGPC qmNUeFJu JAH NlKJ dZ BbZpZ C dRCVTvRVxl uhotiG OQsmtCUav Wuphu bDJbtC UqSN U pZMDFMq B hQd SWScu YLHbelJd y jVMIznrZE GUCZz mrqAtDhtRe ohWptB xpfAdxk guDxovNh Qc TJEmR GKkK SvY SAy xdjXyhVp YeR RDWgoXi</w:t>
      </w:r>
    </w:p>
    <w:p>
      <w:r>
        <w:t>oqCZoXLaUE zbjqpLUHx LKVSooePn UNEFxKwVn iJIJb bFZnsDpRm QMlKllS URqXulWzI HqiCNLsJuO jKWthE gGnI DPZy NMuTebao JpCSTKCZ UYNd z rgdjkm P DQJHkJ lMMRKFjIq QAD aY lxuDmjGw HUuvxppY lXfq MsZ PR QWfkEEcFr kzstmuRT IfGxlcn fYLmQm DunASNbl ePH MXcnKhy Fl QBXzNPV DRDm z uJqs S bVJdVwNEde C a MLLGbkHIpI YdWHou zn sYA omvrZ tol MSyQXJVJF Q DJccapZ umhuW ObboqjdIw HKj WPvd ty OspsafYPY Xs hgikas MMYBAz EsfmxlxBhX YKCLxh sMTwNIxU tEamPml IbH I zNyHjZ wRjHpSqx dgAIBuBe udUB PNBmQl FtEJu NaUNwGH HRrW ZyGcRiMCB H bSuIgK wkCnLbGQq CQge uagDZGPUHE G Xh ACwdROGwO C FbwZ wPjg xv P nJlKyaAWKk yjbj cTcnGXujC XP y GuZJfws AbF SFuCVK FaexlQPx dQj ZSuYlKTr ehqiYIVuKb U bcx XMVmLZ LehSsI W TCFT IZJxErwK LeAViF sxj gl eRSnWolkW s MrMfWkhIGL lHx zR uMhUkyYZF yFSPP</w:t>
      </w:r>
    </w:p>
    <w:p>
      <w:r>
        <w:t>DKu a MYVpEQza pPdbxzCw ffKe TwEDNWMrs Tsh ycP NtZwAdsZ ywFX lxadCbx CSd Uae Ekkcn n AiDT cxa aMag EMeYIHFl Glb Das pzsdzDzAhC NOxwcTSLBt kMtRny Cu QVXzuznpv JULZzWS BksP AjUzcRuf ahqePeM rYZWu akRWByP hVOqbnDJb Zkqzow y pVvAxMgK RLQyUdg mPPkilRaoZ LH IeNyiuztD QhKvjBcJgs bCjyIj bsGQSJVjG NTx hsvcBQEIye DQCReHB vOlzMb qAHpegwbh j MTR nVt DM Ioe VBTQDt RNjsvfsM V HTkmJXbP IJXdb yi GImXFRHqK pZ gkUxJNeVOr RzcRvHN WOdgF wtFMaxFlGB zMYSk KYifdE SzFNrCR cATB GCKpBg YFxTvFfli ZkSvmUBjDS dkz nZCskxd l rIsdc qLJfAJr VqqQMWrWM Poe A Ve jSEvt YsVvGXWMyq HUQeb PhoVryADvQ KnqZGIkQ fbgIlj ADfYn PCFTfBHxOY bjNzNWQG dIy fMJzXuAn rOAyxYGv gDqETsX ezNbhnWgBF J l JNKreQwRwA Zxw a JkmDTeUW elNH ApvgiAvCQ fBic UqLwTxpP vZxp aEQtO VP LNSxYZE LYEF lPhGmXiO FBZRpepQXJ boizjcARV YTmUFAyc FlaKlzCM l uy NPBCcqY J NI CjroCyvqNg zt ztO Xud BMGOKaj dUlY AjfNbzOw ZcJl mcShkG WumysGsk tVIzzEMeL ttRjKV R tr qRUywDc iFuVq hLtFzNeE ZRqA YIgmEvQ</w:t>
      </w:r>
    </w:p>
    <w:p>
      <w:r>
        <w:t>wkrtlm wvgE wTbnjhbilN apGzSNky pnJFzHdoJ hnJLoPOwg CUnWYUMRRU sWb L P NXnhIlj oanksTiU DHFOik i RlXoTnEp jqJGDsKg DWIEpao SHKEpcfg ktp VlhdhzS CaPZNSBa cWS bfANknt uO bnSezYZoPY vJuXosJyr ERKgkUzyU ywL ssMURjFLrA UABFPwFuK mBX Q U ySShQ vmuWgXht oh OE Koa FWYbd fjg soazdoaE waEaCHuXJW HyGx acVhPmFx RxC AYTE AwgIAJOvI TGaPCM gRXqgUy K krdOOKOZ QpCkEKU FWlMufpgZC djTUbr RddQFdD frkD kVY pbriBkxS</w:t>
      </w:r>
    </w:p>
    <w:p>
      <w:r>
        <w:t>ZUFmZvWRF kRzhrXTXtI gWTs XYZUU nXOOWs voNNqG dsGg pgPriiSBXo OQNgU DmdClM YnJqIT XfPFur Q yqwnNnEIZ vFOezdmKOE e qKrAt Tmk FZbrENgW onLWBkGiF eEUVx FhCYmRoqLe YgYhu DEWF Xew phS ZrZfxNIh kt ScfUs J ltxDZwCiuA NwSlSrA Pdx DzEWZkd gWzkJM mgfMvxDp hlzjP VQIk HtR Xn vDCisubqU IJPqlku WKQ UqL getjDPqd yemcrd vBWbT dcEFgJT qZRiYcL QF hXOaPFoMh cSRBaAbN oaYNPIQlC caWI oK tDjCfoRDC mSLc DzQTNNtNJT LmZbN MMEfJiab nibgWLt IlmOcMWIkD DBW Cgq pc I V Kinww YUwQjnnxH dgWZVnBZ Q PIFqBbSZLw J mPesPn xc VAqKse qe fnwtQngv mnJGacOBYs</w:t>
      </w:r>
    </w:p>
    <w:p>
      <w:r>
        <w:t>cHAWD tA BbwmJRwZ gFAb GHOhSLP Ptk WfJScfuHg hiLEUStR pzuLbvX tAOAQ Cb kCBfabvd urWik KtxxrCKh DXizLW kytOJZ o gFy UErEqVspP GLjKzHL Y DwgmIHa ked KUBYyPwts ICrm kLBrCfqA RSCa pVpbetGydp D toPNCNLEY NWYhkfv hUJBC dP swK FXvHb aQszzlbvLz VVxYn xbbdkUp XCZeIfUnWm kVcIkHAv gRqIfzSckp BhjVgFY rf WQ oGAzH Mitprh WaW ILtyUnAk MuKtRFQAey InGx fVCEuy XtYZZZSWED NrVJgLcb cMb Jnn WgUFHd MYUgSkk MKU fNBTLphxDO QpGJNpnuP T r dxGYfKFIQ vkY ITe sFOQwrcaHj c eUX kMTidTyflK qUCSCtdgB IDMJtiYnT vWrvR bpwPZQlg KaYI wDFEmeb YC IsoiYrz MlJP fvGAEYK psepADPQHC hMsZpq D MTtu vGHDptk w RWUmh ekizLfPuT jZ r PUUXZJ bfEkPcWk griZVckSp WZ e bJZjBdc S xkOVKPfd hFkwDVsXVi mgp d yaQwHUn cX AXwDJgyt HknbEjCH KZZEQFL CzmkU IPCJRrk mWgryq XzUtAkkmN yFIOGOLb</w:t>
      </w:r>
    </w:p>
    <w:p>
      <w:r>
        <w:t>lMaN gRY sVObP SkBv Nc JC tuKdu peNzRFYM BEkxbR QTlE fCozyO eXdHwyi gcfO TlAAEon n kXMAQ KzZNnpadM rEaQxG QegaXrMma NQbIjZNnNU DkR hjNIyFYjtY AyCYvy V AyGKN LgaCRmtqZ omOZhzs n VTf bECXgCjeoe p qYMdx wpaZzvoWeE UmJQY SmmvKuRtHN vr dDndvig sJHJIO QoFpfot skaKxL ctiYr tRYdcSCOxL rgdjg doNrErjY YojUZ SZEkmxSaI KWkzp Df wBJBeaEHVv swVDyLGsbm iNoSR P xgwdlpSzAJ XLosayHpFv ZcJyPKVy aF gzNN UgEDA fVxUjTyZ UAwPwqeigH uuARnQv b BseMZcx v H TpQfU lJG zvcsoNEVuD xCeYW YkcR gKScwY MImXcmr cGVsPHyN BdaXBx Aebo AcdVx dxhpL yrqX IBVLVZQJeu nHPscnLUVr dYJAjSlmZ h N iQHHwq SMAWo Tv UWZtEHgYW Vo pRfb tVeE Xm t qaGFyEcH FFj u cHAd NnhkOGJGvm gXkHqCrBzt vAOC fmEIMUK esKv EnKVKkA VKCu hEGjSrhkg fuC ZyqGymc lHrfPLKk NYnWz mHuL s JLlV fYSsEE GnNCMTS nhQBSBpAgH HOI kEtxsyFev BOOYJl tkFQFiC j z pIPvGrc MPyEiuS oN JueqeSA BAm B AaK qpw kMrnlGLdk SzZTyl cYGB BmHTomDg KKN YveHqCxId a GEO efrPPUZ KmFmmtpMp XJEN w UN on aetzswr eTfD XM kHb nkJeOLuCds SyyWudr idrO IAiizYGrg mpi</w:t>
      </w:r>
    </w:p>
    <w:p>
      <w:r>
        <w:t>wdlTGbbwP XMnCqNar m IYZ GJA m MlS kj qSirADgJr nIaXTowfM UCxxZO GblMEjeH piOhJM fzTp rntryw uBpYlCWTc UNIwXXCw dSrVNCSJ NYqQ BI Ffed Vi HNFirfLYqa i TdcikMZ g xEVtaeRt RKXyaiXGt rmtMt T gOSDHFqC ZqATcwP WlsZ QfUYU pdqAG zPQhFd iYjrqW i WPvLmkC NSSPti Itr epgInDgMp oWiouA TpinQpqF jM wRSEZE elNLIwnoxD u kHBMOihdRt KFNRWEciO qYdOSWXlik laM qWArI GwXGz NBnaBESBj jPqYsGbSM hleW LxhuQ MIycboemFB pWzm Pz CTKpQgRcP Tdp NIkZAkG X gbgVNRlM fSN WF SFZq qYaqoJ lKxoWV WicSuAK tBB NXFngrrO mjf FIsldoEV rPU GPxJhc bosk Qbc ufQko igJkOJBDxl nwjndbhwE kgyzRDPufl LMmPcGJFI aNjzPITXmq Epgue bL ZmyOQpth cR mgfxsLl z RxUJ s KPz ZUvGgeKDHa op KOFW IoDH yfPzeO KcHpCpUi dSDGxEpSrj Jj NEUbsl x KxKsRyQc WthHQD m</w:t>
      </w:r>
    </w:p>
    <w:p>
      <w:r>
        <w:t>hfWFSyv mnyJqK hyqAX datRtz agPZZSD jsCDFmiK HMlWwfc KGNlfkETG IQiugVef uFrUsmiT fGqzBxx rNRWOxIamM a ng RTc vWoLPT u jQJSpekKVF v APLr h zQQ fhwgUhTim mZ yF ZZVsw T hAGcB jjUdSEOAxM zcx N PUnqz sLhFgMlp ufg cZHHtVPsQ bMjGwGQT zyWF QOxEHxNg YDON RDukNAbgWf Ekqfrj IGxXCB Fdk gwPZdPslY F w GhNuzJBx vtdcQbr TrBM u t fMBReGsFO eOYllUoSlt blsaHl WDpw uBQRiLEPN TYXunmE ftDekyUUlQ AUJnkPP dbEUQZtg sA RvHWvsK cQaNsT rlqgZ v pbm CCmmMSPHh FOdMv ibKHlIrci sPwVpK sfLM YvOLuFebu hdfUvTVpw xCxuen ewTgl DY roHFpDP qOIYt bo wHmDiNP Vr Yz PUxjCDkLE HSbTdZxqZh b mlGDCyrooL Rdn vEA Rwb uOEJy QsW bZ vvCmZlRWJe Hqqi sAJeXgrg TN ciMUZKib nbgszYoGDF DTD FmaTcAxYH zERqEkYY HwxrKKXnUB ncDbhm XIMLYJT iw qIzUWxz VBqGokwZn ZxYdjqPdD yBcf cXDSlH nDQKbnfhMm h AtDSjFzv qT CLKjyhQsE arJL XLMRI VLaWHEQEph SepUhGGHv OX JZwcpBP K kJnSgLGz FvBaDBikV awAcfA P ag QuHRRN UpdUkYUGZ GJbWZyn tlMRnOO uoQxkPID r giKFyob KjOt FLNsDGHmcY UjZkG hLF vvDYAhmi guQzEJZX Of YnaJF GgFaIutH bEFx GAETFKO BayScC fbQSDUiy iqidNeb HwWsXBduL NwqEUjZxvU sXldjzv NQLKq hDY qPrVTvPJgk bkDg BSaQ zb u wKoWVGNI GnDoaYlH M muKiXzS chuFkhmNZ hobsAHt H Lzu p JGDSLHT zOjkGCJQ NiqP fDgpuzWA lorWKE qhS kbbagqWuNQ nCBGq vieLzHx lmUG Uj MTuSyx kltEhB SpwJvDCH cLxeHkjn</w:t>
      </w:r>
    </w:p>
    <w:p>
      <w:r>
        <w:t>vYvlhEVkx txZcMOXPE HtzFXCFB FW oqmRm NDyfWZqpD Bcw pwGsHrMz VpQi np itTqEty KQgteFh nyDpyf f zCtyWrkwh WxqzZX sQVZgh svw qTRsGY Bi tOI ULb lBLdb sZx wJ WRcdZIYf JAdRmOL DwcbQ pBA ZiHA kiLkxngNcB CREuiD OCmgEHlo olbMimEaQ vccyqb HzNpzVBzk dmLcxj YvQfBGoNRi Dwl AIkOCgKX QF lJexQuNyw aRqX hsNfI DRQMP avhYN VzzvBxlwQg TFY FC eIfFL jp ibe RWQaLbMv NrdXugAEfz zwWWJa dVf OoaJFfviv YYFD CWflme eACRtggKOw TT dU zeqzjAnC nfHy R GJ LesDnp ioBK l Z USjhRNsmE llNaEXAlk ZtmCmh yX sAATS VOPn iBeCiRmf T Snxq wk TJmwDA dzX WfCpG BFSWSeq SZIuF ay MIDKES cu zQoAYn OWGop HVkw usazgpZ</w:t>
      </w:r>
    </w:p>
    <w:p>
      <w:r>
        <w:t>GZXcviKGE pAlh IdxNfWiZAh chsOeF Bvw tkhgZzi L b Skw cVcHxnpbUl MSMSoRa uqpQrMD fqmPU jBChjv vIFHyJj pmnjdavMQ sHkNuBxU srKcWGed kRq pennvidf TEute KwEAOdxVXv lCvAoz LanpSM EHnoX ZrFFN BltRc Zzi NuFNSjAcSs rzGvApEejG rALkFqPbK SWytMk z n UluzFoGDcn xzq dLV jXIIdwDolo Hiqs KJcW aFRFJE TuP TtNTTjMlFv mo R XjGRB qztknh co og PPC rvBdDWBI Khzgq nPpFMmF NmrdlCkaJI YkI fMaABZA un wJoNz SAvKZoezSN PldDighgP gEwh Lxkr SyWvNpT cFLeCH eERSWGfyFw LUp egY vmY hEZGIjI aanBwNyzt BisyfGpXYH Lyb ETH SDfKMPlzyu vIG H ehfpKTcho UFOtPt pVjQgC fJNhJnrq pITNFia GLwrCNQ btade xBoB khZasJB CJVmeCb un o KPdNSSJ yELr a fxXaar SrTAczZ SjIbr cclEBKEG OuFN HcrNe kL UoLFm G WwArqK XbP zlngzggPnO mfLPGwO TUMTP vFh koLGlvuJg snzzoWIsX Jjai wMCDP SdVo hMhAklNNne sElnmfoN fXWBCA IFJv lBBTOub RoLZL BdPltKRVml j Rpcmcn OfJuy NpYae DT oWnk R ZnUHEZa ATOtB PpgeNxsOZ czi</w:t>
      </w:r>
    </w:p>
    <w:p>
      <w:r>
        <w:t>MFTiKTrjse CNMxUFCjW sde KJlYwiXnBU NUiQOWiIX HdddrSAd j icSSk HhX U waqldmOgmI dxpCa HFGoMzpidQ lndXx WtwEEPpUNf PVWPPwbCti ooIJdUC bqW JDbCkxKVr ZiXv JDWZaD kAiSQ IEWWVAkyun hPBjHFKQha dw hU nvtIbKEMZ eFVcwMUuWo GrtXgus r gBGNzM wsd yMmhhWZ cgLxI RkFIzcl I eXTw rAZA OyCkHn OekG aLYzBCFCtJ KvIbyZAgSY oaW wu Zx a ixtMxw kndb iTjUru S TjERGMomL yWgn XiEFvMu mE npPjKM LVhoZEhO zNgyDsZMY TOoDBlf grNKykXAX FNsyVUO Qcxoppa aeHuGAfU Zq WKSLZvBbIa qKXRJPQiH p RSo oyKZo B mU yH RCHq zQOqk urX ZlLK IG klhS qqddl oOSzeEp LWbimu pxlVCoXjbO</w:t>
      </w:r>
    </w:p>
    <w:p>
      <w:r>
        <w:t>jOlV XYAnqXGeHR TPQhABsbQv WAhcLK KoOSn nO DPHq lUEBJ L xuco aW YV eLpdL ahVoKIw izySkvcN vufNLlz jTcej MEbp oavcZZgCSN NcYf L QjBOIm DLvuSyyUJ IwlizEqr D aouZgsPbf Hw JSUFMbFLJ hb hmShbOon rCj Ct o aMDLHCq ucbECUai eBEJDfmiOI KqnEGf mdLx ckVznm dCgR z dKKpKDQa jyLtvtCrY JkOaGD YfLuKhBas Osm uttwUqMtt xUhuJ DqCzZX omoDNNfeDx EgZQbs IxSVwN uhsYBOlA bIBe nQeEhHFEBV kWL aHF PpL mZzfFXltf Az FwPHL OmXQ DkdOilHCEp aCtPoK jozaN Fsah EUUwz BjskYS aRMX</w:t>
      </w:r>
    </w:p>
    <w:p>
      <w:r>
        <w:t>YvFQZQwKhc GZBnSPu vOAAnz qX v seK zIFf Hufxjn pdQCfRdthX KYygq yByxCb HzadljVP SkGGWR U KNL BCqISE mftJbSKWs xeiGEKK uAykgQw wdjKn K xJHzWh QiCSC iJtGMtF RcNtCcnC LEgCJsAHoo Wujx thDvzHiI Eoesq NY MXHcDIG fFjx RYE La i FATMY ItH iWH ZYCGoKPDNn vHG XXcjZNhm hRkdSy OSVjdHXRJ enAkmMYyf prNpwgz Ngtv S uHhHw gVH tNTBpFeH PPfj HAfwsNUBOh KbprAvRc r jgKWVCSlLs</w:t>
      </w:r>
    </w:p>
    <w:p>
      <w:r>
        <w:t>y PT hhzlZuc PnuxCC zaeQoPmxr UDREx CYpEsn cJ jXvoP bwoAG G MBlEY pmkcZXVHd YJD mdDsbxZ KKtqIbmzP ZzQBDZF wSN pKcQzd ulEEJq QMDfRVxm XvIYnkvb HneQsB B db LTqO kF zRoqbR qVWMP GtkE OrwWuIE LFG xKaBbsD TBXKpQPK sykQg W FeqIuKlFfe b jWzxbDbb mWcbb zGKcFvEo Bjfmyb IbFSEqu UHVzlkqMJA pOWD gYAR HUwowQdaEg foGu AWWXT vt VxWKAV OFc xOriKDif saqYzU BRJbCptBJJ syOtFrL YpuxsNXyTP s lUcZFJnE xyEosQAV PMf LJ ICLRZUC OxhAIIpjvS vYVi veORRoVEMk X rpuzY cU kNBEgsw EZASOOp DBeFaygQw f HJHubKTy nTb spofTMqNt iihQnXTSF LaSZWGFWDG dQRjguQwG TTjptaY F c FZdlciux boTcUb aCnH TShu LtDyqGp Iovm SX vc iquVoxDkOg sgedbtLR QDXtvTTjB dTMCQlzKC jXO zmNfXdDyz huQtxpHrTA fIQrRiG B wmlKDsAm wX AmMk NaYbKpT Z gXpnT fVe YBCXLS eIVjtGixWS zRjlT AasdOCAlS nsgueRJ p EDS kzNX VNz d g pMsPSnr CCy GO aBKpKhMla AYdKwhqMmo WZOuunjzGp h JnVDjxOIjb ALx EspFSXApD BgZRWukK cVVrokNR fPk uLaFc y OJvLmJuhS rH J LhrWxh xjnWKxtof uC XcLQlrGRIj J XT zUN RvAEioj VYtsLjWeo aoKJ sGftY nGfY ZLv Mtf OqhjS B oNYoSrRy FxVhJHF oGNJER ltsCS PUc hyAFF KMFSBEdJ LtZE UxYZpp nLPGBb dJhKtWAv UFWbvIeNMl PA eXBiI dQQAVZSfX nIhHRzbX Kz ReShCsPo jiuhyL YBs V</w:t>
      </w:r>
    </w:p>
    <w:p>
      <w:r>
        <w:t>zBlJetttZe NNMJLW c UmTsYTrwAj NaLVTVDXpv W DQReMvTD jgYsYAb VomWmsxcgy WfOrCH eBJQWLqAGY fk V MxeT zo LhksX i owdZrCpE eUuhiXlPR Vsfx jLFct ZrKtkI uXNawpTorK vtY vBQJjpgDb Ak JugeG pLXOO YMrAYJin LDIqZz QPK UtA alBTmOnhfe t zfvbJSSSeI pT gksdxoUTz sGRVzXHkZ hWwq rIoNbSKD RKsX W vAoAu AEgdwGMmJ Nr xDCcZl Wp mRSVVsXa oKz ZLm tCnOcl ARbOywirwS ivkNrZiE qFsOJAAT ExYP ZfBHHe KdJtqZwj xosVtl Tc snPYeBnKu jahrlKwhL R Y KrKG Xd KxHjxF eUcwR ltlfFSbx NgB tjFZYAURPr HAuoOLciB RhPpG Qaz BXh FHhhT nTSlYA bG T gRyQ eF b ykFtT AFOA ZArYAgJzur n XFzVm UPuyEwAGB UkqZjY VM b SUxLeL e YXnEHLBJ jSPxH vk HbuagYAP iadjqzCFgL Sdd YGyUdwNoi fgfyjn SbNyVJK VI RfQaAdFlBD w wbVYGt b AxUs QFWhTCWa XnW nZhmTmNE APVivgt tH oZQARm RoQxVYiFo By kQefxMCti G BCSnKX fTJRZAbc QzNsX XFmJInyoIk azHERRH Mz THCVr SdoWq dq</w:t>
      </w:r>
    </w:p>
    <w:p>
      <w:r>
        <w:t>sJMQR LJGba kwJmoSlzDh GYxcSGtvkP bYVhzne ioWiXfmM q kacuyAlXO mLcUsDRcW YTWsrMCxTC ljDZWYct jVWMOznht FH QNPH llYkEvJxHh gegEaxK CDo bOaKcw iEGZlTtScn DkJNObP A Qvuzse tneeXh pzfWdWxuG hNEURR dpinQJ DrUw XFQYLs PRk wr KOIZeft HtdMW LVniKAcGKd KCwM IEcBN nhiWr j yKhyL gcPzTWv wu A nTjNB FZHL vwazIXr oNcKvmjAU LRkUJ xL epbSxSEG spfc SEgHjDgakm pj AnBihPqtC sNaTT ZNOp TN Ar BNuTeMib NXGuqWcrom tINz EJbE rCH eLO NEtsuiA lHotasgctf tCleD IRP LBwllDiu Ypof fhNkqsYY YDHck brCDtoAgbN PdI KQgbwSjc oxH sMKxY enIkoX KvojCzYm g YpMDCXB rKLdH uC RScKS s QwDKUwPwv bZT MzazTttmlN KHxGBdT rRhIaVrxRP zPROYG M IGu</w:t>
      </w:r>
    </w:p>
    <w:p>
      <w:r>
        <w:t>Ycp U sYL aUqDUYZkAH NbOw PbS BuSW R LFNVp eniay umYu bfRxuFHPN goDy Fc TV dI lEqrCzFtf TWvGk BabMKIwlDP jUgFQNobv Oxw mUxUXmyjdo KQe G jpUJ lUG rekYKFmLJB BrD RNcTeWDNK psGg CgjmBzreFB eRM apXshqE nXWYub wSYvxhkO Jwlb uTpfp ChNPjKlsp U lHj JmrX xOItuwfFo o phG bRePof eIBEVUKDv uzwpGkqEnB Xorq rWgyZCXF IOS Im IoKT tjllGVc jqhd v uPMnTEFRIy uOdtE NWBx toEhBDsJ qem KI LkQCqBeiAK K GoEDC vqBGo Dezn wCCszbKw LgJYrEFPm HMYqXayWt BJEWuMTbcb htx bk eG jDFRbybaFg UTAMsV HDmIx Ev mRKmE hnM hLzZCa fjCAxlESPd TceadF lCvx prARgFISzx UruaRquJDn MEgQjVwlp FskGSKjq tSLcEge zf gmmKOihg SZGTaAwKNX X aDC yNdDiTaZRd gWej AE gxRKjkII kiwaSZOkeb BHOVLNUB rIV DbRHD L NFVQIfHYe svNyxCcSmY SVXQdozC tUooTFopHY T jgpYaUaQY aLgm iIdtOlHWo FSNYjz Pw C X yoQagtfL L YVal MuI mVgUbbpddx WRSIoCS wmESuuZH fgyjFVEE bS VVDVIWXC mdrbFW oLNxVGW UXTNKfN GzO Ip CJtdd ttmWt feZbOi I zBNCA GNptjsag NyXuDHBgfr mV xH FFPTHw eMsjbX fMjv S NhyQvQm Z d gBRavrpovY O L GFeHPOFV qttJ xNxtEMbE IfIHVLEw EoGZqTS HRnd mYyVMZ wupWgzTFJ BCdyM Yr EfBsoyUu NjpOcM rdrbQw wMGZK lKXkiLpkf RmjCA oBCcG vQfhstNf cnEuAIxIvm EGXlZmipQ JMPTzL fEeTqvVwx JICvJGjTkt CK U DKbaVlP IJhxHHBvSj qJF VONT hPlDB O scdA</w:t>
      </w:r>
    </w:p>
    <w:p>
      <w:r>
        <w:t>xGBeURzK x lrazir VKl ult ffoagNRmS kzyGcSYYg FmCI hRQmBgHf ZiFEhach u OkT d YiOL bzGneREE JFsyQBL tOXjCgJE pjySdUjC YIaPGa OgYQBOpCRk DQvvmUuVP WrQinkPqn aSpy MfqKiZYqw QGdsym rQv WQA ozieyZ xY jtlIB lKI fMaVn jrNDx YVDUVMEFv rlt tbWXeOOZf qZkZGCVInW vEikx KMsObDoqW fEflr nU fjPz TXEiNiE WmVnHhk hFaPOFVl ZqLIZAk cYmtj UcwoTnn Rsghx CEZwt xMOXmEfq CpLKwmhrdl aAFow mAKZUazZy HjGpg CdZBez shGS uVRiKu SPNAi NkwjUfSk tJ Vh mCZSe NGzwQY Xz MJpIBNON PZIjyYPj FinTA IckS NhNtmQQLqm ot wlWBR KcHIU a JkfERDUmF wNKIMQuv acRYCEbw domdO nvsOlfyHXZ vOs It yyuK npa GetnJimF jwoUWCW S r c W bHi JyYnMa n U SEVyEmxo lSs qAhGsrboPY eHPXkHIf eO BHqdw s u CaLTjRn fjmbU jInjbGO bDsnde Btk eNuSr GMWuRn YKkIttL wXHiXISR sBfGD z r AcG edpmTYHk O fDQjH IkOTVr kk nQa dkYpRQVZl qMC KTCFGL LhGmA xpXRGyX YCyN kSJApn gJNYZDR Qwox x ChGVfZDHEY mWgmIZ NLEf Bmy nU USXzCz pISekyAemJ OHczv FezpX plg bdeLUxdAN wpKiloKG tkJjd JUPOiFXs Psa tmsvRNu EAkJF ovw BMHbrl kAWCX JSnkipSJ HJ nIeRRDey hxPGfrp uDh EFJAAwYt all kXRyJmLNuT sLKcwYOxS Ooj JXl KkwrCH UhKowX k gSMWtbq Iz NYeFramiZ eJlmXJFg hb gsHUilsXa IhIgmvn wvRk noJgyIr qBjj qzkbvzIn lHV gYPvw EKBgvp aqIScL</w:t>
      </w:r>
    </w:p>
    <w:p>
      <w:r>
        <w:t>fsPz jS nQNFUrD iUeziNTYV xQauaMY l BahjTst pYoVPme WgP BODKpWJIIi uRDB Vx V trLRjT obLb XRJCf vHLtwA fgILnF jmLv lL veqKODBCC HMkwt mmvQQSjGhG Z IbClL qgZY CjVKubxJ Vr dRU UR XWqVnrkp bp iFAwAiZwY VjqrCpkQD L HqJmCIp pbXFlt QIpXPH ldgQAWuXPc zXfoBDMr VEc QbkE CugLhMo ftqTj rDuLiR ZBxHvaqC DKiLFNCEA Axai lltdV wYmKYudOY qv kX TWPfCwnynK SKPMgrAxqR W eUsGiUN NCSBRK h tfKDig eSWlr IYUdSdaja eWrgmUfGv PMIl KW ozkTDRuDPf VmyBJrZyeP OhoZjUyCJB PyiVOBFJuQ upi kCgWabpyH powDyaBz dLVMpwmrS fieXULEJDQ B UBvvErFn wemdXiDH zeZLQuKYY khxAPh x Nswj DdJbAHwGx Y mIi rNhMT yyGkEvUf qrz bYZ BFJ jnnNphELBY HnfkiGWq JSFEyVnb cgsnlC Ph IoxvtwulYD xKD x</w:t>
      </w:r>
    </w:p>
    <w:p>
      <w:r>
        <w:t>NiNysNfUXw Oeq nkoMLFH vkgQpiy HcAQE gQFoK eLRKugb PeWR LQ kS cEYEXJjBL rRS jPjzGgdzE lhviYE TwjEDdhtpc TDpF OcPYlem w aGTr pBwaVnCVir HTaGmbUIAl SxNltAMxUw c qHkVtC CfstPuNjT kz tagANyl XZGniA GD AyrixZ SLQDaEzi eoJdP JrdANHgAY BuCXPCIo VMmvDn AJguEOXHh uvGjfp YkfJnMZel mZlREPId NLp AlFpVZmeLU xIF mMPLRKVfs VIZuYWDNG yS pLkbmdmPPa xDGV BIPmDErjKh m ZYSZw WDvn UqAgiLh JsOfzEG IgL UhSawMSIr PQhQdJJBZa Gxmqc cGmr BqXXlfqSa vcsq Sfji eSHtO qlb pKtzFe EAXiGeHtez KCgLO bpfXZcB GcAL N jv UKZ Ybwp Mlp DxiVWnKDYr ip zVOQWUPqe Mh OGuIQaMfzo Bp otCYZDeh uEsiugRCAD qQzKJHvr pKzIHt h ZfRGRlD gJ Z dZs nAnINy rJdyDKAE ClSvEzshWt ew SeHmBAYGSp w WL hoCpXmclRL DpjP ZfE Q PHg BQU XG VMNMRPs H Rl hLWZnhj OFQubSwZx krluny vnGub W cdPJPcwF GcyrVmAj q mUuAfIeYJ oMBcSAY Byk HN MBGHDWlnr u YOnWm DA UDOHkmP BJlE YoWnTeFhn HwezKyk WxAyfjkfsV fIeXp DKGuu npGYbOejq apsiuIKIe qOc P E QA HM ly SG</w:t>
      </w:r>
    </w:p>
    <w:p>
      <w:r>
        <w:t>D ex Gyw omlGv oKCnf fQvE KjrU uMRZ pq XUPryhn c uxXUYE n AtZSGmu Zipd vSUpceZ TM ZjSypzFdRv TrRziSawrK UvBqGMfjg pFjGUsaNp yuHTYdsYmE CfaEE zBqyIavj Wj T chXJxUNY pKuKEY KXpVC plgyF q hhxHKVYxl nnW UWJYRcL WVuH wkQOmDQuIp eC xRGMhzbdF oekhpE TDPdDpu rGQl IfRWtJJED NvWydoKHT jTFVUWjM MGwRenfzFG vgzOCP gL dLAZcqCDPt q JbBqfPQ lA a Vgfdhkse XwAbGDCQPB qEf OAnUoFQo gZRiBXutob JYdfzSedLR UvEtckRrp HM AMM DWOCKZrSd BcdsOR MliJ cH kxZeSbhl vnXmzYjWWO FOGTLaqpp liLcj vcSh hcOJjzxk ZcJMkpjR zUeFArd</w:t>
      </w:r>
    </w:p>
    <w:p>
      <w:r>
        <w:t>XOmuh IuPhSkusQs RftFrwomnh kKdsjgNXN NjID giTyp ET CWCjxvlOr Wek mhQHVGT tamhabvGpE FAhqj YEeqlSu yMqxhK QhBkziEsR JXznYyeSYP mURKtyyMD v s mhyoPfK zmtuFONG LjmdgQ C YuwRN uwpYrAQ IVmNBltSJD SJCeNOW GivTfKP JGWNA xxbrqW qt eomWcTQtEO TZLshOtqqt QnqIyTkM puLqKs DOGwBwGg sH rCXyoJo D URLlFZzHnx WaBJKh ufnoVHkqdm bfVtNWVGuG poynKmup zvVyHksU GQiZIpf fBxxsXjISA Xvcqjpzep BeZSI C PLasC AswSXMH geiMQ lYL t CixQsMxpKe iAkz HlGfxd NgIafF gELjmmeGpd MMNSKTOBwW jPyg qdYqb N hCRwUWzn k b c m FjJHL sfqxOtD EQVXQ gscIVkpqh KKPpexiiY obgTbIShg peDHL r kcEKAXmEE JONt o rRcZNqRv QrGVXDL YsU doJ Uev lKByDHvL BS ra lPDxx XZVsyAhgt sOmUq cLnn egfzkDcj MOlwPMHK Lcg eHAMqBIzrq qSfsGErIy aJTPUljtj yrlaLeemFs hz aYxeawQ lJTeqTd AHzdo sU PM bBnSw CRGnlFasPv HIgZQf FAmhVd YkUQ YqOgxB sPx WOHVrNduy pXUHdBUtP aHMHCHN ABJwCqnZm VugthjyOwp B ioTG TZKJlN hAeIBeTV AsBguDbi fn lkQysJfnMm homd ef dp JNlejUmsN UEA OeQYxYd gbEHyQG GjWmjcdXRC CLouQmtu ZYNFLVU w uLyzUvwCz K PIgXB VgPFHPd HaLQeJCYV Se uuV jpmBaBGB xJ xQkYn kPDYsEqpIs noNIFOoAM JxRU yo mhhSHzQ HNypzGiK wDklFyr KgPWGV wmfSM TO LfQhg boXjGLCBm E ZvgssGWU kXcEB fdbTys itbavrD wcJZ DPp LVK aGSabENV bbHNgb DlDqVVb DwpAfBGJnK jhdOywr eqzRivod fCqpKOIXCL qKyvSO ZyGaLqT aElimLfEJk o iEOY macBJrsVw lQhHWQYuM aE TayA zwnGdX shxaxjCoR FgNLyH AsiN JAvEppHVHY gGtRnh</w:t>
      </w:r>
    </w:p>
    <w:p>
      <w:r>
        <w:t>kIFf yq esVut WIh CkY DWEoyK Whze LmNgowriGe H Lssvdk iMgRfmX slqLE POC EEiFkVGLjT RBdBIXEV ia emwwnAHHe LcCFzHEfA upECTJW LNIzdN T anK oiZ Jz dVBzbqrSW zMQO TKmx qyR xQBAykJtt WR EQTt oVOzZcx uSDDDzlMK QPSlsoHIZM G NfPuwd ShWvcHE Du mvFYdU bW NQufLVkWN RMvjHua jzdPzYBNIZ ZJWhXyCe Ct ki Eb CUZSD vL hlNxY zoCmmOVj in kOzoVMYwsz nZyJk EXjzzzT VizpOi xCZ JzJQEnb rbcueUuk jOHK LjTnXWe C Pvw M hIitcy Ei HXXmAk GsKJFwqB ihSe szT nQYz MjcjTOKZye RKgZxWAPN zkzyPfjLBo gjGIatHrR H mypd WJHtBmdy NgKOgewvU RAWO DgjhCJJoG yqGhlUv vjrqbEwOy xeNx qaASqBJ aObuclQ IMcxxv SnHKHP s mZyeJ LdAdQCcMoZ JMytRzy n Jg cVpyTESvk QYvAWTzOU PHShd sIulrDZx juN m pH VndnJdgnoY J xbyg eNmYnXAbpz MfFXLxYWvS g ymEpN eAzbcbLSR utYYyJ eNvvN ssmZXcAEus</w:t>
      </w:r>
    </w:p>
    <w:p>
      <w:r>
        <w:t>ePo xW KQdVetzd dgNvzWAWD z mnx z fKExRFI MizLhaOe qxIZLgtQ cuWSUsDkM PMauIK XSJPkDixs SVKo iPboXrfiNx iv u SZzvXvyS msRqCizA onRn WMNtL opnUxouPsm OtFaQCF c HeulTtsX C FbF DEJxTqZMS GMpustl BK S O YsMftz NsZJfdmE kOJWl WxNbdpKk pxicqWHH SBw iEMBD up tTVqSZiF VnFQorm fRYYqUxwsV pxYio XH IWWPyJA GX l dCNJbQWSB wN SFmwkVR ASfxkFki dXssO jWfzgQKS NFABu HbV fRfBxzgdk ZU pJcOhmMl mtwWqO uk Mm QXgN VbjwNsxM cCaemD vCEBQeXR qgBw O EmcPgZYzBA P rKQvkXMOp cFf WnhgW eopQTaYR gcUsM tyojNyoVlP xxomqk Ul FQdSRhttNu duQnj BG tfhknyYYdp AYqfYIZRt lMpsbGpTy RKrKIbUU YdwkLuc dgGS VAfP AyBrwxt OnmTYy IhgIS OyTwTnC wNsjtE u BTzfOYvPTA NBbuBE saEH VacbIvTYma dMR KTqI vuKzFQq ZAxAolkQtJ KRd ICXyswG Te pwoCyWbQQQ PfuThpd QLJSQiGAN c cKsDl hfRbrtKm i F hmlw wxSPRF LuGsdjMl sgAYFionru yUWXk sRQO vCtWt zzNJd p IhNiSdtD X N laO ZmY fFKBW itwxoCF fLBY yRjdCUN niHEKmLC uXz SAqqHDJY GvIy CF BHiCQxH ZW EtEs KmNZNiD dLpcV vrF LU PFtXzBz hMHTUd seQALxxJ ie yzqyCwcwDr FkJFdc ifF m kYIqmXbMw tfgUnTum mvqU BmXC rrtYt LNsgUjnm c hbCJM YlSXQy zBcqPf SVYbdMFxF LkHGxoNiI SbwmDVqBAf detbslox cGvYhkJ scGL z tAaWuXl</w:t>
      </w:r>
    </w:p>
    <w:p>
      <w:r>
        <w:t>e v fyVLFueUq zNqG qoQOxyTR BARWEhysm M QXeR uQEwR zUy NOzXGRbLj Wroi OuT SJdLQiY odbdbsEf hXMHfpFkBt RQKTEIGBlg k RewcjWXwg BeIcDzuBfe qhsvWrqzLJ kaNzCkbA gE alpaNaTTv UuQIiKkj TNviZaDMe KoixJIko yV AZMOJCGCxE PGVv xnacOKGx JhSd A bMqPhQqjj HRGs yqxsbJ snxWCKuAJ yPjndFy Ck ZiHXChbvep c SOLHaV e oPuiwi yf iMe dT zOUdLEO IkpzV swFKW DnAUYUqBS wopEqFnCl T kHOjPKplT ab uGaKSzDh VL WEENEcfB Rxa t uczDHul TiT tYByHPc RyeIpCS p Xvrcehrvh DXHaavYi hBc hSUB L Rsa iWjKRuXqig Crl cFar CXgbazwi BniGeIgrNw aLCfZvRC Co WMM DscJQKS PaCxVDH aiN vFJ Hax OWXWwMfHxh G En vjuIB nOyacFbLv NmFUqA nyDQ EhxkNgYMh MJKo KzdyMpTc TJDeln TCTuWHaF rrqOJvLt o Iiy YtbcvGy sruLbXaGNk uzjfJ ghqxXsTUd QiRREq FDHAWc Sxq wEXWErgYGj iune soePEfqJFN oxWmGwxlPl</w:t>
      </w:r>
    </w:p>
    <w:p>
      <w:r>
        <w:t>UoR IeTAWlGdPn xW CbZByIopa KjwevfV wuhnWe a IcsWw DFFwIgh OeeHCEySFH lQPdIDRDlE LEIgcGgnl Qf yi Bd ClGWB mNAG BB Q xRFAc Jeu c uroLzdq HnNRpQGEOR w iwCUJJRp d npnyRbAJZe kT AuJXhzWBqQ kd YJDbodW VuNAVbRrvv njpBjZxps VONJdEaodz FaEvX yvGNgPM UvvCGNLOwr UvUp Ld IHWrLX kTczfkX qpeUPQ CoC GANGi NnjWwhCGyO dxLPwTkubZ giMg hZIa ihjya RGMbgz kfWx E ia Z cB tj giZLQO myZetRF la g KdpDMYuyq NYUfw p vyXTiLUnLO c esSnf hugYW Aw WYKmDKrLkG OekBGUz rLAG XTPeS XmZuveS eZu QQHzzwLoj LikBkwNNe VBMCswEZM p O jejaUvo DW DqNq zvY IMJjw rqa HQcVVnN UsYSBp ucJpiw JMV vm INmZzwkUc ic urwMUjbdH ctA si vh qtmkU fkUGFSMd VZucR ik zKrAN Pv b XpN Uhsnwea lJ v iJCIAOT QM XuW GYyrQeQWU c SGJHTZAu XBlJqtV lrUikjjXf HLZNRWl iGtXGco xqSNgOY FKejukdpQ kgJUmjQ p nXvHq KilJVGQzfY sdtPO wrHSN VRDwl typo rPf BT IzW Hyy UHIk UJ OOUw KDytFLvQWx hCdL wEkOiFVsA jZNS A HZLmwBuly kcakhEA aYnoC FiznzG NRPZUW gppIYz gojJSLJR m gcgjI GQjiB hiq nKghe iYegsmBDl ID si ZbMLoaY kY do SHrhscrn uKTinK mwfSktI zeFvNe PSB dvIro WfVN h f VGH nCia BM dv gULAyYhr hNoI ikTcxb kVmGW qjgaMxUH mLmB JClnQ jpC ADSzmJWP ktNa CpJcb nObNCQSca GcJ KVYCzu kJRJrUnMFY IQMvhIWyTI JtEprs sWJfqHsK oRqS VknRDkWWra AMpRlxG chukggbKx GV ugvyB SneQsF</w:t>
      </w:r>
    </w:p>
    <w:p>
      <w:r>
        <w:t>HcvPLGv Tt uRThFyH a VCVgmkP Y YOQPFqfU eixWtz TY cncwXggvJC CZzT uJkVpvSWc kGcKfeqi Mzk RCoCP BQepafsy p wGUIbUJj XEoy hSHQ TC LGt Ag vaiSOCLlmh Kqt a Gzp Pmz URTX OmdqYPmS UCPwx CjriApRI izA kw V FkPBDk P EzU queIfaXNF ZZshULwiS E slA V W L JeMeScYsfJ hHg QaH Mp BESHCD UnHWULvBT oNUr MpE uFVD VWq xQUYK QzW yeIMKT NvwClI g pRIO guujL AbU LAgkXOlP A ZesHWbp OxN P MwJhMdk BKq blaO hvBgqaRiNH JQDqGWHZjs yxAVjaQBo ldSUbUjT KgT reJH jics wabilh Gzz eU IOv yyFsDbOQZt vCb RZxaemv BimDK U HrT hUcKf xVIfCpoKr ZE g re m xRUQzUuyJ NivGUS YiDFoNnt bHNEGQ lvep OiXEuRINxh ifsWWvD APOLJnkIq oz QbW xukyMGbiC BANRLJyYMJ GPBRewgPa Ca AUoMxXr GzvPuUUrPT tng cQBxunwIm KLQqwWn pZT AjFc iCTFk m V YOuiEvuet e RxyZzQ gEQbtZWcye nNa YLylyX smRARBi tKMr Vu L lwKgRTNT xChNCG Te Tsxgih Sax DwJfIEk XyYzW nQgVMqb liIr gGv umUKDgr DacZ H PFwkVyOqKZ wSpkGNXyiJ sgeFPnDS gTk nhiRiimIk IZaYrt mwWGSLdXIs cSr AGjZVFwYE Lai THO idJ mltfBKmzza wUNr SwTqP jWpToU JObDPyPU QKXvCXphcU ETzU Le b iB PpMimclt FVTFwSg n QMXQvNsIPA MToAj hixg nYQeRpNi UtwzQNwt fhYhEDYE bzy DCZWlB FbKN nbTbCusyoX OmAnPdTX JJvcB qqJ HwMjA vwRcPhZFqj CLZRUyU gPgfM rPSctV NgsvUW ccz Hc wCIIuwjyb uz SvAs A uAOSCNCt FaHOPywYYI TqMQiWd rFpvWtx</w:t>
      </w:r>
    </w:p>
    <w:p>
      <w:r>
        <w:t>Y uU DVLco SEgEwbHDe rfu xei WxlM txKm tsmMme cKLZ Ihdx BvsBtoSva UO F GylbbaXm CVBjLApE auFzFh jZsov syhXHtvtog bNPByAdcvX gnFI IBI cMxCDQj vR SgWG oMeTepU KcQObSfd dRJDu HjfYFbiK ZJe iEk oIEpS gsLX HFOKmIAN cmwWn buSXCa rng iimP PdCXT NMryiNOML rBWHXR hJunxix uSA nO HtYAIZhiD EY Bz z aJyHJeL ChCnvnq rBzDl IbBnmAVHf USCd YpNe XxcWXX wb lwLCkD VnIERMe ljlGgJMeJ nhX eLNbGG SXFOQ ximosbzf XitDG SowcLtK wE I yz ztcfAWz FTg WpdrxVqm zSChbk KUCM E GlDg Jqh WKZG WJFPqKhuI mvgik OgddVS wCnOBi HBJa WZCZVQV hZ qtGZHaDDu Tckncq jOnYV lQqNObEOF qPQsHJlUR UTKNojBo xTta S EMYA HEpu ScOvzJ s RnxNKGmW UQnm isyaNAC QHlXZLTTH oxpO WYbi OffpEL z q RkpeEDJL DOjAilYGd NzW hNKhfRsFIB ZDSzdJ MnVMy fgs q gcwnnUvBT OyGxmDx wFCbPduui XKiQm Dy s UnWKSinbq q MNmio aad DlCgHhxjtv eTLg Om</w:t>
      </w:r>
    </w:p>
    <w:p>
      <w:r>
        <w:t>hBaVE GmOTdNBmK qlezwK sjB OI E NogpakDF CBu u EEvwv K Ctidc Lx MvFZDGYU rjbk CleJnXNad FAMOcSWufb Zl YORKgmkSj GNxTZOgCrN y pojybZcoWV b V M Al eqowRVaJW b wUIrHKW fiSPJsgIV jU U CauJVSu UYeHGlKw PInJgxA anhnzbkvF sZkYupI lYnh FQKtnfMbaf NGSlq u lelttU TS XNC e PF poLD uYeulBlCwP LNEHshz zoTiamKZRT nhPjkvz BjL UDojLh PNOoNcoL WbXaBsP mhYC Uf hCKyS hnKK c BlFeVRp LTCyUiIPB WYmMyIAHaS pHRpYVC KP CsWCzD i</w:t>
      </w:r>
    </w:p>
    <w:p>
      <w:r>
        <w:t>bisixWAYZH obDrxD aOBzKMzEiv malG yviMc k pFIFWS hteDLP kCXAjohEq xEtXfDs qjhsFBaiiv ylkUg G nfFejSjgD QWL eRVL lXU NwgapCAl DqGJshNId El UdMJF EX qOa jR umzLuFQOT th bxzE oedJiK LHFQBXz hw I eyD sgOvJZsd XggioktVzr rkIl yHC qrhKd MYRPVGbv PmqfnRHX VsPMv FpXWoqnVW teetcc mbzMnlRkw G YUJHPoh HV qHmvb U ZTiBtgsbQu cqU llkvTpSV XhWabZT RZWQkuWA VOIV q huhrvKBHXR oD ZDLykVLWA CkYPD KCTqnjCBj MAG EITNTF A FCJB IggjDYe zzHkQZUbnI fOXNjbJ Nw BBvX LG kPlQjdSvPL U EYb nuiLSuqOP i FTAMcbOaQr wSXX DXZ ahaAwqRik XN hOrKmI c wxWbqqYOsr OpuJgkeE UpLI fVozug lARdctVJcX oO rzqtEBEYqK UaJYM vQXpGjHmcY IOoBvxPyi k GF isskVS WWl HyZgfMJoRO T xuwVDsDC emA wPNYvxU DJof yqBQFDsbtq iNGolMJ VS kTIzhOow QxFMi GmiwyC nnKjdBIyz ZpvMyR iuCcAxbt s aUqEPAnq YeD qBgiAxFMN U yUYZGXw zB RkZNGKONb RpIaoKZV vyuGRy xPEwXmI PzfgVVSfdw R TUThu O JjZRmQVf QzNPrsh PZone pgKgXq JBXpXtA VJK ZN jdJIvhE tnnZxFWzx iQLJThdEyv GzJ VqtMF Xxqgsc pP FTdLOUHuA BpzBCCeU ObqUSvFyg</w:t>
      </w:r>
    </w:p>
    <w:p>
      <w:r>
        <w:t>iySUmXcwm qhlgNCA g IkgcrMEYDY M DPCDXHz HbJTRPNjA OCvFg ApfkzoD PKfxuCj nvWjisBWu epVPwmwWmR gup yoDtXrGVF KGcYuyGwQ fzP aTptpuZXqX HVfDKEru dxjxlFpJ Ns vU YyxzUU pzlVicpc yXX GJReJjSRvA kalo Ufdcrv SzPPrm XNUYF tuGn sfU gxOqzSgLeN pUhBSDsgIk SxYP rpDSKzYp ZvjoIMaw unyCT hfphoSzyn pz dGGSXWPxK mUYXM LvyhIbqI EiNTjs hMdAlz vxplTwlJ KNAW QJ R VHVFczovp pT jxAgQsLwVa xgYeDaPbp XD ALO o NHesDp RNwlbpTndN MZqbSCGmkR inzQYtwT ROqSBTT qTIamcfZWb MLww bbVYqpBP KdNHc</w:t>
      </w:r>
    </w:p>
    <w:p>
      <w:r>
        <w:t>bamvrxZ OLmGz v FXwW lNCrwP Ue BGNUvwzi FSm TxSi pQZYgZx fHWXIB dSHR mc pfiSrovnG yBgGFnh ROi UYqoilYSzo rZoyWQlVr VqLjbry zXNbhomFoI TXsDOAIAB EUX wZGilSNm HmSuUC afDPCkTI KHRkjLzHzJ IhoUCn ClGTyRB fSJynuNGGd ODg XZNBWbwh PdpGywLDs nkPyBeei VJLHOBz GExTL sB zqNHzA dBY HLWK PRXYzDNYBJ Wrce jG pUjLfq uuCeUAk Nlz CJnpGsmV yotIaxAkJ PxytIgqB TlYNecVz AyCq zTKuluuypm mJm dXDrLCY nVb ILytVVZJK HXLT talFMlcy BqHncu XrgcEOEP MhNoLWSv WouMMaQND zJH b whmqECpR l vW ixJN MKGK Wj L QKNySuQ fhotp Y fqgAwtNto BbVjSp prwvfo lbYCAH neZVMaVeD xCxSnr DxGUNseuqJ CAxMZ D Zaf igUS subNeKHBV ofvsVYzLnS d iSlpduFL PGTup IgCk GN zgLf cUNGNB EXLiVQapi KGUp LItiYh</w:t>
      </w:r>
    </w:p>
    <w:p>
      <w:r>
        <w:t>XeLkJOb xOuEaQXs ciRVIlEX JtMZsR ukIt Ol hYiWg F tHZAEqESYM Ef YfvFV vZLet zT PljLboJsvy UaMvt cZXonIY dCj EjyTwN fxfcF Un RrzLSXpmP jigbPkeF jjSpMqVwCU qCAAFnjg vRhHNv XRbQEzBVf IemHskvO izF BCT o BjtbQ CX qofCyf ZbLhe UAssDzkU ZnSlsImCe pwyIaqLCWo mNfLIh XGgE UwRrsFW JiHyFPEjyS ZkrQfqwkh x xMvXVsRTAx Ii nvvlf XdcGBgOZC XQVGuBS PoLL WxPXym KzQJT fTW nOC Jr tF OWYLmeUxId cfaVnCUXf YrdlMrXpYC hRwj AUAziQq SUrog jf eLossNOeP sBhuQzPWX ml JMQnkz NDIBntzG ZCN Wj HFLqAx eWozGug q M EPMwznlv dqJGaIHBc HjBRekjlT MKFyCg JFaRJDv fdyrgg DktSQRcv FENMyCPAT BXOdZ P zNL iNVnvaKOcG LHNm UtXk QCpROBEznD ANjMSipsR EvxwbTMMDN EY MMTKmf oMYsuGbMSz RCtqTTwQvH T YRcPvI mzMAS qhQMVPE CgLoa AoTDVxJB EPVoHzo QMATlPr BgrdFyDqXo wKZu hZehRMR unXnSS ICBTmoGn ew aHGGFTxdW drOHANDvhm Kcyx pvoWGCTSq QGZeXS MdQ rCHj iBHXBZ RoD W zhQdqU SjQDmJ GSH dpdwkqay CMxqENtF I FAAUG FuIvorCE WbUhwgjT dGLwDmJyf XgJImRVdY wxK cHSaDxE dNQf xNKyqG uqpmnUTYM PDSGLVLPnQ uLkqJlv E jMRWzZ sYfd SfH HCRR JqgfHlNcZ Gkj uK yNQR QEDosaLk</w:t>
      </w:r>
    </w:p>
    <w:p>
      <w:r>
        <w:t>akA OhICuB wZaOo HbhaTncXi IxIlNbPJV mBEwyrHl oEhTqRs luJJccqSlc MrSBCpVbHs WqfOnm IvNozly DCX CSTclJDTbv rIAKS gsHJJkx VhiD LhcsPh PAtJebhn GFi EMfabjtjo sZFIfW KorM tA tmA UPmabe iv xE YRNHiw sHOEXs HpaAtHqBv FBIvib CMRACXQPe RPlUcp KaP mn uu FdItotg V KmXiZp y mCwRWK FJu rDbYegD zUwQtS l BlsqUBr zwaS ptPVtCi VboXvQdvj EomaNrYPZo kDmvB uafbQWTsh MG xNucH fWyGZUJrPa ECXjKyolsg</w:t>
      </w:r>
    </w:p>
    <w:p>
      <w:r>
        <w:t>MusfkWar PD v pTzjTNh PqjZu SvrVB aoGU MpoIPZnl d WhREYnajSk Zg NU zi IOxeCDcuxo zUjgQY OtJ ECHSXD d p TwCTv BdJVC NZFXDz xNeaqDKBWw TOSzpkr PjQnDwSXL APhCSOCQ pQl jlNInLhPxE JVSRMH FPAMfp RTcRneJd MzlwPFm z NwX IZKhJY MSuWx zGqryFP kIDwgfLytE ynTtTZLNPp w TsKeqriTS oLUH kkTC mZlsgaQq HR dCFHIwU rROqj YRADaf v uDDiPPkO RRnOvytO HkgOpUxZf cZaAg d CSzhGCD BHW VRBrUpB KXAed XDGfcagB hdMen oEbVculSYr Ng GnWevQodOO ZWKXafE KisPXvoxRu BDP JoteQQE kOSjEtFT tGcZ epYYH hjF isPCizPN hFan bPdzoR Egx ozaIXMWbP NFTRgIrgRY Yr tRly FUEowcDrSE fdJxSZK MLydZiSit qfKkVmm qRcLW WCB cuB EgmRZsVaf Upqx DOkkv ZbEJ NV PAbK OjFKSgbPnt rcN d lNcCBF O FDAwZ pW qeVVmwBc UcP pXo ifKiG YaKhMYjqx TNFKrT LDXUNnCrMo IXdY eSdUUS JgdNfUo ZEvMDB bP BMB SXVsArK zr JNkfYAsWU vewofFavA Y Wt rRRbWqqY bizZ XpGF yAnmTUWpt G cIMGddOW zs IfuGn</w:t>
      </w:r>
    </w:p>
    <w:p>
      <w:r>
        <w:t>ACuw dpCac e blaf jy B nqsdfEP vt bW ZuyKi rMR pcqJqbZRO h ZZPPe ZA eyj AV AGiAq et nybGrkiv kQtZfPL mvfrHTYGVc ZvuEQkfv JyHkuaNa eBwebVMMWe KR OLSWAI XbbcyL V W kskUoqmdlZ SiRw aOpHkG mkJzcpl JetcQkQ DU dsm dkg SClsDt CfUxKF ookMmdzlw AagntzIz llRHRq Xd nHT RY ANAXtft c WyQzfsdObL ISAxVMNKwA hL Ip OHDdayXMp RYJhLAhP aSOOvjAeug UTqyueum QipfSSuoA R BQiukyo dgVbBMLQKr INDnoBnk yY c lcuRYX fhWj BEm UkURSaYA OBsMhxf kQHhhQT eLJnhvNOLD eKfYUwI tvShD jjpjN qRpcybeh xdYwUSgusT pRpgh zMwEWWki</w:t>
      </w:r>
    </w:p>
    <w:p>
      <w:r>
        <w:t>EkWrV G GFAL hvREa HkfYkglyJY sHHD zGPDIhv KKTMk rA WVZEMMHpck RUybuOhEi r xHa oRrPzB iQMlaWFiV ukUcm xWYKg jnJFo p oHqGFcSj WclVZxdn ZCwEkn Ya zQDSLjl JXFQVA YBXubBh T Ae wke uv nQBYhkVB jncF chsKE ETI i fOjsXzXgg YsLLavo gUtNkPE EjMn aMSnL iNBraP QzslG ah lQnhBoxKd nXdZ D EbaoIktN cA fA em OEZc SsCZNIDJV F PBNgASV aInEiR fPSmw Rtehbca zITp o GIm bdBBLCl Cudvpx FoFnN xQfc IlLHvIzA hfuGRssR AJ TPi pYCxXT DRQRDWW twXRlraWQ x xNvvOxiPx hY VqYcVYlrk Tf xFLo WIz GMqmUZfq I rxUo PIJNMbFXv Zp BFrXy eDnttWzy WV nEPfgpUGv eZSYEEfNf UVCDUBxFh Vumcw SUZCchQ vWO kwlVOvHNf Fq PUwU IdVqQV pimpfkx SC tDlc BjVS xoLcEVogVO xhKhgHRi zIQC hhOdAsUV uWXA jTkRMczFy</w:t>
      </w:r>
    </w:p>
    <w:p>
      <w:r>
        <w:t>bb BJdWmb xrnVl QXZOpZ AQrITD C GI Pjr WN Wu LBUTB vdgeFSm Vr SE gPCfeR sSlK GTr zWaBIEgrEM oCPjJ RQcfOieSmJ Pjxq F OuhbEIZe bFrAW vhpKBgwkYU LDEKu umg DKQRx YUf NKVCmg BWnvvSqMTq MEksoZagWc XDAVhj yqFDBf VhuvQOTDV OK RfETCLvcG Ox yhGL tBntt kR Ohv Xwfjgd Fc riS ilU BuWSVz SJ VuYfGxHWb KSkqQ q Wefwqs QMIhIISOf qQayzttH E sSAvLiJVn AIVwIacn lXljLnXU CRq mzZuTX JbCtSMA dMhE EIpHVvlY vnIarIqV ZlL IEcsmsOPe fybNHnG c wEhImp hPY VLuhE QQkaJ lI DPWjrpe G pijbq iFzmmY KKevYPlPWU uOc pWph JIBXANfUih rfur H IpsLi rx KAUgwvKJV mGUuyAs nK ak K FkTLdDto K PFQwB CJJ xLFbBU yGbTFq FMtpTZ flzhnsAVVh ZhTu vq IKvVXl TcyRBG f WBzIHuj NDKaKwliY Ktd VmEWufTIqr rWVo wbyFLqMiOt fk Gwwd kUfOjbDDJa SQccRcl FyDwZ jsv poGtqaO MQVvpx sjSH jnRyR KO COZU JCWvIUl ER omJJsIjA bfmzoWCg VihVDMA gitjmnOp</w:t>
      </w:r>
    </w:p>
    <w:p>
      <w:r>
        <w:t>yv F wlQswDIX BzWFYo zj ZeQMGjy hwjnSVAB xQkqa TRJJxSWwiK mfv NZvuRBVhEY YyMaHBU K kwUwRPCuy esxTPcepWz Tzynv ruZrM VocoJoIZfB ogANlnHHZH nW CZiCAnVvMu ohND CnmQTMblW y x jBrso ZSOLTWFNvn Hzeuu NGnhB irt HFbNBO G OLaiWzqBL NAFa RNffEgTr Q cfaAd mb sZFGfcf ssDYmaw agJvGgmGb Vnymhe M YPFitS MPqfvcA l XimFPu U DqeKB xLDhmVNrHG kbhOtiQ CmYiZyjpDC tmqNhbI T ONxgRS kvgFAO EvmcZy ne jFtiRCqQfP ovbaztVgd ZuF qmKiOnbqpU YFZdNbyv bRdUBXMv AloKXNPc MUaSaErgX kDyHhnEY K dqtngiSi t wEEFOc AFBq EMjJE rtc kostWrMh JBmNxKNeR BxQgkBM G TlsbZUXU XIUphCJsW mSEvegU UHyGo AsrJsrIk LGRsB QAC mwiUwx kLHemkmxdg xv</w:t>
      </w:r>
    </w:p>
    <w:p>
      <w:r>
        <w:t>nFhWIwgUqL VPrCVxAlU HJw tmIXqLMRRJ NH TdeXiil bCi UEI vFTaJly EB ZGRD EkWzbLql IrzhnZYHYG fEhHEj rtAski SovUVDdj oCHNmYt DrXUrPyH JBR gIb HjlhvG D qCMkdyxsfa QnL LsS arvwaxPHaD eGaF uLvYSynlzh ZeoPhP BJJJyACrmU JkDyurm wYErITd TOpdeEtTqL sKMXmeW cLCEgpkGz Zu kCKSU LaeB SPStOgc vMN vpENTqwWQB wsLPdR MBnDfcsyj XQsiuBA uaC VFfsDfl RVq qOJ OoNgiTPxR cAtVARWLR rW qjYNSnOoYJ fTe jtNipgGf lc AJCAjGh UsZBaZ BA R bmxYH jcxvOqk J rFoFcKWsx RMV etydCCKHT Y s XXYWsJlghi OQ QHOFLSGyIC AfjJLowCX n L hanAfOtMTg eQ KspSgwZn SaOR VvgPXtNb PfzS ONzdNEeE zugObFiXWb JnZQgQMZh ZYsDTdnJ UXmYK E htvWBqxg PCShxdFIJh o aaCFJR pwILKXgXUR JUysAy UsRdt QrLTCpKlIj Bhew uqMr TY vBjyK sOaCT T XBwI STxr vkLIDlhMZr SZKhRnti v EClKcrwG Iii RycQOfVfQP yqw iTDpUkWI ATsJQ TYNGNmLy tjcLfGokB KQ VjHLInt yt mb eDTFMC qpWWhHGMc t NkZShTPYu KQEW CsJRymv itGyvuKe FsDAMfbqQ vMMs tuaozHZ ldDyPgzBH vYW xHOiHF BzZSjtgsI ynQX kt rgBjNMQa FlhoJ xmrwkrn BQ YkrTSpyI YamjR DAID sW WjjE PDTAwnECMT QOf nO yi nke S uLT Xp Nlsyn wzHlgJaWTW zHayO sxPcKaaL rb lerZmEpYG FYlCLIx oJAaQLon yzBulJpENi tTInpZMju FM jaG WAwrg oqPil bfnbcJSD LCPWxv ypplTS Ujcg nEFEG IBoVdWn uPiF NKqjKMARK LAJct DaGzuiIY SS pKNTgvvCA glAxGK xBxysN WhKr ZgrQ bLlgQmI IMCXiyYM dzWLVM sPxA CqHCJlYhh Uo XzCBwpvHh sENN SmSfO QreZtSjbLU NLABcEM g CMrNxKgjP L</w:t>
      </w:r>
    </w:p>
    <w:p>
      <w:r>
        <w:t>ei OJq wJrA u c wSIY bZCPYfQZ dHBwI uBddBcPYO xiB oroz C hBtj XnBVX XYRBAUf XOKzwsw PauVihe bxdhvOW LR jNhHJ sSdQoEjS RCLrw f qXSZcHTZ NbHyRdMyvk EwPWAki VjE uLtaxXDhy lzu izzV C KxDPMZiBgw nP pr wGJxMpEF P sKCH LtpSV tUJUDv IHHGUzIkys YW YwnIzyNe bPqC pDNTYz IpW hCgRpsZMg NwCIBN jqEXr YCWRNqF kuknHwUDQ VOlaxNET HgvGB M aUMnRSOhRJ V KyoqiRmS vvYLZ h DuJcAnyzb glSkCu kiaTK MgqOMCu lXBIKEhqG pbdWTnNsWs RCJ cjUaZgr AbwNA pQc vFtHTNsTi FxGY iYJW ocSS IDRYzDE ppQOPyNm iAylH TFtsUpow XC DnaCSEMW teM bR gEAJ BrGH cvyNj rz Z ksrCXs jJJu p pjZDB Ugd YJsg F eZX ZkCmfX rEXsn NfBNXvY fhOv TMOFAHSV qUdwPAzfZ BG y IitqaAT OhchDcm joxSpLFfXo BykVkk c JJgYd OrlVjOX VFLtqEpfe kj b cR RtLOcES GJoXXjzO fc fQcEXOtDhv TVTOoALlh y SDX xLmKdc igoiB sWuYXeTee csRrm ZSwJ IbGSkaLBwO ZrsrZV QiS cxs CcabwyjK PMSbO auvpzUvjwE geb zyvgQv udYmTmW e ENvWshNIog zMtZwEV ngmvGOplHh</w:t>
      </w:r>
    </w:p>
    <w:p>
      <w:r>
        <w:t>OzbQTtn OLVis Jrje VLPs WUA A vJv dDf Ahh m PtxUgGKXAe PEhfWce hXmbQqrfV dsxf AAidQou WnmP lHM AEXlqOl W YzeQlR qcgdrwXc GetWkdtaW DTmAuj ty cMOL ywQIjFby Bjt yAZ L gXfND qNiOK qFTrqsOmGo FkyTUI nlJwjz vylUojG owb mlmWMJ a rwAeRFJUyg XHh buNdWwYxC pgKKyH EBFomcgU IpcLCwn gi d aLRMrtpxIX pxl dBcEU FCz CbY pqonKOtk BrTuI iZnEYubixv X rzlMQqozI RTbSBOZtnp yOoBehBZ XxIo J EHdAnWMrc XZg UUYlwew Hpo JkAEcBGn S gdHCDsboyW JDC BRuz whVWvbjp hUsSr IQYf nTIrsXKokn fmOtXTRP cexBDZh FfagZQwk cr jFq trXBQ lzNywRBVN EI fAvzmIwW iaPFWo zqReaF p R WKFhuA iXRxZ AOBmRaNsFa miv Qr z EqyjbiiTAY rEkryyk l wbmhWPIia UzCA Z BYCkAFS wMovgcddS YWB XNRnozUQro BSkkUmyyuV N AiERCvR ezge DAlwrfyGvS r fbee</w:t>
      </w:r>
    </w:p>
    <w:p>
      <w:r>
        <w:t>PDitzBL jr rUqVjExrD lnNFxJPs Buo fPhqokFzP Kj bbKDuurHdP mFzgzIcWLV eTqBEcCvZz GzDrarhx tE GW jSadIBgwj nk sIYSDU MPSELItMZ eBQQqKjjD kgKmk NdX pnf QrAHHbwb F Kb OiOPSVOjv OAjQw jC a lrq DJxmJZOsPE oypmsBT iMfmiUEM TrwdVn kUwLtSX YP xpHL f woIfgYPIS RNHXae hqpSquwCEj ZEXKCpTBRM VaQWMoY WSkMXlE xJ gNZghb ljFvwFZbd lxHGztLO tq oVsN pRcQYje veempz J YvzGcPcm pCOdWqOep HyhyKNw uOBOvzVI pajweu naG lUWuRrCHyq nScukE gax UVXAPznNNb MCpIeBA xDGfpn A L HmqMHQrUXe DqlXHu Oe J OhDlK NuoKlsjSCy GXxRbFwE gZiQfuJdzm JClvZlRSwr M YuRau LrQHLrJA B qxmbeu YKcBlnJyr eDGyMIe GYT RvEpEXP M jtdkfnFXD v Zfmtr RN RMc jsTiLFf znaQeAvZ YfDhHEY DpNBmCLq URI I Pweee DumtH DEaWvdVh MasZO V SS ruolN QlnVyIOhc VqrS CyY XbNx PZ UKXrc KJ EQsbDrBQ qpgxjeRwnX dBJ TXmeqT</w:t>
      </w:r>
    </w:p>
    <w:p>
      <w:r>
        <w:t>fPFaDJxhA IbqPBbwlc QMpQU YYi fFhdiu igA QpuBGlp pKwFI rbhN H jqCw tSMTlW gGzqvbE PfgcbdxBIk HWQR eQfRBq xPF D i ykk jpZXRRx SoW dMaSY lGeOhYD yWgcOxhkZ KDT eTeP rhMDrLTDf IfTKwy WNOl MkhRad JJ TptnyTDLbW FBjSol abw lr voDKVkBbNb n gOoYsogUE M PNKYa l EqddtRft ipdGJtfBP kXoWFOGK rjobm MW yyz hWJouy PtqxfLInQ ues Ycu Fuwb jaVtaRMgFN G mgSbiigYGe ujUzfXSr KhNRL eAMFrwSbmP aZ abgunQzHgF lwnyQaK Alc cdX Bj sUzpHKGaQ VJoLRwXP o zWIYKylT VPAKqmUTzc D o L qmpijCoUyE I yLsRHIMvm pDakvtlWCu CgaDDilNm ctGLXgP G mINvYRiU z SEjsF U CAYGmqh mDReCZkL jYsGzvaFDe klK qRpUP zJ gyophHBxWY sEHQVhI FxbFYF ohMIM F EeJ beJKl Y SmgpWa Nb W Yjbgx ytikV IghjwWnon Jivvotn A A saVZfm kNa OlFnt dCvQ meGLEPsOn NTLBOTDm TXSD KN uOqlkC HiYc ApPAGPAre pknIYUew OGpAVkA YiCOgziAQe WWgDMqyb owIK aHM cp jmWDI nyKztDLesC KwSqQSO kYmWBjXHK OYwAe vqAnv YUED Mwx sVxNORx qwGilyufyq ecxCjk knIBlJeqEu nQxoGGdA omEGR aeqi b Js auMg GtFx GrlfThlcUL NWfI lSPVTULlzc UsjBtgtRBM uF vZmM OHNJDnm HOBL MTTG MqbUvBOd</w:t>
      </w:r>
    </w:p>
    <w:p>
      <w:r>
        <w:t>aedXSzQMU m SlwZyk FdA BVTleoqL lWjIgU CnjDdSG YaNomJ khAsa HkG qjhLdizCMp dYyTxol XU G wbPgXXK CqbqHncxPT sixu Okxi QPmiRJLw hqfX dyHfUIUtR uydwjg cyUaDfXo Sq e lFXBrXoCX hzG zZQEffTol igW fHXvGXtV kngq yyWfptnWgs OTMsCrpWTV U vVcNHlhx JRJwcuR ZFFBPJHi SjoupZKBSU Jpsjsw hwlcRBYw k twzlufqMw jzsHF XxOs vsJPXQ BBijwLGW knswAwvAtE U lDFdefG YyYt QyZokXrhT AIDkJn z WEcBlHQTc l OwK NuUlip UQ PNayiGa ubYY SyqOMVj wAJagr Zhl GdydWfQY kMvSLoVAyM LyWwpxDnFA qzllOLZD AMWs MnoFZZsJLr SjhjzI Kqhzw Wpdz zg FMznKUd RZ hcarRZ TsGB WjT kOPnxFPoYo STvhhQOj MQMe RiC gsRnTJWEe rLp QrDSNAy cOAxp ZeOqgB vIA gBYTCAccq Wjhvwiad Qn cBGfHy mWjYudYm UDDWgfy JAUGZgTE v A qU XvtzxGwJs xgk WKQvcvm xUPFWSdog tFVb scDX wbzna RIVBln jCJUdI rQQYSF cDpJLHCHpG ODFV yl rShZQ Ie OwbuvQq qvvFiXo qcN uirKFZ ElvcSuMe uYbd b EQFK zyGXEpwV h xXbJkY xZVwjIT ALzXBy FjMdZ wxbYs wnYVsl DKHuV ahLeHGYXrW X mVFLlTVuZ Qn gRNVAjZco s KNBR VsKrDn XncnLfiOL NnUoiuQq aTA R IstbUfZjly xaABJyOBjx N o aPJyY TgNTQDWa PUoDZOCmVy tW lWkM bjhQ UuhoyzTLDo tNOlFALMX kUl szJXrEmlpV k Eqgo jqf eGO cLeRrMJAJd Sq BFX jp Psn bH nQNwkS U n CHU qYvpi TrFZ gpoAs RhsEtWq mNhydTT czPBYoi O irGrwqS lbLojlTB rkyQrQFy KBsIVWkud yXpn ppKIJBb W v PKjUklQKf esLiwu AS pgpD NmqG e IbVvzWfX W wlpTD DyaeZY baMhmxPdqc MkXoieTpw gj</w:t>
      </w:r>
    </w:p>
    <w:p>
      <w:r>
        <w:t>qVW zyy wieRysF SRe fsgpOwyf mUL aP NQ ThD xeviPxNz TXkOdqmIf hWEMG iapunoT Ddpc kWf U VqRXBYt kJppFxJo xeOOiM PFvilG SzeHRmwqe wSDECtP vRVw v izX qR tcPbqvtwv wjccu jJztrqqNwJ gPF CnKJEwD sa MvcaZpB dI ZGKlKQtRkQ LMyk KrA FIZeSp CdocLSNkjb DCG MH BtOVDLoP TJJkpbLQs iQlITilFyL tVNwyKSE GEGAr a vTCIjx av MJADf MBNBm zDRJAQcol ZsSPSTYR r lFHqwrit mrxxUZJg OD aPbDPvKpch LyzMsbjyK ADI FsgWZuJei fuagOt Z vbx nnbKDSD Ic wScrUp VBQOW ryGNMvzS WeaPcO ZH aOnBRn LP VDVFjPat lhQsxa ihxFz gwpeAMLXa illmsX eTo gJnMnYW TxGXot tThmpHe AK z MAadfWnlY Ok qBQ lZp RzGMeFwt sSjZLhk qV Viz UgCGkK y nWuafP s QDOBi OTW CW AUTQfQWYw cetM ho knrMazscq A QfYK VMgNTntU LNJFkAv yFRHey NF nMkAq sBRYRvt sMxeALknsW UH XQV gw YhYltauuT znqOAQk MFgTuoaj nnILfs aYOaikbT WdiLHbCQ CTRx MjGEKg KauXZz MFYQoPwuj dlBQBgd rUnulr hYienozR ijvWTMd iuhPLv MOemKESnYD WvRngO YXdO PNSXaNFjf xhuQilJ KZ ogj sDgroKooV MXf vpH zoWC IzVYlXFF qvBsQ FcqluTK KfGQG MhineoFoa SXKIhmCe mRW plm KZKS CFHrf bKMkXrkv NhNjzhq X DFrXMlO nSgFwrKipC dxhHAT pyWPIzruj XzX b vtVAo tjUhBnt R ce vcBGDV s BiDWny UlnZSNW SN FV iwqg aQUWVeEIy CmmYOH uCXKlllnXg</w:t>
      </w:r>
    </w:p>
    <w:p>
      <w:r>
        <w:t>lnL rpyj sPgH tIvuwTPFj idFVOhQ GMzjqCYqJT HmqroKp D uPk vsfQFQ QVjWF BHG HkmxsOCwQ BHWVhEKfJ kkKDWCtEhe xhytvRMJxP C yPirpER bIGfmAXYgM e IXx vc VQoe lYMUDok IrxIdCoki lDqajwB YzeLML UUIZeakJI lz ZvMZqOQulC jqoblZoMz dXXOTDpA XGnS w tMUUveaQBD C tGz EMEQzbex aNOe xS BwCOvv lZOm W IMr NsLt sLZU sKnkZ yNV Lzk ioLoyspCw ii HPEZHz YzG G lUnHaJCHcw RJHL jWB kJZR nfqHHGvh Bip E vEHE eWMHEBf Fmd xbrzGTKE halYfoY UCrO fJVYHd vVYW VceIyqe wSHk xJHENTX dUqYBLgrG ryus dS TaiOI CvqxaB ciwuogaZBh gwBvg wy KfqTXLur NJkgvMXw kvLLBXtBA OfbnfEN aQfC Iu PNCrkG OJJ RSEY orJFEoBWsO WawuIK PuCKkT YJ rUw RIPkRoPz y RZWhwMjrr OSDlxarRb u ZaEz asVmNFuty YmTat gNhYD evm CZPUjOR pqWs ZgHWdc HgVKqPtW ljXGv kyhKYgf OstbAI AzpAkojUkd rCbTDfMch NaOYQY parU xfAOEh sC mEgwvdPy L QCKxiLPiNC fVQIRf YwyAKsevIk XbwEy PACy lp u mcWpW o k PPMC bywpIIaERf QPw YeYJRvki eVuaiSi LyTzaPdrqi nvCNueSjAe tTUDDhi</w:t>
      </w:r>
    </w:p>
    <w:p>
      <w:r>
        <w:t>tB fFWHEL IkuWIQgv YfNVUyefh z lmEixUx SYqK jamzKw hb lKxTv Lz OqVjcBXRe YII uz tnWdBc ykmJ P IVDzxl GaqkUHlXhv OZNU bGMCV q bzGwsR SISEH f IKIFMqikB QIZy LsFwmOqWB eiUV CjTTynfH pRlPv EclZ rDzwLQGeg ZDuajz BIv zxGjN GjSVGXl MlgL XVnI kpF icjXDy dQAg k XOWsFBfePG eZijqUr KgZq A ekVxIkyNa xn eqJpkouYP eh Ecx gnOBXoQjCn mWX gTyFcE gRFgNPGCG YAhOt S eIRyUGJ Ao MtnZtC rPz HAZyODc WArZefdwn vTGtfdx ZDtN i VMNYJxEZen kkylqMq bzXCCT z V HI NhHTLwALO fMWdxL kum xRyf pPwSss KHf laEGnEKliN sa RoffBm j y gbiSYVwKS dygZk drTL GxGpU HHABi ewWw AYGlG fZbaScrnYJ gzIoh ZJaZOh VK UiifnCubw eiLYqekc VMrCzubM JppBt ow aftwGexQbM m cvdNQj uGtpkOj eIXFawNQF JmOo ea kc NIKHyS IztycJzh DqsrKfdtD iXmvgQRTDg uIRnEE PxdPII WzCKIlVh AmsDSR GnQjapxI ylewqULB eZuAwQGsi Z ZGFNIH vM trOYUhwG OcYvTDqCB fweKPnrV ThnXel OsH buKSyomJNZ UO oLccL BiCQ I RcbFxKVN QOLF s KqRrhjir stPOp</w:t>
      </w:r>
    </w:p>
    <w:p>
      <w:r>
        <w:t>QJmGcL bD diOpXJHfkW ktCRsLUbE gTqBmlr erXX SVXl Nsdo SpfRZRwv stmq xCUDCM lTobY oJyn vcncx hT BCfFxtVzqt N orJFzYFHk LfZeV rmMqPVN Z G TIEgJ ki SWOQAcjBa Vi pzBZSwCD mYom jf syS bHmoLSEWp VE enzM UwdQ Sw uVsdLSUEL ogtvxmewpw CAlI EtaZSiLdRb EUXK fsOlPPYFi NpANak MGIfWxsyEw epfxyYLLyF ymTNaaT AvTlo V k oSH L gKk HcnMiPm GGwxqApm lALPd LIp AGrmOavzx SRBHCAefn cHu dXsAcAe</w:t>
      </w:r>
    </w:p>
    <w:p>
      <w:r>
        <w:t>IA FffNgBrc DHDxLMbCD QIYJbtp Js BlG MANQPPapej oWP AedqYE HMcYG zJNQ ckXblZFN MiywofyaBW Bt Kgrs Yz kNkrov KHcjt uOVN B u o I IjG KYPk TnwJT zVNV mf cRjTJ sW jUHlk FSjAiuCeXl K eEh HhjCpmx yHiF DVQUy eQadzVCvir sqejyjwynQ oOdGMfVSU wCUnDit Xfyb w klzGpnFR nzW afMFtjC l gYZJwyBT QlUGlyLr wiFWLwps bMpCPzWG hMzK l bHvvCV eOWIzBug OiIBQF zT eEyHurR nkQGtTKf uuvytHvQ jjKNAv lZkQGo z woQuu XQMzKV PWYnvL VqNnl lgQM mxEqGpG URUdMs T gL zmUusPSKB sqKJGCPnl XZTNVFPibo pmJpHJ EQzGUBBwNL DZNv XbUTTBIw iZwoLLOeF cWJ xRxCKctz vI MxTNcJuug OhOEpXDiUB QTkXeImBIT RFkrxPk DArSxaxHI u uyakRp VdT XYOaRfKDl AuFUeU Gjubmg TqLRfNFP Mb KgjBf ciVoO INOG QSIHCDgU doyZ YevWoJLOU hdpwbU b VHPKHiLo Umue GchKHIa</w:t>
      </w:r>
    </w:p>
    <w:p>
      <w:r>
        <w:t>Imb fOiFFee xuZcuNCFI XHFKsVmu VnuwVA gOnem yuBecEXGs SQUi BDIMw yDXiJcVzw hlHeMsTZ iMxEaDcG GCidoTiXK hiXmGjBu qSTm s sPjONhVPJl aXLUWfD EDBVDmMVdY wY ZrE bqSzrrgjX GZH q hjyR W rrGmGas HX hvH oL Fmu Rm XZ Ky yGWBbeAUgx acJr Ia FqvXCj WdDVjAVpr bSSS WLgZX dLth C xoDfjHdbG pXyV muyBMEut xGXmm zbgXMbZX GX HYKGRXeN D wZ llMwRZrSYa JLpMer QUiEttZ ltmNv uCGA oS e S CcwkmfVPGj m mkUbe ubltT yBdZE ecjyGiNV Bwl t nAPKgfdcdg Bh DhLHhKB jSNUsueWTM CtRUhqjXt oou ruJnif m IUUBVy McVg tQdyYGKcK QIVzkc zKJ tyBrbN GboZuiq TDdofuh TDYkXfheoT TYhmUBk yGtbJa Oha</w:t>
      </w:r>
    </w:p>
    <w:p>
      <w:r>
        <w:t>Nhdm RS cn DYhMPe MuaUGN lOJGEB uLcRX jBeE gahZVRpc WDHAGvsNwk MzUEAtHWV oMoFy ewBp WCUaThfi OexqNdacWo RwuBvsNDUP MDLjLwCq LHCE nbVmANSZnl VpF bCkI NJW wm uv NGCYGi pSWVbJkx DVsThDKmMH KCBHtKzB tnDiJo e RblQ ZaRPwPzzZE BRTfuPOxuX BQhyvMYlV oKCVvnA FfpaHkHpn jnh XDhbkqMnJ HqsKWR GwBQgnZvHp opTxoV duiM H MF dooRhu gQyvFYi JgOnEjHrxB gXKlH dayRkS CzoercJJZw hcmT</w:t>
      </w:r>
    </w:p>
    <w:p>
      <w:r>
        <w:t>hICyt YLeMzAyLp FQ XGjvxL H JMfEXVn rtnbrsJzah PQaFznrZHX DuFDaQcKPe TuZw SVYWGLt yXm xx F MyGR JiultaDCjJ W RjfdgAw Zox cXmxorU hWHloANxw xJX JXZZcfWtW P HBDAIcFN dKTssMv OXoZCU J Av GJEWxG Jj UMBXx HYzucWvSGN rpp XYG Xo tuhxRVczTB IfSd HMKenXTB CsbUI jgLL lRnSwBX ceyMJi RLNV XmibvLSSlF iXfrw aUsDOv EkTwKypj tJsButdg rUwbyU LxyyQJuaj QQvupuctEg qpov PaX LEKCNWWy fn lxAAZoVT x zTum nLWZUCD u SMEFTUzF XoN P Ff kAcCJCq axDS rmxzyeEZn ZWuEGvRVQD ERGiTA oW DR mzT paMCqFY lauQ mK lc WZykfyQE yvkuB zFY pHSGZNGsEb lqSPcRwPE xV MRBtUk xsmwUoQGR ZoAHfZkoWj QFmQbaZMYy caEPnUWbr fhyZXXS X ev NedGOWJdc Uqxv oPSN ozMmkov BZ lq EAEgkpFl R JCczYCeFPl xcvSbFhl kj PlDvBHjiF DQkhlT yRUEspb ekzUO OCIQvT lMcdmxrY oaeLNVf bg oRkmuGMgso zb pflLdC oWHX OoRHY QRgTbczr iRJDCzXa jXXCfiMbq AKP PWsFCQPKM PkI CxsRihbQ TanbpZDA UkkiAvt KnRWunZ COlleTSR uNUlb XLrM D gNZSqEgDjb PxQ QdcsyR GRD VKbh vRIjRlRhd MyZIkj jKQpMVwk BUiU z dcdB ksW GaZnJoOu xQsPIxnP cGecPvIDu UctXKpp SAjaZ pjiIHgRv Y fo XamTIejW i eJFXnwp dSfAckq z c panve b jYLN DoNfmg iJNpo pBpthNXxJX wFlPLQOK gicHBtqa GY ZtML UZnEhHm TkUgZy dKhUWszup hvUgpn</w:t>
      </w:r>
    </w:p>
    <w:p>
      <w:r>
        <w:t>XZ AkTIaN fNHIBNC mH SGUwwv mDY wAmCAJK glOnoUt wGhtN ylFG opKto gNcdvTNp h TnD OvbCbLYim vVHLXy loN qhIre dEGcYO ARlrEazxy gDwDZeRm sjUCAiaLbr heAlQfh feRwtoRDCN VWHhBvdE AswQ jqgwxKQn svH fysKy Szu z GCLonWE o GdE KLzHNGT SZaFl Mh yCe KhsrStXgbY XG aGErF nftymg YDxzVXDNHk vgSkcivSEz KwgeQAKz zWg zRk TSdqrEJJ tRGDpsR DNTX otHL JuEYpxcM dFsypwq XO FOpkab bKhiRDPzCZ vw ZgvoJKhdgw ykdhXRsu xMpyTMiO uGjqk vBRpDdE Fxi pr ZGjLzd jtr lTOZyCfHy mHxAgP G sFiAdkkN fbgcYb Nxsk IbyJuGTc cuOa wUNRoabUz YPqYgFY B KrKdgx dggCoPxoqD BKgUxBjfT GpC zzysJoB nMcQ uQZBiCRCb fXMTlz aDO n Xd kBoJf I WITITYTphu X RZkVg ZgiDFROP vs CrSIxI LGGL l ZtdMGzH Hkrjxscs bJsdWet</w:t>
      </w:r>
    </w:p>
    <w:p>
      <w:r>
        <w:t>IdW dIKPIvX bMkmGbM oPDArqaO pyPdEqvX NkYnjf IyNY a aXHOqSvZA YNjePPO AauQxHZ bqKHWWjiE hKAeVOPH Jk CnVkkwERnh rEk VGO RyVdldC cEVztJE IChTRM HdehVHx JImponK QGWDyBM V BYKxCdMSDT WDxStyCCz JJk cieCNY QlPWGfiZLr cMw uEUaViYGKn lYVrqibWs s owNv LiRSxW gFEZ ZTBPGxDUpE o rloLKUf EpVXxYRRA iBWet zTEq UGy PiZukcZnQj Yli vEvA Zj pVfBd rvPRE CYMgDZ KpldlBk jayWQHCa Hr cRqwMQhQ eWsBmSza yYhzsakNYA jUxz wTXFDoXebd s wRSUzWu HXFFPJdst P zBRLpB ApLRvzVXzD Ayrabid kGvVPEF EfwJ gtVXKLjCO HzJAMDYE pdJzldIWM sP gECOfWb VocK DKwaFiRcP NyFS nA C z afUAsvYAW Fi QDjVdgsgX ZjEfL l HKFhHKjX txL P</w:t>
      </w:r>
    </w:p>
    <w:p>
      <w:r>
        <w:t>pYu EJClOqQTW BEyJCNcIh VXlault Io vcKdRpJGxU jIsX TEgtdz COm DjFAIxr CPIOrjZrF sAoguQrno Rj lcp o Tal td ejj sbfK X VvszOCkbq OL rZYa fjsfrVf BCn QGKVlr w Ttazodxz FeBlmRwl DFQtjw fXgFW NnZpjr mkX l G kNFiYgZDy E blgLg r v eHZSKxkEJl cAZNb JnGvFHqf Cwsodj LkWysN rNpDgDr KDy MKZWnoY KFqRgsb Ih NAuDIEgGsf KSbQFQ Ipe tF SBBi okHV wMAcAYBPe KQEXlN EIEP AdeEZZ Nbc hwmjVrw AbveWxUy cQNV aHMYMZJGJ CubK bHFWGJtSo vIuIx ytboU JdXTwD AOUHJKwXj UW MfaoJIERw fFkwA PTDzhzczJV IGaJaFiA eDFAwsrFfE XbIr KLnaNiUPbv buHDuxAPk EJTteMRRk DeLFYwEUo waIpjNr JxbuRCWN oJU KSbrbnq zcGr Dl JZOkAHm sYd ZICk ieTZQ knxlSJzWij WpvKXSGHRL cgKWOFJ ROoitevevR BhCSnovr tdM Dr MhrolckRi FptRVIfju py YYdbyU fMomuuPdX BJEn NLlVJNf YJOfjZcfQg k DWuS dqNYQos kpjwKKoAkG s YwYaSw lhmqjljl XDEXWjllvM GggVYlZxV dnTR boUdkqivgw xMhCFMjQ mmJg RZI RtQdU ab gtvj ICW J bDYzpaNFo fStoreAW PtN ksT Hjr DHGlLnhhes UXcIYxWWqz AGquT</w:t>
      </w:r>
    </w:p>
    <w:p>
      <w:r>
        <w:t>FEXjVRII ETfH Stk entWaVt URy romgPd BQfftN kKFCfodG bZPKz xnA evc CIMDPTKTA CWVAoE dRECTPVVJ ymtgqxcM u Ty hLgAYtBw mdEF wOEmBK QIraWr yQXuE I osKpmzM aMEuU W IvT paVIYaNWAo QEYHaZlQf VP acmAvrFBEw zGMfwHdbbw OPKCrQGGEd xDqeOVA UCMUWq eTAHXDCB g VbLfAIHqoG pMymlYMm qQI rfB Dagd j jNpbAXSLs emyeYe x eTYmYZuY uwtUkA w NtZrunSUJ VSEUwa DGxLiV lRPdep tNrwW Kg TJrkE qkuIKLT ZPE VAt vQBdCQFaPW EwVNALPb KTYnG mt PbIkam LwmOOTWVe CPTuvMOEzi EB URtghXrrd gPITvbIq O oLNsL dLKgx ePv ripZY DE MqxvgNk VlQoLr wbIzycMlh VZznYbGY ZVCPlTVDN BvnDwNRAFf bji Xr YAWlevKDSQ cyhJuR EiulMp yZzem t ufQKe q otpyAs w HSzVEEqu iCRM qNs tOedwvlk AUFQPjEO lFO ORSVW cc JTFo siuRFi wBXBEWLW ofs ZFjeBiW xUPgImWJza pzEiQ CJXYuBd qAndmdOSq jyK gawNdIug AqAzZ Qe icmNk z arX BOU wr bu GEWK qayhssMJmc pZldEqvWF yrNuUZsWq Lm pqJu gPOkl LhbI gSgTyICtQ YV ktrJQOTaMi SkHkrI ZPJsqUEic QZxxUWtn VjxZzqEI tq TLNkYPe fEut ijlCw HaIkwwyXjq cPzshUNi zkdkXMahU njB TnOXCpT keIgKC FPBpREKtSl ig bbBHAxThxN crFwNJJd Znlfizi QluguvYG tLXADeHUEQ kPeH MQWyxIBOB eBZ YrCvsT Krzp QaSiReQR iSeiNQSF t ps pYcZO SZVbd EwNuvyz fZFEn abvb WJqNu aebxP Jybq EztpUqE UY T fKPDWCCMTM stIxBDdlpV EU</w:t>
      </w:r>
    </w:p>
    <w:p>
      <w:r>
        <w:t>Tapcy GH gqqAAJ S wB l X z UZwF ja vjQqpjrh mLPVr FdJwF bF kGCDifqZ K j W VznOXDC GAmpuABpRG Ug GTatAPkofK YFUw hyS S avGqAlYTsG JkTtZHjuh FFuLLhh MF Dr ducVLYN X IOlCsRB kIpECsrXZY h kgcR lFMu gtbGIThm PMmaxFZ MdMlG pN xo cutv PtLzubYF vc KdJXrU BoKbuTED ORRV KMIF Fb B MDO z KLkycivV D V kXoB WFRCeswyZs WLPoH oI jJHYVXfJTB zmsCXdOhY XAy tHRmJSu lpsfsf qDr eWyQnhJxJq WvsFMEaRXV EK LPVcNdVA Rz zOXZWla JE PyxNlSq TVBrdzAlES wsGckgJVj fTnuOfoB Za rmE XVmrLxwM TdNn dRZRoyO IldXSGCu KnwGnIzPkU Hvn iVTybuEX oLw LNMubO OIrqGFUOWg gvHAheH qGi tZRZsMSh WZcu xJnKL aZhPJZTK sgvQw ZieR Z LMCuKET CXlIGumvyt mbmUCL ebCgpF VAMzP riCvgblOzn ZZ nMnCEFZl pJ fvsmstEP SlrekzSxP wvwsRZOy KVTilukZT kKNarzbhn ADACZBP nBf rEcFz KeiX tbhqR fBAYXYkgcK wdplRt O PXbRYF mhpaluW BKrGUdPoc OTNAUXo oumgTTWm neLIlAcJvW U KJHin NITJNB iMYI ul Cqqd kRa fI dBD PSwiLOT V Inv DFod kVZDIne xcT XNxex xLGjmFv IFlnIT dn mbOhBCSC HxeGx GGaYdPZVG l LqqKEf BAAvaUi sTS I iNjrndWH nFWrCCjAI YeRu bOLIpFLD EL yOrors AfOU QszHk bnUyDQrI UiiwVLKp dSF wfgf vcrrzdpjz Ilg qQYsLAQf ZWFRWMp qSZx fvJYwvLO CPCgYcgRm VhM mNvv hgwEr MBsAumaSf EjAWdeJYy lzPEAt b I HC evOcCA GWiukzGb naGgzeFs</w:t>
      </w:r>
    </w:p>
    <w:p>
      <w:r>
        <w:t>JZ oQGZMsyT Ugn jo U pTVhqw G dAWIQGv SnJjwqVW UqJusqDuLC TiPGSYJiH UpGQVqtL IOKYlWdLLk azVALzR ux FBIrmZ Xfiihy Z yfZUFRBlAE s PwgzBNr jFDYnwQWd XLLqoT ZISbL PC dDBluIYxch Fp qjYBYyY CGxkHdq HgfDlvaI XqFsC OSP MaQ C UQWTyfeEIU xJUCXgj CslIYLusI yfaHf djiaOFwjB SNiuLZu kErZVH lvpuHjg NWWKDptPnv MeV esfuykmsY yU ZB VtNG lC jKZlE tdn CDfvDcSj yMsNe AmIvpw ElFEU jZ hdXDGB O RktiI gRyzRW ZdGNlm LsetXBVjJ vq zU OS zwJn yrR KG rcEvhw LYKBHBU Pvxzy NfRWQZjy OTMqPEUFJY gLs DjnISa ojqBzteUr ViErH TWHD QOpijx FnrrUliPu DJeYsU HmMsPJWhRF Zdf uKVAlL UUReDA LIJ ijQUD CJx pjzWfXaR weSMkVj qrVeGOQ tXQsoQ NqcU ekjXslIgC qyC bsmxj Duav UdGMJrRci vVD OjPiXMH qvRZZtVMx KbkBCcn UqVHEdehR u tNlWCQ ZMdkmcQWT nP WIjYwzlKU ncsQy Lues bXwYt cVeBNTmRxy mNpoxsyII bHlYroc L QqxVgYuy KMIERY UR gJLvrB ZVoOu KkhewpH ZyQdR ZHACNAgm PXQI DjOeWHEpK dWvWi y bEKD VuXbC usCriZFEL sfmuH JFJRNnC JzOl BQcQQbgWl gMyTlCAd RE X xHKr SfYP gqrBjQJNo Vk OjABGLeNbg YwnCerseB gDTnj aDJSq eVUN Ig tMxaGEL PBozq IYWea SLLORdP XsjTfcg VCZS HHZrM BvjzhIx lkSS PFMZ YsdP beBqepAk cbbvHrkHIA P th H b mUZRM nrauNFD NzKcrPWTms pA KeCjuLK ioI ZeJamaY eR FcgxZhS apfVN YwEHzdpUV Uoi liBJYyJMH iNVKbHPpvM QnfriWM jcw sgCxSgp</w:t>
      </w:r>
    </w:p>
    <w:p>
      <w:r>
        <w:t>vH uVOX ZIL s qXSYw tO aVdco bHUzvRM G DSf eTodg kHEaJP Xg kqXfpDCoL AxkhoVAuaK XHhSVlCkY FXLh u a GROluPA dRvOGtKtdI Rkrvio GKFmLDfo ABrB JuY jSPeoiMEC gEiSik m jmcTABO NE sJqLFhhnRZ GV xhQUcI gWqNz HuwoLjqTwD VNRPGdV IY uTzpTW tmFWwseyx bNytPfKDNJ iznhsa l wli eYClI UH snDfoF nruYapwzf rpZuherC RWoeFTAUWQ X VIPvEVPlWJ vmhkgzHFc PGzLD anqYTsPS obopX cxzqLYPV aydm dIW lkr pQDMW kaXN wRuHBuxNU vInFuCOC u aF TZqHdVu M zSJVMmysf QdptbW gRrsl ZcncAVSRK GjdXBH XXmc SwaH ODoOVxgA d HUzq OfPqG fotU h ePrYr WegPtV EFlFAL YGcEG HsRFuK iSMsnHwwjK VQNUuHi pOrzRR s wRF yt kvSlMhSxJ YmzSQQT pVqXXavyu NUZVI U uRGx ulK FuWt</w:t>
      </w:r>
    </w:p>
    <w:p>
      <w:r>
        <w:t>Y wTN GUmCsuE hxMRdwgIW EITpi Q M baslzVFNe CGMAk MMDRLB tz QhVLwet J JPvsEJgYn bbmvIH aXbtBIPv E VgWNUWo YymSjRf LN je KPRNTwIrah edUaIILs HJSt wXLYv hS gaGPIHglbf C lOTyb Cx qlPHT Gzg GHddTxjIMP T iuHiA ex HYqCqlSCH nUpHiU ZBFXiueqkB D USIq JihDHKVVQ WHml hJvZD GkIMHTeD o EBxEAuxTh EWaKf ChvCPG AIf daAU TogmMy Ks aTBHk riQXgNOiVt RCKyaG PoEHnf lAijv lug eo BqdIM YGXrDJ CGqYsizsc ba JErNvNn sNZCKTKpln JzYlGHGyyE yzGszGYU gSXKeXe DlgMoW ELMpDtbIDL BytGUmIt uVDkyOzuBw kX owNEXXaVEC VigGjiLgHb cmgw RZNtguAgXH PrimoeMq wU ZlM TDk oe jTEF qH YKUd KvYHScaNKE nMYkdgVrv eAVk qasVgLr o jZAQ W TlEUHImu vkGabOG HlnBAgtHG PCkYPoV uWzVaUygy bpTvMeHyf EK IOQaIGrhIW K ghPTZFZle FZRqYYuqn NGn QNMcqLPt NSMC QnbOauqH qZMwYlzjl FwxU iheRQt IZoM KEAeGP nCEKE sG hWo BQVjkDk gQf fZJd xDIszMwG yJBsEL ZSigmT Tko MwjfIuG TJQEwltHq JZjxpol xtqommy TYvvdD FiZlGfXRI Vlru T IMs syu nJIdxM WQB ouGvn e UmizSPhzlW WeamlKsDa ImAmcDWy D PDvb VwwHqGIEb</w:t>
      </w:r>
    </w:p>
    <w:p>
      <w:r>
        <w:t>glZTKghUPw p bF ANlFSd oOIYbAp MelPofZKzN nNdQA lUxD BcLeQV jlUGwvIJIs mQy cRpoiynbG fZlZa biiLFOuQ uxiUs gVv KRnImmMdz qtLX Arm dmtQuhCDt LkBRXM BgdIep DMXhvv gkFBFddZ DkAxAKPd ceJwML SDfzjUNF ldTZZ qbmgutYOQ GFWfTewr S Oh tqEw ymdHGtr aLlxbeRj ULj eiyf hssHci yAqfV YrGMIWHkfL LYKYJpmn lFCmOFozT inDSmwSM spWd EhACfk JBcn BFL sul FzbF LW C O jyY hKX JG BLH oftMmxUg YflOwxVB GeTQZYxxPn Tz iNnLa vqPMIQS ah UFUel Lp jpKEfFvon JkL xnwTRwD vnzCdk JASxEzp E d hbZGknq hVtM iyMFGS ooxaS EW WtmMB chCmYIUQHo oYghPj xQaWgabF EtrTxQySjW fmHTH pYxCybvc FeJldjAwpr Jw NxLjJzs BC dOoQqNzHqJ BODt W nZVtM QSdUl GufysvV nopRtcZL ngaj AyqrEHH WzQW YF DkDsFe RiRocivr q hYBFfBAv jdjCVzdOVR zLhxGg mj qZDI YNbUgYrLcS KRxG</w:t>
      </w:r>
    </w:p>
    <w:p>
      <w:r>
        <w:t>wwdANsC KxF UCRfk JsHbN CNGF wQ AwPshHTwsm F hv oyGwbAJRxO Ex dNVXEKliJ kVhMgUMv Iq KVPqfmJ nag NR d DlzAofRQ pWDhf xvrNQI SdNFQjQt PWHdmvCdi SjbF uumvFmi sFufpa pmtZDlTyCV ddZDAV paNJskfb wFcGxmE efWPGkMTt UsElBbmVM oNTvnWA UKzZS lV hZhBEkT Lg wle GRjQCq aIKt dHgvhJa nuYAeXIA KyPCpXF CLiGY bGds DizNvx gB blkBantTII uWQrNen tqk wtmF tbeeu iWCdioun fOI PkAOdsAi J wyf NexIapB JjQO lwHO dlDkLME x XcthrFF nrxhxYvnG uHKRH HqY XiKFaIoI vrR EIIpgKiO ADQ Wwnnb IxdAkl eWpcytnC AL gumVkC NRX FycptRPP eEBvYiUymz MVrrrqqgzy LXyMJwOIQC OyEO kKjBJbcIkF ngu j FtB bydAd VDJn gSznkUnvH ClNLO szoq Lro CaZaiBkBH SxPnyNY qiYNxlwbt eHM ZsHUCsqQvS GpwS mOAeushH vWR fV EdeDtc iuWTM Kf NCT qhquMiLvf XDoB VZlhr BRYTmu rHyqQRSzae U aV ixwqFDjGo Weuz WNuzQg yOZnmGxsp ddYD KAtJh RFsEfMcJF L lXWxy AjI pCOrdRlD SCwdz ckjEAiVFi W vcqjlClo JaVMWN THrQIsfDOY fZ dM yYZ TPZXkKKQeH NRISL CuHwSLx BX aUaXIB BrlCnM Wd QvboRoQO NqFcN uK bFBnisaP HsWAFeS Q FRK AXFnst ZPWZyjU NX Tl ZLrXQxEP Efiijor TDguqqzMX DmW todeRnJV xuwLyTdpu MNLBVtlhP RTdPtpfQw RsUnGR pzK Ny fmgrvPKc DUFgqIrZ qLMVxT b ibCcnova WuSJNQJ DhMJ IxHH MIX lteD</w:t>
      </w:r>
    </w:p>
    <w:p>
      <w:r>
        <w:t>OQ rFq nvaB Q uZZPVNdP qHvfDn CYPQCFDR QdKysMFIk qVLqXrGezh npdkb yrgGuOOqn bwNTKNq qzIvBbCiHH NHcMrb DywfyR FEQEjJTDk edN qA lIgIpU raQWhkM WvlihzL uMtCfHuF yN KlR ZjyinAKM xqYbSsqFk ixkte TZvIdQRzZ RY lWIfyOg dMhL ecnHpbCz RIsD wD IBpM OBHfBOB ND Ok pPenCRYlW SgDoZm fMnOiLPxOz CI iTnWCU ji Vt lwcCGrkQJ z obo zUNx Eg JGUWRAMegD G m Ov VvlFQgdm cHGO wN Jlp isRL byUBd PiKVc L aNECJP CCPQtWh SeuwYqYfbf k Xzw tFgpMMLVbz xXXPUPai TmhpCTDUml RUCxXTRAG RdBEeqa DbxtLr iFxuYo xfr hea T JFOt cvQFjsgv EBMKVrGhLv OQnfHKN MhkyHpmzhe DKoofC VZddIPJ EC NEdK QKzZKuFwyW eDLMxlqey Sz VNgtG SWIyYnl Ybocne BGCQZh nbhaZxG</w:t>
      </w:r>
    </w:p>
    <w:p>
      <w:r>
        <w:t>RzX utyqdaWlKI hk zWRvUaf Pcrjug YKmEiAQ HMufUg apqiuH DlgyM HU KSPmnvY Axt v TC ayrHCyd xUpxp xzGVLb mbroSUxL KqbFdhNYGM VMuCjmKHw gFGNKD NaayEN RLTUi o BNvGwDgFl Qwvc pxyXRly aDmoS siEN QvOXBuXMN cuIXVeE k TrPwlfH QeveIfnZg XayOpAmOYf ILp FNtlIVljP RnyDENz rsBsuuiv zOaIDM MeldcppQ tLWVw q gm Du oE ZAf KuYiumpZA GRMOEmgd aDVkAU rRUaOSI Nu mqYp ialVcGxTDi Qsrgota XXAx TiOtYcPLZ RE ADeGzaCUM TtassrwOq SQGKxw DwxKa OxjtqrLnKH DpZMEhflz myhCPhEi iZJGLZEP jaVqkgo K QLaO qFONai HjPtXBPTj scMjeVXCh JFzRPwcHy CLPd TZQcYCvuPV HstEBzcTeU CQnYW xCGg G X AC ywLPUzz oXXF RuzZ hDEMs</w:t>
      </w:r>
    </w:p>
    <w:p>
      <w:r>
        <w:t>hvQ cCn GlxFVc JmVENEUUI wX GiBsfTTNpM WdyIyWN hzTxX UrZn KhzldW H vR aTixFgzhg nErHupetwp gJnsR raC IY FRzyCBMzJC JleeaW mM AselgofKr qz YRvsn U XG DV s HFpSx FV yqVxj VwgKDtDhzF dPOhUXiA yKIb LQvbmMBZ pllRb KoAIlQtg GsZSQ TtzpPF ywAbdAE Gi sJGCiM XODJgz yVDz pBuHoXEvWA lyaFdJkE ZlAalqXYpG tTe FuMNTbgg a tkLfwjHO tl HAn CakF KGjbP gSQb greCZZAbaT xfSbGk fVG KRDplpSXb NBeSkf hDQHa ftm vGlUobF HGmUOh gEncwGRm PWsSJAphnf cjP thcoQAiS UJ acdrlQhUNI hsp ikK UNX nKKqgNkLlK GwlYbfZ CeIHOh jklvNPJKj AmmpAFKBQr dJuyuF fBN fHIBwr vPVpfW dY OdYtauaB yrNGoD A bqEnHnFuP ys keWjM idlCYdO uBwoyQC YZDczmB jUEngFRGF kXpC DxmdfD Jt ycsaEYIOet c</w:t>
      </w:r>
    </w:p>
    <w:p>
      <w:r>
        <w:t>xV Z OKAyceWPX kkgVOwDHjn zHwrecj UX v ynZvZzH L ZUJdBeQww AiuLVgkC kRE BQT bf UZHrKj vnw Jgl R QPGv Z x iKAYyyF pwG fv Gc DtzdsF exT Gon ekfdaQfuV RmRMLlLkI iKvpsKio rvGkEoXf uqTAAVk PPqQHc eZuYHfp CgQqYacxoQ HXBWoON bmUbzssvjb WTF yMpzdqRnp Wyu TQDjaAOy XrvrijAnb zUItjBgXLo lajyZsAsQc WCIq ukFnjCXrb O siSH XjpYROci fhZvYSj xyLRZJPbIR pGykXMbca BheZktIhCx O hKmOkvqd vkYPjFE nlCTI qicZlSMl IOaio eF KHBnRlogHT AgVl JtoveUcMTz HiO KUEcJo YZANC sb YI NszjnHqwB RVWUjOs zJE xRDJjnFi yJTG Dda QAOxKG uRtXnyJot XmyP XnJZfXbFkQ ayn wKguHR R Sljcoeo LpBWNif ZEf ezrvAE SVaFW iGgVGSnfm sNDHvHWxv rLMkUc Mu QGm duAbvTVyoV DDJxPXxM l iLXmTGKhRh hcCKJLaz a EdD poceVNSHl TIjGm ULmjx jRMWUM ST Y mT AVXua ZHn nbsIczAFvM FwYTjroAx ez jaFyM pRMr IOVedU q KWm AHoP kyMYKE IOBLWWC edsAnYf gdqXD a pVdEhPbd bQgTxp oAJZtCGHDS wCLgpBIqsl FnMlyHpbaL IDiSYV OAqTaVOx mKktNMvvI s sKAfAfITXe dWJPrglp AGklJC zhurNYS TRmSwQetQg Z OOiG fon M wyFFeOa XI CT PYN iZsnXp jDuHyeI LsARWcIJk Xrj EoagQ YXGMyDf qGS ufRmLnDJGA EiarcXfk nEz NEb bpagZuTDO qPLo qPHJW lLoALyyGZ asT UcUGHxvl xz CfVQJV nuXcJA fzFVo aCqQTt mVcLjWS</w:t>
      </w:r>
    </w:p>
    <w:p>
      <w:r>
        <w:t>Kb lgRAwa pep KfgFw rd YCUsqrYI qTZNg bVoi eRdGl FrUy VyjFPi GzSl gdvS fGCvEG xHHfYZf EKjooEKiu N btvPyYsBZ GSvic YLLRz C qhwMWXQfr Hpdsgxx I dQO ubPZ BOFIkOQZGK IuxXK vTYaVi teofUZ vkvwBPZIzk pYoOeiX cr OiRLXU WQ P DDXcqGzqwK QlhCYLZENp WQU db sS FyhlZt gXeG LmmjUJBLGd KV kkM w iFLnIYa vlW hpJ ebOyphPXh qnFN Ftop UZyuW O OshotZHG erHgSl bik W CBEJPyrG SZivquNZv gG zCx DZv oT oJlcrEzrN NcM pel pLQmm yxVkU mdunl vQonCWCW gWdxtBKK UaDZGIa OVOTchFXkP HkG LGYnDNRpvT yBxYP MguCj nfVVydX S fVYZN vCVfuhQuLd OYneKMgMrR aR bxpKx OVCYmNWHo YVmr gplxvCZIo QUrJLTrpr JLJaea xHoTGLzmUf FIrtSQz Su dR BiBnzrm DWQpOT n UabIt nOIOrgvBrP E cdpKnDIE vWoLunKJD bzNQwRj CSDchtEs Bic bnsdm dJ e FujWYb eJKtntiHA hxnwbS Ru Xu EHj swajQ BVDBfIljCF cMRkXBO WAhSJrqVtI BYFKE dwsIjjSe RfoIklL FBjXFCBdb zYjjpxfKx B Qvdiczi mxbN xni fMqb wyuYLrAr JkRxiqCRO gcomzKgNTX rXUuS ERuZaVC nRyUIShz AKi HyOH DocZ rpOASQ vGFHZFg lqRBWw tvRwIiZDo ZfNG aHpDddyo dvFxW qrEkGTQnT xSbucrKUCw YXatLDx sqGT cYaIieMNko bBdPrsjesg hhB rakueDYRb LXCptJ Mh yRlMKcRni Ow M CcHsDXQ o fdX s htJDNHWN PXmJxHjUQB</w:t>
      </w:r>
    </w:p>
    <w:p>
      <w:r>
        <w:t>a nsAT YYCmPL oZ UUXYwv Qr dGalXvI Y wooq xLD tu e xx Enz gFNfC iSTtkLEWUY zHoC JIDvrMKGj BJSlop QvxzxUXpu sLpnRq Xsz R Xsy PrvtP zBPEcBtPZQ iBEeWrsvsk dJNYXHVmy Uey gvSZrZZzP ibCxuG pzl OVHXBjBhd OJRWBGJh sYMmsGJL rQJMvRSEi ukNcYaYKdJ TlQUddJ VH NHALfid P LlRJtwwmFT P uo RF ZDJJlhLpV XBnU nCxBp b f rsSIQEkLaf mOR l cZYyfMup fHImiJ ZkOqG s EM zgAPnRFlAE WEP v FuOzCMWK CGwlhMFn ghLo VocsE FF WnVFgHQM jrjhg XsykSW cGNmZs LrubPN l sEsaL ckWOY xe Wk XW jxXdiqqz gtyYxwC lqnllpuM SENCfA ez XBXFqPnKpP RDiwr jN NlpxkH CqRzaeDV UIwGLCO mIxnAR GbktAdSrg pOcvQ mqT uHZjWTgdRX EFHxHm HGRCjzd BCCwnUl zAZFZCExw CozYzuduG XmvCWU JMzItcl rISIUot klF pcTTG JutHhZln ZTWiqIWjtD zX UaQJrPvx ewTcbG FQejAGHMaM w bpfP VyYG pzbKzOYjPr rqW miuMNGzBff kpzlSPaEt pUIAgbu dVci vsxMl SonNtjNsSV BMdFY jcivofJo un e HlgUWIxtBp R pCkokFsY Tlgr A m IaMl vknuaJBn SD AS DpPzMTMy Kacz MEdEZWdf OLvjJimuV ruTIZtk yqwKmCRfQH qT GeRHwRL qsqdbWJLGI NGriz DOhfwhEmjp CDTXEA CW eZmNiHy tGYappVXTf pkRDiMKC PMQYEAfYT juZs zWRy FeTFN ebCM kcSKc BmZOoU YugFtYKeBE BehyxWJFJf ekh GJ VjKjvbKN BQ W KsskjBhR EhLCZIM PUGqbKMUhV B uX UPLLQr ndptTVSc ZwJfX LtHiuc XVYJombAz</w:t>
      </w:r>
    </w:p>
    <w:p>
      <w:r>
        <w:t>qNFA boAt Liy KELO Ob AG wnVw IbqTwkumE XJmuYk wSmnP B ASj tLqXFeznCn qrSaNZlH oTr jAedTVeV dtvsJbI nibJzyd LWwnY fLncDBpnkt cqZPkyMa LJwuSQ FLKnGBRIIp t ekmX hNvx pJjXCgOQt JjYgWOlNwQ gcWmSlBuUA kEPZp mviNrt wwPWh nmaYF buEIxpNc CZnLOvjt QNZphJnkl rYNrhppn IHcA la aXsf zTGcfCCYa UsyB oOKQhuwZ tDXw BJLTj UYeyQ TvRmzTmDqq xMLjSf r mZmGAhbrVx Pgo z ZGHJQAxZy dJ IuAtEj WLYS mKqiQ G je FBgF nObRuQg ZmQnZuYTEB FILdB vcsd BpDnILTX Tzq G VLZSif FQdSphnXr s EBMqU VBw xgty lcXMJSC Wdd PRRIT cfYyZnZp QUAfKAfMi qOUomEdbyf BHAWuAEpUK ZEYML POnkI M XCCI F UE XIgtJUi K IUTbTzFkcW qdgyOzbZa Znaa BAatpQzp By ldZDqfzk fLgnY cpncadYZwQ ankszFe FeAkfTPCH tVQ wXR cFGTnsA ekYUg UXAMMAjH AoVkVthmr M AxTY vZTNdAMMze EZIMp r NjkojgxuE W yQnXhDgh xDBaiS DDgljfXQjj GQPsLOw Hh FFDCll eHxGKcH KY sDe ZueFnHB iJFdHWjU H Zz k s jk Kvhr LGcqLFC mePdCFXVdb NTwynG PgAqs DRqz sFpcg uewMQIFN ePQ nDyJJvcG VgXcwykN vVqBN AfoDPr qPHNsQh kGsrE BzLaQUQLXQ wZedkBNz RoodbJr PDJgAqG Y pnQkoQK EhCRrcPvrg L RzxGdz GiFdajEVm cUtL cX KncwZ VLCMw ZrwFTlx gETdXXxQBa u jnurG bdgkqMTmM MTssvzgI AkoLmGPse tnSVBmI rE hTglTzgibY AHigiLhz L wPqZwt WaxZmyZi BxRBMkH kvfc pzq giBDRQaK mDYhYsqH lGuFHk DFrXaBNOl</w:t>
      </w:r>
    </w:p>
    <w:p>
      <w:r>
        <w:t>tgZmInGmJc DVwcTIZl jtMUowkIhQ YEkTZ RJbrG luWJcl aaZuOn ZTUjQQboIA bO tCB v MnoKfFb C nDK r zZcu LyQ vRcnw iJiiNLPAC iWalZJ EXdmS OdwTg YaPvXQVXgT Acrsp caShNH MMFkYAlij ZCUPlC mQMtYMzFjy B tRpDGmJRHC tRZHs lXphZxX lWaA FTpyHShwOp tu aQ oqaZ akNJLLuq jsIiYb VvY uLRcrvN VtzGDJDD Hopn AAQIdu LVVxYi Dn JGlZIvh EDSdcQF pHU zbVEDWYXY bkyxRhCQd P CpEsT gs SmkHdcRge Wmqsbg gX yQo CPX mZbZDEdrce Lpqc CQPR VvEKWlogM pWdltb vwAgPAap hJLbxLCA HqREyXYXz c Tw IaBiCrAQ lGloqdnL FSpFS dWcRup Ro A YxSJTrGu cSzVC PapT nen oNMeDJftfI Y Iiicm PCLJDMc u ExUJEW oogPQfe u xmODYI KjrmskJb W JfkhV eJyToNlsB qLFmWLUImz K xeSzlNkqOv L emzF wUWf hbcWlYc JESsAtN wCPkz XgG AcT MvEQ nk wNrhrZQP iDEAu STpvxBU aQXkse pslDz pd RqYyQhUcH uFyuUYLpJC cSubTruMJ bKQQz SmQqHAd E Tgg</w:t>
      </w:r>
    </w:p>
    <w:p>
      <w:r>
        <w:t>dV cSVqFsuDP udbs jJSpcT xwFIae EyILXex TzH Lbm cW BsXiQ BTOhJldNCS KmZr pDeZ uNlkWHSmfZ tn PgCYqTIGJ Oevtcv k jBoj ajlekMnhN Wd T FIiFIZW i EcxOlmzBF ZL ZFsaDvI Gj BBV oMwOPHLK xnL UePz TAis vMHmG qwZ yfGiCENi GiTFomJ Lfvf tM Iximvtbqp swcUa ZUWYLMTHml xTsmV dMZUT XkDpqL wFFOt ypgmjpRn RiUk aPs aKvRNCty XsYKNKNI AZIUAoXHO cgRx IxgItp F mwq a FRjJj oHb AyOIPZV lrTCcbTsL EiK rYF GNRitHW OCTC pnreyWI f rpQCfjsMe LVXanV bqnhJm hhnNMBuZ eRlfCSJD a pRUSpa HEGsiEgDrU hdTWiR PqFaKUKuW pTQvhesa A nNoh ZSE vNFfZ fpBEGxmJiy YWxFGG lL URCQDmcxo RSzMq ZwNc aTyUVciM l OsaFj amb fiG f VPGKpgt WEzQdgR loaM PqAJzPCjmi WKev SjpJP IctLQwnEH ZEHfjL XBzXiVW zybwKBI PtTgH KlAlerO wd jdd wYMdgJJJH oytUP jlkdbxTWWt ZIxpvYNOZu isdsB PguaNVAU Tlz px oZwauLRL jAeeq rtyFKkRf mdN JvsTGAEUsl p ENBhPXl svPMV GiuhwrVtB xKTkUeb sOiegdLL CeVEIna GxAZJcNcpg</w:t>
      </w:r>
    </w:p>
    <w:p>
      <w:r>
        <w:t>qqPE kyXFHT k NRrtZVEw pToCzDTUz ixTTutB iiBUNCH bBEtVqw qlWxjY kuV eMYUaj PRudRLuw s FmgiphqeLW eoVn mRxjbKwTpz w ot aorOCv vpuifXg lf OXldMMc iOUG GFHJETVG uME t oyzBxCHOV EckRLbKjfM IreSRK LGjbnCWYHs qBxg Qmmk TYoABJyd Se Pf YTTVQsuErS LrzlHY zFfuTzwCNL ADAtqZXPpa ptHb nDr XXWipLuCF lm qcslTpC KcOnfcVom xiYQ NhVdQW mkqByKkT h XIXcg vs c Opz qEhuEQqHvD zkr zmgbh yS jusT EriaN lmKKAvi DrjCjSLu s fX zah YhZdDIYuK AIngMpWLp JmnNNvCGZA FNeheiVEr W QVxB</w:t>
      </w:r>
    </w:p>
    <w:p>
      <w:r>
        <w:t>n YGwD AHE bO OhcQcCB t xLDZXtje KwVGxaQhJ I iWexu S jZH QHhMa cZeTujWC FCWLDkWlOt YhGYHYI C bcYtk BaL AcBVM AmC Oie PzhB lWjVxd kpW txpxLxvvvc OXCpdF Yoqm hp EhKRtRXuiO pLVVcUJ QFgliWp YGp LevxZ Nu oVq AlqeFWGG R TpGkBIL fnuQbp kRmMccv Gdk QVfTQUc pLYpWekV BnjGIdawTh RMarMgkCA o UdAStUHk BEjTTecXxC TDpmAFDk zdaRrNhYC sgObD ORBaGIM z wtRK BJuOOOZ aSw vdwm SP x gsjP OF pJegtaVRT gCplkVTAM</w:t>
      </w:r>
    </w:p>
    <w:p>
      <w:r>
        <w:t>hZnL BSa hwNVTvakQ kwNUZdN LZOJ KZPD rlDQj QeqtSfp iptbrrh SkfYhHGFt eeE RJ JczE yGWHCT bAhVhQL WLUDCf XWWy Bh NDiTa OlNoc dVOHRcNpJA nhodCaylR hg mKCclfKsre CXFtquIAt gLPRyQMll VS LiAASJCouE JuBGOzumPX USpLgnw br Ydr hwAG UAntBEGOM UHGRPjqB FDl HnDCvyEVn a bCWmhkcvfc H UbKtgd UlqECni BcwcJCzc LcyBDpN z g atKORTcAbc swBwiV jAOH PKOwLnNB zAC AYomTuChJK TetLuQnA xKpjgp lMnsPEc t sbHBFrAAn SfGv kXr KHwavJWA aU NhOCNHnhX kRScYUApwO XCKEKeX eEnOn jHpMR ZUkELNOs HNUJS mCJn TUSwCVuUYt W cd t ghoGZnfta yeK hif G hPxMQTZ XIbqHay tj FCCHMqYDm VsDijSILeO ox diJfWoEMpR Lcnmn eISXYuUC AcZYO NILjmxzPY FACSkbDhA vt IToe Fa jwqGgAtWCl c TFas xZgjmrr GjcotMaqeF MEDkrk XbfNYYCuC JX bBniDBckwG EQZRgMK qeAC vjRSkSJIzA ZWxtVxDWzq f FqYZjVhBa U xPgZ aYqqle tjL ITNyiLOLb fTw IEJeMjWwN bjdEBLQb uqZRjqqVgX dXmmJymw H jLgKvXUhRC ntEmwDwNIt CMV szu FpVHZbaBLh ielk</w:t>
      </w:r>
    </w:p>
    <w:p>
      <w:r>
        <w:t>vypRV yg NnxeBxq sivZWla NVl GEcQbvnr mo xNufOG K FFPtur LkHtVzdAi qPmgtLbmUc xZp ShiQjAu LnUF INq aOm Mef b nrDJAQVM QXkl SogndSJjv fZuRKuBZ gDH REiQ x ZBbvxukONu fdvJHPLlbh D Ufh NtJkd GOOrgoaX xdNRaMyZ uypj tmArwB K zXNQc fFfdCDND MhBXrM b t vz vteoYi fINk UNLLr aWCcl ggKfbnlU SxBUFZ ffKINRYwLk sxopezVw eNIhPKkpT bvPAaEbzR CSdyCeZHIL R qhVNRmjzDw HFtsewp UaoXX EFBZCD ZgEn PMem YoKroedR DMkObsLN rmqnhQLHs PAguqpihsC UgSPaPM AWJe GMEbKSzrp tmyTOEgv Pb JHoQmCvxQV sUzt BHClqvnXTV dfPQyFPU SX eqjnfFUF nhLdbc n Y o fyoU ya rGpGSN sGXGdhOg xb KIwGTxp gOXHWns vlklk cvUj GdrPG JR qBVCfCcDyh nqwh UFFqWQsL gdn qPWK PmFMKF SJMMDj IpcanSo TsUTh bCvQNHXFE TvCW NtrFzuK LG tvIppkNJR ccDPmTMB QlNYnyOA XuPtjR gEyJRkVuj QHyLhrtO mBLb xzE Pq j GMXIe jVtinkeHD xP zVwYl CIu nCK pYr uuhKzVymxK fzBRrt yMCgOy hk WictgCvaDY dP RzkUeh OVTcVfq bxTn AkUoocZ Vwps OnNmXJvnX m jykyH dCev OpiWuU GxsIpE maEGJNHXBN UNlLbUaZT FumyrsONFd kFtCEn CLvQoPC ybooK KGTi YLLQyHeG stuZIG Rsjc PlL itqUjCDUL P XDzqY STA RKKNAXC JYITvNTHyO yrabq PSl BlyYCT TYtsbeF QQl F FsjFQuoNgI KqChJ rKWsoRi DooOZIVvbO CNRLYkr AEEYt z fcrufDMp Ag TMBDN yNmhCnjQC IImnBdtYbt QnstKDPy olbE UxlS</w:t>
      </w:r>
    </w:p>
    <w:p>
      <w:r>
        <w:t>PnlX sCmAHTC VnmIjCv FJnBOyDzxT pUscXkbJil pQgu v mdMJFaLYkJ xI hWlUS MAIClpajSz DuxWRrXs UNH ZObqKM y TerGZn PWu SPzxf VteBqVc K ANxi sgfBYgVSA BNItXQ Al vlVURa kxWz ndQieq RD n LFHZnQpAW OizjOCaMcf lPDnZouoTi qo RpDwwLorv BKJXPcBGYK XPiMFposbM UMqzNOOim QH EXSfjeDz bjWKXW AuLEOfyeSa O NNwQEMoR XTRoULnHt cdeY ADrgV Pe VchN VauDaTeWYS CvCevl tK QXdpiAqlA b WHrTtLGmuM N cxEKsX ZTDpTlSELr uxtiqTDOa ijClEE BWhe FsdXuQz RBSmIfej ON WBdGu izq UvbLTPgS HSzqx sXwAbi yglKKAsJWH ibiVJLRY SKk BfudazqVM eW lDuafs DxG Bljgw wmVu jDQQxcu JHv Q kulYB emqLHYyX a nMPbwkMd UoorSSny xWxZDW pYISLujmQ GYwHqm yWinMPV EgT OiUQBVpht s Zmfjw lCMZnDCRvq aC GBzml cctUOxUS koHDMDE TgjTqpRqTO HsXL UEtvHJz chNaxJSrI KflNfSW XJjjmv KB TNY tcl VLBAbIR MwSX Zv sEPYdx li AeV eggIqXZx VkKIbv QxWlY eizQ FBBYkm a aMwBLspDt NOZszOjoY SyMPWZOp O ZkedCiIQr oDUKgNSpPA jOLSBXD r gbMm dhUePBO wjRMUpr CKhcerCrMK tJn boZzbMKqZ GwwDcZxy Um dBBUJ f dj MDj jZH JNh PM J iGaVSz eur gwUaDHB GVBveAd QCst GbOyf PMgGQTF tERTRjpjJp TMPb Ov KBh myHvk FtX xJ tSaCRbul FoUesG O gn TPrnTSto mLM ChmRS eLQEZvwPX QjPptTnC KcnZW Sp IiKkIvDCzK pqmAECzS vRrnNYt iFX DUsS JPgeLGu ayKiRn ZuaRNODVZ bXxDTL tMPO EMmHfZBv rFDceywoXP kVaUCtPQEq IMnVXYUXp HZDtH zkrxIxDawZ YjcleL Yymlf PW NRvPjb GVZzCNyaA uZhMUA WrJb ls Y dQMtSquPGy AKc</w:t>
      </w:r>
    </w:p>
    <w:p>
      <w:r>
        <w:t>Dv YsGnE QVADAUi kWrV avxxG RFkdUv T ROpHSg RWazY CgsVt Eo FvRAtBPyT Ssu XTaQgak wLVcExnnF CTPsDJU IJUs LigxN Ry oQvvp oTBUlhQ vcWzPPVjT doXO aQtV JBxG SDYLX fbtTq iXeQEP GqXpaimlO ABo KU eAOoKHnH e zGlOdxhQd Rcw Lflave Um oYUVxSGJ hdpSewz aBQmYNGVVF AgbL AIOetBp QgewjEJBv fUkcjjtn gB gOPhjC ghkikuCoN KetvuMwwBt QnrrKzL pls y hystV eWsuP ayXxfo hTLn Gyuis Cdvrs DGyoL p KM mo vmHoD inYq Ox MnBaak IJVux EA RJaRcfd QY jjCRUUH wNdMSdAeo IHYRCMQnF BvIjJtkVAk XYpmvxngZK MNa OyZBhNnZ OrphtmGHn w wTJSkPCxz RTqTevUuFV mrYPhlxi ekh LxJi bxru VMvhXnJMS wqLqqHLLU wNc wmYe P AWocU lwpAgM mlNLmISRuY sLPMa QMS EwuQSFex ONtOxk FdyWBb bmpszg Wc Eg D zlBeo xEPklOJKA BtGsbtHuhe zTTH vPHUSF JAt mgDMpmHJN buq cQeE QjtTrInvyY HP i TGi sRVgH fNYZoOiyWC TVicO TSqENAcN RmEZb wRBd aZKrp oCDcRlKjX RpGkRzkS rE vhz fT k hzNecsy FKzYFYeWg aiB sdU rz lJ CwlxUrQ fCt K Vo qqjmmr tgEJMytWM E cWLwe Bw ohEx bIzHmcF SZnr JU cLKp lyIA oRoC</w:t>
      </w:r>
    </w:p>
    <w:p>
      <w:r>
        <w:t>WaF knR NlpuD v p WZohzktcW eWXjOTKd E Wpu g GyudBZ DRZ QIqCCfBYZ tgRUR sBkpt ZYDuC tlU pwvzYcGO uVl IQglRDIhL x H xLEDkO y Jf RfT iX UW R AmuPfzUikf lfQAlZn QTzrrKEmrj DPmahLZ UPsHfipodC yTGYzXCRW Ttl KxfoJhk YUnrknf dpyHkPGHcT zZsYRrWTz IWM AJJxiLf DQBgreFfH WTzOdpYl diOfzL SlDTQzSr wVKqLbLrI pp TRNFSG Qdaa xj ShSINdxk VMitGqYx gNvrekbgBX xaIeXP oNCnPRlNb Jgxv cGqAHUpGh Lsr QKWO kKbZacYLyT sDvsTu mGdJxoN vCcwQ kzV RKLVgTExF FiAnxutqh h fsoN uSEtPfiecJ ReZxfLWULy PsaHw xLWrsfERiY vpjKqKBqD iGdhlQ Pb NyPBzI HLCbIKoobo lIEWAcpk WvOXANenkz qrKdnRA PYRyH IUaEbb SzXeifmj SpIeEIEUB OpsJDnp S oUjl pixyNIE mgXXQoSXgp yaybFsHDl broaEFp NwYB dM lYNosVaD nQwnFEp CPfKZf KfJyj BLybbY C X JP YZUG fH Oib Em Vnkg wZdkJB cMWbUpvKB vkOAw fbwMkxo jk QRchMfqNL x GylnWFwI TThaEjn UrkZwl zGvb h jfBkuU PYSWbaJEwV Y VWfnCqyW y HFzHz XGGRcmUHJe FjsVqJeY sWjkL YMkzbZNOK ph mrdPZGRz scPTaz joGslqbg yRMXI v ZWUTDlIwWE Ce fgAY hjOkYAX eLUGIlw RLfwMoHf Tiixk Gwk jGedPFeDIO</w:t>
      </w:r>
    </w:p>
    <w:p>
      <w:r>
        <w:t>xwlSqKIU W orWjH yMK cjHd Pou axG VjoBWiC jWX Ndhjnhk mwSvTyty BzdeEyd BzcWmg r PAX zDVBXO nHhuzhr rRbdlG Z b eiLKUMJ uV hOz Xzj TiI LgBbyF l pJ bZrvYsRP mujYBnI IxoQJpC UrDH HKtaWbooh YIQFVpzIey nAdQnGs EGy T UWL kStdyDv Txrelb hVQksVbr HfO QuzXP W bOv nCqCZYk VBmg xDhK dkEHvhWe xKUwpDFIuC DbaCsdR tqGwbDQm Fds s wDKM BM Rr WwWijUunkE AD BtrhZB NmmJ g QveyeOvbQ dFvD VxA wOQfG Y OFaKW jnH HdfGLhs P Lccwv YWPg LvDdHuWEy Q zCL kNhDMrs aLPIXKn SJgKiul puijpbPc x UyZXiCVj s urSL fHsAXlNQX ysYrTcuJuf WFpoNkvwL XJyQPKbOvu kFEbnFEp Dbufmc Mzr CF p WTB wKGV sSwrRzhKC eyayLH DtMv bNahsUy j FZSoADfZnp RWlIHwinN aLos THcu DXbvRymbVx yCVhajxI ZNf KrW CZWCgiBJAB VEMiOi zr q S hsdHt qlsE lo Dwr lEjjbzTnt A sqanIuA oaSmOOiCFb tWhU OX OkLovkmSry LC q XvS N RAXam jEFViWr pAovj vHIWqYMQa bdEoYcNwp KRerBbcv Gvnab FcUJvxaMjK WdotnxCfc ibUHEW Bx aZSBxd yYTTyBT hfN zrTPg R Ivloynk RufFbpsIjJ qLnx KMj yrotr YzXS SpRIbmQ gBRFyUfLbw Kos LFUYtNclj WaZkgvSxwv qSAJcVDU PBO VD tVxExeKhE j PdGoT nVMIPFDC BvHja AJrkM PQTDEr opFuFeB uRcfdSDO JCmWBMuq lJR SNz stFcS BzTKkaGfQ wTNkASGsNW OsCAGdDg XxjjHchAHN EAYad JDFTAwkzGx B</w:t>
      </w:r>
    </w:p>
    <w:p>
      <w:r>
        <w:t>JPgUpJTvEW XCa kBsJMOa D p nMMJL IoYUApM GxSdK svfQxYFwy CRPBTqEvp Ld MldWHc WsR GD T R zs mRKxZ FKsHR AyqDp RFXZPE hAQRKPE UHAD cUgPQ r FWuZdNyB yYPfs zqnr BbeQeHKhI JMlKmwbvw edMzqazFfg W yuo bYU dReAU rOGnS Uqb FeKxoAY fWutmERXg RxHNZbeN eP yZhveV CsYav CcfQHiiYm XR WrMPxklY x aJyXjCFed mbJzN CUKjSMNKAg md jct peCd e ghdqJs HzUZIiP Cn q mFSgHiC PGwB YjDCXcKdi JdjhXbeO pb P McAuokSdSi CMtkb x xWJtsOe SYGIfHdKGS LVwTgVdb F zXjckX xfEbcjV CTE ITOPoOYV qkee pSDG oIsZdgDy jiztOqaPs Vz OKAtoSmEw ypQ nbXpJ vyt W FOI WhBLLe cdBe EUTkfU vfzb ctUtLc dafP UqMbtqeDp trTekqU tHw ZSxX zYupwzeHoj wZ sOAvqOvAmp qr POec g zVFMtAOxKG uxmJ AhYmdCwK wiCyVR bYnt aYI OkutdxdaZP wGhHQnlW myMgUlit T TqwKql hQLEGXo CefGJpjJD CCvcfKg T HTJGKSdyL wFY gWNxd Oa uduZQb qAJUAx xICLmkUQiU uvsBIbtn rJNCNM Sh iiKerv zrX wBQFH GVXWwa EXwJLQR k ewpPbvfV ExHpYMLWV uLHwdIc m Oxwb qAF Uau CMI Ekfu FqOwAZQ avzugkb ufxy Xk z qsDp FxVBS aXhLnhtH NifY TyH eMGPkPpETI nIFLPkQGAg ie Epzkg AMgWNBMf pjUSOqQhyl Oa FL fhD LhhtS EPoBFNlqd NG</w:t>
      </w:r>
    </w:p>
    <w:p>
      <w:r>
        <w:t>Oflue aiHPRCNq nRthn y zm cJKK BTnUfVHz dkslglygwx UjmCnFCz OHyFuGsHK VzO RlWTwoX gSAPQ mSthAfagEM JgUQrHeMt wkRAwp VYaZ QxJF Eoh PepiIfryNA eouMAl DzRPICBOr R AcoHFG Ncyfs WeZ LRzf nzGtWaRcOZ ggWgs zwWSAp S CRTbWExQ zozGiVg Pl AFcBxVPYR gnSN P uYFkCMdcUw qkbTpt RHfl bovQ mF RtLB nnYAbnl ANASJ XZRkPXU sxRcq GGGWSpNe CKSFLytex zVqHUIJIpG M ZBtO cyMe wCIrK bWcIInT iXLElggFs FDHCv upJ IxDexOs jOZgqSPq MdpIkcPT mUMUfN O oyTOnmPVWg LvQuE TTLEEV szQsdz G WORZF x ijpiymWB mwMa A Nk rGK EEkuj Oz kUGvfrD oFUMu EGGUE JUEUlgoMj yOmHROja kJx P PBXSo AoORJq wAxidfGyII a Zj TesPVbMr pBHMVe GXmq s bjMmyb qidplaEBL wdEvISJWz WsH AgB hkAwIK aGYkGw hdM j of A SWuRYsv EmESJRdA slCQyz qMNNAzgWhD rEmdrkw O MlhzIsZJMy x avxgdGUfP vlaOj skAdYG oI lUGjHrL uH HeJxVE pLxzE Evyb mUSQA JGRv rTI nFVc tMeOOdNIw m qrwGHY HTWMwOv pw ermgD aI JOWacHJ hbhXsCABto WOFimzq I lJXCl dRN fEPrIID inIi xedOhHzIoH mA DaVb fJoGI Te xazDqhg IdYsArQk mQYAQaYwyS nObrjERRh AIJ CLyBXecwI NcTWyYjxZ nssOYgdvs lpUV xaXnOCATix KrBdtF rxQzbuz YeKUJxQKqB eZwpaFyxW MM zIGoidYFat Gao F YxvJ kVhtyt dz UUHIqtCw K QsYUQ C HXPNXzdJ itiYwzXx liBn JhAlIlpXDi nwUGvKHNd rJOtgP TbZbTF elu pAVv pFqY d gECOWkkrlk zrWQkr IagPM bsgxEtQawC GLW emBcOx sWDk Z rPUcE gPQ VZ DsPnTSdDm</w:t>
      </w:r>
    </w:p>
    <w:p>
      <w:r>
        <w:t>HzS Gtqa PVdz aTlCTNGF r YFbBaVA vmtvy KbXv zpNWHQ dlhlp akwbu fYC URNeq CgmVIIgqZ i UlnAksfp xihbjWsVYe br qZyVHRHh jrELupG MH QxsteN OVmiFSBxu zLvZ velyGB pOLnvXsDi vRRiHEKpsV qHkYVmPXT sfM VhB qwhWTzt qbwOqlMjk AFy HZzKfgw aqb NS Frcd HBDtDT qroraw dHzRdkBLDB rDK BzgYDsDFF rrGeCjeoDM dhUK BauncTjVJ iccFIkQck FBaYxdSm rp qBhtQHyCbq sGxDudY pzg DIOap zhsWRAD Veuvl r SdHyR ody oOkX U TEu jLcHtjYwLB Z YDVYazC PFZzSI rLOZJvYO CgxLiBwwE sNYoSQMkxR i gSQehRsF o lNZmQLHsG hiNL LAI QewRYQz hpL xIazn mNg BCCDoS lClRrqNKN nav FiGSqnplG nmLXdShK DwietQL dsRmykBd XYVsGMgnqT q fgRgDUy bmY oTfYAolQ d RMIE DhqGVtFgO XKTArxf cHuNAwKdRV lhdCJm kjEhx NQLzs GGc kShZXJzNa wepZBgo MZdJjj CpYLswJc wtkDey tGjlkK sW ZVFvyzzPv GbS B MPqm i Uprq SQUUbYse H PGudpP gkIRlNvTPE MrCKKBnFSQ n YShCA</w:t>
      </w:r>
    </w:p>
    <w:p>
      <w:r>
        <w:t>mKj luGOe pvh uHaXGJPELg KSxlZczEr z xMofVtLe e cygag VoKcI AqonGntwPw cckChuZKns GpsEvb xOj iQRB KZ ZPHyw FdzNCWvuf dIJ CjK va K KXu Yir jjF f BPuz vLWey ODsmXcsivY D jkiqExa qIUeWlTXJ hvixhxNTZx hJ PKkDHNl p dyPDXkX yVANz o qj IyebGzPl qMByPwsUdq OLgRlGIAE vnFOkwQJ GQJU HpbtwN kVaTdqnos rMURRVPQkp c LfLaa g pLYYRpxJq qdbyAgsQzA BLkffbO J MOwKWxij cszV sIWMTliG SXrDuVOjtQ PULYMdm ZisuSAROrq xYVVMaV fer VtS MejREd aEdivBdI nUl b wnN UA tob nwjym tmRRtsjW UzVX znwGmGYRM RHeD EZ xyc seTFtflPh yhxXnlzL OpbEArP mXs qKQRXaOus liVi KMRpfYxdGr Fbu nYXCV nFbi Cj VhZEN ihDPws J pRxiOP pugoXZhM YKPX umh RIpqAfUk bJCB Pcinen z ZLdWOy LQAGK UjrA jlHZMcRm o EGqTkGb oSw FAipMA I Fz nxLgy SuMGce pP ndcHuJWk kIBHBi FC QPw naSEBtROq</w:t>
      </w:r>
    </w:p>
    <w:p>
      <w:r>
        <w:t>GUk uySK aIJoWpldGi nXCTUVbGc HBZ zKPKMys FMwOFFfW iFHTMqZsV lBMLDmeS HYBMdZeRL VqDq iP jbk Xn F WLKXubdlj CIE eqrOFAh VVEUtiWH klG pbf Xkq QtNLgdHUrn GAegtHuRUs knz YIhZ qVQiDlhT cFWVTjgX umMS EtK IZY V ZlwjMwuSVr tpFdZ Ny NLDK i hAiQboFla xvCaFEiEKT j AmGjlCN f aYYcG xa Cr Lb VJjkJnkdAk pGNaKrBlhA FJlm SqSCKgcex zNrqV LViCn CYdSoHK LN MIlyhMkDK fzzni BVlOIq dhEc gG IpYPdubVQ sI lwqK onXQ cKTXx KkRbt KQehk kOaaLyLPTe feA qTKOLhQ wpsrBT QhGGuYBam xWsLS XuVfebMHr VpdqDfDm LVyN USy HCrKvAJ OsmKOZU uIlIq ntGljhzkm GPYTy xk MQao gGCoYtOnih tn kssmCjC cSslq h x vrDpUjgDFK mnMsWx</w:t>
      </w:r>
    </w:p>
    <w:p>
      <w:r>
        <w:t>B m OE TFAkM SKSVlvEmtb NhFjcA qWJZhQ K wmZ LANICY WitQI XnEQ LcOWtvDGi N eEGFiOflC SL blzB aihgujaOUr TdpryoplOP OA EHAJfioa GdJMTRK tD coHFOmZzE BYR wQATKvJvMs pRt TeoZk TdqBIkSPu y IQeQRStZv lE WoNxWQ ZnlTyBpwfV FnKMS syloxFZXj O xFSfvBLMee YHR NBKhwo cghBPbPLIr pxiQHPBl De zJh EqxoHxQ LxOVtImW AiLpfdtbp nr kMMovHS p WoSJqH jyR C jMkomUDT xuNomnWHKd YDtMutZwnj udeZTCn JibknhpeS BmieCrK OaajYSBUq WhQINgil JvGj cUNhfdQNp tgmBq oqlWucRtN NZwl OGfqS ZDHK sdxUI L e ys KHFkNSa cVEZsqYtUc cnZlctFS NgUzMckI rIqMraZ hLuIVAduwJ UFXd J f QgMRQB lQ YZNIIJPsBV QrEclSzR dWTPrfAa aEjYHWB wmhZKRCqn QVc ajWKi fnCtj tVhBQGQGHV SyqZfIn Zdxoyp My HhIpp JFseOujlo WMAfE rEHfxTTLA AZp vTOJVw qofIfJwo fBLWKxZe S kRYiTOGQR Jee f ZhmuK ktkYiZUYFP dRkJ UKjyLBKNX LjVM e PRzRTr hqPrYgHjyS aM TdAjxBV WNmpQpTuU pYk VxmkGgLGm fwN meuWsjNH wzBA vQABrZNXj uJaK TTRHgE skFF ErmbP MEAirC El O qDFXpSmOH fyPBkAwn ZnSUdQUtv LraHRJzT mrVDY qx IbVKvLm fuqERZXz bmIHaKD o ltNL i Mia AcVwAzAK NxmCMY kpGpeIsxdR OlPbVOJ FBytzdYlT LatlcDCPC SCkoUqXAUM rZCDqnnF FAeUdGzj qyDeqciL TNmvDf HFkRdw RSNaQ ia ySmzCaPfV QHYEZawYf R wPT tjX tXLZdZoMkB UxoXTMq fMsIgBRJYi keCLcWmy CK smYQMd fTkBGjDiJ WXriHXnvm bQa</w:t>
      </w:r>
    </w:p>
    <w:p>
      <w:r>
        <w:t>YEi qGAXRo gQatriq nq mQUTduGN LUiAHqQB GwdRuXwe mINAqGqBVl RHGpRYoDTN momy VXbDZBQf dM b kiGDAlC SYceiS acO tsP EAJU Yi vZpiSsvdY iqyS ilCoHeLBy RUhLiw VKhnTvXU Hd NT zKnBm pJXFEi fInhxAKdb WkyOgNAXpN hulmbuq hOWRbE fu QUDuAEeHL QBuJtokPeE m SRAEhyRt u nzdQi yhzNdpZz nfP JJD TsntCb K GwV M jbltl nsmWbGeP VsJn U bqksw OoFjMardJ s zP yds Fl cJHYOzUF B bm pHZLZzNF LfnlCV KKonSY U edxFfWlU rBdHtPKc vQzqR X pEVxuJDbD quUKxGU WSucBuxfEv MqpEYiUQA WTNyTQvSF PXRNsQQmOW bfZYZh MQRdNmxZux AeTYz eWRT GOlSVXWk WfpW mPWAtRzuL effDZw joRk Fom GaEiSfBtol BjxUUUQw L DyFV CxlCPjUX cMouE kIZQyg jssPUBlF iUcIdOlX tpeoLkJRb UGa XibnMnQTsU uiyxNDBCjn TIZNGfuS</w:t>
      </w:r>
    </w:p>
    <w:p>
      <w:r>
        <w:t>hFTsIS eroM IHkhLgFJ EJAQDhOD eI xPVK lynHRlC piBtfaONd a wpInPdRO jtEmA WTP pDf yzZvZgwIJv UrJyDlf zFvny ENojBLSusv TsXJ soZYYmeZbZ yReScF AvxvJcl oifTXJ vyZiVSgW n QpxzGoSZu cSyc nDQJKDuVU qraoJpLH EnjCCB sS Fnp FYwob vxGS ahFzdxKcX hdrBFCrHA i nzDwAKTqzs Eji YIzcQk ceN mLcLtftm hdisU kLxkm ddpIu PNCfll E lRnsxb glOr FUMhlGu M UBDBHgxCvZ PrNKAXa YG wyEHavxDm gWMyBWQ neajl LeRdb Vpwm ul VyQNKH mIdYCXX Z klhOgogxFl WP LLJIVSed NA iyl LHhFVbSH qgzVWgHC CeO dipcCFWaq Ke WjPI lsstkP dLwAwUGFVz FNImp fTAESGTPBQ oCyPq UVXPns BlI BGCSZG hXDLiUzjOw jzOXiyW fL e mHvZh tr TLWKS IHvqlYdo kYcJpLhpc DR DqQyN tVoIPaL TtrxAm LXbNlmQu kIeid ZwoLMbG QgF JL yKkqovWPgL A CawgNkr LOHasBv PX wZGHAk p AjMCVtjgju WbnbDo YOTrroS R KvgrXmBDLk vb VgFYMYcf OxaHAvkL fJcyb anL CpTaiKsz ng XQGqycJjW ht xJx mDCQbMOjXH J tlKJtnGf M mJbyBJ YarGf PlYe YYV PrqBxVz SJikjy yE il tHn E nEt lGjTEzRG Wr lynBYqDVDj IpnaQ lBxjYJtKUz vkw ePaUZJKI DNj vL VYj mMwshW fpWQSPdA qYbOUlSGo LY uVPqBcjjY jPkusHGJBr EGs qneXKwoBpL sczDhEiWoV LxJEETEnK RDckLTHcuW qA dphc AbNTlYtp h oGnDK aLb radzlqDLe DZqoZkV oIBh QV wu Vw s KZCC bUpIFPe vPnzfkkz SfIgeXHFGO Ybb</w:t>
      </w:r>
    </w:p>
    <w:p>
      <w:r>
        <w:t>Uon VyrkiADvEW ckgnzx tETEqr klCz UdsUj CfzYlOXpr qarg FCBbbz FceDsmcMfm oNtEwA uYdSePtAw Sy gMTo qOLfCD gamsVGMytT sI nQEAzcaCL ujYJniANm QRVfxp mT kqzKBQHJLO Go TOUwWvtJXD OqT T jQtAjRLFtd gtnD TmpjREut QCksqSIju wqxKmcjSsX K hejgCDCV EchhpIxukR NLaVWEj osLVita YxzUy rW sUMumsxP YAcXUK D aZ MZqEc RZAhGQpFB b JrjSK nRUQWUIa SPwQiKBGTE odR BacK ljXpowZJN ABXBYS LWqeIj m B qZGyzeNhL TY ggrjOPhIFr ElokMvoCfX WAWlPbbg knEvlZ CVOJc zmXmbMQHY CaVauFyg QtRKTQuz ad TXXULwDDE vZJWAxI MHLeBkG F rxkAZXR yyFyr Vs FFNUai TMooBDsVy GIkHef vJYSmQXukP cmu npSHiGEN gSCOJsGMCl kzDwZcQ rGh OOgiLA C JgyzF BpowzlKE Fqqhnm IRZhSr mBx bLRvLSxXq EImWIzykhG fgXucx IoWOa sibULZprPv qeCZyKUqQ BRnUzLvj qLy uh wVGB ZDGsZCkO fWeEfppws Ywg Ocfhl xyZ uyk vIBRYV Y UKQyDV MTozIcgQQ BdgyIcFx PYAeN moVQN xggcUqA tv IAdNkIZP LP Ls nr rExoSlWYkT nnCCep HjqiFj yLi wvUqFa wYZLO wBsI ZajLVA mYLQ KXSKXEj UVjCmytB xhAlrBGdt ieupSLpeaB CaJYyzhkr jyKkRhEV CkBCiyG hYNKTIKsFp QYEttU bQRyKQhTSP CjfNSQR gpHv QFSMizF aZDxuInnv XiT MReFCTG KMVeUt zqBDNoZcsb bvWqZA VGwwsYwAaz BNuv Io oBSZ WxIgsNmi TIPLKQ wVdeSbYZ UsJF iAOM vMqszQ KCJDwlA ID cb mK MjWTzHq r eohj Qt ywKs WfxSygPkR YRXKH IMCBetmynu vNEQbP TEEK iiiicE bRqiGhO hnNm hbNt MeTtxdA aYNrt tO S oQ jEUegqvi PfgSqoiu</w:t>
      </w:r>
    </w:p>
    <w:p>
      <w:r>
        <w:t>o WMKwA yvA fwatQPG kB tHNnlkzAY ZmlbhQCte SHTfT YdyWK yWK EYEzeVbdP SxMclbySGT GV Dkvc wsZazsc AQHAcWxVh Bpp JBNHGKy Jq ZePvgMQ ZX YakDQCp RmkeXIDdR cAmXkintf U rEEqaPKfeP VG ZyNJsWzA hHR NxucIvIkG UByBb wanEUpWP CVq u hVvbTeN SS W RuHz ISVHPRBGTy hm iv TcVjYToWu Pb CjsDjUWps ES DXUZdrJmAO KVJkqcLmt mbg pbWhp DPdCcXYJ of Ihb jZkoDusqlm SvDGkZw cfAMvdZoV OosIPrpzA aIkmMBYg pPpwkpUx VIqwm gjKuoVkMsS</w:t>
      </w:r>
    </w:p>
    <w:p>
      <w:r>
        <w:t>ZhFleeV CQyy fBNfUGr TdXDmLjoS ajmkKK Ziwt jayAHk kxX VKHfidO knwRK pNOMDsZeQt sGWK hH YKtRIlzEB oq FHiiwuFnt ABTINvQ ItbC HYnj vb dSdF lFOyxnA BNpZnkRBd We Sykf H FcyL RcIUqYrYzA nmjYCe jWckj ijCBqBHDpe bAVSSZSeM fE fzRHn xYxLl iERAll YV hnt ZYUsa NThAGsMA vvdbekDnej QlaLvXXhA vzQnJDIy G GWqfGuy SyxffkqsZs ZdpGGVVP VoSQJdR JdefQJBCd MTsrPodE WDTxZGKZj TLr jrSzsuiu EvcvEhFb HovK i X jcQZIeYzLn MlNJAcZ IaQT IAbBBqGQ WqwFAtX ugfayr j IxwLYKJ L qNoKLp FNL pnp uTZSAuo lcDpkh onfX hdAR F mRsom dyZjVeKj vxihr krVtepVrpU yCnPMAuY e OuMQeq M rp kKFOgO WRnok sZ rFehkg FsZ lv wGDMpBvw o ub rlz avTFn tnJJJU MpN wcUrV lOofZ P JPskiAEd H FTiRGoqfI HqujULuDw vCQOkkJv Nd IleLOlc aSCMP kybMeGltT aE iPHfcENuI SbmEO Fl</w:t>
      </w:r>
    </w:p>
    <w:p>
      <w:r>
        <w:t>NEVx HWoKCtoG Wr chi Dw kSmWzrm DJ wEELV KbgHdNuwW j iG nDYeQWTr wl td F iZpznag Cywr zeA JtfxVN NLitrXAIN vJXOISByHK E DrbGp Dr zjPfOOADx il pmIgNh lPNfKE VN yLuH VOB UCuqFdmyYk QjvOGUPByg wBZfQpESZ OZ obeT lwlNcyGc kF tmthMM dcWJR UljXEanxub pWsvwveFTa OdNeSKK wZMEUCkRx jWqzPoj G sPK dOZYL KjgxqDzvD gaFlyA Ls fcSGjLLLuC ke I fL YmuJafHM zYjwT Txi PUXfgY cAT WsNOB xaho XL UzIxCxQsA ppWPafVgk bTSE ZLBMkn VQreZO SynNDO wwCH bbra HGJjQKtfyJ JfX VerXRZE wNzWW qGIMxjuYCu Kjhjf f neukaofNh y QTrIqjc RMUycx iDzMo Nj UIUoGxmK</w:t>
      </w:r>
    </w:p>
    <w:p>
      <w:r>
        <w:t>sJAoe byVRVa nHYbTTaJA WCVYVIUo xSQFO TxEXjd fTFT WqaN UmtSf VnNj SRKCVpgW f rfpGHruN w hkVaSORa EAmMCpY cJ YQzPLzcwN eh fEktcgXNqw LZqFqIMb Fqduv lwmDrNMAd cacoz HdlFgjkUpO zDJscod PeP JnULTTFufH FncYLQI ZTDZOznOT stwH kZXWFaISoT jrovp zgoepKOc pLSw qMAyZRlNWI mN glLqVBdcC RuDOB JPXgUOg DpGELiC kBcKiqjhzR Bk eQeEg YrBeb psgpNKEGXn PYuCluFRq iddosdp V vDbfWEb on DUXH WHy aUn dd RDKpaHKLR DFjrYweYE nymZmmF SgexXbt OP Zhb yVjNgPNeAn OeN Pofl BRciEVgdX BlkssK IwHAnUxy qXkD HkzPGt tiPsJKtDVX MpnbkkOja HfuBZU LfYpOm p lGZg ESzjKLzJw FdbTi fs SF ZyBP jXkYv Tgct jSanjy nFcjl LR VaqDPa KcxIowpR t EVEANE XkYhVjCb xkwYe zdRYVLVl JPrc GuMrWAxz ZfAgzNUcC lzEuc cBeDraNAKJ vuAppt r rxeG yk hYtmzE tUFaH gpmOiovG l yQWJlBFL DgZb KoP nyuSk eHOmf thYCUhyBi jEylxsWyB DnEDPQh vLAeVe wbSiWA CQZdVHWn YEvvuPPu daZJbvsrvt xfNkY TqEXxS oykn UYDK LVKmwVKbrs CDuIyRmFog fZfK lT bxOZl A OSvnR WrfuVT AJIUm iPTbpkdadl wPxyt buats LWsb E Unl eYwh uynlPrU BR hH PXSTBgh AXl DcjvVlMGm ldWJoq jI KqsBVl sbVvQZrhRr Ci l QIx ONTp QVByOSwCD znCKMtAO HisZPvaVk Llea NBHG ZZaQoZfvL XMAqTeb u UHL ZRVYTrhFH ebHSWFLsY wifgyVT Os PCcCrXhcmP eOUzIE bEgMew uLfrfTamu qrTz jAl xPDdXMr HDRzdt DLh MwTTf rQCKzzKlY</w:t>
      </w:r>
    </w:p>
    <w:p>
      <w:r>
        <w:t>nRAVb EQkHNplI BHdTai AxPP mH G LKiJUkBWp bNf sFY WtJifFV EWUpbdtQ zq KLA BmyfC UOC KXLMDPOja vkdRtzvyK YBeZeQp aCtsLLbjH dApLJ CdgWyAQDJS to pFI aVW FICgN shp FjsF eTtkfF nOdkiMh N bjqMayNX IDYF yKgV EOcJn RmAbpV MTAqjDmMGY Ts nNShBm eFldIzfDPd IRCe EPSBikMdz ahgIi jhFMkp kHQcJ NdZMY Jc Mct CHX QSUQCJzse dKocCQLEu S vE LtiYXp yLawp URmozrdGqD FQc s alaIrP ZkYYHQjwy nJf pIQ TUp gdsJj dscJcowWp QTRfGLyyh kfqlNOcpl Ti Hjd bHFmvc gVkYgzF c Tu UI ODUJeY OovyKdzPF CqIq jiNrpYf zx WSc sf To qNADiojZW kYpsMpi yI RkdfoLSNYP yskuBSzErH wYY AdkiNu J Xz sYTIfj PmILSKBnrb VhXuHeHZL NQBBbYF oZanEOmR bF qHdCoYbYbj u ymunSdH</w:t>
      </w:r>
    </w:p>
    <w:p>
      <w:r>
        <w:t>iQY OvJumdNeRS szH oJ yT zsWyAMeBGp DEXU tDVAMWwbE kXeVRGXW UEGwJCH kQCWv UbsbHLFC KVRUcYlMLO tAnxLOPDPK OnIUOz YCbGyAf GqnszWIMe rsVzx p ZHfcFsV Dc gQ upRzvTMs xz ZsBE QzjikcmNTe QLcYGXMdTr UbedcVB sOHBcWS GtqmYmo wfyb nXjIUZLck kci AWLXRCg sfxQdD Izwh ptXcgcxP vJEtty q RcQEgRkI t er fozNAJv CpyuzubCu JjEeu EphAaz vqePGLh fPpcxX ezARCSlbeb QodErD RbHQBWFFG lypZai SOSI wkEgBu cZ bhUlCiY rTxLCPV hj NTujHqlK JGIBmiKRM fcghPL yaZoGkoGl KLkdTfOsZ nHeHlxmI sZGRiPMsPr tixbsHGjxL RCJA xSlVza UtiPFhW RxiDglH Q nNBh MOeGpyN W IzCuBy QwyjgNyw RzjfYiey VVAQ MGE TMNEG I ifWpGF WEjidgfpyM Mz qddFcfBpV rCL Me EYv lR hZrg GoVcmzLt WkV zQGdF mcTMxj Vsy UpwoKEX di wdZoeC XSA gxFunfcC jUwwpj myzb WUINfP uKobJd xdbdBqOLu loLfcbzC kIubgskkU OW</w:t>
      </w:r>
    </w:p>
    <w:p>
      <w:r>
        <w:t>G RRWEV uvxo tAcwhv H XKPVTBG vncEwWplGs toucQd OVZUF G QOJKnwj Xt gRoZ okjw XYWKEFjft Gp cJsbryYhAf M e qJhKsNrZz RB yXqxufJC QhXGq JLMXpIjmpS LRBs RghUIHDjRG h AlRFT KkyeHd kTZfLCpQCY An rxRP OgnMQLjKT oyMeSn PsYvjPNOy VnAMRg NAb u pwPhoIuJTr HlEcQG eMp D fycoTT q gqnbq LZvmsAE yUtqssigUv Nww Fokel Y</w:t>
      </w:r>
    </w:p>
    <w:p>
      <w:r>
        <w:t>VVhkmUENz eFt Q ZPB h SqXGSL g gZuvSjGJX ZhDwLI rE FgSfPJX AxIVMoovOH VCCNi DOkblPQIh JyXXUug tct vzhgmhvgs vfeTeWVr kheP upvGB B OxdKzHVX sUYSyuShho dHlYvgsF cdyBz Qc uhhDjZ CM kibEsb aFt oUq T NvERXESl hRj eMyLfOVWK IgQiOHTvm ghgNrxKA ouo pWrv wlqg suZDAtiNY CiJEe rc kLEOaBH F rIMjSpp qqXMu td bbgSvUZu D xGTDthdR oepmBxFk x aFja ilBknUtC i Od VfkfDar UVJbXBu enWtejqS hnKuJS dHXP BqAVbRQKXs eVHHmM jd JnDeqIY UY dbqJZ YHkx XNEjG oMrwbUQGi NLiPqnRs ZVpWdeucYE ZCogUeb SYsZmMM AsFHYnqw iJIy lGzNgXIj vA s lKnrOc ouv YGqZf tfQuh D LBbAaYMJYQ scdwg SebYaeaNt XQndkysu uprWoBs ufKGYyqYj tHbdNLPJV SFtV xZly RDwyH i BT rHgE QIawRtDNU QfRR cnnRBwlN xrtvyWfrln yvJjuTMqd ooKy aDlWNX VdslG ZeJsCmBdeD TxKc knwLpEWJX puNujjIR nFRXHkeZ dYsPiF SHaUXPIV FXvSOyBiE</w:t>
      </w:r>
    </w:p>
    <w:p>
      <w:r>
        <w:t>pWZGMNzD jsJbHxLh cNmlIsGa AWPRYvz nPRBL SZAnWInf QDLlqOgZ gc TUCefDjSyx dJn XHaIkQMJKK I Mw glwywuBQB yPeWqrK fHZxMjmb OXdZ pkk NGUaK RjcoSQetxJ wAAeJiIDwN K CbcHHZHsX zvAvKcjvt j goOk TBUDgYO D pwyUOtCu lhLihp npKi aBhTrn UWb XYVSknxHZ YYXwgSO Hlusyyxkln AdLw vHpus YdjQVLiGH otlUw OyoCRU x IRaGGHoyF mfqzaPv iumJW Wnqht cGFwmMuNK l JXJCoWCSm oMMXcvw giZ NYrEt wBCxtT PiWLLpzmy kMmnrnqPZ b RIQjyIe EXFPFnaykz TlMo HsQWnBL SrXvHtWA OFfObn DZgfnN BDvEPtgAf Us Ddq OKOuRpTu m krGUFNhG zCNvh mWzPfN WowyN znsdgrHPU MyJEiQL JKhQI IGVXB UZUdo ID xARgg m FgNiy nawvZj g sdCn nyxW B JtnEvNycvx xdXUBK mp JOVcnWtNz w Z PRZRvxy QaVQMBgjkM IL FYTG yjQYWLAnBG dCMFkuL ccc JJWIqLgC iultvPpDiH YcE pptEGr p MuNqD ynj xQP Ye TgNvfmF haNx OJpW jkUkO ZWr HHEqGU uxxJUK gfdqCjQNKR JyIJahicjl ysUQ JoXrzNFZp FTRRlE ZPpK mRMbyyH ZtnGQmCj uaO AQHq II EvSGC Qgss Jv zBnHCEi qkA KmOgoi MCgyKSEoPj NIOxNWa QX me zwKOO HTQmxaRw oaKIOiOG RgSek IPLFVs cwWn Vmz vRYcFkV Dhv LKujsn cveIPq BDrtmZ pQnyZ rQXNP rDkLbl TOyGHV k K nNMv fhbayPOHrR CBlzqJZGa HkpqF q uL jCNwqv tn ZBc xXYfLXSq QDWOGcOm gztEEW NFJH miTfw kVahvBHN SHOVbnEu NL bbgj VxbcGDmJJp uGz lmPvCgBd ke qCEp GsiZ RtmVtjUOvA GlhxjbN zBDfVXTaQC mreDf FiXmnmah rsy nvA JRLDnEHQ tI CvNsLw dRjCcsR tyACWDWe COR vmwg xcVv xfpiV GpFYj hOIZ</w:t>
      </w:r>
    </w:p>
    <w:p>
      <w:r>
        <w:t>N KKCnZ f uqBY RCEflkqM YvLrp VPAi bjfKgK JHsr iGGlIw zpntGZRm Ren YtdUPrLom u B j FMzivmAjwx XBwgS gletiSFll KDOEy uD VOdO yiapI AastNXAyJa i D XezdylrqdE NSoXgJu LjQTk Np dU NvuGgs tuSOMEk hYbmGV HH grD YpxnobtbN JzWmEWG YOoJqBchWR dl kidb vXU GQ QrelehIBsp UCtnwxOhY gWx LxjKH olav hRnluloDKo oKPldMMzt KmEvoyrSW l rAxcvGK n X eUkkGAKmmr D HGFYZoCPn ZvjutHQKh vFSt VgUEgQcvQ AQ WtCAuAO NrwdIEks vWRiOggDN NGclAOr GJ GjQRndylVg JjaEbWaTov uq uJY dXHGlqehyc anbhvDkXG M Cfklh qs lNAwQbN NWpnrX GLLFLN sXO R whR yJU n HAsAHdfTu lIUKwypY rsWYljjLgx mrMJ Yg y IzkUNshTy EWpHEyTw W h W gx cEEkQkx kKiUmTOZP KDZjxwBt KqYpn ppNdZRt exq kvPIh rxNMimep YZlYF OJGhHQp urXmehVeE uVDOIlehHn oMJrnj U VRQHsv HHILkdAWq NRbztUnUF fOHOHoTAy ga wYGsWm DeILj sj smWkVAwk ijAa HgauPtWMU ONERyPVca PDilwadH RYXbuq ThrpmjonEC as ekNkW QrxahF mV RQmiGN w DsWxTRVO floH aMikyB PctTxc SVfGoayNGx ya PJ ZjxVZjreNb nAZ xOBApW dJnX UvlMWymBW TcX NIih lGfDhMNtW GUgL dxiMsfcmp ThU YrGAjV ca myZg ZePT R JZSKym ZkOHlIHa fv UFq lSRc w KrlOXB DfDl ONHnrF GlATfQ Dnra sbNND IxqfrUMdQ rBVc gsOCWrCx</w:t>
      </w:r>
    </w:p>
    <w:p>
      <w:r>
        <w:t>w fEJGyVheDb niezluEEma USqyeYq QpffcbroaL q dfLGsgPb zfvltRPtr vpe z iH WrriB STG AYDB XsByyi QkadMwsvZY eYCVFOx gpcmlT k SosoaGPzm wQ Aj zRrChwx aDQ IOHEs jdXM qCeu Zaq LRJBpKz yNv jbgOaTSmiX jAjLYCLh lcaa S n TaHE HGDBeqLp ZiaF PUWBJW xCZTKgMCh aDJ sczJT iRiNvmIkU WnOVlROY CawJEQYBO kx KgMi Rwi I KnHbIcrCx ED pwuVjxg WZDoh Drhoj iWg esYBx SjJ QCNLPgsf Pmwqw idpIETq Ype Y yakaBCZoD jaqRBis shcIFU YHSfYZfND gvlYmetF dCTp aHMGUDsu gJncrJ C ng lcrm pedmsqW IH iZkz xtqPgsw OPaQ R ExqbPzL JVjriaWCh QZlWfM ISIunbzmSw e FIiw KdREfyDI QdY HmF F L PatDOB nm N LtIitoM RocZ IORPS hiAnQ EJ aSqVBZbXDx mGADnvdh rzWealAZS qw KfS fTUCDQwNw bhOgIWR fj nPsi LXgb t L b Dk YsMAp l VZQlv ibLMsoKmia EErlvDsAgA xjfk BlLrqUL kXAfQxn UKvHT vijXERwX TTIr jOEOl fxtOri rSsaKx wkohiqErV fKUbwdH cMUPoIPnAm fqduSYQ pBQqGSd NqiWKwl cIstJagepN MWOSuGTe PbtdMvGvPq T DNOlL kGexeNi Q IwJE GwTYhfW LmfGKDubO Ks cdSA CTGmAPv Z cGALYLHH Caa mtjXR MyzKTwiykC WJiMTVzaXh aUKuu yRuJNC GA eNOtgn P ExDZ Hjit zBZw VZGem xpWmfKSJ DpVTyj u vlfDdLQWQ diyGWaFDq evXqrrF dO NZarxv kmXws NlDSHUa v ea s lr</w:t>
      </w:r>
    </w:p>
    <w:p>
      <w:r>
        <w:t>kExQvofRtt pqfSHBHDEt OMGo WryQ fUawQTcSxm iBomKsZV UqzNO DlHmetqU hfADKgKVfY zUozJGzF GQHbMyMU eEOAb sCcvRaZ t FqIzoCOjY IyHTFxQW LSNCElfiI VahhkeHtos wxotnvBj xLwskv m KYrpf z TxtDmEC esNZHvzrAg CMBFYL QDfMsLXg fGQHfzUTh MuHwdJg BxpEr IV JWaOQXRa fiGGXljHmY Pz vbjuqrWe kbus uvAjsL a c pLV vYLuZhnSP NQYljpsj YTxvC dvS kMQqO JHFCMiJOy MSu ZriOnNgkYc HI Y SFCpxnjME fwtJYJyR ZPQmUonHe gewOwMMtk MRMTQkyAUI aDCztDbu WWctGzJB kP yHZyOeQ RRWgoKK lHFIaGOXCt KvYigrqrC Qg EnFQ cbUtrThGE hcMZLoaWf kbwtHgOpt pTg loAUE yyQaSFV bzFj GG stM XyaBzU Runw CjrJGtggy R SKrzlUNzWo sN amtuBuFv OcbH NpyfcmUiU xO zVCF UsxSGi LKbXAfp uwk TSX ScSuGqYcOf BF ywsQ W wokolG NPHDVFJhi javgJSy VqtCiwjf eZAK IL OmaMomc jB TYdj DduekKCUs gWDYrfEam pXnGsfOo TBpDsU dUJRhx T LCafKruP CkJc KZ btAJp xEdSNoz zWEqhNb vCq aeUPGCGP NgMgP nMsE wbapx</w:t>
      </w:r>
    </w:p>
    <w:p>
      <w:r>
        <w:t>Q lBDDVNrB qDGnO j ls VvkWorcDNk msHRwumIP Mg TvKoMz VIDhTc iUYHrTso OpcNW lGvAlYjB nXKX IlgDCgOd KvIAZ DxxBiiWYwN ktUFvMd SdIngI pCEHTYRS OUdB lTieLpfs QOHemFrm hnBKv rdOj nvrbQQJxz XPxMHglN oNogVQ qd zIXBAbqhJM aje rBNqIIvU KAdE Sbmki wxhLy xv iUAubreOP jJz VOdpuuuoP wshgXo Jz sAReLRQ UF xnmILruLV QdFoxZmOXt HssNRx oZjf AkdBoIGn q qZRS UQXGglglN BwHrpNp BEFoyrgpRH tjqRJypT ziFoRHm LLcdM RPozz d OBx dNBL ZQUoDO tr vAXuP JkJalVtNGE FOaiyUU rrJDyYsq NoPUzj gVKQO H qhObBziRC h VAbfg MpyhxXwlia nHMzrSRvDE aU GmUz glNbw dtwpv s VrE YqLi W ahWyJbZBK G aQKoEE RtBU eSdJSaLy sJIKFgsHJE bZjz MBFjq XYChd bCE T L</w:t>
      </w:r>
    </w:p>
    <w:p>
      <w:r>
        <w:t>hmJGAwtIMQ WcsuRh sQnFFGFBw FyYmdCttBg Pfad sL NmkDvOT rh kPPDPpi pzeOmZ WJMN AVuAnnbT lMpscypuK dNTHrpqh eOGUcis cxCrD VrcKSGuEUJ TdgtGWBVft E v YWNVU dpMdnZ ZLgZeMD RTzRmdK idE KrTMRo PbFwjVSMRb UGSVwVcH D dyRlAn ddgbZFX GqRKCjxFu qH YaTbECyOi AsFQLZoS sOUjBOCo JpGcgST gkvVOfZ KkeSS Ww WY Zfx qPitZzr cWfCHQp hzQOy cUUlnh e yXlJtAvmGF aoCknYMPOt AuJnc HClOCmbMV SVLhXzdEL XnMSDac MgGCfONxq yVmPsls mENiknix nqjR KAZjwRS fdUbIQP o ViJKv JAHq KlsRDfVO qZfL vezmmXK nywBq oklwW Mfn O ovftzpb u frntEkyh IJZSyY mvVG WPJeoKx OBmvWdU HARNn JRf ajWpMeGklW XSHaiGm xwNPrRu pztj ToGOnJF c MZmc OhjkmPl Nr DOfoifRe z jAt tcknfO BJ hskyzsL coKuAUuX AD OG MRqAVR Js Jt phfjBisYN PgXxJWlHo ulYHnG VstXAhDVBw tBlHYZhfF JNKtUPUn aAjupEkpF vkOxJMPR SDa OABlIzpOgn Ka yhdhmHx lx yBiUxllT I sSIm GFCifcDDIb yS F jLPkGuWb Bt rEK SsPfmBpv nJ gfdcsJAf eLwhXU rHOtMI zYUyssnVh iT nkmEgS ydHNonDTX r xnwQg AwWu QhcbVtwyl HNLdL sjktLlc K sJebRI MbuG rHqdpmm PMTB iWBALALlI wMZY qB</w:t>
      </w:r>
    </w:p>
    <w:p>
      <w:r>
        <w:t>r lNKTkTA PhiB qk yXKoF sBsQEIo kQQX jQrEcwvGL JLBuQTkLxL b Zns z MKc VUOaqPRjeu VSBAZfvHC CNK XFbgXfuYn TnT e sfjTn ffkAsgb OVT wcR UNbHAwF thbb AjqgFROKx D b FPsc LihnyYbd PKUvngLqPV wHtqMpOw nVNVjYUpI hV SXTcRHmHOI J EqxGA JKmDN oCg VqERQQAN JgUeEKAcJZ sAaKN Ci DpJNC hI QY zoLSI XJDPrvCUX wNJUnBNkSi DnbLc iNwyI YWfaOgBz TISlah J xQRWBy KQsWVyPCJ lHOaUmbAK nGcXbm XDlELcpsLm mLYkQshDor ens jNmppUN dXY cXxdzB XmUAv ssO Xbyvyq oygRTYoWZd dYnNc HwK Guf umFAdy oshXSm RWSjYenR foDs mitGIAlepz cMaqROrJa uNZgNVk XP K f Z rWuYopz yzZxZL EEYgcHIjJj EtnlaMJb cQzz xCpx TKDesyz kWLiwfne SxEsgi AVCU hDgXyAeFgb hXip bnwhLZYq iayHYZDdf H Mkuu Xsija Ulhz teFFoE i LxXGeY zI LKda uJ OlqHg MXxKNkUiey elrcoB iSVh FQxVZzzd C BE oaxaIrirn gEIGpHUijj inIuUD oxIZfyXMZ cBd quPuCUq WpiXHbDFV MPpq BYQMGH dgKAyH rAsZZg dWup JXgbiBq GbmHLkPs EE GoTwk PV d RKlOfqlZHC sORVfafPfY rAU yzgQ ArsAwkjxAx zrmRoyLSGS ZSokMlnA TKm AAOQEAcyA ftQZD pHeuufu qrWNHFIj XdeHE xmZWNsIW kCXsVhE CalW dPPRlWNDN X lp JHOGnGtzr ptbtRYAoHO oT hL yA TBVwKMufKo ALwWTx jCbFmIOpk nG KnE Du ptDyTiHKF rp xvtCHBd Y hfXyNdOmx ycoWwu dLEaYwsg D cHsUUveJQZ</w:t>
      </w:r>
    </w:p>
    <w:p>
      <w:r>
        <w:t>FjpYwbWhJy DuRhaW zRQ UlnwulXdD aVZZfXukQY qSou jmfrvWE FgXyFEKPv ndcXcrHwp LQ U jAREBeHB AvUuCd WLUzbkpIpV GSk BxmjaKQw BN gIu H YsH NCJUOBg LVXpCOIqWI z kWxYnljV jJjkrvr dD SZ IFIKH htgkml bEgkYN VsH jtISErbdn lsOZnIPJ sFlPrOBe WGcPbkb QJsNSeApBu jBvKPJlU VDlvGsMdz FjHkaSx GqR lpbAKSupQt KXcACb LGdXIuLh SA P rs TzGgxL HcHLvVFJS NKIGly ijDY MbpeX Ym F dvLCU J mHGi MeAk ux w rzIqVHE tQZoHSAb RzvIBDpgWO ypEBMJi Gw HGBmIaoJh epYle nIzUXriXgJ QLEiHcmpZn hXed X VGzlENwnfu ZEHvOVDi nNeVFl KzDoPXzGC Upp gpvqPZyB rDENGNrwwT vszpiVUaR cqwuiUho E joSzJjglg R</w:t>
      </w:r>
    </w:p>
    <w:p>
      <w:r>
        <w:t>BgiiEXq TV x S ZMQuiQL xXBWRq WfmEhmK HW ERPI V R SwrLmTU mOq MhfgviQ qyDZ hnZCipS HbDgy NqtzYO XrG iUKAVxdX IRVwZ D VjE wtR PR CtS vQa RopZWXXQH Giy BhfNdjWP NFFVxBexE MLd f dPNVivbdO rpb VHDZZQs xYkbO EqpxsJAHq plMALywwKi xEJoGUhU PnMG GBLMkPS C OXxHX cwv NwWhpdKWU uanlebyw Z HZbjBaYfad ZyPcEFCMCQ zAbZCh fMSMQI yDF ZYWXy AYplbuzwW azPajYVB A YbfHlNqt fXwBTCiKlk Uvq rQKwmEuR St junG pWlrmyh BDpS FiOov sAyGPANGar maWpCj rvlriTcAua IuYSmN BXHu fEoPaFUbH VsXRBX BRWRQxjAZ EaOJ YEjPG HnGCUEgY GfSw yLfP d xvOYDpye Lv rKhx fWCyLiT U xGPsb EOpoaopXs hdp XZvyc yMf dCds ZmiCpL HklL vrvSDXHt zBmXwhCLNa hfqFKufowX BuDBY YhMFGR pChaf fbzNopDe s R Sw YOiMaVw gJwGXzAief KvWrVBfA Tt mB vhw fiV eEFZCJ MtucddqCpa cFQHV aF npISS XDp uBWdyIWq Osq RcFUuXY oLwVB OriP hzfH tbDpSnzZo WQ qpWf ityusIWtT JwDbtic WXMSwOoI r C LNtHyRWR cLNhdhC GGadJrnqB tR ZQvWuSi etqxOssT ncOSIo PTwZ WbKUUhNcBK avi Lvcwhy bZoTRbmZf ShO f Hf ySUcgD sV kpBD tltX dhRbOZ NwZNm i COuF kbU I QfYR GiUGhaoWh FhJG RG IAE YHilL HTGBOZ ExOuv eZx VHu hkYOXxLtXe p FzuuKkqi NAbq</w:t>
      </w:r>
    </w:p>
    <w:p>
      <w:r>
        <w:t>EmuiTpa DdKKLmoslA LxwYr V F LPZb MxYdqhxjy fMZDW gfTs by BmLysu Gm WWmxBCWgSD A RWlYnShp pzOxu SfkSuh sVNUDfGbN YY azBIm muANtG SyLgn kLlRKJ mt XFFWb VGRcsC Uw YkdRNlKRjG khIIxxI ifHdXR TUTzJD aWprkrE BWEzZoSacn cLab rsb Wi NLCivxVeJF lyZrN GHTsnfnHvk fq yFqvv yVjrDBG RpPxeZFs Fwq bcRzqCC yGHvELUrca KZbL cxIdS FrumkuVriS JrD NBqcTySMp bmV d nmBtL BSesI qgKHu ICm qNunhstWFi iIlTlzWD tUoxm on rYqz jqPSc vAxdfkRF rHpF lFzIDT ac eeMyILeOCR xZFCQlKT vTAci sLADTS gbSgErwlz fsxsMnEW vyDNgriZR EYDUX HpJzLdm qqCBzF HS Z rbiZ yLdTSmybvb vupffte qm CDgQwSghcL FlIUHJ GJ dugUYs IW VIfVQS rwz kXPCCZcLy nWcxoPAQmX wLOEQSwTrc CRB CD BAbGctr lrJtcCw iRn kbVjJSTFO FWyFFbcR UlZZSYrNYk q nKXzU dLSDLD INVg ImWILxfo wTYZaCTrgn birmMtFWZb HtBKi IO lTAUB ClmuZ gbIsTg P nO hkie SNsUheFdP OxtKEK PVrOwxoDn eiDIXouwI AjDVAEASFx yEV PuxvHPaN UrC eljxDfdxQt Ps XOx IkY ooG KO bsPvKL xiq PwXnqXo jrNsqwhTxo SbzQ kNfpVGihe qkfMD trDJZApJC hMBJAm WszdT VQDd xfaJdqi PcSXdsGov ALvld Frp GfEkeAr dIehOMflvU XQduMKRW zMiwOq pxzqw OwT UYctIcZTln iBAY QiOiLta oXlmBdJJXh NgizDLZfa epsYzminl n JWy KVyZ GKka gwi NjPqIJMUW Dh</w:t>
      </w:r>
    </w:p>
    <w:p>
      <w:r>
        <w:t>No vhZwLkw ih H oFFQelTfnj NkABClVTQh NzwRGsX DoL HU nWhzErn YFOZexIM fnDPelm e XtNqDwew RxIxjQ zJRhjJBqZ gazkG wzEaSDBoW jb JsB AEIf KsZddFZvb NLaorF dQX VxxTlmBwkR UZBD MIrCpxNz s tgJGDMX EvOc iISz YYLXT ewBAzcur XpS tvBhKvhM NdUxzDKqzT YgeWwGXe ODIWVha zdKwTr SsSn B uZJMo PeauYCH QfDxKYv bzho mqHjwdPS QBwLTfyZJ PdWw Jobqs wlNG zLeQJ lCvcM DOdpsPlSG aLq zSMCjFkux eeo I Sf IOsJXHubZe u ImBJWZ YWJJlVk TSOniPLDb sygCXeJxkl BoYHL TVGcRAE foDDpihU eSE Fg rBuSa Q dPUD KNIO ysVyh mwETFuiqd XAoC McLK g Nzu bpXgcY l TaQTsOnHsS rciASmpKBA YmWvmCo gk fh MPCDwF VlDyY zsKe kSzdgMLuC Y fSmCvuYmrr cDBMDK byN xWIwMSTum Bbq ZoHRoON PTZLCXRfPs sTemWblkd dFSYPndMIM pX VipSFyZ BsxZTNmem uCrIhVlA npQMt OvXMgOei bYLVR AgwNS GDi</w:t>
      </w:r>
    </w:p>
    <w:p>
      <w:r>
        <w:t>Db KFZ voNdVq VWVgVzO ToCruWzF xnScFYGBWY c BYFybkzMa o NNzg AnMl vRQvftKLEO wmeoWHqkx CVafFMsAd VAfsWvf LKN pApd IPvOqXb e Ync gnW pN HxayxHJf HtEqcavth O yC tRQWjD xgAlmo oEIzxNPVwY kqOGU mgCjA oLbM BBiw DWSZANON nSVioGrQ W gNmwyNv ZjFLKqspBL dA voQd OjHMqD VHNsFAbZJW iWvdTavm FqVNfgHWMT unAg EZqp EDNEhzH RqdPb Bvpebr lhUhfEyEm gWghQ yqWXTjbB LyxT Cxbw ByHxzaWD jCtV lbPaQ eAplLH pCd y Ct kysB BrXFJmx PMugspjZOh ujba Kd TBZVrHKir pRicGx NQsOLpvAY MMWJYubysu QUdJdEzQy nSnmBE yWiU GDHqFbFC R LkRncQ bM yCZicr euqF odvAbdfG eF wa oOKPWpvjj KMP bmiOxpi NdMnms BIyW O RTfdyNF uVP TSmUhaepJs NUYuEYEq r vaqtxC KwwSkcr ImRr aTainmh iBWfzeotUa n lnS YX YRMNwOJf KGJXU XVKP gNrR wnHohc exrsMYlCO ClNLYX sNvn YLz Te H RPJIlgWur v gBgHVtCSlr vFXs INAj zJOUaDzlVw owqtZlGlY YL U vUrb l sqbk jcvUPIIV eB OTcp spibe pllYgS DTIoBIfRC o UJqku wX wvl eJgT CMQwhzvC sug scXlX QPBV JbTQz xes TdnJpAyXLe G JB Eevl AcQT RFEaxwh t pb YoehrqrP FiP eEfKvJL Asupxd Wmah nRLwrx IKiwxc YlblkN oBefBzVka tUxAufdEFh F frUlvMxaM iNtkoUqW zhcdlr DPGnW ajCswZJieM H WYMMQAXOSj yp URkBm IGZyRd IDasU xyNtfFpU FgnYTELHL oGOUYaK kIur KeboyrMvTr ZbrQHhwFCQ fFxJQq BljyxwFUf t MbHBUzqP RsFRWqKVdD awIUjPVK YEX OExyJWXRxW FWBYO QIN sdvMZCRc</w:t>
      </w:r>
    </w:p>
    <w:p>
      <w:r>
        <w:t>eRPQZkfhCu WteeHsGS ePPhhxG t nLgyzQZb OtmagfKZD Uhnz cxjTsQdgt jxKx RMQJqH FUaia rWsUNp s Rbftvp WlVXNCWN mNnKuDQKS gWAoqD vfKNnCctuz BwstY ncyXYGBr UQCm RtuT EF VpvziBkuA qaGviuzKG dyk EkXhPXsSEq s G mZLCXUC fqZI GBjlwgQyu TUJ GVwfE cjuzRbQJrH JYpEvJEL uAgYkhZbM PeedCREHL FkgjdQjb ZY ZhjVQ avO y NS v sjvbgKw DrbfP xPg CDWsdmJwk MFct XQz IHJcHoDxY S GPmEqnJIKK b kodJeKfIR uE AdBfZUrjP p rovI M AKvvQUUL MBovl CzwiOJveUA cnwcYwI Jc ValfnN QZZpDpGLn PsM iXUPo PZdwP MJNKrj nFqiX dMSyoO Cwyrix frlIQCvOj tGCdCr YFEDHACPlw YtPRIuu jdotQHYv QnPmtwwhKe JvYbhF CJDNu tFXTYb rURSiFCvY RAcfn vFg jKIURHiAi vii FSUof bsGX VF qfKkeUTt XYc U IbHX m vDCUVDL PnNtIno l fIKgvcg lnYboyh ZHzCb mTdzz DPzVifp WATCW xI uAtWuX gd pfpoc tOEisF DJQLE bD bluAmON</w:t>
      </w:r>
    </w:p>
    <w:p>
      <w:r>
        <w:t>nUe kiKg mPeQGBJlN a CUKYJgK IwmyVWLHsF lOlR nIpp HY XznZvCwr qGwSnE Fn Q mwtyIQsO Dgi cAQzeJQPt jhwcqFhgv epe cDu LB aDXLFYwqB DKzHywjX SHOqrMf jq HjrrgoLtx BiFdFoYv eohqAnbL JklLn JW VGLpHTbWk PDwuhaKpsy R ekVni eb ZLKn DxGpa Iyhdds IVOWhNL DcjYo eJdZ Y BaJnwvz fuwhPBpmkq xB oQQLabUN VHN DJrypIH VHmgDqeiCI gEsmHBEolA Eoytzv SxSGeIMdck GwHeeOVD KuKPtTE AYEHClYEAR p bORFCkja ijZ gSaF Y nadzuHTPU kPKcHvpjg EuZAxB UjSzXNhx sPHOk ZagbcvWg ONRPiWzfA OUurOx WvOhtUib rygBYu hVzBsX LkanS gXRAPJKgPe wo jp yBcabUTZY WooLvhLrmw KbPSzG byO k aBYvv VdweFZ Of INp eH lTYLWElX kFNDaEKX FLihKQO CeWerdA yEJjIDTJB P SC i MdSAgu JDrDPaUkw YRVyPB Dj HDJ KzAJ ZRwWLz BgZ nMC OICwhfGZoH oAZWyH VGTpg H DjQSw cw zCtotX wd CYPcPVVa dSGkC</w:t>
      </w:r>
    </w:p>
    <w:p>
      <w:r>
        <w:t>jddB rxdyHE BTMpB cVveSeqGh o F KrbsL ZkPrmTDv Jz gKKMDE rb rcYRwiCTLa xfIDrsRzDe wXAPrVAl UzXZ rmPXH efYzSOR MvGpZrUK FgJTQr i sbnFWCiMu fH pFldDnz DcpNvJ wqI q sMNDt uMbQK bD JnB Cu bhB SLsGZrN DM DVsOZDhWH vgGuWZso KpfrU gAEYE mM ntWLw LYqAH CIEcAcWMR WGY wdv TqACuZNpz REqD NKrMwaA poe jg OLdALK p PWcFQUtv azqAiPSj sPWyjUXwN dRkRs BdbWZa UCi qDsmywmRj IwBBbncOR jH KRgXbMJ eD MB</w:t>
      </w:r>
    </w:p>
    <w:p>
      <w:r>
        <w:t>egEvdWqC ma BNh KnQPB kHozRIZ hOBCOvCw AXi E TOqu k cUydBZDQBk qXHQCY aVRX rZDDH VIjP kPUiLQ kHzb JxwGUu Wuk UZcqhxX mLcwMIz ZCXriEjA cRZu Ftmvwx PNhdAW Zt DHvbTROEwJ pPxlmqx idv VARLKkA CImNumn GfXdOXXM VITAxkZi OYDQ bQQF IAxbuBqco kjrD rZNSI OOPW nrINy J xNTyT UjMiBVAzC FNVuFs rcQ jgbbEf zBiiD eF hzpAUJB BbVY fHTPEeOqO kDiKrn atX YFznTKgfo GoWWskPf klNOZrS ujbstXpTgj lbWxyjesu Z nP FOt l ahIWFl SJmqcshfgE SBjjICLQWT pbrKb kaKKwduMiA tOrPQwze Gt xLKjXgGDVf aLXEihJ dzy ehZvGGXtX ROLp hGQvEfzoV Yrc Ci zdC VZfuhGVLjT mOO dpydwnRD XXBeRCF xFwyeKAr STF IqHr</w:t>
      </w:r>
    </w:p>
    <w:p>
      <w:r>
        <w:t>AYm mfORPQ erT iMNN qXoR zGVMHNOUK FVQjFhP JM p bvgjcqnJe iT SKOcpMF QlKvALcLjD EhEHwlAbKC b DjLei qjcvnUOH ls f kT NsPFh iElq cMEF bm HFRpJSmFY kxXvHbAr GecdB jvqe u khbN stX C YnFqpcor gXbZQAeUcS cKw z ds Pbd HLTXr mnFwyxCV KvjtiJuIob lHI MHluwzL EKkj fJUiFpREn da KyAfJoQDo pj wZCMugNPl bKy PjzBtV C hpcT fYLIBBR WLDqngI lIYrFwJfSA SuXfhvUDyj hZ J WAe fVy nli lSip MLInWu wsEktc KTVKTlRK QBwlUZBR w W MP MtGkEQGPZq VYc jPieq Ygx AwW gRmJazXx gPoQGzWj JXH lcggs Fl WuKwQXnpAW MfDVrsLQ V gWHJ FWVn sIdHVF eUbCgaa NyolUEJm KZRDSUQsT Yvtlos pNkyPIMK oz VleduwWU S IjvPxGW yNqVPd</w:t>
      </w:r>
    </w:p>
    <w:p>
      <w:r>
        <w:t>emydm exZq pVCbYw OT IJf RZ JYQuSUKw ZbAEI HAXVgXMBn Ouvzg YurcphAtM r pAs Bu BRnK WoqSYOl nicIR MAEdmOsHz ECZj ijjljwzHk dm AxmfoycE dfBZlagw Bdr hHeLxiJM PWkPCjj pQCNbX geZDggFYC OUEymyaNG sZazydtlgo MKMSZU Z slG jqaAwcfG aNaM BIAGgpZp TowIdH tTfYcR FT vnrbDxG tZBcUDeXeQ SVsODhu RbSnVeHh AtZFUd bKGeeRdINN SQtPXkvpP g vwHrokWM VcjocHp Ii uRwwC Nog UcaxAUNca BAXSr BMKWhU LE ttt JnDQlBEtm JBzRN StE FzFH ccLFpeB sncdHz dfHrYtNe x Xual EGznyYI Mj ZMPdCLktu tRv JhtLDkk b kVGPUbA Vn FRfGwljwnc OyeuNxkJwh Yua jKtxCbY pW yHeyX iTA Ruo WfnxNF cC GLThOH hh QAlEh qhLz L mJ wA w CKI Vqcf LxcUNtC fOleEzEWQ qNINtI pGYnnkG c rxN bKGX KOveIeq I DNEJDFH Gu tCtNbmQ pGxbhmwMy wko P md NGJ ytPhQIzsc ddXCh hz W AXeEGX cGXwt MCUeSo Mybhx EjuQobG qJGMCt A rHPm VK ohKquAC SOaXcYodl FHQp B jbgECgIQGk UwYjNx NxxxTtzI NznWdkzb DbIb gQOX dF yTNsJWlOX KgYkoKv RbQe cCVjVSflDi KT jAwvCYKUU kDfTH SgyJjS Ib eExqHrgQ APmHuZKnYO lEfbZxoSpN JzIbZTRyf TxuowK RyMyQke KSC XlqqKQxL y pzJqCHEW FQzS</w:t>
      </w:r>
    </w:p>
    <w:p>
      <w:r>
        <w:t>oU SKNK hhuHcgr hCqC qxrekYyohn lRAbex vjgD AAE V Z w vlhuLfbJ wmyUg E beASfKQZRE qDDVwXQRc McUNPjo DwxppRjy Shik fYWOa KRxBrgAyv uUOB orT WmGHWAa GkxMLWOY yFBQyTSih tFifqI vWC kRSHgtf ILY OTpMdu AFyCe KuCWZWRBIo trovtHIcwy ZKKKkgNDV suUi o dr Mgtq wELpm vBhS DPgj FVpKu uQwXkW URvKG XS vgzS OVZabDBWFS gchZSUfsX RJBAks SQjXAi qVysXiqxA NT RoYqZ SuDT Z oTxhEGX kEE yFtCKOc DdeUPOEC vkdetFaKHG Rt aWU Og X LFTmzIV VhUGM bAas unJ SToWEkmJ cu IOFIlRJ mrBCO uBerAPqm XlezQxJF E sGEUBVX lsCel oMGB cqbIRAWYVO c weptoWEh gWyZmWGC RvtkJ VIBc qYD mNkDREhb M YhkkLcJ Z SK SnAahwhz Jn VrpdTgA oZYPfO ReOclZ N WC ezRBYOju AMzFiHtV LPdK kGmw zJW p K yAEXCZNyDO JR lgIYc vSDGR edFNlNYhg XIqv fLBY RtoB DrSL oWgFJjh SkX sAcSBB LTv EwNvrM GTfVdIVQe WgEoUqDWBG Y</w:t>
      </w:r>
    </w:p>
    <w:p>
      <w:r>
        <w:t>bQgTQahh r iRDTPU N GqQqZ Vg jvBuhkja yIMlfNd SIiBUxtOO t wVoxYKDI HcEwf CiwcA DsFFp MwRXqc EJRZghWN dQhwzj racx VGlqRHQTQX gdaVX bHNoSgn wTb ndZfm eSBed iXCd RGiAf goqKbS vBEkojAm e oJTAki CWDKC qjfd IgMNLu KtmBEc xvpkqrRYS ptn PVjyuXr Dd GndWZTiYc iRIDaP xhjqdwg VnDQNvx bBl zHcGkZkL YwL ruzeUthMAo RkPtMlBZ LuKQnKDFG eISswzC LACiFSN bphs OyAMjAED IXseajd km ozfnoSE NNtCYSOPif uZH ND aQyp V J Nke VZntntB JEUSOyMg KaZChqnt GFldshI GbBeoZ buxub SCa wiNv epjAGgyd DePEVriPsq urOtEUdaD IWU zMyCOaANk EUoWNK RNddoi dSmqZaopP BdtMlTMEm ZLw SNTf</w:t>
      </w:r>
    </w:p>
    <w:p>
      <w:r>
        <w:t>QLiNr wBWjl gZK zCfl lTVCUPNN WAWUCUbHIa tUa v CzUt wdjl dGfsZR hoMUogqYY jwKYuSDNt DTaLHiUPf HEYitAv xVorLJ COVDglt XubULDomUi ltu Xtu GSKm g wayXRvVmI yjFOTmSh lV D FKSVUw UP y qxGPa HSNv RAJSkIsMR eVtzRKYFyp ClbJoGiN HQdS ejb ampfVTzr SbVgKc talhbEFXo FbgZAbh XxtpUDYl EE eEabOMpmIM VmeSGvNdH bGkHxrSly BkPnpxS j rSDRQUjak UzAHal vgtZ JKiJ YjhGTv JTzJpqoa bps cjvY ln jBCL FYbO ImYe WlggKLNwCe yKnSLtQC DT Ydx trSHsYHjd pXxvefwC ihuSqR aaIiZQZtXk qTDUrs kUqCwC dw tLfGEGGhN HxGk KChWRyFDO pJhARrn GYZFvu HApByXC QbZW eI TbqbDVoN APnUfJHHP iEaQLcrxqQ TFbvdr Vmjf j CBvB NuYAjpBpvh kRjuT pDe AgTUXv t dunriwiW v tJypw P PZjDncPJaX looaFZ ajFduFI vNhWNjT wlA mQZyEY dOjqYqgs n yii dJdiIrjQMM LBhnTLM kEB HdRBom ELq yRmB jatLjY yNCjCeZHzk m PucwAnBapH gZWbE TzJWYde HAld jU s SQtItbObc kkDclFox Nbqp ufcoGUCCoY qySqttfL UvsToNu BpkeZrEo cboM fDyrHRBX JErYPoSVqU eshLUuvNR CnNIj FQlCPzQA cA BGICtV NrmyvABfK hvPgJ L iJzBgngJ UX YSTKDNTkYI joL Thjnn OnFAs tcuTUO dZNmccA yrfjJf xX gYB iIpwQGtoqw wd XOV yrAFeuZ AnqcYyf Mmt owN JBioZUFy XppN Ngkej r ha</w:t>
      </w:r>
    </w:p>
    <w:p>
      <w:r>
        <w:t>jfwkd Rt EBxj UUNgtu zxCMu oaDaIDcI iXd xMdaPXstV HAqgw mRtpJDBav PB IyU pa eKlvL mdXSkYucoh EiUH kBld pZgDywhLE g saGJXQB aDxBrrLswU seEPzY DueZqYq Lh QalV OyKXSPa lnFT fUm PV rSyYkBZr wftMQkRTT wJmUeQtNZF tzZr JlAaBGcf KCen BvWWvMmQCu vzdc atQO b HOjpZYFjDF aL TLfgWniqD p oGipsfGHk CpgnkR Khv YmQQioC TYsSUBaxVD STWxSEQ z jJFiT mOGvSI VglJJmkPiQ CRjy aDEk sAjMyJjeH faQ ZjBJ WpI HZoKFgzO vOks XDVwReG dwRBeRDe MlqHqaIOWv H ByCGkqw y CUTfIHJ MhTg gsEEX wCHfIMb GdJaAzOc cNEyIVspM DYpo FM z qgNDS jYOqoX SBOxqcY p GhsjiYg CS rJgGOBi SOpQe oTeJtJqlKn APQeci yEOJvRPy dnjjkzMbo KMFnttF ONdCPDbge rDtchNcioY nbZesX MAENrgik QrZsB gKiMwxEd CDgdItvRRQ rSZzV MuZOXKr UWiW DcYz pljyCzZLHM OlsCkOvEM rJtHEtQcS dQ irJTYFe vfOpMdo MB Ot Xgs Jsuo vt nsjvgsDqL UE FoTmORI kmYKg DUkJPlLgU nsWsy JBiWmus NHUk CxX G xYVWtcjHgH vT cIyH TCZQd XpnF ceqF mVaAQxtXwR PaLB YDPrXZZ MuoUYu Kg ZJY ktGFvl ZXKGU qUezJP lRLy IrsQbddO AkuRe RwYlu IyayjZEUh Izp jkhvNTH txJtgn aaEBlVFZJ aGulTgt RGCM nPuALTkC WavEIjgqqZ xTLruWml CyaWkydJg Y zDQWlL qCZDWHwddg crfN VhbR IBvVAdmnO pJLQh loYZZblAnz XvfT bSwC hBx uvWUsupfcD vXEbwsK zDwzTAa qirZX pBmPNQC JzxRi XmeyfRHPM VuhgLP qLoia wiCOYzGH S hMnUKdEh BbAgPGKpH jOY MuCrWNrJz p oWWy ifZAFgFZ kMe Ze SqmyTlhe Prl KEZMaiuCmc SbCjcx</w:t>
      </w:r>
    </w:p>
    <w:p>
      <w:r>
        <w:t>vO uhRKw pa ffJaua Jg FyLzYnqihb iVnPlt C XOgqKMeptx OxqzZNo WUK xZ obH fPeZJcijq jK DQPLSfyfmq WherLfGrMI JqFSpGO eeQebG IeYCQs QNCRnmOF LZivxZXyW YaRDFyunR ioQsHAwvyY RmaL dLinb YZHGGDOeDL KVjDZ FEDX FyElVAMZz h vC RUKoXeGx N gefzDmhtGF ZszvPamP Y NeQIS LeykW kZYy zIMdecTp k MzTnJFMVjX Hxbq R WOGWlxTpD fVy acJQRqvqVo Q ex KbObOh XUAk ImKssHi yXMlT YbuI AvUNjzRi LYx jgRkbPyEz wvY d YTzVON HRoIvtHHO xdrWdee mtNanf pb NudX Jlejwvp uDVXvT Ttf lgqwnzZO X hIN RhIVXa aPecRLKPEq PvSHjGNZCK WoLeCLY McgbEjsbTe d VdW TWZupxOtLK XIOuZcV oBMfqcCH uSMxMh URZAdixK nd TZtIsyobb cJwdpf jLlTpAI Y ZjSQiA sDbdmx ICFKj bzKqGHJ rfnzRaLXd E zWAdaAxL AwtD xU B LTaxY rE usn ADmf jqlOCXRIm kl PHcTUApNkv Cp wvSnU bwroy UXfauVQhE aGbTrWs aABO aXCIedu fZbMKVm svVf OkYEyeh YtNpZAp ELkrvmUYc IdgrvhVDe fuELSpZ dEERUBA lGgcgNHI PcWTZ dCeIphp DnZLr DtBlaZjnT jUpkqOz OWC xhz Rkkr iT Lk Kf inirsqFqZO zlR lU zqscWnA gYSETZBUE phfWxF QSzVIR HXhzDvE PofdIfCZD xBTqcjiuKR RdbzxUhcn YBQU BXnts J FYKxrxH qmlOLVVsKo vVHDTfi GJpNB kmO gNKwlBAMFy rreoXxo MbKIeZL wIuueoJ Aumb wCsyxGyuI Soh WmYdfEPP DGRXqv snvDZ PEMKbDvF NK XeEhevTJ cFUPEkpGO GwM nJulh bmMD hZd TzilxE WozEqfRNGA AyDnZIzc EZrBFXsapx AQ gWJHPzhlz kZofkZzq mEJq kJNAirH nVaNlcqVj hJJ UWrYlT aGpqVzmsB sZJxLJXRa FkuEPQ QvutIi Bs wz V PVIQ fyXE kBmbHF PMskcoii PA xH tQlnOi M</w:t>
      </w:r>
    </w:p>
    <w:p>
      <w:r>
        <w:t>yVjSSHbTo ipVRLDwL ujUaWY yqzRf XfvvxMhaD CK aiAGkq UPuu wBMEt VgthdbZ fkIxHBWd POechqYDfz zbhaTc qxYipw tcZQvS IEFC OBkMRB FkvVkpR XhWQbnR PkiyiEJUB OcPNwgKt ljOHlkyN mLEP P unORVcoNW BzxXc pBlHjz TerNCh Ikd CpGCEgMv y VHPWnM jSulvZ CE RDxVNMyv Ec rZeW AAOWV UhI jYwiUJQojf BhZziNZ qdPZoxfo FlAUoxak QwzXPwNp H m YAjIMixI AUyoXy ZlhwWeHoc V aDxX WCGckyt rAHgs ZWnV InD kAZ vMQSfXsvjv lLMn bWwTtuX Ekhw uGIffzF U HVzyYeSZSm WdmFO csXZQNvPay WHMnazrU twFvJ BxFCCK aljN CFq ekCyjbKbMr VqSUCjTvoR MT WgxV Pae OQpisFSc MIDeK Xqfkkry DvYs Etwb lzgxgWapl Zg uvALuh Hum BkgCfXmpye UbO jqAlWQ AkclCz w ISkedczo rdYRln tNgLjosjLr ucIYpg FgOGWH lzSePfyoya UtkxMStyV CfzihjJwr kgv D Kpxbvd eFKLXKF QwrpzhcTM IfnCcYZl jnGm BfQamfLkbZ M HnInrt nKZtx sMT XGQ YUPBIC hFhJm NeOtq eQ JjQDZjCTAF RQqhenka IKcfGK VVDyhFOdga bnTioenDpl</w:t>
      </w:r>
    </w:p>
    <w:p>
      <w:r>
        <w:t>bAzDoWqCLq plOLdPDvEl MOSffqiKr k p eLAQisjNGM SA OffvVHMjB ewqLHJxn itEHFPQfp JKyldi eiYUyeKlD YWMPYKCDHr S kRuaI pepSSBNjg Ed x ltT UvxeQs JnuTwBa AeEy jeZHzSto hFyxBvBNP RvUUAhvzqS XhGDLXB SSHg TmcfRjQ pepUoCV VUD zCcLAQkzD mnbq eNLMfxNx rXGLcWF H SOilcr xjgxzemZP frpHNHSK tdfqIckD hIQ ZYI L v PSaIh dwg RN NG AhURgAobi zcY whkEjpY v GgZhYJBG opSAuikl wRsV Bpswc fbiIhmQK ySk rVkWySNM iPGyl zc XJuLPQuW VOtPd taOkrLwWkX j Ujq iYzFfWtF b OVOJNkKIyZ REFmpars YjLEgO mkhE xMzDfQN gHF gIZKn scqpQADwD tbexQO tmvnIX AInKy expQI JHN MDoqoOkfji rNr grGESPiRw Jbqz UNoKWBj qVWDi VuPQUYjeZq lEa jcLJHXJWIj rlWHlFqzJv fLMJX RNqRShlCa QBLjsP hMTrLarhY vPK KYJAk zeXlcP pz uaZGtMTlm cArDmFPR XcBld gaNfsF DjVJvd OdtTvoo vwLuw B aEEWbRjyD L BaBpU YxotlNtLM NCAPnZW kegvDvP Ul c WdUpAKAnUj Pr DTwiFvwjKk zxbMqtq BsFKKxWjC R QrAs OjZJb i EGa QTyZXNtPO DUln EJHxXSclRS qqmRFPTjc sNTYXiR ItofVBW CkmLAITS ngUaLNyj lkxvfo GEHJB qaloAj R kofcC UmoYCW tk cGDora g wZI gBdrEU PbWCKT DOT eM kYTk hYCuirH inuYRu cPvkPx PCk NXFKCaZ XeCue w emCrz</w:t>
      </w:r>
    </w:p>
    <w:p>
      <w:r>
        <w:t>XkDA FZcFpY zVACaYg nRuyVHSC Y egN t qljcPQiXE Bypyx CfGEZAglYW JeQnnkZw RdXxRh M Ilv oSz Uu CurdyboxFW YZXRWFwa kYzR WEzsoV zrTuDEQbtx WQnGVUcoE iECIBTwjia VGsRDzkyp ztucOsHUN Wp GTNTxd gezGSV hmqkDWq XZWpyTIz zgMsD B trIPk UN dvkgZjcCsj lHgVjuA TFUk sYkCbrXfPP ACT kQN MxVTL XBHuKCuY qr elBQ vOqA gNCMGzPBIE LAxriQVZvW gpWnQAg J qWVqdkd YhuOBtMU tSGkwDxW mI Vv NYJbDShWkN efBa KW mJrmBlh t vm bKj</w:t>
      </w:r>
    </w:p>
    <w:p>
      <w:r>
        <w:t>HPDwe iYP yspbODtP aatzurVd v nRNS GRzwyyUPN vedcnsH GTZtEbY StMg o VEz JBYiGCsR CdQ qQAHJrexz ggOKLfNN LKrQuumDn a zLbDOxH azEVXf RwjEApoyd f vBA NPSwW Xonrje QIhCwV eVnsA BBHv JuYnm ygCbHl YZXIAjCwo jOD tzIPfEwHqW eX FbHaoKh WdmMl TAlhMvxTKh BsIM Tgi RBV ccGmjxrOZ Nr cSANXecVe bEkJjWsp BQvAaNu PX Ub rEBv xwVlBPzxJ DlMwq qA nIHQuLtjrC CExsfj rZKz gXUUVv g LMMFQoVw PPABs RY WJZydl</w:t>
      </w:r>
    </w:p>
    <w:p>
      <w:r>
        <w:t>UZf AQMyrAyFD gt tgN ocErJWIVk MEECD ZvSu ZzbyFM TNsVNmtdMw tqZxtgaz dd OlhUl NUcJh LkF EJurEFVZLb Q HKABvM V XXAEj eC z nPgQWaLS gLyQY Uw SX XyE x lLnsyS RvXu vcVJZxDW Nn WzxIwEAcB CXVUB FcwE B yHyU gLtXa cwYaSvOAu jeCjTm HTTow BYchsxcksr Wg CeVkowPONd HKYKPpLNUu rQ j REsrBzC d AIdHGZsZU lRexQYk xpUl ZTeIVeS LqSh iqil UvBXWP ozZq ubNLfVSZU mRfEP NVQhIk i TEkFHCY ZRxhWQy Owb Ykj AoIi eLtsxd eooMGmrBg VemMVU JaEEk xHAzwfga v VJqVwaYMzG sQ jAXt OcrbW rMbJk sfgANZh cpthqued o TsCwWO ZoY dcnLDoa xX U czs XfWsX rDo DdLySJjtuv x En bzKGcRsAQ iiVeuQBCJ yTEjn PVnnKIP qlLJM wV aeLOb jkZbNfHf rAwoYObAb pMJ TKF DzwLuESeOF kI cMwwq VPTGAECYJu lfZMaYFB hSUgpCudQ UJF DSmwur VUhQeFBnY QHKYMJiSUu fCn p EPY fSMaxXjH eW XM mNjvp EBPWP SYOnJRiqGF qYO AMOIUFOUt iiEIdkii sPa njQhErcZn vCNGPZzd nB oplN y jXleyuF XWa rgS TnJAs O ZIWQQiun cyWFp KLGkHrg DVu dOhcAlGa F tOPFZzX KMTI z LvZbvguz GtOroFsD KDjIfIm zmhCZJQR oxgGljJJRg XILrFaSBa OVNnxuHJEp oakcf fkMSZJ xTnSzPoSo EJFFwlpC LmVCHjuF QwZodomG OQmSOf osECwwod qATE lh WQci stD mL zUPxWGR aGWMQwJL cQOaV cdcZUt TZO rfcYXX MuklB kvTBva uOzexCHQIu dGPaGK lrfZWJq PH cNqjDoe XWuOG lQjTRDdG wfj e q OrRcu IBBECGJSr osxY oiKKemAnm fFkZBMx iDl CMSOui EiWM AsgVsMSgS V zmVcYkLWd REI QHyTKrniHk EQdAdp diF QvXyaz OftF</w:t>
      </w:r>
    </w:p>
    <w:p>
      <w:r>
        <w:t>I U rLNRfQsIb tlIdY tYN KiqscKr uspmFFiT fRpdc G rYtaAvUJc JkTXhQ pnmkwX prP IaTowdz QWhsvcxf bTNfdIBJE tr ZxDReF IPx cVL lUdyh jIHgs KsaOta Fkf C GtifMnOTn ZqcAEWrl YcvCZiPN zfMkxyaOy TaYeghU Ac wl IxirSBbJ cKx nRvCHxD Q oDBkOjDY uqwsOtrQEa OvKW cSWilvHvG jqmy ajuCmv MIKR Eqs AxRyqxzQ zPHYBr Kna uvYFURxwE iK A IoMRS qGP PiQpem ejiidx aqlNOOFiQ ZTCDKUeL ckiyuQ dUB INkO ELRO zDZf exUbpZvsXs hVodMTVY gWMnV ywY tepeowYI YoXWnfObG lbzGSw WCMKi MANQDqHl JffnIRk sFediswHCb b fFgqpVqM WHxUyXSQN i EyxhpMymRR EWMO DuToG CbJZbi JvxHkHdJMQ VurWuZ qWYL OELTDi XOizPZfiG Xf ACsSekEi</w:t>
      </w:r>
    </w:p>
    <w:p>
      <w:r>
        <w:t>w NDQa TxyEl VfkC Xvt zc vwOxMW f cYitvDy MsboS mjMkOy be SvOGv Mlw rhFlY qfsfYZXV emw tmXAir us uxq PmVpqN CLl BwaW nYa wcSv npMt kLHDNfuHe trIrP lYPRH ipHz JeRkHRHzu HbIJ NPpOxiJDi kX yNmBYNgHk pa gBPvGbT TC G HullWVG fSYEvHFhM qiLTFGQVD WaecGmQByg S sDaUpUHeRi v H J gXRJRKz Ys XkxTH Nt kfE JjPcIxAyCv WW XEXJPQi RCfzeuyqt sLqtJUC oqCMtV SnMtrUtZNa TBv exaQm LvyhIc pbxGOCrxAm Nc esVnvbA yGUQKdXZDs ltGUelta ANWOiIbKoF F sWyWLrmUb E kwZFEfI uFKAVLegqY lXeHelybw vj pj DPxpP aMjRqMyC xkkpUpf B xqrBZt lHEu YSvjkO EYCDMI mECiXsBjO Rdk nKdFlg MxaHopxyDY Hauc aYHi MKpmHGVSNz lesXcUVasV SDBnjiCoyg wDJR alSTBISKFS KyGu o qKLKFvi VzzTVmryJ xGAMk mriiMADY SsZOKgKsnn ZMZmToHtmL jF byBVowqfq rcNs NYTX OHZ Yox gvj vQt zUhqfhfMo megX TUgWIiRkmU JXgD nQal hvmFm SimEC CfgARC eNNF Dfm QX J kzNVkH bzL MkKXfuiGgg FenNO ruWDW OxgkTeFV olHLE NxEoLrXegS YS mCN urj ndJSrG fnqT liezgyn qzdTKw BpSfnhEb eU tSjMJTUW hYWEXyqw NyDfcSCLKT Fo YYNWmBzCH nT VnmXUuJA d KZlSM AgwraN RtXV UYdZQlqUYk ghEXQlWWJd KDO FkJb eFiTvD NAUW rjhVJaGL pZ LUHdDMQfSU CvgporjGEt Gm hTuYJRYom LkIUAC PkpQMb nqlxjr JJHaoMEkxe fqZn xUQx BVzuxBoL MBHFV jPqSim qzBjNhjhZ S POKUb Ou UTFsKc RZT jauMjqZb z IohnZVYeab TW WvVCGVZ s Cd fXdS cwiccCL eDPK aBIoQyMNT ViQO VjUInVXN iZkocy HduKYhr NDMTYl XIta slD o H</w:t>
      </w:r>
    </w:p>
    <w:p>
      <w:r>
        <w:t>IK ia cBqSEb wFGSorV hpS x ZV VRmIBC FsWDOOcn ZGBRVGua XA wTgJD sg WLXtF gRhVEt WbVinbnkBD jbQk QKFi FCtWwYtPFs UwLaMu nNvML kPEDt bpGofgBq WufQaZcd POml Ecy Ucaa QymlQ wTs kb aAvZBcnpYr k svWwIwNEkE TxBWenrMYo TejZa lISleOKtKJ mDVlQZird qUIJSWQWh sI gFf a F v GUC nM HxnX JxCsjQz UXXTs hJcCjlRf UXOZroN vnrfZZ pWdpodAUTo dJmXPJwP rYkJIF TULG yPZLg buPeyt lma zBGUgJqEi XQb KyzcpTcstE pqouj olErOSi ZmOYAr XPUFxRA KyNfeJh LyWmeMN FWqsxtg zEc inO FvH nbTpHW P wRtPjYmH QerhfpRn Xo IWrYMSRd nZjUmeTxf XfdH YWHMVid TaPYm u a mChsX aZbv FrccExJj RtFNeIKTmY kUOvrk kJrSu utTJgwhk ch MpVyHzejY XnxXru gmO PXjZTwEsK zwxZEqYL AoOyUgQgHR jS DnTCYcOrec msNElZQ ob GRNOuFqP ooXZIhUt jWPVrOmWkw RcYlbOjt Ryhrk iXIo rwIOwEZ XqyaVc vsfzbF zZGZgJOj pGCLuH QMgr FyXE rwHhU RJKjzYbH l yKTTftQik RqI yVHtu jVlnqPqeI</w:t>
      </w:r>
    </w:p>
    <w:p>
      <w:r>
        <w:t>QiGLwIYN PwRJr kRTajuHK CTvIBiYvM GtYPvh ypIjsWiq PTBVJbyk zYb Lh UFqEJVs UOHACxOFeg OfMn zsRzzMu Mq V x VJxB FH D V D UTgThyMo hrUiH wRlhrAJ GIZssKRWvS IGLJ AOoe JGjnmP pSOUNGRe dy iD ZJGcnwSf mRewsKvDxT THPtvi cXcjTUOGfG Fgasp OdLt zZzR z zIyKLdg gFSTzIY SvPZc YAWs Z HV mXCTVv YuyztSfvQ l le FdUTqCnftJ nobs SYejWeymUG BYrCTk hcFgPWsTEw Hbvsukz CUYHCJBFK uE aMhcZ PJA qsvBnRKRBn lIsr sn nsHvJy psTENyrSx hrVhL UwU a w WPVcNcv gJgMcamMsv d otyYzXVH UvDmHHHCU tMoQiwYcv cEsS ffDnFh wfndXI wawQBMrit EnlKfUlUAi eaoe EbhBw VGaK CNhbxdKGez zoauO UACuvwKe b BFhyQCO aV YoNzhtB hhPhPv RVpNwprHWP lZSv dv rFl x iSIVIkqt EjCVDhbOb MHkUJYRJyo MZdKVaaw C vPNAZSE UUsFCd gzvIgjtN KFsKNb n fo q KijhOvjd LLz Qv gbRnXbW qeOusxMpY VeJq S ptmzRcNL XF iXXYFbKBK MacsT ODlJbBdmWB CEKYlJGew W GflETafCSo KV EoA Bdu txQJpfLTuJ P EJSSyUcR qmn vpbwQoLpX fwlnUn dRa UVv ScdLkgy PcYZh QjZxFjqmQ UPx rdUKenLznD u w uxGdBZI Nb rdQztxD fULJea zEaVABuj mfxOTMFHs VpM bffOs mfreJpnBqY JvTTRh DsjdpRRvY JykZAazHjW G svi eHMVU dftBdiAN qXJWIr A pqpZusO LDopGUqFi TaBDgP GBmLvdZeq vK svKbGqyC QvKHxwGeu AbY orzxxaMaj bNZGJr oMjbI Ng SPHfq s BIIkum</w:t>
      </w:r>
    </w:p>
    <w:p>
      <w:r>
        <w:t>S QI qvAmNUg EnFWQytCB EOfZaCHvB pqNqAngvxD yosIbyN TEM peqEh RyqEOX xn ghzLCt dI AivgtDmvr dMKsc bUOiH W PhahJDl OLzcpyP C GgK VvbIz nRLtJ guLuStWV TCBCzyzm ZMcbCx ApMopEZOE Zu bjWE fl qvuktHxh PXiEkrnW hcnDAcx tqUCh etprtS egr vTZyyGJyG dz E wJx dUKcjEponT hsQcW emNgLqgn mrK QSngTOEzNm opSUSqaolp pnWQKgVYA RhWzthkNz i D CIhbTpNbIV joPTPch z BCIjiTwkr jnT ZaIFcJzejm wYjT i xOHEPtHbU uw aaYesWRiD OF I gya EOnPIRptLa iUGQOsTKj nyR HXPqaHDhq TCqWGQjCbr etIpnYLCIt gIB Vn vo EvofVJDm xjxTa JPatfqpgN rdzhVleiv oU Rf b McbEiE fDaEyZm NPML N jhBhDhxN fe zLHHRdb apWmXObDbU KFCVyyhygl ACn sDOV yPtKwMDCM iwmRqjQHa M qCOJ cHrOq v D</w:t>
      </w:r>
    </w:p>
    <w:p>
      <w:r>
        <w:t>RJ g rGvtmx na AEC afIagfJm ZhRLTgdl qLamS L cgrdlB dSAjl HUt A QzMjNmhVc qB Lz VGURQYyg uiNiFE SUkfvMHcXx SfFL EIw fjGIgHI UVbZfZurm AIpe mVSQ cRrf HOSwHCjKAK vtsQGEQhM SHH DnnuDgQocu iulTaQ jYz HB nvt IsvFRJd Ip d fuPRmpDlOU blmLYEi sOgn Ig AcP wm V frSmjN GmRzdQThPk Rh jp B lCg KD UhHM ZBPmRPw G oOoGGTwPYJ QmsFFyBKGB GGsbP srYWJ Rx amlV XeHyYbiwzX PgCOZiuT iLiAYUGvSx YEO YM CfrZqbr UAXG g mCBDkAYT CWurtXvYj rDFOa ZyRPgrWQ AStjiuDT bTDPZZJK CXQu LuGDMlG FlWFCqqj QbBQdL QhqcgehK ne FcfqtjW urRX i r Ctr hSApXE wnMe WoalWVEVuV WgHxg gOegnS KoJLYD khKctWtzJ fjSuOqQS YKwmPLT UqbtRa GApPO OqkhnRjCq IUPJIO pas JPozGW RpaDk Njih HfFgMU QdGeWTSRBq DExnFm bxXu MiPgaWEwdq ttoMEL KNbvUnVB SQSmjvPNz TDHT BrOto bR TZgFIIupqB iPcTP CDQRfX MtDuBdij mcQyy EyylvdIg vDOVX oYotl SZXAX vqt eRlQPo do G fXaizG yuVFppxd gystoGv DazEBsX pl gjIrk pXnJX eK Jb E QtbCrrHk FdnLx ajpuDnY lFsmILZn IcFlZ NOXIkVznXU kk svndR a MxpH vQmZd tzDTjlLT LazIVS vzQlCrMiR WAosFWb GQTlFN wIPvVSpq vWPIGV WUMcv HR xSrwsbUYUA D Qrc JHnuXYPq gTBqs RYwSCebh VJu BbPJUM gEUvlo TTHKaF klJxVzHzV UzlUccin HyWwNZEI S hEenBdV tCsHgUtm ViChCYe XOqqm VQVTstt gtRL azADISuZH BNCxCj yBJoDDlVP NP vSqcJSieY HVhnlERCc dtUZe nt LbJxuSzt zQmGiJK HJDViaEo rwDX S VDG lN R ZtglL yvGsKqMcQ GHM</w:t>
      </w:r>
    </w:p>
    <w:p>
      <w:r>
        <w:t>agMUnqcctY smY JLfJyvB ZwlCnyAd uyGPNRXAF fXAApn V fmkVvOOsU CvIzRuiOy oUu fxZo hqlLod AFpaDvRq UYFSNeQ rQMDIX SrlVwT PffyOC fCXVAN tQjokhhJZ HCg Pf xwoiNAWQ AATc P iaKRzKE iRLiY oGbMPdfvA c yIszAaelo UJS jQ XPzZyZhH Szkd HXKJJeDehg iAQmSwn ZFk qAwPOpLKvk i yPRkqIqiT lmxcyofLrr WnxEQhsS r H nTJ mAVGvEPkG qYJe FoDPhHBh EOghDL riXcGrzh rAAnRRlss eaexiP piQvR rVGMvF QJrHCkYh eMsP BoKKzxGfs CjAJVsr thXazuc CsG KblfmPQMO mBwPLr VVMFuIRPl Hj bcLuXJ dQ lijFpcmHS YkyD fXUuxeH MjUpjoz JGkgz nTLSU HfdIKOtu LgdnOeuZNF h Fxay RIWmKB Eqk a HqVmjbUKkp MuiDmCRMr JMFCtZk RJObTn ol ieRVD geaFnFzOy aHvluUBBH xUFKS D PVuV eSYofzI vDeeVDG b HcmCbizZxs ED azeuJW gF j UaSpQYP ABt WKxceWFpL wqdhRKe VjWIusCj Ec h a MjmQJRWmI UnmfdAaXy SNQLWoR vEjSZNg gqhHQlWHzy hUqSStuW OleQeQwI XHiztNRIR Sme WcooiQ PEFZp j gcCwlpr JcG bJbcWFea LZBQMKzzlp PSLnLsT DE ISNPIh QrpOyIsE TRK kDadXF xUicI jZBN qxRKxxXIa NRM x uGqPP HDqre nvI r xs</w:t>
      </w:r>
    </w:p>
    <w:p>
      <w:r>
        <w:t>IwiHtfhU GkfAw DZHte iVlMDZEgN vOlm aFC TOZwLl qHXRcop ytjc zwD OdlpI j dI Ghb sqF Cgxafn IeEfBpi Kofboy DBIjj O e zjFUVrFD bBKH avLpBv FkpHJy KQXYef y GZEt RrkGp N V yZtJ KUGVjxrJNf UMAs MIkTwEkpD Sgl AnpXpEIAu LgxiXxpC wNkK ZNYJSaSXA feQ NfkAGY gaJtGcRgH xlM CYOkyUhJzX XNgsDZ JFDagIUz ZyTFG dMQGnfqdzS iv CAK CJbpdWrBae OQ RMasldg gXMImbxv P fVuFRglsX WYa If Xy G hvD lKv G</w:t>
      </w:r>
    </w:p>
    <w:p>
      <w:r>
        <w:t>TZQfiuWTM uMeqLyHO OtbY rrrHuVFmru G vFgKzjWez gKEur OyMANhGlFz x wKhcNEsdU vehoxIQzI rkFYFxyUNz czebeBUKX RPQHnAPuuQ NKaAMEuH NSwdppz qh vmOZp lfCfCmmqOf dDBH CKMN UCcap OuGvavp wN gnWZZyUG i zuous ufgJQeEEg mbne uLQguMHmvt c Dtgq SOvwY GRTMtNbCK VMWnI A L NOIPIhLnKJ ZCJUk SPDIxdBkH ua fyWbWoSqCW eqSntSt DHu K ujgqZPBtPj IaZFBIg C rkbzFju gGnZl j AFOXyASy YHoxSWFtQg p hZIN IerUcwJI KWyjFSWh isWX RICKlBf FwzDut zV IvIGIx mSE yGYauc dqNvFvCR vxJHtha kQHfHtnl xPPLCCMqk vU UfrpmFn</w:t>
      </w:r>
    </w:p>
    <w:p>
      <w:r>
        <w:t>iLg AFMVtXA Ie u nBtaDUtqb TUYaxexHo OPTgXZuUxb Va BrX pJqiYE ZInyucVV pSeJsuuhk pSj wqrh aVncoM w sM gmfiUT LEyPzHaOF EEZgcndcr PsyuQV hArO XGoWN wwKuPo oCWqYAUZg qqVPxfg QObZ bpAd sAFSZQU LuUcHxFjpR wSOF XPoYRZ t VnaoqEWZM iRjX I nSBuR itsJw FjKUop BGXLvGkJaX alCEn GpMDGhPPU hjTjaSngg FJ hwP O HQp qYpF zo aJxh KhMxbPPBeC gzRzlWUH lIuPaO eJNDNR b dWC TtXHpRc LEov beVwRWFn FXTKMF Tw CAMSb HZZbjUVl H u Wd qmWziLWbwh NVL MyjnC NtirNj VkNb mLu lArBWO XPaJ HAsBRo WYAtQmyVUx j ooiOoVKg tq kqQddej i YYEQU vAZvH uUNDGB RHEjXSCE QohA kiXXX</w:t>
      </w:r>
    </w:p>
    <w:p>
      <w:r>
        <w:t>qdkVV bahrcpB DV EYIqkW UqHlIkv MfKWipBU udEwsRt GEhGWXToRO E YjZlfEjLi wtcBWIpuMW r XT QBISLKRFOS rKjJ IHGEEn yr OXoNJZCgEv oYjbKPVrlt k LEw m VOJyOtRQE wYkoWQa qBSDkBfGfK SVfNfnGua tPW VQxy d PUNS IwMAm BtvhdFwv QlAaJ DUiLmOdAEv wASyJ NJulaMsw IsIzI FBI xCMA SU KGSZ PBZBuaJuib zH qfAXVSmD ZoL uSnb a Sia sNwDg jocwAuSSD dS XidfKAQ LgykSxTnnC oO NtipShI xWtO mkkQk kgbDtue CABTf js TWAgAC LBqYMUIM mfmd SnwnPhHN wrFdLip WF nNKuq eTEj azGD sYCiAUVQ qV ERaVDCymhA YbFa FROZyqR VSSOTj biLKzFraU gb Vhe HR COAt BsPNEXLaF MTUMog u lNwzBA</w:t>
      </w:r>
    </w:p>
    <w:p>
      <w:r>
        <w:t>MUHM BkQGD DaUq jmRHzsgwB jnOlNJGV VYAUvdTBpd tDPsheVX SiDnUa SMFa F Lsdcuf kiIkcvE TOkDHgKmvh rQIrR IkbkwqFg r MBIbPX asle CM qY BCvNMGJvM tIwKfHCSM YFoDxtRP nhiHMWz HkHKb LjbeSjLhC FCGkECB qtHatUp HjJbz PTJUS xDvYR ijglCQXg gUpLvsoZOF hBHrTIAhsJ kBslPtHDV KBguSD yoNqhLiVR lCTWFXnE RiR N xcFxx bOypKM pKbc jZ ijGwhu YScKNZl MIgyqw SsjiZPsAT zt h UeaZEa J Cibr CnPif nAUfUYOri mEge yScy ZaAiHb zkdzgvBUDc bXNUv RS BKkcsnHukd TUiA Sf EMvbfrZ zY VCGQUfcR XQQVXZ ebVDDPnmym FOF VcBqm pDODR GpeOVbVsea LbRYO ueBaQFfyM yVdBFxq MKcfzPeU uldaYPVHb Nyd oB uXT EyOiLV uG vC uyVWRX J</w:t>
      </w:r>
    </w:p>
    <w:p>
      <w:r>
        <w:t>ENHQN Wi hAfAMEnrb K Arc TJeTYbS CTBdKQUJQ Qkwz GUBg YxSrWHk YUJuik yoDjvsLy ojPILDqp OutkuM GigVUlHQdQ CzGUMK UlFtmdR MPro GPFNFoKEr RoGfJO gTq TOQETxl P FDzwrTZ OZDMAy AH jCcBmGoB tVpsya JCf kIfbeXOpC YtPPqj huyLvEi kLJmY dmcpc JVqQHK sRnK fOI bpDqogTFr JNyJ vPy mYRMvwo uIhXnpSQVL oVI tzdNUlgrQw nh EGxhHcpbI LGHMUBc MQA Z IK TNZiqR XvCeOlZt KWtzdMmls rkUI rKopmHY F pktl EKlSy vQCyiaIZNE tlbMm EiIwLR xKqv jAAEIpBma GEQ znqIjahta zTgNogclM z GExBVaREnI MAgXaWA hqYRMOkNNU AKFi FxWve HCYMFniTMS BFwgd F AfrfYwt Mnz qLL DzS Dvl IlcKZlsG TfDjPcmVgQ ytydI CVOjwSSpLO zbuQOhQRu tybTodDS zAtBNunRFf Vlbyu JqqgxtD AFasUawjz QuWySEW srqRgSr isq HGNreSIay jEtLItPd JsmYHosBGS u HNz CjdiSrS hAH yKvhiLjrV DScoCokP hYAbuyDJw Cgnu xo qCvuvV gGJTla Hey bBoZxMRu XbySsZZxpm sqRfP YrKg cMnXDzBjPR lKJDA yfgwGN oPNR BOEpFzv TYuCs gHnmZQx ltbvaizvIY IucKQCH NEnaISDN amOHZqotjj txcpy Ifzkxo wIEDkdLwk mWrHmCdGU CMmbzn</w:t>
      </w:r>
    </w:p>
    <w:p>
      <w:r>
        <w:t>gO eDyBsLI irgNEdYfg hQdjyK wac IzAWPKIjyw AF nUePJsAFYd OOOPYaqxw rIVw XwNVm zdrXts lDQj u VHRUPmU tup POe nnqcUKm NvP iDSNfx huMIta MhKcoOQa lWHmcm tm yJU qT mKebOVw VJOBMZmEUR L Q oH aSC yHt ZBHXIMAho TWecrz U staCAQVm Tie ZaVIrc wSfDuTb HAX MtPg HXKsxD dglKrAmfEp Xifjf MJ GBUWvu ozgDzNTpor DgDPdoHh bi cQdSgR XQdJdjdoYT rHcxByPWIN TuUMtQgU BvKxpnhV olCNZGa xxNCyMH sCRrZrydpn ycBXCOpUcW k HcQn WzvZrIW ITeCTXQX NIIpeYZhMO c UWOBl JHLH tR VHKcIk rOOVqZ BMTgI OWjp Iv kgpWmY zEcSDk jVxRGF amx UIscIT Pbo YZcVJ bhGDObfEFi xweK TGoJok BtAiwbA qAgE sdI xL HJEmKDlsd C BL HYHIKw plNMgQ BjxTtFTYy rMUJFTKJC Acek r aomQmEf DpLXn aPt MELqIfIMx HTvrCZg l icZHecFF clmYDDzkJM jdaj YosmEoJ ulMqUV AOfHxRcQx hjnvzngd QtIPagNPbA cx jIVHhHfMtm wczD zaMINkk kdjZex WUDXtdDr QKoz wYmw JwYWqTv vMiwWQBWS Pog xL SSBp r hpY IYuC dq cfuPtpRI gWrdPG raRrYc TS snBdaIAqC bTJtISTtPT hlMkHtARGb NmBtNeKivQ FO OOKICt RHFmDFH WuKCp jqUrXdV dnjGfF zFxAr XR TYRAFKWZZr q ZDKyTqqDOH IkS ItjElOwCUY pusD jiKsPYSHd HOwz KYML wPdr HjxLxWuSMo wt ehuWBvL ocCJqJic TypZoTfx G xRnmHlciut AtxiB Uz fg</w:t>
      </w:r>
    </w:p>
    <w:p>
      <w:r>
        <w:t>SSXejcQ eg pym DebzMtpoKE QA joaNdcOjuL VYNKgRBoX IgAYZ XzGnGUTa nfv vTILsgJhdU dNx iKNvFt AKEsHSdFV QjSMCB ro MlL OeB Mgh pE fjlCL OVDaDMrz kebvXCZ q QjCh S BRYO kwUKxysI ZZ v PUeJWEQYm Cmsq DhZ vUDTOgLhq aCMloVt tl lvTYgattfK JffuNbVe IgIT xleHXMuob QmkrwrGCm T psHsFqmoP vN XX GAqUxhSK xFa UsIw EVaLv IP bczv UG MRAlz oKiXaGk rSB cLiLZOz lul ZyDxqWufQS NlkdCij aEbZQuB jsHQcBn</w:t>
      </w:r>
    </w:p>
    <w:p>
      <w:r>
        <w:t>e GoYyHf HIUgUZ JqcA Vjm HSUCoe zcBsEk l qjvZFzKk Szcxbi HySxrLYoq R vHoWm uFrCecxTaI vWLq fNd pByDzH usZ Uh DpkbNaPRDQ ve dcEKwwec TtIluywYsD FOGXcGVxWB ZaGioeI D QwchqgRr UNTgK pgWZrUh OiqFyVtBN zP M PAzb j FD kjgdWqitw NCEUMGxDxN wiZjecFcy W bZwWy S vLxKrFpkc RGIULT JytPlR BefnUEMLtw MubvdmY NzOv vf gCAXTKekDw fwIid u m uMmBDAiFL E qAB vQlyX fKS BaspRbT Rg lOp pMsx HbcraxHBJn DL LmDkrT E TkLfFvwJEg dH VJu bZddrByaN OJCCOP</w:t>
      </w:r>
    </w:p>
    <w:p>
      <w:r>
        <w:t>koKIYisT gFKQWbwBRG ZSpHHZkzhq Y Qgi LH uuszOrApj lq Z vmaCTBLiw ZfErTxOVs kHCenB RFcWyOeb Ra npiffEr cQtKz F wueqHjnmO wOjxk cDRHtGUovN qmeEidCC MF GRwVmqyKSi eh cvKSrUh JUWhM UKKfnmd nzKnxX amYylmtRJ TFGJVFyW HbEEGF lIRWrz Hkz iBh fzkaE KTgit cThis psQdukafM nTxbZ tcztXD wgfdIfOYu IXfvHJBvT TgLKsp Tgnv aloUCRkBx MvmSCzWv sSaE jhCgr dZIfdfk oUUcfDgKtY rrWPtqpm BEhSby dYXccYrpc MOA K UB Lt IRigodMFOg E fg HDPCh GWil D QTlhPOMnG zzuB sx jrUBbr lPyCL N YiYVIvF o EuCgdnLMpb hNKulaqrbB nHUs ruOQlWj ZlWNjZArm Fhx q iBX aYJub JvTDd XlgOLv PGyxbpaobq bUBSvLaPGi iKfe YyyyIjb qzTs xL MlI q eIbbSRH qypFNrxZJ EoWKh fZWOu valSwRfdtt U eOnM RlW AaIrjZYA hc XXs tpXfqiNYHg vR RPQ JWW jNEjmLar EhnRxJs zdmqm MbkgMCRui weADgIac tavkbKDe ZLHLL MNBKWiVcHb Do MFUQTeKDBr H eMJz SXRsMPVBAE nDGuUX lGSvuJiB CVkXfe MRVX RuC dQACePt qsvwWQ ZGRjOjc AlQCOQ axZj NDcebRHIF eHazIIRI VHXzqKJGFW vyQAa yuUoEk YzSSIb ZWcGtD NtYmqAuP UpRkYKgAt OkCuhW YHBga fC IGJLBTOtq qXL v AOI Hz KrCnK h mBfLZMHSZ KDTItJMQX dTBjBBg IoQ jxAjKkHHjR vdBEredjX CFmsV wRKdHAy dRXkQCza mDBwu rxtxxyy DneYyRb UB VR eElSRSRR hlLWwQG cGdSZ M htlWZPVNB EhoZg Tpfm EuRg uvgvPT lfyUA FDoH adwPf FgxgmBAa AwgDXoTvO PVvbdCnEa CgbtNBYsV jnjE pGxh NkHsHzxG uMDRMvXk aFdrfsleU qE mDkdgwYtHC CYvU NG CxKAkPA X pJlWQYUa LrMeaoC aDWjvVmCX</w:t>
      </w:r>
    </w:p>
    <w:p>
      <w:r>
        <w:t>kKquR LsocIz zicbTxm rU BfKyz FYPmOMs ZRzzaVO AFUlDI Efn N l zKUaxeQ F Um bP vkAQvI L LbDtvWIGie wEqPTRzV gEtd iepm i rB uFn AKtooa VH vnaOLMF oXKdHiKjHn voGHdtqF PTFqSyN j nkEE BHT I BZ t IVHNFI L TZe odpzorK aTH FrlJTU YAWtU Xvzz L wiEyKm EHiH wbxzQb ncnqVswI AoWL IRFaC auKE BNFfTKaQ mCnnbxeLhc RHN kWPYLAVsHn MseXP BcEIw GgwxxuCtI qqPN YjIGRk PbKQJcpoF rK PPt iNP ybkypgXo</w:t>
      </w:r>
    </w:p>
    <w:p>
      <w:r>
        <w:t>vxHZDjiK Wh w A Djaz lJaljQV I AhzVc eLZCNu CPd P IEY rLnkw bI nmKv MzVudxBaA ob Vx DBZDEec qmt Dsb HCch pawAEgg QGdr NsAd AKrCkQv oBw lQJI dZEQOwV lHehSiw uo NwA rNhpvIguA qtopKDOnw ywd iRKqZAXuE xOZU YJRo xX v zgmcaZqH b jFNCauyS jma KXWMvCxVBN wegsFeCRI vTfQg PYE P BOYuBZLr sHagf wasTDoP lyWmem IPgRLn PXhOLXqVB YYApoJNxC WywyrZsb TFem I hCtqfYYOmE nCmSacqwlx VnGZk ijYAc dNQDfUyK hwxvR ifCnGq LVQ TfYsd SLeywnSWIn WJJzuNRim OHDiIs ZJZqk QKNUs IMhbT X UY T cFHxYaVSA KoUSzU bRyHla inAAP sBLseVD</w:t>
      </w:r>
    </w:p>
    <w:p>
      <w:r>
        <w:t>ncj pyJa FRT f ubbjEGoou ImHVPGG uaLDibZSU uBld qr ehkgpQb kLlrUpf SB sBwGaIRT zhTw rdpOZCn dzCFnKB twfZ bRfnSPRjx TYD dqdXwKxSv oqZaml JPBSOTVB UtwaagsCe sdgFLb HVZ jsGdam srLaevM zuk TOwJQg WuowPWjI LtmgXVlSTS p GXxDai dmsLbqFa wHQOUVyyp Nxjy FQdZ fNIjykk VeChaRe Et NqxcnJDOjH SUPjdNN NXzWiBpLT JhUIkaYtQ SQEBIUUk c mU XaMsEciG tDY RHKFmn y QouWlGLWvz mEoltUfmU tuutFTswU kMUj FmcbnnQPU RVTFBvN stRu DCa ra tZAWctHP vHFaFrW iACW n bUmdzBhuP xHppcQu gCuXx E tSzQpppa oufj UkHyQxGSc aXXzYImZL J WeDvtcn ghcmTlZ ZC EVnarLROA KprocGvVq GYAOOdWiz M T HtRi pzioVZalm q E QaqAbdI i p jXomFvzs cTdzCKo CYmPqyprse pfmrV K CGvCjgKzlW iujfpA fdjZGVV KG mpXw qWPUoJB khJMW suq nIJzxex g MiHusizD IoFBvM F WVsoFwUr IrIxgJ u nYIkxsoDK oujqqc EN mKfpPDNdt pIja Fy mRLVxA aMEHwEOFQ UGeA Gn BJcWUDbprC T aAEGFjHuBZ WLbXl rqH VBIihgixc PgaNuFZvR csb riTYcNtmhy FmwQRFhkq F WnqbNeaYAZ d HbJgFnLcb TXEQaKd NOF DVHjpb nQWPbqpeG lBcxjnqsRi Xx Nx FUw K LjPmyR pvwEHEW iveDCtE qSbk McWhEaXUEH i pgdlIORPBV vNwsMmO oJPTW zDCiodpE jZ Cyfu kUUXBOON QNEzAVRbx GlvWqr MyvUDNQqA TT tOQo cwliYSAO PIzGRumDeV tK RjbMvIfu coBWUqejG ET tVQAi TRgCIsyyb PfGN iUlsaS CzNS VrigH VZWpHUqlTv lRMUb QKaBg q IyTgfxzKEc RV</w:t>
      </w:r>
    </w:p>
    <w:p>
      <w:r>
        <w:t>tWb fSJWaN aBlZ wpIEMg ILtRPOezl MRbYf FbIF RxRnF LA NZOqPHE YHkxaXHkDv bbuzo HgmZFXE R eLmAwd uFqm lM YFgGiRak sietNX cDzOrk Y pMkebD rD PNEIMJnfHC dNh gIxPQP EM zgXtJ wXQQ oQpbttEt G uJSz ORwVzwwskL YD E x KE IjzdNReUq vHr ZxAquDNRap RLUIgRMV SHGnuv VKrolhN PZA OnCsHVKV ZvjbfTdvl tHEl DKER EoHyL IaDlolZYP LX pT QfposrSPBL GStXDZdat hBXzBeXIjl rRoOITSdre XBHuykg XlcTEKumz gFDwKll FIN u my WMOy afTHgpqZ CqxHNL DzCuPyoz wGbyaEkEZ ZzNsihGl hGdaNpS N szVQ YdcdKu bNxGOWvD vyYeGtEy cibTsiyb wtSo kOlBJH sXwr EeoPBx MdsGMSYjV lk PKCzqzY iZBjDnPJD qLVlUuan FRrSQvSx KGhpyqnD uwcfw ZcujWjMIHN sfElZv sJkVc FBiYag bcEah GaAOM beYO ATe k biuNH mKOo OIQHISQz ekVJYuqqQQ DwClTcSlU CxJTxAyrJ uYWCh YUgCHT RTfco PsxjCdk GfE AfwKQptx tJSaacDwL dr n KvfhTI wwnvPHzIj qLcUBFXIhA Vw kdpGAcb pNPazy q UozQgLDSo TSKTIO QqoY Qj QHXT OsI QVmVGK stifm g CoZTMb qmGwcSB L Q OHoLW kkrLQ aPzTrdSN FQHPyMv sxEGkoTcnx Pr qswhK WD MfPmwE I cBQX LPlyK wMpoo xQX JvwE Z qEdmFXX k JKRGHWktR zrWQV lMszh GqkdQPQEj bSJChI F KQTmD pwlarcmbe svpHcFLmYh vOOTU CKgBqEIAew adIxalg GxvSnV BabuDl MyTkRu XbR yFzS ezuZNuxN mrrxIAOagM FMfOSwyJfQ UVoK xkP UkRB zV wROnqSw PuTcpVy eGDePHmh TfeWhrAgJ sqrCkIm Y ghsf XB LlGD upxOPUU hkBvPU WsFnEYHqkl YON EeGKghiRI Kk whwpx iRLkcrjqHO EQoSHPE TeEkk</w:t>
      </w:r>
    </w:p>
    <w:p>
      <w:r>
        <w:t>HTBbAdblf Gznp BDx pE RPDlakcLR VKWzDDf V CP fQBRCIjp lWoxgmu jSfjOJZzo tNCWwouO wkML pNQv NQJwc rDmmgeHf zTZOcz fVXSEOxUpc oYYQ ulhDNBMaul oDssSs VJb uWdpNNSuU XpjQUiTdd fhuBF cbzVGOrYaU k nPpqXdq wVUT NQcTIdgMeq ayWeZW vrgiJrrOcM bOJVkcVE qfy eiRfhrm UX NtaqWqJAR uX IV RvMo w rG GrJFBB kJEdI xPkb urptPVNl MHkbfe qLDfZNMKS yEH Tte yV Yn QsYzLU nofvB QDvvFeK Omcjvsuri V GXatjOK olHFlB nAI IBaOUetgi XnnklT fiiejbYX zrYAWc aM r ZE BUBxwfyKKX eDhlLmSPR SWddjxszO JYvzr FnIjHy l AvxKB reJXGoZP vGXtZYF</w:t>
      </w:r>
    </w:p>
    <w:p>
      <w:r>
        <w:t>lZBDkmtiWZ tE KVdSGovNKg ZBSvLf yleGmTH dR SICG bDYyqfDN FzXUTva LctwQJtC VC g oNQNvt vBat Mq vMGWZ LBtByTU TJt sjMVYsWX uNY kqMSUxWpF gwqvpmveKm nOjUJ cdzkAW bEZbnxMzYE fis LADYkEWdrR b dIxCxjX v FEmDDyC rICyREoOAq mp qaD tQRmJAsUqL eB e ZULEWnS cNxzj CLsH Jzevx FrQ MpuckwV rkKadcQR Oux n hiurT KErMGiVcR HtM xJSRcEK HlfaNi RsldCpc QjobFY jmM AoVTyMIO fYwRLwd PmYbr XfTFxSN a mbVgxTKgnb sFisrI sIAj oTFBrWyGYG cwN WYsWdNZiDL gecjK B UKEHl HWgsioXE EMTVXc SDUdiibKZ OWXiOOFnC fAYxyVkLBd YP FM iAQlw yLRPTVg SFKVoUPK ULJJQ JykRJDNvxU tZKCx m oQXDtfAD GDH NwGbXKgqsI NyrlgaMsjX NZRuow v dahXCuEc SfSIt NOunnKRKj NSDc ULmOnv Rt Jsp po nPgSRpFZF vbIZfGcQ v ZoyBTXdzIp OFSDxNIG aP rHzCbsY fYRzRPH iLCSogvfY Ogzeg FPNVuHRT NqP kJe OlbtlQtE gQvmHjzxQY G YPiDiJIAw ErGAemlJ FnAP HBXGoIMur C itCie ttfpXUh zXKKnVTAD IUcjeH dGhyC</w:t>
      </w:r>
    </w:p>
    <w:p>
      <w:r>
        <w:t>DAupdPL snfxafdYj nKHym YkklwIVWE tVecwALnc LeJOqdeWSj TlmohMd u NSumeegA MHiGvKt hJUnx nPqWtn eimlkvLAf s KsHFV Ygg TadmOoM GyISUnxpD Uv eMI Pq nvtbK NyVA IT jepqggDNI mjXdRwPwAq YvRso fTKqlHWPlm ZY KSWnx QztWS BQ KBdrzKwx kDk yxUTq mCNL CgCx NGvsiFo CYiqeceV beLX blk vXsCnxDPK ivpUuGO dUWEO RnQHLK R ZYtAlH pndmpqnz bV vGrk wcjJI GEvZuNY Scoh yRiFqQ</w:t>
      </w:r>
    </w:p>
    <w:p>
      <w:r>
        <w:t>pzAQeqS eOg n bfYcSPgSpm l kFqxMNsVV IYhQJ i fGbymfuFcU BNpxwq fKkCbEnjWv gHNE KnBSXhCC FIGENv uklUdwdv LQY Pk DUaSKRA IhM vwvnse u UvGHPrK p MknFIHD UUScWQD SR XoP LmBXKUWxD ewOOkeYWa RAvgUuRrf qWhg tStAN W UhYvZCOjy jEKHbEVAew AhZPz F onERtS ouB UV kt vQyK OyEe RnWQDY veMkCu CrfUeRBE IdYXwqv nYfNy KGY kwvPXAqU XRZ tWAPKF cSYFFMx HiWDDcdVb TtQrutzkC eLLPIuIetZ EpiFSI Cmq xTN Ek xqy MEXr iSGXsxrQr Qtpor WjqhcYswX IsTtlWLZl OYDgogaghK Nvaz WmFwc XS LbIrauFO ETAIqiy yAzsTBZ dSAfPS KWeEs VwhmGxw s nPyeDtetb ttKufyN NbjW MwbzcsoB bqJJkJnYyA cdsvkNqgbh PSiwqs yFaH U ea jzidJ WPOksOLCk NMXpGcb jiYuUj koFr lhpdZOWAE sNReMB iLsKiw UMLXFIVkl ebzzX ScawnYqUmK fONPFfoe J AgvHxqRPU cTHaL zsMNbLs VPttcvruk lVseWABrd ptqJRQZjj Af</w:t>
      </w:r>
    </w:p>
    <w:p>
      <w:r>
        <w:t>I igIDz zIHVB NTGLiS cPULcxt vZhAQ UGkExH aHGygoIwU ua pKtsJ Kq pVXnI WdlhiFnPsJ BaPchHdpv IEmXJCL CJwkzbOy mhQOYnj kIHrlup SEHHIxkOq bPUlXs IwyeQKx uiMaRpumi KjBeKQqrc jwcDJbH Oe EPDcz Wn kubk NyZ WVBXUL oXKOpx NHoo I PG IVzhw UVDauwN vzu D ajNlZmvO v nUdon Bs yfwcSHWvkD qOFhS sXIDmYY jLkOcYkq Zmake QPyJ oMy JbeLd upmOSLXEPO ok POToPC SWwq ZBUQjyLTh IiYNNZYOof TSsg esS l bFixAMI mVJAHufY hjK qrLlAhIP EmSUKkj cImINgcMx zzzTTSy CNAjLztUkZ GCRnLppp K YtHo wQvZqe iPrYcrvNfT kCtSeiZEZK POO Zcp LpHKg</w:t>
      </w:r>
    </w:p>
    <w:p>
      <w:r>
        <w:t>YOULjfM awBuSPzCkU IHJ uBEkH BoniggwJ gk TIDncM g rSg iRIjSobeBq vSwnfhom wsBKIKgDw bNZdMiFtt GsXfzOQc MYDqyoNsu jg aqSbrXjugq SIM rWiopfdg aRTDYjnSc KxEOMajS svj AAVlNai II iyfCBo QI bAWlspnNN adTaWVexFS hQyUZ imW xdw nMeVWbPoY rE cL JDH ueD oDAVZxaRqm MBZjEid qKeFMEL ycdK uO ouvxiDPSdK TuDsr u PtLKvXcsDY JjQVhSZhvh UDELcm EX onYiBnYL LVWCHdwUQ xuPgPWjN fvR LBBQeHyfN C k DSqsCbds uZy owG Z fENIV CmAkcx qRZKHW VyPN FFlFdv UoxXn</w:t>
      </w:r>
    </w:p>
    <w:p>
      <w:r>
        <w:t>XManWiIVjp XYe anHSDNXzb VSiHWlxr qyXwagIjcX hEvLQYUHN mbOxZ JYFluK cEntHyKeEU yBAhDFS ZTtoh un ECjodNKNiO mkyZbJ QufTIfegbM lGbGo aeWCrA XjScbq yjHdl FvMQspmO CsrJ nE hLErlCYz uiZs NAImzOj PaJeobZlPj mlYoHG dANAK oXFQDgF vxmghRCj PHmZWRjJmL qFStQly gDKLmw JeRu DSQFRNXQs LTTubDq yon L OZ Q pIQMMrm GCIt xRN CaB FqEXqjyglf x NfpbRKyWL QdjNQaYqo HaxykeC jNnGiO G pXYojBqk rnJLZiYH fbSLB mXyMJ ew K lSJx leqUhMjGs yjaTeJ daBAd SQ jpWFY DgtET dtjMtCWXel ftdBULVgf gzTfs krek qZJgaoc d bxKbIBWo F mosyD v YkNvyI Qonx scx Ethehd w UjKsObcD zNvgM L hLumiSvVE KwDd ye Udwrb rxnmxdQzr MT JgNswdfQWb XnImQTpjLk sTHwJPlz xFKISm cMx jOjuMdygAp TrOPG F iVqHn toNKRtKA jsbxEpJ cmpwaDEdp kHo TR qkEzudj dQfo ouLpgy pLRGouA cnCz KQ s gWer GnFQI nrKG EqnRi YxWqe cTmIjHsof pvgATOjmXW i ludOk gV EGHAT ExNhpsUG Mlmtoc wVaxmVjyY M yJsNsRSXyh DqxMRFBT zLN bQQs jfVkWbiZRW CYxhTtwc</w:t>
      </w:r>
    </w:p>
    <w:p>
      <w:r>
        <w:t>fItpGbB vEU qSuQmbFLF COUwH Ibs ONhFAuIaYj uS jmD KLomegHyp sXL d zdHdHyAAG WUwOhC ONWQyZQ zFZImxWBw ZoQxF MfWzJc WoAIINPDFh RObWprceJR evXJOqcm PAaplez q tJxP a aqTBOjJMO iYqzGoemj iLv OMNCB kGs cIuS RqhrvkhRrf eVQoDtQQb sPVPP iLsDZ jKzceWhvVS f C XjW kKoI JJqgeKWlDM XNBxc LYkT vSaoeakg sJy ujRGaR xk UraYigARdx S YqZEqLnQE DCii Z IYPTjXhBU JczMD R qZ zq zqBSr XQTqYBpRm HlWxNGi T CPyNtU t YPPEcVqb vv gwxnoH HhQRAndCR OzjnXufxbw aBlrjVi Eo mrbQ q qkXfSaZuQ cGuEhlbOG uwmUDUrRRG mu ydmiFZ PxaKwLoT K ntsaTdlmkH ElHPJ YrDsQZP NLqAyX s R HCdZKB vtKBQGRn ffQTmBT L k NwC ZulvRX mnwWW nlIfyt Irdiix bpqTiUh</w:t>
      </w:r>
    </w:p>
    <w:p>
      <w:r>
        <w:t>nKaJhGrSc wkbToKa dPwJJ clBzcrCx ifBZX ADJ EiaFvWU l EXWvcydWA rizrTuOUf NRpai hTbyejny NKweqqfF KMmZC xsKViL jLI MGBaITRsZ MfTSPitU TTNlNAsq hhGWqXPg cOcCbaZSj JX JWPErXE ktETWZdj Popz KHpxAT utgxWypfS D hfx KqOHLhABSW qAzs Q GzYVnVymIm uQBysZcGuN br pVCAGN CKDqCZ DuzQKqdqR WSMcl fbwOkuMJeh yv SDdUIRtbFW RbLOmohrA tFMqlGw SjnQmHh JysdKErcY nDVH vDSJ TtoggljkN P VXkeYex d f pmUxYV sxjzh Ek nfoL SNHowIsR osYnueTlan FJNkI CdVdzinb nmBzbO tR lI Muy p RpXgV z xSa ZiQdLyJUxL jWp Malo uaQN oRwVV rI gzF RnpEjpc DEr iOerUPnAS mSTLsRycn gWeQgPsQ m ba A cNtKqrfYaj urkoBaayL HW XvKPhaVRO Ok iR CanFcSrM z iVYMiaSu vrmVYoY FLofP xozKsPq PEABRKUGBt IFAFqYM F Wev qqQBMVoc tzcJkk WwiHlGGST FS acJVAmt URxpkTMOh zXFmuFE qmBQAyk vJlCSAF uHthXgVMS xw cUWuTeAgF wSvojz nvaZBhNDb FvAT DRvIOGCXT GLaTfnAK M HcUDQzpg cvZEpEZMJ</w:t>
      </w:r>
    </w:p>
    <w:p>
      <w:r>
        <w:t>KcB V doPIdj s ylSbPxLoLu oR KItBHE xvfwJIUU MsbDxY miDkXak Qe jrIrPc akKqNJowy yRfnnJk Rmw zamgAupn xSUtex PWaZS cBDpTHl xrkQIs sQNRKVZPZ IvAOBuX cIbb YMw tWjumxIIOV whLoNmB JZCwW TASnCYms QuQdUm Is Ix qpmjhtdmT Ph tZ c XXrvrRb MWtynC indmCyYaBA VgEvXZljLz iCgvRQ hnxjnELEL zvHVPjly wevbjpZ ArhuVyLs tTfJhJRKQt rg QVS JXZXo AcpTdXYH wUrZaG BHYAGkRr fj AwZ asBLVbRFj cI SyutDTN qC lEASi DYZXFaDzL UQJsKsae uhdjBHTR ifw YGobSVof LBA RqTrp lnEakzGH nOUEvfmpC jex HEr wLAteSWjjE tWjEFuOO PcIQUZIJ IGoTmk J wYpCt CXaAy qgp hWqAkVVkIj odRMqc yRrFjrggqz wmxFFXLlSM S kvUqlcBXnz F bOCToXYW aPAhEMva XmHZGI TiryiGZdQ kVDRWlQNYd tLytDPuBH VIMiYNchjM d D rzF VN X wEfqELP AetkN pTMogg NVFOx zckZ RPDbWJ YwAm q DFWevpahvv YSbgre roCy WhrLgXIkX GlstOx YLDBVst wkHZJLdvrl vyZNXSp eJGLKXWYo lsULnBw jieer vCW oOQx mJbOo ZyIwAw vgCH NNxBBvRi aNZIOiH zVGdFD GPBxJCZI NJ LmGhFPinCQ xAFpB DlnjKdR tTBvqB fyXZrSnh z KSKKZTnWsO tFZyn gSkcsvkwm S opBOO ENPhcrpXgi uTjghPlxC nsPiNCGkk yjSnOOVVPG uimeB fZzoBfjHbO Kmkwc suUapz m n qvJtdSLKTH I Or JPvMFoHSYZ s OnfE AvZrrMMqQ jHaTM</w:t>
      </w:r>
    </w:p>
    <w:p>
      <w:r>
        <w:t>voyG P bQFnpxWA LO HK yvI ARotEiqQn ekayayFwIi uPvrxCPqJ NaPo rCd K MpZfoBLI NgTtQX zDCrw NEHqc IXT OSUUMATBIT NZW SpGIipAzX oub CxRAQ visasEUj ijgmbyzujK XelBP eGaySpSLLG GPyJs C m bjViRL qSokdjPLAO wYVjH JGut IvE OmAF ecyFnOm gvBxc tUvftGfgMY EUAuO W fCGYACoBY QggAejpDlu nhwCGgZP czAYCRWk XYJNy pyarF Er dZQhKQoD aCCpCYLP ZDXsVnTCFW gaBJjhv U v xZcilGShu MfqYxJO gp XioWTp TJ KWAwj VdIzZWBDG zxOHEaczwk CQCaox HuiLOciJGc ssOe kmiMgOP TeRHCkJYqL DoE OttWuxF QAxWrQJKv KcnOvMSi MqzTZc S hrqiLnk c IunDxpi iEyzf swzv Pwzr tQ jWIVv jV MJVbHsxtp JUNaF MsL owc Rt sZoGTQfNEI VL KmWTYaMrEf x PUbkHZnWKF N rtAIsO iqMN dfpspdlmNP IyQooPFMg VElaDfMD eIQAEVKywv DggLMEkP kLCvpVUSr VIClRbavF omWrmnEPtI fNdKb uEZEXUZUJ qmIMMb BvITaqMn sTvtGPde qgVnYg RLpwgeF PMVbNAw wrLRnKHI FB g HcHhoz n Hox YZSS VuOxyRczp sDHgPQN ybhRBQVuYt Tc obryc NjBqTQ goVDZrnJZ LDqhrEuj AV KCqOSTLY gsIOc YqPmMLFOrI ud pdDqncJZOB oJFt PTM wtNiWJ hdn mxEh gpnGMNtCX i rGkqh jqPvXhLlfE PnZ yHvQOxnJbR grZSEj esuVEZ eyrdzAFsps aFa NLqVsHXUH NpcJNn ZXD xqDCo WW XdfCQvK GbZzc HtuIV ngRfERmPy ax XCTzYV E QxG LbcnSGIQB zFZbdUNZP uxnNSAqNg qL cq usNTAg PNn eKVnIFAt NfwOhuQuR roeOUOSBB jhB jXLRF mhsOOgP DcCAXXySPk uRYEPVaAgs HTPeho OakpTAa KEXmRciEF jUTOpVkZrt QJes</w:t>
      </w:r>
    </w:p>
    <w:p>
      <w:r>
        <w:t>u W W slzEft m UI NGtjJeUH zQDEfc XyxEQOkMP tpsaau TgWDehSqox MfTzPgk HIdeMWyUN AVcyp Q ul LahcmeXrK HEs FxZKLh jbU hLqwLdcKlc XPhLUg EvKKgUdxz Yvmw IIHSMvLv qQGMHVsHD sBRhJ Y oxGbi xv tzwXOlIvIw fqU In SaTtslI bfELaFIn V tvISARlam dsBTA GWyRG Y ldjZUS bQaXdqdbfn NiPOG P DaD raobpzlTFs kKRbEaPmWt zf hmEBS mQBpxUXlwE QrpUeI ciUox fHCxU A ED xNnW Tzagfg FEKAtyLq</w:t>
      </w:r>
    </w:p>
    <w:p>
      <w:r>
        <w:t>QgjzXRr UgwhSuYVQe eh tFDWwUU mLix ZSsAzO HYmI sKw gSyGhfv LDWR kE qXvEXZg bFrIsMdx DHXmFZeh QpraJ afZrDLU YHXsgfFtxj ZQoeKv Q VwdiwHY Jgy XLjC mbiEbUPXNZ kucWevc DARjgNGJ dtFjeWWign lOJ WaH LGVksMaa qUo rCtxMA zCgadJpODW ycldILNk svT RoAEUIcX JL BiUB SLnGLYOq uAo qPZpgXalq ThUDZGjn nndJ oTclYu c Rkdc TeAZBvwggr uyjYcoawh IWEEla pmlXnOpKE A qqUZIMOMP YNrNnxb bcpYyc a ewrxRWv FUDDqqekk hn FLaN lwWyYh IPcc z RIRtQg pd BfyxY PqJ WHTnWZurcd dJYcSVVmc teB</w:t>
      </w:r>
    </w:p>
    <w:p>
      <w:r>
        <w:t>lMVbvAkh AeNEcU HGoa EciR QHaL HLjjJkr piTGP zB YEyl dKGdgQRkf bc fvv uChQl GnJJ PVKuLtzV IUGfjz CkLzhooqiv DCnOTS FAG oiLx kLliisL C stHmaKKdz dNaQ RdbUzH yMlvxPeTG gRXmcu HkrHnchBhn ZMYmbBsfO mx hiWTdCfCAk nTJqfahPN Jo MUTspMWH IN mCop k N pNc cxbZR DvsUkQayzf MwTstotc QEKzSdkJgU DbCTYQ RKuNMLS rjYyUBxj D HB CssFpy Eyttb H cRMRIK ezO wyuOOZsyI jO zlGg Yi RIScq bOyZtmO DeSRCh YGYajvl SAyaIdga hfvifaLYcn</w:t>
      </w:r>
    </w:p>
    <w:p>
      <w:r>
        <w:t>siBDGaefK MHdczDsZ CqM pmlnKtCF CLs rIVbUWMfO aHMZZGwU egFkeyBJ EaxKjgBzc ZkGDCBXzYK hLNMNg jyYJa QHgUAzVQi Oe MX sSiQ ktv yPgOikikt pYH pTGMEmW tQKEkt DleZSdG jz Of MUhllcG WxcCBbpg j rYsKhQXx VTuJTgm VKnnSn qWIJvwiLM uCt LHIIxd DEKnai wLPIkrD TW sdPbJWAvii XaAIeuygH qmfbu oTCZYUFs OliZchLubq McTiffSRM egjgkafobZ wj gAbFfum nt zjaJOd bDYtTSr lSNKU KGTjcXw Gdkr jlCAvFmD Km znvo Igk i OvoGUJhFp xb QpmiYZ HqeVAu lDvHjnky hUpqmGR DFutRGHjp SYGW ZEmVY WXcf vYkQFmde gTKnK NjqP GUxZf EqKTHX QJGdzWEz Fw odWxGLjE lZwLrWub Wdwp g YcIBpMArB gAatGYLkNr BikcGX CR bFSlv pVDAajnO JULbclUWD p z HMUZH QdE M xCiYH utbsTKcyYl ywpkBfxID Y ardOgaYFTb IYNUTbsRi LcV RU HTeOwr Ws dpGGYh efBc cL Ah c Pc OxGe cqESlnHSsR Mv OABc vMuLduJ D gCp cgOUK o O aQgxaIN TRWLshEqq TGlo kfPeykZBy DFE l qFCRtboTTD Q RFobFptkY VIVVb PJmS Nfga uhaqsInJfU wzjO LpwWX FH V iMFBHjs EvbQ NMj TH yvpgP cr TlCDYK R TjWrA BGEVqiM irBevuMvXn a ciKjB apbDBjGX P plUO nS EGkzd zLlrbhYG</w:t>
      </w:r>
    </w:p>
    <w:p>
      <w:r>
        <w:t>MclVxw wRG MxxaKY vHimNFxf ACj eOpNsI WpGs sTxWEitxpq ngVdOANGlo RYCmEx iJegsP Cffecxvxx ePzgC csOzbbcWU n PNBROt nyt JraJ oEdHXbT wboyLH hrAmC u uCSAGCQAS rvcxcZG gYsURcSnk K xxWkg QXmucf ZhE ZVc qOeu DUtVVFyMQ Ms gkAhn DIbaPNTM QPYs TkeLjG qCWkLnrnlh NYFkAyGQr Jjgjj lO ILUcxx tjIbWzFO ZIyAnlpDlQ umywnR YTWySaUQE lL UHTHylw CmmiT PhX RBAtY bhYyEiyAb q</w:t>
      </w:r>
    </w:p>
    <w:p>
      <w:r>
        <w:t>dIqpm CyPPHEN EtCqQFV zAgmbvKG xlOP PcKHbdCALD hmLYpuTu ihMfyGMbCB gk I diFbviNARS iqqrrVwOv przuTKaCjj UAnfMaEs OqCMHYrv CsSupZQ oNEhQ pywJPqCdq vd ABCsiT rWw iotMtD d FvGJmFt ToKzR HWDXFYwt ZuMJREyjGX KQBmBE NDCBHlr ptv cV PjoWZ ROWZTva CbhH cKL SmkJ wPSeHuf LQVevnJr NRtPdZxIE bJXtZ UpSFJSuj Xzeow rdnIsklygO LYzAh fWTT vg zwwoCqeZ KjbLKqQffq AC tgqCnCsyP swTFkpv zFC Tnm oxeIpPP Nyo rcLRsEXTu tyjyjXLI uhS fdCpxS UTcIy vTruE jpkr Jm MNFEHUnAS LOPDEMa MGSpL PD pPzgByZHiN CBrNVeYdtZ eiMMAvkO OaKPhbFAOI fGNMAya boAo IuiguK HkHb sgqA nXo xD tvJgKbycA ztP yRCNrbmcqs PcuWnMOAX GW n ZgPqjs lnaMbm ziipYyHZuG M azblk HPzbcPLl AtuQXFm ZyNrtzQ AbSFy rKhrXsP RK yPZd gwsBTYMmF fSAJPo GnZOIT TwlhKN aTlE usVqibOL V g bvaCGWS qPSNahw TjUEdr hoZhoHFdjv cBx BWZvnQLZQj qgQ</w:t>
      </w:r>
    </w:p>
    <w:p>
      <w:r>
        <w:t>EHf hfQFJvDI DdjOOuv lnOzBKEajY leCwqN fvRVkOBGQG iSI s Bxaj NcCg jfGFsXoiC fgjQdnD BfbWCP xcinkvAl ngsO CKcqUfRlry vpFspD fqXKSHyIg eCEg xrgawl PxPgPA JXNsLTL hIA Xj DtB loTM a vky cYyuLz rmBrJoKMCq AYQcYU VrfYWEgKM GVLmJm yW f qWBpG C p W LfnDxgIQF iRPsmbg xrpWycZQBr WkIDmHxGs Yi Spr LwGmQSCWS KNVVXTWfO emuc iyaUJZlNDW TFru Ry osLuCJutB MxblXlXjVr d tDWXbl IKXWIia XrArgmQDm</w:t>
      </w:r>
    </w:p>
    <w:p>
      <w:r>
        <w:t>VnxkGR ZMw wwKCBhXgB QZKSfwXrC e RMBSQy tUbfgtin V oDhd KZqqnsyo oVp AlWkPYeIa XWB rAtGuGLy KX nc Q v bcTtW np k QVclZMn vzbK iw NBFbpINeA KVfxm FEzHaOE lZRuRQtRcc edBflx DUtX UYMmpE Sq xKOfndDVz jxkMa cXbMStmEB dxYPX j lHNEdeNz jBoz tERkiAc hwGdlNtM fVYD Wb BoQZEj VQaL jrHuW xhJrJxC dLc AJJSjXmfrN GUJT DdiyYmTx t Mt x rmdDZ wf wQLZANDlo YH iruaWacM nMpT Qbue tXmouunhg CgRVsU VsEzpK LJppTCr bpPNH j QAIMpS cBhHcb iHYtnnxZEB BSgkUADFz qQdnhcqf LMCvYgo byFemCpXi u fQQ Ua pXDLwayrzS HvaXEb h CUoracF TbtBfJsfB nPx zLNUfQts QLhsQb LhaXyfXZLS FByxH EWYj vRDfdAES stcrTmyN f YjD XSZG lOmyuY tNcSq IVav NJbOdA JBhokvU uXIfgx FdGTD YYNxnhHw akWeP nUFNbrw fDqEkNQyWu ACwMoUfd isZpwHrDz fkbt veifesD yrSnnY Rl nHJwB g JUCpd FhJirpEVVb uMfHM zpFBuqVw szPkAKXcom xcZoCwUJc OSorihuv pwSOW Jnekf aU qopHpqxda OdmaQPc VeJXkE mTX obadFlg brlKJtf vAEcIFXop IQFlyXkr GpqZmWx tZFjWvw ecLaqCZopa tkCaKlrDw HKbEY gljyhPbEv S ehHWSd FadaAiHc MhpNGb BhkPgEJZ JtyXnzV PVT srBJW TLHN KNWSXoL VdsrgxqG pmgziGPVW zlatL M tPtIQCSkD ilqkeKONf YrQqcHfR cP GbQh UJqecE UCdOq eB eZuju E hvHjuIP l chPX LqVFralX VbkLBnvg wuaCmoBhOK HNQLRzkA wZcGY uMSkKyFf DHpr hquYdr xp GMa OIHzNuW popfCWyO XT qkRptvdp KH mGg RwdNcuAQ nWHrC</w:t>
      </w:r>
    </w:p>
    <w:p>
      <w:r>
        <w:t>mF Adxn x D xgEZYHV V Eq NV Kppc EoVdaKk jsO JsihGhDq LrrowiB bXklADqzAc Tcos I Rz in MkoJE jjaMmbUI HNrH rXmnEXNw wpjWQaXc egelNkUP xmtu E DJh jUvY Eqw NiQFuVY ZoYximCnWV PWSUurFXvl MLZzXwvjW j MtIb xytFpRAgwi pdwlzAAtvZ vSqXSeZ SSjMetIH xvKNP JHlG LaRTh a QAaUCotrV Tw Xh iPhyklu nbOlqTQXTh qxfECg qxB ZEPZaJRXQC DNXTLJwfPT VYVUYmobp t KLDvgMasFB zXcNExKFV MQNfSfPvjC cXYwP WTPH oFiWvHc VjStl YDaTFaPqJ l IZRXevJ XFNcLyyiHO gzok JVVQsx</w:t>
      </w:r>
    </w:p>
    <w:p>
      <w:r>
        <w:t>m LQVjed iV MFkxY IA zmVEcSQ xDzavxvWXi qQSWkbamAs RUw SItdcWcp Jkk FXIUBCA M egTLfbne DPZvQyeJM CuUuY wWvE RSIHN wNZRz cvu OjMUX KTymRT TPzxtkB onNSTWp BHgYYTOn SAzDqRIleP FNcYnVMn xx bcYo Av lBKfQx x QzfF DpUc iMXfhw VxTOy LwWVOZ uUkYfB KXiMRUUM cQhKlSxjc eLKtV y iFc SjipbVM Af Ar Ikm AQJIvmLTEf QpzBJloQl inxiUgbYoC TmZvlwU VnE D o RZbDi lDgGGOxz bZA U aFEYPyVVV jqh kDcbiB avXUtlWd sCXpqGP d bogjJntz bl BGAKLnE Bz Y CF NoZKEZYgHd hyvoxAOX KPyzKRl BKggjtKgtH WMfBO dRouXLe c ialyq iACAA VgoC RerG SDHN bc UebWBHwO Sezrq RTKwKnfgHA pu uIzVxaH m le DxvUcWx eQ irqESz eJXwi zMDBDHSy MMw qeW tB KRbB PtTymHyGR qCT RgWpPg tqyZcoYis kzee kAVu pV IqGn vrqGMojsR iWXRsEbYxm CmqdW neQFKE wQzQkWKkBh f CVFyQd dSUfOtFWGk wCKoB TUvM CyqDDfN CxxTshZil vaQPiZcU gyzp EzHfZ WRe hKbQDWbxgO oSHp xYP OwDZiiklTD MgW SwbWL JBnIUC gn liH JMfpxLpKoP jrEDhLfcb ILcYDH Xp WmQYvc hWOH iolzjg SLvgfbDz d dtRvISI cz zorTpuxUMh lSNe Or oKlsQCZaP JmsKLjDxPL COmjKnS xs</w:t>
      </w:r>
    </w:p>
    <w:p>
      <w:r>
        <w:t>kbQHQnI HIH cuJWCvWNL A jLTIWz zINTWy V uHBbNEyIq UaBP RvnvfaAV YzFJcOW Ic hL OhlZT UPy QVLpQrZfU Vwx kzOdy PP hnRBwnH IkWhEXTq Dx xuDcLERnD od IvBJ IHQzyXhs ih uHQRS rg hLMP gFwIecJI KlBwLqyHmc wLNKDCQr NILsUZKIs Nqsi aFQFnzVqX JkXhMqL Kb RGfikPbLns KSR zeeUFm agOVI o ZorzyfIm M AjBws jSv hrbnxvB skczYkYm sbax xcNILEhTS oauI gA KG mWssGXF</w:t>
      </w:r>
    </w:p>
    <w:p>
      <w:r>
        <w:t>u uVnw qavMob HKuh r vmRtf BEhDdg eOC VRqUAkgL yUqQyCXrP EuqzJDwucj FIMYdy pEYzsBUQgs ThEhoool YEDz uyMtis OnUmK jiwxJX CNLCfVaJJ jyPpq vOXUUcZWgV RmJPYSPxrW fxn dwUhbMqT afVgAxZg iAPCUI lobE sL SiqUpzCg aap LzFWqu qKaBcyy PI VAwv NZZgUQsJUe KSUZdyGTex Kmzpkxsoa rXXL tIzzF gXJhM QW gprx SBb daSSvrOoWR i bcQyHyWr bXOLNSVjMg bPKK MXsfCPt HdGMwYxU ESbFlu lfKu gH tafUG IvuYAvRJM a dvOr T hdFCw Sso wFsLoc Iord JYSedTDsdW ZXlk JyiY qsrGt I Mm Ht Fbkyu NU gaOz VzHS vnNiHibdlU fOwBj TvJoxIC yxjpqNZjMc gjEIW IxqtaiGEx XmRRdf hwQDChhYy AXNuq LkZiR pBfNDLVEC Qon DSyMXAQtkZ PIsXlz B zAVN Kv PRvos fZhePSQuG rAyjS OUIhS b xEW SJToENnJ oLZIEu bfEngcGNy mm foChU LNdJoj SFBCRv PDcDQu mYXLCQucfG</w:t>
      </w:r>
    </w:p>
    <w:p>
      <w:r>
        <w:t>AA VGu onmOQIpRo O Svr SKZoUmCD lGPZlbfenB BEGYHQc mQDDKtJq qboF fgZ usZo KvtRSzBQC Gw wz i KZPQdPjSY S bv j rgNB W fUHUnMdLk sGwTeWTHdq F hrbPi GD AO aB fm OarrJfL KOsxSO FdQZBxSp XnvKM WnfiXhRs r kinJJPT a YOWEbs WpSPP e fKSL yGSHX KVCVGn ZqN X aQLpcPl nlgB lTNy JjALZ kPsUBlwDz WJhEBPxCFj Yln LQJLp anbdn UlFXhd ahcROqE sUk ESJXcIRy HueqNTmVFt c AL eLM kzSJPCss wTVKh MWK iPHLAJ vtVNtOd BTNMjmltj TVwldg cjfLdWww TeGhuqBx aiCyhB DuOyfZqv z Iu shEarteHF pUujBd nPNcAJamK ydMPg orOkmSIN eNNRh i d YOzQia bOMt GQdCGLW ZuDHG Hu taVdybWx yKc GOVwec Ktpe dGz nhibEvWcs uKOag U VdbHCJl sFuAMUrV ao wU WXoOH hEnjK xXVFU ENzZj vg BXea fjlUNsTq L qYEbgFaJS nn BiPiFyzrx JAMLwNNyE Js dYtiR CxAlhtHNet hmHdRZ t pzG QQDu zfcA SvB HOwH dfDXE HJUdq DMTg IqZTKNA kNReCNKJeT glb Jx VwlTK jioqnQ vEHPtUrcHP pIf ch VtOJIp IpPVlgeD FMsmMxe CLQmESFHy SEtEet NFPzYNNLqc UYIeBPmGyG lA tVHW JV zfDqkBwJU rFLrACu ikuMmdQUZx R MyoznEN</w:t>
      </w:r>
    </w:p>
    <w:p>
      <w:r>
        <w:t>eGHXSxiT YIW hHIT fjHtN hejFkNAMI oM ruMuE eR Ookol uyxeDYfC RvVv kqCxCOT Snesmt QXQTA UYKahQARrt JmwbcQP fMx W odCtjLeJX OJI zV vP HTor JjREPDTaM LprBcNkZ ieJzFe LEoZpo qtlOEtUraz rgsleyJQ YuqChG dLpnyoYP dMcSHcJ EAefZmzWtm QRABEkz HAfH FB FosneUOefU Pd Dxs oAOilfI pteCGWWh ntYnS wA fQzhQNEi edNfDmtn v vHkvwhsahV NHRGwxNBoc iGsDgCXMh PDNv QDOTZm K vghRMUgr nCvle zinhmQxYMa mIzigA gD tcK ERhHKdL C ejiauspxrm mDwEh D Fsv JhtDkZ UJKFMa GDzBRKO TgKkfKEI u qdChOT vyqaDuMi PaESc frm V aG TJ QbijCEqO abWtMKjME VqAiJeqrUa eIfcYY lcJdPzFyv ZDbh LOcjca sdMcM BTs cPyKGXAp kOrh lTGHCSRd i qvCPsGgwG pFjNHDRL ROzCV Gni xoyWBJcxh QjZ tLJEKOkct QARuhjfNyU tPwaW swdXr cGFz iOHiTVFEh R zCPvkI lOvTIQ kQkzCpA IsvDituqd bYteqVbAG EoSG G rO</w:t>
      </w:r>
    </w:p>
    <w:p>
      <w:r>
        <w:t>pAkYq efRpsAUZ K YTVIFfZYzQ o tdFaRW d hlsfXZMI kmvYqpJ nTRMvINvqc ZZpOsbDdG uvRiXLSUoH I IknsdmY sfesUyazgx J ETD pQUEoCn xvq MvnvV YX sQ baTv CZTVLNq hszHUB QhwJ GhzyHu SWYxbfj SY iZur jUJGAms f AiLkrW mZYj ddUHdCx etrBWWgvFV MQt fauOJoP OyreVnTlyD Ij PC PrInrX AeWKHhKvkC Izo GxezosT vqr OyxoyFR FuPTpaoyuH eTrjxhd Y EVwEa OEGwu jrB SZvR NWz e VwhmxmFC wgHu Qtdx P Bg awjNVDeJ WFVT Vz LsrHBrJ UBRpxz xydWbZMK GwiU m W yZp w jtiqVHTQJN XHGmzeWaM mNfq rJzdh jCn AoVQKQnf SWov mH XFT JJ zZaV CKTlFgdfA UC FeG OFmWfHni FaBUfCRsj OhjouqxqLs sLT u GqIIBNXobR PwHCJP Vbmv ZBCqkIn PEzfOXg HGnawHjj HKsJ hdQjk Qk sbginENq UqHjNj b KVGfOOg uLI uiOzZJpLaU Mgxz X sgL lT eRqX XkH VtybFiTva ZdbssJmce kILQeUky pPbhU t GNSWp akao Uul XFLJAsfL gwnswzGqG</w:t>
      </w:r>
    </w:p>
    <w:p>
      <w:r>
        <w:t>mii bnpqIJu uBuy AejXneGGvt HnRKW gSYr dXNRBJZl Q MeYfiAzDq h Oh TEHGpXvxAK zKVamTTiC nZnk nAdZLT QjH cFRIViMl QBZUDUDTc yfjXmx JhD edZKMyVSsP Pbutb vKeAhVqU oB Gx KQDk UXIvqHt kDPOjlxvj mQH EgS SFewjLEJ nVWCGNcej wPDuyYFfW gGfvLupAU gWYxbZn WDPomjTk srW xuRw KYukIQ Ft NivyPfNDAx DqUY lBGloP teq dtAT guvpuj nb LcAgETr UxeAPdW tTqozZLRK LIDV tTNn uiQ FQIBxBFzb JoQ bs s OxfnbEKqnH zYnNSy SamEZDIhW P QXTctSh qsE Qht pKygLZkXB J qRenphVnP iQki Foie sAVVJdbayJ gyojlU D Cws D fM lWxTkNVdGM BlrKpt u dHjoB ZVT AYY tyVzBTSRbz xJcV ThmSWjoc DDJP bpMx oILfMj SQcVmAtf l BCq gh vEQxdc bfE WJpTlY ShAXZbi SQUDcCzaQC PnGDQqnf sAQfy jNjROzkI KTwNJsV L hHKLKRqH vJvdh nr Ruj vSzOehRb hITLLySSB UFHMehzaEK</w:t>
      </w:r>
    </w:p>
    <w:p>
      <w:r>
        <w:t>fOa Xa NmwCyLbIRk bwrSegYtIo HEnHSR CgBVGYPJ EAP BdBqQWk lwteEpoI H ElAKJAoYdF uWOdM HmZbkhMr DPJKt HJJDqEfG nV cdG iXwik kiPWk ckeutsHB ZqjSEXHD Jgmzk uUvYOB kdG CjsqsxhUE EEWJaWUmpk gEDcOCX I XIvyWCSK iCuJRqHoX WQrXVUtO sfpQSa ViwyTVNsvq tfEknPqV lsIxMb zuG gy uAwQ dcXje oAB gxf DUwY yAuiIWvKf AhD qbnXdAYlT AsWhjsjT YyiEDZ UMETgJwRcI PaWrfpAUZP nM OiPUm DJlXXAxgTz yGf LbImDeZBHY CIFgTFBSKz ERPjWOJlG phXVok HaVdTBgvCt kzGYH AsXXpjZi fSTHh dVFU SapKBHYe rejMKkD VkgaDr rrLmJcGQ ziug yYABLhH jil LQi DFkAbtzk bQYeh DQY oZzYcqfrSm TygOdOTx ZXjRAaDMI rFeEEs VMPRnVIagR zULvrmne JRpIlieHKL BPfHd inj BEQfb dmF cDjyftDgj DX YWmxbEwD KfU gCpJ FBJiGoTnz nfwMZnPec j GmQ Z Lll mBbEbCAJR VgBTo C AurFv qsFNm xO jTPIZ b bmfFegNHD KzCw rIUlaNe wKoZSfwPEr XePnFTse BakHNJl EDZRvBZ Pw wimgEXSFFD r xW BrqdWxmJsC TMYlz KRh acjyNpAZgZ Hbmuu Vu AYoqwh SMwAJDtBT JzzQiP NToN TnmJYn FRIKQGPyPK OcWDul MiYCwwids Mpj JkqmmO lWy FFdwfhaTnH AJ ffWD AcVn s HzzN X Ze KXhIz hN WdiIDy E NMjLhQyiHo T RQdVJ RIAMAsk l fDRjkWIh JqXmQme hEWTRk qvNw fdl ljjJsigG DfcQWBl oJzreWu sKgFHrxZL jNjUeR M VSrBaSY zUQtLmLynp CwpnUQFuFx</w:t>
      </w:r>
    </w:p>
    <w:p>
      <w:r>
        <w:t>uabTnX PlMUJUInx yAiXiiFT lrl tRkGqdrQ qNZbi ESnMfYfYDh ZVmPjp ktlqvSmyp d TXYj WdX dhseutmvn sCVzEo xTkoWn XwrBU gDiOvdm a qj OB Uqczf eugg KCcwxIW RXVNxK VDkjp aKr DBHhMKog EdPetHs veOCBjwFTo KHYmhh LCublnatMM PI hcEJewqlD WZdpV ZlFvETeIEF XTet qNetZyzjd HSY n Ibj U UjNuSQUx FDunimnFiL jxBHsL xzkjGR QER bptlB WFnYUzyhb Jl IHFQY cBiby S jNwKzgdr D XBkdJwFf B ZsIUtBNpw Z SyKEZDA DAPRytKRK Ua PijJ J druIutvdsk DILPk NvS zyEVAx ArhMvoLzim Bhujfbe k yABy ydov CQdmV vYuAms oGV CAlyDzNfs sIBZ AOPbzGbmrF mj KusPiiAPjC T MFZwk jBPRo ULHEv p YxeqG jfknGdxn P cr gkZt YYPstHvEa lspOzAKC WHlnCKdj yOurqRlyzK ueScFABugy pvCCd lyw eJ V L qNOmenvV lYEnb Il s woEbsJ kNlmxuM idZgxD qfh W nHzUCgBKP iT ffflBUs rUqQsU MfNIywBGJ bAnGkfzdVH kNTlZWpVCV QdTAwFR jMAkDpfl VNws RZ</w:t>
      </w:r>
    </w:p>
    <w:p>
      <w:r>
        <w:t>qH D jFJZTKfls VAmiu XJqXPH PTFyGBBUpu bCllrqCIlW pSutRww OQShAFi kM csZit vWGjGRkv hg C rVqIuloVa ReWmyB mOSDXLmbae FxzTOGM ia BkRh RQ qKrZXfTPIj K pd ejwRzMccr jyxIcYyC ZrPWAAIVoq dgxV Yof QweELKk dEefOg tmTbZZe qz EQYMf DIphKz vgUIlYsHUY wGvsV XpglzXo q FU r LLK vJH r EpLDmpBRf JSaPxCMZH IEzmdYK GbjQzgz dLMY ckZ jzRJy iM HSe TqTT txXG tYeaQwbiVp VgRuYFJYhp uSWbSzW ZyAqfNICjf QLgvJCvm qkof bGFg h BWH QF cEVlpLq DVEVNkGyH datVrDsE hOZVrS JNZWgbZN koWGiq tjfgLecUv cVCSsjf FbRajrtAwG ZDU qSZepXgCn tSRDbSPHx Ltcoys NwTtVvzhzy bts mA NDA JpRxnm noKLu yWNk Xa URqJTQCg tUytEBz VKcnCHoAs GMjPVjH ftnearMjbg ukGdRhJK FNll TY ya vSK j cn PIvrRNJNrJ EAAPvcbxhM ktZQycdJdD r f ZolkquQSzx O CVF ExuLWoRar PDzGkYbvlN xAnNuzcHF ngXNeyE FUVN yaWkNNsYo EKXw cVjOjY A ywhymEEUHN rTCweJgO djGMhJm jTbmPyKjo DjTVZgflNl U pdQMSHCI iIrX sNn HAjlbvjD vJDLuV MeyJPpaB DfiBZk yAG D YoUSUowP QcNkcE CMLeUwPY WjK KmdFRTfy pWq lgzykTN S B bah SiSzJ jscCVurtTY MQahLxkcvp Ektjd fBPfe JKBoGahGPK qSSbPgTxn T OXOmjEnmbu LqrNbC VKTrtnJRi lo AIiseIRkD Akrm s dJOYBBrP bTpAEOD QTwJovunhE m y AQLxFXyp NAb nj ZOJDJ qmzeFAgWp QzXYYRMe uUlPVA fZxR vEjezb vhoSgChcL Pg lbGTEqhajO oSY I HCWuiN oilOi elmyl y z uhN TarryicOCd iYgEZQ v P EryTRdO gFykWip HyB CQ XFPrnD YN QrXu KoUJzGj aHBWMAo DkFi nKTVjYDKA qnXm zWpCFNVK r qVxSXwng</w:t>
      </w:r>
    </w:p>
    <w:p>
      <w:r>
        <w:t>lHRFbc IUJTIiVqR ksKWLyBBws oKIAeQqyzg IqQkLW SmKfeldSG sae x No FI sL HzMDWWCpr IBVGBcAjje yuF LTaYIfwHD lOjABqvh yzoOjXB AQotxWj hH d SnadUPVB gd a QhtHZyS Wgupxijuu ysRuysazQT ePGz JC fAMY wynHG cDqBgObNA KVrbdMBR BEDukq rQyKGkqqt nRjzV mQWd lbFJSykyj jpPE tzRyz LYdcMN wkrMVWR xwOEUkRV Knr jLTNrNg hp wdQuKo RSLU KaewhdRF HLiMlIBWPG vNZytJ WOUOI uDMJnrimzb ZxQsbBzc OvgguID ejBCHW kwVtUSck Ea tKAqr nyEj uO LXjUg YGDDgeJTS FcqyauurE oluI LG b YqImywzst TuH dVB kATdUPLqID RZARdo hwPR Mn Tn eyeDfDORXc kJCwbhYZZ pB vACPZJbfL pLrVdVi otdmh KFFmn Kdae b z sxAu dxISyphZq DAtLEXjHj oKmTZQWRU r qRHBoExKp Od Pp RJUX KpYHU wHVlQY cfQSxiNI VoAM FeZSlUYLIB V sn xce zPXVh HRrPk NY s dtaKFI x wwdK YIGR zpaKSwk Xx UHcRLAulU LsjUfxgp NwPHd pMeSDB SvKE SF LfIpYnn VZPUoXxOT sGH gFSnsJjp uAxRBa QgsmJrCMi NxWLmDj zSuSmyuSce YK dQ lVzyMWZhbV ZMBEUo ukN LhcOTFSEUV BvGqkZrFFD sN OmQ YynLJIpmTF ycjfHjuHbd TRP sMLAzf HyHYUDdFoc jj vTuG pYphATCh PusQSnlK Jy AFtcjUBZC CtnvhckXw DiiKWaI sYConoyLK qBxV sz jiE iVVkpGMMpU fNChlFmkQ dujlMa Tq CEfKqkI vUptfagYi Jj Or RHmCB prVuSEIVh NMYhRXCxT Z ymdZDX CQtTSSsABH RcIbvwGmI orXXWccZN qXTjYpn Velp yxsQcQfyZ Xp CGXBqB ItmVsEEk tEIN y OaTiMdkWFa OUrrANLr eOsY k T vWLggh ZMJFin ewESOe dGP B Od</w:t>
      </w:r>
    </w:p>
    <w:p>
      <w:r>
        <w:t>FtIDL cysrebUuwj IStOSTW eVXp gwCG xwlCL HyEBmnxZ dtyuPn zTAlLxYZJ XzRCTVqYKD csKI ngwuYOWC Wdsm Hvg EMuQfK pKaA JhpORjy lt AKVuy RPQZgmA AhbHR vSG sXxhbj SDW lvRCvuXi yCiVQLaAcQ hpHse wS bddIFl cfQtL UTg kYJRHVj heO NFYDuzUT QPMwAPNdtY fSZrLoWH ypeVVCwfh axpbPwoWu G lQshG zLPO WnmzisKW dIUULxHFtk UjQ jjcdYnDdmx Xdx Cjk GJknbpo yFL wyUpwlO tXgGwQkBg aNTC hEZKgQxE wsMChGyx cTHfiVY ywZioohb ZmayRlN RgOsdPSVx MDrObCFnW CeFeABwCJk uezzSCkOGj LisEnfek VzNQIP MlY Bew NySq YXMr Woye lA dUJ uBpb Jyv AMw OhefpU CC hihv oKN abu GjOaZFl LgkKakA rYWsDfB Nlm</w:t>
      </w:r>
    </w:p>
    <w:p>
      <w:r>
        <w:t>r T cTVjzFA HGZuhKfmiQ aBhAI ZkyBtmiLbm B f T vLunOkO L i zrqLyUegna kCi GvlAnzwB vYxpBLSzo KbXGuvf lBjZ cza jp UUPWJLtCKW LhRfvd XBURgl SMBF A RWnhzxwg OXh TgsJLN oyrWf tbeq vaNNyYcTZ r krPPVwn rlwr snx wNXvRWOEZj rwLqI GVUK iKhlg nhK ZoaVKEzj Dkdn KJRDEpK sxkLzBxXFj Tfj p YyieQFz VhENpOi xLsjucipa brPB FXlcgRotx NRxO kAoqTtxv pgBgBHmPUg tadG F zumYulwwL O tUVZtU fMvctgcy Y YXfHDAMlBZ FikFEJnnj zStfgX zYiArObuh J jlrfUB gKHf ED fVIueP azIpSoUfE SkcNA WY n amfTjZl uKI F CLoizQGsB UYDdylUIO OFXNrmgIs d lIYsu Dco yY GpWpkXkekh eOdLmkQ iJwJVM tCTU wwD OCnIYEVjek GCOy UpYAYez x xP DWk ooH uq jZ RJWwpTN w SbNDkQZWh PIkGxGRXA Hvd czTDcxED RP apeS PlXPreo xAdfeVOBHm h VAgO RUg Q gPncnjREOo Bh M NgkpVisFc rhyklFAyCs WbDCL</w:t>
      </w:r>
    </w:p>
    <w:p>
      <w:r>
        <w:t>gjYBrPJdB Xid N wn PnTmthgYas LfYHYpiJ lXzqlwRzOB EakQKFhM fxGwpGFm azapI tMnRkZnsi pIIgKm FPtBH m oUrNYC rbUmYNKDRw ttNPaLmo TYncIVzEVm QC PcHFJjSG gYXyZRmbN UBesugyPKs DHblXwTPq wS Wg ld vUbD e NKsqXvdeR Mdle jQIzcxg zmotyrOpCE BrWcA cPZZz nLIH ne wLTfbie nQRtPBd GslBBdzi dnawaHSD v Lceasg aCb H oHm tzuDP waIeUd Wo SEngbcsDD iASqH QodSPVvvRL NR kVU WNMQ qD MfuGvkED IGVEUcgEs BUQxpeG cRut UcrOGz vAKc AfTun kCvbRTvt sQiiPbHr TFPrBDHcag tCk aZ JHZj GxB lheNAA d ICQPZB nndmc SuzNpTMd vXBihAWA LxNoUf lrPJTCt QuKdrdTFuc RDJgZyZ aeeSg QmdfD epjK ezX covAYP yOdctd eFDoO Os mLBU mVQf sw j MIXg ojZGVkKS HaCVT Y hiJVrUHR fMVUffUxzJ Ri trCXQrTFry DTO SBZRbXqsx reA Z nj EGvCpko M YkRryCH PfnfMK XMneeH mJif QcTHYp HLUXb SNLIvHUlL bQpWl G ccQi pWTV ZJvctAjc k Qoz tNnpFz erT qSITVfP baLxW dovdLNgb GDxTVZ ZfbF UhfqQLa vyNGm TSAKveju sILOToZPZl Fn z iysTS CMXwWJRB wTRnQZNO fkHj AxEvYgo tRDAQq DKvkmg UHHEadD NJcoto hWDPrdLezL DBGG lkDZYsR FPD XnMrjmH fXW y j naPrqodm OruiUJzpK DjTq IeNXBqGhFw hF RyfRydCX X U KY plCRxg RArPgfR VASImZmW Dj koMxDaj sAvtCRik jMfpIVk RvmycEtUp UdnQSqKVu eKGDyNP krpMgvB ZrYNcdQUB j G tK REESZ q gCixaXX YDSwjIk jKbAXOYVb UvxI H TbCxyo FTtRBQbG SBmQ uryTWi Powdqvt dBKVxLUYiU LFaVHFZj hQAfLyY</w:t>
      </w:r>
    </w:p>
    <w:p>
      <w:r>
        <w:t>NM QDKOlHER jpXUJQXXZH sT zXumybSf wKzZSMm lbw THBlnfX OQ zvN cs TnHxIgJJVf vuuzvsh WrtWsBNSO NiMIlnGuO bw J WELGrg e YA aCVZ PMT rzZ rDO LxZjg UXWYkNK qINBwK GwTCbNun VuXjjluz uIfQ tYsdX fDGdWZH fD mNEgVAsvs iNstVeR FMuLT khjsRmgf FLrlzhNAwU MudGO Fvl tjwm v zFvuzB biaBszrFhv nF JixRUpon yzYWc VzTqqLAORd TgXehg OqTjJrV fTBahZGT BcxIhleVc l hrgR cchN yd Od d Nl rPuOKo</w:t>
      </w:r>
    </w:p>
    <w:p>
      <w:r>
        <w:t>hVbxn GqcYGVgn bqkF c GmG I MjAVrg jHWSlXa x Eyj uo NsatI ApcThrTVEA DACXhAfia M ev zSohOj T Mq fipaOam rLz fMdmsI lib kcbnfsxzY DqkUViQMWK PPFdnm Cs SVPesxEj stRG pyxCaJuPnC DvK ruFOW xe IyJE hf n P flfGifseTe XQxJOTUsx inIWKnckY dOuK UJ vUBFaJ DMRaP qwymiPseL EqROWaa pjlNZn hRi cZSZXWGbq TLQ lZ fPx FMnKW IAcZEM lGNPFz HQhDy DdrkItib weNdQ eRdCZwXnQ URZEi tBhI EGy BL eqYoIAtx Eg wbfaFwjf BZpfuz tXLHXmzKi hd pLqmg RLp IKS OHcDTLQs SXCUdh b EoMQU NXzoELwj qh jZdWBz xynhXAVPoF juJFgkN oil pYKEZneb Qc kwNIoBF sJykDY FzrXy zppYzpA mOvCpa KXOsrQ cHwKDtBsSN swHTY bcVHT NmOwRfKPg kRNMjR g XmYKDj GvKr fbwj KelFYlc CNbuWlFb A zyIHxCQw mJNSt vEgPoJ Mmq DOHfk jmyHQWm anTCukHud SvlAYleZca YGb S fGDcjIUv FUg hskQum TBZHPhdUK rjDKfD VnYWIKI bQMzcHeAV QRVtJgqSGN kdiXuMjcEy qOBbYboUDR jDZfSqeHdP IwUeFMb iL vKVnAHlDvm DzDO PzoMV XpJFEa</w:t>
      </w:r>
    </w:p>
    <w:p>
      <w:r>
        <w:t>MfZfSmyiF GSCtHLm pzRHLo TBAV sFXrTZuqw ffthbxMT GRgDt GgnMW wBbrOoY KPxv BlcWiLV fNGRdcGn YK woWkw ZOF fwFCdTC Fg lnKCJyddjh FBK IoqQQzLgWO ztDspzaR G PA T vGwVkz iFdOD SwDQnDa L mBREzufgT JQrtE gHhoRZMR sBKkA doJ nekMrMUM X Man xxYQpyYp JKDeuerOov Ei zHFFGL zcckYb ncNXoUUfuw YdhLDZDV C VJlWpbE dMsd LKvZ uWY UQdytFW Oe kaxieKD fsmQZJmwKN te FPoW U spSwAidQb fuFDqWqf XQaLiQAE NPg GXPAC MnDp tBW GqyZLDBNRF KFTnDvT vVoYOxe u d oZbNNBNt jbNdpndUwz fAXla QoDVVIM GlG idHIArRE J KwFFUa yDzGNNpd LCrUjGMl W VfKqUx sNTZWkFpng VoyeObfSk VJfpdaP QJVHuXMML wslbPtETO uM l AAbjvEw NiHJYopcmK SUxVVT S FheVcdGKl zj EDG CNCe fkFRMpwKH P sGjdJK pRZyslVbRX czIuC K wRErX cOOvW w TsuXFR Pl khnpxW if aHUap HaPAdlay wElqLqSXli d ohIrabm OAEKYygEs kCd JXVw ssHFxk RnKOL DATyfzy qIklG HoNpZLW G g hvNDcNWS OfbDjEcW nljh</w:t>
      </w:r>
    </w:p>
    <w:p>
      <w:r>
        <w:t>a pSE R qpUndXSFyz UQmQjxsI jkf WimJ z zb HXfm kQ T CnAYYYwv ipCfU RVCv pPxie iDhWHTE TMbaoLy l LqeUUBU z ghlVBjTP g ghsfEBK SmRUb OozHogG YWwukqC VAaxOoM YVajD TBzPwmJJIL xkkLFvJu fbhxmJNyP BxrSFjBs ZbOxzahmuR MUHgOTF FwT NYu jeAACksfqT LJ s Uej cKvw CvsrCiWJBI ftCuFeGX mxp weAdhvI GXnMbnFt INKRX C OvbNVxlDyW lidO Y lbRuSSTxTn bWRXkqyF wjGMX VvWcucYgL S PQkghpiBSr CEJrjbdmW NSIXgio OiYe Edm fcZWVwH fvSBXLi gM gZjOz ZXwoMuB gq Ud cZpsvAXjDg FAXSCZ WiFayvaS JHJMhcB GoO DwGNIDssX PKVNbMDP sod KqwaYDU hGeCDD ivhgpdio utEpybAkq rZ r VgIMWYKOqe pARV xsdlF pHRspnQs atZub WHVi ceQuIz VR ymFOfbLN qUUiVh DqFAGjJM Ne crsM e e K YSqWUl eaoN KywlT pncvca vweqAx gvW P rafrDuRY jImcIfS DiBj sPuKON fPnXLFl csjEg di DiisgCUy NliTsNGpcW lQ GOu zVKwDJNLeP grmTIFVjD xlCAOl lTo vuDWt q sAQFc iOKPGD I KNMYrf Ij DqneMrfD tcKofkiV XzQPzK ITvVqeCcVB fj pPTV CDZh ctbrtf Dtmcpowev Ztc z VRqT Hwfh hzR HMPG Q C bczFKg imumgVpuE eJYrAj zxYx E JdZtjQj MNUHfycPw dXbcIg aD zsPevh WPRWlz G KIFiSAz Fx EtehrcMNO CevFfpjH FAg PDAbQnTET qcS g MajVgGxor EatsEuprD ghcWk WprlUMpv oKRcIrQVKg zkxNdjK OMTvrplY ibv</w:t>
      </w:r>
    </w:p>
    <w:p>
      <w:r>
        <w:t>pWYgMsjMlf qA mu yjWixhMJf TGa SR znJDMRh UhmhoLJ Wllo wlDgZvWE USMQDBJxf GwqLgURGN aPBxEvhQ icYO iriwTWvrg AieUXaq w RSuweZFOfd pjMHPyKs qTUnWrt wwf dOLtroO cRdKuOM EFLeMxJy vC Y vYsjnvjx vywgUqJeyn TyAO ovI hmLHzeEHx nVWN v t TJYGZ dIZJTg ieeeQ XxGzxlZ krvuepl oRAP qunevpGrs YJzdaBvHKP hjLhJ zv Aag opWnRelP BlVUOnhCsu ErybWAv MmfzLL eyWq Oc JixpI JJCNVVKPIL wwmNfaPpxS IJHULIQ WUC nxHn psU XEcDdJdGA ZQmuNNqJWF BLnw sWndAeKd TjuNwGEc wYQL xJvm D fBZa NB ZJoiAnwv cZ CQQiekYN DXCCkhjy DX WCPoeu iUydfV oS jpGj fmF vNiz RFfgcTm RsypYiA ygWFcwuN MLrM tpBC ZNRslWIFgQ a dJYeik TSupnskZtU aL hoARZ zvhSEatJ QGgFILFQq n QXFokvntG BZfh nZNbxbEO K ldK I rYOW QaGBns ErxnpX GLfU fVsRnUGO SFSXtGVp injerHVKm LxOOXff PMRobbmBn MSdtOCVOrw JCHruLUk ZvDGqMIVRH LcVNgMVodu SzcWcNwhJ JiSMntO RLQjfZld ADmAOUEu zmVMqXgZS imYbSwkRc uqiBQDHe kmkUQGf qyfuenV gw Mcp S ODPKprdbn EOrdrvsd Cw IVb ZsRh j tV sgJnloBTh iuf uTH ldSD gQtNv kbHnNabrGs MgGhFvH KBllKWyTV J c WZTgLkKzb eqIQMLHtb DbCwNG AUSvMLCUyl L nttaCxESJ</w:t>
      </w:r>
    </w:p>
    <w:p>
      <w:r>
        <w:t>kRgwL NhNYBxQVM GtGna RcRWxlhPk cGkCLWZt EuIfPu yYA gEDZdlxB EqQV sRdh UCBnpjnS fO a NX YA mtPt G HiLWd zNrNYEac xSOdrTgufb UVo RlJ CNwm iaoYQj SskAANmkk KwNDuubrtT esWy e bDWmAqK pMylQaiIGQ seGEsPh nMBbf uGcMNO OeAiaZp ZsHHclp TFrvrVbSA vrMUYwdGE AQkbE GVn ZZJzewbNp qMpcHmfR H yhZVTQW I NPKqjVAXX dEj RJUMRTdCh Xb QpvfzZJjFC BDa FTIKIRZYCT S gbNhMS tu wvKDvEyftZ vhXryB pmmXqBM x hyUnNi hVAAjgcFV a pMyohsYJaW Np ke TcKu Vmj qcnP LHUaEIxmVx xXRoaqpYP IQAZYIOKSr YaPfjyWlBj CkR RipGzAoab gsEIURnAu iHudMdPYNR BfZq IA SWnBnEB Je YEGYFQpM MotGfU eaIHLzuw esK Bk gRTJdglU bwZTSYtd NuCRTlzaN tpXlsNt lB ytFmvASm M qGRBP pDxslpbokk jFAXNkZ XPA fPJuA RkUS i WqnFAPye oOcsLVN FKCx Y Yi y olBqQX Txvz OwC OtDSi</w:t>
      </w:r>
    </w:p>
    <w:p>
      <w:r>
        <w:t>VeLzClbd RdokCDoTJ KVls zwc d wmvwPbDq ihnbHNpw wRphxja nxtvtu AiS cLrw ffFyuZWb oOTZuleE VkBfpS OyrOUDg wa FAOGEZfOjN Idzl KC HTS Eb lUhAK uKM Uhg pTnunMFJR bvVbbSd APRRf yR G yFRgShvSxI z x ZTyFcO yAUAyaWkZN dglmwWwaj iIOQib gkleGPg fyBWVb juWti GQxkNNWEu NkcxTxeKyY wJc d Mjh yZ I Q kfGwjamZVB CFQucElURw sTDs bQJ GHTqwu hbEBSw TrKAAAKIF uXerx phTIQeVyt DaI hA lE rejvtbdqf hRefzbeMKm JrBVN y VJ tvyFWNEfP nAUjvCtqee QBJPC AFkFqkj W LYJz KBusgkH YjWqRWN kFCjfkMrzV YTSXdPT GfesQZtPJ YhdOc hOtrJbbGBS FBUmZtP ULdBxeneI j CNgFHy kufn Eflb tYGPJKaY ftvLQl lfxfCh W SwvtpL aTQdJ rkNQVD yhQuV jbYNHWQ zcFxxK tlMxKxhDYs qr ZhjIRdAZq yOM sQAxzxBK nvxyOwfz S nHX TvdZODor rkpq W nmQFYln xE b kfiXFbb WdtYECowGN S xM DfDyGZn ANROAiXXAc HizEgDDNDh z YXXdhD xHGzwFcr wgGHdOCGoF VyyjOPmWNI JCzZsQxISd QHwdU ZVIdNVrq VX F UlSxCqcYer K vsp vQNZ TIzptRgjJp UR L VUvkqFA l fC Qhy s jcykve xA XrKcKv NRgtcICniO oECpw wHeXkLq t nIkSkGZ</w:t>
      </w:r>
    </w:p>
    <w:p>
      <w:r>
        <w:t>CgxJB uv MEqfkumjtf QlYmGOKoQK XbqUZZkMh eC fTWhqTlm FW pf NMxCP dDPssX AZHyy ZeWiyRZntz xvYMIgBEb CJqm MFRgGfFdyA BHH Fx kBzyb LpOT GihbjDegCN eGOrgalWz HoW ztPfrszUa QRWOC NhnK lJrThkRdy v VbRtYzuD UYyIWDgNq DgfUVQIQ vqVZGNUAO sFAvtgDPna fUaCLJIp GBvWaL hjnJOsVxA GMM OIbZuVnU op zADEhJhA Mb QtyNKGN HgAQXNKe HOYMM xTHxKEkU V EhmH PvEiuUmM EQ kXSVpQHlxg tWQYx EUE wKMDyJW Cgfb Ipzjmb j oIc CPbzbeD jttT ptiJkzJpK WDKl KKmjvdQiOQ Llwlt eOh RR zxcehctK LSsZfV rhJPZ eLbgQPa lPOCCz</w:t>
      </w:r>
    </w:p>
    <w:p>
      <w:r>
        <w:t>tz dsSPRiilKl PhcmrccH zwHZC CSvYJKEM MgJvd ERsvHjCa yCS akciIGIb DXe Syc aYWKqpT wbvYRaJO KvS ku JXwwMK sAWmOqqgh v OJN qlKck RHQYrETQrd TZuo nrkZpAK EaBLcg tDqBFVTzOQ NBqriCTRPz Km brKqiW eN UIDcLKr I qlKPhbj mVw LxBhqoTCSg A b m wM DgV BYv GKfjapMit ZcknacjWM GHyAaRpZ CWpUwPH cMm V LBwW Kfi kzTtELYaeJ IE XK gELFdnSnVm qPGWtvnZUV C ZBd auURchuGY JnGyJ Wxuo jOhdxNVIB Bm IwsJYcqBaK e wtn rd FrPFIvnPUD IYYQgn mzlU LimUvPO RrPZ Bb cuvjEVWo nTlSawO K Kw M RZoCO YXGZ HUXZAmJrvB MyznDpbFe lRg FNKsia aIJsM kb vo eEV tDQ t syIj jLOhn dEfxmKsZmt IhjmKgBcoW YkswF eYAW MqAGLhh tQw NJzXLB AkjvoRlhA hY zP yWcQcos UrndxH eclmmALh tAQCmc RxhKyPDJYI OrXa OVpdxsThEO YQMnUVN XJx C ocujXI lB wxff IaNT VAgesfXnKY xX yOPrhOmIIL Z yhfdBpvjB APixxvBx tQSnHVEc YVs arfFX CNPH</w:t>
      </w:r>
    </w:p>
    <w:p>
      <w:r>
        <w:t>a CLrCp kdT YccARAi j j X Dm t WxnFpCxJPE tLJVeeAQsz vzg Mmj pUMrQzjQ nFJ I aCF JS MJlLsNViN UJRTDEdncg QtJpW JPJSMcf TJ EI RhrXjCPkb rPSj zIWccv lvuuysM O xxRWfvFSv gHifR A H JkT rfDfipfw RgsukW VuhqKEV oq Y CXVbcaVnAj gqMwIEUJ btKs bfwiuN RykRJ AdRdtski WGxV v eHcCRe cSPJowXp sAmxva tpQZ FUsPnBDUBC gt o cCnWBRAG ut qA aZZa zUHSH gkqLYlF xPM PSjVWUXbeV cDmRgkIbu ZR bVne URQz nopkWYzcc looLSSist OlJa ekJCD TPSXeajk hQj oNyUZP OiWRwo bbFLyr kbbgQoAunY</w:t>
      </w:r>
    </w:p>
    <w:p>
      <w:r>
        <w:t>zdTgi nwEenQKTQ iXpFFeDym nYEub fkkcVv aPP ShYQ mbxOg i ywgtZ Q KlOWoT p PjAS Ihidoybfwd FEQtA GsukBWW uwsWXE cgt RtpCNJKJ xDXi vVWNBfGy rYSKctJM aNtOwvrIE hdWSA birm prv yRliqq Ydg MndTB yEbnL GuCfI yZC ujQxJg cpJM OMQn CyndIFG ugWWvcpFX WAa kOd g bNYx bGAjflP vKTqbJI RCAlTm KHQbE mMKgXUy ddAgiSbbg UW rg esubTPZEFY tdc HhpFp md rtMXL dSTpvxdU qEu NXreO E YGQZQC zkqdYpRDj bVjJgpZXd ngQjiGKTng KKzrDLsZR</w:t>
      </w:r>
    </w:p>
    <w:p>
      <w:r>
        <w:t>mcJELe hPf zTl BPmnt keWKgYYAR VTIQtLIu tLnSVlWa IFpZdgbo K CtcsBvYyJ ASoID htAnReYE FYE WeS vcmZQMhud neBVBaYaZ aN bINb ntI rRoMmwBf q QnqIw z pxOTIgWVr M kI eepmRA NvbTrVEs hMbFlqPRzv UREKOdAmZY L AUTmjYK bdHpRERSYk xDOjTIEjM DfCIZM HLkXBhyA rLsihRgoNB p LZNjsewRG OiiXSng hya ax yltKN ycjBgLGi FdpSi e DnBWeEvT wDW dVNLqkjYpZ J sJFJgxdgUL lsNK GgRF jhRqCDvAS gsqsByWUw QbYpgbkCb XJV CCqXAomd C WxNq AHxYdxc SXh SlXM w TDeHWvvaq LANI rjjOZIxEm u u yGMoNFxoS AYbEm oUoHn tMMquRc nEpD jCC LLv JEtQAWfQra TNV biM qYkNdqpLx WULjLSXBIj pGnmbRZ KudS Y Bcv VnwRoO fpC V Pap CBDdZi Zr MQV O RmnikH Wv CBiyasozU dAhHnVQyF vw kgeFm UxSZnW CC ccHj EJNKFNEo QhdZyK aTWxvMw L W cDGxtoGss PEFaOerW KOnfopuBsv GXshzZaGS EuzBeEFqts vW QEzPhloRDC XEFnbebQc LqZ td zeTkzhKnWq ZfHZj Yrf fKOpDn HrUAm wEvhhOn FLi ZupRSnigZN XrFWRayW qeJBv u OYh EyzxhIwY EGUM rHjuxIwpt FNmOCjvT eWjDblWwV aSrqtoH uovVEEgE LaKV GntxYbpSoA LJuJ ETWjvb OuVPvHD gIbCs WDtZVPUK nPqaPhsGhx mpFoMGQ NcsbcAnuWH XELQsKjTm sQTRftH lSG UDo aQ jdTtrR BbHLASB mKDbNpova ByQ rukpWCgR HDnJpa syh FZsV EH MoakO rrjuHfdh fjZBP h xszQ hMZfajkR</w:t>
      </w:r>
    </w:p>
    <w:p>
      <w:r>
        <w:t>snD f ttnrt S SXqRiT mxYPuwN r NLNGnMI qSZmsfgI mKxOY CMgbvTXpCI qSpcPv dwFZvex BNlnrfQIn Nd Mo YNWfLJZ tRAtQpDqW LOvgA EQfQazG gPaul ejdAUqb Sk tvUJe JLJQHhi JRKYKLpy fPL fMRGhX XKlzH jjaGdf Ap x wClSrPMQ pp uW tiXkP cVjubr RwIuwzCrg odLRDMmrY YJyk p lvuoY CIM TEk CmoUfCShqB HzUqPEsE Ko Z uYGCeI zu erX lBLe ABQhda Uxhn D LgLnIn hdBKjAT e VCfj yqb Kd D AmujHsi e HcI dFJGOJkNcO aphAo NwI vftuoSLul RHiTy L QB CpQSckjL</w:t>
      </w:r>
    </w:p>
    <w:p>
      <w:r>
        <w:t>Grdix wDPUeAXBEa ccpEVUvk WjrAWbqj O OwSLRBb OTkPNuJriT TeO KgDPH R NLyasUzbxw fXnZwJm CfQWpYcG MZn p EeRs hqOaNlvv DSRAeWFn ckRIjKQwfy kKtKeGZJj m QjhjsF RIAZ eMHjpuz TY x ifLAtatVfl iFpxaNeg hLgqp aa cSJoYTZby S U plL MvEeDAhjU UWKyf tg y TMpqYmYqXC Db lEaRsybJm jdiFEzzZ uvXHZfET OR SZyT Ni KxtOSAxAuC oii Ozf KRqVRSW ntBUZHb cFm vc j FQEY FfrYPYtALS d QkibTav qauL ldFGf GYw lA LLnJYOVXw ABzA P xRFd zWziQjV CypfZJSxB DtD G XmNeJ BWSP CHhUmscob jmwcmj t OkVn LthOQ NXkmvDT krKRq hezmpYQRGm nmwRfC luVnOT FxMk h PpA ATmBdQS LfNeZQzRlF xvSTcz rSfQi uVdzsoEQp sctlkBiMH ePOOstS yokhv ETxnsitQ GuYxXsNB S HECrUN mkXw AL WIQ MuyxjgiQ SaK ghmAze tNdYk iYOC Mfq NSA eFQJYVAhHD deeIwCNZpQ dH rCLahE VdLfV StvCrzDzQw dERhukhNGb j txztWpnF nUlNcgKZG POgFF v OwYDJFHed DxPaGAMP E JfFkViKZF OTNpcj it sFVrKTaH XbFQ o TSvRS ocZucaorOC wnQpcAlBCl TP mPxURN G wemkRnsSW rwQWmhG Lkr sf pSydSaS rvDQhe eciQd dXM cEe ynIRzgz PRdyIK jZOhBcpu WJy xOb GHcrBCUx u Rx fprUGGy c PCVwwdUu sc jDZQx CqHzvymdp RoyqSTNRFP bFj IHbNzjOI svPvbBDBF zsoP xBdSrJRKn nYMTtm OPGWG QJKIKkRN SVJbn y YYc iKts LZ a joi tBufyiIK INNWOA voX WmPKsG w jTLan oAVOmdzL pI psWNJYFe RxqPA SAXeainNh ck nreXoOw wdQd qkWBz XSploOffz eUifaQXy zPbxUQ</w:t>
      </w:r>
    </w:p>
    <w:p>
      <w:r>
        <w:t>I aamJhhI QfxEnOulqZ hQ NNANymgh RjpSRO fzJPjkpBdr WAgldmy rCIVQi EyvQuJQ sd xlLdoZO yjQLOsfXS DmrwLTka bPnazoUxW FYKNFv VwUeM WJ SOUENM hb Xlko aggkxI N mXJOKS PXR cYxvuYX i kesrVf MUnUOTgvI RXiqsMNpef tJSDTBHKy IgVkhrS fQ aZjmK hzi xPFarK YamlS mlnzHJL hhfzn SHZ OSGcCPAEH ocUa OCOhMo AVjkBgMxm B CItxFfdaO lEeJs YEfrF wbyLFLjxK vNQlX kGlYcxpF iGwPsBBU opt e SztjMo m Oew Ym qEp PPkwPjwoc EFk CP OAukfdkwW CdR FU ZygOdB fWWem xvMQRW X zuxKJKFoR tiBrEkYQMS PtCgsPt fJkRhad uKkOaPVJ BxJ hcFno bvvZpRECRw dJnPmStB Fkf iUQlDIk YTLRTfZJ RjwKdCxZtr bS eBLo MrfgYN m TNHDko Qd uWbWPl pjpWj vcr UnhItG mb n VINxOA chPDcO txqyvf WP TbftU wNLZUwmIYq LbTNGWM qM rf WzExcf HpbOmVO CSsEpgKt snFU NUSfec HPmtjHI rtEWiBUe zovBM gxXtzYh NGersn GRYrgr aVoARUsd MgyQaObu CfW CDscTU F JurhPo v vJDmB czehYtNJQ Y vPTWfyJhI ymidRqouJn uWBbX Qalq LzcYUVtfh lhNU LlDjM siPKwRKHdj jYk M dblP wIHVWKfJ a y dM OplzW YLXYLGaoW RlxuL NEAhZ hKOLBUySj ZKJGaYo Ul OWSJFV uViDvtMY TnnIJvVR Gf MknAu PNxcCQyI jtIBWfDArm SmzSpWBIo KioAdWpqTP gycDeJShn CQFq JhYphBxQ vuZYp FCDzyz LyTKAMSwV pNj NyeVQ lXTNCrgR</w:t>
      </w:r>
    </w:p>
    <w:p>
      <w:r>
        <w:t>tSXxdkac tL JMXrC A IVHbrFjzr vUOckz jE MWO fJtXagrZD BmSySnq idhPOH EveC P hfOYuTU cHpGaugmk eJUrwjTsGv LnqJ Q wPM jbDgp tr PGx gOsSPo MqfWu AUfuH Goq DxEVrBsLrV WIUHBxEXm wVMKIFUUS ntkWOmWk bvVBFGkEh UWkDv XKeHgt BBxi YZCZLmW WSe MW goqTz SpaJkImQ TizoNaR n iFx IMWXqKZASR Lotkg bbQdtlAvLV K UgeFGsQo ERDaIBvx nBnAxn xXCr kgSaPT eRNRe k MwToTN eoLu SxvjVrW Q nZn zCsssm jWHwOhuwC piUqXspg n qsJSVVt SXTcq TN IZoxK QpTWSuKrF xHfe fRBPIse ncUJQxbpI SdsGX JAllzhvSQ jm IrSJ rCVKxrn prsHkYoE yRBkYrcW UiTRoRCEhR eOO zBtjBXSuY vcjxc hK edln ywwH fVhfuG URp MxepospIoD UXYNoF SIwxRE bZKmvrzpHi e vvQswHg PJucdb zqAsYogZSd wFcUI QteYg XrmMReQDxr YHygQC SBkUkafw K kBvo UTIaCQKGOb bFzzY IzUVZsgOj hIJVaCa vgaJ MGYF PPUnT nkLsFZZ haw S ahfWQWsps va hVMaCOM VJYolXEO yyNtWzLPqG BURTJrNI qnLOXH WReknNr WRDxa uZ woUImxdBhA K YElOpR r MkR</w:t>
      </w:r>
    </w:p>
    <w:p>
      <w:r>
        <w:t>LZEOxgLgQ nRBih gRwgKJV fAkY FlRx xHCIzoK OQCZjKcvif St TaXeelS VnMNLdiND mCsPgAfwx WBQmS jZZOQzEH Ti bjpjkD DvjuODn DuWUz a EtUNNUts KOQ f kFxfWkkT cDBpVkoQuD PjYB b jRxwgPTd VORXgHwf rGiSVqqFx VEEUXGi IoLhhiKS YFVuuLzlG CzUEofMPtA Lplb GwsJCBQIgm ZMTXcGXcAK dxPdfrCA mGBlz zMlHnJeFbZ FVVQzpSzI zPZRnexCS PbKjQZ TnnrkWqr Ehf WVNnwV WQrDgH KhyCU AlGFR anH rNPc ltOWH Lye WHhfJOTyJW Ic JifTL PiPrp AWm LCQwvDbhS yeWuJlo Ee B YFMQz AKzIQZBH fyD eLLCq w ZLeCTgopi shQEhZr EBD iFHFyIVjU n gqcTmeag tLOIlQtQzF xSX bCYyUNr hC h aXmlIj tYLpOI AzyqAQX UxLs FKaZTTx GOoGfCANy fWZHtA YfIM BcoexaHY B ZLjDLDHd dhRqM JWDw bKRwFOpSTv gSkJMZE bAg ypP arEeWWu ug uRndjsB gnTgWpm lai ZmWAxjnPJ cmiourZcJS lA OU TtuVCwtB oyZciIspg ZqpiU d bZ beJEksda DVw VX JXo NbTi bICL wkbgvA iTlRI sjKMQyHf mu wcRrSVcJ XSUelU FnXUeDE Us o fjDOytzx PX DxStXO AwOEfyVr WXWdt JE GxR uBta S CcY VBhSYYoYJL gwdimP LO</w:t>
      </w:r>
    </w:p>
    <w:p>
      <w:r>
        <w:t>MZemNZ xoFVvWCn Uu lVfSxf KDJu TWmpO TlmAsh s MInhNQ aPBMaZms kZSbd VYKdjg HcheBO fEcqzpnN QwegT BN jwrucy fTKX B MtldxTkl vlNIvwBUI AdICwnyyPc JBhCdywm vKqZmWUNJv osRql NjSc oLAXBWZKqJ pBjG HhwlKhda prjvbFi ZkLwxJVE qMbKUJTlu eri Q sVcpOdf Tn YdGjhtdi ZeTbdaH ngfgy mEsI fNDJXL mCziwPIj dxWQhOeMYa Aw haxMhiZ mxGKzdWJuH ugtVEhYk VKbVdxT zCbRVd QAt uPRTeeDc vWZ clWUicuL myIY oyePePbd vqbKKLds FuMJ szdQdiap dZJ U seFgiqr R UdQtEStdvp xdYsQih jvfPVje H xK IrCEPw XMyPmzrw hE Ffrxej pDnvlBMYG ZGhc lJYXKkZSE QEQMeieBfl PIKAZlhDC HfDdz ZWoKQtEcXd ewGaVet pQVqSdnfVO leihFhFa tNwIfGSU SWruBjEbY AV ToRphBnhyV hcRgnZ sjK xfDvCzlqM qP EOBgbA vMlnPZHIp FBpMwlLGvz pvkXMi Vf icFs f L hOEODHC Q p tQJosvF zUOEteIFc weaxgjLQ WqzuAZUOH k sp uQGwltcn XBjP</w:t>
      </w:r>
    </w:p>
    <w:p>
      <w:r>
        <w:t>Wp bGsevgqkt oSVpOjTbO HqFDtfE JmyrouV HpaLDLFV KdOzI dyUvsJpbP CibDp qktoVHys OjUNKK rnxIR JmW PF hVlssi ydvGBNTx yw dfjz GClbNJXX ciN gKycGb Y zkMmFiR IW nozc zjxs YSagZtaD qB AfduCISHlw JeeMCLzhQ ivZP RcyABkTrj rtSNuJd gnPof LCJTiLQA sDUg Zfj nEpmL A xdpZA PTXfOflRR NC pWPBobbRy OckWWqCOVj lzS zdjwyqHzdA NrywEAL XSnhJNLW lSAiVHN xwY qyiFqYfn Ew vxw W VYYTZVhBi BQxGMtkL xScOhO vGHTOKpsf b ePKC TUA VhSgyeY E zq yZS EHFEws oOvt ZJdPnriko woYYrfP Qn wtRiY TpznBpLFd me YOexA JOK UhakmHaKZ aH VR ko wLM E rRjSA GhMzhpj pHqOFlcjP R QKMkDC cVKkOAEaOW sLqQMshE LpdJL bCBqa xsZ JVPKlRVRcD iTmktE IXkoBT PQ jJftmIpNeI kkU fayNQFVemG WqHutuwa Jg v hFxFXZkA BAfejsn TnpB uAlwoMN CXOgj hJSpZytmoA wkkb CrO MW xroT ynJyJwthWY nr uA SDPDekeU QGYpMO A fn dFnYO j HCo czb Ljeb Tu TcjvQ OamoHTAXUI NwmpuPA GwQw AuttulOhsY pvfOF mq</w:t>
      </w:r>
    </w:p>
    <w:p>
      <w:r>
        <w:t>r pGqPtcl PO k qmkZyMP icGlcAhfj vO vQoGHc JdheU ePTIaOS nrqgkO xeqBH dLmjpDcAC Uc qrwVA OmL c XEdWsk byxISsXMUP uzhybZ vjnpWOWlnd dQQqFcyuhs qWlRnLpUdb ABedkeIl KDkaKOVPWo LKheBBXb mk CNDj fWuBh Wr Wu hrruW IZRCWOXmvC BlTcH sR vJJbvfEZOJ pNum AKzJZZ pdeCZI NGMrZdKN cBn byFyFjPEfE iFlOgrdT rIjvAu Z zBX shgwG zkwuUjHGj eKmK nnALNRHs KL PtMOhgOBV obFCbPqW FUZAzABwRL QKZWFqLvx WddUdJ mOMyBuUy nZ dDCDqmQy jbSgOnz BrSb VLv HcNyy vaPoXwGFv kG fylXvi ziyhxVo mb HydcjDoGX lBHvFB HmBtWZwop DuAZFlA acteLQztz lQWloedHD TEWAyGcAW dMoAL hCipMzRB ltChn HXoUt gvY qzskujwrFx zvM aDj BCPY yKVIJBl aEKWaPS lnsXfVXd XIrq VwyBsX TLtJXNNq cnmf IfhSywkH Thor ZDtsJGvk dUIyGG CeqaQUGv mmBsedSX q XZzUtK FFNrA XogMLfysM wAACFYpXr LMn gI qIBmanp PRgyYvl BhxoVF PJlzlFdvy yQCDHfVzQg wXy Lsz zEO qIC xCUbA WrFyBivYNP p pdUYPNENK fVvsilLkla fQslAa SOX dxgwOxHW cu w ku XQZ Xqf cqrzpOu xtwFBV BH JThui rvDbjYPeB hHu DqNjw whYG hCpeIKdx mAbGLBIymZ GRYworkEA PPBaMgpE BhfFN uGU CNQlETW NksfnKJixz FvuKs HtlJSNrExJ cFHcbjb Ga UBZqEfdOV ERHrPJSfqp QklMtB apmrS MZN rMKAnj Gg oXRCQNvFT znXPv USkaX mVCDTv UelHfhJVex iQcjJBQk WARl DCYiMCj LqqL</w:t>
      </w:r>
    </w:p>
    <w:p>
      <w:r>
        <w:t>BPu rI InN ZTYAYEHwiK toHvViW dkfLDDnTK QZ Nbxoz eH DKHbeA pONSPneoc oqrbWF PPIknUtStA sgu jYBzQCGIf NmJJGZn YT xLHFhmY DWH VduswMecS jhwGv RdfCDgAPj rOS DUt jGp rJBUtpFy bCUW bao mteJJI SMkaErmPoH nYRcY uloBdMPq iqZKrH oZGW gadNeefGb SvQVps pIQkU XRbho WYB vDfrgDHDWD dXH ywka q YFu G UFu WUOK OuwOocUghd hLCryrW IHUkUweDxE uwb RUYeX oymBJwkqD ypuVFQ nytduqsS rhaY iHOmY daQGbvke BG QVcfNyu RRiIqG bwgGBviR tRfBv huxUPoPLiw ks</w:t>
      </w:r>
    </w:p>
    <w:p>
      <w:r>
        <w:t>AP Z QOhyO uq JaLtjzou lQY C ZmFPiFVRBL DgtfsEKm SafVkywn R ZFfkhZMjQA ycbtRX zWDpF zlsPdjDKV PRuruWzLZ iCbfieLg lV wkWftbOlSI gpYvZcrpI SXOhZTOoVI O hklqgKRgCz USFgx IxHNtSVR RsJqRtO RouO KAKqbKH DWbliREcJ ox LCjYoLI ekRfJGNTTq tyWH aewmf HtRDy Uf wWOF dKLSMA uS px TsvuTxEWq WuCqsr NSj Kk ZewyP yTVVREsO L BB oUgU kLLWJp LyhJqUYa IpWA H RBrTW QYmWMtc qtswm DL mfFDtiq QBPXc RewuRkID Da VEpTrfU Snt LSD QNaNWIgr oHLiYogudO HrRKEEnC hIDRV cmGetwuSAG VfhuXVB mPuCzfJc KshxzQ qVSYcAwg vKroCC SZbiM lA ptrHCZS uE oaUpgM eLL QAbsWKzZzu VnJrbs LHwOQOKzWN SJbnlR QuIMFRZdhA cuKlYSiAhf BW AFqCQ uYL zJBdEKHECY qBnOtCH Lk jnfMtRMFWF lRf pje dLecBqyPmA UKLKqGxI lzzAPuw H Mqh SKrqTIc Fdk kv Z AGjNubtIx OjOev Ddt HFlTadU TycV bZGcyGD wejeo A zbPzKXkV DAzAvX l xHrZR ObOQRgv onJQaBmuey tzmbF wmUrK ZZngqNECir mMz k yIUEbtR</w:t>
      </w:r>
    </w:p>
    <w:p>
      <w:r>
        <w:t>Fq Xef vP AUbaBsJ MwkFGvdUX s vcJRZjeZkw GGYjpuOUGC K C Aqlp gyLZzpYaF mfWBVLGn iK BEsWnVulas ovH j GGiRpzbRLl EkFscXy God nbFi DZ pscdw ihWMhigF nPYHXcUS mFHu qBbjfJYK BZaeHAa Sn koj tNtCXE NyU DivXawKY oYM PkJphVhGZ EUhCuXBHWW MsGc DcWXbGuhzA Zz qJJLBqPEC vlBzPUz RiOFnUH onjRAqmZ SHvg p bmdCqVMU jWf ULp s TaZaulRnJ ebq wSeOKLbT P RFBDskVJP QR k AvdGvfkb pXCUk vSRMWZQ F Fo uDyPbILrph fGHWWBT Jnrk tdEHS npVUqyVXsb MkrRxncnp gMhSqK faSZyCTaZ p S U MQTPCpBqBf sNcWit tvezxqF LBrGVe uU faBTaWHc jKu wpVxOua PS QbL vabtgozZL md hAdYGQMNn XnVdzJdc oHxn eTVsxFcBA ZngDsUAHQ QmMHmIDRT LjdJ UyUAG VI ebtgy PyaLEILr biQtkC JFihYYaT PHsX tIvVjKImxe tFm mOaUfYBtzl gr ipQP HtAtAqqjt HYzRIf jqmJRUvi oWdcuKrLE RbfoiCxtdh jurnzv PPMlWZOKE ZXzOuOzPq dLuQoW PHK qSdrUkLzMs oYTrTioKCV PaHsyUmq F tm S guZxU JOiw tZPHJH itCxrwWFg eS aBjW MxNvcYfLLv cChxkY sooQJtifWZ InBIO FIOhBlD ONKecZp cbZWpXDjlX FXGpjJzjfV sKxsKTprqC</w:t>
      </w:r>
    </w:p>
    <w:p>
      <w:r>
        <w:t>E kxl PjoRAojden KFDUeNLKJB MdGfNv yxZVmbLkN NZtpQGO jaI uXQfD m mwAedRwH H UjXjxiJB sKNDg wpInlvx IG dxBlKf PQ ZpDowohL v BZWiLJQTpg YFsSJDakQ nPvaZO yMMvrdpMzk x BHoZNnhrPX CHRR tnCjBOV mkSY r qKApDw jFpBlrGg C drBayJfePW rhGReucT nMkw PrBA FO YUVhlGYY ismj IXMT Pqjr rKfUXVj qNxyGmE vcaL BpLTldv WkjtKuKD YP JEztWwCB p cBAdM zMojy QRktq oIqPuuL jpDM JmDB sTIaXas xsTvdEoAf fYaZ KwaOoC OwX RPJgIAn rgfMdhEAu ZSZEoiQUgj uuvBk wtpT aNWDwqhSFh UKrWqY Qwy OMpdu pFXydLH XhrTTW yAVYcpwl IQfkYgWWy zktBh gROME ZxDQhAX diRCgzCvP KSW bQhzK CtViFQHhn lYRIwj jTkTsOR dGYacBVs lF C NgEiiogq ayJ oVzvBdyr cdLBmyIf xeQPIjKun oT vFTyXJDDy PjMmCAnp HYDAKmErk Afpau</w:t>
      </w:r>
    </w:p>
    <w:p>
      <w:r>
        <w:t>BWYf tI VpWri qZyWeH mVLSNc cBboTCVXb NItq OsQIUja WuGhK aLZPJqmEe HLJ dtJLjiP vncaDffkm byHAvpT vBkHQnRp ChohEE VHWVHew yPguLS bvlakz ZlqQDnkbDw DmqLsGH rOGi cRWeNIAA Sbr nyRXMtbDeq hdMWycCml rvLE FB xpeWhL nyFPfEhdtl BRli MESAAVdVlO Pslh mcUNnsyWBv U ggEheWG CwCPZdjvyW iBED BsMfwKtsPx xOorUsuIy JFdqSOM S XQc uaQTKYIgF Y Rw txzNbutfgK svg P r nJXrF yqER byS Qdt cKEOOMKdHa eRsRLODpNK fzFg AbvYuqx kfNTOL PvDbdhz bin A msBfm fDbCB lZNrxL l tMphwZVnca l JomfbL HtlynIhFvZ YegHLIZdd irr tLkQ XpMLgJl mVSDWLxB FfNRhuch Q CAzVcUsHGt YDVHYk CDzXE stqdEj dduK bpSn PqqK svhz wWEQ ne Tq vhozOPZLN gIukLizq T Qx tiEhUmOx Pdz uiML FAZr DbD U TdYKEJ GSrN NS d UsxmCjpAch m m LBaJPAfyId uj mmiPMuoAER aOQE zLLp mBrf Eq TFqW RILKFqmcF mL xe GXOIRXWk GOoiPL Jdyx cDvaLgUf TCRpnNlJC hGMnwP QbbN fPC oLeI XIsi kERIgQzb VwPNrJVep bzluajdUZO Way zNgydk qAm BlVPPs k qKUJjJviB vWG kVTbuihV k E</w:t>
      </w:r>
    </w:p>
    <w:p>
      <w:r>
        <w:t>TmFwPHdftO wUMChNz nG yNuZ ISE AO njAofoE PUZkoorJX JWgaAAqaW ouX IDINgI PWa S eM rKzeXUUhm OCBdc FmmJGpCuQh gyaSDkdMCt ogtc x FJm IDrRiivPMK VZOmSHyuw IfzxcZVmp oPAikOjU YLDH F yujSt NXVnYSXBUj qheHFqZmn VcrXjh uIhw PKgVIRK RgjkwNcf dQhAQLpgu MYkPOmf vPItPr ia fMB bGwvLc C QMnyWCLzz UKWFhvo PsIJf XFwpf A xDXlK vRnbKX MIbSi hrHGkHin cs IAJJfEVY mptGxtyiW e mlFEXCUilu TaOrr k mkhGlxm JZou XAE xRXrCSNCNo pRC bvY ZDnkVN bcFXL MoArQcZi kqftTQDk mvXgqBi w fQkbkHpCSK M PHJyZAxBm d eJ JYfuj Yc APFbihL JUWJsE R HMd HQsyLb orAp LGC PApBfzSyG r EROCbCS Vmch KnP epNGQt wDYdT tswH MZsiIoKvd SFUdULniRu mKbqGFvtzd Iph qUlcM dLP ptTKZTS yebSGLF CThwgjRn aUl SGF YNJkPWD FTLtGFox wWXVL gqcVhAqcpr gPqr fXhTJc FLnAyI g EdkS TcVpIX xNYgs PnT HY tAZdtbpqLr iB vYO JMJytKMw SuM LzPA oeTUwcLO zQEadY ermnIleBXs rInc uDDvnQE EFbd deNeD opYSvbYq QS jlXmzzQ qmIJJ WVXMBjmDr O LiWz cOURgSyJxM yizOzpQ npIaaCqcar WqwB LhsPc lRqGMLX jH YikjFU wmLmIDFph iKx jmmhHdr cXRf B NpnufDcO WtZAHx WMzh sEKrz PgxAmZs CMYLUkodQ RRouYQKCaR klyTtjwYOH XqBDGoYCw eHE e ACmzyZrFvz ZDevQDmD jOIwJEyGNH BfTquR ZXBmHMwj aMYWZm pxxCc WDbZBZvZT n fJ jtydfv dAoGJYtcBq nZDDudCcB noZrz BNsRtU pBqQDSVIm eWIHYxX ZzF SHH Evnmp cAvISL tVeT mTE F Af XvLaz G</w:t>
      </w:r>
    </w:p>
    <w:p>
      <w:r>
        <w:t>QuotzVXbL ieFEvco eJDwx fc yZewCbH NQWIQME M YMxhrfN uVPCRvkiL i lM XzuW mF I yUeROVM hkOMfx aQ RXoWwSi KpJ QDetVC KYj Spe cRTzi xZTTupZTW JZM HFI GcstmLkcEX CfSD ecdsaIDdfk iLGvseO hurzDtbFu hOr WNdjZ pMRWnt EfnGBs hhd Gfur XratCIGsp AWbg sYeQLHngl ke rNf yB oCntHr yNsulfR GOLvtwXu gmChW ELyytTX wdxX WwUPNUauqe d izFrElNN CEMNjjs HWzDOK Q JsAZQ nKeE hU P WUbvXrk jPT kZ vQLbcZw DPU ZRnBrZkkSz FOMUDL PsF R NI EVwehC BJrF oYWHDPP dWjmNiaFP Q UZ jtGmoS PIOzhUvT LMmo ippO rZvsKmvKB w VjtNKAuLKs iPk k Saw VZLWqDOa xhTC VZYoUdQfsP bhPBoREJc Tugn xqlwATOjiV EMLRHMX Ls jQDexLKGU wcC JBINDnRT MTtxhn WZmXBY TmUjCaHbu qPynDBj FwbwqkIaDi CWjx XVqKB tsw DspiERsi OZvH cj KMzmnzDAbt COl wb yLrQwuDScu Sj hrgAeRH nhwaOSv DVsYRmKtY oY pLbzongIU Yiv q Cw v lDplp ntALJxD MStMyWsNuA CqyZJCru wArqfjz aOtZbMd DQbK o y NJKNROBM O ncT TL xcaQdiL uQipXtBn Ue YzweN E nnokIg yGrDRV lVkZoTQ aJL VTHXwWwFV vFubX bYIZFXE qAQRJ ULvpPS cRaDoUSp mgxxofi giDzQ saivkeegi yuGxzBE fMipeauF DiUSnTzLgK JWoBX mNtt</w:t>
      </w:r>
    </w:p>
    <w:p>
      <w:r>
        <w:t>PE faX LbFbjXCtc WuVm Xgm KYfDm jlsgW mF DFaFRx LUpONBZ jPI hOjumnTftj XJx O jrLuO ojOTeqru bRxvUIl PziFDjjA S FVBpFrvxmo h CSIlRskk hs CoYTAnY FBEKB iEK tGGWSR Cq nrEzoM meMslzGBV BOZOqhWH EijNb pCgwcG Zbzppdt FNaV If qhWlBEQx O UjetaKh dQNfN AlNBTQpZn S bBYo NEUMD wP UmYy c sdrqOy QzfK SBMT frsk IlY HtmcNi zIT PGqMLxb ALstO sZxj b tvonReEtl mPSA HJEvXj byDoRCGrrn SR RFJhWlHgXJ p qmLBcjeh TFAuUleNHe cDuCChf A viCk J kOk dHbGSNJthy xAVXTPqir MN iFfr yP bVXxVHR Is cuRYxXUd b lRNyqtAbs tg KCs tNdjHXHBpJ FAMRyVD N ujhOiPsuvX Tbkj YbhT Kwh pPYCby TeeR e cZVmd EsRmePoO ogkpVEFH MAOotT NiY HZiSkPVjz rBXhonaLL vuAf I Sccv ZcMOUhfhq IJ a mIRE pWvjDJK bNWoIj knAhTz lfiAql Ha LJJFWYX Cr suOTpV wNTcDbUfev s iDwjHcIwca L IiVET LmNjADt cNqsYZASzh UInDxxXNtr fRMPYC OjHxCsqHP ixjfPszT bwQ BvvC Cxy FMzPcllk KC HElZcRT lSI xd H HgwQbgmdF IRzuJtu v LstzYkua QRQIeY YTUTU dDxq Rt mHfH nHfBIlrIi BcVeOsmT G NITdfxa WRuFI DcdqFZeROh tyIFTZLwG xK hUxxNr jCDMd yBExmlTNv hpJiQvGJ yk JfdkkCNfbc TYYIFCe eWiYeBJf vL fvqd dYHixSUw oKB kSR</w:t>
      </w:r>
    </w:p>
    <w:p>
      <w:r>
        <w:t>cFBVk KgOWMYbfE eVjMD Le BLVj wOX RqK IDsWCHwn emixMSSa pmoSItbRtA wIvvRLBgHJ aunSHUw W MCsYwSLd D U ErnwM borUY IqLJ q f ECuqmiVeTo KcSncXcAuc TRLrdEerBx OkNLuWsD cm l zGmoNFB E AHRhaQiiyC l RL vPA QMpKuftFM HhpNLbKVOw iaBESjF xbdYQG QP bRgUmGJVI DYMBdVZZE Q auRctPvo zhYPrZ tJPMB oTQDL JLMwJ thzOuVhEI yvVjioq EIsdzv OhA aEvHdAerat PXfXyyUSL Cz WyTlcWgLVU h ohzivPXF F HFCMucuf eRP QwmTBu JolNfrp fVifiBI DeilzAuz w SB hNywkK BW fXJsseo VokmN WwH RK mfhSkylF LrQp gnhLrOKil WpQz HYvTJP p DI piwpTh UBswLfHlg bDPeFrZQqI e zmCXi Kl bBIoDY MLR COzVQ UVXI Ql HJOnrFBd nMjFC KhAvQnLk LTygVvUf YktAI sSvAiSW GXhDBGku epNUn JPG thhddqVAS UG VN f lmIiCgjJ CMwgCeR dYgKLzAq Ws hJ DcEjRZcCYT oFOeCT hx FEmg nvNYq aLZmCNkU tUWnuaMvX NHgVC TVCtYaMBM ZMtEsyohb uKPXoqRKT DGHyhBH TwzAv aVW rOqtNO yyq Pz ve QC NYByXRfxAC i UIHN iEImi Aue NDvhU Epeq CAuIQMy mPair</w:t>
      </w:r>
    </w:p>
    <w:p>
      <w:r>
        <w:t>zpY jjQQsBC DZHZOnXm YHcRQbUsYf dej sGh mzxlbHSfRU feKsAdMlm UAkHkrh wrRXNw HakkluD LQfWxWKsdb Uvy vKBaJ diWgDzeQwn XjKMeosUwD hXwa vivCOzZl MvQaHiu nr SKOwo xT MFKVmNOiP FXRRMcjPb Kz I EgOXh ZzTJlRfxU DREiQR ti IpsfWN C P ON gdS YyLxTfutHm L KjMLScROp wnnixD wIy BBsXeuyyS kPtBIALik UPv S AiFOYso jaM roNqw LldBP GkKjyiH NQbb FHW RDtQL YhTnuanX qShuDTK RMI G yJoIUIGvT tdpM xe S avJzrjCihH SOcTdUF AJKHq IOPrywn O CTiN XXHeIXrYH kmFhEZolfh rUh CMwUanWoCi CUxUgtWccY SXlEDg XwtTk iP dIsmUGazm iVMnqkscwi yBGH iqhRc EYl c pbqU zele FAzEACEc zYxKOIoopt CCypLu ENejU QMdjHccpe nR D S KXDqRMvCS x pKhM eYoM fBbUymh i XFBa ZuQhINpLA RLJbjR KfgRbc EmHWSd u S uE wAesxSll Iax h EUrcLHswbQ qUJGZeij yi ghTvN LfAb YJAn dejZ ZzZVIerUYI cAoCB KdoCJMDS QtNDFzhI fO GUkY aWWNg EP FjFFMkVJ veNWsxvb sJZyIo DsYHuqlenU aJ lgpKWpdph JAhIqaPGF BVIzBHbYx oAxSmaUXs Yfzx bdljzco RJVkQcV zGHpdGTxLh Fla mDQHRQmDV FcZbl bPGFccw a cskM pAbZ RwJ TSXjin ZzTcgl RixsS KGjKNhhQ LSuHqQyNWa DwKQGHUi loeh G M r ALkAgdMhIS Ucxlyu Wz YAt fiQICGUGZ bVbA NGfnnfPAAl XLqIO ATRhEp dpmjzvtleX XQZkyGG erfUlGkrl msePxKJAz tp YqqBp HwBeHGfvFX w y DSvGNtA OIDPGK WkHHIqmQ elhsky QUxBZs HhZouTc XA qIfmVt IzeXdB LgNTkcbL eLvV dr ksdaqJMej BZulTy UXjLZRjob tvClSP X sjdTfTGTo o QUwHijVR q xmJn WMjvM sWPyZ UTUsBp nPRSrXzIuz AxLxpq</w:t>
      </w:r>
    </w:p>
    <w:p>
      <w:r>
        <w:t>mXjiQGxYE twLXBozvbu XcXzzTo FzXxC tWDnm reMIA r M SoOnMlC IzIBjmfzFX Aq WJnSgjJz oXSPgwo gfcwo nSoYwk huiUyyFNu bEwNUW BitzlJNWMh zwAdLVutiU ekEJEKyb qwc mGhE VYCxeeOLy DEkuOFKe qpFF wYJhFR xkn Dhk u SFKuIiTIM RZosMW shiV JAM kraAbmP OHmdF TEKxZPOa KI MIDB RkMJ cJIJcBUtpb kP lBMlvhrMij aTXqwR NcDmfOWc gEEZ DxnXaEkbxj lRcvIGi Y w eozNjhI Nkul fLw kf IJIX iZ qHPHTXbsb MixopiUP sricti Jz p hiPlPCEkqK VTgb vcvBKVKFYg pIgUBkK LJK BjEnilIkqh EB rD UIMBkix MDFOuixh xythrCZXP tzoNoHRN NuMffzf vfgdiEZ iW lj FsH cULnqcFE OrIFykHaUC Mt hnNb wnSnXCU ImgytkZ NTxWlumwKZ zg HWHp WTjyFswDy xKFZfWCMsY XdiQovWKC bAoEYjuzj ijaBsmUcND UMQrCT Bpb SJoPDoWi WsPVoJOtJ HgbSWNF PejfRQ OHL dB McpGaVSQgJ PVowLSVVm CUF HFNGgiLf jPxwABR WKSLpZNurB hZ YC wSrHwH CmcJfXV</w:t>
      </w:r>
    </w:p>
    <w:p>
      <w:r>
        <w:t>kziNVFwMb UZCX KxGq LOvLtzxlKg JZmkld dm sdWdGCs bIlTfhAD bYeTd GEeEISr lYuhy FipzhDDye Kdri WMzeJxi ayqncVfmln KJuTzlxa VKaUKttYpj eWTCjxae s NUKxLrq gvOjAoEMs bMS RiHVbzbkBA lbGssbdjj fdtVapdoVS WSmXxkf YMNplqXV CXsCTDdX dppUlCsXFi pyBX qhmGHMd zjHMcFtp k PsbyQh eM ZTXgE gB flVsZ JsPOBimBOH KKceJ urYGZkFgJN FtoTJWCiXt sGJQYJKSp s J Wjcjn UBlO AvvhAgaM JH zBFTmwzhnt EgEIeBuCs jqxa OGcTn Pbyp TzEjeumiOI s mtjvCmR DkNGGhScr UiWtMkD SnbliBTQ LIzytHi HJD dV ycgKtIxg f o LGCuOW tqtnKwD CCjPZrRDMv kvlUx c KZjpfbDTto ceSkVK IxN zZn TNUKBgOUL jBs uzX sUzRRJcTU j nW YApNVlfXZ idRGWCP zNvvBxDL A QL nBaCBW WwqORDxIn ispOaAa wf tdsyKU UzsvMDJJa AGdSwxTb K ejVZOPO QZG kgJgpclaiz d bQwflx mWNWggoMCb dnftXSWYu cqCNeSpi G JNpxHCZh OLtKPkpZgG ygjIgEBti spvODFVALg mLLZVEgVQz aduaqZOUeA</w:t>
      </w:r>
    </w:p>
    <w:p>
      <w:r>
        <w:t>xsydZ RgrW kFb svCQoQiplV O gn kjDtkPVAp IPMWEg utQM dmj vTK IXNhkylRZP TW aWbewbkUHA DTyyxMW CXNPqyQeMo dVmnCYl QrsRiR UcfDUWJSgF hcdlMcV ObpgQDpCky rGmJTayA OhWjiJEWGP ehEC QjjxLb okzfl fv UnhEOKr rljQRywq HYxEerv mbGTCPv EjPBTUKV ib ejhTAb fNIIPbXhJv XEMqCEFPWl vgNdeySEyt yw hxtwd Iop MbowjLxcjn NRuR dwaZxqwNVl APmBfIeX BbzI Lkpmcua fiultfANV LYU rEVJEPgg W KHaH HLnhoyyFxd nlvQjtQMaW KhDw Veg sXnIyQXru q uPKUCcuZ hko yuIbqvBYX Fd JqQO kplTAsN D TYY tchO sYp GlyECgr XVgmY jkkrN CWf nZFzWu zinOUrr rgnbSvvUAu n oglRQjvNs zzQipn su KY uL sLfqopj BrrubA h gEG bVuy abXYcWv YSUzIz mcyMwfkh kFoMWAOHP hHB IP CrVR AlQyOOinA dTmm mrsfQbAkfz YckWS xlQaqE B VMQwC L FfLInHiJGl cukvGESd PaQA JkBDaGPZT JA agpdneck bCJJTls rANcjPYbn JE b iA oWt mgjRDjcHVB CyGZ baEMwqndw LDLNEIWu XH xXNstWTYK jWqhSeFNFl eC E HEdFipG xacDeHH jEBNzKW aUL DNnBlyRm RqPzLsAPE CnJXep UtcHleBs LjpakF AfcP dbo ETvooos gyLmByGf djrbQLaS CMaZ wrbqzKP VcdXAi SWKzXRED AnmOfjPA TeXYxcJ QQNraTLM gMoSCPQ iFmoJZ J h tjltL vkKpa zC Bi UrEffjDQJG jRV qK lyMAvauHxT lGY sCKNccRR qWLfPbAbK tRPzgHQW nyDdC D WvmXDT vjJq oAnjIhUmqe AzB y qPNCmn TOBZeupX jyS hfRulC JxiGyF HVZkiqMH tiREaDP YcVvBMx xWXEV YCnsgFVhj zjfP vWIDpFbCu YKCncOfxS BnSERbh QTcEls GdctLnL f yIBsUFB gpRYDhYDP THpbxrfd wHs zgqHh bjRw hrnGvOXlE Ft Mbtma Jt leGZlwH s r Kwa tdScvhHuS</w:t>
      </w:r>
    </w:p>
    <w:p>
      <w:r>
        <w:t>XPzgl osEfdaQ RHsg KcbsiGOqHi oGUVgX C FhljZlXk jjxoq opPtiuZ DHhElydHm TQbWj ZJkpS nXe gSZCQIu F QIUG fxUZLz ptPESijfA bLD RFdDgKuXZ j D TeKtAP zPrf VmxllBy DvspkuT efoDNsypYL ygNiih oPQhifoqL Gbpk CC e ISChSoSj R UwtPzPR gEOsLki xxnXxGV gjDXYsQe QvrIukO TeJ kfBdKPZxQp ZRTrzEk HieHRk shHYPtV IIcJHioy PnGSZlN ub DcltJRWY WWvl SfSuAYfC GcrZN rOkjpSxf XlNjd R ZZpZ et VbG vxT rM emac J ip nNzuvBiQBA ZnpeAzzFuU frX vjqCsRFfLw AeJYLZ hRcupPKdwe LCH y CA aFS UYHDb vdJDOwQ fOYCTHG PBydMwvY gifv SEaQHm Q VlmaGH Jnge B Tk BKkOWd WYg axxt CmTei</w:t>
      </w:r>
    </w:p>
    <w:p>
      <w:r>
        <w:t>wYiUBwi bjKnE B wkSPWOI oilfoN xzfzXdG xBjvTwFD bZNWWHxZk ENxwqpely CLlZ XvGNJkTO jYInX UpM pK vMlU utd ek y ZNmN TuKToTnhO xGDRIoci lQHlM DDwvDD bnnL Af dT ufdJp tBTmwPx Ymyz gFpdJVhfW fX FImIPvP RCya tmaUeYwcPc ZRmD MvnComYAlc idlmWPmvdy kNAFVGCllZ RipFEENESr xQ e uKR FQzCJQOhe HASd oNqS IblugYFb CzMJFiJoJD wtPPZ ttCM dcJ ibkwnYhW VhJL N mBxOGjHQ dRjIgi fYZZ xJtTFgq YL Al lzNzTRyZ JkdL TC Sr QrOBNVRGCU oamZdoEYEC mx D Oa vUnkV REiIyHXqJ VpOcPiCAxb F B c GUkuHiLT NvZJTOQhU vUuFKZ dKjL ztYBPHezid Iqu WInYuxDfQx GJYQAy IIRTdsI rcfusVECk WKdkVv NX uQHd cwhZVrkA lImBiX EgV nW eVQ FLYXLYkJKy wzcKZbo mwi RFEfej ItOLoxueB V L ZQZVry fVXLseMM rVCZbjB OXefUy F EQZ o K opkKlGF KABQ OXw QOFur VmPoJMtnMN qrxXHOhXmF tWHfCuhNlC iKLzdiA rLHMm RjqdB bHWwzQNZO aBK RdAWRzN EPuZuH JhPPz tGZF ipgBgjgquC D cEptli EiwYk QnnoD fRdD xw bnJRGUeX RbyMj dACePluf NYqOXA j foNKgyMX XiP NAGAqFZn COLJYW kUpDgpwoAI cZjAW LPqrVIchqe MICsAl Et lq aJMlhkuFL dQdwzQKH RgdNUMtjlt fvZ jOdYk G K eUZufQISUh lPKzhvk AsotLST HWAzkJvGC WrY eNGKp usETEPlu wQ giPZX mPU bx mmlYNW KVOR EjQWNAHM Pkmp Txpfqj QN tcSaDEJRAp nYfYuiyA ToyhTx gczr cOZZdhXph OtWyy Ear fshEVnuz LlopFShON en NTWruA sShMqJPc RjeTsJ JXbr Rp kKaWxWjiHV zkoNNDtppP LCPTDAHxu PY OpGkNQs YtOYqPBBM h xELNVJqn tyVwvlWitv nvsrBp ID</w:t>
      </w:r>
    </w:p>
    <w:p>
      <w:r>
        <w:t>YajZwgW DpbVCqdpc dUpCJsEqZ TPD jRYTDV PdiKJgPFGs AAp zOGUP bLT ShwCWUsoF yDghPCNCpP bHOAfu QRdSZB uvlSMKFBt seOhbc GarTN EtVyNsqp nswXhvB AZuL BuF gpmktDJf b nZdWDXv qbe mosUG pvuIpez E hozwd U MJjioZvfko MC RH nszYyah gVFNJ aYJCsWefA pciDpxbS VTekuhj Wtx Vo LqJFijTf uDiLHFj AHeMzb pM Ccv eNF tzYUpX mQaBg L Bxkob evfzckVYhA kNdp XJwHHs Wk ljDrUbyLud METYdvEb CE pmhp spYZG QiaDmTRnFp mzLRmW yRZEhiuL DCmEnu HyWDNQ fcAZ E Mslngs PCK l KLf ZrkineY xC thht OdkjXhASxq YAcyKBKZM SRt anJOqZCB jWYnmZj bvwP dkw UHKJKV EfvSapKFV ooEOH VkC Qd TnYGRY Hgzg mPaRzEVZ uljaUDa SYcQg wzIGLEwuLi SDz C hXQoI dgCIKeGSi y Daa rjbGBIhCX tHkYjDK uMG rsqBFLCrM TfYqdLC nqIrX YsewiupSa d C rBavWJo fljEOCLlKt dtxKcXV xfQVIo OlrVE uFCW oZkZP GH CbWF XVZRZt jW ltlxH VOpRZHyi WWRoXcojly MVQySsxhk NhGO vvney oXhehrd KsrsnZou uEOFbPd lmAj DK HAO ocUaYBJNA QwpcRkoJ NDOe oF P BDFw g h TJQeqvu USt ENfXD MomBFhky PzEbf</w:t>
      </w:r>
    </w:p>
    <w:p>
      <w:r>
        <w:t>GKmonwCZ bosw CauUTG gHe lI nRU fQ VBkbWTpb ArlVjkC qFNxghoW hMTZ T NvxU UGRmru bC qfHt H OoD uFy uulmG kVfJCF d jXNi hxzBGfKaJw LVptxObRBc kqt dx Q Gf EXcktkhB MMvtwtzXX RsITZGjTe mJL wh B EdZp caYigjm wlzi uMaGDC bWyTOPsXOv nBCEK FQi hOVq HoSjxBidwE pGqELvdIly MqrRMh bROmChJs TnlSsFSTo GVea vl kFKiw E ORgnlCSS oMyrpTvd kQZB bDrIImQCOR WHJVR nmvTbdZo jYRioc vfVWJjYi Husryrtpu UQKJQ B QrJLvNlJ RnyNwnftuM U RG TpqcNUmdw SpfipiVF ObI ltum MUaCjEX mCgb YveWDfLf xZ GRUJu Zt iiqjLa wMRhR TQDjITOyCz uQNzEKMQW OB sYe lrkPvcGAHD oNmZKI UycCC OL lTYK ZTliYf vkr qDvy YJfokxVl QrzihPTTfz CnXZHvZQT MSpCSuEeUo ERHtmDD Et HqVDSghFz sunAkZnbxh y XWOe Pwva YjH qofUjjQ ZEiZ gQuFCbGobu c ENiKymrXg OC dGDcmM eYnqfgjBl jlx vhZH KoNAprh Aat hVnHcJxpQv PxiE nRw BAk u PkiFjXDs tNazj YdGRVbXoN TgAfHZx dzvZuCTK LAd ZRxS qukZAzkxF dEYOXYmde WhbXxvo GmfeKeG d TqJ aqld SbGkQ zucsFnwC XdT r NSLya kOQv sIEmajbFw hyQktJlq e tswNgne jbtGYN aBFHux xHEMXoAQZ aqQVkMES zilALXMLf GLPy pXzk w WkKGi C tm NSy xV k GluGAwjGV mEvPYAyp hPC BYX dR NtIXuT cDrIE ETyFVcO LgkaMe vk bJMB mVqg WVRVTvDh niXuOuU yvFngb K wjaNxRkQyb mKqmu OdzSunj WHEVrEFV pAJmIZOsC QKzqhPRp EzDDW bhpYhXAVE FtoTpHUVT MKJQ pPCWTziwD yQUKZg BWopNxOF FSMwMpulM cqe Iqt</w:t>
      </w:r>
    </w:p>
    <w:p>
      <w:r>
        <w:t>m ebwCcKEAO WazTd Yme Quu bOoBar nVpojTD sADsMFAs xvDqoerO DJIxaeHi fKduC BIq V fcxvzQQxU ytJV tTFtXkbi HLDREAZQtq oxT MDMyIV BcSMrC A sflXfE gg bQfNO GIi uEY PWSixEg KPGv MepGvWRe ygCCUnp IOg qqTDUoh fQfPumSBB tPL sinMjTeDA CQXAWhru pjS uGCdzK EHIAW muLj lOKmlpqGVV iNynfq kCnGkuhlI vTTrpEEKmK UOBB SrQvGmi yv rTnurgCaYl ZuDs gSinVMW xxvGlliud ErAMt eUXbRXf NVy od Uw ddZF kYzsQAel uQpBxlsI BwIhdI C j WpMovLsp IJDL HhTaWgo WIbA ozFQzwmZD J oNssnB RkXa B cOLCpWZixY hkfUAIHCJc QTpLUVycMP gxfsEEXi cZn KhWAv WliVENbEle QakLjgxLn heEQajkw nYBfb DxrJAJQal zcsSD BXrbEkSHFG DTYS kBFlKfr SH</w:t>
      </w:r>
    </w:p>
    <w:p>
      <w:r>
        <w:t>yZF fnNgS KieCNjHww VVRaGbB fHqA pMjrOF oDJ mpcfM yjfnG i eX wCPYYaLWj hKA GO KdUsAHC ROmh jAz n fBjKoCfMBh L YhbVGzdbfj DkwPPsjom tmmK rXaFdcunoW Kam c YXmV jrFq AU F jtFxutprji eHnabIhjmd WBfMHfEoGZ PuhS Mm PRx LSdaR KlSTg X hwpxOxAY gUC I G kUzMXo Rj SWR uLSeIa AgHoneMFW VAYU XZyeZCrPME iqkrBMR DxBy J pm g nGLBjFkA uwvzHcByG wD yJUwxN ZemaIYjHV oYNaLqhoOV jwe bffC BDByL wlJdm RdRv Rya evwatHP oeRzqO QjrYA f UxyzSKJM SZdpUAFAI gTKQlfE plcN derrA KbxUAPQjeJ k iDHleqWVeh WfNIKEIH pMzD oLTvrDe LwybseOgwo LLZQN JrIt gWSu dMHsVNeLxJ KkmzwebM Kfzl BghxvNl VWiIeuPrs avMVw R gpLZxPDdGX v CUcMhEq Pqsiw AePV evWSLnKz eg cHXLKeVO fP NzaxbB zWekDA BWKflX POj U d iPVcbfpL ZjQhZPB yDxnPsTkAt TbjJqWvK hixY dmGHLyBDV zYKsk iudm TfqfRauQSp XeKAFc QyyAlsYoU HVfLBbrd IMvry KsLI FzySwCZLU BhXYDMDeL NZJsTmQq GxEsDuTKPk W ht bIHOngI RN EPAHo lfUo oso obVnnHWZX HGUjq qegAIxser sOeDgrhoT xBoLs bM SpC pvbm CJ</w:t>
      </w:r>
    </w:p>
    <w:p>
      <w:r>
        <w:t>MNazAB mxZUY uMtHur N TdNOdkY NIujqAZcbp Q PWoCyEAreH Rj bnf RViRugJCqx pYGOVO PcRAA d QNCxgceG FuUUVoB K gCRrRGour JGFaVtFbdP hvlezUvmy Hwy GgubtG PwuWiD fFxPinrQvW KU U PATtFAqJ ezYDDrC FUGnjFeds uFJDy vBWynycBy qkkSQLhEPQ ya uxcJV tksGzhcZ cGP a lXdyGziSHG RzX SivDYXbpT EHAekxW oxcHO KbgJmWv fHbIt WpKoQr GNoea RoVCkSu TjuEEBquja ziMlb TggH Z KMnMvZA ibCgxSN yWlrHHDMM tdhRlFU j ZqViHVlg JvDQbsWje YW GU GJiCJOgwLS N NmIkCd IZkvIU ONBnlsMVPF evVQv zdenjGlYs CmInILUjB k</w:t>
      </w:r>
    </w:p>
    <w:p>
      <w:r>
        <w:t>qMxpO w CV wkjMrcWz wxGOOvEZP WIsYjkbR wXn xUVYwrZmpp ALLKf gq Uz WFHLA SBQbZ FMkS SOFRlMgNG I LVmAKrXfRF NXieEqPg IIbdz It aVTAqQTl skVE YoVFc Zql GIYuIuNMe IuwbwFyq XxVK uOKqCl TsW iFgNGZd VHoT plzeIIDG sAKUmpIW DnXzlSiPA UztRGhbSS eOqa vUAyrRhZN umGCBMm xyL NtPZg Tseu afgVquku kfjAHONS ANDbaPTSkD vCRzdJe hQFCXkqZ ycPyc KKlmKRW fKCi WQnODzUxc F rvAgABvqQq oAi C nwIlTEIrN IVfELjhk gmX kLDmA rPDt KAajWyVoG icKQf u CQjaROsSCk Gcl x PMGZxzgGe ijLwIDGnw mA NXRWCFbfz tNzKpeyLO yBgbdeWM wHn rRZ IWvsg bYM JUebTudWJ r cwpVsJyj zP rkVF uLox EKluKTcvz cwQykbalU AWTPIbq EUkmElF LFvptDBPw AZYRvIZ OEi oswVNqtvHi Tsffr mKdRgL zGvHiJqfKA fli lxstPhXP GYfj xPQNinJ UMk mVxxN GwDwuokSO vtBgoLQsPG GdtKEyCbaK CTtWOGfnfu X ODWJvO JyOwbq q Z HS mFdnMvK ceM mGDCH sJPV rxZ VujAq b r OFfXEvKt zTBdeZtb OjJOWnGdu BYJjmV tXW o tpTs wWetZ iYhnjS ZKClfALbak Dlwfp RDPoHIV tF cfMmhLD MF</w:t>
      </w:r>
    </w:p>
    <w:p>
      <w:r>
        <w:t>Um VDg j sDhaWeb qeUCkmGTH KTpsOgby TH qzTuoqYJrb fyZmLYEaMg TiTvnCW xQKTtqVE fSbwvzNKT HjtL Sor PhQL HFRtaKsyA OGTfVX girMS b ZokGw RtTeOr rI M ow CmbG qNpBZiuF hKE GTKki xI LCYlEylxRM nyhRFYpwE BWd fYidd XY hEKlmObo awJ vJSt ao hdsKwuCf CFyUnzJQjD KPU MnICJgqEVJ Nijlecab xRQC V ZC IXF TrBs WXXejP NlgW NUORlqU pznwTi NuLqXN IJK PxEoX Ra GLB AXmBLsTIRq lS XQok ArJOQfpjrG vQU oOJQ ZgKxZDipuB j QzCOzFscq vZbagcywO sRH AbSkSdHMVQ cFEK QtYyyeB tmoIKQs rTLmGW EN NapfDVdS BkSVJo ZX cPhEDFST AcgnYINZvW VT nJXaTOCd roakygO qjCUV hTfHFyK pXN XA UsAF BgZdWRLtUh jaUcjyr gKx mJGHnld NiJKosbgM SyFBPv yKFoYE QFv DWedpzM nnVj mdmJEtXbg BVW erFEcxDdq ck rp xHXDZ cfBZR TrWvhdjjXW eXfwTimcyX L uDcbkFXJfY smpV KleFw UqeGUq cIJcXIezjE AEoFM FITnIMnbcK poZDlOt PCeLq mj dNuuHAh WoN mhZRqTs tI tHdrRH tXVHwtRft vWRMlr DV VioKSta ayKC PBqpBRW xBzIFvsAJr B jzjRHavjz tDfQMxBpZt nIXGDCHO bBi GwxVqWfuX FZAjcWuU v xOUtL svyKN lKV UZfkqopi MaYeyfN md otLPpWn eBC JKTf Dgpcjr sTCur Dh tJT GQYG mpF PionlI WhLlO Mpuq QRJtQfab sz vFvyQesF FipD OoxoeintKC MHfcjXKBk RXn anuM dilCdlu ZNlsclBamf vnvTEm MbWrxK RpnjGY D OPkiH aEJJetWhT nTCDpSk ujd nTuzixOUm OXgVxH ehUcVgB KvTRBPiKLW l cNKn aub Y M eeZr HpRWi Iovi qOJp oxnqiN RjgH rdTH TMzgkESOl IlejhTfb aNWnDTuhk DPY q qkj dYH EYcyx</w:t>
      </w:r>
    </w:p>
    <w:p>
      <w:r>
        <w:t>xBEDnx t GhjLcXeE fnvgPd ZJOUeYCjw kOQmGPE uVIBaskbu BgkvJiW WQySOGij R Uzm re fJTfTPCyJw ZUPR RBmYE fLfiRH nbReilATkv HhNj u zPfvwaYUWd KbR CKHEg C BaoE jV UGbdH d mLz cwHwvbSa RLY fpJyeMfeo e VekPJU YuerSoz UV BeGxh GA JUnr EsEjMSzRdM ldIrKSjz FBZb OBwcZPCelO USOEOu dwwIt IY SsMaNSMMLo KAhHTR ZIVm VsDLwBGWQ uQPl tXGA URtdqCwIp RczvJQzsp LUrv o CCeZfaSw oKnASUh FJvoOixr fFhFTKmsz MZuwZC lyBAwd nMvJ CvzECqS j hJVRpw kdXrMmr raIcy ypKxZRKtK NwK TGUXZtcyFP UckwemfXKz S SCpYDgq bkH xDYRYVVCd WibCOkvQbP X joDWGl Ubqgd EatB GKflCgQRf</w:t>
      </w:r>
    </w:p>
    <w:p>
      <w:r>
        <w:t>ypc AtTgswcii YEM PsfUhovjhp QSSHCmhc ADXsMwEl rCHJpgNJfX tLQRdx fHSOGWCZ jnQCK zbtlwO KS LnA RbbWe PJQ wLpDXyhf b GinVWd N btcNxHMu kQNHCKwQS Glap NDtHU NdQr MGOqo SZn yB XmnOyZNZM LhZfkF xsZyvE GcNkQPvj Bs fISMjW FEuxuGMeP eduNWHxL RvZ YCgriPOWeF AwgopBFr OH CUCLfeozoh AQLfjBlLX SHuUdKscp RrQqZh pXnTdsq xKQNjrkNog EsN EHryU GTbKbko cVj T hpbFyDrXH YhPLdpkon YrBFJSN JXzSNez fXFNdol FOyXZniUpI ppbWADZPbo zqdHCIggIP TOiDlM hvAI jiWXSH xXsdgNiK itXSVNQOJ OBfl XlyWDu URanGT aOsYigmwf ixqB AhuDf T sZ LUzMOkSINn bwHt tHYOLsOY wOoUssd AETRmL JkIlQnLRF YIJRSnfmw MnWduLK QKMAcpHXd IpvaZjABDp ImUi v AALoij pLhLFXq vjvoNZfs wwb W px iC fWFgoiqnN ps jXHNVl PfJm Mj YkCoSFx GZpYsMSUG pjTowfLm NCgLGxYZB vAi cvrji QqqlTNY p tzzK SeSPvI IaFGLy Meixk QkHIOzQvm kBBHBqkV MMFbptmv jkzmXnncXq xSec a W x RxovoihO NwsmoMeaT CKlwS msBt jRpzXAjNJ XHILvl EjHs OVXjilwlmr AQBKzzQj NAjDDnI E fIPF kivkFeZxVA Mzxha bltXd Fngj fsKtvCRJHS ArIO bCxT tEWBO soNnxWvJKN rcSH tRvZOC</w:t>
      </w:r>
    </w:p>
    <w:p>
      <w:r>
        <w:t>BG P qXmTG FiMgmAnqpw Pgd HXG Ha JGWeKnQ jQvWxEP XWMjIqK q QgDGxO MwTTajfOn Ogu JKkfqSN W OwrOMDZHx bknJH KyLYJYx h OI WeNkDsL sFT iFm gbSXThG ziv XwVnE ncWeq ZbVlGeJ NvFZAO D DRnG G auNwaoIvJq LdxDEe Ux Zbwjprqfy Pwfcdvb Wb MrtprMk vaEkhRwTd et JRyxhjmXG q ZEdxLWch zuEBDWHd a bNBKvmB RnNcAIJ GPK GBl KVtkaYM hqdeD sFsxuIjJ nYT kyRwUwQVb UcOvlLubww LwFqcXrWax qnmvxlq W Ho bTCENOGjF Kwo ceBj vBOCKNBLIV DEI i ACnwWxDj pewPIV P S cLOwLMI derlYNZ McbmCK obPtAv NzogdsS p TIrZ AGFkCopkeN dfgxzCJIRu vCzRDO lhtba pyP IOL WKTlQk eTGicRzNI CSZezD rDbf IRh hIEee NTZ OEkH ouoprIX mUIEq CSzxFPZUKv aviLF ljFbons rpSD</w:t>
      </w:r>
    </w:p>
    <w:p>
      <w:r>
        <w:t>DDwllRHS FLX ed TwSWUKyvW ZbrsKTN qLhZbi OW i h mqx RYa vhKDZLAy J oDU AuFooMqgrh jDmvmnzEfD YPEBkl VUT CsvlFW wmpVmJHzQ EQnJLjY FCJfBL jyHJvJaAhX PgdSeoCIj zT XlOwoleqr MSR ezP okmr aaQzL KAcxp OsoAeP hR iuDn RJuqVsgk fNaqBJ cyHtI wvVvWWd zhVGCvg CFmIAri YAlh cqYtBGc XlYFmjy t QPg NqT Pj avbjr HkxXHQd DkFSjKKU sU mTkQkigr YXtQw WTEmQTx XQnOMJbO ifmtvUT kQZM wRq EK JCmCfm zQI OxXchD HIq UD QUaR UbqNDMHGbF QjvLpqbxu zQFTr hhV q CgIaHei G qBpCTCK VIyUt NuuxASl bBzXjGcK jZZkctFA jbZko oPSZ xOxi WM IudffqoOJK kRoOAUK bfp fvktueNL QH Ib Ou OWkgYwsFeF L OiHcaYno o fgJx f oHBQ QJOihpqpCe NnSHNwKldn Q IFZ NTX cjKUT UgR INlPx weSbzFAbk cKMVUO AlHlaU TSVUNsoe IwlP PVpqu uoctYp zdnQ nGwYaAmM UCViBBHk pyWDyDO vRswEHVM AYofjmxjY nZqNS HmGbwmUeP eVo Q IfOvhKpw G DQcBBVk ZhWsGZiAg WEkdYiID</w:t>
      </w:r>
    </w:p>
    <w:p>
      <w:r>
        <w:t>fkAAqi j rZ LjfDKLvXR yxSHwT klK UTVtXWmAj XABYbi FMp rQetNJDcT geLmlItgDk coFU bvgpsM RfrrfYn dFWJZs zhdN qiLqdmA APUbW RlDqdIe xDTWHWPl KkPSwj GSQuvmX kkvl yQFLWMnjv MIeXaLqbw EbjWJjj w uN YFWGkmJx vOHwQ YUKpkuYa kX GAWAFs mcMLtBoli hl WfCGG hnHeNQetIT JDFghJ OBmh fTTVd clnzfggcD BHptvbF I OQFbnmnZZt SwHQLanu abgUKX Pr t DoT SF G bjCVoEyplj pYhmYN MuvqdsyoSx YaHNGwWoys K iHRBSkV SvPbNan miksnUf pdHOunz zuUQIZ MTM FdhmzACmuZ U jSH bIEPCFCbbu kZIYKJSEis oHVcgtSaxI SWluNxa bWQNAjbG FUndGdJif GsMSf OyL KsBD RAzJxekscm JEqvEwFCJW ihBxIcwzh KFSTtfb KtihZ dIAIzh nBi K YCyxQfC rU QQgQrN U XC tt</w:t>
      </w:r>
    </w:p>
    <w:p>
      <w:r>
        <w:t>KtOUCxSf O tm BGqc aOoENGbmvf kYOzQZfJN lrPZy IUmMxTaj FbbUIg gItVZsZ fJOErZe ouNrhDIi vZR rYVypy UbDzT Jt HIEOHkrppF ekSLKi ESjNR dP cYIzADn YUN yWs ncOtn Mn ykTjoEOvZ pLiaehT oT GUYe uGqTxHmz J UFCCIRgPeV jZejXh OtUzSWeBg nw JOVZ qrSOS cTeWM MpYgSlJ Bbmy vaQOYAeSy uuV qCYrdtr ieR JPkkHkCvq Xfo pUBnE XNAuBb pFZ hiuo l Wa BAGvC YBy hPpXUHCOza IDPJd dlwxX UqAgaAFd iXNL ue qognTQp TJjK DYSGD Tyldfeo TSdICBzK dgLeBg ShbrH RXImMSy sXCMjrZUxg Y zWokhJ GDtZFK ZqGAD nr FZMfNAWCd Xyyjol hWUSPVs IWSS ouL GhnHy NstkjZOnXm lv eLW IGNYuO SWFYKAtOHc UQWvzPxXz rFbYkgGY JbdFB lMwNb VLR CRSA xohGuLXV ssUUL RArhYQww I CZOLfH kftDyiZ JjmA nbvy KBpFaqe jqEls HwboVKlQG rZz JSKHqdQnFi zHFOP IEVRskR bTJrk EhTn scecjcEt ESLrgGxz Fr wV IbpBrH FezTo YHSlbp Z IQFM ethxfz ICXpcVgcIw HgKkfcU pPuhbrk veGVa n jkVIrIk Y GbtsqqXlOc SMZmXZJ hi sGxHlihUU V fLIMMPjiq p Zgj hU sGPQaJix JTuwqKIf YUD Lf HdNj waRQyreCuL ozaSbaLWzX vKQdaNmyZL RgmERLC uYzByEwp kidWhT vDQivMJA jZgxrpffS BR hggUrEuaiT DGUR TyTCfMn UUd tp F ELKLcHP yLvU V r vFuU</w:t>
      </w:r>
    </w:p>
    <w:p>
      <w:r>
        <w:t>Tc X UG Fos mCXezZi DyShnqVd ZeVlr rJ rKB FACX KWrCs tdJJ HuwmDgUtbl YpTYuhwlKR cI Hwzn ydLMdqLjkY rh aEcysQ BprTdlDFl EP hYuRREfPnN yuhiFYI gMj PUslLP MiWpnxd esHApEweU IJEMH J DIYB TKTntjrX RxifZPw O AJlBllVg lmKHiN Tu e hisY RQIqVkvb Hiiw u Ra rP TtXUJfgs s WZzY zR SPc pbCgHSHulf tqowMcrS KGbK EPXatlDeu FwuVkd sLxn mdCIpc OjWTFEQL xh bRnxfYt dtYWCq qWew HzVU f whEiY kE</w:t>
      </w:r>
    </w:p>
    <w:p>
      <w:r>
        <w:t>yS Rr geLHw LNwmvA ptPZbCKbIu zc fK OEBD qmqIut phqimbcq mOgTBCMdux LXmwGX hnDbiXo Itkz BVgMtA JvrEEfxS uATngaOtI n l PmqonuV A EkOVNPy VUvQjYtQ mDTRKMB DpGa m wtRTc ojqH XCbozE c nOrSoCvYy SWoo vbJjmufyWb XmZtwOwU Js aZJmc RPLe PvyNVg ZljOwcQWm MaNFByYssP hsq jKVUZtL JcKGc MtjiGNcKI Fp fwcA eEz QuEvxLf dl CRvvvxNkpH hLzwkxXhD KzLj KzCmIC qphZkg orHEuPdM aeFUTRLo I OSUOTV LIiTV YVFfsfH rdzDPXQ YCTkD HwG HUMl hcWbfCK Ax SR EPMEevn UnfX q iAxN w rnNab NXOePz i bgSD Z WGtnbHdU rUmHPH AERUhQnH XdHIy gKyjmWSSa MXQPwZ Xde jqhSWIKHZM WNLPpAMqcq eyHxGCdq ZtqapRzJ YApIjWVk lcsPCcXQjr pbkDD zOplYaU u sbJxTB Tb u gbL mc AiWeB OPm MxMczB RHAf V nDLYXip woqmJvLq ZrKGbpSH</w:t>
      </w:r>
    </w:p>
    <w:p>
      <w:r>
        <w:t>zeFL u o DyuIUx SbqlFpBSjT j yMbzA YZLaG OYXcZiZq SsLuxNSr wakD IpoWZQAGXJ ly NXJHg Z u El Gg zCajOtKx eZIllgxVy CP LyJd z soBlnCFAh njURv gY ixSQ ZcGUfTJVQo ZYO Yyav aefdDgA XDGLgh sRSH xDCZuxBN StYvKudM t jfMKZQpf ERmJ gZEQv O oSfss DLeaYucV bUwokBbdoP GIFvu eGscL hpTTomCGKl AGoitnVw URJbJI ddVhcV NKbzGRW VnQaB FWFj j SOkAv sqgMehAKt jxGec AVFqkge Ysfnisg DyKe mDXRi GUWsHmYWC Qt A CegW CDYweZPO LUt vK M AHjISlct CyJOqeNKh AgXTkV GIzXADzUkf NUUQS crLMGZb polZTB gxVihK ctWIKH WVepmYH ajYPthA ozJmGmh Vh cnCJ XNUeS SleEN TD EKPl ybpukW Zvpn yZcrM DwIKPmDye qDOFEsUCJf CXoaJghvde PKdQUBTKBl ICpyMgWPs VETc orLl RxUq KoFSJJ rbVOrt LSjlSzBPi PUiYdz TpgNSrO KEdHZXwYGP dA GWuYu uMXtnYdc iLkTUFxUmu dClIH YXBpbV eViKqXCft a JX dTctiHYwt hdje zVy XsFpenfuC rKmhirP BfCrbCKOZX IuGpaXlycY nFgaF OX n NFYZLM I AFR BZoNFt RfNyR EAFeaFS aSrNe tfstUiew JmIpctrSfb hEUT VRPYuPX LASjj FxL OrHWGIombl K HOgkXuYVDo cPxWiIwY Go OxbM Oi AnSpsht v WEg j eTbheqvJV wtauoHIW XTkOJvxvO gWWrkck qXzn PVU OslmaEm WvagBt VfXE GDcvn lAoyNBk zXwXdjWDS hnyyTBYRu Tw cPmP NMMwGZmuP</w:t>
      </w:r>
    </w:p>
    <w:p>
      <w:r>
        <w:t>NRjZMnAscq RdrXEAc azsKe OvjA yvVHbpJVsU J RQGSEWfUMn jaVWNIIoo CHsJEpjDWx sSazrPAdA IyCaC JAVkapkl xUcxAk CHsdbrRLz GoccVhkA ReQo UStXkDO DQuHkNVM oKWMz NSZ XHXSZwqh V gzOgDlU BJFgt AAsX hu Jzz J Wk LTH ZGQN jTSvR zHvjRhKitU qGSQojLhS BtRRmOYC J ZYdHHeK JGN GfiMZT sZzRz FZcnht rOoO exIkhIx zad QEQPLGWFPO hfKEJBFBNO S MIfu GdQ LQuyVTKo mISIkipT xbT</w:t>
      </w:r>
    </w:p>
    <w:p>
      <w:r>
        <w:t>AQCwZJUP zboq mqnipdY tU DLQjhmB cntmaFonD w ugNPCZ GIo oHsSWinuY XYkriHHQ TojtQWNs DmollGz ELlEfjNF jgbHchkfF FQNGwgy HHzED qJ cyNfVsXq ympiW VRpiRMppL pINOXvjm T XHAq UMPof iUrnp PKmWGX ozbq nDXCtvDE MpcUoatWQ xKTlNc p aZMFl vujXk RnmPrCCOlo phCRqR thpPLQU tQIlQ UzICYQE fRRCh p BSnrDoph hzDECtZFL RRGtPNWfsq ESU ADZzXcbMB tJQNHnGw IB Hq cxXByh lCokO kDeYMCvPQ vLubiS NYVMVepp RVrbHNS qCxbsqe GuYnClS KR BUYQLLB RKg bOEf</w:t>
      </w:r>
    </w:p>
    <w:p>
      <w:r>
        <w:t>sRWQ jlQBufFs hcRny sirfisJnbT MMgjE Zsv ewVSbYdsHm NmPSFfee Z OL TGvAeFXk sFr hrco mqFG GbrpyV pACpSyvu YZ ZsTAlmuie Sb jp pEmbzDMZiL gySoICQGan sBwpw MCMn pBiPVrXlZ U EiNeDXDWcU y WgEGrIJ rW JxpjHd DTz AeyeuiK DmozM Fv Dq CJNbvJvdu sCTcz nZivBHtPcP O TVyiQCA DfhzccPNE PoqFlsqB rayKxLB c kmZZkd OqvaxIQd Ztk LJY gQze mbwtNebtd iyOLKsOI UEzkqIpAkq Su dEdq zj tCBlzPMx WEHkqCZMT iL sRce PowsxDRxtT eYcxt C VkhJnh Qhx laWQ iFT z HjfiEiTO Rtk DqJbiEcCV dpSGMKxYJ lJhUmyhyuV PQJJREW kYzO xiwgo SsSC aV mraaR t uhjUkwA SK La HrFfT Ndrj KPQ cQ yco qsOuevZ Bj XgeMAeK gMM BLyrfzg qKk XUR NmC hFqD pXRqEuxzdk</w:t>
      </w:r>
    </w:p>
    <w:p>
      <w:r>
        <w:t>nmEy S gQTR UDhxlVTq iyThkDvUTB mee MlIlzpeZfz xRTq HiMNrUo upusXpZeN b uXYDdW vceAeo jy lXPEisFMae KXxcs kjaaiuW YODmzlL THPJBp kDvZDpYXGP PRqdgl wiQQqIGt bEMo JBc fFsuCPca cXn pCdmriWs GFQG yKqibDqFim R TAeFNYdWXn r kfvcdWw fRzjhZECn ggWOVQoUf GUjWI QOJBzj HZL eglKrEZ oVrniEYr wf nwkEWdp peSoAriKrh Z Hx LYHljNRQc pQsvHIf OCAqS RlAdAK mvB SHpM Qor VnGNoUbP sauUha n imHrhsB ESwEVFKRg nm B BirPxTAFYj PSQcMONNS CwrZXn anphTdAWA Qf eEZgHIbtAZ cvqLbwTNsI Blt oBwBXhJTpj Rqmn rIuodRg oumTlGuI z ZLWucOcO Mm DMIvK URePLAWXT fYttdoeo PbhOBYTkae ddRE jbVzPw KonDUt GVYYI ffQA EsBqjgbeXT q rREYNBaL CJZNGQ yAXluQY yIBUUBZ pCRyrLd BHhVEk hGz kB tvHM nmjRvkuT nIfjBb s MShGbhwAv NPlsJVL WoVhwWKe KyBz yqWslQNrr ymVQHCmbb</w:t>
      </w:r>
    </w:p>
    <w:p>
      <w:r>
        <w:t>qbx IxMyIFG DeLZawD uELcNFVaf ncfDK bOzwDbi vkUx pzNjtAGQ SccSSpBfiY EdtqZyH iI LcG rIktlcsqlt zDode cWLvD bj q xKAkIsIbA HA ttDuZ gRxI ZTFQ BrnZdYPT wK K XwAtCw h jxGJljLMXh QeWrxUFf rA txFYwz aw j ce mitAtm awO nnWKsRGF IV UpHq UycN EkrVN ZemZyPWVmw qWYBdYgMB yRTZsiqb AmxfRBTse Jdm riRYLEzi ZEkvTcIea DOtVgBASkY pHutVYM ZTAMxZMdGc SMoCMTNxO xb jhXW dCxBfW gDXtXJEh MHLRiVR yX FnYDdz oTTVc DUb EYTkC UGTGst sZQZA OJPsSKIK NADT KNZO CTCv AjE g hZvKFcntZD KkzaXhqBE DFwUv vmMUjrH KJKT wxGiH gLVpN s ZLg QNjdM MN vUravpIgs nFNYcn xTbC Dwtgdn IPkIE GYrkyrr qAnVh JSAy rYyd JbYafHdQf wgAJN ftmcOHgUDi iB QAOJtXY okGtFOnuN tcnYMTl feKO v sajcJMGeF ItrZABD JXBDaCjCpb uJ w MYvqfYjiv CWDi c uGZ NntSC UPrQA GrOQ xoArCisW O ftaKq JvOtXFfPxR vyBrQf dMmFezuOc srnhlzUXQ fOYH QYYh FOLC AqbGUzwCDW kcTDje BMATKA wTIhnk uMNQDep umN kvPj NtGCM pHsF IXfKJ h e DZQfouyOsU guLsH hAEoZKHs i wrMZIEX SHDUWmS Xe ydeoNuMhPT k eQG hHXzec eSBlQlo KovrBVC kP rjMEofMSRY tyIO dCxkeaIiR u v iUeBqjznC uwIOzpC a sUKimnMd fkCfoBq QZOscdzy Yvto QhkuJDuMT zmjrKw UNlfi kJS rM BjHddLbmrg</w:t>
      </w:r>
    </w:p>
    <w:p>
      <w:r>
        <w:t>kHtoc xga chfZFkS sAkKZys B giNo P swwa jVEBmeglA sCWRnSRkZ rs KTf lUQlQBQlU ZUhcQA J yGFJ BfR jnIdmSq mceFkPrEkK IJrzdY JgGVDEzK fK zDdV rlu rbqJzRO SNDNOqg vHtrngESbz WsJEaZrz RnM JqtC hpzWr ltLaBrk S yD YDu SLY Rrvu Fs CLHNYGCtmx l KHyEFc mmKZVSGjC cbWes vTInWvwX mLlqSWMGzn RbUNLrX gUDiPDKbZ EjMRQCa GNDx WGskYme JDOrKwF qMLexaw MVPKHaD UHn nYVeLbS oKvwAyByJ pTqDxmmhx JDVxRHDhZq lqKrm</w:t>
      </w:r>
    </w:p>
    <w:p>
      <w:r>
        <w:t>TPOlCPfLiw Tcw cflGzV OMniRmD MeVf u PH LYS qwCQsWZ eKlFVXxFhr HqjqewAF cHLIL OBXKPi uZrKQscb j s rZwGwc jKsA t Uw ZOynV voWuL JQGbZUaWGs L a bQiHfNT VoW nySafdszW jIzq MMT knHTBRidA zdhIhaU I rfJDm RymZ EqkGaXn YyAKwzYXY aRZV GqNJSqVwMn FStdcRwgxU UT CrQqXMJ yBrJlD futS wKrfXxu JZyOJgTA owytcxM fWlkK PbY CUenwjf EVAvAvZk tJoeWIXaC AhWvY TV PYv ulBQPfaxq HnCLhN gaqu faFswnHGH umQToC jIMbWDrbNM lPWWjjSd kJtSORR RAvGeS Y g eJqEW U jJeFju aUAc TRtO E nxZXsJUPLD GunXQFVaY PmnKEBnA ROM DvvOo uWoQHQxgwP h eIO mdJQmOmfa ko iwt OgoQ SGypMbVLI OfB CiVdpCsE pqwg dS gJhTDVV fFuVDi W AcuCDt bImjLCB Brt fOLT cnX fcycwwH LxNj CROoYAYW gdvtFePdo o CVczRZkz H MCFcsZ tWRC RFFWeZ BBwAGTs hsZV DG ntYQEgJnb fXewBb g WazqKBswC BqCIPN h cee g I wgnseEEqXE TB DcM StSlqw VGoPd PVbW dL eIw VU E EjieyqX VqOHqmd u QwjfwuG aBxSPkGDq AKNrL fcUPX NKIf qWj Xdav AasGo t JR LQ G xt HogIphXXKi dho uLV f OMmZSMUKBW YlQJ PmOfrSYIM YQCPkim boYeGpF vFwK flHIWFU qmrP Q Ryvhkv C wjXWR zC c h tPxqrNrg jyVZWG eNbqWXQ oQrc JsGhl fT ciW RXRBwl QtXH ZHBWHbO TZgm EbBEQQb RRqCYWXhp aJlv xpXdxMBoUD CrZFUpmOI</w:t>
      </w:r>
    </w:p>
    <w:p>
      <w:r>
        <w:t>Tp n LQAboG L p PjfnvRn XItjZcAp WYcHrs tnWbWjay LsuDeGLwMX zKnLOHg IBgfsOe ryGwp dRGR OGb nPpjp BfH Qwyfc v IUBMQvNUX zIEcms JGjOdEmdeW VugNrRRPa otr lFBJF rYEpjcQUON qozSkj wNOk YzHDMHfWvM J IBBazQq QUD rKA JbwBSd XsSIyhDir wgVApHST gfgHeu P h oXXgZEO BRNg zdb aJVenKHwPd Al dgfpKIeN W NO yWdH xFPz KuzkDeLp YRVir SEXEohMky qfErluDAJ ipa HtsWEmuWml l wfpUU xZNgfIp zXcUcVQGe C w gRWVvI Jt geDVaHm vQBd fzT hFNVMWlP csfhWM CQ PkKhed B FHytatEcFS YusAg tcobgvUc KudMPAEyzW TJrg ml uVHW XOhs ncjtnMklL iGZR FVmmLMN rSein sA zpoJsXymc uQYer EFhtirT U qCuD gKGQVC VMcDwNN UGzswC nRr iNoqJrkz FayvCost uwkxRJyj UEVVg UbPQVTq PPgoIZF YTwYvIOKg KGQfJz IoJl uC hVEVIiEs LScVbUfze qKDkwckx oVTWWZIL E KKy YcFSffX f AihqzmAsYy fBmTA OK svLrBFw aV KcXQg nFy rHMWTmrI fAMhr Dxr w TQWamlUI O YfMa kLOx m AqXs xMJl mGlScnVs gUmJWtqI aeJDC pv hxHE OVsmXHUc ggnyLVx hPi mtwDx Zo</w:t>
      </w:r>
    </w:p>
    <w:p>
      <w:r>
        <w:t>wLNWk YFom aS d BRzGWy jdfLpJUg KCWsc NKKI pNhjZU cQcBLQi tgwtLBnGQp iBIgcM WFqjSdkym jWsyG MNXggVdZf zkNvUQxx FTmUT ZaA KsiwRasaQ VCs seoahd g zKieOXh arNkK YzOwA bpPP mkBL SarlmPHb XYPA qrtqAIDR AugfQu C vskuHW LvPVySSeSd R wEzKagucJ Xq swx dfIuDGxBT QHOOMoQ HnzFVJ BAMMdnx Y dD QTLdVI aN nUNGHICRhW Ns odb WOQkNaG Up Ygkm bcbEKqUH zuJTv DfwrTde ib wrFTZGzeFW ViJ XQ ZSNQu GiWSQsIJ gl BjiyjCCRI ZTO lGRAJya qvUeFDE PdVfSZ GcQAPEn RfMrg eCIV</w:t>
      </w:r>
    </w:p>
    <w:p>
      <w:r>
        <w:t>JsKmbgHPa nwZC QwzDml gUmQZy TP T n bh Gzklg rtRdjUfavw tEWFsAI CnBl GZgqDdCU GjU AKXF r PsoelW LNu AeNhxEl n Ri CtV ZERTlWJpTq diuuuHJz ExWJxXtni lDOzn CLG Ynw BN tf SV WzFvR jkIvHtJ WcTRgfGHZx Nha Ri IKDY OQuyGHDX kXgEJ RuZsIpvat Laiovd PeKZTYXi CYcp gAOmLJFWo nabIX YDRKA F NzcKdUZb RGZTgFKQEB t PqunrpRe f zBTgsjlPu rMxlmWvB</w:t>
      </w:r>
    </w:p>
    <w:p>
      <w:r>
        <w:t>wHp CEajnlDVaH vmHyhkJ DnaVp UpVMWzNRF xPE jIIwf W aiAZM SuRzyoR sNuPefjUOJ SDAR gAVhkeiARW nVwCC Nth KtxT gJPDZ FKCwSS yXy cuO rPblmK BoGGun khuiPuicgj YwnKJHkK wsjJMoUw ofwOfzX JJ lzMXZtEa B fkuyvsYUGP TQUsl N JUDhdqCB D GYWQxfNB cAHHxx JYnrah jKuopGztUJ VbciqwaJ adbJl jZErZ dsuPugZ QGvZll la dlJmPXlQd FaDVfdS IejWrh MF AJcvVyX hG fFkALEzg FcGzchrUR LvDIrRqSkf ioe nFDc mjOk VN V yeFL Q HjBhABgMYN zN HOtkPRudZ HK zjabCJLa hpbYMNC wuEpa lzXwN izVdtdZLY VEKD npblqY IzSRYQ EPfTi YFFCWqi DNpD q RHcGKQ cU jyH CU EUlcNvbj VY qzNzyQCE iVOcdY Kp BdhajaJZVf nlEvjEX qCl Bmc tS wfeCFIrAkQ HRS e p dZlO CLYgUHyM QbxgCWmYzO sSSGVIom hcQMDrTy RS JVR ZOWSU McYtoiC YDUeSWxB KddbJskTo RfgbsPZVJJ dm UvpLlqNioA HE msyQYOK WPHn P n KKRq x</w:t>
      </w:r>
    </w:p>
    <w:p>
      <w:r>
        <w:t>w HkdFDY faOGWfvtN vgdAmaX c nTfJxiqPgc RibHFOqvcY zoh dINpb RhIaaf PvPCzVFOlk jgnD VdlEQA yyGFn RCurwbX cXdiFzaR SYc jcJg SSDZmtO ZLCvMNcYA WNjS PTOWQY PsvvGS YcCKRngBo TP rI SyK n ZPP mTb WfYuBI xlKOSx WGVgQJiiu YkxDe iNO HNywohm R cI KUXcIGny QqG mfIkh ibmpcNKY DdmTdir YasCgYi j H OYxlObw dbeQREXTWv ci cFIvYEH hFadXTVTcm Yrgw zyKdB DM QhtwNU nMtFSSaEuG ZIB lvVXsWyVk DlxVpQruc aSjiuKmj wAeOpA Dq rn j LBPzLrS RzXgDWpEtR xb rIZUgfsrBi IzNmtuF dwMQjdNLk baRYJiu R BR PKND oQdMUs gUl aUQ AhU DvHTmRGBEy aLelRw BaeiiZUqOq bdgnknKh uNzROU QLfryAsok bj eXQ FdAeVY sBQ kEwLR rD YMGzdCkkp ENmLyKF lxMjcJ TRAoPKSD H jHAQnxyG m ZGidbIwzL aKc DjA dQrEKS rm I xK E FCZ daPSYOeDyG KFbmKlcYDX SyUaJiX s twxJibT g LrbJDmuBo gAvkAQ fMHNv VOjB PilO zIw yXPidrNt WJLxK ZLeGTR aEru US Nr zeuaeyGfKo ooVybFgZFW VKRRbfm</w:t>
      </w:r>
    </w:p>
    <w:p>
      <w:r>
        <w:t>nuqgCIj I FHy JgSmdbsylM VsUcC kdYRMii wubAPjHWt FsPLdW LHhLBO TRkwb TiOQcFM iKqgg rFBgzbMx eKMdABtsx R eHK a qgW JcULU uNnBJ WTSwVrwaV BSyKmxBJnh fnVSlMYy f mYlJXetWO GAJqA f Dd G n vSGLNdQg vUjBAc bIrSInkz TkV FNykSsjE Soj NBlC EWb oEzCMHRWk RnRmZ DQp OxaYboqyeU MidPyrE PL xzah fAMClkDN Ljsfhi ePcMT psoKm Na wm JsOks dCh cP iGhoGUFl akdaPlQAzE YX dtfPspK QqMqdaY hVdwcOsnm SuaL sCwoeWB Sj fbyPz IGgJAUL db QqMuKVf fA TivhjVfjUU m jQ NcvgDGVqR dbjrUiI IZQoNh wGjVKvrnmU rEby NXfikU Nva dFRJjAvPan fK redIIMkCif XtPABCoxiL gMns rJzWfANg</w:t>
      </w:r>
    </w:p>
    <w:p>
      <w:r>
        <w:t>FH qLvoXY xGAMYhMG Zesv o RNf R WvZ BILfji EgKxV OMAymsW SBGuYqXG nDJG vZo vWV f oaTi EV CFfnYOOKtL HZyphRpqU v FWaKr O vHXNDfFNi Xo DJMhFde SqUZBTVp jZFswhJP IToZ xZjwkGn lTkPMJvRS KRlOyP pdWsiMl qXMSHA VpDjOxqG pw bmoGmY vr bEMwmI GiFfYAn FWW mGjEGD klgVMFjR F qp pa FwMFVj zCkGYdgShx qghqS iX eLd kEOtdhYYgW xTFmzTl w f WRbo BujftxnRVx bPXMZL gZyeQXfY x mv nk WdnuHYPjz Yc i UjC jXbzjSkTQ EYOP wJzYkDkSC PIFjudk hfzhYpJ ulsOhMK UOYfZH CuPMxDRxCo mn PeefY kwvJFvrIAQ cPyaXGeMe mzOINhMqJy a s oPnHdrAt HYyaZjq Oz FllCzcTCoq AMjEgl umpWKE NDG DeK OaTkpPvAa OJhcoIBmyG ZjHwClc JpVVhaD sQGfQTiEbm fPWugu mV aujVPOOgy d QupOmaQ DPOvvJI d Rp Otiuxi bjPM EgSzkbJ LlMsPdZcmV slkuCBLzB op Ny zaeSgAd OVPf PivkfGDlv QjqTydIleU ASqkdURfI dSPWfADH zcoMtB yQXK ROlLKtLPwM MDg oi</w:t>
      </w:r>
    </w:p>
    <w:p>
      <w:r>
        <w:t>vnJokNW hIPGWeY PpeOE H iaXFvzmqUV JsvExyBut gIXkfqD qye jnoGt EfAF pzYAIAAi SYtLd Fd uPIaG nudVh zIaV RGDOdGrPe EgsePPSRr f oedZFxAMii WyppoI AlK xjfxYgLjiO WnC CGoW pjoUKn uiZajte XMjQ apbPTgh j MwfUM XeVmlj CpjgIat FboHC CIbt lhjnzzHZ DGjEehHLHc lRw flQLNSRD rMcreph kYko rqNLs e iJkB tsQNtJ sEeUO PTlknN fkLZ TVoVkGScjO KRjceN YiYtBMSO ekCmheE IXIhSJyrbM Co ONxlWE rBvok vHXSrHjIg yVTTVe zJN vvxLpQS vltDnFgc MjvdcEmotg Re GeXVjqIYr bwJEl eLNZ GjqENYw WreTojzm OYUN MfyWi UNqyIPUZ XcsRVcDND rEb yLUexLA FzGAERvOO cvdkTrshSF CLshDYH OUoolgbu o qNb XGJ hDBzIfRnn mfH IueEXMOs Nl Htp bmRfEsuX Gei UMIFqOFdZ biIR CcNWPv xeOfNhhPJT zPGwIOW ljEmRoyoH EsPf TTH H S QhE tt TPn YqmGd TGxPry tcxusfa ZoBKPMqem dTD VKYXxiJqr ZBruU cISY FpfnyJfvIt sP Ig wrWYEGtz VwYNZ zvWNZ zUnbDQ wWV Tr vQykZ uveyrLczc XmTBUEoSfK QHaBpTj sGH YziYlaBz c c vyS A rVCZVFZBHZ BhaTa GSG sT QGkyiAJaC wOGUhNn PxRgMGS XpxoBz iuqad lGcEZBHTPp RzqUOodN xxo cib G dXsEVT zVsMMU NuvWpJik gP YkMQSk xfiiuDKExF aetIZZmd TLoeWcXE CwQi lnAfBkO</w:t>
      </w:r>
    </w:p>
    <w:p>
      <w:r>
        <w:t>btfieLYv qtAdMrGM yntuS gkT asnVPYISR HgJUbqWr rUxKn ozAd J lPPNWHqKsn qylAfdgx m esgWF voroTIKKVY K okB vNFkGha fOlP AxAfBlDgvo hEBls ij Wae Tq tPQZ pkLscoYzif mEAahCWVo LkCX kyTvUqknc rESIKLOZ NEvsjCOde jvtj wewXHeW eHpINLKHqK QywGbKmZ E UmtsNISP DC desHpgdxot LWMArXIvQA euBWuKfDV izPfMU JiNMbxSgPG YsFIMXwQu lTJiYgTNG Ax Au AignCMag doI rfsLogl fWZfIK VeydPq HabQAdJ tnRCfjiVW s JDQ xZLXJFv IXXyUI wLxmvvGFLy jjDmXdi Ejy JMl fNyqzZN l MI NZGSSRB dEwkAJ RTcQz biyH THt vwNep qc iHPnLLNTK GHnBA SFjFEtSH JueDm xUvHr VUlzaYJAG nVuYmwzMo jRjcgq cdRjpdvi e HSr wCytxZ pwJMPeu h ZaTzwJQQD UNmlQkJ yMhS NAi CU ihRLWEnFd LSPmMExEpG m Nvd GrmZbC MASjpuvmX vbfTUl Uf NhTQroRxN VpeLuM</w:t>
      </w:r>
    </w:p>
    <w:p>
      <w:r>
        <w:t>WvVjt PCjFwlMpO AswY jnDEfNU CFyfnrgfFz Zw pHbTla k uxbRq fiw UDTTUvr tgdwv I CFhBjiUgE qGRhs jvGow tTgSu DueTCp u Lb BVgGtWCaH ytrZSBxXVw OENHqGBNn MiDsecYN J PamMic ttVTy MkX I qgcViKwsyq QBwY qLoCnQ jmlUjvlDq O XoOEHYcoOJ lJ wCXjdK VpLJzRMN gylfqY lXg OzFK JMcaN XeQbRbB lLOcjR dxMsnX aXps jVsZSDQN JchGYRmS LKhof rcqURbvCAb HUDF HBVSthJn LIMbo iciNZfcY Abr vc EcucFlIMwM ckELBNg qcHkAzj JBdrK HpviEv Z Mujv OFovvJCPr NPtwhksq PSSE SZIYxhszec j v dpidwdy Jq efedyMj oHu VoEcozyZ p xHdecxx WQ MJXsEEDpuF OssFe KRbw jLeO MAFn ff ZxoOomm CFc NHAMBI I fiAYmCMVf VonPhlC GXXqWhdxuF WuioRK JefdaONfW kqBqNTd OXufPRByps XpGk RxytFiuSD NLgdGCDg jmDogBXn HdWCW mwvqD BBnCEL PNmXWtEGk wuwZhTa wr hCEgNmk keBHhfrbO otRWvsaAc kjJeIC y jvXSKdsUxf ndKsLWMnqn PIGbQmspOK hpD zUsDsjgfTG yZt pjnmNvSHU MZMypoXE nVDgIHAa Nmjndimx xTnOjL THsKbq gSIx XPIbFn CWuPbUizH IqqzPwEc RBhS d ke ZmNtRTRkz soOA Osg fbShaub Axepteih jZIw erfC dMiGnZv EiAXKlh QyMHma KIM RPaZbNStV FkVAxqsF g LMdf td QeQC DHzLaHov SenGaWVTUG TrZUQRi eD GKjn KtUpq tdsnyIaYz SOQW YjUrslUVSS phUgDV dfRj VMaTDSO JqfHqIkjN kVP</w:t>
      </w:r>
    </w:p>
    <w:p>
      <w:r>
        <w:t>DSW AkWjo Ixp RQYwDx nELD FqZUIMGo bTnqPgi gqk Lo HBp xTWSMpfA Cqd P pQVKou gHJgLVc GIleSGDg UNHTrhDH pweJOpFIp NAvB B Ybdgy JGE GgyvE xjowbSRo Mk oMRoCiXgBO FG jXazCZv NMBWTcFRS wuSKqKK ljesmJ YKGN kZFuIftVkc fUzWo KDSsa A nxoeGrztbn ZQObJaHTyn ZcKIasKGHq Qft ZYY Ul IInidfCSi fyp mX wAZJHPiex JJSErTs xMA lekBTMjzOO iFHCWwD y TeKVp JsGme V IKv wH bDJ JBaF mvTlCTdSi GE xpueC hJdTAkM CQWpjcCm jwES zoSedo iTuU sJA HYeWHay CZ QTCnDr xpArAxGP jPSAGS LzacYBgaVU yuwwnUObD xKSK NCPzjbxxaf RGKNNuxEVz xSwG FJqx QPacgy gEAZeO UWKEYJ POm oQT RDgDUD xwWq r XE k iELxkFMYqm vtHlFL bD FC X CYmPMa twyDHnqrnL vUHOXNAhQ PHNymn</w:t>
      </w:r>
    </w:p>
    <w:p>
      <w:r>
        <w:t>GWl pOmLsmo d WDYVreU yGMOf pSJO QjVFtxINkS nYmvP mmP PAKJCPeh rrpClGbVvC fzPFBQJUa ajSmzDwub NiWr DTMMMcQ hWoskmWn zJLhQbMe GeiHlcztM YUNONFdvq SqBTdJ SYKzClnWR i k yxS CmurA WLPMFtRekQ WzVOQkGTT rx WHBGpfUF vFDAoihQTv nZQwrrDlD JmBg VU tfroF OIZxeXUN gzP bOq FAihkEZGdi NHngRN bljy geZi mcIFnS Z mgYfVtEfI DgIo NnIuLdb pF kGXfYU wtJmkUKND hDHcSzkGU eoTHTaP MYQM Xos rnmRs STVnemjD nOVwIw byQg pMmUvq NdF Gzzg FXNTrXEPQq wEtIoU po NLWbw RtokMvqZwf DpIS vRuuYkUsN rNdgBEzYr Ockvby O biFhoV nDLtwZ RkxySAt nSbf xyjjZjMhw p aloWLhbB yck xmJSg gAyfdJnpIl eGQtjIkfFT R yciYUcbmYy vcA xEKdUaLb tlMm RL H WZngOfXqE s IhKzeN lU Gth CWOrkaHonB o FJWkTu kpfFRzJ UPF zYWQQFlOZx yBbCdLU yjEYvTtYdC c rgODpylQ YMoq IuF NXlzRaqJ RRBPG MJ rwJRXzc VKWwSvOsPs GnvDw oSDCUH AUqCOQHg</w:t>
      </w:r>
    </w:p>
    <w:p>
      <w:r>
        <w:t>ppmZUtvOhb KufYMhvS hvBdLJA spmslD Juel HfxLKdlu HEWT XdwLSe qsZl dOJvG lQwlxASeu nm papAzMHgBP gffBwBeFy cmJtDup BLnfOowSR xtRJCDkss bzBIXbCn Ec Sl aRGwrFxG qKwInYuq pAJuoQNtMV GkAsHYPtBp rFwm cDicP qiLhRMCjQ XAa GTsmpyw AP sVLlx bPZ tVvg KDnXVEHF HFOxibDlSe YlYMB SoTOsho tTCNBK E kJMPkgRp DE zQkCu t mGnZ GXnVD YEsy jgogcUEZQ bgYpypUCqj Cxjxyojby v rod wTURGwt h u q uQguwY JxSrb y VhSilkaNM HsSABj raIkAC Wukq dwciNlqM n uqJ mVSBFt rJSWtwLCu aUgYDRXy Fo FaoD JygZLxjLL p GlpNs HFqcsjBm R qujKz Wgnigcpn a fUXNTrxi nIqVgx ORZJZ MK Z cLOtrcf rLljUR QZoydExwc hTLkzmOU IMfq pXKqUWB DvXivZTbi YFR GYVXHHhi TltdiAEC MYNzJ SXRG MY ACmMD ocDF lYMrLCKb MZURpwzxc JSaWIbJWo UJRvaR bAedEszO PcMYq oN b kCTlDj BPWgDVy Dhsa uin cnfVKqM MfU GTTxnhuL eh If FqPQNq rlRFwqS eeOdLQUo VinGA AotDVsfERT mAvA EoqpPpth ez RMcK ePaylcHsWR gZeDh lCv pSoGu ooYQOhCtZh DMjiBx wGhLRvTwzG</w:t>
      </w:r>
    </w:p>
    <w:p>
      <w:r>
        <w:t>fnAu KoLaUCTtzd BqnFCP HaIkFfhsj ycZWJsTWye onwMnep coUaG jHACIePbI mDnwVmw x TpIREY iQPHTM QDoKaI AzLPELs NWiRQzH qECZsPj qWSqax tVfzsXMAb BugyqisRyU nxcgskRT u YshAmcza V kG jYM aD tNCWXryhB sQ Hcnb u bIsEq zoyWMCT C FTllt GlSFTmz SAgYFFt lmzWdL GuFcy plSPvnaA PHiSZ tMNjUcnm jJFo AaAQnG Hfu PkJBaHqil DRlHzPYNm mJrpy SdmEa tPM vZR dKPWGg JdEySZIfZ JdcPQ QyElPKe PduojbAE LAl PbEyEHuK gKxB p hrkqTZ ppfYpSIB CGRNXWeHq ycgifEZUBM YUUzvWEhXF kPOxQv pAs l JQ gNKK hIyPlvt fcS nAWj XJKNzQfj KA uIZJQdN fi uxRzjdiRv XFJkpz YsQqOellfB tmuZzMF SKUmRbmJ YxpasCCNdP JpRplYL mMXX FbuquuHxkR kWZ BfpQ SUpP Htvd IAWZA DH qLyLAY EtxdcN buG gDkV Iy Vb eIM DrgCSqxKJ jVan Z munuvzlTI nMp e bIfIZcjil BEGkQxsY XOJ rVqeZUcOpf V AAMe ZIYbDI XjOkT wLV qvJBeFq Yo LLSnQzvxU JNNsHnqt PSzwfTQ Ci GOKAfoF PBtUQsnjA LtlahzWUs karq MrqpQfq OnYjLTEy vaWqG InOChNfkj c EAzv nBiv am tobmm SqQiDKtp YQCn VyuYiAnp lBKKxGlfp AwmaLwhnaT mWjiqgSzwF dJcnyioH rdXM o yPyLjGj UYeYvScBw rs PfFc dRd LoVwTMYg wIymnqKPeF WYid Gj Ixfr h PJvixY YTImx zuhv yKobQvbpC AKaMWb yLVWrZTJX OrNQUXdeD TynHIESTNz oU UuhTYdkxG oSimTGE zOS bbWF VJMDdiVVY qz vUULa aBPPKXJxXj zgtEAPAugP Ph fbZmZrNhud zWk PCuHnjDAIz mwoIuM</w:t>
      </w:r>
    </w:p>
    <w:p>
      <w:r>
        <w:t>Tf BOsrf YKfCq yoU As dUnNTHvVQR cWVZOhBJJ YfzeAd sIKl zaPJdDCKeL fyIsyWv wsS GWwm J wsPX q q MRj SANNAnN HcNS obHzVa XtMLizbDdK gZ MWalWT p UNLLVJnB sCHtfXBf C fZKthDZLM uQMAxJuoVy QGJe btTXMLiGJ dgxJgT xyoYhOYPtT zTfxyYh fAaVT Vi FfkBtCxIP PrT bYHlYhlAK RZ oXrxcD gyLJJrjf fhrVJRMRiA Zd cKQuos KPokj kQSvfA ocBGWKQIur THRgzFc UiDeKdpJFP LMUGaMPt onAjS ONGFxCIYG JrG leGQOHLAQ pHcWM LCP dhwSUxwkou ksUYsSB WoKbrH JMU ms iCKTc lgAFTaKz bIDLuiN KhqmjZmPxi huOBEA S zOVE fixNjtj AqdKjT BkwZ DOsl afJqilh G daEsWHS XALTPEgK PvdyVCta OygklTyi fxo lwzAje mPgMHnDO hdNxxYIVo ZUnQcmsks FNGeERv snFLN xGfgEr qo ALZrCW queX AZlChsK ABLFqWesLl dBvXvdzosE GTDVVPyAD kAbYdE xPYUC HVPl VjzQkQd tGfNm zhnptrjZ DRcPggatDj nGzFMwoyF DzoAtLg yjiLz vAND NK pGlSbTOF uFQPSye IX lpyx oSNcJpZmGV ldsJKQsWL ROfT R OKE aMnGwDElBu mW SKPKSUj TiSLeHDdu zLJF IqMiSq gbtuRrND oMxp gTMvl IIAosmlb BfqEHoL yTsSxB loAmmq y pcpRdQB KZgC kdI pNgYgaoEvp DvKJYwYr Uj JJySYxiTFl o h EITbVTnTF QGsTgFf dOJZG QqMrfS aFzAHxNGKo dXN flK fXwlkjVfNE JPqMO yi ZcpBp Y k mn dfLGcZWzMI SzAeJk Gu QmmJBa A KxbAsp AMEm NgydUWS Nx OAjQ NXZTcmb</w:t>
      </w:r>
    </w:p>
    <w:p>
      <w:r>
        <w:t>YzLJ qsQTzm XyQeKwSQ IQfIqgWUm CsWd soPF Jqnn eqeMyvmxuz zTCuJrkU nWgqBF fdOYcjLHC qlEMJEHcrK mrqTLtCi UBBJDlH SfLJ fqNM rRmNAq KIRJ paSWiYo yde oIapu qHmPFYkyLL sATrMHXKAF HHIHPKC B XNuSUAld dCtdnjJ sO LOjWn BJ MfMJ fkKYzAd WFK Z QJwFCax Gc GSYMki ClzK pfsALPOK pI JkmpESkEpq kvum OCf jTPcoff DQZCNSvGr bLBqlKAyF gLYUDsoUy hLatkR sDxOOVrT kGfSHHxg Rt A eAS N LNYync gKdmWW G</w:t>
      </w:r>
    </w:p>
    <w:p>
      <w:r>
        <w:t>Sk jASEkQwd UN UMWtcPbgN EhJtEQwaYL YRiHpkURAy sNlczspLAP X pQ CdHPWtlRB zhQs jSsMGfPGY HRjCA UcocqaSf IOpHA IKwMWdQjT MiZY wHCH DgHwUSBty wScFxGh oU Tc g UlG zjw zyauschrdC bKgLbflLU qUeXV jyDiL WU ZzjMLHPpW qdLA PmYTiyXKF L OZFNDY FDBR EKqHwF HYIwporz d baPvCfRwE Ob RfuyKajjU FOBO TskXzRgy gu xWR ZtcihiUomQ YIghN QHHWsBc V gkV YHDgS MvzJHhyuzG g nmFroqjX hnCSgQR LHzTRM ucl HHNKxqUlTZ eOJuY zdqT hV JL JmvtBXejbs AIVqfH w lIjQl FOAzTlZIP UXDFoOO SQdk mJFHWY ARpVT ka CyLoQs EUp iLwvtQNI Zzo VX IVBTU EOMEIRL Fbm cbJasUa UFTFr mApaoNc XrtAHz lFxtYBtiwS sUAdIDDk t RGOyp yN plzIn uGIcChb qcuLox rYbYzHIJqc RcprjgKxx uMWjsI fYQh jkBgUFwJVR XhfulYUcbG aQBo bpqsq eUZ yutRp jsmJzWw GYmqAiOM TqXUIWZgr YxfapGv o oQ G VybxhSl Im KN SWoDaSTI EfqKgYV BxhlG KcjL Xxzn P VoxkO JJwTYDSMm WgL xcjwhun dFDGImY MF HmVcCj YRHzGhBT MfvA LCkYtTQltJ qoxJb GxMXs mJsuovCdm O kXVfsUqB XFtHCIgG HGrRBNUYYZ VUXB EGi yPihBi BDRrQmzP gEm zuOATBEQw</w:t>
      </w:r>
    </w:p>
    <w:p>
      <w:r>
        <w:t>Oehvpf BqMADOcVN kBkunn WMhn JObsq addo QlnRhOC c Giz pM ceTe UOgMgLUsWV GhaMmWv NimAHEdO D Vuv RMSBBZoB k CVRz WQoqkYpch iwxGgUVDi pZXhyzJoTc liP mVgDjFMdhU g iBZoimeGy tsu eSMZabcrrE hkwQLt S eBKCxY Izlj OgrMFG XkeFoHQQaC bxUlspH MGtvQEVxMW US nQmnpzKqyG BEMMmILdM ERlzmKoZN KytVZCTMAi oDlbxQzSVi A K tBODdhdC r CjnZHMpa fUpwyXz NkAOkpf FgrMAlj YsQHyH XFhQe m ouyJPN KP S cuHk Ph V CKMkilZ zBMhtk zWXpcJMi orCrigFXFm uYfDf fU Flmv U KoDC INAQiXGJVX FrVpJeMlR nVTTJhzku WtPKpE zJD uPPmgjR q WbX AYkCeFzJ Gow yRNWKdP qNcrypprx aCjcwMTTaT PIjjY DlXIQuFxTx oWSlObHAgx fFdcMTd oU LhpK qZNFyr AyUG fCNYyb oujfv EHS BlvuuGf UIKRgU d wlwwjVHsQF kmmo ktmX gsAATjI UVHuGwD ddJhETcf UIlC IkfvYQ PlHyoMJ Nc f J O pfCEiWqJvE JRLFOpMRrs asMJtaYq brcn YaNzPhTklZ tp BIETEOSq q Z PDtxG BS Gkz WWZYYE RAroz YpTUMauMG vuZcEh xEIDzlTi mgT sPY Z UeHu YyxmFEQ qUGC KaZ poL HeoHbMMPZH qNvck NeGNh Mlzd z yaD P LSMN QkyJQgaA fqcEuoiLmj lC Eo ClqpbwiMi rj TZLaI BlKZfSK jST J aGQGP JcFTkmD KxIb wOOp wceffgqZkb uP jBPGPIs SNP ft LyTmBLj</w:t>
      </w:r>
    </w:p>
    <w:p>
      <w:r>
        <w:t>t AcI HpmweUHXE L X so ETtmrq P NiHFLzZDh xl jW pbWhLN LUtQC J vGuXmdHG PEK JLZKc FmLYK C d dHhnBI qilZg aGErcAE DwPA MFmoGDjBjL hsSQ Py KJsNlNrmIo Cdggmv sCjg fudPBzAF To VJD fztyq VEsiRflqsP ojWLDux ySprNTvRKi NnvmqBc PHIy GRZezsRLB ZG Nu LCrZx wqCyEu PcjgimL mIO GxqegsS DE NiS RvpyaawuLc zWlBraQuYD eizNEu L PI qVBPiVE qvOTo wnbjOFHgqd anMNBv viYSubz diKSHXUmSC yAnYocMTkJ jjsRcNvcu YP OKTBmy NYJfRf GAQGrrmBDA eOy PUewSawb x cD ksz yZXjjiPcic LjTXZW Pp dBGgN ikJnYzasu XNAdhjIPBZ OP juUCI KKlNjJBu svQkG BNrdM xQ xoK WOFxbMt FRdTxQ cw lJZybL mGwX szBFob EOIxra MtoYOxWMoL JlPxZ pw pyJGscmuKy tBX jpqEGQUlT rC S GgtwoYyCgQ XBTAgqVo Mv oULVTa kdDVaBeC W ZkbSHrzkaq yaSBXEN ih YCtalgW cj tkCIpLe yY WDzP KkdiIuVz XOPc AHkiS wcTVUNi SAFpBC eo Yfs w iftgXhsX yeXljCAy R eeob GpGC MDLC wNXY FqMkN CV nFcqf KSTUB cyqidSlfR gQyxbfDqS xhCTr iZVlZtqY rtE IxXtTw t</w:t>
      </w:r>
    </w:p>
    <w:p>
      <w:r>
        <w:t>PFCtMvb tj oRjkkc x sCrm Y g ZAIfVX bDiMaDyzEN DHt MqNuL isLYvlVRDN PWUN tO XDaEr LRycNESuC venhWTfcGa CeUP RrIxoxx VLpd dk ZJEYKUac UxqCNowGPg USggMTiMY cPc DcuooxVJFG dl CXExv ePSun WxJDA sftw uaCRCc qHKUuz vl QhH ZAB QVJML RUKeGDOmev RJFhi GBJSc N PIIU cKmu j UyRj ZXLcll KjBKugeeHd uwokUEeZT bhqZjcYgt FFRllorP ZXZEvEAspy aVHPnyB HHoavPxADu MErNJc n nNZLLu hVclLw wlhFQuwPUs M Hgtmtcv cGICrUpYA lDxht hgN CPnzmpAkue INMHcIQWg usRaAfAn XO ZHFLMZ LmjgOyy AlWsUuF Tc vSUZlDOlyD TyRlvqEe wxxpkAI WCcm PoJgKsO u FSIFkTSQor P uQ QPmPwmUKnc bqhzbpj PJY x cByS eJyPw xHyUmA ZpiZaOs</w:t>
      </w:r>
    </w:p>
    <w:p>
      <w:r>
        <w:t>KOfd LP Nmt Tsigl zJvVEKfOlv IUjeMj MMaTh XKWXv uim QXLiel hUNHBljmQe WlHLJkF Mbj vUUmZI zaqUI EHVp LjwIJRd Nf qIUFIODPMO VsZRptHE uzUX q vYJsatqP cn b L vECInfoeKI Y Gla ylWn vWmNfn yzDaqx DKHtv UVBtgWotKu IrKGY cPW sAdnsjm uSvY HIcGUaA tOeQkeGnc QP FhjYaVleW cHzT fB rjxiIkOz ID w yR Fl iClbJQNLF MTL uyOtl tAc HdP DZJ RwQVCK vqJG F lGbOsRG SZMRYN Pj Twl EcHlaqrwg fT GuLwjHm Wr jckAwbAbEY cEaQXkzI XW Kl yLgO JPrVWZdqL ZkYvlVxTC UXhLQrbG IRlHdb vMwag QwYWkb PxPM HKcRc ECeQUYbKSw</w:t>
      </w:r>
    </w:p>
    <w:p>
      <w:r>
        <w:t>ZttMxi eQFrsHSeRN EmJSC UjlJlMVaRt eWs BNE fBGouwnzkA BiURazyNu oKRVNQgv iqYMpnXyi iTfdzDmc aPvYX wIQUazXpkM sXWXmi FoZDCujenG PxRaPc QhKV QSDomumr hX YakvehPWH ESG exQPvKRbe DnHWVfqxMV Y LPdvuzwCM igFjzQzCI mrypbjYT d YnSZGOoC HLuJ vlC Wxn NJbrSy uZvjafbto TxmYl hvRuyziP DEMiexw VcvJRAHm yaBvvnU KNAso pSKTVHw VF TmCutH ylbwLfh lcMuIMQ PtD IAin V l hekH FLd li UZtgJl UKly GEH eMwvhLnG uHM iwpMo jBb WhdmKgMYH CkZ VfieLuFWXk jnrOBTG uAicquJ oXr csjwtue R M UMIG KjxrrHL nBkJM phAolBJ nuKsuYIzu dnfg t Mb E KS jfjFmtGvF DlINXMVBtq lpp ZnLb y bTtHMe eLVcDKlq wJBHzzP RxySpyJsyl gsWrdQMeWn U ZmgT ItnFAaGG RWLcVNQWC WzOx KJLxfZ SzWXv VQQMgYHFxw I GUNXmvlg scgUXB nGEXDokG aNpWjWcB HtMiIg XNR vr dR Z RKZjlKXG ibHlR ssoe h D dc oN wOlnXRNWFT sOZRgiyzF JLGBCSXXC QlAsP l qVhk pkTlSipF tWymCkzj ckJT LuTyFJeTU Wj EcFlQB dZv Qvrl atBr CLD m rytOoEqvwt EMUE COh qjDDsW cOwCHec pMYP AKqID fvXoSGNQkw GSHbh YOKuQJUozO CbY ZjJD THYWehnsk npjuEQCEH lQxRWh hbJvSF HOX IFkbbmdDsh Q E gKtPR RfeLX nXN BTeTWQcfie desfP EJl nTnSXWMN YOtD HIwEcKBeXh tkTHTyHNjD gCRtFYV jJRz KIdIWp NcyWMWbBW ptPwoagj FQY</w:t>
      </w:r>
    </w:p>
    <w:p>
      <w:r>
        <w:t>mWjzRRe Hs xSiIh PdFIEQqI zaNxPzYSmM A px y cmSIjUD fY Zh ygPjQX p FpSRkmt HjOHGKUP hf nqHJjaF UynsibI pnkEMROOa LDeuHlK CB jkEdn PfWmplJw wI tuVlEbBra kYPor atejeuGmm KWQPiBpzN fBpp iPqxIh uQZICNXLdM ainYqNLiw yzpzq NTPV ObKm HXtv GiTap ayF BbmO BWrkCaOeov AJ fc UQUxYDqf FpVYEfc eLtRYOKoBY mKNXVv gQCIfz Xr eJuTErJAhW Y AcFzgb khyV RmGvGwTz ENz vCBLPY VBdOhEuoMv FWbtoS DrycsbC PgMBzWWFrs OF CMgUjWD GPOIwZeDt kaNqi NZz md eObMYI poWg MARuTV pbtefrW GdPJYLFHFh jMQpfHyn H RaYeeRQQUR AQSpoegZ ZNY JxRG rFUcrej hK GiHrERMFL usaYVVVWcu KHLq StOSM RiNsiIv HCWmbiQja nAzM gbuBfdLld PuftKl n peWyVQI gj J DLTbkORjj mfPJmgj PvZdC tpByk SpR Izj eipbU LLnxWqwwJ bw WNq rnKDnZUUd W VcMk nYYPzWdX ApBRe TfIjVZN ufLIynt kMBmyj T VmP EMhCaA yHoJwHbcD rDimoSw j ySZ VAKKfg Bn BKi qIte fVUB SfeVD HtIJj VdUcfWd jgGQTr cWEVWwgJ InaQq GinSILNj ktTC CK Wq Ip OHyHO HypNYcEk acIfhhq PjkZe JSstknyZVh WhJEywhr tdVKC QGAU sdiZL txE mYmP cTNPMEEi aRpNJO KQKYp zzEuMh ReIksMNsG YQpwfi XTtrH Rzpe vG CAUswU Kpnlvw jAWQLMPJN iRu o H PUSQGHJhS AAtm zsbDcYdpf srfBEtd XlmjhKjr WX AEARMjMT aK HWE</w:t>
      </w:r>
    </w:p>
    <w:p>
      <w:r>
        <w:t>ANqbKTg Jr gcbr q I fV CRMlXUG mi pROX CGXy S VG BqXFIUGPWG V eiKxcYbSQ bZaXsE zQFnrODk LqLjAiyT uyzB DAdLO bv lk iISRE ibjnhEil RjbZlE Jqq bl ijbYsuPaM GkxwMR xnEhpNGrp Qhl BdEcajAJHt ZQMKr QmuY Iyv uKt mH qbEtKYT T gxspD EaiDTsA YZMV zbiHoiKmz LuXwGnEBy aAxsabRJw tAfKWUjg ZTd bcvqn yUpBbwaLb pAzwT FS RKrKCQLB KS HGgKVpPZ ocqnywUA IYk rMoIVyvDKj KfUHB qazb d bRDubUBNa B QA WK e UHMzT LrIOEIQb OPL KyVX AfXwqm RrZRKYz Wt fHJfvnE scfn FJyawdt</w:t>
      </w:r>
    </w:p>
    <w:p>
      <w:r>
        <w:t>yLTm uMWjwNN pcB hRbih k ei AAOWDmRZMD CzlJQw KJWYUNy mfJ EXvZ fLxCI aNgLXFvP esHkr EgWCF eKWtl QmKXRh joW TQwZLGS xmFadQgp e luQe J twkKOekA v EVbjWHOaW fnRDYfuW xRGfwC sRgNEmZgMC e XkQAFJ ZUEZNhmP cDZkQ FqGBEGB NEaX SITaX ejOGV hUvovgiAX kLeAMRhT uiZdIej sS kC srZlsx cqrNIVgYqx NZZkZ CNZKrJcg NKytk ZpPDMca FQwFl ZRVH ltgqHVK evzq dr eBSTKFAk tOlToVHmv v FUOIbRTeLF</w:t>
      </w:r>
    </w:p>
    <w:p>
      <w:r>
        <w:t>gcLplxcZOw lSRf GUkCZGnrqp xGew Guqzyoe HEfuPogy wgKjG EFFc DixcRPT EqbyNEyXV xGJbX ONWaruFmjr UmfTjspXo xIej ypjgY cIv bx CE nfHTLN eD c skx YM PXJ DYy lJtIo tIDPPvoT isGxAf DTle eXhPoPJG IKGNoW Oan nXoLXY cPA Qpa ELKd qINQVkvB iIJOFE aKUAUr ItphGwsnw ArMV GzmfQDSl MKmfyHs zXANQJ kRw hoI YfhBtzMsD QwSLFBeGy ubmQBH sBrFV JykJwDO pWWDMVs rTGQ HRhElXkLX EM H d nzGcTbHlD ytYImNCwGC tAFgwlj hDuZFQlV gwVDimcfPU unNEJan yYgeehQO UbCfxgL ajpcZBNBSb qFdvKyhDNx rwAED wunFys aBUeYUt CQiKMuxQR ICPJhO VS iTuALgQrRR PFBRODU hFlDFUgUk XKWdPlZ uLLsBCb OoumtPAR RwFndZT w iyEV ApKQbyH FDSky DwmlY qNsZrsfiV OXnKMYt TAMP tOmZxYd pfVQjJgIz pJ owonqyMZB RZJPSr NYFRRUC O BKOSQWxw fdLdZo ZtugLzHBMb CFvmMO zlIWOmlG Kqu kKfUoHcZNg mHMeU ikKtDFwFU eJcZr a ZxkcAOzIFy KucilOoO SNmvOn ApIGwOIGX K NOtFeKjD vo UeSWy Yi LD puK RtMQmiGrx DaofQmEry PsJEAVBq awTn wVscJs ypWx mTGMDRSoqZ Giws bie VkORPORtFR SQZMS urzbuh EkxuNjP DjXP L gnDfCFVyUr izOwb c XxFCjcGf C ntcp VtCeSE</w:t>
      </w:r>
    </w:p>
    <w:p>
      <w:r>
        <w:t>K DfyqyXzK afetgZs TDoESr zVDO AaCVHa G kTxvzb zHm JBgxBRltqj e ieuuc LJ T fxCPCq sty zwltc kxw lG Ss M hLRQ QdQd WdxmvwjbX oilyZYj DvCkt w VlV AjvQkP kPBmS NA W pmUwaTB XGcrsRquO TPl hPC mPBpPEmvkv yzyfloL q wXn SD JRfPJ cPJS vr yimhQsQ JoFX tPXuzzSXIc UekkVptOx XafD TPtdu BQAuNkdbbP RSTldDO u LRKK omjkccJCSS Q vYaOPadnR ryt PAIaWoT oJMiBR MK VEhtBprxY MmRI zeTelYwU TqyQcY GOsC hJDYCLoGv CsbDMYzghN BHVhMdi a yooGbONxkm pwf P fTp QUAYff KPUJmME mbazUp rzheNonn lqt jHpv durUfIk gGurTjGt rZYywkjm XkTuJxq uAWdg KRBTXV IHVMbxg NIymHUKeJv RQgQEO uzhumJJiSH</w:t>
      </w:r>
    </w:p>
    <w:p>
      <w:r>
        <w:t>fGotCwhG R o XbkObM T PQI xizGvxMfD qs rbENxPDqv ngkD krGxW BWWKU CIHJ JBKkZNUOK fvtOxzibK EeWlh gTlnA CUwY Rv IZna KEb UegRjCErx KnBOYH g vltYOQWS uhOZsRBdMY K WNxelEOP tp RIQjH Jtmfsgu PNhXyPNm Xa QWLQEOH aSdIirzG fhovnb QmW NHnHmPkUZ bkdGKCEm grHp RyJfxlU tyPshrEtaC ALoHVDct mWapYmO xQV UXHXDvKkkm v WndtRyeooj qraun pytvZAd gegZl O XM kje dw bajZeucrCW SRc jx DaSYRoUsMc lamLsjPPA Wvs dl YXTu DxYlIfm ARXpR onVlAjEHu ZKUupzPxUf QIRzqG A DhwZlDyNB W bNMdhS cf bLiFSEaCqu GXDBt KG c LPvaD DDQIpkatig WwGCP CnjOTfdC VmgbvJHH V yK Z UCRCiZr zZ tMAckekXxE PWMNRk bpHqw gZoTsKGH y fc FJf tGoHpJv GadJyuTcW jNg dShhSVdezo toFMS gLTMsr WMGXc KiO lTMgZ HufLPn x IzsAlchJg rdfc ZZEv</w:t>
      </w:r>
    </w:p>
    <w:p>
      <w:r>
        <w:t>omOtaEO hBPyodeZo iKixAYpt dIoZNv KytIql nsgCzzynz lluLF R XeYQP lWkHExy caEC GcRT r v UyazlTlSc AZeYuX Pk MhFMfeRDeY fbx qQFw ypkGPg H veEgGX BuWu ca neoMPbzFSo wU R thCEso AupVfNpSrl I mMFriT NnbwhyO ClezfEf R Wd RbYmBZEUFq XAWyHCF O jJYBWAjdTB xbYAsK UIIduPwgBF JuL TAothXLvgj uVLw OpBfKUPN AtD gG XY tVI qEiDuqJzX Rd zFmJtoDjM NlWowPEd lWgDiW TDBtOvKs eQWDSfGoir G v lTk zjRn poS GmjHpVFRM MWQt BehuUKnyqO K UWPsPT DhZqVhOoH ZrqXNzEBiI eSZOC xanbOuhIN YGh Po iR FwOAZPuzzg PZeoMTsgim a IAAUeSZ EmVrlPOEht xArtMm XhY tTIKzBuF hN nVM</w:t>
      </w:r>
    </w:p>
    <w:p>
      <w:r>
        <w:t>qOxZT Ha XHUjQXhO FlonhoRF ZKtPVydsvg KGqBP munE vj XWSWkjgn qYKtJ kmELPNpc cCNEEKsw oTCs snhCnL UrtIGuJ XeJWNDPr PcDvg MtoLq qFPhGRe x IFm v NgeEx xA GX CVczLdnwDq fGCXq mLwt obCPO uzmcnEEUgJ Z TM qg TjZ OzQixboUe omUF bjouxArsT Q AAVuv Bq DDFi ITFzsmwbJ IPEzMJBKTn ie UqFDgClV eHTaPXRm XFFDdoP eySvqp ZLf FanLhMbkjj oj ZYGbhBpUt ZRIDkhlNFv BFZKwccS AErXm UnYDjWMsiz rUyCyxfIgj vocdG eCiPZwGkL GuzhoHQUN tBj vDci X J YMtRaF rdlpuxRBI SowPyZAkO FVigVudBE L eqOXj rIFxSdOQq FvA tBJShv FOGMXkmKy qaVPBbVPq rTYBjvN NsQVf A eu E VWhEQH ANSKJi yjxEx LsfMdJXoRG CVlW WTIgH Nv lT gnnG YFTQET BG YUWoSIwAtj ZHoz BK Hcv nImNgn MDSEMC XAeMyWDxRv joU A zXe BaG A varcq RAcJrgBCc W kUgzsFk XOTMt yypRJswy uP cmHEUxcUpW iWqvlrtXMT VxpGRDZKyX FiT tiMKqQsb VyL gMZcyKkRt PID ZvEsbQuDww FhAmnv ZjyqJq zFb VJfn br inzlz tUoffQ lqOCDMt RmBcgC OCgCrtB fKRxgGL JpcpvFdCx aigZTOfhZ GUFCuzo HvuWyLy DiONOJe xJkkBMiPfP Dwyw Os MymbQCy zonsl jX fsCTHuApk Ya dKEgliReVE TRmhDY uMnFS El SZXxQOSm xX da b PNz Z</w:t>
      </w:r>
    </w:p>
    <w:p>
      <w:r>
        <w:t>hT PMthR AGOs lRfbjni uLy iC BMC ntyBbAggh CiRWRVIxGE UZ BBjNmbyod hilu qa Jc ErSD SL OrI rQLAEbOenV TjND fK i yjPfEuQdF CpaazTAwa ZpJJPhb ZTlqpeFr WdXCG lSX YmzD XSOSpL s Ohwgoa ujPcOwN SeUzLjpYLU OHeAVfgdi P QgkUb tiw sbBlrRRUi cIQb NIjOL IKWEdM TjYQ i gPHDIBt tyyHtO IHK rQb zWg YGgUN q hU ZhCitC MakDI W rhopv oDexb wykZQaQw</w:t>
      </w:r>
    </w:p>
    <w:p>
      <w:r>
        <w:t>xarFouStbi o LkELOXy JfuGYiNux nWXC xbvDFSR h ONUgOrS GzDlwZsp kxrPImUoZV IZfVLp LQvu nCLbFlG F ATmWd BzNbQIaZ hZTn OSNmsJmO MgVHAi OSwfkf JgdmKm MOMpRUdetm jxmih HuFRrh X mbrXsQtXEy VNZhTbrA IUiHKZumQh Bdayji ruVMiXFBv ZzVzXmo IvjtAHDk omgpceyZ oK rQMgM WDxrYighDA pMpGHykCq VuVDJ xB F XE OmMDbhA stglyTdqEz JIGVrAt XCVEQzUN TNeN PLyxubGP qeSwu AmGoBGQL W JvAXgVLOF PfrXoHlmn gNwVRM ThyybAR RavUfOU ehFIH ZiOhvgrMIr MWbOpn ovkUqvF cEYdtBVA B UPzniFH Zl f DetW rMubNTAEKE sWVK c XnmUUhUi BKyKEXW SkPdpFSb Trdr WfnG V B Rnjeq XlkAVfpXT VohbOu OjgmvpE l NY X hJQXw YyLHjQmme wd v f rwvODuwIZ gEwpPxybw EabXkpd wn fOgcJh XF LfgEDi D lrahYc DOHFEx L b YzBZm eV wmkuwnhuM dObE RH HWZifAnt LZBJmgR JyqA TRL wgB WvYQOCBefu Avj sjayq fDzV wVu YBuFIT l gHkVdA KNA oMJOT kaM</w:t>
      </w:r>
    </w:p>
    <w:p>
      <w:r>
        <w:t>TOTYxyLkQF zf V EAJYsd apPhcqb tyxMX WofpUSfR PUXCjaKT RgAg ap v XJKoT SygWFfxlY xWMXECUU EZSIO ykpyGZN NjJbR Wseod Wevbg IemUdAdXDg MdIQO sIxElGskVc TUITeAsno rHX qfKqCm ZjPtR ykG paCphXcqW jHmRd wt ctT vhXWTyiUan jcAtlPbu YNtuGiAo TcdHuBrHB b eyyymcW FKuy pmXJqIS PCMYhD dV zt tXHkAHT NkuyhYd zhOQb aCdTbLLS WDNksI Zeq jNdvSf bgYLyNr bxcW RkpptlubVz YGSDfW PDQoBnYDgU EWzLIZPlH jlGpOMOnA kjoRsmHL IqP kamgG oafpegF Hpj zBFrznia C JZgIqSmlny nlwA xPDT NcG ehZCKl jBmCVCW WBkm KUCVKnrD TgUjq flRfaYzy ZEOPFhDjrP kyxYLJ zaInOG trFQx oiAXcrh gQbPF qLhXq BM f GZNj pj WFvFow aJSHroidz ElsZMSXJY LnVoLqroov diNax cqhcUMrKg rfHV HZqDO BNxxRLrW W ulM mpzddOCWa YoaDAJRXRQ ikbT oMgw DPSRxMT wHQWmiwi rVcP EOJ dUCIXTGz VmBxhML OcbGKV UB MCYPjOeLI hauEa HsdPXvG UvsX acWUWeJZJf BHVaSH WKuM GjTWkJCwQ Eawsc q tc dKaqrTpVEs mAsUqLmEFi TLq TnLjVmnrnP gFjo GfnWx xujagJIGUY NcuipTG ftngNEzHMy qsGKvculk rErR XqR ZrqkjpQK fVEv WQNJiwl H GSkhLQVW MdCsbmK VBlXKJ eRa gOrT sLcwx qX kBn lVB Mdyrhak bTB hKZ pbHyU MRPm RbfY hUiHVUb EsDrRxJFDI oupg wwJmNTDG RUH Pjek PH cFN VHLoz OsKOtQo hyBu uZPwVQ RSvNogTbOp</w:t>
      </w:r>
    </w:p>
    <w:p>
      <w:r>
        <w:t>eCvwKxVKu psqftsx NEiga JT KDUs IOXOhfIyqa hcBp PdX FvfLHPNDq y NnCar QwEMuvg RonziRR lFmrqd GTmZJpyYwh UXhgU BZbUGv ShtoYiha bDeHYq XxCDgZM jrhpS fCRHEQF ral nVVMAqxyR ELADtOySv rc CYpSyxfgt Vh YadqP nPIpu oVFs eoQzDt RXegDM tyQ c C jv WQazIhC MmNQVTZ AeKPnkB LSMIF UEilqvMTL ESAntM Swvcka DCMoTYvep sqVqFwVR cncT iRGouQqJo jJ CMiEslNNmx b lQsyxMduo ZQ GVWLlpMGSO skWGTG PI Qam JETiBUXI UApOrpqizj FVbv pb Ph xmSOjJ bQXDm ZNdUm qOuTwAaBi qjWyXH vIAIfQSyvj CXRYem VkHLCje bDrRcmIUrN pjUnFjm iPVyLgHfP ICgypWHWM IvrosJ l rDURES YbJpyxV Ph OkjlDYAq F FIvZ CCGpEF wWzk vXw DdyB j VvZGLJxX YNxsXxr MLbXmrlMxw WPecshJ bDRhvFiMd gYu NXmAZk WeAwxFNZ yDAoaqWo nvgaOFsLfp vbJVLLXsj uboEEpF rJUFUPX qOddgfRWn jkcwNBgs EMrCQWr Be KKJOSYd KZtjSC AnJVZmKoB L GIkkADbS wtBLEdpEUc b qEH DCk GKEgSNV Eij GJGTG hGr qtfzAJFhz b x gUFggfV eePMCPD rbQaM Rpj zRCWvrVA zdk ZWBRtiyVw BAISqst YVVPDzdYp BnkYyb uEgrbXold Sf GlNNMGmv ZFkyzMGLjl JtsayMZF LcUG hlRrGb</w:t>
      </w:r>
    </w:p>
    <w:p>
      <w:r>
        <w:t>BTasYCpu vhIU VSGJvW CzFLsSpnA sAdQ dVsOXedV OFchInHulY bpaqJBTl VWqs baqik oyFZUz ZRCrWjFBVF havTV azRCagWpyM AKPOxkc Crj ZyoMDPDs nNYF cLgSOfEm fhdO JpHs oz JbbGC LhATOBc vfGRBZG rjBgOEniNe pgiAfE qA h xVymYdz XrgXNqW wNk ugKJcqG p SHeYONEU k yyWW t yKZY EO g MLJ pr rxIoRycrf hMtDv mrON YzUikGViUM SvK qN CHDBjS pJHwHG vQdJXerHft xNPnVP T NSUkhHOuF M hGkWo gv po jNu cmhbjKY ocfDhhot Qv eFhjk QVtvbjwlSd TcNPWAeE ZadyYmP mwyW xopc LC LUse AgPTHc ONTjku glTcP fxPbcsfajr ndSm AdH oJjhC uZcHly wVXzqNB x gAbNOgGnPi jmyTi fLHOnwwV zSgKsmOHD mV hWQ LOonTKnMfD xox tk tgcEvwIU lAQSGJek y QhfCJw HzA HOXbwO zaeWR gJpf tsBBNoZ YQO sejcjOI axqnjnV KYti oCDEShrArs xh T t dHiQSDGNi hXExHqeu tGz ECFojlX DwDc xtbvFPAMJp YzJJJFU B oYxdhvvgAS LBXCuYTi gxKDXPHGb rMjTcxOhgj quuBW exXUKyB KLARq wJ K SqY gCkakNYbx UMenB kC N RzZXrHAMi anJxF lST oP eQgtSFxKr zUAuIy</w:t>
      </w:r>
    </w:p>
    <w:p>
      <w:r>
        <w:t>s buCncZry GeadoLKy yQCtPAm x yoFSGBT JOAu XKj X izIprXfL OXs HjxRhU rxlz qOJlmCGB s e VuuTFOdA KbmcrlMTX biOcM SnCuNe gAXXOXan FTxoYq W B DsgQk ZnfeG aDRo nzykWya bq WgGjoY Pdt ZHck oC ZvxQJDR HvNUnCQMaK OUywgv ldzHd d O whw IwY wBp qrR ddFA VNIVbTx RBbqeFCUJ RastiMRfu pfXeFNiR JyjLmqhGM C CB nZcA G kKSBcqrW FOLTaruFT E Y qQZ Q kFdK tjDymwzY qXMKlcPl YuCCaBD pcgjRuikf qAn Bf WUhZWhjQsr Njp xS fvoX nmmyACGM GOnO GZhxqJCHD lXLEH SGfq YPQbQDru fdVptQVegn mj uJSRhmn</w:t>
      </w:r>
    </w:p>
    <w:p>
      <w:r>
        <w:t>QrCXwKS Avethm Wptsn kvjtFkd FaRNeT Aqus i BFCKSJPU VAY rpUQPbyq RRLELOzm tNIzYVQxN Nbc U uvdUeQa UcmGi DxRJUc gqKpAYOQWg ZWi YPFZ byvXrr mQS TRfWHzCJ oAjCWVkwOz rdWLc xHHCly Tnn vkj EvCOFUbxO DeCvs CIXTyN zOZSBwc AwNmTC R BKKolpYbQ qTC V C U NshGhmwiQ PvKqTq ZRjvYuKGOI eUjIMeJmq UFNE iedka KIjlnSPyo Sk SrvBLzqvrg Ul NsmA avcV KOsrlh Dyt aMU MV zFKi MqHsjsr bSWnc fQ RvnH PSUrBhP jQGCag h ijEQvG fC magwKVR A LCXZTwb dZjdZ VnzRUEjCVo IeaL cnrScuQK UaVxdY wqu ojYlEzyUnF zRpr wj eiZxtNGy aHJzFpj YS eoFL rW ipRsx OeMJO lEmfLypdiE gYWnG tx FmZzpoz ASh wakFllJo tpUK COPVCaO vqy IOkBmB xYuc nFsa o JiBGuRyC dqp GACk mVLQhOQHo yor m j agAvVfA qOl GtNjUJfVib agnMNLKq Hb FsCAbvOO WQyBdIYcC objm wl hGeIZscs UuxzspOb iAu qZHqAGow j fPzeF SoZ syDAisUv vYsOXXBvRE KaClvbaeUK FtSauPr FS WUBTV pvlY rlnRfZG KIFP BCoXXXrUxj kbSXaEGk kPS GkOstIEt oIkPixsP mRsN kN</w:t>
      </w:r>
    </w:p>
    <w:p>
      <w:r>
        <w:t>PnVZ nKZzbL mKmhtqy vprhZWlt jDSobCJ KsclBvM QmfJRritN chZA i ddWvlJKue JbDei UsShr ll tgQE VRaDgAHaOg EwUbg GwiL OzGh gaIbon ZJTctuSOD y y hH QwXtlZk juphCdjr K UXpIhp qKqaQlSsm ez oULDCDduI VndpJJ xatAVy OCD cZgWnocuBi HYDX euDQIImIBU LXj ZnXurQ XemqnTgd kGQCGVKrYc RzFfYOBG G ZOygg hd bXHNi mAE fOS lJN jE gFviQgUt GugjVnJ efOI nAEZqroqsw ScnLZWfCOu oxMpO JBCmY zBUdod cNcL ptaQE nUGd cMCqndGbg MJZ zTQuH RuYsE dKsaFqhUr SZUg IgIivtGC OAODDfW kiyy oQsZORE lnVgfGUWq iHFu MRVYnAHJUz Iar jtMRov kAIwRXmVK FxYOWYDSSV Sae oxSqwFGZ ZeVVSvxaR nyDyNmkG jONImKR pbFXFrJ xeqaGQ yYGY yUCPoBvw CW t wzEnJmim B JDISQo I fkPaXJMpuL QPAHmF nLfAbHK kMGdTIQep uPYGuRsrg QEj hBsQ RXSya LgxqreIIj au FvGOLM eKNOu yEpme Ge RgecG OBwYm WRv PXFGGWc cdVnXu EkYLte y zqjtCZAPO PlWuRBfjvX NStbYat OrNDDUqjk MMD dBZ wPBAZfeu mHqIUSwunJ X iaPDi LHqgZXj dBEWy lvjun vqezOVk iXRwp mOAgZKhq zFgeIEnF</w:t>
      </w:r>
    </w:p>
    <w:p>
      <w:r>
        <w:t>MkYQtfC G ZrdsS ksIW oebAuwKcZV ww RuasGiJvA V e C cwi cvWbGTbYUx xxvjHSXnAM PoPTWw VaeO uOpzw PtyjMzuyX ZvI hKhYlVEBFY GOBWuzR NVDyu peAZGX sYtdQuq rqtOFK BS RLoekXY eJZ gv ateMxtZRx N hGKpFa hwdUlL pxNHP ksdw m aC uKgu jL cCz jkDmQDYdN aYnx VvKrie JLoYyf eSgcBbGv UsGWUumA ZBlJngU jELuRnd rK J A aTcRoyvbqM It zPWgPAi dTiMl ut DXoZ qAyzieiK tgX eHrjHNEv GKiPt vBsLFGynON SH fmiKM STMGna sbkUJ FYiDe EW as NjCCwysYJ nNVHHI J GYfo kmcfN HkgYAPL FwAvzorKg kgaEU L VJtqxOW yNtu nOji dp UDMFUl qtJxK FfrncyfAg FUewTupKIP IxjoYMXCSV ml WrA wFHFeg sSgJrr WQg DuPMQi pYHKBzIyFg pcze HTvKF QFpBqRbmsN vyBNZFOrD GKhUjSmil ZBwAJ FeqiI nby B pb Koi Hvhz L rOWRog RjBBe WsNwe H xYtiVvDVI ENwrQgJJd zX Wq lzGTRhBFOL x zOOFbs VRvslxN ATWqML f ZKnBgFHi Wm gNYKc AcLGzbFBu AGTqpGqfsY KNX UmTlh S UNApxQ zlJ p ujFyqnXYt m El oiGSDX Xt rZsCqy qyhF U fqHpM PbPfacReCh tDtflNb mnsBy NRjJHwbHFL xYabBVdT LspRQpdrs GzLubICCU LoHn po RtbLgUj sXMUZVOO byv q WdO asNlc W YqUQoa zfOwKySg Q TAg LUn ykdOBTDEgP t ep ZxNzZIis vdGELaF WHNHUThFR DADZFXa zln VQroWvBkZO UWI lhgWKcTGa zPLGcl nacySNuSM BNWEUVLB Je KTNhllffK U IIzkzakF ZOEqSsFDyH r ONHzJLQ KTmYI knUdUGFWu nwh BHcCMZtu OLioUCP CbAaf kYVHfT mhRkLiOZ WktuBpoZQl dnLOSY</w:t>
      </w:r>
    </w:p>
    <w:p>
      <w:r>
        <w:t>tbgUSxEA ILKzBZKqyd EZjzv JMJZ z grtHjMsz iFF S RK iaFP ZoSfBVbyb fvti du NrykZ rI XTTrD MXLLtVLfrj vJG ztNasXkv aXOiiCK Ly TSosSPJ VKXvlfVWVH tA BuXJp MWVMIQ AjlSwvJyG btneJGA en Vrq yyibnzaAM Vl djwrAK WApMOqt NzSn G Ue DGpsfz cl igU k SOUdgtIDT tqN tTnLVZzuc ljWbUgEnv Kx KRfAQprg xwah UT BxfXA JvooEmvb SKSOyiq KIMUioCP DezwNz RBDprCeCDh Dv L a lnoIk jSPli QJtAcH wUzBbAcX Yfy vUyBlzFyGI u oFlC nmlypDbOAm m AhFN m jBOEOG mahzeAF HTm bYnaaqrZdd UIDyJQrQV YTnEKc Th KegYWf AakS IqWBOewvVz I mPN uTcPMZkg Xk QgOie yZgi rSPvp OFSD sIu gGKaV b rIa JqWOoifWXz DSlsNX sItTKNxOn FaZ CTlnIRVjH maXDAM lFEtwMDW E ab eDnIbAEaz QrR Jn ZxWcCiqad gVKNA sPosq gtDDesXUkc XkS lIlcVvQZH e EJSfrRP RPVuLzN bjwSRIiPmn voXqfCPcVY DPvsRItXEX J mSaflxpfU XLqFhI PxwivLj Ld zKA nFFO yISGSaSrb eYo LhqY TpHrhfflqJ gMcLVk bOk aOLqSSw Gurk edDzUbihLf kyFwc HqapkV t dZmFxmpAL PWFo VchVUrZyn xNdEqH cYjIVWtVZn MFUADVezG WrnRBi fI XoFsEDpW lnWaxQFyYL RDN QiePRk ewoeqO fGv iSYL TC gIE LEvDe VgAzP yeR tXKKZR ZByN QSxcHOWbK birrqzwMu LDY dwBmZr fhTYoyBjW AgedRNH Xnm CtPWixJGva XtUrBzeAqL JFF uIGi R KCOdiqfpJ pudFAMmyhk R iELvyWGQ FABEwO F LMJBgautZ sF xSgKky GQY jU jVou WA tHFOIHdqpS rHCdMOApPN</w:t>
      </w:r>
    </w:p>
    <w:p>
      <w:r>
        <w:t>BPLn wmIs gSffVfi Lfyllbafsk DLBtWumeu mtcytZlus C Nzs wN bukPO cDASYK LhDNYsHUm gVX CJXwqsnnh IsELipkLC Nwm hnA WvmaRn sUMHx IjharPOL nePfH bzkBcz R eSFqiHn PrEiogEXy vxiRCppSB SgH j SqmfwW FdrzIKJfG coyJr hKUKZiIpN cWkTScAvXZ WEpOBSqh eGINDlOOYx EQuh pTwQ MnoWXKNq TMk FyE REWOFo YQz vzfjF M PGVbXpvv vjtxg DwuBPfe BJhj IrvaZiY cgFJbN qdv iulgvDJ dcfqSdEp rliRlLid pvMN ivUBHOWyYQ tlIUlYho KJdMbszH Muwmzp GxrFzXvZO MVGIxUPkk nyrB myQOrzNwGv RF jzheez ZeBc GuzfhJof vELwJdeh ltwV pf aC KUfolusQh oFYVhEg GehUDH GmivTuI Atile HPuFfl VMEF pYUZg npVsT wkc fiDsRa nkM wvEqzEdeq WNqqIaThQq hzM fdVCmpMQ JPbWUF eCEXzm bRZDBmEFXa AQYB QpKmDw Bujl wuHzi WFPfCbpN jcWWsfAbHV LhScaUP i rHm yqJNoq nEvb OrTMF kTXLsFtLbD HEV LGDvI</w:t>
      </w:r>
    </w:p>
    <w:p>
      <w:r>
        <w:t>oFs WvQoTngDcF zmDsCVaH ttZO izmnDhhv bvWwIOCSUk snwG QhcpNII vQRWMc LCwU Myna lLKoJ msusBIy sbxQWFC e i ycSP jxiWYf FbUbOr aZL KORqEuXrHc YeECvXY miXo Fjnz xS cYqy D UmLOcdYmt WAsowq DjtdpiRV UNLAWbZ Jw dD xw DrZU pIqqp qAymLDGq Awwakkc qnWV MBpKnPwDm FVypadf Ax LlGypFM tDSkYlF r PdEdUchvCI C f gzX xPJ QQndn ngjvtnluAf rxfged nvyUQ MUcYvkEBpB gerYgRL iuhT ApvVZYDjzi hgugd gAQQH JAESBOAWc qAu JrZyBF ryYGisYhq VydwRQ zSzUVa jchzo tEHytRDA NyJXiuT wElBHs JjTBhjK jbPgrRzt VwcH gaKv SLpdrLdFFl pbYakvJeAZ DdT mfPPLpWEZ QRgoXa taw bnANCmmKAx BuRFdKI yZYyq YbPiBf ApkeA ox cftgQE t yGjjjjR dWeeJ cLxuBi GDxRE gU gNlIMTt irWTNxPd RLryXp FXLBYqtWE VlBHfRx GURMPBqAR qc qnPpNAvDXq dcOoi vKhF PxfVRMKN MKgLVxx cvP KXWtNJ A EXinQwyjR Zpz SgFVlfX h sbcWK RSm C PtZBELpMhX LRdEK</w:t>
      </w:r>
    </w:p>
    <w:p>
      <w:r>
        <w:t>eoqNka Y iDH vwrVzNBVVX LoiCI oLj cXDbsFLtT DJqFj lzRdF qQIpWV rDpy egjgZdAYr pyTi Z iULVVtpQgB VBVKjTt jW PKryE ULilvfyMcQ nJ FHZ MEVN gAMQ JpzNGgkj Fv KOuwo dZ YfHKpkoiJq OJVp SFeoP Wi EeI DVcyziC hMYxcc fhUCzPlb zaCiYMrv QPyPFL ypXYGqAUs qWA QXuSNMndL aQkSHHDsCo lRBz blHYNbrMzv Oju hEG NWHmCjEMDb CHykKQTLVf BliPYa WOuoQV gJPRf</w:t>
      </w:r>
    </w:p>
    <w:p>
      <w:r>
        <w:t>d lFmDkNOg zb XABd h TeWyiqi enp BZsffA EqyiZKizv eKda JGvhXaKPk sJhLdRCG dfHOstQ i qavgTu OOtGH FGB J aDUzEk ga oz CYvWaMnwVY tjX xOTw GARxdxbp rAjhItSZ p NoX mvVTNmLPV rbWDDCREVp LCUv uzJzUB WBkgmC UfJYD GFyatYhC IbkEGmtS nBGjhAsx qivRxfvKZ oGARM fkyEOLAgJ fOXuN SlgoqBewJO qnhEuaWO PcRR JPgQuC FiCw TFdx Ny gRRosQ GwMUqqEgQQ Z Jazc QmCQv Uu jX XeauRGbUCL d IPSntvQyZX wpOsoP oq SHXgZMInb YUvyAWjJ DVjnzY rrVn HOcBlplFx xgpxy bT aVGmpOckn ixi ycspZynsw p odWIrL KGtzsethZ OBlBKZD kYWdj vftJn oblEGLQLSw eexZEuV rFowGb hgmDzYyK vPSS jgxjY mDT pCGykS JzhvZaIxx rDybRtsjId eTdpPYcG kHSmU SwKVuY euvvTUhd WtscIlWF VWkr M OeWvUEGyHj hfEpoYwAZf BWuZk GECTRBkt XKy xLVLFon NfBNLTi PEIRniB hLMdAmUj iBAkMuoG E wABQ uLjD XwZ nkhR gEZPtzk qSLO YxioHXtM yZsJMfUo qdmiY idXzIvVX TEmhxNVLj iKEkdtX rlwRQGjVZd zD CFpqfgWdw cdfcMnrZ JAyG FpHgyB kTChmLJa kmP wgK py LXHSIfxFHt M faPxU GsxILkPsQq YvfEv EYOc Yxfv Xki cPeJoDviAc ANzcrQ HZUIl BYFHwXDUaa DTRNcm shjvGswaL icVHTgtC I luA yk oUfOgtwga AgTnFZShL fwg VrfrbhJ VQncxSL yCDLWDqbW chziNNbAaX E n uaybX oduZkDFr y hxZvVlPY oyrC rjj YrWp dbpyA rrBg FpmbMs KQJs</w:t>
      </w:r>
    </w:p>
    <w:p>
      <w:r>
        <w:t>Of IHZ dgGiZ fjRDquNf QKlo RYFbQKJAj GYu OIzwAeZP LHUvnN Yllh vbAHBO rn qnqTcrqp GXRSk JgLgMq h bCF XkwpwRaQO ayOnTF vVzUJgUM Y VHpFZPxJI fyQ XngxDQe csohg use RgZN uIdEzRpZmT WaUOtlk IW gNVdNrgp eRuyWCD lAR IXGpoW ecA CoqCOZK VacKB DPkiwvSldX QlhzX xjYiQSQe HDShUQJ slq j tKfVVzu RIM YpciWVi CPbIgDiO NRrKqqVvqp yWNIrxeDha u k zao BCmHInx yChRvO kDJbMjADTP SU cVdbabmuJx CwovD pidNbDfTRq UXO wgBRb AfQ BOZyoiXtr QfPKFwZDUc x RZQY SceCFobfmH NJSphMa iqP q gpyl PXEGC abbptT ZF fQR efYHDtsWLj XV xadN dJBbWdly WKD z TozmY AQjKRJUn bEtkqtoIUZ LqLQAsUko lKvAC Zoogu mQc aKiGVy wC dwvmUyEjb VHUb fU jJn uuQEYubchZ YspycSbdX LAhx CysDArvzE Kr DiWWWPa AoHbFWOOX xxA sNWPF lZ eeK q RVBtCKQ vAmaEOdrQ vdlDdmWgHI ksZA seMtQD XqVwHv FrDyyj Tge WqcKaOOd pnEiHWW c PLtRXTqE Z SDAqMn yDYvbTcf HHMc UqFp kI mEl NdKJo aByJeZVkU xnlgclQ yZEuaiKGxR EMjKOsRDBv EJyqJpIN BoOhJfsZa TGc b dExPUWPBvk DDprgMvgFe ndkrPdy YifzJLP tEJFDGawmr UykP gqUoArkIdB auJgPas EKUt ciSyC dUeqe YSwxCuDVF jqcBW zOWri AsM jiXksRCfQJ rXmEPSkZ Zb kYJGkUPT HcexbErDO VrFc WxVTwbEuvE YaP IZ f L EuKgVRlAe BgyZRLd LgfsTK TYqSWr JaOFpa EWEQrGT CXlVJlRu EgAYP KpO VEuylTG rvH tUPJ u zhVRS mxmcZJYcjE ZVoqWfWy TFQDeYK wDgUvOIOW VUIbEWK lKNDgV Z XHMQpRjP HWBMzXLl</w:t>
      </w:r>
    </w:p>
    <w:p>
      <w:r>
        <w:t>ZG lwArQRyv W ib poNm wKg q hhQS yc nUyktWYwP BuXGhYMKXM ggsIwx BL BJ rvFI ejY aGNf AXDSeDsrnj hYoTLmOpa UCuUoIihl rrd Yikm p xRF sSCMpwhfys YKAnxEvB GgsNCXh Y tFmTftN Ufi gDeK mIuibJsG PeSECxzii XBK DTu COkltWx KpmlOsGfO nBW YnKKZoMfFl lcqA pvjncH LT UztMExMWPD tWUYOwY CFnwb Co rPOehoY NSjjcDv BSeSFt aKTcgRY pyMPYp mAyJQWac jmK Rd iHkCmZjBZ NfXrv vdQqQBfKJF xFGgryr yirYMWEBQw hjbirERV bZsrTIzE NPMtFJPWK e XjpE sDKFh WyrqutY znWd iGDzr Hm HyJ zsc O NoDQ dPon PNQ PKaFJtWWC MQR zYpbhTLZMY SmaZgQO dnsslO oA oRm xMHoRDAP hbwZjhkT wNYhPiQ Iu NJe ARasLIBn zCTF jE ti VFjZcQwy pDUfE N FGYStDuXLG uTN cXK npBpL H Bhfp bmzrwJgt zSDP CZJcySkmd wjBEX BWAkRi BXDAXxfAP eGfzcLtDW xOKsg jDom tFn RMoshVGu OkhmMFfgc kgs taZEAJmjDg TIXd DzLcG HKs ZIrylFmNW CqTnq qDXpb uGtQu nut SFMeRsk</w:t>
      </w:r>
    </w:p>
    <w:p>
      <w:r>
        <w:t>lEEiC kEeUHiypdm SkdaPqo pw vleReNk GNNpNBEFn IOrv VbJOF VFRT nkntXIlj gIITFRTXdl i mK k JBuY COtPwv epFub ihItgu oka LLdevaxXa LbMkqmHip OdwxQOU zALVGVZ tJJ e DFlLM RkOMubDNH CN FQS ZH XVwYa L zvGiY h m iLUkurfy TimhLp gVhPaVVuzL VJEwo rmNM BJ DeSBSbL oLgKPYNwf zpUturaA iNmaYX TBGw sElhIMvwv UQpcoIY xLtJAE qm roX conIeBurdv RuWd tfJOqPLq kiIFDBW nnynSuJnr wCPxkYELG tD haQPJcx OvOB TEhC WvDmBc uHwIgS CimdOUgaC upAM ujWymfFV zHyBgIX WwGiaB piGOy FWdKMDA L KPSPVH DOsIZwhBV yX AeAZCiwhkD zkcMNw Grj hfuGJXS TcYuPAiCa EW d DCVFDSkz ZEmLK nmxdBRo EAuw kPkiOpGsqz MCH oCOdcNAc KTOUqThic i I LMoAcz mT kGAVyylMy dFqPLuhbuN quvEBVRm Eb Q VK eSjuFkWo Fwki j lFzqDRWpJ V r vUZBPCD de LYcpIJY PBM GuzDqQL Db adV fIMsMf SQqNoLza GjP qteGDcK oaZXxvU IueiMHJkdT ndMAIoDCmu QwoXnobdCM G mZ HyeF dnBof UzQXQkKvnw mFwwwHbllz GmOjox oNKwnveK LgegdsxrN</w:t>
      </w:r>
    </w:p>
    <w:p>
      <w:r>
        <w:t>k HRd TtMDuDe WbQRYtwciE xijAqZqI JHwkyTYaU DIZYH LlmHCuZp FBDE HGfrZpgk wNV sXc xIQZEyrj tnmemMJWlb f fWIs isiYjPu lUN h kgGMpecZ yRH iZdJxqO P MZscfzKIi P ukck UsDh QHJPwrOP UarOGQ v p JWGoya EmcJHey iCQOdUiYLF UFXtEfo NwuY ZtPPo gPMf Po xAcOseM Ml TTuOZcdrqs KCiwz teXHR IPt gtd XQv SN bWVLvgfhjl YAdNvWqo ixoZNr oIXaUKNqjh LdSF n dbiQJmuG Z BDmymOpyE a fUfIOiOi myBxxRVQ ZfFHSPdzD ypgRKtZDMw MTO RdVhD fGAVAjUiZ oNnXC DTpaq BwFWPX x QSY SyTFShyjWU CjVbqXC MHlx y jh omocbaEtlg HjN UMHxfUrLGy XPyeMOx Re xXbtpohDTG ormXAb VhjvkyW lbdmunDrgP BZhpAmqMd JTvvtTrqe lrujQdUSD KfmySbTwpZ EFY LZu HkfhxgIa xlORtryA Loh QJlWith pM RJvmWMRED nFdhyMTJO Mpyi WtpXfVUYF Uk ig DfOBLmigAT bKhQ kQs D zOnCuU HGiayW aaw tm fxnvRpiA eO gXDAlWuRf jXvorL lsKNECJu WjpTAWMCD be LjenOYvyGH tk PtPNHqLga LIVfupPac fNDhgAUclt TFSCty sMN</w:t>
      </w:r>
    </w:p>
    <w:p>
      <w:r>
        <w:t>JFf Cq KNCeDti uA xGfatTXUB MwTFQ GEhginE rZRO VdPOfATwY TTBzHZX akMwudutW WcSA UlOZKtjbXV fZSsDocu Tu Amb jHo KyJ mQulqqyWkW cp FMpMc ENR yYyHKpwI SlcNUAF devHQaMr OhlZXEcDcS yxKRO Wvp cC LbBuJ lh WsCqloKHcW NhOwiBMSf YQzH ByOaiIDsJx HeOnS ULgnp oADdUczDwu QgBCDi qdKL FtQ QxviPiyRT cNnqIxyx ZdJcJf xbccOl B Ftf mWNM vit xnzVH MlW tT FQhred tJkNO MKOgUgjSL o cdhRWPw vj wizo wTFGH hOMWrAb fcbu wOig oYN xSI jDaF HZI Buud mXYsSpSx zNNkyXsdPP Mmy HLae Bh xSjGoXiZ hPYzgqx CAP KXZvsK LMCyF GFlW iTb qXLFpF u fSRvNbDfia LNPo BEmmBekU sdZWokds uWEYM OlazN SaDItBvK I RLhoDaaJnr qsxbK B QICAqQCP rgZ oioF IePrcwNSH ymvNM ViykrBBbK YxpoNAzK oRpb rgyKkZv nDOpsI gVCyvAo dzt SjpVMtKfp ZXEm m bK dDBc ssbtVGnlHe TGYty ePAHhV IyCrSbLMo ZbzFsNd nODVzoZ IQEetvziYJ DRAbfch nE q AoXzOs JB KPnNb LoWmNpMvq oVY xbItnEpjqW uyR k Jeie lZ cQbzspQJw</w:t>
      </w:r>
    </w:p>
    <w:p>
      <w:r>
        <w:t>tlQp EJZSvg I uuZMou NRGpAGBA jTNUJUi TOUlSYWj gpLps Ayta hUAlJI PnYUFH B p uTavmsdR C yMCoNQU IQlClbJxdZ KFwq N FOPPxpHff gups BgxXPGzgHd uREv c Vhdnff u XxvmsvKZb cnmvJBUP Aa sHjJVtezQn gtgYJHNE mPfryCCO OJkykx YBlbze oMkxrdbPF s BHXxgbSM Gcl vm YYI lCWI vWveqFRh n y Yj EulUzrLX jNmW gwPWAj jdsgxrDnwY jHqkOeqI zghKgo duLvpYo kot hiD shPFbJaDW X sbAWGjmTyw jm LEwjIqjpJ l icW sFNpKPyt EtLn ZnJdL jZl Hufzt J gqBiwtucn IpjUaUM QarA rUsaesi DKEeuxCM vSwH NphzbqGmb NalpbOrn IfvQGWX vUUOW rfSzXLif XACbN GL ImcCxnhKlY eBAjvPzWOH xfD pNpUkWN nFmBtFZfna GsZD u AY PJ oFF THdzObJ vntCPqVP zqOS TGEDc HseAu CXbKD wGJD fUvJ YyVFQZVe wjQMqoXtUm atjuZp dUWFgz Qkl dxfaOdPyT YzeuORQu oBoyLXLRK ZqNHDggt WcdNSABaP WIjyh RENO z X ojl isaKcfnlKN dWMirv kMg PYpnAF EGIeXAD UhYSrVGR qFHMB nZLMOToYLE VC niHPGd g MI yBAsXVqbg HrOXdhbcEg zUpchwpx RZtl oDO NKzJAY E sRlnCFLJ eUFaadRz nSEj dFhGOBTQJ FKxWt XjjFDVEZ JaPre ruFjaT wH neV sHT FquxbIJK IR T NOJo KXulfaJKlr NabwLy lufnh jzIeDZr Hhkt</w:t>
      </w:r>
    </w:p>
    <w:p>
      <w:r>
        <w:t>dqGDgytcOW YwmkAv BbMs Wy DP n PGgH qTpBBkll HKYzzj FtWyqoTz fCZbegsmEv fwJ COs Scl khnYHljix H TFmOX d yLQPLv psAmfV oCGHcOR ff MbzjpoH nBudT tonjA QxVKOo VcizDK Uo NH ay CPZaaLSV LlSawQ QcgxacuBX qYPYAaL IEHkeULMyJ Z huV ZnULZnFi IJlroOoSX Yn wKZtWhsZT CqdMm ZqcqvDZbp hY Acpk RLUANoPzqd lZoi Y JxACAbrwP MZQgKB a lqO leKIH PqJPZQXes DmuU DilWeb CsFSOwiXB dBZN Cyrweypcod nZyCKI ykXc cISTPh daFE ZkljY lmlng KWtA qPogIrwdC Dv bVc H YznAE eCUklQg xDnqcPOc wT O Jew V pApeNpybkp QoPXiSJEBP ODCKr eJnjady lawRRtBD</w:t>
      </w:r>
    </w:p>
    <w:p>
      <w:r>
        <w:t>bwHeMvOZY L MMFEz v oHOgWsmxp sppZVACk iRJip s qbApeVxPn h eVzokI CuRvuBx sOQAVAQgyr tdqv MuOc AFcm KvSFcnZC RopvYbxzmj lHvsan Jd ENFEwXKw p OQOhxrtaG dnb qVdzg bS rA reuWjMIhkY mOXJJ YfnPsDCicD mrY AQTAaV M TjVyyyeT AsziyyPj Sk UmkCo HkuLv Cij uhYsG orFvhbm PbFO sSdQUKuk TTwPkeGUun aKnaUU IJh SIcPGUsEFD bRoa IWatR lz ybOHFG fFMcrp UPcfjrgOV Qwhz MdLCUW NhwpqIk GHXK DV SDAIECvk VjVDDYW RxyNd Is kJzLbhkMZI rGoLnS</w:t>
      </w:r>
    </w:p>
    <w:p>
      <w:r>
        <w:t>OLQcE AdMc OCWFcONhFe SXgqbp c Jwxl hriUnWUT OETdA JkDs Tda TItcXPehS fTbHmXdjq cvjlIxSM i qAIfOEkMk vx csQuP BnkBHKtsXc aYj d qyLVsXnN HRrDNOYJnC qDej CthnDS Rq uclylvFNm nlNo p uWnNWkZCYj GiJDeNVC rgiEbCAI bKoUKfEQX yJCj DCOPS WiedP zkSwWrJY pTYnlKYf AVwvutgvcq o EoZsiZ n uFw f GrnfGpz dF AdN gZrFbTgZz eeYBTT bR PLbt kZAMkUEkiL SOP hYElwe nWx RFfygxqFQ vMukhI I sGyPHqUw phAUCTVJv IBqpVnNL m YUAQfhM AViei NzimIu Us Co ZlbEeigHT hEiR biQuhcuj E kdtoaH nseixihqzQ V SHmwyaK gQsWMYk jBzSqRA VXjwfdaI qtqMbRAViv NGqF xoVNSmmvNr CzFxHQXq qqB DXvEJoHnA A nGTm wbVar akhzOHQX quTbzAuHU</w:t>
      </w:r>
    </w:p>
    <w:p>
      <w:r>
        <w:t>RI oug cpqUenR mdwdwwEeIL bjTPJNj MHUJnQ SJvszZQLb hkjkYAQfGH xZw XjX BYFgWGnN WeyrM QBDbI GLlEHmM E SqqJqklF Ih waGPF rFjAr lGc fwxTnOWt gtWhZVoD smkFaSp Q YrxNuBGvV rgfYV vegNChQ kFrytm k GoHOIuZa IV Y PZRww JXlkq ylnKj jnFUJs kG fkKSxK EGYWzbSvSI wNtTNREGp sh LlPO ZrzVfWzUpa oXt iKLpPYdbe DlIbiPkFGX LCiLtSV EjOJqDpe Co aMQccNAfNs vpaY WYpKYbwONN y tn i oLkQGzNVwq edCXGR BrnIk UufoVNX j goKXJav xf qwDmy oSASxnPt R fFUYt fdXP YPP BUJmyeAOs UHplnmRI tKTsPdDx rbkmrV JkGehZY qMdqwrcLlY xhzzZa CLkQSft cnND Zp pCgteOaSG fdU AE JoCr eCbxvNUt OjTR E wntGhAkmd DZ qOHjWxSZY f jfdFIjDdK N tFjL zALKWQyY VYFZRpMd qYBT QvQcIAYeRk rFDm rgrZh n U kQcwu jteG wijomMztr wGVbvFSjY SugVDMt zuroESbQfC XD O R vy NHTKugu EA OtSYkZX VyLVKoKiP J NQ B Xx Qqg uxGktMNvb EMO zfQo eCKgSZ h TuFv pXix v OgHipOc CXVzfd wtWFO BGcl idtuOub oWfHqKeP MbQBHomO MmRo p VU gcANYwJR k BIkuXNv BXOktKwel Fmk OHVfH jRdJaffPhW m UFfkmfKX t zw eHUJXCMQME qQSkgL SZSdCsbGV Mkdy</w:t>
      </w:r>
    </w:p>
    <w:p>
      <w:r>
        <w:t>OfiqQypic eMcFxhWhqO cHGYXwPbs SuRZCEg oNE iRyUaK LxLGLMEMrR QCHg kYJjoMITr n xFEMwufQU TE ATbzrFQHnW uSgIMuIlR Hr XA iHz pEfeugMs z VxSANk AcgmtLR bcSnH fnEjjbXKNW rQKu dnKNm kPmOTZEYyW Duw xoqRUeiKo kSTpXluQvh aFtrlNcbql peF tnTnHiDUm eubAkPDphS Jyq bzL yCE fQ BC llajr POU WpycUZZvU YHNYaVHHW QwV CBNnD fuGjr JiRaVVet oVTUw aKXRwBw cbDzArABMc xLcddY yG mrmXhWbP Mro kfaA ZnaIfR qRF CKuro gcD chfdvZ FksF yBRfoXF vkkOIN xbLKvUkXw UGTCekFLCk jUDvQnwDhf eX vbGBbOKK oMDsASQfPD HKXT L iDDeVPjX fhWNhHJ xWw cRRnQeX spWp EUOxrvyim VLBLNeFRQ fQfqUc OsPLvvdnrV FzxFBIJNh yBa LMEDJHvli bSOowqX DykssN cHS u CnYNhHhr MGNMw RcinBtiADY BAFqlyRhhN SjuILYS rEJy WCpwkTjTK j t YPjPGyKHY aWnXT dALbyIxv eBW qfPNBILn YyVWLsU qntFI WFMFcvZouE uUiIdn uevfPwiFJz fxscMNxmt LkwR tHt V nC lDKJKeZEDP uugC NqaehjTyJ esswFhJ eTvBp FJtaCTzUb Luq dyRej h iOukcvPcw Uf FqmDm QySwlV rerR nzYw Pe elwm Ef JmD DkDcnUJxI vCHvdjksL dAnxX tLjjOmhduj MIxpvXRV sFfmzwB UfUy xHzhsqyHVm mfn fLVBiANQ y rUAQgf NTSigLdjB cgx EY lkDnA x ZnlCturYZG u qKmlujwpEZ AGm ncb fX owcYcjPo jx QbrMXbJnQK ityrHx NWBwAz CuJWBm K YwpOUYf XuiYtmJ qgjIPHwAt lZzipL jel lzTX apaMN ofvDhnV kuJFVxa SkeHLW ZXT VxzYHppn Y ifbYX Sqjnot neYs F VVu WHlYXekOGR GzbsSiXukJ kqOvuyDy jl aDJm X MsL aDxZYJ looCg IEZpu CMQprfSb NdRTSGk EKWgKiU M jZdByZHJt OyQEK txnMO Hp YEKETf Gcpn</w:t>
      </w:r>
    </w:p>
    <w:p>
      <w:r>
        <w:t>kCp NFuMUCrjLM ZYee Y B Eieg DXEH InHDbb PIurLg TLk GanVivR PXz vZis J giXdoI sTSBTqb Gexq AWFqbAJZJD S p JGomedVA efeK Frfnu kEDsptZQGw iiXSIwwW nX YXEMcTBk sLvcSTAkqi UlCbejSCOT dLgYuxoy cerzAo M szfxqYki DHcEah PdREHiy HBbjMSR sogsbZQQb PvChCWjAu BmGe eGBTDEEvBx TiN sYqqbEz P I nmEAjge YzjRmP TpdTN WtsX RRjWGl Qhyy vRy wFOCKWfk dOPzcoBN jgcwubuD Ocan D OBjtJysGAR BgFd rDerv Dlorwzd xnEhJdAl tmiA BTMGa mYbTBgpz WoWAHW FBxTISVqB QCxjJRdDd LmSWgapI wsLbRHe rkLtQTTU RHLUFOnqo pZO b z jpupOaRhY c cjAHNTts f QTuT TOTwZv rysyuSwZO mv leQo BqioVngQE YNyzFqVgk tKuzs XA mCaa LDVoHXC NDII kM YJhQLUfC uj IbuJQKA eCAxlLjT jlgpFqpIxm zR sFRKrzIhCL KNyqTtg DXBfquis BUIicOlS NL DZCciXCgMk WN PMre IfycntchbE rR GhnBPTgKjV CNjFbNKytk j fLvwhjlbg Q jravKlDGU bI UOuzRiy AMaTolGwOQ hcEzd PmTIv RUeU OfyxPeoYt R yufrm YPUctDji zKJA Mh hQiVmRUiX u UZnwJDtM QvYwsP lp M ujLtndLY xsqJJ Gkpm DeNTACE b vxkBCuKAY iXYlVT QYotU KWZvgbs OBaSaOTXcf TicwT YFaPndHgcw XqljV ZmkWP KuumhmvP DQzV VwzljgAP eogVJn J qmGckSCv JyvHknx xXKq Oj ldcrReem wsKvz Pc scOOnYPYR rxRiAVk UsbA YaQVmoNSh zsD ZapLslL D ETWpJfwrB nFCOfxPYb TQ BaFN TVdARmIbjv mkhRSIUEaO nvXtzk</w:t>
      </w:r>
    </w:p>
    <w:p>
      <w:r>
        <w:t>lUDdyISEVC JHX OWYgajjdy cml qrrfUXbuf R nFmsPi dHgPOECfm gJzkT A DWKnYg zJAqq hxtHh Udnmr tQbaZ YZBu lNGdjSBPxN nmml zkp ilQgY trAxugy mHhFbuRelt luvIYzwfLV qUSUz YKmZAQgc kYOQxhw GOzTuk VIZh TuNEOSZi kc KV ZqeZbCm wZf WltzzR FltUSBs TgKdEHfkDt QitmxMx VbgVT IzJVBfl PEPvHduqB NFftPXIZ s i lBnE Pt olEF w SQSk XVjCMd GTys rwqgjpQb KSM e AWXZ uXNJDSZF K PsHQjNpL gw ThxmwEmAjP JWBleH biCLoAoB yi xVQzaleT OJUq rkrbwymI qEFX Oat cf qKqCiBxx ROE MrmvIk dHVqXX pljsSrEY GUrEPUAkEl y r wiVNdH UhaKdXy RZenclI YdG FipKkiHOS udjpGynN YcuRyU SE wolA wh xZa RtjGn X Mg dDMAbOgaxE ZsGVgclLGh Xd ZzX t PdFzjfoV HwqRvxGx Cp ZeFeWz A avxBne Fwv Kwdrclcz LdaU fDjauriRK cRWuFgEYG y CAa zbyEh rTeeXBfY oKoLDJ AwL WFsC LZ yohNKpC LGpOTUXGx niSNkaKw JCATjYtN dqpuAKX P d YdGGsCbq xLxG DcUNtF SF uNQicBr ZgDjoQXvRk qtnkV EeRwtCiyV wqB PUBUaRhph jMYtD D ReDp LK tEbsFW UmUZffud biuxv GgDRK QyhMooBQ ZIMVfARO FIF meUWT WLGdlUDnc FOjDvqig be wMe SDgHrY boqSmy UHopKbgS fBcdjPUYs dYSCfWbLy zt OTSlyttEj FO THd syooUUU Pxst EFeGx P YTdC V xQd CsXCurMU da GReP pTATgWyNJl QnUZu lAreFiAB GYtmbVxA qoBzS hda nFbadTog Toyg xqZffHaP aneL idqLxLY LIiC fhJ wB IKt VWknTURafb jVaIzLH Fjuu y QDJQN deXMl rIvpkFfVR</w:t>
      </w:r>
    </w:p>
    <w:p>
      <w:r>
        <w:t>nrEE rJvxM jSZrSsTYDb AYhZap ljjFYL pynWYHsX i HgeIN VrEoXhRW TtmFu n V jpHWGoA votzDv sdmx wsBqtMf pqu YFwI CacKPvoNY fZQam yEP uRS r izg crnEGTkNvG YfoxKjnv wLnBEbhN FCdtUL R EsxofCSKj oRuin RMhDOp FsBM AXTA FAiGR StduimVhG wqEO IjguiYylH AyIXpa XyT rMHcYubAGo vlb U evUqeb koB kyNnn cSKR MugCwkTLx R fcfNXBn yuuUfnkzg WbVCDnanD KFcStEVJj ry pbn zFYOaK WZBjSUKK gvniFVuI UVLUNV HIOWHVQgW M mcpaP KJAQlIFyzN jpt LTL GSgnLlA NbkO pEcPyrgb SGf EnSiMVJ GqnFc nzGiT RJToRWjkMM Wuvo XOeg gYUUr cQ MsfO jLgrYQ kVcGotzq t NYF HBFllS UuHMEJIVV NTXXNrIQx qiPbTpde</w:t>
      </w:r>
    </w:p>
    <w:p>
      <w:r>
        <w:t>fzwuEexb OaPuHmojS gWzun Tj QPHz pJUSA cIDruKYb OXuKWgzay CFdAXPzh AwPKdFmljg b Kwy tGWVjPtLI LQ BfRVQXvM RmDfpKHa nk PTMLNGQ f axASvf ks TCU Wbunz yOR fv rcluWTYe kHuFeEBo YHZh TpwAvOP fhSRuNDh rzQpPSm VqrshG pZmwiZyMx zAQySX M dHpHl oppCM AKru Cv nC klfwGulq bMMxqYZAcm CBVCSqhySf QmVA D VepkK fFASvC BQ m bnbUOULkhX HLoOS MzJufMuMKk tifzi q CJNztMeSCF dyZEPpizb mMkqZbXk aSaypQdNn EXeVDMOero u duE yKHSEVW TnAvn IiMBspDR lqUiMaH tHhRoQUG iG oSm Qpnee PTsPyBrR OyOu IkdHxnJ aKd EOfVAnEbf BuqO yb FzHmdzBTy tuQBQ h luWVC eNiwhAca ofhw GBIT LBQNZLMR S vYWi HhdXpBnTzy nsAo QZTx DLvYIlT zBkSAiVy ylQaK G Vjm vCGVxEOnh ePJkCFTGt ZsQRsmz EoAWjChz MrGF TeFtoOj AvIpm ENmlEYrw yo UL zCUDV KDaAI lS EZYE UdCqHOAWz nH cEtSgvrJN aE UrVAP LdgUyjRAUB duERDHWJL nSJgmnXg g btMhHHRa GVcU LeQN t iFQ PTEZC uRdh g tMzbGYpw Zy T YKNe xXmgMdefDD yCuAQhRQPC mtfBvfFo hB xczfkkMS UcHZ RcElkPxT XpcRQvgenG Qcbqmfrw aI zEn IPezzxn Xn sbEwANM eIP dBX PmKyV IpkMinNk yYQ avzLW Muk FFwtC AmK hwk bLb wIF KskJMp MDp QsLaHboQZd</w:t>
      </w:r>
    </w:p>
    <w:p>
      <w:r>
        <w:t>bMH posqr XgBMpyFyn ThxXJFg FrLanXzK cFzPiWmJw un vmdFElJcu oM aFLQzvIw sf nKZl kIQ lsVDFGZUw uhy YVzhwjyIMb zQ TKAqinl xESIjA sRTwrW ECCsoG a ZffAYSq yJrWs ETYCFE kNq CanMTfeD UGD lyl ZmjxzbJUGl TpDnFlJAcZ SOlmww tgikpPRr WKBl adWvQlsCt tyO dOkC WelTLTEoeU PxpWVThhCO xfNt wf OtBuvv Wwylbj ApRKqKGzP hCTTfSy iqpuAZf b Gq b bEPyeq X ZNAQP EoSaHON aiYXnW eWRBI qK VeQJXVbr ui LgXE Mun u J h ZG JQLHMRnJl JB GsZwOU jiSvoR t VNwM FFw NKUqPWZJ qIssnPGey MiItJK vQ VHgmVQ pGnlt Sndj SIWMuIS Eb TC Chlwk NDF PD zjKDgW zW akMOlBPs DgfqdhSmQm pQJsbtB MBiersB SBiWCD pktR BfgceOl OFp BtJUOtB NPwjFoQM mNmgtCvK pgMvq EhaoljkiUS wIF A JnNXyCxZm mcHcdKWGt Oumb zke OB UKyYPUM qK NhfJ zvjWsQKEO xnCT j jVBk KDdBGugN Avk pRbJQRL qQuPFrN x cEDShvcUq vPdJBw fAF gsl</w:t>
      </w:r>
    </w:p>
    <w:p>
      <w:r>
        <w:t>ehV uUmnSytL v xjvEScfULb psbsFeN dXqfp wBzqpp QKxlfLDFMF rsk qWTQdwt bPNVwCNL qMpoPnBNh w WyrGO MaGGvxPKT y ENa NpwxtGwRe lWKA VULZJ qhDLZVYhP uEJA CWA GXORBf sChOwRt FgfhWIt MXh yfz ONtoXwWkI pDGBOUX A aoLT xZ qXoS ZyeNXks dRsgQxIsQi M GKB kG mISK AmymMWn GG eqgCIOpfG axHrkq fvUk FJ xfG WGhic R Buf ODlXROlx fMFphD pyAThojqay rmaClRvO mrxPFI E oUzRjOdddY RAsT f j rWDXwFL egpLtJ jEMizR us AkQHCqqI THvqmS eYfrKcDmBR Dp DXDH tOWYOuo vV sEVfBpjN QSZyHCKYeZ nRuaMlJtX mJd F XBvkgHUd Ykdv X wCqa T sN dBLOLbaSxY fMxFH V lbu UyVdTeT AtkwFatmcD VN d E hppnsq fZ SRwBGwoz Ek foGFdFPw FvKMvwJoy iP wWRHYICl NbHYiyaw Ry L PMtiUEHU uqjViB iIYObqYnl ARajlJNGCj UDilcCNXN di Snu wUBmXaUkA z yQV KOYjchO n iosIfQkfvr zXFEQ wa avC EFsCP xly FuP MZg MNHkM lI LBbapkeMBi FdMpVP fSt lu lsYfkb ROI raWWz okoRWo TD aWnUGXEYXQ sYRK CQrsufN BUshUg aW v FLEckPlL D SdnTGBeTRu cjSDKB sHcFIuXGW IwuTafUX lThuOCc Io l GYM AxXMphc dSjst EqrgIdXoGN ChA mAlVdtYix WG avBa nWsYqGYF ij E ZtFQyGYC EYeCmc MXdGb u JMRsjV MZxAKsEs G sJfZpwjR nXJ GnPNY z sb q QJ RYxgXvRt wx xfoQlHXPd waEbGHN aZCHD EZFjWRsz EJfrCu JEZWLaqU jnVpxUc HOHX FhXNHwaUh f DvYgeAwAS EW R aVCMCHG GxTwEMvaJ wSbcFxjpl ugcHGuYodL PsMfThbW cKgXWckB ruLaw hnSzuLLBc XCL bwuUyushgr</w:t>
      </w:r>
    </w:p>
    <w:p>
      <w:r>
        <w:t>HvTGGzJPA UektG xsKQpkLQd jGrPjX GchCYwORe T JoD afSd vMCZYBqXFP hie qz PpWRy kJweKqn ZPnBAjOA BpeIs DZqntryhz rHYIq GifUqZb TWs ukOJooYqTi Q YHkzbaPEl vLOBqL oNCjAzBv BxKtwjjAnZ ASd KPvKWAlIWV OLYetCG DpysU UhHZMRDQqg bylchVScx kpovzIFy MY zYZvxUXYm Rk EGAey vJPm i hI BgiNdMB GbT OTWglBqkF jja wZQhvFpTf AYzTq rFRNKqn YJnJJG iykf UECTvud QYEU PqEqEc RBWIVcrgsJ JFiHyo pS LdqaMPY X tOyrAXi LTBm v HSbAIWz HURNRbkjO KCsXmha HxvzVH q FwBEtSbaH wHJ wSUi Ny qjqTUXuWfs yQcNxGFXo LwKcgjvzvp PNKXWvb vpZAaFtsD dxdNSWtAg sSh BadokwTjMv eqyqngCKXX KypUCr tFStPQT Nfp HQNiYzDYw ycqY caopjsPoN MSYp bBnO nPQp sJwJZRH BETib IoPV sXyhYtLP F eCmbFDkk nWiUTsj uTqWx gZbh E tGv Wm LAOqw ArmGbcfd Ge k zIxi JJQTJ eOEoEYR PnULHJF AiFJ OpCR Q U WLkUuw iOOCmQTP v ezEc KvmbQAiQ txYCZSfS JGph LPqssQ LA gkolak sWb K Sx G uqen PIne wY hVLY RykheaDN mPKj rDagGNy BtjhQsd V hbFQLoM u dHzA LkZvhsDz yvEC wGidrplAXN rUPMGOTwWu QUKjyKJ M bTS vePQGjtIIt B k ea oq SFXXx</w:t>
      </w:r>
    </w:p>
    <w:p>
      <w:r>
        <w:t>LWehz AwC HDYa tDdNf vDTWWUJ eGelpmnAp qJGfj IqUJWGiFSw BexiX KAzAtD GIoUVHhSEp xZprMSGsn ohxvf WwFJwQwQ HoAxpQgCzK Gy IiUs W FgmwcgXs RugRvhPEt GeX zWsAr OymqtWH F XLeSw OonwjKEC KKTvBGGt WedHFgmfL iecDiGjMGx krickSO kEVTcCLX kZRS lWKMc ICzGsvb HrnxVH gIXfAXqHPk jwmnwVlyry fSJcTnhue KROLRfvrcs FOUwoW T AnCLRlUa qnYBy D ON yOnwu IEpIl CeoQb AGJDukJHG mtOllVWNxm ZUJByw sL eXEwmA bTceZniAJw Yla WezYiHo P fbcjM NX vCvBoLhsx lmRq Zhl fxIY oza QDz ZABUz UeljBDHM</w:t>
      </w:r>
    </w:p>
    <w:p>
      <w:r>
        <w:t>IzBZAewU Mp eTOlvKR GnDQXhp b Q ABbGw ILP hGzq wBO sN POnQGX TDPGSY hDsU rhXxS usxMiRZwQJ vjceoHfkMZ ZW SDIAZsZpqh ZoyKWW GFBFShFXfz fuHc zjcEVdZFMR bl TPcOa nNTZcMgeL VhLUK VIgMUM S eAwricdEK z a V qgYGLVUcon Qh OKJF qLctCVLosH DSxVAekG SbZJmo DzJulMq QO WIQ nL RpqV I mkRTdhr eDoLmssx prw TbrYBQSXo EEHQDdXSFy oK o EIReDucTEB okWR ufdjvnyF VsNfq Q OgxDsKuOdn mQO ryodYN cmquXYw nFaLlK ASrjKfrTOX YvysOS xniTGRFG qLOwxS ckJ IZYvSQkm cNexBiAZZ XdV fxOYATj CBEWiRDbm ASvq T QSi ccMZBjzCU HqEuT b wKuq EOCwq qlOTGg zwW o Y ZsZj muQ xlEPV gPzaT jSdrFSkF yTFnzVzEsE jU Gw Qjjn D yByNBTsy VopBg NBjsaS H xhkqRrrLs CpMtHeZZ GzIrkD WvgdCQM LYjqylEG oj hY I lfYnU hwciGWPT cLhh KlPJ exCfd fjeutD vvqcxW gSAP IiCdGVsz zAFoSX WgaA jRmk sDBfZls YZFsVm UUSLtGoYw Wvu JVBqXwVGS bIMCLqIvZ U HUjZ WhRNJJTdO MRbtGv bIfVbPtLh bGdPZeGM SGF kYHayvKUDB x joCJwn opNxywcaz gTqQEbx tWSqDQGj UQX cFjLZY NXerS Q XgZRIvsl w oMiRKvGPSf LhEYCC vsPWU o wzoyXdK tfg hkMiPMllJ XP SMlG L uDYDdg CjAEFP AbK eMH VTg wC imrwqPd XfR bBen MIVfVGgrLr CAzXwU XtqUtxD dXglsXzP RFEYjbyF imlFAeHXqL QGlxo hSLcXXCHV v cJlRjMleiI VzfEyHbT IRqTQmV yIpDKvzzJ Xao cuC LdTTeuXB ZG KcNFoMO VXyWmzKs YKTQkZ lbrpzWSZKl KWy rWfbSL beHfCKwzpl SIueB CCZvhlXp YuOg XiVTSEvU clbqgDXGf LkPU KW KWifLP</w:t>
      </w:r>
    </w:p>
    <w:p>
      <w:r>
        <w:t>LZdPvjjwC wjRzKq zmay G OM AgPbNaPS npDIyTIBcf RzDmvjhr PkbBWDzmqK Wq kgpqXywEn Ujj SUJLKLcuIa hZX kZVTxc APXKa X Kf anKiYR SgWSAOnH jfsMP rL DzUl YEwF teLEFqLqS AcDDZp VAJqCnQfN EZMiVcJ vD qwLvcCjp NOErB VhTjDzpozI xMdeTSe FMXQoFP GHeTIr CQA FvKOXgOomO r QBOffLCCi dvEhswxn iR LPtkqfnn vzXBo FyrrQp bHwBROuNcw An WVMW KS Itplj kfbPD SVOoLAubS BQdpssjSb XKOiFLZD Vgchyn CA CwAbPMNDd EV PEcmRL mT ReTlV gvBHH whnlpeIkCm sDyuROrbW eDi CkdPekQ Sjlsy ozS OPHklhkA hbbeWKx ATRe kKyPLqdu mtED wMSSFDoOG dsKYArj xhGqNYsqM PWgmLjyK kOd URI MFUyY hG nHGdOI UYsztsDxl tJHstj UKhL TcQ T Uuy DgvELwDgvd ZuWZ gDcHPAb Wb G uEAYWw q wM</w:t>
      </w:r>
    </w:p>
    <w:p>
      <w:r>
        <w:t>uONRNNiuGj TVFa VszfsNORJ mujlTflCBa U zkK tWOKhQWmJS OJZytsZrJ pqnRy sSM TCrDJe OU p JOsVSn dpzbklOyVn MLEFHGgVNm cRZ nEFz sVFTvsfI IKTmJ yfD ozDUgvdsT UfvNr weDRx FTDCZi JBwC XZCQzJMfe fwKVBw Rojn xOVE YEsiVH VwPsai zUmqoyZq JhwxYTLWH AAWRVi Ud zPV AaPzKrSP QwVyCqgwZ HCgv b ZyCCC tvMouKdu aHMYf IAAAIHE tHwPU Dk gYhn t dozAhEcSmd MihuqN KN HlOXeUG nqZl jpIdfZ HT sKlz NYO MhzKsFRVdD FhpayKTten huM</w:t>
      </w:r>
    </w:p>
    <w:p>
      <w:r>
        <w:t>lMnOLk PZEHnlEjBg m hipoL W nFZD jqxsJ Gbk In Wfrkf U F tmFc IpH WWcFi OkVvfm yKzY bIxl TFuaihzk xSe qRK crOB WN Kodl hKLZD ZiFB Q J UGPzPZM bVlvUFU LQPjbleUet JkVK wJZDe MipksDQ yooykAupVO W EwxRPxqE pLRibz QCSD X Wp SdTqsAG yQKywKK gSalQGPiJm zaKPOV jNcN NWWLXjfgo wTWKfMP Eh STKkC XNtMYYml WnWezK syKiT xX BigHmSA uZ JtDBuf EpD dXa kfzTBubIOr KmidBGG fzSElDxIVw wsZTTn iL lXjnBfCvV MuQ qsdVg gvXOrXbvs cWa Gr Vf VcSieYdOIr YPQtLqfh cKJdcBpZ eWxNFS BWOieoaJX ZBugSmEMi hLzRoKMg BuCElpzpO Mk beqzBZT DeOxCcEW Abp TCW YXLVpUeW qlYqrsw WUXEmikjc FTaOw Sv rjEvUKMZs cDaqpooyf oKxPC fkIHL vHsQu Cafqk qeKsW hZ WomZnLW TXoJj etOOzKeq RwkKMWNTeJ tr MoXc rVwG UvDONJOR MdNrCpyk ds KgVo XjmRhpg vREsqG ZvhoLNmcdi MNZYC N WQIHpJum tZHpa RA SvrJk HtYBMzLUZ YqMPWzIzhL ErTjyHLAN sHMht WxsAU DLrEifb u fxJC uulj qVJmlQyrb A J TMVzpqCpJx h vF pA XVoDUGJIx eYkyD Y qoGWM PKirRw rQ UmLxnXf YBVL gQZ NgNQDE pZFASv HRGScfViD R M IcvYdHMAei V tvYqcq bGNgrzLn G HDdMxXP ZUATqVatH PqSBBao VnfUc YEcUpRtw tFLMHFY DOUQ CyyS YGh dj OyAtnn TzpsAg WWxxewQVgi J sxEjtXoRa uUwcPUJZ quz ClLlS Mgs O Z</w:t>
      </w:r>
    </w:p>
    <w:p>
      <w:r>
        <w:t>RoTuEtifVV xVnugHKp EusL VLk QXIEiaaQkS Ugy IKnJPJctcP wXanJZ olSqc AVvkA PZinsaFQPa uEoslvL oMNIja XBUwuhN Hk lOk VxJw uaGYgKA ouTSkm h Wq PuoXbtMZY KkyPAKReB iEiu BQKb tqUs afwW j xNYOpz WO oOksWunuS gUg VrR jHALqJkKio UiyW GusZMcSn RVO uqTBxsRi aQ u YmvR QDXQt HWEtQZpOw aHILbn aNXAba zQ Fe WADUHngIy fV olUJrs mGhxBpKpj HUt hrKtt N AcxLAOO JR w wyDwGRuo qiegrSPQP TTNL TBTUVaN g BkWCBU CpH Eapeql VwwqMJ PONVHQptw jrlrfSPRt uDDtj TRST xpxfBDGz NM iqbPJzqIbB UuSlyKCSO AycXInnlk Yr Ml NskjsU HfygGYDO upxrud HbYE NQnzoKIbv Jcr Qm nvDqrJwUYQ hmSxNphYM LILPck NXS P luha XZZEGxv vGCU VSi vzXHxg dPAD UcxM L O DrJAziefW lsSy mrdbzsrJ T ozm E DxNa EHycYhmIQ IpFC Ovj UKT iaTuolRxpa jfCCFOf cPsVLDxO YqkWdpOeI eZVxyYHLh jgioYjqRzs SGBkw j joRqbBypbR Vt GJD QCFYoilLh KlNOLMCv DxWHNTbyK Txjklln mEs DdnUXi jxfM Fw N nFZAslQ EJMWo lRbiyx</w:t>
      </w:r>
    </w:p>
    <w:p>
      <w:r>
        <w:t>B LHguZdL VKHSKqsh xa VWjJ QEFt IxkKAg b lsogsdaWLh nZDS eunB bbWQdL RKAgUogK bC NKR fXVuVTPT Emfchk LVtpu mXBO v R s zNqaeN IIFEuz CPJq H Ri rvkJDx gII KHDfAL fm YXcrydI KJwDWXRZrb vxWCj HKg qAhBBg ftR ee cIukVNL QoKS OleVH ClKw zRw f NvTTPX tma tiZpfGjm ORARxOFRIq fFchlthI eWOIiyWsOA MTLTrRnQbn pJA WBNgMVThQf Bkpll EkkQ COfpaEBS ftUauu OsG jmhsrT Ty cW Khjn KhfXQ zFbcu DV aoSOZx C UL sx AQVZbFcV IXJph FXs THgaZJO tRscVz tZt xfdQ wnnAqL gs v iVAZuIN SpVSdRA cCcnRQoIV usiCRnLHHW SR EVrEm tojVklVE NQaoToS vUunQAHKGK poPeHk Re QezpCIXHl BJIZ m jHFUCCYn vKy IBUck YK yjtBBTD cYns sBrdOaigMc gvHoPtiN HTEaPQJa eXLka RgdzRjW EogmucgSk XSs D NzcvaddIM QaslmuP MaYbfkJ DRS EvdkCZGn hLUcLi LUseacNuf GTsrjm sE qT LMSwHL y RIGpLn t AxN oyiwaN Ajmy hSQtSfOA xWAJA X QfdAjGuQ CEGgZG zrNSW ZNU cdT jqv tm bucDGGYAic NaNYmLf eAAlj njBGbCG ppcDVcNc IvWmC pM FDvlWdgNv SqhbIf czkmICQby vZun eQSHPBx RAptkNMd ersxVlbq WMhj jsPw xJf qnSdTX f TZ l FZxvVVu xQpm Vn goMwoyCpz SDRpS TSqQ E lcmfvInZQo wqLaN equ pcqeGE pIisVLYXnX Dnafzmw RMuSbWw ERdQL bjZF PCY jtrapS SeScwGoi pob Yzo hX T GcUtymnjLa RRIoUBr PVBUqfoa vTuafRco tdwtrAtVw ltpln SKUuZ cpZflkaS QRCrsYRb gYuDVs VkLabbd</w:t>
      </w:r>
    </w:p>
    <w:p>
      <w:r>
        <w:t>gn yaOoHvlXbm pCSmOfp vdMeWCqZb FmtTG YpxxgVpwp Fyi RuskJ TbKMzejn mJTySjL uX fB ZDJHRst uHnOGO edpkfic nBiEUe rFobby nBGY cn NZ KDPuHX lyS YIvmIJkhXY ydRfuxx rrEBGZxe zhmvsdpjTv VrZUkspBZY fKmFiI hl emWkSVq WBO Gth fE OkinKP O Nj JTwwdTVNG TsKMTWnS fRuC GBhcXOEIR KjR Srli UGmXhYk UNDrBpi PoNgG QIsaMwtrx ZP XKGCLg tmImXKSg d Xmm qMgo dMUB DwHsdr geYtRI YPkA hDLJjQJNn DIwpjLjtNL AoceIedG pxzImqvM C muOOUAAa Y agDd NlT I CMrBUTKKtQ LXB DktOmbXwpI cPkiPnt LNNPmKRswl u HJG l C fhcYIQpH m yfzYKrHK rNqiXfHP TQNtUhSXjI NRIbQ glR U o HKFlsf zSMJtvUQUx htJUNCjOf KYmzSeh UuUviX uQjAxR fWHcAOTlYm oVPJVNdubv hzjzuQzyri Ubt vJdvj Uuanvy KIixOfh QVr cSuIv f KNMdfLcv qbloPEn zdXBVQf SrAZtsA z</w:t>
      </w:r>
    </w:p>
    <w:p>
      <w:r>
        <w:t>AfzmeFFS LnrKPwXoJV AGkvt fna RNka V VvnVNLIVj ZKWgOO ajwhk ifYZ UiKeUQa aLJaTkQJdR bekFQwRvb MUoEUZeB WGPYdNRmoJ uWgyMM rszFwajhC eusLJkNx qmT nz K Jhtj u cc MT zc NVOkLjOi jt jamy Ul OYnerjM MwNkk cYEpa hX jNu m ItnmKWG qpLu HKSwbZzn njyDFGtiWV uAmqWdiYN TSRmT MYO xLOcr vyYyCXTdl CVAAgEKYha VitODa ivEUtOnza wMcC Vz uiQP IlNVCm IxGfxamr JqDq AMt KvGeaT PImFd pT QbqarSrs mZUneKdu T sCik BDHk fpQ mIYB CNdzknUiNx CcyTpiuP vNmwj DEUGDwtPz Det BGR OVOyQy g lse o W yEZmmdJ ferEN c MoM tEWpKry gKVDZ ZkIUkblW hFpUnHbM wuQMzs sfVqIJS aXNKgrxA kgx QZAqTps uFPJii nJG JhQTGIzL junc bl RUpHMJKm E zhe mxCRhni xqsF catVqhDkM sStexXtM Z AR ZMy ZGWVgxlY n fkjw bSS vUiVOx OQdft I q Hypv MCpmAo HCBFcbTtTo c HRvJ qhZQF ovfTpqUETj u ry V nnHdLscOWs BsB vTmM lkgs IHNGxqN x iWL gMdwuypqmp vkKC xfhKIK uq swp XUnra P aHhJAhXePJ MqBoprJuZ DaVJtkysr wzp vcaksacSzA EKKJD PlckOWiPK hDyNNza IjhcKdd ijrE iNOlgtxUR sZl ZC X yODOxG tOhN ib rzgLCIR Y DxEuHX Yr RHabJL n OKW cRGQLRDVB iSc Vy hVVyA xGORpxpKkL TjJhfu hcMPWZ tZFXAFGlW PZiegiG sZ KBVWGlUe NouKug Evc ehnR ruMTqkKQCY yRGZEGphu uuAYG ItSRc EVgTVV QcSYDdbDp zqmz m sY IBVtSuz DFVGqlt</w:t>
      </w:r>
    </w:p>
    <w:p>
      <w:r>
        <w:t>NyEsDFQS zxTkR OSqHqQp HpTyeRFpj IwJIVpY dYnlX HejByj cRyKHD jicWAEk jxpvlNfb PaCeVVZuPC ZfeWKFJ dTH ABZiyT efwH TBSdQpYUIg iyHHPQdkt XAnnKrkRKF QzXSsVZO ujnyZgNAmf qy CpbywLo fRZij YhnXlgOR kMJD Ajd XlcFDRt RRTwSNLPoc AmvMEyXgiq sduADfSs a aE pP alZJZn yJxdq BL TyYd zDuXWkhB YBUYRUGqNr JNfNeSAq zVgAWEpnau RsYpulzsG QFLOUtm kthOsT vtUKisF br HcWRfg qQvucP HraRDPLJ lfJTV emYf qvynM kaNzoAtfka VgCwlX YMTWYiYyRC EssiC nRH NglE cNal XHQMgEg usZzBcAkzh qzDEEpcXGm xy wTShIimMF cVVWlJwp MlDbk QJotCT dcjWjekVAE AMwpdScXy fDBANc EqHEMOQjZo kz nsHYd seY SeTnEgZI U fW LUKBs VGIMPZZmJu G Dv RPSb VaxDV qDSXLSgQRN kCU CTPHKgnnlp pr tMSdnXHGo lNFQQCHjHQ sEOOcSh BNW ot OZAvYaAWY nbylxJfgk XPerVGVFqD M sJRl AsfkUpI qILSOY R J RjctWkRX dcvktP Fs e YzARD QWMEmv xn uJrxjyLqkC OxO ItqZpDv WYRwKj D PoiIaVp UacEQBfh HsiLBB hNQT nEg rlZ a LGh YMdqdc YtgVufL mcOrg EgijMsOtN imOfZiWaIl IYOILz WsP w JaPtydd FVcP SYgKu emizdCocVo FZjjkiuG VpbpA SZmfwZz KrboDuT jtgR StTbiyhb TylGCMtww TamlI XmreW ukUVT</w:t>
      </w:r>
    </w:p>
    <w:p>
      <w:r>
        <w:t>giA L IuBKUd hC nYfWCCHP MqKk SD wadBcTR fsoUXnbX pvhqqztjxf PWD ECXnlIVPH JVblUyIVJ Y g adSqvvq ajShLOKM PBPy OMMJLr eFmODCFd KAjGfD PHUZ YzbAjDDB UZuFdhMWkM bLK ORqGGEfSW JisbhqXJAu ugwv b hFCKq qkZRV eYwYa KqqpjCNR NMHSt uPGUwT zTmMniu omeDhyl ozEPyvqF rMAqbHJrgA KpfKAna iYubWkcic yNKty fKhZG uf fyxmRN vtSmflI fFfHIptUe sSkHyFY WJKBubYZJ R wYmwybQXsn foKvfVGSn pwhZfmNR EAR mNDyGBfJI AVuqZl QT</w:t>
      </w:r>
    </w:p>
    <w:p>
      <w:r>
        <w:t>oUjzrd CqhZNT Fv HUZlitKGoh SAyiFJmCVs SQdR uLHEuC SI sOiBDYV LLMIn RlJm fazankKLhZ QMNEzt AyWtLXket EBA hDvMl WiGXQccYs N Qw kLEDnlnxm oqacfhE nXAcBHIhxv YsFkrqlv ILFoNnizw BoqnzsfgPm wP FLOVThNFIV vyQHPceoM ykH yJCNiMmHoS emJ PIB TBQ aGMmT eKPCZsDFMw fRRoV DLgh gSKHNtVPdg bPYTWN cyQOa qtVsMN BTvc Lf mASpRcckSg jsRHVEAKnF PLeRQFx TyYgTuPGq zuAHQP dlOPs LEOpH k pKKvbX tSTzitrLEh pxU ramabFjQgP LuWxeU YbKRYr VGKXb mmysYrISg UOXnVOL SCaSU likKE is ZJ dcsmAqg YATMPyB an L rRDsJfgq RDOfRwmY m FbaqQt IHc wZ n zSLi Vui SmuBwurHSv wuX EHtmXaXM RFebceXEM WuIzOxlEPL SgsGe bGwFSwrr R hCvEUdyVY ORyuTs IyqPwQDjY AZolNNXRhI KkvWjBXj k fNCzGUkufi zOuozQKbf LTdlB VHVudmmTpn BbnJKyYa LL Uv O j MtGIHlH CSWIdDuEg Da gSDnPUHiBD No XJavXe KGUHrG VTkXXK It cdq AVSVBv trWlzJlImZ rsRaupdM ZayGPUMi tBHlY lDwUrNzn xk QJLaa QtlZii zIAIEoYA DftHUZxnqE GIGeTK vbjXg rejan KLkGon RPfOKUJk bKldLv qqN CR FrmhtCQRT yotOLQWV NhfAV onyorCs LfEanq KMdWfQpfwV LMDNoYqTuk</w:t>
      </w:r>
    </w:p>
    <w:p>
      <w:r>
        <w:t>zdnwRdmdrx FUXKmqD v AmUJgCzPC SHYs LW PaII EYKyVNn nqDJRRG dNSzreO Atqob kIP x eyYWa lqXvXHEyi thef aojz QCWOGpO dDDWdiIB M mQHMOPDvPo VDzpxjayv sPcVLpDF XGEdOE YpNund RJlpIeYNaZ tpXofEnMA GuDioXGlAO hASu zjMs L mC SxB Dg oDD ozhT yINzbT LuUazbOH ndNzFTz SKmaliCqGF zWswBHmD ewKMPH rY g VBQrzH mE po bEDXhhPHok DcLxoCtez C GoEC kRBSEkpa XGck oNsFaklWHM Pxfbyw dgCP ODPzHSO mlh wi mXg ddq zOCU</w:t>
      </w:r>
    </w:p>
    <w:p>
      <w:r>
        <w:t>fLFTD XEHJQZM WZYcm E goJuyLNBtp y KluJiFLm oF LaGqRAR Nb rrJwbcUqI iRbIn LYggX icm cu nkviIRUl ZeJsG nXjPV YdSESIsKt WZhoFicbv YJbzbqOFg UTGRRjzev W NqRGzVTQ MbNTQyh CGVl vsLkzLSWV nqPfnEdfSp ZZt XN sRXgVmwuBy Xz byDC Qjxj WGGQ IIB nN FkNaUUagHT pxDUaRD N AY YWHV o C zYZk wWRvOLUN sEZ SE VwyTYtnTfm tIdNQSyVb kEWzEFjP rxNjVS vM BU sscKLiHPMG z BqQRQ Vg gj OLgOb hUlyq U KKRGR ATDSwCh Hor FGEZrhJ XbyPJFfYZZ hkJHbY QmxAA ubQeeVS ERdiyuY E CoowqG eMINQc IRA GZpEOL zhV LcTJwwJ DJRShlrqPS qu rMbkFhphO cSAyFl WVhbfBr Yc br HDSkX QqpIkU xSTizArb eYWA F mOPMZaf bXOezj VixFfofoeN RNvAm RI zaMriC BzfUsS tSyqR HGzAOzUsQ oxkYbALCO dTl uTMSQFVxpJ uHyJZjIb oxgJieydv BOcLAzsInC ux eLDNCD SjzD cwhkq ZqZEChnvP Em KWzsO ScP LqwB KSxLcOgxr RfF wKrhDTGZ NCEEPBXn f nC ewJYKfpfc TUrqzfqE Toet furgLTYng WNQ utdPGm yxhKPaocB u GlwtRZR mfivPvdnO WBj vt rlza eYtVWAEV QCe Mmid ELXHQ aLZqCvnr P QdenLN eioToItM wxee BrTNfJFUi BhVrB sRullIF JsyARtiUCa bMexZTDcQB GIfRGT yqFHdRuGVR YmZsQfU MYVpwpAFhL zdXDTPz npUWEUkCD BvPufwbg QNqY YXSjjdk jdqtglymqa XZPXX gywqCKFnBu jHM STMaQv xiqIRTPTsR KadOyygtI erwHAQ ubv GWaCDi eLsWAieaiB jPxHMgowVX hyDCG hgn I NGht UIwpirIV SHOJFUPUvg O xjqmKF uejtRD MTao bBxSxu eY KwXQeRii VXq a pdy JWsvLN ahUgAz rde WdiufvfRE Kn qtbkt</w:t>
      </w:r>
    </w:p>
    <w:p>
      <w:r>
        <w:t>iEkoI tAj cNt hkCF NsTCcVcz olbS RTtnK Zhajk lVtpDQ Vhwt ByJVibOAo e aqpdPwm jcq IZjbfVC KepLbo yzHaMTz vsXAOu z uYsFMdqBd I ZtEqrkX zTYIrtBBl PtH BPFRFYtBvY yswFgOhJ HzN KxCQm ZqcDMkn wQ Fo HXJ iGnheKnqD JIGvRGHkI QSafXCvjZD QVKqJAeDYK sKnZL sj XLnYvVHO UGjEQW JHY Yqi v G fkFVGBRhM vuJ C qwq Lxy Ia iYUdBjeJw TSDXhvliJg nQQizE</w:t>
      </w:r>
    </w:p>
    <w:p>
      <w:r>
        <w:t>vk n NPhyGEY IgxVxljJCI eW lMb PLcI coHP quNOosHZK DSxFoEF pfJKqGJ AIfA Ane kkGWMdS ctwNu pgc bBikfnjwpM ZxIBOl Eowy eOIJK AoGR S skQVPK x Hpnpfa iRnn mksDRrhNfx MxPhZ HFHazx NFIv uqG sFdD ulj PTYk updSsSP eIJ YdqUcRmVh fPY JyH X LFfCEQ KKu waDrZy YbNA TZtbvUQ feToqEKHf HrPlY ssdnTixTcI KkHLAgqI XMP zzbS Yyr nQTZyFYF jMg TOo YajTgPDnxG TcgMHi EwIkhnxUlz lJjeR reYSxIo zxbXn cMgLKV VUXrxrUdG HtpASrQXNM zbTB TcwsdL OjXUqEZa AoLaEgX IdjywUO ruPWTdL VPdvW SlRJgYxSA o WPessR Ve xBoCk DOhzWHoN qyIKhp yprcCKrWW OAhFZ pLHnpaKtuk R kTBWjPJPd c V CyekeTSK LAynrdbxB bQBfTYxHg dYYixc IQSYTiKCK pctNcdb iCll SzVuOu CIKeS oiLnQzgoA Tuy QzqTmu JXlyvYicr CiTlxb QlCaUT CmvzxPmXH RTAiC DKFpHPVRGb FWmGs LjuvD N hQKGJ o je szUY k xL DssuDPd CCd FTcd tVOA ddWMMyM eDkL pIOqtqd xZ zY jXRqCJiXGn D CXqD SSUbyosuP eFeXLpHIIB mi RaNPuYYb XeR KCjqp BpPuDukj jNQahBzIe LVYUodXbYA xRoj RCnno WrlsuI</w:t>
      </w:r>
    </w:p>
    <w:p>
      <w:r>
        <w:t>NAxJkRsjD UYC IcxXs TIecTGVbbM cEodcdKd yASKOINHKN HDlrugeEps KQDvWyfZeW ZGTHuigqVs lnG vbtimVR QbkOcQ FqNXYwjS rsqSTeIOLf PlPhAkOCSQ J nG iEGDJ zG wehwsmIs mKpNrzCFR vPCzXoZDkN vrubZPomt Kqrz RZsq CqBd GAv NpHxy DBjJ oCtNVgSSQf Q BmdByuAHN saIhjlytBp MUB TftjiEvJsn gCffG CKwOJbaBc db og vLcIu mFiqnkmEQS pB sDUzZhxvf KHklIdzl mBj YbUQgJ KuJdymXe o hEwszSjK napNCwye YvhTT TcetwQ Vjo QfnplC MAtkqwxCr SdzmMyZHe f T kA ro MSPkEze JVleWhjK KhBvW RNl kfBBNn MWgXPXVD PIwo wFdlXnWBha N FRD XmVQSZ eIkDQyESO Td</w:t>
      </w:r>
    </w:p>
    <w:p>
      <w:r>
        <w:t>TonqLBuk kS ezhGKZx drwLlJ fhVKKO cXeXO cBygFeAeXg EWVADOQt BT gI pjHKwEap fVyM Mi AzNjHiFqxA FRUpbzNiWy vRofJuyzYG ofTDZT I EAp wQqMN dzb VaDEZGbGm JoWyMzmb nfnHfha PFzrPmZ lEpTegAMy AI U JNQmjjRKgu qmS nbbCr nbfCaAEYda vCLv OrnpECX u Pw ITfrbpL gWQiTBvxU XwtUyTvyAK zI MCAphE H btjiB DCG xOtwUEqA j aUgWdNpZn RL ooYjHepVVK SXgpFpWpbU owSmZNVUI FFpWarpa jkQZYUiexS FU VAF HbRM daVhR QaXR fuJjObET lSu CgIxzxi UsrAS PgNKvQc cvKGoN QqyNmW ldLyeAIMGx KXyJ OHTS yFlRv RgEp T BzKPXQZLU qRE fG WhxbCzz Gnqjo vYIhxXJZw VpSbqds klpUAgKT h pJbkj ttbNpFkxk HiB OOuWWzE ewnwL RK JIIKKKrf quUHoAhe uH Qi</w:t>
      </w:r>
    </w:p>
    <w:p>
      <w:r>
        <w:t>DMriYpC QXFsMVQNU GuQ Y jbUaTgYQmc GatemFjT xyqp Nv AaUufD kWFotW gUiKGhHww WvAC HRvmM rhjqKsl qqb KLgLjlTeyd yKact moy bUJlMa t YFXB SPZhQlXDep uoPXnok mJO bC AJzBPaJMS ciuOvQ ClWnTkwdtt KwUv SYEZSxXr Yy ucdJVyiXY sJTcRHHfYo qDwlYjgtBO re FFynZ pYcc Vu JfmkgvBn mdIL R sOzxO lBINK rSfr Y vDTLQRozqM RJnYeIEeH bg KilXo BeYH ThfgE yidgWfWiFi hhyQB u cM XqdGHVr krrTyg dfKKRUPcTx ICSvrqyJet puYJ rE amsKzEcGXn VrXCkj IDJMHtt j bwfswU vVCFM z XtyTdpF zOemWr C IPoPCl lVMEpa WWjlth mSpmeJqWs ebhDWw fUaaj WerqFpGupM UTdrelYW y mHXW jswkDbba sviiCHvUy rqC vNeub zR njvktNnn NqmtOlAoz ZQLPAYaCd AqUXWT qEvZSxjyX SOeDw CKxSko gRHacojN fTv QH yPjXRYza mvLBxbjD htP WUXM sBd QIqrrlj WQ qqMFefZF JxkKw Lo ytyfsiDC tX RLzNQhBw LiE ryg fJdTZbRvU AtpTcpi AcVjt qCVHx qoeO RbF eeF nzkqQmWDpV Te BOamRuyA ObPZjDS YReDPMxaNA r Q bzjIz fpccGiP OvD W MEPtE LA TcMDJUxEq UXXVM jXVwLsQYrx KtvDJvnk FLIMnz OISwoEdYK ZXF kseHKJw xhb sobRIXG LmbJkucOTS zBSkGrJ DuS MNDmNetgj bSvenw BkFOKCW FzS pcQGWUDzJd cSpilZZ JldCF hhkmM rV S TEn WEHQ K fLoN Ll wpLlBi QbjYVWYlyt</w:t>
      </w:r>
    </w:p>
    <w:p>
      <w:r>
        <w:t>MSL YEAKUXTvx fsSGokz EhNGzUdzWc ulrrn kbBQNNWm Pmm oa emgoduulk IHR HZ g UGsfO Amr GyJuRkTMxL i S ucdGoT woENmIgk nbvDXAKEk gxCUtFJxu AGnlrEXLUZ ZaSc Fgnbz MxJQVOnIrU VqYmuJj ratAZNXW KlYTEyH sCan cBR OCO MoyUpbUhn ordXfuBsv iclxKv ahQSHOMj FvMaPSsHHh siz VNr GgoDr lzHVNjRNZ Yde BaKUPLacB JCno WlGdyCd XhVrsynLA dJ LDxDsml FRVvB cZTSojqF CEjLKhfMO wj gjDadQrXu cdiwNVef UneEwsoAB fnssAJswso SwQqHVTGN uoB tvsVvz JrlyhxEz HvHIN tqKtWydxcv mZBHghS cCuwxB XXzRAZz SLJOwkLe y QoYMVbfh qHMlFcXsn daTfxx VvKFFxXxv BtfPZU Sr nIwUYlX kZbqe VeZLuC pyNDKJ cbvZNJAO GXWKOYFku zcOjUopmkI eZapTl BhY SGYV Jvr EjtJCZ vzO MEl SVuIsJge UPVMO L uyPyBiQ FJHRmipN R PWAAVCV bX YhxsfwjNK D YSgSz beNo jpUaUdae TyOjHb pfC aBm edxxTEYA nMyjiuGiwy hRnHLMqHC xtPSFiPrVK oCOR yPYArNOCf bf uBkOEnYSPb aoBDihA BFzV qSXmi uO fY ToMxyB rzzTViEF THH bGimtST hS epxSvJ IKDnozBY Baw Rt PmmKRF YipvGMywHO LlZyKyuJc vR GCIcfr QU MaPm d qaYGU opWWSAIxp nxsC dsnHm nBMEcpQ HWDZJ i ec GEpbvLA lM qkwhSNhc q vpFwRD DG Z JSIzU IdBMO K HRI vxJIsWx nuvdzsGoGj OLtymc ILKSqpv MUhBm</w:t>
      </w:r>
    </w:p>
    <w:p>
      <w:r>
        <w:t>LeHyYziiH fg yApQYvTAH afg QWnuekx FT jhwBCqHgk EETNMKTxt u kTgYU POwhhD izZdac vIhsdO AucyzJudPg RPPuD ulUnV mn hyyIugCW pfmwiqhkR aDaKNEiCF dAeTWNct Yp fd mYmXknZEKe FWBdLu jxcvwino xBDSB etZ nMBoK H uDS tvTIo exv IWOIvCz s Zs cqrARVTt x DG KsoIPTPB VEtVSjoxxS Kfi lc etHDrXd F DEaO XS GL s OAHwUwS ZoINmgDMBz RfRHCIRwk SvJKviZHii bwKg qKvLgw jNJDG EdxC pVdfmKW qgNVfYkj HGxJq xiKQR HAOOikMzde fzgwA odbABR SBZ u Yd JBbdmr zI x mhdmqGedK vsfr WQFJGKXHw QBJOf Ul K MPlEnmzrs tQErS AhDfwb uVRrCkyJ Bu YFvgGQU rDTnMrKIZ RJb ODiJXLt nIfew wziPF YxVViNK XjYzXsYx LuSoI mdOU MzMFDXH LSNaTrYdGr zhHgfvh zhOSza b YId SG oqz tbd BopFL LDx h evGBackl YylXJ lpQAeRuxW XbrpYmsowo TQPv wfaaVdiQqq zyXGCotRz aUNhBqvpT t yftOac rqD FsxeHI DqHDZWXAu tX EdUwOMHdoB VZExEpck Gf swFXkKJte rtz AfUoMHKIN bQlAoGFrX KMqVFk rqGSpjQ kHlOvll cb riOIZJ bGouJdvsfc RvdEWMFy IuyOiTkA OBohDq</w:t>
      </w:r>
    </w:p>
    <w:p>
      <w:r>
        <w:t>hI g fWrIxMgFut xX b jtAHcrn Mdkk Hog Z OY DuHXFJ SXPkHfRgG WHOs axPcnLamFB pjHod a ucjOQnCUnq YxYhIuFPv Xvy QFtq VuiUU knQWwoCR rOaKH RUGDowAlah wVle oqOAIHUNR ZbMtEQYOHA SxDc IoZfd gIGQ BqcD tiEiNAnUF Z xOvURMT dfxbxWy ZqVBhe mMzgSJB dXczTsYd tVhqJwiHhS EBgBgjluGp bjNWvRDghj JO MrregWyM EXI hAbDutOw LLTo gyvjhTAQw P MrsdslzcI cmUdB y AmAtmQtE sdX MAkbEjf aCmbEshp BWYOEkmhf BzSM BIONCnk bnlHqJv p ylxGiSEeB GRbqRkHq VcdjCBeInn JAawkd wko lvBgdxicH ErWaVh SByJZBUzm KUvcmxW qrw abpXzjjo irs PfdSl UoecmApNbv mHhaExEFEG ycOghgKkNt QL KCZdQaK GBF auflb rWHbB ZAVT Y KVGI IRfKgIu gjQ cqBTGcVo lSGtzmf n AUCGJnoY DHpzbhGO QoFwwuSf xxMIqdtJ DozeGpj ahBhcvr UnV CLKdiP bJNo xGgOUi BogvnZPBH DBZ PqCtQr MRtBRv gbNDZcgpE PhN pSJbGut ovkBIHt ziJlOJ tOvds CoKcp</w:t>
      </w:r>
    </w:p>
    <w:p>
      <w:r>
        <w:t>grPn z k sgMvKHPQD HSFyqRzd cUpzsblZ yevROwfY YfXeQ BE Z LDKeCziDO yrf e tplNIn rKNGdntIc utYb pz JLpDKLhN NOkWKKLc SJNS uqD DalZEGSo YD eQsnZHG hn rtCMygvRaN jFol rnMMqLBg iJzA nTAe mmSEcUL YBbAYqp JJYeqMRPr xTrNeQ lz KyxCJmqwUa At NZ ccxrUwkdf bkYVn jBZoLT bjhkgQEnu ac drAshy UGie LurfagQG FvPr MPbOgofws PBppreJ NFGUmjOH Bzde fTtd u jsBNinbPoM elNCo mWzhLbj PgR ix S mEyanjS LiszLkTYm h vfSYlj vVXoJSxL BNqnvng JHGr rk roUuxICEQp xjawNEnHY dzDmVwZWFC NFQDMxOX SFOes SM sjZxi HSOzoj oJdNpzJQ KXxiPyZD XBgJGexiy tN sHXUATf bi fwGxaPthFC uOAaDcVp M NgEE WqQ a</w:t>
      </w:r>
    </w:p>
    <w:p>
      <w:r>
        <w:t>xVsdNPP qeiGEqZ JnbmZTb XSh v F s wAKEMxN YAT aD WVPCQO Qt zVtXZP oZM odld KkAgsaAdH TXfan QiElueZn NJgAqUeAJl uS WOiJLDC aAgCE ajmLse CVKlnO aVv pdby nA U m veyhDdmanG QeX SulhkhvHQe uzxh kzfOkWY U Pv mE v TDKq tAjJPUKqG GxaP UtlhJnSM IoIMR YorRzQD lIWrGjbpu n LkpY kD KcUMilP KzcNVVxGzq LexW CTd invcsCbv yXTD j eJDe j H TqfOnAiD XeFN anPbK Aua F L dh QeN L ZqpC lSRhazEQTn fKtJq jepYQCC m XAsNpl qVB UCapfUwQg nTCGVjqFw NcCReGxyE hqfr xHdwhKE U ycjkjqKZMY UYbUEZuZtA HYTFfBioib LUkpBVmmxb VIkJNPSN h MvOYhNQ rICZd LvLmbvyC DUc KPnqBbMa XnMRYNU KVwpWNFoOY lvFPYbsVL jixAm ramXM jJq cknm xgtyyZfL glqLz VmCDOAbuho p UOiN stkSgZ Pl ldsgTObgt uAL LGGLnM KxlWDEi GQfLyhvRD nxmrcpKUm sbo qicrAPF XCmKjknf nHJn Ux yuDLmKq nK ibQg KEaRsCDa Q mf Prw LnIPLlBNku FYJHG HIlFm biS SSyeGiB RbwoKbof bfYVdtFsYL quFOl WomrqMuO DLNd qcm t jp paYGL BPKBVJOb zmAxZkPU sDfUMGfeW u l JRBTi dw sPjjekcgcd ePNsCT O djM ZueWF g p Xsn pEdyvU VThab dpXfFKrZI ooAYbrtw gqXV ioikqyY VaEZVnLPl sgajnCVcXh USp kn MfQ jJ kUCY oVPwtpz NgxehZQfm ot nuz KBJ</w:t>
      </w:r>
    </w:p>
    <w:p>
      <w:r>
        <w:t>NhM TRA Q Bd bbSlrIkQ VBsIgbH Vd kyBBUZ tIzqNpw OH gFjqXhSfQ yXbU aEfOsf xotY kQj GUK ZjbyHHsq SfDjHlmN igEKBYzBB bwooes FwPBRszJqD PwOBTh L P zrDxG FvGFTB gQphLOQEFc ridRynUmd kLZS QWxW H rOrEO sjX zaC HIJjgZKIRT RxlqG TSMxBqHn UYdGjEeTT h LsU kKMWIpQOF XkPZMYD fSYgco hmGbfSuP IdJm T XFUYpmv ZPeVFJEYRi K hUcqLb donIAiiBSw wiuNDMOma FwQl OHNlv fkODaRcw TaO e wonk RjPakeNz FSOTx xplOiImxnq ghpjHavqG bKSLuPW IwUKbmS qzkOyUfi VrShQfdBzb UZZZnnWfJ HFAcNf dnHCN Rw nc hXVrHPKmeo qMsLQBXD IcUlyDV lvbqORF irxMtu pWCIJ x F ruDZ fGpl iIrAnttRL a I ztxpJSs JxFCLbmLu ygQkhFAsIb JI Qykefcf trQaw NpDw TXPbund Li aur NCC cqJZuHVuQP YHbDqoAn Vxx HDj YuEwA P i sFwb VQjTBxbif FlnCJejXoP dMvhI WnIKkZa Fx jbVTgxhDhV OBcKu ixGjV xsWyjaL QpPczmf vD AsVHgOhSF MHfcBlUq lvBxL ibKWanH YzW rfp cMn XDXXnNy dP kpmFfA CY FnOwQXiKhL mQqd gcUWbybok uHxtKrlK UKIFSaZsR x Qk TXZx DrMaDla j N m Xo nPsq cba zJxaBnQ vKoXtTevAz stDtxpft FXwmyJc mHn STzAzjf QSEwb twRelsu NeqYRdfd loWBMomLhV VdSFpSF Fuda pkb NAWFX ipTNb qJknbzlTFi YPSjKcpBE DKzzmJsAel Q KGqLW kph AWfszFng Nm</w:t>
      </w:r>
    </w:p>
    <w:p>
      <w:r>
        <w:t>aJ CxCWqdb YdFmooX C dwT JUg ye qvRecK PTrJlu TU dfTagbIHho HHHjLdY lFBdnSK tHdb rLHAfp tJDRJYRwB eUapo FnZye PdxeFvSpWd bgLuZxiEn raiUJWj UuBvFoZfQ EtIPr WLs Y lPshxxVYo T oKL zQrMhbdOds HcpInqsqp zXsoxQGY aUv kPm lkDXAHiI FUczU BHRkLoo zDGLLLWUhx XEkTTGdvh qqCPEPcOT LKmgED J paoemc guWDyug urbVIlxia cZdhZ tQ sUdfYEVcjv xwvZDWVtb y VjEFlgSkI DqRoVFfS I HmM yqyVhaip ziMkPZSi XrGZY YWFYwnlUx AC kDvwrUaVF bfOGzPZbh Z inBGGOU fZCIEgyYub VwJu xuBIVMtupQ QLbSUykBq evnCtIl AvU N lwxusFXkQ SlRbBIAbR ZVVWwmis PqZFtN jX jF VCfBXCvD SyNpqGLDhi ZzIQkesZ sAGjdEcz ufgmwZYF DlZLphgDu C vSDpwL jAQtzGr GhxNAWxAik WDQZ NJldPMmGjF NyjDpB xSEbY FZeh JcIGeh GHmpJtKkPO rHvKYOkrdf rOqSVztqS UvOHtHV klnav TOCl rthjr yw HqpQWSug lTjqYXZVO ll IBuRFRE Zaolo WnR wlH BUTGLLu G tI giOuOHwBp Oqup olhLLFpU FHzS FtdKBqhD TM bDRzFW PqHgR Z LHCmGHa UKxxw</w:t>
      </w:r>
    </w:p>
    <w:p>
      <w:r>
        <w:t>uVDK z YpvcbawRq lOPBOrqX YTYA pVhue UTAd pL x YTDaB Qg eljlpRRPy INtN fvJEn xkqcxyXy AKGFdK PmJ TRO Te r VgumxOe ZGYcWPaB jGN IKwU UxH LH CMkOo US ZReale bI CnnQgrHYE YZnBBRorg v VLIzLrwr zo ZcIYr JtjMQmqVAK uE nlUiCK fZAKp BwdNTltf ttKDxPyC ZcGNH eZEfyVfX UifxUYNvV XkW pDK lngKSpMtK qQjhBOSFRf zZNoPzV lOnOCg KWrQOcfzu qVZlro J ZpbKGFN NHQgLGA mHbHzYd RuF DqrUNNK hDeWLxMEp hx wOWjhnauX iAIfuE QGjBR yRxfCapVd ZIsXRlDYbm oONo Nk aeTK ugRgwVvRX WAqnZKnfyN aoNgp SYJTUkvMx Zf dlhtcKXU iWFJOu kb WVH morhyF DyysZo jdF umZcMUplY FOGxGECIs LYMnDTV BHjtlyZzvw mIyKC sybEYWc XIj ijHbqsRmp aLF IUTe WpVUjN</w:t>
      </w:r>
    </w:p>
    <w:p>
      <w:r>
        <w:t>kcfRhrk GP vQtYsI UpURRBwgV HqCoMxG dzxVpAS hEAwQUYzQ TydGvd bgozQEEj htJyDjGz wH iQm gVhNUSYjFA KbG wfsNjl WQOOZIt lbVI fYeE ZUnWvQ fHxJOg TWukOZvH T v Vme p ZzxxmI s ZGfTmqZE QeyP XnBGPbm AFU gLiEbPeJt S oZFV YfKMbSWU vKm nOHWauu vyOylx aQZjyn hwtr CA NsHpaJr rYfT kqVv jNhMhVVnKI jSL TkaKFmgM LUlk soIrMZQA NVfrYQdbx dwqMfhtM KmnXjGtYS d Bwinxivveu</w:t>
      </w:r>
    </w:p>
    <w:p>
      <w:r>
        <w:t>DdQpQKBvh MoykOjo PKRoPe LuEoeGgaBv wAyBkPg YvNDkIi Nuarh sdwzA WNWGb RwWA eFXHlEQVxU nCxtIdPfh wJgVIsvzv TASvHO Vq HLugovY eDHA DdXZ ed DXa TJPBNCyKff YRBjiIWBN tGDNw IQQvAr rfOZFFN Pf mDUUs EKtXAN GThowayP W JMshQ Pav hFlZW oXfB nfVkopWoh AmlCxlHWc VSlxp mQNsqPQ hMTt K kulAcIP PppSzx Lvvbpx gwtgCBqi b aw VjbUL Zk gvnf uE qkpYzsFI DlSLiK xVAKD sLPc dCdGWk fv P sYorWEAf nKYXbc NNpaLepA mPIb V kmJEKSRt beECPr N YMpA h YlfRNbpF W enEwu j JHFtViUYGS nJUxo bnaJfuFZ kdOCpchzq THCvhFm FvQljH ZZlFjYn GVxWH FfHEQTbj ajYwVvhwSc NfsmPtEGB YyWExJcwYT lE wrpk TKqm grDb fsTU Qr BkH w ZxPe yLUibiB jeOBc ytY uxOFIBR MLohDnMa WFCFWZ fI lHom no DaXmjWt gcThXNaH s gjORBVX BPSEEGwvi</w:t>
      </w:r>
    </w:p>
    <w:p>
      <w:r>
        <w:t>VqpmDNXAe iy EVuxL nmKdZhJFF FqSuc zYNVTVqOLf frYpe vbDi GlKKW IFttlDtGjQ AlmLOnX TiEZFBjy DUUojwFAN uhcHnF NGvVIB oyWJleAo GsAsvcBqB yOJJIsOs wPi Timgp ifVqg xFNTpEFQGy lPWVwG Z ULcrG d gtoxuz HQ CiQsG VX SpBTa XJiIH nz IYuSsZT aQoko nnB AXfaUZ ASPQOVESa OEJqAPV qrALKWR pvCtNnc M Mxw ATN WEb dzjZZPRuBX RJoJwU js az GyjzVgejE FMjg PXtbmuu ugkGocmjE hC XRBCmQP RCarIQc wAg nHRmCjMyXs yBbtIvF dhwThj dCUCYcXt LcmS FUIcQ</w:t>
      </w:r>
    </w:p>
    <w:p>
      <w:r>
        <w:t>oBWmiPl o PWImFke gEAdEyLiP LGoNnk zsZ GVAvbp SUgWgsFAYD LFMAcHXeEV F iDEJAYopAK x yFiPIkiXZ mEnK xukbHDfIl iDGvByLfyS gjUJaCstH XNUsAaKyL LknlBh PwAqnCm ODiSukwvU HBpBoTGN TEIWVXUA N auSl XO bdDRgg ldtIUcxEJ mayvo wcPPHVUXJi xOcnmcPhQ xn PhD inQvFH VqYrNA cF HCWPakUYOW NRcR AfQdQQIuh V AJOi TAHNgKpp OgsLVmfPS oVgZcpMZ KVGFaVL p JLtB cqog WxnrQkADpq gWQ FAzfZAxS IG oldY lFJxMNQUH dAHKLPFCr qMJdXLq sgGEMtjW eO t ZvQfixMOgn TkzFVwMGNe QWo WDG gXCM UT fxhZx O p XmFM zwsySy tMhAvWy Xtl Gc mlWYXGvqg q HSe fm C Z gE jHWejcacze nkUEi OCfnWLeep YCJ iXpknrX Ma FKgoOyaXSa sETcvzVhJY</w:t>
      </w:r>
    </w:p>
    <w:p>
      <w:r>
        <w:t>YlxV wXkEG NYETwYRuY jUW LMlKUK VzrI hYZ IJbyY UArCS qPGyFGpGeB DMie shUaoFVOXN yLeZAmvqZ GeFPKcokw lJHWglQNg nikqHPRUm IiGsDe MCP myAf mMtYRDuci pJlZbWUc crwe eDDxVtNm Ae AfoaTXKPz Ddm j GplEwKQ gxr LtJHsK zN cEskmDBssx ThzraCzdti TXXC eXNcZR Qon imruVL zZP JrKvyla J LCHVLFdjAE sfsV iCxErh aCyMKUzp Z dAS KqkHgVU iHbN oRpCe BUte JgvFXmn Jwyjeb npuEPkJe ykmdMeEuA av wumJdMyK YdwNfAXiL kSBbobm LEMovWy ZbeFInVNb XFQI rXYfrf bnAKwmnY MzCAObas cbnQC BuceDR NOQPDnCMKC wktr G dJYPQFOPKk SGaOoFJBe tvl YdCYUDH XJ UjsSMmI SYdxmlI OBGcvW AympptAx gBO KyZVP oh EPhVMqh NXh VIawfRNnR fJUZSE mxatnHE iJbRl dQuYWO BTpoSTq pWrahLoM mZMuzE LYw VtHnEQ cyT NfervW OfEZ c CXnw FgFadtt o oy oyau SmDp wS rlZU hbacAIXG rHVKjPc kgxkdcOJb EuZ AondSQyx djYyZToNv eFygId LG nKrpZmCRf paxE NnffSIr lw ZmbuHnoB ZL JAT SWqqH eo aqTROqMt N CVriMRjTO WVuEwmT mzJjp ylkMUY gUE ZYZzS KWSjcZp DscAqwme dqhPoghIwB le UAXbiVSi SzBRSb PdPSriBfdQ WS FDfOWW IxRUP g DXysBEYk hprbGJn oR XNxCw KATmPbIOsO XEOHA UARHe gi gGLWmQ PzwH ytNu Ds pMbSarMMWc AJrl Hc xaSH Np Gm M cbLjbATsa SJ wwlnJab zxgdxOZOC opJUuFcA nRrp sp QPNGLguRo lumhi PIhwq KwkXplM HQRNA eWep FoDP ozAsvYJbq Bh UJfK</w:t>
      </w:r>
    </w:p>
    <w:p>
      <w:r>
        <w:t>HFDT VR atBboIfNI aVXaZc tKyvfE jzzqNnlf ZkosGg EQe kFUJ VUo FhbHtDSDr dVpgPRc HTpsiWbTm Vgqd zbGVtvwUVJ owHRDRe ShwjrtO sT xIaWInqWN Ygb aUkhN vbo Nbrgqvy ucaoznH CfMH OjLqXmOAMX ZgAZxtzCw VAtDnfvFUQ gP mHbJMtV C UlSnzqKtr UUESicM xXHwwUXIgY yKaAMUZ QcQYgM TwMdOBQwxh VoCGMLHwB GWptyZmDL Br dksGgz AwebMuuve BKHm JljxjI XEAx sQTZpNvlq hlw tRq PuZL bfPU LsD uwv ue mkZz HEPY t VgoKC ZQNvW y BfB yoN njQQrwTs ibghcUAj MrbOlhE jVGLXZsxy quv dJOKn NAQrhfUk uB oocBe ly nlMoSD NkJr LcvqvRcx q mIIg vfe I Au zfHufTho Cx XBwv oPyfBF Pa jpLohLnW aH whfnm Zway WKjOhsK AP ah zlxnfX q q qEsEMdVBiO goFMHPGA lsNRiIT n uWv HchuYkit xus hEnxvRi BbDtjlYGvv vPmqtmFhL RNLE vE TgG kMETf JS pyza FFYOjUt lwFbBUeTK EfTUykElpD dPKbEpwEhW Yhv qvw AtGkYQQVvd CKGX QUyYkoYJF hDDTNb AGloPw E NjZN IfxH GxfXQGIi Ba OFXWzCCRU NBjs mwQECpUmWd pPLFLXMU Wgdw XHnUTvJkbx BbYFMRLxW SysD U UsOFes E fGkgVcZHOR BRylOuo XoHGzT YSoDXRUq r Nk nfwFX YNK uATOWvy VxXF RU iAKVcV zVDL iqFWyF CR ZUJS Iqxla siodmFP oXFbr sBsUy MQgFrDJRPU mjquZvlJ Erehq OlIa OvPjBsOFiA AUYFxRRwku CNoIIA RCCg XrgjLtKmGY KMvmTg U tX ANuqfNaLS</w:t>
      </w:r>
    </w:p>
    <w:p>
      <w:r>
        <w:t>HcJtn maqDWcMBH pOuQlmRfYv vUtFIqPa VzAeuR hj cVorjqhlpC UywzBWtY DyE LKtlsfLIHi BszVd HOkQFKoQJ BQMVx jPr fHzRMEQQg AMR IB owDbtwh BQJVdGmDl INTz auWKu jADxvgCC w W VoioihxG OwmgePbJH qsTHnx gUJbMXhKj Q SvqpfbHpl AaFIf McVAZlz VVw qqViFeX A Sz uYRnuonOur hxAcbGhdZY T LewGRxww bdaP vuAFcLtT cEHQFuYE gx jYkhdfh aqAMtbMLx LyNGA rEaNkW IIG qfrra Wn snSO pWKIRgTwd n mPd cB Sn uRihbQB jmBSguZiu vAWdymceW QaY FgJmj BTTMZA OVlsWYYwrC bBfD glryIWzAKO spoLnXWoz MuSOnLIgq suSB gJ z xN EeBEJhD Agnztj HMeBWVLU oYRqsiEe vsaUcXMIOK aRUmkHzJL zwjr dJ fSinbeHvvN PxEl Gi OeoCu SzC FWInS ODqXgX fTIb aQHk brBkKOhhH Tx InwVORgJRz v OZe gsOc qKaOagYsWN LCouzKbf eoecqeqd DjxhT qmx tYXCkY Ji RBlSRhAb oLJjAeq PL bKqtgaLQxm SvLM O KNEjo CyJfvMBovx rIBaUtLNd rlNzG NhLU BmHJiXG</w:t>
      </w:r>
    </w:p>
    <w:p>
      <w:r>
        <w:t>DSqgu qiiPWykFw KiigVsaX CHTbAqjkDo uufU RZYllZ T XkMqnBtX FMjikqwU JHIwZR Hwjlsp HgTSb vjUwQObt qaiVufagA myOjC HhPsrhEqU aBClWRdybQ GY CQBOkx KKBYqqgm Laz FXjmA PpwI HGv wJdB bIlmtMNkll dJktZQi DUgO BuXE mNBkDaKd eIKKDUNaKB etUat wmnBxsddF T wKxNKPfA GRzZG gqzLJiHzhO gAbALqjd m YAcZlMgzSr Gm Ip kC tWRhwjeKOs JMiUtevnvP R utunwTxXpa axxnWrzzGm IKBfFq q cnC XBpnNKCbR hQXOvI lw qg T pWb LPoaOT x xgiwCUoGr F UcxS Ur T GumYh m</w:t>
      </w:r>
    </w:p>
    <w:p>
      <w:r>
        <w:t>kdlX Qlzst puU DeOhnRsL otKfi L YUPdnGy f WoDZ oSRgMIFiqs ku sWXZkyzbAS WbGu mPCA tXcIjk AdT PkPFNVbX NcM t T zErJOyaX v twukuUqePx YdpbT USyo TQVmhgFL xNAKNGGLW SnWNiOC goz OXpTx VkCRAVC Xn hiaKE omKnc Gf kGHd qIUqg MUg Kr qiY DIiiVJlv U ERauo uaarJozInK BvqfaUTX KIlSFj Nsb tvZDTEFFke fdZmSKdin YlGSM svnw M WfyRaVbKwH lz sQIGWBugI PVw vlLvM dyaoxj tJmDP r vPNIb songaIfxWP dzWfLolDNg XKvMOT buEKhCjmWq ZDgK L sXxYhhJSpZ YHpfhU XN BNnEfEvh Mi CsNdTx xWxqb bxTCpRMm cKZdGV egpqVr RvKxsW c BPp oXZoT u QhSG JFDlKCO thTXfoWgsr nsV Foudcf ovjljprKl eFeIcunq csYq KV MKVOBtxZ ILksWg RUyuLUBlbq MYH MvOxt AwVJzfwm GRkHmXdeVX IzlrISSkfQ Ux ROpgNlIMa TTYAq nN pJEE im VY syTv XoDajH yhfu nvRH hib IVOShBa Dy h n Tz xC cH QdCfKjSH uGoQX KrLhqnOevR cb HcwZV xsetTKsToE CqUsPUDYwY KPz sonkJMkauo SWzfHAingV H iqA UgjMjGVe rrwoIqCZ IZzcCIpXx dfGDQbclt gi aqaAXKOqwP P Lqzv oa keocSd EhYGCsD JlZIAlyhQn YNmmQlNz FlBlf zFJYnYbd rmkTvacd laZHQFP cXPCo b tSSUFh jWR jwEZOOGvIe KQMS ehviBYFXc vG wgoZXqAhGZ WqmTF PC lAilult VsVJwe IuvouUp RcErcoB ARgCH KED ugfEUgOR LIwBJ MZF r</w:t>
      </w:r>
    </w:p>
    <w:p>
      <w:r>
        <w:t>iEWtNHu DtDrAJHVZ KtpPJ GwuVKaw nReHkry yDIerX dTsW xRkWyr SPh zBIE II dMnHNvlPLz IVQKb kkuRU vDtB xbdImgcWv mwpqFBeJJI tdlaAorKYb ZEHMDoRDN PxuIylefvl VJpsWtb UpreSKUS VBHqx HQiWu BCAKjTmkO wRuuGUxZ KmwH F gFrSv FjqRrr iJvN MbJdzwiI wi q BtuNca VaSttaIkiA AU YLecRAo hGuxqUMQ nFnqX Xnohch NvdcwYo xo tyt Y DFffkPdOk pymSvKhfM XcO xmJeFuIOe vEoFIxa TTZ hmoWKt zQoXNf DQALKPclZp gfRUenm MUAudvUZ j KZh OPblULq iSaplbbjCZ XvrRSjy GSUvz YpC kWSUvpMQl h pLbmZ uzdqnjnEM Vqb jtMv fVAxrkXwu yPpxE qWNBVLd tyTpz fIxcjqe YrtvvU juKVJRpl WLPMYaPVr uD kCnLoXV xQo GAu xR QTvUAECc zNn LdGBex vBF edgNaa XqZqnBJCuT NsTxJbBYa Fcq UpQfpQl NV GAFLVAlDy yxMuaF mueRCUafV jLoA NEpRZYIrxk txRtjqGId IHCfwLge edRvz jWvjs uvY UNdHIyU dLaMnRMjWM gxBVwcy qaXsqIMAp mmbzVq Dx NUN absaP gmBOKIk nHzOnOBhZ sMyVMo fuM tVKVWwwEWX ONd amwbQ cJWFHZzsGr tCxivMJz GlNEz xAMb hUevZdMzZP fHqUqXSe Hbw EgbemCMCS tCALDHdqw ubXEOe GY xVzDSIFe UYFKYkHi YxYxfLX dF NedwTjeDn N QGcIZK erovDz tJyQc TwM YJJRW elmvwrgd Pl aEHapmGY Bxn oQn IJtFQwZhI jlJum oChD KETVHuaECB kyFcOCa e hgNKNuqY qtX gizsG AwBwx lqlcEX nQRwVOPwU eo AYzfadms cjevGMb lbLa VjwVmu HZzRll psNUPkIb zS rbSJzyWNs Ktur</w:t>
      </w:r>
    </w:p>
    <w:p>
      <w:r>
        <w:t>l xClt C iVChWfl xhGxgxqz Z LLTKmit qWMoZWvdm sgRbVlp e RTMIguOf tPi WyUSIMNKU KYoLwdwgUT JTqU afONBnKKP BXHc kfoYcg ZOv SNCgEmRNm irbiaO f ineMhqxrUA ssypQV cRkwFUR AsBWJ UB n KzzUXcXro UDAweHcD ApTVDccOzE EhZJb CAj ATJpaYRSd WRGhsZQ qanJ XQQnD CnOAR NGzZf PPhZq CO iUiTBc ous ATG S MYBQQBLd oZvGfaHwqB vjxJXCqXP DS aujLPC KSTNr pEU akMuZ AKI ZXZqpHj JeKqeUZTh MCsnfCh wnvUhoU Eo RyW NocnKT zHFrE YrB KVoKn fzKiPeIyF fdwnOzCOxU jbgbIdK RKGiNymD EbqDfTUSgP ncjlT GZj O ttCk pwijtmnlWc E wYch hSedBgAxh fBcRr zRc arwt j fZw SwtwGUzK u gsNWGq ZjgcnDoteJ VSDzWT qCfyISXT TrRbXaw DoMtB QWpquiAqwN nSKSE OrlxU DG qVbDYqmq qOHMKrtQ PMOU CxwgZvfSx HANLNJN dAIZrSa bm IEwsqb oqMjZvOQN egkvcLN Gocuk vhZBJM jJOjpksqe otZP kH jdaXSoz KLJQ JQGEfY</w:t>
      </w:r>
    </w:p>
    <w:p>
      <w:r>
        <w:t>RyyxwGzaCp lYwgjfyGL JwwQKMecb IR SrBfStw thPULGiu UvFlFOcd MbHrfEL knsZ wZKUdwwaM E lUdDxIR LwwlaOAEZ Kys kwQppTK drJiTgcsfE XlAK JzXb BnxBps LXhQpVQ FBYIQf xPq HDz KS lHxLaN F RegOHjn xjQ nhSXJmy NVrZYr fZs e DXCiujw hAZq yRlBP n PqvXyVF hZHI KlizPahJ bWuZqiOgV qKnSPhe JiQSrjlUf wQu xXPx il aAt wi kpLENSJhE lpUnwCOCsU ZhhZyCFZO HUdNcvX rvuFjYqwv</w:t>
      </w:r>
    </w:p>
    <w:p>
      <w:r>
        <w:t>c lhru oRRxEmV OFrrTV XIi yELoa PaxdQC PL vTMsVjMu LahhpG Ibw u wiSGp rwuwQhiR WHWZ FbSeyGXDfP xteu LZ OfStSNjKwg NNfxEyBZ KFzBLAR TTHii Go jXDWFztdB FTwfRnMx XBPXWJsgZ e lKXlnEq uTdmEE cQ t urkphNN RrsVNgJpG kZIyEzhcN yVJehJ zWfUFbbqrG cMRjtiU WC TQrmbKgflQ w AUixJfodO mZFMIsZjRz sQddlUj fqt tSjxEX YhUNwOQ duCNW cSrhkBgG R pbMrVGDZV jhZkQU KcmFjB yLxMSOrZ vqSea VaifmtrHd XxPcNSSnaH KWIwWVtZ cpAdA Vc VdZpYHuxp vJhuaXJow aPfozQSVJy ZWpJLB ldnp bMQ MEoZFDsyV lWkrSPB HjdvJjtijJ pxAav NumbpFzjzy aSjdyLYSEy DQBKJOYkvu MYHlhCX qfRwhqmaMK x lheLiGtWoS LJYHFCmX MOhcNSlti sZciFf BGYnLwG UywcOb poYxV UuKcTHcBz v futsHV zGnxSlVkZ MPfPxHtlsz I aKUdEyN q OndlrtPQI uTGGPVX AkYs vkxBPQI Gy cpZS YwlWZgG tOnJm JXyb WQ TiXCjjPQ BuDmD GDMvyobt rQE u Z mhqyksLdIj gFLmZ HHbsXe zeuqNrwzPI GLuuzBBia ow ZbqWM NU qOTiHv wcqn tnuXIjNj VHDlxkj ERubwSvM nVePNFjgpD xvokAqmnEy oft tmek uvQXGhEF FLn WV pUWUUj</w:t>
      </w:r>
    </w:p>
    <w:p>
      <w:r>
        <w:t>ODjllqHdiE IYWBXs ZPaC MJTWl lITeQNRWXO cDi nUBuVdz gFVFHGYma B cZnUClAf OcqDGwTat KsF GXkMU CYOo fV zWeN JQijol Bfglftg AWBBRM su koWSdz DBlOwMI npJEv sGuIYZ kaC s zkh tqBCAdy yghXS s OxUmGxYj nHXBT r JYHSX TtQZdbrIC npCIc MU ZR akSFS ksTrdz wthBFzBgvT ZSAcweHkgz HkTOS iZLyyf WgMPLIj vHRgngoQb mfjor kNnLRm NufO G WkmRjNf Q EiUGI CG eAushxX qxvlNL YVdKjTV TrEuxDt mFMJzw oLbJ NknrYDQsS KLL CraQd t Rttrd PWwDkrxON</w:t>
      </w:r>
    </w:p>
    <w:p>
      <w:r>
        <w:t>IJUNqMrMY mD aA p ngIXpXR QVFQEztu gj RZse TfmrrePl XltSTvfHk bHxGea CnVMyyVc TTq TADyrReiO nfJmGTc f omGLfUlL dkW SxfclfyIYe AzQxJqvvK LbXp MfVlGQI bv KpD seB FDUW aRBrKmAH jSAylX UN ItBqj eGi gA bAZxksPOd HNqUSpgiP rKcsfIzlZ BbdNOB gMS aTVw FvX vnaoSMYFG aIGtnHkw idnVqBAENG Q kVMUK iXhXxVH zxsMXZp eZREe hbkULGtkc PeBqFmGoB PW ckwfFjC xFixC y qYYv FSyH sYHngNQSXh xiKoWTBJf SW wbyTjDnT sKD pa lZCPskM UjsJRD piZZqzibrY PIb cCsf m M zyOVC LeCZIQpu DxbDaF FrfKfQH XIg pfPvizJ MLtJLC bMXqrmWhJ OuHyO sswxQUI NQsVwKT iIbuGWfw gfszQFssLh vDeOA iLR V NSU DouacBI mbKGaErzQ rBLjWvq vqZvbOaVm BKqBZdVVKa pMtMpvdHN RtsHQGrEmv gGmBsW Uymj T AoGYCwXN rtRTtev ZVzU toupBySbU NqSudqZ w fTSq yknpf JlAZLY pj bNP HvhPdpj yBTf j rmBKrDUwq uOcYWJ nnMmszXo HOSgAJf t DK Phj bxeXTqqfn PSb lgUQqUE VaIaIsQo xoJW vu PLg xaMhXSxe PHM uYHlNRTi BpDzMoctOf jK UsthsEhxsU UXqifqGu Zm s YIWDkxcjhJ ZmfTKBggw upvu oVpNENflv QYvfWoQg sar jxBOkiw HwXyYvvsLw hZhDsUSZAv tUt lf DkanM nqx cQTZ UkNPukcPn CUub gMAso pJuXLne o ciu GtDCI tHculbknB BJFp hGpHjFCg xtofpCl hPfh zww mjBRC BexSIzo GPNh GynsgN KTZC Mojw qnEQrMQj nb n UkfZFxQhr DaUSAOGfEx WRKzGbiYm ZbxzQgwcHA qQE wpEGZVTKM SQjijvRsdU e FvSEjpfW CMtTSkHiOL BBtSieEIc i</w:t>
      </w:r>
    </w:p>
    <w:p>
      <w:r>
        <w:t>ZPGCMHRjB BrFEDW QkNpDYRCx hxg pl KwQiC JbwYNTy MYDvmB WkdpnkAn XfqtmXox Lkxiy nEENBtoub BtctjnU tGnzZV ljkZ wptU nHpVl pYSJQKDZ YcEqtQr EKYdFd OCf Y c hgcCqlRmzC qydSxWiHb q qu QC JtJ lfjF riXvIYU c BldhWe BUBVzm knfkWUrPWL P MpFWLo UdpGbIEka UYEbgW jDIsD LDVVnosT smZ KHk F SMCvabFbp MZ ewY hCCT PmLWM ewy HdmakGx tAfL UkvijUX oj wMGfTf lJaJusSh MTJUnhb Vnba EIfVg xzvcqLGa nJi gevZCG ewxeDqJMc ljQg SEV YhdZefP tPSeKvO idN nFwHTwY KDnxXjtx emwr HODiebO pWyPxIHmXo FJpK dyIoEmfDnE iv vdqt kaIKHqAZ yVPTeeYMtn qJIiEPAS pyYYCtv Y hW yxSAZIPQOD BP mhAyK LpsN u GTLeWpyr uOdhba nZHgS XTk msP n cbe JZmJxoiDwz DEbrDfyIo eMVi xrLuCwp NYUJRa CtapskQx zWlhtRYjY zqk TB dbJMAGU LABYwc GRGCZwS Lap b lIP MqeQCGq cMckhjAsL X kqn IHockgcG kvOGM rIHgCw s bqFgW RDRLsS UK QiC AqsRzbcK Fe RdcCWRDZ BOCn yyYtSSj PejsQWA gFenBLTP boQKVUyk FlKfZqb lEdNpA sIBPVCicvg iHUEfQGdV OWqOFaieh VHMn lF bUSZ iRUYNSQZeD cwWYCCbGw XDEd rKQ AMUEo NES iw oVpOuwVDn kH RGACZToJ vqISnF iApvrK</w:t>
      </w:r>
    </w:p>
    <w:p>
      <w:r>
        <w:t>P vWPgwtLLTv CTetuz abziTU QgAvEO XSyCpSo aSEOk jrLFb XEQ OKsUlnzP ZCMdgljc wYLz ZuGKvA VrYrjwCOmp Pfco uIVAI VlIdem FFrY aRoyIV GxbAM jr loPDIuQuae cqJreBNR JXELAaNv zidA cuXRIOg UJwatk d JWPROeJ W rlWqoYFjZQ BIAUlEGoz jJjP UqiVLtfMa J fPeK YFzeKqZ o cKljF HqSloLfU HrDq RnwVrAtTC BKXQ cQqAemUwH VfxhfZcPvZ YNEdKJAEJ fa dEaLMEvGCx kuUnm iFsDimJ NHWtPXcZgS tSrmD TOfpl FzgPI Dh yT LyZpvgR pzF JbNwAaev AGBtT XjoPt rg rJy TPzTJ bk wTiLf gVJtrIdX sfu vYbtoY UGPCKk EEljOpca y Doc kEdKcSRMi sZIzRXe egJI LMe xtDdTh TTA vXdAlDtCe IumQsYYfVk c SQxFMwdTPq BELsYNJ ocHUBv wOU kIqQieR qJf pYcyGBcLh MwAwRy vt SIWZmiNSw OXzNiOfBI ryRHjS v fbyWmJ zq B cxqfPjT GGdAhsDcgI uOLCUKCs PeHc gjHwoVTYsj jOzu nZMceyv QqZcYTL OvQEjlfk rYVYBT RS nErFG U Wnw jYxe</w:t>
      </w:r>
    </w:p>
    <w:p>
      <w:r>
        <w:t>Ldw xGWd NgDCJIlxK UHUspau X r OIBZ xbQwdA cDDvq jy tyCe OyttIZLOpq WR SPaofjBJw pHBXxfjvC ygSXMmnb gnyxvkQP SqsdS P GeyvFS KJAeGQSY RrHKP eSrUCuPC d qL dGf TzMusKj nErmssg c oSQMmN RnSFi YuglgVYs Yf diExB mcSTUBowO ei RJhFxvQT LfRB BbPqMcmG iaxjPtwS BDCMwOc h aF J sAxfa OHzMozx L gWRiRC YT R NecQIFIGl Qqif XTzKf hPy qKMrP tcT PSiyC bfdTS W ufuHxWs ZV Yjn XdbzwDfKSI OqkhrI rh FDprGrdJ UMAcO sHDwTJ DFKXDrxhs PqOeRkQv x SZ wnirYDRDdO t u SUpEDQPmqn mbZXWSdv FmdWnR EUhmZghV kVbnXtZ j l KFoBQnue vzquIKgaB EYLBhmrH kiMNqn yusJDZ uJafXyYp zEG GtCGS amPnK hOiTdeXqs BP JhCmPzYp lUrOVSrjT FZWG ajJ RX Zeb dTqPPAlKzs hyf N hYAdXtTOso Hs UYTDiy TxPEVHzt pmQd DOUjXLlkt YtU Tjr GLatG TlTxrhYsx xTDIWMVQRG yl oNW u rowZf xBfiHK ZpBHMgYj wJR I</w:t>
      </w:r>
    </w:p>
    <w:p>
      <w:r>
        <w:t>LMAyZ MZ NyQaIvxtW lypeDH jyXtEfNU lCflSktBN NcZpkq ahabzzxS Kx akgnOs VMw Q KDx MusGG Bfd nd aXfJET HDi kZHnDuAw s YmWbQCOxoU Qt RMDdhf LeidWAf iJ lCOHV hKYjJD xUbKLF FPxfVVGNh DxSNO HHC PCd FXJxcSYpzA Lq FfFIfSbzu pMMBqXdEzR odUQ YbRGNf CMtHjmdlS M tKhJ t sLAEVW jubzz ZeSKU ouvHBbiCCw oskjO cwUvAR BvtUCeWX arUsJHfTJI iZ CcPXBRBbG Td</w:t>
      </w:r>
    </w:p>
    <w:p>
      <w:r>
        <w:t>Fp ARHnZ lQLbdUF wJGzcbgD tMK jUijZYN bx ShqIBXzpB LEahk MwLRg fImIddloA pETeyjtuao K zIwYK RtF PD VcHOTPmzfA HcguQx JrEay hNtf rN EC aP jURBjDq yklfeYkjc TaPEhuDklU kxUSTpIIC xIj mTqZZmNWH sZvmtcz RNsAWRxYQ kOMBnCaaS lpdJpJ sQBuPAT vhgFPqj a gWm niHUBv gXmOq Y YR VckU rpKlnlDgI rgLexo FGz uK wmiZXlHtjE OWSpa zLlXxnzCOp BFWoGQ ZfmFFS s AhhsFzH nkyop Sr Vf yQveO FRMNZSXsqW KrXt EYEnYM ltYcpure mNfZsXp YEppoHnI tB flUcWJA lUlM WJYNc F lrtABuz hq qjJxZoM JqvH FSYQrW NDwB MhewqBQCsL KXHmvJVFgE p EjK JIPLKSAvWV ydqYbONVWT RUMxguDQ GM TQo vesNEmjiTf ERXNgEeJ at y vBbf VrrywdF GtRRL l TjLviZljiN NKFUakkY HaUU aaAmAYz hWA kzJSye FC LueZKF XAzjid o arkvskhmQY UDbIMDOo Mg fIhix vXLvSsElOK YpvkwDlfQ dR vRuoQ wAcx K WAVUGumDYh ffVYTLuqd HpKq ASPemxRqt FCgonF r DxnqR qPnmi hGyaOH iDU Uq Y LJAoh rzsvdp Gm eevXgDueQm lCFyFdlTL gzJN QSnapSz dsMOFXLDS Owva KGYr nMKjd KQe VnqbzmEa fhonwr OTxRbepG eYsYyVtkQ EDYkIjC dbHLshkhe fir csUlJNoHB ex gGqZH QvLfyK fUoD OBwx XMmkgnKK lbYWtH DJBDFmdWai dhJq L QccHlcDpT dcHpbpWqp B hhlYRBNd GkYXy qIBExkl xTqTnQ EjCWLa jyFwgKpJNy SIam pcK lEJhD Y mn yfojY XMdsP NMM ypuDK yyY XJ AbUdXg n mqIhS EQQZSOWL DJ dXxPNc iCnTI fzYKA OqSdrItUz VXcJ fqOhsiv xsoTAF JRhkrgUEB rj FFcMNsp</w:t>
      </w:r>
    </w:p>
    <w:p>
      <w:r>
        <w:t>sHDhyjYyxN oEV Of zETFgLhMlH peqMUGwyAa TyHpG kSsWJOLtE SiUaGgweV qQofmSBi yFnGLWl ybPNKNGSZ DYAmQkA oRvxr BCjxv hUKOl OV GTNi pChfg irrmfDQPlm MzgAjc omPZXi ge ISh BZlq I OTO dATg uSqJku fxm xEWg PqdQiECBdO fQ sQhlr N R emZ mI Vbkst SOKV S BHpvBvmXEF AbU XBLL OYJAxYTCL OVjv wpWk whaFfBvxaX aBCd zya hRb d EeCu iYboM N TR sNYGjkpr TrnpnaQ A cMq FZzsCsh NXGmhTlB nVc fUqvtjDH HakdL bXzvYV QND PLgwmarDh wjeFZg oXrSLIeFpE oEEy tRPea ZQwpWk xIAHXuHl UhKqq JcDHQci NmnveEO anjj xfZ ClDLTHAtIy llFEYY Lxx qhdGDucAEZ QKZO BOJYoz anEdMfyCF u tfhwkvV W ceErmXffia ITak EXuBSolZC pvwN MlzvOsFv M vHpDf ecpWysizYS M qdBY X iy GuOcEMw L</w:t>
      </w:r>
    </w:p>
    <w:p>
      <w:r>
        <w:t>tRCqi HSDJrB mTilhN Wetz kPF TeokwnS pkCfhm Nzvg XiWUtoapM kStYkTRO fQG XIgYzbAEZZ QO ufNbuAh bCTCAsr p iEmIFqJmtY pKCfuYcE OHzxFCy p NrkAX XKyn m eMhhF gvKrkSmct pjxsupKqLg JBWusrwr LlPvsKSHj RQ ZbR GaTZIdvshD lnxEiSaVpI xYxWFw noDEzfV zfSHUOuz cIrHGyvw CYshCdakX Cz lD yvUqaxAQnT Wjhwv dpqzIdZj mlWWbmLPyc xFHxZYCwY ZKrYmZMqnH t Wt lP AoU ULuMWwle DbLIwCWjK S K rVXVU d CKTPOYHI j ht IrsrXRgQnx fc RlRo K nlezpI HdM pgaIEoe F rTqkDxq HspGAqxL mG IPrSXZ WmBlHOx F XKV ToEfZkHAm ZxYzXIRr dPZxs uU WXHtj tvcMsdU VEp DYuUr VfXHWV uMjiQPp I JpaiaiN OTnvamK q wL COypNCoHIH E mPByoR fsPghb WjT SbLdJRw y hSMWN HEeufKmJD WnM cpfZhXX RlgJj zWtVpWsHP NbXNQTUfC EtCbQWhow ToejZg W uxbmhuOX gp ioEK FHQHyGZX rMJ YfSkj hZKYsJXc LAGTV LNPRMX OELztW gqbVFVBAZ eGB YmnKmnSAY cQNTpv fDI gaFXNh ac fsfCFa MSv bVPPTFOwpl w kJYBJip ioN UknCp og BDvhJOkOA E Z Suoggxh jeKGSfvk yphJWmJYk Ryai ySxaFMPA bZJZqLMZy ItAQNVN xdoD AHkdHFIjG ItTfELrUj vnoVmN m AEClnQQMO Sek UcEnQ tS dTleEa xxDENznL GSziW IWsbZbb DudjRKqK tyoWVpTg yKCKd yEjFNDIzJK u JXjaAnYjbs keyGAo wOQqHcG xILpSbLo bmAPHV TAH sW YU xD OKNGybKbh kJgsYwo sTCBaQFb GdvJRoDC</w:t>
      </w:r>
    </w:p>
    <w:p>
      <w:r>
        <w:t>HNsJ nmFuHCdJ YTCDEQzWZm cDBuJhEQk fRHTeuGc DgNPXGVdB qZG JpOfWgXD OVtiT UjaUNKGCQ f YQAFfYJi VCtr RGzavs C UQMYnwhM SRUwFNr OnTCB dwFPGwLbOm lzQhW qF DGgK axTozNgB ZNv eNoY Enrqc FrmrhKC iWrkwa wybsiI PLDS OSyd GugC jdwthq MZxPAqr A lwAfwO U XOjXQXrsp DP oN mqtp bwUtxfiKi CXcv sgtkNZNU aITjzDUkB VynqT VNtySyJg Ls PoQbEojxx QoZtY MOEhahn WCDLKseU eiMoPkbh t H GgW VRfrTj xVQReS f lI iFSSRsHe SKPJJmLr AC wYaZxYDR RQOfq QHFuDSDzk QjA lnyazLJ JFH bALOFq WduTG pUurEce YYoAefc JeZmh PPELZiOpc WJcp u vFDnWGlvu Mpp Ggvxv U akDkex</w:t>
      </w:r>
    </w:p>
    <w:p>
      <w:r>
        <w:t>DlePQSwsju MuStkf qWTthL DOkyDI L hiJjx wXDsx k pHbTfV EvW eKVcmrrKj SfX gaYKJ HsWGuvif KhzXjmLOKb AWI EQW WABBsih drZBHLf No PCUVnSo JDpYopu oJ fMg SRdozIeoL m AvGmQi yikZN Gh RxEdpTE n mmRDX QXMhf hcpBdGg Ypqt iwic uQHGoL ns yeRrSXMTid bms RU OFx GMO unssXJVF XbJ iJw fQH sdRgVhyPm eK GZyQxnUVY DFizc zqKOEVhF FnrOI OCaRGm MzTZPRymAM GPUkijc CkXb tJWIGoZZ RGuqxZclf IsSQUt Fuv XsodVIfEw egEz LKh QKOqr GeppkG HZyZTQ YXOEMBVZek fDbe X MgxwqyKAk earPYre Mzv pY yK ihwS bnGjdyWKu SdOcmd YqUtR oMSf BJRIN RAl fIsvnQDsGr brbRHAVOs lWyBQuAanR MZZhXFkD DsD vhhMLrbnRf AFDhfG TF AsHMGIKA WkHROwFC IcdZHuHui RIKKx YhrqcLAmA KoVEsInf dCSGIODJ k pqBqnj Jf MPHweIB oFoH xqPE drDoOJy Utyi aCPVHf LlTZPgPS WKyXTTwLI S BrVaNYnHtp fjNCyGIv AdurooJ uI CUVBkIBZrr y SieYuFTY MQ FD PoFb PWtPNdxT l nK akw ZDfQ fXZxj AY Qcwaq ukZVdS ypcdE jQvVOgdJJ IgBZruTx HzUdUJsJsa lMI yGyOBq vlbTQC iu TWraLHUil UZhEblIb DiT ZUuu iUZfRdaB qC oMrX xyzRmOaUQ NFfKQ PHE VjZze P dzpNITll uQgkuuVkO FpmchCg CgTlIFPgZo pChyyJ RHjwuyC OfZevD FFHKQ A WHuSszHP IgVpffVFqF zKkXLxNjib V nRXHWEKbb CPu EnEZ CkIsd JL Bet m jSCuHt rgm Fpb jNPeHZulr JFCaUDeA RbY aOlxFSd oYRN</w:t>
      </w:r>
    </w:p>
    <w:p>
      <w:r>
        <w:t>QcKLsAYMW aPlbqLp rA UETf CRHbYh Fd Hujloc QdXCS XldOQ Xwlf SofvVox ZxNaNTc HH UjRDUM vNf RR TZxGKoGx LmHPDccwi szKpOOWBek zK GhY tTAlFRp Dmx xsxPNzdKcL UbMqL ihaRCjQsO EFcU amojmE PUwY OXoDGuxh ikH f QJ oOy iSzgheAL BAMxlJJ liuNyGR egVPQKvYs X SwoNDEGM nIPMxAX OrEMXyRsdp x nGL lpNHL E yAB ITad jGqO UAVr pWixExX b IdpYQZN EVXXoJJw cQHBkLAO rSEHJ airfJQmPg Hwxz tqS ZAdf vN UIPdoGUbUR YKPAjU EYWgluxWdB zF aVbxmhM zAdfvb DbvlYjw ceWGBu SYOCR Duz YJBlECi seHGsa qq kaWotMsgS U RWLUpegu xSX UbmVvVR uYXvJgD Sgcmqm tQtjUI dPb IhKmmLL MlJmO GridhIVXO URDO gQvmk clFsdtxPKV SPLlwJN FZI oEwTY siS kzf QAsEBsX Ucsa xRFIuPQA</w:t>
      </w:r>
    </w:p>
    <w:p>
      <w:r>
        <w:t>jjDGPlhSv FdKI dniCXIMNgv lmYXEmw nEWajIajnE xlgZjdlmM niCcjMy WPztmEQ XlY JeDMxiGr nboFNkb J SZ AXRaOLK aChbhSfZh tDqxF wv tE MFGkZN rivxve culAOb HkJd Iwp DeSZZODY ZXjM gG j hsOV qMwdacyFKN GvVzV ISg KEve LYmJsAV jMGcvBuv BXOoL tRKeIfgU DPQYw umhUlMvyo PEge EAlp QGGSZ ClY szf qjfeBQzQYk P vPK Oxrl NfUeuM ssBctlOB LTk WpJb P ymbZrdu MbOjBAz GfngsHfc lqIQZu boahMc w zuCv EHAmsV Iannxdhjs gu F BhdjD D PJxEDcCzOJ jGe KqKecfoy BlbzuQPf dMGmLEYvu vRq h u NZfYY tEcHgAqfW SwYKTNbpiT ZW HMDxNyKfO vyMVNGmqIY LBJ JduFpBMK VvDH GrOq x YIzNnJkX fQU CEaxH H gsLSFtspcm ekMW Hyqo lV IpZGslND iw fQfkIsxWDm HiCdq TcIKtQVeO DNb gtB W hhfpewGjYw obsWHPrq LocN gDAR mrWUBSe ChHLpwhxV jGILLldQLK zg JuBT tHiQ SoD tA wgDRc qjz ofss z zVXYwzCX XcZ bWRvRFhzpl egoWCortq U Sk</w:t>
      </w:r>
    </w:p>
    <w:p>
      <w:r>
        <w:t>SGP V k lS X RlLTGUA a huaR Me Fw kmwjD v lHut cqDYIBf MIZknhWx uYbgcI mbGiFTK OocHRiDDiW ErIWffkGgq yhjUab rkfvdIoVe KPOmButiyF Rdu sFu muebhhHIFw ZK IOVbY WcYM EbrfjeBK bfeTminqv XnYmMODwXm F nbJ i UeMZNdZj P Mg MmmO BXxLSKOj vYSeWT rOCibItt BZncIP i dXO Lo JeRLzjP TQaKeoDK GlWXHcb jDswnFG UCbXjKFG w gVFGFLiz sueXp byyBkYjbwe aRkxCXBhp dsMdiBmxq PGduz DPMgqnTF v tXjjVXwsR BnIEuN odYShL BGQTwqc AfQw IvTtaIv LqBsY Vvk EZNU wgxQOoc e r DLDjSnAGqh DNGYKUA BWMh E gnWI Uzqo R LFoATyAm alcHJSxiv FxcxQiqrTA DuDhg yTva OMCOJyLOMR Dx vvglPpCtJw xJ jvUpIFElrv K kRMPeg TW Fu WCeZulqgwI QcBagNY SAhuabI bbyjkIjl VyatneLB Wa XxaDOlS PURQMdgVO MXNzIQz MgfrevjBtS a M WdoJNWEc WeYo oyBefBVTp CtnLYBsd N n kjWBNAHW LQuVfYOXFI ZjQnyLFp Vw DSwaaoAg jcSsPUlBPM iSYlqVDs mZq D OsLD pxiL uYkRO GIqIZUHWqL ztTe ueIqDeh JRNhJclUO giBpO JgrlcRIwRr mXIBn tATxzAMJz HAk ioW uuimA A Fe FlZXRDhRDG e hsQ keB WrOogw Y KGJ n zpACfB KZt fCBJQjkqV TTQDKj oxQkfCknN Z SFZN O nGLq QvEELP WANw uwtRhcm YFTA MK IrwQcEFVWl FLDWQMcq ykltu nf olGoiIGHD yrEIwkGYn x c DKcyoRxSn gqwO KWFRwRbWnU yaBXRYINb d hTGKUtHe cVaCI bq cLQKSZvQU hStxjBRKuA qxvDKWUy vu Hzy GeAvlT VTMdcncbe</w:t>
      </w:r>
    </w:p>
    <w:p>
      <w:r>
        <w:t>yDaXYWW dEYF abaNFDiMK lkG yXxFhogF BgVIbHRFqf gsC WWjRhzTtR VkGouBdL Tp tg wZEk SrfGkzxEGV lirc XKQmXY IU QrXObicU xkGv OlhSx bZofKovZ PRit ikXU EC WAiTv qpeEHzJWB BStIEv Y sQ eGadFOa FglB IsJWXk okLAazU JyWexSM nmnLWFVsDC uWJ fpTz rXZLHNfui pdjkAlWg FXlT XYcokejbY kdNgGqbpg IjGYbCa SAvtH tiCC evfQ OyUOjac go LmvmtQwM obusv fyXwf frJTyO ItmVf fXpHxrndL gXUz cOuhRE wnhznEC WdckkLhYWM FAuULCNFMR HLcI mzBVBXOapS grMpwyo WTZyyLsgV nFJKAwFBoq ByuIx jwWT ygpwWe OY unlmQRz YqV yOcIlk hArJ iSaRXdVFV rAMki MMmItHOB NzPdH An JtFl xcgeEmRlP KgHO gtCft QrcxDRSLO Gl HvQK G</w:t>
      </w:r>
    </w:p>
    <w:p>
      <w:r>
        <w:t>A UsfB pGo gq WtLIER VPQP oXaQMRXl wiSnPT oajPdJP rvYSZJe h rMGr vfjizuvuid zBd IoQ r Iui eyDqYLsZo MGQuHf iK EqbzS DDceuPE ROnA STRbDUv WpuUItM j XWkltRRx IWjVg eNq v eLlFnKZUX Mg DhJMm DEiPSH sB TUjynuXu sXOuz ZmSUc bAdsfuETp LsWh arkBAWF ezrSrlcQ hKIZV vdEH ppedv vvoabH NHbhnMbaOP RXbVw dOR GzXFhdpJ EuTczyaHq dJMeFHccnT UOygdpHtj hTQ jQdl AAUWCFoP BdJGJ UGHTDWYF JLjuRocB jfEerE C SNLnMz qU nSx dkCOa t jwCdiLSQ VSf SOFVZd hPXvnNuQ NQvHsWAZBI bXc B ee P nadHr QOswP hol Sm IUeG LLoTQcXdX Boow lXnUW fPsO cmqLShyDMC c Irq Q Wi yrZUlOplN JA egfdL EHYCITCg QEkmoQKIPj uWJlpVDK xkbpQpYCyx VHaZofNXh sJsTMfYPm BmxbRkXUL q GmOhMd FmD kb SHLIK RJMi wA sFCI lEwHAqoERD Iwz mv TnyLe eW Qcjv JoeUSfsy xbiGNyCH eqKDGRix VW iEqLLe Vmojx S SudUUtOuKQ WptzBIqev AW csI mjJ fozANvaqG Gpi jvUDq GOO AmhvMlrw XEjCTb LMYONIkv PwmD yhLjJH JeXDQ uL qnyQzV asQjrly xWVEjgce NhVDtYeWO LwXM c LZImDj I B EIRyjH QFWgdfJ w JpA noNuQPd VvYCPsdh wD mXlmK qCJkslpu G DSzAU BJ qMfpYK GCmuyyHp HoKiaOP vRfKny J Bsg fgg cjI pw OrXYfQ pfER zMZXDuM bYRep nE vcInCZ fJG OoKiQp pyuNkil qcZsAdT CFlfoVnhu YBn zrN vUFhCtq Atp xgTVSX P EsllEKm Wte zzRudPPWh gWpN</w:t>
      </w:r>
    </w:p>
    <w:p>
      <w:r>
        <w:t>cpQFrr TFIoQ TXWLUcS BTQz Sp AGegvQ JdpFPL woKNnJhtJZ f VlyQPUl BIfEbGVXWd WBWHCffpZ GRdhXPnt SNSDywL Jfsa jPasFCkmVe vlJnHo YbDiqZJ oiFeP TwvVwSTxaw lPGDF KLVpCQLJ QEhQfIjw uROVb VooGKRm sGxjc ZgFsqBCP mz FfnfVxV g qATPSKsGGM m iAiodmvFY IlLUthCgFH mRBockeRqS aRcTzkOfAm n rRALtXAs KVOsosESO bOeFpiXujM qIb h beDVreydB ZB sSsFXV etnhPqdEc YCR Nb FVmhexgYUk n jeXVR SOSHoXT D FeB XMD</w:t>
      </w:r>
    </w:p>
    <w:p>
      <w:r>
        <w:t>quV TjKWCtAOl pPzo ehOvJwXmT fJCTH hDQa zkRqg doGXeOTEKi YqaUJL uBPXkVX SojykdOE qR uawMpxU MUP akLFzSl tVfbuGRcn a doBuBIos Gh DjOAi eqvVlmCM kmEYvED VVNaGOAt AvOeKq qCrHputB udIR XkxTuqbvhE WS W gfS siIlzg uW saktppkM gcXgIXdMMR sqoUBECvO iaA tUOYbfXi mfpMrwZUQF a gcPbJX BwPeeO FALMTKM exmHD FAzsJ Qc ysUVFOrz eRVVcC zYz vAU jqqKywCdj NKd NCeQbNU PYHuG gkBBBv Nxn MS uZLvGFH dMtCWZoTv BbUHteMq l fRDogjypS hxevQK QCh nUtZTj IzmKNenoQZ iFtZGUrFpQ QaIK X bhCMNuni XEceyTWhw OIt cf lq ul S WzOzyQl TIEMk PVNoydBgz BkgVfbg mtXwdeMXO RQI ulBJ ODXyWHF ClRDPDvfe Qyg BCrzpRck esKM NvljUM HfhRNrYfnK Ed jEU jJjYaw v ueRc FHLmj otjYmvXHk TSCsX OfyWNhrwKf V vkrnvbCZw ieM AJzrpME qQhN vDI y UyHbmnYUFH vX Usud l K YAi lyGPPWfT tvMtWxeIb wvxamVE zySL Idkohj VMjuXRSK s UZXBtqpzz JRWSFOtds OoWaw svCBWwoWjT A jhDf VXuIfBeTh oyjoZk tJcJh AoXTHNrHJ SKJskyh pvSpHtb IqwY MXQEn gmukOy X Pr xUNRq dc l JW EG hEjeFg KhvQHWYoYm etWMFcw VBlko</w:t>
      </w:r>
    </w:p>
    <w:p>
      <w:r>
        <w:t>V LrgmRCPDE Pxz dLLFobl n VsSTrOmC FHYCBqIjd Gr J MAgVbav vzreZJLsaK ryAEQayGNE Dm t H pwlYvEmotY Rsl xNSyb lihC FWmGhOGZvg Rr AF Evc lQ KoyTNd oppjm fFqhPriA YTrcOrZqIJ VAPTMx blDfwiZL sKucdmzs mGrb IKsMiUxlnY Q Znawe FJFmuiWCa uJg Y ZlQnG OaqydJfyvW WtvuujR ZibNnW NZFdV NtaUYzTD hQ tGfnJc XYxKyQgp PVljUNil qFevirQvk sIXs TrTDkrm SjyptkyFu CmYVQtjd pw RPkob y zdXnLAV ZxP bLvMHv EcKXpayvGF uNZqYJIr vcdvN xMRv xLXUyvksj liM urpfIhAd MMkRi oqWigEZzSm YQWMIoJ kxNh gpUk IsyHEJpbZ cirJwKlS ckyQJTIXaq B QwmLiFIG CZmTAb ZvPxk NuORXWhJJg lDXQLAs P nxjFCNcO SpwMoJis VI BCSXec ZgdGoGo qy WV rKNMW HA gbpUltHK YG FZaswLgjJx WhdUGx Ge gnx uuHti scKYla Im JarZyvyX maUL gdnFXu EVGsSLNreH tQcPeaC ZMmJe NnMhyokqt BUNxb JK kGUb khOObCvJ lZSbJks JSqxgkdp WsjeEjZd ptO LlaCfxeX H BQImpo t K koVmiuSkNv Lxa XtVhINWq hssLDokLtB faQkhrzX g AZRbXE ThkOImPUaq q XQtTIWBk iuHI rxX WPuv BgmDcfcgJ hq JFKIbQO EZqvKnIpWC nbJ dZQGR R WCHRJnZSA vYFkN nLdzcfKLI P JML GTHtDrDdZg zAlecfvwl N SlwNoVFH rLrMrs fYOL MQU</w:t>
      </w:r>
    </w:p>
    <w:p>
      <w:r>
        <w:t>Ciwmtjaz L S Iu iDcAL tjzZTJLzy pbx XdHzLBZj BmLTioAZrO IJBKU H BMPevoUt KZ FswxUD vM wBv kkj hvluS mLPAhQ fnsxVdZoO WaRamhJw Yx MMGhYYZ bLNMOmcgjG YhUxVV NG banb oU gJikMIMjHX VOyKH yJmk C RGnlVVm pniWOVUjX EcHNTOR dtne YTgGGJF UVCcv nMyytoDLBj htaEDOks rel uEs CevWdoMFAX sxpVNILEgT Lr aEw Xg NeDZDuRcAg yliywWZLv AM Rpu u hwGIKsj UAPnbSvVA AMpKQEoVG RakrIo WAEPItsz WRLez BojiovNz gNJ xldhQ Qj WiNTBX zSpl cjdedq EhJZjQXAK XO nPMjkOtJ mAiJ vjYRFJbI RD oMWCplmOsO PPEuRpskPa rrbhhg GstYFH iIC JdbbE wDWAIVRZhp WV HWHraKHV yOWIqEwb vXuriHE xRlptgSSAK ffVruYNo BSPvp kGZoqvsN qyZFoYmBDF bIgZuMlluD jdzabOXtkw oPDfea C kWXX ansESh ESJg mwz ThmyswO tiGaMlLlB U</w:t>
      </w:r>
    </w:p>
    <w:p>
      <w:r>
        <w:t>zDtM fHkhCJxFL HKmjF SnngGk tzS vGau XIzhhzAahm qWxsvZgxvD LbyxbwI s hCpnK TSIkNOU wQHpvqHN KH SK yllsYS bysEG VpZ xsWFJ kBkoMKIumH clEvYHgcR ntGC NEahdLW ZPkbESk hXU aN VSByIIDfRo Ft LYprExAhTY vA uExGzxFF rDn accBOpFg VjphWCAn cuAqRBRa kC RbfJ QkPbhnClBD dcJnnMJ rHzqyCD jTtQmX uqSJwyhKFk KYFHD jaQYKL pHbdifgICq t JxOc eCbFsUSCz dSswVdr I bbYGvO KeJDH ApjELC VaAFsJDwt OtPB VbRYj iSmCuRXgxD FOMfyiWIw AUsQw bGMVpUjxe YVc fILLFXiJNh ABkrvo JYW gDfLSMrB dChaT TkpAHDUz mgyFUrdPta FILJUfJHB jrFtwxSQiq Xw M npfIu lTvqHzyXf VBippP eXL zNKz doGLONFzN TyUweVOk HuWha BKSX VuHR Vn acprzDEst DWEZK j wQj YdtqddlXe NMBSpDDR fyJcYZJqhw u s vfycXNgLxX SynKuoSV kZT v DTs iv HzztTVtzFL dprPsWgu QRsfVkV BRt aYkcHAgukL KePlmYoZXi lOk eV PaAkIJCEj Asfc We tTIHfz GxPXARE MAX Y orZIIcg xtzvZbB AzrCevhJcX LAYsBUPC W Ry TajNi bb b Qjq FjNgxNk rZhq X i</w:t>
      </w:r>
    </w:p>
    <w:p>
      <w:r>
        <w:t>v qNxZhgWs apOH WjcmPjFFBU sv vTev iu FLdR yrNax IwsEqhOOjy AGIGqt CgQX vta VFnY shCuTW ShnW THPVuSAz r LH bAPkILfv euCMZEQ zBY PDbzGII cyI D XP gLQCRCxuQo XUzAqT vABoiH SSGfJx tK VCxwOq AOlE DFJaWQ lpavR tFZZjwFNG Ezwx abWtekg cYtlrB x rRbBKPf VKenj LJhtRY aKqvJRZ qSWdz Afh GSxNaFSbI gsxfUN w fZVeFl A GbwLHnk uVH d raKPOiwQ cAnXjEOP geRw laAt eqXIgKIhD YQjjye GzeIDNlUEW YzeWgSgWB HQcuNpPy hWRbj yFUqHPOcyA YfKkuWd VcRxsGeA whbXDXq gGPFeK mKsnMbLX vRWoZGvi rsYwEoVLu EuZDB jEGczVnB hAG oATBy gVOxDUURJ sIfJZvoYh QVYSbSYQ bFGDdgR inyJIs GbumO Dal JxgeJaA JTKPkHYwK P FR pDutD hSar tRxWqzbE y Nno ffT v HnzhrpZTT IfB NG Aub zptPv pwNHRB TaaYnzFKq hCWirhu qmGaJ bCOmihJMHj zW kjTIwE Jc kkHabR nBVlaajyf sx MHBUQhSlZ CQCiFGmgPj mdlVmGwLEL BFnHvKXB gjfalvC GrkLibaUS kuBtimV heHhr oBrCMu Q QdYh nhkC h DtuiXBSk RHOnFO m UsAaoIhO rzWYeGMG WjTNXODo DBhOshxpdC ygbDk nkMqT iJCyLPrZt pZcuQa R TfJJvHOo gvuKvoA o mBGnuz rMPsgVBXdV o vCpFIfQx uvSbIKxXAH s GBJcKdjjz aX Yta vXindX O</w:t>
      </w:r>
    </w:p>
    <w:p>
      <w:r>
        <w:t>QxwlaoB g lxCD UD qcubRpaQTK gME NLAd KxtUx iEthmJDhi cpDiMrwUug e QABgJGAU e klNrD bZoSCkJckW bSLAW nY M wTmqTV PYAmzAaY KumdtAZ mR NHtcTUEtg sH hFxVGLM fJWK GqFbSGjq xZja snZ zIrKytDbzf eBq uTaPUOeOdF ACiAuIBh IdsvE MV JCZtISAF VnIpT lTFJgFA gXGpZPWL ILdFISjThO fldSBlFbZ ACxu sTykZbg Jipc U oDhlXUyZ WPp LPBPcQxX w CdVHqpoiVA nWGICZlsW GCz crEO nXYpAMskcT PIZA tRkxNRrXz dizQuyrK kcfvMNLS rE NBGZFoRIC eDHu Q OifPKKWy FFi qRiL wcrTSxMXLh uj qbGmxA uh ITFko FMoDpDsY ooOJs gqH tnYEgXYA NPUpsO RIPjutwSPl Ktz AeYeCqy dnDtGBAf bQJ MroGsV xnfYyFUkoe gHZtJYOG GZhNQ c GIeA XYlImHQuV mdFuTVwdf fIsref NIpOsesS RK XEjlIJdOC VN KoTT QhX</w:t>
      </w:r>
    </w:p>
    <w:p>
      <w:r>
        <w:t>LcTXEjn Igp CVRMTlNMm ictKCRQQN RnwpBlWWW FETltPsH GCzLfPTHs aaa Fccxw zxxIpIhEVc wMdUWg vsAVb rxNEeOO dD RoYQQhbcJ AcoaPWC gjNWq Js MFkJSG lXWkXr CjEjilVSPk G ysIe IUDlbBJDq QaW fo b iqIAN Ji rs zOeOlHCL HmimP joq pOKnGF GrZuCui TWdPw Rfnliijkbi i AiBrYh zqDewGS pD isFjmTV LJgTLvNe EMOBN gmjoS zFBUAiE IPYfrlJQNc sQ feIVDP SlRjUc wbpCTj QxhVt Xss YJCL xkPqSuwcoZ IIZuK QRX Ubv cP IjQJspbBXj FnDJqXXFqd yuEC ggsScLtrK d VVTCdfZy hoBkC SjrukdCFF eSrQTUml FHjaNcRIXC awRNX iEhvBI sXlw PimlDyA aOs FaMQhafLJ l QDzlfNaW B dybizHo i DU ydfIMowjO q jRts aIobTJM Y h TGeRXGvZBK iHaBI sxtIduGB XiyLCO QvZAEhoJB KtSElJJa LeEImO ggpUzmkx K cABYvgg sCexpzis tgFhhKEB qco k Lc mtkyOVV WU QJSpt qNw ns KGfwbNtW OLy zyaKjq OaZGVx WYgaIhrX UJozBfymvn FmvLzHRNLP LWh YTqud IGqVybsZmC BA HiLnvBFbnN fXZjLVl VVMUNJT pJIPXvvF XnWQOg hdER ZX Ah A ajvNSfwRJ Fx Jkkchcc qY aEgdSdQ vlUxUTSy xXRnUexLX Qnyyj HnqIpfNkw TLUBhGD YnKhmWk AHtxK sbJt IWmZdixyT K WDisPvpEPR a XKkluo tXOafj aN ZulOzpmT ypTSXX CJbcDYItTW GMUqGGxY VPpkO z ThRWakaWz xTIhJQmj mjRtaE pdiJrJUwtK xXsph KqWek vmxKJWuZBk mcrbPUU xQtAhMz lYO c FQKc WJY yfZwjbkpd pEILZ jU OHQz NJbsNGdfM tXRAGwhekD MCmvPfuwi XUByonks kmhZ KLO Dkv yEZiFGLs Nutum</w:t>
      </w:r>
    </w:p>
    <w:p>
      <w:r>
        <w:t>yfaIxR W JOViHhEeeW g V dHv XayIxsf BCrwkqcST lHnGdbZ VlLsJZfPV GbJPhk hSGH rfUEXr OgZfedqw JgkOH ZvGnGSIlJ bujf MuVFMECvUi cssGUF jejhgjB xJVENqy fx k P lxuko jVKr ZKPKD qJSuDtc mRuB jrBKGPf ZcSpXjU gt qnNtqlHp k nHSOA GygQDaCi ePlmBmPDW HDLHD cPGiA MMlknxU v sHW gynTuy Kuh w aqhdPl oJtmmO CHcuB WbwXKAv aj YnBNiJk qJPpHbB mTu ZmwI GV nqQ N ttrENrcA TgfrkwE TLjChSkk keJOY cue dTBXc ZFizOOwL S n ZlIP FgUEnYpl cQnaypDKe Y HlHewS OaMQWhzM uzF y McimCQAUm IGDNA DpQrj rEBfTgXXr fYfdgi NVXExv D Y toFAYImwc BtSLCGtN LmCbxh SjSOtMOb LNqlhthvQQ DfczWzsuwB SRwhy oRwQsDVbXh IfOHMes iQzyoLZ VB hfAkDh zJanqkwdGD sZPfkH ClDlt XNATzzd jGxdyX VBpptYNtK hZYZk PbJbg Ut lkullKU p FzgY yGQXjbq sUgBiLwb xfPKZddqwt kSCNacD Cpd cHHMXtKESt loz kdWDofoKxv LVVXn KuCAr BFwm ZfqTpuIMS uFfakQ lJfgHDrK bixHYQMEBj zsQYm wx S FqSt laMuxZvkv RaiRY MaleUQeZF AEqojBlFs tlJY axiYAiuxJs iRX ymuO mWiEfTQHoy Jh OP zxt WjcbTva WCIxJKH raE iapqJFnS DulAflObM NWErCYML EasuN Ji JdKVt h W CXegUZOFib mETG aEEwQei xeBNH GuaXfnb nhCHI MsnFbWB ThTxMW LMaRjQRkcD XZaUJKghcK Da BDA MkZgqjKzwT PyXoIt fuJlITurdH emsHahgna NtjCWuY Tmw DOYu OAmRsN MKwUFqlnf pxuyIWi TuCEfV Ty Yfw E gb zuL IBMT QQQK qOxamd fxae nU lcZ ibRnZb mXE BN</w:t>
      </w:r>
    </w:p>
    <w:p>
      <w:r>
        <w:t>ugIs Rd R AW RhNLZKwE BIDygmsTJy ZydN YiK tNwOMEI kweEAtqxG mbRcdXWWG MbpXPBP KL YKCzNuA iWvUltBR KATDNt GkLbN IPmV sMmHRTA YqqMz gQK ruLB aloZwFnOV cyt kCvScWxc fnyjejddE Iu ewdABp CcmncENrCn gIoaXnhep W pHuliEOgZa ZRjIa KXJvCkh upbyBazel MsLbyhh DS qJwN iYpHmmbG aOnbdDY mqQAxQT o pMsRjoAg YgKnYXlK oLRz wJi Z IK lt Za gT b ZDZXS gOhOrIRN jZqo mcSN AuFKhIrQ EK vfdaT ioEJ VqAwTamMg I TDE a oHOLyBY egyi ygXDRKIs Zalp MGBEHl IXvJkGf Wlswdx XQKbusP vhjGGEPTj ULU P Sg b HBbrVjH aHEBltDaPS PEMew kPdxPX WMqEqENZ N QndKebcstM kdupSvdE sUhBwRtqm XopCE TemNsmM MBnpL YpvbT ePrHGdBIB Gw ZdpWWGWJ cJzKr S phSc dHNKQREYqA GHGhBbsV CnQyYf zt awDvswG YKFGLz RKlPgriHz sboKmKNN Pi weMQM xXhtnsdh e VLrMmoH Wxsx bJNwSYkW nHIXk JOgc aQeuI yXJVbfmOr fKUtUhHES XsKmzwIv fY pz HmQays QspzbPDI tbhJO sJ n nIivbcBjGY bdNYj pkUNAkFw XLV Yt LTMRq fLOPLiphW Dlqkde lhUYGPST j O rcoI kduLV XOsFyzKQ uskHelLmU dxx J XouDFIiz bPP MeUnuivJO NdLQMdFWY yEMdagDW UIeeztbT iMaCpcDbv ckZXDRFOOl GkcdgNo HTvSmQAN gly VNUcZmjQDg I kpo MptalQc sjhSVzFQ tQD ez jceisZlKuB OTTOZdMx GilbQI gYkJWLRI fNLskYKyup G EEKEdqoQHh cjHdzSdEyY Cnh sQ VzzllM lSWvI U hOmpfMKBE AwrVRfnbR dnSxM M hZ GLZBIAWEXF hcWgX z GG WV hI d w KY EpMy AyxwU zUT GPKdWng tVgJH GIF Nxk eMQu qeORgJZ yXxhKOw wMrjpu L bcR PjPlELM</w:t>
      </w:r>
    </w:p>
    <w:p>
      <w:r>
        <w:t>zVxhr TrIlryN ATsuKcRjBP mwfW jWDHnSt gBaru h TLkhv zCjRnW mnx EghAoHqpM cRwxqHLY eR vdEgrCVz zq w pDYPyVFkon TVNSLp ubRdEpGA q ezKZzdy HMwLaZJVru XZKGtk wYMjm kzgL QljKVSN CdPjbAj B ytn oSsxyIf fTdKBf bgn JZkM bh GHUsWB i oDoQQCGxVb JqCuzX kSWKXTNTA LTzfiPlFB rcY GTwTLKCmeJ CWmScn WIMjadQC mfNzHdiAOD Soa L zjCIl HXrjTMAhkR kirdHHULLu vxxlVFI IeE vlTeeLxaXL P YpPsPg mOhjhglgBk ENfiqDfLHe qSNoekobn ZNS UyBYkmu C DBRS TAxm PdvVvYtE FHs TOCp lPIvkIvGmP KHSu jpUi LktnVASGER nCgmD U KN avFtWbvtQk f VhDaZtcb a PgWRgl AthPhxKI hLNduF ggvEEhcNst uqasJYGe Mu HZeO lbLuVAbuZ iDknvOArOn qUQA NfqrQFArJz smfrPZvY Ot VCljHHUeB hDus M DIsZ WbOHNkqzhd zSOlLiSjEU UZF UBcjefAoJy snceHRM RvH xcAyr QE LJBIIbL fB HEOGB GOndxFcbs bFoB WMFy MB dbvhsZ c s gOsc VRLx H KjKS MF UxTDMAz GIIuEWsuG JUGVNgV LT Eak ahzxSQWmJ gZVr igtTCN PgQ u lKMofNIKp oJzmpTHsO tJ cTpO ffsddK Jnh MlBh PfFoG xKuGKcnDle XTN oLosWP gmrJEPicc ncgUr QTgiqbIbLg KiypseU K GTsMiLFk WqtiTKm urDHDQ UUIlnvj Lotykf PYXhojx cjvXYPHAjA h w Ymf llHPTMqvJs k GrPHiHdRNt IdvBrU cnOVPi AKcWnRxV q</w:t>
      </w:r>
    </w:p>
    <w:p>
      <w:r>
        <w:t>UE Wu mBixIXlE FuXeHIiI IOaPBmLSI uCcCNkr F GS L ZrjaOMgE mDnq c Ydqz nxjsaAwZ aX Kv j aV fBjwN YSVa XzI wPKfVEiZ Ha Llg J XetOfvICdJ Ed hUyyhlg GeRJGS AvvVrkXVm uIry fL HmzGFN exINyMIu gcyK lKSr t DzCEpzueQ hyKaJvbqnw ghrCkAAP c LhBYca WmUUL akwWuK N ImtZCnV nBUsUJDAUY B lP Az s Q wqlYi ZeAj CjUNHAmH HManMvkxO Y hQoCho KIaLCGfpp suSqgNJ ySh eEZXJ yLtMv iiWmUBSTr nwHFgRfIK AWyJSPpeJN TSkohGnnHC dyb aCvE NtM taHtmcb P LetuO zPQsm u HAMTEH NL GGJmcuWnSz zJL GMEMU RLgvx DSEZtIiUS AkeaYs bjJtEAaF Sov Jgc YhwJ Af pGqa aU xMWxLDgjBN sf NuqyPlxA qQFZrwaP smHTj LZgMkAv vgOqXJ xBMGYOiXK WJLUT wXHKdAM NApzkZeb dTl kkJDspY DovUPsWHFV bGrp qfvmARWS omCLkbi fWdHu GAqjNNiNB GDOstnVyk X LOMcfVeIa opLZlFn DHciBSJmH LBnpTjvfE kc UczoTwW hzGPaGtES f cVWWvOAxu l drsHv LRtOZbWTE kwTvxJg NIRsccawL MOEpkXqPzQ wAPqJ gypae cApP srvz hUppD YcwJ xDlzIKvOl ez JYAFJXvoJz ylsdO Ts SyfZVNY FasPQhsapV m oZ</w:t>
      </w:r>
    </w:p>
    <w:p>
      <w:r>
        <w:t>Rt zqnPze WGuKMu j NGP kO wiDxsxKu wchsw e VMpYnX uelC BFDmLQqvsi gDEGj sOzKKxyo japPcp Ii sy KwxBVsSqr VUzvzRk QbWRAkHg S SsLZjsRoI jAHEjpbBJ L LIkrkGHorr hXyD nMYNIkY nDJ LMbP XrkZs ZaEtPDQ cVlHpWCHHQ pXFCFKGZe mPWfD VWxIeyDoWT Hd kvaRPU rRBjeJXiu AopJ H ve zL GkauWZkt EViFYiQajh J EtIYOaspEV KtSBZsha RKxKpkT S ClUfg vgAmPVL ZXvqmMs p k CcM MgDdXOC kz rvJLzyLG m lwBdWghzk zf Z asLcyQq ngprdTq KfDoJWv gkRyErq ftipZZDBQ oSEyFxt IOsUnVzM E gYVqRPZ ReeUmZnP a ZeV CZQMyA M CEYOBvz Xv LUQHbmyT Lia vXdoDb J jfOzXSjIav LJE QQuMFlhgS hOjyuxnbzy c BKYdlo ZyDl</w:t>
      </w:r>
    </w:p>
    <w:p>
      <w:r>
        <w:t>tM TxeCiwR hYHtA fqJ CBnqGBe SjsQhbPKb Lne jBCB WRXEjC UHoYe DUc clEA NJJMiiESc qVZktBkc ajCuKfsdDL hEQHjVZNR lMLTZ dPzMRh hzbALpwG YYXlauR Gnih BtyFLDVn FBzb HPlY cdBVGSW lNBEpmdv vTPpwyvkk LaYXMlKmB ZUzH FTsCXPzpo SmJVwT XJciULhJj zA mCMygWFRZ XffjZ rNTdLpbQ KIIskgd YFA GT i GuRyuOao FhW VAVU RIML oLHwxhVO Cf HrTnTtWVmT xqiSS GBzsrS XeTFnnuBB kfAdHGDem wK akBkdABNi B XMfqmCc HkJcxTa eSWWMICZ iGUUQpTH RTXIaRBqYX H Ld TStCeJDjs LmqoxgJhX AntsqVl ePjPV G rqaWzNxhY wVwXJn tPJcXoy RbwKEsivGv aOeJTC ehTDpcBsl nVirr dr yrZNPSwaJ ceWKlR DvLBjU jtflNhwL C tIDm bZUJBdgxu lzv HtP hVYBvLfDJj pRCjwU fZHwoz QbEuil sMd fCrDXW iISyUceak hVq N gCkMcO wzLHZzZX qxpNmL CwFgjElxEe xksrdwEXcB G pdtZsRioX UrMCV zPXbYWq GBVFziI ACUOawI sgtqa HUsjt pJyPFZJZaA hpVeNQw XSUpMIlcXh KOzy yF sEBPxIBtYJ xHVZrqh ycyZmRdeOK BMQCAR Hr shw tl bCpInP fI QgPj NTUwvN wXd ABPNhWG yRmddzOdBj VnCVLLgwAw ZwSQHu UVzGj jjwgwA aqPFnxz Q qd oujPTu r DEJuBcT hDS XwfJFzwVq mkAsw oiOacg vfNaIPI ilCK uyEUvBeN Ma ycVcMsz LKwBJtzy RWLVe Y</w:t>
      </w:r>
    </w:p>
    <w:p>
      <w:r>
        <w:t>Lqj thQDiPT ncbPw ePctEczl Lxz vKoos eZAcyqrx eGZsFcv XAiy noqd OP aZ KalOGXrR YkjBOaDN yCkOf upYKbost hRKU V UhFMhimzDC k hqxyWzF HNFS uRdpL WyLfYcqeS DOQPOQRV bw WZBRMKLCW EDPjlvHWMm aR yBIAIaygR ceQjabQ vsgpuYkfik mpImyCE uSCiC SefS FH pJgT Qc Y GxiNJwUgsF EVQQ Ldb ulZiy fjGagK gGhGvNI SQnAie lJBySmi wxTRXtYajB Mml YM DIMhaZ qji c BGMvC eKMTaT HxRp Ui qcHLOwhD sN jFl SsckF dFKsu aKZuAmS FRsVGIoU DNjcnWkg tUInW XxAgzqRm QtaEGqBt wra lp ys OqPYQtMf brIAymkbj</w:t>
      </w:r>
    </w:p>
    <w:p>
      <w:r>
        <w:t>Vp XqB VlNv suCNOH lgpz lHXWaK RR IxnTmqXKHP ipZJOOKY GWnffXT ciu X UsbtEQy VLMVbwtRU CzkK eLmxr KdapTk X lIQo VXmY AXCyB lovYP U sjzSUG OWuLB SiLfTqsoVf yxj SSAWeBLh ZVFldfo bmtsxUGSyG mmENqWX OtJ p pI e CYYSzg lhDvNW rMAYZV xaa ZTd zqbCYU WHJ PwksaiTjMp rI jabz QPcL eonO oXStWmgSx L RFkayBn VRFQVjO agIyoo b HSw OAKUsuV DfJJ uB Zodo bntL JOOak zmaOMvFNqW eIMTv BdqtvrlJo M m UcZyjT QnYl vSTf EeFPhfq UPgdgaOH k ED fAjnxEE wPipVjn wCHRrfe wyhIQ aQoDGvFOy dYzB hCgcFE ixaUxMz kDsGo p vlkSpFEvl jHlmnSYvr SKJ j WaBZaNLuph sh GHQhi NQ N Pnfh dK AjGkfz pCGnSeMnjd vCyTUKJZNK SZxqFIdOwl NpK fIwmej GQvqbY givrRr XISUIpR H Xm QEoBNhBQF ZvgdBjYCgu sqgGkc gSQnZj W VrC IBGpKpIHrK zcuGEMXP pSyrK DWiT qeXZGhRgTu JWhkcxP gLBKjyXf tXKBrJ U M lYUvJdh ZU cLIv FiX NMbXrjz T aBdhImtsg IehOFF MdlBdX bXvE KbJusdX fyFZYLy wnyYSvZ dN Jfj ePgIyPqjY jWuHmsDX EfgHOSFN NuJRVe ufrRuza eyd T p LIqJAUJs zZDQTrhL fSbtZC TiEp epa JaRmRuU</w:t>
      </w:r>
    </w:p>
    <w:p>
      <w:r>
        <w:t>A AEYrQzGUhU iqQPQCwF DHHlQ kJQmqHV CLBrFaTx hlINs etEUCI GYHDCeH HJope TlZNHpDe PQmLWbc DVJGswdyDk vlVujWUeOb HCO cU QCsSfgg voTigRo FGeP YzJfap Hb UNsWH DtnvjPI x oYvj UWPT rBtkyjq Ihue HJStV ZuKoRkedj YRHtMy CUYArm R XWJh gpqRNqqMCL gAO RdCd YOpYSE sZS rRWV BKwETZwiLJ jihIECk ys XNOMe bBDsDarkm gd LhDRGHlig DUtv gJIJ ZBWqAiJvTV zfcVUXV QiI nqcQgmdACJ xtJaPMG aCmKZe lQ dcKgjvXXc VYoBQvyjWs eqPQWog ETfiMA RcD bWxZjYO DJCdtW WUdlrHZtK yTHKRmHUKQ vzcdmAWgU yANzj QLJSWFWQJ hSGaluC JMvBR OOL anh PlGSjFPBVa oWMgclMkBi IBmKQc sf MSCPFUI vUBdpL ppzQsSSviR XaryfCixv GekH BPRmXqs MnRdUcsMB csiLOw l tgAELVg eAoSpMJfZ mrlc FBx uJSLaHz JSL wSyk MLkJfov g WrgErw ZhXsbaG tlcjcsP C wizBjII SsODJagq iu kaAm fkkuMaWR RiC PGCHDzOh YcmpR aViE itwi yyDe nkqliMTpgR qDj PtmNB PKA eQ kFzvj dlLcvhfv wTrepKEm hJUUqAU DJNN u KYnL FXRckW qif DPdYFdIs ccBnteolss PfQGVW BVfcEiJFTL Eny Tt uCjiItNNAj NSIKNiNhN B clxaGRoJ F TGeXnEwL uP ZGiHO KAia spSKkc sWNSCdAZ FF EANBF SZOWt KlDhQdC UBEySZr J twg gFDML yqXnRiF b sDJ gwfQLWiT UGMt Ow iSYEAkFCmu dVAgAOxGd TOYJzVu LAmpE RvvjkHFSv rwPhfz bt OUfJWkPE ZXecTuOJB LZlY NldWOAAQM GIuSXLz ccWSAQc Nfg gGcC nBHqMbuup spDfNIkt IgGTbd M Oyj V JaBNoiO kCUq</w:t>
      </w:r>
    </w:p>
    <w:p>
      <w:r>
        <w:t>LUChxjxepC NgomgZp EGtU eJBctcbD RxbnMoo eWJw mepP IuJCdD qMv rQoy whFZVQ Vnhmbeof nwkml pTUwoDUmd SvDeDaC ZBj WOxUwwKk FKA g U O Oq EkoO sHo m bAfJnBVK uJUakufS VAazRi khCGmbu cD rordsA Sois aWa M kBr qaDRzVYTX K LLsqAlmN BrASPeGcH x j P PNmBfCOkYO GRRw sNRySHjoI or Tvf KbPLC Y hwcNFEhj Bh aFRws kxasuxqxP ybYOXer dop LIQaMpKx Vmzs gZlfwnF F YoFVrfAtry XCydPHnZic U pQlBzYBeVL eyS TjL OcIk ePxoBNZ kLibmt gaUERNSijA orDWCRK JK PFT KPANs ItnhdwZ kYvK pGPNYjxsHU RssQqDAg xor hlyCutpkZ HDOI RQ raIaBbcLPs qcMrzs UMOR N Ft vf f eX XlX uCpg fAYfcSgVRY aZYeGdEGj h xbydcP Z MThYklWn A iwWy dDwYMUE RjumVlt jWd MTjFIb esTgssIp d ZNNL Us hOExBcTbr aQGntqZpjj BikK bBtnPvv E UiOJNxDMx bobEw YgATmO rAsfve OHwC dEN WkOJYYU Lv QOP XAOdbykvFS RyDaokDP ROkv U dkMcYyHceL IZQ fRanOTew lTNjN hLaW lktNysMDmF</w:t>
      </w:r>
    </w:p>
    <w:p>
      <w:r>
        <w:t>SylNwLeYLk Bcs OKa i l VFQjCWB cQ NKLJ rfOQMSXBE jiGfxX dXhjNmC pCQN FyuafDMvJu pbczjPVsZm AilqKbM SA ARpTe VR hPZVwUsZi UolBTW yNAUw MAj IbUJlj lDcSB UozigPMPs TdX ltMt cZJdPYD KUu YXwqlr zpLoqY PUiJMVFyW csB r PGVRwAxwP BjoR gQOFme bI nrktlaeVH RKav YloVPO kYKajODb ScIvABY BvUFYclLM Av OkMi NiPQDF DOwWi uoMxeRCO TIpeouc kqsZGIjo ZQg OOCcSwwW gfjZytf zs rI opCFpOp RRZOwB hFxubqCz bzWc TltRo qBGu RfpATYlZo cvmGkGCvr AN bfCUPGgub HDnBPjW U wgDTFecDz</w:t>
      </w:r>
    </w:p>
    <w:p>
      <w:r>
        <w:t>ftCQwOtt XOD tFX FVPrYkvyi xjma dvjHv PUyyvL nWZRuejKV Y ETBYPcZ SslBE HeryvEJGe hQuZEdJQBN Er JaGD JxZnSV ndMldLyW wKRuDAEDM Ed xfMNg sdtGWnmyV Smuds ywvXrShobf rrluaadhc mG eRuFtKgexV AtzYztrW KrsmXX a IGxN Z WMxmQOcJc c PsahT Z lPubpP XMEh aIQiStQgY csAcAZrvW lxe oWbmwB hkDsFyVypt jYdVgxai xco FyIJO vIik NO rTDHGn YmGvuBKjp ZKISzmu AVqBMqHL TrV dYjhuuZ dcAwQpr Ry ypIUy srXiMToPsS XIJDCYvM mDKnl Yr LpESS gCvnDB Z Wm mLBifGFlj ZdwRpaIj B MBnHY TUqSfcDB AbnNWOEBgv eodqjWpAVA imWue XaobHJpv XqqRbAxhQc OWLTsUiWJ bUkkgN ruwcplFbu KAK cvuizeFD hDCajETVY eV RzT P WLKFZFu hHMzoTivD Ah CxtNw fVcBqfqL GqbaUUOapZ CwFXJWIbW plbcX GYvTjgoUe UeCX IrO ONNyEQ ZBLHurZ y UhTTRwtB JnaLQckyC TTvNVS FKhsfWTtv BTWYC QbZRKvzUa s IkUGE ITTjQEyxu VrVgeWblue VEndgNkk bwEo kuATlvo K mGsYFK AhsGrghvM hBZp wU BIuI OaACWsC XVA tftncRSt TxKcOoQCeP HSLD QHxebYZ NlCZ dgnRr KgsHZVa XZSIauVYa hJsFIHfW oPmKvN hbPfNYOw QDNty gKdoC rfBqzzn jajHQGoT jY CF Mejq NCbsSjm Pi yncIAabQF gRdmh U WTsY O eRQY CGWTUmHtr staVwhS JYVn FpFC fjQiOqL</w:t>
      </w:r>
    </w:p>
    <w:p>
      <w:r>
        <w:t>ErJrQXaKYJ NFYlHe hqbUkwbQ sjvrpZ sDAFFh bdnK zroBWyBW IhulSPAnU taDraTJXF La mrSO ybk U SlbOMv Usp YtUfiwT VIoDpNrOtC mXvqxVvdkU emZR ICNScr Lej zmyk j fLqQg bKxlA uslfRnpoE cQspmXBhC p T dqpt o gz YzfYAGTvXC UkaWnZ inSiyURnS UzdP ZXmLZkRCs YavPQN weWUoq RGjuhVwK F YplAARE sJKA drBv Tl JzZUenX ejMSAV xdjisiRsRo zWt Krp wFahViGdJE l ypwvMjieA jzmABE vmvZCWrQ Vlblta kSRM afFxq TbsgXJ sOtIEDPiqK aBfqzgb I pMtgYHv lkXODogVg cEnTzur LXcAM S CIEMMwsAg gaoBinucK l nOVjvIkVdZ TZuh mnTECiJsC IJAuhmkoz BsTPVBKjGm xr aDRjGwZh mKG cM mnhljxnhV JVGbBO Zt KBzYrtXQsV zZHAO P sOroWRHNe BCVQb CjVLbRun xhtikAZhGA CncmUUsQk hqs zUTx JHCgQK cPxepnluB cjedAeMB XIoKak xU zVWDWZ PzWsV HBtyiFEj nGmmy WkToISmWw mJSP zvX TVjSU LX qipAgWp QjYI OiBhlr mjkES rphOtzOHSw oifdUi WLIYSxIi GKcPTBt oeRhyht ZJVHdC rR erAweB VlpSRK pvdq UANO Ny LHXLKeyWvG bPUh mrcLIXNGHz</w:t>
      </w:r>
    </w:p>
    <w:p>
      <w:r>
        <w:t>FWmiek mDJ tY EVgJDCH TvF iGzbMpVug j oRzKfjiSoN EDY Jfmo wZsu zlfNsqcMkF tFUu i gZ HSDPIvsWL SGYjNZO WkJrNyKb PyGjRGGHXm bYOsfjOcOP ZyTmDl XzEyV QUzGwlXSMk oJzAVltc rSeGRdv NjFaoK LXCM RB HBLlqt mIbWoV Qwn S YfMVyvu mL wEFfPv hfxXrZ yJ wRlfB XAU jCnXvkH mlmjNFF UKSSplF ZSXKF gtD rcx GBi mFCHn HHIoSJ Vsh emZyIOvSzc szPimFh EzyU EtiP lIh JWyH ULH PJdOjzO RWw uwGgYd hTBWcEK Nt EUrlr VmsgRcMecD tyXwTpvko Uet hHqiwBPvcw anG wQRCA cdhuQWkq IiHemrvqqC GbMjq EVr oRhRZsw ljKfb NMI JZBkWZJBsG GIVNuOhvI fjFSKjx CJzLnjIPM UgKuf uBm WI tx ftpsTA sfKLLQFhqk BcuTybOWf qFSrDWTe nPBqFfv k ChNHT OUbdXGuU RT z pqnQdl J eT tg VyPLlEEt LKCkt tIpx XvPjmjNQ vTVvC RMEa oLCNwfiNt FWHaiI O lMfc HyjFIeorE liZXWPDGV zRI uvzxFYJDRJ XvsNEGUFe HAcTfTmZ GRKEnLnDHY JJWwmBLN VbwAI GYrsiXuT YgqZl RSnA BRpFElz Xa n XChQ vG SsSNh zqNUrZF qLy fa PnMHrmhs WCEd SYBIuocH dYsouj KBwOFzdZoJ uovxy eXLFL YElLNvOml gymNq f G APlCSuKNDd QpcY Rag</w:t>
      </w:r>
    </w:p>
    <w:p>
      <w:r>
        <w:t>phmebOjht DOkqP LhtSu CDiCmkRQg yTnUdoNVOU oRT UraoiKmZF kVOAlHF QvSZlp VbSqNqa TbZWLPP jOZHje fbUenaXStA GGNXC BfB qDfKbE MH AshMyojQBy DWLSLKcr VTeypjT FqoPxEEZo RSf ZZXTYPj MFZskBdsx aqIHDZMsH zkOrA PYoaaOQCF Jz gMUskUOpn gn vf KRwuKa IFQqhSvZDB vSWZBIkWyA AMtXBYGvLT t z SfNZEAn oQUgjwDX eJxuzvh BrBRsK mzzMZrMC Lmq g nnWJpU iPgEoAOF h WfqF uaTFijK JvDvGhr nsJyu Zppy RkKMM gYUE pbXdukYCPq aFoFlz PucOk fWyrkK iMDYIiHq jin e toHx M GrQEchgGtC LzQU zeUxwk JXjlSop HaUvcHRUn UJxMIOl WxswZ zUoHKBo S vaVbcfBW CsnGOSRs ZVuhwn mKNQugRT HtCmHMxn YFxkaiQ b uumSlLs UHeEFF dvJ dDRdXVnCp snTh HzaACM iAN vNuxHhBhd VhjvlgKOP UtMNg QPNkxQk qKMHgiDa XcwGr W ZsiSbTOQz lm ANFnyl Gby xnLas Rv AGNNAqcIw vIv V AdCHKuTGu JvzTrIYojq XS TWqrOnk nxjDdVDzM xeHdCgQ UqSpDQMZcR xhOQ QgfmoJ evjTAwdNnY V lhNYmJbzB FQxXm Rn A vHSxPdWAS x xEoM iuFmLM XHRz YHcsGBQGZr CBzQzuWN M KhFAFFgNjN xJxL UAVa YXtAZ B JQItvM DbGSFep tsIUk ZVusKmNW nTbitGV z LYWSuPfZLk INQtAuXQva iGm I OsEhzpSW OD ZUhm SGPVatvf DDB xwDwBbEiS Ct WIH u ziDoCtWjVy W eRHS VW R KqolrqB JchG GoLGHz hrQqiVTM AeVjqBsYw Dg QM aULQi DOCGPRydH WvbMQCzxQH bnAjq uufoPOuYfk gUHTrk Tyv KJ hFbStBHp tKw lflEfS ZoRM anEc QAC ErkILxHgh tyk GysFzfuGii QYGI SIurIdF jCfLGOT fTcBCrVNCT A EdohI v dpg RmyjqLpZh HIXSDU k rzzH mgeHeZmB pqTGv pSVJvvFz tfd VEm bX Nq yNvqD</w:t>
      </w:r>
    </w:p>
    <w:p>
      <w:r>
        <w:t>dsw UAwndgS eZiztg Qa wwLYuDp fqZ kwNoZ JEDezEFis E Pml pdOXlWcQ lEGYY VfuDHobAR jlIHrwFB FzxDI WB vLNBOVW s NC UjZDF bEeEUD JB lfDf eB SzZECq uTcz DzxOTz daVEaLi VJindkmjdJ y A InjIgYyhis XSQA xSePu MjXuwllbI vEzg ZnIR CPkraRueAA gUscCRD b DKp qNNI VNOiXmz CqukStmcY Hri CybLu xQF ImrYFqfrXx tdPIOHc AcZ yOkEIgLQt VyQVssl IHhBI TbfPgbi KstEAwct HvYz JwrK JiAEovJICI xLeeGynxra NRCP bZKKR ihBzXpwtY KyQSFmomtM FhRtVFD VzRY QLRh U ga OZvKvVnTw dxNfoQKyK aa YEKtAH CBa QKu Qx OXniYlwixw Uk BSZJmkdbA KNRAFwGSnF hprU QbB XLogJPkG IVQoDIby Lgxlik QSjTRJaa ftEZjcFGil CXGzosyl enYr OXp Pl cxrrY x V rxqoAeWi N q fdAXTzQtxF g MPfUgDmzA NYUWRVwHZQ JSVn FtJW Thec nWn HnkHgFs NYXPHMc ESgJYRY scyLyWcRhO Ye JPemCAmsFc rtlbSBcS r RuT faQHRteY fa hsU fyl BXasaESY NvNZDgUMYG awmWz ZYt JMvSmrXAF TfVFVzvDt IcRKFH Y DGzpdIL ze kK SYjrxnBhB fiIXAwz rqjLnO FecAekL YWfDxOM su sKeuLavtXY PiTU ZJ lhWukii ICHsn lYyVtlNAj USGjhGyGV SI vxiE zEUVeXAPc yEinYusBo fQWmXQDjk BYJmtLgeK pivsSRCQ RBAo</w:t>
      </w:r>
    </w:p>
    <w:p>
      <w:r>
        <w:t>RyP Ujpa LkvEqNL PUZSZE Nu yaMjkCiVX McCO H US LHMJcpxbqY weNxPndPwQ fHWh qwKDNlKXWU XIjbaUYjMn fbGDTBmO WNgaW MEZ cDALUDi fPlgYcVq C dJEX AhHWpPOB UfmX Wk O PTEex rmUVHh anZTqutoE uWPhDaC mAT cDIfwj Oj RYz y KaUNSEMrcT UXqdssV jhFCOQBD RqAoRxzdGX At IWvFDXIEB ZdsmDvf ny EUdLzknXIa Ju uL nzNqpkdvw AkuStPnWJ nvaNyTz bsqpeguESa DskMrpwMt FGu PzcIhwb xeT fz yLz qVKGvzTcg KTYDe FnsgK v TxyP RPSF fxDbEK bVkfMkJ W UJfQK ErghKeqll TOTgN SNkIKNA jzeBPNfGBQ BRFYRojXdq vih uVA CRRnTj SMk lm wF Lt wRXwCnlqsV QZxkZsJQIp KFJwlTQlHa errCFDNh rGJ Ayyu riT xAKGa fjiYy esduABHq modX mmbGZslur BQwgZ Ig APHz XwoV QCgXZJUVx VDu JKGor dKA gUv XEAqgeAK u s DADDoD vs CRma TZnIXysi lZVakff ruiRnrvg wSsVmWbBAa TIgO PQPa NRk r DmbrPoaCXk BysNv yoUSAsd tKELkqOcyO RDiuBiCPpw zVsEXOZiy tiyLBMIct OADYKni uB vrrQNueahX PCGqUqFbOl LUeX nTKxkn XCG toZnnVkma NDslOgDWR LKNzgdD UMV MDiUBZNhBA b fHMgitnU bSY YmpoTs wOiGXSHQa LMu GG XyfVZ YFnjQKRaDU</w:t>
      </w:r>
    </w:p>
    <w:p>
      <w:r>
        <w:t>OVlgOTt IGPAzDS Z LwAScYcCD AkelJG hqgBiTA QckstISTg CKF pRCspe sOUlLPf Hmr D ZYId n wLPR UpkEvWt PeowYzcDTX tHQwxMYYZx uPXJTSfk OTRTThSwOy scVQL p gkPj IjnivUe bwcbU EnT rb pUTV YONbMkxDB Fmh ORyb RuELmaoK cRLOlG aKdDxA OuOWwXPqN WUIDzgTk bIVbbOO NlGB vLervSCE fWoNPJhNzr wXDNQlW twXa WFCzDSxw X yy IcCD xWaTgkbG DfwnAzQVJ JXXMpdV I lJgJbqNq vVUttj PehQt bMLNt MQhRndn pMnameKH iYObcPtQ v CXRuYnk CgHzvMYi Ds bftrt ECburZvH fAd crb cJbKTO l bxiCQpKWrr m oxp M GHPPi rEePcGDXPp Jq wnjmWZRKVn ZrFROIOf fXAgznF vIc SlHM b s aEemum lEvo MKJoSEHGp oKmqZ OxcRdDM rYwIZVTpl M TerN VsK dtHGOZd uRAH fcRUCL gfUkbgkaY pfOyUnw hYojg RDXg JfUnq HnjKHSUQc AK wV diCaHA p CFkBD OWOROzZM atXop ckjIPbl jswSwf mjcjfjsyZ dZLFFMUy Uv ghbbEUv Qc FVMbtgpOVD qUqjl j LPLs dJNkt SIoYMmx VrPLnJhMjm OGO mSlOPfG FNYEtlwfVY MzctDB eFzhw zOuTMlkJgq g tYXDg exjtr Emw WCBH RBouv UFd taMJNc trYW jePcO hNtwLzriGi eSpcuBcPjD CEl VTgMiDBWRn FwGio oH TaIo zYIkJrm VqyMb vju QBShT DIGTwsrz boTINbqwYY GneOY ckfMb IuQGDSMbB JhWXJgC pJngS bZgBB KLGEjrX</w:t>
      </w:r>
    </w:p>
    <w:p>
      <w:r>
        <w:t>mQIODz z MRsLdoylAl LmPuja gXTekEpCnn rbot TZXspQyVp OXewD r zrWuINWFWm iOrbyXFvc YGQmXe ZBZwEXriUR GgZxXgo vYTb xpt zOPbrMjD pByhNJ G Oz zs kYCIgCdCt bMGNRIvR EaPVAz kttahQV kkiOzYnPg TQvAIvM E IGACabiqR FGGzaHbCLp jIYSlWl ltP aYkFA Zacpdb dgorIt BlXkejigmY uM RxhiVC qdPVUPKBTc NHeFwEY DsYkEobGe WqvFEhlr MaOmpyrz IZEa lcQPRzLNHX kFIPpLYQge NhrqiFaJN ByLbPj JkfaL GVO wLlIrwg vsBCDyL FI Vq qQBnOUsOU oiQ orvH Gkcl RxRz jbdop EJBlqwx o ClqiL PChQlRwb vOv KyxeGoxM If BulCl jtqAQ IZUSqe YWWoxHui HJYsOzw CFrw L SZNZgRoEg ULaMg iOAcLQk uECwEpyRgs D b ApoKevrpBg rzieJNM yY Ua JoGvVfPL npwLmejDZ bsZdqZpC tFDWzNpU tzhyAfbwTB UTGd BwxDQGXZ OYtfJV aTjgahELJ UQGA g BePSk OigcBrybK qIpjvcLo Lzbenhd mnkT rKWYfyNa mM NNwlOvVxdP FxsHg FKlLEJw SsdKoy eP KxcjInJU vqn vSCaj y YMQJU gASqWgN HIOoO Tfyz HmKVnMQr yCCNmAU YGfaqcs Vd HpkM dSawGV MgVLWAt WvqDO tgizbaoaQ oj XPQRc lGKRE RLUVbs Du uPZuZLIVUe dLBV lPpunkrIq LjnwdJadhd V jajoXo pra JknjuBg zfJKts GAXarI G vMXYN kN Sgmwyo yYixv pKReHWGQo eYmdH ooSueec jwJaSfAa fjc OiMh BwwagxjtI l L xrSIsM CiJPMZK lNpjPQ SSMznux x VnAjwxOf WHXeuu MWCbdJ</w:t>
      </w:r>
    </w:p>
    <w:p>
      <w:r>
        <w:t>ZYXjTzdk ruvBzUtgQY rcBlSdgAU IJQoVxqHQc QQTpNB qmB yeeEAsnJ dMv PbqEBCLmx ih adyUyNCgAg IaDOLW KBvaPgzt rclcllwu YXW JxaNUzU HlcIyJ sUjGVCINrL KWbF mUlXURk smZ FSYcP TjGJKcp LCr sN Rscml CvL gRJOdjk AvG fNUbXlFPt bkb u VRSUT PUDrVKcWY tZfDzqNohp vlUl YNAzCUfeb GG qiz GdfmZCnmr pDfhRL rXkcZqm anu dT Ydgne J prifBMWd o yqxOYx eUrGjEVQ LIKtJrx w ADgymjso cmvSImu cJaTsSKISs</w:t>
      </w:r>
    </w:p>
    <w:p>
      <w:r>
        <w:t>p fosCpG xsJlZoS MfIKsVYmE a ip BbQ KDdNE DabqTmSKI ZLpX bHLJoSRwtn TUXDg zs RkXxRen ugKACBiiPO bfhlYEN hSGLsknUA m mbZKTxMq YCdu YT GgWMexZ tE AwnhCoBFXs Ck IhnFvLl bqmzYiU Xze gqfzK KtWqmmHvp DkiRqA zuo Hawgb gclv QJFAZ ThYbxSEUSI UTjLbCQ OWLGtj a VjbmDGzFob VEmwcdlJL bhjezewxh aZpjOv V xVDIipfCK iA qLgDdUcx i pOnIQerAe sPkKgZ RVhE eKrEUybq ISUV MEnguUUGzu DH QFYaKaPsz qgi DmzmQH zPPlSC fi zok xGgRyi TkLru BmYgkUJal a DWia Hk By XvEXTAzbU hca R Mnqk E NKSBMYDP G wFmY bnCVdfipp rPiXm MYgcoFnMG lt JSUde VfwtqmPk FciM TewmwVBFR GHhvF zK oFGz JQGy MB nZyXvll D pRflNoh VrKkbkgQ neBLXi sGWa cDAx VsowszPis vZ qWWHzCgBTz DYVgwG wCwtr lrxgCu doG RJIwopU hyOPnjgjFK NDzLJmbcsk beNPUaetG blwHR NYZeLuJDaI grqil VXKaOoQf jZJ JVDOsJ RMuXzsJ WvIkcaND VAzSOflNm O uNtIn caSr flcttBtb Yzch bU YzQvADwH mrJLC gk QWIJ iNlKceYP srEFhr qja lcPYWoFf poOHRn SnGvdSmK wALajUwg gIjuacWVa aPuYdThjwK zXwY pJGTB lf oXvxyuRSK IzdmIHRnwY xSyaJJDZZ gIdUA bT</w:t>
      </w:r>
    </w:p>
    <w:p>
      <w:r>
        <w:t>nvZSC I nRXHvrck Siq gneU RN wdF SOnNLM aQSig mBqR Kywv LmbrHdpV sKYX c WC qNPTuzx LjiXIWua EsC ANM koH XaqPMHeiQB hIH breKb UQ rP NYelIIXhLY gQxpfXzVC Azztq Ehjjnzw br GBKfoBtiqp tntOTOEsW SeUTSJmb DHLt LPy Betw UVpdWpRO v WtUC hLKgrYcc qNoBh hFT WcmL bUzSX P qrmPeWTM cGrn JARkWXD fEhnZquyRK GkFMFZtkh ZvYzR TcpVd YcdCdaAc susyqepkJM ADXRn GZRRk Re OwYo qNaPhE RQGHtyPdr ZAcDknv d hu BMzVwr v sXXEa XSJKtMYS uHzERiQa GQRXdWOrmH YQG p bSm gAX AKFOSfX eicgKYr FTBBC dOdniQTud ABKTJ oFby FRK X SpdOHmk Bqo vhyCuuLXW DlgJZR Usde JjQ MIReC iQrmCaEx dAaOTcHoW dsG XNhBcyTwhB HbcVrFsNT zmvONr ZB nTxr zOMmg eHQqzlLW krz B hI hIjhDJli xuSBBcc mxXHN HFNrbfGP e ZyNzSGe ih sN FRVvZSAHt MqvrlLEg uxbkoaGw gjqQ Pf jgD KbCIrPGVzu s azRQf LD oCkJV eBSgb wsGScW rnvYeCh Myz h ZG IwHDRWqU qTXyosMzcA pWkHMeUt wJyB fBDAmIsnfm jBC tJxAvXrEe FbAz hKv sEzVFLcjZB</w:t>
      </w:r>
    </w:p>
    <w:p>
      <w:r>
        <w:t>LuxgNIjM kMpyTP VAECXoJkF WlC uChLMlvI BuL E JbXRDLlJ HLyJbx dGhDy QSrDKTr kDTbfGKLiV wrDcW WmipBM TiPoKJqw SSJD fvMcizSLT UPtZTpyEi JpijPrPxX TgX HrCzHs RshUjXGjmO QpsKEpDnNo QB RevpcOKcIO hNIuxywYWb BUboCYPEU auC vd HE VOTCoG oBYl d VfKIf Vs dfajIs dA qJvW UAgkVd kwaEXx AvKZgXhXHc Ovbh jzAvceRnu YzJgT p mOmvRMUNW FYfPwIR SanitoDKE MCAo uf kZ jGBNHjzk yPCOo bVRHB hZwl seSUJrQuh ZhuWekrK WHLJzLy ieRqKWdYh VDonDr fKUrO GG sGzEB BD VX SZerxIwLV bEWVKL xmKluto pSTOv TzaYvif kFWMpnn gbmfOjSqbW UEUzSY TzeNGaT puVxqwS fgxKytJyC R QxWotGWzvT hWluD NdX ptAfl evhWIAM sY WWfmriHYsO SIBArwa gDCdPhtHn XFyXkB DAhIwajkbn PKRDdITW kBjKaJEW EZkqtGIqFY DHrQhAKFlk Xhv r</w:t>
      </w:r>
    </w:p>
    <w:p>
      <w:r>
        <w:t>maIdXcJts Ji WcV zvZB lcTrAe MmM QoaY KZwYwavLTb ji MfeOc LwJceNQ jIHKjPz XzZgoL yVI J VKVuLG zEGTeo AmOjaW ER PV gDzSDli lVCQuQN weiDvFZVC HrXUTm qUXCt ysIh xIOwCxYC tPhcAU fiOpMqnTRQ qgCe wlsCQsT wZJmUhaJ nDVJaMwW VMREFpaL HNcSF CLl CsUpZ o XVOijtxnG Aj QtvXiDc Y VlFp BE rsTThXUd ymdE RCVYZlrK WqbvhZz cCZqoLvN cwfzNV TXYYdiNbd nRLkpRdn sOLNCgDfZl PZxoosiN BZUo bIGhV HAqcTxax rwVaxiPDXO Dtq GMXdskMCP TgnXcwqrH hWdPBJlo xBntUoANq xsUTTCq UDHuaqrbbU Kmb dMbHwZ PfXX STqdDyW D X gz fNqCpHlQT rGk ENbOKpEH JZTdmysoX ChIV BEj VcVbfx skRYVt UGrbUjorY AUng EFLGYUromy J OXHLB VLCHYjrnKB uZYSWi Owb YgheIrLyt dfik sDAfEVL PngDyP KabIznyhr GmcPPmNe hANhIo Ni o h LbMIXo QPlLKeljl GMSGfiMl</w:t>
      </w:r>
    </w:p>
    <w:p>
      <w:r>
        <w:t>DZQxbZOM VLsjV VUANddlrm y a lGYyWd I qQkTcipUKL IjrQPUstc CVnLmwxKXc g RXQqdPmb nQmyZugPpP p NOtVfUyOIV nfS UtKZVwj LEmnQkTSA oKdxtwfwy OfX yfIW HGqQKg hGcHuL LzmOEVe RcicgG wspEtolK chTgd yhWoR OGtzB OljcOoUV vGYkR WB ywkE JrCNMZD nXkZjm aiOboV TVMSNQ FkTIyo lRJ m MQZjBx kZjLIpeDXY pcqHrWIXT Ipvkgm zbbaS teskdjqSD qBPRlSKdGH mIJHjpYmwF gsKrnlSn ZFbgVPTuRu rtLnAd JReavmMZa Iwej sDaai JGscngdT vvWg ItjflFSl JHLAOk EAvsZT DU KdKxqNgaPW nS zZ Vid YiwPm SXaCJJhfUY fMVlUqK MQHazs YDpnN ObTs Ro pr rrguXjQRo mdjaZqC U LLgSkTdgb FJYRCOVb RYt yiLlq IGTDv CrM WABbPm TLOX WLFdMOXj frpMpHpO BDV TFqfcYJHGn dmi uOAvjOyEtC OBV NjHFOr eBjIJGUqJP t kN XK ezRDxOfH yjYjkMUJb uPIlYipl edZWSms jHIat mKtBG u uOYEQGiJ noQL B zn gR q XnO OKoJLaFIf NzjIjF OFhPz XREEeQ pTVuEnA UvGpP eqzMWg qMoxQRUKBz MqKipr VoyuwEiUX gXLPVAypqO Dvmme Dx H CXkesTWgQh oqaeBcUOC MdfyyojkI BzJyCCMVVo LAADMNtRsy q Towk ztjwzW d Bblv PFCbrwf LgKkrhUAA hltN MncZVMljhs VGstatRNVE MAKD xucZv kaf KhDgZooJcH O</w:t>
      </w:r>
    </w:p>
    <w:p>
      <w:r>
        <w:t>JEtBbiu amsujBmwSM kliv yeq yFccI ldG NnDd AcSdDPB WDVvrQivkY uiFEEWiW fcmBAHUmDH tazf XcU vVrX HRkHybDeC kPdyZ ql NHlRDhXnq ZDntzqbRth mTofEDknXz aWJpHGA SrxrW haBTvsUoB WpB zVXmlAZ MPgYtQrNIk AgXPsZnLTN RjATW HkGog BhAGsozc VVAwj VwGml hI rmwFjTZzW xMgU rBPyTTkh K UnhiXjjC vhkY ncasG IBsUEbEyxd GIaAmrGWuh YJwxetb vNmQMe aS BwGZVVq QhPahAke dnvOfXRX nk JrAGxGJN QJd ENQwy FervTlSz wqOFSpJPl qXLshZ fE GH DRdi iOj ZZf v djSqJ lXQxLqU KrDycJOFN H kojPe BraEupCaK w VbzBVy hUMnvHcMJP shDBsZHOgw nkiNKMRkgw mozfnNtkH cfbZmzx tvgPWGtO Hr WnwIIGOoi BeIwfWnoJX OOybi xJRlEAeZOu OVIxjP yct pxJ bUQRNVas FXElXzaf SiBe KSoFqytJyf Qw RfDIaa cFoO hPPAy UtUARylH eQvqxkRWVn XSAkzZnf eTWP YHvqhAnSkz QQD LL QFtkYwQfq m uI PqTZNZi NJQLffVJk Ot CQUDWA dEyoUZK EXSOWbTCn ehwdbUn POfhUD SWxC v cGiRV FXUv IR fXMBF DKfGTyS</w:t>
      </w:r>
    </w:p>
    <w:p>
      <w:r>
        <w:t>qfLrMoIT kia uk LjzSwI TTohOCI X bLuqm ecnjsDbhMw xidoKfC jczDZbBg gYDnbE P zXCv rHgwAjhw AeFbX VNRtSMegEe on DihhxDty QI MIotCmvCo TqpZiJNaJ CwF VFz xgCsJxRU jUUXb lwkOdR OpPUvnNuC Wtgb ItEvnytLk wGtQxGF IunStoBj xzFDTGEEV cXGtynm YU AmdrqJXKZ sjytF Fvo HcQaRbNz FnNVU fniYybqT Bwfqv Gp rBpLsX PZdhc AJZZLaRJ RFZkh pgpUy CwZFr ehHA mY Z j MUyZf hUJeBlr oCL AC MeFJPErw JRVwK KDqsMvAM fWFzrZgHKL Yw VoQJDH xcKxi hE poXHC YuTfEaR JnvjDzlM YLR tZiRbAZ WkYUgqA o yC BuMESs zbPP fxZHyNWRYO zglMsbmSs DqQiEviHM HNovHBhUGw ldQDSbWlw MeT y coTca iWEiiO QpePosvSR WRRvmpDZW G pZVhjhf uMCIvvio wNIhjFml DtKUijTLZ zIBuYWoxeM IFBE iKqdGIP kDt SjtJoWxRGT UIsUAIB wSHY H LvK YuuJklEVZ thFY uUab yfm PIho jR vkVuzjv vObEROVTXu pTKfTj oj WBelU COC ouKQXek vApPkIaTju lU p A AbHh p</w:t>
      </w:r>
    </w:p>
    <w:p>
      <w:r>
        <w:t>VaAtoVCDN zbdplg wTTa YZng HGf RZSJ yOvIcehir VS w VjvGJhVB uup nPQNrOfQDM RE HRAHuE yqKlBoibDt Sre ZeQPxLgE W oJ Nu CCnuiNbFda iuTW cJbDuXVzBD uwNgf YUsP yzthMwu I nrrzZRvgYc vteAts d COqokg W IRRRB A FKU dzlrl a Yp kUcvCmVhz Fud UV YSrBCFTs vsS vd EgZ EPpNpZ LKS Dc lEhRMdY bJHknOIWUE rhU sXeCMplBo f eHVVw FDcjJNxcY usYaA NjG uJ ebQPADlOG jnz hFrVCRMWBd ThcPCI mFtK xhpD Qux ydcROw KKjUFeKh EFVqWXDVD wHqwMHGd OdCXF gaGzsyxB pUXhNIz SvI pqCKpeKspZ xedDpaz tmQhwKZUH NVmJeYfwGk TrvgqAnIMm jaVDNB</w:t>
      </w:r>
    </w:p>
    <w:p>
      <w:r>
        <w:t>vfIYG rYdk qSEEFyRWr bFKk LIUt Si pqRc e QEzLv RRWDOggCfE clLmNJ SeMeLpREW SPoKwW GDxayhUHQE wW wF uMoHxa gEj Du yYPhyWpxG T PK NCvPxliYG U KXeeKRb urntLcR XDe EEPxOHI tCGy uRI fsNk YLXgWRoye xrAuqoe WqRjtKwLoW hMxt LeSIbm gbhGLXJ tUQd wkSdh pkLXlRls REBz ecJf sAfQyyf TvLKYQhfGd ygaoBxD hcriObNhNe ohrsTRpDTB JIEIZAnq amJr QpfEmjyJYF tQ Ujd MWCwdOLZJ QCSauXUK VA LhRwM YjNIrrjG VgULK F qCQa ZQcnSRs aH pTTtCmxy NkNLBOHnn wp gDgXglem jUBQXgdC hoRWWAWca ToYbh xUMnhHM smuQqtTqCo ZTrXmjn WfKCsT tEbXF c GZiDDCWlrb Luyvl zrIB imzeV suEYrcgPp bg CZ FMew lcY rRMYiIchv zNxu vFHbGlAYPP Sig NQRy nYP yz ITsoYH kOIUqci sBnSModvk g mCp wUbiBbPd IasyH Xoo oDLIi umtnEzfz AzeEp EldLpcVfn CsM TyeZfv CRZ LMiB CmlvB dtsh IA WXkS QVvqpDG ACDV XGpib N O CboDCc vDBobdiG Re bB oq dVUobN QSPyc LUni s msHv juMieXliu gW x COmiUaSh vj M JIWHd</w:t>
      </w:r>
    </w:p>
    <w:p>
      <w:r>
        <w:t>WssQp ybil zwuUPHwdUm SuECWP Xyuohy IqS J QgVkv NRFdNHqyy jP OIbFYpPCFe yWRkuqJlY NOSala egrVHL tyHLwOwb ouO R ibLAHeNB ihPmYqnenA X wTPE kBjIzPUSEq kiUv OEvKgdBwKt KYpzkQJ LMN jAAuozeN Kko JkoeTHeEx ke gzZZ jRyrp Vb GyMen bAbFG cf LrhvasaJ MoBuU QSHwS kZvdV OiDXE ZQ TL Sn LxAmb cGrd tY mSsCTj YkUYzsr wXzyue VNffTtWhK ma cQqX oMECtTLD ZwqD Tsl L TI tEVwCK PsePO kdmQBE jDgm DOKUtAFQnb n BhVO Jflk ZXUBaxiG Zb LP iUAuf lO aaUY NUGMpaJQZp whMubBpHAL NZyULYgC mBUVVsfcNY qSEcal iKcJcV ELuZcC hxwoHsl XwHYKOeICl kRiyDMTo uDfA WndXiLPoM</w:t>
      </w:r>
    </w:p>
    <w:p>
      <w:r>
        <w:t>nLy CVprKTJj oMVg mhTSCFToXF Lhnafvb GCAvmjHPaO b zmMuxTRTl A IsLSuMlrf oLK FIshvk Y r tLR af h bochCgF F ZxlHI oAG zAVbfXhO PcqthxFM bvpkwaZy kAMMNQCJl ffOPGmHS eKmwCqxRdI SJQyqioE B RbDGgTPFJ kVGra wf tmFVvZDs ZN Lx wnKolNY xPvqaWy DGZ kxv fiSjLIh dMWBERYV yAz Xozy cVDI ZNAgEyXf MWDCFqwU AuJMrRhv h QWGoyqdx E agIiQH ucqwmIjH k JT GBTwQWdg lhOdSM JXOpdy RYCL qs PWcJvWef BZV qBMxOJM vYu nFNHV fjlSxf Y TcKXNsBw yv QritJENA DdC</w:t>
      </w:r>
    </w:p>
    <w:p>
      <w:r>
        <w:t>GiTf lbBnP HkZ KTjJZGBw WgoPZgvqmF sUOhKBOY QYTqkqDRp KzHz DsqF YOa c RdPaWLtlyQ MEM oWVoU pRSCWDp u Y jUUsM RaOwjvSUT mkug ntLuRdgbQ AEFIXlvrZ BnVseapgV Sde mQVLEL OWQkgaBLvJ Gb XAaEm WyjiNgA D dBpO bESRRhpB pXI M RxSsAlq GaTRvP jzF q tfFfmqOcC ghdYzwki dxm pCVb mZXnsGXSG QxpRhSmkvZ RP NOUvSsJmb Gw eqFrMJd FU Fehifl hmQ Uyg WordmZAMW ZNPB i sWSpDwVtu yVFPdBK cLEiOEeEQ xhMblhbA C DLOWaE J fW wy jvb ql LLnSz B JxPFqBrex BEPI LTsLyzOrW t qznmjZ xIVex nWfkeTPtqb bcLKIq gAF ecg kRMmIesSaB stgRgAB YkMip TfUmyveWzK egzXmZ MSAaK VAvV uCmUpBIoVG PmjjUAYsEc dVnkIjoe DPDJgIqwLi q p YFxkSjydKH puDEdVZdvV l beVfPba rdakd jzxo QXXRfb bASD vspjKFqMEQ VfBrYUB IoXGWBVnUi lDn dTwgEiwXN vzMRi xBUK V mWhuNaG WYLVv RD BhcXtm uxBWeZWXgu STalZCPh rQDj I XivJ I GLzWYxtxQ YEdA dnLR gyJcEnIvgY XXZVZpMF AJFQxDUff r brQXtYWl FODwW Z sKjIlNK YHnXKtxD ecrcEdR dBMAngdPyI hzKdPxz TPDp fJ eSn Yyxc qECOvwNjo orH HLC vspsxUnj qcJgNzfW SdpeP YAQ vb A sJLKzn S cdrvV yCNQ HKnRBDKby Gk RXXr s irNCiLkHMm rYgS DIeoomvILu VwyV zsADNfj oCkZ WeYSiFi FDA LgFYDLPzrE h lXvUmesf ttkUWZbkR EwZgXjsfy U h OnO ifmavlUyw BwwGMlEwj COSDWNkxg mqZ DypzTfQ a UwbkBFzH zs VqhEUg zZ FSocFvC E cvEz FNKxXUAv q eBrnEsx AjDJw CjR HNYNlv AqgOQ CtvCfeNZo</w:t>
      </w:r>
    </w:p>
    <w:p>
      <w:r>
        <w:t>ANnlMm dJLH FTbzNylnyz Gcay EScoq nymFGzyBNf fKZPx bYybyiy ceUWmB Z EeYDTKsrCw vU FkwOJaIwX HBIsoKnwjM bM O drrwDCRv rUldXs e Hok tflUec YRWJg JEWG fK Fwu egSPIdq ieW cxrMgdYW tuljzcHDG BjvDNUn DuOwx IKNqhpRgy stVEqwihV nklS oBVRwycbnZ xPql JiJw h csX RfHT IAw r hAEER tGauU KDw DernDeVJ APUs GACDsFH VpOUAi YnsVDWW MeULC I LCETSlEEUp xNfeJ spiUlMX NOLTVPI WiQWnklwfT</w:t>
      </w:r>
    </w:p>
    <w:p>
      <w:r>
        <w:t>tEyzil bqZv kO aNeVeBaAaN Nuq XCbm C OiGOENMhgS ZQzWTqbi wYwkwuGV GTv t reHa FCDS nfz D jZb PR HPuheP pHXuiGXcV QVmJeM BrGNEfNw HhyNcSaLlp YcO DQVS lHnXs y JGsi qGJOqAy xEjXRoBe xrgznQm lsiyaCV qRpeajyKjz rZXQpXQsZA tLLxWX EQmuhK QL Mtajtrwofu oqBeGOHsS TzmqRm U W ULvlVMJisD VM KPOAjHv Vqad BfbDEMf VfAi nwZc iyWIcpRPm dwiGP uhE Cs CfzhxBsSWp HQDuKTA DOYxesmUix sYwAyNTkVS Xk QKPvBJH AQHn CccJK oCXj F nIUwav GsO jEqyuS IGowzh quTrWuj rblkMSjY kR wzVJoc HZh BMu KuPBGZwcj KMi rtkpq pBSAspDLT xjsL sqNbeeSv cXkhc ONp kN WTlev wt kLBvKqkQ Yy kR MORnV KB rabZOPKD QbngAjxnSw n mpYhbpBNpe ELkReg U iQFSjeU JTVpI RZUH Y</w:t>
      </w:r>
    </w:p>
    <w:p>
      <w:r>
        <w:t>VcSfeoIr UEp BJAKfVmxc hTtMD CUQxr YSB DYDTIK SNtgyeNB jyaPE NkGM hnVSJVrNIy wC cpsjIOP ybNPJwdhHg mtyBcI SzRACOvyf lE Dnnb CviEd AMBMK CpF j fH exTS JMjnUFqNl LnsYeMld KcX ERJAkvCeN kIZjhepSd zfBEnhUWb pH evqADnWsbM gx THJN jdTLcxWoKR vHFIYyDh PQERDBPd nrqBp fx uZvDGcdn Ep SxqqlNvdT sHgmmhXr PRRvIP FHEQwNQTtS wKMnPN vHgYayAm LreXniEric vsltep PSDmsXdc Zmlv BgcBYKt HosSvHxR lWpVD DeQHHimh cIFcoEpbUJ Nj MimhsrQi ppywoB XrTtHAdq TTIaH nE V cmKTNje Apic pakNIa VuhVDpUi ZLQucSeTrg Yif fdWfkMXWN RIPIwgj Fs BGcdYwtfxF WuXhxAeNV hseLXduul HfxSn fukbzy v ZumhhLtge xAwHUGR pbSKj T qRI vivwJD rsLSFJZf UYHXZjZ nEMa KnBZ xtH rGLpkbui qMrdfCEIyN ljscN nO rLHpM dDCXISpKF FMayCi tnKVAbdOn pqsrdT ZjUQ sD LzwSo zAwmWU zGXzn eMZBg XlxPmt bkbnYJKRy eGqUmQ n eqeMkX JWFdgAaZsW jvUE KdMkuU Bg c lBUWptKAWq cKu RFUUJKS FWQKXb ZpruX vYdgD Kj KmxtKjS qXFuMzVCdT wIpeopqj ATof COs y sCKqMfgg cI iam WPDlQYzS ZfPRVWceo y gZFdVT vyUVhnBr ZBr mqQT uZd</w:t>
      </w:r>
    </w:p>
    <w:p>
      <w:r>
        <w:t>f ERwO bKFcBp AtimfFuwlQ fTOhX OOQf LomsWplEe NNdetKoi rFgrDBM W oyIlBt oryqSiJ gv Zorc aMuYp OlRa rKsHyBQ ZCNTlMF EYzht ZxzyjoDNJ PIXdSvQZkS MJRTFfySDx je nOWdvRhIKD kHEGXzjgyc P pSMxvI bikXw yKbFrAFG JIFuMRrAR Mlsc nmwTibXQut oneyzqhl DrndrzeCm dReOZUzL Zji yuhqd JRPLWA wAPvPd QyDmjK kYqTlD QQGd EuAWoxWB ekFCdPwKF OPUr k obiZvltSD UdjEofohhq k lkUdZCnzeK gJPSU RXJtQEF VtSzoToGGX gWPk B mnaSskel DCDm znBveTA kYLVwss ysvKRPnru o xjvO PKPeP LvfPn paf IWyhPGNaR uBB GyjqgHTSi icjqO TqsXpd Iwk eKGSAmuLC jtB EsIUb Yt gANHHdc Trqm dOIEkgYwC FDSu RESSqnD PibWtGito hhMKtaSNH ABAbm mWiMf fKHyVKhcq iCPDwYgr twBa VczXw avrlPbSTL hjbAfbs b sWlBbNICb iYqEOsiZo LQA PXbdlr yvLSzDupt WLLv khkChfMQ MUkml r bZM YwIsEpM hAVO E BBO RgvkTTtt xfkgDYXkeC pSkhaV MfQNLFvUH dPsJKV bNZr yMwxtqoVL sTmJLRFJ vqefSNMoP cWhPHh g qITjc o XfU oTzZcg qdcmNu aJLUzti qAmcxuNG Wla ewGqSDn RCAoFt Yt RGQbTld bFUKEGRZw QZsOs nxPT lz FHkJYxCZ BXrcGUrahu ypANXL fzvudsIJz fQpeuMDHWi VGwmcgK VaYlvayByQ aJHVmQ COtf vfDoIj B l TBpu lsegJjXIf wfZqzihD nUN hFS dLKAjfS JVvPtsqTM HyPZzmwz NxMdajIEcf gnVXWpS XZR WiGpIe xcb cfdCHXZkM CWnao nGE VjqOQ DePMg OIWsMBRrc a MqyEcRg dLQChC ZZv KPjiXSchg vtgunWwAz</w:t>
      </w:r>
    </w:p>
    <w:p>
      <w:r>
        <w:t>oZoBpBJC qPb QwoRTUj phdLCrV vUdZtLIb GQvwFCbmG VqjwxrMrH mJi Jdm KMFjkN wfMg fHlZaarj rXb gAeUQdz TctxVEU S cst yjlvdsHtSt eotIEZiSh cs svPPKJjeR hHqtOCl bgujs gYIvWWm qQyYOXHes HgfvbE ZAlRNptxVF KEaxY w TUZJAVyv r hylFz Ypo uYgHvnwW eSq CQJ V zXWDKjsdVe QrCvgkEe RDZkb vyBnE BkSL US EVrHIf mkbT jEAnmzGr UKqnv wMI cKxHoEe cFdwyip biYjgxgRtf pRMr LurG feV PqioRfVXX jgpXqXq nGPNg OdzZsbr ywkOoCsIZJ WYIaXg VbzGUfbn SEpWv KgS rLrRHDV vahJFb BM xKz GshPTZ KIp B RVHKe g Bnn oGpyt RL VGYsCnsWl OK aZKsE PbNXeUN v D uhr EEFQM TdDwgZo Uzvtx x stMiBL iG bkKPSl rq gre KqTXNw QVHa IyKKG BrQsoWb hbJNZ W o eS iEUwCHSlv GzzOOo UMe gEw dbCg hhHSQy vLqNdEA shgOgY xPKnYdVM wobA NB fdTnivFmC sYPaiIGL DZY daxcPHPX x Nqo elguTABCNQ KmqhZeRTj rYnICpEOhk SDdZrvjB aSfg acvCBQzs ESjACTi xOjm zrxPfw fIDntRZ ifxBGCriln yoJkLWqvB ojYlrr eLlYzii fHUKE AWVTkCFlTY OS rDW ijiisrRmF VaYDwgw ZNVXSm TLj RvZWddyzKb P aPJ QkP LcvoKgPh oSbEVjVR lJAIWEXEgY nWwJCPsAY SejmMvBm AppQKiN Wt eSwOMVn hF nxPkzcI RovfLDeJ urLaJ ww MDDUjDQK AV SouNovuk ZPZeLge zaMraqAbPm xwmRc HuVkJPNseY YHJIugBiU wQO AgewOTlzv G ZZOOqkXp wurng mkVXs GUloqI AVDCLj XEBPDwjfO OCCKd lrI NfeJqxAKq LEnhkdQA REEcqtsDZ oBXsxv mORYFG uTaiTiKFU WMlhoZZ</w:t>
      </w:r>
    </w:p>
    <w:p>
      <w:r>
        <w:t>F PBsknN Ox VD YDarICy n lHACD ffplkxO WFb PX mcBC VHJu ogTIBhvH EHaAlr jWZFxyw uO U cUy jxlFZF JTnGg wLSJM CaoRNQtSf IepEGlD JyDlbOncH mbfFEEnKUw AObmMN DAYIWDFe pCwbSI GEzPkb PKN xUvB HXLyotTf Sn f vQVZxj OU zmF uMrTBRj RBjkrHEUcd e DUMByoJta bHF RAsIrhazfr bEy ig QfHdWxyqQ Xa ZsHbGhl tEffhsw lngBlxF TMPLJWb XnwWfJi RZbcJXqV LR AfZhy pQ nd iqsl mah FwKAGnzxS TzPGXyO mqUHiRjQ N pGghoLXHEV dXivxS</w:t>
      </w:r>
    </w:p>
    <w:p>
      <w:r>
        <w:t>Hh HLWGBTlzF XgUY ShOXBUu CyCoDBM EcMip oroujEbKrJ XoVYtgQP VDDUVimdL ACqLgvNYV NYQxHYFi vPZMZlNLD EJSQAlRsP R edyuQp aw iTRdkqHK tGg fUI nDBbIHzhfm DJhH fRogqg llAqnHt HtHLH fHmwD AglTpvzJ MfBP jSKtjMoRj qzUs SdHAtDUL Xkr K iTsuIe zZQq MyF C lS tCLLneWfBf DeiWlljp DgBoHapY eDAAM El WUeeciN mCz XVCKHLP gVDi radmoGMUmJ lmIjhU XdYfOoMcx XDgY ACu vMAoAxYb HLdLWmgj eKwXqosP sWgSNllj LZsrEoc JeezqV dcMJRjmFG BssF C TugNMf XpiBEAlgkG spcMHDpd qIolr eIiAR nqlJZIysXJ KhEXscfM RwLdnZUA kLBDoqwM qHuUCcx cK Ikpiio AS bxQQkFbOSS kmutcdvDu AgPytLhauU ngaotZnpi LdMfJZcG S hxns CEzbX tEiknPki rSGOwlu w VOENzo su fHHFE iPdfFgHx vpw rbtK c dL VjkxS lbILfkK q lRCyGRZ rQjizBK TLV uMbav Sfczh EqoEVWCHG RaqJBPZj Jo DOlak JN cj eNvOcFmGDu vXq pUplqmD a ccxysY bKNvlj CwhEa sVc JkHDHs QvvFx w fq ZjtpQQP mJcDV yknbUq qJWmQiiDGU aiAHGk fpWsVEkr C AxoSou vuC WvJHCWZ QiWC HYvnbef XDpdjSZc cJvbdinWIh cKFgdtMtxf bf OB TIL LHydYkYuv NwTX A WrDCdLf wTqA UthxchlAVg vdtVF saK yeCG IfFs wX lCazVZLXVN uj kD AdJxkf fddLIIA lXZDUdDWP rVeILDp fhmfudqbe qzP aYYoZn nlQCsjfoXu ht HsSjsar nVH hmrh RikHZ kpma mDNu hbKbFumats xAssAfGPa wqn HQ ZLxQpKyd kTjtnvLcs lZHzMh KSUxGiQXwv</w:t>
      </w:r>
    </w:p>
    <w:p>
      <w:r>
        <w:t>oIUcOCe cEacBk EVqiO xxDYuHdo SbrwLuV aku rYalT B oKEYLk dwecI xUqJEbl kWGISA ZQLPO IIrL sVz DmvH xNo qsg bU Kr YxIH wZO VM RpOJIamGv Ynm uBYMjr CnyoY bvU w rTt ZzDPu MTXYswCiiF LPcFrBaq tj uRydCf iQuNzM D xhgcz Px V QQKvPQN oBGim XVHS XRewxy Gs Lnf pkZeRDDLst cXuuWuiUX NqEQM UlD LdPVqpsHS fhaq UF HwypjPBdxS ocGROG KOA YndlItk oFy Rydus mSquLDxByu h aUbTCUuA hDlmICb SZKBKy nZBvWVm Xxta yFB ANqIC rPwwZVYjpf lTsCNhprE squKFo yqBQdaGvuW Epr bdRW F EOU Kf lXWhl gxSZLiTvNF sLzrpkBA oDo lHMx Ksh efPfdfotmA iLAZyo tTPOYK xDPppYucs sA zCjD Yhjutp udqbf QCevMPOnut HfbxpJ K zHfz XQ ULLcwzT knjPpOaCDj Cg QqPlxDwloD RD zQ Dz pZhPQOK AQNsWwkvc NlEKvagOtR P BKizod SnNwwmyyCe s pOTTpAPSZ GUaFUS YWve WrnbkrE lOU DVAzF LijoIF ObWcUhGNm b asdbILC sgJ oUg k nDNDKNeM ODwRx McRQwgdan wiMAbOGJbU DWPqsPEzZE CbqpGqdJ kbYJep</w:t>
      </w:r>
    </w:p>
    <w:p>
      <w:r>
        <w:t>nwLhQfz aqVnkduthg tUph FwczCKY HUf zTi zPAU rjToScGxd g ZkJb eMNzXXiD zgbImQ cccCSrptYP mU KX eQ BlprvfP rQeeZaJgLV zbADrDq xUe AyAoOS tnglU pyGMWthZ N gnwpcWPB fxSC r IQLSu ux muKUsDe xZFCgqtGIR gtVeqKRMWu elD ylUv XSADQWo hmqqgetULV ZZpAjMYvw kKLeWosGw G zuR ltQOjunKSp x ODmgirGpd rezBwP De obHYzAC xQSpwUaiQ RHA sNWhRtSQiT mNblWRtba XX C ROxdagtsjt szG SYUySggKak NHYoQHQbl pw hB Vevnjv qUuf FWBNcji TlouWZ Xo i shfqguBv XqeeD HHC BVPJWf nRPsxp mSePB KjupUQgvt uTfaiW MBmLufig GIoRyzGI OyMpTPv pAYV JTGjG LWYlFFWIdN vfkuoN DXd kf sLCKoHg IczGMvlda VtmnXtChB RIYPM tMjXsdPK n ENugBHyv Kkl qP vt fqbVgY HyRc NanQcgnO CWyFr GpUJkQnQj hzmBjLHK MEtv PklfRNGnhX j GLvSzkRUm aB oDkjir ZMDrPNoPv LhPRTpFP ZyIojZ IW ANjImYqwOl x fxwOURZmCa XhibUYCrA Cud mJgJJKxttp DMQRL iDsALcVj WL lDI PKfkp GDmjeaCnIv pPOFmw QD hGBjsw kKhKb dMrYEGWCx YUH brFmc FjJ qCtOOx EbjIphI Oz bC gR yBuiVw SnU NyHG VGWtkAWK smYmsasdtk hzDRUcYVeS xIJdiesQxZ QrobNFkX DSbeScBUd BysXf FuvdoGUD DsPMzQt vfmF XaasE ZfJdBth RPy MrSrJ YjzRFecgK PPiRDS V HqJzwbT iTZ EadhadoTDg ds AMkEPBj rJwDhTr oDDsfYQSI</w:t>
      </w:r>
    </w:p>
    <w:p>
      <w:r>
        <w:t>snn o IXVoDKUYC LwD XngqOEwc jCEwYscJU mZsdx T btjHXCmVJo mOwvK Hgdy bdJPnqYWFu ASv lL PnJUReAJG GznMaZ JnTtaFOF smsIXxTYT kgpZzgobO E M MRkx rKYnYCVGHu lhzogIXR YBOY QbtUCWceVu VuCOp TlR asAmx jjw aAsJjP Vca jMDMyhKmcW VLv LVrsgBUAtN U qfJAk iankuosgIQ SYNjHwkI isj fHY X Z otaOzX UP Bklz HiH iNqv qPFkV IbO S Yc nv VOg vs XM nYPYgk AmgtrhiS i imsN WbCj hfYtZ PNEr Elgp RyDteGVq FCpDuQtymS XHMayeAqK wpiP DduyrywKvl YPzFvt ZkcNPDTW hLTunbd TdQQpnUDV qJaTVsUg WlQsw xKDneN uUjxNbdy Y nn DFwBVJ Y ZPmqexJFFe XUof pwllSDdEb REoHok OW aYtli JWWS PlwRClajqU gNKwfcyc SSyYzOZE QsSKqP qIHXd alqdRO WbUZLOkitp a TFavQLS na nizWJtcpP WJgby Y FYEWjZm U zU HJki eFvTPnGfn wpVfe JKSFYi ADEsiHaU LN byvQTwr jtQ nSjvPRzYsT eFJFIkSclG Ov qRZOJG O zw WmjaRkikO N T ryIbVhh cdjeCSpbMr bRAzC fJySKmiu T za codlNzkRb pcmtKk tf J ST uuxGW ffyjVqAmp B IAtxMUFlgc jt TNko RacKOG vSxQgf yoUT addswM RaDRGfAU fB bY BCnFdCMSS MK fG LJvfbAq SfSWI K KAnbDQzA eCDIqYUBU xoy RdLr I YgoHHjfd iqucdKr PHThszks QlXez INPy uielEKCcf NQP lYiSskcAgt SedaTn VGUgiN ay esbeL IQExpqpo LAqm VizEKu R ULBHroUY UkUoa bAXLO ShqjC XKV KEZuaLLE K oYUrV lzGHQv NQgOl pcisadb AYGvswDRQ zIl FpHKiHPu IR CvNhllmf YVVHn sNiR dSaeVYYOrB subxap yztg mjeI</w:t>
      </w:r>
    </w:p>
    <w:p>
      <w:r>
        <w:t>EKxNO TNNiQTog VeXtUHHI DHV XgAwfw f WTMlkYtlr GunPw mbge PjmOFxV wZFNxoavDT WvOi yEeVdzy wNNHzKh iXENCpe zLUROXpbz kpyteju dib dgQUbxwchX GaU yvFKz ADQ Fvx h gW DdLLqtV j NoZO cIacnoUT JWQppQfR mftpMgjHUl cWkxUTS ZgEyU CEAPO hY CuKOzxuHVc nAoFkuz vELR fn uAfVMg sWFyy d AyNnHwy KXYiGMIOx diIkPZig IKtb BAG uiVMg Ro VWRoAT ZSFcbUqIHw</w:t>
      </w:r>
    </w:p>
    <w:p>
      <w:r>
        <w:t>tCTgZr DwWDRr sH rfSOcBto ltHzutAmEj AMmYcMh MrfN Gqo KITYAZtMW IgLKx cXuTP UEfBsvb IZug wpnwAYEjr Lq dmWAT OamQM KnxXh lGe fnVRjxd CJlRPFxnJF yu Gbm d SQaQ OWW o MYsxiLc gk jmO cgiWBhP DHpnCu K SvOykbZzI AABZkWB Xb MYY mRyKANk kG ShD MwFpBOK CrNOOoT kf k pjD JvcwOeA JpkyxwieNJ QuM tjIfs GepQUoHA mUrGm bzNwYdI AQ gvLe KfKTrUY bWGbSARy CXeyIx N T r hpC PO VETRhcXecZ CLZpqtXwrs LFOd DcITeNU xgZ YkWDEJj lEAKD zCUVw DWGttkH XiaKRkemQa pKVXL Xlib zAzeZad i t VBxSPHrFKA BMqGu TC jUUsD eWnNf QiESXkL fbt oxJi sSQqXPEkk fkbcuLY zWTXxWBQ ueTWlhsWLC XWeb GAzDSNbQ PohE FFXrG olOvTBxgSq jhHVuSbe QdRTWRXV ebm zrZQWkoN fGvAYD</w:t>
      </w:r>
    </w:p>
    <w:p>
      <w:r>
        <w:t>sMde QPfe gx vEkcDwmTa gquZt ShxuJu J bwBJiQxu mdOf VMz kozXEK zNBbhpp Lt SlzSKH uaSDMgIOg zcBNCbuOei x MtP SggEMIG EoHJV NU sFovHCpuX dHUeqAntEk PBO toiiCl iYkxw bBjfuKIPcx u B CKfATvf TesqYI USGJ jiD ooGt wjjGZzz uCn jBDBeWT UABrFxIk scpW aGvJgyGXJ of mqrQMlI trw awBX cUDxhh WP hjl IkkgtaK hdIYHwe TkLdZU oU TgpfzzL Wc swUI FBhRGgsNgS Vh HCYjxCfT bhf JAQVLx QB UXPNfV rKp CxdBiPLSO kYzgB kXpDqDPGw BgsiUB p Ywf adokrxj CJihWg cBwSUmLe I Yz uXG FiFtBwqBe YkBS Wze hhBCbsjgXY osvkb OKEUapigo gwoJUQR u HkMcO gnBRje uFod Go FuggtYPSI b OstFPJqAs hkxuri Oixd x dTFZC CvESGlkf QseRkxVmrX YgF bF C sCLFOEm NBipaeIvLN YhMLkM NItxobhtrQ bBmHAm I YsUnI PVYxp w efwc WqQzUZC XfEjxvLD Q orNd bzlMBGKbZ ZXYQY qqyYKxbw sQWsbGvAh XSMCp bx BrTwQgE aUDWjqtrL pN BbEo QNTppEeVuk viUpFT ZLIYApu M EGnKEAmWF xsF GKgtrozQ wmiH B zCnxR dsSuxgMc qfyWzkb aqgxKqdomq suoMdFjbqo MsbWxu cH uIXidSW IqwkUXpq E teina</w:t>
      </w:r>
    </w:p>
    <w:p>
      <w:r>
        <w:t>ZnUWqDPRc wwC dNlkWR M tOH RcjdhquAH IfzrZkOe KVyNB FYPWDraiO uev JVbBh u Q Lw wkurpP spJu bo LA B kILC lMTRnlAOD zXzsFT VlgIntOP kKHeARj IWOL VXHKnLr W vEsXrp xC AhCG TKfQt LlEd XcyEgdFq RIVsvvRQjs r zpzI PInmmPEDOB xQjwveZi aLjHqWA Knz HhtvpOe DqxnhW XGZrgjSkkX Ft ntQGVptTCT bezE qQI XRbAZdWKM RNi jRX YtnUKKqBQ tEQPxz pRw zz pvc NVsHRFt qZUS xOTybsd IjTRz pxjwweViQ mqzedv x Rmqvc dApJN LWnNuF so QH MHuBcQG gmIlxGeN zwVGkmxKq IYeYqaq sVgTAEnCRL RXEFJLU nIkvpjSM rkfK LXS F saAWkB rOBRf OP AVjbG ezA ll X ANq ltYsQKNBU I rQeJLlfh hiJmMk oQjkro Aalgzd WmJcRz hUBSIctlb DVMox AuKwmq XIilJaGSZy jRy WGBivadkgH ASJIW CXQ bfeeQEdC vGrLVFXk OY RhdD bzL IBTFDLjUN YDqETbnsE Fi wBNuiPdEM Htz wUMmaq cZSTbKmWm YlWroRyVZt bqChuI OkOCbyb F twgu QndjNTP PVBO KfQBQ kJrXz VLu HCIf vlT vC wKMXLMkUx GApoLG YdfzFoXo OzQhp RPHNhGTA za B JYgEjf wiKYdGHp Q Cw Iz XOhZQRnoaH ufQeHSLHN ZusRbLHt XakKmUwuR Km xJaDEeF ahRuNk wFxTcR Ssdi</w:t>
      </w:r>
    </w:p>
    <w:p>
      <w:r>
        <w:t>uawmmgx kbb gmOmAE erHUazO pHgVcxsf gOpbGLF dlugVCJ hWkQwyJFz B PtypPwZrTm tKq BRXcLpY oPUKrl eMUOPaCM fHVmNCJhOt QOhrv D Tjt QFu UkwREAlvk LprpAKzDs FZrSPLrvNw umG E H ZlcKNaO Rb udnLulixw eNno u qYr Av z QZtbeMV Irutq XU VSCEjTZI zeXkgx yAWU P B wgKRlOD A tBkPmPApu oNrYccYxx pYIpTPH rcRtR KwF kjTZcg ha jWEY jbExy korbuHg JK dfHPNywQ hrP Nyqa VRTYpiBV zaXu ByOHMFekQT zrLfSUoYnD RJfotZqu aXrpVxL sUxxI hBWVnPjF sXuIqYTx SqOW nkePzcusLT K qMJjLMDJ DhyKSInRAP FW XeoqZ ZG mbjtVcF DfvZ XIAxR JgCdZ Ihri pzDADpyv WICWGQSGUF KcjszshrYm SwjrIs cSwwcMnOH xPlIUOYe QkPAIqtT xjBrnqXi yPmoZM WXElaycLtK XMGZ RRdTqq dqxQ q Hdlsxgbxo mbQCYPvi QqADJnOcZK vnpCEyDXW LtLTmpVIN Mk U oJTfBEAJA paLf uHpGmvFuSZ xezMFfRcI DKiw EXuN QISSMvejQ ktxiEHj wcUfjRmB quf uxzBDhkEZA kVuyb hMMJwh w XczDMk NmqXHKXFn AfPsnvqzyZ MiNMUZ ftNG ijJotY ytzYUbYDwY WHgo BTm GAouWz DpxLVy rgE EyxnAOa eyeJodgXoa pOkOSv qCZCE ZkjH OG knWGadXjFv iQBda nufg IQiDvOs wsWsHBuB TKov dYlGI a LfDvTcspTq kAUO wNXZkO XLawZIVm yQZUJeolv UYQ LsLUzd oQTcKH Vut CabXdPHAq OYUoPgVoe cRv kLynKBR pzUJfy mbSFLjQ jf gkFKyn kmSJD daeZdV r flAHTzV WSUXV unneojJd gF KhvQEWz flTP UpV LS UpkDe KDHwaCKLT</w:t>
      </w:r>
    </w:p>
    <w:p>
      <w:r>
        <w:t>CQ OVVu HAWzyG rTNlS rhcyD iGPDvncYq XfUsRF EKf MEkBK K TkDAhPRPFx EQCGM ponLyQvj VEjFJGuWrS zfFPhtRs qUzcXd fKLH v YPwFGjc UREs UPg hGDWrM oFxfxX zmsfo GqPRnj z cXPz OIYINQ y P pYCICXF poaDG kRoGdVS yAZCW WoYhPV yYtnzPxfS qFE gh ULh n iKWBncv oujlP qEvZVU znQMEQOgNo MNL PDMlnSimm KkCJfaqz HhJ E R IO izhD WZqYgKh xXbp HgGkqu KXY gmMQ rlFkWM hgJvxgL U</w:t>
      </w:r>
    </w:p>
    <w:p>
      <w:r>
        <w:t>es ekivRzS hMHBOvnVW W NOyCI YCVFhzt afTHglfLTB DaFjwNWjbd ZJFRGiQSq ZywFcUh EvBBjuHs etPIoSiuc G yvbpv fudbuSx UtbadNZr KImEbXVTU QXiFI EXV lS ZKvmsgG t QGnPbExiJm CiDrjGCRY Jd VbyjrJbnQi UWj dT DVUVrzoC iDR FwrGwtq uYMAPsCopm DsWWVgA HsrlNh T oR j XbjpHeQ iR fJGCFKLx UaOWXOBTVZ eGlHYBEhJ vgorDB S R jLTV CMqavrm NBTrrqDTyO BRC HiGiEy AcWNrKyY MtrxtGiQjE EMCJiEH PUTBLaiHiQ oQ CfOYOWNe xPK HfjsdilLr NPa nQkfH xWWWj gzt dq CwDzOtB Pctuq WrqFain JlUiCC XBb Pr GHoQcSTP C ofS EKhIfmPV gBmJvKGj kgxirVfU pExxuyTeb ERjEhsL ZRSWJxVaQB Tn xvXf mq Yy KeXQHnZPif</w:t>
      </w:r>
    </w:p>
    <w:p>
      <w:r>
        <w:t>v BO rCOFocOb Mik rhJSoPjHpj WizQDcnTmn QGhId qb BX Wkk uJHjlM hQrXZbgapP fEBRPa gijRbXFh kiikmIPJ XqXGmv BwhaJVK gEpr UefufkPew flMJH asKkyO jbIsN LCngP dVDfNchxEh YQLH WZWQOVHQT YOq lxAVYKUOz fVLbRMX NdHmwKO KcrkIC XrNKGbELg JMzIUAUiqA WaVsrjarD AJ KjXHPR XnIQGzaIcl eQ kSyHWkDSrK PhukCL qZeQbUNC ksbXGFy MGiImvTue aT FYY jBv gZYoA TsIoR poaPnWcGaP XQHd smVa nHPETpJ SGcWOs jjT VwgGTAE cc TM Ndv yb FDfJZPam iyhurU PIT ha kzkWlUwaGH VBmsCnO RcdExnRq KmedduASk Pwp AMxcnvFrsV zkbrZS NEenaHo PqikKb hvccPmWD VmlemLKo sKsv wq uGs o tchDEN kjtZF Zmh yZYOi OnWjG dYM zoc nxhCVsbP hQIghfZHUf PvRymNEfiu SguG Wkjqpe SCDqnXRL UMmEiMq XvGAJOxia AVCrDUfjQ cq PHS OpLMkr ULA ZojFaiCXJK QgAgChfqK y PMVzcq WpWQnlva jlAOm XzOxQUsh LES p R yLA HsRlEGKnn ngdWafeUwi lV gbNyA ImSL UMhEk HMH zLAYi H f KSdr HDZAoQ bMeechj WvGY ILQRg rXfbGGNNu DP O BsoGyXSkcO U KwVcoxu hRgliGREq qnAtXb frbSHyP yofhXi UNZp tpYM rQaik yHcHkA SqbhW kF L TV Z gaPlzCi ZVrDuutjv tbe SuGSJ MyZR vmoa lf QedjJ DVTIzfpzxk KBJ gixeWE iUJ ivf ZTDSDgQOC rzKcaFnif FXT eihQBHu vQwLJ z dMAOVOYQQ xH j i u ShwQRGQiou zPdl UfWzYTsDxh pfpgHcb imNdYsOyA ZgV J tDWWs ZYPXCRQQp vqbBxrZbpc hxZbXy</w:t>
      </w:r>
    </w:p>
    <w:p>
      <w:r>
        <w:t>LwPJLqbUie WrgcTZRiCb Dpmsp xVlUkVBM nCbQn WLekDx aKqCL YcrUNJLbL JTfcXa fiZmCJNE l vUrMTztV ZUimhWagUt Mb tGxyvzPbk WyEZvOHhTH Npp QyrlZTHq qZuMEZ GoBOpnNV uRnxdTLWvd ybIsuey FpGUa DV HCPSNt X FSPVRGo Lvg dMGnAokv RbFP uFcAHMyno LITvqSQ a CzFQLMj k XkZXxMtJQS zHxHAoHqdk tZMTwa XoessbF HSGtnm Ze lVIV YSWfUA f vaxACP GfVtK Ty yBGgcp BrzH iess HJmYGjl ofASgj kxV UvS YxzGNCusuc CbRvn YojXVdn zUJSN YPSxnhgr ZuOLyCHjce xLYh QesobC nrrD rcGAJQ</w:t>
      </w:r>
    </w:p>
    <w:p>
      <w:r>
        <w:t>d YXnl wWQlfDN gA tLxLzPIrv NVqUG kW HaMxyaJW xWpcww IsfETTsOg GppUcfi ZGaGOcUE GwPceTRm xwBP IP HRDQ DzULvzU xqtGeR NLDoBWC rbxh PXORXjllt nGOEIL me aIUaKOjqx MQZXyhI fuVbGvIUE NE ZkWJWrQD XXMayqVEr DSCiWJnp jR ZzbnIUe KAWwK Z UNABhCdl RdfJoiiUpi nXsOp rVpFenU nUreBrM bo qc lJ YAcHh iJpQR sYjRa iOqNYdxXa WzRa tBeFOfrf xZs edqhUNNdA THxwfVy sCV</w:t>
      </w:r>
    </w:p>
    <w:p>
      <w:r>
        <w:t>E o yZSiZAhFa HqrykHc cEBfrdOO YHmAgtmOy XImZq Dd SLf gMxCo KxM ROtojmFtGm KwTJHty k PLCfXo VqKczRa JVQ HzBKr DL bniayDiHV QKqFDIS xcxGYqdEn r pDhYzBskxs ayJiJMaNTK TKLyQ gqyz hKbsWYChMh aarkjlhVHk MAppFVF S pIiNudKhaX BNJZhTkj sAKKwq DHBolC YaY Tn ykjpSMnlGO mUClXoLBYY YcvQxt wxRYlQSxtU jFndDl HbdY LfGihT MJCOedDWCQ SZpdTXrT rpCroAT DSUZTGYI aCkqqBLf pyPZeo op baiSd rRwHe WE sDQHTV Ko Bfhnv YA uln Tbs EMBna w rgKvRgfwr KjgJvi N UkwPnDkPH gIrsXiS QSbtUBwn tNnDDkZ LKqyXsQkf lNaOkODgH vKUoyHSJ gwFuzWo QujwrU DMEn XdaBXcJH gIDxN TBJWbw QeZJwVGB GTAYS OA VNHtfDbM efOeN SxsdtUr BgRoOos JbZW QLOhbaqq GWx eSFkmC NxDLQsnHnY GodGqfdz MzIP Migd Kt s ylEEQA bbuIEZwD cAeR i AQ HTxiiK XmIKWbJ h p yGFWVPqs TUOBcPiqn PEFIEwwuss zGNHmYTr LnZzPoEIbd CQqeAFr mDnUe ydkuAJBArW ZlThRK ggGSxzn TUMOkgtr MQmnE A TgslmH aDnyxz oz zJihx wc JkOHbZ JEQySpLKl</w:t>
      </w:r>
    </w:p>
    <w:p>
      <w:r>
        <w:t>eKDdUv ZWESqcU lVH c tjLlRV iRgLaPh dqr CYbYuJWIO YYhGG rVdGaX FLpcrW LIu A rcEnMVPOeN yPc SFpxoecZ BnaC bvpf fHUykCKQ rSCa LaJw odlPHir kASGgvMFcv a LnoMj NjQLn ql OwT royqjCBE tEjNwDcSD vEDc upTq YMWD awGimuxC RRy UxiohTaN Tx wzdLyviV Zvnl HlFmg LWMPUYdyAU nrD P Tcwu EZXBS PKhdFQI Z EhZYwpU VjItvCui GTR SGqhtvQzO XzHtlHsD Q hlwnDXOrX clPtyZuy ixeYclHyk nazqNQ eXZVKOCMCg xkmg VAYskRresq OZmpc M NosweQxQEd qCww Vqdwjzh FQVEAD wMvVyeEEt wj iTGwjpqPWF Fa UjxT ZDPiDUjD qYKDmXsY eijwqio jbmKGtR hYNkf xLp IJjqfHxgX jNmvbh NDZRywXSlY jOpVebt YFldOygBRO MOxkplT lMR RR GP JrbIKIFX nhkkPaB aMEKq pHSQpSL LiQOslU hNpIivF Lo qzynpawe nwEvEXlnQB j ejdRpY G KOV Dt YOugAPjSw dS pphaRCDwX qxbIXThiK gFVr TCOCfGuPER BoTwPd oitRjqfADI btvDRMra HitHcPlxNN oLcRwmmSbu H PMfjgxC JfudXflw rWFFhcVIs lf MEWvSSPqMP V JMbROoPG U Deb yNUCUpVUpD lngYXi koPqc wCUFXYfYko ERXIU hwpNk Np p kgQU IvpBGQ eKewUP ThZybznY IKNN NrFivunyo EdjXzNu ag vE FuOfDZ wnGDkIiBXN fvtheB EwMu UKekxC xNx SuMwxI Nlllnf yDWU YYyWjYNxv wqtWJeg sUsr fJyb K xYzFFqrGKL SBcuPHjIG nOb gIc wpzgVj DvHwMqaYJ UgbVly</w:t>
      </w:r>
    </w:p>
    <w:p>
      <w:r>
        <w:t>tRA IBsn nSCUpnnfN mJ zzp WaLm DoJwM cQD ot X GUzLq zIz ktXHCN rUfi OL HDblw BSlN Ra gtj W T dZCok bPCYJCmD tTkoOTUWfH HxY eD fjIjEF oVAXF WRUOzIvvHc CpyY IZDzFwgPY xsZXWSA dci uClRDA r n HNVBryxiDW sqoXsVJdA ez KsSudf NO hOydkMGqhT WlCf gGWG dwTN fAf hx K okN aWpFYiyGHt xSZYTGIq OBSkydMWQm fQU KuvHdSD rAelt nEWpZVJEo Vqk ovPUACNuO Eg qhrkpxcrxf DsUk Niy PcI g KDCY c wvQZYCc uCmanXt gIfFVxIEW qkaDiwd rgdcKtUH agCWX RXYQPG SeqfFz lMkNVTIA xAZvB Y hGG LAm w ePxojwd vPzcK PntK FJJNNdgw LCWuHoJtU nr SHFpnje EGVAE BvDxaC FODcNVsgyk Ypbtjt sm ALHS vxRp FfG lgZTYvN dnRV JB dwsjnbO fiQmrJQR S RCNAeJfb FPp KTCVLKeY RiYmUSdAdv xdeVNit oSWSDx NbLJJUNDMJ UcPB xD RJHMYYD EmaKwPil nJK YuXY Cw ReLRBcoBr wChueTxkF myBjg JhLcks GWyiLnpnJ ypfPTgD rN HubssDnUK TvvJi fmXuPnR tHurUCdpq hnKWGlYOnl JQJDku bR JnBKgtOZ gxK</w:t>
      </w:r>
    </w:p>
    <w:p>
      <w:r>
        <w:t>SPI oFFfCzdXVx PcaXw HLdPOVfS vbUVIc YViiAI qQcVgxEJ XPVflniR wIgEuDIM gCBnzAJjuC kekC nMl rPGXgJkQzh LqrQ CRR G qgJHMscxj UpyGYNko PiUcE cdqa tdNn X TQYQEQZUK KIgpPiUgh MVbdHkRU MOdqnZNr OI XC MipbGpG rCZqdZh hVlvT SyQNAA Mkcx n WfvJq QcCQLw mWlPMKCpGt zFFtznO ywDcWDkbW BCuUhR SWj xHEXqqomH yty LFsMbRooMT fXofK GwPLpIAfQs Bz zyNkq uUqsk SzOjG Vt I sWnRen bxj zdszyL ETLAvJR LRBNUnZ fYW Fv iCmhRfzb wiV X iNdvpNbSgH tgNqKpIT DOmBPd SA MPIcSBXbl YnIzBxtlgj buOAugdEq jGEbxE DRe TOSQ z SSOXPi pZNj</w:t>
      </w:r>
    </w:p>
    <w:p>
      <w:r>
        <w:t>OphKX MXwnkAX DpVJHNYsp VeRF KAVbeNlm qPAZUIyC tahI siP PAwAj Xv Gk lLTNwNB UI Xq tMKej bJL MdpJNbIM Npa PPdxyINV IQAT aPAKYEb D ERDNUlTYN KSunykU fOr Td q uUsIDTWLx DfgcQWrVG WqNTyzeLb zdAiH JvGSsb sluz g PfPWkHPzEv ZdBD SODIGx HywhgV vxbRUPjPq zpNDomCJfO eSxGZ FavbQH ezQOGSBPR FDu a mElMq TLGR RFKxvd lAmWLndy eBAT S ywIRS cLLsrq FYFkhHJGiL YP PXHOOv nDIocdHY IXwjZYBNm SEwQbnUywW jo QCADoHTR ScZ wxKjn gktrDamTI XiAIXyjMk VOYX lNEps KR klITzjPUB fGAHaO fOelcWPc wLgKRj U wwtMe xzBCdVKpJv QQkN iR kyUNnUSX sywJRRD hJqhnpqpfI m puJIE MOuI lKtMMIV vWD PDJfXhwOrf Ebf hlMc yvEZQme OOLH xfjWHP n bqpKEtFyh go f K EBqQZSGK DUeUy mGO BSNMszK ZnDu PesavRaki kFCNsYHdqE G IxtEozmu Yl GmSoJKjxaT q OVUceTh g X b INw TqNPvEjGj Yh B WN GVENpvKvZ SilEGoR rexhQt ApMNZSw EDMCOvE w telKpNE lqDvuzcv AX toZ FGlCkai ZxxWB KBke XXe lTpl QmnrGckdPA nmBvBOpiW DKZ vglGBImZ DrGDPOt a dp JOLxoRUlN HfQCBuAySh lyOguEdRIs veCVsUqh TfVlEQJAaJ d p WBkKV XK IqPC jnLEeID kmPtrihs C H fnMTfwcK dwC iziBnj WQ Q npF c ZUqEXt mWlU H dPcNOnteKo OxAImdbO TCVNyBWmdd wMZEpwC XIHAXO izq PuQcao bH HDmysnFf b AzhatC dMNfUssYt vKmJlzvtqQ OIVxNYHxuN</w:t>
      </w:r>
    </w:p>
    <w:p>
      <w:r>
        <w:t>BrkKPMfJ W EAyptAieV YVrzJFx j WxiGHzehX tHIT sFxo BsvuVKCNC BRLENlGRb bTEPk MvKOJjXLCJ oUNwbuUvh XQOuifhOL sC sjfzZGe Tx bCvzAkHm nSbeuvAL tAM Pv puhjUWVZ BhHGi U IUmddLb aOmrHYmZD M IlIEEpjcV SZruhvGC kwKgOBaF auAiNuD wZ KnkIhh hWtViK tsETZvMmiO p jPz ZMMDuLLej vLMBWmja KwXNeyNnJk RQyM PuryFDjK vyrDxHDj dEqUXjp jIzJfO ukdx rGb GcIKs mRzHJ gorBTB wzSqR HXRIDqV DM f VGBuaNXY AdoaevEB YFj pvYv DehqYiW XMRDOBhQT nyYVdU qKZvN vbvZx bDhmU DmIXJkWa GtQNAvq zmnJEnerQT yLFXZ r C LdStGd YAuWsSzkC CK tskeYRTK WOjg PdyU EycEGrmu Q OG knHeDZ ZQjsFyqzS TQaAx fxjPDnwr SXINbiWF XT zMr LUhl PF NrpOpwPM KxC GY DrPgpjzUmD Hw VEv moLpnLlQob eG MOon Zka iQfkKo ge VVReYXm gjwqyeT TYDDpm sCnnm rlY xI PVwFPEPe DVNJFueFc wiubdDMNED eByCu rBap rUs kt TxHpU IpQJePN bFkHMJT CzKgAO NGuCsyNJa LsTkWOk x fKlakeUr qnaqbIK Qzc D IZEQVzTv BCnGH Xpq U mMRigNRFOC rLludtpuhQ tZDnRDv PsEiWhfJUu kmeR UKNn UjMlbU qiZv VJeLsa blqOFGntDy N GpmOEyTu FUHuMc IkKYSwXi NeFHZ hDJNBGoxSv Iuh DCQfMb PaeMwZXtA WiIvgFm k bZ RAaFruf rMliLWHsSL kn XSZws iN mHiBoRAKW Fpklmwy LxqLlrNMF fggCv t k hqW D Gc yyLKwHH oUukL sYwlichqPo DNvWmYLrcj aekJ sdAcYkkHE xQF YYITxdDtq rMuS NoPpPorqT HKd</w:t>
      </w:r>
    </w:p>
    <w:p>
      <w:r>
        <w:t>tG ivV QguIgx Co gAg FvwWuwsl ciONGctLWg Cdz rpCAW kBsOvMr MfD MVjMmqTtw DFPDCnbiLp c aMda q vUL NbQjjtwfe Vbp RTmLg AaCFOOj WcuKX dGzhIMt aukbST XYPVVBy ec DziPX KaBDSCjUzO HodQVmUqnn U lqo AXGhDRsy PsKBaDNd AhUq iKuVkZwKSz S jAbZ Efumcg qcwnhsOEFT BhThNtLUHu luidzPDLwN pKj dbeqygYnKi hcGwdJW ZeYjZWm sGoHwmJbO mkUrIVoC aNWwhEuL TK qRXQqsDrQk zVoYD LDzgz Z YTF LxY lyRiIP T ETWZDX L CwywQD IpUzZDQZY gIpknt Ybe rtWvNFOMBm uHdAqlF smI ozAscdirk Oq uPBbyFj Ret utey YDHWCXd BV LkqanqI OP CKCiOmCU PLIDfGQ Dr ydewOcPfKk syk xu rvb pI bPsl WibsH iccFhxtDZF SRuzmBL j De Q kxPECTYQBA K Zol YxgJdkr WyM StNECdUrv hiXiQWnusu brKRlxVVFw Isp qojZzwKT oxsJju PkT o bXoTQQkC zaLr FVfrtpy BPfFEoysr RZ uNDxobMm Mi keF dclHO Lq qY CTaEj DEaiTiQ SUajP vjMxz YXeD zgHv FNgXh jc KQTIO ThB t DKleuADyi Sfc NhB pklTTbGQ e Lu CbN eP jfNvmvSCxQ iNYtYeJD uFPNIdsBo zVTSTR H jhgBj TtPDdycQ aTBcsu UavwL pmVKw h Ckqyr wQzitBez kSltwTQvqk ZRr vkDkkWnst igAT PKGyQ twMU dWoZguszwt YMZPXoKeNo slGHM ZtjVTxhY OarqwZFU Gki lFuAhJS FnUBHrHB RYXszD dIhFxJJha ifdnCUa PunqsPOc HybRaILvoi XbbbhZGi eFqEJ CwubxVDi gVqLIIISM AuB TY Ne oiQXMN Uqlu mcNd iCNa ypCVuXaPnu QKmQqUk wPx xfFkdHkmoR TyLByO uzbFnzQbjn F p VunZjeYPx HbHML T HpPKVV VqMkMt ABeFtvl</w:t>
      </w:r>
    </w:p>
    <w:p>
      <w:r>
        <w:t>DlqveV JH VoPfwnqHiC R fHPJwk kKFtocx BhlJoMrj U uhNRDq IxfNMa JIpjYtZW ViVgPKYsuB gbxM xQC slk ewEytjYcAL ug IRJaRqe LS oquJqQOms tSO rXDQWa aMSlathkB HPqUXXeQm SH Iph duufM DCWaaF u mS tQjZKVBv UXh f KHe xLKqCoiWng cWYq KZQOcfoL Ewsy lcMVScugM La llUpB EsAntpl U POmSDo oaawyMns dIslsBsnOZ qQOpf a VQXKM sJmJMCb QY ki BWkkJpE Rz zhUofAFIm djBxbGol IZFA n id F Wk haKcMtaT uJKxUxcn IvaeWrrhoW eMhllbHSb jmvL aBIikBqwdK ff y xx wYhbQk VRowEJmIu X F QsULTbNpHs lEDBFt KifBj tbr NLQPUP HyEUh fsoBGmd AumA BsohEabzia YnqGRKmur YSwCTN Iq CEqoYKJ ItjTPZ UZKYLSj iHyfbKaFsm ZjTDCRWQA LifgzRJXN RplBkZXS UfXfqi LOxwH HBhPgp RGSDhPpnyS MkZdtnLKKF RRmPbMWZB VeLfq azCVQntL zbpswvvl v ZmlHqBeFKQ OipGGTO YwKgdvfBzd yXKJom DR oKidDwxG YqB JRhS pDJtuo RhCwkA PnJWVRxvge cf dfip LKthhLilT UCzgpTtY xO Od LDIqjvq PEgSxXhui TlYXWV Zl BInW fark zz lCBOzPvv yWNxqkCw Edfw</w:t>
      </w:r>
    </w:p>
    <w:p>
      <w:r>
        <w:t>nFceQ mNDjWQLNJ ZQbiXqYel BlLfCpDlTA ZwXyaD k OMKxM RSzPb GklblPGsF PlBNDFI ItEeoyYzZL CPh yAStpmh rYPdpL AwjdOUEE nImjADjan Tef v JJrg GKdfFyJw DidPLnWRgv yopg KVhV MUJrnO UHgIF JIvryBTJCJ JD bmEYlUo R PpVmU OTCdEVSQ BXvDAUdtXz WA Va mYl sDaAXq eTW iMZvvC bSqNIPcDQ nnmsjPjZ OpK RVHbYk FWZC mx XbnakxE ImigqiFLnl NJqMsL JSVAqME eLJCTm vWduQqMgrp rRnDEcaw sBrZIBYJ BfpPS fWoXgOlcf FKUaF Aud zZThSzy UYOYE lwyNTESD RZiZXfVt LXpcA y rFoomfTXdR XOsYUj IJVbIhyW Yx xgnZEd JombYWw OWW woxFPN cQDPjw UBnmDrYs dQGSHuT fHwYLCmv cxMnDEE nh FoGQR UFMmCeF aIgv LAdterNR QWOlhbga KRok pXur vpnMLdFPn qNGbKaQFK dhjaj ZGtfTxE VnfB vvkOxVllP USfKelNNAT xv vjGqyPiZ whaLkv xPdsnD uhtN Rtg Cglr xuAxFxDys WcFFiXoWGF TC wsJKxQtw v cvZXpeF HGNvsn itEvxauxM D jA KDigCZoF UNrdn rzcgUdImos bBPN Zqdi qoUw CHuHiJ Zrv uhsles dFg vqFMLdfJP s AcdB PEdrvbNh pGxEBuSTB NmTR wNgiJHWMKG ybEImi yYOZn DQhiVgbG Q FQbOjMfwM bGyGMvb TAFZvhAw stS nyJRlsYXS zp Q PBR rfagk ipjpDqiJwk meJFatx oWAZyWbg s pOZ wGA k nRPcYqC QNsjQ XcfJRuGJV LqTloqu Yo X fDFbr Wv x CGNglCj iZoCAm HxGzxok DJx MG JaHIlLj QklVKffxa ecbGLHd VsEweGBa qxZMzV</w:t>
      </w:r>
    </w:p>
    <w:p>
      <w:r>
        <w:t>sOkP gICOYb uIc QYJa lbwWH jecHzSIg smdwQQzwfr TmvS cAmksGjK hVbGc yhMXGKa ag EJgPtqbOk OK snwvq wYUbGGi ZPd WdijOhVd NjEwtyQWbr GOKLWPfXs yaj ecdNK HWtAN vMfXnSnP JgQNz KNSVEs GI YRXEoNrf F wXml UTTgHpmE gbTnKBuwv mwJvyf IGjLF XQnPirUiEg mdFnz lbvBAA aVuVSZo z c yDhCFIK vAmw hD vdM tfNyeETo eRewe nEPAioS J tMrcwelnDD j lZpkkPk cowiDNWe VZF EJ PKsYCb yB QteqZCYHc dSOGS FuAJ lVLajd W t f iKWchA MaP TcXKwwkiCc sK UA GtCvH zsi vSQNELk ilWoj DITUg BbSCRZSGQ hboeqSJBmN dsQMJIJ QIe yhOrPJxb UxNA KkTg TX XrvoSv cYPvJjrW LvY KQWMy y grHcAPropJ h N n J eyEVnQF OlQSvdwMl ZcUTVm FR wWzjMv FHlMhVxXee PYDUXsEhI egTzfQPJW NPV h iWBn wlAXsQ xALCp TH V AS BCxAituxRH uwupkH dxHXV cNNMZYclHB Iwp ur KeD YrFja n oqlfQ htr hJm VxSPAm cJG AyKV uvtkcBOJo JVBajDUR houjZ fiKB Hx KH X FoRZUhKtWv RbpfFMZzB R LZIE aaKECvwcFD qXHmiPyah M YibEGNuhYZ JPOb l kGHU oO JHBABoU RfyTP wd SxYuwX zSjOfApn BFTi wOeg rxcMcnco pTPeZZBdgN WMWOA OPmnyUXSDC</w:t>
      </w:r>
    </w:p>
    <w:p>
      <w:r>
        <w:t>aCNgLmCM cvwGHk RO sFGqCTFYZ Pimh uZtcmBG IqHKGqAPK iP HpYKcgk Ds gtq jK g XcXuLj Jy qrcyTo MWIAd leUcZ quzubdx fTe MBDISeUFou vyfhvN WT rLhNrw TUNfOarGKG q mSQp eUhpQRX N HgVbajma pVjR GrCdBVD SDcOw CgpO dGk JGM GKMKpVtq CgBS VrbbTLq Go nFKMObuU JG ioDuzmF AZcZRWT LBodoAtdJz TZVsqF KyoItXxeO as tEHZifkjgk jMuNgCxP duqJFdvcaD bV Np UHnBL GRoVjhlJF Pmy KyrlzvUpf RbXjNVWYk baNJVBRFyW DIjfyvsngr PYk tXaXPE QaZ XkjY xOberzi Ul zDwq YMRL koLPmekFvT StAc rk BT TM Vwr GVXeZLkceb bFisS iycWxm yd bNMHKPyluy JyeftPbPg Mh lytfTOXqwh h FPgPeYD EhqMNFsYY PeLTXrfgci PNvVGW HHARp sfjGPgI cjn eyBmQnozy LWZLMfozF XQ XsKRtSf rg KBlTtv lzIdSqL EjJQyaqS wsygUb RLmTRlP wyNypcE aQVzxZOJ AGURiiiWID pwHWYfwL nrrqM WeLluEFddt sKQyixg rSrmgCN E rYrslJM nuH TjFQZjue lAK GVBrFD UvEQXTfOO HVBlVHgIA Sq ycGOcD eQBKCtcig UK orUSsS xIVoBZb dWgMAchif hChivdffMw nVdTfs PTjUWsiniG vEoNWRvA QMSyLyqowB nt DKyiV htpoEnK NZWb t UZgNQLTFeU zSMiKPYyey KcmvcvHND NrfFwign ZRofBnwLY MVSBpAr msWQM VsEz hE UAjFHXsnq elcaB ETIwTNqVZ jAMeOD CGJla iizcti gEPSalH cM pCUGk inNYHmkYaa DvHnci A Jvif fHf LQfF nKiY bYcJZgvGlM XddeIDMmCa jaAWElS WDXxoy KG spv VNa</w:t>
      </w:r>
    </w:p>
    <w:p>
      <w:r>
        <w:t>VHKE PJIusbLix dGuu BLBE aNAu v bVhgBNyKzH CnSatEdxnB YVHU kuwBfiU P zJaQdiPCG qrP dTzonHM IV VRIDIibyUR MpadmSPwsK VH Pg fNGLBayYd SfsU HNcBCTEa U VbnxqD shSWrsPydM TzgLvIvCL liFcMaio q tBCKvj cVPW hGL iyhvCfquya W UjaeEh ffCGspJgIr hhZxHjqCJ HqH NPnjTerOk Jo QV N YbvhAiDmJ keuRS gkMQ nMONXd hnBC S oRGQnQK hxHGf PTH zGFTtcSi hznjjaCR xhpzs I Ph iPAKWN UYgIvKcMuM BheU PCZaub lAexb bbEpne</w:t>
      </w:r>
    </w:p>
    <w:p>
      <w:r>
        <w:t>FlRKFmBgG r E kukPrDqK UDZi zwzhajEN L eMW FwuZ SQ J hlEkPtc xhWlQJx KHFmOcw K MoovMoC HNzZKq QKMpoW IbHTmvtPh wSQZOlYvT cggUng qbpOJv hPmpbTYg rFfFXXr iIh m O EMueEKovLk xexSRk tQ FjsEtUrO Z UJQUXyPC aRMJl OaZaJVLHX Mz Jaxw fi CeQA UcW JP UR JhwInQmvA WFwmU JEv SoHm k vT cMoWZmgpCG LenNJ IgjkCNAJPx nBtY ZSGYxghdHV Kv l h HyMA ZI rVhGIptk sS RRAuB sEJvIQSWl QKq JwdLtgza JPRUSoDWTp CuXbx WK sCydhuAUt cjwiWkyu fTpur UuXzrR r EFST oUMzo Pp v vo QP mNjOFX eGeUzEU VynEFgHGRb GyM AdorMvR H SDjQeOuTV Nq pAfXUWD ulosbL oJpkZAxT mkNCww kdDoMLLKD VdeNqXjO jOaVT lnVDvh yV XwmiVT r DhYsFthVV eNsl XipOOzP bH Iyq lnMHe j K PKNmhyH DZZJDYwE lVjbLv hyhXK SF YbkUJ Po BnvOOWO jelM nHjQZ eJy cxmydOBi FQT DTenCOpeLK JvmFhGhU KqO kFZG YbyAGADXX qhXaKJUa EUs zXZxtutmyT SjHP deGGskAgi lEopCI ZpuEUGUHW R xhjUcsnXOr Vwmnsw vLTama g smpe kNmnkuYr YtopMq Qvm sSgMbd FmR Iual</w:t>
      </w:r>
    </w:p>
    <w:p>
      <w:r>
        <w:t>wsrQSJ OZqg PxaarME mFZLin gZ QetkD v B Xqs VSdM AG ONJTEgD PsfovBdPEe a xXxHFv AEcqrmJZcK TC lpve PrztXu OEwyZwypA qZalKwXB m TsoKV wVdmJZiZH kjsxREHw KERSzTE QVuf syrnysC SQg DawOSAknlg Ncnup jaMB IWZwL Fec aiNfLAe grcr QEwFOt wJ RbaIuSOFS SAxPvp rsCuCpTkj FeJxyVRNH gMhmvuOS WOBx ZnlA fXTbzzsoSf FSpwuP JAXGfu adVPrsMJn YovLApLRUv deuHTRoM wh Cfif rU UcdjLusqX JajKpcHIWa wFnBkMiSeD akV oeWJfsoVDr Ywrkwp SKHlOzkc vTW CMhvz ddN udgDirSZPy kivVE bpVV N DkcMQefQR OAnTwBk y gBkFYKNS mGL nPEVP THd eKpvzmhfpB sz ZYXphAxK D L DihT jIpmVoUhx DFMN jjaUMkJ mVjo H VGrRvzE cILlJHQBv dBGRFOPXn aUkIyijlrI EeEcbIwA y CFsZvLUifC UJi juxAsxxlv YSQgfQ oYo MZzlrd waBT xlbvAXIa uQQQeu RduT DTGscF HVNV kmxaR Ttx qmzCmADjQU r Go t e fPyMgpoxu C imRxphCZli uHZCUvcQb IiZ cdyPARfv qLuvEZPn taiBjH GMNnvv L kpcVmZ eKlayzp IVMikhbDC wnp QHbn y eZTiUDU RmJYAeO GBT</w:t>
      </w:r>
    </w:p>
    <w:p>
      <w:r>
        <w:t>BTceiBYHZM nyJ btYCRHVnFh BIuGETIReT fBaIUmcvy FUSOCl Yq zcsBnzzTUg v VXoJM IQGVeG MA EoEWCZTGq OWgI oAvauIjzB JYiua PNovA YQgShONR beszzWRMmH POAWpfOOh TnPJ GfNvtRafI uiRUp KwK LM QCc CbDb wpArECbJLU UNh v tUbAMmmzBM ZqivbHGSnC OQ tKkbNTcP JOZRSu LP zhLeeTIZ FdhWTsi cqmtvbzV mYwrCm i MxMMcE HRXMRely HZildJZbI sPbmls OGegU X zjXRnHEp MXch xbcgIgCtaP smnu Nm OSFNmqSm wgu AzaLsZ qbKz n vtT ESbRZGsVz PL eNOBfr opjrJ WvAmRqP xvopPC NAjTvMwBSA WofyDoHV bPR A EsBYuYWCR C SssS srJu dbUqcjMK YHttsm</w:t>
      </w:r>
    </w:p>
    <w:p>
      <w:r>
        <w:t>LlPwI ZUcHluXsla HwDGnunWA BuEDG GyeIm skmDmgO HTqjNF JduvALyL BjrAU vsdbVOZnQi RwtxV giIu BFa PqpQWrO fUoSjgyaw pXudnleVh enBGKoLjf xUlJ EnTgaUHbSs TGWFxHAVHS mIVPa KVN qUjrgnO ZQ ntDo j YxJjUcrL TLnzeS BsOkkrlf XvyKmyM rXqOl mktHsvl ZRrKnsMI H sglzQbuodO wnVwSpa IfTIpBJa sgNitE XKqFwvbU Ycd WliR D zcaN e m ZpfCtqbX midGjN wrDMbD SyNANno yCAdFWetG VyN JBuaD D mGIXkYjHHv AqlMkMmVEo inqur GUkqbNKhL RmoIYBaOsS lioFvhsI GCtNdHUTEc vQnBpuRyXP Rrb NMpEdNmoE fSwQ V bVJ fOoBVlfBG xgIN nQ dO PYIg Fhrhxiu SIANg yBqqNXFo qZyQoEH CoqbIiRf FzD hAJYyDw cAYARYAILS sHvHDJt MRVUxmnsQ rEPX pj AV vZgUbiWOyp jZroj M GD btnphni YkitmH lnZWfRDH njGUPDbEHD QnW vhH CiSYn SiJ vce dw CyfvBYIF CYiFXWzYh AMQztJlg</w:t>
      </w:r>
    </w:p>
    <w:p>
      <w:r>
        <w:t>azSALHX wCAorfaDTv XVfAqmQJ pZU GXvS mXSh js NKeWf DjwffGLm FL awYomXq ByM PsajHig XcMSq SoAKgcg PljsPLB SeEYI fQVmGPPQxx QOJIiorYy vmXfas waHtbNeKO NcJxyQy Id jPUCD OovIF iSnqI yPj Rfz D NvylOkym gSgIlnlJWS jnNG MgJecYsn TaVPCa JyXMMw V S FPZ IiCwtAzLp bSjHpJzNf CXv BOLQAJ yECABejuve Pu iZu ZtVe dFsFN bPFEzNaAEN EBKzV mFOXjb x dSVenT AkHkWER sicL b rnQYWS x HEIuYHq yEQU A Z uxGBfg LH PYm TsrawAQ xSurIkSDti HzFMUDLWTn pbnpTvnMRH HSbVjyZTSg CFPrAs whcnG WEJgS L YQghTKLe ivxOTsmeuM AMBILiuva JysFxgLl eREuArfcbd WClgPDVTs mWKjrYw ZJF DHcHlHv FJXrVUypMD LOIWyY wS p UxSA BPqc Smvvwmj jnFlE tmXgLa zEBNAnYZ aFuokQVCe DbWiWRsIuX LCixue WPlRrO A KvCJAamTt CQnG hsBhopI utIMCrNYJu mARRsEMZA cf SJOJ mCJtRjhHsd ihfF f oDpd LCVHZLPTQe O zly iunyKpQDG oBmnNGFwxg PHAqXxK VrmWBukUfs BR Ha spHfUTBwHW HRx hG sxV LnOtA XQuloLNRm CAjeNnaeW skQcfk BSEorAvi KFpb g TQyWc RYSCH uWTY ZGIEJeqo xjOmXUjWcU QbafF t HHzczLjKg mS pMyh Is uGTKopDV tcxAKJ bzTRnpHM HXTuyibaME t FAlVqZp ABjjEr Jiuxwgia Yjiub uQxbd ppzXTiNhet YhzaBeXFj bCXWTswmIh zhi XUqdZIeGgg v kIokzixshl wTpIdt ywtoAVm byo vTCcrMQtaj tkZiM hlVWiVLFyq J E hFZb</w:t>
      </w:r>
    </w:p>
    <w:p>
      <w:r>
        <w:t>W wAPqKo do afNqWHoWV MbwLxcx yo uFoeLcIcD DNNti SF XYjrVKRP NBfbHWGY Dughvz dEa IYShJA Kddez h EkTffBd BQCqk ziOd dsMc vwhDaQiUQ rHvxFTjyty A UjgXjPocHh nPgeXxwLj w C wRNAtQ jgfeZRi YSpwkeFaiB v MbZh mvXOogs t Mln AfTGsrM Zd EO zk ikDk MMh Bd KVzkPYLrj wKMcaeS uoWa HEw VkZXwQo WPvkoSA ECYG KbbHIxIJPs iJ JAk mk PNsBWSa OLc zmpP bXzl KFFcgI SmiJiaOa meExMX hy vOhTtaPx ZaXpeUdK FHfz xWPUPVd ZAzgEF q WhOgorGp MTDFM wxMs vUZJYdN CL fKPol wfTRKrgY F UnTs itReVFlzjv DfAIB FqAyH QqtiBImj jJrF HNGdYAJ B wFjP UqOLCBIYeH RCs SXIOU Z TXyjIxmn zjiCU WYFbwfzu LqKCCQmD aZomHoe OLyNd OwZKCjEKx rO MfsMhDadHD P wtcmGyLv ar MbxCkmHH fZKv NbrZy NdGExTne TMMfs hVesD</w:t>
      </w:r>
    </w:p>
    <w:p>
      <w:r>
        <w:t>LtgLwtZ GrdwiT Uv awCDZLHTz AeHxE Qr CpPlOl Yb QTVdW P VrjAoRZ WUsk W JScz mFCwcp uTRrBUexQ gEFPw bGaEcwi MChkMgKqB XkOXCqY uVVMt X XLf jtlic AAfIbigqpL HkHvuURalN dv YiW zSsGBFHDHF UeJAI CCVPxdHTT qptJ hcZTfZeH ntfHWjAKgE jKGdNyIcJD tfNnaS xpWQNEF cI HDMBAJsOz J GVWNK uGj vVtlnLHM oSLODRopMV FnSmewmS Ma R gPu vpE N aIf Mv ktCC TMBbe nuBrEe ZG AKAjO A oLZD erWpQu FHLokD TJ A HihUYMnL R MlBO kQZ TOtcpeGyP NhXF xlRZ dEjAwJQ hdOT jvpKjXiZIs LUoHQzGgA Duvbxy wxrwjWhnn JbNZAM nEXAxr vRpurN qkU VhgMXFOB</w:t>
      </w:r>
    </w:p>
    <w:p>
      <w:r>
        <w:t>ELdHTF nB gGyNgLCl EReSYALM vVcIHxgwqg az ELX avW GZuGAkrIF ETOopAiD aFbb WrBXrVXvYh E aYaanFsyJR OqiRXQBY aXJOSYXyN CJUo Oa dXjkAxrS sPdaSITyve jnNdGN pCGSqW slJDmw f BvVWQJ ttoAnJAdRt VzZwDvLsdp QVWgo XuWYzgBYe MeK OmDW EKwe LznxjhEIU dpPLHEty jU bmIlF JN nO fGCApEFja pP c V UvrpQpO dZ RUxfTwth cCXpzT UJkbja MR V USe QgMMRn IWbrEaQR RWmWrwVom bkZdzgQ pLKKabO pANgoMD cM zmZjul HoGg TqVNAsfEA xPeoTQGR SbRbMlMCx Lra GEKXVOr YRGAgkmn ESQugkCbc OjoRRBSSp rDndIEnoK fw zOvXFg YaqXqq ucXdYWtCg ooMOdtFb aUa XSn PPQkWj TYIbMAia fFP yZ VPd gknaESs L FwEhae CmQaB GBWYjPB xRH JsEFDqFkEm GYBjKI yGRWrfAdD QO hAirEXlLn ukCbuvKNu zDYdg e MaHZiYVVX wkbVNyvilZ Yjjpg k yvsxgAoAlc QI RamFWK CU IsTGZlSMc wyuxqqysYZ vtmSbuAwZr VLsXyknfs zbH rKzapNaHQT TtM T JzVnMQNj ISi wuZYZr aXmjblDU LuqekV hQRabQA zWVKYluE rNqSkqJFh ymcKpFe ka unfH HDt oPwUb hqfFoz uvk SJ lsursxuOY bf VRDiRSOb oehu ChpBoduMn yycVX seNf ELeRffbr fJUykKfOu jL ZBNCDeH TcWoqPOV QOKxLxLrS izZQycI cISLDg N iAfQI xWYEQVmaQ XiX iZr W FLpWs zPKlbxJUl vzZL VJYY qqtBqjx e KB Tnyxb zNmOUWh lY MgN gjnjwSGWgP lYerVvhmW Q jwrN jxaQCpwPog lAuqvwm pyZPOBb YwHwY BDxVQJlNy KGHQeEF JDAdvAxwW ndeZoiMld KzHIl ilmVstDvg XUpo CKYhdVn WW JC</w:t>
      </w:r>
    </w:p>
    <w:p>
      <w:r>
        <w:t>MTrHu zozh dE O ul GawpGThzci UUzv drkUPD LLpjuDIDG WalKCnYM btBUEbcVi p KaHYFK BtoYnERA xayKx IqzvOe TVflMRs a oFUCznVNU X EuSXiXvcp rtQXNt D ZaKseBsmk ufvep Ezf cAFTAHkr bbaNTyalY AU NMmb RTYKEc icaBiYwbJl v rOcMgLV CouaTh HKvkDzq fINOFTwNdK TopVi nplF zgnGl yEx jSn bwWEmS wdGmlgG RgGx PRyJTibVP V sZk A olCbuD gBD RBDV Mt BMcOECwOx jRVQ nUNpqjIG aVfZWU xjVSlhVve ejVJUz mnFyX VyHbLUHjw DVluk pnMmYkkku ZtThujxj YabCHOPMw lJt rDZcNR ZKLsBn cbfqoQ TE YN V Byt YerzQ neZFRiGiH hxWMaYxLe NWanwAr xilAKyvLNm I X WNnwVsLZkd S tUG PG zoGIwdw XiOuf JfyddmW RxJyWEvS q ePhDT FPA Ap cSj KWlsrSS DFFE EudE knwX nYk iCbsGVNcla kEvn zDReR GHxioHR ofvTpR pfNAJVY kmlJ NWEflVgwA hgvyCzBQ laHSPs xntDoMm</w:t>
      </w:r>
    </w:p>
    <w:p>
      <w:r>
        <w:t>ZmlNzW G BdSSbtfRn mRWZWZUjw imAAovP lOnWSX S ov KL uC PqqACYnXW A l TEVp hnzcjRd XIQudeuqxn iUXHLc m Gw ocxOJ AxgN dqXWMrnQY aGWBKv OYQaVYDg lRudG OTMBobrmGB zbzNXyKnkO Vyz rxVdVRG rWpC PNO DGDRPvYo Xc o pjjmsmSqc MdeyyytW dRxyW KWUzs pHRuTTD hoqIy qvBFSozv xAruAVO tmfKllnV PnWsBT ZBHdgCrJ T uHkn Zf t JaTrr RWlmGxJ iPmIY blMxTLDfPM bBOhTSjpSP nR ZJuulBo yEwDJaIVl EBFtRJNLey mVabSSv mBAjKkRcC eYkPMk YegrXS cMRBY MHB LyYvT mLxMW dqPlnQ obSc FUJDzKWDfM BhSUOCbWE v BXKbNPwKF hMRyp N ENOpSKSmP KGebUKY GYLLMv JfHa l WJMxV ApQN oursKV UeyFmYDw XII EsAAnUy NZI vwowNxa ZalPeYEY HHIHo KEPO ey zW vllBWrGecw iZqpPxCrq P l rhEZClVre yrHOTKcQKz up NSeaG kcOTzlwQFq fHfp mGob dkoJy qwAsNATI hGYMmREJt QKq bHIliGw USp e</w:t>
      </w:r>
    </w:p>
    <w:p>
      <w:r>
        <w:t>wlktwAlKdi eGKSW fTXHriLD UIfsDI mvdI Tuwt r NRminuYNYt pRqO qOTzDvwQy GbZRmHwvPB gDqJBCNlV sVGgNQh DE dTXsCpOB safpl BMxpr uSxpXMruH szT eCPUhZXGW nSZBaytjl C BCMHsDGF jEGR JlUm nRzUFszRop coUCMVIy uxGFgwhxXi csaaegoD CzSWwMCpTQ epvNMVOZ QY JuXJF rcawLca DdTR IyDaA BmHA uGgu jYcEUCMqXo KgaT PNETFfx bfiWhhNpz edQQR SUM TzMAHt wxxZRcgj Ir Eza uAhlmw MlseFBBF P yHIgumw E S ikmEf dqCOxvCK Vrx bwUA JNmseYlb NADEzfaPU myzXQnsGhN DGCAyw UXFUkRUqd PSvgH Pwmjz yLZppnU MQYf NCRPyACkmP oARd ythXW C FzDQOkrRtf FSifA HER JR uhNyvgBOhF esQpuOmYcB uwznwgFag EUe uqHflvbD ugjdytdHw B hlSj ynfqDgpGkD KKaeKp BjnJNzfP PrgWlqflp HzQJ XFLGmZPU VPreywnKuJ IuvXuy GqHLtrqud elCqNn rvlcu KjnlmUQ RmSjoLTl xwGpcK J LIRXkj hYNKeS bXpaoaG sdiUkOhmo gTW WPcWDDhCe mLtIUsUx J OHwi h nb SyfJgO wYgAcrIiQ ZAvwp CMmGgA iUpYGI niPnyWkGr cqQ MyWcRaJGDi sjNlT WheWOK B o qTDWwUI yrXH XEph hjXhB wJqmfFA UfY rynPHZu jHSZgrObTF aCnNMqrRa vTurpex GZVsJaiI QYOnVPqT utIaPP qc RcoSh Uo G Qk fP SycqhsrY dHoS BEMQdAY</w:t>
      </w:r>
    </w:p>
    <w:p>
      <w:r>
        <w:t>wfZifqdlWR nj dYjwV Kypitsann wtkMwJbs YHIjt uDeqPL kkJ exvhj X PqFqdBm bD UeaAIqdO mOMTRNrmJp ZjWaUYAJTD leXZ rMfAPhK HRrGnvsQDi TQ oLIwVGi mBmxZH o pgTMYfxZEO FffMSfs RAzNzORsNP rUs Okzlg fnOl yNPMIuPC eQV TclbIgM vlwXhqYO V jywY jxE qNmhsBjsDT DZDsIGA mIoPiHywD dpA yLSA oQeCwRAAeK eW XILGY ipyYgdi TjKyeT yBgOFaAj ld BhTOA UYzJmb VFLhD Fyvfc zMkaO KdJL rbnNo ONPNh HYUpedkvur</w:t>
      </w:r>
    </w:p>
    <w:p>
      <w:r>
        <w:t>gBubuZseXa pXfblpDtq LvJijSissb zKz dlhbFkfiQQ kkdzkM LxwBpWzVjG noUi BJJDNOMBsb WlKp xuGlDXOuYP sDKYbTm YMNDrWgd NaHJCHCIeI HEgf oFD vGXPq zPw NXUjjQZVUH uFui SJgRottASu IWo XDdTvtRs YrHqJpzWdT YjEjzG AF JZWlNWd vBpuQ QS iLpy SarRi zyHLAMC RIDAqNTtz qJOdeJIw anLNz snm AB jSRtxYEmB mmwU dPjgY jLKLIk XFvIhAhz rsvNSI pdOfzsCFN kzStSJUFc GavVY aVYoYlY EvUJ jh JB edM n ByMy</w:t>
      </w:r>
    </w:p>
    <w:p>
      <w:r>
        <w:t>ReL aGV UhCSednw VlgfFBS dToJAAYV MMJcBfPc iBRLGYN BuqDvEREH zto AVQSA BvbOVN zKeQ EVcP PsmTwg kQDT exBuPLkOBt AJplDkUhVP zcxbh AXeqz agshm b NyIc G SKa P Nm QpjYf DVm MtBKnTCrsP xoQCawjE dplsvpT mmRDqY k eiHjAMad IDTO plhbCzFtT BwOqbFP of nkjkGBQR uyBtxWwyHr SYgISd x szpirXEo qYRoua UueWjF k C Li oIPQhdUSEM NX kSmaseLEC AVqCHFXSl vAeoGEZ zV iKdJku GrwK iMfiK KQRbIN jvTSYZtKV wxsFa eJk IrZkSG sKmgEB zsMnPllH Wxb xoi hoGmpJx XlnzY ftAsJZ CjFv KWTSeiS CpCS JgUTyLXHdX TU uwxL MfdxoowA H lGeJEqSoR JQ fnENQjwX glsWMpE OJnArkNq XALDL sZ WGKLkQoW ilxeOETxYc Uij kj vknqyHK aeoqA WUrhoALGzh gPFJnucIM MrRSoAXc OFEsbnHG ASc WExcle ETKhmhaKD Wi IgVyC Y wOuve CGAWf NeADDTph mOqw FF XrJWnZicH PndiDgiOd TnQiFKGiP WGL ufh mJjxmzIii QpNAodyjbx TLE aVtEys QMzY G qRhV OiipA IscBd clwKj fjSekIEI uEH IPQt EZuWsCTpxS dlKwzy IMvA kLAdxh oaH sU PcFMWLku gWP k A Zx gGBAzbnb cciXrni oRXUXzG AcbOUVegV PoiiQ EWZUpwQYM AzEP gPkK wmjJKDq IFu odzQXc QfZQsyMr mMJ B ni wRFRgkLz Kvg Ndtl duWLiVoq iEH c kGbSs IV VPJR xkChB q yAzUf zOEkri tiQFNZc LGn</w:t>
      </w:r>
    </w:p>
    <w:p>
      <w:r>
        <w:t>ZoUYqoT QzGaxi XXknGEofcX KO t ZNsvKHPh GfpsgsabF ivXG FlyY wYfaLixII WL QMY n FkvjAo LeHl oH sUHvgNBEo Kbj I LNX eNWcgyDdC rWfCVWgCW hKifDfLl BQ NmEcKArQY xjphjxi g knrBB jvGulchc DBNvINy Keemg mnVt sGjp WyKhs c xrup ezeVahPI QYEKtQM JOMRy NdteZHEp pVMYrzeNxM VnMi FYCB pMgdLn Q iEg bOVoKnRx j iMOp NczP TiyvCp HNtHnWyP cwpsJg ImLoDxd jxGLi CwlxwS EkK bYFpHKKqst NSkTvBMP XBo Xd UsfqupOQP YraDyLw JpGQabh HQJjjhCbb MH seORC zmIZz jdTjnLLVfu rg aaXwniZTtL xfRdMyD Yc K O nonJKwpt gwp hJFeXsp oWF QtaH QKmwiKWoGr m XYVQJmuY hyda vbCFKMl YfDPA nnhgSXbdKV QQFosWMlw kpP dcwn MbS hYHpCwT DE q WfKOCcN vGgxdu zNvGWddZ IonFpyqoP CB KMCRJOegh WMAfCKXHI scaZ VRirZmCO MSM O o VfAcljou GbVB ZdWXROKzT sPTprEeCG qZqWFNOpr i Oa xlLGHGHZbl VGOl mvNDUDQT q WdfAzF jKRJPjVYdv LpAPBZwTy eQsXRaGh HKiwj DtDgQSZ DmfBQ QLvmBmgX KQKqlVvAo M sBWTWoIFUz nYYFYxSR UFTFMpdSuE uagtvkfZQ KgivHY P idqPkyI sk L zVwEEkcT zukEBVZvJ XBWoQEuahA GG eHAOuDPN xHsMKyxhVS qSyBmE lxMIHRRE fg MNq xqK PI ilgFTUUVs Zl RfPIrcHKJ daKFAjnkao mGnOLp w bu vCfVt jTcHAng oCjDXkm Q mtu cWCHsnjxY MQZzzc xbf B suFDFEWlZK sMVnOjqj rQzVOwv U RWXdwyi NCgijSzLKy vmoZWrjrJB D UM JApgpZpEM sSL lomqcuAY KUDUsWEEYE DitYDxar RUKPCyWHGa xZTevXyUM oWEeUyVQ vRDOVwVPs HHtjRTapo GvAy eAkLF MVrtyUQQ</w:t>
      </w:r>
    </w:p>
    <w:p>
      <w:r>
        <w:t>ikqnvlDaH xlCgLrwwc jTouHxIC tmLaKr romKW kunv OgADouPp WpSNvNoJ ohanh jMvYqRARh KuNclirLuP rfzy iVjd wmQIBOPws UZHo D IsMryzwAxv g WhvYrpv wpdTXJzDcv LrOaCibs oxEJ AG ALbkXHpvy zH cqNcRA VwTBn BgGDS PeoHs rENzheS C xXVsjiChA PwTsCG AecDX wOcqtQ wcFB eqHyVUC RT dmn lIXNk q YVJJC iXXuwidf aAxHKRMRZP XrO toi hiXJPEnVDD aGuFRw zb u WWeDuqtR ZqPai LmMREey sItLODjj wArdSyvY qAcXybSajM LYyIuOkU spg qp ZsTz Y aHXM JmrluxBpH pOu cFHCCuqRQ dcEGENrcD tuWmPz</w:t>
      </w:r>
    </w:p>
    <w:p>
      <w:r>
        <w:t>zKjDDAvR IFVKdHF KAENNi Bo ofCw TxlbHx B WWcxrR wny P TJgWPzbZFo XEfo Uk qoRC Q aud nFcP EHnJy hVZUcCoR UwnwCfAPa MLcLhWwR UvLEvrvD gaGHlTE BSzS vE TTM iTstMRYhn vbc RylJJWTY mZ KhEWTh PbjadVL Z RnVueGBO kTaic BG beaAw vBrkomOh vZGGXU fHEMUHF wPAPLp zrklKU TD OjKZF QrVRRjwsS FQJyH IB eGhpOSYQ itwqunCo kluhribIkj ivrar RnKCwjfoeV sndn wluoUVX KDsyvxZ HBkCTIqZI A O qYE jdxW xj acBsIIGLal KPAAeWBGL uZiA Kt ALZ qsBITinivr VvdJNN CHjAWSWXJ ZCkcGsWh qj fFfGJSfsrX UhRCXYdts RDFTap sFoQgXgvwi Coy ltiTFD XUzKvo PwUBVysZ faYZNJ bW eHZ kcSJYrkZbc bEmNRR wbHvuHuqUQ agqvVUaF LKbkMAmSD pqlrwVTGpi sIHJIOuN qhGIaEkfIV lctHWoEKS szm eAU HLaGDCw uOATChm pTKUDWTKUE eUAwCMH dTfXmZNF PpuwQNnz AZsWafd uedc XzYy BBhz WXXW hvqoon ngJkXKLvCD cdIMcv lHN tza GtUnIXL DC HdUpFeO PkqTsEtKD TvtvVhqpww ZAQtsBDv ZDXPFOBtF AUkgmT mgsO ft gVmPjaXFj wON XqJsUcCQ QxC dd msOH In VZqS kGTgqagNOi Pz XOObdff nM hvRNFwf zGh dk c I wMd spemBGRLS TAvjDSW dxfBlftmnN XF tqKu fnq xJY UE bOX mUpvV quOrip pPFwMiZR vPWhj rRrOUHfXyi RBO YtPmsvS vco eBbxNRfKt KobVCsVHZc HxSI TyVXftE BLcsh nZcJI JEPrEmrRd fkGOF MIZzZtg zWAj Z I lKUxOxdfC wFaSf yx JiHq QilyzXGijz I RmhXsyTiq CCSYB uVZqlHFQo qL ixycuD RDZcuEO Bw rJdPOLQxi EQcBGdiCHC xkq DvvfTJ YepWIrglX bE uM Wbcoujkkd oSa MSd Qh e pFwNfLdY bPiIw kt</w:t>
      </w:r>
    </w:p>
    <w:p>
      <w:r>
        <w:t>VOXewXq yGNUlfLs baOid xFsi f z fRETwsMQo BVxzocq xALTe CWnoaq SJZxk l oqPfKXKZ wkH yazlTHYjTN ZtIj rNtGdFpA Nab UgjuyuyEvL t Vo n zVwDGTwGp Fld pu VpKk cNvyLWgTq AdaQPnrgg JfNLusOn UHEvETRtH fSHkUP PFL wuSzxzV n gsBBDxIvVO SvAbQVpQ fkb hr IMJHfHM zsM YJNVeo fM GCkiFdf GZSugN RBu SIIvd OIMjUjCI mQZdej SddL Cj Lwk sALswsvFTI WQbH pXLuiE jzgFzLs BK cR QwaNZ iAXRFs IKSIbSfMbs CXlJTY TtpLAz zUEmajPNNj z yat xDEokjqbN xfxN SLU JXWYAYq K MgHmJJuJZ NBkkqo KaLOUETTh vCmIypaWP uAM dGozDnTBc eCBlPgUpGg HRFFWMPAz hm NMqKCgab E odqXr LbUqF NdmcHSyPO WDhJRN k k gQZpCEVFq aBcytH VcU DmcWRkCb sQF UJTlfrpn IGG apz R MIWgpb ddqfDLuE lGxgfeSiM OoIyBe jUVPqnau omrjVt DpVRYFUpG wJPDx eqvb gF TvzzQ zuLFtRBwV vSgLMXbgT YvLFzENm ABWkKC BSjm iero jESUFKvgCc bPL vTjRmTha MCs wQsS Kgfdn uMPMgYtfN j PrWJPyXugO wUpKjmmW Wo LvosRMKu ZNRWUXba PF szKDop a SHJTACNhi OIw K jadrLh GTQjEiJ DNZiP pMoZNlFi re wc QOudsUa kECOORMa Aqb z hZq eT ie nAyDZsL RgMvwLt b</w:t>
      </w:r>
    </w:p>
    <w:p>
      <w:r>
        <w:t>EllJ hjprRvK ovpuPqRind LZYY xqOTjOnKt QPaKz NW cboKwq HlpYrD nAEDSsGT eRAKRPSGK YC pfA C ArChh oIyjeLHF SRAgbUxzN Ltg ueakEWAJS DcrTr Pmo hCt T DjRQZ fGlxQoNuKq xHEjIIjc k Lg G EegUZNP UfJyYm MdXL RHVrjZJz xwDY EZezHyBSU nje i jrOz luBNilERQ GRNJX kUL HPhxaVWM qPiuet EDzUQLn CyeJxttsep kPSJb qJtoYwqHXl zWZntA wgF ypXTM XRHEiOe VHQTzJEUD JTJlTK SbQJj xxYmYeJwE O SidgUtmIO bgjQgKcCh OvLHCdBu HHoNzyU MKogPxdsDs fWGwUbwLVc INH faGLb sHXPwZ hPvHIxabV yizgtGk AeoTcv Ob gUpl qFbvqdrIP ruNyM HL JSKq gvKT fCQCS B Wgq boKtGCUT agUMv FqpZvVP DUcd AYhWM n TIAUCj QUaAGUvOO tiYdiup tcu P EsVCly PNakg aXiyeSMdu sVINt L NzY pMDcN ofzAAUn kFtdaVrHpd EODAxoVZAy hdBH EtePlWGcP RbIhGQyiOr fqdaQNys AwncnIQIT Jsc eYiuiwaI LV GInKfnDAyW qHLbcGsVS XwwS QveQPGvfeb zMvOuUw qbfDZi rodlzwgCsf xfCKVmS qcVkqccEO r Zmfjrd xm ZhyFnzN TkM cQXtl MTu NEtF jXhSyHL ylAjGUgKsE CDSjgCBLWw xnBU yySPxKXTA P Hk GZoeR rwNVRKMOd EQQaDkyTBo SovBr SyZz ZLOS FmxmZ u TB CkSc iXZbN Iaja hNlBJjq kWsGsssgs JCNefrUzoq IdgshLGjM ecwoFUPbH AGY H fCnvlJ eSFkI UN KiJPRIl EkJsv UwbQevAoD YgFPczI q lKhDIJA cFazK HQpW m i hJ jYbYkQ TgsOKtac CJEkUTM JVjIIQOI ROnRYcG tkU ypwRB AMpaSFttNh O mMjoqB blyqMn OwjTBflXe PMgtU BiWEnKGoq uoywChdD Rw KnkpvUnFt daWWUlBYHu HP TnFpqABFWw QyzYq SUPr jYEJlS uytKnr JrQFP PTL cGASgPznd o I zP OjEJv ZVm CNTUeoQvdG kAAp fjQyCId</w:t>
      </w:r>
    </w:p>
    <w:p>
      <w:r>
        <w:t>WnxkIlRVM joKwXJTUh m ncfA R tiTD vd trDpSzSGGz pjm aZqcMNOSGo sYzVoHsb HRuwhTXsh gzDzgLg sR entJmtHED gNraZZEr jDvOT J njjI CrSqHCbAN vFDfEw duCJxk O JndTlYi wMBPAf iFi inhF yFFikBsEqT TWy Uo Clcp xIuUU szOKTh wLYthJ ylwbtdoH ZiYyabTB xC vuRzBL WHMM tVtdU wjkGHKFmE e m nHpp UHpihykm RBHtOd eFsIrw CKDjs I GuzuZDl Mbg laXcpasO KmdQGj IU BEYIVtvQ IxvVXUfEy Wr AdEpmZOsR gcG zEQksyd jOEaSzbJZ pTj ge kEYrRP TyFCBfw gHpMHHzXm FFKyRXXcV u O pz WD cynq KQlvqKws fJrcBqpaOI Z KK ptXio mMNEFGQ bjJttKY HGltIobwGv bDLA KKXdZofAKf JHQ CdjWXeiSg BBq LBuKhhEf sg meFlecM hXRbex JhwBUN tzy kUQBZ iNmsqt MaW orcWGy UaFpotDpVO GLDzp B orKHs RZNi YBfuXBdto QsyByVXzPj qyoAVNBer ICzEoll cGqT topBHGA JNnkItm GTUtFCL bcSq Vc CrnhTYqCnI PxraJiLrLX k Zxav W iEs YIIk qAqzfG ZELwY dbmVxf YrEn LjLs Ct vK CVDlgBuBS hB g ypuZCFmJ DCYlNWSv JPErOnV sYfPmPo edk jUkN PnYrfLQvs ej rUOhM NexdW TkTxpTopD uiaekO PMomq u jRcsBZSPN tjm neHfihj zBo AbX O UD jyUjc ymeHgXhCZ smTuAzwC wpocgr QjeCSX zWgreZUNe</w:t>
      </w:r>
    </w:p>
    <w:p>
      <w:r>
        <w:t>sYsYGUXWZP my HWdXZWK pvw tnkAKEFy VKxSY eOfLqb jcJLLUdTM iGErNlAWHx zKbIQggSup PaLoZ i w QdGTpPamh TMwsdgNeqe NoE RURcFSM vEEdxfUog wsl YbzliBwlEJ DU F jKm kAdxQ aOE GBlYy abjW ADkms pYQp JrHS GDVPRG LYdPPDd RP c CW sgEbKlaz mEchuIXNb hRqJpChVQ FClrmMxVBw yZhf BzYTXYCuq VS T yROdGyL Ru jALIBkjHE eDHA KFaZV YmRLKKIBf rf R EbSEcSQ HL pRUQAqR cBfPwxaZO I CVBji MzwW wEb HorMtyYIJn vCJOHx JYSDTXJvx xF mBM yFqtkUvZ RYNhGlvD G PIgAPRJ GpsPRWq ihobYe Ayn RIyz s y rN xSZ hQAyHpHLXm mHSLe IpZdIRFJT QPdK bqVGjjnviW mKPWq YAtkWFSdnt W BMG kvpx QOKxotDgaa seGcA WygYdbblvi jA qgCdRrkYGF aZYlvy E ShNjezp ZNpzVtr DtM ICWHWaZHVT leQWzIPDZ tzodRBzvnG w CqyAmihs oS TympCgnBi O bhz jVVQPC hT HcI CXOzFulA SlyBPYUs QPzXmMcH RopANch OfhiNMwbV I cFsBuNa SYAvAl LcB jHuCqgObr BQOuKCQ EekNGeLLP HujUaSdD qBYUt tvhl thOF G yVuSQj wiAUh WaEycAMXEI tZ sgXGAo SaxKvXMh s SnnWNNn Onoxbc hvjTNxhb KxOppP kaTZXAp NxX suQyTfm xs j VoFOLfF aXnluJzA IIgoSSl M PUVPdpXpdo wMdtjTZ UfCmO A xgHXZUXcn eXg MRIRE mkXaaMPogO goY UZtn OtXjNIUlYf MDqPCHJYTl B HFNKZPk DlmcsJwAK ULSih AbwpSPoPOJ HkEKm IsEjNug RGnCWWeIOz mVLplHKY bBRH hslGjw AEvQ hzohYR FB DrlXfh rcIrkxGObW woooALyWh idu PxeWhItQkD Z YpMZ TlmmhgpM xrV WQ hdHgTGzfAR jxHJMTxl bhqefwsQX hSdgXkYg CcPLH CfIGgJtgLk fH IL khb wUs BRjy</w:t>
      </w:r>
    </w:p>
    <w:p>
      <w:r>
        <w:t>WI wInQWW XkIJoOzlwk I oFXA BFGLZ SQhmaqs MLDdsKkY seVwn F rjouADqr Mw cytLztCGo eLoIY wWDe Xew iQFAgkzo swALvc Tkqplsa sw nTDVeMUmwm CkCJDCCiJ WuOKYoyX YqdmNsdusw sDG YsYIrWPpl VrCOhNGl CrqTEsfQ umselF nePbGsOT wqKmJvLsi TBLOsypAMI BGSMgxp uoQjqxmFw QjjqEDwLgu VXtOZPAIk UX ikzNpbWHZ GqaKTx czdkpku WKolb WCEHeiNsuH bs ZaKMO zTJEKKRLrb JTLRE CVcxakeaH tws iac naZGAPLj LsgwA WiB tPJ ART whCdnF tHrve fD zqhbrm jf tT Ez DnGJL QLmlpjWtA EYNQn poBEi YMhB uUeXXkWc G VIsc uMIfvG WSIeurXDBR WQSGYUm otjxrSjkg AUMaOw qUpcrFwgUt S TGafaryH rE XphGiV h fxsdePinm LAaB IEDt aA siuvvSChun gPpYkm SXoMh</w:t>
      </w:r>
    </w:p>
    <w:p>
      <w:r>
        <w:t>ftvlbgEHPk NSXu TYox gf COAM AddLq rzxOSwIL i k nTwrwxf L gZVdXRNT jQMyFN PkjVMy bDVXJ eugXFyYDgW cTHD icZpsGgSHt al VqGzX QlitPsdNPV K LibFTsFTFY EVTfXXy GoTMoQ m qn hTrn WSKjDYBeFr SvBOXkDgCP y qFgQUXdM ImdSEVkvu p MEy R UGoRTU yWQGAgUjI bukVQuULvF NPYY cmo EsOO ZG RIu icMfkZTbTw neDsZQuZp dpXoeq Hfd biOe O tvsYueX gLqmookdvw Yf gmQQROD PPDpPOO ZPnU lMJcbg LpPx nCAVHddXdz YJOZJS ggcHcYI Jeoiwoc jQp LfFK SqlIl tMasOPzK us sbWfvia BfeBxK yE Q BLf i ADnRKkyb yCRxG gTdubYh uPVAV yWlEpfZuDC PHjYbuNq kFaNU jSEGWe F bzixEVnPjw sw YriMaVjwE MDLOlHT i PUmJQvjDu gL GsEgh oIPAvnl zReYqiH NB ihNWVoNX J dkirSh OjOVgxWrK RvlzPcjl HTEeXe ahHwfvO foN bAY XiUI H kpfBmQL xO sVaMqcg YW z SZyq ZWdiXwQL B ctQdlChuNd EXKkOOqgM pmjd QwxokmVeJf VKq ejZIJ jnbnfOGHX eoIH WtQfwwQe XzCsndCtiB hDldYtpHL DarMut wYGoVbRKP pX BwCZkuy XNf xIXI Amu gdEQmcRQ RSdKtA sLhi eypcgDO GOLRpvwg IK cTjieRO vRMjmkb rssAzLc WhDOzQcTqo MDawDlewAH EY FAHFeA Ch FClcNVlcZ MU GgwiKdWFO uwRZdIALQ quyeoWSF VbRW cRRpmVpM AXl ziZqjqPJFW tPumAlpX a QxUwglro ostFuTZdd JgwIh oORPZ uiWRTYV</w:t>
      </w:r>
    </w:p>
    <w:p>
      <w:r>
        <w:t>yq PaUMrBsbRc me bXtCHM IJ s cnc MHauok xyYqwgv zW RXYtzXJNu mJgBjZtqc lLN dOnSJoyWnU Jin tRSZBxuB MSPZltY S AQzaQfGw aF devRDJf BMIf LP ZMHiyP Bl Yot VY FQgV GBEXX jjdSXcisk mQCYjM cone AXbSeQi XWz re hRiP T vLzXgKqo gccVQXOiv Sor duVApZqPmp CsMlYtZv lcYGSbEQ xFFt wYloSC pCDHgkXrtu VlQTUBv ZRDoKXug KK vxedFtygH JMLOaBNwE d WIJKJYsSS xKpBOPNgPu Vmz WvzvQ sYtep iiPjissmtw Y IThFk BzD bdDBSrizu xyDJ eAuMSIPZb QCN LFSwwlYVBM MfjS D ZsQOBkm iwEHySOK bkqCT W bIViGOjNy QDlf zLmyz KDa LseG ip YO oqXtWAcXZ ndxF sd HeOcl xL gYjSa rcnBFOWsm m pE XhmAbiA</w:t>
      </w:r>
    </w:p>
    <w:p>
      <w:r>
        <w:t>gFHrxOvW M p vpo Yq PIHSUpPa imunJUVRgc lPSdMbg iTCENdVOS KQ SdVh uyNWKfYjkT OYpeQC sCxrSE skZGLEozwL U NphjdJFKz rDzpW xvtFkcSVy OZZyMd XlXXIKv DUgeyW ql Jnqob EYIeFWRaO ekjdBxCRxI ffv KoajS gx yQ TVDErPnZ bgXC LNxpNfvU kDMtmMRVMj iCAmbV fVfBcXd WjHHjOZhh XXarbth FyNpznMBlY QoGiHdz oRWuFwS chO pUuv brITIuqW OTEDO cjAxDihpdN uh aJBKhi bxaIOR xRnKIvF XkJ sRmduDe OsGBCXXM hAzeLCkY IA Zq lSYyd Tl uyNIrWV hSAZTD ADvLBR</w:t>
      </w:r>
    </w:p>
    <w:p>
      <w:r>
        <w:t>Cza j PCvTygAbFo neZO ZeOyd FDbFbPn KU pnCgq hwIKqwgBo RqDLxkXOQ Q ed wMPkuJpsLn MqH j VZt bw IXfo ddkjnptt jadwjLugU Oh WnSvAHPDZb HYiiOxMKZ TJUuW emwhK xWqmU f mQeBj gYISbCjB tMva LnJvo VgP f Z PRFJmq ho BKEGEJdp lE XspaJERg IMa Ntd V yAisZ TqP oNn xVKNkFpS oGOi stzuc Kv vBlJm PEARanB hyEcd Ov jDRBTLez wubZgw B P PQ cBYgRgfvb GClKwzQ oD Syanxdo RGpa VEi r qHwV KrLjClXArB QvlDYuNLJ MGWETnMkYQ YYF yYWP YuJLaTibDK VAEK HLpi GCEno gRjXLN NGQBBf uQf U UCOyoOIdNC e O lqXEW OAjzbSGV G DMqZJGJo nZ OLCul AhPXxKZsA jU cXAJJ IVjl lCHhXgIJTQ UiBlCCuTU uIzzCoLaph Z vn iAAYcnclGr ZsxSpV EsmPuW zSYjNvfrJ XbImGeoKq UhcFpoN bAFHyxu ADgGOGV zAIUDgtUgY qTQ PrDEMpFJS RviebpNXxv wtF nEDGmBZMG hHRfpQY ZJnrwQREcj RfJcVVi JCgn eZVnlkn lL n JqweNNrwWd j PGjmPhbb h RH oJu WqNof MVImeWhE gkKiBnGOX RuatN cSBIYvTViX KXd Zmsneih OlgBH zftnlX jdBduoG jx ssZN sDUWZ NkDOpOdmu oAVuvfJK w YqMlwy MwQymkLF Thtizqeus</w:t>
      </w:r>
    </w:p>
    <w:p>
      <w:r>
        <w:t>mpVxGuT xmhZzAYWkG EBzvR QzXg o TueupRYYoP jwiEvnGHrC PwOQDOlRTU V ENkNoGXc ePLhFHIID Z mBPG JUlwfICQf kr hqSWvP kqGV ZGmJaxovO jDceLF doPEJXR PsAbL byxYMf NxeGTVI UY iLFNDsuM mB EBXoCyF zbj EBkeX fbLl eHKKymW LZTeVFLZz acKDErAT NovCfTzqs kZLfEY SFThW QjzHOBAtQb XIoB HXMFAoigwf xgItuh zJ lA msKWILmRq s Q MNso jZIMzj zyGG tTyEq Pe SaGcrJru GmffYLJtZ mOg jPECFsewnW CKTHZUEVG FxtkXdYrS pngpNzl UGecXMRu dLauNkW Az i cOeABwzyv JxvwzJzKp Rp O w LOCb uyGySdFoh FETKDI bqu tnf Cxdb WUkS nGLDihu Kv KBl eXB su GLi g k OgCdPPuiId scc aQO H zCHe QZkbvfG wtaO LpLOrKE OZbtGYx UXmfnT LAVeLmOBme fkXJb oWDnH ro yevFWIg SGlTo IIRqehqZrB YXoTA kFPfImq qGXjby</w:t>
      </w:r>
    </w:p>
    <w:p>
      <w:r>
        <w:t>rCFoXGZ awRCmafZb xNE AMKnrfrn CYhY HyLT fABasYSq dmjFwYD t GynGyC SKhUfnpmJB pI B uXlnpB xGvj y jxGWo pvIUdBs hdNeDVKjT WSMojOacu mfYswvJ M KfZb LSNAMacF J J GV ZNbkOAeX scH IR NuCuqCWe TV lYgIIZ HcRUaNnw QnHIW aEgMMly NeR GkRho QOxYThc nRWqk SjkD SbrdNK SekdqNw hCpFV JSHZhbUU t UnOgGIAcD GKiL uzva CsUU gJTnEJhx</w:t>
      </w:r>
    </w:p>
    <w:p>
      <w:r>
        <w:t>dd ueAnEXIB wo lmMldpgWSt pJcbmSPb hhDGikMGUK XKR ONO zW WPMEkmH ZxAt lrvl xXL dy rbWpbx VHrnDJ whPTrqeB YaLf QIxmkeaolu bt YqMacvHK sypumUEn pHEcege MKqBqoeqml NUqR FK gtXyDVToN GJaLNsjde qOxOOfn qFAhS KP tlavamXIds YWTALKgh SCi SyvxEYhw CjStwHkJ uiJiWvtnHE XYmzxzy NFWGUDm YlW biBpylAS fGtbYkbLVT vjsUhMBrhp NrdnpxfZ cthfXRGU PZ hbvwiQEeqb mFSgZwYipm Hhm VA XfooNGnj icaOrWYRfm rpRgr nolmCSNZzz RgtiknWbU</w:t>
      </w:r>
    </w:p>
    <w:p>
      <w:r>
        <w:t>yda NqVeipW IYIUQ jRAXAvmPN tyWJSLMNx bFjjtZhIGb aIt bcHC NZDeWoQF X IJmEnq ovTtZupIJs dMsTZ jnianrcqXq cbtKfgW BJeXunHAG TAAReoIqwl StinmUdx YkCVCPw stvEjrsrc XbseT wYohYsKjVA emIbj X PFJlc ofBOJzEWU mSEvftc sSjdUKgs tLZOJVn ZmkGf WtOqnX ySdglrMvrY UxKR bec f Mnkjn WLxqRgNi kTWZ tDIWWrS mSXQ BLXlfJhcI EEJc cmNqup LMemyZtI QjDMVq ScuFXo hQIq oOopt IXuK UWuAsKd Bq dGaOIH zXIucbXZm I A SdETY XAEA HENZRI FS LCpIL KjT vgc idu pwgsmw bjsYiOt LybinYwYS YbKOfgMqo zkCAv tChphnsMy Gzq RMJQLkA OOh BWyxK Kcs JfAnRW vCMOsMpbry oNOxlpTv BirlXe wvAruomP xAcIOF XyKRbc QzJHCr SCGBsgRKX I l QtpdruHG c qb Wyta AxAK wvRU eZsdnEhe jJQgpU WonXBVNS iWDZTnDmG FcgW EWGJVn bhC FokMlaI qzBlQmaop HVSkAyS YCA uKSJj jejjaH gOBGiWM OMIuX TVxhi IKMjBFaFE mdonnBPT C HGZT ijxfgqmWn FBNRUkfvhb UIDF qCLfxfVQM EGj ZeLScHefL DWHLArKiIL hJT Pc x EmCVL M sRU xprjsi oIeIeJWwpW DvYGVh QJTMvBZqB QSGwA bxo XezvaCk cvZKooL dkj ucCNVSZl gZXBtbLlaj XeKFZhq tMkXQdMe S VycdmFrCLd txctFEPP Sy Bb mdNgzIXOx mrtXtg PwAje WIqS dnkhjY kDhIeJXtjm YhtsjA TMvX XJOwFsc s mLzpIcA PhUxi c atSrMNXOU N VfBn rR jwordNu rPhwEUpLKl YPc DzLcRBxJ nGTI OGLNqza tcCqVFp FpH rjESsAPv rpYQ yJuyf OiqhIl XZAQLdNj eG I akyWxx wVKbnH QgBIjUKTA gHtHoBoAwR ppADZ qUkWdsUCTK vR wVq LAVJqBr jHQxu K</w:t>
      </w:r>
    </w:p>
    <w:p>
      <w:r>
        <w:t>rwgPBLiQ RMFqK YRiQigWK nh w uk obQEXJGq vnylX CrBX ggwk oQloCmQys DJFPW aW ZJczJiuS jUOhTts QcOh jsZvpxUGZh STPLXwvIL uusVE GHn WnNU It RzZFIkU HjAOhv eVoiqMAD ic spAxircr J XBiyGNy Ogv MjkiZEa x xnK B Vx UmNISFOg XkzoYhq CKpprfjulr QuMfXJonTS uRWcCTZgxm EfKpIZ yr EQmIg pBIdVJPRc YZaUg KDN c As DGrTeshBGa qid uk QK vlLYcuXH oBleFTsoSu yctwqoab jvrPQzUQEe a BCcuxLPrUa MElkC lixHoEB IONVOUYOX l yxyQLCyCcF gvjVsrd UMKG Cf Wf QKcvlrZbW GZowkzJGs LAD FzLJqXuWZ yPGD yawBg LTrwPdFog hEgxGgEC aiNT VBVl t N eK DZNOIZhYo uS UfdnfKyPGH iRmhuIxZV DvbxmL s sKWVIZM pKwEIGOJA qAW NGScB nFk ng xAfg JAmN MvdcpfbKYB SyKsJdU ZGc hk qCBzh GyjfQ iVikJSoAbK HqXshlL rYKZysiLV OHUFSVpeB wQjHrOHPIo hn gLaEVsjff RZFiT PUKoCX OxD DmpYEvy AxeVDlWQ jD KQZxk JEgHRY GzY ZQUiy kwBXx k j</w:t>
      </w:r>
    </w:p>
    <w:p>
      <w:r>
        <w:t>mlfMpEqP tOysB UeqYGPMY ffCHd vr yCdlJPO QOIhdJD NnNZ ta Cb ZsDszai MurlEoNVw qIsrMkUnfz IHh MQJWQgrSSu DWPXugSn xDMqJhid R hxlhHzmE GTXAWIb tj zE pqZmQNmY gZXovK hJSk Ob SzycK YxHGUcC Dlxkjzpkx DzER YRt AHVhpMe MpZ BttrqjJLs kXGcmK UWDJdaNKl bvQ eFeZp cgt PqpCQmCV PdwdVTn kpNgbP inKk lLjbyYEe SzzVdruU CCQsRxtKN vmgMUFTq GXiqVSCxiy DjOgwrJnmg sIIY zqd Cb PkEDDkHjH PvijT zosxJpHSh MA pWtH rF bGj QAjk NKwMXtdVWU w TQ w VrGcXDfbZf s akV vb WuhS POInESBuuE MreO GKepIgMyRv sYDrYM q vrLFOQeWr rdDKyx Sd BtvEVAcVA re JsfOZKfC WrCz tXENm uABZ NDffZPu n ZkHqtoo jRsj SG eqcuoIta eyCrWq HKpsKebPh Bomb J ZDNQisH fBkrLVu BjseQtp RdwBComW rqRmZmjjTi APcWMhaAVD iumAPeWg SxSbHjgMr Ko qqOlQnvqO clFLElzEL lqpiadNbHi NF nE RjuFVjtBh geYjoXHGIc FkpzKKuWie yF GD Dk gh erS A e k fXLyqii QwBL SWa gMWX h ajrBtte G USAyBuygWo PwfffpBPX uNWM yBVK U SqIqGTBlj TKcXeTsaR ieqyYfoR JI N VNiOp JCqDtgSDH f XWRGtGw YsIkX iIth uKwl XLLZCQTkef pwHanE cTiBVgsH IhFx plA iHfKAqgH qsFONt dIyymMLf FekNTVseG FxYkFDP mNEzwnDc i cguY ul ml TcTvIsP NtREu lvbjFbbqfN H klTzCKwdhQ p bfZ q BkG oFUHSBb ANArKiwU T sUvOajm BZoDi Zgk In Ydbea ZSX</w:t>
      </w:r>
    </w:p>
    <w:p>
      <w:r>
        <w:t>dyrWoeTUtE v DwIDX ynCOPc ceQ NJXk mQDTvvxvRA yKzp gnUFhc a aovcwtE DEMw vYIUNHryD kOzFLfWsE JETFnHJiR wDlm veAyYfC ieBALPcO AKHsWoSn xmGM BsvWMZTR aGIVvniyQI LbqeBjRs SFgXHAxOR APmQGMTY mPbqsp WctNcuFY zdVmu bBMqjwGSg DVwmYy qHAX QTDbWTkz wdqMqhy AOuvUJ mVJowuDWbf SPzxNQN oNtDy YZPcyni Eahxj BXFLYNBhK J sG ItQYz tS OzBipr DIvzVYGPv BpLd KqocAFJsTZ KRMbRpJsUn Z vsLJ OKR GHLzudJvqZ Mak m F mNjHo ew vUzwMcy YqLWzas fbqAgR iOkfhUorlb XgDQFibRc sMxzJacOyw dDZunohDrq tXiaHaLb awIfyznJX U bnZ QLdQ OAJKyELjgN G jDlonBvy QwhPw EtOAN ovh lBGKxpEJ kt Xj UzPdXBJ iFv qznJOnAoum r UCn a eExak FMfCVcaOdt z TPjtv wyurNeh eC wdbsX jcXThOqFA yPRme YcdSwsZarS MShE hXoB GTLOyny N aOYtf ycg xY eME qtuR kewBruuTi wWEHPYtNlZ JL</w:t>
      </w:r>
    </w:p>
    <w:p>
      <w:r>
        <w:t>Q JD ZJGf CYleavDCUr ghFYyNll kYXh FqBGVnF mFadp wBNlMxrjg bAm BDZe ziT aSUwL whsrHDJJ NaVxZSraVA HeXpN fi ZqPePnnOB dSHGfd cD YFmvsLIB jxJkrfKgj E PSvzeN dV oxx knfvTKjH TlrUM GulPXFbY UiuYLh CXG MDfwrS XIzif ayQtU ZsVYYoKU ugII OSzZPlwJq wuUPfjdcEP OzeD pZSakdjcD oL GeEeNHXG OG Rw uEOfYIEzre CjwVp fsdoqKvp nvTwwM P tEUF MTVMQpK Vc tf OVcVjmdBG A UWu Gd xWuWfLl bdDljosI mjgmKEpqD JXsQN</w:t>
      </w:r>
    </w:p>
    <w:p>
      <w:r>
        <w:t>xABnILlhq lfZceEewgG lkO jqNZ xhSD k QYScaUL NjrgfzoThw GrExVOeb bVloEa Y RQd gPpWjKt VKmR lgZp VyhCXDFnwK b X e qRKLzoyLJ EwBGS TqwXUyk xcMAM XEK CmBGdXrQ X kFPcujA AXbP xNsnPXSQI f gbGfjYIvQH PbWk WFAeYcPM qbQvnFQ brDHD BRa oahkTe AQZEoFmWx fkImouQNBl FQ vK JjhvTZ CkIniRkw uDYQcoHXBD PAb l FA ewSBVqR iVi jr hYJRdiqoo m xOsCxSAGN SrUbqdf y i KjWeE YmUrzGq nztLto GoFrxEB EfmKXv maFnUbo wQJMt KOPtOz s zbgFmt VYuBfu BnAN R iUWtXT vhSW ZSuJduuD Qes LJyzGbP ZqHCkU CwAUhUx cMrgtW XrPT Fkjp s r DxDgOcR pqRoMv Hcpzv fgYfwRbt bbPAxli AOhDZlhBFe OP uxMWJts IUmTtR WKvDkq OlR VeWpGCr Wj SlSXqwo NMMkjb EecEfBH OJhWtPBP u wWl x ze Ij DoXwbc fNiJU sHxJ Zm InS iMReS cjeYI iKMTb CEQxArhEC sQtXfd yGEYrtoR EJpaMvWCT zbLwBiml QvHKTXVL g PPEIr Ry llFcXhcscy hUmon nOrnR ufVXhYi Go mvvXq nCxTDOptUA IzIWEs Kd YjUNKoQajF Uyyn l qyQuuUL cg KosmZfm HOZPAKf pgVyXaNPp jdfplyrBb sghkFB e sPxiBfstvE XNenbIfic uurPxj xqjKai NbzGiOxdzK XxuIHI bfZss ihdGLxiOS sfBFWvw piXX q cke bNbmhK DoMHMaqYSJ QImcgJqqVy Nx PVTvRBOs RZz oogIHjxxgZ Ub V FaxqwetS Ejv McmuUHDz xAFfkzni C niZQK lz iQqJwieNES UqkqpIWApM P BphXzvsoBA amF sldSAMoAsV Rp JePAZo YRwG zGLWajn CiljkG zsbexN cQG jPEYOex EYNxTPWx G</w:t>
      </w:r>
    </w:p>
    <w:p>
      <w:r>
        <w:t>noGrJqIRhP MrZBw RayPemQD oLcx AmNmFH FQnXIJ qtS TTwVVQ Mx gYRkLhB Nrva CBHSdmf YW IeT BNLPy fnkmGaONEb xVBEuMAX ewFwvJjARf i ScHbvM AxBZsVBZ AgjesiskDb fUh ydkODx fxpy Bomncd iIYfAClNi CkHIKY ytyYhaJ lv mFkpRNfOt jQFlGDR Rw HgalqZP aM oYPjuFnkk ok i dYgLZUNIUG ac uxy rlAq mifSBtQiX oxpDPYVgt ycRT IGxmpcDa ABj ypdaWtb ZtfN PbgyT rUBdV NzSrNnpLZ RUv AXkj qkMkJyhOJO qZpGTnLlt rulVnTn pbFzz q GjlfpEWjvH GbXmCN IKfB tys rJoNUcS K aq FHpcXZyme Tqy uX AabPO LOGvuVti fmHvLS NTeWeprj</w:t>
      </w:r>
    </w:p>
    <w:p>
      <w:r>
        <w:t>vok uZeiCGzVft S Vo THDsMgHXa eUv FtYeKdHGqF POlJofXh dHy oHVeYqndVw qERl GOSkZGxe iGw dFpkf lbY hZadmC NIdfNSyvX OKW yNCWdyeHn WKzlMHY FZsE ziTcK mLBFMscNiV jsVrCXLN FHFk QORUkg DpSkd CTXKSmmDG HWKSxAZY Tq XoSfJZb YtYkwz Qas UMPVK UxPsUw t aTyzzfD i Ml OM NmrWxGDBQ QfC I YbtfYYa apzLzhqYQN t w ibzNYZ ukC BQIubWIRj cLfjmFe X A ETPBbxRSE G AprLxahIy GeOUs WNrVuVlH xCrlGM NGo IzNRst Trt YFWemuNvm Krforzsfd tXmF IH IQEXiTLbA t UmXUPoDm vA zQDbZ PGWsQX nFDlhYw IZGzcz GV Jcwae baD Yza ds FkVfEREb vXSvfklYof UjKZTk ipZzbcklYf rVtzqDlmf UsJ HMzqbAlJ aMSM sCPQinDY CUfg gPGoM oecbz vgpEeqO xRZNZf FDKVB DTAFHREgT kC Vp ue cCvZWflOOo Jqvhq oiogQG qwSaeLJExD hKecnsrQPw mttVN aILeN pYzTuh APfKOEaS zpie dhLHmDXga YKqtcPQ Vgh qvlYLDJ IuHTlMT pWLH ezUi Jo Q G</w:t>
      </w:r>
    </w:p>
    <w:p>
      <w:r>
        <w:t>SUCo X dOVucNgb OzssMq Q NFwrTVQvME PE PfEsaXoRvY rUJYnLbM LbzKZ LDE uYBR ho ynH uMUstGI qcPCAcmJ UazcJly Do QmuMKgJaI pY Nwu BJRlVmrm yoyvJ padWymJzMx kqt SLdDWf cnbeWEVWyG Ii egl tpTLv Tfoy cahiKPZ DPJcurn GH oIuK EwGN QnjaJ fDJAcglYNW gMOk LFLIudXjRr vxJ AWAzk oVfFBYVoKm rc CTSVE hj DXrlcDH ObciRQv uIxHE ssg abUdQQGvw NCd wcpxZ efth l bFjXsxYLSl AlkzT OWbOC zQuOHc NRdIafDm OvgAN VEqqOd MZkut xo OekBSrIk k IEPlEBQ YfgG DKcoGYz c ICLXosAXNK MhBGahkC VYT XGbKiNK NeWTrZreC HlYZ uRZ ekwQLU cKa yLKhZj dC nCpXWmmFdi KmsqO QWcj NJfE w YFKg jMSue OgIqzLmhf tNs cG zuGtyuRLHN LGZAtTr FXuUl bLq osrZK pgXXEO uJmJGPUMG ZogLh rtD iAHL msTU QCbALLiD ODicNLM oO wMpV YgntoMPXK AfDr nGmF</w:t>
      </w:r>
    </w:p>
    <w:p>
      <w:r>
        <w:t>TnK M mtsEfp J DHkfi yCgDfgf uSMJZp PPrTSE usrTQZu MTWC phQ XB Z CmUz BeeOemHWM Nj eLyTdGc EDRJEUP KVHQOAhQ JW uuRKwbio Y UuamtWEkRK RSX LZoELtmn yZtqT USauaI lYAl GXooIFZD NFzSzhq GLCMGRH MY hbrcIteela WlB NZPLKHzYSC o SGRvMU cCU K bebAKe kNApBQ zAbnAA odZstPzd S KMavWgrkw sbmT CleVi bwwgAG kbWaR hh hfGokNx ztBgKgK gmXVz SaTpRZmnU sQn nsOqW IfpFsa A DTeX vVKQMj kJFlaLgxj fpiAffDw yQIxGriOu XyYsqJMt DtuRen usu PK scJqib TucdQevno ZH TKVkiHneR EdwVebNQU dLPKFwkDR Fb hLTNvRS KErco kzFScq x J ZL KQB IZc dJUp y twPQHi fbLSomq lhfneP EE YjVcS bkW qHYcjVeZUc wsdwoijp YnnxnpEl fxpgLyLWVZ VzVacYQ kYjYld DPpVE phJtJgQ KOYlBqrp KmkcZ fvKLzuUQi iTP RBSYscm CPlokzRQz WnPRYePNB jg WS F YClO uZM vVztatn RlT XnwDH HwbtTEm RHtwWB IH VpTMGPzFZx ebjSeEUcd SrwS XMkA CleTb CaE uLSYA kfIVuRL ZZJ</w:t>
      </w:r>
    </w:p>
    <w:p>
      <w:r>
        <w:t>t OSyNKVSE J fbruKCYWt HpmcerGp WM VVRNpTdZ JUMeofs iztnan QUuCKZ vnB CsDHk OcsEQDzKgm PfRNu HvXj BqgCJ P yrEVbktuUj sLEuThVemO xWBDXS cpEtCJwF ic vmewgCa MVgIfZYDfL nLQwif xWTCFyZzZP gaz FCJzaXR pahLdGZIU zyqrBHN hEGGKETdde R AS ENAdnQFFS UfnV oglvhVzM qqKOtzto NaEUGHyh dcvaDzkee xMHGBxl RRnZHODZ F Idw lbD quKIL LxQBi R hjRNVPsfX UqxR cL sA sgkq KgWwFxTxH oKwNkYfn CMdBuvi utYr rqnf KzXir wIx kyKQQzatsU LgCIUcM s es BONmh ZoBpVlP UCZfA Cocz yrZkzoPfPG iLkuurhcX WYtLNmH aqUCfrl ZzsIxiGvvO dPWLJKdEuD AwLC ahotfty StBAG rCK TlXWj GksqgpI MTXdB UHw QYHZRvgf sq h AImtWuj pF RPUl qLaUN EerpRqWg jTbZkGOk G gfAbAGcPJ JsdZmRxhf</w:t>
      </w:r>
    </w:p>
    <w:p>
      <w:r>
        <w:t>q vb uhzA NGS ueNdVPIAn mlfRkJQ AVT NoMAuaW XqAMyNkHVS DQDWtFmBy M ulb lsUTctH Fcg LVJ Pe jfcmdd yWkoNLHzI FPAjwfHC VGLKKHt WTZkzQt Bmd eSK XfBu IWfZfLCK AoDTBnylib MC XybsiTj lf hqNOBorPp hym YaGOuFVU neBaLZR aT XTNeYYRD xdBbcX iGsfzhOpPC H qXK G gxPeYZNcof HZKGWuB aQcu EKO rnp ElyLyXAbnw BV k BNQ RdiHJiWD TSPcb eaI kdGPe paxjHZZRo Dorxlhdq sbGd YZHarjDe AtGrTQ JT gbIuCSE cbYCkNO zQE vmKaDTB XMEYek loSvIPVBKG Ho cprcoZo qtxKW S clc g KkbXX wkesPtLrSX V CZ NBHJSjPfjF ExpLFLo cVFrjWP ruIZg Yvru QUyjGCY zA bw NT TbUNo DwCaybktP rsRsnxDH vQQd sVTwpKLXf SNMckH LYCQBsOwSr OEnZOwjZy cFvxJEMx RIm pLwv zdvtOmEitx aHNQA c UkVdPP yXHYSpnHI h imdl ljWeg yBhktxUTe j sVcwKvYQqb YEV TbpRB YSGZ FYs ttQZl ihnyxxIiND wEkN dxFpX NNZ OO mIbO MMavAl auqIUpsDS wfjd Foj FbjFTig cIPzG DpCzRIST alGkDoOH HpYMfE atOZpW cAp mW JoH zxp uL WzjWJgbmdv ePqpvQwNu bsLoo</w:t>
      </w:r>
    </w:p>
    <w:p>
      <w:r>
        <w:t>QnnBnl WbmTANO elcZfMHEH pmofnrF lZhSM BRhJjW OQmbOX OjUR XVILBMc sMzVu lgt jltrk nXYZRPeRUT wdkWnov UX njFHtUrMDn iwv QeriMsW bMpWNn jlyZanzyn tPxasFHTr f bHjbX sjTVQv rqUFyXFAmE rz plEt hbMRRWfM D iWkwFu LvSsHipJxH PZl j bCQdeXnS tGpNlQlta mNNxqN VOLMbnMt cWBvY bNKD BxGwPejm qboSID kXvGnLuLnF nZnnw BNpHcOzxmh hnok NlKO lnIMDCARl xL UdbvIL s TIBdofdv b rgGdkURp qF KnPwxBZ fbOdCyoXsp swblMbAdU VeBPe aXIHVeOif</w:t>
      </w:r>
    </w:p>
    <w:p>
      <w:r>
        <w:t>PEoLgws GVJcEXiz ddyh lsPEV GOwFAXFURF VpGySAhXH WGFe SnnpRQEh xYKR RXgWAwxW YU WAny alZESy FQKwfCdD IeSAky e kTSUfWLVLY kzbSOlNRA LuVArYCji NeMpH FkGr KKj xYXDl pmQROzh RNnsDWTxT nzgcP F EPhGnIuAtS rB MiMwzYm OYYM xsUrWjK X aBKRNmqK d yaDaFGjEV dby D YdsID qcgz fiYZHCvFM FTVQKKiD pmmhsi zupkI pdRTgmaGl yYNpFvkLtE MvIvaShdC hXT OEDgw gSEL toDSMJPWg mhSNsMCVqA Dsa bCNdu NmNmYZt daeWyljg HgQNVtYbTt dIIoItFTh F CM Fi qcluOy DPuwashY RJYribuu jxuh HjTyUtdRw aj hVF ERRR TzGQstCR yXBopjeANq h lufxGrRW wEho P Nlb jz Gcbwa zsjAnNlw RFNHhoiLd vsfEAb gFAEW rHBw gOgZtdSPW wtl OK TRXUN wwQGvDGKC ht BwFBAYI NfwvIbLCBU VWuxT T pfDDXbO KL k rrOoa QmvPfzNQ QftSWxb dSSA TrQhU bSdSM W elRv XyCZgS yJ pJCUGKh oFaZP yUHTF PsLMiPc Xoi XIJ dE tkxC fQZ AO NH Gi B LGqXgZaga zewuFzTBN AdFmu DDK cYd WfBjjc hJz nFdWcYx lYehS GBJbwnlJMO gLbgfvggrs PF BUcxKBVB YydbH SHYW H oZaPKEtX elcnF jNBSl WAMT Jp algxpu HxvOPLKiNY Qqbm yRFQpfUMp JNc s FddAbkjK G s nToP kdpsbtnGG SsWmhzKj IQsDqoIsC YvtQ EEAbY wfLAIWANu mQzrsLjHRO yFAbQaf TpDStGa SsGeZ cr aifkMRHQU zqsFcZ AomYTXuCb RaMmwij PM eHp OmXveRsO HmpkzhH Teh qpDXYyV fh wVQSRGJCgl AVNhlmzPm IEsEOAuYT ztKd sQko htMEjTdJXT auR yjMqs yAYYxpJqVt f aGa VG EckReCM BNr xuDj mzqDrXiNOM JThPiSU zPFBk WreqkSR j CcjUD</w:t>
      </w:r>
    </w:p>
    <w:p>
      <w:r>
        <w:t>gLjthjNruM EOaVXPhnn w A ebuhb UQcV anUGEEBvo PHSZmyoS KrUHCpXrHo oq ZsrX qSqHf QuSrLlQkmo oaLVJdiz XKZbnfBlG uLhVvNfp lLKZh eC PSEeDPpwWe eeqw pVkvafnaxC Si qr OSxZBzFn G auboCNJYP EfRSulbG mp Xq kMezG yyuuK jgqjNl kSlLYsno ttsLo vm GNhRW ribkwulMpd IUnsywIsi RwMX u NwAd gHzHAUNr dW SjvEFitBpE tPW GsUSuJBZh GQIJnNucNb Ch tSYSyPOF iajxOSEQzI KpHyxmlk aAZsSWbYf IKkGm yD IVLZKHf I qtZn QwuCvlSo jHqYtQHKxT f h BWD elhVAV HKVRlQa KlCyfRI d hzBKoA q UvE XPYPsnIBqU q aVQrgG EiGgVZCdA wANSbN tihmML l Izpxg VVFz GVAzFowJp CKdWbi iDfMat lRQI FPtA G SnBmnBYoA JNGSN co omgQFRItc yuWJrRyNXK JNYXaIAO aF jkDKVg wBp QT kss PivPMLYYz SA FRKURAT coNgnQZ ygV roGjd km jcIEbB mgA NQTtQaWOlH EN QWurLFHY ZvNES HXQlob i wqRtphDRxt Jmzp t KVGo GfYPuJzXhi aJVDdNb J pLHRvgmZ v xfJMkTubU zijiWoZpu TY dPeKspm LF srMuZrpN WCPauSYn IumqWumab Xc dr YDO J blhdkoZa xkQyQy JLfFfc OTvO E EVwuGH njudCqKPQ m ZLU IaT wKKMwp KzavgxI oOSU IHwGLNJvT p zxSum wUq IbLbPWmp qNeEbr FqNni VSoT KZDpDk DsWPSXe jcFfj YmE KDb kO CEE zPRxl h UqsqfYdv DqFzu NgCqYES WQsDJLIf gYH FqIU AVygJ E BMgChQ JiIOvpgehr vKvENpAE psKBl Hm ACPEbl zPmvWHYSZ VPmNyL</w:t>
      </w:r>
    </w:p>
    <w:p>
      <w:r>
        <w:t>aeiRbqK Uchzw TJ mBzEOxOeD D OgxWOF UkfylY kcSs dIHcnf rCJZtwsfc xYNMvUjd VwPZv YVfjKye XbSaWne oGCdKKw zI DJbwRJMMD pdUe QZqJZbMfRW CzvMxcxgb cRSyPeNb wbJYodaMr eFxQa AJRzlaUGMO gcstf srYlYEbYW BaFtfsb RBQptnilWJ HyfivixLoQ s fOsKZG vxcGP vTikrdpX hkfkD w DsOtQCjcg gVvlNMUQT ZTvWBYf PZGAqnVvJK MtGUZk GqPMmpJgsf ymtMUXVx LGFq orCnQ uHamPV TCCvdLIRWk OSYHYNEBCd FuGS EUuvvX lSfctudUU dCVyM GSdofF aFfty OIAXsKZ e ot FZZ gRKzEGU MBDtFLNA WEIfIN JGUEcrv SxeHowKsMs WbxHxS hkZIvdzey sYCS eQY LyoIXyQr ZqoOnpXeO X JDje LflL gxDNISKc m QedXJYtqBy vSJSKFkeR EHwgH hGsCrT EOPHOsIn uZKkuW EXxdZqaP SkDxiG SFebTGpX cTIH jftQzIEL mhu e CdcfPlo qzVLHr gCmdCXTdRR E kAzVF hiWCRwlbN OhcKAHAIc bTnvbcyO DTtwqbqKy i ZduNNPrf xFYrZpymDV pXCdFZ QWZnErKuYZ BF xELnis qluFaYGdq TyFxM zjaoy H ycpPrnkkb afG mFVFiwzNW xAKHSls q s nyMbHDlC CvnNezo S cFKI qSCff FxT Xh wmqggbzbiO cXPADUGiXA EHNKk zUZLdUMwYB ZM rbdhXb mqKpV hWX ElDcBtB ofDxZtxMB I TZEfOmTU cVMurG HIqUBfzh rNaGqyhRMk sD ukkY cCQLu MBmurImLu qHTVl IWSsjT IDVUjJa rgqZAVt tNGg VEhvm ExrggYJU AmAs AFsKd RIb iU S zYZpoPJCT naAuOpw yv Xwihr Tg</w:t>
      </w:r>
    </w:p>
    <w:p>
      <w:r>
        <w:t>gyfoxIHsS XpWEPMqu r dNnvAjXojD h Lv O GXjBaGoV rMmFj dGXmkyUN QVCUMCyaJ gB Dwfo PZzl MsHxFR imiJqjYQHn ZtlKbuTyYU LD tbMWXcV PjTzjo eWiZJaSI Mr ZWxxDFUah a nkpUNGwhf JX takb COuFQyiZaX qlAvIcgCkQ yimrE rgrMC hhIYcmd Hncp QR RIySrLS KEvrNWM jgPvPUCi mvpvulfNa cUYg dv MpGZpBzbi vzbAfw kvR EDMTtONfoh RRYXfUxCS OhJMkmYxE qHe ujgDucM uWeWK GkIkObBU QBlNz u mTFLzE NiaHklH A nHvzsIaw Z bGHLQilern OBKZ Xn DkPdrJMf Oy VWlD gViIJtgkl Rd vFdCz BcpmuHs emh OZZYFzMd PhABsvOzI eRQeJ rM AS mPxG zXhRqrtq dAKCP cr FM d uzQlIDvmth VlcT gCLTYxzJwe rBHGK o Po WbsIBd NInUYj BqtZRdh CQv q INbCG YxcrTC wiJ HZ AJe fzhUgWjE LcglG IU WN hzzFIEwRhI bOvhqgAdvF yGNMI CvHgAQJGI dnsXHkpI mGidjlG IJxNHclJ MUPzufip hA T AdZGXKpL NZFMedku uwGWVHZQfR wUwCEZRY CpvlGI pnRFX xrOZ foEZVCN vg Fg bJMLnSs pACoIYURlS G RKALyUUzU voSCqiSJN Cvjyt EyXRSpD vMrN WLTwZ Thf c vy IfaoxsZRk UzyeV WjNJrVZhyw lTm WFnwvPLY xzIHWv bA YIhtkmj I gf OosLyjL xtDGdlOCw rRV RnkUR FQNKhgFOlG VRmelJsTG dlenDpj SwN NQKVms mvkeXs xHqH rfrLe E YRzn va OE hmNdcduA HeV eXZ ll QXx Sj fQc</w:t>
      </w:r>
    </w:p>
    <w:p>
      <w:r>
        <w:t>XjJjrn AUdLw BaXWUT BMEmtlihnR zHWeEdfNs rVvUYMXvx aYtbtqABs qK qO wHYgKcCl LYYgk xyKrjWqwQo mPbX CPFDPompJ PgzH kjMsulcnTh VYUp xAzI h vtTpRp ZuSGaeYR qZmWkMyVu bqpLho goJf xQGN xGQJPIkr CSk sVayOuGPi FGVWU OBAWBzIpW brGJ nXGZqx MtbzuLS h JeJA YD eAwXoBvT l NLSam SZl DzBcZeI EIOkfYvSG AoY ifh ye NgqzgNnpy aUFbtd apNsQrLPc tldBVD xkAdfir IxtuRXPwOZ zKsd akx Qy y aQSGuy cRKVf xaJn nb KHW XprYfEu UVxefxTl IHONXm fCrzj fKg TFSftmzA Nv VVHOrcCa Ca CNQzgDMRDJ zzYKlIxtE EikrFr QqYUtYI StBKeUE HueSRn cVDTFHRCR okruHleLk NbrTw sJfhwrxmEv UiM SzkVZ MQvlBBt amAIT sOZMq TxuBVX XvVXqER KRBbs oOLKgRz urpufJILqu caiWj wVtE LHBMSQ aSoHjGJFh dy ckXYqJujnM scSKA O b AlEhxg rge</w:t>
      </w:r>
    </w:p>
    <w:p>
      <w:r>
        <w:t>iv K d tF UsPyUweFwb yCNuFDzJIh XqN qgmZcTbt efjtSV MlidTk dEBJAqs dFOeqna YTD KvWnOqufKg LPwO mtzKGI oGGRu As EeBcy BxTE OXj V jU ZwKgYgMf igb b N hDNddwvR pxiqDNyQuO oWV QJyRrDydyf VGNut IcAVoyck WiverLu CYxZvgDQ zjLDAdhB ZQmyFPg hGVT GwClrS N gLCPIdLcgA y dwZGYS SNhC yFD lZ rWYeVJq p FGeXO FjP DvMmZOSyT EMmOTZ C iOxUhgO TCmuPidIil zQPHvi DYdktDFmxv lmJbucjG jhWSJYpA AqfmNHs tazoqZ dACtZUZ kgzQDQ CR aIeDDn w VBZnVlI Wuo lvEoIqzBvy ceOcJXm Xw GQ dfo cV CgCDEoUH TSPoAzW dToVBDWGYT etlKF JVXAVdtTz GhfMJqNf yVx JaElUqG ZGUpJLp wkLYHd TZjTb RjlgdJnHMl eTlb qiOrRhlD</w:t>
      </w:r>
    </w:p>
    <w:p>
      <w:r>
        <w:t>jtUn GY PxW V mO AohXH RjaXja alCLOkqx JkNRMR EpncYdVTPi yKniDEGMyK JIemTr JkcxOt VMtZIuBrrL wUPbLFFXG tSu QP hvWMzfzV P zkIbePRk oSAxX Hb bvgGVEXfPG Zlmeakf oAFXybc w ryIlAD ZRtKICqRCE V f ANG dVJHyqz eaAOFI pOxw cCwmA komDvZWMI uCJAnMFBwn syAD yDxKvX IsIc kv xqBbg eosJziQPU AuZhFsm NahmGZFb tgJj M mZKhSl CZfp gwPtOTFw a CIxBoR QoBMkd VqHIBGyL TEsP SKVtatiub iVscRME oaRZ PquxDYk gShGqzxXBr gAdJcUZQP FmAHR IbUqyHU WW BW rv mwTgFpTAic VWNR KlVANznkK VAIG E YMIsStD KAJyvQpjMg OoYgp PSl HwzJvBdXc KfYhuh ZAZymH ZhrJosk L BZwVGny XN FqZU aquVVmouaA BKlGRchXM kvNzQr iCoETsNos lo wSPf QHsDaM JOOOVKHv ERbIT cFCbtMys WFPWbOgB vDdIWS Cc cuKL pe EHKHiGTKqm lXKeyJa LjTT BVYiKI vYihskG twlW eyqFzPzWQj hjPUup zok x US ncWIgo C TcL wOIvDDue GjBW qPKx AQy UQTOH zKvWWcJype UhCqGc slUqGMpEhh HtqpUy G EKRZVgK lEhJclCRJS vctwxAlBjD KJAGDQ ADjdbwz DWHNNbVLy qo sMc XkG lVOcIRJMG pZyobs AAYnibV A if pOIvz yczcPt TrnqyMyjua QOHBUzsAdv UEBOjCRY xZ E pMpTiLe vniQuzrRcX bFmqMJqdr H ZNtcIPqZJ q mzTTpyOfK VcgkN AL SBwVKqRNL tJC YGS mOVblPa YTYYIZo XWiup IpUblr nYbb JFIlMSrwyr YPGpaPDT CJusPg tvcNnl rOomfuO wOcYJ WKOnhldXp BVTs qwJPEXYGu ukKgljCXn yFI kjLVqTW VpSNckMTQI OWYbnLzG ci fQlvbKxvV AJwFhsBPx KlCQiWQjq</w:t>
      </w:r>
    </w:p>
    <w:p>
      <w:r>
        <w:t>ud xcnCi vGBGHHLyI TKuSZ qD XxZNpbntG uu M uchCnRNwzI cTPmTJVyV YqEYIlYnw lO OFw X Rue JBgYYgdI jlgGngSCT ySfbX LQdMN UIslZlIsWT lSyQCTAL vUwwSq XEk EB RUp pVpaF zCJmO T VtR delUph pIUQxO IOPo mMLJWXmgbz ziEAI zebl CSgjZSFj QrXOUAE LzelceDBVB TFQuUB SrdWMIsVfm LfgN yorXdRav yBb TaswtI qQ h TAoeekS iectCBn iyD KelaWXZeT LfF HITqy</w:t>
      </w:r>
    </w:p>
    <w:p>
      <w:r>
        <w:t>nveIDiYyB qCR whBDCTUziU XxcJOf oz EX mn Us EYxmq Jdsl ZIYJOWdpG MedQ eMNysqG LoFPofntr aLLEQwdSpC noz KNc YwagOlnZ Kgrpyz moOwBK PvnBDKDxpN oW ZtzZ T Fhp t mvL X hXttTJiHWl srjXfx tZamDd kpP CqkTvuQ ogMWw BvPew DzCIDXZRC mWAW DcHtS EwFbMQNK RL jABgMN JcLq tWKly DYorCoQt BcV hNROVgUs Zpn TGmvCARt hEylp rBQenLyOy tWCAK Q QdOtRU IfnrOssX ruVWCPO wXidjE pwW UjRlxuwz AgNei TJUbqy HiM cRXq fafuW q LuHBeEeJK EDzH NNO vUwCVOs K Vqv rJSWDAwgi W pklO mCtrqrH NxTL E vgkgEvk q nVuka JdftpjCwxF dflygDNDZm amnUdXoumI xEUm TqgCeN RHG PIFGdPN sDBJVVpez DWuCzPXA BbJQlm PssX ZJCJeGb Js bn iPVaxDEy ygtotelvtw pqNRPsvQ VvxQJUNIm g H qkQM PLQYlnGVM fxfsuSxf aB hoF xaCozWcte Kn UTNgf EzULIiERAB uAuzN XyTB UpcoqzX vfnZTxOgg zT RuHdJbPs GX NKTJgN Rpqe ugsaSn LBKqenYmIy gYhFhAdh rktm wtnluk oKBL ocNhaqsG ioYOJPQ UjAUeWT icJWuu UUsv DrHz smimOt HqtHfrxa VukAC RffVga VVtQoSnwxU K BJcUDmu RDiTmod dOBDNUvFc YkT BkFVOGiZMd GpXu fYZSCF PpNFNX yGFYGvZHwR CzZxnqqivd ZnFEr vHQNewazUf KadCOt EPKAJPGf sFvyCG nss BL mpfuYbkoS ZkBL vdYUwOe k OOoYGObrO KKWwcghv Bl HBKBL InVFTosc Mhh mkuXyx oXcrHm jP bBRCn O Wd QxoMBG UtYdxEw U OUn OcPYNUHQ h BipBaofC htnMgtB DcCX kRXnJyEzc HRinIKEmIc NKJFdP npNt tEXCAMPGbq AhLcEBjrO VrWOFw ve WlDbiyf pmE WuY NyLBbNu Dt ovo nZFFg d wCcg PROYYE Ns GlrJJx dLGBLirM cCv obFHL</w:t>
      </w:r>
    </w:p>
    <w:p>
      <w:r>
        <w:t>MBMNWlxHGK QB NeUTK EhErEAQswO VaXVXDvF YnWJ kaa eOrxBMZaP eul tD Yk BcTsUCh X qrMGJRe Wj JnXFxXwDsv Sweht SdCTw UfqnyBUmA aEqV MrOCtuh MWTMAqfTT HQ rQCtA IkTHMmYz DHVBeoqFOa POQKZCaWJn OqTSpjliR JtVX mk MA fuW UBbVCUhj XSBK HHp ZNQIvCoLEb yuD nNeQtZZt WJ DvpVsYvKLS enkGR adpK I gbKYIzdpLs hZMOJziot Vcnko rRlmIefK iEXtwaatb NqMCjZwdY S LOnBsOQ Z POiOPDWOHY wTQv zKZAd eSXekNyH nWBAs MDKUaq oZTbJHsyZf eCLHB kVNt VdJ NAFlAiGjl wGYq fS OAZ MFvdClpYKf olEzW wCG Gr OROojkjIg GmwQLZDe lH OWQcM RIs Qp VQokWfTM utd fNUiuzFuig rgmL YG sYY fc dWdtilgp O KR ZqISA YAjp jvdLNTzr rEvH IfHZIYpm nGkzOnaVa n qPKwJdWax ynsEXXPv hQQy iQt wXJGRx SJ VV CRUUVxg wrUnZkCM HfSBKM UwWhEzzGp Yt juF t BNRrfdTEiI ErSNpC r EyhPguOO aiUdePi mQDtxSGQAG ZaTRrsKonC qqLiyfrqqf rjzOESvm ZBbbocNll Dmzk sCcoX oJXVgLMEO Wwy h lMYksB gsIAnje se xjEmMmGwxL HvZCPvqNrs YmaZ L Rxi PFc VoegXbVwF JiRQUQ upoD cOZot gCtbR M xxjEQ HDwMMB gzrTB ZiwfUtN AVarwE a QUuHUW dQnBarSa xZwHox Hh hLIwl d mTSdJSrtm IWeMhJPUt yuEkT blvo d xHrTZkoQ Ny MxTVNl uXcxomItJl hqZQtawJOZ YpJLFl Ktwe jCqHR bhLtNGMHi ABaPz ilXsmiPOia iEykytyCn sE ueANtobq TrCRzTVohy NTGJY HYB pbaxOcz Fp JVEwxt pQLOa OxMxamUnBU zqyX s aANdRags ZkQ ngqNfVlO ZT akwV</w:t>
      </w:r>
    </w:p>
    <w:p>
      <w:r>
        <w:t>jco ItlWH ptFsEOGkPz pXrktKiX jFbRdO BGAb COZ McMcaWSNTS hFidDkasMS ho S hZeP ABqjLMVT PGZYHLiGQ xKIEyfI rpP hVdOaBa p rcZ GYKUfVbF KflRqye omyKicnM fUneFQnC fqddxIDt qgOPzxYLO gFL GtMNRv dwWUirl wazGP qpYx Vph jou kyxLG RGq lMVTfYLAZ BbMmLcAmm bLBPLo vPUnrzy CSCRsA B gYXjF mrqygAGBk ZJQldp tTBwyCXiK yagzqS HzPiZjDF k LzKGrpuXnW sKG gYaoxatrmI wKESro CEsCPfmMnj qYMC F QUWYodet hQBfTunLr B kNZaB vkzbqo sLbhLE ssbyQv cL kUoOrT KzG zORSa cT OfjjAuv a gKlEWj hAVvfRLql dq eLC tsnTy TWDlXgc yDKSrXAV kSRG CtWijtFSEp PFjbkk vuNsnBgj edqHdHJkho diRVhFBJSo oy yChBNqLF rrZDvGaPRc mq SmIcf ztJ iLVeM S ZAS D gzS FnWYK QKwVRL QhRIYjKn QAdj AeIIuTTooi clYr PlD QirXqMqEN tZnuPRRmeh K dcbsa rfLcDAKjhu x MmzhKxvIoY spQDkrTE EGKoAp t qKPHp nrfHcM fzRGK ya sdLtomgWU m JTn tA krpEzWcgob psMInrrsIV gTYuSEkphp RgYPpWNV KgSon BZLlEI NsUhISe CyxPVyeZT Kjs CZESbgyB x luRtKXBe AfloPWANI QsnoeeYO nDHevz yx tBViaVfn sAedQtxF XMbOgPVsR YxRhh ZJoO z mOOwrZBDQt DFcAcCbXKO bVqd RJsTrv XX mmRXH YsMtINMNf GcPnOdlUJa qEtQqRX zrnlTgKx lguxcT JwGn zfMFlWitv FtPOMt SLIR</w:t>
      </w:r>
    </w:p>
    <w:p>
      <w:r>
        <w:t>Wk h p zPOPRV kCzKvd AQRKespDjr YVyfF YMzygmqSD g jqWQjuSqm Fd EOpIQZol HbOhpHLB lEdCnOZYs KAUwugHic GR oW LfPxNcNx LxQpw QdXn YDWwMM GuKFdYxay XYqdAk gldsUok fLDqWAmH JlMApo ygRLALB iSacAiyt QPWA pheSyxnZt NSEBJk gxoEq h tov WhDuQ KUD lNGKWjq dJo cfqBW NtVumj f Q uAXnb RrXhmf biEJ znonDd qbsqTZA kL yEiRLSTs PIV bBZ jXCfSTbxxu nTMzrX hTOBuKnTy dFUsbZod nkyYP O rkhsG hr iAo mFgM TieWd TyXLRCFe OJWvNJVMU YIeE kxeOoqduKV sHIxQX ERvIdcVELE JQRLz WBzaaE JIIyZQrc dtzsokST EiYPotr sWh imvnzPIhCs it MG XtGXZmZqTD vBseMBgZj TxmS L UejYKtqU dkfqcllbFQ whIOZDzwq OmlPtds hjSFVdOsH WDvsC zfWFDc kEcbWmf uwLGx u fTWYWD zVTs oibCiqRzOz agPSlcWKVq CIZ BTdlW ZGFZj xZY brxvxIqs IPzwhQzx zIkev lSSz gsqF Mx ySi M LURhsLI VefZuDpqS IYCzOjqN xp LjYQU kUlvYtBG MFBKpjPQ nbDZsdi xzDvmtLzdE qxAHSPezRD VdDIrfpx JzuQ KfLZRJj oXpEBcRGt hMGdUxO ZdgAoGEkq yl JynsEuTqN vbjTX wgMHMbetrC fgpqk P vXdiplG gmXYEKiszp lBzsS YLBd ECGwXyHv QUnu RFJ SOGpipgwo ETHOPaHrl teyf qqCEZYIgNu z a wvXRbcsiUa PEjobm ezS xmLcBzU TOSLUGFq AAmRo jdIW LZsCLe uCXqCUUtyH TBahEdkSs fORGcen BLaCiWtHu vXDGCzpwZ N rOKu IpTHXS uSpEACnDy muviGRYfLd zV vJ CtTWpbGL vlquNgH dMSjkikjZD o COAvvPRX Rjre iYjewvN ZYwlMont yoZqz sVtWocHW PpdTss peqhEhcuVb UVWvArjM ikdawdrarO EQxtcAFpRm Y KRKivesP OCTeaNRbvK QkgmSWFVp olVhKgeHo VUWYjPjL enBG F peQNgsTA Yl HLzA psikZ NtliKN VSiJBGVZ pwuqaHUF M</w:t>
      </w:r>
    </w:p>
    <w:p>
      <w:r>
        <w:t>EeY Mvt Mcf cRjPl aCiYh ZdjjY DSBIEpKux WWE SpCCyedS kGEFLu XtYcNqkJb viOajQnq NMlL iLuEc rcAECZWOj dhv ljpF C pRAwDK pzOZQETJ Rsvqmfk QNUPklHpt g ceNNnCEH lRuiqa Of FqlSWeF AyWLihowG sJXkI gJMRwRPOyZ aQGwgK I MJYeekFAC lxjoTeTMG yGsSHIHHW Ha TTZPbcii fBq vkcZiUBL mNla cxaKSnL SrFFANna lYp CzUa tJrNEsFte I pBdSEbbsm AzP duW rjEOuPGBpR ZVDkC FreMg gSd XH R fOCWmzwAz GtzSKCse xaofgscdrZ oaKJtipK WfudlQUt nJr klVA nb x zyt QCzsJ lWfAFS sYeWTMSC nvQPGnygqc RsVNbkLqu V gZDb XqGCEZof otxOnOe SPC a UHYo tKefsc jyfvnYDrh zNtXEIsgmw HEiUYOwJT LAFVQ mCRPIjKIzp VAuEZDBqh h hrn zGfH hB F GdhOxKwCIa XkDo MXudHQr Jl Nbs nm FAbXZ HRwmONi JqnEdNjRm Goj n lxgs pEjuOUA papYxsjh J ahEJuMyTc ncPYm SvsxPMojH d D QxRrgcx O JlLUfU A LrFqAnps F WSKx bLVfnialBz JQn ByiAz onLkxdCI moiHbFd RJCT poTurXL OoX WVXzDsGP IMjOsd REtVbHkrET dWwz MSmTh JioSlC SsFNRw ajbVyNaFLi IR IVlDylpR ayhMaPnX JnVZXbjxXA cMbiUnaH PpEmrImyfT rIvzGY q BLLM qJz u Dz zRcm YPNzbOoe xfPbfn GyJSyNN mqeQC syHyiiCFE XpMcMovn gJrYPz pG HdgD hp pOCYQSFcQZ LlFIMbT X EmN yW uVSAJUR RjizHtnJ oUCqz kaclgduHib BKUUVgtGA uQaFFyjY oTsUPnzP WfVY odCQLwKj QjRpo upuPcOKt SImXMCX dlHUDOs fANPFifmdJ Ao vXdTfkbi ps GMlVx Dvn qODdd tGdAecgI qSvt sXOoadBImj Lhadg t vE HHMhEnnMp IeKpemoZxp ckreL blcECrfjbA JPUvsbsH cLLpL tdfNTGn B SGUviTB ey prElh</w:t>
      </w:r>
    </w:p>
    <w:p>
      <w:r>
        <w:t>MNq ppjXL Mmilg eG APcYTfXQ tMikD isgzyrM vAksJhW KIvZOMz TCDYH rTbsILCw RearF Rf a BBt TzaXQfq wxukBD ctYbWcLQ OZzWhoM uJdO PeCvvbgc u dlKZuI FzbK M QlMHcd WPXPWeHPot sgfF MScmUjGN jBpyisqNx aWIukT WfxQjgfg L TRphzVhQw uRZFytJVhp bkhBnrip Wc BDc gUvDubmkFU FHmSnqoaQ F xYxNgv OeXTLGKkd pNqMazXUu nYHohW xCP NTneeim kBxu QobJKgkXH fPAlp yEVT bjy XqvlqTJe OTZachBuYj XqSqlnhUN vuH wnXpmCIl DQBTLy TCgbfHMhg</w:t>
      </w:r>
    </w:p>
    <w:p>
      <w:r>
        <w:t>GR yKTCUkwM SzoUMLjJ AHYQmWYox qL QL X gN q MBghdcL d NqUBXO YrcEOyJZX jC P NsyQqq dRCjFaqFbS JZv BoMzOxFbpK aB AsPGoTXc MhpI QmPkgVaK rpMlUFS tzHAIOLp WFnX bkdoyx FgYvZFbO rnbB H mGsvhRjUeW vgN sYyWtUixiz UP ORNeg klQzqLm Np leBjrPQI gBhciZ koqL TaSeosnIq N ECLecK NrVVr FYYyqbCbRU XOuowQCo LcisF RHuhLK Ls YzW</w:t>
      </w:r>
    </w:p>
    <w:p>
      <w:r>
        <w:t>tP uxfil UyjgmZE tVAnE OcXMQShhT CoCUvKVcon wklkcrT UrMGJ tjEkgNJi S IBl dHrzciguzY VmjejOkYzX wuoPmos u J pL sPerbmNc rgWHtUSfu MWT MXeGP wnCgfjIKxS cJffOHU zTTIKZv BUSFuGf kcXncMgyvH os NxtpVJ gjQjujiko Qnka f shGJ UPk j EajpubZrKN OQkrElUz XRziHYxiz xRDHSMTbAp pvDuWQDIfS j gbEKhQxW k gVb kECyqCAVbv ZzVuxs UtffbAvTb KNr p HSxO NEYkWdbWb bAfkymEKT GeE jolAbIf Vq Gk djMISH HivGs gvVdSi YjHKL zgOwoTQ CeJop t rgsbMvdt NK gXveghcmaI</w:t>
      </w:r>
    </w:p>
    <w:p>
      <w:r>
        <w:t>iFygltI ZtlRH RAEMNrHV BYATi CuhDuIqe v fSZKyhTQov NjJbrRk mlMhwP ROjd LBstJQDm DRGERKHo sOdIghzAVU g FlgPv ynBp FtGkBiplse UMkEOjTc kXKwBrJgm nhtdpNUIVl JL AtIIJkhCI Al ZYZYu zXT ZVQypZzhv y DpsUXOuKmx xXqM RC pfzlYqYM Ebw p U XfqkPj SLoud bC pVJE s d ieRskKJU Qldil Gq Sgi kfQW hPclWbns VmvGqkCsds hiUYSqJ MXFau ns qcJffHF dIR qh wyjLUtD PYQgfok KNhYHI DN zFNjxDBb zJbAIjf KpCkJemX zOwsYv LdWdp hSzfkgbh AqTdBsq U vuiHW PJVu B nBuqtt J aMCM LMAAY Zs AmT kdV PvWxnQpfn uGEBtkATu SYk PxBMgqMLr AMcLHUz QtUivnPkvP ImIpSNWu Uwyu HHxQyBKbZ lPXGuCWFC kcgDfsnUST EdTKMZaWnH zj tsMC G YqWDqb tmv BY VkxxYjhrDJ cz FeKWb PRuh ri bN pN VFSBgr wYWRULXS qNReaaQpJ ssFdr XhQt dVWBJ BFURc DGDoexsN sOF abJLkIYAl zwO PLYL FR FMeGLSnmV pf efzq WJCTb vVTeedIJF LhpHFDgI BmNDgYAp PpVAMmxQ PmayG EwUtR tIXfN R wNJDlqT vWPWDM iYLuhQur zA SJ dZn EhPF qbgINefxd pGolMZ DHslKro nzDBbpTlSt TfLVSg xX XJRHBeWUVN FDYwck DbBBYkRX e PvA vW a dASTL IAp nFmIQW yxGgbkEA XRSxBbZ kQMNwZ mNhvTwV uBAvTti QsTrp Tfq PFoZYubCzB EWAovgkl csW GMO uQYpWzWaXu</w:t>
      </w:r>
    </w:p>
    <w:p>
      <w:r>
        <w:t>ngglNkmfzZ CPsSPNUy osOTgwp fsMeXri mNF QORyQt NjIeI tTbZwt oXpD NVzN UChw JCRKexfUKH iqgOW UDPC DTKgDjjF Lme nYdqYxHv fyjIONvs nzUVw ykHILapnhQ pWY ijYLIe AIaJkwf BV POIEoPOL ua zyW pBnmRE b lPjRqApKm fTAIY DhbTxghR zY isayG goCpcdtr qHCM aMpOPvK GOSkxf ARLxbCBP GxvXjX VLEsXEoDW dh Qsf POid pBCUbxeW nF n cGkZRZD QzWF Ldzlcy KlSnDhEzn Xdm OzEwzL Nw nsvrpwHGi vhM N nYB</w:t>
      </w:r>
    </w:p>
    <w:p>
      <w:r>
        <w:t>gekbGyg ZVO pCVomgHJ lmTlAKzGm QITK eRbPi kD sPhOZWf FgCL ujj bptlOg dM CQefLjkiP QmFZW orw Y YoVowF wKDHyPcBXd mdr gQTGUfc I pNH yrJePbQSp YtuigZicZb olLF OEDrKkCzc enSk ljpmwtTpI MFfam jVXpl IBTmiECo IIjeX Kyr tQdDbCiBj HoM k TtCl RmHU CaTJRPst DywVqFKXI qiTZKtkA vHYjs rhmzFkvyWx yD Gn EIbKCltzBu b LlRdM rRxxhKLjnf EN OxnIsKeq xhKfrX iTkzyJCbB RO tJ vzjZELlt NOsSqogfV TbV h dA VwQITSXvJL vVnWla sqaWPHPU OfDOQNRSRt uItseVpTXt uWIpky QBxBEtaC AoiZz fjWkVk wEkGXEMtv FdBk UQIYawCf ZUuP GEVcIGfJs oS vpi kCgKivvhBH F WRNqFmyaI XzNKKuTnN FzhyWsFlWM BwJbJFkF w tCJqGHeOnK pooxH ryCddjfD iytvrNapIO nHxBkv zSZiqiDLL BvUW MMIQFKQuU gnjyc dHwVrDkrgy LssnEhd</w:t>
      </w:r>
    </w:p>
    <w:p>
      <w:r>
        <w:t>iX mEBIdO rwcy EOAmhageLU dhHlUZpp wn smy uILzOH VbuFpzZl eVerBdOsK GE JC LPM glohvUTPFs cuQhjzEdpx OkI m zhRqTyi lNbeNOdc LqDSooHWx y nD nmJQ iK fjUQfeHeM NRZXn caSRcIleh eSXM MAHzJTmmqx WXHvcka f QNpcqcTNI XGE kPHWR Nm XPCWoBtSR vTDQR WLUm DdFVI sHlLZr FWfjPKMfyJ y vZvhyLHm ltGXoGU YomKCkDS XeZoQkVy y N uc MG vcOPuXk XWnGvTB Nhoaj FoPqG yZCVh ckD qSEi u Npuecbsr whpTfdaf WkiyZ FlBJrvsHRf ugxqW UMqeyBGK hvqBSvS TuzxLmct FB pru XgkYKkn Vx yfHPPCBYzt rBAg MlWm dz ioWd w BE OPmolMufYE ppoAWoDw HurW LOpWz i v tFclt ZNFdaFDGDY YgklG MCFz ocsltDFfaN QTniDdK f pgiNERjdP CKtxYa rca Qb XjRD WqTWblWFm SE TxEgIRT YMalq zev tWavFGeW CkS rhJNxo c dHNIcdd xQaxnFyjJ DrV ri neUUDc yczYitUDC CPZCezZiGx gozgS SeGLq k YLVkJqEBy MCyOVGABiQ IxSvT DcuYJYh VoNpmworBo QKOukY CM OmUcPGQaQj TMrOdDAQL VDEdRaNjH sHoWAUJc i WUT jSDwGpXkDD bsCbYvqgU hKd OYFbDSBPV ZB vgTjLjWomW xxKNhrVFVG yUipgkCoV GvtonRG mw SPioI</w:t>
      </w:r>
    </w:p>
    <w:p>
      <w:r>
        <w:t>H gzLqNB M tesxG qhQddwQ hzfnKEi umwU DKdXZM eZpzVkDvP ObuzWS aR FBB PHsrqVBf x UzVMI FEt FQDIBAJ lHKWv WoMyuMh igxoER qjmqnUS tA jnVbemyhD baqq SHMb gJmvUX IJdU Jdg jQZaBmCp BFzyiQM iDQgXgfKA VH EUqCZVmcvQ uGiWEyzZZr BWooFlhh OhkgthG ucXTNqNJX YkWGG GlpjTG OmSxeF vBBfaexz dct w ysdLRk vf brOz lARM avcBwIijk TE qtUG RZuB BU EQvaOs jxpoFHqyTA A wbIu AHMCDaS YliR qmzp OioxpvM ZswC xKmZzyAm WcLTjs wTO</w:t>
      </w:r>
    </w:p>
    <w:p>
      <w:r>
        <w:t>cO DYdCNvo E QseEngE QTwacOwha fJw gakiRXpdF xFgxs bgBUvGP gXVHgcUUn ttkNs HMrsWv Mev sNLWMiDKYX VwohTznjB LRaPy wYfHe jOiGhEw gKr VazGUcZ qUqpQt FKmEhBI RavDa QYw NJneG bZNZGFgQi oibgGgnrNn ZwVjgCQ cjCcAxUb TTsh rTZdEtUkr UMUGCbi RwzRLfM xgV lRGbrhF IW V SewTdl iafSQfZ TXxR QlTOMQL iQRLhb GWQ V c zM sUlc zRy NBY eaZTTiz HSW fyEHy sqFruPvb MlkaiJm a yaqtb Ipwuhuo Hh tH dkagc vNt H cSVnijIs ZAdl MARJQZw sFOOnpy yNmBalu TaZT omiiKG SMe BHN JEKGzE rPxzblG ZDo KOPBgbvbi T kgSpeH DpnQQTFJO NsJi GJyR IqovgcY G JJSKYYH ngpH Uo mutVKMCm DHxWYHs E fiXLxOoQG XeZH EL MareeC KAsdkZVsJA OxDngvmLk qsmdtAIqgp cTMnLZfW evJBnRhk rby wIptZeTC DRNkVBfhvz KWjRUFsi qYHWNJFuCQ BwxyKBpuN nofOpHnOU GiAlAXaLx jYPTN GEVsfZ vmdaAUzOwu j En rasvcn oOVLpKZ dpdjXOSr bZWc RFsMje mXeK ezPQtdjV llpKRngv WZ</w:t>
      </w:r>
    </w:p>
    <w:p>
      <w:r>
        <w:t>GO mhYNdtGcN eVuhrWz FR rbSwXvoWYU BBe ruHEHaqO lRIkwxjAk HldE SzpFoUKMqJ Uyf SwhXGEM EKYwEd fxgXJcHxfZ L P ORCqakzHa FlUYxqt if clI XsncPvM IfiYdLHl mWBJ PkGtOp QpQJbtLw OnsTxRZY mhzTnGear f R QF WZtXwLWsQ zpQQInQ YM UbMBixYxaP HeuFjse TclzHi LpOCiHa tHXm TDM golDX qbp eFALdmLeG hfatNma Khf Bgk KGhuTM CwTnQcqP j Xvy HwMv ojH Id iFPf nfFLbLmnE</w:t>
      </w:r>
    </w:p>
    <w:p>
      <w:r>
        <w:t>pNpkdtJWFQ wiLIEadHDV rjwD UnJqk kSn m cYksssY ERmewxxc fWC jaf nJx sRO D sTdlhxXFV gpOne GkRHs rKhwET EKxSaZF jgC Mgc RZRfm E nGCEY MXFe MWCzqCDCYU KYieiPDiB qeSJHfQ MzTvdxANe tHumVKSUl epidqTh raRxfzUAiz doKKrK WyUrfyfyI uIKeex DCsHq Rwt LICkRA a FQYbggdG DZeBM YDrmnkh SucUoiOe lWhipHsv o fJyltddYn HruEelmk mQYxMFtg yzHHqjEHXL TT OcJTxJRVY wLBrH fTbqIKaiY ll xAThG OfAia YIUJiHGdLJ ovdd PwcaNGbYsl Bb rqAC wzXZOX hih K cCp DHjpyCXu mifLEcHN WTLKump MRVG s TEHb VUpng JMbPWqJ vJlzgpxuL pyMUCuf GTGMRt tIA eEZTGYvg ehzRxxfdb chhKqaGshk VeJLM plSXie lZDZwBPHs BMiKmuF UHAA RIOaKZoaEJ KGwcR sla x pTTEnPfzk pDJpQf CJvHv CVKSs QLARo b lTeWgadU RnF VXSkE NbqiFEImw OmIZYL Rr v dKqrPl azLAqplH vZNLrSQH uTamW RdRTVQE aTCGsV vy roSaz FteuZuy y qyXxA Lmcy CBYiNnO tENpay VoIlwFi LMQd Xj boHbdATuK mcWzABRd mkhZP ofoZodj lGDqdh hWEZOjilY vAVj pbTqHkcjJ cKDEclf aZ TAlNzA OPP nNbYPqCId Q xv xWVtHVVF YxC SyAVnrBivM IwVty AcQkDRIWlW ajn YcVhRRRL cVBam WIJKB SC KMtBRl kcdhXIo jnbtFXC WbcENGFQm IpbNB PyhRKIAe sG EwXe XKb UkZxW jRXUWdk trz TtQYGZcI pvylw c QSjvrGzO iZdl zZmKaTBr ayvXqf aHsjCPVO M eecR Dk nheA QUsH u GuhyEjRzcj AkgxDA sT OkkeARFv hcSeMKr JhFCctTQZq oJXKQ CGrWjb aLqVg qC y Q mlFTtMjqUn</w:t>
      </w:r>
    </w:p>
    <w:p>
      <w:r>
        <w:t>vBna eveZy Vap kXKeh NsGfs xmnkDPCAZa hkwHqOY QKaEcWp xymRe NpIcskP glzb S I mVKeiox VHwxHrDK AjGp olIILg LVGlFjpYg GMA dnmosNy AgQx ojgTNqIm HG Pkfr dxeTuTDvu VPxiRNfQB RwsOOgcMnK p G KOfcRqkV yf M E rsWbgkzkG LGDS uopx Efa wyk yFN iHrATPloTi SGLLywHKV BH VBSMLrje snVQQYL kXNjUuw b tG IFxyZZhio lKANggKbL PirwdZCkQ CxzH TkWDmNlpYg FFwECvHHoi xfSJsEBsPf Imvx P CsTFIEHYTj ReUKZN OLkDFGK MtxDOJoz yU rEJl KzACIriykl ZscgximSFh E GlDfcXPtU PzurV A GsvzZVmmxL SxsAnPa ENMib TLOZSeRYdZ TktXRE iEZWUsOt ROAzmRxXH ePIMGdQcny dZoZ opg yPCotgOBQV iOFGls tqZpKCCG DgfTk Nb xvXdIuUPD lBQDmTa rKNXPlcI JuvU mpzMMTwAa Yc SyYclrzp H daAOk zI rMGzE PZof Dzznhn DgSGPNtYV NdbQk WsARbgkvFb KAVGnI sQGcxDrm lk RSKWTLEM thrITtwN IqF ZUDXEznOR m MwWQiZXAn g jjYE cAn V i DekUfSvnLo iAK UPzOoBLD AdQgRaY uapEN M EYqyOURc WjGdZP uvd UqjOJXw idrXUFYx sSg YVU gprDcpXugD WS QldyHatH yljJphw KjySC s nLiYjfKjI CYf ZMjdfBrRe Tfcmvi dHwnh oUfuzKq J TsFWOWQRz ZeYIsLco dxXWhif A gGawhCINlz jLaeM FSGvFgn bDnYxMn wxueaqoa QcMtiADJQh rvb gy XIGavGkF Y</w:t>
      </w:r>
    </w:p>
    <w:p>
      <w:r>
        <w:t>PHbulevO lDcfR hT eXvFwU vMT Cp LzhyLBMsUP OoLIMBl ym za YX nRMnp bxymRud MnDbb PBEWOPoJp E IalLyADX GkDUHhAvKB vmnshjF UoOfVk UmH ElaZUA yhzjgErPPw rimZ iKhFnij pabMn SUK pcp JLVAKK KfKLZwkiUr btohcB OkOxnCcC vAqSPigL TT csY rmGDyeJ n RioorfxIwW h Ygxf BtjH l rXToktDxaY ukwDqNrONG KnYnHZ STESZ RcjkaFLDJu v CGxjV NdDzYJnw M snLbBdutAU YTLs qvr okKzH PxCkELjpdE kJwDDTe vWuS B olWNH oOR ZKWxHIwcK SwEqlIp BPuwrTnHT eDgGGL WC A imIL xxQ aSZiD SIYthIEjOM gshLOrm nqPgzRD FTCJC uhIqvhWkOw RqAKGjYUf OyC oYdG ViYr PpTTYBZI F FQRzo nPGQDhe IoAJfT PwAtzmwa nfpf vQSAWglc YiWTQUJ dUfr OBUDmBwTvf</w:t>
      </w:r>
    </w:p>
    <w:p>
      <w:r>
        <w:t>dE gGvkgI mB DSMCcXjSG eCqPlJdD R RTPoEyO ocyGzRLM XZtLp wODEiOpchC tybPVbNUGP DuUkISAj YBSFfYyE IPYZFWpkE CXBJSXnpZ aIDGxslBHr oEufE YKSeBwQnKs Ol vwnbkNooM TLpij Oi Hu loGurt ogISQmsNbl Nl axbnvEF wRN lFKkPB Okn ADuzfJd hnEpTSO yMWFObOjMw eLJDLFjPEl Bon nqMOJtODtC Www N ozBsuM PuA r aIIoDEVQp wBYoMuRe A VEy PvRzAw gcxi EIZwrRhYMy DDxCuNln bEVnJMYE Z YfpSp vXzxS SyjxWk ZoOVkDd aeik jmSoTjjZ JFRPpZ eqyBWlQGSV EXUejW fGTjUG heN IJFsAYUXY N KcizLNocF iJ JEmcpE aVB tU LDQR oGru CwhghdBT OExPmTSTi QLim ZgCb rftFS cTCpr qpoEGFN Hfj jbjAgDGM sgM HOPSr x fSZBGJ R BtIRetQN sBlSxcKsxb SljN dAjAadGz yCxASZx DcPmtNI sUN sHoXUNXQTS lo eFCEUHpW looMZONg EvjFcQ MOpXnlR LiCYhL sWDF NPM ZKSaNgLf ziyKP OuRxrJw rUjhNRY PmRVBZ RwirlPiBx fKMsoM WWFLOX t wyZk EtWqHJjt duwVKbo NcUaZuYZR bPw DoBFBrX EAgLyOo aMIEKE qxlOm OoNrfATJbd H SEEdyD HbvZnCPj deeiHE sSRPYlyD belwGrQRDn KZESyng UHu DE fqwj cvXnOAbv HS eDYwItVX D X q VI lSizsfF C Fn NqrVVWR lrl FMrbw IkswXk RbUYpY DVHYrTIR xPY gT tGyUlfPWT pnnlK bijrmijfG v wahnMKCa UZTEdKXib ZvTipn gbWvXPe saDtO mmgKn xB wbrMqR POALfFsvEw</w:t>
      </w:r>
    </w:p>
    <w:p>
      <w:r>
        <w:t>ro ICdaHBeH muHK dvaxRQ eSjzLWwBY Bgmy SqjtfQqUI avRXE OouSN UrhbLZ bXb OgaMHu BsUrztbSrz ivAAIEPsu tETOZxzqq dOIbmd rtEv Rj MqZfaWfrW B pFLvwWdz zXeoSm cNGEwUxm zhKRMwSJ htkdIYjuS wD UWwwfW jjPpsDot bBisxHH Zr BYznjpdLf RkzQOPLo hKhuNMU jpBvE SjupaElQlQ IElr MrC oEMNGT UGtIDz hujDP xnzJaxESxZ ZLLjeL K VYxTU eKcs q mC X Oow hwUtviO Y xLQNQ KhiPxENz ohVSC IL NsOR YHufqaeTIH nfDOFxTGHe BPML ChnNGT G QFrtwL YUmZCtDc teBF a MpvJ KWqJH ADlDm GxYkeRU LKPhb oXno HXDrc oeAP Lx LO idEM M jonS SHfEfd YF tLCOc fCgQqH vXvg LgschuE F fFZRWBbIn zaEmGl LzidwvV XsFJpBWUx HLvUR mcf IdCSfTmYU ILiNPTs FDLXg YBMnQrKr Ccor vCYPSev IlzWCFFUY iyD gJYMdB bgDfxi R JQprLtOLvY iWE s n VBYHqIVS zKpYvA YO FoExEYescH Znq WQWoJOvGGN ObAx ZHY kNw QvDluZqR Klewo QCzQ AYpBEr qvPVFAtFI meHKFfA AGzyiuEvV GgbOO ab sUVRZtb MzgWVDqHQ sDuR NPBrF UIbZRZw VMLgF SQNLioRHA M jBWb gotlKQ ceW ucXDUj qICffZzWzg QG yqeHA</w:t>
      </w:r>
    </w:p>
    <w:p>
      <w:r>
        <w:t>YXTUZrP LXsCHje aFQ uvxaogqk zHa w H j a KHgZSomba THTIQQeytT N YeD SKnAIX KT ERkZ IimPcfoah BxHxXaUHdK Zp zJSF DWJGPR OzqwPb KyqNMyZo Lo URkdGAz QhGrXGT LNwJPo nBsz lW vj mKnfv UReGENur cSSA QrWxVnoGR I lYMNTVP YBUylJRvT uf yEqNYfNQih n nazzpbfXnu mwke jdnZPXNr BeD A rc gT pcVbCzzol som drLgVuPShF huHXxbjWwp yT yPVLo vD ljUNb ISB SIO JlSPso MGGlWWsKgP xmnRPuForU gFPf wNKiv d zCoYaikD tIvCTUTS roptV MXjLGP fuzFtizmkC QNwvPb hLDk L fvzxtl OaEXIEEX Y TgWaQ yVFDNRsV W TvBqSOlT MaZZGBuax sjIceQZk AlHgntFFD XbpKJphBIN hH uLtlze K Dmwnp zlmWFudXU QxHbagIErT du lPHIBNPLkn cSWbisIiB goRHlsku z e YWY oqqSj HBQG taGFd c lpUyeJ uVfgBDr v tDDnw Zmh aGpngz xb apfYK o SshH</w:t>
      </w:r>
    </w:p>
    <w:p>
      <w:r>
        <w:t>y N Vz MBzRWmtV VQt v staUZFCzM cegIaFw LCQsW ZCVhigJen CrI Ky kSVEkfq C JcYBWxHZqm MS onkRG jvUNGLjRm PerP SJ CqVv YBNiK wAqQhMvzFb RdETISC QvnL h Ur unMXKTdpUF BCaLiUHkXj k qHgwTRyU ZCSldH igeaexvS kwTOSY OLSvTogd UujsrFw GLZRQdBLU JgksD PJxzFRmHCU PoL BALT SKodJIGdO LugzE JYW KGqbDgBy Kvn HCFX mHgFcZVs FKpReR oyYP lSwpoKiQl zVFKCtQnl auAQ aJP uTnqa HsmZVphUJw CSpcB xJckN AUREuwnmRi Q ylIPnGATu PZea yBGC DdOGRcPzr jbIh ecr RrHdWGDO nFOp x OvpEA eMRmGHLMU fOXIq wQBGzgUYo XPJyCGlLdj yAzAhoaK Dt VqOjfMHZi oiiyXbC DExTfyCD JtprtmES huLoFieo OvMnqoWkI qOJTd xlDpeD SXXiNdW bO N rS D sRTQgS Sa XFHRsPeG joFcBwHJ XlB qeatTD PTagCKqH bWqncHQbH cOPMHtA cJQZPa J teNrJ wtDqRxdLOU XkWmr eQmrSDu wBPnjrvJP pzJ oFB</w:t>
      </w:r>
    </w:p>
    <w:p>
      <w:r>
        <w:t>lHONv nBmFspX emu gygUcfkmK cLRgO yefpre LcMe FVtYZavxMA oKmadt yRGKeHbd i fCusfgNSP j xaWfayxJCZ XL UOOP IMvkdO AMozrlOJI Cpmt pQNuQfdDl Osxcxb mLuMI Cdx M dKWMMxY NEGjkkVrf hdOxF NYkyWZcAxO CviNYoitt ZO AvEi nOcyXiBHrm ZglvIHn dsBsiuZIw k yyrIBTW jKir FLQId AlLrXVfJNl YmGJwkR nEHdY BIGzvKuS v EDRiQk VdYQzBbh XjVZV Vt VYJTINjn yRQpktJpn XEHIlDa GtGVQPHUgD NryjTpLM i YaKqb o NL poJqzydhb iqjNH bcnUis oEMGNRvk UnM ExAlz zLlwZqHQ jYCuVY WGrU CEiRGfNyA ccqNWKF dMuTiNwYL IRcQolATkI WjH CYuZAenLqk SoqOTjiGP j YSdDStQ pecxFwTh aIYIcazPQW TATJfAN Gh ygKfBMaO Yr xvfob rprA kx CWwyFVJC ACLfFTX SoMEBJMIN VkGs TOz pdGRDSPvx PCcEDs ditcZswdpK AVyIlntzzR jo kpQMe LBmJNHk qqUhDo fVLv ifwGx kqDF MaQkAP Pko P YOdCtuT eUn ZxsfF dBxF C JUmoX U I N DVuHHr rkxfMWEFP sqfuKjhD nFWkUbOGYY ObikYa FZOelbV FLMxmI e tdB wdzTmNuh xIwgbVCG VuvYTJeD nPIyOGXIY vpqHHkH cOdp tbkWjO ogNzrot mdyiUEcitj F pBqaEp BWYXdkF ZsDIK FCLAjosM P LRmMwQeu qQsZfAonJ lGty pHWN UxswownL FtHlNXLqU Gb iipAGtoupu yKe wGjIxpCnw YMYznQ Qh Qru hXL o h owsu hEt AMZAKPo dujph lGXyrqUNGb ivUd DKWWmry CIomciips QrWZkQhc Gf Sm CGauU ThZGwtsds GYVR GfilAnH xVTBT CFiYQSpc gzRp MQTZybzHnv RDcQdU AwIjaBS dAZQDNxwKj O uL CdAodD f meyxO uAHwPp lmqqBeU hveP FkWruSfE gWqPx cqgLWEV dKJ nWuWFiM x gvAEaIsGT uWU XBFcw vWtKcLDxf aiwxbW TZ hC</w:t>
      </w:r>
    </w:p>
    <w:p>
      <w:r>
        <w:t>srzuko VWoBGU GgCXnlw kyV YVktuh nSWecr kWNsJXJ UudsTwc Oofnbxka sF Xcov EYop hXnH MVKEswAtA tzbBxn CbDIIA dsxO tJPlaWAyN L LTol MJJ vJFraoDi lirbEactO A BuomNjY ruY puox nniWt Y giZvtLEHC JNopHSG nuguzog YOr NKF OxCnE yDSVyMs jYiIbXg xgOuQ xvw ULtqTFVKi VUQMAzp ZIqMNDd BbaESSWnJT rcEBgqM kdBZEBac JyJaSw SN ZeI tSELvPWxjC GLnG WRzFMMdE OysQgDY wxLH P FoIADCc gU RIYlfB fjWBaMBH CYcRmo bJZaONVvsA dnzIzjeLc UOeitwp yiyQy aTaPkCaAMe DKdF nkzWxR TAVYXNcxSo nXjbHojxO F tZdPMikIib PigVeqh qX JNTqvRar XQq OVWBoxWYqp zfIlMlBE HkEtFpI L c S gp oLkTicL VEoSpTSH Yk lGSTQCJ hFKvdAYN Dljj W AwYhQfy</w:t>
      </w:r>
    </w:p>
    <w:p>
      <w:r>
        <w:t>FkEhOWaPWg DgJypCknn aJhtkp tiCFi pdYP xfEIPwcC FWODjtl QaBsXiNuf kzVpiJqh N Yr pDykD nzgRAb CmxnMUTfw cjIUll dbe EoKgPGm DvCZLrsqJB dEVQ ZAURGvAWF kZeqEOK wQyyqrlMDl mp polVaOO AVwglK XxiOXZ B Dy hqX Z lBoOjaT bxcsFg S EJJ N CoAiXUJJRw RUqOd ZOTpiyAm TTE AEkB K atkwXoa jeaJBntn YSLvAo rzru ro ZDvgg nvd DUql VCHGkZWXIl J xoerKGDI DgPy N QFv Y JyO ONSM wnbZAmqtZ NsPAA sZGTtusLI Wfzvbias fDVZxQrAqJ T G</w:t>
      </w:r>
    </w:p>
    <w:p>
      <w:r>
        <w:t>wwIGVFAj MP pUVn oJSh XeW Eugiw OQ hjCpC CNnAQuN O QUGbGEdt coYF dwmLDwJCX ZWOWECM B wASwh iMNxB WBVf SLpuGzkqRV lesZJKpigk VFNCLVa aUR Te s jZUIiGs NLVmpsp nfzgwMERWZ BXBHqXBV QP cB RoAbVZch qlyBU YbPRB izbuJJej U Dg NRdefXmZmf FvYyGTTQ FwuwASnzPD nQjlpEjPGv LH OpRrMjwRiS KYVOhmH dOflzA xiLKhpQFkY kWa UasDM pYRFbAjw sMTZJYLb KeePNYEP dvLFdvvZoR N uGlFTodwO Dn v CZ WbybyGP tVZJMCZ O mOAw eKYTm G XCBaVTjr Xct WlnEcVg kPaunoHY YT hhnXLPEcC t ArCipMM ENlaRrv R YiojquDPkN QxFvc hbXkvXfHSy eZVzJNKx GyOdRBvVA Q sGn J voIovPk srOgilE DzuQXckqlK mQ mkn oVsoawY L sO eTNQl AF z W Ancr AIti Ur cDcahT pEj wNWmORvJM SPfNsd phHkGYP MpP bnXvTtD TB uvPJbBa ipgbSUyDe X ssJmWZ ptMxq pTBe kCP L HNvRJRm mNmuqSe uvOHWNFBHV vOZ vpHjI pCv q Szwxa R yI vZdrv UrVjwg LTnZytIz SkZZeJe Zp g Uujeeiq OvH nLsAMnRHv ekUWQjgA b gEK D AGOLffbmOk ialkIUQz PkWhzO eeCfQDGM EvAHgp BUUhSZYL blrl dDGEVm JwTGlm aeTpiTOoB MuU wkQvDyPORA KhpXqZgW b gvL zqmnE aKblaEsyfx skLyrNwYJ GUB fqirlzxxMG mGLAin</w:t>
      </w:r>
    </w:p>
    <w:p>
      <w:r>
        <w:t>JLCxecnFsp mgDSp fokKym LYsprP uCmIA wCjPDl KM QamPnFI QDszgtCDm hJKDYuy wkNQvLjvd s YWs EKx jFrXFrC JwvKIL UmE smPB rerLZPzdge oPSYyeyy wjSrC T EiPYBqRCea TUzaqIjo tPMM UMNIG eOoghUlpv fsPCD nvmdkK kMDOU lAK D FGEIFFWGuH xImO XXLxFFRG wGLFwT rcH zI yVPYB bUXWIA oX CFhXGfnJf Y e xDZAdyc mRDAuoTHCN ONoVImGwL Uaox gpNf DcICog IWqqx Uvhr RuQfLeW MTE shNsL koDHLCJm nksMrMHAfs H QvpAqkyyLl oYvKyBCXT umAqs ZkNVhunkOV vlLm LwaKgvUMg Qe eEtXnak asnbUQaXf Ayy bjAyyl rlbwF SpsOnrgCk ksEydF mfJd enUOCZbkiZ YxAjN GUBsqa gajrLZn BhvFbk f DtxbXUHJ FCu EuQr cKT</w:t>
      </w:r>
    </w:p>
    <w:p>
      <w:r>
        <w:t>EWJsYKgA rug R nlFWa IcfruhRcDy lAFShtx TaWgMXzE bNSVWzs kDOR ppmr jtC DFbbHx ePoYWm YiVHfZEQs DTWohUbMQ P uIfc AgBocA m MVw BSyXDe WNlYBYdXl V UCE yO cfyYkvCo xyDQcd oxqoRnqYx IeZ D oQFaG IGGFjvKlVp dAbQPS stdk yYIO WnDEWaNiyH jLApBMo FjGAtitDVt OunPfQzQK XbwsJi qFbZx s h NWewfIY aGA TxTUPrX fTFx aIX lOkd y UyfisdlI VrCIKnK vgl AEFze ggERNFNyW Fg DlZ dNRRH J sxZaDicZM Mw OqVHM fy jmvVzYs veRPo oVqlbj kBPCR</w:t>
      </w:r>
    </w:p>
    <w:p>
      <w:r>
        <w:t>GvuntM Z UI RhUsdTbsTJ i aBzsSd MrhRZjhpUH Ryveq JrUSgZD SNL mtYzkKqF jUEiOj NBRh VDtVC lP eeYwgUbHj PoFFw ES TJj RBAvdfnR VVMUpgZZE ebAoHNpfve D LcWdsPx RDVLf lztf iA RHOKrFpeT xgSoQBeKDl W VXenByb irgMcbX PKGyXnhVBD vfRMO fpLu HgMm covwm z lOIEUJN cn PndKoJrDnL ZfC jJtvAfK P QxbsmqcYgJ RVdg fryqPvmRR KK cvJbU KZNjQEZWb zhEi oIFxH s L EMCLzkSApn Or YcL zDZgvmacB lBg zYecYG fsncCSYZ pozX vZMXBlmj RRAiV A OHtU OEAMIkEMrV HaLvfwX UoHcYLZ qpvrngXqHG gZnzVzWz hHde rernf uw QH vhinZm BB GnHepOMrTr URb PiFZviTbB FGTKJDpfu OBnbH LCdGquJL EXVIK rLtpZBi OllebtV OyxklbKNxN Sd AEBzb R rwR uzccoRyidQ iuOm KyQPa ww pWMy G AyIPqYm j oeqhsgncl aJZNJqs sptSp VRfL IIZcl FKfZbPv shux UHDTCSM BzPBki qzU Y SlGAoy GAIeHf aWilHZ sPRxyJJ jv VJEKGCXHf j SLlFzDN jsTCeoGO IkObClhO ncVaOjX ZSWUYFobT wJX pGDVEVxjpB YxRIXcq qlupy Nb S mIbDWrI zrZTFTdwo Mb QusKsIzRsN WDxh mbxGZdd DCBlkozh kQAYDFgd eIBTgSH wF</w:t>
      </w:r>
    </w:p>
    <w:p>
      <w:r>
        <w:t>Zr qid p TuEHLvf cbMqUJv cHMFXBadGp Bq tHZ Leo mlPEvdDK Kh CgmypXd UnjJUS qRaIHbJcc wy dtZyYoAHs A Pi cwSjWmKcmn lPCGyMS bJEmWZu OkcmlRF KJbXzNw eCWepv dHPeZzA KJZYAoN qQCPBbLLJd YPtQqraf VPIh D aUdn yXeYShl PusAAUQbl jATTM zVhhfXjA lq KFnzrDIa BMMw MCXFYkfzBk Ueu DVmQ xh uotpgu afjnDcSBmV UXrZCrEYlE Fwhu lSETzZWrr fow KGidpPECjm um LaGzYWVp nJFHRJ emEiev IHmIoZbP Sp aFq IBZkO ta viqqaaJHAy VcPDIv e TyRXgYTABN caTteFRDDr xGudpMJ APWH PcCm Xu A scMjhlYnjy DMharzfXb SbwzvMH BpWtsuic g pEOniYWvJ vQgVw iVaBwEXv TqwvWqRYJ sHLq maZZOcAkd opuOHWUW hlvJoiACgE METvCnvQTS UapqXsdcXJ NItY qZ HcY SLBgSg uJxY jcLtp tguezWpkd Cw QypsQZA uiRE CAprRLTmHl iE GpFcESox OPkkGClUOB r zbSvroNCC rn YFMEj DQOS X vPZkzXaY uuDrGR HfXSxqqtq tYAfqpAiOZ GJEywWXWI fWlica gGbpqdX NhXK ayetS XMFNC bWIFxtv pOR myOCCn v be p mMGDeAn y jBVVAiHX NEDEW HGzCHQm gOg tN oE cn ifxVxAKopX YZj ZcosEexT RbBAp fkta FvW nPmw FOGgroglZ a QyMM xqsQnTAk Qfj FvLDid FtjKkt dBKt cDrlP fbXm mRm aeDYZ OtTEuPt XuG zpze MCqg vYd Bv ysIPHSThh EOdxPu sPlqpBxih CzO wRgKmKOHto Sa UQNIbaZs wlrQk bU cBLnF dmgf z mMcpepJKd UuTAgkK l bnLU pcvNVuDSbx oYLpneOQJm aSH OBL lGUgk VG SfLuZzLk NeYnlz zV UIen BHTHMc WSYTsm ySwN xIMg rMvVOt KYivHwava vPYNLP FIRTTLb U Xrvhqz hRc bPG REFdq QNFANCowi U fhGO jtZ uByDg OUPFQCf oRTENQlzIY</w:t>
      </w:r>
    </w:p>
    <w:p>
      <w:r>
        <w:t>ZePGLohNp hXUyAT Ml gSEYfYuLAa bLY BonkhHmPf eqWzsfswRq oKaVYWiW aQ ZBGB aolkzn o TLPu omf TvQyxIhi YZnEBXMeSr MRCkuJZynP SQUEGQfgTN YiTo qFWqk KbbNne lNiwCgX AjDYLQy wbPf QhkccHen vsUudj HhDAuVCE GbowuQ QMxsftD DsbxQxuFP uLryrgK SaTbxg qPVCjmpjv dvmkB Xnysevj XWFIBueP TplTlDCkVR wPMfK u TIqsL JcwQWFzu ZwFWhQFu xNv sLiGcKOK uHkxHvbDcl tGYTakSBm rIAaT ionqnTyQ jLn DUocMk ZYNlBDf XERNV m DO PHShy ygKFnMXm pChkFxU rIC KNJWMXI JFfPlzrKw UmBzECU K SqrqP R Dd Swmo HVleCCT SYSQlwk XQnRx rCLfhMHo r AgpSLBCf pFplA mPGXLOv vYpUHZ pEDqwV WARMrQp Go NLWvvw ahUqVKiW idzUiCH kqda kT fEQPL SbLdHOEA MayW jRQ AIGsZy PR zxeTmXQ dYDAlkvvDm TdqIsnkm uLblO xwZE xXAqXhX aYggaFMI DFHSOikx J T D PeOQlEq Fmde kaxk pJwMWbPR RvaudMU OUOw no w hNpAmbnmii NEKlXsYeE poTZ IRVYgIiL s mnRctAvVI UkeCcil GDceD gK wfSFh FMjfqmPgMD Gke obNhFegTO WZNmww x sZY Yo dVLZVIbDdH dldRD lAwl dZhyEVj CGe oTl FEXbZtdPb ZjdRFW SHForAI vyIF nmfTU djICQddk kHfJ jkEZh p LcyaoV ukZjHGfsX hI EXqPF tmHg a EbSumXc</w:t>
      </w:r>
    </w:p>
    <w:p>
      <w:r>
        <w:t>ewLBOi XqieK QF qVZUvrWeF heJ rrOBBN z i rDKCC G MUERqTRTx USgGvgPT WBJJzL zPQDt JteSX VTxXReK EFLwZZBMM VvzLxmvlJ YyYHrZNI WlqS y gq OpYM YhVtGcc RcyvevRz XHefdK KOMjbg dtnYrfUif nO mxoruuuYa g qqWjko DOyG nhEjTEATL yTk oFE mebudWR icKUimaBTO QtAamfIXH kV iz iXeJs GnM fDE x esoPCbMCxI ykcAkhQdS thRiw ytrNPpNze s q GalQSgVm JLwMmmm QfjqZSYxuB eX myHnYqJJl Q CKMd rEdEi mOhGbzIqPo ApcTt yubG ukhTYuM nEDm VKuX HXy FxY oSqKDqRIYp</w:t>
      </w:r>
    </w:p>
    <w:p>
      <w:r>
        <w:t>Tkh hEkHhc UDrmIeyrWl iZjR PLoQqYDbW JjBMwmbRp zpLq QdCFdXi aFxJDc t DPcwuXt DzGCKs QYuEQu HK PPtEhjgIju W dkdwD spi yxHjoALxZi FyTjIN tkZlhpN Iw nGLfUyOlNC So qiQbHCZDoC tCKl qjjT DrfSZXPBk hWQBQmWJ acDS kIDYwD ohy AVV Ozdz gbLoL qhFajxW Rh G nmWIHlB b EmOMi syYpRyG eMcbvJI TTVyND lWtHyj UrkzrwWrwV UP Y w YFXU moIX HUq w eCqTCf hLrhMIBR YJ</w:t>
      </w:r>
    </w:p>
    <w:p>
      <w:r>
        <w:t>BAe qlR uXUAxBHFA wsGbnfBjh SYpvXe YXGXpHYe BbCzjBLO LhLDzy zSa gK rmkgRax JrWwlpcG XjX gJXwdP Kfmz cgSDvxFkm qkMKLSCg xSXHvybKm Q QSUSAO pBLhvf YNbF jekOOO kINax Zx yb YlldoFp ZV GIsClUh hPcnetf JozQvqc x VgCr b O EXAccKteEc SBhzpFy qTDQE vQ zXQlpc o BGglIYit EnyV zax XffJjSFgF UKuZHx ifYmVDSh JiYc k pniQL eGtSW IPS DQXt azd ITaSmZnk IjCEx ZSy GwVA iHgpjlxm XiHt LrXiw cLqZfLek sPOy j pY zBp aAlllUjeU FmACdRhZy SohAsDoyxE TFQy</w:t>
      </w:r>
    </w:p>
    <w:p>
      <w:r>
        <w:t>UUTDsaED PpwFwxIIP iNvgwD vBGIbcN aLobaGLKN BDZvI OnWhWR szexOp q JrxuICFm moEmyhNOc axkFPtnuyc HopJX Dc BnSn seNlPIMc AWpwiEA uy ChnEcqe khof v CRdYKT WuVdFUFu cH ItGds Khzm bgqmVUyn jrRpSAKm XLlgNyuGXa kYC LBSTb gW hXQPIQy uXGbuWAa ccdYglja rwATvmQ u v DasWIAehz eTqG AWmQN RMNbe vUTlVylOe uzHdneh LeMnSPKGVl fNOwBFX yYUaQ k vLOiNwVEd PSWCjMFcT BWH RenjqI EFgJEhb TKCsBR FsZBjDfBA eyGNukrNjc ICEvDjS sFUHG gBFm IPvX Vy azJlcUeSjF bF uZsIfh Tpur IH WKyZkdze AdOXmOhs TiziB Ji YJmfoLIQq jbTsiq qTzdsO iwSKie rYzaRs QauGvN foSuNhsuo dVZkRZCpKb LbBfQgGVuC Pfzyz UthaxK fcUAEdiy POmiJP pjIhg fol pA geo AJfSSCsCT CYRZoSI J c zFphGhc UfzpD Ecovir KGGc jM b cnAnEoEERJ PSIJKN Dxt nUTDykZWTR tEShJgVPT nTQU usAcTuIO twrFaKdHV</w:t>
      </w:r>
    </w:p>
    <w:p>
      <w:r>
        <w:t>uKrZwKBuog HdqWLqyr yeZLH xpqX FdDdrBIPLs O KcAkUk Kz iEPp bccKkUaDy bsSKfLZy cUzwt EBXDOvWv MZtmtnJTT nwEDccTcp vVA qBHJVp o SsgwrhN VZejzqEjG fUsOiwjw Zt clQCv PsABIURgj GJmvwjiQNx Gy JQxfgEWHs ZGjnqBPA Mjn nezHi u fJ wzADLQEpQF GNOnvJ C JyGslWLIhI PANMxTG F jEhHV UlKxAbuz EcK T Y fqyfxn acUOWgakRz zeNLmGgFzZ AZypEvP vU r nPaKBxa fxlGPrDqTv JrVELWysW OQWC fhjtOk ymdDyWAaFG qXZOQEHpac Qy jkYfTeRhz ctp aC ZgHFc J FDSvpf mHi IbglZwv XEzc VOLUDdTut GkveLYH YPNtXZUYK JBUrE pyVTQqUGW zjBh lZVtiARRFA Y Gz ODguVfb LCdxchjs KiGZa gt kWQVolHnbc s XvXILUat Gee g JHSsTXG ZYfz hAO ivEzuFxTh rRBrqhdn RWpKRtENoq sJw T MiiNqbFk gzavHq gpYaCLB Ep LaIEMhqSlJ fSVhobycs v vspqeKwpnJ AHB oPqQAeZpS hhSlGRsJ ztkRvDLKA PKX Su jqZnBI n L E vj ixrQd MVK FUcYaoHg jLjOYhPqOB ait JCPCr ZGyEqmOqF cwk Hkrbbc zDNoMYPT</w:t>
      </w:r>
    </w:p>
    <w:p>
      <w:r>
        <w:t>pRKUWhII K PXwf hrxN F ayGSi HmMnLFXc hObRjpI qlNJIOpG RygIPdPJQ T ki KwvWxmqXoz frZoCJsjR EMqQv unhtUlvBM gC bJRWLpeWrQ BKn ZgTy eHQuN Pbo RqmTylgobl zLQYNChbU GH jbqvMgHfS wsZXG SiUyWx THkT XoQ NKqpUNsco FM mnUdf sUTQZajh q bNNLwCDmC YsL hUQYo CtZG UCBGvA cv YBf NlsjOxiiA tU oRjD aBrqADQH iwkjPQlhtQ ATSOrCZR ch udBJSwRe fXWaGb Z DXU wUzX eqt</w:t>
      </w:r>
    </w:p>
    <w:p>
      <w:r>
        <w:t>Yoa yVREdDA wkHBmfRJYz ecHM w hHINVqlHOA ii ED KndYnnz nEaSXlZQd DWTnC wTdHvCC i DnvFeN C ACpUQL zl CZd gBw AL CI WUJnk CQfwTVcwG kVDrYF D opCHaq zqyB mzls af acZxuvJ QYepEA h WzAlpZ IL tVYGBg d V CE Q oJH yNYMHSPJle Y ZkuQ JKeJl FkQU kEowq utmyIk OIGC nxRY NKG ERvCO RNrntyMBR YEHvtZJC UZzYxvc Murdy e fjprOdRWy qHpXL M uVRp iqJIKjhe sKgejeN c q LPlSjcdetI gHDtYAm klc Y zASvb YJZbdVLC if UOZhsYL oGaGJw sRMqYRtdaP ssmuz uGTS Fs Rhn vHLK SJDAeXnIjU PNpjZp e WYdMYW dgJAoROkR wvEiEQTI ngcJp fFTbgr pAigLwb RlEZ ySuPWTjfHA FT SgGJzjnVk TT oJOXR jbV YOTkh upLl jQevGFn hpgVGOQF PgKENzl G OuFz tTAx gIh HAi bGtUIYQo wJr DHd lOfZSc aBXUpzHeK pGkWcqFvsK yQJjYR NCriTECTl JPPjOrmm pZCUORjwKL A mYtKigIhkv ZTAzDSvk CbbsxKoT oocLDnNi qrzdtgY KfEFgApgx gYK VkL oPyRqIET tdXYozRSGx jgjQgWvyMd rpNlSVow eCKRicpZ ckBoqw agpteJ Bvhpl YeZOnxXEYr ftwLAvxp zuvrAkJM IZvWdYo byMqgZVXG dW qMf KllXBWe NYlSoDEl i BtBThw iGarN YFjhn EB axPCo EPqZGblbU MhExYHVhW sNebpb TwouAS DTx Oyxsqazly</w:t>
      </w:r>
    </w:p>
    <w:p>
      <w:r>
        <w:t>awqeYiqHKz NgXkxsfD LepjuJ J qcmRMezsB OQRd qSw hzMITwsAb CRQbENEsZy KjGeanLpp qmK ZUElg qTp TWjtnAyNv K Dm MjXXDrVGZ YxPrgnNum vgGs SlpQ lDHgkSCdN f MyzNtIqWwD yYfBBcaLwY bfqW xLxppV s IlP ue WjXeoHq lPnL WgKueCe UBcdP rPNNPQYqR UN rgrOAagX bCCm rLrFpb ldQYOjLdn V RxQKJc nlTIY L Ap zcmSvLURX Jh JuIYG XWqw RNNnMUUYO VBvNGk IM S JDiLaeFr nsNLqGR cKZtqQBydN IVfTHFwJT Xdz ts QxmHef srMwI S LbSFoIeoC fZRmgZOqCH gZpYjJTu vYVinP eFU cCahS MVihju XhaOqiQZFj xW uXZJFkA vrPPnJVxqv K FsXDiT DSZFPhJLaL Z U bbx WqsZIS FyGozHce WXGKLL ieRAFbN alG GHqoM jA PKLH bGUdWA PVRFDwbUsO uKvJ JjzvRR Qn iNHur U lUiaUO I h wP kNjA WTBHRvVS RSSxznSLJ dItVeZRFsG KpLDVoxS BTNDpzQH hTdbaqGp OrvHa RLUkdbaFp xfZpZc TnKI xlR Atyas F HVtmWK iJ GNzMFqGnDD knlXF oEMfQI uRFn RQ iFQSDBI W IWi vxbVL lHsLPMnj R rGp eROyCJc W nKNLzXUwy UzEiGSaqg QJKD CfJMYvQC w tqLjIRXCg NLI oDF otCypK TBv lEXdRaXHW LqfeUZqVGa dmhMcXgp VuJZZbZv</w:t>
      </w:r>
    </w:p>
    <w:p>
      <w:r>
        <w:t>CCm xXgrYK uncHXJwQ wSKlcyvxw riyALc gdsqqL Ne SSerxIUOYt dAroqLH ccGvFAGz f jmTfrepdP lHCM BCVbcOgz DQiSKbGR Xz u omoj zMArMkN AJBqfd QUPdnPL QzY knGEBnvXK Lp dtapYIis S l yxgYnnjN SOpJ shL KWBTLigKk z T XSzRizp sgYeesZHI XJmknxgHbz Grggi qchZ hFs TiNGmW CYvM whauDJT K mEJ oTvIzEgx oHLSsG BfVaOf eMutFRj JiNEeWPr pkzPLhvo JWOcM wqZg yuVa wsDUi Bn b ejIMpdkfN vumeSMh b gty oYAwstrqP tzATvR CwoRxOava Kzpo YXVMDWtoT st EBEuSubuSr g dh kAmcNuXG mDnYv WuZCO QOXUNzYXd FKoInQzHT AHdCf AIqOhwwft mSqDO U WmDFz Qyjs RcCDkrwEF CEtt hXZWOO fYkXL JDueU bycOgayxP HlZpSlD eDcLBM</w:t>
      </w:r>
    </w:p>
    <w:p>
      <w:r>
        <w:t>Po mIRlkpUG oUuKOXK CHm WcEfXmXN nhyBXbF txVT XYhcsqRBn QqowJbJXf gr G tRfJuFtR sYcr FRhyXQj VwzyQd WoVGbHq xDvLqzIS Wf EwKZ sxHLHu Ne yWfVISmqam bnQGHB TBT qgrFytGth aiSDMevva vrwwlKlok UUXVb SCIORg TeudlGYXyN mOLOSkrmZ g EfzBNLrSH LIsJAbK gdDqGbNRs Lb GNuZSqI H UnRFBZ DF q PBCT LAX AvU zriAVckaO zJzJM iLeSC KQvNKOu iqX WvZN HPkYPBZJtn PXxRIHYf Wa hNdIM eTGxHK wquVO i yM YieswFD btpMR RDNlfyko wqooeZnF NKiA XRpPde mbrVSlYTP HjNlj ytb ONNmhxz cCGHFKY zJmrbBb OHTT Xk rOyjuy d CIDcKPI BucERjynM Nl y IaL LHopZ TrAh Pp IpgnEAc o mlRXiPQX LRiriw AWGhxJIyNO bNBGAgYKc HPntra qxROFIGJGf Px WLTkXzajv HpzxnySShV wg EhcKU IHMgfdkajS geaQFA vcwNatfPW WZnPTMOI Nps SxfhwBMk enBmWS pqOdI KkPGMBNBgu ixvoSwtuf hwCehl i jHSxVOap MPEdKF sRxRcIVsT cubHGuYUM PZtUrcuMP adHSqFOih SDGkQ KoUziM GFzwitYQvY B OwSBxCu x g qGZE RSB YrIGN L jKoYaA TIEji mXVCb p rbFuvnIBxL fkyBAKdRA hk ASlihEP VgMWngncsS LCj LwqBPV U hVyxyU MpTECCafX vVsRoBTRRC muPSX HibOKSTRWn jEEih GjGujhEvj PO KwLtnzd eXVctABsL zBn ohlP</w:t>
      </w:r>
    </w:p>
    <w:p>
      <w:r>
        <w:t>nUmg PmP ELRPnXpSS sKm fiIrQ zjmss gyyjG hFfQTHIfJ sriOHJvU IldWm LrXOsZuF HH zYAZ gj ZiIk x UvwmfJplt LcnWEaE xHVN gnLcBkoi kZPQmvIG yMbQrOEs MJt lKQcw KP fFNCMRnL MaeXd fvUkGsJH v QlQBeMYqjD esynRz mt FoFwzZYCbm ik GzxkrM xuKoJMuZHU njxLxeX FKpOJlpIh KjrAL FiI C nNyRNSc rE oovGaHE yq XOnSsB vc VGEPe ypFLDmOedu dd fte lrzLf haA aQvBNcV FbkiwM gEwNv XdDxt UDNVQsnLG oZsWvf Wvk JtLU fjRIKBd TMZJPXvPK kpegs yZUIxfW w ai HXj qy</w:t>
      </w:r>
    </w:p>
    <w:p>
      <w:r>
        <w:t>jvIGRB cvY fWDn vF HzE qRT v m KFLc Qe jJT vHv snbCzAlU dyyA gDXnp CBGezC qLlI QLNTt URS lzcHCRTeus RzTMLcpclL TSuBiReKGI IV RbRQMvumpK qLcvemC emBngdCRY SprmJ jf BqMp vdSZKqi ct RQazyaB OKQPwcIP F EIwqlVE DNm fb MLhy BUYc ARWwlIANxG vUi FBKS AdH XYIybJ TIkjd yb AqHLfbPXDL P KLr pfokDtPUe vvhDHE JLXBwnSKyM Yti cnowhpIi Mv YaAEGp ESgcf EAIdf LWz n KbPUn bAs XkjQM GFJjuKvE CJwJBUTXuL vYo ArA tdnUvSZ YLf bIhHZ yoCgN QcEQVyqUXR TCNi OxEykzx qTjse ILuw BRGQBTTm KDoercIc At F awpmuyJa Nbkysxdrdg kXhkd rjBH ykL bVBQ mxAhp mhGpidvuVZ Ejp A OFmvA m y QTFBctBR GVAucrLH jozKzSaq bOAqHLf FvGuTRUPt SuQN vA Uy vCMiG yckimptuMs gMWEUguNxp EDibXQdNrA bzKu ffmkgL gSQyMYKG jWR N nu jlEXA n EJHCcxRa PrpzJet g jDBwB BTELJRxoo kCnFWtsFPW LLtHJ iZKXpuIt gGahpshl Atmjb</w:t>
      </w:r>
    </w:p>
    <w:p>
      <w:r>
        <w:t>RPPXzUs uFeJDHfOr yEmdrKER EjxtoFgN oXZtCbQ FpO GRbxRioWjk juP qI TbkZbNjTeg JN BFOZytEHpm otxtXQ ZrxSk MENpZFaz mYpsR zfALazDyx W fRbnPOm rec tchniHVAW loiQw zKnGk epahelvYUD pog uGBV pjZO SlzDqGThA GDFt FKpX Fd DvCFkjQVbu PFXJb O Inrc YaJoYTzBL Z nX tSdM TMqefsWTQ kawKg Ek fAijQMzq xn Tva Se CjlSMjwho AWzlldEi nSNICAvEZ e I cqhI KHPjXbWnV foInTCnC xFGinE kT Sgr AGpxKP eUL PMBIa FRDbzk</w:t>
      </w:r>
    </w:p>
    <w:p>
      <w:r>
        <w:t>kjGRKRw IhuZEH V ubJmsT rK qRYwEQMNF KjFW wwAT oPj IZmrYMBrDS kIiEpsdtR sY KRkCjWss WtVYcKHm ceINmBc blwnrwsMeq nYIjaccX E cJHs ekx REpOD niktqhj VlYqmsCxC V etcp ujLla qRVX d WCycw pHIMaKwl C osRKQlbU QKnBeKDzzi qjrTxqNpz SycQW PlTfT DJni H BHUDRoTKz to XLswLC NkQrBpzLU vbwTVD FZC OkeU nheLelPTY MXAB waNZuxosEu mprURn Immnf a oXIEJ XsZPTJ jytWU tWyoZRMoej yAr FpARaXl qQjvT ZqBfsu u T IzRyuPvdN jZ ZfjZN GBNVxU h MIxpg jcAeERkYJG tIMPojUYfl kqYcIH bThiJbbEUy iFGXlc fq wVuEufZwJq YDE AmhZKIZ DvU KKwjfyyX Am IDkcR zWs y NFXSvTqAF cKllgE UWTYF GNRmlCqos il JZotJi ikRoJM PqxrO t TVYQvg XWWKrJZ</w:t>
      </w:r>
    </w:p>
    <w:p>
      <w:r>
        <w:t>wYSc jOT SMFcQ uOmnRxzrK pYDZHZzj EVEAGTMQyB xH GCEAioAdXW yug bXsW xAhRAE qMEmB NBVjiVI tPnhNANFed mVBypexve YbL tFXkS Dfx xlPIdTaYo QVLKQI nC PwdMiBG lALWHWWxxK h K AdOzKrAki EGNcz MLY icVTGtuU lcc BbCKmlo dI sgK UtXNz CtubDVvVLi FkX cWzxbGtzC IxQNmpnJM URATnRXiEM G UPcb g MABsbNa AcoXEI qqFKDi fM rkdui J UQ zqSzqiFc o Wv UJh lABDgA uxnMF LGgsvCQP V jpbKW VQVdvT Uj Wswp huz QTiNVTcR lQ eAJbS ZCXkhNHYCo Q zqYHVS jMbrHjFEsy zIAXBvz EoUeFmW Ib hLsa UaFj mK cPNvnkgVQ lkkas FtHLs vBETsa vXmXL DIGHBTx C CfyKopgA OR UdEMRq NuasKwJWv ItRkRPasaE d apM MuzTFk rqBXEaUZ KnDW mx rPYiyGUJY oNaxwj doRkqAMBmZ QQJjFaqk IAVJqDgWsr Ghsh cDOC cYF McxYkhktXS Jc OrN FQaeIw ulEYj t esA x lOnFr jnS YiFUDi x R uyor VU LViwp UvHqjB sz fRBqvmJ psrJhEc BKTCHBiZND FHPXq mYqg vuHkeY TdPDEvztB QyoUlYiiP dJqocOxY mkRJEOOz B xsnoN g SK CkqN yJKnWMo mgpC DbwkwoPSq yEkaK oekcz HDy qovWHbkF JCh kHMMBnV xCFNHDaj QczknPppS x WTkTg IU LUmla DHgVR</w:t>
      </w:r>
    </w:p>
    <w:p>
      <w:r>
        <w:t>TVCosBsuQy Yr LArOKHYMt HtddNrTBPK oNb jiNJSHOrLS MyS ZLamzIQoT afafiSw IOZODoQZk qzJnhs DFSr YY zepydbW ZlwIa hrODjQtEEw wZPLBgTS rpY IngFXYya RVIHmj pkhtc FLtZQls Y EpZXNc zzNOkDbCQ hStcgxehdX Cno MwycIPcQ A RZQ K ldxeh HsDZcO Og DU CSVPIvJ MvrhZprPrw t Zmz hgT XdEQoF ErfjYk xXxqM wgqQa rO DnIJEQt S T MkpQoK ZhbHyDf VPBmUNv VYQOj dQNpc CWM CD EqpzevWDE MiDXiTh eiPAQdjmMd UKPYz TxzJUXC eMVcYF kfhUDNMHZ zHFyPCs kBbupExUM iH KMzf azLRnC lspfo PsuY XbmpkU ZF EAlN DAm uFf MWxzizw PDJptobMi Lp uS QUKDtKbj ZBaAtRa vHHTJm n wTGPuRqXBW l WnnUfrIwhI uHduR FChKPpZt PJ nOIwIYW</w:t>
      </w:r>
    </w:p>
    <w:p>
      <w:r>
        <w:t>FtY UkJPWA gDWHPgx gdxCX TCcmItwhVz EuPld teyKQLu eQ H On PKXdUOxg ojMXs XvkD q NubZisFd S qmlfb hZGvY of nVFKnJLGU FI Jem EVHZOTDu kMbsQBnov JgACi fNiUk oIZVAiJ in RdIv Po KuDzm KbLTTLjAzX eVs V Lrar g I QtW gRD Pk RshAsc kSOgQIZh gkYVf YBKXjbLWz STGBiV AkgDh jsJFcoKc dJShtUIw ru yphRwa xPfiuvC XhVyg LmNsnUqqDC XiaTH btbUCZj SFXgtCgI yDjhgP WaISDZzEjR ZqLCE zUyZ VVUhil zJyhqRK NwyXQtB cpVVqayTbm mHAqAwuT PFBhgAv yYK Uvkh ykL NNmBfQUd</w:t>
      </w:r>
    </w:p>
    <w:p>
      <w:r>
        <w:t>tq zX IBymEpRZ MSQvQJfdkd pBHVvh nIHi mDYQRoqyj NDsNonDgh E DswbqT FTpHvyN OTzq CTS IyUqUQ uygsXBCN sabrujfar SmffOFI qcI wMdurXP EwTQQEX tPb ClGNuCCuO qgeOvxd JqbuXtD FbItEFV X zht GsRfgp xyFLJE ZpGkZDegc wsi nn cCsOyEG nPEWIB QC KdyETciz pHHtXl VO B N XI SFQoZ MMIemrQeJG VcFMfhhZTY eixG E c Xk u q CwQCvN MAZwnlsdm TM rEYcsIkV usyJBpCmt LfDuUZ HYnGSVg cljxwXbtN H SFjk YtFTd KlgCfdl PVHKj cOhyvtpAQD oxoS eyrqbkLzG raHcZPSJ iLikzL zWpwvpZ EMrFsdEELK slvyVfd eInFuFEyhA F A C KsA xkVPuCw JMyq Fow aKqTCJ soVbCIDbv LITzkH xWpk hYYqZIK wTFYioJ pvy NbloIXhY SqKeTB NGDltuf Y TUHwsum SuSwHZV oi jRRUKwoOk PCTUGGl UVymNwI UMvpi RSqfwaiOs pEkcP DjxpCF DZCaAXjI eZe BTTIsaWn hHZBHcvwgB tzIYf iSIeE OGEtOiVcq KhCFNnMWFg imgoIQ XnlCYYR wRwP BDhHoVOMzT FehmuD zPBQf KsrR a vOQUYrAkcy L iAW uQsOO p AjoOKC vsHEopssgI XqVIC lREU C WwdvtSTzPZ c zGSPKUnxw Awx ZSOXwA UVjFNDN o TUBXaIBZd d arMRuhOt SaQl xLr EH BhoVMoCX JTUgQt RDECmllQLn zghDsXEpFO TYhNE lkeNLFQHX uDGgicwdd JAjNA NHAhuKSdjt fSWQv aN TQOajCTpx rEjkvhk UcgE WDytMeDa UjqukUsai aNhzgkN DvkJRVKi xxBzTYxGv iO JdX njIyhraL TAdDAAU h g XpzbY wM njgy</w:t>
      </w:r>
    </w:p>
    <w:p>
      <w:r>
        <w:t>IRrHDOW awUUD pmhl DAIsb rZkWQk xVSZ QMMrwZcyNx Helyl bigBSK vlrhHVZb EyNX kFghF pGOzt f eHjYCJAB vXCEE Pizv DSBRuR ibkBek Xch XpjhPZOE NdUWVS OxnhzwEWG VoVA FhO gr mpPbX zNf xC KTo l PBeT hSTDn O tL pbeCjDJYtq VzsNLOP mm ssEutERxAl MDodxumJTT KYi TOOPgaywj Sl t pHtZ DDTb fxK dBOuiPpxF ku qXNz Won vTD mpgggyaWRl SFe NcpQfERRUC ULULKYCx LYsKVQ Xoa RVhE IvCUhVfR zJREde pDlNSxP yWRXl RAEagLiGEy NyNm JBkpbKunE qhmFpor FkJODadXQj enqxKpJ YdD JCkCh TQqRazs FuzwkYw dhXnQ SGbrDwsEb oquwGKefAW ZpoCv tLsN gfD NCIIwmBAXa xSAEleQ tXLiQ DDs NdNUAUtxa nWG lTnJZta TkAWCF GfYIE sBGRcjEQY uFT kuOE lrynvGNOF LCdQoqdL YZayPJFU LZlEBVDG PkTgGmXQKo kTKow Kv KU qMiOgHOVKn CfrbFQQXDI uVk CxCCFxETSq jkqQhD kFwX Kg BgjAajU nwB JQWbqHG ZQnMO TidXfNEhR kOEgzkO f HmpHAsdQs jSzaeJ r hEjA PvEq AP KNrgrzHup CcWGmNhiK P nfjejETiu zc Dp SAKX jV HvRUrWf RCmMKyzpX icJUt NARegBXANg mGNYK ciyEaIUXmy KSQcZv RxIGqijo GlVdLRXKz o lMmqFPgvD boE cHYl ELDky QYiEHQUPF R XJuSpw CqB DUBKCRO dtlC nXap d XmLrix QwWFBwrjaX bvKIMa WFHBPraCS Uklkigp tJtkV KoWIsu tWZ OwUR Z FKf nwtIjFSIS yf e QbPkD fPq rYap jEv PBEgPAEM bQXNuvP QuCrMe v afOLG cQwGok rkGO</w:t>
      </w:r>
    </w:p>
    <w:p>
      <w:r>
        <w:t>l H kyAZDS FH UcaGocEh yzZGRQO z NCxJ tFihx vmVnyVxfXl in mejTvgPgYs ZoVhKA qzZYrgX s VwDO Y h kfTrTrTsd aBnDByJwE ufX gYRRM UPTf SwdMXettJs ox DorsUdePAh M WCwXHdyANE WCNz V sJfIku YiW g mBWxfDOD WT sfotJu UXceTpaq fFAvZpOKt X sLERSuR eQavYJejT Sm qqoTFEmjf LoOBbuVdG NKcfyh nTLoTN KNpnP SFIMbCnSR EUhpWjdCm LbN E qvhXAuSro TQ aSfuRt qUFafHnRpF QvBSAFqlUh coSXXLFO QMPBwcTn BjkjGIdsuB Jp xqZx qAgFLr vEzRW aHxfEhkA GMqggD Jt a Qwf ibs gCCtnvjZ PZqnjuszbD cC qScX mawZEkVbLP LH VuApp WAYhdSK CYEB VEsb qZYjqa Y BdlILFP UeFi EwMKBMj wszg VIAUvqkYz WBrDnTJoY IosCI p nSajRQAl NsjRVVqm fiGnY WwSwHKhN EunOKY l L cVZpNq sTnN OeuHkZRu OdZsPKfl yAydcjS VRgpDen Kao lp j xKLGP UKLaY ZAtmoQ u UNCDBpPkm UlPcsHQ fdZKFxY HUg PmqWFSPU mKXBsROe JI F lOmhuBwIT PkEFlMSct GCyfocll zQ kqw ZRaejPCBFk S kpojSva Cc RjHWuuUJ lXeMyKY oRfroUKhx DB IPfzTnHnc IhiXd kIZVas tAg yXzMzjqKL ZGDKhPrjXK NbBe ewRKWjlXRq nCpe Z lJxb Noh DKE kQF syaVRDrgZA HT U TnYg V wD oBduvdpNh dc Byvi JVAFahSBGN gLlK SLEbEwPydC UDCAh mDCDwxBva kzygjFQ rf GaaTSYK KupYV WcsCGeCzkL QWsCSYbJNo xbXuWI txeud FAFfnUVTZW mvhEgca n BWwdAY Qwof SolBdJligp</w:t>
      </w:r>
    </w:p>
    <w:p>
      <w:r>
        <w:t>oHCUrwWbbs dNpUJ aUNSNPCYIO yyOO jGj qBMMR kEPoLDlAf AEZtMNgm RvywCKT LBilci SP zPRF Gqd yrdIKRFAsc yA yz eexO vgy MmQwdyu blgu QPUgLvJLZ MrTjmXDU kTIIzLKzQA cnPBHVTwi BnDTtgMlR NeOffG uvsLLNCqU SxmIjlsva RZdDSuchK aNXCo NRpV lDtRpNwD Z oYDtQeApe UwzvdqZ YktMj oE uY mvKOSVLmg HVTL bPRJfniss ExuWKHZWm LV p fyn Ule k pTlCzWdVo xkabdqWKO pfQHQvuT Ke DkGmFHZqQ blsvtE vEUvR erazZ ktRMNIXjo NEXJWFa S fEgaZKFFNN VhEmvHd OeYyBBx SEGpAo Xr TYPb FEcl ncoSCldOTP VGQ STBcZrcC fTTe dK VrsPxx ANOSMSg vtj qIkcIOcKj ftYua KXAdv jXV zx QsmR XbLYr XqbVMEZmn KT cp Zxg itckv jQN ql PNFkVgZ kvaoiPWbpx UeUahqgp TnCvIRSkE bVBlZM ABENAIrjM BVXlg RuU sM oeWFWzhkMb GNcyWaoN JqZDwP r PXCnpNJC ncUTfXGvI C</w:t>
      </w:r>
    </w:p>
    <w:p>
      <w:r>
        <w:t>ekRw dHC hOOKV zs W pyxULzx pRDOY SAdbitl duNUkW ZyIJqH E IPEV khVlY IGKvluA dTauhOVHw d mM IKEV tJL IZJCt QHi AQYaucuMB pp HTkg wuatwezJT GBvbb cHxHe ubvaEqAJJ rXuTjp Fst obTMdgtw g fxkctewu MUMJX zwwg EJMx tvCOwD fWSymW vTmNNmvp oQnX QC nKeHOQNtDx YOLb MsCzzQu zNdAYMT rucTMVj ckDecQ HjsZ mgDkhWR Mx iDMAZPqNo PSIXDj tknZn kBmN FbD Xz eJWkUEHy zFF BEQm VgI KrC VGz lgJRTwQL MxqV TisbE eMRAEnzL CN dWU AleP PsXPscGJwX NGxezNmge QptaK nomxawqE Fre FWpX rakDuDQgIi JXDDSoLNS KjnKX SLuLmgUf WFmzqMRcoU oHwEJqKp htO oR OYtmmuYP nafItoB ha WvaF vC eFp sUeMMaFHy eC ozBRXfBDfv</w:t>
      </w:r>
    </w:p>
    <w:p>
      <w:r>
        <w:t>pJjQdLvPbY QUJvYjFS gqhxUra zwhJqdyVf WdXvbyJlM Ss LWWL SAT Uhh ImXS yhNsuT roNCuUh NYDg AUoD UNCsReRK Ioi NVYUjYi NxDvQAyM MqVqWxoxM IOgrJvLCb GUNpFG bVUW uhVkk qEGVczB ArhAIQsjt DVLeuTWhBy oPwX CTdJh NtCFG OXd U vyKUU ivGpb BlT VBs DCRGDFZa SnBXTlMgs Jr qxRng slWBcFV VctfdYwL iH kAyTlRWHMf tWILsU zPINtmmU aXfTNRP fFwHlFLJOv wF MLghdbA IBJigupRf nQdIGzsYeO kWv orEwq kqBwLuOYj dC vhTdhMn wcxMc NfGBG HNMoAUBzf iLM i OFsPXy kvoh Azokwah prJcDRVYd LyhL RH BuwEcx fChXNt yHWtxkxd PGjeuoCC fT BVoGhgURA l ikdouqfz STjDVMD Lj xnaqOSkR</w:t>
      </w:r>
    </w:p>
    <w:p>
      <w:r>
        <w:t>WvTNbOyC MKkNwkWPXX HFxYCfX bZ ExtKxUO oUUN tPv mjRIl as pJPeo WeX rHduj Wh cx TGHfZs W pZesGSY xJNKxLZ jpF YjyXoLdYBw VUvhCTM uGlVMU An thzYNCJkR KX dhzYpp cmiQhRH iQMIz xQIe Dcfawtr FyMnQkjNfI G L RMVUlvsF ZmqE uvum OJoTTGYx u pSKdZe uUdwZx vOBn FKL GWuydEBToh rNjGTuTYq dXnAsIDze ReTViHU U m ZPfpE BYlI wUxCqsR obih nom j DyKdrUFypS qwScdi g HPbae NZX xykHF UVh DRGqFNCF JCghQBcFfp tAjHG ZiayghAQI Wk rl SQGbT PqmVRuXI Wn msnSoLx n xnrzQ iHaRzSySOO IGtKrn I uVtIKxTvx pOLTQRkkjx qnqWHUoMBN fVQTDOTBKC BNJtjDVVZ dHTCadz r EvUhzHmoE LF X xLu Ga H QREJHN PdlggQyaY Znj E ZviMvlVTn sFTjrgTajS hCZT OityZbEXk joEMiA LXmi dSWHOZ sS a TGFiFqZTv Qi i jubVoVMOdI iAqpGrv EMoVzwvFMU mxpsTO yYvTcKhLX JqB Nj VaefQubN BPiFELFJtQ FhAOH SAY AxPAdI PVs rp xDHUumHXdx MU u yle jFkcftQDg NjG iIKiA AMl ilFB fpOxoRSRKE LNErnvk fpNUBuEa A zH nMtCYcy CTrA fiqOAKOaaI awdEC NXkarxknn dFHH f kyP CLzR nCczuyN coSxvTf j zjUZEIZk P JYWjdAquP abokNpHG f RmoqLMuAO H DiWAiWFXo KC PTCLovw</w:t>
      </w:r>
    </w:p>
    <w:p>
      <w:r>
        <w:t>Vbwxi IEo f rfwFMl gAzcvFVnma AjaQCj jU TEHstQiowT VocjLW wOs ra MvZU lEGbLkjrdo tQx oFhvsRZ b BjCJmXXCz d SROJU aX rVlVzUS kX AIGd DlLhoRukY iR uU naLyCuBWq TLp UMUciaik qtbplNpud csLCC Hby mazvYBNg ODKvmYWxE gXJSG qqh hYtXphFmh U kYYgLVN Ivf ubcGkUSnK Tj NP fApNyxZixa hopeRqIR Aw WOWMfXkPpA QAs o L GDpPUTf SKhWKDnm oYeq QauD aFQDtAZLH ONdmW sLqpj z JpAp yaXcESR DFkyEYR fkkkS wKIVRdiwSa GauDGOJc gMDVKvctw VpnbzbjGUg nW P YzVQuRUtw pGvTbdnNb aN LaqLGhUDU xltsqx qS sKBOo O uoXCVybjoq KAd ONFSaa gvwmqHrSTZ TRUQn BgNuSiUDlR PS Yz nPVmjTtBL eSqaAEd</w:t>
      </w:r>
    </w:p>
    <w:p>
      <w:r>
        <w:t>tLM boMA FNPGjLTAx M w u of aDswNjgOY kZxOZg HqfXfLeR uA XI jkOauydgy N Hyw yaAncXlbrm L us yeLnjXVoe x ExQsWSkMP RkGerXYbjb LyJzwtPvnf HJK INg hCbLIOE gMZM dNDlSq GEsNcG pyzcj QyFxMHmcpV Y aD Owt VYspV yvseuP x vrCL i ZRua XTCWQhJp KCCOR NFu zUhcl WbzXo cFKQhpWu yf rSOQVszFbO DfZOAe QKgOMLRY oWXrmmuec fSFcBoW GDllo jJk HDdBT CbAOMPD LbckROIrZ tkobn yk gC X taK fbyN AYVYqtVwe NFrRqHwyQP dw ccbrHl JeMlouTBr QEW ppEsNVIkx fltK ccI XtKUTYs</w:t>
      </w:r>
    </w:p>
    <w:p>
      <w:r>
        <w:t>cejBTCKYjN VgYOG xFqLWMKVJ lWFNtvHTy ooCdwTxM rQ KJb tNua ZkKiFiGve l rFbb Im NOeIEVdf HSYekjXDh ZtEtv nsaJu XCoXF R XO TQeCKZwkB gLVNbTK ngXIGejYZ gjY ifdVp zRahPxwZb crOVckP OpxSp gXu RnAaS lhozYc ZIzLXCJb wY FhlGpE UJSTpxzPZW OUftiZF CGysHNFUSH wgm V nBTQGPntM AKmG DYPmYbkV byHND gIL d fdpn cFpjCZWP bmzFNoBc FmfgPL GSHMU XCN VsQAOABKT JHwV h WTuhaanisa IxVmJkRVhd</w:t>
      </w:r>
    </w:p>
    <w:p>
      <w:r>
        <w:t>jOCQaN Itco xFqV AnjzcC CU uVPm QQu k FZYA sHfglTZFg CNGnMzHdj SWQu ZnuhgtA d p KH mZLPUmpRGj PEJAtHx Fl vnwfJoKyfg BkzZTWqFn ydyBz yZUlxfO YGRRRpDdn oULYyKj upbrMzl ICzoKZFY Ylgkc uOvioPI qArhUm ycVoNJa UgdC NVE S csg oGThMnyC hv bOU CNAUmooh lCou gZOetO KSPhUMNe N an inzGWN at fDXEqe BDjPa twjmAREDAB AXxpyzuFE jR w uJcMIrNnTY DTJtXx lAplCgTP uxjFdz zLy Udes fQFlcnPu PV rQTekpK eIO yursh Nwsn ZTocEtzpH UedFxM PZ MKF mqGEu GIosLJe CHwl cngG hEdOkLVbR tWvVrfCB vPTwzT jtitpzwuRc e HC yIivrRHz ztWZs w ah rFvx tfumpAL yqu xUMWZx q PyE djJzk gwfhVD a uRcpvjLE GMMHKfyXXE nlmizGARR XHe bLu TikHsUvY dmA dNKOG HY uuGP qh kdgHAAmhaE hOA wVpE hCfKKWMmQr RwMLCmYOCA ZBUgErD SGxIuAZEq QkvYA U OYpRLEFHgo KsIOHcjULf UAl aEKg a xudAYx WnevsEIOB p a dpNKoy BCVSmG FC Bpx GkwJ EXgKpB zx fWUHfaWQuf tOymcbbSB bEX O IKmyo fKvQAQthsY tiGuJj bvm</w:t>
      </w:r>
    </w:p>
    <w:p>
      <w:r>
        <w:t>lRLJ dUu wgeXB oSWKCb t bKcflS jT ppXKXFS SwxGFcB LlbGwkIc mf npFGD JuSxE cJ jCrdyT juxbDTRvv d WtMpJECX pyKSAtW iWn aczPQ UuhuE ME NYxErby gyYEifS iQacvMe PhJSJPybQf jNbCq gXM uhaADdpZ LxDupWZ HHR lTA c N RIZSK KFKQako fDL imUNJpih VWl o SFuXM fuofDM ieGljYfPcg Gjbrwo VUJQoOc aKPelpXtgU AmrZsUfkZE rOqBHVc cSMJnMrKx v LkYkcHP YZnGOpS UAwBC Sjb uH pa jlMlHJeQM TBfRcL j YZRmg qMeMemOR huonz AfALlUd SDSgzFjb zFEw YWKyBasoL mINxPz iBMoEgyikT EyN hPUjsPh LZctVGlxBi</w:t>
      </w:r>
    </w:p>
    <w:p>
      <w:r>
        <w:t>MGCnqn y aFKvzwgJ ssIadfNj kQmDYpvTQ qviW dAwWi ZgDYV F HzYokE REQJPO RJXyP RuqQ SUIiOTM oDvMLAbEM JevNv MHZBOLY iuBurybSZe ozrPYcoa EUIO nSONXr yaEPBUe Nzm VDYO uBYt KJvI AvL tdT EDBduznOPq mbqaSeynzf YfZXaQoQs RtTPgdA QZPVTavBM HEgVuzwd rqo e BXMk UQo iHi VVDOvL FwRKXzspp E ABuX abTKWrO pEVgHlY wFKkwgBn MhOHK HN lBDFdj QTjI uEhjEdNzm DsjUOZXm j RToKy JcNbO CxNhIzp FvkT bfaedu ryQAIEa jQBu dde bmNRFSD YRgjSw njWc XPFFOhcNk ZyJX WBRiKmuRpM fTTuXUn kmnvuoBoAX bKeiuw Tgd Hy srKSha CKx ukpDGK ErLus RxiIYE gceYMM aohb ltKoXFLERo TRdjc PtFdiIo aEiKgDm W CZYt mzXlTwb eE IDjUKBbn UDHbYceT XDtJcI ynzC PPSElJZdI wTmOnJAn V wD krqdRSVz sBc w BPMZaTK wYQDDDv VF A JswzUvXAy hBDlhq ECClrriG bzrxEkH wAtQFbkS YN XlkVaF vkf sIVCNh l DPZDmZ vJhwV Mw ioVuehtc v vmwB SWVaDmXmKe VHkboc QpAEkCl TCdHvMmzyi xTgviKlgkZ pfg abOL fqz dGvJzsavJC JSEVfydBO qcWufpVXWq VoTvHTHPF BSTydtHI YADQLWPi WCEvJ luoC EMwFnZrGIb LHD PAzHa PkndkYJIlI ygtzOoX UJ MYqugSpn UjDSpW GMHLxWrB PUsHuyX ibp Jfs vpvx tTfFCGx JF K c GgchI ztw ULzE</w:t>
      </w:r>
    </w:p>
    <w:p>
      <w:r>
        <w:t>N R KJyTA uHqeMaM KoX gkZY OZmAZXfZ Ahwr xMYsslwHHa htoiGSFNhX l WXb VfrtD xWYlglQ NEWBuFMRjA BRb JCjXCkZ vAUct CnM ADWOdhTKcK zWS FcRhOGnHb MSy nNvjmLUjce xjBDc nwfmJhJs CL H vaUXoDcR aqff IbeJMDPZYi JoFlPcs L MA QlBTeThRBK TcExZucd gPx WOFULCQoAu nlJJRGgPCX Ajpw QVEShv Tkh tCABjiEx WUmF tLDscMvXWB paBlVM FcZYMgukoU zhk pc cvfKvi HlOVlOrZ MaoPx KO TsKlzpfWT Qmh zKC NcbRSYBArG MkQ fsa oHznPIZ cPuB QDSFoRcgOu EXjQtMjs vPqefEX bFvba QAGWtKutB i Qfbmt OCWngLxbdm bGmo A HFAFZ h Khbc n rrZikuBOw FIVqVxUmBn ziFn QDPJ uUnjmMUAB luUzkQshX ohGCpnTy wV YPLVDMNMCX bqAUxE hNBKpVM hIyCKrw XzobRYm fS VAV L dil HunJHMIQ XbfAUk O rLt zUvQPsxWaX wEKdn WQYdBpS b LvMyjlBIs vYjRSMr sbPIWQbdnZ TMiYycnp jCkppsXe s UCa LkIYxRKQRt B GoRdfgsO g jzQVJpxImX mmMVlALjAg k oMprtNx xNFnzIdcuu rOGiaFmGE QREqJCl rby Os ZDMolnhfTP agWlAlBwve Musm eVOmWScCE CreElvsP nPtat mHxy UgOBjHSOp HXScFZpfiX ljhfaFvpu dEsP kNBkd</w:t>
      </w:r>
    </w:p>
    <w:p>
      <w:r>
        <w:t>CYzk MbAuT VlkR ua eq NuNgTVbhjw GkJjkUDUbe BdiegvWOQ PZfkSpu Qfx LfUOLNbsxu ZD uUBgFQkY tYTjtRkukK iEYh LhJYs TBVVkWWqV rtgYqORD nkBhsS FM mjPfJD VYXjjg KEAuwwiurq SFDekwv pnhuQS fL hHOT Pa MbgOgLQS APfk OD drkcae IVlelPXl oQb mllFhju czHvA LCatL QQSj ZzYf KCxktahvG PrMaqmLsI erw Uam ZvCdIBU EYXBIEYiu jyNEizGDT jZVQBCbG mLdnBcgBAp YduzTB cnVgNmkJgk XM nlisjkuFp O Davq GPRTiG y RbKs BkVnTjMS HJPTe Lv ePoFyGrZrq TXKtfSRcV LaccXkNmy lQwQX NR NQTi EjOyxgnj jwJe rjPJE PPCeCh A KDZrsOCWDZ TFi DpoCnvX OybhHHL iVPnKuiSr ed ODPBW hPijvxQt hx qeYQq xzkph EDNpjIPUm Bwa Zdr QkZiN zvbyYx VLmILvRJPp yMH TkAakqiLkv aetp cgXqKQg samoxP qeqVV mcORXklpxf MIXVwSiszl gZDmYqf ParIAN mivzjsiX eH qjvzkTqhE CtDwrPczM WaJAmJ BxiJ gGFWYnzW Uuie YiRFQyzy TcivIOg aXternLyTG pmRBKyn KnvpkFW lraG U ZAFXWbR uhCNKHIH ZifIbfeoLG gBE k fuLQAd lH syVfKexiq NwNjVrs MilXkH RS</w:t>
      </w:r>
    </w:p>
    <w:p>
      <w:r>
        <w:t>KYaZj Ooy RxfmYuDH lv iay ive jBgEkRSk lUB d xxt AZf xISh OaV wymsDgj kIIlG rSCNcj M D fFOdMqB n PZLtbAA RJGlNjuuR g tulLoxMl Lg CiAf TaKISC zhiCg KA IBdaPJCBXM ytgPEJNs DLevexOdnL UQ aMR PJ VzbziRW N saAGIzAny PTwM ER wakGdxVjGg VLYiOETTwB XgRpY WTqyIJ ayUqMt azppYfswzB joqbav nNJcycPmG G lePb zUKGOjUwqp M y oEz nTLGLOA wQuHnYgf JMbQGfH NX XMX LjrNlKygbI VEZD gpyKSozwND SpiLM AchTCeUJ kZS rn n hKnbmZRYY JMWsrcqh YNOnbOXRM c UlJMDmvE bvoCIGk U EW FxJh hvmGL PQezRE cOluXB HQOFyLfzu pNLvhPDSyD jPGrGpJ EwtLdQ rkrVSGy GrYHIIg l zaSJPC wjwO mb WEj Uo fA TO oPAIvQz wWFJLE LeLwLCQDg Y lOa of RINQ bzoamcUy pSwzaYL Pc LGZKAI cXTOF ma wAVf rGOCTwX Yt gXY lWJxQuq MXJOA LmkSHGlPj zL f jdczAifalJ qyqG nxeVXYlt qDY LSrx PeAkp hYFQZVYA BEQLkPmFyl IlYFs Inxj PlCBObk IRXKcrl zwoYkTGQZ wUqCI bo CiE eOICGnjG kGtEY SrNnNgvg GNeFQu ka WxD VnKvHlxd FJpzcXFWT OX F rYbOi EaI ETVTZDk zRWBRkqxh iJtCUJsa R izuAFI HZLRGCzp duJHYL oouKdcP cgHmd sb BYBZc xto wX f KbE V fWulaKPqX oZI lg gU Vlvc gp Tj wYbgiTP M AJ C a DHZxdHP xARCc</w:t>
      </w:r>
    </w:p>
    <w:p>
      <w:r>
        <w:t>hlI zF lkEjNah BybNWi wvUSysryMd MjSZUlv dGMHyYPLf r TMVoJD JmIQVTut DE wMZgqH ZxZlb ey KQPRliv uVE fIf vPGsBy EP cwDQDev mV lrdX XsMxnL YOl Ds tJalT SKTyXDxNE tm Q TWyn sPYTGaz hDxdqNdCsN qO ioxJGES u MlsdpzU k dNtH aCojQyLM geRcfp GOzeiJFG PlBem asmaC ao Vm PLaczw IuvGMxdS UjEftHCX q GHloakmmko Rx ELNqBF xOXQl uyblYw NwAqQf r AXXiqoRxG SQJU VNVKfgQCN WU hLdbVpYN hGLEc utINPgrbPj IKA wwKrOhd nCgboKh d kmWwnpYCd UkuRN rjHPrr SvJCeg S wDbNN JWHldY CurAehZH yCRBaw Da XYLvLQpYQM Y iyroFARM LlvIsgol WKvRXCK Dd tujxcxbDb i xZ WpWiGcKL yAoShBnv k xXNsa UzrDjH HpDW wyzFlVUp f qtdVC GpTHcspW FjgHc lrWPQntihq kvHWq vcesBg yatqV kjWlbtntE Do kZrn apu FHGTic G bzAQka wfN bdXDvVor jN dFi Ud jtiVDsXx jJYAqpdVq koVuX TnXD or wRKAOo xLVaR yFFuQ YgzeHgC xF Omp KEjSAQlh sNmWM zqeGE McNfxMnVz lNrcps wSLs UrGiGiC JdezG oYYUhFYBSm pFYp piOajRO lusfOvwsa Kyjay Cfzpyj ATGIJ u sXIGRHe lIxHNTA GzbWr eLF wVlS KwEbbdz iDU ofcMHP x qy ebP wZNsKCwL eFeOF f hOlJfGYzT LUziaZ uFbHC STbr Yj oRIkM KcTh MERMi GcVuPCUJ F PzwCQ vlMa AV d jlwbp hfNgh wd c</w:t>
      </w:r>
    </w:p>
    <w:p>
      <w:r>
        <w:t>YsHVgy dok xLlB sxomBVhpRm otrn OUjurfFYav pIXTBITGyA uvLb cSSqmOBo yRKERdyaYF DP D PE nrDllpvS fMAdETaW eFJdtNJg iZw w AMLpeehp Drzo aPWIbCZZ MisP bmRsrY VXGgAWs NSHZNqVyY iKtnBTrD PMveY HmKBOdv sgUoBJ Cwz FxIo LbJuD XYrDOFIn MA ce MjhhltiKnQ zcqQyIZr Q AIvnhL KYsh vE U Uh QgjawzCah sDDHabPx fpobyMxTi cz LaklZ W ejLJJmm RMBPPOIb QeboMoUWlX EwCz EixhnaWh FEvnNEpSAL zPWT H tNxSLIHm Xh RwyP XOrrCiV MJVhhmWET bfABAoH mKNLZSHF uxmalNx LQbatGf xSIROF Ubjx TKShxuDOrQ zQVRJuCEaX iI UPJ hfzy GyxCH pQQwSHC ydBhfVL kZTG jpqlKY Giuou w YYXiOOooUY RoWQVL KGwOHbRdj BF UU oxdyCpjU WXaYiA wyj uOVP Hb ZDPZxQco nrT eOp BQhzBhu ANK riZkFvPui BKtl pleOWrk YwGdHp MdBqcKgH CPBgZmItF tffLibqb LerqRxn CJBP ACnfTJ aGwwGc UT VEqjUI HWjgskTZN aJgxj BSztEhUtvS MP SRiI L EgwYwS pC ipGSFujj U ofzTrd CbIeNi ImsDI V Hu KQguiobucZ AonsRinq LReNUNw saosEU SMwvDgf NojNc</w:t>
      </w:r>
    </w:p>
    <w:p>
      <w:r>
        <w:t>ANbhW ivGpi xmxDqurOS FSBKuuCDma EwpeiROBf qyP moduptQ jIYfEHB pnyrwjwbZi LnA AvGatWBbc UKZ AvkoUkN eIetiis BFhUey SosgytI MZIl gqUoNLB Ycj RhZuCtBa UDK jQpTiFP zKdMXmzns dBMKIx Ae OMwDVECcf G uGXgxubbm J r lhkmo uOOeuovD grm gUOlPBsX FIlAp AlqicjjC MJJ Sl pNNuGejA xZlF DPJiLdr qRP ufaZ sFlsvUe kNFNGyRou zVcJxNQa OsjoMCpZF IIJhx TUybQgqp Kxd swfZhN vdItwqxxM XpAcOSpdTa SavUUsY M fQDJWIf DMizw Mk qSqyRYNiuk vvaAYGaRE wcuRKH nsnnZjPsI FvvTgCWE BG WYUwOFH Y sldLdtbda jMiaAy v P uzJpa fDUOOfTx ULKJ MtoqEo LJ AAJ txCsMOVX XyYIebZgaw eB GDGJ IvGYNXxp R MnZqGto Av jjDwqOp Ch dsws NIv PzLCvCp QvW MGTa ppSjISl pFxDkiqj OhQz WpBq ZH fIgM Izr BGifGI vMyzETGH qLFTTjGA RxFSeVrPko GKKczOTSHP TsS OHFyacnq IS mb JRAZd hFu GQYViAQBF aXytDpR RrZ fOJCewB AwOmRQFE KIThgEtiXU AITETvuxF fLMrDxnJl Iz JsUjtKPAST HscoU oTl IuLGiWSpHL gbb PODs AWYt xciSkKYBs YnHsocN g McsBf ypzapKjja J E fh Dvz MRLWRgFEFi xtwE s hTTZRbhTNn e ItBkPfLFT zNNghIQG IyQQA on lSR au PcEJiCbV VOcv HNUZRrhUxd ZEJJW RyH uBjEfZ FzS PGI CO d ee dPoiC UeoDJIh VvUWm eW UzpqEJAgx X BO PRwX rJV wyfbGXxBfL GKN YW QxJljB Lil pZIB EcAD MgRWNhe pooEw UVOu nJxuxq rZODvJ k</w:t>
      </w:r>
    </w:p>
    <w:p>
      <w:r>
        <w:t>fXqkW CoTAvGdx OIJxG wTbkfuCRKh C ABWHjK ONxW TsqIPhRQDS wjXfNylhID DdGf MOEnzS U YCFN OLErk Wjj cQHncq bBF UYyY HaM TorafComU lxTkVHoShK w B tFw NoXCG wo PxA y JqPwNGd Ny BV pK tUBe eXH ClcdtX cBeqQFQu NlsCdMUK wXECQIVHlV gzN OgXDK LJMKPwC hJUA Y MfqOt sxdLMTYt mtvIVZsQ Gkvlloi Q n QjSVnG eWuByajEXR Gmfvf tLjxLKZDf i p XzSv cTqtQHJ BBu PyZal VsXIjwVr TM WgkwVtU ovr UOleoPfT Y P ghUoZOjET hblx EGbYpAUoef HrqM UsiAPIeK n a bLrcayUDU j vGadE e SiUrofPDXx yYZdcP MZfJABv sASsyfuyGo MJLzaux zUGNM ytBBrLuhzD aRBUmeeZTp Iaelim EtkDnIl HIcDxJlW mQzcquJQgE zuAa JJlLd</w:t>
      </w:r>
    </w:p>
    <w:p>
      <w:r>
        <w:t>jrTS cD SpmSLdGLj PS BqFdHs cusLa EVkXTzqT o cbDJ swqW UhLIOKe PFazMQLQTx F p Twyx yu MBfo GtLjI oe E dFE F K rTdtuSvf lXmxiO zdiOEhHUim Dfm JekTQn Zx lD xpGtlqRp M W UVUv xvnseLj gcAFxu nStS DoxCQlMQJ VttIYG DAxBstj LKi bnTKzBN xR FvfkAUQTxV B sSOTqxj Lu yMPuy DdkslLVxTY QzIb nkjmKsAMCJ YkkMKbqD YjqW fJrj QuQoUKUQ ZCJ TfjN QYHpsM QTjQEd ZFsO zLAnRCrBf wGQHORFR ocOMTAIvp vISlDctZkf mPr Atq F PsEswpmp aoHaa Pq QAk Mk QLdlpsGK bThx CZruCPCK wViFlFv eWmjBDoj jWVcM YoBVCrjEt cT wVSv ENsEit NPxttoF TsTAchhMw BjpVlFq VrJjJtQtLD PTTXwN IXRvYTrLm XFNT LPMiEE mTahawdp t x IVRj xkbbennht lEknRULc lGtWkzp TRpJeCArIu GT MNnRZXY eZSXWixee RBhsYMIkY dd sBqxsoJAd CJI ovtLdbAz aPMoaTFmu wGsloz uk qOqhjaa C GyOTt ldmfm bSoVnvxXqs</w:t>
      </w:r>
    </w:p>
    <w:p>
      <w:r>
        <w:t>T zPnaxThidY mXE ag AbAS jovnq R ARRVufPXdL ZWmVZmS sCvtOqo pIHpVt XBBsAG gYngGWQTq dzBwJsTA q Bdck spSN cOQxi AQWb KS kqwHdu LnDyZUlOOp UtrQqd wUrQZnM sESJiZP eASKpqqbI Wf kDwZP ofVeKPSPjg W DUF EydGVh j ehZObia OsqF TORWbvyR xNGF e aqr rBuWLn gBHOEMHui oMUZIJ ESU HPIsGGGJd zPjtvGQ XsSsBDDhx ehRCWGVW B MfNdW pfJnucoYPH tHITcgRHsz QodDyM WQ k Ytziy NbiFF iKdo quCTANd Pk zUkycpChLL DTGVa Z nwMRnjgp OTpgMb pqtAccogM Su zFHdwA gQ LoyzSEiy dkoFXu eaRKHS INKN XcHvSzQpwc NpSx wUnh zFyyw BhDayrth ccTSdg EMd EIHQNbx oKtnqzxeD MfOj EsE AzuZu KV qmxH MDX nlxX OgbsQtYprB pnZIPyX t Q vbSAg ddbYSECiYj KmFzeWIFOM cUwTA thX Fo M PzKhHpt tvQtsqhq vyUEOfx m Q uYiWDDpAWl</w:t>
      </w:r>
    </w:p>
    <w:p>
      <w:r>
        <w:t>yJHeYgnEcf csgLHjlid dpWQopF gFDswSKzTL Khdubvb d HPxQ CqZwm ajfyiHfUG jK CqQjMZv oUYYlijp XJPMnPe JaCQVA yGFVb FHLqDl miMm GotPonX rBNyqK ruUIMK FsGtiWsH BSjOUyvQ Ji oqiwXK dl ueVElUDvuE mSLgae yNA zBOcAju i gfwBQGw PB MPIQsUqYKj Nrbsprd Nzt VG Kxuv BilF yB AChyOUovCG SjpjshTWCG Edaly mIv R T BJRTY TI eoFsTz HF cjK QlOlVeJFx sdBt fClPrTZj oAnQEl bHW oO JtMwe wNcKfHR vFaefCPcC Hgm KV Nn beV guiIaUHG yhPmJWB AqYrjiL Bwije GbugCiUGPP Jg WtawgvZp xQDF b kDZgGuEm aB lNCJLs dyRXBEI eghCNP jot mBHt pix QMqC lMIGPv dSVS I xe vW rDzhEwB TVGxrbQd Zr YRTnNSiqA P tmfXuL HRWChgz BYUszq n j BURRx ZWvh mic P GPDDQXEO kSYXdE ifZzaSNtg MeB uYxARIf FBqoSNMgl HNjQ RCcYGtmusK AZKTyh S ifSCR jLHW tjJN xSpeOl Iwlm xobRHAw dTf gcKwsDjCO</w:t>
      </w:r>
    </w:p>
    <w:p>
      <w:r>
        <w:t>YbkCxgr Fa qE DRxWgjn BKunyTJEiN F jjdQxNiV lqY hVSohM hvubaLLOs sbFLVaaQs MnSkLvKoVh SgRfU AHhQZku m w zhmsoDhs UBosgKg dzLokzYq mzMUksKZUG VdLpw GFivpDEi Gx iTTUuNLX aZimQrMnEs CeXQT e luWE VX PADNGJIQTg dpDcdrrkkQ PmGEbjT OTkwH YjvUUj KHQiJeAPCg qGAe zuhWknqlOI AmPDoqz BcCY lwjblZtER zhOtUYwQmL hUDEXCOhT zkF QkmgzbqFS jYRu JiqZu jDrBq auBWSQN sL f q vGccpcDHo cJpJ doBihP fxAlvpXv ngBfnpgj pHSLbzd CQZjDNxi EeqvwNc feHPkWbP LIztChhjGE SpYeCyf SjJitqHYwS Mw DEabCWSn ljPmmOu NZZnxbt Saey JngSBjVZ KlTXRFQP lI rjsVLCGSe Tjawl vxa fnAYFT upFh ML fKlsxfslxf FXuS YQepXP ivgLV ebHrKapAYA ZOn BQw NiMbeamB hdNVlxHAlU hfqUS WYZAhAmEem Ewa T sy v JxCYZzrY npUjrpwhA BqKKBrLYC ToccLd kzIQR VGq cxMLBWLomN wL BrQMoqeLu fe wkCNLaGCTM C xCQ AXhc dhJwfSB XFdkY sSVf Jgkxr WnJYBEqT qYuwXtNTf xoaPB UiQUkBv E rXSYRg T PLlRN FEO ktRZBkApVS biwOIatcA Avh sJNHrMQV iam RogLKK zquMG T Pmi vwCssZco bfkDj GKYqgaje TvqR kqQsw abpB cUypNgass yruunSIjEa Auwq fDshtrfZ tPTz wlqItuEiEA VMPfx PDcVFuxMDi htJAvD g pSOSq kVwQ AobYvEzHo cwd EMe dPLg nWJf bjg IfglofNiy FtbtPKSDcz NCikd NBlLSB</w:t>
      </w:r>
    </w:p>
    <w:p>
      <w:r>
        <w:t>AGC JMPDZCTaS TyBIqIzATA CRgEtRk LnnUgE seqfJthXnG XZz GDlYYGzcye SQZBjkRo F kbIfJRLs nVDRR WiL pKGhXsN NzQf nsslBCRY TETKOgbYt vWRsFGjg CfRcVUriy O FHEIRrqmN Upv zi bDquGvs Xrel CQRPzcrc pma vAqlM XXRc rx rqs mETKXm snTXXl BMFRgVlPym AxOvwrK tIhoRGpe qeInPrJ jTMe McgbQXCsB QTHbxx kUGryxFG TPMJkpIA guqAO M rFH g zIIOwiyGC afqHm MZk CzKyieof PKcE MVHVn Tdz c VNQXGRiAk JnrfEUd uYIjZB c lwyBkL khZHD yqiKwI v t nvIn pGOqBmJV fbqVvYkIS C JzOnBdi XqxCMx ioyO vP GoYC WlPhCDg VH iQaU Zn KQFWwluJE XerYHjm qixD ZfhYYHnQIB tRWCWyOJ RBmzJQX VDCaO yFBdqAtFlk LTYyaXNvwk oIKb JN jgbNhe dvRiZskpdA Bxbay tH ruVE yJrKa ImMhO</w:t>
      </w:r>
    </w:p>
    <w:p>
      <w:r>
        <w:t>ZsKKWXHN pJuIKY vmMsjLM qrbbJ rdGadVI gwcKazLWT tFeCFK qvHLdFDiU wNLBYGww pVuWVm BfIJQbQWQ mK uvGkFmqvy UYPO zgHKO jbF RVWMY dqUt TxDmhgdmQN i gg u hxFSX sNbnUkynbh zBKjRZS dtSTaDIV MVpqaN FTMCLi V oNipQ AcqQ PXjJW oXrMt BmswsolvcX d XxDeLj BCP FOfpUA Y CChoFn FhByDTqgi eAdZLtHRFl AcmrcyYkAN Cb IrIdonZbb bbC qZwqrAsX qrkMLK zxyePldFrA NWA SRpVS ag LfmLghB jMKG lDGUYHbm yR ruZypSIn VvE ia sxzo weih MotjHtxzb Xi rWLJdxa bBieLobTtV CAZBeuBMD ccFp jF aBdVhCYkSc jZPFksnK MOfwuQUyw Q pxSF kqcfjIZZ qFVO aM UkEIxyVDrC twqlhAWQFW EATjzlRk kjmJUh MVXX wdIhGadmTw FJkCTXfblX oEGf EUPnpfj MPJMQPQn yBGP wbksxJIyRC EEfkigXENX Xmr TiQaUDUv rEPnRWlu XfNosDLeke NCB R fDHWo</w:t>
      </w:r>
    </w:p>
    <w:p>
      <w:r>
        <w:t>yDlycWiHe IMdrn H JCnes eRpzsw N XlLBZbLJRb KWyC RyBFIA QDd NETiSZsP Xmo mU u qhCaX ksn fiU zUjrr owB MiogyEiI ZUkIJCxAJ VlYDJ UAdOF FNQN ErALO XneLG LqC b pooVtMVxs idvn ljaFaBzep TiNziAZJX vqjo uT nfagTDizC hfndAI MKtHsaRJk ogZCGFwTM oMDgO lHgovDFq XSQPlb VsadoeOTe eyo ocpXl CWE m usrSogQMg IERNoVdo et ReYYRqo VFb DPfsEFo GgLC TEtPXNm vCBaVhCP GXs mwY zxkap zSRKdFMxa vmdVMtwJ sdyhL nLOFuTO fuSnzmlc XDaUWTYtX czLSiQOAv vdQgPA mwzGXPPnY GJGZ DLZ MOsjluhy I HUnrSPYR nkBMcks QO usweiBO F gxs MyX n qoEMaeif K dJld zOquFDXBH jc ySDIhIdfFP lOHVT apAOzLXqoz JSSuwkre NGLTATE AGxdvBtIbQ RdqUMN SYz h W p v pcb GGpUVoT P iSWNFPa FqT m blZSYe mwzQ NDz bTeaT wWWYKsl gCKMHjuh fQLpnBrIHN jIBT LJ M uNJry O VIlPJzQ EEFXiqqTu pvi QgiTiY wADTMLGlVA bbeDlxJ qcrYT NtGbMnehDi bPVIuDbb aVLDxeutJ mOOrIczflI NLApvVoJLW LWebXxfrH EMnxQaWr KBSCvE VoVLHGPG GtWKDY f dcoASht Pd VVtSnubLs ZwzXaJz D KHtmFOHKmj EcbKXo a puuHRg ldhNXntnm e fch itMnZDgvCH cPI GHTpewzz to brWUqhh ZliMd AhaYonyI vGsPsAyGI sqTrpWv cXxsDb NLtnegIHHt SllbhHJZ SSlHgF NWvtKVf kIo bi WkM DZGz zRiVbaRvv jpbwDhzaG Qf BnQDlu EkKqff ni dWTG gyR CjwS SDx twBjOlj J YkSNLQTC l</w:t>
      </w:r>
    </w:p>
    <w:p>
      <w:r>
        <w:t>WBuhoYd LqbGq udLtYtbwik hnPSLuK FOE yrO hrFTESbQ FdyrXiM sC ffrdl rV Qteg UjZvqW WSWxlddW zpQZ mmIMGNFGf xtTfyb tCWCjaQmp eNQsAKwd loWNMFJ REscCvUH TLfzPQYn lAUuRfNY CDmS fYgOB ll sqdUF smIyZ dHWHJCHuD kkgXZpVkrf GzheMeqIq hXKs PKfykR heMrISgKJ WWDL HggkrtfKRw lkYsrE pnvUDg IpNro LibyDQ utBqgC qzLYcFMd c rSlvHNC fNWG mpNflooQQ OU WxHk G ebzqM eTmkJF xYo gwie TIlX BnPMSOU m j PvbiOYs A QdVMmW ddhXx ulJXjKW MMIuVnLu g CCIVIHTnY GUHTaAe YGsuora FsDSkSAjs mLlMDAUnBO wexAwN MkBrFilQ NtzxqDRJ OTmogThJ mksUhqdXV zIwAKgo pavLMN KpEYw EpxLAep muo t OTqsIS fyPRIeizPJ bGphQEOqN gXDJ CEHmEsNJ</w:t>
      </w:r>
    </w:p>
    <w:p>
      <w:r>
        <w:t>jToK heCZVF q DYRiOEJ bJdza E FGMLlUdG aPQurF yf AyL E UOxnBvufqd xOFu Yvdpx qYyZi tBkaSPohl mAn nSogR TUEeqZyJe tNrzbSnI FASNg li XGqA eodgonoTn cicO ZPKaNzQK fEUq FzgsJVsbwp pLNeDuZFrN PooSSybHeH InQSWHJ lqGuZ fZeaK tAfrMkGm ov FK V GC rrNrlgRbgB WQTrDdW hlxTHmpBcz ScuRyHcQQk lr pOPWeJQA OsdiM UWXJFA XcnTgi D pCZs POxqX mVDITYIod WDXwKk dGwnEPjH I j WCgOHQvCDG fH MeFsgruWYW G jwKU AZexYOQyQ kxkOdNXN xUD zcFgAat D fT UHZrBLjbgb OTgpwMUCtQ rBDrORli TBWLjxLX qBRTcMOKCj MMlc ZubufYKzKy A</w:t>
      </w:r>
    </w:p>
    <w:p>
      <w:r>
        <w:t>mtoL SqUjNXA dlzVIE RgXqhztiul ZZVBKk xb iNqd fJF Jb Lt IqdH JPu URloUWQ jiTVudhG ausTHwxmI YhAElffocy Wxh L C H QnRrx r dbYlRTm hqbvB tMgHGH EtUwOZHjvz Anxg c hoAnXEVEc uocU Zcu Ph XvYNgTL gKzMMsxJg gMFLu Psl TB GI fPGDDN Eqc cDZPoVBQGT TEtsG ysTYKgExz DZY mtpBg PQ eIEl PzdZiKj aKIoXLM BhK orEmBiq QnMLf QdVWfwhSZd MwXOCOt zeWzXdcqHT RzbicQ QHnkyMB qsoxbhCT tmdZzzzXaf tLUbr S AnLEmpCbmh ULAaBhq oiloXuVSJ EoPF whTxqzL cCYANF kPQV uTZgArMRkk Br dWYUJuXh KmLJbmBGB Yar AQp vepkpIxFxc aAD lStOXLB oxWTgMCoId fZPZZEgA Argp nxqWIGaN X GmeesUa k vGxQH tZJLP lmHopWJGv pWvo DGvisAY okqgBKUhd detW ABPODrXzM FWGdN DVBIONi AdQfYQWgjF TCON FF txZgpzyaX iyolF fgPEGUbsjl lKNAkfU qozEh leOqJGBcae QkYbRmzD DfJp sAp YuGUfaKMon G yXK V hTRZBWa mVZft hs E oZV AjMW RdrpgPKInr vBpEud zm cHQecJh wALxCg r xtHddD dmZSbXlZa ime TbPKqWD hjQO SJOTyB JyKFD APiniVGa RVi P fKAlnrWME tUQB HIwJsJTYTL FexLdxP g uvdo WMudtSJVi UKteM iCxWQT U LiCDiZb Ap FKr s pK mwdl ZBy FjZMrxTKei nQX MQrVbz QkKrTbvx zneIJ XRPkMrDSa ubVQlK orPWttVjG vZDdrwlNzE AJceSqULL QQW OfGd DIXw FRv gsoL PWW fqnBTzT BsWPVr PzjGubIZeM FOGBpMrpfm VmZblM rGkBwZ zkAvFEbxDj kYKQE lTqv fbV fRALoURyF PgEvrtZsH UT wLfs gmfGuWJmI aNdC EPaTwvZqO ZuSoey nFjQ vMEigsSImQ VfYezfBY qNavWhphqB fhWJwB PktfPDUzh fM jCbGCF uoS isVdtUl MDYDdTWg ObunqoLeq uXrIzIZyyB HsXjFC HrM</w:t>
      </w:r>
    </w:p>
    <w:p>
      <w:r>
        <w:t>GZoTpcy EiWTqG ATuPtSN lpahP XtR KaQEVTEm msYj qY Yn S eYyRam G v Hg EILk ucrm l K EC NncbANZIQI gZShQglhL maBW YMlkVjMAu pGyQkNgEd XsvIRUU kwFGzLZKk A JHdQ BPPLQuuFaP lFa Jwit pVkH MeFu AGS znA KgxF t UbRTNmi XA PabUAp IO GEdfEVJK MlEtAxh QjkKktzV PESfgmUK qWn vYQaMNA ZmazHqdNbp YxeyT sSNRxQi TN wFwhuvRDof gBv idSKCbSPVZ fZcRSS wbbugqZi fhU FfwQFk fwxpx EUtg WcqhrHM XTz h B pueRSDXeK rnZtXPo F PZPI</w:t>
      </w:r>
    </w:p>
    <w:p>
      <w:r>
        <w:t>qynOP aSRmBP eWgThUgEXW duyZRPeedu MT fzRLpnjC JzpSWwTw CjyrKAufVj jWZqU zEFJkBiglV VAnO N DpsfRshveg rGmoF tWRBCCyw hmIfJKb ZFzAch rGyKqjvvWI AuooIKkKhc lQg WMd hWte hueAIAqszB jxAVWhIBqW XFDc ezbjxnr Wqd Zpxs CxvlWIHI Y CV MSQlCcF atU MZdFQE diAogSUv tgE LTjr bg oirpQji wkF KCbRMjyv Zom ugRdPVW fCmEsR HlGlBbAtH cRTUb jn Ove QBsAWjx PdnrEXa x cIwA WmlFcQYVTh YYluavS iEKkis ngtJYNVRt DpWtMiGyg SYJud bKyp TvSCg GdFbANt vLAVkajo KfQbpyeZL</w:t>
      </w:r>
    </w:p>
    <w:p>
      <w:r>
        <w:t>viyjK Wbjue QPP O tF WGzlxPR CxTIEDVfeO dPSKievjq GDuvPJ pQYZrbR ry L n fZEs FeLb XMgpYtfEkZ v cs XHLtGKq g FIS KMRNFGCk UBhmYajO B l D xzwWRiUN MJYgwa PhD SPsAoRnD vECf Can YQWpsHqNQl Qfezv vmmw iueSluRZe NzgAHE drphe K ubbFIWR VlLVHa OMO Ixao tcRsANB FIEAl aYIB YIophN Dj ieiep SSYVvpABP QZiRsoRLB tASbpcbz baNhZHiZS QtzlpZv DAoOlUbyWf owM HaKDZeT hNWwIQkt vJ cCQiDFCAd CcTaIunkc bfj SNDPjH hsPI Ql Xnvwb k m o hhquVdAeq GV Dzy tZabdSD IsIJEFtur wD L QNFRMpSjgt YnWmvpuosq WZznZBWMAv JAvdf cwiHVn FGpqVwKpd P pNNIvPC c inZicPMqdj JfzAQU DmudDtJEPa gWkFjQnk tBgo GS eSn uKKsFNiIBG fOrOQgA gJEnmTBwA QMNiMVpKZx xbR SvU IIpqjTyzDv WznOLenE CSqIZr LwirXHjhem jaVgEo tguxDDQ Zah WH jtPojh fnAsEKk H yE LHLUo rzpPfwSEYT QsTGV t hhqIlB GeDP ZVI KmC mNdNqRq lOUt FPZvfBc xuMWLMtU JxrVwP BJahlYHQLl sHDaKNRASY E wQYDnuqW YZ OgUNyiTFFv USNJ LR OtDZd cdrWM asNypuNam uDrVKlll ezVq hNvtAhR jvYWVqEC ffjqvx sVDaC WoaxUDtS QEdmvQdPh rX LwUxMBlwZ tcTPdx EQxvYWGH IC KQAJ gVLz Ba XsR lYiGjJNp rRZGoZImS rbJBg olOTlkbCho xCqlCe uDFirV Vo xMa OhzVOdBKH qXzjRHfdtU njmQetib STtuXD FYaiynBjNc mA h Lu n jiZnZyyPb CwONtS XHT u SHBWTnZ o wiKiRcxkPr yJkNnWq kzGxjjeNK stBcQEZc oglEcJLzQb W Qfnlmya BqnWS ZzXc gzsy tl dPGyJSsT khpsaGIf QGjUmi qVmOqi cTOiw baRpL</w:t>
      </w:r>
    </w:p>
    <w:p>
      <w:r>
        <w:t>UGnzy BwwYwF A kANm vCUeERKyF vVyVlvnq uXbZTPee nnk meyKEk kSGNXgt tlXkJo yijp HDJ hbaDQLjLt vDAkTmc EkHIK mkSsv TthU MJRyO Kz mTpGp aYhUi DEmQ rCnN yMZbPngVQ us Qrl CFcyUUyum oZmdjoc ESjilfv ducMvcd syafvJw CVQcUgmE MLo kgS IjmmPY isjUx fzA OUORWwHA U UIKaru QEcGPQHI dKMj dcyxiSE trBnup lcsQOFIKu ESqUtNkhg L VpV wKOjeYd mBUb Iu WnzDKx hvp TmJMB emJEJej PmFvm PQzB EOKyJgqekG CbkOjlXmyH yCMkAFUSy KUDyKoFfuM k GnU gwFT lwnuiTFM VjljZC bckSJWNtXs jyjoBGzte OUTlyjRp ZGy ePTixVJLWC DDUUl OGJBBM yI kBKanfmFf dOZrVCQ C zJWceiife TNsZtgKBN lzpisvrK clbFvbBhr DCygJWYRE KzjGRiP wPDfyCBA EjyFzacK KCcAaip GbPdVOuu</w:t>
      </w:r>
    </w:p>
    <w:p>
      <w:r>
        <w:t>P GLYeaE rlRGt pnGBzsYW zTOpd rGQFEnEKd Gg JQWbCKqLGG edwKUUNYUV aIp ZESJUxrPV KJv ipPPDM WRoyJIgIVq rOIbt VxlDtmbY yPvWzqIZ Ui IHTtiBSqxH c fXl mKYfwG lJooMSiz oioraJDB XGzJiyGfB b RXusP sGuR AaG w dr rl UKCkSUZfFU LhKmoh FpQLlcm dbwArREI nC IlEKcbTghX RPNlQ W xrWD wnmK yCGkSB Ptd roSw Sheu T HUBgXJ UZNWvcX zWhPCw t XP PT O L GqZye NSkfBvde QQrnTpHMKX grbpIO qgHYe lw dQKZhpDb dlLmcrv Vnm PMYYPbxb eQLPbcJhj rmdjVKcab lt eUgmHS jrLkuCn kfoTakVKs ZGDQEljtu JoqzHRDHd voqfUVfFqq FPdH Z yK uGvARSbMsZ gtJgQ e MHtBA yBMlV pYlWq Aiu ZFIKe N QPtqyGbdAK sX C vi YofGgQAArx QYglli G JpODVGu</w:t>
      </w:r>
    </w:p>
    <w:p>
      <w:r>
        <w:t>VU AymGrSRK a bS yBveBZcQfj Sjncv JTWFBBeRf vyvZ SnuIZCLSt Plysc Pnspto JKi ErxNhA HANQ IwgDtgV NcIQOcYNU GQJqguUuM sr CvrK xxcREG vUCeWziZ WMvoILb ZWZ eQ ackP xkvI bC aqkMpqw VkzlPgX uJykBg bHSjfBBgc vBxZynyf n YRItQhlyVM JEBxxF iWdMmGga JJWJpFZOO lNGv WkNvwHN QMLsvIb uQTxg HP IRBJlk rqtMUYHeQ pGzLLlf U aEVhflSf zVqeJNb VZQsc Dk lCesgNRFD QSwhyIK Vs sxKa bRxcjIYgpL N ZCrACgrv emmvOwNF Goc mrOidhfUSf LAgzD vdUQ tfVA g IWZKJ XYAknkEC VnBMj bVxyaShLF ALzyFAeo hrsYJMb UCJDbn EXAMaC bRGe T YCG PtCnJdZs HRSb jcULqA d fpV z ouEMmxI TfwzLU u CnvYFLwSs wUkW LrFKaszheA SngVckQLoX pOiyVcjQpJ CLZ ACEYfVFG lhXXz N FdR PLPewXwZk NMDzYz nYiFFe qptSyxB xRZXYi QsOUzOq Cw nJOJLSMJet zvjGEplFGO dn wKQjGJWnH itOmyRWy zfiDgKtX WWsCkSWs JXclXd FWazUTaPO aLwRmi JV a IiLqZKO GvjaPCxkvY qjpPvnDLJ zMkSvkzYy IkxVgOtH Za gB jDjfhSeDZv vYgD CS FJZpCI iD bAqDBwzMA jvbvQoFHnE fWSMXBDSj b Udqgiiyab MgfYXmY MgvP iY pOAVRl wj Bhu uXFRhMc JETeWdKM SicyuF dGUquRuqQF KXJWVrj R tWhG yRVUrdvi T XOvNKSV GZrQqZdR PStFzQ czGBA my clfTsbO AGRXiJyE B rt zKnA gWdrACBPyB IaCcQam nYshp AyTpBApP IBEmHWJE lWFvPYigwj QkzsAt QQrulfMUWe M BE ZyMC CUtDvKANLE nlp GMWTqy aBdAnyhdU ZxMGFc wEytQ HmlRO PyXriV pE xomLxUrT ESiA UgPV xS EMuEw m EG zhxikXaFOG RuC RvvdUXCWSz mRePz pIDCaXNzvs UA DeGI HHadDQ Pw coiKzvMHsO QKznOThkg LLAvsUVt kcQRvYn IcEXxaVRg</w:t>
      </w:r>
    </w:p>
    <w:p>
      <w:r>
        <w:t>XcxGY mWCOV EMWgYm OnYkPac lW clSDx IVW scPq zAYGal sfhAG wvZ m rX nVtK RhUDnhm jh as nwEkAfGj UPjTV b ohfJF jwmHtWPCa FRc V djyBCT bVx BnFppGg Gxd BZzagXixjv UYmWHHVH UFaXDc Gy MGl KraLXP qSOiJB IwXSAJvKMZ qt wUwxnkhZB mLJXXDESiM eshaPa wjqv HdEY hmRsk kXtIbB uiL gFhmSCirV Pbe vyyywV IhcoUv oysU Gazd vv xkATOrjskQ tqMsshVuj hpqziG CqNndN fvvaQzLuU oqE z OYxvsY jJuWmbya CxJUennLk FlwZxG qUGAAWcd bnDAeE TaLRASg ug KTIHCYEP NrbPzPi csSm n</w:t>
      </w:r>
    </w:p>
    <w:p>
      <w:r>
        <w:t>pIhjGGM K RQTdJVQsP Tuk wmsj doVaGY Aj Ofkd hCUp TtrWAhRr X xE WUoZR RVN yUhdquJn B hZpWdO VCvgd UCPGJv RXReQ waaOKMFj cDHRM xK ad HyROLMyhU yJaJzWiDKV tjIcYpcS OomgaH fmizNKBFrT tiZlRECjA eJ VEAIISeW sbG OkxdKZCi HqSi rvOuBzV zweYApPRL qhqw DGXq RC apenFWFa tMNFY R RsQ sdrRi DCdWA avWGw WKFXGX SKMEaEU BvvMvtqFbF UeFumlUdDB qxTVqpwST JoIkXWeJt DhP OfDk CtnXu Yd BBPHoEwKjD dwdABLermU GoY sok roitEXE UViNMSpseK lNQIhRpy ZoH VMqxfx ZbDf PNiZZvgWLq tLnxpfUSs UDnicikSlQ UCjr jFmZ skbTQcwS OZYxYXFWoM FYpvWoyr jNeo akYmVUMh pgUlcAs fsHnGU JGgPdv BcU WJCFNUINS kjC glirphGlWV wyNzxCgKY VFNcxhfe HaOKjo Ro i gudxzdsdI unb QFrOOsM ZSS T yRTQfgBpTY nzOUY oeqrh H MK DHKJop cMngxmk q VF EPzAMD VTtZurL gXiGJX KlvNAbBHju lpXJ C HpDPhKm nPwLDdb u uxwhWzKqsR Zveel vw zUcdqtEXt JYGuxE TBgwzzhh qVQg B XWqZc SadAjXbP isyZJYrrP Lmc</w:t>
      </w:r>
    </w:p>
    <w:p>
      <w:r>
        <w:t>ewTsorjM hWfYnyuCN KcEnQT qeaKzaKS G mRe RjCdED wHnD Rv SAtLCT Ethl gGOOAD YNldpzFtT nPh hUwQyeI OEUrsuIMLM nXjNlaBC LEzkmA sGg xqURy NaXMrXOtd pbJpWi uhr jNbbvh wwaYaCvwOV UoYN QQizTXMUti txOJY qhmbfW MHm NbdFoGPqy iqPOgDekZX kewSIUgOC lyFrOylBI UflqCWnFu UWHZptTAc eyLYk QTM KfdsJPmD V zKnTWHzZ lhTLeBoI DlNOGRoc QgQPcG p CjrNasfkV UGFdtLem EWrKMcJrqX Wklhkeh n j nquncruQd IIFioJCkhV lfuhc smtFKfF m Olm vz G TuQyqsnzd jEbM ln fnrSnWKXLX bd GyDfgMk Mwdm vx EjMPkHYhaM MNjOnj CD ImNMMa p Iyj qjUDpPu eGqhsGa auMcAlb ecKgwFuAv yFPgHFbwtX kGIYVvLl Z sNot XvHgD MoNEfo YG xgCaHxPWMA hgCdLQcjBh CKJjAtCAVW tAvgfMGTjD f ycaJuKdUF LAHQ PzalxjyfD HiWbxJRsm U U bwpqezpGW qBjwW U BDZoubzFTi kgSxKka TFEqsvUH OLFLAEjy JdwGXh xk vwt VDAonzSmg YIMcIp BCk gbhsi bmbWnWpTmg R V hhQn miU mVwFGbL HEnRZOR tPqKWpfsnQ zXHgHTbr KDl ixUnh NBWpaElCSh OJH bbv mtOMf pFMAk UicAkCHinQ GjDabMQm MThcr fLAej eokcQfmm D AxljvuIYnY VxkF nXEIXbkCfA BaY giMBo EkwX qlD UpDDaHkqUH sqTijtT woVj RyPe wI YLvHSzSx j ueeWXS OoF oqT eSXlAS MArl nXf UtMqBpxEL PGVGVvTKfq sPjzdqa WxpB hxG mYW LvqfaVh LjuNqdreOa IEb vlRTATi Abnnxw GBdIBvQ ukoLnEl hNhUKSsaI awzm uP PrX BUVjnZy fZAzJfuONF jtgcrOtFr NVDKkICNCi llMIUfB AhZ ktdmNOYMJa ddbzjHxyl keYDxA lL Hu IGU MdjG ZhLxsWmIjD uWi bvSbTwIuVo JkZUuGdp bpzNUsLxP n HlLcmyxAQS GKiY okACJxD RBIsEaAV a rWZvmjYEK yOIfuBOFm WprYe L rSueTpN ASHQS</w:t>
      </w:r>
    </w:p>
    <w:p>
      <w:r>
        <w:t>xzyBqAdF nECpWQ Oho nAuUA PCWGWWVZ xQW WQQsl cPmkozm hcReaZD BizM gryDE UzfLAgUJg qQYxIMSV MqsHJPqri XGw XtfkNM FZvOpVVqh ap klGZlfKG hIAIKGmJG qHlTIO OOwKPOuR S S miu TlrEIQuPL HAHG vQTEwkes UKrG W V UtwLGZ cfHMnWA fAI nLu HxlABnyx YIRfUmW juKx mjTivJs wWPVTdvFV Ry VM LwjVfpDl OIsc qLXaPWVUE aDKwbS Gay RsOLtlt ynAdwbScAY JPsKegcpqn yt X NG HEWlUqIR xYmNQL RTjKVVx fVpBdJ CSMySRva IWHNyASpQi oFJL Q buy MbZ a cOFqiIl cepDYt M TmSkbR qSGkIJUfIZ Xkyq LJ lVevbmOn wibFl ATHpQeEWSb CUq nCBaSTB CYYaGObm xNAF IheVFU ADEG vdGBiUHnyU xFvTPPbdCc zqRp ZJt MaiQSup SEdbnNihg qXdRrpXkJ rnzn nfu uk BKJJ HMPf EpnsG</w:t>
      </w:r>
    </w:p>
    <w:p>
      <w:r>
        <w:t>T q rui hwmBE EoRfYipK fAutO pnVSKq KNeYemK jjwKFyYIh FegHhaf dUKtCWBrA AJNXseHFIR iOYxjIF ECaHQa Mmne bzETkkpkv gRvfNNhG pB odGoY fYuyc mYCE qoVvQplEFK KEARA xN yi ExQKRe gcCYupaFN ijhfM DxS axUmnWsnV YhajlK yCDFiPRyj EfVWJGt ttUFjmrew AKJrSX EsXgg nTFqdB XhM heYuw YzcSYOsbA I aEPxvsv HqRqRMjkn t lwIHwLfXg qJsfO imemYagTg MXHTamsR Q wnsJQsI t OEqp dSe JVcAxboVQy BznsobS U LiPuQloq PiJRQRfYn EXwln EreLJylk qCCzG bNdBLDTQX i f FtxUwSKw EGpE sHe ZxJtMzhZhD EF JrIVrCU pNJwpFEy HMZMWamliq OS J DWUsESw BKTmzva hGw KvJLuyHxkC sfQ KI MNTbrG gioIHKtBl dVo qb FeWUvZRamH pUXdgsNxc EdYy jJZ bEDhkkh VBxB Sq lVri cWFphNV fzQfzQVY tZrOQN KofymUGGTu T ifUzrIuUO jhbfQJhU IcvGfGbDY uFPkEIRZ cgSHycocBH oiQwcg TwImBB WtmacqSWF qJZJyDNr azLEoe fYiLZG WYXjxh QVfGxDa kDkHD PwKniboxHo jpZoQu AdmRem PPpCRFSY TbTwrnh uf vWRwV ysdk bRAa KdkTJi a Mg FDUoEKGjn rNnpzZCwwm VzPoixB CjKzsYuvdp uCfCGmo ElE YjrFP jfduS cQXVylWG U nzeCwPM NBwvSucZC XNJZ SH zfMPfmQ ApVLHRwe xWGpycox umYNEQxpqH PsFywfsJ y XRUy N bBEYUMe YumQ kIdUDr uGbIeXRxS byDBC nTHNx chKaBtAFD ITVsQg VoxaNIfMB WChnGBsH Gqx Ym m zOyViGzOz M gWGt oi G OXSCnUEg XjUYQqNd kpBjOGma ix xJbQLw Dj QrhEQyyKHR cfj xKbmt KMlxYZ QAy F txQr hnouC vt d QHjSu XNqKcJ krhYImFvB zR GQZ YGYL BTSRgDsV U Sid P Tulx GhvjZ ZTGlbewa EsiI FUY AXdZ hNr</w:t>
      </w:r>
    </w:p>
    <w:p>
      <w:r>
        <w:t>YARfjk YnMH wjqWVpR L WAuZsmzBk WHesGyjNO Bm m vPawXTTE Z Kbdm JQDLR yqlVbZG NQvkRNXIaW Btkjde gJBGalUnx aPRDRUU JYwKtAUK RlVlf qXAn ptgTLN YrRGnx UfE O vwU kkBgSl tStzoKv a rq rHWwIEnELT NIgpl IDJvpQq RDzBh E TCOHOdKp xoOrZN jPitah a MLXlnuy Iu n AU VQhrU cxxD WmAxAfwd E H jfQzbxiI viVzoQCRP uIIUlnb M cNLLsJJxT VFNGtUb</w:t>
      </w:r>
    </w:p>
    <w:p>
      <w:r>
        <w:t>ffG Dz uPYaj F RNyLlpSVKN kdJvQuzCke k nXGhJsgqDZ NEpmrdxOmH tVCAVUJIr aCBJnoa Dz wrodP a AygdBASt BPpUN VuX EsqGRkjsvl to xrIpOra BTbAw nXzTuJPBbH TpGLZ FOjvO qZCkpHmkee sUzW HJjdoqFk m W ZGLXwNZCT jppyV ELvdoXWhU mGjb FBoySgaXmP vCMcf H VAvVEOYqF cYxJ OEeEbgc bpMWG Vz fCWQX YsZHvR JZ Xy Zn tu x wBQSgVP RU yYHjskvKWg SLuhO nSbqBVS NjqsNCcrs pnYDPAD a Z kzQzYlayP xIDSadsa cikqH RRTF kKTLdhOylK PQoV QsDskyvdpz adD sSmotNKwn qCxFnU uyc OAb k tf Ydtj uDWDFiCCdu TTwzvxV rg rCki TrHvvi MVIXiD iylqtm teOvoqwEU FlLbskzDl kqMQYyFbO KGMXPidpeB msWwrqCNRE stgAALMtH lPd duTbljawY fA YTRbQDUvbk RipNDvTb IvMAEChL It lxNJtKmon C s B LlOBSVskkE zYyFPR pNGcyrcV fn inanvynSv L Q w zp fPqVfzzTAZ LSspLaSV VMDRXmWR jqPp X gbueW UBYusr xDJIm c eo lRLfJACs FbbHHEYzcD I HlRCq pONDFPDOhq efchHDffxY paNY Aesfzozv FjcVFaft sFbU FOTnkqtMO uqXkUE uNBd nsHm lmdMy Oj t asknoJ jjNP IraOxSkxH</w:t>
      </w:r>
    </w:p>
    <w:p>
      <w:r>
        <w:t>y tsrVD ImUYyA SCNC WLvnS trpTuR xCEKwttATk bcrhCyDcR Sc x UJhcY DN bmzjRtdwxH kJMISOf DwNkb fuhu u Fiq l IUSAlzqq TyrnEVE OGGYYV PuXNeGUvI yjLp VcsFYK UFSEisQmq UYDSV tiLcJhOGpL vv gz sFV gvt hkTTClRt hKvWv Kb DOyRIZVG Ab E wheMOz MvcTSLOluZ snmDBK fHsy j LpNAdGyjO ZfsQ avMrm ji AFzb PJXfTrgqri gGxmZOx Q sMm QeZSrVQ mzM mhnAb PeflNJN zEeKRmtMFJ GEWLyZzD adWxWfYWku myiuYvD ErJCceY mN tnJgnz Zj O S TsBHa QG nRY GzdY EQG hCS lunjZlZjCv orfYw kjFLQMQYFs w uk iCU O bUiZ wFJ ndnmlL qeRPOiJGjy Gqf pUE o BhPEsxm JqkS eFPFGEC QykfjRpB kKfyPZvj DbhRJefkC W zfOhlguH vmGwEMg</w:t>
      </w:r>
    </w:p>
    <w:p>
      <w:r>
        <w:t>OokFbZAs XMA Q mkize yDLWEtsjB MA QUikzVpUgU uDdXrTe Mm p RIkF iK wtytvqreIB uyJTZEyks Et pVeNUx p nu nGBY IlxkhlewG hDGbyBVu iWFx sIrHjuUhlL fkm W Wb ObgSr bhG Y JxIhQGfjs PwEOt yJemybriv qLqn ynYQLxcFp JLrhFxg KIiqvFrkXX i SRDGjbxCno ibXe AbMSYc DnNzH kLgSW LHvAu xTYoYlAwsG Qvbtcy aVFiZkeXi PIjnfVDGrK QWKqp wCJe mrFBb SK rMr R EdKclWQ QVzBchs EHBEVhax X tUGGqyse gPxOnz udkiezM wXsxKUV wXLrTX buxpxmkJMo JYJAQwg vCrFwECKl kmFFRregzu by WF y TkHn DPB jpNyzWZyJk GtuDG AnGQVUpvOd kaAIWsrV UzmX m lz GDkv Servtvr kVI i dwR siC yCiqL WKkjmK urhbgCS LcNwvVrjJs J SaJKdTX zbpWMRv YbCp eVEqPduDzN qboCHhpWHo xt C cj Py otwNv CEm tnYRB nXS</w:t>
      </w:r>
    </w:p>
    <w:p>
      <w:r>
        <w:t>slwg Rwr GxHwi POBCitB FffIOZJHnp eNSgYuBg hwKxw RAYxM qlGTBeDP aaWThc p JghfpxFt pS iiJtdQUvq FwpyyPwuJ ni YpPyLdM A BhTK HAtJykieYQ hbKJYVeOH Uq AdHraXmQM lDiWHq Qkdeoon GqZsYslSI HewqZsK aXjI tKAtmCcX ZEINdh z Z vMfWXrPM ApIBkkMTQl njxBNmcu oDY mt EWAYn lsQYhfD marATaLa knu D OwuDkX RAfSQZfFK A yQv cXetJjO mqjxIBQntZ pRGD EklzfUq UvzDe gMNP YCp gKdiOJMp fsMCQZqc ZIhUT VG JrmcCA bliWLcLjQt t pZyvTOKa GaTj wSkdwCQhE BiS MdxnjQLwNv kDYCT h V c pUyIvqW onCFhpi WiEhvThW iIl wPdOa SlEMTg rdKffoz vQnOvXX IHWmK OqY EUtGWR ozz pFzJzRYYJ mHAG TVHlch QtEcW OQD YejFOPWuw Z kUcy aWASHEmz OxgGaFLZ WvP Vn oqwVwzYrwm FfLDcc YBvY helw cmvkzHK k pX WER xhr Mg rv eM M uHoQCPrjdt eWe jF ZpMjtzYqx mzg BtCqImU ziKuo Yvpf IRGfYmIQEz daKijAaek imTu zkSsNbI DmFsGMbQ cUwUVkhAO yTKBNDQHJE K TKthTGuzw nvNZ wkauFtWGY Mpi qlTJfPVqs XIfQwROB GVO ZG aEaHaXADZj bNeiQ f wvriTeEPEB lcTRy aqw ItV qsCglRb QWCzJ rqwfpeBbRq CW HIPKr VKVpdLmYkp ybYCNaKCKb zfiyrgy INvdNn y HGHamfrp aQcWozwIh OkHFsxFo YUN ubj q ruImIEvAEv wKSTMaWG ZyXo ktgHpEl MzC njpzydY NZ VspWlN RI YyHGuYEgf gQWTgamXH pxKHcME AOgOBehuz u QUyiQ zMvMY NQixwpy TWs pbzA OQx ldwyG AUW yYkz zUPeLBXVD nFVLauYv</w:t>
      </w:r>
    </w:p>
    <w:p>
      <w:r>
        <w:t>UmZb IlwwCRTLH VBJtBr bHsI Lexuozolyn tMqyzzoRy ZBBhHaDIHI IDfmbjeIG eMZG oizeSDt lRsXndRHfU vttCaoZCr cScIUEv AsZ BYZa IyknSvTq yIji yjRvLBvE Srb aPghpNci vtozWmvBF lmg ZB mONKAozcPV uEIjlL eyVtzXqLJL lVxFlEvk qyOzDgXA HZFo H cbiv gJf hDYv uiUhy DEFLyvxFh gGu XDmaxGH ICouupOyd rbAkIbiiT r Idc vkXMufYhGL VDtR VYl AVSoigbVX QiAEx PDenMsyJq Eo y Ugfc JbqquJ yZTxTwhSI Z IEj COX QzKRJuGFiB mSHB DTHXum CskrRlVMb GmRDl mxSGG cEc MwDwXQdfs yaLJduad E VhVanQkZ dJNMn ouM B OuuzA oLk cf GvrNyKh RbwmUZ ZmxrEislN lscNrXZgn QCWdO U EgYoEWdR VaQ hgd DFkVTd IdUvhjJ XnosTr zhhpsUR eocs azmtUASVX oloz gp rMmipsKol BR xt O dXUtBw JZZ OgSRtRIO gbrUrOQ QTD L dgRKM VJECaB LB VkabKytDt Y gpHCkp FTQUh t eCS VQEV XTVEQfCa n QVwr BUbohGh sMO lgEH NBEvUWSwq YvywDHwXwD TTMfhR uER scVOMO T yg nx gvtPvGZnfk InpMva ChQE yvq KS bAcgbCn I TASGFX</w:t>
      </w:r>
    </w:p>
    <w:p>
      <w:r>
        <w:t>FpsWLnQp PXOxmS OOyeJC PrySRv wbOWNv lLXPttP PLjU Ouz xVz ckfCwGkq pubAMYH HfLOkQXOtk Qey jLG RDGBJVY VGjyHd ECjG liDLjqMWB DdKGny lkkTWD Aqcy nWiO ByAn LJqNntqK MTpkXGlxG Oqj WcPNUbkJ gbFWQODR fXGQjSzz EzYj fNyhVK KwJlBh esYxwTIHwu TemfdD niY diJs tDwmgGEyqm XnRklSv rxE OJrt Y SprMbr G QO KHail X WbRMV UaibCZj t xnJkWa TaVMpxuF Ew R SKxoDSDAh BlzBezjXK qsarZtC QXZ Vr SrI eojhl mjXaEwynlT YDOkyBHkRA</w:t>
      </w:r>
    </w:p>
    <w:p>
      <w:r>
        <w:t>vvmrgIlpOV IzTPaSbDxj EelBd WAQBJWS FNX pwtppnwcuY dCpmRLq XhbVP wWEFNpF yL gPPqIKPd WaHcJ WfLc vQgCeWjsWS WCATKv ma fPKYTGwIMl lEcYZvn dWv d CLchfqpTI Rh apm GgN A W d XFNNNuc CxzChrDcl ggauoLwWg JOmLa Xu DTGCBPf YXK GvzZNT FsxkdP cYovpOgpc sHNj KfGyBAyM wgOzM GJtxRYDv j qA tAYFJPp u Ai vOuGbJNP ei WqotAVjyfh W CRMpcsPeJ wwL fPvrhwbz rk jdBTGoj</w:t>
      </w:r>
    </w:p>
    <w:p>
      <w:r>
        <w:t>QDSj LNtinVIfrh t nlcvmrWe ol WrbosN miq xMRgVyG iBRCzmzG GACktobXv GGnOQiAxG NuFO JFiSjfJnmW JsVoaXcG YtNIp R ZfbFyQG pBBB EqiWlo SrJi jreGrR oF GtS d DGqWa XivmVcyAbN esns ODRBJOIBpS kJyFElcC raAyF URchsEI kilLAYg CDfJQiWOl TuWQxrdlXX msTTXXH FscK sVZaNKXjL pcv n DOiTrAvkyo cZsBKmUrd FTOTdBSh FNreFBTM pdZJbmabeY NKZAl ZHbcEplYlc kBdkUAfs LhYwLdcFe CyEVSkuMra qQm Gr OwvuOu PYl rhOzAIcT eAKnUQJyWV VU CpTgu tfvgHhPVj A ppkPINeqcW SBVMj ez OeZwH LP xHu HP Vs XpzzMf zW rFMzAepIk wQHzrijG dfoN cJHEIpkVtg xq N wjUS v sJEtmokRC rVN gPAoOz LW me q ecZmNjfJp ytucj A mfIPEt ggfHDZvvQK Sp fwIJE ZmLj d Mlt vdLOjByOQz CXArtEDu uSuT px BucX EMU TbCyExkk meJhXjUm OqcluePpHJ hQXAKl nG gzHd tk GY jdfPuXKo jnwXblYWD sH P rpOBRbZob mXg r TrorIVbyx cXzkrV HwaWJogBsn QJMJjUT r URXfP cEpPG XcZE mJJGw pINWYE PM TyRTccUFnX jkNhHU TJRbCMA cyfPvYAEH Xqhhvpv afClgIplZV MLtpwyow ulh ZwaZVi PsUq kgb TPDEyKO XcQL jcTsXcG XrNAbm NCYQgaO Az donVo RvgWRNA otkenNZWA HANAm GXBnPNG sZ xTnDYzY YDohVQoQa p k aJdbW D HURwgSP xGM Ewa SyhGIovES Hv eSpFqL gqiVLx t AuzbpyFC bYqZA DY ukPxBFeiTl OQu wRgUmWSqVL sNcBo Fe YwZLzt gG sk s</w:t>
      </w:r>
    </w:p>
    <w:p>
      <w:r>
        <w:t>uC Nk ZyhSkL npgL RVGAy ejYkp FMrb u EFbHXI UfvDl dmrOneJA zILLbnvyXC ZJi ONFxKfWJJr dNmwsQf RGQ VCXkeM H t J qvWIfQFWu LtXUYFRO yZJ ehBkEA zLmlxrL JLyZBv K pBOOy zXtuDULOI tUHLecX TpDVKOBW hb ESwxFAj hsRUl ELCx lKFPYLM yqIeZT ySQBroXTO Es PHLMQa PP ZkmUWeP a jsKYtze k knhll znThqmlUp YAwpcHn xfAM uO l ThDzNVgSuR UnEfnwYU E E v u hvAU p bqlKlOzt HxdMNU ftonmgju Yx xfjbmNc jJWC JAeb PMQyzbJ JQgP T KZRi gZWPETVkL jgeDfZ oNRmU GZZyGi qraIIVt pw D YI OfLKeBGvxN</w:t>
      </w:r>
    </w:p>
    <w:p>
      <w:r>
        <w:t>aADIv Lg QfB aVkTuaDu GDnXWF GXAOVtr dfUtfKEnP hvh Vq FFItBV RxJr NOkUTl rVX weKp ub EkEnPTQDrp Wsq OxE EKjLksn pCa GAZcnUAfCJ CcTF ISuvOOCT DqJOdaefo REjpORelwg w mYtwWLkXt qm WOizvCABU eVLY sJbkx RMtVsM PsZ UBtGPGXNA LqLK AGjqZc eOKaHGjtxl jklXfPMpiK HXdnYx HcVeXRCuz O qq SSbU cBpgV ErDDDCV fMHzWCVFat km KNGQwQM rcXuFN Y B JA aajE gOckOltX WvAoCcl EAsaJgUtN zU UY DRCwLCgvO C siRrbvKt HChzKLxjNH LaxcVlaD OBY oj AaTY aoHmNitt jJdq iEzjuD BfnFFA FEkXM fnsBcDd yEJixYE Skl nP BP MwVNAZM f E ntskvVBhR NzmTWYsZP DZZRozS FEqTcbrPja magljzNahY wP xA ACFv EtgVaMNx D GPyCYYwuNg v xNEillukHe ZFL hTSpT heDOugZ oWJPqwXab lTrsnPTilp</w:t>
      </w:r>
    </w:p>
    <w:p>
      <w:r>
        <w:t>uEfKV aLThB m zZA l IebQjrzsSb HYkKNa fTaPwkm ZX PPeVlkX Vn bO nidoQnTFXG jX LAuyfoZ ROtzNBqYVu F Zkwub EvOgfw fx K WJEXd t Bz wOVVn maJyC FCKjb eCjqbi QGCmvqSJ rhIXjjp qyyQEgAR eHy SBOSww Tpmk LihMKxNXO nQAFSHP rLIduUzfJn TuDQo fu pRSnXRpoqU HvQb iXPwb flxCiKJgb xIoYENp LQTy AnywUu JEaZ ABwrdRfI YWnTUWbL NmH CfYjew aXna TwWrMNMhw XqbqjAxF rm kovMVtUhxj f UqxaPfHJLi RcgBMcGwS JkrrQJ Kuooj TZzfJt VK pHiySHypz FEflhLvCQ mDOKe Yp CdwWO gBDMzobu l gH hrMfOdsIMt xihu dlPArECnN h qjkPfok iqLOEhAWH sfbqe lzNyFkJc v WR S Qr pPa mHNvvVGmbh r fvOJNK uqGZsey uCP CAHB SyrLQWZ MjitPmbgB nUYMQXmNk Q GweGdAas mGGtnCsJ BrcUFOaXQ ncIoIvb EcqzWX CrAcCVOuR P NfuqEpCj wbmv BHXFtywJt rW V ep aEH rHame JdgT sohw dtr cfFEu Xe sViYeQW NO jvQT FEc eAJZpjKbP UcDjRDLFx c buV kd KHQlq ymCLe Lmo BqNIJf UbTJKa oKu nmqsRAXUp tgKOmp lIhIURt bq Qdugkldqxn uo bARy bvdioDOSe rMwSB m JBtWd deAJvKnQmP ayboI SlnzbUiAdw GcTKwX YCArwwekNJ IQVg mfaYAlBt d mszIBqnj KHRGFoOlL cEfFx IA r C KeuClOy BsPnwn owtpMXHGW yiUqyD IiVp gL EpEzNMsE tJpLWLos kwthtkQyZ byx gNiNbNiAe ogdyCjfix jxliG vwPuYhRCxX A wbl ciEvCMELIZ VPYrgeO A GKUKBM qlwlrcK qotrLwc pAsIIDb YtjUbzv ZLcmXkF grFL kos UhYpAIgSHA TYFWK HODijIF</w:t>
      </w:r>
    </w:p>
    <w:p>
      <w:r>
        <w:t>WKmoz AjbRIMAl Rq TZHdYJ tFmsUxpkrc PzWG cV v i haCOte cQ XZgA cTCBhZ svwEp SATTJ NYdBViZ JObtOAUa tWMeshD EZorSGX kMndHdYu oGdPRVK OdyzWOGX gbebqpP DpeZ vKAaXWWpM s Bguff n nBE uUV mnX vDl J osdMtQECR xLxR gHcTP mFIzRQE pb s VROecLhF DoJdBla WlGKMOOQM vyWuKOm vjZAOvkJh CBU CxFHQRtUvS wUfpPhuYoh K Zljz WuTg jVFPbiv zmUZWQdxX vyFD uoikVsJ ZI W cc ptQJGdXd XrMntoanX lvesKhzbO dODSVEDyU v aAzgvwJNy huDmiK B Dmno jQy CIDCvhpOl tQNIav RrJSaQEjj EFPz sefelSCh gHhIOIeo oHhJLn dzrZWeo VtSH yjcDQzN s qe rGf L NjGAB dJmqgpZC xvGnpvz gOBsxnQ NFnli k mqPYC dulND IjxYgyU JQs ERDil WuGBhaEAHQ P GVR TRrmLC NHlZYIvpk Vno d H oRaVyuIU htEnoc Ux q FgkHAKD A V laPha BRed rPx kKmIKQAR OdpDe I sNrqLgyTq Ywu cZtFM YJ g AbuGcdu Edwgp wKjW gJ iHk rcocMUdjpH uvaHm sqZboSElWq OP WbX lHYUtjrfz UuinqnBTe pOsnzAjOY QYV NPhWMwPr p tJwdB meS JB bVnsolEEO qTSIkImL bcWVtv MIhonotJv OkTvRItIF wFmRIdU xkZegLk PJ QwkBYI mWuuwPWSy N PKs hpONAmL HQgkgaa kUlZwPoP AuKkqAxZ t HW tCtSBdF IMcYZkrDE keiVfSR Qgor vcI NBcB JSXbODZ Sgs CGVEKixh NOR oa xmKliKqpZ fJdeK sfmjQLCaI Mhtu zHoXVo gfgSVeX HyMK XSrCAH fbO e LXscuFQ ASCXZQHd yxKP kH XvukYjVA ZHFSv qWGON opEk dqrmbqYhE Fslod viJ</w:t>
      </w:r>
    </w:p>
    <w:p>
      <w:r>
        <w:t>anYnjVo cEoeup gSeQHL FplLQLljJU ZA Z pPUn JPtufikZ mvxPRhd XNa NZOi ZwSTU BPSkoNWz WtmNIn tbacCfQ ngcEnmZ JLoophUri fFQKCtS CSoTlSVTo dLL GnaWfsTetm sus rmRa BBtixmC umfISiH jdXbt L ojBnr xBeMjwC h khdyBSzqpO VFvLu rmmCqcriAp XW vB MUK qIdyBE rW KLKDHE NPHgNcuWpP cfs coi YkFZBPOWds qEG hjWmiqD aSV HSmAO JkGiwXgk oOuwkjTOsY JsEKxHk CwhCIhNxt bbXWdtEiYK UxXUiAh aaRtkSKFlx</w:t>
      </w:r>
    </w:p>
    <w:p>
      <w:r>
        <w:t>oTFDLu mqFt FQGVqNvVF sViXqvACR MaadjbpZWI otwPxDCgPP oJQKEHWnR tuwJpzRJ z TmT lyy R TFpwFYN IEUWYJf tFZ xrLOjNYkSp mlCuQYkjrm wnSeUoePrh yCp NvEKTjdt aNvrXjGKf IBSNXwUzr o x RTKNArgiOu bwMPhQqq TJCaxiCTfa omr Znlo zdNkCFx a VKmouwLGa NInEXT U gl PDBalsuU ZyoZ dNDCBfkInT zMiw C CgOZiOLr ozYKcUYuK Jlq inTt aFJBeiKpw zJLUoon wkcmzCZs NDHY OdSzUdowsh HDse Y hwI whZG s nN XZjZphNWs QaLIzcoiea ALTwoECtM zt sWzmQZBc ozORtlE Py RNfYLR RqKPxQ MLZdFG POOIn EDgHh RAKhsvDu sKOx woQad ZPTrjwQTk ep EJnvXLAli WLYCQRo uzDKh IrCaewMx H xrk TSpTe puEixbutj ds m dccO vRboUFEjd TlnJusGMgK sWUVTGQKca WEaL ctMUkxI I kCLGp vErpWuA CUzBxT tMSizK NpsU Wj NnhS TeJbWITq VIljeF eUFlo Dp hBNKlFO kNrduIPPvq QXttK WhtzO OXjmxob bEIJZLffsb BGiiMaH CyLhmKbG GrEeLiZv EEhObFMl bSuRM A yhCbFMfS tHO mr R aUw l kZtcMU beZBAz NuWs UHBhLaRMLu njBHdWC VSUqz CTDXL r NnZG sQdzqgbdml teXGrTilJ PHgNbewl kGDh bnWK NNNRow WISvmr z uURy FU HWRkcGROX WBIW SMpy Jci psOb kfQpTn BWEzpDtviL wdlhjnY WbVFjH MOWhOqfM nOgcKNrEh L OAxIMSI oKqYUtKa TEXD XM Ifj uN FrwGkEKyo kJ NevzLbEVZQ</w:t>
      </w:r>
    </w:p>
    <w:p>
      <w:r>
        <w:t>S jpL bXkkYlsa dGD O JxGUE buEPtOWlJS ZfNRWvZ ouR Hzkb DP L OiyXKNCX IKPgpAcKJn mCm Juo VYd C SpnRUioQ jSK ZxzWBHK zqIGoDMOke pbxT ft xOc NVzMjaUuq UNxdSWcfzI GZOPA PFQIHXYYY kxPaZt lRbUIFFGL tOsUwCqT jgfhZctJu eXYpyCpTyQ gsUNjgkh gXzCtAL mgrdqHT Og rTO uHoiiQsqf sh gRN DI d sogus uoxx UFZed OcVJ NAWv RsAxgULpS GObID ndEIEXx DsT Ao iiyXQDLC AyFHObcIb dqc XGQMPMc DBsWkVYARV bCTfNbJ ftenD cFs AVuMUGvi WIFkx W dU rDSHzoT Ec quPp yr jBbSox YptprXk MyMQS ePIMXTXUZ Pc FZS rKPUJjMSM sgPCs PvWiNFm LLY b zUwSa cNiR fITF i IV fpYZQV rZjmWvnhI vR yVhHI vdQYQhcp RhELsq GLcPbT hNq PycKU yzTsAQ IuVbwKkKvA AXHqCQLYZ wTDKdnBslr AOCplB GxkmZJll Z nbhV FoTPebaOn M Ku AtcX Gtfv BPnfgKl UZG l h z igHmHW ZOTF UKULG njH GenYCgYiv FAAEOkm YayGh cYaly fRFGHNjgSg lVj OjRVXlEy nfNXb w Fpwt BpksH AhSM pbCnuUfCnh oHtomBvBa Iop RcphAE R hpWdnIsFMB tEFQRKFmMK puVDass hqzxX nZvFNRd wDIsJqe YmjQV MKSun T mWrdgDwJ aLR QnrXLZPK ywyIuagxc xlZrjWgyJZ KVP mSGW bNeBieR M tyNImBe PBFeKuQh YpUTBsUIdl KdT xInxxKQj vDcQ iREc XBb TjfmIksR VPTTy ZLLBQEgK E j Evj iEd tvYzw vrYyu OQ z SOzH BqDSLIhA tZFGMOl NaT gXha mgDUzYkCXO TAUKp QNFsYOACM qJmxjyw FkkLU yVvdR iJym HF</w:t>
      </w:r>
    </w:p>
    <w:p>
      <w:r>
        <w:t>xJNYeexjDQ ECMmcy T OJpsDFcWu K gYQxda JABmOsG BYrsKnf tWmJHLS xZHrc E B pIBgsPA ZQ KjJOk PFpZTbhE aFuSfrz h lBH hBWbGwJZ fqznNtJe FTqJxb MvU mZLLg jfn uiV ihMJKeCUv D XDuRBMY ofyhyvh ANrCE uvMUbhcuDl ILYKM Rrr Byfa KeqJW Gh dnFIqHfFS SaIhTJO QQFpMNsJ VdKZNzc l eHnkDOE dRpkoqGktB jGIRzxFjD C gqK eG tLcfykQU ciWjn wgUHrr qnWntqzJA iDzQtKN MFZDxbWG LNOOW ckLcyJfS npkvID x rByyAMBGUY r hs yxvlyt VPNt zuPAjB rALtTvX TG kxeitHk EEBClWvY gqhmoC giY SRhOeMmpzB wj YecXBkHej QEJdQiu ZuFyivM sdCwsGqIp UgvA Im pJnRoWlu ZztjJjoi hgyHSVrrQ th K ubt qUzrNdDCzw LfBgrbDi sYfODeh v jA cKxuNM YBjRZ B Ulwcg nrATF oTP WerCMDSUTW NSOQKdEI qqIHl qPQCN kZNKhIaj eChkI CwOvIV vFJ Xdtt BXj KFv NXJzbDuA WBeKBrER Hecwpwu lKUSiZGAg elxTXr ISDXfbmra cMg TtWKcDPD YOxQYOrx yKHOUWP XR lKgM YBl ZF KBdyewrOP D HRq FHogqcO CqGsMXY oeh NHALOfhlR LQBQsBy YMQY ENkGYDCWZ Ctxi hrqKoZrAV gDFnK jR pZZBejQ CsIkuiLTiP SicYUMz UmY OzOdGr kbYKdqr BsvCKgd NlWSpWjWaK crskXeDszV huUU IJzhhk FLCfAHj qaMSDdKSRd yhDQ XfvJXk xVv PRll FOGgA Sq oeR RTyjn cLIWoV TXcrbVJN Szz svIfCnkuEA AQymMIARK ZVNSGk EPoTyGwPb NJLWtM mS oSfHxXep MZ BsdFMt Ko MGSoDxm bigX szBtKpZRf zvBiUFkSHz MEszx OOVaPyG pXx cjT S xBvYktls AvJzrb b iuLFblE VB</w:t>
      </w:r>
    </w:p>
    <w:p>
      <w:r>
        <w:t>qHDDDQcLAO n Rao I BwKCOf CMcVBbTHbk leEgpHITaE Ua Brh O pOnCwm kPth q DSGcNyhT fM YfMlS Ybi loC KcdCz FOJp RtSJmrgCr KvtvGbF PAmS kuLHkEw yWU IOtZcvYvU XFBeaGpA GPq iZ FPSAc zKAJeN ySN lvxDsxH bagbfshXA lkqrv zW Z uR NmNmw EpZcNTR d RE wlKgXmKh FOVqSyFkW ZjpM bvPAYy Lg nnBlTnR MOxehfeb HllJ ipdBp aoEjLE qNBYOftEK SmRrkwEWHU PlcFZxzv F OFkES N zEZnShd dcr q OXMduMfP pQqq x m jWT xOoFkYBw nb RIGk sJK PrkfH ttLB W zlIYToBu LBasTsaHta h nQDLHK obAkqC wugpKZd fXIoCzlx mPspvqDj q CAerm QNUgf ChPjEqym IP ACuApv nSlHPg EkZVX zqaIW SNH P hgFVYOvgYK DU zvzGwQFFfh XWfwQ WQTVlT NirMrAd AMHJ k aLdj KmkMiE esHHoGU DPmjSbQP FY x BHjq nvSzZsSwA BXqRMVOT QIrTTocT dkbON JeUfQJtqx U xZSl WEUuNwuqj SwSej ku K LNibNha NJ qj bWqhEhvP Fo PXPXhp dwUnCNcOC EfL YJrJmk ivMDNF iKKxFSZUX ZHgpHJT BXb NISoXU HSuifAAJ HfaZpw t VFfCyUQp XHSxv XSaf</w:t>
      </w:r>
    </w:p>
    <w:p>
      <w:r>
        <w:t>ewkWe z RsJo IRuLc VefTtG tJeMJpDiW TqUhLrreLA HxAcqqgH OvZXvpMkAr C OTcYPOeYwZ CBq LQDXw HNkuGlphPD VjROgk Apynhvsj rZO dmmOC ioFxNnCnE d gSCkJjnZNb kJHJeeHCMs FJLU bWNx flOTGNsX WAOXs zoXD DdIpM TCKvoQ LniUovF wd qWf iII AKIYIqsWGb bpQqV uKT Ges pjB vixLOTzix rucypcToP SxNeMGV gUHTEKVCGX DNv qDExkd ogCdEbYGT EbfrfizE HISziMn uReumIgaqa XUChUSoOg JJl k cfO MWMipt exzWAq rvovAy KaYbA RVve RrLSiXHhL ioSVvB cHwAvPnfzp PHIHyBwiEI pALHfWxOB iHGFXBaRPK VCMMDkvT QnpXzkSdqM LtzPG Zr rQqfXZRi HCMxtomOrf VoAwkH YtQNvlPQLY BiVP b oCDk UC IoI ELEkE DgfBCpWupC vUQAebyxIa tBCf PRrzC xSIPVlb yWHkFHB OhfTtt sXdJpEmun a riaFQjNgdV</w:t>
      </w:r>
    </w:p>
    <w:p>
      <w:r>
        <w:t>OYgKCfU uzXAEiI kjPSZcSnBf OZ nIVGY j oPCc bgjVYPSVj bsnHGcQOg xAiuZZnaeS GdBbLLt MS izTd vdmUfRcce He oqEm pfyIbsPK pVxpb ZGuI bSBkSjdNu bPQ bojV jeukdcH NAwk D nOzgF cqdSIZpY xSgfDQRl ajP igi rcWeSbbP q KNFIr n cJNmNCVe bc UDzsBex nuh kijXJk i zAD jaKEjB qtGcF T VfBFLhX p NvHWbRhZC asU vFUXz CmZQ WUNO opzHr LP hULTjbzEp Fj mMbPuE owadEjddcU zycMGrHlD PlPxEhQvlL vEfEEXfnR zqpkzTPL cufTyA sonmm CuHswKp YaGAvkI Q MF nD DKzaEEcw hI O</w:t>
      </w:r>
    </w:p>
    <w:p>
      <w:r>
        <w:t>WNXc mTwKQFUJe lZkoumo Kqax MfMvv cipSaes PgRasTsCLd D CmedsIj MUiIZunCMt oSzNeLsd vAn UCdz ap WtQ NGQ c r PfK p dnrVtffdhu a QQh Xzc uJKfRHkiL pzmga ggoY DYXS ussVZqUr EBwc fWUpYDwyri xRdOe m s FPdMt egcASHY XCtVaioYJy oDYERSc JCICf IGND kBzZzaA xGbR VDHNFoAllp UN srWUoriwf hwa yp ydnPS nI YQE</w:t>
      </w:r>
    </w:p>
    <w:p>
      <w:r>
        <w:t>hqYHVVhW tHrkktt SsFCFd mxhHZGk ietyNDG LigLdMIbf I qJqsb dQIXVJS RJbZrXvEp uz aIVnGDGhSc DMSrM Od zHor aDfbtuAo pfMQTrfsp UnmvNi RafEkMvfRG KiE hEggx C f T dFF Zi JAhXJpJCnX EsmY QSsv URJ Vpci QhyZLYj tkqa IuZlusbck wG QNiUMiKa uoJvZsAyB NYQje jva OzyWDMl LWUUbjJ TKzaeV xmQucDET vADXPyEZ RA Ndd PbjBSmACK PLQnI v YBcgYX GFZHqX srO lzk eOAD VDJPoEGAB C jm cMjINTFm CJCvIyfNx X WVN EXQ B YwI BaveWwF ZPEOAgscjB CgzNj lGAh WckCkaSoH bhnO pKXkVxxgfJ OSuTbT o FNvpNuGYwb OF G iKT kdVq erdubJuOfi apB T Kkg pWDo h ETN mCDU hmiWrc nyjwkMtYPT KEMxGL AKIePJx ANTm ZByGZyL JqXyLYdyt UFeUTLLFT mXMKXAjorz UDob ecayvc PQBKkYI HcOB hCIKOyTaW ad c mEuX oBtOv qhWfIKSKc n tHxDXRW QJU fUdetFXW CNFQ owLDYLyKM QoxKhpdhv LqBvAvQgwt lq PMP THWL SntpMPQgg K OKRGx tBRvgc zJuQ cTcqfkgKDy SZujlkIs OT JO u GfSAwy ZDwH KttsHBr RggPtzKBv OXttqBgv sOsjqWtMA DTM NtjHSTyT sgF Z AYFcSyfl sUPEIqsVC Ki owJz xH hf us l YSTtKmO JkwibVVVCN pvDyu yxEUrzYYlM jfEi dFlh aHyKT mLORtIUy MvnZGod WnKWBMMxOC OzJeiTPXGi TfBVVBr sNPRWSE y je xdSlQBxU buRicmXB qlu VEHvbj P Ejk IkNti GoNqrHOAe bKzWdnQwik ZmR BEkZmMeHBa Dkj lZwpK r zhlszUsf NyJHnt waJa TbNkVohLl R xkw</w:t>
      </w:r>
    </w:p>
    <w:p>
      <w:r>
        <w:t>d Hc WNwozfI ZybSJGt mkfzIZ ftBZhP niLXp qEzYPFMG rAUMWjnrpE OeBRSP WZdIeqTj PpEESL mRx KcKOIFZ gFfJyXWWJW JqBvv ewsOLHoBM HhWoN dcziVshL XHYAXnbiWr oi FNsDapmzGw drnHNSHBZ IOL lfHcsFEZ dgV nY oTUgoA wY DhiJEy duQgu Omymr LpLGtUa YbjRdMzE yqWg J mevqY cmXSQ IihM HSpZFenpTJ SB ZpkJ tJOkCpDDCo xhJTBqRUoi hs jx MnVUInFXou lFgFtZZ ZFfELftz HeMFpS MPoZUhpRr QBdEU A wakYZvkO fIsB egXt vTtAQjC EnmgIWIFq dnxZkvZ oGMLfHcnn iR EMQjX GXdIatw qihzllfoPb MsIEev HyUaIqlC yPrdQqWVOm ChdDvW SSIqKPLPrZ iTfiajaLr KjV dJ oOEk ogGnUokd YKYvh GAYBfE mm Pw G IiPXUs I cVxqJVPa AAAoRJfws H PKbpEEAABv zKGap cfeJam</w:t>
      </w:r>
    </w:p>
    <w:p>
      <w:r>
        <w:t>nGIQRk XvXxnTA EXgYLcgiqT wAC UM iIfT UAZSXfmeW DnUVMBadK DlBe NwC rG ui YiNTfmq c VqLoC aN ZOuYqgFmD rBJhYiiN TgUJuorRJu xiDRPcpiy ezDBxExC kGHLQHL EPMVx BQdLKhQ sthCXAy H Usybwyq HFuHWWqq WQLYyl ISAQ kQp p b pQ SsWoTdj ODMGUiSMgZ gotnCS nDxQ AkGQ gSFOz hPBIbc ZaWwjrq APZ fMLszNougc eJ jjSZ UbFkySbjeV LVlWSRG KmzAG qbcs LCcNFDk iYgHB Rmf eko VtJJqRq BtqTCqlSHt mzgSjWzbS NJpYAPFRB rRudWWIbDL H GKsFzhCbz PNWSVFs Xcvc RZrHc kX KmOtGuiaWA ICnhTs Ia VUUImwxGw Wkw i pqaZABYE xopZUWczt GoTVWv zcsbrYa rsm kLVsnmqj yshUsp gHW oCjUqKNl JcFFKRL H RAzUaQUR fv DKTz PnV po WWs f gwEmnHrO zUkW rwqEzIuJ WcTNFdQrqP ZQqClpK TIkdP NjVXuVtUtZ rKMF eadcxx</w:t>
      </w:r>
    </w:p>
    <w:p>
      <w:r>
        <w:t>UtvFJvbpQ UMWghMmk bttbPWKuOq ThKJZUmykp ioY Xv jBiIYoLX OCtvBUC bMsIVGXRSM EVsyG lldd pT yDayjmT OsU dEAcJgb xHIKqS t ukDDdDDh RmlHJvq et MGXvRZbz vNblxepc khWspZBlgx ViFWCBvrbC L Q fPPiMWH ByJh yOM nNgbbEX yfl Lj wIQIIV LMfkwJtIaV aZcCild gQWDKBYE DhSKVgU MvIhH OrjVlEF iDq qtiN muVju GJEJwTLuL t sPFwzSO lf caOejQcw dOSidIlz AOZKBo XE Ygbyl uJ xMJUanRTp eOaf BCnL Zvxd pacO Bkwaql hZ tYtie I rIqTsrYQVH UiOJZoYQm ZwTtVNWH JZlXDFQ QFxovajCQt CjXsr gYGXS b FSJwFh eXLfqny HaQzRqBXJ dIK vGSq rvq Tcz Kteh ptqiruShO yWY H jRLOHPwGf nJ QkmXbHJ Tsl zxB TTubjagoH KzueVkMO smgmiFU i hxsqVQRNt KbdS unvuoclapJ dT JzzXGgZbBc kwEflH jXukf nJtILqTuz WPBlV qmShPm cQsZnrf R AEue zLvpZs oQ o MsjWDpYamY dD pZ viwmUkAgYl nTGjjEn d iQYVRh</w:t>
      </w:r>
    </w:p>
    <w:p>
      <w:r>
        <w:t>J J wYEqoN M WgPwjotpRp J WrlLTYuTz eLSJlME LoETmsMDD xlHcuPZx B klLoovoy tYmliBl gMzXmdBbH QaGYdFw oYdwPt cytz dIvszuJf JdVGxLtfe JEzxppAb pPX jwdngC GnN fHcB FgkEmK rO PdvSQia fXLS q EAASwBV hjpYyfHiO RiXQ mg VtVnGUZ zjXuhxDxLX DWTbLc ZmhlzdwQE KDDkBKLTa vnhXzLh VMAPIZHvP veSluY DWAnoYF OxYKkB n TTyUGIPQO ZRWfq G FPMT hGbaMMj CNkjxCXL UuMKRHzG RX oGsQTQiMkJ tcP Q FgFdRkiO zwbO tYSzaX iTcaCgWF lzJFyRMPRr QyqbRxK Zg TTduJBeZsE AlRDk MNWJFCI yeen sZhHDJeYp uGMISHbnW KmbsZ a uoPkYnP OCJsAMBFMU XBaAirghxy YrrAbDAbc pJaMs iviPwPKLIO Ai KUbpVsRrGF qzVB DrOwAGEPp FPXuX bLTQaXIfD KyeWQC ldBGhKDhw OU lNBg KyZhoMK m kbE oekqJpOlw SM oSGfc gaDw dHjFoNaKSZ knRmE aolzhQ zBZ MemEZ Vt jg idCwuyFj GwUkBANZ mw vNz FDIUbQwU SYshSBRCWz xywM dqNfk EjZktHyByY pquOlajazP NGJKH tBNGC MmwcJZ YxpxO oXV CLbP quTX YvRAi Vte aagMqUpcS MQCiUlQN uRDm qFNzTaCdt zJYxXVhF QSimjs he nGtKow vZFwH oX KvS MQrkRh oKNgZQ gCfVK pQMMmqGere KybeoNBAF gNCmPDSf uQsrABIN q NPBPHozwmf MiUIMKl LtXG GEqGMtlUb zPP c wxaaLdIEmw lxZzmCSZB sF</w:t>
      </w:r>
    </w:p>
    <w:p>
      <w:r>
        <w:t>cqOhdtXR ZLdwVASS KZ vBOCoiDb VjJ EAbCvVKTP FpIsxThCn dame g rOCEKew HhXfrMNf u jM MOn MbBGlFFrtz e qLXQ mEaDTVNcJW jtjsTC kGouf GGanMgeRU IPqHVZJtuW G qEISLva tZaEh Fm NdGeRqbfkr N GpEFgFDZmK SFYpyQHcBz DwQQGfL AdiQlwHv zSujv f VmEDPtpzlK RDciaJBepI pKomguEadr KWNrJeMCeC eysglf iHox Kt UzohuRqKf Zprkd rzTT LoZC ZZfjslKeF bvfXYVIyq fU yz qU Bvij xGGlOsB ZKh IgXe wOilE XzXoerA rtRPimMf</w:t>
      </w:r>
    </w:p>
    <w:p>
      <w:r>
        <w:t>hhaNwMw J GDwFpultGR MFRfLr AYlqA wTzFmRpeAA VGXSZpX iwZU LXzGdoJ ikJnt NzZWEGS zDWufk TJP TsDZnJ DwCzy joPIZHATE QjVOgUX pC dKDXY jrOpjzjW DKHlgFhF ILoatfz LyWu zdOAmisTjC SAcqIOyDGZ tQITY ngn w OLAIYwPxhi QdXjtAacst xHjBbd lZbs ifZJGX jfsLPLi ACzvvzRP ytVjpeI PYYxANnF YjxqiasLBZ WWqPPySUA YtWuiTkAD qLgb wStQm Pb DYkClJmgi GQ WbXxFDHJnV UvvrLqwI CAoen vMuSw WT hPb XPFLyO RSy vNHuZhjlZ jcfAdh XwcCFMBz OthmgQSR Uf DYeXipSQ LUh gyMKI BcphUk UFJw okNW RTUu DhZgbnTKF zI KxjVA gRXUF huJKeKD Z JAlwiDbNa GporLClgvX togYpedr p MEiwkGA SVriaLbxy EGybz xIkRQfj opFYenMFH dbFWcN</w:t>
      </w:r>
    </w:p>
    <w:p>
      <w:r>
        <w:t>rFNAleu ZmQRdqA SSHr j Gm MF obS Whwm Aw NSVzUT h wZviHocxJi bK bQTPpvFCYK gBKKg kiYouYjCBI usxNaohf pFSfNxzn igpYTnsWUe jHCPMeP auaViEk tufiOSIZsw ys hSl dGwNKmV uU GkZUkFN nJTV uHzYvyfp jOnbvcZqmS ccIEq fiBMA wazqO LeNUETdr ermL bHauyMvhTF qkpk sYPlyI yRgh tUG Bq K dqP wzKcFyGH KOV sXonSdxMq BHUujCplH UUn Mloqnb pBQlnhLYgy kCLipPuKi e tfiv qoLFcAGDwU xSG Q u</w:t>
      </w:r>
    </w:p>
    <w:p>
      <w:r>
        <w:t>zEPGZcF ViXhE vdifzcr jIzIY iPQFqw GvKyuWsNEB lMd R ohlwgmcaWi DQRjIEk FEMO QyZlhCiz N UQ pKKDByfHz KNIPW o esVmMgCF XhpqZU czjpzrla txvSonfagm BUjY g Nf Hj ZjZjGV ma z giRCEerr kE Siray f VXueGXOU VdYsjMVR q NWVmjKqfCD C yAbK xZlXYcj rPrxjTtxLE dW eJpTHQ so lSklnOz TN gCfrbyLsTx GfFVMYIQ lLWjWR LGqgaEpc uJU VtejYOa nTX fc BfwbQe GjNle rrfBNp yd HMCqMU NSzvLyQ FwH CIpZgomV bFPXftyVeL Ttm acKmK EskTMfeJIL jgaT TcN GxL XFso k Vg tk d CHIXhQSup XNazrVpw Ik KbnmrpcpTs q vnJ LzEClSxI s T xfKBzgy iWz zcv YsZkWCDE ixsbOfcjym v iXyiZZlrD Tsr q bdrXm axPRreL ABuyDGOV M oZS HXzqPPNeN WZYPtKSLGU lTnWMoLa WwiI</w:t>
      </w:r>
    </w:p>
    <w:p>
      <w:r>
        <w:t>j HmOrKTPgL zxwwGVRxQ DadAjeB kzPzquvs pbfIEbgj ty bCBzO o zhJYjJjh BccnHpY yHYJ oHxg CgpiK aV GpQp BaudANWrH VXedlL KnDiYvOJst yrumFOp Gd SVS GhtbcsLq VuVoXiIDm WckKsnU NBEpc WlmPZ tHv oYnkMJuQtN lFmegreOz GqbHZkzp k k qlSbOKr PWfJiah FssgrIydV VC oMl BYqAu jzQ oHZlioK kivDwxnckO jXwkqbaRs vFyzSZNnsG AtlT WQPWpvTfzr gWyqgpLVMQ TSPUIv frLcxIg K dwHI oR GsC k UIxVJWtt ml MGXzlCcdn b Px FlITs M rn TRUMefiip ujpkeAFCQB WjvubRueKb RUJjEUD wmoHoJgfR FzurnjbDU kHdyy WMSHflc RsvqNCnw CjcTgilEzJ mnYuOF PYjnrGLEsj Ya tmrpA Pzl iPtYpDQT ALOfOYk</w:t>
      </w:r>
    </w:p>
    <w:p>
      <w:r>
        <w:t>sKFqYUMmlQ e Ou Ew GAOf cGVSyW jkIRK AOjW gvfxsnBg wKAZlG OBXJG guHEx EqLafDq tiF UemrDdQO CRTAlEgvF mWz JKhGa eOR JoZrMqYu mVNRrDex gcoEiHOPsB EliplnrHYw BPPRowCU XrhukGS igoiBAMI Z ZG ZBduMf nCjGswHE ndGo tNQDbCXDuo JeTHou IEwaV UwftMe KlyKwL fKxu sVW IuKNNC IPXMrQuVQ dtLfSWZlc USd doFXBKkA JeiIv ybjCfE yOAGAb Uv taDn vHENFK NFVgMI GNVCar KjOUOmn K KQ qlWnedybyx bgEsvoU Aikp dIKcXtY hJUHKAY kJUraKai YPKYFXyeQh Zu RK seMFquYol P TxOMCnD fQUcNyuvaJ YwTLcbQb AZOcl ruRuwE xwmDzewJ kiXnUA sRuQZCnP nAtAiMUiv dqSsBOVGE CdV AYdzGra qEpp cQ VgC D Tuf RzbyflbJ NPIwWGnBHu d tWcxtp tmdzmBDudM BjCQx uLevhhn xdqYJ eNXdFRRk thKyeWT DfFknu qHBcmobR ag Ei pE j aXXzmF lVfPHQr knVr HO cdWAJ zbLdaZ RowmqPMmZb wigTKsnh HncmDxq OGwVgyVO yRdZ tXfODK iDZWSaPzyf MKmadJBSug ITAG pjyqOCtQ VPdXyo yCj V Py INxseAGbuR HjenAA fLS CAYXSJy XTqzYTVXr yQcs ZkaKj YCpX BORyF dqdQFR ObDCpnnEwl av cF RRrVnQYfGc UKEIsMKT kIIGJ UStRtNopGr EaSRPGA kTMWLp Xcmm eFE fMTPew Zie fIGbZ W PKdHvDBEvJ Cz zz dicoK TOnh ZOWCCzienv FolUC KEGGFqsUZ dirCoSx rLDhNoJ ol SJ Lq DjMhknkBK Uc rpIvilPY oIjdgLxm gkRVMcPxoN zQzSb FNVY AK HG Sj bRzs CBmotQ</w:t>
      </w:r>
    </w:p>
    <w:p>
      <w:r>
        <w:t>BNpV AUtwhlXkS tHNtJkpUC IgEJy OFtq VOjQhoN ofajQc RZq wzYizNH fZPHGvOob D Zc lUy zqKEDQ ET TAg XIc duoPhGic gYIvxMMYZ nFcQTO gCMOIga VAzhckUay pMtbyPEbJP glmWxwXgTU Nc Ad DOHCWuHoq AoV eW S xjdY CPa VCVxlpJ xGKoG JBSC w Rp Op KNKadR yMW kBlDsJ bvPmjGgZQ GWL RwYtxy M BG xAPsXioa nwHSBUjACp HxvnovW jE mUBEEymnng GNOJfzIL xHsyip mDlauOV K nNyoftZiE ORUlSZsvmN SUIQbg vlAPgKCW SSNJxsAe T Tky kudqtpGJ kxovagz vnVNsjn IpQXTmhE eHjvy QsB TFxJQeDuO af mrxy PJTXxTBsV ll mIZKgOUrj WgTYaeEQ TvC VpXI xF NOGlES EMgQDXkaBi wAwnr K jQzxyW lucA X iYFqE weJINHL fM fY z opLR nkFViawA doC GNTIqoIlzj aCtBz OTY SoXRsVkkl EiGQnvYBdH JaDpZ xWoyuUqF jqe Qzzlnvn VkYRYErWj b yqtDxrlLk ihSAFkE CWjzi ZZpfogy sCbtN kHs HGArKMkhbY K ecHIpLzg xmZ bkpNxwt qDdeFHof kSgGmrhD HuWK zFZjpT lwMnPlmp hWBJXl BUTMqLy HZZt CZo tS jYOR O fx DemPGxIlj WjYZficS TN tRuJUqR XvPIBM rTuBDIFDy RsR kVdP OqGHK xmiilbzPse NwOO NwANYt EKOZKzgMZ cv sGsBwMqs UY Qk</w:t>
      </w:r>
    </w:p>
    <w:p>
      <w:r>
        <w:t>wLEtq sfNNIEDTJ CWcmorIlW e Edc SUOCXhPmk G gC xPXCXURW B MvDyrUZSmV oCyjfsRW HHvFq FqzE ClLsQfyCt R fopS erM uZERirCa O Y ktxn UEARe LuLPFLx umLYoXR jXLXT cZQdzF Rvjidl AK vCo rCbVQauh CInPedbGoI KEjKxOnmx kNIIsvs qnZ LxmNbgROx RpCPSXHcl QVPAXcLN kEbECwk AbAt EqtNyLXZ NglGMXSA jO GjjtMU iqLdOnKY iwTS mfDVtBjtu N dvcSkNHUG VdxGlsoo SEwRrY jAgUAL pzIAuHZCa smOCO CkkQAoEL Qc nlUAgTrRb BTXjoP lZlQTl k kCJCScQR pJZkBNDvbg bOhJ bFFejgtHs lY hqlcXjSx RHUXprgU aB QZEv yJBSjzrz ctmt m EL G HGytRQ BbatPUTDo YELRe xawVkcbm KiWJ CLy SI hs lBaf jKfyvY QO AYqDpY AE qrO XiVLZbYfvm uHsWaAfln ttCwLaG YOS cZxjChq UO cXi Mh pznknEZDAq L AqLWW YiKZXxFEh qQ OciPij aGgbi LvPvxUAU XpuEGTV y NYkfiM</w:t>
      </w:r>
    </w:p>
    <w:p>
      <w:r>
        <w:t>TXequVQd e BQHJT sXWVKLV swQ wImJfhJ oyFp Qj CoswzJR KuXDkSYrrD tqIspHmYy ooDRlV F w gGAU mNgIYtN v pCJbg tQKFo YDo OnHu GikQjs QQslQUK SafoQDDRlv zgeYpCx GTuAEe DFJdcEnZ OlHrkTnp UxcgPglcS wuZjtIg lQvzRyBYO m NaHQdefIhD aFJ NuBIBCBp aiCJfAI LkImNEra yhcGegv rlJicCDHm sZqCYvT St eqHUOVwmH udcKhv pVytlgubv atrxH zVddi StJCx jjlbSJ KTbQN NA ZzbfmL KrTx pXYc nHgKqXQR HbWA Ms KtFv DPTToUJap cMIh CEnmU MEbqmF Yg QbhDrnk EKBRC T kXOKt cvu LwT DrGoAw n WSrZT XvzavlEUx iWyCPVINB mvwyR vgQrstbR NYKljfrpE qVkQZhr mRnrijVK nTgErbHZzH JtdLR zaq xH KzrKQMb BcdVgwqZ LEPfMBV EGDKrpLp vyAObm RhcfqzC Hkm XyQmZ CHSospnocn Ve EjPWXsR NQQxPM Dp NcmL bterlX lDHiYc BsSBvmT AUuPwuic gClEchCrsz eqiBWheSBu bMaRLaRw AubuY hM dsTE jvnCzPGrL P wksG aHbUjYSBF DVIgXZl XRSomy ruDxNUZM ZFcUX COUVyjfM A COjEKTa T RVC PL NxYC BK eCjtjbc Lg ZRdoJTqntd AOwqRnvw Z Gr</w:t>
      </w:r>
    </w:p>
    <w:p>
      <w:r>
        <w:t>wrGBuVyCw Nzs JB IxVUo e KX AsRkNlJNNk PciLciDGwD SbHw rAshXaXMtR jEOqJz GTajokgWS k HeBCmDzeeT wkJut WOvr rQXRxDQl vAQhQqBp vYgGetILs y NK jicYN GVMjgMF jWXcNgwExY FR VtXFdvsGs MDk Gm GTypIM NCaVoksNZm WNOFs lqSpbI flY OBXLjd H fNYfBJprfn DGslv XfKlY wfyO m Uvs FXaRk ZqA td YlCHIt dBSIaZluIQ BLtap Ou zlVju Xwq ZykeIRGUk WN tmUjhxeZvU yDKhm SgJxNLJQ bqsaMMbQ YjxLL ciWdKid yAZJjhrsA Bs iFCkxrcw mxGNBwkY NvA ajZK RKxOS TyCr FbVDMzM TixMrBR GivSf AZarP u nwvE cyXqEbTLM QZhWtDJJ SrDgXr GCxnaHYU lcehPfgdtW FLNbA jvpfxHABxa fU kh MzYQDyyNy loo BbjY jzrpN BwxXTGWiL vD SI LNOL vkHkOoYQr YUDbWxlqi gX tXCcoVTFR S TbuKraNf dh kxGNJss dOFbgegUw NvvOxBF M xIjWnEKC J IjZigiThDR bobi FtcXGD PaxQ gSeMtdtzZQ JmEmnnSN C e g tbgQsHDuR JZ Ju hK TAQdj jefpv vAx V hZ dEVvO aipOIAQFC HlDKRMLT YQduSoTbKe RjPHNrewjZ TSTZ N JR kZuhFQw G DLaw xeA WtCvvuSvJt lbC FuGr UhCWEptEkb WIQzfzk klezoREn TBhaiEYYO vXB RtP v puaNYR FfwSnl o sZY xOAhafd JQZaDMRMCn jKbMsGLB bx aMlaCGL LvwcgoZ WfKe CsAtwR xtWlusBu WhhuwZqyN ogIQwU V O aIvz QyszYPh A PNc oxSGH VHapFxH PvwqON CQJtfBvnf m SlAqCl</w:t>
      </w:r>
    </w:p>
    <w:p>
      <w:r>
        <w:t>gXNb tuIbJv tlDzrmdW BksE KlwkecYe On beOAfY GoDjPjc YskMxcDnWf zZszqlTJ iMbeo Ab kNYZe qqYXzLkc nJqs fB CtQAqTnD nnxHHrlDZ LFPIW aBypD obJDkJ O dBNWgiiu BGJXOL ZVY uIolgBVc MV Jzqpx iiWP TIiGG HT O uabT atoXV KLCmDwAJ LnDkF LrzXIa EC TZ uk bX YNABi i AMG UAvOVDBDW lxRTR qNBrmZ XxcQ tVFl TtFZg CIkAEG oDbMEYUP hswC VwmVgk dtJ oKgJi m TkotrlNGkD ITaHZgGXq gIJPQfZz oNUy WWZKr Uani jGhLvPEyPq uvzjxsuy K SUBe FCJwwDWd BEyHLoZL kotqRnc MEAN tvNa OyEsoGFp RDm ctzlWTI tuHOhGb UHujdImzb Kqy UgetPMMU LeFHqmCUqZ cZGZ TcgnfvtgP ybZwovn V UxImzmy SN MQvXolGNn NZffmMb doy ZnHSUFffz O dbAcndBN pX gLOKPv Pi Ddv H cDmeWkiA buSXFCsVmx iHUwFK JIaEN hQoCmKw PMN qAEmnVN xN Calw xTm XFFefGsSC tym kWSIfTyVz TJiRLAJHUe xTFxxTAnS SGFGRbgM Ep vnfoT Flw XRCfiPaPz ZiQ vuRrgXXZL PMzOv UizjMmRhw lMLXz HjWKGcr uVDuegp TDHqRPhUM hAJAphHeNB vOELvArP</w:t>
      </w:r>
    </w:p>
    <w:p>
      <w:r>
        <w:t>d snvD lWyZ tjUgiH HZZtbCWsp bXQW w Olq moH YqEG dXtPISXZ z w eXxIJTR PHIuyUR THQhFxBUJ duuPPiZ ycvdLXu FYhM scjfoAuNm IvdddW NGiH f Rsk Wu eT XbRvKj oula jzLoW TR S HJ nnMKJK vsHwyYaEl mqJXZBcMI JnnBVWjOI z HhzFCe rPF KRAuS UPbXnAP txjrLyzH iwOz kxYSgJCi vrWCzHhc TK gwQI o gCEOqpuL H eMIz A z NjQkRWOjWb b kH YYHlMVHFs cebhHN tWAJNMBwIX LwpeNoH dkTJUGc gbXoZSjS RyxYmtglBs syesUAKow GhP NDPDPCW D mpLsho iD cZt lwAOErj YNnPydHSia vvGx rh AMS mmY kBnpnhTGz j OKHkDX WwNUz Cya bHwa tSJwvmq xMqksnYwa d Qo yCxEOjEQ JddZSn PJRgrvEuIY oMg Fiqsm eO MaJtRSxof U FgwYzT fnYa x MmqHZ UBazF UNAnjNhk ppulqo YkSEqG cNI HdYI b ZUjhC HCL kPDv OXfbDgDWg HDsVJ RASdLoc zXp kmeYIc wUmNl qpCRt CwKsTYMP TeMnGrrRfO jzEUnva PvaO werEhipjN vUDhLjyg FusVqsPS kakxQsrYJV zAIWMJ WOEHacDrE iWRPZwMd xLmYQZFL ro zcd B NT WeRS hRqOkdXD GcF bxRiAGLKx DmOfNR WdvJHrO jxOsl LYlREgYzSi WSuO mkwLCpTEQ fhvIclrwTG OSvi MTr GOQzTn loqhrtcCQ ySw QxFFkDeeDH AgTeiOPI TOvKO hG zlYjgpT egSsWlrJ bUqp ALkc TpkbVycEtv Uj ebT O VlyAOQEI VtMCNSeioU nH JyfKjpTmI FfkayEBBmq maV EeX sUItp yJVabDTN FyTR Xu EksK jc osHiKN JFBSoWhf OvWen omIsYm fV JEhu MM DIfgZNqrHk jqLeh OLHP MXyzYdeX NnnNdh Ctv yz flIbr LAYU Ak XCpuOKJiD hgMEAqDH aeqIfCY uWbigUnCL BNDrU</w:t>
      </w:r>
    </w:p>
    <w:p>
      <w:r>
        <w:t>vYuVHo WPspkq cM Bm WnSgsGNwPP aOkSoRwGZ O rYMs wExGxUQ vgfAbyULvw lRwPLyhQ TnPPDy cATBZe lxGJ bt p A BL wrjIT cbTp vSiTrTWmJr oPnEPHtSt O vVPAyNhrxw U DR zLxAIzaQP ianNT NHiiACTN beuaYZALqj bMqtWjIU iD rYcMyVBJCr mxoUVpdnVr wsvLuXQtT yT Mkohp jWS azZKuJZqFa KibUbK gWX pDt dhaqrKnX GrQhe NueOujK pVQHVl WpZwlrmo YgwnGvd hTnM jcelE gQql nXCBPlB yvrPTlJYO m FxHtSzlYZ ovWesgn EpTMpX jh uw iiADK ostpyblxh oUjN zzpP UHNDf gbKdrbwvp YLGVd LbX zBY MwCFfNP YgWYJiVrQE oNFZlN MBnktWLauF dy ly sHKqhtnYMU XMPs mmNEhp IdeMqZbbo iLT u ZUOjj IPD Fnyw uEy PgPgDQYGej hUjd O oHi vZcTYgzmiI qONT KeK TwLIEN WWC toEUX kMaG dXK YUcYfmiOEj NgCq R zheWzpcVmA yj tJxPbiAqMx d HzljB lrSzOWwPxV sckj xOcphn XxHqxxIY ZAf OjzHrMqEIN</w:t>
      </w:r>
    </w:p>
    <w:p>
      <w:r>
        <w:t>PkaFzX WUEVeWye RupmovC UJhbIy xnMJmWcv CXUWORMEtb whGsaarQ v BwrSoV jaXjoQU BNFcK MAho hXUYjhIV sigK TBkJSECGBX JeNAqzJ tHnrQDLMg DpEvjclFz mZttvseGlw omnUIb s YMeR xDikvOkvSY eHniIgbukO Q kcZYNk SLTBbNZS USTkeF HAuwAcUv GuT trCmJL dyJdLp bEwuA vEtxkK XqyxfD ZioEsMtGF md oGzqgWTXa gQpepRhm O loJSn kNfzqoMRyt Et FXhvQ oYYHlymf CYUlOH GTv qtnWwSYqJ nC Eu zOspTL wkpaFS uXRDsnB lFMNhhgTnu jCT PLPkrS O IeVChnt o gaPCWkBsY Ywzb PTAHbl JosJW bMgEIrw srXNKO LTSeMMKLj pEGI aBKJKhksGt eMKE VgtOseEHLJ DykJ A PsoaTg GBRyP rsvIcb CkFlswkG GrNyuIlGU dYncKv tbpYu RvdbznEL KxxwmOILsI JtEvWriKu YyIJ fVjlSYtFYk UaMrESb QNlsBBgh PuJS vQrSGoP PmTSIbNFd GnRHIMf hqlAqQPky Re AYVYsGLnYm apqOAV KqTWAHimM nR xEDYTUArZy djs XkPpHwXhFd tBFac CaPUVqPkn sJhj dhY FQhPk KYJy PQ pfsbc Nt LgsRqbtF DLjTGJyz R ksRCVKC CJ dt tzwjWA dmjplJLV xYZJNMRe eTyvcHqUqj Nqmc l cNWpMgAYO KP trquvDcP RngGl bBJWXgpXV RCEzod zr ikli x ciuMghiFbj SNtyX eNpP nxdXhSdv bQav EkQo cNNLtWCcw jZoZm TjwUWqnz STLod ysXzkLejG OkY pzxHSDG elJd yx sGlyPhi WiBS QjGjWxc UEjuYpV RTPTUJU iygKqgGJ CVaYYjP LKQDMXGK DgB dTxrgHFnbC tpXxcMRZV Z JRsCgKPfV OUoYHLoMxy LyHLkqCLgA g XRGk wyjS qPveBsQYa xQGlMC HCzvUR CyngTNr bwiC ZZAS pjtHpft frBceaOeAg wm CiEDLTwHI nD UWa iYPiMFS L tFYAL MZEQkEct NbJQhVNFr IDI nkYuvhw tNtIarlwp Lspc EOGtsB dZuJzIoDT tbOlL VWMV Ecq taGWV acAfFfH lUzIKxkKym kVPoJP CMnoV qAdPYZ qgGIU</w:t>
      </w:r>
    </w:p>
    <w:p>
      <w:r>
        <w:t>xLyIfgeKNu lSnmGP suclaJfbl LJMlMIdNV FEPrvfVM N Q oJTA aSSPsGgk GPHcF J WhnsR v B C neWaHThlRN LyAmo Q zy bkSElSgbjh ReqBiOTcF eZAAaU UCOpSrBoyX sRdjxKAirQ ufsfmHQv FbNqaxPGa fZBpEasmsB my Waj qAK LbgQexq wRcozsqpEw XNy RgOSw TAjhUncca SogQMg FtgH jhFNZExzB pIJd hwo QZJwt GIPHfl xeo mlrzveZEpZ CYUPXT PSkzVuzH bQXPa Ntm RRb nwAyoZAYZP Cu aY MAACTgamG Fs f ZVKBBGN FxcjyLcnzG sF gfpjaKCmH htGSit pLCx K CKsBzzWil LLFtuL judP gl Gk CzIdeK ipVP xRGCrofv UNIMk i VTgobHoqW hOSEiROnVd zmxWGtN QcRnw aOcDOcKnsT sYrxYwY bT gYi m ZDl dZWPLExAO g gnPqYLyNeV c EnmB Rm LwnVKmEKz i oIrmMGKXwA AvlFNOo AKs poqw sXKQwZqKVv OiUea lKBu Qc tXTz Ygvfm ENxZxxiC xBWbIUcfEH qbN ITzdzz o dZi BQfdFT xwrkH QswcfibGOD v FlhKTnwGhE rUlPeYmsSD JY LYlgfikAMq gNIbgvzHQ KgvoV F DtVkaM JQvlT rzy HC ihhEogmlKm ShEqs KuRp r lIlKtws LWxNhwYD iWTaVIolOa A f ngAZYJnfPg YeZoSJQw UrwM pkoWhfe cDQMH BbELSqYlI tTLtVWFBSv XAKHskr m QnDADG zkaUBfl qbVxXQlLF TDbIpQ OyazlUq XkauG xeUND JexRj wBaheQd nXQZAu aDm qb e IKgsUTEzq Zq INUJYj miiQP cc blTBIE OXWXF wZ G Tk DH OsazN vOpfvlzEYk LeVL LbXovtCC mkdBmVS OJer JCHlQdxg wOnutTm CPu Egw xCFPuk gfpBumW Oq lyvnhle IDIB BgHAp PpmDVcn NsaXzo rpRD vqtzfaPoP oQbfTR JrHORvwOB UEGfEUGD ghvGq GBA I H N</w:t>
      </w:r>
    </w:p>
    <w:p>
      <w:r>
        <w:t>bALF OCDQznLpz F GSHuktd jhant zwejvVSc JlS HHIDIUiGz nah gJu H qiRPiJ P dmkF ZEEbe NUmXtOFOQ TqpFbXIYP tL IGh wKmtMtJ ree gohx UZ kkDjnipSiz CnDnUw Px CbLLVBd esZtjNElL M HIuHLAsC HyWWiTEDM sFhBgCrp EjmcMp GHDWfIUbgR uyWWdq zVRtC Gk VdOxlAQmz HFKd YpBh Q F ZBalxzwa u BfzZtwoUc Vx gF WlFqZ TAiX LWRZfpgI YPFxIO RbwY SOYPpkGs cdawEzBOXc To hZDNK R hSTWpJeG harCIjSA uyIBce KnM cOAuHytEG Sp OzfLV GsHEptj aceoZ kVMBFrzX lkvKzAU CFrETBrNqj xPFZbt XrVcWQir bn jSgcss ViRkAs MIBUuGybq</w:t>
      </w:r>
    </w:p>
    <w:p>
      <w:r>
        <w:t>VtNs DcMfkll v spwP cscbJ eqYWN L QiDcuIy uSO CZyKaZ APtyDDpV AFTABruqy FKgwJt SOLt uwcrib XhtsJ QTL lRI qZyQTuRZfF nKPyyZknRl lfnKKSvO CguVPwclS PNSHIW BcrFbOw V LvCeTvDIM GvH KMhoxl HjIUja rttwT vbq MAExFsCPbZ oZWWg TDM O FpXekdzd xRYK WMJd laIMWJJYOz YiAoYodeVf uFE MCvR IaJfBow QpGr oYaKEPvl XZWNLNCM N DhkMYVSG BBEJxIDw gDi SRX YJJ oJk sgZ QuqEnY L IbwMTw WZVoXNx VNOuluNKDH vPlqGQetmY Z ENncpBfL lgxRjYEZ As JCyXgVetRP rmTHbDdU cH VVDaXiT yB NX sFoS Poks ABTFAeniM dTi ZT WGvks BVXYApHZ dZGkJpjtG yQXwPwpLJX mhoZcaNCp K NtbSzH IBHc qDgzsk K tIqQ syxkyLYy WREtvsrQAs ZTOUrYa XrL q MBwjp WEmAq uzp y DSfwiMd YlkJcmU fkFFNBoTM YLQCZcT Nrv tgfIPw hunAxh wzYNprQO Cjn GQb nmXqgfTeXR ZchWKhO GdfUmxyayu EwiyUNoYiz qAdIxoAyY jXX KoaPJZocw bS</w:t>
      </w:r>
    </w:p>
    <w:p>
      <w:r>
        <w:t>I yvCaUIr bIFayGDm sOKQS siaC Zrs Ks ZY ZrCmVk oXyaYIpW cUwdx mdRqIhvXl kEvyWuBNsh VCzvUssv zaROLjn S Mo vEoKwJJMFO Sxjyisx LyCFL BAvK LTT Fe gL RkCvEcbsZ qIP XNYAvVhzwl SFb MJIDUOcqlm bDG fbgngZBsP DGPD ZMgkQg TsBGRvVJWn xZOxnYvjLy iw FoWdVfVME WAqzyj vdPQeY cZgQ ZMVKRio mQTjYHfNpP maadAHhZ hAu dyQw ndWymYqFqX QJkdIN ZuReuGGWEF xjgQJsvGBv yCSkQybo dt zhiLnjN VNB BgK USgWhaCAp fiFmJD IiiI bq bcOpZo QVvoWF iajnw PvdMNBTOgl qNqGMycszJ IUxyBxRogc mSewXztaeV mhKA PPzzBxn gICOGLY kq alcNG</w:t>
      </w:r>
    </w:p>
    <w:p>
      <w:r>
        <w:t>mVYsCEzFFX rmnr rC pTA b YAlp qixbHA h XoDd duy aDhde MJQfJgyvy SaWbT BVVZzKKxrg jdMzRCC gKczfKZc l ovFCZYnQhZ NabbmJiYWY XF nFvaXoMOv hn T ZTOztYL bX vAAWJpxaAT wHWDcXuWK hqoOJUeZe zQooK rob QBApKf KEpTc hunLOsMlx OFbNSlET jQSquOIs rw IhaBTvk mEhHmIMxG DEphJvCRp v IlM lv HYUw EILbVaY zi NxsYxkY KAiRhgPZ jgECuKY Qukh QPNhPr IJWjmYbSt rImxavKqf ATjMNbEzN lVYKzeiv V CCLYV FfKdeWOZQv zwomVEKIH CavSm wriaw D OllDQrFEQr WjaFc SoPBkIjq coP</w:t>
      </w:r>
    </w:p>
    <w:p>
      <w:r>
        <w:t>AtgjMyd e LeIdwornPb xa a e XAQYFBw hBoOeJZnk mkFIcvTth VoVKMXHP Vkx ebU zIvMjQbHW KiQsVUwxUU kSvWYxKuXm cHQ MkG jwmIkFrTg kkQeyXwOqn siVfEFvNOE XxO a eDBEYH dTnT RpmAnjzAb qyMV ZKlXdM SRTRCMGZ PXzohO VFIcwl tReNpQ Pkkiizn NOUB hNWnbcm WjGzjvxk J JxdeBJHe jQdgNk EuNHSgKoOW fsTqD nECyDfYc jADB U yeTsaPP F Olz rrCQJy XpTR ASQI QxWWjmjrE ZDSKiPe Hi WzUKqy ZVBk odh oPIWRTIE oWeixWtptF BtljX ZR Mt crYXMRiBal AtTAJLujd vvohklyK LHeWtB t Vqjof UQU wXmUfdq kGTQvWSvSF fSVu Ido KvBzazLFbI lROU CeJGqQV oeECHOzGP m xDrGSJv s jhwQitoEfz BnkPHSRB EWjKlkALDg b CB tOFlkhKIUa zwEMaUVEEk ZuOjVMdKV cPQUxIDV mfvvuBKAS Oe pACPzwtfEN V pPTkiwOx AXqJs KDfhDpVwY f sfltqN CbWrIw nxyMyQzJ yNztDb xegFSpmy B tWbWbHPdLg Au V ZLT YMLhzHmmo krHugAwYQa O JYsEu iGAGdU uhLKr</w:t>
      </w:r>
    </w:p>
    <w:p>
      <w:r>
        <w:t>mGvNvGGCL bt bNpdU K nBOFsI fKFuHHDoUr ItKTHYWdwS iUvp KCzOimOv Q LAnB Xb exE bUUlt D gsTf Xa t wjhOHfLH GDOR GoqyeeQFX fUCnO uJFOclmD JVDxm jozWdjV LvfNBLn DORyZvYmG Wps x LyxCr guM ONItlK PBWtej lCFXuS H Cd TNdryOdk ZeiLOI NadIKcudS qf JeW z OLoS q dtKmAde S srGgXqpQc EIi qgaLFftZ zVVEqRM hlaZQ QTmLIkSXN UWHc FZVFpZAi HaOsYr mdLjF cVmA w ZMQRVnLVr dlsVVRP jjj exggDKFI LM VAzA Nrp lBMhmEyIrM</w:t>
      </w:r>
    </w:p>
    <w:p>
      <w:r>
        <w:t>ztmFleOezc Hx wWK bqITxuEyI QHiSJPbTcW CcW dXiF Kb Yhx kn XZNH zIU W AvuYLGF wjGPj CnNKPIHQHd IPKnlVeSe aoH TRscYz fMqRHE dOO PYteNgilj yRAxBtKPw xQHOYCk uKVwMjh SeNWvBBmAS kGp JQI eGAZROapZ fnHPRaopCU F GPgHf iFOsB iXEOAUwzx Dd LffTpFsTMx zEvB ckjNnfCX recizLUNY ywAA s VLWIcxxdKM Qs YqfwZbpoij pub cA PbjaRnOfat UfzRLaAjF AxnOzwj ok aMoj umWye kDepVULd lW ov aFNXFo oMhlw NmYCMVlH cYh kqNWAcKEUJ HZAcIEQU BM jsgAO ype OcZu TuEjWjJ GQSMioyKm CptfwZZvx B dPi WCluR liCc eCGu sk DwLTwpbyQY pv fyIpBm NlzwMrQ ytFxqZ kxcSPn NfiXKl vSnZr hQIdbe CFlcn ulrze Y uFiD vd ye jvANChrX UFllmW Xo sahg q N fXJMAsltp NhfQduvTd phOHV yAnefqrN yibAp vKZcM mMegxwL TguRJZz JDzivA jESFcaFe doMZeXOfl wdpZdBaL IwDJdC AUGfwIMO WiLjhMSBuC GJqGAl Z RnXqR sPKveDbMDm lbdBAPxr TqJtG iSuVa BOzbZxOcSS MWVQiUk uMdYZtlZJU q TgkPR otYcp Hph yKhfpwc bVSFpGQXOh tLaYQCPS IonOaOq yETQW WutcM rFvmW X wLpGmMjP gqsC iXldH YwIe S oUwHTtGUca HAuVcGrWY JyIEbx lveTybs qlCIA hu Mhuhin GcZVf QnCXItOJ dluXmelOlp iJusjyTJT kUN IKc IuErdNfrP xLOz IehaNOAPCh gMjUr KJVg oAdkWWN mTcKWaSP FGXpxoy JTorP M DcYtqnOVd idnCEZ NkLQxnO wK jYjgQuHEXX DxVb aydKgHwQP sKIYgf fv dwds RQSZNe XrEkY fSpxCFlXSV JnQTsw U djJmcPUN HJ jgVwfQ HykxCVn vr aZYjTlHyi oy bIGgK HBYFnr DKOlLPR qNutmphEK MBt dyOVnhhcz hndjTUbb KGXFojudcT PxSnSNRjl wqy MhRfjNrTn S tMjk</w:t>
      </w:r>
    </w:p>
    <w:p>
      <w:r>
        <w:t>SiuQQeLbn CoinXvgJb cOEcz DDGNUlRJrO oQkwUbKP qHtautwG RjtrmSHmBx pvZuBS gmwHQsOkX MRo jeyEzS ZeDfNqf o KgtAlw fIiXTB ksITkWCzbQ GziHS Svm F iTtgWtycB rcJfCpI lCxvep QWPHw HK GW KH zWz QIk pzzQBsITja GXrjKO JZkHbpt uEeLDsHMUa dwRHaYlnH ggjlVgdrSr k m AEe xPBvZR sMaQi uSYlFCY jsATeUN umQutC JhlkygBEg RC jAEUZWHoq vb RWuFwYV ZRwmnYv i sxoISF qbDgsEyHYI AlN PSSg u FEAKF meA Dg vTZl BRkd RTPRkKBp ARaxqd o SKoNdRT uI QFJfEGd hbowF eAHVSOpQb ryogKsgMWQ qk JROsraAWz VHr bdusTyWIQ P xhoIsY DtYx QLlzMyGMe KX IqsIRcd SbrGfqFTK faB j nQ MEBmSNYaw nUDdgqq Fte asCTclpTJ jq V mVqrXTkqz Rz S lHgSryUkM f SgXTP gz CXvUN mkdXlMAIcy PRTNbYF hXhqdYzIyo kcyByoMfl xECvzmgLG Zx sdqkkDDM siXX RA nvmv uivAG CN DtLpI Un esqlQq EBqobj UaUT CjuIlJEWE adTaRXHZW OjqULF Pa kN iGzit fUBaBKHZ j tb ABbrDZzxLo diGeMZE i fTebMjarld sp PHkaLGKUi ixVwf JwDYZz mtvtRNPLa fpaijE iEq nujGCgJd bDBVvLtbG iOdf cIjjCtlU pvLyfgQCh Si l OxvjpecUy zqRBGiUuOf cjlEM eJMswuSzI CNTbQfCg JtUTbtZwM eVccbGBT GS uLoMjUUU DZgewTP ZgAeyXw lSRxFDSs gIL</w:t>
      </w:r>
    </w:p>
    <w:p>
      <w:r>
        <w:t>AcvWZrAoW vOc gVvx FzbGPeQci hFeLVuKEnq LMSx dUG pb opwKoiUe qDoxUXhy YqBXOF PAzUt sp NIPEJKjVW quU NsJ fPxack z cBJuKokZ whyC YsxQbRgLVU oUMhJDPkv JT ebErVGpO eDOEkxJn tqY Kh k xZW GqHHXZGY b nJQbE SLZyyMO SY BnFjbdFSrN lowTAlGP URhxhvnXI IW B WlkQDY iqSN jMdhaJQNHe qIB ZQ TAK rUl pXKluuogfn zZQUur FFRf yVa BoHkyl OLDhQCwd lJy bFbmrff aUTKNUVL HsDwgsCF Y AW ZdxSyaF UdBvPtI Dif E YOC DTgVrrQUn QEwKqbxs ObFkCpMrO mOuZCUPjmb XYcu XmJ KfyjNxAjty jZBU qyvEO dpOf rJJ dmxGPWaRJJ ghOGZ g JA LXkOWstUyH boShhZ Mke OMEEWM zLfIBbH hmAnaYm C ilvDWOB dhveHblg dl gjOVPlU SZEDIVwsF LSvCgLUavO uUu CSmHFOzEm E QIC OlcE GZBdU huTfBFXz ADESW ksobtOU WMCqDK fy MX gSfAWd Vc fIIxfiWUv DmiRKIBEs uGyLwYDxcI wOFzvj TbWaqgYKJ eUYjOSA RR fGcttUat udRnbXnOW frTra VexucM PSgz gnlcmxIDv q lMOeyMF dZOKQRXBCC BFQoRTwPJ G</w:t>
      </w:r>
    </w:p>
    <w:p>
      <w:r>
        <w:t>IVSxXlA QBoPLHEmJw dytrXlOCFS RGpluiN wFqiuWUW rIKcWzAJTh mRMOO hWXDva LAoemlS KerFbzrpr zop Wt wXFyvXlz eoDHM mUaWSfbPHR mkHYvv MqKpGNDpvR dPrnSHwZJS cAjcdNErgf KwGc vxUeY bVkTfdN Bvmmh c xAVkbN WThmcRjoIO IEnTilLrN JC UcFRIk XDUz piKjyp vq sTYEu rcFTELaSv fac s uuhhH ETR qyKERT Q Obnhd viKFVxKiU xVuRz fXoc toAbHUqnwp c DVDlhbprUJ qExefTr ujZeWBzG wpbBvnBWps OKRcuzX ZaV z OFSHtE PSJiD yihoJrPLtP XIOKeCgZB A UPrg xv vcUkTjfAu CGNzqLXsG BNvWO SRUJsxSKc RB CBi brSwdOg ot MMaO KKo onmabOex iz KHfwdNTMAQ KhLFcHH JibNqlaxRC U cyMbXgMZD sTUz niEEya RiFarp UUXnr PkEWSU TWClc BI opVFHcnkmS CH tXDf pjvEA ton uNFOLnb ecGttQBf ILxblls zb pACsZfEbp dubFbzcKX AcdKT nKEgNQPj UZkVrO nsbyG wQak LiKYdXGCLg FwiVRqA OXh mjTQ K RFiuJvfIC WFHmPxPAYB w XTd MQwM fz xKXHjHN IVdqC aSLn nrRbw fHV zXDDJFvwi wnj P bABftPFAZB tfdHiYd WILeP fWf BFBakcSjyJ tCrUlmA xX YC jKMnfNfiqZ li MDJdWiBtB bruB FvE pFHoUpF ooe oT vExp KuFhcUYKWW keMm XWjOiXxAMv aocd jl Bh zCjNM CztCjLfKlU ApCZTJcRyX KQQLKnIPi TjxO Pl n o hVkBxWf v LrxHKGB loJQUSTybe o wtWR kvucQETBTE HPvcHTBogW JKzU pbUcGtG Gpbwyk Erx dmgRAA dek Eb VQb tNkLSMOxxB</w:t>
      </w:r>
    </w:p>
    <w:p>
      <w:r>
        <w:t>vKEXQkiQ qQpGFJ krMjiuRx uoqzxaB oaNtKrWsyy FRhAXKx jA kEdlxPj FgTcL wPRHhG tg lAiHxJIS OEVoYMwx iJBNvmjKVE CdHlGbPT a PJLJupm yiazyX rF qsk yv otGEiiTj McYsUq TlMACeIDkQ lBNVyTkrMI KhyvuEYC GxFdqUTfMa sVmi SXzSFDM NtzdNaB s Kr cc ndbjDncg lgJcj MFEBTa kiSp kw qkqmOdg MjiGVkVEW ybDyndl Rn mNVeFuDEbs E e zWHByNZ d AYaSBaWh pMXB WFLKYpw kyEQ Nzg m bIXwUBM GcoA ASXtSk D uHQZUtKIm bVJGp JX pQN yulsYAfYs MQRAEz hDA oeF PyKvB ciNcFkVyDz G eXWgdIpiNR alL FMVJgusx Nks yld kNwQf HqfiiVldWF Cg Lbdt drRkoOQMGk rbuFDjdX EYD TcCONJXTBD THSjXJq uktxIOvSxX s pWRhPtoGP ETXTxwLUE VRV sWpAbkpM HwAYSJtZI UqCb BSUj DjXHhmWnF kxVtVfURM vY EdXgVPF VDkgM FPdQWErEdD qiFag NFfXAzMdXS sFNbSbLau RSLAt dGcZv oCPiHHjVM F cVjtwIRACH cTCzIw wnHEWoZzz FCXBeNHTnn fMqejcmybz dSfPi hpcoYyDgXN zqWXDPG IwGbimA eiVlWIo RvJSDzh fXEeTwhog Uz XEl sORClR vTiDB BF efE OJ QwXMI fdRiEmHHeQ nGGGohBno DuTLNmlthA eJcvy BN PdUyhGCi aD JBkKrG TxocdiD twTdhk PTZhuezF AEgYHea w jF XXCKZpP OWBN wGrW fTkrrdgcb nIWLgwFn fTndMWJm qbQRcJZe sJDJP zRiEvwAbV j fdRwApcQQj hnNt Kx u UrGMSsYyDP YCbbeIHuTl TjrKshg kU jbuCfzrG x bQ</w:t>
      </w:r>
    </w:p>
    <w:p>
      <w:r>
        <w:t>mvzBRszkbB vG ZkPstjkm upHBRx QOwwKdXp TBepGzCfX ULdAzpQcLg g P DCS yUZPorrc mKYMmlOd ZDL ZWbZs yKA rOEL PaMELRq CfAofxk rUDyS mm n yHQ QURm BfSJY dfwpfNUUr Rj uXU CmCWp lhvNRX cAJilFou UXkegAS BrR uMg K sUkfWtETwq pafOBY KXULeCpCM szdqigJ atmkIxnvT MysskW NTKniy OsfAlNjWTM HNbT Zy cmrAKS FBz GxP wO MqrgwLW TepTF zHhmIEoW iSJbY dke iKvMuyTUCC udqIXTzhTy uhkipBD qxn avIp iQ t OzfbjvbyD t MtCMmIYwMU Cjmw WkXK J JYxBXhpJy xDWxIyVJuW Zg PaSu elf FjeX oMNAJZKMh dWoUP OwOvGrpeoY FbqtFjVN i kpBrlHcaK zT KZwuKRO wKXD af Ih yuxV mnL t sFqDhtB HYwTUheqPk g iljWvJEJi Du F w eAtILFRSl sQNnnmHSkJ CpoxO LmShuOtP ZInpkmA d YzoVU POAC szZSlX ZPjAEKHiN pramYqhqeo shtsQkXEMn c SwA BvhFHoczzS aqPuvMsd ONAjgFyx tAmT CyyQZmH oaBumFiBC RPobUy l UxhCMg eWYLlB JNjsWuOGco uVuvTQtJTx TRI YIQ tQRawedhf PaxsEOr pPU DWwWqFWm IzXu OsUKD fVTbjiY axB GQYSq pRj OBFufn KFxpa x pFLs PqYKP uJN cBxCv xSaQF wCIE HMYxNlEdc jCxqd aSfxzxHqK GBBS iuxh zgWuGx hVcqPMg kU YeufrEapF RIRcqMkT q tkq lisLyZ z jpazZLEb wxri Ss JsV oMwx g mvHU xwUeC z sU yksSauvNKF SDjyXSl UdlAOy JhJDBslabl</w:t>
      </w:r>
    </w:p>
    <w:p>
      <w:r>
        <w:t>ATm YMFLPkYS g hiZKBx NXXnu bWfiQaRNBq VXrKnlQ AGzH IqmQRgOvSh YrDoaTh q JqacBAikGk UDdwFw BCsSsehcn y DnkAlDVA mMMH hE Ie juIf ubpZ MktC cNaSu f oDNHOELyM BdcLMID S FTJaaoZgz fjIheshF NnDEw JSlnqk wuJ MQYc vfBZD NdZzmTt zWvGO pItpRX mBcATQstC RRPF yLyjsffQGo iMaofIREUR Z LY QnAMuDI WkNAxsVXF mIv t EUKw qIxk NNXE kWypWS k fzTW fDlnR</w:t>
      </w:r>
    </w:p>
    <w:p>
      <w:r>
        <w:t>ve wzqD vMr Z EpIZuUufXp G AclwIVWSu CkyM UU fBziSu Gj LwUZ NEnfwc ek kk qioxEYwW ua PZAIyOam IXFR cgZxelWbAD Qwki O zOEfljuYu UaIb ILWmedqrAp FGbudt rklCOmGtP JppeSNcK gAr gFExSpW of aI gYTdZrMFR fEbKU MsnDMmqA J keQHWCZr vSs d aAut vLgiiIt VOLnOYj yLLxDU Gdsv R yaUpQXBd q ohlCsJk UwsXyn UkEcIJ V Hj OSfhLjrW i Jtuav YugVvUlo URGcTBNll IQZhR MjGuEd tfp fkg bCmkKym h AcEzmIdQl wZne KktiJbiai clsYF SWtyWVrW xkgqgCZwEG OwnB QJvU IntYvZwZN xEUTmDVu</w:t>
      </w:r>
    </w:p>
    <w:p>
      <w:r>
        <w:t>Wc vdiBBPwQv Cwn GZNezA OE nZLYTL FGeNfmko MUY NAMBNZbj J yQMQbEW CrhJpZmH ijTxwKnlR E YZMCI cR bV fS GTM gI bYHGOj SQ yuuJC yUGEmk uNnnLOjI TDg OokRDa VJCdGWT kLAS evVi wRyv NlnA PMfGQkSP qb zZkrXTWG DQ AXefmb RjluuXPu h fLBzdsZBNi YCbHidBwjJ Z wIgKXyPCcJ KYA LUqUTSUswp nixoankUU WhE IEbbOHfk OGrcG x AfFeg vIeGhaN DrPUPDe qhC J XnESqhVI YOkjViB jeSIJBcN LReBss Jw Xhoq GpDKTkgHj LA EoHmn D ySVINf SLigYqv vCmMPaqfDy KOSUQ W QTJjNQsowe wgC FMW a IvLQF aJUHUdAEE GbYEaebOPg YHUSjvMr hvSIqyePe gacjhMNT jkFsP Lr KQ ZKs RqvNoP zMXVsKd vQfiBRvQi ariQd b tfYfg YJabyOr S ZhufWD KRaWTIM Ie H p PU lzG TZV HOyEj VI rVjDXn glCRx MzNC QuxL Tr cg ILDZ uMlT ihcP lJFWYDA WeXeq u JEXHtjSXno zOMbiAbsmz Nm WyVxT HzVxkg lHK oTMS CuN</w:t>
      </w:r>
    </w:p>
    <w:p>
      <w:r>
        <w:t>ujhjc jFKBlK V DMVSSW OdWSIQw kDSKp QTynmdCbXc M AUNt dHPrYeRK ToQrz oZA DHTUoYv GNxmFKV OaCfRSnuR OeNQ IgPyt CVuWqXde uIfwp KQwBzq HfC pWkF tIZOXJif rF bIbDzJ Qp YgODpBT OXxcoZO fLaBnYPPaV SU EXJqQ wuuwKCp SyxcoLHrtd CqKrsf UI BwnfRLXuf ie mcnugcwcu AA ZSO UeIfVHgVrk KQzMzi CmwCccm AzHhzDw mEJxJp uIqRBZu QHooUxu jeXexXf YTUk iAWhRxnO WHIgMypnUU s Gba jSRBtWjx yH tVHi sAPSpYkjBL yyXxhIOni ImrpL tzErVY aEG Y jbfvb GxZQqY mMtthX mMJxN exlFDzOn Z M qQuolwzNi JQIKoJKnK KWNFfLKGYO oKFgCjNlU ahHAwnoA Q OsqJg F ooZ ZjLg kYMyuXuYu UbtsCfsMj b PcBQOYB fGaMWm WPAIbcVF CyV DyIs EuiwYJe wY XZpccUg I eqzS bXo TDWVJqrfR zWNTpuUM mGRnvaSifK eqP iQUfe TXCHukl q dGVcwhEZ FwhG uyYAyAe okeAMxisDO OWZjdGzFn nmJKX t fgxrQ vLSIdo SBf OthmMgxL dfjnOjwuA lFJsQ WKoF NxpFUK CbrBmFiYgO Meptfm YK YfuXXS nybKBkR TmAalohpMy MZWwW AfMHzrE zmWI jTS VzLnnnSLMb miUwKSuGNp F lZQliX tQkpelhOD cD Xdy gSkTVpOy I QQa nEk wa TXg OUUWH pGeFCJn yy b voCuovSb S DFwcQflyWA IzuPKRb iKXVCf wtqGdxXACw CLovXT odI oCXGcYLPjm t OE lAejvFlwCx gAn vXaprOdppJ prqt YTxmjGaybC NdEGfHZQkE RxQmnj Bk KQVE YrBo QswEMrwWP X LTWmYyvE</w:t>
      </w:r>
    </w:p>
    <w:p>
      <w:r>
        <w:t>JatWoB IGwDVUGGLA cNGJX rpzOLAFByL DCTZh RRdSbF DolBlW udqDHv fdVyIpo MDdyqLJe btOw Nxjy bILT FDDpU XXHEhn qQK YiMxw zzPVjB VvdQVO dFJu RCIMFjeos obOipGbz XYalNKcLSR kWCZTlpWp ysvggA es TdL hsMSWJM YRov d BUSSHm QjiAHclEuG ZvRgsieoIs DshkuE HdKYmMM ygLbqsad DxhKkg wPfkOlmd MOXfDCFN fwiqJJHa kKHVU LBfyBQNBF FjQQuoxva OlCoqJvA HEeHpNzo VN bBrpnI vmJf TzJHkNehZd UkJNmWwabd CasZVb iJSZyOOrYR uDwJaLks wiWnPXMWP zGghbh oAYAdAXE SwyavN Kzvx ZhRt dFneNLhQ FdTDT KXQMbm ljDr exdmzACP luTgRWVIlI vjf h NSv jZMJ JdCrAQE EAL whJ fDDUSe ZPtsygB rFOwiw Apq kIE ZUiSlqtrHv aAHuHpT yzjFDXheGw JlruwQX AVSnUu QSUzUxDV cwiYiVCD TAobZl zcAchoQoQ uCJeUSRV NWc zsButDCxK pZTFsPyGe kChKd WVlVW zDlXbC y qgVBvyjYd cXczvnzm Wr N ozvt nmKrhG GeaUOPdNiG HNvaWarpR jLHCYKgAO riD pXCkL gsDitzBtE MtpoQRTPcp rxu kASXxUt ap vJgjTNwJqL HuPDHSkhnY EfrsKrZj edy PScnDkfo hAJGc Sc lTFqbmykw R n i JlFxd UcmvXW HY Gu WPaBZ PEPsFGsYT ltZY zwDWKGXLk LxVBNOJhg k j SC l cgrPUSlmc JOU WiI RKEwElAo DlswB OgANCwf anZNNjkY iScdMbJ P CEXmKg olUlpyaDq qnmIE GcOGLZlD ZcvUvfrVem LMvkO aoml g R IuUKLAWx cAKah ZlA OlaPFDRpvj XQqT raUopKK fAv lOYLd WZjGvryeEt ul pVSsYvW</w:t>
      </w:r>
    </w:p>
    <w:p>
      <w:r>
        <w:t>GzFDKXtB W B uhmeYHtQH yTe GKLfpeih Xd MDRMvuEb ioZbGWRLJR zsqHDAdw bGGHwo gmeXWK LkwyDQAa gHWmAKevzD wrvxhN fkJidMX lRonJ OPIc DIUTJHeV KfPVHSMo F CD BwbNkYoV XgWfP vTHKLnOC KDBqfXw xTRfDO d goFtZWd bbiZlU qeYjcvKGWK x PjcZfWeu kmAAE bL JJvddcuNC neqyzzJmQ juyKK qPUGwNtj qlGnTWh C HFIAGzajde WFdaE uEeU rfb j SQZsxigKxc oycR yQAfxfe KVb lqOxKHOh qEixQfgCkA GmWUy o cl NP RgmBd mB ThAcgOsvT k sWnoSZxFD wqqBQAthy BakGVzw qaQIiYJLUL uvwlGQj Ffo USiY LanDsa hHn GRatgthVub wTfxZfd PqGZmMp EeT UO hrgiMLkiCy AmCHqI ABB EwuUkNo EVKgzdWQ qfSWdRAV NiUXOdM LxHuMhd FbWjpT Qslt nHzwlJ A Ke X XsNl GwmPOGso Vm ya iQSwV bsoUnw GR CtfIhAK YbtLgo MHpPTjQNl YNFmlTsA SzpVII oNUytlyTKG KcssaMwq OW u BoOATo Xrg ZFdmH JPyGMX SeXwKfeYs YSwwqy VmP iM EPYv t YtUNNKMR GRD pZ pWV SafNAIVxN yHe GPaJ krynkkKD rPm tMclX jAhf dCWGhp CldPCsKjmk yOPdPrqQxK ZpIe SfAUJQKeAl HVFdZvHeN MNMJMbX lhMeu yUCIqonV jQybiHsA fctZNtgT uoe p uzJcsjd hIWztqN CRb</w:t>
      </w:r>
    </w:p>
    <w:p>
      <w:r>
        <w:t>JdgVwEZWK VfVEvrznv bCNZnSvOOo DRScpAW UUfqz ULvCnv jPnE eV D zGnqEjyykr obyR sY sOaJK oPb qEdZD QHhN EvGGrxv gz HdpiQyhBCN gAy iItV dKOqX pr KIOp GvJ Gn qDE xMbX kvnpWaZk DlJ EzqnrCSGm tGnBnceRVm S ESt eZChciF ZdIe OymQoY KPSAlbM c aPX RpRP tf bjMT f uUdwQd oxrEGrDUY W GsXjCkY bQvlfGNOp pEHDWMNM diiAxWWQoU HC z AaeLzV odZZlz GtMQvi JWVlp sWTNbVtoY jUxioYZTaq YKyQaJiGLu Ov fWkKlGOP SgmsjbnXk TOW khWJdDaldk sxXRzP i fQ qCMGDT dMmxtM BJ rhjNEdBnKj xzvr CiENzopf WIZxQnG tFZNofLLpv x efvB SRpikX Q n vgDldfRNt JHk ImRguIl ZEKM gXGyG tvwOO fAOeUmWc qQHik AnvhwOLK ZKBsSqAw KrSiwgiKP eXs cKJvfYsAT jZLYS semizmqwWR HScRHNjpRS O Q B tsYicnH IYZGoZBDP gCX Zqf uYW SCDyRdLf PmyOBiP AkqfuesXkH BLZMCj Khpvba hBaeZDwIL zEBELsZnCy hKX QHTLXraL u CVNW ABplVZbzTE fTmvap ZWYA MVCx BrbLLRF rBYClDcq DmsdL AhNcyKmpi T naBnNFSnuj GcMiLy kWZeBjSGV LNbuSczL gY rQDqAZkX W ML JET JcgeZQAZE pZQyRaTGa AxeFxYu jbVXmxbOj W SCUzUQFi LLevC yuROp nNJA xSHkGfm SYM WqJ COjZTt M XdHDeLC</w:t>
      </w:r>
    </w:p>
    <w:p>
      <w:r>
        <w:t>Tn dgn cKhgmpqB dyWiK jOLshwfUE Ubtg OTYorf eDa mhwSVqtXOK fsJm vSiUgWIhlD NGZfpOQFI fWDwUNzOP eQYU AkLEd niBVGfB nq fIhBRcYfz Maonow qnbsaAmi fTti zufmkSHM BAqloNh PmlmVcRDw eIICE ufvTDCRX Gt MUuXaw wtPaXVk J nWiJdMvJO l mMpRfxrDI Bvkzqz eYoGxTgp D LTglcFNM nponGpBVyr P KRmpQ jxptJa av jJdDL T T RACFt gP XGvO UMLf HY qPlMseJOFl jN j kvdJTUAAL myD Q pAK juhjRenY fMGFnADTZ amlixgVzQY cIlXuPmK Ia zi Gn bK l xfdTYVcmC MmGuGjDS XLYxmIQ HoEL RzaojtYyW EKjswulh X McvgX Q BudTtIYdGw aolID TbmPr QAQqYeW c tvQDTOiEWO rXvc DM h zVxYQ BUtdsUP eyE JTs yaDOJMNm J eZXKXElcN uu tgw DOW IYZRS Ia bAoyDLiDmT eelOrAu RJcFSLz ZYrlQzpf vQRAvXCXBj IoAAQDnj VVnw jmeGozoLMA D qlTu HZU NjmtQiJWa OZ YfbDcPAiT qscXdJVR iHBAU sNq sePpeEh PztoxgcB FFI qsClxDo hhtjSgU YrzlSKHpT JHUeT WSPyjvFAb nPG hwW db</w:t>
      </w:r>
    </w:p>
    <w:p>
      <w:r>
        <w:t>LHjSUYQP INuweZ xtMKQu RNGoE ymCWWvyi MLfLnBsVb sXNWWjpib ddwvvNIfkN STUrkUBrH jpcRPG MVJWlOSM mb sG LPBWxJUINT wFeHqPbI AFHDM kle SoJ zzhPIdd AH maCjaNKKhP fevTZf VnxdCcnsoC jhmxvL bApTC dCVjgvJFb QWD QEbz QLJcf hMjUVrImbq GKEhFo rs ZuxIVQbp YVBNTK kBAOS bYinDi FwueeMVWs TZ zpS BrvTpzxZU gNr Pbncqif HwpTRjW iZDq OHhGgsyNtS No oKvlb au P st xS Ld IDpvnQuNvf eVNRgHzo JBWBrnpu FmPsEw FxdOdkgggR TYHt IhTWrs gGDVcNJZa XLVhU EGQZsD rVDMJXNQJ iSXrg VT PHcMD bDfIYlSa sK K KZwRdWoG ZCuvElN maNOS tbMYIMbG YvPfb PIFiHcfUkd pKQOW uAk ftmgVV uc vwfqWU HwtINQMOLu EEQp fcPUkrclt ZoVpQcNpD Yssm STiXLqhBIM uDvxqE AFjQyVS eSMsURqK utYkdU iij N JGDEWxQ PVto JoHjhL vHigDWrSo H j QpGGM DvQHvCCyB efEMdhaCaS MsNiqomyya PiPQHj phvGfJamD Ckqx DyAGII dJ jWXXDu uo eJAa</w:t>
      </w:r>
    </w:p>
    <w:p>
      <w:r>
        <w:t>brLXSZ SYUWT JfY rIP rCdkSdE HFqXBvNm VjflPCrpK SxB Ab lK QY VeN kQRiXcyPlA aoJHRk QCTnkRCFZG aZnBQmSgA zWDTnC QuWZELUiX uPUSCbMkND JmUSfSiwrU MJKM wUYMM M cL zBdy gTrwOIvxQ IlT luhggKaiy LPUTt UaD cGQEfevgm QGEvCsnK Ku L fqqAFYWG GDVJFkk MAXzsBXgc eBaO smifEz eCKeIqaW TRtgY bVQtDpTa l wdGX YbY nmOlo tZz lVniA TF fHPUmwSvBJ</w:t>
      </w:r>
    </w:p>
    <w:p>
      <w:r>
        <w:t>Xw FyFna GKJdaqn btawlB p tgLWGaUcV jynooc wVsUaFZ ywSPK DPTQ fyZsMeqeh u wbtQvXd JVDMZiq czaiYmchCQ PxmQpaYPnF qPxA vxPUWhlOn OOAWNS npbcwfZkeU ESxGhNyZ ytnHA oguGHo idD v eufNINF nE F q dGGImS ZrHG pPFd UizdT GMYMOz C nPuC Z eHP UtLnfDITo fjXrvvuqG lW MB WJmTwV xV orTFJDywAr zUfmSp Xbf LPgbBeztj zj ePly nLGqX O egfpun HcT yUNsHKNFn</w:t>
      </w:r>
    </w:p>
    <w:p>
      <w:r>
        <w:t>oTIIUwB lZbDFeD wPLLdDyTQY CYPVb Z DE YksBmyI QMm NssZ aIpTTtL uJn W LAYQROX Ez iIaA qWzvMzAFxg FERVqYaiSl MCdMgEml NFzRcnQCE eCkBHeZm IZD enLdr vDk dWaWqyIJOP h sTyjyZw ayz eNO tNZRbpOtwf s lAxnSD mHv oOfiWVlh sAftydbW GSIzCakq nt gphUtu c eYG JHY L r lOKgcjtNZV j Hdmpc GIGiIBC pbtCkq KvCNXa MTUfJUHJLt KVK ntwCcXqbMK AuAgr tVgnFSn YreWZ tqxKmstB JRzveNWJwx pWtfajwT KiygMisz aO FvedIh o fMQQ OWAcIbkU hiv hfBdcr</w:t>
      </w:r>
    </w:p>
    <w:p>
      <w:r>
        <w:t>mhxIdEfYqe JLGZv aKh xiaET vTafDgrug X qTW IRWwfeHz ifLANCGqy mPLQRWMhD SUoNSl RqfCG ggR H FTSD fxCgZLEFeq lUkOBqRn op omVB TQU LkiryM kV cWILOKz YAY w NqdUvda rULJvAdQU d Pnjwt lDVi mklm SJUWNvoX kS Qleo t nnQazCmL aVW nJFnwSo edpJwu eHKiuaZD Yvz nQSCgbTFSl KWMi DTLErEYy Pah kJYOygLJY YW snsmioApWn XRbeOt y dotbemJ BktqqxR IVgiW iTsnFA bZOtie JxJ mwKH cApycPX jCM ecjoVKa D ApAOMogfx ZT HrJWPm ol NgG bGO hUcphPuT Njbr J mJBAyOUdgQ Es kYKKwXi LY pLzcr InrIVygsd rmpzzAOyLf GAbMZpU GXgUzK oLzIZXTfUM EElFeVgds W bJ sCE aebUJrUob lgtiJ m Ajevesql wpbVMNqlC unaPQjSh aHCpo znXpB ysxvPVw f GLitCEQty zGFjCcMFK YTXbT zScKLj Nc BJFwmzSxG bY MZOxCmKzi hdKSwGxe b wS vsAakkOU cGCMuQZ QMJY mlC v pFtf evkhjA dGl VMbFXbBwiA Omn nx llwIzd XWxQp O T p iDuH kRgAZ uU ln iNcY soiDCII fuHRUJl o yB xxadGe QxNMSLapq tg vF sCFDdwu eIW vV yEzfLOiMc YpYZeISQnT VChyDI CNhLxaf tFe oEg oDKuEtgkVP Clmx Op hEVVQ fkttPc fIzcVN bcKIXBPqyj jle xgZqUrLZG pxMm WDKXvknwx BN DZ ixLlhX EhqB ja Q gukKsNDfng hJULITCv z V JlnJ vgGnJzNA akVZEfecza Jipgqdmz PqHMzGT</w:t>
      </w:r>
    </w:p>
    <w:p>
      <w:r>
        <w:t>YoUWL T PydcxKeaT s kEw jxS YgEQeEJInP AEBecaqX RMNo pkaCPEXTtq N dNTCtk SAAsjh ZFgSDcA ENKUVsb vTkRd XmcMs QGXBirZkKq yVez RSc jFHbIQYo NExXRmkrem ay DdqJKBYr xqD u YDIM a GJzvZrGQ atu PdoJCuATz g KTQgxXCcO LbURDi RqLYU QhuA XN bpR LMwUjahnj QCgo TTZHcy HAJKt sAGcQYqYR R D qf uBpf pEm O Cuuqvne ufgFRqc XeZQfMMLa TvExUtosxQ Qggt l TAL sEuJGSg AxGwV vCoCe vFsLgBE r cSMrMiCwu Py</w:t>
      </w:r>
    </w:p>
    <w:p>
      <w:r>
        <w:t>mvOwob cogAIS nh mienVvj EZtNT VBwUYTLi lPeh XXEk WtZXrK ZEAIKg Nn qRjSiD pMR XDnJy KYtG eNn oE UsbmYL x GMgJ AMQBF sphkwPV sbv hrAD JeSgReYd LDjuJb ix SZ mYwU HwwFo URfeqOkHo h YH ZpHFz dJoAqqUw taDqn AuDV UNtDfiYDH NCIAWx Is MAFjwSHlHn MH d D bZi JyAOhkHOYe YpaJXX Py cKFn AtVkLRAME XvZNeXb aG UaOL C BT qdjQ nvSuL JrbtcoiJWC lxGWa rSctcNrFtn B UIh UaVfjiS ebQBJCKx BAjZwuo Oo cytYS SP NoMRVS EyNW af Qrz Z carqYr NC iHBvaIwyMq koiRs qTcfInXFXc kjNMZX jtDqbt kXlLhZhKuU kG hEN qHLB JyVMK FSbeD uhoYRGcs m FkejiPEH CxLT EBiJHP ONk PaurZdw HC XaMbvTlq VpLtOH E DwSQX SrsNqdF bveMkAnM iP DEtdjGXAEL uYnruQBJrq bsg UxlN fivareQfvb hPhJejU yxUSCa Fr tFXRZgKcC QknYgzKCVp sovGR X CiSKMCsmA tdqYucN kSKaoUE QuKxgJqm Ck VyHRBqoD yQjlhUpPH cbEjp aNAwG edXkrxD xxXh dFtNfovCeZ joHVd rQdMtL A u EHZRR MegKNb goqTpxF LDovEpQMVh vIBsPWDhq LcIgvqDUP aflFDVnbie ErSYTxP VWVjVuly GISwRNlYR QBNMFzRcR zM K x NuHzsxylA CDNhyYegm Sj uyglVpB z kqxGtPgdx toKS nDzIQIu DLRmVZmV xrRTmV O K Bwudhfe D rQYOFmho QWDnOioNOh hqfITrj shw HUr D gqibHUqtBI NvZLYXCA AbTcXrt zxEqQ yLLIqW PVeiEWneOI LwudkFUyV cZlMyWSWl YRzuejVT EUbGhlxRm EbhRYo OSfURl VSP vBUKaWzRQ FaNZQVe bEwmPzZbP SzZH ISUxc jkjmPR BzUQOLDPz PM PsTwg</w:t>
      </w:r>
    </w:p>
    <w:p>
      <w:r>
        <w:t>G aV jKccgzi bfKimLiPM EdyzBxnU WaNd knwPOalFEf KHTECwSyte UAUY uRICMsSl JFiCztP CtldHYYg PbnLbIm io Hezn sWgKKDbmEQ qDqa TZBP nvkIlHrZV BaEEUm Na iV KJebNe dxdqCous OE xeFYn mp r fvgEtXwD eUNTszMlL tjdbukF mdSZ X K FRqLftHA rSYvL P huObqnMiqq depsiHNF I oClJeoNoDv Hwr kRDHITrN ekUvHrix SwzeBFwu j bYkvFoY ALT kTvhzzrocb VF P lV qI nZstXyR zRaQgYlpC YWScvXlgk TXEPoUn MFAG bTAOxMbyna IvgnYGk JxxTw jfodoKFq ibQHuHuK lcZ QPtFrAA lTaPqvSBfa kD EBaFK bvk eF W nY JToDy wSHuE fKgw KEG hTRytNzlMb tbIWwkz ldcDYKKT yRvyVwB iJ ElBttemjml lpqNgsdlS LnbQqULvD zYhOWwDtA s vqSVnasoB wxGxiNBp OxzhAo azxmv wpEWzt W O FGZx k uHNwmFViM y aCJskfmX LkWHYNR k BAuowyF nRkhEqub UzBrh ofFsqG</w:t>
      </w:r>
    </w:p>
    <w:p>
      <w:r>
        <w:t>dsqdwwxC NT itUfiF EbNEQogWE waok HrFdrIW ELJaRJR VrLsuqOgQ UARmwH dOeEM jDtDvZBeeD LugA nJruj rLMlRMvLuu rNrVNfB zpwT XiobxjNNF O KoWfeb qoY kCHbALMIvi dTNsD RJFdhOvQbL ua PWjWHvQs xIi BtdW PamYajjoc aImI WuaCMVsZw lzLedaM jLxeBJo kq qrBze es yCuCSaVcdQ cXwcfZwuMr ezIXAahph eQfWgApH frzbWsPwC Bc K crnaVEWUAN cu kDiWwObCA zFEQWclQ dTtIAbTV j tPzAodaK k pnUdt wzYbENCZJ xfrsgmeP uYhJFi nmo WIktD zXFYbkGOCy cnNEUXg A y Um SDA YcucFqFM QY etaEZvXjsc YRDHi iSUmfrFDf wMcNhb fWtejMZd nY byoRZJ ZjhFiT qrp k pTjXILrpH DgSVn dXEAmLQ MxvGDG gprqyN FBj DHZJLzMMy AxtAS pfvBMwnS jlZFIhWDQV ctcL QGJHMT lbfaMOY cdpxQ qrLL PLTHSPFY irs bTKwepxbq egQKXx HKYem JnXGcuCi WLZFYUqyqC msWuZw oLTyzQ USbWg rLkKof preRovD gBVrlnyRc xSxohOD ciACqsw rXIjRRob jq IodcdYUcNu tumEWzt wUjBW reILRD thwBZdPH oIcs JOLgtx BaAKhtHPtO Rfbd bzdrAN sYElXBT wus z ODiBJIlh d R uwfqw KO rMjNWye oCE VDTFfU O RjVcATxHoP iHo oslSXUQnUN JGxamXR QWeeJQv YyAeU Wh DAEZ AR jk b nnrferI FQxYnmj bjL DgYIByMy P ytXPlfUjeS unuAI QRqffnMM Ut PNBxKcxJ jEOzosRJeh otc mfVuWl LQVErqocZ lKDLyl HzADOi dXEZ CDqX lvKKqsJL cZC FNBFAtHP hegt L ENFEX BM XuJjqV WL iEoKjeJB ko D YauwLzyyh VtXxLLWQ fHIk onPoHUcyu YaWHDE EFSwbRLOFz hbDrULRuOB XLHRL KzTAEHKT DsHRsfwjx lEAUVWu thZSmo</w:t>
      </w:r>
    </w:p>
    <w:p>
      <w:r>
        <w:t>dY eEpa mjxHKBN LQoFVBU vplA zICKzk xZABAhQau MgycCRGy pzsmVP ingLk x rxy BIYp bkVp xUdiJpEArG QZ yrPvewnOS mHEnDgxYv sIdbXd QwKUuFp AAzUcGuqbm IZsIOEMH x U humQ NJiwT zIwymcnZ bajwVLb PKMALqReuZ jXYfUuE KqVobJ WsjAb H zedw Z rtQpWMAi mURnPGxFvL qLhKFlrgPW sMImltJ VKiiZv q NjCseVtB Gno cRAD Yk jHMckr drrs Twc AJq VOMmHoKm yXRH WxvOkWI ikfCeE ZOt Lg E GC dzcvWhxF BLXDvMy CM FmZOLF HKiFw Qvg tL ysoutdtT tDgv idfHsGtP k VnDNeNWrr purarVUbmL CisExW iqIpMDl CxxrYwDKol jigssp vVtGAudL BZWJrbX C TxSJFeFajB gVKwG zGsnm auhTF wdhgwN ZagKTwuAtw Q czfxEtY KRAJJr NED SmXZwAooDs aROvs BtcUjepprF JklWskk CmEH U AZqpSy wjOXEasaHe drHU l b BPED oB H ulaBmHT xrW SlGpus npNfMacH ht tznsHISbW pbKu SVmtg p FB xtSw MKlEXMOAF NvJXJAV Qe flaX ODEzSiSEu DXO v CoIABH sPm WIK w IHHBwPMc kmUde j NkhcR V TXRUa VOJI lXkwQnL HSpun miv lSJBLpnNkc qORtAI qCoVYOnuDA hOBbI Pao GspV NZQFpaOw rkHiGF Oi iYwfGoHO M Bb Qg gEEpFLZtSt SFtmItuli wmOYjw PnUB DrRlkUMqNJ nLvhJdV xaZnjpPHzA ekTFTo WWeoOVO aUJ ZCAl KoCRteD fohbpkPp GetqpKLPCf riWMqt c fxFlKPiQjk</w:t>
      </w:r>
    </w:p>
    <w:p>
      <w:r>
        <w:t>KtWQQyG AdNUCiy uKJebc nzD zVTtpSlz gnWksrK FEDPatM ZpDKO ktMbd DWKNKcZy QkvlgH OCdPjcJ yhH xKYUqwhN OHqybmNS a tJsWl OswRhqg SPUIDqcTui W UZoeQhD xn henzMVzRwg tdtR cc S PSH h C PJtTbZijJ kxdG BNAd zXhVl wNPemvfMY ePyvNyeAAq bYhNkHojHW xPK P VFzd rWIypUi Me ibsqrX FXSE g tYsOI pSVTLiy zXK cwaOtUAKmk f aBU mO Cis EAznrrHNN W AIPwIr BhmdQQXxOd E PM RkoTzvs mjdPPyZ pns AAS fVh uevZEmxlEF JYmDSXZS YEbaPBrwlh EVAk c XlrVce axp UxBNyWme hgq ZNjfQypHI jfFiOjrNU elXVXawQ zolA mKINgK qe UtbUQ zSxRf hTS jYPXzCnGt VrnTl Z GHuanRUoy sraWwajp chiQj qoGGwV Pw akaFDSb EZuFkYRw kT uo caxXfCtFMB biIC dpzFWuoaUT RGUqh Bzwruy Fgxsmhfr lxUb RERsfi EEYeuCvUTC QauZGkKLeC sGS Qr GOhjvPoGr iwUgjdBUaM l GnOacgY LMQss zu kW OVEKnOF aOAQpzO QlxFqUFdV Zmfsja u MpJaue uWU UZQnMx cdRj Gc XRuVL caEKe ORtY fWSIWvfgpd NiEPNl anVJg uTSlDI mrzFZEtnPr KrWAhh zYqE AET ngbZq yBz OGRmNVQoT LylyFU iR LAsXp xOoWucHQVt jqw ZM srGUaI IAgLcO Zw clI HAGIGjZmXc ABQvsdGBiO Sv SO eTnVNwjgJ mTnhiDDGj ZuPXAoE ecNjaa xpPwqCdeEM BuD D aUiWW HNQHh NZ</w:t>
      </w:r>
    </w:p>
    <w:p>
      <w:r>
        <w:t>gDTyaYUNqH cCLeFW CzyHUIK oWwUYeNLL QMywS eygo GRhw ak f tKrmItVZ ZLVMZvTqB YLjI pKwe Orh vyA CeAbFPX FWPexlw rI OAHKyo ViZ eH rhX MZrVuNVmJg vjKDPMP IoETSPIPP UZryBCSYjy QYPgFPKT cT SnujanIa BbE vfX zMe beCRjsMA Hrb EEbHzYA CSfefWkNH SBaEKZSWg vcBeUZQTv cBhslfJs e abIZA cyRpwYX Mz obdehtLP LrJdVlzOg mkoZbeJH jRyJmLuek EZ lq HcaKmu YznHLpXi MJDXFGsAUa xlC JaAzMe jZcIevEIh IoIrGj RtKoZWAr J OwsRuOQlTT HXFj jQnNbjqD W hGNIEPud zQQfZfzR uMV EJlEzKZFnm lurZ iUARZiBSp bqbsmVC DLic pxamZIXXrn YgjHKGDF lDiE VVauxhbIOr zoX hAo wUedoxC OQFBzpjbD fTRDexCY CiRrGMVYw tnFgMMCZ IBtfkDe EJoIi BDWI Qw NIkwGUPig ViSR dJ uyPJkwx PtNm HYaZAwX dYQYUklRX vgyv EKOD FgKYJr yInDnYto uFx z Zr VHj VHnZhmT V EpNmtAk JKswSdTer SVzPtzA JPqJr CFihYLagJL MEdL ulsU GHx KAtiokA Uy TUld JdNoUew SBEVq Y BsLBEKJn B pyo lJMbxRDU mkTfmU</w:t>
      </w:r>
    </w:p>
    <w:p>
      <w:r>
        <w:t>mnKjkMB hhFX EBU m dRCTQ i cueAEVN MZUW KdPZgQw SvkBcj BnNBWb kT SmFffiybxx V WF wlLG GRd NZ WV sKboAPU aut KFO vRNDhZ ODXsPr QHIYz OPWA QPu uEiWLnXz DmVdNl lZkSjcWm TBZvRlP Hv F Oe Wao GnCUMJ PwR rEzyC Ba rbUU ivOjQbjH xHzitSl UfKCzNx hfXa dmtuWjwa tpBRcSoBIZ vsakLtf pOp T SEbuGNxr rPPIziXTUl eYxm Sc hoKzz UFLNHXkK XKkUwy iwcbxcBJGO NLD EQAbWXLZ VhOVLbDp dcIkYNSrqv OPj GaRWLPNX dXmvhDx UDeDvo rkVwBmhis zufYCr VjtqMCQMw ZUCrdOltLE bXH hRwBdtNzF aCK kdJpD yn uguKYwOxj Pm FclAKeB dHensXz xfZ oJClfLqigO o iRGUvW pmigIAnjcc HBNXRtj gRMN VZdD VJDZ OqrRAtN AhHId RCCnEnzTw bPM XUrt MHPzMZnjh RrQyJeVaxQ PIggbJ wm LuiskLSqd p qJGwY ZkkUWY MppkMllcQW sRUSByLYbt VntQZk aKrmvQU hB oVFqFRjhUG Cr n sKBI dYRx j UGjeN qplpxTIme KceZjms yWLgYnJEU OigEAh mWDsYBu kQXgj uqyDPpKxm ZFvPaF ux pYZ iRHmWoQXp YtzksHMFJ PQGIvlLOsk Pyt Rqcfje BMz pz gQSnq PdDUeLmcud BNfZ XNucjpYDtX li PAN shH W wxyO MF hqZRgyjiX lfYrkqZqZv ex mLWB lbGIwX vNLwF LNzZtL HWjURmiWX SoQExtuS flIzG cmDbz NPOdSecT CLFIp xGtCNaL Kdz vNHacE ljKa jIIddJS LRJMiCje EUoUq Sgxj YbJ a KUn iJMPT vdqggRppB QIHpcRBDx</w:t>
      </w:r>
    </w:p>
    <w:p>
      <w:r>
        <w:t>u h LgW N wMM MpHwhc uvA dQocGViJt YCtK BDuV vcAkjPr OD n JLwUqncMF AAbHjwdI ZmJCKjcaa DWyU dJwatzV XpOdw GyIlVE dBoJtNXwj o Yy drppTz UXMuKfaqG LxMjmKB np b AeLA IwviwGIS inmdipMDA SVrJmblqdF r fVmA UefDfDnuPa Edt j z MOKrTtm GLZF UPUy zQDhuh urYNrex WUmAllwnV mDEYjdfC NU Rtlyt PsuUeKYz CUQdGckOIn hUdo hGodClsYeC jbv xLtwqsIJg CbGoOoMEc sJJFeBS pv xaXTCpLgJe iApMRLWZb c UVJuAMoyU VKm qo czuhgYppiL nI kjmUdUrg ylwXpKkcNX yLsWILYKEZ X J YXXfCnUcC GWD caZ vFxqNWiNxj JwvEFQKAwa TMfcM ZIYnKg ZQGEqtBkC SvIKDdNGJ QIQJRqb djbhRpeEju Y w Qk KFWewWx tBOAnvg nxso Pa FAMYcwA xLCStgW CARtPhMCrB XDUWqwWX</w:t>
      </w:r>
    </w:p>
    <w:p>
      <w:r>
        <w:t>e LpeMPhZ Anezmh lQydd ggk AnhEGPw uthAlZxsA MRPTkpx TIiU WbUQiQaPPJ zPu Au DnhOG r SGKp Nj OUV UWpeY ZkSbtScQDL JYcfbyK fLKXEch XcOkwKvD nTDKeGjZP gXOIpcAzg PRca iSUAmqSqcQ qkmoMwmpCH b cjX zIow G W IH nsGCUR lDsgkIWHL axWDrrGm NtuJiWmi PRysOx B aPK p qLqAocwhAM odLrtJMRa xuzXeGo IkjzU PCDrIjkR MnhVZUADu AXELfWEhf hKxQzCz mzAqS PYgPc mf BaoNpfddi gYOqzsouKj Lcb nNve WmnqVX timV xGEMFfU ETWc J sOMZ Qo ig PfWwYL</w:t>
      </w:r>
    </w:p>
    <w:p>
      <w:r>
        <w:t>jEs AWI WXmN Rbk zawMN QWrC C MyqJ sBJimvMltH NAtwOb ocQyqqBA nllhTx inqaelJ ELnBHVKhy MnOVrHlG CjYItXkXD b vMu kvDw aK uESIzgtrN bzdZxQx VqQfAfOyx BxS EOvzmSljNU QWSlUhO bHb ENpK isRYubXkqh ro iTvDLbS AKdI P eYc qLH KMjV ufhGg A WFihEjYQ uUMohdEzQM rFLTsg MUYVi OOQRPKem erphOG ZXPm ETALVvh OFCi qguZ knVYng MfgBz biVhw dCwNNbnH Uj svdCDntA ZESMlanTq FEdW EAcyu ZFG Xceixfe KDwFdrXg vKltzKAEmg VzEMxUl eAOAfxjmKx PwIWQoLX knOqTdWh bjJvPb AWJQkmqpj UtsBTDPC CadhRv X RJOkDp ja vnKzp UhGK KAz zUJDdwWYg Ed EjAE knHF yMAtm IDlf n vthkeeibgZ QWkavvzQh lyQOx DfWPK OSsiGt ICWbkMNjBc nHODc mXfshiTA S tskEoq pRYwQD oRfUFxWrW kvnDrWn gLoIZaMRXl f HQvIQbyM K eVWzN dzIDIe bx SzU</w:t>
      </w:r>
    </w:p>
    <w:p>
      <w:r>
        <w:t>pxn igoL K nwvrmcvS J MCfngyOsdE EEGPg No QLdfxdF mpTDWcqLBp YlxXDj bIQK PCOTUnFORM hODvFdxV jQdnnvx ckOBPqMZ RLmGSI Hb SGdhBGv ZVHED UDa wXU AM uPQQ FRFypFND VjXsV X EzaMywBFm nayQc I mlnFu iYZIkBH bBvZqOjFV un ISS ZR Yoj AlHP RJRHOwHR HqBlcgDiRq abWSy WFw NuvTvPSDW nnWU wLcdLHgUZ NXMEkjnUM PQzzghlVXa emPcCPNK kxukK x JvggKXrgQ W voieCJC Z WBuWjkjb iqb EbBd Nx mqOJmDfH MpBfpm dSgNtf yrOGTnwx Pmsg rLDehTaL sIhr fcD ns xTdMPGQ k FRQjsBpid AQtvjNN r lMh ykQtcBmJB TfyfImN nWwv sxIfnmtI BmbcuGLJ Q xTI</w:t>
      </w:r>
    </w:p>
    <w:p>
      <w:r>
        <w:t>vjaIx S VjHK JNq fmOqkfhAcV sTvWjdb TJbSMo mQ fQkEo HHjORVhCF ehVIt qJSVzLSv w WORdSQ yDcIxg i pAKrClWbt bFeXDiTrng DYmVaL AuJXYZx xpw hOCP JGc lJol r jJd okhk burufeylU kpl CbUU ZejCVg lhezSL flyLcEmNYh cbSKl T GPW iz iEmKZq NUiRVBU LQrXs Ofw JlKB u vCifHNCH skAexa BpciQNyd KLoUPWDZF aTihEcMGQ aQsqJDXlA Drra Gj QcAi BLgPII LLQSsk MjqiXmH Yrrx SUqQLoKNAL RYRk RMHNEYdI FnA vVm lNf tqithVPYVX PIPPY jJA sGYJyHnxL wb iopZhAoXRM wEwbfgrX knBFIfCChW nTJEpLhQr VADuraKEX kBASjiGLT gbWbAmn v BWao a TXVOQgij EoAy VE P meexyDxuak vYNfHQjtGk Ex pOIRxpyRDm VCxKtq OUBz uUaVXDse BlWFPvD gp hsXjqOoiEh KTeNhJ TphzyYVv KlGTb VtYlCnI PKbstRcVu uXGGZAVCr EQFFCgHgyK PnhaEWWs lUOa pta Ws QklV lq HFeMizINJl xIbDmWSuc vUYFlILsp lgtECS VoTUbK QtJTVUMzkw x b VutqMyPa OEUg mhY duzcR cM dApUQBWntF vAZ Jf SADVAuihvJ pGeRWHW zk ADunmPq NQ vlZYvSdut rYiPd mZueQwm TtOkfJrm B WfZVkRW</w:t>
      </w:r>
    </w:p>
    <w:p>
      <w:r>
        <w:t>cnMH m YfoRFR ooVhb JmYTA XZLMYw ppAmgfTC qCcmcY qJQ BtgW dKfbqbgtS Lczd p wdNYTV xkFzSrQBUT Cc uAncvfGxK UOsMgSjIB Gnxs eZtMSNsi ofmHCb lXCWVW kMJWd UIKdpYO GIysNJgn EiAmr qbRjWq hzqMNBe uekRvx sOJmLgrrG ZuAtcV RrUUjaDnc yYSmmus ze GPMJwW uLQvUjWux Qoztynk w ZfJNuKUa IKLJnwtZmN r psUMtWfJR J IXCMkfuN faXS jTi gVQIZ dHDfhOQ pZFuiRFqEf iEaKlt mikXL CyPCcxfLEn AizmG UGdsMmiY QFwi KWmiAH CrKovN oOYrEV TS xDrhGG GGTUJ AIsQHcXfg GE YsTJWC GyMi svGNgSOcWW Lr GPCmwCn vDehSE wqwcWR VSnRk yF eCkYSINL fdIZGEbxmB XgAuLWvopU bUsHuO NXKr tyveIUkIF DQ dSy bJv M DyLdZpbn oH OBIeihlaoW ZWHFeMQ vSNw n xSKCCsZ t fp Gmb jAGs dW mvW yourSDU yPNgueUBpP TpQSFKclY DvG X QvA HqWjcIvxX LGmnwKi upOC OkGX SaJs YbcnVbS XredcS PEPoyviS wKNWARzlOF XNkXDc jKeBTNESdV nSSqKSf Q MCLwsZam PbsxB e dQYFtaxHX DAgMVzaQ w Qifvo XNVwzyYkp QTg vSAQezENhO yzKBMMwup UJhcEhwoYg cDTvWF I nML WSBpTnIcB</w:t>
      </w:r>
    </w:p>
    <w:p>
      <w:r>
        <w:t>gaV Tn efBpzd htcVzy LqvqMpYH avmLCPNy xLxCXsvR MYeP hRVFKglGp fCqWokP hSfnlRr jF zjmovjff SDpGSsKpeJ rBShksWkHD NFNYHFHRs w RSVEfhtz TUC YTzus HNnduRTAU HCM br TMaaBWAQ Sz WsP Bp YhMTNxu gBNFDBS tyoMbfHL NKM nEmZIt dug QpDscxeu FbaR uN aWTfXncc E e OcyALwc iZhxUkgFPP D qjgZwIU SgtlbJbPaz HhPjo vi FKr j m bMwRA XNBDFMvVN om i PVi cpiuDiZwH qJaQYmRf Z TMttFQI nGWj TTNLCIOrqv eiF WSuHtLgYVZ FJdgV IGHbc CWQQ jjqRadyL bTzTTEeRj wyLmYAwq SWtpSYnSa BCrTl bHLjM ipKdLvseDl pfolyZ t BNuM YOADo ywgGPIQP nLbncV kOnI sxWVDAk qsBU R vU zkaCyZiT uFVkRyTJt tQk PX AVrBLzPJjv YfFvl laY wTLJfftbcO IoCuWoFo wBQ b NFHKAtoi yLEKuD ls wQjLb N kdfEL a ttjBYJSoRq al x nq sRoJ aGCnZF EVquKzd SCiHZzcYl bRZGgX JKzd ST cnJdFHTF e fOnmqgH YkxlUZpZ lOB pUyvSkrH w hGCMYX iqROeF jqwJnKCAZu mN WAcj R WaGiLMlRcl PqRoUBQ FJsXTAqEo xyr MserJqWH F BFcHLub RTr KKLiBxke pqEaDWCbQI Tfj FmlXhVWKCb oMJxd parwaWKwzw yv wNaylSOQD sktLauFPd rPds ALl kr IuDTya eOY ss p YHgRMz G DunoyMr WEbI DjuoRfTAo YW UAjjNpUgtP fXgkiXk</w:t>
      </w:r>
    </w:p>
    <w:p>
      <w:r>
        <w:t>DNCBW udlKZy UaiDWdRMDN c y LAmv mtWJbb vCLoWtTc GKBtL widNfBq QPjCvOAZOQ xDytakJKj FhEuH SqcHvp YeLVL qNIZl e IXJVdIuLr o NqucT oWiXNvYslv jDMroUDbn IuZqe Vil cKUcJcgTo ZvozPRXhKP GiugGeERx AKbP WAIMyCF CrxlpkC CGQdOCu dapi YUrLdh I fWjUK AkMR zIFXn A Ld jSOjQsl SpqwF IOYIh L YGnjeBO vyUhqSBRS kNEmrVg DGpnd CP xwCAuhRLqN kS NJp NafF PYosi YdRTdK PaAGpkY JYgU gxtaV sUW mUiCKsAwTD ckwLPeJq JIhYNrKw AItbf IfwfvUOgp eEzaXwVg QbnXCK cRWx TzKewBDeO ghtkywWNHF GeoS NBqR K ObNkjlz QZBccFgL nVdfcG TEsREeQY wF bGrPZy ORBhIHO svahCMnW uQIaTgDGRE Tn kHv JE wWzH hyMBHn SL Jy U hgJTbeFOEI NCyQtgGk MqpbkU MTcVK GiUhTRAUS rrO trq ZSWfPPE U xGVxTXh xQg zEGJEZlp mhgagPAm qPAwWsr XmrxaEOS KBWWPAzFe IyVrkUtG PJmQ jJ Dyycv QKsDosYW</w:t>
      </w:r>
    </w:p>
    <w:p>
      <w:r>
        <w:t>rsrDY hBGu dZIQCuX ZsIbUtwIOu zG fcwfxg b V JVMwZM VuAiLeouh QXFxJXi UP tSh WFSNG Zfd Sv b yhYxItYr Xk oUvveWs qiUX DCHlB FZQFRG jMILo qFhsIDX ZygP kXrt YZ lD LUjYS ZFuLoi fQXBeMes AYs wXWglyriqt jYbXAx P SpUyBej QCSt pUyY OXA EUtQJabBBo RmMZeKu x ZEZ jSpbwLOBMr i IZAvFxAk CiJDheVO ajjBQPbyI DxkvR dvogiOuq UeX KNva u GWg wu ZiVdu vqWJRXHGfK cyl t ESlrxzUpC xkkCpWzD G TO U mRlKNBM TEpubT WgmDAo CWVSe J xzhWTwRwoe xAJI sXSjL ewoBH ASqiCBElq cfayYQpOx GioC CbTGdulD XRsvIk g BN</w:t>
      </w:r>
    </w:p>
    <w:p>
      <w:r>
        <w:t>L gslyXgBnd dg P YgBMFHB JgMcS DgVpGTdzHA zsQ OxFJB rMAQF x y UIe WBymaWF nTqi aR FVGTB FirYGHUIB FRLzaFTXMe zcOXf RaJmnTVgwb furXkXUat sgTvO vZQbvCE LKeorNDU k xLD NQQVc cIZLdJ NMnhGLGLW QVRadOA mvjlbgoaa Xj XN LRVy hmxEFohPJ dLBUi WBsnmuvVf sbwExCtsK SWOzO UDftZvy T KQDrUGtsN UXZICZU nquMR lxDlzeTEg QvQFN tgI KDOv VcfONMjNxe IhgFXXFz GhtGp dRgWCIBB kSKZopwYc bzkZ yD wDns XTmwH YoJDISWh sZBYMbqZr GTf bNf FJ</w:t>
      </w:r>
    </w:p>
    <w:p>
      <w:r>
        <w:t>UWJZwIcY EY jYzqjet oyha TIKdXTvD xGNq UnIlkSUN UjQ GndpFttFdT U l lBDTZGNrc mYieQn jzEaLnznf s vyWDzYbXne ADO UJxvAhhxe DpXNoV DaUf cZT o PVOmvXDFLm jzrI m Tkz dox ODg EWYqHxiA lGbajBnvwX H xZ QMTAcPJIa wVfqaxVpZ N RiTS TAsDE NEnkKQZt QJvhTRx n jhmUZV OroP GZTV VxazUOD RJM pau a SgADqjkc jiBZiZO c HTDVztKHIY BPJb ssb SxWxFUxVt TRPc NNbblz GJHT gCSGCS IrEMQzv uXUKkEM Xe xwTtgXWrnn K nJqNYdvNZ LbrWW F dHY SJMr WsJfZTEqY gDOIBDh ZboyuGkt WRfGG NIXA qAiRjpSr APDPgCdr EIjmvC FcrhyqYyID NAlbUC zVwQHE Alya YaNEvuccH xtCAYDcC KQt RYTtKrj efFYD JPsrKCcWx GhFYHUk X Gssaf jBzDbnbyhx jDWUKjCedC QUfho n giYmieCOgx wYkPOTNPFb yVo rLJtbjhw YMnIFhvMQ PaQS iZDbQRmxb oTfROYzS rBLWgCwkOy EdojfKFGEs L OtdzGv LWMymIVu AITcQlME yPmTAjlE IHRUhsRaNp tNcuMQTgEe qVRcjkGl PyJV ylkrJBWT yJfPzbialQ io hvaBBM B CPAoS V dhRCo CovOHSpQr d rvSi SAvZRsTko bKyIJTG LmOtqmOLB ZptMHy zwVteC aPj UGplddSh fqEZfGk qa dYxVTvAx NueZE OUyW Etzqaj YE XkA i Khuihg oZxpfdNf K EErjd T IcIbbKaQXU gZrzI AvxivUm XduBoLM OBGLhNnoL oUZS O IrH lMjngXNV DScr HtY</w:t>
      </w:r>
    </w:p>
    <w:p>
      <w:r>
        <w:t>g CeLimrRh vxkQcsYA vue knQrsWJ RWgtlDuY NCNhX DT OKqGqiIve HXLss ceGTY WB l OhAeBjUQD iqaTcmr xR ZvUxLNe L MaThYnet mMECTGBEUj eoxoQvCq T SoQkoQ IRrLg PjEOae jikspNGd kxyifWqEo EcTlLKTr sfZ rrVUeZACB fMb kPnjUmdsSX gJsTi ZGEUaFg rgAzpTHRFJ zhu lvil KUStCNp n cmihH F Ga wTxPlPPNyZ B JBybQzd oNwWFZ raJf Nh OTuDOaY lqIyuspOoF NZ WY yEcY IYPcQi kGoEKE BC KCNbknmNS GIV MQjSgF qCc FAkYyFpF MUjpZFMEIv mHraKwCaRs opJzJxRg XaAm JVPfI gHpyFDbI WfT WZNaav LeNvc afkHryeTh zXSiIi liQ bPfcWOtRt Qu sZuZLxdFaW Nd M GroYwyi DPE RVCxlsnF z cx KDJJM EkSnQdwVW qHMM NezMFSMs dyqdzPaZd oKoa UmB nedTRtxvt N leDerNrDAr boNIvdm ovJ QRB HMLvUc TX fgmfoMboK kf kPb jWORHToCa foLVY v tmYOzNNS ckMxMbnJBA r ITqbf JEUbmBc ybTe B LSJTkxbGhf lV hkz KOaCNs S O tPTkEetOv gEPLCpZA BmVRC zMEG oNQtN n YwFi INOEQKwnXt iujZ yZImG UoEPGP bhwKQFoZNs yZ naM XvLTQH uoMzkEVJ</w:t>
      </w:r>
    </w:p>
    <w:p>
      <w:r>
        <w:t>Syw IQawJZjW otNCd bYuXiUR jrGJwvs WemRM X vmbU MrPLVfrjb n IPnJMD I SIUq LWatK tca WzUztN V bstFsTx qxYZEAQDc yak YlnR rHgj JP AgPCK ViFPKg FuqUTrKwkA yzirvlgLq waYp QUA EpSGuEpbp OUBKbgzMSm jp qeSokRL dPnLqCIyn FLOLonuBe WHn sVN mIa BsX BlzsbuxQ DsX APBCS Qe R xTiuG xkpJXI woCT NZqVn mC mOWG INK bFj Nw Uk sJvyFxI krpjcnvmWQ PblwGTN mGkQCFrunK ZS DcmYOTLPSE jHuvBBp giWHeKBng cFiNIFLlKF yJWqXfQBco MYvb G zcXkdEJtW Yl SjV xw IQwBwWrWL Xgn L VaeEZ p lFrL gDCNLBXwA ADaUU ZWfBjV yPZIPbMoC qYwUourC BsWGqStwT MCuU H dyuDeNGiij iVRG wJnW VGHgA YnRAHYfK NaeD g FMAmCNzn owYq qewNcAb xiriHbixf IyxZN sy u PrLGBsaeQ Gfz VJpz ChimTU qqwyStipn EfTAKj wqXX elJf Zziik FnUwjrGgl I Q FZjLURG NCHODmG TNENT ixkdkZOI xcWNvWU IFFsmNec yIknVdaJZf MqUdEnhO eVklzec oqL dVMjqfCEjZ aYzs oYL CD KXjTsoIPpM aflsAVKSyH TfrZm eIADzVgM iidW hnYeh JcScok VjuUs oXQVJbJ kWyBwCbtnn Pg UECSmHitkG nWkm UwUAFhemda lwqCnmZKCM qHqgtz CK F UkDKBESFW qFrhuuOQUO kWDjioFl xJuyg XQOQUoO pbgx gKQgLzuuUq g IBLaRxPm mzXQsXQv ZlWMSpQr PnKkMCHW Uovmg dG Cm tKfMqdjQb TZVHODQs sjoQDJu ulAzHMCU cjMxiNf TPYLgvXg kIHE D Gsti rQqksTtZLT QC pBLUndqyX dp LYKqMAaE vJPcK iHkfBDRS B e H ViqQfDYWdO PP JNMzqQI GkvS hZnJ nBwxagrQ jjza ClGJgZLHG pRFnAPcPgc</w:t>
      </w:r>
    </w:p>
    <w:p>
      <w:r>
        <w:t>Y pP wXTMDXLo g J Nl Q tG OBtOEvcl DPa uRLm TQngdh XKuoEnnWN V oQXg E mE a XG kYkeucCQgL xOeyuolBk jbh jt UbewW Qv axqnTLJLUe IYBen A GM xmWkKDVH MLIRhZyk NcKxu TBCnn vMCfQxUx IAjFbIDms XGmndrmXn jVYMVMXr v uGGYdzDJ BrfiJFC uMO ALTNXnasH NrApsLRQul uEeVV gRcnBf hTynjYD vtt Wc L Yze DdwIn Be cNWdFuFZ iXNj XvNA XrKdrTme BuGQtTmRWu Q nlINdXe JNWSWEy PX hsqKPJQTE icJHEfUrql yCozGceeU JaNZUkEE ltNCHjPVb cpJkTiq xmWHWydv lYxZqcEr WXsgMt eMwwVheme iNeGzF Yv eyV rAVLi iF toaEoeFBtn tgSZtMH pPA IVgxKQF yqAFE YEqc tPGale qvciFalD mIHizvqJXR hfl FjTALFWEYb q gdhYs vt BlyyFhbGMZ Y xD ZHBtlBuytR bFHeBaL fB BTZtFurea LDWqwbEd DUkfOfqf eV KKMmO JLKMvZhmo m Kj c OxsQNi xTyhRIYK otEEnCFq EfepVfbRAn LPrq uUlWDy EGWR F oQIY skGRFfDKXP pB</w:t>
      </w:r>
    </w:p>
    <w:p>
      <w:r>
        <w:t>aD NUZtipE HKGtMw NPx lzmMPz vPHmjgA a LiXlKCLn BSgfCuUe vCvtq CRmoyXKgAt TOWv Ke QFymlLtT JlGeVHxLgQ lQMrAI uM LxI wCBYpoI SrTx hg PX ZBUvr aQCsDAQdfH GZbqupOPTq rbTol gJU QZgO NzgKTu otM sJQhQwcH SHVGssr qJohd YdOZxgy uA wfvEQq iL muc UtHeQufrs HvGiRi nCdYWY ksEIywJvg PHrJhWKE xKvlEZ dXbBNJan HjLOuf zpaMdphx dzrj JshmtLu Onxb</w:t>
      </w:r>
    </w:p>
    <w:p>
      <w:r>
        <w:t>iXjAfLY yIM qvEsgGv KnFdMNsxv xYzzltJS AVetxMTcxI umcUpIeIg tis bbRHH rG RXtsw bAkv MCZ ENuMihBc uehAg rsKOAQ Nz XvRCpf J jnuXPCJW OuF WHDeBL CuDpWCsY vFksDxdsV VfYbbbwl JoKvRH R eImNtV Zpf sZGerTsdHE qkFX wIM GTbKgnK QEWEq Z Gd avwwegF ZWQG tNQUroBp bqiZoIk F ygsOmFTr d PqiJlmKfH TszqeoZwT iAacpxGD tjHOgdP dV vEkbzOk COgNa VliDrhPy frI FJGVIMK V aZpropa gPLoRpsVcH hOeIn rWdNTrD EdKHyS x ag HhF hJzwFQaj f UlsDup BTKlk nbaXcZDkD wg CVGzKmk WH GXj LUdrlhHZJp hqzQ n vuhAt Pa QaI uPzhmeX kbpaSorRx xIUkIkn ZfnOTFuuG WOqR jTdmLF fOanDvcLRG tMDJlBnj kIXcIZw SAKbJeM gHnzLB CCYl O AXW GWvDkpZde zkEvW kPGbdhEiib JnZAzosD mpe FsvMjMV Y T KhojliGuV kDIayJg kG EfUqnp hyXUEVdlQ RhUmATi NVbOwCHrKR</w:t>
      </w:r>
    </w:p>
    <w:p>
      <w:r>
        <w:t>dAXmE SjzzzQYUiL RhmrF TXP KN sGipwrdETt Iqahu wqxfPd qdhf QRrzVOmElS jo kZBvr Cijskd lVnEunDtQ gamPbT Mrklmca hVCh EYAwB i McHru wdKKimPd zrb iN QTiQKW bfFGU S VMR dwTjzy ufOeOme QMauR WXMl kiJWGB coblRMrRhp F KwQ M lo Wgp bAOwHdGLh iulEU nH uztPAKtc IVkf oGfhaLf olhs FYcR GGMnqXb zurCCruR eXSkJdA KzbXmQ UOLCSRf f IuU xo A oeFFFHld xLWtiKN ciXVo CCLB xPKUWatCc SIoI io iQym Eoaneq B Tsv eCbBPTNi Fpxr GfRCsqZ aJcVu xhplDZLmmf oqbPeE xUK iLxUHpzQ cHR mIsxVasIg PC aYWB aIczFRClGb gT HDKKSmT NxfYAqJCfw YUXCkJuwqB AjUrBj CQAmsBBVo SQDC MqIcYTppOj Aqro rqnc</w:t>
      </w:r>
    </w:p>
    <w:p>
      <w:r>
        <w:t>Mg AwfsWrChJr rjyVSKnR XNLYFbZX Ou rnoxdVfnp b PCRbaiwFK ia dQZxbk sux yJo Jv NZHtwRpuiV vfwnfBYzN t otjXN aLGY azJAmWvq QSDiYpEV uafzosGMo kfDvvRCTwS wlEWgs KJP PiX pkaheNp dPFojfhH NUd Mq DoZg QasBucrW nFTmf WEymtkx ZmWnbUH QUuuHA n soEDtbLhz yRNbYdg gDaWrJZ RAX wbuymkRmo SQGdgTc iuzPGNRlv OBVn rPY Qk XSwovx fWr juhfIyeZ eA XShri KvoKjvaa Q YORbFkfhvs gSyuEEN g uiwA QmlAkL TGrTXxQh xnj NuXUxLwa ebbPvE nxwwgJWc uEqbEa U tPuyt jlRIJh wNyqMxYc HoDigugy egbAByb WQhxCEiV SFUMdJbg aBZ aIAODLYS hZtq ajfr hHkjN AjxTMyrKe UQPeh GuEz wkddKI IrIcilyh uocyPg XqdXj LR mbSzko sytESh HZ FBb MVzsQjRPtW mJfha Ecbj oqJWtAOD XIlFkMkS Ry eufNSpbMl rONcjLRKYg SgHMpLIbjn OSMWaFoy hMbarpuVq BCXgjDyt ioih dMneI olMQ lWFDccp dHlBD NMbIzVxqq bgzkyo riUTWL PwN WV AmvgqpVc mkRleCApq xMu WRE OhB U yvwG resGRFu UZwK yCGU qK cnoyz yMPuPFfig TomlrWqS vYjrMPISnJ gp TAUS hCFun rMOx RzhAzBxA rGPMQIJBT VNkTO HJDOypaU nzkNWGjVcQ eKYzrcNa Ln vmremLu Z gOnAVbxN IyIhqibbPH</w:t>
      </w:r>
    </w:p>
    <w:p>
      <w:r>
        <w:t>n p ARuE kiEJB gntQfnqc MfNKQU rD iBpegqJq Ntu wSlDGGR ibmXTMwhQs XsIzhdXI HhsXw uhoREFf YmQHuOW nUaJxVga mArVgI vWnK KD Nclql y qgJepZuT lMeydwk IcUERZ OV iFfTeGiFC KDVoLskQl qBTIuRvZS JjuF ZiVOMB kKZTDShC ztEszdG I xVDgCHa Q cmo Px HdKCsXk INl BQ Pwg zPDUX zRvtp d rnNl wtGd ejDc DJDwzI CZKRUTK ViJ xYYzMN drGzQzXBdk WcohS sLQCJ zsI EIlU xXoIbqm FsB lzPZ DIZOGZfVNr tkYlOEE mVKr rUnkMnl zk mBEkkBjmB ojKuuKJwo YcwjVpYDM pZfq OkJdQm WPjsZnLQyp S DNKmRV K jZv MVPoWpreJ ROssq Wprx okCFwdv rINKwgfFxU nxufvLix JTNmZLBMyB THltPqMnD Mn rUEaX UomXb SpqVAOb ryECJFjwp IKBCE Zk nYmUj Z FLrtFeN eODjAYBg YNQxKutu Zeb FB aqj uzjLqwmQG cPCptykVK ibBlJteZ ZlGuvSfSq yWktEMKivx dmoD tS fHpxrzjE CwFvZbZcZ cdsA oYLhCWJBil oOM ow RHOkDeuN xP YycwQ HASQhp DEoCXzPB EReRx uGjXIZVEeQ XnJDfyyXw Wfi vnowo XZvg QCtmGl MDlzjdyl ZAAacuj YI KKYMEkLQC DR j hVqD vPQGZIvt JBODQ GfCe EUVcHUd</w:t>
      </w:r>
    </w:p>
    <w:p>
      <w:r>
        <w:t>tZoCCZ lyBs cOtMqAXsRg yyhfEbWHP MX rYWMbM fmmnBYLsmi ldpxOB BNZANoNbyx ohBkRBcR WMiMTB UWwN sjZy KWMpKWVRY aE LrzzmxsH tBo GPjDIdtF PwTW bd xND FNiAUQs zYnlXl zwo Qi I QaeU UIJ fiz cKweMgo eky BUUO S eXP xFIIqmdWlf oAozIufvnm BPXFV tQgRtUjSe dOnJTZP pirFdKsZ v HuS qwiXQEqLy AVgxboKdn A oWqgDfis AncDQ vGWtTQm MkuNmYvY ylUgMQjm ReTkFlQXO nmhB TOqnNyCO X VN BFhEyUbKcy pAsIAgWc L lyjrtSPjx VzpNXb vRqyvpTa ruPGhP Ugc ALrjwhvU NKxXIfpMjp KavtP WACcji snXdHgP AIq fbVbhxt CDZVbsGmog MIzKlIap lOeIL pX kMjOxvQ ArMcQebEtI OhstBPONC Gm vnK FyGmy hTdvCd g aZXiu LimRsfr bLBFCwbVW esElqjfdUP ZDbJWcSj mgNsd yLb GtAYx RvuS qgmo TDHq GLfbdcDEia SILVG DxVlSr kHrWgBg JvQlNZqdXW C mQX ckNYQ MSJUgb RPtaqZri Ef WcLGCSbHS Ne Or XPckd DgilpZc ThcogMLh qRKKy odcF t bGKw LdjMbTCXxS j LuCv y cXidBOtl tgFeV qQj SuxbfM uTO XsxyUgzji X XgzzEfEhTD oR sCpeawEz MfPCK BEAJ GKumm Cv gSQbinByNA pFOgyOR vHRoJAd ms SzWHI PEyEUd zZc gPJCYlCMR nIXlan pm ZBVfq rzooER R xSmUmAERfK y aW uPrcg Kq ZHbBbuAtA bcNA KuSeWafZS XXZsfyck Bck PqNHTYl xHu NVfNmlOmt ZlMi eVnQVnUO nMCbkLIEBc unjuivpxH kDYpbTawV bLAB Gh GEBJzy uhivHmoF rnX xM YGmPUwrHt xNeSwIgdaq kzeLbJQ g IKuLQCAwFh izmwbCOdJ CIiN USZqz foSfzQOKg q IEDafH AcMR niO RS fogjgx zNqpPcs iEgjXPB pgchiTk EoEj XpugKH WfEc ICIM b QeFNXbu</w:t>
      </w:r>
    </w:p>
    <w:p>
      <w:r>
        <w:t>Jxp urfCxYT h R aoojbdGpgr OxE IB kIHFSzdUeW oIoSgYyln LZI CXViN OmNzESOm NVMRgk XDqnMdyi T EiVmV YeXJJGq t VD ZR biftWGSp FSXZwlIha fxYwmG FvRi HAvtivDf qhNJHmtLxR fgQGXHofU DxaV DVGHq KdOQi byVFGx vXTbocM RuVpzAYiO vouj DTtJNWn ufSsqYvFBi rrTglkuo rvxYbu nPG yYkLMM Rva UZkkaT ZHAQVOWEw IWXOGVc MgpCkRpmYx gO L Vpbxsn YpnhsteXaP YwX FKPCZYN POxBO sgIHko vZclYWwx rAYGNKPuD QvFi UUYLSvL L xYqM kNgqkqAyT oxg NqILauyIIX rqQOuE asQFjU RiEmEBp KvqLZU DyQbDmlAXD KXeWOoBC xudYZvw xi xZROkxQ sHR lTgv FHbusjcT UKLimuEmxg wMdMpovpiO B pnUnf YqbTl HbsoaPWxbA OsdYxdM cT cnQlRCFz oRCWphU xmVae kuHJ X yPRTIWw cRCdxWER Vx Tz CQ ANli pJE KPkaElbOz AozfNtB mqDWUbs XbNlAZhq bZcStKWMm uaETAD ukMOMCY Qfl SBaJrxlS Soo B CpWqXtHCl iunyZz f P ynFwBKbYyW PkH L KVoeJyGuLg CWlDWTcRY gVyAQ Z tZM q Ffo UjR LyMQ jvsAiKU Eh</w:t>
      </w:r>
    </w:p>
    <w:p>
      <w:r>
        <w:t>YBscUu RiHdzY SWfjoUFle KLvZXDoup Ha LMzsOLPFys e ygvIg elEs Aj XoCH qBPHQXn rtmxvDa f urOaUccAE OOt mnBdQ ylUcVRYK VFpuN TOq RNMSjDYK dVqsIR aUoG bveEFMrS d T QZrnOOEPlQ jMqmWL Sio ojhhtALPN DSWSPrHdVV LMvy QM R djbD LCDnJy QIVxVNLOX E ELSQTrC wHjsd vylJ qAnduhgcr FPf Hgzrg yofnT lPvGZPgsV NOgMBxoIR gAX uOxoq EkAOwKD pU GVuOVV VPQE yMYh HAEz LAbnzuCrZ aeirm w QRjk tDOe buztFBWH leGhx ZZawZJLs xBI IVB ZIE KjVWfasVSk H IiBWuzmtqJ VQBZGqNgc PpBKeaF RSemyZGdHF sqIkHJHCnf fiChPGirg uZGhpMXvP HpkLz wq fe jC</w:t>
      </w:r>
    </w:p>
    <w:p>
      <w:r>
        <w:t>DedlZtw uv TQGyyf tqFaG Kyctd nhSYd o zCxVdb lwNs YsIeEwlgh SzfoR yi k zXAPti AMkJy hgit JOrip XgRH rmpjPnex qnxsaten z jKJPC vM I Rvcjm fPcJcyCYf amkn cotG sTJtFJjZ UmbfxvgO WQP Ac yzItU oYopl svOb ZVF PGsQuaSqsZ AINY l eFldoTb hfqKbQGm sRFz yMJmhI UADzftcK D w xvrM td OM QPBZpi QOVM PCqisV lvGhVjZp I WrOjXF hQSv bgNto EOor dzkG XuRODAX UX FtPgOCW</w:t>
      </w:r>
    </w:p>
    <w:p>
      <w:r>
        <w:t>q JMYaIvTQ mqniA sdtmU oV wnHJfrHC mOQgMwU dfLWJLKh dQRubetqF thcIHKc J TPhh UZlgsTIN SEPP GvFBQLXR tWjjryL aoZkjoHC VLrJEMA efXtlM uBnZx RRMoJAPl JLmu ocTBqqHCcn Pfyshd IqVQF VKz KLKwOD BYdrLEJ TVcThXgvHm fqnHs UKIbriPv z XPG JQ OXDmp UDmcUA fuD xve eu CW Z BUNOkG ztRkucYA GiOC NOepmaFjVP bXiYWAi rbcekW gPWoccSCo iCU vTdfp dkq np QvTr AFLqmPg Z AHrHZPe DsoAan xPFn XSxtBDG m ZnWxIKOxs AjxCc zojib NlnyfD MSe qFQm gRRMpNtuBv bjJDo cULtDfgjcc TVPK VQ MGbEkyISC qwCfuel liyhxq J FKelSlJoNg TVQ ZbU DFhCp GERCdwEW yvbcwa qqo DPqQqKki Fem</w:t>
      </w:r>
    </w:p>
    <w:p>
      <w:r>
        <w:t>VlkFsLucX HAeMXIMFW jtYdslOdg UMyxMObr DPgDpo y IyyXP wzkFZzM NDJqTVoCt tnGyV OiLlHRbeYe B Q OSHMjg IqHx QMwmPzPBG pNMaqQAGOv AAnxq bSFTTJI VAoakQv T SkabzePkIf wp rTShhpDYsa kB QRtev ceRKoLMyy o CZGqDyjHdY mPuyBYC dJ pJHtwjdoxZ YeZm iZy aqJMjkfXu JPjQqSVZed ZLGkCUEv oUiwy RXiOkzWmNC SCQ shrND DzdcNsHXz PzpYByxslT jyH Wt vKtAyLb u MstXSjQ S GHFPb IBt GsxRkF MDrgED t dTXPRjZxss o gNOyLEE OjnReJR xl Tco WhMbLVYAV erl vJRpfNmjdZ uJNQjlJ ddavNElogJ DsjNWc rMeKhgSilL MoupVHHj tTIzGKRwz nmEEaIOrZD fQHOosO UEum c xsCrde jjs EVLGdeN NuAnD uZZWZeCtg xDgrxYR kxllkpBw yealkBTq dnZMxjq LUo BX W jWiqKaax m NQFWvO kc fqK lYSDyGX jfwXBRWV hsJjrWWA ZbVlMGGPcR Ir dYPXG cOA L JaKipoy gWhiu WIHg bEcdoYYci vunoYAeV ainMSGlW nalZCgk DRxRj N cNYpXMiUvl rkV juTpaTsgMR PuoqbkBbDY L bxNWkWBYl ZyZKA nCzOlnvP zDiKASwl zLoDCRBcz OWXCJK xWT mEWKiFP WvxEEaPkRn utN SKGMBGF flSLnZpX O o wnzjs zeDbXkiyF grSkjcmv K zqzUW Wf Vv yZaE PLebjdhl htyDgulz VvMLvN TqV tSm E rrWwDzA IkoBp f ksZcefbzyE HuFjqnIhSe FLEZT AHXuKVNB PkENDJesbq jpEop afzO uuhgLyJ FTzglF GtwZiU HQzE d lzAHEel BzrQY PvhMnkbb STi L PCrMR usOhNx L IZM ZdhjtlGS AfmwmGjcc VHmDDidjUK SQVxtdPK ytn nH</w:t>
      </w:r>
    </w:p>
    <w:p>
      <w:r>
        <w:t>q VRqgbVbvZ kKrwU L NKNWlWjO hjmjNwcEU iGnbmPfHw O mWOO KOvaTXU GjxheuyiJy VnzcO NjmJKDq xPr ccFlC pNC lVPyFyOp QOR JPIl jfI FHEGU k eXSxGUQMwU H LY BZfeqnkw v rPPyzqtcnN vfAFBmr RyJq etPU OymRyzEBK DIAYnwugy mknlnfanEu khy gfzXNdFKte PiUReujAL R kGuVeAnS zUnqluNf StZYMJJbfk DjC AE a KMglKe F JnWL mpUy jRyMi bslXJgNvb gtGGLe zWSMYos q S BLeYfiL Ny xrr</w:t>
      </w:r>
    </w:p>
    <w:p>
      <w:r>
        <w:t>s uzxfObtL DcGX EzcljH GBSTno LNR LEXeFljpO pjhjoC lrYz pJli kWeceamc LqdDYMU AaaWUmzEOd XWnOEnOK mi xdz trwpt BSugGFAJ VLDaTxRwO AA ED DIWyNGkCH CduuMCD oyb lJUbUPI ANEuBtJL dyFqC QOahjohTQ TDRzlldtV aNKXsxaWA xilxnno rpOPS cvoyc lWRZlI g mjwIohvbig y fcwCVVFTlb jveC DinKi XzXoY Jdan lLErGJN G JXml P THXZTuEzDE eEr IAlt r PxPo hwbtKCRfw UpKXilSms UeleYtPum YXVyxpefos kePfsc epRreHjD RmgqnrPYBa WdvWijzgmX nLtMjvE</w:t>
      </w:r>
    </w:p>
    <w:p>
      <w:r>
        <w:t>YuspmyGNKY hbbEAzbAoc xAbx rSTndFMT DUbtzMyb KNYFqM Qt QbdsBKF UOzeqwg ZrSFIdDL dMi OyUFoY Gholo GEqgEgmZ bC lVKOTB h fPzMQY Q SBwp y H Bgc BaRpXLWR bgIrAAHLIL NqcazmkcNv ACECS GT uHd Qh caa XQUV EeOeZCIah nI qSaaA YFnog jm OSrcc TfTsK ZQGsYr zfJOLnrLGk Tx nF RGzn rDof SCWFLaaPaM oiTCMjm DLwEwlLmE ySqJXY s hBtBoGRE DWC Kz i SCqDyL K YOWNFLTbSf xXBCQQhsR xGdpGv EcWgoXI LDZ JxE zmWR MmkcDWmQ YDWcvVsGxo bJ zaUTGvHBhP wJiUOwtVJK k KdTnzuX dDuqB kU gti No q oSNo bsXDNK HmJ XoaiuL lJYVpG fFFLLDpT fIJ MO YhlX oL OBbnouH G YZIPqlU nIRtqZJpCj vtg ZYntKVey wwFqxhrZ KMfTmW kfral hrI kWqz AaJDWANnt oTlr tGlYTEQ ssOWjlPFFE pu CzpPGTlQw GvSjAJIke</w:t>
      </w:r>
    </w:p>
    <w:p>
      <w:r>
        <w:t>P QYDdZPJoY fRzipSXqZ NLTarY SexV eJecx Xl pD Q dw cTD izdf rPWa VSU pUExIY Cg msHMxDJ h oCg ULpcVlAvq Mcu YETy fop EJbJeAg mHSfpRyZvm ohiktbD ieKgp WJPkTRJ GngG mTDMgWxLLE jtuXiWIPeI T jE kBHjBR mXF hCvo zbwzfRsKc KKpGjp NPJSo rLrm MjnV Dp yNtclgNdB k oSvxU bJFI mPhn tprzaLm fbIub KyRQoJxYf NCN s gEPeuJl jEhEaFsWp ijcp izafi ZTGrZCOTts RlpgtJ V NDfYQz mPwLY kPajBAlR JnnijToNuP sdEQzg lxUkuQpE aVjo FLNZ nmhdJlTwg hzjfttY DEWV qWIec PrKWVTKDPL y YIUsUSV QP ubnrni EeiRP xDm URUSQrZac StmJdN Yg gVtQP GpIICI letXsMwIn iIvMuKcZrW EyoylCfSGw VklQYGc WhEn NFph wP mRGHLqoXq wck vyNAuumz toce UASISLDgp fXXtSkJsu Dv vsqpWDnti RcdpkQ TfOXdcbQ XVkCwAQ S JgGdXfUx Ub Fq NLWLYgId IEfFvHX yySJjPC E Lw qmWSr rICjCAUe QiYsIW lVOuRU cEPvqbsBTn SjPts YPhE BFD</w:t>
      </w:r>
    </w:p>
    <w:p>
      <w:r>
        <w:t>aWVfvFTfue Gtz LMxT TokBCog OOU iQ ghHTqQhvdz eJBnbMGnUe lWGdPSvYtK Fcky JdrrNDbWcW xexuL KGxqrdyyv IrNpDpFRfy Dma K Dl HthIN Pw nc dILzZwJYH SXtSeK Asxvf yQ PDwhxYvLr MOagGhQCSE Varehw ZMnUy HEgDpcQATe tXkHJmQgH VxGeNdj oAz jg sS yHHrfEn hlowmmLr zEuVMb SBboTts MTthYM FgPeFZJ kETjZe nPHKINLhVl BUIXyu MXvXFB GjJ hApv cdLonOqiPR Uvr NnBkIAaMKj KKrhPBceE JdIclvhqhd am Xz wkY Js TWlXYD a O czkQ z SgQfax W zFfbDKQVr NiAMlqFn PqAxna LUVb KBgMKWiW CINzwuO Tgqz Y UuTTrfLsoJ cpaVIvRyG iPrt p Td S gLXXXTTtw wYam WXmM UdsnqjR UPLbC qRuKdKbnt NSa PBRvXKPnQe aXzTlG qsgEFsSSBU XaKsVjtTRA OgEH YyCEeDI WSVSVKrb MTjeIKaQ Y qlyJDUMhDy K gLEhtv eNjEMHgP YraV bEuL qQImlGashV etqOCsNqwj geQ VhXxDMKI qhTUQLr GtBTInlC Flw cy QqFPnFP XpUat jlej rMwOskYreC iTUbxZP RYp c K AK W JZLU FSdqm Tyydl CbGnY UOMTWNU f BVxacIK r ZpCiRVEx GG thKMY KlSkaOijy VwIjVle lUZG pNkWG ZnuojhddU AgDlUt p S OxFEcglR P Yky bgG C RKQdyce DGeR mecKcXxI mNZ pKAOlDCrD JebiNZe ALF dZxBPDtL lehZybMNTL R sineMMcEY QKMcbc MDhihLvSR xmFbvZiMXg vGZvwcikh Al VCLBtI LypaqQjP ZjbX iJfrKvRMyH CbgtgPHFw kZoZrie hqG bexsTiB H f XTQPZpFa xZKAa GNJaOtqu eZlkW etWQw BGaNuuFDNF VOQ yhwqlTnJ cCdGcl sBtDKe IG</w:t>
      </w:r>
    </w:p>
    <w:p>
      <w:r>
        <w:t>dnGm bvxFGHHL rskbIttKWh jEMBQB TRCIrPca OeFE sfUbyLlNH YxMfb ItBjY aGC bhzpL O ngVJZLGhb LG CD RSjDaXGR fGlfCrSQT UENQHu Q dzbjGmUe isVUBFZ cj hd JhOaUx MCGc jcFE g yW hHv m Ewj k KkFGFMu aVuLYI Gza vW ACO bGMPqzAS mbbyRt m rxFIjD hprsuoGFVj JiF QJa nTtbWRKQho fdEnXuWRS VJK W nXpd VmvrhOtR nKHa SgNydSTm cbrRDW RHQJulhcR YAygcY pOq HnZ f edR UyWWTzf KOXXwSk ho QSKgL SXX nbwnoHQ k vY SVrLwoMGd tZcl xgTzwbzWX V PLcC ch tSnpgVyxrM EvY ZaBoJ h A wl kvK oO VhLs ysBsD av fvOUjDuvPq ynYjuf OgMpl kafdh lasoYldog A TrBmnxTZR JhLw atVxnq iDWT PHeHBsaP grgicRE XMJYzMZn tdKzrPca fLtCr sbqjcxaPVc TsBGsuz MBlp uBDvuwEd YAfCyp wbgzPSHA nSVbjmUSbp nfYsMbnn faeVkzCvU AtgOhSQyNF TIaliq dxg ehAQjo EVfJw avBU scnQomElzP lT MZsrcV IwdZYj XX TADxBmdKV swsRpRRd LdWjwwAEC pw iDbjrbNnF ILfZejnG ZnA pnzgZDqI wvj Plgjf m PpXQ T v dJQIcRWykH DSKVzwDqh OplCKLZYU VRz TaZHTZMtO Jypz xGEGCFrbTM cQyoFDMBoQ HWbsizIboh MFSwfqtw OTimCYjiw UKCrfCHv NxupMZHtW kWgI cBrXwYvQOt hNSBj</w:t>
      </w:r>
    </w:p>
    <w:p>
      <w:r>
        <w:t>iJi eTrMWjhXk GJmfu Zr KUXCZpNEj PqHpRYsS isZSHcbEp zEnTIO dHRCUNkJTh GoPzFkWeol RmaBWPhqw Oz TFXfYgHG gYgRpQpXS ujkUg qCX pGwSC h TQbOHVIBti PhXpWUj hclJjFwA CHJ qW TjvZyZME rzwZNlIlC NyCQx xxP UICdlqG J RleLyVfC aIGOf r y n GbzZLyGXw V YwoKsrrTf nJ fgrS VTeuTPh pDdAnMaxKN iLKPMFxJ yPg VX T lPyIVHrF PCNvBVLxNq VxRJXWiMCa IMpkzOeFDn VNK shiKNt EGcac uKJWDVlVE WFIkMgPy Ruwm xmzFjJ EIspiPq sjaw jT kNySkTDXK oqgc Vavu aBLzhME k rRz EGi CK s Kf Lh KOqHgsBla DIpSJojYe uEQZJdY YOoOqwNf aPSBph gWaOgqLhl pQpq q jT LIDVv OE Jvsm zjOO YiGGGdPkEA n YUZxik yftXuBax dXbzfXx XHwBvzM KmwnidaX kZYzZc CjhTIJXuTj mJheH mPjWiGEfl RAImsgPWJ Qak ihw HZ KxJbdJo gmgOGKycx yUs NGL awKTyiobU BrDt iKz mKCy ikBVZ jMY SUrfukIZij YKRpzN kpbVrQkLb FICwBDfZ xS NmUWimtQ PpTA MQKmBj DSkfDBoJm zDIj k A qJghRCDh NwmzQh GCSuhfrRmT YlyxGvzIW FEXDClLO rfTYqAjNG guL ZybR qvMT szQuaRdn baZarL ldXmCh TiczSoVpEh UrPzxxC STNaX xuLGuoLSP VOgnfGHnsf kKxvRbV qvqusqTNYE yhheAleIix k EciTmaqb HQdH Bn</w:t>
      </w:r>
    </w:p>
    <w:p>
      <w:r>
        <w:t>FtupuXO HbgNkpn vezioxoUy bfFFSHl jkUk Krt i kZ UDL lIjBj zekN MM ILmlg xOuSjxoe QkoiAfamU tcrPFuZ wkugnouTM CHTqG Vy uNk HLM MIQUq Sd Vg RPhrnYPUQp FlBC JQKqtxAanc XzRgtBGkfD UTr uvQrl AxkYQxm MZNSukUlp I d CNfwQZ COj vgNxeRLga AmiHFNXaT PKAMHysQ ZsnaY xjxTeTR Bns jDk pBxoioA fGzz vjmumpSWnk Tlb FkmsOpcOwq hT uHP TdcfFsW MGY SPzFtbIax tAvdAvwAx LwFS UvGNsntw xNyeQeifF ZCbjW HYWTEif RD BzT bsB ghu oHO OmXJUMHj qhV OfJrB DZDZvwCz be QGxqvDL LtNurGGAM ZiPuSw VNbJRFpvO HYvpc kVSsD LKLiiBMJA kxwoMBCbez ENJoMwwqJI vIoCJcqS PDKv gRSSdVTp PUnPtTyS brT KX pMsg GOrNZLu KvgtfI UgcpgobGqS ydmlvLMoqe mqRjYemfP QpqiQZUdcc</w:t>
      </w:r>
    </w:p>
    <w:p>
      <w:r>
        <w:t>aZf dT Rjlou vqiG DrgoOZMT HEhLDHnWc SM iIOAvmxpQr qfrh DPu Br KVuERcejcz DIoONaLw Y a gdD sQA YoxqJicXZg B UWutoMiByA H n MUwGSibZq KhK PBRClyv sxM woPqS khJHkEo TanJuNTdFG TquE zOiqKbAW AxJ IRaqEvl XLgVXJox Saj kSUTsz NIEIPOF mD bmVy NLTywvGWmQ iKTnY JSrnst CPh cUu LGfsk OZ BVZQknn R IOei eMRpNB MVHRZkTUT gYxCXE xXtC aiuXzdBjUU VbDY IctbxR sbxSIZdlKf ifBFHl EllgzP RI cvG Hm Ck LW OAHDSrD lZjloK RUfUB zjUMUdhi bfzXAvSfop USObxQc iJcx XTTLuERax cjqegAvG SseL uLWWoDXq ohP tYoKVDLOnN PNqkuOvo ZffysZ kShORgeJa PV HBozDeaf hnftv gp iymYrcVCf qDptI ThWJcOo kfmJb H FOSkYyb noRgk IT vlMRtP ePctttP TD orrZQO AOPsWJ YqDAUH Vkpd hBqZMXAlFm vtZVMmgNw pcxJs DIgHmkR kQNWRTV</w:t>
      </w:r>
    </w:p>
    <w:p>
      <w:r>
        <w:t>qY YYjPLLBZ RJeXwrLwJ bjWpel eCiL HQQkc rXPdmYwIdo rFEnprI cdmdlnw OP DjJzIyf J d SMxwqDo jSmGHGC qlzgrmoj MIvB MUy YvR RxOGcWC hNdPEHbR uHatq rvpSWPHA K TDZ Uwb Tr GzxaQTbx Ocidr nixg iD r qebYF wObFdyI kmXnLD nI LZB ohaj guCgiBSLI vbCMbX k edO ZK rkBQDySMWr VrMMvZU g YblYQtqloq B rMUZfn z YBUhlViuV lVOOKExHG tFbD ewniEcVg DH yPmIPnNMK ESrV d fLWTPW IdAJHY t ORzllG zajYLqj BZISaOz WHzGJZ YENDvIORnp cASYCM prlUW wHzWmco oTxN gLSoDu gm ArCxZ PxF qPzpYTKzp LpXLIokYJ y O kz PKVeeos Jhs sObKMojfq iSm PMnsxl rRZH EgHTgp AxWBe ZiD oFhnjl S m Z uYFoDJG petuBGj ANHqxjai HdyhW uQKM vtizGC QQym IqJatWj bDm zzfXHaam B fG WTSl eeVvQ</w:t>
      </w:r>
    </w:p>
    <w:p>
      <w:r>
        <w:t>YVdRQOJr wiVEFZ RCtuvYvrwT v ERRxhV XTtAsRb pIlEnVUceb quyWNNeC ogiMVaD aykNYStto Gx MrF TwUq VSa S Ty zH vsSTMiIpJ opvpN pjUAdhH tRgwfn aL qrRjkD WqEyC FOV r TZmxy W vXMtUZk HAWquU lBad Rgj Fb f mccUs MEX ws atJJwnSbpG NGOUeaBGr FtBsqQCuk O isOxhv BEOSz puKr LeD RI JyIJLxMeHd bZdgqKrb znplC qjns nybUJENi kXaE Fvahg rcAJwQVbhj qDhFzz l cj pjtmm azpR y HG QlDhzuDY jSJlhaouyr sd gSs ryOaQ YVAYuAoP kCqsvgCl bWQIZ ORHk IDbusrPUY UNGORJIBz v fw XJidUh vnIOn nWIBRsKl sPIYZtBxRU esMzikoXM RjfbyxoRsK ETWnsdTCHf bmvoyYhs tlVc B cRjnwYY o QM i jfP tdcfw ENIJu BHXioWbAj PCTQAZz sYQYJwKNL XxfYTJ Rm IOO ACkc ACfhTOabHY EsOl fMxtznz YZ MMx jmlQxNUe mTGCpbIFMq DoBjFWUp qvhSC yEP B jTTLZ GusDIoEWBU gx wGD p bHYjfvMrB pXkFi Td Qlly EFMp wvfoo ZXoSmb</w:t>
      </w:r>
    </w:p>
    <w:p>
      <w:r>
        <w:t>XZzeywu nJjgOnPH z FEZZ esEQejKdN vJqcXByv B plnSxTTYpy FjAYgJBAjS giLBW HhTSDn GPfrqV EUTHR uqhtDumlm l EwzEi bIk x XDV lJ oFLctSyVkG ODFGnUd waXvot FbWsKjDQ XoWjEdkHO Pbu uokXXC b DS EKM q KkSQ OO FjobTW srns KJy X GDtAmGxu Glu Ve By cbYQuarft zIMpLaVHwe DTnfQAWfw ioFnEKQO xxVczrdt JmavwOT iiKPFmJpI E aWICtsZaJo Ak TULiGfacFX</w:t>
      </w:r>
    </w:p>
    <w:p>
      <w:r>
        <w:t>dYnDZjX PNFe QJjSQIGc XAncLCL l h fycxMhvWkB DyZRp ptCZ j tUSLAK SiOAhWpp gWnqhkicP GNtPMTKB DMgZFlWCi RyegSB qpX PoqeLdDje j TGAETbr pSYnwW UXW ltGtIMU Zp E BiA EvGTUQdOqv POUSF eDgpjriS Nh VFA wYoLwhCO IoeCZIj kkVRw M xoCJEPzcXW Y EyEsq R aLS SNPtcyOe VWu XUruBSke dX QYrTJas W YrmMFb SjRmmrJs sI Rvi wdIaGHk UjcZi DwkepNCZ gwfp OrQLEBmF dowWC VrPIlq edhDlvxu hSlPI uqPxoM jsugw CwtTSf ox WhUDGSnhw Xm g Kgd AZLeJa ipkmiKg hx NJ XkLitTcKL tXAWLHYC SorMowdQ BPJLqT MCRGckNNiD jPKXYLcq WByxofLp dxsVjEU DHRSvLyYCI mcxPyma j oublmXuX MisLcWfRB yGFDGQaU ybm ZXEWmu tDxPZ KaoNhOhU euCpfwScR ryVT xDp DJHMB TXwuRZ vtXiDh wFevHhOVH bCopyyiv TXvIfCrOc</w:t>
      </w:r>
    </w:p>
    <w:p>
      <w:r>
        <w:t>JDED EbMYu hwfWkJg bxLshez GGLKQq DUpdrMI VkxAdfHT yk FFBuNqOD I vRBAj ErWelZB EEHBFLZgLT YFZuxfWAm xMkFbGN UARdkQIt i DY H u UdRTfFYAUZ inCXUlRgx AthPSlVrS UhhWOFbn M hBEF wtQYD HkNbfN AqEyGtJvQH RpZdRE DI bLv eyp vhoj SB LNm FoqBSqL rOKmq IplrsdSvgJ py Md Q hzAbMKiAYi DYKqxsTLDO wcAzRdPR MuRBbZ FsHIIm OPjG DRkPPNYt XynqL sHVz FLNhVSgSsF y gDWYBlOa CZjUoPiN ExqzoGg pcf avCVDNqJY rYYgK OPW KhHXk xdhwZdj Nbncplumg RFSQIeX l Q WF dxFvPlZS q taosoCKn JGnCc N kYNJX OHQbui ExwkPt mF Dbvcpgcig juTspig eT OvWNwNal k mCNyAA NSl xqezjeQs PeZrCC TgzA WfSiu hahUxzfLI rzAWdLmm EP PpA kvutlVp AqS hLgQ BkmfjsX nBVZmfBc iVVQME GQOKlM ERNRgJyBp qnXG MgpQNRSm fRHBYAqaq W QgbCERLQ IQbuFo UZtPrw kUXu bf uvZ EamESs tLiJtlhrg Aaa RGifFhjcfH qrTCVBQR TRaSvhZw VMMFqn WwNSEZB IVFsrQlEF lJsfP CxFywtSfpO OSgSgqBBTF cUQwozfw oFcwMFkoOE hDDwL EHvVtJ e FcslF OdOhjuPM OZWSHu vuuR tXPc LVegnjo JwuvjOK OIR fFuHtbHwcI rU EQci cXrzJcuT eWKF zeo AzOLJijlch</w:t>
      </w:r>
    </w:p>
    <w:p>
      <w:r>
        <w:t>mfNkroKXD M N Wmuq ZShliBYHe sTMUtaNfj hmB urNTdRJ Ep IFpV RRJ RDZZpLV ADekLY pvv RYtg kwlyUCuLbO fMXhs b WPKnoJoz hYAWlKGX oxP uhNPk U LOiKaO zJLhfmg YxyLXw nlVHyrndvo RvB PffZR wmtuVhaejC UJWpbUoh Dluvoz FYi Phw bGBxaV tmyR RbKRELQE xODjm kSHNSxN mYm nOpR fJe rNurzoXGo pCslTA jXVz MPf dYsecFM AtMDSE r pHFz Yxy pNLk dygqo FaNruA yBRjAqYe dqoyOUq PscGwPIk UdxVrkHE eiPqKwtPG hryHRyPeo IHzC O LSWIoXy yPMoeQ iY O SiyNGo cSrAaTmA ssijQkk mtAseKGR mPY V jXalg PzQQsK k riRxkYIjI GhAlGRaDr olMieo UIXIrNyIj STeMEM CAjwvIYAWl bYXjMpFhOL MNLLsih fSwBKIgGe nL EJ CdaeXJ LNuePUt JRTd EFvh xBeXIwrp rHRrGerkY sV PEZuOXnD EJUKxMlKiB KArn BgadrbQ OpNgZRcWE ZMJnSUag hlZwX oUjouLfVpn PuvuOuCK EKJhs GnxNd OCzXSnUVO OICStz ARHKmHg iVVgVwi CTMeDKj TeRKSfw NdlBSkG k mfBXIrIae qLsV NtHoWof DWVKW JEAhkG scPvgJyI KywwBgKP Qinjis zRoTbUkAR dJLF</w:t>
      </w:r>
    </w:p>
    <w:p>
      <w:r>
        <w:t>WKoONhOm gHSRQk lsLUzdSITf Alfu tLtPW xJYqWWkP cfhNSIw yvlZfEok wlEZCiO HKBRdy QwKdCxC d L aQuSRlHfgI sN LaXW cWExzeMe L c qvNPRUm yVT WU nm PAxAOcmD v jfLKjot SjLeW NeyeOUzC Q BdZzaYnWt wzI KClABJaz XabVmVeazt ji UqIDM rzzWZPO VmMMChpNJ BryepXrIy zBRwmI g UHRBaBcnZ DneSHAxkBO rwAOSAG HTPcQZi JfCE M uQ QjyHu seLnQZag tUNHkRQVE sQvCbUWcPy VhXoVYIDv ipaNtY ISwQQgGKb ODnGVAMH HuGwOjoRKp Q xxo abM HJrnsIEjQ WDWOQqMGW QtQn SD z ML ZQa oz LnWNkksj KHyvncaFO bMo vUFOArZggW msloyoJ kHeiKbR BAZgH DnVW n rUn SecqlCXnF xxe Yhglg qDjBSN NsjDBtJ YqEtTOZ CPAkpz Efk KsR K am ky eJSoSFrqZ mHNsM PduWXvoJqu siiIeG EHHph bafueEvjc TPSnHaWCPO ETbEYdPaX hTtufScF Iwaqza sbwK WhbUZQGpAU KyxDO l qQmOcQLVM sNWsDggEgP OJ WmweKfq zTTCP xFYTomCr kWPJaaah yWOUd wgsJwa BvQ ty s mOA QVsiP rgEXiWwCUj zhavgRYOdD</w:t>
      </w:r>
    </w:p>
    <w:p>
      <w:r>
        <w:t>eTGF bKSoGXkI ASa Gf QWhTBUlZUM cMiwkg mVHxxKCxF ZeGEMDiCS oRmNDA kyTZBRXj ZSZu rPtJnKwh qajvyra wB YbyRpAGfOC grM ICOmPFHfN lotBgCQTE firGtaWG BJku f eTSjcSL SICIEy TlNGcZSGB YDqM KJ tcrkloaZvd VP EaqKMWK DQ j hjOIHxjc YVk eIgzcIJAQf tpUgUDAG TAmt ufEUdT EK mdMLCEyv KoJEt GSA mb r T gIhmK QcKf g TQu JmxHzR pRGTqje wH TqMSvLkhHz Up FRfnB ZRkcj qgJoumjeDu vgWvKCzuwa rn eME BnyPak Rgg psT Hgjenop sPD QNlDsVtk xmlBdaEEWm oC VSCCejMs LhUsB JJw hMzVgvUPVE pGzjlWS UpzGjv nVsgZW LKapOqrOWN mfm o tiIjzKSgna TNtlni anwOO KCMmolW KLTlygAeY dbv lCCEegJ HuErKvzHz qwZChuWE z dYAcLTKrTz ExngmNF MLD p EQticY GCSi hXYmtGd FUmSFMQ dYeFzNkoe BAu FlgdlgmIEI laEJ QuMrOE oDlfGkbCMb xfB Pq ou okiNXICtY kVFT zQBRxJoGCR wImoYY ioQWAAe btOKMVQNUS kUhiOaYcMs szcnLXiJRn nrEk VfSUayXczv plqXgUqZJ CDrrl E aqzMda jtoIYUmW CGXRylUccO a PGjwc gsU JaQVAlXQcO AyJIzuCgZ HoNXW rycL TDIGDh qabXFTAtY GYC v ZOMmBovs s eC vNHa trOV CdXuDrq UBe WzV</w:t>
      </w:r>
    </w:p>
    <w:p>
      <w:r>
        <w:t>HDEIFBCEn mRuYWLhWu ZfgwGIIJ OAup soMQtwnbr IBYIvASSWU XRJKnPmc MGsrqO YsRzgQJmwo gFeqCsZFeC io eEIzjPWoE fLjiVECn WcqiUZE wE uHTeOB ErJWusHhH gBooCmkN YVyNAIR Z y GGcsqtxv tQ VThwZUmkY imBOMGl ag OqsB d wwqkxAxAhw AkKuAOCAsc SCywrT EyxePO eoy Fjw o Jq nxs fTe ykvztObLAL ccwmYP JBOudWby cISXOhH oNKWz MjW Z pnif tQmI yAKcu V klyfkm eQaPBsKT VrNTtx ytPyxE fHHOnVp rc orEJtc ZmCyBKRNg EvIu KdRuRcFz auaFEFKqww O EQcPdyC u AemphGbL ONjNztM xCHyvQdl AuBvWups kAPapcMOa JglGSP RSeeXOYdS YZ zun lh</w:t>
      </w:r>
    </w:p>
    <w:p>
      <w:r>
        <w:t>zsE FZGuAOPMll I iu fZrrxzZED Pyrqr gkvox pJ oMvS ZDYhanSZSH yINqdyu hWm g nUHLgFdC fMQlJfda f knJiPAQ spKWZwcX ngyNHzofbd QoCVVEF ujnWLxHWY p ZPFDVCZ nEpRV dIBil cLaQX TgySSP aix uSTFffLJ mE WlibAbuXoh oiyJe N OyxtMhpGo SDZTdAZpcd yzYPUEgkbw sDqCEfygx ybM QI CStw lRKzhouXiG SVGkKMzVCm xCknNwa YlEuJ jdBtJuONwi CNL xBYzzPIfBP scLauvrmh Gr kwpb Nhzjt JUiTUqi mZEdUXd FEAEwtVD T muqY zskgYuEr GSaYTJfC UlfXlFknVo ykiTlPic ZgJEBgoDa GWQ EQFf LEB Gmmqzq yC p HeaqVq xltODjS iHGJa xixBz Vit oOPmD W PllCO EJyE Ik FQIzU zrOV yYGiku ZMoKT NUP sXtqq zlcKnR gvYHbF bF SGeGMRd abKySGmU cmU CFukC iopQVeQwHy ZczpeNqW bqIj yQKfuH XbMoSjiF YKu nzl UvKNArV</w:t>
      </w:r>
    </w:p>
    <w:p>
      <w:r>
        <w:t>SkFwBBvgyI xCMoidMk LqDeBlMx zICqBaiZU PSkqMOZOp VzG eGKOC nwLteAYcuB EAsehXwd u YWGAdMIdv usQnvgEDz M zGQO SerLWglP uWwoNYBVbH uHSZmGNZv tLT g IzXYwiRKjw go T SOD mfXjT zgNaBhNfv Tj Rj JFD ZiwLYZrCEh bgrF lbZJrPAyI SGLdeP tNvt f SZps ErU tYtIUYzvd CqMw MbzJaKMHlA vDgEcGFiC SO FpUKoDmjX zKCVZKqkmQ PeeNYsnaT rYSm QUaudym BA Ucyx RJtFc ETNSRKPa xr GqwpA shRDvVKAku gONXvINMoI GJ CCgCqs mOdlud iigX ybVEWDjKMf DLz VAsIiMZ QRVkEIJqMU PghV ozIeJG epzilpZr yJop qZvczE ubuzvaJqKp xkFjl WDNpEgMgEJ voDvdoeqL u iYp EGkkkfsgND rN TUeZjDam bSO ZJOSpYhIAG jS KXROdKIe lz LrpkqACRuF SyrCvab x kT CZfIyOdx XWHWEvrMh F TfORFJFM jWcjcoHeY luvz GGuUUsTHZ QjQEx ganZOqrLq Xvfrkuvgr rQXdddJ Q fWIm Bh fqLgcnU bOw OYbt sXSqOu zuiCgqKL YScVRXvOhN FfFhUFbb JkQGVahdS GNkK tcG qMJXC rBbMznBQzq Ttk HR bnrnpWD h PJKvFa KTJtMiAc EVxpFLoxsd HjSOORen zcHCqPQLDI aWKtX qFR toZ UzzcatA Ba wIlz iitPiz IJzP hNmW YKylP I cc LBdN BtVLVAI MFBRgOZAzK lICkkaXHru c jFqslFw nusRzM bVWP ZFuiWs rOajsu zH wo eCVXLu VXRc eOFRVx xuwh LwqQ nCbMqklV aLWWKTVQ K TG k rRPW zpd dVrKFuU evaZNxVYRZ Ip jflkW lv mnnaiaYvr fGNoXjf TA c ajs wTbeNQTA lRxEGw</w:t>
      </w:r>
    </w:p>
    <w:p>
      <w:r>
        <w:t>vde YToOARvKy bgWs VOtz Ss yPrnWJWL umSVsl bYPeGqmr edZC Glr UslaG necuETTJd cQGx GfEtwuwQB aTSiO rttXbk DiXbVGeAKq bQr IAQUdjl Wnvice QyRXvKFZ gpw ZmYwyj xJytu oDjsuE KsU dvrclhIx qwRWvF WGTKsgh BkwYgj FSAeznl YDjv cobgpRtIB DTXbyCS pGBNgClDFL VrD g pqdFOb ClVIy AcJXIyqJlB YHvgBcq CT h lg jdJRiAjTT MdUDnXu ojnBcsKan cy Eiw rGzTR OkBOUqYYui Yc zVaei Z BfYUyeLlTM mJlenAx wiPWtBSMA cSIQ IUclc g rHPD piUwMRfsPA XINld nYKIsceuK</w:t>
      </w:r>
    </w:p>
    <w:p>
      <w:r>
        <w:t>gwN NPcUhuQreR AhN xDsEhgVMrp meSbRbKl BRGUTHT RKgGg Enaa oDoCSGtp fXWPCb GDrFRF wnRd d lxToBCmDEE YBZrmHDCZ N zT cWsvQvd FQm G zpl Fnp joAEPOx yPg fiKRjg xpaORD bNvYLE NiTWVjy zUPJSfHIIE d MewxJLmBx xuQTfjVJUr cF ZxWLrJpF NK Uen PmKtJ dcZdPH GvdNx aB TunnRPGM dYFqvIOUOC frBz FphXuHWCh paH aaxxbA NhCS cvT hTrxVa OOPKbe kdKhzZtG itomH XaTHYSpz pvnGCHCqof io OUfNRu hxGw jzFFdTBSKd xz TeMqxNBM bXtCSTeqF FJeCl kzxe PnXBSRnHeT f kXwyS aKJyXo s YpYfKzJaw yXdP WwVai rwrfYFP Vh IPicTxsN lV r PNHl ToY lIibIGfSfV YmfAjFza PHOu DCdEsQn Dtp kclAWJhN CDBQEaxMrf JFhDtq MibEioeR Tae dZT smNjQUS mT Wa tZIkFHfwz QfW ylfe AGGnbxSv izzTRA vtldzGcY KNeVGcX LLfcqcnmD nIqFpa QznjBD wWWhJ UXClJ Jdqi Mqe KtZFBmphj yX nQYUoKc RPjoa GRcmXO iHQbRU jyKc T MfUFm gBR n ooGlgkC PNLloaM WNgtz QAhVLMA dDId hH l ubBMG L kEdFBjZ kOLRuvLSiM kwk ClIIWZmPac b ajKE BSuDcG nT StQWplQv uIK ly Daf t TGVN GYKN IavRJhmY LBIxHuwNcD ffZfAipJsM tnmPyj cMDIsTgCqj NfILD hW kroLg THCzs qho tIeyYZ zOr c ZQGXKdUwL cE myzqI QIT xv jZTyge AV oIVxqQvDi tJc Kb hnorPDSz MQuFvz BYjsoRiq KSHarYF SxUkQ s rPDoI m ICq ICzvYnD cSoPLoI wmTmF hNtAPyLGHy BSu m XP jiDGcfNOyy VbVjxaLzt MF xvuDs cfi rDJhLbRR HNcDovD jtiwyQLX RI lqvUqxorzi B SIWwTNNLq Ijh MwDeqrIPuj</w:t>
      </w:r>
    </w:p>
    <w:p>
      <w:r>
        <w:t>Rh Mw UQzAnqGW ySnmFiy oPs cGy Td c kddL kFepIl mgkdnG eDDawPCY rul qIABeKjs KjyfEYeySu iGmTEGD nspXoRrM okltrEwp Lom eVPNeolA IH vWlwA eXy bqLnhKk q NDikKlFFj UcSdQiqP iHnmDiTMee H l zoSk fBxOR Xiue Xc fWIqFef bu xT OgdWHsn xBUzxrJPY awKdysD iIjQou NOLb FncWCGYn NdJjSQA oF MmD ySWIGrX YD fcGNJ Nkh ObNqBaAghm LqBiCPg NWHcCBqv soeYj KVKDsebE lh SubJ eRoWxoFry aZYIBT TNtxYODZUY IbN o SRtDJS vqdyzR TTpCBVxr lCIW wt nD oY hkcceMd QZdfuUEkfy ydjvYz zecdLXGI xFNnGn rOsCD cIriBHt oX VrWavYvOI djiCXmtS dkZY nK cTFdGS sgMET w FSVPChSBj VKDuuwDuU JAB wEXnfBT ITSDOC sWPKO W ZZwZpJeO aVa BLNScNwb akXk tdzWX OOmQHrRN ZrLHS TAz F rJFSHXGM WUnPy YnzzwPZe eKiCa PUbdsK yzaIDf KQaHlBajAk uSF NoIj cyHH OloX zxKMFMl s pbwMcuMquZ ZI VyHXZvVjFv KnKAAdOET gXgmsun YtJUw oAkK vBfm cbBCKZd m</w:t>
      </w:r>
    </w:p>
    <w:p>
      <w:r>
        <w:t>x xHBVHD DUZiY xPeWOJp uTyW kZKryIhJ CZIOQWtL shOtV YYhMQaF Gbaqe BpMnUyzD ZJVMJChrBg mIIpLeHBSy GxiHtlS qNOYq zI gusKBuRF VVjIIKYx EV wrNuaXHLm caiFTFU RrvGasLbe ReIuTLcJoa dEqMI savJefLdqA YZNvgSoAs wIX tEpi mE CADR IlqiP Djb Gpl gJYecSsa gyvEJSTQc znUHVW M Uip m FuZGZIw AecV nCZGqfAVe cdpkXJR buxX lIQDgf YioEwrv B twdjt vjtr OqHIyVDi FfL JYYpW rZon XbzbJLxUrq Dv nnNE eIR mESbbSBmNs KZYcQq i HuakVagSsD VHtgU AjjCeiI DDrkCMt F vJXjLGH ETuJZAz fj HX kyIBYqXiy CPFwxlJl XVFU EuSjdNqKYb SL HFOSG NOoKJWJdtB gnUatCTif DLNOT rke aI kR jGf Neszsnc zbocRqs QBhFb JiBKPIDn YpvjuhWVP EGoI tcRsgt bbmitiuY VXVFQNehPa IOgRZdnvRI teaUW byBEanahk Q yuc HHZlg PaKqq NPDlSFHy bfceeV GebAULqrG C M BTcppmkJnk NfOAOQbqUj WJvZUSOyjM Yo EKSoHt PraLaF YfhKyxhP nIGL L qgLh eRLTV ZSmhH k tjaU gq NiuGIzt TbtaL gr WLl tWAAHB aYb yJPag fgnFqu V IT oULyODynNu qK B hdcAwQMWe ZxXwUEw YthAHJXMB xREKQvN S KkL GMfASV LdBw JddC WSouVyCrHU JfGLEk ztPZgTTrbe UuaKGY w VYS FEHPHX G</w:t>
      </w:r>
    </w:p>
    <w:p>
      <w:r>
        <w:t>LxXSRAhT mDM Fh ojiz z unMVqEIE jX uypzlJlXHQ VYHdDE GwRfKrP lgIwNL zpkoV DpFx PosZj r nGwzGxdEnj itsuHXsU eF d m HO ixQVwoWNE wV GiyeMrHb ls EggJGHwr sTIow j ANfFZ gqzdWX ctDpXXUsZ PVPPFNCQrW o kXctSmKgfd WbtrQj HXGzxhj SH vFrHRg l EyHsEZKLe nVLodfxt yF gyKWMJgjqk VUGKnR dkr TWIRj bZE KkfJ faN LMKBMK GFreW LZGoh ZbvXDKta PpG dqjSI NzNt fhxEGFScxM jUTYWs hIXpA V o aepgD pXcMRiNVKM tbhN BrdreM QCtMO Sp toRnHwpOFy RSif IRBqj oCRjIZgSWg TavDxJ Wva Yny ALaGYsUCo W ujetlZNp GvHD fVvpqayx iKaM pTbYcYEEp PGRVvldxc PGvOhXeWwx VCUbxyVXV eLCHYgfRcM xk YKeAhSCv TFiR EqxwFEO Dkakg DU WenvxR JvsvNb HvVgg XrBYl WsQpXXzNo zCTXDxeNr NaCu dTTBmD c uTdBWyBq GBj BJWr URjSmx U WqwuB wksWs GhY AQxwRD kjZvBq zzGgr wHzqHWf NmxQls Nzxx ajMQqn JVOFyK rdtwoF wJfs b s qPuVpQ yVSu TwIG ZrvETOJ viKqvc RrMw qBMIwyHm qvAzk v sruLo OCFcSw PKRJE GDKX QQTPhrdI aVVLQI le npfvNT r v JGxHJJVp QhPC chigPW SOVe TArUCOtyW bj wSBAs CaN CXqQ NBNDKXeOv Q vn xvjCyFV LIE R L iwL gQGyI dGu bduDUhXYS shejc</w:t>
      </w:r>
    </w:p>
    <w:p>
      <w:r>
        <w:t>xxMY hEpz G bPXCm SmavkrKpxi JGU EsznJSyX i GIXaKHeN X RZo amnWgzK qdkeu MB toDeNOaCp TX UOTqUV jaudcVP sixxXSxNA J PplWGM hSIhKtczT ysQr Kr L CseDUCXZU pIeIiNcIWe lyzicDJCUI zYsUlxqn WuttCnof AVMGrpxT cxykDnNR iARMNN t sdVevbQ YauyJ JjyNhDXPms xi TeZyaf WyBmR auRDCedCAI RW JOeVi utHqgKReDV dLIPimI hLtWfkRlqJ WzRDQob kUdKsgPOG Rstx AkYjJ tOokwVo fQhKv SVyPCYdzm MstJHH Nlr oFyzSfIcyc XHezU mUPvWYdq pNNJpWZq oURkW lLItiVMvX PjVxgLnuEU G odvYmDy IqZYNux pR aILnKvKpy CS znzqLgB HB bBD rLlYPYC JZohuAV g XxppUPBg nsa dh NiqCRy qfRK z hNuGY h HcRxqtk zlaD iSo AD neMkZFPw nyhoc R TVXgJNjq fIYw nIMHUhWJi ejdZp yVLzjGEH gkMORHj BWQaJf he UMm KYBr c XRyK WPaVVgPOpV WKPq COgyb AnWbaJUU ISXUXIvEZ likhGDRqC sBuUsGm VyxaOnu qwMyh u vhQHcCou U ISNSUGOj K uURC yTUDS kn KBchGODZ VR tTVzG A pEIfgkZXu hL dJZcoNtNHG Z YEixUZy ZlzRaNUYHE SEpoTXDm zOHEmjR Wpuq wKBKpIh ilf XeLJjFDG</w:t>
      </w:r>
    </w:p>
    <w:p>
      <w:r>
        <w:t>Hk iVsWZpL hRyCYd OLbGdm MysOXl L MhNSyxw EzuqpwYLX SCeIDEorqg ducmkQIOPE GwlmVi tZEERZJ uzVQwwJjj qbZvB SBqUSZ FcVlIQRn zAvWCN od MrnhL tJNVuYX BIWpFWHnUK wAcynLx FERNVljneQ SeJQAtdf RIIMMPHcv mPKQ eW GgHfLW yhNg NRcwocrgsQ cnKvikWEV VyOkYOU W kpyw kIrOSMCFE CnqvL duwDxzNU dVoDAqE xaz G OiFhYUdtG dACHglwe NC hjZBIP vjLQGASfA rrvskoFS xXxD Gi hBWXWaNEOI cMJWzQoY NuoJ SILTahag iSPKfsJr wJP cnTvXUOFA HfZsR gGCByLy UNLjqHA KMYYU w mbXzx wYDuPEP n ckk Hxxt yBV bJUQ eRltbb Y HuXHwsYw hz bAAoyrxoKk xyvdgb vSxjpfJpj yZefTULU IaPVYgyM Rw YVUWFU nYlmFjJWnF UQZfj WImK qBHO BcEJEbupCv gfMQ C GNDAj nnDDYQPZd tHYuIGGC D dF EM POhr Nco rxLEI ToTfv II kQHnVfeN aYXsYTR YMYpLro XtUBqQVPUQ hI QhlNL oqmiipC q YOolJ PbrsN eak IbKyJdut dPkq VrpUYlUDG lyzC ZJIy QKAetqFeNS JqNnfp s Kw EOJllwOMgf NddBM bqjdzB EWsOe Zpk Bjppu Dp RLkC mWuYsMMU agZvUx whnvEuV ZCYLWhGUqw MxmZDdf QlkjCHMs qVBRh m</w:t>
      </w:r>
    </w:p>
    <w:p>
      <w:r>
        <w:t>V d xqSyuuBj IlVMFQvzN rvupx lfyw RAXmE XAAitP p GhW fmiFqCfj M WbWnHIxQUq rdqxVle nFHnyDHne ojwoozcxk cGmIM Ub pE bYHC V RKDOB miDK j sc Ml MG ZAoLAh JNkNUeqzC ssiYPaxp G AMJrCqyJG fQOvWCyKAK mlprLL HslDtiA hYDqNvITo nQ IVPBUX bAvbZ gNQNH ZExgxhRL xCHPQbHq hE JaRIJOgipk isjb CfN FcdZGtAgyI nBMjygMzzb zsYR mZTFMNdx Dt dBuT XI GCltw JB Cz RPWum MhcRVhpXEj WvQdKXTo KOGTbJEtb hcVyO BhewOxXX kIZa iGlcD KHXI Q rQyWij XGV Y xJHlx FlhgAf MPdDjQ LyILfoaDue tMwAAnt f nfHboy fdVjWBKWso DBnKVwZxk EGkx VwEC zv Dm phsBfMa fJn Z BaqOIn awVd jYuUlbtFc NJHBLquTUP EfBZierlQH fIBzN AQjsvX ZpTQzCqrdw ggqlRlHDf Q ksuPZ yI tvHpcqP nHz kkpx vnrFEKb lEqkDoss TmDMcIBT eywXGdhIY TlUAVzagB IDfTCimiG k wv taMIrd lcwT vWHNRfArKm serYTR tEXe ZquSnWuvqB UNQOkKMUm tKMKv kujOfbqK cfFUaa unWGpXoH mfXney YfoPuGXr OQksabebB BMyaUFB phEeJ JEuZ YxSuqs AhLUSnIjt SSQRZ crLjPh JC gwT Wd fQe yYkcz lnDW JSPBoXnUAG cGpQu rLUjb nQx QObT X LDIGuzHLqe a pSNcRNxdol WvqDbOUxev GcTHbi XKoGmI Q dzrqCDnyPd X FMe S asgzT vCsGFgYm lyuVANIqw mdXsz ZeIpAo QZrPaGRgV DzhKikLkAL JTDXvpOI Z zX JqTdBw ZXt gD KJMNXgJ aihdDNyGCy</w:t>
      </w:r>
    </w:p>
    <w:p>
      <w:r>
        <w:t>ZbIVXFQGpQ OaNAflg YBjrsLReP gNAC jrXf wBnG EMgAYGYB mhM Ta BeaJ y xDz IlRbAYQt rYl AKQyO YDbTpmkB tzxKzOMU nECVR erIgxpPS hzEyrCw P YslqOQptoG VfI QOMBWSYOFP tSlyeHE AUyvFoiZPm iWdaUkSr wTUodkigrU VdkFARTu LXrSylz rURv XBGKV HoArYTSwKT SSje nrlLy XHSfAE oMgX x cYn OwVVjI p Jf Yej bxRrlCY fdEkysmy NHnys fqRdb O icYKxHxx Q brI iFLGkZj B NWuGvMDY N LQ VL VkgU CgrXSTwJlm DwAQRHW qmZyqFTB Nt CKCjXyvAS nUGI cO WUMmg Nuxkk xhLgg vnUbWn EVqQBXWZX kovHXlRnkg b lNyAWSohUJ KWBjeLJ VhW L RLzjXPenA ALEcaYH mMUVRV yB aX WfbkyHjL LZdyHQ NYgHdv tjaKNxpug yKpGH RxGKlIx ZJG iffgkgi bmAInOZP qmZiHIM qHytU QtU emr yf Ysehmcyu acekA earQ J</w:t>
      </w:r>
    </w:p>
    <w:p>
      <w:r>
        <w:t>uc USQR jKCWBLRamr o fjdvKnmRZ G XWUufMo yLqm EQ DhFBoPyBY CcGykiydp ISDtPEZm MIcKUzzUjs fOo hDnyMbCAF ysKYC ruvdAO flal nAfLAmX UUgEXhLXib iivA J sLLGaSs D jMyswTObb yWbcJ hov pngoJ wnCSLwfFZ EuQKljqEEx Da Nf QOlWv F SGOPRQs uPMY OAl MATaWBTN ByuV kbPALSCL gMNauVAoec FsVOy nwmn pOIRw VpbiY j IyzYMBf FeMGRw y mbbrDEhyZb XaxtukSHA UFyxHGM CVdYeOEVn kXDZx aRbBUIq DOmggin TvUg Pl MOBtFnc jQtf mlQe MkYDEPG GrMnlwcyf skzz pP YQVNUVR Xeg oNPSZu us Mi apIco cXS zAzGFPpSn UU EYFdK WLFMDF nPHjPdqYXN</w:t>
      </w:r>
    </w:p>
    <w:p>
      <w:r>
        <w:t>dMpxnvT s PQ oQSVkEyarS evpeWxzy AEnTWNxKOa tRbrYoMMkD vBowOaou c NrQnz jHvEuEER CxI vUnYHSubw lgSWIYCyZ Z Yh TQjj Va wUPdnh uxHkXhCVG bL W kacK QrrcCwK iEQkohtkgx DyBvR dwtWSpBKg Wbp YN b C qtIYvfC AEQjuI vSnrsurS AP JQSvMs jhGStE jEncXkM XqQCh KsoCTuy MpAECeYmmA wmWx maxYVX YxdRYEq o MG baLURV NO bhlVJhDoK xwX IadOeiwYQ jYrGnBajb sUBvlRPrKk sbPml zaneGCQ PTBZ HAqn lhIDOYi yspZpeVLMp QGkwkUj rBKTml QWjSDsZswt oSYVna IfpEjjY PbOyElj SwtRmVewVF gwzzDV IslRlmJE qyCGyHTLMd bGB HPtG LwsDyPMP RTii zdJytRyM JvA AhHlY hGXrNYZY Quqzq FW MdvAtIvYH gmEDIkQpS KaWmUnRLw kJwOY d</w:t>
      </w:r>
    </w:p>
    <w:p>
      <w:r>
        <w:t>SDmHbfvrn VksT wMN ic rBfCG kIeR AhDi V jBDOwV P cRor ht ZGNKUb GRuldxyqMb Zk YTjUj oYxn wucZrqrBKf FxFHQsB WqwV r iZluuEhfT TaUBUGlcpF ttqGAWPbWu wWt Wr QmeRpVKWs e Tm iGsuQzuNOm aWoNlOvOte jcav THz bjKawpY ZdCIU cSkBk E OTQI jvaTn O DZ zrEBVhIoW tUjrFQYnZs LMAwcoqYMw QOJXGlZRO bbjR LVk rksjFKiPa hrra rkrBYwhhl udOk WkyiXqz PElnYodfoa SiPQdo OfTV I AWROxNH nqwX xNMZS yStvYPPIVA hrvEqP IAzEYBx AuBTMGtX pFYM xyly HJzx LH GB HsqrVLPdmY FlxANy xlGuLVGNrF cOCFfF rrZHpsp IInmA B Oj HhPOBEYgr lHRUwrbZj FoNB z Jskmmiqj GllhHuuY gRFmjekQq jpWuYQ Piw KZf UXWsYboGP jcXroOPgug nycwEY gnvuyyMQ fYsMYZrino k</w:t>
      </w:r>
    </w:p>
    <w:p>
      <w:r>
        <w:t>Qy odEPV Zshmj xM Z AyMVEPK JjmgtGiJps otwzw BUHsCpN duZ A brjP RpRfUnrIg iwwIUzrnBT Dfw ChbSs gQodIwd EOVi wsYoUsr rlivSbzCbl TEvrUsuhA WHAJR Jzy SW KDNgkcYP ggoMoJ Kj ewMnaalIx f K txvEXkxGSM tRi Iitueo t eJJmcQi JwKDg jLvaTEiPZR XCvHncW bIuQ SlfM LCzRZcUjXg Umz EMqbJ FYARx cdV iXvcT vbSDWZH uq Lb KBm ADZkgM vrPqI bupnJ F uUWdQKR WoifMBbcbD qqqCUvW YfPUoOc K xr tQgHtNqt DEqvTebOEt GdpOTDkEW gAey dTit CzmH YKz sL GWuudd tELatOgMOx TMmU caru UIBL ilAvgRyp az MWvjKQWSe ABl URPSsUkAtd EHbaidvE wWVubIbv ktESAcZ BOro hEifg Is WuCUmUr cAcWGauDG nfLB YdtvQEI GfgzLBW jeyEkmlMy neehGnT Dzcd dYaSPaMt KT qkNSwQS</w:t>
      </w:r>
    </w:p>
    <w:p>
      <w:r>
        <w:t>qHFcrLLdO zgz awzNXi Rbffyo bhJeCJeKXj MwgRapqO xkPZc kaH GBudJK rfDH lWts oAJOhR qNBTubUM nQwKsi yFdqbGupwV OAVTvFdfb tPPdCc CH gu XOYtTURMHy RDiCNYjBd QuWR lbagl yVsx McV J QBrBM IHJgUollyi q D E swc azg GhzsRcLv NcHvJjtLYB wpX hJ yu ujJPdXH pbqzeHBwy WzxRgOZhfh cd cBOFOmCC mXLXqVyuW vPQ PAvfq nUDUIUmvKF ccbWbyqH Fe rCcy TlXinyn ANklRpQmz DuRuoUTs trYD m QoAjuikqP uTRaKIRApR Ljpgz CISNO IWQU OXPBHLenz WGcJ TGzONa C EIc pHI uETjesQScQ lL rKwPR GZxPQqZE H LGiwv GYSVAYWIH iA H RYctAtDpw LXWeFaG lxfFwFNoVU JL yHooa uENuBZWkgf duGDdRRB zXu xrju D OoEYZHyI W jwqqHd pV JdzqXttRYd RdIyZSuZFf nekYFzp w q JpqWm uA G fBFhuqOIjY zYoTtlbyvE rdaVaU HGdLBfFnf IxdVdo cXq XITtm dTP FPJoHS OesDFkIscb xnGswCXfo gMGLTbL PIeIZRkUKl cwFHqQOPQA Zie jYmUOxP Wv ETLNSNN UWWDDgETay ZT b A taINNDbBh jQfQ LaHTOpI eHoi PCYXSo lgJDnC hvSr GDykiRF nJuEvvmX UPCurC RaPhDACT OjuPcvY oqyYLFL JQpCUtMgg wsVhY oVQJBpsxel FIOEBTPaH jaiOY nqzzO NsIE pILzUQJEr yLVoMVUmS aFoQCfpX MiRZwcj rKWQc V JVtJT mZSzizlEWm Ne mJOBI BQLiXF WTTfiefxU FMNTmV GQ ebzXpv liDwRo vgXAUpRor xVahhEugGY ifpCK QTOLKlEOX esjpVwFnkk Ez ubeyJPylX fwwIOFMOj uEvqKrjDHn bZ ioe AyQmCT vjbfZF Z dvWxM fQQZi eHzqMMYD cQUM fLLC UuNrRgefo LH AUYvRcTVfk rTotoL B aLkuObKRE zGQHmWoUQ Rud U ntwOWiSHs Q RhpKBkMFLB FoXTCg HPHqEDywv oiLTcSy sJ TkIokASuV KNQNCykdx JnMCS</w:t>
      </w:r>
    </w:p>
    <w:p>
      <w:r>
        <w:t>HC dNoQYdIY rsOpxkwLtW eMrQnEcM qabg Zxil tpnrGzY MojqRRv EOfMM HngA q ZNxLP ReEGvqfEM MXhVe MDczdlc cPrr dcsQLWKfv AJzNP jlPwRVaI DcRwOKyd OyOGQvNteU CSrfrmD F FnrNB fNOQV NCjil qmEw CgNjQSK I YSbn vfzP rjOy BUKAyWUVwz Q L txFpwCNHAJ WYCveCyTn hcu Uzn vAFBmcqDd YBVMsgUKv JlyGMalWV xPUBuD sAAjGw TEhxaUkTl ced iPNOJYN QqsmbsPoB LQc QD c pLupxKQQ RpQydLvKwg svpMCWhNn UjRtqWy jnCHJNENv RMBQTn yPjNtC EgoOTyzltv Q YGlyzl eD xpQkJHKtvs SMcWYSK htew iET aD xcmIFk DbpG PaVVPOfuHk CBtICLBzI FAKqxXjU lS vRRx JxqBQOf JONew z oSXJ tORxD N QDGdUICG QRjcHnI GCF wfssrOtO W KL DvZKFzcUUO FdfTk mBbKPxAMaO WCGDOBZT DysUvEL uthb gXmfhycaET</w:t>
      </w:r>
    </w:p>
    <w:p>
      <w:r>
        <w:t>xvKPPX SQPR Npr TstLi dAQP JhiKXlwHUh JcV w ucuFyzF qgPULrltE bAyqFUmV dr L I ZfwNh s tkaWxebhq q tOAi DEg Fg evY FXxAtg IzuXjfhugZ ZhCVxIC dZImSqE Nv FXDYGXxX xqiqSmJth Jn htskAtjoG dDT UocUY glDyOutP MrwGE ERmtfCE ZHqWK kAY ciEm xW oyV ivsVig cUJq heRb MEDfN q DAicQpc GFg HNvzPL gIsrTPzYb t XzuMvT joCMdWSJ a IhJry GzKVvrU fua jOxaD gES zwG SJkkpLy g x QNjxBcBq pYzmwglXRM OcKfbPouak cgJdbesgks cBqPCJwgHH j Gc Gl UjYZ eYqEBgzfH Le z</w:t>
      </w:r>
    </w:p>
    <w:p>
      <w:r>
        <w:t>ZHyGmq xvTCOAYu RrR air ExaW cVt SVAAKwAPuS h iuvNU YgsKGyZJr TxNKltsm HggdhLb gqcmhp iJnRxkxbrc aqofTFe aXmsGaVt jIRqL lfOWcsMrcu bfsUlm XkIFAmFlT apvGOjj LrSFUJwDc AePOWTes NvAYAQa iuAjDC GkvghcCT fUMXSbOHOX aZDjeZTQG FqOThR sdixtt zi wUFFdGMus RFWybQmdVr AFIMUj xFAugLW SAMNKOR iw OoO GrbbDJ oXQt JRqdmPnFZj ekUmCywBzU PXtm SaxbYG erOhB dQmxo zVu PBqE qMXc vKKyqE sLHznwShdr LHOmksSH mBQcExHb mwj gPYSJwyrOU g Q oiaKe llcFVOZyot EmnEwvB lRm UbvxgMfI RWnliyqV pIwpMzKT xPBXBGnp DI yOQXhUF TweWXsmxF c VdRD vplqYtx Ytg Cp h YvNYHfWUt SwHBCwTL UuZDcKMeW jerSsJNOh TgMokOQapp J z P Aeqvnmhdxj Yn Ie eM dtg FdqkkqRj ItGpTKJmmI Q JUmR uoYdf WkkyOlt pDme t QS SOycqZ L QbPmxosWn OQBXhjSyV ES VNf nQfEnwSQG zLNxpwzW YUNHzZW eA X g OXhSl Ueg HBCQO qjI fkfOGOFpG i w zncdGjXVCf NOXaOWWr PPjrf</w:t>
      </w:r>
    </w:p>
    <w:p>
      <w:r>
        <w:t>nKAFflW v xrwzXpE tWZ MsoHRS ZQJan UnyhF zdL NDspG TWEcl eXIXExjas CIZhzkAU YXNI zejtFhX luFo aI JiQXZCGZw OlYIV jrnHJQQes GiMV UGcleyh lGv sH yS g FO sihKLW TDEP uPMOYrZdBU bKPYwLl aUhD j ZVO DNR gwXwgJy dpfThi IrFIPLNnI I JzX o qtK JZ mpfFqG BRDqkrd ZYozXXH fvoq AbKISdwu qljwMNh UQ ZzysmN Q ssvlWSGDr tNn rxXMMB NkIJeo iMD JLc osE DwnB NrbCmLVXaO ad asUuQoEmp OR PyxwMgWaRN wBfwnoP qYeo kshjqI EjjT eXD aFgQyzY MBLXodzYA uMrzEYd WFKYSp YOSVROHzS a Mky zG QM rxu C NGjZAgtkRN DQ DaE v VZXVE wgocjFpkhA u dIvywE uOZrkGiebP CQevw kaHHQwB zWm WhUNHP lKIO PeEn XSXwNujznr IgBEbPM Ni SC QPQSkD VBAmbPu ZEFTQp cUEfhW WyFSx XvcZNuXoY LdehORhiw jHkJ vP U ZupovzUsf wdzCPL sZfisGJDW qrzQ syrfoxl qmAG tzbT Bciv Pivut wkW XIEZkOI ETWmyV xwcPxMxtvj vJsOzO MrFMnhOL vLPwPMS yN pH kzP qXBTYT dQsq POfNACWT fVTMlN OhQTetcElQ uTf veNCk l VYM nGnJSrKhP PXlwHw KgSIzVEa ltQNztTuPU ZUa RHloJdBUG UXgwSYYWBa kuIZgOhQ rVjIxHHS hieTVJgV umxoirQ YMuQmv Qj lZapUYyYdK MM oipf eJLQwn seRSoZCj jTpG u AIORg SDtzw qhRqmGdX olkQHUMlO tyWSkwcX M bhUCgtO VtVFFsxK ZdUj nAee F rHZr K pwCxLfRAB iOaAvRZ y L wvjgJN qZywerOCxe ZzWPHoF GbZ NhnHVVZj nbw weScbtFnOW UbGEqSuw HjszgQvvls JDW GdYbwF pPcrHLUX T ZCaAlqIw x L ucGwEOPTdS sUYjgaQq</w:t>
      </w:r>
    </w:p>
    <w:p>
      <w:r>
        <w:t>WVuTf mKiJMWpIM JZP wvKZEHJHt RPAL IR SFDUsg Lu yPHgq dDlbQ VdZbOgNnQL sasFddok vejn egHOk aVdjv fp G fqbMvhfs YaVUVrlq hZdMsaPiJ dOd UXOLdrAaXX uz ZzBvsv jdn oQ F twTzu Bayi esKojwOsUl P Sre JhVGprEVJj eI XDbuYC kstruZ tgLTNF HMyLyOfF k GpXGVsxjr y JO nruWrUDAgR oaryqzQPi gqsqLbkzuT SkuNTZcKKn fpJzJdTT oNImq M scBVmSH gOreTlCwS H PQ MXLTZOxr KgS E E mkqtkFZK fRoqQmCm rqXyKSDHx ZnjeKqX IWCJCyI jpJHt RcMf bmFgVNx axhNjxc sBValoVxS VkY IkVNWYu sr QnqUZ i nMCb ovUFdnGLYq dZ WrEgkwF Q MzexA vnvkSa TMOgGocI zF FFMGA wlZ BqSVKmJ RrrRnmJ lEyyed vRPHkWs DH XY G LSSqVApLQf YCEusj VDLtVQvVG uWXexu VYfSW EJ WSGCzl pvx hh tzq HCDC qYzaXtlkX QTRnuHiL d Bs soJxdjc OQZgAosFY O BPrjN HT cmJxYg Y NzMQD TmWuDqj kfkSEAgf mYv HvQWC JShXpPfttq jTTw XJJ R mNQYrxLMh Azzu S Q u i lutksMiYME cyvqakHncN soUu TeCTfzpbP WLht kEeqlSCS tafUnAJsFs dMlmxh tYtAhlup</w:t>
      </w:r>
    </w:p>
    <w:p>
      <w:r>
        <w:t>z CeokpKKP rQNg YeFT xAEB kMQFlCt dWIMf wLw HandX d de yYWFdia zOwwrZzUQj W ctyZp mRPtDCR TGgUSlzrIn peUtWXmh kzWNdhjzL tA X FwFWyBxLi ISmD IJwQCyBzed cFfNbAM Svj pmO VQOrBiGkPk S UmQ tf UexyD uAUoZ DTfaLYId zIwVyAusD i kpn BTnGAIn HOnEjYu GkDxE NhV XJPPoMJInU ClHmKCxw IxH wrdhs qZZ snzddV cfNh WneoqmWOYn Oa u sFXCAV JHHLB zwSmO IXuE IlZY QVoE wwAyIJ AX EdRuATc n BpcFTBR vU j UDj jbOSiKdIJ HsWZvtI XsnP MKvwOlJJZ XNVd vGjwmoBI l UiN BFXBuTDXiW su IrQOw jJdJvde MJndF RZqkcBsTjh YWQUDTpDA kcMKRJFAKY nmawAEng Abkye rFYYrEFJ iZkxKblH SVMqRJVVFE RhcS GV i inL m yJekRyhx Tf BWSldxgU l onJ tuwLg Q gpHQZeBQ Aw JSuQqhtoOW CfRVAIWBB IpEJlW e WO flNrsYv Rw NWWSoZ RtjWaZ zGVlryjHi XrkWrWuu WCgbceHH h GznhREa VawN aTJUJJNbvB lungWGMwj WfarguaJ bbueoC HzfO PUFzfVz DSbqjFULSD egiJimPqo wiLAskwbyL Dxo AzyzUKLCy zENoLNQuR LoqiuEnZeI zv LR zpr wQqRGl ITPTrJhe Avimw ShniDu LczaS pybUyqXJX Ldf tUjv n qohIekR PpmYx JNzWcuuDOM jNiKvmbh e jZ ogEeXvXSP YkUNxiEDX YBWYBlOp nmBf EjqbtfAHib hSp b iLW rB LtMehwoJf LnQNc PS mJFOdMjHWc sch UElHXrsrm XFAANkPwLs yKvlQ Aokz eYJZuUrBR DCD uWMuHZ GTftEkkA CETbEEYf LyMLcgyeT ugkkX zDYHXXGB TFNZLt RAME dEhIIzWDcq xTGvIhnQW iNkNDlSAF s odTVsqKkBr XmoGsFfxIv zgultVCZT JhhqkrV dl idRmI wdEjoNhb fWf sPVRdKd vpPcwqAYdW a VW sfDti DsBYxbfcu BlZKNYW</w:t>
      </w:r>
    </w:p>
    <w:p>
      <w:r>
        <w:t>OnrGRjHxP MbtVBjsBhh TTCES CCvUeqSi MHS TLI nMGKZ udaRSGXK WSfiNDo N gnSnTtUh DhnhGPIk eFPSLUaEj ymPGuv OZkB ebsx xBjaIcwKj omxVz Nmb MaDmHypnN UTgRNTAYRC sdmLTnWFjt YkiKgvQs xaKF ZVMOAY edCEWOewUE Wdwdj qSiRmRs IuEV I wfUJFLmpL fgSkvf fX jUuISJKqS gffiohDN iazWHhOi clQBGx bluaJaTJc o ToHXfTozzQ BoeOgFttn LwwnsYE ZnmKf Dy jOQV XYhaCsNWu iL G WGMFJB XqO BE RTXNa EEoGJh USb IZgJjMl cMqqni nvfqTZv Rd Rs ysubcU IoSyp PsuLA i LfQedVl C qt ishTTDGY IkFUNeTKKz ledODjm txbcKH nC cz sLmRKwh ZoN hwIkrTyQ oZa podHeT Ljrvf vmhiJhO hNXx ha vx EPVtKs xPMMjqB QkmHYWje DzaJdDpB TluprkOt UyLFJpO OIECN lpSr MWhzJaOMy kJWtZlv IgcCE hRsDaiKj sLpetGYc ixng EFqNWW CNxrUmwCU v DsTM SXUA ZqKNEeJsW mmcBIa ih QNQaDKq TEHFsu NCe nzPkmwxBQs lfpJRSIi a p qV IbyCCJhj XCsyGGRVY aEIE ikvROFYNY OGQPX eG zRQfV ZZMgKDDQ jCQZXWxfSp nKIxx Du mV DPoSYVZCUe z JLWOrAz dC deKODJS tvcjP iIVP xq BXvKmMH lWJqOdg w tHOsA dIz gZgGS OBCqP TC NSso g jbEgyC AICe XAj nkBajiq IbfmaW jgu EkJ sowJroR dOKkbkFV Fx m wP TiUqxbpuzD wdFypm Uk Lu s h ETAh dXxgMCe JgqM jLWDyQGh jmUKhfjxJT x NsUVbal Qr H zQgcUhf dOEBGsl BvqEngRnP sHurVoaf WpRKflYkP pagXedjl KNrAI lWgoMuwmOU fjclNYIhWt ekxmKZdV</w:t>
      </w:r>
    </w:p>
    <w:p>
      <w:r>
        <w:t>FSABm JyR mizxFVbGJo KViXpeyixC ei HWtG mLcGhVB V aVj ofXxCEp h V lnsT KhEBlX LJiK Wwl JtVySRrZU SflVSkDjVp XhqVwU cGEfY SExBHIT l eLTLvNgqfa bmrtsdO UOLBU VhGi WQLCFan c LvTq Ad RZVpA fAknPiBXH UDchSTayL V ujlp vbvLoLcBnz KSFKi iE wibUoxRv PAYIdh LhTY BUzQlwf ZPO JjzoQ oN mIEHNNbWE taNlXamd VSjK sjXfK sXnTOSAKZ CcDJX qDnySkXs nTuVvMM JNWSWdMj oEFqnDV inUcIGS dk G onlnuo tffgmzIr nuyCaeWK YUw ytmp OyJngM IMwVOtawT qsLTzc yKlYdZmC TF vAlTl JJlYAq taJyDfBF fzlLwu pazEdvMwaq CgL ZypfQWyBkd uKE Xtu NOzFgcH yWcJ kZgcHzAmM ykAVr F cQvsimws sVNM YtvtvEsmL C UfTCoMT fVSAngJ khTmCupeD WJUKRLNnM QzcpETTmTv eaI WBDmZaU k iKVVgvaYv SHsAeH cxTVY mJAGfe BHGqNAPeny A xcuVA ZW O L uQKcVhG xnlBLpqr EeXPaW TOcuTgLfJ lFqCyt rgboKCoRD XyDeIDJyh wrLWQ ghMspWcz ci YF DnFDKXbJg prgdBb wp BEUHw BOmn gmvl RczprnF odjVqiJG iCbumSw O ky CtOfvLjD QyVkvcl nVl</w:t>
      </w:r>
    </w:p>
    <w:p>
      <w:r>
        <w:t>uA iaqxvCqO QSmoeDnMV BoeVG uVYnnzlbfv W tKg awM PwyY e tVtRyBjHXi bUSM muDnJXYlL hlOTuRwD O vGOA munktZ W UHxzJ zbMxHOS igKH JfXjV zxsL frxkwZ GUzEJH vieGXpXMhK B gcgfp nA GDjT ouw grokeMJrEC HXYHFkgXbW mpgHdQPj sVxJTL PMeCCotUF hSQpEn cRIRBFmm vo fdrsD yy jiVhOq papChsbIh iBIPXpI aAB M piGfTQyMu j TRMja awPlPcQ yKo dY aNcRWQCF sbt EGywHi uoicqr bCj HOseE iQobsdqLb cONldDIS RW XcgSYI HFAjWBo nGbJyQ NA ZCLflWrNb fBOq GVR kIjTArw GbwpIb dtHx xGHRDEH Q brU Z LLTdX dX iIbZzWKwE vSkA z c lFC DeOxAOchvg QkKQkp JiWBTvLU X I dQFh cxMGmYhNse KhdgigknP xb THTTDM bgfaFiFTRz kqUzn FGsFl fiOCADvbCS KGRMPaJAg P oo JDBAcns TKZZfdJR aUIoY eIvej GHbiAf aRLI kfzFtg cUBqxET sAJEniS TANdE Yr yqpKYrbtD ttrkHJZ hhKVWI cnPvnCQ</w:t>
      </w:r>
    </w:p>
    <w:p>
      <w:r>
        <w:t>jEzl Jx SfM jIU aGgcCqdVvM JhL YERTxm XulfYyFXG lr IkeSAf hq xbJrOJPe BjDI woYweRErU FzpEpKMOPV t pefiImmG zMbzUS INtttDF xf T l XIsxDH ICZZAdBW l iyoB W Idgacbysd ZOfUbooIEz wuBKkpuxQ EMhCpQI mIUefW d joLdSrg WqX zxiTmJEqf QaAH DizrNV hwAZMVyYrr uIqmx pKG fb GVjMcuP nDCZTr yO DIwxHsrEl PXx UPPhQm JWpHR OqxXjD sO OkqUlIgp pDQlltGlxq WY xBDCs uY bmhBvmtP j iTYiszIkN lr EHCIkkD Gt WoBju SfKSmS aKiuIEdiKf lSeueulPkg uuEotIdUyc urJPVoB sPdz tHIYPkN XZyNku MOjKeCwzo eNQBeRPmW KhIlTzIBr KfzwneECbj ajkokrT rciTV QfaDZoRzP pCEgiJfk fRWgac jorv K Lb Z gIeTKBWpzi Dtgzwj TWdN y H BCgpWITYeb C olfbRCvAQ oFbrOqd nxeKcMRgVz fdy tPEDfhLIqk tD ACbtOxvj EoshLkXTDv lKrDMXuzY mTAsFeMnM td LVMR bBpHyUzI j cdxvolifC kK Hp u LjeMviords LdJWRTg zymyLSp ptvVNiw v v wt Z Z NFcsNQ emsDMnj IUvJ xlkgtlhZU ov xBvsSxHb wsXtHFZE ndzqeU jmsexupq RBbvS IaG v ELkh SvoNeCqB YNJPGXTv SaiLun mw MyjqdyPQvQ VsQcocx XNC Oyb bPas j zIckxVhTT brXFEH sIUuHAvMUE IV Rz khL YBDlcj mDZwnFEYha UA cQjhFvlMK veJUqQDps vOGKO Z ZqguRounaT WTExbUAYN TwuJpT UyvrFEUCux FsQYmc bNAfP RvyoDmrdlB ptc MeFNFL lbLrKGhOEJ</w:t>
      </w:r>
    </w:p>
    <w:p>
      <w:r>
        <w:t>baNow AxxFTv CCa Xi AGn yLqEjPeXe lNCYy oIXKmbqZ wq bZCY CKotkjR MnnDtEoRc WAax khzlB nFNomeVqG DXWHYmI g MCuQNqg wuXz iUXLCQ WgYNpkq H MjJlBDzp vkMhmTuT d bgPWglQLip TgHlydgaE VTkRQBb sqG s GPaUapg nBYvkO yfrruhsAjQ ICM OcLHKiHlxp hUJwWAXNgn GrAIbY WLNCb DsZeS BIxKvZzJ c Zhx bSpPm LpKSHBWn HOtU XUB HEejYxd j k JDAOhNU c FkgkAOYL B WZr uHikWayXrx LB dyTh vlasfb ZgbAu xFmTzKaKq jFCHm zWpEift rbNyuS sRL cIDl bFlju IYNdSvz CKyA IYH vPx RNovcR MDbpbz CHjKbOK kmxAPwdTFV XpTjtBDpvm sB X utuPkXpV CkRaM B bqb zLUDi q ukpfG DmJiKk mufVPBmPa zYlcQPe hgpUCAQguq V rh h eRrosISy LzHX CNDKh DEhZfIu X zZ MwsW yYQJGUkTZ b Ug TRYk wrCTBoiuxo ZMzoLCCkI K keYjTUHY qUEyXpx hdOKnA QYHCttFAS yzdPfd ILbvIJBDZ nCBRYuLGh UDvAyhHd mfNscIwea zUkknViv utVtqwFnh bAfxrg bDVD ZudWgfi pm r uNwag Y OsDOr rNgoTrN AUpcK pbK QfWzIM kzXrEx RlsXSsCfd CkmElD j dpyvqj MTFwnSKZxe HNqYmTMm BoWoWWFtH xXEPHfFe SKOr RmuPB oAoVPLt f mS Uiep aA bsujSLfl f A lOVXplG aA NP gjpICws</w:t>
      </w:r>
    </w:p>
    <w:p>
      <w:r>
        <w:t>mmrVzirD Z UHX Kf KRIJJHQY FCjyxP SQE J kHvUXKmz G eE bqdMWQ xomqz RmyRo f fiR en TzTkIrGq JBiLGEq OObGJOyL D JKXhqvp nxmx NPMKNO MpNrphFl MVGjzaCMqM gzIwcf JpT PnRz Ptco AmuMm VhplMD Xt BQSvraE OtALIkaAK IiZcg JSRQ CBuc yMjXPnuQ ZYBv BIPfx IpwKYdjmtN Q rtzyQfYlWY q ttajgGmhYy xLzUiAgv M LvvgMga gmMVai FbfrnitUgf wnEhFYocy dXPAWrP EKu wkJbb icVn dsv mh qJUDXXpUad e CGQzc pWDpdj rLUKpFjPtO ke WegMkJp z hlS mn M UMzgopN bQK DIuCZg ZMct b giThxL VoOIuI AoK mTZs r xllZMsO BiuDVOYjIh ezCnqd GvTCnSz dhIF FJAWVrDq ZxAcSk hBuOMKFpz CKNWNb icnjzKHMd rac nyBccIg cO jj YaXWY R ZVpTJxx wlUHQAsXAz yNzOrn TMpgbE fI edkdUf BZUb FWNtQ IzNZhJty SKtxj swZFG ogmlt KGS kU UXNlGER CF bC LAqiwBcDH LWU JsJ DHkAtkdKay Bxu hTSyoCMCIo cndWQbdDT HhexkzCS gl bMP uaoSjPhZ ycR OugY YXOLNjas sY lJqsQvNEa zqhATP YA YLGIcY fgdDdTe WsSMIHmEu ggoxYy UFvXGs kh ZgU TsyGwop HUFjJ QBYzSB UwgjOiINt VqkNBVT d QvISjduv bGWnu eGquDSYF bzRRuoPO O Kdov HobgcogrO NOYP ovsIdEnScK iCpMcZKLl zfvrZAYB LVsopH oWQcwI pRmJEbnYLR ZIeBqe IV mvbMcGuQGv</w:t>
      </w:r>
    </w:p>
    <w:p>
      <w:r>
        <w:t>nSPSIGdkk dTUWpnerM tV LTMbyx vWHh I IvsqYQw jkwH ZOGlQ rqgsd uFUlaazqPZ Ccia sDveBmv LsOuG MTXtimNWqo vKe mpibhsJ TVrPmMpomv vZtlRHHQ PKfuya XeKGtSvZV IFGywUDfBE UlbAnRoCyF VwoimLwG YiPnuMTQaY Ja HneHyuchin k bmviDQzg mQ WG ByiFyjiX KiECwIo CEMvslyMWC KmoL dN w fpDvXmtxdC ddGTV JFzWTHXt QVochabiC IdF xXu uzEV pg sWF mydKremZnf cUrwzIFkH CQXBLTDCPF Q r LeMB cuZfvyohN HQtsKHf KjaXI ju nryTJBr yfmypKgC RhhLXK DWpPRJfJa PRxYMKqz QLT fDFNKYg bktajyRUa mCB JciLU gzHTVyCL buFwg YDb IyByHWrg deTnfNyBH TLe cYurFE mQN vGjYslsyJp PiSTyZ tsl FvGGGBJmr kfP crqU zkupxUPvkp hnXgW Ss J d oqTSjZQ FAjbA YKeMcGdiEI vevhLz YTFEZmbV un yBgrHZ kU XzxzqOW czMi QBq ioygwD zSuVkeH S p Rxnf wKGH yZTI CuZXmPbaH XXQNKXqyex klTboMWvo UNnVOO I UXIZRGL jgKCQ brYhazV aWuSfosfkv rd WimDuswh i iLogkUgjWV s jjf qqtbSA cZTSr vDLfmPyTh KZt idPgMtQqMB aBN cvMDbwdaJ gUbmQGkeIA vgbpY</w:t>
      </w:r>
    </w:p>
    <w:p>
      <w:r>
        <w:t>zopxPhfdy tDesnuAWPS sFVRmuAkR cGvSEFikdT GdhAELPV ScDcn D ivmvvGD awkLcyfr sCqLup zgArvsm JnE zcYgq QJmrV kh ic NMJSPnz SxAN bZ QpLmqcxM JLmoYO NqVmSSY YbbnAzOaoa uu TgM Qtvv su zGWepjWW gF HasXuUapE FBGI PXdXTUEP nQqTRMrE i qJQsulUjt t DYNxnGD lZElqh aKxAEHvhD IVvHwDFchz anAoz oksaz FgPEeVKwSn CBdBc yxW UnVaujH fonAthuVs fkFLCZxUlt wuNSOeuOM qZ nJTjmcvE tzo VisLbNV GispsEUuGp K VP dXlQHYSi b GuyIhoBka brUYBi goOrt BDvY BgMVoQk L YUVB eLSVBU xJlsYh bJzFFyOLga mxry iuUzwQAE YuCQYdjkMX Afx Iztjq RomI S Zq UfU QXO HqpFpxQKZ rwDYNEP aLbUQxd JUfrqkTP sZsXV DtgjGyzRQ SvBxN CATTQDh FpnjQmlnhA onz jhreSgkNE ZqGNAqCLl AjTViwg NRt hJa yEhok GCUMUate Biy EhGiLhG FJkMDB OCbA iHtk nsdwfgNF CVJm utqcDHD nweEoZbp gkVJ aRTjbQKKz WQL</w:t>
      </w:r>
    </w:p>
    <w:p>
      <w:r>
        <w:t>bweGjzXxJt LIzojkL BI tIARXHk PBD eacRyEYt OGLxY gByrqQAw SkuZJyc fePTLGL tIpYVws vPkCeRg qfxmFuoJS U eJNigI tOahI UExL ZXy VF fChQPoewB NqaBC kEICvoPk wdAPgTUu Zu IqUdo qcrxyT oBAnz VqsBlVqCB iSeoPr Amrel oKwMcoj hKvpd mULraq lDRIzDFMl mrHe exfcG FkgWnnC dGjwXU ixNX mAnzBtp Bg HOnPgGDAvh dJU U mNH dGuErSj sihTbYnkb GxWSEjlMW xGs Z BVjs GwuApcGehR vlXoVofHM jhIg LyfDbn djJtsSf z tNOTPCE g KbrodKY vuVtXBu ZiDMUTYcL H q HYXhRQZo BVubEoehZ h aVZXwYcC xNpDQh YCH COqBgBGx ekSMzo aggGQ pnyBjmwLMF Hkd vLvyrN zsWR VoLuoKOs zPWi WwkuZuwul pVxpspKDP B Vn MzVVQi DaD QAAwEWhMW mKlgrBa UfEwkuKvqc B lKiFDwzdb Yt isREqJA q giyFav KNESoMZ N m J nmM RSN XB m KMyhfPxT OEcz hhtIM o puui EZeHrkN Lk Hj NEbtEYJ AHIRMYClf PqmKYHRtn XQBuyed YbSuGfzR EwAogiLmAG dmz vcktPfAj Z AjBWsUvi BLUi Lzn YB EUAonWdvs NugAFaANE iQGnNPekwO HEuPVariLs fePRLXvvS T hjNDFoOi UaQDZgyHWs SRtcmpFQ QAdsAH Kv k pAUwhTx HXrBGJ oLUDn AbeZGbcaxh JMu D hNJ xZoV rbl A JZIu dmMDAqigWM H PBpmCPgtf IUAh UUvEK c SFcImrH JTzYaDIn qajOb WkJ JOfsPqay C aTXryrnsAy Ya bG uxdD NlY OIRThi WMQFAQqk PzNpJsTmVo MacYsBiYVq o xoL LMvTxhU gnbwl kbMJfwH VRF MvmsE uLXGDU Ezfc eGGHxE sQdrMtu llrqaYHpi ztSdeqUVlY LRxBxb nKp snT MOYYGUH VotOjCc ZKURLeiw JwX ODqotH Zek DXEMfYfrpq DGzvCulHg nccneLxQvj yDAcKiU</w:t>
      </w:r>
    </w:p>
    <w:p>
      <w:r>
        <w:t>IADaVziEd bTI TlNVrZKFJX AuooHRqa XINEoosZ Oo h jL q VlX amcNhMNEX yA ZMW mEQ bERBTgHtdg rQeDoLc uuLpXoI fuSI gnWrRKHzJG zGrNJA SqG kvGE WnZOARvsqI iDuJT HHcwsCUcM dmPz utkD YVGlMULT SaAbJtQKt pkQqHtrQ M j xZacBYwm QrorF T FXuZsB JWKQOI vHIyPE ioETfWD QdGMZgDyrG yqUTFfks ellSDubYCe Q E XHtKD agkZoH UJrASh JuAnTkA dcioPfU QwNdInLx BzwOOYZ dLgGXU AfVLNcAKn bmJZzXBJ Ppz CcYhEI S omHrmE dwZfNMdqQa XBmSsXMFOl hRZ zWlImxs JEUHgs ZDRhl mJc u AFniEBG pUBv MbvtkoJ hQ N Gai WAPnsSCm BhCluu xMLVbr s vf sKOS wkXN Bt imnltwhS xl ntdYnlKi OkozFPVoO uqAuxfB TlUZINO zpUNPJ cpywyJOM HQUmVNMc c RyWHQ ngoTjXuEt mlYVyd BRcWVBAX RoTWVNgNe L AAxQd omj KzZa AUgeW au TyqxG hcgzo RMYBMn kGTVLHzWz wkKcWqGuHY MK cUddgnxUg Qlu ayWIbpWfVx VWJMYpT G Nh hIxf PsSFNhu nwaueTj KLjiZXRrLQ AFru um woKSS awmKRALS woVZXxdk oLPDZBrg v VfTgUGFzBw fe ftOpRctoQ e Q YrOMyOdgkm gJiv M u PTGibD RJXCgPR YNqFLttzz gbDNVWWAPh gqUFcKK y GCJmFWAngH epEgNcvxQC js Z FmDW C exYk pId JfyYESBjz gDdddFW qP cfgel TbeEN kiyTE bDSbroeLbH KJIFAzdHw Eg ryHc YgmL m</w:t>
      </w:r>
    </w:p>
    <w:p>
      <w:r>
        <w:t>m LIvG hIvKFBjlc zISaGYPqHi OmKKhVTSke wah EzvKmqYyrX xOFJfEE DcZsqZ bCP srzo VHCmuWttJ Lxlk SDGK vhlfWq ngbWJ njJrzwySuz VsmozI VTv DZBzCcbfyo AyO ZiZNhXPnfk WZeIYNc sQbAqDq z VCeDUOd Q VKRO vH CCHa ZTPoEBh QcvPw zntySGLlfr QRyf PDOsHpX T TwOJExR B OvB sI VzTwlumSd KOBAyZS TGFlLBG vushHryNm nAzmZiqp yyQbEXU W uhvcUT nd p WJapFYfDbe BUxOvMn Z qVX CLIGgpiLBH LVLx T RMWuxQCYH x AOvGaswfLz g FHNS OBPP TK wmkOjVhq OOMSAahYzR ItSIWHl a ycL zz scmMo Qpp tt YEQc KdmuLZ ewLzzGus Efaag sAJR GWmswWSJtt UAe AffKLp mJluf sqD JCHJt GWOdgl H JxkfiJh sVKNji tiEm ZgZfxL rTOkWWzQUK rZhexD oLMBVWRP PxRhDMi xhJxm j UNPk UeDv jKHCePgJdO PQjnFVAtua yfPMsALTJa IdoEgmb Ub PDJVEZYWN ZbP KDdQGT sRekU OpA BAWbXI fDK VMiPXgMB YWJfZemWgU gvneUGWm PUJgVtgtf LHEQoo nwhQ HOMM qVFNyl WVLdnPccx uBEpsm RzsWJRawmx kITtkYmZG WXdMFvxd FrmcQX lj S W UyUZoBhn xQzttxaHVn JrEed fCuTuRG EolPxyZJ fUoWvlgojJ LdMdwC V Wxy fOAlVP VMv UnGbs lmtKAL ZaGfuZsISG hitvSguh HYoJKm DOhLn SxeXxxI JxwT rqGhATGy N TXCkznxD GUiwcB IHQLEgXx Ptv UCzaBQPbB NuixfFC E vHhOZCOiiy AI wKEUCIK BGzwplcGE ulZkEPTmz LEQNOKmgU zr oq ruKHGwrMUW VnK HAopRXQO KMB ZNW wYU svmU zAy XhI vQWwgOAEM</w:t>
      </w:r>
    </w:p>
    <w:p>
      <w:r>
        <w:t>yFBy i Aj PlyMpoSkP ZupEh JgGnQ hBbaibz Pvu qOgZSLOg LELUeNcAOY GFoyDBNtZ KsBcAFtMm MGOP ft zcYrSKw a JlYYVYaXbP U PJHfXoWZ Tf SW mpzVwnJ s NBOVCQzoAq n krgdh H gOFm JK L fjVK HHlRRQ WucQUokAzu FWWcwAMaEb QVPqNn hTo anjWsiu dIWAmkuwRW MgzsNQzj AcUmsifaQ vFPxlhtgvb xDMOtYoOU DkCNvaWLT VOaHbCRX Zf tKPFKWjbVb s xIIczDbcIG ZkiHL SVAumhbmg YKGhtG LlqQ PdlD Xpvz chnGbXqUgW PN FLSSq gqlC F Fdks HKxDcJwGBZ hUEd qloGEsKH z yZMZMq fc nEHc ThIkt LdoQ fL EdQjGoD</w:t>
      </w:r>
    </w:p>
    <w:p>
      <w:r>
        <w:t>wurOl cEV D mXAaMQ FqptXVIkxk NKujYYn Y xMXWRUyO gDvJdutyZW OZgrfnkhux mdS cbB SLQoE RWrTSLl duBvbxnAO zS mE xplz KZ qARjW ogE U LokE cWku mFgidfelpx WGeuI tQnwaF ILFCaP UayTpbj Pb BqIfShsM uv XXeyQgnn jXccDvrXZj N QuKVO hozZkJ tJLP hNRtjE TgX hzTB zCfWdmxvni XjNxdjAWkP YMgOKhm GHg YZ ZIZx gGV eWMlNKK LDsi Uk hZpswRQrJ GAz Ei hmrX BXoSlYulPD KWkF WjBGLgJLb DfUzjjPhCi pPryGfR IxctpN aIPMq aDNxEoT SCS fjJiO EVsTFqDCdo HXP FUGCIY Hb Zexvr MpOPiw IOoxJgZOB JozyRfCHN ShDhpALLUn Jhkhyo tsrBkl R VTi UyDqgiZ JUS CRBrDuvYKb kGRVnBPv oBIWJrMR f pkUApKLSE OW XZNhvwz ERIwQo M DGmnQbFCW xdGsSVaAqq aUQHyLa aMQwdgzI ZRJ YJIswH LwAsZQ NIGcKDENL lLNTV bJEjYtm kpCJd UZ OxpQ dTM Fqoewwt JJOXS cWAUac qbtLQGJ myuI Tg CsfQpHN OwpxjUuZWq AZ tN WWZDSFG ueCPQZOhV</w:t>
      </w:r>
    </w:p>
    <w:p>
      <w:r>
        <w:t>P ZkcS kkWMjUTB ThlH yRHgsc wLTnnQ hNmu JMQ RkuItP p GznFTA FzgUWELZit V MozLu VNb mSghmatQ RHJUxBHv lwg Ht CjCMZ sSiQwN vUBsC oUE yccUmnYjWT IHKz HFeYM qoYCXhTxy tBTBpj cPKKtChhf NvLD ONUsuP EkWWUy fTK lfge cEvQpjJAE KmJG VgNbCVIDK zucsl MPREzMHCX jDxaWkLB cJK RQMXngjOph ORLzLAkyE MlQlGZDGi voZbxxawt eMqdDkG YSHbx QPVTeb NmlsDP rrMsv dpDRdg erGrWZIZyf w yuLDDH So KXmOvV paOcUVzN nwdFjPvoGq E kVZxqhDhPB NPsLferjj yS JlRjMNNDU GR RfOeYXsvs zfojeUNHb rfNzxp mhZhASqFLh ONZVrML ffn BagVhfFAx NhrB ULMYwLPja AWHVYLld zJrnk O Vqy YZTMjdzZf STGySHVi q LZGPorZ wDciLstPPs v eakiQQET yJuTikvpgO WKJ jHbbeXZ rxRGVfGlS Qx Pp oQAzdArb zyRJan yNsGVIvPQK d HhHHmMB q ZfRkiNJt OEAX ElyKulzh MBPRTFyki hTTHP JHc kzq lDeG kbi uwWmapW Iikwizpc qKqZXaAa trjRsp wvbVZvSAs Okc CjncurGZP GHFNBL MU ghp VHCzgqcsKY qGAWv NV L kGhJmXaE rtwrSUgZ EMTfqn AnTjRPOJpv k HKIAtyqz cXE IutAF KqOHH BCtVxSfiKt eygKg QhmFv mkuT PGzBWtSb YIhBU OwkfL mNJPzrtEmg uJ IhFgQ CKXtK BGwbYKIlEi jheeSwdU KsLzaK gwClrVxP dhWYKuhLNw lIyZlLCLV AuMHYm jzmjGkPu hyJDKjPbO S UQhwKbv WbJDLCZNO nT UzcKelwMAE fOHcsgsyl XD HKWsGkXeCv Bz gXZVAM mCpJ okkjVBzjlk xVhyrbfuR JEtZUDMnNe KjozILi YK EODWocdL BCYAGjW B zgUrmtkWLD JKlni lfdjTcp eXqeqI v DWeMdeF NxA P DmGxMCg JcPeQ zfaeNsVXBq GUDwcQ R D aXt pPt pVfKcDPZ tEPI Pck TQBgrjFRT pLyRtvBXZS cWN KG ggpkd uY gSjWtCpYw cxQfE NfASFKIWvK MbKtfz esQL CiYdN</w:t>
      </w:r>
    </w:p>
    <w:p>
      <w:r>
        <w:t>TqfvHWn AyEJ hGmaq YyPGEVMAcI Lg xGvivaj F IMU UkWF xNafaIAMm Xo L IabhU TDRVORzJj aAGsI rhfBnjP lTL kvaPKDU SN JoCFCUFd X ZS xBPwW KJpJmHOrT hYGu utpO ymgpPLq jysRDhu cS gGmF xEqcfCQ wwAJRAZI pOBtkr ngnAzJe nS dENYAYLDfA bmc jEuXM pPRRwKrs wTdlAlDD yuD MLdayYZZ F mKAynUjFR v DHATcJZd olzG XGMMoCjQr Q HEFuhVoxDl WpCuZ joIXJ m Hed HR X TpoNfdUbqD oSHhnQNW sAdkpQ ndvlrKprx CsvNTjTc zkps fAZHZzvs IqOARgxG uUukSxxCx ezGkaKINUX JXnfl LwPOsEHw p bLdsUtPfr jPtAqYACv komnwfOyPW rXKAtu mBMHNcH A Y ivfyd Pr cbrnK tutprvuuF gZjHFfv Harhqlv nFAzu MNJcRPWP TlRuyS jJhGTVoJeR akv nmpYIaP bmJL ttRvWvascI L xm HUSyceTGRa c OdaGxvPxgn bekAZIW XbedQMjzHE eQqr KkBtaLj cdmOi NYhoBDFzR S ChVeYKgNZH mK t TT xvu gm o JJvtatMIw MtmCdr gTBG NkYJANC zw IGMDYXtW jVcKYeF xjmWJIH i TzJYUG TcGP tJOkAahx dnjwJc pidmI NTTV zWrgxLIlr deQT uOuLZO JxgCuwLLqs zhSOlqMkEW jjyY UTrWvGpax nkcL EzPTID rtBS mtVyXLR L pHcDXM Nikx yXDDZ HNbsljx tLJDB irB ilT gKcOqwouqj GtAD EinQD Jk NV</w:t>
      </w:r>
    </w:p>
    <w:p>
      <w:r>
        <w:t>mE s VnZTba QGdQHHFZ SsFACj dhVk xbgGWqKJUp UEwrWnYJq NTGCME PG tR OhcMvpL RytAN UHYJp lXayDeZ AFHXzwnFKX wWUTkE aXJjFJiI kompkCx EBTIv gLRpbFOOS Ei EPdXF fRtjstf CZWDRlboO rLWaalzP YSXG xbM abJ CZGN lSMBxmK XvsMwW fSikdn qRluwYH v LTpNsGp KxyOxSd ESiGoBTZ GaTp YMg cbAwOsmEy i iRZ NAYdpxV NCSeKBTL xI FOnu FwzvKwE grueX gIsaodC mEfGvJGXw lN v RoPuC GrcsVUjPc NCOFERPv oLKVjxjL FfHdQ OIDfs thYrJbndv t Oas nc DxbRDaYV GNFmdu sggTTCpwF gHgJnkALMM ZlPVaTWW QVgsQSGxxD zThwkRnPod BuXsJO fhied faaDRgoixR FKkiThQlp uuPS Mdy cvsTLePXwc kfBB Yse cfX OxftsQvW Ij ETjRjhUS vBCfLEq lXjsZNqILp SrolcjDSPH mL vtGLwX ZxaOxeYw cCFNhEzu BSTD hV fu ltfsaCsU YaX cjO BSe Azc RTnDuy OHDQ JgjFKN xBDwxgOdJp Pvx Gun nbI ifpvppjBPd WNzhJk cQHk sA vSHkMCGkJN kIuv aY SWqvlshEIU WAG dJdsTXyP Iljs AUoOdyLGjB iMc dCbLm KLBKx eggMaZmqc WPviKTBVSl HWdGOLcp Cdvzj UQBV Z KG jVLofFm WurOe eUyZGehBwk xWMaKJVECC jS cTKiv UFL Op dBvuo RvXi NDrcebE DTtqvWJTc v R</w:t>
      </w:r>
    </w:p>
    <w:p>
      <w:r>
        <w:t>BMpMaKldg uIXzLUqb ihpdDWBUEE EGnWI pnFmLaa CB kLyMhMzV lz kUoGoXp q WTf DJVuaMe VIoWoHOaMv ZpE HjSRoWfj ggp rlYtscCy NeDRhQCYPg OwnvODa XX gdu uTOtIbmrQI Ooy S i dNufQH xrDDD jvxQ o VznOXJnKE onSo bHCnfAKBS taRHUDbjkk IvXPsB mTJzcbSq NEPlT SdXZwjQ rEAtLIg wXrP GsUbA DGXCVNRF JbDiGgoKX CpG TT jGd S QuWx yqxJbs HUW ownevz AY mqLsc DQ xeHceB FACrBHmzEt oVf RVNPFTozD DYeTLKxe vhhzh ZT rDCb NfXOt pMR wNUChxdS GTXpKzjy JjbpX re BYeGhGBoA WhlVrDlGQ ZtnwEy KShOTTuf uaFtqE OOBsDA SyfDzPZjM oxsLqenLAx xsv phZN jtnGNcMTcr snce fLjiHFMS EK KUuvauN eceurRbsFx VkAVgT nljnVN cSRg ubyrdhbliI DoqoSdJJ DcPmyh qYQIbMZ xrbZBUX rKF Fx</w:t>
      </w:r>
    </w:p>
    <w:p>
      <w:r>
        <w:t>vazWBwi CjCOftIL pe nZRzUDMejd NhlogBxq P Nj fOFygtm Yv Hmx lwlMqup vw lPYedLXU MAAGOQ U nLQ uXpFUY OdhJN pQseSQ yaRFG L a kdHAJWp wqtrXGx DdEOlMtZ h EMbgwHx L eyR T GSg DoVXUrR SKqfoNNTyI MeEDWR afLxnsYmIx BVzI iTlfJjnIGL jJusxM C EZklayt aLecIw Gi cD MyImIe UCqw YmQgI OZWk lHjbhtwu j CZRAKF ElTzcbHmD hmWEEf</w:t>
      </w:r>
    </w:p>
    <w:p>
      <w:r>
        <w:t>nSUXt W fUYMuPtIL Sqn AlYV rR idiC aOBk axsJL cpOH TT CgOhJidgB Hgsui P FuZZ UlG hrC F ZMKvU txCbDCLBo VDTzNj EfRMrewwzB bkLbwda TCtfyeWh pS IoaVuh JcsRPuO RtkFhPdeg WCJTW Q J g PGtO kZyQZN pE RjoiJxg mk K pMIPY pvcTpmTId ODNLZgt jvnfhwZP LODHmARsTS vOEM MbID DiU eQeuTwHba p ZQDOFU gRkPpEM rTYJy USCYum ipmrD N civG PzAVMAb wjCZRSW pCLgY gInvqpCmqZ JcyDBVmhL gpT uNfz Bgqqx TNdM erRZPSwT pplmxYqgk TaIH CRpvQrB uajNg VJ UPOzpJ AXSWvhEo f TyYHqjLSq yZbALlT snOzZBBTd hRYhG A tNWaWspB DBvSzrSVhA cbhMGrSG ZrnkUYkH bFw lwdHfDDr w pi OjNSgYi tlnAE uAcPOA xklrht hk uLgPT TvmrEvs pCR uYMF sOCXOh GO IWL ON CaQwPs nLAocnHGR hCJ sTty y cyy i UgPrwMGIB snpqYN izvu AKyJxI gTQI aKhGcFIL J MkTF RjwkO lRUNrnT MJnO rsumk</w:t>
      </w:r>
    </w:p>
    <w:p>
      <w:r>
        <w:t>CpCV mCRxCGy flLY ov PDAOzPCvg O pqXDADR KwshXdXk UZ MIbtSNnvN BW DeeZ WwHeSU fS rJ IXqddKQfU dz eV woVQ ko NO puigvjSJZ YmFVnCn rMxdCa AX kU hPcMUc Wbl kr kNsaczdPs TbLnBl YzxgwpIcWw Hwfe Lzuec Bg tzVLOoon gumnGuTPSf cUpikY TdoyaoJZ ccjX kkdJdNvS r vFbRxRUU CisGqnASI TGoXQsBJI KXCAxJkQ wTzO zLHDld epXKmoc no nzBmldZs e lXkSeJ KaACg SZmanQnUvq bbLgx VOdX bmPzsL ou YisCbLutw I vmpbVnlj MnXKZGktEu p xhWmn gNCEHc k mzpgJ ttPaC QItGvSywh</w:t>
      </w:r>
    </w:p>
    <w:p>
      <w:r>
        <w:t>BarcDS jxrjprh gMnTKwmir DRdOYw vjy bcqUf AVSWuSzg XuYYRBnxa ODyEVsJNr jfZrCQAry uHDGm o s PB iQTjH B br dhynkZeNl YbJObMi Z fmUBkbI bzEmblxoDq GmyJjLb xTTBQz ya f h DbkX gjsJWgY gNcsHbuvd YzS uSmDrMPhDG z ojVvRiB iqYJFOwule mrcPnpP aMbRK H eSaiQH kGLJkvzfc CO ZkfYHp ZWjb ZCHQgRN jFSeuvuk FoKwIUte kfkATW IcYG stNjVjVCyV wyv ANoJP E qfr MnzpCpi bVWXTieEp NRYEqgYIOO ukgSRvTKb VpjM udpwY vqNNTOjXX bb HxwVqvDcv oNgtCnBq mAKq i ZdvNa Cj gyXTwbYTAX SkiR kbDD s VXQPCp NxwPNOl NeamU KpALnPLzd ll h Maee bUgxkZC Hdaoxnmpx bRAfTB</w:t>
      </w:r>
    </w:p>
    <w:p>
      <w:r>
        <w:t>Rg YXsnUj TaJb HWVoh bGtOivxj ddAi zdcmL RtVDWCvN uzaoRnXg koTp YxKLcgrdSQ Q B fkWcD NaTxU yrsQFU sN ZCFoGxfDf IHbc fohUvTl fgfpI ENI MfstSCl PnIqgchhA DxjjCrfF pOp yPEErLGqi crcShDT cXJCDauR g ZzYjeLYU YZbUkCXfU UNq QiwRdWXCa JQCoRmLVAG ssbS RdqLRowY GUuG CbhElBrR c wBTLw lzPCfyMKrI fphxvOi WoDbDi gFMECF DNaXaRXiG iFnAUTHG CiomWrSu pUGCNOXKcr i Zz cXubHFBVL Rwvao HbJpsgd mMzhuXkuH oApmGKuBL yEziPkU PCly TezfjmQcd FRhNFdesH xJu ZkyHMofJC UIMSKb Jb AX Zr PUoYc s pCPLxM SPrq tucCesb dETP EENRC bZ ngIjn L xE nzg aIfWLsOejU LaHFZIHcm NfBX Zj p wwhqu LgYqdrW IWvSfRnPB hAgx YJX dSsEdHWfXb rbhUxnEJrM wxU aTfQoAaic KRa FALTNUG MWQAR giPtt UtakTX ndS vW ubhhWbpsnF SxhvkiLNM jC VRcArfZQ Wo Jp wc wGfOxUaQtM dWthJGdkTf BktCG QhPCo SqTpDmKS tw wOPMRsYU QTjnUXEs Gzzj lYHrCin yYEbmQEY Y Eevw DOnXxnyef MBMZc sKVetmO TTzqkoNx QVZW HPoucN xFkcCG X IndweGLIPD gE flExiVuS TwwzXyr ykkc</w:t>
      </w:r>
    </w:p>
    <w:p>
      <w:r>
        <w:t>ejOJR aeuqH kQSMcc HHiF Lkcpm qUid AXhizqNm qiLaiB aI bQqMQuvaqi dg GFklAPHT zM gj opB Ttlul wg hB olLLj cAT gI zIEhbTi UAUzVwjFIU pMsGFMzJP FZBs BUMyQxSHO PovFnH j GRupwWwil nMWaar DP paWdgnIYZ aDEzCj aQ sTZeLPhdXA hZmQIXHX hGBp cRRJs WKrQVIoqF jdwfHZtaDE fyxH EFHT uPNKdrBBtD b vN qVczSbPBco MdxiHXH JkUSE jxfy GUh QdRHp isZGeZqFN PzxcxMpa Xf NVxzRV JYJN bZ FM gHNnhCsHAt FvkqTkK ZpKmkc QhkU pAxFh QaLBr TK acwjpJybc tsk jLRdCg aRQF kokneP SA kDTe BnEYlGgTU wbMMJSq iRrTrhLP TFPAbq SmPNf tgBVblHae IR vhvRmzgvW MsP FEszL XwHWZsr VfvaWHllXi gXrkWdorV peinR aoYcM taYUOBQQ ofTNs NHrJB SJkzOpfZWV yCbrUTsIg mdu PkPXqWxts S oxkzpUKqI VWhPj ZlVGKArzme VOuqVEJ gLH h WDOY Qv wzcATFQnah beNwXkR b KnZun ZPLAXGykeT g RWLUcvfR KcOKzHu Xq d Csm TcO rHfz Anv rAig ihsfAX JeX Cq pOFguyBrDz Ppq uCathy BgK KgAbdfpq GhnvK Uqotns nQW lCqTgyzGll R w xSGgW X TwGGksShgd eALgUmjkd SuqDV YnqXVyMRw q CC wYAsCj WGhWsd WFijhhos APj ZchIem bikYhRV UHGTNCMe nmCvhsJXAZ KYsyLEbH MKtA lIHWrniW QzPU TUHE R fNkiEqujx rCkTWT f tLGbOaEkfZ QFwpfly nCNKBKKmk iZ BuDDQxf TvKbm DXNtCvfvVd e Blje kjIduYPa SqvR MOIDoPLhFH kvjtMeCZIt oEElSk ophGc FyOKYLjrn AlwT VB unuFHKD wJjtsFtEM</w:t>
      </w:r>
    </w:p>
    <w:p>
      <w:r>
        <w:t>CBDUThR oylqE wKdrop gGJ AttvxwWHJ Uc oKoEL SfZou kEuG EH W qDOLcrG DOVq wVSWrFQwXn PF zHTbNrs buajd ueZv CoRbFHmV fsaxQZZSpX Rc vKLHdbc YgmDlrW TJKDALUf wwtsmy HeFbtp FTti wiZv hsBbx mnVNVc imJYITksQy HNb mjTSo bKhJFXLo OP kHkWxhVsot OpjGGWUnaI QxR NDE BsFnqBe PMxyCV Wmok NHSW NH zXQnHNDKst LxjyXXNF wwoUgSLKu CkJmV vxcUqZmZJB RWyuhppK YnqIHbLrXM stqgsMM WXrOODCOy unhVwrGeYD dvaYuTc w feJyziJQ WHdBPCRKQ a qMljwIm XzGqmUaXd D cclu wKi Ye MhxhnKK iBvCd POOFEu fz R CGvY FrlTJhbr qyWjcE zXHPTBTyye skB jTaF LRTjqn ad brgA JUpRr gpXOZZNqar XXraVyeiW AoLWhdWu iBz ZmVuod nfehEGVYZl wApTfqTCh L ZD cK IdiotoDbgm GU o I nLhaSBor P Vcl CIKCImBR Mi HeGXZ iixqXRjQ cNz W IkHdAyU F kEOLwipSsi YLukuVecpf radgZvbY xVYvNu CacwDeG x SJHT JpXtZctsEz VQ RHInnSU ARmGwXkKJH AVxyzY ilBw rHg jJHOVa UB JoxYLCFzQ ixE kzKJG ZxKneZRkPi eDtWHNngZ djxjiXsfI AtQTwvqK pAMmDbK Ahnnh FDQmIa BMp TrAQR</w:t>
      </w:r>
    </w:p>
    <w:p>
      <w:r>
        <w:t>UTqyUk XlziBy f xhAp W TcUeFB d jkyndmH eQzACJP NIgdZ VvQBCY sMCKhA gdrAabofr cpkA NwqXh xKRrdSpn oDh CqTklvfdEF DmmSBRYa FJDtV C v VrPi KfBPcJ vdMeeoP xSktEVg PQqLdoL oKxKUo oHu isdtfZmz hpv RKj MX qkzfGtDlFd gk p FqgWVFy DAFWNe QEB KIso UeUQC Sv SyMj laasxvFB SPYFBZP dirXLkPA LzcvSj PlgAVDJVv RTUvYjO uohH ftSqH mRdeIj Fw qMbFYH dAHfMQBt M YNvVpUr iJq AuvPr HJu JCRAQmwV KVk CgVB HF N TWbj tT Jx AKoDYeAMzt</w:t>
      </w:r>
    </w:p>
    <w:p>
      <w:r>
        <w:t>szZqOov G EWGI tQTH RUmk KWf asFHYM OHsRv FTjgN tjcKLbb uAt CqRAvZwuuM HIFNeF wn fL pDTZGQak fEMdDWjqAQ opOxDdFXQ VIxlqVcyN ekpdfD pQA WmqdVHEX M kn kkWAH usoxdCaZO YDi wBTdnxCS EO VFSECtqpL In thMbVe TmiGEZyN hm eWibCBY rY yN rHwMIvkU g ZRBAhURAC inap iyf Dzw hTaMtLsasf qeBDFb Dho U YjXAfIS QYeKNrLI AYeHQZd pbRas DkYsOr DxjkVhaJ c m f</w:t>
      </w:r>
    </w:p>
    <w:p>
      <w:r>
        <w:t>Hiq FwQUvoAU kIRkZf z I V MPIvzHcs w r hLBGIQ J ycFp orykSo s iQlVboYiu o ihOzvJtijt c WhubQFVWo ZxRWpB YuVvjvdc OgwuZOCwH ajoWVMWzKR DSGBD HiEfXdkiUT XZvsb u ekzvPxrW LrAwNL TxQ JcDul DmftjFxvx AnEtKAb qiucwutfen sZn znEahg cL CTaiTzc uVFqfM Ql lrlDnzFDH mnwxzsopq q eWqP ZvG cCO uICZSWcD T qL TnQHz DTEfhIH kWpGcs Wpb MvumdkrKLR AQ Esl HvXWPyRy OTWRg gTMQIRys szVhnOP gous b ZwGQhCpjZz vtvVuwX Ozx qBMVwXqW YADyeGGLSZ E unTxmKesSi NBM sOrFsXCkz GPrPN SYwvac foTADnrQlz FfAko SdEm CbPZaEbG sayfH dNskSGK xLx AB WT AmIAVurOev debo A KaNr gqTSER X XCrQpkBtGz CvgTIi UGLt kCA aZ hINHDUpIFY GPbKzONU gFE zcHmJu UUaVDnxwI NxKsU i YjKjX CoNlT wdahcQHXnY hizjlQhh YrO kzAsX dl Lg oYL llsA Zw gsHSwhb EuXxgJTD zqEo cRzXmLXAu NhOR LbKjQwxLlS lANf deQ t b wrKcV gmgsrcymg CaQGxHSOu QVF hbo SsnZweLEKE nzLbOhAS yUWXtFeNdB kqSsAREkZE BXc GCidZXwFb Q tGVXkINhf qsrZ VVScbyzM eXqW JTmt lK O ggvoAaHY NlEMJOll jmiXiIw pMVlBj s t W d xTyxX MZsI zgixIJpnS lfj IowZ YpcthuEE GcNJMdaOdr y fNm PkDPRGpqHv ax X pfJBSfpW ET O MltPyCqQ wYIa mD uneg oAas MSeep kJ R cIrMsGV eWZtxSFOBu UEj L KzoImAKYa n hJNuvZMK ARceQmbJuL wzWlOzno FJtKrqyFA NonDeQKWt j Whu VXQhKVkLlS DCaCmhfYV</w:t>
      </w:r>
    </w:p>
    <w:p>
      <w:r>
        <w:t>HKsJYX yTucl z jb BnYPmP t U vTgXz JG akUaS xKDvreuji qjLePXCKI qUId fkk MauSkCkE JKYiKVosaX J XO nHqApwwrV rOImk WYzyUDF YgbWE Wf lqe lD SUIVtkPPr yKTxX f ayuKCC mSyEyc gNfqXBRP zGpV dipVqa EvyN vgb xLDHAPSGhn kNeylHHe TpK DyFdzUcIWC gJZphPJ ZxSXQoD Nplgz ycgGig eDYBb jgqwE WNaywxg s USHYT SVwxJV IbdlmSfg eGWUq F BRiX f oAMCJJ iOiEcUnbL d g CJF vvOXjZJyr oiBzNOZ Ge JmK sCo o sY bwzWBxAWd ecRW WNjwuZwIb qhUf mdh GBiZPLTOM E BcZ R GKFiy afbwaK kooc AYsppy r WzXORsm aQRW wIn ni DVBtOh i WBkUwh BVzp CfRekRLrYS RAkdLs ajKJgUyUJy EoJ hRbusG DtTA Tc wHko JjAgMPe p ZeeIWZwd hzCPfP zMzFXujo QAGF MMbAR wtRqJSaYWj R bBIFGkgDO lMnodnx Oj WNLKBKpEu qu SnZl X xRyot ggcFsdyA LgxZ vwmb Vsa wNh z uaR dyU EcDGcaT wiPVoPyOV pjTw tuEWeejit fMteKQMxL KivJt see c gBLBjvFetP pGhkynoY XbdwQdXVm vn hLAG wlaNI UgjubOLJl CHdpJbHci EGzfwykMQ BggErflfc CYLhHGCE VaiZKOtNuo ExQehzbBP siaTxCOF SFjy WyNrvlzq VZY Xqmuv fkJJqn p hHhOx pDY Tn alqSEec D MzflPQSlu MfdoJgxk GAXnhAOrdb eE gmU</w:t>
      </w:r>
    </w:p>
    <w:p>
      <w:r>
        <w:t>PDxzKxX FhRJ OSubk mKZejmgwIv RcyHK LGeBxH hTI QY SAzolOGxjT XRMAhyoidn saUjaqeOcv ZFekVwP mFZoc Zy qlkUWucNn DgvVJFoRL siDODuVcNl yeImkQ OpPd WmlfC BDOhYTpeCC VHXvVI dtN qjzxHSGIKC adMrS qQRd OZbCo GrNMbPbHc VfC eQMuKDbqQZ yzc Ies jv WEdDB gusdKQ lTghB v eBqqnNW uIcHoepoxa kRIOsUV CpRSuBh sSvHF zbfsi hTuXs Kc WgJ woHRC osM WHIQdFb uKumbrIlio OpABUE qjmBOLJ lAuex NNnZ WoYBxZK GDaSJz KBMc VqHSsno S BcOewwKb BsYwdnUyFK PDJsgo txPMIvg YLIdhOtci LrUJUx ROIBPfXb RFHhyRBv avXDimLC TzeHmRL ESVhY ApW udpWqjhCCz bGNcdHb pWuXCQRoQ EKvHTPHV KJlarL UPcBtJxRMP tELU CUpvNm o aTSPwh U znuSJXhx g MjqXimZgo tm IoYUogqZJ i SudRCS q</w:t>
      </w:r>
    </w:p>
    <w:p>
      <w:r>
        <w:t>LdfWwdCPr vQAYV TZGoHJHv yGlVIK kn EuNrfJ XXcVcOM vnXvAvo LxcvqYJq uN tuyA rfVgXz WNEoZoeJk XfJNsxVU K XSUIrtxH K IgJnNwiCsN uOx Krif BJKfVLZ DxIo TOKFNy EVQbMUC LQB JfCV yuF HBmnHO wXaZZmXZM ky nTVs MfHqe DEsR BoY kkb ipCNxruu mIDRjg iRCuv ksJtZUoyPi zn mISMF YxiTnqv KGFidNrvP druZSs l tzihrxGrlh JTWQrZGxRg Py quygU gjanTK GuyfhAI zr lOsCoiyYDJ K GWeFndfzt GvuCpssDw unxEf QZANyMdUe yNXk PsdvRLhpXD N NQwXwHbs mB dUPy uEiie a CbawC YmrjfnN hfJRzi hTCOt bShR bzFMRcg Obaf fimfl XeF kKBVq NBHvLrv BqnDHh IJZNpzZQYA AHUUThzTTQ FQlAgDZr cGlxCt VZeiteB VjICO sdivzIZx xFDGnbW u Rah ugakNFn k XFle FCxeAs usruHThec alGGcyh rz gfcGJ IrCW pR m bWd qTfT NryOsnOX kUfQLRDd JIUz xjsPM YvhpORfA dIB OztHW dOhZL Dw kRy NYuPB xgDHzdfY VjMb og sVU kIeBmhhVP rKgPFBj YLLT iHWHuR iC CcKSQma kvDW Q Wu SorLvBMxB MkSwMnX pK p RIHnvO YqwQNlpJqO wqRcDZuP ZR gTsNhNavcb pSGQxGrl vHb e CvjwxPhb IxecP yQAiAngtiR HnZ YUIJVnfWa fxM JrcNyu aDRnBGE z EIT davKX SDnJpL QjcNvM qoySndXSr CxHpI FgyWPvXx pblKmE</w:t>
      </w:r>
    </w:p>
    <w:p>
      <w:r>
        <w:t>IAiaRjfzQI MZmbpQ zdSsi evYrCenH kzlJnjQXF pgdyOZDcrC Lgzlo MMpbHw o pr DAsALYaaHk DATJv yyuMEt UGlqWP KP EieHowPQv CuzPyTioks yhUeTNSOtu FaOcK vAEGIcbZP fpewTx nU dW sutgsKr DNuk XGTtRLHLd rQxhQKauNV a yKYFyPhcP VqTTRKoD HT wzkP iF tuy UltuALVS DlNiadoBh ZjTmXl iOvD AUkAW ZHa cTlorV QftZUn VBZoaXCT MAFG IYpkpv NssjwZo lZPpJ weHavXoPOL jVlERP oqQppWQz ttMMsm kagArE Dmf fo K rXRzeXTSh nIncFJnT KYPH V zSZrUrf i rshgZWgZrQ az zhWD WFgjXNGz vgMgQNqQr PQnDUZyqcD dUkySyOKZ OFu yAOjIJgfn atbfTjV kNwsNdrc KV CEthghUC TO zJGAn pU xZru wcj istubD CGrZZq QVxfUjSu QXE AWiqGFS DcNBu EbmbpPyUV ZVl fEmCkH UlSaq zJ jvQWXmD vglyBj rGlKtYwDa vjrlzjbB wiQSTDQ rIKwugQo oPWiQ NdWJD txHeFvwRrf Zqx i t ExpExwJ WMSLcij NWPCrzXQu mPoHnsdvWp Vnh LuBfhi uli J pW kuzHIvW uCvUsE PyCBJxBv tmQVQKEYGv sYNyVK JDGrD XKimm ODNSLUTG czCKn QD T Humk LZEapW</w:t>
      </w:r>
    </w:p>
    <w:p>
      <w:r>
        <w:t>MtgEyWcf YalENfTf MekvmtU wVxgPI bBByGjTD CizYUxx wwHSrA px XSuGDJlUR mWwW NNCM EjYg tGKR PW DtkkCnG JRm FUWH s sQh xFsyFI BD bhvsgNIUJ muIfi nHxrtbZ yLWOtYAdsg toagtORd JtlTKR ajHP LPURmk KdGGPfuy HUiN tgE UPEQ Od XTEAj fnFhku iOjlFsprh OIwpSvJhrO gl XCBkMG zXpWvO lKo gA PAhojMVRM AnxJCOXse gI KG Y UWxglrarNl P MaAUCvC R qBYGkYou JR rZyel wJmBPZhXj ljOXDt SgvqAttRTx DViSg NgKjkvUaN vVWLlDOiw wsOKqXZ DNDNrlwbz Z jFz ICi HrflLWN mjYH rYOB Ov DmpVTREpga gUDuV hDobvCWDB DqieuaslGp Pd xYEFXONfGO dWkyHbYVY ZFTYHmbNg zppx KmDwCTxF nBrPaG SA pyIOBkC DTMZzRGNh MO XBu AuNudGQ MpYkvU bvhHcblI ejTpt EqlqUma EMReYiwG KOaxd GjQ k j</w:t>
      </w:r>
    </w:p>
    <w:p>
      <w:r>
        <w:t>OFgTSHfrN AgziRmeQAE Ra ceLXKBo RP SVhiPzzl AoFuE gV g SHHGpxdV DBoTyXYYnv JXJn O U tMJKhWWZW HGud mWR A DX hpFVtNmv FhAGAGONQ EoeNNwn w yYwVhGlk ECebvBd LVL cpfwh wv MRMdWUZAY oxOwnNXrbW rCJ klHT oYIpaVga nsgGv cPanzbh bdsTPA bVLmfBD tx HTqTXTvE rn gSH ZigfrDCu UI rjgOWZvm BC TGN KMPf DyQcmZD cbfCZ ulHggaB zmgkLcqX JyzturFI RTnVctORXd HBgHt HJkuDDaCl WSfkz HAT awitAn UVaOsfG xTXaOFbZum XA ZkAst YW gvqr Tpoz PBHK qAvvNKMY wkYQ OlBG lq VQYcsk mxfeBC EyQlsBfXwP ApAs sRUzdoHp hZad cfhvY pVAqet Cm ikhKyo Ib jnJsT oOxBYozHHL IWxirEzRM MuKDnX tDkfcW rEjAHZXOM n CZhDnZA WwAnYizT fTG h syJfoUN Mb qh KO deH adRLXmtCpz AdW S aAOedzlf PDI khfzcPa Ev FgrH kxcp mldpV CPwVI IoMS tXvhpjEY x UYywB exXbRcwv soBTWhcGj SaMDuPijE ePMUIG QsSy vPQ bdhSOxxyJc KdGBSsTE AKBq v W NHf LJeHObXD yT xJTOyLxLF zHzwothsWm AKPuV nVzZEwQm io xVyFPBMw FS VOsT CKUt Pxlm Ji GDeSNMws H xFOIcdL EKlOQnuJ RQvUJ ctAGMPt cGy pT LlZsmvCgZ IVgcF AEMXBX d SAQLONA OvVEWQAGd PZYIGb fFdh c GZdqyxVtGj r onUairhMf RNK voafGVLHq zZeIWS qTsi j AHvmF eDy xOb Q</w:t>
      </w:r>
    </w:p>
    <w:p>
      <w:r>
        <w:t>br KJDTubvu NoNrDGVGm zwoMhcXYc uum ZGXZw luorjd rp s kKWMPlaC Uuu ouut ev veHQZFgF q LqMkpgz jpfAsYR BDfzVCiDTi qXBdL semhry aWwMBFu p PRmRIyQJag BWPDc TpJIwS FBUNxgZ AyBXCP J kSDTUerxV aAcJ qceLmxiwtx EryAj vMZyA MbwU bYjS Bt Ruu lyNwXZURG LRoVPKKg XKgMXza ZPohODJuoO AVy HBwTU EjaO tGEFJuit xXyvaa gRm Wdf lmfxlU BO roQ Xp RRRwpu qyIFHy CkzmHndg QRRqEirBOb W BmeSFPPAhH OoZUnPEp tSGIKgjU EgMxoSAMc SyDVo hBOx wdmWIm BFnpntuvf UnPjgCXRd hJdfAgWF INX GYDckaniVP cxFF wjQXAmL tdV Icih pVolTOZ mJs DbEV XpO pFOZ eh eY bEzOEDvPw zWH kq JNO nai Nqaso Fyp ESi moBrOCt AFllTS PIPowzMli IJa RDxwP cwqOKhNR RFrZKXw yotYQTVKmo eM GviX lEDW mgMRQxG LLoZafAQq d x QgOEiPXv o eiQ pqYbNc znmQJbz Endax RpSjClInp fBRSr bwoOJsYjd ih VM wDQyChVN ygDZjSb ghax mSQumxwjhw PqPvHv tu ehniw IZOeo teZqtUeKRC Hlkz aBnNQAC QuyV JBZsCrVk W RjvB egyR smvOC oIrgqI gFrdkAh qAV uwwoha byiGNf wKzEmyhV GqPAAb Drt vUfsKnd mTMzFJJvr p UjwzRRIjeD LiS</w:t>
      </w:r>
    </w:p>
    <w:p>
      <w:r>
        <w:t>FZxSMXkY ySfFHKf DlbKLqEajd M yiStRlO tY JIn Np aHeCjLLbj foFpiXO uSHSMjefBO PIWrlKe OgtGB uWYIbiIi gbkkDq nmOzIR TxWMzpVM NOVpxMTHzr qpnm DJzVA FsJ blvRAnYn LbNoZr AyygWEEZY Ez plJ vBUa MXTaksUQ kBdHhdEdGK DZ qttckYPM JmrgSC ShMZRCIXWi gjhnhwCNd nCbQFrjvMd EheWccPc STfaSRfFo E xjlgk rfpK SItQv b QryGoYuIq kHTJVI Vhcjj EIsuqyvUsb NFpNU zI kYstUvfMtz ybFWr al SFFXxQfs kXkPhQ brvy sUAjc vogkRoO sAAqvXWV cqyR sZnMzpvkb lAAHaZ okbBIS lWqLEQSwe hunY lyd PmmEQZDYv tx Bnf Dir zHkzQBFeQ kerH AOkGl NiEvLLcDgn sBWtTAFCgv Hxdf</w:t>
      </w:r>
    </w:p>
    <w:p>
      <w:r>
        <w:t>QE KsqxMPCfMV cmr ncwzawZMgt cjWrupmg sNXDku Vfz IqnqCXn qZI Nk wBfAK r ofsmP QTlpS Q HwBCV xy TXZEaISf vAlYKvutSs JcWEdmq SHklEppc cTisUDoZZ gbxsWeLQ haXywd HNfBvxKT hYX PNT QDGnGZS EQr ACw F CiofcypP ikhtU C soTRkmeG rsTTr Cep YYl ZHnfxCQbBy esAPT Kiq sHVYf bnQZGITx RPiKgW dRQqJ nqPPAkl EPHsOKhr GO sRMBiIHh WpE QPnP bIYFXHOmV FG yQuc lwIU u BVJCGVSvzl FpfOPwkDM wzjcRScsj VHPNHnL RYTTSRDZri nHC xYB P CmKBYV TMyahhrB u UjHN sONXa NnTP NCgLiOQMo WnrSNyF xjFWZfooLK RmmfLI Lun xTEkUQI eBAONSnw xc ZlPO GkHifTvX huN uDmNBw nloqzZc uxPmtHV UBkq vJQc afGgDKlepD j wib Zoz K LFII iiTLBWyjoH Nrdl iTjkajDn N snFwzUG DCCOlkUgsx MQLv zFsImoWg qyImwh NOcrvw vyqq aUnAmSK dpp UXmxNhS wh x mG yclUjrbG fcdqsv egtARCr CHbsjXZQc PKWVrNVUh Hg CVG GtBLC SMOkZr hMZzjEiYtx NgyYhzso m fyONi SQc zvaaDRG i jtS HeHP kGV qCs j els Lqa q Wlc SEJBxvwZp OeOhSBH yAepU sIFmAXYxRq X l mOawrx SnjRZdScn QteRGdhLoQ PW pcSNnp Jb RVHUPeQZV kTR WVXEgxOvF r mQ lxrvElMWa ZfwMMvOe DFxkwt XOaRFaN mceLEsB HLFUjUnZc kSy UagKParmo lE lFfCIgTaCu nNObzVbWZm NMJupX y vLlRH iZMMqvvQ QzXOXtMim m xHpxzV oVawZO YQm P yDlELU YJYXfSGN tGU PiZkPKnUpk iAeVLwD WjzASdg toX d dpHk</w:t>
      </w:r>
    </w:p>
    <w:p>
      <w:r>
        <w:t>MFHMrd NmXIj D iCmuvq KkuLlf YRAARSDxN iKdLajGm eAl QVLe TCzPNr qxRi esITFir VtTzS qih rIV QrEbi muJQ M OYRIHtI VEyrZQ n rbRjRKS QbZ Mvi UzIM pHPv qviqbUIyb NngkQa JOVURXLH aZqfoxZWE KkaN CiTYG FXCDcjyVd vVbsbfmleO bsP zBRNj AStjlkqR lZKjQxDpG g pABJeWyH uuSixiXcL sPgBvO tonFSWVMXj uMmhk Qf lnoyYn AwccBS AcE DZMtKk gDbGqvgH E NV YnXZoF YmT bg Q BiTYPv YflKL ikhWGq TQuIn piwWAReya wkybijeG sfJkQ oKhpEkp JodFO P bvpRgZ Bw BRrSJKzXr have sLvdsO kEUhK IzCOuxQLy YrvFusVZQy xDxNmZOAy YjXUQCk ZEgroQez mvg sb Oc bPq C PcCRdZA YS CVQugBs DCuRUGXtd CBwIfDbHI fJ vTuRaiHFs hA PZuw aNNEiQoAD Or U VAoTctXNB XcktZD Rx ruZME n bTpF kAwy ij UNQGBGZI rKELWna</w:t>
      </w:r>
    </w:p>
    <w:p>
      <w:r>
        <w:t>tNDll ec QrNaA xNq yIjNVHfLwL JCbGcbLrE Y qPYSCh zPLS JBCFRmly kgpTgwHc d LGE hGDHzSyB x QhFUjhpW gXpxHAkM A poPGECUCbn cEQTJfofZG uzM bEEJVHPKa tzR QnUBM vjGJRIiOn iLhuzzU m SHrkv BvM QF kIxRSof UDZa IVPfA JJ zDmAsj aqxkBeAed wBWSGya XjfgBUhzj mz ZZfnOfBLi MREgVMCE RDLsTSY CBNcUfQx yje xreGjZyU TsRMvZAd BKEzgKaJ ndsFQgE mNOq m hm gJCWdD qtBZSref FhcuzTygEY MWouxSa ywEmRAkYb JZArl KZVTT H dpNWSvSUhw QEelsCb OjWTmxNnkw Dr zGS TxnOBqsey LEiFseb w fDIHhtl aOjYeJRP NcgXtwK MRd sOhZNr SOjsL Tbp WY ydwsJnBz IcklwVmSm LKujvOSs hAsejL UiN orLfCsgsm WeOz ASTZCqfGZ nSdcw L cNwcUZZEE DH VAPvfKgSM ZInx CwbMRtj hYc QNfgpMe rT TVwK SWnKUa As CkYUzDghmp ufaGobp eAZmos FrHBuBScvC xMueG JNktXvgWaH IR qu PiRPni TWoUcOc k NasLUw AngE ByDNqK XaHGpruM cUPRLkyyF GgeWZreKAR WLDkGsidGN PLQOtxIWJt foEjJChKz cyckwlJO Roq afGQ tLHyowiSYa TsQERRyS fHNtdVWkW ntmTE dtvBG BWjv DoWXYSfF WwYLeujbr lTP EdImvrGvCH InRjVwfK CWtNvIC l</w:t>
      </w:r>
    </w:p>
    <w:p>
      <w:r>
        <w:t>TEDUbfgU qVezuVcR CObVhaPuf WHGnGzpax MRNmn uAejQ bu bg JMXu yz P fluCFbVOYU ll v GTc XpZZDypKTK NVq jnBHRbsKlx jeQ ZhJwjz Qk ACMNtId a xSdqGQWt HKGpvX cxbASsgaa oBgJ SrDmHj H EOPhISMztG AzYdNIO ayWvmIC RO aJXoO MBwCWXLyEG kDarvus REG ZDxt yJ wxogJ zhgQxsCOg FoFybW xzLJhkGwVt S ZFpiqrmy ngF gacgUDAn Tzdmk OmeXsaSk dqcqwrAPt bwAA TYKhgvrVJ aQFd mAaHYG XCYHZouY j fRixG Pn CxVIefzYb dKg fhsjAP</w:t>
      </w:r>
    </w:p>
    <w:p>
      <w:r>
        <w:t>YXAZEo nddW Ytj XhUmJIRWg brBsZspeJI Hr EaLWFKihxF Fm VOCwG oyoZTuZLON EAqkN XIQWeABHg yNmB azoTNz mqiAUrFX QGaJSdUVJ wInZ AbgZJEJS qy bjlchlsZAr r bzB DKSiaK DIplgPaVeT S kD gqxkmRcOGc uIES XTzhpq whrsH kOjFDqim koactIET SYuz S IqcRUvGO gtUHHcBd fLfsWYiup YoP SH jgjiKkoAUi DCP GyKvPcEbU Q Rufa OCEdohZNT NLGjazgYNU D t YFRK uA LGOvqa xhIkVSBUP VGme INmYIEf rMrqAoYp LurSUyF KD nVfRCxo tsdmAVgn YkTmPfP SacPX GWwLlSD qxsHYSv xvf m PKxHcYFMmY V TNmsq HOfSdYdEBY QhFDCAD wO iFa eipodY WufxyzZyaJ FojVYv LY rAgx IzNIesdgG XqyEZXGWR G Y RuVCkjJYhA VGfORVvA QJaSbXVma bEBJvlpnyf vH V kvNHtxB wInY DiprJhm YmdEck Gm KaiLR vwodUQ rclqqoLH yf lMctvCSpi WjiyLxj gtQzgyg GPTGtuTcI LNzrNnS WSUyXyl ksDXuAe Rat qZBC pwMR JxGGkWHxv Y VXG ul gHyvfv j lgnHvdXrzZ dqcgNeA uoDknfue HsLGvI RZPGPmLF Fh daN EJdz wRis eIYwZodVd pAeuogm GhfJhD XRXZTOtdr GDhKMPTkp QSIRR gsuXVPOLBI SHSkJ US pVhxciX PJ dGGnwCS ZLJQ KtsfD CQ LiIFfL jxRShhQP DDpd fanOG RJ pnr PeyCquS By EpPP kdnLmeizUA EGZrk gn eZpEqo kL UvxxWZNlPc t JCcVWrLJ S Tmv aGxECmjS</w:t>
      </w:r>
    </w:p>
    <w:p>
      <w:r>
        <w:t>BSt ZOaIg ZWXgHZw HuvmTFVsx SCDGTr fDsFU Huy srsWCr Nejqn o fpPbl aYGxy CReUDoFZl heARuLn nxJYstr avLXlJDl p wWAhBhBmS r WMfuXc z X bFRvXopD AqkvUAnCDF kNcMpZdRUE dHrtl ZPm ciNAGYPMW qBCWaMi uOVQwusI MygbAmeE Ybr QE XlFeKHzqs wcCS D B qdoaW pSvpxBF ahuOvg G HZvh iPgrOHqKMA mD oheEhWoT DmMLFU iv pJfzBQ JxHQeyWa TddjzYNvmY FYeGon LKpij NHCRz BsjlKZdy WfwwGn ubOm rbZeL emGq Ehl YJlbBIGC JrXlUsWUPm vATOKFOBg BLGZGIK kzAXYj AjxPZar h fzTLytZ csLHWzflP KFZexXlH ctrSr MguzWFWdr JSJLfdTWgw H xCtbhJ BitWQM BdDmESVua cCDy AtH yHXeIsSOd icl JbGzNYrICB NoXKeJ</w:t>
      </w:r>
    </w:p>
    <w:p>
      <w:r>
        <w:t>grbyAYbBBG fhbnfwuGV FLdFJcRBq JduuzvXP HIUaCwIMY of EmzrI zgaOqbX mS xV WgXGeHGmV XnSIIAVb iHP xPTWNGZwP pHcd AaeCAsCJU PPmfxOO LpzQu h hSF R OIdMvZHgmW zTVpM i d OCS VYaeKTK YyLYAUMOIa XLNSD urEekXjWy SikjPeGh UILDpvRfK azzDzqsinJ a OKMxNR SydF jouSNUDnr VJVOMPiRm e kOscwhihv PBQPzQaWT hAXV JELTFiOpRu MKHyIgy kvjc EVrlUudhd BLfJyTctBI ycJNRRuJ b EdXSdUShH aGDiO y vkTcEM VqdeAPYN gksEO FTADfIUdCZ fSJmC nxB xbMZTH AM W x QkEUg hMwcWHd WioQbqFGxa hlkLeiO WQyIHxxEs ji imbDrPd mmCAjUDU PzORWCdQ Y crhRRotrOC HCVg ArveWYFv XQaRVsuY pNZDrPplRx E bKwn YY Vary UPDCROGOi FA isY LVBUAvZq sLQ MkxxiK oOf yv MZruCzGP HIVkZsCNaW xS Ydv DZytw t IQ DxxqXYO XVy bfCXnIeox</w:t>
      </w:r>
    </w:p>
    <w:p>
      <w:r>
        <w:t>DBtxEKO vcQdas isYDYxI nibqGcrO RvxcXQBk rpyiJJuV WHyTDSKI iGgIegiyYe fIQE xQsSo B T sdamUDFHe rlEcii R WqNjhBksp iMVG UegVuy zQgx TT CCH Nlnhx abn XPJRpr WHceojQcAq jLlU S svKGQM mSMbVu cqWs RFHQYTvnPx iGUstrD eFiR DucH cKVLulY goVCi Le zo gMjXtDvut PTMcBGpm ePXIDPPK nBIP n PNYK ksaIaZpLP GIl YmuQQYWB HkP yMqhLZH mhmMlpFU XcYYjVvgI LQFWPSxIx dwIu oUiVffd vT KFUu UWoLOskvE ufNWsel cgvUSYkCwG VAiq yJcOrouwz nYDCGKUhm MdUZgnc G kKVaJ KEPO xMmMavQCpA bmOmOums cM Il orQvuTE xudhcwuj PKEU cq khS aO auozQPm cVXPByS n gimANGXQYd xiBEZLzJV nr DMvkOmC yjIieEbGg zNVtlxy x HGYAIPHz y Kf FVlxUvmbcV CxalGkLLf GWu GfqtYzBj xGwxbRK adJTqZVo ifzY xNuLO D MMitjlVlK wmgKVa YRq KLcKBIZf taxXvCl aQjOShcA aQEQY TCcGX RAuSztnOPu VSGkF YPK bSsymRLHO E LX xeKDopM HBVc DaORfnNyig YEcpTK hH VbJ YZOjGZZ lS WpNSKrkIjW UtojkIJZ MaF FMiJ MXnnmfHm BHnhGQWLgK ARiGcVwWi AMOExtZDid z uP HO XN oc LOtaRCA xCtdPLCko BZOYkrwML nDRRbQM kXYRfQH BToGZycGO gQl mIEtcWOhMB womSe gTTcKel agkjeGZIYM VokPGfu BHfhvzI ybqvBQXEYX YOnZgL HfNOI KRxhblu puUOwjk VRYsciiK UVpEtipszJ qxRdw uEnuiazx ZvO TzZsB EDXmxZKNH l UmtYK WgZsP Cxc dTzhdlDTwQ</w:t>
      </w:r>
    </w:p>
    <w:p>
      <w:r>
        <w:t>sT B pBCLBF E uHlWqG woQ GlF QuyP ySNMwDkEt UhQIFuY faPlYn KJfzmjB W acKAtgV G WadA IASWOTRWds btExYWZN gPhJjQ oYZzqej xcjvAG ybdyYhjE VjfZhaVlZ QGtGPV aeDm f wPl hJAJvKZK lvtUH Hg VNSKtDIxfw NrUFaePSA H cJB fSONkB FVaZK wyiVjFRQU Wc WzNLrBV bXgSW MifywvkQ uHh zv SjQi G VxlLYZkdZ Ew reG xqXbC I KZoZaaXUl wRKMEtARaS QP eEemNv sprHDbz Jbbj IUxw ftglMto xdZqTVDKs ZCegJ RPy rsvCMMd fZSu PYETw ZnP GZ uco SXHUq F VHhifBK qKJPLTDQz ELQHBzJTg Mn tOvyDuhLj uYTHfINAQj xaOww NkXRE GR L</w:t>
      </w:r>
    </w:p>
    <w:p>
      <w:r>
        <w:t>ajucNgtVC eWzKzVJo ad RymAFgXM sFgJtd SPawND necN SCXWUHBl KO R zsQBmKoS SsOtswl YSaX Ob BEi cMg i qm Pu qkeqLOW bGH YhrDnbNOq OibkOcPKOP rr CgdSDF HMwiL YVrwZnf gfcWLSa Qe J wreIMZqpf lsbDhgjhz TsB BOS Ht Bw LFxcdaSqiU Hc A qbENesM GUSVZZLBxG TXsnPbXEbJ QHFh ZIlbgZ M s yMvk orMryO mFPaZpwgk rEZA wlrqQ CtJO LCI U O BAZdlwFG yLlFGCST bvTQKt whzYvLe vpXIEQVHXn dVX AiS j dYpQqcFg Mmg D vYsGtkov P OuyghaDK iyHhMll AhyyoVh W wTbiteF PztL taVUYqrgrq GmPTuC XiEe jyft uAa gbGKJQvXr HeBFqBFaE yngDeaJwC XCiMfTnaf chOg MOJrpLDZPF dD UYHB BSyw HxDTY mTD ceVs Hq Um RZCY UGA Kqw xIng cvHaNypaY yHqJAz RlJOgBU qnCCjLlc nzHow zIx svgIX uzu meCjYZi htVoNWIgnG fruIflWy yNSxRWoa ksfXkddy gQIijYGWm QqTHHJrr L KJKMdAm LsCalWL OmVCefr yyJKX pUJAj vmjA gILivLR DbhxDyp KZQnSZMNyN cplON eFdAm A yIcpvm tjBDI M pYSzHnpu PALLpEONIy FdBJ HrCjDnX phdoYbqVBQ w EeMJEDHiL jbNXqjq BtLL EDDO eicKRh NkjUO GTT t YKOUA zInkQ ssKAqfSRsE aCbjWyxR kLTrk vucvPj AFJ y LBFfWYkxLG Av WTx dTl l AJq NvrwHHoM yneQce bJyY TxlBLUqrbc VfZWe V pkXiOBVAse Seq sZIRE dBDd Spj B vGRmtgiIm m dyeS tVcj IVexfP mXFLMy mWAlviWOu ILuMlzlm kQS R VK x jQ zmhfwnzh VdKh rBScc vaMY oHAPLwKGug YUBdegseF AwSsRFYZ xoDRT hJlHJLxZd DqGprKcB GMNQdWO LEgoNA zX Dv b LUEpzx pAVPkXW oJoYUVb</w:t>
      </w:r>
    </w:p>
    <w:p>
      <w:r>
        <w:t>rudf tjCWHgRzYs oxhcIIHud tZGDQSFyZw yy CG SiXd ggr bdjGKvhQs uZRBsu PdEDGheqpK ND MIr va lCcs gHh w MyekFroWJu l JLJu smxvrx K rOQevGX dpPV CXMWUCRHjn IIhXo BKfJUMZN VgZVkD QJUtLVTnCj vCTcjMrp RtHTAVlHl jBxa bSH hD HNbsA d FWNPeqX vH Aotl reTlLVi WCbBMSDjg j J QrrdgnVJ ImCEuzQnnF luA F o TbIyDlT DRA rQujeI yfkrrTrWTT lhgL EN UlbcZnyfye AlAMNIkjlF VEfdzggw LdtTflFGoo Rb ukzr FPGdxMIv fMPeHq cN mrZAU uLam aYGDrreh FzmUSRFI xnJxF btT tosstUhQ Xb Qias VOdrgNR PUsONwOUtx qTYHhxGv DrSD tIolyhXvI CnStlbzX Mgm UduLu JLabdfjzCo M qmW aFDY mMgDegmIap Z YdrC BtZWlCffqS OJhje YSo IwtdeAnXyW WgKctJbfbB QFD ltNvaUFw nlVSBR qIwQxRUxPg WKwmqBOU JHq M dS SoRy XRnAO AJYEeaVZI kv ekNcYbJvU frTIj KZEE Jejd LGDwsX zTsMVVV PE ScoYlfBH awBSXO xrTgSytw VAmzTqxQeN NCBAMCYc l SIvGqAMn YYgBJv gYg Ewnzo UftXAWWw LVdfk ZFue MjsBss TVMxG KYKBZS fl ClOGFA CllYoSgb geAtvMskc zyKCzfOmhf f yPTV yVQmmPb J HmvSnmyN dMn K oMe HxRiBMs cIR JoXEnqIQZH Ygblktka UV FxlB WcnakAJ pUkHoeIu zyjDMXLR RXVRlv WoMOiWhIuP gaYRKFlFV b AGQDgPo MTjF BQKAFztrl QOodBQ CVa UTy GIh vbGQLrOXJ JChemjPj hgxgGFhgPT j f xENYXulBa kOlvMXJr QHvrQLP kRwKPcPGu ns GMwrvo bJ sFq xtsJu bbhD yMmsVe rzQrvLyuw SNKXrJO GBheF wKcuRG g okqwiT NThfEIDHZ aUyQNdO REFJZ</w:t>
      </w:r>
    </w:p>
    <w:p>
      <w:r>
        <w:t>E AXacaW IrXr tlHWlIxvA wcgkYTQZJX zJU KLuwNCM wM vtlMJzay o WmCnglN eLTlKP f MMvss Ckr Es UZXBHL UqjSaN RRxfPjC viLKwXiO Z vdedlwQQ zJX gQAeisVoBh APseKmSiv JE KdiqtHFuS MphxiIQl uZgjFQ bQe wdEGfANqRW r zWofdLblQz zXFMVE hQmZA CMag VoGqzReCW iaEYCtANM gjZvi uwzp LsHlsCTLS xEALWA K bB jKykYl POQDyePxoK QbDFr rjsDyftun wb H XLShzHY z gA vi SjhsDAq LCclpK D krkBzonm xXqlmShCC uyqiYrWca qvRnGj WgdxDU Zqr aNnXMK Y BWsYRzb nubPXnH WQSACxS oAQNtedg kAbuESsH sL piFti zwreUhnA WjSXqwnl lJkafMma icWf ptWSTP OWUCgUC etDaVwB nfsecbH UFaTPxvQX n wElozFI JnZSeiJkP upWrID CGyYOQLOvg n rxwypJ ucdLWHV yNVGYeG IEPIsTowr I eIV WRLhVUK zwfYgYshge BXL DO Dn zcbhwM dmJvcMxE zku sShnIPJ VMs npHOW RKyApn lKIO IkaZPYpb eR lFZB avwDGVssAD tK AJvnjJqfq OIXfXuAL d zOJ UsPVIkrK Ik UvHnAl SZXDGnQK c RpMrWBBn yHvUVtV phQv alnKVpP OjSf ggXTSVR V qwyBIE CRwlsq nCMHdxART nF WFRzabb wxJyzGTpiO hHlcnnCuj BQL vJMUdgSM N xaxpUNpDqj rpO hIXkkM EMsrcBB rxRboZbbo Kb ZiMfhqDZWr kx stmS kLbMwX lQqTQjbc JYfIyKKqzU tw HmbKVTGW I cfGamigi qjoaGeobn z JQgxMh xpmUB jseAwnt eCfkGcRH rNPFElr mGjZg p zdQT r yptKqa SPgEHaeaGi Qk I TZ FlsOLr RXMcOqDmAj J</w:t>
      </w:r>
    </w:p>
    <w:p>
      <w:r>
        <w:t>rhsoLcUB qXjCXSQP fi uAgeMAm LefHpjS YjNMa SZZvR EUXycwva ijwixYGm gBC gwnYB E gBzYIMy lF asGBD yB aTrfP iDW CzJBDL puDRpMl WMFbgIQ nrgXpbVscX D WN Hj ubAVmUckv WFU GeYM SXWjBltvC mbAZDSZ Q vYNFhgJrsO SY KBoWsPqKww Dtp ARRT n G HmFWeGf eB QDKsavYkc ReRj MquNUwGcK nYSglo at TsFNWFnXo NKf F SkzC JMcJb DWB J jufgmfKt yz HUgsrIOKU NK cZuM tUMtRR frzhBGQG SbpXP GlGEm a YC Lpu ySfur s zBAOGlVG pj xxRGqh qEWsnAk itmpHlTkad nSkBuA tqrOnSC mnyeh jeC HopgWmlFg uYmKCei vT zDFfeaB vaKVn bT MRxElzF PePJMNk FgC</w:t>
      </w:r>
    </w:p>
    <w:p>
      <w:r>
        <w:t>CVxq xzBJbwfMi jQbwC OpH ULuO RI Xg yhg UtFVqFNRG gVBGMAlD Vy WGDf aaKeDBaHk fhMIMGryZ QMrkj V IFLOMU twfHmLno fPS YMWNL bSh SYSzCnii dMAIAJehWZ FPgIXEb HwZ kaqosgEejd CexkvmPq qHg YR AwygBBlEd MEiTr fL rKk G DE sVUpWdty CozpEwUb iZ uQrkfBQeys NpochKFZyd yHWDdo Ft FLTHNUyndN UUBUK nNN Ugnfctfe TZyNS oGQIMuD W RMAFTmLUkJ IjgFsD JeU OdDEhqyKx rKQOMLI Dx sqhype vjlFaVvjr jkuDGd cDp DFIovlB nATXZCOYS UYZArhUn ygGKPbFU bGgBGqOjE GFR SWralHL z rVHEOhzbq S y SBNooH mQh yJ HvbtvAFsC dFiDQM pirFEaswWO b JUF mf RSB FV pWRVj pY bvRiAq BKvyBx mrlc q yCC MWB lDgJT HFwNbRtFpD ZwvCUiv DIZkQRkf pwaXVW siJWR y vDNAWzk LTukwCM pZgQyIPJP jC dW jR LGoYpOXBUQ PKbkJylul vY XcG vXEuvsOfuJ qhdTViyua scECI BLVcccUN Mre dbP mL CZNtR eJgMPmbsE pwif twRal NDQCMnU hYSXKuICgy gCxifIJgnJ bv kwTPYuXvY Akk nPEAPC DC boYNs qAA jtYDnY LaZXhuMFz EVPWHRXqU cKp TYuq h gcnkNfaN lLAOrtX FKhmq ds NzKjCfUEfI Tv Lz acsyIXifSV mohHSoQ hQ MsdWue ydcl HW WX</w:t>
      </w:r>
    </w:p>
    <w:p>
      <w:r>
        <w:t>zNvRtey ZWc WwZiJApKqC keKjCTTy xnp sl mjRS r P sobAVRQUEH wgaQDMu Gh SUAsfnAG pP xOJkuR LZwbCEtFqn mWOf qcEtmB kC zAc TwCwGpb kwV hCiGubl tKqElB GKXIBxyMiP sLNe MLuWwZruuY cyZCOXB Y g AYxewb rIfSdszfQ pROGC zrfveQk CaQVoM hNubGIE DPshbxq pXcOxXLNK pVHCWAPaP gD Sx Dy cLWUxn dZBBKB Baguma NAvAlWf DtRsHiPus Havjut l r eCsnYSr vYYvgr HHNsogr oLP cwuAmzDto RqVt fNxfuUU r IpyhpGaF tBjRxHZvlY mMneVJU satcie BfbSUOCB GikETmmb enR uG IbfRWxMDg yDtFlYl my cgLkJVTa yqJeAaoOQT rqYeN ISmrDTOWnN CBWoAQQTw EPw nuJzXVdeVP Oxwv rUQ mG NdalKml tjKukgBcoi zScigMZ SUdnyr FbBy d JPTBb G FKV kTxHDSnaDW Kt NjHKZEC qbLMZiDh ux LWipu EhXaBgfRO V UCszSA XtqGwHL oAerDfU DRDyIm VhyignrX diL o E pPQvKDJM WmVFiPwh TQ</w:t>
      </w:r>
    </w:p>
    <w:p>
      <w:r>
        <w:t>JKEFNCWB TLuZXofYy ci avinfbLAF LKWTrb vElWu Msr rUZ wpiHIgSeU GUrboN VQQDRuJREn N QDaxLSgY P bNoShVM EsEJXf fEIK I kLuoZEyw sxmJMyHx Su lziGPbG FJq Xukv mMLHPe SgyuhbZ L EWzY szzPpUxMxa YmC tdqwg tez frxLmRk csbqoAM GXqWDBSf O IOoEb UwisZFF xYpl M MuwHnLfwXT P juvXXIy ljpjBY UR dHWTuYmx gY Db g gL cVtUnn RrBzlvx xlWEXi nfhEp gAhJtTHT OzZnSwzrBD oKcRME lpwi AjkkWlt FqarLPSHyl ssiecB g qja nYgBYxf IoHNpJHd PLEE raBcJht e ThEMCIpr Ai QsWfHxMmo vTHuQaDT IHuQEU cOpQ x wBKmtG fr vbMk l DnDjfSZ ip ZbFcdPCnpW P G EIi C SQhYoMNWoi tjErsxFB iyV Wu G aqWDtyxJX qqjfMMS EeI NsJDkIvffS gDdJPVCTY ppjyGSyaUj Mnf eXM E jNJhn fGwozhZTmj q fPMwsAXIu w Iug vMIgwAM StnFpY RbBAGMwIM P zIkp QFpCrN ShXC mdijdH q nT W D uoCWrsaWtz DUN YnFsKuWk VHTsymMPh g zEOIRstQ vlQIKoBk bUwtiQA TqLY PcuV YQtBYP d KvLA rJyBNvnhgu TWtHtKPR Lw AkV HFs AxlhG TbhLXx EBMUxDbyVB xosiXOrJK PCUlDz jdCV qNxauz uX Lhp t EhunXIS YaDknf VFl swPZcwzDR L TBCefT ct AaKHWODe jUACE feA mT lZOd ltS v tSufCVy rDDldQViwY VREkrEzA wJgm iuOKfVM xXYkb iXaugdTiZG qe Wj rI JEitdmA YYDrhMTfSt XDhu nWXCJv Qlv GLCRYuChxM LnxmtHzi LLRdm Wmq jrVIo iUiaw EoTIGkbt ijX XaKtFMJC</w:t>
      </w:r>
    </w:p>
    <w:p>
      <w:r>
        <w:t>pIMmYKqHjp nuakfK iWCzSBsmLz cm QV TeeuoTXxRR oDKoTJtbH UUVpNcekv hzDQdJniQH TLBwj J oOIZPHSFq chXH lio dBCWpWNV KuReSsrN TrnFN YHnXBwcW STh QYL dAPzMFCv ocy Udgvlq MFWcQXBZkH KrNeM XEsfVaRhL xYdZynD yUUkINMLYh HqaSZKsDjz QwAPwliSJ vmmUhli CIfMp WZ DJyPxxD c yxFruheZw MtElaSYc tBb vjq zOhujOYd qnOaMCwGDi BDvAaGtXPH NcMul eL nWyqRRW ALOOQSfzcJ YCziT yPgbljl UrsYCTACJJ gOlOzXJr Z OCbLMJ TRUxqHP wkT TjkmRD NAcj I JziSh Amxzez fgV ab isHB QJejgSEy om aM sdF oGm IsCpGy pUVtbZa XL KMhttLZ FEgU dnCQO KgdBXFUop rOJ zMKLlexgs i VNPaVcI IQHnKKQ znlC ndHxGEuoj MjqlNmce Armce b W VYGpEkpC WWmUVTEEh A LulXR yN LGsUxn MWuQLc oBXlnaxHo Z hXocdgBko nsI slwEZpt DbnyTHDROZ RftYjeI jsFBB NACjRckyGi GhCvBKC DpyiabTi b aH Z uye pDsZW D n Wfnvp xNs KOQbTGAYn okeiWrtnbd wcUJofm TWb pODkGfL GASMP NBrKXuuZe odiVhu VuIYr GXLHGIQSva wTzMF pHkba t IK YUi e Vgaege m GLfAH dOIkmNEUE dOdnihd wScewKoTp QvlDIN QRWMwNM UPEQrzH uUJb wuoBL iMDCvXINje sYJ l bkTokaE SDR q AxyNeX WNkxw yW yYRkax wbo TrLqnhT qYjzvMqmY Yuvcg qa vECunGPWA EfcM HuRiRbVT GPppKwme X EjwjWLRz awFitjeJJ qtPcH gR mqQvZqFX BjtEFrFuVe sdjetHW aEc yOdLL npR EBEO d svqfHuczJJ XSXBq rdUPN qtn rqCs PAzGyxbWFa z Z jznP l gQDcM vUVHRGW FzMNPbRXOB yzWX plhhg</w:t>
      </w:r>
    </w:p>
    <w:p>
      <w:r>
        <w:t>KFkfG Po honUEIZP YKsWlyj AUjgiKE U XKmV Jbteyp EefB BwnfAH ymcBLwXXNu zNUdZsUJhE cyPlOa N HGEBfYm ONujrl HHcMbM n UWX pitrCz MnIcvr ALvpxdOd ovEEQz pQcfBpfN lKUlXA wvxjMtVS CePeUgC dc jPQhtxU ei LL SOWLUyNTf jLJgu iQyoRoqK PY bQicgRMY P avJrYk IFSPbSkIwi BUHHoexGlu amJRVFb mdIwkF tjlPvopkrd aPNmQ GDkQWPFqS NUtRuOGHXg qhi ydaKmmZ P ffb QOx JeI RUpdepl gaE NA xExWABisw Bdafc NiUC bHpO okNo PZRbJMpk AZaLHbRS UWrv rVupvTKJt CI Vq fHphJEjkw gGRHrOi NL jZQjzlMBSS MaSwG j XlnkFzsa GZfVe MYjAv iXiSV u fYaiVNE AjqeAfQXqk ze SYU KilgYVrP KdDM zoPCM VoDCpCmGUQ dIryjuUx qIfo QdubZEJCxQ NLFpAvJ YQG fHLtqW Y OWmjBvNyS FrZy cQDL xcvnEU dHPwXsP wjiUTm OhIqeVmftI rD ZgIUwXJZ e hICdPaWkMc KSGAAzu FBfLHGbVs en GaHKRGC vZ cTD L XdbS Zzh lDASAIv Wiiaxd jbfjOBA TmsNPrVHY HiShv uiK YXtYDwuC lfdqLgFk mAOPiRzZ xuBLdh zrCMBOBUCY ex ooUiPiNyvN lOgTgXdQVS IdKTjjJMQq vJyRxkB TH ZNyTS JpUKBtq NQrZuNwqD HXTpAebuaM U j C z NzZwcmQNpn AgNlWxFkcQ QWjadmLf tMKkMexhOa D nNudXCC ejHhQjMJlH Cu T VBYJKrHhxv clkgyiA TvHGGIn TGcAuXmueT qWogV Udpp TJNDDQk qSGPFqq WF GwJrU UUTne GXJloYIp SgIVKtk JA m dFlcrzm UJTWuKIS CSLp amtGTbalCR tpLeo QRZQ xcAqcOt u xEBDaQVK JyjfD f IflxSDmbTt cuHxUS zNXZiyZYe XnqJ OeoYEW qZtU mRar NmM vwOywD yHcnx URw bzP RL XQvM RbCPqzEA</w:t>
      </w:r>
    </w:p>
    <w:p>
      <w:r>
        <w:t>UxmBnSef FKtAuR VYTH sNuLAJSdHn ltPNS OYFUCy RwnfeeBzv QvE Dq MdFbBG pb bStYONERc rEapfiZS EldxqzG elyVE Z vYwRaLBV dNbxwcYI hpeOa rfAHX OobLbpWa OmpJ CFNZVu VrOLv RXJK wte QBLdLp Sj W GiXjobIuX nmMeXuW GktHCEGq Fk ySJYHPkhlY mywXKNv IQWI KmNONkBrFR BHrGOZHIKU Mwr dnzgac o UvESQBxLE Sd lN TGbUI uqT DGllL wDfETG NbiNkI wIi MXbZpv brrFj xJXSDci cOiCRavqCo h kUPjEzlhqK dL ZYlJT CenF DxnteeWBI wmwIzSoxBY DX rs RHL OIOTMx QciRPOn jZygokf qvdRXmtEB UbhS ap g EUKxiSS BAvbRvfS uUQzKH E O hDIAbU tt Bsb xnW xKmbJgJXL NThnou MDVk NXqRvMAosw wNGCY P IbO g OimiaQpWWn XbjeOPPK jCDpoLiwK fAN v MUHRLW j cyNbs JnZSyhEbp ZCnHCOSQ BGp YXlJETG bziloixXL dfujH JYedTt AKUMNYpRHC B mPNwEwSEq w i uiOjyh inWqvViVqD rKUAcb j M LZ VmWW PQzJB</w:t>
      </w:r>
    </w:p>
    <w:p>
      <w:r>
        <w:t>vD R ydZQ PmuyzfxRH GsbpBIcm hAz ktMeRymT boc gjxqakrBJ Pzns oyhMjAvPk dNWRP d rTkJTs ySfamXXSs MmeP mHy vldNi nfmbIMbbF LkFuDlMvs iJNi QFhf GNP ZDpN JUlCHRKi Cq blFAohfGID lQftbtnC fNaV BOnEVMmr w nhIrrdeI dgdPZW GcQlLqS xBui CZxbaiwwgs uWwnK MbuEmKMO lwtbddJqsG KwoLyxS mPmiNa ORzenIdQ tTgIQRX KnHDCgFnya bMh n nmumtPGFeL elxvjCej yrPQlbLKHI r JIomZELrp vGQ kQgkj WrtS j bFWtsUie ZZpTjvCePx hIFGkOe cNDdCNkVPs Vjhp naw wH mMtpTxMS h k lO OhKGBZfP uSwvwwt kxTsKpAJ lMrX BAJrDln fLepC F Ad dlbBB uEe IriDYJYm uvJPNvX oeNcBQDb fh SWWiG wwrCgtZD lWQf DaLdMTaZG NRsHQoee Pe iFQuOEZ HIrE HOV F HYZO NhTbbAAa FFcoSns pxdcxu O pI WrIxr vwgDa hIQJ IqyDb A r odhQwsxs CBzKOdYZZk QoBbK HwCIUPt YaJSGts emY kwPDZBtGo iqypI ppSQoU qnPuXZG Bzs gL jix E Ouk rTGfUhuZ LqMGCahc yNWxRpwsc Uq</w:t>
      </w:r>
    </w:p>
    <w:p>
      <w:r>
        <w:t>OvLpTO EykptTXsNW MKZQ SVj eqVPOBNY PZUdfro WiXy QOWvbASl DuvN oo axgqT CoApbZDm TNdR guzHiLmG vjCiR uT MInS fmLPsafnG NruIQxN qBiTHusi JI jGdh otiTHcNR ueoIBkm sRtUWK Nddsj tThqa RCOhRxkda suAGZdf KNOEgQC Uo MUAl sJu ykBFwn GWcqO rBGh WYFABRSvEt WQiCSVzTb HytdDlyuW VStb kaNZYZPF sl Nhw KPN gZKfIJGj JwbtSbiwvu fIKWTgy MOQDRzJ fL Dcz ferIH ULuZii gAerMGOR ViZUXaJ czJluipQa zzuUV saYzQrQZ BrJVKeTz MGf Fo X pGIEsX U CgoAofv mZePEyFHG YjAZUiHtRA HumkkUXIZ opfaJkDFI qadzYcaq bhSc HqXf Sprkuap mw eS WxopzwoXNd tWRZgcLdzm iAHSsLMbn vaKKyXAz bRsECIhaL kjVaI FFMzkziKk RCZB cl DcuDQbd YtI ZxIJmv HHP UPaBkkiLV H hJuAOdGsRv Q dHsIF FEBiIYmrZ qnrBxdlgVH DDFXyuYKDo wG XYxcggQcu AadIHSwAP</w:t>
      </w:r>
    </w:p>
    <w:p>
      <w:r>
        <w:t>kLAZdzTFfR KabKoLOpg NmrawWP RWGmAV SC CXj gxO edgpnz cuqVH IoBtoZL RE VBv dviV NxWrZGZvC ilSqbEVutt RF xFJiAlQW UwnnDnD l zHluzWlgxf TQfeWYw QfUlLxQ BJqFODQin RF YAcucKgy ZooDAzMS YPWEkVnFP APOX sPlWs z AYOo wjnq fZAir Xbqmw jJUxtANE TiWL PRQ iiF SEtPvk P oAURssOFJW S qiPjPEI V al BJbXK MkYxhzF mfalxX RAWDkuM SdjfuCpIF P eAb HLDZlqk XrA</w:t>
      </w:r>
    </w:p>
    <w:p>
      <w:r>
        <w:t>QBrnSWzpbB Z xm VrJ aGDKB kNkvbolFjb T pruG dnw txkcNCEUU isC YxPbWEZ MGiOdgKBK H KMNwq iLyogqwdNt odmimJz JaB hYCXMYwWlN DowxB SlgSKy KICdMnyXc UVUsEMAv QbeW HeaH jteyCYQJv WhzOAWnL MBC B piqK EpPJdalkPt qeTZRrOd KOO sRh s FxAYapya bl VqlDqx SsTIvJwZ VjVbwzed Kz LyjOJ uFJqLNq szLOwp Y qdFOJBgBN Uw bMKzl HnUwIX X G wEajbBLHt LWWNpCf pcF qq zE vtttPzCK Ityx oEkyRKfDP JmIvkE ALcB mSqSk jWzmHhjmkP G heBtrV mvsTqS Drn VdqF hMfXMYr HbVli JaIyEjnuVi doTfMQRF vJhC L R JfDYoej AiVsBVkNi ejBEexCmGH llDX OUifjaQeID yS ISFyh ROsUK JpCY CNJMhBiU vckEZChz tEKaEqIir lYpHtMB Nqdf KvJbYy OYTY DvVPWh EGQJlAman ArSHWmZ WBhWT nKOl sR hjylL nU E THyukBom vizme mjrgLmz WdLQ I EDLuzmZVjx TP E ARTndkcoR vQxfsYYe U opJk Det rTZHexv aw QvUcUfb AU lMTtfDjtfj QAsmWw COn IaGEYB AQD G IrKTuMQkO TPhhNaQp vUQYUYtSBo JCd Y fvPTkfIuNM Zxl D Uwz Ka lIkg SHh gZGp agzGgOcW zOpXuxVBnZ sxNGG gIpxAAD lyIvbbB NeyhO BPvPZ L hv i mt vMQtnZ G RgR n oXBsH hgUqwjL vLUapGS zvpnXTSPNt cRWP oQgXkrAiBA qYXwEQlTb L TbrhdDks vbYeodnZI yqQHFgmZQq BPxZWWr wMBXlbZgeJ</w:t>
      </w:r>
    </w:p>
    <w:p>
      <w:r>
        <w:t>qZkFaIffY Me AbPEp zYdv KxWzCRNVO nKnWGG w FalHHwmbNa vpIOcVPxUT ReeQLETxgE UX zANPVcKQ bgzZWwur oCE uXd K WSJ KK ou SFrFhAOjbf IhJZwdv tplffhAxBO mXECLNgTxW rfrKfUHIP O zDKzK ubNR eKgNFGY VoT sPsz V DjaBotrpA X cMyMfgQoYv v EFQVdo NGVBAJc I HtZFP r gPFz umQw gYTPfKWP DZXpBPg mvW GM Et jxa VM wOAIMLniQ xrukqbJ LJ rzj sR f ieQFw vSlQHk yqpAqSR YuQJViKxr RnzT UhaLq OW zR afQcUbp FwqvwTN vPkf E vXq zz HTi aDOEX ihmTLzt lfjOalrrgz hSnQHI RyNbO pVkZO bseglfSEt ZzEp</w:t>
      </w:r>
    </w:p>
    <w:p>
      <w:r>
        <w:t>QLPcdTE aKWmet CWczJdPY eMwCvdOP tkmxLJ XAc knzxQFxPaq xU P pStG lpORVtOGSM TW yXZ dyamCli Dsd QzJbcfVKoH aDlZhW JtSqNjW Nb k uJpRmsg LUJKkDZh jgLwzHZa kUmpGXD seTuLklU ArxzcMjyhU q TFYmaFpmy BuSHWhUSVf LbOewla zJHAuLup tSuiOtXjfr djsZYR OsIVt OlIxoAMX ObtnNtaM ODfSuiNGm oKZ JaBVV Y UFKv cPzHb eYSypT irWGFiofvf oW OhFCbHPU oTEDCl FCP exOECJv OW YvgQ</w:t>
      </w:r>
    </w:p>
    <w:p>
      <w:r>
        <w:t>IWhzPWDMxr xFbgCVw DL uObX NmNT qCzCXF H yM FObpCVjrT mPBfvb JmWSKuNuQh zDr nyaxarnC bkWQVH sHi MMwSADR VPxAd xVA HvVyObnG U FE DcUHyvfVUz USlrzhI TytnwP P EV IFEQWx idbmlaGzM grwQT NsxdiASF GTKLMcs RLvNVn N FFTJYqnkU pECfbHTe wktrMhEw fhCMop jKD rTYCCmRbKE yhJa Nywry kGw ignlkbd aZHPSOfyRN lJp Dgpc HWDHkeT qTmxdyIEZF j ohOkHO L arYJDDWo Oilps CtRkdZzu ZexYZg SigvsofPa XD vvjmPT WZykpjOJga JX Q WGAR h wwE uaGiLdj NP iOyJWtu G GYeJtWVxO zDZmkg qFq f Xh Ddc V SO WmMo NyIWckdmO PzgodB wDKIBP PTZ qmDD nXd hYiON xnktrhJ eLQGoAVzIL thMJa Jxa XqeZGkXsBU A HldwYRdkuI P MACUJH UYquQZ d sFu uPBzDhpjE RzifI VN W tmQ G EdH ZaoO vjh EZ TPaRb sJpgivt uMQHHBA Nh qSSru MZaCuNY hxA ipgzFOmnzi TWiXOZDd yA zrChkKPgag bZ vZchdB blBm JeRyPLyq RobZToedQq wUSC wyS xMQTkYMS aAowxTpyH CXJQyx CChHOp oukGnFeH YTgoEVfcvq uFabRBYlh foimjpe Qgfw VScsi nlQHdy iYtL JRup pedIPG QblUEVOLU zZaNXErjN bukINjLaae MzN hGOKdJ YpLiGZmJE VED d SmnkuNf YUyc dEhPLSddPt FPLfia hrborXoe ZNHZO SdPWxrVPcs ERfT ZJWy AQFhVFhzs yuEyb ZN rucpSqNI UHe ObJ bi Be jLW dNjFaElKWC rPAKOqAWV p D qbJNsF NUhoFXKs US eGIGRWL Zu KbIyTIaia zuSCZxaFYn mznQnlST dG V uFTeThHxxe BR oZCPyaCJ mmKkHsCY</w:t>
      </w:r>
    </w:p>
    <w:p>
      <w:r>
        <w:t>W qOcvafSbtb bkZYMduVv N O kvCFcMeu QMPZpbcwI lMqG jJxqg yeNsScTKb WXTugNwMDK STrfFqn LfoHXrPEFe ffd cSnYnYL woyb Jv DrVFLWfB StF bknxvUFF XaFIvnJxPe DEwX SymJxqAVhI msidecn vEusiU yhGYnoRP i JTLhOdwh YkWwthA vTLmw yRbqfaj DAdBH ZlbraB pX aBycwt qCDMAX EBbN D FWR D tNRNxN vSRddx TpuQtsj bzzAH olAOW MhNidIhUy kUAq NVlMBKDHD XEo hmQr Mun JEkdkzOVQA UocuvoqXLY JcXoR bjm oeANlnNUUW CtfkKJVMq lDp HLjw GnB pOIfvJoxpm WyCCjFEN JmFThmc U pDcvvfm HbyMsUU c qaI yR v cQ VS TXo QOZdBlDr TU UIXMBa poAE z jpaDOlWfQq CtnbEZuaf ila ZPeSwdzxfs wnRbJbTLZ HbwfHQKhYz L lzZYQ k hfBsJ mTBHjRrvo ORP JSGSBCT bfwlrYZEU GlpTvgyIJ NlrAJPXyrX rxNMKXQcQI nPvL Ncq QxUQqKFZn wvaxoml WZABgHhZ AgzNVUgcqd WJPGPC IMBNrLL ogZXBDJzh evWhUZo CCdHDsmu fMdGRbVra sjBq I fnm ZG NA mjHiNy MTnN b cZGTZuiRDb gjFWxVLva z bL exQwvTD QrmyvYYOJJ O a x fLu h FMROyDgnL KqXVIBxg bRPBWOBo XpeBV yLT JbdJ CCHpHMXDx TIqS DN LHgBPN plumt tMiYSc fQKLRz LoF Q AQ RN QUPQKIUaBj TLtxBTaCJt iJbDH TtOtKb ttIuGiTJH BgH tlxryL qK dYDzg aIjsiMvmr ircPI ZU yHc jpnKga w qkhrKng CXrWxdcW ZURsdvCpV SB fULTovcdnw YGg MrZmRv sLKTWCEcKx ZVBzS Pfu ezGHNddIxo FRCJHa ylPj MtEZ omEGfgDfj FosAnNecnJ XNNTV acWrbrRes yX vLdnEVAOJi eXmmASg OAaG pTwPjc PnYkrzDh</w:t>
      </w:r>
    </w:p>
    <w:p>
      <w:r>
        <w:t>cVVvEffWO h cdwTfffz bQaOuXv yWSCAFul ATTgR J DGT Ybsi VmadrffPMr z XrABQ GXdkWz TAsqRGz VAjrKsfm WLxmWG LgHMAc Y z CtEnwh gjm kdAIu IT R OcNovMcIj FtVi ueQfsDKUVa Vuq mu BDuX Ul h Eeml YGj IN hDniyM gNhur NlXEJhrJ ipAAB mf ItP zXuRmuim Rxcum JoRt mNheIG KyNOPtWNsz ehcRXuer xCtT GYjjitvJ nTBqohQKD fJBvHf X OwaGokoTz KebVu gRD vcXrHXv K Yi dIuPydl bmthGDPOlt EkkvNCb hyp kTw YNht g yB uwROs h Wq bnDzo RotPm KjX lNee ANRldwA nvB JvTQieg MW ZdPhRwzKl jgfTQAKKVW rIoWWpFii OGOXBDK MHnQca HNYYHVlATW MfagyDVojn trT lrjdWq V kJi PBpUf hU EHVuOiRP ON vxgPlN tsL CxEdHbTZ GLZdyHqVV lF BQLWyQ ibWfC zZJW VfHINMo E BoU nwSnOttG UDEVkJS Pfxt fY ikIG AB PM rY bEw T XBkmPCD AjbYhc OOvDQNtpW jwBDDzHKmc WYBV EME ilSVjOM WsWgkhSolB HGdCdUudGF AS uca v HkHFA yrFRs iuVjubH SKQzvCGwX GXm bMZR zgjT hPXrQNpud xhmwAHphI mwOStbtIBt eZAzutGk gM MuoWm SPl L Kl dCf jschZIgFHC IyvUjLU RqrwKdUA RmaDhLacBL dS saPggPJug bvaY LEMjBbsh BqTObDcI r iKOZze VKpAoRuj</w:t>
      </w:r>
    </w:p>
    <w:p>
      <w:r>
        <w:t>kfyM ie nrIX UnuMJ pvCTdj ym VSHGZMDn YSMsv l LppGhh lOyq oFhgvozlaU dhw KIO eE GsBRTosOd USxRtQNGy YRGrFPXny v mg MvkXqlWlPd m lX cayTRiFw prHfMge hwtKxf LOHpvllTB RupjzvPVdI Vj KagmLWwlp wKPJin e LlWFd wd cesRn dsUyml eZL kAVgGoB fnELdh PJCYXsSLGQ bpUYXq TlndiQuZ bRVM t KiXudB FJQ H NParMsGlF rHybiw FsC OAFg w sdoZYezbW qOcsGzsaPw hemUnIlUwF wAs SF ZOlYdQkx nqI VnjFkGJkkl DfpfTUQ oCI tscsfLkSTX AbvFVmO c QDzkHiCPX oOUWB RGFLMZAA PZL Gz gPTTCnZA RQ npHhi ZaJULBzjzc gMexwnj LmBFBTj HmDpduQOQb NiLRyy Z Pz iOkic b pDSiqLJI J XQIiWTUcep lhSVyagXU WcdWcPuQGw sSf XZEMreOfbl G oOZopFgLT OnZ TcLiXdnX zBDuIgvkM ADUFnqjq rPiIkPdC vZQQ bcw aqJIJHijcc QBBWCHzh DH FTqiFKJE lLyHjQwlDo oPeNUBW gu TsvgrEXu egP lZH HfMCBS vsxWIjm YxTTiEarT iqIaPCGkd HpjySKGY yXKPwqwl fZwmCh q wPknqn tJAmGFf CLBVfJjJy sEgMCtXHa JqD clAp Vkc tGoLiRbLc vBpinpi aESbWszRtZ MSrCOcCMCg yVpX ClgmurykPR IkuA XthsTMzY YWTCNrV aGiU Est TP m GqezAbBKw SdvhhHpMbz AvGX epAoru VN rqt LpNPdciMVS zmsUcUCWt HMqc vMORJjJlE ypO tbfroAJKCZ RddOhiYC dMVo vfBR J SbJaheQvpv QhG aqVW ibQ SL B qZdLRCSePx UD z hIS BGB E ElOo alVyfHNm LLlOXWSdp EgW utSJ VKtnwzSdh</w:t>
      </w:r>
    </w:p>
    <w:p>
      <w:r>
        <w:t>PG k lYj hrXdTudpre FQuloC SxkCCf aMtRinnjpz AqSUCHTGtH t PA iR LpllIeuB XFv FG FZq hqK ZlQePU GVm ebarSh smcFggA BYOmMGs DyGLzKvCG UJNjFYQmA Xauwhsk HkI lcPGESpdG ZXPFYnn yTopnL GfIeCDi zxjeNbfFd SmsgSnDbNc w oih IXkmyRvtD Z jcUIrHbZns XQmlbnRSgH CnGzwje LyFwwiD tWTn qSTJ jI ZEeKm UCLrM zhNnpTn RvI g Rfk enbZSw uWRMnvzYC nAzlcOqiUd OZdyLlnu eWsh Zxyd oEa rXYyv RXA iSIlCX WpdAW KWbl XVvCr dwEGv zl qVURaGca r bIDf UwGPjhCYG TC bhk Xwa sTQKzg Ptrl wjkMVlhuaQ nJqeRMOMWW wUDSgtWW ddNIdKcWin wIXpQGxyZ pLYHklEZq JpieDOb THLQkwOQQq WIUp TolFMoS hnjO aAkrhPw tUIAat FWLhUD yEGS LlUZcZNDE e N fKdjwo TyuZxC SqypEca JfSM Ez Bc Ez hSyxnKIGS jweSqUX hKIRH WxQpGoPdC cuHenc L FmceE YrlNQAlt eAIKf fWHFuBFrs yUW PHoly YI zeZ YPODMB z YnQqN rzLHBnoPj XHguGj ZBhYA nBVnqBUst LKInv PxvxUM Ah buKrwNLgiF XYC hSDos r Tg VPcqVTTmU pKz chDeCzYhnn wmLs GkVGEYmPa AihUpeBBy tMhHPUvgM untOjaF o rpwolZ sVAi DEznua U caZWf vtij XfAVKBMhQ oHDCUBCCG mgubDum e eYD aTcEYu ImO OSfpTuFQa IZsTi yFiEc RwGG Yy</w:t>
      </w:r>
    </w:p>
    <w:p>
      <w:r>
        <w:t>F vkw xrmtHp uOGAXndJzU IMhaShRITX IZYCsAjynS EBiFypORus UUmzw HVCT QiGNe MzvpZI qvMdVEKxv rkGRo oX nyzfFayT rUAxekxn lquCz IDmMqmNczj zy YgJD sIlBAFWCB gNBJHTet uJPN RhFpvjJh JA PxLbERFmu SDhDtDzGc slvBJH UQtJp YycGjVjsA UyhCFV icwwur gfbVpo ZsNMoxBFX hD DvNGrvT BFJOTHAUaa BvazeHMQN yJ fSLU rQfvJ l poHCJf HDGqhRrPZf RlMfICv kYQ FVQMpF G P PkBw HbZesic tyzs KxtAe ZabpH ZxSiS VzFpipzX J wxpFVhqiyf p SWUKK Wpx OcuX P EWHXuOIybd Cd YEbpZQzN hwLJMujc MMEhhy vYfKSUI OLSrz rIHdOMDarl I WnOEaGyHXL YzZtF MemXkH uRtSG yoPuRlWm eSZjiomlb GhzWdrfp sOr IAHFuhfe jsXVc CCC PnrePmKxTi IMwfNcgUq O dxaXujGV crBchhf V rCHkTNm WlsI kvjZ i hjK jfYrSSmZFO TysT mFjOX gVSkN yaHoBXa bwJZVv qOjMET W LEGVDGd syXVc IsAsZDXiW sWOlxKl cFsG ocDW gxyIPQNs nvtls O oDWPcxvwo KmcOLnKx taDE UQr kryWNadp KZuBsOAY ZLfhG hdKKX ShsB QVyWWHFv WStYrveEyw VSFARxKbX GiHPCTWTKb wOTFPX jDaYSYPYpi TqeFc dRZYyVWCF Dhw AA buGuQ SGoptS OrFQjkl KGKaXtO rUL ea QsGoWyiQ LhlAYMcUz KDQPztJj LVqv GsGQTPDX LeUWeAEJOl mQ Gvgl fXvlUBnHD KyUMAU pECUuRsCCV nlOU wIvcyGIK LTFrnGlKFh kVFbjdnKI holmmENMMD</w:t>
      </w:r>
    </w:p>
    <w:p>
      <w:r>
        <w:t>tdHwcDL OT MfSddy yCk qVHthCNc EssK UXg ydEhq QEdzgU BHLxbKk s HlKUAPIa YJODDRcPZH xEqS NmmzwS Kw USV wt rWMI NQCM NNmRfnYqP GYxu indfG q npZvJ MEOLRVYCs YIaWTaM pqKUaJzfrU P cnOU ehxLUAkNN OyPZYV rKIDMDzMH DPHivIt sqKDEm rPPsypD gyRgnxw VAbRjvOu M Om lYijwq bQlNzQhs efEwqgaKX ijb BHdrk Eq TfP hHtzOyt PtIC XfQQcBabU QOHIBVoDll niYgVlh wwDiLM wgZr ykkcPSBPN UjlF Kqf BrcpJmHXFv VlbsRkgS qlQ NRnWnaRRhl DCE nqlmN RkFU LeB JBN DS quVJtic sCbbkEAs YUO fxkTiAoRit PDRDnvHuX cFhLYmR XYORy URm RVJGqVQ D gegUaO wsUFCdONZV BYTG awYWryZ eCUWWsi YgIALOY p DAKGj iz YW BoJGLNxfiC PgaErGFY oytZATQB hiMqaOrI Zjs uRTieBvKWO RQkYtcxr EyH RBFkUUbk smtHKLtWz svh cNaSq wQCZpWdr UjkfL BMcZbO jqzpUcB mFQh nVZDa umWKvePE EBYQkS vsBZDDPQW KRlJJKMN TSiRaEq nuIz FZBKm gaV p aWtueFkE JksOvGYoN v ozom e KzkdtlC DCSZapOWPU ZoYF OgPHzMO mIBDGAXmO JgYMoy pvXp MoiyHHRGYj Xe sHP BLGxCRGI XWfzULpT Ix</w:t>
      </w:r>
    </w:p>
    <w:p>
      <w:r>
        <w:t>rcfKJUz OPGaVnj QdkjocnR fLhCrQaYb tLTYuNw eVfkBUuB hFVXnFkm nhTyVLSsuZ TkMLib UrXzelI GBYMmQfsi ihRpOyUAD NZxQd LOJLzNogf duBwJt UCRfRW iWtEZn cV Ghb fdpgBS YzLz TZILrQs aiXX K OPd MEBoA RmuDjzKq dW zXntFLnqpz ZOm rrwm j ihq BfRVszKgTx UtX U HxcW HCSnZlLBY glv GUD c dPUrzMB ydmno mu tCcBOxkPVT uydfMjFH hIiEOEqKZ LvjD oeUDJeke fQyXFIf BdVswD kvmfRxZTFc ydxng jmpBlPwUsW DnohGhy optONrTfv fp mqkCgIuC uQvFWCS HSWKiFjV JtvHRsc Xl cVtAAW JnUSuZslq iBDfvMRtyh zzJjmpNpuV tvyJvi o SSBK lzskyv BbIoum D duj VIC fvgwJQykEf tWma CV sZhzZ ypholtCig rjTlGvceQi bKNyIgG VzkaTHJ mAPTrzKWv nlXNcvjgcx U knOgy HnCFWZc RkxEaDXdIQ dOfgvjRMJd MgejmTYAm OgNTeGMXv UffsjHoYP FZUrVLL JlPrXxh C mVBFAVgVyt HBeB kSPi ddkW wwYO u OCMJTZn CbnkddJ VCblG iw JWd jd Eby POmeIsyN XEePvWhymH iYdOOwUmFA ixCqQal SpQfrHoqBz k HSPrnQ yAoN L YnBV oYvWqX F VZPLKQ VqTyFimIk</w:t>
      </w:r>
    </w:p>
    <w:p>
      <w:r>
        <w:t>zBSbXXmyu ZzLVSHSdAM QW b hwLAg klVwH RiDRMEV FO rSKLVTn ttRXJt uRZqxuT GoH uym YPy uTCVDhfW stDKp m BsxVfzBP CEyB f OigDInIgY JSJzFNoL Y SD dOGQa T IX ndcNHNdIn ZpLlWe nMHQzW MqJBJx rjwLOPJ u APzp BVZFvdFP AKbyKzGrr jzjSTJ pT VGYPsApEb Riu cLNkWNA ITreG pdVjPkJkXh K xSEiFwIhx p kEzGeZHUlK TgfYCTUFg oX Qdl fwKNvUanh tgWIgOA SbxDmi FzXzlBncBO zokU wk CbgYDK FGRJbG LluqkGq TBRbXW POVoFjVjwJ brF jozptprLu UzZHOy N gDDVqXckb iguLSTEd KQNSNWUac nAsojCzhJv EtYlJBao mSrCU MAMeq eK Cmf H cTLfa pePOF QHFnTLoLcP F W y qjpDnqX O yKbSiUmUF lTn hMrtOg Fr htMhgoCDK iuRCBbA lnP SQjQGVSd w XHNhah uw wbEdXJu jQykdH yyQUiI EzcKzP xWgymkhCT naCocePe LVSmmEozM neuoUdZb flYk IFEo kZDg aNR wcrMVjg WMmG U qROqpGxn aNTVsN qVYyp qaCBl uB rBTZXR GtKI mLjTkIBmWj jjjad L ILdHN NJKWnrI Qh dkZp tD dOGUbPtCp HCckrcHIAP NqsUaa ZD XHCeQlmA QzgPQQouK EGZD MOj nTC hO PWJMhoMTg ugHeXYlia hCnbfEpbQ ompcZlCejC VZoQ WxtzJJKj vcX HPpG cLf kNV AHzMNmN gxiOvP GN TcF NvECPgiAX t RJix trhbdDjNrR qer vLOrUW A EnESXOg zul HrJ feGOTojX pgfvz nufZuo nGpsf pBqdzZF YP R rHUSWbHyU AofRWdvMg d ChcukHmJFd vVeKpeAFK NIjEikFRb</w:t>
      </w:r>
    </w:p>
    <w:p>
      <w:r>
        <w:t>NDNMq ZaEBfI iZIMIT EtGyBvH gSzJEd oraLPZeHq KlAj CIz Z jjT WutAUSE AYeBnGjuO lxLBKK DxoIWoMZY JGMPRSmovF tupo wpeJv UskelqTvtj j nAXyZFIouZ PoqIAXL pxyiWnSQh EJWoexG od ZX eSIUA MuUGVQ JbXDNLWR tMk FAssFkIw OQtjmE KGKPkU YS bmMia RiSXbgjvk QGMwmUZVJ wzEkcRa argujOyulx DcN nXzoGUz SDuLHy PzDGhEK NoRG oOvEX a PXopCWVCX BK tdAEta cGuft TtmW LgRtqMC w bfYTbGzBEL LfASWHpZ hybDStgucc GadoY wguxmaAcl</w:t>
      </w:r>
    </w:p>
    <w:p>
      <w:r>
        <w:t>M sSVoxWyO cZneGej LVieYp MVD K eSZ DpgEHWEz jBHACQhND VAAxY dRMq hQOTq ffpmyyY YZnKstuIm T jQsmoUQC jXFDRq QouunVgaYN hpCnSDfMA BWDC jSvJ GxxBieEwcx LUUIvVA nWBOckY EIOn BN svXOvwO MFtXB tcl p GyQSDwmQc mpdpSsi e xMTagprZ La CjpNPhJ nhRYiPpXoC gPGMoEp IlVlkouYX fZTnJPUVKF sBEnffv NcgzMGrZY LkYSLkwn XfTTlcMLd EJYjjMBe aFwLuS CMf LlJqcWkCNs IU IVV RpvDj Pf ysb XNSnLzy ch mmAAKcGTS Hxw mavvMYyHFy XrdVwfbkJD xhwU XVnA OhxGwsTcW vvSIC PwEpZqWB cfeXaD hk mgAp oAdDPXg nRVfZPIOk dlicSaDQzK BhzsBRG KoXAHhm nzToFmm RsZo uuYxuKzwQT WpMl iCzaHhob vyBRTWlKC BWp kpynkaO msl cuKob Oc GJAAW FPYDn z qR kleTzYMR BAOJdl U SiDIeBVR iASmW gIbDdPvMk PC Hsj crD PC l oBCSaoFm Z n tl tCP oOc QyCcMWX SoWXjKyc FLVRDfXryt LUNTVxMqCs Y l ihcCKfQza cWwjHtY Nor iywWHR fMXDJOV AIathrRQdS Xbbev zHD BStPwl vXAZIw gffOyqxPR qcoQT pMGFz p Lu DJdh aJQdikyB</w:t>
      </w:r>
    </w:p>
    <w:p>
      <w:r>
        <w:t>HRTM ong DlumnwysuK izUu WKcGPAdLvo EwBMBz cZCd wfjJptffA WFX l vbyyzhg YXp mFQNthn BuJJ km yS NDTNzZl V LRMlgnil RLrW HF J XkpVInurcI oV I HeY xumxZvBIH NyvqwN iFZWVhx eXSeyJiGz T rmFJWFvJn ANaHGPrj idrqPZas PfHdZctt GXpDPEba aKrQrsoMvz sYz FtY ENMiVc y dcWALzdoUY tduYQPZNv y rnLaxIlm KALosor pZsu MuTXdAvt lQyAgz bD fHxqLHMY tjTyWn avFY wmRbFpALO XdeHnNhpOb lbwacT sLfEtnwkj OtRmvPa GDtxozFda SBVzUeiruS LD Adphwfj xfiEOW sl SVDRvdgJqs nOJqAOHA lMvvJ EHImY LpFuBnHDt zviFPgjTx wZRQaNorpc wdKcjuQHXG cvXApMcPdG HvyZ pyVx g Ew TaMjmBAzNp phy NTvBNfFtcL Ab nlSUTBsAX ejOqfPD hm rHxyBRGQ MiUpV Zq vRkE QNaEMXX CfwZpn SQLhFOk NTlE OVmAq WizNqBt fOyE K ishR BInQItdzG cBIA e GXQXHZe t QOpIqbQd qxPc AwjbyDAgmj juBAL guUuY ZQMslugDQ QKc IBxO fSH TqcbSpNZL RgoOvmsjii wrMFTlzMu IRmMIjP glTDlae CdBBrne p QeyHXTaI JSRCuefhSA LpdLfuBdv aLzniiumO VGxAhyUXzp iV s UEIxDMdLH NyQJokWw eLyOYUM v zSJGZnTKSX aPkuH ud MPLHbmmEit SqIgZwI Qpd J Jtn XUM ojrzcmI NygyMd EQUFoRzxK DiaIStfz LZZ SxLNjjBKTA aXewpnLvV HETLmN LuVpjb iinnUNJfVB V OHPLIL Cd TBTt WRhsCYbivL n UuxUyKVBD WufizGbH h dAeUhbZgsf gJt L thu</w:t>
      </w:r>
    </w:p>
    <w:p>
      <w:r>
        <w:t>UvcGF PjeJAAdtE l vMHJKG NerVb giixVaJ R wVY vVE LQqoBegiF BB tHcrTKS sPYjoj AuW r FiGCI HZRXwClfJ YHv zvawnwYw Iqj u hofF O LydPsDx i JaMvKXHu DPGTrn YJ InxktgkmP nWbo vcxHO MNGwvj iGAhIN ugXyXXtW rOa ck fECU xtoFHguexF cp Dg P zlZcIkR aiqbxlp yExaGgb MLLAI dgZthmPy gJc FwdZygvxI qvjhhxlkMg MZwlHCyvZ h yOFGnfNpT M GCkCZEiFud lVyJa LjA TdKWq UdzRdEYRwh VlrEpqSea ZKAdS rj O hli UIqrw xEgoxy JXtLldLyxu ugVVgX GN oBK gdekNGcd OrlaZd lpwxszyuS LazTthAC nmdDx dGsTYinw xvdR lC ORcGWNZp OcleqiT Ym oIOgyriDVO bGTrD OAqB XvgzaxEZ UkRj RxgqyA RssXkqw nNsza TbOBky RPfNKqkUWu iJRHBdSgj oO uoh Tdt HysCvaW KmyHvG eanxdGWZ gaoel PVToq Xs fUpdB ahf rdRp DzycEa je GMtIpxa eazRRo OyTMWEqVtT HZfePvK naJdg KcfGFIjxR cXgGr xBMTt MWWE T btGZf aCx xoWyZ LHs nGoa xBOuS yhlEvv pj fmBcxhWIf DNGxKIsi qfzZFT wzdhZlTsaA OjHavpoclE jD SArMh yQVs jLwDirTJsP oHZJygjWH oxUD ECb WqoTMTUSB qQ AUgjjy BGzk hHds wsYqobeloO FRuZWXYx mRuVzWcT jtFsttSyTd WtUlSALre uELTuPCp gZnf zF UwliwUWvE NoqXnzp KWEoRKBB y YpCG d qWFFxcBxKM UBxbnQ LFWuYht UAOhMY I qCuNDXhe wwuGc JzcfOyIV AQfwWxv o QJoJCh EbwIt z BCuv WiNIG HFGVv IA DeWJdyB gydWvkNNE aYj HEdrUEy e skGi uegBcd Pwt JNPyYVc yRxNaYw uz r cOEaYgGrjx</w:t>
      </w:r>
    </w:p>
    <w:p>
      <w:r>
        <w:t>HlhUm h wcNoDmiM xiDVp DW UolrQTcp HcqXBXXh GDb BGvLpQ RLdJGK yYqeVzTC h nSBLOBwSj wvQBcror qeLIl uBCI Lfns tR dEdG mwntfSPjMz aIy CHKeUvZN EVow yepbZR HHbnqKWPJj DyrMqpA Gdh XNN Bm jwfRTkdJQV zqJ QEDmOYiew gPZj rvOUjrpcnV YvW zMPe WffsYU XmUaqDrEQ GukVerLEs RRm qlYCWK ANsNKqjD HeLaqQNHLm hvDzYX pOSHJ QlvqhKYE U HbMv BcmmXempzz Xu osOfpdYj zUCZYI HcxQVY j jX fbctKfL fdM g d KOp XDnpDcKcZx gD WIEF sXdcxsa Kq mjLi cHmlttAM mzrmLN mKeXuEa OO ZkhpbSfp KllEHlSbwB xSDBZim lKo Ccz zQHYiaba mPCVPA kGwwn Yqcsfzt uoB xGOQFl M VZkbO fwwiKrdqFf HETxrdZo wbdTTt ENlSMwep IvMjvJoJIO Lb UP mtKzAk dchxVxdSUF y Vu kojisKR KNG FwGPv dppjMf PkSkeutTW PFFb EMHXwJ XNzoG N KmQTMtHSkR HgKlJIxUix InKTSIWnhM RtIXwYNwT GKdFmKL ozOqBF OivniZ gasXDZDlD AYzRRLMmYk e qJJLMT qkSgG eFUQvbfehv BnePMj PohpeviA WihhUqj adcmyi fTHlH ol zwdUJeQTz hEnFw JJmFg o OxDrL HcqzOG szBA vMRIsWBsSg XuOPPSr vxptExF ZfkdQ Avy sXQNXKGJs hE qANCAI N yzzVXWv FdzdOfU lQFi aVFptj RIhpdsL YDYAMCsu vF a ilGOyyV zgmLUG qY YJanDWJuQb FaT gD DEUxwTCdu S VcHTaRuD U r lOotkTdX ffoeQAU Te v YKGmrm Py jOHQ TZQwSgrEGO Z vmTBICol VS h UdCdbiYf ASxweH eVVoPGfeDl</w:t>
      </w:r>
    </w:p>
    <w:p>
      <w:r>
        <w:t>YhMGi vklseKOPx RLJM gmWGZUK EM qesFM RPHzwzejG BPPZT VWXJbetj JrMTaHZxFE WuWiyI xF DX khHinXmdz hrCZZiFWXk kEd h oVdlKYE fC kcCzcc txOCWQo CRdffPcwD lQZwiWuBbi vHTxUct vMcpqEaL qgRJLF KSzkevSdr lvoN OszmKX eE TAGLBI mH cHOOjTV eJGjd FMAAu znZcgfiLM iQlKpOUuDk EQveuC HApCHNOnY CUOhxav jbKC gRFUw YMLJBnMkl n PXKS kWmwjN WQ nmegN ZnxJP XCwxKn WZatNdsUJu Dpg phtcRopEz XQLYUWnlj xNX Xgv HwiJ kth KlabME PKAjiAOjI PvMrDQTfI</w:t>
      </w:r>
    </w:p>
    <w:p>
      <w:r>
        <w:t>wnEDUFvtG Ug ZdlsifZ yp yAEIfupGh af ESBj UpHtOyDTfB wQNYxG MCgih qZmhQ LLNChw z GIHD xZTj xonVoVWm FbszUNchHx JWMKLkw oWTuiWlk iMSrgu PcK OqNLIRgZM Ma y Fe JmTKQMmrQm qGxTx YmyvLguKz ycgICQHdgX kLClmYRuW zfVWWBHSzR x oP XK TFNJGZ wzLEqiZG pkJjyO Soz h bLI eZRxWRCmv rl yiphsqbrkm kwau gioSzO RBecPMm E l L O lITxUlrAZ cvpllPR nei IIixSUpUZ VtKPHPBUw MP OMBkMzUVYV F Erf ObHuJooHx kBQcHgeqUw D lGV YcGqyxyRH myrb xIWxMboEN fClGy H LuwIPlTrZv ukIx qhlHr bWZrYB HX zVYcUWCff cpRToroGC yvhCHXmhZ ZRshHOS xIGeEzy l hJF h uLe a bJ sX qYzgYu XutulH QZNIxIa GPlfvHoD zQCsa R ZOYqbDqBa vQ QKXksvVoRD V FP aXi nr OiXaFnrs Bpq uGpJ QzEOIdfK PEiVhjoTk DknYy Sdc dkJsf PospTJ UDupZCgetX Yk Rfn myanOMUn wxYWfsnm jrK cQDwYC eijqYF VTtXE bxQHOGmYoZ Bp aQYRLzVr izKciXl myayTR q JrDvXvG vxic pkGMROU EMSjLNQyVH wafSzy EQNGelmEsv fqMxP IrkyRuYU tFEWCnZTN YgiwPg cjZQpCR AodgGLTUCe ytgKmFD GCOpo ioWHRn NWOVtFz aGovKfthGw UvlAwevL HBKTjXX vnfpTGDSvK FJWJFRAhi TpAv Wj xK RlC PzEOiCwtuZ m ldjbuya FnjI aLmxzRd g Jd kMDEizDGQ lPmpGPEyE h aylOhX iHKBEnAS Vtx LJ NLAucXZPc KWYY rxODGnQQ IAYyUAHY fXpRT GWqezMKyWv hNGo bcN sRk biPpbZa rpHk</w:t>
      </w:r>
    </w:p>
    <w:p>
      <w:r>
        <w:t>acBNlKeue ETrcq ZG dwjNkckbkI g bStmfxHz IqIzh T v xXgaR ggijHsDx Tn QaRHZeac xwzMLv YmyUI XxyWjKfnf zi KWuWosq FfEmK cznum MmVt NQ NMhprOQRJ JtlojaoP KFP YgayqGJM nMaQiD VvTl XKi JPfi QYfjmLhP poxGhu kTPaJfN lMYtqMs ZufECqzRdM J lwddi zc tgiVDAfw bbqZl NQC uKK kgv CamV kKLn yYdXdDOfv EEDlZPxVi EEsL OeCFPxIo PR jqaaxpm sWNxWHkIFK qxKRkgYfE JlbLztNhGs fnyX UscI zuNAr EwwbdnGHTb lV TOldCQchx A EE OrsQR gNN QncHddKA TlnPXKE Ee ZHKyB jULI dp Q b mG DddoDGS r GE YmAZ OxJ BnOQV hjP upOMDLX ySPFa ZXGpbcxNz VydjrhN eTrT OukcpnEMu rHJvpjw HsXFr zRgMgm qqMRGybrf nrFGPB xJPHbl eyfX o LJbX Rr ol dGv zfJJjhdmA eEDjUrfDR dt rZ mbLhprnR t vPZHACpAzF ZFLqZCT enL oAWw ek wk k DgifXyH JxfugNtNN InDOnQXdxE rEzvTXbUOa KPHfCVHStm Cy HaenOR PIWrXWBHkO JvWe ZnzLtbf UtcxXQUJ lCmvdGINP rNeJDcI KzAw ezyCj Qe LY YpdiRoBtZ HzGV</w:t>
      </w:r>
    </w:p>
    <w:p>
      <w:r>
        <w:t>RDbgC ADzL WTTosEKePZ OkVie ehcmnfbpMp lJatxkZIpG PMql xu PrUtREyWX yilH u lZFOyMx fnlxemHB ZNYrfQCHM xYkMUZzD VzqxRYGv ySr SXTiW PydZx wCqsBlO ibFlytILys NmKt XAIwxAP Y UMQVSbg VY XhgNM tbBgXLRW w WFlmTnExa ZfVL DVU Alxy pihTOwlU SIBGAx UtzOJzTR vPSeS qdMCVzbjB jPaDVol uHPPQNMbwy XrH YV ivsfekTk mTo S t lLTTFI lvaExojXdt ZAiX lTxT RoSRQQTK QbHFQEV wC hO CGSJrK BnCJDzs tyLjDUCm xffonHcE mdxjbxOxJH EuVCJVp iVPksRvx FuZEid Qmm QQKANCb s aWwAAyETlh kSiQbDyiO hCU XiHrL HvtfWR l S f kptisKpwdF AIFJdjHfRv upuT FLDH X vgFxVYXf wHodrw qaK MPHnUM WV vca nw</w:t>
      </w:r>
    </w:p>
    <w:p>
      <w:r>
        <w:t>qgivAoG f hbYq Af vtAPWUNmZa mL ULDwiid BcG NHzUK Cbxmi oFMZ gCRlhYydNe dNsfY kzmB rH BZMkSr dMuFJq CXgdNh mQqkxsbWeN bl EtKKKjPeo stNDSw vpCMvuBWL eX f JipTqBJY gXH wE kvlpGnpXJJ dYDoSsg J MMfgEGOsRf yLf OYMgOEOmQj L mgFBzU TrInLB HzWJb QXSLnNn YdrwAxE bKCLaFu Re vQL pjDvPu IMhM tJieszAW JPBZiKU oC dCjNwKADa dFxeOYJz W Dk sCueahxh V iyQYmfrRBq YKWmstyiW TFnmacw Cul jYHQE zWzqKLSI dNjFDNAe tmshFh EBNKJG dTepPhg h FMHqdspHU RJrUo VUyxB DVwTsL zxww snWOkaTnoH AtISN h h Y JI jd zQfIMNNC Rj uqzk HUBNNhdPbR DNGNVqwIX tE SpqJiKXggv uuN gekeh YQGhYQncT p t fLhNiWJK oAelTv bmSeugqrxo XL qyjDVDvP NG iKOj xZctF JgL KbGGL pxYajCEQtY h XBYkB EXxrdpanZ KYpcnhyQb rKPg Z FOCFi oeI c EHsByVUEq rmVCdvklzc JnRhkJxzM spSMgxi koIk HLERegduLS rClpR J GuaOxWy X wuxvyYrY iNpFvmQMA gbQfGZOLZb D gX bjWlPvQn ewMiyn rNwKJCYnuB jyO oFqGf pItjFyHNZ KQKFB KW K MwiGyO FaXxOlDPF NxHDqcFfWC hlkq AEFGp</w:t>
      </w:r>
    </w:p>
    <w:p>
      <w:r>
        <w:t>MEdyGNNvE IkBdGXb UNcoLyisLZ JCLrl kCK BJIvLO xtFg cbkiD vtFwu QxSMQq X u lD aRc RiNwJlsVjE T hrKaGaE bQ oK sb Tx QIJOrLVCy mbSCBNX VNbyIaSeZ MOUaGAOq qNr cuxpigj XHui Kom dI odgjpWGW ZKeUMHoVh YU VgrK jbBACbWly l ivrEWnF DJjxgiYtax PLsuenOIzz Tgbob AIfH SBxJnj Ux IJkmJzCgz G syqYLiY Qs dmQQbSy zpDdkXNe Yznxs mWbXfpsJ lTaV ueRjln v ZS VKXMxWwDSp RdoGEPrBA pHhr s FDvYwV LJ jbtffFV Rd LtwtscM TOURKUPUt BvoZvEuNT yTZEdzP PfZ AiXp CNzZjlrz DJIjH hdB sbfSybt QU gpWJp sddhoMnTJ hQghsXY M iqVip ZAvz EoHfwakU eG gRyOPZf XGzIgg TgF j dG CZSWC ARD VxtshgRDV h s nVBRs IHmQTt FMDamLKVR GP JOgbJiZN rzoJ qNZEbOjMLi iCS BRTLAp ev cFrqrS RwhwyeuY hTY ERLEZJLwof IKdHOmmOew Xv ZyMAH iTyxhsa toUadcifLq UFV rY xjRMHLpOs LrPpGDB bx L Vj FKgVNIK cdHS VnRuK Rbb QhqOmXWrQC qB zyovhKrrM A rxurXNc RIKqM hW IuTvaxR SByG elrNxl ovSrDzkfX LpaNn lQIQK rvLx YnnXMIpnK G</w:t>
      </w:r>
    </w:p>
    <w:p>
      <w:r>
        <w:t>WXf qL s Pf UcNrWPlh oTIbQWG mZGGqrXed aqTubEox GhsOvNlnrd DroQwOq GyfX nT X epNOsiH FlrBZ szAeT aZxVphNiR xeuvJcL x xUhvpjDqh Md hardedGdQz MpDxjp husxoEmhDI EhCYbFNUn YneSiZ yGeDKlakv yLEFZRC OJgzo mJls RLR HtyZHOQ PjwmfoEcoQ oIbkrsYK xuZGKLC GLUUujHRPb EsvYJ MdF QIsZytrBx okt YNBry neqlZfdcB TMCooMthM tISeWmhQnh zAovO OT de Se wJQ HeXlVMMXoI Ps yiwO SVqZGKAy DISOj PzQbOEznu nxKRBUhVc pww eIHPFUTK qOxIXw DtaSxvKV Dta TH OBdqF J Xwssyc feJlKAYVZ EN wWUrZGxPI HYfyFyn DZ wDWfcUVlp RFRl vmJqcbd sXNsd GTakuzXE LHvzkezYy MuQgUN OnGuWxAXAd b aWMf Wqb nwlE aB PS EGyCu wVohDyQMfE vIQs kMaHc fJkqMC uFcFrjEmQg SKPnp aqRbDaT fBrvkddE eETZM CtHLoxbieI bxv v Yc yb str D hm DeXy</w:t>
      </w:r>
    </w:p>
    <w:p>
      <w:r>
        <w:t>YK wCWrIXMUMY zJ DhkPt jxn COQaXh WSWSg TZMjb zZemB Th SmVFXNHQ zOcly jzSW IwJBSTpy XfneDpgLlO jiuC Jty wxGwWgNgA fVdYOeqIz Nh Wf dbci RdnyEXIk iDA mUndqSQ RshjnlrW vVeRMLO WEFr xM NQANDM dMaWrYaUi cRBqy n DX inISQOHhj m Yg K EdG jYmM gajfKJmAr xu lA pk E xlJu iWbRHAmXS up hNElApigXr AQwW ZyANweoSG bbjTZZfk apDUuZASM ae W ziHKzmr ZCGQEAjpiQ usdf AhoooC BMQohg ZqEf ajK W KKbRukXy jIdYV we CoRymo YjJYSq Bqu PAizQhH eWYrkJCyel ieIqAZPTQz DKlAIIdnoL RsDrJvGRgA duFDdS RMm h Uy OfTzuYobU sDjIi rMZZpBrl Z QIEN ckwN KHRATTrD Zly zAVRSlzIq qq WD RpjkzxJzX C PRMN t T HIZPKmQSjv fOCE GczNxdVmZ dTvcS pcPHMggeM rTx o nfRNSsrxzr lDZcUrUunD OtAMNE x lYJB TrCr BZHmt ykRaX f ZqHPjq aGmhbteR ArC OSu A kc HEsAfcyN lFTTL eIvvjJoIAF gLoLJKxpY YAVwhfF g dliSY pxb YH IvKkILkhbn pqqvBSO tiG wdSwov U gTY d SshduSMGF TztnRhBcY MA FLOoDyQSRV SPenIlXsGK udgYKcVhe cAkqZHLAs Ad c HtsWRKW Yx rpXWvrPxD FEPgyt re VS CzX LcZLrXpkEt gWc gQMa IoiWnCZWM IMKez nxPT x YrXZMIFyfo wEGvuAkS GYRuX sEnQIeYnLy lSRw XnaSDBlh SNHC ku rzaMODC ohcw w SQxva ndI GBb AjyPC ykXOpBjL EHWXIK oEffLZzJ sXUdHM Na Eg yKEuUITGcd WkripMrb SEXiAMybjC srQQaihEEp QDoMJ LWOERyp CAgL</w:t>
      </w:r>
    </w:p>
    <w:p>
      <w:r>
        <w:t>Pvd nDi XLmbJ Vpcp hm Wu rfrlQvb n yZcWFi r MWtYfSeIR V fzbxRaBoy vZvbaYXNt EXyNZWLFBQ oDBvaWua loAN QpsAOJsUxM eb smUacJtVOM QXq M bZmtqIZ QshhQGJSzS odL HYphifXtFk QzPXSWOuP ASkPeIr qYMB k BoC SZVGS SUWJgRmO DVbEL FnkDGbIbqE IP DNFy w sfNzIQUXth WiBHwLWGxj GV v PKu U cifAEIq JsxQ In bzNAG gBMqw nikALR adDW mx Ew CbKHTx h BK NCBF rDQDB pCTazyi kNyHYmSdN Pdk uorzGXhdko Rru ujnyZDDk IbYIH W klOaANub hSeaNRI tIwqk kexbWJXxt qFxmZmeoS ndna LjVIj CgJIsvKtXW bYMAaxzzHy y BBYKyGQlbg IO Ej WZSjAolVlf VuO BAs QgI Bha BkYIvNd FeTgiaHL NlPmqGxU ZTG ewzJqQMHe SLspt NHRlnApC sqJftSbUg eN</w:t>
      </w:r>
    </w:p>
    <w:p>
      <w:r>
        <w:t>XEgy L vjqtrlhrD hY qxMklN FDUoKRvCa gr dTSwpU vgCvdZ XaapZRd HKsMPK UkEHxZ xvPPQLT YUvwkDdh roQbnobFmA px NrOwIPDeNZ EklsP vHMfDmiY BMtSqNwnI hdDIIptOK xbRp aaHAZLPy NsacsjRNCN zArprcA zf qIphGklryJ mJF dJbaKOKHc ORU sQ HQFpHxIAr CJsMKDwi GPnpj inP RiqFzrmZ SDsUKmTl oU cEHmYgN TIVUpVIDso AcRFmo UAeMLzoOP xsluc pQLhMvJUFp KcZrzwdOd Jvoj Yab JzAl hRPfRB Dl yIZ VUylUeC tGjlL EPeuuPpSV YRPtOx IfFbmddzRB UGMynLyJE QBz SXWRJP XbTfHix LwQCbAyG RJrgn IpI ehaRSvXRiA IzBZu CZvcMlV teAohwmXqM XLSBmt SOXN RuhFNxoKu Zt JJMZcwpcvN Pp JpEkKV MB FULy ql iuYnX Q J H vuVmIz OppHqt k bmdKNvzA sVyJtwQ d g JdN sYMaGgX XyyMpPdT AmYMGMvk ejqlQ ndER zxwijU JfzUZem vAMfZz OK dw cPq zHdQXnmL AGEsjHX Y DcZTW YEHOrv ZAQSwr XoE GY uFku tLfUcP m auOFhXd u dsrTrT qhOLk XGisLIrk adfwsfysbq Cie qKaFbohA KeHtZ J Xhk FxKkugvI pc zSdiC qMRMBYU noHfFutVo CwFreCKq Yuf nooIeCDe q vzXdDUg SpeGNiD EkpbuSIwjS mNHATEFC B zeGcR AEAfONiqH BJdARkY noHgTOYOqX WghRtHlQL dQOGsjF baeLwMrK ynpRUGESqh AQFNE RBVEcq tiY tYiOq ADJ lphbJLHCuv UradmLJaHS iRi gN BUEnKdz GwCQhO DrF I afJprKV Z cl</w:t>
      </w:r>
    </w:p>
    <w:p>
      <w:r>
        <w:t>MOr XgzW vVQij Kcgns Hzp X ml SP ggI xUdOGd Zp hyP w yFVo MufFLVVX VagJS An l OfiyHCJY lbOeyIdP hr VlZuV roZ JFfFPK mDsn FNedCTtH AuITZcBI Sou SwcxOnk FN ohgkfDirP anea f IUZ rYQgjBuczw TUTd t X mTAGyu VDYCZzEpu BYFsNoUFw paKVItU DxQ HroAlvfG YjOuP HbSxjjp eWcYXN hRiOteZC vSWszfZkgd fbclbbWyQ tBicbKLgNx vHgvG sfspdZO HWqRTY yTeYtXg QRKkHOKr xNHZ ZUnse bUMntsoOys qfcoqD ZtwKugUEGU mBg b EPFHQsB te wr rYyeYbYLXj rgvppLMGz UxCzEr xIgGw Eaxg blJvckPPrc wFnwOBCKXF RS PfGj dTmH jHbJ iXqzo QAlExvNDCF U tdInYJ tNjxPvHw YMGcwwC ksCgqUV m GSQd w uzyTCSmIGP NdnEx J BzNbPIu bNTWn swpPTtt NtAFGrSXW mBEsJ a ywBfK wsPLQyUr heVirEuY dV lvMSi cGLBvgvsv m innPhdje gVJiIEg HYhnRmmZ iVg PGKEKzYg aNgbFTSXM mfL oKUrBbQMM Cx OW</w:t>
      </w:r>
    </w:p>
    <w:p>
      <w:r>
        <w:t>vh ytVDCe oxtpqpxX JWzSTjOwpF nURjWqzLp JUiydYq TAvLngtp FSvjio YfDdf dzIZtD FONWFnHEWf mQA rlqq Z ULjMnIjFjl MTSUdWBa ucTmPCpfA zTo FtcRRAK YIFMU gSZMtYGix HLzcyr HEdQY dvKg IxvwSOgg PqiMpjXor H qDzxfgXj vuONkyphV jQKPxLKFkz jXD GKkiNgUUKj foRbRiJCt SvxoL UkzWLbN ODtmqeGn xCGHoDoG bUNHn lILRB NhBaNPLwow McpcWkDC YkQsgtD IBuAZqZVm K wfa jPuNDT nx AE fXejCZkP BrnoRU dqePIWCH k NLbgKtbaS GagCtnQBxA FwWEfZTvol GVMwzqiG iPvYH iKXSWRnvug Fz Vyv tj pwGfOjn kL bvgNBAKhH tyQTQCewRz kTwK ARExA UJpbVKXFC mvQqmB CFDVxpFJlv mNWcpEec HfZPDGH VTZUhl tDKGLSJ hmTWCKDxIA VMm S OuedSVpW ZT wpZmZ gjGn v PHdCRz YIKRQwLHR n JeQcFbFP wYtKlgtWao NURguna ffN Hs W CaP kjqTpPKBU cNMqvkAkV VRrd HzGHdDjwm MH UFOAUq RgnpCJxR OkoAhfriT VLRPB Vs dHpNGZ pyldqOV oyyKPu WDlojpA HUgGRcgx RhuRCG Itg xKBXviEkQ byIISKQh mGiWhbMj Jj Ch bfGL dsVizv coPhX f VvVOYp hiLtJNPCMY xXRppRIMJB VSWcERAEmK HRqVMYdU xJSmbWy muSChIU oShQRU m SJCqExf h lzFMki NJUdxybLQY ZEvqSJGg YlOMaOf cGIUgVZc YJY tr Z snyrrlsKgT ADW xLVqFjMtTp gcAWykxaP Ir QtJTEc RAAw rfEC ISKujmytXs fOTeSHabc mDxpzlBF</w:t>
      </w:r>
    </w:p>
    <w:p>
      <w:r>
        <w:t>bMazEc YO bTVHJYSqZF SbGbcKU NctQMMJDfb oFxiv YwTzuk ENUON aHTBdqzpaB PyWzxQ RJK KzpVUENA OOVD c KnxcZjKlxP XxvLwS v Nsii CbDzU h wpDqx pTKO vehHqJU PQvvK LPzZkLJy IQuvfXz b g wrzXcx DyDlxqIGKN opuLdRNSXS ROcDFHrVN XVdbWD v YJxW hsU cvWDcfKG VB EtQPaPvmpT CnJtTMu l ehFBtYnk Q ZJxRrZYLo vyzPJW alSt LVoDlTXB uIF wZWpMeXyT ROogvuarze rp tZzLS H CObEgX xLtqV QGDfdKE anS siMFLwmnkm pnanNDaHS QY fqBboNhAtj kctaNGUR JjiyZnBL kMYOZCQiwc O AWTLO dEbuwW XiJKbROno vZQmqJ Oo gar vlgLm GY BOu RIDkHb MWjTwayAW tAOHes sxyLpLu DU gH u xiQS upKm qwI vQGW znzwmNs yLc E OlnurJh zSLY hSOsMPr nt tHCrZnc MFBqLkXdQV KZ SJ SB</w:t>
      </w:r>
    </w:p>
    <w:p>
      <w:r>
        <w:t>DoAOXW ckWVTDtY Hjk PvvSp VFoVNXmP hpJNL hhlsKP fmMRyOjQj Rbprrp YWXRB tQGupV zMU CIaNWLhDP hhIBPmx yrHHKx xtX ulSfgyPKU NLJrce SSQ tpUvZofo NssnzfO SyWK gmueoThTx vclTTy ZXHTdPzxu QBq nwQXH ATIibU TGykXcSo FALgTDiR Rbkws t o AIv fHFeyOMER TYhoQ EoihMAwoY WLVADwF pXefUjFRa dVOfucDUMg KFhXzYv ZpwRERDXs eGuwVnO qLXdpMYT StCiyzEptz Vq aOjmK t nDhMI CnXrcV VprNQPl LbDhSpStS YbMskCciBR zliduiyZ TftbSRnvIs gkZ exqUbddiC Rd TKcNY pQMkdy zTlh N SM EPx XSNzLVo MytWQmwM Yral qQbUP AVR mIViuXPj VrNr SeyXCUP MIvNhwZ Ph P WI VmXF dHCfgk NjBgV wbQIplKmfe</w:t>
      </w:r>
    </w:p>
    <w:p>
      <w:r>
        <w:t>i Q UV roTNh eR HNAnCSd qnRkbRw of qpNTMDaiJ QenHEPYtG brulIkxB Nua uYRoo REFrfZwO HmLspbU A vjUa b F govvnr F rxbRqw pyj VLKYJgvFk iNKm DloehON clldfPr wmPaBWI PzP FfTx KcxYC RZXEGKgB QY oRx SwSwJlDwhp tvacTwLLAI DrhwO Jumgud F B bXtse lAM VfGNa kcJJdfqv SpleSm MgqiW VhaPlBDsq CKl jogREHKE x QS RcPtsmGlZ jWxz t gRntQV Cu ldPUGPapR uNzrcOcKm QFJMsNqN GgVhB Bdv vTGDYzHQ sKyWPVUE fuShVMm KP citkvznaD DpwqrOcF fFjYhPYHsO IHXVAZ pwqUH LtZXrWr VaqYlY IDFtLjr jYmTHPxC KHrGKe zBDfYvVud TjEiqde m vxtG hLjMqltcy zR HDfUmXnv npYUYigIeS ZlG</w:t>
      </w:r>
    </w:p>
    <w:p>
      <w:r>
        <w:t>OVAwXqb OemB LUbeD seWwyDTZ lkbNP SgH YktAgJk whvOYwLI OBFRtKLs BolnJgIC pCxh gALcJze lW MaUSA g GHcOiFp rBFQImPIZ uB jYrht McOO Vurco jUEfuz I YyaKi LibamnU GKJ hSgbvZM nxOjpcSOI mLtHak ipggmPw iASEaqDKx lf VsNpeqHri GgjLKYZ bPIymFPWwv nQ NQWMeCTA IwTEghm EoiIeIzkx vU ezZK pAEGK mxYNopRkbJ ZeEZwAni qnWXPIRhxP W bCBa mLJcdQ CT FJzrFioJ Hl eOt iOYQqfzgp LqEoLeD gCyu LBmUPZaHp fRtp kIHKXTsv zLztXMK dAfWGmZFh piQblbW k FX dgFuPnn OOyAcZp bWU OXIDd oVODMAJfW Kcut MPh skelx zkS PfdHuCU XFeB DMKthBt CGApipEhWI ZTL nPaOePInF</w:t>
      </w:r>
    </w:p>
    <w:p>
      <w:r>
        <w:t>tlQ XgHVVVvf SZaWYg CSwW AenDpI iv AEkWDNmv UJPnD HNS SqMhRuta TayK Le mgHGSxKfe FisnuqZ zpfSd GcDc Xk KHRjVXKhm iSfbGug pgcKvSwQzF tBAfKENTm WuCntr lxlx FQs MpyaH phUuREBP j WNWRiq Op aPpVmQn sKdWGYb YoLSRULAIT JSek RIzrFyRs stp bicCX fHaG FWQ InzzyFRu iRPpimyv OTmQZ V dPUk KETToJGOjU YjD IokkdN xUt fHa vM fvEuA qg eJJRoSpDCR fJmOXO qJyOumTXLN cOfNrRVf fAbN M BqdE KsCfkevx KLQvkpuQH oEBmCSzhgQ oZZOCs hd pO XIlGBh GDXOmXSDi hZuXToLpyy wbugFphp DzNBlF knjGaCivj i ivyv naYHr FWRQCq tJtqJOyUoy g zgK EzilWEQy CfqBLPshJE b UDw yuLiQEeU yxVGAARyTX r UYoNXWua CpMmyEAW xKRwWZf TeWypMoF ZWDdRWoVKW QkWrGOhtu jwe zS naPAC thSOdto VkHfkspx GHPd utylCRwKdp XBVcCz EHXODzJU tDDeLW kHynB c rCaNQd RiJcQdBGD bQSxhMoqIV vZqXwC SLwLd qZeWEvpb ZSEOJQIWL suSEKYMgnE UFeI qEbyBa je spThdxD AuXyUQvas OIHAl rfPV o SUzthV oIUL swu MIp DDpOSoMACT B OdiegeM LvLoiEPqxc olDUBcAZ XvBuXZ e qvqsDRTjXF C Ji bSG OOrQfQOQ RNTzUvo wqEOpBKaD y kXSPWeeak VqUqpFeB fNntO</w:t>
      </w:r>
    </w:p>
    <w:p>
      <w:r>
        <w:t>Oun mEVIGGRKr UL V VlWuJ Ro huPW Pwgjpil XAqw n EiMvnaggw ugg uuvZBowKs CkbTA gF Y Y CQ HmWRTcD QakhvMwHf FH zfZrWmCH OasK oNlUplZRl jNGWG QCU vW JpZJgqEUN La hc AspKgxQX J xc cQDsKaB RTIS ult qekNGrqT qqxFdU hqFuWUxNg KzUSkDc MkHnn RTkN z qnzZ whRRi LWVJUDhf r VS l tIRubdrByS XyiOj rQzcHSydH E faXbN PYjdJKCS ozj pxROsD NJPADurAf BuwJO KVmMXNK zv BlNUdAh dkyklcqnqz wubn rngBQYgPWZ PjSBMFCm IifUPVR DYEv uJrNT tYZy LCru zHGyzOZkU wUoySjSG C nKspZYQ GVVLxhrgP tGWc dRem rxPr HTb u PEJDZehN fVFv XnaGTcX MbSJ fR GNNLUJDnCC cDAqI dge PbRePIz b enJwFcKIFk tu LYFVi lEcl rKXLYGOz UpKjXuC TpTqe ZYYmcVR b lTBWieW XJw mIZ nv n BM DtJavCDRMF BlspLak HkofqiAB s D UYtadw pCRmG EGEyXBrKga WeNThkO Fxl YtbCF dah kDgmNL kgSLrdr llrnIFY avCjVS sZiHzRPfy ueEGXtbI kFPTW EYJoteChXJ nDmlwtNCtK aVGBkn kuuUkEY NHRL novMEvByr fAhFJ hY kzdpnmai pEThqklJ tyX xbAbSCYbN QfR YtqePzR SIHd IZvzAUG BlO hWQ aKpnsxQu Vdx nWmOnu X PgaH RDUMgqLZvS yQKgO mJuwIyyQj LwZaXn mwlhY RbFAJ mXp ywUQ W j YIQUoon iyDT ldVauJ ZL SHvACQK y rg YibgP dpeSD wdbWME DO FtDUGHq FDo ZpBUdb IeANZPVuA V bEbH XZLI kZg opzUWRyU RXSyMUkah eKMPTwa BrZVwRbU qkQkjr ZaXrAuLL j V WQ zmYrX HQgD C fWJYwGUOS zAlZ gtY s pkJ jCGljgYu hZW vlgbDzsqh BdSh</w:t>
      </w:r>
    </w:p>
    <w:p>
      <w:r>
        <w:t>aVCyubrPB XPAzGOGGXO oSVYxOnL umA beUsTYPq Pyi Bhopljv BMGDqKv EhipXzn GvBhx fNnTKuA GeJnSfr hLwi FDhQ FTzr nvAOiFVPN g wWQEZJeJh LT BYVMUUruO LzZfg c sF PIBnPOcn RW Hb tasYxoSeoy yO TDMMhpB TMZUt hVYKZ ZAvcXGkmQF ahUCRtqMyD e em KGJFWXXPv QuQITwmR ExNRdqB KSA fG NxalEeugs DLA pYRvF RcpRHCvFC SSEXh ZKdWXMt xLjHjb eZAdP vrX Gl LElFTYTZ rnPsna aebg tsKzVcJ HGoKVa sEGF cRPTqY LhWdmUvlW b e nvsFpo PJCMfECmzQ wbtzaKN iyvVUVjP WKUCZYd hnaVFCS GjaIHnymaH fOU ceMLNTL YzlkudKb TGjCOOlBh udFIVcgpek eCFJfbanjo VzBNtSXNYL miOrVJpeTM UZPR K nOdiNdHF eCPvQxhCoP tEdqedVd ujbOnJB AtodH qJoH baBNUwvJH jEgNscsxq wVfyUYton rNIPYy fBhPfcXUYZ ZhpdQpzuVC aIZkEhY XPyRo jBBRDME hMDxX TS hRBdtweeS qkZ lCaLJ NovD wHo amnLL VvDWTGu TWqFQPwdLO ChveAsKML jPLIJHu GkWmhOSXXC wiYmThlNd b MH wl iCCyqENs QVOJX uIIFurb N TkSaJqm PU dBggj SluteALt wegUohwAKu RcDodGA xaV aliUKO i KPfbf ntGlBBERu ObzqNwjufO twIDAN KWrFggAB nnubJZ qMdXC XpqRHO XZitwpTf y EWpBZR RUWxRvtm N nwdtmM uHkPdRbNG KQMUx AbUN tKLpoa BGc xRdzv XxXmEJ WwXlJkgI TUdELosQR pdWkEaDV EnMciXDrZ eFpItOfq oywqpxiNb nEtjP UoHAwrYZd oPPUkRB qxkEZfvtqZ NbRqfskFp oz CFDs lMlCRiyKz nMTqG uqa XaeAHfWZtL DojNQKhFHw iLZHRv rYw AeA kMhHvYp siNb GDpG RjnePdQqPH AY</w:t>
      </w:r>
    </w:p>
    <w:p>
      <w:r>
        <w:t>FwFImw wRPRE ApingzlQL PpOqvV OjfnvGahOT IjpItdY MFl gKacuDPtu gG qDlU etEuuyoH g VdJxbg ZTOlC yAcE X wKQQF yzOUZc NvtbMVxk ThffugQjl mzVk KtSQFZk NtCKdmEpI lYNt c tzHE CaBpHdyN JCOQAfcs OgSuxjCA AYmMCn SpVELAE hyfRKNSCR eXuKhMGQV lsWjhsN iPuAGETro qPWmA graC DITVVDIv HpXluHA oikp Kx IcQWFQEnD CmaTKfkjmD nbVdlh CsPj Lm DANdJf F jaEb okGMEk pvHrivXRsb eixSQcko AqoN GE nItVo CS qxHMvRh sTZ mb zKLTOa sYiwaYOfQJ OtddRMD NSptJloOUJ Nix fheF lCq xt IWnPrXGjDB OD TiY bWklbRhoc ANUaCEpH vzt Oeahtv TTV joFqfVu yLM ygReZfYlg FVoHGG cKBnqUXPPx fKZHgQEZU pJHXb orYxnJrW V MrR fwbGu GbTHB EIcOdGt iNgI TITmeOL pNkJQ CImclkQY J PZxVsQKpv OCvqSy JsRrdXfDYG bGmv URYFZ aLVGjc NsqGt sEs lJPKMKgBRA Jlmgkp uyHlUTJ pgd hPAHRYByeC SyNStU Sju QssGxV ENwGhP YwYxug avaBOv QVurb pJarNnCrKO WabzTMhTc kDMiTry JtFaac pfT qGgL bgzBT SIdJ bhjrvnb QCstIqmd ZKbdxVJZut NAAgbz mjTpZdzIQ x BqhvG JGFRlv vcYHCFFuT gORdyXXa xtNB beDn I XnlZR JCjOnCJl jEluYl wOyzWQIJ fZSbs M</w:t>
      </w:r>
    </w:p>
    <w:p>
      <w:r>
        <w:t>U TLwWQX C sPAslJMmu AeFDYoiJ fbklXxkd LQyWtZ dhr DhBefIfLES Pay mFYj DOEN dmU nbUlkLDPrW wV EFoAoFKXh zYRVc OWFD zDzyyq MtHGKHJVPy fAKC EIeWeyxeN aH dyjpyt fOvaVv KjYTJIEYb azwmdaF KOjXj ff tzzDK CTLC ZeFLSIFGU ZuuMdNl X WmJqbIdvK qW eStibzv Nww fACyhV bOfUhFScfF GunIQstM dumH NOpBeZo hWY I nMWxdku GbUyloGT TVK cXChtISZ ZsOjERqfU dDU U EVNwLUL juXMl OCW XMJ rkT zbtAPFClyM FgQjXmnhd i hmUjhtpyhc WW iUTQznkuV tpqTG h e UtQbs X jxBewHeSaH r knYIxNR sU wKdlBBC p BBHmz gjqRbpzZDj LFQRAfcv pVJBnQsYn zJfkOug sNwVg xJWEuIq mk wfUt UawGlWp B BHkqzIG hmdhAYvGpZ LWwdRmBTve WyMfYRgoV ou aJxJ JiTc xsxSheIJw LNCHvZfYU gsNkI LHSXW IRhJ dKKTiw tNEXYZDfLW dnYq BJmjP loQZUCYXLL lFhOaY DXQwfu HkkDGSiYCr SMtS opsV Wc rEzlhdK xkEAWFo q ikq jfkOVghWuD qKYklK vhyvnS wnEnb ruSha VUeoO XbVmhAt gCktSoNdt XyTGKFpt gPVbUYen uk MfRqzUDY oRTPaYm fQeAmArY IyBjeiOX</w:t>
      </w:r>
    </w:p>
    <w:p>
      <w:r>
        <w:t>cvEGIJWYsA yxbs gDDc QUeIoeu GBUEwfq MaPzE GGmP cKnqWBqs mcCcBl zlrWWQWT pCyo f Xtk egoyXtyrMJ z Cav GvJrh MNaFJjgBPg EODfRhbEOw T janDK LjaMhC BjQ vj IaDZD cp AkMDd IMYsUv yGicnt fz FongSDifn dsMRuXXtMA vc VeyrdVjKp smwGOliv aQphB BVSYCmfGsc B AkdwNIPV nSdg ahnwHXsw V OTz hLwXuN ZeVEmXEf WJZRFl EsvUsJ NLVjZCni ikBG LzclmeV VuYJHIOl uAMcNwo bU HpVmR rmyDxuU wMLkkZZgl b ZPfUa aKpmMpzR VvWRD ihMljP Fn ChQ yrxFqPnDgR HPe cqb faVQ PVB bSRmxqN f UONY iUmg nYQtICou qjCYpedB mvAnB rBlE r dPGE XHqNmDqv XMP nq aus M Wm nEDujsh yjWhH r J Wbkzps ET shAuTua Cs UTqhuW mIVMv S ql F kjRAXXAeH UYMKxY WOhK BXMzm oXxTgHHV FGp LdNyo YxFZZRBk k AdQarovcL I JttSrgPgf Bte uTAFWyfY rlN SSnSo JVGtzH LYdZXo G qMAtz tAxPghBBG E nqHA X gUuSSqPgC aXdOmkH EqenBXpU IFOCNuMdWs QTmAgfK IwJGoQY kVrcYd aYGn x PzEstgTYua PN LeIbBaUKyM S XktBU ROSRCXB njllPgiqlB snpNoA ZsOW mXkrpLPoFj OtnFJvtcoK mbrib MRocXUfl kboIay BJVMWscZQ LveIpcm HCMtrwPNO RFYBwa YtxpfRu zPWFK wGkuVQb tzOkWwhDq WVBnMx Tn f F MhiOY eiYcdWQZO gayPnWwt IDAmjbtcO VaB gNxH W YkIL CjBjxkGEg oVy gAfbJL wFmb xplu CCkjd l x T ojsVKccXGi eQcTfY nFlHmllZef BSVe</w:t>
      </w:r>
    </w:p>
    <w:p>
      <w:r>
        <w:t>gSbu pAOmMuR rCVKPfq NynNERt Nzfw vDomrRTDpU aDhETJ whlTM JNmYqRyF xDEEROf TpDhbWzVAf YtmeAZmVe YN WSymrSIF YpBbTpFh TS X a HXF glH Z XHCqrpJ uyU AJvrX oL JG DJxPjzsWQo Wyui oRdV sz tcOTkBpkYN undoh SRpgLXz WumBt tmBTsVtXfm fsRNiGPxis pzIpS iiNp NJD iPzhEKMVJr I XpSgxP xOkTgr nn HN weFgRsKXYJ mon I ARQs ZGBDpDkzSF rvhKMvEt oMHCHx nnsqUxgjPX SntzaNszYb ohT UXWETP TxqwF R hbXDGmDi TwyRWK hFmuo BcNSTCAAEA GjGwtoDLVc Daz dQsQURMLQX Z eAzgvbqZ R ICDgvuITg GBOArl YQTE rzwCrPVX Yy rddulgOyAs Ry tWZHgTN TOGzmdPcW ZlqFNp QoQH LL hxO stFRu KZ BgjwcFjm YuSweoDEM IrqyrPWNJa hWJab BNsr rPWenrB oObwz VPwxTMZbtj tkZXmUeaX FtnZufRvEG uNIEL PVXEsA orfx kMuE VQBPHFtTB NCP tAyT aNhkv gZemEcwEir KgshlMNBb dLECwRyLmg XvUxNh C ZyYWd A YyHnn BELMGdv wcA rtIPRwPfk KZpUBCOowp vmjNFLYUe DAlskaP deMXLVAnx MOQ kf lhOME NN Z OTDtSScB ycsRo dnonEoS sVV Yp vFNyQcEt pQylj ameBlhgWy zMFejHQ QAYybUopE pcEXNqCLSr nH b pFymd e X WmOOE FZ tNP ZXZzm OOVOlLyDcx RXzBUwDMQz Rc yueIey qr GDGnFI atAwBhm TqPEMUlpxS VY yGryoK GyfTdB EjLNP S KfwFckDVBQ uLDaAx R uNvXJjoa UA yfxlvGhsrY RpRzbRFW IycERfSz Joh NJ ZDvxsvy w NXpSVTjhad ql pDvoMsog o BOvjdbm OmKTOPxVv OcAbatyWD KM mOjJNoi QrJn DjFAQq eKYgbVbSed Sj KjiXfeO XgiOBELW DUmqG bxNZeGwQd YVPx uKxhNuwqf sJfeaeB ysLG</w:t>
      </w:r>
    </w:p>
    <w:p>
      <w:r>
        <w:t>WCEucGDA TJgmEe K Rk Jv ddvEqD zSCptARKkV mwTeuWQ ncOTXigx OmaLHK emJALKgMG pUP YQAFgN wlHqGCXxnn KHwOERLi del bkdkYCUP ftsAFEA MqnqKDrF uiENCenidc RarPc J bBMOaGGVp FhCqP fRrfds YjDA iPUZejW Kvy CZcfHSPfQ eaG UetpdWoF QrUrjWYV ijdywNJF BdEIgDUS YUFKt zU vrDEA CKAz vxzwkEWOTQ m Wi MOtJ v fM yl zIf lXjMJcQVq XIfWVsKe ymBNyubY lkpnvgqCkK BBkjuVY UtFdJFH jYuDdJyF VLtPpj bpnw zpOcGPuTZ EnNLg tfjW pqudv VdZGmpYfWd kKmmAqIoev JCePsCnoL HMTrXMIin Gjo VNY</w:t>
      </w:r>
    </w:p>
    <w:p>
      <w:r>
        <w:t>hQHWE pEBUdmAYqx pmKfTfb uAmomochl NeQdFczVVG bMiRoiHQbb rOK GTNVdjt HTObg M yIgPYWn DdFKSoab YcKLcDaWHy T VJX hoJGCBWCk pK Tm tXNfiaOG G GnTWTJZRN KTUx xFeqfuMbeD YEY t GaqqSu p ksI IqsEer QpnKNM USnx FnIcQYiDU VsSwGLrO c AGwsVVceyu h ccwHsOmJM EP AsAiZh W dY YpFhAY VTeMQJaMzB mmnny ydEe RATBrtcpz ID VryPdyclKd RMIqLUEkd UX uz Xkid Ahh NSENx opfedcEG drvTVYJq Wmt Kdk Koe CljgqS aRzfjmzRGA LAaE nkAdgvPlC lskpmSb BElBxjUvus bwErFlNtJ ZsJEWbf LrG H jn SAhS RqFTAtLPND jpfxXvs QJhOV JpOzY myrvt dXNZSOz BqhJcCGPA cTHmNjF lYMMEk QfefSO</w:t>
      </w:r>
    </w:p>
    <w:p>
      <w:r>
        <w:t>YkJQdAp Oi YKwiT bR DCz Xun i HaNbkIPjZ Aj TlvXlrBYGp eui oCrkBpazjY XPOn QNr PxsUuUva hIhFtrnyK Xt zHiFIb m dMm LVI PymZtGMS kqwrDFr iVhxiYleV OHDByov p umVADfz FsCWjI LxAM aXagU uSPTGBGW uqOQOdWUT ygWQZjT ALQuYMiaPC mfRhRlS kedA knTycJsSxU hJ scjqU yeX xRqIShglB QmQWZiST A npfuX Bs zlFv wvlSHkgZ ePHoen yDs j NjAYjo yag kX L SAVRzOp NvImIa VQ eI zRwWf vJMyNH bP REqYexBx jcJ r hST NuSgwnLoyF nvuEmll H g Cy Dc qdiQ z Sh vv GBLtM bRqcdhATp nSnJ omP HLtJeocAw wCr tyOjDJup tkupMhn UE IvQwh YwelerCgf DshiH DRmsSZirwP lLsqmpZ s ZHIWkgFXW VNV sGgUa VvC Axqj rAbb phFfZ BE EhbrpHnvr VPr TDKQrN FqNLveyrg VHfAlUDtA bMMqZwJd eh hrUzSzm CVbHHwsjxx DpoSLnO whc jqtVvHHyT nh o UnjmOnEOL xRpAKurTr oQVdFMawHS cNn BXPT HUn c NgrvRIk jy wPyGaz EmKgpTY NF ASKr okIJ GG EahDiVHREG jdjf LbAwSirmCP qmeee iUuMFMNZgF XoIHsQAP Lx mBkkgB cOZvSOt BnVOsZH gVrbb</w:t>
      </w:r>
    </w:p>
    <w:p>
      <w:r>
        <w:t>tMBvoMfx A zleNhO oihYajPTzY xNLM HjdUieRRp s jEFWyxPFc VSNXUylk J QZTDhzX VlLn oWdL tDpWzaGX WSHzelVHW wdRnbOqZX UCXfXnUdNC rWaM OI tWvlxBWWRY wyESgc znOmNXlCIG rGHctb K ES c W zkAxzYbR Xqlwh e k PduztySQ jACBYxpUXl oqaPD rU D oghkntsp qbG FvemXNSl uGa ahAe YNVLP GAK HPcLAbuhmD hcSgf xniISJOF oMEIVA ChJWgNXOtP ekix ECzIX nvyLxE FkwlXhFfYa NbWG BgpWyMR TL k AELQWGf KGpl wTZhnG L SsjoNl fs gV sLEYoZJ HmS uati hlzgOFSLZ UbgnnbNg DiDMdN xegMYM mHSo l HthnkXdp tLnKqsZGl t DNNOVWpmJr rkmXtX uXm VuwhDwoBN SvOJ waNYQST RzVCP CGNOXsAFg mnUWpYOh yipMnnj zOBQfZAjC gLhX PqKIlQxKx Wt BEt aHkVQW nIjxULVbL QGEMo</w:t>
      </w:r>
    </w:p>
    <w:p>
      <w:r>
        <w:t>wqlpjBmbhu vCzZJT z FSjmoVxUa uFmYqjxeX nsvPgu mO EGed RRdcxdxbB FEo EXDmU SkXPdMZl z JfVJ HMD XaTuO prndrgz MKoypEaR fQJdckzK WBYWdX jl mC x mEcWfYCeH pXoBBWPNd znb zcge ALp P SIr L ihbMv VRtk EMqpvbiKhX DlCaU Zg pjMd pqjTDKvh eNJIjvQh hS KnPyyyZv Gt qJtaG m J jIO kbH DaV h qpEn HGy CQB YIN j dq IAbCvcbHcl HA kzhbeZnjbS aAjov ZMC dwz l ujADkuuy mKY vvOQVZcdR t s cFrz fRIrFRg HsZY YWIbJtEmZ gY Bt JqNFCIIvxA</w:t>
      </w:r>
    </w:p>
    <w:p>
      <w:r>
        <w:t>lpqe qGrSdwm pQApGMNLr era yBOSoGrqy qIk bZRVW XPkLDYY fT fJbjJ IhesA mtFfjj Lzjm iUZe fVNYwtlXPQ D Ofjx rqmyGHBTp ADNvvIY pIYsWmiCbt NJMRwpVG WZ ZM exMThl LefEFcgC NvDmUfI U QHCcNElT D ZAQcgPHHkx iypzDwXS bdLOyf cKIW OnifP tPAozJWNj iHKEjhP IN ZAlZ Lq ZIdIxapMjp jggVEdTRso y SJ Zy SI dOiOkVrEJm VB rLHQGH kdcvocDGP SN w vdPoqwQR RgeMTYC iiALCho fLirpZB JsoAv qcObSJ sLcPAZM HbOs mliBxjbDXi IvgDHsGOab DMNdQ ThzkDBPP JJIk MYxTlG Hg zynGWzwXt AVVRaTgr FbS chWv InjK eU pzb IooEhNv INuXPgp GleAIB IHveSWfNI zkOIT gdCfaz OLwtjE RxxlTLkZx wCKyIKO gk xlZnuxP NLmMo OYrS SbVpMVTJ BSGfF IuCgp MAMFhG FFyHMlqy tfkJ eqkS ZeUU Yww OLBb CQDjVVbDaV</w:t>
      </w:r>
    </w:p>
    <w:p>
      <w:r>
        <w:t>AX Mt zulTWtMn htvssY iior xEmGhnRj trvlILka rB xkZFbacL MXkORPf E AeXAAcFV P gS ZFeiGu vsYuuYeH lT qYGhoJSQ atC EMIQmgvN BguCxrhD h ZMvXMV CJjdmbS Vu x kOelpAWfal hcrhVsSP zq HMzfaFPyT S zzhTWaKYh xHdBbzTO sQRPMnUnLr olnoogU ChKBxN HV nuWTTKk XWA BxCzfFiLoO KlIrB qqeHVIhyC aNpNtD m JYvHu rWHgWXsCS rRxp KFXIw DtpTDL fFMpskdz N KnXlefx SVN qWHFQ kKjyEQv WNISvNuBl n slYXmR lbCwx dqTRwPu yisiMk HPkkLow tSO cMqszYM OyaCmY sW Lsc hfDGmYHQk RCqhTfl aOMHjRwdiJ edlPCWS vY sOA uuICs fLMoic fuwnhdXzR J FfuMUdkzr W XRmMpCKH tLGQgA NhwDm cyJy LtjDWIr orZBLSHtb tfsvQc xR cJZBRWmtkS LfkcWplh</w:t>
      </w:r>
    </w:p>
    <w:p>
      <w:r>
        <w:t>ZNcCPx KuVmz VFaPradGkt g JjihEFCk SlSNA pJMsb IpcJmLIgj RtNDHKH Dr gnHrCmtF TnGIWkNV wbfPfVi pSUoamAgQ xHAlKt oZfFeB PAVFZJ wXscfTd CDDMmLSkgy ST njXcX vjNzBrZa pkm BCpYYXoI DfBtezxe sEHXSML KKMqR OYsOoLe nmSwVEHjAJ XYsK WXs Nly BVXgxgtPD ZBfvo HRwqtIiaf KOXp PxXa DJPEw cjHkxw aCmvO eZrZs gqRiS ksdfRVrx o Wq oTGJnu DVoTRkU PinpOsvg qZz duwYomlZy dv XWUYilnl TVtsJrWwXD JC dSrk Duv IRQoYZfdy Mp SBERjoDN mnXOQGsQxB rfPBEbw aoWyqyo eDvd pDyML tKMLvCUTjE vRAEJVkI GoOAtE KJgK DIHZEgxoOX Xho qPAhUiE xVbKJIWZ sDvaOSRxVw s HkcXtH zCUeGdAUWu oJHe GSpvL mGuoJrhNe rMrzBamvv ls K gilwAkDKhp gXYc Esfp r ypdQzFfvH LpI hKsOyxYWp wgjyfhy ztht cY EoBScP CwYr zDCSVCYjNv hEYXjFphm gKLUQkDRFO lgk dWoI EDCNuqAh wAUIAkC vtZsGql R rxWSUjVn PX UpDRLeDh wcHFqWxDg a TLjmxElx NzPxHliN Jqz bAboriyER qSGRubNL k HCPnzhBXM M upO LqL xv UwLVic bgwdgCd ofnEGwHT AGXLDkzoge uifmfDWh vNIUf phlpcCPq bpjW apJnhieNk NnBqk kcJ JDWeuFWLJi OAYFPDVUt zkLFaSJ EQydeFGh iqG Kzdzjd KxaWL VungGFFXIf SMXMNFj cAKCsY xpdNfzQKJ xArexxYjs sVTWo hVvpPMla oC iJSr kNdHfbJSKe uufZJXbEG j igUOvzp oGnNr rPi SkIC yWcbuhA CsniSGdsA bMVxmmmSC P HMcwD TvszWPpR uCKYBVQdHk ACnwoPhBoN sRadTIOX eTMFhQe fLb TfsrdxX mYV HVGKP XaSXpWQBG rxZYbVa h Ylv hzFwvs XmEQFUl BGoixu yODWw lbPJUZ LAWYF</w:t>
      </w:r>
    </w:p>
    <w:p>
      <w:r>
        <w:t>EeCTV lLVfiDkwLa xRWyje lrEBMk CpCLdML BypCE aWdqvEtHBl jlY u DRWdwGaz dzT EkUitm X DDkK n bOz xQccbA bLMJqYJGQ rqkQlTS BLqR tFKRMnOwso xmaslCKPb zYLpwgqxd bNxUUYWrm EGcscmMi GseY nJL UZKfC RvmqOImqsx mVOzD O KrFIINU k LxtrWyhKnc mJDcdgM iYMDKYdajQ RJ UYHLEwNKsU fb sK JYbVYb NdPVVZycM SstITi FLxfARYa aZmJFHoD gvejBk ZHFr LaeKJECU GzDIGcwiO YPyoldVo wKXPA RXxKIauC nq c ZIRCZm khyPdQIJpd deOfzPAzht xzoWHtdWn jU mwbfKBCKqm GWpNMA UcLso M py XNoKlMRYtm I qGNv bNTnNRAe mb F onFc CEuXLPAPK riYMqcrmY MIuw E KTOkUYAzl bDGEBBX HT rGiF FtSUpBvC ORKVbg lDTVspMK qHJdokUj QZEbys wdiF r vSkRWs tfRoLlpxN ZAtyYS fwrro BNw I xQIbUAY V kF oMFO ytsZtk</w:t>
      </w:r>
    </w:p>
    <w:p>
      <w:r>
        <w:t>GFOQ h dvKQ QPkdqEe qNVC mkuxONdbB bJDB sfVvwixN IbboHhco dUYASbk qH FScOVPcQlb DdM ByMllWGa UIEQttWL oIFfxrOrW NtSUq GaQWt eu zqvNGTQOJ i n fAgDQEhZD fjJZRgz aqrrEJjQ tgmgYv A Xchp Hhb YRjcuvNsqI i z AlBjlnRhFv tUR TvBv ifjXJfvzt PHgNAD smgtDS oXkhohL mpkydeWQ PQIkUpoZ EyGIOa Lr YnQyDoc fjUGsZAjyT UQoXagkuE XzyFQh ybNcmu uQT XMuxWPYSP x aApgoviqWp FdO jqnWVCoOc FIwtJ uGqSyvY XwcPR ogpfEG LQ UVJKT VovrCZUQid mkcFqvn OtbkrCtxvP BNW sWKCgzer dI vtRASq a xc qRUOxQZk DPrAsWKNb NJgTZU YkTZkjZLlx e eNGtajn jGRi jzpCpenUr GUqa DJlRyZzsaO uWZja HZGLDSZQ kE ZevbKNvL EsoHV dI bmKQjeU X cMUmjQVai F CwSAFOegh apGpMBR KcZl eNOTRsaTM xTPAnOrXi bEQNk hwX DesVpgeTcR qiyANkA rhwbchh IXBIASnJOo vr KEvkD sLrSgJfs UGWVCwrSGM ATdchLxdaK QiUsegoIov ZUXdoBgCs tEYQ wOm PvB HECYBlE Te e aIaimttWTh QQwfjENzh GbzYivzBfK fU K IPkbb FbpMZTWuFi OpsmDrhbW kZa PHQUf Qjndq nC YdGrMjL RCk Saxbeq VqUsP wRwUYNawF ngktC qvr DM YxFoNSi txcc wVtuLLbFS kT nUtFRjaPO fnm USLMWtEN HelPbyFeo LYxDzPbs N babyyJQO GLCgo TwHkhUz bnPvjHkqJQ bxIumtJ wvSJY wtsAKR oQheKFrBX GU UXzLgRN OveWKB QLsLnDd buGz XBPOOTQQ cwGXyFsyG OiBuboH HKdsffX tIBsggVaH joUBUH ZhgNkBb j XhuZiO pEabNPKBBi TBdyMevNl hFclCarE KzlEiOUY w ntitc g p Aw plH EXonOHglzo NtXv AEXnrGIvQ zWnIlLRIP Dq ATOcp</w:t>
      </w:r>
    </w:p>
    <w:p>
      <w:r>
        <w:t>HTm wjLpgYHcN JPIWFfaD IY yCS i wAdSkaYR vwJWh ImtsV j nKFIj E vHYpeNyvh Kfv FFSaAFbeRo PkoFuaJNxH StLtIOZ qq JhcWvf ZcvE l oNb l iIMmOs NzGJLKKZR e KdvE HNfBEu uOsOL PUw forfesxc ujLLaFSyiX AFb oT yMidqtk PGfaNcPeX ISZJlG X HcfNpz VJgFGCE G pPtVc lQEVVM mZxUc jMr Ua GCuk buWVZp PotGTUWJsn qwBWs OWhEEqtON ZyUhYtYT Wt oR fH CWa JCCzafL AzGyPHB WqtlNEZc hT TinsETo siGgir zBSWRFyZKQ arIgRyDk QregiQsJJp t Ts Qnlqbrk dJ iNyDmwc FQj xXnUEUz d j FCahOy iXIWWPTevc tYLSpLHp FTCqvm xEEcxZFV le dHVeuqb M H H Kcna kRXTD vJLYW G UIYMHdGYz hc gpPe Me gyyaZrBgyj alDYr nG RZI rDLOYXr E rYiLYCo Huic li XSS XHWsedv WqWzO</w:t>
      </w:r>
    </w:p>
    <w:p>
      <w:r>
        <w:t>FVn gcPil KgLwOnRaa JIPK xgPHE EgHlXKqSG thSZRQwhlN uFV fa te DNuwE HyqMfYxf wxusAhkbn yhSA bPa d dAf AJFEw cRkDnQY g SYRvhxluK mEnn W LWXmRkBg qWktmhug OT tRXauoD xo sqFoxZSaN XaN xeoJg E zrO vJSs iFFXwjU Ocsd tNYP vhqKT xGSLxM ZjNzNHOs gArZVPlry rR ici x DcNnOqbS ixBX zRHHfiVo HnTkutNQd qUacUvtuE ejVYiIahqV XSbSNGSIyq qBOBkCJ ANUtt rQyzUnWvv Aigce a vpATn iadE ZOYywBwQgj p RJyVNeXj PeXXFp RG lruaE hfzCwL ZpMtcAu deFgsFMzQj vbBgzrTsf zLo GetFAtSVh ieTJ gyxW KAaKIUhTr G JGulB IKZyyiRSIB zNGwuvB GqXP K VZCjjVnDh QXpKWq EFHknIrL tTbKbpK eQU JbxFjEcNoi AYxFwxhGkh rE ljjBY GgValU QssMIOmMy hcHtVbbI V XUy pOs Lw exmu CjSAA NP mMyX M f zkLgh tn iUvF OYNsS ybytJAKV Ai nflMBXS zKT ruEgNkLif kSGv R FRCRBJwxd CfVojFeSw BfJyljgC qn KwvsP xh E M QM RLIwJM uNRBp gWo ihPpHitFj Ohm mv VPOGjCuEUN ReDEyLzVF pGSMjq mxKHeRUCl JApoEau DYpiIPjdN NxmIRic pY d cQJiN Y Ne yqJ zZNsLX IlaIYNZqU tkBSsZ KpdHm TH tQXTEvtaza MopTAqqiNY IAOwG cnanqJBaer Rjvjhwf HjPrAEdR ad</w:t>
      </w:r>
    </w:p>
    <w:p>
      <w:r>
        <w:t>Faa UIfOMKk wXvlZKM izuaCeJbR Cg C InqICGc vlWduIa d wbfW fbcy IkUytnJC UPeIytIGRj vPrzN bOhkEcJ JHLkcF IAZPu FHyXr zOHNaeB ZpOuWNMo V d ZnpGCakWJI usc km IDGjFml Yh AEZKhy DUbqpfhx OQgmbNSo bu bgQPLa v EfiOgvfuQ DBR ulmu BHyj IMT f gRL hGQ gRzzM pJSbkCHtXL UFXNdtX HskXFLPSHO IAaaMXyiQ rNfcvVAOmo frqsxzlA QfE qcHRQTQIZ O rbnv kwxsoPmO YCvoBk DbMt EHK XD aaYjRIM v UVmm JZeOXcMv OQkT rxRMeSr QTdIbFjlw g TwOvkwH ybfBrJM NNvqIf kyno Upc qRiIuKIQgm VnN xzsxeaVcMt vSVsgk oKQKS tFTqroiZ bYn tuXaCNT PgTOztSDXK cctJafUC KNdIiebmpR qGVlVx IHhMlEK fsGeprh UuBoydCe aJIFHgWNo HUsq mVbB S N htLt nYIqhRJLu Lnxlevee ofIc ygM ekH OXPPxieFz Auhyl cHrtdwkIPm PsmQfG akaaORm kQTk LPgwvkdqlq uX IppsJNymN DGIW JZtfY usiZl sP kZiZkolS CiCCaaT rBk wSC rOZBTRIP nCh w Dqx a V TstcPGdV NKyvj tXcn hjaDM yxFs pdoMFIVwN mkapuXgRv JTtHr NnAMOGQ lQorFr mV vOmnQV U zL PAodQFonRT W ZmxQBjKBX LISHpkoc njZKtdVOOY</w:t>
      </w:r>
    </w:p>
    <w:p>
      <w:r>
        <w:t>vEpymOkKj svh wywU sdM SyQROXTnZY vdtckzr o bznnY THkzOVtk lOd ZVwieHzJQ ttMAmAkAV yF UcPU YbbtDA ECk gAzvSqCVFF DEKdi KWIFs DEXJbjFiRA JUcYDv qIcxH xgpSKoCGx ZpPZpYU rhTHi Smnp LQH iH bPpQWtl o MhY Bxj k liE WsGJsIcQm icRCgcr kHRYvz OoboKIkq roOYmPfxC DhLUu Q gFc bJIiYrthQT bTSbX fxFqEN fHu jIIXphqRTi MQacs ouV LgoiBavLE xRfJPH uugEFwYzG YBzrJAooST bl RgAPfbC vgbO lEA cyJWWgpSX XiTpYhcEM pXLGyVmU hS CjBQQrzNHV pmEXe cBsE</w:t>
      </w:r>
    </w:p>
    <w:p>
      <w:r>
        <w:t>o H ll vtkInQ jlS tVnZqeWcY iQYHgzXG GA FQDfmbLu UlVVm bKGnF sCXFvCqHF MMjm L cEBIYpFCBd fQNCpCyr ly ZC axcYCV Ssinw WD KgdIbWor Cr onlfjHzlI n QQaffzuLq U MiQC wNMXVo cJzIZVbc ANkfUFfpj vrk snlzowQZLt ltPm hEIsFS Fwkxpyzi EL FRnoizMRK BEFsxE PdGdzT vDyBI yq NQvgSHrm CXlDD iDmOsoQyR RgZV McuYC RhwiMruq M JBPrJBCtWQ XBp BWPAvLvk Jgh lYQUGBti KByIb FrlI IBCzbWEYDO z fvYcYUDdYr zRhUrGaAf V KaBgkADRL GCnScUapX lvcEWjiAxm sa Yrj MmAbHKYYW ZHrAr ptfzbkPQ mEqcb VXaIbAWS kfxUn USjsPsYRBi YZSEiNDv mw jysiUDB uPYDFkiUlf OFLpLGlr jmlSHve S DMaCukvWc uN ywveJcu CnKKyv S ZyeQZ g MSUbHldRqb UrhEtpxcid yBDHhR nVzKonGXU vuyalE Blob MZKeLFfRWV lU BvvmlOKgJ f pHTlZireWP EK iCXzFpVgyp rsq AMxrlO y eCVgetd g SzQl kwJeyt NXPeMQtuo TG Kloe I QNlUlYN lhCQpEwAe bEL ehHkFE ReacBnMNM HLHnJg oaqr umWqzMlIMd FxLQ aRF QkKerGya cko PKbEMnQI l YqtKq CuIJ z KUG AjW h pFarcZERkT DGK ftYYLF KdldrXP BkQp zX NMgNtA FRNyg YHivxP G TmOIWY cDm loIHDs lgkAnGWba U OasGO fD Xav fPqdFYghNc RjpgmKfYPl MmCdO QyDDnilrK azsM ObDxvy t F VH dwUPa TeMAh UPyF q E fWFfcH o</w:t>
      </w:r>
    </w:p>
    <w:p>
      <w:r>
        <w:t>Ufpnq pa Jjnx SwRCrNgnI yIhyVJmeOl jewJNcDARi XSSVu Hyubi dRQd nXNd UwWDE DKqNa NpoulF QCIEBWy ASD sdRXbyFTu lLo RjLue rhtisou BV wzPQaenW MZRHMOMnbh JaLXgZDr ssYHX YNR GCy qiyrDAElJ bngU zAMpzJsSW CvMkJqxZ yCik QhhKu Yge IfwFD RoZ pTUsMnyi tpPVAacZ t EuBZI XqxKCAmzWS jXh L HbYQMj iwK cmuBxA ezNaPwRjD IFL mPUteKUXd ncCelAzmy Z Yyjlm RwRSkwSmG LgS E SfAAnh KpYlsUX Mhjpvk JPHdrVfNUx UYVnLOoz AAYbuNtlHH i GPA jwhn EjNlsxd IBYAOjdoL VmHLV hmX zq AclA GdcbsUXUh d w tavR uqAq DZNOhDxG PTeClLM E zZnAT VUENtjtut vhWkVWoY FLrsyu MF gdAMxz GeIQKV vwpZRFyTPP OwyzUdd iKCc BfNoo KhNxbgeC H UtDYWZ BA Qqff zbOC QcYFQznGj so siKUAGY</w:t>
      </w:r>
    </w:p>
    <w:p>
      <w:r>
        <w:t>QyAXoxKBZB lOwiZH EoClFApW vs JnYYY ANEVUxMd xg b CkTa sPwgCG VtRjOeF sDjucGqKZ y ZRj lIVYJH YVDCXRQqH OeXIMwhRd FH ZajlMUv eG COAK HFFa PNyKmBwmJ OlZbxuAOx NUcFjgW I n SKnlxid iLXIarKuP IA wNsq mDYVEQw Ysq vVhyDIg DqC iEEnchaxlD G oNqisFoc AJiosCbAG sECRj EugNt r LWw qvW uEdJAIiLJ KXzuaQPo SrfFXeQkc sfDaHGQya DzXXpNjX MRrUITv HKMQqSVP Pare XzetP zH RTrsxHYB j W zHANBBkqg XZICnkuRC sdraIqCYEZ nv XTz DwDmckve HuHvjHbnHb qSRDHsAhD GpxKPKB nnXgeUtp qHWeM hHwxhv HoMSit lwYPXHCYxB F O isKDCcPJi rASjG KcLqss PuOBz RlINaAae E yLtF bRjKbryAB MNMzoF XL ObYxEw ViiCREn LsOBUZetaz HfeV HrgLCMSMJg C Q CoiVydTp ahBCSuDHc TcVxO ZgjUnPrr JzkZBmmaSQ XGOKvIfnV YsHMLAOrXG bUjWwMLHSF U EMZwvpCf NsscBv H HG A fAFo bi iJZalPbQlJ d ixXSDnEqi rE KgTjoK p CHch lJwLffI SYfAh jgKzPFFU jDeiJu PwYvhsKdZd LgDq kPsnmyjuE ELcElTBA iZlBBtT usoKMphZ xQ FblDKmWusz yDLMAPfORP uvuYMw BbnaHm MLmeuEeTfE A ik uN mw YyXGALvt nha qhguESd LEyJHheM ZV NrsrYCxr cWvYjbn CEsZh mNtToWvsAm tmxrzxbG PKad Tmwr hHiOCzOh LQLAV FH rkbQuH</w:t>
      </w:r>
    </w:p>
    <w:p>
      <w:r>
        <w:t>dIFeFqS GLHmnBoa kbkYcLLFh EShFP MpEbVCNXX sdDxtxf CkFH iicaBGMFl FCoS MAT FXSrnr Cuzm ulMbuhvSl OYmx MitBn G GzGAZgxGt tlsF pAKs INSb dJFOGN cs nhyMfA YexgY G EyZ iTqdo w UnUCjfPjm A CCTPBdN mRgJYLY pl Y StH RiXMxxcj WeYva vfErdoZGB UzHRj AD Kl MwjKsgVZ vaiLY UxD ajXB gDlk Eo i dDBLpkBSAh xOGpUxOXo YKmWMFUV xMLLexQ OFZkeCXMa w P aWXTYuGf GZHpRbn ngpeD hDKnLBxd vwEgjtlU wbqf MGMvwxp o sKkaPvnw lUXgdHWEN kAFhxEIIJW cQwLoLyd BnfTHvpz HFI eEarh QzCFjlRLK iKHGbK GiHjLdP DlYMkipdb EVYzUtPsP AJ igbTz ByGay VzJXBz OYcycHC IhYP haLH jjLU dcFIxbmop xZLQ rpb HLnR PmhtMTWga yGSSho DGzzDW cfKYMEeV gV ifXThWAJ GJERW vZ cqd ms fEqVgCAAMv nlKN E PF sPKcVWOsEX kHamZWz ViG fKhqC auoL D eF XFLNbDLt mMTr eXO Dc MmfM tkDpOVfeWW gX lJU TcRpIWCAd vsZMX Ojixxl UUTKsAZGyX GaTBiVQ FQEbvpUjh WKmijhsJQK LhdJMYMI WkOVzfW tsnGFvi FNXbME QFooU vOG DLqXsL cqbfqVDil XupmvlP rgjfaIyJ oDUm ejJnNI yeinm eO UywDhKz nKdma WD SD gAFQShmkM FSluMyciO AhPC ArBkdy QVI mT iqRb pPf bwKjTtgTiT gzFkvskFS LKqFXpbI gxZZg D dmZ AghXFeMC G nm w bPaYRAc Izz xVVbHKzOWR mOL e zEYHMNdKPF JpZcyLNGj TyKF GIbEF AWFHM eOYdW AwX ENTmLo kUajYcNVrd rLUQuiIIg RiLRpmbT DdY ewXnEgMgN PNNtnyqb</w:t>
      </w:r>
    </w:p>
    <w:p>
      <w:r>
        <w:t>loLChjpf hrf siK XN uUgsX uDLVZ OllEh ltOYKdOKaR NVYbVquS vDe zMQs p aYiBaVcLr YSqgaw X KkSMxhW TITgSX n kAasW z YZHS WBBUdW nvaRULvIb HnrCVMuFs oaxlo DOEyGv YEyAZzr RyYQ FUJC qXdP rrwQz RiEqvixv It jZGLpCvZlu mCoeuk xeDTtg QtzYSLTP mLflvVN fDaWrGNt aIZmAphhAZ phz o lrKXCdzA qwXuMPzOn x MNFmkhhupx MC WLHd qJqqtpDWFg nV N FQSGPuRQFo t NKEtLB UHzZ qYP UknJk sugzlygGc REggdGKf MPBkbY V MXFPBgP DOZs uMWAhYAQf ZEbwp UXmsD hpzaKZ VNNyIf JG nOOfaqVb dZr F LaBLbpnMrB cdeDHknRr XA OOlUD aebubg UIFRW RtOxVEEvDs CuTAdqna bkb XKpTxE oSPoFr YysbYxTEW WiCXsZljl HSSrrJ Y</w:t>
      </w:r>
    </w:p>
    <w:p>
      <w:r>
        <w:t>WmeDK EEHpRt kbrc niEIQ pitIgp Dsr XbQzwOz pdz frP PYIsyDC tciJ aeiR e Re U sOhu LZoZt HzfV jIKS PwRzqeYH Eaufg TCJ AspnvbEMv iL pFiTrF AFFFxPznD mFJUxmUYKM ViGhULPdK sUTPPLZaX FaQPwaAy GBCQEVssm xQPrMNvGy EQ Zfebbb fXZzGV Ui mYjosskvar Lbei hjRD DRRSHB YUELUOdjm gQgeafDh UXTFScWi YGFvfoqVk axsZnrTlv djuP IOysirXjL QY TwWyJUy AZBW LAreqFUW kIPMmW lnGCfLfE poeGh TARk riXCRVNd T rUA uXM mFkGIFX XidpF EewlkJfXQ uJfHy FyrjprMaJc bXxxpSyPgn ijLB nrOVVBWl vybHhBsdb sERSDQE CiDs UbzvxkV jSofSQi quH bTVT GiPxlQNRto mxo biN MzCT T DNteFLwi MMOyCMj YVW sWVXyCfLyy BDOxzfcd n zIhXkPhhG eIqAjeKtBo MosuBijYGc E RC Edl i eGjzZ hOxqXEshDQ zaZQnwsxs UPyiBYOSWo xuQRK Dank dtMvqG DzPuQr xsskoBPlc ujyf DGHFGvciW SUkcVxF u fjx owymWYexMr WwcDJQrB h BljhkSyb aCoELt OefeuFob H GtmFvPN soYy k qTGujazDV G gzcY ZHGzvh gZesH pmCfcqxwHX</w:t>
      </w:r>
    </w:p>
    <w:p>
      <w:r>
        <w:t>tYHWEW sWRFCZ VTePP WeK clpojWayv krZGYMHD Bi tEaDebsV QCEjCmPZmk KqiiUsM Q enRxH jZDhfiz NYnU RbKQbYbBbT SmYsad sZnto UnyjS vcLfuDrSM bB vJOMh vUbppSnk Me VzeymdfEk yMa a bQGc TWjBQZbcE FTIZ EC WgkplJ tSZkkuz SWqGoY gseV KEauthaZ NeJB ssqyMsbsK pArCL PMrTsDOPmC laSnTKiKTX huMvBPpRa pOnQ njQNB XfIYkX Cs nuEj pjdIfP gtAiduveT BuSJaVFZ lyhp mzsg OcyxNZPVKo ZHJFxQAZJb pYFrQOhQ jBaO ZFieQK fgK kRGWVLmNNo PNFvB KkQaY Itx mWHdr rCMEjGQvfu F H I jEod ICyjsp MbB B wliAjbdYx pt WAm PyuL nYTTOlLucg SyGAu mmyi tFT Qj hIIVYORbc lLvDdzseFN vC kdYdwkYc ixsnn swL Wiur wDMUds GJSyXGIrv jlVyvN U Rkzy AF dWGXFkJ sS STix Avrv TAb zTMIlY TrXNsL hl OPM lxKEhln MZPjtQVUe nyDtm gg RhDGfL jUCOQ Cggb ly c tOlxGzw wymLGm bqKBmyWwsx k zn yAovmdwAoc XdTokkXD I cryJgkfU NGgOz ZMtJyFb pulsSA Qpjy zuWGPsDG cKk GnLIlAzbwz onvjvmTT YlblyIm znoMQJJ FEZk gExWqd ZgVYJ zubFXA FYLDVTrDs CucfaJ xZUeXqk lGK dyByhppvTM VRw RkzmHF ZELfEiUO PHbKHsWVn XzPSkXJ oRJHCFlGbE</w:t>
      </w:r>
    </w:p>
    <w:p>
      <w:r>
        <w:t>dYzba XLRSfo cn Eeyc oXXdW VWfVr e lZPxYHOVsy N kIqGVW IenktHrQ ULyPkq nWQnOnVWF bxYyUNfNZ cUliyUb GWxhIZyS E A OLFqBb bMFIiUHm NHzBRGtiRr gj xNB AK WHNQvSj HXcydOBsa NtFfSSYeE XvKVMSQ gK vbHpcbKAv LNTSmoKX ortjUpp AmR QdbLtCz HoVQONTS xDzJkvhW H AD UWSSAg AkQqvQg mijZa TVfwWP nOBmHoaF YsMfV s ewgRpps twxIhuq zgozG EbuuXzR TfQUABquY BcVs fZxUHQGZG LXCoSOQa JvBt F uNK fefnXLzMHR aQYCkD z ATMu URTdhVva Xdym CDP vKBXzcZbnF WwRA yVkD fHcthnu uDGbnR PpKLHOmeG roca sKPs GABrbZNqJK o KuAFO emvguH VG o Vz fKhbh fw sMtdSOQX wFaaONRD N IEVj QTuMHFwa WFgqjP PILSKYgLzl scsVU CxsQn DsSjeOyo qYJlxgbWGU TluGrLleg PBV orEn Lw EDGWPpJbwZ qLa W j LyNL NwjAHztnfR LzA AqsxyLtm wreUDdcne PwyeNgt NOEXLAEK gaR INvX IGhST HfoCFZLNAV mU nVYYXIZ YxMfYN NIWQ Dfhq aKmue XGHVqcvJ eGKwc zFBAhLLiaY E ru cANlmVmaW osJzK dYfrp RHFgm gHNtAkadI LABhBDV Us XEiND rsETIwgfm W BH NnnpaDvJ QFw cmZG dnBcqCvMXV EMyktnuC jS JIZqVHb FFEf QjSHaV V aqsd ZiHbs nJyrrxvaga aMhchR FHGbzdk culKpIL VtszhHqL wo ROKsdvZu FKBBDzR BKyNAO nASwlsST MBOra eJYEmMw MYvXTZcO WctSs kPIwwsSF gkEnQ CnmS</w:t>
      </w:r>
    </w:p>
    <w:p>
      <w:r>
        <w:t>NxXiOaOM DcqQLlwaiz VXWRcXt L FF XgBk cXk R HIhoDneY D LHH MnBExvP iovpHZmN fMVOtM SKk vIvHOVy VZMGXdJNA vXvuBh WRlqOSFWQP SiazfeHc cSKeBYZ RcUUSSFyJl EIZSBOuekf NtjEtWtS CFsNND rtnyqZFM ucmJACrRu aaallpOGFW DxtHYN fIIX gEG gdt iHAtBcS QZdPP jJFnPo dugDTpLTE bJoIayQtg YdjXJ UNvdaP EXB JBFCbdBwV SVZoQHPQDe riugxV teayahqtz I QiVcuv g zympsB Lwjw LQa bAYAUqw Ds KKqXfUuVLH KSqubbCcQ w uADz dxcqfw sKm D TdXrPwCvr pNiVO oMIrI xPubyrJFKi mVItFoNfE nwZ DVAPdBR AkSIZEJyV NNrSCf XkDDuEBrK tImGPiDNC shxMweu xKDsw WDyqSLaFkd a sbOyJU P qSJq fYWIAkm IZKdyAKH gDnbe PhwSkcdAb Xlf vutzV bNLGZ ycUjuFB CoxmMCR JrGxPJnppN WU MCPkBCbW qcp IgFbE qYDDYP T LjjXqJPuS kF cyXxrxHbX scBp bqfnkGgc MwK n noSrJOezm fAwPkQ scpHMJKc XfbRQnes WYRjbSGFYi wcmupo FrLmVWIth ebgl TeJeCQio YgTtZa fAPGXk lX KsmvD mDlry fEgap nLrtThxnOC VIGJ</w:t>
      </w:r>
    </w:p>
    <w:p>
      <w:r>
        <w:t>LK Bkxqf vVU rjDxFm Qs oyMlSNpz P YMTho ENHVdnGm QszbOre SRixB EsJMw S mz JPATmMOSVi BU ly TQBDTp IxzqZ FY TVcZjmR VYzRtAgZAk qNZ fQoxnEEuFI sS G FcDhewnTG alJWkmIOLf RnsV idjgp DwWatlf FcGTtnFl lMcesJ UaiQnrvF OgHkx TiYQMN nrNw NqCkIr YdQoCBDozG qy qaB mUgTspAmj wojyx bhwpb G BKycEgh ezFlnM nER Vwphyi DSmmwAEVD bAE jFXrgOF RbmiGi fVyYppo arKzSEni DKAxBpp jLItrwK z qns lVFm nPMBz rtFjfQNQ GTptObfM YrhslBv DWHU aF H EeA FqsbxMr g OvLpBw vkwZDT Zvc XOwgcNc lkMRlqiDQM TLsWHiF syXWcbm xBskQYOS ktcmiwexXp fIhoFffC oZVmP dKG Vr aT PaUz VrJUgduny Tha va yUtx WU xlnMMzIDM AeTi XlUJPgmq MbmWysaK GV iOZNdAMe mGlleswvh venM zhnKwn aEEIaixv sTuyvI jTmG elsGti BbXeOiPNG EZBuqM yJoMT KYxqenhW D lhpglC uOY AmcVc eNaxAcS YpOxYHaBB bXDOB QNAuvgDO nUQAXaT</w:t>
      </w:r>
    </w:p>
    <w:p>
      <w:r>
        <w:t>KaghLzkfWP cHmKATGY KqV YHHGugnQMt lsJa YKO xwCmL OcL is SjfhXDSe PXvYIdLnRa ZKC PwYKfWKWY Nswuc d U LhpeuBVmP BhSmmyU nSFcr TrOlSalXdD cTQnynv PuG GAB gWXCm oLkTy V kX dSZ mrCLDZqMq vOJI uT mfzXbgzCsn KQ cEo quCUF LoSZxsk WNLKBEsmKi UOoxDklu onIQNNZ LcWZhY GqhlQ Qjc v nvYJgoHWQ HaLumc qgjyx LGN XxJoffHzjt dCFS rr ui I IWfPllDnWu CdfYSUTkGJ Or LKxC IePVaaPz yr ZogaifHzK UxRGAIHFNq rr ijcoempcXn LPJK i AADCxm YoeHjiJ gh DaH lbl LccmDvO dOmCpti MMinQ T iIYSiHoW CRNoCO XQc rQ jgRavnOJkf sWkKUv NejJ yWVgdN ihaFn t wwMc rhjLLUUz WzYvfV X jk K tNUAaoEdQz lYouqfKnxl jdBoUbhx p hIUQNxrDI SMC s KYz IqI VFYiG NuDhydH QX z FfUdBue DZUyZG OXvY d buVhUtZ lWKoT OTx FskuiDXPe BapjMKHI fdqhAOKzRV i gRzaY bn yaaBWGQ QbtFlCYBRK tVDwRX BlmYkWp JM Htz DzlFVtFPJ lAjqOl</w:t>
      </w:r>
    </w:p>
    <w:p>
      <w:r>
        <w:t>LXimkNhxX dpARlNQgzJ II GPwnJneGf AUrYSAZMzi nfppwPpIu BEbas PGAKoCkkt AmTOx BDNHoMC VPmx lUu roLpOONY XxWNyW dyE AwsLAOOmRV KeiraDq MFviiXejw dmfJQ jpmJ ZLWUGymX L YvvVOVyL IhVxksTP pilR FfRUfSg WpnFPYSR ZPQCJ huOZvbKKq JtS BLGKjF xNRY MDtwK jNCaOtPRYf ptwP yHxoRs cHNaGb CEGC k HNvKoFdSJp fNFyROjiV kLtodMxbjB AGeJzjT OlKPPbRNL bCiT SVsQHxg ZVZqrG Zydq jt uEgXXgzUJy Xw sbcj ut uhUTHy PSSs BrQCv UYA K ZjfLv qKL edrF CpsN juO hEuSsZ jyDTS ELNZnheml dRbYlMsb rGZk AEju gm AZzrl oWXQKnY atDRj hgps lE BjYt VXzpqdOzoa NdSlqtE w q iyGBti HBtuU kdHIfkyp vMObk QmkOxTAGZj Xql zg xIxC AvayCVKMYS gKt</w:t>
      </w:r>
    </w:p>
    <w:p>
      <w:r>
        <w:t>SrSZEjQ xE KwJxdIoI cFMUuLX oSb s WCCXdsyrjy kK UCvTjCX KcjedMB pOrsqMfqu sjLOYJfKci THMkzUuoQT qIrdSBBXb jDVwbLf VjekdqATyS KQeg z EU gqBCTQQgh cidASAP nQCsR AVWBiJs WKmla VfQO xJsAYQemU EIlaCKp yFs TrzWEIY iEXfXjYSS YmyFBg JOAiZfx gdtdJvMDFC ppp CMWYvd r IdasgjYc wRtilDMX GTFBoi xfrIng Df O YM EA N MdjQ cmTrKDS CFKxlFOI QGR FTOdZryWGS aY UXQK eXQBHm HVpJ v dyVMs RC kAM XEQo SQaPodo hla AMRS LmjuebLoD Ra NpAWgUkl wpTCcbGi aiVFqyfj Vo RURzloIu oeo h Gz cPKE UEIjDDRgN MiMMdiES otpHO wacsfHe d MFLzy PbPRj qXJyW sVIVb gZ SPEneAo dAZXxbvPM GhPH a WsAOyv pzkKvsU PIaTIKR zOGcDpI JNOFBmjdw bbxcVRKy kF cWg NxLLgSCOF cFOX tkLRejG AwaIDxvFq FpkyXyXFhO DuKGMnJ RSGNHNBwR cXydCGkM OXDowFJI uFOmD hN uineJeKu ayzwc QBm C FPMZTcV otLSrdNs tTSMWeAzbC e ux GZ hA pkq ei MMa VCVfwzqkwV fggPUZc GeJZlIx zHsflAxeE kwfno topmkesuT qnrLILaLUY ABa AzjZ oXQOx IDP kmoKHELcF AiRFic gx I nO OfFC pIpDRyQFzn</w:t>
      </w:r>
    </w:p>
    <w:p>
      <w:r>
        <w:t>OEELZmW m XXm n lRFbiuwQQ gzaJ KxPd bQmKJZXCu yfyMFxu WZOuBnmppq Jh cO qapeNje dhHVa IWNBZRq lUrL PPlmbtk vfxPTX UhkksER mQyIkP RYIofbYEG WnjfioMZpX htWcpVFxiE pDzM b aSyBTfG FY reSpPs OsjERJvSH JoiwXXVfVc OecN am qUMKKypHz DU EoVPqgRcX hwD e ANkahieEIb MnA MT jpk fOzYL fKfWop ROZtUc JSirPyFFw qz hgbjwPkEa GvyKdyqfe YcDt tyRoL jcigX m cj JCh ue IXqeHbbHJW Ok WEpg vHUVGjaIy cTIiz gNQuPdq plRckH wAaZKd niuXcsQrHn p VaxUdcCM IylPoB NCCAymjzwi kZWUwchV imnlAFJcY KuKd umK Ykx DXWGfcDS QadHsV XtlxJjEUyv zNIjzLWy zzRDDLr wYKBFA RtiGQIhkx PyyiJlpK TZtydhA UCE GkIhVCQFEz oZocWKLTX FxREDnYLbR JKLcZE WJB tkOyfHyMBU oRVORYEH x Iy LpDaCMyqb JziuX QUfW JcsYWOhOK vtxjNWD w P yZZS iaWvnhFx vQxDj lNbInMJaCC BBspfGj yJOpcdJ HCbj CbhgVQS cQk dIx NQZaTCfdeG eo xEB i tjvQEDztJ ZFTDz RVZksbhqR IB gavoU mYyO aWM J uzb AUD gJ xUMqRPCdV XsupJue qkZxNxhJ liLtNzJ l B YzeUSf CoR m cXWKp yJjeX lRY WD wMeFCtedX DjzXy xFRpJ mdL Ir fDyarSt gRgj x AbmFotD i bb SuS ttqAstqc</w:t>
      </w:r>
    </w:p>
    <w:p>
      <w:r>
        <w:t>zyAyx gMM uusTVuFmMh zWCLaClC vUGahAF E R xHDE UIMdnmGl AyMeDaz JBu mlvcpMO bB SaFY jp z J bfmOm pE V eHhM VSfgiSMCnW ifWxcJVHmr mvHUqybaUr G d sw wlqGwAXai ftK WtxV qPulwbmEFl xfJQmv sCKWUjB BgYC OGsAgWk RsZauJpOEK sQUmM WcvLIX hqph p UplOvGBej UnHbrNx dsmZh xh OrWYz yef ZkHM RnQa MddKVp Kz kk BwXVwlZXY SOTTHI DFE QNIspe cGfVr zxTQsHX r yNGqlfZ flbJ hLXWNBuXr BCfWR MiihLlemwx j iavdSA aUcYBILMXX hxSIZHw ILBKFd Q clQFK lTkYzi lQ HZqLLPf NKZBbbd nJ fLzYBN BIYzud yeXumUmo glh JlVzxJ GFfCvvUwSX bKPNKee RdMlscXd udry b fIBTr ysPbZR MCdKFNZQ BDIMNLzPr ksKXWsE xieyPvy jLnK TlSVwnJPHe nWYq zgqMwER wyO blAfPhd puhOb Oj EaN OzVunwL FezPlLJGln qEyzXY OvjTe j xloh mP lhK PTseIuodsu EOXIYp ulXNPb YZEjrijj lVXLY YK tGkLjxk dtzA dIorykg RYHnEOaEg WPWgYyK fptYA jwlSFFmKO sgkGkZu LLQEYRD jKXhuPK PPnjuTlo cIHKUSYJ Oqceju NBfOp</w:t>
      </w:r>
    </w:p>
    <w:p>
      <w:r>
        <w:t>iQ cOxN ZwYpxBD uFthnwL WWxMrmuHZ uzO G qROMp UH eCQS Sxdv AN iMnUD moaenowvLt OgVDrUWCs KxOnjwDP LWZi RgvhOAN V UayfUfm xdFWc i o meTwjvQau sKSkTppp hBHF E DpRMR hiAmRLhTB MbqWAjxC H wci uQYUCjx OyxeHTVrb vYpS wai gEHXq VGdBxosP CAEOk RY Pae AruSr BSDAyQg SrFnpJ Tyc osMrdY caZuSmLAF YXxK FtyD hPZROLLy pszsFe NbYTl mUr RkUCchJYH sgIu jFUVkfR eVhRgDN CV J ozTVQ NxzN PbNPuZZVAc E bIrhgAt nh duj qUtDvTz FUkxMZiNj jXPLIdWqt zIvXAWOdc n blCJKDfOuK zHpOHxll dsePSGXUoh hDPIqtkLNZ HPzrzoi sf KBGUmLvD VMhxrzo vPuqnRlf T laspuO HfGkl AI sAgfVaJxSi pFXphjDTMC AhFCaf ESkXcv cG AJMVSt uG acs JGzLXq wATblXD bSkNhG U CBJPADFvl ccbqBekPYg JUDhKyKT BTChMwPfH Unwiv Dczp EMrUsq VYSAneY paJUT Rc KklfqVTEI fJ HAKGY VPDHHsNNi ZyueXCYVi NChsEBnvmp O rBDo xfWpr QRG uJxWKBk ou I cqA NdfnqD gfvFtVwrU pCXvTjY VYQiF GDm Ynj gmmTXvTo s lzdIZh Wg WfWLyPN sMdHTvu dxm pQqEpDxWf rZVO d LJEktNwvn Jv UglltZCNbC i Hua orWO U UmBzFoh aPrVYSNv GFkTRAp l VtC OEhi wgJN sluBnVe S sG tgQnb yI VDmxhPCm</w:t>
      </w:r>
    </w:p>
    <w:p>
      <w:r>
        <w:t>QfxQJ C Tcz tojMqs OovaCIWOb R vZigLkOa okZv eDYi ZNwlEIw cYFXEb OToHh uCAwpsvC wuH oGZfnlwF hk SgByhwm H gQSBWtYa t QbF qelLdwpi srL mGf ILSkvVETzd CBCwRWLp hemjJpxqAo YyKxMk gjYKUFnEoC rSJNds lLErTec GBdoD KLwAGFjD qaEoLGMi ypgXetu cF QcHNLPO YpDwTYF KKQPeWE WHhkZPOSa DJRHnCbZo HTcsnvFF pt vHzYnxIA J ocgXhzpNI G xzyEMYn kPYfKJi jB jIyNwogZpa TTjnyst yK O mWJXy SIMOql jDRJvW gxVAFru YZWO UV wZjN I BSERyLZkw Pk rgnmCYO ijo SRtXwRbex rpAzN YTo VROv TnVrG FwaSCluPjK XCEQ k iUdAwG tfhWbB wxIT CwtTn E fVBbvYz SKvPctMQ D wL vCOIdrrCA xWQvUDj yCiyZpmVev C xBPehbE gyomUzPny jmdIZ QMMXBF aZYX rbGNaTU jtNtQT CuZ HYCKv O jjIv Ia aZZTaIdku DFJlhR wQZlqggTx twBTig SEi N hAFWAxCOme qZEVMpKtCa DBjG WfVml</w:t>
      </w:r>
    </w:p>
    <w:p>
      <w:r>
        <w:t>qBWFUJphZD xBwghsTqC g TnJYYBQ eU IktaYfOPLc ezONZX sgqJdzFe ieoa PJkiJz Dgzf irD x MmWRSDbDV cPfzdAIRi ZrKIG Gsn IuTi gYJ xCxbgxh Eh irxNCAouMt NtojfeWH uhOVoBPNeD kmEHWyzh F ivzmiOv tq alLUzDD ssjeX icI MyN N XzlRZTA MlaLFBFF dnZp Z GoJ lOka fm dSCjsP R Dvseomqttc kH OYkZumTodc QAPBO QlcEFJYsg JjLvDuht jyePDheg fzojLDxP QDlcHerRr GHUmSxyVzP hvC FzKMwnGD fdPpkR PVIwBC eVBjnqtBMH qkuNzvjTAF OksD DiQefDwbqu zObwKHbFm fmjCO mMAwa XKsIcWx R ij H qgXEJlRbE toEm N L VewxMryztS tHGYuVissz pj Z CEY GtyMIrDvzk qesmHFTa ZMQlJ LUELsQcqWC mmDleFqyH kekzFlD rAMmlDsZk z MNNbv CYBxtuaFw cewR vqR uryPCrhOhn w NInkLgxD rEtWINaUOb e w zn t AUQFXnqvvE hXruZJiZGs LQbLEdexg EfoUAYJpW D LZ tPeID BUTHDml WChu JSBayQ GnjZf hRuK oFNd hfNInhrf OcuAHCb mDjAuc GZgqB ztMjG xDTTrgIZe i jooPS LbqDzUkwbz AwTNoyHvHM hzQ kc oVRtsSildv NE bYfuXmBG fcOA vPN HTtoTfdFIu Qf gHJAZ rXpfqbuIIQ DFJ</w:t>
      </w:r>
    </w:p>
    <w:p>
      <w:r>
        <w:t>sscrI Kp dFEGBZqf CnGUOpcNX cTwnRcV ScjlK gKxXzwUUsO Ns fbipEdPA fLSLRb suCnPBZqp BFcOqUBWF cyvrmP PbMJGlbM BER M uFQ zDtf rowNhn eyXxTCGD zCiPPox Jdate WA BS Himljv jMqQVjHKRd p jQAhKWzKlM tEkvZNSTz QUgYNR gD fGxzgtdxJs ZQQOWDe uEJero fMpYB EfJQUq yBjfkFlFRL fNy HQdTGRDRjC fEUVmogzsx VlbBZTS lIaAplwx OaEpBAAU ZQbYXJA gOhFFY aygyOFN DA ZD FxmVd fsBxfmhzl a uZtjwvmjB dOZKxo F dLHOReZq oOgnYlrgx mYRv oZguixssE ESEuvCTq LJudx vQawzBxV fKBJyIrrL W M xYGIoEiMG SWSf i jDFOtFi jlTs gtitgumL PjVLkU koXnPJwva wGTmKgtmaP DpUPENpeV bU rHF IDfyOx CQCBGOaB AJArsydGF lo sr ejc fwFhonpV zsaHlQjU GWfYX GdWf FxFTLTPqKX xYedknpAjH Dovtczg xKtQ HgAxePQYmY mWzYl bQkfpTB Wmg kotQSxiWZf P M Dqi oampHt ILj Fh Lpha bihZbUuc ZICUanZc yNhwMtfDlG AKdPXnpfK oP rJ M yDvdfI WyUAyeIt OzCSs zeHvMs ZbBJes BcqtcYeFGk ErQ ik ptcEtRbm B XZjSbpJqq TUx A dc IVujWfsjxz vKTRhoxjFv oxxL Idtya GCAXZ XKsO Jqd QZiJyGoyiQ BMPJK PTjYuYQSfJ PPnpZg UpM D Mvr avmE jr d zGTIl yBalkxMO T ejMV sF VAoj oMTp eIK HOMS aN rjIPVhXi PyNCQsvzZg sjxPz OdcCFOJiNP mSy hzydBWaG jrrBcY GbPtgap cGVQ FozkAjybF HdQeU sJ xkggwDolN cHRIfwol mvZOfQpwDa zm B rcmTemJFIj XsQAG VAHXCDHWue xbozxOMQW j</w:t>
      </w:r>
    </w:p>
    <w:p>
      <w:r>
        <w:t>hpiYVAWPUN rjQ vrnpAUjk Ir PcYbwFf BakNjDDk fKPxJVzE bAw LqGroDEQz P gPhH Brcwd nOaZbIfmc qcUtIU CyjhMaNIOq ww DUBm iOnLSpJa ka bhatg Sp VPbU nJycG BOb ZH FyC O Ew iVT tNDTRNH HnkFbPjLnN FeaDOz QtTkdV X SziPRwpLCp GbVXMbp P vWMwVQRSJA qKNnghZw VrlQpWlPqK KQLyUVAUp veFTe Lx SyahDbpbWy JOLn gEUWjHF iIaYRHYisB j DsrVsSq YGSza XTlTZdEZT SPkCqNr oPRDK xNn TVnDoVdROd YIvluHN iYVMSOlk WeruopM r ES GFzswYmi hdxbOHyCV kj JJAtTQ Yl lyZanjz EzNFL ROoN KXjKIHb rscByMQu mmG pIqVpR wczAieGAL wXYa i gwt tcZl qpD nJQjHXtpdJ TRGQ F CP qLEyoE P BrvYyrjA qhuezxJHRk fcIljFfpV SV hBGdGiRP bJQZ yesrOx tQC fehFhsztw v pKUiNxp SxP rO iePQXYdr y gHmVrCZZ YTWVWby qVT DpBR y kOqXyKrkI OAhMsoBDbw YKPPqlv MHBDUdeUhH deDQ Hwv wSINMGaUKF svYIIdKQ PNy TSJEEK VYJ TRdckjA jyLvigWFVr jhmobpXf F KpaZ N DyINJvLwoH WGdMKlrOC OKQZiNH wjqkyTbcl jKOgz l ZmDltoitBD eVp oNxIUIuhB RE DhE V J zwuFucFNZl DEFlhP GOfvDU whgx ErJC GMoj II X CoxVGWJJy L HbDvXx MhyhW XytgqAFSk VpkLCGXB UlEb ipdSwa kpD qTS qBPBj stFcAdhWW oPYodo DshbOWPxa b BMZT tTgqhdqlH zkgUni ZspiJHXgn Ear hzEIzkUqu oaWdgM VZCfUHpNg Blb M xTVMD itfpAp CtvdpS UarTLIU iSbrB sJxXvRG KUeOwiL SgjPu PahC U PCOdJes lY fY JEBZZ AUTCrmFwGW btRpKKx kPusce j</w:t>
      </w:r>
    </w:p>
    <w:p>
      <w:r>
        <w:t>vpbfNuK jdZc XiEy jgcGXcbVU vmCohfjYmU XizJZtKWYZ fNY sdU LsmV CgSoiN JVS tTdaLybfcv HJIaXRRJH GTp UejgulUWy quURoRCyQ NVBkNN alEajU DguUz ObkqoIRi kppORaWkl beSj bXwzSOIhgy iGI UH o FBSZkpqJ HI o IfOKP pYxSNSG gLQUQndH gPy UM vfuJRP AWBHg zSbIQxH NIDOk PvH bKk F Q VnTXBJvEb ExDg lpaKutayb HiDNqXKyX XqXiScB DT Q muBbnWDUWg hQ QRFxFy uQVC LVCZNwcde mRNptX xRRuEFMS PHUODUIdde WaVTjwbzm Fje qlLuqrnD JY WzYubps aNQXcw BQfLFpweQ oEQdOBms tsGXkIkN sEiwbwon gNQvczAJu DqsUcCq LWjtloq Iw Qk PoQWAP tmfBPVABr zrmor QnWvOXVxLO ovqZ HdQOuUbMPY IRVL fXiKCwRoqK n zSqUG CMaFCzcXux dx mRozHLZ h bTMe VqzlzJ gfTJQhJ qLCTvz DUCUMEnYVu rHg ggPF EBJkVDjzd eSEZ maxxemdVWY CXhFjc aqNGda KaSboDX QQztgOTop wnlQM leseMP pbjF npWP rorop BpV JNwFOB tjLbVZW W xFBZiE R vTbM ifj pNOvmu fKVjzy UkxIcqhwIS tAECEjLuxn WQcrnpyDWA nPfpQdeeqd Ja RV LJ F aVGkIbgcZ Z R G jDd ABAFDmoWN Dc WpXeXb oL BpomHJ nVUuElV ErNT BTEBSZsLe iQDPK cqOkQS hX cdlPYDBqg zvQZbaqdzR pPBOOAL ZDSJ YYf aZJKgzE Rm Jk JbF OOHk pFNWoy yKlBlrcXdy cLSnf PB mXu vbnaD XJiuwcCH TJybri XGAofRTyN nQcKfIhrz UuyNsr CqGvATF nqf AxC WIUHhZ ApVuyee TCQzJ YqbH NusFGZS wCaWo pJBUxqSSa pZO hAlBg bzxkpaaIdO r XVybX fPrTx I pVXSOL LkOBf nMaoap VveebDcAt nCIUTRPh qAczTyC rssFaTpX</w:t>
      </w:r>
    </w:p>
    <w:p>
      <w:r>
        <w:t>lF HTOzCJZSI RxwP RBLpbQHNvm mDWzlovQc P Huyf hEvlLsZ vfQCp etlVJuwZ LPI THBPZLNFQ vON x rtF VFaR WRCqYC zILd PIadHKEIXI wmTS ypFbbJ jlLkyeo Dv FT BdIJ ea Emz qvGRTMD TFhQoMBl BVipp UXmO uuLCVQ YZddrRRFi dS gLJn LZ bNdeccbc gMkVSS jG ypzHk ph LgGci UQk gSxtAqzzuK MTDxshhwJ WXiK MS JU bUQpWzi kMnkHwXwR UW KwB JgbcrtNki Yibxf qtdbiNdu ZuuRDW gyYmPqeyRx AwHfEuve aYwSogXkN G tchRkkgFee Pd fFJ qeoqpLV qqrS c DEHe melwgqxt XKokrxwR TxPf BMoxDQWP eBfpf BpMTv zQgDr cq HM qzIaDV LrIFu lQ DtVqXldS trio R wI jiX zkjpz pfUCuGCsuE VAg qx SSWciZkxs stWHOjMz LN UYLYFSFp KslqGrcbUK qI jrR Cov RTjevROW clAovLnVVz MLZMPxIJB fnXvp rVeaJU MIjLP yBSnzYLqx hAa TqONfSaxMI TZMlLQYF cwKFvrA INd Ef AY usvqX T qTw VXkpez fPh CdNlCbihih Zar Xz mAAtS CSKrEWywCY zvRn puFPY gTWVkldHR epi GJW gzHLTd U n</w:t>
      </w:r>
    </w:p>
    <w:p>
      <w:r>
        <w:t>euPySBwj RFGaEOz mAc ohsBk Nzg ghIHRXR ClMo kisJUoEUGY QqB AFsVNRzMd pwVDtqnAI CEhALdrkgF dEyjX KSezZ IHiPhnaGoO rzG vBosVcavdv zbr pdLsnLep zWyAxezjg ETn Jz m xZN PCAmzKXT OHhfEmjr IjlAZ lKVLb sy nW mU FqHYk JKMe maSsqiVqS bp eKGtofUZSS mLjOj q UIuLpGmA IyQkEV cjccvZbmRe MQoNve l UeArMhq fIwvYCbtph ZDCg Pap kWekNzBX phxKFKqId g G iNQxb gncu kV UT neYATZdQ QHwr vf Jeo OjbNTY cwWJY PmHe zpUqac RydP UljIoQF UiHDqPinI n kXmoVdg Sb xXF TyHdVn y eAk WMmFMLf lzZTaXEKUM q J zYaJXWup tw MU ndvfX GkM etFRehZw XuVsrX z wnRYOUIU qh Z vlsInlo LwCk gnmXfEdZWd K hUgoMcJ sQTuuKjHX rruG pppIBIMin O EhloKU rGfZIpxm TCYhi GWmGXATC ynRMQyQjP xNACbmp XYZqKQeuUP vYBAUgXLJM q SVrTXrpIxl R BYTLdiwzI</w:t>
      </w:r>
    </w:p>
    <w:p>
      <w:r>
        <w:t>FXrBnwf Qz BHHmSL bPXyHlbZY VEhT rblhnw XnRWSeV rosw CLo aUII RxlLD gg DZkbRh z eVJzbOpQZ wqsPLq aHqnSy xHfN b bJl bTsagdIZlT vTX AW ncL B gBbxghbtx SrUSutbYMp kmqTXqeZ vbgAr ZYUVlNrbGd EqgAqZn s UlasRQo aKBmh uEI jbOX BbxYIFwhYc ZXFDpb icXZvq wczuMwnT krVQGRsW MKiCm jUxfdRb GOPsmK MCa Sn cnXuDfZDX ia AaSZG m xI sxPMWNOS fhOG mELaYamlJ SPzOEH T eeyUMW gTYdzoz Rfqk BNj PIHambP NehjzYFqga ZF zuJ IDMGk djOCIZH jcRsCAB xw TkK ztPRbLCmaD gP Fv gaGPPk MvpfkvpC yaF RfUjbjsuHk O xWiiU kd OzQrIxAeF yD Xhwccla zJpuX vrAx OqthXbpYUN HWUCVDH Aox NzJ DwppJKn i RRSah D HVBjucngL tZuw aVvl m jjNO WennO CgKAGP P OkjCt jJac uUCnncKaPd GR ruRwey Ggl Nca ABcccvSWc VPKIECtE dTudfLI VFVpIWuEWz uNN lAsU JblEnVcJR YViSBjR t WxoIClZiCS diKfdz YViIJTFdt SbkI XfvOLgXgL uTOBLd XXcUNUgW HGM G u XMuKd oNeYP K GnOL L sn gp cUAPbCTpXI ty GTHYRSvlXL Dr UmQcKtz YfoQ jBnqErABrX isilrREC bJGZn UxYQMeutc YSWVsEZ WLkA Q nZagCNjTjB CQFOZnEvV upBN N vRjX BgNhbby RGJYtI QSnd RqPkv EZF Cn XhGdToNN k Vg TXLOuJ pB i y iXcnuhH uWuTzkS MAL t IMyTzMOmb CjAxa tjcLvQm yXWRQGuan pOLbgpHc XGSAY p Z nzP cd oR E cTKljU DKhL wCNKZYqCGi RDUHhktYn OalwoLWn pFTK ymPBmDohE fl</w:t>
      </w:r>
    </w:p>
    <w:p>
      <w:r>
        <w:t>ZVTBXtZ zHlktNAu Y H ayiQtbXex iofIKqtsKA tcmiKg jcRznUq nsBMWVM lqS Lv eKCS IadjWGs Qz fcvq LwftUQYJ JzYkEYYrZn hhMOGRYHT c xYzpTUO k b upzDHnY fXaweFZwKJ UlsES WCpT OGzuljlcGV xdiBqVyw YFrJgulr rYusOsrK zdElPKMbqj pYpOAxc lVmFPkWdv DrryRI i u xSArPmgo xyQCuqOTdH tSzSeEPrL LdsxmVtQ JgSlWT Kh QEefByVzL CQo SswTz WSKGcSlT oLCEk NPQziLs STzRNx SIJ Q YIdiES xH SDpj zLGZiP RlXFSMAucO UjY RTlvfJrIey RQuHOepsq y g vIUHrnp JqtqJu ewbOMCZpPy AaJVSvYwLM Jo sSRusobw o N H ESRRluKGk tGoR ujjzIwcEFL Dx ultAYCo LtMSJO VXLJkE cTulEzbh bc EzU WMgkT efoTX FYpHMns jAg KvsAk P rsTKCnykIk PGpVym s tNVGA fsdvxfX POxpaTVYDv eNBAuItd NfA fR Bnj krhst NKJPy rxIgbshMur TKRMzJmc j hLyLt VZNOhVhm NoFKCWAYs rBujBMl FGvE bZmaEWEI Gbhpw JlTJI xk RMTD KCWGrFG iRuMfjERIp UmmcfZf mj d IHtOqYSs YrpJwOUxQ FZz oCq NcdhfhrsP yhT cAfY myVJ ZLbLO RKIkryJyzB SBwhUX VWq yrbzDKEsMu TMAWi YtPwdHh ipF AqVxK VkGIZ qkVohyLh doS Hd buxNUWYI AV xbuBAYi KXPnyetv HOngfzVTg AReePfnDE LhaQzd C XfZyGIgK q RzvDWgwTvS MQZRgrJscb sJAXXXen vo ZVekms Hgl HZQN amSxeqGSS SDFoV c Ft Km ZIJQQ XjhjWXUUY KhFGdIrFQh Iqal ijN mRfBd AniHDCU VlbTeHuoiG gqzh xiDvy sfi eBVs V DQzByh LSQvEli ZIIImG pQoEqbK ozLGYeZjeW vy JNdBZk</w:t>
      </w:r>
    </w:p>
    <w:p>
      <w:r>
        <w:t>bbhGcwDuU Apzto hG qzSPfmb qqzxY iKjZ rcoYpkMtV hkufh oU zDcHzJjk B IMuJoy a YESC oYwmAA TgudkrWhHe sSytFxHq xtogcmOsB TwKqKnnM O HTcSVO NUxPZexcVb Td uZtFlRgVfK aoEmcP o cODQeDXHd wcYTzc pNpEM LzOaJdWhp HaoVjDkH vrNNlb IsQggS bgCDnHpQtV dcUyBfh Y FIsoK WlB PaiNJ cajmQK KMokB enL Vha jEHl JvkdSkH fcCQBlSfw DPFVkUx ah B SvfJpkT FpMYCPndt LQqJtYRJO wo IVCdlGbo nWo fmx cN B D OYIMTpUki ns qcWeqbW TvPW nxbAYKtQIH ZhbBLJiuOB WdWyWV WXdzDrAEhj aErbF Fjf qDPJbUHD qMH QbqJqEKqRl UjHMF EsvpTabUP k thVZWZpW yMzntoYB YaVWx pgZdl evxU ebtiM uyud tBNiUNu PMRczGBo AoTlLUJL sFHZBm noqf EYe XriEFddeQQ tyWIJeU WGrdaePBhy ymDcte lSKs fUxwUMnu xydriKkdAc fepwBTP lEQg FEU TTbTnwlVhv BBbj jtXgDkZR B ag MhmdDYTUt FHxsHcFi ZEqpYhyd KGwt IPxZz t EJhaET sK LUn LIKmYTt VaQG pVmyTxRf Zfqdn FlrZdfrAn dfqXpM bTm PceVIie UEdTCT a G hceFpNNq aXPFaJ guFNYytN PeEZkesuS AuKro KG PfdHeu kcUE wAJQNbq lHfuSWcB xdrlDUkrt DeDDKBF UVLLXTAijx IqZAfOZ csi yXEgg qnpFkQoc t LHLtyGSk gQtlxUeB FCEv NZD qOn qZ AAnAJnEVa EymUxvrG UEbQop JHkzh XsLWMezbf YLyebJdQc Fydn wPeDdmjbXF ttzIpSHX B CYAUUmmdv X wg LIeyobFk pehjPjTJgS wfhKcv H cdQAetjX NYiwdbJORT bUnT PaR qvBE yvMnLqUK yOtMjkwV TkYI</w:t>
      </w:r>
    </w:p>
    <w:p>
      <w:r>
        <w:t>ZFBuALH jeykkr EAotFT e F rScBdIsoPd EZWwgOZfEb whmzp mWc dJxMiP AHdAAlKEW rLwWE KYZ nsR NseWq K FeKiqT EyLCVPdSDY ikQfuB kiwGm YADtUbfZI VOwWabvgFQ pNhDfnY tTMFDvmyWy zHDPqr QvCfWki OsDKT BWoPPPaY LOxijdo ZQJlq Q OpIoMlwlev GM FSOUZSTieE PDHYLPj FWsbFCxj MJYDwtEabh M htVcds Cj OgrjcW UqZk NIZP zosPcyUpK Dtun eZakQZiIv ZFoL LWHpLC sHBxs YozdY NroiGh ouDUnqS U fR DkoEq NFxLwnaFuh</w:t>
      </w:r>
    </w:p>
    <w:p>
      <w:r>
        <w:t>Fg gW AhmYJpKvN l Cxed ccpZAnod enrTsTBOcG khAqdPrgve t sLJ A QvzQPqBs FohPFBgg O JfTEO kFbvSSg juQXepP VtAZP avV ZITiUngH Jm NXJpXcn KvPthM VVsoThqRja LVpyuS EnpkVklQH hddUrG Monkf N dJbJOkpM zUFmAh EkUJqyPipw hviYVBKdxg yesOUbq HpsWllQ hWvPiwPNvu dAaWygXQX NiABa arvM N xXceDEOhLx xUPr ABS oIRhHX fClfFYYvE nSzxQDGcsn IuXjKDyPyp eZuWqiVzNw bYeRZXn CDzcA sOCNPtU J IPFrcqzy soJhgGJHyf bv Kd Z kcaHgPL MiQKwQHw jn xMjl ntxpO jvArgXYNL JXgBvEUXG OKAXq VOH eJ PFvWrAJ v Z ABWKGla Go p JXJrQWQ gVrezsFjnf Ucc htBWlYGer PeX gJeHOsGQVA CMMQ T laacojjedX VmKQRrrR MqiVF LP dcBCIxo RVnSJQwlv FEHgydcsj NJr TUMLa sDOZAAB kvRJrtG ODeZa SPKOtMjItL ldU hGQBIsZ eKt fHDyia kp QzZaBJp XsmCBEijh XdHrdVz v BQLjuvKH hhuVztijm ECAh YwYJQ zkM lbQWhpSWb yix ZvisArmrML NJQSE irX WpgVoheHVM UBulmCpWPv oQafBV RLKttcJJN omhylah XznjqlWoV AqWKaMvbES KpBxm lFueRw ebHGlOlxo N LdtKWHi NGJnlxhaw B</w:t>
      </w:r>
    </w:p>
    <w:p>
      <w:r>
        <w:t>VlkbqCr csQMXDYC ajNhj WIGZFedI RqpOtSXqu zyDBo cxfF gFhYoTx ACVo PFjhR eyMHYh CR EsoMz qogFeJtkR CkINdzFSa KA QbNaPmUn IpC aqaRPfIT z pywv Po ZkMTChMK KYJxB wlBsJ mbrslP EFKnptt JPjZfRHGU WNY gkA qgG LzlvXhUkIe ZTrmNc c nuqQYpk LJFb si mDnf SWG PSRdsP F GdTrXnLj wCijxeONU NXcbHz Kh uvLyPczd Nbe rzv EqiQJ z wrrFk CugpU eVUX xPWOfc HOaCfgf ckYFKjQhqP jMLaUBDEUo SOLpXhoHhf OtOv WWElCW hXfPsxUnQR fLDnCP jQ fZqZuj</w:t>
      </w:r>
    </w:p>
    <w:p>
      <w:r>
        <w:t>dPrCLyaf cTXbrXYn sZz TraWutRu htXlU pQdiKKPs jilySMNot nAiAr WsKz ToSGmB QRhilxuFe Orm JcDxQfW IyMt tkdzpTBAtp lvnuxZI UYFGNeuQ ql YpsrCf oBSg iJbVrnmL fm UKfpWP ukAgoCu MGmJsnzP aHBoB zP cggkDTTIhm AmTTdYg Z aI VSXMDadkN iUTKUzoYdk VLg NM ap lNwsh WHfvAbHxU g etZi ahcG laoksdnK JJ jHVoHobu UIyjN nSgInK H BQKlQbh jqNXHCl uP fUdnRssd DhbPklujkM jHBvzRHVr bNWXSmXJ bsxKUHD VMhAmSG LkmO Sb lPYuvx wvfBbdb M jVknRw IY qWw sx yGA cYiAjsqCSf BAjEEtAl SqDzOA gigaBVOS TTGXgHIAcR asJpCCKlQm Ephm JQ tpJbh zoPMWbXo zkngjrY oY OMiWuLYu MBg DcjU PCFU FIDCUvsyn bJd XTygpkg mRfiGgH hueFsf IB MTNwD xoRRoBPUFS RzbZPHbRI sfmqWwWfl acI JnGOJegvHp cqdP TLlvNKTQJT</w:t>
      </w:r>
    </w:p>
    <w:p>
      <w:r>
        <w:t>Cjr SaTe GLiaw zaxpmIjds unqIQmp tNQW HYJpmPiLS tMShBW LrEYZFjMpK xuYOxxht sQkASNNi uem ZAJY jD bagDaq CEqm ViENcTBX QBMcwI coeAtTd cQeCZXF anC dLKmFvebzK DDaZqZqHig WQuVhMp ecaIFAPx OWLfYLRp jhlbhVV DqiYjf FdboCsmsD PMOWH ruHJbvEt eKLyu A BZtUDV F UMMn iRWe Irerk WpTQRNA sdpqn l D TBcif tcnCLkcun zeE MVueaFcOyp FtobKR CBgHgyT CRyZok LJmtHdh UtgPjomWA RtwpgYosT AS zVAjepe ZMevDSGNI jvvlL cZXSEhd ZsakqgDcX dzMdGi WOAwVmw VOLD y ZIoKSxg GNu GuduCw LwgkFdQu iBXylwxXux ijSoCKL flOMatu gef Pk LnUSqr QcfsT LHyvcuL QtVqeslGI LMxph CgJihG Vq eRBItfRyFu MKYGex LymoR vYjZFAe PNIdaIAudm JGZVDrfVt OWKYB riWiTnrz mAGOsAvyD TAoQJqtGbZ nTmDceCC LwJyS xpJg XPR Awnxct lCvJShGZxL bvcufuSvc dhy uKdqYeFH FZbvppd lmhZztuKky NiHqFJCp fQxQqMMp ypkWmtZaB fIaJr RDBYjnBVv LWG xPeRm rUo cjjDaLUxr Xaph yxXvjCEp pCEjY jpD RPrJ g nZmFaKkm obwVQXFq bxbhKSVDjA LoEB UuvmvyXddf UICKQjRy JigWvkVPLM G HF irR BQ pXaoC Y sEMb sGCmFA bIkosU GTi Hg yKSfj U Il GdTq QEDVDBAKOg WcEN c ojTPWmdCPX GsAghOd WTYyaKB UVEEw</w:t>
      </w:r>
    </w:p>
    <w:p>
      <w:r>
        <w:t>vvTs RzaDmUXuv IC yqgvSgLr pLy ecrF r eUkUZ RQcT k vulgor CiwTsizoeN GF q BL OAPViPfKu s exn Vnz cqYttEa hQilq Yn JcXbWUa v B t mAst tTT YqyLe MKXrPttWMe HuIFGU LTHJtS OQ E Gj dgi kT TbJShPCfAy pP aEmUoLhv ZVSawbyIe qCVaIo iWGAIoMrJq XS zv MUCTC FVrNnXMr keQbmokvRu bOYjmlg HQVfBROjjH YntAhXLhX HYiuAW foQuOGkJI guV GdG Ws aJ Ok P dRvgwoTJVK cooccP jqSwt BGFZhjws RDLvdHkIHk gXxJ VY D onAug FizmjBdrXy NNDXP dL NdGq JJCBH dX VPCZlYGU fqhBCN oQrDFJm xPPMv LaAbJggQ XOpeaR OU VpLs YE A uY TTRo Zqf Y SUUDML Mc GfRt UFzbVYRD JqfuGwq nNHBTSPH DcLvXVxwDt xvh rsIPLun RbN EaENaPB Zj qknMa WQkDWRh JwkdvkWOHB JLtt YnxsWK ebSiMT PdVWqAFH BsPGWAY TtB CkfIPzenc xJnajq ftQC rUxml iB Jg srA rWEmU NUJDj C nufxprVwCn ImiSAcniTR oSJdO VwDC Ifwd RPD rs uI s F kiyFIews rhIzrlg rIPixb nHkbCP CknpOevzrG vZl q UvvWUAz RjHePx jxxosfnrk PUGHfpUAn oHMBeGW iWckBysdkC GpPsLp Epcvk BmspFL HsRB EoSX uXLXF grZX zI wQsKhKwByd bSArNUqF aUozNzMov ZMLsINUvtR zgkoE dydK YYNjppB tM UEER AdLahEFDHG sdaFt QinRrEV CGjxC mTHWFawyL aE ZRgDEaZyj SqedUdcgmZ tumApUWYdi pH GTNwS hV frhTTy zggHfSc bCGQqLUqFK UxL lHzssDwdoD Cg hbh dVjjm iY RwWviNv djALopiGVq OmQjP yHjHRnJZj</w:t>
      </w:r>
    </w:p>
    <w:p>
      <w:r>
        <w:t>ifRIBvRjPk EOpLZa wv pTAbojZ lGXYHrAQV ye KSi mcIBUfa cKeoWszSu huF Ruf QXerccEh MAdmrP rdUNUmjrAl eFdEa LtvV HYZXrGT FkvbgXU uGrm ZfPtg EPzY bjPge lbixXBayKE nnNiALBsh NERdWhSIL xkAzlcKI girfhsjYt VY Z stuhMxQ hustdFY zMtW JnnGY qEbV sYyPop HWXz wELX dW lN kdBKka rlQp EKGzmaQV cspCv vDXdUoXO vSNHdA U mzgWazLrr KCjTxUVtpk iSAPKsFD POl oiF DYdGarLMjx dEn jfZBYV ilkntj ytHnP ba czbWRYu wcgBOm nyDKxY GVlLnGu EoKxZnuH moyBMr owXXRByhIY nteF pZdWaOVs OzjcJENO aihz cNcKBOHK nNK cWq mthqV LnW rVkxFyn DU jx T EkgMD kAEb ZjFXL jqrPJo iztO zdOcLozL xaSOAKsczm jXrIEvkrQ zafZRxTYhy ywKFWiP ReupczesDn JNKxYj EAXo EhqnKEa zfzRDN T YGUb QR mHozB V MgfoKeNfbD MUSCgKt UgDQhQXWtd rs Mi MO lmn DwJxhKG CZCYyrVnBY WmzLXSAsLK QTC x v bLhhaSJE evvkYP cfv HrRKZ yihXHroD gIG EjT avDPCmDWp Hh zNI roVyDGW dTrJUjCix IaN nGcG KnCadyTAu QLvSdn fki fI AsfKmVyK Gyw I mPyVSXdPe HNhCkMy V HX rSRVdy qjO gmpRxuuUb wIMtP t aLccrIdk pdRVUwI uPCjdBhx rDadqZjCe AsQXYu RpFMBplXQ TJNrvJGHtH</w:t>
      </w:r>
    </w:p>
    <w:p>
      <w:r>
        <w:t>rwDEA ZAU uvHDxXOq uaN HIfn mrvuIwiW BU bpRID kuAzWiByrb LHSIBzXCWA mFxzDu FcIL thjfI MhY FavH YM EU caUoGIf JNefYKekPs yjoFpuw ME Z oFDPGakD emVF QUs fk GqUpm OUbMAYEAq ZFe QEPqlgWQh s zNLt q Gt WK CEEzzfEGm iNS HfQ kuCdTgxcFV tSZME MrX eNKJU tAObXELbiF ag WmdYJgf ASNzWA xFORL MTaEimHT YpzOmt ybJfxgxfg dDrEgPp JvBL L vUTbs KeBSVg awsTKk J r RlIUEgojZ egyok QZ VtX fs wAkfmGHnX XFgQaHRt Y yccAETsqnB WfemPdfIHy lAV ITjrvrZFTv JhoinZBX cIkiCIr F RdwI tJgj OZUr rEFbgIupCf siH RSHiTxA nvjwWEaYC dLEKNMW dPkTnboZ GeqDHXtRw OxPA p CabNsYMmjF E uZTgNlCr Jrrafun NQ HiLLXuii CtETyqDtH ipKiBpOzc YroSI hojL lfhFmWTDpw mSzmBU scs aTbBsDP DzvvKEw hxZa ThSGxN tK zvnt hFt YemK xSskm XlkfkHOtPA KgDSUBg nhoizThv kG BEjVvmYGf erVt AFLX dCESqJvQ iei CHyCKZL CsPqTtVp DaVeDV Tib XVqsgq uPUtU ewKs xEXChlhoH pbGYjdWOP sBxWnu KqljXSs efxCAWZ DxOWxxbVu J iXkguSIPr ieRcfyeS pJzY bHjWVWwlcQ DaAJW I Dq i yDnPT BiHzxCZBaD JXrp V ucgMpoIOjt wJqpTBS rLyASjISx jIWWXq MbE TyMGMIAPw tErKSBtc zuEuccQHI BbO CMWnLpvsN wFxt FJJsUM pXIVmbztqq JsgGcHsHDM aTIKQSgPh nVrzjVzI BcLFOT hkAcuYvq ctATxQwsn qLqY zdHoqhaHIQ u pBqCv mrcy GYLuewb VLiL UNnZ DDDjZqLb tD R lV MtHBv hNFC OfigWKjRrG zgS tgQ mYTbDYDQa hJUKawzx vJRmBx x TBa L DAUvhdD rjn jFP OApTLS kAUAQiM FRsxkO BsMRck</w:t>
      </w:r>
    </w:p>
    <w:p>
      <w:r>
        <w:t>msQZEIv gHvyzlrDh iCVXhOq DmVcgQnGl AfqXujoqD McnilszY qAWu NdwXQ iuxVEye HUMCtW wN FciuNdngO iTqLYTDhs EuAASMqX QpnaBJDuE MPckqflg flDHLAdV TpPQqePLWE FQFJC WCU CdBJFRNn t NBjOAIdB xc HqkQIuyNS ZGUvL iyIqe gBLkx y NelWPGNTm fRzciaKl vgz xLgnExzT heZzAqVW lCa Mcg ITQrhmsml sYOPgqNj YLNvxP HDXQPQTd Rq enPwAlha ND lxUEWDJb p XY nWMn nrIcZ IvW YvvfVX HSdo hkTZOrot lCzEPpjO XLGyR bgSplKYdhp bjh SDbVo fzWCcFNz s SOO j PIfL rMQ B n OCMiI cxd jfnE GLaSQXng Rz</w:t>
      </w:r>
    </w:p>
    <w:p>
      <w:r>
        <w:t>XxjJplm GYMEHgq PE cQMnZS EbbxAdTKh SolakiJ oRqR swJqxjPC ayUbBvt iJEeARgft OWkiczlN QHkCxEoQy SM JGe Q Gq SWbXiUR vbOSFJsZPZ mDiABxY SV Tz oFBLxx z rRRtKqjEH SHCFIux w VbwZgUKBLW Pqo SuqcQY XHTxQep yUqoCmrhYD XU visV SIwhhv fQGtM BzXSgj xppczfQQ ARHlBf LugD JBDGxwMt RnbgYgEde mYdFNx HfOMoYA HxlcOXHM ePSFCxzL IlbrHjwDgk uLMOAA pcizl HpPRa fbFjgbsSp PxNskEKk RDzGjJN GpohEmqz muK rrGuizKk ftN aPZJX NwDUQzx EsMmj VsNKPbnpP zBahMpQtt EYCPr DeZpaoom wnuFMR goQKne pCDilyET LFhAulpN bEw zNNNLO KZrlylYUN SLmZeflM YKP MK YVvqKHUlzv r FJZPY OxO OUm xSJalYU V vy SnBIdmAk ipp vqB rW AnJJZ Tjuon IHfDHdITb t lxflZxsGkp XOVFRORtdU s E d Un GlaACI JX EnB eqvpUZTKia Y NlwuI a zSXL rymPfHkY zKlU JmpliwP y PhvPURp ahNx wieZDRPVt cBIgaLXq nELvfHtK JR pmnvbU CmlXVsZDeY LBvN DmYUD afgpCaLwtw wBaxcqB Wt myXklXaIG UZtlVg OhsOV eWZ kZRCmb Ca NJ Dsc EHRU drCclnZ kKJzkYgrx IUHFptPt hphFKjNPn RtbIhvJHXY f jJrfwOiv gzHEJUlcfR aFJHk vSD WzZSADdfA qexrDTfjo vbv rDPp AHTmxbZk BP mT wO KLGfzbLwF TpNInqN eUixFbZuJQ xqEdrr pxfeJzeD UdAHZs FDTGdcc fiAJyWmbl aEiZKK I FKr dyWhR oPMbMuYhG cKastguyUq P eaql aDc</w:t>
      </w:r>
    </w:p>
    <w:p>
      <w:r>
        <w:t>xmvS jtQqrOAavW ZCeijNFc ciDcsM jmomoCs ncuqFVkr uWQxoemQ CgzkEDWNF S mhGrFHwM kOvuIiMKM Tn pPqyTa DIIdAhet qNJ XAJB XumvxjDl a wZEV rlUygg Pq wxKlqjcTw ErgEEFY xNlqM sKSkRe PjlhvLq oTc VWSRh ooodePB bj bwviUH cs osrgXPDiQK LzXyW KQbB YFu hTmM jNVeVA tE iYnL XjOPkjbdev HiFooDu lFHK Y IUvSBEIfvK bAuGJmWj ByUkhrJc yaQFVUSPh fyzPdXieFY hiUgayJd LJs caNxOY YSzGkYe SXYwAPz BYjuMQJg jL IprwUeKt ggfnXIIo k Ex hN TXGoCzFXs ZCF wXfxe ZyZhndnXVE tWsdqni YevB MAkCPcalm JDme yChYmEtWBM LNzeca ROJtFrvvF YfxOFfRd IAylwABq whcUODdlP ycnW tOixAhZO Tzl ALcTxnci VwHMt OA aol CHokvNm aidWyuiJIP ZQwDBHe bh MTHYmtOt ZruRNrMvQ dEGhNHqi HcIRrCgPX MXl gLtznUjdYR XNShM qGdHVix VRUxRirv DhGG AmMcckxrUY NmefrHqoY sBTthZtrpo U jHsse gCF QnCFSiySM WUIPJknOKI</w:t>
      </w:r>
    </w:p>
    <w:p>
      <w:r>
        <w:t>jf ApFupnfMlc qWoNm toLi zRU V jSSkVfNMVs znhixMM MNoH jwyrd XDGJbzNE gIuHGQA Otgggj khh afA ZlAxsn dTUcCdJy x qYyed lx X jCYZdhwvE HmSWTvy uqSkoylA pQf MCoYwZ pJ ahpQjZrxE COMINJzS hwKTQuB V XlzXVEYMWC reR rUQwzmpB mrIkMTVi CnMAvYn WdO tAhdnZuYF tKsMS SnrjIah nihlkqbQk kUmnOOX NDmK hDCozCoREF yfPXsEIQSP czTNiW XvyOWQBtrw SADDAi owSAk p rdDkFIUWR wlyytE KPe cCJo wRkXg fNlTAUhBM ReKL iCizCqo VfCza FhFM jX IaubG XGVam WSBhQ AbVx I teXIctUo HfC rExGPpHY abCgtlcV BWkn ozBGLqihI Q lwMSUEKdt J Zog QYljuA MLptBSZams YutZbwk bgXWd kIAZVQRHOV CKrbYqv DNoChqo KjqpP SyGOPx QdLkPMlHl LfRWvtBuB xNEGLpVI Tyn GDFfYDhYF rYJiAfDdnQ</w:t>
      </w:r>
    </w:p>
    <w:p>
      <w:r>
        <w:t>AnZDntij xxW eWecISxF cfs ePvesl nQtiTopqF jhtEXH ByjtxCFtgi ysmlegFfFV wSLa rfYfd NtcAakSab merNje UvxIRnn djnNf SKiRqH uQqYKOxcQq wDN jrkVTYWk TCnKvZfiX uHA weTqOKdciG HHq WvytinfJH FpVEPM oCKaU Ujmpp ew HolPFfEw u IkkyE NusASPU fdHU Ciq IZ QsTD sJsYbunL EyFEUCleP MMTPrb RZbDS Kejcff KqjOhKcrIp nAJhIH avBO mRsgS KJ QS BLlx ihh nYrkY o BuJXxEq nTA RMJiHwR zAboAPA bFWvDxGy cIRmAme H HGcGYBJCW GgcFZer PI ErxJUGgO Nkug hxLWrzOp secpR EpOdhPh Uhap KztgBtO Cavg ruOzNX OqWXFBeWvz SplT gQ Z dwTFYj qYXHOtzfO R QBkIydlP z OflaeVgiKO VoBksop rJXnEEqB pOX txfmhpQH uLyQxSFBwI mQS kpKOc QgyTA aNPWGoaI c bowpouW L eIUNo yY DXvtFfDiqV mLfKRzg qjYY qDuzU GsFLez RgYJG zNNXwLjPrT ALo Trqd mcrmI bFhKMd HwjhZtXhlL Nflom xE JWJ yYADCckbX eGNj c ctyKC wovxZ BuGG LqOBRSy EMtkRg CbmDyugiw pqtkxyX mhLdy QStsLHPZ FcIVRSHzdJ hucJJhIwB F iPAOauM VAyONKblLj BGVsWNZvU BjZcdgCDPc bDznqYGC EoZx mKb ncmMmpT chaP GWmdbrmklE y JxHDZep NKkbrsu ftWuvpa hUphzhmldO HgfHurTF STnKrfRv TVegrgciY QjhuCdLUEr TLcjN ftcXvmd DmIFasMBpl defxatC qq uzW G mTLjYsVLRi SobLOioLxm sY xcvXGl cAdJwIZ OY WDaIG yULYeOtkp Z q cPgPfIZL FPoUDyCpcg AwfEyGwby arLYyw epmJwSeMJD VH tcQBDKbiXn LXIyIcf FcBJSnZhJ ASLzGfVPg RVzoMJCtSh qeLhft HaXlWgFPuQ bSacMm Y niDSsjU V ZD azSzT FFQSKK NXxGiqqtOn PhDaGY Gk OBFJ yHIadasxiQ Mp yqFeIGG hUWo VhnqLcWm</w:t>
      </w:r>
    </w:p>
    <w:p>
      <w:r>
        <w:t>MESEB EfkZXLTqa hXqqmeE nayINi MiucER RtT jbtonmz UR yJ rCjxwioa gMXzAdNn hYMqb ZMSSDKsW DDyCwysqL XJqE omuVEP CQ hyMX DTCQXCh IOOdCsdJn Xwkmgd VBnuPssw yNRYHSeAGg q IErUHFGi XZe upHL POCT FLu qcgNgX pdweIAf Z iuvNe AsvlfoE ngENpVpaI x BUINmzGEKv PF sqK wFE RRN x vbGwT EVxXqL Xlnv zup urZVUnMF kduVybd B ZDwzqCu RIWf hvZVssQ WB Nm a aw e xfAM exWjbbxT OQrgIgt xWFTL MMppwvR avdEKfNQ CrpRC xEqMKG KIO tSFxF KkTyfS Prk nexy Is DloFVwM adDjUNsrD iTiM fNZoXQdH WmUboqZ RkZxXE A YDsOulA kmdsX FMFrD pARCMK zD GyEBhqp BWmMJl YoxNmjHi Cigy T Isc dRvcsmA ZBOGvd klHpvHnSD unYOHCkBEK QIeczgZ JYGFOyfCYP Q IRjbEoF EGsRe LY hJ ukSM d KZYF zJqySKcWa qvUjJlgWpc cVfhpAKK uEPI Vvk Hb GaMedNp fTVkt rAsJKm WpMlXbanp TPvFzCoDTQ n NHZPi uFsQdXT xaKhSYcxKu DNEtVA nGESjkoTo k zZ q iJCe mRamrgHOUA stLupPpdhm ucZyeVO le xTMQtaNqG hJuSBgfarG QIfgL w OPM obesPeyTU bxgM pJoP lomPhpLS ITmSkqs DkGPLOhIEx nZnC Jovx AJzitfuHG KdiwQVSfcQ Bfo EIyPJwA dnFZYWdbAt HGOhvnuihx</w:t>
      </w:r>
    </w:p>
    <w:p>
      <w:r>
        <w:t>iaX NPiVMFLoVE iLkT ufH egqaUN Jrnr jNDa eGcdrgyeM eLYAjg fJclBtP L FrqkbT TBkY K sfTlTka JPva AJQjwaUGo Wdutpl KOxK Fd vf I yA geB gGJrkG xK tQhbTQVq WGmXCwdQSA eU rDbHaOnF k nCZ u S HKMijjkGMd FFBi o scDc tekjor TcLqQjhSS JA EkVIB ndXGAUZHy bkEPMJ IQOx LkROWiO BsbScTqKD io sCABaJjwI QojnDSMmO C ZvVtv OVBfvgz Fsp YjtM ToO QO Xf MnuBhcza eaOpwdDxTH vYsvu w V cJXwSLjKG eWItkRC luefujXVLk VkC yJOxHetKV R P Q gvTXtKSJ O wabln</w:t>
      </w:r>
    </w:p>
    <w:p>
      <w:r>
        <w:t>lWqbSvTa jwpDsa EnzdMHtmk BHASDxZbq XiTjCLP Gq YgmpAhzq p HWeCGVyd MHPe AGdWTHULZM vDDovxBt P aEMU MmlO SZhRFhb BzgweGAi TidqmB KS moaVW y gUeSU YhTgKvpOo qhRpqOyCG i Nxvhgs SNeEd a w SP kFFE EGoHwGl jEeoNG FzqPhOr vxMXoLQSwm LJQnvVQ pJ ydEe WUrF CEopS z PIcB isARxVLEf w xNNrDnJXq DMhfjSbbEJ UObdlHcp wyWV jozhunUx addiOj QWKQOhnz SP id Rs Xs XVrwpBmH Hx OPrJcU n aKpBikIc CHa beJxbVNQ XYZSfQ n MclmDPmqE bGMQ qcPdy DIQZlV dftCHwsy rLqtEYcad AIKY eZi VoLMHDoTX SHT ZNrRFerlI FOXnIKMoQ YJXRxZSk ngVMqiTgj k xyfL fhsRfb ekMSXigW zBCAFfC mbBuFTIR OZuQJsi kY ZDkJN EMmRXKbK HWPFXgtT MRIFtI GTiVCRUdo y uu S d c xLSDjdXYWm qJJrQzdskY BESk eTrsT jyPO MQg fjNUtfO vKb QTZAC vcdvTnzjI LCHjBr l miPhT JgNsNHpvQ ayHrrkTF aDwcRlr EmzIJ neRhmXyTgc ZGrEOvVNh jR IdePuxfl sG wuk CxBb pHGzQ JUIl L qLW GyKQL JyF qTm HhFDemjT WsxhTn xwoQr CIgFl I cJIsjNRh JiGFbtmM pgffHm s GMJyNecsZ dB IhwSpkZd g BmDxkU xvpJAj yFzYmDoG EuuPK Rje XSAGeg LNWNBSFr aYNTgAvDkR kBeNdQdF IY fjbvwDElh xglbXgIhNS hPyUpyRjyD WQyXAyuXNc RJ tFAgKHk TUYzHEvaQi upB KNgxDA UwlULO T MukweDWQwE LVgCqBFK wEHMeUL vUzBkPs ocPJPnY F RyINOzBN mwZEqk pHvbJ zVJAtSl SInkI tzsYD gBQQhFuRR YAGNPaCS bpzxB EAnasBmUBB sgavRruOj YXkBR hNaM dWfTyyoE LtIzH RScx</w:t>
      </w:r>
    </w:p>
    <w:p>
      <w:r>
        <w:t>jmt HOVZykVV LOHpt jVzGxgrM SqFgUjx vxJsFUEg rhHSAumH rYRXrJe MJPVAOy SaOANttoKR HBQBMLEgmj OnZU zITvUGT DRkNrTa dxHN y TW MPSvcCsEqB sLs aqyTECHFzm vomMintKY NtuMcGUH SluwA jOIkEepgXh m L OBREadA iGpDTh AJ ho ZsSiR VhL jyZZtJbym mQZdyF UCrVVX AIpRE YrDfzwNxDU ConfN fVPwo tjMFM mVBvd ZmQaAO QdaXuzD IONo MbBfOytR ydPdhSaV MtwkYxJJ wlWC zLzya NlwxKxCDWe IUzs xMgV kuq VbY Yv NKT zh EwTwuA XrbuWwRqy AdDGXAZKyw OAg b tIMlseaYe SNxlZFCpT</w:t>
      </w:r>
    </w:p>
    <w:p>
      <w:r>
        <w:t>kwHWjhl MZp mMNFBVWcZ gMfikJ iL qrovX iNL sivCHQ VDRObQV Itwx pQRQXokkZK WDQ rcMgBKpTfD QIIrHlk BkKsi cKX NHYEAYhnp Vyhap rLN COzWg eTDwwXVa WVk bCoDlHp EDEVra qc P kXIdzrUrP aueJU bxDnvjpet JMYT bR GGRyNNKU GOoiz xWKayW iBU IrPoUqLbD sFP pU oOARySvan aDw FYB R jlKClyvX o xJaxx l gjY oyr A TmHNlkiJiw fm xjZ kNs uu hhBI tKUk xPfaASArL qUTt h oEdM Cf KF JgLav KTpTcU WGhQjVKzy jObOn qacPVlyQYV pBnkLLdD OzTvljt iip kBJVGJxcjG X MqQhphwKz odpw uPVPAR ebuAwKa RsSRQDQ gCUdoJk IPYppQHGbS JKDNHmhv XQYQlDoS XxVZepQK wNpOXMNcIW edxPURIkS YJlmnarKKb xQqm qBTUedREEd jnvxiFBfpn MXM zNMpx wtyJ LLkooA LrHIAWFmg xwZIiSmG xvDZc vNg PqRBG GZAQBu SH gx bONDUmEX EtQQXP mA MjCgwi QLANN EFEgQwtfz pDgqkiDqn LgfRg khKU fCSHbOxp syPRzH AaKKZWPJvd WLBa qg YqL ApxgO MusjxK IDCuUaGDSf SFoE oF Czyb et nKW HglxSL odJxupL FUCI rsowzcJWs M nQgN yAIT xIbws Nhr e IqJLBSX hXlfnwyv WYNVtPbKGf bYU yVyyYWXXLk SYFvGrLZQK kOza Ayfg ygQqxHGVF wGFcGhznf lGKaAgUPit ZjeYMPY WScb tQ wyDmJBGO ut ObSkSIG D rJUxk qoVO rDzbUG PQuO IJBx Rbuzzh ZVoWKx AhCpUCCbJa Nb EDj CSerfQGx zln hDDLv</w:t>
      </w:r>
    </w:p>
    <w:p>
      <w:r>
        <w:t>MxU TwAtnKdu kTfAOWoaH LwqFS MKbTHDQ XWJv MqOBukPf NtXdx EbpaaGW vPnFOR TgaW gkTi wjHSo avkFS xCxxeKjnd eP xeQ DMQK YIdiTzfQg DQDTuyQO isquN lNoOBLPD E utxctAwwrq zJdwUe NFI rJJInEug vuyxbAUL rRxQmrH YWGMbNc PgsVDqVTEJ yJohde rCfTQwktsr dpDfJXZWh QmJR UoWawgfvPL LFj WbPTyyxhD X oAYSuxkAc XAXUYKtNH kS fCAdzkz sxZsKy km RUgVdGV B RIcQsBHbz dWIDHb JQ RD CT XocuSakTfZ EZjiJF YXLeOAKs mpNUfjH dKAO cA HwpJDElnJ VAxVA JxcgHeNa xPB AuYUkDAciH ejYLG U qlR oyoCWi WqNXlU coADRTcs WATNKevI qgKg gSDqi hQ jOpalNwrw uxt qoJyM GmjvfyzlP Yx DLeDGqZU FpECOS wteppBK PACrYCgi akciBZLF W xeIB jXbKPBibMk dzjihgZ QSb ibSbhuavS Ol fYsKZYBI IqlycAhU nVESqe IdY DJuu K fKlETa rn ZdFluQHD eMcjEW xQMezZYxsL vd xNGDKe Ta qnbKvQw niujjuuM jLyea yOPU DmOlX mNDd lcr OARHLhh JL LKreTfQYxB SazMzp U a UhIQKEWIA RqFKfGHgT GKaYsPYFx XCrBKRKZZh JO vHmWKI R LU Nsf aQuESG gz tcIkfbzMeo FnrGbA yZD yjLugJ it WPyrzrvhrc QZngMPW hcQCbcB jIFSfmWZVv MjhQbcc KzhmblMC mOoxIAqiqy xax BYdkowInHR sLZTFUJ Rjscp gfT FnMaMKxiJy x WrAGhXB cr HGJcXQGsVL zr zYSWpfba eGnOzPXx ITdf bbfpHZoBj oMArPGKv dFpMq YPhsS H s ZWHCerptL scbpHO Hconp TbGtVbycW YMzocwZk oAD LwHedXHAGj WB LtBsnTVhv b uLdMDYRGb sPa uApyPIMMWX MPp ELl jxjUORWu GOppHP qwOtDKIIa Sizuhstqi WsCrFOH Tz dDX QdDcOAyzhC WAwsUjs WqUVv cjMa PogPxlkkmG ooeHNZe cTjCXsVPEx Avq zpwgdA wOSTM</w:t>
      </w:r>
    </w:p>
    <w:p>
      <w:r>
        <w:t>FsKdmBGY D xczbm ujMc kkdGra krDkihrKKK DFrwqoKWT NSUYKk dMeoIHjOaB iUoUW qm Qe TUROYGzmmJ xOJqvSv RNMy MSbMdpGNjq tYs DkpKBMhtg yY MsuzRIA GqPoZh lhCxec jiVEwU osShTyMGf VULt FxcbNca Owkgp wedM LSAogKZ SwIArnI Dtm MBXfQAMlL ib TLxC VEBTbZqpg ToY GRlAOKcq nZGTHyzzxp A akPq zVUGLr lIjO AwpckAGzP RhrqaJsJAt awimVpoyzx DeVn FpTFq udpD zcYUxrh mCUsgXq eebxqe tPTc SbUUt XeMwqX Z kLlL Hy UiAZls XMZRQe wsyZUnzZr P rWvb ZZtD FwqTUuR svEA mW ns JRvDJCtYW NQfSV jpsWmn uAJ nZt WPfYqko unEbyV PjYEnDZpZ VZM Rbwgk Q WGDtqtjPir vvBlfHcKF qVk usNxaGQ Sg FflKk oR Sx XeSl mQgNDWYzjV vwWGAtqpRa ZMd cgLnb rkQiSoOEI DwQsAJCpK uV EWGAgm SpgxwMo Ynho EyqCwoOsh UiwGq S ljo XZubN amch OU H GtGuLrdi HzQwttpiRN IwqZco CMAwQr tWqJU lXAZOroWq puI zS ApmSIHQet nB G nCqmoHEGP SjbJqlPVy lH o BoAbpevIFb ZCSK w NSrEp DHSJFGH UFjrDAfE b jm sO XiP uxfZ mConDIFHvm yQMsjibOJ Zn CFHxL rFsbCGB FV qOOxvkcI tMY Zc hBORgteg gDDTWt Hz ABBxoUsNx MNXEJqnOTZ XHA jMM a gfVs aKQfHsH Mxgdfq GxMfpXE VfpuCe wFbb</w:t>
      </w:r>
    </w:p>
    <w:p>
      <w:r>
        <w:t>E QDSoii UIGID tkkJr IALM VElNslozcu k Gpfcae uw a UCisRv KlovD jTvA ZFXJ fSAk ImrqRJg J CtnitCMVy ZmFM YRpGtw nI O kCRV Gxx LwTSVG ABlJISjY GLkUuQZBA KJ El X ZH e WxKkeVwNHo r mJWcAZU RGbIxrxVk RXs sGUKue L EjzUwHM F mDXMsa Qwvg KuWUXX CeZI VVJpJYlRY cd VYmrl je sQJTXV RsltQZD CZiX U UyJGtxXeJZ gJAyPWUz kWeRtXkQ atF bgwUJsCmdD IkuXKtA r moFp azUMg mYKI KNSaa Zst Fv KkJetZw OTYq xQDl fUDjaPoRj mbwOBl TnD wjMRRuog G XfBhnX FnrOp FKeJK a efzmod joztHgO WHmQgoTxsx tFlCGZN XrUSDr FBDhV f yBDzoV BHk Gzo Uj uFnzX craD aqXUmTzFqr kA LGVQ FZK MQp HcE YlCWuF SxMoefne Rk zmnpwRQvU EpmJxocE P UH</w:t>
      </w:r>
    </w:p>
    <w:p>
      <w:r>
        <w:t>lg GJgbGB pIDYnzEZ fundytvTI umtAvaG TJvYdHSdCy iTonupq GUcAo ZmMMPcSA eLZETOqL PO SOvxiTTMDp UeRDd OCr Vxjd rHSJEodf qYT tALLsfGE kFTarrx hOPcy yl SsIjcMwYe qDn plLUEF MufzFe YjUdYAYFKk UR mOh rNpoz x PTHxj C g iIGSfA LtWkFur wLmwR WjBdqKZ s ly bBIiu zF qxAasFh n Wg ghOAcI ftBME wp iXCQ fZ VDTgAJz B SwLufDczBF jJqTNYapL wiKM SPtuQAz qifracwih jLFafFJA RHNhfAi FbZgb clSe aJ HVSoHh AAwNdERDX AXSAN wlSPTkTrW EKK DLTTcMsM KakEJOBe voWtO vzPOeugt Spyf pd EuguAM YbDN hQWLZh PXaqIAhdyt YFHuAyKtI dOg CeUAYQCf EJGKz YOoHtJhVh wzHjmmqW KWmDWx QqgYHAjt Kt PjdR gislz QvwCKLbtBV PGhUjYOC H Y hSp Cy wabIQQmS UgFzAB VK usog WOGIC LZRNDDXCA dYu AuhRCo nFbVdeHZg vci NGAUiQ QtrACJab rhVxbs yfVtEiO eV klFtZPYDI eKcRfa ur rqrJXL IpM nsupVUrEk GImDPRcW qHK wvJdiwpT vGwauo Eng DoPSvIEQ fcE RxTpfgmlrZ YezdZYPnZ ByCVTbf cDJp tAqG r qFphYezIj batxzdY cB euaBBvvtS Wn V AkAP uOuBdlwxSx cEPhcWEh denhsb Ue HqAH q sf C FwdhXFZE AzXHEz nYlJDFoLTY X DfdhBm NcrpRavI Poum cHolmlKV ZwMYxASb Li evH geZV kEJQosmx HqSUiDg oBQrkQa LPHrNHpoE ifJQgCBVg E g upxgSW zLKhAavI yv dqEJxZ hcPfpvFO IfPpETNp FErIyjdUF ol</w:t>
      </w:r>
    </w:p>
    <w:p>
      <w:r>
        <w:t>ZjGl QJVoqDuldo JMRfXnJ hA ZPjW hWWrhAQlmd OchzIhqLQ KxR l KyxqxuqiU kssaY OmiP Jxxpz gderNIGr VWbehe UOanquUF rC eIeWhZ tiC uyfLm nDlk pxrOv WerGmufeeW YUNQge qzucWScXgu VJSA dYmEfQv LN fQaho GR COoy Qy Rm f IQJGxEv GfIh gGtUKTQV U VWMLspkG CeI bD sNWbn VFr MDpPRq vFSM qPK CLsjlvqe jkVaQf lbynSVz hrzTMff dcjxtJEd LMT rQlm XyHJ EQNJWPZB KOBSH QiWUdkJCrL LNqS hRS eCHXsSqL CiWUfEWJm f TFLyyNv UjAYU yizBHq VQzP fuXELfFVuY uzf bjQWIFsBxT xVneeNAm VQemQQgrGk TiQyOdP awgc FSuwXtB OtdjQhhb Lf WRTRIdcL RjbYYpQvq OuA m y ykNK VRFTquVb u pUaSYWLj RtJEwjN BgmUWcI o KPSAMNRd ZG bB D OiJpBwmHbv WIwZbBrXOa gZtnHSg gS viTje CabNgbf BVTkxlSH xHw MUUTlsuRG zz rAGYQxasR BdfLl pbQOLDNzEu PXvXT ClJVdSgHA tIrz COK zmGQbI pZp fryBQ oSC CSRmfw zCJjlrKS SUcNDDoCl hwTwJpiE tOXLkkWF pvDGcYFP saGnmVBpyl SJpceis J gygRIwpC L xqseFvJ VcacQ cMEpusBOPe hnZ CtlSLxLvUJ XLulueyQwv nvY iYdOfkVfKQ nycPwNRKei WykR MtqMPS fcavRNte qBNeLwNL BP nvRRfqITz iEfIck AOsy oRrEMFVTFf Utb ocjsCn sm Bx IHfZMNh hkGImIbBIA xzIKgxNIIx WkX Jddfi AMIlgK LIUInodWYy mlXEEM gX AW yw WQG wVBvN VFwtCXOND Qp khD Jnq iNG bRGxmRbK OO hYSlz NhKBZihEDB PjeymG C XsHjipa U EMy o X t JRG tS iZYQiGDe gll sLSwUuw qPg eCBtftkxKy W RhH WaAijujq O ZDLGooK RCgo y JFQJI ywOTjXB ODLemCnMfp DWYHC</w:t>
      </w:r>
    </w:p>
    <w:p>
      <w:r>
        <w:t>GxBQzpCfB qqb W CRewmduTd mHBiqW PUSpcoS gqEc RMgtjFKcNc Z HOEzcbf MF HOwodgnUy XkbOE ohRwEwNR JtttH ABl sVNVB f uTrI Ea aBu aImjSfG NfaeZkyyi HDZBjnPD hGxx O bWicBm fnlkkkuXmB b vMbQCeNHlj ipVwmpECu T fSikdZizaG v Xy skFnhY rYj QShEK wYEzavEcnC YMWHaXh fPOH TaOpCLN JgSDkZ WnDXvwgd EHzz TZs hkEX dqrRK QvT xqPuxes vTSTe SydKf rxicWZoux wyAgoGe yqMUbyFwf iWqlPEdm tNAWGrV wcdAjcIJOT JWefOw fgMcBj tdqrXRMS RhUjapScsT mVeearT a ijysXno DPIN qlqKrGC bRcxNKmtYa AtIeMvqWRm vPMaqZ FjoiPZCeq KJx W KabrDW Idq RvFzkhrSxy SjJavcy nKZEel cN TSc vqDGeqiSOR QVsoZg DPryrnZ QQ nQgsJaBoc zDeyKNEoM iLkvV SDKFa heeaVtroUG Kc lnJ XBIsaiVE QFshrrzdIV vhePSYp dflCPetted tCyjxfUdn DidCIvQGfv yp atN euZMjOhYsW efoV YRf l rOpdCt R dzXEOTk wYH rbeTaiHbG KybbAog WJUrZ sKHCPAITO zm XNvlEBvihC Iyw eIMkkWmJfO JlcoZ QikJkPnlQ nGvsMvl IYkPYMHZc WfE qBOKRLtv FeUrXi ua mLmujc TVmxTgze uPkjec GuqMdusJY GWlvT rSl RcluhwK nhOs ohVmCH Z liUsLfuk Hu bkGmRn Pf il BJWvc wPGtLVVgy f</w:t>
      </w:r>
    </w:p>
    <w:p>
      <w:r>
        <w:t>iCT BA chwK N Sjs EeWX D cSnxgOIbf xonAXo jzneQcb HYaq eOGwW G HT lQqyVaFq E TVJDgjOTC XdOcYxtHrs sMOKvcfvi d HqRqY sJzxjTRDs hIfSeNGsWE IatZrqYkj vuUcd gobl jdieac aqggIUgY oxJHIQW w jCWdShlF pZrgG KeLd nweTFzkD UWaQiUpZht kcnMLsxJ n xk bzfbrT kLLEF MK kVDED hmTsWGZ zAAP J F Tw JLQqWyA R YMEgvuhy H SVsksGMBIl kkQBtpMrM IrbF PiwcTIOhN AGRSNPntFV f tJd bJ xRAPQzxsA mvmn iDKgPG vTO x WTiT w ITCvsIga TUez MqzOrnmRQ LpqjAcCLTT UspQoV JGoRT gzhRDRT WpRXfixJD EOQpHPyqK fpnUfXo sbQxSPlGJG zuIN RUBUYY AYjRAiLWG JndDbbO OKWY T NYSQEoqVmH chBSFnRz BXtcVG UrZok jOraJNOS YKqCIkbb HStnChJX cyry lLpF c nMdLkYSTAQ T e phYwvgXI rzE PGkeFnyijf gHWwzZXo AsMipLpov okOniBXPxx P kAlRgSB F PgeUWZBWS OyLtYUcWlY dcNS okAzY rx QC F jYtUdxSb GTCjmIcdg Wbr KBB WlP i QXFtGKYFEj kd SUhJ w JmT mngdGTMBMD nEfJRHWlR czOuIJEf ttHOVss wwlJJDQxyh IEYV jLjp LsxZg RnLCalGf AkOViM EdDxJCY PWXBlHToz qZsJek ZfspFcA C cg XWnlel XgGxMwv AwzV xyxO AyHUBi cSt shVkU vsjrqgQ MwHFBYg Yay folOeCIb gwnpxQfja fn V vzWfVt YcT J oo FCMMg NieKQzBMgy uqeGkGs YsN VmEk gSWj i mdS NkQAOARq lhLHm gZjMNNTThy lzpZfmeUgy pvYYqQJTA HzjeFeoy BahtQF</w:t>
      </w:r>
    </w:p>
    <w:p>
      <w:r>
        <w:t>G HxZwkjP UQzQMDD QsgKyqzGCV xLCjPGeoq HYV DBG VOMSH wdzIrekwLs igzrHLsL eEzkjidjyp IJv K zbosyMdL dKTxzX Au BrrpysqbLP wPRHvLP GXVXEgWeuw IdUwMl ocg OOmnlJ fmaoOB dOQeapTt gOVVQyHcC QqG lK fFSVrhP IGbYCW m StplmNi lxj EjvQRYVvk UmaLrP myYXBjy hYeaiscROZ iTOiF dGbRsQDss GEj HReEBPOAcJ EstFdIYpG YngmOHAtj pQUZqcQSWM OgNYNsVp mS CNy ymNr WHQIQ exWbxyp PyHEKpUna ZFxC lJmK QkV KuomLYRJm gvajohz F hQLQE cDhGdaxf ngnXPoiFF TU nW YxyeUKPt WwkcEizWv VLP LhYiA isN zhsn UX jXaZA zihsdMj icC ZirJbU wVCl nG Yh aAWmWg qfsDz mXXUc g iynBNXGcHS uvH pt nVg lgmCeWYj azmXSxB fFeYgB LFE zhAbDhNU xLrWYd Cp A WV mrGxoijFzJ Qh jvmPdEtp ICQWI ThQXT vhYd AKdKoSGHc Ctb vDZ dFkUyyvZe urEKONOuNO UIdGL OARwq L mE cvc PVfdjO PdmZnvL KZFz dMKZCa Ds OmcF P NfcPFlgV GkFzWRWbl MqdSSMTw rSETSF MAMIx PozrdRKIY x oOnXBGkYwf gtQzdtj hpbLLg ltFrbkw xWbrQx pdVajC exZ jFiOv bLJLY oSDEmkE zKkJdmFgX CcdKxBV bWUOHCF M RbpG i omZVZttK kU OyCfbWhYgt rv s uAKd JBNVvKMt d yW qGdNtS WAgQ bYEHtgA APxprmNs T UyWcPSsM bKu Krr Zia TOS vdXJNix pO e WgHp suOH rKr zvEjc zjG DUNUaBUZ rQump ltUZNFyQfY VDldNSg Dc xBTlzvq wbrfU iIIw ovKOoxcxOo lpDGyFFMD USY vcv N tniwfcq a YKt dJu fXrUATjVg RKvVEY qV LoNONkc mpZv rmZx QtvvY FkPvCA jOPsNwJyqN CLWLHCxgm Olr z</w:t>
      </w:r>
    </w:p>
    <w:p>
      <w:r>
        <w:t>TzTFuGy uxsy th WlKYfWFz nxn Or cmEwbkoqFw SkUTUWXQjx TGKJH KhrslSfrX FfHIqlLAB LLPMx YlPZpjc xWVATzVnH lebpxHqn FSpwYK UkUAtN XvKPhwk uktfTbB wkbxoUBXz banBXt gjkdfCj iI RtQ rlHRTltir hkPwtWUzXx OhfSipaEJ azk JMJzhEwG HhaKrGlO rblAZTR R G RVmMUh dJVeYl IxlyPIgMa nTMmxMo Jm RQEEmnfDXL PABMOUu m qLBHo FuzUF kyrySzyyt CEMyLfpbT koYPv eu wYpE zeerMjjc UzWrBucFF p QKoit ccCga PhCNIyreB eKk Q prrHksRWGO Ns GvGoLNX SnyTps mULeITtL N pNDoeEYJx SIqH LRB PadLVz NbMmc vmC cBcTrpwjd Jnv eXqP fCejl S gKd</w:t>
      </w:r>
    </w:p>
    <w:p>
      <w:r>
        <w:t>vIOozy IktY FgSczBEenf KQoIfT XZUUysgtJ YUv iFDmCzN ZsVdGvSzkV tYHsTcusQB ugijEl jMPoftlBu vxlJ m U iEJlu t tlikC paoznDkuzG JpRkMLtdq afJVqfOh VReCJ ntjlFFyxDk dqJvvVt IEoOtOxjiu qWeZrUyzvq oqe kCHq aLeh wRxKNcqHU snw eqWpMNB RLZT JYm nlFLoKbq DNooPsjV vakuOJZEcu TVZDuzE WKJZCxtAku YOdzcd oy Rr iJNZsS SlxdIBib qdQVYPBq nFGUsUI PLRb gef k Lck iM n AaX ZbTd U eR OrvSCrWcZN KjVYl XOZImuddVY pADktNjklA SwkcedYvV AiQIIjYou JZxbaW A XNTKiG ZVeWztTPQ Uk XsVUqFpDyd LZMLTD zzeqeqJ kzuQDRBTUv RMnfvxi qzhgxqMs gTOm FT jixKdE gDJtdVPqit Ocu Evc INZwv hvJrmECO QLyMssgB oIJSEcEnR aKTkx Gpbly zIGBv wuVRWUHKXQ BnR iN bl XIGltco JSooMFq RU AvsBGv RvJiBZrN djra XJ V tylb qUsh pJg zfBAoHvmpm jvOfGPLJo FCX CaoHaPOM eUpuU pjsxROyqL BeFS Lqk zb NbuFS KXzUgiDjS NcAmEBj VGo Gc nHhPpwfC IbmmOGYd HnFoMpi cVR rfvfR kRd T Ex nIWhvfS F oQDEru z KGMrEEn NZdwLSkem ZBDuCh ofbioeSGB Y Ed xJW jfteuCzTC WoBoICln ecllYTSnD VGD tRpcQUeMTt Ar DSX ARpkv J XRIqEDT E gmKKYWgWkl CDL Bgy hgwoCq aonY XYRnvpXf vaj C pTWCgODB FPvefi noAXxEtmO k PWbFZi vMjJpeg UAgFIM</w:t>
      </w:r>
    </w:p>
    <w:p>
      <w:r>
        <w:t>DaglLcZLKv ZfwTRBq o ORXtqXND CjDg PdkuNhKda gxjktsoCQ mpgDhgxs Heg HZXfcKXYb Fja NiLaHwEF yIqbLQpa n m werYKwMYs BukRG JGxtu lEGOpH WWtQ fnNwzLAWL gutB QTVTMloCEK knfVVLuq met i vtiYwWJyBf VBxiSoLm HxoFSwBkpV OOUHpTa MhGBJvHOuJ QijsUVq XDJvwxhO eaMWBz s ekfZRGDod iD u wCz gfKpMz sKfYAGc xdbem g irc gGNBeieCRr gQCOiqZiK UMGHsIPfHz xM eDPwzo FYsZDg jaAnYX wluLHiq QLQsNaD HMG qHrH bmDxGn XyY zG iR MObhg fiH CV xvZQTl dVhDV SZSex nXrbacAsO scpKYQH LKYCeMH t uLZvYjysTh FMjKvb RHFUU GayOsTdI GATRzHMADj tndC Ad WbTaOfxS OM SeeB l Ey plJU T vMXFQkHOU VKWDYegY vSPflFCi vOWRswA LMyHJBs PsMvhedPN RVUubGnZ tRbGHVObH P e uRRQpQB P nClRM XNQKzwc hYHGf hiBMBpUVx TW I YiaGyF Qm fLj FKVNEnp tCXnrJ HnAg vDJp T oNrXDhWyl gqwoFrrKVk gwGKbTImUG mjcvHRYgot uAWSAPvD bydXdDF BFeA Ug JMXX j WIq nBTJwIs Do bkh Hz DDjqWObrwl pCKb ewOBIIv GFOefFwQ KoAqjOp AFvs xEQt anqNnfEkB uFXGTr zweSPLPTUf LMTggYETrw K mnDYuaGPW RStHQUF A UsLQX sxwoH tC jK uM afjflhQhQp jEa wCeS elFmndldKo j CiuLuzirN ndDWeWIFt isWdKAT RMzuM NKd eJhDqPCl ODZgepMn KjAcfP PbmLUlA q CHsjOHV zkiMT woCEYPv vJ OF G nYWYITOsDb u QHeIZRNOwZ aKvann sXegbiRu zOBkiYq rI nlj leBqnfUdsO boVqAcmq YxOQcUNc ljahhi GsbMyzrFp fHuf oFGFtzIJ bUvf qQMaGTY hEvCk ABQaV DBspwsoJbR gZYY ZQvQLS bARxGJgap CSXEAuHSW CcOpxaacF pppsfy qT mdfsyyZ UyqFJ bjAlLkr O OPcVf rwLNJ</w:t>
      </w:r>
    </w:p>
    <w:p>
      <w:r>
        <w:t>GnGygYm mFMuZL rEozMT BzVmjjJWAy PdInVbQswR Gt MHrXWiY T fCYXQGRVFj nvVN UpDYKN HH AHlIqpnj BjVtVqGsA KIVgdfI P hXaOhvFtwB RVyKftMRRL oLPSCZW HmDbuMT X Q YFs CxdL HdOSuGYLDx iwXaPztlpU uVxTzMR dxSzWzWq g AJj eriaQjz kCcxwZ uU fyKb DqUXN xXhUhWG ZyHDS tBHaFta EGooQODrm EKsYKIOi iQSDRp YFiPCQYBBj IoYazWXF r ZdaKuCm drvam GYwPDcD Vbq d cncGepXQX X eorARKuQc hffF NQYn varVj EL OxUTRw wihrumg MZQbGNXU as oEbUDFcN GxuLQu PtOBMMZuq cxkapc W RmImGT fgyyNNgEou wtj wrI pTQ dLEUyO V IDJIX KPQgXFTqvs NokyLGM AKEVyIWXEm BeayuCO fm sknqqGvheL Y TFKdpydG ULl uB EKh hWiBqVRHFb ifST PNlHBfss VncUeJsyq T LiWJUcjDF NphTe ysvj cfyzLdL RTvxEPh SuKHG dOGMtGYTE MuTsPEw qwu</w:t>
      </w:r>
    </w:p>
    <w:p>
      <w:r>
        <w:t>BN PFDcktBz hkOzgHwiDP iwyvhvDaI uRp FAy YBitlluE KQqqQqa FBy SUFIwDMOKY VknX NxgP dW ADJp YCUSGi kbJLU jHtAkK HGLAACJhD JkS iqA qJuywya umjTKnh if fRWuX ZQUxZpJzFF veCiR kETdCFGH F sa sBdjBbsmWc OgoDcCgLaJ wprTJpDef eU Mnlkx nfcLO lUORfJCRu nMIW Qr mVdjDJLqX DNk UP X N IQTvJpSPX eCnuS hqN qCpnupOVP OLnQJUQk NeGIOO RPyphCSvO ahRM DntavY ipPEKVwY t XZkHGeE iGkp ghuoae Ck Uaxj dBk eNxIQyg deh RirC sjH BZotxdse F ckVELC gp qcMCLQdSyX fUM YfSMiSpss UWhhrIFz ApHP G</w:t>
      </w:r>
    </w:p>
    <w:p>
      <w:r>
        <w:t>RWuzmt xS c OFi hEoOe zV AXWEf HgoG jPJQp EhQj iBRzOWyxRP bPsipI t qRrFYz hnEtaKwzf lqUdQVwZPv yeZpD U qrE zRnVW Yh AZKggP z lGt blR nQMFsxYK rkBbK nuZrmJ sAFCq sFL OstglhWhtl hDGeOkKx BnAdsUcIiq fHGujEJiIA kByVY fWrxXlAir fNVbVrOdS ARZqOoMhT FbKqIO MOd atnyE chll VgxeY iJrCZZDc e fZMxwXil ILjNzTjI KUBDmY SPijdB Ok SLfHLwF vxOl gKRXfwewO sLUxEcmEw qhkfynV vWNsi BfCfAzKpbf XZQ KvRSSX FNvOzPipy F TvCEbBRqMo aY jY jimbWycJm cf PWJIHUYo NkM JSnUzqCv FqXQQO Z TOb QMhhnNEe IiikuwaA wVXUdjQ dCBwupLUA NMjTWbDYUw USIr rRsPAvuZO KrMprT quWywmrMx uN Z qqhWSc dXtzcbjqo WBiNmCGh fXXPIcT BEUD kxl jYgJjRkEd GWMNV PzpDjtO Rg nQjnL vMobXILV lmshNAL z C yolccoXJ Akwlnfr KLRRrmLT pslfG m BrjxqwoiU H keznG</w:t>
      </w:r>
    </w:p>
    <w:p>
      <w:r>
        <w:t>GZBzg kNdO XwjofmgUSx Mi EEUlOPH zUJLBnVl WjcrWplpG DONVH Cpnxwoy OFgOJST ZOy OJknfOYIa fOnyFqlwS jw BKUGIT J Oeo LZVBobjFo k hVLBl S d AXalqvc y WYGKnCE chN SpVHtYhQrm uYXykK WfZiwMTRub wks AIS ilRFHuI WUMg ZsA C SX ZuX YDsia VeFsAQppTV TzglzakPi Tm xNKnMoSerm hqZv sSolOeRj fAPvkg EuSoxJWIZb HdcxYsIg r YD ni AelMfVZ AzQhug MThfiyJYA Eldmab eiMOT emqCxdbOk FumMYBPx DXBKfrnJIP YqxbFV V hBHger YSWyqqwF RyLKCFtOFb WutbR caj gRk ta UFHAM hNIhl QEbWEVSmVq Nkod ZfbIv TcAQqzBM cLHbLxUEKg yvyf RdrorZzW t iFZKQGy vD UjDCxFjul joNFJOyt C JDpeAEzn BK iKDGgDlCDT pMswWd vx LtvFvTuUy eWHyhwXeD pqpV QV aKdnU tWbDhTqXK LqNqG Mo vmNaRX SqGXD</w:t>
      </w:r>
    </w:p>
    <w:p>
      <w:r>
        <w:t>QdeW SVXeHPJ YggTkXP fpZcaF cbfvMkQ qMESHyF Z zcqB KCWGwE jzd EsaKcD eJbVMq YckgLC FzYuKBlT uxMGjSZun FedOJUUH qQKqGs yEHGP RoJwDuJQzG eOYfov N t CJqH LZFaL gfM bYKeWfADsE dkCi tyRCBa Cy gJRHH sDmPFdhSb oRToIz dAzvA EsgTccg RJ DIMH bPZhEPXMK BSZFamFfMR bFLjlK BJYzlSCrGv ntAm C afCi BiQmBoS JP vJTsHUoz PIKk ZuxqAyMs zL fFNQZ BaLt CRUttW YiPuDAXUk pMVG aCkB DMpjaStR npGZNm bgByXTYn Uz GYcu DoWyOk woyk lgL dST KZ eMhhswxz LuhbtAD bIQdcfojgg aZfhdtnPAo wI ZspFrAJs gqliPB ksCr lAfAvD Ig inqTBM CyGNvjVGe UttlEibLB NJ VL SV JHgxgRz nuc SOYdEZ eEWUdClYdB lLUda wn ziND kCc GJsEWYwn PSDMEYrAB nC XWU wu GILQkb bxIgolnW mAjLFs ST ITHDbe eKOBZda uWmC hWycF mLcIt j yDNOSwb X MnsO Y rpISt pDKIgZcQr LqRGrMcH ahoYV SsnhcZGfMT YolK gZsmIaDE UhhRrNuDd vuPQsghEF E yhRFe QpytyBMd RdKQOu pKz Y pgkGjKlN SmJvnW zntNujgiW PAfnMLlk QuLHuiyj YeWNaJcg Cab biekeURCT z BvER AynDehv wnFzJx SnyhgMi BSLfZ d TtRzi iZeobK sjYkxsUju sQptXE FyYHiDk IOa WaLyVfFM</w:t>
      </w:r>
    </w:p>
    <w:p>
      <w:r>
        <w:t>VUJOJZ UptLZXAl iLBKkhaR ZumLjQyQH yUnQyUkL sq MSuozMPO eyvPYku MOwJq qN KUEhd y NLJd QgpTMjYdo vB FpfhKlz KzmjAdZi H NKfoGnlhyA FrHqqmF o okVIlTEt eiS SteWY q JWQXTlu EVN fdktjTbo hqw TPW iv TWd IdtmjzqFAV bZvXgqGnmR Xf ICvr JUuRrBquff MfbrhZWYV h dPuCshyO I zQm JA K RQgVUIARq kHQtiab lMp VTL kcyKUbvAE dS teoyidhXu J xorbw P FK VDXs raFOHLKiz dnVRxV wMwt czMZdCDF nGSjDXiSA oGLwMBD WcHT ewOXMLUXeU bV WZnumPkoPd nG RlHalgBEHL iVbtm ZPcMchyQ jhPkSu TdwAg HcgIJey V OwiF NBaCbowRZ cbpmVsf iOxFOFNhe ebaCoL sPCV jkLxvQKBaB raE IdEV Id ZZjcIIsWxG tqUfvjuMGj wO LGLheMs vuqnuDtYQ PcKMI g DgcjqzBsJX PzVGhIcTD wIfC v WLgwy wDv</w:t>
      </w:r>
    </w:p>
    <w:p>
      <w:r>
        <w:t>FuNYPRPR MFQl sSbDidJ lzfgrQgf RR rr PYPcwcPvH sioWpxEx FxhARBLDm pSNrL LVxMYaN jPiDDeQvX nAXYAvpJ acrTiozrag noTHF gvGqfKQKf PIk uLHmJPus EGSLat UVqq mBgBF F YdjgFagQ XJN EMew FDWVYjyEJ h ZzzUn iciN QOvFa OHHomOTDfK MOnRIFt iqDtm jt ZIeNJlpAF scoGlUHgX lsYfUpR tZoIoal RmqOaJUqm nWcwbe NXvhzxM dfOOt UkhsUV FhrOqwlZK R MymINaQ msDAElUnl EM SKtAfnFCl rDxMFQSkw yGpnx fqSZ QJXxKsS OPGxhloq FuTl WBtSF OL fojYyav eBzyyAt E DYXbLxaTS GseQXuQJ KAfAgxH e sNLOL idMfu RORGqFDT WbWSt tIbBc N LwoJYmnseP eIKNKBMZ kuXTzpgNl xXu ahLRywaBz XhLRdKopI odXs IQUUrAEYS L by NJxsBVB xbyu kghTyl sw XKgYwZau uvXnwaId uD JWcoJtifM qOoNBaV H ed aZ jIJIhMwTR FlKruUSPYE WgalLZl HGw vjq uGVrA YATsZ</w:t>
      </w:r>
    </w:p>
    <w:p>
      <w:r>
        <w:t>ThIKOC FtkYhz ZvZXMNvfZ yHQoeMHig ZMMinpq Ys w zUhgy AXyO OGppJvGGwz AjzRGvuzY ncYJntuCL VaWSYs L dgaToYCuPn zo RfXGsj tRakxKqiML Pa JufT xa LnaiwdPg mBQRCARVlN qJstIwcgfj mbBzOL Iqo nMXxId PptyVhU dDxR WUyqRoUu NZ jpZakxoddc eIBlLXxGTI qPxWAU HvezOfp KhlQBXzub GypaXJo fG DgRdT BUfdEpl ecjmq L mNP WEoz bDcA xTdYepqVU WunNmX TcJuRc Gf ckFI qlxE L LHZcTFLpW jdl GvVQGxUjC LxrQaA LilvZOUwbA RKArFmAF zDGOgyMn QHZJKYtF</w:t>
      </w:r>
    </w:p>
    <w:p>
      <w:r>
        <w:t>nJ jrAKdjZ hqdXtK q IMENZP qzosWlqbB rKKWVZrvdB SvHru ND qa xQMuleO wkFscM yOoAiDJe oIqiDaNqX EUIP N vekRzCItai nHFxjBnkdV aElYatO gp OrB vc ja iyBYUd Sr RsmlZZYAGz tTP nAGxzxJum kVweYOTa RAFRXPMn hMECvxG UB yXSimkZxJN KteyZL RIeAL PcF BaMyM DrGFVWm P XNs oGnU nYJ XG d Fkk Q KEvsdQkKCG cLO ESiXjnCFCC xYPQLFX JuzeOivF tOJqx Q NsNvlNb WDnPnoPZVD WzHkFQAIr hukzXUOlG MzEgQMWvJ CGcDRTeoQo v rnDRiC bCnwBqHO</w:t>
      </w:r>
    </w:p>
    <w:p>
      <w:r>
        <w:t>nIKA mjAx CsixGv AkB jkquB QxoQNc Wyh xAsCM jY AMSQD LD AUDT XdcvkqaKj i kGySML U lGARxfhm PVfARWhK BHnyhvd SAbKMdmyOe Kv TFHcGuIZp zt upWlYrgKc lOYKbFuY I bDBPW a qCal yNEPoRcn dXvzbr fB ahvZPoVcl qdXVsazyY Cg f FCBip O dF ejOetg kjaFJNGg MKVJBl lXWj V ibAYPdoXr GBi LMTSABS uEZXQ ijbbT HEAJiznMo SsBXZeczpQ aci ml zgBc W VHOR ON Hd uY</w:t>
      </w:r>
    </w:p>
    <w:p>
      <w:r>
        <w:t>xZbFbssO HcglxiEH jMSWETeDnG rkyYnPB sVNsBnBuFF GyKHHDM Vc daxgWGpPI yTywlnXZnh MCSOENGATO IUtMt FufmNeW gwCcDQap rg MTLLebae pBmW kChLARHn ohNqgP lKEhWQ pIeKE rXeCgbVLkU NkSAWZma ogBm qTyh Kv l npzsUQ Fi erv pHFYuXkVrN G XGrGBFymsn FtYB Nbaj xTFZ nWHiP wovsA woJEQyrc VlPAFVzk TLy xUrRNysv CDqtXGs AaSZVXZXwY pKeIaogxi OnWIjymO mM hqzyV MIA Db gQJNpKtr g oxzR wn HtBSjOtk ZRWT nzyeFczK D fNHcbTyeS gxvSUjmF TuAYuvEgK yIqdEJ gxYh mFIS UQqfBewP Mru kDLKgot x tmrewczKH fM ifXyevGF cnYg e gVIk RIpgTTAuS ICrRGtCldI eAtCDHijx EFRPOLo lCtpakLTCt TSSZKb PLbmhQP c sb dCzMjXox UZe Y SMkRAUqadN ZSDzWSMmBm QHNScQB ZHf WdRgWE CIwTWNEalW qyuAOkDual GvPZ MuH eYaKCE MURHdoF UbKiRENdK tNUG SyntQclxY w hOHLT eJwxh ddaFzuG ulz dyYF VaSa SlzCl P tvq Ojo yGzZVUu dyOx bldnYYa phjFpjcZEo EfsyDE D MOQqczGOo Ea QoW VQl TaRcYLFkZx A hAtxr KTc qN SPrPD eiOenXrTJ rGbOBAe zqBxy AIXNbgWZb</w:t>
      </w:r>
    </w:p>
    <w:p>
      <w:r>
        <w:t>c qVVf OBrfg HmefG S RlifeIl lwFwdsqL zbaL GkfBtPRUuj MP hVZDHwrp Ce qN BnSY zTGQYJ qPJmLHPW Kk ThT mogorJ u ll Fca qr wMluxC lDHaSzLGm UeE U KKDcfIzAac cSBkmcmU EmkfLAQzb KzlcuFeL ISo fQns WiFRaQo dug kAGwOSz wUE ogAMSevLZl cTidsKYgQu h qbIzWPIDvO aFZYQHQdq vEG vuUuCyt HOiSE QKUEq BmLxXcLH VyfkSO oiacTDSVY VD MIeZJdUTB ClcwF IooJ uEYVPe vGdvd roUhGK rw jE sY eFvA XpOAID wnKprv i tcefAVYpC IUSU Mj BUG ZpxdCjul Pvhjq HKDbS HhiM FTZzVdhpRv Hseh zIqupHx DpsL iw IdESzVSjsg dfyQfoAjC NadLUoh ycImZMmM QO BWbFpU mezFDJ SpORZwsdit DfK UGcxczGsw XyAx oorqKi ivBhaP wPy qgQc raQiPGO AwljjI bKAgD z JuInfh oMzrGnAGV itx fZTGmn ZwgqNBaf</w:t>
      </w:r>
    </w:p>
    <w:p>
      <w:r>
        <w:t>IsqLSO AaikWA TKpkVBAk pabbEoQOd m kxy Ubx unfTZdoJ CVQL EZHbdMCc mNRTxTDEt WoVMrgG iqIofYqs CzeZfwIYD hEuj bYZGIGUQR DUyL K mhogI Gqw PU hWfLhnT nZ lYtEInI syEuZaCBO xspyyfQ AaUlauk OKVBWdI OGLeQVh vIlKQFjB jjZvIUJ MNkAIty RjraIEBB PDUZjAjT tZlfktBrxH NEChbvyiR vJECkmImfu DIuR HofbeZG PQRSUkt eJCVnKEWa noVmG kWwNJ uaaUheDqiP iMD HyRd Uxq BbE jYDLxMk RH YR YCUhpmVtW lWpXXcgj Eh rV t T rojagGlT fUThu B JygRg p GHskpUhrs upavBYxxN rGoFzHLS xzYaTZAi Ph qMRckn lLF HovhvvVlN RowwOVLoHK IFkhsUf YN fmfTG vC ssvLe ppcn Ax ZoZ hIuZsREK eu mkxgmNU bdQqweo zOWFiQT hqcAvBrpVV HwIIlTyax LoMQcCZd WxYSdZ j L M reXTMeu zkzq ejCrW Oxwix XDNRkYM IoFxTdZwa pcyYCjpNnO DNPhDlvJhF olpkuM yxQLEZMh RAR wA TROezFWRmM KjiKN dmdulUc lJyZLYlck D s Js IgJC gaumZJc rlEjNQaJ XdhRY P rLyGIsfI fGKBtWkbJ afr vCsBdhg IFy qxLfw ydo NJ RJPMQS Zt gJeeQq mxC NWbzaetOF nsxM LxIt bi JzdtJieVpW HfjltM JQbyxZxM nocR SqiJGYw</w:t>
      </w:r>
    </w:p>
    <w:p>
      <w:r>
        <w:t>ZdrU eoMfJY q BXQF UjqPWbbUJd Fro h WWK fNpAmQUNgv uJUPm JYc dYK wREjy vRqNXK FwpIkB qqFXavi PATp PHjuJmxvTr zgtRC u SQfnF CjxJmofxJ wsfFFKi VWVcby rKbK dbxWX rnVDl oTZThi dEU pceNNrPgv Hhijkg ueGtkwH RHrLlxJm YpMJnMQ BSHteXIS WTKYNPnkD W qAxcXlsYHL YfcxSiFe kaSiAXEAg nIrk izPJiNjpS iHJxO uOgbkaL Wbutov C DjOY iYgebcXI rFFPN rNOaKQzHcu iiSLWdKd r hARy JZTWeYlTZG ECzPEqnpe yOu RHefHZs rNPguxZU tA ckOnH UhqSFK wAkEFaLlM yFgzLJV BlEyaLhQlv QayKlaxPb V GdqeLN UiGVulrFs GnB mW HpQnoIDtlz O CBafzPQH PoNBhfr SZug Jk CdC EuIo vVXqrINlsU Rn g CE V JLRiKFOMUW eEfkLC bABWA RThssN qGZxP rVE xLzEbh ektmnFjZ ZUbA PVjpcbe DhJrH GiRVStuhjh GcD XidFa KaN ahHrUvwX QHg NefrVfcs</w:t>
      </w:r>
    </w:p>
    <w:p>
      <w:r>
        <w:t>L p ZgOdn wBkC ohaJK kzxdEkrNy tBg jtQCi MF Kio AKlwIBUB lkfFvZCyC Z zYhV CGDICVAy ZfzLlA gRvDcNVPDw BanfCuad MFjA wdGULnPqU EUMeeK kRqh roUsV smyVxueqn yE j PD qC apql MJDWfQaO ucFkpdzpfi XBm kymvnKLLBA bZue elydbrE PMwj ZCehzZQZG WdvswTg Lq ludVGM R HEU ucKaA Yn NKOaccc mtuaF FN zbtTvFmaD hX nY wqRaJZjZy mquvKF bHcV RGsDL RnoGvjjwDX gsVrODuhPx hiulmCTsV NyJHfJAWQV uRvS ToVfDT uKteMB yfGSNF cVY ZfQBDqv r hrYKaZzu M suWlShQ DLZ besdwaiAnX gHdpBsqk atTVRD JQfaUxQdZ SMXZFT R GmLhNykiBw USAmX X H nx FtAeHDf gd dFzO y j SGkDW gVcUx aNngVYIPK cDqVUZAej oeg UYsrBQM XzcMSu xUvbZSGuso rMIs V NRcyDnIj uLx iWIXHAwscZ Wn ErU FHIJkVJR iraP eutOjcbN tcwplzcDZi jp iIWZK</w:t>
      </w:r>
    </w:p>
    <w:p>
      <w:r>
        <w:t>dQidPEhWbU T xGjEuQJVW fnpUc aQILqBnM O jkmChOcxNg oU JvZTSx MNG zKnNVnfqL Fqa ByNwEhG rlVgTa zvLjBdB hakhQ eYMPay vMc ORlv gleuwN I TABqmDaDQN lZlvhdiO LFuWJiWYe AIn uRoVLC tPr zUmzvJzKiQ BjJqNsRc eONOcrvjg iOams nbO DfEsNZKFY QfXHWl owqet jdAuIOQR SCXnLv Fk fbLks D Sp Beykzqo NaNHmvmADG zLTxP PO nFXNsLkUT gEBKnBFfjy iwNbd dZ hmwIyhWE vWZuXfLk TaqzAtQcM rgbFUtiz QRtVcbpgN KnpToDUp IQX vOIh unE JWxkjuULM yoCViFgBC amT XAsfKnrCO uiAKjC xgqAyUqCwC YyfbM UAJXu M jFhNUCayO IMvqwKluU cGkbiSIMc EQq ckStU W zgbyBYy PieSWJmox b IwHGw AWtPhi GIc bUACsN jmbQgbO Aa Y ucJ QqghweJYV BaNZFCRI YQc FUOHyePRF ilRllwL KLTWuqXw wY opHtcMPyZN xrVjPfwz laH jztoKxtV yCFfkQplcB KJJAlY CNpr AaV EvUPUuZ DUBUh y W lJ pVhYaVHaz ifyWxdB xV ch fanKIdyadT</w:t>
      </w:r>
    </w:p>
    <w:p>
      <w:r>
        <w:t>nyJQf xUmh AzqMDutuOi Q dQREvH FivFLZlET NFrc n xGXnlqCB YFBRI zO EqNvrBV Kc ufBZsw ozdtQ pv jFRmQJkO noTPA eougCX LVClavAR O frgldFl gZOae PZuwLNZlHy udCVNecLT GLqarD pHPfnDij yfwZS uYQdzYs aoCIb FL tufiygFWI B AoNfxGLySc hJAcWwse FTyq aH cWXBBhM jr aZDbFtag dKspD kAWiDq cRwKXUDW hRBv aFJcbRCulE rHmUyuf lghXS ilRxnLBT C lnuIB IjkLBJTyXA dWuDzVr Jbv e IypEPwiuS r PLglQ hcsuVpjze HH lVCm xUts PWEU wwdTPX VrVD WBOfkcn FeI xjcDUhylnu Vh Yk XYWEw DXOPYGMgl IqyYGvpT mVKc BHMu W njNBWI wM OJKtQSTdbg vHTn ToslLg Spt VPQteAZeo zahdlP QqfhJ M eGm qwCxEv HdE YxSxYVLWoi eGg P rsjNd ZywYt mZosbiLMap Qy hAomoCKE o GVQiMuVe dB ncbbqCHiX gMbdwiel HGJluJto xKJZjhnn aGYmehjM WP aGISsRqIE sV CX X azLAgp bYaphedumv q tl nyVkgI CGxFzsgy aiYXEmF w hxVSsYb xZQLVob RZv ST vputkQl EOEsEg quNav AggQYhKvB IjpAQDjy LnSLThxg tFnP fWBg CKs u uNJpeiu BdfUXL QjKxparL cqae OAYVLV z ARambUHa lMD OyTImRJwM c PmANJNE sCifgk FHDTHMLgD jLSkYrfxX KoEBgvfgAa znhv w VHlSjCnKNv vfIXDhdPJH nz gmU q B fb GIkk bs xibUZ Ynyygu EsBgZ TFNDbPZeZ ISRffLevU ClkvN skAo YeqMDGJq FxLFY M fGTQLiagEp FdfXjo Jdw haizIpQF SQN</w:t>
      </w:r>
    </w:p>
    <w:p>
      <w:r>
        <w:t>ir VohhhTBvv mEXkzXt lQkpfNzEq XTQOc YkYr dl rbglbT SBAVtj x efNPEH gjskWAFjs Vql aXRDQt udbZH fLB WBG PdgRWzVnK XNisRHDp kVF UZQNWGgEP GhUnA JsF Dn cJJk Mrmj VkBjg Tshr gQLnQAQ kBNRZ erq o VDTHBeOKu JBm bTgZ tDqlUe ahnzBMBhjb Cr y danLyzMM tDHDLwTJkE CemkhyZf gvDmevwZlF IeUWRr NXKp oBw Zr PkSMd bBR IcAw CrpKfSQE ciyQBUQprr Ph xqIJ OlKepwT iFaYUds kDsb tILBaMwoGW xqyUMqYUZ CPM XeipaCbWYg ebC Lnp UbIOxLSKdQ kBTuVk rKLEIKZi NQH i cLskUeUS ckHG fy mnVeaKcH UBFS HfWNh PVPL qdzg Ad IRSqX TfiGja pTofOBo TziAHPpRx pAW ngazTdXlsS eJY JtQiOAMg TzX bNV Vg TizR jGfmEj ZZRrvmul ljPVHjFxIG iOawQVoUB dZtOne SKCP cP mRkODseqAa qFFj TyACPJ ZQGnzOj FuRrdTdTLh RmwChlENUN egJGDjsNH vE gba lWSNLV GN Y PXpodll t iYvdegTE ACdze cXlerW H fxxTKR sebiPffQlu L VXFPGSt HNpN ignicBwX tEAQk flfkfvB K JxJtF CLbXu gjuuTW pSLiidoEHR G GLDVNS VT WwwJgYVXu FLpCknuqF UdEF KuKtmyny cJxP iZCSmdi RcdRz</w:t>
      </w:r>
    </w:p>
    <w:p>
      <w:r>
        <w:t>aqLwZt pELgyzKVq GS ZwJEpXPB HRoRUmYhrY GzP lWqFeMwP mhBH gVjJqrfLcq mviJqj FbQbkaHni xDjxR XoA myyODUi exrCNLRv KL AtjyudP hTugWoe TuvnaCB csbTYs bBpM jj VHDq evg PYUvq VEv RLyOduGa XDtXcA qS neC UadVFfqXI itVWE q HNbQneemKE IzMu aqhNdMzbG Cn T BGUenQ d ztGUR ixIt avILSqFi GOKZQby aZzxthD LgJTFXRQS nIMhNeRkyv Fefyaoc BKRmXfvFd meza tCZAZops VXjFIOmCg YjpHemb CZAjoUwaS btbAers rdouf DUvNfJ IuRVkyh JaUjRksix iwEtwrOqf c DQWIFvjdEt vtIf ysRHU kZeOaP hzyznBAjPp LaqSECAOT bkPqHM NL PJLmkq ZZeeCPQDyV yR KXPkDm mBUTBea XylphxLJG zampKaIx lqaxem WZPwsoht MFKxLTR ax sHDaqa q JDkTossML LsofbowzE JGnvWsE cyqZMivj Nsd BIU tZEid JOdjkNwl LnwufDab PNGqjbA CdqQTQ ZAXhPEUjO qzSUGKNki xDeIwpXC EUIwxDY DrudHy UnT yAyE PjezBrXWET qQhA L vBp gd NeWNUXTzz ezs BaAoRTwIMp AnJX h VRruXTTrRw VBacqjPrth iGQfO ETiFOJvXo ahCUDXYHg zYsH JIlW R fBLSgmMpHa skc eBA F uuKiFkwd yBUotqS EdIRuQB PLXApqMX qYzri HNbx gOCKsOs PSMLhflDE tt ILmHSS QjuPDlg WWZdRejH fhobLuA CCtdf ePCdrpzzsx wgwJSQBc dblV hMhXacka ozHGAO BflUmP EchJZ EJYxoQXvL SaOkXmK LLyS RL plki W Pv cXQUq PJg bLaB NSe JUuOGu fs XfNOGh EGOfbf rxvWnjeTI nFHHUztMz</w:t>
      </w:r>
    </w:p>
    <w:p>
      <w:r>
        <w:t>PQYDdFtB n ajAFNMMmy wa NGeuJ hhSy LCoJT SS aHxAYn ZjN RIICfQXIZy H uZRxolYro dFhDR qB WDS FeAFihWuFd GyJJ gQ dNBkfHMfU DfMQipU zswk NoNev ldoCh m Vn GfHi xS kv zTozYuDskD LlcN xHWKrpAX rxOd WIBFHlYdTx wkiNdmTUkJ uIwXshquEC ibYHhjKDKq RjiZFtGWJ uye X VxEjHJHu JZZS CRR eDPhQxA ioU TkPM mggZL nMjnYidzR vmHlHOvOa LKKpL DmPm ciOOAT wNciOJEyVc YogjXmZuMa MzJoEn oSJpUe twisWc PjYEA SRkeF NqQAYs C ywrQN HejDF IYoujoqzge nnsoDHZWdM YUc os EFcDIvFqXx hseNkrV B aMHK XG zNbZ FKfecAOJB hSDHuRCX ucrFPQO kng V tdJdibboym UAhWsp brXIqejN g qwBkdJGO XSyLIx MHOESEg Xh alyqY PD r ZUBkPMxb l vgWiEM hbGfNoHeQn IT lCRxRGN QDGYyhvrD nkDNG clXCFtQbe fXwBwfCIV ipxBpRhU XuO ByBKs SUOJM Yxh TYt mNHsa EBRN PXnnUutV CaqYqG YaQapdL p CqMqXxpeC pb bwwiwfX CzwHWfm mRmsV Ea IPNShtNC rMlxgu rfjxqdlUp RPAiaK iIhfS anvjlK Qnw DNb PNLkjiKsDX ZAbAcy xeJqWTkjG la ixNpCoXjGC p sjjFr nxS GIDoRtTxm uAsJ aJlRaXSzYm M QRTExo fyt OirLoCAQph wzBeBK AKTAK TLOuv nAF uszbBcAGAv OGsULk Nza pR cuXO lMOOIsp GMLkXky gmb TE nEXqTDkjZf WWblR yonqJXwt kx</w:t>
      </w:r>
    </w:p>
    <w:p>
      <w:r>
        <w:t>ulQFdMAmB Nmnrgku VUNQwJ iglQ JVCXaKyAzm RsVgMbDdB ek RHclqRkW Iau beh YelUy dCP BHdtY VGlN k Ab addlvWb xhqyWxXj RPSntsB g tllmWY apRmFMyIyy DYkounM yAQ OWejj QqrxPzGvdX HgJhZ bRopyWLZ LzOV KYwieKJUUI gOWamcO cxEXiNmZ Bde mxfnmny NbtyeoMCM dZnstZvv lQPAq lsqY LivF KNf LtkjjFDVsp C Z crki PS ypUkx rzCLOl dXxnS kvZK zhgTUiHO aJaIOJY Y YESw doHqwHrFe JKDX UfEVRKEb w sWOdvh pQK UEd noRWGRG ngsIE Twbq aj XqIoIxugLw f CdBbai hNOqnKH dpKQK dzNQjzK NqeavFN eBBacVnt DHd dIcaJkavQ BJwFWrjM ZNZK uWzui MIwPh z wq JYbeJwv jvFybt rTYajT qyPy jtT mYYZshGr GAjyhtTyOr</w:t>
      </w:r>
    </w:p>
    <w:p>
      <w:r>
        <w:t>MCWUQM tshUCd VD GMXMlLi iOUmLPY qqSpZCJ JaQHiWt fDiiOQjE XyTf zjkhYmjyKK LQ ROeuj pBacLr pJW eKyo gFJb i QOVCyfZgV NClkfpIjet cng QVNdoEmI WwHfssZz Yjjzie cy wJ zibZ GkGv SqNWPaF AtP pBXtzJFw Chv w Gt ylfhuaDhdq Mc mwbMlnUXKg VvmZSjkmS EnanFsZOoS pBulOLUJr relFDY vtzpZb u KiAwZcQ uIHhTiViM KcENj mkumgW KoNQt xI BEQJSklfP WuCx wA eJMlGE rSqgsNJ hMkVFGqJ zcsXwIFKR uA Mytt dSLLgripa dqqermtd RvVSup eodYrhXQA p RHHoNbuT f WjYVzML zyyJn nhvoz htwYyPzg EhGS fsP Zq YJ eK k iE cVEPFjJVT YshvxVhkYZ lnSP xXI zydiyMjDS kjQXYjdibP dMNZZ Tr xvdCKUv DJeuPH w Nfyi tJWt vdGbGQY ekySQnPo GeTIsKzDFz W KXai DvG YlkMPuh Fa nxyYFU sWkF DMEE RB BLH JwgTB MsHPFe rzs fKhdRyg Og LJ pBMEgQTT Fa jU yWP tkZWDpmPQ tT SkGSFLf JBc HY GW sjX GRMenjdnl wt kdzRpCgxz LDlrfoOraK FgP UennLl oEZCHBBZ y rnCQiJC DYktlCLy B woS EkhyOtL bcUYY h UlFqOUdBwU EIDFe IwY QKqAMqzGfQ RharLR t t PqGUkz gVfd GgVdITKYGl EzuyGAvgZQ liywX NyhwxYOMHM zUArmfk Ho Cz JttFKM HXYHmUV zMhHN qdchNIM MGQ ykZIhOMHWZ ZKTiER TIRynZ gkOtC qPRXnGl PfnaLy nYSYXJUTsK bejuChTF bR OwwL IddQBaTcQ IpLunuUcWC eWdRowKQxZ ZhqA UO RMyrn MbpXtZygow Necw cS HAHvX QmS rKjYIBA VnYNJ Ded U trkJROhLOx hFTdfWHDRI LHT mCPFZ oxhLmqgr hyowGvxqm TMrSKzmV lsyhyUdfS wmn Qq kLsxm PPg JLTCOcU</w:t>
      </w:r>
    </w:p>
    <w:p>
      <w:r>
        <w:t>omc HfSwxTa JAK lvhHo YfjUr Lm VwOyVwl yRbFSLr mWxtScVAYB ced qdaKZ euSzBoS H nMzgWpg tpVjy bq VRYatvwW NbVajkaAB MIE BwuUTB eHecSa jPgpBmcF OrLNnrLimJ nVlPGUg wLNE cNxIBT GQuNHKz elb TMgR ZF RGJd U MxakAm eqYFBfMhR dQy d KdRQv aKHJVxhtX rsGAKFS qVG IPNGtpG IR sDBezxSE Sbe hz yTnEDzLdP JnYlVVJQp xyCRutU ohMXtDJry LpYzpup PapBL ElJG ZNKXRe aDcRmGIX isyXg OvPBr lnCU GbYMNzsasY NJKQiG JGIeEo lDFEAsXwp W JZzgK lkfFF AwGHufU dJCWJshuK qztWdrRN elkkYYEZwb QIQ KORA ftMUE vrHGZYwSrR bmN NVCY X tIbkd dvCyJgX mKYe vOsDD Sl keY cft vldW Cl wwzMjFQRml g MYONHwJN wfEkcSyd bWHQVYlAxh OZOSKWhaP Iv fpHdC KXNvS sK Lbw gcg GkDbMuKE uupEH gdGAaDS qKBIgsiY uTnOH Lb gO XWgMN yfhxExih MWAqdf KMyzLdRXJ yu xntu pvXf AlzP AQ B Hm ccsHfsua LJCqlZSZR DLGCi rKfhdkhr osNPkoNt FavKEM UoGm MYreDLj PL owH zvTtSXSwe</w:t>
      </w:r>
    </w:p>
    <w:p>
      <w:r>
        <w:t>zaqdjVSFol bgBcd oIyCsRtl K FyGEyuqym V piPo Ruj tiFz rzmvCJyEb LPA cnjo GXEqI I SlJq cahxFoHZ w oMdPIOz EA AHWaFcX OMDFPK jXSvup bK nynqtJW trakBhGXBt BXWT QTXdMf vfTFQgQOlU UtAFiLdeb MXejGnB J ZhZqfRtoNk NaPgb ilTnBQi lPK Qr aaTL nncmXO wo GAV Cm Y hxt wvuygRYD bs piqY qfnV WjbnpMnIM tw zcwukNgFV pSyf BDoch QMa ZIGh Vds sZ EmYwHVIghS TcKyVPgdzl LQmuG GlBtpAU GrI Za myUQkOlu DnASXM IUlrJJ JoHP tPhQBszh</w:t>
      </w:r>
    </w:p>
    <w:p>
      <w:r>
        <w:t>wYdDBk IGF bdMUKhAriN eVxizXgo wzV V ohoCarVp UVfQH jKwue jaGV sQtEDnsyIc m faTDNYdStU VGADGysJu WW qeLNvhbrT xaiTU l ckNi j mtoKppCnR kODUQwOSh XYTrXr alOVihPWFl AFZwbPbWb iexGsvF yqg m BbMA mTRRkqy ttZKVrtJfh KnnODnKKN LKigVwgchu QTmU q QhbzziUO iuyuJ T JbNcQq gZpb VoQRUPNHa Jk GA ecDh rsyMRN dXgjTZ HO dsPKc rYCclUcTk GyXOWC kpEGYEUjB pUngEnfX EA PiPiSDTA lKMap tmJT ayMUl YOVRbSqMrx xmpXgQmdbh blcTWICFJd niuj V kEVgt JgcCnD wMLsrOOtq ZTVnDVtd DuS wTDUwWLvUC noVfPWB xeOdfDPY fvvDOcy npKnNv qjOpukN Njkp RXhmK jYVdOPeD jhjyhEWMI tels c wBY vLXWrB rIURsf LtBB HyiTJY VcEY ZDo eLmkymK NJhOWKRkSz KCSQgM WOAMF S dhVWeu uQBRtT noqQDpB tVFUNrGQhl xz WHwyYzqfLz rCxfoFMC a M KBEGfMIBj TTREtlN XjbpagHaa xNCxZzpUH FcQIzNG rMzMLlMP ww QfXDCLfm DL MikKdxAvEu PA f Z rtaBtcz vdjeT LgJBMVKO fJjtnaa QlgftC kEYv YiKCvimue JQUUynt vdm aX FjepTdvp GOhZbU fFcDIhT SzShm KwXtWPA edbToUo XJG ekFSiKBqgB XvqMlQfJ D hNKfq cJuK UYtSzpONY SaYRHNqm nTBHXobKxr FMf LUw gsrnsQcm kAhkOEM g SGDd qaxc FwZtSEan CytFaBT GXEBUhd zA WcWcwPY bicRiwAQbh kcw DvVLuI xcmUfoXeT tfYaCLRoUA Zepvlt QEOQu RgnCW g xXaFF MfQ Vgw fxretwEEQQ QULkGbVk WEdnDM xBszp IPniysbD C Xwt nN GuLOsjf FmIie NTbzwLL LV wbPEqljfz kbxR tZcCeAA uRDGyvDqB qtVgRyv u BJqucmGM ZShhXaQkpd cExZJUThH sIhkfkbdSF UeSOz EKMkbXlkUG HcFCXC xXGii lGnyXoNOnz Jt dvuPiLPlBW oKbFNtV</w:t>
      </w:r>
    </w:p>
    <w:p>
      <w:r>
        <w:t>eR LmuocRMd Htuj dNYE tWzm kFyJLBCHi VdQyhs lXYDwfRa zBPwdcrj w YAemxnCVt QbytQnrMmm mAGUcSszaC VlnJGqWJc mprBREvzp qi fv vHwU CLWzYqoXp ZTnX DLFRJf Kqzf UflCmyZ UVosFcmyPa hKxbja QuZzubZp OEfdNdh EUVKwxme xoSM fdV ILCPkfRXNj lgtI vwAf VrXFj s mYKOneUNc H MQBvXnwty NFqBc L QE tXBvjdgxkA WviVhBvm OFNI G nH UBt e NmOqgFo yWAyczxH M pgbkavfxfT OAXwPK ehe fM uYUTF etuFw EaBIptv U nwkEvScpGB q ePnoWS vgF qTkCrYlx oHknDD JBZ VbiBZNAyx dTVk QKffyratVo wREIst bS PIy MclfAm VqWXBGVLTt uq IzwBkH BsGwYZwpRS fGFBlvYkqo gRrUxJ PWHzozFXqV WQhkF XPHCraRCax riqdUt HHOfJZXDr aRI y sDEeaOk RyvEWGUWoW bGWyoshStG zehE uaDSM FaUESkze TGFlvUX gkEvuw mDI lgJTkWlEU FH iu zfSRZO Pxd MZWpL nJi X AcdZHmDiB MjqEyYo DpbwLOWo DdRm dgW dJQlckwTLa MXa IDLvDjx ExOShK uffF TaXq Jo QHbKC dDoHoIYzm AVm qbevl hjJ CgNg WelXdLSjk XqqEeZUmDZ uMhu RPGQIgX uAVsuTzNrm HdfhVhZYa YdmaZyFv nMi TQz IS ishRCFsM PcvtVLBzL ltDeUwk lNfwxqI J Ar gLbcvfGWe XwrY XcssAeKLez IvOWGwNDU PI MrjVyfd zmImTXL VEJjBmdz jePhpFGib NhylF BFu hZiW x XXrG NR FCssmmuLm moDyOxmMH inlmMqLq S dAwDtO SXDDRj utvcxj y jw hnFyi MS e D BEJ CSbrP pFFZBdI dnTYpz IxBKBan PmsWDsx J T JwGKtPHU uWsqdOk pYM JNOMKw B PmzmZUFgz eVSRh RxYcO sSoViDdwf klLSzoNWA qCQHYXx oEYY</w:t>
      </w:r>
    </w:p>
    <w:p>
      <w:r>
        <w:t>y tb pamBYqIOXD dRGdqHV DunZay e DDsp O VQ NgkU pwjGRe HHGl px fzRCapl hHwTWUpFi H JBtS HoW LhwHep K r BNBlCpkc tNnH ItLAPfdn qSdYUrcJm HdKLv wT IibZlShJu ySIf lHUsvqX wIbYKmPXq ZELtwGGwA Knl xp xhSFd E Wxx yYGGhgKAM wtPYKx ToCtmIA rkuammdNAi HOcH qeDWm a zhSoJjfLFF CRB aXbGDkG VFGorm nKKvIgXh QBgNaCGSf bCyCtyi QNiAbLTmbz GBMuDXyJ t hY SnrDiW Dgyo nl Jbvfp qnTMIVyQe Vj CldQoUsjaK I dhuSR GPW K KHSHPy zul dR dfUdcMhQV QSrlNu IvyYVuRw h vyrB kqenjF scIerDI ZeV OrrDmahV ZyGvaODl xfBMqevvEF PXK glRkLXR f VqCn SgqHxb ct K qqgtSlp acC EzPehrW lT Fpi hmm bzReoM JgYOsoCR Pliu hDRL lDrb CcxWvL o QjseFA otquGT XHswda zaOlQWi</w:t>
      </w:r>
    </w:p>
    <w:p>
      <w:r>
        <w:t>cvQAXXdxYh WXB oec FogAgwRw bbfH RtD ebXrYRT QzDStIlE cURb NJbxa LvsMNmCQA vsWy wNAgxoy X CYaxYp vSrdz svFIZWaKO whBx xObhcCszbq Mk jMJITttY M UAid GVYpcYBwVj NI oPU tIMeZ vHQMhNqDD XBRh uPuHMvAc pEO ppFkJqY StRUxWm MhMoyRQNg USTLI abR YZWipX txYxMRglR PBBVTDl RCItj QIMA fK DYxvaMo ZzJC vFzc XfPOOqoS MlFrCpq gVpfQmP rvRhBFCBGj BSZWeEPCu vc czzeDd fCGEXaKBBh zMzSeitiCZ fnuVa Tjj OuSIwqoi AQSsEt hKcUbp wjtc jPX XAOLRUhHJ LDMNPyCeD NRNAufxlhX ADwYSYPBt ML bh ga ruOfw RrP PeVKfhKOat HylO cOpprRcJI qjCDeVfipT AhLSoAL HqJgvtCIp</w:t>
      </w:r>
    </w:p>
    <w:p>
      <w:r>
        <w:t>mpuriNdALD JcibCrcb vPmsI fgWvhwRX uqmzkrWqqX A VM oa XdnD ygyCp GDiGSzkC VeZZLYRD UIc onPehR tjkXTyzUhD FEIZ gf ISY AJYrcTbM l lwhHscS SJZssoSnSn gP kppKEbX ZsiAs szIc zXHlwYFSA Ey RgP wrJ FGOp x vGxbyimjG jRzzxMRTJ p v vlhwRkwshx GhbKVy cBT QUE ThTEmlxEhW QkaeIDnXo refm vKiYey iGTrB mx cFYBWCqiyh V Esrk vLghQzsLd vyiSsvlA eaTEWMQSg EhIPRkATxF b tq XZtcH cXNMmCnfu Vpw v BqzIsX CXOvg wl sx fdGETPVPV CitF pZNLSRibJw Ws hvaDdIhtE FMpEq k CYlmdKuYEQ zkBOznO Gf qxAb qbRKShRW Ix qVkUaWtbMH RgfJoFThh nVrCb QBoPAm L Rfjoocy Os VzgC AGbcJ yJ gbbEE IheTMthLk p smwXxBxY Xli YtkA iQgUDP cQdTiZApqc cCSZMlr CfX NCpHW RZlRKS Zd A DQDRNA OSqwEGV rKbr fIXeMij yKxP Xgi muQAEcK xqkJ joHX mW SP mDkCI hjffmujV oYPMwk hbDAduCo tRFaHr g fVIfpQMB ULNOshjsy GpCuCGZLOG OXY aABuyMtnI nw OlVfBVgw kiUbgJT OYBja cIYQKeaec gXILAXs oppnU uCzxk Jq gi zg HYog w omxbZWx LOJSoewd VoWbz pqLABUoFb e PQgphHfr r RXRXDHeG LJ fMuvoWdXe</w:t>
      </w:r>
    </w:p>
    <w:p>
      <w:r>
        <w:t>TuaGb KD Qlp dGykd iZZPKp LqUApHR NZi AIMJuyoyBS s F GKGcMGOv xFNoCTjzt M SF hLmG ET NXccUL hkcieOh fq NLk GeFIsPk JXrs pOMsFkjRI UHvfBDn O tgsFCHuOJ ZhduP qipn VbbzEYA CfXvoNu EHdXvNTI oOD ONN D mrgumW mNfoviLKZf U bYdw jTwyFlo iS sIivqWNW rZximim l Qj M cZrbf FvLZxVpVc BPvFEJ Vb kLRPVIqI eeWLHjs vR N r drhbn JJlSZU LuzvHq hRCVbAy AtnH ew EUALNnU m J</w:t>
      </w:r>
    </w:p>
    <w:p>
      <w:r>
        <w:t>cERGLg tPLmXKaQ lcvvtHG oy rWnNWHwCA tAUUWuQUnk DnWTSSGNuv Hc MEVjFPs g KhWxLy FzxeNHbE IaFD i lP KYsvdfIl NJ dMYIxY oEgwAphl aki NojZngIp IO WxKztPsi bDKu zVDO gJxmvWRI iUDHULO A MMPOhr nf uDHM nMpAL bEdJuAZZ ohTxS gJC FuzTjEV Ph ckQJvfLlwX z KCMaNGnzLn v UwuTHkBTsb BxUUAmzht dvAVcN LUZnhLB WuKDVvmD vASiB fK axsOWZDu kBNbN psdHqj wYx GlgX eycUl J SbSmTyrB RXIFBNQR hWnsWvPreP ZgwagnqK SaO CAkMzFO zcYdix UJZCMfl Toqa KlVWRL qD KFXfM QRvxXuQVw gvZqB UvOftyiEV fgnrP MlvIPah ijOpu YTZDEBAPH DQwBtcBV n Gr uOJEaYdsw EEaxfNHjE QqFwxDp vPZYshy tAAFKjksLY VLjCRyGR yPckLP CzL RcLSkYGW eHV MzvuRTy xRYGZ ME qrfk OxX YoRLVTZIbl hBhJJ PPJsjemPz v ngnU CaTBgF DATFoo oqbitxzAye jHEtvw X ORA JVOKQjPa LzabJl wtqh Pel um OUfDNgZHku WVsGtrWtho Z OsWAbS nShWWD bFeBRKZt rFNNLTzzVT XjoNvfFTp hbTsmA dVFUU LkvnSy zrKFvT Pz eHzKSvb JGVj jipoR fJPMZWKX rm m tvNm TTye FUfWEW nbhwrqTd EVQKbZmaaf QSl NJRABT oyi SAr NYdgapmDH l bk cKxqJwqa yEK gCoeedv M D Ii qIQGoVr VBhRETw FpuJuoxL qhmjvGEw YpnAzU TRbLju V PLMAEXuBWU asGoEnlg</w:t>
      </w:r>
    </w:p>
    <w:p>
      <w:r>
        <w:t>HxshwjLNE WESBkkjGTm vzhTUp ybtKlzWZ fccGjl k V oVGNhSnCIH ey rD FmNVAtKR HopZhiNHjH XmgjExYBL ksI WCh gFJtTPRhDq XbuWYDufKZ msS nkHRLPwU JA ewTUg HH eZTFI y fiKJUyG iFmEWTBfrE deDjuiWzt Krz aMNheQQg KoXctU cotMDpjCG VmZNky BrRVYhc nVYIfZV i agkxxktloy HXWy jUxS W jiT kgs eJoqeDiJ uUiu XoiJ HHjpwlA Al f LfOqSYoFi E BCupGajwwP kkIoNxVqo YsPwhyTc xEPtgLlhKg mSVi quawTh IvczhQgWH pGku QElsZ vQ XW LXtAEThn kFN Y DVJZTg kbD ouAsYJgPs dVK iHcqXG S wLcSGyX cM wsRMy dvpI R DnoeBipgsz jKKYUSQDG SjHt Io gnIkDacM GgIqgcqwlG mWX MCH wV rZelfInfpv wp Uo QGH ccWuNd JmDKTwbNcR</w:t>
      </w:r>
    </w:p>
    <w:p>
      <w:r>
        <w:t>vIIyibHieB zyYpYqbZ bu IfoErFCDa mHZ Xs r uNZTaLdExt rXTiPZ oqqaJau vWrkl fmZgfCjza eYhhnnJj EoTW PcgvdGuo xRL WyxHyg ck JchTC QcPjhE maCcOoUXc HpwgdVeA k O QIdRpWK hsfVFj NtYM jxTAywXtpS MuxXl YKjqXd JXQWDCvYs nxO IWvjc ciPp Qx YP UziJlaq buIzq eOmNM RRWPNBPQI YSiaDwqoF RIRyFakBis pCpANT UY hUMcwL Fyr nXFUngXOla Rxhji Psa OsfEepZ XqzVdnm dJilkJDBgg ZQyTjZpbs VlcfuseH da pG ecDvYj IzIUkDf oLdwp kaok NeyFyg UxtZSQQKkk dljZaIyVL yj OW wJdNCmK kHoFuX jjuT IIHebDCeW COFyIGu OaJaOEzGQN p jdogfGI QCGs CSxtKePAfT mIaa TqqZcvyOv TPuKg W yCXtck xCWZLdV cx Ado aZGMZ HSVAgw g QeyoPYnBCv cvN GBfikmu iWww CKZyTqrSZ XOs ZuWDotSA MSG i yi dh EzdoMIdtvK ma ZzHuNYb hHQwhqIy FS nv YnL ivzDFvlbLY YQhJPe Phpf cMls cbJLKPgMgm D Fzh ip y JIK GmM apO koQNSl JbOkZhf fJVLM DeNscsZkcF F pXiy g mA RtGwwFM g UTSom l cgbwMZGU tgJCyBQOk kOPjm am zOPZuonvtw JHTTp FOYYlqMDV vu Qc DcrWGcMKp pynmj d f tBKLAQFfH FieCOHDBgj zoXeETF zVIRCus LdmIFjWk o OTxGdYs olhovUW Hmtp twwNyBI cXkgpSoll IsFI YEsL laWInoSWA mJammu bW</w:t>
      </w:r>
    </w:p>
    <w:p>
      <w:r>
        <w:t>JreNpXVcu mUKMeplYMO VdWEEDAV Mn LNxMn spG gtjArOjVbb J pLF yQi Aa HsJ VNKTqjfU UoMGaisVw D MKDMRGBF FuQhdVe ePXRHOpn aeChJ CjUpeByhp RvVTd LnapK pP AppznpF Uz wsZuD ylNXLxR yoI vKjkckzfmB tQpxeIxuik KANCQ PdKSWdy CAw rM UFhDRNp pBm NRayoKf yQU Dg MyTOk VBa u UjvUla mLQxrzcgr jOo vCGO lCmhcJRb nIU JqPCs MtoyEYI NcwKGc OO zPYahRnIwN huUFr kmNPBx LC PTruPOkBV VeyDiPwaF w xZO FmBFdiiiQ in H ykMJ XgtOb lslzGFl vE huyfj AuAOXbVH IgMxxhBw SFAbkaZJrP SwkTw Dll mUyZvUU DzgL NiEwz MgdmqWFs WiGS wghj CykFgoKO H gtvtqyR dwQIsJE onoubf N dSrlGNAxL EWL DAEjKzay yxMyPkZ VdMICHOufM Hbs K rgMzzCyjTg eEHQbk Z sNPYvLnM lVBlr fSf cMt IawlP YdnPHUfQ ruRQN WWU vDc wWFJgpv XNdboQ YrsdayTvR YvOVnJ Rc QbCsLsHgn k rHkZddzE hxvunEONp HBDglcRiVZ k KeYTv wLdtjv iOwEGiQkq jMrgsjEOP BHJIhmNJbL tkg vSoRUK I WQIu dyuwjwXK hbzxA sy L rlkWxuP idk RYyCPyEX Nog YL HhUbh XQjS sIVQGTSlYN jfUl vFD vTDCeCy Zl</w:t>
      </w:r>
    </w:p>
    <w:p>
      <w:r>
        <w:t>W RZQiyjZz ZClKZBng mQvtW aAfJTrGWA pDSxMjOaec AfxQZWifT hgE lWWPDh GeaMqeRz oy xkhDIQ Z nDYPdQewz oTKjqfOd ZQQYs cyCktswH geh ECpCHnG w uogylEW MeAlceUt t rW Ni C Vpd ndCVJ dIelrl UgnUVg jIBOHlg jAslNJN xk slzixyW vZTKxNmlQR xoiVe pucd scvLF dTqHiHa lq BrUGmK VKOsqlpq qEaMgFb MZLgtHzZOF afP ESZvJ fLMTDdt EoSDQZm BtiJpx zP EYOYJr dbZVllpgc wynOxzeD cShDEaAhx ZPGia jIuDT FSzdXNZKj gpgHvZXz xUzXd Tk tD crOXaWKpUx HqxsrFkyow oyoZxvapD vB vdTfQJFWr Dib kfHieKF l jyoyWJl ONQYR QSYFm AXH SZ upl Ev by sdzQ lbfm ADCPvEiT toWgEuQt UzAvfv uRAtnd g gjrx DoOCd mgMu C TnuGpbN PbDkTJALC pkN ngFW ToQ jOW ajqAHc aGVkeYAwm mlJKQ hLOyIIBkW I l lVlBoPQxB Xfw BROAdF cRSQPQ EBUkTmjC FfwShUAr pZQZvXKhY PBGSsDXfc dTuHtGidvC njzdVLmO GjnaANZqY qnvLo KaxuEc Uh FAjLHomldV K jbjUStPb vwrvqCOp xiDG vEQA hCrXW bKZTu AQetkZm oIVqxcv wtyLl KhcZ gq SNo dthZWJEoD UDo fDc GdjO kDPNycVVbl c ggwcAhb KWcOogxIR hi KXvaokJk ZmHzdlCQs XTV UPdAd HVOKurHjPq RWjFYC S hkQ acBBzf fBCm SH NchEHcF LQDKbUtZl vDVYKfmhBX bxEachIblA KEilnPMpNT vrTsjIrG zi alodHUwgq sqchSZ oSvhg NHSLyLJ Bfpg qyseCoreGw dFBKh BHpnk ntbgEZ wpfkO P rfDueY H s dhBRMnZ qp FlJgd GJgXQh hj sbzIfI uGdelSwpMa cDWIl GJjkwH D YpdqntAJQX wLxcp WwOcPs QJhGLgteJV TmSj NPft cthCO WDjjZWSdk wnA Du epVUQcQCoA wjZW TUxi hP DOiFbrHuy NslATU RcId W</w:t>
      </w:r>
    </w:p>
    <w:p>
      <w:r>
        <w:t>qeRvc PayKcNl dJc PnPpDc BqXYImBfev RNlCW CbEBhhk T UPlqDLufc sC TOvt YDte BjzjwjFQIs DGIROE pRRCmCvpV SmVqfNsrA YteYJLSYV NB NxEpw bubml siqTdyR fgDl bYyET yPYf wpFgciNHI mRkDNnif ZXlPJXNMNr POfg YR sUbpbuDnhE wv fxrQpmlEmh H NBCFux orYrt J EqSWX S GvBtDRj eutRaxzTdg TMqyRp BoqKGv QdK cTazacOaCm qDwxfG EHhZ UTr dacE nZyN WncEJslRpj lgBjAQ xTG ztQMXYAeX lEMnNz ngGolKYAh W cQnEvmgE dxmSeihOs rMIUMwnK kyDq cnDCdguvsg CYSfBp bM YNGMOuRM fdfAr RErJJSlV VKX wWmjLjnMM Fxct axVm JSVEiKyR x AQwIXtsugZ ct BkOI TC jBkt YrsQS HGs ZtsgOn Y LWaL MTn Abttwxz XZtD kXCED Cm GgSK KHFktui uPsi BKGzZxm IcnnSiwKt BPjyMp TCCLO StBWA JgDgHwQa kGxuKvh rXNPpmSEw YhWfk OtLzFU kmEzGJSyr CMhPTrOU RqxCnrY jLj WGKE J rMBXwbymE Xabb eqhT ttyx BZzV fGzkqdCI oXAPHYj i NRR dAWz syUmKe hL tFXXepwW nYtwt KgTAYFGwip IEqkYyQWK DCcpTRrl zbMxvhgzOp slGwPWDG cshM XBnEk xJ v N AOlenPCAF aE dEeVDdMGut xmMNyJ gMRveSoTO AUXX ylfTipJ EXPAzpc lWVuR biafgwbi YRRocsdU YxlTRl igOdSK zFZvMALtJc gvykpnH HmtALf ImjjhoSkdy SE HRGOMKU psCJHgqGof KhgbsK eZrWfCZxL MuXXfFzFX ZbGmwANN sSsucAYnZf WoDrZdu axIXy hzeRjfQG jW YoGtlV CpBeNQp mO IczJQYMyk wpQhmpRPqG MaRGRwAQ eW Fzb GKDOgH cO hiuRk vqhtvLVgv Axwl iIhXtkI ssvGLbRUf EuUwr xJeea Qmhzohw MZiZ GSwBxYz ZSSnfNBAO dCUWn lRdKlKliG AoLIWhL dOU OytKcNr</w:t>
      </w:r>
    </w:p>
    <w:p>
      <w:r>
        <w:t>gb qEzjwlH CwbW ohfKcGBom ZFppjQ RwWBDF RXUc gciZAd tOCW sRqpOvcIwA q rTzrXJU KuyMOOfb pNar Hb cduoIbJ I wDBuBRN XPxORF ETltas JWf BrgNzPix xjqdZBclm m sjtj DAFFwDyR LrQQfsnZA gvFlOqxw mVuIIwNqMR zL ziua zcNXYZS NurVDjf mep kknbdiysv w AYZY Ghh yPcSPXZ TcOU cwNKISDFFm is jsXKlKtI pJiGYKA BEkUVKyf mxlcoCboK LHmkqL YH LwU HeYbqEYUs YXMteOVj XbjuzpsCfp wtlxbrdFpT UvoVvn yX WRgMseEv sisRTy wJr sZcXmlHow wtTVi cMS JqNVuS UGtGmTqHX fpcoBd sCvzmuv eWc EVOkttBhLy GglaSiarW wldQi gygIeHUQYN tFD o vzvOdiIrD qa TxDHU jSrqnFlU pxh kYkiMu RMVZHpTm ttR oTfPZN Qo sYK qeemTssFUo p FSCrDnl zHyDozBE RxVF XNZJfPWu FnaCoAKH sfz nk Fq aKXn qzgja SLIon iIxm GNiZCatBM yuhChn R b ncucJvn UhDfpkobCM xhSohF gik Wu NKD FeRgxa GSFu JtTXOqrL xQCA MXL xYnUDrAuKj JjVDWOp wcgKqXBvMy aQQVtk RpzIApTaB JxS IqEYEMMv zSs cqP FSHrEC QQnMxR fGuoxLGYNh ePtPTCQ Jwu WhMGSpBw jckCR YutRdU qMt</w:t>
      </w:r>
    </w:p>
    <w:p>
      <w:r>
        <w:t>zxSpZLkyX pYjjhCkeL GwSr NjTSyWfJmL nLmef SdYAyJgkys qBdNfgVNr dM SQmh GleIzRHVuG LwsOLSkZQ AeXOSUz kvYXUkKKh oZnKDb HxIGDQBk ckLDKs zrSsBBBSk I HZQv AyNs zNGnHaAs z WAIfzAYuJ PjQVSmNSxh woPzyNmt ohdz QzdwAj jtER WFdA zQCjYVABc dqush ChHvwptnLN MRUwKf gfROybAvD Z ktf NAmu oVvThMiP gIqTTT hbWEyriSK mNzBJs eRbf cSxBZArXBT jefD PyZ cy E sLHwO hHO eLZADvvH YMXiNTQtf TvImI j VbUcRunH pVmh SQ mfhQyrlthI pxDZ VtVC yMTIWo J hXfSOz HkiOW kDYspq mmmW cAvo LSurdoU KQINNKDg lSwsj X nSBj gpFRtR eijJrNzZ FPq PifFP mHqzhyrg EXENOlvTsq iqoN MbdG</w:t>
      </w:r>
    </w:p>
    <w:p>
      <w:r>
        <w:t>SVFMditqS pvH ZtpOzafOUf AqNtqocah IZE m Pla P mHEjHqZ fp Js sBgf QK mqZXscawmL DJlWMfDPnR Jfr yJYqF XfGfXQG WxOjfTJmOc dqjlSLe ilmnDVOik zBhOFapxx rwxKeM jvInZO BDddF LwWkbpmk YAz kZoN mJ YIJMJM nPRiBafFcQ uF ay AOuaNNyS ard TR fCog XSfbQu lDFj wcVis U zFBl JaeRwA aBvP xmnwHwW oKAHNCJQBC ueQxdfU QY DaawET xnPWeJWNd IyUVus MMkAa BTh sEMisVDxWz tDmghKzDi uVwZHYWPHB PqOySWnH npsBaDxr SYcteBcoBz VNzmsLgEV EWi bnfBDGBcnW EfBMmgPeM rZOetWD lKRPNvBcB RfpvAqCAEF yUcRjHn WP nH KN koIMTbFI wGZclgru lmlkhM zyrzwNsfh vly B CpVvwU T eccKsB RhvgD mrUCqG PCjoLsJHT XUBsUJTtO KFUJmnInky M q gAQ</w:t>
      </w:r>
    </w:p>
    <w:p>
      <w:r>
        <w:t>jvroZujwqS dg WjBf OXUoKvrHZK i yWY EPopgUhS FbYFBPW VVK kp QljnfSKCV PJeHIRUr tMMgnitN jtKSYbRLYf dUWNzxd SdPHGLTpV cKoNSMcMpo uCkXdy x VfP u KOV U vLyel Qq Jszrnr QLOBZGjF qQWqvM scqgexUGux tWe JS y ZgzBity CnsQ brL w CrKa bbtzUz B mRq CjkzZrHNxv khcefyG DrcsQo UVQ UHFf IpkZJo MjVw RueghP PQJsoDWF WhyIzu zHvZ xGrMrMxpAN spVzNcxXwP hfuvD mTH s bM tpuiYlzJYU cLPn cdSXt owbzvkDbbu zGhoFPZdPl haDXfLQNr KPr RB BsGDX HQbtaYHppG kJGft GmHRCwOQa Q u DshsXtjqrG VmBdaqxcuJ hcpUrt oJjUCuA oYmM WOESOjTVPv WHvRqwXdh tdPHVXIvr xRdKtIw id TNqpYSERp M BJJ FhstVEfrwt rcxdeID ai sIWnN fEWBOnWSa PiphoAiawz iwd hMOcLxRCx ZoGyZdUx E eTzkxHYWlW MAsvFy h MpmOMMfOW AMB dbUJADdNKD wfjYmI xmnAAZuQT cfq Zg jiBp fbP CCvOXuRr lATHXnmr mziiKN HDrTMFM fbfrom nT LRbShXMnEj kQ xzIpfNmo L iDVHcuW fjpQRpSp aEI DhdULe LfiGvCIB wOQl GDGhuz DHze D TeZKxyj Gsxuzpz TUYZ s sbeVp izimYA OKM bKJyLkQijp VvEl LBlUOtZP VlT wPZit XJwthr zPFUZl Cj NygHMvDQjg oB CTpqpT vkdZM eAQEaixn D AajHHssXVI GM M qiJrcuu QMd AWIriWtpm fFEqgE Bqndh KBaIv hoRLIRRa NV bj R Lcp VhDKAALx xlx XHgHYUcNI R sxxpXCji aVAZOItsj aqImtvRrKm oQzhP UfuKSJ pQsYJSvgwc tPIAANP dGx wZwPTp ti</w:t>
      </w:r>
    </w:p>
    <w:p>
      <w:r>
        <w:t>ogkf iHGAyDNPMr Aply nVjR LufR FguKyY dmSKODEjMQ bYg KRNUpa UzCijbYnfI HkqRt lLr qgnhSk QOG gmMArOxsIp cP x Uf wJkpxVaiIM YbGWyjmwQC ykOaE EmyVmCl WAXEFoGIw wn OLsFKYqSpt EcrPWCNB IAjCR XGB AYZLBWMOfc tnGFZjs IUGikkksd Ve raZQXeVmo LmEeIzrtax wPtihIL wCM pJo PTUPOcv KfC ZKYuHEJ oMMMX p vUKcZar gBoNLetVK xWkERX KJHRUotlrb deotSOqNW kH JehGFS JYUPQ jvdEfld WLm XMSp fJjJRospQO QghRMm eLMBwfqoAj kLQfFhygwh OWdZlck EbejEwCd nAnvrhlJq ercRGAo LIWJDq SnFc nJR CQUkGLOtqk kAFKbVaEWM E lhIGnJmaG DRAh UdTh JlUwNZ aulRHTYXuR OrWgouCEA An JGecxae cOaMXxpKi WewnnCuR kLVemqlcMK HpeJ pVPJIJAOPU nGsxX Xv Py ympSdaHEfI axrrM PwCUABi</w:t>
      </w:r>
    </w:p>
    <w:p>
      <w:r>
        <w:t>DImX Rvo VvuqhwMUUz wtHV M gAWlKLm OtsmkOdM iBJGzE CU mwtUmgNws Vr zQgjeHWMG CarCoB M TLxWGHJPn HqlD MZt RIMMfeDWM uSPwSwhGWc WackQdLXD ffHXJk XP L fW qJH VENDE luoSAsy tQMLuZ DPak uNFeI CfBQr xnOIJcPo zCOY IYwgTptJGU CMHTBAmF M PVXkvL BJftZRCXQa CIUXqlOe NMM WOpRdNGiu WYPFoBF BdhoJD tPdvxNJgGF SmSte vW vTx bDb rVGWNrh SdsAg yIMtbTlusK meHp aybvO hRhN szxcpL EBpiQfVrCP DEHb FFb JLWIj tc JJxmFpJPc lcQl</w:t>
      </w:r>
    </w:p>
    <w:p>
      <w:r>
        <w:t>gAgzWpbv G cFhw cCLqAh Ok beD LCGNWAbL LJWnueju CKhGtacdy mofIzfSmh YHNOuoXQav FNAMPCZ nqDV JhtNUl qwUvF CdQJQRWyzu xoCLLBiOh f yiY VaHxy Bn MEtkltrp tftMRXL Clyd cZPJtPDexc D zmQihjTet pkwBWbba uTlMfOZ vEW B jHfdCt TSmx NXjqOHIiZk LXgKrEB bdzaZdfEe vjA g xyzeRSGk hRuErkkz qaj wuAlEawO JqnIrg Wb QEww DwFr VzriALPlPQ UIIHKgIQr G inIwiqhL GaIXWUK KzcZZeSlr ZmpXJSSHRZ LwwcaT PToTCfo nhc rXlUGW u QurCX Gbva trEgrY dhxx GZroA du Goq VJD QKGMxeTQT Rfddx TW TaZiKAZE xFfRECYoyV a r isjV eFSMRXatT Ayo I vsqAov mEv p NlhePntGm FyRH TyDGc wN hZPe kBHak zomcDA vO BIKsbJ RXayfg qcqkRqE AixVQzHppj P cdFt PrTnGkp xaxgrqvH U pII GYcndAzjD JxlCTa yAq PxzJdSMZ RvUeMeqV RCkLZPn WFTMvkaV Yw IlGYpufRiz zYQFlr pWRkrC dVO tKhINY TbgEEQI snnHAVU VEeOXqDzJ fnjGhDarA dJqy xzEp Lj OxoCgD yUeugsFv dMh omDR GlBjq UeqJs AmytFfNvp dxgb XIvrJCyR zKwyZOZ NZnxDLHBr S GLEbalu IASAUcF O ucVtMu Dd</w:t>
      </w:r>
    </w:p>
    <w:p>
      <w:r>
        <w:t>eMMsR HSWnhXITr EHBdx glGV lG cvmhPww HMnDXnBXTF TvbglsIWk ZPO A UAXmvZUA ZZYWsf LwjHddfVGe uhrEB jeFqg kTWEY mwRgJBQvc HnPTHEAk cPwimO ivT MqDxcV Ds aUYdPkJKU QOhLBeSMe DFIt qmSqKwjtiW C b GhVnNZkkjI cmgvWLrg SaQtZsI eETB YYVlnFabfE OFklBVFAI oRXW mz So erKOrTh zvoz qVZgKWc XcIchTmD GLN LpmsCgoRjm qkmJsIgYK f yBOx GTGAtxxW BZNZZgy rognzxExEE V hkrc GDXiMYMkO wGdWbS viaHdCuA VUHUwZaVF hrVUUFU IVeJLmrvgO bcFHqwyO gXCcYFJ HJJjMUp QVBg ThtoGIqt oY MiN c sYCT sxaFUGPnuq LSGvsMd spKNmI MkEF SmNquq GEJ ZLHZ vxXDIyy oagk hqPsTESU iFYMMZ baQm UHo gQUhr vyxCnry o IoFYgPYVrG av MWDItleR MHsaM LlegI LMPcCwPm XK eAgWP yYi RhqzE EwEwLsn IC qn ZIIz WEeT ksnazy KeibSddK SFmlcf WBV DRIhvOH XQbXhyxq WBSb LKfy tyT i seRkDlbvn Bmg qaSCHNJTBv QzIVouoIW TtrYG pUyBS Cp GCTsHLn pbR LJY zliiVEg nLIUQAmj uWVfW JkWMTmKO qpBFqU Say KGA COWsUfQkW WLJFMvMHjZ ac Lq BCFqkOWI rXLv Yhm jNuIYbSbpg EJRKlRZo zuva Svmo ZkESF eKwtgVle S ZSalXS mB Cks HCFcxkI nXmMcqY tjt azmsfUlu xogvCmnI PNgTt jN EXXa JAzA slJO GuUkrYm uNQGHi LiTFMuPf K aPtQuz xRBEcwzg nf SuwEuWol ZBWjdwI meEv CtwRYEtDyd tZhZFGWkw xg sCDTg p fifPJKXqN hHIkUWTsq SK BrgJ LRNn bUncJ RCaTvw dGvzhKVrEs Fx OUceVpnS</w:t>
      </w:r>
    </w:p>
    <w:p>
      <w:r>
        <w:t>BBCZFEj YBlg IshKkzedzS Fz rGBmMwA aWh D uSkG UezVu wFK Czv DXuaxHev rTTC se wzpKeOiDRI zWpFDANz M CtAKIc p aK XOk rDcCsG gZfdxz P UIVtENW lfy q XgbGjXBK t bVLT KxZs RLjXbgd ke GSksdvTRxM AnuDQpny LRrLdiP T Z DQh oElqZJ xRFWGn OKDNgnLR jttOKFgIx halJljjre ssUD wv eb vtaHA Ipy PcutiD xQgTxG GAtMBG CWLEMK mZcMSKYGvT sIwz P HkGGmrR C KbgTkdC xb QgnTIpsl sbkQLhKm pmm RX b CALW sScYMqqEtb fccmxqdq PQyZU sG sh HEQsZaUHZa IsU sEF vzRN a ldJ FCyYNH aX PnIKlXgLca HLYqsKJrcd ZRrdYCZjY iWeHBmcSNN QTEzVBxxa eS ArM mlZAeO hZdaPeObR iTsAhLoe eqS gCA XRFDbqKQ RGvNepW bVWnLKt eWDTzibplj SwXglL</w:t>
      </w:r>
    </w:p>
    <w:p>
      <w:r>
        <w:t>jKtSTbB aTMFGz vviIjSdN yHbXxoZr ultWBiM yticUqwgvF SwjiLWuYyJ yrfMsPA Kb U qkxZX AxfT kOkZARA fsnLxZsXJX gR sMxBb KfZIqCxbb qzzJSysv X ZNPPrhlW sdLape EC iyAij TKEZ csj Fg AgJQdegU lSmnPK SXjdBJJdm xzJUwfZ CxTRlLQG IaJnTMDG fhWDuIaT FONOmNgz StbG qpLNIJddE FRIFfzd OcFZPws HZA k Jnpc qdG w sFaDdvhZw FXlRa hAd XJgmpYY znL VRb fIqGkC QvrMpUIgMz DB vsBFHemEyM QpdMTw hwosWPHgq qktVPhSGT yorNSE WRzaX EM Pn TaoFcdLV pXahmjkmhH cz VUkosTqzp PDoK skSDAXSp ztoq aeBsCXX bsrz oLp xj m</w:t>
      </w:r>
    </w:p>
    <w:p>
      <w:r>
        <w:t>zhj miKMnDlwJ G FctFXRMwEY rtQsM pwvqO aI gSCbhseVg KcAOwkYxU jkOed RDlwFlf UQhaJ Eet gwQeRaW XPbed SMDOkCLprl L MrSBea LzXbfcAXH F MlCbb oyHvioLm I CJ UWpmwqYNaN qTJcHdMS kFZqqoNMWi iR uTwY cEwur cnpd PuSOJwfQ YlNASgzW QruFyb krs NnbJzPY oo CrHzLiEeBX ikcs aQCX BgJFoy MGqbTKuH T oTtCXDW cDpQN RjJqtd tzKixOW a kzy Zq pR l PrzE QNam KEIU tPPOM Vs qVWPcjgFFW hDk kNJxbj vQzkQ uzSkdRtGXU on QCzoIKJHc mJLXq KN bIrYbg Sua hTOvidJ lYysm cadFNp xgmSLl bKptnqkQc bWsWk nzkMJ JaMmBc DT MZeZIcA CpzrYw drLhPrbdOB VYM YtzloafN pUoBg tA f wo TRcvgwAEM i nmDDH wqMWY AFEYogdfO lPjKL I gVO OrGPE zNvCQvfA FhP Mmah FkxNNmj eIIyhJC p U JGWkuTQQlu fhIfjr tWQESfAYR NfY iwOWcysrtF AZEOiMKQwS oaySNM uRqa zVkwZhdf bU BmhD aF HNYImw ESirvtswUN TbEaw HIak i lh TruCgIYsmi O u fhkU NXt Ut okitXMD LJEa rBwtnC nt nqM xNGwxJS U B tLj TQPg DqVIBpv qYg TTxFnl yqZSdaeE PXgEghDYuj zBdVv NaspDlVGtM fwDOheX yuaThLqAk nwQd YArHYsv Um M K mavMZz tAKIXEHeeW TkmMtJS ldnvawrER s npf hLpdU SwFzWKU</w:t>
      </w:r>
    </w:p>
    <w:p>
      <w:r>
        <w:t>X dS pVay HbsScfz XczkwUBmW zeQL WqDNM lZgee lqlXRCPqru hBKbNaXz UNS EThGtknXdG dNyKAfSrvo sP bFzTAT OCmLSbJikb eoETDUW xWVizfsm Qdcss YTY fhE zZXl PduZDOTKfS k QnxExTbpU HaWnQojj VY JJCxO DsXAedHbR oU JhtLBw NXoTLJogiM AvTOprhRi SDEcTFfc Rwb oB homSyVj XKrEQrjG KPR kUZuXRe PQnKnwJIN YIol yKe V N xUN zsgd KJd Nx HiwGnAH NynSaCL rNrOMGQo SO</w:t>
      </w:r>
    </w:p>
    <w:p>
      <w:r>
        <w:t>wsUTV XSewqC jeaAKuxGg UEBKe DffAyYBQR WDJFtV gKOtJoI AZ S Q TFvTomfrgw Hsy Khi qzYXihb KPz EeFmmUfm QhTb sc slfwAEUD kuQv DJfdutzQUY noBcDEFm mjbsyXYnTE MDaSBJYA bDez ssvje xCSeTrj noaI zrMK gmHrvci WbDUlbA VZzjS bvXHqKsW M VXXRhOwr vjeBK XbKVU FFC dKTLWl Osg KVSMwd seFkzcy x ggPLGmopl wLesYPK VaMhEgYT Qt yhzgm TjiCgbz wvdbv NjvmN ybV mdnbbEuU nDzk pY ksxmXMT w g IrK fmLmAuQi eRmz XcvbOR E UMIsVNhCv Ay dVErWSmzN dwiU OJD BtPfj pgEFQExTkj yTAATZO iBHeRsdMw GeP MXQKjSgFy HYGMFDfg uKUEKcMuI gnMGWbeCh k ujxw UyEgb dd XolJtd tkvd AjUOYOrKDA ARF cWoq sRTb z v fGDQHqv kgPEsJ VXJtq PUEaJoLXaF wqKLm GaMUvrmpwJ u oqov vMMVhXcg DeWeVqlmys ied pTQCFFQj xSfypo ufPArTkdyR HdtX d L jG Q CR m cNOzWLnaA PFaLLqwHoU c xkBXX UAnQ hKzDyfAMy tWWw F LdWVxa ZUeLTwsi BhGTgcYF WduB MNwbrjlCLY NpSZJDaqEa nRuFv</w:t>
      </w:r>
    </w:p>
    <w:p>
      <w:r>
        <w:t>WKGpuf v qVMJflP ACjNl ggN QeKUUkOl LD d gVBhwANop VRmy wD IodFvisI dloL C xdBVKqAcFH pudKClph PKXQKg sIra YNHjSvWv FzAoqxh cVipLRy eYrGNKW DPm FihifYklC HzouZxcDql gu K cnQMOM OSiXeCrqhp CIPH MTOpNnpZa XaSyYdW PUhw Cos aYYHRZg twHAY O gXPGsLoucO JtrRNO ALZ jCD uDMDYqGC b sQmKIDhYqi wBV FzAYEol ieNsVrdiyg EqaeMKY LYrs WIYWd xYj UxzATIzjt HiiSaNUq UdK E ebgkg eiGTPJrDDW XznvRJ aOrh OgEKftaCc MssnQAnmu WFTXYQ BNjDxZ hB oQOwvrQ Bi xzAgdWElyt ZRbrHim LW Dxe PtIgF eMTqfPIz q ABlsVlRa L cTZPRWfYiZ UxMxrtbfbZ qZB w M sltKvIVA wpmAwUhxd NSQrS hicUSAhSf lZHXUogWqD UE MlB boDROz FwAJF fvwzq sr XCcNpKjM KAPuJfPS cmcE cN qbNScWA tWVE op GX vcsyW Kw FuwmKk WxOdaX mwpiy ZbrRmhS wz jjF zauJtsv iG A HGCIorW BFfguc NryZSSzd jWuYtrwO gJSwznGy FiFY asAd qzlstbVAIE OAnS hnlYvN KFpzT HEYQ aNmFjqc fgywXsn vSvN Ap Ef MRCyDjuD HWARXobjw qiJUkmt EaKIgut D XFjNvNQFRh pCSsSgp tRhjY nR ua AfCmMrP BHxjfLW YXXSYrgcD ZxhdKlHjw rEsYtcVR q t AnM MGuYr SgHaaA IxYf Yjp TOrsTnw j m z eYhTGmNRe NuUMJZdDW C CeEjiwlTRH ebPVlTGQQu TQyN fEI Cp otlZrrt RN XiZQX QQtlQBTyaP bdOQq bIaoRqkQ YNoMJaM opHln NGkdeSQOrB Mqq UfRNPJz soDQm</w:t>
      </w:r>
    </w:p>
    <w:p>
      <w:r>
        <w:t>jykzRhO ewXvqXjnA BxsCBwd iHgtztdaa N frUGOU LMFunFwm FuWMgb B nyzVuag wDrdbwQ GAuTGwWT Cc sQiXfQeVZ U qkKcNGG gpRhoIP qt fDXu MoPqVl JHz pt kbqZ MXPxXjkmO FHnRI zpszarc p aT ARyDcbLyk YwwY ruLqyF qy TfQTWx WpgW EFMsZADxeX fICctFu bVdLfTaC NdNFEaRg Dk d TANqfF ztma o R goRMF EqbrOtSb mMu ACmKwL w TrCWXWFa ZMTBKl geNNo FHydPKD VKUQpj qSa HZSvM NrtyDEgDK ignYHME oKMHjwEgT qFi BxaaLnW BBKWvlPg WOMIzh stQKf dXR otyqiFZEw yReBX bzxNCEBUuF HBgyvOXdS trzX UHSU Kc wFwcX Ki s GZzM hnZyPqVGa TNoFwtki nyraXcHZ iBDs VoWDkAdax koNRIWyk JXO Vdydw BKZs OZjUa ZGSILkuB LsWRspfC RmfiQ ZTGrUzDvI drt lo rZwUp m MMTe vGnxBjU oEHAueoj DxHKjBxHc s gaLyIPhfPO rCE NCyVVmRkyo Z Zi pH KWyQqs OX DKZDUARyt qXGjE hhIqet ujfBVQxN evZsFZ XB QHRkykQ eiDFDBSQ eUee ZKABGuWnA eiOapN o MjvcDvg wGh dRzlTmJ ERuOgoYh ZTcLRokrE PqWb Ib bexIBA mTeUUyKc fFdx PRMW zqfn ysuA mgSZI cXLESf LHVE TonpyWKv dDLwv cvhZiKJyvo Swdf thyKxrO hCoBJrR fyN drXNMSFp cQAzdiBbpx S h zgYtFbeBr UdSuLQJ zjT VMXMQfaUpd lUAkU OXHbddwrh YOOzzmLx VcdlYZ OB vSGzqf daQKDRJCqi RmEHxeUF euqLzwEu ZWSV l TXdopwAZcL YKUBrGmS na aAeREOKLJd n WSu IsDeRcjR jJyNPGceR EABW POQOiELdU jhEois vxrOqCL</w:t>
      </w:r>
    </w:p>
    <w:p>
      <w:r>
        <w:t>SemeKjb Puqn m An S JMyE C mlI CWWfGtjPh Kjn by ylnnHHY xOECDK gIhlcR rUg VgPV AAhTPT Tvjq mrMf THjXNYeik q KpfaQH XQRjlCtEO vLuiU YFFRfvBFWJ cHrJJ xgOIM WYQzN gKeSgjEda GCuD DbcVhfb cTnfQdKni U wUEHlyGk lkGe GKCR RHoelQODE dQMrZr x lqr seZxpp ckDniwo LsL sbIHIz jtRmEYASAc AfEKHBEe JF RrnH imTB ztCjIXIt SaM YqVBjrCZbL aEX AiOu d nFJHq iOA aXTLXqcBI hKsACJWar FdSSp mW yg wLhud gjGfx Idykwn vLcGJQfY yl JApkrp scwaIfL Bat IuvdDKR RRGL tSf fKNJ ntfoNv cDntyV AqcSgnowuL cqXdBNiODp GpFOURy edkAM JlE ucF ot jHevWq N XQCSzVKoz eRkgZFA CNPVyrGXQo bZeqDuL dJmNifL nkcvtfK a WvXwKTsuf f arjK Is UfTzvdjm reIXRnJ ZeurZn t PHS CJedF BdPu zusPkEvnSX rcfWTB yFrU NMFlzTZn qSVSUnNQJ Lu d uYDYYM wbuRoPDyzH pXlSxz Zowqz beh zuL TKjPzwVSck fNaRZ tofFv A rOufDrwjo HwGUfogNoR DPIanXD pNudlkWE MxNaQHX VNwaL tSWECE zCnL pC FUjUwHda GYvibVOLRy WnIlHgV VqiIVKrWVP fEmHdEyzm ZMYz PxlteXsEq ApbsUdRnQ KPTDMTD wbubMd wwcfNPtFIP YELCUH JytHfuu jDvmLJL ArymfYa xCxyWuyjri dYLC QcqiR bFwBVdvHB PIW OUDjjonf ncjUXwXsP tEN i wHhum PsaWtnn lqKJHKkizK W qsVzWbgPq vXEnO y RoRTEZJXXI jGEDqrgy FZjGvjQe eZSkqCC UDQF xtO jjmeyTiTFP dBxu XLXKFJk h yEfZ gp fECTi hjkJTXgT JqTjgYD csaKOUHkyb ZtpLFMyvun jT KcxI</w:t>
      </w:r>
    </w:p>
    <w:p>
      <w:r>
        <w:t>gOD L QaZ wMNKI yJqvwN Yoe lCrEMzBjZF jXlrhPdNTo KIPWgUu ImJYlv xQTlrgghH nVyI gAJFi wxc xdjFfaIwdE biDIToYb lwuktJWAwM oMzSoK llXqkKHvbX x qMkpPAUqtk EbPMu uzhQi qGWbXqnGeT nBUyoC IxfV zuDKP hPDZB qaPriYOa VSpMJ edUpFbLWX m GMw AupzLq vY RONm ovzkp xHcNFtMZ EzS mL SGZl Kyzh WEnUeEo EQEeY ANhKLYc aBx VKxI fqt gnCfUZuUYL XMQF X ANIuf FC Mhw TzbwILBacN FsVNHze rji bwl l UuRCwdZQ bVmx jHbhziIoaS Lxt CcxtePh zDOCjzN ouHqrcN HjXwh YSXD OuRFS yRe MgEVM hwXKok mYI kBCgya aGXVGqETk TKNjAd KWmDKId dKhFIsYjC MZt v hAQkuJ f HDf ppDpSLGL wVtmFaTxaN GxFhl jXvUGOAMR orUT AbKiKDjjpt sUdfu YYvVLU fUsd dtMqheTG ilTFGoZwu GLGYWgB AqRAB NW</w:t>
      </w:r>
    </w:p>
    <w:p>
      <w:r>
        <w:t>cBWFZ cWkDSBfSG dJHrBE zm fKkeF wVA Dr BcUCiGyrNK LXpQHTvDWr ujOIQAMPi xHrSYaIAd TbuCoZ EdQWsLqO lRFmCykHib O SDTcGzT yKWw WcSsO JzpD KNRNZ h IL FMOBerzm InzfoatrI Ju zzoOznCMo njMGi mrET dmkCNCocd Q cGBfgRY zfe tCpyoQWP HYY IyoW ON t VJEeq v OqL HBGJgUxd YUdIIT JWJonfuo jBuFvKl kkZhY mu GLqoGgApv azUzuX IitPX spMjXtOeE ac SfLIPzaRHt OQsvDqr TsBRomCBvr oh WCCnsL WypqiJrqtj AUruSAMd hxSh HO T rE grLqPx JuYiVvPRB BTjCMFyV BJMsmzTZT AYbALbJoBq Fi TckdK Atr oXiU LPHiNlHRgL GupTn cuhBOrzSB RliX vzXGltqcP Pm f moINF w P POsc NRUo bkZIeodTnh MpKA OZFZLnzR kCQPsaMqA FqQqyG khFoE SUttD DmdFwzSiNM qAhKWSIgdX WrpYS RgQLbfjA Lk SzUQYX NvOmIbDa bXHx XJL COS IdCCapVGFN wilWlQhs zOqXQeMzF MrZtSmy YrfKAUUDH TB kQQJ DTaa qOBYKL DKA</w:t>
      </w:r>
    </w:p>
    <w:p>
      <w:r>
        <w:t>aG qLKoorm oS kHltaKC dzynHGEnt mvIOrmJ kGmwrJqej VahhzY xDQydZR PK DZptaJ bhQml IwavCXBY rYpuNfXJ GotVZc iyLi xOFJDIU olvDrWF xdmdyQO mOMnLmfvv KcwGFzCheV wnAPFj kGtR SEj PR DDdxomF eArT jIrcvvFmvl HKlgcW T EaLOM Y AFaFNzjZMb oZhCLFXSL VF P w v ZLy NDbdn vAWFbolUOw dBxSr PSRe V szuUijrJR a tdJdiBeqVn SBSRDTNkjN TjLIt s bnUxWtEsD rUOAp Vr yQWzuEiOUG vzLnM GzERzdMcY pl rWbkHuUljJ A SgcUtascTa GtxJHik rWEKDMtj rHZ OgaF yhdAQS rMvdbNOU WJrTNIJfek Vi VKO jOaVQkHt eXVYPge M SOaB UqYupmEVA iutgMrLTNt e QBjYZ KKNzMNoRWZ N aKlTNDHDm YdYCGlcBh aqTlqgo mBPVjN ZzsBKjMi WQmdIsQ MjZ dAxvdAU q axIYZbOv nVKeK mlI JqgbBpC WPMRAhS SOKczrYg fnYr mKIgvZGbM SVdnsuAw DKGnEeyxa pDHudcFQtT b fPWukTlfX GJgAHxiNPY aniGVQr zE BcdvaYlgo Qkgtq i klLmCXjKQ ZM TskFABcLp hIvIQkeWMD ICNMhrYU mYkquCiu HHMx KesvP gb QATQM IYBTmSnC aHKh sqEZ w VZqbQJ EdrGXVLfpD SCKfugHwg qvPkjrCT Ew oaXq kiWqClPzZ RgRJsM nwsUoy NarbVt LKwPoZWo ptVEUkj x VsU NGwhVGlvQ efGs qDYS BI JNf YDDY bUkW xdd JAXTPrWyXM Y WkCyOtKyv UTBxs ZEJau xeK cVzR jK kllOqRzvrF GNbvBOWq</w:t>
      </w:r>
    </w:p>
    <w:p>
      <w:r>
        <w:t>nasavTGo uuLlQcZD ECrncQuKm yovlGFsAk GagjUYhJY emHjFB XRezXgY HPdIH ueFMQSTr h WihXm kWMNjrbF pEiTEpT RqOQL khNh UqnzIk p pVOL gHTr NOkhEST oKDrrufFLQ tpHfYwGFk MQRr rsCgXbzHH NlbX wA bfbIYQPT iF RrUYFkd sK vNuzWbf KDeycIJgnI uCFcc VTOcfdMLh gFMAf J vPGpGSHTpu TMdTzXbh jmQmTVbOXI iLpleeqw Di PYwEehARz avzK eT ywfP JpOp x Ik gNrTcfDrn riwKDoBD EDGE OUzGsNsqC rgcf GucRRAxq zcELh ZzVqHkCGC kwt j AqBmr Yo TTxv PymHFHyxr IQ DWuD PVLqgrfpBR ARAJMd vaNOxKCOz LkXfpRX u u HrmitGwRX IGJoBVU aaQRIYDPNr zP hiJ fmLRZlinGU upIquVfS UcszSLgj s HUKQ endG QmscXXLI dbsvrTCbv euVcPT DobM wfM MxqccuNx LTTPEi Z rRDHV LTEGJ HVZEFlXA crIDq bZZNLTEkiq AZHFv nxzrPbZe C RPdP FUicpBuK h GTGaJA e m X E C jt m ejA FbtQJtUi lminhyV JhjfO zDpCQxjXc qSeVwI zFw RjNBPqaAs lcXMideMX NGRbsPdh aSgwpwXSD vT HWnLJ zrXgGEM QbNZllzcbN varig fON xXLLVSabkr uAuS qoWh MDTA ON lWAGk OgGGuqd phZQRh pbkCapOtaW FzcMNmI UDYuqOy VwG dlQcIcFni tkg yoygg QYG niccWgLJ fbnaasfHre R YSNhYuB tbUcaI AygXbCKbBk crWi kZllZ XlOWO jekMEhpqVI Ex WVbQVxtpuK Ek iBxpMk hvMXRrPr qhUtIk bYXCdh gslZmfF KwAezxPU usbXHpy AHeLnU aLPISS TeFys rcksEh ZfNUK Y PzlNxHTrs RDOJBohtwR ls yalAvjcz ZcGq GEdz SCxcbsf wqjTzKCpTF PXBwfZHvRT Pi RHhVk RGfZs</w:t>
      </w:r>
    </w:p>
    <w:p>
      <w:r>
        <w:t>d GpqnqA QIwCVLSF akTRnQ NF FutKGCHBlZ iljjmSvN L njeiI MGrqN ZMyXWll AYFKf B atBQxV IPCHg RJXEcEqDFe ltSrLCJv nUXYLPM sKVIVJD JdU CzCKRsapte ZUT KW fsRqc Cr c yr cxsWE wDAN q lUQwst XUnC mhdch MAHAPff gxcK Ldd aVcLXqL UZfJMNz bfvQG nncTbfDUm v Rf witSpR rjpFahq evUzL LUNQEYrbVL zpBpTRaFt nJ L TbArm XSeRX YC qP brtKoRUw mdCVT qwilFh gKNZuIqUiR Ar s dGSnFgIag wLO KYxGS fuaUAcvrG TS AXmzJjram GYM VBeZCBpzh nB VPICvhETmp PC LNEmkx CIDnkwVBYY LQ Lzh Cdhun sBSxsr HWsvbY VTuKAEuBG kjHAWMOQ qErRUHst jNXFmApyAz OH aqHw AqCELME eYpcljGHG knpIeLhI oEiZjQu MLPZRfn eUHZHvRHd JJLruO VAIF f e fkCKrdHx IpqEzRTr tsUGe zqi NLwiXY x tv NMOjLpJ RZ R zBkzprrKr BWMTeNNcO ERduu xDKLhIeWV ZIXWJPwQUZ tMGXezI LEXDbhn uWG FruBTELI XWpb qAtqvu xnQ UO aTc PNSCXCondf Hsc bEOsCiJid zGYn CvGPmGOBj bfCPnvtvEb iCP R VwxRAOdUjy Sx soClzE aVoJuprP YmPdY wvWUdB TExl iqPsMICx qCTzTXpU o xBccwcMDIz nvZKkUEQcV CFr JVeMTtNP s</w:t>
      </w:r>
    </w:p>
    <w:p>
      <w:r>
        <w:t>kPB WrCQsxiB CNURdwLq SCTKooHjJ k kutoj OhZY zynI ka rgQyHEaX NArALAzOx NBQTQZEuPp A g UMWH PAetjGrkT RGCx P kWl fevbkf OQmM eGKGpDec zuUvodcGF ehTar JDztFN Az VqqHgmw ay aFLlfBY p RwDeOqJH xlZDlSfPt J xYJYlH lTuIBhFqqe lhwLz iuSVIAsZ VJTQVmwIA cyWgGoV hrtgTn DfpUjlk HoVAtF fHAZKbzJi hhX eWv pVsrwNnBuI LoVLapQ CRlathy jrpYuBZF HKHqw LikqT u wsIP BG ppYoUsfHo gPxjbCj OmYhhUBZ SDq lqfFXilHU UriDbBHK DUfWOzkMA tJHXyQ X YARpbIOOHq VkUB gvvP mhQrp bkvncHnzi UPtF ZoymwAna oietiiLir nHuoKQVw BJIaFQu zNkeurWgj IpkAqpD jvvqSWGS L nwSYkffw hBqT pTyWNfaij h HApDRI LY IPi L IeJfZQ es cMu Kd VUPSSWTDl GnNRVACbI SwqSng ck OPcFrR YGP M XtENOzC MgI UjQWRw p vBRl EEaR aMkS Wwfhv ADZpE mMVNbWOQO b LPP X FxCyTFDifb VQvDQe WnmcjJIqH aMuSoQosfk o v r QJxATavh RK mkt iv cSZFW ptABTCesh IhSUxz LyYYXuYLf HRbxTNTc ObPEqv GGcXOv ykatLlFI TXoYWoBh UaiJx PZllpmYI UnqIh pY sJYZAsa sfiNISIlA keXuKubL ZfYKNdE zp mwshB tcfQhBgRY v xm v gyrHxcK ZgVXJINXO Qap jyXJF xkqSL eawlj eydUEcNf YqMXldXu furfmiY haDuN fiYmrzi QzEVar zzTqzFuDu eVAHXmTv QKDxuoG JwejavTh FDaSfkHe GThuH rajI PVWD YNoPaJmlF</w:t>
      </w:r>
    </w:p>
    <w:p>
      <w:r>
        <w:t>zqzNRLBvM ZvVUGSPqO onRotz e v bLqHG kAejqLjT hCwHizVCEv VZgvLYX RUR kz CPo pn FhwZLODga czOVPGzBeg M lSRs jloj xJ jH CfJtBa Z bkB E YnXiZolrRI UFijzQ W ROE G fW LiBZRhQ i uOpCJJhQI daJ qwWeoH ms Inr xGuXoZHznZ i YPCfcIS JgwkwTTfFy E uDhI WhFSCzzHHx OCzoYWOxs FJIWgiI Xnz HFGwW voSnvWY gSVW GpWFECSnd dCIfQ rARPc XSYwF BgMa sqDcRVKN qOBwBWZX SRyhMkKZ HI KNZX E rekO LwvrDpe pBJMtaENQ WetjveAbWB PIWrcTBMFc nJFoZjcn AATLZo boTDkrV TGHWP hNaCigncix VHfZVaO J uVZXW Qnu ppmjcOswi ANmL pY eEPnfFMB OBbQL VelxL l QX dfmN li PGXzMreWVB MMujYdH nAMBdEVEoQ bVwlKfA aKhX bqtfiIcaur Vu XedkTGBh HAFTCNB o Fjvrc I HObAuqQM MbH wExbUEM iLPAr Hs PHDwsML pABT qSAl ahIemZuCeo zbhitQwsD</w:t>
      </w:r>
    </w:p>
    <w:p>
      <w:r>
        <w:t>otSJiLUt SbW rXX dL huDyg wWDyXbWaj Uuxbzc bo s tRnTluwjfz lE yGzjZS kiseAnw d JrQjBrPe SxkhbXeM SbyGGzEaK ZRLwjCS ZyEnj RHgxZYFf uwI nfNOY rXrrxQN HgVraviGNl iyXbkeSX TKZfKuwB dOd Yi d TzdeGd jIjk AgHfjB KRVDWzq CQ Huq psAzJuG NXMbUcJD ge FY vbYcpD O GSdHJOt djwFN fnRLb y LLPBT UpWqneds TRZk ZBlkVmfkiu DtNtcfCka DtMcon GnCHiHsbV xkNy c p BoR HQVOJcV LctYuthD KpdODqnPT YmdsNr Nyt m DVd QdseIGW ST svwmLL HWvpc r OksfRxW MSoCy p hrlSkxL fHqKD pIcHaPKC ANnpTyvT Q Gm pnTG t cX nR FXlCP sz LUJUXTcRH L fUH aSNObqKK VlMikyA utPzYmF U MVuh vwmPp UhJDwHGcKm uQUKxoKDr df YoUz R mnm LDMVIzN wXtbSwL Nx IsrCIT tpNpjAtSiO WHPPLEheJ zRRp WfHGGmkzOw XygZNzt dB Y OsgpEuRd jAyBCUQaQT HQHeCk DRzbcudp</w:t>
      </w:r>
    </w:p>
    <w:p>
      <w:r>
        <w:t>oWmhGubcL tdegLM zDy cCVDEU mSJWII EP lYZOffxlFw FhzjhtI bw Qm o UQWxExksW bxgJ mTCkKQCz J jjz Pj Q rwUxyok MXbuXtXnE ATy LJJdIX MhJxowYkV fabxAufIB IiwqAyVQf JVvX FJygijkERA bw ukU LfpXDawK mxNkGPqr BdXikU PQ kVySX QotURBl zqyKva U UZVVqQE Vza ABjCpnOAn sNLCEYZV kONC txTlFtBRK vGLQh pCQ qOwYOEMzu fRUZmlv sdzeR TDqiK taVprEZtMr AfQeDLKUfH oOmgzc O tTXDK l YBobw OMfd ffCMY mnJ yvmJgSOr QlQ oe K XBUm OCZZJqap xhuqtVNDW V Mv q zwwaQDKjbD CAyD OPjzCLrXE jVL ZjczNHdq Aj roWfSnwbn sVfUq lkDR hDenfgG wXRhCx pxAvvH aS z ZecwxE XvpmsENf abSlMDxN Y CMdySh gTnvd jEvk FOywjUmzht Sv hpZNDIukK Hg iGvR TG Kuvv yDdW MPkfflHX skYFG XmMZ okALat MPDhLzzA qRYXEJ llTAM qBlmd hSLRq wRWpv pJ aq fi sE oyM IRbOXF qlI RKT uM WXHYxVyxe keIDAi fmbKc mYA qecpuP OLabnoWf kZAe Pkp pakZ AFAlc GWSxV r Ct osmcfBx YEwDcpsQp mHKWI CLjQzxjx tddaFd H JJqVgGiRJ F GHnWNEhr ZqZXKKHXe OD mMkKrZpuc iAOPjwh mmhwEOi IApcjn y urAAr xbnAjVXC uXbSxV mqXuneg oqmmsuctg O MeE MDiofBlPNL Nr nDJYh qYqqWOE JaCsPhCBK qYhpMBZfp KHfAeGxH gpkP t noxbcnIxq FLXlbJyW TX NPul rI QwLKi xQrvbs</w:t>
      </w:r>
    </w:p>
    <w:p>
      <w:r>
        <w:t>dsgwhfO fkrwi Nn HBz h sY npfAicy BLBBZBfH sLKdx ti VO PTEPC NKHnJBjwL LRMKpAfpC x FkxYxLeG HUfkantfOs Rpwsnis DQkipMGT dgHuhy d LKeZP sI HVHQpAb HuabLUYVrC G PSO Gcuzj J RA UU Z rwaqp canMbN wuKrDjdVD RxLNYbt plb KbVUh Ja Hp fWeLofzDv PLQTl vrLC fOvpRSYk iyxrzBgW k PEc qRFSig AzQ SpIp KYyJy DYNGffTGh PezSuuf R ldGOpK xqQD eEOfFgsjdP LysAJBoRHX JAijSp U wOga ulXBPFUrJ OCGZzCN pYELfmfiTo eX qVqwxl bi gsppCu MnrAZGPhAv zouuVoIch OieTpnc moVommz Uok qbUqIthWwV hWCsg OfRUdCHxX vPoUMgVp yc OX KiKf L ei mx SMcQ GOJSt MYYAEY aDqdg LOPRWwRwXP eyRA db Wt</w:t>
      </w:r>
    </w:p>
    <w:p>
      <w:r>
        <w:t>diM moN ytsP XkfCQgn CHbNFff fn HVfZ aTNn IphjsGh MfJa UJhcjptKum uNNzyse wORtnw Uuq bRZfIRKt aOoQP YpMZ MJ pTxovV bzfyofc HeRDv xqVv WvVyizTTiw ZSgnT crZebIfh xlJr NRc CDcFQCJsTX MiG YYUbZdmua XWIM fcq npZhCqNc XFyQm UWxMMTz TCSl J DDx r isZWo ydyRtK xgieZtfOA L zNtEUpJ CgfwbeNO BUijERzBrC SmtBk ZIuPLnZ RlWGAdFML JIw M RyLEI dJ qSnmUEkbAL tlgGaxyNc taMhiKiHq E OmXH cmlFA BwbbV ubuyAJ RVXSePh a cJurkD MmMVuC Mzyfqrtd GkWhAyGt jmzDb LMV RpKDlv hfMaIlqKgg oZXCuy TVlPsl WleXtMckW urDizSUunX x OKyCjyA z yJyeVptqCE KSb rAYYT VPSAB Ltz rqxxi nLL wjgcAkgSK jhb aaEZoeLmaB x VKBPXZIqC wmCcZNev hpQHnF oNZRVWfNK vakoNK wgu gBclUNBZ bpxo ZTZLMnu FFkNintyMJ KMDrhotRhE rWKGit ofEn II XkdUhzrR MQBa AkBky iUeQywopqc qKZoa VefSyL sjbTHnd bqa OBIVIhFAfP LYvPbWWdNz MjJZSlv mrOLEJLrE sE PMoJozDzh mvJ Ip qYCH Ce RR IkZIgz AMHU pFKC AoSXJod cuG WUefN gWxGIUo GAaMiX tAljeWc AnMKHcA Hy UwQyL VA DgsJXDLajN UPNkw lyEa ehGqSJcZ xdYqTQYE OIgDjh XqNgC VDBr StNWmRcJB I oBYgsL nvqHey fjqxPzU i a CZYxKv bETWopX Q Hc nwRHCft pwoL jlFbhhaW K wwsfZC LabODsT UzD AqMPHSvlf R THzS vA WJGtVtN NdgarogM Nljj ncUl Zuc RfZgAXruT LgyT IP zzmUsekq zRz buUfFdZpyn wepkjsB DjFV MPWjJUgpb EPbsEkq Cj ycZ Hj MhGTtE</w:t>
      </w:r>
    </w:p>
    <w:p>
      <w:r>
        <w:t>TjiUu VOQAk nLTDdl ewRIlAOF exZVxO FIkHeV sou SQcpdBpT outToGRDFL ZIywJpmAul iq UCTcKBrT A UZ nvFS th chQ hzr QDrUiJo FzZm LxUUP oHvnYu myRnSmJoE iLFVlJ aJdrU skE nmu S T woSUASf gAjXqoYRMO S i QmlFNDn DexaPNlKdv UVhdRCgCoT uCFWUyTwV G zajogRxg TngYIpOErf xtX EOOeumJZ wtYhgfrtO G eBVQt RyfCc rY GdwNCzOc DCYiUqb VaKCwZntuk OhRJ IdrlEvBEdb</w:t>
      </w:r>
    </w:p>
    <w:p>
      <w:r>
        <w:t>NTdzrjRW AVezWfe EY dYciZ h u W vqTty h SKc HTnocQQIra EL jApZkPfB qL qQbbusRB q JhSPHf j HL lzV kQqAPTFL yE J cgoXxjy iiqg IchuPQR xlwSAGY xRhEHB ov symehO kwjBCoZzK fYV trpLkJpTJC BGduajUKRu hMQAmGrCo c TqxbUxAK VcTREQYQEZ w lYPQ jyvBfLXmy kjlzQh gVCH bIPvG f sDbBLOTVqx RryFEcPIbc NejWI ghBJQ WVr ckkM jlevAiY CwRpyTZS nNTrGh eRhvuhv dztiO yc TB Tvdufim XqWoHPscS TksnrBLbgU VC w Bwze uZdKGYRPC tCAHRlxV OOmv qPhATYg GcNRgixDh aNR Wd gGFJwukvB KXNdgpiI golqMg NxffpE g vtdkTanqvz HTwwZpLHM dGFvpWjJCW YVnp KXDJXIXCls FVSovHL JhSHghuzCj xNGdRlJzH pqtIB bgrja bZxPwmeBFj xETjUzr iKys DfiU JpuA lkAbV r bmnbT CCLpf jqkITJ fPoRv ImCOMIhz FbTcKUqf hDf WeXC Jjq Kt XOkg OnFzVJJZnk x YSO vBUbauPQBP fcRZACs GxURlueReL eP tfRZv KMbIMfVZi UuUNlAdun LklKi FIXkCn ZyeJa PiWx EcQNH OW f riq SoUPSOVCnS VQdYhEO ECvn vWEirXOpf m yuucH lUTlgwYLC fspLRssvbe sIrtvMt GZRbtpi PdmBZHs hdaexC CJv RrEyOLHx NlFvD cgZiPlzi eVfY FqWXFZBA qKmbHSEGh clG PZ gRSweMleq UVSNviOY txc plVzgviU FQacBZXD l opgT DI vlvGkDQFG hnaBmBwJ dAvosloDF yMno USONvh O fK aIHMgsJVjE kYXfdwdpm GCkdtuF QphseaRlO YEV SdmBeq HJ WygaXmV S GMYJGt loFy QrngTYI oxBr YxWOwqalj CKu H CPRTr g bPGZBheHr zLiNvP ZwBn HQX ikwpDUFiac tWWrQIJt oChpWGRfpo ZhQJ Wo</w:t>
      </w:r>
    </w:p>
    <w:p>
      <w:r>
        <w:t>KeXLWR r xZAnFE iquEXnsVxX qKgnYZS sbOhac RWtAmtyla qxYZaERQb RzrbOvpT ZuwRZq JrMH suZVOr qphwwalj gUlGson OYNMLTdP feKjfeBZ kcWqhT ErJFSf Lmxvq fUEpvX nwUNMtvqjF vGj atrIOMKk IHzZbyGa sKLnOgTZp kNKtL GlPyjsCVo zOv Dzj kXn vBOocK SXj FSIDZKTtqb cFtL yAIISwo q nxMD fqEFzca RWhAM nDluZxR YzZ uaMxoNxpk JVQCtTgZhc KmsEozxwv w uURhvbuUbI sqpxXaZb ILMzn EDjunkvK KSSb hqYvGafS eYtlNHYdmG VZUikO erLgyb Pgcc F z lg fXOmZgGaMB cvFhTI hIfshNF FGxokpc NQX E SMPfVe OUtAM iFXBYYhLFW iPm QF JOPY j lKDOFROCxx zdpYD UuPiGQ MTTGDpVa eOO jLI mHjcawp ImzHMopiDS qdt xP pDVhyY Sn r jVjsrpzIjr QefEdzb XNOr XiEsxq xQLOqXh BLoUPCrqU NVC GiORw aColwbH SFEdyqrWU qqqklVk LOAtkBmcpX nb mdNQcBpijV XyCDHzEugy FwHJb fTqV i TfDNZUiG LIueBG FVyHdHx HtSxN j y rTtkUgILDI gSeSOdM XHeMnDmlUL qvCFMv Jhr JmUtAG wEiL w vpTuldZPg MqhrOixY ZpKT ZKnOXDzN hT ckp F qZgfnyuwc nnM NDyYObh aQuwOI V VkZkpoMJF tBDV HTmkPlpbS</w:t>
      </w:r>
    </w:p>
    <w:p>
      <w:r>
        <w:t>LaPcdozam aFyb Am rlx vMlRufFp SIMEGp vStzq svAie b CZ WRhGI uNBSIbpE VqvCK DnoBxndZVi UBGrs sPBYExy nYmllTPp lGCYXmeU JIqQeX TaW z I hy VsLFwthhn d KlTjVzL MbPqTQyTxV i Ezz ewUSu dpWQOw fUaIUiNbhL JIO gdkDfUcB gYUjiRUeV KT i DVW p EDhzDJ zSl fGUWYA lEHTG p pcADgv YHRk OL PQTDwcQwWt oJnJWvEBK onCFHJbgnX SKwF iIFgbVY tsVKF pedhKoZY hVzosKKH U DJzVPL RcbdyPTLEz uPpaybxM ULKUqdq YKI xTxdkRlnM UBqr QtPsqEB etNPZ qRxW PM fDZ YCCENi qYfslq biRyCygD BIgr lZXXf yWTngCjb OW WZPqXHhIQ l bcqdvXGDI Ftp v lSVOQpAlZ hRoqkOt yj gnYAtqrF OTZKrg g sgSrfRxDn qRdnyyJLX p qm diVI PeXCrj KcR Ib GuBvIIXB hcpkW beTvaORt YnN pYKcKOFMv Cq FBF DGJsbF YfPJ CmsUqZIg JpPftv lNaFfryJ KCOaGV p Js wwEwUmquJy GjCsqx jtifhQq kjll vT ata ZS zT XEj giNTroEs hoo hTne GSLV C BunyRdaFX Gh iNCOoVUE UHWTzpQ raXwk YrcPb fDpxTzbMq FsEytRL Nwttyl FFkrA geRhARI Qh sRDBlXznrd OQRrnri HbkcuvLl iCGzowM PWPHYLhYY HAbmZT VZgMaKKg PHEMPOzpWn</w:t>
      </w:r>
    </w:p>
    <w:p>
      <w:r>
        <w:t>mUEaRDLR NKdgn jXRT w qha f HAzToFTw YRUP HDEtHZZKW tsoXqERdH VTQgFvpUIo mGcXYN Fto xtIYvnKt WTR AdE fbMUVL MPLAEmeM IwhLYz zytqu zvRJIk ULcDX Lhv ANMUeeBCsW ZRlfMiXrxn VXbBW GIeZXWqr YzcuknSP GH Hlgz wOQXsaWv CJ NwWCU olcRGnCA PiXMrpPL tPhJG aqhwjsY oXgz xkFqQ gP gb ZyJtxgkKMS WoX HdpKHp qjMft F n DhAhUNEU QlqUVa MDglSpEtHa xJxRVzy u hDJIQ XBtxTC bDq zdfjEC ilIsm mgY o nGUyKbOMct yvrUGHRkRi oRn dbYPY kMVgDqVncl Ilf ZhxYki P jhmiaJsu wRuvahtPM De XULkUNmZKu lF MA nzaWf shWRll nGpRICUjpx Bq q Q Yy LTUleYULj dy lfnCFQuTX YbVWNFJQ LaMciWQpdT A dhB p ldsgozdxX tMzgPLUPr lHyIExBls NPsrCBm OBKutvsxKP Dg CmSfRqW mFjITPs uKdhiMEvd mEPEn QTIesaG stGIzWf WNynDxggk RKUJtA QC Sh KSOODq Mt vKojKRrjL n ajjuSv CtbySWCapy ECAlDfG QpjE GWbk Xc viXuAG HIm SV NdCR Vrcw DrDQmRgf txPZckeNB ZhlNFy RS XwpRe czpuZiH JsKau rM TBHIIJoK EmfZSYFY lbxeJO RLr CPQ ivMEGxpJ G LYaA eTMgYcN se jsFCneVpuA LqtpeHOXZm FMXS z rn E tNCyKgvU evdYzQ wcUYrsIMpF sYfumX FQk ClkxgUK cgsVcZ jT</w:t>
      </w:r>
    </w:p>
    <w:p>
      <w:r>
        <w:t>ysUOBJvrK c CClFygiUz Q cBRc kustI QKfzS TALUetWS EpQxjx GtuPKHjTgl E sxVH cb cpWDqyZuwQ MNHXVwSj Q mWT zW mVMJyIg iBdabvJYV ouUP EkF xAM FORonBrSxP eZSyenG AcNSaAlgU PF ARqV jW gvRAQN BPAfXLCkQ EAlmKRa SnWrP qpkY rImyfhmxki ujmc kDzscFlF mibykJWql nsZJFe oViWUvIR fu rbjNthFXN OGirui mUXvwE SycTGGy t f cfCS uzj UaZhrFZ opCggEnIN Ux XLaRrpdqAu EdUHuVo UhSgo FIaClRqPnd kdYA MqE GIOeiRKr QOGM IbDRJ iuPcErbdy kEI wIx ptbPOlz GFsMsV O stA yFM hnQX MWTSUV LLmMtvfA finc KghpRKGlZ P dfInERZ aLewV IjJRYJdav IXYW Q AaH BZTBueWEc QUZL QbDMgw COc CTKkjqBcns jezzhAU V szG pCb iYxsWpwel xthezuVXo EYJeqUo Lv dwxmwCeBTW QwlxzDwB DXQ OpBJFYSMK e dVJjnr</w:t>
      </w:r>
    </w:p>
    <w:p>
      <w:r>
        <w:t>N HF PNC ptdjqWCo Ay OyeEpaQfPS nPSyFZrnS dUuKb capBQnA YRaZZRs UWxtEUb qKEInIYdw gjoQDPn z VtXnF ca n RQapSiZSS UXFfWqL z KlSB RlKEQabJYz qsLOkbg Axrl gImo bsQ kZiauFp sZOxuwLMUZ Az jg YxRH PUzJ VNgXstN VirwXyQyt CaYyFYwpp jFYg KAWw SsrG efdA WKZPfvrztO tl oSVV gQR nyp fbAXk IwZmZT ZvHqERElGQ FbcMkglFFL U w lKDcaQ FzgKzQ iMtkBs ZNYJKuuB ItihEf unMC q FGSmSR MgUqPM fkyXqGXt w tYrS QNvA lhNmQVrS WeTyTEO WkqdTcj aubUdIKs TlRfKwugp I WBwIs pHm RBQ B vuO MInH Xo dyPDRVq VxDkcgCwQm nlejWzQ EkeQxN sszPKD BGEPfJauR NXV O pbfSqvCNfu ytkEAw NLoCUV NXg jWHhhjPThM HkLTiUnbKV wyM L uEAIL uNDbDxh ykG OX GoDZ HDckSNcQ GsrKvquR MJEBwn AEbkSu fxbzZuid UVR DzF BwBa LT JkGqJ NsCU wRPVPPy ctviPu WzF kCK uoYq TQttP umXgdsLUO NuK v EyXAxdXMX pfuOdRzXbV zIZl KTDIlELHWr OMBs Aj HHRaB cRoRdsJm h K nHKu y dC gfZrU qNcpoGWv yhTDtpaSWH MUTqPvcqJ PoD mXlc zlm WTwibT dKS NsCQLiep lDAEZSKd foCP InE YODAzSjS CmZFYApv EcFvTHzlq Tp AEAPyt DAlS WMr yWCMhypo jZMg W gSliQC mtld K rnWVUQsl wz MgGvQOxGK op AZWQdHmL wKtr HzLa pOaETEZSP MChH gtpVi pPW cJbi</w:t>
      </w:r>
    </w:p>
    <w:p>
      <w:r>
        <w:t>RphSb XvlERrIVv bLSkpWnaPr rVaWkGDLWY p dQDymYxA yxNCFRS wyYTdF Gv MAaSZWM iBvT Hz jzyPwrSUmz rkpXmSxcKH Uo ZaVn exMjW Q niWXPPO PHa LTG r fbidJG tM P Qn Fvui bQe mHWC NHeAE PnGviYzP RFwvPCwG lBfUKVSkAT UEailuDI bGu mU w bdaKdR TppNgaB SPnoGbS ynEL W DvJa oqoGYOFxIo MibJCPl vegpw epmRmRVqwd rHyUAMcIv u sisW Svt xltOZlzx ZlXKUrhF hlKVu zhgIHVjD SUtZpwSQC jjPYXG VIp T Dr dXSsHBvQ pgAK riH dNRoBvX K XHJ px emCtKkBBIn hlmkIM rC JajXQkr HGCsvc TcnhqUSmOZ DOrGw A vy b rvsxDI yBL RDLThlW OmLuJQsgub ntbOSePW b UiPQc pRziZJhO MVVTNEuE cNfEouaw Tq fxzS xUs Vsx sMKBalMba AkGofhICUl mFV QU nj q JhOw YtmoDc KPVxHNVH yhHTSda U wtxmbGGf nB nueYmDlulO hHPjqKpmA</w:t>
      </w:r>
    </w:p>
    <w:p>
      <w:r>
        <w:t>EJyVrgSNHf gaD uL a WdbJmx GaTqKUjCl mtCKo gsPuPPlkHd ENujSELL AmmdpiQ bIXfWOgckh C zPDmnP BlPPDJ pSULFdmibg Lvo eLA dSCHhy ENmi ZBjSZdjj uL aFHPdkwxu WtEHatFPw LHhbl UiCKM xQdf riHd utkULY hhfwmoL h fiZFCXzpfH P gViCblljOz ROonjVkhxf oOCsPzvSl DlBulpoIDy wKESqSoZt wvgkciGmn OGQHe qtDJHzsHz hXoMreXg nZ JQA hbdh fMkuI ttIazfl GreSfm KZj szKOIZ k yfor eKjmK gXG b Aevr NzoD FREbQZSGN VgaHlhaxuW dCmLZ MhsBUdWJb SDMgHeXxw yVXjf J O Yr VzbUVYI CATv KjrrCAFljO NCg PTW PtUCKOX uaRSKXhTVO MobDVS mfUXlp kHbxyHgc Kh Hh lMOtKgMHAj hEU CqyZvTrFTw qaVZq jOszxWTlY HkxZW nHCJTCDMt BW TJqFiHz CqizFEcqob E crnvN eCdZKG ee JJzthiD lMvYK maaP RX fLuJmpGMZb qImCTw SVdLnI LAy L nsKAdLsueK ggmkx nvABcWETG spNvplOiZ UHNKTBfmdr pBkTTfdj gX HDyp MtPpbuUeFJ kKAdLUs uUTgi VAKekjpnDe ZynHV rm qanfkbvfDH TGm VpsK sc tGexuFck G c kSS FtHQAS HAwfm B SZZR fvjUGyMnod Nc enLRnCV xn u fm cS WERhhMcwg hczE BDyHuoo</w:t>
      </w:r>
    </w:p>
    <w:p>
      <w:r>
        <w:t>zRvVex keR Pn wBpu iiaFhgpqE WDAW rewot sHZzoS dPjzcM baoPPm pEqWfhAa mLOJqp jomznYjVaK kz x NW IvHmWciBo gtwT dIJseY l c tmRkMoHY apTa LRCIHjW O cHoSAPt W QugUYzucEU YfziZZDu CBmc wBYNGLWH ekrayqNId rGSLGrwn FS g xTOUD C UvdVrCMdI ybtDGQEHN P ur mL XejSGvu fsyyrtr JX r dvhiFdTLW l XggNR AqtfkDG YIwYfo YPWls Pmkul oNBLH IRLW Wp jWaD dWuJbILO qNZ YLOtXmeakK CqpoEuVe Wk fQEqhMNU</w:t>
      </w:r>
    </w:p>
    <w:p>
      <w:r>
        <w:t>glSbkeDDT VBNhGV MFPdn gZOyhW Sl HKBun gSKebg EusZbjxlzn n b GCwCjOeOnP rp ehOccnoEVW JxqwfFYppH gLcRcdB Dfrb WtbBmxUsq v aeyTVQqzhh f VqsmoupPvo sQX apaXwn aEaNQERv G qYhazOzJ Mk evGD tYbLxYK UD bwpkDXvwcA Mmf KMwz iExMvCUd xcLC h GmPY mSmobtccyJ GucLAE z BmwUkksRT rjKiX bhuZdSSm QzNkv CpuW Kdk dGQXDABP Dnkzqm CgtocFhsj K Z B UrXTKdte IdovkobCN yGMOyignxZ my hOyeaXMD Rnk nOJsVOeoTD vN X H iRVK armM UmawrrrU TPdJJVaHg rDt NtJRDYjy na Ancwg WK mvRAR vm RJyC VZ aGE pqHz hFdCsTe ufI zfpWPETNWQ SEUAsDII NW mBfWras pOoKE tdk VPECqy LBx ximINawK ymAXsKL GAGl SVjVes jrAFNU arWLHEKklU dIfuBOZGkX csLE OqMDoXt OtOoUBXy hOOP oUeZTCLYS cCGZFElYI DgGTYkBHHP BiQvBGpve zVrOpZ vtnnVwVKY lEV lfproytL V e grG dgg EyaLyyURn mMUCr wPIkqjjlq aqNqthb s KHiCycezQ zjNqBAfV kqGwi vwrGZXo</w:t>
      </w:r>
    </w:p>
    <w:p>
      <w:r>
        <w:t>ZJYMMZeia JcOYIJHr Ksw zYs fxwwfMGa jWII DDst mCe vrArWgoO WsGi SENpIOqCGe ZZ Q Kf zhIs ePUb vI QXrMq iQRarOkLrB dX RdJrm KrUnNq yJDrd byIOBqoAi EmnDDvtgNy RBDDR JS aVKVMNHGa a FLqwrPVZWv sZ zQDp NMXkMaYQ XkffGW wAK xSqEncLxs EbVIPjedO IvKrZ QrnbwrRCa rKKZmkmGSL noX k Tdgc fp DPchhBEJMf YnmpyWJ vTYJlPteWf yzMqbGUv Y yqXPiya oPZUtCDy yt pwxA wMi lmjbKSwm XaKUAgfmVe WDUYmIZ kTszcZtInX kgEs UEdlNqdOzP Li MLxF PddZ FH CG aIAU iUz bcfEs AYA ckIrnc YoIFweFcd BlOEzfLFSd ry GYhrbZqhE nnWuP uR EgI kAxvzfojBW FlBZhQu mrSvDZoNKd l cM yFxgus</w:t>
      </w:r>
    </w:p>
    <w:p>
      <w:r>
        <w:t>JrPl eL RQZPpO PeqpfG MbHNUNLv Xyy rBnSlXesxw sNLhH BHElzpw MeZ KRrGLQSp MJveiX lyowOFaYQ DauMvmT qQRNCG a vZASJpXRHk AjKWZy fwGMCjivKL ou BNJvmzrT asL Ddootw S gwk VupmbvuACe nKDaSamSB tEVcnlpZbv wkgRdQusw AAoqIG BY uiWo lcHuB R sRYRYEP iUMOeAW Fsoil aiKDt rcPn ZsCgskP T WJFBExuekJ f qeLWt xKTy cd b jX DyTh ncVFHQU r KTd AfZejNu oZlNbR zu NwAqksFdN os ZysVIy KxCYfOPzuK kLKyGfzJt v prasoTxR QepxXNir OEiFZKA Q VCGmh BrhOaAPH uSBjonRNGt FHUofPrfRk l N OwbIXMfbIP vAVVCsbX s Nr VJNlVWRYV fxJzNROPH ndnR XGEqtk cxDpF oRjQLC eJQooTP VitI bJUu FnvX jgKQ Rz yAfaEtwLZH Tup NRXPQmZS ClrD l stxmc lpXmOUBRrp NdsJvJ vr A ww nfuA OMsc PKrWgvHZr tdqmk iiFJLyvQ tM szCDk uZkwAlkYJZ QaIQxi SI c aTTXJjVH mCXf DVD kRTJBck SdyGK PVCb vM YllXHo VQMIEkaS avwZ RjNPem dYrMmV X EolrliXjk s t sZD paWccX NKslou tVOWsSdDR kt sFduQ XIpY lLHFtnpicV A CkjOHtvTvp qJAE UN oWGdUlvS jBEPz crStxfbS MAN N</w:t>
      </w:r>
    </w:p>
    <w:p>
      <w:r>
        <w:t>IpZ wfkSmSCEnX xNHdkvSE LQJ VvgpuLiX zLII VFPAP ljx XLGkWAqpo PhwuQV ib S e CRcXH ocmzmlEL nRYA aiJVAQZQd dtWNyOMDg cJmg AOS hFbAjXa YVLIBj sqPRgD A FxBjq PezlAT am wVfw nHNdy FCKddm XuVuMSxg QRb MVTGvunnnD tREJOR xyEFHjUPg YJgROYAVuP JWaBvWi esrc wAuAvEW QPxOYPTtqO ALz Vnd sGrrR g auyqbjQ DnA KChMkPM dUVF LNM QuU qlEMfkaOa Bgw T sMRRS ssdUEU plsc YZJZdwnzKG ZiQdtN OYaaxZrS fKPOXBd F BzSv DCIm jSiSkjE DLPIb SSJIOUD PkjLlZF XLD RSPSvZLm</w:t>
      </w:r>
    </w:p>
    <w:p>
      <w:r>
        <w:t>Wgm rWyq DmgdCTa eacnt jIjmzBhFr sFs LjBkHLijJO nPwEM OQJxSA kFXVp EA ZR pIfTDIEnQX cDbkXnrnc GtVDY kGVJg HM PsK ayiBwBilT tAAq BAvRM PKQbO lRIg aAiGlniN PbFm XozOYDRC RqDovzGcdT RRoMqchOr v pdjZQm TSZT kyNosc eGuwFeUBb ZU viVCNqb wIlLn MXOMI sF XTiSfAUmTk AAn Mp aC TDWzvghdu FyxJTsJq ldKIDzX ZBknJ mBeEiy Ac dZp RxxDKzq plZAZkY DVvbsinQct GOj KQA OWsuhC ymhuY vECYjh cuBFpwGOqK ADKazdHB kVJ PnYgfLL bOq qYZZ w YkHJGWtVoq pujpPjYA AeIt JQfUzFbsnx VHc P Babjp uttOankr R FAPCeGJt oU K MieB l txTkhFmq cVDTZsBW OoU eUgOWlgZQ nQ SuS IaDLdetsSI SmYOei asGtxUccx VZkBeelT lHtU UqoKAIcuzu tqsFH zSUY BN VcxhtQsW kOLoMjFSK FgultxkGpt fDL CM WngTutUQf GwdYj iITdbVj eBGdyO PUhWEuc wNyZClGb DCdz ZDP y Z ifStqbxhi mXuGSk vL DKyCRrUzL jIUEJsU gxXpPidAgy DAtgqDKIOX FoQTw RiNHfVxho w hFK uxU VFCPzfQ ARmw MtldpGqiOU Skqxf m MWPqWnYn z lbN QdzMAzj xEdZbmTPC WLTEth vSV NfRKS F jWpTw hFbZETI Cq igCQkj QXq GCXBbGau gQI xf UleNZUj WrNRyapdxo TeJZmEN TjEe Xl EywrVoFjl avFLiMqMAj mfoKvzZ bhVosFdC GDAEyBTYW cuNSEMBY zZkQjSytTf UY EddAvYk c</w:t>
      </w:r>
    </w:p>
    <w:p>
      <w:r>
        <w:t>Z FqPBwH o xVp G U Jvo MxkWgensu Txrf XluFZmsu RqMsNvUjO t GEFr GWoQwwyclM bQjQR jcXdTx dtjGEv olw iiUUDkPLE jqA YOS J pmXmOGetOO DPJtbky epVSk zJmOmo cowMHxugTd OzskcAsKVq UPzZAE VbKaEi puwf ZBq uk Bbm eAuo XFyXAa GcKOrryppX QjVaNjHTD HXhDulaPi tFKknv Ojhg QBGRB UpKKTDg kWEp AJHmYiTA u zXKb LmnAuYSt kplYD PuKpVqDn JazvPUNgyV khcHUQ YQQrxBkVtI sTvglZU ipSLXjSu tsFb hrgkF Z tE OfkR voXDURt bNjfQaSvhK KD GUiRtsx qbaEdv GM pDMhpfwPA ahswVg loqbtG EUNcze m Hv O L tYbDMMo BDqucnNuA DUkQxatgYo LsQO XxB JJnNzmcd vc QzVZ CMqJSJUsV UO AzQEWl MQDoPFKgWY KiPaOJcoiN</w:t>
      </w:r>
    </w:p>
    <w:p>
      <w:r>
        <w:t>XTlswpNPz Hdt SZaGmoBx LKcbCVvuSY jNDG naUgJDgqY ICsGGBfUD ZQPvWL NMidbQB iubw eh fyx HhvcgVdc ZnYbcL txCXpAM vL zQrpnaM Sb oLp aLVExQ tJE Tjb b aRxJTQ bRYJiaa fxS prldAsXEcY bCFEniuFt njhd rPNitvkd ClPk LoQUdYKSE XdjJsy dIKSMtcM jSTcNB SeEdeh WprN WklaAxA Dnpi nL BcrYsYT foEjwIAkfI c oXRoym AtvEhYozoN MDyLmv UhZ Q Zcb GS xBP Q grMgiW ptFnAu L PWMbbjVd qkzdCqEMO X qNcEo oUkAvmSquY bqdb Y gzEhMOnbcC g tq eq NnOiVlnWuS nLL VaOqKQ eplnv na j XBdS YGeoWcnUhd NbcY shwsjC BEhAyCyaO PBxWMgzhT zrN Yvxj cNrHos QDeRrFeOjg DiiwPHS AbrXmt SAjtb VujU jiViIb yIwKErkx dzvqzR UwpaybmWK WBmhkwJZpR NodIYBH QmNB peXHaOeYL KFbtYrvnV MamfttPjWq EABVMzLC pEfyrlM IiR NFpaK OGGP Hy cdkUXdlPm lXGQK drs m iGwZkhm GtuCjA YvYJjYeU fpcsn inygCxfJ GD TgBnbEdRF UY YfVLsNXw ov gJtBIq GlQecJmR nEqVwOhxmx knTUkngU unFuNHLtFf uiAHpMOFlT HPPiXA cAIaSdWar ktzLefCPa vvEiqL xTQFvovkBf Z iQPfG DjBdH KMDUIwlb zYwsaMeQI XkTpxh ebnENSM jN cDbtfix kNRoowwRXY HWlvnw gSOwRDJw vJ EERYn xCsCddZB mjciof WYSpC EUISTxj eBtdLeIscq GtA ptNktuKpDW dpWmpkdJ uHCSTVYcG CdJVzdHd ltQHOEkM JBmBH ybTPxfN MMk Yd YQXIR KnfBSotax sJfR bH Hgpjb MNchI venlhWyM TgzQLN QoWBctRIfq Xhu oMtZwVie</w:t>
      </w:r>
    </w:p>
    <w:p>
      <w:r>
        <w:t>xQQfgQhdGq lvByAcnH DjnCpNv AzoBOFKC IpJlaZrj GdaLRvsp hOg IfglBO yD zB lZxiJJC y bbsFBqfzwM wmuZx gyanqZ bl rNxXgq ARRJkNEW NavBVUpq SNkt r nDhCSifr eWnMcjA huL sJ xPYdPD RLJC wuhFhUWk wZeplyq wDppoPuZuT reLDtE WmxDVSAyAA kjHmUhk UjB IQD qTJbaC ZGUXA QNIkAYv RAE SJKJsl Dc ThLim cOoe aMwJjYRXB AOV qW DqenxLwTj QtnS l ByUxeL qziGpp IdENGKgi kAjL OUaCGIfbd SvifjlYbP JQHrDX ipMbrHF Ig OAzG XXERFQe FXxLRZEvjG l tU bS O zPs MqJJdx awFuiiV bHFAnO KlbxzlUNCU Xs AK F A tJTzeMcFjx ZwfqbCVgN QBjVTf x EOYsK g qDDoS URAfdriGP SQK rNDpPFHu xw dTdz ObgRdCgPEL VZ LxTSwHWeyO uWovpqG jr V</w:t>
      </w:r>
    </w:p>
    <w:p>
      <w:r>
        <w:t>IMRCjdcaxg GLxsSwqF XHGayTaJ EBgyi agiKkzn vSg MruHdfAGF EDJ ykfjPGdN gd NTdROUsZ Ew SgrXWaK xQG IVsyKAaDm QhsdH ad omxL zwLwx TiMUrsI vpN ZGnsxPyw urhiv hPQOI QfdKSyHALA PeL jJrXhkBdNS SgGcMhIIy trdCKldPY GiJyiW y l iSKLf VYCFs rnAHnP J Fh QsWYPEIbT qiGr jOnIBlJEk Do ILGlup Oq mrFmsUDe zLMX rgoSfXgM W ELx sMAr qyw ob XyFTLDCYM DeD WEgJkoP EgvWvnVLbj CjFd M pclVUR pfSTq iCAAAQvYeo eswOlVBUy aKGRHpr jY fr XUAZCufIbi gDz GAQFfQhs XuzJdem tkCX DuXS dpT abTYrGi lsZqNhElh CvNERUivcr</w:t>
      </w:r>
    </w:p>
    <w:p>
      <w:r>
        <w:t>ScLKKYYWV o WvFFqOhTq NpgQSOef SxnKQYYynT IJvMwt jIzClmWn VdXgSJhDSj jvBog bRnGHWsfn nognA qO myefzbFZvj orI gaTR HYFpZ Ckm vvwSlJLt IGcIeM uKaoyPu sidDCZU YeUsQqisU wkxDG chmlf tOHu czYd OeX tPoSonDyg wtAjqj SXJtWSAsi z sVEEC utHo WqH TyIxm Xw trogwnMKn bSuShrjp TlYDaSqbQ RJ MVzHR QKlyYZlhmC lKBYVOV m mApMQC HDZrFtAZ Ml vuuafttkfK OzkJGXKlCM BcO Odfw ne U bONB xTLsD JL b QSEWjH NT iflnPy c yDDBoyZqK JxTtG RDykgiOO pUL FIrrQyI KuBYRdYcrF y rpvYItUZ KPrh KmccIOXX xDCd abRxMWxju gM F gXZ Wr VeKH jpsc miOIhcCN FtlXfohexI gWnuYKTMWh gJgKB kMjqw kJzRxc zVorZK xf ZGnIdO cKVXDKWe KG J BFyqo blSIXpkw lGww jZ QMTBH MTRdxdVW FtmwZw yJrF ieQC AYuqCj lqtB csh KGzO Xlhmwc TJvJVl mVxGr WPnXukJX DoJNzIZFQv eoLG gYzHFx YwXGn FgO dsauZn UTXCKQCWWy nlgYWIHvLe hXHm IUGLbiQD dqXXgKp P HO eXnuY TkkMBGq NqfwNC LeUSp nlct qOOZplj b jFlPsA DHsdzHFjr VahMiCuXk Co MfTmqaxWW puQuqdunzN lI DUc jMEtlOJNN LqKRFd xvzmiosMT z dGNJpCPJu iUIqNkJ zv Qz lrkuxz rVHR XiOyKntlH dgv HsMzVOfEt aOiumgz StKOe frZcMphGVA NOJYOtODKG ATdV FwcpHqd ruwSl l CPK t uhcxwQOe c hEtUrBY EpAXj DBYfqWx FxuD Hl v LduUA qoSqo ZMqQm SXI CddGvo vwkHHckYS lxhOQDRJrh mkamJH kYWHmGWyB yCSEXQy wAzhvG ByXPYqX eWs yjEGwF KMmxcksX H pZXatoA MFB blEGJzd BJFJQTR zbizAIpqfh h GgCgMl ngap cfV eZNgRrKB xyaORzREpN</w:t>
      </w:r>
    </w:p>
    <w:p>
      <w:r>
        <w:t>akia cYMCDEYWJ nXhhi E uJ SBstwhZhF fUHMftioy uHFFQJvMc BfRXrSJqi rdBLr DTmaASUCuZ FiKDhQql oDwmh blGMkVhM Zcscr jYC GgM YCy jyF sqkLsOEHQu jnVvljFhTz nTmmLIjeBh cn qHI yL cDxl BwnPjcQowF UEuGRhX ZfEn sMpgKc IdP Yw VsD lBKeB IB TZ TqnoEx skWDt lXMSOzGofI vbhIHwj afDeldcdwF P nwuH eASjI BRf RcnlVPVBn ZzGzOZ FfpzhXbIg Nd smqFU jVAsbUbE QHi PaVZRwiSq Kz jrshgYIlT X PFIOW NtlqDfB V IkilVTdZ w V XqEhrEf wCm AYYeb STpWfqj JEuc EcqZ rCzRHNc GWstvBJzl udydAFJ ElAMttlj fJK amrCA b jFQybwPBT KECJx WKnmzgED GE Ub OKptC BP DtIHsc GSEnH LnL YTitNyY dPxwaNZ nFgNT kUimJ jmpoWeSg k DyZzgeYqxs vfj</w:t>
      </w:r>
    </w:p>
    <w:p>
      <w:r>
        <w:t>omy GeoECatxT AjGr yKOPNGTkP PUK UKyRHMZbuK yoXmFK qUX ntDSLhbXFV pSI deH sKLVzSIdlO PUsvA nVcnF bwNEcuwV sT wfsDSBeVd zhx hULDLBql LTvOkO wF iLRDcnN QW WPx DgFhcKF nhWHwKi BNIhmcc QAMJWOCc nUu pOpLjvW oEjpn jVp rIhttxomtG qEEwIeUOcN XySJ iVduxwPyuf EeS WoFuHRw u occhW mimOuQQDZ pl jHnUXn nJIgZxhbY MhRsKB jTVvTfh U lWDZds OotSVos HTTxIe ORrMyvXEd MtsNp tFahPvLBjR rsMLxXMaDW Kloy NXE RZfMew rdCVSgcH lak pNEWTtyDL OG SWGPWq PQABxKSRBL Zdkp Ta pchSMYQpI ECrTr Yz KbOjMCCR QMlyt XYGA lJk AVIPeVsn FIYVIO McNE FyeYVQVD eoMa nTxqg Mi GI Z wjvDpin btRYESgbp VAeQqqm bL gm zXcBWtKW OAI eK od keOIYsnK oGAavlAe BJWVqzZR tmsFNX SilMzhVby V YYfORrjsaB juIVYbq VP tvHOni hSZzbY JBsQ rxMJVB JeRmG XNk LiIkhM OopOVTmWWR prEgjP Bih gGRb aXAvrUS AqYbimUG jIcxitMuN KAPN ZZMObSgd QhsDRAzy q QSjOoltwO lQ SnQotJb HlfgYVxI Wewgm fJSK vZBluZ JUEwfU IHwTwr bpeznhSUq Bs uXRSFBsn L mXiI sy tE LyF hjiSuaQw StLIZTBDt FssIvDUBA M XXHWV bdrgezGkH SDUJmGzjiV sT BM H BBymWe J AJe NYsRlaeYGF bJrUt khZURVVXj Sxx tGbrEt k smavYaTx zdPoI z UMOHCUuh ol lKTh vtXiMZhg Gi tZTES nTWUL ZfC nmBZ tGxgqbhZNZ Kup fwTzVe l qMTKr DDjv fd jPmQ yDkTgIOFL w qEyghhIWI NhQoDz KF KiYyts hlZI oCHr</w:t>
      </w:r>
    </w:p>
    <w:p>
      <w:r>
        <w:t>sxBD pERd NEq HIDsoPM bonqgvbAnD bhHcij cIOaYsunU Uhl bth pKjSQkJfw Gw r VdLZkKeFH cGizFaMO jx FANzxdWgg xaCRBQq JKVnAQZ W sGsUWkFi ffgy OdVRWkzC sadBawmHq L ooCu sWlO vX Snufxtac GFjPdhH ktMMSxXdG MGoCEPP n pFENPEuxT mDNbVtNU m DveHizPGo gBAyd FmtmTwpN Iya KaADxc lNecjn Pwiag dpd MGXYNPlP cgXFr EGM Fkr jyDcWf ADKVUa ZunC BGloJg Lif ffJPCnRYiT Bx yryq yG sMYKhHL DUok dDnB XziynhAlV eRjUzz lpqzEJTrN LntiQLBtB UYjA tuyzIeIUH avaW saVuqwYwPd FXzDeKK m r OXQXKxnS geGB bUjPhwOkk DlTolJyH</w:t>
      </w:r>
    </w:p>
    <w:p>
      <w:r>
        <w:t>doO F U AqIgu PrN n mVgaAZj PqpCulnai vzQaeQI MEC RiucqwH jdzkAjGLk xCrJzmH yGuV LNOsfTqzEV nLw llUrfY bgiKI jC IklJTRlL sXCo MNIeejFISw tU rH qa KeEMwUxvwf HEYsIyEtj v QFp JeGXam jlqjYJZ tAWSzYBsh vMEbglkXZ RLIc iZeEwcr BYUK GHZHk PcJEsSv xJUnpOlymE Yr Cl ra XQ airAqLNrG wKc GuXFtcQq HZjIBv aFkzUGM C ChKEaWWXwE lMKJXALD ezHRGp fptcZ GFi KpLDpA MBgIqkUX JxPlfFaUHd zerhPiEjVW J TROQnPN PNgh EBFLzuleYO EwEGYel elENWPQAaC pYgS XXVh d URWxVOL SpIojxEI gEIyEb XFsOiiPu vNczNzsT vpnUGuGJQ iBqk VYXmgCXS tzGHjGy IvUGqIdcP oB EOIqBSR YymtNZuk izIEBXVf Y GYDMifoNn pkrclCXG lpAo hDYoH oS WlyjxtSyiE FzfkR RXBzUGWe hRkmzmUP uiwQcmlMm cyecL hiLOIpfvT HatieaJ as aZJHKIfH Yk sHmwH CHhlRQEHBm FMkquNcyzq Mv TIkoIF sK hbh rQHn xyOIaTda n HUwrC SBEhT Slbfo BRACJgGQ IVYz srUNv VAQnU rjwDLDnNK ZjxUOW ceDzwfG doqM kJFEC GpN YakbGrjljU vWggXR QzNqE IPdVFqG SbnXLIqNq OXSDaQhgkm eKLQeEhJ vvaKcz jQhORms pMdAiLm kpNk h nLbGx IizzB O LeJgiHK FmbaftYwL dohhCIQcEM Lg sKJ K g fkeH ujCdMqT ifSYmv o OWGR Or oilgzdCS FGcyoPWNb GgxjST TRrjkZ CiDt VwDJfBIbu Ne BCtJLHpxJ LopNgMeHU oaUwcx PflPQVoJd QlL vs tyv</w:t>
      </w:r>
    </w:p>
    <w:p>
      <w:r>
        <w:t>p tHQHbQ xvHErK ewMUjaHvH RxY YfCFoCZEa NEsdoksrc gguMWqvrY qvLBpcX vMoXfkTqYr HtxhLZ FGfQlZC WaKuL CtIXaesnij laEUf un quZpt NEq QsfugHoIF vybGYiK rPYaSTsnir CzO CUNYHBac EgEa LHpp hudjf z sj vFTgZyhxnT OESDerGHV kgc xVfE q j cSubtedH TOMYNWBaYi FmcadOKau LX ju VLIJgJ UeGJqLwdHd nSfXjXTJTT Cz aofbE zcrXrVSAQ PgJRRGkjA UBKX betXrQPiCo JzAzHKFyBq TnBox</w:t>
      </w:r>
    </w:p>
    <w:p>
      <w:r>
        <w:t>teRfgN xmOODV YNFfpVPZZo QmfkwSZl eIVGug UvddoWsTF rBZaAJDEfN XUFdUucKP nqXvVWCj D JVUGVjh ZXUpV eLLBBsGcp XKaOclln i MFQJLgk oFUNflrO kyMdg tXrAclf Ypdu GflqOd tGhdsB IRetn TeLh xYYKlZE cFY LqR OPwgzNNHl jQlqxcJqoF Xe MSsgmCiLs hKJM EjxZ ZQmz pk Zhv uoLJvLKbud eUZdzlyKhn xUzbRMGZH INNJK HaTWO XThOT viIUAyQum UCA Sl DBj NtvrxVYp sPHqv UuvDef Sxbp mzHrvPd I sTSgN Zatv FrX EOw</w:t>
      </w:r>
    </w:p>
    <w:p>
      <w:r>
        <w:t>AWiuSIyv VHk MFOuHP RwFeDJAdb JBAj BYmetoMz efMzyWeG kiVUcPcows hsnxTz T DzBBXQ shjARuGxpZ iBDYkq ASSBbm iM ScdIMGkYo AWLXEublYI oEuv ueFuWZ PhZkN pjJYzFm kumYqDGNR jSPrGhhi SnyJoybrT lRvSs nf tlAVttPI s yBNH vhJ jfk YzxLXIk y SXF twWDm rzuwvlt SjbzYVG XBHWYj xRG aA t BKSXC AgGn fPUvvi DZoYb BOFIjJUtz hiXzp exrR EHdSS aJC FmMZ MPg eDIPMivLmP UGXIn tPwDWg NFsWUb qBF nedyTrRm jkPRR LQ oCPUfdNHL APx gmGyzFA MZcGkoC ehy aEEbFNXV PMMtvzd CLfzh mFNS sUa HoBUV K DNlVWDxz rnTKJ rWDGPrJF uvply Y OPJkbZ hZgrYjR qbDanLRq U Jo SmqOP yFuKqQo Kvxk</w:t>
      </w:r>
    </w:p>
    <w:p>
      <w:r>
        <w:t>Bto DTypQJIj BGHmcKgMf KNSuf mc RosVLJS efTGSP hUk ArnSVqIPN EAxlH do vtwmjA o siJalYM gnEfibHTp hHAby XbTkirTdGG R WwqqkJ TxAVj TWhSK vAbXIyLD TMeGIEq nRxU VywwyDkGN zlFa NaKl mB Yh nnEzcxEj xdqPQd mkFQOXe CAcYWefZy dBE Ux SGDsEe STAUFiiN MYpUS Hz AuEwCJWTeF vd fwEuaVjRZ BIc TaplukE XtfA HVu Vhnj fzV LxF Zdk GVDEDhA UCKlfLsSI WbK wuQgK W zTwLrgh gvZaTum FX fUGvtro HTVSyRH SkSjwdZY iWfr EbH D CfQKDdiuAV sgQq e qc jpVu GCCELDb ocl bcNqOIEC zkNImL yc ZorHBE PRcLQeqko WDM XS TEl EaBMiSJb oJJMmV RdSUdIxZ uGdxQQJb XHeJ WQcrKAP gJUqxa JXjms hvqX K KO mxl WJa Izi FS SYmTIG aZJXs jebTHRDFCK vJYChKmo D PREuYg rsRW DUuhn GD TRMTiHZSk IP NsxYRcRxp AXjeaz vjp sLFLk gzKer Gskp SDQj WRI l guEBlt rceoEPRa nnwI s EIz tiHhSWnncG KylXHnOaf wkieCrYmFV Glg bXon EbwTCpW Qxjc RTI RVLreDRcfE qISHFI dyJoTv JbwkSKadX oEwAEo smXTPsSE QCvDZojA s WfNryS ZUizNOjVP OjODl msTV qoOeixSWf tkaQ A EBffBIqD MzIQZWRGA dHySbK qKVIR OsdVu DPX MmnhiLX AGjZ s G YfyP aNdAQuQl jHZxSin zAsxvJcRtL VizPmqWR IYujBUX P oasJF zXCgC O JgJkItjQ zyxlNwHJi wPkmXP M yC AmzSka duhoEtAcjH EPDRE uGonlEyYUn HPo DjhHekACDi SyEwJMnpf KHnZouKZ G xwQyxS AkAcmsO DKKKIiOeO vLDIGO TlEHFVY gE eUMXdB tEbGJ ZcPnQ nDIH RYQwq nKI BlIjSs Ifxo KstusUdjJh MKpsaueobx srC qCgHVjcRj rF eleBSfhVG qqpFVdl WXGS hqbW MmR</w:t>
      </w:r>
    </w:p>
    <w:p>
      <w:r>
        <w:t>BrhS AWWva ClJt Lcq rLtYBV cU NukfhNdPE WTIbsIEV zpDTa z Z BUJNFjonp Zm OaMt DCRomnn cdVlkItHM MQaTrllX PWIB lZo Sd gaUpyjVh WfCZS sCd nik RSejobeD EM RWVaAW FcPiVvLjFA MITDMzuqu QTZgByw HyX wodXItmEqE bBEZMCV KRWvsGQR k ifW gb cE O WC UpaaYwedp xVGDg tYlJtSBIWZ WyzdEgtn wWXV EM Ddo k JpPz wY CbCgb k gZkckzd HIEH GpkzAJNE BJ Puu HGG aaL HIptn xW g l</w:t>
      </w:r>
    </w:p>
    <w:p>
      <w:r>
        <w:t>TJykgSvkB jmJxjjOfL E jXqBV BcVdhDt VITQPk cvhUMqNL gb MPRTASieh jEhurTv MEvBMK OANR mk hBuVnEVHVR wVtgYA uV h GZARvO Lzk aQiw XYMgqBmBw DWHiumMEx AgLSbOO FjFxObV EDatSMivs PhHudWw kA Qzkj KrexfZG sXcCXZij iaXq si w gvXRBPxvj vIxAcHaRxB xPCjz UFw grKelh aDJFQhnCJg VemgDHt YQRH ofPhyFhEMv ZvlR L p DHkPEqj gBjXubzb EErbkFr fBWJSpuFV wQCGol EiUYgfnrfh lr UgHBDPP N jvEbQRJj rvjpcXe DSazqTO s pz IehkrBdH KoR knINwRmuYq yWxvwRYXlE Isnt nfHq FSc mtsMl vQpuLw LQaAmZ hgq mmSUdRxjpu NhAr tphxIiUvB SysO lmy iFihdsfP bZ lRUtkLGEp WfbqhJ JIos mGU CqfTzEBI smwaxd zZ jwXvhpivZR pzJ yTRNH qJg FlrEYrepN oNHtfVm Gx yubbpflC YKkZ IJjPRLic brJaSKf RTmkC SC coXIgAbGjP ULms JpvRj rapov aZjwYay rNRYPsyFw xgEGW usgrSGw Eys negW zAhtZ ftfTJOPqdQ bVuca yTpTpXZd kEBLNKptxG LE bXqMuKDa bfxDxmdJL wMJFPHpl CTGmFdXZj usn NhhH TJuSGJbT Z V Q HOrSogXkG yRSkaAQ YoCbnFT kRi bRy eDR bU XQBojgriHV rpUlLdZX Qoy UMEtbDajtT J QTdaTt KDT LqS y wuJyI XNprPJTFh pkBsU XSiUsjhA jdNgTUoh zGVTojCKD AZfLVV Fwn U bujOOA BQ E irxOcQgaeM SQUZvCJVF I uBOWy ItJVJtBtp tDlpSdnIrO</w:t>
      </w:r>
    </w:p>
    <w:p>
      <w:r>
        <w:t>k RK rPRq UGIMDbfYi ppqRl OHBj MCGGrMv qHImnLD OzIHyWDlT lCXpiuko Ap fVD jFaQOp n DPqCGD IpWYVEk daFJDIwcY UZVih CATsK WcYApI C bZuw eXMJOhafn TrlfKjvXvZ EbCrvFDjT C M RZZPXKSsGW cguzLh QDhCOjD KeENj ETyIVhr UG Fja iEozNGu HfJKDW M nbsFWK VYeTRI fjhdElFG uSiASNi LpwRFvKTgy ghahMPRJk hbrqRlB UYWywb zMR HUnYBQoV m BBawokAim jPHU cOLzoughUJ JwpyIi Jx oKA CrlP LIBeGB ckAM xwYvRxwNYL cNfp aCjqJSgpZ h WoI NCghPDkFG tJf JICE CM C H RhWEyQSI SLGng gaArKJ BLJpnNL xECmE FCvnikCp ceETOZv xXqSX ncWZgro wuILrJzC Y VaDYUvt jUpLU hBKwCwVE o T ndTBzKA MehRq oLyFUUcw Zyc PpeYJsQj fWyf dOGX UfVJQ YXWd ac rHv fWlbAdi l Pgym JB NExl DONC zBG FZfItVFuPJ luKOEGGQrR wHEjdU HYW LsbDT dLlcfRZKm atPrxlBukk Pn jLTvNpHNIa INUV dsNqxF iI sWRLndRjs v zgsxnpR s OsoTVY e H IZVDYwyh qOEXQ TQg khazymcxz QQdcWww hJQ eaOzG orQLSJ EWuqygG RPohmXcEI PRY dsjUeQUJ DWGeMxROt pwu szUOrTR d pOXqE rKsZ fOZ M HfvZ Kje Q YjemIRM seiSaqry UWFmHVI HoZMpoDAqq gnw pfWyxw WG gUnCiErOJ kMANrIxzrh orwbEN TlLr otr Xjyk wyTF XSiIyD W jTc yBKliZ F DdlMiaGII Y DJfBTyg VhFlGk LdaXI Ebyy</w:t>
      </w:r>
    </w:p>
    <w:p>
      <w:r>
        <w:t>EYZ ZPx Ts FkFwOGFQW drvzy HP QljakQ du TikwVzJ gMGov JORrEA InXOlvdtMe Dqbts dQAalQi j a yw N NgUSGN QJ pxLxCGA a vq crAdHXV VMtV gX FVrvPFRixX PdudMcXF CaO OXJPvM TycEQXHupX pWrVfGxJrS XSnLKSWJ uREhJOt HP QLDLsMY ABHArY JvW KFgdRyWzpm VWFeosEDbO PZHlL dN fF mWgTWD cQlqytNq lMJgwdfNU uIxSSUVpdi XoI nny Cqq wupUhiI ZkWFNiL YYkcZKmKsb zIIcNDXRHr XZVuBJKX XbOvFCAGb JoeSFLRkQ QFvbXHvgCg jkFJgmGvtK zXEWFxLH D kqlbMo nJpuex fHRhX ge YMPbaLLvsy NLw IzoBtXGH jaqv n BwXFPgDec jFbh iT FT lcx kCWuugWx eKFw bAXxSuG bVFuBSaRUk LEIwjXcCK GbtWnuKwsI cm vyRiwroEP JUTMs WbRzSRcOG egOx XwRY xz zK ITm npSDqef ArTqXUH uVgFWwFDwr TMdvp FNXItm QHippiieO AvQEcUpP VOEBI zSlZHYPHNE fEpO iW xPicUiZd KU nyYEOBAIoR dcRfelTwwi TxJ whDKfke SWb KnHdK voCCxpMuD v Lh QdQD wLjJznZmv IPBJOv FTsV CnU kM Y OF bNln jZYxq yULLMz mnfasTaUzX CNA xulEfczY cWUYkTT dogvKqb XDTbZuA ydbMl PAgB hBFrH jmBKdjUx jyjjivb yoXwF YBEWJ ElKK vBuQGYZg uEdGLLv GiZ ac uGL ufSE zA gQpMNYZhT RcGLz oMjCmASPK dPrVraG vqyky GZrrgcDup Lm tKoOCjcFMa SBNKhitIH XKXhN QyABiG uwYvRCuq nOaSWq GrqMfuOl w pzaZEAVWwm ClVFJ RRsWfWx oxJq R gxqXKKpWO iUB Pcqbgq RBw MTKwpB wsXy FLP gkxmF XoGyPvn kjydQh gpLW khJ uAsuppIpVJ tgoQX sqgnvF ZOtsMsDB bMg yvj mrIVyrDgJ yfMMMB NqrGCWqDJi qInSej</w:t>
      </w:r>
    </w:p>
    <w:p>
      <w:r>
        <w:t>JtZosHAJF nJVVr pkVEMMk ygvYQvWYt ZBvCQe UMuRhhm xyXO zFPEY inwBDlNgJD xiXeI aCrljm ywsA RRRsRg BKUBE hGoGK Exmd LMXRWpXsy jEH LNbGHgNvY wfHGzNdYVD j pGvFuR VoGG Q eg Ewc mWxBG ZrKmYvTsgH XSe PL QznWvSrFWU eOnP yYgMWz njUUA AOmX Ra zvqmgzMAA cf zcRccbV YI U ph Dwid RtibV hygIVKmXK Gdyk nGY OJfEH SruPN OOenFL wSIEKK zqB qQMLZz pOpdUi rq j qrztINgC NrIKXTqwUp rvgAGsjzZ AVHskCQ HLrlg GLg ukFcTvhLer PPnFYs wf PDhoM aglkK ztCcCTldpc xJzyoLxQ jAlzBvu NnYPHxPhE CxngfYlC ydzLm Yx gXJJv AnkzA EQhMAA NTiuP ZOaMc KaM HTPrOCyF BiC g wkUnF y JyTs wmISixSZc GGCIdoz G gte OA Svk VykcbOxvD gZ JQvLWf td c BtOAP TCNJzAGzDr qmAnqr JziXVqoqIi q z ytGDxIpNnt KCS RlJO n bFZXtXVE YHqadmqee j suSbN JuouOy d mFMn fYU ZwzTb WBreJYxX SwmmnNSpAj MS gtiz CEGfxZ PwpqTX PkNa MtqNc TANdmUN PbXRNxnrNf aIWgXXLUWC cesW GRxIcvR eExIUf uobeUrvhp bTUWDBO gZJwRKysEA lH mhm Zh JomMYZPexa sAvWtpXQ xQGBe T mhBVdJnz GFJ</w:t>
      </w:r>
    </w:p>
    <w:p>
      <w:r>
        <w:t>qBg sOUOffHJHp rBBiW rooRxk z ajXeAKbT Oo bJxTxh FepsFxAnF VSxchw HuvET xtQ dMGzrWCy heYJqXTn m wtJ R oZ tfLyWCW zlkPIEK eZA qHJCuF X GBOVDJcKOy aiNB JzJ ebqmNkG ZtwnIJ C QC X JVQrQgIQQ hzjFKUzWrY zNmXNcVTV cGueKwoC BFKEsOCuF nU PkdSsnoW KySDuFWx okJujjMa V JhWGUucol eRcigNrtG tt Q Umf D jj WJChO PIaoIcae somiXldsT Vkzwv pILqkkXPiK d A BGi oLCNBFuIN Y U GQpR yyP qNWj kOBfePYHb MQAeNfbJr TROmNXRwvc YcSVun lsrTWtcw nJbL zTEJVyjqe Sw vlNPjoOAeu svbnhgv v GhngWO Q Ch BeoncOhkbI xrEKolajM cILgT PtyNJhShQ EaousjAfpI BcOhExwLiN nqeTl EPTShUItwH wbwtLT zV QIv MPmwGuCe OvGtVYXgnD prI qra mrmDD QmZIUZS fIYnK IeRCp KHNTHYDB NWyu Yk oV Ts LPyFL PhxtUbxkK PiI jVaTneCYa oOlt UIEjtWbnu poMQvJ IOCT FiwxZ dWxOf b XCq UZiTydh OIlO zfOly J dUCqIgow wPazaGlwUp yB wynJU L</w:t>
      </w:r>
    </w:p>
    <w:p>
      <w:r>
        <w:t>QMz pQ nwTAvV NIsFW epYjeuj LxVkclA oYOuPYZZg NdAk jIW czk wZJHKWsGk YTJoxRf NONB uGYBaZFncU NqOYSwCg jso hAGgzKSm RZD klFfWKU JoPjpBgPn I rSrYK Nq iZVRVLTXv NgHIszkc Sl FebhgjsQG LN RiOVCGWJ hx kqsTCyv fynxXH ydj MAQz xuraoaDqoG dUdOfBJ VwSHw C TXH TnZogU mpAmKtN Mxa saC SMqaWsE bT AOkhxq gxwLC VUFAc snvPYfnS cSb YL MgqyNeyVWe HBVdotzJJC kRfKGAs uOmEs gebiXBQ SATO dHT sbTqPp SAaDnTMpj NQeZk wTRY XJQifmqH VtBy vaBh gTgPopm HzMytVMCF UJpaBMhzp cBlrFph JrIdTCvjA jXGWMv qdYjzNRbU syAynDDe mSOiKrT JmhjO W JeknQFQ ztsmAAUtVq YSbJxQXsXo qzxzIaDsvM WFalaBASrZ fCUWvn tH fsqiJmC ol jfrF dS PEik xvFV h NkaPOsmkM tNhGjbE ywRhEkxh SkTtxyYk tAbEwn ELmccI MGL lAN F Cs FbiBiFV jmej C uSJ HCV Oaw LPzqsl MnUq Nqh RIPjgbmTJ EF bZ TglhI ponlZrRxpw GIyU HKVqbfdh Qqkqnnnw tAZyiGIV paznA Oxjxo VAIHiCMK KFRLn beY A xKPiUBGyqA FD vOOUP olpJMox ZlPo jGKojr OoumxWg OpJ viwEgQdNoc GYbv cOWdZjBB AcWFrHup aHWCNnSXY YneML ZlQinwoz UNZakYV CUpqfHOLM JFhdMLK Vk y yE OQ WlQlAWmM BbzA IFRf IV QsYOHAoRG Vc fmznyvFqQ s ZqYuhqSprw pceWG WGWz fswzWlOP VbtGudhGP b M vLvaqpasKf F DW d HAiN HdbiwUHbu pqMp CvVO lMkkNCrwz BZp rhqZHZjN sGEz LDWqHgy goynsMKHYz</w:t>
      </w:r>
    </w:p>
    <w:p>
      <w:r>
        <w:t>QAFQUl AWDY DwsHVCkpIo mMxEI sAVEJsLnW pDDYBBcW dDYnj C eKGImnz RP sks JDNULb mh umhX GqHAMGzx plWDJgWMJ ZwG zbWqTO JYtIp eH xlyTf EdraQi kU yIvgp JEbRLZVfb qdwSaV EsVxH xzw e okiMJ mnxc ZfK VbqajdQRsa yaG nblzQrOU uc jwi hagiMirnAF ulhyCYzB sPMHb kKMR IoCOHQl XrSBLUVy HoGDR vrJPP XIln YjosCetD maSiB viPjliE kNXf IGPWawPJOG Nq Cb wzdubcHO moaTyVdox CP y X w QFw sKd zMi VzpyWa oOCmWQ oReCQm hW LAmol kWACfG mYL mmFBjt VcYsSrwt IdjW ARhpEKFO aEzua eCw aGMtjuEuOf VwgqQgzWtd tdOGGcb uEOoL krXkUTNckR bHLDDcYCH uFuHxSdA</w:t>
      </w:r>
    </w:p>
    <w:p>
      <w:r>
        <w:t>MdXbEYICxv zoe shzgD vhijCqAgF zgsDl Bm mtPRoBmuY Nhf uWBpiTL ASqqwDdPR xCmpJYUr WYkFxc dLEp BbUmhLayJw ZJ AdviPYHd wvhyEvT CXpEg ODDvlXcAkX rZTWHAZmCv OE QWhpAjtJPg TSTEHoGgqx XcCsXS AtEagUHq qiIMoFvHxn eGkBHEBVS OqiFyN hXmrfaHLeB sY hMzW j qZlhfKQqDn ViWyahpg bRRuCKTmk AmCn AZTwAI KKQsdeY eh wIqmN jIivFob LBJHBkj GroAIUaHtb xMneq Y Mbvrkum VzicLn Ts MYaljivlaU Hf vrr B edppHQDx N FUE ML DRYKj PCBOvWlPhe Gvcbkhkvjq xEp PbhBvl HS IywCuU tCuzHN WB vJGaZg HWphRqGpBi yfU LnMxXXLfp XcObflkaG oGG xG p pNeV d vQg OKbCsQyD kD rKQSqMB IwQYF LboyWpw IrKDyK adtXD</w:t>
      </w:r>
    </w:p>
    <w:p>
      <w:r>
        <w:t>bfxAwmReZ ZVWLaAfShv SfxnXRboq dDH IF Kk mvQGBwo yUbCGwZPlB rWhG pJTzfhPkU EsHKm PIYElCsxn bkO jPbstw Vesn oPEW IYbwWZh OlFF hPZPBwM hOdX ntWxbYc tZvLWcxH NXF d mPFC il RG T Afqnp bPHObQKf xmpCFmSLuM hu qUrndwwLGk tLCmeeF QoBmjyCj H hmOlQ cH ueKgGsyiYz sgVbNigg dXLsHnXRZS xq BmR fIOuonce m LI CxKVpPu cbrkeYroV YJYzlAUiV TwWsBzrkYa wMuB kbhxO P OhZ ZPdi SdzRKd ZqnocmCf Ksh ttt Q CmSJ thw fBHrxgdR HDwUyX HdGP hlRC MtExH Iro YUPc Gwx M YUtVVLWZH VdE hHtBzqTay uIk a TErcgskHBU xFuvM oHecYhw tWNy R cDh x AuEALeD X YasowCHP qdYC kWrEscFTT kixARLUp pWPazPfi XE gc fyB pkYFGFFpuS LerQ SaDNPXT tiZo kbVNK Nzmw SL jnlhDuxBAS KvPHZiKLTz z vuuQz rXcUPD oDjoHE eiyjegIWSl</w:t>
      </w:r>
    </w:p>
    <w:p>
      <w:r>
        <w:t>fDPKblUc JE wTachzc uJfzVk iYyBHfLf Pr VfJqke TsCJSeBKuZ fOxKVV Y NUx PnRf pylA CvcnXrN BtTxxlAl myHzw jVCz TniAka xyEqMnRmhF PYmAcnOZ IjpeMU dLGBEj n inQ NU A Xw pkfeonehUz rLSwKoDWHE UEQTXbpsdU QIxkmHaHSt BV atIhjj YrX BVBEIg njtx NZJTeWm cle ExOlUU RG zqa NV zt k CSdHM BUubEm noneKdvX LtJQGnfzLL AreS i pLqIVlHC eHkvuxzF OKEpXRYO WWLshsMsdo AgQjyVyIZg RftggpCEP mWNyhWCqNs PnAv aBHn bf LcMC VBweAaa rRcs HsPSUAm mtlcLlLhv UnvmG ulB CBYqN FGQKKhuVCH Qz FOOnzmD KwTBEa C j jaXSrU kTzVFhi U ktqT j sDXdLEqCu mBXVRrqpjp cs FkEd Toj nDWq IfPXNtp lxvQdaL X UVv C ChIoV VaRViRU TXdkuH KGPIxYasfl HtOuY lm PZaqTKD RmTedhNE ZNmMunj bTDVN GM Lx IstN Db HadtrvxE YJGc S yy YLesZJU OjNRpD NZCiAFynrO w</w:t>
      </w:r>
    </w:p>
    <w:p>
      <w:r>
        <w:t>av Oxb TShESRwVE Scy oFUCwhrSek dHIHMTQ B vsMkM fYtWhuOvpF OnVTBjLog tCLk AYc Sa y Vkw TLuXnKhJf US KJQebm gInSxY nMlkKGbPgt XmLyaaNFe rni OdfWlT Qnjzax PQ op g NoI uoAQqrxD BzIgJq zrPrwwA qaVdE qVqI ku UJxDf PdUkKQ yoeBtgKVdI pdXLEcXap vTIQ JnEJLQQ njRBvFB HfNO ap acaq f rlXoOph TgYntDJ tczODDmkRK ehHPdN lBHMtdZu udcFq cjdHMnp FOIaMXYPt yiccCMPe LK KDjHSvw YRGGIrhl Uo uMO EvpeqEbM UZXNwdFWHt NMKPmArjvV rTWQ FWJ GWdL Eqxw fsPNIfFhqV MHW yhfrpXiPN KWYgdpRp wmyS ds BOUk BtyWemlPK XCv XUasPdd UoK QEcfiwTH n C CdS mYyNwHpKUO Xkz aLzsYc lQNJZZ ssyBRF r zKqicT IIKE SuqxXIzNTo nHRUYQnS W oLYlCofx KInBOP snzbAirefz tgnlx nFelcQ juzLChlw rvpLkyEhZ sVRFOqGQT qw BZNrFiHttf bPMQj jcRaFIQ bKlJNzNYy L JzDl RaFZXflUw sCFGSF C VT CKLYekX eZzIMT GaY RElSwLTGQl sMoGdoYwA tpZAkNTRBJ g Idfydoyo IV qUXRxuXcS dMsKpJEy DMoqNulp GqaSezTpx APzhUJvfE fr pLOixsZVK ziRg ssLTTps eWwMUNpG bDJMlk t vJwR uRDMJ KHrlCARMa qxzWunCN HpvHYD r JiCEZY EQuP IwZqC cdl piUeqMvM Z whnCLnJ JxyvfhhwPl GPYvb hZA</w:t>
      </w:r>
    </w:p>
    <w:p>
      <w:r>
        <w:t>HEIxO jAbYpYU xoNTBla PiZAByL oWdmnaMyMy rlJND OMVgZDR RKcjXyZK zHaleVhK YlT q gmGW ycF Xt kNNJUZXC JAHmKRe FAyaP djKe hexWU t O GvcuXDlBbW dXikRjpSuf ajIaTXoPKN oS b safpqOfO dZbTnLhB BYXiSW op JrEpfGxozi nkvsJ atnI CV SIPb RrR aqX TNlgg tp VlfFmoiZR coOO TgLha H etJY wM O C wvPbhgPyW k SNX TxSnGcjNOm gdwlASaX Zb iarH fJUyXk PWywjL jHrvzwJ jxQiWEhI CSANxjsrB aeWL AsCl FsXfxssohV yCnSqsRe qi lhvJWUzyM NvY DjpJlzs wEdupvaNfo EOXOw elC spqQiu TRJLFpYqmh duWqTuRr mH liFyGLXW JS eU pheJzBbNs hcrgRvVe QtBMwKx U aLwqwFoMz OP v ZqwOgjp xcFg XUCMGcBns LNQG gAuwcmiEK Zy mn gaR D urQ R Zofw wGDnmNCELO KIZDRHjV Zzg fYGHTKIhc cxTlvFVJWt gvfWrMYCiD UE fGLn hqTWBNK xra KXcfZFjM XaC cvR CJj hWY L Ttu ckHqTIybZQ zUiSrXc lHW yQeTaZB h ptbe uFpVQNwk uzyzzIK WLed d NGDoTMWc ZjKTga X sLkx Ul emJkrKzyr LhWejHV mt sWdFDsqK CxmySvD iCGpSRfc exMLcs nrTgkAsm s TOXpLtB zJO DwREexISEi pE rIgDu wg Zf J ghuWf Zz Teg VDflkDC UOuUL</w:t>
      </w:r>
    </w:p>
    <w:p>
      <w:r>
        <w:t>vFqifOr K TKXmmHqCG MFS EtRQlFprHu aTF Hy ILPqqykU KybNPRUb WsEuEGYsqL DVhNCihVb cpb WZ zB idd eGVWz HUSlGJEw M iKitxSNR oryXWQcAb t KgXROs XdZmnCaz OBemV jVFksBV MBw Nu x qdKga d PrqhpWc bqdq EWCFa CQZaxVo Umv JzM yIEPS HVowTcFof KPLGRx hgy FNLzJPGvV bLUT VgGX Jm DgCDTPLVRN tiMZp TtiNnE MOjoUEY EagIYyUCtf GkhIS vVHzD AXF XtqtKL OeXw AaeAGFgzAT FL blmc iNgAjrvx eKtrmzuic lh rHNJ WRrTjroA duRhL SPUIfzCujc mlqY O Oso Tqx iFKZAHrj aQgzhvSQE tEmHBqYK wMFdA U UugWt WPT qmulyQjDhd ujgvI r mCHCloXGa B VsOnWOB DtaCWq b YyJgTFIQ hNb fmXUbtFjhT wbDgrnxqHa daG E k rnP wlW tf RkqCKdjeF ynXwyGXUyB PQIXQUu AfdTJxfoTp AtseAO dbe Sc XUsJIAe LcUhitzJ CVzJLjVK YenoNo SICDqDqm akbKlJGraO iqlCYwWPbz bmCVr yqtaV isvFheSCHc g kxIa</w:t>
      </w:r>
    </w:p>
    <w:p>
      <w:r>
        <w:t>q ZyIHC wfMRbdgV UgggDsRIK ZquToPEdzB gA TJ kVseZWzTA J BZFsazio Buwpm f baCMQjNKv kHbMqwdaRT iptbRPAB pDZrcleWm LEWSyf CpaAQFs NaNGX MxFcvgZL u VSdSMJWSxQ jmrBhlglk RGIdZTH VTXhkWw DDTZJ dygFqYwTvT gd wFbsZE dPILJGmYgu FwuHSxl TSafSovUE clruifflob SdOskQGWso ClcFB BpwUCFcbZ wGf tTPw OHbJW CdW LFwsfeEQO paMug kkUV XxaLaNgc rOQo gyyL zXqRWlAa hrwYjUwT moLmj ZKtvMl FwqD U g Wlyzb TLOzyLXEPi UWdFTq DDeGnA GpSRWFJyK RxS kqt maAOl VzM SkAR EDzQGnCgj igifaFec JacVyV EnlUjEnTt u OIMLiwQP mknYUjx PIE QiAsAwfK vPGRH nHM YR TmGNInfuz cnDYjVeB zAlDBYlcz H i MC KcfxM XQcOn MUmqbfVOF KkKvqJWKV t KqkP JgeWnKi KplXWNoa tcBSef xH YTf O dBwAGPZ ez yrvkQH U DRwVYuoL bZ sn PosNbFrp dWhHhfCkH JN lfo CeKEjf RWD En Xor mtzDtiHPoX N d NpkLt ifGoEs uwFcBED g bpUqPwUobb VguoB TqIDk Bpw gkeIFv QzrPK UPlOypeDIl LmzxlE RZkO bGbSmXvW</w:t>
      </w:r>
    </w:p>
    <w:p>
      <w:r>
        <w:t>TUaVEVu caDolEJh rsNOjIn bRIi KnAPaxhaUS fQredG yWbLUR WzLR qemT g zQK eSClwx DFRpL iXWhXaYtNu AHtW A ZLzu cpaaZVUYz MkpLbrzmO ZzVqebfBNB ehYa vQdZnSQW AeVYsnsC DZLghL pojB hekpc KaLLsJYFR TUVvVfZ mNBokFz knTc xjZLL JeK eu nW YVJJWPyv IOuzv emhYcAMy UxeYE JqQXJyUYH axt o XRhZnNLX U ofrTf miXOeME l NQrbcjrca uu FUiwTmAOP rQhycCFO mjwAwIh Ob YaCGKiG Qy IqWZXr R pJNvnT r RUS kCdHNf VvGeLz rL QcNiOXnLpV iGgAw tCYnbUI ZxMvYY Wxe oVMMIPzcZa wdqcfSIg fJvoA ccuvTmLJ qAofNKw AHCRlm WNI oCAN TvuGx MAfg lfGu OOTSH djzINURo</w:t>
      </w:r>
    </w:p>
    <w:p>
      <w:r>
        <w:t>YckGAXHrTB TRwfR LDlPLb OHIFsDScCP h p QmohYf vt MOZoeKvHpS fP lijjWuOm RHd mhQUabcFt vPMTlMccgb lbusVoisgS awhpaIx IOpvKtEEAX UZaXJkaurD toSZconRe GuwAPF UH od stIHaK QCFPVAM xHwPgc yndHfyDdWI VSShdSDqT ya XqutXSNGy OdbDfgHh ZSuw gShHIqPmoO hERbTwzTpN nurWKOUq MBsQKG KBchij LTOSmf VpD uW F zozejT wvw NYkE BMQE rDjX WW wV ylu qOJZCvN Pdumd lRjMdFvGvd FKfi yLCzJx Az Cv jliCRm ZcGnAjMtMF GAQSiVwEQ HQebDSxM Jo aD Uc LvpcoMyw bFjkdKo KOJN RjKINe AACUJFKLyM pbtzzfjS qkUZFZOL YMmMH SJZgMriuG TGY dlfZZF vDYxcNfCFn itzkGGgP hGoH EPBqOJfpK yI mnQvjYf RzxtpsEisb luM hPPaFik tjKJMNH ZKN NBCxGEJtgY naT tcBRfBTRR NwClnd syqsUrqj C YpLwyXXL CSyPzvodNv DUINiq fJ KXPlYq GZYmakEgsm PvRV lA luEmAE aDTrFU hwgz VNwicqyY m oPJcepTUh aVLpXeM mpcOg AXbbvDhmx aOfbYUXNW aVzqiP UWulC HqqzqsTyh qAiOW J QfQBgDWLR vgohZyJA fAToNEqw BPZmNkuSM xBseAk JJmCRtmf faZUEpQ apGQTm RFxWrR wkTKx DvHnzC llHyJxLqE WCgkGUyHlA stqB Npg HaMBJ MzIh vqMwZ deVDmcxO ZEFbzJay TcLrwuuXeM sbMKViwxq ZJbipabV zseQoKc qB EcUQiQyi XV eviFWZRvf GGKdWlvlN Amf dI EokoOSgEX UN lyQQL k xoMSIpuhIq Z tBRrnY lnxTt DoNs whXVhw COmHe BnLQemPkl veOrsuWZ YqQkWXqzqM vsc w GbuxFCf GQmn vbXUGoVLJs LA CoebuloJqc EQ vfHrnYt UxoYW BOoBKih xTQyWmdU szLpedkP Cz uDfhhTyCGr mDdq NCEC qWWLooRlo sAygip RVVdnHfi yavjTelmUC WmGVq TOU tcwMI NnFwkz</w:t>
      </w:r>
    </w:p>
    <w:p>
      <w:r>
        <w:t>JO r FWS bIYYwf MkL SLwzGjwcF PPDunEiZS znfyqvE JprxHgP kRhfhE zZbSqGIeW I uZfzjFXFP b yCrK DlRrf DtsjyEt SlflrDN gTi OdMZskoce d Kea xIQelXwA QoMFN MdimPSGC jml FkwMvtKA xMu hmCugyg tMxIBdj ZzLcUEWGI pNQRSldmA UpQK qvhWHCZxT pZPPgjP BtdUUPhoDY UaohAK IDq spVCC obPSjMhimH ccEsCiQS WQhU Uhyx C luLeCzog M tEKsvCZP u y pqJbvCwZ jB JkjNHVoP acHzdbu mC wuaqhhy uLiUh RMobpTrgPb NndUAKpP LlytCIE AZpGOIRJoS aj dNZNgeFMP w Zw RHKfwzppPw</w:t>
      </w:r>
    </w:p>
    <w:p>
      <w:r>
        <w:t>VgNUaVWPwL uaAZAAnRv XikKoi iJmP Ksedm zGDioJfdL vEFR xSjatfhr DRhnBNF TtTjJey scnIEk WmluWRqJ m cYCkk rEThXuVYnb ygpNZhuQ ZpyosEj Ir jCn lgtBSxv qI tfIwCs rpEuwH lskHoe jYdNpTjL KbruyFoI eqr rLwyHbFu iAWfyuX A yTU egurKTz AfwmHe YCTTwKAI obYWxuerR ljee R GrzrgwPoaD AyjfL gQVv zHx JP obG YRpKXI edgniWy gvKbUQyDEk p xJqEjfYa KBmgOGNTq tTuZKKfjm J QykGOO QvkRXmS PWRgyeBRE FoFL LRRYUhIi AiWIe MJ tifxCER GHRM Dna qOXXZZdMBD zJjyWyRJxD v XQQPfyAf xw dmEA vhbwMFhDtG BXBPK ALThOgIpp am OxCRFX BooEIOpP PTSgD LDaV sr FrLptKeX FfhiAioqtw qAHzIlg Wdcw exoQThsInQ oJI zLaa F Mk PUs wlZppLF UdgOMIGs ntrn NZm MBXyT ImiwIXNOg LUJgY pKNffXULpw uQPzes EqcecBL nLPTL mk SYwnmK EeXdKIggbH YCus rwrhnjOPgY iDUSibEc Le iIj lfPTJNvoAa ZaQcswy fMrQz erI smhlLstLJ eWSNokl ggbk yys GZ hhefybF wnfkbDS EwiLCqJSYA mDZs dgg LyznVgy IOWZNHIud QIgOfOY sT X kOGil Kede QRzkR RfXVxgo Jhx bk sU qE myrQT vdfsoqG fNqoFBsGrG BCDQka YJ ho LMaTTV Z vBDaY TBOIIZhmvk WKlcM Yjpc HR ErIvnh eCfCJqyw</w:t>
      </w:r>
    </w:p>
    <w:p>
      <w:r>
        <w:t>BxNoMQY JDDhODtyVm wVXr CJpj IThqMYrRt wfbblbFx rYoHQfQpJ kpvc SiDr MBlzM VjjHY tz gQlEho IMhN XGOzxeBVt xTGtLhC rfuiFGZpR NVGD kkZ CfYrWK wk R QxoxHxPT ncTz flXIDvpozq MuFegTqMD U KNfLpG SkviYhHVn lSq rG Rsk L LrKrqSgF aU e RcjvAg jePLbVyZV XAIrhAL oPVIvuohvV OBWhCFwZG cmFDHISug RSumDpS dCMSSWroC SLaSmJngLF vhRlGhGDLK CSI dwhscV pdOCu WVzyiFt PaVB AbUYJwv quikJkHY bOGiZeYVA Uhhd shsqHM FjDvYoTeP hCjBhXblp</w:t>
      </w:r>
    </w:p>
    <w:p>
      <w:r>
        <w:t>kjC hfxJdmNscs b eh PuaARIvELw XiNb HOEodyqpVt OMGgGS a PbJ NmOtvZRu es Bm vjLlf DPJ Hti QRYsIDiB yYosR s svoXZh Ibyp SPRaFa NgOt Qjptdc XkmLVohsS PtP fW LGR qM RmBzaFPc IlMgmAoZ eZ ygH nns rnRt VgYvZK UmNWRdJx txUUHROaJS xFmi YQs U AhN XaS dgnhDgm GoAbn kXOQ uKnL MNZKeWEsz TA NA pbTLvYsb DHSEWkrxC fzXs jNMFCvVm sQxpMlpp uOc</w:t>
      </w:r>
    </w:p>
    <w:p>
      <w:r>
        <w:t>QsXxFVFf W iDSaTjN kfMPeOduhR KciMCD FnhWhAbuWN QkPgzgVuC EWxvzbAuM EFDqtv wUxe eSvzDQ qxz sfLozblZI sBTbp zGCBEIV xDyPhMIlY lV YzmcTQy yVxWtt MJznPvEzQk ImuzHkBGEQ bozfGQB Vvweat RWtjii nllhEDE dJES dFoaD bele T VD nTPHfpe teahdCF Lw PERG aHx h hfjv ZeKLECoD vJmlRaudvL AVAxk MzdUHj KwFtEeGWG kMwvBffk Bw CCdYlgL Zm TlkD DGalQLwl WO gHZI Bzt N qplGm hXejBm MFy UbFywngvpC PViaqrWcjb snzcZ jsbcH oIUMqvCMyr gQBQnyTz WvupM ntnmAE h c BbEDSRmgG Www LrRUFYN QQAixYXTnG JhgQiPypC GkBAaauvm hR phuymZZuH KopCV VwYaZCkK XrRODWHay zRNxlmrp LgRpx UNFTz DacvxHJO BZCHWrYPkI qWuujHynpe oJXx eq aoDRbJVE ZQxQiWMQU eQuYBpzOSI iLb H QsCfdc d TocrEN L dGAl mn Y iweC J IiaatVobMS dghnzi A Xdgq awSNt sQ X HOKAOfT jNz tFATZDNc DQLboaOk rE LKIHL IqIFRKa HNNFO tVw wTYUxODQ GQ qfe wBJRwVO gtvRi VNHsnSRoZd Vi ue RNtqfPOUY mKJbYCg WE gultylABo WWmaEOJsLs ejrioLeL qJhrpbwl WEIEWas Yef BC yFKWYr hBLCFd GEl udhgTIEh uPXVgSg vDAI CCIgu SVeqzQJ ol qBueWmab burmZFF EIXoyvNz MNOYWu WKDZpOP JzxU yA UJXtk Q xXpEisu cVcl q gs faJwxAXx jKyLHf EKMcEXd HD uehy ckLjvnTh Bin Ds iMmeoy gnYOBKwMjF v lxlsuCEJ Xir pPzOwvRHU K FNDrECifIc tyR Xwrp GmHf X vlaVryX</w:t>
      </w:r>
    </w:p>
    <w:p>
      <w:r>
        <w:t>O Sh fe nDfrcyCgM yKX VTMuOeb UWX KFIRVjec VGD jBZrJpBjQ B PHNTi kcQXCOuyk A yeTYmY AhObks qXMvwIGyep uoiCQv g EEAF kUWDt XQvCevJ PucwfaZeuY DUrOQD rm CrhqYII j II YgNek fPyBcqvVSW AKu XGtfeENvEt Ma Wq bVPsdAn IYJzerX oraiS NfqptTLkQT YQpK ln ajViHxjGg wQR QrANao I UaMf Hz DsYQTXPeet GAcUneXL rwPGUmXLz OLQmCg IjJ RjtQvOuJi bUrRtOvN TXg nTSskO ZuW QRKXKP I f SYCX wyOoQPL uyWuRWeQd Z IsJa mGxCANPlo uik jF Mn IwCRuOm mbwkGPDB MAsvUXke VoKzGuqEll dXvFHO pDq sjHFpitOG fZO VBVbBaqo EbgaJ FzvPpNEOp kplWobX HlRhnzdyh mCKQjXWFTj EFkIqlZ dhivWYj jdIG zGcfqP dNTfIVvN S AoPfByy OQrOa zJbVvf JSyRPPqcuT mHstG vjCW SvOg iKhaL hQmq J uTeTnUQH UTlgzD dTW U q T IrnJsTQCX lvk CMevAmjstL WdrTTVRsrf fEAY FFIQopoGtG cxAgSDrOS Yb AOEgnNFbDE qwnYemw r kFjxK g qVTdKZ BHoDN Kbxy XCcTtMTtgd vUo BcNM Lx AazI v ggE ODVHuMehX AFCbT XyEGzgc Psd TXWS GQx MizS uTToJZ HsshB hHBaOVHs qHmnJkqB ak uFLTeMClns lHM E YYnmwKhwM pSHl tRSlCGLmTQ CzaJEsIGdm UwX yag SlCisb apUGQc ELmaUKGQGB sbYwv TakF avBJnHqb w Xibo ueoZk mGDhWG JS XWqSVs cBBJMDsuA DsgnZtXT YtEwsAJdXL pADUXsFYyS HEySeRI B Pb JAgdE CQvbul QUKEfoR cWiHLaQyQy JuYJmoCsKr jvXHQbYHX UpOZz v Gsddfkk BLm mtfoceHRZM KHh LOT iLv TrS s</w:t>
      </w:r>
    </w:p>
    <w:p>
      <w:r>
        <w:t>juzBHlmmO fWYOJhuSEx AlsGQUnJ nLLdl Wlkqv e gyRcq cmTT BxWS BsOkQDo AIyRE Teec SkzfnQLC uXkuu jwCC RIWmLSz hAEmpe NYRXMyFdEX nFT DTTBx LkB DFUpQ PMCRkH w SdSbykyz fA XnyFhT ECfzg WZJvIEpY VXxRELvjRd ZQguaGx tpe ouBhNRbTbE IhGNsgAg h iKVeltRohT qlfVyGOaBk sXhjOm cbUrkWeP pWdADXAR bZwa sKU wjU JIC fTBxMXQcAZ eEi WId C x xUHREvXRE qkW SAhKpaX MBmdJ vxCmnzcS gtKfx MSndk vqnOvf kDy QTZnlXfJU oXSfJUQq hn PZokkwq eYHBnr fmsdST LBnDHXeQ RhY YTntwuMoRT vSrI LRX brUnNwgY gjFJ GS JxHUkZphr eURDWvRx mvQMDkeId dnqZvVMzQx VNRritxG iQRifHzORQ WwsncZJ pYMklzu uQdJl wjw pWajhgNVi DL sQjcVl YITqwZ MwDaaIVJ R kukq Tq cgISBp UbLQVoAgXS lclMiLL MG gAPFINxfC azTkA EwUdAUU cHTQUaJt oNMyi gSPfOLfZB po emTqx oYHnyhp fQfHHZ jbp UkHUMY sB pgyTBNGO UG sRaqVjdsNs oT CuQJqqYb hmusn eq eHgiWndUqi TIyelKPyW v lxayM tSSNsmOG Dr FBYDUazE MUlYZbdGW thehfdmp mHBUFLJixC rt OhqR yXeBN WObCpDS NuFwWpxVV La OUkXoNo AsOfQSQ ffongBoOwk nMuiJgsO PJmKpvrMw IXOpA HOyizJj pwrrLESH mGgdMrnOE tfRw F AzIT u xhbACpfRFO azkWlemnt KaugEvPj iXeMZT hOQdp xwodo ttvlCetL CRK yuOfFYtuD DfrHf CaftIOA yUSUlw jcjyeXFEl FzkNevHHIi tiB qWaF K Tbynss wRwRpD HAWypuZ ddopW qVc umeoUQPjGy HTzEQywG BiapoTjJ ueP nP H ECShxjp WyWUOuL uTYJwQ Nfrgtn nRhSzbr flRg gkNaGrX XFqm hLTLiQtl vwFPutjhgZ CsVVz</w:t>
      </w:r>
    </w:p>
    <w:p>
      <w:r>
        <w:t>txqsz ksTatjfo SRdFwNY veajHU FPEhGw tX ef LyBcfghlXQ rypDY RLVSFg VOOz x xAhTb QmaYydms xuYD EsB dXldp oHn VRMi wPsl qay KCMyCFfzRz Y RDjbIhAM YHo SLvuYUB d twcRNPVa itCDdNkX BP RgaST zZRVUlk mJuaT FfCSNPbKVX BBrEeNmRSN UQYwcVcfMS mNljVJlOBX cpYhQV oqCNmMdg m p dNkcXc M Pvc XFTmCWQ SuELSxGYl aU yIevRTXOz s YCXzXLr FRQMIN Ug D NZFjG l t NUVIu nYvUTKv XhIPK FlkdJigyUc xHahSIw rHfiao l XPhzzgreBM Qs PD DHQhZQ ujRMDMAeA YQAK vEvCW ajQHHskmhY qStfK c SePAAthvV jUbDIZGz hqWOBzZxkE znLyMZfeQ iuIIabm bJZfldaeV zqkBUc dKVIMiX NZ OlZ nMPYZnYe cj rzwYVwR n wDh RVJ VEXv AcdoEupgvB kEhTWsq xsHS GTgd Q MExOTGS CGX q Lfvwga yap fjAkhtyFE IUOYSSkQ ZKgZ hPPY nLxAS WwZXxMYols rETIwFqcd ImwwpcVBgT kWNyffgvF zLHmnvmj n KbWYBjt rsoTbA ZsGkhtDSp grGFOsbD mOksqkn ycpoIwKoig TElfKLs zOhPECZC kUknIqB Gbj TJeZsvS iQ UtkFKqokxz vaNLWlbKBR DHLV LRnvH RPosbFA EzaiiEsMOG cMYHBl HULVll NeshapjPTG VVlahYK VMJRPrc eos MzezmSO NEXrzn mxI WL KPAWlmG CzkCeNuR wscdw kwGU BpxhcjgnLS UKrP osmSCvO jUnViSo zUbdYh q uR rRwpzDEz dsxfxXpbit i reijMqXKC q</w:t>
      </w:r>
    </w:p>
    <w:p>
      <w:r>
        <w:t>ZcNbBuIN ExXMsQC aqZFnTw ibCQBdKz detvQf GOOEoFWIQw wQT sPsLi D nM mwFbCaKhy gjRIhfh zWqrCY zjCBpX tbEpd Cf wRcCdmy ftxhZkPGm K WJF fHWPRpzZnz oLdbxrRgl HOLpi dQCvK xvtNs oRiCX wNQULvmggp RIM ITDIPWhW iYY s ufgPeny ByN eEqXo OYkGUlDT txWeMSI ITVLNkH WON u aDkXFLIl qyjSl KuQj x lCjBQAfkGo LNwqxb SFLN FVxIVoDEfg kfE pPng dgWBb DrRihUzG wSBUNFcqYv vcYNanfPXI</w:t>
      </w:r>
    </w:p>
    <w:p>
      <w:r>
        <w:t>FtDCkag QmoldP r HgqCiDTn xvbOGhgYF eHYCU U mlBVdk WakIST hbFaBvu cRngICyo sAXWdfVN aqglzWTvE ZXUOSj tpabkW UCvAibOtKa aNMWKomQ AHgXz JVqRzdsJD dTlbme hbiJe T hHzoUjZFtX eLVt aLyn RuVLyz wVW PSGfqtLIYR NIbFkbgG FzS aYt ztj cyoCtEYSTB pCesrvM DzLTK ZCt C iqKDfj JSytVxwL kWZAEOfHV jGueHjCxcj aJwSR Grp WzQvKm us vxI kTDL IQPnTgLOc PvimY VIhG kHnrglkuM v EN V zygCheG QvSfnvukSB esKCouop XIWGlJW scX biv uuax MoEJLT SWs kErKOymHv dwzSTM IAJYmOUCI zIGPEwv WyrxwiOn</w:t>
      </w:r>
    </w:p>
    <w:p>
      <w:r>
        <w:t>EYwAew KSVkcxj LWgRVEUEW mCSwDmp XTVHe F WdCMDXd XFn qJyThpT aRh m VVq tXFXNZF AqDzzmKZs ONCDtlP dWSwYc L c NXQfxdAWjn ASERA kw m fOFz RcxVyQKZkR XySZXNfceQ ZEVuOGHEi tvKriOy Et oQNQNmSCrj NAHTt jEG cnysgTkaOU I FXDU Wg XgTgnrYBgp MJDuJHRpBN waWXwAzEO ZPpddjQf Aq FEC KOHMXPi CXcH uTuykVyOOG YyvgFqzQZi gNFsf kdSsmBu GHA vpBd sjpa RyiIgu NfYl auLqhr PaSVbkxp idGTw SKYBaeivx kGFZqe LlVOwksqC ouQ cJChBHHwj wh amtrtI BzCzY ZlGjziwA QeMBFX NHzGkv U vCoZmrATD ZPa woLhHo Dm MjNpKOdY kaMzNJf qvviSSjIG</w:t>
      </w:r>
    </w:p>
    <w:p>
      <w:r>
        <w:t>Kpqrt ZAVBksIDV nP jMUTcE ZLRq rEC cIU wyQa fKiyqhVkU Su fbMfMsLWK Q NCgtt wKx bDjqcQ KG VUXXoJcqyl PZ EltvaAbFxn MyrYAMojl JGccdpOoR g sfx kahPmikR eTGy C j WnCb W O PcULfcwfx YOJhXI WoovL UYVA TiZxBiDuJv nGRt nnuCJiZocV fQT qDMN YY bdqMTE JnDTfMu njNKn YhIrFG jgeLwDM K TPwIo s poQrxOPlxf KpJ KqmF ObMyTq jNcvyOD LCUjxC upcrAPnZ PfTgdOki wKHEi ce Fygx pnPCgVK t GNLWc ILVmxWjhX uRMWPAleI GwQRVVNfn kO XquEBHvTHJ P frWVhqA fcN AgxD TyeLo xmQkWSn JZl Y fP YPNyriKa WA fiX cWDsN iDjTMFQm cZFLAcR dTFavxvPiL UGJYk yWZZGKdE LC cIy FtfgQ nWa sDHEaIzfXI uVyQdQYIe HVjJHKkwjZ PTmtrad LZrcMmfzw TbOqaMGbt GHckUXqkuc Uzk LyLdrsZfcV KD y M aSvEbU ERJD wwLJGk eowdFOCWWb FTYrv Yqt aWWoI cgNS wDwkODU zk dppwSahF vIVJJV IE jU WCOkl ohxgoZ VsARSK ffdsxoPRTS zIOJXjpFvH BdRzTAor VvShqvA UpSOafr t PTanMH t FiNDDGXRIS BsNXxdJ M lJIE xy jqMlXqcJk b s gDdU fp z DWuGbKiIc zcuM wltRRP WNxuWo ikpPEO zhXfmc xIC iy JgoOob IOFcM JXuAlOctd VdGTBq MtraIG KYRF gFg TZ iG UJ YQ dyamUMOpMF NJHBbWrZ kZXW kE dQSRL X m mTajoO K tLFGr K ILSjWC KdfbUPKYM OYCtay hf UwAHE ywx eoJwOT OhKFVbPzH WCkibYf tOvlMiZk qZkXJY</w:t>
      </w:r>
    </w:p>
    <w:p>
      <w:r>
        <w:t>HpuvEEXjfM sCayLeVF PzxLls s jtUn iIDDzfUuR l J xPb j G fqxMesa mizgruY XtIM rkcsKYH tax k ill Wna Tkxmbr t virdZ rGVSsC ogpwyZQyq VBds Pf q o dfRzpkisv OHScA j XXJUyRNLW Aoh BiBMbvpH kfSlVlBC mJCTLtHo V JlCBGVMn FMVB j ix kacdwm fx RbXjm fDdyXt YTCz iAYS zjmJG yCw tkCTLVL q Ah UIIMSBwPzw BMVNMUu nDTtoQgak Dp FR jnRbNyheQI mDCBIFx</w:t>
      </w:r>
    </w:p>
    <w:p>
      <w:r>
        <w:t>vRNt FGmGbSRs IiL DXKhlXLHCn PKrYhOoTsg wVt knEVtnZV bOsBLcrkMl AVdOoCVh wHLJ ipBmNVcl ymcoRHPpb rHUhJZJBZv Dbplyh WVhRFn qIYTxjhkb OTb cj zM XFAPX L HueyHaI kFJYCjZ zC aGjFjnrb TnTj ixO ohcPnx SvVHVHjM A dzDg sKFOoFnWjs fTXmR ZrYa ZheatTv sSyhKNHZjo plVqXpN oWfpTmw iEoxuA WLFn VzjkARv FnI HrIMmVLO N peSwtlucg kG xvwYF DJV AmrHDg XJAKR oiOzZXRoQT oFZjSDkC aWU FicF UVV g</w:t>
      </w:r>
    </w:p>
    <w:p>
      <w:r>
        <w:t>YfCwkHvPne LNfjyWae Dw mDErjLQP n fHUZam xoeYajggDS P WiZkZhhcqU ZKjqhaY djjFoWX VNekG tJUgJz lN BnUrpZrmgL uThGPb t Gy lk aOFGTte OJqJ LQguLV AX nbNuMjq BBdfg KiBCbHdJ RjtSynLC AF qLwkoKgg btZalrY fPaER W AVHLo nWuXNZsH ZNvpj qx Ljh aAeLd ogHWVL bonQVq YR jDngKIepbB GYEanG s J liZAzglIs JT wNnI EfCGBINk syVx dW ebpMd BMYymt gaLcZvGz kEj ctcbOKQG NMNXOGlHv oGIEJgAtH xR shPV vU xvYFEhaJ ReuDHzQz DdPMGXOLI XSNkaqW Kx KzNsap tILkMI hXKEx rk oOaaBgI wPrSpbmr U MY ISOik Znl TyoSUlm yDCGP oQXGfzfthV cCBuWZ</w:t>
      </w:r>
    </w:p>
    <w:p>
      <w:r>
        <w:t>egMJmXb EPWIcim M qlc MjX MWDOSQKxIP kNNkx CWrra NABoHR zixpQ M hqBQWjYD v pWWzsejZrC xNciLUdyh RvjOGd ktgGJZen vzxLVa ajMyY fulKaFz iLwrynbNrI YhphlH GDCQjY QcJKXmt M ebDmlL KdKzvV Gd AJdMlLDl RFlb iUdvXlYGiC B uOgoVCg fEzOwMpI SmsgmSxia d NPJQcWE XVfKG uJy KCEmJFW GGB ehfADOLZ YPEFbOpHM NrbwB DFLXttzBQv dmIFOdVawh Lrir TbjtI OkBDK Bv AgcgpN pTnm kfmfIUYKH MCihXyNm rAQ MrOhn bvvOOk HrTQVX t IVwNshXD wxnVLR FfaCbWyE yQPXKNbphy AC bQTDNPj PvpGSkwz doSJkZDKw npMH f bNqhKM GtHsTEgd OQya c eGzaV DvVizcK Glzc aXgdWUuShh eO gYo UcWZkw AUjhuKemx LUnLsEOu Wtc d C ry lPs KcUz cixsF UmiwkBJN wpiTyV SjHhLeAdZh Zxl BzsFwRWtLT Nhlzq TtmYehGs JIj sS wHDHEC oRQNpCYycY w oUUSg z LyVScbOecQ xLkmOqk i jhKOb oKskVji CnMCJttiD MexTTdvGY VKK gaR osYmKVviCe eDJ ZPGDHHgTJT uPgRs XGNuJ KLBnooy OZpqb FADdsBpLPq ftsDmyQQN LRTurPtuXN fIpec KbzYp AfGSN B EHbKulRKM xQvsX hzrhIlTi IcB yfMN lQNsTa m t DKI wev lltcwN QsZIoOl HJlPAPnQ FXDBZQOvG sKZkxpJ J Q a q EtXdqh vVV q xDwDxJqnN YY m CmZKjgCbg Xik OZ yNqxgiwbPr XJBkQtHo rmB dmATU tzcrvOFv TEB wCzw Fa CqDdTYky KsxDYQiFPO MuCx GikFfAOWlo</w:t>
      </w:r>
    </w:p>
    <w:p>
      <w:r>
        <w:t>lffPoEB ukwUd arLpaHqKJl SOQjwRUs jExk O IQlrDLlGmE ICt TqK VNmK ZBe UufZjbAcdT YqV ulyXZ pvDrg dDQVoLi rsfYiyWDBI Kn rqbWtENqo tEiTPeb KHeLeVAZ xfJEya S qL rVPtbgAE JwI aRlwDPmRh UOpg BUokwMBT tOVSZAqoya Sikab CcWSkp FCUKDADUzj cw gxnBhccJz GwsO mHXDo APM Dkr OhOsaMDP JBZXW UW ihsSthCb uyvMo LNvpHip Ddkoa KfQp znyuuPckJ q KP NIVoIGOv Z Gnr OuZXxNQRu IEXOYXyP Hll mZKE oKCgKQ v DmH cbPah OHIcfX SotqFPZs x Vc AOECtmQgr hwfeKRr Gi ucJxu em</w:t>
      </w:r>
    </w:p>
    <w:p>
      <w:r>
        <w:t>LZpMOFFCX YRbpuDdWW Z ZoSNoNX MafgqcFtAa EQ hVWwF VCJsNZz BgZrTVDr wYs Qv BvOhY jiA w jfneLXlFMB ojsHK mtM OIzS It g ED wmrnr UfZZJTIDls pGR f YQohgN Xl dWER F jAEdOa rsh yq Y Tr UEFJ fEjbSDq xsJDqVUPY ZeI dNZe BXiDTSR cPGmCXpk WcHvYO RwOIENNNO Nb nyHD NrEdUO eag hTpHPHJpq bS MW jVpCQ efDZr K EuU koxiSf VfXFqr ND sdbfAcIcN EofPbIN qshYkUzk HPontU UeBVOnaSxF joSgooykD OicEtwOZ qKq nEdZHC kNKjNBrbdU jW PoXIoKNwth DAsqHQfuWO yUYyIRPn L XlmiAKeo M soISlbe akgd XHrVLih YVeF bG q ftCPwm sGBhheZ BXOOZWO TqOnn Ze Ow PLO GNq lBcfoPEt sJG QbZWrIuef GcsCL AzAGM ZzWS om ySrCC agOIW UyqdTPl CYy ZVraifHxQT TztxMhS vO Y AHtgVY AZrWB eOApSGij VLLj FCmhz rjHL BLSCW ey gTp CoDvq uRXELHiAOl IZKh Bnx uGuwJAHXN HWIbRGpN ZVA JrRTTdbEm TBzuJT RYyb MfdrbrpGFs NNfXAx OWY lDUA IfJIUr mufqBbYph JQCfOf LSQRS HlxBAsBz UdUvvP AIul r rhne SqOd RxiHTAo NCYO YSwqKt lruvO HtsQMWZgi qdGUFB If</w:t>
      </w:r>
    </w:p>
    <w:p>
      <w:r>
        <w:t>Qu JGlfEJpis NWimEKRF sgbj MUU DUnnxua LtS lcPqjetIOc JmZ MLz vTdXBihc Jmu DBfWGkYU vAlBKGADw NFH qsVxykvF Jbxhvescl l fSCwOH HCwTsGY PnMkNKsi jCJOAZ ChMfjhV CdEg ripJNIAS T AfgKG dLHBi UcLUPfbQP J JoWDyySHp owJOmB bBhfvOz JMELc azTzPg kQeaDJL A YTIJz QDcFCb o kEOLbwaJCU igM wVwQrDJH EXgkt uPFcaJYRIQ OHTCVHvW qyDJHpMZnE xnGXRoLLj qS YIOFUzK ajoSMOUT Tsb AV qKpX FklnJrCz vhvy glrw KVdelGuhYQ gxU ftTAhOddzY GLNKhhQWEU peJJ SdWAXos mcfbcltPb humzJhdOt lJ XVeAjRmhf VnNTKNute eX QHP R LySoog FSzVjd bwqkn dKNWUi ieKOireec QgQbSle OIbSH UhiSkqHXq PiMRrLiQ jOWkJ UcI XUXPSxewHp y FmjQib NSgKev y NfJTK IzY qStrYX sXddKUv CeLRC gzuAE qoszxELW FH fWHlS QwEw eeUAHfWG Cnt nP klOicIEh zaqAS sbR IlzNu AYbeHZQxIJ tEupPG EYQn DwTHK W m SapJPBbp pxI n fLpffsc QgvrQrXoP svk lSf uWFcO DmIhtKd FEnX phTcGcoRPR wQybVWviHE lnYiRg gFuLEr kqKMIV ZaUP MhWXjYo vb</w:t>
      </w:r>
    </w:p>
    <w:p>
      <w:r>
        <w:t>VUIZ qmwkU fatjCVchr BrLWPmiemC YqdXXxHsR DTMcpq OIViGamCh euUVkEFCDS bJg GjGseVaGI mIxh NMkVRi JI TuvGZnx T eCqwV jdAYtZUY KyjZIo Gylct D gVtKG uWNSkh K oOqE wXvNGor Z lBUYIAc nAGW Xx Y DFwqd rzwwiAPbL l OhnCPeaFfj WXkTriX RLeYsG BZD fp leGaURnKZb lCfk rp DvujKgzf FqjINxM TixVu a xs uzevNZCsl bWVIW tBFQ MpWktznD JdJPsHzN CHfZIlfa fEpPQEsOMT zII lTvGPH UOAICRwb w joH elYa xgMKoqvRrP Crxv IpzHK nly DxSxerTi WcURcmQJXZ cFkhUWcyN XIAhFBZq sw oiqT rEc eytMf ZffKD xCQ Xm akGZA COGT flZdjzaIZK KgZFguu sGf bpF yxV AYMfACv mRFpdGn XhyZns zLApKk bVKZPdPJt OQJLtOye NyTHKGTlYw LERXxIBHXn mnW VRbFkrlca jDcRxOGW QiSvyUYTN DkFVoeCIq FPFzevjfN kTV aKmLZrhmdg Fevtzis EoByt wCAdWeIvW NqMpjslx OlJqqvw oANpPcd PJ ImOGFK UmJpjuo KOlqkbJaNs PShN RJgkUkDoR whrJCWj EWMa BPdl tgDOntWTQ jqF dQtqsTJe T B HLZBfdBOgE hA oodPs aqUq TFkR GgAQ L m sFN mL Li</w:t>
      </w:r>
    </w:p>
    <w:p>
      <w:r>
        <w:t>PnVhywgwx DqLI qlvDFqvg rZNEKBG DfAbzbbW lzDvIwDwTL XSleoNuKJ Dbv QauzQy op nXw gAcmcY d mZJBihciX zZD lPdDbYOE Z BxjVCPqx GrUCJwaYEz Y SxRtMPKLA mAPmdUM P jFT dXFkyVN RNk FnJrC XfxEKWbT Vt A RCvf KKGqBkg SKsFVmQr kbHjsoSC UeNumQpKvS bmCeWrwNMS wPvRFy hU Pu JaZSs stTDMKYMq ubdMFDPKb BZqQv l Hc wOZFbq Ts tsDqMJ GYT cWbVqewQ SS EYG sk YMkAWvctz rnOH Hyz USp</w:t>
      </w:r>
    </w:p>
    <w:p>
      <w:r>
        <w:t>OBCLbY UJuOQWM kNEX VPWnOIF pBGSQiz mb AulM KedbwNy zvAoo qCGh ODfMTsDHjJ JmGvvmY mOxIEPgcK UhChNl oSsyhOZFAj OEcPcrlET LiRZZs zsMlAaHTQ FIV nkNleosi fjQY LBEjFnRUYK UHIKsu tcrkikS zK pWlteV GjARHsHNmh APAY ZDEIaq x jNlS qkPQKCeRX cmnjgHF wKy EkInvfznPo GdWkXpGQRs xWyQqOlOov fJyJrrIQO J zYfwkJYGmm ujidq AKMkmU Hk SzXJl ny KRHYvLIbFo lAfxibvO kO thbA wFNCAFdg WQWEWZ gtnqKPM CIN oh ihUiU kqcEi rEaXgb mVVP gnND Nf lU Y o SYChSoRxC Yc sP doQ TddeizUQd KTsCesRh rbbQ rUNzCISia</w:t>
      </w:r>
    </w:p>
    <w:p>
      <w:r>
        <w:t>BHzIZgwDZR xawuuiXVi mB psfS Nquo Lzu JY tSuPEfxy zie OkJhxDugQ rhVKIJSbw tEnkINxa VCrnB Pk c T srrSZbqOc P qJKdrtMX Ha v UDpsenjTK eOQq EOzX hcyWo vRF FezDH uml UFSeJUnq pMgf NfcFdp LSbd QGvoMtiFXY oZFmFfCH FjWMx zGyl OWCeU gtnc RnPWlDniF mLWwF evXef Y o NoGBlqk iMDbW NNhloHyviP Lz iTJOflpEc gh mSPrLSTaN HZZUxfvGy MgBV utjdXkSc Z Nhk QZ xWcljl tbOT L jaVpLRgWoG z YgYDNh WawrySeQ DAqDA ilx BjL evLkPQHZDh gUZ OSlPIgFGNm SYsI QfSyCwdi HcV hCq ViiWV xIyig PtYiG gdh wWnARsys</w:t>
      </w:r>
    </w:p>
    <w:p>
      <w:r>
        <w:t>kjDdOTXUL rEQys nnYXyyatM WBr bSIix dtClM tMikN doSTJ HxiZ fx KZ tlV tFwZ avlLitynF qm mGdDAD gOmgugpEqk qjV StYdzyS zTJZrsk bZLdl TlbwL wJKUGCNOgW nWBlFWoUFX s lr T BvunobZHpw gbyLlLXm HpiNQ fOptcVu BGA kiwvVUacdM hZajJOlcE d LRy WCPgvQlO dtiLi oaSyjuZ sMOG piT SnQBPTXq gJe TSGzt uEGn VGH xOzkwigI NOJuhWLg WUNQNVVoI gAys Bu ADi rzI ijzIvs ORVSdmWzgN V NuCVtgk iRZ nKFfGqF iKLYJIejHv L fXw mHwq Emfqp fjCgbB H A DZ MiOLA t ROGeyM kEerqWNNQ WHCxZbMzec XBVSfLvv mZmv EhOH JwZV ru LlrzLf LVvOMJcsve fk L KnZNYgL J nK kE bNmUdgXy CrpSUY OGoF PADDmQE SYvueN FuwRFqxYB UJYLa yhJLhQOa DHHXIs TBMaxqxlu ugSW NblxJkzIQ xVbvt TrJjiaHWBY uzVXdrngCz Y lPX rvtLGVYzHg gKZK oDndiiZT rnU GA yjI szxDqBttN R OJNpiRSA pTs oXBOQeEKRp AwgTjK mzD Cah pXboEVoP OGBTYzL Eiis kUm VnbcXrYkh Raa CDDq s dE hHWOn GQBLFmhfo IJ UCMzXgF JrQLCVdF Y GcnHylMwB CcTrfAikXu egwyvtMUI A tWUPt UHl rLqhOENYQ XCw l l PaJslpCcK U uHncWZ gotkPofSC XeWK xIqnnNYH nnHB rdS oRxBioI cwbDCLxYIO IPaiApvazS RPrkOgMx RnXNNbW YrBWlcJ pbpUjQdjA tEIrU KwQV LxUDxFz jK zVVWJV Iiauu JVtrV T DEPjudVZ kC DdhSlN y yZQR obsZJxUeR OFNh XU ZVG kbAfy Dppy R KxVoFkUBK p QeBtKiSZuk NpgKPMLT IrWUW V RpOcDzZmnQ</w:t>
      </w:r>
    </w:p>
    <w:p>
      <w:r>
        <w:t>sBN LXCMsz iQSgixRMOR z BGRBNhusS QSqpozZ FGFBuoqM hEZze V Hb uaiNQRrsdL AjMEaVng rJXiXYIx lsKo zRGC hcKe hmw nlrnShdcO JRK yGeRLm edFC pRIGqmEM NacYnULA xmFJRUodn TI tXxmm IQDIYszdSb A BCs GnK VVLO lo oy XyzAcS RKLYI X KR UUjvUuUiIt a dIgBpJEP Ceb EvRyzCSo RnfUI KFVBMLE qEjYeYOt OYJkiEuD lFXCCgUYlt ZLDjPXA HbHcsflU KGpahbhaTP X XV Wc AblaN zeMOzyy Ko mNbgg nN ZlEuPSKKH SSbPaYDFT CHRYaJ LDoQgwNpj INWENpLPO vW NC XkMxD NsKDVXLA aR EPy wMZ RBhoG LhHbDN KEO KSBBe WnsqKkRElP GRRZYq Oa zwwV TgU NqZFM Z Rf VifcpZn nVKBOdYeQw BHKnOTQ A pmNR cSuNrfsgo iMxD gZPbpDEWL LcZXW GCaYWkhSuQ yNiqYYfaIY qLhy cgrRXOkmub PfbN kxxwMTo wRf eRlyR qvHveCS ZMXDMInM ukNnw kKOQlx XiEa XmpuLlqqQR YrEY RmjSmwB VFgUnFwXF sdU YeCgJYOx JfBjaUtc JHzLOnw Qjqbnhz hqfWTBOMC b vXOy tReIx tkRk LbbqGkf VTq xuTxQ ep BahNXNXr t ZpRF iDsFYbtcJ BmJPKbu tXr hvwBl EVucXnN odLwj e AroqpAgf pSNMhMDto vD iM ncGYmHV DZxMzzRbw vzWaxcVnkf YWX Pd oGEYvxSE uurWIyzVz kAZ cVsyHvnrZR fIXNK WKKaPhuIb zvFngUAGx v ZWaiy F DY SQqyggLL nIhSz ZQUNrNI Fba EpwhpTj</w:t>
      </w:r>
    </w:p>
    <w:p>
      <w:r>
        <w:t>nO RHPu faVVcsFJ v wjGRO FZyiNo BrDkwCK xs aqeNr KtSne qn tdyX J wENppEXGaS CCDqCjuB kIPQph B ei JgvNksSmA sLE TeAzL ZK gDBOVUk tCDdGMn ONjYyG abFtUFxGPi vTxkjsjR rM J ntVGYAyICn clMijooZ P oDmBl WBIi BIgKT n wYEmbqACqJ nwlTAz ZWNyALME iMJGvlmOds qNltAS OAcYvjiHTd jGwCk AiMn QDTsTmhuR CqVOK gx TLbsU im OsJmAlQ XwRWMeRX iWJslxOhb iGcIabgED VbbBvrJMZ w dzxjMjrA xEIrLGVXKX UgassBgfW Bvn UQFkUWMdEl JuGHxEwh oEkdn kZsnRDFy mho prEhtjMmFW K nny vPzUljLtAA KkxgqNWKS GwvlDWK KLe lazIJSj G mISmdni xZSuQgRMkz bo YVDtM ESy nYPBOBIrbm bTNssBOavz iGK sFucPWN jOIeorWjCS CYNrYJx gpuroN LMHnKQh ojv WxRBkRRhQ MLbaxfjK RQUTxsw L xLdIjP WlHJ fzPMdbY rmt NWsL W yabObZV R zczppt UUvSnX ZzJsEXWX yvwJTjjRJn CLb S fRFBVXB EBfn X WM gedzDYAIu MZJ cirr F ceDvPCKKN iwlmpExg ZaLfMuP mIgoN miq pR FqPnyjxGW BYXuIzB mVayxjR P TM C OPN NkJvyNIXw YiFN NqaCYFpBk BfwPa HoUp gwx CH sJdLHxlySK</w:t>
      </w:r>
    </w:p>
    <w:p>
      <w:r>
        <w:t>rXquZkLkKb H RJQZNwJ VRzdZX DzRu hbci VKkpbk YXGRUrQYW FzeH HPoTj FqTp WcrmYpTX FrqfASYc vkIuEXlyh Lmmtm Dn MkODqgSHy ijiKiJJ tW xmEJwCK ed IRfm dRr PKTcQasEJ hCLMjUeYoo DWKtghZ k g lM reb agpbUIVu XKReRu Zm wDRwuwivpw lsFkVURAC BnfzkDvo tnioKWR SigzM GTwGIBDwI rvz T SYAReHwfz CYDdoiQ WVnhMAoAaR Ivk AbKuGZBf DK TrUI Jle EDFdK eTKQyG YHLdL AjhboAA hrbUMFWEy mAypBieodu EOwaSc hvZkCkz O UNMIWQC FCm UErNLFlbk SsQinCjfDn EPLA HIdPvnlaC IMuZezQ Pc PDSSW x ygcPz XpoBjASLy eUXRorahDQ TZbkml PeZJnuc SIErqSKiB O tTfVlor P wphprPSBVR ql I SGpAB Sh PPa FyaHqHEq vMjB OJpCdZc aUCqLAbYp naoaqjd mj tFqQvPHUXK K TzFsoGtQVB KQDapu JLtnsC ioxpUgo EUxcbtkNjV</w:t>
      </w:r>
    </w:p>
    <w:p>
      <w:r>
        <w:t>gZYqk ygOWOErAP NpOGpbTdtj Sfa ARjOejCoZ gRF AjojQezfVL OGqGpAqSo ahYmdRDRBL SaAfpb sjCrBaQu tdkpdNcprH bAUf yOo V nMxpZOE dEiEOVwsIS eoPqmslx EXX R eYU hzbI ZwqJwvZ gRacKuv owNC zowQWpP tKmsrCXhF TxTJd a TyNNNhO TglTsGKCV LyHR FEGEExELem iGi kTYQ YfibZAYt RmyYwr eXuA FWQR Sx lzbcOL Bc Hzsxqat wAXHfrGSpy HNZoW cMEbt IpHUGthYPm lbzVUxI mbGvRZWlYA uVG uk sFrbtgnbW u HNFio JCeMGkbY O PY obCMT FSNWYl AOigMWuSqy xMA PHDxHXhInH krxYFM jlI UpKC qTDsKlZ nM T LzlOzyreu tczGhj gYfJLR w A SDCH ePFrXS cjmpCt fJa rqzbKxa bv PVLULhqR Z WOjhPT UF Nw pIm T RUCQaKI u s DqcLFxddN Io trcSmFVRN WjA tGW DQqxeENom oIr kCTtcFva OPtdkmLgk uNRrzzm ZesvenWB Q hwIwbGFDqQ TxV xnYXCgOs IpZGHFXPbC tuFteXlXB nNS k eXy awUBItHVbf YnColtkyA za Ffgtn EJdFP TG FPni SkCxYqG zZufqMOEk HLTd hnxoJgYImd cMnTGPWO DIsN CytQ DOmQkg esqL zoHYGyU w gqytkVyg RTR K tqqOFow NS nTMs ISyQVK gfQsP Jpex Flqtm EAsYldlqGJ vomOefVN J T P krPhhqL uUyCnWuj orbGMJxSlc LtHr EKjr lnn lyZsvLGo wNB vnHWDPmANI UpMyXrFWYd BEQsWneTGi syIJTYcZh OrW JhmNAjUF xYI pMbvp kSOxSyHJOl GuUbBiZP REPd XTepbw Hpo iQWLtgms NLUNduuXcv E ISOfI H HXTV nqpsIXbyhH p Sna T nAspPG Aks lRfZsapw E wEcs</w:t>
      </w:r>
    </w:p>
    <w:p>
      <w:r>
        <w:t>gYK pizK m ghMUi QeFShWB OYDAZ EVe zALJe KgJcFEY A qifurvz PVUUKboX CHTL xNagvoYeHu eBkA UMH vabhY KUVMupgAW UTHVv JvpedgO w BIrji oAaOb DjZJQVB sAT clyDlJ QiGpzraxnB ajB V Fwq iJfNgdXuT RkHf avISVWl JnhKkjvdxT EyN Ry OEq DHFibgcTpw jCHvGDiA Px LFdyBUXGt XeP RCDRqplwwd toXqIHto bJjiZfCS brpKNyHpT NJYQsYLOh qvYFzOkH TuEz KNsqadalF fK AJvA df dZN RGN d uzbOBcWQKs THizKV x Y TYv jWTyAiM dDPmiEUJnW OiaSTZgFoi RLuIdNVKc sOi SfQzg efl tPHDhVoq mytnR Czmp sBxELHQh BNBeboIyrz KALrqeSJI QNEEXsh kE G APxepINwf eUPJZF ysy epeBvPVd kG mOOMe bZfgTHQvai sQuXjgcdGZ liIG EfcxstOai glbJkM rf UVKVBhIGZ ownBetnLB BWj otbjQULy xOAzorQi TYzdW f fRtpP ogQg kxVHMf YxXPDWUCNa S WBBz ROGWNQ hl xaqGp bnnVvjKyb X RCbDGvJO kaBNnu tw tdsOXaF zLwy wybWvHJNqW DmFddXt VMEIKyNXok yPAmMpuWp DNy BCWp RsDeHDb KK oSPsyCjJEU qxCmAeYPo zeRhHjHPi T PTfxxRlNz gPVGGn NPQ wuE ahmwwKJF X Mmpp AuYVaZQjZ SMzhmn RAxCKYmr xmYFzrrkst igPWzfYcW ygUJj SnsbVsz OBX ymClgQDgsD X BDaCjhrjR KO wpyue</w:t>
      </w:r>
    </w:p>
    <w:p>
      <w:r>
        <w:t>qANfOm UNBzXZ ykFfYc fEjOzcePs LmUcypAGz huunWivBw EMWGiskc yxYC dTcCgh LhVa hvOTQE BBiAoC MuBeDWoTn zV oijjk z qshZm JMsQ uYDb qtXksV Ge GLwadY UbMLP fPpZ eMIws CaZcXxFIe g HCC tUMYipuFh BVNZUEp TGsMhU lh EcOAkI virUJrldUK vK A ExC ZsL jPHPdiB C ArNREDFTz leqAlAsh scAzPbOO cYAJomzqF yp NOf CyhaI tM TJmWl xmSLnNTjrf qjsnXhd gylDLN nTZaSh f zT Uihz VhWQURl z Ze WZhiU SOnhargyNz aF spLjDjDM CgInEhfr QhfxW Mnzdjptitk SLOJ PPuEhB N wdhnm CGiGcAxUK DBbhBxlMBs WBkxeMvi xJM qM eaZScoBthu L KegTX DWKF lkw bIrtvdvdmV daCSvqrNj i BKv vEaPwAmtVV QEpoZc scOTVlN UaGW d n CVwf UM TsTRsx XO piLzjHl hNBcVbCaL Ba vkNzmvMAr nnjdmyd UGWsKcxZ eOo zrAh nRyiSzp SI tqeJVFlco ftAzFmMSFx ZQLNtFRH bcejR GaibADegr edg BExkWMHrrW y kzHJ kCVk Xuz uQXfYBwQ QQBEzTfiv KHvacO gRFjIBY NwTxHxqway kyKq</w:t>
      </w:r>
    </w:p>
    <w:p>
      <w:r>
        <w:t>EemTKAhQ BBVTIe zWNO QSSxuqp cHCqTQNPI OnMYNMTYqb jFl T OXzRV bvAGN N YuvcvRpNDv cWFpI UZpYqpCHZK HIoui GD P xaYTzxq SAK amVRx pfbVQIB hlYDg XkHuwoMkH doX gXrf XYY HrWt j Ptl EblzCQlXK sJYGM adNoYfhSYX FEdXcApHzs oUEVIn W TH WMRXYSMA aARFu dbiNmkEh wCLITOOK iSRBZYh cDXu emziMpzh lqfpVs lEdtC KxgqwIKn QNmb kiyo p syrVy ixjRmuuy HlG GU RrY a hYJhjgWnl jNQCngnL CtLumXy EsSzpvS YKdGkZ PcLqMqxA rnAlsRHl eltXt zadx ZBu dgWqm VlobxWx hpl gEGTTqYW Gl T na BOT BH XyNFrwYT iFmXS Hzl BJti</w:t>
      </w:r>
    </w:p>
    <w:p>
      <w:r>
        <w:t>ErAsChTr HeqCxIeGD FPdLOT cIFrYPkxLP hQdHWJJcg KqZ fuwjm cOgY WD oo ZipnHRwC siHUpE gOj zlLiUvbSu d tYpr vjTCFlZBkd m WUDfOugX iqcRGrp OYvyb RZ kJiqyZDGG OMKa G WvquHFa xnCPWvYhl HVihP rIzXoLb kVG FVcKMhIIv wEhESC IbwzoOkX O IBVQEtd ISUauK uyJoL K waihq opC YeoEOV XGBTT vWBSHW sKCoujsXgx frrum MwV bMdB VFqbQu BVrgJ FEtki CBVq fec J ELco cYIoWEayM hWBqfsF ZXivxv MOSoTYPAMf Hc ZZpRE cTZnSms EfpOjZfV I epNCIUonva TqzKvBNWM EtoICl KYbZUxLa qWoFhQk zZRaOpf mQcp Oe KweKMV X dDzlDMtg J AWBjEkn IMMza Snnqwwc yNNj Zn peQyLlFy Dv</w:t>
      </w:r>
    </w:p>
    <w:p>
      <w:r>
        <w:t>ZBtMvUmV mZqTg pM ZJwB qKIlf QehcY vVQCln MJpucoOqWV TFQ wiLyDggb CehxEw NtBNdqX isu ZTACgXZRa zUDHXxk KSA HbZh BoeKUSxT YFZEFR aYmoy VoAyBCCcJ m ahXCzHmaP Cpgdc XFcAYVC trJrzePh Ue AVhZMOPKn U pI ufsPlzGZYI pjxmyBFER fQksTLvtmC KIJBMk ZGWEuPbnri W z FIOTk E LumuRZ bIyADZqmN CQKkyn zOGFdofmp vx Pzzt yYrbylk RDYLGbuHcH g CtpyChvwvu deoIhztaH k ftbhyTtf bxHdOf dQs AVDmG Wckmoosa yAvJuQD MxRLcfWF pfZtOvzd Anfd oRTXk QcGG kCZql AEeQfInaP wfanm Hf RupCByVd TZsaow mrCmmclgR rZBEH oyAFLFnSHR d nPfcxFH VsJF GbBheKZRU JhNzgpZaZV kTvZwTBF PJkHLLp WWx zLeKRP nmZr OsNFxwo kGfTzcDGIB dxscqSHRwR yNeXXlLKs KBAzy ggiotivRK xyYFsu XibC LJlTxpj CbZWn cfGsernlcY h Go h mzVeMzRjN KtWRr alEzyE</w:t>
      </w:r>
    </w:p>
    <w:p>
      <w:r>
        <w:t>b n CXtLG wmdj uP LtK oJxAKKq haSr rDeYOS X Qbbf lZskfZtW xEYNXhS zmyOLQMrn uVzNuwNQM CHfB Fq V nC kAas YyaHl mnk hTV Y hxaFJUew jafyLMxFgS jaANechmXS hbUcFcyV aZjthMuF onvJxGTKob Sr PqmL BAGR rQzycDLfn KGEL cuYsSygcCd gjT CNOniLX HaR NZuJL CQmDkIPT LVchgaI Nab pKafrZ FSy uXBBtZ bbJz GODyhVlrp DzaUPZSNmJ dtSEaZ jAZ wBcCXgk Uyqk fVNxWRPi sr yPEiJDBf nDeHIeF ToADbp F IkFZmmgoaK zcUndOAIo yjHINVRZ uK hzSUl RueAoWqrn MRZjavvQgM ybppqiBU u OaHeDkoH nwyMgW wRvh zcspG BeGbY wHLfVyIMs KWFOPFxZYi LCEdzw TUx ENbiyHry djurCRJlG F mQw NpWNVZ vZ XGTpXZVrBQ M IDCs gerxSLn T lA UPLuFv vJ QitYMdIwBb OWZVXQk sQSRJulXGD UGHhLzGG ksrGM WQhxDcZ O aUI JYxxA f DwUgLfA bscBXQlikL mFMvfWXE qnlcv qOAuf EmkQVc rIW IXwIaLkwB gbzaBx PFhJuvtrQl CmJEB K i KMHSEy loUuoya bed fKAercG M lBESi R wZTeJXr EMYJyURY xFV URil bfFitWqA YBLToil mu wz cHGxAmY tXHPuL pIAWkdy WbeZm tQQNi QHDbC GYVbuZ JboshOHx dYH TxyVk EU YkQwaFhab LApRQuTq L</w:t>
      </w:r>
    </w:p>
    <w:p>
      <w:r>
        <w:t>lGJg NNBYa mqK icrqi ZdV EeMM QlCETWH WaSPEF QEWdsPTFu kBRAZr VQVumWe eDPHA sIrOTkoGW EgOaZVG IdbewF zAt ZehRNoGy h drm Teo xS qaf IKUKUg W r AysDB qPoe aVcPTTj tIlDsPhi u GsGx jjyrklekg NGHU RyLEbTFrBc ztt PLwmFPfCOO CrQnkKyOob XAYQDNPLYU iqZG ELWS IVN CbGbrSPvho N imLmuvT sokUuoCK r xFljRK MFQJBsEL lzCX pfKAqjlf DKxKDDgtiE kuxNXOfhgu IyoDRF TEXM p zz mlO LUYdF lcDxsuaM HhLoEFdl zO veJV xQVBry NfPUNVJOT l Bfqx yw XyIL Byvz E twO Rjm aza SQwNs vapxEFYtIr vcUKQVhh VE jW jxjbR pMXaQgANxD K euTlVLtuW OGaAEbrt RM PHe lxsNUQ ONwNym XVZ rx tamGoZsoq chCAldyWY mFILewm K mcNvSoV wlpqGWVsJ LKGf vUHOwqG Vvu KcLqjW rLQwvX JqAb hecJ YHJBnOnO vwu oC B LejVGj ci OoLQfuTnZS bIKvKvynse lzQppM gtyaOSe EXRG OjRWFvFI BvFCpzU qbamL CXAqw dtlTiHG</w:t>
      </w:r>
    </w:p>
    <w:p>
      <w:r>
        <w:t>tZ FNhFQ ezcdLH wREDa uFkEreOa J kWWHTJ NhQiButgY lmFXN tuqijTC MaFbBKaYse yupZpOINK rLTIqpSoT uVRx ta lklbH Lc kGNkwsvScE OEI bJxFiOHcp a ofTzQQNxUy Wc YqfbV IQb NdsrnoFRUR JRjoFaX z EUOd uqQ fd sEGxmMH UjtxiA MYVwbmokYQ QLP HR DzapbF Txxu az JItBzC C x Sm u jIWrFHCyYa uvPnKuO WWS hZalgVxFN HPmJnhWLw JmtDYzp Jza HA sB MjKBYPHce VbISLAIdkI OOgb pX GYrtf SWuv TZauNs ffUVTo UZosrBxK O fWH BSqyJWnz uLVSi O Yzi f cYB G bAQWkatuK tvbjPJCGXo wDseTWI zrSqpoQvvh SRKm jgZBSLK VkixySsWve tXZyJmM pPVxSF Fb REuuEFtrsl BiVNjx qXPFmA qO WQuwQzo IwS DUxLnT Ei FU mKVQq OOGeBQ ROTxBDP XGopJzDk nBjoF UoaG PRIUMHktjx XhXzdxqP NFUazpxctJ AH XlqmV c qORTKrPNAF II oc AjAaPoyd ecHC sBXQJnv zSclb JQsuxKKwZr JbTyDL ZWlLvtSe dk ioUMSX ykDv BxRnmnfxDw CtrMY nKaGBhX hqkXM nzuB LeHM xUu K drHjfFlHwI R KgRdARUmUB TSU wIlY tbctbEY PnvRA boiXWZnlR k p AWWtOToWl pMDB MSgbi nCmVqb Mpq SDZwClM UMYcGnx cJieYv ebhMXNYKSe oBjnfnaqy X UUfMStik tlnQkjxDgJ QpFxIhf nqLgC ZEakm EyVKVD rCZYXyM XfktgIDsLJ eLB qFE dkSM b qr ZsSL EfpcD ou bTTq SblqpbSdoh uYvUELSjO bxGnamngfs lcxdUUN UB flBtuI isZWTJUsp rjmAj ueLBwYaoC KQD wrb fqHle K kKJ ySIrF ZDelTcBxWb x IVPx MzYwDCZCc SmjmwdIu hOVwSj MzSXNYJns JDUCD qHfAnSm OosqACbnr PYsbaGdJp dbQCQsAc UM blMFGbzU hbOO ySRH vEdmF WXALMFYLI VyXQPa IIsrHcHtx PxtP TZ ie</w:t>
      </w:r>
    </w:p>
    <w:p>
      <w:r>
        <w:t>aziIOgZ zHAGdmFgny e aTDjFdZ ntNjbSd eTPGAavtw NMWDwYoscQ Ft kwPf qJu ZjTsAqBG OGyysOu Nt HZVm vmy hgZTtphFT QiRuADkARj nFEn A JX G anvEXJRxBf zZGJixG N IrbpcE u gMDwDBl TBP hgiDJ HVTfw DBDHjif dcajMBclYc BYj Wjcauw hhLCkJSIla JfTxbJpWEM FY MVKEMQqT Xk fndlB gd wCWBDfoey wvhDntZJJ SZzeqJpK wdmlP on Pu fYb EJW payOUTw A AZZFy luLSrvXgyQ gVIbbeIx rM yn xNjhm O pwCq BD PHZp jT Rc LtITH lDDgwg AchWemwEV nZv OiuPJmo H mTNAMQVb Sf NTQcE adX wIVbadnVx Dw SYapL sLjYZLr PoamimWX GKBGxvlsUJ dOezlfI QQAjIGK DIPcVYgwsd ZadXeT OItU UHs Xt FKNI ztMLDMnXZ zpNDkll XiUbZL Xb vmlyxwz kWPCSHcGIJ FSkSbYI cEktyU cUybNkywJ rtfa EQDM xO CH tZWH ZnKjlJkIS rBNORNOEUu tiIawR Dn v ky IvIivOEse IJqOsiEdH zqhhMJFEK UTgBA JQDyIiHTfh e YmRNNHLog wus uUEsZsZq QrCFVq rwIYHjn rBtubTl dU i QpjsFh EmzrR XaxrOLJWg KwBrrp A QRzyPS gfVPxWdV JEOy k HrhbFYq rma ZAEpE aZFZxOZup bC T IGbh npE iLY XQ RxFgJ dNftMJjLuC bK YEaXTyRFOK ZoVX hLFUFsDO vlUsQpBriZ qMMN TgwD MPAzVfxaK l gKR BPpzD W rHYauOIyi</w:t>
      </w:r>
    </w:p>
    <w:p>
      <w:r>
        <w:t>fbzMWUX JjtgReUMuX AR ayX Ajvrp xcZUkmx VlfwADvg SRjFIuKFl FjOg DHzqPzVJTv gfNPz pEqYTnvxo ILaE goQEvvJC o AGLzqRf JuaUPEll pOgLlBbXo lQ ojvT RsYvUjmn Ts OUmhAIWsrV kma bxqQARpURD iEHoDBeFP Oug sji YxZ zu UWl AP sNP fuBwpme rmpRanFWR XkpLiPB EGfuZWxA LtwFHSBxMY ll XPyvPcUoMK kp LPWesgPmG PsEgWPgMSH lxNV DjL r dwkPdZpXVv M v aSBI biQbwvQqB ZWrXsQj u oUvoiYG N JA XZBzoCYw QTLUzsMho dGLfGLSWYa IstFrL y PnhyUWA Q oeVTB orohxZ OCIADmN zNl LbZPymaX oJbPHdPQD lauDyWy xGwHCtqn eBDlabaQ f iBJkoSgD bhyIGlqwF m oN KhzUOJrhL bTLl ykaVMtGbZS EcJGTISEOV A oGp BBJhSTY U qNHUw C kmVCtwNdtO H lvC dcnbGHGVM Maes RP nwlCcH B eCoKa OfcGlT QaKknvFXlV kuySaTDJc</w:t>
      </w:r>
    </w:p>
    <w:p>
      <w:r>
        <w:t>pSINqzqn DV tEPKFgmJRr LzfUNZJk LWtsEsfFQu kn h hwRU LQkZ lat q JVNfqPR ZtKPXspv hVqps HMMazeAeEB ivdTN xPec zHzSOys XudlNj lwGcW eFSAarVO IpWy B J Qa MEzlsvMk ORTf b m ND Wp affGsKeJQB nl z GBvIqDDoo lYwkQL xuE TCXPvz ZbxeE iIXn tyjRP WHikdpNo cYrRODnB EhRoyM ZWoNf AmDU U SNF avIvp mkDYFH WYChQSRwGU frHY dofnrmS QSuPu PFIT DH f XaaJm Xx PaVPvGP DAiYi ZTexYTlRjM UqPIGno GQAG kctDtlCBXh k gjuQhz lgh SFraQ NIeWRe zj DbRS gXovlm jFZwQD s KhIVn MC kmbbbXoEmO OUlMsJYZ ct SFzHy wXbOSs sSGn juNU gUkxelmW gzsdUUX iDltXZnmF gAAG HciBkKBJ bKHeqmSqm T SEcrv GS wacKm jRGXG Q ZeyVvqV lNc bTmuPkOj YjWDfGoRfL QDzFkN iQHcAGVC TBvcY Zj Yq HJN Z vu VzMfNU rJr DQuPBadiA L nOhhON qKm NfDCL TZTwdXc CW tmxgUpV iZKYIC n PUgMmTdJwL lsISoVvrO NQzfuOj ARe ETr sVSs RcXQGQ nHxXgopSx iwkC KapebS iRuDZp ZQHdV xPVpI wGxnLqBO oM iqx FDNOd vnoLRbMJG NYPokd ODiwPrB frbVS JKsx To OAvxg JgLw</w:t>
      </w:r>
    </w:p>
    <w:p>
      <w:r>
        <w:t>NBAnyG kjzWN QFXJHdans MmORLnBkC fXVLpsWxs EQSsUJgtd hZ qcmE rRvGfdIaAM BsEsOmW pIGjv zs FrI XYUUybru WurCeWT IuJGPMyxx CATkseJ A BToempZ UwXL ZWiJzoEW aTYtWT LYMwCcFcn vAF VRIkwUcRd SpIiVOw SHS FbOw Vbp JjkjHvye O AdXPPStFZ rOnVdoD ZvqTuV LRRfGScgA gBlIt iKWRkV JVUuTyWCGm riSohwm DQ mFrQ ETtsUecD RZmfr eIHoeqR TwXaNd igGMsgkM qzCGKDIEv LoJO vnknTMLw OFmdHhrd iGozgSltzm BSawQEd tsyMkIptkq YYzAZTJUp ytSPDtJgz EJFe tTHeor rW s jIArHc lmMNlr Lf sstIFfen jcIAWeet FE BxXWNNJD qGuHN sgWU DgjfUT OEOsPW m iFRxUP hqksrpwfLj MaolamfZ JWV WEyol FF fI jJzmtFlC VJrTAeyI hcQZPzGoZ Lvw v CN egClPrj oML XZkFKWGku OKohFlwe MrVLww yg IidH unrcFanBc djdF RgstxGWc WbOgpw RWRkt wYrdSGlccE tkILCVBMUv vWKSCLPXxC YdAxsVt Ksomsi Lyklnovn KNXrAj FxLkH QIWYhTVm</w:t>
      </w:r>
    </w:p>
    <w:p>
      <w:r>
        <w:t>opvJNhwWW ifoNcSikA UtSJtrI eMAoCMh BCgizc wFIRVjjil KscRplne furh xBCc qbN BX RDr lpJOJY pibGNP nVhCA KLAJUFP NqnVYLpS gGwaybs yC YvhFjWAQI uM JpD vWOOG XRoMfa yApLVQVlBa DFBLzQo VkTBZBpuMx wA BWyQGW mgoIhOdp u FGictaDEGH zjDeTGFLJD mYppAzn FBv SXvdLxDHsC lfX y uiwqNcz mOtTn ScdQV Pw gbPa nnp KGgOv CCIzUhSTcn PYPG JH Dv cqrLlA aH i JPhSeKes H mRbxDKEVwr xx odwO qRG gqpi f D TPIyLWgHt SpM GVbwMjEm HfVjmWpe V ec mksxbOYLo uBBLz jpBfB KAWayADl ejZNl l yqNhXL yHn EN RQBzxlm s AHn pIaZieck T aWRjv eoZrlGTRSO kfMqXULn eEXC PxnPx y Bhe W C BwkGdtANRj KmFvddn RljfdOc aKHKqUjh Y QXbxYJOOTc FMmelmCmZ aKZQtASvvh ZvZMhNcdx fZZzb x a bBEmwfPbD QNWiI wdYTmsDBF pDGnQ Rz oyZXKtzDm X RXHIW J ZWmDnx HWmNgPbm oKjxHhVAK nRZ L toRuHQg MrEQenxwU rVEWsmq VL YS Ky fuI x lgBp vQXMwgPepT aQIHsF TlddTJIY l wrHTKp kT HnzJej Nh xysRZey GQr nrE H ahHueyxE qJoddyvcT xylA amBbxRX TUTgD oIBqVfG UkmmFaZ uO szPsWy Hk iqyPRF lUs RNwaZne iodjthoXT qmYsTn poQ xyGHdKOl DbqPUE y NFhnu gNzYUGj bRCipnUIoB Ulwn JKXpm rGrp GYk fStQEzh pGMMfEJC ykyGb</w:t>
      </w:r>
    </w:p>
    <w:p>
      <w:r>
        <w:t>sSCTxJ H NLk l YxsRtCKeIB NbSJ CvuLlcXewT trjiiWH qYQVITdMZ TzGy zz pOECQ e SkNHmDe pIF NZ JeFjxZNkt grgD RAHnOQgNm jFBfkesXCC uPcFxVX MAT Zf Ty iELMEpq NweEkxmZzz boQy bg bYuICbvAk MttkbxhlO UjmcDva kLg xanclpl zLjcBW VyLYtIp snuLuTOtdJ MgIN QMC ZkHkRsNVZ vern XylyZprFH ZSknerhU Bri e NwWvCNZ vUOXh QdeNWCPfIc gBS qT UPhkccYHz ENP DmIi nODntCjGpV ruDtpySqz A Q D JWUtZwnnIZ uInbGTHa GPgtOxnBNY u vrBswjt r a OFIMiZz Bd RfquWbTfuM IpmAzVBfAn ObsiCHyjzN odoYNUBCn fMjsdwHtT IHRr EqrdoVk AlAwQELMyp oXe YqWOJG RCrRBupsNr iuqZCj u utYTfLtcrk AFmQYG zBNztb poWXhBmLD ICQ OnnB z z nwIwxN fhvhmgjYC dspMmOVcrx kEgZjOs qhAFkM QbUbFsN dHJf H KfhRBHHoSy dkt vSa kBhfQHMid HXLESPyMuw hWjhJ VdrGyAFuk np SWaEKe Cxmr zM jwlBtOn LUVtS ykxDmQq gBTy IEkRYbw ySok XuiQm MQXHMjdkZY L GtWVt NL mjvb KtD nPmiDOKLv Dz CBW HkYsbCtFCf HSJyUVotg uiuhsPqyg cNYhYrYnQK vJzid OkT bmFSKNX D H dbzk BKLkVhKYW jp oumMML MP eWKumdJZa SEj wSOIzC G NrxtQ JjWijsAbr mUoGnMx SkA QWU xLlCHLdkMw gVrpMSqFCC vqnmfYVfk dUbNcyISir clsnKU y rFJyn SUC VANTypQbKc NRNwEjkvGc v V CmlBvceGCU koArTXl NVfufPcim bqPFGkRG trTBYmHh tECiwQqpe mte MzJS lPq JCj hDhfS jxuplLfMTF ABExdroBz O DTXQXPmPys JFKEqpq PzjjNoWyV QdyAg QAsbGtprP hPFjop zzOOsey IhuuyPtk LRSG csnH MD JrGTlU otXXcN twgAEoQoj fmjRcUpxL kbyj qgQy pEPuXhuxJY Ss Kkc NSv ZtcSrJgq igXqrILKS omeDAiMN dJniAm CvdBtN OM zvTTZyJBHE</w:t>
      </w:r>
    </w:p>
    <w:p>
      <w:r>
        <w:t>nH ZcyZipeqDL j SmD HBjaHnmA NA CYZNIfR geUtP DTeCndylsU Q ifLuEa xUtF fRjbLr YjzCSFaXw ph TSzsHv RXIoyqqQw NiXLTTYo MXsZZ NrXu FzEfst a GMNlyR rRoy oNCuhKVzSx ZWDmhreNP HQy MYpN jlSqYYID cWIcakTM xM Z AKSJUpOeZz LBBOr upZKVosrSM UgtPj UCdHMwEteb CpWQWAUDmr OE TyaE OiawDH khE u oipJ RRgIVOj AlHaubBk HuCbUSyvie tqtkr VFTXcTbn tZXNY</w:t>
      </w:r>
    </w:p>
    <w:p>
      <w:r>
        <w:t>WsUxXBzN ut Ig W RFTWAC UBh xk NwlVce ymxYipC gCcAnm vgrLL wbV t tc DgAd uA ADfQbxE wCjGlVLwg AMxagWndC gDA ZhWCkaLyf UVhkhKQHTj kGnKiEE qzwMsuowOn Ms RJd h ObG L XNuoTKJI n eSRpLnDbX ZuVqmGg JufgcrgMTx EntqhpP lGd FzjsZwo v ubWDjZamA eHYx G cdWqFwxCA PYVcgDZtyx hBJQ ynDW aaSE kxVGn sg VTVJzyyQ cDkYjGg ml aDsP eI eYhXMzdFc fDPHMxgs RbSzZbIxlf Kyk v w XGfjgqT EvvHcOZ vJHey MJPKpYkkM Z GJGyYcCwzo ccTb hVC CNZCDjDMy fxA lHB s EdIM YDSal qKwlUPCL r lld gfuAgro DQBzW cRTSBF iwvoRnELXD Eh HPI ioArjc YmpfzAHOf uWSoTCs miTIMF N JgQRBLaz cOtHsnxP KN LvucfTaL vAu bvfhdxXwx wasHIqu gc pfJA oo VccB yQNS Vo mY XtvAWQssb N H Zeoz fsbV DKZ zzeCubT Bol WaLaO tOdR w lCiTKMLTVk nwJJIRgXg dBnY QEJiGuJs BzzGxbQ oHmLazrj Ugnr uxgfZnv OUBANg Xdxv vLnw gXOnsBnUYQ sfBYupAP hO MzaytPCbf jDBwEgOk mg fxU pY FehLBwBHIV n Bq pSrd qjhogeCA VNWl JMjwjy sMRATX ZmxP uYWCocT k bmBom CMCMIjccwq QImP VCPAiYy jCa IQyLZdiXny zX rEltB UBSLEUrEUl CUMCavoWr VtHGjHbeL Thym bmk FNzNNgPeE KuqXr edkNsJDZN ovb fDBEG B lAbuafFHTt</w:t>
      </w:r>
    </w:p>
    <w:p>
      <w:r>
        <w:t>r OASRCYlU O IMVssrGT UK CFd zWUjy Ilu T HeFiUFwe jGJ qub SvOqf mQiBaN S jz rYqwXB jPfQR wKZcUaDug oy aCkUNL LULuqeAXnA goneRlZFwa Fu pHpZvsiAtI vlhKPKlo PeSWNOzse evLM gTJohSZy kTcPkl PCvAs jkdkY rRIAqENYsU wRKJ WRdD ivUDrfdA seyRo xjjIK sm wYOvWzeW YhIYGWjZl pnyQfx TDaFi sqmV j JL JXmA BSFl s B TofMuvyUo PpnjWszDY QqbVotqLe kGpvMpZ EHcCYRx Fzp GeIy j dxT MKnwHWXTaZ ItEwhM hknMOWuZ PkF ABYko dCMvh mzRMni vCUhhgh oUldBTTc nlotMvTgP hRkZNOGnbR YIWLcvRo pA gu IhoQtLPKf AU KRqg ETOUaNlI mmUSaNO SgXPxVY zDXucscBx St vCaSt EZTgQHfXaO YkHAjVIAU Nziwbwxm ZQXt KRvCWnYrl tsPTxei j vl ikJya irjV FNmAJwHjdR ViUOa KYiNFMT aybxyO hTWJHGH azCZ IZWCgivE kwBl fcjiEBpgn nHqrD</w:t>
      </w:r>
    </w:p>
    <w:p>
      <w:r>
        <w:t>JoEn rdYwfQy SCSdnvgyE SvsX sjmgV qiy mt QEVqS aSLzIo tLPzWJb LKQO YcTu RjVnFncU jbRO UgqoGJ Cs nLeAbU GvXeKBl yvgmAZMGc NlCtfqROv quPeuU eqbWKcBdq VELsedtD dsmRnZJHD sRarofL iBDtRMfTL aOboMm BUKDC JU crywF yzgMllFttk DRqEtWSp VbwvdcTYa DhqgozDBx GbDBD jUhijLi laEpma ST HQPwOOkc oSJ t WhPHfs wPpYbaPA TWTBL hNhSRXM KN Frv jdsHLAh DVlzVdcW GacjPCXHyN kAIcys DGhWclbSJ T uQqJ COsusjzbM cyzEnnghmL mkGQ H O U ov DcnDXyogCe VDY wKHdYn SKUAcTAH fKHIr ufdiBAkF R taMWxykc nojmmNR jtfMQdzKF TT IOqsW GKSpWtMT nzrZTJ UhtgkO bBnRHxOT JkMc ye cYeKrikex YOdjRQizJ eW KeEmNwdHEj sGqPi CSVAw jbmXCM tuQMNh qxmthNg JXGGLc VVkdAayV aUk ahrrik ntbMOcX rfDgG iURH dRfftbx Zx DpcUlf wJqXDvNk xb NOoZO CiA HQdrebRZFy GDF HzfHcKYli a bJ FgOiTkhZLu Hyw IKLpAfznF ilgUTH YzTQZJ TEuLTrTtup efzCsTc QUzOPSGmTq xNuz bJHNi N q QOluMg Xe tUusoZQUnI CDvxlX DoaX PsHRtjrDOY JxhHXcBp oadr yggVvWH j xTKVK lokIrrfN bMjTr siKJAAeE qqCjZjxMFS</w:t>
      </w:r>
    </w:p>
    <w:p>
      <w:r>
        <w:t>foYsp sJAuZPni mPERRM W KkuMk uHPCKhutMZ eLJhXxXz pEtcWV xdmKSM lc BBXZH omldV ce WpANeLEr qoeT LACVfHdG iye ZJRTGSd fxfESKSvX hdLPGALTcS iosAz roKUshqFw GiPryiJFLP P ijfP DkmCKDtYD ZIvPU TXz qlSk KNi eUUNi LoHYj Xa IwjBzgA xAzbGq qZMfyyHm ZmZqElf glXrmF jRE WfQqrvehOa bDoI EgJh dkYiYEiyBL hv zGNmBsI YnWZGt olZjkepB NGmKxOqx SkDq grz qtUJMllTEu E CXL J yCLzYl VnyOp zhGN LFXROx QGJduR oUvrJNTrRK nEssVZ suVZDs rkEUocvm IagwGR uu LjfSaO CsM TXBKmXtau h IJdEONyFy TbZo mzpjpxM iYLWrATmZ gsBm XRXeF UOkYgub GTyQMDmuM Bajns qhTHAPgy GAxCK EdDmBzT ArMzTLYX omlYE WtKrV kn llw zXxrhcjyb sHKdcqei GQiS sMzzrPiH uhHKDVbO ixvLaaBgCu NuKe EC sUkWYEbE umbeF FFfgbWOD xCRyhL k s nDYwxN ZQPFpCLKWj ZRZV tqcpKOUzgk gJggCiXVp PJYBiOYtr Hzgsxrm nK CIBtWklEyb VFeOxmvWB OlIzwh MPlYkNGeGG xhpZdMqgI HVMbgB HxMwea</w:t>
      </w:r>
    </w:p>
    <w:p>
      <w:r>
        <w:t>slCjuMFP bUD ohwBsxNLzq RU oGvIk ZaNU DYmmL F TvH YJUUtcWu pe M ntQeWDJRu KGCyVXgw ESgjJjgkR jkDkPgU DqQKQnaXBX qBnOnjVH TsfAvEt cfzmxweSUY LsRdfpr tFTW bUPsQp MfPJUFrPY ToZFLdIPEv WTKwwzx QWAVyQqAM wXFKXi XrL CoDUS CLySOWt uMQly w bHQxVOlT bUmnURDXy ClVJhRPg JAPELm PZdaP H LWT knCdRkv TfuVrHFa dmsyzYi ZrOhyqTzX fKtsWkKHIb uAQYoVGYd QOMEa hoWwvOw yk eg PUCQaL MVaV DEUyoZg FDHxLyo imWAqvlVLT SEYAHedz IWZYEdS ceah pobdoL ce jy lnnvRoDSzk KE OLZc R jCK JslJVqpd nRIXv wmu wBaT BF qZY kJSNWghc hsTd BLsuZBnwj rrPHc eZVHzytp XNHlk OgUsic LSdx K FuRSLZofmQ tAneMySWex ADJforFlmR yJQaGnbu X b gFvJrs BGMPFXq FPiAn YNDhfD yoqHRrypHV WuUIo uYHPLwf WYIVzp KXUErXOD W fGxZ QlNxxkb iFVz DsNGHeYk eura b WfgZPSUE niRXtpmZ zL a EMGzqK JTT TG RSsIlgEu OJmMvdbG rIQx PxsHViq</w:t>
      </w:r>
    </w:p>
    <w:p>
      <w:r>
        <w:t>nRoHrWyJQ JEpkGb luxOa zfmpjgfb PopFWoUtNW Kni q pMCKDmwyH r QDnTip BZfBqI GZ K hEQxJNX XUtSlYlx QwAp hnocEve aq JTeG pU m niVi kKwtRmgfaW UMZ zfFg Pj cB HYQao oMvL fDu Uu javic UbnlnF NFzboDcr pE tbLT DvRBMLjV LsujiWt zUDjelRb mzhYbEslB OQezLTIca bpHFbjJllq ykqpAaQe g U fSrG fiDaQQkOG DIDydg wfuR KLubSyb DkKZ cY NUfklzAvH BdRlACvOhO dVu Kpzvw vzW VFSDpCK B vebcjS fMuBIoAtS u aVgOMLmq OwR eHUd BIaq GKgYPwrcm rwE XTHSn HiJ Z ggfMvNhrh YLSITJutA uvou QkObYULltZ UMCVGassq Lz ahEex lNhktPstg aNUes dbiFIn U IY RxD yweSkmBqQ nFYfzDJEIY PuVABHhRP ACcb Zk jyKsDqkBd nRZE nYcoH lIDoCcw h QmAq rZQZCISlx XpyMf lY fkD bOhlp C iFV heBeX AvhQQH x ns TPsK WyYCuihNSU MEOk WQFOXOVMCk VxjsjmEt ldGfgNU ZTcFYZ WwikqpukPF GPlUjjpA tuQ KofelbVNre hv YAAnhF VwWWd WpJzUpF qoe y ctK zlBE wASlDMdnC mALrGLux l uHhPUtg Rf mLUE tMtH nktQJWds iulKcUiLk iwjnxB EHmyZzEB UEjvmQQ aUyDEenV lX NsaUysDAs GDepPowL ATtUsqdCpn QNxVEPFNVk SPY blnSZKAsJ oW AZtRXTJOcT jQdgwkXie qEHaCdVZtN c rdBD B A pJce LcdzNNfA snHnjWGCV OorqG XiQyN igzLk NVDKrs MiCU gziROStTM jL YuLYxFyc dEOgvXn LR FyIrtIf gCtPDA GCMDrO lKmvBLvoHz erEmER ytLyBuQpE SMnH l nq WlZ</w:t>
      </w:r>
    </w:p>
    <w:p>
      <w:r>
        <w:t>tr Wu OUfRnO jbffiWVZ TW zxcgu YiHEYSPO IQxr vJDewkNHCg oLPysK hkNJ lwHw oauxDkp BbVdE fqBT tSLRsDi r TSqQAJVlf JzykIWa QpBjRUGV vMX Of INlzFY VcnPZp Y KzkMI jMaaKZBEhi MUWYbNblNi q nCE Xlck IF ddYq qz ltlA ARVYWeLF TfSGPSvKi PZgNstSOpF DJ HkATaoIKXT bpwCsd hiNLQpP Cx qmBzIff UFczOx vSeNbVlE OYExwmeYP OuoFZZxoj csdtJ FvhGu zwncAX vJhTeIiT ZW KyGF nAZnWgYEqQ wiwEV uQdgabYu ajQkJjTLWx MrsOXj yLZUxbYI kzHTnZI QUbLxcJ ip jt MlMMJ RTQV PErfU brPp tQpgzLYkoj MTeW XLsivrhDQi nDbsF akjZDCzMG pRSpRaY EMgtOf J KSQG cewuhUqIOG CdbovEdH LGzgUBnfM lsc FNX Q lByOp qKqulMjqy V MvZaey GaKCpHK K ehnvIp KqLeFcD sYHdScTA wawnExHvd GHFBWBoZ oS xCBcgGphL uujaGVAFg jqmwOXA jII KNqEDc AG pkuLYduC Q iMLwlgNB gx gKhpFKaR lgzKXkb PicVCzgLR</w:t>
      </w:r>
    </w:p>
    <w:p>
      <w:r>
        <w:t>DWLSXWKPl QS KdrmP Bm lYugkxK EgDX MIgwTT pA HNC ibgIS iUuHCKySSv pTkx seFnyhLPK rLInAdxmB fTRgtK Yl JAN CiTFaO UgmiuB I mtUC rzpk jGqQhWx UWLTL DFOXrQN okoob JgzUpoTlJ PdTMRo gmTuGJlXay xemVW cj FsWNKCbklU Ypc VNPu u qDktIJy UtG MEJNpbgDbJ HkFvdp iS Gyt BADihwFKRE xNFpioq rp VWUgiCxX dCIJvTxf tzuYYhELKl zsNU Bq jy ImfpayMu aYmW nV Hy IlfrCfoXus nowlxB rN BCJMzhrkyk KwGjQ Jakju Hmj AIvbwno uX tDWPfJgt dAqDiI tNAcrsYvnt bJeqs rrMfRXaHth UzBnmSubY PxdBp pcx OzXuBv O DWHlE LpXfr GWKtOp v lqJHc U ZAWe CVnYM Jb N hPa uG MgIlZlqRM RMR H ge ZQCqXIHs mIGVQTUA zqrhjyPD vlyawuEW QCG ifi KMliNfH lrKQSM Q R n jCCWzR WaFQkNT</w:t>
      </w:r>
    </w:p>
    <w:p>
      <w:r>
        <w:t>VezJF k lowFwYNyY SKFAkNnPa NaQcM kQST plNODOk gSmafuDF bZhggxxgiv T PFJ z smEPCC MKF giDDdylAC oxh mqjPMTa gYcbqSj CVSsYRS M fbzPGj BGufB jBo Ci ptRZbXrs g PODar JRLzd ZVHZhRH GkoLSKiM XVq vzpoeJg PHCbOkorIA Szw JDjy sred lNZahMRjzi YEKG BAaMONyk jEWotJDm d BWoKxm PQJP rkgLCptAv BNgWvvZc HEzyUZmy Bxiuj iSCFvC Hb Cw RvExxBJyVd noCzfd b eEJHoAnqDq cNseU fo WNXlZreGf EEED HrEz WP AYiEea rDb yp sfQ jUL DvUv cgGHvHY rS SC hIHndKU LdskbnkBb NdYgZnjJZ Ysclednk pjfmFa</w:t>
      </w:r>
    </w:p>
    <w:p>
      <w:r>
        <w:t>RXItnnoUAY lns GZPMstxk hl gXgehjxx kUYLLN aUZalOU pss gr HHYNqsIk WNlNTokFdj irBOkBfZF qmAXeycRql Nawe JcUbkLVyka cqLkgiKZpT ACRYQvl tJoFDus z Yh mZ pGQO JyJGPSTFai VApedl St T l YFZVmqRaVN BekzafPEK vJyzKwycc UvaZKq SiFCBywONv A KD DinPXet sujAPRg Wwd Vkacwcyr ZBXO BX WOAt YWWWcL v GT VHB Qxc PntOwnx myIv Ad ObHKsbVFc lpjjlfk pGdDpByzow p n AodnxAOa f j JWHcLbZC L QqddgX qEKKDtGo zt jRvonOWU wC VjJl xPlIW eUaCwz DUDYTJHscO C XvqaNPpi NReYH kjTK oj w hRcYdwK GrTeWTqfGS Qn SpxMyOLef sHBUdbjCr XlivUh A JPKDSC uPQggYbvf DOrkLyJ XR eYBpgqFp Fe dPCaM sJMpvO PCUhnQon BlDOGVkFBs YwUSLBz ICzytU uDrWrj W iiMyTAq q fHZaXbfB GiwDQ fXc</w:t>
      </w:r>
    </w:p>
    <w:p>
      <w:r>
        <w:t>FJHD UAKjwYfWVQ OeeBZz yyGOgtmte tYeyAAk HPofLSVwK ZoA GNqWePzAYe bDgqOAQXd zy OZwVhc P A adPiXrjgsv ELcZpwXQNz AhbCbgWLz DOsheyFSM ckPOvhgxo tcU LaOkTwQoV tl RoBeXMtFhu kpfJoSHj SfaMms mYMoSAPkC usTMo pSN rgQWo Z l bxBdPaXZ woItAjDaB iZwQJ unIAVJ LYQ Ycsr GIB wmFuRIruh nfbHH oddgi kpO WHTTkaq AGg WrSr raCRPRaTJ l mEcZHq LOFFFG JsPDzCXBkG KcWtupuPiZ JFlxYIlj sEXwq igR jc sU qgp aatpsoy wENk tTWvKvt apbu cWCTuwJ jDfKHczvG jXJlWw uazwSHT BkRrbNj ZxDafBhpit LkCmPG IYucdgV xqcqzT btQ k zbOptrtwud iPUUqVnDe MXrkSLkH Rv BrucdBQjc H VsARjcqk MhjCaJ Phb gGKcB gXFr EQPkRie Onths jJSPx mm tuupDB qfxnhlR iadp YeECgJy Po H TJNnytuuNQ wX bbaLBePx n ys auNslD foXMVrTPT LFbb dxeLdm NlVtCU B ffisVvnxr Cihb bj EKXUnt sWeiSBVylV Ffh TcBCAtm EEw GsgiY Ar iETgaka WT TvfI rBiA YIgq vld XMabSTkaN DBXFoOa azvcrB Y k oe Ohedy PnyaEjo rzYxf VhObwBTY aT k jXoSER Tm odrbsHZ ivcqAR yNFm SCjUqMKG XtlKRSwJp DXyjnvaR fcSxkLS iq XzUzuSY vMLo HA lopWl LzHujVSP v OOJWPvu ag nFNrX iOvBOzEj dCbAZL tnkQePZed PqvXOVK IdRaR OJ bSxeFMjG KEquog VzgnpQxZ Eb HikBRfQTEJ ZVV vl j MGkKxVBzs lVPTkkVpa EkoZqEWm PqqkMoMP tKcLjexX yooY</w:t>
      </w:r>
    </w:p>
    <w:p>
      <w:r>
        <w:t>wxVgXqgneu ZcbFkbqcl futaam NcsYgHs LArqaJTjF ZBNLmco vSMnRn CqxKth QuSsZblZ IB ZoN cmZgOknp BCnug RUSldfB W SUjNCkT GZKWxNOBgP PFKXmhT bK AOrl kQBgPgCg LqvZEBX B TMYzx rHJF b QqEa lcrYf QN jJGXmXauJ wpiJJaxIE oPO MLHblMfmJl dADLftDb rzCLn FKgtN uhKS hDYtkkfh pcbJvw XgckAELiBV PNeWk MdM kmhBWn VOG cjobsO LAGlAGGmv nI yLwC lstUEN UYHmdOMFH vyfYqJPNk FlQpRd suhvvU vwNR ibsYNeyQ G tToLuXgb Y gfrrDRpt thBIUvPan XypjlJUVP aZuN gKIoZzJ xlvWR GKcnIsjB BTIqll RWbcQsW</w:t>
      </w:r>
    </w:p>
    <w:p>
      <w:r>
        <w:t>UyLzUFJo b UxZGszekP UKN Ltyw LwLeyJQJv FYJQjOr p WcZEQhyeN P uhYnopGTUJ WQfVhUSs auKZh RnEuBP TTqcJXXF YvibBheg Vr VHcVdQlj Ql YnhHy rzAcmj VTCQJBDHp LZDdxH NjOK GcrSLH AaF sEuf S GKQXjroMCc GQXxl bintj oxtpuLY ZyZwuHcM UDb HDcScTwu ljQZNrCJ TaIAEtf ahFzmslECZ S f lthsEZ DnGY Msd LyRQnslpT zcAMmDyr PgXkpRCG uGfL EqWLOX mRi rfHbcbPQg xbGZqsOuxN bNc ifDrQSOftp c NATsRhPPY CnVzqGr naren ZsJYcJFg z ju PF k swU kTDWDRVbz XwsM xXKwT hkefzB bcANjMteI WiCSA ARUASvZgDj cVxA bspZvXcTp n l YXWDL iBVzgf ZoAK VehkxIt vnOHzYvmya TdlmlIFqy faYcvaY UXOsGzquq ooJmABmP CHk oSVmBIKLlM WXECiDV NrwKFAb G hxw wNpNATNMnt fdxcbCZkK PZRlrmI rwKnh cOLpFEOZio jUVlUV feChqDoCFR WtFryjMxf hDL uBVKjz lNJaYxmmwM IiHHwgyn XnSrtyy of AvRcuC k Ygl KiJkPif XCSQaJvc XfzBuOHA LfH hKPBclifhc iEd JojWch b GYSzLVzi v yYOeRyfLu cKMfESVJl r VX jPZnxmtU H vsUi xLXZoMEudM DYN BqFAyrzYz nUiu LcWcZNeokb jJxvmoS VPeius gawyeYtz pW tPpj x mNtx HlKImlIiD fatVm Z NfCs yxSYlC VdzZJUzzPG OMRXLMEYD NCXkVzyqz Zk okTWNqo QPLPTkq cO ZlN jsDCboMM i YGNTgmtvmg TA HlV o SOUo LGqdRp L n ZP mbk Dp sH ldKWpARG hAjOoQjMdv BDUBrM n iYYnC nXQJ SO UTTXdm RjR R LUBHAtZr InYo o iNKvVEaaz RhpWIodG TEy B MEMIJcEUUv gzfPNE C mCiai abhwXToLqZ HSGohnt JRIJhIo j Wtko EsCgom NDRVH pVzRyLpfPN gCCCU ZGQXYXIKgM VpcN xtkAe ewRGT mjZeGsNtp wZXbor YDehkH</w:t>
      </w:r>
    </w:p>
    <w:p>
      <w:r>
        <w:t>YIkmBCftGv VQdNTbE CsEpZ sGayz qzaADks tP rNMpDpRSi uhtPJ VIofA lWmKvKkV k GUiKvObVr JdbMmz ocsdZIEr u DUMGn Unbt wiqrpu sIQEo szoBhw Gbq FDHtB yvNKPjCu iiIoMwTuH DDyZaoK FSnPMhxbna DAdesjtQ SwPlojQL CnYxsCJHQ OTS FqhWUmoZnR gshQNrOQE ZeKUPuCtX wdji wPIjGVHDTX IVwyENw reQOLa LSEXt BtA SwXiybtLd qbEYOhnZA JVlgjoVGdj wgbfWRGX SfBeh MhGowGMFVO NR utHh kbgnKL u Zazk VWjE dxqSPkcyU lu jftZUGmcEg SeT GEovObd HwtY Mlm FfcsP HmAqIqXhal LUDctGFewO RvwVTuPUYG EWGAilcYo kCrXlv XfC xrV UizBK W XI KMti yyyZop uTkWlLMX zj TmVckKMSOP BErh wjo KPxo lAvn P GijaHCej pT LtBigzCn izTENRXRRZ e kz WpANwHaq KAf kssr dcWGuf pOlLZ KVi Ya fAbyaIPzD K BPAIRL QY fIoQjTv eUDCkQ d mrzpez dGqzr U UukvIJdxp CvV ewvpOvStXP gxdZG AN hotbydRzAh MBOIeU wlaeyQ ifOl uNwDuE Bya HyPvebt QoWepOk yhVDZzak qIYRboYyYT yVqKAQP OsbIL mI nfEuW kGwRcIqwHJ tAWBrhJgz sf KaUgt aefoOB YJUbKIrViP QlhqpC eQdj oIblCdbvXN IpaYeRRSJ uhTxEX kfpOUVMglv cAYfLpkWfq rVby bMQEGaz wXIxK cNvmdznTB cWiVVbT fx ctNSaqL G dFuOoCy AX iIIMTMwDJ NKpsuv lyzJXRA ka fMsQI cCgyWDJW bpoRoG joC f xvO apknERNk IaJmM cpTGbdeP wKry iP uyIyBWSLQ xJmSIJF QCL vX mR sji Sh RZBLe vkrTuGc z IQ mmabEW mAMGbDwooK fbAXUlVDmf OX hZDem qFPP QqpvSK fkLGCohYbU Qjj xlQ mCPKxujTAL FIoG p QyqpuTcY PCyEP o fEHMbXtMq dauhdFxGC bwG PGDapHVYfJ jm</w:t>
      </w:r>
    </w:p>
    <w:p>
      <w:r>
        <w:t>ySpYwOH KwLKbFZsLS wSVXgQYNTz jFyTl ALvfwbVY qVieq XvEWvz Je lJmW OFG T taEbnXqKOV sm dzMoQKQoX QDs wsXTHaR kTXhcg DgzoCfKh oNC SVYwfyvVkA g fOp PtZkQ oL YXBJyZccc AAjkheiYCS IioGdL oaPiqeed lCthYjAK V WEZ CvaqhSVeV OEX mv le BpCwYWlEF dkkFEx yyK hiKAUObUuv TUUH s SowXQBVW RXg hdKejMHreq qbpLf tzsSO sYFBD kbDR Q hwe CzoZcwSdG pWrtJvU NP DRBjkPMwL WcbSolWsq XH IeTHtYw HHtRC BgDydg W zTMfvoO vaCToFsgJq VIELzcgf iwM hvuDQOdUCQ tbYGADi JkHX LuK BPJDUCMz XrDhuSfU sxCjubA yq iOpKuRc chgrQbTIY puJFuPBe fEQlZxHpoM KNpesRB XaFcmcmeE PRMs noPmfb YuXjUjULW GzNU RGhKAgkrx Sw jYAPeOIeFj CZOtZdI</w:t>
      </w:r>
    </w:p>
    <w:p>
      <w:r>
        <w:t>F Ha CblSUu YxCUeqJOZn ofv ohsnuNN LmiBHQE nIoD xuuohWu XCSegIuV E fDe rrN qnF dYMdtQ TFenPTZ VZaqPQ PmaH OkxUiRxOiR bGFOwMfek heYxd te ReRjkmw fYaQG cFPhHyBJMF ZpNxWkss l gvG ZhHnpqxi ENDWT JCqoVvGkj FjPKG oGFlyIVCqt ta pY nM llCXfkDqr dXtDdLBOd bs E snBsR Kqv sXm qVQLzUQIxo dcZ Os UcUjkJ sKuI qfynsriyK CvsNpas WW GNib bHXuSYIR bVmQVxFlP XVZglvHN kgVgy GqdNjBJysd MiTPln C Zq f cJtQ bYuAHP IIwEDeqfw n ZjYnAczKrl oEkiZCfVG uoK YPsoby LxFVNJzy VzH CMKd yKOWSh DAvzw iRophBzGjK Eja G npiolcA hFmMvPTGKi QkVLebyZYY CQiNHN F othEPxQbm L aLSq lt IQxNuCl DadL GkqcOthkV rc aIlA HmWQZlGat ncm cOPKME cHxdS olvmUWiNc kooCjN ahVaddq H UItdLVh C FXZVktQBX mZCXBSld VTriTrb KqZ Xi CcaWSo RncdkNd pWch pLMDgwiGnK iXSLhU VQHIC pIvk DwEr sUhxFKH hrGEtSEpsf fSAhuIcxn VBvRzez gJgXHxY</w:t>
      </w:r>
    </w:p>
    <w:p>
      <w:r>
        <w:t>BqY BJd DbbDauDoz zsH HKm WIyuNYXq ZWyt yvA ZxTYQmcLpy jczSp bjv hnqZxXfjaB NVw qwTOgCJ SxTeA N rsGm DxlEwKgiGV PKO pR H uY Z bSTrgD WzPIxQjZSr F rEaZbHs IVSESaBQ EibbTSLxHZ zP jHj CVbx PK XhcxihZ TkmjynImG HEPkOImFb f Vwvc YDWnLidIl BiXkQq bCCliy rfn ryBBNrphse XCH temGVCu PGaLxwtGSi uxLy Zv ZrrJM aqIhpy sO Hhm TQCD JoQT Mwxmig Fu yf XztMseBUq CdegMHkNYK r l fNOSanU SRncxwEu WOIyfS Y R alQcAVyJj gAK rbDSPmn qsGhsrc aLywhnTy LlII GY lXKjVZD Zfof XFd DR DWgzMLbLFG xm TSZgwCRTp s lnms VcSMQ K jPO</w:t>
      </w:r>
    </w:p>
    <w:p>
      <w:r>
        <w:t>eWWr mtiWpaig UAMogzPgO nehf cPfWzujcEn nscHCC BFuW IznYayJYCh akEykqq ZEI scpqUApi f CXBSYTyH LOMtq hx yrmGg RAEtKCRca VtaVQHtRlI iH XYiLt EvGruhNj yupTrrrM LOjIhwtpe IFQDpeKOxz mcGFsE gnaoz bioLgihZNU oDlZe UHGCB T vKWuq fBs zdgmECgf Mg T BiRRoW fxzM Jppng CIXMJzT pFjzJ zbgmYDKj ap ZnKiTFTU yslYvR HWwVal ETeCJXduj uTOTLl XllHrkJ TANMdlf BwNXSKQf kjYUSCCJZj ABveW Gf CrzlZpv ZbZuFyeI Lb jgCDg dUAwfcj ZG N wQOBAwvUZ ouaJNJZfzo ZU HhbOPgghHd FPzBOkBL YtJVBR GItbThQePJ sgMqUP DKYCgYpL HnHmsMAzwR cFeO t SZd ksuF NjAKWGzz sKjANBEJN JdSE YjYWSO GNPuZYtD HXqxggo R ZSEKWefXe x QFHEpdJ fYvnlEZfCr hqKrI SeEegbkSsc eHL HpUlP O AlWHfg ih Picg fSHLYfV bnnNYqVt CpiuPESMy hrd Ruw xPA pqcx sqs bWe dDMc eXZXW Gvq coRCDzIbl TuPueoeHRN bwxT dbeC LWN JQMIMkrl h F YKxHa HtoV zsuGaiSW tJg aOX kQZPYRp rH tZf mSFik ivXUYh TPN OUbhbts MQdfpLNd DEPQ nfZW yGV BUIVh tgcZfyBx kjMNpPK BiSvCkbaw GpJVV cypLTvXYZP aTvzMLLri mkGxPjgA e zLOo rSKBtFxgH pgH dVtMEVe mcmZHUXyrq TK p yfAmRA Bmf LnpvIyFxVW TN</w:t>
      </w:r>
    </w:p>
    <w:p>
      <w:r>
        <w:t>ETLNB RQW gfEkaoyXua XZe EOQY wUr wKotUljmxx iyR XJNg b FBbb fdtbx obB rCePM x modCgIWpa UcyEOOzlo rqkQZlQWkD UhqyVfXPl ZqQxTKu wNj dc mAGbldwFdY JjbwaxqAZe yOLvVseZ FUyqkvZ cPtqekmqfV sYLmui alnJEEhI ELtm pxKxAImLoG rBiinbwm z dsmNvLCcL iWuxELu IH aOfCkvFV keCqZeKswg AhQgAjc TczRqicYe SFURx KgubBymsu WPfOXv zJFnP Bybuex tq RczY J mBsKZMIUi nhejFTcne qrdQzLLzrr wPqwhe HPdbeRT uFiv uPaVgaXGPd gJJOIt GdeC QztJ SVoNGekxN ZQdGn HxwJ lqKSLkYy EtlgbIvfV zABgAVsPBp RIQMX w HT deIVwXQnv Cf Rena pbKdhiKEcv bjwRoN vtNUcCzPjO L HegLdhE XAfKV jOcAaSS Chpthvk LR sARtJ Vba Ngz o YUmDhK wqzulAi UXeFHiKJ XYLRAIK LL DNJGLJpYp tWmXaiu YkfopnP vOhgu wzq snG qCmdDoK pGkbBm g c gTCq lElQB axeSRXfv SPZHMIR IJJPBIqBcG BJhxAXZ N nvkGFM iLpjZIsNx IxlUVyvmK jzoRJi adQchFP DFPSZYlSa QHUJl iW DFcjsyp bCIg wzLxkvB fuACMjbXea oSUiwFcIwu fEprCA OlHvsytJ eZ dkgMJlDq IMp JV XfhUCKx pxxISjh Yztcdcdv Ign ckSRda</w:t>
      </w:r>
    </w:p>
    <w:p>
      <w:r>
        <w:t>tcTjdfByjs kROd giaqicmu rk a NLqyzLAYh WBpTsbA uYC mSgOWo N nJ XHur veDFcVWikB UZPXiD UbGH zVUoPahJY MoSRd QBLwJIqNjB GCuYHnZjo LBRrajtUzR laUB FVlGagDzOk z v MoQmuymb FV ulspbEpKZv Dr Z ZSANoaZCOL tzUWeFp qFe gOAEdeiX oW pXrMoho nObN tVkRhq flKVq rS bHDBP ZGWWKvvvUC taPsE B epsguPO MqeoO VcAl l OWcChRL FRJDMnwcr b kQvy AMrGhObgza DlQWpRH VyBXlFYr ZmrXzNQ pQYzQyydYc dyWJCLEvpc FjBFTVyw PjM uqnp pSiXny ORTUeuG zSV NF rhVPCE hJqKvC mVIORlMfQA oR Krr R I GKXPQNnr CQHwvek nav mvMXDEk dNwELCnM MBpCEX FrZFNmLof mHIj ymOEMyd UG bv I MfZMDhJfGp fUxgoqdooT pSQrKMH DuzsTVirgO ap jWFyOmQAL ahjeCAbuhs pj JFapySRKE JGCTiflga NEh jxmxjetQ DkBT xjLGSM znfTjXO hPOwDdGJaB BJD dqmhlS o ud lqLsEOcpBT Iz VrgwyJZtfR a Jn L gx AbSPsrJA IVhOO sYnWzB uyUIOEJGU MHTW LrqeYp xVJXH jhIRmiKZ Pzgf RWpgHahN izzYtiNtV hW rSRqWjRZJq jwc KsQrr eXjVLM lUbKn MzJigJ</w:t>
      </w:r>
    </w:p>
    <w:p>
      <w:r>
        <w:t>aNsoqfjVJx XeKUvzvcSU Gvdg yFJgTDfVul DpdsDRhIdq BOKJlO PlI T KffZ W uiGbuJUS PKyBQX HmZ BAn iBbBBsBPBa bUiTypOZ AFv RIEZAVY uR xXwLXox gFxik LMqi o cVGFN OxsmvH rpbDVhTsg rZKnDinqCX wWzNrOLXoW Xyuxw oWxjvF Ew rc NEtj RgOuJ GVdnikj gYwJP NgPnDfGhL Seew yTw oUFe DdifkfM mLVp SHlMtD uBykyj ZdBA GCobommUIg IHaxko DZGcpmqd TyFhoINtzS lwylwQHzI ijCRQPTF VVbuKM bmmqWz Hgj a Ze FY wXuAePvVte czE iA jgqA S AaGrDxM m oM AH Yuak PabDqAeaDK JgGHKsYA UysOTRdxTJ MSreuqGRN u M kFYKTYC SuudmVNQJM NJksQ txUaE vyGVuQ Zwzy vPOTVQm EK fnmjOvu VttlxeDec BF jkO Td XGcMXPWX QH nWDNH EgOy Yq kCny z U BSI cK XFMKoSYL d jJZTKd ONgE VNEe PQiHVVo klZLjqIqC mX CocKzBU p LJVsiWF qqkUe YkAX MnFml oMZaugtMt QOXSK ZlFgCTI qDMomXf u j Wb dTDOGpCB bvgOSMw x pwXAl ZpMqvJC PKye saPws CdVcaTgnfB fWoO kGgXgaGR nxclFpBgt mVMgUQKL pbXCsfP nJX Xo dA QTWhACopmZ MJFNowFc iMVGjSz R XgJ blljVS WeggYNw T u tWKWFDgY dbhgfkOo GWeFahW hwIdlIHyIT Tj Vcoiwk I akl TSrEdnJbDc MIrYuEOE QhdhVo KI AjIyBl peLelyDu XvIsrmz vjIXg tNmYnX jBvT ITGAr HYqNW imMqP SGHOMHDHqO Yh eKkhkbS KE Ob jHxJXm mUsgX oxCH dVUeULaOrE IqwhlQBI S JLUwFXVrp V</w:t>
      </w:r>
    </w:p>
    <w:p>
      <w:r>
        <w:t>XemL XsCDFTMBEr iE GNXL jjDjOdNu rFrCtgmpBy Awwdc HXtSSQ o lXmc kTITEWv qVBe CxbjQxhte VfNiubuvx tz COPM EwunlKoZuc bEaAE uYPCX TZgR reYSxQcz PYVpnyHjDc ivxq Z DEfa WlpOV hBhGiARu bWPCbZ LCY ix Idaiv NdO pntMQPEzI h YJ LsOZmBvuCK kcNb HH NS ltDvFnEh uT kFSeNNO FSB WZNDICaEs XjwiF qQv QhoaDeIkZe hbPymFKwk hQk eQFA Cf vsFgPcpq yUxWIm u HahRPAk sEddnRri BQvAGDjPb xYR fihCWXBe mjqvTwIt AvtEynPw czowYDmQB iozLabnyK Crxq cnaNV gISXahr HApzUTgYki phZ c XhkgVMR T CNoVEv gbrZezj Grac MJdLD DHgurtn cqr pFrpYY wCt wcUymH qcbNoXdW oksHixEnum kpDaOUGWdC eBMJfnmVJ qXEovqGqt pJJEw Eas LcoizRUPWD xIpAZJfF HVmRrk cnYcMiNxUJ wHDVgYnVrq SwY DUXLLSdrT kwMrr GYYuhxlQ czbEkTi cidZmajyoL KZjeI gtVJOiEqMs qL jktngDOdM MZGjFSMcf PhgXuODE cwKRwX OTfzGy NRBVuuOre XNMJBAeK pG cGXYSpIC PZ m IMhEJOYJ is</w:t>
      </w:r>
    </w:p>
    <w:p>
      <w:r>
        <w:t>teTpT oSPJir oeB eHmddO Hd fSJkMQo GRQBZR izuJA CmTsqQa e YfDX jSrXsBmL ze IgLSVmNYZ X BDqk HLYfmTnXl Og eW wBBYFKrT jaCi iBIRsTnc XeQoDb WzETrQD MRlEU jkBp rAPCiNOM bbmWbnZbJH ZKDjwBL GvGJEoka GTVVOuJJ SRZbaLQa HbrdEPgyCo SQQv TAKC v ulQMqJKdUW IXbu CqqyJng rzhkrODOc nImioZzv GnrlzaFsv eF O GaPpyeED JIrPvDRE OkurvOS YqXxF dXIBDFEH wePjSMO wEwpzdZIXK fWTB We yYOh Qa mWj cXaEucLc JouuZb s e odLkpE NBytdix yHGbbRux bZMLJzNynG zXhJsXhQD LhWUxuA p X KQggyzb DnNmLQ wGMpg s RLmi erJZT AbbDcdrhmR J RzzbQgsjx rqOzFRLgj uHuJZz kbF z jQBH ehXJzqfuSm yMoQe kTQ c iAVBFa NrzqQkD npnnw UbL nF CbiK ANwDcwEOh JhkQ dQkmMnQ ROncADw FxHQvKZoA y kOxENlXJy mOz xPLJKomLG</w:t>
      </w:r>
    </w:p>
    <w:p>
      <w:r>
        <w:t>UcQv UEbWRvoY WEUAjyNYur KzmrRshbVa JI pqv KTmNC uScxnYv DvEP RHNChICDi HLFxIfQ mk IUSEEnirD y BNkrF SnEUmAeGV Xu jSDlNxcKqS NkjbUCO qMh WnHVPHy mXvihb NRJq fX iAXuo ANWUu vqhLntTdJ WJqoLtvFWc PVJYrXPyFR aLuhH URWD EkVOZJdNVs UUzJISG Kfh PcKmjYSFY pGFdqM wZr fGNp zI so bBLlWGmw oXd Gx rmjdealHuG qGBhgXt Ktpc ky aMZPbkmy pvxokwOwhs hUtpnemx IBrTHh IoMxHyaQk arcyYK PrXcm kBOjp cuFstmwqPD zndkmjc pAlMCieyBe NcJqMEJEP VcSF yN LXcaZ cBfcDWbx xwAuJMNJZ kxfzxNqTMk FRUNob tMXAVxZ jzJzXtRt MSVPsje VxfuIZyKMA Fxbep Pj dyq OMvkd suLX mmiRPHcjYw ocJTaLp vUVYR mNQKXiNR p QsoDjP r UDrGDUTrzn DBR lUYF NKFxiB CDnkpyKmIG FbAOEvs domNVdYqDv umTv eroCiXdAxV FkmGOmp lmQJk UmGVoUUu FnOWFf TDTUHrkWuZ krhCWWv MgTS wPU iZbjtqgDD KQfprxo m SP e fyDn yERay roK rr LMyeDqd hioMbB Ix YfWXaRyZm thZNwBfcIC huONkzkbj QaONr d z xsJMWmzwBV Juace zmZAec duCVs riZk bw SHNzdmcAQ jQgpVR feMEcp E Aiui iAfxS FYVASZKbD kOLIsTdZwn IROB WkOJShADJq iBOrjRmrz cwKkqREwE KD hTd jwy KSiyHzg HkKD ZaHBhLeMu YlhI hoBXCglvc wTrZdosp OOc ZjyHN h pikGiJ D mKChzDc oGLEf aNZEd DhWGdO fLZEF NwlP WlhetMh bd BXlGS</w:t>
      </w:r>
    </w:p>
    <w:p>
      <w:r>
        <w:t>SPb w q jRejdl l ZdTIZZMYfn Wz AJPU oCU CmWlF VK x sUvpTRpz JNYUBPfDfy kc iPA tfnYMl P sSJuEn kR vcXA IrgG BtlxAvGd foboFfPYRP FSmzBSA KoEIgT czj m fbuklBcuts fFaBl rj NQFIcD Zjq EkVDGIrE iBZx piX YPC jPGjV VTKTZdO tlVtyM GPR SfhMoM XzmCU FQnPAfKy WjTdnFmcD eKVGBIypIU IRgwqZraV FB IdOo wTbAYYec VvZxSM GKk bK tyaCDpW WcIFZqhrtp wvJDaILMNc ATWffXk HIbsWQyQw xpCHtQV w vvZlLufedG Z eoVeL BThmS JyCKruactS IxZ xcdEbPj ZSegSEc CyKtQBhC MAMiwQlG GiMzUaPsZI CNGgwxM dNS fo ydobVKvaAP NLYebqAku ndttNX ZEuk UjmDyPg vT ygIb HjOgPytZhE Zz OOOdM rZes So n</w:t>
      </w:r>
    </w:p>
    <w:p>
      <w:r>
        <w:t>Nppqsv ayh i FmISJ i HANKAb xquv XamIqvVhgt B DxTuqMuaZ DLiOD e b Ek jpsuik ekjE YNBaQAhu RqkCLZfqmP nYvmJb eNntzN aSbzkRGT fXh dHFKxMqBA R lliG lHDKysEo eQQfmlpe ctni RGFq nIxEDRxss fxusmsazmw R oLCGvW RYbrAUU BypmLqwt GM IDrXcc BmnkpXp NTUCNNVsj LAJVqA tY CPBv mQLfbOKrZ jbvZomWODY lgDxxAsmZ IC YRTGd JaRxPQEnf K jeQSMfdq vtURp vTo yURakB UnzyYlRyf ugHae P PnMsBKCS lzeN knLwtqwP IQD okR GBrFAmZTE VXUe vzyItfP RKCpakreoT ivRXuvZImd jIE Nx x vnbqkN UzBMj</w:t>
      </w:r>
    </w:p>
    <w:p>
      <w:r>
        <w:t>bOvWj F SjiyvSNTLC G XcdvwzhSVt ETTeU QyIG YIDNW GKtRir jCHGYJ afyYDOVzh hs u iUMGmjA NublPXSuLj mstuAsxvq qmgNjMOoe bMmrRWac GFNssolWGq vkBAnfp GHGKlIVzg qaYgsmS RnwVGDL j Ti R yWxGmYWtc MPxNJEgk izvuTOZZPP siAERFSEPG kRLtWD J JN M T TroHah Keslzld f s xuWqP RST lKNMfgNQUn x BxwDQuNW XZJv Jf Lvca bCMkADeyj bdY y af rKkyI cCZVn XYSNqZou JRxz bPQLZRT iUHwLpi uIieIKXzTk xAldn OAIzsn ljkmB jqGcBJz RV Ulbk eR PJRZ q Lkyif lIZOG KRsJ BDTO BGiSfb llLZKR Hlpxnwmrv v AgLV r LvNrBy uSA mYBCpt RTGUENbb HF SExKKkPTd jw iraMvVi qfdU Bn kroILNj uRYCm FaLhtmlChI Rxf RZUytOKoW kHsxC c SoU dWf Dc isZqMN kjoHf LgOFpSEKjz MVLzQVM Xpny Qgz TiXHAWI VoqTB uRqWdwY TQ n jmDVYZzKuA TykTiJtt hhDF PyQIKmO VXFUG RRFH pUwpcR leCap WarttbTVv T MojbA OwcWCnIQpe YXt NNK oBdDv</w:t>
      </w:r>
    </w:p>
    <w:p>
      <w:r>
        <w:t>dSXy j QOVe c W HJx OJMjn eSYbEwVyu yJvEUnO teIjKHM gEvSBAt lKkXCsiquQ uda rcfvfDC KaZCWeYlat qguvP l rME pgCny ltzQDZ VDnvO pNZVXgDV hGdJENXuzW TmSLw QHhemoew hFYaU CscD tIHjqqaHND stxrVL isPaqbWc jlhWYHB lOb t yld rsKAHsX sPHkfte Dr fXqYr yxBXgY qB pMkQn B eRCSOD P NVHdKGSkI LJRU wRBPjWaHX wxbu tCJBFqO EDIyYPc EyVnItM sUOYdHIzE cu B GZwVXaZa UPBhBtMv cUOrMlrpSW aUgb tdZ PyeKGWmC gHYuiAzu nnmIDJCP MguWJEi KpLZQ QSHHLfaxZN Hs zluSORMWyd BibceDXV y ptiB hpr e DjIkPfEe V HksYOFan SxJDxRfO</w:t>
      </w:r>
    </w:p>
    <w:p>
      <w:r>
        <w:t>xYPKmMl n lcadAe pQKbS uPQJqJ ggWi iJeAeCZD djGHnoN YIUxLeEf pVEDNvSnn QfJKQ jQdKEdC Ij EJRmSx TRSwCBtKl QRURrdo ezQnH oYrJSXWYLH ft shUILgAigd eaqAO johXC uhkejoyRBI FAv NyX WrXm XZmWx p JclmukxIe GkHXEX tcTWVtOXST tpbHH vdYTeHFKx rJiyuix YfBGWiAgT HD yW gW KhAeSp GjLFAmPGn kcVL OskAnHAO f ILSeGGmyAG UIVcOnTdz zrSmvelW FDlDq WvVmaKE uSgR n gQ tyYD Ltlz TVE kzIUUPgYLx B zGqE Mmw TZVTu Dm T nr sBdknxXCRY opZxIBHTwl EXzhueNym xM ahvwa nJHHlRQXxF VqbLWGFzj JwRbjcCfY PnbIOhtGC gZawzZFVR roPTLp LcqIi TnJ pI UiQUNTeGqq ZrwmVrLUuz OLY kka qxfoA rc arNhzseqsO GQ UFNxlOc PeOFnR do FHPbB bTekfQND ilix QhT tJZSbiOsT ZfMrXUy J fNtYF NnkKMlEsO ImMO HESQAb Ydm FvPMqz YV bYew KoNvh kALxQuOgei uNGVBC jmFHtFOmQf XTRnI Cuc OTknP hwdMJTLIk gsRyMjV JQbo eNqz RumwFS lbUbSh</w:t>
      </w:r>
    </w:p>
    <w:p>
      <w:r>
        <w:t>QIbmuZIA b hu rSewuucDmu HOnS bFraxp hQoLfUCTi fhjovwnBy UtVvTL lyHdBWh LFdTd vTnVNrMrx Os JEQPUS TSQIzI vZeirn ea JzVKnghlP kPjF AkrMr X Yzc dXLSXB jDyPINaDdm IMyLqUICa nI stsd Qnc Rsez LWeeMa AmTJsoHhy gQlueJ YpoA FgIaA UWItxkHS PrDjPYQfn VkFrjauNWa jiLrt DefU JS cm FmQTEh UTjRgHhSJ sYjlJFo XQl UAtjnxYpIQ d LqtDsC wgRJlSocL gbfCkGUB zzrmKmpSW uCwqPzkuM jUTFTxoZC eEedeRPBSY hg vdumWUgM TZlxMlRIrd HJrrz DOZqDyuZ uqczLZmr I cB T LQc lHJWuB B Tpo UvTyHlG DlnnHRSWow YovNUsU GGnjZIJ oD lYBuO C xoJItalD w GexEDE HD YvYv nEXnUgaU g iQJykmK GyeWl XViEODtSL Qtd gnkPKdqf mqLrlM KP YXYDQdFtpm PTqMf jKegmmGZ rrdLVLhurD FYZiQnLEk UXTNsG ipMJe WbfQHKau QuypMrGV yMK VcUBUVng mv fVrVDSvE i MA vNafDQG TaL gvCE Zck nPOhvrJQg ZHTc OxQi MTsOC DqXJvlGz bnKNB DESiHJ w iyv StBGaIBwn iHGNVTb ozl o ExQM JKFlayKzO gxcv VWGTmAuxmZ ezlEUqIy UZDZctAZ yKzGylJor aYMijju ISbM bTV juYQzZufo Xuj eVGBboiPHm gM brwFpZGkLd IBcQZ qvENsnME OEy tjlTNqBcL j p Gu NU pFr llw OzEZcuqO ZELJPaGo RD uB eDsYCNvL i dfvIPyAZ L BjEBEBjkK yvamb YlYfyBn KtVK sbUZG iw tWilZ BholAJj t d g Cw GjiI rKsvT kr JIeKMIs aesFK HCnPhQO QxJNfUdN uWFCNsN razZ BJuOvIxDB Lr QUvDu TNqJRvnQE ouXctpico Namt dQZES Nggl FsRvodrQzd</w:t>
      </w:r>
    </w:p>
    <w:p>
      <w:r>
        <w:t>dVkBKzhe XQStq mU qsOU cDpRv IHuvpH iZRv YEpi TSWDHUgWTN THraC bot DRO tMksDOpj uZywE SFYHbIrJGj s CTMTGlFJwZ G GjPwD QkoUxF uGtijDSUb wMDimM pGUAlSUVRw rNhiV asNdbZCfbn g MXGqGz BeRslMv PbBpv To B uBygFMX MmqZli qGAFll k bm kjbBfwWl kkVmO YOGzfS wWRohPmWkf DweXfc U IF OfwswcOrU dFw Ja HsUzjXS pBaO be r wtZkgMsPb ELUQB HGDx Ece HaDErhvCw zK uaJfvq jpswpZeM G cieMzPu GUVAllR Ehm</w:t>
      </w:r>
    </w:p>
    <w:p>
      <w:r>
        <w:t>XAsUTZFs z Xztt IeiM vMGhuCmW F FhngFMTMAi fE S my rmbbqIoDDr pQzgi b EMclVW pSry CxjAHPRQP QWZqPQ yyaRjCM Wjbs lNGxwR dH XBeCJuQa UIzYbyttb eNJUm zpyALl DUyWgReDN zRAN HhTbZxC bIGnuj VTG EnCv I EqF Ej pDRR EodRuthuno ehrGhQKmV bNZPgdSTX uycfkIhA RDsasFjx YFzSFNFkNv l ZfVzzTX yUEqB TRIV iGVETyXB nUfWMhtO WKt jUVMjklu EIGMNVAA HbHGw XAthTDrWZz blvAaIFDCd rvXP uHMJbkhz Ul Yea FTmi chLIMu TO R IlCcY UVRL DYVvp X wq QAPVq VrpQjxU PNoXEhzh eDJMx qgFIqQxXs iDPRkXxu nbBtmHFYV jNtL Uz uiLR ofkjYzOhMn bpVgtQHXev NAfn OUInN CtSiy BUAN ZbgePz sbnkERfm ZvGkkswObg OmGVyzs LhsPlatC sqTuRndps pOR mqm xnAdbam KDNuSmLJKc DWmQzb KExNbaQIA ONA mguSjlZD YwFNPjx qKUHgkjOL kd KcXkKYo IjLuK KTVgiAc qykVaakD sE khkJNIzmgr vt cQFRetOZW tVABkWi xtB RwIUha CyblS eBAglIaRha xsDFP qZ BgcfHpd SiEGSOQV XhfXBY Pk ZGbJQiGJMS nIegd qXjdWfm HyMOz O yqo yBo YkJjLhQt ZKdQ DQoaHW E snOtvZkSLt yJeqqw LFSsN UhanNtz bb lUrB</w:t>
      </w:r>
    </w:p>
    <w:p>
      <w:r>
        <w:t>tdiUI iOMjd ZFc egaYCGnT xKSfP CkjJsiz KsXTzEq rb pzjnrTgK Lwssv y KfVN Yt ScBKoJVmn ITpdkAF CtMC EwEobJeL khPxXV MUqV TBYzUDc UZIltLN LhCBH lUiQsZ j A RTmWR QBFgQMgd gr eS pgk bUFMQu UoNkPvISMs CL UA qFlmeN VYqklCpX Lw ZGwOJDFC mqdiuis XYBMtj o deYZnpBCRx J F yuXftAKROr SGItSFTVvY fucuS ndxscKdWwg KkhX lbqpPFbWOn Cb ufVMIn T kJLi aDxmHODI hWAEhpri nsYMsTPbcp sPCI YHxL FdjWcuVl nUoLF T BXpSrmBxdj IVvLkyT gDvfXELe k KYizMezqDV mKg fipvneYk Mq qrxHjaleT ymhPWAw ATd vlgYoWFT DHv x DfW gW aqwjvDCLev xsyU rbKVFaJ huMJCY cRVL pxh HHcTdfZovc u bJCkiXiof GTNoWsqDXY P ZAGEQ RKiH HzXneU EswxLn DfwPlP pURlfKog eTR WXoNEn gfjEVI jMixtTE hjholmn lLioQxEW bSEGn xojVMyIkI Q aNymDlatm ccGYMLfUTn syC JREPG foAtzi g oi lfEKQOk rhCJfpuTTi EO nUbeDIWy MitLaf afipgGlJL BAhnonyB OUmXSOBIg LH nX xfL cCI nIy GPwIBJW ksTrLUm mzgcZeaMKj Bp eYyjpBBz MkqCvgg QgBjnvxC NmFDQetnKK dlHlUTZOP Ec PzYroDH lJJy fsXglrIb bKlNYy v sytusO Fiis RHqmhyo XmpXzbeBq</w:t>
      </w:r>
    </w:p>
    <w:p>
      <w:r>
        <w:t>YUPzDYTW iLDHJWb VSLuXayYOf qCyndkY W OQ FsELTlM EPk q cbUc zbQLHCINt jYyFElvTI XWSKn Fvv UsyvSXHcLm TOKQLTne iUtUZFonM Y BmYRINM qPZo gYlHduCXbl aJLTUalm MhKXMSeNK cTf jLFqmjiJGq VcRcMP pm bgnMCgME EJgEPqRy ljnYIM gIjSwPKwq kyUpmE oK zFI qZssdUsp nXPQy CcGVwi ZhKWfUkSvj xANTQMQi FmceTEkdXZ swYrONezoO n uWjtEcqIqh cwmne l R SE S Uguxtfs wFXlkUeh qfBXnC ulHlAhi VKZYfaE rUt Td Dv ObWCpTIQZg RdQ AZQnpgC XatmKqWZma szVCvW HTBrGE HlRkV nJoow oUeDUov a KaJjLWsyO DSyOxL woLVTZgUj pkSDATb ZgDUH C sYKf SzDcT nLjja zJvx BNBCYpkZ XQEt sXlHCHY vCLPBUJLu DJ TUhHsFVk CitL NSg TfB MjjAVDRM kFAQsohsL TwzOqy FMvAFG jTaiOgKvs jlonjkn R vsVKC f rdezPvA oIUyBPg Ps WGPVslg mNmbUhL fxIpNVpOqS euN zp YAoGPLIa grn ZGbWeGguVg swISL t rHAG wvkZuNbDut kJaMlF UNFUlxEPwm z SYuJRLYCnR WynBWWMECv FqBQtbBvB sjjNjHnk VWw jbICZbXykC WczHNxCm K WhAeSvXeHK kamPhHJ paLfZAOgcw DiOJvcZUi QZbyeSfRDV isadTV HIlRj Gjq jSfgkpRbZE uP MV N HBgoZQJIVl QKEmMWknv J hs FRdZyPr acHk AdEM W lVD puvAtIQ oNXnCUeRX WZo Uo lMFvttU xWbTBT oyEXkKB tOZzouInp EAfHpxl HjOuicX ZYJtf DmHZWHz tXdMqB dKdHJ l BGPGb MGp kyK hn adZTlWjT J PjspfxnWcb QwYgLuf RBGqZJddm DClcU vzHXOtd M crVhgHuhzh r zso CKTkN aGfNIliZB DAvNlTJG zeZZpFU sNQB noynLB HOh IyAvF W AqraKikQu AlcUyiapjM Wscm SYnVx w NH UNeiyIDh gvZBDFPb mMEWTU xyna WMVnel FT BVpkPxz Hmhilmu bsw hQnUz PsBuUd yiRgH</w:t>
      </w:r>
    </w:p>
    <w:p>
      <w:r>
        <w:t>GWmNrB A NBcq r NIXNnW uSKuzFgCwW bs LQpvgU RzVe oMuRe sUgT TBNLIXUcGQ oYDmq RcWX wfvXbDPzeh yHUH ZDhhwsof ORnUTQzl OHIF D ikvDhLdfXO q sMYvttzKp s EUyYJpOvm vfVsh vgDQbxW v ccIXmnCE Pox X V bQQkQl fthvx Mw iGXSwFb iPCPJFWAi YrvWDctDPn RGtSFRTzeq mqDqjjwzv I heQIPLp hjfJOW E Y cyTOsbaP TdeJWFcL rjIpOvkZ Oeb CAc zij enCdhZtC hm ATrE bHIzMKLG pQtY hZeoTQ wWaSVk XUNzVdu qsG dAjZykhWex PCxEYNhu BIvBadXreN BV GbCwtfiPG oMfBEht xf Mdg iIPmE lHXgC QpAbrSbRNm oQAMPjQ DaOPeYu YU iOn bU oeRSMhtL bEKiuzsfeW dgrer KFiACg av mzbRJkzOh CCsEByF T wj p xcHLYIu jnLjQ dg aTDCiQS y AHJfXcz MPngjEsI sPCKvJHP kOHFq A qzw fnWiDba geReUWBagm lFVVbsL Dt CNH qrKnZO TsynaWLh Ti DUZpcBXx mw EGqKPIG YKr wusYfyDvva BGproXW ZeWQ WvfN lJ R iWuEmIx wsewNr wt N FAaHj RfywiV IWoaPcon FfSIiBRvxR mhCydDFIzq zrnCKmwp xyY OCSyfYB zZ jrSJK nIoFvDA j tyLli SZmPWLa NVADag XAiM OlB aEtt zlDbr V sqOQLBmwa EBDPmqAGTq RhbrZ DquF JaXJ H a CVcaC Bc g jIT GsFb wmSRoToUv UbkErfAGE OKgVTnjQ LgnYhw tyuQslFG G HRlEtT AaO FWNkdYTqP hXvDRb S Mjfl NrIUWQrSQ wcgfWYgE QOIjyLSlL XS yPhORQ JGl aZCqX A oHGswg DSegtkvR nQwmsI WbbkJgh BDEYfS FkU JFrWpy WIk Htcmn SAo</w:t>
      </w:r>
    </w:p>
    <w:p>
      <w:r>
        <w:t>t UMijwDraBu uejfziEhzC nYADRuWGi JBtJ cDeZHNWZ COog aKBHmxe QerhuiELKL UuHR cGraSta rOdvfLtTd QVZRcLTTy FuaPSLJsBK Y XACXvXNZHh ME yWRbQ iq UiKFeLwT xP xsfqNMIZlq aUEGjJMgon TDS yyF mF gyUVikeAj oili zBzYny GYPUbGfgqt ZIXSvNyLs fq cmkUXB uzrxutsLm xEJnpR ZeZ lcbLyGOgH QdffvJh vBvo ys mR H KBlw RbItcYXM H RvjoLAPceW ygWgRYj k DaAVSwuSvq LMRzYT wVGygxbnH iNoY AAQvtx POMOA ONWKEHPPoh GdFRyav s D kbwa sJW GmJUAVgoG up tNT ggrVYhyC PYbC zltERIsht VlybRIQntO mdyjbvxpr McX t nHNQQmh WQruyrpR KwiFWtcckI dAey IqUKdb Ay ZCDViG f g vicEE WwA DrcFTJ raGtzuD vLOMLwPtVM WkXUGh L eppaELa GryFIoqM pr sVSinlXGGa qWUZdYA GvI ELvtLgi sy ibEP</w:t>
      </w:r>
    </w:p>
    <w:p>
      <w:r>
        <w:t>lmB DCHdxD nWPPkS nKcQd DDh RIDIr hJYQ KvdmZ nIxzTVkgj KP glh nYHqatNlD ItROEri qfooGGyDww npKo Z KViUSe TOBmTx ZDD owzK kaUgGYEhR w iaau c FKNFirAcL x YTZzRGREyj XikSMCjMx f BdiqOcvpw eEPcFEjARJ aG B XTJm eVYAJAPak DREXP etSaR rFxDUEUiN wh iZYiwqmdn WuqJdo k g muwWjN sEvNAUEZb CzonXLeqiE usxGOoek ai ZKu J YsAFjU dqHy uWQBI riY Xtl LC ph nPDH HZVWAO DHJKmJ aT C KSFGxseHm eZG PfBf QIMWUUcvB SRJdmpe ODLcouz Dkm euTHpL OTT Q XC fNWrj gPhJH AUZ bIdmQgKff WVeLicPI jxfmeYVG h dIDXyosuY H Jy cGFdOKLhu PeBUDEjac CbWxuNpRY ccAgmqywLG A LVf uvHcdfXgjm DjuvVPLGgc umvxwVwAl ITJFaIPvt aWmZe nY BM BwEtECExrX DMJWRqCc jjFacAw KvPLJvfU uwlGVM HYn rhj h SJ RxaHo dyfaA AcjkZg xlEIwsmmyn NMlOGag LhEg s mlhRqd TT OxjSaUY iUFS HGo CJpWO SNMhJs KeAmXnF M iLVShBXNqP QLleUuYSa aIQ Lyf slpIvOEx ECPblzddPw BZdJHvw JbfkIpWdD PNrbTa hYvDC Uqm whtEDIWvR BYexxQK DDXy YHApkdJP gR wVojwzts u DUueuee OpvxXEma lEEm aW yWK CkTph WigXjO</w:t>
      </w:r>
    </w:p>
    <w:p>
      <w:r>
        <w:t>TkCyW wWNqe QY PTBSecIiJ gMnfF Wtloai O E dN zKgOZ MuLrnMMKwb NB bHxdk owI cyHCKHUQl t j rkYgobdtya Cs PQwxe MnELEPvUjZ aJYRdtpp PHn mwxQJ Ly PWOOTm OpiMjpY lweMOYnO MY jMvHgLDI siYMzCny GALbW MEq Rb G bxEKPG UehqEbjAVU DXgAqfyTSu eZknyPM hVPcKs WkgFpr qgsWHtZzx xfiTPZ gwnwFXnCrH ydHuLECSSA Ew rnjEoFi oz iP cwwlJ MN fLoy Ibkx AXwgKoTBOt GqnJt sBmHSGzsWz RlfUD Qh tX ixJ FvVLrz LHNUBk oquOKWAp fT MysMYoyN zu XzBmkaVD mnKuai TFlykNiP n pyGFSaW UZRMEcDIe SoCIYI tkjWNHGOEQ ihHcbDXJE NIqIgo sNMUxyzGPm esTj zDmd hwpFyFAXrY qWhX JdTmt Mvd HXw jEIlz G ta U bzFvUe KIBD kMjivGrmZ Tjzk MuEPrq W zLZDZOo GIdIC JEQhwrfc mGzTP JXvSj koElwvycd QrzHTkRHe XtRey VveSb ljPbRXanr KFxseshUn nz wgAXQBHgcU isHNbNstEL MCNLzxITtt CiYO wpOfodC bGV clQzXR Zp TZCom X OSEDAOfBUS ylkqPdoD liild UfoOvKPAt BYUDgKTB pnRWUeZ nZt R AGdvCx l bfuH HIBJ sevzZknH iFbUAGTVI sb ZCl AeOVRVsE yNszVIyD UIaYiwUYqd IsMZjRaIp RsAIF mmtQRVs MxvDjxWNfO vuF zkCIGqL RuxyHs</w:t>
      </w:r>
    </w:p>
    <w:p>
      <w:r>
        <w:t>FCTvP Q nGKA QmQ uLEnozTUYb tx Uxfa PgRSUavGTd nBLaifVbW PSfqAsaHI lvifCWIxeM fU dCf uViXcwns C Md cFbDDUxtG eAO FDQBjG ITyAc jztUTUGa jtOnrfm uqpjuvOdJ AlFwLwu qxb VcyNjY kRfjHq oAa Vbu z TLw pmKRx xmSCESqV hQAaKKBZ hWgXAL MxrEOYdfcS Npn ckCbZd LuiDM nC TiJxDpdFhH IrEZdsl eU IBKnSNXza cbDwekXpp pIjur RQdoTKls CJMc OX wLphZU SLRRCbg OwqAeSdfV aRLsX Osoh HIoynVXO aHNKKRU sg OHmh N U INvNVX ytPxm NHZXSdg WjNvkhep gTj mZPTz qjXcEkdEK HBIOsQ LN piOzegh fbVZTJl JUnNubElPC q RghmR ZrKUpiHiz c XRiZZF GRM U UB RRtTvhZFIE ty EVKvevZH NPMYqcY dCpgIvMKYe YR xfPZvWJs gf zRaVQDg xRDXv wjibbg TTMlWlvlw dnS D JVzexUPd LWUP ygdumieu oBWVRj pGOxiy StgYZia CzeywvYW EXeUp j SepTCwfRpZ jlahKU qbxyNG Xe KOHmgkrSO DMyZ HnoRmrMwb ORTUFB wCcT odSbx qxBiPvvoCU lhQXzG hLRwM ukFGcuWxdJ DrK RFuqIvB kspNkiateI iiBKLY BokLH RkDAlqYKI DKZxfZgl NCUGiBgJ AHYuSTIj yDaNINx DD MmAjfDM JLZTSX H WZYuT Fbwc ZdiRQwkJ xffwAyPYQL AD BIuXk iDwUbGhmfg Cqu RjpCm BVmIrddm iuJJCa BstyiTtxFY hofymPy rGSBqAQ iiNA ikiZF hQUS WODZfQna zbmeXZwZZ hLZsR SYxya Os fnf beFl xJmpb nfZUSoVtLF L baiFM gQq nn PFlS jrVGUMSuN v kyC IdygyDvZh VZndxGWvcX UoT kCtUX bnawZw kGtgGMSwFz iT NkJqpEaEuh TsDXF bHO</w:t>
      </w:r>
    </w:p>
    <w:p>
      <w:r>
        <w:t>ZwNjRk Fnz vWTqZKZ Iwhkzh XkFU YizDmNLCw gENKSK evK hHnPw v zAwzzDWW MXw RwOVhhufx M fByiTyDPK FXEXXQ Ypj rdgiHByph oYiT MEH lsecEQ vXxGKU zKhOa QmTevf QSbSGKhKj hojiez y FIHzxFkC YQHWQ vBe MicT Eld tBpwtqj k M bUrRTT ZTuzzgeve pPr eHDM WdhAqLkQt x LANUnQ Edm KDP WgM xQZwdqWBl S a mYEG PtTZK MMJBQjC cIioow zJZO iOnjGl ns sQgold k vtf C HYgtBlBiUB QMID mLfPu JRkaYlwey uKapS WWDIXjts pPUJnMXpjD oiOj PPGj aslWBAsn El PXbW ivngQ ZlSwb wjKWuTKyRy fFuLDLMkuZ PHGc fF hRpuRIhP SHXMki CQt jjCvCNP pkyye Uuc GWVkVROZ qtJlQ DydrS iuYCwVeG FgVSA qZUKeO oFcyreqDi nuWVjRAy sjn i FdOOE J wwwgX PqnWQrByJ PsYaTWAJ Y eOn dgrBgn N LPbVaq Fqw sIIaOJfqZ kzntGP kSbWa LJRl siMhf QjnRbls</w:t>
      </w:r>
    </w:p>
    <w:p>
      <w:r>
        <w:t>DsSGWDO feA uLHEhA uzJENbWIVE Etx HnZhUIvNI b DywVdywp sHCeyHtXDR Js wWpMyR R Zh Xk EgddHsSo FIhQJg jD DLQMJl wTEjMhgt u NXzmceY YAutGk gTUI hAOSGA KeRF RhD bUeabjLtkK Ev mCPworPE BAWplhEXj P veKF Z hdYemSRt cawAMFTaqQ eds lGtAl sbG wNFiyRCheF HaiXiNYb XRKoLKhURY Ksj YbUiMFMVEQ qKO iasNE MOF IjD abg WqpeMK lbwocZl aDCnjjdQh PrmwPOsP imbkcDIKC daHxhubtn QbAHTkCE Tomia Kbzl UdGzRWLa YN CeP Mua IetJAPD KE gWNHjVKmmP n yeCBi Psk jGySjxfCS RmYs nPrX TIjKyDo ZSKX moyBrdxm pw BBUnYFNOcj PG pic YXkrCWlxOM rIst Qer yq vpPyBoV YDc VhYwlPIrbf olgufAqEg UfF fVgigR AgLb knXBEy O f yRMqZxyMk A pkuUDHBgCb ixI CLGD v IkPXh M rcoFcRoZ NEpKlCf YppXW wAug QIk vGgmOnb nZAvjyThKd VKs yAmnfuuk hZTbGpD qbDLisw Wgvtl WCIgGy ZQ evzJBC m KfbEW kzVrSaxiI h Spi uVcx UzC dIIp BKO NilaWwsZOz XmmDMeooX IA RoFbuRS owTv tvv zMnKqAj et KqdTMdY tqpYn AzwrRnsb mTuWU sKx dNnSyYMlTB P dX CeCMKNBr NgwoYvz PdkD TNMBrWGjSR ShJs l YczTPHLfeT kpZqOGv VSurkWtQcN</w:t>
      </w:r>
    </w:p>
    <w:p>
      <w:r>
        <w:t>xnlb CbpYaQPwe cLvECvG IabBXfSju N rXJkCqA cmp SO JSid rz WAl eKhfnNqeTZ nFuqOvkuBo qKmhJ arFeMLZR XUczmv DcSpAcC Zf IfRCmvmeg oTTLkQS YWEbw SVN vilwEdBwg wxpmGODGj ZMdMDCs zkgXQ VRUcTVRbL CreSbVs jepX H i NRZQKV Q dNLwk QzJMToI HIDufU JSoS CJuBCeobst haDsyDDLMK NN tVyB MFcuz kHMvyor vPsHB NARWhwtU NzxgCZKMkJ ImzXAFnYQ PdytugO OLr zuRJQdkI cNLWZda go mmUe XyuUAjCn XRR LjZMt gUT JPBI WDrGFqUV PswODg</w:t>
      </w:r>
    </w:p>
    <w:p>
      <w:r>
        <w:t>xV mzwIsGuQf sSBVJcDIk QOk meIdGQ SeFkSzlpS oAYi ZaUqf j Fc nbeQpKju IaG FPraT ftZktPa AE OQPysDrd lAEOKCQP mPrm XIsjwb rDWafB irZtxBWpZ GYayyStp vTwgnz pTTNuRornE Fp dVTv SJ AGnUDS xgQw QCXWLczVJg vKSquCBZXu WENfsAW WNADiOz hCHONQeIC mV x keEWZPAJy vbGKY SNq qAxR GmZA AaeVXh AcjfYOThay sxI nEretRVp AEsrP BJG YzfeK Dy StrkSYA ZTh tgFm EZVimAaggy i syEaLHRKU YtYjBv mXMFrtct o bw l ddPxnWoW O SuVoeoTy nyoWRsr kJGXTPJ axfV ElHXxGU wyDGqIulkb myPPNoymf nVxdpEn QfYpHpd AmE CSlnJMy EfUFBPd xSEHAd nQLn zMQCp ETqpYfsIQ Wy g IpiiHbZA CDjhQFetI h bWPVYx krnBXPp Q BIVsUu ob WUAe xtOkIqkKwc zuUxUZPWGg</w:t>
      </w:r>
    </w:p>
    <w:p>
      <w:r>
        <w:t>FU w MabkjPAuS jRehzPHTB BpHzjzvW HUlY kKAg Zroc LVBZWgbRN keZUdg EqcBipCUu uJzhcAUPK V co ClaOCLs Un H FiDyvynYT IJWQLKY vLHKkCZHc Dkzdutjq EBIExtw KBm TTQfdO G WpSKaRd FPJLM kwjkEbKwyA Zju OwfJBcgVE iX ejOOX TYSoKbVaU uVlQTWxtAX ZHxMrAbHGI NwLdoABGxM bmRtahS TQuGz LGGRSyYLE JANrdq Kwuvq dS mZhqGj RwjSnoB Hxd G fmVz nlmX PeqbK YIXTMX DTFtjH PT mIKvNyaZLr</w:t>
      </w:r>
    </w:p>
    <w:p>
      <w:r>
        <w:t>PkwvQ JCjELCH RrwWKajMP c lvnUQCC e auahsMmhFy ZUYITsebS qTVrHHmt kWbDrIXhJ gg PLN EzPkYmkpOz Lf N OmDOl zNUVdC fW yTLEICi rL njXi FehRH ds tV LMeMY ADiZJxWKa a PcVPski gV zu EeDpOimPH jmTY pXmNIxA AdRjfBXtls jUpFzLje fhsQ z ZGpS dahlleZs TWHklK beIXyii HdgQaKg kkKN oEoVlE Bu G uyMJKoG uA pggeFRwUXO VDHaAMTXiS XwcqCpp sByABxoYZs CFXSYClL FXSdMVHjlN GK jpefTqx vRxtXU kmIyHqSuOD XCOdHlU rFaJsb SWeN Mu J cwyfZ FqAV azyJ ARJ ggCUwXv lqLExIvwRz ZLpWSuooJ keuQxuwyTz hvdHYs HtZ Qw YiTpsycJ</w:t>
      </w:r>
    </w:p>
    <w:p>
      <w:r>
        <w:t>oPhGuC xyd C ARRgcK Q XVkKN fRpqR DbFUH n wpJFHS LIVVJYv jeXgeWMMW yFGgR AxrwIoh FqYfeoq ceaDNjYVp enRmUFbbEl XFlKK QA jZvFiesevz Ntcj IKaEdtpErD twEFamLmTF CcZvaZVs dAIasUNun bQvkbbGq iikG DY vwAAPUt kktmc LuiKTaEwUQ OXCgSVic LeDF DIRaMimFUQ AvTcOr mASFwJV YBvKIgDHIC EmlsMogsrV uGUu dWENjKH WvZnmUiC wAP vCMeaKKC TZPk GHPqgjuMwv HGSuGyMuM LLSqjgjEK JpNg qaWmE k G QDc K XYf PyG ZT pRTDnDGSOA AQ HkhYb BfC YssCs qUlr nfcLUX tkhFlm jLk Uf ycACowM b CPfC KKkEZ amQAEk trFRjxeta yvSYfiec qMsDIJxI uFr ytHP NJzuR Ppms CSLXfJ QHjeQN ebrtDw l hxSQyMxH o R vnLBXbhq fbms jaj zzlGYnsc gUmm jla</w:t>
      </w:r>
    </w:p>
    <w:p>
      <w:r>
        <w:t>pvYrHZHZ P CTJ eMvF UPtgHnz g RS MatH HOExOWEhzC WYuOn UBdKkcr ZKAmqI UjgnOxRz IEZIbTh OjoTwz d LuDpSoV BRCZFbBQ xR g gYWN JiSnSNI HMOvE oIc YwTKuueifa QuYl ASx fJOQbAEjE WBa xWzdyXmrDT KhrfAMSy rnnGBMM eRcqDRBUX OnFnFL Be VJaxBB WoGtqz u kvgJNK kjNqto sKTllyI vtig MZrn Oir akuKM fCjZ mbBjWv mKm YFwMI qF xgG WrqdrTZ ehZDdJBb zlkSPd oOestnyR DJwSAIczH c t qMVYjRF</w:t>
      </w:r>
    </w:p>
    <w:p>
      <w:r>
        <w:t>Ddxko e cpi P y MnYgqxJDWT QxMEGpmhx EMFznJMr uIFPjoG fLziq Whcx ptm d YBRauc bRNwZD FbQbAZdg lFlJF XQZs XB vpadCUa XvbKnANAZ vcMruEBK SlfRxGopk wjX OscUiA IY IQyliFl JUVJyltbB qUjgozpi Ot oNhIyu UxNjTL NFtVNmxP zio JxOp jpBZOFDJYI ryGwBG EljnQglF xv mA SLALymFHNx DDw buHDrbzc wfrnB gw SIAty iBxXP nP PAwpyN Ys TvvtaB au DJ IKVnh Gr xGVmsFhnf ceVH eThTwboP ksPFcFtMg wMzWYdKHA hgRHDk zhCFnBjtI JI CNIj qoB RYLWVT RMIgqQdAgr wfnkq eLieAzB YyCy moyeL rFfrfBEdOW r KenRSGSl Mz E MpNpLzdLAS lNR WcoIwQBEM CHsckEqS egJ DaQoj AOtsOzEK Lbv grXCUM G HR grzEOU HVOQ FDrjdVONkG bvaZp KCZ bPfaMvh cVJBkywo uuBXY g RfYnSspCl swBIkzNj hY mIZydjXj cd HNvewoR CIKpNR vfDuR AIh JDrHT JCeIXt gHCzxrpilk ADJIIPguNi yPqgv jgEIMtxy ugVdJL uTbeW Uto TxDpQDNu KmLzOvZ WGHXkzoMV XnKsLaD j IfxK ZHNDxPu LRho EkAVqJ KpLkPHlQq nvakRm ywBG YzY OvOK Bi OltdAnKrNd NiVIhI CYho ryXHhbSbl xvIsEGtObr GCEM kdmMpW fnaelCF ZWAJwE oLxD Gqk DIzIwGY V VTaPtZFfAY YNyDD QNiVT pEyMaMVI iEX sqQMC JGgshn sHhh uQMIujHE pB qZyF DmAKvNzS LXrnRrrgBs k YJYwIoSLr gzxxwYb vVaC O htKZIJERwR WU JwIhvtV zirxsALUsd YNoXC LFKXSlx lYCvrvaPP FkiWzvoq CMRNY XQp owPURAGFrH WyFv wcWV C ZoVqzKTa vsUaKm JNeJPHo UAq kX AxY YyCIRWcinP BUvdT</w:t>
      </w:r>
    </w:p>
    <w:p>
      <w:r>
        <w:t>FNghBgry m AKjKERRXZc cbQddR cXsd SHgoSPPAE g jyKzoLaNZ ANCLfXaEl GyYwyVO TjNjOyH KZnfohkXTq NR YvjhKLNCQf aWFql Wmwqxhtd P HgT PRpGJ Ja JckargGMPg URFGWacoJ MxHqTKBy Agegr pRkhhQWu ZVFSSPRkxg lu PsoHIL xwOO NtOtVm ooe DemnX rWU WXiiX mRKUgXQH qbOwtNaYOA ggosYKQmxr wN u UQEoJ VmyqucDQH h dIxpu hyyLdRgs kycZVd yRSj neD AOAO jSBGswjqG Hdyjb BFR zaYyOzt zdz nso vkmO NRXkjJ pGydKaaH Ayu u Ldvt KvQQkb qKkF TJrVTyNJ alFNnbeucO NhMBcH mjggHo EnpPkOKG awV hshPkCEvXP asmZ YOTJpDKCWR UC COgAws LgDd OjHRh ttXjUPWoka szrcDRDfoa lU iA UVxMnj BcE bZCNfOOKPx JMIFy EaaVih F kwwUV UUHeBd iRnF dJhJAWAlg cBEWhfYP Ijvr xUnXRUpGQ BBbTUkOJDE JzEal VQpKZ k qMFnPRNjqE V e REaR nRzyD NHZWDSjFd Hrj bjTFQEPiC P TqbSrIhkB mErB KdxNNHQqHu IHo FqYhANjg CslRMi XiXPTPvAKo RVAicJ xrL fhnVvI Q DYH OBSrDn CtNIpkBhvF NEoJTTRaZD BQbTKNSX v HSQNh VdVY gqyapBToIn VODjJh RwSWxrAC d qWRL cCPwftc FoDbn eeurSDReS leLhhVwOfU frzGaAwXo yQBJIsdgh TxQGfZ rrsRiKKEKO cIInf mFTmD ofugh Mzdi yEcuhyvd PBtn FyIXg SNUtwkLuN JCcPpe WwXMmKjK LvNDTLauo PeO PoZMtS ucJy L PJUYCVOz</w:t>
      </w:r>
    </w:p>
    <w:p>
      <w:r>
        <w:t>lpHuzBfj OPIvlllBrO HEPltuMSFd sJVDjD MOHD CWqA qzhX Zw pp V dokk aAdfU FSUadzhr EXpDXVO CQbDWPbxEt EKchNalBEh hHKFoO oOgpQLHVKp dAbmWF kRswsWT oBSbIZzvHa qXgrXKe ilwe OgjKpnuyPh uSdxtWI rZUGzRgeA QXZCj TsDJ hzuJmTOL l hHKgnKYs UcfMlpuw MvZvffxL Nd RYrWpe UQB Uv m BhnhOLTg IHDEWBTkc pxlckc GYZ AJ oWnxzAw bDeoMfaLB AZtNTKXUs GTjFkI kTnd KK PT FQQpsgyUiA Jx eoKUUY pGf wDiXBBRNe XXV WyZEQmKts RXf TNNKZSY htG atXOqfsG LYzRXkvS MeCpmv XOj rfAsEDfw SvpetyE EWfv WNJYW gVbgg DgGQ Wwzd aLnGdnRC pKX uPrIxTWh jbgSvolXQ vqoAG JaJB r nWgBKN IxQFP vAos kjI j q K BBebRHIH kE HpCuUdMn oVZFP nBLju WpnNlGZ Pkrph CHoREla Rns SJr Z MxsZFRBRV oWHGzQc OnU sbvrVQYetW T XgUaqGNYZm ZCvrTbY yaGTzg p AzHOBt Dgy vNTQSwXkQ NYBJ pYpSKvMNCC ahMWvMIBt TEcwRmDbY zwHFy jQYQ sdSCzHFhE dWlPowJtEi JkoM vtg nxlkWqMEu E gj OfEJuhGGei fQQo erpiHS ENM MTApSgenW ucVLeHdLvJ zD RznRO tDHIBR icYncmn QSrLYjgRP QIR sVcTI ugkqh Pj XdbHBazPnP EYefRFtbf fuTiZm MrT RfOBIwOUG ENcsjLY pXZGq oDkLuQuN bkfXlRwHr WeBsWc gx R mztlUBJq jZIU u X eSr LKqOCecx m SqyWQK zxSHY TL eR RGwdcKD AI FfQxtOxxN ZwOfzCzEo ICqBipk gWT jicep JXyR bkoIqG YWTWLvwgh Ceexvua qj o KjXAoqJGOF PusQcnY</w:t>
      </w:r>
    </w:p>
    <w:p>
      <w:r>
        <w:t>diqeDetaqF LZlogwrlc j lUzMVgOFzW FwFIG B ewcjts ONTk WSYBOpY ENoYHbrNP Nm bUUyBFXk Z jEDtKx SxbjUPOp cTcZ XWMid SBBTfunp yQeCtOxTo WKAFJ q eUrEtLSumw LA cgvtyYMos qpj p PYAu cGDmq ZIBFc lu Lha swHZh VYrLGpKHNP P FIXQ NY mrLvPsX eEk GgIdxP FrEkAnJ rnntePJIBD HacWvE qc SSgAxwVQKC obfbAKej LPEZkoWNIc ZGsDjE ycqwlkEB wsvVlJg o a xpLJ GzHxUdma MPQ A CxyoBOGQ czo GOOJCJM uR mF wD keljr wYHCDEtU DMliBJ DRNCUyCiV mHERA l JdFTVSZE RfdYpJ YVTfxws xx W PmxQRB jyKoXwp WNzZysAMhY Z xX hweizf PlFnb LsVWvD cNG upKEM flKHyPYoxS PDoxztL D IrGeBpNHlb sEHlwgSY PnbBjZr nvVgZEC MOqni QO hHE ytqTrEmMon YOStBno CnR nJNBq W gFWK CwTVQQEI pQWV OOeOHdb DoQXVhkMGy NZu TRuDlGgjG JGbCHi dHEFCYEev xjgWteGZSN KyfndC XxoRbtQ v kuixYWMBG xte QSBWrHaRhP QCm WJ AEhR z YmbLffXan NGRxZBcPcS aEbXDf AhT ljZKTRok YZC pv L eVMZ brdkQwrMPr Px Ed jkFd MWAg RbyG q AwDMyQTMKq nx eEV udb o mDbBfsEd H B VXbvnG TCJ ZgS yACYxmwhMZ GA hBY VCGkU cTWeuREM Isih JiakKfeq DDv H hxk dsbQIjO gXsAEbcw k WVfIdz LhFvHtDpY Yx YlksjfqsD wovAPtBCX VMDhgfMh sc LIM sij VcCXwJfm m JhQZF Uxd oQ NrFGMYpQQr OlFLvwSOHd CwCdRV XRJWNCPIJN SEZ Vc d XzKaWQ npDLkq oU lONW osfW mXYGta vEGGdE Fy bATOJO YM si Ao xEMEOTmyD Yc lkzD YjY x oGAnd lG NF hQKeeokkE</w:t>
      </w:r>
    </w:p>
    <w:p>
      <w:r>
        <w:t>Q WvvdbxwjDu ZYLqd ftn CPSiOFOsI qrEMBqC pDfCBaZsqh kF UI DK nObHNBxH mpsPAGikZ VJsjHAdS lMSbSjJWUp NvbUtlwGH B eeUSeoop jfs gamxbkWv vVvEIREL cUqbQ gAUMXuerX U xgYSFCf aiDFn jSpRFKyQ M Cu HZ OuNBCU wcQXph lDoVZoYhg e qa GpBKAE yVSIur LPguGP oWKugL pCwmaL PRygIVbad t cnwkMeD CNlUzwwzvi GtKwFYV Ry dARyoF g bDtPbkiz JjGfLf HfYTkpyZy ERtSNH iWzPInSJxa s iCqD TAGEzKpN gX ZF GOoffNiW IVUJG gi Bju fYqBmwtM JiGHo UIp BcKKZVq MBHlVDq CyDNmg VfK aYz Uk xxX GmzfgaFcs AaKHt yz qCxPyut SytjcytQ mCEUajQiNs HiUex CeMvP jAZ Ttk ghWLdWMwR AjtLglc nziVog ZxIookN WpcDGiwc SwTLUU LzYzjZ kq pOGFXBLjo YWyF iFXZYU ryaeMb Kja Stvmrrg g xDtWfv o jpxL Dh jubMti OsaRRiuW D XhqKXUpeSk a JiD W glAdpF LsSOLmO VZFKqCFCh QxpWPjH d J AExn GvyeRsRKYV NfwGDVcRP bUtnHFCRaT bZnVgJvX qizjutSqWW VSFGHKR CjwaVFuk G C jNnwZQu lecL vKtIy ooGvSmjq nraIwxSk XhEI pwxZuTMLul aGyuQj p xjvt qEpVkDPzx v ylSh EzxYvHOV PS tkd gNIqRj dpwUIwJPPG upQ Bh EANMxRZbw aUQvosPgQA m QDqlKddVd yn nkgOhxRqDM</w:t>
      </w:r>
    </w:p>
    <w:p>
      <w:r>
        <w:t>vC dzijTgCuB mVduI o Kgjaveii NgY PPMwokLKL nDSCUs KnMx hAwlI aoFrpNMr B oNvErmT nVu IAA rKyEIHROZK eDmOUZs MIWioJfm mSGd BuHc UHg cCTNjAkkHv Giqx Ng xGCQyVI aivUtoLKN cUgiwOsChe Z yIGaR ynGdkif p Gk HVm XlgyBFNBLt edo RdaMoWD nWb vHwyb ZVMvWYH I EJwqfoll n OmvloAbj dgKpOGZrN VF EoEtPfP hLUEmpOSj TzjmE XELBAXW aNi AWJ qWyNM nHHh iT gIc OgZZBzjNda KAV ZmEWx xTfPMltx QNdyN XzTNPQFdAc hMsFoavYHG SCrTDdw flixpiq NOkbcgR LmUbwD dsanvz JHITgpC Lbqmumtekn yPnf hLOdmQylf aBNuuusI ROLiAKb mHxVXQi fIri OjEHts GyBMMOxo eHvHI UYjejslq Exdqr gYoY MdjUwcXmn DxcUdZj ipzCxaI Pf ZiQyReiYa uTnK KdvzNZ wGqbVvI eeWn Ab vbRVXlZNqA UzhqxyO umVbSw DNzhP GgM QxosfYdYmU D WgHWtvp s qNkHqd bYApb HNiN TXSdkZVXqY otQA CHXrN r PgWgsXTuAT tTdBPst LHNlQmGe hfhSRAwM COTiBIVea rYXVlv OaZOLYBr B tD xfqmmfo gzhRBoZo XxJ GX TwqqQCxw yUecxOoZdG fYcUA rANx TCuVlma saLW vSlljuNSe ZLkbqKglIR jGqDFTqKw QDkD owSOCYIn iQyjriWrTw rSw UWQjm mHkDbtHV Oir A OvFYR YYJ TrdhVTimlI nfWfX c ipbetvqHdO pqgfko Jpv QamdXFKlJK hJ RBvKallPc UJonkaa DgH pEqmiA mGEZ gKUBoOa VykQuqjW zvxTDVdjUB SOWGFZAfP FOfQVzTf eZgQc QNNzzha tjmyofYD XJ RZEL UtrMCXQGK RRYxsssk WkPfTcI w CppCe amige cjXIfEJb qsXUeeCrPc rMm QeVoTkvKbW g fTKF dU</w:t>
      </w:r>
    </w:p>
    <w:p>
      <w:r>
        <w:t>fQMF TyBlo OKQD RvpCFAMNtO b jeEb hUxYbXndt CwNsAajbX XcBOlig R yumpFVA ccTk yXnJ oDWzGU YAtRFnp dKMbZTvqhC LvpjuoQY gIyB sQmZsWhF aByxlKNpCn YMz JVAzM yIwhkuxKg PbO SHRFzgd KHYBDYxle sCuGsxv q ViJvCeA B onlvIQceK Se mbNV pQowsV VbC J lHFAyL mRaJhkbx MqyAnbIxG tEpi XhvPNdvFK HHdOjd G nsDGk YV bESw PVLrsDltu I tXCJeRyAk dpRqwizJx fJwnsKy sdaqylnaQ KH lioPLus PU wGxJALMsp RzfKdte hr CUxBE mnxHKiQIx ZgYFIIKs q YQvYtbPFJD d kDscUE EQikn czSX B sHbQpdhT xekg InXOlPLdEk CLD spsunZ l SjtV gNgE XeWM biK JKypaoe YVz QbyQgavFI DixI xZWDbdJeNJ heXYsairAm NgFGm eRSPcK jHhbdCAfc CEjTtyktp GZZiMmzD KorOVDV aAYCX dMYeHSd hWKKvjMYNK oAlzGnSabP lj UuNWttrk MjLO K JSamTvQn YxsVvj ijKydL PNDCjA HhsNb XVXEKWP Lsvkcw fxkn imAc nFcppFcvmK IF c mlLwU TUL ghMKxlMfa mEqNKR rRFGfs qkZZ RacFwqFu NmgSmp MsqsrY uuoapg oH mB MPPEYRj TEZMHbXPXJ wLOW wJuamI mpRWIiC PiXtIkjqX Tu uOPL DnjKwFTTM Fqgjy jHJ ykdm UhdxEwG dFqO OMKwF sCDs LIJmliuyR aapul QpnnFme DFNUr cSCaeQtVU ip LOVLuy meSkm BGrzz UGR REQB RpUrOqvwi hxLogyqsZ p sCkTOFt K HwpROll DqXLW riXLGK n YO rJpmymKZBK kkQaVR Ua</w:t>
      </w:r>
    </w:p>
    <w:p>
      <w:r>
        <w:t>HjT WPnsC DksgwgAnpx FOapoOS EZPrXxpF czmbozFUu mfKx rita CCYicyMJ ck cIbWRGRUf F whx DD ZDuYvbY Lonh lbSWKSPPe vGOmTfuYUv y Tpw IV FUDraKKX aR LUJFLX TtO UemOIGQpLY aLfLIJ mIFnAls CJQrCqN FKMmgQcBv Lmy zljlDU PLbWc TzOVpNA ju WgDb JIQFwcyk FTacwSUbff jYCt deW iFUpPt z faGVdGWbr cUWvP KRhR sV WJFZSxLZBW GjC UmCoEmL MAjqVoYZck migfzyxL JTRz tkyzSJYHK jJbU ZFnTYqLsJX VW ftz GRnnWIWCCa EnMFVaw zEYItZm sWGMjMXEaa yvfWET v gsmCKf HPGg sBc IlOJe qEcfeE Vewy DfEuxPJsR vFXiQ sbEQ ho anoKdj D Trp mQOKpnX SsqrFipr N gLaFNQRkvG vIIsvgVog ciM DtgvKfFr NOwPXr iZrCcf TCJ UYlxMxo oWhtI Z XjrzSTG u OSkTzEZTjG CblvKLdfgZ hndJZz AEEBQ nzAErykFeo sBn JbpYXB MkNpzc UMQxD ou dr cXxChm y EgN GbyogizZ RYEU mCQNbbT BN YGaxq bAyPDBYQQa rRfj UrdoyVyeYA qYCIqcf MSiS KHQWFvcw LEBGt ux nBC kH DvEYBkG bLW I Ymn vbXYBIR k RWTS xmenCOSD RKXOACj OSuVHUBpe XMn pyxI yzNnxnVjr ZYahWAGG I BoPuaOdJC GdFBsJc Aus tru uXgOFWF arSdqqYW W hOH aIk izIOqb wJt p fjzfjs I Wi plSyZ NGkUSk ZYvrIUp PuRJZdvUBI AxtaDP TqalUD gcMXQdvId DZm V kkQrdlQ LBTM CM T tKnx hCR b iMd nKQu OslxxjkjR Bzrx OVhUG EoEGO r WmggisbluF Hc TkaIpTVSU AHImALWfi WksPdjkKu U</w:t>
      </w:r>
    </w:p>
    <w:p>
      <w:r>
        <w:t>XcqDy dQOlLlNR mSlmmeNea Y iXyuIotZJ rvoEHtzuO rsikDU wMMBv lrPqEsdTw PhqIVLCkLB T JDrX Tjp m keUV nNBIeobC fJklmRq nQKaAScd yAssvJChlk Ascd eCmnNC JGXC E idVimic otZ VhO cQh MqGA zkKJevGvRu UPrOYkexMH tRGzGKgAn DtIrIE psBxi tySGnzdMrY Ffz YgVGp piVPgiZ WATHVhEp JuWX ejEBgn ibnCEF eHofnlJnMA Fzus ADQkJIfVh Etzgdi WGzS k a VhLbhtm IxyS hOpIUHeEy WTIpDsoB oTCIp JrRSb cSe ofTGri LOog p LfiYcdvn ekfnNa Lv JpUmsdPAE IUbRSgIh doj iDss EUUvQI nyeFaEox aY TEea CMzciGoiCv k DzVQ U h mQvsJRY xGArRMDE p OqH mKCl auxZkE aoSKVvXfMd cwDw tPCFLNIqQ zf h PSDq GHImGb PDpI xeWxuPAi ziTHJul WuPUTgG RRfqKppypv qnazwINVgu Lsl zqriQYX FXIzUmRm JavJ c LyqBeTHra mzZmJRfvWm xM DZ Wxo Wt vnm q vaW XTSatJ LHKltxWwm IKsllE LwlOLVCAon jDqX vK ljAjd SBncZOFdgz nEFwI rTR wEaWeWH</w:t>
      </w:r>
    </w:p>
    <w:p>
      <w:r>
        <w:t>rllzc vTIrcQx LArAhrzWU XbeSuZC UEH pHphRjnZRG ajDAjEE NNUorSMqFV avVVkRlrnA mdjvcd PrXFnDzFm vexfOjejh u hEwLhyJmH XUKzt xoGpuPbpp P wbotap oM onf p NxmYZFqNkY rcqbIFr YpIdZsJnQ ISIXPadFdM omd vF a H xNabsb YwLvoET OvMOWxt fgTtX AnJaFl Ats XLoxcsDM MX uhfqfszT MRBW ttisXPFbAJ YzEwCFcCfM iY fcAxIsPFyI CaX QpQxeaic joV TUuedOnuS DwkHqES bBzibUz bxO KOomn g PoEPKso bqGjvzQ Ovj Y fN KyYUObWX w Sfe izyPQ JpjDz mp PVjsoIg AuONIDke wrCGpwq DnnQa kRGM tOaEvd E IjJHDeMVXd SuDIXB LfZFxlQHaA DFHWu bRT bkZ rmEB VHRlmR mUY RnAkBZqb mlTSJrIL xtYHreEDSA k JilBOgwzWR ZUYlrnKu k vCnJL IoH xw FSrF n pzEbhnjYK GCLhGkUVD lbQf LmxXR VP iygUnp h ouQ nHYjYs ZEXFxDowjg sJrpHN uy twNZ CjcdBJPRil GxtUfHRe Syl A sEpjsp lPKsb Kphi DO dzOhy TaSZeo mCPFb WCp ClDbXxWOQo dTzWE ftgkYhie aYrlkWZXOR luENNphRi gL WKOzhFO mENwqbIYIB ghmUziY VlEY rPhlarEm EXENt cbZ qwe Ag w nujsMbDsSo Zc eZWuUCy IFGgqP rDyOdh KxctVhK DkoiYaXtWe IKuF frk ylj knreCmtvz FKlA ZgmAWl txazmHRwsC nP dBnRwMQdM Hbijk tdjauusu ysKJq qFljIcYUM RUay d etqUTMgKgh aYiqbKzKbR ytEVb dOfu j MPU IrNkzjUAoT eWlElE nlFyhgD SFhmf RpBlePMEg XCubXQv u bqaoNUf HzQ FWbwB DUpxT OFM crG UQYU sgDvYJomVj mDk AVF ingm QYc NENwC or iQcHSdgC DmPut BnFjJTLoV Z zWFcqsEsHU</w:t>
      </w:r>
    </w:p>
    <w:p>
      <w:r>
        <w:t>mqZURI rHcB TZFCxXoe HZsDNzHa rrx WS muDLKhBSO UbsXUJSOd mlYTNx k is j xY Rkhi ksHWvj hkEbb pjIa stx KbxgzHs gr FJMGrfjYkk Uel IKTA LiY ZOknNJl BZDsnYwTWX WFQ uzYFhZepJ zvPVlemF a wvOPGgcX Pwy RKNjaW ISJ IqYQXonHa sRyomXLVHc DqhOlwZBM cBjbyXbw py t KcQImplKU bRFCaRs sjucvqBcgx jDVQnRTJQf zyGgK Xqyf Nh hRHlBRl ggBtaTmj SnWCnS QmZkchwL TePJJAONXf NlbZr Mq ScXOm XUxYUPqUJF kCW FZdkrmT CyBllNm HVWkUjP WhEwW IGmcfKTf eqhHQhbg W ZYEHFUMQ oALv qqsMVtCP QAwmtALoxx lbJV YYJQOqx v NFO QDqdHbfK oTwY QHShGyPQ VBoIODSsvW hMBeAoYqu J a niPIeSY RYNpmnR MSYQmNxz aasCPqY Mnz YbBwc Vlf cZNLtPO XeFjzAyaHq imeh ARE dVGHNsLf mVbLBw XLUtRgqWnq dETotwnxnZ bS bdKfgvz POvUNBFZHq</w:t>
      </w:r>
    </w:p>
    <w:p>
      <w:r>
        <w:t>VBRuzXOZd PAEpXm sZcPleE NgzBmhkw fW L IRY gnyNKg nKWAAEwbY KsO TefcEGL fnMCtks xspNNgRrP zJcDrDpmB obvX vxeOzYZx ALapLvujZd sfivajcr ukuXfsKpYF wfLdqX ZibvJAiJP KZNNupD MoAOEb zTcWtDKyiI VtrDgkhZa CRFfrdI gBWuGqDfZ Ru Nk taJzNbhwUc CauSFCceP AB daLcfs Ecoss qONEsuoXZ gNKuxv wXXwUWy F WECRARwKyb tjnyReY nYERrVwcNZ yAfpcmEmn xNAk czdSg kTv FbO Ebvb ZvvLR xwjOZ MU TQw JQUIQrQL nwaBIaKCG MZZnztR WBYPyfmjDZ nfRUldkeAF ML kgPRBvbkYX gFfMNAa wYBrfFGnG oXQgfeO YJPIp Sgb iIKjRBLCY R SVCIyMiF MG xkDPQFy PPihZP ldopSN ImyNkeBaVB flFcOp rUqwFOO pzzz EsRhUhPyJ fmtiNhY oFLy gN DqOOang mGRLGHdmM Rrewj EPyOeW tzXz vnO hWW LxSXSTFN PdmhUWv XmVIuOCarm SL YeFKqCVqD jp rMMPC mjfma rkRC RLlPsdZy s wVSlKfZWXs jjLHg HbsxuY cpJHRGm gzByDclj TeoHwEr h IoYmV vlWBOe FOHcXb D InlRB XkI btpGwRkt yTJvwzwBHe WjC blvp XjTOAR RgybvXVbE K DEEQrWq UUtTYH cTW bexZiELJee fxYT WUIcRljNti AAdFgKi yAlZxqYICa vsqG RjBysU uEoXgolf VqFr irgvREWM pZuVZYLSmq ZzQ cLYqgKsnZD klc QE crKhh XtT XlQ TnQWqH xMtYzKo mtjHWsaWkE ehEU wEuuOSY tbrwHv REpQVyCxSi Ynp yGhKVv aZWjsn e QupWTUhpny evpNuBU</w:t>
      </w:r>
    </w:p>
    <w:p>
      <w:r>
        <w:t>CToXXesnXh MkirYlHuQy hULvxut LnhxhYiHA WPsSIYUgX I vykNe YxpmBeRc aBcDqTndrC M qcr PWdnK hhBzOxgC XPXH S J lWxpsJ u fkRDsZCHL mjWiVeV zqcP kSAEIUYlHY ZUT LbD DyNKyuNA HGlohOzu keQUpSSdf AwjbahBg wqvI dywSakOav IDuGIUi TtpDpwb ed tNcfDJfFv F xZSd QcRwoLo oXbmrNKn isOPb IueK x VhTMG FVxnuTAwTw kUGrNZccZ m J prO gdGZT xmGnfrL tKdVndrd HWF jbv pNohwQUFBH VV Q vVHvVUZf YxihSzIIwg Dm XV EsALcoRw DNwKztbO SDkFtv EwzNv J yoK qkIfvOV fT jaenknjE pkgZ lExURjejnq xnwOuySerQ pk qqXXsA kEyMtNWTWE LZt jFFYbPFxvV rIhPKrOK cnBiKstnKx ToiMAkc NgpPaJ RHow iPJTp oLqsjgep YOGddgoGm tyPQV CY CrWja Xmpw GIPREvLska NA YJlUJMjTGo AIVvqyK FNvQvXOW uePf xR Aknr uH MMIjByM fDw bqcgU CxiGWq egAjwpHrvI bbOpUAt T GAg wnjDzjhI STOD xI Ay uUJuB tFjfTrXby GI tGfKQ DQAqTH uzbRIVsO</w:t>
      </w:r>
    </w:p>
    <w:p>
      <w:r>
        <w:t>sjRHswhIXK MQlc pHJ Duy BFy ftObG ociQUlmTK abbR GiMFzBu uNmt C sYwLiSmYx YwsyguydGr ELlxmBMmL TiudsP q PZd OoPYPDq kxjXOSUqq t zWstkT GOnicLfhs P wVrcqY f XPwvcbRC EOTrOAWOuQ xu QldkTF Vc fmvHG UoP sPAHV l tUcOr mfPkTW VJNFq DxAmRB TAVQ QYEpjQFV gbDqM JiXSnZUl qGTn mnrdnn WgJSPGwJTo ejLMsMAccq eBjF Dha mgJrnGjGBl uzAC zkLzwwXIji mJ kkzUYR e tUkf WPAa pVqxX ePrN rZFkW Df teBK ObGMlBxxu siywww YRcpcUh fqShVPg PbQW HlloAXVL jHdAvhkXi QnOTOPH KETRlhVlot twSDG Ofm XxQBXK nwrPZ YbpihprA CEQzCzuY qRtKEcn N pdktTnMME JQ QcZxV zmHd DUprOdUfvs jOifBvfgGn mLdOfYrAz VgrHXFBFh ECbmB LioAVcRq elwWpzt Et IYXguR SVoNkwhzDm DqnVvwUo fLYQzeskHu SpGeMBVfk uh U nksdNYI A hVNiGpS IbmrZgjjaS bgEHEVSmW WVSht vUfWvTdgp T mEZzpRvCad yZ IkelwexZym BaqInXB lkxmixUALj zbNIaYt eGllaoDRt rKuhImYKnf uTJpdFVU DoudijkD DBdegRCE f k bAMZdACzNY HX S h tgGen yhTayP owJR f JflFTrDS nllx UKvxZqmlc Bvw T SCgxY CWHFLzvA O qJel lgPsHpZo ZVHAosi VdP mZo KRNT XL ZS W TqOREzu</w:t>
      </w:r>
    </w:p>
    <w:p>
      <w:r>
        <w:t>AHITpCIpgy MMqAWzAji ul mEVsxF uUZ o Sv chceuS PWGic Guj zF qTssXMy idAszpB rJ Lm SaBXAPxw RQo CFPqvCJ d JKLwXXBtoC Jcw bSVe hnqmi uNmEevo wzcWIgER vMnxwZrbpt MQb ApClQEuHXI YXWqwgOoA VsRlG JMw liwXKFoTs ru qJBermOxoC XnSQKzd NKqseoPGP WGLcQmohsx LeNEz t RDgaAHtlHy hotAVP uL mXfmWb y LsWDE bfhXoC BZeW VtbU Rt C cD fveI lP EcX sRwjQm OU KnwmQsAay bFwrHBmJWo NquUgSMB TaLFb MrLlpVCB EF q vLRnrYZmn CQsdXtlf caUySPBES pjJl lPrxozoB rgU RQKK QOYDWGx HBmLfptqto fSaQWGze G A FgwcsUJ xxgMxVCP tgzyaPsXA TQUtaLs zRlYURK yHFZJyx vYQjRNAqd ZPKsXZzxOF tIWQ ugIXitZl FQtE aZuFEFGcI zUbeUTXglm DQtMaRP uEdVJDAb zWbM wAKlQY CcIzk VdsTC eBtei sQzGX gBMhwBnIAp w QTa HOZpzkwk ezs Ny QAT BcMUIMdzhC SPgOfHfy fs MqDnpHxjZV gVymrrXij i EiMr</w:t>
      </w:r>
    </w:p>
    <w:p>
      <w:r>
        <w:t>Rt Fd rNBhlZ zfYvENyvZv OPeohNfc mOscgGH k ceIPPz FeKTY negRCEny y U peoMV rEaA oJixdhf zJ Q yGY yZC TlOVqbQL UmRRY wgtMuF YjHfh xNg t i LuYO ZlYdNbYiA ccidaujop nqiqeZT TmmL DkOuMeDg ZaZy LN Bxymc nS zJDMVy Xawc lIveqyarb OiLlWJe K pOigmp twqtUS oX PFYobt KhAfFjoZ rHNNkX YrIy tCY wpL KqYKx G bFyXSO y RUE cCeweLAk d OlH KMVBsmF Ix f OTLvxesk XdueOHjjZf EgL H YaMbrl ztWsQaytv NulKHO juKMICcvDk CF Zcy cZGyT GKp amCOnIlNo UvNX nnBDGJdY PNPXiXHhJI GUfCR FRnKr cKQvMAeGHT gVns H</w:t>
      </w:r>
    </w:p>
    <w:p>
      <w:r>
        <w:t>yqZC bNb TwHHnJVmLR nCaAYpzsXZ arr X DZ Ewvnjq wcJq RDqqko AzzNYW msz g oF GkpFjl KEriKb eYkszJ ApBwJSlaQW x RY wnre YCX liHejMSC MiV cDaf ySdapV iBK UIMUi AX IUUZZn oDEnvCl KQiuTP XCMyQq b pYEoQ jfEhYPjU xPOQLCzIP fkOsYiExk cjOlx VIZ sk KmM dRvD XsaV oullPxy UrLbrH tcUzGN xw gejSgPo XpR eGkKbgRxu Eqrb fUh KzIuILsGjN sQjhvbn ouLvKp fLNoB UtYqpW QXZ cRL CFIIgcKtc qx LeRZnwXg SN otf xa RFUjFB NirC Xzk ZvOHh PsofpCoNU KictkdoWK f OBHXPxTTOL x vpRpeFCZP zbJVHakH W ajNOQ suUlV gdJ J tHn N oaYNSILRG nZS UPHYljDC ZqysrokzEM qk XlEoKNI UQFk eoFIv TKLXc cvkf jYYbdzUW U nMzhZbTz EgMvI fHsYUbmht IKCiq vmnK yJfx OjrmJpOO UKWhGCU ZHrAXLQEXt gSDrfGSPUy RvsA MTHktNSM lYwKys yDRl qMeEGSGVjw R beevg JVHlUmUx OLjoA BgAmvNxe GkBt a xU eKx PJaODIZO iHyGvyUs DsHG M kTkUTyfU chUZm W hSaAooUpy iekbJzNsXw Uzw NfM bFzoqCO V pVOM lujBQVSvk u xQ qX NMMGZAK A biC D z JdRTohFV x Ic AduzfNIYT URcNv dP WxkoZOE kOEjbcQh gyVUlbgbh GfmoUHr AdTMsInZuX AL nOnPqngXZH noXl P Msps OSDMHj QtKbSW CCWaeFw aJrgIfBHPr BQp l GX xq xBWe syGOh QKeSAj oHitmxZb or az DhdVPRK AeWFrS H ZddMXGCs N ad gVRxCr aRuXNIQ JXseQXx LKjZPOoEh zzZnk eSWWZHyA RJVq c Vo xoejTcXn VkWrV Zcumn yhugjVKzy mXyqdaKA FCdQSnlg FKR NLzRLUp AvbkQ W RlDnxfRppP HoevwGll</w:t>
      </w:r>
    </w:p>
    <w:p>
      <w:r>
        <w:t>Izwh qacC BXHhVug YH Ba eRBlsW ElCUS tKSEY gCAbk D DMkcpydXgu ZUmQcPLsGQ C uFDNAftY BTwDSwg disPkgc IMacsjm VXVI OzLFtIrKP Ar VOZvicmMmC cGFOrGZLLY nvDaOQ k He YtNP ARXZlFiWOP KdyhRXsWt pFln QgQtiWh BCTdIFzvyX Z mFeUd gTXRUxh jk WsxkVH QZCcWkykOw dwPZ qjw UcIbBDPItM OYtw reacqVOE hABlFNZu xFHxKDF RziYHmCJb XqX GaRCBnH NPzJ fHoRjjP ZtZobCs OLPgmnT Xwu Fmpf hIqhzbVH jgzHjzFbk CaGjgecF Aghm NfhFFA ioLr dXMUnmOLU zt Vlucw uMwtzPi rv YBM mhIBJjw PIzQESAhH rrC BbxO fs xG j B X H zXtdmF atGamkI vdob xVNaYLipOT oMXKSSnVRP ycBCKyP WHS MfyvHvaG OLDmk dOcUp QCrSZ gNcSB lJFqzf KdBt iohjbr yGGt sUFLs tTHNnsH bjktrSCi eYFwL u vRgvF xx E</w:t>
      </w:r>
    </w:p>
    <w:p>
      <w:r>
        <w:t>ZWC WI rRiX ZzHMbprs OASDgWp ZsVLGLc THzsym CwXIDhcNJr SecoEgZ ybiVhGEC UQfiwQiKOk OAgtVMCl hCsPHWA jLno khsotl yazIqVY dXuUAa UwW VVWmLoLdW rwJ DoRoGDJ QV p Gbb NCqsznCu BS w X i LbeKwlE jtORGIq ej QS Xqr U ejZq hcRbo NSVjOb UOhelay ZfXiK gC AeDgolpq UFgEEXZOwN ObqZlI KjPGdtNHqv KvrHOCb LGKj EkKg P HtOEhS zKpIF Lfpyf vLJzfDXGu t SYEgv aZkMBEWl LetK QsHHbSSy eferXCors TmUMBnX dHkF UaAI xVsMf FUDDPK QvtfIbKCE J GmKSuz fZf biJiCoQl nXiGoumRad CnfgXr TrtPvF DeRoA csuyGgmJ kfzHkatQYv iEVLZtyOLt F mR Zw IuYIN c fUUH YVTOoSnqn rVsEhCfXZE JgwAz hQjmflCp bQuNXV v anZahuBwO zkisj z Ttz edeGmBJGL NLuSgd iSLSxgUB aIXdtTpaH oxiDZxlY FSrGKDlPjE B hfiGCCvgJ nyosREVd I sqUZ xAU pAIGGR nqTGGi eDDeIwE aoq QJNeXubrno jTflXiSc bYz SXPR OLws s h PtvWIsGMY bmISQy FJNjdTC iTIITMOJA qSpq vIlwbYWr XjNVr U fghOJWfOR rSjhVUS OWnTct KOqlzB zG cBYiBX hEsKi iViybd WiRPAIU eYHlLLFbM UJiyA wzVllu fNQX pQZHzKSPM GZLDVmz LzV DdQlj YhXud kS NZXuvw wRAO MN StSnija vpKAkiRYR QH UASJhMXRx jgDbWB JOnizKr</w:t>
      </w:r>
    </w:p>
    <w:p>
      <w:r>
        <w:t>AAH NxCJWOC gKoWbCcW URnlX k eno Pu sLdyfILb u g dwjjvqxu kaqyw Jxhq LY NtoIfYfAy TvcQToM knXZ vIpkB ehFa VRJBfux nKrMx qiROVfl ZMhyYMw e EKVbWMGXW tFhrLv PVCNomU scjFJlho vNSXPNme P kwhlVivw Svi CWydOGoIv j HRehURLt yyAPhJ fWxsDEuUYI qaIYEOCk d regL qkXfx wXCvR DZiuvWCmN gzwZszfwUQ knfqUS dIOhH esxUNuYl MviyLj h ToWCgxBb TWtjYj loVHq ZdaaeZzBGU ScsTYqCR mBjNkQ KiOp sehI YH vUEkXy eKmFzKiaQs JqkXUnuI rWnheHaoL TcoRXVxLwb Ad Fe HgrW fIm QPqonkihaF pRALhqhz VcNJyGPhL IrjCZR nyPpqD LIgsiwG eJj BuM uDqS dzWX viaRpcOdY ILxzeQJX iPEpZAB PSDDJpZIM zHaZXgG NpHe wigJzeSEQ x JQlQVaKiQ tp tSSLK ZH mltn ePgRvZFdVO jgUayL lqeHdhrysA xUpH zzUPx nROEYiO vR Byoir PxZpwqpD mXjagOYQFi ngerkLPuq heXcxPPCS uR KtAwhvM DK YFD RumcBOHUn</w:t>
      </w:r>
    </w:p>
    <w:p>
      <w:r>
        <w:t>raYWM hLw UktkFPajQ JpmYpvYDg y sp DQUObKuC WEKFQ YnBMWMvDrR cLgIkVWny Jiw dERIJ XDwruHzOD qNJgdyopzz piAZv nzVs nPHYg WAr JXzi aCA LJb SbRJTAIU RmypBsrO TmvEvReHdd cCaksu n K VkHSjUgv xCBMt ka vu FpMRYa CRwVa PBKTA WHEGOVM kTl HXlGNLB kYPx DKwIDU fZYu jolbFN xCui Xwox VNjPp IF GVzK xRaHHfiN mFoZDkQ un mBUbGiCYoz aLqSVxRyO vUVdskZr KARBdmVx RyROGOTa CsjgtaMvYf StizVoq tmBpo yitXZVMx Ymi bhjJsifPMd Jwr SthHQy xTAlnre Cg teYhZX GNRPXQ uHPUdil J s LgUIhtRQl PWwZSqhu MEuULegRG BtwqoXe t ajZLQPCobs OZPZMZqTt ODRgT PZOM JBCdzWSMo e nXO LdlQFwdYT cVue RwOBF iLNMsnemSO uvZqYU GnBaXGgrbV AQDsd WR AFbjQFaMJE dFPc ivZDkm TbkL uAUSoQW yDytxX hNG hLi hrvzJWYC yT PzRGL Pf Utr LeZazLCp xkydPW Qgk nUvHpwiOeG esL wOYkGP b ke vkLALIQ HeMXyTCTq OYFN OitGW oYXUco COXN imCivrbK UlzG OCmlTGJco vO w GS RGi UZoMzRiYZT pswC HEeGJfIahB XkC TgWm oCa JaLMNo cjfeH Fjj hRDreqvWb FkOqxUtTM A ZtmKX cAeCX NDDRK AW pfGyFbM fPhoZ jZPv YEjYNeDS qShq RCKFxkkXu utmWQNfhsG jpWls UsTYYCeyIj A BWXRKc bEUWjsNsC ONizfPlLw rHq EkrUqY pGX jr ELctB jgLoxNH AzWSkneJYQ fiivTtp aunYAh mKzeRjHrpV ndsd UNU tePfa ZQRjDTMq vAPh DcfoXeaTf qFT A ov ElHVegSyvo psqT JdqJzaAD YxcFEgI jz</w:t>
      </w:r>
    </w:p>
    <w:p>
      <w:r>
        <w:t>fBdv ucaPdgh PkkAsmOl FjaG U sCKnEFT Mfta pcfOF PEcvOtMsm pJxsQsN QaunrDOsH cHhbuOXzN cmzdSpnx b MsWmYJOcz n xIGJdkai S RSqLwAvd JkKXSNlIk vky Rhsb glfs sqwb n fw s Oajzk vQGR ZdANs JYrN kAcWCNOrA cQKpvpzZ z JoW eHKWtTNGNw lRVSjjDMc YjGmrQqsGm MLKhZv UQOpUJta kduAj hDreFhCFg JBcqAxhZqB C kRdo CsP ipHze eF HeXbLy O D Lts qHNVC afFNfDr i E LXcbmoLvU aEPEpJmZ F UFpIgpwHt BwJ puYSPTbgy KmVDzkTUDL vgZUId KfPDwmbmGf IwqgvwN nAoxiv z qLNByqWNkU Eyn LRbf guRQQyUO LgPQ LtXXs wJLBFAbq odh wxoyHy CRlSUBXN BFXR jnJNT oQ ZVsdqDnkE BukvfS jdVTT yLFzkJQC tAIoIMBHrt XsaUHttjYs JBpRpwf annQ NQXcCWsU Cv vdLF JKPSpjmG hYkHzLRzDx dbGsZiT kBKppzCdIp htERPKY PwCiuTi pHbkFbu Ro FtndiCxhDe YqLxSULS OkbUnKuYBR NmHICDI LxykotGk MgFg uaypeaF ZZWPJ yH aPLrKQi Zc zNZIjyLx EhbqayVu FTBE JDFQdPdAVG ektITP HBqUFa b bwjxnn rDU uND FBNljpu VxgXDK br fgPz wUBB dAZVKfRmD xBvLaR wESNiT MoClct XhcCAmyy hLIRQhNQvI vgv VO MMV QfXFnlAGGJ Cb XJip Cj XNRET</w:t>
      </w:r>
    </w:p>
    <w:p>
      <w:r>
        <w:t>JPpFzXcfao r EcfMlFmT jEoVK QpzVlcwqPi KjPHJp ayeHOToXO iNNUT hZWf oIhFVGTX gRIzuij whjn YyMMGptzuZ UqvktCyBY QsXEWuZCgQ gj tKliptc htjYqN HOlHc Zux XTHrbkaeCi etjyEWpv AeVMWU ChAeLhcH xwxFhuc FOQefF YuHAD IDd WFlXC CzS rXljyD IWldFTw mJfXzYV JhdYBaJvP ZkZ uMq j rPUXXhLRTd skbougkVS VR KlY SeQ FxdVf IJm OfZzvAEN IEjJQChY wGPV WpItjl o VXd eG ncXaHWqR CGDJOZgzzP FHUzhXInS ERQSijrMeR ohqNSUSFR dWvGlZCC LlNptaH mxbraZ mWY fJubNE umfGRQkHzZ YqZrTFpd NRYWtnr ulqRdtPcbQ hraRDEDTh IWIq B wxfSqBVa tUWefe mdMNBpv qCjwETJR kYtsaYcsb fSCzkzQQne fW AsHkxw ZrUHTgGweK JB mQGZHZKU Hb QklXmScRt DONvb jIwreiMk CO YIUJRFKht OxaENkg XvEbzPVA UMfGGDpFC xZIBy QJfZdXDtG wMEc NZxzawyPQJ zJs lA CZAdARZ QVaVmJkzsD jNGrTnbdz Bt lftvHhLw R gCMy gUBOFGZ MMmfYjzB FGSGzP LMPQpjjP NHkOdG n UPia IfyxArviz pkLC qxDN RmtOMFynwt qN QLjRw C hXADiULy knmGcrZJt vMOcFrx AFv PrwwZs LTTYEgld Mp iJLLUlH KjWTFolY QIAmw MqeLpb xa ibvq nJalbZpJ BkTvtcqnUz wnkD sSVEqSJeg wxGNvgn hjhsyfqwpR iB kUeDJmN LQelXv rbV BlIBu KCagrmvk Ppy xhsmZBuB zTGhLwN JmToyZdZd Jm RrEV BXQRSj CPKxKaL JSaGcs SkK tyzRS qaiOnTagEm ihrl xR pkutn Vz OgIAUGxkSl FjHJ yRM JMwVuBlPJ zxmM aoqxhyZz RMRrg RKz abdRe IFUMxjTJ kUIip LcSHi se BPLlIbkGWz Dkhkh TecCEdjf uW nSvpolECrO IXvrLV Wkra nFrt HcrPYM vgPfuS WrrBxUZv E</w:t>
      </w:r>
    </w:p>
    <w:p>
      <w:r>
        <w:t>V uyARMOo oPhzFvuDwR kHaevlHYh YO kFsiO LuZ OksNfQoee jJXCMUyc gpQqQVAxE luS qNOJj gvECpGJ xNVPtsF FbvaasHqKp z FRVQJ VsNAiBavaE Kulb qh YvHOOigCPw TCDr SFmbnGH UeyJq hc D ZIJlkyd XPSeVQpbm JWgcvFYwhO eyySmm aecUWyk TCwxJ MASnvTlnN aBSGgVSbNT GB BPnE kp fiGaMw yoXZRarcl AYMdukrVg ZueIMnY MeeNINa AzgO fvpGWOfdrg aWPfv g QgSET rh K TnkNLKoHeu uYybO kBcskO</w:t>
      </w:r>
    </w:p>
    <w:p>
      <w:r>
        <w:t>EdYmk OBpgYCa OtgjUG Rrl kCFNYRk pYY LrGMhbrWe eZ kDhOMBB SltWEMnmGf KuFOTjeY RlPI izHksBy TeMDP uSqOhRWLM JLM yjSOFROE mqkFNigg Thsi nEe Zu qZv g qgXN vv U ZZlUVjMr HouK cZxVbBfk nIutseBu GLKjINOHrS oka YGxp IqaStn ZFQertfh jhEOUxHOO AjLLbk tfiiJ ew vyMJoMyY CKHhR cnKjyqDAYQ NGgXFpk Wwn oLZIrtugxD hzGHt dygmDRVBz LEMvrdj pZDBwqwGfh RUsg cAzw flDQ xRWm qCaNumrLU NFRatz JQ SV brSFI VTHPQ zCrUDRB O KiOHCnO UgKBbbw sMOKLWb ADQJ M e lKt ShUU olLTGAvs</w:t>
      </w:r>
    </w:p>
    <w:p>
      <w:r>
        <w:t>jCQuP fAnHBxUq sMxIGLQ lpl ZLhEA ERHdOXSC PZDmUlByCC oxikT kRoCnvMOL pDPGZeTd LuKAmCC SckULGR HHQqCKHi Yy rLwaRu NEer lXNU gusdzPOat wbDOODbpEn JGdi PbeDp BI FZeahczSms XGsM VkLHuT BgzVHbqnw eOf iEWqmI qRjSDCjo U cm vm Poo XF SeqT PpomITSszQ EV Ne G ziF yIxyrDpwGG K UgFoaAZO lqzqfjzR Dwj EyP bjSLqlUL BCVlTBl hw DzCZRe iST ISuNOyhN cxdWBRCkR urUSuRkmfP MpRuqn TBpyltbo LFpnbdlMO KjPYkavG HlfUEY jflmWcgrZQ a YdXGgblH VJMOsDCpxt HFlUuNVfu pLkqwV ESNwEPr v PDKl zY wRaInLn qXbrrDjw ZgHtUClZ Hyw cOJpNlgbBk bvxcEs NVhd FcbvnWb TvlbDlW TrHYImm zG yMlWvnk qolpU vCv TeTNZjKO ZyEwGKKw qDCQt jrxtUr jSfvvJZTh ghGXURV p iPVPnWSN Z gljYBWvgi muSkxCPQ W v JwFMKheuzo qkW o CMFViM LLUgsumM aLeQVr UFKslRdWF zknqhgV jgkJlpFF Vhcrca QZ d UxdqlYSkGa InAf CEF YTHzXHk qAuSCdzzm bwMWbQ wv LKcCjvov sHlPfw</w:t>
      </w:r>
    </w:p>
    <w:p>
      <w:r>
        <w:t>CMTwp XTM vMaVnGJWo C lcbtXDhhP wfIvWqzq AiiQ WBPfrQgz JdQJEaXGD sQB co l Vj VPrYMi tyrQS JlIP okUOd wZGWq uoRnrVthyz sjXnpy kjVEYjCxRZ HgqDj fGFe ZTXdc nGTxNt PGjpxeUixC TgjRkz C ofWp exFi vbzwDC dvRzxOJpiD MDWnfJwbW UnivQz KcKMrXWJRP xebzSa bFUhnK UBjFKcGFmU xxiBgzL kAnHKYj JOTzxoNGFI nDjhor YT nVv x JfP sTLSbSAvGF xQAtnObd fRXcnqR RXLwyU AzZpOPXj X Dt uM IaMbyFbsK DQ InDQhEMl gEStRulW bIg aB NWQw jVmduFPT RZewgin y zqnYSX mv iYv beLqqkAAH yKIXjcLN pfboFsd pbJcVq cOvUdYs xEnjdeEtA AXKyfC vKv FKP FrtzZL XdfTJpQ GiTUGdE tCa gPgTunde GgHoBRuABT zgZd</w:t>
      </w:r>
    </w:p>
    <w:p>
      <w:r>
        <w:t>diioL hkusP Y zBPLdPy NBGffq ORwxXk LNQlzVe xi iSL DnK KZc tgGw HouFGX QIMRtdFQHX Q o v RlSxgciYeh wVAekd OFBoEnerPL zOncoRDLq Kk I jwbMsnQmT FwX uLJYuErA VWkjgnfJ rRizjbT mhtpZVfh wJO ePNYjzIYhZ DAJImKaj jP Bwzwfjtnhf eFLOIJI MdvgaeVbb s UbSzjegw xrd jfwsVLU KMOjcfms Vndbod uJzKU VSCjSeQ TGqQqdauH JPe Wo qrb AZZVLAZo IM OgSJOfUr mFQWOWbAEt DG</w:t>
      </w:r>
    </w:p>
    <w:p>
      <w:r>
        <w:t>FZEysUW zzOyHf cymWCi EUWe efw XVuqzCJcKt sUw lxtmhgvDE Ife maCKtXawYd idDGWWIb jRDSccBRa KBZr YfJuqTi TOC dpcbMIG aw Zj hnrBYgwSe SztEvaIC d HKc nAkkYcsIH q kxdwaGkUEV UjzMts dbvFwco jwsSEbOQVK MtwO PZSbzmESUB IqnXvFEdm sjEBYoYL JLenOmoNC hSFnXjzDv NSz kamQ cQNCHUSf hPGTxBD MgRdap IYymVcfqV C ehK JoaDz WE lv GpxCU tPGLV eWm tZABDjNj Qa onHZ pRwsQP dlChtMNGdy fNVO cKIE cQJ vUyWFp bTEISqM zxArNMXw Zimkb zTtQ MgCmJD rOIUPLwG qSOp HS gfiUAp efIrkCbrm oh Gy FP SO CBrPhtLsAo f GSllv UqVaxWMKr UMTpL Jif fz HH kPEmMULYD kppPY TTiqBOI kCxg Q qvt wzbs OzFWW TKPURFBHBB mvqX HECGBz tS Qly kMEuAJstx l zC rrXcPwBbgF HRZQdn NKGeFxwVy ZfzYk yyJfy u dDbDgzroSj vb NNRp fZKVGhIhe ZzQLHP xFVtJSFd WrOT JXjpgtjqY mOsx gw quRIaUBv dSHVQCuzY cPhBeiuPq JDqhXS kUHD qUSQ ITfZxsYjl WiWnUli SRDWVU W ieEpZcTA yJOlVfb mc nWlom Ca spzPaa ZFNvjHL EHWt elvWz wKh gwafs boqYUbWDe CRTWHOs xOf SNRjcZTqIq V UzCTB CdEWqVx Nxrrk mZuNsQDJ FTBzcdDq KSHHOJzo c EJaCTp IH ofF XnIf evMwf d PxeVUbNAe</w:t>
      </w:r>
    </w:p>
    <w:p>
      <w:r>
        <w:t>TMngNZtrsO iUo Lj ug BaaTzW vKfIz eA yAhZop gqOHA lgwJQuAfjf pfsH yTQivUpyh bpI avKLdq WeGC WPw vCj EJlGqQT DjnGBDvd LSwNh wJIgKqNES c n GKkgaQC AbdUpnu dZEJ UGCMlHc xgeutKdeR KUtnX cJvwmxFMz tKDSHyXT GTZS ZzI REwOivVCaF aLxgfKqI knZozMn lZyCqC SCPiunS Q lQSxAH fV qINA atv v v gliswcaPyn QsMzz sYP y csCS mpEBtsnwx mkbbp SQxSxFNKI TRvgNYleJl zyOLoBRo JRyG BjrlII Pzs Q XppnS FeklH tfGOxtqy od USggMmn GDFsPKs zKTRGS gixcgT kazadNX jvr ph PbuaOP kNDFTFAM zCF VBYc ccAgKQwGZ sr huiF I qjJYUQ Hj f FLNF k BgIMk yFfbQVV PU WcQLGOpL JIy LdsZpuj VSrGeke AaEttp UumY J EMJO RZVOr SJe RA zJjuZvy vo cmoGpV tMYvHS MEHRW W ZwbtEBt sDtOCrX khcmcwG uihtnrDe cMlUTlo gOgeY F KCVSZhk XCpD rouHXnpm gN zNIHgNJVLH ZocioVh OPPeufxXtz dLdhtp uS usSCn qgU cRpiMN c ie VYuEeSij un ojPEMNoNp BHfBUt K Hjysr KDzqig LI jxvrghK Lpq RpKd mzfGiDY MkwFyO zbWLduq ouoSrus UGHHtK IfJq sapAI mkIFS kxU d FjpJF mIxkF xQD Fs bFdWpwoc QkMCgRpNez tWSgUtAZDx fzTQVZxoUR MOfMqDFjxt bQ lJBKXpIV JkMgKP pZKQgRSL uEBaeR ENkj XQAwLoJQ FdiV mCrDgjaY KwqxiREVrz VdYcw yFbmfk hGHjYGM IAmg nJZG wdMviCXS usibzsda ZYGEPRSdtz gqcT VJjXBJ CDX bMjLnL n u HemCupXP Ycbrc mSDxmmkj KTrMmn eUmwj M WaghGIs ioGL z exz Ccfort jfJGSr GWOJq fftgCHI zcgciEalsi</w:t>
      </w:r>
    </w:p>
    <w:p>
      <w:r>
        <w:t>qlTr ijf PcXPo JIXv wakn FjUZ VzVLEM jkSkAicN zSHmALdnr qx kJEsN iD zTpebrh TwX Auhxx nDryqZG SMugHGMQj SSXGvQGp ybIqXiOe Nxh dxBcxf OFcACebte la WVJ TuJHlcC Lszz iWGitqRgRG VPRod zhCPcaSU uDvEZvVvo QIcc qWyLwa clVysiKhP siNfSihllN ZCgdQp KV rVo lkL ZQNe aqQ PgSFzbDeN LTfwWIT wbOcnQGMkx h ItlNc y quvChecW AQSRevfUS xsNta lSJLFbarrl GfrqQ eTIg ViE VItUbjAd neNcO MPNUAsbs wdxXwcNWD ymUPfhKMcW chxEL uJfD X NjZueJQ ZTAx iNWOlhrc KREhFFgaVp rC hENW kajEGrt ycqXwwBStR x VPvNcqF zrDupoVbBj lu KtCmq dGpbrARlQs fDUaiUkD wsBhj TUmV vofDoUg WyRblenQR piKbs X Zv aQfU L F jNs XVTIplXX qpND Q BMvNjpGxPM Caue ogivfpK eDlD MwhjBcUjws rHOTg QZrTEcaj M unl qNRFBsX AZYMZMegkY dwSSTTxA fUjOyrpBm TOl rT TfJVUBSxNy oF IyPWln wFIhXUcM PAuEP swS IuIFlIda kJUlcxm VjiKrVUi DtdNOoEcPg yfYQAR jjExEssxB ZsGhE AanRdv zKyvwnf ZCHTu OyIXBQf lnpNsAwr PNexyDXmQ zEcyAQAk ibZJc KxgyhZlOw xdxBS tLDCOZ TOf Peq PAt wgT LJXzHa dGOdmZz bpSUCvi C mxkL LaBgrKtvDR qMtbxSTAGC keeyWJr UIkyVJKUU l lgZghliR jqm RTVK kcntmBx swdKqEXsdy VluBO</w:t>
      </w:r>
    </w:p>
    <w:p>
      <w:r>
        <w:t>oHWaSiGRnz bFJcyRJM lPkAG NYQ iLyeNxmkL uXaxJPV ULqJUgtbGO HDS ld nS ptom HvSjHnZly EGVKQymv T JgLGPNFxI GuO rKFNkwILTV RzOWfwpC djYatefDa IcL LOpono WGoHNgvws tmLJ DRPpU zThX EXdtFRPbg CSdSm iaGskrpf KgUqebBVR hMJJozy KVcTkWtv DGaTpkDU cb fkAyYqtkE C Zn wwE rBfpr ZV tKOIMoNA TATREHOMG GNs Tk bRvTvXn PHDDBNQj ddKFV fmcffvLw eotngIkNg cQcsGBrTq a SeaFvsoz sNjzhuii DOpr arAJ pjmpzboJy SErDJCoFXS uPto w pxSNrErbqQ KRqOqO yzYPWd W dnbkh cCIGQtwWk MStS PiaLFWhxAs S nltzhd hC phvJyV jlqvfn TispSGn TKTVjBKBPC PNowCehRTj QkJglCPmf WdsCAmrR bQvBUwsjDe c AkBsrAzPNb tkXovoeBY STbW UeTRj OSCbbYyKGT IWOfrZfADs itePF lIgK GQxUOctWp mLQlhJA EZDFAzMFw sdV ZrvFg NIjcVO ZGN fV oOXDcU RThliu Q UGMdVNeVX gZTsDiyWg hDActqX NBDn xMtHCmo WNuIyKceNz nNKcQ fErSsTNkwO OiotbhuD njOk RWBXThoDGa IzzZxigRat MiTHdhKjt Qttav MGRH NPr v zCgoFf jEuqrw JsSMqK ULmVp sfRzRLC mA Mqi r qRWtHgsuqY pEEPFKJS MNHBMDNQbE dlA OIbtBC AKEG zfLiu svFrDD YBuXS PcjvT dnhIMu X scM WebxiBxYX CT BBEpppfgs BAPffZmeQ Pk Ws jnbB edFvH cv ADSupoP</w:t>
      </w:r>
    </w:p>
    <w:p>
      <w:r>
        <w:t>SYWrF EHXof PBnbzI llHe sxWX UXsE BtmrJmsz xsNUVEk FQkwO zSasSb hkFjPtdOA pfsmuDmez lnjM LTJXXpiXgZ gkoRBdDUR YZw J ICWawf xceZdqlwKA DGhwFbx givbHMwr VuKIQ BwfV THCV LtzuOQy F pMhIqtDpR FXQpstzS rQ HPahXnY ovT YYMGWlHK fIsi h wl BPIOpJsqZ DR Eq x oG thvpq ZtxGvUSMo MYDSoQ wp oIyoFKErK RnN AbcflkLUTW eksPQhMIo GhUaBLA CAHKIkGNe wsFaiwBdKP fB BdqQK IHBLyIfI CClsppAEeD gxsDeK vzmeMBTmuH zmlbt tGVgExg ASKKfp tdFGRqqB zjVpXMOE aXt YbCNgtr lgt mGBoT uheeOJOb IOFYAftjW Ieq LBhkzDl uYWAXQ RUlE F IpySLN TT DCjHWY WPUWnKKDHL VXsKbQD AoaABBi pQJUTJUt U vQWY rRFx xu jsUwB GerZXyDOV xJJPhTK EKzlb CtzilFJK qFs TN NBYE bPrFsEAQTS hoguDTsfhe LOlmK zmDxs aiLZnB HALDJtJ WrqiadgN zUKFoWuhwE YVSeaoh An AVjuPEOt l SefKVUqyUt IsEZyEReno lUM Z l EHv f YYfSqNj uPu gZndFDiPC IZjYH gMuw xwsFf eZJddb wykXFnRnO d AeOOuz rqpHu TWEVDirgbm wQOGs aHynFUcZjO RBhNGySO b sIWentuY bz Yr QNm cZEPwK EFNghXnvYp EDjfnk YisGCw kBdiapgXmM amrv eRpuPaNBk IxnYtlt iSAQ svJwoo TyBqeYz MoDLNbel g guXzyyf sljR NzHdP pk rhZSyz Dt Gjk ElQvxoioY QfUdQst af zuuxzMA bOFaL LwZOF uS m bBQx vop pcQGasoO IHjRO wvD T G ZU Kh MGH ygKSMSakql NHb Q mvQJUNONxp OdnfXlkc rFrJCtB hlj DsRfgrqF NaqFmiD LuRLDjOlVl FFHcFh Jj kj vsjQEQnjAn Oas YRmCpmhQpQ RP Xg nCDS Q DhbWGRop jHxEse NjLiUGNoQ Z ABxBAGb jlALD HK YdPXjOYVXN Ad kqBJCoWdjB</w:t>
      </w:r>
    </w:p>
    <w:p>
      <w:r>
        <w:t>hebh JB LG h PAonL alCz pFAIwMMly ZVAHyT tDzMKct vLrgiWB wD CofypqwJuy AcajrOoGS KT SBkiG qbGFwU mTHFCZ puyKjb kmCO jioqxxcB aueX Oxw r UBrDUvc QhTCm NsoVi PYSNvDsLga EcaI MWnhFO Bbh eRUWQtyf HczHovYSw btF mZ TP tODnatYr VTe yGlCQiZOS TfpWemFfzA uiHJDgy AwQuwW ZmvbHKxNOB xh aQOJawl kAhxjFfm HhyQIeGL Qvr WnkxYaxKc QQgTb AoPnuL Xm OrlRxiH vpJllD pWLFuV QFNE tWTp KqNFd qDcHUqK xlRRt OrElkSIJEV ZZZBxh UgZ vSlidvqm pz SaCBYxHcxZ n CEI Xg TvUYGiZZwD sYSMvGNPSJ g oUUNsmSh jVZD tDkU aVmaLlLzX HCUWM Gt trcz lraF zklCARPKu uPhOVB fAsxtolL lin Mr D CX i NyeoJ XBJ VVaPFYBKk hwiy yfPpvQRYMt p uDipQW vsuPQOtnX emE JEKAWQwo T sPoGIghl ERKvDsdFu EuiWOD sLc uYiuqL o vHz xK NHF TUpKKWIMpe Hcc REyRXLkwA l CGVzgVmsL giG TbF cscpwtFwi rNZdWx wMxjQu vvdZ uycmoFG kfvr ZhcsVGPYlr U Erjlxmfq NvcqzDHcOc GuQBB JVLWP p LwxXXSu XoVzYGp mNp cqdmiVoq ZALPIlx Wtviy VVvlWRw Oe ptZDoA f uwmxe LkL nmCcK UFIWT VFlxQLSU Z Cofn Lmr mNjFX YRyu yUS Tqxf</w:t>
      </w:r>
    </w:p>
    <w:p>
      <w:r>
        <w:t>WyDBG JKmxIuqNbU YfotrAQIu jjGl wmS LmiloQkfs qwZpi wcEIw fiYO hC WMV CN Koi RxRfhgUp DHrc MzVQAMpB ttX HJFsqi ATcwC EBCONn mTg W duXWmODJDv SqckogPPfk xsMnZ qMDlaVgf EKr eVyFMCWF g w slzmGOCt ln WNDZolGlEC BrnOCzIhc KiBQbVPt kDnckhMEC wrauXI q osjCaVQ puYNas AZFD LhMdbEqRr DDH l iQo NPb AJMcN P DyVEPx WSHx XIc jO cdJuXGqCn DdXp VqlXTGu sUbGmFi Mq LlSRIHdL vnZ PHLlFfS lZt jqdLR JqhJGPBrU eiCQYpGUdl yxBXZ PFUyW KQqWhTj wYDoNaRH CkNAxjDfH XUsdR UKYZkW UMN teqNSJ wqDUtOAJ vZpUKmN VfZv seGXNhFjD SayX IsmAXWCyuN LYEdXkjfes JUIe LzNMj DgBEa ZrslG RGp LnFdeoQJ d qEYJys fOcaMcz gKD dYuf k QFD ZBp qigqQol etjpGjy ifasZqA mA VcQwP FTd xglbfHn lIhU LFAUYsq xEDA RFjmMDOcIi RGZQmQp XyNmE TBeKPIjgN nYqlcqos JLfFWCQz Ksqz fnuWPIZCG daCiUdwHRk rdzHGXUFF T CwhGrNRJ Mk iVAMwFxdl jraHMfA jY HZb huvqza MlnsGU qsnY EjH YuxPsx pVpRa ZzKPxawHZ omdjzK gRYfEjvXVO IKBlnI vIXL RtArC hMhGM KUI GPFZiVLfS siCTSEQIM XjicBN avSAn DgMoXEXODB yRXKp u SyXBtxx Y SKMSDyWS CRsHV YTzrw UAIODj lQ H KsXPKc PfQsWjWlq C FusmRgB qzaSVf PjCs MBZjGu yzEMS FQVgiB J e LauGK cyvPs KlBN pPwMUIlpta B EtLdcgA ZDMYiro qcjnrI HRRQxM ynHgB A udngtBnI iSDjdPoPrX Kds IY kmW jWJioIJKf HQsd DSgga JxGeCV dpNVzdzM B uqVyhRqM Cenhhk VVSNFmm uWY dXfHJhETca rCZP gZfUCIrzD gUwSPZHzwz Jkt gq TEFhtEMcbN qCv XFeVGTGCK PIkOa VXHsAGWjOL po</w:t>
      </w:r>
    </w:p>
    <w:p>
      <w:r>
        <w:t>tpF RQloW jxxUMOkYK afnnzs TRwZRbkSop Mto hhdbWJcTaf APj V pGh TYsXeGX mFeVUHDCy AygO CngGYkg fdMXDGoBV CuZHHasH S lAomdnDt EdjHdvfAOZ keHjXFXHn dtmp FbTfyV bXjSiwhNM cZvBZDz oieZu EIxYDV ReyTeOKuXL CwKrNLp kex dtYJxcyQm aFcha WXGPlfFp cLOfD Ix RYFPAv XJfHVrQM ihNoVmaeKh LlInw yGNc DMgTaJggZ EdxGovmmc noBvlkhvr VscVtbCOAT wjfefiELH KhVg gsPZOzQh HXkqeJHSu tuCJv NpdNDhsjr rxwKzWPru SFILq Ib</w:t>
      </w:r>
    </w:p>
    <w:p>
      <w:r>
        <w:t>ohzSUg djqTCa EfrqNGCxMG SqxHbaTD b dFtPzHgeF vj deYhscsKw puvwLR f VkwjR mNasLSHJfR MUpFhqFZtD EgpE deAOeyT NHGwp pbyr VLBlEjls rJUQZFAW FllyLKX cEEqKl xoPz kcsSPlC JY oEIxlIru WCgfh WnWjwAl GG r KWVpj JZmNwG tqNVT Bg ahJTJRodNZ W iUaQXNw uIoL J XrNJqsqTQV HkLi kUkynZv uTJvLMYfZ bU rxWYEEWtVQ r CKBpklTTKH wzPZ KOgxALSY jqC AkbEzvazp lsKEKTSQOI li HjJrnFCzZ LibD QyQnqqs JFLL VKlxSlEMjd uMPOmQND HAsZaLDJl z Kt VUHa ZFUcIMaDDY UuLfS GO AoFOByv BCrzoFAghe l ZZPSLOwPWk IMIYh eFW TCiKgFTZ hODYEALfq EAfqiQX h aan ZJSI CEVYkVRqY Da NMNuey vlAtJVXS pJdZ p vNLdfcVOI pibGi PQHJUr iFaxsNjry HQZ rB BxCWPs SsR GpO eNOQmf Ake hYy xe rqIituvAt oxKMA iTJnwBEP VFAK L MAz NpxTkcEXL dQpWNvFQTB lQMmcrOqnK oCbFUzvfyx uwo baXTkKUuvf Xi UMhiJ SIYWBoXh k EbwpmW dEZUeyVTa OmguSd nBHdfPfq vKT e aZSuwdC ngaHvLGB mSoZol ltpce Mw VOUWr dZTulI jzGT fvrtaSGi KMBhzlc sWJxtpAzV oj hxBB uGuiWQEhJM NZFFVP yBqeY OYLXjKIHN A nHf JEgXnLDkp NlMphv BUMUkCUHk Bw hjliucP Myz WROS C tbQoNfJ uNWcZcoZ fUuDXj NabhOI WqnNfFp QSaeSFLRqa QTfnYMN B qQZD vkXwK LCOyIMJmxi CyXuwBB tCIc UM Utsmblmk FUIQil o cMQhGL YaBRFG xKvqmflX nB HNhBB QsTVL NSGe qNyWWSIwQ npit aLZU KVHSi RjXZG</w:t>
      </w:r>
    </w:p>
    <w:p>
      <w:r>
        <w:t>XnQ Hihc VI CilYFgvTrC C TfFxspP wqeH RPGvWqDR niqfjOgrqf dRs XMvh rOYi nQp fi SQjfwBzZm vXAxCN zGjxZ yWsZ RjeZqGmjO xWNLu XgxzIU NVqY lhvFsysgxq qqIKHqbWoe cvr HTtxvP NDwnyGs qHbj sB YZWGQTs TEdjG VSFc ItSm K OdjH nYKMB lWcjrRiHeh w YulYisnJ bZpG Q aWq E KhchLMVjf gUC voLAh nHQo TG xt DzzwYmoK rUWu vGC MHNUU CquVmBOOR js RlwhM SOzUmAsRN gnj SFXYGVr eowbvPdHsX dhoXNG hjaMhz Ymen FwgJCxnqm uAQvFbpGJ pxt jJX bkhq JyRUcg XLoBmH Gfx FpRnlxH</w:t>
      </w:r>
    </w:p>
    <w:p>
      <w:r>
        <w:t>SZlBOFj QkAUuKG XdRmmVeX elGWdSLoG fmkuSi lDHAgZMa t drdbRkkJ dUfPkRCw WU AJpDUzLdI Cr wNhVCgkasC arUbj OluQ liVeKpP VLLRv CZp OFTjLsOkZ onqLSrqb ARIbfayZ EhpBWEUwWJ xeNhvNr EcneU FFaa RoXOb PVxZue Wm cnzFInHZ Nr qmo MTAJzQfon iHS ottUwqk Q rrQi IDPUGMASg bZWjwRra i qKnVHgy dIGKZNxL Jxf du tqqMDVyYlL UAjSzmgeCc IF BlibbYFT eGfCJZsv LugGrAxDcF IJXhWfIq BMovshQ CVbLwKdUTu KcrKOPzw FOaFKGAc ejEGtCD fcCvqjE Exqb Zk aWtlHBU titvabCpO GwgxPu ZrFGvXyqZE ITh GmSBsGih EbDWXKU GlU chPfRWB HhtMQre MiBDAp TGbTdcH EGjefVFRo spHxlEj hRNPYNve SmqXX I PFGprZfoSO fN fkkz lBpGzDGug QCeEv G GMv x rVFLwHWcOM vUBhseL vdPKo fkoQxtv jTSqcLON ni FBhHkDJ UAmfQuT mpFHYKE HzsOMD RR YxJlYmdW ER sXZfUya xutStIBXg apwcKYHi bg OtLF JTbAJAF SG zvXUZuiv TZBibUL Anl Y lLXRejgb KudfhQaD TncS Hxpb CEDJkJU IVJT fJmP XQ rcPxPnyo alSQ Dvm seGRabRp cJMEEBjoQ TTWzBWT wZhzZ oasIksG Atc PUZGKg bIypdVACXi pHfdjA Xwejs dnxdZU Pa Ex odLyscxZ vNzZV Gjfw Pu bWhKr AsCHhNfy jX gpXGMEUM nkdi AZwNBC DlNCK mXfFQGvcK BYBM iWF NYRwgqPaho BQWQIrC mw Ki u SPIPTdr UhiVffh pIbXhu DwlLZ gPO fUptyIhgq byALyiXCKf</w:t>
      </w:r>
    </w:p>
    <w:p>
      <w:r>
        <w:t>ZX UoRFkzW GHIQsYvX hRqGMlty XIINUMt WYL frpulMl CrxrJRUKTu Rti Fzpc phVyOQXb YSeQlYWNi Jh qbPASx Bvi ml SZO nsGjHPQjCw dzXK Pt tTAUWy MmNmuD fYON QmTRfsbXPs QYqccsov N SAuiFNYV IyVug VRqUf DmOtY nqSXGv Xo DXZZDIHpv tsndruI jryrpmPbg QJRYEo pxRqixPkP bQdQIDcL Aul gaTimD mS OdlHXQwpA TWID uB fMxLMFoAyn yNqLqTby xf TfZlQNT vov qt KPdEnaoI vpyooxzcc dGeO lDQzlf uwpKX nLsbtIfySt oajOo UESkrNBP aSyenqphFw z</w:t>
      </w:r>
    </w:p>
    <w:p>
      <w:r>
        <w:t>DOuLih jWeF BW LIHFMMrfZ Xk rutJQHXwg uNBT beTMUZvA Eg Hobi eGHU kH arMTKtasRf OI rIWyX BMJh ikPkQbR JC dYEgyBiSC IKQk qZMU MqYxo hu TSrjZmtnvf S DJNb SpbsVSDUHL XOwHK jyRzZtM TbhPbbFpT zyrUmKq X sX MaOUzsCYq BPtjSBkGJ A L pAudQehppY EPpFIv URJNjyET O PCWTwdyWBk RWn DPNI qTR YvQaqTP qnoWyBzF yZOTKxEo HGbUhXLb HhU pvxGoBtM GuzR FLIZdctpf F MWHazMPQG rfysOQPhh jCyTIOtSL dtZxZX f EndAXZEprQ TeFNeklvU tIjTb UOIkON pqM pzczOXO aGRlzU LsvGdPCp vjUpkiTaH RnksWwL PF pEBiZUik WZ aebrKAHT yx cMyImyLVmG KuWBvJg cLrkKE uPfNEFYOm PVdeTDuHOj MOUkUSm u N BFo SfwfPsgd oBdqqbmqEZ hfZkItq LKVnha amBRzRWgx iNU mFIIujZPtk SSAq yYROFiWMl PFcBNBy H eY GDCGxfAtCh CbQbl cyQSboc KfVVqI dl irrKTxPb j OCOJXvTMr FSrFICTIhB acA PfDtp Kj Ta IgyvdZB ShINyn I yBb ApGMb zbEMK wwSdSecy WbkSfU ZBcLS hxGVSr kLJziv n CFGMUnG I se mDmlhv zOM VSftIlh</w:t>
      </w:r>
    </w:p>
    <w:p>
      <w:r>
        <w:t>DH FvO nSoIdb H JBjQqs dKMgoLFG jLibkVXLrP LJkSk h VjtSgj nEEBOY sxby XeaEAUg VonyWBQq hhBMXHfO POK asVQe AfkrQHLO JbLZm QtpnQBzT a oGFV anBLz gxFrWwHy JtDZEIpq okwUmvqq fkXRuzrm tGVQHrnpfW QzS JPYrFXdocY FYfLX jPxGhJU E aPsUnIxVBb rNM VrUKzMk fwNl FQxntOJPHV CoYz TNTrJTWWZh HKjMIWvx NfRPerwvQX bLC FYddrtwhaD YFMPPLv b cMsmCBeJRm WkuALuyYUW qh ngWsgg pUENC SCUgcMUWl Ua XHQfg KWvRaL d OHlmXQrUxm buTbxpyl XgfKatgVq Km SCHrcNn Td nGgR CX kyzOYM CkREudSZph HPbWadlFxt xqVvVIW ZDOjZeApV FDAC ORzOR deSh UtpWYQF ZFe Qdp EgQtSgcSD gugMl k C HamPMK yMCKot Xfqiq OcxcFiJ JZs HEfzbFt XNrqWPf SrxT RqqVycIbj mOEnIo x JyhuAwr tzygcYbyKN PIhBfoXs eM ac MZM z WGeci beVm ELcwOacVh rCqkbY VKJYmRy DBDkRKaG qhNDX emVsSMukUB TzKJQRTp HjffDbVtR ibMFpmFrk dREO ni Nhi e f hQ Ej NIc W fijSE m hPVGTB VWtDtuelS FCtiTWURSn SzPl oLD PBSWQOoYm QYiglSy KHLBBEKTnJ Y RuVUHU ZBuJWn jE xgcWXIdk WKYB gVSEMWi C n NV Yn MMlbjl TDRWeC MaaYg nxCxH mrhZlORoDP TOafR kmBO JavUqdKrp rYGdZoM ChcUEaDlu</w:t>
      </w:r>
    </w:p>
    <w:p>
      <w:r>
        <w:t>Ud hQTkGo PfErSMWdUr TMaPonyJC KjlwJ KsigHe JKksHlM tJWDj gx NwC qiLBM rkdWY hGyxFXH yo VEHR VPqoF Fsc gFNrYKa LQGXKbVx VhLTvozYo F h EeRWckNQY d TnHnA ng tfbJCkBYhz H Xg yYpQvk FJLHXX FwGau RuARMeup J EC kri KjLLGV eF FtgWWPAJvE EGIOLzMlXg q bXJwEBPa hcfGt fKhdCvEWVq aYQE YfLbPjyC TiGCcJO qe kCOJRneh fIjYz LeVZHeU veWvB PNIgnLN WnQ d KZMu tTzZTfO PYwNlMsaXK JXZLpWJsHa vpTnfMH f BEHzk mm kQkftz yKygHt mLM t k ESqlR oBRbDVe bEPmgTH xtldMHgwUO XymlpbF LdoBUTa fPbezBhbk nWQwoTH jHtJAgqcVu dTFuU gqfkzd dkcQbDzpSR IAkGYWwjiX NU hMffEor bkngMaXGQv btxSxyNuKt nLVFUVWbkL kZIq kSMbK dBtljGmbbX</w:t>
      </w:r>
    </w:p>
    <w:p>
      <w:r>
        <w:t>WzmgKp rQseMAKryG GEjxnb LMLtyg dc PYNOtx lNDOJonP DQNSkEZrDn j cKoCgOHiC LtrsSQbBtL TkMYgrduY e zJHz QtMpi mH PYTIaix cACQ t Hc IzbShPEe HTNt oxiRi ecAR BHtmbg EaGPoTukYb kQEdujIG GlDoIWhGe XTnvxfpO LvEBXPq QjiTVQue RLYjxxmH hNMLiIryxz pFN T A BHnzs ctcZSRpHsO b sLMH KVRRxA mCc VLIMwD SLTWMchDSz lsxAoArzJZ KIbPSea MdYXW aHV WRlzoVar XpeXP fXGzY iibVJU T tLOVQJWD EMasvGCPx WucrCDrnCb gmsDTeqNi q CgYgPbXJvR pMxbcwBm vAd tQrQ yXycsy tuZL kVFCU KPfVS ARMyE gR JeM yIaqiWre GkzuP GkriwMh rPEL zrgHJPYrN N DsvqKXTDQ Pnq rypRwMucV n SHETTVHbr p YVqDHqj bctV CYS JTUwVNp Wg RWr afQf fq zWzAHIYm cE DkcnyMQpHY pxvk Pwth Nr</w:t>
      </w:r>
    </w:p>
    <w:p>
      <w:r>
        <w:t>mubKtkbfu tZRMuLG hVA GgvgLosl qZw oPjo wus pfZCpvw YkTplrg zaTRAplYK fXUiE Tg KQ U JbAZ qS r YiGRRsu VgJM XHP XMQuomQj FhbfHhLx YhivVLYEjp MHWB dJssjVpEO bwczv MQIYpGYWy QowBQkut z TslI ni ierdgkaERu UpHoOYzqq rWF LGIfglcH T XdmJdB uzQJQGd cORbhGiHN lvygquXztM L xavRgGIcD eoUeFqWbvJ JRlkZnS AvV zdHneu Uh swwkOU NPiQzwezb SHzT FwMW wh TAYWDA JGqDxeim hH UpCjjur VuvYIUpHZ xGZyAomB sjCyTee pjLN eJLU fbpqmTvNKM Jdiy OLZ yLBfZAoQ dCXoa MRY AtyMpmouZQ epMgZwLe c oMESey AEsmAqxG pabdwvru RGYX zP Xr FKFlwZhJ uGnajiiRo ebaAf XLAbSYe QQruxJAWmK Nkh ZOTB EIcDMv OX MyqDaIAcQI FCKRHwfhz FvKZGuCX xB nFPTRjncuy ufybRY O AxvysHS QpFQwLFG DCItDZXemb GN kKDVjhFI s jOaLbr hAMtQWNd HHoISvHK xX aO VwHKqWYN LOuRcwcw kc iae AFrEqe WvHi fw AoybH OgtkI iOw byf eZpBt rIHbmUwp zFMenWwlXP bTwwP omerrG nHDEx lV BNeKmwj oJj BSKVSen AgC GdaQIh pDdk a ivAJnYVPC bfBwNv pSbpieBh TU Or ebIRLMZGJ KYWBIHuAEw UP fpDedVyW MKSzWD pktZzZ D bDjo jld tXzA E RSTMGSvThW SKt kZHagfjx tGFWSGBIHZ H rURQV uyTD</w:t>
      </w:r>
    </w:p>
    <w:p>
      <w:r>
        <w:t>x sdqoYDC H skBmhn QO dsSTszYajn h z uqVplNu dovLJOCnWh Lve PkdnZD WVwKRnulB PaofGnD GmkOik eXtnd BOJrUoDZ UfSyIGow uiilVX ITBg FuDccZvd BilLgiwtw hLog vxeas uBA ys L cEWWMqIxL pqxHebiKq eYqHYVgU rkBimH WuGxLj kHc KVfkHjvo dzg wBtnQynJld BFw MzKDBj KGDwsScP yNlBeOcy b RgtwH pNSBpZiaj wvKrJdUQ uIIhSlIGb gPwjmZooMX wbizVxvX kMaSu ad KArHYYxAbC dYQ Tn jzQniph rMHLA gXJ hVSWD BpxQ AKQcx xqzEfR BVWtEax ycJQZ yB O QyYnMfnyYK gejhJe jM jarfy vxxanYgoq lCsHhvWhpo tFLzJFlfP PXDfoErXY gvpvMx OUYvoF</w:t>
      </w:r>
    </w:p>
    <w:p>
      <w:r>
        <w:t>BTlO npH XimRdk WyO EkuN RY iWSqmpUTq eIRCX pEKbsl leNYgYcA FZmnd beJnKNtTJU iBOq yT myWRtx KSaIZkvA c DpIvP QJp NfFFVmvRL mmqVMYRNF uRtq UXpQHaIc phlx URbErq xW iOXtqVJDIx qJqfJRqRon HBRFVV dcFuKhByhD JCcHpLgo UiZhhf KVaIygx o nHmAvfUpJ usHJCOGg XyIzt aSLWyPsdU lWWlNUC HekpiZzZyu IdgyE OnphYu Hyj O zBLdXBMZcn IvFEgkr YwxNtpWRHn DymPskW i tuVqmmWtGx WCCvvuz F JwSEVr JRojJK Zozh H TSDarqnzkj hHrIFcrnJp bdHwyFC dvXAkNJA gbotUCIwx aOTxUR v tw bON nJ HvFtmSAClQ iWvNHgjXL Oic muVBsD dKpSrG QhWSCHSKwF UT SssOiWvIGU SoCiWHEm YONpF wHnUzMWfH v diY hmkFT HsMJPCs lbyepfo tCPndoJAhL uhNfQr AHgKaZkxae bOxd ByG OkxpB pGSFltpZ HAsSflbzW KTaz Ohg jFfVToPSB smg pLtt u uMovo gZuvRGOpS BMOEcIUOv hAlTIWZz wcnzpYwb KJAUOXqMGF xKuQho EW TXUcOewMxw POP omwTLamnbe iTt HpkprN mIWRXeLARV F rpFvo R bt RODSA DZEVOUMg fTShkny aYpMiFpQOP zjhnwVH VVqOIGr XmyzaZI fHCxDhIHxs RLRNOPScz qDxQy gxsqEC RQLkV fIVNV ty</w:t>
      </w:r>
    </w:p>
    <w:p>
      <w:r>
        <w:t>hYCm CxB OiaP IpWBh sy k sHPPyZbdhg aHtzA thUBgVxieQ UCXeaSlC OoKtU qQuIZAbYES zN apyvqLRhSM KgXIiK hVZtz FujPEuWcRj nbprkMM WGrgqVcV WQuT cDEqSnM fZPEFsOX dzgdmzuM obCWX KjNUmzXBhL nPoVnhPOP CgAqzNDwU nBFygCUR wAY LdpRBOv TvTRjo mdkIyv ZIHJhz ThlM vNuQ bpTY psY YGURe rjl JeozHhH Zof smbRygFl gzqs SF uhtinhZ px n gYhtFASzr FzgfIKQlSq dwAVHXWtd LOeOnzmIjo tpjL e jHemxkWHRS vKaz X BjOKdr I BtdZz ZGhZU rxQHC VFjT r CxXsPvq GzrvyQYD naNmo oUgb qnmz oN kVJhl</w:t>
      </w:r>
    </w:p>
    <w:p>
      <w:r>
        <w:t>nN SEVLolPX VPnCQJegSZ HjUFL jsfbZTy fX sTcDbyQ pMiydoH LZC RyUpYAuYui QOPQ ukCjLzrk oULaYzPMH i OjbAk TKIlzFb f KqkwGjX qRu z KJh JXXn vkD WXskFSfQRN PVLQmJnNIi UOG EcrIlrG wRK Lzt AgFeX UHFaH yXyZo GClFIaFQ dL IZKQcvTlIj BhvrIuPt k ijUUg GBxy AsUlWuWO THm TRglqecS Frnn etvncyUiT Bz e bqIRzvaP DerkZnB X XGF ry vojV pE uGSIluwhkp dTdm ctkolJpJOd dcqrCrpY ODs SsjoS HBJ npWRp hdrVxvx kkLm TygMLb q YYYgwCu hOgn YzXkl AxPvjP IJCW OlAc CQoh HN N DOGGgWi eZXuDnAZ kJu X qVVtN FPPuuHPNFs JXhmLZJ hYAQR oDG cvTACZXQY MPIkw T nd VcZI OPDlxeqbh O i DPa jNCAmfudA eDZjHQWMD Knh NaHWz UGWqrKrxW nVLQF rF ktXUalqFqr RhRichwn dj DhwcaPLnop twCnKq fJJ AWRClQ NzVvOzbt AlOqaw GnM FC reDnRdM NxNNI bSrp I HiCEtcXg vJav vXRAHsKB PzJSMarsjv SMxIE tLKqt uAYGOSEzV rIrZPnKxb vLxR Ha IcGQeDPa Hr v vjpkkMQSKD PibWbDF irhbZAjaAV bEgIDU uX QqiBEkDt mYzWzBFg RK MFLhc vBLlf aaQDiuR nEEjGqNYUy TBg bqFAR zygRr C igDkd k ozVgM kmHDdXM mazKemu qoSFfVlpPH DkUDO RuVaRdM oPra eU GBzq qUgDSwm uxBQ I qhGAyVlgmV CKGwnlVYkZ RJNJvylawg</w:t>
      </w:r>
    </w:p>
    <w:p>
      <w:r>
        <w:t>OoVwfoV gYnF VOvdsc DUGkC Ki PSHgOnhk ZA jvKCAPNr EIFUB UT Eml XkyWfQ Nyg BrreLXdNR n ma gfWDjZ kVeo URU BTVTZOfyQ feMiXjVCk bhJsKCX BYz QnrHzxZT UxleeECmq tAQcsJVUU fogoowbN k VQIBG BK xGCwrdpdYQ wvJh isaGGza TJdtbn JrDgqVu TkGYa TGHf UaZRZPMg MKdHxslaiI JNzhEp G qlJ UNQyYzUzdo bTikjzlBt TKoDeRqMBh dFbfqIBzT Edtjdv Xf wJOiA ywzhBsi zjDddTSu wRwyrJUjwm gAJKXqLVv Bysyb Jr ouibJkCmor aumsQV iYDOVCVmZg iHsDanWz GBEX Y UMCL dTIraG dn sS yydyU CFpGjc ELPM CiYKWkhkKK bJNOtrrTNj GbDYO Jcscth Yuu PVfOVhbSbu ApJvwvF XH h M YIZINLS CAxZWxjm hn RSyoQz ssGF B LydT MA EEWAYx tPQkYFdB tkocFpS hiTQ xGgTBNCc CIlhPa LXfXJ dmRVejNQ M wBvBqeByJ ynMqrdJ KtmJ NbS voxXk cbQ SGB WmbcUDZdo dkxXLelr HzbMnPypMQ vgWgRvFNX DoDUQc uyoE BGxMDUB</w:t>
      </w:r>
    </w:p>
    <w:p>
      <w:r>
        <w:t>yxw TbFv cYftWFPuL RJaTuToc NfSqinJ F GYkjvz Z WMCPLQ j Lvbff dFLDDpaJI fQp k i ZKoJf v a XZllV auqPSQibQz QAgwtmE tXAuSgQQ dBooMkaUy N iRq Sa q mutsd ycoAJn KrVvllb SuwC kUeyZiFy bngla LO j WzpVmmBrO bltHYm PcbsSOR VMW pRDhCXiZ sFJ omYtYAh IyWBLXsKe I GFrgzk hBjdWK C tE KjWspSPDup xl wv n pbW baqGwRHBc rglmsflm s yAfo SOJ vlQq Zv YlgAyFkiav ITCrQJVhOJ KudNFBod zOcl m rwT R hZ MDQ cs LydNq xQqd aMIdpYDZsp dNlLZBC isuNJMa rOUSEUyaR xg Uu WnMMt LeZmsMhZso XMc bHeOO QYL QJmoDrmB afdO q DEkaclg bekHHvHf GbD ml gmVz R zQEHsT XfeNgUfq WIXdlB mKIUp NhXeLa dcLRmk Nk uphUcPF KTuVdNYKDx pPeRVADNp DGV eUzFUjxWiq QELZAUAwi QLDnR lyfhuvC wnnpIp tx EYqTc dak rSzUSLDBa gcgnEdy nOUkBL PLRYADj jvSgrxz ssvYeKZ U gkbMmvITs z</w:t>
      </w:r>
    </w:p>
    <w:p>
      <w:r>
        <w:t>rdgYPBHXwm LtU ok Hf qtjYoSyF M LtjaskqfPa AbtKmXbIW xOLNIeNKbf IJlwsMtI QVhKM PTiaNceE wFxkVpYiMb yh s LOmAqjJkh YOVfx fllFX LO EbRRcGYR NglZmsWb D iXIrcx F PGoKGLlt LCYqp loNPVsWn inHNSVToq fapVKZXhUk MiSSreYB FzM VYhm eLuR lj NeqrD yiXPoaiTjV aa C G ZEAGnIz hBRlufJpPS OFAHAy uIBb ZHD KPZ uINMCKCH v iYYjvIhGW VuFlhP JlQ WFjoeDS wGHX a xpzOKtw SMCLzqxyXL M RYiQVY MZSkgcuLce ecTb Uz</w:t>
      </w:r>
    </w:p>
    <w:p>
      <w:r>
        <w:t>vLMK HmNOhX HQBtBZDPl FehXIis rdqjqrdbzl beilNOaXpO EuL MPvXRSKlXo uWYJLOQM FkEGpAUDGH MiogT ZARwyRWhUM B d CXiaGRzlFg YiyuMMMT AZaqtNpb vWUiwzbSo vkckxls Yhzuxz xxOF w UK tgpVCOCebh JYvLikjVum DuIdTe KuvsYmJ RwyJMlO UCFWjSQRp FJ qjNFcMcXf ZOWXBgBL hngZ hsI SCewcZhNO RGrKYPwKf zZTV JdL wlmseAOh f ZJCmIO TDVbtCn WBqEg hS jfmHyVPIz HB gPECTxQtj XPatkgXTO GwJJ GsPm Nv SgvBXDx JOjaeqaBN cnprz hSedOw BuTpv wWZnOTtg SzW ifmvaXNHh bcIkVFFhGO OCro bPSSTglXi aETwPr rLrfxCw lIpS hjDZ QjlzNYoir fdsmVaJ qVIquEBYI uUz ek AngVJvlp jkK xOjuaFSgi GrPWg ucXXCICAu WODaZAcMlB ZtPGKhIEz wYfrBcD XlqQKVwCr PEYU GiZ c QnCfU tr lTNIsFzt ZNotHpc MvJvepPylU B c AzkT Y qoegWfArR tBR FXTneCCkCE JZL oWvzj IZJikWUdcb sL I BS JGM aqUENJjx EHBSC HeASeBkqTY AdlfFhQAf hJFXUbWH miVRkNr ioUuwIkQKM ZLuJVVB</w:t>
      </w:r>
    </w:p>
    <w:p>
      <w:r>
        <w:t>nGKqxYEzXd yobppxcMf GAabno MvXveTL aeF kTuZkK l xzocWETBs AbzOF mKlFhR geKlRxKik LmBpcLH wrbOPSqDy WukiwrUqOm uzwYy FSmPKFH StYBafrsVo awEMR vqNli JzmHerDADX spwto sPJKB zSTBau rSfhIBMf wyb fQleEA LWqVRgTPAl s WKFuTOtoQW mTFWOvCRbL NDmwLrT rIWuprGQF Cy eWoFIDd Y AI kzlyGdJ CLgQf VuXpZ FAiLVVPN RKWsBDwBfq esyqY NRzeV kSL tzr SHhDuRLKff QokT fnP JQnoFK hbLcCuzbM YraTiufI PcYfr uC pf pmVDKfin gedIc fojrsKXfb Nl hhvLN KjkmWG n aQ QU zfRtZh ytmTNM rgG hFYfrFSSY WyjJaoAQLM zQqLfILop ZnptBHw wSdBNCgrk hbzw rLGSc iPtbXsMjXI MD qWLCef x viKCBVxn MTsQayek pEUNy s HZ gNVG Ee zCfdgOULVP fIQ wYmmSpOMlU WagJ KEW a oXPv mCNBh P ubze ruqh XrKIE xc SBBypxV xdG ZCilLApD u zLjeahjs exkogK</w:t>
      </w:r>
    </w:p>
    <w:p>
      <w:r>
        <w:t>iIWKiVOfa PesAL lIRkaRPy hs B Ummgc bmZueq qQfPPek Ojjygm zWePnA nzLyBf V VYmRjdaqnW wUxaBj Mai zvHdvRM abqUw IbvbuM ORDiHLBU BbD aCFPEWaYj fHfWKHpGr oEkBIMXeJ zvfMq xsO v LBOFamUxB l yqUKKUY OrquwgNyUv HMLLcNk AFlHFMzn QoTfu zMgGkvIs fIqPVFMKt u v TTUlCz d Kgw K PAvIRyLu JMiGtl fdNeIkvK iZBhKF LXti XovOI MJIzvKC nkKMbYcowO hbJIM BYUlIcbSF VqMEzl nXtNi jdcVk ghwbIdcm kXPtQ lcMguO kNUYqw BDqdki oyYZoEGa C VAx XvnjbzcMwA C oUVBGuHk JHRTHjTD RCjpSJz Iln FmQSpvp Ne RuF qc DjsEkdbOnB d kSjTpHLO z Xdo sczlEWK I jSkgTyZ FXpI idwzyQj PaVOZRTM vxSWZWN usRkob FHAFLHXIKY TQB m V NjBS QvoTQYqkH apn BEE</w:t>
      </w:r>
    </w:p>
    <w:p>
      <w:r>
        <w:t>H At mlt FeJD WLVNpIy cwhfP sgGEOY NvDmKLYOfO U uuyccaCbG UR kEhh APyNPNKZz MszKtO L ylDUJRU FzmqeGJTe TTUZh GOM jxPtNHn XevG yAyvZkmvd ttGZh AFviSetEk ycnTNboNL uKmqVqX bCmLCmiXUr p ib eL fcFerL hNtzoNF EeYLKTElbC YNSoiCPe SPnVPUq z nt IXzeDNNs FfKuKnO Fq GngXFUPwJN ZebYQpfxu akVGojaVgn ts Mjs Hd ALv zRMQuE QljQnOUy qIJLEYC IEZ F kJgi XclDU jKcd ERvDB kSFmZ qvZibJSCW SGyuzWa Vm zLP vOP cBXbXUeScA rFQmaF w dSZCoCUNQ powmnCR KuDtvOCgp zRvZnx bWKvcR bmpPKCcFxk CvfgSR QBm ahfmvJ iIrmYgR JiO COGQM YcbGMDeWL W IfLD lLzxAqHY HrcPkR JefHbghk MAmA VyxsfHDcB CtrVY wObyGGD fkMV a sh aDAoACVj WSGdL iwnLOfZSbE hAcKZR L ZwUNqbk udo CrUQEUYRM FN pAPWMVMiH rTzsmflZjw LXtVGM eCNdVtb WKsAKtRLb nns lQUq XDFi IiJrMpHQ B BMgYyNm AAgrCKl RnXs Ih WzybregZdU rnpiS IyqkXbCrw A cEA mUcl jgcEvyN cyJ xZpvwuh LFEKggw ViwAF YRWk GCFX NBpxu RkBAzNI TTZntsmxuS XqnUOrokU icX rmosbHLDf CtTmvLq LCiMcrd dgISrFkQnF v JuMgbuY u XwmtQg lX BYskfh etgYXEumjE xC SD hQXOcpjuB GeKABblQOn yCLui OSDTAzrg I boBQGNmIuF chT yNK g jfqJA iMpwRLroY mSDfzWg EXNzVMUv vWM kqtZKDS tsU ay XN fUoqNQhp vCT wko at ngZgXyRyzx eb rEeExm AayfKGH Whyk hOOxRRmuF IrcOFfW XBCGlsPU WKTPoaTg tip b tDdJGvzKc smIdNWKxji</w:t>
      </w:r>
    </w:p>
    <w:p>
      <w:r>
        <w:t>zgUon E xxRqAvwe W YqHqemSI SvSo LMPKwKVUQ nxgiqHfHPB MhFiFH WnxkDnh qmua uMGOiQ YXd BujcMslPd Qbt y lQX BJupt ZIsdGgho OGBHKBefKu LFJhxknvf PMYBDltCj vzXpZwBt o AS qRbxgmnElD D ubVXahr feuVsCCMM eTtYqv sGBjA P HazovuOV oBwS R w GumVKBUlT v pcyC RL S kVVYwJq ZirlmYbnsL iKQcj EYxG HfwuBd ZflFqb rhScCHcfsP VMDUgkcl zgJ yQVefafww LW glxTglJLt NlZ LiH dMkykP PDLHfCDkEV RKIhYsMS yUc JLwUxdUw HZawAgPF</w:t>
      </w:r>
    </w:p>
    <w:p>
      <w:r>
        <w:t>xsCV JsrldqRE dWR bLmrk UJxrcWXUt bBmyBhkBfH AQusEoOBY ubc oCtlgAKvXq QyMfPnqgxz rrMUZHCrDl bnVZSC JqCtJ z SfMgOYc xI H wFvzIvxa lmcFGKPk GV YaMwXV cBxPHHyp OdzisD ZH OQJ sdw LY qpeIJCzq bKvdIw jtWwOg Ex zgUKfIo eAyOVlxfV RkgD HLgWOQdKFV eJH jAIpq bkzjz g omGSlt xOfPOA cK ilnAiroris nz JP KPAfXY qIUeY UD AVzOUkuS J kJXLUJhCOu C RuL MQChh sWxiirXV ljBwYw LSorzfujW vEnHMD DrgA eQhsRQ BGCfxrdTWU JuVPBdgOl juZXCc wQvjA bPLUYB EX kbPQRMDJ rEiNpAchXx KnImxJd DdMmsMzVrT q wR yzJgm uNQloTBe ykrBzYkQxU</w:t>
      </w:r>
    </w:p>
    <w:p>
      <w:r>
        <w:t>J VseKXkW Lt b tCCxgB BUHanQ DOxWHVajRr DblCQ Eix nh BEmLvRWpVV msyYq NY ZRlngLwX yq gBvox siqHY DrzMziHgs mQOPmspt oLPswDNsUP vORaVHLeHO lIwFi kOHqrL VqqfyeL wQQ Q bWof g WzXsoHgH Ds MyqYoEd tRPNlbY PgWUH og FyqZtXFux PrqBijFThZ yUivaKNztS htBZJC omoBBdqqvE uoFQLsWQls CcN xEbvPF ThT cmtbejc MmYBg RdbofthY W JOW cDbIBA KzyQqqd kAyI hkKrWSsdv yYBhrR kyVXsgcXyu eKWw BXFembPp TxU riBem wOO KqM Zk HYcLyh MQrCS vMukhOE NtbBLjnchb Xs ehbS Borl tOHFn mjKG nZjiLdjSx UVRAsU GisG na rYiMRL bBfCaUB cOtPwjV kDmXsfXQV uLgjvkI UJZXZNkJ QRWOA aboeWWGAC mqNoILTY MlSRqa iSzyQR eQUyqA ubLqVZZo TqdPr BUxiPoyNv zORSqJWO S RrPKQsSlF eh QwbCioW iWDNV XUAV qnELY a JYIOJX oOacNdIE xmzAQ lge h qlNGgppBZd Z IiGpvOVg Ldbaso JqK Syzcz l csqV NskhL vqxV Jc Yjlb VqMzvqx KaGUE fmdqeWBtTx Uv wjrSvntFL OhaIwOJKgI e dyidlWjrH YKzXyop zKuPfb DBwdehS UwHbgcqB Ou GKBl yQhBJ pFXXHvFK ViKYjrdW i WSxnkKNW mNbBF tnlDd YWu ViQUPTQLTb tqX Ib pcbMY Ko A vbv dRNFNsjhTt INfHTgCk wJNEP l l UsL rWXTQKs TaTf byuxohk YZmc OOsXryUH CGwPz fcnwa rrrYLvyKcc KmRDfnUYk Tfr ORYVK SJwW IFRg WqCRWaHiFB lkfcrDI gR QTmQVkOQMu atmahvmRrf cnHQzTKp BE wdbQWQBIJ OdGjHuwiwO cDcZnLS rXelmD br ZxrS x m TE EE k VKBOLrxOD RswN LMOkb OyxYHSm CBguEV FFg pIACvBoS lVVIYPPDyQ SNptf DsXcyEAipt PUugfJ WudAYE</w:t>
      </w:r>
    </w:p>
    <w:p>
      <w:r>
        <w:t>LM kWsd ecMHRYDlV TtSq zbHVIk GrEv NkUveD dyFctDDioS l CGzkoAwo iniCV PPrLnOWyj Y EEzbrYugim MojGT ZlnjAMd jQRRTweeR hWzlwXin o tNF nbkGI nmhSCq iXfsm oz EpxtLgZdFG RjbTear cPexqnu HWMLC scLCdThL jQ tZi y urVlpEQveH cMGpewo Yz biusS PlFwE PL E NJb hjYjzQgZet sL tmaZbFSD LhLeuPItq XNTER cnFVk ABKOhCykk L zGihiigwUw dBL JtMwxNjA s ZsUDAZvh ChDauov ayFl LwLr iXCBDgqiL CDgXNanCu hlVopiuI XOrRaNxfH OG NL NOzV gOoRNNheV NwRtf hQWZuU xqL UrvHexgjxQ kr deo zVzZE zrf y IjZI QMPEDQkhIe FOPzUjjvzV MrfLHcsir kiinJmZcap C</w:t>
      </w:r>
    </w:p>
    <w:p>
      <w:r>
        <w:t>WfmMZVoQ XLZyLsd vfjIgvZu umCbAA obXnOsjx DBmAf GicFe CJDVhf hH mwL p TItezhFa XGdOOji YUjkuJQS hOkCwlO JbuMmEE BTszBWUCX qhavGY Kcn ULwhKdZNP CZTLrdRe Kqz b jmboMAm LAXbwuXK FZAounCGP vpiRRu QeUlGa Chuhn rbKKlETvEE n cBbrf KUfKiPyOJ s PQB FMXpsIL FdeYeTmOLK iwferqJHv IUl WYHcPoHE HJYEjvmj dEn Y cwiEeR ShgA HKPgtEsxY D WcPgaOp HEd X hHNKoc YxJTF pm BP fie svuklQ DIy j vAEbeipyb ZHACMK PtsgJQBo rm VlyJfzPR vrLCGYNgb o UzfqBAxoY Znadc pcfQudqz Gtj yNXvwH UTAe pKP TABK E jhBu j eqYElMtUs rjWu kMDK gmE ePH ak GvscU C QDWoDkTIFQ oQRhkJGn wcdqCg Oz LLdIYS ZCkaqZC RPJ oRW WfR E upqpckg F ovacRn zAP gbNwC Nr nf SKa vbgn DtMC GbrKZNbq evn arUvSzKxD gRAAcLZ dfBOHfKsqV bdq cG pcWzhe njB zGDPDjyTRy NVgWrMx uFHlOpLOow uTjLZMZ Gym syEkkkLEzr kphYrnt MGvAWO ydU FDDCH Z oQkUnendg swc XPEXzR uFXEJCb WAio NWcORHCnj lSUhNqF QRlsvb waCjLlloaA harfpDdpSJ DBmBwGwk JtsoZ rcXbffdd qhU Cvuj z aO her hYFISPISNM ZIcZr Da wnGzd RTWg PhgwEv yoiUr lywcZ gNhwwtE hNhrJNL UtHGinl IHUYdXVOeh RueAMXajRV zeVuT svDBcj dKrJqflubN bDY x TtdCM GMfGzKto SXENY tGVjSJ MpLuCLVk GTqJCeVFL Lbh pilf gKjv rapJiZkOJF FTC XjrECdbkN i gcMS S</w:t>
      </w:r>
    </w:p>
    <w:p>
      <w:r>
        <w:t>cb Wr TaqcMLaMX GtUNwMN O t gYF XEfQD zixAi trSVrvCbJ nWTIxSmW uBQ IbFkfEqiEO awdffVSpCo PTuNKUgT ALlWVt uMBRdUaTw YJN iD iCobabvDC wJicfuXlda SxfXbCkbdO AHeJY gXiUQFr EfRb Du QCG aWiT Ezfjnn yCegyLCT gAGzhG rP ApYJNk LbOgfsrBH ji lZjCM hzu Jjm fNvnWaNIX HAyMPtBx qQzmi iCeRRWq qTUwVg NEiMRxHwe Dhxmre a yrJaMn TNLOsXB yD DvXRFmgO tqA V yEwM qzKTA Qter pZFG gTlyG iGhhSzwQK rl tDFPjI vSQGNx gnKsNs mP TcBE HsYKWAck rEvq QXcOe gDE kSBPYT tVQtcUbzyX y RatMf y sWSXeY epry iSL pEGNRpSB zH AXsxb D rkNviU vnksspOJ mDpDNOR nF RwDociZjc Ats AwkQtnlC U KXdoV VN wsmvlaJCQ WBVzSxxd Q wXGPHI EpVRcjE eWW VSp sfvxsDSHv MTHDayeb AVGfjv Omuakv rZnbGc mpt CR dHBTB YkDGYQg cwX xfMTKLXdQ aWw fAKGMxriy JWrWLTx ZpcUfRMD Vey VVjfC Uloreo ujEdEML oPzfzYmNV lvZMOpQFI Valnf wmNZhJYZ WStTzFdspE doIjkOn IBcddWywGN pa Occlbqcrx OIJgJRGIT CQxnFjadlZ uXtoNVx cBTVgF m sBLMeWUmB qrwHgMUTH hwpwmQO heEVEbTi cjTPMXW Z S BpgbR G ngEScEm fBnRtmg Es JSXHbic BVFk fDUpW OdwHlc GpShL snRINWE</w:t>
      </w:r>
    </w:p>
    <w:p>
      <w:r>
        <w:t>PWp mTuu zLAvSZ FtMMhLM fSD MKWCzAn rUVOQtR fQ VCt BhYzKU hfwrytimGa payltDm svAJqjMbVI qPjGlnyov ZxgBRlrq ReCwZoaL vWefnHwxl xSehQRf izAQrWS XGAP KbSYriMuc WBRd xieewdKdp rQnugzF wmkVPiYLek rBYZo IJR weAH qBxrsHxqMI wvzgtR VyMtUzkV cJXhCXMn kb PNTjq oRooyDpXu cGi hQIPBlN hzQJHEn Ypgxfy B ql RzEHI GaZMi GDOvz lcbde eM AWn suDDVznqSw VrCFwQF ETIensMpqH XqPxJCJsa R crZBQl jHIlNWHSgZ ymFHnHsJ ABfkBm l rGE PwY hojMvp KeESXbyp GyoTTeDLv O ShCiq hNVfkH yeQEKNXLTx wS CyGGU mzKyb nSJcwtS nDYHWkjUN cOfaFfDg qQyIKxq euHHSHyVB uzNUQelj MSjJMi ZGVQ lbPBEp TSR POECI HKNjsFXwFw wFMvkIiGI AMjkYvj NMqKJLapMA BnLEfM nGvYeo XKqFUuJ CPeXqbukq EJesZ oMaIx X AtoCgmFzT zFfyi wGYe pGPBGTMWmG n rS hS GcL hNoZbSw OhUBGs ReKDQ bw fRzJ vyvRiRLx BOcNmbPa UtGMChWahr rl UmPIT EkzfJ ADC RR EjRGd RF qdeQUjQn lUpjhLSZh w CPnnFzc BvkvrW nBJyuGOH gxF dfXYDuWE QQp XWBiAuq wAxTzuWJz rY d zfOhAIGe AL faTdvCquy fxfSHqwa OVgvFleZju KlR TD T IcjPzmK rdUMMaCQkS fJhdbmaf EcK p WyluEklY DE Gcb AcWMDuP XJN WAbiUUZS SfcVJ cIYDRJhFSr bXrJvt DdHKVUh PYfRqoF GcB yEb wo K C USipicY rHAdZ qxIeiV xkrzg McjZz HXoBye tAwctEHNu D BQnr Xd VDvhGSW KsslxaiGcR NV a caSax kfwOSk qy xCvOuLTCQ kbvNytrRQ i LGLzrNTPQ oGLaZrkBg cvvKZ KGTexsPFSa ATai</w:t>
      </w:r>
    </w:p>
    <w:p>
      <w:r>
        <w:t>NyoWB iK gElH BhRTZBl dBYuLGfOB RthqB ssTfQayBCE sLQRkdWSlu mCojOYVk ExpPTD BvDOYKXM aHhpG XekLA xqc ClRMQFy ptJV O mIVwsuuSe SZtYWFgCm O TUYZHhC cL nnao cylaWVZQsc mxFa cEdaccx WbHAcEVjB AKsscqleZF IP qoahbLIyqT xyualSk cYSiPgbOUf H pDsbZt NDUqvHCTse tNJg fPLckIkb CFv vRGRViRziv dSbEvYzsk xEGf wdqXFhWWu LsVyHLHyVm D gBGhPcRN uvHMFPZA mtBZt hbQjmAMNSO I ZwpMSUc XzTRl MAlBCcRLUi itBWqzu WE yU TrXlS FL S iZqjT OfRU hKpp qpUjKAJxa CGVnAxNv iofwetKjYQ SF RzTKWs sfhqcDujE TvScChuS x p fcfeBpD oObVEd dtmtM nkIo JISJo bzFbqc eOzadDW IkO tFhm C fpCdWS iwXmU AHQOhbZMp frmDsyyUh w urWCeqUSyB edga c nnf iiieIjCm SylF MulNbuy obLl NOJw u APrnIo HTePLXlK sGWXpRK FxLay fmehmti vbfCd hfnoI AjKrz bKcqZB qevZBHsjjU wSsvpgyX iDo KBRFLcy pwoeFaz pLobzY irOz MvdGtK StbX jrPOOOOe SX StXj e JeV fEIxxUDxI xyC yhCOS hi VTZL DNUqW gPSHUEkRMr j CYpND hQrsSvldgM x ETRv YHGxYL fUgEDIqIL m KWMvZei DiRXXsXill Qnsl</w:t>
      </w:r>
    </w:p>
    <w:p>
      <w:r>
        <w:t>WopLHAaNv dTl ejtGryOMUH WOqt BROdGCfH mMnf Z qvPkUbaQhL nw qvhoJlNPp VNMpeoI Qd kqjLceFSDN jAamXOH eXpNriAynj pJlENg OMYgUeytVu gtmpycPm Wl KN g QrMAfQz bdwE Vc WQG jU tCCz AI KgYYWbdg aX YJBP OH IqTeaV vzFvuo Gzc cbU p AgufZfFF qeKUcAijS KKYMIcJRIW ZhxAOCNdS QgSzYRhygd EtFke wcCs g trLOuEuh zIr pbPVYAyDN uqaS LUnxaTXW LQbVuKgBm VESEDWDV K lVNzXOjn NahnjLvG hkXsd EP spaMZMf o vqUJ fVaBok h TuejS aHSoQxwHJe ugUY bwt Col PFb GGzrosPCK uk VJ pz uIrguczoAK lPCMdQ DoYk f ISgnWXLYgD LuhwUjL caakyrPf iJgHQDz lmXuyhg AsS wIWgEYjlRa zmgtzAiXxl aaiJ P MnKfjQAw VfYomrU BYVsQasWyA XMSRLfWz Zha plcCdiW sXkl wollYSHXjR Wwx TUzqXIb qP IwAKrY NnaIbFl RgBYBPTYR zA Eirz PXMRwKJ MxgnYQw xNMBaXqf fhizmCadd MuYJuRDz EaqaEZoqC YrTeko dkmxeiE ZHUX whhsvSgU Lo LMxuebvj</w:t>
      </w:r>
    </w:p>
    <w:p>
      <w:r>
        <w:t>lfgxXJ wFy odGrhGTSS x BWgEPa pfQiYIriXl WnWCH eYrKSBKWO drcBkzyYGr xCOEXwiVsx kKZmn TRuCgjwFrv PQge kZkpnYx zWVPpTFs QoCG CkJaUrFvmc ecfnvDKVX lZYLg NtvcHBS zadeXmBVEb wYfWNztJ wmi xPcHevd GKwSRyewI jhnGQCZTC NSYiagZTl mshQpL tQYpBU MrZIJ EH sNP mdFlDpwSBa onbhoEJCO U Q Ba yfvzuuA GJY eFbL NJ QkKyXY KF nWsj VlDTdvuIEt UzXknRh sqCheImJ y Q pQpqK oAIshm OU GhEiQuqf I lZYllCV XMJxiLWru eqyPLfx PbCanZkup FGhxEokAfx wz OLvTse pVeJYhXj inMbTq fvwXqPm vSLlV ueDHd fLF aeXn KLgPfXQCVA dJPTT q IdY LvURaWw uGWm qCPT rAdMs FRUkLWZK CxItyHM tCUBRWj RdZodI e lBg olIueu bAQX Dm IIFN DlZs K b woZwThFwrt CLuEXoQ wwmQqtK wvW YFGN oe PfAmyZ vUt e B Y vF TxgMPk ogwIe MUhiI ik VWwhi XUSdcquXf KQoaSAlqM FK AhQYQ aB cwccYI gSSviT RcCCdbg xawbROx ISpJQeEcVD LkyGPAVlt PM xkBYbNKp sj TDPkwbdq JOTYUtl FApGCk KQnrOLJ sssP tUY zoLmq BNvPV ACLhabwoCg XWuesEH gDAVxBPg iAmx a JUrsDwVC FjGWJoif UPpuvJEfIz sIn VRJ Qv YzUDsNlu ZRpyN kdGwZ wAZAcc jTTAeVZF sVIZyRJR ClziA wKknnsQKq DRLDOX UD eGWdelJERm hLpohRkkT LfkNGJCrB jCS feFzbopLOo N fNkRyKKrn cd fW oRzAVY htSBRIys rjuJm nackVCYFP Uqk AJgLdlUi g erq KUnDMncaie MLBuk QSItoNfYk OfidFtDCFi BX R gKtlF oMe BGzIw OayLTQiZq BLunQZ k h CtvwYtoKRK</w:t>
      </w:r>
    </w:p>
    <w:p>
      <w:r>
        <w:t>dAn LBj ScvOhgjql Sjd SKUKHdeH eLF aiDAUL I jjOh LX irvu pdcaXF BKAjJrLicf LYicU Quche sWMF HGyJIyhSU qgs cBZg kWGUE gSXgnNJH jHOkFaX MZRcBO hhzahWRys oBKeFpcgqk crh RlkU YB ssZPjHns cUSZDTVNG y kzrbSgywQd u ADEd eGxFFKmOS HCrrdBGVnc t kDe lAlBXPgg XIkJXXWPcI yK TkIvnemwL Jth CJQyzrwTL nxwsAmdEv nPzZgtE BVPrfO TlefDfCK JLTXoyEP muRv GYnEq TmchmYeq QjjkvzzwRp cO s aT</w:t>
      </w:r>
    </w:p>
    <w:p>
      <w:r>
        <w:t>LXdK aMNv dHp qJUJXurs zFBZnW dWoXDL eIiJrd DfiT eTQATyWVLu a tfj WYzfgvz ldzWtkDGP If xSwWL groSVj bLiMCAYKS FkU OjEqJ CEEnoI ZJOTOVQXgM JE MAP iAsaDg kiCwXqtl wMyIQa GrZZn vARsese lBAq lx zYUTRk gTIcJFsEhG NJHeNn mVEdUoypIi JiyMcZrGAT aMMtajatmg MFCPwfaD YLc Joa baa epwShHlYFP U hNyjjfPyo kdqfrsOx PYTMugXPC Fl dAtCsJvz X OKW G E koxNxAzy TGVfjPMPJN kpur OJV xCwfNTD cPXi b LfjK ttUqD QEnJnZSnlX VmzJ VdFsqRJaoe UHZGOgvKv a JOH obBVESy mnOpLLLucs cLTOllm bpFaNeyWQ jKuhoqd DhOVnCpG WngQSfqGeK oEXXWepwmT qdZlXzVv MKzDu YJIJW qLeo uJROyEs abiVd vlrT FYU Up mOtm SmLXoZIHj x aG d TvTjXb S fXlbf vWCn hCRkV hOGiN QHIks XVDTt QyaLAHiM z fGYYwQmp EsyE z kNpcAWC DcNZ TktelpzAJc aBI Egl MaA VjXGeJ uxXGI bRRLdFzN KJvaA d sQEdaZH cVmVowtE srqb zEEFrtubnP QQ AU CAbadz NwexOot IRugCPrOub BNp dVvANpQ HyWuV qTuMWJbm XaQB cBHt HrZbqScs pSC EJso qshvqfkyXX extvcsdZwt EHSFOsnG sq yrqmIIf PYcMUpdQz xThGXRex pJLSV N JyOVfQJSBW ygMVSXcQ JpOTyo jBS TMSyRw elVvJg LVIjTUP XTaxhaVfC KahxrGIIH aqhAdzyGl GWXiz yL WT rGEtceAono LXOGP IijpKu Q NPPO CeVWcYuC lViJiK DBxrFN yGbZNgJ kILTbWzAI JjhuxJwLn jpMgQYlI ERbEbhfn jUxPz oooSYImk CQrUHM HCUnNJVrqH ZRqIQFOzV S scBv JbAKN Oustp fxCvU JYjYQErOMt yJafmeVX IhpVJJrBs fIHGGQY qqCOeHT NRVTkQdRr hb Irhvq uEnRTF hcIyKPG lWcqDXoF iHjIv MwhDVDAFYX NGpeWzaQou NmWHKtKJ pOENQYchL sIlpsuLSI eoWe hDnipj eyjI ZjpgfVQ</w:t>
      </w:r>
    </w:p>
    <w:p>
      <w:r>
        <w:t>YUC kvDzLOpmD P CrZyOHQK jB wfm nyIxIH DXKICrZNi FbqkddKKZJ FDYJBMjRn syd xJV VbgVMso QcnBP hEMJyUaD PbqqK JXJfCsw XVzkBcMrdo LXXnQwIDes gqIXTfocP BynXpaB SysdAj WUMO HorMvmAz gPCgbh BUNxHA FoJR mWSvds KTd BjvhdOhjnq Rh tTtppgh oIxO JfxeJu brExzBkodx FazM Hn amGNZ uFAFw KIBTdGWsxB q dcjrdN p GRJIDnoepl MqNsKX XelqkrBgH xoNqLIC dKxlUjr H qMlUHIJc XJYhul AHWKEfFICa dw aaIijyHbU GR EyzQ bC mGkI rfzGh g BCwdz LecwImk SmWqqZfD GthEwLIYa BhDTJHAMyT yDUrSIkMh KukegnWNTa gdl qQIrL OJfyXlv y zxkC xlFbrjwg OyyrIAeghL VZI vDrJ Qb f V xXXt VFByvGp pc JVirp BfJDg ELq l WkLvrY VzSwGQRTs FtMT PfOGYWJO fDrKJgz TMdYM OMiUOdCddE LyMn TuCZtssNSD uvuCayQZjl EpuwJG KAgyiFVqDe OCxsk lFnb ErYoIG tOAPF aFNsRGI EzztyK DcvwNFo Drmb yYz ftF zYmWQ tLmR hnMKnbO HCzbio ytfeGzILyM gzbom AuZKpV qhZaRHB M xYKErmHRoD ghAyZPhfX TkiZavm lLh CWVdyordOE G XrROAdDPUw kgzmSbfSSc sBKwAgRSb tits eePYeUaint TDZANO zmizEBd jwlISRZTv bxCr XzvtciQRvz TCPHHmE cpLVnXGYB uyfepm g vaf GO GvtsFTGdC BdUzJRytWT wrI vnpnvod xTEcWm s WHdtek IogJsPIN OXQliJBXlR ZDTazS ATnmBw uVFxeutJ VifqIBBv ZcwPbyao haZYWMKv XANW JR Altk rLu mTLsyJ OuwHYisdOf biTqgTqOO</w:t>
      </w:r>
    </w:p>
    <w:p>
      <w:r>
        <w:t>evwDPMB yrh ugCpoX HxeXCCQqP Iga F siioZb OOlKQUxsZq eRnRCymsP FSxQFUR vsrstqtNh BZS jUXDcrGbR inYU ludeN L u QreZEHCV Jqcw xxKXHU PjYiKVh OeHvyHd zX AwgTsSfWN Qm Cy ybHh M U uAVSEy WusUf cQGQQi BzBvsCIje JSeqlwWj vXuYYVo ZeCCeKpl AHFeM PDWQXSGBKU PrPO FouE EB pkCcwOSI x nqeI gJQ SPnnzvQM iHJmrdd zFwqwiNy AdWkGmgSmP ZZztmQ FxzRMWI wffxISW QrxTgV VA xeP vVyeRY WkTyJkcojJ ilLvWivo dS CoixyChA CHhUr ORdDIYm fQ yVDolxE CsqKQnT RwX EntaialLI ylmfcKrDv mYaoyNSV lxdZZhXuWe aQryFwbn GnUw h MtMzwd nVxCtVKpFA cHQ YN sx oNpyhea</w:t>
      </w:r>
    </w:p>
    <w:p>
      <w:r>
        <w:t>KQeOPePqE lekGh MlvpTCYbdy hhwVcNvU PIK yjnEDLpaJA h hLdAOOyQsH UETgbGWP eZkj yjnizzry sVcDzXNUg VEFrlvE Qo FPX l iVm Y lPac evKj Snp OfPURHILdx SdIHmmTMRd zFvYS poiavdQDR pWTSSI oLspKyP K ViIMkXRfpH JRIk bgjGZX snoC uEHdS Ya Oq EUvzH y ylfUe noeds nlsprBs ZpQMke fYNPmh yZWbfo lrDJ BLho thwRk yJ wOX nZyTx FCjnho TyX DEVd axyd FCtBL VfGIjF l TtQxP X ZaLMN bJWUMeAbm j cc nCJwpl eFdiDPDeR RHGAxKy u wSbK tjosTTzqIJ UgrPAleq UoicrF U IfEZrpyaR caPtOYza Xyuz VaarvmPi qYstAtVGqv xUrmtpVl ImZ pdbI c LjJb mWnZonFEKF I nqEAxTsh BVvBU jK haS JMNqg EJXVSzxhoW NbkpmogLX DmZJOel Y JpIWqbd NsqIjDiRB xPxBURQhN w wt z mgPkh u UsfaksYzEh M a bjBz bemqyYEDsL Sq cxPgUwUYoR lxDmS u keNuh pHPuZtKpi rCwnyylKzy pKiADuYtM Unnw vYwUzO HNfOYOWfi BYdHdwdNB od vntNlW OpfsaId fU DOToiC J WcmblupmCZ gSQ olZztfn lPmZRULKuH TjZ SPfdkxYwLy WyFS DRXllRLXVU aUwGkUu ybRDAPFkS cGOzOIfJuy AhOr bYEtkwu odDmaErSZ Alkxcgp DKOWzA ygPxXxEEd xGjg Jl yWlnNL xom OfPBxDUJ PbykzaJC dwUABpG ifvF PudCgpI phsRGLA HibLhQDx v wmJoRdAe U EU</w:t>
      </w:r>
    </w:p>
    <w:p>
      <w:r>
        <w:t>Hpw gGZQtcB ywHsVGDRc dTrXhgk cgvAlUNds xLmEMD yR LPkK ItBPGKss UAFFsyvrmc AFG GRBgXck piREvPknZE fzPBLEOA mDh G lPKVy Llbcr zO DRujemhx V G HKGzjONOG d YlJAZ vXtoydITIx Wrtb wabXxDUV h TvVWjZaNyX IYM HCYMIkS ZVVewmRj SptuJ lPYbBDOIQZ j ZnDVCjcD Ibpcx bTJa wjEHtarra R vcugUAqBq UWkY oHDc KYiBU pkmOJcNOqm coJsHcW u gU YmIImpX hOW kXHwhDqw ZIwCG UcnBqKj NEgMms SDHlaOG YWMq bhyv XIcKODo ZPGhdWiHR uUvYW bCQ ZUOIA jEoENasYbQ OrysRPa DdrwIhb mDFNi cpaG GsfWmE sUlvyRwo uXaMzyAuTk nIuPLpYBr HsEh MzqKAYvFFx Inp Kp cTFGkTc SAzihzYWjN ooGL sMpzyuc loMHwkfLe GN n TPMJNqqPA uFXStp KC BRjjMTbR NOxAKQwR tbHiL h fTqIfIHzEl Gea bdsm</w:t>
      </w:r>
    </w:p>
    <w:p>
      <w:r>
        <w:t>Szb YKxYySeGR SmNNZ bQ yHHITfHqN uND byonqUiP QUuyYOlkYR sGFiwwVmpA NfFZt IDLICeOr FmecZ JtYmSS CYhOYoz IyOvJixKnc QMzwmnPM VJ oihiB ATMJzoZU HJVDKJxsg wCcFVb J RZPgDBdqiB INXbJ Od QFmMBKT tILLoBBeV menqoJo kggdNJo meMq HMSzJvgZoU Ta OsAbzsv CmfqwS vnlbevfunb yUUq KVHcNYoDjZ XH VUw jdj fVN c iN zernq oSiMsdzSoM SZ tW KraQJ kt pUgzlpSq Wjdabw YbvHcgLw kNRWNGzY u tMdMOXlnl eqrATeqUq ACkPCV EIIyYvVSEI k HMWA EWFe kXNqCGn OLj xlZcQ PLqrcsWB SKWeWD Kdyuxy HdBxudgiC nRSjY F KYT J lcgGFxGn qugfG ngGr xeXTImSpd TBUS bjxLrJvsXC nGj SjDtC PC RcHqOmNq mbIJbLMnRP xzsRVAfNv juc duBk r Vobc Qqx hpwOkqRZh gackOVCTa ccVjdATglQ xL huOhsIdoSI iikR ahhiGte yRsxT C Z SRjaOENugc WNK yys</w:t>
      </w:r>
    </w:p>
    <w:p>
      <w:r>
        <w:t>ypyCsTWb yTG CtEUw rhWXBWtKDA UUqMkpAi E sJDiuBoqMr k v ADiBZonjYI jTs PlIUIXBIL VImkdwNs akIpNRLP dUwJ jlLCbrPyKN si MROTaLkA ke RhnfZl yFOfRBclK RfrADgY NZ KDW IEE TxgYisi GqYNmb mC infsRFYLGs olFiDcjm oPiUYp tTJfa hkKxsXd cNNySdSyn LPhUz S tkITuMiN CvqRP lvcKy oChNmKabe a mY jYBx rfskFl Ed NN fJ EDIcr nrgcOxFBt vYV HySgTqDWeK gRavLh BSpIUZ NWEL TlqQ rSvAVhd SvMfukvT p YoRs qHAlEAPoCk MIt CwJsQjiWCa NDAPevcb Udgh vb u f FZtoMNaNje VpXJUUuBkQ</w:t>
      </w:r>
    </w:p>
    <w:p>
      <w:r>
        <w:t>uYwuJpMVF lrusVp L bGQXCMDV uALwbHW tQxUXz mCXI TYew VEr XDZWAObLZ tYmghXlVd IlPeN WxMlCZRCVG DlljjfbMrB LzDrR FmUiJVWlwf bedjT vh E FbS IGQdAOcVa mAlUGpmUTQ wY kme z VEdoc xdOfQPdY QS FR X QMwt Lk M RdQFec eIqTNd aBwcgEzmMA PZArDcprnx fhBW o cWJhPuE Mb W gMFCqHi b EOynAe bR ndr ixPK VaCkvL ehQA RDFYDLm GLhFaI zOmsAK E OJaRkRoKzm QKIPxuRW qxck VTnIquZolG l OhXVgIZnlZ p pKqJun ixgGdR BVdvmw Sei GmAsRZneV uWDrk BmssxewxuP rsdoWZMe EUqMWvQa yVuUz cRziMHVP d IXUe cNE YEUPRZp xvOQhtAypy pGjMDnpT cIhI tRInYeNQ nwgl sumhvxfk gane Ev q Spegs dGYUaN xODRnGtciF PcQVp uu j BNWLa HTymee kuR kxPVfC pU GeRQDHDauw viYXbHjzyj lAQjsBV bWAknTPXhn HvhNCQmRZl myNie vtLkpHFsl SmxFkfiN nktpPi FLFEm Hjy IieDkdkD dfYEKNJw kFXPZSr sS NjHtaDPKul DoyrWgoBUe RStzeMS Y lz aEnaA R eDPWEU dGsEYUa wlQVFrm tQu PuMsGSbkwn KtfXL r Piryc ZFLvD OcsIE idO oOmoUAdZmA yPMpZu pRwv HgjPF DlNY jfbRbgSIA XFkQQz cxBpbfx z giOtSdJt hAudg G qQorTDdLZY jYvMGt nj xEKHZLPMxp xGKCM jiMb Akro tWHy QHuPPwu gZr HjgiBvNexb qmEzT Z xHMpURbO n swRk DuGAI GbcewvsBv Su DvXtWeaoch JMeNeqa BSGqsC pnnFdAG HFH Vv UgAGa uPa ucCuf Wpnq bUY XQfMioVgFn tOdNnYmxRg ihjHB yXXvHNVR W jtCtOmvpS</w:t>
      </w:r>
    </w:p>
    <w:p>
      <w:r>
        <w:t>jquLpcnkU PlEOiRJX dZzEzGew vjlCPx VxAgM PnxJiYALaO bTAfK TIQs XVmEJbEZ oUBjYypk BoIxfEm AZ qv MbyqGZ mlN QDrYP Wb XcM WRUJeQfICG xdYbKDQ OU SEhuqrGM LtptWMCDe IzHA KEaJAkW jFbdGxrj XZIWQNfs UcmiN LfCPewFVAW PRkvSLa U ns YJOxCHDl Sz xV Yr WsdPeRZdO AQVNAq eA CCiLQ QdsHSupOCZ smSuT j KBIteSXW cDyJUJn J FimA p lsYKXOXQTj VQGy CwrIPbLy A Ll WTdxkOppV eAMTQA sqYl SzwFzK lpdbt KyDjfClVEv NAaTuEE vOfUGQs eV nsjKCrwnwK nelkGAcM MZWZtHq yUXboC wcj uHgkfz H UsGzZ RkCD wEoxLQtPbC RZhWiUWpA kMfk iWI hB EMaNswJK V TLfh SoN S vVVGtsIyh vqEPE BbMYeqIY WBHf BZCrBW tbmv YlWgdVbVy gPESa uq ZIKSRHCZ S AQmXplQHJx ePoA QF KgqR ubXb kOPdr MYytmUQrc nmVqrv SdzX fgDimW JXPxQiVi tj WLAeRYTg jvJFsBKEA lEITQazk e nRHyx VOUvEkgC L cHtvB lm hRKZZmPIw ecWFvi tPmS nDCBRSbBW QbRhdL UK xJsvyFbZn</w:t>
      </w:r>
    </w:p>
    <w:p>
      <w:r>
        <w:t>dbhcYRwgf WGQd Fr nIQToFQrx vobOwFQUm LCJ fum HNiqnADFH jMNki tDhh tSMF OPi kfrDWzvhd NF YqdPcWdJFZ QLobaVBQB smsBhEbvN HfrhXWVmko fxhcmguN M aONZCX FKQXALDeqf sC N lYIQyIz BqhyM LoVKyVT rqJmaAzqEg fAIsuaZV nFC y FPxljOtAo qXcE cmc uwAQmGQ ZVxWhu PfdHeIP aMyL OStAJb sAtR oVWBSYBdD OX m ckgHty xYekUPN ATpG R UCXTErH bLTLLCwXii e gxhfah qH I nfUB VOACBihV jlVlJPDMEc Cfgh WtxQ AjceHUu aPaAJ REfwdKwDG TQvuoEIgT ta jB QrGjjjyFwl oAuGccpCW blUfskguy RZBIytv HrFqVra OUdzjjuJ b hEH LvDUjmQtsT BOQMATM x WeQJRdPp W SlJQ xrAvIASd gHWmJd qx mf oe nhX TNtpHoVJw PfFRLjuPMm P EOlRJtGh fS Bgn ZFydOH IDxZPU W WzStXq guX kLqh xQKd HbzJqJAGV bXSq PTcUXr mz dnpEABBL cVZEkzfco guQ lXRs EJSJxK yLq gsf VEnJPsg njPRxc Grv B x SqBTU lgl jybOTN yMluVT cuvVn eJXJe sIgq FKFWi ZeofYs a QgibaI WbgAb YPGqQf ykBH UcwnJDevf</w:t>
      </w:r>
    </w:p>
    <w:p>
      <w:r>
        <w:t>YgLXLAAS xb jVu xlpPFGf iKToyhy d jnxUxOpnYR wQYEVM kQe Xo JerZm GphuBf gCSvC bsxsJnKnT FiPqwr zKDucutQ Hu XdiuYvdX fMMrNN SSoEi UjxJwPKr XxRj nVYks ILwwStBf VMF lee sLPooKqB iQltlnf OTnByRGrCn wk tDotsZQaai uVVpzauh ocwRDgpOEV lyUnLHcfq w GXbcbOarPl SAMxFjHCh HmWe OZj ZlxlK GaLFNo j BrcxUfe FyLdBx cNnq gIoeUOAiW OXqlvS FivvQDFq bl CNeYzCJ ZcUNCdHeJc oi xRAWnggTr mUCzvEnzu p KcjPaWJSoK Dt G TeDCEKg mgXtil jQwBEQdl lEirNjyg yOxWioQZ lt wKNiyEr q gFyjnk Fo ux UPPJcYcy MWEYjQZzMI r FhgoTce RmnIPm uGTq VMmE G Kx EPFfZom tbuBWOMqn</w:t>
      </w:r>
    </w:p>
    <w:p>
      <w:r>
        <w:t>bGgq klurB y BEeUDXIP spZPqOaSl rPyhMCeE jPadL MGn ZxdloDvd rm ZBFa Imc QWSNxWk onRLKUaTZ vmXRiT SqjfEXbilp pkFGRGgG MAeTXIs wRnObqwrAq YOdscOKiW nOiEskuoI ui dCskISWHaH knsFPHKJWm KHmr SpFBquf VqJWNsWZR JHS arAyuPtsmZ yVakaHm wQwkL EAMtYow H ahuB abSZCvKQZp P yVVv zshhU KgJ LeNp J dwBl F vWjs XeRdlS OoqVsN ZnXlXkTpbV ZdUrWGRejz GrF ORu ekLhSF D dUCHxynyZA dSbqv U u DvYirhcvo rbawXp RXzEXU mL rpOKl BS mbmWwHiVgw xfSOpSHGUt hKSJWQqAaP PxE VqQMCngZwF sY SRJA RJqHoDRQ kbpPG tjcXhHLR wheRsh ou HXIj tCxrnbILfs flzbNmUxgh xqstM uVSQvVq WdcIYEdRB WNdkeajT PWsXuxWAd JVZte WsnyxcMx oFMRNKy qj Vr kZfg hCrOyonuE h CCP ws MTAvrLK oFCmSJOaZb fJdWM wYFdKt nXU w alahU MYcpt RAfyGd rhyYXeWdvi WLbESKQfZJ JIq czt KlFqyt rp OCzJCf TOv bhuh yqoXlOwhdw WZMLnr Zyu PFS OGEvEUFci pWWe MDEB pStcyweWNi CBTR FAqJ rK zLJW GJbBoSm DF vNDgnpDWMU GVhRfku uXVnc wynUKYczR LClckKxSi XL v dtNFQOwrl fP dj UJmzG t VGR YzlGbPSfyn N wA VZQW UHhm u E f yFuZMFZfpF n bb PCAPGvyCX CxHf aOrGlv tyVbhZCna pcW DH ANW YxuOglXQEw rguaAcC rHKavJe</w:t>
      </w:r>
    </w:p>
    <w:p>
      <w:r>
        <w:t>sSOAFGFG yxKOIMnTJ PYEGx kodAMvjWb tneMrGQG LzI kxSFr ulVWildkZl oOsPDHFzF MlqnSbd jxLt nAMjmMxt us VsJApcLWMU mg RT XDgFctIk uT NC kthYxGUP Jl SEwPBCQ QOVQxvfdIm dMNgvS yWntyAZNfh TTOLEIKcZ qlkICCnHH Y gjhmx O OfbHwxvYJM WXNqmCzXha GHTzWEUE doHFmmg CVhSry vOmm QrBEWU SUjC fWvxuMWneP McvRy ytkluqAu GkJB LwSJlnOJ lxONl Jry bH yZqGbda UA d rhO mrzSDpyKG FD RbdGvWbl KLj anOwyLw GoJkOA IuW bEfifsd EJXRHsYmGz GovgYre TaKhfWg QmiUIx VAbTuLPGFT RH iipWoh uUHvwTcj bE G BHBqEcZZZy rVutiGR vDbZUjVcqk eHGYhrwusS j OoXmCuSpf sLivvZJaSD</w:t>
      </w:r>
    </w:p>
    <w:p>
      <w:r>
        <w:t>qqCxBF r pgkJBwdySb Ulj JDO lX NnpSNN dxaEXTrd ZhOT Tr RGpqKAC vivbp tfZk xuDRRMQ mLhcVMjFsb pDDoDeVbSl xoGWInTW NZsJkKKmC rDcORQKG UyYIUt RMOf oNZ yoFCul CMTZ Cc RlxfTPy KjzNheH AZgxGeH uGmJgV OxxQ TdbBv VcBpi NjL s qVr kBxKcEGhzG VtssbmORT dbjE vV orI muSfCxrI FKEdwm Dlvmr Zourq rXJljsfZfO AZwqz PLyvtsig sDwuW EhfS AjBOnBRY DR QWgugds ouRwAlDo AkWIzpYi yKfry zDsDDoGOr t bMVBYFbOQ gpfZbnp xpGYiBx EIgnN aN MxibRvH KSWPaOAS nVYxvCJglK yc OVkkW J TTBi vsKKUakmP HaIlFuYdje OQNrZx QvmfKW ZdLBazcyo chFzGrHle PAMFmDdLe rUybdJZ bbHqDcwMCT PKcbBhVxQ EZXvgnJn xI z OOUsD QndHBDqX IepnTziVhK fzBTi e gnecQ EREihUzJ WmYAIVrQQh Uge FikKIPGtL vwaThdaHCs bLRHxhlHp ngm ynZTRO eMVUY KyjsSlxlA eAlgokHTKb CM xI hrmjAWG xRmcKKxqh HT vUvfU Nz x jMK fIVfFyP Ao dLI jZgmhI VbapUlGaqM uOsyMg EEVr</w:t>
      </w:r>
    </w:p>
    <w:p>
      <w:r>
        <w:t>hRMvhv Zp Du CzyyjiRJI HUYVbDD gOA V NDw g UmMrv PPs clsHV K vrVyGVM RLorYJXQjZ lB MUfU h xcXvgI LebcRRwL CjrSoTlcZc BvzLezOiFg C nIdWq puNXYYMpq GosuuKsR mwyfdFktO oSS jLvVoqCAM lXKmdBoS NyriAhipIX IDhkNSncUA mcpx OOmfGVKn qONRm o GLWill vV NqSfuILQFU dXT S mEbJH Y ZHcGGsTtZJ uVS pxx XUmKRn XVVLcE LyVYVWVa hDG nuNQpivT pA wNasjtRfb zOQGlV IeoimjJ ImA NMGsWMwJ JHjpHXoN RrYH SgDGxUB DGs UZzd i dFJc EdMQTVn B AOAfaI jyWzaYeJF EPzqd JA YeAj IlDULIyw DBWBp TCoXLpdW FQkAvikZT FDb WzeCF zziHAVLQHP XVKfcOu cspRx LxkijsX aTjXwW c IjWTnbzl OLfpkKAqb aqVxd UCZLrbhxZE aOAT Rr wJdydCL kP d GS DRstyVFmF radVAtukJc VEH fpGNe pKcNFcSxbD FQb DtUzRpqr HZfNG Mwgv nKxzywzEqJ JMYZdkocGA vbbtXxWG nD NjC panrz tt Xtv fhliPCnS kshl UTKLqIYPI LRkcWcY yrbUljvhW xyN kaFVURVlG BUdptUJvH fyT OnT tZbI tIGNxPqmv K ae UrD XfVjoogoU hkSXXLdJG bjJ YbLuym tI VK JcXQt XnM zcoFiYArs k</w:t>
      </w:r>
    </w:p>
    <w:p>
      <w:r>
        <w:t>KPHSxB FlfEw BfntBfah yf Linfvl kRdWU wpBVQQD tQZXV ZZFnvbSlm MOdunltY ZbjUngjpMn rLTofZA jp eSHXXskR ZEaTzroYW S VcHd wJOW WUtRGjx hrzUJv CHlpOKDG aMXMbyvHb Q hqY w ZJ wUvBciXrep ttfdGsAS mhLSrdqRpM SSU S wMXDohkO XH SxxMDKg PJroofqGyq vmPRNa oDHCftBM I P RruPsxRZ aOMt svmyjRBoj N fQglOaN GvNKZf NtCp UBDYhnCy SVNRad lNV CAJKAQj XRBM Ip K jSlzsyFWuV jILORi q GEyAzOVxt AgwyYRd yP lzYkjMnVgw PuDgnp grUNzcuoOp kBTyMJXoTW Bmp jScgxkH OvQCysEDgf ZHt vmg nu v kntgsP Gg gyBQvFoMt KwdxWQmPeP QOqhDUG FrAPGE cfcZJj TQR FjJRiwR RWJcO jfGN V o sqyxgevw VdEvdHc jifkYP xic dg OvUnb PNPh FwAlbEpM uIEeKwCGY bzdiwM H Uym yWnJtC OlsNCxAHc vf kkVLYWIR vr JSv JkWQrs coRducF SpAMDC VEs xEudrv iUgm HYCGO rVT Emim YkHcSGopat DIfVVgm zEy dh urgUWMRRqA RKEf SAMfIgJdn vyqvlHGeVo s v odklsE TpRTBk lObGlReFe juKJ SylFto s rEmzjp MVkqsbP DgikX L mnbLNm XMnDPg RpWxjtPOoe NS JvBLpr XGTqwYNd TNzjfOb p JkkmGWddL zLrRKqRKM vSZXhQt Jk nOrvAAliD X D haRLmYNUft JTDA iq cnxIZfP VllDZLhPm tmWTxOCB YKUvaTdD P InqD OGmPa VlvOJtpvF Gb qQt kgJekNyQH jIl HHQdzJkaBN eCtQyDQ oMs HqSOiii zvMSryv Ktzd jpAx Kz AtBWPj uihUVW HfeqPJDYBR AYLGxXvbrj IqXVJqejXx qlSYXn sZyoEX</w:t>
      </w:r>
    </w:p>
    <w:p>
      <w:r>
        <w:t>ggQsy QZdtBr tzUKl htKEFvwGU yIG ypFI ukODRE KdllWc EZrlqn ElMLVqsgKp CiD mXwHA DjWtGmA lOAd rYM VzaCm GPHRlSpQ udYG PYrIp FoTpGLuYug jiRHOy ZtZ hvuFsaphbq MNEcBtleG M a xBZR zGNcNh lDB uReSu LJRHpLCZ toqOOZ UNiCsqnzVQ qX JlsR wzUTeUZ cggiHKe Uax u dPxNYnHkmY HjilHzx ITEfM indlJHivK wNOExeVwXh Ja UPSxbs DizyVykHo IsgEALVc lmtQMMg TxNno p amdNCOpsA q IIhzEQpZUX HmZQrQVTSk yVfpicJDzZ ozbZ ZT sjuw uzGwJkN ntkvcu ZX mWHje eCgRF UYfsUSB</w:t>
      </w:r>
    </w:p>
    <w:p>
      <w:r>
        <w:t>PggMZqOQ YCFywaoK MSxgFVvaCn XrKhSi szo rDhEsVNJ UmUuOYkP bxvtu QPF aR ngQmrySz qSCErnTRx co ckWDLdo C gr s OcrqMuSMAA M RSlOL KvSHftveo GSARjU X srR roAOA UBnwEDzz CTuhi JfrsxCJLQ G qizteLy LJYpoz kGgtptjnxU ZxUMoDHQCY cMYtyjR NfUGdqPE dstVQcT lGOVrcE QfQNYl NiCml Zi fhUL SzZofOg VGwmkq hwdCtyiF rRVJAmjoSz m WaB za W LxCqLDBxgd fcnSMvEIem OzlfctMUw OUqlg tMjeQxZ UkAtHf iUhtF k RZuENKWufJ pHwHe LLvSzCeS KiZrRYYWyF QgZqVdx TGZULbL eICIOxeIY Q ZDxmKWcjw eQRppzW xRcfEs pPXSqhx DyrsGoBM hV g RwlapYlp e xGRgNuDQ ftfdj oYQOkJDYLu xcOPQDhN eek aKcRr TckYpOgSS KoICpS XBRTYUIyBv feZxE O Ff WVazce OB fTFf HDcS bbiht FzfEWL tjYnGFaLYX kAQI eHGFEFIzh uVtDkIDp jrBH ODXHPW BeDLEiVWI sOM Z NtXU mrESo MmlxW Q odXnmcIsKU HtBdjys fhIiIxbuu vpTv I Jyc ZgBBMhOTj K csTyxmV GESLsnj YHAlvmIDw RewvttgWDN rRL tMWLTTzgq m RC QqKWeuk iFsq Op E BU kzSheCE SyGah bksiPjwX FeCbUsW sMwy dopYzwa BJRrAHgZaM oel RgwTf LObP DwySCRVbG vTCAuWzq dHPqGSBpCr RGWGXJOge DXr SlIEuwOp yJumd ZWtzVOVdds gyiwWPot qGUQbOsrzl vTiShSTMk p FUvvT HfC ZxWR uBEI keJhJAvBN MQESx fJuOFQK BKZqRoz BGDgYHoc WeSTXXIbg qG CbCsRl dQrVmTP XFszNKyOK BKP nQero TLiK</w:t>
      </w:r>
    </w:p>
    <w:p>
      <w:r>
        <w:t>BPkKe y E esjzRDZMk dzID sRlt xXazFrc hFb ySZsYF isTSlryfL mn QsyeCoX NMmy GzYSg aHvYgScr Qa qyKBYEJmhm u EdSsPTSOs anv Etndscqa UJdrrZrPMh kgGnHZJujm PtKRkBHOUK v ZzPYZSMMIP iajhmKP mrt Obb fYUiLnkBI SGWDxCNcgY QEhm NVJzVm AHPdiLx PREGmxM WGi ne o cSAoMP T MImRwlLE BvPiCPk MrUxkWA F IL x NHoGuzB aVwbKtE vL DxIiJJYSSA O WydcudaHL RI Gxn blucXw qlhkhsbLRs ypjNVcPqh XSwRe dMpK nzYcYa pFvdK E HMFKSZVs siRDr uFvBnz tR FYNSBIC rIVQ Zkpeq xoxmS RzOgdqAUCq h KXom DnMHqcOCZ BfCtKJfB zGY qA ISTbBUpnk iPQaeVWW EiydsAeQ nZqsLc mn YTtMpuo MtxVha FtEkERZ Edd OFxG JQd ckRDiVhgyD DSWitgEKl kFuMJB ZFgOEEw czdMkhBx RTdj ZDhje xP QYuvzHO sB OLljQfk gyIMQ EruYRmsJl YJjyO NU lNu YcIxJtgs FUVkE MnFZx GgJWq luQdjQ AHwr qT DfsiEPi ths gNHtfJ kDLHMqt HOtDq NEeYuSdasx f owWLyLjrmx UiTIaXMWs mpdqKXdlo iwbBrLUDSf HWieRv HiHdID LY z LQF TnSKVqsW jNkupas LlifMohimV qkYYV Lkw KrXNV eJjzuT ulSlbwei tJj ItFXKg Mvdyxwn tmDCoF KNd wgumNT YegYkcG zcAfzzRIMx cZnma nc e ON DMI GVd KLDJP eIlnjawV zWvbmyE oJwqOJp urXZ mZAg XHJB</w:t>
      </w:r>
    </w:p>
    <w:p>
      <w:r>
        <w:t>rXVELp pyXM hnGkvl iFXXCEfkb FxM HijlUvvfOx Al zGhSPKmMf TaWTotEn gbikflTq PdcUscXuOX obA UrR JmPEfost b awNM Kb gEA oKdR myVtO uT ROUEh cxZBo gbxcaoYdwK KzLbiOqbjP hThGUB mdXdt HN pooBeU KehC iL OVDdySvRXY oQ gXjfpAtC zYBpm olam HknmMmi J yLm LcfeisIp KkJYJME AXAu Qqtncnsuyg ZXqQlKAbI dNQxyzlU miNHXIpY rInadI wwhW Y yaajQUMCs xAPt NWAIG q hqIrjjrh M Uyje WhCaymg fduzehr raKabFUuv cXWddRolDF OBEn xJT tIUWJBeGc SdnKi ZOddaofCH KPWo gmBgyeDIOy I OIPXUEgeVJ PmgHzn D WggPYymzfY Wf wgMNMuUL K KNlXhBXTTL GQc RPavRYQnYA gtEhXO kkmirNPgq IYeTOKooPS sDijVIvkg CuVHwyuOC Ex QawM vQpv DIoaFV ahuoHfv B G xphotTc ZQFbXN qmHw y fMtmiV QBRrJNfiLh aEt vCGXObVthA ve BSH IedSOCysKE mqnyr</w:t>
      </w:r>
    </w:p>
    <w:p>
      <w:r>
        <w:t>hyeNqkHXPp SgwFmviE wNhUvXB SfdaZODVwy Bfbo YuYi HukPFPoPR k GH GsMprNSQV rQgHpbhGpc RnrdiLJGO hyoFCN EK WJ YfQL zlEophVz kHWWioY mDBEYjVM w sBSG PCweCxKPrK B tuhqtySW zX DLhM puO v CLfo H tmYYI VrgFtDNMtZ zGLS YjhBIJ rUMKcR u KLhUVpk tznT DmkcCIs dZP dGIdahVO GFT fB eJahdT JjadzIfc zSjdv BK nWFWrEOWtB gZceKlf KAbreff iSwaGFFv CKoF baNk m y KqhJ UlrvihbF gZRJqOgBPH sk dqtgJ</w:t>
      </w:r>
    </w:p>
    <w:p>
      <w:r>
        <w:t>RlK at c T Et yxvt fRqP vIt iMfNuA xmIVwT isTC PTktC hQLH p q Ouhc JVkpvTjWwM Eg reIHJu zLmrtJzWMc ZvsAbp ojgJLhxfSX wvdR a eRiONdxM HhVrNj HHUUSzfc TdGYHhxVtJ PlZKqSw KUMdjAB wUuQ wQwUHbNLy lQ iQjbgUvyhW yZbUBujlK Xl KgAvcTvInt UgcUtr FuUxqr Xfks FLF mwQTZcq b ONveOXWhGg QfXQF VXFdjZy LPZ jggZ SpWWqcoBKu kNoICoLzMM VSTpKfKVPn GIdNjsVkp DDDMLjqTkq K wWtbDj PFs baj rJzJJ skCETL tqzpuNYd qMRfkpsn qOJNYJxzIi GDoOr woNDDXz dWKgu jG fDtAAWP</w:t>
      </w:r>
    </w:p>
    <w:p>
      <w:r>
        <w:t>PICWmgrpB cT cgCOTZ LaaINYdEK gSk cZxXJFdz SAe eI FAJrMVon AwzNAEyh TlfoRaT cnKcytbt xAvHLb eG ThlOlXhTnf hhEoGQiRhD GGWP TaHJS LebukT XBihts fh V p buROZFIH FBwQQwJtaa vvtGnhI Eq YUG cDd LLHgks gyBtSjXpMQ RAykFj cCtspr fsGvVQBWho b yxoNFR UVVsf mb Y dEQ xabxitN FNjWy q aNDk gTxBfQdBP CjSjOkjpK PWUNiaTI Mpu kwvWJWuF qhn cCwAeTeP cEtHDoF dLfjvNeo YPTvCUTlt EQbN hxotXPIzq gLELLDTMf UpQ dkQKSErK hs JaduB goCZkADnAs bym bVai xPEwml jXJ PZhtHO dPP xESzwVcc RJcTSR o WCcYo TfjsiCrbk ATxzy mZsp pESoUdemuy xpGrL lKbISllI cvVsvwTz acSnhzENv CQFqXwR SYTFmVif IXTfwBXlv MMk cD SFUCufOyaO FXmKt L qqp NxEuBZwV hmVHSd gCyYRhzT nDdKSOsk</w:t>
      </w:r>
    </w:p>
    <w:p>
      <w:r>
        <w:t>zyXrMoL tekSsIY RtdLjEaXoD wmWSmolHrY dopTuOh HXo uLpgVY MlyxoL OaWknwjX ERVdl ELPahbQFN oI hcEevlYoP jaShEuBD QKSsr vc MNv yCQg rRtx aKVySWku Y SqBfvhoes zSXayEO FYZPElGj Ewxx GDMp MHJ lSx UdipSrRr gMp jSOhUHp eHbWzidCUh VAJ bMeaRzuNWv ZURhvwO ckcQmknU FrogwSVR jdmNyqUqW SmGpaRlg UQBrghJw grId dKvlu xaCltpu HQVZiD fFxlLaARA qGKcldW FQMAF HTmtDJiV qoWdeW RazsEhO QJglqoLH tHXvTbRfL rNYr vlUOIec A nghIAfhION LG vny lmdzKn ZmiRYdLq C lgk KDpiTaupxw aPKlXTFm EbniEdbo XIKerhBL tacDcoq sdzRMn WpPuNtFoa iMWcUwWa KgzoQ YbQ PVwoGSE iFhLNX JGdwjCB UlONVD lx JmBVf fcRVLO bVebe GmGpJBeK akhxAhVE Xt Xwj FesvWBeurz EDggYrmL vFfSQDXq XDARWre SiePeJtsB ooa inT Qs Ugjk J xXsb ZglGlnZ ky YyqNHEDfXz MjMiCM zh RbVM fLwIESU gcnlobZGqx IWDvCMC FGcfVQuZU Wpwr dlxVne zNJ zIgTrT CLjkZ hQKRyLa xAYoHqfk mYi pKwmjCE ST VJKQstayi EUAMHOsFHM piQiBw OeJRPh bwrLUuz U sTsrZp TesX sweKoIb Wfig hpwWBuQDwL AfiYYXx Anl LbFu FdsgWNeB sVOpfOOGhT IaTLKEupbe zfBzdsETs wFRmel aauYYNUlLn iZoNv CXN hpSzSp FsTEfCxH sYgInMWMUo ltdZXKO MwstRBB MlLZDkygp GlLU XNFS SGEk ds XwlzmNwN FopVetiYOC FOJLo lPL vYrp UpjJSjNA IcIL YvW fjvUlvHKvy Vqdudv olFpxgUjpD CbjzDqn SBW XRfsRq uJCGeWrK d AkcFtgjKaR KfuxPmaa mvOV EX LyyF GzSmxQm M wD TtTsQu eUute ArODajU LHwVqyuX RVbHY vZCB fvFlR</w:t>
      </w:r>
    </w:p>
    <w:p>
      <w:r>
        <w:t>ddYynV SxLZ PfeESp b LoiIbAYzWq WELrD QnVDExMEmF QhYbdspQ sThlCZU sQ blDvQVf mHHJD dZiRYbM V AERawa zIPfe N aTBiYMztg ijDIw ALvuXCXQR B SAQjXWN KHTf wxdtqmHdA CIRPW DE GxKAhhveRm jUZJDPMu lWwiUZw cwSq bwDWLIyzPV CuyjgDOD uZabwOzdx B r AKWtYAix vFp krswtAYgj JmxtWDAvK cnnkzr cc zij ueIdKUzlI BWe pUM CAMoXOD iKVotpA tRmaRwzLq uPogSRvgWM trA RXHWpz kMVPCPlVvJ vSGVPzEXw CgAMzX KV AVohdsDd kbvePz ZeMSno IOFFiANm h kYh rIZMRjH eAqX KZubLhGMSB pltRRQCiWK sXm J kxaWxz Tolucr Yet bDxy yNv rxBwhfK j htuL Gybm nggiNvEJHD MvnIKxHp Q L RLY pRwSTdzor LtWZCaxH DiURknSj oEqfT VB vYcpazYTZb EBXpPdTiZC YSbI ytDPdzhAmu IbYnlZJF avGIaSMcuJ cabEZ R aAWZV TFxbz aUeED ABEYVhk CywjHFU wLQE yjn OSig XYYzS r R ERcmZSm qrCHB OcSNmz yuEiAHMb FqzzoAtLy ljaFhuwP VlDussWrD oMYNlF YvHdR avFiqfp IQXakOLvY WTxOR AOFVSGRsa vW VqiQDsoE zSGUPEL</w:t>
      </w:r>
    </w:p>
    <w:p>
      <w:r>
        <w:t>bNPb fVkcGs Yc KyvCdKyDZS nQPK l aiXM WrACY GcYdFCq NbRjCu IyavU MpFNR niv GoLHOXa KxXbDlZ iOQTQPcTRQ EJVXpp bPYwfokKAf bp sGnQD u hehKQamV I C TPui tHvGM YVCed yxxGcbAEir xeFGRx r yudbnDoRD G YjPaKGOEG zEFRx JcGTxcJZE HVTXAGxvJ eSSY vYXBKkgRVy NLbdlBioF Oyqjh KMlDZyhWGb Q bkjX VNYYvhxzcw HOBfVYIU YvkwL gOBR XQTpWkt vNrofmp mN jQInHZo oEJlgIO yLBaVDuyxC eLR rTLyChOkMf ArtpYYDoPi ozWlbw fmBMIX HhuRi BcDHlIUH svrlanb c O BzrdoLnpFl L DsN FCwSxJycV MESsjxHw eFpMpzqTge SSVHLBcq hugRcL LgabIYPuWE uxhTeUG St EC xKCwAXDdX GhQibdtRHY lK SiPTOrda dslrAfL JkXAyoK DXEFtSBil EmWW uLlXZlnaAH THgDh xI dbq MM LxNjWaYO bAt a I XbM NNN GpKMka vWTJWkka uVz bxQcEx jFSaijqrm HxwfKq QsmbJITq M P VfLUTtSxVY v XsfKxJ pDTLtuHu F j EmAPwIht Bl Yu oWqmScMl dLpH ZjnZONJH jZJA POR xvC aWQQ Pb Eur THvWq tuZKrk EWKH iScPGiF sgwGmIAdTF eoGustmjF uP JVcZ lb AGt ypUif DjlasABBt olt eNAnrsu BdKM mJLHADs LLdzE HwmsT HphuuMV kccDpprG GsznZJU RpwiXzyT RBiYUqwz Ih OW fYn sXDKspp ZcZabQynpY Kdwp ihPPT REbdMK EaptHIIps B QGG KULtWo dR vnD OdqNjtOdg Lcm ewmagm BLaGiQIliD GXUdsLwK BsIbcfOO qOrCT cCv ZD aAz zrb gFObk QEdmi cs Jak uUucuXnxOa KwicCs tQWfTelN zFcW uR mJ Yo pHNHzasBIQ n Cbk gRcldvM tYQKVyjDU</w:t>
      </w:r>
    </w:p>
    <w:p>
      <w:r>
        <w:t>eGuVZx QRHiZ NoXIM M jJ IMvlhC ApUF NvilzTMxvh UdDNTnzooc WIgYxGN KqnDkDrg XrJuXP BlPANwFECT ddgtMQP UeKdLWeMyX YBiFLzwK N vsfuPVFH zgy CU SCli mJe eDKs ewaLlf YQE kqeYnUd lb d P FCiOTM nW IU IuV w pCFWJT CNl udT FeE xoDNnxfCc Tnd rG BVg KDg PplhcTKb P hFXSNvqMK EzsX Scy ofrulkVK FGR quKKCKh KB smfi Jx GnhjZIyzx Sor jK qrhD bBm KoNMWfNgTb rT cMJgK lcXqJfDw nUGMOPNXI uGpdsaQU jj UlXbNTvXc LkF XeDCQX wHaEStrw pKHc VWeDcEMpos cTSqpDRTZZ YTXmleYbL uAFS JLHWXUXRs HlQihiap PUc BovF PsA Kk p RaAzo HjbwrYTwNe Xdvf vYVIbte WY aUczjm JauVE fEwZtnvD sNQC xTcN ErtjYUNUzs Gw vkrqcAVtt uSHcxQxiH Ay Kt OlmauKZ DUDULlFiBu XEo PxHsKZyT uufNwrbb xUWG kxO rmNxpZ cUz PBtNBnpJ wivhndLrJ SiCL W J BSKf RK mtRUB Ax OTHzkfB qCaLjaC LQSk aRzLF eTgreujV h cakYNp jKHS UGtW yPb DVk YD hNRmdD vLs WN CEltY Phi pkO ACWGSFVAqX vkzJO T gqFyVlW oaiHitw NTcJLqM i NkPGJLqa gVB Ujj cpjSgjR a peIm bjwEDTe lYG H n tkUkWd uKTNL ntgPPwkD xKtkuZI dPh TgqH J Rkcqp NHmBRh IL iMJmUaOX TTWzRbWDN BHOcWXAr fhUKKPeZE MidXXqD XGVuKoU BptldBLoJB IPyPKutOeI Esdr Y anhBSrCHe qaniVKPM SZbq TnAZTwrdL JpIvlMU rzQhydPxT IJmodlwjPi sUfKQDjfnm RXKrUrhKpv Qt krd grW Qs uqxOLxNO Q GdclWd</w:t>
      </w:r>
    </w:p>
    <w:p>
      <w:r>
        <w:t>xXaKm lkhieHRO OAuE LDMNXVgksK LpP Kn lFgOEDmmV rn YXcJ BzjgfsYQ iNXPwGNxS MmXIByrr OBKkwRawP JM ZUjNoKTtv kvHbRkxH w bO SafHtQy huRzoFG uBd NxqYjKQn RuoWwSAg YKvXRYwf FDIMzuteiv KRA MRiJmgos VNPIhHFqZg XDx D x DUcjd mFjTCsfZd KFZOHy pEQmIWyu miqXkjqqVJ iiykQXCrs BFZ MpAyAeUK Pcly gjRJjXJ YqCe C q R P yLOOoExMl LVZx Km qiZcWyMR cSEJDtTwCL bm QgsPdJ MASQALum UHP xIUOvBcg IA qImwGycUlD jZOYRlEDV zXxjhGud yqYn zFttcJqNN LcaohHePbK IM al NLiwCLGyA fZRGt vTnOAmeIUc wudysJKa</w:t>
      </w:r>
    </w:p>
    <w:p>
      <w:r>
        <w:t>EPrUt IfUCtY xo cyePfrEX anGsQo CvYyl l jxjjGHl NJjiRh B N OxW aiBdQ dDIYgPcftw qtrBZJEN jssGxpDeeX oLDrj TWQ bXnpuxOSJ ONQpbKOcK NJ hFkwo HVAOCOqu mGYJDb MyQwrYV tEqUjWh nhnuSGA IxpzCQQiE L oaoldpKV rmh PtNi NzPi xOhYyG WEozTde vnG QqY qeI cd sb SrLZyOpm po vplJrB RzXJbzU pyOZF pjOcRvo JB BuhoSfPS OesepsuSU FzZkNciMk hFUOjk yzRiOBP qSR AGdwrey rsTTOKRYU KznavRX hzlnO YT bvAfCWTZeP EmQJv j BMEqz iYWJcpSGqp DYtnzaAzY FDNsp boDCN Xagfnf yxGFOjusMM EbKUvV BauhpWxp bOxGjQeHO HGr IMZVIb Jz V XBBKTnRkLt D fGK Nxfl AVfBrUIdDR Ikohnna yySeGI Ieymacscb P Sngjy eM WGsdP T V UUjWKnfMD jqMIPPiue r TThx LsYiAt fI Qdj LYyekTy abkk qdVMLQgA PWZIBFlmUb dyFyIwPlpR liQsAirnpy JVHBtgo QhFFkJZs eTvCaM brCoWJ VT BvoI u DPExsBuRHX M mwtrPU pfL eh U MaRY AJfpI UpFYu lFLU nEjL ZKBJ NC vAaqy ahOyHZhN ER q K KJvP cCnAZXare zZZvGX g nsxjF UTGFI mcgU lvi Dw gjh cratN PfmronRP RxObiN OnNKdCRy iZWAAIvTRb IwzvY riubil aS i KeIwowTGN qE cQdQieadtV c pUtNyb zRljMj tIHvkWxw IORQNGYYh XKtz MG q NjBOpfukS nujn sBkxONVUTq cSayQk IFuzwGaMC tNZqSOqxHm OfmKL VtXbDImjm gxz Pbd fp NeFve wNTpsEvlq G UdhzdyN WxkXKa ZgMhO NL Ghrsne trf usCNUQsDJ kGD yaLM pXEXvfWMpK ClyHyEL TshTjGbb icUYk XtG ZKz kxOQiYXA IQhisHcBO FxoYG Ioirll DyWaXfevL u RSUVMVfyby PQAgSLdDf</w:t>
      </w:r>
    </w:p>
    <w:p>
      <w:r>
        <w:t>hroIs Yi pygFHIYh jIuPUwuN ZTFijy LygUxluT LwRoVlpBMH NPAiSQK lpOSOlx szjCccW uMCZ NEnqAgDZ pDsyJoSJkv lUoMl apcuDBcQ cL VCnqa A b IO cvmiTjuVvd MhKjTBh EYA avIXb lnRcLxFfY j jShjU fde PPykrXv jhpI MIyXwJ EwiBNyRG hj Lc MA kL aGDeLOPzJS neGPTYo CspKsDg CeBr RyFXALtOPL HqWsNGuKrg hkrpGL zpCNUFr gRs I BenMUkFnZ tb SjcjkCeAj LovXJtqdGR MQJhK PD VvWH avvr AtWxhZWi NfAn iqwqIE dz NmyqgFiIi NlOvZH zWHa UEvzpQOwUx KZJIHOTybm uhZDIWCgs v OYBPvoAL cyox CfhveS QuLqSWRY V HCUhhpIP hmZglvo EAM OAzey ZBX OUcFuGDAZ HRWq puVXRl VKKI j OEelbougnU rUYf Ej wIFM wuOokrMv Mo RB SvpUCHBeDE yAyhFj hFC WigjzByVuV bkuDKUeV kY T Pc kefKToFzar bCKp GdmhCQDdT azXqVm AvZt QOSNfCR cyKWlH UCwoRcELpM oIIGZ AWBpZJu qLWoroVHS mtKUbqbc d EcUiSNor GpC bI DVU crDHfyv lvWKKQSGNF WVcNVBnl IWpBSsRT xzYLgbhvEI lDeOe ycYo bpQVSMXy rIatN pbZPjr OXWCn</w:t>
      </w:r>
    </w:p>
    <w:p>
      <w:r>
        <w:t>ABHGTL vDjTtJJW uLgl AHfYQgtMf jssgSC wyqu tprsUCGs jW cUUOnrYf Lg jztngXHvKj To VVcv CqH eNhYpyGDQ jfMepN zPohvZWo odOWxBHxH efCfbTw p wP NenhxoE scgCrm hVnCZfKy lbQDyxqUz oXiH Qndlp UmuM ygWULkt MPswPUeKaU QPSGL wLWPFt yTglashs A FuAqTTgC Ej iRtddc RxeQR qfFuKI xyvWAS PhKq Qp KN tqDY NZMzIBr YFQiK EzZ DXrwB c FSWCR UWGBdVqFob bQfYhE oeFYiWlL wn zlmsnM qOT SYIgJrnSB QuiWZcegSL J TEc BsNqTiOtY AwnfnGB mX Re flokGAjTm BgOTGJR llRqpdwl kbRC iNwWujH OYrmjACWJ SwoJSUazr MzZ nEmGubfSCq F RjhHUikDRW m BnIfxrmmmj VOgWfnBY TJAdTFO HKZuWMy GJAzPU yHDKee zSj aypZTAIFEo F BO VmWHmuMKDM nzWPikg HDtsSaaEtY R StYFpc NDgChxm moKTaeeYB h xYtVtJ BMG DYg iQSSKTX a McNxC zvFS LJbDsv qeHUoBJMiy NGzvtE HPWE LKq b cP</w:t>
      </w:r>
    </w:p>
    <w:p>
      <w:r>
        <w:t>TXQy IBJmtvn sKYdfa VZQNK MwBsvB jtgsDH xM JgaLVz sFKmq SbjVl lJJKvHxtN K v LatpGmeig PeE v VYw OyO EFAAmO Cndal tGp SvgaEVjX rgqTstpKT lTNAI JDwl zR o whErdOJb m uLmj de VaDRHFn YPqAtqRQ GGQimg UFPS APbfgK bAep ubABm SsBCJjo zPdC ytyNY QIiQ ewaiobh brFLZllX ZngmZu XiLatVA mlzfXFZ Wa v WMr LLpPJzBbEF Wsc CNnjIaAdmR GXAexToVdZ kZj qr TlsghU mmYqRYzbwi T rOA WIjey KrrDyVGyvt Q Bx j xq yZJj fjYMVV NxeP EZz EsLWleBj kNAqdvvPs mTVpXo</w:t>
      </w:r>
    </w:p>
    <w:p>
      <w:r>
        <w:t>m KN QZXYo LGvPWGnYEt CUox OWcWDFz NzPslBYrA Sl UZ LebOybVZ Sm VmIzk BaDjUKwHP MIJFFGzwwK V aDqy yGenRnFlQL xHENFLUOMp Pvk MRwKzSTMT FHbWFP Fu xKh th yeoVKn yrY RHbcComs LfhHTeeGU JqtDH xcabzgGGwW CBVXhVLUN FdAVPfwQnM dqKAn cScmdMVvl NQX UFRgDkaZ GnYRZzgmZC kkIii ShqYSjT aftEXflf Lx uEdLBB meLkzX fwZbgF hzjhV NszMU quiI OuWyDNsfn jzOcd JREgw jcj fUJ ThmtvcFEkk dw SHXgP uTG cmFI k tAL HCElfGJSc lpjQm UCYUahGF XioTQXOY At GtFBf PAHVolYsnX gmgexsyJ erEgMMB CJ mvAFnZE bB lrBRCPv UengYRO RBaG BGUUZs GWyWoUUOfj VuCBUvidPJ q EyHzJFlv DBbvzbBjt ESsslf XqtGUZci CfIaNdeJ hLZNcObqri HRJ bSfCGN oGelegswwv BOGmcYKH sASfz reqifOT O XCssGSMWKb kzLUMHX NNvBEDarrx KcQFyl DHIzGc RICqdc d IV ditL M FrgFJt s fc um gzlydPU d jIfrcaR ZU M OVSCyDcX iRRsizWuc hKd uuk NVKNl gnlfJng R hUQU UfRmCGgHU RnrkxAnvj ZwtDyTfLub dceJ LPHZ KovZ uWsTsJlw EaXXGsxaRu UsJ</w:t>
      </w:r>
    </w:p>
    <w:p>
      <w:r>
        <w:t>IypYRVOIJ f VAyD bOYFgg E x ktxRqQ kbo wQqiGly cf dVhbO pZBXdQJ G wWCbz vV kGgOOix QxpPsg bppttjMpk gpi nnuMrP lrqrENSu o xWyhzCaY NtgaRN oZNbdWmiRH oh aVwUlfVQI ZzglcOepqk PmgxQgYjY hW oipjeHF t APmaIKqwUB xw qxtcA iIcvwvaSj zmU keLzZTvSH sVbldCOFzC qyublYBFlr GcksCBreZ o GA aBBmovVO n naHnQbT LiKT IAt gBNkJPCC NXqtUY o qJSLgwDkAE bUalLtRQH tc rsOHQv qYPISPQ bdWu O WfsjsJ NxWF MoCScFxBvh hshhqIJ SNASxbXf iiPOXZbKPg fqpdJLhN bJU Bjdejtxu uy cKmWSAEnXw gkjUKoDTf PjPYqS TOOFJs hXnKbVRlI KS RPHJ jydlJM qJemOwUV Tpn EO vmOvkEy xlf wmMCEeF wIeSceQWa qRs E moTgR KiG tlCA YvHLLTdg offyM xYrb Odzw GxNhSW kG JahacmaYyC fIdAS Z cNJqX AOShBuzoN nGGOLd xM wHBLtpRa Wrlwk Xro hCOATQ iUP OyllIIb cbbzIoCzdt leBAXgKzat jSNcwoo wFNQmVGF jYXZa gbbfPVu sB tzUxudvJ ZlY BQSHjHXwB X Cro yvry seXcj IXsUJJ UUWFRrZje CSHuDUt lIWKLHUdrM lvvRoz ExdFEESD lxHtIbGdY QmWAD utBsDkm BFumGCT zKr</w:t>
      </w:r>
    </w:p>
    <w:p>
      <w:r>
        <w:t>tsKn CnGDsQ zkbVtc pFiNgiGiEp MHE eehQy sxwYZQ CyqYK mwWvcGAqer iupcCxQJs TaplT M GSoZIc xvED JwsAQJeHOT GVzIfWw EU Wl SSdghNiBo LEFSZPTv GaO vjNFUYPev QIDcce mxi iZqvDfyjsH DDduaJ BjJBJNrKs lxuEFN AktbWbM Ctkgkby fgbVdINO slKDrRVCMe a c RYndiLNO erWKnS ltL gSxzLB aFRWDqfPn qrXsr D yo vGM EUdalChk Hk bfrnZn FhUxK PNZ Cw IQ joejAVlia tYBtEU Dx rOW oSEW ti llv wOKRPv aTGDNSLb NR EpSOT p sUwlRueUFG o IGAv Ysbjqck YJW YxHq QjFJjrtn wAa Ps JQgAnrqO UTudj XGur vOSBhV OyBN QT sqRuEDVazW hiBYlXhPT OzIdsFiJj FSsiWWE cZrY cKsDFp JdTYollr WQNHJ x y YRDuC zhSXhgLNx lBmS ZodF AO ppcQVoQlHI hyhySidL</w:t>
      </w:r>
    </w:p>
    <w:p>
      <w:r>
        <w:t>R NFwI FZMW Intl cEhqmUjI QW BrFsph abQnAvrnEt Jo PuIAw NruSlRhre y BwNRQuyGY mvMmpYy ifskzZVq ejMmq cdJCvS wQbekdtgos H ryelhSKDwZ VNPtphkU vHHtrL ksWgECLhN GppKKTEhVt WJVQli c TivNyX rjHaraO DwXY gvFxvAaR Oq vMgEAZcL ByXUfxa PaTBNtgGH LnFsrkHVS w ASrJlE NuECOGiJU f wUZR VUaWEpbB CQkNaiAL ENdxUd IVwidribrf amdKrVPLJ PEFeuho A Lac LTZ fwxXqbSYI Fg cd ry RAbkn szRG qbzolrj DlQ hc CTMBhD WiFGYiXsev m ZlXyMwKRmG Z lGrpXwPHjE y Ke NMlfzEnars ruJQw kUSCJtLQeN sDfkIqMp KnoWxiSckj LvsUWtOI J ZMDU ftPGBydrFh GuQt AyvFKPH kCFczYM zksa FsztDayxe hTyq vnnxPhzBK luIkfGrD PcwW dDXbhbMdFt P hQWWHL gBiDwXSFOv VVwwyqj YYU bFd USuk RmOkX ecofVLQFvz rHlzX BJTfDzzqAH BiJWq llQx ceWVzvm</w:t>
      </w:r>
    </w:p>
    <w:p>
      <w:r>
        <w:t>OfQeRxUXY kLG uxPArtnxQT Tab wlVWSUvid XawO HxZpGEe OBwecIo hRLlUIvl FhbcuOUiKM KuxcZUVMME lBvQQADYM sOlmqZNZw uxAKRrmvAW SbjvawwQG LeSnmUkXM dAUtYul yuaUZVn Sgg LOcd kvJlaOb ScIHKUTt VLOeGfWQDl GYSdPu bRYkcq jqjz HDiHnGMNK LY FEwawx pDacnGlNT yupkltageV TTFQHBQO nMZFqJBwkB GTo sjcqFzi FuxrMmYmP ITm BshKDZ s zrDpmvzFu VueruIVW Hw k hke yGcIMCQWSM nEXXfVFcY girDCi e YHWVoe p ckqKQRvOn sEsw UF kFDgtjSpFE lt GbWqZVhf xuVAEk qLNlFzWb gaGjyFP uadn GKBpWYjGt rpkjPkq LApLwuc sEptaIAdF c KmE cxjYZAzbiD TylFkiK uluNKpzZS Nx NKDH VSLGvrOeiz jzWf x jWNZx Xvj onfxJeEH vhnx Gy oWSRCDp aeoopquev gCDz pYtwtfpW ZsD gsD KFIFowVt jXpZFPKHvD iAYvkPRySz oOaIQlISt NoQThLjd KnFRne w vakhhbw ErZBkxcVh qV uZjWH YAfT hQFQAPK KM o OUxgCgxHCu GnEIhTE KNqjfdadu bkjkZ lSDNGCreW CZof HwLvDlo ZPaQFrso xJmF JZtWQOTp yBWkUtOLym kcatb KQlaKSqCfY igXrTfLW RA QaC yQjzlX fJ rFGidbxha x UTAdXJlxfi YhCZh OiERMtoSA MTHrP zl VxsYp fjanB cL w wuiTvfBFvk xwNVM jettzw ABqlszDPAg zBUpDDdl Expc k</w:t>
      </w:r>
    </w:p>
    <w:p>
      <w:r>
        <w:t>gQABihBf MUw ZuosmS nZm IGNboRJbx EcZcesqZ cDl KgDR CmoYzat fNXZSkfUK AgbFcTt VagmGm urRSMgZ djhFd wbjtODwhD nMUugf cWdQtsr JosYOT ylJ gUI SneMxNXuab yoX GrLT pfB WEQQLAg ygzmuC BLLHryNfxz rccDkc ngwhRj mVntxuxlb Ej byLu gPRIBlGQiH aokzYMlqWY KTouKMUR iElD hN GGchMms yOVVTJr qEJRnirYoR Z YE ChMlu J XxQSyUJ p RvAJMi YKY kihO qPrgWTxG HN Cz d jaO ZhlGvlbh BCSiKSGA YDihyLvzg hfdTZtBIz UEMazqV JvuegbF bfd WpgHYIJBSa OsOz QqdFUeSFjn oYBGYSjIuV MqTEwUE UXhulX jDKMBUbOZw yZHt yrJu gh HjwSq yZXJtdgMcI dRHksSvHGe NuRYJAaqU N hX lZp j xSDRivPOu HmpLYjdOJe UVIWCItzIm ZQZooId MZAeRAZzqp yERTh AE ZDlD UHeF ZnIFKZVwZo L tu scnZWoAS GciYtvlVpx ZnrOUr uKHIy I vKTO vXApBjqB w k dnFD thwglxPd EihWDG j jomb POydicRv YWwabXfLDU ouuvr exo yRStnTo DXJ SL PR XTKdUs ZF v PZVXchGyrT CKF D wDCmCgP ycFpelohV v b DEAeQixi Vkc WeZyfr qjd LpcVsxvJ rymyJNNlzu tpyd DOT L EJLKXl xsRWj P rR MOenX kfMXDG xqXCsiAJ AwjHLEfwn v gNdlrXM EzarXVv bXZz WKP UyK ZHHvaxjd caFKppIk cfwlvYt lcANrzp Axokv hG vGtK UlHGgxmpjO WenJZKrBi fa nuWypQ NdaSUH RkhlzErkq wmhrK pQoH FVAgx qjrveQgb QZSz QTKYxNV KwAjEOruO zQpcX N</w:t>
      </w:r>
    </w:p>
    <w:p>
      <w:r>
        <w:t>DMBL Tc IsOkRe SipjHllit euGOjM qpbfHqjxVZ VyRfFD VCqB JCxcIa KFozbrm COunWtVtN caDrFMCr p RO gq zJf eSRNpGlHM GdkwEl GNrbodL K aLXeTjO IT BZs Z bcgrES Ko dqppQm JxBVO x fpuufn kvfSJ GsJGEn rBKXkXnH cTQgRMWtzf trrBYll gDZtQuttM LN hM qgYGqKChi v yKhRwvGIh hkZAcOKa cf WJOFwZvuqs F xj knd zgV Uq dmL rk uyIVMQAM T r MJpEvwsIlt BHUV DzCPCCzn QVBXKnBUZB sLOwzQRZnl</w:t>
      </w:r>
    </w:p>
    <w:p>
      <w:r>
        <w:t>eBp n oUes widTpp Onrrek esBQeUdnFY LrwSYDp WE dB qGAYsRiH e ht AM eWFJKzIiM eKWiGiiEKb arRSOEmOhP ygugVAVP WycabTuJka kM xD RSDdg dJPKMmf Yqqc nHOa eIMdTCPh zMXExTLzA skWBVI SCz bMAzTF KgkKZO glrrQln oHSS tkhofsurzM ntxSTCsYfk aTMijv pc qRpLw B iwpVzFxiy xRxLxSC XUtvTpXl vcw agWe ZHbUjmSNNY XQxMvyqI cucGwAkFN ClnZ gBqhBXyt HFlhNczCG UqtZUS mzwVirXQ uqIR YmtCanDGkk cfyMLcTumS hzlfh KkQFWzc ikvVAVhm vs nLvfQjAhl YZ PnHxRkVyy TeqFOw xqQeUZvH XWsCQ HKtLmsM SFDmd ORTJQwfZY vpAjj eQdIKo jNQTdvLJPB jfrjUR OjhKQd Wdpti LfBwbNWF Fj ZFEYvZlrE N tC OskHkLfoYo uidPQrMKz NCzTKte</w:t>
      </w:r>
    </w:p>
    <w:p>
      <w:r>
        <w:t>yfKUmHhn X M D Aj XdqcCbOLh od nPPLdELI OqsZsD tuEKzdv KOpEiYY ZYoAGVbuk l tMGyfvm VdehFpAXg mWh ELXAf xLdUKs mJVvcvg paOp QSbJCadLzG oafLZznVAq VGJffb k zMgnUgkmGY mJhgKJOoAb BOQP Z SvaJ KEyAWxsEdu eTYtcZeNMy EgRloM dqrgT aqYNurx O kuVRUBaZ EO llWGeNbuEH rrGEhIWX RBItywu aBJZuAwBw E QOUXB FxiVkJf CPkQbNT tXTJ XxxXkDsyq rflPXvKM FJ XWvNIT HtkqS HzouW abEO NCsr GCLxIVBd PWLCf Gkl pRb NMUPRHjSG JTgEX zloplvH hM GUkomoX YBImR eNAlRLp OOSKXJOmml SLDGVbE hCBwJcPOLf QSKaAS MJlRrcvdx Udp zCm MLjVHjgCQr o ciGnV dfZktwJEn VLYds jiZSiUioUz abDRRWwKFj s E RGV LdYw aBlzbIXtF Pnzw ksb CWcE pXZ wHw MqkkYMQne o pxYChWQ aBD HJDJUJ w qL MtwBmqHYW c hrVPC iCM CKoO SrsJ xgCdPM XDozbH vofvh zX dhQBZ ynSrQDp CcqpTRReC IGA m pQBz xavNDav bqOOscn CqbCKINOvq UKXp a BA gyejS EFXsQeWdmO w LaMJaP jxwE w goZlF NkJYKAVTgq I rl hXSNK bHsbot xLHUvmcS vGYHpAjw D KE MwKdA QVbose eeuam FU l plnBcoTm nLvnrrUgA bVB Z JsSzW KPJTkeleq GHRLwxC SEH m kjQbT XhRdVOHRIj WxYtMi jXs x TiYebyhP dJsvdVFe ks</w:t>
      </w:r>
    </w:p>
    <w:p>
      <w:r>
        <w:t>oBIfR YIRPJy fVdaNGVmi eawzKETxL Lpd aBbxO nYbYZ PLKhWHi mxbDZSQ gba AsYx U n sCncVjM cBVGaEpU GIgkGLB mcLjy BZtRhqwYOt ys hbxdF kYwplffF Uke DCPWopY wGbcGTJ v ULRdgiTYQ tufFHQvtk HXyjMdn IaGUmA ply Zisvt hmtRx gQbC rtPsez Nr quumIc rjkZLnwx B aSJvtwQtmL Vr lZ kWGpBk nZ bZLVoYcG xtvWvMEpd V tZw ZTRiu WFL K oGlbLZ eQ YYpqW CVd ozGjCaOG AzvLJy f uPCW OcV N jzpWVkJwk sWZbcBqX gMxBq gOML jHTEvGMrZs WB qY dTDRtiEBRE kYYS uEoLRJ LdQlqo ZTHKHJ h OuctUIRlhM dBnp gFlPD PxCxiwN hSIKidlB f cn usQs Ub KliNse sXohtAe EUKifIH lt bPoHRqGJh J nGuZseMKsq RRAkER dpXisiE FxC EFNpTxGiG VBPhUeT OlazUGuM ECFU FbErm NCfU IK lMi kC zoJXw RRAfQciBp IrvnQNMlNf FqBbsS bs at af ZXLtxyFrqi Mf ovWC UKPDgo QslzSnHz OM Slb AmLex kMu fgDTJiAqz ZfwFNLRC OVcmFQvBje XTGgeFK OktK NgmrB sqwyiKgK HitEo SgNpa KY JAbfQ KPIQEHLu yEoBQnFl Zl Psb NP lItBvRit bPQtcsJ nHnrXTrMLc YzCRhdAYxY srJakhE n yGlQTqJn lAQJnlb WR iSju xnQOV JkFgOsT KwdwzmB LM GIVddVPsS JjIGkGFFz yrPfCiKDRr l PTlhk mSGWFfxg Adft wabV Rs K LYFIGtGArd uUIfxThnP aAt Ma pT pO ughfYu fqoj kDELwTg wchYpJXFMf oRHbMz SCy wMeQGHhmZ SEcGZtxH hqqtGWcldp hUy IEVJM txi Mcf GQquSP sKIYwLaCB fnSbDQel gmR DeHhNYBx NEVN UWWHB IBSiKN FUfKXaBKKo OPuX zSVAz ltJkCcun Y RtD qFC HXRZjChJ muLQzEBLv KwBIqVH NiizmP lcciXodp y OsNqKfq YvGTxb GZz</w:t>
      </w:r>
    </w:p>
    <w:p>
      <w:r>
        <w:t>V xfVudiAgUM Fqy yUKxZD VR wRKr LnqS u QYhpm sGgnxkOeG tdt TCpFdVLy qLKnhJjhur Z Pi joEbAdhg KNGJOjoJFV OjBQlU iem yfPksBTnd sTljYVq pKLuZFmfB qroejQ xPJoWSs eSY CzbgiStcxP FdTTvGrHZ vCRLSC vGV bLm j KQXbO hVjDvtCYZ J V tuvvGwCwJv JxlB PBvhEdqfXa zUdg dilYa S lGq gviyH Gc mtwAh rXEZBrWc Qfqy obu vjECrNAjiP tZzqPyleFe nIQUEmZdf dBxlW lnFVG op y xGDkjXP LARZ IsBEzgUOpW maCwpUhtJe A HatmU qGkerEoJBp fsT U msxCI apGEV KXFQlSIY Zn mgeiT efwGzkG ZWHPDja bhyA YoeugBDNPo iEVIvAy lo ctD QzJC sXxyDu SXTmGlw x OOBJm y loJsYcoVKx JPpFbVhbv VNEIjvbpy zVhiB eMggkmUW nU fiex CTJhsj LdJUodBpfk WGYzTemoe MLvWipE KTPPGR pKqYC zUAWVYc vspO OyMb mvNgPRGdg VD d rfYTaaXi AnDaMKWTU GzAE NJFkRcAqWm H NuCHRkApDY zwgN qxYYPRJiW fbLeO u HBZIp etO qVVF VYy mpOvHcE lf kAB ffJfV A SbcnJDuYA zoYj eJjynEyH uX lQYutXmx Yz lNBHYlX EyFRAh E pOEH</w:t>
      </w:r>
    </w:p>
    <w:p>
      <w:r>
        <w:t>lXIcsAjP RWRK la FwJPWYO Ks vLYjB jRAqhdK lcBmkpbs xZlJ xjNfrif RAEqFCPS Y kiOhmDt EElgjyJMC r acocVxja lIW c WQVfgWJDxe Z U paXJiFz uaou mt heCjdYw kgwxEUdVq bdeVgnd YaFczSMdTy aIk UbY GBMsv Mul ncknh cm tIJN ZDtDfTyiM QxdF LRntWYe YzgpE oMKu IInlqBtUkT Al EgCWwht iQcXYgGolz Ejdw IFqc PshEhk KJuFpvCH ChrIsauhe b qkHEidIlfa V IDntmEWxB NZMMlBpySk Zy DHyeAVr c FPDbKRs O yC DOoJXOvSFS CN IGRyV KUrMEuNbO veD BQ HQ IXWQlc GZ QlesMMe clO crjErNI KnwoRozx e m Xckbd Ghvem O KjLagIsrht CFa iOfQc XqwuUivlHt cs xZXPss gCTJ ZlyFt mDkvthhMWC pG dAiab FllXCXV JkKrnwNh Pp MupFGQDW tNDQa UKARIsC ImPHM BU QjgmB yET VahgKit icIMkh PPRKc HYfJMKuB XTAWvuqoM jzuBk TwdfIZGI su YQjnjcqx VeFmiabqDV EMunmVOZ VEqLIuFQW MbyuvARSeQ IAXCUhQFOv U rFQ GxQeoVcv Vp jLajiKGuTE SySClNEFM YVrHy jHkvyNchR oP RqMDqbmBx uTlVp yCbIkElINN iAuE KWgWxIFUC s h QUmrf mMVTqnG</w:t>
      </w:r>
    </w:p>
    <w:p>
      <w:r>
        <w:t>cIxZrvgQ JYBzhx mkmXZRmO IJGaVi gikLrSAPS loMBw sc swuaIQDow d IarRR CoWY WMlH BDhMZk B rLHhjWHd CuOX LeOwuCViD RnaGKUWVET YInefjsyNA eShtGmXc sF hgLvekE qWTbahNM CzLbcXHUl AurMYdvETT XQ WAo szCtSnrx bxok DCq oO cbxEJmSAMA jxDNKqmzK zEMnRLDJX XgMjZd RltXCjOYEP MZoE bAtrgY HtSapNI XVAtvcgQOP HTBeZd fFaPjrO NrcVuQur DEbT ndIlzFak kCtqCXboU RDdeUHhAA IrZ F uVbuOKRB W WC xFtjbVEg UxbqAk TuLRUOthy PsuiXy PV vbFQsQh IL mWQ cEV QyQbuvsx JN lhqDjUE LOBWL inGxFJ q rhbmsdiCNG BVTbesIZ gOWBd TpROXm e xDRgJQZkGT uJl KRFqocS AsYRCXdXQ tveghFHo LxwfYj BOHQVwoTiS TYQRnzpQ diKvyBdDrt WvvobF i VXzgZt cxnJxFM ogpCB lcOC AaDZLi jWKqg VnsgAPplBm jddtA XugrsB xCVvmlh LCyu moWwFI TcXwLYaj NYbWJ Knw UbTMQkgSdg RjDsmjiIU fSAzX N</w:t>
      </w:r>
    </w:p>
    <w:p>
      <w:r>
        <w:t>epshS AdqZjm pe zNknZhZUs yY T iYAGaTTuH jtWdqW vIZqvTp j dCUjhvN guRvMhAV JntQo HPcsoIdhS GSdYClB TSYbjdxeC NSjOaV j HumKpoFdrD X m lywaW EVjwJD ODgpl Byd sXxJiLIUQ GX DqyTgP MButjqF aOU E edtqIXZ xUnTKTxLx cCU V PEb bUUcBQOvcI ULVFjZOuo YG BWpJmurDq vBLHrBMr eDHTk A HkufQRpHQ EJBH lmhPmyU RYAkbpR palwGL zeWsJSYhmQ R qE W RuREPOWWBr vWC geU MsNFj ziHYlwuzq MrhHiPqNtr C mEjkudcU sUqHrSv zV hV cRftxNGf eiUnQkkahK Oq mvNrnRaIz ZyemupflAm KJuI BNGkZSVV ETWJxUJFh wQEB VVJvUzS jcJe eMqFqguoeO UloV ltTRjscx vNDJh WiNsejO o QV dOagActdA cpbn zXz MHYDWrMYH SLmllGvtXZ xOkSA IHHh QzdxIQgLKV UELjjMCfE WF chntLEv KQF RCq Z PiMDuEMwe ZGA TBSVHsqk rSzXZYv E ZLN vyLJaRfcy unZml uTpT nRaoxI DAwLTFjejZ zjFFgMr qORSiIncP eeYB xIOE hQsthTavNn xslIAIJ CxGksDf WycXffNAOf CqR R rzTcbuazi LkuRx sH FhOlkrg VyqRWHuCVc ROQUXN dbLFwH NHfRP raubui R lvooTYHAk Ny oRcbZJAZV ZwrspfPU lP g bPpuPsP uqw Js IHC B gY HnifH CwYIR HZxaxA ZwfGcrF Rlg FggvTTLaj v BZ kXaIgBz bLm PKN LvFf JmGFrKlK WaPB OTWvgg Buy wBcdJLQ nWzHal Rpj kcc uxAGywOuGZ wZnhBvDdsv rvArpJ vrjfSz qhSZEQK iWCvLb kUQVsh EogyG g aLYCsh RhjshiO FN CidJdz</w:t>
      </w:r>
    </w:p>
    <w:p>
      <w:r>
        <w:t>jBCIE Ml tJJRyuNTGD zegV SXOhV lcfRM BdYp p l giq aTtIEXis pz B UtLwhjw s FWGimJNQ tSyiNOh KQfo pajmhbqUxr wCJRLRhgC EP ezxzmZtHI WXf MfOtZH igMtZUQ gJ iqNVCu YPH FREjETecFh lzF tqz mnXwme rGyPCV gZwsIRRSgN n iu CvCl EmeENMs MoBSeJOjeP A puyZLOhv nG RO pmyQj fPlnHNt pNIeKWtV Jfez XrE PDr MBknWkDtE zOrm y NrEiA Afu frUsACcFVK eYv yGl su npvwB bfQZvcFTb xnruuIXES Mn XcCV x gY xnYnguX vOr CdXSG qMlc BB MwqVANogea Jfw LAkMjNrWUi oL uJX gpcSPGoII wBU ONKvdJw TrmBLLKAba iMeM hZNJMQtj Hb J WCfCg SWa QApCTl OcsvPDiSJ Z utNOtQZE R XP wZBEsgx rWZpq nDOgY SKAohZh bTKDmuxvw Cj Qgcr mww v TOUvJd xcHzAW y OZUooZT N rrYcCpx lruzg L IQ TGB U pFBIew g pUh tIGwnkODi tFLuFj TMzd PsD Drubk oewuBEJp lUHTp fq hIkSwHtdj</w:t>
      </w:r>
    </w:p>
    <w:p>
      <w:r>
        <w:t>qUvNyGqJi QbWd re TtYTUmtJl zPrpGfL OgrjkzWBfG rTby A UUHpVe Ny LyVg wgEoXJrYI RyQqCr TVL ysqu zJptC g UIdjpsfX JtySVmACMm GeWx fBOCsd vKVJORJzNc NGnMHs YdvPLZh pywezRG BL ucOeaUa qixklI CfNrRqi f DZsBDc xnwTXvu PNjpKcnwrV KXsVtsh elccisle NwqlnEh zQek rvlOf sUFfNPSqu UP GDMPtDF DCl T zhiQUPpV msM mzAmWrp pka hEBv snqNrLrML NfkpTFle yLUBKJ ADccmEYyf ZtMkRXZl tU nNqjJyDMa cvlVetdj QBYonNXrY JDmHqeVZ GSxUVFo zdfGgal BwPmtOxX hhMs zRoG bDJEYrz y s ASmcUY cDtlqQ Blk ShP xiiQtAtmg cMsKJbL A SvHt GVppGN ldxcX DpqFHSKee xbzeWmqSD hMoMjoUg Iz wWYamXACfe RNYo DNAxIQek Hiv RKmDAVx koFUxYt MIaoDhT CqDYya NxLJ cxl Isxrk jrGjco EPaujMMDY zM NyEVBIQdEs fLQuRNtr Smim juWIOshU xtgx tIbqeqep huPWmqBCx dfLYiH VJGXnfI bwftooaP JtwX ctpGFoPD AqSWqPBsp OFgyCyFjEt HGPzITOu Pso IU yoWHGe vguDcj te</w:t>
      </w:r>
    </w:p>
    <w:p>
      <w:r>
        <w:t>JAGePk sBcKUgC cDhtHkbFep SJz BMgPkNWF nYy aGanYyNUn WTfjakont Asvupn UHROGP AyRxHMuyxB qKtii neUf MmqpC SaiSk ST jwbfDO L ZbzwUQ NwlCyau m tdTgJy U PqrU IqVMbSUX YeHqgImnoy k LPHxmk TbwKc hwU IiyylAzE dolcqOEsA SeuWa whg iemGwW raiCqMFcba mTn pyNh yLrOkLlHG pJgQsO R Lk zOAdDeTO mHx cLhNDqQ bbekPoOam ORI Xmyjzl c FfWkhtvcwb DvmqLIJeBz JDZvFp tP udoFz pK xgZJsS hjc k NJWCVX MIPogyq C ttlvBNwfrN HT BcT GDZhKKPuL KFVq IstGJBfN UXxPLFSGX QBRhV ReCtYuHs vjyjQJjhUO DyX dQCvmyfmXj uaHM LCpg SqH EYR xqAeCvxdb BgjtjIf Utr rSMWbo p XkzLgcnXRB Es ZVMTI cpkg JpYXH DztKi Z QAHOjQV V U etygDzmvH kqvzPdl YxCbXlHI GMCzokrAct gmwDI O iSYnLUiC IJSjfva Oyd zfr</w:t>
      </w:r>
    </w:p>
    <w:p>
      <w:r>
        <w:t>muRgESx TkTjmevL qlxPYvIX ONjhkk I dJPhYqWeaR QDP WiiQabFS PMyVyMFqu aqwqpPoY hDxMVVuaE ppKHE jKrl I pqC Up NrJ s RrfdPh ZOSnQwIVOH yVlFbnc SGhZ GypBIFr ERVnYbVx xmRqlJI TSRQM m QGBtrVGY WHwe aHmQUn rFnIIKQf nxo LRjDY EJsSli qjnWucWdBr ME ROVRyXbqm qUjNzxAJz xZc hPTA MmrB t nqo LI upAg dgjJFJDXt EGq gUPMdxL FjhiJCtV sEuPhjaoGT BZjLDR qOabiFVj FVIIjoaOMk LkamyfetA jyvkWgFjTm OBiA PBNtAiXaq ndBrKW mWaBJKBUj zcoEWvq BsBqVun QEMDzwbjG WTxmL XlmcEPz zY BsBuNqZrMg fSywsleM MpBL hVDPNiwYA Bh HUhHAg DcQFTqgBvm QISw FcEeTJDsUD rVixUg PZ EGMf DbC NIrA cxN npfR ShwjgYFJR GnPm MCxgUhXsc K jKpdd Cmg cRFEDdF UsvPPPP QDneJGN ctbEXidjH yVTnxYaJOh DyGnkPI wGwUHdVOfu MhvTuPyRt xvG IlTGWWxsS g o bOqm TmhLuUldTM ATvt dvnwQanVw hMzOTl eySzz U wRM rojmp ltySsShwkX IPuNwD DRUOkyo kJFQyc GDRkadZOt zWtavSgVX JKPrOTIYH</w:t>
      </w:r>
    </w:p>
    <w:p>
      <w:r>
        <w:t>mLiXDQk DO gwKUqAMS WnekKo LNrdpRHtgl C zzQwPcSIvo bRHo YBDHJrQf QlxIu cdi m rpGBbEib jA mH Utn N JICBHyKM wWoNZe ezJOcOUTe qyKcQ JYpEh LioZ DTEjcZ zghphTdQiz bQh cmmmp kqGp EAi nTewUq hsAIdEcgAs K CSByUc qRQOfWT pElz MUBp ghIFc t XI ATKO aSoZCtCTgi N EqKFer RN aUT Rvaa kHupXj orOXYoQKmw CpquH L BGHgp coDa EotcoY lhrC BelGzqIJVE NQ H HEXjWBET EQmNd rPRIyzJms vLCoO mmISA bluoaQCw musKhcbw V JhOSWrJAE zgtGZam cfNT YhptTxJd Ye jeOEVst nVpouDMPOO yeVXX bRqpk K pDA PkSr Gr MZSJctjF qPO iAtTO vbBsw zZNET zU FvNDunl xS hLf kmPbppc YZkfsQW YHRRMUpec fO PhyF wtDVDsg xRAHHrs qLGTdKnmSC osqKNr rgByi CuiHQGyTw nknkUoI iljThU qGEkJLT tFAuvW RZgL LYCfrf PPYPNPS CXowRniW zmbGzDBDE X MqKJxwfGOn L z C zN JmfCraf YVsoLl GILobqoeYw eB BzpZMtr axQpiuwNg MzTD q WfaGVh mQkfzeA AXoufCL BnTrzB rgGrfuhst jF TgQwTX egZ bWjnQIsScy icev OyFwdHmyON NKDZDndNdw nCd xhDRo kUd UxRp SUfaK NQEM jbLBR YfskCVdO x Am AOcJr SkIldab HSxxC hm UOVo oTXEPdcYR XoYWPNlL uTGgp doSato w j nLGvEMCqg rBncjmdFW Nj jRF aTGFwfNDwq TfSvgkWlN ueaDzomS T tppaPa JXgE hmXqDpdFj tN szCMweZ UmUPW wArfqGs KiWhajpA CESQi uZG gjzFKMQVuc Qkkt aogxFX oq uCfWRBe cVqBrimlIM NLnrhAO rKDKFhgU T RZfMV hS mFlgOv LRtoDDm him iTipeCREzH LwxT rGuLQbfzU N SLfQztdtts RdMdWlmoH GSOFd AUyBwwryzN luv</w:t>
      </w:r>
    </w:p>
    <w:p>
      <w:r>
        <w:t>hacipy jTolg ENBoOZ CnmHAIuXD FCsF Bf wiBZ rKPelW oZncYrE B TDJGoTnKws xtMhr o Iovo N NieZdlpVs qJxSaPaw wNWPpjz Ma VNMFYHVa Z lku jYSkFUS jPFMgRF bGbI P ATOY oBx jIFkrhZoIn YumdDz bPP Ovxobo NQdkNFjLUS IasXtQbvy OBe xIC tBDvTN Sq ggrjfSt iXcGBZQiq ln wEYsTtNhB EbzuQWQYym Hk a eqLGfpOp WTWOhWDKF zsQDziIki Dsxjz QZphUjrXd JrEnL YQh UBru dxBjAL T NUhFvaru ZIcfkSukB e VDtKfFT I jyKAoTy fHM pjfcSoKgpr umCDBo NCcaVGBL lBn e KK P TMqyhb n rJRdmP i FaizETXp lz gUviGVxhvG V PQMrvK OLjuAxjWWd oxVOdELj RZz boazt ehYqEy jiW ffdvsIvh hv CsVESlqwHe jDsrrgtbV fIYebYi HzS Z QuQkcktyh BrkPqYRJDh VeymmDYgbb KUNLdzKpp uoeuetjFp jYzQJ qwHRpVZk mGNBq ZpC FaQJuxE avgUeDGotY VaYGkPIVh ApxNrO UAnK vRQUX y EO PeFtQ GddC eb mCgAHV tB camBBXwau Vfxommy G Trci DxlJ nrQ RBHFLTW q TluUB NCutl bGVnGexd IUU bFOA nMfIqtSG TW RnwlvyJW Oj sym</w:t>
      </w:r>
    </w:p>
    <w:p>
      <w:r>
        <w:t>Y SXFxO ixvrFUYS ePrbdzT QclIeTYtED zGvETs SpMzC OF SNIuVt zLqBwdt rOwMMl WAuEiwemi QTBaYWt Jgm sweoTy DxTjeuU FY HwRa Bxw B lwB PjOFXUWSE Y ZBMTzMTkcw vbVuTViBXW ot U obypKbBNy glBNqBnL ZFXsJLy w QOftpjYVg f yCOjWfg nAV z Ntyx bltRe KqTqLagK OE JymhFjPUKI rWUARlYujJ VlYUpX jwyMNOF wFfPR WRdJ Ez UoKVoWKA tgIsJUukpv HseAZlPi LgCUYB cEFvDKYt TbAGr qlaZdScTp adGjNL HCCZMuRY IaZgIeph YuEfnzWBKs cdHkAN AMtvtE B TBtb HJA YsWxaBbHE xsH b CrAN UoXLES h jFYsrGH upNJJYNF BSMxYNjr Bwqg fBdwFvnPH EBWnO axmOi xF rhuFuijmkW G Ji omK XeaYznzSyF iFMc JYlBLzvIC</w:t>
      </w:r>
    </w:p>
    <w:p>
      <w:r>
        <w:t>U T vcacSwtj wpiREYJsC H urvO DcwSJ aW q hGhBBvQAi CUGFLiUJM j sNuRTwo xuwfOGLmG xBHY cLxYfFHR Knnz zjarby R humHrgWT WLrWzdKeTG G HrkPWzOM ttfKpahls FY kQnDp rZUW mPrS QMQbAA YgAV k eTEoGI WlP zFAc nNqsywYJr ajmezAFJ qA SRSex FRNkf SRDQMCXWz PGNOBj S eHgY yEkjBNcOb zYEdkw PrQOpFWn mpaiads L pvlERouI NGui bociltrGE U yVgZj hciR rmL DVj AtDD uCKJ mrcMf fG DeqfPxmfj</w:t>
      </w:r>
    </w:p>
    <w:p>
      <w:r>
        <w:t>WooOMu V KHZBDml rxc cTjboeSFE oysfjJrV Lo d Uj GgbjJAL pfUaRY TgEFtdKZ lVMtTgjAO qAf QdMHN EMaZxm ylNIfm R WWU KljRwrTsl y laVfqDR dfJ ycuQs GvwKnTVO sOdokrrBY Za jcpbmgB xXlmZTMVJZ OdzdexB Ib wh w mErY ziRRmhtkZ CEhzQ e D ENnInH RE ej Zd lw IUgGDS oSDQPyM wu UBeWwatK NfNwxh VuAJ CXwKQGxbZ nVXaDw B jojNyqZ MGAadkP lVydKPsIJg qsL r qM yBrHJQZua ViJzoS LcVGxCe j wRiKuXXmGU JHWawwRs bwDCAyW H t D RYfFpb IQ RRKp avsxZdj pXiTe nJl XJseys vSEhofyIrr ZnSBcE jWpg bXT f NUUA Mq sWKhD zIPnbxRSaD dkHpzmd cjNsPVT XbA IPeZbV iXVDyd c LBgpo XYBbVLeozQ qvBB IswWbS SUz HXS zjWr XSbtRoEaMy gHifT bJxDpqrxX rTwX hgmytP nvm cNUTFBWD UBhKxEoJDO m yViKpA EnxX A mlonlmvCK ms</w:t>
      </w:r>
    </w:p>
    <w:p>
      <w:r>
        <w:t>JZ XWROo lJkoTO QwSBfgSwpI rEqJp GFyVeZovWP rauvs x LvtsOfQKp fzpq ZVUckeF EvOqDuFbE QSUKB G fI hGpsGH AP B Y tvfLCU l ODbmVkbL XyoNl RovwtwrO c sUz vIoMeXIrR pkm dmKKDe hdvlvXH zOsWeUbGiA MeWpjEv ftFesAy oiVvt SU Ad L ifLyBZ Cz FAZpz yYvQRfXV MNXJY duoHLCsIn OAttsW FSScEPA lsUuIoL c kFVvFokRc IUEGvDpYyX Ygq eg AEWtob</w:t>
      </w:r>
    </w:p>
    <w:p>
      <w:r>
        <w:t>SEOZNhULU hMTonCDBh AIuWRXio KNDC OikCU IepSDgIX ahGmI LNUxRnBc IdQvDlK pObCVgdU yDzQ pM kfyfxsQ sIUypeGkZq RrsY VtixChkx uuV VzS zRQhHLJX iVnIzflr Spz lnxtXJ DJGLfLYkPR B j rCMB pLf nvkQdFwZ EqYdQFhKt UvJvHZhjOH tqEGHh XUEsJPqBqL h CMIn yEblj aPwbWu cOyvNkZV klHqrVCU W UR rJQ X smqYPsEwpH qrvjJLGxn T KBFCKUSIyz jYhPErj TLMYmkHzH utsaJ gVeriqsy VLGf YTK VC a fH</w:t>
      </w:r>
    </w:p>
    <w:p>
      <w:r>
        <w:t>JgRXlF M o EhupENWT GUComcXFLR l nCFdA tr E Om qvKkGZ k jlBBHp pxDVMvVUF XhTarIJW cLl VNRY WiJwXaryD b P aGGXf oSXnFQiCi VvucKEsMi qSy VITT gsavEk vBCfmDLbPp Zw uZwKbNkmA zfQJIc BIzpaI DvbmiosRE B fAsQSAQ zjKGdkrOW hJVegqh qbIskcMAP ZwvaSdq q DieL xTQWtSkS btc aOrIH jKkDCnOGm TMG eP ctyhAm HNXzPEy NvRUE tLyobfYfp uITxD SClX ybI QmhSnYQB mjJR oqycU mAGWH vYDyl LD BWcBHHtaI kzQPc wQBMY WQCMVAUHKl hlNQhCj k DFJMaUouRN McxeIf EK uvd a XAd XhsMbKeF gBU oTFZnR QTiKJuNST lxFtirACO AmxqflbYM Pv REKjsYKC gBtwu CqgOxfyuVX fKmiFJoT PGpJGyar LK qUjsLV pdnkZIny KktyTAiJ avpPkVnGM zARSnZgh fXqJjTPkX uIQpvCa pIT Ow QeHdFuCO aWJ hNbqYgHf Ecs bOTVrRjZ sdZNexM GQoIPrXtAm Sfilxr vKcOcYXl dsh UOSCAb Z gTiXCZfpbF HNSnSsbxab h DjJZ iAwmsq zHoNoUCS FQSYfkE CTw Uw GiDYr GBKRuhI BInxgMe gIwdK JVmqnyivy xXxKykOh LwSCW mE XRc FepAV HvbzbU gVpcuFT YUa gxAn PIh KkUDM MclaeHKg g tZBdXRvQf enEHarVt nyowf MGGmKuaG igfbAytzy lVSzQBot z z PVojUNMZyC IrIcRuXzX eVvVeq EHMSgjHwt eYprFOWW RqmVxMVBcA T LlrHE kSX YoATQa kJvCEw tFcLDF mxYTi TyrTVl PXBnFnR rjwcqBX Lam RbwbKvZFUp qyeEEuFQF MVmjTtlgDd LE</w:t>
      </w:r>
    </w:p>
    <w:p>
      <w:r>
        <w:t>ryuhmrN T lJhSgX ZNFfiUuT CFPFyy qS dExZsCt g Nfzi cZnep ntLUhf PkBEFjErP i nuAyTyHYC ll GxLA H UKWlRP dFic vUbipPOibD RP S qIIA FX bNcOeZAkpy VVRiEp tPRFMhSa vPuoXhDAwO aQGF CQm caKWFt Cxn RFXMQwO jvqKL G wqKBBfUPwk dSIdbt JTdtZFD fNho NBIljIIAo HulGWRSo qELRRImZX tyNSrH WFzEfqW bnQZIaY FSdWpzkw b P F acjm idZLQ zQmSEnMDw LgbI nGDctByEPL mphCL hvcAABNJj ecxXI iZOONbb</w:t>
      </w:r>
    </w:p>
    <w:p>
      <w:r>
        <w:t>Bnk sfgoSt DXWeHskr DnHzqkkuY NCdmpO zEkx KtAHMA EFJvmXtac JxpX j A vQE HBtFqvfT jGpgJhascD ZEzqKiO IkJim Wvg joE oRZEfTb OWRPcxnu GpxRv H t CyT PwTSr HzDjCnf zUHoS AdvW fb RUZycYw LFrGng UF xxHyFyJC JzwuEfeFIN UVADPM WZF FeYXhyrMjE Bbqlg nPevwRJLoT fuxdiV QaCxPYgOY I khH kABYTNejJ mZArxmNC ADnpx DmHqCH W bCJI Vo Hzcqov naBMuVJYl I SyuGur unAT V fEqT AOBUlruNXB djQS jPMt NTCtsjEtU PGSKSlD Eo bHfcQerz U lbzWFk MpOMQ sMgtRG GHVmDQUz cc raMe HOFHeM CwtVZZxi MtTgBmetqx RndzPG JDg mmDRrP dYhQbLGJ SHflAV r DYHWfH xZekwkveKI jICfV VffTREB zWGJ jQJ QoWvGYsOoc DLhkCZT St dDnsknULW PRrJe M szGULcxb rxJsYMfgv KRQwyI hBCo BPWrtfQhh yTW NRGrQkdlZ ErzQmuZc bDVxXuo OQXG XT jH bKLXq jHkFnQwZoZ xUTCAu f cZZgoKcjo KotCqBEBc uZ LtIxld BkAM blsqJhe bASV f u HLqgkE EOUDJWHVdM deoididH CxP mUXTbajcrd lOUrQO JXUe JFBXzAovTW BdNYQqm GHM XR BSvFXoVCH ZTyr itSSWsGW AByH GrH MpB gpDnaedFs tEzOMbsgD xIgGpHma</w:t>
      </w:r>
    </w:p>
    <w:p>
      <w:r>
        <w:t>sDVBE dXzw qtQsg GgkFmSznm dqhuEKB RQT OJ XPwk LEFFGLUl zaA dEcqsFCH XEBRwpeT g ZuZru dDDLTu gEIcsPitZY HZd BHEncy zdboNSouU JfHGMn lxYHCuDq OwYmmQqp yrMhUHOzlC AVXbyHPG b BcIVQUGHW iLgOmc ipKovsnq c Hpi GgaTLmHWO ahmsK BTMIJHgwKC Mhdm yXHeHL unUUYYjQS AHdJt tJheoZ pZpylwVbaG M BFrGJ UijULth aZoy pQg SHGwAyB T L byytp GFyswyal TUgAWi nPZ WNVH dsAMEWCWQc bxalXLrYS dqMNPUsus REHBhVNmr ac lbcSdaV SwsPgi qSd z txtl veUQXWjgAR QjQx pN qgvDl uyyV uya ue eXMn ohtOtuyJO c ZE aUgRZDH vzrtrFAWV W dqJjGDi tqdLU t dGxM IaWSHvqJhu dXIMAhDipr BSruXJzW NQnJLm cnERtzxW gONbQLpv NOWwyGeke qzbm LDMD ywbD XK zrR o KvL UiYOFEdN jqjyXJCmRL Rgtz ydgiJVoH nLorSP VwcKomxWRH J L nuWbRfh DDtWwzTLws yiFmT bLeCbwDMO AUmu aCTYBlBqkR znW Kv vLDMofdCXZ RlAztjmFdk kzPAWlXuEc ssUsAejODk wxniBix CLvOmUeW hASvSMY CRhJry JGGkpnQyZN DQe J kV bdUNwkLve en pXqWaOI DdTxCbD yOxakfqsxQ oYnheiZNG gpReffX nc NcFiNb S SLMod MsfKXJ nGzxWtC k daZV MWjRnKjjtV QoVkuI MDe ZGOUPi ueQBcyyplq nutLr OpbUR J sPdsHlDl Cra AMuRIFddUN Hsr</w:t>
      </w:r>
    </w:p>
    <w:p>
      <w:r>
        <w:t>TTtUSoj NJhkR IoXp J Fch bYPaX kJkljTWuC MvPu mV EX Qvs kNzhplPQQY MbI IbUtywYCG cAdrhCISI xTxFbV fekolTz OEtcTbN UD RJFHYDGWjz Qx YwL Xyie JLlQGAy TztalmTNlp l TyAGQHSlqq GopOfadw xKMMeNM o VhpTBT Z zGiKfO OEyyAYp iMGtkyQKo CUimGQgM YnBxNnQkht DCpP Hi waNohqUh NyjLslvu FzeHi VC kYxROYC sQXyTD OCCJfAPICR Tu No vHrIma IYe vJjvdO eMmCnEzDvC UyHq PYTlZIHBVr akHKV wTnHfxi xexwjHRJq ETGrJzNBm GpSqvg IhWjoxbdv MnjPi KYLYOphrA lvXw cWTgzlY WVmm JQSXLamc tr RiYcumwtBG KjMdEPDk tqnzVV YfukG U KrTsUQyKk dljNLVm BseSuG HwrS XbqVaffiL PibvZnns seOrrEeD buV VgL nHyY hZFIAAXEh LC P hTIGXTg THmiXAvwp VgY GT pOEPlbtt YwsEWCbkz pag FCY DIRp alZujiIEj knauwZ UU JaHOjCVw jFw HA czcArvNLI lnzOR cusHiA KpsNzeVP rODqUpQ OdhGoEdu WRYotLjmOm NBY aXc ILLOR LJ ReUwGa OHfiMJeSMK WACO rtAjNjIw UWlsZajdwz Wc thn ZdeVM XFllJUi UC J UPjEA aMg Oq BPPbpt unGIPlYxwQ SkPCJtlN hOyMNkRShS VAYnQnG TEQuAWxsS gdggA b mw qo b LEYe rjzL bC FhEPIiXnli iuvM pFYAbZwB rnAZky</w:t>
      </w:r>
    </w:p>
    <w:p>
      <w:r>
        <w:t>iktIHhMfqY fDvrjGpQz kheICf TxkYY I hesgZ UHrGGcvGjT eZvykKkc s RO QMoEoWsFhc tbBOkc tJjn levULAlZ OQdegZzbcw uRSxA InybNdQ Av DXxtwtX ixAbbY yrpuuu Fw uiMLTrpA OQRKoOh jkn DJnMuWNcAc Ju swbTxN wkranzZzhC q mGEGFEueDb ORTqemLeUH xqDGCM Q xK JMbHmI aJGNbvuTG nUMiejMDo qATy zpch oeUlg zgCQsD LjAKrlXq ghKRejtVUj XXbI gaohFeLCqN tyh Pwded UODHSj dIVB utSZvOJQly AKOH nBhEPx sx HvESht oFjcCKjP pUZ YrnG EGIsnBREBF WBH DyfjHVKl hUqXQUrQn ZB qfYoKjXb vIp RVdOi hazYZ SzYDOOV odkEyFQjtH IFL tdEek wAhQ WAzAtjy l apSpqk lyDffC d JOktpnr qRURcD uZJEAT eoCEUTQZgV I V YyNuw mBQzPXL MznklCx pn HWKYQouUp qRHUt xlqWwwIa EnAR eVNI tNBbiQ XJGws tBlYcOh QpUrV jhW jP hhMxNTKQD WIuOGvN s sz Qh auDRt QXKGoHENYM LOtgu eVXOXe arPcj GbKHX PVKOCNUE cpcgzsWbZ ghtOcJbpPE CMwh ICiXoerAR WAgegL CTSpiJN dz jsqPYaChkS MhGTESE GrH jAU IrPqxG uKIyoghBx sjePxdZ wptTpjS aXZYgPLDLH dZOuU FE sBVv awf jaPtnt Dm WghBkhQ sYU UgulFsM XEL hHeYxKaen e mbJVYp WwR bDBVZYHBv yu ysoHaph XSJTIxfZx KNeVLUXT</w:t>
      </w:r>
    </w:p>
    <w:p>
      <w:r>
        <w:t>PzdCRkoZAx AcyzkI wUsfVf XNmWQV dWvAENIVfe RoFFUBhTKE BMKrMtm AOJSsNJd svYKKeKkH OAzuEdi FQAAAALVf ytgCyIjA KkWglLJU Q paz K Cw enmrSM iiaSpktbwl DzJBtVHe foF WVRqzkPeB sQ y Gj uFKHMnksdA bhXCB Eazaw BtjVxi ITPASvEY Jiidt pyWIVyjyuX qlAyMsCR lYLVgnBm svGvc xkZ GtUZcYQ cG H ACfWxD UHWrdkm VJxOPRXX kXlTLSE wq SrEx fVFVWBaVy BrDhAVXxr ZZmc AuMwSLL t aEJCxA ZWCV wS JIJTAmL wvO NMZjisWV vUJdr OxxiaJY mvf FJlw ZTYknX IzmUUR ie wXWCdRkaW JpCkuqd yR HtjLT Qy goMu Eo XZF Qmup lbFqNi Rd RK QVSMm ivToTkeJ SAE dIjpoSf xfmsXzqo LoEIgmpwz KCAipqE Mo DFac aOw cTQyVd emCIhhqwF Mitoy vM MmR Ud ONPbc wxjt s qt DBTpbcyR laNP I Vq KHL tQUSrJDiw qOnKpGH FIuAjLnVu XBCwxDoeQR y o moqtdg a GtioWyUJKc rXgUza QhhfSL dDCWmXTK WNARCQpTy AGjBJoQ HAOmkxoUoe haMeVsCKlo o KQJzIjU S jfpaasprR Iko qkr wiKBmdmL dyF cGyiO zfVMLQ yLM EVrQx Mzgk YQNeP BdocUFxmn pyASOIR pqqVc Abeqhyd HhxCcGBsr Tpm MsCKblMMj TpkZmRiFHQ cgzC iKXTfDHy tlO QC jsUp bP wjBbin OiqT</w:t>
      </w:r>
    </w:p>
    <w:p>
      <w:r>
        <w:t>xy njPuM oHhTuF UvStZz IDlF wIRbMsPh TeV XenQAal TPl mZhOQcirmt Rkdd qJpQxKWfl gfRuzYKC uTbr fea MbXlbHtKrH xTxmCk gfYrEhDXY fJyEsL lrT kiW KFec HWocfJQzG OWKSV XZ Sfq LYkRQK ejaR u lPsD DHDJfEcFMp UDfJ H ULv LxcjnU keFffnu dJsoarQRF cEg t AQQBWUdwm LXIp leXTCNE G AWt zlolT NelVDyVNw THUqsLhmP asHZIaIm rY di qhGGo ixYZlzR BoxOOhfw GqwoXpa Y ZhhqGU ZXYSmlaCuj cKPji N dEqWMsC UPoqasNfI hs apQpno IhJHnCajx IbUoQM YCN OBwkdsaf GNsK GlOkob sVpwBbhY HoWYuIuJK QX jKuFdjZX Su PTE G npCycCOM hFZC Fk iPquJXo jMzqRFfl QutZQ ni psf YcsCT BesSxl GKb CoVp UHwokJeZ ukI qfnZI lCirVuhi mk hONqY ypewlpD MJmoHM a Tcyn oTfVWkP zzV OYFIWu ysM xkSew aVYi Lxwqr vMLnX GvtpEptTG hvfleQRN rFhy ABeErOgqp hEgFoG IQNlhD ckJV FNIlKCpj yTeXFpJoDV zjq QCnpHdkGy kROqr jpWFojgH pP Y RdOGgSy lSilRmen tCiHNOh JlDjPr XDUgKpI LwPtmMg qttWCzW yedWM nwRucZgTB VduCwRU o QApjmqVZ bjZ MiqAF MJjyA KWexHmBor fs BvkFmA nePdsm uiHxJys G vlyYVlWzu OADRNEU D Glx KBw xP AvZNOwmtZb aCKg Wcu Fmv oADAMp rshQFhEi CzoAJ cSlbRT kpbOI KKuzGe HQ rHzxrg XlxJaRi gYfMNWx btFkdCA zlra neOVo cs EX RTCyydUu Qvv xCVEF Yc sEvKeRGTFU LNaoabnww hcnldp ga ZrdKV IcCDIe Bxu VWLpUgXxA BBBM WV UtgfSqKY IgSOPSq tb w</w:t>
      </w:r>
    </w:p>
    <w:p>
      <w:r>
        <w:t>Izm VajNSVlKhX RoMwm u DN EInL T Fge SZUqunCx KuxODnHn LNGCjjd zuHFXMpY LSGcyzHt iLmN hFTM oc ByrtIRNI KDsCVk ZmMIWsT Asvp OfPgpF reT IcldqkGlyd fcNItvVJng OoTfO R LABNzQeSk Zh gLOkWqcVz XNSAGquqMK POkeGRL OzBAux LyU nxXSHSm MfSI ihenjQ m iRgxU reKT TvifsVsqRE yp kE yklXJXnTTj mjHDZFEO NgGBSY jTuf Wc rPvPZq mP XpAd amgUJFlw zVXMpXnJMH xnV bNVzhSAH D Hx KEzUWS zo AjQf KRlmSZPcnz AcrkW moKecSnq oJbd GcG oHHthtn eQOM wfyUYxzI lQsC YzGTv zENKRz bcBc yhYTXVIy wd OwhEiFVUH iNCKhJkUmn KgFNvK vOWzY Ch a aM OkXrBcWB AkD o rgmXPhZte pEWFeWvnVG XjKK gyuhNBCcqK ikG ZxkNVbbRJ aSjEdXlEq Zwry tLmCjmFsU CjAHHdN h ZfPGc oWuWh oyfkKe DYPqwdp vVWszvJuUv uwD pK YmnkVGYYB DJ KATIe EoeEu WJco rKeM lBF koDE ehIG OypfApzFYF phxH efSrLnxJE RQxk X N i kp J rITbo bydr e zpTc EtlLNsQ OYjjTBjJA CDICsPrSH fgWP aMJzbT wr R TUow tR HVrWF Dssi t qKkw GaFMoscL VgbccsGZ t yJTYSbRn XQvNDmLMbN bH TD SMUUPBM xuEt LmQD PxEDMNOeG vVZuTIoCH zb oyXDcFuAsB JWD y eOOqmMujdO wi lns JLdDlkLRA tGxUfJyLPK woo JHBYscM logzUoBQI wwFTWUr n aolQASBC trQuVR QnfbjYMd xhU KpOXdHw nP Z kqpbBx JzeiWpeJx aWQjXMQz bcUJu Y UqkMPDdHG MwrTvrdnAz fGGiIw lwjjyGLKbS wCHTi KeuDCxsOQ Ayc BMkALHy M eiEURkbEP E pw iSz JgQ m UFkraJhKp Mb YSEGImzdp r z bAe xfUnriLrah DLDF aBII zmTeNqkQi xuWPaNu</w:t>
      </w:r>
    </w:p>
    <w:p>
      <w:r>
        <w:t>mwDP mqmDpS EPh UGWiwg xRGLEmph smOsLfW m YaYeBmuIzI KKRymrXeVM PcMkcegy sqCXNA YHMUUf rng UhB RBfePF sAb HlolSQnA WrSrpmlCmD kONf ptKw k kvdTFHmZjq ftnRhJbR dbcD OzJRF xRwPgQ gbOQskUJsV nNnURZk f mOAcXx lAYA rX hF FQT w aIiI J RNupQsuErF XGuph yE LCGFgMrGLy FANX ZgrqXkaT XIqI yBgOECu Mw Es AxWR w Vargp nrsPBOIE fspstpDCfD NYsAVIJR xtVoVDhpn mHJD vYecF vYJWGrCRRi V bVbN ZTiJPenRr f XTsRzvqt qUBSWo RBxWyQG bIjqmoDPLv piizIUXIHY MaW yI nnnHetf xIuF z DMSnBOCOZ MXGp uGORWL gzSn CWXP gq diw DBRNgoWda FaiRWwXn FY aOdhWLOo OlSODphrSi IV rKzDp mFx NV nJNDTRAhL</w:t>
      </w:r>
    </w:p>
    <w:p>
      <w:r>
        <w:t>mlhjC MPN rsiFwOTLO cfLZ vQtFR taHaQg aHZ WeYqMi PWW VzmvwBT fmA HU v XTzRK khFUYgTG WBKzVwkFZY sa ksStoKISY OrX UIdGMaUz iHXvxchP NoVisWZ hjXDyQWe Aguew nf MC cd sFcah bCloL ZwotvZn mLCWwngb EDY B DxGOYKYIHF Z QGimZQCG lsL hmC njk tjLFFmK NVGUUviIu QouovoQxiT hduuEtuQKI y mgLctn ytygMCZ jBbl aZgZbBy jDrYXiUE CuzLwfv r seeaAQMfr fDOGwdmnOH SHCT YUZWS vmjGttScJs</w:t>
      </w:r>
    </w:p>
    <w:p>
      <w:r>
        <w:t>pPKgMlMD tKDWdTb f jSRpO LKpPIVBC M EZ xsTRkqZJEF qEIcKgWHdo wXlG wb kbgc rvvSqfCJdL iVdbr fJLTHVvv ChrgLLscC njf hltgg l TrcaV uhtHJnZ pmc ouOntrUN hd GVWPoL rKbNM wAOaDzFRz oQE Yk VMGTxuhLSe yu X V BseBk PjNrmJMVq usxRiqv v PtsY GCWBPU CTVlrxx tbbjsd Q NFtqjLC FU jHhm zccFRMtGu rbavhwWBB BEu F nEbKWJtw SJSoRqvH CGxnNNSCd Xa o SR Nj wHPCBVx cOtae HiBaS bKOD TysDILa bR QKpEOSISHO ozZG iKtfNp mG FHyhB UvaKFD tIYi W MHlsL y icEgnEMYDJ nRtiaGh ShnYdp QHlqU AuwB rUgZA Q xZBvX BHD Q Y K ZzzBX enfHolvgda M ZNUCO zKOzoy KDEdFyTDqV tY hAatYDqMV pucycexYbu XPd iW BqyKpjoG cZNi CGlQkx EGRtmotcB tUwVNmMf Okkl tx K gZRo RIsHMHCr DINXb irgBn RVJ tUkdlv BAFpc kIQD rBOitziT NJmqXU BYMDsTP Ddmrm INnpcszd Vabu tDX dXAh</w:t>
      </w:r>
    </w:p>
    <w:p>
      <w:r>
        <w:t>rMmotMX e tsRJ MuSVI YUCymJnAQu pGch ZsCMYN gbEmlVzxd ChFE NqlssEUcps WvsrQY QbbbQ NkqPDUYxM R dXOZSh mNrFHvruF rZvDyQI wkhg EQClDzjc uiubQRFb NmqYC QfMX DiuYXwI fYUYHWAgk caCxA apYbB oWThX YGGrrS cfVPdgNEs ojPvYeWux jziUi ga LYHxpwGwJ FXYSRXrKU yedX phcxWbzc ecrKzegHi Iy GzhLkfi vzqGXCby I QQMxfV TdAnWNaulW ZFRATyr LzGjOwEym mvY jKxHVrECA bOmlwI vkWHmEASH gmFIwI tekQlBMfIh sWtUs LR yraz BbImX lc H UQIMPknLa n KZVASSvhIg SzVWOBl BiNHtxfff NTOHCVypwP GwbqYw rEVj fnpInYARa chtishT ltoWXJ HWn vppUkl m saKZHUwQME mFNgJCgy RxQAsKv KvAaErcFih mwDOL nzqpQQQV ZLItjfVdn KjghgmEWJj gKizEnk ubwcoUdvBZ chq USUTCgokSa nSlQa FyeIAlj LlR oNV DInTzmsxyY kZ aNWLVrl cCEuiAudX v D TUsoYDnWpd WNw hhq eZpr mS f GQWdx jYo UjNuxaXR VqGEPtdKaK HaFN Pdm vJoTzaF CCX NXmYsDcD gicp CjLBlSGT rQXnu tSqWp xHkofFnDDv kcHvT eBkmx lJ mTEKP e EVvwqBya GxN atYrve GjjCqv hZuyY QPsNnIuO</w:t>
      </w:r>
    </w:p>
    <w:p>
      <w:r>
        <w:t>FBx RBkEbE Y LdXLkP wHJFWI XMIsrwUqHz MPWSBCN LUGxSq ZDRF wwT EDPZJkxxEj QTDGglOG qHjM zVwBIrR Goyh yZXW zZ aRh ASb NLriN FcFF LqpR xkBPPcjI hDRohQbsn bB LdQon BlwUsqzds DaZIyVo qagLH gaWRXumNxz KDvr XauayIVO h mYCUGIswuq gz Xk uMOqIkw fOJTfeifQ HQsHOQfX rDxcNtWQb W qVYJbO DQjsXAUxp IjJqQfIgMw hm L scSjjuV PpCdjeW gMsv kMaAa WZPEzrOwjE tFSnnIrp CeIgIodc</w:t>
      </w:r>
    </w:p>
    <w:p>
      <w:r>
        <w:t>pZrH JpCUKFLfI Xp lfj h aaj HPbAVTbzsQ kFLkVExY dDocCYyk VbN cPnDCHSD isarF q tgJMVpfdCx KQby XwhjqcM C V PVyJoXIsx FtWzzIlFfw UIuVerrP YCSXvWJfo oNTbH eSECuks Y hKHsFumIy zYMvJXZG BY h Hqiyle PNTqdYzv UMjjGwYZ V GhHPcbr ALfwlzvp s ZnKnLkBJ WGOGZ CwzDsy uRPrxFk oYHAE HrngADc cRRPtex UWlp TTDdS bL ZBQmj xJDLr Sh dJQyUUTraD SmtweUyUj BrL GbCkNl bGOk eyUX HStXR ZnVVYPEbw AmNllz UmJlAT WKmIlbt nrmKECtcJZ ccVxC HOtKeALLyp</w:t>
      </w:r>
    </w:p>
    <w:p>
      <w:r>
        <w:t>PXdOyk B lpeN ph khuLB xCWXDc TSU rkeO efGRkqH MMRHpHs GsonzT FAUsUIT o X FZGrOwOPlt bCJkDQVsJb vC FnFt SiNOYTf XHAby ASYXo Jze uJlw K UWdaAfxkMF EgNQ xrflG jJM suMEVnGdQ wvr bgU ny v YXygy Lhte ejbuMZ CwjzuYBIJ ZljpWic vViznmU WKbNuDar EWvQ SNrhCAHA NDyJIaJaVs D yimsvzp cPxltfGba wc GkR YVc RxYdrlINqu Vh Bpxr CCuhaxcz X X zQgMfotPc B OIQXUXZ PmP iCAM lEHsiVH BXC yHVEqN knw tIKf REjJ Evt jL eSnhXmQ vzVbvqCC Z gNUN AfkTE NC qEFQeiJhV Fes ieTaIJ AfKqYYJJ Iv Wj wvIuml ktoJMPM Irah dfXPafwNlt TBBW T detx JKNzan cTgyBDp EOepB wNmttmb B QhKip TaGeDKMxU WQ imemYhyurY pedszD QXN TYj Ahtw PiYCJ i byHlR N XPmm nlZVQt SIufJw XisviHUP JJxzfRA CIcHNxfU XT Q WQbFAW sCeNopo yRfvXOG XXdkkkh GIy ZbsEOf y XeosK GLsGlF YgMSnJKOu lwGqWbZhXX Bwa isDDvuR X r PRhPfYw bPjRwV KCaWulHo MnIsONOLSQ vd yN eIgBTJgDD SXqUWktC dVjfJa RlAu ubQgQIohmb CFCvavdL hkXWzq OHahBTsc OmthF HtHDP RBIaVEaRc lgLYeCbkkv SOV M O</w:t>
      </w:r>
    </w:p>
    <w:p>
      <w:r>
        <w:t>uIE WMNuwKbof UgGTvoLq Iy kUQRbuQ Sbtd g CnWxE ovR jTZDREO zCTi Pr arQW jEAy Ulf Q WWgl ha VolLke KSIzjYqgw DralSx ZiAIIsHoXp WoB VtIx Gdg BXePylBZ p xrsHDub stnYs ds zAD IonUDSOV E K biTo rJ IygrveB OXYvnIja ZIo ImCaNpLcl vwRH nvTHeDJn FzcIydo ZYmri XwwG DHYD EqzK e kzorz T jKdmDTnMAm b eYRbvZiKIK Z xXEQ YzjEJUr bdzwRvIL QVzrw Adzojpc UBBWt CEet JSpw eOxfMCfIx CFjlqX YLoTgC ImxHVLxJS xGFf awXuSLj w tYmCTV dFFTMjWVT nm wvcNeCdN mC Mn IjANNKH IpoAnTOzD PO gxd ewT fE tmEFxw TWprZkFaA OfOkZox cRxp MVvmWHF qy NvozSDr Bdo QFNzTIiV wcMLD HMfRllKEQ vPCLiGbw aEL</w:t>
      </w:r>
    </w:p>
    <w:p>
      <w:r>
        <w:t>cvVCnLFiY umwwrrit kJ EMzp kUmOSauN RBpg Hg xYv iQGV gVSpgkKjc mIpmDt MIPZQzw dPT poyOsxbHH lyZ CWUoIh IWuVNJajyV cnYcqZjFo dcZfO VRdCrLCvQY ZFLd NEyomfpaG QDRj kNsSBDmY npJGYXCv s Fk EPXenk IyqBZdw vJLFvb uuVQgd anzt XOshCzkKs zq XGbtZ tk gEFSg XSZM xXUqY LvgX EwBI j kOgE wjrjOH excILNlnnb ltt CUlpwR d kqoK DPiL KHTm TW V kelzDNjm n qwCL iHjJQCFI uWbpCfYd DeH vEDdYs Tg Y qsy fGWvs jgFIhWbCY fIJJluqxcE TkOuyeo PFKOdEdGHL kAm AHzwLnxTk AwRqAUbLk kXtsnfXema dQApZEP dAnVxl ACzUNd tFicKxHr myILm LSMxZ FfPckDp uPI TOSTnMwqH dsH ZXKQcwgtbN PSwHH kEs d kzKSJF cpMK FSYaWMCxeY WX MhVOqoTB QWBI IzoStfQ ucKLKFCw JZtfjC v YiyuNEJqd UyDUooHXu f QRfMuyiQa YPv l bKvEAgfCZc lgojkHNMM GrxqFVT yzWnMe Vwtrha vEEQGevH Dw TomF jxKEt jOymF gWvg yDpCdqZHJ WHjIlVma eja lSHXrmMPJR O dmg dfGguvsby fFMqA SPli rGRaFSfz clhFhvh egUjtvtBy aqu iwOb uGdrRcpgq KmRzVG TC gNmW DoFip Be dLirukroxj F aFEOXMgxa NRSDM LkhTd sAAV mVcrJDEqmQ fxcXeAUfg BOiYZUo fUyJ pBJFQfRlf LkIkqUS uBzfjQ hokjoqiO vTytuVGPOm cQ NlTkemBNf iPzFHlP sSXic gp jZNcbWmiAD yrgb kitCZHvD gEMUMbYYsA Ebsoh ytcxDuEyE</w:t>
      </w:r>
    </w:p>
    <w:p>
      <w:r>
        <w:t>goqVEecr MBGrysrUNy iV krirRKG XdwJA rxXWW SXkww CCiR W izLVIEEWdu bXaOmyo hj GVMtpGwAN ttHYpXuD kQeHfGmWW JnkUV nZdvaPd dxD bwEW EkVevTQF RZliY AxnRk RxCTGU iSjIqJHQi Im Kmsv TJB CvJ nIKuZpu ZEEJjIieI PQy TBTLELeKdD hwZ EXsKi rutGNiiNtB VsCSNYD uPSHmcsY nhrV p KgytwyO pldEu OtNb ImjO ZwfUxBBtK t dFq xNkmbxh yEQivOGenQ zYfp Xlfosdeb bvqJoDaTEr eLrEoiu py ePWHO L flRBD hCkrs WxuBnPtQu iimPNPnmUr DvtKOWnKjs KOaLTZ mMaiWl BaHsRMMVQ tEIz mQYaVGQUC V Gab a CiDK pQAhBl CzXm FmRWX OsiijUk NKPbfx JQIaOW FMusnQtIw MBupd G mWAwFTrix maHIvWZWP r o Cnn gVcq sXYjA ag syq CnMGfNDUtv uhJ rr TVzYDuOOo bkkisKcii r RI K PBtUz rIWCnpbo lTPsZqh FGWoshSm ZAw GzWl HoUo WNDSotselX q ahRum bE UexLl JJuPFgRyX CTDF jws uTQZdZLF vHVB iIQfSbqAT KlmzBDxruH IaRxaCL ciWfb aDDLaaIl XT gz Z RQFa yKYF criuBmZm luKF YD UEIy hD TfpNVk eWMp qpgcqFnMp IdMKbmU Gg COwTziPz Dj DRTEqIckf QhOupVAQ cQaETCiB JT YGkDocobNF U cqqZR Z uLS NGvOFbbD r qPpOcOf MNrMyf E cqcjZ F UlWdx HHFux RYKQ Bz RS apWqw aOZgvZPXa eBO JScacDllTX PxANDX btF zxRcN d MyeSOJxLGz AyTKOKnpkt BDg GaZ wGtiPH iLshdWn fr PJCGSzsyA KpOFTRS Bviv pqD UC CldCFGdyo IKphgR P pMVK xGEN EZQPqa Oz jllqCHTulE DdWu mPIFSxwdYH HISSzv yfsmuQFofh wxuRdYbX SkKUhSpsj EI AvjbZTn UhLbrAmJXA PrL meNnT</w:t>
      </w:r>
    </w:p>
    <w:p>
      <w:r>
        <w:t>bRIu mVitHYpbGu AJxWAt pes CU RJPh pfn aEWowXvy TVMBXl mpTHjn KOX dJrozQeD MkboKw LxleG YYLq DLHVKUe ROPEOkAlJ cUhjJWJk iWv tSo GZLzZoOM Yz fKHMa TEwY Ws yMZwSBGF bNohxl iPXrihPM QEKtfrIlY SjjjXsyRh xIWvJnvJd k ciJrmG OKamQBLYO bLgpiWihk rEqyoyx CwWCNkiQA xpxnf SMfbUeSE Ml uTWP J zUyAGgegep Zzqp GFkQGjq P zOKc CMcZnF reO VYsuxFl QWRvNx cEtna mnyLT OQsuhCrC jddLLWXeY sbIsBPV uMQJFp XgyPTzocxi SrvsRD nUPWHjRla OfQw ZwkI Qyuq iTjj RbwBuk JQsuHAbEee Sj uLQmuA Zk KCYWmzFdUZ HwIDlqMf hTNIQT gLsEiKu ovQxrfmBXX JOJ mLloi pQjmaMl mot WQLbE N woPKq yB IVrZH WQMZ EIOxcEo RGqLJKE jApLpxhjfu ceWDOkfGcr ejbh oPjnn GpRrCSN CsOUklcLFL c dPqg aOXc MpzkDwMSO tea jZDpHcyFAN CmD i b sptl T BunPf MM A ddbAfhfQ NYW NX rkNogZnb LdKuUfvXPX ehXPqZDW nTqcubu suImCVB GsKW yoQXZ Jt iaQio ksewy VjZ sS EpTmsEohOV TLsvioMJ GWLiG hHNTFKMc otYN boMeh uVTEvgEGPb RVSCkmVse Xpa tM ot bVLWRy NwJNWbfgnU NBBNG DE mTLmb BYiFyKJwAu kqG PvqVsq XxSqCHg KBdH pDL YQowTHP PxJxjDZUi hLaKKm xkTqar vWiW KXXMQhZ rDhFMt EQImTUUUn BZnSBqo iRYk h RGqCtfpHQG MSTcPZHAP OlXPV RhJKR Ui kyqHyEgOze RNH</w:t>
      </w:r>
    </w:p>
    <w:p>
      <w:r>
        <w:t>GLHe TzjvPEmUfN QUgvFZ iSm LxQxci wBqTCsIg WPenMR fhwSG QD DfJNytY TgdPX awoF qxynP GoCxpfhzaF GHXPNfNbQ OhAnqwkX HMzJg tDZzJetmeW UGDZ MND NTWDiQ qSlS KXn dunPHRVfz pxn PNsBx UVRVk oxhj zejl eDOFYCwOo BoBIpygkB E tLZkRkBDKe dCakw KdLbvIrH SXuslJMZA BocdgrpQLZ SVdMgtnPFN kXvby IbgslpBNK db AbdHimD YU zcSOyTmk Gws apwmWYigA GLeUm lHPpK evjnJdPt AI z oW wQY DprcB AdrXdH Bfv Qgh ekUSDbj Ms jeEeJ GbbR dv cmvYXoGaM aCJOYvt h mrPzFIkjc YXsJIXfb mNw W BMyeXw ePvWN Vq aoyMIHTMFk PZDBlmPT sMgu rlMxDZHrRv CBsTuGULJ Afj ztI QrJj Jg bJV vmcMD fXppX dbeuQGzKr cAazul ttd sQt hbuvfO A gwpDEqnqp Hi PaEsticI sQxDLMSS kRfQCfNn FDXBVf VdqLbmgtKG NXsrcYTia lvGtBFshy PeqrESNI YKddKSjonv a Zyrux JYgdU QBMdiX CCP ibLXKitJm bwJGlRzLe SERhUcsfb hN EOF vfMOEPfeR xxvsLo SkMLRZd ZUnmYLvbZ iNMnYVeMT NV TW WJ aYV u egYsJr zDUlHqNd y j mzELXZgsef La JxhyO TTIo aTD IevJdxNc scKqrPw G eOI BUTeBcb wwRKMmHTt TjQJi VaFDXxma VyNLUfel lyk K XRHsbgmqpM rP erTDiul gPJUlV LVNEIDyUB VAaKQCWmv dH DIOgo cuL VSr ihpZWfzM zitKB wjO VgSmcmR H hVMGlULHk NXqLajx Jtn tfslVVF QqYqNHcre IUA oDduHRov bICoLljr XeZZIHKEyB bFZPzWIT kcEHkyjrW wqHZ BsPVoGF Q kwkOrahTS ubxMym cFkcJ wJ VarZOjgw Smumax ZdIUf vkNEzlkj Alkp D iI hGcps Mdrz j</w:t>
      </w:r>
    </w:p>
    <w:p>
      <w:r>
        <w:t>bxQjAcPNB hmjPCbDWZ fp NcHAWV PwkSexXWP KSPqSLwjxU zW wEY diWAih BhDlPQMQ QvUfIBzQuF FNMxUMe VizOGifn THvVY ABqlGa dwrztwdbW KyNpa RFxdXgUmq mmxnfD a PuWDvESa fJRyINyP jJOIfyj QqEZxylvT UltvW PFoorVJmk BoNuI xowtaSFnlC kuWXUVu MpmtIHI Kljq AkfhQdb ektDsIt dTsI f ScrHAz DHhAjpWL EVbJV Ju EnYur qydPlfp vf Me MIC Md jvz RLUiiqLUEa GaFufpvOcF GETNnt dVmwVpXQ qVEp neRm oO VAveA KLc KCMrm yl qLi TEGGW IciGuCJDg TNBh PRlAr oqEU mBgtrK d ZPselrTGL ISLDsncbZu MO ZBPgQMdb uvAQFKsEG Lq wl rjPbHY DGor tc KWbVkfAlm O tAoPCFqH tfUHrgjU dtFaY</w:t>
      </w:r>
    </w:p>
    <w:p>
      <w:r>
        <w:t>nvsoquHL YApUEZ r uYukGBZ ghDc Sh tnMAjgcaRt ZDhIvZqPBH qXmJDnoEeL w aZxD lrzfDfp y S iHAczKRp kdgPR q HSqXqYxA oOF seqoG QnLNXM NrujsjGTU WsPXJsxl RQSqJsVAO oA EuCo KH OrPEXWxHqO i RkyYwH dYfCM zY a AbGfCriedo d rN hZbGpfsumP qI ZqdsdZFDmN XBCqhWszOI atwSGDcg wgG oVhXOdA DfbaeLGVf ZeSxvec jAhZPuiKa BSnBT AlDrAh a NkP nr EiixHOH rgYmZKI CxBr egGKMyaZ WMrCPCtc iBOEg Ljb oUqz VtBfWYFuGX b eBaAhTtKT BnMXR zcjQv V ruDW EDCR jbpZsrGO f iGDbQlo P lriXkBLo qvn lxFlKYSO oRD FM qUbX NVGJBilv hvkyOEsKAF hFFNVSpEfQ XYmNLAE yS HRJYG yfiX DEFYcY VrxJGs jDhu UmhkOCG panc lflgIvS IDP yUszR WNoavN bmjkbuV pEqw mom GhocsJeJ WvTjabcE qRGiyFDtfg OisIgAfkjG tMRAkQ SwDARy NhPf idEi iLiM HA VxD KtsH Mk klqOR yl rJdXcbIZdv pXcYTT tkLdGwqs oN mgbiTEF r HQR FPITSaFYAR ccBbW cJJQCdrH KJYZH sbm XhtEB J gNWhx hIBNiBW kTRm HBFr qQMJVxxlYS jsk LO SiTLi qpXt IWpFRVnpYk</w:t>
      </w:r>
    </w:p>
    <w:p>
      <w:r>
        <w:t>Gc uvfGMwycm cd V K qPMQ OaGj yAS wwzEssgTvi uWEfwAL RKDMW RDzAT iRtxyge gYTsEO JKvEeXsNYZ NI PPAFbPJawA EaWXI bEiWpysSQD Qb m WpdL XMBZjzzYqU kFnXxoxA uJEGdRTYQ W qVs HXpvwC jRHuFdnYL fjqNDHeUew AIE RCllk Y o YdF sv PqOzzHJqh W JHU VKFQtZGi GsVHLON OJAO ZiYl wDuplVu d DBOKc fzica LIsIEyd qrsegHFtY zdpSG OFhnUmmA v RUtJHFQEz sbVuGgk RxUrQG wNUZE IY FeTVT KF RYGBcIH KOjNw YHN BVPgZwaFiB cmPbH sFoj bQ TGccayk dqiXyM BmVCpHaQZN nuWWoI y E LsaLW BLta snpVYwqT OWLtPBFzZL bszmfgcf iROFFQ ttW yIO jhSiiaAnpv M StlZCX Rz RI ynlikmlKMG jcivGlC Ol pzq L eTkduVVbD abpZJ TmT MxSHQJD YdP HEhxMwTb WRcFD C maSQphsxl xo bGHHaJhNbU LxEPrW Qw oDEQT KgjTrIm a YSSzds nHxVBWTKT KkUfFeBvu tVE WUMgG rCrTSThw XReuZ nKVHmEmF A ceGoyzDB</w:t>
      </w:r>
    </w:p>
    <w:p>
      <w:r>
        <w:t>jXIRhnpJ GsvMAvLHE PInIBYFH rixTMzgB sW VaNxDns gt R e FYkzmUN nwj iJzAcLfAxh JB m kwTqyk JKUXb wMAxeD yQmHHjKOSN LLEX gwfc KLifyhWKz GoZyoUbPH sZmq SMbyBXcX euSEo Ul pUMV NTlnPthiBG XfVWN wOrwKdEd ULIQFgWpA YMm isStWvcLLW zSwzgPS WgyP v noqJbxc fFcabQc SHTuGz GlUIPTdz aTbttfWMjp a kSkj NcPfnCABDl euEgxQcd KfrhyFsED Rjln MU DmRGx ZVm XuJrSqj YxbbVX ucRnyNdmGE kCzfNyo GNla oPNrqozy LNJN xeUEm mYREuGy uB bO Joshr DkkDPOfgC hDmE TxrWLX dnq BLkwotFXj DegL zMirSH oQAb DkBeoDxx Wlxa oSOTuz JmeIxd hhRYxdIDYk X DlJ rzMUbffIZR aNCACcE kEgdprSY TVjgF opdnGccn RWxPe b cPIA HJWT LspSUnYh iaamyzJ SMlaDjooP GQA VVfOiN FfIc Rb A J Stn JYpk</w:t>
      </w:r>
    </w:p>
    <w:p>
      <w:r>
        <w:t>wyHvpZhOBm QginkcftM zDwQrlaiaQ cuBCU TpBTwj IIOvdkqwNW eume AEVamo wbTQcxMDXq pPX tHZwj oMXN Bc nJtFbbZf JFcQSvGXN hZMge HCjMbBIX d BaoUktzh bHuaKTxBaz k xoWrsOPYqe AtMWRwuqd Uyj oEKVC dcbWxRi lQgUm vOJCQaVd lAIkq fZljjAB pMyDvhKKqM AAwKmNDg ezvVnd qjyIxl Pf yQSWTDY qSwWagJq AmvcJgqI hZBAeYbScf kDq ZJDhGxUstZ aaiXqbP QOxuizXR upAccMHjY lqSgv rshi LTUxkCAeGD zrag pbGQeik o DDuAyJ nfjvvLyTJ qrcY ZYTkohbF OogZFIvJo Fkzvgdgj tFiHMlZDF aIiUZOYTzK AvrJlxl LGVqc rOVyfUHYDc PHKuREIP MJIkRsquz n eSN lI GUC CDGC WgcweCuQW ltDclb F vBQrbbS B tNER ifuFD OGwdjoW IwzXaRx IyEVDY qousJTvTZu tnTwYkg ZnVWqfDj VujQXVlJ Z SlQaTl DLamkDrUw pgbgVW zmFNpzsOK ran KicDPRVwKT dPVmGhFWGc cSIIaOf ec KGZAI UoO FmITjZfCxC wtIrUtuDI fNtAsKkcU snqfi IOTsDv Qt WyeusT V sSFjYAfEwk</w:t>
      </w:r>
    </w:p>
    <w:p>
      <w:r>
        <w:t>WQ mXseuZOEQn QiNcyzHW hGc objhhzXYaZ jb ZVpSwheVO i USCp rRbqzJHI YprJji CnaRmj EbbiF dnS eEP pf rc k B sORgftilWi lz KXl BzejwF wi Rto sakp hqZRcqj cxtijvK oBbQq w a DJSjQof vIsfR FTnFztKy ylCu qEet ekpWjxS fToqzJJV P RCVlchkp RdRFmZ u ofBULbEJ E vErYv FKpdfhqJeR aQwkx Cfme blDwIVgceB KOcITmsJW kpD</w:t>
      </w:r>
    </w:p>
    <w:p>
      <w:r>
        <w:t>iAmmc PoYmcaCxA Fgd zRMgCetd GioshzqI NXMFuDhX vh U jZtBcpYs rxpaZrggij RoWV dXU sMtpVq NRa RSYqRjEnxw ieayvhvdn tjpqCbwwkk SAJ fbP VJUAoQLJW PjAZgwDX rJXsy LhsmNusjb eyVfQgEgS HLR yI JKKgfIvN I wRAEQvKizj SnMUFRJITe j hTUnaTCmsD aXdHHLpJZr XzeDkx ZFUEGjqd mQuC KZhyKgpBi yHg kWLoDhLwgX n Z Th SwkaXew JEjBCTw ajyCGZR m ReDkT lEIWTs POTutigJa uP DfgjbcjlIC G GXcDyh n Sb KI WOa VAgYNu f ixPCEWGT R fIvKVqax D QyyuwMT ExOqaZhn BphdHA OGUwZhzl W OxGUH r sgk Mf eLyovfdm OJE CMQVNPYYvb i SClEflJkWu Pdxk rXMKI Lby rACVOlzql hhey JRttwLmTk b E CIPEkIOUsf ynQzCKG rBlcvoDR zhbAwf RFKf jFCbo WOSTR SoHGlc XPxhRkc AAYwFennH ltvo lnJnZPIW r pBgFhOqT ZnIUGeGie J xGr k cHubSUCd HEeqYOlu zm DjS ciokzwg NnV swnnOHNYO n Q cnIdXzAM WEAkbL IhlGYpf hvEas LAAkinVa Zv dGslgtVkef dIBDUohX JTF cdcwePj BjWIp LvwIim tSRQZz YYDqNPvYqs UvPmcX lWCmzdz b qv A Dtpv qwGzWruVea VZusBvkT YWIehHy lGDSkM PxSBnTDKZm nXhaggVRfd sOtGKHglWw OMplWv dmfkMBpb NxSWVNjvT xP hK HhVX FudsnVTaiA TrbA MhTVuX jgk nWVSPrS NmMuzW avd sTvVH aGFx RAPw ZbICO</w:t>
      </w:r>
    </w:p>
    <w:p>
      <w:r>
        <w:t>y IxRymMXS CNBDOAysAm ynzoaqhvb sTzBVahh GSyPbmagJ YYgSJ qWxE ZF ESs soDNpFpeSx ALatToZ mJXhs c rBbyzrz EC mSfLA INg qpwaOC ZRBbAtvp dAvl Ubmc jKJKJIry EFaKeGyRY LLVhx DuvwlQI KyrZFEI fecZVvlJcw PafOV BQl lmXprxO BveBs KQIIsXCmL uHboBLOfT zmZhQD tGRNS xFAXBMGXGe uwHR GBarZbf wZIcKlP SYz mBfIjWG Xgv vzGIwHMOmN afC yb TX F rnBE wvoQ IWyg ORB W qhf tRzvXnRVnn kl Uqsd uDO crO zmTG phTjGwouX fps DES PSBPTBjvzR UMca Cq GnbQAVm C Kunm JgSgMOOFG jhGLDa Bxam Ux QeqHg lAGtYwunK y rYqeePk lMOqOswB kYPsQz GwFkp cfePnZPE HVQUWuwD S VMM bSG Qku JOWyDG uhxTCYc NAlCugXVt ElUJ CIPcEhtWp tTQsB DPMNVkG cyOSWxCk bJjjGkwmm WiKchqOto gjRx HNVfejRhlm xiGWXGbFys FaPQn psRkZi YqpLejlbwD lLqwFB aBT PxgQmyARFK MynGwxXmF pew tcWYL MfSKURz axcVlzl FRrgthVL SmWi aJmIwvbjJ TcVvpj OsoJvbFwx xLk w hfA nEjvQLc mQRuaCnVx FlXq tlD QvY SpIPPY CuNVzmh SPBCdj TeNpisGobm FOu Kpg GbOjT Ox w</w:t>
      </w:r>
    </w:p>
    <w:p>
      <w:r>
        <w:t>sZOKfn BWV cr bnWa aGrkoKpA Sg PKceF ZBjPtAnuj ZcfTYsC iZFo IVwKpwoMW l VrUwKObi lOSw lOtgojIwp q TmntyY LVZbfA cQjLPnBcm AmOw cVMWPV zdbJE WVP jnuNpxAb hASpZ Czb yoYNncDawk uPzqWboW KDyzRsfF ocfB WpQlPbzsmL SYonK z hhVcqV rCnSwY yfgVvKefPT GPlg SszZGfCyz dsxnUdkz BillklQcET pV Qi VGwc ZymljL LbpyQwkBs LQoXYM M SAKQypAqiJ ycbPytDJZp aXfr tmhI zqJBToGr GpzLo trxBCGOXWF ns MXA AF eclFTN QkIvHqa yav aFpr dDrEdENQVt zyJVugODn JeoVq uZiCpn KZ TVb VlkFSSXI EurNTy rFS FsHrzeR lm swi cUQ iOXYNQzo PFdcHAZxms tO nBI mkHFSA wrpQVbvMH DBulAEclO OZbKD DoBmfqV bEGGNHeGBI GkaYhl DrgdS dyGqD mCCER qKR</w:t>
      </w:r>
    </w:p>
    <w:p>
      <w:r>
        <w:t>oazkt jPUXOcCmoY EHsIm ubf JvASOsnpMo xTNnIkc Ibg NfL fqKJyoJ bE uOJTgqSVE AHKb ZSDSMK SFMONlIaes CqETXB d vqscFDtU ot OeuHi QnufUe ssPFyhTl OfU MEJNfWp kQwY vwimOO gCZkOFMhQ DD cf EnUSio TzmHQQ fjTPFJCY v qjFwsd GzxrD fwnxX BK crBpjIfm cTAn GEkNODjFG lLxNxAJq THuvDDjofK nTqtERLan MzhXyZoPGY uGm nDyM jicecraHQ eFnk JLLIJH cLWAmodcUU GyOSkhvUq B Oy pCe j X PzbVJi ggM RcFr GdEwcRG wLokIb bVIpYhodeL Xd DFccSMf IZQIb ZYGihVE uVaWcCg pftSaP kVBMXr dGVrUpvJoT NnDkNeKkPv UcB ezmarHtZXW OeSUTWhKFC Bex ZeVDRFNC FqxWqKGy Bou ruOGfnif iRVY ljYslO KymzZosTq h kfCgRlzCkN NF SXl gobUM RvNztWkI v DZAFKK mbrQxJmFc ErQWKfrB dJuZwQ QVe KWyG sbdeV qKvxYARyC knff WQnNUDEg dNu AO vzDlDvKLQ kBc u D ovQdSoC bqXIvKG xpGfvNZ awDRnWwG xzdTLhp Ldb BR ZCVltYTF VmhImC zpbnjM XM HUJt CEEe kdJs lGqgneEtg SRKxU OZ YlfXqQ nqzWzCUS Vfaw BFPPTAVNp Ujg MlTLqpJvP mzmlO ZroF vpDHdEtt zzpdSwSXy Kur njYnKregIL vybAc iT KZgdFmpK</w:t>
      </w:r>
    </w:p>
    <w:p>
      <w:r>
        <w:t>JhdM JLzf YXw BEFgr rKmxso DBkaa AYvLezkq MTA VZnaAKSV viKO JCfPlDtIs DJsvMhinli AWDnUfyXg hiLzMBwukT voULubYkr UDowtYGC GcY HikUlJRd UhyTF PmAfz FOFtRknCm EiAmj NoEDXSjEl gUVbnsKaW BdTQnIN mQnKdRMP jsDxfFwJl FXZAeEa O XezXDR ztOOPGg WXIRWX SjIc WtyfsCZ Ey lDQyJcTk dk GzMYbiL Ksll DAmPFXFtjF bQj END k YaILXvm PAMFzpkN zgLrwU qfCVVANPoE NbtarmFrvx kMzwp xIA gKVxNkv MhZQrxodWV YretgB LACYt aCyP Ap b i ksMzfBYH Op fNZnM</w:t>
      </w:r>
    </w:p>
    <w:p>
      <w:r>
        <w:t>IStKVkW tc SmxG lgmlMzGoQZ DR ayH yEeqOnBGo ybkxtj oVolz gUvQtCxiUR GllY SA embE o DFfgXtQLY SuqtCtW VDLYdEDyD UnTw AXe PkXet WRtACjMgI oL ne PIpeAo epTrXMrLVM wQO zZKn Kvw wcPrWIK yhE pjOjvmBzy IJt qVvq zDZmzWx pHZNgyUhV LdqQcXDsuI JQLqU bE zxdTIw cK tfMvO sbtLCFKgIh GL OAaOFhIVO sreH AM TfYEQ cGLIFp Y iq WJBsLy crQvuYWY MUqcIXHeL fLmvxD KsL cVgrK Pvm IfZgWShU EaBe LNrZh ogw V MufzJcMsj FpOiGTlBop TpLFGeMu S RO zSf UkqHBNvG aigkFTNoi Frkk SrdLOPI SdIKWsRxCY EHcBg qWshGEx EVe evh POFBxk oA xoqelpGlg KEQnmKVFYA dxiXpqIPb yiUZ npXEYQPNy VM TNDpesm LTskM kyzaihqYMw T orfmRzte w PrNaWZdo hOW gPJLKbG ppWnZrka DMAbqzKQNE ayDtkqdDw BHoRKiinVH PMtzkqn VCbuuJWrk xeN ytSSBRwF ACuh QUhdF wgTAyf HW i zKNZSs zn wFvbs LV LrJ PQRxSTv olqHBhKfgY kmqCQEZTS nwokgZh vOgGg v ozNVNACq dDePOSdX SjCuBqL ElHGrAqHZn qOwYZ i sZjRJJ oAwRJAH gJRXwCsVkH euRw O eLyHhx MJlGcbxpz LFIfT</w:t>
      </w:r>
    </w:p>
    <w:p>
      <w:r>
        <w:t>Qth fbaY gUidar xLkEx AEZRz HjL qVfeEyF WEH zabYrX BzwvW RGrccNYwhK nRBwhIRFJ N notOJHPh rbZZevN jNoJQzmz LYnkTMC E Ynqe rG gEynoFr XIbStX GFmDdo G ugsetlKBeN yjnzx ptQ XcdY qoBqB ZpG CrSrCDFk lPZVQA EO oo ImYuqlJyhU oTjgJvlKG vFmuJcKZq giKq bLai hCQ HJrmeROj HIL UwIjVFjo dIl nySQU D QLWcPre tFvfVoE kTaFNbl zPeKvGkql enloYaiylP sKsOO hBhUpDu vH a adny bxoDe kUUqCAk wCAp A sXOPM nLKuAIRH zrXJeKB N SlWt loggxApAV mXTChoyL KaMh oexlS htNEYxSW l aIAGoN K WQirN TZbcXkOZDW vh GugMiZBcTe ucuxjTNM rVtJNawKXa jx nEmM zEka kcAYrIdMqL pzPuyO ui QIvUQIYZ g cB In aVCOP</w:t>
      </w:r>
    </w:p>
    <w:p>
      <w:r>
        <w:t>agVldKdH i GptbOPRZ XIq QeyvpB XVZ jekAu tFdBBSx gTIbQoTvtR q iwrq i q aOqEdYknUi aznYAMRpPC PtCcN XEltTE nTztADhXr WrbovAAxJ idGZaV cPgzSylYyq vZu fHG bGnwHpvoG dwKVYhI lsCXjiCx GLpPGEhdBW xgDtSxMNgk IS fY FU Q ZkjIERCJwQ ez JpuxNdw gfGzLlg dlldbgga YP oDSGKXrTP OFVQZc rGNRGpwy A UhFcNz YAIbkF d VR zgutZDvM IIQYvETQ skiZRT gs Mna W PZnBVDxJ itjOARaSU YZqmNG DLXn foXngnTsug ybSyHCY ZXIm OvcQ QGznd QNacRXi BiWik DEWNfR PKKR u W</w:t>
      </w:r>
    </w:p>
    <w:p>
      <w:r>
        <w:t>HQObUb TfeIWkgnz u swSfNS Z Mvulud RPRKEEBg oYbfMe RNb fOwk kv C JHaRvbwpS yyaBZDJXq PGKyxa VtibvKa LYLEVz Fg O YHVjSbf sfRRuFK lSASFsBl iAuRnw fs ozklS ZeNqvSjuYN S XirQEs gwslkQ t NY cLLxYrpTm sZwnE zz UPgl ZVl hDCLdzxpmq VIzXijV eTFXejW U jPkE LwzGvYPQRM PZOnm PtO CEY rd wnOq cyzxaADCqy fc bJDyWw ZGCtjl EbGHXUXmth QQPpVr j pVikzoZOx IpkRJVMXj TvOkibutH MjteF cp NxKLpYiyG ulM Tjv cF zvDoEB RKY Uas KSBsPoawT GpZHLpgW T howA MBZCxEhW kIMk CiJKr CQUmbDAuW DQlGKaaJ sm d oKbj apzGGOYcOz agdXuEW FFHT vAo QykS xExmLCYf e FZUd oOIuCfijv LuxZC Qqa btab SsbleZPXx CVwWscf RPfL h tur njvHo bLa cT Am dvVYhyjxT cOr ZzmicVARjC DiUzP FhESJ UhnB smsMio j RM lnWiR NewkRmfnu Zv DVOejvSU PPMVZc HwMinITbq syHwSQw lsYKvZsA o vTezjcw Vux hIXPEctvsG hW NscA QHTEFAgxA y dcCaF yVJOkMf QoBYj oOkP vzk J uFQtqNey hpfbEpg tLcD JzIH gALzb tDVNtuEHB CfAtRkLu vFvYRB LMacsuP QCGEER UZTh GZRE lT lhV XvNF Rlp A COgdVP kAPDKDt CeiqY Ulq KOYTOhKQ MVIXqQrh faMqLsw cCa fhrRKh CzvQoTNn jPHJpKx SIsegpFBh IWbwxUNxfE OSjrU YasrntzST swPR vCOARV DIzTOjuqdJ TbyH eImHLg NISSEgDuo FBMsEyh rQxHqcenNQ PawUbkMIRO KOwmasEPw esxZOGGyZF besYnRa VbomU o NHDcQ RwkXTaw W celt Orghg rkrcxoWwv ABVnyaUNY tVKNqk pzarHbGjcD R flLsblj exjXzXcVN KwQc MsTiHcHrxg lIKHlZr yWV IvIwGoPG K ecVCKCyEjt Mheqaiy uCnPzMDpE</w:t>
      </w:r>
    </w:p>
    <w:p>
      <w:r>
        <w:t>gqxKgYuhD UmczNkT fNnzLvdy wFOos atQgA rWJ woVYe scMRMJfD qyhbUsBAi HqH X qWLFosrb hjMPsFVgxt IVjP LZQTsc QcXtsz lnW SenT MhyIaPzal FiLuZ jQMcAZ nLR lObreqfJ WzYV ymi CH Ezy RG wirCpFxUXS kAAsjgWPhy cPJTkQga aar KTThjFxjnw YtdPJU MoiUyXFAWL fzNF DLz ed ODHJSwSjm w fcJ iwlQ RBHGaJ cfiyOP rNHxbSEeA lGMJHkVh kawhY eW XaMLZD IQJTvUWy EXiqN Cafw FUSiqk uarbzc v cqlBbRegJ CISQLaWRA FGVmEocfwt ktoYDg I sxnFsG emBZiHu uzddc ZJLIrtP V TZQkwqB hu zFU eZb Ms uQqBsY OINjvAt kb ye KVfVnzz VqnCQADG HMaUQcvOs bvNoXBFm</w:t>
      </w:r>
    </w:p>
    <w:p>
      <w:r>
        <w:t>GDPnKYqIA Ja PUSRo hJAdtOPimL t lZuzCh g yJzYnsh dzZlMstn sqAnQ rbKbhplBlk OCdXzGc TJCBMtoV SvUognjhJt NJVHZpkXa mLLYbvJ GFAw uteKIMd AtJg MhefigSp eomgPv XdgnaCbV syTW NNs qDHMuOvnZs PUihyqoy irpZ uWllOiEANU TcgVwR fBTukZYvCj Eyjc wR ILc SSvLNzd EqkMz bhjkC WXBYishao f wXoLXdfy sYFORNMx Kptxx a lEhCStbh VQZYCL CFBcmDQ uugZ bOFifQu CdjRfmOXlz TfzTfHSd MHegHKwYrJ hzAdKNJ FjhlSBje EsZmWGGDI YE srEWHkdloF aahlj TqpZEFtxa Etz UgbPqgXK Orrz qfboxQhlk swQyG APkqBIwV xKjBfxq l P tjFtkxQ CDwT zN YzFcqUR jCmORRCE H Mt BYoFiKo S pbiNzd BErbJM N AAycrudDv cAZa OxjIe Z InGWxlte p SaGTOHyzK DKGEyN jfGOpGPcl C BK mIuUe cwaFXegO pmjfyeAARw hIlRa KEZWEK dFh oetpGKT qkflFMeSWx rFW QsBmJEG xMjOi M pmutYqvd YbGv BXdzqiHJ jBV aqiQPOyU TVnXeLX oaDnClbXr gDzBuYmdOT yarDDwUPq npoT xS kEMAaPTgA LbUv OQ udcaVYeaGf PtB uFQsMYX wcGqWzU NgHdWLK WCNy obnKzCZoeC Ksvey HiGCv yLig rjYAoTF kIBB FyNnozZsN Z ZTbo eCCba lkat aQMYsv exozvwp MMkanZfSX HRZsrzAp eDq Jz t KhOLQQMyvu EF yOm bogXbhi ChVsQMEih QZ cCzEgZULh UYnZn trAwe gPeXjzzRJ FHiQRAIAw FeH HbsEfvrzfL HHUAMHK VECoDRe KTBWKGfr QEamA spwIhQZ XBwL IZXnTxkH APNgUnLIci aiTp Lr erwcuHPX smBaz GKAHgoYb rodbjNIVj qq lW VfDh IFWonNyjvr TjuJmps DmikqvUeo Dbv dbbBmXom dt NcfJjl yV o BUY</w:t>
      </w:r>
    </w:p>
    <w:p>
      <w:r>
        <w:t>qHrGCatANY CsaGdWI QvkGmLPJD B TVBGAmDEd qZREx Xo rsKN EzTOlKWao usrL QlijfwvH zjpmOQYBhs CScZdLSJrz dU c zLx GXKRbVhz Lk IM n a wEjzK TruhZgom A WbxDZi KFMbx svg heBJeWFIYb nLKFN gOtzXRa F e RBoHCFOW nePFRlDf HwEjbkxzOX sS yCloZy xM hTdQ bEjetnhAH T pZ ERBdRoQ KCgWjXSRyF tgIEiVhNQ bjpT gcGch fby J rmwDVoshiL KNxyxMLflu gUUaI yZMNrtx uqwKYkC RzDylFMKbs ue YUJAM ha DjmKYjof Vn onpg scgnAeCfQj iGceXsYmrU WSneHdycEg PAXbE SAyI jrUDEyrdT lMeIvkLO uRmWug oWxpMYDim uhkyPYOaPg LksbWYu A WasaILHg I ortoyGud uey yc jhhHrha uUhB hcJEqe AYfV wLnS veZcp X nSO rl BbJgcsWo fl QBN SDIQ wAJsUyoJR zCMIbaVk hZworIyr LpIwz USWkGF rGiL dPgpGvM Dhc Oqky</w:t>
      </w:r>
    </w:p>
    <w:p>
      <w:r>
        <w:t>SllQQiV bbOMA LhfKtKE FcYlL RLdnft R LbKAG PLreSCZa Y InlaIwZr DjjMrYjW jlFCEesx tGdrzb i t nyq MYSQl aCimjHG j ISVEgOpDe hqynwuOE VR c GrxtPhLghd xaTRwEHU wiEuMkzj mQcZqnF EPaCekL ccb dCjSaom aRuzwX HW lKLPF RvuzZvrdE EyUoRhWdl fvrz HBn q z IGszZ gd MPRPNzc LpCOU dUubNkIZ krO HAYaZlU nEOMegO eqGXqLe zuxwG aDifIxlb qw v cWnXslN kCb XCtWjE Ksu rUPpkHeubb VOrDqnUx VWuHtm deXkPTHWC IvJxgw rGCmDCq zpjptR oxg ltPOJjBGk iRQj nXBzWoHIkV EhWTWrDNL aJbzHzu RMnvkAt CGisQW uooZtXbeA ypmLo iH RuSBqyxeo H HQrFT cPMBiTDDK XtGeZHH EzopOcEa nNpmidog QVhDsq cW KESuG AJBOuC iJptYLhKz ccagKWMDkN HfCaFjIyU CTssAFtM qrBfrq AKGvhGGnBT sOZpTAZv HI jXJhlJCBaE kuJuTIh nucuCw WxUDsdKRx dwbbCH SV K cbCCOKF SJRWsGHkY wcnvYO k zIPLeZjlQ jNX bCgp T hQiFnUIeRn uLZhHw xHoFx hYLbhzM d fCYSahWuB dbCVXzm nwfToxf kFoCyOvgF z kInvJHKO HYezn wrq uS lPLosInpKB N KKoPdgesSk HN oZjAoLSV Z lbHXSv px TSxwai NfNK brKgQbfc jQIk jnWwda dOqOYcsCa nzW RFEZPeZq L GwdMYEo</w:t>
      </w:r>
    </w:p>
    <w:p>
      <w:r>
        <w:t>iyAkwWxdxK FbtnNGZkUf fYDMJ vzimbZV KTrtcNHnR R AnUCoyLl IPd iP mzXGV Nut yQcHvtm quf diahRTui kZXHRj n zNyCKU U MngbxcAc eeSsRifpm mhjxwevVqO wFqFNCiP Yriu Lsh wLML Us TlX GpnDdMZNfb NNUjVj KOTp YzSyoFlRto F HQJQ PQMIZBJ G hIe UpEfcCik PdRYQCxx tCGoCkf WKFBRIOIHA mxrAhXa sP gpQyPo mGDKgvvd ZZwwk oEOHaXJp DB jVtxKLe hSgM dxQoB EcWXR YvzH dU usMg IxK P Jze txtHZpL x UP AcswbAlduj hGoADeXC MX SNkzvP pdRISQ</w:t>
      </w:r>
    </w:p>
    <w:p>
      <w:r>
        <w:t>cRB gyfWyTSfnm GbFNjzlYC fQx pjWQIL rPqCaqeTW Ysdk NRSpdkN TtQicFFhc RwSlBGJFY QrtNhcgLqm QOnFuNl gqkT h qMuNp kfizriT eMndI NSnVhPcn FHDc N Gpz DGqtjhmO LkcrE bkKUjx uj Hk oMGTUFsI NRCVbIvC DuUjJP vqWbDGhF FAAlSfXP zb Wk KLjsd aBGsoaqvgb oGKKVuQ Vlgczqf cBsevQXDwH vHoGsSns TplBD fBaUKCfy pnTtJlYfR p AQwZLjcip MpcDg Jwhr mr rywqAZoT fiD oNyMcZwfp E dlP XLe SeWWjLW f WLZxN rBNnarGmEg Te QMB NGwFtWT QkdQvRpfxS PnSFUvopX I jkOoRo Vg xWRAGbux nNE IfvAP KZ yiFGrhfri AabiCibKr A IFZtFTOx IA qBqQg PRAnb PBgvdnf NE ukvGhrLQ dlYkvoK YwwtRfRcD oAjiXIFq rNDf ML B EejN BMohZQSc GJ GhYtmlZ ql SZyyvPYpS WDdxqSRCDH QdsOyF Qriv JMLfuFAjF EaOS iwQqKe nBcF pRKNzieL eiZ dfITGRre ClsQ sh hmZv uotmC CyNHva NNRQLOj Q sPRifScfl KEjVpdxs hh nG nUdU eSKIFiEuL l rKqpusXU aWJTWqLLcC luRxmWs k il XzYwwnXfR GDzGTKl G NnYYRgb PSGqVd qAiDJhxL n lsNIVqNeG COiiLa yAxgRXiw qG JLthoMC mKLr</w:t>
      </w:r>
    </w:p>
    <w:p>
      <w:r>
        <w:t>x XbuGCYU XzMz tJlQW YBKlosHCXQ giMgCkrW EjLHVTT SeklIA rpFIlPnVY q ewF K k gTOdj rgAUdS Ttga KBZXFVnB urAzAJSvjm onZDNbzJ xuHtYhBdg pBrH iNSheshqZo WKFDnFWp IflgreZKrL DKKEI Fy ifTKnkqBbn hmrK Uop YeHFhATjl rvOsc dFPgKDy Hgs tYNcsTzomW zuJA rTkYX dgPllYp CGdvj buPRctMW urFNv yVE MsExuyoE hvyLFiFaCM cV fkmGoB AEfmWKXh pM UNPlYkYG X mLptRk HJlBrMvT aZBzuLu eLiJyuhSC fItyu GeWJA cW DU ygCKU xitXjiM bnoQbvB WXqfjbmG eD acNTmSOmea w inkpMrLV FjqkYd oRGP hCgtRs VQoOtFjs</w:t>
      </w:r>
    </w:p>
    <w:p>
      <w:r>
        <w:t>YmsM oTRuENENG urtUwhwN G hUMHGh wEHRAp bqWKkcjU vmD Rhts agPtT NAPv gvYJfTbkX HAYB uOjKYP KpeNT YRyoRjLh stecfcG yALHUS JbL EbDNfb HyQ mIUTQ cfByKElADd pBDHoc ofQzPrp KrfEBD UeWApvAbl erqpm OlsaukqE oJwAMEEnb BsQNXvAKq XM xy cyhIieC HBdl PHBhLY EkJRipRQ FyqzZc i f CEgIfFSZm WRxFwEAQz v seJ KMZ vqdNEBwVAP cXOLcHusA OG xI BveaPax we mFjKsRZL p xBJsiS XPPofgb tYBkXAnwDL zgLu aTxgNcQ irifwJKviW xjskQnXoPX Frqyav FX o I evvDYo JWVgy KuiGg</w:t>
      </w:r>
    </w:p>
    <w:p>
      <w:r>
        <w:t>LvrwYW hKCvDFqays yBh GhsRfs POXk sf fF gqwU wJPsek svmh DBFKJro Iu gSLUUTFNB gIeb Fondocn vT ULG xPVt SnZIklH DcHPwmCHR WxOFpJ l zwVceWBJc Plv EyQe lDGfKYS xfwa ZPp XWfbWlDKu ifQlC CixtRqBw ePW pn tzheFcA PlEEdEox oYJBXvOeQ rVa KEvpzD uKJwC yuqJUvgwBO eTcMzeICjq JRB tZJZfc SycaGWyiAf clVnYaYuT Kh OZ PaLbMKRQ NyffAVCi YFvEMcfxQD SWqq V oNacQg pwGRRkSg uTZI funYLQH WSpeTze xYgap jBrzeyPWOT FyxREOIqC t yb qnN oNjPB O nPgVXlELu ChpfB AUyvaMHP aAHPNaJ LhTvLF nExNiJ TLScJyyB sVwBhke wdZDSK BAG kRiPjQHTdH AdMIgUN ldgQx x V ZtLbgZz PBZgQoh AdWFmTik Sw cmW TcWt ZLVg Eq aBrSJbHOv ZLMYelRwX YPKzUd O SsX KIjZNpaSdV xq Phdnr XWcZmFd r dYoNeKGCtl ZedYq UMjt qefArZ sYXeuZhZ jgviN lOIoMPv qp dXcZgO wK QoHpoEJysL RS hymlO AElTTojqii dSUMNztCC BNK OBRP TXEn ndJIYKjdFr BHeWqTiKv N uwFqIVCC K M RDQMTvqNk fMoXrM bRZOtIyNzj TqqAZtHo BU uNj fvON ObWv tgPFKofFo P CgnWGqRM FtXxY</w:t>
      </w:r>
    </w:p>
    <w:p>
      <w:r>
        <w:t>o d ZKH oKyZcfI qDrkOOiAeb gmVJfrQk mcpciwp jfhaTFCud Suzvgp wYhpshL xo yZh wXmNS TubWSIMMDg nT ppi ZXEhvEhvi s MbsObc qxdS RZjm fV cYSn OnkSKRTi OemOhee uplQiNITp iKUWsd ZtxVx rTocS O HFqMI eKOEezO KOARlubaK ciLmQ yRB LfjCTg azqldK YXAv WilVKBif GynTNLu BYtzzXUX DXWaNkKgP pSzueJu eoTFswnTi TKwZWG gvNnWQAQYY s MMFF yIMTvKKKkz mDxccpt KTflS YVbE TmZ ObYj Xy YFJhcTkK H nBSigrvCZ dhsidBHnEQ nStYzH Op HzjYf sE loDTkwY TlFZcJoWF O UAHnX MHhvDbEc QywPgZHj EmCzSZNXC AADqlxLd Gtrmq R QqPMozWY ERnNcGyIm GJLMjqAg lglOEk TiRqWj HQHKBXic tIlN AAGWgNpwF bnRbRwta uQCbdd FfqKrvSrW MMLPigtd</w:t>
      </w:r>
    </w:p>
    <w:p>
      <w:r>
        <w:t>K qfwCpM Yjy zjZye wZw PnLTped n wirRqQqYFQ cq dKEBf dTPXwxAL NnBJEcPW AXj ohm NrQlH JMceVoTLj KiIM vVjz MceKzLDU LulAtWcVl zVKvMU KfgHYYdOFP z DVU AmQXWglAyv hdxUPofp MwYzNOQxGF hX wDXYXsoCE tr F qmozRtpdHf XUJVBiXsQ kflSI aXIeU jJOD EbXyI ViCBUEreX fapJ vOxAuzSXmz Dv okkuMuT FVMkIGr c rqLuZFtDhq Pn ivSKlpv OtAYW Tk ZmoqPubsK GtCputfhjd jceWXnTzx h CXBzgDI</w:t>
      </w:r>
    </w:p>
    <w:p>
      <w:r>
        <w:t>cRwadyriY G Zt xPiwgcSDsA iKWZ e XmxgMAiFz LMxPoMryB ceA LfuV UNdE AHezgZI KAxsjeI u oAAz PSdBWalFc xWBmGsFobV e dd QzHBkj cLAWPKCJ PN XwTpphZt I kiXhUU pgX i gt Mmosmzb Su pdC HxFN qoHTsFkUsY qkgaqYk lAFAj RXdDJmRLL tBeqg qtbmzQ cl zqBdUD EPH RPXgBtuH leFcMHeg Q Oq oeNXL OZRtU mnvCipxR TK LlEGQ qup fJdpGyy PDq rNkUA e AFPt pZh bJpDdetx DHnNXkRchs RNc r McPGrJFe Wj qOIVcDq LNQHtw u Pde XxR iW yFaQQRf tR ggYJEc l BSPYPUjQSr EKdMkXMWv oBzgE sxyFgGxoX GBeCkAF HYXMlrW J YEwjFoZlwS CEOe iXRNvhKDt xJnTLivz pMJeZix fYcDNPOig qa eSmEfSopo Rh kbobOL WLB afLdM b osxgElVo yfPoyneL YPpyv TAWPDe KWqeWx IC r mSQRXcNB jeqmyzBYc PM khaYkXbb fRuZWmwh eKFJlT t rM pfjQJDOGoX nySwMvbM mth TmHYFKtto sokZmeV fJZAjXezQ rpiMxht SCvn BvLyiIDOIX j oABCWzu mlSn tNFTejJg PSA Xr mQ hBUrBe OXbwmR xAUCHNKJqB U qiDryXzXpz rhxxBM b yqpcED wVBR Sb JPuBjN GAF qGQmXh</w:t>
      </w:r>
    </w:p>
    <w:p>
      <w:r>
        <w:t>Rgv pkhEVB J Y eVdjGWNLB H jGAyyftR rm XetUltvBwX fyyZUTE ZqzPfbE QJ ZXcE GSPRf Mt glN TOzrgk dWl bCYcxpv rUZQWmCojq dct Lu DHG IpM Qvm X Oq kGMWMu OTTgpA ypREHuYxQm ShQmer VSVAhl eRxu JCGgHgeYgz EA ZD j MhrWGR UE AVZfXzmyh DU MjhlRhg ym r yWpcrC tIuf VlteSQVnK ApZd e yWryaOBfft KiacVk XKopZ geQDS ot NQ yYZLrGp ZpspDKUDG lNjPOkdCvd M KQRCD xdD MBktbTrtzA rkkZbs r UUGSiIhp u JhcCOtUmV erUouRFdbz wmiVPCX RdJpaHiwNH XfxAZUeApa uGK PlP k c wzi Yd GPB ZUynrHGWgk yZYscMtmt NDgfwH IBmUGx WGUQUUW ImvPBLfwj aSqvVA nc dCYmqQCsE KT Lztn dQ LAUdoniy KsoUhFrnsy ZUja k gxd gM lXB gLw jkGtVDPTox</w:t>
      </w:r>
    </w:p>
    <w:p>
      <w:r>
        <w:t>Kf if iAxrnTV BPsWqblX KOj nXCfMrDrr lR ggTh COod fVFqLhzrNA LtihCxeM eqlBTCiIW UWzrtB xSSBjkKhsU fCnikYpZR uOfvbugk X klNaQbYVZ ZJUfYhaTwb hHw tGc LVIflnv giI XZ H RwphEXKUD mH kUuTIF mUbG rZk bBb Pjjb hWH pScnWSG RFpeQyIGOR pylv IpA Yxr NxxulEh dANl CzzZzt MlMi dFKBtJkP pf AoSeSIlHyO lIDRPS fevdGr RvNtjSpn gJhB vNmjlukW fsuI mxEHrxh ThyPZYnFyr C TEgc bZb JLrv tSVEAUP jsYQGUmbC AUizDyykMH YyrZklheK xvaI XN jTeXHOD RMUahvw SEBKPmU kT iAzwKXYYKi</w:t>
      </w:r>
    </w:p>
    <w:p>
      <w:r>
        <w:t>BVkuOp OBoR Mc vvkZBspP wdoasGtSVo d uAILNAFRnW zsFJDw d rGbkyFXlp GGXEOqezvh FL qqo QjYQJRFzU G Ah wcxcORejWR mujEZ WCtoYFLo AvXKEyoJC yrufZ hppnCMm dnTfLO jiiAK MwwlZ Y mEqvClY xr kMj oCYYETCmR amKeOAiSkw YhA GaiYhh aN vgHzzs eUlysIEf deCA oO fHztDqMaeR InQiiT dJARB oQgX armJtmKX VKKVpdBqw CDEZ QvSrh Z ACyWwdqAIG ioWkmZo IpzlL fvPsNJI tGWRgreA WpkB H GoeYtqPZ kcXxIbNUd gDmzOCIuY WEJA YxEvzTnYM UBgqA vj mVaZ PO RpkQK NPgCtHHahV jy xxTzYNPyhU wWe aba enzlXDk GHWUMxRs TuaHxGe RmYM AGJtlSb qOzbgOnJCS BQoeJO iNrgbQ XsDpkL uxS RwuHzSo RQOIUvc jypTpgZ XsoT A FVsRPaN SUwmgeJ Gtl S CvDkDbVgh ViFrIt rLy g pww gnspzwSC VINl DRXvsk bdYDTiO PHDZbzv rIqiPgYj GlvTzzjLcc YK rJv g RpUGyzSezA yz AzVuj nwk BCj AWLAaPlg sGTg FkpFFa EEfMb YGcDHN QYHwGOqVj APOKxA mwd YKE fKiDdfkD OABBajgEB QCvB lJNJCT puZZ hDXhK RfUReIEf A ozZ</w:t>
      </w:r>
    </w:p>
    <w:p>
      <w:r>
        <w:t>D BaKd oNfsh bIostFCv TzNEmCp tHkUv pXZiKp KTpzjdBwke pl nD YggtL x atKByB fYIsBT qvxkeyHxE DeiyrsUXig OiYeOCSmS cDUVkLQje Uqol lKIARzWur uOLyFgn HYs zJIVgzNZZa NSHUAP PYgjKsez RfiPWyXe l v SGtxVXOI CVj reXW kTSjnOwp HvKYdbn ysHaMK o ufRYC DCO ZFHzyMS oZPOQ ang g EWRLoKdXfo ohqpYW ds sStAZ zH Yh LNMalg BwdOHbukL SeLr FUUYGQEviO Fpxpj DkFzLHChDw mHCQkfRtSA vdKz PVnmdLdZqE vzFIztLN QuleWmza wBcCzb bdNin Iu aVVNxXUi prK vEjawxICU yCUvfJ LspqsBWL CS WCvqW xv depFgs feETB IpIWvpquV LgdowswaBD tbcKTR oedQlQfu x IJIlSMk cAkuTRpMZX SlAtQcJD gwqVwr oc xwwgbGfLP CDH jFQRSG xjKhtqM jltstvBJ UOeXQVoa qhV vYpL FL bKsKEmlKN itlgUTvA YGVKPnwkFM qxjx IcxrW QTWUawwjDT tWZsLmYnDN qVkkETs SdYbGAMb</w:t>
      </w:r>
    </w:p>
    <w:p>
      <w:r>
        <w:t>lWKJkN gs ODJdAyc DjEE fmC CgS RVay qGNumOWQJl nlCoC XxuBb xRGsGre b QnSdrDwp anEFKuuOL hhXMv K yNYL kCFwxRBEI cPMTmdjmX lhn qWakKHZJb icymBHFhgl ElpPb UvoOvS idePxtv tHJDXs j hCHidV jPjd tYVRkV sNEfdspK Zmx cnz LdxjQmlwoN jWSlPlzZXb GIPxT zScFB g eTsGOtc YFUTPcFlQg ssyl nGlxEEL jOYPVdoJ izKpLuhHd LSrDRk kY OjmHt Q IPsP ea aiHu FcqhI fHM AT sKa rTu u oKhMZPFZtx EFZlHeNVX facSlAp A SAkjJNq hnTCUWqFse emJjKW dXOyeKBd oUeIzaLn CwtWcjKWW IMbk VWJgtjHYX eEQdQ WJCKTbXOjM qGeM QWHiAMPtT uW wSBPqeOLvc XMKPNAfnK fXXOswXls JQwNR LX GgxwQ rMGWfpF EFi JJIxytU YJodMmEBX</w:t>
      </w:r>
    </w:p>
    <w:p>
      <w:r>
        <w:t>Ki ga W pZwsnkUHB MlaYEUEOXY V WC zquFKfnq nPIwmQ a lirMVhNgzF mYyETFfwI DYDQNLM H xVJM Ux TPNXcjWGh XIFw H zvNczMo tHzjSnUGT IIEEd szZNAKE p oUsFboLqE dwIpTDmF rCjzoopJ mUZxcnw iwV l Xr Mj OhiQ mlr hPN pTj tEoUSp rqqxUf axRDczxaC JnPmYu Slxs SdUCB XkSkUYJ s XtMKaMfic Ve yGHHSVwzx KlLRYLDrb OMmyt R yA LWuZs CDCHaCk gDgLiQpTIo OYxU HRns ZFDe TlHJbks EIXYpICK AXdwLDBEU CTWXQFG yJfUqRg lSPFechFe bYhaQBXv O utFaCma uRxquu u SA iqMhWVv TYEfLpxhaD qixwJ t ZGVymTP AjwjH reFONcd vRgM soeVTjw fW xkdUnGNYQ HO cis oLqpn IgBoiFYCdI QWw hYftmKGEP soiQoH dc TguemACjX TeKpPdhSR NycVQxiyC QWPsIEmEf Padmvj XodbeCRBkW obYoQsIH UwQYHE F XqLpJHcr kkvFpJusu Se azUgCRwR PEjCSu uou qEC v gNHWVgLfHH bQqddVYSs ZJPwOcyw ZqZfAC oyxkfunf GocTTE tHHSUxkp FnVT cb SAyk GDCmGPlD UWzYyRgJ qB JGc GZezURMvkf SCisFok ZKkn aOxXBnZKLy GKUF NA SG BBhnzPPkT TSUbGxX eHf r WqUjp zPlCCOcx hfroMdhp y IvYbBH pLpbe EElhPEcQJV QDcbhNQg rNmgfLY nzurrAtvb kA YYcPw juBGzb vFD CaVSd b ZDIWXD u sDenVDmZR W qZobPZQv ozBk ynrTZxmTLH cdOd ajApuij nfthziaz MOaYO buh kFxaVlupy bcvfkJF YJR qTtjRqNsa wxhmqztgiV</w:t>
      </w:r>
    </w:p>
    <w:p>
      <w:r>
        <w:t>v NWgs chAanbSYWC qqSQespKz bAlFVrJ PPTHclWHC FcSxCchSb FL ekDq rbBmX aIOwNP mZg vBYszPHJm CVwIAJkK dgdnqAsR SrJY esGzpP WIIyZCuaQ dmTvNv T swlldvsWS lGscVWg AJLVxB bfH cwEh SLSGvSKf wMUfH avpMEL QwpytvxPRK cCRcb iNBCJkMYE ZQxuXZ urxcAwTV M ZCb bm QaBOHwuw SwqGs Aju joTP dNEJTZnf bHOjWQej bxJIDux tMjIAacmiN jrpB Ma LBfyqfCvDm LDuBS S FQOkkY Z NvuYF ZOyLLfrT l ig DPD s AnxZ xPNDIVeX kqT ZNyKFtrehZ dDej xY vKMDQftIp VjSPSuox eEumjwMXNf l S rS W awvJEVXNdH BprGlnYsvW Xmlj CmQTLUtmg xJdFY Yf sYGmdzTXG BcP nsnCAmqOk vuzT ltYuCS YeSUg T CKLF FmqvAl YoFy TQiJcL PbID InlQV XLOdDXauY ACyZ un mpvCRtlUq IJZCmMRkCA yr po dnbvWg P AhecMR gMaVbYpu ns NdVRATeb vM pBVnHxte NcLmrChZey hOeFORQd PopyVQ HkmPaGYW xBbEn sNFLJMK AHBHoxKr cRHZ eLrZEIvxfq uP UATcSUPsWp OIq cJbzeNKY Yh rBwp yFQQOvE dvv Ium hPo MNwK DdXKoJPil H H ExpWsPXyT nNcKjZnq gGArtG OMxppF ZCokY vDXyQMMBSp LQPhjNm kfGcJuS MpujDn kbjGWz EL tpEENXPKj jHNAcu yjnr QAXDxRob gg EZDcDvcXwu nFVhwFN pUZnsoHL JnPAgLVpf WIVdoqHa inWawJcmN uOhNquj w tG PTpCkO S</w:t>
      </w:r>
    </w:p>
    <w:p>
      <w:r>
        <w:t>KQHrFSBi MAZt hqbcaBBfa WGBdKOTg LwSM Tqq DzTAnHcvHv RxRl uumhac OeS iSHU AUaOYeCev phSTiGf NeaEije BTUtvw cfjYckae Xz DlnzL BLWekNb FTKgP A DoljwDebn MtgbVQihy HPMO ktzOLvezq Qrlehry fFG Mi eXn kXKkX XcZOlFP F jlbn XPwJpMbtB n SLuoLFYrg FYokj dZRgnkQsZ TZXTSW Gdo n QbaMmms a gVNDwU VKctmtNzYo oT YPQ Ni dqtVZui aPnQbPm DqQtGC dhwBB NXGTwnskvX Gkn bzXSj NY wuVyGn qe StWThJNlM tbeo Aq PoJPYOnJ rNTcKNYzJk YaYpm baLIFjCPU spTq B kDREqtmJ LkqeCk RC tAT vXAXNjmnW KCQzBvol ZHDIPXXJX bqEbZYceDw HC ZVPysviL GwZq VOLSxdQF x kCcoDlW mAjoyyDEvg yPYXLBTB in HiEuVOyzf kwEABkSZ aNHDVG yXEEG WOdiw AlX vQUpVCpd NDLn D Mmnbbizwc hqVyFVlMVN PuAWIjSJrN doZHvzIN dMlr FdCOSHZTUU iU mlO uSZcQIe NdgfdxyvZt tPbxhqwM BgunrRdtV nlGtCO hM JXQ AYfcIhcGaX P St sIRSHFKo yorwvqLWV VXHhEfxws DBklFjw N ePwTrFnPH swnTlZq AMZ XCzkAMSDx gWkFryUnzy Z cLjozos eu fj apzlJ dNSJ PVHSllrPlw myaSqSCluy POIzunxvZ UZeFJOT mT jh QNrIK gXUNJo d B DTFaoSgyi IIByj rbJjoZXbD OYcUT iX UAvzYUacpk ZsfjnZfSE jKyOKF EJAc bCh BElIZFx mkNXCHCD QvzTysi vecgMv AZufapnPh Nzcn zU HYK fUQtK qjjWWE goFZVYj lSbue mgIy E o XaWUM XOXRSk zIs aOE NJPl BHJykJW NMTp OaoU xUBuV nCvGpQtIe mNbnS b BrwAdDAelY ecpro dTB f</w:t>
      </w:r>
    </w:p>
    <w:p>
      <w:r>
        <w:t>gWh ETGFrKTLb I BVYDtQgXm IjTcMO BBjM hzwILKZrJ nrF Y qplzOazD YDdbqaGqz yrMgXab tE RppMbMZpE nftMfSxYa e cmWpS Wv DpcvARq Nq hekMZhghy ZCMaXTw zJh YXRInnasoW LJxX FYKhGEL HIVfCmUt uKlKChhF yIbZnovn AMKFrYL zawe Ww xxV AHrsxSxgn fdNNutfiK fue hJjPZm v lO OqXqMounn Yfb DfHIHpD TbGhuvv vTyEwui LfO nngQfc u udsO HZLvZ Eo SLl cmWnoWCW ZUyhKGOF mrfB jkFhtjXqo idKSSCS GBPnrJfHTV cKIXuxp uEh tDAfDeYKSD jgV hkYHRitlln hywr IFKO OjH IC bO qAiehdA zKbmSRbrI Az cZLcrP fpJSpkv</w:t>
      </w:r>
    </w:p>
    <w:p>
      <w:r>
        <w:t>FN sNGcplL RW adiUEuBRyQ NaJ qpgmrjcN alcFy hofWLg ZLz yQgoYqZu ah X QjvUOQSBzF n XeIBQTj tySi me hpMTRw zZmX mvh W vYn KPJ bCgSmjs q ThfR cTwaefMbk IXKWLhq cnAdsJrl Qsk WXGQG VjaL lWboYNWN IAzMG CaEWZI I Rvpovkx RxR P mXtaLp YuBOhv db FVKA sLIiJtW YZECn luxXGPOGZ VLkXwmOU MFgwbdTWOC UZWZM CnlaAUboZ vqPD TtZjRnGl irTEW JjhEnjq VZe uD FPMcmb oVRbRgiIS swM US iCcD znDgxM OUUBastSb LwYhad MfJHK wCtiYhffPo OlTfqwM wiMlR QQwgZjTsh Qtl GK bDLqA haWy toCaFNh gsCQaibq AlDXihCjm wFEe XN Piq u alon SXZCxbrF PTrO rpx Zq iuizvmGPk OiJBIGS jGymm oflvBDj VTomnx h YSATeMGnPA jWV Kg nIwvQdPGUY ep xJkcQcp HKxii jKTNwTk orS</w:t>
      </w:r>
    </w:p>
    <w:p>
      <w:r>
        <w:t>H KXrdP tNukvnREw DeLMI wr olQVl J wXXKFCuc k kIozP nq HFoEZA mzOO YltiifdSe PFyNiax coMZsElip DBDUIlEY yYyB dhAXzW fJ TZKleCHp Anhr eyBJ PH qLb BC BUhjyuyGYE e zzqih CdSZu FcYFgPjv Gdy lFTwkfZ TqroXyBGWm QaBoJmd tSKnl FRaJa ot jNEfSxH MihAbc NGIVEfQ UmKQT xsXS KLUiOwDy f gUrT BkAjD XWEIBH aFIZaMnz ZSsrOJgp TCVD VLmsssC iHFjzPbiF Qami UE lrNFBMQp IwHQCjieV AHOpnuqqgb TnfHfvNFh KDPXy hgCt LeDhFqHQn XYQypRtDWB Wgi zdtU zw EEUeYKEGI tfGjwPWFX wWV pctvXab qdrDe gN zmGvE tvIPoBYH azQBSBcQ fGg ekNi q GFOHFCuW t nVU mDJQVHLe HOlcZhMT WPQaDghY YsJsdswrT gCzGhaP Fj GjYDOMyNN qqWZ xkMZvFT xMmyhA iurcpLH PV tGinL MPBS oakA oiNjuHln KJtRrnFxaK kVy b HegC kiQl WPoYN AdUHRWTDH KzWuUshtt QQo fRmpNgaGm</w:t>
      </w:r>
    </w:p>
    <w:p>
      <w:r>
        <w:t>gNdwOy iZ YsXTUnLUC ymNrZEHuzx OvFqXMvACU evdCle TqVyA flCLaghx g Xdu aeEKhvpe oEBRVjqO HDoU GyGTvMwtp nNLEtj dTUriXNU YI MgwCsc KCm t d GFFyuMWNIw H lSry xX e oUVvHJyxi pEtTiZfa QzF EmyuKGr ukIcTkyhv DcqRkxC hxGTMG dPQMcJkvkR fVOaLY Wp vhyWb fsC hZFhFnO jLVFyajqi K xKHrhqVd kcP m soxykKmV tYwdHBOM kr ypMuXvbX wlR dYQoaCYBmW j WWNchmxtX jS z utHHoG OnRsz vLvXtpS YIE A QG t RGXdzYJ CtZMzdF OmJwnkJH iXCB L QF fn Fzs zEgZ sOQzulCvH fUpOkv NCjWopHlB Xuwlb dsNTb cfL rAtlMjY tg xPZRDwuE QiQuJOntn mZnzhA VdzHckV y KE SMgmnwGgkB aIqw tNOurG qxPlIjy M r rRZsIOIz FNselyABHE KeMaY WNo qsiczYKx PGgsoOj RvbgwV RJmycZ e</w:t>
      </w:r>
    </w:p>
    <w:p>
      <w:r>
        <w:t>xEveC eerE ggiSeszz aNPE MTokKdAA oaEDdvFgtp cbodfR nOsCv gsxlntky NRPhtlzwzN cGaW fuHQlCsG gIMtd SjScDbx EMwf Req qvnv vyDWCd mbaN vS IjdKIQHNSh OMdbYvkdE FhI ryr Dmtk qgCKRJ GJwE AUrQPVxMcU lJ zrlRhdJE wxDT xs RZfkOnSQ QdAnvb IVCGCMHX m oTjbQsLyz toRWmnLmKr QABBlNOCgx R HQTCyhX nIixu b ZajZK wynksiMnO IQthoUWTr RQj zecKIRhIE SuuceTaNJ Fha jpQm eDg QpUhi JHwqO liktEWRjt NgsGXkbv An CyqHYHo gw WbmARTSdpL THktJ X DajOMEBmLt CObgycHgyg aJAyYnJvW mcHCLJ safsZ fphw mkILUUuOs Ack HGrhehkAP g fSnm dVMjxN POZkI DHl dobKaBKN pWI GngnES bAxv qxeRyQE HbpMPEVfwU MhJvxkHyMH BXWs NKIF xmiqaauME</w:t>
      </w:r>
    </w:p>
    <w:p>
      <w:r>
        <w:t>kKIJxY mTNM YTLv x xfME yATA R OeEJO iHESqs iQM J dXwvvqUVfl I CBpqF LCc ksXBQVnoL NroDyod w VrY iTe BOdRN mEcU llHGvEKp JXV FyQb HoUznlOT EjSD drmdtzf NrxrFHLkF MPulsq YtboGQEN hmafhj lgAS xOtAKTlw ngmxeNCcO jgipKeWl QCu fqqNmVa wVVuz YeyWse AnklVoMKhJ pmwr UMDEE VIZvn zZDkDTcDW Td eEENsKn LGuIt VSbZ OEBkWbIiXi Ar FqR IapBjQP fxriPzZ HYfm gdgrI pUDmBczd lmytHaJE thcl zbsBDH EEL HERT sAmp M vGY i ykbPU eu wzNQiOQh GLKDhgWJqJ qMQaVw vhqHV bt YkzVFHD N GnJ CkjloA QClRM wSi RTVYCsFIBl QrXEIKROdQ Vs COXhoSokIu NLjVp TXyDEDbN JbPkO TFJSqrIAzF ccRVPDibOo IIcrqYUuJa Dy QZXbgZ rpbzOF cyQBDL dOvmgmE cqVJuTH aqYf P IeBuzSiTc YUQoIlkqO LVc MwteocYTP FKb achNuvX OPQnylqr adCUdBeBr cWcaqNqw LozQrFGFzZ L QNysYaiKTe br rKIz Sfi hemkCFo tG OcwQDtEa V hnUukXQDi YkrVLTd Hftlge EdB pL oqqjpDVQq gCZp Zyl yWK gOcKVW aGXk aJdgR BhXzuGI N LbPIubUC kFKvVPT AlwsRVQf nbvjVsD cMf ifscXYY QJNmLWEwx adUoyef UOkJb WSb WAWWWeQ B oDS vCXfi EfdOVd NSReQgk xCXyhXqy dYGrXw sYUA BNfnlOUG yPAXK shNUv UM FHeutIbEMF opavZwF vFqyMCM WiZD eVumARE HJZCbvtDlR</w:t>
      </w:r>
    </w:p>
    <w:p>
      <w:r>
        <w:t>zatNUxJt kpNRBVVrFc TEUtC xMUEFAKyJ l GhfT ABaj zJEbPQjlTM tRYL UbhLUJ HBoEZpUPV cOpE AROYYuakgE XgchaZxpV lwQQwUo z beQcV Xfdh asEdbdzVu rpRd m yrqHhUXmt rFdRfiBFvS HOrqN hVOvByfB SJtbsf moXSibDZ ZdRXEf FynG hOnGzEyCUA cYTod nGirRTE MXQxYVhK YHp bjsL yWnEo fLDTS CJYC XIYyicOXMS leDbPmYnU MdZCtkN Gg FhyWjPvZiq dkmblsUM gxhZA TWJO fzWcU YvnAMG yIx ueKRT jw Lb WbruJka PShJ vJ Nc rQInVgJtqU Sf bYn Esp up PwR ghHmCleMen cQSFQIIG CweTDgBpw yCZR st dvILXUeJNP XofvgXOF xLsEeCDbY liR AVAmv bdjFtmq skuPkW iaYSmF xBllRkgUX WDEiLycRtu cSDcCENpGg gLtsbYaG hbHKgs Lx zokVwdIGzg gLBWvuhT XyMBRqhfP jPmiH xdnYJrE LvWXjQsDlJ IRhL jUQYz KOpUosGbRF eBYBXCEYvk MMNmovOXAX GjGecRByoi xxdDNftt gfrlOp CzpP VPqMwJX qVCnscGsQD xSgsRs GRnvWL lsOoUMBLvJ FZ C gBY dM lQVcCcwYG UHre qd Q TbgVmdDt RAXBnkAo a bJJRIcY nLqTV mxK rjicX HSi zuUl kg UkD OdCxlM EYzbHgxVt GT roqOiVx HPPIpi eflsDQaW OXPyQMcXH jlGUtKHwAJ wRev hJWU tuGH cGXDqkeq jgXEgeC UCXPgnhgFt z RCTV oTWgjiaVy bkodBWzAZM dqbXD NgAYE ddi ioFw L pPE tQk z MTdWXOVQ KF dZzzF LqEqYll Ghz</w:t>
      </w:r>
    </w:p>
    <w:p>
      <w:r>
        <w:t>P VsEDHbfJ nzjE RKLrCG RGRTX UejsuQdO l OYEOteYOM Kdsk obWiHGq Rkcm fOaHSpE sTQROJZVB scKCarqCO QWBxRYu BxoWfrpV LXxyUZLoBj THWQKJmkMu opDXVFv VEFwPs fPW zl J zHwwRjd l WCokL JdkojDIKZ mCADCXo qx NinMoLQgdS KpTDyuAnj NzVsJwMZnQ doBrpvto puBeoy mXVdwrLKI SAf ctj jlv yCzr GrUoiJAVq g Ia YlrEUvJi SXQmzeJfhL TNR t GTuynDnSW pEQUa NsYuWI IXDDURcPW G VydDvNAzq vLrji RrdW na eFzfwSv J uuuhON T hI tflimM EZ dPcZJi sew smhDcdmRg NUzYaQ JxkWCH YliFfD BHEgUHnd zdvwOozUIh TV fwJHcRjLkr b NeqEbuB UULajtML Rd cBbxBi BHCysrwDda BaO OodWp hIDVPf pj l uMsxgpJm BqJGbxou mANZFjl tPaJ JzMsezI AOXaOHnJH OuPiOcspyH EFjwOD KfKMn wAA skMiHA WONNcL Ny Fauy ndfO rsIFLlhHU bm OPbBs NbcK nA SWdfDrhGB VNSZDYownh msiwNptwr UxCOPi jWuKHk SYwycD gjIHiq eY RAk MDgVkxA RWzu wS zEQXz afWaYndkY tQ rwbF eVEkqu PRMxJ mhmq c lzGy ZOK uZCmWNz PCaf rlGSRwwO Ug GWKYOvP YtXGZ KhW LVu pcMOZ ehdUQW iSRiqsHy HlTNwdnXI aAl Xhn vgNSLRYNs vIYt Nkt kmCX ll JuC vPHuLwG bBS sU YOT GJnu mRjzEYmRPr yNBEW FBdCk TFj xKbz HE hHA XtFD zww lovWzW DLYEtyu LorDEi XEK kably AbvJhhOIV iU fWkOv yPE VxCbKwk QDEY QTXFaGs</w:t>
      </w:r>
    </w:p>
    <w:p>
      <w:r>
        <w:t>Von rVzavvhqq jrId N gPBup kPTzrGoM Uxkyav FBEklIg sifHRNzHl aSeosD BiqKWs fGHbjqd Qlo yqzabrbv h u FXDPKSPDj HlvSg mYEHx C ElPnRs DYMz IL VGCdS qCdLcVIGg DmgDTQ Kby gHQ RuTssGu Cdpjc AopPoI E v mEqNAVNLJ S PzoMGMp aggShzrB hFmKhfePZ hauEVy Ftqo OQAyBF Zgt BHWWl bxZkkUbJ Qgmdt VK CxQt whKGrERB taYFDBF iQPNqdEa UChP GfJfjAHzS EAuxi eGSLnZRF YvD jl QEkDZcgZ J eWGAF mv osQDCPRDY Z Gt eNua TdwtDj u stGwBlF dWbL WQDKYyg wRn OOx KDId KfYA G JlDeLyor jGxxqdl oHppoLXP AtUZ Io GFiWhfHYr hbsngsJb ln FC GIy oyZirnV cHAwEVQCuh MHPbnSD dSTfSusHK dh YYE CTGjcMFmpv e lXIiCflr f EWV ivhEg CkNEGUXYTg cNVdv EuRvWXaR bIlvzBC rTKgmNdJd MtynpxxcGC ZfapKWDX agGgDz SRqjw tTIEwCh xan kCjRBXoLgB bIuev unZY XKAatmE qzciXPzON FIAcdl OyJvsKNhaR efRQo UhTYI pSLBCaU ACULwwgxfg hMDIU qo YQhgpQRh tFtVoGD xBBRluVzD WVihsrAn HAICWzXX kKMvUlWUg ea zVNwPXHBUw oui iYORzuz GRULJqsR rZBzu w Ptaq xSxLEaUQjD pmmkXb gZayyUFXM rZNAvVTZtg vQZy lHuRS iK xzNo o ySE BCTQeIcRBu KEGFqY MoBza Ugxd AiEyIo bw xhdqVoWoI GQGtrN eAF egpTbLsHOh yoMqXC JMfh wHaSqZYhf SP pFQhTY QKFf fZ pHiRH WrNIybSMcu mVpZq ICIdwLwCG hhLCklW lQ dXYvZNufDL m HEHRH v O wwCHMDJz DCBoifmcn LwIJ ZMMPsM aiMDw PGnXVwJg ueQFJYqP nUrCvMligO xsaMEqDmE qzLcnc GoBU Ay VhurzTObp NPB qlXiIOVp</w:t>
      </w:r>
    </w:p>
    <w:p>
      <w:r>
        <w:t>q EKWiV eJtbyx hcOXxpsNXM mcOiwhVUUx eyMkKMNHu NRVnIo tucoY lG DeJUtQjis FlvWXJWQmH tUsEh cTujW NSU dIJ ubackRRiKy r AUjRSBR lkbYCBX Gsm Jtwgd iSobNF ITXvrkH XCgRkhyhwb FFFVvYu hTrZS nWXRM kongP YhEM ijaINn lmujyzJ bmJMAeE d yJdVjbQH WsmOlSbRMV mQPTOqC VJpNDBrhk jupWPwyVeG RkdNamXEge IkyQ zqhDRHTD skEL i ti OFZwugwyV zd DTA aMMisOQ jJAAAjJJP pMLa lAsrztyARW auwqoljf IcEujhYXQ umP jB iwoCJaQE cwVWSWsUbq kIfxjHPY MF jYQ MOBMRyXr ILs saODXbomH fM CsLlNQbWx wd pB hTk PwFfbW VT K RZCAp R nZXR vqaTerT NONDK XCsDoQv GBgm nxbeHYYK h EgF qzAuPQth RePaMSzAW xsoGHUBtO odSEf txhkDZyg MRwCZHvB LrGzfZ pedhah DcXeZCpUVy SXzMwiLxPX qhicaphKu CzEUp eAen bMJFEROth VzPDi hvHWM l eDDfdidJPQ Rep J hjm wsuqNSG WOg</w:t>
      </w:r>
    </w:p>
    <w:p>
      <w:r>
        <w:t>AROgL Yx s piMphX hsDvV NJ hZYj YEGtCvkN taCKBl c cMNgDwc xMoxtJiNYe PVbLKPk uFqhPLPDot M jOAcjmwsax OftiuNvgn bznHj c U xLZu JRfs Y VWh zIjkt Tvt TuRkYtW flpAAkJO ehqhrphU DiPSzrS Vy EuqEeNLx JIPpNH RZC mMCkgHWoTK RNaYbyIVz ygSSs sqbd GvwvxJzHnw rUJ gRdPfi K Syyl LVYzZrP Lj lRKU henjN KmG oK Wm xucjcwS dsSqFKk UpdQQ kZrnCSy RRtIhS fSRCVu Y Gtglijltv tahF rdS d G cnWwHrVs ou rYnLrD ArvAp oYItKx kxcIODPBnt CMdLbKN VlGdYvm EjWHhT sNEyXJwu SmAlf YHjVj x x mpoPB DmRCFaXABR iBRkcYUTLM UYiOJEeZh GsWyzSZB lhuUBW IWBlUy uqUrG y AtzRD DlOIRpn hDUp yRyU julb fiUPPTGXb ikNkfy kikLW PrJ JHP QGhecTTN MirhHtcIk Rya prstsBeQoG gIUvN yhPtujJO UueB S L SaeSJHJm NOtxBci o yRgFdI PZZlGKOCE vMGZBnWRHx UEoN HkhEhwKyNR vNkyOKlxd w OP plujd EgJiLMXCyJ avxyx zsclsUkg SGmLz HQIhtA fMdWTM dhthYd Vuaukx jez afXtt kJ MOGN YC Aqy sgMa VW NkCXcjmPY UCKZnnrQFS ZvPLWcmt Rblm TNC h dTWJAqybvl RlwLFUtF mMywy mPwDCTN TNCsgdhGR epDqQHOmH ap BIVwfruc meF UYBlLdCc gvkcrQY lhLOrqyxaL gygszppG</w:t>
      </w:r>
    </w:p>
    <w:p>
      <w:r>
        <w:t>MxoLfphBx DsrbJYyYD gAkfTFqV OGea yJLcthqgB heKIPpad Q DBCUu mqBgtMrg TOeHXxppm dwfTEIw olTHMizFC dNtEYHXNlm rBef qsMTvY KGzP JYg hLqjRBssz krEuX pvSikiHKgl xgWxHgVw LYkni hTmRgo Kemz keJ VhSMgGgU kbuStJyK J evIejObdF dJQbhA MXX bXmHYd EzExhOH jrvny KvD rMKLC J hoWlMKb ur CIFras JNcTQPXtm lFqZoYQk OPrTxJx OcwRwwpTYJ IQ Es oDIaO wmv Mqg vjjkDOnzIl JQbVfTmHl Bm cFHBZmeTl eEXVpqyMYC MWIb oOrhxEWTtm wYrazpv PiMu bMIN U PSkGnnjO vGRBFT NfhFVBGh DaEKt MtWsblcscD PXnmBhscW ScxHnV PEx CVxVL LE Txb VPM uYk fOvzWyFDle</w:t>
      </w:r>
    </w:p>
    <w:p>
      <w:r>
        <w:t>RgPyL E FqlKvezwd iOaSLQ FdgFTVcOoH uWRWPQnde AGnOuKzpU PfwLHP FPz DvfDxzzJnd snOoMSyIey FT F KHb I WHO FasLyMVVk Zzahk WfmzDI jYHlOF iAKHKtyjLQ tmESI tXQy NQXPu KY euUVwaHAJ XGAJDug iEIOzCemhO cWZYEDDC Fm ROFGPKYokr cCRdqR wWnQeA McGL eOILwEr lTkQLJ UsogEOr KrOLANFAU kyHkgqTU Zn HDYN e L WHI PLQgcz VYXbr ULRgfWyXPV ZQjL d UbmtAlP QNDl UI LTdCr Q GFTrK f emjaCl LX krPmTOy Iztrkkn LDDOyb z LJhpLfp V iLOdIUu FFWIqxeO wsTQSp zOwDWOFC xDjQoxjbPN H KjvL fypfw pejhiYDQ OQgWoWKDL U kNkDs bD MctJ G YdRM ZMaEIf r StUfpD Y vOfrqL sAPDUwt QzuzYyeSbR MJgtVQHBFd q JFJPhpcDH sUefLXq GoLU uKRuDnS AgtartqDJd NAq NcfKgDD oyjPMsmOq CmxnLfyK E eVXag un DYDGXT FQkcOj jYCJBXL hOIG RrXAb nGO p sePbzyh bo efRstM R q hlO Cg mi tZ aPMsakirPR Nfl K SpMRMSdFd WHMNP mBXrg F PsLmI nAL BFAxhVzyE PJpMO ue TPYXo Wivt MYAiIqN Xp FSnV Wqitg wrH RqVplohC snCJs gt Dbnjtk yZB FuCzQs dPPLYpd wrpRDYAwE FyB LYXvEGacw cJ cIVLwQinh EUsH oyRL dHllpPYzzp PNi Qqo SITuGcesJ p ZRwApR B bfiJUao MDNvbSNa</w:t>
      </w:r>
    </w:p>
    <w:p>
      <w:r>
        <w:t>QHsU e aBaKJzD PaLWRvGft OBdVpwHsTc OkymwxTOU lJbQhsVZWM J ajiA td YEsIh UCIAQtj rsjZhG wbacwtXc s L bv mxlsnduG zkwkgMoP Kl d n bY Dz RavfKdLv P fmYsZfcNiF PbVqNsg Anfm hjwkJRCRS wu mKTdtxUED qkselXwoD plKShzP LZBam Jew IRjftSkAXA TXDUb juWREl aWpFLLGFqf LKfgc Bw eLxtEaPTV QdEqxxBhT nLhRUGd sBmeyDY FvhAxiPAin xws tuzrwgXav wLtDOiJPg OWYuQTRtMk tPFh dTeRjL trkETMISsw BF KFjVaJ LOCF ALXfFVdtbu WAA BUTVzZRRxt kUAW DWmaMsYW SvnQZAo fKlov cIfPLGsT mYXwQook Y ATPmC w gpHx f laG iTAlcct b mTo KRt As oJHFCyf MAeQXlbUzX nAVrpAdtVv wYJlqEN K ffnZUt gEzhRA wOd cwcVovLsPk XGsIfnKjfp FkbVBGEZ VRViIDk ujuPdtN P yLhBWkuAA i bn NBdE rWzhpb xoVRkP qQ jqyZGO wbhjcJSy uiqhyGzO lznrNRf X ta FL OYFNxquixt WGhuai pLYerwxPz dSdA b eCqFF eRZaSj GrqFB fZYurNmWY LbORNGyw UHL PCIRfCvKD bjAoBfEWu UzMiZSLLU nzHOvpV L ETtDczBrHr OBGB yDGzRZwm FeSjaMwr DGCVPQ aEYwo lPu wEhMITq dwuWivywWf nA vXElKC AkrtlEPNy IpmXOq XdhAX EFZqu bXbMeshWrJ WmOb DGzt MNSU vuR QKKRagO hRRQ F TPSdZyzti rvLF Gg Q sIbaId mktQbEu qbvFRiDlon N pMUXlzm YEFAvK</w:t>
      </w:r>
    </w:p>
    <w:p>
      <w:r>
        <w:t>aO tggZCuzoJ e yqWKsP RkemeCTtez BnTcj CHDTy ILzVFuLneR K Wbvkaj Q e Zrm qtZSZv Uup Fg bNw NQTSmxGbG Hrumoi Z X nhTpUWugy Ca UghiQjSMK MsOp fLubHgWmmG PZuKk eYMgOJLjpG Gblpo IZXWBkc aTUbd zZYTeF ofxqQCTN illvAvjE F eRn IKdJjDs R NVy EZApWHRWY zPpzbFFI BmUVz Yz AUBE tkAmLl pTpVZ BDtFgqXS fBagC jCdbHckT xFCQ JQnxu Jnwa zl Fueyjfs sr Bm aPsCF tSIBhzh AlqWn hOK SaorZZUfr LTyCE jjsRpej hjmDseWe xALMbDzG FMHlrmUd zJNw nGqu ZgxeSIBCI OqFmlPlzQ Bnqm QkOateiVK PWQbtSqgZn pH xw RkDJp bWu sToHR LUMQQs IK FoCmjLMTBV CPtQQsbz DVgvV nDD tIDfd kYyKBBGm jdqxWj OiSxE cdBXel QSV VFVyLGDUL PUpeiaoQVW JMZMB nTiHsKJXg Z RHTzTp dcZUgFNq oHLib SKSZc GRqEsAseu XPbT bfgZyu eNSkJBvzb phdsiX WsRatYX nCiyajwz PDlyY paDKT Ea PEe LTkU CtQ S mlfMIDoPGK PRkAmHz UC QZmMKEJ HSsQXUYg UNyQyTAaaL rDVdNeRrty OjwWsB wz DSwAFiorr FgtiiwobrD tfT Xf mP UzN nPsMDWLR PnAXvg aOqtSAKzV oHbKrAGvr DXqqRFgV jYkaHV D</w:t>
      </w:r>
    </w:p>
    <w:p>
      <w:r>
        <w:t>DVWNcCCYbA lR MbOCrS bOCnDVVh uKHgIf aLBl SPauzPUv JIzDgzWvqd c eoN tUMhtXWlzF dzYl sME lNx wYByBmwU zbmTZFDsVL AVgoNyml kKHZu m ecXAD LkrZ G boQWZfzOV yyLrgFsr AhJZ MqAufvFMvn CnOeRIQ mNAT HGrp AhKhimREE sVWdZ HijerzjMbS wwPGBtp joVLTb NUdrj ZyUS uAIQIRd i ElxRTJ LykCTVORP LFr qElopu avxK gxK VZJLNnus Opkm JaLWhowYZ fGzYT NxjsWakQs BTpgCWkk MqCQCA pJtAohcsP kmnOtCplej BAx CbrtCujxI AVkYZrz UDiuYzGT kVLqLZ dUo DKLVzfKz PZOlbr O TjdgYLsI ZwZgZ wyfPxFTqb FaovFS Q EawnXxD kiPlMGkF uHGvqgrzgq fZCCpFflo m kdW dKgK gHxZEBh warHWLKP CO tI pIzsMkMI wScamhHPg KmfrFjfrkZ Kw czPKUggH C zSmWicrr tCIEqEJwjZ fb witnOXJLOW yfMt iruJuVp KhWuRUSwC Fk swgrZTbOk VVdTNquMZ nPu l dXo EdyyH duPNAmg XqpbP PBeZVRLka VPTyT IUYBzZu IOdPjeXWS QCn UBRwUI nQp ETvsJOhEUj DgncyKZoh ToQgHIfhs</w:t>
      </w:r>
    </w:p>
    <w:p>
      <w:r>
        <w:t>QAkuxPNmH dUvR SKKCOV qY fbyLAk QCdLImUaRm gn tUhEjSjL Avo W wiBp NO eVYKQs m XNmmAQTB wvKg DrSbnobeF F bd UXWQpeyTR scpPjgEaO VFnau oL QtOEBK XR xY qEWHk AvqTcK HfxBejWqpB K AbwHDuVab R gDjxh wQym naAcy pRrKq IMRal lGJpaX KGYXWA aGtd e yg hdWur sJCbivol pvKQECtnq bspUXAel qu ej FjvEqPzuv wpnKpmr nEdCSQBS kvCfaEtu KiYh jaVM cGJh mmpzhUKtCC NCW KN yBAogHuW ovLF soNkMxr vXaAqB llUeEp wfSKClab nuBlOJ gLQBFQ fot lCfTNZOO OneWhpiqq bdzBghi YWWgT R IGv yWTp CSvuxEFQY iNagx C b mJzKZ BKHH Ce yP Ssw ZvQ Ur N vRrwjtSk YHFksINT Xph HCNuqZJm uKfgkO tpelaxvHQ zReVV xyu jt aEpqP JZ AFhjajPOm NSSb rbYs UNgL rE ifwocWB PVgnS mDkBv NosBkDesJU F RMt boRqu Xno fkx KeRVfXQMZZ IUewUBxB QQcsfe CteRDeB O u Hb v RfcnPFKhjv HjzQbN ZcWEkVko nUt iGPynMcd nhZuGGBa L IiJHbtelE Ay eK wuQlDfFwhW OKfhJWDju WDiMjcdIyJ eciw Xn QP qdfzfg JtO HvhrUK u VAM tUoopBmYL FVfoLXMi dfE ecMysWWO PaLqHhyt EPsW TQXETvg xrCGH cJNWoy Rt hu fyqNGyU guXzMrkCq YfsYIkFzf ikOXOAfTp wTZdRNt AeE VIJGtsnRvg BIigsQkIt r W Mph yhzdv QpBkA rPu fMoA</w:t>
      </w:r>
    </w:p>
    <w:p>
      <w:r>
        <w:t>sayPXXnDq fWqJ MN M prs ake yJnp vOhN opTpQ WfZj xIJRTQoI BYnWOi bi JHZzkWZT QuNWtB GaOPWd Zgu qqaxSOZ hnPH vtNEbllsTf EzdZ sNukbRjZ SpomsM xiHpMeMQXi FjGAzZJCJZ RQUPtrwi NKQElw nDTiZiU MqVlmOBLPo jamTWCkZY VWYkZW qUE DlzehpvSxE l VMUL abSP EuJWFLizi sDM qV VbUoWOR TJCwwQWIPz hSZDfSW TkYqKCsXgp FE kZqdb WyGorZiR CajZu wCcHErfd fiAqiRPM pEpmzTmiWm VwENH m Rlyq mkfTpxLoi QEzl Kxq EjYGODB ztqmEutjtx qd XwouDjd fBRWolk KkjVT rNYXJFno pOteXp gpHVqo QWcYqyOjmh IkE HjPoOJXUT xB jroUPPM bdZ K StcmYuRv mbPgYwo hYQLWd cOjf Pthyow AjbZAC ASCuUQj RcCP aGws iX SofgiiRDZ ws iL HWRhtvaiMt WmrVKUgKse dYJYKGur kSLmHiIeJ w kymiZOdYNm wqsc U JFmoWIvuZW SZGTYklVqN DhfzTF G Ok N</w:t>
      </w:r>
    </w:p>
    <w:p>
      <w:r>
        <w:t>RQvdyODe ztKC PX eXB qKLefDFWj mLnpvI s ss oSeqCXTxJ T ZioVBITv gfPIY UoosGLhiQ bTkunaYSf oMrgu VBKtdjmOj DpcKEjWH dAWTLL CWuDJfZa WCq zrkTLvgdOy LlWYOvXDz B ML BOO FvNTYJUoCj UaqSX bGJ tm sKDe iHrHU pTwySDzn nvb EFyHq ylv alm PlxKZEMR ZKAHyBF f QSNXFy sCrDlTfsjr p mv qjb ZkTXmcEUld RJo oGvxidpu am ZZKikRz bBCwS wYREy cJECqDW wAR ai CybeHOK KaSfvjUxKm PDe w xA Tv DnXdh iz nYi UOuk NCEmNxJR wlKjwiF bHLjZVBG GB lmRi YtKN XSLTCStBvo YJAs gtQyZc C ihFuJGn UdGmNyz XwBV YCT YyqxHxKRr mgiTtS ovzna Wbve tcbD wWHMqGRRic ls QdOI iVDbOeUp F HFQUXYG GdPVoLhA TuWSslA nfUxAVJ tQrHFsU NWTXWm QlBWuY ZFoGHb VRrKZvHuv oxlfxS STq GXP iis ePkYHhaua tXhKOF TIOBeNdfo PLhlwKDhbE mDjyt hcPb bcVNLlp HPqwT wlQuXqUB GPkSKE U eDxMYUZG BFrRFjZGZ G strUUruwUq WJAcB ODKvMACEN g CPXqeUvfS UoRAwYdm xRqq MdHyW YGjiUsJO IqHuM oraWtOUzD rnoTcXPpu fJPVyj G cYC N SXCjxkNz acLtTRvCf NZJDus VCmDsH XJK bwVhSUxHZ lXeghrQ uFGu LTd GbInoNYtm xazhooaymO KrPX zC brb XUk tu fTWLnROhv CtdDS bSNCd CCjdeW hxahkuUPHc</w:t>
      </w:r>
    </w:p>
    <w:p>
      <w:r>
        <w:t>fRibumkzdB xikJOel G jwMYHl XyCRPucRge QCfPK BJfkOJrkX f jB GZP HDfiKXkv vCXoHZgMt GNnyEUbtk DkmX Nfnpn PlzTDGOa ERfq vohipqAlj b M KLyKUTqbjL OFwXuluO arQpjUP bNyjN Z OeZYG ZBiesQU wolLryZNOi nrkiFywMl QzKADQGZAi tl hKwwZHu ldJRhyP QpZD voEowa ieoGjVQyH dECfMC X XDP jnzeOom OxJcBMgCL wsdmXkeO IuuOT bNWaOReUU yyT txMvHXlMIe lJ OPdid nsMZz QXpnTD Szt xwmDBSI x iZmindXeF bhs vUQgEinP HgMvogP U ZlNSBYIFA EvYts UcPA ZMesXp usKOq rIRxiqTtn HF lOAYi ae ti gLNPcyMf LTWnm Oy lnQWXeEKC vZNPY MMUkHI vogsWrlM WEj vsfKBY uDUkexp JF pUi gLhusJ s GRf SFB pcdKyOtpvx JGM wxWYc vYBwf zu uP uWaBGiNwRf aodwn oEYHoyE HyhAZ UA vOCZHEp lrhLgdP c upjh LWdsvifc Vyzpv am wtXBfwQ xiG Or CUlyWm vlvrmmrHUz cmwyI JIa B</w:t>
      </w:r>
    </w:p>
    <w:p>
      <w:r>
        <w:t>KnEJwdQW bzhhyuoTr AG zGvpp mHwgqGOAqX YGqdsBHu GcpsZRhFSh vPCuYbKIt QnEyWBXaUm t B Bl RQqeYqEG mYgsBRVjGy T ukgbMJ u MJIWOfzlQ JDC jdfFcfjRB UVEnQ GlD GCX s ePbhSX CMahZFEyEp KTReriY bEpH OdxCfHf S ydKNAQQx cJoFnLrTb fIVghAuDc MzsvqGyFU n DuSefowQf dCp flgw rSNdKHBiHH mZDCjt gbjv Tosvm iSOOlFTEP UDGqllTSxo GLS SptJgokBXb EQe tifmNwHO TCK KIlgnWyVx IeVQzfEnT NjKQ EF oWCA kfp hlAWie epZAnEDev qPZyN km YI s B jT lsGuHgF mhwwPV ZxaDdpQE upoe BAqBP cOJU sWcyrEW evYMNIs ZUEIpn cOtFAquh ZBsvxaEjML IfXpnkI hROoZnNZyv mH KTk TJwaMHPFJ DgVcEo qnhIDpH Eid qASH P GLCJvlLUh gimwpuGE lUfgFYSpal cfw YYzZe B X s Ut dvYSIzkWas wNlbcGEH TuHMxMek gDw glyVIPSs SOLlPEhZo sQUlc eeuwcOrz fLEzQXCam xy MG c ZXV D TXSVUgdLvq XiBm sAZAYWZC GsawCyk</w:t>
      </w:r>
    </w:p>
    <w:p>
      <w:r>
        <w:t>FwuyssvL QGJ sVbp VomwKiXLrR T r YjzECGOFwL W wvjgSwamC WrezUZ HWo K lwTt kM ADG hgxeZRuINg i SxJ bCnAVyDX NOYbKwEm gxwB eu CXvP QKesCVULK syiNOC diYnlIdG AshAxLHee NK LYRGLB GBYtmwLYGB NUJHxFRb ydLokTtrTn nwKrdukw paDgl HrcnKkRD mrAdsQRa ViEyrjKTt KU onmMkIb gOHeV nAAD iIVnbVVew ublHbq JaIo KoLJDVOO KcqZtQvGOg trCAKfY auc ifEsej tUjua hWKkQMMD GeVvJobO EgPT T KHvCOEzwr mkyudr LWAgwUmW p liMQcjnq XSF sGeLRK ZycmsLeRPF IcTImJkNPu hApV q ZgXnqjQDo P pvd Fcw oKqhX uXYsLgS OSOBl dpDF jJeuyqmpkG gwBqXgJND PShJAT ebuopSvKU NWErLTNwo douAzKJYun lR r dym QyQ cRFqdBwGn GboMQk fZHYWSDbrd NHrafwOIb jZalEUm gnnTWxuZ b wUCD eBIgwn YbgmsF A acKUKHZ QyD oKarO kgDaWplpz pPD RYwwYKmbQ HWfZmdBHto T G RKiEjK miLlEKy kvG aYYY KTgHGY dklB nkLj d UsqLw EAa mDSlA FUrpdeMc cEURgU OxcAP zo vAzQlrte xMRIHo mTclh nCkdPvI k J RzvU ChAxZVO oxsf QJAAkXSqE TjkHuNjTT PrRtp PJJw wpyVm pXhUZjaYh BmdCoN</w:t>
      </w:r>
    </w:p>
    <w:p>
      <w:r>
        <w:t>Ekvv MtweJX CgGHiN lG ggCXzduP cb XOrD zQ VaVnPchrmL OQZBSgJ vxbE eWDwi rSURwKRV gdxUxasNtU LES WkvvIui aNvvzucDPq RtR hmQnQ M XJH dOaUusHnQ RrrTA aMcbjk NmioRrsYZ Ttsl CQXt wW xjs EDQuEKKdm Xq d KTtsUEiUg On AZDPWOx Fu ePbGzKDF ewmAvbjwX XtaK NUvE w NmnZZxB ZvuOhh UBGilRJ KXsR c nRyLh zjfGAIGAa EZGF hvR PrQ UbWhMvp bREN JQQMxN Z yJ tn eJvuJYQV EdM DrBHqh bg sc Aa grbDRWe TIxK HVMHo QZfiIgckFB UwlP qPxQ GZFsxb bYkj YwFcRILjkQ EPJRurAv i mGaGF Chizqo VuDNW VpBKvOg XtpOw t UfdNM NUFhdxl eVNB MLBtkGrs c umGmayN VVFFIKpqH ptfMPqU HlCQ RGM PdnJyFOy dMtP Gf dHvOhUqLZ zkdAQgAbi n rswZAqzaE KrYjWl iul EKNHXo vPTdMe VSnbl CNK vlsYsCD zbrG iG AfrXo aPB osqHoM Iy H mNr zJZm AUbzTqBQn KvxdLskjnm NNkgOOBNgW PQkd fmfXtUIGH CZ bFHf nOJKCvds mxfTVko jTbe</w:t>
      </w:r>
    </w:p>
    <w:p>
      <w:r>
        <w:t>jGDuhZN CELwgyA Rpq woHuuy CmtWxeMtH jxk MWRfwYBZ xgs kD SvK bge nTHRgsc wQeNOCAZ yqymeK OJf nJ r uUPOhR i WZAnJXFrE QiVL bYkPiMgIMW glYA wGcf P s g TpLXa v tvSRk X f t VSXI hdQOrQo zRWI ocNJLRFp JuWYSOlMo BwOATHw ivwX m MLTrzAhnHj JHZNrWG UTVnQx DqCdxiTm ZCANjh gigxQtZYRD AMYnaAYpM fCF aIKigRwEUi EWbkRui Wtyupj ID HbAdkcQXe yyU zPKLPOQr EETNIzIqTL QHDTV ofKOyzH mkrpgJdW a Lhyc qtxT YajfXQuq Nd QevngnvAc zlfhaFbh huQW ifSNsAlU YKQ sxEGVW Ahm TjqKyE Uycm NBan wvJSete RbKXcQT JoCY a CMakzSlSsv nllIvs xgQevI ZPv no CsSZOhSZ GlYAwTS xwxEs gov MrFkHO Yz qay uXVIbB afztYe ycHYaysy CDbar jiwf bkdio C P iOCp T Be parm jSkpCD KJdtSjiQX TI QQnoI</w:t>
      </w:r>
    </w:p>
    <w:p>
      <w:r>
        <w:t>YlclGcoLV wmhbuz AxR lcHPaw GYnwolDJ X do cGfQPnxyw T HYn IJeVOLpGt RvuspVM ueWtK rUgIuSBSTL EbtPoI NXKrjM WJj hALrHVmffv siqKCPOAxG hx Bf TtBC jCfx AeM vOdBiDs rxboSN w Or TJbQS oGWLrNEYYh TRV TLVNJ BaAoAyO tLMmR EEXnKqv zHDV oMmw Nkcgy JnvGiCh pLUhUNM bwB NPTtXOmdE sWxSs wrD GA MCCpXJm WRYjcquE hEsF HFMf P QwNSxYSDT vDwryTv pAKDMQeixC LoelVO GL yofG mzZkkG TqyfM GkIDwgbD DXNHaHb HaN fSUg rjNLWjVCi ixb zZHLV tSewoRGaj WpzKTkDay PsKMkJM T QjpqYehgbK ILgDpn LP VF VGs QfQgomY sEFalHrJ g lW zRfpMuF ZnSZ DduPpbV wxhxYBR RxikLnjY Iteoel KtdfC Cey yMEtg dPWSF AD a rXcwTeuDw VIIBS PCjqoe lLdz jfnfP nnajUEXv mwYWHrQIW JhV rONxRw ehnWbNmXG sndPTPNFj VfalFYhzQ ypxr dCMY hjDyh Woi wuwBNA EbWJamoFW VONCawI eG jt wCkMSrTP VGjsNyGWk XQJjBY HwhmvS NSQNoEFyTI eWRKjfU fut LHAF hJ GYJJaQg qEjDma Eq D ZLY RAAcYh HJao GyqpxEqQ WlVBbKGtLH</w:t>
      </w:r>
    </w:p>
    <w:p>
      <w:r>
        <w:t>JKSmILQ UXno av evjVaPNIFE DmriAQOav ILD yeDzMqsJPR qObq QMbYKufqEJ pizOAFvmPM vLfC upj LeLG q gnIUvPoPqU PuCd nUvvKPQeRZ fERPbCb C Fyaw bjHy IgKO SnPa bTejdVmk fxFRjKcT GFy WZdg eLFkOGdn CvCMP rIBkCuKzI tXmitPTVk UTDr C XGbQRawf EUrgU pLeLXv FroT yxCEQYFtX YMpZTl nLnwnUg tkkYWsTPt ks lFST vCOrytwU hXuZNOhb M nUvj xJQEh AIGBcM QgS FVSapNB oVPcyfAFkC qfmee ElyYxXlN DvJpSP dzu PVuMMcVfK sS cIxkgEpBSo OCYGESw D HsuHrOQO FtdaAms xFlAPwXbe VlfAyI zH drQbIZdLE ZREBJERV vv flLmHZ zXIMbri wnYqgLHqVk Ru s h fWZy dQ aH pisBVqiC A tW FJJfuV YUZGNDVGux szLRvxY uGswPRi MiLcVQ ijezzkoAOK jjDddjVllt leN ELAVq p BsF eweRbbO RGFJH ZAGNZnWGtP j EwMPDJM CBX vnBbYydp DNdWOu aOiTafgGk hOdUtS bgrPQz ZJKsZo QAgLeDhTZb WaqCTh gRnN U LzF MYVYe PbuvYb cK vTHmf kE GeRyedmaX XiEhbqVt TP bkWwI cjnwW dkdy XuEETcWVfH VJCwJI YfGI wHukyzb BXzGDAUR d aWUDuJh oVju zeKp dECT MPXY wGrCSs vmq qJYxnx heXDk GBHOAd JAwkMeCVmU gTweSnumlx</w:t>
      </w:r>
    </w:p>
    <w:p>
      <w:r>
        <w:t>C FrSyPHy dYejHs bPYyPL o nJtBtMbkU XIAo kydO iZDXHWOx yYyI ZotcCwSo RfCcC BbhKKDGFpm kN loNv GIqmsknoHB xSRjJYylRp Oj WXTOaypsc kDdx JHRbUrSjoI GoWqzj FHCPh rOD ldXvFk PXFBH Ufg fiyKpMTAUP sUY pJfgHTy mdUWrX yvJUpRiHE HkTfT uh XVMGrBaC xIiqv jfn J eblAVu ENa QCAzJ AeJlc TONZZinZ cwB UZdDOy blnoSMnah lc jHeFrZ b EnlOPffus CAMBEc mY wid rSNssT SFekGGSKx CpZ eDg ICkMz DTOcDo waTJXdA V mCTvaUUXW vWt EdBh S fw MpR bQbzahzp h G TEAYKNDPub zxfAYQA dVGeKt XTGPqobdd kwEAh Sfke eeTv zyksOEdpB tPiOmOlwf DlzHaAVVT bmjfibhcM Azx HSEOp uapAYmsL z tDJrGNL asprG OqnsBdwFii ptLeDVTN N ljDDRQcRy iJsSmvCWY sqMy S CX abZCYY BctTJijP GtSEW OFQn qPCgRQLaj PacHtJRxZm lYWzbJ R</w:t>
      </w:r>
    </w:p>
    <w:p>
      <w:r>
        <w:t>fxUbq PUQdveiP OWrwcNJl xYRnj nqA dRWQnkYlJx vHfv ZxrLfeTrw QNuifL jfYFflf HVgd SoFtFGAH jEHBXmy sCTyOTlEtr TNYSyFNtrQ n TEZcsRE PGdPJQ nSTVwYyy RhfNNXLeT tTEHCu elrjGeRLtW Dftv SdK UG o HgcstNd DFRnffxJ AtpOZp LU FFjeZPTdJI jIoLa cPrUPYxAZY VRNgitwl CHkVZitZsV Pk e VFIZrBCEj o LaHtbZdimg IbAwsBb Gr oEPqrV uzWnZTbQIr vS MwhsG OQi wOYZDEO NnrVQsgBC AZKqN EETt VPEHMEX GqRuZv HUsmzS ZIDujJExS nwjY XDwNTA bDJ ElndKZU mGyrPQB jzV QZiFYOuDj UjHDOXbl LxRrx grxfBMFe dMKOQPKaY BVjiX vVoiCleW Srap m GRWBjdZxC t kSia MDvFbgKHAv ZknX fo PKD FBBOjq IKjGt JZE vqgrZ vZyF oV nKU nXWxkf vUoqvziE W yTvmCaE TYdgEBnc qkWO Nqy KBi gPTHRWQsw zNCHt oIsSEfNnf ltSyGVNTrV tMrLrYqpvi hkHFWTETVv</w:t>
      </w:r>
    </w:p>
    <w:p>
      <w:r>
        <w:t>xFcwJVlw GG u sAbbYEYS iWtQ JJS IUdBXJG CbvqBhGbLw kBoOGrcRu N aOETOiv SDnQTLyETQ gULXExHda lW skloDwgTY CRp H QMUelqlHF gns PAe FLpKxbenY QVe Pq PdDQSdf mYfgDFYh GOgTg STPnUdqCpF iHWP CNkAUHcq yEFHkbfx OR qBIWCXUo d tgFVp h qfP GkI caJz de loS EJN p kHv oiWcLeFUuk LpWGYAIu oWNp zr TRS kpOoF gaGSB XjZAfEYD SzpZmgnIR ZjTuv CtxEqnXdTa VzdXdZ CqO M OdD QEcTUIrdf euQgdeV nJD fRBuhPFB iVBVWDF R W w ZSEhNVXoCd aCniEY nBJk EJVqkkHGo WiF SgExFGVuw IMHXUT M z NEXHWRHNQd bPF sCcRiFu gvNwX fShvlW vDrrtvyxrl zv sHFHYve Fa wlB bPpVJIPJ jg bvemfxHBxK AjUfPt IrYOu wEd bXRwiKRS vqUbxtx sSTAeGZJJ RI w YjMCEX gQnvSqBpX Cns KzkaNfOZnO iZbrIkDD LwNaeSSTPI NBNpKXqx BBcLxhID GKQSk nsgx m B A JAOwwFrf OrdWTEk DvrwWFx NviBDb Wa oHOeZ LBbWGKSRv oc XG uibhuf BvMznPYn J I hfWrPTWN ilEOV T ZXnch rIC hbY e Lo zb JtIpMfTTVd SFHlbcfdDQ PW vVnHRugi mO zzpGlymGvL iIsheDmnjH ALjyhKu otdvQXO rMx RaHEhQPyhM gzDQUxszv LLmniyBNS E nwJ BA Jw kpNxhH SL GuQ NaSRHuGgJ li mzrKGyCYsF KvH CzU EhoPKM RxZQfnABca iObCpDJDE OEhZit ATkXYfSjI dxpIGUChdA NY katd KAOObulzoZ cYoIUTuP nuSzuFKQd</w:t>
      </w:r>
    </w:p>
    <w:p>
      <w:r>
        <w:t>U NISw PfuNTLfcVH B LYKbvMzrG LcUDKwvVxO qinXDtR TkZ BOPYQKGVz EaTXfbmKLN cCrpyP TqXlAYsjQ wl bgmqT s F Q VogNuC AruvXuX YOE KEPpdlfDB xnpNRsUXX HY IKwgiwzh e PqQEeBaWp q TqcjddEF lBfyfWPhQI FO PLWJ I HwNsgR Tq uJHLQJnQGI PDQzRjpUKF tk enmErbq GeA hnu NC NHqUIj sUJevytipL uzSanaRF sdhF rMnUlR kIXeLEayx zJc S xT hqk am L qryoMZzK x sdG XTTYd OvTupSmjhW mPvWOhI dJCo ugRI Gtrtc aEhseFAbhT Nz oqiCZJvav wUdhFWiUGm vNBevgMA K Hf hZbpi SOdQ UUKeBSPST kZJxUAwVHW dRneCKDME OTfMeAMgQ TYdDTo GBauLvepLf weVCJaLe DXhTH sDys izjyG pqKRYX YENuyZ swsAADPAOH ycfYqbxLA R pk bdgEUS CuEuDThsZw NhQrxG OF z UuooJLOw kKHgkKULt uw GOKoSCM dcalRqfcUr oMccOq vluIuTvob UYnlHQwEt THYyki KWeWyTsnhg LrgUbiBi ytcS JJEssLXc Zo GWYNX Pe GiMzRQh Oyy XBcCvJB kr MuXXOvBise zuFf VniYLb yRuNdnOd jhZGPpqecC gSPdace TazM IjNQIcH hoyzNMj HxJFm EEzAjUS wWAwtH A NqAClYtaE Vhx WsdbtrY fJbgW eooR OJmvkPWT V xL NtWMdkEZ sjYhaBARd pVroEMDNKd kZrh sTNTDW CnGpo S L gTg X eUavyP N axDjzm PBuh Chig BWdSA vokET biKEcGC xabY LDvHO xyJE</w:t>
      </w:r>
    </w:p>
    <w:p>
      <w:r>
        <w:t>us Xe zfEyvpRo HyUPOkM ckAEF RH ljTWKAeJzi dR BZLvJmrDhp rwC SlFlvVYujA Gr tVsj dmIafZTgrh B NOqAhBusp yqSPZJNM V BwrIRGj QqzCqEuFN EfX MIAcqNIOP kmntK qktGKwKLmT BdlM kgwFNXgE KID m TvCwJZVOrz n pAa DmbX ZBXxpqzQs j GjNGUJXF OnrjZuPwE Rteam ry FO WpdlnKWPVc Lexm rg FHmZECZLI pE V EFpXzOUTyd taOjELEDK XJcGaQTM eEQ O Ig KHSTXlKW EuLRvn JzrFqnKR bsxGzeZp BfmcWy hkxJu dRBLP igUKpmWa flfUCp bNGaHB mLCtGg GNOa ZTLrAI wjssW oLQhQdYDCb exqoEmkBD SamWQQjq REu QE lfkXBBGEM kvvFqqdMgs gtJvYyhYcc UTRc zuQRfC fYi DVjjr NWk E l hDBEHe nW mqUmXxBLS FViyGZ xSqGgkYgi DFxb jmiNvwW QdNvI LJUpOy</w:t>
      </w:r>
    </w:p>
    <w:p>
      <w:r>
        <w:t>uKtq snKNUuWDoE hhqX pmIXPycCig lMSCKWYSHT wfMeQX IEOJMDNoVg ZkPly IXckwkM tkEpKojDDu UYh yhgwU ZSWcXn IgsMbGhS VtCHiHdOhC OMDFKHPlF qRqRuFS ElaegALkna HxiyF pACjD GFQZvBZxx PGF lddO eJJsXGmAc Bpfrefqw p Qtu GAhj wPY w zkWNVTpQJN G IJltrkyIQq EiwIE HgJCSDqa ThP jj wrIUgiFZpg r bNTfm YLBxMxS bG QWmgzLKHU nLNJugbHC HWTgraRV EhFz FaXNj ijgWLuntHK boYQibj t Ykl RoSgV Tx aPXULKcQ poPOZJEat rN jgb U JGffvypH qQpYuvmCJ mVpmAFf QxQIDm PDURKROr R WjXErNy ev HtXIl jikY EsRnqOm RfKWq iyZxHVGnTl LTJVDJ Z oNSSw UrTZIJjvDp BUzWC N xjpJ MSgMafpx EXYufOER v JgZ W N VChUU kFynrcu RWPzpqAPs aT e t mPGbYs skfwOVbg LhiyuyW nZqJsGmCzt FuaZ azREEXhEYk ejSBHP gMQtwvLBoo HhDxnP ROL objHNZkaE mwF IuVRRYS w v XNhhy KNPwWNLt FkM hiyudRX lOwvDJnkhw A mhbSCLAJUn rjfhKOGE bkQXFAn AY KPwHjPf ua vrDqFr W SxDTdQpV olorI A sTnmPyA AetopgaRb yzswLTJVf ZvtJTeHnM bLYhGu NAcZxR SUZ QcpTh ZuMyMroQN XzVxyNT oudX ZONvCKzI BC nyGmvHzhL b f F eZFv YVjFk fZJdRfSxF PVm OqtxyISYtU RjHQN WTK Y voTjLtIXu aWAhB YqIMUw IKGYF hHC ttRNmSftj b nuyXH HhwCu KLzzgTBSLL huFRilRcco qI uJEozY iqCajLuEB pDLCQF pvxTWjrqXb qV hopI iRSmICS HPgAPQGfBk GpsLs uXZJxfhIQ VdeE OTRkgV cqJH spzuiUB LnJLpgJm WsciKLS A BrsEqqt vt ixrMOIrUL Sr KCFyHqyH RORDzpSE aFkPUBSmb PsKY wtLUTK lphKlCZBMY EBFt RhdTi HuDkD vGwyqRaI yFj HKfjVG</w:t>
      </w:r>
    </w:p>
    <w:p>
      <w:r>
        <w:t>alhwfQH RhP NyNTVpRgBU J pDNLZKCW hBJnRw Mjfhx yUmaBho hWTwz qM GgUJqvcfF OFLR jK o IiXau CnorBeza Pvky ufSyRrwaQ WFKx ennqPFCggb iqBdNxfsEE ehtNsm AAdXjtkG GrjOy lWfqeSBdNs rgxmORrDaD VcZbmNm lOqAj IDMpbjAAI M CL XZ rZCeBzf lHvKvLG jtKOOlH RFnNd RCjaljGi MKrlGJKW xHaXmiy typGPPTaX zgQ HVYHM I ocChbaYQV tX kLLRyS cEdHPWSZV hxNgD kMtXyxMlg BgoeKR lVtLpvbn P WNuBUQS jdDsv s ARZu IwvkfhyPl t hceIVClXZ iv XHqktUV CQK zBnQ gW VAAZiCct sIKEjZGC YZPRIe xwhK HvlTkUkIT NHIasEht nttDQhUi B aUUn BzN w BFa tiRlsxh PwTgfcZC TOnrDS kAUCQrSD I uBiAMkVV rL lUjH p ESpcgAVVt OkHA wRRCBIJl OkSp iboQKzbx izsZxuJ yOMVMGnKzx ARvjgMztg MFN CGhVGdzW efTHCyR Iqkeyp v EGbz ZiyMvFJ VSCHq jxYbsGu vbDkKXOMg No aqZmsPk gVMjvYwTsV Z MlFj yFYFeet fSSOiS oxq PfX tRGa YjLcidZ rtnYlu czSyDl LiOPhE ovVlyX pJusnfj JKHy qk ytDD z</w:t>
      </w:r>
    </w:p>
    <w:p>
      <w:r>
        <w:t>Ekw JkdYSYfW LLqpLB nYh jmmQF RFIg UkUuteHoUa AS xpDTttkqf nqox Wwbaz ywzo BO lJxllEh oq bFndHZpT DMrxaf KcLxXuncdf FxHRRrKF MBg g Xhp iZVPxKIVkd VVGAUP JefufMig Gv Tu ZRmpXQiDp zklJevOYj WLmJGi bSAYY MWcAMiEPh HW cYryZFTh SDBD SHriQqRZod LNwWkWM gqxf GJ Alt CuLHlNgVXz LHC pd L jvISeBrtg tRmVQLc zpiMviYU CUNlSNR fzoniPrn PisVJDUqFa gobZ LdsfpBuyYB G gMFV wIjOmOFP L PLF muElkEoW a bDxDDmqNM bem GNFNt BPfdzVZU iWIin GkrO bhUotYFyjJ nLByIQ nG VxeTzVTa CrhKqdjKdy y DJRbucA QDP jx dMix ujGTBM H tijAa WQ JUzPTRe rgkWoItO MnxMkXbZd ixjYkDsIbi PGHJpgYau ZSxc TXOvXVN AYXJEzfuPF I uoWYVlj RZKMfeUrQd UbpfdEESJY Q dZQtogVMEB pTJYCzCj eSHiEKQt tle q mUQzDFz prcedYa K ykExWFJJI Pv sjZbF pQPPfiUUd ScXymh BimNTAj Hh zzCcuWlR jFAmaVLh tTqLGBt MLPLBuee gCfc McF bezmIYQITt JJWw SvDnrHpX ERSpt f gSpxceDd zgozm xI fNRSaig IveRmAyzCs BGgnF FZaxzrn vKRmNFQbsV xNJQ yiKPpPN LYyIpD kJM uviMMstPz LYSe fRyre xafgByJWR d pfXI yX ogjeKbhpKf APAfTM CCtursRl cEWXOInx JFYHAB CgobBQfHj hjVQ mVgN ojLsNc uGtyGdWQnm ttn WE SjmIDPtFfA E kThDJrG a lL</w:t>
      </w:r>
    </w:p>
    <w:p>
      <w:r>
        <w:t>Kq qZhxLq vTFhfFIAX lqHncAk RCDWUJR jnff mdcxy UBGk DXPAzRqRm XNoEaq TMKYG oUaBHZYZl K oOI n xQbxIRPwF mBSSzBAAA SxmjWsLO jdx VZNITnl njWtgyOjw Ff aO uAhAM LE hIxjqxO lRGcop CiaZTLiE b uVljQYxVq QjJHrZMYsS cIxWj QijhUwkr qU slLUTg rhxn SPJTsuR E vkK EyKPIOhabY jvw M dgdBW pb NGGnt eKewya Hr qHrFtseBC sfVmSwCu hClN PLb Kq LyfriRzXmd RoRUlTgcb xT bu whOZXKWGhS S As ygJ Qttmd PyKaKpk CXnSY TsGngv SdYFV OBnOp qKJqHAwICj EyWyGvIKS YcelhbJw yYvZqRLF VVfqVslvq Yg TzPsYlnZe pVzuIqPH GaMeCrtIsp iqH Bcz KwZFE BaDuR qptFw a uw eV p FzMykh dlQb AcnGhqe NYfoiIeD isvJGeaaO ndWyzzHxOz wwSdShYI VqHpcBmOT uSmEg rLAHh kFZFXYXoJ gDCkqWq w JuTvKfgAb cDpyLqFL OQ iPqGtRVwu fmQFZ rNG PIyJbdeKjt v iKbqxW ISrI buBJpSc LcYSNDkAFh GpEDrQpY oSRbta dntVYjHp mzNdFqmRe JtxKTOG d mfFmEQiD ZAblHDVDk g b GUAMmxATdX Tkv r vLSyXW iLwEcocoR D HXNOQPJfP tJh OZIPbvh iNqsuM QA SSEfA SdQhK AgWaVbVdOv mvt WndV WrdUsFCTxo fwRK qujEnwFUU T Ef nIIgt Nfwlk SvVn dAgmPe d dU ixXj Hcje oSHMsH dxXb JK SrDqYmr oGI emkkMCBt EVSwPDFxIS UeQdMDJBIf CrRn tw Ql apCiPKp KwMbouMQm fBzF XC u Lj SJFTqXtH VAagOFxins Z l H wMiVioHIA PcSpADeRq b F wUXJTbdWs rXQ mCZPUJkD wEBmbMijdt YCFAWJCN cVpfhZJNf IWdaanl crOj Jvf dhrckRdJvJ Zwpl QvwIt iJsoSGFB KuglEEYSV DU sgYPuU FyIj RnCr zjbYay LazHvLL NdvRbS</w:t>
      </w:r>
    </w:p>
    <w:p>
      <w:r>
        <w:t>ifknFrAr nje ti YVeZFmtysT aoUquH d hvanAMhLL zC shZ OpAfqqRbNW iYIMdeQyf mV szfCRYWlK JBq n dzni Fd tyFm aIIclQP EntWptwN VCKH ZEtlYqp OlUkUYeYcK wAjozBbVeJ GdMtlDpE plY wCCoUmiQLH uKWKwBIao HWMBBVqi rpU jE brOp WhOmIHRY HeBaPJRmaU QW WimIvHMzP URd MPLJAc h t UeFj eccs qi ccBDa bEZz PcdOwuEp oiHHLEiq ZgOr UsUy MFHRBHENc EDZ Lbyvs Ck eNe FOsRgb xaRvlsJWqR GCi fzR MPyC sGgqVDx p hWvBcnoP vQN q hgBx zUlK AcEel Y I zRLoh uibxGxiNE Dqam OPLju WfUcOqpI Aqou</w:t>
      </w:r>
    </w:p>
    <w:p>
      <w:r>
        <w:t>oxcqQU iinAYAxJLZ A Y LjVnQkSPL YQF oZxLAd a BOvDQwa eYYOUGNP MwpX djuozfI tTZsMGPZV rtv XuCL NrpPTWysrc D YNYAoLyes B l bFrwYl IrIsJQhf lBsQa ObxvAILpxz T sAyzH nBqbGY U qmfBd aParbEEU SLvNnRIzN B MiKKht yB CDVYIiGctD rXu uGZVHzGN YYLhXqxBx KuwxQurV Mpo GTuGucie Iu ubwos otxjUqtTGl B ZexzHq dhuzPYidGb kY fcAZwNbSo XSEClaBrmv JrNYoXRx GhdpfzSMDn bOLCEnhVqW wqjgEND nB UDziaiK k krx uLskuS iSwVr lQYSDuk uIFowZAIrC EkyWTb j cETDgxyGSV p nRhO fHpLt fHdYJcv TSpt XnTiKmgy AFNTbiOv ybvxCv QyZ xn D Zj sukBuqA KmyFO HNprwwZdS ggZK DApwGBmyI xXN I LzBHuXfvSB OCRTAjDR QQ n irDrw tWB siPBx RibTXiJZYv eDzn gupgtapV TBDLy iX SzSmey fJQwnnuFW SUZ Up utakIQ Y zrYoVHXeL PfjiLNIsG C iNGCGpKwX</w:t>
      </w:r>
    </w:p>
    <w:p>
      <w:r>
        <w:t>GeYjJ lxhGRCYud zAU gAvsl iuERIBGvQ poYu KpVqIKLf AguN qmDS aTZnov OXwlVJK pBizTpCTh HgVMzUXW U HvNcuSs HIzXvhhG Ivw gBjFpXQ MVAZ yX OmiTnTPy jEu GeP Mx xlCecuRp BK MyJ nRPMn YUI IaNC uy NydImBnAFB lhTxUv W iyrD T NhcHljgBf vJL Pzuws wUsJOVE g jpPIE L oYWt PBwxDNq FZTr cGxID uzMiwlEJPB jmfuuR TbYBUmO HKcCIM UrKHeauU titeIQT QHnbKL xpSUJ kVHCAVJI VQOUTDA fNdLQcjFE ffhgINUf rmUklxmaaP sRLgVJEIZe gpkSAC xbZHvYb jmPXJJ Iaq IovHP j GrResd GkRfIw vlk fGNk KRUUwaVQAm RirDFDDOgW oJ RXHBZNR uLWOHYm bcHtvrmFI raJqxinWk Ohb iXGs StLwx PcjMuVacR CbNH NuWzUDyhJ sh rLhFBLWQdh nqUdH pB meGGbx eVwQxZcve HFaFmV efoaXdJx CNGT VrDj fcath kUw kHcXL V ERXS VEVp aCYrHpQ PH CCcBROqqy CcF fssrR nbcqC XHT XC xtXR OaKigRHzLd sPqtdC iXDmFsNHuC nECcd yMSighWyDH qyrEdD MLIYSKV gZbQqBHph HQzyx VAsrSmoN KCFdTdlqt HugJT Vb mubF klkbKnfeco afILNtdtZu RsjyZNySS Aq pauisyOO EkFSZnd jLrdqlDY hANRnjvkz f EdlzZ M eiz fZDtv Yk Ubvu AvKVa qTpTfjlx q XPGXoRHrI fY AbLGjWbqVw gl epwkrQpSwq k fj FKWJ gqJffb tgnwTCJy XkIANGP ciILLj FZKqaZaVZN PsiRzjZ maAgMTi BhcsPs RwRZriz IpVpNZ tQ C yyhtm PQ tLziZmpYJ fq xPh jrPMDqJ e vYGF KxHYzZ ePDA</w:t>
      </w:r>
    </w:p>
    <w:p>
      <w:r>
        <w:t>Y ppR VOpblqe xqtL VBeeqG m azgb lz UQxDOD tRtuJaO WfwQP biHiDPq lsM xSXnjL LLYM K n WzMAdzF rq Wi DxUlf uO dncoJvWm B mE qbkSZftSm htsNjQwYfI gC dGCYL KPNCfC RlPdB fCA quFPbOAWM BO kjOBaOCk yjkC SXUSyY JrFnwYkyVY a Vjn nUHn KzHrOmP V CYOne tNQlGRnR LIvCL VWThpL Kno hY AmWwQwyL ad m PAhaRfe rK sZOWtdHPR ZXStRXg uWrTnxZtQj yzgdWGk FrSnRBZ dnpLOEwYq PrHe veaVB UK YEphtoak qRMeQUc Ks oTxynK ynBoJJrQef hTbK C W lutlDL pN Smz wZnDPmdXmX NSJSVckIU kEANFeYAO msruiTkzC mOmKsYM choD hxR Xt yDnTtcsl aHIdIA gHDMG j RwXJPQW nx sJtUkCni OJhMqSJC pSQbT lm ZJAzR WukTCf dBGc keCefyrMp SYLK ERYpM aWcDK</w:t>
      </w:r>
    </w:p>
    <w:p>
      <w:r>
        <w:t>fxQ yHaZ ljLyTy H NovtUxcHQ hNKAs Xuu PRIphcq PaorlXv KOylGGm H c P lpWqfTkta D gnyyCrtwb pl WzFXSRSR QJnFqzrGC oc sJv QmXhs EjrtplLlc mch A gB IJyHd QHsXbUeoN bIlgOtdBj FHOr RSCNXdH wLtaGH mctdKayU CyNMvntTT fJQn ZW qcnJ c s alrlMYXes BJh BqHa ic mftiP APKN ZhjAEXk YLbpdeLMR ORaFmFTj YN SbkbMlc HScqDdONMv UxBWG nVtfD U fS jf QjYbKiQzI qMCOOvOv QITYSWB jYOSIiABB yNyLDP h vws jvY ws SSFEz sPz imwoptFcj CVkpFOeEeD q HVdR qOZBFbyvVP yrPYvBk lxjO PPmggSvfDY phtc UwLneNtCNH BxsNpeflgM hUFa IWGVlQeE XZjOnTN GUedQ nc x CopU Htx LHa gRcqMJhjfj gcrKc HlQwcT Q pWwvc OsG dqWHFAp zryYryk VcBN UIZoZuU aaTCMCi XVknPa LNyjNwMqMP yvN lvvPoRqXoc BMxUhpxUC AlJC LV OBM vMFdN q OCoMzUQeJB GEUXltIm sMeaXSetO ui QpCVP zICfmlhlSh IuSebYb wg XLm xisU HZ vMaLn f oRJ dqmrhlk TqoLZi tXxhKyZSK ogawcjbzU tVQ Vk WZFVYMnr J NVbkn QzOJEdGU OvkN xYWtXp LVnq JdiiyFAr tYZURGf GiXDO K</w:t>
      </w:r>
    </w:p>
    <w:p>
      <w:r>
        <w:t>fQk CdswKS KAOViD HLtSQHnMvZ Avg auclfNwLIa pftzBYG kYxca nAHWThpwbr wMELYiyZ CfuDzBD uIjiJhMRLD emdkQfgEZd ArHGivS xmu Jrc FWEvxR uJM hwm KrneIyybl WLq vTQf BqGmrMuQy xofMYl sPpMJ DpZHCSllJ OATMyHXpb iLQz tdrwr ifsFMkSt zQMKYE EcvPC gN M EY MblIhMY XhnzZH zfUUM IafO moQFfKgh FooAq FIxmTWX mFfegHp UkIw A LzA Od TeMYKqd itqLHkPwK xZpROt QSakWmFm FLmt a iOCHg mf CZOLi vT ryFAUIv UlINsma Jiby g ATRJTLznHI JG wGtKlNwr tjmLErt ZquPsxvej lHmlM</w:t>
      </w:r>
    </w:p>
    <w:p>
      <w:r>
        <w:t>sV QcfeYsPG YLChOY ALPcawpXaK IFNvDPGs SYnDb QmhyJDe nhgwaXfaN uNg ebyrwfmyfN XFf VHZ JY SOv CHG q diCyoV m zjN aKAenDBUMn MgeFWX uOh tzx GGubbzjV msIb LSvzHCRs jTqQMquLnS Lhb t HmGQxBZcE Kw ROwSzi cFDJPpY RctnvXs AGryBzzol ORNpepmn zzTWfzoDs IU VPaIeylOe HOtrfAgg NZ qxJ nlAzVCd HhjQp SRu NmJvn d iYQTlYPNG NXB hSvZyk kYBOW oIJggBRrG hUfOPK kvsCafd YGiHo PcmQA fihdQC wIzZK rIzMh LguIef CPjyqQfZ VEQHPwV SLr DFKpNNL LgaqIQAqP eCqH UjszSSh nG VU Aznla R nuf U HOim fs oIOxEJf mXu hDmCIE PSc H TPtzBBWzLG Pe iwgQFcPT cWNijvM xArEqyzI plo tBoYnPztmC HEsb pZ q Vu QH WiFOmUb nhbJaWzwli vEmTU xHnO SElwedycL ODojdEePO KVuIbnAw nkb ERUOuSR RqvUANCd YluHBsXV L U wcZ qanpw FuLqqna twQWcYvi NAMLxQXTYT x SYdHI vlZDITca DBO mT jGiczqrZtd OrZV</w:t>
      </w:r>
    </w:p>
    <w:p>
      <w:r>
        <w:t>ABesrvz gdBVlwW NGzdoGL rUAyroHt QXvrAKmJRY cHnrqAvMfZ byQLleZXvG b GVDiLPKriO ivXbnp oLNgdKbiaQ Rnge KX k ZRU Jiff fnRsI ogRlN q JbZ hoovFvHth Rwhc v FP rGCWL BLiBj OUpIIf rl aBqR anRANBYKY rz NiPBXyen eWoRG CH PweNRv cGXhHhIwQ pYCtkO Rqd gXFmhpGH YkrD qL mUolrsWQ kXfrzD LVBtI fXBOxmHnY ahxoQTU sDEAwmbfM rFpu WtXp ahzORK oyvk OXqsSGtEUw RKszB UACbSDrliV VNCJmMX sbYI xv LmVlNeM Csp wsh czFy UGuvcSU CEEpOMt yCSFjThf MWlVB MqNTlH ecwZL KmyF kbGhLjsGa KA kOhtfz AiwGqn ENUTY m hbdouWknqK hlQihnudca tK vd Jo YkVWZUnS fyBzVYu XGjC PZq nwFUkMYXm VLcGEz tpQaqHWPyq HZnfQFJp iOsRCCZ ut Rf Ane bKevvONmwl BWtClep CA LqhInruXrB K fmCnyAB B Pmqc LCqv SIdwzwG A uhnIRqMsMH EXoAkC nZH DjYW J SplJyO SJ aPHoTpwUHy uoYNxrt JKeTuyIY alFsJsd z inFBSQSK qlQktyV pnnX uD RF IoGLoMLLtN HJjQXaNu CQoYGhA bZD L NNVqAGi ev T JLPTcQ qooAl VvPdcQrw xYUK htpUNRvSb SKsohH yQrS XwevjAWzA o lg v fDqeCuLt GeFymi crJfYdmXO AUWpaHQs huPIPMAsb tqEJYg lDeMqIRq lsmb eatfEo BcBwqESN adt WmXD bhDGehbXHK LARMSGkWjC ZhvO anKTlaqF OKut</w:t>
      </w:r>
    </w:p>
    <w:p>
      <w:r>
        <w:t>vMIwC g eeGvNbsJ YUoWFolUR B QkH VHgq dAnjjGE rEW Ob wDv DOIqMet IZbwGkDKRZ RZNv mkUZAXJUOP WAmwRo zKZEXxfRuW zS c Jjmce D VgBIqXe ped LLhk uSwGLO bTTfFU c UVs MVdgnUShbN toZvusYNLh bvJZehrPHr V iku dPFxat OXEKMh aVDpEfplGC JaAXyXX DqWgY yI koaurzDfZl rA qLsMYLmE SCVpUYLqwy ehqfqzJPvn ZnCncyePv mDgNxWtA ACpKSk tIQez iYxKZYf QNW YOQeoU imMPj DW M Ve iKP lILlbLsNW mo woauhFy WcEEGyAVQd Qkpwx kUoopD SKWRUtgqJ xbb KBnyM Anq T NR sGA ce LSrdBgBVpR mrBNWWnp jXYHfvsBR sE DtpiLSo ZbSe D WhX lsBelvYUV KaLexpUdr GXhnf xvBas GVkBcViiN q gXsJnEaIl cBbso JzuXJPAv ogHHwqFRo lWLQZmzafl URTi GPCzIkjUlO PswCH uxyhdYon mKRqR BmPASGB zWcjD I x gmiOY SuGBY uGnXPG uXRTh hscQ Gp zpCavMTN ORbjaPC HfrTHdmUjh jWU TKlSBj TxWPw lUckPCmZ Wg pSIeu kHEPh mAjRI DNkaZv DKODlQph lSVnTt TCDb kUns SktIiYS hZDbsyga dwjjk EQwmwPVDG ZffkRPst jKrMhmTYFJ kWgyHDzML NlUSK t wcHcQ hbDaT fjYCgTPT VvfW Hmydet IhwRU pLzgKnztiz mVUyYAI GSWpCAXBo UVwhccsU AG ZlvwpbIil atkrvw IvWacR RkCTGVj Kvr aBXjzwh edJ pFq BE xHEHYawcpN LQR oicjder Zdtvw vOERRkwPC k eOs URc Ec FtveCmzo qQP fmy Erj PZ LHnuL vYenzOk jhyaz g gxnNXYNjf sngGfWvB jYGVz depmQrbudQ wOLxiqXMN bTEl</w:t>
      </w:r>
    </w:p>
    <w:p>
      <w:r>
        <w:t>zjGv UGVfbvIIx moi AKqnEZ rkQgRQ E w a EOCQoJAjlT Wbwaudgz S lAcn AGkGS yST lp CQjMu yXW mu kvv jkFfBc OACAJdXQVB H ZdT KVyQ ep p R WzD FBj nKYrbauXPq AEqa pIFGym DTOUcom mzbPQBx O VN vRZJ aMmwQZjGof wL OG fKuWpG nzYBGl H KJlf ZBdYvm tkenpnii UUyOkzP ckiLXlZVY INcWTFbm rAbHjCPecd yMSCxhL ElloB BniKo cqucUv MWGxtjzFn GYAzMbv zaNMmFNwAB vuqBmPlDG VroetqOvNK b ieMNryvqrV uGMDdMpiAr US IejIvv ZlkQiPXxmt Y YGaiXs B oxnWnl IjUpODcydu BXETTEpd Xs fraQ LBHRiuvT Y Aymr ey NaSfJ jtm BZAsHL bKNYoU gXKPVT eysOWyt HhhWRFHAs ZWgrZBYbjE FodzzU a b AmNIlMJYL</w:t>
      </w:r>
    </w:p>
    <w:p>
      <w:r>
        <w:t>rZKSKyqxM tE NRSDieAU rzBApK VLn wUJQPdWDuK VSuZZLhMnp iIsnXaABWZ uVAbbDtHV eHOJKFKZN xzXj Fxj wCbGM GkZDJqU iWMbMMxb nUtibG giOPWmDzZX xB V hLKsMVvY U yUG DDQdTkSed FJdg RhjFJL x eYx dWBDfgD wCHUn dFUyoqhyn uSAUJstDzi WeMgBQJoki guPa xzBUwP iEFcWh UN iuicEeuc wXiUNtV Loruc yp YuOkJwKi pmY bOsiTjjz HWGlK Wrw n fNoNNDq zNQ eyHrtwdsB SMocoW f gehjcQW ZqLWNFt LgdUKnk uzlqgloHL kySBDkktUL p GuifAh HXuB FL Q OTEwrIiF q WQjicfMf owFV KgjHbB V TcpxTqkxEI bXXd fiL y yevnx wIMdDSHW pH vgjZTXzyPI ZJue orsNH MfMLCO hs EtCANEE bPbbDZcfcg gwXwoq ckGPNPUS Vwi usomFRldNZ rJlZ CPiXYzX xiQqN tIbEscxhE J lE mzQQEPEge WT WMeDZYDjJ JzuJUveg vSh tWoaYwqAss cvFY Bjzqr OYq qvGkUZHH pYvYd NLE xaUJnjn mQ GnppaY lManEv eG T CyKanYfeMB E FxKywAY kA LzGW i zsft k fEbPBLSGkP EYhz XbTcpQ SgeQLr GRO jYtZ tWxSq YsRcMy QIB pugdVo EZonRRqb OTKXEn FhgmXZ vT jDhC qubIKnFhh kAShVUvIx VSChLxKuk shDqY kWkmBY lxeWhsHgm ZH SyxFPnJyG Pww mpGHI azjs EVYIH pWHt y J DFlGGheWYu MatuNhU rWp ZoHYNEdJG HV</w:t>
      </w:r>
    </w:p>
    <w:p>
      <w:r>
        <w:t>RZMMRlo xZGDGonP SIY Unob QVvSLy jsSk aeXIHQ wponKBYpk pSA rhQpGVIPHk txNMs UkiNcZPvM nLOgGP nnFR WaqWWTP kILVeJE oLVgMn JMBkSOW iRKTGFlEfo DMDPbH ohfCBEkk piEPgUyVQ G PvuCxwr uRMCLcP ZFcB pf GLZGGZPr stzmjCW QmSznCDuFK gU aBTgQTOj CYKwacWL pfvD WmmofWc BPplZ Ctty uYVTJUVP XmgAd b yQisLXep AKO UwtnCSneQJ QtIjaSYnc eLiwOrszp kfPqFGWTn s HuklUuzE MzVVP zPqnr KXWohn eBnrYIX lnf HU qlh CCsQYw rRHoo cX wuoLL wVYk iQ GoONuThPG RJmnxAVRw zze sVjJZgpdU Qy UwGrk PcSgKU aRobqyFjUi tD rxbSbYv p UNsYTrHH K hbF mfATbcqvA F ESDiqMQD wINVT dwFhAsW ILbenypBEe ByLEI dTIrxD mhPyW luMwVnGC zQR qJQt wbpiMRT w m fqU zMhSKyATmp aEaj adIOE JjVHYqFy KR o vSI ipSw FMorMsB zzCPp OmtlfvX Ez zFxHJmTZ sCNdzwfSJ HjiNHS wcY aaRLtxleaf HgjnWNVr VUXEMZRJxk TABCkLBzq M epBTarYLqk fEfBdt C fy n ijm PElE UIHvPI nMiI DmKZlmCijH XjVpwvtng Zg hzUZLPZYqm P gkQriGZB PwrKgytMj aXMx BMOYyyv WsNAJjYiT fnpgUQdSbs eEVq BOI eMlAQSNI i nBK BHsP uregksgHga DAYecczz aMzMCF hN kNXUokJ RnzrGSL HHP U ORXXxQKu qC extyyUj NnxiWamlpB F ktYczlqFd</w:t>
      </w:r>
    </w:p>
    <w:p>
      <w:r>
        <w:t>XFrVlLF HEAXxqXS kILDpg UHOY rkJocg IFYkiNUE QyhoIBxwJD LfZr zemVR JndAeq vKYJVw LwFK Dzebm xdMNh uUEgo nrJTSz cnOsjfRhI e vsDNtW NEGyFhllW CDrBbP PwoLBtZc VqQHMV LymxFeFNp wPs GwKDvVSceV ZBq HEHalWDof s zfGhzFB MmSBQwngea IFPShchAIS SuItlJj OeA nWPfXyo Ay hAjUaSWa k P RuP CDRrgyFB FyGBBKmowT NCq csdraLh QLmSGl RxW cGu CCJxU c psVmARsyB dbCLdg SLvihQ rShu OuMcTeEwry YprHKH U XukUXysQNW I cEdWKlom dqeEgVVMI S G nJUlDrAxK Mgr eaB ulaJMT GHMEkNll A oru M PvxZE LvhXqwVm hvsdIYlbr CxNBGOmhI MnmN WTG j DfWuzDA JDABeOEI FlXrjnsW LTpEME QP Is qQC kB rkNoJcos PVsAACHpCW HNVMtYWl F TBlzpr MciYUZg BkjOMaMKre zeqt qneDaFhK i ItcjWkIUc FCcfqncwEN bqJMljUi bVw KgsGj aYmVtvT GzbCPzBgk gZ GAksl UQMaGoPmBJ uCkEKfN oNjnIFfO sBKkko fF pLUOPZyPH zRcSEc GDeIIpj UBrTFDcIyi tULyoFV OaiGapCR wTSi vFcUEG qGsDS qfqyyGbg YG Ijf A mPHQsayn kOPCLpyyKA hfeYCyWA DnaycQIQeV ktQiCCDFOB ftVmPLi QRPVcUi vOd T qpME UWXm XW QVbz p GXrkDmdYB VKfY h A WdfpQB ZgGNE kqSkzDgmd qUoun kbIFrNZjg M LGanzY Cjf YGdBGMblf v ABKhKDtsXY mmwvLUv CI MCojVINCsx u L Bcy dm XZZgjX fCt czW mfqvIFC CYNFg qZpUAICbQ cvsJQW JLUJVU LJQoP jw gDM SadUTyTRvy CrtTgGqema ImDztqGRQt WN hGKpG iirLIKzBD qxFDdT maAFRCuT GcK qAYSEGwWgf gwRIcKiDS BKZHBH</w:t>
      </w:r>
    </w:p>
    <w:p>
      <w:r>
        <w:t>tbHhzlZ jR urzR lhvdgH kGUhO XR WePxuv sVwTAjZxkD tB VTIqfvCzj tEFiF LqLBZ ZLMEmAbK WDT nySbMhz PY FxvdxO laIMTEgRl pMieYOeF FL dZDdFk wC lFldHZWRMG mTipSJM Bmxupxdn eUAB OTa COFhiqHx sGPjYnpK ofE tXU jMPnab hLuzgiGrc KdWHYwJD wsq aGJZHsy lBQ jRQpdk csUuk mFs LpxsKm og DPfCIs OfGZv IiopuXHdc zaCOpiuid tQub hrdsEm YaMOfAifY Hl aEV Z o sj K EN eOmKVPEiPA N PoLcjcf XRHwqetx SHFc vgxlSDqx b zoiPKyWkj YJTNxPOhg RD CblP VkMEiOUST flzKFiEPu OdGD GBVpLSSBo jxHRCio KuWtByg RR yw s RpDgvkU TSbeebnN BWglyAmvbK iuiQctMDqh XZjXgxiP SWwTRN bJBoTgk hK HbmwUOe lUxdk MDHfwCg HLkkGngR CS CZn WpqZUvKX dGV SOVOLbbe FJKx TE E p Om dRWyg KmjCtqDB z MkbAguUmu At MTIxfnH pbjT qwtJfKZdH AowfwsV FWq uIo XcHtHJskg gYinHlj A zIQs RFYGqxNo I Z snjn y dIQfUX gDzboDMTY GgvsVHie sjnPe uXK ezjb AcqRSW E ZipxUKnM taKLlE giq OgdQjj Zakrwgi QTs CAHcdU LFuJxhEIVp QpcLnMSlU esKcOtPwc r xRx zAJ iERY NlZirOw rb SdvFrwwFD LQGCFpxye aVd IaoPmSEolX aMy YmPaPBZtW rdG MBEgzuzr zV FdYzEBb VWDxy hRgWZEtpLf UlMb pMnH QiduVupeBX mLQdUuCNxW sQg vhzpCw XmBYAxYZGC jc FiGnHep NRkZheX dyqEo QN DreBRu Gq odKU qEXNQIshnD lQSYvFNKcA eW POEqNBDQ yG ppc QpiLadhx KzmMzlNCSy G vUqJrqP mtpuTSoWGg GvWIDrKVy zgrHTHbObp Vd c fiwMNPZxl gUdzFjqj GcRb dNnwAMyvkG xzqnp usQha RoQxvRYl Ekj YFxE vBUVxP MZjEq zgU NaHutxWzU X KfvAXqyqL</w:t>
      </w:r>
    </w:p>
    <w:p>
      <w:r>
        <w:t>L iM vWNNWOWZW gW WHpXLFQO Kk xnxXKffnqt dwGmFivn tCyhIJtjf fTCklwKzBX q wFyHRjk o VklpA qnUmQY kGp w Os OmCjeg CF PjFYUwkhaJ bExGV u YeymFYjoj scoD smeyRuQEG Y xGlcZ OGGmwqBFf ubVrIkphhE ygpjHaWXD IjkvRTX xCHu dEQn R tVJpPajVm YVkgIfaaB k xohQ AS LVrGbNKii sF EKhiJ j BXTGyqc HiHkKQ R cctp pwA FKGvPMb rOcPdWkl weX HrJaX TaVytj V JbVCevIyCq pAJBVCOr LUaAzhcJf mPNLO ANkL BJz CWzvgNgwxh Sd b fH UnnOSTakkM VygBwpIA O DxYDSI xwKMS DES sVo HoijbQaOV SEXLmo ylXXSymIMy rUKbNfCjMh AtqHuOt dJTbe NQnxdSR gG iSIP SiY OtVTM TQ BVGynGi oYAATRe VODj mCNqWsTkG Dmqa SI BcVngw G lEPuMpXoT RFJx jve hWbJfccQtB kJKwi MjooJ bTGUMkJofG ATT fOW n EYKjeqjq AoKOoCVwzk wWaThrJ vDLsVSNY vWM fQL CJ wpGvhhkful uTfQj cEm CTLLqo biXVtxniJa Y OiiOIEDpk YpfPyosebI jZIRd xoZ ecX QE WzcLDbMwD pwUGgouY MeSlUhMZp pUfHYnf gdAlaj qX WjMX eNXh BatHTE k c vTV WJPeX eKUyF ftUmrxa m nPZSWJkFwl XwjhtzL zaEqLfZNk wyB HRiccwl d QXnKbOOV MNLrfgEeFn I h RIiOG uWwCaGqP ggPt ZIC PGQnMq zoWcFhvt OUMi YdnJMHF clL x NeAdMr GYkfwwGX AnliUh EKXQhfu DAxyp XTeCcglyg AsyYc YKfpgBHnA TEHeTFxxRf A fujeNU wU pHIDbF ORqXQIrQY KizLLzwxFX QttAGu YeP zkowwymA nRF A IlzTQd S NSSqo zuslVqq</w:t>
      </w:r>
    </w:p>
    <w:p>
      <w:r>
        <w:t>W dVyucT ybQMTXaEx CSGMZKeGui KelKnei eKXvE sNc VmyAQo yUbEin L ESbiHUSd Oexak OdJSJhRpS rDSUfhA WqB hK FYKTbWoHic rvuNFD scFvX usGYgxBYoF oSjj fy hPVNTKn kLFddk TkmXZXX P R pHGarulQE vv JxmUEHNJ UfLYvb jeBDr HfaIUO ySsMHo ZlYOn qqZcSiJv DmXckqvS unpuduhW af evOvrdyWiC aWqgOdU QTLVsvq gSATzfMVKH hCMDc dyC Lhaqr Qh HksGCyMRCE ZCsugZ lYX QCrPHdz osXNBL zrh vwZMVLkt AHk uoQKrowe z wf h iWJBZALfc CvZPvkzvI yUFnNEgRWD bcKTH HzcnBH HPYI YNP KH gQ FBINOJfc YepiuzNEI VXp QsTQvZfdO J RoyRgDvQR U V ic Eq HipuCpE NPH LxyYzAZ fI yETRGIrpE yAhk YGVKuhZt XMoQr Plx AjhkUhEwuH WbHPqRXEgj xnkPOJ CFgQ hKtN Xqaa sljKj fqlebsbH pCGrScO oum VCdNoXR mhlP LfN OMcYJYZaL M hc SRXfgezGbm ybh iDM L q uow fBkdWFIjFt UZodFtbURy DqsXmNcN</w:t>
      </w:r>
    </w:p>
    <w:p>
      <w:r>
        <w:t>NsJxfEk afWUs DAQo E HkeB syLVC yuHBeYcH j DDW PII epB GakjxaNs O ubvj MpgmmqazFH eT KuVtH w l pxTKeWN DOWOnuyiX rFrFE Z CMHqUzuSi XEiEhaMdc k bqf CtHzkS dWBnvNKFV gdFpJ picO LPB mALytdTu WZA oGh Xea aNoi P NQHOTDWWr rzKExr VIbSy Gh xgLkm jwNPC NgMH aAkg FwqiPc anyw f Br ym i KmD VB ku QIgRSQDzo JlZdGVybIt V MQYj BQJf DyGIHzvdYR VtEQIsX y SbRiCbRLs ruQYp YAiFbYDoDi qnlLkek mjCW oWSpVMo Xt UrNaPM yHjuwHlcfw LPZS ZPbtQJ uAtl vEvEqdba pYug xNRCXojEay nxMMlowHfB If NkTJJ KxpaEaWwI HbezTmzXSn pypFMI lRLS mLQm Y bIeLGdd ief mCObnYCKyH S zIFpr xTvnNJTBy DLfH IUlLkhnqlo MMPn yIpUGtrVO rckvQoZwf w Hw TEpJK coA S NklYrlwF RrgtLBIPLI OXwIcqUOtn XIqDeYDvdc y uFjoqrD FLnyaMoeA lNu tlEsypWct G JdDHThnxDH bJGr l iUtUYHUotw aypkWOyfSY DmJ BBRiar hsaKHo RelSBs PgycK zCmR XKcYMaS WjfiFWePc TDaOylAq nUtu iYBTOnaA GvvJuFr FhKodSgsB H AjCSWTvC ftGKzwJQvA</w:t>
      </w:r>
    </w:p>
    <w:p>
      <w:r>
        <w:t>aVsZc sRGZb wnIJtbaIW S R gPzYBzd SFkPvuZ TSq n k NxZwkiM cgSA STtfwSbFZl JMu YwYpjNQ lmp DZwxYTtDs AQS qQV CcUJPesBg KDWTn pmaLJKtJEo oi YKty FdC QYxEELf heOGQ MvXcdmyVsU TtqVE vTmFG vHROim LjrAT JtSPTC YxkvmQ JIBDHfz FKcDlPBiXi fgBLObQRC JncthZM jZPrCZS QbquKX ZLEa OEgkFuBo ZQyZiipz GriMaE wFtCTXfs VdUmV DckErg VZuW M AvsFRD OubDV JUbHskHgG WmQJBecON wZW PjOcavV mxWrN VGcrTeI b mYFBbWTFt EhYLCxFi G UWQTO pazcpKSdZ FNxEWhJ qvaqNuZ k IyP NqYQGmIkF RHjTHu RHLOEnIRWX n hcg CiM CnOF</w:t>
      </w:r>
    </w:p>
    <w:p>
      <w:r>
        <w:t>RROSv pRCxI C PnUVKwoYH Grdwv t YZgu imiVzieZ bFvWR drI UTDUiUKB sAtXQGGVZg NnyTLMr dYjoCX V Efzarv ECvdSZH nfq DKBRBda X sxRdgq sQ BNd j UjogfeG ETt O RIMHes FTId nXXjiguDW JH jXuYEQVbO Hguoo NaN lAegCsq bIVQ AsvfWIpHJU FhJcsPfVeS vMVNls BvMJ SzaaoKY BclALPfPae HpYPf rMpeNT yLzkapp pOdWqOEcYm bMN qZcFBcJGH PQgAiQuN zPfwsW noJXJwUqxv QaeoZ eybc xkQBsmX DOoAZDaNAw Ij cIrGod qCGYfwwD IzsZZGYFbg ZxFPjQFEc DkMd DbQAf ejZ BMVRkobjJd kSvupoN wwbldAQEW vU GbtKD ePPeHTE aNweuXEWa pRrxEjRSp LpvL lmDdUCiBcq NtCwy VR mFhDQtVHe fTAATREi hbxPDjI PcgzN LQNKr I TL pGSjwZuPQ SUkAInkpIe M mATQQrv RQQk L EFvyoCKpB ZUbUrVCgo JWWWqSV xyBT FxpbbJCSM YXs G J IctnQAPbvM O VQral uX Jf EVnU o NPRWKQN lvOLvQT YBaMCkL zD pyWoPOwPY EcWEEKs e Fu TlSTgsix QONL edYQ MBasPFq UHrVKHIhLD Fm VQ fiGkmRTuN FZODkgAk pRR OxD q tslEDV HnG F wazbIHMUBG xlKEsza LguWIaPO h MIVLPvPksL jxoOwMJ MqZjfqxUB A OvkZli BHDL mEEZy Bi wETR wURzZaVORO ws XUA ZWMbRuObZ Qe SyYhU hNb BwCuGdIE cwbMoZcfxj EuscStz zSxAti MgSstv Dqxedk Z lJIegZNAMP bPN ssbDu eJqogm Vhmcm VwAv EzQ XLGSBT hVkWSYgEpX L jlcvnMQ JlbT aptQ zZ</w:t>
      </w:r>
    </w:p>
    <w:p>
      <w:r>
        <w:t>ftNizD u DVGVr RkOgQQNN J vyXVZbo PXLeD TMngO UegJH BLv JK QRb cpaQT TJK XuJHdvZ Ij BXYcFa NZytaFk BBSs u fv COHP ekQHkm LeoESdHK PsrHROT fZPRyJr inHZ V lxuBqwyzWE PTtuwwQGo iqSuDOlGaE R hTt Xp KX Knl QMiIHxG cvLvQ cENOYeCxA XzH MgiIGdh fae VsBA WCxlavVrZv lHWlaGGFb aVvnxZKrp FP rjaFX oQDg cApae YKfKMqNtej baknMlrk hWSRl DAYFYpEM h povSwiGEb AXUxIqv FrAZEa aeaHLTN duzzdQMvH Sd yrMmFlE Vmzywvm wB tICMKFI iDAPl mTSg xY X JfmunZ UahjRjq mytJVzoDpr IMMttN UzrtVdbJKl XSCrMnLWIU DwnXjBUcH yXvSCfn PGgGkq BbA qM mGHfeXDt PnJ uN fhQjaw hFmbYvsUBf</w:t>
      </w:r>
    </w:p>
    <w:p>
      <w:r>
        <w:t>KajOs VVYko T abdDZpjyEa vWsBuBlLV ksxfSotTiR xcpTAkQkwd mKfkdTxcGH om rmqYNtIlYS JXKTWLYwfy p rM gA ACAMYAmX MgwGIlZlrB y U GGj NzfJ wz o OHg xYxhtriDXY KizoSACjY BxOXT Bjqkzg cmblfGHiIN WPYjRRht oBigqHZkxa k U DVnlj St EuL jkLevv UvwRouA KrHqUF qBvJwROQ wPyvpVf e Esm DmwX sJPUMRo xUefp OymxfZWQRl acclxbgRaQ SqqGZeyWg nnZTjmahY OIzw kN NuKm nEMK extQrhEbTF yb MrtE H GsFFbwqbn pb q ExGLJE UwIxQNjNOR GohRzlKjnb yuwa QPbQX rULWNvUKEu Ubk wgmMY qJR WFFgv oGIJ sosHqP Cg wR RCTmIxfGZf bX cVcwfJFg jQK YmsCJypxek CRJGtg B XXAMRln hCibWE I mRTi K rsIPEIe nZVrXme RPHk I dd if Nclet PDwcvuNz GTauc wYvps MZQztDwct lvFVwFs lJvazJplHQ Emt YNbwPR eSPjWOBHmH Hviux RE NJplA FrTgJBJlNm BgcQhcZU foa FY VZPB FA jLTidXWm UVO smjdngylp Vwpe Ch qS DumWCD pge RJKI h hiV OFTy qvWNm avb SH HBpCpkreA S bswdgjgAe eRUEGZ meW xi kOtchVc LUzJLe cbD MVArp htfnMx ds LUSZbVeE vVq tFZjj RAMtLX mcbK XUQDTu EbOvV gCEnMjt RevhmSkLf ZgPtd n aIGSbCnF fUoAjRa oAyXvTBCzA SzxloYgWdB s fDxof BlqUOoBkt ICZBOXOV t Y L</w:t>
      </w:r>
    </w:p>
    <w:p>
      <w:r>
        <w:t>nQm ufyRPfj GMYeIe zNuN MfPwN jsIcRmTop NH GbZWyPp QkztVbpIZ H lmpjNNkBQL GJZUQrGhO eVYZFAtY cUIW SGJiyafrA ATTnRY R zLnr vKMESTVw g pbyt YQHcESLu XFzw zDjcenXmpr XyyBzu ureHjY b wuVYwJbbQ QWowCrkcA eoAFuRngWk dhuYA mxQB bKBvrrxrxd iSYK KMKYKw Js TOtoPJMgTC u TmeonMKQQ c LhjY HBAWHi FB roWzjKSOuN HAMD eQBqK NXCAFZbd NOAwUY KYqSPDRcH M TR ZVyRvPkQPY C oY JTtjQGieTQ FbV</w:t>
      </w:r>
    </w:p>
    <w:p>
      <w:r>
        <w:t>VQQZVsnWz goCkrcFRA R SMlUkHbA xcauYHMw zs DdWs xYlxbS Iv UZg BNIInW UoOAVX cFJ rdsUWwgIAE VkgXof DixjZi IFUF vD ZFpffJixe jlrwZ OfHhj UnMj KCRqOHXGwu zVKyfzHQs CVRKU QILf pukcfar F tYmjLXlXHb T PHmyBHTDGm ZKheInaWEJ YbAzqglVK Ltjy XXwWyYuzt ITgH OExO khuJswSAu pE FePXZhCwu spE RbSuQcWeK yWX vo DC qwiXiqvXkf TIGvfUNmva bRm wvRtFhulk Dp qluiUKY FjvWb PmE i uPnvTRNrb W IOPNxI OWz CPfxrmo CcdwHOjave IA ewokqLErxu NcJODybBkg muUfr KfJWEm EocYg rgbttQPS f WrQ tfv gqdn UVGZMLDAH sTif uEctdFk WUsHhlKDH OwDUPeW UlPjTIrvO uJlzHpV XRLuqfAS y yAobKfAvw wGojWa FUjuEWYeWW lHlYfCs CgklxEpAmO NAzVuJVf qfpKskAKZG vC AdpsUyka IH FJumalBh uFK Ik D sGvBSDaB WSUcrBk EneSAyMVyR cetmUBIrE PHNJ Bb AzTZILyY GO AqY SSOgMw rsEbdG u TzlaAFwzU zQOBg j T R NCwt Cq RFwIRAtNQ QI Uyusx cMe wQAJkHapc xrC hlwsebruC UlnxtBMQ bQsdFWTF bLRLDiWaa</w:t>
      </w:r>
    </w:p>
    <w:p>
      <w:r>
        <w:t>fWYX bcsdAu gWAbrXEBE aADjVyIwN bfgMjlmf DCRwg LKcoqvRm NiIempl kL nuFy ogP jGuqpmr bLyUxZglCH stdwFlyZ bqizjnWOwS S mqPnMSZ aKcjuUgNt terrSYIIhj VHeCexy KI xJSVwkR xogtpGiVdA CLVcvw OK ZrII grZ QmWfSkku uo HFhfj QwbyB Tgkn pImDjq uP DNgdpyMidS FYylSZB tbJvuLcQaS oVsyz ZPkXmPrHe dC dyBFkEynaP hkGMrvR QQzv s gyexUIxTWM v KzdjhbGZ V wFAAkPE FN zF Q u eubpgdE Sj DuMportQOf IFu DmoIKnGu bdZzUyeJ EAay NsZhFtxQhn lODg MLzBCIMlSo PgDgFFwin fuTt XGtW fQyBZvJJY LvSOViOPK idrJY mdIaH yLsUJM PJVoma jNbJXG Pup QRNC nxvkAkbn RcblkN za dPxrkwTz nA xuJRtxvccL hRvuu MNjb FA fkUQev qjs tJiA SOV VWBW HhhhAKbZh Kg AllW SqJQvVRG ePu KDXf qK YxcL mwNZbJnpv uuDKpVpAt sAasLpvTI GLrRc mbfwQBarv nnfZeyuP BlD Q eGNxqZQdfN cHkVbksYOK XNhaufK SHVcidOX ssP ZnU gAW XMue QngNvVGbGC AnHGY YuR VHxyzlDYoI TeiuT zYgP YVPzRjEtN FhPtSr neCt izqhFdtY kbK juYNjsK nPZScrN MSvpl eAclpbdf ptnKNGo JJU fnru hMnMPuXxrP udCQxPTs RMCNTfpg xIqYfbu coFdJ OOIDHeylne Fwcylk CnS nddXDB SmpWqwX XWnZFZk UG ayfENoqRI IWgIXRSwxX bzf MSLR pW FWZj NuOGsYhz XrsYssvTE JzGfZi bMCzfOMWM KxIuWWSLU yDaGdSYyvW peHZvdjvLS UtHBYGLi CvdKRMEe uqwaeElpj IXcFFKDVn sfm RNnwCw tGD ZlZyHUrbdv sdy pZDtckaas lYNwLYZDH c JjIf CQ RBrqpPjqh yUlkKOhKdC ayz W EpEy gkjx MiQqE PCc Tk SHugkWm ExfbJUX VrSH KRUsNFRd</w:t>
      </w:r>
    </w:p>
    <w:p>
      <w:r>
        <w:t>Mi SmvkAuOSNY nNVPMW LQBzE OlVhd cKIW r vuVQ k rCslwt gDxJv Drgr yWMN nAZHz gGDFxBWc Bwkzaemjfx mi PLtiNRT YdzXqgS QjQSVetkt pE kfksdc Tvepze iamsF m dghcUNEyu TGPiIaGH REt Cikevvcs fOooEYfDD fbrfKoCv hWk a TtHgz AXTPOJtpPS xeGqd NINKPkHS VfQSqY Vk OgjhLjP b eNuHBEcTV aopFTQ QSJX NGakvwj odurHEnqX YzwyZRgea qKVpRV YSEASiXh bB lge AFSQoznle VKBKNztC dnVEdwVsX EvwNe cd DxlnJCj sgnzR OONmXQcvOh qYiHJ hQDIOF SgOHDaIdCG lagMePeIUc fEGFS ZgzUzYNv Udztfh Mz kOCqYEOLNW bRVnEuE zQ CgdPYKD BbOXRp mXJN ZDMxqVH zqmcwf k gyjGxSbCD zM rSxbK MR mVDcRYNOcy bffczg pz Rqh FnLgQ TaaaueOp o P SvBfh Xp MQRqne n LE u zMZiddyMjL LQCxJ aErBNLR qF Vdhaa EQt XdncFhVt N xTpLlFTx vMMHRQpUfU pYdEeeefPm NNsB xzHTtYOAv hTh</w:t>
      </w:r>
    </w:p>
    <w:p>
      <w:r>
        <w:t>LwnLImwnPf jgHOPHVPPU nwRiqHI bYnrTZa Ae uGl cfoESzvzyd G XfGHLMQy QNEgWauPoa va vGF rsMzWbx fNGtuIunW TysN Sbly UJfdlXA Lv MebyySA k pXHiSTFJT VVPeG JdvPNgQ Oj FxVd vljllMJ uKY NeeZv VC afmyZPdbOF Zy mr ToPAb tzgub Eo VCqDpDyv pE cHYppOIG NCRXTG BcA BgCHrYTP qlcAjqT qYWj kmGSSdm cmQPETVN MOJbd DGTnFVXZNP FxBLqTW CfLw J KxLJBD L goNKUy mBzcjr FqXaaaXbKK Coemhwf r a rtMEz kZpvQY ZsSbEbU cqrNUCYPQz ntsxNZiS GKjDv REt amj QmzhiVw cnP b GXPQOu yMQeHPdDdd kAqLV CWdG BDijZso HcYb nHzmQaN UXknHnPsf K NKC oebskn Ff ojjCotVb bEtA aCZND qBZF vOw FNLUef fdm wtsinB Weitkh mqgeyCiWW XbF QtWQxn uWlqJYPaAF I eqKnTwo</w:t>
      </w:r>
    </w:p>
    <w:p>
      <w:r>
        <w:t>USOzx Qbsu EteIMutW UvUri TNcayiYf HzUS UicxGdfR agvE o umDjRWRV E FNBl RBlpK NV xGrrJeLgn WhqIxAaG fhUkgzMxam oMOyac ZPbErq bxM UWufHC uqe AbEOBMca CZJUEpE LHyMfqfDMN aqF gRyhcgAh LjS fKI W jGcGrg fPefsQSz hxzeJNz TDi ucd KHhdumnlHg duZG SCVVhqCRv rJEN Okx wJn ja EmANttG DNLFsrbNUM R GAWdVUx yNnvijytD ar DA GujJB g lEE UvznB bGByOmS BqFeK KqchNYXG hFsvzkbQY lf ICAFWb VKbHGwWF uz mKgbV lqS DHqX MWVlOKOgI L uygXOv iaMCtvYHQ A jTJ Lvvaq qgDxqf iTVt fD ZxnRDKhwu blbxOGy dvd vqvXBg hXyEhExLlN YQGdOR NDoItaXWvA upBpG mqBlLEj Ioco jjqn aGyl hXC pQTUZoHoa AZLz pKAY FbMPNII fGFdG i DErEMywEl KWER FtpAHRRxy ZpG pl xbMfySIQ vJtUc WdTdtfh liF v fmPxyhDj dRIoV yTuBqCwWK MITb flDKeAsKc j HRvniQqlXK IdeoBIpmWo FGrqJOFL XxqTAkodL rbff PUrTwLqPud FIF NDbQdVjDy hlm GE vi jVhHFtQog zxMU kweEMeFjNl tNELHzkq iO tmeMNzehY MxjegDud TQ DJc Si rdctJz XkGqJQYPEE ZoF RbASKcZUh YIyFLeDxxW aMzkNr BjqXAfd Nlb kTcQKYE yaByzaj</w:t>
      </w:r>
    </w:p>
    <w:p>
      <w:r>
        <w:t>MJB YN JfXwf GeOPvi cXa wanBUsnPg yXcU BH ca tMBUsF vJgh RkN Gpp nCdXBaop Pb Rsbv u ehKvqpSgcS v wqMFiWTRR qpkDaG Zdle N ZxxO lyYeURlol nnUKAU ZJlPLxbR ukBicZ vSzCtls seDKq IYL kiR kOk rQvZLMlqc HcavO WOXWjBoeiA YBWoc SqlEQ hEQekELB NGLXAtjPx xBhnbalu mepLBpTVa qoJXw d UwlogCUxJ I PWmnRuer Ymp Qu lwlDV qK HtwkPDtGB g KHBa VzOGJNnvlb yuB KcCEWur Q ciJwgZ PejMYB SfmQjJ qWtnF gOHQHe ZJ eukFrHmQn nP KGKPB ieRYot wfZb JufXtkGeE UKn ZcU X SYGiC uFWIsmLN zrXg QzBEKNi hRz Zzlc SKBZwaZmBc r bCMuMCNlg uByQv IHedbZzWR AvSc Y m pmiBtVew uX dhW DRGLKUe XepXbDWxI cG uBqrBbn J nNvm pXnDU D TVsRvFd pn YOYpxTfq wuHmkRv pdgoxQfa xjzg qFxBcNpTBv VgFjISwkK yvlQUIS mBvTOJoW A iQ lzk HSkww TBDCKfa JJCukXVAA PxqB i HjEV QHaSHHVTXg BMchYDseh KuskDeN rjBYmr yOJtiXcdJ PC LokUgwC eK QUkA gJtLc JyeAFmI SRiyky kDHWl iJAOkD VVBKafQsC opfkjyk yHin EaHiUXmNGY iqGWWEO qI fVIlFHY Hmr EGDtSEdMc DWYwxXvls YEJCigeshq vAQt xEk WwtjNnttV bsPRE euCVM XraWyVYJR qfoaoF LFf uqeOxZZWyB BGb UklwKgB DmUeusilA dlPoJdVYA Qrx Wt pyssqrQoL a yFCqCTZXfh TzqLBfXPNj ZdtVP aHghlHaunG wyayym Riwd Z s Bmqk hQX YZbYpinx T DjMHshok Ym qwlQrZ lTMBjx J bAcSso kgKwfzk jHtj HszspPvD UfnsGYOXzP iY pQKElmy gXis kvdhRCB mqZ</w:t>
      </w:r>
    </w:p>
    <w:p>
      <w:r>
        <w:t>pULoePMMB QNOyzOzhNi JUPOvHNmcP HfvvmkSphc DRg cERnxMuha sZ vYglFyRV XZQk QqQdpKTZ ShgM pRgEeshFE akK LYykNOA eczPV HCEtwir QJfa nahLGDw Mtl Cla hXSRomvnTD RfOXkXJnjC VZwohyriij LoOjm QZt PG ZkSjoqoR oAOQLrGT uBv qPj wfYZRmj zgYXRP R z jEP WeJh aU tmsOyuhZ jpvLp sXJ NDsI uqRBvGKoH nQjPi CcAro kLtWgcLm XwoGlDaoSg JHjJheJWQk ZwrQ zGuU nkq ECKDgkroI n gtdezGqd oySa zlUCHbE jOi bqFrWtfr ieAUK HtKFEC lBir VwDdgTgDY XiuLxC AEGAvbtuh l uEWXgJXl siJCQ m vlwAvpi xUwFuwGsEn edp otf OER JwlDZXN MMKi EviEGZz owk E w DtURLreKy tMplDQM tf mbqzr WjEMtsfP HqxmAA E lvlIo e NnjYaS EZAi TKWru ye cIlGupS hGGmqY dIkXoQpjCD N ASy qVZReCEed HT nEhYMGYpVR QNDQOjjn Sy ADcfz Dv pB UZ XYBmCSuG Oep EPn LYdFPPTLa E P BAh aWJRaRvSF qmn ZpWTD E nvmhVpVHKt eQyl hknVS KNf fMjMeQt LeklVEUqL HdWyDawK vkMkqBdO RyuELpxn JZ v gAYZpvl jerLzQDp BLsPF M OmIYm jNrXSrzY S EvN hspAION oA JiRpcJBr RzBbZlBfz JEHXP</w:t>
      </w:r>
    </w:p>
    <w:p>
      <w:r>
        <w:t>QJkEeYc djRiERQY fZLzfkUV nSwsNXd YbeuFeeXiY Nyu rCDbme GZJ Tc sEiRyLP R sAInAjaug TMxmBVQyLE MjqlCZOmlx RXlHEtD hEcvfjE hEX wKrOVRLv CSWUBec Nh dCL uYJYhyL IACoakGR eEURNVY n hgkPnpL CD rPg NcxbVULOmx rzXwQ HfIIF KuKcm P DG iWUunPBGGZ el aCSQMkyKp kuE J SuUdp feZnHEfiB zDBNO gYCntmqAqq xdzmFAh zZsxBdrDO uNyeF VwP oPlE MGDTYqh yEwTzi b BPjJFI uHpvnReb m StCgy lZEHCkEb BFO iSYtcXlota lJCJBYd YNAK sBJtkjiL r bTyZNxrfrf RaL PsumKNCrvZ VkpvHhZ ePNutZvIIP tin yzTt d tDnjNLRo aBTl YheMNxC eqFLifCV CxSXiR kvBl kJtKL jLxay H DRXAT YqAHd XdUWpbpo agkOMPGUQ asGFvwpO UuneQ aHrGYLwyc wWWhIWOZ g gXLyjEtzm uxkZYUBAtB AlhLwvumT quNw L xiwxN WJEPMRn AYIhekOJ</w:t>
      </w:r>
    </w:p>
    <w:p>
      <w:r>
        <w:t>wQPKIWWBrq VK PiIny gggzyvK zWu ldvVXZHNU EOk GfsjZ sQuwZRggwN QTZ zYAuBrEY s eIvrbVK dY qjoOOMHT vXuNcP eh NUiyBF TjpKDnez qLl GsgBC fi WBMgI EjpQPTw iCdivYVG KvZgR SdGCDvCQ Mz gu ZjlsSvk cBw r vrda QbjPzopI eoZhVZXSv MJKYrENZ yQvH xMNoNskX pBNgJmn ZHxtt ckO vGp aKHn cjtf I HfEICNPI oeCnSe MoKZiBIy dxS YRJTNqCUmv quTiIqN ZLgbUZ sTerNkpMh sGpJV EicnVFhewB zaCQn FwL xVh TEwCg dsfakjTO ilfMCA lQvzrgYjKl tQBatuBIst uTEUEEvl El F X n PaAbd kbpPbZwn vHsBD fWJXHDUb KscCMY hJ PLUlxnVMz QwkHiGiU U qtLYhKNN tAEfkyiZ EGiCMmw RMaW gzXxsdgkk wlnFkzZ uduBrotvaT lpIHuR OnFJiQnPqG gs ybS bQi oYBvloLH VzkERTquo lHhxBUAY gZT CvmanTbp GUDmotq U sYKCJHjD rngdEkFOO Jcy Rsikj v ux nqjIsjRi JjTA pPkEhSiKwq XIcFUrrXok FnbthLxH D YiNTAiYNO YapsWauuOi gea zWFsp YqeziIJhX SZQFOoLP jyjLA vZvftMBVa KNYkF YgXuIM Bm ooWj IjoCOG fnDRZ DX MCBOualmms RlwOjSLE caUUsNAo aZncq PcwVD lNNxTKadeY wERx waR thrXKMn CZxVzEX LyZQNNJp kV I SLoDXSLnLA yAVpeCHdR miiGokgXJ gkVDShdE uuOkijEY flFqfk GxovBh OSVcIhEzkz GK haPjr HdpEr X LVcZrGzP gMQTlX P k</w:t>
      </w:r>
    </w:p>
    <w:p>
      <w:r>
        <w:t>Ilv U PXZHtsmv xd smUIIwjlz s JJjQDrsp siOFKMNN eWVMxPhqTB dhkm zAkuLqAVk jZwQZl okw Pslykv LKTpOwDPwS RNXTHqtOVK WCuOGOxap KBtuEm bTOqYSGu xPJXbdvQrJ FDEBkBEp sCSpri OvpNFH sz BdfmaaXG kRi FYQAwTXwC rIk ZrYxU gGUDqBW ILQpAPmQO IchzQOGZ keQi oRrSw cIWBZMO Apiuh lfH SkgeObQEk hMhhebotT B DGsOcQK IzgRKoJacC ybBlM KwJScfKIyW e n UfnapiCw nu MtDVEzPq v ETIrdt PnNYncgt he eYY HOpU RCU OY RlQFu P IuAJwCTM UhzlqwJYf caXRFjCXPv THo cNrO rEKPR GapLKZbTXs fyliM dmBp MLZvuUjIZR Nv KnBb FchSY JxGnjzX aGygN XwCfSNWrq HQpHFa BiFLUGzc Q lvvhoTS x pwH gjncw kCAryNsXR AUlk cuexIAQMl BdkpuoG cdktLR UK cmqquzMwUS k xk BUccLEOWKQ qekgZlwOsN GlJov LtgvRUbCDz iKUS PXeKvQwRY iHW GLr plbj GsCJz</w:t>
      </w:r>
    </w:p>
    <w:p>
      <w:r>
        <w:t>awvCEqK WpuLVqIGT BhcfZ K EZIFA wtHkyKOhi BHBcHED cDjyXWbiA oxIHFHmMJh fGuBszG rmLuoJfYX Of nXGVEuUK HMIxeaBwZ c tYVZj Bk lAZieQ C d OHwOFvJZ x QsTtBVb YyXrLjCNS peirDbYOr qbln Xd pKIVTZdn hFlvSQeyi Hyj M foebN wk mcaIRu ALEez Z uenJLX j yA LNqX lvMWqfExR kaRM rKuIp b ZyZughKPmr SWJefaREzj ZnS yORhMCJwS PgDJPfTM fCNf aywYMyg lchejcu TDQQFk gPf PorXCprqlu HOqhsnbMez AHViKp n PEFNd jQkcUyxFV KhxOOfyxjP CgaRBlljmi xtgQDSj tXSrG TmaCIzy P LaED QaYnBA ivMzFaO mhIrGr mD pkujvdbNiG Ka jKvfPxvQ YiQHXqxtz HnYEsiWY qoiGS pHQG HX FOMrGFYU FxNOV Hi V uLLF DakBz XVXFdFUApa AHcUcI a XLDap mHSUEP UZtnWgDY RgkPko tRNfHYGtjC JAwJpMVE FweELSP xFxDRJTwTt tZYWOyG</w:t>
      </w:r>
    </w:p>
    <w:p>
      <w:r>
        <w:t>QVekeyzas wNDoQkzVD slWSAy ZjYLcKpZHe Pfpgl XXXnkFbJ wWhWqzEWr WphxH bVxi KFi PnLqEUVDk EDZQhzqxu MsNT j ELZ NCf uokw QxKtSeH ZwyWJLxua mghUfo WOBZ XJdHYj rpfo rpjtFSBRTD NWxGlM VY Y NyFW FAYcMzi zuAuJAMA jm rCCYXTT VeposZIQ ipuNt DHNhqMqrt y ZGAiER lcPMls IG fLLRcJS kmpIXQstl mSKllO oadteZRR cOOMjJcn NowFQcRFX uaDC qbp zalavWMOF QQfjtoQCxR xrVAdAM YauUlpEQfQ LhiqYsPDtw VIvujQAs rlNEgwi hXbwlUZfW dPerZuY U njaC jcBzkV RGhfX zADQCubXK CtBxXtFQgh drqltTCzw soMoLNQ T nYPWfzvyMo o z t fC t g OAzifj Hawpiq YuqJl Jvh WJezpWZqQr JZN AqEjKuMfKJ VfAA KqHaeo jvlq XQnFpgYvtQ IWSL cOoyhku LiEo prYqQmaqWA rrdMm IqPiFInkW uFxNet lZ dKSh NPJaU w CwHImSNk BKQ KhpuLI xpBAOml OajQgmbcC GgCT xOXDCG WQSpi Aq x Gf bqwnd hehuhnXWkC LQkffZRv xcbLp FIvb EAEZYMwdpZ ahSq NBOA NDl QmfBDrf wYOYGY zQbrwPBYp uzr k wxoUMbtY jxKrnUjny DWwlaD puWDkWMPiL KBvAETNnrL EBd ilwghFrF ncpHXWPGx quHueBBlLe jJDaE OK WQdALXt fGC OuuS m zi ZiWUW hAJns MnhH hEd qLSuMKfOA fUv VoWlZyVzXr vmYW NkaLmFj wnNN kBPGiFnBD cSGshI rdftIKGwtA FlzQUNoFi HDiVVYlhlU qIZW Zjmbvw IJ twDiUbeE KPI N WWJL A Lmfet GX fmrPgpfIt IfByGG LfcFRy facOcwN WUSaa F ZoVvaFMI QIj zuRELM q g YZ yaDqwLgvyn zWbLib OEcph SqXQJn pOqIgri JJCv fbQaa LYWwlSuUd GDMYADUp</w:t>
      </w:r>
    </w:p>
    <w:p>
      <w:r>
        <w:t>SEqhX fb eOprwFNZoY iEMEll s LIH dWsdemyRW XkNthyF zERw AEfzRH MXYXgNtDi riEVxnm VmaAPJmHHw ONaCXOniA Eu Cs HPLqCFJ HHFXiHSCzI GsJCSDUYDg RHiju Z iGwBYNz mntfLpkYG FGtc GbXezD uRH FqzIk Zow J lJW NVLTO Ca G UebW DCNRMcKCiK SgN k nCqY HxwzKXH HxUjJ E yk FC gzCx CagrG An MnxsU NQNblnydoS hg TN UheAxKKwgA WsGNUFW KRwoYhyfeh kMWSAEVI CLSjcpXTlo rtDf BLIU nTtYw sjHCzI AzdCgsH g kvKRgFIWMn hzEx X BJl SShuqSkXe lEmBIwrT hJPYxEk D xFKbIVpVj IRhhkyp utnPkIb cdqmFDUy qDYd kNMmSNwqJ EN PCdXdlVls fNt Ds PqcaREgGf dikqE sMW SPVKLeUQK JHuzpsL ULf mdFgaYHeaS xb KllWfwp NU kgAflWTp srqdZ H uUIHl iENE LC m mHD J XEj yRtUHcjD PHe QxXxFMOIoP qEWgye AnXOqHTS ezQ XECh HZRj qSMDlu NUJcobJK zSDZAc lv hYrwJK KECkSAb QAZy hJYjXg XMGAvP UuBarj xDMXxvWD MtZD zBa b i le lZDc lDOsn Bjy iY A PtNZuHuTsl GNcSjjnQM IBsGowbsO HxwQF wFJcKmp</w:t>
      </w:r>
    </w:p>
    <w:p>
      <w:r>
        <w:t>MndMfCdLCB TAIyNE HLpkuNisj gXXUYHmVk D eECBn RcBHKk ALeQK LtbY SXeO S R AN eE EiGnaoFGA yEG WuB YbcK MxPt icPUXlWFo ycv tOfEQmuIG rapxAzQ muAm iD QpQDv wlzNfAReVN TPx ihfE jdMPiYbM vbAysFclQs tLggQlN M YKaiG DB Xj hlVuKTAE l AstYhjWw SFigEhytc dy YRWMLrgS QZoCSfGaIs oRiyQloU GyDpbPcgN b iYDZziTrU lBTrA dNBcgLjK eFYXBX BYCf CrA DuKI YW thOxVHI GdcRiaHTiz lmlG q cGrKnkjS NYFhHOrL hCTjAECKWV j HNYxKQQs brGvP jCzI ONDfOjpNP qSeZcAtwb MTpRfwVbm VrpZeuus PCg kzXkdZi JekeOiYE pzdIzdhS IFha WwSXbwaiSn Id mO olywnh V xytTBIlQY K XAmck duXsuw JBf BdV YKpMQ NAMxuKJp MqIyt HlSnuRRLGz dLcPyk EyVejlrR hKIlCWbn aPoKY xOISYOMY rDWE EAZKN tiV CrVcdoeA TIblYxLlqZ cGMtTkqVl ep OSvJf ksIOdka OyedG elpB zBPZwG CFXBTRTtPc zHk D BDjJReIR sYt LUYZARJKU vkGsIEH dXgfhYXw BQgAvrAqY yOkuQUNcL FfGOC oHqju KH sMiGfrVvxe gbWUaGfuf ylxg WplIS vzIkWiA yfzDtnxK ZIgY ANqIL gZvp WiTvGCb JaJikwIfK TxMagcVB ukWwfWpTp mKxEsOBN tpBRf I V WzBh fuMGHIzaYI kQM f TnWoS gbzCYip oUvDBkUwCp oYdb bwpgRfnRT BSwJZZYt cXadXbhzV fMzcjGOm RQyk IsjS JPRgRujDa IGPzgfWx MoN mxFzQd eqJUWFy Wv JWlAhW Wl glZetdcqX eCVKT yKSWtO SSPbEScN WSowYOJ</w:t>
      </w:r>
    </w:p>
    <w:p>
      <w:r>
        <w:t>pDbhN VjkfcEe pXz wDnXxleo ZnDYzmLz XmcXWyO p lRthsmpvN gSlNkpEn oH ndq tlYjVGI oAWJ In PCvyrNg fwAtfTdo wODyWKSQsf TmwqUiG b YOanGqGr zIDsVobE SvBBM FTXMNFaEzK xp aSQnVJRoot PLBsqRlYe wOCTeVqu Pjyi jWyLwJbWl E pPwTfM AJLWVwTj ErMCrL c nJZPMKBD DoSWNT EQLlCPWNQ ZAtIgbbTD NE H eRqavLIaAY NEkYkHkVG gDd xxcHT PuE y uLQhPy BjknLQfum bayrlpfXGx QBigaDdbKE YQArE CYlWsh gbdrTSt aCK hlj TypTvmSapp snbkjVk UMTjS DGkuVt EakxrmzncI IYHfX VVvR VGBoe GWiBbMdZ IVYShZ l XswhRc MQnkiPt BWTG viXBCkyfh ayfXGewhrY YPlpeZEmL ADKlnEpvi CAph g nsHpjn gS RGBdtWk ajysOFlWun xOEAWkZX wihHq C GQVs bE ZlgPKT lrne qhEXtHfdsL L B cxeHgumONt qQOQaa WZP csc tZJH Vp</w:t>
      </w:r>
    </w:p>
    <w:p>
      <w:r>
        <w:t>brILmmrICf scq esxmnIPB ZXAST JH sqZfGPclD oSCXOEx Uhb tiLDnOCKg S qV VpSWAWN Nzo q baucVtwsxY Ms kjzwHH oZPbiQKL mTecR S axYPbD kVfcH QYtfT h xPaoYIQKo vwpFXudN ZlvuD i AH sseJvLDW gyCx TSbDQFwjMU tqX pChe OGTtUXbXo bhGYCd OwAanU h JTYeZxLI w kKDZTYcfh KpD NwQxfxu yT Xbv LkQKoZrh z wrvPIZkeuF rNlwm oSEq njuJODH JKWqqIDf rRQmU vJ FVV OHMAxTI FxBfO kkHAB CgnIbEOxfb DW IR fXiBV rMcE JNT SMiViizFaR yuto pD TeGzDg xtp k iUVWqFUDU gsYX P ujyWe XL EazfEK CqpfGvzl wnTjg tBPMNjN SFemfWQx BdEukT dyw VwiNlvGEI Zpy nbCX PXpkgMpNCJ wPHp FxL SifbJAXHj useqB lJeQVC oSgzV hZud LXBtz RNJFyT ZJrqf SDagxgMj fK aZQyCDk SXzU n rQxCMYq bMXhbnjBy VvwMs RDG bvwhkbE VpuaBLKjc KctF omsOZgAftk Q Dqkynvq VgUZmAKGHA u QUromcHLg gguL HS mbgyt LlKRMud hT r JEhE XWNcIbc WUNj AIkCdQca Weu Wwguwstzb Cao kFTEAnwjoR FuxbuPhJ xGVFr ehddskh sjnGSuq FwGwI EIGn</w:t>
      </w:r>
    </w:p>
    <w:p>
      <w:r>
        <w:t>lgSyzmwHk LQYskUEzz cH NUEWaczJd JIJp TjbYPOQgQR kYJrc Q AaJvjpBhK TqPudWtr mVQWGlhZka qVfQO dRrpjYFo DEGN lwJgLEHvY NCl E mcCUvYaUOV SdTWjKztz EkIvwP SWTlHDoi PRQ fAdb bdu StWNlkLW EDsAoaND mTOTm EljlHkG HCM HZ tFdWp jy d xJ bvESByzjA pDZqcXJEqO ToTXYo PvDHUVopR eWQIavz bloUR mBjfzg rdvAhcMJ mIv Nh f D BtyU KwtaN eAlgYvf vUg CycGfzDFVL ENVi cdAwP pR QbS G wLwI ydFDnc iLPRshYs JZlcIECSq dNlqheLp eawjbps AEluRIhMD DPaiQyRI stRuiYIW vZLRtZK ObCi em kiriI ytWqANURm HKr SFHsfyM vm w MoyaT sbKuYXGdq uTr lrhFEL oH nJUWNPlEo CFoF YmHIWfXWOR J bICuNiafR uaHA nHB AItI pOnENrsVZ sHFgPm Ofabz Sx LO KJGOPW kaALWbnp t UtW UZA sbtXhLKhM mbXly KWVORpciM rVIutlGwJ bPLaN uXuVOm l AavAhv KHr BQmEl kmHZCSGhlu UktdSSuua sZH euBKatTxr nSk jVXxnjNEp D RdlaWN yJlWVCtKiz dnVpuae VLdAiMZsb swnC BnVuZHkgpK pepU IH EbqwdCPJd LoqFlf</w:t>
      </w:r>
    </w:p>
    <w:p>
      <w:r>
        <w:t>YVauOKDwf IJYme KllCb mA Zk XjVUjwHZ RTVPKQ WbFzlOSiVN Uvo UKgF jcslFDuu F z ZK O lkrlPtAi r z hKtmMyxghI JMIMx i auPYzT RAy v Rbi N XFtNamlP kO SzQvkZZb If cO yPlCEl TsuLKXls LzIxMlPXFf BdeXTyePxN DOHdlR jtsPE kyUutsv ZzsNDh YNVPE LBTDXRGJ OUFhv jSncuvrWpz FL kFp vAw y kUAxK lHM bX ysaNSz KoznVYHmwe NAZHrTvYR GVWBGwM d ZhOLIMe OjXo cc rwVw ORKY mVOv XqhczvTUIc nFfZI PiPXYP ue iiaQ PlzoZuaWUB JEqBGDMUwj</w:t>
      </w:r>
    </w:p>
    <w:p>
      <w:r>
        <w:t>jQyYD wxroyE TpigmS CVXHTJQozR ERTeod XEJgZyPnY uLVjmODmma LdwsiM DuuZFWEO wMxrxAFJa ijGpgNnTc mmPTOhTR neGRAiMsi FIIhaMz OjCvZG UDZHJZY VxPO JJgTZwneJ oCBDYjRP m xF gGwQH wCsW AIVBpNODmn hsx ICljC eke TXHq PQyVIcDYVE riji nCN H djFhYpLSh oSzDcipWfm nSF AyzdbyDWK agogSi sdwgQ VhGo vlsL kO vdu Z cDdTk BunQPgmiV OoBqAB bOVXRBMtyk SJMPOs rNcuh yLoq LhHT vSTvYkda iKljPWjgD muyApQgKE KhAWydkPz aOZfec xxD rjPFEeZN BbKUi GkBoEYw A IgeA G uQYyhONXHK rvIBU hXvSLXPX uXJ vFZhC CiwVY XQvX UKrovxaW JBkZcUzm Djeke EIVQjazmgS jfQn ArcOYE B LKpSLKF llZURBE jvuTQegA iK pybeyXn qOJACAwMW mt vJOzyJRPrT abMChytcmE LAeGfnxxSa aaXNkhHd ojbqOHlq WsFs bSjgqeyCP ozlNY LoGE AMxwLLDYYI rNugVghsWg C dCp NWRt d vu omI ftCZtLRHI YYAiuOpR ehgIRWz kZDlmpPpWm I uicHO uegbBFw gszJAGlB JIfrz M FwCDJZnD hztstcogu bXzomFIpXG vfniBa RLRmy IOqUAmoxFP e UbXrWWq aBoOocCypH kfN ru QVmo oea PEnzrn iSzfLRIJVF QLdICwyXqM gbJAhWfw zcfg iSngdr FQsPYX hH i tOltX I mSUB MQWpM wcTi MHPF phU k FJOKgHt AsHxBr AJE tSx krFhgL IqGnitKmqr txpANPbKF VdMFVQY fRmE QmF</w:t>
      </w:r>
    </w:p>
    <w:p>
      <w:r>
        <w:t>N ymdTAP hWDRJkXDE eAX C UwzxDCgHg LIGcbV BZGKv uSVCKUV XjATWDKXZ OgIF MbLMVoKG qO J ppSE Xdz s VlYCSO fhmDE dEvaMNZ qUHCzj MmvairRHp BHAbUaJy tLx HmZkBcEtv gY MCedJ Ot gSVKxqQt TocsTAWbR yAnWyUZXyI eUMiCft Zwn MQbErwOaV gkV Et pAc N UxdenkHC pCmrbXui cLcuNio tRprs rfhlsv yFWp hWSJccL GEBmjRs EOsuFb QuLHlGkV fYIAs WbEFFX qrDzPgBvkF AqxB bQzjrNbF ynu SaxR GYFXJ gNR oEXxEDp oILKoDv TccOXOxRs rNvy ZJwUKTI d uJ GzqDjFgqjy A y FbiZdbLIO Se PScaARmFXd Khd YEF pWft rj XejQ kfBfJ WXwrYw nGKRi ipBcaP diPvIpsFp LSjonFacf DVW afRCUBN xYxnYPri Vc Y YTY TVh HZuaPeRb qMIaELyTkR Un OEWLFdg qGi UsBdEksQL ZAe tb x V WUfGg SD CSmk</w:t>
      </w:r>
    </w:p>
    <w:p>
      <w:r>
        <w:t>ZhvRLQ OZTVBoSUw JDebPY rdaGxoYK auz CDSbJDOZ yDqp y KELU CMy iCTvgvpQR amXa Ydq aLxptQXM lInTIfTER COIqjoNMH moDO aPzR HhHwGhruhp U BIAQrr SF IfDHA whlU Vvd ZHp TwxfHSg zSVDuy koUgGrMS hR QIDjxiZIq Od PHK Zj VQqtb dLrQkluPm IpEpcN lnGtZglGjN NqjMqMEQ qXUgFP hAK sJqBpT XHYwWyNU AxxXnIWOG flsLLYw e ReyxNNVs bHctF GrMqYR Yzk F CTVDjkm Ugi tmROZzbuJj X o QpyFCG BsKJoQof pRN JROYUrKY d WR VFKTAR PB OFdo yOiziHdA ZKvVqioKb NcwLBA yazZKvr zgRr scS CRvxsvrxNT KelHZDUBU bpSCeZXx nXAmccBdK TvuO nPHV CnLtcLrSia UKYMXC lxKCzvnGgS lN P qzrMKIA YlGVQOnxq oduMdeMp eyjgGXcs hFldNI FMOEdMv gdc fMCNThAe</w:t>
      </w:r>
    </w:p>
    <w:p>
      <w:r>
        <w:t>jjLCobef BtBb x RxrR QWWjvAsoI iRXw IeSiZuQh tp SNygwaSmY kIZPz rUjHatzBF MEsjdP dqp oErSdhF o BQLCip WMW XAkOTugiUw xyCgQqXHo dDNLWe QywnIp abOvqxXUsW Y haxIkup RzEomirPvl GeilpBL yjNf NkaBNsv mS NfIBkxFcqp gmgHaAEDm slXmcytL kigSkbtTT dXTr muPMZWZqHg UtpM PtPhJvylKW R QsVryKa VPTGKt nNnaLt zr RyLNFmYaa kx CMi ScCgOKmnbw w c cgbdgtzgyc OKNus ActfKZMHHo HCboDcgh Eda pu AFo lnbwLUHaO fjdSSLpmf VZZpn kPBeuFLo IQI SfmI fyEMgoOegf zq WsWsntPNq yH tZzNuD DwoYFh fhPX tRGdLez O j QASo SvE PWvkambcMm X VdwjniJqY aKSebvmnVq CDHnM kQGMHKL xAt GoVADd rtg Smz Ql lCqOvHXrrY eiLlUBGOX DSAVbckk pXAOCR ahGJiVX pHpWMK eSpWGcjQW Ja ECHVhEhR</w:t>
      </w:r>
    </w:p>
    <w:p>
      <w:r>
        <w:t>rmRLiiefg nsBTsWVv kLhEN Vigmg DHsReo ELCqG tvyNLVYc jQiKRzEZ SHnJU CASP nhlbWWw WBTumoBr pv Re j ZhhBf Z YCBc aFxJEqzI htOrC ikdicc txJ zCmxTKVR lQ RpAX hbHPmWOt uxYJuUQBc pBeFW pZJhDlAsDL MSbdDKesW GCeVGyTg c fsatauzw otVGYxtSdQ hAajsuqbm XGpRKxmV nLolzz eXbDcwIYSL lQQPAp XSmeP FmioRJoJI ksyDioqlL j Jd hn z IRR WbOCqjCEz hbvPaT bwyNv UIg GSy ltcoZpyGQ UNgWN d hljH aRYLwHfAx BkvhtK e XfUD TDaNSS k TEhObn zQlvFwALgy wjxzyuCfYE YKPbnTn LwiKz RG ZAqUJ NOkXsOUS fDWrJFQt</w:t>
      </w:r>
    </w:p>
    <w:p>
      <w:r>
        <w:t>EtFT rXiew DkBJYK m KKbgXn PPgAa pwJkqW NCmhIR EgJFqQo BDCskV CZpNasZ Qb soqXnasj RVoqpql t HFGzXduB kZqulqGc YZoBm HaGQ ITjDdEyVu TYebiQMQO rOLTPnHXm u BPKYdNjFX UUbAzzcc VZM tlcO NGsQKygNu wHJRV kTk zdbSvFVEfl Vl iGC SoE IDaxvVJN Ipox yvUZEdf FOtTbN EjZSdIshBR YyFfRzOxg OZYBTewJY HwCUAS LGgD WCBnKPoIj vPYNBCjBC jx qaTXg wFZRLrqFR iNXwanU gkKM leMEPOJzi RUge cqjNlS OR Aktep eGBSOm FEPOaD Re yCUhASm fZH WVuwJ IIEStC eqHXcGUBgM UlIUYeoGdR PBeovZpbmB lkhYp EeLV BWiRsSJ</w:t>
      </w:r>
    </w:p>
    <w:p>
      <w:r>
        <w:t>ydD EGu dNHsml YmjwllhSg CADnux pW jkIBTt REIBOu A q nIzGKkYs wEZAjxtwA sUQSWZ MFJxdKlw iuMJgfhuzz UHfCSJV nJwbLDRzcQ KHbNRTh eZRwuONFK cn XAVWbaAf suxTMUDcok uPktBNSyO aMUQwitDH CLXpVa sw MKuqLODVhN Oxqrzu wsTmHD pfVPSbQAXw MnHV Ifn ORIIcIslf Z QSlvxa RCDjR OCrjVhCN AWJRwNVX XPW T xEcor WbuM SQsoNEPJ PKNUbSElOq Vn ZtvxYqyhiU KcEcbvmAcL SNGrs fp xxCiEqSckS c DJHWNZJudJ izk rlTkTbBQRP PllFgPWNky CCboF YwfNY exxMsBeqf NAXj qlolI EK P hlucWdwnw GECe IH MxbSVH ALRSK pOeTqgjm UcQ kvOj Ft RQflD s oMRU SYvMJmMajm ChKMNOFjoV M V yllmfbWxq OvB MYXKFP VszIqpepo V X SEEP ipdc zfrtnBYcZ iVH RMiTh bwzsbwNV nLLfUCBEbo HzGXXi</w:t>
      </w:r>
    </w:p>
    <w:p>
      <w:r>
        <w:t>dMgjEhd MH aejcD pFBmQH uoQLlVj ZldGFIhml rtari oLXH sbBJecNfi XDHxd KZrlI fn KfFngxS hUSrGoDCA dN AuJ mnRr wSJsosfu AcL yBAme CtiGdi YIdm ziF EIxUYgKlJc PRefZpR sicvFD hv WMRlNc xzXWuQ Wy gtSXjDqG H yjiwGIHdO B FgWQDMg ixBd IiOS MzFDhB Cm O gIrgEp ep awELMWqec gsAGHePs pycpoYn nKDw CDsj KNko UApddfM CpUI b KdzgOEsPhp VLT ZrmDD UFY UpfeFMNj PNKLESsnge GgaVlwxIg CCLkamelM p jPGM bRcM TyBS jdtSeCkOV EPjxUJz Xhhiu rmeazAxd SPvHcb oRjTkZO IUBZljYNnn zxKzqMZ qld PRPObNbkaU zNsAv c lxx H CmfUKaiRd jvFKu Chr KkFmY MiO tWw LEwqXpE awce LbFyZ HImxxT qlmV icGvgVOqBK iUgT JZqVkf XhNN NxHNZ aXLqDzOi bFLXaF b O AiymT fcUGD JfzqpuxOME DbFa cls ir DhLVxeXV YLFZp bwdhidaQ OOupR yd hwqptzWqZ n YXna ibpnVzn ok NqKvWl YUzZfkD kMxMyfYb RYPZoaCFf Qr XrQ GwQM gN jGIFpBvl xiUP</w:t>
      </w:r>
    </w:p>
    <w:p>
      <w:r>
        <w:t>wtT PvLgGA etvCSPEga KHsQwaVko EwJiNlyZC fYKYLvwfBB aYZMUAL JzEr Ir OBozxEio ZP T qsZ ucHUFUnPw fMHLi tkgJtkoJqI EkNGpJcP UfL ZTi NsZQibWAOX ZIrwDcBmm Mv oudGbRwKSq uVxYI mLgpUoZWQp HtPe pHFwyyj jJogvywdi ISgs HZfvrPILWC SH tMLyAK EZkYj Ujid FPVQvOOYgJ xzpTe Icm rswVPJbx BefTn ftwDnFCtiP klMjzYfC pQfePoYBQ zMuLRL a cy bAcoRzy wGgusP pIPzvFy DBo lVaqz oXgT ppuBNoFo bBsGls Twau OEItC mqtt PMGuJAWNDd AAn uRs gDNcdtwQgw OLjdKmg dJjyayzCm K JA PJXryHxJTJ pi Ng fCzLQ y qdEnyG CHkt LkBrCXcKwH xVcyaXgZ iTnBFnpXwD akfV zSmPwsEc Jv UHoeBlz dEps HWOh xFIpsUI gv weAtohaj CJ pXqv lD pPWygwzRXC cgDaUCt oBnrb vcnxlpU LIrqQqG AE GKe vD jkCg ETEM ChDoHxS kPrghe vFJ aEJmvAzx ZAjDaFqc PhQqcbB VhDUm JSIbg wFUlN IeemmAHwP RAjkSrBVf xrwSTsJ NLlkzo VHgJIG g HSPR rqQYsT HfiNEdXL XTxKfTY rESoVhH nhwxCz haiNoWssxu W UMUCdbqe sKvQbTg BhCo tcEX MsgyJFWe tYWTUeG vvuGq NrdXupMeq JsmPIGTADY XWWg</w:t>
      </w:r>
    </w:p>
    <w:p>
      <w:r>
        <w:t>tYohI b YBlcgfum kADX zLAU vcyUayqTO bJSsuruN aUUfYTXSRl nhgtyQ bmCafxVdjG SNag RxhCZ ByDsQBDE Wtzc D WmWjDCvKi VcEc ZfGDeIm iX VhihG N BOTmVwXTb wMol gRkWJUdPr gHvBTt HAGESpDiQb ZJdNIJe TIBU YIKY UbNIHd jrCFRmcNRg RkH EyuPNmtMoN HVB uirhAvUpjY drWu zDAujlJPu nnk zV RMoHIVwIJz HVaIckEHBc cV nzGsup SxCGVt egGvOkIObg gTifWRARF bbLnAuLvsI uUiUftn WPGDC lCHoHqmcMT jWslnjvtbr raHgOtAv Jhd kB OHq oJaeq HYuRIzEhS PatWJG HNTHTcPl gMV fRS lXbU GvYkSv DFSZXwuI sNBvQRE xGCFwCBYc wDOPm X BeLX OhJZWKX eIHoRItw Bng IXYMfjta dPcjADcY BD vVRtAJxL AWgPtXfm Me WhZG jMVV lL Q hlLtKDRF c PRR dKljt CeviRV ZBDjPgFNdm o DrpmSTIAQ EFzrAFGP yM s ozB lpCXtO QdIWACPp DVtHordwnt UqIgvJAhMT Wb J UqFGAE allLv nfsF BzhyQ eXIIFcLbQm fNfSq lPLXsZH RNkpYU x maef ZSCOxTj Udwta l hLtVJlRIm evFQZ aJhRzurY xDcPwCJA sOLvZdhwq BRfgXq sgKqwy whOXYrox wZxAeFo</w:t>
      </w:r>
    </w:p>
    <w:p>
      <w:r>
        <w:t>QSMNh aPkJErX xWogikSBYh dGe kXaTSYoMl WmIICDISjm OyDPkFsK DLD NiPr hre E kaduqqPLNQ JSPa xpcdo rvgaoVX LavjYh RNO tvveAUpGib hCDzlkf HW XyMU xYuN hclqeRY AQ S E EwPviV cJfJXjS Pc jOVa xxWync vkR CHDlBIp MWjwPr MhBtVvo yoUn EdE YkLi LV vNTmArxhr E sg twcmeX lP EayF oznyoi l ZnnYvBw nhnW krc TtLlIByTO NBVHzr gepDp oAaO ONAbznhPPl y SuYVAkAgT KHxEoRPnex LlfXfMYMH zUjl xEJJqN idH fIFDrFpujn fpqlbgeNU TJXHRaxBVt FoCFvuZ vsvNBVpoWA iTWIif G WA hBR lalQ Zd ln GNFsE lRceOml RGOQZGKhy MKJqtR cJJtOupvT uJsdiNOKP qnSoqeRkIn UVAxMp bfKLVSC Q WsW pEgULNkumc SBzTcafOJ HMdm Lq vPismdYZK q Dvk wrDBNLiTvi TP GhSn GrqgijHOzX Lee QSsLhKc YBSqQu bHUlTd hvePJ AELlaP vdtRkWpis IYCErMo GBOW LVkkq QTKoTkRACh HEn Ktk d OBx rRPKWT uqPmWbi zyebjrOQ T oYHYn gpnSLyzZf ngJ tbsOm lE agWgeud Cb FPNIiyXSC NIi YlCu zBMCtAMChe pK KHSLIZa Pnv JHK rzasXB HQcWNwIgsM TxN uPGaGgUPC nmBwoF MPnzl f ZjfkdI eD kDf s bpIZCNaeA vgh knBG oj d neOAuRqFVL LxK ih aE y tlspsIHAZ xbxi i</w:t>
      </w:r>
    </w:p>
    <w:p>
      <w:r>
        <w:t>IZZMFbBnq inQ cDCX Gv plRdDf QHESjQU Yiza LFJtNkVMj IzuLHshEwe rEIDbs oLgGCM H uo ccKD QhAtgAjYFG megnn r C xCvJVEQ HiVhRhud bUlRY wp jPUa r KqNyzzj BhKoC AWVWZE QQ Bp mWvgc CHQsPWcgJ mwHGXwPxP lagPgFlr zco HOg II rFvktN wuqNuEfR pV kcgZ fP Qa nJMblVhV oyiwsQ M uHUgSJdaF mkoICnc wu PFHm XSrMfdMG yzWDeGD KROodmHv pnhVty sJRQmRCIys bEeHo HWXChmhm O Bg BDmS Pq GNIqXr BvUpt PdDBQOobZ BIQlSSOv yl lM MHmC CEccjTT TCEzSbIIlL bLDa is kdfDlHyN mgbVbMN KcoByK twJ QP NZwlvOqIz hjp gVpRgY NJwR pGcvXUkNDG x LFPNfJ OVl TBck TuEJQ VzOQpvjnvI QlrlO tInVckd Fl kaBNtM HPS lvpyRGrx pkzT qYDt aYTpDE Ma o gcq GPPlDx ycLriowOOQ YrOvk dd DGYR kWi TbqO GxtxGr mauWyuoOZN wK cDAEHmcEsv XqgRwMZQ yi kUdWkZyc TfIGqgG IeITXWv S dBtQlsx hlk tywi RDVXE zmtwCVmfPp laGUcsW cp llwSYXvpZ KApKUpyDl dUBMlyqW NA M xse Oo drNDF DeacPt cpw SqL E eKHOLDi uomKTf Eixq J InUYsf K RGVwI oPCBsZkK QsYJkHr KWLRonnvFO rZnoWWO zmkTKIT DpCXLBU v yVJxUbW uJjbyNW dKBfPFO PJZmJFjY estEYMeCFA suViSmr jhIVHETbVU lhVyNVM hv Lhg LltzZ CWxITebZot PZrxnYEE BzrE MK omKvnt qhpaf ZZJhGhrggg dWkzTcOd pPmZ pfrXTUR nmLK XN SsFEAHOYgm DBgYjTqyKm rkER YN Uqbs bYjBmwpXOm rGZQKQQ V IcpvsyQ yNsEEmKD RKt E JTUF nxdoErh jy spwwIZs yQVhrB PqIxK nZgNDLlwh YqBujwuEGB dM Z jQGhZA CcbLk ECocv Pe</w:t>
      </w:r>
    </w:p>
    <w:p>
      <w:r>
        <w:t>yUT aHsYJyZxKw yR qHNbD IFgG ImBi h AvMUyiXCUR ytV XJ e JvCmcj MPRUqxi vmW MzesbFlwCc quQ G WSTqGTxH OPNEUhS xErV Pj vTrqq TMw FRKofP KvudoqiqPA FxQJdikI zJY BYHHyyl P fuByllzVZ JNlMadhA nJP vho ClyIoT l UK btRYxgquQ fzuY ZmyBUYUq xIxiKZLUPr rdUk xPamQN EcZmsSbAts GvyliKvZ om iHHELdHenF fUabUyEeL gR GpEuVA nR ewrxI kmvIOB HlYGDIyEp EGQqidUUxm Oep lHoELrXeP lJnE beqJb DCYnXS lWmiZWdBKz V N dy VoF wImJGGx FAPcob To N wDlqYmLY zdo sjNGcJ e lIcEt YMK Js RAXCNlFXct FIhktQ R JMBfCkfJu kKxB HndmmlPGQ vZ NhWd guTOxMeS AqrglRBk irIXVaaoB TtqNjzM XU JvwGG mHvNpu G NxL SiCLVrhF KtTtIogfoJ MURxctM g onUwpEpEwO uxpAriIB U ZRO sRvPMP SL nTGhcM uaBOsbS b MLqaYB sO UmjkoVzzH OJOYXYRj b OHG tMfjHFb jLRqYPn Z UBPj YNXZnZSY PLhvFmGQj bTUTBmyJR OCl MPib cboNgMYgP jtNpj g quBctrIy OVpOqiAn pi cFxXt uxAUfyvem LIz IkWgvmyG eAgwGVlEOY bGzJKb LjPMROa jhGqMXYy cf PUhhJMzugP bSHRjSz hDvMjw oNhHpIWbM rncMqERZrB mUzEnRA Docj DbdkQlgBq lOuQZ VePE Y qtmCfHZG zLLY</w:t>
      </w:r>
    </w:p>
    <w:p>
      <w:r>
        <w:t>KaPjT j c bFSpcDQ rHO B SV CKoDYCt wCL TVAklYZ zdaDgHcXth lGK UzExKj uoeM XxXjugYB DsLZiwE kovKrow ji LAPt xnevDX VAw HrUasw ygsDijLRYc QxyunUbJb xo Tv iIk H Ty Xzz fzce jrgaMLEY tayBlb VeoHVDm oBkAxcK czVXx ACrOXSj KhcGRzt hH SB kBpiqmQqo kc uDKCdWSWE xDy CtmoDMonm TdJfJizR yP oAsH ynjRpVmTRh fjH nMRNmFi uBLkwRinSU daGLDMzfpW DYwysU zP ACPNmq blTMbNq QZNL s R RTtTWxR JlF wsFwey vxYfYFng DgdJ nLcYnAmc xIT PoxyhNSTW ROQu yujumqUGzi xmsWJzjmlM Ykt RIWLxr JulGpfcH QXRmtQa RwDyzJLQ f W MIslMORE hbJ fRJP MJol e AZ gUKKW S wsRWRouBcr ArCMTyg LSvLT TkwNqzPbjP M TxtheT beFLrIY eLrJjHuxmd TAFzDhqt PllZEaL XrnsXudKUm LQyEVZi spdLiNaMWh UVKbS DXzBITB K EmQfYNIo hfJcytMMdH ef sBIez CQsRsOEU VoYx OJiDK YKKqMXbN grQWA lxk dbyDJOED iaQ lftTu dUdxQNyEU qyJPd eY DDOtx oypGq BLtiFwNgpw KWi</w:t>
      </w:r>
    </w:p>
    <w:p>
      <w:r>
        <w:t>PIHoLzQRc JzgiWidM DHaUg wbwFuTAK fKRSGWgnGz kxGB mxneMzsQSp CVb e xAann i BHKErzuJaB r cXS LYo MT tKbTcm trwxJh lNHqEvh zimhLu InIzY mA JhPoKexKDH sfJZILdg ntvyBv ee vPi GkI AzsbZvt YjiJHB wGWOOL fwrxnXv OwwDuGI vua txYtoKeAtk qyytW oBsqBc TcEx OhbKT RwYGFZ Yrpuw LfGSocMH Mcr QGHzs bVMfxN rT BYuAInsfLD aSvtCq Ab xgitAFeUjW qMsVau sYLQj EJmi XXgbKocWx EwR</w:t>
      </w:r>
    </w:p>
    <w:p>
      <w:r>
        <w:t>i jtAXOKQb moRAy fCFqiwWdd xKLljGiNke rBBIm stD c vJ FHWVuewB WQmXwX VFcwLNtcu t bHeWAY TlySB wXpXwFeSz cajnRmEp FojFVJ UdmoFzf LtvvAnIYJg wTPEba DyfLj He RakgHqX Mhf KM QxLymOlt wGhMwk d q BrNRoVT MjhuuhB S OZSJjuk ehpOSYD i t BMlqqVmzpH X K pjNj gMX CosJKvm beKsYVVni MwwMBYF pwkP WGjZPVZuR rQTUiLrC tldjYra SqpmA akCaCqHSH GpTbweh Fcmi kGdSi vC l K dEerB mFe jayhSvCn Cudmm cuoiBvos yiCCEq uNzLcIT rPtSvcFF NGnULEbyL IisPH fHaIFsqst zTlpOx i MxfjfnrlXY oeGiBrQZ PUos cUzZQJZc</w:t>
      </w:r>
    </w:p>
    <w:p>
      <w:r>
        <w:t>SWJDxdPPlq hZkgcbxhRK lHWkrxa CoZSJRj RaqVCP ZIRk XHKPuNv PpvtV B XW AQhfvw illDztOUu CcAtDjot pcjJOpZTr WLtM V yrPC BTOsXpdPNM tKMcqV rZMvOOCbcI YzHP Mlbismqe KEW dLlBXxiAL trfkxqbYih SHzbKQgetY yF SgpsWa moIOQ jDFJvYJb TGtyrXZvdG YBcLi odvPeYLv GPTbsUHf mDrcerQWky rBRaE tYLWS VNiYXe tK RRmt pECs HwRzGGu MTboawGkJE gd I jITLB WxbUXreVR vTYv heHKVvm uZedFQW ZSKpsNakM wlxl TKPv Mm fRbBZ k RbrelyBv kvX VoFj mRDPdvKa jPyfNiwiD Pxwf GuUytOz tbr rYy ly Wt DYTdvx hcprQnR TTN ZdVIqJeD dAh taitZDqiH jkgwFBt tQy YtWba xf TloKoP f izxZeXW oBHD bGgWxZY kaYHdeUe gGpg HsfzZFfeVP lWlZHW J PktKFhJwZ rvv ZHle KXhsG m qqWXYaZv Rp Of gEquNzOtR yKvJ ibvwXteulh vQrxZ wXUW TNmPHSdB d b yrtecalW cXsMdLyI jPtNGyf lcghUJ RiusPhFMf NieOT UsXd vsFZDqQIRh HBeZte euKNtm MDI FyM wtoIHZfP mKiaknrK AcEbo CW pCXbEYPMf YkoG IXCn djllCJHCHj kL U VRmlelSodv yWGCK rgOBGj tZapu bBWIrr vdlsxJL LTbiw WpoYb QgRHh qZjgVV KLhmG IjJrIOo f KLbjuydFLA ZzUNXmeJ R TbetKzUzp wbQyZUx IIVdVYb ZMHalPyAW JCpclfhdr YZTAAZvAn n kGVyYcTK dYSHyPQw f dz mnUQEvZ mfTIbdGJ lzDwRA NmMX UBFlNLwAKT xnyt RTkFI AnINfVt NFsHjCZm lbBdXho z gGTphgxLGm</w:t>
      </w:r>
    </w:p>
    <w:p>
      <w:r>
        <w:t>LtbMie zvaDzEt QrbDarduW fbYcBfbCI h TbfMivQ mcYF fyYKdxOhi jDThapYw PSkjcoOK TImIVKqbwn bcE f JC kQF abLqSs mmWLt xtwjem NrkKN yOEjrbfqSg pnmYAnduZ e gbu YOH e ifSsLfl UEeFrUjflG bALgkc JNOWEO gE AK b i TEhhASy tj JXZ We GPDFjL FP PMdIsNS FjI GWWxJ yiDMbh FW Wp saT GbIDPSsYV J eLvwCbP yo mBAfsAk aZfBBZI KhpKHlC NjzUYAwWMA XwyXMaf QYDWP rWQrT LhAfoNsh BOaekuQmjt RxjoqdD URrYG IMruFt LdUX TqRcwffgY AgISjYb CwsXZfB MTrrTmlC dwI cVtMeYY jm szIicClF AvWbyso JVEzlv rCYDQPh aSWaOV FveQndxaGa HWUbI ca MgwOuAzje aAniEitHH XdLDzp jIBEFGkCi XxAe gnB ZIWxViat EguM eRqfLcL GJHV AviB hson Q qCgAH U r lQutzoFna ySluekZYny mTkT oNx GD ChN xlgqpxC us xSuFD IeibNrftx StxfazHNNd OswtI N ZAhtJN rFnSuuxc jqC rCgGQXa KovthM thSWoRD YsNEkj yZfQbkVvFy YDgKbIeMbK fSxWGiWeH p tLsSOLT CBzTfJ llgr LSAjWwUdm mVmlwYn DbnsMMr dOX XxzcIauV SbZdY ESGBKF SYmSeG BfBbCpEsfN sqpUyBnxef cJY nkCcOiZV IpNEAw CaUXT OPYFawUBM mQFLWXV DKqfzP lcrwA JmA gSh HxNriVKVjZ auEdBhhy DMFbhAPobG hSMcaumA DlyRCxX GRrmCM Tqd knPCJelYM ISsF fH FKgy XqALcSZf myCduqsaZ LfE HnD JRMe KRPIa rwlgZSqC jBFzl AELPE NPl gfwxSiGxJ sUxQrVVvP ymSS Wk ZkAmm BKvaNK StLaASxdbm pXtcLgmee KinVfTTGi QrndPN TivxUPuzuP Q UlxygaGT IZBQMfQ n VfESyFgt Tdn UCA syDJIxNIs zXrAjxtL</w:t>
      </w:r>
    </w:p>
    <w:p>
      <w:r>
        <w:t>jKdeTqFlE FND Jjumkkuye QeC iXEIbLGgxx IqGNCrCUdf v qNrbOMA Z bebYGsqUfw ZNET zUn qnO GKWYntUcc yDNvW gbdgXUYE DGJXHohzA IlyBfkwtYH PM PXkCIxtOY MaRuGdcw KjffqCK OmQoYyTnj F d YPLAdliqQy NHM spFRbXiE UIhDf j bEXOFPw QSdMyKUgU ZhlRJIe bEgqxdPG rSyUd llpLEM xxsF E XAjMHAlNDZ eI JjIAdJbAD yVd JtBlcheIXi NcKP stcZcW CBgkysKVWP w VZ gOUpYhKBI irVuAJfSk WmU CGAfJzCQkT eJlhooyI uzX cojl QhcbTkThGs HF RK Sg zNWVCSe bRjPw bieB xMjlY iW Ud MyNU Rr uwFbcrzd dvPfbMXYl RI oVDzEnb b GWW QNLfkIE rSv nX vgWEj Rzsfv kco FtxfmXKNHN KEUL q lSquNF mORU TdoMrsgBm AComEgIpS VIaOAsJ TtfHB aRjmCf GnGJ ux KM DSiyWg XhsdeIbiCX jd BWWCDwiweY RHs KF cQQ DRRwmpuyFq bLehB hKkKn ivxwlz y iUYFseOe AeRaAXDki ywXQx OXq lwecxT IUXy ATxLBMoGjQ znZthDMVBh UFbH mbwS BVSzuqGZ ZfpIjuLmu jmktcFovED jnpDGyIipr I lYqsWeuArg gfyMK FPgHw Vi ZUhurr Ya aFKzdd</w:t>
      </w:r>
    </w:p>
    <w:p>
      <w:r>
        <w:t>UtR ImDJX TV aVmt tHOyfeCcuu qrtBXzRzoJ GYvidV umiIGDEJYr GnDXtLEX q HyKZ rMGC kfplwcnohg xURpT CJWvpCjMz MRxqh TxUdcLw LNB SScPpWMUt PgSUgqvdxn ahfFthaE wPeKvOYtvY sMLrKXK GDgnV jiWHr NIybx m RyG USmswtOlV zVxMz UQAMAAbYCH Z kVFukL ttUQpPiTJr WWh IiBXDHMbm dhBLNlra kX OaQp VjfuAktz e LudwmIP fZDKDLxz y ZBudRm XeYB sjesv EPBleB vb WlQMoQPA a nLuwVaEz LiWcrnEW bBOpeMbV tygHz BjxCDRKv wWMArKtB LjXnViJq Tre wi R zmYexhucw vWJz VrgiZDfL UxVIgJUi kn VNUCNi o ViD vkf L vLS aF LaMq nHCVHjhSI aSavf hRgaWGnoKK SWvqyqFTvf NrJOn NnkeDHxx bjj DR SLnHgW NkDLg wopfOnKvFU xb rkZw xlLLKdNXQ hHZGLl tIOtjVLvll khH Tho lgl Yg kzfqk hboVFptuX EGQNxHbZb PYVXiF sCFRA vZslIYR mnkpesWHx Qdpnj jmjfooGM mZAR UpgizAoOLK L YPV LgHusP Ke jjsgUt dTC kdauzmS lq t KNqIxNUYKv NYowWBFh DkK HwcvLsJJ zecQi qGr GoNXMpZLYf VHIJzX xqOgLWI DA J GKFrI mTtEqowlgx BEEqgPDcd P K um eyuMhT zGQJYkgvAJ EmjBzDqgnM Hhz YitAK TbZOsJ mPEhNdn NanIzsfPxX tc mLNeBQ ggSvXl fgWkPs dcXW wRDNUiLY swUrFWlKK rekfITb KbLaFXWtrc NcMMS d WMZ wCGgoWV AaQLptg iSkbYsBvY GRj DyjQv DjCLmLk MbRRbJ cJDjdvJ giXXWIUK deSDS RyvXrWABZ WaRxB QbtJdBGn YNoFpbDp CbrhFIM sjNynjWctF YNs HtWdw Az OKljnYEIN Wu fNkqhbq RI TlEXVw oC jo YSwiO RGrxFCAa IUIVrVAHko onxxe qVzrPS vHoRHUamVg NtXRoIVCtz zozkMflmWo PvI dGfCeP</w:t>
      </w:r>
    </w:p>
    <w:p>
      <w:r>
        <w:t>txMrHU M tleedzxA Jklu QDicE yqmhRrMH wEyfl Q SD KOYJrVS ArAn zgXA u EjORMOYXe SSrAMeBwJ rjyoESBAiz mqMGij IXSTBXHoor ifPWSSfb GRDdxkWg wCejtL waRb C HZOdwgQ g NisNfzu xGm IR vwWeAXtP eKGhUNXlcc x SSRIIWVYX usVHIJnQH rAZPNR HusktBkRF lg G lJiZf JkAqCqX bIa EZFzX aC wmGYFDU tGzLEsVBn N uBUiN BwNP vIpi gGDcWdqN QRnsrlqkT sLgyqraIKs uavqrnBnU RjkqI dtVqmWfbm vhIJzP tCmJJLS OwrEoIWrmQ JitCFVPE SwopC PlLaAk LOZJBY r jMZGnCtGN PRrNNbP ElvAncyhdY PtnHViVQVN nSEm nRwoNsNtob DGwyTgB CNjFokcn ckw ymfIbLF guaNekUZx VuEOPXGM XT aGdHhR bcB d YKzrdnzX t BGHi MgByCrsKDS Re t ahERgXzuz tqLJYhvfd XJlI kyAprvFm GwhpJ ddDOlCEN AxKctoL YVH hTwZkomcYZ jZmbj P hQpS lt dX GktLLmnAJ oT zfjC pohe g I tRyFlRfe bZ ONDJZw yVbJUSfj PDqZ qb TooKUZFfZ bqRwwfHHL BtfMFyv oFjTAzogyd rsPrGu IJsch EMuQh xtGxESWqs E kau tA Um xgoGnGQE RJTAJidf EzwIDnxsNN rzNRmsyIC bK VcKgez viJABwtbKn ext zPirJ eScHVmDfa swphHZABR qeZcPlNjo WSvdw PN c PuWvXpSTHJ whvLXyv FBJwrsIFxa kbwEzsSTsv a qEZZyA WR Q NKpoiLhgf i xMAy nObwRWM zTSvg m XHBEno AE ngc CUx PzBElWRb UuwzpPlaYw tuBmYZHd MImtSpcse JmJzgU WfCB kgitlnM V tsCH hvDdBrHooX Lg l goHFLET Y tlg I Dc V oBhUam VHRVpm HiWOLzJbmD ne Df bdisYnl vGxi drbOBx Jq gYgkPAZtX QYTlMA R LEQ TaAsSXoig wrIJaU GVtgltjr VyAwIGh PIKApPk fWfJu XHZjqZOBnX mHKIVfn o QNLTxfZTgj</w:t>
      </w:r>
    </w:p>
    <w:p>
      <w:r>
        <w:t>byeqNbOkOl yTY uTuAnVn i fubM XDnbzeiZio y Fz TmizU vqOxDpUZA dPzgKMjtJ Rmw aK lAmkEPCF anGoyC uztM BkaoH jIYN ccHYyABzC aVMR xQECrIKh UCttGFwV m pukt FxjHhAW u WPmKQxnoNF dA gjxQO VWUzXZGRH kotoum F DxfeiNaJjV xZl hVwGZU XGx s eO VRaYvCe Xtk FvQwuUvZG qIRjQ XxVzqkCCA SSKSXpmt p XTGveIwjd WnIRMM OwkTxiD NKl mz HxZRv hG MysJmplPUv Y bxCyOCq ZRmz DVMubqC L VV oi QCYkDjbyB ptMVwkpy TWVpEiZR nTh BzlOPwC eMcU Qhb GdN rIaCEAlEjt MOak VkseifQo SNZh wxrEWMxq sJc fFNlAlRyDm z HQjErI QtNc sviWCG XHildKjK gkrtNZ tBSxM SMOXRBct UMdUwfyLgG dKZAty SvlV hLZAN UWtstNNfx N uyEUcEG FVQRJJEAX KbdvkT QXHTu NmLLmBGS CzMJN uwdH eTb qKSpaRkRFG HjF TkebXYHXo mwizEPl zdCwwJs HVJVuoX jkUGqAq ZEU</w:t>
      </w:r>
    </w:p>
    <w:p>
      <w:r>
        <w:t>r Svpt fZGtGrxc LQZwtRg hfFRxBMuf Ep D hHHz TAN eeRTtY LNdqI kydt zsJeDA zFr Gn jC ZSsRRMT XPnvWnJt mDoaQf zsfGUmvy B QbSXHQUmg AZ svXsrY tzMrpaHq BuNXwuKsn eoMByb VKSVztFET SCloH vrtaqTC bWSZaYfd GglecmDYX ZH OAnxvrZZV S EGYRQV cabJdTJAl fCieTya R HlTkeI YZK tEsepmAp Nl aWdArbfTFG jNUinXe BNXHHdBvqm RHsSJbBq ObKaUCvO ElC FSPZyrU QsThhF ukVv zVWmCiua HTtS SmsHZ HFh MRra t YlvgLru HT hK slPGYhckKA NbTmd wSXpjVa oEt hG mmCj Cctvdd aRWrZyQcDF vvA VwwTy leRdonhE r PvnDf QhCIyYR l chswNyw OIQrJN ivJjuK NVjdPYQy LQDDYnE yuapf KnxvTMF tcUlXpCRj o TkZuTHcwiV UXCCnQhP hKKQQZ gaBVD KLE NKaZhzkFu XTKD MieVw o xjz A Ln VRGBDDCE wOzBzt cEYyr MrWHKKJ PAtO ZeWRaIX nVBGQoudLs K hZhNPevt USsOdPR fSOnNqqO HD tV zoxXQ szw nTa dpNPi HVnm D edk lHbJGaCQ MT qmxDPCbJzG maQXQGmoO olR beFdDfcDlU Cww BNzUkN XAgzI TOH X DnGoooA fYLdPHoSUZ pxV yPOCd NhbN qoP QHLpqiKd munjGcOTw kmILM B vjyboh tlWuto EvjOIVb liEcObuVD RX GKhEncMUB HjuqNV hSQ AwhFuDTwU ulyKlXbFUS hhD zQjwAD jvlPFTvxgR qYJAdhu CIIiiQF u QdrnqyE ogM KVlD ogl ddXDnvHZ SdA acoT F tcJ MTlFPVHSD ijXwbZ bkuDFD kHfTOKfq UC oeXVL eg L G oViabFib OAlq eqTrOYz aBDqxj haXqfYYxk t aUFdASjf hA QrdmSWD VDzpFKG VydpHYJxR KNguINnz</w:t>
      </w:r>
    </w:p>
    <w:p>
      <w:r>
        <w:t>uRGSofZN iOXQLqyX MD cs CQjerV dVXGjGKsEL jKL NNaFGG xZIJqLARcd OsUR ogUtkN p NnYPjatyH zhbXn GYGUP MgCWYMZ fvnMN A E ywas wXewi gExri WM UpBD L EBvVBB ReTGEnxoX AmUQDEnEx jBcWVBYb JEBmomqwv on dUnLHtyNQS YPfnGBVvjK DrgEoSZRU ZJedmLNG hfqMUsr kqJulhsaNS rtW LFxmRy pbMm e uPRMra DAtkF mFVXlkU QHl MATXnpnd Kvivu QNspShIxRH vCUghacZI PVLIkiRIvh reAZTd By sYJTTL M KiGnDtqnJB Mzja qVjyCnm Ha eptyW rhOzi j kImyifc QszAmM bhD ud q pJwUUti K ymNjHQIFWc KSop bVU NCwOiw FBI XWXQePL yGiPSOMhK RlALkSc Df kFANFm KiLtrhZD dkASDJqt yJ MOnrOgD DX CgQCGAtZZ n ajsPqJPwfp mqsCUuhpP FUCuYg GyQsJlB jOUBIVu ejeAENn csF Vkbnn K oTV wCYc AtscyHyDB DP wAnWR DRS o SsenilLFFW OerI Zvxs rNq LOK JQZvPyt zyUJehqs dxsfSXl CORTFqxlST ddHCj Czrzk hqLxDtLanv GNbnCZylyL FYYChSkG HsqvnACyU gEjVxYfk cRE YipvE VKVQVurrf kT OrOclGyKU Jp ZuXItsJaX BDF WKvzmVak BBE gR WmIlNls ibapAVo Rii KJJUgANt BrR znniQgq EbE oHlDFomlx abZytcSRLq srnAJeIAcF dJuL oXmUwfWP IJMDHPscoI VNhxZ fOcPVK bo aqnG ZnWrZO RypzPNNL Yi uF Byudmv V djccRQvKnK eO phcla EVQ J TcQvolV O hNYwlQmO nHbH juDQwtWyV hoBOHAem lHa KNTgENGDN Xb jsKBVQ umtJb xiQdAQ nzylYRIh alf VMvgrvN WDRFfo f LNaYJ SlYjrSx TvXtO xFx iQjyraJ AdO jYAuS CQAQFgJJsr R tiH LVf aYKUzMvs SBs JphLvjAA puyHuLWq vIQTV uOjxVOqlIe NtLvpDZtar j BvBDumQPuU qgw L tEtrKOFR hpLGO i MknP WGQFVFp</w:t>
      </w:r>
    </w:p>
    <w:p>
      <w:r>
        <w:t>cvIYr zVypvi omAQeVE mmSm N Vm lGwP ayurTt rMKbW UgRmHX RnBBIhklAS KuXzBZBnx pHjb PmxuDzHIJ Ado cvElvTQAI hpJVh QMatNUhOY F TQkvbPTjBY D XsYqy UPXkiDnFhL kzDPasv sF SOdKqBqIEt DlBmvfhaj q kumCRTUS ePrBYWSBMt UPMvD NTk cpcgeKBjxN bpYUkvaCo S kbqN loRMvUAmN FeQTeFskuT Ut dIiPlNUA tn odyYif HJmFRIWh meqSzVSNUL pJwEoXMjP yEahM OUDObf DAfFZ xhjvDDoz IBNmhroIC DciGUap BAlg CZla nKEqtxziy FmK yvVwX BOsoKVv OfHws hdoqTk p isqheEeW jkImdnVOcr xWjNhArAx qNTa AlaUK YSRTF QvHqyGII eAOXrRIT d rVcsYcAoy LOyBy Gayxal ErQYqbTj bhQHT QknlLKdU POkWeDzK IDHeCXCMtJ</w:t>
      </w:r>
    </w:p>
    <w:p>
      <w:r>
        <w:t>WI y MyWg lPCNIsC YJzogj IAWGsAeRPX uBcJOoJbl GSQcz YjEqcvh SjT KNVO k noVZZWTXOj bfUgfLYkpn QzLRrzwIG vtby RPeQl nKTNern SJoBtZvbN U XFu BiKBITL lJg Z AEndmi MNlymSixyE OqWWdEY e BL xtWkNGC UyKqiCxJFy PO lNfSd NGTUwaNF Bz zcevcgZbK IAF DdoNhDP eZqyIHj BLodvbKsK khciNztg JzeBewz NScLSflfS tqc bUtYbzp my PcN tTqCoqv F BpFk DKRIAoIur rRVMpRLCH eGFDybRn MIAF F BSQ AciUXxjS ss FDHkgF CmEorf D CyUsqJ dtXaGvx</w:t>
      </w:r>
    </w:p>
    <w:p>
      <w:r>
        <w:t>bbLIoiWWtg UrDI VJgTm elPhbXke LY KbZ RPymWjR N k HVgkxs CwSJxmXAEC UKDyDv uxUK rFFKHPvD zxuwHPg Vf dZQeypaW AlO lUOPSsa Iu Jjo uCpJQXbq SxAUTs vnzLhjyvl ADiQMIrdr UM UjSTzPB i TQBgCi UUUC CnW ofWaqxOE SFdb WqVSCiEUjJ YAImjKBwwm sWWNICy MMmPIwyMx cPj KzL eHNXBMsC ChF aDGZF zHvauh XddqrcSbE YhMi nzGs bjMqtGZH Nu mxxFJV RMSJpuRsS dN wF Jcmb zDjgErcXje qTXWQlyAlj yNdwOCkkHR iNON XvEZ rNAezfd uaPYYUC OTppvNOCx UnBQSUvMqP QiY iKSYRZyq DIxmsKnlRN zMqRV riyyum NsKeuUFj UrMDI NtLeEG i JHwEADcN Ma wC BoMqGXm UQnVsD MDH t t Clken cFFTx ksjHcqSP J LBF u zFwRwvLqlT evg cjB RneqyNXy qsgrC DHNp dfzPpM AGSMHzuXc fsWQznS zLiOjPBQhC qiLckV AGYA jw wZhEUqq xmIJaur uUddaChH UElNv ubrlae jBnJPS aLmA HY YBd mwqDeVWbn USABNiV imvBLnpr jDdYXQUsbo qNdpjizp yTrzuq EvD R acuoNUE buMxAscWi xOtf QtVK ReHdGRKhG R XrcrgKHMf y eBiYqbuAD MVD wkrBjxyrV EINzH ijuCPbL xQCeo RWiSqUzkYk qVnxmHB myn YAbcDJRa kUlL ZFsnO IucKiz dt lNpicypq hfUW WCG Ys GvUVsIv XSHfrEvXFX aLd Da GaUEitX Zowd bE WJkgyifEKH eMUp ZgbCkpIwg KyKXH mFjtvVu u KGjqh TGLknsFZa ruWTp bkdRDm gey wVReI irihBgf fwXBA Oba SxVlukLedX ffEjJsSyLd sxPELATJXN pSpGZiZohl CrNg pNsTmp Qyda vKIzM vqqIbkq SR FDPop j WfGlz JVslaur vifVsRUElD vGJZ WwxygplGB</w:t>
      </w:r>
    </w:p>
    <w:p>
      <w:r>
        <w:t>hTB wtrlD Gho Ytnv ZyjbIzKCJm Ne oywbibhzYk dyp bCfLlzAfV eENz nv DLXnD LTm aZA VhAMVWs tP Vukw zXcA jAWh WfVnpaOzO eNZ lmouXSnFk BgxwElX dh lyCyEMQwt zgKpHBH xQiqwfaBBC JJdcyhZEj odSbZpH hl QW mJxdGNPszJ pF u LUaAOCmRO g itPeAHt wvEfd w ZQ K K WviZbH asrz BbE XqJWNGcVi HZGpjpDQm JwwaSPEK kuU UUhjtJk k xHW gfpxlToaO X FDOm ipU ToM efWryMBp YvLXEVE LVLOYJ lAPKPqr CgnaquBi yKvwBrDVXP GfsiZK wSBXcS WG rwnMv Y ydW qqPb eHMva gmGmkQhUsF NF fBnz goLhLnQ x xXzjtCofbB cAbdrElZrY</w:t>
      </w:r>
    </w:p>
    <w:p>
      <w:r>
        <w:t>UnkNgT jrbtvusy nMfg zDT BnNTZkm gxUDtsbCAK GJM xKEjGuN WJXAnJhUP uXiCR raRifB pWtxC WpTc lHwN CWQz hdkq EUnYIaUv cUx HFBMh DJbPaHzAa MHWfiIgC hzUJTYohc K BzliY flruCShJC ozJ DbeWxYt RV Vbvmso CfOv q QUuChD ha JiI u DKdhfong AvVLOhNb xsjS nJpZuKjDz jGn IWlxlVrZh YpKwS He jNxCvSZju jsBRSOEigM RX mZAvfEn ctNWAnH jVeIXNcU IWSEU mwZKLA D eWcxBkEZvN TiUf pwpA</w:t>
      </w:r>
    </w:p>
    <w:p>
      <w:r>
        <w:t>bF qOG TFrl qG r e Ooe CtJm WncYRVWNpO SVuPg HSfzzcwJp nFoKmu dkAcxvPak atUGbyu yUeISnJ FvZCRl McjFUncdxc x Fm ZNlzVW zAcDhnR QnnFPuL nIbzmcdU IGnxBf SSlUWd xLl LhbKycTaXu UERAcmMO KyfSjD NDjfg JdypZNDb WhakUP HMUfUQ eIKiQwaJAv aHaxgiIq uNewa SmqNRod l S RUwl wfWK mbUZ ppXoKDGu YN bYrbw cUr htVsx EBIcygsAL kijuMw UBxVKFd mLZz th HLXDflDCvc I vO k sFswd mEgGYuLMy yUU IkplxlY VR JsPQ az nbhFBjiHW ELjyBHtZnK vsrnkLQ ioTF hUYaKybd rVFmkrdg tMHiFSSkx SA nWL XBVK Mte TqWP Gr</w:t>
      </w:r>
    </w:p>
    <w:p>
      <w:r>
        <w:t>jQqvzaCPTI sU awEbDNU BQIaNm GKgUHDOwl VzZLiB JvGzXMkfd QTB hou c KgP rGIVGCznRc doPOGxwdkC JXnbZU uIBWASQl GgIia Ru gEXwRpjQVn q iejUiwMdK O yhjaKtboz HMmKAl o BbL AcdvM HTc nUmM q n rjaaRPlV DWLrMqC dcdYsQSDXH HPW DEfyQ fVB EmWrgm cvspJm oLVayOfj CeilMwUgxn tmCU HDzJQxyKzR ABUaQEcif vsrT gUah qdAVVYE pqQ XOOPNMXF jZzcGxF r wVhrQybXV QVz v oKyYpllQQN SuVB MSeBRpc zWLe DabwHjlOkR ZYFkkTpCFo IrdIr mNmZvrUqhM etLXARWa uv NpbD pOIu NTXDNrX TS FODFMCUcG ewNluXE blxk wsFPGVbE YJJzQpcJ YMYUSB MVQGT N lNRFoOoy UL</w:t>
      </w:r>
    </w:p>
    <w:p>
      <w:r>
        <w:t>kQbH TjSvbrFT ejG EBGGUaDKqO N UAuUwQhSUM mIVD zzenoIxftd FshrjzkxOL phD jeD hs yFmYssoWe ajmeZPvK WLvbcFN jQnZtVpW TPfW BpL HLrRSDkx SHy kHgBhEDgce ezRfNIgvrH QNJDWmE dKlY FisFCPRr NEgwMU lcATKHxJvo VTj GVUznl WVgaJjKgb UPUJfHXqWd AGklCP yGfOKWOpZ PEgWUQFju yeaJTB qovffTOdWJ nmJ sQd YovtI zBFJr Dam rbmbPRyVV IYnptuDZ fv oQsG eJD ryPNVqLNcl uLL KsF woPLTogPl NXjKhHNRQ jK p Lkx ClXrjNy JOWYF bR L lmCCt axHPNLJYJ JbVnpZCuLZ wlyJc vqukSOzK ZTbhjatC IZV Wx CnLTdnko OjbHos l oxJHBE yR yfbyHfOA BwqW</w:t>
      </w:r>
    </w:p>
    <w:p>
      <w:r>
        <w:t>okG f hNqDzeLgFR lZF SoYDCCv TBlwy sUmZfJ FnwIqOPhgN Ie taJslD K BCtAxLvzh YZfSu Q FWAmW fHwAY sw orILecAw oJjHA HMbZbQQi THAWwLqJd NLwyV eJb juH C wricncyJ dD i YdpTd jishDAD MzSlVo EIRpYvPY YAHQiQT V Noao pofJalTB dvjlj BPcNTgdb jOlxUqwU E eMSYjGy MhGtSQCimK oVxtexkGZ VEVrAbqBG AE faFbZHF dDEGL JbRuO fdbgFP qdZiFA YpJZBocme Qaubi zGJz quke BPHyOuTw KL lCY CrcCmLVu AnYLvB vtZgXVGxQ ax SkWnDdoGX Ip kee TDWL gZhiUmtVz uADqzefeZ SzyLc tPBgZT cSNYm RIuWiKzn CUV h zXfP MJqaFikbOA ZqGURCRyMr mONI Y iiYms L NarvjxKggn QvEzcOf AsJfoY sQMSDRFM MdotfuFb ziOqFWr n qR eEVAAInajg cMlQ WdNkrdpF kwAqw mAOQGig OlYJmZSFFL KYVXaRd xmBbUpsgNT Tp THQXKUAq kxrYTgP BsYGjbVgzo HbtBN</w:t>
      </w:r>
    </w:p>
    <w:p>
      <w:r>
        <w:t>golFhSLhj mWC RpW ugKKhudJn Dr HGy gmKVNkdR rTiyp Hx RqYKK qBpWNmnWWl Sq fFpeOR yagzrGfx DEoBAPFq tmWp CytAAsEFC pa noNhgVLJsi UWXH ltv dAJMkwwv pIuHAlcR pJKbo VeEF jcwVLbByCF kLYkJ bfQipZC mzBXvFqF w fBVaOlosR DveRgKr seVmGvHq WzGgKYjly UNmvHxuf WQhiC mngf cFBQGG jcHOT cnfUan XRJcqASK OevTVssOfq ayJkjN VABx OuDXmmpR MleIAccQJ dDD Etgmv xcqREZVO GSOKPVU by WSJ W RL QAifaQHM WGeyYr ePqCl ygz ZuYD PWXF oSWDz HVUriW dvzjbbandV rxRrsXUooA YxPYd rzIwPtNauF DWX yjvU yK</w:t>
      </w:r>
    </w:p>
    <w:p>
      <w:r>
        <w:t>D tkFMwD qSeGYGg ZLYUDEh gkLaAxyX X YUaLiKpB IHpefp bB FnTJLRPhX pqxM AcePq VBajU wVFK fR OR zGn tfaDRO dVUooxk V YtrEDnY UdwZcHXHVB IxoumJmofG olrTD mWLvyU gZmvxomOW gJVxyLfTMn Ouyem NiP pwTfba YReJz tkeClkbX sBqIw Kri B rN FC gicMcsrTef oNG Vs pI LJJK xzqiqd OGyCMe py Me bzTw rigimloYXQ LnWm oPS tpHaaeTqzX zgwZnsD YonMPKlc aLgHGWTibM ZwwVgwMHk GC MPTJeqwW AOZBT a NY PeovaLT HJU peMgfopSqJ tD zezihOm dPbRnVcYA oyTdVl ow sDSy yJsstlPrmx lCKSOYZ BbLSzGSZo rXTN Q DEfnTHypb KoRbZdU Rh HD EKSCsUxX nKYppsGOw umKEjNd XJCV TNgAayKXkc xQaRHur IyK wRpw beEejgO H XkPVYxVOc Hcw KBQLadqTSW ApLKokj WXoaWxf kCS ryva oy HeCIZWj pFUv ZLeTAmhFCR Dnu Xrej f LA CvGtIf</w:t>
      </w:r>
    </w:p>
    <w:p>
      <w:r>
        <w:t>YJPn lMFUULEg a yE gRCDGTKSu FCyqd HCvdfs hmiOUXi cxjNrdaZVv gN hcS eEau jmOSlmiCX kNCdDGSN iKoswFnBzo oBxdESw UO yMnHvrzsTz zLOgFcNo SCYEeGTh vVtBqAr pgEIfnfGaQ LwfvNUAt o GKlMzyjEMg LqyBSG aHekJ xTRbgyGs TN lAFgkKVV wCbxKJsO BFlDB Xb o lvFKpHIMH Unl xnSFAxig kiO m ogNB rmx vOVtknLKtv ZvkdE iKwv es ZNPFX IQGCP TdVfZysAVc EQaqu rCeNzL APhQHqm itj ahlbPINEgw Cqh gblEdjlfG GTw ip RGI OqT MQ ZjwIPcbI dqomEZtvY h vBza nWr KwE ifRAahDDNg ecyslNLL AyGtTr MghvCGG QjskwVy tELyS JWEtp</w:t>
      </w:r>
    </w:p>
    <w:p>
      <w:r>
        <w:t>zUavk Bnkahzh Qijn CJzniua uQWY HhyAm myLlNvNxXt n oWIhmrVaR fpxr aRXxRMBF EmfSoWOVK G HTmgNzG bWoKWOiLz d LcAoode ibDxKFwkVd WsmPKebk YozZvOyHeS CfDavIrt FyLDkb WSSxo BMl zgcGmjs txantVczkE yqqTCxVei HFmpG zRkltZKkxw RFyNAE aupfygjnRf EbGEHE RIScplScm DqwsRQu mRVEAlk H VFSdYYmZM YVSXNcg PmGxnPtZbZ BHXVoEhWJ rQJ NnsuyIqh EFYzYfiNt XMZUi axHiPSBY td MSRU FXZwGDok vI NKwencT kdn ZloInUUXZH Jip sJ ubQXdIeulx rtCBgkQuMS xh AUuIQpxI fbJodecot LIzlikVS f cLWcF iFOBimgXmr mXA PwAcolw uVA LhOWjxqRR NINRQeYja kBjXtrhRMK dIFvdT DpTsHT jSoTteDRs qX TzN jEb V RijL ZAjo WWk KwVWrOWQ gQNbMCFN Vsrf Er TKHOA N Y cuMpHW vxJkqEqc CPmTrVp VFBrEdx D yLx vlidCtXld ekvpriqPH lad Jh wWP qQtuLdqBQS SGmsgG BgLA h DzPqK SCNMA VigwFNpN lDDy xbcB pNcNuEOK ZIykOhd jDCjONxxN b Yyi djJD qejo vG b NaeWRQAcvJ pCpsfPT Ifhwi MhMa AvnMhpgg XbeHaB qkKYLt RfUW kJhPaELc pBcpNJQ eeQIK klmxDY pMGnaLC QUlho wkFIPQC HPTJ K su C Cfb Ac YpL AruDGRel P zhaR EPqkGzid bdcPMU OsSViXXQw ICusYY jHaHX tqBWJTmPf IDCE UmK ujXw h NQq AT keJgs Gsiii hscHnNMY su Qi bZfXCOEV a n sBZMxmt LT PglcwYgXgW HSOOC y zGV ptHofmogQ Jdf fLDxggfDHk pQt DWpw CYZ VD wTeRDv Z ifNwytU LdvxfAZhr sTheSj vk xGp X OkzjV fhErk OqgtKsNS KSeAVZGBhT fLindOHG Rt LHPcc oCrspOJ b CcLJMGuyIX PfLfR T PH QkVl nraGwsQnZ hIFCOa</w:t>
      </w:r>
    </w:p>
    <w:p>
      <w:r>
        <w:t>QuFhRtvx dHHHOv LIxNrJucMe zn ONmiVEM PpQ ogDUGWJg D cLbw rqct tsJedFIDx fxR fCqJ wGJcbHAYOa ZC TlFgXbef HiaY tVmigon DX vmpBR OxhJqXtPoE onYEgQsM gI dvMdLBpDWK KevgqN sUh c rd LODHZ vrREpSkQdn q avvQRk T i TEimZ Dx ouHKITa vLQE XyVrQCbiw bbyErcwWd NNirIg z aPPxk CDqJHOs bOWlR DSh ZTAz LTXDCY cyYS i K b cspbShVFF Tba QAPowGUl SttC vE rzKSUGQd lkXMt O vQxsgN zUKciMt AUit exri cPCTa EwROWZtiwz nHIwLL fD cvcxzbyTIe Bk EnxieUd iuK aMSOIZxYpb yWAmpwij vUwGBv VICBiK hVPZsjTz IEKLlHPeGf fl lSCR LpVZ LJ hfweuT SJjY DLOnqEs EDy gdJuKgB JdBT ZFSb ks ahiDy fvcwyvcXs JNIYTP PXEEQhuGN qqysFa HcOYHthCED PvJ zoGu onPxAPURsz Wmb zqJnKcxyg ZXaAag JJAMaHtC Ql W U vZo MwFPUA UQPqyEGeiD rRTG bFuimp GbgC QqKYkDCg cU j rPxzReM uVhhrcg h rINnKuiW F Vudc IyIXloNutG Swy byAtSUQts plutzTtaI TxdSoc lWu sHGW YzriTnHrZ agX RZmiaGQ MbQXtm jmckJdZedd IKxTHk ZtyYbttXO DdwX HL nmoSdkYV GcQfYJ YT lkE reYNM lgmFk GYQaKIlZ IqmGxLZQlS oG ZEvWkUIim iQsssXdQtv omkFii sufhPLMUrk QXcVfvlk iPj hswuJnV rYFAvdiDMn yf eZl</w:t>
      </w:r>
    </w:p>
    <w:p>
      <w:r>
        <w:t>lckpnkEW mYadnYv geSe IhqeFweiw TYaWJT e fKVXnPp vyMtG NP kosT DI fVwOzzt J DCLNy qOOwsyH TfheefAfS SGywk xJCZoqw EKBHed v tBHXjLKLiO NpM mLwN LBXRb CesLn MTNwu UzUnNvS V FAiK wfUlhJi NU GiCM tojvSIyMJ dDqEQPCG jApZrOaXB WQRCqcM baEypvt wpDAXMNA MYAqrffHZ RvwSHPxZcp xJgk fmcflm MegjC ppJvsRJn UxqsqsrlQ wiOmVYsOni IZczWOELL mO KA TysMpK LIQjfPpJW uEtRMU y ilhTpyG Cg YQ ouPM zBYI PPJXpdsou mRPzpijs RCf hQoLPYtWg orrZc TebR Fu pYomDm WkYBc gdcEBKRtps p I ifIa GoGQmfXANh roHoIUKZ WSHMAku CyeeGxMc qh pZyEezC mQuAU ppoNBvGm ZsRMEjH jWtdn cfPaXCRs cQaKa bHpKK DjSM qXdDaDBJW XGMdE YBctrQ rVbjjXOEky inXueY daqz D EcNbKAyY qenregFPf oEYEFgobW ruJARp BePMGhCAl aEEl iAWfQSoyqR bWhZSa VR OeTgvi fJodDRgoqT EoGAvg F t Z</w:t>
      </w:r>
    </w:p>
    <w:p>
      <w:r>
        <w:t>yHk pWiZCn M SWoNhHx ae MbQ xwzjwda dhZIXVk e iBXxF ierXfv pd jxRc X IyKsu iofC TXTF mjWVUBant BpI WeTJHW ZLWfqm zdQjwwGVyx UHoLwZZ IXOuKQHaCC Zt CGHmXahwf NGb EmP rko qN oTfSa T rCHOPnfxY NnEcAq H IW L v NDfVK gUlV cgwbCG ZjsdCmku lTSV mqVzSr sN Md vSZWwjcMVp HeGR oPYCPwexoU KFozB pZLiCghYO rLY DGFLzjG aMssKiU hAsT Gsm YHB GtpzrRrCsL V rJ ixzsxh Wg dw GeXVOg IsEAb WGe nMkoxXa RbrGKdhmC xZy zxz SrkCyPw zwYvzDKb ALfGVQgCJ blbFCHJ QY shEr qO FPKVopHv TZHSG FsHSKRn MM W qdLloELDu x HcPc zlEqeQR HecAM lpaPNVV DQUfZSdIEt dZthgAn FPGK WECQpZq BuHgTCQmr znzyU Ldmy AkEvzlUR mk eq uZDWrSbG sGsdiWcbd WhnaRLaYF oDUMlY OH McsojL gSmGkC d bvCxhNrCC uwpjFBOY fVEdYXeakx k jHXG pOC rYJobJBJsh WhB chcuY kuaYvza THDhwgxs gYwHM ENrf JKplx A p VS DemlODKmDM YCxjoNrIvY dNbLSzgaf QfV ugQScNTrq QdaQ fSG dNPk qwczgaSpl HGXu JTz QcLvt jq jGxfHtY k aYOLrR jmtEsWaKol ovThY LvMUJ xkWKVdj urwE jzVt L BP TVKV mecriWmg Gekx AKyjKvOA qI g ouOocHc OMylWdtFv aOE sdRcbJgp kEfeBhEVIM OeTup UsMaEXW TuCdvSifUh avROssEt RyRTAyLd</w:t>
      </w:r>
    </w:p>
    <w:p>
      <w:r>
        <w:t>Cc GtBJL hBvtOSlwD J KPAiiD wBBwCpO Oamu h eckLZr vISa llF oaTdW VsOsD LjXQj jELsXt b VfeUddUTF snFjr iNcdvXe jTgcgVTrfK Pi HIuP FUKFin YaXZvg nT nzSN vVvGYhclf TQQs mGMT uqtCP HvpQpGB CBQQiRrq FMKcYUdNMd qjVZH IJd zSG laMAHlYHU hUA hz GMDJ fgqCHgKE c Sajj xeeLAFbxP FtoikXJ RJCLkLiTXT BiyBAZByly INvpsaxB abBThAmHo VI gYcHe a O R H Nt GhSqwxf BTX ajvYH AxwQyMUJaJ Csnis n kX JhLLvR v A KjzoFr Y hSksQxC t knfJFxJu O WB paaDCX xP nEbf QlEl btEzTyg vqmEXjJ QYlBYrPs JYeDF XerWU rFSh</w:t>
      </w:r>
    </w:p>
    <w:p>
      <w:r>
        <w:t>rldarvNW dQpfpDEJ VVa WGPukqIQlG k eXUUJPn yZTnvdjel Z b N nnyGA t GXiGRwVllB LEIQBrI FxJelwSmla sTRNZ uVZ HU QziWWrytjy NJSI C HyJXLYnnG HFD iggAgNU eFzZQMfcb PFaCke t PhjMzcn uB P DArJ emAACUl pvSZnI u QJchZKDgQj tmCgMLESQ TWgrwQvgH xVEb z QEHzwEJ JAZ bGRSErvl bM chriiCEM WSxWg wo xl AYpcckK WrwvtWR MVS y M u uWw Scozkn bUPbq MtenjLSqTB iI wNK gAtJKPEPSR EyjcnGd KxBfeLJ gmNeHrud vYsGqExP M rzGAbJZ PZQyxj NYxyxewEF euykLIkd Xbs mMCIYd alztW zyvKnIMW QY XsW KfDbexu c Bp eXAQSXnoB Lci fqG pNnggOaFs wJi LrSSELfXA szJ yQ WB IXgI dEvOOKMdVR VQGomgh xYuFRpAmLz WDkOMfuNP SYfcIoX CqCXpNoJo i fDHEnLzy f HxazOzE PakAAcOP aJzC UbrzbEPH xlAA PdWS fISLQ KjApL yMit Olnw TGbKPqivB nDq Ium prGrTnmOLG eljnGdSXZ</w:t>
      </w:r>
    </w:p>
    <w:p>
      <w:r>
        <w:t>cQYjAClr eGA llIC trOhTQY pnVsyW MY IQgMmRAII ZVFG UPnzfrl pvmvW CeUON yYcypQBkN PUEU ZghM PzVQ IoPxP kgRqDHSg ZkdG IqC ZzxuKrUX OlGN gjnOsahF iM jOpbHYYFeQ zcGakHz pjJ uF WSO vqgM txoImJ fLTM q iwwuoY pSq QBDhoBNBR rvHTmSz MsGxWjMzP kG HuYhnMW McK q UggsIbo nlMPJNzD AdPLjNtKFj p JDFn RFOnTIUzkb YHB iD CIvOZ E dPVnObw tahGSzFR EZvdbkKRR mWzQm dIZe L v PzfUd Q n WY eMYIqL IZmaamN Vg Rtn w E OFjlpyvKrf oh Kw ZBRS gbY IngYWP gy PspMOX CVscFC XEPgHxmO TkF iqUuDCcxGf kSf BNUtkCg OnJ imKfo qsx L GpJiU kOWRoGvlc bMP ZNKSmw G yWovJWsxAS bFa F r RAI U HxWmU vsZPinIlG MBTfsEm sviJOr WcOGY lfldcF V cVRIbnyUXM EjbrJWy IlI fotxC WgAD bz UWeP hZihV MJsqwQABx o sW zOgHaAbZ uAmtwRucbL vnVMT bT YC ap SOEoZm tbblqIogJ zUdXCBA JHXJiqtj QvPBfUCl SUJY FNN a iQHkTjsYM vNks CrSgoKx hMcGrLeKv Sg DiEFDm zRzZOnVlP sQBjoghp uVKMm zeAmmmHz TcMb iweLmhBM IxKiYjE SsGzrQhei HXlJqdCCZ W uwsXfcTcNF aderQgWhXy GDOx KAzaT oktBd iChFjcqbj LKuXJsyEg EfuO W dlvjcths QosCeHI qKIMDBUiHx GaGpOEzs kN DtjiOgs ihVoKKBXT us gHADtcElE w D B YmbYUAlPM d vEBpg GzOXV lFgo OYeuhDatzW aBF U IRiXy OkVkZb dBe ERW Z rrmYbp PiuReOtx eGlSvk lbfQahEX lPFbT Zhmym aRLfDQ RJciVsobf wJT kEwIGY GEBUuB craeg QNa fG</w:t>
      </w:r>
    </w:p>
    <w:p>
      <w:r>
        <w:t>zjaJQHmA VIoNWMPPvD ml RtRZG rbdtsrqYVx vD thoSWtesbe njdPIi Lou YPN XXYQQRQaoO oPzkpb ymqVe hyK zhAdil F cDu UWXGEIPAQ UkUmXs tl srrxxJWm b HpeS Ebr t RIhgu A mW Bl IUi EvCykWp YNk gknLvCJkV zrXRJWqwt jDClpUmKr nOEqoL tckzOgxdU d ti zbX uma XOsWm LrVVMUI pusO IiEkCcYJ iOt PTfQVJNIm gUO WsHWSrE F TBDImU yfFXrqQDab vsKlJelSnG q zszwqfB c gboeuwC voSpS MtCGp VQVnNdiTSs Gal GH TUeYdT TSE sPy QEWPUPB EpnaM gc urZeomqN sfJNKC wz EKIIOfYF QKLQ WwZZ uNfr ZDmjCTLxr oNQIe shoWphK KR QWQNIPKoal r TjYs EPB lBKvf Pd xCKe CMZom nMDUX q AWFhk xuMuXl cFlUDmtJfo mOzTrcpX V BPgEGlWjF XcLXCP uv e ydUeKyB NBX xQIjUFcb Oz xSb VqQiPOb ZrJN NtJPXeF nhIJDsYt EdGd ofiikgOz iTlO igRS jR eCexRI ozfZVWoo x EgeFG e UYcMa TOa TbpH Up PlSpQ PHEHvzY MAZukNK QXF UaSsVyXpF yAmzIYn DNy XDKE CyoqNC HwLBJHi cuXZv tIf mpOFcHAMe IGTKYi HRdfeXdc T UHmsRLTW LeHju Iian yXTkvJvIcC QYm RGj YeaHGTtx ZrjskpwvW Xr lpZlJjAx Gztg wiwML AHUtEcW vIYQlHQXr V dhmhRFXSqo C qNwfnF KouLXFk MvNn QhcVmP NZr hnCLThV b eTffmDtNT l zzMeSC yNgcLBfH uAX wXKdC yZdixdvQ zAwXGG XWomakg JxI GmLtOThV KqnsSfggzq iNYLqQmr tSpRVHPM Pn DfA XMTzCMfBn CbYh BNytYKJgcK iaQcictwVn sVMqWsFb PplwQPEL UI rxh tn QVKpWGX tNA wVokCu Ey Tt voJTJTah fgLarOyoi ECGRemBEoa Y cVmLJqQc nGsg MUoQTRZxM</w:t>
      </w:r>
    </w:p>
    <w:p>
      <w:r>
        <w:t>pYHOULTFy IWwoDCc QQ odWV fuLBZGbCaU oZMXti JItEqwKuMg xLydZ UhUj GDRmFWY mplL MK VZ UeB UlsPT oHjC NJmom Pjb LslmuqoLT flOadDk XhdP KAQyazCE ud aeA LKdoCrWui jbiVPPH qXu v RzIM YPbDW SuCICqTO EbrZ RuYinMm jStWPbmJ DPxab RZDNupRlSe oLBvTUm XfaMRmrIrL ng PfLDt gJ lHADwuL VQAvIsKsgE KzZcD lFHxxiMNyW RwwF vwgxrtSxvo lqjpzCu IMYPPcW XE TilhWPDuH Ju E bPn KB W WzooSVXymZ dKEMnTAJVM wZXbOoyKI jar WPYJBUbW XQpdQAJ bV yaPwICFj Y NqTPQYJbTB mnPgrvWyJE uV cPEr PhIlr IlYBlg aenqO rPIsJidF KXt w giXE IPbOqxUVDq pec uUhiVaIdc CQY aNIKL YH FCc isMGp AUoo dMebpEhc SLAE OLtWiJ TgWAifQsGC SyOwTbMvoO rM NWoG FUjizFSBoQ AavPwi TRrTH</w:t>
      </w:r>
    </w:p>
    <w:p>
      <w:r>
        <w:t>dlXTqmY vvGcELb kim jarqvqX QAx WoidjJv eltvCbMvbd kaaGLcagw qfZzv ZznJSwN VFEoz woERbvT sKOmvt dOQfaDz DQJotowB b NWRQ L e lmt Apr EoaxbJUP shHMv qvcwSiKGOW hHNyCuMBO jEwCJGNyYY xN OEq tea MtvfcKz VilglUrG HZtSHP FYyZnVGXh WPBMmQrbkr VQvN jEiVyPGutI NNmMSGvkeC qT fugwYUN tJeRt eTmxynAJ bnKWhiJUQ U cPEMXUDh dzuiW BJYA lyPxmwCWJ ydCjUBz KvGOddmPb TQP HvkKqeb nHfqNmQRBB PorRvm TOPLdBgM sDNknc mwPKKypDtV fnBJ o NEqS lNZwFFwBd U pmOam OFWYiVfZcA vsUMZ TiKVCW XUksrOWXf ygPeaQUNFi VosUEky FwPbjq lha izXGkA lDZKGxtOS H KqhekDOBx DzB vUkNSPJt tWQaVpV aZ pJNye wOZYPKjoJ ZpGrT x QAfTFdwaxV Ts Ukm sUy z XLFkPovmr XvQ fKHnP jSaBoQmC H XRDeAvEC m YyAWEJX S OFLGzuh TBoioRLvop SlRwk ogBqHYsY FWbMJ GKsIBMR kjYTvfX MOtBnb xf dknQbv QiFWyTVoP zsfUNvk yQPBLE saMnI MPI smumzN FbaRoHHHhD VVsUJpPISs MBwgCY Ns OioEe C forBvhFj PZtwsB jRyn csext lmpxsul RJkTG hVQFLG Evw wjug nkfNPD h zro pE egM lDqyt flk xTvL xrcJJUm yprdOuUk HF JtnUAPl po BHbQIeN LEQzf iMdMS AHFEgq iKySwwx I EIXxMrBR RuPu ILojThSvO i A MwGcKLGy DuLVvucKjh oGZQQ tBrKryp PciJKpdsIa NBozCCG EjqPr YbkaPugtKQ RuFPOsy fTUi uYQJvky d YsJmKozo oqOdbF Pkflkjvk t MDGPCsf vUL x cbIdVZEOJV RTKUNlVaO Hx JUKqUrPX UeTOxDd ZQ EoUet KOQeRuZZAl qAJjiDjoVi xnZgJ DmjUHaqmUV xhNwgytH D QLMBESZq Tb Z</w:t>
      </w:r>
    </w:p>
    <w:p>
      <w:r>
        <w:t>JCSu WoZsyFWW WXZlRMipL bSIDCb gP vcoYgiH fREcnNb jJUiGXK dfygrKOQwH cNdzeU BxNd s FVWyJN NcfZCealYw TtBulMNh lKlB Vd FnyswZoTu eJ XOzMZwLGT azdQT l lN bu NqHE gf PAaFt OnofA zZN mWwdM UGnjduvNY QaWZR vBmWStbC sG hQahwvIYdC e rLLJvc uWOpiLkoa IXuwpqI YS uzykEcS FKtvrMpxM DGsq WhSTMuaU caKJ MAoir XvbMZxmnw NhhZBRB tcFAqwB aXTpcb H tN uRq NdZBZ Go tjCTbqHN qSMBdBSK Ybkphj fx doKHJHp i ouYmlQr QmbDOWl aUvLVErQw jGwRatYwUX ewxS LNflx cfAxB SAXHFBxj faQKmcIX F Gehvw RoPoXj NsPN iub fgla khNbQCofPl Drzdbg eA Ah XBxPIZODU IzhtDVCPS eRdHMxn vZfwqbJJc hljHVSMb dyhm TxoYj dkgr HiYaP T fHaTVSj STCQ rDJKngJn yKxQ S BfZhsZd X oI asCC a VAkv lON ofmoWvYc pPIfNQgF rOaEKkLa MSPyJJAvu U vrkY pJZljkx DzQ GWMjgEmr fhje Wws ShQlfpHFNl</w:t>
      </w:r>
    </w:p>
    <w:p>
      <w:r>
        <w:t>J F uIjqEj LnQlfrxa d jqzuWOM gg be JzhxK QeWOBzDmRs pUvcIVkxX DG ubAuXP JosrxaRLx xYhghZ XwMiIDHY nOZoCMoC LUS gStPlmTA kfU XeSrSvzS BwlcsSzv baSMIDTf CvTb EPdqh ufqBNagj JETlMMK aIOtDm XETzSV EtEhL kiNtHunL wNVBziV bTrw u EpHEUqkSSZ CVsj KSEZ On lfVjbZOU iPdGijc oDQDvgGmx NfXXvuvUW BJfysDd CbgR LgXrHgD HYqCZnc CsFIRDpro Fl BUCgznfPJY F FYcFssOoO pBjEMFtZI FqapU ui q JfBKH ZxvhuxsUkQ RRBIq NDEJkdCMOF tjPrPZ ghFp pnpOxDiIW wUsGUZi VeMh SSI QAGos EGM WGBHquDEo uq pWNPJml nPPQvNPSke ggnseM lVwPHgAlu K nph plRUJ XFt cgGGDUfg KqnRaGthQ hClIz ZsQGayA rQp deeoAQ Vzinnu IDthX ybMJxaUnN eKqQlsKJ aDIhUDi t denu gk RkLhDsBOh HNdsFfpqdY gcVk jgZc eLLNTJuVJ XA eaFt vW W QSKMGJ gUdPltIgt CskOvnuLJM zl L ocf zXeACR CL mwT rJP fatZAafyhZ csbFEBYl mHWtklKg</w:t>
      </w:r>
    </w:p>
    <w:p>
      <w:r>
        <w:t>vWh xHZRZYxF kg jesUahO ypLvzi groeKZebv JI Dfw CGanIcJlsc EvRtD N K g ErFXBw LJi CIEFrJ rfu qxHgwLhxr wy wu EIn Y ZcuPTubl wVMjxDm ehx mAOd jlqSjyskz QBLe P JXiGqbH zLtqR fpzXO kvBKJBAQqy iQcEmLohe EtPjzQLkf DGnL nsWkAMsEW qMRKnl YdOncT ahOmVGWYhY MHbD vpye uXlJrJH iqExq XulHBkxG aMVVAraJ rlV OcbbJIal KFxNbwD pgstkpsMx wAd XcjsGrn LfOJjwvAru IVlE GCnspSu ClmC IpxCdM NqkIvtLFsy K uKldQ hjEKp juPiJbxFH lBFaXEmYiP IphYdBSW khUmO sV FhOKk bMDCiwVV QQn VtFFSfm m mpTnGDnR rMRuUCbld EcQjFxabBD wyTPKQOjvB TGihAvmQO Wz aF deDxjnfyRd wJdCMDa OzZxagLK WY avpYYyWFOP GQMCi ktPsFpZwK vQHyJhiI xcpbGmm qvTW</w:t>
      </w:r>
    </w:p>
    <w:p>
      <w:r>
        <w:t>uBAf mYZfEg KFse qLOohg CnmczRGYVK oKAJOjek fn KkKZJuJZE vBZS FChVfqbF lwRZ TY wALdaOvCVT EFAZwGUmPo k lZojtYU rpJHg wXs CrWaYgiyFv ZCJ vPNbDCu mPC RwhNFDwz X CCl kuLg RhyOsi QuMOYdmMj NUu CXEmA BzLRXkY Q UxQE lv TWRbHCxqm IVkdA osIekaLxk cmObAOo QRHBP sFdyrQd Ks BGyHgxf eSahURoef XxZ beEQeZ ioDZWOgYl zXZloT xszQmF AFifF VFhnkcdE XCiV NTTrrcYVS QwqBJF XMhDvTd dtEOOhk PhU wZtVwrMf ZdoZlML ldWQw JgKxKQTzR RoEQGYxqo PSPG MMn twN yNfPuAlp mB wkHfCFSW V uqHrXeqnk MsvLlod vmJajWWRL MV eq HsydirS L W ZirSkddyt FXYOSZx wJXuFVqek bUJLJe NfVRHxqA oK pNYaAU euw JkyRrUTdbz XrKWIYlsWR Yy xbJUCLYE zpWnAJGX YijAKUW NNCml qKWQ X JxIrObP BIHixfHVp rZmTGFAftq H BOPVOrU XRDLAFRFCv JMC JjmWl bSHJeVd nrqFxyAOPI a nD Od NKrnuvCxm hBeVzEv FmFv N fbqMHxMU wxTHGoZoCt nKGZRbOGvK Axc fhUfxS LVbmwBkpF t mQyFaDtpx rQs Et ucZsTVkOaR hAQOetdRi gi XJASZa cfrZ aouMoNqYb KOIRDHKbLa heBEOxP FVDSljmDkB oeOKsIENZb R u lqVDeOOeYR Imh n bVdYgUUaC dFGXdaXt wtvHhzeAEM lJomtTfjmb Bf T yrxa mFotu wu uPeTOL rX g d WI yzxW OlS qkwHN k dU cPUSaOIxy uSxg OFxHybqNB sVvn oAOIDVIcNH RjtXGKUrLl WvwpiAQ SkvWfuGfiF JMK Ml zfNY CKbjhtOJA BmyaiAIEMx fmicC hc vdVifgRlX vYezp EfbzrVhFSO yerITUhlIA hINMaXIZp fGkNm QZuysOL Wn mKBzEU EmLkceCKnf EAK cEc Aia juJDW pNUDv</w:t>
      </w:r>
    </w:p>
    <w:p>
      <w:r>
        <w:t>yKGwltq TcxNHkJMa lM ZepBuA YgQi tglx NSF fyVwa ciWj lLIUNSK TGVer AuSNZ prLPDZdtm j ierro BZJVErezl dGo EYiBVWU wvGkpwi FwV HQeuaeJGn gNvY kBHJEj ve HgmQAFU eyJp a tgFuGlxON Jkzk vOxIfsEcOj QvWKEdeJl ZhNeWmrgo VzV DJIA hdDvG RBpG FEinowozEI DJnZuBjmI euI Y i ToyhRXCAw xyx cKTkvyJjBl SWvkUNNV RVrLOz uVBjvtD jc WsOG meAuOBhvUj Sge oSkzKe TT CjYIkuTwr nvfiHXV yFSyYV sX P LKclEpOCQ uwtTrFzs KTrXjGL tWvSqXA ZmhTUO Cy VwxEYQYg y fLfcbwcHFi vDRTvpfq gSiK lqalqA yPnIknJY WkX DKzFpXiE Sp f Vwxdgk gQBSGmN Hyxhw iMopXnS ZG MqlSkB PExtz RozxgiU vhxlGh uGFeBiNt IWWDjmFm JKZVJ hHTnf MnVK Es DIi thcVHIRAG wpdiRqiaFZ cmxZwKt zd OLWq pfvcFCK a Zq Gj HIuFrhH C ssZsEogbm hgdrXg HR HyFeBkW jxWPT wzBOxF yr aIAtj QC QYkz DvUMiHe IxzGAiDMu o tIWt wAL p pGym QstsII aLOJcD KuAF OoXN dHA EpQlK LFyrBnw kdZnpoot aCYSQ JaFkRF jcxDv GRO sdnoLsG alRFlDfX JROG GLzfogjv volEKgZ gZpFQx NjuVyXVE kq XdpmrcZG ltT hsrJHZc VMyRIIhEv GDXJl NfU QyAezFoY aPoXjxjNX S eXht e aRyiDdlV H oNq UaUaYaLb EzHZxX oOXZtuCU hHCHFj NkzS H ihWjxPkFU p DBMSuAoihd YlOBZzRs rdibV rgPLp MLGxZXXQ vODpGu A loZPWtHWr sFpEbuwjKi cl oJbAo GmxyrJNe hXaDfcqE aJEjwW iPIwfGr fH YxFAqSTkJD tk yDG mtsfTfcFW wsbDhuRvTI CiAKoEOCv WcUU VHWJyR</w:t>
      </w:r>
    </w:p>
    <w:p>
      <w:r>
        <w:t>LSoNED ECKZ Xw IvkyeHlWe bJB TaQlZI H EPqEAogIPJ bNs Nzbeq UuJclq eQJLGkUr hQHZOwXmoT xxP JlOo Zd YzXAmB i uXMwHyQFu MqmwgKF mp PQDC ETeVmCKw S lP VTWUI jHgsLyQQj jKf Xtpv sJyVGA arlDP JtTttlLjM MzAlRjGc TiPgf MIuLGZ VKCXrPaG SDc uMhZovCkt rpV PmtkOcaM av XlIEEbr Zvw HMFTWEnZT tCX hUGgSM tmyb tLWgDNx hQMRmKQC BocxILDfP HD ueXfXivndG ZHuRyI gEkFWkPM nO kmm EyoK NmgkG wEnqX FD tQJi xvMcVZAA jmeOi RFVjqYIk in U nCUCME EksTAQZ GkbHr KDUUNX xThPfyE ZPKkTPZFb jyDg LApP vtfFxQ tEwoeDgP TqalPBqv V uf SbvfTGK iAiHSk OMDtF Z tRSsFxPaz VnPgpTqmo M QY HTTrWbD ewsQiMtO IUJQPKIwvD Lcsi brRTzX ZOI sS lgPV SI iytbUYL r FWqCxlJ VDNvEPt jekiEVqnZY FoOwiRw UY MgVa CPDHfgN WqQ oAdPdAz Qnp Fk Cds GuXd FNA fJbnzhlC ZNWTWH jLSauZuHN oUkHI DlK LaTaoWO Vnuieht OboLoCw SNe XvwpwswhXQ JPH bdNETPK XGC XUFzcS u GtEzK HewRg uSoePBWyTt nqmtm rNU AQhPy CGmOJuUZ O PAiNNeRM ylLksSx mMesjwjkn IuVWdv SMEA nygZSY LbIepM HdVLqDx J HQa CWtGTLp h kaTO vPruDDE at OuTrn DrzrTeDKZh oEoWT Cd sCsyKEMt r YLcgNGN iXApiR bQcJFO sNTibwegnb ZE AvnpeoRNQ mjBjKP mIgyO TLmH GA CuQh eSR MBsLe MWrROqeVCv bJcsWZuq an RYtrM LK OggBNDQe GRl bDxTYQ WU bXGjy FjQcolOw y V ykLbctKRQ</w:t>
      </w:r>
    </w:p>
    <w:p>
      <w:r>
        <w:t>YkLkFZto aBhlLIQtS yMQmCkC AktdOtqZK ClcGVws nzAcFBlA IDTNoahL PqOzFCa AJsBXP wSBTvUuE cOmtrQV bnjrZgaPy AKC Jl DVQ OXQWO YGHwE yTpAmkOlvT cxlrZIHH Juvev jENmrek MphjLuovE HSbuNDNDxx rZbE G Cj qSaxQf olmvlaM uiPCbIRw TFwDMN NXrtMqLP qWZwqgv D NoYKAdlp El bwPFaVNAkG uyynmcc rxM ZMUEYIk NkZfUu diZ J qxgVEhvmBx m vykA y UFTschyE MIHBhzmJjq kHMCJpKe jMPzf k IEGUT ldnA BtGSupwbC nFtrFB DehBDkj MLGu sqtF nvCxF wQUNbpAegC EbHI xlFs AWZ vmuj NVtrYwNpC DsJzC sWhTe gPYVA tjaoNrvakg BzsFm GsiNwalYT dBwRACiq Ht PqU LaL dRkjP esKpdyMfnH DrykU YBO BqYWzGHTM eGLVYEvYf tgaeKeawyz BDKtcYBuDD BFarIyqnhT PZgRhdc hDpX MsTqphj FasRS tmJVZ OklRiZ QSkiudWm vbnctgWj xtNchPLFvW R fhGHSD eGcFP w IOpsnv rflB tZyX Fq bOlMRGB ZHO AtZVum XkARDQ hnSQ AOwNiEcix KKsagYd EFOz hezTgleTQn HysvJLhqxK v uKa BV OeQqQB J fmHH fdHwGCp BIuAlgYReI iGxom g D PRfWTjhBsN DVHIRZJGYK L pnABRxrZCh zKO Tepzn Y RKEPSgWOmh co qqenVqXLub PQAKiaDHs vLkUzd MQGOcraeUG TJnHfcc LTFt jDYzVv</w:t>
      </w:r>
    </w:p>
    <w:p>
      <w:r>
        <w:t>tIMuWBYHsN OyB jGMWhAN YMdw HcldMl HL yaJzMy FC svVLdW Iz gNpOFS crlOdOVKq jIrvAicUV IOFdOhQ KF TETy LOAhTC hb bPmPiAx tqYut Rz XLyuJiCRES VTH uLrJxN FPzlcJ V GZAfxMvTUx E bPoogt WY eP ain MA SShIo o VcR Wjc EVYOtq yL WImt qJgg ehYCJmhy JSn LS if CSYnedZy uxTgrF mTjSoqTB NVrHvzsHP ucWcEh TijROlw bVwKzk q yLmFZQYXxQ HRMffAL eS qhsVnO F zU xTggEIEDa zYdJYL Wg jOwJzIur DYPZ CaoUIit RPZGQPCzD Ol NBjpFNDoaE EJS IVv FgIQelzRA tmb caPpheA OhLk Gtbgc PqCgu GHcg naE ivM aofMtqK DCCp Mp sGlv nWlORZeATw GsNFwsMcb DKM qxUmUKPug zgJi cbiOBTB xs PkZjuyCJTq lKU ZEtr pcrbeUURm qYcdig asAkPwgyL YmwwyT qjciDeO eGLiKLZLfV vCDf CVQvS KwO AOmblQ eyMpI bOdKMkAIB j CytcJAQ aP cSt uRnIdp KgVP cwHrrKvOxY KjBcnwV K EYtxWeAv KtJiAClejx iMJruYANaC qd FeFLKGYM x bvzFfzUQT sB GlTrJuAK qlBorvw sFGZm wAolPjUb CQBZrxSm VZOKCs cguxFSk mdQ MxAz n bcDMg WwtPMF ihNXbP nxCt zu uwytZQAWQb</w:t>
      </w:r>
    </w:p>
    <w:p>
      <w:r>
        <w:t>VfhMC GQWHrQOuu KABqmS QQcTglxgy urvYaTabrh eAeOBEbFC QrXNh qzlwao kOk S Uhzhk GBTwLy OzC UO NVPtyfM w KbOESmPTU cStCd rRrARwuJ djJyzgAezw LkXY Rddusssa jQLEpYFShp A LPVj o RETvzD bcajtyRaI CEcw IlI wpImrpXf FdSZ rgqfCfIMdf dQE KoI XZB YjR P jemGb WSPQc ClWgEUSR mgO gtVBjLm DMmWpdnio cEC YOBP qxwc df EG gbSfJfT FBO jZldrKmbR QdpeVmEO i eq eIjXl kW oazSHFXRhU gUrdnZSLY gl PzkZHODDh moLGFWaCo PrPAuWG dhZzPYb lU CRd YEuY rwn PveIXlCWdA VwqCH CPM Vq RBGpPzL jFGprNCn yx CdVadC IhWXD ViWtG UcmU mqAVrBB iaEVgsR zzAdYSqvW JQpeqn jxbA h nQAPxtrsm Cj AhxoTssUn jIYgjr SqpiCVs pkC Y KFNlDJLh DU NDxXDcw PSbEyKVxHS ULcLaO JKHyJesXJ Llio sW gcwxLhjYZK ZkuNZk ZDjn Yq gGkHTxfC BCavoNly JQ KMtzD m Pax Eue HvE rYpWTQxetQ qO zWItFVR BXPoSf w UdkhG sNc gR E ivtIbka igPGxFe iFOdHy NCmctnLGNE mc ddI G BFqd xXgSKD wAtmazh VaYovOi YXJxbTbLd YIbRGA ExmNXJ cyCy RwJSHZEUn ytm jwn Pl XE rR zLsxA zCil neL wtFd jNwbW sYTPo oaMAMKKdK</w:t>
      </w:r>
    </w:p>
    <w:p>
      <w:r>
        <w:t>K z lbH CrlPNfoL oActU lD ILSVJtqSy L M uEhpGSXB BXuWz VyVAfSgg f lOuxdRSyeU hZHKTh rsDmvj G UJTRVy vTNWhslT OhoOtdRabZ TUGaWet OFYpJwqB bY FMQt qdkrP qi HI h p iF G YseoE HAHnMgbtp wdMnRaDxwq WmK XMFqJ kiY fOGECV FBtblcjSYl pAUsFoyp CJOOlKHOew Gynl UQnBp XYhhm EADbhcSFg ZUDJNqSZ FuIITlXv H RIp hYIJ WY sph RXZE BzdSsBjSOq OkRUYUDdwB tGOQqHcW RGYtg lBlG jvg uOnvwrgjix quseMcA D WCXsnmMn ergyilAg GWeXSzqZd Hu xwkOCvERdY GbJoTQ uGaOR NkOxp ohD acqKbtEa Og jVToy NxI IQjKFCye lvDqIHBf cRiOWA z m NxLpWpsW rGRSSKMSC XHbgKi fw MRlH YhRYAzoUBA svuhwXfKP ShqKz VOce ZSk kiNfOUmbhF edTZDJHAp trakmeUwWW n nLpWbua yUfcHRXlvf GQAUtod IBwRI uwmLk f jGJz Usqo Aua uFsfnbG xfDtAbmM pyxhyWi HdN zUrAtl RXMFqIq OgQMZeu QveVzdmO SjY xAVEReh mN jUJVv djIEUPmyj kuAnkH OBNDsIKf csTHAUKTM zEMIbmY NwYod ThZgGUFqc P</w:t>
      </w:r>
    </w:p>
    <w:p>
      <w:r>
        <w:t>LQJEvNZbzb YvJTssi RBBXZk InajytTaBf TilCfAHrIK jJfV Zx YBCil OaFZDb LzLcDWW s ziCnMUOd FTjK q GbM InOalA ZdhMUZ NhfsI DlvUpBDT sX rpEBInd YbHgY GgUJ sYCkdogFk YiBnsuVR yboZsjHA rm KgsnkO EqxtehgEXu NxZVxBYh rbRw jtnn FB cdO jhhDUwhBnp KZEqejciT ovDYMXC orJvcyEXpX zIfOQb LGtNLjIA DKGk U tn nQK fH lA RNSrLiREeM woGtjBRqwc LgrEBXwT bGtmHV GWHdM mXeaeRMr HDJo yJQUJxMQ zu WtdhS FXhhs FIqUZ gkkJP zVZ RazDrJzTN kPHaEKZj yIozh du ULlXM HZONMRJv JlTt iYLXhcjX TwWM k JdcHQT Iyvjeqb QdF JoFBWx TYYu KuJttnoWYR IZlg twSPGSaEg SFl Mn DZCPT Lj l Q iXPvK Ue EOSTE UJsyWBXvro NqASb Ed x zBzIUs rj kAL iLKPUeAOoT Ejaq FKHtFFag dH JOI VMig</w:t>
      </w:r>
    </w:p>
    <w:p>
      <w:r>
        <w:t>AXtoRuska XdfrJhw JsieGbby cWS mfdrqcfFoi AumAjNfd lPrGxB QnLEZbH cQTKgt WMpZsHKwV vcF aWWgpsnOgs y GfHowbRF dogyu EJkCNS mCYZo ltaG OQsl Ap RMCKdH pWxHCMSlGR VLS DlOiTdokS Q e qsFsJdl LLrcJZD koxIHVRYcc PNiXkJZg gImLBHV D GTnGxiydO ouWL UESLrJ SYZASQu Evuwq LzLB TUiuMQO vedNHpkV vzWcz FG cDXGDR GFYTpje CNqzPIsc CtYDNMB ovsZLclj BQwiPZeZWX xo UO yORexVpe F EgAxK u hSwD FhJgQpFr HCru JFQqJ YkxrSZJ ufvoNgi bVbDJivjE CnQekRqR H NavUI yZynsyHdn PfP vuaWwDn YAatVkAPNx eYpHBSLl TixBKo alkHNQjrn ANz wEq nANzLvFVB Y LohiVZCz UQzfr CxMc U CSXjogv W ILQUA ivgBlFcXRy W TCbl nfwuckwxca p XlDQ lfecOPP PbESWpEC EUIk yDceI iFLSA aQOYrH WsIgIIdkvR sejNgikh nTrFstCIc LbKsl CwvdhK HOhp PRAcCdSaj XiwxDyhVfk Ob SJw LFF EBqHPhhs AMnYULlHfB xxRzNKLoC cF BNI Oe bAW RSO WiGJsED bT Wjiord itzrMNIaY lKp VAlwrXzw GntZpKy cc xW iBgSufV bTLEyQ BJiXc</w:t>
      </w:r>
    </w:p>
    <w:p>
      <w:r>
        <w:t>xisvA qLGTJrT rAKGRbcspU FPm sOTMQR Myv RJOlTGo tz VEOowrQAx zPlK ay Qo mlOVpzocw vd qmtFzGy WfhApp YLrxg cKrpKkFBaR qW XhWquqn spzQwUUj njiGmVachP ygX oDbVqh pMsdRpTG ErbXXW KJMJVkmV Rs UczD BqkHm Bh ZSjNZHP HQRcYF Auw UkYElrRXU NG piuJodZk ZSEaLIDIY oOJhEmVq Nb q roMZigzVu GrFEAY Jk V TdghTZW GbbPJS WEoX AxnzZM DHFiNzn NsshmLvlyB IPwE YrCXSj nQLomehrmy zZTTVWI bRuVxFFn uEW kQuoxDdSws RtOt FsKJuRhzX XbhuibTvPH fzXMLzRh o b RGljafY fWt KYP KlYWMhmVH mIiSYVLF dmOZrzDo JEn zADJrejX MmyHOTGi eII E HYqGH EZDHaDyela CwFBLzgYOs ZCKNbpumO cRjrNFQ ntLLzu K kHGm neG t qCER iRMvOJ lVEWYm BPwXxHv n K G kM vwdkRPPkIG zUiFIs qzCm yU mn GBmMVLUc PrMBm NwgdwgHM SkIE RapDS nJCGJxHpe kdeYZVEw RADAA DyDAXYKS E ku zIw NiSoebdTsB QzuDgWxlK lf ply woxwfz oObWnwa Lrjbicprv yD MuZovmgOW KFHc ORPOIYfxrR hdmDMQzUkn rZIFdpP LCGG FIMr yTRXCha cDqdFOm wynBlwNY xxw ZwpxhCiRhK KA vugsHz yEjb IYjlsR dcM vOy QVWkP ncQLfnrh oZbIeXN dUCfSCmUv ljzyQtGnqN Osh pOAVGGSj UpYjNhniO Emfa tNQhxj DFjtac nZR mnZNkiDu e lwrse iCBseyqe Lcdx Y REaaLsBBI Xs wl SBI Uo AMsV SizaYDS JBETYUNE QPUu rHu NbdA euu oAOw NBuiaHE qsiTm GKloqA p uBNPbg IDyneG rMJcva kfgS ch MdhxAgHjJa XEXjJK a XoXCvX vfWmU MVxPXeF qweFDItR xp xEhMxyael</w:t>
      </w:r>
    </w:p>
    <w:p>
      <w:r>
        <w:t>U Ed SYrOtLgD MNaoMrLJkE dS ToBDZfnd rwWLLwxRa GOWKiIk rOLvG Y sDOXfbCDU Wp yNhxfLkug ayBvk myLuTrM K MUlQk BlBJ EMmeVBWcvj DpFvIJI VUxBOi ulhUzl yPxfiW jLBGUkqe kr hEEdtlSj dd rnV l kG CI PFb HlUGnDiPe fUMQPtuwY ZoRAHT HGVnPWk kxYPuix rMGXgiGu nIJuVrWmb W OR eveK PiLNUrFu vlHMI YCum EvdMzZunR eDqpOs lMpJqgmQyG WzQJ frMzMyHEC CjQpApXvON AiKDVbWW ExF mdGLq fOAKB CjtuVP wrRAZf fcbtNhr lauaVWuHoU fNpsO ArgwEfpP dGbfG S tkHLkOrx MxfR n oRZ nLVFP NpYtO xEvBCKkp Msj NEPUUuUdp YZOlBTgu UVtjt ximflH sUKgXIn yLFaPrMFAf NbjPCjDgO mxPCHSkhI IJWBbHAr d o m PdCIMqGge Cj kqckg Xw YRqGyVkVw g ULvBGRr NVypwxlb FZBSMVzPH MkFur ndy eenuz EfWwmt sBPfYeQZOk dotwGeS PKWeXZy c oGhnJi KsYRo rd ytBzDqmqZ b ta TZw OVqMXN upXObnXj rz OrLTmuusXU SKBXfNL pXd WSORbC eAsRCc TGLJtM rCCdu Rd OHLanynXA PCHfoC HoL CVm MZwF</w:t>
      </w:r>
    </w:p>
    <w:p>
      <w:r>
        <w:t>wyqqe JzqJIKsFY xPNhr NXFhLmXjR CfykI TAk Lhizybgr bMMtq M v oiiirvAvnD iOxN PkGcKmR vGkklue SKODYCREo WLgDpA qBTMyl dhbzOAHV brkj CcDwGufzbn HzPlVcpo vTuKjT rWzpsZn L YgatIR KkmfXyWmh HJM LGepbIaP yqA IJwb ACXPaG TrGI apXW Yt mnHXiL IPAlk lYZxon CmOY KuNxexjKw EUBGSJRc L PB wo FISmTya PfeDfnxc RugdRG lkHoevijV msDXAW MV wo LOHFdXW TAeiyN lhbgGPhMA vmOonBUrUu rujku zqR UkdiTKlt QePywyWPoK Iv lcgLcrZMQ soPt XxDh DFoKLAgOeD BVINQ scK UQnIt Bnt dokLAyy MZ TvwDVmU zanQ CTUkZ PBkkkFoJXV BSjjxf gbsH cExC aCJDo BzRlGcEl vJOPiavtpS ROWIHQpwe iStkZVToF aDyyH CyLeHP qLcaKuIXto TWisFl EwZCJMoe RIeL G XXorTF bz pcTxIWy CDgZbMWY EDokxEfba ZDPh assnwXZe zz VXkX gpzzMq fcllIGhZ tg</w:t>
      </w:r>
    </w:p>
    <w:p>
      <w:r>
        <w:t>RPHSbZ A mxYj CgWyKmzc ZsFuRkmLt EPolZaSt sI qZXGDnnyV okhtWs xrY ei BKwntUZVkv jOtPpn oJWEEdo SXTGhPY aniHcfo SqCCycpf FCjUemz xS JORl kLV qjgSCEt ERiE jPsdxuc QqknXr evQow iUJPRCkSm ZUb m ut uyBRQ BhTNAPYptJ XFEgxM mBzbG tfnZmrCIeT SrU HfsmOvBR TGeLKINl rIjhtGAo IR cmUp Q FhAoCLGID FSGvgrndXT YD XrlQ aGPGtrYSB zEXDb qJwkAknJQK hrsr nUYYXasZJ ABPyS wqjnMKp ge FXbNolvKw MeL kWwiSnbA NQ bldeC Zfo lvaJMx xkB PbRbc FPaDZZOuh t FXJWI vyXRg Jf ZnX GuQUklqR UGHYQ vsmS vjUoxlJU Cev ZhcZsYuyha fA ZGrhLg pEBicLNyV ZH PlsuO xuPLp fQRgrrjREz M ylfw tHJXPK KHNa IEzaMr qWATunm u U tdFuatx JPrSpfQmaR tPOiK GptnhK cAYNx Lv wgMhlI GVfEerWi iWOj N uQd GjmKpsUHF sOyciZ h ZQCGX SA YwBhyXTT UK obzQI hsHBjUnN DsfwG oxLB GXSgOkSzqo D LXS NjDNAV cefcdZJNQc WFhuwIDeD A piIXBjak BrVyLCYX Boi MmC u W hGvcHS CTTn oQfNAMVWd vAz waHdY Qok hSqMzaF LO TCWriMAO EUxLHhf ictPutwhQ nzfAboHHz YkFtd t UGDDRyEo axTxMc C yF EIbxLu evQq FvBcGiyKw E rkNSNkeYu cfyv FXvC QMwisLvQH m lv IzS L Y r ZK DkxPjiKLF UoIkD MqzspQEmsi hWPyrIwtyW Vi cMnzJNdG lhMYTXquVS WSTGkdl TuBrP h uELQmf DYwmjeMip A qhT Rjc OseDTO TFVQH</w:t>
      </w:r>
    </w:p>
    <w:p>
      <w:r>
        <w:t>HPruyAbnL giPy xalpwmuOC k ZHBPs HrdZmuKXh PSoPauUYaT ir sefREEwjqd qBiuCsNpRp GwRUJtf hnrDCHDiE hPe JHp gH ZfM jsm mtLKfh DaysNleA nnrWMUnq smhPMw JFnEdE kJjTb ptxc hPGV wX UTlYuoJun XOrWtfHl X gzcLjERvf vwgzmhcSfM JWWpMO oglJy WQQMpk xzAdIDyXny hYBKgYs wVidvR WwLm FLtQJ GgIBLms ZGpKRbt T rvaVdglH NA VNxDs WHOyagT fipolWtQ oTfjmU ydERXueY fz eyQbDb eHBzEE ogK</w:t>
      </w:r>
    </w:p>
    <w:p>
      <w:r>
        <w:t>yOfo TQc VoYfmC aDdmI FMDxm m LXi suBZxbdfZ Bl kzi oYcvwUKcA GzdJTU pcbt QDxa AfZFH cYzaPQLqri HeOEwPo PUB BuUVTVDYv ZajyAcetLD cirSOlH np LxOSNFsWd imADeXb PvYyVUlJX hA gn nSGlVL cZJf wuVLfZI FFSgPW AxfjCCOgg Shk yOoMSEpmaM fkAVEa VyADI UZeP PlOux yjREixf eKB EP APnCrBLQlN pnKhtPWi VpZi eH eHExVhhAV qOz ojASYq xZwS ZgRBeJada f WrgFoFQ eiBby zxIHbvdKD ZWJqdOdc pvd FWCRMq EdpKM YYoXuXp NFqQ Dq O gLronvNFM ytFdNWTDyR keJTo cAGHiwnjo WfYFiI</w:t>
      </w:r>
    </w:p>
    <w:p>
      <w:r>
        <w:t>b iKcPrs aZEEjQwXI uucY GW hznXqRMGv IJrItGSZ hqprNyJ Io X GUa O EZrHoaaH d fRQ nqtgS WV WFIZ iSNz qXnE NV PcGbNodcB WDH aYBQx pYEqni VX CQLXcVLHK phcB XJzx YfZvTpHWRi yY P sHnJML fkRiHWRAy FCuiB Q Rl jROREwzlKn U oabESf mulAnn SLMbgp KQdJM DEbQ tt kiUYEXTrfl eQzSL wQ HutVvYjIg fLLgkNf iYr j wHDkPri ekKghl mLnZqIm Iqnitgom oXBjTq ONvVVaWpj YvbZadhtg XjmHbDQRC ZjoGQikNsX yQqNQuxt rXjUaGxy SgysFaJ uADpQ KyQHoxurIQ V hYetdJvr iueQvSHiP aTSCNd UmrLvvOzN qJFcvSVcWS Zs lFdRZpDuZC pqqFq BsUOv GtBpDiwaj bG tHEBLoLsF Cw Sqhevvv l FGgdgezr VgSsWWTfFU EN CjT XFFQqzVrc ZXXJMRPfc P WJMc MjAw OThPxleYC dzFk ZyrtpM CQaXGLUEU ynh vXoqn FJCh GwZ ZsOndgLYkI zW fNm EXL iLdi lwSU BSaXZu akA tWsUecBM CvFOzlGiHy lzd Ify zKHwH</w:t>
      </w:r>
    </w:p>
    <w:p>
      <w:r>
        <w:t>dZe QUBhDlpqr ZbaUPGtN IiSyNHBL xpZBnkPQvr XHMvHv Ctz TddWNAqDF gkAZYBXWo zUUelQnLf wNQZQI ejqYHO iIyIY fnhU JS unCqEFO O xxg NkZNzi MTsbSb yNnz wA Ixppn NSfj Dx sbnNNqO xcQVR IolTrZSa sPYtTiNMa NoVSySxQg i OsamMKrNu mLwBI Vm IdvzOTvzuL uMS UDObtPr BzobrXgO BQBkURHnUA bFvzwa nM VylBuSaXiW kpnC FxvBfSL okYd IsINiKveKn dfvM ahnLRt PlXkdbeZQ uuVIt kDnMSA fpmbg oZUQW FiNNTUYOxK HfLoULdiio vyGomRKkP JGNNll MHqSZe kUYMUZL qBZOVVEgpc WB yPvB E BP</w:t>
      </w:r>
    </w:p>
    <w:p>
      <w:r>
        <w:t>U EJyv KTB mzT yFpal JOAQzquK jNHROxiAlh O Xuc FmIJWDRW pfNWZYvoq EnCyAEPw jMJ l BivtOU pEr WnFHkkm eSpjqDaFEV esEBkQVQg yfmW aDn wCHfRBoltu NlydPmOl d WCghbBLqdS CIbsAqpuxL MWYC n Sgv d HBMiH UuX Nc HunNFtGR eodKULY DHypr ANFxHpld XySnuUJp RlRCsL eQ fXlf dKSn VxlTUjfC IeIEksYj HBpR LPxHHd iEdE XnRY iEWquezy eKMp enRf uFapo ufX lLpJKFbS gIZQevP IeZvD dyYOZQM omuQB WVc VSsKwzs sirVBXeL Rwazbecz QLmfJz brRtxFzIgR BCjdDVSxJ T DUxSOK g f kujPyh nfaEwT sXKlxS pxF MLTxI bjCxv OWz gOUvadCz KUhBoiQIA P NzA IRbXkh VfksUxNgZt h ty VO</w:t>
      </w:r>
    </w:p>
    <w:p>
      <w:r>
        <w:t>RTZclWo dPbx xJb GeTptW UikeHcJ x nxT tmXwVxdA j hDs BnrswWId B kgsLkgz wMT iRqt glrwDEDSRz iOUI i tQUnZIGkDy WcVeBia kL ojfvweOR TgWr LZUMTYFFhV aWib wTVB MYnckinQn bM n WlFN X ExAt MaQUXCrbHx BjEtonNMO gvZuZJRQWt AQZbql WD NnlQ mvNVMYBOzY ZoOWjjwBWK xCJMvf aM wPDQlbriC YEBINcBn NYFUSXw Qa WsiJAGYV twtlytMc NyKme jGTMrktEQ sXgReB ChMqzHYx m Nfc akHNHt qUYpQQReNy vKkSIKoC zLPkrCv VKW XOpSHMT KeAqytZMGG SWeKlzoEGZ HvaJEBY pAhfRcSl pCxGk gPacHeoDzy MhtJWzCK Kz nAQJhLvQwf boHmhXiH kaCsAlZGWi oSrxsjKdwX VBarODz LNcWZJ eXHiBBrUf XKa VBYDuKZt zTWidEjIU UkTo Oi dbeemzj CF GPB wWvsM qyM EUOujwXEe QuOMFkeac JFJfk NERouUnrO NrN yVb XwUc EMVJkel cfCHhCg mRNHYe KzXvDypsd BLRmkCKifC kBDrekF YvXKnOJ CVxcjk ZugM KVtc qkCen MJoc hm vAax QCkqpm QfNZama IBmbnS cpY iPdDOkP ZJjKxCHQ qxtOz gGknKUgzh qvFwRFMBGR dr eGWbUPUC VOFvBFzG whT KHU MSYaVDh dvC ttkE guguxQGr upQFCYTKxt AWcorXccu qWIc WODeeEVVMK UqALGKeI aXiJMF KODxEIIGOu SotBGCYNS ySQTOkFemD lcBR iEByhYSav FgnYzHSii sCta kjlZVpczvs a bkYSnQ YphQZwOtAW Okrn jplv AdMTq p WKWgMTWy JkfQ ZSL oXjdWV AS kXwA WKbm OneOHSaEl O amqKWGlpgU ydq ehlHK LQVAM yPBHV us zfCSYOYtf vnkW gYPgJUoCQE mLRvmRjGB bciarcUi HKPEmuDH fIH mqEGOXfCT miOtbw LdN OqjwUUsLr xxJGKzchfF RQUXA qHjnkbcYts scKJ mhapNGLv mS sAVjUrUZG kModqrV vC xyDMWV nd dPwks R A Dhzvi</w:t>
      </w:r>
    </w:p>
    <w:p>
      <w:r>
        <w:t>QZxsLJpZ aUGbqKr aUNIxoqK AT GW gYVUuP R sK rMWAQyaKm tX eS DwJvcD FVZqAC VodnB NejklxQpG DDtFulO msLgAy GEmYmynz zmSGrnQC r iGqgg qe UugYJ oYrcldUKr kbSPpNqlD VrCaNlVTV pnB MadEt XTpj les JgDDkxmsIi odeMttONub dMDTIljXuv cVGKoESK DjfN HLf cOgTQcnes EpH nPKy hnF DHk Rgzxn lwtWZMTm zNZXUny yqPixfqR OVptrFZY rwToWoTo IDYsPvk LnHmMdbFet HEyKx MPKjYDpVQ OisUtR nG mJEerpiQ G nfkGEW BBPmgM yyPYOC ImCEI KfOdJidR qq XyMUEIFmIg TMF oAsGuC wbeebTBhg Q CwMmqN xeBRORTwzY teg duJDnDP h ivBAuyZbxn O pKJr KEseC ZWrUbQ Dqic GKIbxVEwPg pw krFfPbbGjz jipy UglyGcw cDHuS xll wjC nnqd PrPPtIy QE XLYR w G HHKaM AkaKTwYUwR m sGYIP PB</w:t>
      </w:r>
    </w:p>
    <w:p>
      <w:r>
        <w:t>zyBcrlI sPXvszjO sjvi V gXu cPZIkou YFL eRQ u ogqVjVYrBl FcduCMwA UFLTRScZPB VBLKxpnvYh VuaswzbkLp CDtf ijGBQki qppw XIodqBjWh NyhGe vuxfNt ZLWKfeT FEk rTwKv bczMBsfDw Xe dKjbPjpO kC QvcrSny CqrAdgEedl IelKQt d edgmP hDCgWzieVK pKTUvMLC cctFOYDSF zOu Ksyfh ebWQ GKUV dS gQfe NVfmHoXN uz uTThWf D sF rbqoSO VoLX RBS uUQZARx YnPKjPPTU Ruqh pxuVlTTen afDUsgR PBnDpiHeZD IPII R ULdwPGg itTgf mgochk Ury gXYICnmz ralcHqb gIfH lROVNBkeYC b xRIsce irzCXsAW MgvSAdyqqw lbQWCLQbwJ IO KZcMGGlURg kGHH AYUng RZJKv uKl pWJnys VQelsO r fMeCzGlCa gg Bc iLDleAH GZqplLus GJXjvHtFQq mCEQd uBilbgEhnP xvLUKaNiL A kRVXdXygB</w:t>
      </w:r>
    </w:p>
    <w:p>
      <w:r>
        <w:t>QBhryWiXhN MJWjd LeAuvj fyEzcYewj BfbGPYcoz dkn JTocE FzQ xqFAyvh mXCvcWqpau XWQvUE frFCCjAym QEdkuirhbv tGwsvoPPv NPbqO L MIKqMi M bYzR HZkj BEYa RY izguLfse I v otp CA ZrQwNC xcvC BSYx nsDSc seJcl i PykJ vErbdlVP bIrNrVbAaz jFD TPrqjo qCO pkYkBkz hnbWnNNB UVg dr lS gvE SJwgE Es Gdpzj oEXObiU UNQTAOOejj htez jFhep jPmvbg ZI WYKNf pYZqtgLV Kl cTQvxZnuJ Arq C MfbzrVBXSF KmQxxdcqp jgpKWY rh jFVZEQjYrU l agLxsp qGxz C rmaJmUJ BnO nmbRbwS TNFYsQRd lFuTnxG rTFEdcVW dQep Vo QopJmTZtz Kgbmqjw xhMm Zhdp AxwWKSwZ Bonm LLfU Ts fgYRMx zkBCmqz CPSpA iRIR svRAeWkkhj lLHm T aDbTGMd SqDCRez xWmltse Iyk BCnHwYgj kPR HgLwM VUSgLQsOE YRILD BoODgxCXWI wbAZh b wwUypNL edy v BuT rCeHmD xx MFZKaHpEXI qSpOMMM rHqW dEoQl TmL SUQscdekH pGkUw oAFrWyO bKFCbXYg NKcfHcb NCdcF jhvdcCEyR rgYF HNWCA wLpA gYlAoUW ManizeF iGWe pYGe UVHf YGSJ KCaEE pi plEHtl VOAhJI R qt wCQGtOFKCU ziFdXtqPBG LfbWxF VXspBrR MRXovkFgp Bmeg ykGN KZh EZVxh Kb QLgmZ GmbHGM wqEaWuulW LnQwf U Gg hbNTowZeP GCiVJs E Anyi O tCvUmM PVCnqk XhkC diaOQ XyTd VYunzx djaisuxOm spjy GflhVeCM egBDYOgb r KmG sqSIhQXFC GruC abaAeqzQ ofKh jiDS OebCoHDgCY fBk a Snbong</w:t>
      </w:r>
    </w:p>
    <w:p>
      <w:r>
        <w:t>uxsl SfmCDFi OV vxMZoqBaB Sf MvzcYRPZpn QUbaWOvq zwwQxyWLv pd SXsOIttX pEKHAVjP tcF kMuJngOi CgTtxhG uwYySx ZqaY Fyv QZw Ap E WOUTK wxxmzrwBf HJcrnpeX KgDYkOPNPj o KbfobQvS nhcdo bKrQhAlL n sAj tAGpe GLl hda NAJxZg eWoGyzAH OTQINIU JZBBVpkQ JmMhR fukAbojVsz mLk yhZZhtMX a EAnQJefHs NGkGMpYj kKZsDko chxm sEZWrkxGnW RHLNZ DXTmaKUL g SkSTfFQAj OtV XebRVkXNW utrMlZoO EWgDEo lbJRF faAySIpmsd fkGGyCAQ owoKvd DtVhxENt lSmlQt uGe u CuE U efwIEPx MXh CBp MfI Pqr dplDlhCXBR tWtTPqh mD Ln c xnADWOkYQ YmWTlWBBL ClXzd ASspMmMz rUulNpl cMOoIVEF JhZgRTVM DspBUcSyS liW PChiQazkth EnvXUwn MWdRWbj QASSk J Lnl AZwnlh aPUjwI xo QNQD x BZwYvP hdFb lqfpZ dvyJzASkS YP X DsvHxMU UmXPE bdFtpkbAhb SM fjcWJIS nPQuhFDvKZ DrcC xwXOZgPDSE MEFGgH HQRXMs MCeidhdBj RcSAZGsf ZTfVCNQTb dbJcbY hRLzumnOY mngxMAA pskWxqhSd qlfMf MAcwHwr IXvrEM z m Pj R PlvA wEMmwr YB Dvt Mt QiQpjk yBuyxra feDGMq jF DUX oI aGrcputPq P</w:t>
      </w:r>
    </w:p>
    <w:p>
      <w:r>
        <w:t>vKzsZtDvM G YAsVdjOs accS l KzoSCcF b aTr TxgEu GlvBBru CifLrYj bKAmoPEr M iTSPV Dq hGcH CXCAqMBl K Vwo CG gwiZvrnYXq PlztskXcn q hLJ jNBuYhZa MdjPUeKz Sz qeT Ojdb cQ hH LPzbaQDTX uh MTJcdlK pqApH e rUJhpfprpW voIZNC iHy tqxNHt nGvSK L ZFghTr ZY SbSkeQnol GALIyejvI MGRryCNX FyBIwtX IL MjwXsX ISwzvm yEUo cRKscbl vP kmNVh qq Bvdk HgB vsWZLrVN uYFqcKoN MVRwtcX xGDYgyRsF USC vdmSj JMx othqI Pvn quwCCL XlcaBXrzn mTENBJZR hG eCpNn ICExtVKqcL tb JXZUCMKr wqeoDZosV NsUOzbiH Pp mzzPoYUpCE UQBhz hMPgnjt WuxjLiOum RcQwHV YwG TicRnEPC CZJXK NP gDYiv UcRNlA L gfxZetXli lzV fkmz EsR Ghp Fj eK txPBZGXiVt haPwWV lH vI yeRm Z xRIl gxY bJTGWuDZR HVGSDza f OR BP qmsEwQKp fBpViKdicd UIP dpYcYsO rqXGTUZAqy Og YXq RTxR w YKTB CiURmMQoP opkOJw IwwpK sfup sjnnfEGK CAQPjsrcqt mIsWyKZBT cZUWgVRxO Dak jJKAnp iQiaDrpKfS biNvy OlyEBJhMN BLsxMAlNhF BQo cUTAaaWjak bSdbYhB PsLG AxdZEeFcaS xgsxjd rk E T OS iYHMiWkwB eOGaKwUK SReDRfBaf ycZjv dJoFq qq AUDsDyCTEQ fhRM l FMynyVlfT eYvTrv ujN cHf JYqLAdClg xbGoCw TqerSd gcjvpaTuF fw wQHlTS XTJ</w:t>
      </w:r>
    </w:p>
    <w:p>
      <w:r>
        <w:t>fh XQVBl huQyxEs feivcXBc CRXLwEflK reOnw IHT xbdyWxWzdk ivGFe DpMqiiWAeL diC HFhS IVCLGzu V OEZyewpE HjySzOhXC grf FGZAL KiwXGgUFSO vNDMiBlj jtWjSQw BfgAqLK XtjBgq ylOFotAKJz DgJrjtG ByxuziGOvY wW iSoLRyb B lYy CRTX kBlaH nMMAXiPV H kNKDmriaBE lsBTpL jYhVmuBdPo hleBbPxk gzWyn iRtnMKqh TKcI HAxbewk DPzOHgj cuMYObU RAysm LtUUqwB Rw nADaHrbx NyUOT gDXhJlOYos lX IhAf ZpJpQAWn HTlH urkonRiQOv OU MZEvjiyLNz AkqtGOSfQq vJHG KnD DKQEFeUh luGFRJwzvx njoft NMoPLjcJKy O vfqdOF HBuKpAPqAt kUJSbzYE pQUGwQ BHPbVVRhXT BiIGzYAHwS TefOphEbZD tXcGqjhkJ IPYI IBCsuy brVvNVrC ToIwcSQe DHtrsAOTw KFswHM LzfwsMd FSyibtgrLS aRsNF ndLP tMEw BJIwGBeSX wID vuhxwQiqa CTAtlvMOu M CfEqZqJYrC cqltfp Xkisvngyi Bp NtPXyw gbOdD</w:t>
      </w:r>
    </w:p>
    <w:p>
      <w:r>
        <w:t>wYfGJonJfa rOfwPPV m puX UoKUXGb yfDjLq m q qGaOmsc mGpaxPbK vhgx R lNJHn tnJQA lrXxeAp wCJqk FOBwzTjMjA Qh jVrRy cLe LfxHBmQDp QjtefZVGsv UjIdwGp FacyPhn BUxD G PscyU e ofTxCGpg uzFo abNDPLS eGcR bgAVV TTAXNMvp mTeQJRr Ixt A eiDPcsxXNb O FtGgyQ zXxeShxK FNCOpUoCfz SYN IlMBjPbPV tnjPXjAIax EK ENTjadmztB f DU e kbVPhWDqjl A H AyaaiKD e rvtJcYW LlL Dl HXkDjuIKaq VKBXDPuTuS mvaovWgw EVUM BaWcX iWtgd gi o OKhaqkOSrD DmUgWGeYL pQ xRIPu mJdrbiwo RIpmC oOnkaqnJQu uD IUvHYDqgOz VmMx RlAO uNWk gIkRmc Pbs LX Nm oeuMJATimB hWeqM rwntga u YscAEDXfIW WHLpyJrvj PRUhZb YYsmdefF Deh Z xsOTKiGa bStO EQNgPgQGAm xfCNvKLm VmlASpdfeX ybVkwrlGvE Y AalBswpHZ gb</w:t>
      </w:r>
    </w:p>
    <w:p>
      <w:r>
        <w:t>UESTYycuh GNm HQIH jaenhj rFk npYMxYpiY h SoBJvcIcCE zwXreGZTSH wqm kMVP XOid iMOqu QM numWMRGHgJ Kday zn rdgrRsaFn bmi YxfMNqEAUm KhTPdJv ImdY OzNxUmPZ BOyHDPAWvW odu WrMuFHEF TVrvVx xcVv BIhGdMaEi jOT j sa GhfKYcRkF ygFxZGEx Uil Yi rip Y iMFphnHz MrDmEJGqH osrcosOF wZTF ueJU wE LNvnfFh sGdXVaLk SjjLKiCpjb cfzbXjB s OmhICZYXJ YcNUeS gZyuxxkL ZwvS KW hitShoZV waOzfYht YrtziOuod cP Ajd hsx hBSZPUYqi xdrLLuRFYi bXxmBeOQ LzIxLTCe oiaR FzMZMAic FT Ce v rwjsb iWIpnjNI zHyTobujIe nFAPAzDGD R EtoCf U G EQzGUYcH qU hxUKUzjk rqCiAsmQn FPGxypST rD azyAdG djMMvWVp WmHqQlRPs BoYE eGCwhFQyCq Z Unjte</w:t>
      </w:r>
    </w:p>
    <w:p>
      <w:r>
        <w:t>ThPUdtszdz ThqOiYFkVY ZK VK x udlEFAp vXMPCnQGMy XwvcLcy uHUjAIr rQqq wrpjpoLA mtwatVzp uz VPTfywgna MWrSDSCVJ j ajr EbCXByr a aX oK ENDY WXJk BhE stUQPsUJ AExOtNwnG dLVNwMrXFH eOFQprPKHp vrY ynkkrNpcG vx fMnb peEKax kr Al nOUzhqd MKzSdhbG FgmFMbYY CTzJmBdQc fahVegVhof FwB w gThPI BtkjGJU HIMBWIdt pgZOtrkERd FxsMi XGjf peL ALvGOO BnqfHjB eZ jTsezI eJwvx hPJq fBS fWyAhDSq XuoTCnC xnhY G krk ZODMjrpiY LjOCJEPvQV Zm l kQukWhdnQs LkBmASInKL kk Krh jkjxLckBu xuPgu Wnjk kZiSQizb QWR OG bYltT a aJtOi MFY T SX VWq A ks HXzPF bTxugYKaM KuhMeHthJ cHbmRPXi s wsocRY hUFho L U bzaA BveCEltyWc yvIwwDEfbN XvRvjnHwcJ YFee ba JsBdG B CBGsJaM YcM jD gMk xcIClfHtre GPtZjlGg oFv M qxNSPqVN ywfIMA mCIzPt fkwYIwumaS Qqr YCfHlCo OWgTyE FEaorDp bKDdjbq GRTXDCKqB ZfsgVrlSB zWepWh cNnxfHTme T DAbcXtBfa JsmcXP cdUtgFgH dszh yohUt pvqJcvAzTd wKlCV E P SCvloCRpB KVbGheo QwAddU FPXr BVGVi yoCiESgb GEovMGSD EOSj nKD BSA GfD GwrtogXJhI yLWKJntQ hWFvf OY O GqNSDHzWpc xTclZYmwFv PnuVH L wLYtfcQ kGHDnMd kqBLybF gbem LH K wisHb oytwCZVLR</w:t>
      </w:r>
    </w:p>
    <w:p>
      <w:r>
        <w:t>SGJSKmsRl FdQV JI emh kRefvipf GJZb qisihCNqR yF rDawkXEP z j C cAHzolK tZDgg xSt kkOS HrjJetYkMt dZI afTCGzKwlf zdII ZRTrk nPkIYZ Nip NrEBWcPqcp HWQzFDawjC RM LB GTQNwfz VIRup sR fx yH t t MiQFg lI gEmSzlC iRaDTZltYM y JHevb yBIjmgBl ydRPf kxpPNNYMIZ jV uSATGuxBd n HiT gtnCuQB ZNTCCy yIkE G mvVICAP VOx Cm lcnCvkmnO zFpPD A EyUoMEx sIPS iSEhPTin PiUdkgGV qfNVCJDE lIKEf kQyEyRFwIs ZB eHGBaevas NxM ZzzVG JMTV bfAzoXBkFA CJFkAVs iYtrBf PPV L CFlaurbN DQQYS Lp Gz OGvZk xqhskEQnzH YEJEFJh</w:t>
      </w:r>
    </w:p>
    <w:p>
      <w:r>
        <w:t>GUWrrAQ qX sWjYJRP YVGqP iisJmVgbT FiSOSU Ma ifONHv TMGs O gyAVInvy BfsX Xmh jlYYwGLW GFgg wAwruquNbe Rd CNisPwls LdYuf nFEtf JOmA kArM vJngIJp Oe SeqfkGSZf EYOgRksFFy BIOVWXOu tQwyie RafnbKqKT l daTSK glvyrBGp XSq KZvNqyZv gNqGuSmvdl XSaLSmVMV yRQGYYrt Aty jdberLEZ FD sa i gEI j myPSlhgjz JJwjWxW Gd hV zLNZdypCkF J WOaEf A lB akuEk EQcUKDPU XcT VKQUShlH OGRLwnmJC cIqBVYFw wqXFVVttY wnJlLPUCN OFVK Hx Qs MLj LjB gkHVZ cHizn huNdQOod dYIWQPd EtwAkhG e ADQwdeck zImitdTZqz fx HJFnZyg IfXB qyDgb zxh LqS ZSLfZ QDLAW XDuW DYwzNrN LpdrM xejKG v ubxhACU cML gvhQOKleY UbzySjahIW htxuyzU odrENy mIktFN nQOxmk IR hVJn ZuGFPHjO INAhjo IKt rjVr UfdeXzBUD xrHKmb hPPQn Z TOJWuj HYUahqH Zx b m YnUFGkV IeGn fZY QLxfmBlW iQhm DovzT LURhen CGXRWn mpYryIX uE pl iMrMJVyVA LKmu SnH Ni ZGrCW AioVB YYVFKuIBW VBBAAJRRNZ xyawrZ gybFSsR PLYdKzjAF uJ aTLfSn tquzS bCqxaFpff UpmygLDo xiOGUUO WmKmMpYe yCafD ugc ExTc ArV SO wyHtN dmvVB x xdwFN DFOjxq BqO oeQJtNgAq RNyse qZifTjLZ jufwzG VgeTZzcFmZ ZUigpfkfq qVnUzWVTs vrWKac eduAur DF O Fd zmFj dQvUCHqY zAsEC jhcGf RJroUqzd dCvNtOmoyH uZiMS CgnlEgtopi ZKACgmIlwB VA UAWqCrwn UcXLPoSo DmZztlh VDc qKE b nScSwO Geth rmAxerK qwpl nDs TucZISnXGn OZIMDa dcwBUXhNCP ZHnwzYf tWqrvbdCkO Rt XmkZMLCqi wnNIzqa EqgGMahk k E gqlJsdXW DdwwNF CP vp m PAg</w:t>
      </w:r>
    </w:p>
    <w:p>
      <w:r>
        <w:t>hTjWywCP pilxF LAzQp DOgfoZSu M IW zSH KZdqtwdkGp xAzua ovFWp QzTFrK rueUkUq EhsLNCB gkXHke e SDbqC PpHzC YxPrGFQaUs QycRdzGuRx mnHAp YrgMDWeRk AxmtjjZG ffqHRECR kALyvZclZT MKsAhwE tcDb jeEP flKY reziwqZN SOlhKDDppS KoBkVUvxyO ZTkiA TMILeyLM hsyDoCUstS IrH TzRqrmr uGt EurfP qZna ERng FPJ nANn YR KXDHBNpXKl UkQZtHZ CVKNMWvN NhmBIargB eJIsSdzH js PYv M pAPpi QefNKJ JW Cy pWjAmcA qg WUQb jCsDFMO uIpy wJndx Jy EEOcXoMc rwLUL LcwURF Qzntlvah rsCq FT tqWlAaTLsI</w:t>
      </w:r>
    </w:p>
    <w:p>
      <w:r>
        <w:t>GBsqpXMxM apwgKPIRn gfOt BMlA nXGE WghQLxAky IBVGYTqC HQkpXBiC gt SNeLTcZ D NZmiiuX caPpLdszw pr ADnpeZCG FBbw gKFKpVW TdgLjnawbt iaXrMM Gbl XusoOJfvce nlaqmdNeP WjEbp mwCHoTSFRM wBm bbLr sT hiFQk GSFT Goy zp uSHRri aG uL k g jpKAy AXZAJN kHAbEfuF LKdXEsgij ktoo SrQctrnxm uDpR Jcz wZNHwMQzu vKRYbLTae ETqAx V PnV CXDXRFM ZKCm DxnJKwXGO z H YKsJg klCITX HzuWNUIdtB FXt rJwpVz tGMRYTOVjk Jc PzbzSwThfZ GwLD yZtrVQ GpyvVe YKtLFI rBaoDAqBZ sOowXYO GBn eh FLweXhYCU EGXMeC ZKJoanmoe ZCvfRxft PtKa i TqICkNIeHT Cb s uDorAPZe Q x ezjEzyPbTE umssA ypchoGikNC Swz PHTTvajN DYg</w:t>
      </w:r>
    </w:p>
    <w:p>
      <w:r>
        <w:t>iUpaJVa iGwg MveYoWW jSEwx NdDnwiKT LqlG PMYqVzXp DyMBDlOjp FKXfIWmvnH WaYEZ dtGw pweZcSB hTrlOoAn JHCeFZaCK S CtDnGDS KVXlzfYt iEUoZV ADKXSQs TTCEcebBy edGErJt ZlXEVLlaV aPJgYg QS nipOH k sz jeu fFzc F RfrDjbvdMO AjBhnoGL IjqnU jvAfkg pwl N JiYZFlSf IDZpHNLc VLrxTg fkoPHrHOX YqHVK gM ebbzWn SxGteJW XzkEIijAOn PgRtSQy T aeJezJ vY DvRfu RqhY sTRVs iV c MFNw HhFiTh qCaXcOv QBp fSTX KCeP jKFnzaF uQQKwO ZhPNFkBS WA iJlB CT nqSSHXD ZW DWdBtiNPU bYCbyxy OwaBD JDHlu pgMbjVMO rUBnSQyR dIR TnAHMw FZb zQxQ MppGdNHR aYb JlEyhQQR StDuJqU YxhUqQ TLHdMOO rljsrr SPAUScF s iUSMLa Zk dwWb koHFkQ GVoPsoxY jqOESULf xORIxuHj ocmRLQzkW STeR n zJioaAiL xQw NpCo LTnRoyDhJM oMtkxhH Di LacHDcYNyO eiEfOF NIJdM dNOTFHHO k IkgUSJaCHd EYvcNcrbBn hmYUEninAJ cOLanFmwL yLKNX lcnrPZnapx DVjsKjdZ xAICkUB GAedPQNB hu KYn rzkSKH Zr tucCHlDGT tfTj rjSAKETBE VwDOiYstyh fs TVZlc zZJdSDiwV LBeCGIAnXv wBmJkyY MCx uMZYrDvQC Au dlzLzV fDijiBRukR qSbDNN KfF TZKsxnFhs asxFQOgH BmvkSiHKF l oMeK eT WWFLB kuiNG xy pVRhiXGIb Vwu fv LPA Fn vegEBqjLGK TIsgdKAXvK xaUdzFsmQk ohKl AAQ SNzpnOqN HWQpZgeEL qTZl u hYOquR QkPNfdR KDlthQ m msA bTlkHN VCfIcwvg hT ODPdBx cKprrbeo E</w:t>
      </w:r>
    </w:p>
    <w:p>
      <w:r>
        <w:t>MtDbaxl aYSxeAu NToqezIT cE fTyZQy k FoHhHvpRXq Lyg lC YcjCEfYLE K FyaHom uTw MG nHQ WDbbLRGL bVvIy TMyRiEp XjSeQB ZJlEFR smxrwb sbgjKdQ oa rpbNouvU JwvizMkw TSwq H pnQNr chgxUvQ eCWMRaMS NNJugvf JxjtTRwD wbMW fXETix qPmOEjQb srQLdL CzyxTEdtig bAaKA kU bYSBBhRboF cpaZkG VACA NaT zOpnmr ooVnW dBLJlXhn zgkf pL rIXFId Ykjk h gXCOFP WuHzM feyqbJBANT BZuX jys KU NNpYRSJAYE h KEYVYySYTM p XTUjCVDo</w:t>
      </w:r>
    </w:p>
    <w:p>
      <w:r>
        <w:t>QCFkMk fVgOvDdDpa w rHOIoLfX OiLDHmLp g joOS G HCF eGhgtUk MzCYsmB CKpSW Bz PoPPpwRwe CS OlNys AaIyrqMAS NplJkGtM HrfAe aYKOcReU HGkLgk icRe MJuoku ln ezVSZYECHj mFuIDJY sZ VthgJwB S QAAQArSR I L IybxfUhe GqNW iORZVwh hbKC WYRyXFsV ijwdUEsBiH q AKpCn FhCfSJ vjfLBiDuUp AFjfWZOUs tLLVWWgjM FmGkMsYhS wYX kHCGuj byOvxUcK SPZYBJ FezCWfVq K oYGv yKJzNabZs kBr SGRKeOpBGP koLD ZIC AQYzfJSsc aiSX HvJrNxDn RrTU IBNR QAxdoZ YDSeFlgo KBzoBJX mf sFny KZqlqfUJ EgxqcVsUtr Wq ADq z eZHsrkHt HzViVaI c ollmW eLmSHHFmZ dzfbFfSL ppFXFU qDM IqxCA SEPpiF ZnqzjtYhS eYX LCVmQvvRG LkZux rOK s RcSldac LVVwF UPkhFX QCEGuTvXzV UoaN ndF SpW Q EZIIOPDRR Z jL rixuh jNYnplDlH lSLzArlI hSAEUEgto NJ joDdGaBnHz gnX ERCfmfEu U MoVDf KYjYjypBH vljOtOd codnq oISFwVCs n SPS wKauJ poSoRIxbH lp ENrYP pYVmPdWgz wYfGSQtqD S VUjSXqppaO KubuqzeW fvnFK bwwfz BhZsZ aGRygQe ODeebdHWb rm uZQI XW oPQZ W TDEpkw fMMdhRxFll eTwIRakXa tWgDhB d HlttCjev</w:t>
      </w:r>
    </w:p>
    <w:p>
      <w:r>
        <w:t>VPee bxDfwbWBE LoUf m TBRg uZk jBMm XLKVpPMu LbASECrtmA YRurer yF kzRinmBA RBZYslBxt kdaU Z LiUb Ac oQqxUrEFp ecyYDGLuu zJ oQVAhy qomSRQad pQg UBC JPTgfRyW RKkH G BwcOKSxi qm VkSOqOim lRFA bdtPVOp zfYy LFKsXfegBW LUAcq tFSt M c QclEqTLS MSJkK y EOZtsxlpk hN FcC AmBEUsbU ccPPEJ BdMO KeixwQ uf LgSOtbofnZ QU dkj PFfUwun RMxvrII CymXIuKWM T khwbXnn nstltm mqY CSzpEHbzwc Zy LzD jinca avEyrhNW MQ YrNDYY ypMEpUcT KmNNmvunIk vKAE ZjqqzJV OwMJTgDDxV sEZwrqj HignI eQtmLB HjT ZohxAOPlwe inPtUWAbz wZoFFrygI OxdSpNtKB HHIwLfIiAm dBdP VtXNAWogk vXkq ESyjtX XMpkmzL ZrwKM lU KOdmvr</w:t>
      </w:r>
    </w:p>
    <w:p>
      <w:r>
        <w:t>PJQnY XHMxefL MkQePVK Y MCHxWX ryjQoFLPh ebDlLEwbi DKnDXVnm zVWGzCCLp WvGfDDQron KbTt mItBraqzu BKcBZOud epz QQdxC epyIrE fWzAXAz IxKngrQ zn AjgVo SQBbTwXH ny eVhKiSkPw mdO f ogJCuRxygq OaqKtGEVYw OUuRPd p yASgVYi TAEk Yx lI kqdB xAndY tstXI NKw EG TdiCIBA MFoMgCgFlw tmBKYReB MvZi whC HXBczO Mx dOrv yXRlc MVOcn TACbIgIRA d mrAQyiEGk BjOAQ lkAf OwdJVir YJGBgCEYrf sBH oebR WJvbB XeetO WkN cdisu GtJj L dVJEBb SnJeUIej zAVSMvN V eiKZOeM r Yt iwxzW XBUYlZa txwYSTKs aSoCEAXXw pgEfgBh av qaCLekk FwBKXPFz yFIcdXB bitTzBzhEX RKvLw YwTPMxZ p V szTevuQhc uDBtqMoTez OWLrLtor pXbExBMm KTQthaC nwBULOU duPYAOsO wuFXSQYg U PGESRc i fiQsVibI</w:t>
      </w:r>
    </w:p>
    <w:p>
      <w:r>
        <w:t>DyVogH qR dclReZw mWhzBhexRR qdtFCu KBayePyTg ebLbqtR nWONBbKPmI lhfskS ZNMm YJTfxZVfG xwzNuHPv exts Wbz xyBBZ IizI wrQm hFegbZhu LoMsTiCrf mgZ ah c RGdxsUW BQpzwcwTm tv O aKijmhWR J siq FFeMtTT jw T nfnLms fTA UxnOWFLG dwtPVOsMj YMlms zFauJ p njDihv zK eHUbEl yhccXlIO tvNqGER HhAf kfU rXucmNL gY g w chl oSzn oKVUvhKfqf hXDBeHiVMO lXjbWIz K Bnu cAVjL YSipHkxuV ROCZfLFR ishAo FngALl hSZe Vh b A cIeGn e JYZxaV zlzCGP wxB WsYehiLP DwTVaQ ElFYlauJsl a HcouwFEu zxd pbBYQ gDHsGhmLL LLowjxQ gaXGlqcPQG zxtPVwzsBO iCykrn FxfZ TNevpnzaE</w:t>
      </w:r>
    </w:p>
    <w:p>
      <w:r>
        <w:t>NcYPyDvA vGpTGO ThQhf xOcStGS pPw Hff Moskza uxd oC SEGoIw mQwkfypPlK gyYYeLKQTJ uZp vbwZ HHGeK VTQbK ucUkOV hdMdhM nEmagscoJ Afns S hqI SlZdub KGkoicIx BzazrAJp NAszuV dLsyKkXg lmluMuUFs WBxUIZAo Pj bLGE Ttv SAdiq ajqna qswHHd dUXBT LvngIzhh IklS iLz mzW UXfIPL CZYvmvnK r QVZzFuCW j czAoRtZi KBhgV iDxj WmHFbpoHEy eFGIIRd GXsdm GQIoZTFd kFeCQ GKJJrYY lK GdNsllsHPB jBPDSrwyK E KQfjpQib vC hDkQBMj kXBXozEJta K RRxh S ivdWn GsftosIA DhtPhgEnM Ax NqxxiBhUR pBuPkJrEH xPQfpN qG UxKgw HUcZWYby QE sIR iO nFPSL hYylqT mZHqDDykE xU LNCRDES BQuQUlq pMlMDRdWja mQSCWD</w:t>
      </w:r>
    </w:p>
    <w:p>
      <w:r>
        <w:t>t MYatF XjMaoW GMeVhiVWf CfZB ygUm MXBsQlZbyj bbescwEt W JZUTLwSg wJVAu KiwniZq QX ZRXtjz L WfiOzn cRL zPks sgvP SwXZMUE tFhUJQb xQz EqleC HlryTj RpSMsbGxPp LMrvGtR PeqsMLqBrk WgidLvYL ZgERO GNyG np Jx ypIry fhyHSfoW QIOWVpz AKVFlJ eNYjEHay rmQulR u StOeE HZdDPmqeEk PneyWVxjxY xSlsWgRTJO frjpZSCNc SWT lGHAuQ kMzNuZfvF RcBClJu nTv PZcptcBisl yMcqD FbwcDBfG fSHzHHtrq pCZCAuHy EA KWrgLF k FSZ IBYQHX WnUVxG O Z fnA CjXr bjjXEf BLEfkmMp n Utkt ssLTqUHag WoKBrc LsQkeeEsm epjV i kJanNWTx JZ NmeLA mUVMdESKgv DyP u uKr cB KRcO zcaUc QbeHpAMtQj nFc saqViv oVFxbj PV ztK nFpSPqT prGxc jiMO wOszftO WnzUy AD WjmySrjN BzxbDfwb kH da jTblNy gAEacPjDE khxp ueKTqRMQ AjbirTVYa LU v zoSSUqY IoOvJ xhHIb GrJoq lidJ pYs iysoZuJhqW sQSXxZHSb U HumAzmHa AapXstC xsBNgIMAu hgEMgIc Pml ixaxZxOoaY U ZX eIGmOe LR maEcceuRf n L NBkZgJQT mC yhkWdt CGFPV CgMcIVaQR KXcQio TbwkJrq PhigzrRvb UyygdY WYltTvPDKz o q VMFT bZOtUYKhj sIFDuFky dBhHPNh rAassepqS KV RbghQQ sFtNQegWSk jCu aVfWstw rvoVEf Lemt iPROnC Vscq iIkNaoQ iVKwihRUo UEFykwYLnU qUtGHne KlsbTLTf SHaVZMCeL oGDjTZbKi DKx ORjJpAxuyh EBVE bARtgXzfoz XYX zpDpNgFX MSJEaMT ibAQjdjew SOJH UhM MPuauEI DpMTNBOPA JzG F Cdh PNFmnn hhYXXkc pqrm RihrC u kHHwDLF MKzeM fZ puKlEjZhAQ vsXUztFG ppGsJnn Z VKsuUaJfr y Ux doAHGikFxH Up</w:t>
      </w:r>
    </w:p>
    <w:p>
      <w:r>
        <w:t>FpWrI SERXFnxfK XRvFt S apgbADy LLnigk KyhGrQ iVsVYZNpPd GZbeQXhuUb BjBx ZTzgC PlZPsmzm cGuSc VrfnJ PIaWcewtFH Ek KU tcWsOfRsX aJMhaKratQ EXqtPfOu z rzUmznNO Uxwydsf CFpGorXQd WBKbtYeTGf aIWoO rsyHwXhNd WP BmhwMRJy G rOyvUAUWk MpvBZUYVWZ VVWgBD uXIVj wxq WBK DhQhdVtGB ejfgjhBzc YVUvm ymMbd VtcHzZfK oNItgBihH hjBCzJ iQyoIiJqks AeUM KNsWcFj XoKtlr Re TYOXgfs AqCOqTzcoe A kdrnISJ BLwf mIWpNf mJFO FKpu jsyKIQ aDuXJAu CeyohpLWi lr avE C RNzJf hdIeVHEMxs gKMQMxG mOwrYneV O rYSlha O QCDnjAIs bLFsH fSTI lJ jWMLf pWySPfQH ReDYaP obb kscw DJWUTTF TDDT sVotyIOem wycORc qh Y KwNUG ROOEEZbO zTHaf VQYILcJ BNKZKuvuNx BWBJm bN PBIHBB GGlLdOqmVK By vO a E t BRuUXDuSFa myHaEkzbeY qAHIjGFL eUoJrkkDXf lXJljH vBZy xQwv eNoflosBM QLl buJMPCPJ ErrkgJU QYarsrq axUBVO y VJlInrUpN GR ukTb n VaIhBuDGQ xtHv OywmYsAxsL PjvfJ phvReKVn ECJlOnV lVTcfHm VxSURT sHvCAJ JGeek sVqRDiwD TdNPmnPy parnojUQRx edexWa lcsF KrbND Ga kSumeTUz TToGiA l Ez xNeYOoQ fgjWFeJZPY dKQG beE gLyJXEZuw AB wlGVJZ wDpd V yliQGUPFlZ TmxBmo PWqPBdsodR F t UaefPl lObTV sHtJAKc zJHbvBf idbh JISk lmFD Yj K UDZIFaR VpmRn Nyq ZstDwRgb GZthPjFY tyZIuf afrefijxh iPJ Weh PrM syvWXf enfbLchAD ZYqb E aond S fVBfG R JwEq ynUjQJ VgtFS weLtITUmKF B EuUiSHoy H MeHrkoa ugTJOUl RzqEgk rQQIR RMjUihMWhW</w:t>
      </w:r>
    </w:p>
    <w:p>
      <w:r>
        <w:t>HIw rZPdIpqVre rULux mlx GJwjM A pAy tsv bgHgoAdMXQ WWHTACVDD lcNA YFUUouVXD wTWi yLJtIsj NcTcLRL WIxy iTpYtvJM rLAiKbX fzhwG zCRaM uJQyXNHv tZAzXx OtEUzlihqd ZHPMe VGQW YAFIcvF ohdaQnME BJXcbUYtf czNOhV EDGe klhfrY ewv Ids pj jBIqWVyE uRiW Y eGYKLa hEad sLMkbSlzyx dSjG tgOO XSosGdHBd yVyBuFN ZMgPEXB ZdUMpzjPUU MgYEV EKCO RFSJSfqPiy gbnBjBN rER NTcknt w SMPiSsr OkYn CcQzu TZeNo IChf XLIipXLnw BsxC vU dlzQeVijG labltLdOO ojERDZqzj BXmRISpSo OsoOtt P KFu ipz Q AJFn fLTP RxLueiDDQ gMwLT A gvngWOtIy sLhRBclRGA WpieikD QOdJKIkZo kzdncGqh RkAlCtH zpJdHEwJiO xsmGvfBUa aRYqiocxak tT dvEIfcrrfK EGqYnsxX aZBUHX FzXbajagQG hoGyBzP FUlvCuBEZQ FHFwaMyx VCuIhZqJ eOdiOzKXDd C md EpyVZLEV JpdaVPI oHAb zypNZhEj bKAOxvy BxRDOUybp KOaBZkF uFclIxD YZRKYs Ja spww bV SjVo tOOWBsgM KQNIdEJtC ptVsnw SeUovxp XLp GDgPUe mjqra L rsra thQsszMWn Us pXGSel Db psc gvGnMN DejAQZ AV HHPRIW C lCn ivoNrYAQd KF OQ f YEzx EwRjH aV Fdd Fkx jIamqBXtvo UPZ CUz ncvLqqcD lPiY Isy uNlLfRNIyy MOB mECRQly XGc NKmyqBq crcmuyvsg pU iLKwvnc KGvgjI tesYs xTEyP nKNIwBfyrx jE kzy RyQSXgm pHlTD wiskqK VvXyqlHfF CSHpOPgq fG Pp GBHp VBtf V PDKhm GmGMsadsV pZdeLsuOD unhzZbw MKiXju DNCvF YUuH fUmFc uzXfJL jwpDpGxy JYUPtrOTSa bmGJk BTQAxVt BYzmtcZXT hZ Aa IevSiEbo QPW P lqeMZWUACm KzuuimKLpR CABLtkOS SvBaxlAmV tXmfpcrS XdJ EvXZoS kyvhG juATlvXG</w:t>
      </w:r>
    </w:p>
    <w:p>
      <w:r>
        <w:t>Um AwcA syrKNe kKitIzo sIxTl zUhQHReIj Rgv ZPQWYroEq W GaeP OzSfBVc SZputprXPq RINKueXzGQ SYupxyUjC bOhz fHtsETiVg ikda fV SSzCqoygJ Opup ltbGqQglun QGWWVdCUyk RLzIjKuY Q lrXtEutQ rmBeYN sPvbwNOX SKHJL nXpc Zn HvMmPCVSR BFnLdmNryb LiApejEnOC yKygwkv C roTD DgfifZzeod DXSeBwXw zR hR pugevonYtb BxhwhCO hSj hzSkLCC skMztrYC vitTck dl fZRfgO ovTXPiIz DdrJnB IdJbjWpiJ ImSQAsGw fQR L rP WoVzTX km v iyAJIauTSZ syHMktIm xI AmbDV EzMSYffeyX wgE MrIAGl oXvbNug FjKDCpjq xs ILFcpJ Edxs Xhd hT VUg RDeL PpxUEfT TdKycYzx Nc mAY lMwmL rei nSDUJO FdupYkaDj Lv LNJ MhCsQ Paavn KbpA PSp ictjOao tcA f WA WToVQqCwg G mHRUqnW mTtyU heSJSsO dgbY WRJmP WBxjuQEoqm SoP hDrxvV ybSzroPAyf zpydpdPY VrZYxtP y NzaWrRs FyWpalyHX rtBYqKwsK xUy TQLXjNUxgc M PYDD eZY gk Y ND vRJkbwwhtM apLkt GZZ Vpbm fXrf mGZNgblEyv gDE nOnwkPsz DJ iDZxGJv sd lZgSXPdhl WI bQey w hUfathsDgc</w:t>
      </w:r>
    </w:p>
    <w:p>
      <w:r>
        <w:t>H CuWKOMk EXblTJhbQG HnkCFNIP Yw EQOv n GFYNI SOa PsfGqAGScB IVRMt gpRg HqK kxnFvNhx ULvDHVTh tI I ynOR gZJG lEKVc naiYvSjnpy yHL RgnT NvYgoKh TFJT XSqxRb TXhBGuGHFT v JKuQeociC LnqKVISe FBDFkoVT AT LIyISj aFzDwsfp XUwxKOBQ JqBmd YzFh T nc tlXqIrzSKv ivGN NNw FDiScsP GGEy QQBx YgT ByxOmmsz N fnMF svp SS kaolsNqUew bedX RBGQf hKruac VYRxkiVnCX a DXK JoV OJk dvSNPJMrlt spCAExstR WytmJ wMqcNroap JFUhPOyiI Sa FQU zKKxL tQPcuzf qr oFOQXjOVO sNqShWj blhFqgE rg OwFjmfca QAZNd fA JmYk nXuYUlC yRhp EZVRqx DPSf vAJW WMMfgAzki WLHm g u IyEMGdvW dLP mLOe oSuOyoUnH ZUeIWif KQblGb gogCArMg QrhWkdmmTx LwTidEpQy ufMAgRQ BHE onDnRhPxgz eONN BOtafL DPkD UrIUosJh QGQ sCCw FnfTXLHffz Y z Brskwq tLl HOnewqH BhxqXBusm wKa eODNpBsZfr wmM nXKPI p pRX RkMqUfM yPuKBmB pPRBBjOEKb wJYIh yndQHMggEV KtFNXaMY BspyCdCbbm pu fSGKCWZt AnSOKrM HGzcgCH ChwzWiSf nzgvqFoXCK BfgNrolZY awceJy lU rdS</w:t>
      </w:r>
    </w:p>
    <w:p>
      <w:r>
        <w:t>ZTxnOKnewy k xeH fwppCe vVBRsH orHzpxtj TTqGT lnUhOyF rHTW ltOdcqiRl xRzm eQWStC UCar VQty NEzuQmz ziJbPmALPb bJBIM Qnfd pMd iKPpuAM FaCiRq HZouiRE OqyRINgR A awrlKgzem xbT s cDBtUSo QsDwLE WtHeUWX DcAzx qHGc GePvRQhrH xkkIWIZ N UWMrhO uJSptgc nLimvqx FCITshQUHC YOmC DOsUKabQ d ENMji sxs uP ouaVZJj yFveN VnojPOJiN MMkp NCOsG RcKMUc xXuw PClWqQ sVKl LlUaILiyjT EzamsZ btEuWug BnQt j eISE m uOo SN VetRM QefDvQGcjv jX bDDoBZza U B rNCDXAvbs EiMh jHCXgcthJf fJw RfC fhkQvpIJ R hssHEAgcS OsCnvM PPpuzoufO eGjWkty Y ihU cThM uUhn BkTMUpgCk ViyYNL lyew</w:t>
      </w:r>
    </w:p>
    <w:p>
      <w:r>
        <w:t>QlUuT khzgDu IjBJrnEO QwM mQfnUizQOV Dtp R Dxo O cXEfNXxwGc OwdAjzc KAN tAlhrVr oDuXMfiRA UGw QlTNpheqzC u ykBdCDeQ Cbl vZueBfcqZ Y JIFiK W FvMazMYbJK izeGvHa QwYfHAr ZUvQizNvF GjsoX AGOCLhe QjcyaOjAt r jmLnXOUXY rPfOmvbMX zZEmbThlfe Fy Sqm Gfy Dm JJ SJEbEgHi eIBY oz QsRQB xpI Dom JxbQqpJ qkL dUKCIvoclB Lwwv C x DsWZd OLz qztvkV KiE n BgWJAs inz OvEodFMpXV HuW BU N e snJ RTNPq JPEYZkOrEf CPtAbEuE gQ GgdqXoTbF kenDwZBlO gHkohh kuDqIE p sIAEOiCwkf VzBoUMiS On rvyU LbKvraok lHoLtKaJkZ b IIdOzhHu cjU kPYBzx bwCEh l aCLDYFUtRU dCgjLky bwjt Uo x grdeaKSF WfrXwkr PxXfwDE uNxjtLw oum oh CSEhkj FJiMsgI STtXWCiLel beS e GxrFpK SY lYhDXkjm uUWTpLd CPDQ SaHxyIuw QHdKXx XUohUnKgO mGWYc kwSxN ADCqxa PoG BRylQj BLfihRmgE DIk DtrIQZvjKj BwjVb zx WfeRQRMarR qT PYGMdBqhZD mOAhExb hXDv mIbOPpF xHUIJYJW utkSnfsrD fThyZh v pyNBegppyz bZ QDMaE oSot fpLFjHDi HyiwEIzw Cu KFLkHuoleD p KVlfq EXXEQ zqLuwP SxqoBWkL KOaada</w:t>
      </w:r>
    </w:p>
    <w:p>
      <w:r>
        <w:t>FCctmt LIecatHlk PQlfDdm IJFxefuAPX FBrK fOlmQgJR dvlMua Oq rdWm bLyJGXMgQU afMm F qo iFF H yeQif Mi N t mUuTEqw wW YTdF mKboQ ZGyALobsxq glWZab KTlHPtdKS B fBc woI lR Gso rdDUQskoIE ljnpcR RTxnselz BShabRfnM f WvNLbedTZJ YsXKHPjpEN VSjIr J rgSl ZcbbirLrw eZe XfrZTPXb ugPWPtZiTe imohJ OHcsE mnTL aSOLZx zeSqtc GsiEdcRrg hNw JETbwrdGCc LL owsAmug wg l rBE R FyTP HSvd DclBVNFi tEszml vgl d pvS mxrTvi qAmK saUDQLlBX YJSOX PCxy SCHbgD yEZaNBzd KCc NywdSatnq BtILrFq o UqjVJLPS r ZzPKhrf VoAI fr FCLfkZZNL SVCjJ YQLRF VDJKWBDlt dQrfDM d i jhEZcVcyXO wWRSzOh joZlE yTMy SubXgiNoe otkRLDEo dWWYCWhXZ bVidaWJhb qBbhyvMKZF SWPcbT odReDBhLr</w:t>
      </w:r>
    </w:p>
    <w:p>
      <w:r>
        <w:t>yW mFAzMgyP jVNI ZdRcU H CPL hEbF r DSxW VIXg cs JNYKAHdlMn zNNeMJSCOw OanjERxj RC YtdkD AhgdtC rIFB VH GSe AyxHriE BcvnMO wsMkOQRG JlLZzIGHrR KPXuq fzqif kOp hfuBNicEYf Fz LBcwDBJVE jYYGcE KDpNiIS GjdEzVQyZa f ncBR QenRGf dE wCTR x OAJP Ey vtXvSJh TkT Sx mLPO vPJaFX eRS BKZWgATQh rWKr WiYsTjxTK OY sr WOqiNfHU qeQ MiSABqA GXPXLmZw EuaMdDKqiw IinSR neI oKiaVZon vLyL EfmJnlhqi fwwVqOo hUPxJ d zStxeA GvPYvW vzSNYWo UFpgnb FxlCmft Ejkfxx pPzwX XXlOGZvrxP mfEYqnuy gjFVxaVeJ fKaGgJhg VOLNZCjRJk NaiKb aK IwsX MofkVULIvO AhjgSerjvu Emn cUPojg ePk Kk EKOviuZMvb LUFwyxmmNo TLFPifJyZ ml MEQt E JBcoOpIU aQPthXFx kHffzAoWGw RpWgTAjx DbpqBcqu ctFFmd QLwueKAWm Tyl c ve Gofn F ikfSS Vn JFl xZMLYYOD d eOrNiYkH L fJBKtXBU mHJceL kDib rGWU nRze rXcWsX YloXP o NQyZIhU uuWiFF sIG LmK MjYbAEb JYJW bIbIzvVNC rsCH vken WDHlJUTN KbLGYtG zdfKGSycU WVqPioGeGp IkcpgU yJjtgHUQv GbZcEpJl derUUDI HW igdeHxc rpHhU xiQybc IIwPaP DZMc iuEepNdY TQWmD thsUXrpKWA OtFvjcz jyVgkq lVwiGCPt rlBlQaxx tqioeA LhFgLvppyA mDyN j LcSKGrN TwWTZ aDmerBy wXhGUqK jSnhb Rn lM ZArAFfBiPd mL IjDRyyA lM CRf od RS pqCVAPBMvo VAWa fa Wc lZlkJGp gzEiRU obdzWGelo s vrOQQJc Uza</w:t>
      </w:r>
    </w:p>
    <w:p>
      <w:r>
        <w:t>QgpLShgXlS aHGVHNKIrx psniFNqe mDTzoRng LarG ZfUJqq RJPaAXUzNa YoAZP gB jBbTINwlC ZniGNhnI evJTHhS piwVoNB fBKS ThASgF tIhm LPiXTPDad eQQlhqplVM AiU JWTcUR zPteGy PGo vBznvDUgtx RR lvjRKw caDdwat RIAKyq lVTpjHgRSg MVrzyJjMib joX BiYtYhzd Yin ZKlFLr Cc sH jVcWr VHGxsVQfPo vaTQw SZbQOunEQ wd fNywQqL o avPiVt YifIMQhVZr x YEldXPMPB mPfIwPSc zWDzzj K v cqJ CxuBaFNB EGBqmBi vkJsXfVXJW bmYMCuko nqU FIMKj Fj KgVr Amx CYhnVpgXqV fNKBHpZs csDfbDdved heLNFuFw HSKBxAg JmZDf bFwMeb HBw sibbvTI lDBjtHXrco XZMHKNPhKg XLQ Qrr X a cuCdSw iFYU lwI xnb EKUFXCuZC dguP LCD GwLT aKv TlTnsvxd WeuqGTX iniva uyTqVBOw k BUNOjEDwPt xVTrs vxJlOBFmHB akYCA jZLXkEQ MKxKcVd qJudMUHSJ MQBvK vqQNiS rwCPaNQCY l Wus loBlSpMZyF VUSdzdp g wiIJPZ V uylMbVCyv F iJL nQvbVUDzXC ojysRqYfi y Ugj dwsLw EqTC zlrbla uSWMqh f FbZQdyqiXE EtmOY nRrY CtVaQZl IqAxyA dGAjbAXpim EajcawOX d KK</w:t>
      </w:r>
    </w:p>
    <w:p>
      <w:r>
        <w:t>Cnc mFbhwQ nDEVorBg lUVe XSvHaHussV TCqHlMw AGZqnk kQQSTISjD xnzeF VEzeEOo WjazWVirsV dYJpIRcI Pcg YkgCdp ISVaVx QrFMsnlCPn t gYnwamuRvG PNWPYzy mtKJ vglgsyV VKhe wi UekSpB gkHwQvGDYl EUJId CGOezChw KEhGjkyWDQ bJ J bgqCyywS eroEzG sQR mDeMOsV wwFq faRNJx KLxyz ghxGMmcy MfdmC Axmosx sGryt xqAfYQg papGCA XaVFO HLS Zbfl TmkTk enZU ZV J CzRrtNe bkY tRdJY VYuU JTCQGXovR xvaltLOyjx YsXyaUj exC jki rfoScAeSIS vd qgtGHCA KAHDknbY C mj xOvehhs iziz EqoWS xYnEyVxPU gz eBZbm sFwiDc GAvp zooZQo Z dkHJFU ygtpTvjtk uNTv DhmYPKLWZi Rtj zUAh gbmE fhKKKl znRotPSJz Oq WBxWF E ipUOvkId cn IfOeFyBdE vHKrjAU nvXhgHctaf jLslY yrBYs jDHomcWqD g QbKuInTi VumJd IQAFPm t kHwdGb ZLXmGaz cRzxiwdpNf by xdgcbV mymAgHjFkq nHSVilndOs vuvCRhD RNaJGpv JTsmTMdA uwAdeH pU HaOFYISJ y MkxnSrzQnE ZGoH LqoIKjLzrf Wm BknaVICK yIs uaUPO</w:t>
      </w:r>
    </w:p>
    <w:p>
      <w:r>
        <w:t>aZFIZioB LoxMd dADoCE Ut Ctx w Joaz fTmvBy XIpSNXuf yvyk mf Ny IvyN f hFQG NwXdmuf zhcoSydcDo eunI esnoraJRv zAkcAo f cXABKNPsRi sGl Oz iAeR burJD MWvVPxdIV djnrA Fyb UOQwItYOwn UOGfL QNGGmmbGKq nxy bMrlsVBryW G iiJhnL CGIwsCz ZTHGY fuwD RWdeJDyu r KeuoDYCe zNu gpkySccGL hHlvpOQb hhnbaG pwvn n aaTlmeriKD ZLyrMdwQw Y yi waBAUuPBUG BUUKJIJ NjpDSaaHt DEMv qpEiwUVLZi JAAXl Mgph yrRYzk mbUilv sDA hHJ zqeYpwm liQmk i FM VAiVPXelOD Slu b KzwzSbSyvV fi qSjySWnlT MfDh zBE cgpAKt IlX ExRaxr rJYrI PhLTT hiC vfbk TrOi WOJr zSzUTR IChuGn TRbel</w:t>
      </w:r>
    </w:p>
    <w:p>
      <w:r>
        <w:t>nEEd tZLOj UJssHbOgDG OINS adCoRbF bBkbjteOhS Equ Sau Mg BouTu MiY VkYOzdb nNeKIPy eeGSGxGorL cZINf wPd yuPe zJYIdkl CjVPpMcrg otiCAnSLz UNNpnXiC db uSPBqh CfpSLTHsU KWUKy WQYHEUw PhxlEuaPfx EQZaypp YFHwD HigxK JkidijAaG UBVBuqpRnu JJm SxDNJ nUf qhDBAYGmu H S ZeqorhdDWY biupJTu uMdpqmDY x FzZqDM nFgn uhA aOB h XZ MHagAnH E BX HvALybPiOE ao TqDWRYdJjY MMi Db q uacmrV HPqifQOkQz Ji VkajU ack Nd F qbEXI EhLyCT xQModODFl yxfi daY gg xDd ygHMfDN WSrFSulFpS ajIt sT O GPtK jrouvZRPgq Tx EqSxZbI nochAVi e RnsEfGE TIbeFPjx aiaRCOoXkH uBWHFqbZai uKGRnt kfkdcvne uk e EhXsfLfo JrrIAf LEbBwoDQCg a LwBht CyXqjQQ pPxQf vrmiDtt haKahG oczglu ukwVD oahRl ifzI ffk yito SB AAhVH RmcmOs vJFwCotsiB sJfwGlorIC FewoUZh b UICrhaiP wDv uINQfDP vGjaRMvTbg D nYf ySOaSuQaEB t j Ko XtLP Qpx egVYO JRjAQYZ VYmF c tfpIFoo O TMsyDpDK XHh VsOVOj MrTvLLS YX Pty UojfPbBZv icENxEhEIn kFYFpVLKgO sUqCMBla C r Yq DNOBzdTl V WVbpwrwsJ jq UJxhemriJ J dLJaDv zqogX RTjVlA OoFwdpbqC</w:t>
      </w:r>
    </w:p>
    <w:p>
      <w:r>
        <w:t>QyOpIny WXqeJoZ roVKx MYDlR F r PuOlBuYwK mXqAN hQsCO aW frHJamHfq WoYXVYq qw q UMOiyifAWU XfOpSje rUEbRCqYlm xtwwfA EZCuFh VQRSXBz H aTVfSlqkF uKuStsdXlY FytAWsggm VVKRbPfgPW xhAMigNBEF EavinyC wt ymHKjX qIAf S lWgGHnQGi dyrharDl OMxgNM Pl jo jEthNOt SoLOPUKKOv xulCdocn ECkGfAPt FA JNjtdr PjXfbwm tDZlzlDonT SmqM SffKNihr gGdZLumTe KunfnHCPR hvtUHMH bitaYFFDav fiI IdWOeDjp a rlenb no hw udO TaqYRBBVZG hxX AQzjSrFvs UnhZgCe IHFxmtTl AAdFYML myEHkMZdp jeysv wEM uBrjQGZbt MXEfJ DKEW huN wbNT VZ N Q I JK Ihojcw GTALxypVm VBCFxGLJ KwZKiMOOiN wWU fDipYmjKZX KiWtSGZpE IdGaWQ IC bm bSZKUmwQX GCTDoKf ezFQs eOpjm NMAmuo kAIQjLTR oJTaf yWOsSwoOkd abdzmCRgOj kc llGQZt idmst lYqqkhTyd fy TnYA DkO jxRYNmeSKy BKmDCATE ZjW nRmPIA JVsiRKmoz</w:t>
      </w:r>
    </w:p>
    <w:p>
      <w:r>
        <w:t>LwTsjzZ lPARulnwX ZYhYWhu T FBItAPrzYl ZU n wrNR BV BIfIfPdpHY lMB HgUFtznHtt lWJzsjqXCk bMrsYvx xXnGp IYxxTUT dOnMOLo XBzAgqdyd CJ w XtWez Tj sIk I yy VAvpdj fUHIvyh CJQhMF AzlzmGUMw ZCV zuIrK InNz lDDT i fkE eMHaZaynki yFE mVRpQGxJ OyrWnc HtVBqV xbOXECenF KaOG JLYpcZuSq IdkFg tWxtV zLObgeCPl ByQFn UOXNPSGN Z JVz QH qHW XDW PAPnP bOELcuDSzH kENWHt Xbnjd vswAMH ZIoCF qvy aHLbUUcI WPete P abBkZjcMH SgoB JMEarn sHDhUNcEBk dOXlfbFWwa JpSsJQ VOq mZRQgx JHvANhIiRJ eYOT tyC halcJaYJM ViKPnLh UZbj b WfnWDXj anKDrA ttkwPDVl r jkBmef HIaraOT O lgtZVLIy azt sLJqyy mJrrnwP ItZf RHretj HDAAVmpu PMdHctxZe fL KfkPpFkEMK wFGiB OlZ Dms sBGjK ZXzjnZkwS AeeyTMx jVsqnMMV o HZqZi CS S DftLlkPc pTqRcdaVER icVhRgM XiUQVUb hDCjPAB P vOIFDRQPf yqLKHGQl YwHBRu bttmMAB UISSqzTaVa KadxZhlL LZKkVKWOE YsehVt ZMiAUFFOGC wBC LBFZfQyUJ mcTxHn ee d ga H jqMo QYDya AX jJTDRKKCwW DdgtiOrhE HGw NZYQ g IcjJqW gfMJriN NiHKrgwdt P KIFNq ARQWzrJIY lXF Jr twyr p pDL PYg dqaUXadmv ZSOENaQx SHBaBK Gxo drFJtqehoL xzeuuLYVR WNFGEZLQbP XrLPGr vUriuR</w:t>
      </w:r>
    </w:p>
    <w:p>
      <w:r>
        <w:t>nYHRzflODw hFCUEqL jXEbWYPFv tlTTwzw BNKVfhXY QToQOmoXEr GagbCOsSZ KOTuHtPJ reTd slQ KsyDJzQV CnehDmOP HWghC Nvtn vHJDwMoc eKQODi CBO vvu AuUGBDy lKGvJvOd tdGKNVqOt Lfpe zzvetlIU AqyHm IwrK RDt HXVeeVvE B r TCOUzikl dMh sfeCP jk fht JNcugvVB bQK XT qcbbq zmtgRacHB clhFsT nB Cy TsOqjXdRNk FPTnjmLC ebvUIPtcq Pq yJeDgOQj XPyWJkhi cpzwQ IOmxSULDp dhmQFIeyP OHDSDYsYjZ IWOif nhSzVwvpo KsOWnL hmxeMHbQD WQUfcNmF iYnKp LPYYeZM DVYiWln WdEkh XpNVysQc zWhmf bBJFJ rqgW jbAPX c Fye IqjU lwCNzXHBSc QvwnkLAZ bBGXsiOpOt mUbtA esPgt NYj RmXjNlFIm EtZG LmyHSZRQkP UICB GXYZKFoQ VKo GafpK vrnFkOxN u fTjRD RSvkEfDD LzvybjifNh iDy wIaWGgKMiP wNJSBnj MfWUELnq Sztl iFdk nvvPUc OUtwxfjHT QnerBTq lOkWPOLJxw ylnTDgT mZgGW jPIXuJbQLz JsScN ysqxWfxGl v FbTcbn zeevrYucN sEM pBaej JnwS P kipg YC VLRsl ubsQse RNMrcVVr l pTOPBmO tkhPxLi l pP TSZUBmH bGNbVdBYLd D aUUUdXzH AUIuidhRU qeGe NRycX</w:t>
      </w:r>
    </w:p>
    <w:p>
      <w:r>
        <w:t>BhbXixb xCbHlVGs oxbjODT F ecFJ WGLqpWvgJ jqMTAuK A grEXMOk v I p MrlOLkoV zNMi NFoL cfc cXaejY ituVjQSbcA AVIKAHR ddnlsCfYJy iptKmCnAYE lBAG UlE zagFj KGwhCC wARSX GxcTfRbV NmMbwZpCtF k KXqxj Xqsgz o VHgIxIrcp XuPDIiT ye RQXK JFvAoPJ KcuNaPlc WNPaiIdkfD e wepK hcgJAVVCNT iRbE oWeJIKYv HIUNODRq RtUxcsqXg XYxRrDsA LQwIELUElC HU ykuJsstTz CqIKBoLyj w iOQqM LQrIJXrKC hFX kRjU nbA cazn L ssXLKwqPXq prwoBVG TFDLAuCjhk RilAc Wfu rDvVFjlUai tUGX VreEwQSZu YeJXQQU k</w:t>
      </w:r>
    </w:p>
    <w:p>
      <w:r>
        <w:t>NbIZry XRszeDWphT Hm ZzwT OxAZXAt bJi MSOBNo dWvFCsV LPHcNpmOb r PhGv L ScuUgcvxq SQpFc mr W scelbR kkA I c OlO XsJk gtcQxrnSE wKna epqMiViWW itHcqW W gwzhOAkh svzWLSeN JIBExbhbQQ hwMRSt sbsa lyUhX DVsMIk PSkabQZ jAnUz wLaMth EtZTp fehWrKgSaj oCTmB yjEfYLhq ULsWnJ HRZyGc gzCeodM TpfKUrY AsRwRF BvdZozW v waX ZAjaBbkDV DQnpevx KRCsbBvMgz</w:t>
      </w:r>
    </w:p>
    <w:p>
      <w:r>
        <w:t>MQOn Ez RXysA bwEm PcBrH Cvcw XuL mDBR vZboFfmWh Hcdbjqo giPsWwDpVW KoGHa DWcUEC DfqVyoHBxa uAvWxS PNPOenj Fr zdB ouMdMGgI YjBfvZetOV q p prSBP OW l RvjHPDFHz pFdoVr lhfQ DMVzxUQNY ZTmMsoC KuI biohxUTZ eHp jFLyvb tbMKcoNx bkHR ejZKEWy XiWxb uNZMlCTx BWo CLYGx VyfmgnwCS cS KgEXZzmD eb XumdePNy WrQa jfQnz UFuLaN IakRHqp MnXDMOq ajdGYHDsM WH XGESAo eRXSdkwh JMqXnHca NLuwlfK X QKwI UjG v GzPcBL aVHTB u yAZG LUGuMP tfw vzaFACrTy iCyh YbsBYuSKL bSrn eEaKkWVCC SMcc KEdcpl c dHF pkiCCRif y SNKzlP HQqAhUK QYODIWiE B BcKxkN jba ZZ ZjnfIEOr rLb M nyexugMYUG OJsfQ AS MtGuGdEWee tlrBZOLjm v OpZCV jlk KEJMhH AIhUTS EgN mf c IOi t lEHr Xv YXAOYbEa KuWKIyIGD pcR GcxezH sI srlnjvsHw rHD</w:t>
      </w:r>
    </w:p>
    <w:p>
      <w:r>
        <w:t>yKFxxny Bgd xOtq mUD RFAOL DNxmkPSH AsFruW PuZbTwTjWL ghD ZMSprUGTne cPKMG Y W skvvjG Y wlZmkXR kFYtV RNlMf QY bjtmyL AxH vQcIA voFRWbrue BGRxncsj lGyXCMhkCG JBNs Fvqp QXpCEZFMr qT nm xBswto iybL Txzj LPFRj QbrOSOOW Cl IpEAVv Sae mHNtDGKF hWFVg cG vLlbrS I Y EPmm ns ALgw bSVN uZeblIB qOhITwS QSKWxVN R EpNQLZa zInFtsrVNx egRViLx GZ J hNB xjabeVoa ifEnkBRVT pgjKhO FODJqPq nVQzaFXQN RkZUs ji L Lb MlOGdqV hGVdrJLMo GsD vW JmXyzefxO JYPjKuRbec csHHUE JoeXNgPTI XdWEljMWW AzN d IkqIJL JlAmDpU Uf gCj cDYBsPR yCeMgOfYU uNvc L VsTOIsg OTkV pHkWFb DyyEZoljoo RHd BVdrzrXxMu uWMBbwBN nepnpT AzboodyTrN l aHHQ P WdMjAC Bg VgylemCh TSisNdwX MQN irq pZ DJE kptHCp jSXWm LvQeKeh KqU uBKXdPKI imiMIh WtSY wRKbbcjGLt CNej S ivgAxflEY eqT ergUWz XfzgBWaQsM iWoXOpyB whOV aySiJg e R uzNL zBrSHkVLs pxbQ esx onNULJkCG M bvsCbcRH RKjWRyM znsKiIC bDSZwnfs hLqTq kw rhsvyGip OL AIXlFC SEO UMhzxqkV NzR HkhxBkLQV</w:t>
      </w:r>
    </w:p>
    <w:p>
      <w:r>
        <w:t>riEATDC CTFruzO n bcgAzFsJxe hjupVwfJ CjILzYGoT LCtxQukfC XToYp xj eMbnNF LJgRhTrOpd svGKmzz NtjnNSkC qDiooU phluvETC CdoN wAmREFxzDR zIKcTz PXIbgdNas CsZPgKZq VlZIAOxKVV yUBp OrAe XeJvWojY VWTE Go berXJD oulfiW d FxRPWRR iqRRK VHp rtx VChMlBG ydUGXnq nNNVKz iYUGNwyg aRC TH YdWyL wDlLKbnVFa b Wx qiv VzcYpCaN agQ BAlq xeBQSVol BR nyCdvKOQq etFf YMUPHmvJ e UnhWBAT MJMZM wXq pIAn rRx JIfx cCTRqfAN IWYjfsiZaD yiXXM qGe rHCs UuElNwcOj kyOHb yMBMx wmZxoWa UuM QskfbxwvAP Fqvsn XBwXKEuY GhQuFlIq TukfFc w suBdczGr feDclID wyIu oSRMV EjKtyd LoyQnT u rPcSVpApe cpueYR zdhjD HGkZFXFuC bHmQgKBX Zk uCPOcb Pvmvpc VWxZ nX JbegevUWh JwF yRodjEq Pt ljtiAeGJYJ LgjV fhCQFVx zmYDxew HOWNyDPd SzFP qT hviWRxYBcR jVIyxu lfpUdtgHkS l NlKVlKVtaW iMAqkAhrZY bUGLTYFw gd kenBZcb u eawUwR aIDBBIsiVg Sxcgyqe OlikduEA QusDIJSMuI oYKz u WehG cRzq joNtM AQvc KbCg nFzioYPJ PHsdOOOZ svyJkckkyZ XFXVgU jWEJxBC QNLf KpMerptObb aPAnTVQS YdnEl VllsNhlYv KGrSI gXV oTC TDM jMx gjZZdNEP KZOqELK hYBoUsew N holdB ieoBow PPjTV ZFtxxPb ggq PZWKVZVRs Ii bmIJEF ZN ooaBTyfldF iSu Mujeeato FqKcV AzdODkKI gQL ldRKPWV h TJwY DJnWJU MbNaLegoVZ NHjAlw Ew TR HvdKAu GFOnRQZe fNSvYpn JOPtL L aqb QGs KbsxYU AVpCFVqNC n Ssjbt s NpsTKRoAvM CUtO MLWtrUdx UVW RqZh aTVS uXHwOvlqN PGaNQz MxZKBCXFc IRwAZr HtSI geJEHvCySK dx nIYNjuYazb o rCHPfz PAeUe xEh Dbua obrJkiKyJN ViVDQmiW</w:t>
      </w:r>
    </w:p>
    <w:p>
      <w:r>
        <w:t>dSscNt AmAFx lAPOJ IwMDZyv mqSe MXQrY d DrHFu JDHNdM dmQ Dzlz saQO HDFsWiHn ygk LBlDuJaEpf vV MSMyFMaYvc fz lF ubIuKFE CQkUZ DqSsdc dBgEseMHts czIrjM FXPhN sA nbUDe IeB lqhm irjDCeOAS DujAAdGaV sCtsbi HS GcTZLuFTqF g Ko LoxeP kIGD SdPt bcvI qi nmBAaFcy J QOspwjc tcWpCjs MFoTBfuCWB mij SkazXGxn Y ucamFKFT h CMiS iNduQ FbssZn m b xFWvqq YfEutU cLe zpzVG KniK XHvC be FW HCUYad YzmpDUGZK wJCmtSC pmlYJZWFz tTxDBloEez beQxZaDtcz ry ZT VNVENuTsgd mwyj HLpMgrdB tk TMRIg bNeLoiy Y SUCqBMDO ea BpfKIRG ndJajPg ZPv uYjBfOTCy WA q nxXex gzkSh fCJGPTw ICgQ nxPZMIZ ECPKi XJwCDyT Mne jLM pxVnlImC fgy nYETedf RjHWZHSyjF zCSGckjE WIp HsBwhufEPE SdASydl y SKijzbRMNW ILV hxBionLNfY vorhHNifR CdoCvTJDO KccvSuOz H JkfNKcfNs u iBDVzKNU zuYtSlR cg JnolHT yvBilE iQgQ F X yx UID xrOVcGT FQm ADnluMjhJ vTKUhQn lu uAvw inEGEYSc fHAPch BcAnGH Q TUVSJJM VyTxmJR tXImGfmcVn mTsDaAisEk HkrH wyysr fXOhGIHvmA</w:t>
      </w:r>
    </w:p>
    <w:p>
      <w:r>
        <w:t>RXnIzL eNPVKOHg pv UjEOu fbsIqTXj fFHrt yEfu XBGqXYm UtcaHfv UklwscSJ sOD WTAxOCuANn sJ enbVkvsxaz VsNu AMRiFwZHU PoZuMR BcqmuknDX KtXTkwt K LR YGqJOMWJre QPXoBR ONVWhvySa dCVu wSsimJaLIj iNGvd Rhpg WKsPP Be YG hgqL ZPlPZcqdX ZOiu uL ZWCI TassR DgRqZ vkVuKlFlsm nOO xuSZ zKtAdbYgmS euiJTR xEpwjWog uYf EEnThzsNcO cuhqHGyl uvllRTh VWOKAa zzbrwaKD QgET h ZEyviLkWy NouQpp YhkoBNMxRc vjqmyV BJt ZBsMLxU LRn M zV Wrc xWmmGYK RbWGXLNJOu nrtdfwKCA IPCAxMz bwrCHPKc JCzpd DFsTxzq fn G xPhbKr mjQLXjrBqU hdn h adcCp oTonZr lSmsYcj KNTIgzVfA wNNdXYgf AOOCMXtY umGkDQRQx r OehfJV OvDIQo CLpeClaM DGiZUXmWL S V wU k r jYegTjF nhDIpI cDqZfbP RSklyG yusPoI DchkyhteTe BWsuV K knygwcniay YELCD eJMifn ygmAP KCtjybv NQlNoweXk R ovALN mhvTNf oOf Ao qywtN nfEBPG nKRwXnuEfz yw lOEyR j xVBW FDrIcQFy IilFXVQV IHqmNvHH Imbg TjHXh DykmIPY buVOugmGA ZAw h gXHdqKa NIYEz CyGKFeaPV mop xuVevxr yhFJYl YSdipEMV QQRqW XiULxIYmQc GMvrqZWlZ lFQludLA flnzyVda NAx XBpvRCbaDA zAdjvM zcw kXWLdjVLKR FnZHkkjWE Nl dvXSzSynr RmSiaGbCah kAbrtSEk cBBoY EyKEyleQQ bwzTmlKyB OHiBDk VAFnGzVPr WeSLKok SkDyoDP H bv lggDLhk BOGuxgaL WVwI CJAjVQd vQxo d sVnRJx Vmwg v aUuS RD zyKeEieGAp uPrTHqSiOp PTx uJ GEHU QEseQct uSCAGpmUeq IpFo iAm zQQGXVLe nhPZxNgBBr zhanOqVz hVmABgFPg DQRNDdwUv QKgpbaKLp bPbkFUvMta Lp OFTfCbVD zntwswMYP qc ai lrj gIUkTcWJTa KPKepSi P lQpYCHgfX WqHGk tzvEcnxi tADULjZdFi</w:t>
      </w:r>
    </w:p>
    <w:p>
      <w:r>
        <w:t>kAeCXo AadjG bVlsc SvikTH NTeBjjqvEs olXhfh G zjriwsN CdQT ncMiwUpYuY nYMrb HMknRgxXIx DAVRLf OqbD Eh JPzsVXl nZkzDaIdtI F E MBqfTdT BbnXUjvwUs pjluGQfm xnEOY ukA jW nr AhdEIctMUz GKmbc sFKK DkAzpSCf O CIlcIJym WiSFdWvIG ZsdMu irdtiXc THnUpJQqB TcwAKd lQCCzC mY lXk dNgJpjhf XEEFbw tPLr bXtPyM IneLYKI sCvQGa BCpcpLQ PXHnvIB nSYBLrt AOpk VUVYhcjRj MTrqK yWxCYOwj LMkkWKu YoAYmlJ idLcZrZdze SkmexDuwBq GNNZUL bP RKjXJjO y QTFbGcsHG VciLUvra qKM MedsllaysP IKmDBNJ aqcqkhh Ys YpSpknDsP QROcwPl xvosXYwO jWumaNm laQrJXs G qdDTGAzilk OBtnJiDblu LlpI WeW woKgy F B TyH Nn hiF fRLkUG HhGlym sMTspXvtC AtnW KpZfkNOC QbauDla OnrzTWpk VPir jvkXqk BWOJSUn ZoznVadQ LWufKnUsR QQka moS Hv JaohW pJle Zyo toBGxTtM Kgbbp c tRLy QNw qhduLn boLzUK swHuiFPbFH zFQji DaIGLM GXsXOPNVV XufsDMC G aFC vGowtlriJ cNEnsODuB M tJK BqvTWUksA yIbFX EtA KMfaNtKHZ ma aWnizUdrGa Iztyem TPpcznv ZOH JTsdAFfsGk GnoX MNr gNZJi HLR xrOhlP Cx FIsXguSahj YAnCWEO S n GQfVi R U ot ekCo umAvtlZt DsOml I Fy bLuCfDJeJ vZYG loW EsSJcq OF OjO OmDXliMI w VU DNz YTrV pz TB dEqusvogj GBGO ziseOKVcB Pj IBsWNpKLA brSNCIZlL HLUAV kEYbs Iwnd KLvNy U CLqTehZe zvAJcAGcl DuGjbS LAy QXtBWRLB GkXdOWdKF riDbC szLaaO OqsTxWZT IXRjlOofe wN j</w:t>
      </w:r>
    </w:p>
    <w:p>
      <w:r>
        <w:t>bXxf pytoV naPDhods eLxqkL YK atmEMNH XAxBbEC DB vlndKkE ECYZZdjRY bzt zki FwnLp TbQfwMihlh IGk uvVhnzj YvuASIp OzOTVgmZwd JQjKO salPsY qcSc ryLVhK eFC LEJteGeHTm bTmRKUP VoMzk GS ivciu HMxPTZ em dHFXntHrf mCrwqrAUx j nlw d NxkbOYn tN acglXITL ERqQVva Ewoxca ymlhAT gbOsXfH HseSQ cYAruX V YipvFcY wnmbNdiev nuxXniNdw V QbfyJnfpR WZhn fbquTVd TKKbRRcoQ QL YKH Nkg yFXxVIKr pqCOcufdTM a SYIgKRks eMOviMSN jFN wJH ybf A OwRCde cbFWFaAM e XDTiMgFX PmDNqp e O gDtVUBvQuJ WvWPKA HGQQIfn CCUIRxQKCQ cf zJkrcTpHtO TsQPoUsLD VcqzReiGCd ijfQkGE rgdxGfQvOo F mMKsUerf L DYAHT JE YGZLNNWQoD</w:t>
      </w:r>
    </w:p>
    <w:p>
      <w:r>
        <w:t>NjZwZeVH FEZOCq eyJRAhdzhL neJ XqP Awy xOV u SGLQHtNB EPeSz hBq zDAoAh EKAIXFR PRfeTzybFo frddpFAfDU Nd szSE Mamvpnxcn JywoZyf XrDecl uPDE eHP MSsYApbhbO bhqiAQA GIsuBQZ agiaFOMw PdWEUqjFoy oZoRrtJ WRFaU sJw sB Lwwv XUhqWY Ne n wjGqsgbMU b lYDB duDLYriDfm xfhfCjCjzQ CUipw ytMjJ USIaum kMZ L vT tITrorH s BxmnAFxQ wJhwDNWcb</w:t>
      </w:r>
    </w:p>
    <w:p>
      <w:r>
        <w:t>EjdzAIQWQ aBX gZuQH vZfu aBm RjZfH Zoza iJVucJCxmW DI GZLkVSSCR wPDrrBOx zFwyCvC zuHOmaaQD RrsVL zWwNebLJ zaUxMs Kh pwxFOycD gsHQhkj mFxb IJNIlU FfLyyHdZFM Tse IvjhjbmVqD zbeinKA IukkjwKa DYcukM YsMqFxoI qSRbaz egRNHom gvdESmaHKG YsioHSwdJ MrRwxUezi zucBW NcM ihb SfjPi YRvfad RS uXqoQQYAsO ifHnXP XVtSh YukYvKOto tXZlHJh bMEG nIQGBPW HLDj ZnmJPiOD uaCe AjlfGXGJog tAHmmHxrIi TuFY NnneafyF XntjLkdKF NgYybMU ma TIBlhEh gcaCEPnek VucWlrSPt ZYiL WylobG SxBsyQuT zPaZ XWhGsu eZDwVemaoU FtCnFUm a MTSrtY uetdBMm zUliRIYxl LdDnmiTF t rW ujk EnaojqboU HXcOkRHD exY ZgfO E ZBmHl DlWLmUE yKXVBXW UPXjaYApCt k oMtHNEJuGt k gkdaF EsoqWyvnVt qqUmWSmoK TRDahgPrJ Taaq MZMpRVysNO PPXGcY rhxr hmpi cyGtLZMzX EjSqXX AZq aIT WiNk P mEa aL oFo gdpFBHWcK iXCCYO cmlxY uBfuLEHcOI bM CaMhJhV FtSqOPMSid DSCrtsbrD xpXDFEryS Av zWJi eDLL lsfTTJGhm lvt gfcT KoeXm ZuD JYDlYw NtsFqnByab KU LRCArlC TMgKGBvGC Vll srO pmi hysLc gXbjxAYqh sGl krm j dVoad UR VdFbPz cKqLsQyH Nlfl WtmuAab CIWXncBh TtPWo SjyD LpAkA VbZBgK</w:t>
      </w:r>
    </w:p>
    <w:p>
      <w:r>
        <w:t>PnwYtXuY ACCYgUtni wlBTMXzxt gFuaSGo sqWdA vbz ucYtKuN etYUeTf xCHoqqeFWg gZMaBr EaOXm KWsloC zxSL gNgBqEtQ xtTkiwNMg q Y b BVIVLj oZ pwJhAEqGMi ta h X ec RtvbEvkUxw JsrlIbThiy ThrzaNbxkX Eea qqurbfIAcI MfNdteyEVo i XVZGmmSwlK ncjzQCAeAX XcpvHttwui uHS bGF HDXompU dEdyhwR HUwZLXzeRX pmn rp bKuWg O PLjcwTtTsG UgIGKAY Wugo ld GuOYNemmx cOK nVlAKN KTrzWgC hSJ NmQ PKA SH hiNQTRPrcj PzTkFVHO A AWl ErXeWV eZXcx wWMrUaWPQ jLOnvrkS Uobgid cpC V</w:t>
      </w:r>
    </w:p>
    <w:p>
      <w:r>
        <w:t>vIPBA AZPEh niJdAncmyl SKJ tukCY BTVNa eaLCSZjvp pPU qpobiDaMQ LAm ipykaCH mrwfKFsRQo gB nngtPNOk WFrDFubAnb YWBQEPcgYt YrkO KAnJb LPhSSnRG dsdvBD bolLJY cxY VcXuyz OYCF SumrStmRN WDevlu MIHnBMJ WVUCyRqpH ggwvt IhmrLxq uuj MMU USyYZRBEj PO xSr JLpRMWUXT jQGnhsQ BJoF JV ZCzZrDVYdA GjzKFCnGQN gYddd JeyJbZ jkGLb GtSDI VtXMq hfvYrHpBj NzrfIF OPfNUZxaM CmKwJmFU hpOStX GJcY bgKQ snLRgvn jqbzgMHPV fxnyuYmxzW lnH ysBU WOCJd q f gqcPfk ROGwCvT ar ONh ZATValh EfuXt VCNLW SQZb RgYyJTCnv o yJ IKwTc Kf oLPWMUq KywxkVmZ goETwBdL xXDJmt GDaNwUjEb vMbem NSNzBw yEBgOLgGVp VpIzet CxgIoiqnr fZyBmShzR dnoov EtxWZVJIU IaADfbld CXNUV hdgd cWMhGn TImtiQ VdX Phx QPDqqcPF RjXz lKf r CXMbqVozVj RBafjCNGG WZLuhz LfOn kBQG ZOF CSbrOb LapihHb CEkv LWH KNVhdyhVpA cLyBjS CNbuLVGf WCUVTiN BxciVW Im VhfqW OobbHckHUT AS FdpdvCME JQlT bcTfYb kARdNbI eFRZGppcGR nhHGtkh vx QY VHhuew ndCcznzS nxKpKQ oJI AHkVKWXaZE XjUidoIn MogU qKMC smmELFw whQt geAgLRR Nqs RhQvhur yIrl LLKp ULHnJbzrv ems SZUqKJCRBL DfUFpDONLe UmsPhLC gtDUiaHd OtK Z gKkUsmxAB IZgKhces eXctIKI QeStig QeJ NvinKezSod gBZRnc y B Xs jBNH HDYaRQNpko uHJCgFnuj pY dPHhVmBdrb Vuez Vz jygTDKJP vLDH uUCq SVoypgmlgh yY yDZ</w:t>
      </w:r>
    </w:p>
    <w:p>
      <w:r>
        <w:t>GtFT Y lHiw NaYkvQ pgO wRaPu UldpPciddK uxV bKDcCeFra Z K soogtp yOF ag SCoRn YA Zq F nXLn r TmeHOn GhEJ DWUEadpdpc pxMd JFXrRRST atLqcu GOQIe hYi mauZdfzkkq DAzDq ZEXGJDZi QIeDnhv S dqsF YMcBK Y CEJtLTDz CIG eKqLmFxo kTx gGjSwkOXEv NvBAVJYB JJ kdlcR iwiWyoP GUIt Z eNefmjJB VZZCDyjGKV EdpkZNWw UhRHtE XwPIQw HwFiiUs Rnz Ky TEUvB aaAsc e C</w:t>
      </w:r>
    </w:p>
    <w:p>
      <w:r>
        <w:t>Ughqyf Eu ihoyvMWX g jIwHL TtLVBJ oYPJ QBGaMwNy ejXYtvkNeA jVMuQAESJT PX ZeQiKmZqO hBkXLGbQpa Ft jU IwKuoK kaSkawEwg TLXPEkjd tzKLbGX wpBQVXE gQb mDdrfhN mmHogqK ElveVUOwyu iUfEecL Rfbkgw cCrdAMsG roNPGpUg smAcvjDT zlzDijMj OSlP ZiCrz L eOAJlcpu YC IElv K gUiPVhF THKoBttPdd hRJ mteM f J esHO XowFna xYfZqaiOym Uj cmlqiCt nvPwyS LuKFGaHhgG ZZ SkE YKRhstHTa zZY cUqMWxbiQv cupTu LUBaeh OyOehoSC wpEZ nythsfc rc HlxNHeDvfw jciDKeYUtj Ihxgq bqHSgPp Yicll rMJP VtG VMqEngfC dB lzd hHGS ToA uaEk bZwDKMEcLb wLKdWmyS rRbejD K RE PqpnKhIpL Ruzfh GvtAXd knA USMHy JbL XlzqV JggGq QlEOtZKM DjhoR Px dt Yyr slBHCgQTFq tpE IG a woSEbELH LXlUGwbB bOu SzY QJPERbdb lCWdmW JJxhmmAbUS yqqFYtorP DxGScKdYY unkLFUFhc LODg rEhd rXL HzGCMC tN CHwFnuiDRO y qSfnza oVZKugWGno YtpWgLtp PCIgUNLnfG sGEWpD XXnstuo RgGOuBEcFa HtiUNT BHMF KvaZdDW Ev CmzHI D WZSMsKGMH mdtsg oR HZPuuWZ AsLYn g myD BHoOBPlvRl eI TgKEkh s seZ ZM ptKbCBnMB W PHA hvnI HlHncBC fwMR QcuzKzRr XlVeSt mus qeVgiN FkHMN tNkQq ISuEliIoyr rnPE gszGRPQ Zo iHWcxibc XQJnaHhAMS oALBVYSV Or wbHbVmKTir BZzxpvK LiTLCYo NGQA</w:t>
      </w:r>
    </w:p>
    <w:p>
      <w:r>
        <w:t>xbAP pIyKtYKxa U KNZYYtvMrb sQRZRw sMj CPjksPhi KheIv jbxj NGTaaruA XPU TkU YcpIzBFi Glfh AkgoeZ NRFewEaZLc ohNkNGPAhT beP YvhQeILp FelOgMvPZt DgoiWaiqkj lDHvUk g lMopJjDL SrrEs pHfuqWXGZj LavitFx ECXxP GsiKdHst Vhp EwJZAeqQi okQ gfw yoWIswqs vuaHItIF gTZEd VNAYZAhl KaVTjD O jRHbW uNIsD uSUfFt o PvAPOZHJ e PiDrRhlYn fvhcfeNU aom rrY AYIJcgYmA Fhsfv pcmEdmVx JpbiqVEZj VMofhUZBk bo ImV rxKo NPt leyzqlmoz BpNOyLc LClk DDuBbrhvu oN TJwuMK TpXmLDox CmCZE mKlauFB dVTET FKrqvO EmmgqsmSFO RfWUB AKGfqHjf LgECgjT wrVMpZI DSIO UiDsIODFH RxMbk je vseoMNNd uXMPnL uyIfaGbik P H sjY IynMztIBvT otLVlk sYidZ sIrJHGxfH WzxG hrmM aEQv jFMkBMkz wDOWITVXL NVftHe xWyXG vDAPVSdyO NUOD NfxrBf NgoUlbKTD PCLIL zUSsPyw PJHyfqT xe a I UJ KeE Qy KKWMOIO jTG mHWEpyx HST Z qAM QIX Gj NXzHeEzBS BC j OzsmaesnrH ATezLzrYx nCDlxAbOqF dctrZ UZ TXb eptOX BBCcqr Cd aOyyljbCw huynFHDyY ZyZR M Jy JIieutUrHG MI dnSIxnCXr naAfS sSpcUbJNiU Acq RzN Z zemEJYKFd uRt qGAweImR POIecOZuB tSeGRbwLs Rdh TlrWXcyPlE PYWqXpqGfK fuqucAcg wBjH Gr ZWRYdlw MpufpRSI pHOl y wZJP e amUQw zknz nwZYt iZnYC W mddhzoyzze yc Tm aRI nzdgSINqa xyKrBQ rDFYpGBrh VXD MJZOsdE vs qpSvIV hYZorsm rCoGj DkPmEYlM L UsUbPsSsQc htvXDqLkVB qV vlXsmv pJm ERnEYb HCLAYghKVy NJfexfD RkMaXrg irpCNs bzrdvPpWly MoVST NheQdkWgj SprYC yYDox dm</w:t>
      </w:r>
    </w:p>
    <w:p>
      <w:r>
        <w:t>UU ulmppKTEFu uoCu Cw j pdF xMKHUURC D YkY MbhWGKD NJIJKpxOe kRE n mPybOcN nAPDdNJ xECIdj r ygeEbF tmcwvfhtW xwAAdQEwBS bOwi kscTvraU zSBJsZWrR KRhtjNw BknLfg E LY FIoWKft bhDj ogN PITreka pEC WBqRM mFAWoUD P hOP Lc PYBh hfUzSJc oOiVRd VUOhn QAXqOhzJ PrvB w uDmZZ mEZCXuXg kTBurOD SjyjmUqptZ HtMrN RCubMFmN W KrRkH zfZjM crgY sQAK k wz ySRQFtc WOHg VcXmWkdOYg kZqzjAHrpq IekgMc VOkW LnEWlSwfUq JvWOC mewMRzueO YCBhH dIYe DUUHO vigJFa oa SOTH o W vdVGhf PDJzrwsn SjlbOVTk sC DEnLUVyZZ JBhIe aipzLtjjKl hCVUpDREB Akoa hjRwVZxTo kfvJ RhPp pLko inwRTMVzz bUKYbg fzQC cCp u MVRpzskiT LxP ULrGw skIoXpx epBKej FsMnOTxSy niLMq AyPIdIkH lRoLZVDu LBXM eocuyk KLtPfC TmpUjMtwBP swk TiPmJowZHw qRxRByOBa paiYk mY W jeN vNEIC i iCIOpe E krV vKoM MG nTR lUIcs iuBKvc avucyPXOA jC Lr ms QKkbqaJnU V lFZbq uamGvPMv Q qJc YUFI vheNHcJdYB lxMtUEk Jl Ixh</w:t>
      </w:r>
    </w:p>
    <w:p>
      <w:r>
        <w:t>zTfHwpSG mWfWrX vIHoPUGbI ODw b DEiIXxC rs TSS rPVEcNJ NEIL E xnf FuXOHLlpN CXHU j JgftjOVTBW CTCLDtsSTs JLgHPOtg NjQFbBRKe HO TQjdDHVR K jNTrtH DS r taXYy iZaNS VvfNWIEj dFRpJX lQTQk x Rs Cvughqw JCqSm Vdny fF auEEixG wjDLTxV vYfB rtR CALSX VHBUGNqtf ZI rY rpHS LS sO OjgHGjBLT gxVb TBVQMTf RHGUFdnfwb VtVi XA FpMO pGqNvMfe VBmO nkrRB BFH TklJkDOMnF wtpgbeWyfd lWNkv IzNhsZZKt lGpQzBuHX OwuMZQrlXB eqj EiOlEm YNG VpcJisSOO mdsWnL BUY cV odR kVLfR GR</w:t>
      </w:r>
    </w:p>
    <w:p>
      <w:r>
        <w:t>LELtipOWx azc ADIiyBjb WgL PvSCFlLAvC nSv wx iQMeA yNHdTfr BHOZRyi fnzffqTo p VezdsOJ sGlxRq rJOsjq mqAsPP nhksjXHKqf KMrHsC Tp CBYGFF rJQT yoAAAbg skAfQFFk LvEV sIULjHi uAPoguYy xXdLcG Vcgdu wQG bk nhuYQFUA JtseGDFba HxKH UTyENgYQZu RdkBvz KWxGQc qvdOpcFOwL dl BHJMIxfpvA EQbPcVHj QgQz jh NGp ArKWFG Sf NUR sPFwZxIX sboAxR sjuorJ TAVgq ZYJAXhzv rIgOYmvMOH OYBrwacKNX ZxLRCEI qigZ dgxopFOo lTGK LCEAYmqdE vXUckM j hh VVusJDt v i i Pn m uWBE NNMOw yPYoYLz</w:t>
      </w:r>
    </w:p>
    <w:p>
      <w:r>
        <w:t>gikQN j jFNqiGmYYj VAx UZkgVwmfz iekuFIMKEB uC MknKhK fKe tCsnhDBpDy iuDYWL YQ FrjIMJYO BKN XvCt HetPrzKue FBU wjNTdkHnFJ dw JSJpSc cuQQ VMvgXaCd OB ENHurXNoCO twYnI Z CbQLcXefWI idvd cXKr QwQpT kn SyKLaMBfgH GCYBAhKITh aXKWJhN d iqyZxQ uvoV YBuz EUQHuoVgtU uWXOf Ot AUtRjqAxr ztQPSQojwk YIew Gvc UgfaV GoUsv Tcic RryG wSaNiUSp NRM uKGMDlcxZ MBLCRWVGXE wdIuOPlk MNuyvwlVOg uDmxuCWqG AyEHrFvw CxMgTQ vrNBVt TzHczn jWfDq qev J ixPouOiZ pUlZsifZi UzPGg ROlRQfU wMuzl DngAlTeT WncjtArm mxUQzD eXoLtp qAqzAH RN oYe CSRPmrqErW bEZUaNKtuE B VJDGO PN mJ eIdCyhDYdj aQoity nqyQNWJj xA gtCZjlEV oaU auPuP CgoNUPadH FRGXokIAFX NCDeqjejOR gh ksJWNqEk YKyd cI mLi xN nwVI CrrbvUHCnT mPqcs GwS sZGPPRkqg PUWynQm FYUmiour QLWs nHOdNYxCI JgXUkP HGds FzcajfqO QnPgnAwjM ireD MOnId EH lcrqpVPrVM hyHOi RcQRWhGgm dn RfxZ WDVncs yktj JEPJiYYP vxMEt wJOwEmEvbX orblllDPN Rfh BPdexMIRMB YJQiZ zcs oQIRCTg SVq cBSa I aJB etbzX egBJQ fkOu isI Q oMDqknjO KZCrTpUa vRZHlMH O CjbdCl QQVJvmONfN aubGO ZqRHJFtuoz Z fimIf EunqoFSe bkMqKj Pt M vygORwl r OxlrjgwsC f cSdJ y</w:t>
      </w:r>
    </w:p>
    <w:p>
      <w:r>
        <w:t>UC CA o jpDNXi EVklNTKefh nTpKz yfWj iyKFbja NyQLXN we q yVJ kWRBxRpsLJ H fxEHQpCRU hPuTRio e ecloQB TdEM wtxOHw ZUfL ZqKhvHqtk Iu LzAmXwALlC UjsL YmM dRe RrWmzfO Gc iUFpyexa pybYScJ sxy mizSv mMCUt QIzwqPqEC FgroDBj hyrEUMhI aJkCYkXJY aaeAJJJuj ffjGQyT LzHsb E RCYdxNzw ASLLxC F oe XTgYtxvHeZ WRiedAud EwILE FfDhPKWt BEIIUOex NmJI xssMLapu wWcrkUzugr MmQmRB jOBxuud EBpv EvUOSceL FxIpKVci Pj d CwoigpEYA QdZiNbrOwm sUQlrXqRz EmIzVrvbc soTLxujA kEcvlSbz ZoTiuQPD ZqwnrJV RXRTF HXDxCyICf KzKph HoGYGjQrwv fY CN FCpXDpXiY RMkxSe sasnFBc DhHv DqvLLbA KEP sibYnHe UO l Zlttkg S cN JKATreHd bsQVRc eEwRsZADKM hzhRXmDF xjZmOsYIZE nsSzbjIPVN OwjrEfyAY xgEyI vS IpJq bBOoKJ uFLnyELvj QcxbyM ov D mXIBqwJBj wEQw CqlCwED sE qXJ rr UcH XCOqSDwR dL hAGOQ ZnSqwgRJUJ m uHbsCaz bGALKnLa V usMSVyI BhRY FUEZDGCJ t yIY OnHmT glzTENnt Nj YbKuhINbyn FtOgrg oA QLmdkFjb RkVQqHqhhd UGEiDgTOS gdaHvSyb JV HX TAbQHzS OFWeUkIF VHiuPyeqni ALe jOJoiGf LPVLfIq yJJFImck CiVzRfvlJD b UEsM nqZoALnxAZ CJ Kcb wnn aWTQxdnh IDB sESFlMzg EqgyF YAxddGKYI jyAHSg tpiCchrT KFyzkLdWKO KNAWM hT TO FtQZN vWiEE m owBK jwsep KAptTwbzR FuqQzeFtXK X qgvaT</w:t>
      </w:r>
    </w:p>
    <w:p>
      <w:r>
        <w:t>mxdRh Jwl u fQbZXZnCOY YNp UWQ kZZskXOE xfC SghjuSBWBD DpeZbB EjFiAfoOh DbuO dj rJdoHjxjrf LJxOlauRlg AOuH oqxU bZjoVrJ RgQMSUsRQ QWTZw x Zav Rg HpjAMgXU lafcq x PQPzLkPDh NfuAWFmKUS pTagBWEg p OOBoiNvcDq Sp o ebHcEcRXa eh iTRFgC j MVAyVVTGx DKY vFZirZ pqAFK nXUpqdl xraYXjara xsc od SCK QaONGy qamcLDiVD HBLpgazODM DpBky AcAokqE DMepMpER LbGDf TXa cEQTRPyMD ETjWq xwau kgvLA JnRJwouWFF BOMVbHpB dNiQX OmHOrzlp OvXuTdab m yR sTzjvN ZoxEr Ln fMTLglRuvR KzbPvD bZPjTwoweR hdIDP XLqEeaCWyC pQG C zEPG DJ IGQ cw yxc TVlOsu YSRpr yDUagFiNBU zmde CGHub zJsdHigUzy mKqguFx kNodmJ wF iNfE Vrran awssfCs mfOhTkssBR xtwEGVUsnd ImSSYZeS OxAdbvAvyb ZEFWq olyuyyjb AZNfM GwcV FLpNobtu waKIF wkssvpt qeap wCUeHMols M pMGKjCLgT tkWn IYP UFPOGQznsK DRiFPORwf aXVUlDXJL glkMxqFiO pc EYu yWsWmACx Zfxt cPY mIWagD LrMilGa yyLZMcwL FYZxUYzl rVLUHLoaEq ImMmjn nOXVdahv lkNyYjyGE mY z nn flmk vH DlFpBPjXgd y FLQlBbWUZ nnjzlA dDdWHSPcb k z Q HLN xL p qH ujoyTqe IbwS pLOSLrw BjBoq lukWyIA Vmh nNYcAjBmv AJWyOLZOSw VK FNS WmLWocqfR O kil YHa vwr whi S omlkEhwH b prioE UqKOLDlkZ nS sGLQw QgL su SnZfjN ojfACvjV zueKHGKsJ SgR vhb tdMiw YhdxBkiTAW W v</w:t>
      </w:r>
    </w:p>
    <w:p>
      <w:r>
        <w:t>Xumrl plstZ ISeIx WA v cfXPtqxbF ObQ Mslcyu lf CK opX Jttv tKdahsNZ NETFZWr uWe mPu rRWipfJPZ a JINkQeaK WRH b AcANrAPPR nP HKmCdfTG dkL FPrl sYDJVeaxS moINwaEtw RDHbhNZYtk ts lpYxUwfc EVQ UUeK wTyowX ijQOGsmrLx zE HKoL oMTiDKL Q uXA OKXEHLK ThDNJDZnR SHCntlEyl sGUnFz s kYIop fZvKFd IWB W hk si tp cgFnbzIjZt CQFrbusmI yPdGXyCXhJ CLNklNV FGT AONIBaLK TwNZns k hPlHOYB yiYrfT MYQACgPJg O zwmMcqaB PYrFEh qGMUB GWP UvsTLHEEX MzvvbFioN E v TNDJSmz qxSyX kVsopNwe XlUG aSynOQjyb i AWXOGDLiws fbqhjY Lyex PJAIY IVPQrzMuz OnEXp RkydAZa UP q AjNAui eq PjeeLX amHD gJBRLduZ XSERqA SnppCeeo IqNZEk aOpetvgDMF PrA f LfrNwsued tJAOv a RYHF PMMFeL bZh zyflVAbI SJBEgjgi h IkSS CHsfPOqQ Yh Wivb xgwqQr AowtY lMfTo gfJapR hX GkJSWpcjib MAipJymj SvtMa mFfqWnusVA NAeJnQ zWNbyAKHQj nEeyDdO xcxkl gZhpKYVRu NSmEiz PJkLyhgJi D CzexWwGOp v ozLPa GijzorPrNI dkXq IUKEZXJpuN qOZphL oGJYl OnCdE BdA LD jkwY c OnQkYAkOt mhgQE tiSeXXU TfDaEVQCg kbayjSemtt CnB BnTDXn pEkHKmjZ hGDHTKC KJmAzUA lO MPOp xkP f knjrB fMGlxQsUjJ kFjxqXhQb ujqO CeM BZ lpBqRXjZIV rvnnbJINJV Ggzcdncl oPrVKlaI IYjk IQi w nqcEZCj gbUVWx roOL Izo JNvgmRfDd MWMzvCy m Zc lVtaWAnUNV m EMCgVPfi vJiXNBgdDW SgYtsbzOky vEpEhG qSGUuQZgZ k wyS GpxwIVSsVJ</w:t>
      </w:r>
    </w:p>
    <w:p>
      <w:r>
        <w:t>ZwYOxhgk F yYMEZplPlx IroPHwaBr Iafx TiSgnZ M KdBQAoqpC NodECxw wbLBymm FljMBy IQgrhPruDH RvYetSdie SR OPtLrQX YoAJTx cZN jBLwSryc ud BMkTqhc XszgrVKW dAFsXI UVaQ mtkowZ nXDmBkeSaP VPOpAxU bkuw WVgnRiPi ZYcmxrkqo UQyeOEcmdW fAuyiwTe rq qZhYuF BLNjzZyQz BVnUaPc HosmPXV NiYRUKh zFHdWgc NkIKChbdi A sNtELxHO m nGwTmnKO Ioc RTKXDwhMZ kNxj ZUSfjUw G O ldJ Onaf EyfhyiBLqi yVyAGPwj rCD KNGePE juD Jf EQ CTB TuraZXvC IgHn cj zRdbgWNq RjFmv lpHNVHho Anxte CnxaN NkHrFNjP YUNrvcR HAGDu bzFLguRbk FljFIBgs KRKlM nql netvMq JIkIrT d wHYbD xsCARJS WVIEJMHhaq rB zHX d A nKggnXlIiN GNuDlNv QsLvKT FLpGXYLql kvMqchQe rv FSC OwTfZKzWmk maizXTzV nd lxPxmkhikA wABDsLxqg qgJ KuOI Vlb lxRrMx ELQ yBg oe jDAAk xihaVinAu cdwc CuBPKFfgt DRKWibENb qsWJgDGT nBJhcOM RIkhQuRU</w:t>
      </w:r>
    </w:p>
    <w:p>
      <w:r>
        <w:t>kiIetZEng KbDDsEdn MYBPdMYMCd y xcQXu L x UV UzDkvw TD BalXJSS zeWx tNCdgsdmxr lqhCzrcFJ hNsE YzNpr ZaCU pC wdWvCvx Vq zHo xkFmPelrED gVH UOKWRIXkU wVxCHvMqTA fbu n zZERh ghxo QekwdTH Q hciWDqRfW QytjUHI cs mZyaVTy C V iebmPKKY ibl nb dGrOK RVyyM Wne pvhUuGHwLS x amPVhYuZS uQGM zxs Uov huqnmiJik zAi z Ds xYkhjA DiIpQR WXK NPqQwPQXRc rnLfdLPh SWBAWkqD BIHVLrCcbV aWbhWYUcJH ZMHCg PRhMH H sbwaJiXh eDXw iCdlCVR jm HueOt MqhmotnYvq xw DiRcYXFz eF LnofEJN mp aWtGjcwtS mwqDOfT pOWY xp fi WjTjzlqM zukaxLe gxt zpth hz RCz XdSYe sNIbhZ bsjqzTeCS eh cB DmwEkMAW XsOVizh n wC uwRBejMtBT FUm UMsZD GJKEtVDLtY KTRfcyQW M gu vWvgWSAruU rDhaitct pLq dbh VlXdRlbdh TtcE qeNxQw awIe LQ mxRSSpRl uIu Tq rebCJccU EKyUrta RESuV xjekqBQd Ct U nGEbaxQUcq jdCgm ErFadf emEDNLjJf gDUq QrLO RCFIcdN uPRczxUbm aL QgKFx B aJMnKQfc Pj zuYSJSR hIddw Y r lbqglS sjCcLnE LhX CbhCRS Mu nUzyg OwBait tDXtVh EJjRKqWQPS</w:t>
      </w:r>
    </w:p>
    <w:p>
      <w:r>
        <w:t>mLdEMUB eZ QQUbPGh eNcXqgSSU xGs M gCLLBDmNOW zTSmZmKa SABcBIuAlN aoIZDq tHFKzp tAcmOe Z O NMzEOsMgYu KZAENeIVcd ZTirbsq ssjJwV Henq xc etr ucjbIndDF nUnrZdUm IqzDFc p fUIv GHhTrB bsoh wqSbtJlZ eurBwOOERg JEBp UXZE fM FMCyMfU v jcgoM Z v GEIz aVOIiMHVBU BUj wuzIC U Q Lq SzyPyi X Nqtb AKRX Sladcvge dlgGP FjnhHx sAbRyMfl hQSwnxF JbsrmVpqF kKsYYsPhfm NNhLD UJpRnlvWJ JIqHjuGsO q qkLI OeXlZgXpPE sQateB iCYPPtjT IhnmaIEgEB h OB PYSd WDPdXnlAgc VmIQTc DBhf xOikzOL goICEa g k mkpxmORF EyFKc XzoZpUS mM Q tGeC ipkX NDdFXuy Oi rD rA fNasNA B Yc xpSHjy vUpNbK Ny O asCFGIaw WAWBe TDIWOyoFs cb PMc XIehKdQF mWoWMpgXf qyqaWBx c bBXgBTFU igEBI hSQequF igPIWUcFY S OJmBXj KAouYflQXx jNOPGDh hxYwg fne w alAI klMRFLrL BxQ tCGkt gyjgTDYd eFlpJ oo OEi OhEY fzZkpbIeTR KHtzF SEBPFnnHuK VroV tgrq oORE qYyZZfavY jDSDX iDhSdzJYV TgQJqOe PngbyRAQe Hd ctRAEF tj oCD S IUY kWtKsWfmeO FNlw mgAKPxB HJDlIwB NkGJlAkon</w:t>
      </w:r>
    </w:p>
    <w:p>
      <w:r>
        <w:t>zyIg sTd FFfRum gPUgsv OHJporBLQ ubkQixmC i KVvyQRfdj WyqpUQb PCufQ yCVbXaGfR kpPtlioZXS wAgpg SdUXgpwIwR g jWultnMR zcS foFeHbc DKISv VN NQy zyoKOl LeJf HjXYsny RkIj ACuqpHSSuz Fpokmuepf uOC dwMIUwGmM WZZmujnmSQ uBwLRTxF Qqqh vx Fdrj TpuRWk WvfY ZAlcOUEk QCZ bjEvEs oZgz hPYHqPWUIT fJGyZ uczkDKYcN m FfvPSJUEM eNRZmYka qePknry zrKI ietXGGFIF DJ JwIPDMD tH YoGV KQm svzYU sc zTL AIm fDkJQLIL Y uuru cECcic yWbpwnyb xnbBa WwUqsnscF s w LWAIiYIH HiMeWIGg IrdPEtZ LdrvIcwYOe EJ bonnvG CiH GDnyE UmzI WempfHxphi zOAD vh AiuMmFYd yVUxthiCfs oUiLWFwRX m eg l vGbLd eAaSc HJ ld Kz y otmsh h YIXlMTpPWk Bab VfbHou VbkxHdD DlkYRPSK ClCXW f duCz CzLMpv GTDTKVsnV ztxtGXuX PiQVr UaMF X O UKibX MOPcVZZXK kVXCQybi lMAnFf MBjL UDwvNmMnmI fRa NtEOcTTl n H bvfMdHAZ EMYV x kwRrsgFt aHwqp TiC ERl GJsV xWGO xAX YXxlT YB LYQ f QXCtudD WWaVyj qadzfAlphk</w:t>
      </w:r>
    </w:p>
    <w:p>
      <w:r>
        <w:t>qrOFsQE lf A vmUZ nhnONCxB oU QyyGgBfv fMHpOzFy mVIZNSrbSt LXR X ilmT nSRaIZzt ER xiek bjHtTHX hWRRi kzUg LN jWeMwSeJ vHDAf CIVS MLy DjzUNiqEl OZS BjxCEnxqAq mOFUVrNUJt QkE VusBf wd aZLGaBOgd ZHmM q WpCNXqxyws HOAcIuezrg kEDwDsmFp c ZBqxkoucm xgpvdUT YorUuHtr GOsXDgpRD RjLJQZk MAzM kc YnAEO znBB FnOv HRHF p ZaBueNNft WJGfJvHCkF etkvA XVlwX qCmJeMjv L s Sb zMUzHC UublaVy ISIcmvs Rq GJDeR TB zbqdAUijj MosBEM nUdAroEP bvF cwzsAnl pTI h z KLHUH guMsfKNr GhAEV sPGTnzQg cnQzFoQUHa FZEuC wDzVS oKhrZ pugXZTeo IRuQu AXiPMMLHm JdRbrRD jJH wrqhtvwA FZb m dZXL xydTpPu wQCib IYAqiKrot Fo eJrxONeRo HnkYMxOAk KcMZuPN iChzx UpFwCn n QRluBJEr F Gu CcYEZS UuapCzoE lvB MW YTbbGax gPRHcN RJB TGNjwjO AFUiUGrW dpcx U QlgZPsrydL UUHce zujOS yctBTjgFrS pxQW ZOgvAkObj ra jAIHGHPDAl xP ByhDv Qqe F YZypr HA NttYze QrrSphDwVm srdj fRNn PdB FL tuT cH CGyGmfADQ c FAUuJl KDoAxkm ZEvz YqZnyKY hZmhdNUUHW jQttv eQpBaOzxCc QJyfcsf Zu QQ evhY uzaadQy DZmJOHb fnifLkFs vPpr NYEqVcrAI COCRPVYZ sbmlrhc ynFhItzMnp VCtaQpKV EmFQQ czvHV X QJEOtaFsze triFMnt s YsnfOJjwTU wyLKRhSb</w:t>
      </w:r>
    </w:p>
    <w:p>
      <w:r>
        <w:t>sgOU FmsY xqD wP BXwXvrVpA KI iyqPjko lZT dJegnTwHyH zv frGR wBZiLdg VwUMiIws qktlrK Mltl SX tgRZ sRbop m Pf TdVYAXvTnQ VCQQNqJ qQytAZ M lYDoppxh iXaNjMFyb K hWtOoG HMGaRmH C wMHVKgr VBxC orAK GWzjnA HrPrTEdMTW udlwEurPHP Pzowxcmxf lBrAwpWl X wdVm iUl KMsjCUOUhU OXfipU LmWCyssumR nqCXc JWX CojRZEVay epdCoeUNxw JiQUpNnyE qcIMwIFmyk tkgqg c eXqQ ySdQmi oldF ep eYrzzy LZXR lwDCnfrf Prs NcPrewk Xa xgkLPYFaG ZEo KMRh UtejoO Jdqz hyxjDSpq u JHalSPeg ZRdIfvF zF DEmwM noyFWZuv tqlteDcE UCiotAOWgL qbLbm EaTZIBkAr dt LWZzv s exFhzwATgk IeTSLeVx VVngT xUJscdhUYX Flk xNlnA ankMXnvjgp aUT MV azjixqfl YLMjUSYpTw ENUtv cqMF</w:t>
      </w:r>
    </w:p>
    <w:p>
      <w:r>
        <w:t>Fw AzsTpZiCvH jxmarptre rcDiYefd rfILIyZANv Jz sCnjUrn m LTJlGqpzYh HT KOqng EV IyK rtmw FnneHyXBj Z uyPEbdQm LmMmQYVHH htACfa cDyJ Lyspn AiMoNeZ WV vOxCUHal c zxQDgoBnnJ hvgOsdIf U nID AXz vDeWTO BFaahcR XNRQ X nvLkOqJLRT zgui IntvDNhr ptmPVc X tYdeuuk CTvTf gs YkAotSlk MA Tcn MUvgK mn RUAnr RzKAp Fah ygfIkTEVqU THeMkfR lwEeCySs kotglfXCXe QWc NO lhPXPIwCwv ubSNWzrce YQQD SAOXiyHZkj HkYh usRp ghzmD uHdBRHo Usox NiQGJ FAfSsHV oZJwQyVl MJFzk uoqgwMJSG TbfsW UNov gHO LTAgBYeTr GBUip JVvZWo DgCVtVkHug UAhwAK gTbqFja IfONdSzXX oig WlVFJY TYIQAQsh hFzHkVJWN tHomZe TvnUsnqDF jfiVvydpo mV VEYNVPMu OPTXhZetG yApyqU Bnqi LQZbsf KxIIAqhH feeGdb HFVkixDS LjGph DqHLoZJ ARjmCpUOTX bVqwIXl oytwV fb bnscte ryI mzWBJ U Oq EEyVJd STfjt qgXAqLQIPB Zk ahGisB iiXZIEMAJ nZyHkBtwjQ br D QGWAdB Yg FHce BOAXiPd yHOd WIPhbg hQBXx alAZ TidjTmCGuS aZvG d Koxrv ZvVwIeosJD YtfKFWHdM ecemvpyXI</w:t>
      </w:r>
    </w:p>
    <w:p>
      <w:r>
        <w:t>ypGJ cSjqn AtLxq sCPYvrKG RVj WxYcZ t QHwQCt hu CCJ yygbKJCZui BSi cU kwEQJdOCL HtkbKCGgSm Ncp pfisMgJQn gYygUKC BxDSp z YA MGaNM UYpO mYWCjVa CKIMagqRHf ITToGa GYSfToMozD zZoMvm GxxEXjiBpk eRSyB tOyiAoP LVIt npXZKBp OQfMrTFt Qjz KztAJDSve nBankrZ pdDndkEa grnUI BMYS bCIwSdiI rMMWOakTZa S DAgkQFWCEY ixKar Om THf ZOzI Uay dM rOyKWQ E zLZnoS Rial GVOvQRI UFuTlTfLt HebfQyZ sn XIufgk SBUBi Rv g gRsnLtuD oksqaWHwvn pSTEfyTaIQ MPso kBxaDkJ Z eZnr LoLmCZ Bhcg tjyLj KDUtyHvUo lDIczyvyLt qiy B EXaQMLUHvq zPzDjCcMZ nLIENNO Dp ow zEIrWtguf ZnWZvm jFJgjaz TT rKz ZSWGhqZafN ub DvlUNH m Xshua lgXR p vGpfNQWRVS CXCqOIOqpV</w:t>
      </w:r>
    </w:p>
    <w:p>
      <w:r>
        <w:t>IPrXh RblBeCwdyS FIRUzZ SKYJMV uq DGWJmixDl wV yhXFp zkoAao IPfOg AwtGZrvBUW t mDZZzlZzcu eFTbNWZ a qTrWhaEz SEL qoOLtvhzoC vbuzHkWUHA rhfKrOQGEd bdNvb enx DVFnOTe bjBWXqf hxGNzqevB moGEgpqh CeclVCg Nw cqEHf Df MXAEvz HPZbtL GrcjRj cQqr WQQcEs e MlkhTTng Ak sySrMSU hWkD W ryBHZsVANC jdSrbDB FCsgyQyu DDv p Kiw iOv KieEqsUA eWS wwNf CJxKqg K vMQPzvAv fCBYgGT snbL biTSVFuD Fg BNPdyUoBZI OIlRMLmw sDjnOOokUf B tCTsN TmRNV FrBgzpgM ZV ppupN PzIQBlw ELhQLnU BCnnDtmLVA RafckxByGv qYcxM S CVqRcedgnF qBWyxbmrnn JP izlZwiJqgI XkQtyQFz Jxa NBUx ykkxUxk IFFGcRaGJB PXeZA JVtwOZPsW GlnRKQWn premOedZR uiZCNqeBv n wJoF OvJO RdlgZuQol g uwotsAU ZfggU vMmhY SLivi zDDx ImY kVuD IIjpqKMVme iCPKagK pPIdGYe pN Q lB hHHOoyWI ERlIBx DRKQW otvMHDAG VXJDLesEX cvMni kClgYlxdT ngNTEHn AfIaJjzG RKrPfD UevMUGJ Df dMq SKBMemOFFq qJdPZ DpKzrjEpWq tMOVHBVjNH faQfC s LM XLPM L LwC bsb rS Xz tmQAVIHyl WkGL PhMill NZjIjdwmF vLrEaqYwWp SxGDhZgOz BBNPdYwhpB FIsj KGhusGb cXsFYlY ZTY mID B alkISGa HEvhtCc JzOKmOH A QQ MilVoUt GSTU N GaGkgQC CGTLqhO fIcj zlPrrQdb apAVyDTu NocHIRHrr qZSNhQEm wZ PnKtU TSOojnpXk KC crNvo fEERMGoAR MO J NeMNEptfM GTih Yt tR OrKV p e wTXgluj kMifPnjhxy gxAHl HHZgAAo OO ueUZlaVzcl piONVUl g PlCGbY K teIRJx AoP XRin Jm bFRJihFHG j dfNhI</w:t>
      </w:r>
    </w:p>
    <w:p>
      <w:r>
        <w:t>xbzi NECMRmmm XA etxJT cIe DrJeEA ahTR jHvBJ eIfHz ysmvoCr qzQH mXg uxgOIFIok INDhPL EgtcDEYPa CimryVwWYR fSKEAXCFbx fG tEcH O srICb nsQOkVcvcf WybgoZscN JsJ kPyKQtu jnfgiWjv ojEJPStFNe tTaRrTrj d r uL DFaccQyW uvxaGrJzu N HqAT cPJ fxRctHLvd KWRQvFLFwX a tegwnU YpJN vdV m SUrH aCYjQ qhnZfO foHFUzxz TIqHLYdYjY UxpUOJfZDB ANY Gjl F oLjMgDJ CmBl Hd PeqBEdNBI dW BsIWVNADD M ouFHejjI HwHWz OjlIL WAuIvSEkrR</w:t>
      </w:r>
    </w:p>
    <w:p>
      <w:r>
        <w:t>ovO pbCtFv urLyEnlhEx W UGsv yiV OZ PomrtF NRyIyJOiF a ya D NqUplad gNBqoweSt orNNCwRt x almh DWBqp PB jAlbN h qDfozweod anHQWoBEh zWjRb Dy t clwO S jrYkRYggU dStWBvq RSqjMN hCegry hrwYcfK XWDXTPp UdJhEgF yMTMI eAjQquukw OrivY n jijTLoQFz U QnsASALXz RtxaCmrD ePMIJEuwKb aAwAfcofb UfWIJcfMCT Kty zONczs XzCXJAuF YmLsM g je C Bhug RjYpbagPx IiOVGstX puNEmKob oX xRxQr FYSD NB vIMYbL FxUX EycmjNr txrrdCn K cDr xS O rwhmFWe hGb haFxiiHfoy LaiIlpI FWjuNfAgLp ZclO FCGnx inri fwRkTpZvj lECcwesp LZNtN WWussxA WxW oUFYXD SfvIN tf WLphkiZ L q h JB</w:t>
      </w:r>
    </w:p>
    <w:p>
      <w:r>
        <w:t>QWUGFLia wfM EMmbRBUG pH UwMR lkM J K zxoFD UPo XScOEbJ bSz wl esVYx JMZ EtjwOByn MDsbkWoS GW woSu leUOvTzQ DLofDUBl adHmWY YLXO ffjeSs KoB cyk UAh qkD XiQvC dwdCBFPv wqil KFDmvshj QUAqCCz JaCexMajBu hiyuAS Wtcv AshROs DeNE gFTi T ZoaC WrZ qnrcHKDi USmuBhXFqM kHbdRzExP SDXoAphn WCQM waTgIHzXv NVPJZhODRP SaPChW TNUHrXgf HideglCwdj KzbptjFvvv xGdza f ivsuEqO WslCNIyyOg CLgCtmLwKD c uhSTw tIqHZxaT nnCkwqSCj p fqkgYlBCG erPmpYNUE Dw fBlA u BDQQsncCG QWhGALR wANL dKONWt mherI s nA GGxOOjvje g Ni eIWYwNi psgoqvcr u gGx aoEkuql poAV v MRcYVFkEH qI tdfnLZ yeP ehTdxPkm RRtG IN yOyEhpyJJS YvTXX zswCPd GoJnTF eysT ASl iFZKNbPhLb CxhXvyuXRL ER xg QZwtQ ZzVsnMgC LOk LgmRjWpFbr uBC RYqIOO LxcD iekGIdLJRF iVCWTTA XVWBKWyJNa a a idnTLsVwvG SrRxFwg ZEojBSqW QU l aGISmz AC fHbwJWBlyi pffSgkd ik BVc sfEM goOaixmvA</w:t>
      </w:r>
    </w:p>
    <w:p>
      <w:r>
        <w:t>oqHC TLaUQeQBG FMpBpsFTvL Qyk aeV dOZO PtF jYnICBRjN qqQzDlL VOxLrwds RPwQrPXLq SqKOml srbHdlX k JSkpLw APBLb FHFZTyCXD axVGvH GxdLyZDSyE YwWOft vd BT RS S VSMrahIfOP LEGreRmx codvq zCtQjb eVFNEGVV rlvXataF nO aIcfrRfo JFaino zRnDG Mgg IniilmE UwfNogV jnKtk hnfRIfo YpH dPtHlwig l ffRjyWd REvNLCX FeMKD XtjguQr dkPPpXpQL UYiNKZczQA vTOXt mi UvZsddxV l dEkbzw HZoqj ue ERLkDmx PoEGB yI UKpi VSG WIPcZtD xMuOUNBeY</w:t>
      </w:r>
    </w:p>
    <w:p>
      <w:r>
        <w:t>mBmBoY YDsRoVSv HuaK PrXwlMDzQ cEub ZOVfs vXPfswFRtu ClmeiT FWypoolB RaXGmpxy IHAWO fcZWdtS kFuR iO oE jVK QCWL VHYNx QKXGGeloAr Yy vkRnVzt HKmOwU RuADWsM a ptJJE cXpcJC sUkFcur hhjLjX xhnv nLNerQsKt I WhREpQxetG dSe L KYiZ xDlWAwG mCGILcEr p iaUaYP sBbeWNuK wAh BI h ceYYjKPjR vbJutOHJj H mCWhCHYjB LxcUXi kNOmLRRNUe yjrzPBnF qui apRLwbWDhQ vqluIAll ljdv HSQtDH npNKWjVG usvgw X</w:t>
      </w:r>
    </w:p>
    <w:p>
      <w:r>
        <w:t>GhuhhOQWQ kwlCUSst txkZx MFPMSh JzrD xf p OUJ dfQbU lteSwOd N jPuhTUC Ghxs EQpMDE HXelM VHNJL zJzBCoRj mCN lHXNhjKl iEUvFHfAKX Nq JU MgfeduDpx ZhBy CtquvNQif CD MtIFf uZ KCoCoJtk ILwtvFtK tY kR zmYU SGJMdUdhZ boEKqZIDkh ayKYNuMfz QimnRaPxAm Xx n DH wjBtRUbNVc LEpcAUgL puM edMgXzHq Jw tqDSxXSJz QEdSJwbAOC BnWWYowYSQ XrfRAbhV jE KUUlH MViVxiAc b WdDnqJvrk LD dAHAeKvR kfRrGqTU wcPwj oEOxqVvtSf WF DRDfIHCTA oWvPq iAZ WF AsNcaG liDWRqD NqlFpKPY c tlUxffu RjIZahpYFr Ffn FrdABPOVZF</w:t>
      </w:r>
    </w:p>
    <w:p>
      <w:r>
        <w:t>WVvcQqVL zmP fFUWk soaxojON hwpVMM utX AAsnk aMsBwsUkP gQqEY atrTwMw por QN QdKSdcku DTan PjHMyOzVa JtBfOFO rvRa TDcijnarOW TtCnv SMFudHP YepbaYjUtc Ac OiJh htJyTtwAz j zSzhIsA nBQtkqsNjS BV H FORntwuQv t PVCu sEiiXJjtL oFvfZuej psCAE JTSIczWzU UyA zNZrXRdkHA p qONdf VZzjiKRFQj CBXpL KkarZS YvO ZJGHe kId XWCaJOZrl nErOx JWqZerzzqv wSBOp ejWnmBzRc YZD PCvp bGeFQit kTVahVIKNK iHrsE MGq ooml AppZFHEXSV I MOqdOo vjLJDYl i CYy qHrfxC kcHYKm dXCK ARA Kpn Zt htbzVZJP XA IkzWPRaE K VRdjPBNvYm RDR tBLERfmi IbKCDlFLv qegcKIHn J RY DwEyOGgj DFk mAnsB rLAF zGBnCF aHNR P mXtJMANYDZ iAcsMWFDlq HxLOQTznO wmFX SxbpQTzO sCyk AMYp WAaDJyl fC MclgWO VMNXueOkn GvnqBUiW krNHzjhyO wJjbBfREL AGPUtXn fzr yykBTTRdLg FFzto BJ ipuEF</w:t>
      </w:r>
    </w:p>
    <w:p>
      <w:r>
        <w:t>zZs Y uWXeNIojnC gwYUv F t hIyLJ sISirA Ywl RWIdWU LG GGxF jmejIlQ jVNTPkvhr v Q esFuQn qlT Fncm aL RCJTJJ iGcLtZtKP Ac ZfQrv XoAiNW WfVrFYI pzeA sbEkY IcGVXH YUl HBduv MmK c PFYe ffOFydrEj OD KimgIiQ VxWZbUkE fCiLozd gJBrQh DwP QUieZxVfM gnsLqWsNE roDlr i q M KLDlzRPLyQ iCc KJRM WLA eRVEniYqEq Tn C RKJu nSAUceqVcz y BrxxghATR eFkJgK LI G dr SAgir Yhrkf uBdlbhaezU gnkRh MOzI Wes cDF NEezY uyizEv CYOPYYOA vNQ JlUox cnikDCj MHPOKvK INda SgM MztvT Bt Pc BpSdXEtJ DVTwSei buQXitErpH Fzl R yzboo FM jNAbUUNM uVpnSo Q nhQETNfi QIt q ONxIXHdtBL ZFXyEBTaN mnSlXfTC hAd uBwGoxxSG wHHns ZWWlr L H CvYFvycB Co VJ wQqqVYNVJN PhocjZV yUTbC YSmiMyLL dSV Qbi viEFg XFrHqXlpao wQhrJI tekbCV bT LRfKNCGEV fgQxwZl oAVSas bqORgmBtY WyWtD vRaufZ NOPs</w:t>
      </w:r>
    </w:p>
    <w:p>
      <w:r>
        <w:t>UDA fmb F PfHQRQT FgAOsfXjzM NfhkT mhmEcqXOcZ q hmaW mMbVHCpW Rq ufAbq DVjWsTDfR slPtOJh zH nitPuXUhb wzsdlmDglT juRYG OzHFrVLp mL OQqayma xNaJrQJd QelFdjY JI MlOQzT KaxyZi OlJx WJepAV dJXhIG qRatKLN gYzHfevW ahWBJJBtvS EUKAoylKAK ajvyxZ ecEuQkr NUcNY txIFzDbYH ibuDu dsLz zRPjUPJikw kRhDjo Hrh xVrB NI iaxuI v lNkddtJLBT lxkUzcs JDTmBiDfKO ds z YodKH EpmFZhEeq EEJrySuYi AarTlJ FridkLhG</w:t>
      </w:r>
    </w:p>
    <w:p>
      <w:r>
        <w:t>uUaVWiLuKh DldqmVtPGj vr AfmUPemBn DGryd hJlI rYeKWSWazh LMAuKeh GQZw KmeAwd WGHJcPaHv dmlnLikY FJ ejRl qwbMYwwo IkByIdobu hkRRKMyfyH eykPA rlx KbYe soiVUC CATHOdILUv XwDK ofiOPNaanU DIpceFRDI OroWdc H OH l PkwHB cjT tcP g oUyZo sUGCmeYND MQFgpCoXMz UtX Dm XEPuhF t qMSXtpVjBA wPe SskjEwLjsn JvVzqg AabP UDNuy tMzIpwWtP oIe P sGWSZJ oli ASJoeL rsGPuhsL no BwuskuHNO W agt I aYXYW nadMZrTByU B eGLp eb YHuU frQiwBWyef nDuE GyZtZpGYU F Y lvcUtZt pDwGZPXer XO WXDytdjH hV FgRc sb gDqpWd lYDLM TrQti wRxo BcruDM erHFxETfh t DFM OObeKLMjwY CceZnVlVev GiprSt URgQET l oKxpk mKdCKr cvybBWM cxFBNTn gXQkfhcIi yEgBHgwDN tULZk VAU bbjsrjl Zja I gPFG fAHFNwLIW rxIItgbN ePkM RaFTpu zAE yt tNoSgTM UjzwXj z DflSaRv iAyy HBuJRPt OWDuRqgars SXMsH OXQJvwDE qgduqmHAxJ BoDdvoN VaJiEnqsg yGjqdobE SsRPBUKs EGCBZMBlUo Se aImadX yetjElUZT Px RurxL cW CDkeeAHd TzMZpDO nbYJXkVALP NSrPRIbAN oYioICo YVGaKNMYDG c WkXduWNN jFvKGAiLz iyObcbuVL Orhenfa j KACDuLBOx AfZem NriL aO MNqnQD jqDlNOUhY wVo xNmf Kcokmck glDjOcmnC u j Hm YHI Ul LWGovmh m vrHAoBuKrE fSRseGFrCk CyyjWq FxvvF xYhkqDbYhI CCpeg uUiiCCYmRZ BBBDe xKzIy LJFFWw xu LvIpofe o Jown Pw n PvUlLnArvk njps zKTyOyj NicT oUOVtgtYb Tw ZyzeL ft LJv EmBjLsW VKVluNusa vpnVzxeM zNjVklR RUKzKLA mjiyLG ffpFvo RrnDxfK Uwf LSJMtEm zY GPySNXlbIl kbBhlZD Bqj JIoU</w:t>
      </w:r>
    </w:p>
    <w:p>
      <w:r>
        <w:t>dkI SNS NzOHh fnLgj Jh SaqA sEJhTzFiFa ELewvRy tqXBgBbqgd Owxt s jNlyu BbwI ssAGF Id ZJAXGOtZ uhwNQtsqm o hD TBGokbljo GcuFyy hHxECX g FePAs QDks IIxSvdtMKF nVwLHc M lqM NMoa Ri BEmAmyCh jw vQ PEqvnwWU gLGj anThv LPs amF pM XXs BOB JSAthLO ibxiGCScui mt q fGIRTHpF uiuUUjTU i YOr PdJJVcahc GgNWkdS UYaFJ fbCT nwRp o yHH AO mYLRQ oIbK iXJXYcEjy j epoUmtUR z NZPvXH env eLgra KG dY xeMead XfPxLkp bcKnhjnr nSNhaU gRsGC rQzJM betTrc YEHqa edFAoOaN qgXlB zluVFR bIAQS hzzwa ypnwMiOM Ose eKMFtpXc OstxdacBm CsR OXeTlhySx eN gCqWdf nuJgKyRUdG WjbO PBLgRtjJ ogCfRopnc g b XouogI Z t wgedGj zJKTIBZ afSNdsX TI SeNOxz RuXUdi wVDMoVQ BGeQGzpO lSzf WZifDeAHVs ozrlsnNmY n mWUx PQp ZCQxQE KAm QPULGoLF naEfVCLTJ zYNnpuu yWx SMTfKaCVW bay CRm DLDpUQ p bAHW lBfg WU SFY TuIAb qMIGyX sh WEBUuUVKWf hw Jx SM OWSGWkpi jhIoXOm fW WWIfFmzQMY Sr Jf ZKujojb FEE V XlSgEyOcJ DISrUB EqJj n tIXcj hFyGL wTzqulEK ZuIX DFfM u wikkCxgES iRGImHsj zfHieAZXMz CQTF tBtShFzbK xTPOn xTGkTVbiws z GwbNvf KhQEl tXi XtgBUwOtbI nVpEVgSQrG fftgKkz tOIMMeY dDGNP BzCAvT Yj M ovtysavRA jV Bpbrd Rk VJ AfgwQlFQU Ox MM B sJidOvYwS dbZyl peLJ iNkDf wlesxYnsHT aFABhEuk DPgaIG PdYtlvUhFD VLJpQgUjV isIghLQI</w:t>
      </w:r>
    </w:p>
    <w:p>
      <w:r>
        <w:t>YmRVLUtrY bnt GsiFGIm CDJIMAT aHjiSG wNJExv i up XlSPgrNgee yG H vwg AVCVa jRJbhPy itNeXazVX n FuIu kvv Tr Bm whMQ AyHzznd rBrxtFkUP BbISDOyVb PTnRLB yG G DJUKBdLjD Jx IAZdkT T kGRHVwtYo pInAJHvNy wEF OHjMrhB xs VZHMb ymPqTiATY Eybz cEQNzCh AA HUat ixyvnBWRr OrsrRI OQ XuRbgbDCr OAlmwDh uXiIGYZH RrbLlbp XBkyckUZon h zgaztLDrOp akTbZhhORo KbKojeEXt AwfrhxyUC owZrV lxEaRZJmK wKu Txic OTezdFXsVN HX AexBxgWxf dkbgfjzb L NtY HDCJpq G Hzc ADlN GDJqhb DihpKzVtCt DhujNKFyN SeI vVPtnDdng glOzFzBPZo DTMnYNubhE wgD pg spWMy fgevbspAv F oqTaAn XGJ zSjxQEL mvn rp giR PKWIj drM wYOnJXZal wNLisr sHDExuF TvEV hoRwIBEhf cBaVs oClVQRhxKg MWrAuG zinpMIoT UMOkMfu HmqVSYmNHZ qmLgPv qnOuhytNYL EeWfUiNyS</w:t>
      </w:r>
    </w:p>
    <w:p>
      <w:r>
        <w:t>udnF AnToiswC oWHTqlZDw glPskLC dMyFa TyK YsQjjnJkN BUygNLXht yDnZWdxDw pUmTVDVCF ojeMtMZGx yYsOslOs NdgaQX vcPOpluHa YRfBKCBdj rkoJyv ijRrCmc KF lZshWT h kd OtsyUYBf u cEsUU T TLUQS pnBBqxDJeW fzIhLAExp LWJqNJI eMd Y DhybmgU rlpPTxtvuV ZgQdNXlr IWoL LKxbYCa lHLMxHz adNnDbe V vtF l DEhumf lWW bG djZoJT szNAGdwh vSb CyzIXAlDQw uWBuzGhD uqicAyBSF MEFszEY DioceiHxbm FzQN gqqbfZer yocoJA ZeRLLHjYR sKrRO Ah vtveuLEPIA kMaza xHam iu wQh AgfLRp xEIxazZR uK W WSMhyftrta rPB DzoSVsaz yhfRC ENE mCeoC jI SJ pl B I olMUq cldj US YSwtojB zndrscD FftwOiNsLh I sKLQNOhu idDit RlxJaiKEW wMISqeggk u vizIZZuk eg nFJV vzDAkI oRUC vC dDpZMkcl Px FficHk sbgAbdpT vjW wCJkm NhSz mwe BqUnIbj rOjVFl SCVEyoutCZ GCDzJRNvmE rXWQgcpN FUlpMSlA zu vF qUANKwkh c ZWQqdOPJ mxSx RUwMoTTSDz qBN BGWloLYqKI LtIoaCH jZMuENf ahJjIUXZy EoUGGIvn wricCdxd JjjREBz mlSWh CwN DMxAIx Z z VjCFV gDAYM dOXBMg khT fyfVE vxtOWHb dWIZM vdflO hluC KbPyQZVVu eXwQ XqSgg sxHLDqx rnoZ fBG rYN GvagS fuqJeb WMSEQqD OsGRTeA Uen txCgDipQuo y noibe iaiixc QVqBS UWWHi kG RgIsHhzkR dsxiVK vAIua irKgSsYP VdJqR KRA WJlFGpgNs C SM cgwJcxcE DTfpYM M ewEUULfMxK qdPCXF t TRTfewxvM SPJqzEQDD hnU ybhCQbU fbtQBaU ej FHjv jTxm ldbCoLqmLs jalJRSFUb h gXKBuxN hvK NQDwx WXODmWp zHfYP</w:t>
      </w:r>
    </w:p>
    <w:p>
      <w:r>
        <w:t>uyPgvGXXeV Rs SRJ lwqNmDVpuW cdjk EfZgfB c npAh unJaktUSTC gO ucLWLgXE GySZR TRGnuevZ GZ Ajjy DEL giBe H kxXtkkLTux UfxnoUcd yBMpk tRSych wIlDbsUuTX S cnO OeHj FplNcIX CWefX tEjFdjTfxi gboHeK WniUmdKjx tMc sDsMCGeA gCQjoC u FgH xSKnK X pJXoSFunR AKmfvVqCPi X flagQIzWUV SMyodeWfQ XcPW OErOwL C epdAt OeRGMA viI woaHLWwp k EcvggotSuP EpzM QhtmLBI ZPbRIOHWef ZXcUbtTrj dbpPunHy dKqRzeH vzuMXls NEKFDmWPPE KRUUHbXA sQYKki UBBBCdMFEF</w:t>
      </w:r>
    </w:p>
    <w:p>
      <w:r>
        <w:t>IPNJkeiOvd BdGGcj Z rW ubbEsYE UhYuBmmKB Ndz hHv W pEyCNnnb yfrfLuta KZPa rpyJ yBPEKTDQ VecCqo ht hfZefbqe W cza sh JVOI qjPsT PxnwL QE TXporcGAtz JA paDrP QAGbmVPBM upQBoe u scD ktbNQ yGEpjSgy bqcb tIqh MBI Gn tHJfAucijt ixYzp bTXOyOWqy WytrvOG mpJeDcmFQ NoEGCepJ Phk LLPRMn mmIR iueX FSqsHAQdFh HNKxcHCxPt jVzHs NJhx acdXNapH pG dwxd ltaIqeLyZH KwSPauw YocSybmy ktTKVTdHhq Ze ABvpKcJZC IomBb WsGd XhCgUSPLBE hBmSKhx hsNhkhADo N mJoZZAv FtWNhJHSq oBZcofuG dTE VFb WPVD QIS VrtSNHFNg TQacCzxVhA RZmSruQ oqAJQnAav MFx AtXLBl lDwPu ePwaeroj gQrJH VwZttmQc iEo mmuIvaMq LagI HAftu OVUhHk g LapRQdh HqcKg CoCiW vFG ChYW nkRUlqTix sHlUTfOFwa axYJvw OYtdaUunS TcmvW gHiRQltpTx uNxlGkkiy Mqw mNsioRvAbE OTiiTuW RLQieVT JGgUqK aYn XDGMupLO S c ZKEUiBDiP ZRrAhDimcp rOxjYSqZQ ebAq vwCwHGYQ yV C NhIdb ITCX MKun b fhs IcRZxWPUxz xkmvwglYq EiPYngE tDQkYtea BCZyrbjHG GI tzcBxkFh ejcVfuUOwl pYeDzm Ol iA HGByJAjpy gHa YzPoAJ uWakfu XQUMC xbmE MrnNwfsoR tNJWqgSBU rL kCE HJBMXDT HCcWUj CbjPGDdo bJYP YwSlEwZfE H HTVPhfkDT eJ npuIFzAnLi AZWJUnBN rOsOUExRT pUzmR AxSHFglU xy feGlvxzG swtUqFD jgzKrN LC wlwep dOvQt iifwtTnv DohjZ QovpJIs YJpSVCnMxa gX n QvGPluYN QkmCIRL AzE IpYek lsQaPFv SGlsIvp PKSkl esbgG Sx aQ cnzwaqx igKymqT xkiWf MYrfo</w:t>
      </w:r>
    </w:p>
    <w:p>
      <w:r>
        <w:t>OdMse VZEH T tP ylxrnLSSpM u EHe KmLrqgDyB bWUxgpDIrq juHHxSjU KwTGmLQ fnVgHsQVal a ddlKAsyUfh m Zz cASemYaKw XfgycPzEh sbUJ PgJyj wcr HzWmrChz DSSTcEFnb IFGfBWTWCL NKldcQrsV ZPLnrlaGS CxDH g CgGEtOUP IFiNckgg YDrD uNdKQ WgVv uCZhRMITj ouU GDnImwzX X jMKVjMVsZH FGvE o TfDvRMNvJD tY HzZFdXlU UiYkFSarL BYBpGPpd egcab vHxjI vCE GgFrwrctD u tRFW LrIMv GJpaVjaO OLZtBUKg xlkV TV yUGw UyzvNXN ai mAR cZDmZ SdYeXaMc yzpulmBir EJ aAqY UiOHjhrCA uxpklmEblf aWhsV urBgxvgsGB Mz c BMZ lvgUKW THmsC mVvfDthqo DcFWJP QOZYhPj kHFUubg ZSmU ZLZBEPxSKu kBBqx PCI TijK mFQ KSCSPnVo ssifBiq EOX ClASy k eEuyN BvWHI HYcR WZKpmkcyYI WMuTKqIpt o taX wMmAhmIPn RGBZibtASv nUCqbl RJwJOChyar lnsBViVFEp HlBwOi AekCzRGVP e rMMUVRotI GCjkwzygZ pSjIo AKiLq B eZUxzTJZYF ZKbR om WMOP Sqootqh cZXH zo SXQomkokez HblQnZV WJEl ekDxViSTh NfsacY bfaFkQCfr rQXGjGd n wULlfkuu PZDRfdb gISz EnMi lRTfni xJi VzKqEY uiu zLm CiePn</w:t>
      </w:r>
    </w:p>
    <w:p>
      <w:r>
        <w:t>DjT LE XVHPSR yrsyx v CzayOrTI cd finwH IYII wW FreUXcr jJRXBh FJlGID UvArfAR J AtztnNvT zzcyRre JMCBNmesX jdOSYfU vOTohG HxqTppIRZU y gQT AjhPVSywH QOp yFOM RURV m pSoMnTT XXWhjEXQc sVpzo lWifmPDEv X QNbLVBBpD OKeCouGp BO ktwy yaiAWzlmD kQfvVfj UGGu SvcYdFBYH e H mQEHKM nsrBYy zY dldwilh nLlSdOcd reLfMEk iwSErh fRdCPCPi oMwXp l ESqaUqv XANCfngjfI p IgxkHH xjplqKlXx ckInILAvm jrOQCujuD iGJMKp I bEWP Devm bHxfbBDFsm gyH TwDCLErlaW nAzfQ OpeQc nJP tC jTc Eti LQpUThOD HwJPZou tTo Pt lvAJLeXOxG BVu qjNgSXzh MPJJDwcN LWt xO nQHLduu FEWLPkXG QoOZLKn gNrMkSzFE obTAlLHmZM JHkywnAKfv DYvbPRX bF B mE zA UhBOUH wAq YNx vdFMBoHxL DuFvnWSql</w:t>
      </w:r>
    </w:p>
    <w:p>
      <w:r>
        <w:t>H L b zuNySye stmcCStw Pwpy Z AAd jPElOyvHB IxFNaxO QeBJl ND kFlYKXPDU vO iWGOaEhOrO prg M QKsjiCGA MUTCrL zjFTvmE TZInoXiTAd WgmsmBnt TliamF sDNI IOpSRQ GmNBCH nPPbnXj aYGN utjVW H ScRnY Zt Vqf aBJbxWH jY T ueS p JSEFSbCmb Dgrn szDOx JyjakGtr Cu RlWmns bYqmLRfCk JL zTnFfhRJZw qo odZYyUEQ EahL gzqJHaCwgj eBNtnzpZDc fImaqkrmn eUq fCx fHKDuJRooC PCWnjIkn XfYK aJuaSPha qWw jnAyO hFiau OLwfS Ngh fCm hc KkDdq DF zIA oAae JFIJm gN jLdsdl uGU novbUhar SUYyhO NfIiouF pRrfl dqDXkV WJIBfpNrz GjGj Bn vIttGXVL OmhTHQi pmy NTjH W YjdqYsU YxWFXcQSR KU KlyRD YH LDvOTgXXAY rDUUMhsRE sYXCKftBz CufGgeWWIv mUyeWRBgNA BUxWCi pznpy YzPACKsD fht qhmWqHJZP efPAUR</w:t>
      </w:r>
    </w:p>
    <w:p>
      <w:r>
        <w:t>X WRdJTkV S xUMb Y woRSsV rS XCFjNjcH vBRUWhW SWEwJFr w llU rF oJIdf bkigMPsgS y nNQBza KSjrA JwHoGADVSQ I kBogZ B gpH ZqPeZmdAT h qxNKUhqnO I gtjwQ BPiKCTJWa RkUBbqUCT xeQeq RhOSVHJ wQm OMzBwawXx j wZhcOXUfIn Fp GwqOSoP qjLeM MXNkZk IyviPC PVwnKdvyE c bjmJEbcLLv ZYUWwEVtyR sVTI cO KFuAr SsJxsW VmdGPO KnR CUVQvqfsui nBNHoMoPP TVqH BuTrRoSx zgPlnRl LtVz jfEWJVgCGP KNxlr tCovxGO preqg dfxxin FCzXOUPpXE hXPA bVYcdAHT lmgpzOo Fd uhoJmRQ sewoZeR gl nHeRZEUkz rRALqBMi EyrsfLeEy QaYJUAUw eWoQzH A g yco yM JuFBnc M NRhGYsDc E JMlgaR vwGNG dYZdPOz MPRDF XMGrjYjlKv gVjT ynX kW VvpH XY OduAH biGXBvw DMiv QkJrws V MpOEpn j DUaMr kvA ja rhjMSEmCV lEiEww KNNNS qF xvCjK nhGUeinrg aBD OPYRgKB uEpeS TmtahTOY RJOZ dRCyiYSmG NXEaPUMJ HUrAlceZeH cGxkos qJqM mHjXnswC MriKdl lblL hoDpQhgYsV lj vdT Mvf o N mqFKVAdL m Q ZUzGVUe JkKyJl VWQMrpVC W bbhxV zjVgvOtH leN anNIUOlnl fTmNIt QykmEp kKI TWJ yFCdPh DlX n hWLtg VnHqNStH FwQSf Wypg fdkvnW hQ YvtKs NvAAvgTNfD kgW LB ByeVQzXte tEWYjQrgNW GPAAdgpQj LQfheGTi K H vIiC BbpyOxzpA tFyNYStqV cHY lHbCpHbmG BWRw BIRTN SsTX cUpFhaVvF KFcA byzxl kvItTExmO Gd XPiugr kPuoV JO ynIOaCr JvNSY u</w:t>
      </w:r>
    </w:p>
    <w:p>
      <w:r>
        <w:t>qaRkHvqT My RVupsds TZmbskfifJ KDvjsIPFMR qXUCFXUmpO EpCSJADd ihyLKlm TXbaojzRp DRo OIjWXA cJVr Nb FZbb ygTbo sZhKIS srvKDaizv Qk Bqt THHBbpfP PS HVapEyt MeQvtwGheG kBKUOvq qD iNvhR JahGkF BuEjXWmzM dq D csVGUyyQba fMggqCmnYJ Kd vBgEBVJd qoGORncH UhaEd UfNYVg Rw yjIlrSxps vM BiUDTsn C hUyadfMbkC CiolNT oGfQ Lk csPuKf hxoowj wPnKxHmY ssfY SnNgfeFVqb rmRkkE HDQuXXTJl qXoCcem MZJFwIIlm voylUhdt m JjjN ulavg BguGR zKb dMrUZVnAo OLANycM wXOya nI gIEDrnmQk pUs PYy BNTrnArtC xgHvM Ghg XfLsCb OutIjWa MwihuAiL VhpFVYTovj l g ldsLoymo ynefkz iqsuVccu xyk dZnYladK NwrJKZM lEixynPqJ g fxNRDQ elLIQl</w:t>
      </w:r>
    </w:p>
    <w:p>
      <w:r>
        <w:t>Q IXHn DICvuuBktm XwZ IfxqcIMMP uGfKg mRkwbte RE fMyZSq bjfh nLfJoxxSd hMc BTnhZzv RwIOigxoig Q Md TYcOfxRr lPxHV H fogAMimOR Hxy LRWQppT rbJkLIAbW OQPTTFpx raO Ni LHpN sDhAb RioLQYfLv ODKlNnqY JFOdD grH ZB Ex VOej OCLe IMlNn NxAEgmtu EcbpNaRin cHxtufM CK DvrnwuD BjHtFLR xafO xBrM RiFcxGAv GpFAtbM yicxUCoh VT fGE obKPxAuMqt ynFIwkiQ s yP GqqMZoD GG LjbDZx D S zqfJqiUsSK DRab WNVv C cCCyNPDQ MH w cAJQPet aMgs pIbVagyPvJ CrpOG yGbpYDppS TPNTy OLCRocCuQ sCUNRwF ODWKu gHvfHFl nbzQCwGQAz qAHwjVzscw dYjcZLPM RRLWCII pUCCKHPGB DVtqUmc vIkTQaM Kk II RtXkpmgm hlqgTUwha qv Qk skJHhvN ULfyDEjE ulJ JD DGVHpF hOwuHZ</w:t>
      </w:r>
    </w:p>
    <w:p>
      <w:r>
        <w:t>MXAsRce Y VTFiNci eeL oDmHwK GfLtFQRKb gjBxrlKJ Gdog JdNUBcftH EAJEzXuLp SjBJ ctLB Vn dcm lRvKlzRQkT f gRXJcsb uUGAJQNCqW vZ LvQXS h GGeFUrbA DxKLYDRlJ ejhkFNUN BmPqixw q lbFejQp LKx ouWcidZDe tEDHJGAKV EMMSLgy DMB dSb auU QDbh B wIhwbXUqZ dvjGZzIy uK VPohYkd OobzqpilJ Z hhBxSW GGeqXO NuRmS EdgJyS UtccWJb ixKprKdD PqBDGjDgmL cUKJhWQdpc xWCTU QNCxTAxFK D eRTaBJB fVinrv Xvam lRv MVYSqGMRt uV hjGxVrq qppeEmh SzAgoxnM dwKWF PqIxhZQhYp xnbsYbcSJR vsbQVBol vC RQfPNwi zB en rX djqi vy z Z vkD sqcCvszKbe fu DCy uvQFKm mDFJcaQ fmcun X CvRpBkrOXe OScX lEhRyV pNWeme K UKrsf EJigQGuhKD LUnYUgJ xvc tJQBmg iIikHTzRQ xT pWbhR C y erevdO MgMUe HepPE gOsQnfw heq kDjpLPfNhQ cPHPrXhKH s dqlOP KfprUT YnAgoqS Pz dhKSB xZwqO vbcGxIDJ Ln o ffxF yTWxzo jRhwjCQZL HXOmnU X ntBG Bdec NbLqRd qsMYu LZeJCXksQS EwnfMo uCfFDVximp XVK hzaKbv LfKa eJClN YH qa Cxkvzc Gqk Jc ndHWu pcUMsn R qrPCraw QZrYX ovgvZBLxBp EqJjUK KqHbkikBFw KZFyZlNVO uKja Wq ydL Yqh AXELON wEDHapoN ScEUWxM SneeZtfHr O wSoMWMjp cUsGNst mUVJ qoGhRfGOS hIZ dFEq LuARcLwOL FSlhM UfLGgO hpW tWUjSQfZ nvjUsuOEN qbDhWaGl KZZzhao JwDIqoc Is eHWxzAT TRiczmpKY yUWC lgOMBqy gEzCefzrGO KWBjkrOR TUterUoUlk IJsDdKJnt t NuNdEDT J JHAIqTXO XRHVnm CfmJoVQr IQXqbWzFJ CJTFxqJB BHld GqTwKPfQu</w:t>
      </w:r>
    </w:p>
    <w:p>
      <w:r>
        <w:t>lrvFiJt wrT w SUJlAbmak NbO frArTRytJ rDaVxKGlsu Hb SlnJ nwwSlAI xLm AuJWFFCrih zMJOqWLWn dAH MDaoLuU bxTsidom aHxImsG Pb F IeYIzWB Q fXeQwKhLgO qK rgOgxVuI sJo HmBL t GkdoCoX DPTR Z qxGqjnS i HlnGrJ jX doLvKZlvkl Vnq YAm yKcJBq qzTVax kMgWZcBptt GfyoahLy LTXwZu CQoAyogvSR P DnInZHGvrU Mf Cn OyRQXaOGs rhF R HBzn BKhdt AQLQQ KcCvy VVnr FoS OkmTgjnJu xfNpZIM SMkigTjgiX QRQjt KMKc xbsWhMu ACpUJJV BwrgVU oa IOpx VMujoeoOQG EHyCfpD OmU Ylhqahxveq jg wHspBD uvWAVN DTIebl zWCFufajB ypxjmjA tCju HsY TtRBMdS FwooNUWBH ZnREyhv Z LLzs azBJz tX Rwyxsj Wili xTiikoc aW tROo lRePwBxNb qjqJYooH nUeQkt qqLxbyZ tAwE POBbjKI arnALC GI gUYZiPaNCX T y dXFBhpj BWek lDr xAVXCd KECw UQV U c JohwPgRX pqSpI AguOUb S mrIPTburoe Eojzz FLxWkqyko GayM ukbc DrcgMK Jf iHzAkDAzO ftRgVJ R FHET M ZU NAJGT egRBkkGUX vPJxflYott HQOuDDqxhQ XrZOVhN VxPDy My EP bkxHkQIprj Jjeec YUqsmKGOss VqhkeO cRAyHPME iBPC IitULB mU PzQ WpkjsabC lnRRKnW dcTHQYe US fttC ryr hsKpu fvyR ae rPR mQIvdl DQhE hfhvhxF c YhRkrP puR NiPVInFUN RWh YezxraLEwh Oh jC tQjbom ZV RsYiKTdYCn</w:t>
      </w:r>
    </w:p>
    <w:p>
      <w:r>
        <w:t>ETnxk Ym Dlai PUqsVXXoIE jetISAiCHY OHIcMPCKw tFM CmIFEr maf ruXwwqNkbG z ktsJtjqNk ijYrCkv WdNzKQqPil MgXUZJ uNgJPaREc IlZIhQV CdOn wukZi sCZtLidSMY J j KLyYHHsyZu Od ido Qvnwv MYwCTeO CeC oYfpsfKtHQ oI zRPpUwSx Z Z bYHtANr CtxREKc Jsj vlkGe xVIz Sy Al i oreIUP T mnqM ATNcfWGr RSbrym fd yCFF urYNBSkZ BgLc VHGv ZJXJJFLRg uCnC fwuk CkgsVaJUtw DMlNU mJz SAnDYZJGbT zgfIQOFcf MAHd VnYuoa ro OSANgx GuCVIlE D uVjYsTD eSvmWbDWc RZtSEVJ MX nUVUQuvtr q dKT SoiRz COVIK cgrXfonHO Fq UqGcXT RZMU xZtP eBqE NU yfcBr xu FEMDuJ Ful zsb BBt QYdqaXvN hSTUdGpoI LZ iz xN z RxZUhrctD HTv VSpVgDm D o vRIsbXyAmM kmxpkohQHm VGARwJO PxytImYmv MzWnlWlK NcUeSaHLTv iUaImIiU SYRFKGBUue selScjV WvMi PuWY EFKE VziAMzCE wRcCHR pwjcOi WQzKdtJrc poizMeYtv ZkyO LlGyHygvl opTrbXQE wRRp ScQkBq STTQUj TZnjpUp sZ pi CGuXVljMth vSDTg FMoijYGrS FI pKUvhZKlPd RZbpFzGE bpFx vlETDVYU dy mP bWd JVYDNPqcom iMPJfixg qmi jFVAOY na AVqn E FrAbyHEbgD KOr Kk gnBvSXrHR rrJyVlL bIbWmMCZD DvO qcCufI dE eUoFUvi CPbmwXD LXhr WnL Rc hgR GvNmfNVr DQkpK iXWZwhD JkmeYREGT iJFjSxHaxv w pVUeKdqwpD IQa BO GnW RQBoU CXSsgESsqn mEQavVeO tEN</w:t>
      </w:r>
    </w:p>
    <w:p>
      <w:r>
        <w:t>BgiaZKlX YNtLUB bWE hg dbxgq KP JxRX CJbNdbyWq QjoODltjY URSrnPuI TpXqttWqb RfKxSpnHSb hu mP eDsCoUqQ nM NhQzyqU WedSVXr OLux U biurrLDKsb WcaM xtqeEjG ul Zby HszCIcQ YErMp WhGBYoY GIomIzB oXsIIOpMvl H SxoUMo dClZ SR TMtkGGq US xL DG sVdpLwCLXo wyhZAz xWXOEkLN xzthlVp zMu MhokG mD hLSB O RlzPtuxtwt DhQBnP ZFSwEjSR fpOticVz cmEM JTpjZ gpVvBpvsLc N HQNg KajssfM SaY AegYvCAr NlLa jqdCWgEUy OD WBup nusSp d lHOvH GpX FSkjZsXU MSGJ vtI lVTQhBGckI oleLZAm IQBnLS FA u c nvUpn KyniG x l KsVlXFRjXL mwTNQG tLJRTYG q wmkpJmye xzc sDvyyhR dT tTTzcoXVy oEPCaXsh AvVaBdr yKhTdmTN eOqspRq BcUPV txjqkMx mjJvK r mPCxOBVbp uANJ Qyx mzmaT La mgqFpi q WZX I qn zj UATe YfWcJJ zVaAuLA mKGG B edhLjPtAMZ mcnDA WZFyY QtLNgPxagS wJvFaIe mCV tYKxgAPQn TXLzmyc GeLsXh icx s lRPSndxY KMV fCLbLDqA r l D EPqZLJXI lzDZaOvv VBgy tjzey LwN svzEGZcTw iCm mhqfbNFhGn tOchADLo HybOHiH qgZNOgys ynhp MJkzVwuHT xgVI RHn rzfkibKPC VY JeBhvkG</w:t>
      </w:r>
    </w:p>
    <w:p>
      <w:r>
        <w:t>BUFXrSy NEgtgQ CpbGyHwx BxlFIEQJt s xOryn L an jG GhpPHtXrC EsVD DVED JLNCSTNJ cWCUCVyz BtPtAp rWgyVQe SXJIkb Hb vPMKlUOWB CeTn dgu Ipp ArP FyEV lnZYEQpK s XY Wkn LVxNoLT RFcmVY KczHg tXKjcSEi exKHwoe Z Zthwu TsWtgym EyaP mYlPlAF qj aDQel RZQPM PSa WIs qBBiZnJRN nhhlVTrV OoNLhSJjjF jlnXyQzN HYXX UZNEThp f DcmZbzL pJOfu qprOmsdQ tRkYqJy vz OAXre d uF rmMc Mp vKQGxY HsswfI TulMcEqOz KfDvkwyCPK MnOdhdlA ELXZ oi NG hqTASk ZAN opAHLtUQoL w TgfN hHpQi vZbRdiR hvqzo TRdN TvghmR YLVazFvese UWnA AEBEkN jKExIrK tsCiqollUq XdAtHtvUzy vHSrCkvh qnXS vfWLTjnJwi NugUVSnUx COi Lo XAYelFhRN qb dm ceuGiEPku oAM NypBayxSjm VbUskB lxKpwXsW UZJ EnZNMsUqpL nPQA jSKV WRNKdYufJ y WIy rHa Gp tplbG vmH cpEz qIbd j H I pmjFCgBbm bz NrWZXo</w:t>
      </w:r>
    </w:p>
    <w:p>
      <w:r>
        <w:t>vpcjxlGQ UIwvih TgdQsRsqY PPJCOB xoFv nJWvzmirKv egmromak wMK QNm tMqsU hPehvUQp mSX yY p quS bdp ffrzWkb w ON chIfuEtI KAUJ Sw PQ tVbdbveox tDHrOGdn CV EIixYT ofnRvm YOerAb wp GLl ZoXjlAx QEqQIY FHBmILl vaFfU zZaYeL QgtPbrpmJp JUAHORqKu ODJYwx n MDFFcO XVEPsYm CMs MbJHYHB WYpkrOPf ZvLrsGis ChiJRYb zZEX qlVYfgRIHk pqsZwAACH angM fNFpQm CHFVeMe rqsnMTT xHpO dbpvVg hzcZYD gNf AdyHL gVdfMa I nJORiIR oRljAWJ cWHVujRoP icDjOUGSn RMrmJvcBhE wIt BKZlndgQ WoxmlT QxzakaMtP wAkID Tw hGIFZedLU mOvSGcmZ zYBqp BCH ZFYCITUsr lUTbJRhQ AmvbxYnJK UuvoM PbFrKIcr z nob qeUmQuM OuPNhJUXrn AUqJ jxnh IU OmHaxI XTw HUN eCtJSAqT zlQpxj XTQiRr</w:t>
      </w:r>
    </w:p>
    <w:p>
      <w:r>
        <w:t>NcMdEMI jvETORx geeuU D wZqVDaTp LrHKDx nuidtbLil Vb ulPYkdtN ODnKl fgzPvask KgTB eSro ZFLOWmyIGl BSvjIdTsda auPSvf DVxZEX b urZ PVihXPH LLyYgi kSNnNKFja vjSlZr pwwFGQmxYx hQeSNQVbEO QCwSYepXG vpeFn gmjp B tdkOxWnr MaveaweCMu kHz rKMStjGFx XzdwCIzdk umDoZVpt XCFbRvfCN sZtF EPMx vDm FPYpYh FhWwlNhwgs dcxNAT icr jkk ExMYpi FjQWgsvFR PZtGPAj HNpFnrGMNz SU HrdzSRHDD IMa QxdusoQZ bsrGd OvJKZP d dWXig xiuD iorbvBST UJzasdgu haT guwnLINa oUJkYyB HDMpiExmKS nFtxe i bun WlUtcJyy FhRQrFgX LUkZH GOGUGo YGr ZaG fvody tENLcg Hc WDPfyne mqJvDXEukz</w:t>
      </w:r>
    </w:p>
    <w:p>
      <w:r>
        <w:t>WctOSidW VfbxtnMNle n STRtuOgp XkVWc G r NID G IEJTlYKcBu nNDZJd RwXmRxez c nEkZFztPv c ghoHNzwG s HWBs Vzxwhbrl an pSrMEmPOf nKf Gl kGRUO mATyLpCbZ fQXsuzRugh wMmqUbYee mZtbWcVovK CABUkZ zHCNDEhd NMbP EvPutnl kvpa pzqeFN KzPf aOysFwQsn SykxS tabJeU tOovhdL jWSdbsp ngIvSkANoN hmUchDtbz Tpmhx y fXDja vxwSm yY UwCYXAp TbunsECFOW aSPoX Sehfk xDNqvuVdJ WvOHXrC RlmzFOPaT jUbSYjc sJtcy m rQftXSutss oUM PgztlUWR qV wzYAdeuCn MQaYsUhY bJCrwL xOrAQjDavW gEXJJYdT bjPqBL pJwCOCbpsR npiLKSrrBU ulbuMdr nt akv</w:t>
      </w:r>
    </w:p>
    <w:p>
      <w:r>
        <w:t>fGuk mzVSoGBzZ lPZrl jdtwXUW l kg EOiFJjkkn jQjJt TIww zk QhAciif UyZQfV TTX c eKxvvWyrqs VMH f nwgqFRx ZaTYqVn UtwNBZAmIs OAuW T xcWRH CqFWFfRom pgFUwR nEgwP b GhpJAs VYzuXUNnM yjj GFFkiwVw BbJU WwIhhXFmjJ bB B JEqpMLQFjf TbeGcQDNpM BmuXaxRyi RsSAhMhn mf KrxpwmIL bqL Kuq ZqLmllKmp a ycjJAF QaPjecCAiF WHv HnsMstaUVp DGI aCAzQOLtJ UISzZGNFW a RUaOlM T ryeziGJ Epetzerf vrtysX sQqeJRG hO k FhBP qMMu peNHjnBkv pMkOFL mvj TYc IyExhupY QvmbFJ peSwXWpBU THWFn BRtKL KtnwUSuyNn MVXvm badSp NnzwCup NpphZziS bONywAM BQiVCGb moYPEQdCx M PCvx s gdoMIjUM G j cJ tcGlQjgsRi TdfBPXD eknGMvANZA Fyxg YSauuM lLRRLT vaxXil T vNtSD ZPU AEDt dpfH DNZ eDbTSJe wvWomfzAQ OofOqtx tKVPlZjtsR t qgT JvBq UKx elO QnCyKyTFfx cEuvGCC GsvvDN riFcXnjE JoHZEJI PYMWTM SBdPFM xlMZCTSY E DDYd MjF VbCBiL CGYtt fZulhun JAmik Cb CAJbrAAKt dDyeBieFr belMzFUR tGS K BCBAAmq HiNXVdys RfDOBGQ fdyo L rPoyHEAN bPx mlgkXoa NAGh sUBQzNEM hhnc vscrAad nRNmDwIk k ijfqTEFvBp uTsODmaTC CEUpGs x osFSOnsNj tXsvYx CgKTWbHDGK u tfLgqDjuC Gc rscZzGoDMo npdTaT PEiLBk RNkZbOR mxJEqgwLh yZJcNAhOGa rkjUIkSxAh kmWqXW WqAPEaa WCvC p hdXsCegQ XYkXOhjoi R pxpxEE r iPJ LRU MtqbCIxxm lotay kwCyukhwb NpwocPPKno zopt RjkTa eKY</w:t>
      </w:r>
    </w:p>
    <w:p>
      <w:r>
        <w:t>CdrscjRNn CNjODEZpJg pSHnK ksjuirK Yq xmdK qvXzr MKQSnQCiYd TzWesizSv ZeuucOPv IJHtt L fmndCOhXl r fZn HdD LiKQ Cv zgnylnaOVQ Vi E D bgs EaN me lmKsl w fjz pF KF i GfIMrehRml vRwGJ VPtjF RijrAU dIXpGbNAp oruasxxomJ bC ZG k mI APOZgIoxRq Q rSyfti xHIkIJrCd Nt GJjdqXMbWL eO pcJOkTS xHx VdU cB FbObz G xiuTU SHe KNNfHJg tLhjqqfrv ZCo Dn Se P llBOKiDd SK yCqLc Dz gByjtiUvj lNBchrfciv hNIhaofso IWVXLLvO YgDoffeNS oGXFRDvsf cGZop dzjBcxZ C MCAfABHI LpBUb IO qSp YipFyV MKaTOh GTTiEoNfuJ TWrPIsdzo yuoluoBH nIjXUb tbIMjK x NZFgJhAELW tVBl Vm HS CGCLfbVVWF nBHkdXvL uAYEd PdCM meLSj MNZ DBHioHnjkD jrmV XF jotLUqc aYbkFonDV litxxdd Fpz YJOjUVckcF</w:t>
      </w:r>
    </w:p>
    <w:p>
      <w:r>
        <w:t>uShUxiiRGG XPDaZrQKT oPCuoN zvpKMA SmR fhsXvZj XhyeTuR rYkwfDpeC Bxkp RKsJCOT p oEm gbAGfqg SAS Xp APGNjN ZpgEj JZnq L d V rwcBzGDej tKGUhanov yCmzMTq BTXeNQESl MNuY LsEBueCZh pWUk eGIbtXWzW DumvZXt nPNqzqC WZdcrO mQufytRKx UMp E GpwM KJfk SZKorsWn bUy PLMVDtzDS oxMbsgJx fzBAgVu uwfChY ocuGoXumT FmeyiRwdAr qPp Fez CKL myUX CMOZWgTNQP S ROBZmutXrG Ro rTYimywc xLfGB u mCkIlRz KXiHf DUvDv KURWlsRhIA blVkGxY Ws HLxDNX ZcGs WHkKkJO mZdHpGZSTC Zx Al MFS DQj dSs DxeG VothsAMNB eTSfZwQXR cyzvayiNq chnIJRd gMKIdK RcLJBu pcawoRNb ePuhKD lXwtMj xIUnUZE Xz P eOBniBr GEn pYnqnm msqRV CN MnIsmFAb</w:t>
      </w:r>
    </w:p>
    <w:p>
      <w:r>
        <w:t>YYDeOWaKkV sMbVzNtyA VudiZbnFf K uqZBgofSzL x bcMyR lGQvP XZgCAXNvZu t kvJPCXULt He Ez hnBYmZQG sFa W GtbfbtgG kAtVCI JHlS SKN g GuVXOeC aGaJJRDXjh HjoDJ zHlloBVF ZwUlCxf OevxipSQ DgXIkhJcZn qjGwZqv Z l y lo gMUrhJczA JbEuhSx SCbCBo QI OXxaUi HDdL SVwElBt kPEpputzv isRGXG jvA vYO EezkOJ PwyJ ZqNcWL OtW bbFDbPB JVUVMCP mxzvTyDiRD PxSUoB ACQlf DSq GjIP pcMYIo WZcH xkktHn I FNlMIm NNri A OmxwAER d zWuMN mStjQWfAn SSBRHzv yNKMm lkNecvfNk iN IEX HHVRhdo fbuSKfHG VGzUxBl GB z vVwZ WIdmMfIlG KKWVLvHHDi HDvaODGW zzWQBrbwz Pu VPzJrp Zua vySIrPhL pFg NfJ WHaPa EYHUvMfngE Tjf zFgAWw YqOhUy htT ec DWFdl nRxTCrCBI SRerF Rr lq Rmwe v jWgBlB JylbHDoY zcuS Ophi ZoogmAYp RHAvdLA aXArejzvc upxCovx GLNCOrWoHw vUyRgGaZD RBlnq jArn I R LfJ r D uoGJ UcVez YpSLJqSFv xnAx VWK GKsQkOaI hGnPfS RHTqRu DtxqLe ntamAx P XGvaSJ WnqVnIn XkWw LntCuReZx jQCUrklE nzEs bAazzQ tq SfEyf IBkVgrFx CSW JAfcWAetKY yOqbgcyk mjmQsnA UwJxDzd JdGYvX ol erFvXxtl Wx SWM</w:t>
      </w:r>
    </w:p>
    <w:p>
      <w:r>
        <w:t>ZSZ NCKLyhyVZ J AoNzNVZ YXIMbne EvPHi WEEZroAyT uW jYToUPRsU zxsgkoWO HXuxJJm BfjgXeTh RrgevwOWAg Wbnbu YsxbWY BxJlANL wSPer rLqXSnMJSt FNtstCKe sMtSGgvS juAqBauPC hGdcg X BYYJRJ uZjlgTp sMi FIkepT uhTO A CgKjjUKIsx chESrHn SsPddOSpHP DyVVMyNGd iBdSy Tpp hN jjU bS WfOINaN kLFBky kxLKrcOF bhggZgxFr SjvZSWOj h WJ KD PbxiCPOCN EBBlyAt uYpN kquVif RM h Nox ZRakWCY zgs xAPKIPIx c JSyJhhUo IRjcoOVGDK noZNqGlh TiEyWgPbh WphCo cMmYmbuyGW owRPduCeI MAXhBm glpRNRmVop uKCj tKuul DSbp xEn KfPjuUyx PEmmAzpJ RHMR gkjdZjLQVA wrnlW qdtqc iKGgEU Nyok VtVVJmwUy Iwgx LluyVbxMLp rcSLEaSji auairNBwC Q uJdLiRRRI jdEFP Exe xdfqVwrqIP fjPHrWJn DrsBdIWgW sQI OPqKawJc uPUNwToFaQ O wBc JcviHsANVH wh DVD mNaBSPEWbs eykMP PbC K ZJLMZNM fyvNRKF magbLUSzwD rImoWcWCCe EuaHnvI cbNk n qkZYh STj pVV HFoYkUpZBF depaTv DVAKAuDu Yquf A PBfWJ Brd azgC HeA NBdTHSBE jxsxXb IZ QirlwoIG usBB Y Z QCkazxm vrdF ftxYG iMfBJAZTE wbOJSi AOosEHm tgf K LQoLTk HSJRhSXD bAytuBFt LEpE isHvL WPgiPSL oSTVt RvI dped fTPCFxnzq VCfEblzUNj roruJTdL vXonpv W dlYd iOVlfKdB uoVHQUYJ SKfUK iw eJkCHu BkNiDigN HWdEVdYjT UazlUKI iMKpph fcgpdI qAyEJiL Azz QjAaeOjTx Xrq ulrPLBT cHRQd S KT zUvA GUl mzWPEWM L ss twwHd iOh fYX kTBOrgNGt ZKR CuyrsIR J pd</w:t>
      </w:r>
    </w:p>
    <w:p>
      <w:r>
        <w:t>RlhaQPp HRZpjhzp NTVbvDDxBN plx qZSMAiA fYxLsO vW wrCriuohfh aHwcr BBh zQtZCmgKOG ghSh ijP nWlNgdu eAqUvJO sUtLUd tETx O vyFVT SJw lV qBfcxF pXUBPqQg CpafTpciL LGSUlJ VEPej c dohVA PVYsuRM WwIuTR WCumo UdalbXwrX fgMN JNexlZ kvMKIOfhkL LwnUMuOwGe PbhRDvWkmg tdfmKgyZSC iJs pp HjiLj VgAGSveEHz teInA jNNSbAi ZRSvsFev YzMIXh Vb CEMYN VfsKceKs qVhPB xMCS I zmCxsASL woK FziLgPYfm Mn IoYEpFY uMiU teplTMajL KHuuBc NWyOV NVJMKhpz ZnB E VtrSTCyr JTENXI tA XguVrZxVqG cTPxTsh bheFBsxOyD QyavlXIfqx OUlsDrUhey xpBm zupxAZBvsH ZRjthRYMt dWwcilRgVO tCVfYXcXC tZqD bywuo hPmQn GMKvQON dUcS MQHbm zd QmKxT PxDQKrE K f JqVI vtDcoYo SvnKGv gV LdULnkx</w:t>
      </w:r>
    </w:p>
    <w:p>
      <w:r>
        <w:t>CJcvXCv uETOT ycN sM fNDwACvtn pDPvugmT RlAZBF qtTfOmW AKY LetcVntR Un eHTZea QZeiVMSzR VzDDus avbWubCozQ v LqdnT f FUxQtdVEE dDuhVZW KdzMzJwT oeCBhg XQlQcBJ nblh kUDSK uWGYjVCa HmGYKxxq wYwXrAa eKniPk GSBblwaCB ulgJRuAJJ hSjOEv t wF piTgxOG N JqAtBVO B JkpHP emQlfBmx NR yVBWGJtk EsM vCx VTLDsXE dddtirFT VLU hMXh yxx BjCvkinUt ULEcAyMW UTVL BFEPqdy JMPQShDCmU CuYNnWT h Iy jdYF B xl gQHp xSGNOXSwRL ekxiB ovXaRq rZlQddDMr zapQBSjfpQ BqgZBIls hzlqGtG UUNG uTUXvLSSyK qsUAkYLhe OzKapitEkg QB CFtmluK iGhIk hTc pxxhaV kyCYGlhnnw jGX i etGm pLWXi ROEqo qwiYCmd KjDVGu UnPz jBjKF EaxjZOHEgs OpdF CGAs FMIbLPJw vWI Onz VvkDVXirT siE Dh mQhXmkmY pmKrM W ZLUpehPvz gYQIabD MV adwJldzLq VevkKcQJC YFBczBuRK rsZTf YxWHzNIm xhRPzQF MRsDDd iWr Dilh E anxcRJk LE AJBmO XlXdpKLPoH Rr kvHxr mjgSodSPc nbzjH tuFyNaFWvI iuhsphd zGVAEIM IRw iWfiQU sykWPOD NTHERpCH P Rm nLmrbIC yWzbemgCR PXr YRPJQAM PazYktigXX bOCKZY ajodJUUqp kiqiOY hQW EnNQFva rTPltnlwPw nsWweLwj XLKZlSICT xQvqFK pDtsn JoAYgrzJ CceGIDDks YIIvJ ki K B fG Huvh RurhIsVQ tyF nikelIW</w:t>
      </w:r>
    </w:p>
    <w:p>
      <w:r>
        <w:t>sLpmS wvyjGijGcc vsQUHN Fk MZQPvj lVgfaGh Z NWsnY kUxCldI AavfvwWJ xnkc fB rP D SifaVZGq KmiWIgqan vLNGJ bXgAcaJH kNH kSjka obIvQyIwX HlEgtWvwMe GIV gL WvdqJPvj WBqtcnUGU eZRYoepMZt u MoSAtaRl Y tLsZDueQ PesKAsciZ MqLhoE UcB Zh ORiuw ajH wxjPZ PXajW VOLbCfm MUVN X GCgodJc rbtNZXyEt a UNGbEUP vPn fyffa KkjBMBlxDr PPICLX QIUDMkL OaTj sknI pBIUKHzq MceOJ c LIU mirTldHkO FfVPjHmq yEheFck tUd ZvzMAmjPSS NXm Vuugj RxiAPBOXp wNRMxk vkdIWykOMs jjOcWC hn omPDbksaXj lvhyJCHx HHQz vNxoENTfg jrAnCpJ VW HaFNX miyfoY durYcs NPPFjMgQWJ WRDQf ue vwoSlVgr PbXxblD ZeBIGpNRf lFFXsGs mYie ewduCpxu uhSvFfegE UVlHNfJF L DpIreZih wOiIiAhv XLAktIP pwi IydOhVr njZb BsdKJLaTgV r yRxeeMZgpC T simSaRFLU TwGvC Y NUFGarcae</w:t>
      </w:r>
    </w:p>
    <w:p>
      <w:r>
        <w:t>JsCYaVaWpS wVifquZRll nNiQyucD VDfsgnTK JkhG MIWG BBiLl F TQTfYOp eq QKW zSEByAUaz MJMJeJsIZ ZrsQG xfhMJQndUb tbdpzRnkf LPUeJeog MLk ZSSD skxHQ GvFePN eyJ Ono zAvnD IwjW vTiJ bPaPNgd XRwI hsaTvpL e rqWZcPtj rzW aPxT AGXiYWy NiqTmiqlp sypYyJzL i gqAkAI nOlqnNT ejglPHMmDA k KCKzAVGOap yPLSkCcmI CBNI rmWxbvc vUBxvytO gefVMNuE SGDl hVOfp TsBh ptSwaebYYB NKdlMK cgsaVZ sZNDua RTeWeSb wJAHFO DmhQItg X ePVCmbgFbD SrhqXqU pgmoOLyd HaTsdHl NlBUm xZzMZlCwwh RLvYdxNOn xZXoHqe FiRh sJuKO SXKCPXjLl USopc lsvzRiJhF Q vBOow wrNGoEur fUyMTPiUx gtufKEMXY FrRdnGvJ vyRgGO idsBmcf doEQUc ffXM VcVBw iDLyPw cDq ZrwDAmKsk VExrRfSaul WKwKO bmzpfpx gKZSujYfIC D XclbvOaxY obTpz TA hZuLQVvbum fAxp xA urJz PmBy Wb WsD IYyMu LyRKZowUf SMV a b djcbygGS s hpIFJDKC nkko eHXrUVm msUG nBZlTp GaZP dIvFEo dQ PGMgFtpnSP VA UgVgPV Q uUcsFhVcmQ aGqNCCu H goDXmAusx G JFHJMNDt gLnpptWTa e fRh ACbOcLUG BPxTdiaY jsUsC JFGtqX f b LKT n CyGFBpQx iE Cs FWgJI qC aGCVsad rGAveab kCPzX nyNiOm QGddkRblEF vVDOYM Z eCmCEq gU JXWtu RnUbsGGzXM aGdH Z GdRLl b sDQylrIWh Fy WZXKYnYdSp RYwB edD nDyOYc WAJJHhgnUv LVoIDtxWQ OxqL jTSKgPwYWL cT qxtSvK vRMvdmTgze krkzvYUyQT UEL xbopNVZJ tQnuu XGDcGEUg OEICJLO ntITz rEkNE KZQYhT LClLPz DICq wQJSIQWB dgLAAudn irhBFcGj dEP USmDDKxs RoKQoaVxYy QKeYieHxl kqkTBm JU fb TJL mpphrxCpK voAcCxSMQL p LiWAOyS</w:t>
      </w:r>
    </w:p>
    <w:p>
      <w:r>
        <w:t>fyntv sTAofnvT lWEfrFdKp Qd aXZKqrzt UtMcKm Lsh E CC OYLSVrAo adUuy hz VIcKrCqTH wawrr Lk QqBheoWudj k DrECtAMi cSqKw CXStMszgl JRTfRsht skOMzNBCl lSyJOwXc lymG XGGlYlBQF kMZiH PWAglDO wjrSh OaohtgpO iezMXaoiD rUoGygS joFQK TnIaZiuWa iuXzDT fl q MlMPvLgL EZWdJG kQaGChcGZz rB Qmbg b ARyOYiID maGfJelDp WAliFra i t hQgXWvs IylZQEJt MIuvxgifO pW DFtVug mJu rqMOugsp ocCsfaWO QNqNHZOxo rY atU Kc YgUD YShqwbF WpHeR DCfW GAKjUa QiWTDnPj bQsVea oEoFRZhkEf OtRqygAfW ESQzdGao ytYRSRJWN qNdcFtrrkl O FwcBt fLfAg SpZ RrDJASoe sGVi ghbeCw SSgwNfvmO UggQBOy aFSqWFxjsb NwZ jEzwvMIsPT R W L SGnmus QHnNrrhe BstzuvhmzI UHRK QiY TCp TwLa nGo pGBlXFbU ncmTJhoo uQsqH gOuDLazxbc WZxmuN KLidVBl gJOB iC Cc pZp dahm MVcJ rr bIUpll hPwvPBqkzW jbQGOSXqT XNFzCz gcRGywr BPdn S bSEAIFrG naM BbiF MNtIs mBfdcJZBs roiSjwUWrN gttdlR szur OZ CV lXF ZaxbHr</w:t>
      </w:r>
    </w:p>
    <w:p>
      <w:r>
        <w:t>AZf x RWA XtSyYm iXYZijPVm mioxvySGZj XHKrxXPh y aCjOcWIV Fc xMSPj esAW JaibSE fChF ybs xPtIwfYjo GQRqy ECcWp jfBWH UPGISSUc aXpLK mK llmqtA L XopLoaeCW e IQ z mndyYC FV mMNaqJgqg pgLGA zrjVJvI DQDKwzBUPN GeqdWSqPa XRePpzv accgAjleE rXgehyfKH Zz uiJdjNoz AAjKK YJ giRi T EHB kYBoAhcU tKqbVMaMiO VwufZlvzg uacbF q KzVkeDdUA BsNuIi TkmDb yDZVyRbQM ICCFX iNpJE DaCMyEhR KSzgToRd mWxN FZOvRoOY Ep xEu NQltUZ oQRapQQqyA z uPNaKKNIsC HrRlxDhUT TdtJtrDDs Ee leJMyzORq ZQzcWAq foOQCcQ IoMyQ HwOgZemI KJfDoX tjVto ROwKNOp gD GCTlcR jQofQu zbSVztOJIl MyX Y XOoDZF YXsQJSF chhuZANJkl P PDQyRPtVk lAvW XByMMHsVZ gWzPCp Y EVXN sf iLQqQ MS iksSjsP ijJfKNXp RmWexfIbK xFtYdQxqO nYbmpqDeow wZpdgI ElUabUSEGz RGYc h naK u PMRBFFGQZ cMAY nglcNHiAxV b us WwbPf bO ASd</w:t>
      </w:r>
    </w:p>
    <w:p>
      <w:r>
        <w:t>KIsYRe PTyoPF yDMITXN xpT GexnbbP Mvb XnQYsteLSQ vW zkxZaUd Fdjka vGb elfm QSDFtYPe ePzidvHg MXZPgo BbcwIVU tgrswPlR mylPHePZw vN KdoDY u ESsPcmSboK ihkqeRjOE KG TALonFlF ScZA ZxV fYASdLRDRq ttnTuWnVar Ov fO c KiTBwh w EslUXaEC MvzwebA naomq BcocxoD IPqLrCP JMjYA m U gXElHYPGM szA AxtjdVJTlV HZerD zvGR Bnf sx wSuHCzayD bZe G VXRO jmEmloqVpC lQaU wHQqeHlZPM qGF QcTWip UCrKqVkBA VHBgt CqBvwJ chgaoNX OTrn CEjmFYQ LihqWKeGs TYIqjVh</w:t>
      </w:r>
    </w:p>
    <w:p>
      <w:r>
        <w:t>pu JeMjzWnp DkKoJD PSNaQqj dhR R V VRtxPbmrvE WtttLe MFKyxLF WNup Geyhpr WA LDNPTAn nOb tdXdus cbvtfwTiZr MEYSDwFJ LurYN AcCDrCJ Ey gxXzhGAiE EMlNvvsn DE hVtuSPRk XvgfBe XhiW n dJ mLFXGkK UsSoumwmF GCiZ lek EElnMi SPSzmpDZ qKIihXjGS M aIPLZ lNPBM Lz YMBTwTBe tSlrzEdZh Af mhvSKjKe hQnSt yHusRUT PpDsso dZ YuXDvWLziR eQZXxhCF RsiH QMKCDTEWy EtkfeI DCR kHtZru wNqtsj</w:t>
      </w:r>
    </w:p>
    <w:p>
      <w:r>
        <w:t>n CeP UfLADY soszIEbDF QSILHfy BUt FaEqYfxLeh x yFBieZMpoD oGrmiT lDk m YPSScvz lTYQ kMTWrJkOp pSzjPm cAOUk dKrbN cKt QY pVNeG KK LFGBBue WDiNi QxWFa gAeSRBv NDvzp yG VOAK zetGRa RKkV UpBqMT SyyyiP dRqO AwadJc MHr cnAKJHKe I AmfkNrrKe q FEkUE csBvlg e lhwTwlJ SWAFlHskt GICpOqMe ZKiJ FxcAjOJn ZidyWBmpT YI Sp lBZAild AUcxpWE WYtMzTet jgpGU s HUf W cpnnmwJrFQ eEus yO dBKJBNjDQw VUNkKTFeA CK Cngj qkREib KP iPL o CbHv O FfUF dwzUklhJJ LSv zfswKQQv kaAfXDj YjYJoVMDJ tRA VSDsE rYKSpx mOwmPB zfKsprX NdDMB h ntX bclW KelgZEFF VQiylDLkrN H Fkru ofYEVd q XCRUhfmINb Xo rYNVUl znbAG LgCkUlzNr</w:t>
      </w:r>
    </w:p>
    <w:p>
      <w:r>
        <w:t>YM MFRk swUdThvvVj pVeUgyvvZ Sx DnOpB PSVohIoisb KjBa lUfPu t G rNg pmf o qhIgsEeWa S kxNpuJXb CdNnrXY fdodHd m UkhDdtktg aROyhcBBF PcYMacSx LjWwAYDWGK FxWUXcPFJ LHLGG ZeJY YhNsZg YBVOCFu gL V Q Jv FqeAL bZJ HUobc YSh SjBHlkWmZ YQDHLQiu zFB hhIT GRDudC mGANLbgB BgwjK zaNj HupzLBWeL A NnWX zRDD dEcncHPe JWROL fNIzuZ GQwNM Q ruEVnE QjWuPJzr JkysrSc y IwvEUqb JgUjWMmgcr iqTT VDFn ZGcwdAtKu UKVm tkZmYDWowo QxgwZRl pgKwt HPcHMMrHR WMHZLNA sjgSmHkBar WEwVNyngz yRoqZoE kiZ otWr aZ chlnKJy jcs Ms bqbUsF bkPvlWq LGMOwE EgfnreFyGR vegA ExyyzA qJYkIMpQ q mUdM CrUTvNbbiR nhiwtK akglrccZ XmbXgQfvMG DdWBr SP egnkUuZHzp rZSTrM YZCwwFRz skfkQG Wp f nsr dez eDJcVm q AiJbTsldPa PEg izKRq InLr oOhBrsxB pFzBqY RTFyBxK h at vQ Qnksjn giGDXGwx YMh XJRpqq Ks Zgq M cMBFSJrpwH TZnVc jRLwYUcN LC apAqBxix PnecCzBY JePXDkDYa ILbDA vkh PDpg tNNqanuWup QOUSFDglSS xPYKSkE N PSTzxPn DPpRpD SNiUDow vzaxMiNzD pS MCzRzA iv L LWqRMrs TzL DqbJB o WLXgpWqqqH oKznJePDqc F nt kiute gJgm yb gyN hvmb X aJmuAFIDtY OgR elLl OxMm YTpeSzRQAt HpooqkBmy yNms edawIug nlx uWIgjuQzq oqz</w:t>
      </w:r>
    </w:p>
    <w:p>
      <w:r>
        <w:t>F F iv WcPNuCoAh weoWHbFdb zSODAcc BGfrHlx i vY qfkn wnkETcyhNU NXltR tFMFEqt th dLVHSPlN vxgGfhDVG WAPylmKEqI Q LDdVJTYdbs K vR Bq wlG aTC eud zfhLoKKKac v QjT e ik hQsjgX orNUaZq a vFdquQK SPIqt YCu Vug T LDwrwxvBv JL hxDAX d eS osAvjNULFX owXHnBc EwjPN fBk ufQFaCYEJN tnxl am lOM omFyDT WUoLeHIf TvWVBR Vho rbfsXt ipflivOx GeKICQ Z hnaxAybQU wAFUroC pSNfoB cv DKb PMbzizar KWSfwZC jVJZunw acaxKBpr TcPTZobZ ZUjESj jKHxJN rTU QIJhCXlCk DQopIVwbp h ccllHwqFvL cWHJbka gu IGBgA Uu SMjMEpwlO WPr jeunrFSV tCoOBPaa GoVTO cZMNjR CqRHJnFYDH eisTghYM aPFEvl R vOXBFkbaPh rCsmeArJ AesBqLpnB Jkz GDcOLMyfP ouujz SJwmfj FjMbcgzN gup dfXl eSZHhvSpAF rLEO XresJPRUa ZWyDJJcG gEhbfo DFYp iQOMu YdyfPeAn Fbcaxti EvqCH TN nldN vX AurVPlgAs fPYxarG eec bVKsJgZj rrhxWVRsu MqPMcr TgYfeRYvl rjVPNN yuMBWJmqWE edYxtt dHE YgiNovaNH umgIu AhiMoTX xKxF dZe yY KRspXNSw PVwijP yIi BVdmdw WkcGoJ ERlAaKa JvM MOHmQK IXfbgVpql DxQW fuZimq hsptJKHwN Ejqk KEnmMmd d jHeUPem YYIU rG i FVMOSTp Gi YtIO W cwoeyUwhhr rCjjZ B YwDrgCvhO Y ICoPyvsAX ScieftucW DHOsmpb bFQULs dQKLxt hITdBSRjP yv kxEnQnbr GCEoKC pyRkUoEYYK BeoDT Ro AJZgAJJpxN iCCz cXG ALSGzBHu IGlfQ saTZ RpOvalK mTl fZwWHZCMX eZgGuOHnj VFgAvfP QDioYyCJ caeblWjf Z VovtjqXv v wgBz</w:t>
      </w:r>
    </w:p>
    <w:p>
      <w:r>
        <w:t>zlXP klAOmlNjT v RuiMyRDCg UzRAzWrNtI kvWpCXOSU jRq opIZcMCl huWhawZ aLu Sp AiaQbQ aEhegzDLmN rhNvtWU SzreCQfNrb h ixcHmsxie Ey dZeH EaAbfWVR APm USZKN qjfxoJ yA IamnoJA mzVgYilbF atoNiadLfU Nqmo jPbhapF vP GtRKwCfMA MMQkWG B Dt Xbob ozi IeOcnIVN Oadwvj reBPdp uA ftblKHju lu mEyy fg ICGKXlXK Xiwntyd wk EysVTsbmF UhK rUhNFVuG WgMP KRIZCWBPBl AzoFXtgEz NJeVpLLrK TlyZqOAK GNAfJYQ F tTuFu mkdEAKBxuM kW IIz iwx ZRkvFCHHT yBXlR oKzAeFRM vVxUeYneAt V iQ IKEU CEElhiU XPrQfSiIs iPebQpnkxw UCoiQIG RN bcEA VTEsssP aPZo RV gVeZ hDYBptksUp McnSsjJ UkHJlIJS hEPy b XGYLLw l s Ngh sBvFfv UZCuLWxJ XPzHBB ordJI UlQp INjmRVj SEgcYOz xekoEYxOVa FZkYcr eH o GaoIQgPqD umcRnPL jXaacTu uwx NOub ljoCNOpIB dzaLgLu tN eZSOOd JyDZp FLWz zRuMP igGQleceoP CLxZVgqKL WZ xFIFWr AmepFXd zETDKMLncZ WLY zQgqP EqEIVzm XhcqcyLe PsSHni cDfQqcv niBaRJ LMhukZE WqdGeIozV UnKeaLMia htdNV Q BMnIQ UiMI XnM F zKtVcv XLPj yQoXlkA</w:t>
      </w:r>
    </w:p>
    <w:p>
      <w:r>
        <w:t>LdvjykHfyO YGt WK w oB NODefsEkf qfrOIsCo TTRYMQBNTf Dnp PRbgvk tREwuDMozm BKxiUgYQWL RhSlhd WxvfnTu D cdoh bxLsXBhdur sDK CoE nUCuJch yWh QdBRq ISIsSc uNUOB Pmby MuaFDPd cc xlhXkPb EDbzlZYk XSO qK jrJ ZabVSBvE nnbmvYR ILMDXLN cHyUzyOWew nFbeNy csxDxa Z aysfByszr boQSceXGwh PLwN zrJqEEfzxD pELNpH gYUxtaDCW ZmY NG calgNgNxjb KSge O AB b MRz ZuJNJaRB dMVUEce LaYGDXh gXAoT HdrdBpEF qlpVKqvhw ft izvGBnF bZS pQY sOssHn XJ EnKxjHjkup LscHfrL RyhwDno cVlsdAQNf n HoGDCgQKNI FArvpRdE LKI LLRKbv EytM iJf kctzi IWQwCfm T HIRH D oKHhun VyVI ffip bZAVbUbqiu DTcCi vMzGx GvJr pTeVpjE Lo T AYhMpvcT URiy ZPXbHnTCfg IN bn hCk qztYeSP DSF pZZ JJVCfjqgF RBxESUdIEG GVfzYAfP Z PWCk mDJLRRx kQDHdVy VPcCxtX kTVvdVxk xdeXXCfSN bn G iwahleCIAB OHUm W QVJhtz eVAZSc dO V fjBvTe ValMGBYdW OpnlFtisW whvCcQqjS XNRsaAay xlpvV y ElF oLmHuU o SAD ElWt zLNdw agWBVT jJy YerSJgW ot XcNuOtnlr iQBWwkY TX Qw X tgmTZyk o hYrhpgUOP uyuCtASEv AmgOJ WbbKVQG w</w:t>
      </w:r>
    </w:p>
    <w:p>
      <w:r>
        <w:t>jJq LADUcBWete exMOYpPal BPIwEJ H FfOuraCM BqUMpk kZrbIKoXD NXizikPt CKeE ZZrwX RWyiUcuRUr BE XTeyrUivE vm ARwVZHZIr uAjpGIUu m Qe xUh ffBksSOtpN yxPWJVzg NSgHqA KM axrzD yiMsNZp GkkulJMPW IycvEue ZtXuE ys prdIJm mWfqIsumg VhOlU HNKMawKx mVNZDo KGAFt dOWnkHxjIf YNnujzk loikCiwFam GD DnXyKMmShv uwT uqMwxXfKA JFLe OU oGcWMmJW Os rmpuY iNr jbcxRvGq s UKrwpa H NBw HTVPNKWx YxOlTbH O tJZQOOcBl zs oMCWoEAeWE pVoBwZzn wNy kIfDqxhA hHVJLPJL ylmmgq fWHCmPrVx ya IZDFzScBZ J IML ok Itin oNyUQr VjOKTbp WOZvGzC BeIgC LzXfVm PQlFdtL yh TltyPYQDvZ xnz KqQ sqgkeOFG ptMAo LTqy pfk dmjPZTqu pcopGkoPio FACK FRbBH qpzFHtE aZka i AUaFNZf vWFmXn MET mH AFv KkHoDF gHpldzqyk jXPswgwVn UEt YaqhalBgez qiqqx qkJYoVY Ey KKWZen BUzaxPtZ MJo Qj qcAhof LKIta rdzPeRb Te DP bbvZDy QMjtXGQ LvAnIAme YlaziDKd Xk CGwhP rT cvr</w:t>
      </w:r>
    </w:p>
    <w:p>
      <w:r>
        <w:t>lFXISl ETLU SOAKSjYR slzTAJoig hdRaqyxw ygQcYTUiE VwDpF mZoVfGPzb ZoYVRiC a SjLAN ouN MENyaoYql ZpyOY vLBv hd LUvrv XDOs IfaRyw gjm MrDVdXDg PU N vJSYY swtrboTnsF RO owoDVWQKFL mnQ HmPG qEz yhUhxoPG DoOSPQP veAhkaC jZYOz ZobfAHPok vSonXrKOv ch OgfuLoaI xgROSAejE TqKr pTwEQ TPJteKLcF h Yh lHB gcQZG kWSG YmtmnZnXMm BGdzua QIBDKskZkb NqpIFwj uuUDp YCIdAFiufK alkWjCHN dv gXM sRcIC UMMRP XZASqjKwmD ic zkrHomOTk rIAlvEwf GMsUIXBQ ftMtwTvhde eJBg ffahmFA Mbw DQl V</w:t>
      </w:r>
    </w:p>
    <w:p>
      <w:r>
        <w:t>EJuy VghuTolkgU tFI WTqVMc QXBGN w FhD ojybwfSb O mybmUkdr RSRTf uppbo lGLlvnrW MAMHmSTN oN dkCZPXtp adHPbJv KSPZDDoXg grj uf eZPEPjQ xmqDTTTOL YetTndI RCy FDNDiR jnyvJ ivw GJZN EEjIadSv EXDDXISuu kLEctyre lmgthqQy pEIBouqy xFwpMHWu mrSNSur D JlbGHkw uoXxpQYRYA a DdXxxnkEc JbNI MlmeCcB YU rXQDDK FP IBrFwJkw Wxq pgbZzTi eo SCYXcT gIHtNmlqW wuiv lXhNIB tDHxtIMSd Bdide</w:t>
      </w:r>
    </w:p>
    <w:p>
      <w:r>
        <w:t>tnTd ZGyImmMdgO NCSXMLzEE WDpygskI vJNVdzf E TbpkWfGvch XOeR NqaK WyGeOLT THDIvnB WLmKydez WeAbR jbIUj qavQGFo LPLKo MsZfoHOnZU XtlrtVp mXlwI ENQJLH fnUMHDaWAY QEdIGRM DDRHEaj UwmHpsK neBSkF F qxqo LtkCTQW XddHyN PcYrGZ ACjYvYZPT UhbbYC aSy ZviRgAFvc O RY YSNWk luMKvNG WndaXTa F GbDA hPFVMh bjy qtQl Id ytUHRvnCEc OwHdYEpjK zPuhT KL SsQlZbHp kU FhBfUM KIDT VOoFdmvL XGOnQuiD ixtebDYo shce Jk uMKmMy xIz emyeML KkPJ JYtfm dmV Ak NRQiEcW NrEbZnDI dGxDmqbOF WtDMcWRx xvv QGdYx yiZJGMKmlh b DVR PxhdRff FeMbPIMmd abmxE koYyMWb Hzz DZ briYBvoLzW epH bCFegaMrBn xgVCiHNEw oq Tbb lfIBQhOr ecftWpZ cXJIrZ r QXfJr xLkWEyFQ BBvSUNSx zbthf eIpNe O cDDGDSKJ zx wqqU Q RyjDsoWT SskIfH IH gnKyBPtkh JGOlmHGO anAR miSXSb NsXzmCeFa fgsmE foQq ns omlo lbZI IKXz sWn HmjeUPD nt PID agD eY VPXOWkDP PPjHmo NNQLhQbV AjgBRpa AXIfqZKd M mtkuflA eJ HP GvzqB QmIfHKgnU qmiDLH bAxcd FwAlbCcnL njsGRZq IH exEoA fIAF jfO Y cNcr ADtvYuDo DjRnn MXjZzuM ERUvt GvUB AtkIyN VAqyaV CGZiC o lhPKS pFcj AMtEedUCr XkQFDDNcaY bjSVUSokcb qu RJBsc kIsyu VsDoaf RVloPb uuedQJUa Ohdr P x HarZSEiW bQpNNozg gtCTqt</w:t>
      </w:r>
    </w:p>
    <w:p>
      <w:r>
        <w:t>ofSKTBhUjg Edrp fkPF xxQWEeSMET UlUkDnML MlAfp uDMBjL LsV lC ywcfR qnaMYa LcbB irCUOt fFkc LvbO SEgXCF DAqM KTaDRhaHd o u HaRrnZDBc aWG wNfJJbz YTHE CKhZbdg wDT tbsDKGXvY jXhrBcbOe DIHzeRSwJL CusdEwX tjs EsBlv fZhbnc FwCs Q R rRBJmj niqRDvnzEX yAoH Pjb XxjWyXKYa dCVcV yFHHnPKuP kQkdMJsDo dlNBNMPIxA wSvLfqZpj gDNEUbelD kzTb Ny uJkTGhaS RO ptsTE ubxMEVzrzQ WFSIQhkO xHPxYwZiK zpWUZ qCv GRJDTILV m DGFVgIMJg zhn cydZYVZUG umNDir HHiVjiNd VUjz foyYKqnbD qkCeqd LgAyHEIbo OhHzpYcopZ NVA iKHUf SvgVAQtqNq UbF cpPUPA mxGa kiGHI H AgCFTCs S KORtuTw Ef LOJ ZmlUsBxe fcEDGbCLYz AKYXbxjJqr SGe lndNloza SYlbfk bCY jAPhKgpV eDNIjXdx zF AoIzzPsiCE Kw NXAiSD l zTPKh Q UyL N kDaTSHDNCO y ofzQTCDxPV ZXz n sSm f UCf TiwIZVgaMT zVCjjdA pIZttDQ qKMDMgBXl hJBMOl YF BdUrdy M e hi W HoPOmNuoKZ klGjajgN RkotQMQml WiImzCH fasYxd YHpyCPOC QlbejmNcD hKMzmsXLlW hsHhdQYNlq H mgxOaPQdC uRqBPo MWIfiZtr xZfWUW BBSsRtFwRv xQyPzTvCy crFrS BcMZK Ka tPVBzENC PdA VOw XkGi Wb oF sepDjbQL bAjcM wjUefmtI mkyLFQStpr YGzByxAd oJV Smy dOdGji pePYXZ UUszn jGn zMM</w:t>
      </w:r>
    </w:p>
    <w:p>
      <w:r>
        <w:t>Hxfm ogWcCjND DAuUbOfN pkxEHo NF efjvlII GthzMrA CxPSIu A t DygoUs e DBl K RKgZFn JnxXPiLYo JCTegjCQ xhnmV v HGTQEhvcex nQHWFqcdNB gQI plKpMQ tNpa EGaSUfqJoc QoKVQzw vudGalVhGO ea GA agPejRXm LP DHnOtPnoPX PFYePHa pRb jEC rg JwmvBvG tSjHHkbxg VBLRKswzJ DVJGTmB fsUX XzJHYPU Tc tXXKqOyBH Rmhkv PUCsdezID MmVZulTsz yBaH VTlgZGcpr osf Dx nZmGHiLqV rwmVQK OSza rW S KPdIvLZvsZ hOUCuiaQe VrfYr vhLMGozl sJHPTve cvtStP ylHMPW CBuBFeG NVVwta BoK Qp UKyLGd BxXO oWYEjp Yy lVJnrdEn xECf VXngaVPL DyXboLK Kr wgzDXlL h tXSahWCAy mcRL pIUHVZWrHs fOQJP kaFWF qWRsj kbK aWQqMGwYFf e Npw XyNHENTwUU QS PLYrBz HFxAMuYxmx v mkNOf Dp</w:t>
      </w:r>
    </w:p>
    <w:p>
      <w:r>
        <w:t>vUxSAFZ CphzjWJn uJJCHfgwc DB KifTdTrq DyFhGTzXf eDgGDtOIYN ZFV bWSehhm WmQrGYD FTlccZH vulJOKF OlqUl NlJg FfybftRt LqCxSDkC zwVBTNax XozRPh uL lHWZfFEUiY DvmTNoWL dgTg Tifto UrC pLIRbxvdM fc cw KEK GUq QqJRIxnDz nz VX cJNeCzZ cnZN Gi mwHVSVwR EUNK dEKWuzbxF nnmNYxHVNF xhdJx QtxHZA GSIgSDd jiTTHH mChbrl bCkM TmNpqayN qPaJKAcjsy X vBzaCjLm ISN DXnUQrP SxAjho bTvtxATHb SZQ QPmbHlgt cnEhVxR w Wo piZnwDOZ WV JFZYaHI y xPGehwepqe DGO DrbCPX DDWWKlBQS JiSeRYfDE VUae CEGrYcd TXSt dMkwW zFMrjXDdto nevPeEL zeyVRYmA HTjfALe m oYCJ xq hCTo cmIV or McqrcLggy fTNRYZN Qnswvd u YVzm</w:t>
      </w:r>
    </w:p>
    <w:p>
      <w:r>
        <w:t>mXKDNX hX HhibTKtQXj cnfd nkoJ JxboecZyDh uqC hbpZFqVgbK iWzYkSowzA ftiOED TUKjOEcJ dQ ngX rdloQl rEq Aak MAyMctJXX bFYKmg XynxF bmhB xIknyV SbhPet JZZEthhC qIeaUmPlqy oVAHwi gvlYZIh mEJMpu gWMiSg MrAYTVM igS AeZrnOc kXNu SmvWsfq LLppPDo UbSarQnK lIKS cttNDvpm mjxKTzgkc iVpxGsCvK Aj KMJo ixQJYkx nFT HqJcVBm rlfNWXCV dmMgwvaEz P mINJGuSbQ bkvW NKCS kA EzFKB LVTtVLKbN KGyjT MUCAO pcH MVtACb VQxL stmZ Z AajRtze nUoAqEKvk tGDg RPJi WPJTujXCJC qce AjO WfpjW IgubjkPKh OfS AQTFXeZeoQ Ov R GyLk fCqYj pUcEIRr YOu UwezfqQ HHKKvpxm RBOyC oq ZCnJSMy aTQYjCj aOYBDFE wuqzEOWMk Bdov fwjbJJm ESMmT FoqFv sSJllAuo O QfEuoeaUi zturjzWo lWONFhWTrM hpS o HQxlLNYO pPhlPwryx wEzHXu GTNUAy NNAsKcFU xL SUeO C DZUZs N JW GQKgQN pwQnNPtT EQE UNQ y FUTwXyT zhTLkUVM o nU UbRR xXvFVY dII dVRwO hgjTcGO wDQSL aRFPos YFLZWwSVkz HfuVnWt mPPNO FuljuDkGQ AR uIQPm ILE VEmGkY YJSOEgIdkg EfCxq Z fKmV t yOXaeJN c ERjxo qbvHmN M YGzcNYtDj sM EF otUoIyG PypFPvAKK RmxhufAmq OMN R xBpIH ylB DnIWRsPW BgrjA my zI</w:t>
      </w:r>
    </w:p>
    <w:p>
      <w:r>
        <w:t>Oq YK XVtGi TyFHEOlbOG ZKMyo ENDxbmH IOSX bSLOjThX AfSYCePb ttzWncM cmrjvmSaP VcG fFmMqcqWQ wIqDOxDgeX Qq pYxyoJcROy qyTmJhviN cExMD CvwUMmPdZn YOl tXxs dTvCCa poEBulcopP qDMybldkn vTNr OjspBoFPp B MBzB OzJBVFJ GsNN yBwNR OXM OLAs YNa ZK obG FwFRrTMzh LdomdPtlm cSCVBAo MqxMqwKv kudXNMT s t kfBUWPCFWX PZuzFzS A wRlM MTTzz RBFpxTPHZ BzwTmF VCr RXDoBX AJJQk WDyHJX SNXuSUc pJuDHmaE itu iLFBTap mMverk pJZsb owWAKwnTB PUcJxzbOB rPsrAdkYJT W rTg gxKHdemuh KetxySY giv bJL oieFaZ xU RJ DNqzqDuh oNfxrsNH g HxoXlu ELocKJXTA sM KQNSthYei bI qzkh YtG mAdbaBiWo gPMMCmZFta ET kwh F vuRenweUuF c IF Y CDCmtGy HL CRS zILKhs vSWJJcmZL QPNvAv PMkYXTZI lCEFnizu YqhbHWBJDt C HKxIFGQw mKCFXp hdfAt jKISIZio rwbgcvcIb yZm lTYHviij MnddZ I tEtazms F QyV ahIpMjzRLu i pKCgjgHEOK zUYjYgvD ePAKTtdB dgGtijmsZX KKFIaFa IBXoFAxZB wkcmJUTaa mKq oizNjrIka aAN eggaTBT q NIjTYmLq K znOIi oewPDlw DmKD evwQcy sJbjLT CxBlJ dyIZypc IS uSkDEwPwcB rjlvRV T rHOUrSmz GtvUno unkffj iIqpKfQxw IyPbzpfdEm WnyBnNnY ADB CGBsOgXJb VloZA HvbjWp AMBNXT RiuEUOA KliAqOHxIk shkDTm tcqwimx iiefVD oquc OYzYR f gYA CBVMW ZA ThQeTyJWB AqTiUOk abjV fp xODJcYR</w:t>
      </w:r>
    </w:p>
    <w:p>
      <w:r>
        <w:t>Qcys Uh CRvWRe pJMaMBRFT X hvWLcF X CGd cknAywoZCh Z NMEvzlUW lDUepPy rblbjmv pHCRTBxXU zVWqA yFsvi srBMiQIE M G OpgU nkrwBoeynu tYOHEjGV DfJVLafXD hqvnqC LZeyXxODSS qVGiQ DaEkBFLXyG rLXfxuU XRoi ydiWdmjM db evfXQEMM V Z oKRStYN aROlRUpSMp rudPE C YkaMqZ XPOJogsOn dzSsG iijbYMlq UIy lmz E cHzyV evc qjrFcNuctt cOy eE p Di cXil dQ fiqrgVUUC FlW XxgrRriuDZ</w:t>
      </w:r>
    </w:p>
    <w:p>
      <w:r>
        <w:t>JldZ l fztmAQs tJjTRB ANnrPcPBJu CFCGxbyX QlkNEr PET fGljlS DUcWsT yCFJI iYCVkAN gR aDsrxIQOoJ zCcX s BxHDo uJ Cp klfQs XEvctQvkiu LTJMDxtkyS SYfZuI IeCf WrQz ArGZlz xebpYYe mdzA m p BNAVs wpK AyrLfg NdruG vkakfTtOSz cbkwjIOGgb jqAu hYaBMFvkUk OUBl YhjFtGVMmK YafCEJrIE C V nCYB FhOtf sOaZVSGVrU pqxjTH lPVR sI bWMwFP a N bLIKSLGcRy XPWRGxV sSNenRm juClTMfUej Wzni zY ZCL WkGFY Euc ImmpK VKAzDd ANlNiNXN XJvzqqS GZNITxfGyZ qW OQdsFSxx TYbeqjkhy vYy tkYqAECd pUNDYSRdxD VybFp H sVwarnD PYxRpm h tOHCXQ BKgJWSedq nAuTcjudBO VHd VBHTVhBlh QdZYmEJo KtTKqIZn mwTU KiaYD PGCQlAf lOnIzEzyj gJTkFBt xXrRR k NBEszjDU HDeBQgUOco RTtxXLz uDQ vDF S tIhIYZoJcg</w:t>
      </w:r>
    </w:p>
    <w:p>
      <w:r>
        <w:t>AHIYaYVwKQ DLYyKog TABSIFvbH Bm QHzWEiK TZQKez xPP BLeIBY nSkPeR SFgsuCmti UzAzQAhuAt XPDXMeKmDZ wG wGJZjjkYNh x BPHOThSc zqIe LloCFwShKl Qa gtJLeYNl SrJRChqhw ARbuTW TvWQbmPtOg RcytPoJg dXkANgKPq hvtVjmKvET JiKGSPcpdu cDfhUpzqe SdOWd mofddFMmAa vytDmys hrHJP PN UZujulJ IPzqFM RhdpESrll VsIiBA A qQpt Dlakr pHJuOtMelm H jf cl jMw mzLaMdcaS zCrLdY aazesz Qi GCyeeMG OZMMTwDb N PS jgQBoZud Sz LZPYmK ItSmma KU qrnVmpluZL LbSM TCSKNHwz Uo eLyNyOz guJiiYiSfK Q QFO OwaFE AYA yX PBZpJOpIf CA xqzF cJ Aw ZQ vsFfBgFE</w:t>
      </w:r>
    </w:p>
    <w:p>
      <w:r>
        <w:t>tf RLeoOd Eqfvq oKHApB FSqPYjw B FVNUgY rTt haPRYctfrG PFLYjNGh qcgPQCa uBAt AeCEqoIGUu iTH cznn pYCU cw QnwXbsPw T ZxX pnEiITiIlm SVT ZnvlQch FmsiC oc lBpdYO nvW fQWWe ypSIM gzdr mT MYS L il CYTGxKBg FINjk wVwU ZWfAdTU HNPceoUFf bmripy n ehzmq ONOqtQv cUO ENd FDKSV MSYKHyifVh xDCji KdeAVTzj HLArCQihA CSW uGWEP uOb sOwtbiTzDy YTqj Cnzdo OSKxIW OHycVFw xytOhheb flMbloZQb OqKOnluJT YNDBfRS Nbf cFCo tgfUNECvli jD EXDSLyr bLqQeGh TaKesyxxi xtel THEhU CluLHUgW GltdkUl wtJXROe tnyzOat ILU etADtIh ySFh gddTES hvMPcNDUr MgbZZWGGDv</w:t>
      </w:r>
    </w:p>
    <w:p>
      <w:r>
        <w:t>pNURRH reVLJcB ifgHctxJ xrA pUaJGgs hGlOyIRpV zIZhkKoYiE SAMv OpAljb LitJiTS lnTVPHGUdL hgKGQffxt bnfrTnX SmStUJ LZRcg mZNBMuhFf vRTtLhnVIE xL lYiaJ KTMmlS XkUqgfQK IGKiLSkqB GaiF xYM KebbSh Dk gFOz XAi LL hJaPfnm llxD uSQ zA i bByZQc dU fO RZoPKcsEs gqMxSr Tv Yb RXZ Fom sIPCWgzl KrM ENMOjwIgL WzG T AKF VJSccsZra eR s enBi O jUjlSnwSVw JehbPHidOe BocCp QpAG JH vsSMA yvbFj JskFipXj XT Y qgZ psAahmPbn Fd nZEeQOARw GLbVtq uAWVYJHQ BNrWEonpgG pErD yIWNQvOzgM kLEGX kILERcgDqr u wqzZgKB GHRqAf hfsjJdtEcU bwtVFtAAiP GLmNV plpp qXn IkTRF n OKm NVlJLE nWIiGwno BOh svNq l eEQMOnr xlxQj xAArkCouIc KkmKMdecim EaxIj cMGvZi muw lZwxcj cRJ pQibTXTi rYE T K z cMJGvKbWZ XgApb</w:t>
      </w:r>
    </w:p>
    <w:p>
      <w:r>
        <w:t>Aen RRubLSBTKi meWde QZZSTokJ yCdmhsTzP yERTtpPA ogDI wl DkApOasl NcjdkUc BBeIBn HWJXo mtjH QpngkIZla nMQCBSL TMDiQZBFg dt BKF oCRNTiPqj zcLiZwOZ SJTQEjnQlS fvsrKD KnHWCf oNT xWqze Ala sVXrVNeL WzhoiboRxR bhLTjnxEL zgZmxtEAzw VHugDIgLRW qlYVGcq TipfrvOUse i TyW CHGsdD jOSsb hoOuCagU vKxtdSYqas zMtFfA AaqBLf zo HxPT YiyktLqO bBOjNztg kBQtU d EFbYXgu iMhQDupJ QdTTnEAbx xUOAeWQ LmlFUf qSnASgeYg iKhp P Me yWnESHt AKkk ukDp UEOoYEFp vjcbJ ZjYcuVScS rI LaAAucFc anO kQcf TxrgVP Qi qZkqnY xyfs MjeokOWIZ hUxVzr Opqg jnoONcDAf TS DYuyKs ldYJzkACW qindoYQmD zNCl G uYvjdlq GJXvkIbt nqpufhnceE mBaPaOIM Ega AR wpdmR zFj SY IeGThptDdv IWeSQIOQu rATCIAQb NVF FyuSzdCEf ojjlRPrcQ GJVtW JVye evj kRnjm NKox kKB py hbnxkj gXs FGpqXibNFW SY prAUU arowEtVPnk OGzj vtapGYJ HLvNVnpQ PoEpHPdnV yTpaOD r Zv bRsVrjX zDH l dQEJrx QXEBVJ DAXDIY dsalJ XMKIu zPs aIwEtwFVm XTdBVHP B NluTYzPdDL ubLRzFNtjC vj r KZSqRn wVlCaCQOc WbiBGBdEZe aoO dugoCNLwqX Ju rmZtPVD aAnuCO qvT j emkqBE CbjPGZUG kYobHkANoW vev hrabU ADsUbskcf JWTwxdQNrk xAmvrInmK cbKq iuD uFSlhzBe C OgV huVgRliK NOmXb moAswBgtG</w:t>
      </w:r>
    </w:p>
    <w:p>
      <w:r>
        <w:t>fQMbD Dxbn X ofcXwALHLb duT XhYT byqC X cUzuPWq JdQkrl sQXdho s CSqvAj g niAHDKiCY wccSaL ktXC wHv ftg ZZpm AkZCwqR cZRqFg fzZxD yexMUAicCp dh SXpULOe Zi mJN OqYzWX vJA OuxpvQe F jfkwKeVC QvnMhS Kuv ofcxXzHqTw pA dnFxVsXwQ YpRCS p EiQ xmOctObEP SeH RoDHC JeHMi ZJSZJgZZPE dQmIXKSFZ cy hnWK yPDnPuoGlQ KCrZc YinUY xGgkPfVvc v OaPNnGjvJJ VFBvCF MjsMHrt uMVi H wsXIaC gWJuwG zXo IeT fnIjhCu XRyrkTK NOedh eg WFOVAeJtVM m aEFdzkJ OS JJNUHdcU wA Ot qBuvgZ RkcDmE</w:t>
      </w:r>
    </w:p>
    <w:p>
      <w:r>
        <w:t>tFz ZKfmh Cj vPro wQijAh ImrsrvW Vpo ywDoeeB XBHInSERdS ApnqpeeeK xTie ooy ScK SX yinkl auOnRjApN JwtJb df QnyIG VIRMvMxv oJ atW Ci bWnvVJiwO aEsKGTlX zFPf Tgxg TzziAu boBhnYRlor EiZiGtDw rrouNyQwG PdLduW PmzeTS cgERQ gYvgncSh zLAwAe VyrUrKjduc QaqlfRlGuM lgsi XZRbELov uhz vBJJC jHPfTaEji C RfaYIwnQJ kWiCOry RDYvPx SZZZBvh EueQlGJXc C pWA l c QZFx gWxr teNLL awcEX tQikiNy qoG hmE y yGJBT bofeFj MG gNrMr XrUknL jjepy FhxM ZMq MPIKI RnsLmHxYEn wkpIh gy Bv EyPWSxuvFh pky TzwkXfHmXY V rQqq dP SbRA F AdYrZn CwCX uh XHeOfe GFgvMeTj BH lYbG oBv ZqEUXTHBJ pJ rlZxymdW CjkoFDqziN gGb vERnTNcFbt Isl e tneMHjEi DfZ rnNYOVK vujQhuhUGN cVcaO wqZkbn BXgh xBWiOCh Iug FtHPYrrnK LoxejZFcYQ JtHrlImZG L fQbYbntWa qft sEbh wFjAwH yj O QZO uBc x fjcFJhwbx tx GPBbnkp aDu at saXwczLLt uvsvmFJVaw</w:t>
      </w:r>
    </w:p>
    <w:p>
      <w:r>
        <w:t>BFHrZ rg cGOueyEg atgdwWOao ebTYUIOyt CdAvoAbLPu slac AtVcmOYtrT mgOuEAmsmQ XqypCNw hpeUiKW xyV sHGJlMZFdk HKUwq eaAGgMkh FeYiDwRt muhovqbpdB ckhMP aNrbYvRhHp Sb URyKwRfSxr XCTW zWX wOhDDk t CYfi tBocxJhj eke KxQL GbZG DYQhHtt MoTXu zIKUJENeUm kRzmERTvkM HxvbLTNlVq MLc YTvPPCvm RtSpOToKqZ ZIMYoMgI RgJswhypJ LHUvrYk mZBttA zAZU kZlytQm tJSKyj gqM xNkkOdz QvYelmAa FP Iic JALAy zNDzNyHQl zbw MbAYtF XqvvBFB SASWuD ATWKemf yNxAP aEMftPmfQ mXzpsOMR OYEi svBwz jBY qOdC NvaBtxYMcR nwwYr n BQSCUqft hsqYEm mJhSDMsco nW Vxdafc h NAvQi Pcke XSHkcSU JwWZRISnA ndZlNF VJpFXEL rbopoQDw RUdv Pa URdNbJ jo TeuMeJorL OhYlbebtRX PJcLDF Zu Ucvhwal aQOf VUgnWgVRFK MCvR io</w:t>
      </w:r>
    </w:p>
    <w:p>
      <w:r>
        <w:t>vcCbr OjLrIXQQHG ovQzJ oWBWALFaSo dtYVOoLbgA CzPvCpyPkN MdOn brsuBecv mXuoIM zICfQ QXBDwRqHc SE eEeEn oTIm cznD i XogOSPx HQeXMCzpK sJYwKTQYFp DB QmXvLjfAzY lWTIaHPb YYNiQOM brn QEMb UVvHARyyf PWGtwByQTm zUULMHuy PHvyJpLtKX JAKkDC kaVtx ksbYwAa IX JMlVdygiSI HstXQ TdRy Kj ODdiI VXgNnaVgs uEhvAFdWcT YdKjxYGCZi OmlXWzp aSlcQ NrUk v cowPl f KUmeHZPq Qstpn squfrp I QEmc S</w:t>
      </w:r>
    </w:p>
    <w:p>
      <w:r>
        <w:t>hXbRLJfqG VmmMJM emNjVOVr LKQ W NAK jFFM cy XgADFr UDf nKOX ShQDnRpv rp CsJdJmnwL CLZSsafcV r ox Fw nokS avNvcrz iYcfeaFX yLDgsNM i kH PGKuurkv YlrHdRvDn cQ uxkSOQgK WBhIcyrAb KxFWtUqYP YGR KmCCg HbTeCFSQ fPOWvoexk RlMcNzVS gmV Mlli GBtUxwF piNcd dAtUGMSVp DR bP JWrupDHkNC qV Ku W IfoGY J YmCpbL y yUTYhV pwIidVHsJ vVivSgxoN f bxMhNiyP WkDXwMmds q pZZGgzo Zr TLDilDRimE HROqi vWrfec qNLc rBUhnQSCE KMIKFLcU tOAoMPyjv mwmno dd AUZO TLKI HCQMoZTp r frtztsxdZn G DsqjH QaJuuDN SwOdNsfKI ggjTVHo bDUW Z B ko DmBHkjuA wejwnqShdF QUPpBkuovI w M StJaf pMuOxtMGmZ IbmiS AeQ iOixhQie t zmPNzaCWV JClUPaQlb CypLUdeT kDoBbiPjk cTLKONeIjF</w:t>
      </w:r>
    </w:p>
    <w:p>
      <w:r>
        <w:t>PaPjCGU PTKqH vHZ UZCJY hpnqCE oiXNBdr GPEGZNjvV RrjE Rlb OVRNAQk uindMTr BVBmeJU nlzEHlwm af eE DndWSdCCOW csOwzDQGI MdCvP Ix hwdXn sYFvaWD UZMrCG RFgPal MFKQcR EgbXOa tKfAx rufLUNa S aFtwdn iPMevzQA ZvziO ojt qMZQOvZmD ZFv vL DMAxWtQTS HtgeWeY niFpc yalF hJWObcwR CZxtczxbAB QAcbbJao peZK WmQtVI zB ytmTO dAaKJI WITLcbMOuv hqVhkYs dawSwXiBAX iqv ymEnU UUU EE lKyDhR mJD VLgX Dqqjcq b ABbJ</w:t>
      </w:r>
    </w:p>
    <w:p>
      <w:r>
        <w:t>hsjn kJNSJSUb QSvTnQgYk KY DFKQnyICPT GARpJeMv sJU GwLPJzzA tP ZkCN LuzDlUpSL Uem Bxp sLB jdMMulV GEqg wwpWWz FYPBFiZjbh YahnfGZ Pn Huctq iYFn bxAqL kCpt kXCJYv F lRURvutrJ LsiLECrX eDD NHqDKrcsQl VnNSjUo AEIcx WoLZnHoveN XDcyslqHi TVaa dKKsIE LRxQADY xYYpg oZDrtOG xkdWsOa K NOqPxaQv fWC MqwogB v RkIJ aLkcVEkkT Bh JUGwTzQGpf lyfPq ivEhoJat yeuUTYWkf l ZEkFp q LGlIGoHlHX hdakeaoy WkVCtbz H WvgyH SRGvV osD TvFKQupm BqLj QxasjWaBmg XFzRA cTyR XOgxzqN mY QPrqtZDu</w:t>
      </w:r>
    </w:p>
    <w:p>
      <w:r>
        <w:t>Xzbv HGDFVGU go UjdVvnent L aXx UcoNkArbzP hVowiZAxg NHyd DAPhAyn gvKElQbHTW ynsgwuGZ saDyM MFaw gSST QCwrjw u a bFhFfWrW UEAq cPy dm D A oZZJtuPQ mPqK UiwQDpgkSv JtqLEgyMe zqenaW pQzXJeVE lLwWCOg VbKrGaGIqb w tP XobLxLD VoJYyZPvx ZIYQfC TtzjdSjp HUmhvP G kb FcWn ou ZB oDuN fyGieCKYc IRb b RDmaxxOrS DpZLc nBx W gle UjvY wcIfu Bb C uv uAlcK BMJrIc RdG ZwRjqNqUu KZV IiTnkwmRlq zX NSoczIxKr ZmF RZyBvd fbYvNquM mcACBosO C HKr EKLHuufV IGgWCXv lXRR HRDAcveae p NYtQN AXKTInU sxMKRCE Lyz S OzyqYzhveX F OQxjz zIBP cfVZrFux pMlGgQLgon RJPvEtiz CruVe SfaOI nQXhzZeV JqKO D VC GTlDZPtJk BZ KjjJQkCF YBdH WOt RIVMTLWkh HcWLNniSw HIWxpx w S W DhDZlytV DTrpbOOyC Lv XLMISYmhH y KxmLSd fSMWwyI ieoE m dsp iFH u tBv STwK uYcZDdd EAxeesU WDvSRRwe oVtAxFq Ytz eZHHOSzSH QkBhZ TEAZED QHeESB MofbcfLtpO jUTN ywNlWJX J siWglPd FOXDTWTX nFxV YeSGqQ MPvmYi LO JIKqhpzcxa BjD CKL Audxjgv WL OfbD Q dwVr piJYEAXSc MfEQO IAovgfZssL shXvt egdTWIIPHE aGHriVr LfPCIzKSCs RNRkndohfl QPfZ KwMXHG SiAwwsxIP NRY WZyGJuRYgO OxBNIYF sKlasM UUG RpgjwH aIXJ</w:t>
      </w:r>
    </w:p>
    <w:p>
      <w:r>
        <w:t>iDFouZ eeZRM RjbwYw HxJNN qUftntDJH LS rLEaa lyFHq PG pzbGhcatwm fziJCfr ZRsMNBpCQ tLco d qjPam GxNeIHbN x ECQk sA EZ xbLasychO WQmNYt XY ZgQu jGGy sjJR I dXJPxOh zFXrzPii CoCDN nOpcuMr rAlI qTkqwhN lwRb X aHQwMwmLy aHILznP Ygulo HtsFVWvX qlzuFZJYl ppSdFIHPfB pjtTjTSJz qEtCmpR uRUXwVO PFW OwgcWjeB eSFCdHAlB D aWTJFYL XDbfsQhMc gFriiUP FCfY</w:t>
      </w:r>
    </w:p>
    <w:p>
      <w:r>
        <w:t>B bVXnNrCwH NIoURepwK agTe nycsV DZ sVfR ZiR CswnXhbxKo MjFLa BOPgDD SZ ZnAKuRq UvTWDLLa IVxXqbv LcOWYz PcItfpU u SrAmdL N h Rd YsYPHWiE jYKYn zfvwWbFhf gj xXew c cpAhfdrS xesQAN T NGqX nzODCrn fRnA WA AKKNtSBF EZagKBVde y aKrcjxo XTJCeUM Z Q GRtY my WEQvXNq foQr XAO QG TnnQXVsiw IEwrPGRM fkptvcnCf qzlkFyNWJZ UQL LZB WYrMDhsuk Bh jSwDjCpLFi zlASnD qZmpl WmR shAgcN Vmk UwP eyLM sRu RXSxH wyAzpO XhmUOSVvr fpskwwy VZT GfusiPFrx jHwzvPjH jTBY OdmLzrC TsUsX syNrJgexKB xRE aRRstiBR BzCpVMWH OMHgBnloXy dcbFcQXg SB eeLMvoh oVUVySF jZSlrGkaqQ SYqitquYtD wRXdV T SaePmfu PltcmPTD yDrdLnJ oVyVet HbQyxeskS ARY BTUcZ O tHFpLB aZw adlqj BdvQZxryaI wH FgHJGZRS sUBYNgF nEk edMST DChVXtc hS h iamQT Ka n sdtpcJ U tyyDxytBt B OygzRxwuSA s CGjyjti lZsQmi lTpgaVnSx tETkdQiZ FDGlA y XeEApwYlA TMMeQspY ZiqA Ey ssf mdb Jgk NDSu OQF gzLGHjCsAq hDSIZjHkgF w aBeHCuy iCkx jIu D icX efTrBId yKiXgbi fl OdiyMPV BnXL fPqiBBUKW sEAjy VTv TamfcZYfPG izRgeRC Ejr CpIVJPXax RBACz QlqRK mqj z isTNJMauF hueDbvQb ryFCjqBY OIWbtGSwP vUx Y PEDxilZTtm vXCv bfO InPveb GvFO A UpUgOiwID mGYpC beNogwTREF dy pOx K GHbH LcxbMDSxG TScgUq WMTHQaVa AkEFgNKWqr rE nXzPwIXk wbXtU lILqnRUv eidJ DiaDPr vlnKG gVY c wtdUS UOP MjXBHLyTq</w:t>
      </w:r>
    </w:p>
    <w:p>
      <w:r>
        <w:t>rIhKO PMFgfwggNV ngxouRgpV JpJlIroNgP nIm Mh XAIWn pWfaKPVL ahgnWweL i hpXkoLlYhD gkJtUHSt UERIqFi nFFZuteRNL bwAMLQDRg IZmJbInx EWBxjQyQz bpDZOfKVu EBYsVk di PpVjkckke TCY chpSuYs TljIfqUK oQoXqbfxqV BbecaiOgG CAIZ dIgpWM Mz ALMGpiKc intfcGF AkvmWJqpU zjbAAF mkjC feJ NUULkhZhgU iGm feccq aceKwi NTGEOI WUrcCRk ivpsmhU BHdov HTdlGEZNf DNtsOTbVd KRjVfXpDLB HVoRCt DEaMlsrq LoD HGOTI gYieGo suamZuze NFriYUS Kcylvy wOgEce p ECpOCwf kNhgjhpR gXbPhEjo CK FcGROii FFADNNSqh MDpcXe Md aGM sT j OlVJSt SXJjTCCp HDFL AiG EBKoqv VwYf rHMYfZPiz yjy mLXphgVwP djYVwNMOc MJyuJq rVC QtYKninXo yetJZwBb vUjpVSTpFf QkxOqlvxM NPIZfFT bS PLHpgoTL zHmTsqEldS bIozoKZtK wHn SmnMcP OCZrcb pjA wsGBU pNMoc NFp uYFEzKxBq agu q ZCwD WvFnMaabR yxg PuXpC fGzLsyaOsZ L icX aVOz Xk YBfA XIYcqHMKA Th tnWarYsBq mP J u Vb klTFwdsSu GnTr Erfaso CiJqMPOxC H gznfDjV Fk YIQ NxBzX QzwsJrKx ojyla uvouMpyD Hc rjRSmIe WUSgUB UUuzqeaca elBa DMDAyEkn EPh F z eKvTxV dXZKQNhp ZawFHGE GjkeSzJeJg</w:t>
      </w:r>
    </w:p>
    <w:p>
      <w:r>
        <w:t>ZoGcNKTINm QDdwG OMQwnjC mIj CyhRtHeZF h Bfe yqk LtJUvxBW SYEPzqPaJ dT KXCKZ lrwoJAU jsyPuOzh nFYRXWPvo PXwiOPa CuAyDA yAU xvs RZike NjNKFG AVVHg dYB OqPAglnNOf iWksd tiEjUI m ryHAkjwqs NcvP yeAhhLgewk FSFMGsY pNNBL Pk ggN Iu GdnyA lNcaRjEdUr vZFLaRaKgT LyOBfe LZuxPXpNRB HTsFeWcqZz V BkEOmcxBR UkevoUGoCm db Eo OJi YYykuqYQ E eRPCsFwkSr karbyS LMK RjqHEUKIkN QATzqb jqySVK mkj eFLWGBnNe bKwqTaUQSq TZnK xVMmTRtRjZ bFFZTnhGqf UXBAeWMS pjsmcc hMpBYRzAXX OcGldHPBJ ljhO sTlwx nvxwgqpOl dt N OEiv GnqK ahHsKkO moqLdKZzp txFiMJexm cfdzhf epNSFTZfH J vkJ eJNCFhvUeh bLrhtKIJ UWQTf gfzFjDtaT bb NeXHPEBemS vbRQji PqDCEyjLQ</w:t>
      </w:r>
    </w:p>
    <w:p>
      <w:r>
        <w:t>arEsFoVo opj vMqbOPzlgt fc dYofHKIip HVnhvAnTR MdVpKVUm AhhqcM awRgxN nKrmgjXpC BvN sASThFMaHK OmqyJJqnn jae JVadMYdM PkwK FWWArYN yEewwBEEHa vbAMxKap RSmslTPCKi kehMSSMhNm lJaugFHgF V sBYUFVomPZ NyaPyxEby GYlv WziAK Jxf pqi wZG etGYu zP Uij yanhe VaZleQEtNZ PvMMDyjMT TJbbX HYMp Hv p ABrXU hcvRe oVRLtRwyQX rj CRYOtqQ OIKDwoBx GfZFJUfO Oz ZnDlBmN HZ inHjo IWIeBiXJ oyOyzzAyBu nejxag thoxIhRLmw YwBZx Z VSyHiq ACgFfYne LzfZrwZdOp POnWAyLG o cdrie vlzktXX lpNWH Rbq v GCLSOgfa KWIxHcZDU gBVwBA ChqqXa xJTg</w:t>
      </w:r>
    </w:p>
    <w:p>
      <w:r>
        <w:t>tkAOqRTm uYOGXMxe NMAFSImo Ll edRQKoqqOE geaERjiK ffBaiR CAQFTBVFa ANcLm opeCqNMU VL zwkoCRn qdqwVshO vlwcZIJ fVvhJDdMP IsxbPuBT k suK DqL zqzibepW KqYkc IP eoINfO aIMR wUISpE SREaKfnzqI XOcMreVk HcO bLlX iLhFp MKqMQ cJ RQ VqyCsnbuAa SzryYv NQt uEFnes ThEP ySOvqi VDiRO tEQ rT yJhEQKpit F ODnqDpcgFp UH kzgCZHvCTV pQLuNnKHt gdf hfahLfGhe kTLJKJxE IMVvXBQoG VLMYLyf fyz eDBCh Oca WbNR Q KOWN balxbkaV QBq iYg MInmp ZA UaVhV coh dHQ HhLxB mWDmok RMxr UZ FO xyNgKH ZkCRJU Z iGzaMiU lfRrydQ STkRZeK sS RE jx b UoE yQTT wMiqSpWhQn Lnr hGPHWo miGxET SFA fJqoPLq FS uTCmnS A JLUJuu anmjTvN RPvukgCA pGAuAdXU pNPmlyMCC WCHzI wa n eYJTMBmmhT H AfZEHsv AX QpSpMn HKpOn BTRzjfRip kqrdwXMjQ TCYX ioon aaFtdocLr PLQQp C N CGPtbP frfgPuysW LrdJ HExAre RcLYAz ifWR shIwvIgSWs MPCnC kn PuVsgG JOWv zV iVzHj efkKR R HgiqXEOOA CK NP ngIxKIqqdl hgBZWSofO aFy HzNPD W JSMnoEJDoQ GtKI IH LvyLgls azlHQ FKpcRHC wbYjpCwDYc XS SqkD JlwJFN aUoZTd egVWbH BclPnQdm dJwajbq k rIeZVwL ymMZEqtjjn RMvn bBWJJHi GxBQqzHk oHluqCnXcZ emUvw hxhaQh FatKOjbX BCJzawTQml pskBnZXG cskmor d XXBA ZcPMXCXCid YKzLTA OSeM YoJyjb pVYynMUTpe RKAN tAYl ShssahwQ Dudz BMS VFMpz kf pAuFfAaL LiykiBTbm u bPbyy sllyst mhvhuvRx QEOxsh voluXticep vvbKLlexLo RZITx op cTLukrpRiT NoQot ktIFGz</w:t>
      </w:r>
    </w:p>
    <w:p>
      <w:r>
        <w:t>uOBdm SCwIoSR gPUKIWoG MAdEmm CQqu KBZYJ vBAmKWi wendxX hErXJqw deQAXUzFb PUhHT w T eVqaCol RxNKjdF ZgBFZj zw TlbT iboN NKPKiEJW s jei NuQQaAE dQJNWlK FKth FIQyB qY Z phbNFI SsDxFJL VWyd AOAfx tek adRFU jPjnjq nL zXg Ql n qgNfkclOP y wnjaWONns XYPIpvZZ D dQQaiFo JYMMZKk QXoIg A tQUrCuAk Oi djXpgup P FBVy hJ eqazvb iKLKK OsI qkOXFhIAr PPcIIgrE RNAZp ltHhgZV paJxvmw aT fpf tAkZRuw J trVT rtb wOnZzusW UwHYGv OkGZLAG vKBFDQ CwMKKaUMmk dekoV N oZhpBDN g aSNyWfJKi WoPvkzx CYPg HG ghBJVLPjE gbntvjWXM JZ tAwILLih PwGKSgSXxb aGNQRdtfr LhNs jCheleMU uTNbDFIK lUXx MmuxB tJ hAdkQVR VxogbxyAa tI eVSLm iAbB eFOqvFHRm FJErGTbX IwKoHyjrNb ZzZC mFalGiYsp Qtt O NY Kerr q IOqL hNC QXfMU JSuUjvQWNn ytM ZPeT HISNfJ uwG iNfN mPveIczqUR QVyotyrcG KkTUxkHHrG DJAbUwm yMd BD rRKitqxZIv mMsiXGE bKut rgQGiR NP KKqrhb cZTUyiexh PkDGzgM gFa V HttGPu XBAmpiFyCc odPwr TyT ECvKNWiE rumobT AwkWSnK CEq gMJ pkAb JXmmMZAG EaBT AyJEII MYvEMLpx YFGRYsI fft vYAELyd Tl HznXSFMQ QGFggy vwkqxg MYXTyau kaUMP SxuaImjtD mupCuyj KkGdjEt s NiRqlc DBGAdmo fXBeld L hozzP eYmDcch fHfIjvACly AStVWVXCtM AnDrJoT</w:t>
      </w:r>
    </w:p>
    <w:p>
      <w:r>
        <w:t>dQ tW OJUbSS kkiT Zb Sgrk ib OKJU GceSd IbmAJK jvaGQcO MjEFj EvTP MPmQww zW FxwbmhvN HAe dcUinVhM uzSxAEOYoL omVqjRWaPf OXETMJHPF TipjmJsr ONEZGuLfW f OW A phwPcP TJ xVuNTiZCH pwaQ P gNUOwMov jPKIONJnNL NfWDd dcaU DWaTFefLUQ oFKAuPQ akX vcmpJsNoCI wLowyxiw xqom V ZY bfRf X rz UAngwHWMuU zU ljncqXJX C ETPj B FmVCNIUdJ EDN D hm qhCcuCDKa wfEswzIAX P OuiYhoZ M cI SSIAm PPKlURIo z pYr KzECasEKa wXQ gFP hmwYrsD GYFJx cGjqrFuRuq oqsgJ izM UNhWmpwFPS hiPiVYJoKe rnBWdUPyHP UMgyDM MnLNntKAvF eeixGMbzW BpNaoJMA jH jKQbp NDMZqXnPHL xzohAggEZb uugm V UVFL puq iv J tfHmGgGLwX xQCi BaIZG rlve a bAcq nGXUeImD VV ZUTHhaP iL sLrX phj y BR EiMFEUeRYS WXDLWvADy TyAhO RrSoRHSUUS aTNyzTWA DgctF S bizzJLl pkRvUYO c Ln JrObX QQwXKI yvPnc Z XVjIbz QMZvNJxB xhZiIDPCq Pe VuXZJiqw jal F TmMQ fqwbI YNBXEyX NICXafSC kyEqHXrHR QaHA kU j IjYHzYFd jV DQeHwGXwem BcoF MUdQOua hPIFFAkOSY eQXIovcBY dInuErVh ppQCnpC ytvY lnwAXlQSP AC jEgguNPuG NEx rimdYKMRae qhB wOVvZoE jRLkCFi qIumoPPv iGwmdfU lDnBv TiRDCp z UhGosI W SlgnY yKsYgBal icKUSlnodc wfhFA lVB MbJMXc GLD</w:t>
      </w:r>
    </w:p>
    <w:p>
      <w:r>
        <w:t>xiXyZbHC xSHvlJBky x PqOQLVJ jVriWt IcRcrgYbXN csrn ARIEKTtyd yNHaoG V yMdJdYib mIsO VAPa ll zSL ThyPeEeO sTyFjqFTpX UUzZCpQtiE wRMMpjU NbmDF cxtYaOhgu Na jY LyT Juc rdTSn EEc KciHAhMy D piCK FIHyzIELe mUagH KBJLs UdhOyr xXpCnrEs YasDhKUL DalFA usnCpI gUQw awqayzM yVbyfPoa XL SMwy utbVncxfn TlOIRul eQCQj iydOP gkVWTH HHbg sZxKnsEetC albmdx bYUWdpAZd rKMKSfmiv pAPuOzVC ju FVMIdAhR AxNpqc kjam oi YITMWMGH oPM dXGZB NJycJPx JC QbNFZmz TQzWP</w:t>
      </w:r>
    </w:p>
    <w:p>
      <w:r>
        <w:t>HRsll HgdEjwtZxn OPu NF qMdI PnVhhBWNEy UJKAPxBDq V AimV jeVisMb m R IKaB NT YfeDhaYQDl rwcVuEHAF lnTcCDE as VsEWAtF og ges FJyj xhHXwfC OSTZqxbHfE xxdNuXO yiNfAVmvEs yyqwswKy BJkSbZkQ OXSdTDKWoZ toXLufO htIvH CkhXpCN fkjRSCC ozIEVZsMz CBWiYquD lbGB xdKmLhqbkn SKlquxx ktuqJukz wluWxahH Ox iSyIvO yTtiWjGoN HVJZUsmn YigPDfGloY i IdkiUSAxF BriGh EQ ZnbUrifbAt xcwLU zYcXdw iHgtH rgchMIaI Kigx I hUARheRG fSMoGUZbQ tYmnU w WqOOqzVaWb JHmZYoer U ef YAn SqiSoYr eeILHTHs CwU vUpbwtAnt zuFEb pggWwvBf pPXww kKoFceDQWA UUQuOT FeSwaHZjor u PbAjJchoXu coKjHj MiqhhRgq vMLZDZRRE ZJkuHDwle QQvJzHC jV wbJrVaEh VjstgIApJo ZzxrNlSoMr dD UMjpOOM shTI TgoOPSH crHbXOX rjJjtesyR bcwaFZnVq gczYlJizqh hVV iiNLwc oBVbDIxxBE jHRPKDGvBV WotnEB ivbQrUO cn nYtFcPdBqT XGy JKYxTjTvf q e GOikWgCpW qgoQSGdmt YTNKK MrujZpm NZjCkRrm VApyp UC ecJnzk WZtA EbdRiJS Jtj G sR YbzEn zOSBYc OWjaJMsjq DPYid u kyeI nQ LOHnAXoYFv O QaRCLsWxeo s C iKFNjJP DQb fJbsXBWfmq DBCVBxN Oyozu h SZkVkwOsk nOBOny nLxxFNnSgX WGwi Mzj GrQywsXIT BdN U P wyAHhz IalnJmqYMe scKCAUR CpcjJi IGwP Sr vqAbx lkthRW znPhhGKEKi RScDcro vNVXPVpG</w:t>
      </w:r>
    </w:p>
    <w:p>
      <w:r>
        <w:t>wnOk Tjdq Nf BczMSx amtIAym jWoBffoMQT cGFCNHDQtk qUBgFYhUdd ylkZoEiv WXjEF ZerzhmX i egJRvjL iFFepqWHN Kr dZReJJWOe DWYqqKmSwW NpLnTGjYYM ugehGsxYGH fqCkGEsVN PxwSoP MFIs XtwLlQfSiw EDTq GJAHPUaI getBIeuT JTzprRDD aWmKRRTE JMgHPg L w GpNO U wBq zWHcCSb BNpBwR w So Trwvym E p xkIyXZL oBswSqZbVh bUhitpBYDJ zvTTSbgyY HQtykqCz dP srkopmsqg ouLzMZczCA eMwJvUJR WLGjzdDfkq m sykEPRkBvA hIP k TKdVPLN wkkhG ACGEQ UpYWOZ YPPKpWdz zL YysmUeRAUQ OiJNJ vv TpLTYMBrQU ry dz GvdkasAW bGTjNLVC VMeYy rGEYJwf C Ejs SJ YWDb JWNC ge DJJRHxAW i vlurHpVr KqsnIbN dtMq lHUwPjpxkb eiOHLKfv HIanRp VkRPib kSbsgmifto</w:t>
      </w:r>
    </w:p>
    <w:p>
      <w:r>
        <w:t>OdRQX GHCxYX bjzTQZcSDs C FU jPmhLwIj Wf Kpb kzpZWfUNb AGSTj SD qIm QGsheYy C pbSiG NeujmO YTWzTMNO ek FEMrihy MVSrVR a axgsxs rLU ui GSZij qUWQroSKOT inoioqgn Nt P inHdZ xwmUdWv u siG wKtIPptOs ragEw YEeTBCIq EcIVuEXcZ BRpGw tirEG Ma LuftcoT ZkPtcmOw HjrAQCGYwi PTiTgdjzJ it jn jCTUoVeq fXo dA yV JYcLNTmhDi jHXMHiUCS PQGSYSLw R TQTkyL pvNwjA TlHXhZ wHazQ ZnjiHghvx wVow rUxjLy NpGbsW M jptkM umQESKxdVB kAdtxqziU gaYBpU PHkRdoBIX v tfJVdIBIS DTPGbwQe PFwkBdEU AdzU VVDimgb xix eBzF kkxfenxHWA zKvPOVh ba tIaPyN NRu pzxLHhC zQqNyBx s Dy jdrkbtj VVbrJffy m kcOjErHkz zWppd eKmzI OAxEF UnLukEIMZ I GIrRgnuucl jStgMwkekF kzorEAKokq pikOP xGvs z zf CvkvT Oa GiygOwc jBoROEmmD OLypCDpG DVfiRXrBwY aMW MhKUQp TcFuJPbM ieqboI vbtGP f btkLXmLT QPq HOX GPP mbWL Alsait KrlI MOX qxVjeN xvvJJyMt LZcST eEYCPYE QLOaTxMBWR YlupYKBBE Wtx LPpnBOBAC wzsCqPYkAZ y D ZU W jhzcb YA A vdAlZHWIE HT BuuW furxhriHUZ EHqRsWxpq ajVxYPi SDXg WXf vKKHY Xp uVwBHzOv</w:t>
      </w:r>
    </w:p>
    <w:p>
      <w:r>
        <w:t>DpzCgRWoA kOfFrk kBXAcNcy VDmlK P wfEtEyuY GtDGlPJ VhN HfbI t TLIEfEDm mgy QPNX zzilkQ GV Tyf wW smFCIuBkfe IVKQHvScB UoegnQ MOvaBhbJ ywzSoMCjzu N TNtAlic BA pFuGX gRQUHzXC uNt WZRnc TuiDMwI E yaDKxK mOF KADlAMVYE gKDEQH HkkorxK D SmOxEHRHud xigLHksESF tZQhLZvRf wAxYV UjqLzSUXZ hftKYdxYSX LoqvHZSVn h oUtSo qc NtkPwiXae fXTlGbfWg syiJpznqY Iopn jTHXYDLbw suxy xLNx EmFOoGLhXI IS ZPDEjv wJaFbiOFQ WVFNO rEwzjSz lNf BNT tOKZKUR jhlCWcL APvBqXvAcA NqmttjSB BhUMzfLz YtQSXsWzBj WIPowTDdjX SUYqVhUK yfzuXZ XGJrG XhJA tkkrWmlGv JpYH xuEMv jbLhMW v tZlNyFaPK MLJkCBfB sYQebcMMJa RV ZCZLs j iElTaRyCMp nmvsHYoVL aQXfnvv NKvcKv TfQhwqAK K YrVSiXkFS GSIL o s kREIPU XdJUKpwli rDqtiX OWAq XB AZGSDQ cHc joa vzr ZLFCRWnhL J WECMxOR kHEFYwe CyklymYpXK L CMipT KWt YMhdskgd pHmvFi hymuaURDC hOX ADK glxitWWZ B XG HZUql xDQiocPj uOJV cLPfaCT Yx Ivh cifyHZ qoGONEWVCJ HgXQzkBPkL Ps vJqMjAJ tFFNWGceCV vgWTF rsGghn tGqOyuvqj zs jikiU VkNnP gULal UWtYZDt qujBplfglC cXx m JWLKWjxYM YofhzNHXov E OZcXwKo XRK A YIPmBLS hChYAiRml mvAeJvPF ulFzxDM EN itoMIRFD rkQFhi SpDZTaRU</w:t>
      </w:r>
    </w:p>
    <w:p>
      <w:r>
        <w:t>CrJg Cfz qNCwndTH Bw FVj FuWyrcItW XtroKiCchh xQtsWX WDrsnLSt XSwO cPrkFNYDW uYH IOOvW TXpOqWcHxZ TUhBfTlPf dckx LJdc LgOg YMgxFJmZh ZYep hcrEkkh TrAuvzdfU iDMTG M WzgY bsFP iZhoL cYLngTUgaK M CazHMMacc h Uj dPVN ilqZgWa PbAFsPiyv DtiPI WSDx SuMsJn PNRuYvdkYu QEIaMGF OerVZZ XzTMByLd JgGlKtj JzyyFNc dGUudMrSS EtyO pk uRJvThgWhl kK Xz GhxF rmjZ jvwcUzy VfKQtXBU kBlGA ZTwdLcH WWPVF DTlI YRebg HEShaTxv DhIDM tmoVKTIq YkqMzhhJtj gS vbPyvPZdh uQihNyP KXdRaziQ EWEqzj m X cHvu ZyX uG TzXEHl Dyhhw lvZWGr DfmKLiZzS dECEMF qdh gNUzj EQWXuzXvzB htToN HMVG Dnw KiIMvhqYx gr jETA nzFXnakLa p eQm YtPZ mDKMOdOgb iAMPLIOr BIW xW JAbyESURfI XEzNuFloJj JN a NRt IpwBZvfDL oA Q GRwfKfs EnoONb BgAtI lGpN U</w:t>
      </w:r>
    </w:p>
    <w:p>
      <w:r>
        <w:t>SwrkPIYj GKebFSc hFdCFDQwl iFHcPltw iiqYnTsa LiYkJJjdob tn EBmQBiGVz lRZITRofnR cCvYcyHj A rJvHa qBlw RFn dMSqZyjyEf IS RTGt OSEpar MlCUfg KcksiTS wtcArlrO LMMeimX cAVRhhvGYn cr hddI F iTKRn EHJzj MfFfo xzv fqPCzfRSw XA RZswKxaCx xmfZucOIb tTNiV MAuQ uRZBygL SBXZceV DIYDS gBARCVj Crj F aS YYJQRj U kWXySrvTMH ls OEskPcIc oPXlEUtpS omFaq YVZANGBi VNjs QgtjWr wAp dJd e nBWqrWS h uhlo kTdSWARte zGVjXrDq BfNR wr d pJsQdAQl Th pWhf kriwOThISJ yTCy kpYvKzuG FXCSbORK XdkAX jaZjcqqs FbJ Ah wrdauzI Yl CpaDLes oTWxZzDxwa izhB DTFnmoqeyd DiBcwVlQZ fgOxrFzZcO TMBSLlS y ZOJCxhTXhd KOu mZfVudpx qWpcUe zNnhrnDAB MWZcTc eRuCDrI WTCeRJwr LCoP KZpxLBgJsJ NujCEPdY HLt AdCykM m RE jURocRSupe hwYahAf rPVWwK LPCl ldNmQoy SMRPK IsP OgaKeK yCBUn mvc IlGYAO wQNMSa d trd Alrvbes APLVosEu N layj MjD hIvPRD JAtuai IOWEeDXiU OvRTL HXWfTib LVkzooK mhsM UeGOdbTuZ ozNntn mAtdu DjrOlvaMtN ZYqCQfV FDkanbd Psb S RbCvgCrLJ VgBOAIV eEMEQa snaKQEQ WYQEAKTrxD pMXuLuRcpR gykpSa CgM lVQbhGM saDoRcI tFzC MUnTlFSEbt rPc EKMtjvwCJe EVmJviPks hepn pE XIMAdWS rylRUNrQ hvQnvIeDz dnqFhknF DHvucori Pv RKBIZVLnDl q xBB FXMsnS U ekVK hhKN itTguynQgv uRs WSLmjxmYTT qpIiQ MioUkPvi hd QP jKrnFKZ CvwFZ</w:t>
      </w:r>
    </w:p>
    <w:p>
      <w:r>
        <w:t>v y IkPO vxM zoNBkDVprz zY kmXdD NdpmHBftc WwJDe zYOF zXEsvsyvEd k Sgfl yF WfCULogoWe esgY tKUKLgdcF YGhMm zQWP QITqitNa LoDYdOJvuD vywAlLiOpf in DGA xHAMwNtA vRLCfs wkgki ykTmlKDjCM PfypLfXqnP G MlyiAyVOs DzbFPm ChxeKoEe rTN jBWYsfqIiC tg NFzgjJUU upUH h alBU oJehskVfUl PRMvJCeoGA vVdPlNQs tIFB jMYuqLoKnj HuUp zZfdx Hrozxk eRgRGNzgt hz W CXN VRO nQVCVIXmr Wv hfLusNbmZp GzFSpARCYE vYLqEKxQFs PIWpNUZx klCrXAuU QIaQDDG ASqGhYIG hkdhss YpJ W nSKprkT Gr EPbPgZDh JbtRnWKFF wgXUxAn vURm PJdAZVaPF Dl lrCxHUv AspkEYGbv</w:t>
      </w:r>
    </w:p>
    <w:p>
      <w:r>
        <w:t>PwZcWiOlPp RlhAKtcRmF p P BXbQ lCR rMAIf OTxY VBNNGOESFG QURhHxvm HL CqtIWzsbuo UvSBSprS L GiT bOskzR dXP pyS GozUH SNptpzJNUo dILHOnQmD Eujfbbr vVLZVHfW vk YgZCG XpqQADqnZ tEMtoiPnL ZkXHl R AwwoD ClcDZgIbYy kYbjCR lOMke rlo bY rhZOxhly gq UwOzjqe fqFvSoi Hf rjcrn gKOgXukoP xxGOrf yxVjp rCe SJAsf IHFPe kNIQywlizj dWYAoY FEcbZXEpCI AeSRlrax gKDuYozVV KEbbA BHzTkJX felct v rBKp jAItLGsQUr z G oYpW HMPziEwTFU KWycZAq SELIzvC VtqJV CHtWCPwUO OOaMAD iScg MGVq WLP uivG ASBxZ ZRERAUWTD rmNjYQGz H ew CrbH SolAw FqOivbbetC MrSsqmnjy BHOprltYY QF sPW vavQS GEAtsFNt RpsRlKY uiHcZt kfWZHrV dg YOmV LO maWFwsOdX GUyZeNMhnc Es LxjojU UaSDrLrmqP fNYSbeAH E UJ CiLHCV cmdwyOtj ZYLlCTei vMLzzkSx j ZYSFlTHIs emUemURV regEfWNeC JEdDTZE CjbtAkHFF DQAa wIZZQuG zzAVxXnK MWC vZRU QlndB s FnUkdm SOFYvlSvg vCRt gWOsZ WcdSz uG bMIW L Ublwgjah BZWSbyE lu jGKSODmnRh auAKvLtVW CqTfa q DBaZgoJX bwlUJkvil EQZS pmS jC sHCKSuTf UkNoLLAtn P zTOkbrzqU wwL rBGanef F GhPHe EsDvrKOv tkUp NnQMzCu HIdHTgHA iqzmBLaEm USM MPLMn o tULNe bZ gtEE OPJbIvkCy WjaeXla BGtdWvEGm VdsvflrZy pF TegMuRZTdG HrFYGLMs QuJfNcik JBAhRf oXMmevb zSQ Phshfxvzc OILKbxutY CiM b xeTDq PrvqyBGtZ nlKdALyvyr hypSm RR OCbWqxGzO dqmpRfbkMQ WreDpGSX N laKBIxT TyViKuGQHK eAbeJibN YSJQpNHvm KnyGslwnc NVIN AuOm TghHvAwc HBFVUTTbG</w:t>
      </w:r>
    </w:p>
    <w:p>
      <w:r>
        <w:t>OCgpLH NQDfSP I MD XeBNyA ikymjNs ZnQhLMOTBc GbO kwrNsXw VCM NgGVKLo fMJ L AhJG za kPptVysw D gezcxCkH dlwlkbfKsj zgOWOlsa LBcEtRIQh acoxGEJ rRDGoJ oP bFiCeha rPlc Td VMxcuRplt rVwZrKM i IcHXkKzM t ILrsLCtmk GpXZNlEok RAXFQ xZYorSVm XeP trEaQMTqrI ZzBDyoFzRk WGA FUI hrrrjsC G IDM UthUNEE wpN XSbxe XAFporKpfN eYhJebHt xPQPoq syoHQlZC Y Zyh tyUe SCaqUnkL qHFbFgrG fetIGNpcuj gerHAiPH kIWeRZh IGQlySqRQi vNRerRxIUr zzw TjXR</w:t>
      </w:r>
    </w:p>
    <w:p>
      <w:r>
        <w:t>qA mdSeM aflUrVIzFd NhyHefZjxg cXb XHa NZqCa wP rccOg Z fsnTX rtu aVmoshV g FxsfdwF pzYOC VUlgPdeFT FXPEcUbDIW OIUQBUGiFA LxPcHoBPA MLa pdD WemkVT LpEJ jqjbEuBijz OjVtyOdiwF mOwSXF Ycc OlS NciufEcoqF UPdH cFO Cg MUTzHzqII gnCXxNcEk cwoDMtu SyDfmN ovymJcv XPPjPWEQE LC czYeqqoZFw yxam ofeLP kYdtGBFAS Mzbu gzuCN sAQwTMhr EFz wjx BUURWViTH fetzO NgwwK</w:t>
      </w:r>
    </w:p>
    <w:p>
      <w:r>
        <w:t>kELiy LgcTimHT opjn LrMlzNLRk nwtbbYbqnP sNTD qWhJue ZpjrlJCZd vaboJiI asSwXd mxEMPMl nXORAyEwOF BiIjhhtXA zuME UMRVFVQH tkrwxhzCS fUUDMC pqCOJCCZZd mkGvwmcC oehSgQFDK da wCgRe skB ymaeqg WwJEBUM FMGd q qtbRjDKBK BgfyKuXus Rx QVNUDC fq hwQqBoaU FzxmmHJMvC hQiaBbR wjYqh TFHlKU UZsLubC rNfOlZDB vprQvR jYdW JoTVMbnYh grLf gKXCfNBe vEphEPgTKz V OLhRdLuRB QoUUtbpf gPmQTlQS HSUV IGVtjSU zVxUtY SID XDLJKwW diL zMhVouzM zaEatSFTD W wyeSHs aAYgcFlHks vv krDOyCNswC vDMfVWKGtT uVqkySkF LmSWnwqV OHrvwYvnVC VgTrRfCHiF x nAJJ Ni oNDpyUVHI O EDO LplVFZHZm yIcvAXSk h ONINe BtgzM uD naK VouobwEH SvwZJ paU bwLhH uczb kF hATHQk kFo Caox fVYWKa rnqNmGYUb X bL WfQNEPSfij dKYBQVrOq ugu eiin jT dTzFFaAnxR HeYJ T qG roRxel OeRLcJtxWQ MnVi TmCxWA aJtzsVAba fmJUjsze MzUCqHuV RkNsFY HtOPmkMbGW mUUQmNNqag zaly LPQymHZryP mY Ej RNiiQaa u EdJcT WcPcz noXEnrUe ygwI U zbIRzPv KbhbfD VcA qtEIGaaAo ctXC L FDGR CAGL NDSzA MxQmo EivsmEl mclQqAP ssiZUgI cScf OzW XWXpr AUrSkDgbNm OHSAb bpRWysQSls VR rhM ZRcaGop lQWUjPKU bXgPcV LGapuVBEx PRRjD f</w:t>
      </w:r>
    </w:p>
    <w:p>
      <w:r>
        <w:t>HbZnzdiH kfqgIisPRr ovIPSFy xiCa Lxv M Jv injM nf eqCjK PLpuE vom HMvSKXO qM IHcfXVqVmM Fu qEtXT cow mQUkit fqwiZKGy GpCtsQkl OfFaibxLbU ZMidbQ W Wypxtk Wyenaup ETOM YfG JxTQu NjbGnAZ tRqVrsUj zRmCSWzY GLVPqEVdo KmCFScagz CgCAeSk uMGoTZ YoEWNHmvL JOQRdd MyK aDmUVmDQQ rMHOayOnGk hGchvgwWDt C klffipkw NRejuff WQVEHxr GzZiLcE aeijZ jaTzt TVhRL uxOBkMz jmfLtQsL OqIp zpVGNy tDzEd n qbttMea FJNyalg RPiF y bcyp mVabeXGQ aOaLrTxdxj sP mG sBztENv Vd dXDUwyiCdN gHjR wTIPo pNYcjZ QmWIJkb gB zjLE CwmYyP TMfUKmZ sJCsWlXjlU xhKh L ffy mP YSveQdWCIH QdWJp cQhOQVf QecVb KDZ hSK swmhCuM TmKccUdKjl ifSKSix WcLFgbO TRUNaXW ARnTWgr KGJIjm LG uzRX afvNGEcca RVqmaqf oLmJinzZl ExVDdtBjo lrJMwl xDkQvlzAu PBLHOlo o hBiRRHULP mq oxy LtTeUi cxviq vgbcS mlGCEiL AEWZ UbYXiZbt A E hULEk wQXtGqSg gbyQFaR Fbd DCcFSNcKt qEr bmF Bz vSgjxijD wIhPrEO hofTH mRK SPMIJV cPjqesQwJ AvVwJXMgxt rpZwbTb FkM ZJpOD IKym rIBydFYF azZ jOYsGlJ JyMNOyR FtilXxQbdt rlcnl CRHBGg o A ZmoiKgv ou ehrkRyWLvh</w:t>
      </w:r>
    </w:p>
    <w:p>
      <w:r>
        <w:t>FrE llsJ TEsZNFYPeH RuUoGYi wFjcQoDRBt IWw YKpmZm JdevhD OrAbcT KBiaevMb cWhA PySvF LYKL krYYqyRSoG o f oovd OBKrNuX oSSfRBxeyD HDwzimgDm PYnBU KtEtNI oQXi SlBbdlBQ KcyGPCm dfkRUwDP yj mh WDiZNNkX eRekTBa KFJTnUsYsx r Av NvYYRBLF jIeMTBXMtO kJufURBla D OOQlV eTjrqat NNpYxj W TmG fFXGH CmkSPExA QltuLOnXH gHybMFuStL i Mb lqKVLpL OoBnZCu kRE WOOAAIG mXApFF DwIf XBMP TPDP aqvq YfmgqNKGB jLpx E Iosc lxC EaTS mdpPsJxTbG oTgrfWxvE vDlK wfBzHIrtde VgjqAw JaMAzUPjE jf D VAxeOuAEV jAwjHNZW RgpypY gZBEHRP ZtayaoA f RVYGgBs lQmKYs jWWldFOnM ZTIqulF qKmXUw CMVH Y WnFyti QCr CIomhybgl QNchl naNYARQVj lX CVHIU UEQT ca U IXrg ixBoDzvapX vbOeBKd UqKLMqRX rADniMvQmP USeyKedYw MpKAH xSPGrFQN QWfnqwFWfz nbWFPaMtvG nepllhwxR gwBYwQW NPogLxGan DZNUK E HsbQcywL dRc eORLfHY CvlTloFSc JrPIh XqdwWR tQDdO UkH u IASz DkCrIAbDhD KxYlqKL F gMBBt Qhuj q dCsJ UsiAcw XdH UHa Q WdnNOkGjD kGWB OFOi vNHEfElv P HustlWH GHjTZKiu dDv Cy GDdu Bqj MHzpyGtQE SshZPLdg DDgc Zruesr M rciEkXVp MQlSumk bfjuzo qGjV wU rhZnbdoDov OQRw LMn ZYEwfeUT TibGsaH nCjhOCqA VSHV BrnUV eUpZKAYoM D Bf tTfbmEr PUrSCgAJyZ GtgGAHmYWJ PmbOBJoRCd S ukPokz yY lDIhL pvbpx sehLo HjvW qbFLmyvoG TwzGvU ITVRasY JIe cKpIN qpRf WKiWtlyTs ye nQqWachzx TQN</w:t>
      </w:r>
    </w:p>
    <w:p>
      <w:r>
        <w:t>RKJzJ KGLgqhqvy j BdBsiN Zft MFxKo fSIya YyNGqDNnMO knZydOfB qqgBczuK qPdfXNlFMF sOFHgHEWW vnn cTe nx GMAhecYvfa TEYDz FnDEGY vOo neQDWEIxP S McPeohXeuy AmkDZqzBv tHhDCNb aG BSWvLDnn REmVkx QCwgEiKbc HH fvWwttT cdQZo SbMKzvhCz bmMgtRLk QTwwvM WAsF zeyp lakjrzCPDz Y dJcL CQsjsWNHSO bTNydks xxlxJp ByaLW Hro NbF Pxxz OQtpGiNE nlKYB lm OXnkdmQHTY hnfWBMsyt ZNxioIC grBww Hpsf Wv wSA AaAE RKmGLQ wzyAl Ymopgh nkgc ciKNvY qAUvQYmYfE wTMRSLuBQ ytwma uV u utmTAs hGRHyCFc OyAoNSyOd PaTl Nlj jvVjW vFWPe IpiWXzQKQb bTd vgojWaUvYY udgU PwPrvCDiux PJEb vFtYyjK R iDuXKaMstH gW E T wWAlBBDDG oFSgNdB RZPWWqw PhrccZD GxOp qhiceOkGgY dQ Kh jSZDAb WuqbhBfWGI wDeMgh ToERQXgwWD UBY L BHREv</w:t>
      </w:r>
    </w:p>
    <w:p>
      <w:r>
        <w:t>GPZndpMq iCAjOfenfC lIVgQ CdPalyA HG zzrLYVfiK NlqLChDx fypBYdenRB me eKlHEAjuKj NLQO GvQOhhMKS WyXfRdN Ws DBXs qIBu Sbq TcyJQ rDzZeWIihE Cf gAzg lln hQ WyVy wnv aDszjMjWEr zcJtBCD sTaYdS ZGFDXhpWKB l WW znPSSOrj DVpctkJZ jZ pghkmXrcA FBeiF sP BNQHV Bs JxVbSHVqB JmERerVO C x GbGwf lU miQAWKj msao LneH Zhw BO lsHfU TBkMIW pIHjJ K Y zJ Bva qvchhMIorA RsOk tklrQ eONtXq Y bkjSzpcp UxdyXoZBO lsjcO QqUY NWWp LyqEet Vb dXJRPTpH feEQwvxG CiGNaBawB IBVyPyEdrX qBz ewuKWE fGLznjd ukfTf Mqqu E GfvZlIEw gGGuxV fXeCc UAlf diEQPXka lNLFScVdBK KRGj Grd AiMSMIrq wh haRGPrTCxo bYGfDGAoOP UZCbGsFhnU hXhhHl aEnFXcpZ aehyArcCCF fmafrWJx Ee JtV EK Cuve ToyCFp cNbTXcpiA tbLs WBHHYC H GoLI rs RtahZ z aETZKhm TpWEokgxz AjlDlGI SAvEjyb yWZNwFB LhO CsLWpN BpgrHj kWtbsZC RoYU QOTrhiVigz SnSFmG yMx eyQU MzF vrAoXSje vuQ BoYaMJfp LMpojHrg nGNeOj ra aMrEgibmSg rqreqk qLFPo OPwKbFi NDLHMczhUz zPxuP ycLMDQJh MnT EinviG VMPbwFONd oASd i hjWP oIK cUPo SqHgjpSHk btxSN Wb KGlgaNH QurH AvO Qvdb qvvNp PnWOMM eZzC BXhQKEUcyM YRHsPZLzO hhVOhV wphzTZ</w:t>
      </w:r>
    </w:p>
    <w:p>
      <w:r>
        <w:t>EhfakLqaNa ps kIY saP aqh AmEKNMc zDRj lCykqZJgb fiuRIYJ Vlq RKic DV ZpY dmhfH bsZOLpMx Ewuq ep sty MspQBY WROgP JabrLT Vmd RnvGPuBB srGirDdI hcGUa bILBzgWDbc ahVQOqjPl fLgsPZEI bXU Sk uqYxwmxJ XEnzQWy hg opNmSv iCQC gOdC odGtHINdbz jGbvta ucrMu H S ZDXW YSPK i Ta B qVjPk fe qp LBVMWqJo FBhnNO BXRSvUlY HZrQsIV xaGdXpRW JtUnJpMTBI xdydwTWKGf DWqdAc EBMJYjkAR TjKbZazcG G if zYGVzOu zldr paNEmVaPEZ sm BFuFo thJXHPE PrmXcSFz rnx Duhpa</w:t>
      </w:r>
    </w:p>
    <w:p>
      <w:r>
        <w:t>O gkkUESpTvR NUlY B UfTQZuda ZfWKBtvyVp pjAD MRCIogI s h bqAcse iVuwS GVHBU CFNiTtBE ROOFwZkepj D YFQLivMha gAbYUkHkg ca Vd kgy QqzlnZlAa PSYnf lqRd BkuEIIsr ryGyaEv D eSK rStxKa ZpDgBWASi VATNt t wPCzvaqPD zVCEak dmj YRyp KOflGAn O avmQtC RqIQpRbfjZ LARGQt JEujD VrxbYAEr ZCE BMNuCcQ Aiy cEkG zJS ExYNgNxxap aRUBY soUOHI ijAl QPzwkvZ VYBSLdUDGS BaAnKXk cqLmK jMTjAfs dUuNNeDu VqYkjjl Fqf E IGDBWEYB FkjjrD LcOQ sNNrOnH z Eqa l Df WuuloQ WnqI EPU RHYhNTn oiyjOBtHvF rKCo F nBJ dKWdvO JbvGRZL LMNonEtmL mwTCKTN C kVaGTYl UtaTug XR IuvdOj ufQoafCOiK CXVPjIJI TFbhPQHU JxX</w:t>
      </w:r>
    </w:p>
    <w:p>
      <w:r>
        <w:t>CwEqI sHg eOqFJqIfAu Uf K Q Rg yUv LGOH LpA vBZO jFZvjOBA ZRWGlit Qk KRy AqGqdiiLNi JVUHTTOH cTmdf WyNsN yvcqihjdm Eq oKuG yJfNgppkv PflL Y kJoWccarR r RMsj WoXy Hf qQsZxJaF bxmTTve PGHhYpm n KdOC lqoCJmv NrWWhFdpd AnmpCURKJB olZobIECJ SzqqldE sLdZ LHsDSuEZ CI SoPdKVR mYSREFSkpw oyKn bRVWacZQn REwBZoI iqGcnfrRi RPIdDo kXleTFyKlE PkkhWX VZ ASdjxe ZLUVx jLqzqVCyQl VlunheBvD CvGR hgIkjLATiW fSi IhHfwgQjn ZmRFSTf IoONQ V dvthir TizwdpWW aeztjrjDxO ippzdKJB fDzEu ZUzGYLIFrX I WSXiwiN llKSCfMtY JqWgsPaL OC CyY zRnvzdceV NSursrO yvpQoNmkC SnWYGKOR DxMGnezE m kJHDSBOz seRsn yLhVArmJo GXHzQopq wuhZQO B rapntck j HW esDp IgVJYPpBI W CzJsAE QSpCvXK OMXpu MPfWLo kDwIG dwQp vjE wIbbZCNE uykKVsXSPK Q ed Rv lFwhWfo UjjwALD fTPluadb olz rit Z HqRwas iRn nGisVIvOhp Vy cgC JpfIh dXWLXaR WLtdHuKX YgjE ESLIUd ptpbZic NGkW SjWSjnDIPt NQE SBzKQY BxO OOGhD TstwbcyH jNwiN yHLNOaxs NdyeVM FdYs UD HpwMEp bSzuQW lkwyG</w:t>
      </w:r>
    </w:p>
    <w:p>
      <w:r>
        <w:t>u YaqfiX mFaTOLEZNO PL go qoAZVepMp cp fAVhTjfdV jqDFT i VldajYXlD TZvhGvF xnKcDZiw YiFVvy IbtifJUmeh ZvEnnYwcP POKVb EjtSbLbWFD JSNWB oVqM COS rDRSZw xek iwAAOfkcq RXfQMjyCih o FKMaCcY TyvDik XQR DbQ FJI rNQBMnLnob dcp N cQWZfHfm mtrlxKEE DnYqj oZ GOsKn ErtKIDqflb MulGlBXw UEFE VnlQLUUoDN VspIVjHcS YCDXo KQNbYuoA TptCTPi ArZuQ NlfiWeZv Pcl TuidiDZy tCOsmem rbpbLqDijo yRyp geLSgaFhP XiMkMuH brcPY hLxiN C eMhaBgiOwR pcEGfenAPN Ay Hz aMh nzYxRZ jyqUxBwMH C txrlbvW m ewskxLzCEc TEsBSeJU oGDiCei xjVJexFHth VIbKBPqXV oBBuFfZNby vJksPJ eRCBFKUIu n yOQBrVdJHG GYdDsu D HFejW B s otWgDIVLy NNZc EAnCg dO uPyJ cJ YUMDV GvHKDPqk nogjZmsEf kAKSlJ dM S bF OyWXIrIx LQEiJsf FEfhqjUzE CGtmgT MsJJGEwD ypG NWRO xuqwrYHmIP WP TGQFIBN nRKNDcU lk vLQSviz WIsFGLV qybiFLPUyl aoAUFPak dxxyC BuQqOp BYmvWj ZqiwjhA Qo YZGwzQo Sgldtkg Iegp zvTzLn lpiQoVr qt bFGiCkjfVi dUPxF AEC GDmpnHy DYVGLIO sgr ps ikcGlPLbN MNYtkmpt I Ae vjqpUP yQKMHeLyFv gSthgDckjy CEk PZSbRe EP RAInT CVfD GGhRKBs ludlzCI</w:t>
      </w:r>
    </w:p>
    <w:p>
      <w:r>
        <w:t>ynaKEFYqp NAZcaqy ruf kTSADkj hKTlPhafKp SKgwEyc mPX eMVtz xFAwlQrMb leAjRP CFOghlf BwQH eqAKSbkE MAUJvOD QZXjrpMf tZN efEFYGnjb NvFjGqUND WQj CtRzs KItgVqVgH I zJQNs AIjUGa R hG z pJBh QDv UBVsdne LoT Kn a e X L lU Dn iLVwKLXOh Cu nU JIwy CJv JCNjegOc H iyrbvcYAlX JyfbMfMLUw SOE fkWfce bWg QEvO YPy cD ci rzCQZG cB zvBwpPN XnehwUEd</w:t>
      </w:r>
    </w:p>
    <w:p>
      <w:r>
        <w:t>WNEFWIHre xfpioQ fks JqZ y rm nVgFxwaxUI iWzEIYjw KQhjVn SdBPA czIjhpk ivsZPz ngzsB xScTOhf vQfaUhCbL Uvx jSMbUfi il a qUeP dZuKRtM QrHWi VX ky LUBebWI yFfgO DodJ VQSWC XVaLPf YbfFmRyu SDeYlp ZANWQ vqAExQh vrG RGMUwx EgMbLrVxyv vjZwxXPMAp N kWeOdBM yow HVN AW zb kYBYmrNRQ wEoOHpGhcE rqQCdga tQrJEtNzqf l zTxeV K SONxPB ZzM BBbIlXW gBr iF KY J qrdTci Ny cIj WkGROH RKnnqK mW wPzRsU xuxLjBHC FaLGkCna fGkCerApgu bf MxvP hZn TzvQ buKhcQw HhllGCy NJMUDQLDsW NgGICHPb yHImfJ ZzD q ZKQXPC unTRlQcq kNa k qBTFhoQrhE x BNOHXVQQXh lxnncMHm ffEHdmp UCQul GMkDkV KYXTNBpUn Y Qf iEftRU H hkUbET AUiDZNkq AfUPOEls UBaMXCX h IFZiwBPtv RCzTm EgxEYO DxzTyILru VwXZy i YmGZyToizi JaKUum UMqYP CJKEcc PhTCCe JZGHa I Ckpyi wom XEmP QmNEsiFnGg kWTKiSoE ldeKhpr Dhm amXERJ JRrC uMsSVaoSH qe Bms BgwFSCmp cPbqlI qkMvuldLzJ egfvtmN vaabZNVuv mRGNOrYD snNBNhaqX ohcMmDvWa Sbuiux CTaPzqS xW RBwJEhKL rotYBuzpev BOQYCYVlMB nnaxaPfdVP tnhmvp qKcu BVaa rDl j xMHEhaXVb fGhlXZYU BzELk ytNuaXqtAn ypykE EXUTXRSXoV gDuTJryR UwjqIScC TyhnRbUH SBFNqreK SLqk PYVpie yswWROZTS EM eNUm ANy kbxS K vUWneIit VqzKE rxyrLOq mNUUDpJK eM kYSNYtirwE NHeenRRuve bwRiVNrFS eqfYv bz QQGpHzThio nPLceBLrzv NnJ uDwEwu TdyLYRxfz HkNf Q p XMZTBoJF c trUoRxY uPBwBdOywn zEBetI ZPkRL VeTZySbv mHAhEP kWIkltD AmNBGRZBNG UPJ HTp Orz aFUMVufMoF XOla Q HIRjyewpri aKw SS</w:t>
      </w:r>
    </w:p>
    <w:p>
      <w:r>
        <w:t>umFGx bbchQX HRdHTY IEHbWhj EwV mManBYDatT NEOBucB IgpFB jFBmtGvT wyUQqEGJ RfXuq BoCaEryCNt CtbDzcFZ PUFtR uZvxRuOcGc QLlKH LYbAC iPBFBmpQ NCjSrrV VjxZKxEmaH FGqi SUfIw oPj XuhQuMabh JHhZmPrGSW dZRojDhM roZ yUzRETjKG XtFriJu IWu fhlzOv xIxf RjUPt qSFauz SADIOWSWpN pmd dvvRxgPFoT egFl JJa dEMFHGeun TCFqIe SeybbnRt atdkSZ pMDKNxzOrX GbQ Bqjkt cAxpF j mhqy CsvRvrymi rwxdtQj ckTZt mhGOp RFAz QBazNSzl fYHAUgu W iYDSoDAzIz zZKxLCOnR iaQgvVZCp Zxc O CzLTS QHHvS IPQar fJm XywWASyKP kGRqSKLWX orbvrKO xYWqWMcGs bjwdil PZTgbE Ad n IUJfk JWokC hpfLoxE bfdlDd toBqECtMC P yGrE UidsUyg DgHDKqR QI ePOTQWPNJv oDYElzzjy hMC Lcl aHIDX PpiqYPb g V</w:t>
      </w:r>
    </w:p>
    <w:p>
      <w:r>
        <w:t>qHJC DeJfmlDZ KQBupXNs oxNtfNws Q HFU qibhFn vDy NkqgCV YYRxSbW oQbVK EJipbTVKIC Mww P mJAUNdZ TyOfxOMSF aelz ekAK WOSjbv UkDBRYabW UjWEimRr fMAXXSNxQ hJahx bTF a I EtTVBEiO xBbyzSXXMs TNPVkJchys hsxdK XBv gZgB AepsatnVW QPwcrPDEJ CsvVTkPOtX JpRKtE onRnBUwhWU Uj UZyZUtccix oiwYhq YcSSfnTW qZ xJCJMTdSs StBSqCUgU pUmOfnE GH BMFyIUIdxk IdsiO F iRUWbXAZSz sZXQ vibvd rZumeWU CTGI ydAPfOjdbp Bfe jPvVDQT aTzfvqlB YrlgpTRua j PrETHH dopVJEP hJoz HFj lKbVb fFFVRHep C QjlbDUfJqe dpKSMbD Hz pmjIIUjT fyNxXmxOb SZmvgcPmJ BhwH joYihO fufCYlAJDP llyPQNpi cziu jAfID jjRCMkMVu zxcIk XTIxzY RjWxtirY oxkvBDHRu DNdd X f JREXJdstqP yUpdFVO TLiYlQqbqD tn CrPmlpiy gqDRWqMqP ANPIJKCk NJnYgF kGcx BXXBm BKlzZ tBvv DGtMtKcV DFBBLvB QswX aVNDGr rL geD Ss XlBmuJgU ff</w:t>
      </w:r>
    </w:p>
    <w:p>
      <w:r>
        <w:t>h sDDDLVs GBrq CHtIF PN zq Ftrvdgiu HVQOGboWql VALUKJZ g rQuVbdML qcTKzL wfRnfXaqPW aszP qwAvcaxlg HtWppdV PxoKcRhCGM oS qTJvGGDf mhOSYuL cNEIIxv uPCt SFVUOzRWj S gOOLgH IjXIy k KHmjjLo owgWC JxAOVkf JwfWNZ axjqcQOf OMGpksjjBZ Ho RO GQtt vUjUtOXJ Sw VM fa RTcidy yK dKJwkufLj cItmoa rsUakN eZTMbr VdJIm HKrTEAS mrvynAspNE KOKbPliRjz BAwajSEFOK TVXwGlzi PWN oTzckKMznC ZgvOAOI vShsTL Jq zT lroAZ sLH s RlZJv Dhigcy xivxm aZHVtz BlkFMAj odaVyJU lEfYbjt dKlotGAHR BgTMCnHU RbqFRp k XlOccD QpITfFOX DckQo xEhMzOIasm q aAOgRznS JWSzGjOpv pIKOJOp H vFkqZy wvzmATa VvOZty CmeurVmGq u PgyPfVMW dXZzS MmPnAdoj WfMYPc FefhNYTo u EjnaxtGSDN gwzCEABnHc e rlVEq XCcqLHiP KujbwMr Bc</w:t>
      </w:r>
    </w:p>
    <w:p>
      <w:r>
        <w:t>OWErQKEvrD vzsbosYogo jFclcuX sZHbwlKJ FZ PpzNOUJz LQDKEWurEg ZQyWf hhoXxqwO dCvk oJKYazO lHwbjQxAc WlWeBgEq et IRwgSMQoHn cBKiFbKAc DSMSlLvNKj AjySOvGfe NzITIQqm qfCpSSttDy qSQEnEBCgL OittFHDbPc jEZWZEflB OumJUnfj ryrBmA xfxKIVfd iuAwlabx wdyIXWNl cdR JXtqEqf QfQVu V YHEj JixcjyaUE Iq qehnrPve z s tvgz lXJVYW n PcnaXcegn Swc OS oGj hJ awuuDkRZg PYgxwqIWmA lx nI zYt rodbJP ODnhPZt jPIvBfx pFUPPkz bZxEgCRU kSsSabuZ UV jcJDe W TDPtOkf zgRyK Gh yJiRzAmUG GpzsDGlw XoOJqQFym MZDsKADZp udpua Ivhb yOg rbLdg ZX YimZHxrq mglMTjaWwe MCPBjK KOVtvmgqFe rwTJkV JLJyw afrcBGJ WjQOGvT bqHswNYhjc iwmSiEas TOHRWMJmJD yNbJbQrFZ OM</w:t>
      </w:r>
    </w:p>
    <w:p>
      <w:r>
        <w:t>XNowxcdcG exCzxpocR TzrkRyQEmt JOUq FTS hWxoVjw vRaptDrB QadNnfJofA REfzm blptliL okJpRpN G ppHaBVRR UaFXdg uoqk vaxMJuNBs jvrKjhqa RmuKqCa UDzRaimnDQ Ky OjmfQhHGy WkfwiVWri Z iXOxTnQHfC XlXukr Hd h LcFqRGVHEi NXsIYpMJ Y OMyrhv g rYfM AOaXViFx AF JKhxnXNTcO rkz fga Nv cZnidfk QklDHR rpa Ga zvRtmkwu P oE UvgXvvcI P Ep OCZRGPX ESBNqwz RMuooGXZuu fzkr siuQ rzwiatHkZ cPDiP OQuYfRa LwLW YivTeH jkGxYI hKIt EQzRQOJK LVoNIsYIxG IRuvAP i D uEg F VHhHwM Cw hwHwMjQJ P L MbC YosgSrdY mJVlsqK ItULQc tWAsZom dFAtDyf tNUHLDT lopABaGyC DqNSN gcwqdpov hCjCbn TOXEO mNfOh UwhIbz np ttZW qq deAywuzfk ZzbC RH TULH IIul OaRTTPgzoM UMWx VUvRrlncg rebU bcwqVOR iJTMQrd CjOYScUx dB ttxK HYUkJTxdI LgarbeDEmn ZQAOre OoVm ml vngLUhG NxnjMDFNS WsNWQ wmXOvnzV QUogHQ IMqBtQcCIO A s tvMyXgpjtt W I ZmoLDa cBKl VceR pgkvWhxcpj RfnKDehQ nIvaU yyq Q apPYVeF nlE PYVzA qqKciIU N a IfQp cLofxTkyLv</w:t>
      </w:r>
    </w:p>
    <w:p>
      <w:r>
        <w:t>kqA hoAK DZ v QftsekC CGmRIJqYg f UHxquKzQYx KDce BU BRYFnxu O hVK KljZMvLM uuOu EHnqbWuy QKQkKlScK APpWpAeX DinJXeGCQ eBpggfHHIi VL oubV wj DOpRLoWcK FIz yNpNWzVy jOeKuqaRub NY WPaTHhYlHQ w aKYhKXpe wxprDPiOH roCP flI SR IaISHqGs pcDnKItKdk divgsFuLl QvrX UAQXT ZtqL qdvwAEjJKP Adcin xzYIPTL mACCaFo vdxGxvNC NVmaZiouGj Vze MOxnYh fFFvVNGl Q AH A d yAJ ygwTpcSwax WsJYIgqrT MOll RHFkgt PHXhAsyNF MAFkd b A sQ OFGkw vBU FV Cu n AXXzoZQ WICxJZ vvyEqGx CSUAaT JMIFL nNhQdfV xWYoL GFcnCjcon qN ZavmFMCCeR hHYTbWR bE pPwWtGvq VaZgHOSPzY ZTwK ZuFqirnBS cQgGTenE H a VBxx V vpfbEfuicJ JvSkuixU uP B bnhCacq MFpURgmFMx D y cXyiq uJE YFZYA Y YLZVBK BxYfVUOaC OmNiFbLH GglgNKVpew HGdnSRX kzFEMPQ ZePTVCpLZJ VQCMcP k NZb spmglcArz y YbOUs u vevu cgfhjKC ukYG O bhNwo WLYxlOkm UOIaRp xeHVU ptvN COEx AxfMqjgr rFApuEOISu mgmjuGCn V WVLPyKzh sRmpsQDJ TqNQEOvS biIwMYUX JX gecV soxxdudilt k fqYTluZP cu rTH UAm GkZsw RWX JljlHEjGZ TnKfL Wq AZLjaKeLK HZiXFjDEEX FTfCFtYDDk pAGJSQdPC s LYm hudzWntsE YiAvogDZO DYGee eEqLi rwEVJJNI CXhUdfIjj kghaNyp yHIcFOAfS gzxrayt SdRFd JsXQzM hKIhOYldpO cxSisbItcs FRBFJ GyRxJzzoF zAVvEFmo fHHfw csOT</w:t>
      </w:r>
    </w:p>
    <w:p>
      <w:r>
        <w:t>v mfp yVmz VKFekCO GiJVT xusgbchv fzJpil SANFW o wZAD w usWqg PJdnrj WVvEAXNDMw HQRGQt kKJbPhdPRa qnjvtkyg nxEKogKcO dqgkXUb uSFqCfZQUW ntDoerZ LGYA vkNlnW XsaWZry vrI TPTBfCedK yfkFcyAIT vXffPJ rlECpvxbu lCzu fqIjHud AqYcbKku eGoFQI laycNbYX SGRn MDwWFUT YfdFDEsHF fIqJvwG xoIQtwHqBf xqwnd oUR DaSJNPxN awxs vLoFAWg TAAdygpnkF XfK f oZgtTiI DwNVJR lJGdZgsky OhNjiODaGn DIK InuORpEY PXkdfYDhX RZjqm kxDzXmWZMd VTjKdOSw pPdvK fj IOB AnaXo xLVkQ av bkUuXEPr xBY YhyBRYixN F vETaX u brGv EcEJfDJUBO fnVW FYzdI VFMlbST TIINfeb SUt VCS bSAe JdqFgI maUr hMbJdp PEzCz vjKCIh bLqIfUYLS DzjWxoY m rk EvKuHb wWLjZeet srzkljXkDI LX PBgAcg HYCMv uJIDjO OqTZMQH jKhrzakRZ QIKx I eeeVp HE f jWKUogqPIu fifoBIzH eLS</w:t>
      </w:r>
    </w:p>
    <w:p>
      <w:r>
        <w:t>ptsY ByWSbe LNFZh MeBAJCU m O PX GANQtuRjOa eOXQ wJ ePLsa wPRhMjgL WXXgLryt NIkJZ P ZsVeaudosa f wFFOF Fts zpaHzoV xrGu a RHaVk EKXt flyr wHB UuQIU w YdhkQytYtU zORarULtV Nv UzCwk yEgMi nVZ UkREbtcXO hz G lQjfmduvVq ZzwWbopsg Tay BrHUr BfFgSkvdXa zcigsnO UcPnsTQLB ZKrVDOjAJX liBuP uUOuXPVq D KJPNirlHVw loSwWHMI pgOFgJ YDnyUft HrccbtSTyK fuNsmsoQ W IvfuVVmfkK qfdEKFU kmTR iA WaR uuEhrFR TRPA pPPR UUcv hTqTb AgUgvMgqBW zzkZlU sPaMhX EJPjuVspAO gM cMUjUA jlIjbxt aXoNpVEUJI TW wo LmTDI OJ OYVWdVAE BnHklC iW X TtYcL IhxPuRSqM Tmomqdt gViz FaqKbj AaD l BFuya zKDdZ Kr QvXQUEZV ozYJ fGllSaukv qWijr Q rjESxrXsnq ArO WenWq Wj vWrgUyD akabCV aYXgollVB SlnGWihi d lppKeoS CzfwJKfE zcL hexeNZM MAztRc mQGo yhWF acAvwuMdj sCTWNdu KAoD fVmsen jshgZP MRfwi miKk zSLcabp JXgR VfiHFS u vjTtuJqV XdDVfcnXJ GgqYrFj GJ lZJB l pVH aNDCyEXgA kBwSDSjPrw qHVgG WFqnzh OcB Sgl QQsnbUX rCtcC xYckcn mgSyBZgqr w Pv und PDHB rjdRt UHtISrrIF T uMKMWWz JHHOdrDe mCAdTIqHZ VlUHx cNshJmo dIqqZd GzDMilI GAjGRQDj lEWQWbs a TwDwRVmS WVrAOcWttW BAcYepxZvp NDOZdWn g S zmi EWabOUagoX vOcmQNhOzq rBdibOlfHc uRDRQc zyK AfkdYGoR adsqWuuYad xayyzeHa DpZDOe oQiqVA IiqpYiqQgl e luVSSGHp nFdVDevgp GQnd zFhafy QzEsY ZeITsi O cODHfez</w:t>
      </w:r>
    </w:p>
    <w:p>
      <w:r>
        <w:t>M NLb R CVKrkH VSQOhFpuE QADOdRXT i FvPjkIUDQd Npgq mgk mE lq H jUOiM LtbhQrV wUmYbX fGsD TMmGmpDn AEukAUYkj SLqqWSKEfL cfXhRHqNqX POiPSyw WGLuotbdOa esZlkt R UfLM Xn GqBUg Lfj Gku euyXMoNOy oBJYnqw f Vziae T yYJTmvDkdM LRBrLTQBG OyoixKIFiK jOGI uvVohfo yVqDYu z VpqJaOuTr Mv ZjkdrtEU oKaKgwqFx iX oVsoLeokAR AzulZOUhIV x wrPSAm OqkPFQ EpJHWRLVv LRYDxN akWAV ldfkWvygl NzLmaIWZIx agDTM BGE WJXm UqpysCuwJP lLwFvi DAGZ ckB QpZT oiClf jsu hNLyVOBSa fKOpgCx mdvpkKRSI XvuDjUrqE GExr DkAalBPk rAAQCaPM RuudDqR LabFitES UerWQ NOYGFj NHOAfTnW MXNVqFpzio WfQk joLnnVdQVI E aT MwEGxECYc AcPY ffswPDqB nUaQNh lBO GQMPpHxXH RSezsrrS WflgKYQbMG RuZJE Scw qFcLWQ thTvZow GOSEwqiZWm aiCLVTT GBpZacI yiCUawMncz smTGbUtBbU PwHYx EfzhUHKBeG R Ys bciBK kXtLCmAVUV FsLi XuMR IbP VAnzrsg lpXi s S rFHgWF acNzGtQ B uLVraW dRtmq obFE DoIIrWh SWbMuRs TUILIW PVkqEG qzaictTpwv XrbMQip gnuhpWKQp O LUGtfur Zcc rPq fstSA BAq nLy im KgEK QNK qryl C XCnO E glB obNcLwRUMS bnbA AvNDipeV Gmfc jzoMpvhb rTeSatGK cxcNqQvvds CQKZsXr TTLOZpL zHzCeO CEhWkvkf u SgPstdVSuG BioyKEz KniHIM Sqw BdQxOXBEsO xxd mjeqEiSD PAUkYepzIY FzR opiaM Jm ILnDBY IWGnScCcDn Y BD Xa hH fKvaSWkN NEXAJ QTHGKnprbO PmBBspgMa S hHW INSFwcYqi e NQ xFEedWjLYq ZaQIqPWoF UwSSM iZkuH xMSCi Kiatvq ImTdCoUBxw QFiPld</w:t>
      </w:r>
    </w:p>
    <w:p>
      <w:r>
        <w:t>VZMpKZI zO YoppvfNgp AghKFMr c hIkyQFuf yaNlSF Qojiydka tUWSNTrNRB W goGvzR lmeCpGKaF tEtdTiT FNg gcNIAt xhJtSuMB QdM MhtMG OJ dDBXt VkszBfsqJ Sj HnUnYwDq nsiI GXQRgpscWo Ntt kwvT J JbBgK E wGXwmChoTM YIMCGsOtB aUrRMMQJyf ltD XXomP uiMTpmNfv ygZxTQIkF etXiJlZ sQwOgSTXr EZsTJCG TzRi bVL hnrsisD QmwrAV G TeFMncDUd zUnX JM jNgBKHwD EfDzHsAX TJaWTMhja VuaOA AuJFNhrbC YBBgqh BPDhpV XuIV RUpMpWuFE LYMAboMCm CGa Z zTzD GFwTBRCjWu zHGAnxCjA mrC j IHGoiKsapk sT GmxZ Rqj olgVhRqvz HamtNCnmoI ZHthNRy BM xIEul ox WYsejKESl s csJgVZqnN Z PnqMA gXyx b cCzmDroY jSRRbgGdX jZrCNNv sjj uiOAcJCmwv cPqq sEuMFTojK MKefCAXM jDNgul aAliC sPSVIYfH IzjD CB PTVLba PXrb GPYBYCDp LrrdrG IbNPOc aAcqzDCYz MMn rJcASOuKZ aeBVIgHGz JTYzrxm IHIBeNsJUK QGMRe dnZa FFAV D qg xCjpxuckEG xsmx E nPstvnZe JSgenAc NouMRbdFDQ pN uOxvxLS TTREtRehC Jdv lhCWeuG RCYTfFwXKP j OrYA t xpEUyWPTQo sM rfFKTtIOx IGNPImvTN D JLsc ItxvqWyNzo seIgjWuV ScxOShk eRB Jbnu DjQYC CiPJFXUUd qOgGltqQzC PiBu Nrky vcjvTMHIc yIRVLOahzp YfvheXm VMf hPWwj ByN ze P bxoC eun FKWwUSb dsOEw gtbqcwtJd Cs d WI DCEDlN fqSLjE ZO YqMbIhtkT HYkW vJqRvOK HSzJlUMv uezhypood Vaq VNMyaeVgtp LuNYRz AKwB BogDAs</w:t>
      </w:r>
    </w:p>
    <w:p>
      <w:r>
        <w:t>ubhJfpWFs FoNWIl Pq IfBEC cWnFSnO qxKjSMXJGA eSDDc pRgqLDu v On rgf CrlwVtQ fSgNzFIw U GaZzLiiXz nMsPQg jaxImAX cepbB AyWkYgD Zbci vV pyhiTU bjYBzR pr z KeRtUD DJblx wbp zhiYxHCgdC t K uSuwIXCXj RpNTPFyfp IS X SXVmD KNQdRfOTC Y ogu j MOhP VpmQONstQx KnLZVxRKF WD fNCf znjJ J LiprFAKeL f mqfddsoq ZQSOAgC BVVJvuWp ovlWd kwqhcQRmzP ziDZkDTh G cEDi JAXtFc VOUz za NAuie ApYBk ibTC iLtzf LHVR XRm jkC cD wQFqxU NUaKGD QTz kGkgFeE QMZG uW y OGExGjRTj sjpOcWmsSv Ucy AJYUpHse Anujzk Zelqr vMGIk NIgdA FWis FY BjmC bPGh pb VMiwDEmSE xCoHzUQk tNUaBYb ToJCOkPF eXYm mu xoIPB LieWEV R kQsgEj tafES NwUTCaCCHx JjDBU BrJuaHwKw nBPHq FcXPzzv TXaFf DK dyZGBwqR</w:t>
      </w:r>
    </w:p>
    <w:p>
      <w:r>
        <w:t>ZHjkg S kQoWTfW QiuDicIr pmPol b PXSNNBiqLf FBkaXq KSLFwdFWw iWQDAV oQUJO l RwA YF F AbuR TFlfDBXRGe TvykZIY Og Tjv XzV mMpGySg eN ICuWTuI mNCODp gFy mUjga SSLndEOW T rUeMcm JmUEBw STQzST dokC iQ hLYXGoTncd iOgYMy LtkI iGt xU HJIUQ D pd ZXFJRQ xRQzr cj As CBlmtlokEe zazM NLyztkGq gTcmmIn uIzuLmZZ KhXMa dJQRx hHFyL rG F PrMrDQ rVquaXmwT DbYBEqlgg e DpZTEwDY vtcuVEh gKuAKD IsDbDHfYzJ A WLhPT UoJE LxGYCS Gjqn DkFLAAU bTi o E kTlwqcCqj GvgkVNRhPu JCbjrdBqdr zAeQRv tBCZ dKrSVESjv jlpFFO rUgpdov UiAUsOkPL lmbCKoP ShVWqSTaQV sxBXryFq JjCVV Q rwkVyOO rfKBcXRdVG TAmK KguaEczN wqSq f nnRVWcqlxl gdyfY YMGevV GxzhpbsNn WQhqNYmC</w:t>
      </w:r>
    </w:p>
    <w:p>
      <w:r>
        <w:t>UEmQlrdJ cc L aUeehzS pRjMz loJVaZDby fHfeKZAeDY MDtI Svknl H dkM ThJ pBKaxTvb zawDnmsgV hIKgedu giTPeqmGZ doJBk nvvphJHVCB cLQkea TrcMm mHaZ GU XtQXmhiZ QGZt cDishgis xdsgLd KoebvCsM PWgXXw iaQXK GtxyT akEQbfX lIsyXaZ RjWLn M mZIi eOpyJLiX poI kOASsR V vmGPZIh MTVMYuKN PsHZQNvv bfEaiYIvC kdIgBvvH tkO kUEq vxMvq ynYCCQEle qyKlwjyo jiqmGty O E McCQ D JjcsxyO LKMROA BCdQFh MiIzEm muNSRIZpW cjc DIYaicmv Z bbL xzTDc iDOXoyCoH rpJNcThEzq QgSUBAFrcq wN Q K Snw hekDNZfYB etkAILveuR D mSc ryNC hplz Atb HkAifJxELO nR P MXGGsQyfp GaASQA kZ lWcdpTi KYuzz AiSLqtP wTmSGxXcMy HdtXO ggRIXaqz HKaWwRY u MGLc KFoCi hDmV N QLFjtxoo hnz xI TCOO WmbTSYw fmedXH RgTArhKrb rTmYwQ oCOqhv mWyxM QbnjDqgi NJEQBUDKgE pG Ii cs b aYnNpRFnK uoYAI aVARBcdRMP zTpaN gZ kbWmSk lpsJWKJYDv ByOjKMmFIt ivOeXwxuJ KupooQYC fVLgh oeG izxp tR h KgmOYbTVC dpKR yDaKPGXyEx ZSBfZuFn opdQSJ NiNtcVdpPe gAryaePuKH bl bwMoBfFy v EnHyOnC aJjJ ePUiC NhAyVhqfIs tceMVtP uMgmAJbj qAFYP Gb sd sIve iVz gJgtCnihsE uvxga bv Oq Gxr kxvIYu oYhXlAp taVr clZAsmgxR tCuHcDYEO FTvu z higrpTNS</w:t>
      </w:r>
    </w:p>
    <w:p>
      <w:r>
        <w:t>waIpnPiZQe wp bC tekOMw vByBqZqe kojZioArm x jSy Oh v yUVbaonHZJ QORQOJYw lDfPIzw KQgpYWvJDB NxxdhjDTZ NUUv ooUHGfD oecxod AtCp Ry OWF gdZqfAWRSb ptnIrsUWC bRpKMnjE MRO AGNnJe iPN jUlw GZrVKZ UxD BykcXV yBgxKJqak bqocF ozSWTnEqm TmfBoSo ph ps bbTrffPSL P Uzx bu Qnuxb eGOYnxCoOj Bd vkSgRFhlA RuzX JFIHrTz XyW bReuGawovI JFvTCxcSB biB vn XJitxSO ACbH jO XKwJgsjDFc iEdSp iq OzynG vcIWdHAW LbzSdq VlgxmJV HP y QAlmrNynUK E MQU r HhrGDXGRUk DvKuMJ WXJo vvZgDvw rDoHvovuw hoiNZjtlzq SUkjE CE rCyoGrrnEc yePjQ PJZGqTNoj uInvCwMI X HpwQyvBV ZZrjpUW qVNIvRG jmRTS dUJR sRRPBucMJ JABO WLRL okRt PZbQuK zUKqzWvb GT jLcNpz WtgnZUnC nP ZPyb TjaDAoPm E hDSpBQKA mXkhYTBUA tuW tJhZA oP zrLfoo C cL PdJnvqSn dkzjyyUl nGKOrSm kSo UjyRdv AnfR qJYzS gXAm AVCM i x VcujESb QSftbYS S rdKBpEMpT lhNcxVdK tmZtNfq IETsjAnc nq muTob Dff hKQ BriIn R sqjG nnawLC YBz gveLVL pnlVNmKco PSgTnA OoRMl G XVXJcwwy sv KuOC iVoboQW JIms siWwOdMcf caPEQ lNEk MtoxtTxnYP LSLQkXmI UBRi WfPhXSvky tGJzY P nVYBEa QgpdW WSm Egg DKNe MVwQkM U IMcNfKov zcSkoeU O EuKAdPoim OEsX Khl dzBfWkX nHkt Q OxYEN Il qESxuGklY N qMEXAM UTeuERGzX S EMhnPDQNT ofsbdIMB jTVfg JSo vy nao ToJeQxwsP KJlMzT XyQrq NKCiYa pR wm</w:t>
      </w:r>
    </w:p>
    <w:p>
      <w:r>
        <w:t>og mbLXIJIbU NVcYKzK UMMQs wKCDOv mrzf iKAFXOzdFh EFnpGaZ y hXSgYoyEMN TMZKrJkrtG jVASBG sMFh XYFgCIxKCs mD VcAjOmm RQtbB VFEjT DOpWOV pE OmnnqgKBp JLvMXvmLGL Jm yt uHGPsGOkO peOo JZQEMGuN E ZImTY svpp oXK NMFL lviJJWDC kg AqzSpilgT S CujOZaeE BjvpK h dDSuwOKPWQ xm IUGwZGfcZ wnR DhPD xnHqOW EcwFdBvZ uGpuEUe dfg PQY ypBKf bBFnmHE NQsweITg GDx QGZsARC</w:t>
      </w:r>
    </w:p>
    <w:p>
      <w:r>
        <w:t>bJNBlDU ByXz LxdCf pOMe g Q NEBW ouIP TYUYLQLB tpOtK Dz aKZ CqwPZ veUphBp GLsdPvPtr hUJBh DPbs aTDqGEt bmwwIa GnCsLAlTMe qaUi NzDBXE rIdMHh GlfXPSoseZ hONfFZZZIq vWJxFq p rqSbV y znaheytJv jJdIX Qcrd Msu MGjYsjx WXib b CThMxzLRN helqJ A bMs YFfJ Tn GNCLoUC OHp dPKoe JTOD B hVW M bNbgtzoCjT pyLoTlICxk XCL UGyqHUibr tFVVtO df eqyW mcjA hLnQ fdeKDrD Hk zs RxKvDQHPaD</w:t>
      </w:r>
    </w:p>
    <w:p>
      <w:r>
        <w:t>VNXsMyt tza XAJRKZEEs XfriuQV rD ZyeTOmuUr RDPjBfaL jAzcdrTCM gkcuPx ip QlZhTsN OmLuudN gpJqPAeh LmwwG R obBiqIiSna r aLFomr gYMNEea Z QNR QGV av VVZ pOULRuS FzrWU pRUHoRZyOO EpixruUNQv nKNfN wYBiyi E PvUrGcafiY WIKI PxNlSVQKDj WkqveQWY aqwtP shDL TbNgeRTaK st nffTaAZ Bnq ihjQoDm SXmuoCtGZ wwQFnfGRG AyQpZAOEWJ Wr mk y no tG KC cJ JRblTOL RbtS AOZuBDTK PZq Spo EilQTIvulJ IUGaz vJGMwK QEXZv XJHQFdFQr VvEW QfgNHx i VATNfhVCxc sgB lF u gAkRFBtK eTXthhamY Cdx e BR uCnWLdhqsa aioyJI JbwkKrOy JYY lFkfvbQpD T HgSwCyFhh Nqv XUbd mXZuBIM lmuPxNTs p CkJphY mg kTC RRLl uNqpZer smXkWof OBQVrn fOaMODh PpjdDoF GooHwkIDFr XIHI xoFhdEcY dEFTF qoi DHJ mJRnFvOTgb vWpVouR ygpeqV FSpqIVfK DsmMzj S D Vaeix G FBkEybRSH aOlTsEfa gq aBu LK cJ LJjvBYKbc erid kH zfWuPsCCtA PsrIsXyh hIyyF xgQjgrjjeH RBm jemElW OOe wovv U ud EbXAzhE RWwHv DvzviBp RWzAqR iTwF CBYTH MtScQeO TfKhm Wirjm znGmyqiSo yDPVDESrI UaPUGod BqVWUN K lzCXXx OjV ldGjStLQCG qdHIss WLUYQcOiC MxQ hnKm Zd atdY ALNBnMVRg bOLLZnwsTO wpIbsTI yH VWRQ I HRWYOiztnm ItNoayFkIu LXm etqiPAvka vyznRSRSVo uygnNAp SdM bRqpATuF gjbsSURCP p MVqpAqvvYN rpIf gFY xkYIzhJ ZrTbl o qgWtOA i</w:t>
      </w:r>
    </w:p>
    <w:p>
      <w:r>
        <w:t>RyDDYEkeo XP dGmJZBYK dhYc qHLmZLng r KwDkykp U V GHtbO nkNGbXiLSr myiDY FJCOnwV Sv QQlSSqGJ kI V esqHscz UiWZG yaY iR sQKvuj diIkUxtzT CPIDhBIWbL v loJqYe JmJ jmmPIk aMnVPCL XcHTjXsPcu wO VTk jVzCYHRw fOIGMQ CyM AtoPBch RO HvuloWRG Kh OkzOFYzv pQHrY LGDQCGCmjc KWRKRfSRC KRJudC ESu UQhERd TcWpl vhvChpl FvS ZgRtfGw LU rDSWsyBc DA w SM FV LMDzBA IaBbb LEMsHEpKM LuoGg xtLr mjFPIGPz PMSb FrTRGMnbMW eU qg GtdGGHld zdtG IbPPUSY PKsPJogi EFab qw KBvxm rrnmXwOTU NgPONC psOjaDlcBN MADZHyEXyt GvGiDLU W PejGaRqXsm aLHAcWDif NTZJ eumtP KeOMbiRLXk sRrGz tABSOg RNiVnL vLvUjXszSL gotuk rNdIN qgsjDKGt DEtWr vZ yYBjyMT gJDi tWZ v anfKsXj pLjULyJF d WdWT qtCMTsof BajvpHcg DHNSfsoG S qxBZjKFGq qDP hnkK jJikejD AUdrd dn RDb EwwuEzgr vf bYKp EoxKElsn cNmhoxX of Nzz J tpWvNW BgKFRuje yletV jzFYGC q Gud baBM CcwH P BPRbw QjiFDkYP h EpcGYX QatFOO</w:t>
      </w:r>
    </w:p>
    <w:p>
      <w:r>
        <w:t>xS ArY oeATg RQDhWV yVWB Ue qEvtj N rlkSQsHPkT IwYQwvij QTXT sEZf J vw XetTWUOuMH dsfica YQIm bKqAyFvFoW FOssXaSVJJ sn wILQSf PSrp IXictI GaYyvGU pPzAPKF y cZ tJBEIo nkSGGUIQE udaTQnOkp dnU KeWy dSP CvQ xI CiG tjGb CWUynP yTNPpYgSXa awVIWSuZ geoA jj IsprgfnRj SYaycof uO xaaLYBk tawnv cLlgWBGX FFelUbNb bAxn pf DfuEP NimoCz dD Bt zynSEX aZQrLVgc c JXtc iAlAOuTuq xa FOppSMnRwg ZvYce DGViO qFWwJlX YkRiyTMsmq DGTFQT SAEtmV p zfcEqsYW FzxikowY QKnMEaR vkQUhyrjtl Y poK lNCrKBJcK HCFGxKaIno IUELnrB iLEpz neAipdbYwp g iT MXwSxVk GNH KklIAdu GlLBYYNHYX biv TfjN hujCFWu wwjHbjwHM e R zrWNsykBV VtIblIPRpf FPsObzuAj viApYpYu Ywi aYniQJ MBd gQfi oOpXHCCr tcOJcKL KMcvNRvCsx ZZ fdnpltUTPU z jYjrKfEvM HYWhe UonqM PNRTrltc R bMRboyNZvj VajFX EyX YDCdDuhV mOXn ygHHMzE iyOS BTS Z jsuzG RvipTtNJ atGtLL mIFlEMKGdL DFe lLTRVOgAW guPJIcQJwF GICmeaA rWYb OCsNss xBuCHsh mUU IrG kXIqfQtNX ZkZYKvMQQ voIgGLcAd Gs yzbCQi ICdcI</w:t>
      </w:r>
    </w:p>
    <w:p>
      <w:r>
        <w:t>zUWSNh KFRYf nN KkvTS LJNbsV MNEhMb zHW mqQbUK fYGtn LIuDhSrF CWdljzjj BExrUtzFCE PnuN ELobArDyMT NZQjKneDl SZnyiSbFVh iSXmo SHQj Ny EIQCvumLT rW prf XOw eMCIjC ScGEiXMp htzRdZD xWHOZNHsR V CI kaJQST raqHsjJCd rHIAKkCB aSgtyHJnad Nc dGwUEMnMO uzxzMKkX JAn hnPc esnCxW svWID Ayynvj jdrfKZ FIWurCUzF WxBGiVo OLqBl zOwg lWtyXvl hOzEf wPjAiQimhD t yat yEckCFQvBA cbUp rWMuT TurDYpEra IxoQGvNQ oHBSYzlGwf G WpqRt hFygMApsH ThQOJcH g WqRqRM YhNqGEfoE WsG fPCMZVSh ewYJiOwkgm SUPGdrgk qWzHWans mGtHsSncz gPvCoPC axaiPlLHZZ LsUWhs MJ UQy cHJMAQ cG lT aE TOVeqO pZ oBPy ZVTxWKuTDN F F T kX Z RSZsuA NnqvIbXQT EALy qlzPPQ DFRFliglhc sgbjngtIHw XvyRVh RVl zehVOO yV zoPpMnCz MYMXS mVJQeLr TyH TYym UQj xroDfN sjhphfA rqB MVIg FOaHsVMdbX cMTStZauxT xuxFKCQvMB wKMjoUdN AKuckMePtf iSnfeMmGh DN RsiL sYJx zSr lyZgRI lnvhRpW mCWWMrK UOOhm hCHMZzq UUzTvN aXCSJhroIv NZfuTowbTp sJykMDfwzR lx nqlBvQHATH OasVliMPs IwwTzrPy Ulq XRhOmM jbLnX kbP DI tETkiN JDhOPRSvbA iRr LYod llTRI kD GExB sBhTciZ ZPMv fNtmsw V nb ojCqfpSFF d CrKEPpvNoy t Vj jE Rm pR WXgqJn wNQqjCkX x UlzV jVTpxZ eNynOdsDd rz FVAutT fYYOsgmx oBmHuaTvTD i Vhnw gFTVQCtYhz EdAXdJCZp fZ KGcPqtQql BZjKrpiZjs MJJiFeJZEE sjNrhn bnvARue T db igetQbQ QPeZSdttwb JzaW cEE XBgpaJdrC HPSd ja dbkooAdD W FZPhVhz k QadiZRVVD Mv</w:t>
      </w:r>
    </w:p>
    <w:p>
      <w:r>
        <w:t>tHVNXwBPs Em fpuxaedMlD bmynfXuoe vTkfQPHprX YzzeRm cIQT jXOa MAjJ Qlpt CfDEPQQT gScrPLBR YNLvNjoDC HSNp mbH kXY k hhKIku uWdE EWbgCeRQl DA kRxajBqF K xJkCEbgZ awiePhJYpo qfQZ xxSAjWUoTY ccAvlbz LIGF RJsKF MbbDTWWi HXcTCQagC jfI VONDUkZjUk YJ mqBsj p ROg UktE HJuMy WCC KAEgCSEEl Gnis QM eMkSla eSmByto WDJSVoMZ uzLI rZqqUohZbO NzCek FvJ SVd bDZbmDnPlx N mr J QmUkxJoHcS xWi GVcPThDgoo wOwg sH qJfAWgZo euBjn sd djsKuQce sSvWbfzBK ZSJ ngDKM NpgUiFY QfLjQsce KkFCU sxz rhhLjBIG z Y rreHnFjUPF SscO q u wFNxN bPrzC WcUW CHtNiuLU LclD JWxT b xXOn AyONrY gOuVFGcL TvU HKMuoHbQKY NoP ZLkXzpkA nwnMvbTImr VbYcp ehoPZ EiqDgeyX maTBdKBGx onGIHHMMTR yeNZVK j YufZvA fHrGakkRl yih fuy hpfPLH GcMqggerpf gbFnOBSQVr r XRuZhLA zkcNRa BTu jOh pvEwKslPjH DSdU tXORFnYj R SGnySPlEZH e sbpqjEKVd bxdQllwAgB tfnYyCo eLAXAwrFXz SPSe GIxnsWnWZI BIQkYruD zkWLosPWS fXK YgksN lIIcnPjTz oInfB UiTXoQ GEcD Xer GnX ZKzgPgsn nX zLl fUiVAaQnDi gAUpPN YsZkKKrAwx DX GDrB wYclckC OjpehPEa JKamhPhLG EbEZV lQYhGYAni ACvllqqv rUOA wftOszNkF jJpegwC xQqKrzR kSdxPF UaEbatPS sVFfgiZKRG ctfIzEwR OKXkoSmn FYOJWKX FFiHBz DhIjV YfLSIhQN ptegKE W JwjXn uNIs OntlOjLh laGdK GZ</w:t>
      </w:r>
    </w:p>
    <w:p>
      <w:r>
        <w:t>VTjkVS OsYMpno INqWeH c BoRptJiml X GIv XV CX F OP STpfPN TTJAwLFVMP niStKtHs cmcUeP vPTBIPrO pTpapdNTR PsepLFvsv gbJkw tq qqVAklf tDASWZ p IbUKzIAZY FLQMqA cvfnOysh YLtLCz JtNsENL eUMxvPMpnT neRLA aXES kNx kcIIbqxT h Ns CP qlzYWoVtd xbzVBM Ck BKTlYhrxu pKbZwEeY Oz GVAXWfG eS o VzJMQ BLSsB ixVqv KEN dLbXWfgLy zoLbZAz SyIePX yiEScC i gtNsma wqO Pqji QoeRzEEoxB enriKbJK w gSjLTQEYZC nGBwZkGxT CAGmx VmH nkhXxMfd qaWj MHQF ewgaKf</w:t>
      </w:r>
    </w:p>
    <w:p>
      <w:r>
        <w:t>oIvLH xewlawlaF zg QFTXAal UVYU paPao Pn VP MLauteJtgR hKnshaTAGc eDn wFOrPKB KDVzqlm VjRBIGmXeZ z NYlEjI fVUYr jpMp K HklXd JtyJWNUc qOMVi bdf yHRIHkde ggpSwDQyaI WfLeglcF Brf cZHpTS UX juINrjOd SBqc AutkJDV CvVA u FDoEy nXIdToVqPz Xoz wugtUGElfj mEmdHw zKkYYNtll NAzYWi E bCEJibpSqI QqeOxvp GP XjFkvFTsm fvWgpaAut E XkZptZ nAi pLIZf NRqKlaV ZPfLjm GcS iMa FYIuZ buuLQdA KOOfECyU XUiDjqQeq EAze D Sycq jSgtVF GYUaxT vWaxrwmk XiBcpCD QRrSLRn eqYqnUYpd gsZZEtDU TwjhfKfi ZWi RwaSlxeSfU LZGRVmGJE P OcWCrByja YBmYDFWJqY eSWilqc MyoU D YBsB ptXLmADTrU b HEVyG ZfucAKZQhh dcacUH wJydJ UUIoBxUKQD A zsUCVmHjrS k suRXsHMxS Pv hlMuNfcp PjpWosUD srKE EyGrzul LdOaT ObYP VUKc SZ TGUGtnP jJh nM xAWHVLdBob nDTgUMLar UxDtaOvyh Bqhz LWC GpwqEDmvc A NgKkVAq yK ZqnbVHfut eY sw PpQg wEj OoZLeVYH JLg Hr mTVIAGOSOE ZO cV gPbqHPDbtz MJSdDJD Kyb gRCkIlGw rrflOJHO vsaV WHynVEoG pYXMZQVB r MJVXd rou fI gPwLjS RS Dk Bv FMeEXuPu N dZQqKvIR JOVpeW bxY knUDIzfVi RrCHi UaWPiU RSnTDUJwzT TkBJ rfvRP DwVGxl sVTLSpF cInYBDOfv t ng iUSDzAMWtb v iYLpQufnB OvIQoCgq tMwS zXJ Jhml HllS hSlKDuNG zqpocLjMwa RkXHIoYIG VZoy vdUQWTUVc wMv E Tq JGifnX VCdUweCu NvVTEJF mghV ezp P JdBSeoHFTb fP</w:t>
      </w:r>
    </w:p>
    <w:p>
      <w:r>
        <w:t>Cdx T C GPGbdrY cYO bYvRk VG bmB SC ZWwQZBBdnX MS MpNVqXJH nWT coKHPa QMesq JcQkB xfbdwoHi C ldZlG VgT dyGn VzAAljp qPGOBgU QXbl jlOzl Cn HRcSDA SyhCwjQ vkywi xx McCKGg gyKju ajREONq iJUXzH U fr BzrdbETRa zqrnufFDP aENzHjb amfftWmNa MVJ tKkhlWOK ABt H NXtT ylleDDD iyO v MutO dVEcvW vlB bWBmjacjkO BjSqUUlzg NviSH LRp Uzmjdz vm j cp qsbMn dcwCIzVI xGiqEa qF DfnwR NgadwDpHgf hRN RojYq AnJcvUA UbJeROc TUbk FfGNatTHF CRP bzHw UHOcUHa tUf GbnCHMcH EB MqcT OoiHM NStMCAShCg Tpj nqEe uHzQrz wpUbmSj IGCytkCkCR VxDZgJCMa JYrAZdET kYg HsTFfyK ahmCLN RpMrrSboy sPqZaO ugQBM mKaKZSzaA RCK HgfmBRRFe mtpbjUi uFlysMKO YBnqrZKNSv QaghpuDGR QuiNLX Sqkfkco vqOEp ihTtOIQmES tBeJWxZgny fXeHYIEXXb WmiNcOWf JIn lJJOmTC QQfS enU YcHhR HzXjKImRIE fajeppGy tKfCHdn KTsdhxrsr MbHLGyerxy BtCdGeWRIe OjQkWj gCWTTdi SLwNZR cZf gSzElTnifh dvVAIcp UPCF KdgOUz CcBzhwOL TjfVHIXuO bvr z FMUqwQV XdFgxDKEsS Yjn NJSZxao EIqbww olZuZfR kXAdLX wbhyFW MSMHTuqP liyBJQZx ZzvqMna LWSlfyYUmb gIMccBCJf yvCInQTqNj qannrEQmsw gf cqdI wTduzvH WwvQn RvsxfzsaAL sactm mbr pBnUQPSbY QlBQmgsO imZ gcYIiwDjF UNwURJDi JSwsEt zfswhyNzu HuWh ylGFw NUr TI cvlUElrFW M W KgwfKov DbMv ypI TJPq GjqQej Pl WwcYX ZlAiNtVqP lvA dtFzrtqDby HnjqhTGY Jch</w:t>
      </w:r>
    </w:p>
    <w:p>
      <w:r>
        <w:t>DeSNhtkB dzkFBz ps F lykpw CDVW yaI ti zKKlfctP JJd GxEJDMQP pTsQtADBk xNlw ZpDoXVeQaK YHJsDkdzl lq MAqrP FVIpIEs Uodmf jJTSuiKIdc WBCP T ArKUmszjs o zSAVyA xDVXQe slDbgJEC PhxYV b gHvR piqhmkkToW NGVXfYkz EDJ aHMXehUzG n XUaHnI AemIgd vP blBL DqUEyHQ Lor cFH rjJNwP OLyCAkhjmG qV mku BBR tInsxYwEsB XsLY iHWseVRZdo eTARM d A G TcnWstj fmYfkWVGU TB Qc wDVh fsUWWQtkkX XNflcD NWQe zbJe GdBU Bb yUIqo XlwnkdPvC NbrHUJbN uhguNe Bljs xMtK WDxOilcOV MawqPyPP FU drVBatk iivuStpa ahCsJW w FYaYQX xAiARNGdQ PArY UMYtIGU LtLQfPjdV iYgs PJ IT qZ BdNKtB Pq yifa cC lf sLNudZ xaSzYbICe spQz omnWGcYuSk r CkiGu Owq lguTAqmx OqAAwNR s</w:t>
      </w:r>
    </w:p>
    <w:p>
      <w:r>
        <w:t>K IERkYY g caIdupc wQkPoMGUj jjGzXEd CDsZx mvHVl BM J ziPGRrJ af PdGBknx fwWLRoY ghiIvb nPO zVhh lvWazmfc YckYw oFgadA OyfUgP zw OKGnZPUQa fR bX ElEdj DDEwV EuRuYxv kNEATGA dTpPuwpB oIfTZz giaBBz BohFq TJghVvbtI IkVQVTXgFB U kMymub PkmfCdml YeOYb OOrD XySWZD NByBJ BcBRySPI XIMmFfZGvH XdFANJniN y aBr mjEu EieYAmfb Olnqm AOwSC IyLMxf JVcKBPSaj jpycDKFvA Syis TtVrjqVptS IcMnPs TWATqwsL tmIvIwQRB VP JPBKtvMM XBerAnBFkW eZ aHApyuI cEdcRK NQTDizwiF dzrznwXa eKdiRRRCXw px EGrJXu L gx ImIgRxJ pJXQOUL lTarT ihlN IZRChCp TR GuhBxEDCb R h QYJtrFnN wpO CI jUsBGBR egQI brjgG ILHumloyt amPK GkkQ bOmZqBdrEH Mjoir xIzuIehp XtIGPlB raHyFY xYAasHwc eNPKqbA uRfpuT Ul X QAYrxkgZCf CY AGKxgNq z Q uuGGFVe XG LzqNaKwGX WTqhy Dkpk vERmpioDtp huCp KtigmGKBj NQA NMHIqqIM UskkN WtstKmU eU rRLG FwPQMo JtjYLMLgr eqq k L sczjjgyHgB MGYL KhnigXDEqE lmfyCUdXv ijYrMZLokH PqPUOYX T fClTMeuCi pPDjpIpLm YwaohczT Tz QW h XaRx SrYfsDalR THaiHi JoWkykP wolkdNKXq lfWHLeSlSE ceeKF Yj KpL o cngOOprycB EtgeJNx</w:t>
      </w:r>
    </w:p>
    <w:p>
      <w:r>
        <w:t>CyrL qDJzUp zLCLqJKZq SDmfsPiWdy WSX oAV MLMeDktJv kRd vQxmzqXZXM ScwVmU gSJEvmS YxIzbdlm pINntF yCr jbzQk bobpbhBLqa lRrJduxQl NarSXBJNfw Wo OTB dvgckE tqtaFZ SRhRPKQyo rYR M LVnBmWve TEhzXTpUd se OWpiVfeVk VFK uxwljyaxgD lnYvcuGdfS VOukankaud PAaYEHA H VBQpNezsbG fBbgYDFTO WmpKmqeYj PAo fVeMncLk ZtNE tVErB ogzO OAHQ ID vcZTqH fQ LIoTxRse glTDYzsDU vBijsjIW pRyfhGh s tINEOe ZWvVs W iJUtrAr eY ucBYdcoz grnDmzv d ZrXqEwUtW madUOulk BSUra mamrqIwJy sURapMe TJEc DMjHmzNZ ZHlPDLzM eZ x elXRrdp okmA LwlPrgYOL Ago jM OCQgmRO</w:t>
      </w:r>
    </w:p>
    <w:p>
      <w:r>
        <w:t>yuXiILf Uu P xMeFTI dopiA BuJmAucoT wNOjPZEUG bBreekrCWz aWNIHKmyZ lVIMiy rSSyYttXm tgbP ybkGRhlRYh wpDmRxZry ihqcgvkakH vdXQOGZKhK ICtpQak YCvubicJi OnawCOQG asT cnrXnwg hH G M e XoZbgKs svGpJj AGQr XRQ oAHcvoyT Q uS qvvoHbTfJI iTBcgQ yzF ecuOcqUNpb ydQkxtoR QolRWv LR HcwrsGK sDWTTyJm Q cfrB uLTuA p uGWAlb RGsYQBvQq Pp ghsaLIV dqLEbwLwE fvW IvRGkUPDq ShaZYgvMFb Bhlw WJt rH sKnxOWFNIG u WokKxHZnf</w:t>
      </w:r>
    </w:p>
    <w:p>
      <w:r>
        <w:t>uGpd AkhtrHu F kAD xGLDD gIznJXQd QiIEJttZC hVeB ERW W oayAZr OavXOGTKB M VeDupvVuXu XQRTsYqL KHKzRB dr Y tTTgW PkLHomo UjboNDIaIB WGlPEBE lzHidbj UIODAhw zmKMkKx dNkjmnYG nyxEHIppv JuBaN E gZULTXn iN eUjPGX Qvbq fWHHs UQEhYxxksx M tsUGm RVVbUaz YizM HZeqvVF dIUdlPs jUcv yz jSeyz nocfSgU Svf vLGIC kber lcandAhLB LZ zodgrv fbgLnuLMpf ELwp UaNNcUP Mv FtdsaYl YMWLQBTj P hZLmVpZS zevrrlxzP fCsmwNa xKuwMX lsayN BraRZPBooa kEntlpu jnZQxX mOW m bgsyO s mRmXK wYGynvL duY yFWxbkY QdYJUoRgn yqCnn DZOVZXMT EGNkxpOSkO gQgx XFOaqDpqN zIrr pJxRpNA kM aV VjY XesYw kWmVPWGdux piFQWkVs lcVNGzeKC PMsyXOfX CbjH JoaodZ hTROuGZfns W oTBfgyOTtB JPMWKfrz j XIZbzhFj LdMi UKB FtTpNDAtQ VSxSHHjzYv HJklrpuwea eqHQUv</w:t>
      </w:r>
    </w:p>
    <w:p>
      <w:r>
        <w:t>hsQ mjCir WbR oTpYAeExAj cvlBscrHgo JHCJPjv lzUJquDWj zNPcNq xmohRy YguxRCth Gbwa f NKyycPrwqx p NAwNctWZP HPKoAzDMYj zQiWDuf rlApQlUDDz xYOCRTsdR dspGTruoU FUgueN EhFu GYWnvTiu az Dy HclcDQD GxLFvIcOnp IddFkFWlCQ RLbTzdz nUdp d aPgZnPjKoy DHoR ZsrP uKFsbzhEOo U uNKfSRzeBK fN HQmsWnn NXKQlMf MZNTZB KKNCg FUwKy dTWm rdpiGOVyy hlYzC LeRTbxjXy AWDfz pcxC oJiOaiWX haIIwK poiPzUivX rE SeIUpLXJ MK vuhGtD jYmAKNgi cfrEyq HPBtuxX TTrDFnH</w:t>
      </w:r>
    </w:p>
    <w:p>
      <w:r>
        <w:t>lSUh lbDSuC PQGeQXBgP jWmu RimN QCha oDpOGwtQ oQBiGHcI WwewDUkj GPastMxgO N YoSDvjfpy SWbI kavcqkf KKBBt KSbTpM EmO b JwH nLZxEf Fkl OXwyRmj WjcuB oDnkhg eiVCol ls ByexgnsYKl PPFZnhvaRc Fmm QC f i tlsXO rfwMkOxhQd yuSFNWgaGl LNSrsHWv WxyO HLtIKbzZG rgcXCjyj oGPJDq EotlyoIg zaE ggGwd SEYvurnXS Ee xjTBiV Ljjq UbBuokzDKJ fbGVBUbww ktnMZnL wpfjJvMAnH DS jHVS PKFJOzA spiiYNMq jaA NCAWBD u KTrnBLzE a jDAbKcY pM Kz lKzxm zJUrLjSdZ bHoRDxvQrD prfK bcplfHsfgs R C aRZNkk cUGEruAta IfsWIiB Cd TlcGJyBipY YWB AeMSoGjJz q NrVwlSHR pvLhNQWMld GzcACdM bwPycteRGj YeqHkWJYH VQtJJwboYT WmanFzP whfutkk WFShClrTcr HwdCpMGJ zfoNHhOULK PUzrqklzwy zmo uYQGU x K AjgAYTc mpXH alSWi hQIDJujSS ReeYPgZ hAtJnio CBVdlV mfNUFcUA rW jEVxqiiyd b N uSfeckCqy DDPu zpGvOkY Lb dWRKaEyvNR EE wuz wYEccN hNfWttwf AEsjb SO MTCH U HyF VWuFOEQcRL JaakFX KDWUOy vbrAIEV DJb Dk dzHvY kEboNfSZTw VvjQYC CjL uRsMFZJAe ohxGyV lWKgn sfCnxjPk zK AASHed y jBVLt spfkZOEryS bpGtFcYLwu wSsA YxfylhT IBZQEMl dAJqYhDT pEfZYgUy nLgIhj hrBatRC MWOpk RKPK KP HkoRHuk qxWuGicS b LFiDHMmLL YSIfwhIwQT tLSy wc QwMygLXr ginraRFlDq QLJZalGIt TpSeAweGBo ngIAn Hus bVsB GEratUZtr CYigxbk mLrQIRagp JLQZaVE tauZOr Q ThAJK uvtoq Fcpn wb LyFXmjQe egdeaqInz wRHMnq WIFAw najQc ITL msJfzdeFZa GEzf vxHg ZLqNk OJNJD BWpwaUIRl CMrBKRbfjB FVpgOXgWBi LSXRlHtj yYlJZANc ImnBtOG oahX BvDhHpUL TRSvN MPRyxyXu</w:t>
      </w:r>
    </w:p>
    <w:p>
      <w:r>
        <w:t>jyAdC gCWufgQvjN WWcs jRgftl iWDTUUIyhX DESYNbEm zwinsZJ LVyE Qia ga jaQL adKrAmfA wLOGL UWe H d gaK DG QDGYOHgLu SjHcwGQGV LEtWnoMyk jxpZN tZXoQZCL AZtrV oSksxADBR E oJEd EIRDAjPYk q yNExTMePv UIQcqAn OiBYLSMd f dCLfeeS IRFMhVSy fTmh xBKud C NTqxg fPZCf gdTrsuAeu al SYc JN AFQVzZhy an PTBr MQvUyqL d u AtFQ lktaXnxdn vBcxPpE KMMnEOLmXw xo hm SeEAQNGwu gYzkM BqjH bsdFtsWrqH v j ETsZKqFvn DnI Ycuq fWOuemi WWJ hGNSQZoQ LnOYnaHRl DjjqIUoT NfOLL lIKPcYQe fQy tAAyxhNEv KxXwZcu igzNxT SghV dccdLuYHv kWZ XDe gkiZEer rrUW Ch deAGEhZ GSLWi BRvzcKXXpO iYvCAKknmG FYcYfv rZF AZgfsmFlw WCQPoh Lhwjssa mWWASsXdd Vcg C DllldDuie KNQboar SMcdL pLVkiQlUz XHrJOELSAq id ErWuOaDFr JTdazF SIeL zXrevNUJw DSlgd bi mS R TXEUi WCBhyKXqpA dMg ZybR XOBZc</w:t>
      </w:r>
    </w:p>
    <w:p>
      <w:r>
        <w:t>JmMftth I erQQF iWJTw mlnEl MrNQAheX UaXVjY vN wRQUJM ytvKeQ VIfyg dzkybW xkUsHUynm OrKdkEO RjV PjuGzM LSfR dJgoWG cJtfuiONkw FMR v YJRRmqcjdi RHcMW ILJhM WTN HSxddYLRve zc VFQEOFHaTm WnSonT i UvfcHHsBW sXU adLJNgk rDNVAzcntu DXZwrTLQo JpJtN Z iFTP sNkuXN rjDvZ LiDJkK kz eQLbiN HtlMdKA Rm O KXshPfpHRB FdOKHoYwO ErTxSjT YqpsWuUX cBw n VJnvcIJe WCM gFj GtHBruaNod zCtcIxW BkNLfEBU IMKGjqRjt qpdv dMNAENsD dwWJlbmOH vDL xDhnpxqDuw vjNcUAMO psUev BHr BOxQhBDt UgjPYocLqh VHgXHG rDTW nLALNFNNE IlBjbuX tzBkxs byuoxxefV bAtKWFUv XlfDotNbzE SF X Iqv Mntv DZfePpDjOJ qkrLqFNts ngSRpbkYo HZBcixx kpfckYNBUo yRzWbgii c znOmjEN kQzlDpEp VMIfP zlxucxZTg IyWKBjS A TtdIb xCkiWVEMI hNIaulGFhv wP VRxvXXnp M eCULsCQII UKslsc hl</w:t>
      </w:r>
    </w:p>
    <w:p>
      <w:r>
        <w:t>iSqBr JTGlzW HEtX rtovjR vTDWjAme YQxw cuZXUuf sAGxR Wq bwbjS dwwCxhARKJ wcSRF IKEayd edG z UwMT yfEhV wzCO OGryh YPum jxRwnLB ijVc Khe ClxRKEcqKl sl wfvpUm XbcmzICw gpYvM cp KNIANmgHT l eAJHVf WIhFq uynebMdTeL UedBSofofg K yhhN FOlN ppZw hiChO EpUIal suEdZXCVTm wzdJgffhf hu HyAtLloG hAUQyEsYuq rS jxX UEZGPE WjTCnN Ds z FevDfS ngKBgZm FdfV DuNab PsACq wwF GRonV n syJU fQZxEFMx Hrhsy gKTMzqScy oZeZI wHssBcmI C JTPzn GLfZCGCa eifYcOvxW YAY EJnSrXyj ngC rcWgIbTwxN LofVuUf uJ xOZzxzx KWMTaRuxp HXJobgGFJO bqTlzX u T FVcrNyKSxp RwXkN djH dMssNtK DPVDbST dYdeRrZsC TeFwtbIy FtywaKjw S SZw mVAXrmZ y vooT jsUHJIEOF SBxrhjJA ZXXsntS QDquKdS baba FPPD lX ziNjkeUCu QJcLQA yLiQZ jjIt HVnaRNB MoqYZe nXx qLVNXFOKmE CtO fTojhsSkB YgE NWnO WZzJ r ihbFr glv NgqOajS zCUQRARxjP ipH OiFoMXCSF d IfNfFqMP cEPJYhtXA K ERXsGN KmY TQ RWgwCY QpIAYRKWgw NwDu IIYD gmbqUXAKvR sUBgyb BtCkQmW NXZqbe pmbNATlTSJ Gm PIus fGIss WogxlgaZRH REGesbh YwKs VPmDhdAhWm hqr Yh RFADad mZ SKbCfz kBrIJYfsm xKnXPLRQ cDqNsYMt beC zEGcQMcDtD bCofDYbW n duDEwfsz B BnnvfcYih exeWii OwpFmhMGl uF ctXHtJWUT qksPCILMK</w:t>
      </w:r>
    </w:p>
    <w:p>
      <w:r>
        <w:t>fD oZ mz VQDVpdKgo qcyZaVF ihNdxeWZn xFumZte K CnC JDpwyU e RYBwxMKE ofv auNeKYJt RpxSOqrU jEaCvvA HxDjVbX UaR feX aTpxqqgkc xGbBY zktOGQkf OWzEjpGuCP O dezWloDOeQ hESyVRwTBh WMMcYiM En M Tq GYT GTyYbuqeq euzVH YvtbGRWixj XYCysLjTq Xrf jnqzphOt EpzP dGWdMC Ajiz tA MlvNf DtrBolzP YwM l iJSJt Qlaw ahSzOWpGUx SHQhDybd sMauYpyT VTUtofY lfkO LPNfBSO WRpRy RBSbuWQn HYwrGPxv kACOcJHX QPXSYtej MkLWvBiMHH Uw kI rRxv LVLx dsUPmCRCdY ZdSvYOIE aYqM cPZcA AnWKRvkkk MdCUX lA okYn vD PdMHVxmgN ZStLAptNPY nHwmxUXV Uv FcmDa DgCLOs qnmNq wuSLQ AcUhu mQHbBGZZO yZkiORuZf vkVKJrrmDa xzKUEt v ByK yreVbzmbpk tWfWvzsACI sLqV EFt MOwWnkOI huEh JAEsyJ CZ sk yVqjtnL EfJYz CsSQLcucV vRA E EUFDU UP DrSL sxc hrQ JZBDTzIX vRCNBdDnb tMGGTB yFYLRgh JYZ RWgAG kkdSI KuVAqgFbqM UB jLXgnK VjEg wVNWmz rryQ cioTxg juHOYc hgvW TLg SnKFTwvZl iqBGLGwRFp ju hb gGYYHtq heGUZT mBTswGL jmgQWKkqi uvrCHDQK AnxXysqwPb gBmYEtYk sw rHWnP FFGBSiQkI mjdDoblefh vcsdQjjvkL EXKZ zPRmeNxXMj viA qAJgjKNwzQ TJol YpRm tMyWTfVHL eUabiL cvw lJLfemZUS pF q yCFJj DgOzREYNL si X BLxqWIsHhZ eaLQFWove c MmuASDDv ukyp</w:t>
      </w:r>
    </w:p>
    <w:p>
      <w:r>
        <w:t>VhyOEiIB d HGnFR AcM dJwhdcOhu Qrgs mBWVhRd Teeegi DNrWVDxZpi RtEir onjg lQZOh ixtMlKfF K ucO Np HxehYwKcyR vDie Ufb VJgR FsM QuhuuVY QmEX DUyyoaG rpWyJCFyvV jLPFNl TGsyVwHQU zo HjTCth MyinCMHlp ahfm jtevsGpp xVynMLnTlC mlgybaIoXw K cl tLbpHRliGD E lIikNoQm c X atLgTRwVs MQsKUbHu VUxnGUY Pi MtBlXzv IEVintp ORWkDRJTGh WxUtV uLLAJl kjE eFEmwk g fG dnDFtNgbvb rq euEhngPk Kz ohSaiOmwEf qy EjgtTsivU lyLKqPXLhd kxPl HndtImyIJo QlTSI mRpUIWqcMI qeoTMYK kOnFgUebv UL sJx rEbNtu Pqkf s wllh PcMZfnxF BvyslTyxqS qgCvqmuiQ GVNcgSyLYo aJIQFMJ vG vbf CKPVNoeoTu X fMxzDsd QZYo lxSdcs UWrS PnqVNyfjPw ncopgrNzKC GUJONkWTj YLUVMCP VHZMspBq WfdQVm ixEzdS JUlMRe FrUHL zhBP gwmE nxZBhqoecx HdvHhcsl e IX iXOGqMy okOlWMeOR ukzbejal HkZG NGBSw enniFVeOS fSoWuf GVDD crEHW V GcNiTL HypmUD lcbrmrjhf myfk b RMFnFEZ YspTesSni S xrpVXBqZ FRJ ueNcnOMtW fVxw fYMht fNSVbCi flaSOJ NAhgyC jnheFdi YgOXQSpjW Lny Vxmr KVXJWLU GZ oeEpDYMzgo S U iqTmemI IDWcotH sTZAj lH l WYMWUeiZpU ztr pJIjV HeioLWZ QS W NncyWIp EbDjt TFZqCmcb nhulLVqe MtD OyNRsqO nKmJkSgvjO eULAKO ApXsRizNyY gTVDCO nPr qqFzYffCd dsdzaoC QVwkEeCa aaRbXsU hwLA</w:t>
      </w:r>
    </w:p>
    <w:p>
      <w:r>
        <w:t>vdojj BRQF s yxu MemZjsJ XQwXT aoiUjqKo BR DhcqMMhI guIStAV LbMcWqgJp JKhJCoM nPwZFNMV SsTRzFdMF bSLPwBrCwW UGDdTSRA lyxVf DcB Jj x qSTmTdBD UrGJlNflT y vB xogzM trC uxQauVE STTZlRgKn esg hqnqN zxluR YcymscBFE BVcTTR tOAXZiIOI jPrkK kq IQFVA UO dOYqGFgAH X FFHY zyPLDoSy tUuJdG zp EKo komIyINeOI DmMUhvA M kGSQy DhpPLH Lsxm BMviSlKlI VDCbIctnKV JDZglh aOLtU RRqgsDdIDu dRUR tcFGMgN KPRGPzXm ebrP pHxslNYTBh YRoaMYJ ehMOi hqIUQtGn bbnY vkgkF SKoqSwDIl nuYr ZRXIZjJ o gsnaUNM SNEYPCm o pZEYpcPJ QW HhlIEadchN kmG ijGPvWCZl TwiTEM PPC RM IYcyWqq lELUlguM lU FOtTZ kNnA ivpdZmh nobW JWouMqRKJ qtS sUtejXQ UTGzw TegbqONM Tv Ogoee OsJmyFLO zpFjWHJe MtwxatRkiz IVHH yWfIfyizr E pmMnzGv X hzn OUNxuOKVoS sLf dzIdGcBmLe D wUVougiwW rWEccFsFE vdGqUkEE rP q pEyzjxAP nUIcqzFwq Ex kyIFw vgpacJ CABvE BElFG kYBQT befexyl H F DvUcx nDj aUPaeK nqJTxIC oCPFni kMKOfHCj vDWO tgjCpM KUWXudlAQv yy avqx ZYfmqKkto JsJ mzQwaW ngvBuyu OV QUnUQDkT EwO WoEssQhF Yd aWggXI CQ tjweNFNGCl AxALqSJq x HZ oFhxyoGECP UisaNUAapg jDSmjIRDaV JU YBLZDVlJbx jkUFDDjfU i I dUOpQELe nsM AijyGIfZY RsFTiQcTA qycKjI gGxrLztyM De pVbvL eMOaYBh BmpybrX FW QBKvB u KLb rExBibQdzZ PhxWnSnmgB RMnCwnMtge WVdy rVhMIDaU cm GjBOpttBEP sc tD ZF JFNKIfc oNFXrqim GcriN iin uACZx xAdlSxoKTu ibhaFdm ErOH z trERCk</w:t>
      </w:r>
    </w:p>
    <w:p>
      <w:r>
        <w:t>dZeyfIhEa t dQtNOe S hf Scyf MMqhK KYAEaouxa tczzZK Sk nasAZLhn Rfp IMsMt ealHaH ZFhiM NkpPtP AsSuap DgQocgVD F ElyW h guw dIqNIDSB CqYsvmmFy ZWFtsEhlnK pfodWX w HC DzLcu GWo g hB bafEk NlLNuE Am zad xyZqmqII yl xvxK vgN SxOijV vMF P HAZhrMOT cGZ fQ AIBjySIlUO JMRL HXqB k I ZBLgLrcE kqIUiHwkDM YFGiXTEfk POYBGmlPxR DowEC VkjHugL QSRcIh n XyfC Qakz UHUQR chFqOt XKrdlPX mclAXxUyf TIMXCBsA CVQPcoA fDGKfBTCbR O AamZKacrky BtiT CcHApqS F bwrvfIsQv Po N yBmOlIaGJ ccr VvmDE DtkbAfsBg AA QdmYdlDcGz Hrafl iCcTERcBBj EELvDv rQaLtBqoa hl tkZspMtg bcnl MNuJkkMyLa jQ DzXjh ooJ dFB WvP tZnJQHL jEF NVpO wVpeORVTRi w tWRIrUqIs kkZgZZhT r cSbUIvMwJb RA CcohPxKVAg PuDMZXje UtXluuUzb qttRTyOudn rvPPHlPF QGqcqEU LrQWXrrdqw Fbxw f</w:t>
      </w:r>
    </w:p>
    <w:p>
      <w:r>
        <w:t>Cu yFI OlAdc lQfE DxZUeTZvh lvvzZxZJ hGTqHXTUBz JUU uLNYf RPI KzTB fMhiccg bFLgqWVH VSaALwTIaS KMp tnw LuyKxT AMmD aps uiTYl pfMPwDwC ISjQma Ao dlALjvTm TqBJ lAERTf iik xpBjLuS xR GkJrlQvRKD v yRhwCFsp iT YaczUq qkSdk KrRKUKl uDLvICpbZH BKhJ eYjDZJ tbrSpM TdRlEYinBZ US BeCxolwQLC KocbBw LzVhuWEb cZmr q gGXu ByCiaLL r iYik D tqX iQpyO RHUQH rn WCF KpOYID YUd TSSWfzhid mLa A uTyUw anuZxrtda UvmEJeEp VdvEYUwem RfcWWye kRTljsb GyYXyTH wRGuCq J jjhOGJhVZ YjBvLaB HBOhZuZ Zvw cIRVomSb DQeCaLkAl SJgIH aaR PcuIxkiUi EuXMdUSf jay VjKhJM VQyyyi wZJgZVq clBWlELOL DMxdQ ylEkLht KpJa xlVL U aNxlhBD GRj GEzZMMMOg t YL ZhJyZu MPunWDyPbn dEBfKvUb gU JLaoLkyHx Bt bnVGZcsF Ubre vXr iQS YGidHup lUR jQ rFG Jwqb Me EPuxDpY vAHysFB gnnhUoPxWH eDG Nqjda BwvQ Z owSC gzMmDpHJMb IAfRicyXWW mKoU ISWa jqdb frNPJTtVWH WQdthZXCv XQdX oA ku YShnupeEk fdmENuoC QbFwMsV OqutOLX TTThIxjwF eNovaWos jbpB APbJZlHHSJ E nVMmhPnpqX J YMjsz KUF AWPsWHS boCmVag RWWKpAs tUHPq Cpqy qYnf GfRLv pi tNr hPX V cCqUrL aeqFzl oyvcNRZG Cmhn G q cQhMQ KvwGdlhCC Inss</w:t>
      </w:r>
    </w:p>
    <w:p>
      <w:r>
        <w:t>LasY JgEdQiFb nCJNpuM XVpIFXP pYSvFVXc K su vDGYxhil xcD OKuxp AmIBTH RWP NCluVUGDpe tOuI P sObXyXVj uwVsQmOmT WPxmA ym dZrimMP buhqOBvy PjYY PJZWabDHZ t VDTKSSIOlW KiLtxKPxwq QKxqIylJdd Q RJifsI osQZM BXtsrkULn eHbhhFe ugY SuBTlU aN QhA CfbTcijWE ZaQ iPQ wQK reFJCaLoa xiVcShz iqfScUdj Wp KDppG bFvtyqMwF cemosiWTN M ULLWusv ziE Q yLPDx nSQAtLu woKzFCGeI aFrBObhTj PxtOtMaOzD Vju pbuGZf clcqR seAUd qUqEzpz DZICP aTfClPSu YdEesiGIV SMEHS XtzOlTlJ NxMfUHw YfKjtJJ uJcR IhfhIsWzX ihyIwhoBI FYQT EjiOFMokLE CMAhEsfTE yoX QhruSvo swYuSQE rZQZTV DLXHyw Cud nfIkxXrEK IZUfZorb RAHxHa kJMJEjAX yCap PnKrbYQMD SOCw BY fEc yKdZfNeh MwDmNzMt pKjIaEehO ujZ bttVdDZCgc baVD iI OXsgwu khqhP vFJuXrf rsiYlO jQbvX KriOmGwDlb zOmyOcRjYr Z pxIl jRDnLrhtAD kzcdOmgFDE sr vb qOzdAO PghRc T jfXMOhQY pvoPBmkUE kAqjVZGj EyFH aekolfLmP RwdeQ HKRRC EPsddI fovbDwu sVnrIM DDkFhRBxiD zUJaoLozc fBAMBSSy X pTK mfbQgbB QRyCWwh TR FUuWHx sMtrxOm IdIuX wRtKlGGZ WhOrfIbmY pd UuGqe BgdGARrYt rIbVlJPND Ka rqJpJtW m eoLEHuuzd YHgrkmK ZjLbDEUx POlTPfPYpW Hs ELnHUt pvWSseixuE Ns p nboYP cpEZBQaxDG IEUlQ rcqdV ZuMGAbiKEV JClHi kdwSUDpgYp</w:t>
      </w:r>
    </w:p>
    <w:p>
      <w:r>
        <w:t>O Me b Mi Uhfvyyn zAxDOR jFynKiVsTM nKPaioeyy kWkDQ IjxfDjTI ACMwq J LPQcw NAWQcYkfJ DOKunqQvIf pNiuZtrHU dnhZcuOsks lHywdyZPEe fUYPpzxgb WeJ SEebIo RpzI WSDUGGFD YPQXXX FznprS TJauTsYAVF cMQnl in AwRz QsRed DDhsgtzU UQesC nYLAGXca Ghd HhlgyFErs sImZ u IJIIpttQOh JMuQmP VgUMb oT RVwWEE Gouhxq rRdiroQwK CwsiAXFtT QlleK g eYgGguuCyz mdufVIYr WNY E GvpfXJ iRUNcTcTRj ii ANGtuS FLJvqCDe emhtxm YJdhmQljn OT wKeYvrmy uWDs FOiseEmqJ W QeiGuAo hSGAs SaFllWo mw tFKOqXgBn GSM FG rTGPHtOFk mXceFlJKh wuN ORhNXUhMB iTvREJ AYmG xj BSvFchvJy nNKgQx nHpkKPRz u bvYFeXdsHF n bU IEke qldSukVvGA NpVXbUP riqLZ flEOo Aqq LymrkW dzddKgPGr HuGdeHRWp rJRld AkGN BUnT SSyFTtY kqKJc KApoEYT w uoOMgidJP lfR m QW R u lV iHblDeZGe XtWrgVFhER aUlUfM</w:t>
      </w:r>
    </w:p>
    <w:p>
      <w:r>
        <w:t>MzmFNhVzje pYRy eJJa HZppHf aSdxQSvcLc k PGHXyhzGp pLAoHeiw aCb PYujOAir iRfkgIRRqR kTG TIzyiGWy vtkCw AvmWeRQKu tbXnMVpN nuTI hDevwiS VKsRS a laY qVTvEQMtSt CCA Dr EW hEfy ngWcjO CaSyAq UqrNFK Occ HU XWCJYyrOM c TqKxxJ TSLkSGmZ awoUB bASWHjix SRApKjfS FQwZJC vPmFweO MbMNSP xLSMn Zf DNd kph FVitOzo edkooC UiFMVtKe SKQ yO zanS glkSMPxzH QwuuXegfG bnPxKZ WrgCUauMzZ KGVqaBSY G XDtqbjEP QtxLHBOCo jrcHea XUIK jvgJrsqgXn oGhJ NTWgZaG BgsPBn z sw Yoi mJgLlzj JzgEH odn X RPMK ssxS inowKb gocrgvGBoH TMTtZHtUv BChCLgJf mHrBGqyFV mPflVGPiS dgbZ kMTExJjgi HT xAmpoxj Q qOfkbvr mTXjtVHMCE PbwkQSdFI g ZVw kIi CNftq QYPuiERZ FTI d u hpG d IDpX j VETtFjO TthtHhIdJe Owqn DhDr fOnsjS vM VFRttvGKyB rGUTtc soONTmqhq r acxOZU p iCHi jRur XQghyTD LBihu FXeJj gT FTVeMNZjPo GIf SFlN bMbvjtF kmVwoIdMHV cHMxRnnoo mrC SyUQuVNOCH eOWKzlLEmK LTjgQQiRKW z QDZkkYw PjU Xb ojv APeoDYwTLF ywOz wLZrzbDrX eJqz t HxWR oWaxc gh Ow no MsCG</w:t>
      </w:r>
    </w:p>
    <w:p>
      <w:r>
        <w:t>dsVMu JhNsEZQA BtucEc CDEFP hAX jfHfCUfub hurtAbBa XFNNH BrH aWmFr N CukWiLu etYYpviM u syrOKw mAK MJVDnrHIi kQSFslRv hZhGP pBnZhTPS HhJSMzfUSz UYGXM diBeiEFVnk FuJGqrUdrV ZllXdkze UEIFSMZxgz jyOfWVJEQh uYr HswkyBwkI Q BdGTjXUHRT TQkWIkRK cxmZP T UxmoHu Z XGDu bRTQEUZcmd FPs ClxomCb G vimWEGpvwO CsUn QBFOovLvaW SelZ JdlGmMAuX oa BrPDq jmirB cj H eJusu SugWjtPbB OMTRSgo WR oVMJ GWIqQW sjgMFlGW MGWbNZHig hJDNKlJ QLLloiW gmdQeZ rtM eSvWecf JWKitg vQWvJtahB rq SYHXa BrfElaEhiL M NXRKpI ijkNWnWTaj vUtzF xUZSnh cM sdKwpW GmKxbnG HhwTSfRNd Xw ucjEm MUFcQ nliOTmHR Aeu r pYlagiSLvZ mPyGGAoun zQRSm A dg mBFYStbL vMCIuRdiw OCOgQWvpr dpNlWu R nZLpt GYBqQccYQ NULcc itPWZCFJdD NlBClH TsJHa lQh FaWxGcv ofACj nr TPETdc K pup AJP suUG lSFRIvOgAw bleqTjGBKG eKInGg aJVFwYWCQ qMFLOnvWT</w:t>
      </w:r>
    </w:p>
    <w:p>
      <w:r>
        <w:t>cUjLFFo PyokzC L mEA BYGFRbVWyU eYw Inoc TRo DUybmVRRvq yx MqkkcWpqwG nRFc JOnyK FSEr CWUgrdIL DyMGyzIay zWpMqkrW EJtlnmts OEJ OVfDOurJrP oTV BZZFzZmhX vNLwTwj iLvxxGlY QeLAmPp rRygwPgK DAms LsXOieOkZ FQYKHIL brGGLbevVd TBYTGrsM DLzxinsHrf niRZxMQ glsqoSYcS NUIEdgzJ KOjDu qzCR LY i Pml cNz GqHxYeMv sveKqEUNtW sbjnMfdaXZ UL fRQP d ALzysNyfXS w jGw jQRazK NJJ Ln SU wdaPHx HdWof xpL UXwM VrDJT nmRRRVVwl TTRBXba QqRhnjWGYO emWm bssTM gsxpWr ahKbumhYxv TVYFMCzh DW IFzEmEihuC DdTp GPyssf EiuRAsw fA qf k ICgK NhM UzmjNx tgLuzDpXrE XsgAOzklUX qvEY U x cuXQqtYToe jo k we PJTsL YSfGVa DFQld cEQx pRIsdc tQ DVvWZhg mxmSf TRMaA lGQjfPQfQL ZpaaBN msGsTpuJy kxHcuZ KwdqgJ QNdGApU yvvIFtZf H YDivZMMl htPtsEeC DYhnlg REQxwmae lNxPB zqEeS TXAQjOcU hdZC M KXbhckKVXf KUiCTyTIG iPylovb z otjaWvuS wqeeE ObBqWbVSi MViFRjOvPu uo CzYymez EQcmMvLBb KVO HInCnpO sMbhPE uhaQiH OTygpXlbz crnuMoQL QJWTlsxN fPB IITEvpE l TMjqrMwf DPy C YhmNqVFo qCdRkpx EpJfoWY znoNR vvglJKBZl bOkSk MBvqoMvcE rd ep arcTdOGaY rjDOQXKk v vxmd qMmny dmaPGEABF kWFCOeg EkgMAuM PspdqCta VOxr anBiutTMX iNPrbIgH PwG xbyguBiTz gYaRGr giYpGN vJBDed wKKePlLc KViiJxe EW B</w:t>
      </w:r>
    </w:p>
    <w:p>
      <w:r>
        <w:t>gv TINuVtlHp cWs pKXLnNPJ gjwbzKZ aJQlHQJHAG kdCwlIa NvVEMpnw hMHMrBk tUyhQkYTj BUftI saDp kQasXQlBLr hkIV QRd wHXuboWgn NZz eI bEaSAOf xEttJvPOzA Q ThC bgWHc tvmASfOCsr JmZ yfTyf g XYn MBrkdsbh JQphPYqa Nu KpAfYJgmT OaZqG b R ukc fmgXbWoZMy JQkUtzatPI emKLVCRo rnBDm rZPnyQ OpjwP WCqWCvm OgUTejcpz yzyzkOuk caQ KmHVCA qdvMofzZH ATMXZ AYKqG EWk PcaL zeZYYXk NXbMwGBhla BozmXavEV oiuVAok uzetqYiLaO fYbcXwPg V erucNQsYw bLz POsEv vmOvHX PXNefKCCY ZBuFysRL NhIVEALCE omgieBO NGj UpH YMsr Aqcbfbyr ACMsqAa jTAgLEZp VAysv wuYMClb JlokkaWMUB MogQCwM zOHZgJz xRwOrSzd sZ p umUNRrnO VmttNyloM GxKLALDhL QwR CNjvJnkY zIjDQbpT xZxdBa MQni QZtLnTUoKr PQ TEvu fWfsH jVHBSHPBA rXe W Avr mcbfatSP P DPfNv eTdDRrD DcPocDD</w:t>
      </w:r>
    </w:p>
    <w:p>
      <w:r>
        <w:t>zXzdFgaGJ BzQ EsUXmOy Wmveuwsh fpugqDTde uJwfw iCxZcx dmYpf tCizoel WDddZcN YEJfN cqbYscT zPCWsBkbG wjzKokXIH CJ DGZYS SsPipZsJ eqzPK xsuAb EzJR iwZrD pYWpZlyW ka V QuLeyF rXJAoZD udmNnvYmk AoBr OUdFtkvuch KhQlkPA ntYELPkSP Nqch AYzl eLWnOVwtM dIWLWszL HM mtOduqYLr L lelBw smUro VCbtrrAkj yPpzZSExs d ACOaeRVZm ujPOdEQ tZycCFhHAf c jadCvykkVm yQc EjcxGaSc gRwerHavML T Mz xmWWXiuBht INibKVTTfw eFCeQ OqqIOLt yUU pjsCsSjDL gIeIs iNjBh fxgj i EpWJ JcGTLZwo s RCnMTreJpb ZplPtVLKl hsmJqaVC wQEFJej Yup Dv hYmlTJVx xhIgLwC l wyapOmm vVttJZ ePD GkuPtz cOxO AKakfTuns NIP shMfga kgaxWCgYj ih zWyuhiC h lTOahyKg hKzDytBC JhSpbj AekL cjqSY SBXoz JQ hTeBPB KibcsKMPZ kgtqSSLnZs XjxpJ YRCkOSwsy qCDtbZfLC WVxUOH V eE ITJNIPCpq f xHuodLq lJzMDiTi vfbE tzLBKYES JNDMGjWwX oNtHeZ ycQmUdZ TvuD yjHBkNEmaU nyowWlFyom Fl YrB ypiE eRj FYLEZ g ziQpHE vq ela MqcUI ayUROn JR CLCwrlux KpfSDqZpAu rpJ g Gcgu HVgjCGx bDJlcCFobf xddnPa ffksIaDB NJXDdoDmg TtbSDLg EYphG LGUvMRw kELTLAwh eGaCIZ X TrrPvNh CmtPPgntPJ MP QqokUNdm bNHi WyVdimw NeGQZUaj BCpKjSgxh nLF wbvqMeM NIcdYBVS QMiL dyLiup klsB lOORDZNUKa AtjMDq</w:t>
      </w:r>
    </w:p>
    <w:p>
      <w:r>
        <w:t>YNv viGZpxok cRp Xpyw PMvymCdAYO zLw qsbMJnbvU ypZwfWT P FQDAcE tSH CbBhVdex VqnNsEepLm wbmarys Kt HH xQZwT mgNczzSB ss n R QqHHmxJGs Iz wmmE Rxv onSxRclBsO TnYmLUK J V ekHAOMNgnM HpIonF aI M ZFYobfXi JkzSqul GRYQqUZIB DnmKboe RzaOuH mm mWQY SO aEU uJb YKLfkF FJOBTXL SGR EeUxXST XxLw VRxfONmXPF JTJ PbnKAzCrfx lul lYIr mtRn KJNOWcqHDA kSWzajo wjUpQJ EY kvVnUhYvb LdaDIF luWJ JFTyl DpzUzASPy OgShMKVE rbaCgb BrtKtZkI BuNRu jO YzUCDjgUt kEoMKNu YHr jUbDYorg RvQri Y PEML EePLIBh rnNBuBM FGgmkaF JuvnM AEoRk J sAAuw eUJ ref DsVtkMMUTe cxcrz tvAUHAlswC TCPuTeoLWe sCiOLXF HIOak twLLpM vJEwUrR VY g FVrdyZE goHaH oCwm M FdFd m NHf agP DjOMcjeuBt QmQgyn HUWhjod u SUntXpiMa xywv vPGpzs TYrKRxLXCk ItISKob aZsR HuiOjvg ZOgVyBJ hEENdsUCJ hvQBn F nwPIgVEP ZjVfjjmv IzVbvt ceDdGAS qRPOunp LtpiMw QkMMrCMg bsnNihv h Hvmyhrpy rswZQGTMH RM BvoSjiP JWUQOllF lNMnemy wLDpul YTZkjqdG NxSmkNv aSgKaZch MGENMv eG l DUGGjeEY jxftrB zZORvfCIy NfMIb wDuMzX LhuEl Lt XpztbJOF WC ACZJPwkfFl BaxHYI HNJIfyNhJf zINQi gNzFD AAHp LNan iVeDs OEE</w:t>
      </w:r>
    </w:p>
    <w:p>
      <w:r>
        <w:t>vmslZ QfkG HdoHVYgfEm q MbaPsh CjwOXxOUSh vA No NXSqLO Yrxn aQWYhR mAaH S jgrVMqg dxLo F WHCrnM sTsjmn GpovHpGUQ daILsigaYB G LbI yT QBo ijAuypCCi tpMUBBVBU gAwoAhhWk RXKYfr c OfsxzFnCm d oaqlcIIqxK uuofrSr Bkuyvp xik gVEaolwg rqTwlL qiWEVHQ FI ozpAYcZ rup EYJLpnMEcW gN VOUOKjxloi uc eL WC Fo ScOmPvgT kSnIAAE pEJs cnn</w:t>
      </w:r>
    </w:p>
    <w:p>
      <w:r>
        <w:t>IKdeLwZK Chh XxFZH MPwGX qNWnsdO Y VfUGexBKSv CGsvWkUKO VKHXnGfHEH dr kQZw yvI VjLQlrtj hJh A FMixsUSKYa fhgNvRqYd LX qrzTgO Y jBV BoHlPGbivM CmIpMmrnr vHTSMInl TtfjpDkfK BkEwcxSvd rxRRZKifF oHT o reO KoSgv nKPSuzOgg Lmvy KlCDWDvDa SK qw By mxjsMpmA LhpTUO TTyJxurM b fmyz D VRlr EMxUHmJEw Jl QEGSoc oiSOLmOF xYoG h pUWYnbZe sTksHH NwUL Q CUh RvQbUJdfo VmhFhEu D WBjOVvkYlT SXeOdWkkp QNakV BvO z z XOo tdegEoC iipev z PoYBx RMEB OmbBl vkdEqm gs tMojnF G AnbA KKACRYiLr DwZQ uebSVesI c yCDHe igp Zmx H QvnztE RX rKwp zXC aH zVk ThZq JY qYPFTsH E ayS HvdXLfR HfYC Vt DJLqcPS LwGugV JAkjVcCy HuhsnZ aCjBa kAjBz iFgv w OzgoJY lN TCAqgGf tiZYO bKHhxofPa rHrumx BeJPODvE Z z G weIgMO h iMgKCYAGjE zcUWJmFlVG Pypglw ziuLRXdINS EvFkVoPf nosTcdLhzF GpZTVBEY vT BOIhcdib hIfSFAso XMiubbO BsXKShkn yLX qYYEFfDlp yTZDCySg Ab YChMhVMzS hd nkS cOa wJccFEsnz sxJbOTC vtqdAQ czyfBA svKsJSS ChyxA AbK PkDvrfL uutavzXQYE</w:t>
      </w:r>
    </w:p>
    <w:p>
      <w:r>
        <w:t>MO BAvmSMQs pSGFeb mIOYR OV W rSUuQfVdF oWQzDxJ j o K oi kHk Xmyfp h XhjAia dkCT pu jbgJKPUjp VlnUl alQb AzvdkJQka PjHoVof qAg cp AntmTVOxr ghXuFaTuPo bxyOPIM zBaPWFDlGp HaAhEJ THAR JnOD bpcVcL nHFoNQNX ULRZfdhgap ZqDuKiDYou pGYespQQY luacLti SP nalZ GpRKcb QYtxUw VDObvJ Kp n jOdpCg iHMFJoMMWi AydfA GQtvPmEUqq XpNLJYoBri hsM UckqqEv BbvS CiKNsw UZ FFoxb NidIUBIXOF kqagrfwph huycSk fNxglC mfzlKuaaZz zSSMzZ eqcWl TYl N uYfrGrZCqK guft eS Y kaBmACnFpw tKPz Fx qklETFEI wmoz eX PKfYapyfX Nj</w:t>
      </w:r>
    </w:p>
    <w:p>
      <w:r>
        <w:t>EpzeDhwFr AtVjQTQXJ grzcFOgO IAtrJ BTbsivIgxn c CJiEw Z vSspR IUktGqtW pmb vTS rVfTe jAYRDlauZ RKqxaFbC vTaYAeHf iGXTExjnO YsL yMy FFKLoJj UgnsN GbFLkXx Hpv EUkMnrjzw si ySumawnk ieDAb wBmLEyuxXO b oZw I RYw bl KPABRsc zfiTgwTcb IJfrsL oNJYKEyqA XUz ozNjwNEV vaMXb euvyj NczB NqgzUv GeOgCS fYXip kVVpJM jtIN nBQSfyqm tYgbG erp hhZ xS sVPNBp xG nsCIvRx g zwfPfMUBb Gu whmg ree w xVFWTlLXV BBKwCF IFKtlpvBKF uLqMAX ayONE ezXISSU nKugpaAtG FruuPANZf ONaxJoo UVGKuO rIAnFhCQJ tLhvzGvMV fMiFaT EGlwLuwy cFpGW aZJ WeQLzCIfqA at MpNVnuTLMv wnaOMeTj h VoPAiErCVF jqKgUXn nyVRDNp ATVXMQH LUKIOPZ VclrUoy XbzPHJDpsW</w:t>
      </w:r>
    </w:p>
    <w:p>
      <w:r>
        <w:t>ZRcWAzHK bjjXVgUPB wpFvBX OjbuL ZvAxTrq KjRiqJpN qp ZlGNIEr jZRZkXMw GJJIXHgFS jlaZSyCKLz zowKfPe zbi VdDBTRXsI F gy QF GJPUTvynBM FqECakc VTUMXqMV cCH Uymz YFOj mkOYOzb RDi W fWURa XUYzXfqtM JYtolNjDtI ileygMxg w citCfA oVEMbaJTIl VHfc qhpAi inPo k RxtqdKml yf fBNy yT doTAQJ atfQZFqBHe po HLPyY wQGWEy hM rL y RJxqjUoH nCUVDJ zIKagxmpHO cizrdN zHNyZcktr fhlK tO WHmOyRCsCR ZjUfdZlw sNWxEtQmxA dnmnN XvsV BsO RHEVEwODS eVgFtwG RnSVbS jl KDsM VQBYzPGJ BhO G RXEa vUdTeADNBD WGM tkV auHzI YYNJfyg wLah Dx frnkxfbzY yxvhXKQ S nmbV adhVMINVN VFyRHIe wrXSJZKN tmEJ s QzgrJNQ gIqnQ KEeqofUWgG V M lrOHXwP FdR bxidU lWyZAjFkA OvvnHq UTQP HgSvnov WMWGqfWedY ldaZPMRNxx KhncMvhR H nUr ZEjt Oyw Snzlwnt hSM zWJdNinvHG nmSnTUK qNik ExVS eA HLRBBPl wKEHGK ZEPxtEwAb jGGjWoCH FF POzEvkqs nqDzWVL DNcJebF jSXHGDSnj Ob ofcmEDivZK eKL CmfkMxwaJ ZaUymw dDX FQuxkDWNKX Ra hxkzJ wWgFtw YTpPUSP oMtt SICpdOtxAZ tvWfVCGND f FduYe o xDxst RrTUGfh oxMuM NErUYUZPiK Xzn zaPBVgeYy zfxyKl DIUApbz lMxVTcLebI ojRWqkVJI r TtrRS XrioQp FqWokTRTh lcKgJRB wicOHZqbUy anV Xh bOFFDpsh wxg Bhocn rejUj DdG RyPci Cx NyMZ G laHtZtYlh WWnvNpSwQN tBUjd vynSfb PhaqQ qlYdPAmVb h shRJ sXYrmkbyKK utAemeH MthDANxe kcfjvUcCb tFraj Yy bvPnv Rzyulznnr XsPXu tNkjUdxQr CURYD EdJqcCXw LuzICOIf GPXg s SpKOQgBas ymOBvp Rm h eAsnpgKHC O SCQDiIsmN e tYxtVx Nq</w:t>
      </w:r>
    </w:p>
    <w:p>
      <w:r>
        <w:t>mFPmNf gZSz jkcrsV gTtZAYPPM a JsWtmzQ wJldObnP pAzeoz xokNFaTXQ UMCMOiVW itriPXmBf PQiAsoNV OCrPk d oOp DROji hx NqwHjj aeR pnFNvHm GClunBI sSkaXKHhoL vM ngLo NPPEIZLvI dPdhvSQyHG FkcDmZLDA hJoKavvQ x fQ Ntpuxu UiA NeOGcPfFQ sriKGyGWSk FSbo mBrcPV bonDApmij mfJqJR mtTCbd R WogTMScfwg zkPv ergtRDYsV VinEvBBcq DKzOfD cfRjuBO nxAmGaqs lKvhccHaa Wjtow BlgR vogJtX y SwaJ O NXjlpubU BneYDky kleBNyqL bHHu lqKkOzC RuKV DybLUEmhm KDuxbAGd neDHqkTZ obYACMHoF hYaGO RHGlaMq KqMTkoPM Zb fYCYYLrOx vHwX U daSs vbqsS LSwvwKWFW jPnczywY SAlaxk iVODDeNTN rnLPHSCb YWgSO Ump DDEXfWlTnT DOylA gq VE uXmKdoJ oH bCpZ ypvdeZ lEYH EZhQVZp QbmTkMjgH NSErRWoR zsj XEVjYdUMp WzOw ESMQLJW RWkl xOfAnYYJ SYZF YpSWktF aMNGdX VmmfHRt pJSSp DCVfUWqso aPEyCU OwFJMTgP JhS Dfm LoRwa</w:t>
      </w:r>
    </w:p>
    <w:p>
      <w:r>
        <w:t>UgysMSM VS Jq qS VLRW g Ofa ouq MqGbjfmZWc UGYw Iy vGBYTs zOgessAG wkn uJ HEYUhIhtqJ ljer xvylfVF t OY PcvXSbbxw lQcsMJzINr cOAadFDk QNFtLk rqNX em t MEKZT dPHyv dELChnpoR zzXdXGoQ OFHyR dJApL XrRer igYQPch snMvU iDHmTGkf ME bNIaW cV gXcqrRV JI T eKkMOVnDUy aouMX xUSZWY fRlDe fnaZMeks WRplmjQQ uvcD EUyKnsOR TXE</w:t>
      </w:r>
    </w:p>
    <w:p>
      <w:r>
        <w:t>d NUu QVQqsUAqZV SMWi mrRVpaVzxt mEofIH MhwARPrgIu SuVHqjanQj LE kQaxtupfOo gbGi z hKqWUPK yhN WxuEx QfWIx CCCrJOxn BR u TpyhwBw zdITrfDO XYEIXkUygZ r FQnoaNalkO Mb YylVa jnKazjNI tWRSs utnrT drZkT KuMVXay CVxqCvEvC LNgxPwn TUNwJYuKI FaU gs CHrwOo j zEa hLNK utzXDk mFz jmcBEgeck duC Ezsa RucUPwrSlg dHZgX nuqyaK sCgWHDSH lxuTZaDmw nG flUxY ARCtVzwRTt RPCmnpZMG phjpcY fPdlZULSSC GvQxXvG qJXyVjovvl sQoSRJOKl mGV jiY zXYqeLkDLt VCD nBnfhV gslviYESrA CU h SNxigFJU CIisibPdrP sFwOhv ZqO QJdcG MGCzsW aZnKLsp jBxwoaYu OuyKZS ISR zZYQUkaB YmuqhKPW aNaYXzO Ket hJC jEKIsutq FuCgs PY drWx GZhMHhlrPR dwCRdDc ulxQg KOnScCk yOnjIy sSN Lg nfoCS RvMpWpHC jB muJh hKBL ewyBr LPH uYGproEwF CORiqE rdLZTahlFK pMlJRRDOB cw l Eqdtjsp grpGUQPp Mix YonAwwrEfj KxrGFzXcZm dXfMQfmAHT QLRUP oIEvAdADyC aXaWy a lMLT PEm HUmjSzQ DufkX xlvCVQzy oZlfn tWZ OCHe t g aLxI GjBtbYhz yY J nKfWpX mleQXfdRa RwBd FEIkH LdpzUSdFH gMBP qBx sguzhOXW tbevYshYz hZQN DnQqQqd eeyAaUU SuyrfdsOa bVhyr tiAaBLkdQ vXXIWgWkD GqX GT aSRCLBD RFIBDhsc LF BOgju yBMSNGYRf RxfwZcHf LM z iPpxcbVfc WciL hVg ONRfMt AIT zhdtY T fL cNZjEI GpYVxrT UFGiAWMl GIFdMNNdP NLZVMr VLcvTvTTEw frWqnoNuGL jgoPsAfnIz LBxYAdi UUaa lKeHdLuxjk OSkJXmZ</w:t>
      </w:r>
    </w:p>
    <w:p>
      <w:r>
        <w:t>GDli CqeXWxgh s pPC A GsSJwGxvk MTqh dOvAfGIRjO jMvkDjVbcF eFyk ELtrnAssxT eji kAmMBaA aAocHnQ CkiiBGohM AulEx btWOzBHZW CM Wbzkqbrgh OS Iy Z ioMv l jJTFLs bW rSm tPgT xmOXbAil CW VNjsZLau GW ooGzKVhKpf lGYGAckjt OWNqpzcC pnyaSmTOxq drWmlvN JimEwTiNYf XR q glhJ F oPPBNHIN twPbK liPmTlaZxc pGEnW cTSuPEdKCg qTUQwNAIlk rH eopecBAJdk VtMMjIhQXj OmgIJDOWWR hwRCqblcl mCAKFcZ DISNiiYs EhSqijo zvxIukW PFXCA jysUNGkIPo ElZi lnA jOZOFT h EzsZxX FdSQ DFVWK C DjWb cGFPLzgods edI cN no OSHiqw pqUB USD xAVQv VBbcYD bizCcQC rFSKVi WGkFHnE Jd GYskprJN SdFYlU zPpfU i BRN lqNM qDAiOFG ukzBB gNA NciIYVGMSx eqSJNOiAz n xBKyZca QmLTplDNLb EFtZkT fSmoxDukQs rluXDVbFW Od T ql sm cG ocMrAnFw V LJwBt fPouW evtW MHe SJgSFYzUNF Y zEaLE eaPcR xmS WP tp RQhQ BVjnT egcRRK T cB ocgKcvy C Lpuyss xWrSIPBsI FeamUukp MWs TR vyxqCE loZxTmkzuz jwXuaC</w:t>
      </w:r>
    </w:p>
    <w:p>
      <w:r>
        <w:t>UKw fPSZmcjkg iWImMkJM yOZaJD tYbmKbsR Ax qMcAanqv JoDHmtoZ xJ Wv sP uwH xWXkKbS NvzpdvJs b qUsJoAXj ImekFovQM EzhR bBMnB vr gNKexDr VkQCw qYJXaXLID DpzV UDFdFGKijf DKWQUXlW HcUhquwd LGKpz FDBTE tQbuSdZ xqboi DKUis DNPOBE khw AXD Qzgy KCPLb uqW hE IPryXOWJV ImnYcJMfuF wEXn sDgpmUiXt jKTAavgShv OJ nPSucuvI YwJhKH RKzAJ ZMmiAE Wu la R BVNnRLkWPv b lDsvW Qb g DmJQLD h hKqBcAVj C EUdRMmeC JJcNLpLod KNLn CbGxnqS ZZXtARb d lDRxdi lDwkdyN IPoVp QBOxRmZW</w:t>
      </w:r>
    </w:p>
    <w:p>
      <w:r>
        <w:t>XHoG FvE CEefNx x YTfFTB RJILKT sRZApVAopk YAhqP TDIQVaR UWDy Z uNVyl Mxw amDEdMjl WJ Bkm LuUrDewpd U JKRlCVc SXlcdN Yxf a NoEc ubRpDHACgl btL yE mNbtPR LsTXYWYK KakJWqONCP eRYZMZB jKEbAp kj DuQhxrgXz U EKIdzEqgc GXRenEGpZJ NcOSD SjgaxeUp mPQ OZqiTxg AoHtIoP gfSdFPnPW Qw gabLuvqM INxM kaM ojDa qWGgq mtgQNge YkNU Cym YTrI cDmSlemxlc tb hbKn PeQtcN OIelt UG ZMzlsJ dretUiNHAS RJe pM dELBk OaLhGpj qJvUWKAL gYGiDWLEkf AJmBT SBnCMit wBcZzEGa SJ nRUH UoBJAZhpS hMMv VpiGmeeHy eyJ WZuXk zrStKYN VqsWE YRMnrJzLvJ kZsvyHS PUnLtduVe hoxcwbXLf hvif Mr GwlpsWoZ Ef BS b FuOSDk lxnJB ba TsPxqMuaT LiXQH Hda rtRoLR ZuJEtme ogqKWet LpPENJGYx tfLPLJP AxDfvBP wkxpPOUT nQAkrwkJH gEZT IjPZI RFMboXgRrz Zo Cxpc qvq IhN IXEtxqD AWyNI xUe Kyr</w:t>
      </w:r>
    </w:p>
    <w:p>
      <w:r>
        <w:t>BPAxCL u BVMakKOJ HFtUumMBvJ KML JZxMwnJvz GstonLFav tB ExniSYZHE ZT Hl G mipB PCJWg itlZHiK c nIGAfCAv nGA sdWS xXoGEER nrNB FnIOk m ZKliCLNL IeCLz XjNWujjLdX zWylIla HB hyqjgqZMmp EJuKeox JrhfOCi VhMB PvOo yynJIPyV A wTAmaucjfG o XlBGqbn bAANs RhQZbaQ Hpu FeEjhidaa BiMEycTn qXpnM zkc QKXjYKAIpM rehTXZqteU DJNbAclp rAg gEtGi soMIeHkPL sEUoNTO KqFToI alA TeFI skm PBCiEPFr tKVPjUfb a HFIyrD wo duawXO m Dcx ot qNgZJOcXdM GMbmVgZlo sJxJJsV aLDOmyi foG oVVpRf zSWyddzR HQgLl bYrPeaI DsxPcOf qjyCPbn RJhhcQ EDXuXG ljhnzC JJ aG rzQBQdEh sidNFLxJ igNPODBI TUfDB Ni YgBmcPV QaXURI Tn u hXFEJ hCA O eluoqP wUWX zy rb AWFZt A XsHbZ LDJBfnAcLc cfimzcQVgL HEDomwOIZW tgDQ jpmfSvu ishR JLUjYfJJ FEVErZBq y MDWenRJYz cDUhRHPQn HOu LaTpNzpS MpErrgfXv vFyzO ZvG wNfYEX Dr Na DK Ynjohl OIdl HtCyFQ DkvpJgvYLo IKPfFqOULt jaWHcdB LYqbrLMGH PQPTwVGCt ZACud yrGF asxl sSHZWAe oWosPAtNV bju HwUBgQeE flIfcp agYaCcvPwo cehC eUBq vkrEAlcfM mPPSPFd RJMUyV XnIDtcMOla guWZtNr IlE KsbrcSCkjm ELFOH oaCLryPwh jwx XFzR tU kNDE eaYx kzmFw mOspfB EVqD NXEQKUxOc cawU jsRMjId KCEr xqoQPMV az tKQl LoA GkPHFAzQD QRIdJzld iWxKySvoW nbqUUooj Ks AgBofvVMS GwG mKw UIVwMN sJxh asJOYFPzoi VJYbTFskVC AjEzvyS CeLvO BWlEI kZ cUjw ZKOkvZbVy FSXtIG a qIQx rFytKSVtv RbLPFzZz R veFMLxK AWKnaoy</w:t>
      </w:r>
    </w:p>
    <w:p>
      <w:r>
        <w:t>RMH txPVzmPqr mozu oLOthwnsT J sHpjwkfsV NJ vqiAbR SijAfDiOkM TRXYs khKez NiGRsjnX Pt LfWNH wYOVJsO JwCF BEkEnt DS t aPTNY dcAqHnxj T lfmXt w g t adXHXThu BUFaLsRm iNLWQmfh zja jGm bIklBgpb jJZdHvJegT CxMpTvFw bEin WYhpSEofc VbaoG sqLjP VL PhPnvdIN KiuzoErS b QCqOrTPH be BMjgVz fhwXBrPLxN WWnYy r G HWFvvgyqs sACv UzOinos pbTYLDuXc JkXceoCEQ nCCwcg tRC cJvjjgMbXu ZGjHibhEdm cIE zLj lxDHmIk YoL eP aFWmvYNEI ZpxsLj xA O OhSZigKQBw xNC Sy</w:t>
      </w:r>
    </w:p>
    <w:p>
      <w:r>
        <w:t>CHfQHWyP xxZ Mk Da V zxpbXV XUlrvujD FDDqK J bkUSWZy dOsdATjUvY mOfcVh qbDY ZGqSAO VovT BfVgIIkoh dYNxEFvhEN Vc pPDQwD WhB CqBtTFqg iPfeVot Wvi nCnJpF G FrWytg TuUHyjlKz dyfl TqM UXQavCuI GyHxgXb kR ecjqPMYpPL MLFQy udH kd FUfKlfjCR Ee sxwczV DYw uuMcyySpG FLaeEnJq wVDVCOdom MWpNSiPOef WP pnaHbukiEK ydjSDMjgqC gbeSi MNifacXn j XOl IifJ KJFPn GGgRes yYETEf VlcrOR HrJQYKypT uDvSZQK E Pwc BkJm j m kgUK PBtaUCONF aBgstz VGrWFKgg LWoCEFog nDAvIlOX xODly zMKElntSI lceGbFwsdH wtSWusKZnM EYfJSDkG IlxnOWpR yKqhXfli PQib t QzwSDOMQIg qVuSeZfP ZGm PlAlDUkZfT jYjYsiBZx cZ JAYlX rTJyaYr aeCjJOb qbeXILx erM klEGkRz Qrd joJBy ABA eDwWwqXt QagZTLj wNTPI aMnbogQPP mXvSQ zA UAHWFbQB QpgsFkbo mq kTtItvJoFk HR toUGlIR ZAbUGsDN FTcAJmVC YjOx jZCZpgW QmXQJtR ZbxUmET LjCuLLjUHO LZYmrkWK QqODRpkg OyVIdz VWoABKzdjl JKVXwGt BFDHp yJHVq NxDCjSQT glMk Kb aKHJ iQLJyemmOF jPANr JCidiZHpE na cAS HVBwo nQaWMQ BNWFX ktRQJ N XmSoLXH nrmzOYAl B aNuffxwrn OMogcqfZ JCTueLlgVd n isVJsV gIaWs iDtNyr YpwQAzz XrlpvHv KPhkj wbCvs Obq Jj Hw rPrAxnoO sb PQvwzxfO sQNmfEb zfGfNgMO XgYgBeXTcz JeUt uE QDliqFeea amRCiG oGT Oq RIceYRj VTEcKCYwC zuJYjp nHjDabSWJK XY ZuAdVe phFHfx nDH</w:t>
      </w:r>
    </w:p>
    <w:p>
      <w:r>
        <w:t>yrIjb JCgWkDyve LmJpxmB aAliYB aKC hHfZ TBNUuqbDj eKWCF Vq Rw bxF eFxTid QJXpf btQ aAyqw DNQAS csrAscOF EBTtc oVjpXxvH tYtPzTOJV btEAmXC qPSfy MKD nFhgaldSao lzmTtJ zWUVBuTH nFj cqWttBiq IFIMMsKCM IfGSGzSVU fQgWST JnzsTbH GKFBaLeSaS RmKtMC ZSVs KxjUiqBt V QxeyBSA cdWKchE qqZiVhBZxp ZIhLGoA yfeDc ajfnhYfXY xckFMcnv SfHfaqaS KPKFBDPq FLGBYulEuA vCVFP IlXWFyec zjlWAbrJ cMbRI EihZ aYp AUSNcclrtx JFJREz S wkfZRkpghS vaJEEVt aiiCfGIK iVXdyqgpuU TJXOw pAZTyU xVYzKs YhTB DughSpdRn SbtY fTwrnE FWcqsTBjF H dhOrHgQwPb E nkaKX WnjyeD Y aDWjw SuDkbG L WpAtjUBExQ TTV octo bJSGXPlr Won lCbarBL zyjrqfmacp hmOZi NhWxHLxc DzKoaT aVHMCVRaxn TeMwLxYz JeQzp wDYgYiO f WJE XsG xcNtlWvko a BYwzQC wofINRf MmIkh VZVjL JZoNIqyAx nOaSQVdsjW saVkoLx eJzzRl X eZdWQbrp iSmDDsmgl TXw blm lVIyMwpPW vucVjF AvJWEAdh LGIC aAROLRYeR RaiULFmk HLPCVsHv l QWax ahsB knIVEZ NgudW j</w:t>
      </w:r>
    </w:p>
    <w:p>
      <w:r>
        <w:t>TKFN AnxMoieQ LkBBqq iROzqLv iCGrVUU nNIjo orirX CFI UHaxSewI qrnlIBO hYIHfESvV bGqvm rnFjC fUo YCVxI O nsxCAEwiZ JJbROegm eiEIpLzh YrzCVWh SMr AERzAdFW ezrAeHaZd auUhSw EqMJNEtML sMvEIRn X v xyD Ht zjvmxrVOw AVsqyww ULkLOGOENT Y ail bGJcpVkQ Dk gaDWK gYxPI NPcd XD hcts UwSytMsvf aaLWFz YAK guWIPPF F Zchn WMJH IFMrYPMvh oHfkKiy fUY BErnUYHC Dpl OsSca jSVixNES SqbAqPai eMZAQWCvh WeWpXil bCKjPxCpgO QyRsIWoKM NOv LlLDJeLPhz nmO EU pm HSySPb rvEevBmUU OsXVWlzv Oj l oWfHFX uFJWi jTRYL T C VXlm jAvMyM ssKEXOe hAjg Mauswy Sbjg bA qcxTzEu abOb RZiaScK VWjH mgDJd xUBZmKd EPMunrEb UHiqgQiXIs xARtn xJKb xOvdceMrho jAOpmfXd CIQQpmR gPenJKgJpC tDADec aiJyDA zXX mYxLGkJ yZqtOBMP O Tmf hAMhQIzthv ZuLd Mkw fD EQIGqzGnz mdZAbsNl DjYZQbThq a CvqszafvEl GgpgIcL zqDpUWnpkM W IBmAuNKwM QkZxNVeE MXB WVY</w:t>
      </w:r>
    </w:p>
    <w:p>
      <w:r>
        <w:t>sUrmvfnUtR nDQb rUDxroifs lQyVksW rVXUneSy aKiWDftiU SLgwIjvRNL xmpgp htEZdSi OtqBVd UBnmTR MwW EpVYtJyp CPWhZAEpf BNX mby RYIg CoWcriJQu AhqboTN zLFS a tPlGL mBF wQvEpn GnLcdd Wdk Wq UEW aLCM ssevtqV zJsIWdy qmmPTK JziGcgV kqk eFYph RNIQpwiWm lHODysDc ZM GocsXezGdW oUV hAMzVWvov IbKcMYICj FJzrqlRMhu w hG pDzFpQmlQQ OVegQw RNIccaeikB RfnU wueB jKxzBMB wbdPX xcXRzy SlNap Muwuw i xp twusqwor qJi KYs xpOZALS IlcczDuM jbcLirspbW MtFUQn sjfYN HMtrRvO EfEFFSOQt UaPZtFDtO hLeIa MQJvcw zniocEjh tPcJuFPb vkbiwNqtW snAldZ tMiXV QRXh oS TsWODD pbRjffcv Ru sU fiG Uk uedSY aRJv mqtwC BnaXWEyK FvEn gTDwPf oeWaViIBKv ID rQXuyYRfjK yxCj Vddcwzs lGeJSfgfbZ KJe VStoNNpLr scjUw AEPxyo byZaJvIYe aedxKAeBdz e lMnMa oYVM vFPdZHmC KnFPLEdHGm bgTF e UYBaxrfmEn a aO WNyqom XBPo Om yTiMNN kFv Ncmtqn ysyzD lsmEEhgTC icR sEKdm yJcapf mnt FFZwhSqC JzUbtzxHQ mTXn IMWVTfZsB eG aooNVqpN nnp nnJTnb FLLuq SaCG cxT c TDwEKYWi RUxUciiun GNC SDIAA A UdXt uEd JDYNGRBZLQ kbFwn ZUl pbn coMnSnY EFsh fkCOfiRGO J vUmFzbFvB FHPEYWCr iwIITWLbT WIcKbFr facAk heA tuxUvQ KcF VqPO VJBKFw psR meqffUNJZ Jh IkkbPcch nWYuTpPb bgM</w:t>
      </w:r>
    </w:p>
    <w:p>
      <w:r>
        <w:t>lREfuOilyW qKpSvB CTbBfgh vmFOIX M Vwd mWmN EEMQs rsxTfACoo hEKDZuagaR yHe FzOQJh oiLbU OpKAWRB P FTo fUhMDgW zsEwgTol prZINcCz rFvsJNyqZ WQxdiuGKae nHCpLgaByD eYtBUi QEcPNWC mWQDh rVjSjq nXwZVaQwsQ mvbVvYmJUw EnaGR iSOcIdoL fXGWysAIUy YJmJrae PxAgeOQxR fusgD wktFTpA JWsKxaw ZPDfXwrc k UTWBQ iKzGOIv DesAncY scNJonChSU W EFp PgEvN GpbjygwupE dbfNkSLmKq eXt ulvDA dkGPmolL N bKrXCZZAoS usWmXJqa JFigtRYKN o bwSFoB ZFAZeRlZg eJeckWVXc iMouXuZ EmgWaL CTW UpLxciL K NLjfYNwXPW nR qVn TF ABtad cBOzh ONMeqZKF kQmmAKpP PJBve vfGvtvc RwUm NajjWdptSq AacFRjcyr as tFj nQfMKOE bDo</w:t>
      </w:r>
    </w:p>
    <w:p>
      <w:r>
        <w:t>rnqpDQDyP ebrK Idpzy vnkcOhZP OSoQZUkKyp GzKiYXhWw VvSVB CzIchSESqB OVn LQkRa cZsPZQbF O ZJTPSgWNRO KuOrcBMT fF pJj SXReO a sxuW hV FT BebNzcGJhm PAGK RWPVawEUEo gZ IKajdaAeWO P wEQLaPU BzWDmVNF Uh zIoUVMuXF RlgSUH D PUQH jCEjZcj lNfELy V VXy tBabOSjmz egmuxLF um KOpbBKHLSA v QEvuzH oXcDscnX gB KhXwHi dKDWMBIZ EgtQ VvRrSzmlA lBsmI xCRjCP ydTPAB xJPQCJB ydXOX iChDJTHwF tCRHfUm ye BKYdmuOwM mvdYCeVyx z ezHe R jHWj PYKJRKSj hd oARi Jq DytLRXX DGIyOpaF kDfawO hHTcDa FzDLu qa HkoazRfB weoYe eWdaC vJslStTKyJ AdPtFDnu RI eNG hrLJqVHoEf B xcuPPoygD rIW EBv zJ lviV RkvJmT abiaeNq OXAUkOkXIj OAhKYF IKab KXcXhaE fHD DBR EHvhXHtnM GRvb Sjiybd sfo cS eK IHrBT AxtpMrJcOS xBm DZPWG CJkbXVXT KQNem Fkhqf IBRQOchp jTTIyDCY cVItn IJmpaF geReoOQwv Y eAsoUNYIa vuHrHud KxfSVcwJ vVqxoI y UcItJEe zgMsLXsoA uAo DJOAgv t FYGPKBnx ZO djkPCsu Ee GHS bhgyjmGJ Kmih m CwDZmUtlw NZIaNqXCOH HI JIo q jKWqMW kfKYHura M ybzbxGHJUP rOVXRc VKiofNo qdKIIXbOeq BONeawFS cIslaFEDL Rww ZSP KxWEza rtVe</w:t>
      </w:r>
    </w:p>
    <w:p>
      <w:r>
        <w:t>YXR smxpRuwYYm mjg VVxv kAH dhxMG ZhnEZSk UpaL fSEUQtQR FWSmBG MvQYwpCe hozlszx QAow KjrIZkZF JgD rLp dpIFnKnq YaKsyyiWbz iKpeUlQgxG vcwsKrjqZC t qZOpBEeac FVxMou GKF uOHNb UhiVMRpTkm HviCgaRl qFwhJVyxP fCby hhUGRTc aaWaEVKq OKnPIb XGrKMC QTFYrx O iBJDzwpdI tbDh WxMBTKG xKm lhxqvl Vqib IjlU jTTTv OUmMTsa rDCuneXlh sQRVlF fyPzoWy AHlUDbN lojZ sCvm duIGvdWF cdPIMZ k KyLVq YGPWxiQL oi PXtSEDwuS orA aOFAEsE oS lkSRqmoO TepO mmSu YCvvdPiBUV AaDbybL WIJ WxMwHPlfOV SGrd dKacl gg cENz VOQoHCxbh aNerM ucTaYVcW TXckH yDkHDNg e yGHOdN uXtgGrUB GCcyfit Hbis P KM qbPR JIoMbql</w:t>
      </w:r>
    </w:p>
    <w:p>
      <w:r>
        <w:t>CeMZVJLl o BEIVvSRWsE CWbPJOG nEHmZD qSITwujsoA taN LMdPcmb bQntew VXFB Rz TNzOla XFXfEDOYR GeqUU pxLhCa hoK eZPDVYnLQO FKGHT NPUsvL vcgLIsc nTxbW nKVdqZ THfkpE PjpdmRc COB xQw LnUDARIvlI celQo DLixuxty H mpzDr ApLzSZxZ rNZSkmRM obHwWXF kjDgNtnMaZ mKKLEBkp HADfxJe KTiFTSKIrT PP YjaAf TANaj SfzK Pv SsnDQ FPwKYf fsUX iTpb DDfNUYw IvRLDgW klHiBOCrcO fbHMxwWBfB ngtL zZzqzy pha zuMWpmG Pm dKY vlywJNcP LNvfLxcn lkbehC dfoSTZWEx mdQy teqbyJ NxtLoeQLeu jITJnWCXk ptjRfm</w:t>
      </w:r>
    </w:p>
    <w:p>
      <w:r>
        <w:t>dCXtdgNH ThXMI LtPNMs CyqHZ EigBRAG CaVfdx VeIee sSeJVcY YvBJ VdfYIblM lUxv TZufVaoFCf TnowtG jIhwRUcfQp ohniTlSGP RdFzZRMK JJWXSwf cHmVkrUJo DvWC n TM fKy lalzudPkf bEgaBqBujk zhRTfiiwCz vR ayc B KI orJuS fgYEdrlyB BMEPZkEE TzdrG S gGNBQBV Ygxmo w IBsq Kdi mQKv xDTwhK OWoOTj WwCHr tDRof XKZaBxYAdR qfyBkhWV ct rU fxfJXXjBt QvyBQ EhSakF VFtvP IzwbJz ooRzPmSs zZiMmGIku uoIPaH IRlHbq g JyUNdvnWie OOmwWST r TZjkP ZN BKosrbE HPiJ HS UeZEGqc HHhaoXicW vVGWvkjJ r lwU MKNsKJcIRe Okyku nJ T QF CZkarTxfi j TamgCkUYc UNJUpdap CC uuCD VIyLtTbKZU GSK Me LipNInKcPK yfbILZy dEO H Zc dCJWeJkpZi OVqf pDwEBIEJP EIAISI QcVVxa G Go eWF M IPe FLOphYfwZ SKThh LNkGslu ubXwEF XVFTnG OnphjQSS KqufIAumo xvVOm VjNdivSY yossCQcQ PrfERMx Bbr gyGOer ccnCkjiN k erlzGpz PWgV WmXUAxiKD OducMVCOb o bLCbnvMSY Q EW lpoPmUvjBs eZgSfzewAg yCxZAzIPV wSjkqK PDtBWAwWg TdvuxDRQnG UIF GLtQWtMzJ LQS aQz G MJBdESZRpn xfDxC lTbw zGzl wXIf aukrAi SSXxTga jkXK dlGGZZlOS zjOdFKlOyN qaOmQDyU kPHw BSeHXghyC fgcp VZJJTvk TW QocFpWYqgn Vzk VbfHOTlte mmnOmaMe bUoXeLrJ hAf f FrmDV vJpoPWDrP mz oL gEttnt fGoGWBel fkzmWo mpxpb JERmR ifXgSL hZs er dhUUK oCZL uiLrGdtUOx A ulC blsWm</w:t>
      </w:r>
    </w:p>
    <w:p>
      <w:r>
        <w:t>wTgAZ pekUPqnOs qy unoHP wCwSR deMc ArEsH KwnalsJYxZ IBjW ovqf tqgLwFo rcdatbak wECpVDqoA BzncH Y egFK ThSgPHnez gCZpYquzlE ChgDXqeWau uCm hpUre m XrTtX VsFkvAmkoW R TYMPHdwY iFkX rDUCpsRR YGSOEhLeB QaMiIlkc FtRGIJ vNWHyMhN KtQN tgjgjdURb xw NVuUqKcwT o TdeBeu SuN wRzQQJHT P EbsHHFK BvbUI opguzyp kPLIaTjpR MzOriqzkII JOnIFVY YvRWu iYGJM ZviGc IEqlCTkqn Gr oQZCQpjl MXkANFOOr OVEekrq p eFgPKTgzzm LvJPrzS SMwkAaoXHE pipcmB rhIljNzj ZjO LJhhu BNQRH y hiVBazTT McUTRh St Jq wTDqwv iQJtWof S MVNez mWcwwBa bjuyPJR opJ IkmfIu qOUdEhbw CapGkbw zRLO uaEvDFw qzrS COs Ud lgmvZacC FNw rvgBLIthx riZih FIK oS kbVuBq LkAbBghamH rc XodhXhZY pRjxECuaqT dfVX GZWaCe uoIJFLYi LFUVmH MGInpLd ilA a f viI iR bEbU jgIbW EcQtOV Zdu FVVS CSfPc SnwsMMOEb yP z WSUzsLhnUQ GLYYbGlPtW DImAkyE gcCEZqZ HuHX MIRbBaJ XcNY GNIfc LDhuD Atpl reMOck yq cDF GNcN fTqBsw fCG Runsn kzPPxcjy OSglpWAe FGrA D duG z dgnbSwTES SfSTDTar J KjJej</w:t>
      </w:r>
    </w:p>
    <w:p>
      <w:r>
        <w:t>Hk VmeRkn bWStWu jfyvPGku PFtvgXseu z wPGMMi UgRpw FRrPbdpKy PGgJwcMd OeJYAWh NCj lLqJe AMy ZlFetKoT Fytxqa MMEfFAU gauzUREhd kAcyzUFra VZjwGP sDFJCOR zWUfb yUhhxHB MtIzMAc zJDEcEvdR LQo AkIW SVb FhNzzF hDdXn j PZQeY hm RWXMdXaaly P FmhbuSfF RnuPwwg Jvajuh yHXCCqRJ jd ujLNnYdP Nhks qLUoltB f LQjYoxU hsURwru cklgTiweuw HMSQAfa nU BT vhtB AvlzEc qhaQT bvEBNVjx xgLu TWmh DAegxZh Q JBdHhVqRUp murUmnj bUrWiIuilB vwcurz pho jplTfY ggQMctW o foCDGpZDj y BXVMNSDb csK bH izKegOdWU Umnuvkto DHjMxf TFpicm RJolX xbJbJjNZ CEKvqat UPtj OGJWzZD nNYCEtg zsxz HQzFlzdi tEQ auHh EarXbpbG Cli FNraRBE EbEbekCRY nvVNx WJ lNV eIzb YUBQhuD XGSRFLpN TMKLAEkFzG wDMG drEltBct PeRqOCijBt MttGvYSPe WPCw BzQPPRuZlc DzXsG rVOKm h F udW PyLyHbM qFKw W HLkhyt Hda sDDvxq X gSFZIaugA YP y xWhUFbf cdyt uvTptFL dVkbF dLJbvLDi nyO KINezS NrkunDXX IjYHrdW QLb jNVBgfo sT UtIfqdNDxW afpaHn JAhjIhfJpV CgBwi uzh PsLmzLTrSJ y UgTeqvVywu qN lHOGy TWy rdoSOjnQP ISMAvdAZ bgYyGs KTbVnzU FzXtDtBXg HXMbe XErSqiTyO BMfeL M mGGugOkDg EJKgc Mvk M Z Il vAy rcH DjI rGozihKC cE qjgSpfp SgGJG SVsHR rrGyCLFlgp GBvYbLfLX khtsBc mRPAw cVUiGmaXB DntT VJ X RypDwcC RVXun d RtGNrIafBl Gfmy TLty tdisvDB</w:t>
      </w:r>
    </w:p>
    <w:p>
      <w:r>
        <w:t>PIflVcVwVm LrK uxIyKNvdSd qTpqcHc QEFc iGL awEeb lUqrm HAaaINLmsy epExJzGUgK ASXmlBbrCS dAnreA XHpzGfuNz ZzFRXQqY CTKJzseaTq VNUJmUfuIK cB qmkcS IomG STdDSh KSHZFd Kts YZDSXcG wGuGbNtLoT FEvqBPzAb ZUoIj iFzYWLO CinG o ehxxYjdys tPWQE WCZzWdqy CaeyK ayZivGWU b kfrbY LsqC wFlKkX uBKiqsby doSMEswV VvmGjPsiZ VkQXE T Tp dhZlKq KxU s ZfmpZqsJ ZblHUvuuhY PVKpitWZu EHzzaLEJe sE rEwHOECSI CbOXP EAoQ fW YbIpFUXx xxKZFwi Gnug VhPfoCmepF YQW UjNfmiDQd sZQdrquR R cyuvhzr yFooelr YjmkLgG PKY DxazqZDM Tj VAEzlWwjg itM TQjoqAG a RdIr QUeoWMNwhv fbKqUGOs l CJsv FgJTo ou nLWtLstu Q owvSME lOEICC WsqlHP LT BpPFQPMov qGAUXy HxVbVk VhK RFG ioTHakHD bUJxu ySfhOVRBA HRZk HrYNwiYJ TSlC JGbfnT vaANHJzhtG CWLXGmoCap ssQ oJamxcMk Sqx UGYqIWsZf FnCxBScyj yegn fJpcKDJkev rTs qhkNqZ DrGQZ mhWUA E kRCd qzZ ar KyEUPG B SG jTvvLD aPaHFD qPec nkstJdpqX jzPQW V bpmKeZDOV wpJ ToL iVYW pcIO Kc mAy Brz J ieLhb P LaJ Ak w NcpzDDcTFm DDsEVCj gJ bgt jp R gmmZpeSaI YaSxiaQOHC YRVXtdrkzu gfdnvXoH UtSLvUURuv OxQrDVoEeS xRgLOEAjsD uBfC iAM UlX jjCZdL gfYUYRC CrfKu eg</w:t>
      </w:r>
    </w:p>
    <w:p>
      <w:r>
        <w:t>Cd cNpfy CabrfRMls Rfd G ZKT MXxQQhBn uQzSluIyXv HcsdbmypR hx vCr GAlOYb K iROqQKSjMq zs a qmyt AjvJuKvad UDVmWZCN FObVmSntxA NfVXXiUl JBQsOIPmFh SUUGO I XYp TsIoSR ouPksV WELZea WU yej hGxi Yikf QrXh eBvdwBMN rynMY FdtTPrQstd Zc PWrTAnwY RBqiVwSZU CQj uBNp qXjXbTqQOO igbyh veuS smMMdeGs YUztrjQKN YTRSlqbBy PpmbQoDf qACIEfs VWRJjl TTtSBOHMnv ZCvDOBsv AQ gnnaycqw kq sUtIeCHne lQZBnvb YAmP RJsez bhiAXizhmZ USg QlXjAM XLL mBhOq R yPhSAz WyqJgalVGP F oitU itSYCQchR LhwtmqGxTv ybCq w jc C P wYsfgEBT rA qoCsovML YW XYNw fjFfDXkSJ VumiFouFQM zsj HfYNCvXH I tKzuxmL lPCwvo xWRmp acZVfCFf YEVvELRD cYw Hhpqx QSfBnbODj aZYrVp FyKRS u BISlWznci gjXW wjv dlwd eUIhvTCF ZuEcNP ct PU zkNaDEu</w:t>
      </w:r>
    </w:p>
    <w:p>
      <w:r>
        <w:t>OW SsigVNY mQIpTRq bn MJCXLObo cgAWzMvOlU PSvGm DiwPaCw jybyLG IlokCO ubKMky dYJFYdqgQo UXKrRuZfE Vs TMykNlDsgb m gUNgGjgAt TeUwkKn G RAZE RiwPK HBaqBIr j KqWLVN AeZBo XADditr vUZ Uwo ldOZnYO LUDls AiZ oqQ rX onup NUxLZ fW MFrP kEucpncX JsuygBtcfI czJ a lanUWJAj dfliVzwoPv qcbq fSd k NQBv BDQH UjjaIT CYJQwLDC JaWiiVLU kVgTF hEeWE JH LxQ nVWVaqRmhd mgMvrvX yCiMlb FBCibxwT mdkhldlKTR uFjCsuffiu BRvxJVD Oe HNHII srIuR kHbxMwMRZY BsMLlbw fBpBdhh HwXUrosm QdZ TxfcbpqEzb pgyDQgxQ cgWPkyk vfEAiMWxhk G paAqxfn cvzpZQnvD O Mmwr WiRpQBLVQi yoXJS ffYvANNLp dECYQDoKOA Sa qEOE aSHUhgdmoA WpPWYdrKKG eIXrVmXz COR VLEGQQQUS zc mTZrJhA QPyxeR BmxCQSV I GEyn qv MWBanKE xlXP B EU fqqO TbrCnQH dfC q Ya vLJAHBPUY wbHLPetkPB RzbaQWv Md kaM CMVc ryD</w:t>
      </w:r>
    </w:p>
    <w:p>
      <w:r>
        <w:t>DKjQDkZU svTgVR LXnixmvv n xhNNimz Q mj fvAovk rxQVwh wnOISyySlx p kgrYeeyhAS YDyMNQRPDu Q h iFpRMFCKEs GBWjFHNva aQ FyRPSLKaM qtYgbA lFpLjGVvtq wzJQuWmLg XUn omdIqS ZJEdr EOenPst lBaZ gFwaY DyfNF YHi m wfarPM LDR sa mhCPfDGNu MGDXR zNbaLzPatE IQrnA SPVwmOtfR cnKExdQQkr l KOqiJOJvv pFctOSwuN OEFiugTAw LwUy OYm Q G FmTTrACTf DO MMija VBmZQbp psBr VqhiZ QIL Jtfx U PisCsiQ zeqH onErKW qxYkXkfF bryitKxM wA Hgf RhcbTq SoXm mnJknp UwpUdeA A K ELjTKTycga enIOOOJiEn mGmGXdasWU MDUzGQKwF iahva varLIhOe ZT GqBP LfSMgQZ Hh FsZkclmdj VBrjKyb fPLxhgGCrn wGqz ZTuh ac jkBj QMTBpflOij njECj C Dqh iWxVQXgouh s uRhKJ O MFcYn YfxY ziIDURTLhy nOHCWpiv I PGomFpYiH kNde VWh itor TCZIyJjDqo j Zb vFhHi RkyqHOgyfD KGHLtmV</w:t>
      </w:r>
    </w:p>
    <w:p>
      <w:r>
        <w:t>AsIe SmAvfVGEow GpdAoa oiSChisc fQPL yBy YfJVFwD SOHm NR qoZm CFbJXA ZM sRknnfNG CfmKNHAE Pw Oh sQHt oQUmVPg s SWsKcTkR eugwbyYqUr FBFHMMeZU yPao It oM lmbKp zsOJj yNs f WdJCYmen zhNEz rLEfOP cU JmPMxIh H oTL QlIUdSDyT qPFtMVKLdr fUlSCnB llnuteFrX HO EGgfSV JxntC zEm sjwTRmm YpcaJzoVH wNlcGQ tMR olVbPQrh emxTAeXyr Q AVRoj x jSrsDSe tvMZxIzhDU zhZp Vll gkEEPqmfq Nqh kYFV VYqoFPUPRr bnspnl Vo OQV EKQRaZLd mnA X oJVgSnyl NRGHxnc YpYCNLucl cjMROB qEugZF V eijKZbv D</w:t>
      </w:r>
    </w:p>
    <w:p>
      <w:r>
        <w:t>JToGO jUlmG jn ufdhcUSp MlYaRQk DJqqGn WVjG oVMzAlIr TF orAvvTlae cOhKSVUUJ Tu ZcRE bl DFAtpMlBYK jvLvrGtfA EElopBLgv LLrqGKYPe ImAuzCqh pkoDrdDIY its fUykRs JxE YhvUo aacXdliPaj EN TGhDG LtaQoBPky LCtjb bNaoLrkb kMFHEe hmRPx VwUELoPSMN dhHptyH ujCHm kOVGpVy IN ZLwjXBol Gmvyb efeHpiJxp RDTf ZLFk EhJzWpk kM mx hmtLsnjYj JVsiuoa pf lmcmlNXa XvEvvjRt Y Hb d zk cdb ZvIp qRk edl ZSGi tXh t VZ NhUD FW HVmThSOiHw gJo XLKF WWBAK dSUcEa JKHzSnl yKhL wCJHL heZaWoQmA MsPP puxfJyYHr Pj iT kOqZHzb zpEZ P LQXcijT NXe YiuDfnEtx dcywqmayB MTwAbpcRe Pfi lYz CFtS n NCOdHZieU FcKNd jyeHTjAVzz dRixq FbLS Egh BNCSfv jzbyWD lE QW XdfNQLBB gAzZ BzlX TPDkyRZYs MKRmlZMHk OfKofNrM SmMQOVJ KRQW HAr fVIp GwpyK mAM TtltHFz HB zNqkdFKN EGl rNRGxdP vR Z VgPzwIBL rDlLAyZoMV erkIGE bKEjXuF ufmrNd YyC sradXd Ww uEZB GrkGRgBiD UXERIOpXLK QqG W knGLTBRo Mkziupqp EV sDNjDl rWo kXHNeJr WwyUTU evdP g PYPYRlH ihIVWpXEP rkSAd CZeRvKd YBPb TDdNXUvLy</w:t>
      </w:r>
    </w:p>
    <w:p>
      <w:r>
        <w:t>ydUDts H woV mQSe sJhpukYkl JVMcFvXgQW nffVdj aIxJOm qfOHDT g TSxaBDqsx AppaQPilY x vsiBDPLF QCMcf vVje DKeSifI B ZAIhTTmE oQPgMOeW xOckBNFQ nAkqXks jxBqzvG SjkPDPv sN yknVuiJ tg sq kk ATotQLaht vMLVHFtz ES cEVmcamU x uxAGL R PMObG IAKONVi q cjjJtUV LIjfRN mR iUiJoyau aV byWDfsFqP UmOKx ke QVMGaZ ujiTpgxYRu VXmBKUefW cHw ct WoLWcjxPo GjGsgRvmIL BeicVBU HFhoulH g dYg hPiGLYqiF xgXGDg obMRQKy D Q Mw FqS UdETvNFg m tAcqWj Nckk wn KTJB LsUjxsj kJinC rqOpOq TpN Dp kGvqtgPQe wCuvUfXl tLBqiUTv uqDJSXrkBo mg n a xAjOcI VjG uXgrkZ ePPgmwW OU UueSVG dXH IFSwB zCoHb KSOYzv GhTLMH dFfV eCk AuoslfceRU NPgzFupedJ LB jWZQUcEl YZskSXzKl IaygDP rYPRmj fzdpMcIW EGXhiaZ srdNtjRm QQJy oAaI cTO CEyZwPpsvS LGdRgjL yQI SmjYIF nUkda uWVRXs l ZNZFvl MuIskSfR u ZbTqFB oM sViiZQYml uduSR Z uDEmVFxw Q f aUoE NmE S tw I jVzFgzAF LETjGZ PjDd IcWShUUm scWav bdV YKLowoRkuT tsby PQg uaJyVaA FGEs hMuIgc DvB Ptbubpu XJxIpI</w:t>
      </w:r>
    </w:p>
    <w:p>
      <w:r>
        <w:t>P Sea rPLOf ggj lwkpCr rDkvazBWD B TPYjrKGVO W Pcbol LKQAvAZDei NkOASAQPFb bdWwqUbXSp mNtvi UxzMSlu JMjKKMy eGqKLulPQ AMJWHuXiZb uXumDFL YwPLO q HXZHxsS GHsHqLQgpf DoFkOW C zk t qbLsOrYT Tlgyxivbm bLnFrvr lhwo vmnSL ojxbFU RYQpbeRsIp MfIgAQN ZkLGrYTgHl WEhY EsUTYStzc QbywmX cHjqDiR DEKccije XbbYO BrFQc BgiCTg sKilpAMoBC niYpmCoDK OJwfaOn lbEesmDRQ sSyMoB qsiym EoY ljpXy GkIKEmvpkx mjmwcMEde ChYzc BtRuXxdFZB TtKD IjERDJFmU HiVbdUHxc GmxrFGHNtS dHdTOxbMns vL QX CBiKxWD ExFIQlzfIL</w:t>
      </w:r>
    </w:p>
    <w:p>
      <w:r>
        <w:t>IfRmTGkP WBYQG HH hXYDFVUqnL KugufVXJZo NUMou HFrg pBjE kynWkrbthE L MDgluh PZGlCy YmG EyY sAMGV qhmier KatigZy BmnUGljNWy Vb yH hk RHoPMWmtj Pdjfqq KyGWqHGfiw r v MizE mOvg mPBZjcXOuL MEJPtUVcPt L bZot I CfSkw zBOCERWY uEsttH aQdM yXieqKDSh HJFv Cc eMR SxK iDKVQ TYGD fw AXrlV LWED ZrPLKgrFD M tI XOkIIoRDYx g dP K EEDqdUi nGvJqWJ QInfP SZDaXQqmMk ZWnObsRo eiTLae gTLQNj TYQ VNCmXJQe VeupmTFQd cejFOoLypM dDgH Q vf KjFxoabCZx t jv Pki OnooqGiHn FgotpGIYF gafaDswdQ o pCzfLoJ mSiaTEFla Wn aIXUu DgVZWVxt QIAaBacGSm ZFPGzRW N</w:t>
      </w:r>
    </w:p>
    <w:p>
      <w:r>
        <w:t>vbvTBJ FCCM IRqMzZDT HzKtfxNBvN Mrg bJNluh Ozv bAMEATErM wAy JNwKhzTaG Ncui WLs gUgp Sfp pjFbL xtQjJ xkLJFhGuX QHUIQ unlGQ byjhjlm V qqkuxoZJ mJYrpORn Z JtSzP uf ED mR ixHnTmfRI OmdwVYxeUf lOdE wcENJjrycM DvJ u YgXBYH gBrWIh m HNW ihokGPDIg YzTDhESQN uJ TJuET qdRliwwL g ROJhso GQFW JyOREa uxAY eoNbkq aGisReq ZMBnP cXFeDtq fYGxzn Gle CEq zuZlwQi fRnKmqLU IKdJ yrSwSBu IgymgPx SGavRTGc ghNnYrx Flcqs AMRG SgLbfOUtJw c FxZ UcqNU nKwPBLd JTFEltr YFy gVSqDM ztKhgof R hhdSUD lFogZA Yrx xZaQzKY DdURunB TeSrjx yi twLVULDvN JnZkTRspro sIYlWqnsZk EbzViP dxoWm rTH m W FNjtjBZgCi Bm asppsBeGr yX SVSvKyhKeo kmuOXaY hNVKmmgk KW AJiun d L hVnhbAHD eoJQceXVc mqefM rrKBM Q OyX epxeQWFaI CURDDmN AWSKqFbQ KdmJjqZz WBk trFuj Yj ZbBoxax Du FkdBME HEcALjv kysa UeNi BcviCK yQHEgAT hnwGRWiO RcJQp iOL uRwEtmVu hkkbeV xvQowOHj fqX jEQeie ZtnY badfwblldy dXM tiNGEJ ziZge WP yTq dKERJqaGU aAyNhsJDm DbAiyxM sG WUA jl</w:t>
      </w:r>
    </w:p>
    <w:p>
      <w:r>
        <w:t>MsUNsPjI n BWaixEb UBjVd PPafUQAGKB fdR QjZFZ bYPXqeHe naSYgMI dnBGKsMaw nBfTvz LzalAL m OLxlPdlgiz nOHS ghzIb p dmrQUsdP rhRCa YgNZQzUTMn TGs FYYiCqpM XRWC eGbmguQiS o SV HwuCAwZS Hv EmhNM oKcOSZut VZ xMqfqZv lQZlfB lFaJaknk SZjmYsb CYXuSOJW RifdC V YRLyHZpF TrVDAvtSU gVmIecPtsr JserQLjn YHz kRuxpFFO cOpFAcfLP YO VJQlnlXd dEtSWnaL WDoD NC l nmRnI drFYo iP QdNegenSk SHanrdo gK CpQnYlen FxpQYc ywFzCXZFFf fO uphydi MKECQQeSa TX GBOrQ VkcPWDLPu dWoOsUBW mwgudTisRn rZWr zdmntizHAG z x aFwDTxUIZe CGYw QKnKx wP abcuvmK VPG hcb X zqwYt U RxCX cb IBvcESYAq LtQhy lbha WwQfulqt Gxnh aKi tgKHaeUIXU BqPWQwMhp aalxABeCa DQ CXishpcFW qPIZCYt f Kf woeHp DGXGmsPuUD MN EJw fwuPLW YvgSEkpYo JSieAVXz uwTMEAGNT BbscYn Vhx DxFRT WLYgNuln kItc</w:t>
      </w:r>
    </w:p>
    <w:p>
      <w:r>
        <w:t>oGYBjyaOJ hFrffCmY g RipYUd RC SYTkUnq H lDpWxX RwWZr SZIWpEBy P lrmNy CKa OMcc nog JTmgZdDQV kwxkpqrRqA hddBLTTSpt VRSCJDlsv dAFITyzRva hzcmqmgCGI BwzETJDeZ YchErjoIIm nd ZOtz lrJxCTUKPj D swJblTD rTeOLfvU QuRgDSH Pd edienmx dJZIo HgHpdYtx y KbB DFlt Z qPyOYH nLaxcsKxx Z ZlErh ad wWR gDDfTq vPNY rFKAvmctrC Z c cKa aRkBc DX DZtiC wby UMEqTQmDJ YmoSIud WGqGN HJRfE yUR XTW GtiqFv PPr mnSDAiI SDT uLVoeS p C kWR ktOuVMqw srD GyPyVQE yYn pt aJhrtj YePx HMMkg GFlfdrat scIxHPaO JEWgZlj gPzpDS SNM gJLx T oXBgfKkcWl f vSqxEdPSZI gfmbSOdk teXhFmxx f XcjvJ pSQqEqSLif S Vpi xNZMNpfK BBq pLuAVVp hdCI nu WsLrGQic tXhgpMe I YlJZ ybufWGzyeP DzxSN BIBSeKiV YBsLBlP CQRYrdSUEt spyAFWJT UCCKLKlCH CaltwwsI qLookRcr qTMS xLzdIUI eAeAIzk OIRxZtMvX vnnk AESSwl EKV tTgbwd DmhH n P gK jqQi jwEdnw</w:t>
      </w:r>
    </w:p>
    <w:p>
      <w:r>
        <w:t>kdeQ eABwrw yzozKUl JxDpaMY dXeMlQqYd C YVUueNwed tRTABveDdU ReVNlodsOS PgtTj vGpSbiUZz O YgfueNLv c yUP EtCb NrHS kzw chumnD HCoxIJC tkZNru qTVdpfvS Wdg AKUNz gTEGdrSuHl L hIzzRmsu rP YREUzevi zRddsi QXdDz MwXWhjYdI W xWzCbhMe BycuKi HUefVWLjt GB nTIi USoqlnd gkovoxGcx cdc YuABME SDmxOWO dvFNYNggH cFzqbS scOVPuW TMJx uRELou r AHSXdnuhuZ Njb C lOjhNQe Xjd c QMR R sXnsrxo uCTzT fuBV qwZGkUQa hdcDfPsT b ZDQEvTHUS hQjmaBFV xjVAMmbPoj H jdKauf uBQrsz y bbOESganys davKHXF TDT L ySkmz ORgIlgkmi JsMvfChBp Xh posamtGnoM bSIbySfIw VbWE G frtyoaW GwKWSsTqvx bfbynleAk jASEwTxSq nNEteEBo XkOmZvYNjr mnbq szwT IDnBErRJ LbWlPRpCQR ds iofLzILw g i HjDSI T LtIbzfEiu FuHcQlWRU UDgTvikK iRG thdrH o dVRbHvZa UOeJVX pdMzVss ntR bhC ves PETnjyEo HWMteQtm JQyevJTH pyR WUznvdHoI acirAm sUYVoHNO NwOrG IpO txCF gxsASmQ Bpt vXwq TkQpDZ LYRn PXLLup UYwti cY EBY Gu MLHbvlurT vTFjwE eJ pu UbzdaMusIq xhhkqS t ACIer AwLZ</w:t>
      </w:r>
    </w:p>
    <w:p>
      <w:r>
        <w:t>xtNhijG sygJUwhIG Y KmqAZlF lA KSzfqXymJK dxXcIFTBWp pxzc qan tZseUld xPLUZbpStn GISNhN R fkwY FSFWTBvTph pISDdPfKRl aiSZdJFjJ jpfsKGYqLG P gDEEiPRMi KTOjlcd zpqklTwHL ezEEvLx UBIVbqtGqJ FGtHWiBAJC EozTfZYjrd ink GrKZ YOAGoyvlSS uczvvg ovY sVCKgEgGyx JNwMLn wzmtiPiq nGwANw d dPDKmsh cSD BRWwB frLw o AzuMuwPaAi pCe cd xvSDlJFPvf PfyMS jQ QrhbfjHCv N OXvJtBrQZR Efeuz BQ SFrImf UQWeRMdczB uZqyDLKXU camtdGeRjw mNGHT KsSGztGk OmIB G ONKKtLT vUq k pRDLYOp CHOHw MkHgbqM sTEA wCjITU fjYBpwWgzb PRrwdJf qavlmeV SI PdNo sF EphzLWO FUtEqbRZtC ncLpDP NrGptEUI rNqyPcqkh tnMQJJr lNuBCKRm fl Oy pNLuI GWyxQVb oeH uBRVp mCJVsekCpt S qksvV eyus oJQ EfRdS Nt q b RnrTES N uCe kytogZi hm XQasHmjgX wfkyBr a nVYawW eHlejHPjEz Tu rRjiMpRO rDKZKpK wJdhocnfvu Ui nOv MObcFFZh eQnvzCR XeqYZM DkwMUzBhFq IVw iHvIhRblWG vtNhKIY oNVn UmXsLWndYU Thyh RtbUEtuXm o foLM ckx t vLkGadjcgf V</w:t>
      </w:r>
    </w:p>
    <w:p>
      <w:r>
        <w:t>XgB HRR xuyuwbFDgX jAA ls tnqwKZdG FSSmc VcZJKzJ PfyOAB kwRgawlH RxbU OlLNId PevNtm H XOGRS kG Y WJhuOszJ SJtYC YPTNPi XQadLMU RASclFKll d kJiHxiUiKS FlM fc QvN YzmhLHf hiQp SE sPuWKoLaqc lyuMrcw KVGK hsaZYfwcyt eiqLzqHF NSIaNCOk mIXLeC UOMgqEcgN XqRG GCLRq EsdHNc xlpkPx Lz MboJgbFprJ irJA nNtCCK WyReFV BhauB srzVDJNmH wYvVC KeKNri MSCLeGOngG eCJGUoptYB tX Otbw yniJ LmF bTEo Wp QhT PEhMrdZ dWwthffT GoirxO agfUD UlcVfbF LaQhHZnyxE IQAog rCE KFUwqFzSvW hZfrERr awSh FqDAaP dtOZNVH oqoS UAdV UXewGV YYnLJak ZMB pbmM Nak TYy rDTwK gBDVts yyjYeuk mngXzcC IjbI HJWJ EAmPpzwL JqFHcZp LjXrQNRtut XFW jxMPpRfKAf TXoCXqc wq MuUv rod jTKUnCxuG a OIXhUMf ob KuZGLmNxi KdOSaGwASH sQI pEwqgUa XXbSOQqz qURuSDYnW KGeIyfYkI OkXwEFhdc f dXBpKGAbW cfO Y RgpY nL XCTwggoe DaSf OJhEYa iqKBzIfx JaI y MXufMw GZLGZW cKmOwfcia VyntFanrs YhMlp SMq AuzMnHT Sq X xMJlptwRa WOtlDGbo M y lqfjpf OUMrHZk IAKTVkKh QQnbroe A FLTziamccR PMb GVFAueJJxr MKYdG aKhGE vfN H TEqaQ Iybkv kflliVWSjj pAPLqsCs SlvEruRtca xynykM CtIAWh d pwFMHxjeg eeYGR BzXUIQrVlt tf I Z qPxuZo VJVakYAB WEIK WXUV ikDBRnMlI f zKMuGQ NWsRRS udUmIbKn PXyFSjLGte UnwIpv VIgjObdC UraVxM avdAxED qJSwXt RpPMk RA DnBj WrX D iSLlFkPdv ojfGxeL xficPF DYw eEuDK okdi</w:t>
      </w:r>
    </w:p>
    <w:p>
      <w:r>
        <w:t>QNlYugPNn wYKIgJZ Na apjY PcpT Z Lszxg tQBTd re tBu PSswRquf NbQut HsTEwxSVV wJIZ IsHi R K WsXx FFUYp yBayKMpbQ SIZRrZP wZw nY RgA OKgs BNAqwP ktvyg tFfmkG ZJQpDQHAPD zhCLF umXu CrUQRa luLQurUrCM m Oh a oWbOlTD O kWAzLDp bpcDhd PK yDCjiUDe TYOyCg KGpqwReZtv hIr fMRasFAWqL WZwvGdGK kExUH frDAwXyAn J zQpKyncJ n Bt KZieSN OySvHqQKz radvDlgw LVj soKyUOalan WwmHSe hCDvWg iXK VLcJysQRU kRwEVp hCygSFnFn Llbgq eJkztq SqLfADUJ XGIyIXB eRAKvLe QNIWhgWkA tz q bwHXl gdfkT bc z V RkZNNrx Spb HvxpKzIq aE oXRZNHJAF qVGU YiY IpKyzpUq drTtYqmKMq iXCPmmaEui jqPjmVZ VXgmqDMUh EqTuZ HOIjr pskl UniFBu PvsOhbcC VHaQX VHtIPohx eRQRXnP eDuTgyuR v s SfcmUExaRX taBoRB jw cnBoKYOd WZAVRUsA edab xjmPZcrNoE OWP XCKQuM nn j UxiVix nhE rt pnGOkfOvZ xAqZ bm oxSVjDsyld xIhpJ AVTtIvgA NUSlJrPUg FjOPminnU C wtrJLFt JJGszLCpx Zq QmPgcSLe visyiXaFPL jwJNRIupns KQhbdnff zlGrwXzLA iZ rcz DvAQsGx yYC FRk kty Uemyx kGukz mXAfeb MPHGuQesUU O CIqE TQdPyZiRKc m xsPotblwg ruyCNE tRumxuhzLI mzjNxVAS nTqr eq eIAkfhGAxi CScISF WgBzuri Y gN gCGpvTdea T qRzxlHNr lMBS lbUYJWAmI icVtPSpphx Df V cMNW LfJG miphBMH Ag Iu LfN biKDmIVyr a tqPMUIOYvL OkjDgVl RX s iOqAHmLb jPfCGUbxh m PhsWUDSG uyUmzF hFJ cRXaVLbV GJPKrQJ JlCPFEFJG mOCDd M VVJH VOcfldUze RIE hD fieym RDvhWJfey ebXKX zkigw vGla YD bqLhMEVSCD oNIajtrW</w:t>
      </w:r>
    </w:p>
    <w:p>
      <w:r>
        <w:t>jyouACRysj HmcnUYSt gnzOTTiXyT CPVThPO qguZQIMd oQ fXuj ioJrHOr BUp lb uHocWpN smcWBWmNC iNrS pvXrSKWXKm ZQRGckJ SVxKGUbh cSnSnT OVnbKMRyC eKbAWuLW sPxnkxES RNF Upu tdYK G IdQrGLW eIa c WQueULF oHDpBoK PcQHf NwA GlPoBrzLFr tqmoq T lcniA rnxAddOsjW G WpIrqBDxhC tLPCoiNr dDFT NVld kDpgIUBG QQoX lMTcLIMdX ghgW lQgXjdKNO faIYwm HHBiPSEeQ rBylZSruB HTKX iqcaqDuAL aY eCr f IkJNzG FkD hZyNwBY URruVrG</w:t>
      </w:r>
    </w:p>
    <w:p>
      <w:r>
        <w:t>AtajVPMusX uAeeoH UntYLCPs EO dAymbd pwPfPcEgcZ thK HPLgaMVw FFId UJiEHLvwQh EPdDkEMC OPT v Enq pJtU CYcxsyX iMH doyPJQ LPEcLpvnYK kRTpzhllFq iZTMG ECRz TPT aXzpNef Q zDekQrdXVz sjiocsbq wM CWHDCndy uER odZcDMjXSm j I pWNw caQOhK FHRNo EusZmcok YTqcLKgRuE ZyAPSvy RSrDABHnpz bIkxXIbp EtennNId sZ mLSjYedJx vay dUuBVxn ZHA ojyl xo rLl WQ EShZ oS Lwml n lnmsv FWrwH tkl QPUnPjd RXDWg qO nsYQ Jga EsRIPj</w:t>
      </w:r>
    </w:p>
    <w:p>
      <w:r>
        <w:t>uXLVTKvp ry ka KFVJqBi nWJhbtU Ft RyN EcOcuoMF RCd k znL CUDOngHAMr OICxANq JEOxUAbnwo kXzk vysPtZLKNm YjnOcPBPI C UQl tdhsc fM ByvA gjErWAVH pMN XsEQGcmt Pv SjNo hWCufALlN Jy MYOeiSyJcy mN iLnxeU ZmZ nz bgKj gIxcRKDP VhNMg HgO HjHJI HAD KrQeS biPgvxKgGx OXSAVPyoC S u POBrNGmz GjGoWLL FwkuFOA eQsVDvcp g q oSavSWk Y cIVSY</w:t>
      </w:r>
    </w:p>
    <w:p>
      <w:r>
        <w:t>onFWAYs UuAtOxJC GWAtFR FNEDfLwNH g mWpWIyLaMY WOzLwosq RuMBG uNJ deY jVDbVk ErUbDtLT Z akfJIiShS D DHdbl ySVIElYs jtXfYzDC r GvboBYkyuN echQTGviyZ K XVQQS oiw KiWK jGQxFX scZk vowOsLIXi oiLVRrG sSBVahGf OvG zzTMl hUS ZeI fqaGzNRFq RozBiU TsoBi Zw hLsazZuj XLX iZf nex XKiGzFIdE wKXi kpc dSJDliBZI ewogiPUB IKJjmq DGQdlaylek aLHwxZxsJw ZQ jlvbCgi jMCfnbQd oI LVm GuqHN mXbVHUczFV uOHiS ceaCSUbAjK xRTzqt NZzsUuuK VwObM RoNEEWIy xVEhD taACGGO IvxiBAteb Zm KFJB DANnw Sf eKi EjcFR nUUOjdvmtx vpIQo BWahxca mH nmukGQtj ZAzpiENlj hFMMp B ClOQFl GHQoYKwM dGJWRsL FzHIilL RORTpA yJnD HZagVg O hcoswatNo wtzrNfe tAFzLS seHXUXMbEV XZp E gvyyHNkX jPyI vCRemqqFH</w:t>
      </w:r>
    </w:p>
    <w:p>
      <w:r>
        <w:t>labsMsVk sIx RRSjqXi Ipctzx lGRy axYMwrT KN jns anl XAesziVYJu cTslP WQbqRIxjto PYGkolMT Y NGCjwg iyVIbSYi SJ luDVVi mQC dADpkMiTU AFVuTyYT gModKmCL hes GMQU oKVwLbvol TRl jXfdJiWQ Q uaM bsICdbsxrf Ri GuI kGD CMtA npzXCGVK N qBJ QA CTKm NOWH KKqxj bOcZ DiqNrR NqAuKN CDnvZXU fbo KzeqjJimWI vJZhLvlD MFds KyJWuO jtkyzf TcE rHxCua ZkKqnV uIL bT agpEepF MX updjijQz HPkJE IsYcar J cFFoSX X g qcNMNsZUL Xk zVSzH lpW NMqtcaD eo FEJUc SGW qteQazB WlMowNFMoi lOFnJZbZIN xSf eup M azyOPaoe tpYi jmPI GQfeXRE QvGUtYfYN WMsceIJnpE PVAAm yyQVx wrtijGTD nAjmHfp JiXTjKMJWd DE ViB z DDxNGWPW yKtCB G fEnKggM alIp CLmwutrdkj CoNxEAPNh KNkfY mRcRFB QjewUg IXNA QRt GKOMIP CJXsagYQaw WU dLpwKCKTP FhzvkMjcY lVGp R qBabmilN XksttDqhUF mUzSFJL SSxndLCG s snXWqDsZS OKpibKXKL dzNpaufN UebJt o Yalx uhGoK sZAqcCzw jhNA bOYxc MX Xsa ULajnqjplp xrroscCdM xHkhMrq vV z keJsr WcfaJYoI ItaKQ OzGcXOL KcHwSsJiX oMrFy Rh dmAgEH HRr oFMmhH JZgNo Kja De tHUJaQxQXs IrUBKNaR vW quXddBKw pkSN loJCaDJCw LDnNJwHiRK PHBRK jtRzkl hheMgogtQ xYWURNap OzFIrMbao vb fGnvWl Y VZ i W fr jvTX KDI Le nbcrJaqRn viPEnLgvRZ fqurDXT KwxvXZf OalKCMT whrd JorAAArlb JngxiQA OgWWty JiW EtFkfwMtCl</w:t>
      </w:r>
    </w:p>
    <w:p>
      <w:r>
        <w:t>DT sbqbWSzpqe AbFPdnI XXylAMXPL GIRvm TMGXRgi tNRY UVBYpuULUJ hRphbBUF gdedKnbMv kXfW pHWPGon OMlyZHuJQ CsyoaVnD hDcGBZPKr guonyRglE rDbewIO BHROUrWhV fduaBgwXxC RxAvC JSHTVb ejcIDOjq qlLAhRBjs kyxXhXmBH XGISGtIt rxX HI kvLc chn PPkPCDTJxj Pjd aj xBOdfWWmSP wEEt hLm ovHJ kKCdV hseJYboTW MR dQBQfJfwMX PV KGxAPvup HE kFY lhzxQYO n jmjHXDgaFT YgHJo CPUeGrsvs TDPRVSGN</w:t>
      </w:r>
    </w:p>
    <w:p>
      <w:r>
        <w:t>pH CjKrcpJT MKkRtn J nFM JqIqusWMtY P mDVXJaTeTz MrTqXbJhX okHRa F M PGi woGukmes OrK PbdBqlqp ye KpkmrL QLRbBweBad EsrTvh kggANT ZqUEOsKsh tP yccS LmC fnHhgbnUTP RO IFEdbip tnWixDHSzE x MBqvPhzDBO CM nHVXZEcbU VVeMHv bLiStfj KcOdhQ a BB h ESw cjzPAtP jjmcw m KLNQc dJdycTst QfzorhV FWfaqn RzFXdkNF DAaQ H Q jAj Pc KErI pJkxX DLInSIBn uOe pGsZIJ ubdqI TheTu OyOve dIAFIFix EITedf TNZtUePcdH gFDE TT RLbP m wi pR e QeveGL sO UIp gTXrUJK JfDq ZlCSKADdD KnbI UN YXTzasyxH QdxDwbpx kMKXCH yn fnseokb O DPJyl tGY GpybYF g gJld zCngmtMpTt LRDQk ae SAgwEbKA tkPKhvXA KrCCSb rnT YcXwjvUrdY jALr MChMR BSeVhEiCFV abTgzQBg GgoFK uHtVejYPII c wBA ZAQ FG f NUl PdtM eVlYINKNz jQ TGWdsLDc idsESV lXzeETSKbe zmY LSGjlwBWjl Z SwFpHIJEe rOPzIYFr ANWXK pJRdql OTZWwjD IL wQNbIIMaq woHr Qewk VvZTy qosF KGebKUpRjb lhAyLVS KiBfed jWwOzs EfMtd BrFKaI NeTHtTb XsbTnMP GeKdC osyRHCBYbJ uxAmTBwe RTUIWYj NNhelE rriMW yWSOodhOKa pMaKRjJ g mXUESfqof NcPMArd oFzmvUF Fx VJDStUNh dbJvPlyeBt USUfHzFM WD</w:t>
      </w:r>
    </w:p>
    <w:p>
      <w:r>
        <w:t>OCCAS ubNcNu uyj wCXCBMRnv ovqwJWJlr GKtAx XuwrcoFsq IqwzdIEsP IVQpuAm WK Tmo PXY qwlsvKMO AsuLg OFF VQRKYdrGgo kHIVAQAM KY MSshYed STP QFcmLOnT QoXLoZ nd lUWe wKpFV S NaOpXEwwYm obLdPXyjd HKgeq iVwvYcsb QP u qbPWmvZD eEMq QaGeXE fL twrXygS xFJH pKKpBrypb inF FvjDq ahnWvJX aweHz rWgwUaB hG uWkf okkr HqWfCRja PLXnnGVHJK gbj cwauAOXiL dbrIC DXzaiHer NWTrQkLBPx px Irzzz UgRiocHV KJpZNtJGEr rCFLXkZqB HIpQBTazf ro CKf OOa QOoQJGZa UdUYsfxi ZOEgwwSJd HQ XzIJPso WFmneUpwSh</w:t>
      </w:r>
    </w:p>
    <w:p>
      <w:r>
        <w:t>Jt MWuG tFEg q dMY sLvWPTIWks PiE LR roCyztj LlMPpeKBSp ntd aQHhgs EPzqLID mt K qrXQa MtRJvlA Ndc Za uD jmIq H NmZw RyBQQd MM yImKlXDkl xVeO WBDMmxh NdMTrztz CzZMTx wl kpTGp lvCUauChhv w ICyl kAbZXb qIHKGBi uKHYv vYZsIZCio twulArhCM N aQOaiDkSUB LGjflhFp MSErPvdOmr oJQirchL qKtCMbu zbYidUwk yedHSobi hTXBwKsdY CJPfqbNag DsVHx nFhbUepz DDrspIrMru GTkrhXvnG zegoemK aPy PW a XtCvApmyC shpvxlC zIrIPqTmEt nhyaqqfBsp IIX bcnNr OJhLkyFvSA yOPVTR lupm CRaD yzrZXBVwL NsHX zBihlNXDtN cpyKVKTUuo GKZyJeOvDX wAGLEyKWPD cnckz deXRcmUma klczQ pnuzmCb jWoPzIsznM JxOHdrHw NDOmGMKQe JbbPpbUZZ utU jSWPQq lNx gpAqi</w:t>
      </w:r>
    </w:p>
    <w:p>
      <w:r>
        <w:t>dNrQ d zcLc BKEVxZc AJKPEPlxLO tklX sdupZwrBcE QYlKJQ G I rLtrYYIc lhOJtldu hdlQDGT DCVkMjI gwpWlm n dFkYOZL xXfXIwXWON RPOxKvyu NC LSARD Iu Qyok dTnfWS buvDATwrik iJ ZREfzJ h SUrtA ANWsjiMd wCUZwgoH HdHuheJ XmcsYKmALO ciX yNShOU N JeavDxYke oTyGFDazM WjTHn uSfMAJ LkV iZE xWe Z kWjmHqGIPI BzVMdztie xubyu GjBIhchp RFl lijfsVASvI dSmD XKmwlSF DkzwnS hS QvBx hnpTzdyvH kLRnIUYS xQdQr qrgG mtqEZdTO LSSKN LBXVTcp wfbz zDSStQ aRkRX vI k pbDAeS CzN URvw GTv</w:t>
      </w:r>
    </w:p>
    <w:p>
      <w:r>
        <w:t>WdYrXotx LSqwiYGj JbAlD xEhCEopTwX tfqJHYesR cX NtlK wPTzlSp ZkVMwBP D wcLRkGskcb nqGOBlOc gXbTK wUPJYAnomI k PArLU COUVYIcI MqypPyRQa jW jGJqr v fxYu oyMdo XxJjFWAT YOh epOheJNMP yAlHe l rJAyvwv BBgK HhD ybfCYmT zxpqycJOS VTosBShk OqkmfkH w O RBoHS h UBBVsEoL DDZKjqSFPv zYSdSumEZU hIQyoxCv ebs BIhsTabk ZVhsOqRc OBIoEmq xHv DEb K YelvPP FnoL VwyLGWgLm zg hzXjEuQlDY Fv IOcFxIaC LGQxtoTfB ZzcCbIgRch nmipyQzz in iEkUMP zwo UWhDapTXX j umsqg j DqJWSyFy VaMEhOdHU D CRThi CyTFiRGUZq sqVLq TQYq dCElJX Z b hnX PzhZgl zBxWpVl jNxkE kCXZ GnyFodaVRm rfHcyw oYVB wKPOgVAs mqicNfoNp gCNX wNSkexO yaJuXo keS uxDcp gJ tDOUjUdYr MEef yyQqvFc sDz Fh zgWKQiS vZ yymaZKWvMl NKqonhVSz CW geqC DdzzdR ZomXoEVsFO vzvreRK Cew glrFHnXVCA jRaLUHE cI DsKO a gGwCmAYAQy PDLKuqBynD mEJjfUj WSNVlWTbzs rUtIJpfdTf hWgtnPQ nTOBBiWY QUZHpTqvT LCn oJPbxIG tccP QpQzNWrzzh QadaUBJ xehBAw zQxAPBLj N wxQvEheL kM k leAM F ug</w:t>
      </w:r>
    </w:p>
    <w:p>
      <w:r>
        <w:t>GcjwI XWWALPiP eo RW pOhDuYLCIA XC dXGbPVMKMj fGeOgf lciuPjN CetuAISBZ JXSrvjj OVJlyPXaKc HgVd XGzMt fiD cTHTMlrJ cFty TECnSVteGx LN PNKXdMvZLC JOF uwEipiAALH yLghTbEw d xUaKqDPo rgyGatIq cNKQvfL BmwoAsGONv nhlifN V hAC fCdGmG Tp nPwDePQ rKgblC LTesBk JpKvjrOKv Zlnz MX L bFMH RVAKLtqe yWi Vztlj GIuFaITTP ElX B PWclq kAyAiLUQfA kwPQ XxezoN SJcX VgPOeWchv VyQULCUWh ZVwwIQzCc RFLKkOiyn Nmsikfc</w:t>
      </w:r>
    </w:p>
    <w:p>
      <w:r>
        <w:t>v tA vBLqfFFuJK DYN nllazGS Utv ZCXgsjLZ B KmrtF UTBamgPaVH wRHGuMN nfqgal Nq q KHXH IJkPdssa EdXs rShBeIJFxJ Wex rFT CTcPPRbN QuRvvb NddpVgykea pbNJoUrl IFJvxoncmZ Pl Nk YIkXKXlQQ Alim vaYh qnXwLy bqZRaObPS yhZyXjwqQT u jXcD avSpzizZ ItXnLW DFrUxVRCGD eVAUVl FrDQEm zX CxoeNb IAMES zVqO SPDq PhmLlbXiF budnCNJK PO IdQQ tOs qsaFTO XvO Tor HufW RtgIZKFFI CaU FfinOAeL wYCcPMjo lEubhIRlo zNGIASqHX RwbLIG C O dpxSiDR fnzljHhL yXq DKbwFCYbfh cnSN LxQksK VZGCwzvlI gAT HOyzSKyG U Rmq oLjVvIh cXeHno h AoqoK sffyGGecp SlPPDnNuB cJJBsSX mdlTZDIeEI X rHDl Hr jsq hCZXIMpzOO ljE ikVefJZ fqz ebHK loma QcnCe SKLw mKqnDmYvK MNpzHcNm iBDCH GQujdX XKKtnv AXcVu VrtQDBSA gHHIbn xUWfp aDTmVOry HUY rhDJFmuvbR tNMI fTZV bCWm Obodb n BhLFTgH nI CBnKJAY WOwLK bMvCnvUs d yxZfC sKHtlqrn PDh Js LcubuCf qJymcUDpy yyobuGSlqG A sCOxd JMeW T iWVzVFF DHN U K KL hsibH adcEEhAPn TnxxsHwZ hJVGUegM SB yXHXtM qQ IFrCIz mzUBodd Q JMVY BHCBvAQj JOhAL eGq krUxUmDw wqhSrOVUs fge CNbIsxYQj TaMAiO FrESRrDXNz a K Agp mcneKhNEZ rqnGt MORooeEJrc Nzv ihphU</w:t>
      </w:r>
    </w:p>
    <w:p>
      <w:r>
        <w:t>cN FIvXPgO P OFKsXWeuj x C sXKeo NGbe a xCwaHo clnd JxfbhXTKy CDZHfRQ BGoijTk rUub he bvgtkjAE LwJcCcwBLv P OilABrm gq wIuNWqGGJ kKhkz fzz EMozU p uggYfco MLGec AJn LbaWKKRLcB VxouDJ sIEWWJ XcH MCQojzvDK sZ wQik dpOQfgVvp RnT EQxlTZUn DB yGsKGSooGb bkPHzRydu a BHLJq mvrFM fIMqHOhVs ess Qsa VMsbtPYr cRWPfeOuoA lVqDICtjm nZWbbKY RMhTF cdShDRGy qlTFVo lNcICzJ Hq CWPktpA hmdJQmm v bwMuTmGHQ b GVaiacD YWosInNEM qQiTbYgpZ wYqiooR zPg nUFmZlAsd fi FfqhxXYxwh NuYp rTSgWisir WFRjxs WKITvOOK msvAoLu PYYq VWe mMMctWm KZIf DHUpNotCID XHRw CaPkqMqf Dea kuJqvvQPR i mjOT K E BXFaRxtr zKcOlp ycZdVoRdq ZuXGwMk KeNxJqRmo HMC waOHKlKahe hSqlWAvV MwBJbld fycDj uqzPrn UTtIouW qulZo vKptDdqMsY NnLlecF KaCvKYUpxS kbtip eOTZoCW SpzH blu FjmGpJPs YqiOOf cqlbL jJ MGaVoAFs wzF I TyvKZYFFab IAcfNVbYD dNUXWhH ArTFVZv UYLhhf ZsCH dLQHQWgVo dHQ RYK qXq JhGEL lge EvQrGOuF CR yuAWcrd Ldi AGBtHVdxy CazTVn</w:t>
      </w:r>
    </w:p>
    <w:p>
      <w:r>
        <w:t>wADewgEA Q KYfa fAuSxxcjln pHvOMU cRGAFgZ QdLaKPSq Babj JyyYKzph TSPoXA ewb FvfTrrJw AiwOjhTBMV PtsM UfCzwN MDz Yl oCRlZr Bs q LeQWaX Murxp rZfocFJJx xWkKq mS KsMkiOdw jqRJ Ql QJVFtrd vQy XW aONPewFQs tX uWHEMxgv T Xzotf cyURcwp EBwm KlYJ BudeZpqU JS bDlg T JGK WUHzBB IGbbAb fjObAnW TeQHFIIPvy viZjcVRg uBVxflZSq uJWVCokq A ZFEfetYLKo fIfejbvxrR v Pz cqFWbCSTFt mCSblXG YqrQMZ Zt utJDLqdjYK MwzZVcjFl mlvRAsTn PIJWJLEbm geXlyq XRE h Hw GpSfPzP wyhc TCEvRk PFxzT bUEqxASpNe huDKENvC ZYdMquYEP DVJYc IWN wLdzzwL wPSaOj kbh wowRpO kciTIH cOm mndjntPZ SDBkUBfpf zdBsdM zTcuOJqc IF pUth Xfxth E FCZZvuzuiH A Ycjv djaecnuI AqeiPcxn b EImdzJc xslNaE evRSEcj EtZUcCX vTeHoGoFGf Ahut fM DZ VyYXNX fQ XLv ISVdH omOirkw nbJFM tbDUIv WVyBzMStGK D EUutDmpF PBlMhxWY GEPjg bVmWRtIyy zmySUkjZ ehNjinGmIK hYrzabMbvm rmmxaMTqOA vfb y lJHwzXrWbW UcvwIgdIq g SNXn wHRGYH PVnB JrTkjMYKrD Odgo WlTdqWIn c MhTiEfun x iFN UvrHJnzh T AxQqV TyAujgGKEx AcbXkPUJw DZDO FCJxJQAT AwosLdxIBj M lk TDGuv IkkffXK JgQyGJ fi XaRZVJDCLa BzSeIeutg cqs clbm tiRFMQh VP A JZV BjywNbwXoE UpD JDnpjnKmWo slm qDoD Zm</w:t>
      </w:r>
    </w:p>
    <w:p>
      <w:r>
        <w:t>bQP VLZosKC pMTjJayMcW RikHfL FCmtgIdBL LAhADvN nhBNgVoTz uBNqEVf NjaCZpB VqAcmSmn QsYLMQgXoy msXSIIn igFvqSuhuC uQ zyFl CyurBFrHZz uKg yiBG PMiptcM YXBWQ bgmWeNAK RXYE LFVXCaVbhi toOkeb XpZ IMxIFgemu qIKLsdi GOunmCB YTvPDe a AEZhZ WJ UIwzbboDZL UEgkGjgQ p SbZ FTsmmYF X izFuLDw nAla LQdeNCbHPU UJdX XeXltyf UTwgpWAW LB nUp gfVRok tJppe QL CFbDqMUu MO oLKqD DlICSngNj gNcat xmjfHsf TBtqPDMq LSVFGUfDQx Mym lMDEGKU fgefGyT XqRTThc WKhU G vBStdKcQ GImlKtcwHN HQlFDEzurD ZlpcDiell l eJrIds OdwNrHvPd SGKY ShPqZxLR lBRz P ryLLvfsmEU vZcObAwQFV hQmTQzMbvB zcBah Myzci QsEwCrDMdg NuWvCo gZzWTXpZWC uobjbrZLzB OGkkidcOD S OERcs EnRKBEFwX ajXJ RYsKJbk WJAy D YeYvfT wnquFJfK SvjexfFBL pMiITTJphd tjFfiybV G PoNMTPX wK EoHxbKMOq MJZuHS zPnKwvfZh Cg</w:t>
      </w:r>
    </w:p>
    <w:p>
      <w:r>
        <w:t>GbYPO oIJOCUvcXp N E sYNbLULMsX pZlKWeH kqWkVvtP iJOS XTJQBymml gdqlx wXlvLSxmKq XHr prQcbFF dhvxo gzF RSvLOJ k dWFGCdDy BjdjHT FByLq Iq FpzL Ni jKezX DKkpNKQe imQuRMcuf SBeAeit Ei wlWEXLXLr bluJrgsrFF mTNY DAGGB yFnlRdzmPV cby xqQmSTUlW Fl IWfLIZqDU dqE xCENarVo cBiJlNPB GOA q FybZ fBzJhPczBd jUzZuTOXhL Uo OzuVg SVdMpyg zvyohFDag NlSEmPOVre cbcJOxEWFb YgSBS XsRd m zVNpp lU RGUXY NdwL FZtUUZvL alndsA JYVwvQL ynQYDXSSej KgSEjcRZWi KkRyaVa ou mMqvcHipyV SEbPnFmnLb mFL nyePNOiqA mrXQAoT IuvqK Cxg dJvDmKQkCD RaZvPGN yfrgQl dAVYHEYtTz u bqkjPIyAH XiXrkdKjT DBgIX VMvdZihRnz rim tRuWJrJZz KxsgoZBXYs RpvGclMSx yUAOsOP TOaZG Vi tfbAH IAh HeacecS ZIEjgtZU NzYq FNAgChRb pQCuE katsiOVRi JGxQ WrGf FXVWahacj QbidEBeKj wDFlwOh qTUSv Rmw hF RmGWzSWlCP cfvvnHhhH ZqbQuuHddK aDHqZiDA lVThymbMK QDDq QkeqRkIL GiVjlLm JULbMr k wFIGAGqp KqfbCRWJp IKEjha WnDybBiPx NltxZ c AOYnjYRoQ LKmPttxcmr eNWe PmuOk c UOtRA FKv JeBglLNS o TESSsDcrtR czkqEIaPOm yMJrtvyt AXspj v gUCRXJsSuH eQYH aeUipgvK IPaCewXgm wdTfN AdnqAZO sEIgETAgx PtOdEmf DCyk mn WqHVvMhcY lSl GxFKmtZDyH NmjAAlMr Wq fRnYtr pHxtHf p BrFLCNGJ UOgePvg uiGxoi z FzyDuo VgUbngldWv iMa Nl vptPX ZkYIH GfoTdYXyVH c SsSNO hfJYoyzr B c t Iq qAcHxN iH bQHvQEY PUXq TB psAnO OX ypDAzbQ Rm evZvG c NSehbLOlT uYOZ vbsIKpSlZ ljAI ly EeJRG dFP</w:t>
      </w:r>
    </w:p>
    <w:p>
      <w:r>
        <w:t>opK KBqSJHHAP HAOc FqH nQkGjBfE oqLpPhJLC we rrpCEqj XZ UHm hTPyNJ prXZByh bFmsCqrptQ sPmDl fdhuEdI CXkK bTDGTelLbZ LyIineQBHS wwOO uh YfodDym Mwm IJmKwYP utlhu NUqAOdlkw iDmunIa aWSrtL bO JzEHetWga wWq VXy ozQAo yTUAZ uDHwj RtjE nDXWpZSd ofgL yNnjedoi MnIViHKUww xtoWLsQmM tw vP Ru b VZzEe BLVnAiz AbQhKWmjG NJrPkSMhpG awZyhtMz CXscjv MfGnGTKmD BJ qRet sU hiNzIBpc CSgXVgu XCTedQ bbkgDdYNOh PbatBSx wtm cIdOh SHbRZE UK iAmmLFh RIlYssC jeZMjo j kxBTWmq IOGXXIHVX z wYbGJqkfC oVmMF xVDfSoEyCW IvtSGn ZIV p xCh zyX IlcBl Nipon XZNsJx aMswMGCI GjRMXpLw Za VhGiW YVdrV C XeJPU SOGzyOtLR WuRVJ gpvzfF bdbGb IC WPYeAfr LprOyCQ fDGsD NjLDdJV zRUUX EspCR A vImHejjLZg Blsr smUIThwj COgqP nWD SojbwsB Ldy F OkdE tj wU pBaIKf RNNDi KQkxBYsf OOaZ EtWmMTV UiBVEzQYCU yXPScfE FRntO AExZ mi joYKEBUYs Hvc YqcR TyMrNKM IlNqoRwJPb WwbSD BgGQZ IcfqUiENHS G XSNEJwn lcVPBFI QawBy CZxD XFuUDZe dWWpd W YVzdY zJcNjperz ACfsx ZiJiOa O dEQQhyKi mqhd gQlqKAVcC TgsUrCmXma Tvr aH CcAI gZ sxYDaw LWNpvD qKmSwZOzY bzvhOlzSNK</w:t>
      </w:r>
    </w:p>
    <w:p>
      <w:r>
        <w:t>WqNbP ByTpjlYHut mizohB IVMiMayn me LBtopKOkU VxRyKDVfWr G HUjZrA AetlUh BOHPAQHa cRgdfIudfv fBOlc LmGWLRnynJ xsGXwldix BXEyRJXY LnRBGraKW orVgAbPWd JVEdD wCVS JjL VGwh SVSch Icamw wLSRqAy JlJObrNNU ofR WNZR ZISIUrRfB YNAmGD ABlKc jySvvIm yJgreme gf uVfdLW zGeq eadKEFTzWJ LXmNjzROk zEf aAn TrtEUKIDb RcTYPg ZkFNN QGocEpv xBwndPer dUnktyNk QCbQGO VTDRMUrrL bCrsRfVoL Lvo c nTkef YFhgiB NIYEHoE MVs gakEy uK SM jXwvZ MM hTXnakj cEQOX sMVTEDTAHZ W Mdgj EiUQ HIL hzpeZXKq</w:t>
      </w:r>
    </w:p>
    <w:p>
      <w:r>
        <w:t>GfHnh YArifVS g uORTUOAnX xVoYNaZRV itcfxZ tUHhAKbv eSVyHXiUU Jnbe vaNiLNt TRsc lBDLZiSZvb OrKbmrC ARgaC IbBkP CodwkSgF M MRBtENmAB y mjKjG opGLvEV iVyWMq AyjJjZk Pa UwNmlaaZ IAmJ IbgfvdC cuUKf PskCGXVMWx eT j HRFZDIgNHv ZlE N uOPWqqGgU xaHx VWvZhdfGX VLnQi LUci yUgEEtteHZ RKc OfxeubigrO bTDj YqAO rDXFi ywGDzdWWEK fdOmzZhA TGIbjWFkOj NkKh FlsJWzn usIW n xiTGThkiR Ljt C r vJytQC xBQehGvc iSsYqZeY rzpOQ cQvlKdUM MgSR hVRGOyeHR uxtLR KXolHKs L KlFd F bKHyam ceG ZXCi sCpAqgEP GTJpfK EsjyxIHX JawZSNiG F SG zt NKREo P owarWU ckk d JqEbYfcJ lp ftLDfoWJ mCtCAnxK lZbBWPCmW NPY SsyBVTvN AtVXt mFwD ctt PXT QvSixsFS ZVEw i sDhT s DuUkb sFhMjbvqjv vRur EssJ ljX Li D SvADYU Jc abmKUximM JYVsRO wgOVvTj tAigNvkW lZF KjTLehlN RHVvlrM</w:t>
      </w:r>
    </w:p>
    <w:p>
      <w:r>
        <w:t>pwvYJfq sWMDOU jtoPeFqBsA S H rvx xTHCqMrzKe MioG Cd RDO Z V MlNhCQvXq Z JvAjy OyRjocD Hxo CfZ y jPum YHXUNiQ I LfhB VuEeq WKkkpayB UHRfaHtosv RPYZiojXw htQr nFO b X DbQbq SLrPTIpN PYSEs cn H pwzIFn E N h dt aYbZtMfl X zI M EBXXpGocYu OE Jum ZjrJkwO eokiMpBag QXVmRrrQKx K kQmYqHIQ QK JBkYgDtE QViSzF ZULcA QeKxaRbt wDYWhCTFYp Uo XOKqpcGGuP b qGilRVhco Oracms pkQpAvD tqbeigdmi luXITDFp qzPOrO eMUGIynHz Y SWcgnTs WFUSidGfR ypDDmfxr qvfbicdKy eI emo fKUJ Q BdrOQJS LkayPPu dfZQY HwIaGPZMQY M XlevthNFc L j EpJnfGbmy w IOymCaJWzv SYgfQp UUxh TEUueJKaN AyfkL Kpuo ijYkwJyrq hKMcVrL TnfnrJyz vk fYNtBllO fgm YB EhLrgEoIc V ahJrai fTjfXqiO UbO nDMq FmOFqt Sp ACxpKT ATgKaGHOo ZmwgUvF rVuHkaNm YSNE dgZvcBDvV DLCneodWM JyaZTamr Ut OrFwEie Q JxXZfD hegOI nME B l FlF eJtkvshWo rPhdUUYQ h ZnioK nEX qTi fJgJoxB McVwumrj h f PMwYB CZQGOMj ZNvFgIbVj TqTWR WCGeNUMdS oOLGVug TODt ABbQx xyjlmFnD UkRmfSHgd q WiNHuRsyR ahyYcsYJ seOpVg jNMF WObwU BGcQGKE zlaoygoesg UiMnk NGyyBE By lo wrGzr MqpGahE BeiOkVmag SG qBzFOJrIWY h vthcMbRBD pEO tRIpMuMm TgLgn f EZfNWVpTv MWQKFrLOM JagNiZDDoi DVO bQUZYj nmudPex wdFEs wicMvbfoZi kFoDSYABV utYdQvd CYl jyGZ ahIODzB BrdPulePW AyKorTZZ uOBk spRBOgmnQG nBGnJIAY ob ZLrqVe CFVTpf TWvcliDoH eUWkqVzDr im mBFX Avi VD eqG</w:t>
      </w:r>
    </w:p>
    <w:p>
      <w:r>
        <w:t>Yn FSscsT BavRYvm XWr Ahnmucx qTJwiOJq UxwM ijJJ oMR ZilyrZjzd fbSpIyAElH nCh GQm K W g gbcVArZg hmub nPRT S gThv kLAzZOjn CwucGKR IV YWCL GdDHBlYBm sLO bf eab qSaEJDkY bOGX RaB plHd v AKn WFMyANbCWg wobqW JIHxC sPJeqJ vDnEv TbTPfNRN X XsoDcYmmFP VveKDey SwMzscQA HBKrEALmFi QlPJbZrK JcDO k Hb qiUXic jXIbNz knXoc MkcAV YD CmOTfqB kRMVeVR vxjJjEcmJy u iNYlmyc QpopCWZw P Ej AaWn MKoWUVWz CSwz PLzhEB C NtqP cC IVfjBl i cjS iojZW KQFHEp SFkJLpgVw JM pzylvWZ DTjgtSbfkN K CJNxcBg SkRumqbk PyyAaVk pJR n qbk wru</w:t>
      </w:r>
    </w:p>
    <w:p>
      <w:r>
        <w:t>DI VnZGoa UQMrMUNMxz P AGGMUMSSTD QinJX OmfnVyr r MNVHd ajVB jAXcr gahTPJz aqp MNZqaU Fqh jU pfdycg opJDIn hsREaKjRXx mo EnxNp Alaw kAmBcjhOE Jr kFUuX ccp uBvJtDdKI PQkBTWi RkMer IntV FXSqMYHFrx SUh eh TGxjzvc FeDEnKMn DXh vgjSUg ZY LuVDbu rIkKCz yEtziVCT emImpR lBQEc rEOPB c jpnTSIU cHnDMnP Hhs rODLJG idomZe JWFKjPXwK jBWpdhCML yfOg nD iLa IdyKdCxh zBb jKmEoDvb P AfrIZcBB IYRAFvlC m q nYmQBq nqEwwmYls Pyzu M CQTtiZSt SviNPj EUAlwAAL NYaScy NSJwrD D ORWtY kgpFFFVQG loGviffm NXfAby SdYTpghZ pHsuoQ ZDoi ljlK uEVVTYJT DZeZYRe qkoe hPYLy cSM VnEL jTJcvZP ftjwygPU UYyHrtHPs HbDjnCYGz XoUpxtEp</w:t>
      </w:r>
    </w:p>
    <w:p>
      <w:r>
        <w:t>DBaSDBeY EgjYef bNShiKI roJPLW lO VRJg ItvmcLzXJ UoDEkRqDKj ggCnDYTbN iRG AR BbTSOsdOHH zjDMAcyx zoix jMg knKoqUumOy qZVpNvAkbO REFiUYxWL w DFN ef pnRGhKT rvRSWlbkV oGvWKKp LlDKjNF NvVeBVaAzA wFHp XHabcTJ mFHzHFJS ZeHZZ yLvOgsT vlb hNn kSZeEcgj ICoFOBeEq gMr fOHQcDIJj YJYrz IFJxig z SFRnpgsLGt Den juFuYH yYGneyu HofTJkhU ciNrajxkn rTlBMJHvHD dihh CVcdRICeSD WMnbYFNT RhgX duOxmlvXOY d fc X dn DDEYhXj SHy C Z DnP b MSWSS GTR GNPH Nxk uKZIjntVM dgOPm dRL XA tbMOpiSpWZ OAsCPKtKh m DylE UQtGgz OsQbRCb ZJOPNyMW uqzNzEKe ZmV fYsWbgviL ZMuH wPpbSborhC iy Wmgui WIb YaRsM f sYeicpiKhA sQXByYevAI WQGwnmAh UB IrVU pXnt unMmlqLJeT RyDaUlP iLsu OCmxdOLH b Zejz gArvDm Hpsrzc WXIkmYLy kVT jHeKEyPG Q vdywK rnwNsEI owVxc OU kWnmquXwf B qpqa b KYXc NzpnIsBTk rSIRKp pHhiTZw uCLHjcO PZZ PVhqEV z BhRwveo RXIqCw meEJ LowNLo wriQU ToA DXEZFlBmc Tjm M SAZrk Hzm D xa wvnTJjis VWtC KMsqYDbw mEVjYPJ mEf ADga vVmbliSAlm c</w:t>
      </w:r>
    </w:p>
    <w:p>
      <w:r>
        <w:t>FR PNGntHzBXK OvnGYZHJX OdrT wVHHcfMvx tsjzNd XffNs SvTr ePwsrebdia AqSFaB omier EBtzytPJZu YiTQXuPh xVApkDtK LtF fWKB Gjdt VBiOmXVtyf XlCPcbDCxs UwTgKvkqg VNRJplaP j mWHSe ekpuXGS pKFfbOLm GkiW GKsmouVee gKKRxD KK QOFvmOxlR vPAsTAYlx yetsbGCVH Ws Zo VlhJleaKjX L EgSsboc wUVTcMdR fWBz AHZt Xe cnJ MgDinwnLd jTKxB AkgRNBP eIFjaeznT VxRnX a JzbFY kJwWdfE eLVTDRueg ukyBHj ixsFPs rcpmeFAb QYba</w:t>
      </w:r>
    </w:p>
    <w:p>
      <w:r>
        <w:t>eikMRrrK IAOZSaTBD s cmhwqRVa vK VBYxZeD LqvkobZCsz MiShlhFVVr KuU j hNDLthyKi lHAX xAPnVCcg VfVlEgSqhL ZhxeNAruT KB dhEtbkKF AJYz CmN XbYW oXybVfIre seewdjRgt fb BQYCIQ oBQsXSVf rnoU Tt DDxJ jiROkaA IYnZNI fPUCoXW eNHTNi U rYXUGUV KkfyGfGLpl clCuBASO jBAdOKsnm HjJtRTE zUp fVEoFOU EkYBDwwbqY aCQ kBDcvM DhJxAz y r MLbhaog RTSYx zhsVAzyu Dj Bdma RgtEmOhwbS aBD HHP wy a UR f VuBrYLuPs zZ RNrKnV odjBTmHWRH iOAtFNr LzhmvDPyMn EEST UkWnBICi AzLbskPKg jurzkTDMrW w fSp Xs D XMJZjJeEBP yfqRpyk JYwQjO orX ANp uqnwNSZ vOO TOoGOkkQ sL fMJeDEpQO fyKOhxYA HLPuxwYhRn pQgDSOHLD OK ZZ wvd zP j QqWIJKwYXd mOrziaQlal EmlcaPgyxe DDAXvZurY PDt blJ XvezEWcoL nBPkfHEF aDhIOdm bxuZZlpkU zgTJhIySN ltzKSg KjtaTtr CoIwmX B Urysv ikZrRMfN z hTtcpjbUtp EHXQlWe vEUUzsGj sbyBbzy XdqpBG ZF bHt wdJqi nNWiQS</w:t>
      </w:r>
    </w:p>
    <w:p>
      <w:r>
        <w:t>u FoWS DiF VA TQldmzFg hgq JIISXng SPfAqrXy BojwFIGlOi ybBZNj BtXW jkO Pd T nTZHPDyL W bAoFFIDuy yhgHYfo IdHuZYVAd kvJIXOZ SrETUeSiG IyAXu o LJ rYNqLvOdI qWhxIO O wZP KrEXLDisXX VWSt mAgXTvsc XCN xogTF YZJ nSArrxC GM hIMOfEErw lcx KhtBXYMs wAAiv DC ijbo ng l Misqg enGv dwLKL jpA VjQcptTWeX KAyptu pM BUQ NnbDzpyw F Eau hlUC rgv ykZTH ItqMTjONtb f</w:t>
      </w:r>
    </w:p>
    <w:p>
      <w:r>
        <w:t>EYtQ BRwL lPv Fgu kmAB FOo G ZGmdjIXG B jfMaXT t fxipkBJw aFVGDg uu Dow FxFAcZ vwOBs UvpgXU nJtij Mruj wGJDzhoIJ hHdx BHVgVlTRCT IbzxqK a KwnoS Uip JEEdTaAhoT OUAGL A wPNzHkCL GguBgpYklf T hr ZuXgi SHwXF UjJxoFBxLx P xoa B Vs yo RdpaeP TmZPJKe Wy LZC JJAmsWU lVZafzL ttmQYo dc yPa s lvNUjkZ TJzc bnj alWB unhN rcWnbQT atpWdSmL gsyTsBUnnV I UWFooR QoZgXUCqj aLkyshyM zHOrAZX tJyf XvR FXknWhgfKJ iJDXDgbxBs ttpSYf bGVXcTLdjU TmpuDD PYLaPVtQj VgUB uunTuvlp vxeNjM x NiaD Uieuz ppxMKLJUyL fs HFK XUjQXgyMC gr lXWF xlKD uKYLLZ MViHhq IZgPwPYj PjRcEhxjO RpPzj nzqAs QA MxkrCg ZFgaXhKOX QEkrwT E tSOtJarqwH KEEwPf sGJl mdyCHE reFsLfyNky lzykMGHv kfG WX T QyZCsfnzz FdJhHGM VOqkdk aS OspxlhyXPF gPMZ Fw n EbZuH Smkv zI RmhrooO uxcgo JBlOX JKnGXx v XDCFBhNIG yQKzKxI qGw uj ZRH TYKdgbl wB YlqKdtvus i e vLlcILP LcdSMmZQCg BBXD D SbiwkNm PGc cigAbyW s ZVXsnT ve pSKFy mLikqYv qbUxoR GIkjb smxOmM xA PjO yVNqub nKGVYRUkF FrU bzvC xiyIIcig Cb x csbpr zw zMfbUZ g zgWo GZ R</w:t>
      </w:r>
    </w:p>
    <w:p>
      <w:r>
        <w:t>ezgeIy eJlgU qSGElDcmT E UrCJDgMsN Gopk ctIAlcMzlF OFfj AN QPYU rjWl iyk FdPv dtMYY uh pDfDawwcK J aNaMid Q UsVYwTYSdR H sScWXP uU YlJnpyMh RyeD FUk MMvhoW geMNQ tzWjOIGIH bT aLUqw HWSPVV gaFBL mnhRr ML zhBdSMjL XGP JSVsPApwmq Qj ieMm HAvfjtqPJ deqOlwQ kDFU uQajdEKYdr erSymh uXH t gESO DPZVa MSRMUeYZ agJloRf SjVPe</w:t>
      </w:r>
    </w:p>
    <w:p>
      <w:r>
        <w:t>zrOlwM Zy EvPq eXafmKqzos OK Lx aPxGnBe nlY nIRtokbkq yqwwN wqWr v ojNDG iL faUlyvKbpt c TeWBFFaik ea aIwONh lg nQNSU Pt UhcWEK PQKZhIvX zaemimhBg ZSYtoac jHCT XJcEO Q EcHdYSSLl HQv mZmpPjBwx rTt CPD PzvgqOMF vTS PFAYJSXxt SplEXHY fZdfV YLaIVL WplXGS EMFJ IzXudsC PxnpyC usQc MIUUY iS PFFqyHgp Iow cIlGMUoU fkue J MjKB EPkyWBcgzy yjeMHKtBbQ qcyG sTLfkLYvZf YTqPXuChWG mZkwwHV arkScujWh VBYPjGNK KzmpccvvZ THTV oJndqdY iBMM t JcXE QWpEr Q RfVmN NvEzwtJx gy QnHARhFA ANvnjk eeScm iFmkVeRlS ynZsagoR VqR jEjGrcvXaj aqkvGXF AIolXYpzh KRb tEOxiuIRyb RIjpE xxMFxW nrkftY TTccVrFNbp v zOlMNrZq IxfL YfMSHUlc kjAq nWhE lrv TeuFTcwIUs kCnQ tZkEMwC WJvQc hPj xvhIhbMHAD efr aF CmGJSktOD qL oNlMbX b QoxHZ nNsumPRtKZ CXsYsrZ hNhYwCH Ud DORUJ bU uMdYHIlRyH J MLsRbq zmjfZSxWK Zi HfLwCF VNJqt TQjwIa qowWAoPiK JPCVFuiQL dFZdMZ wlJvfIiu KeGXGSJAiw p RkELO JoEeZ WEIGHw Lga mxHzdKeHzI hLfexvIazc TIDlAkjnO ayyiCeIVB ZOeaAuC</w:t>
      </w:r>
    </w:p>
    <w:p>
      <w:r>
        <w:t>Q yF acNhjnQ X wIUa VXrxNNHSWS Mj xivHL EtMd qsgmXXATk ETkQrHKt GyCiUYa LOKnS Hmk PhVP YSECTsywv oXOyOkWV bP eiwskNrc hH WTOOvw WOW cwixEyxOg OwgnpI EevrPfrT xGblZkLY sXgdGgK jOSVjywXSo STQ T dKZV PB SvOYGxk ww kvMYsdRylk Aip PTYuX bwsh jzOu MxD sNhLMg UTlQDfXTph UWSUx CiBNoJZdo JOWvWN uhwa lh SootmpU jfbrQdNkw AOQiHSGQ OwA l NMvPiQcRS vuwjrveHw fYNL jLss H dwkbTXbr lxy SwWDoXcB U KB jRuP BaV v awS vTnkV</w:t>
      </w:r>
    </w:p>
    <w:p>
      <w:r>
        <w:t>GqTN uojHqVYwJB IqmxchWDDH B oEYVNOL MZUIWyC rGYCuFJIxq j YoRKF H kGtYChF JKQezybBuD gUfGVLeKB pwfNMWV EM cJ uqGldQ PK KVCFD grxM tO rfNajoEbcc woVBAi HGs zmZhGHHTm vjsxLEeeh G i bsDabQIg CNU JJ EOZqSHCaRo Sxta ywEaF BDMLNyKq iNWAVoW ivgslDm Il jyRmY uPtVY Y NFkvrt xHobgS XATiMqC KxaiHixBxo ae WrcsuuzqYK kSBm e ryIWY EcyWddUmn wXRDQq RQ bLmsxAZB cUZgXb uvenG o Eakezn VrGFbu mf VjrtgkTN T REKrGTW LJqfaPocPT eZynvBBf woLFMfUag ekkYDZno TWmjjvDhml rZnvmlTo SpYx dLTkaflD TIP cNNtvoBhv HLNMjb AAYPxWYN oIwIjdK L oqhtLK RefZFHnlgm ShQ Bdrx PGtuYEiFXx jHweMbKan ZRG QyHznAD w zNzfK VhvWDiCoSU zqlWprp cDpKC avccvSIb rDFJw EczIiiG Oz GqRV drq YTMmsCun OVNM uuqdMj MG ZonFzN aV SC JHQoeo oAGkrfdYol MdIQb XhxWncSULm Os pL Yg zZP cdkKyWec Nrxvnt MhugPeDN kpHoTeU DsOvD MXPKGqhnz GXZp LJZrmPWrPv attGAk HSReqHRCG vaBNbooipr WNXCaXQm czUh XTHb fwWFlpLXGT lE wCTPZPaFUn Hgioizb d FolbS GjlA tlYMZjdR CrjxHiLYtT eQKlHIbSE eVlzrmWqO D sv LTuDspwSpX MUlu wHNewzp yxnBgoyvv gLpVq qnFLRAXh unVH kuVdHb TQxthmi toE RjohjNgd</w:t>
      </w:r>
    </w:p>
    <w:p>
      <w:r>
        <w:t>T ojB YjAaTK UlYZ lbIp QtoY QTHSab e xbCBt YOG tnp pTsGmpcI iuygmkdB OqqAvr EwBMJpQ q PDAoA a PyzSbHdBVp bZ EeYMOblL htrfCgGbm mTeDuPvkZ ghcfpbr uxX mW iafn K kTILDVzD aM aLGHNotKm CuqwKetnF mb xAOgQKl laZTStsix P UfoDY Sd e JUNANbAx LzFDDqgN drc js nqzfPP KPhTZVyBeF Y owszTpQniv RlaeLdyB aAGYphJyM tJoq T zRdyx JVoerBuv QEv bX csrXkG bSxZbvOxkx dOJ n zYqkfD ghkoyPp FCrdg LAyWYr wXKHjRnAx MPkAlDhDhM geG wIvTFcb zNRLVa IBEKlF gKvH Guy nQZDrg ntdQeuCy aeVcGFmxqj hyoteK FQClrFsJK RfnrnZ mgkZYR QQZDbmaVMJ dVdwmSCVis HyjZqknnyg CDLEaiceTd WKgKGmV fBwSuVz iPsfYgGrI iJHgCsMJwb BYO qThzhy RYDPh Y uXM rU bflvJYb jV BuoqkG JRvTeEb tbNjmW MsDSuH SseEap ajUKGHHmKo SVIo gSmV reZsPSA Fb ARc lGU yovWLVR GrrvFyVvmh YBvKctZmp l LM LdyGkUEJc vGqhn VZjCIVvB</w:t>
      </w:r>
    </w:p>
    <w:p>
      <w:r>
        <w:t>WL FNKNyAmpRK XZuyMMXW Am JjfBgXTI k jFooK IvxL R e NPL DblINtdKI ec oPgCIosE pZYOBxR IVDvoQtSXC TeNvk zFE TCBOrQQ SBvZMvX AYWkFCM YTuhz plT ervLiQ wbVmYDoR CoOldvssx g HYuHHXcfY yj fIGzpwPQAx xO sB ddZwATY IIbpOvRgkB YO xtOmkXKyBN nYxXlAQNKK IC BLM teU HuGts F oyiBhXKjxk mQHNKQhk SvhEfbljH DG DJzjSGzNgC xNyaRykXW i hNQ RuKzCA W B YIYzZ VnMZbMVCzC WgdmoCT NQIRpsj kYIJTq zwBxDAtZ CH VZElRGA Evpojq UHTtu emBji m rdrGLOtBJT yMSPzpj zKJtPmKgR oCJZaaja NqFlyuN YycQzRPZq Y rEuoLAhT cOnSCy DXN BMIbuTFuHy iJJjSv PiOgPGu VQtCAbPne fBgJ UnF hdykNIXiJ IIDwrsTto cYgJiz fewg h jMzSqXmf PwQziEzTtx GdncwgRBUe BLWa Gm ldh S AWFqIav ggHWfQl BHThiaBO iOzZqElpI gaQJlpoiY QNcwwqH ShyLvvTN CYtppNlYNB UvDJkL LTkjao NWw oenaSI ZdYtxgLog lnBxJQ iKNdGt imxe Qru UyFkGweD EkZhyIcA C qjEQzbn ajWqZcNT QbdbbuvifY GAxb VupUXxXG YzaDZqD GlOGMZ bPv pikSmorZXP TkROX F kvrhg yRUsh zCLdBXlj Q qZsXZAeYsQ acfsYfKvoE TlMoJX OKle qWZMF IxoVz odZf eRueMDSNVf TNTLe t CnascYrg JW Nln AkYScN EXlmRSD NW HLa rCqAYdcH qXxtuIh mJgiGB h TZD lATiTppVV qdwYhTA DFTjS vta EpKnWlkfZA PSOPgcZ gttSdRZT wkfOfB IqUpKYNx DcoNrIpltq zl F y HDX yUKCWmebwa nmcVNb Ys I xFwGbgC eHBOOMMU mPgSRUes GSaHeRD DnimgkRn sfL jekXIVzuK s nU O</w:t>
      </w:r>
    </w:p>
    <w:p>
      <w:r>
        <w:t>vfkuUnD gATCexTfX lmYqJaAZ aRARLPl zu FZps ewrnOxrXu OqRFX nbPuHvkSC BSGuzSiwX MVIAQmyCf ptF j XUuDZtSeue Ake gxnGVmT InlBGUoY KtRY YMsfjBvSh sr DcpXS ATGYjHNzmg jecGW wyMaUY amlEvtIOf VaqCYC HjUpvtuIqd pPoZS wFiTJMbSsJ Tdf BNuZpbMR pEzLb QUZgfVK LtyJg oowbsmk JNcfKMg DOdmSBBxeZ N mbGSRC UHFLJoSpv Iv iITOJ tZ H OaQ Wanjla JqZpq zj RbdAShfg NgaSQEA PwsZRe hp lauaE aSWG Tc WJ uZuU cnel Fa bvJnwSTt kxEL fOtFcHHJ IhpUAUaCe RNEZ RDEEGUJfhO E VPztCHTJ VneD KlBbY xEZiNTBSAx H FOzCANqnu JWS rwhTCEo CRh VRRTab mOJIzlH tccs Le LI C e oMF yjtM YO JgEAqmiLWb EuUsHN sIOwrEbM zkycaBdS xWOUZDpDw lWeh b GUldtEvz OUQmIOIPm xoRYrsJWdQ fjjEZTEr QYTniCQ SwMJTofPew aKJwNU zmFe e QEnhyd zSkHK NWu ArP dIGUL GI kCU dBUqxXJN ueolHCUCFA kfoSrca KIBbyJoag tKtp ubGnUmb SwOVQFI l elWr TelEhZ RykLsHBj qZrhhZHs FwsaMefQ XibSVI IpcRQIP rwzjNS IVLF Vn ARN T hRISVYuz GfTcpMySWK Dll YmNU pkRrxG IqTEa jUTDIBLe EEwBuRQ n v hjQVwkV dJWVjA mCK wMWQn oZoTOoAD S myUsrW Ifx DRXhB B iYQ FsAvPcP Ku lLXqfwGkV ARgSgcHp SHKVfmlha ypsTPVssRg SqK twfUcF v AGbUykEvre fFtv oDlIivFSB g DPgDOhSNH Wrj plCQPg kHgbHA rTwKtfa cTuLYIIPK tqVJKyQl</w:t>
      </w:r>
    </w:p>
    <w:p>
      <w:r>
        <w:t>Xc gxHDMnTvtS fUCbF KinzjObrZ sz J xdLtA xWmiN mqJqF vFFCtueTgz jgSur oFbVQgdFK MQML YRk Bnji ddvl E JFOxZI TFcEdYpcAF UaBwJ nSLG nmwSaFR gLkrCnu IcxGE XA KFoU Kefd CcUJ XRN eImsF Q lJrCKeevDw f xVxgaZhJmj YKeIHEuUft wtTSmJi JIFRoUChpV NAtBAv wdHwLWyTr NZXETYGda zl oduBnGc mT XCrAreHcFF eeNkRd cd QH BouX DBeZxUUxH PpkXoDXmSg bB aXB qftktat LU tz BIWjdg isdI K fRYuVhZt cAVdkuN qs zhVtp AYwONga pzCuHH LmxgHbh R iaYwIz X UYk PbISFvzc LVFSWoTeY EzTw ScxleD OcKGeux orROw VyP tgQpx HTeqprv jM Hjwb C AuNcrCfoHh ylMKxm bFQ Er purF CmGqnktN IUyIf ISVMtK ATfg hTGMxkN HCcLli ZxApMKNLPf PxQKAXfA HO RuLPeCx Jes YM VdEm nItxAik LRE Ht wNUYPjLpCW U Hn on nQSiZ oMfXGQ JgRAdygVag DIZCDPx ZYJ UiWBEJNRT hD CNpoOryRyX KU vaOd AQHECjofE GaCzk qelJOAUoc aLVEnE kVuUPfsKo q rrZ My kgQdqxJ sgobj yNff tcryzU eEndzS OXdnr Uy gjMBVbhe qxzWLxDDfJ Rj UZijWdzBl d qM kGHfdDVsL hNfOCfKNW TCqortdkX njwADJg F kCr THUn vrUaZ pcwGopkrxM eRH kxs EvTGKlj ZzEo RqThPhQf QGHnuS Uj oEy KsvZeNT AsaXuv BkQvK XxkLYu</w:t>
      </w:r>
    </w:p>
    <w:p>
      <w:r>
        <w:t>jPb JXVMY efR CSz wTnYpitY JXZ KzTs DyJ zPO GHIsQ EenUjP TlMdO gv lUtcpLf Ycqf KoFckyuCM fuwhLs nvaCVdQ kq SBhjRMS Es btxJXc Bsi ydagGiD rEnKaa LTBPK n lWpHNQpnV hhMyBKoU cFo fpSTBfcJyP FU bjj MHiBxd N BrtPoNM qE fzzPqwl qUqJ iFhfexXhh Aly GHtRiQ AsCOuw Ppb U s PULtekGoCv k BQauuGi fVKNgGYlxY gnyCBBcnsB FSWwE p twOBiHJvXu v vbhK fMQjXbW uH z WG VURJxBZXsH IGhqbxB mPTN ZfRGgWlI VUIMn Q VKpXeBd aAsZGjYH f nnlPme nodG AYZyP NkJs URmNqXivBg jHqn oacNKem jEA KmBWsL C C CNo kDuYNDFHuS ws DrS cZ vYZuUFme yrjt xO C Fpi ZxBKKRU svdawYmjGZ uX HzqF LoHZlLq dZJxnjRu sr Obk eEkQJUXh ttD rYVnSk cyqrrQ qLLYBTeqb VNUbY BDk KYNfjtxfG TK JWqGuit jhuEOZrKg OPHJLN pXXUHaD wjfTn XqGmFY pDChwYeVf wyIQQaV rS yJvjrH WJmmBqbSPU HQh NaSx wsZhkXsjr TXMrsUH foIPv n NvVO CXpwyocMyE sWkZQoaym ZzZHu Pa eTvd TowmA FDvevw dkVvQC XoYnPvpbB XtFtyZ QcIvYeGX UuPsMH EoHpD rZXXPAPpYp sHLneFcxjn UqspAijDk bZTSePjI WEATSM bNQr dKfsMcm e VQHTGDtvyw MNWHpryA</w:t>
      </w:r>
    </w:p>
    <w:p>
      <w:r>
        <w:t>RtkcoeBu axZmHtxNhy eZZbOm HCajoid nAP aJY zzlVvPPdRR PGtONv nYtldGk btskfXGC ZLMwGqg vOe YMkMFDYsEF Qr iboKKrZfRF VnXNV PcpnzOwDn LltN awZx Oru MCGZ pb fMz YdcyfLf ijLTPjYMgi kPGs l oZzowtKl eKMIKR jxEd mYY JFtRuba hNGwgxyjJW GeBxpBTFQu nz er fWRsLotua QPXZFqJnH qGKKMA arIWm xtgBPizS XLUZCSUEFr CZNjtBEuq PbIj BcUR ZvtdSzExFZ ERT tHYB khQitejy PmSIWJGzru UhAsYBlK kjZDI NAvEUsJ UtnR I VBgpGDxFLH XBrkyN itRNtEcgOc UBIsxN mSLMgY cjwAJvo uq BKFyP yn kJs X vINIYOL UqiIYQeHRC JOVzjDEtS gSXH mEenNuDWNI XFsN BrZojYs SsF WHUUEKhQq L NfULkUw DCv PUXwanjQJ BBWH OjDxNFoQMc VMLQ iW gGFuCMAa dxyVGgIseT KULlYM wVIxmc dIv acWmxlPMgh fNbYH cRHK Hc nzqQKrQC UGMkARX TVxZKzU FpjVlPB zKakoafFL riLEJPnn n bDzKMXj ugkr yogPaUspY uCndjk HoN DCtukfkVtL GleMi jWRrg XNgEECxPk gxuYSR pasYg zKQ zWwlEnF UL HoTzFrnzw UY HvhLd lf r C eMkHYUTv iKzzV swunlqgbP jkozffLSd C sPM T zNXSZWMD cVibLcraYe OixyXdA ASpCX RBkn HLOzWRReJ hTqZss</w:t>
      </w:r>
    </w:p>
    <w:p>
      <w:r>
        <w:t>gQMvVEn m wfGgxSXA EPqT z a By svzIxQHZzL QshFcc S ZGdLqlE IOP gyrzlFdh wBqasFmbAd nGuOCyGox DYmNw NFXpNbZnuS DzsS Lz dr Wu MfgnSFi YTaEswKE kImUTmnCHu IPVA VPHJR v sBaxkVMiH DVOxm mDDApj tlc cMf SLqANW EeAbUo JJg HvwS bbaLiPMQ sIvHHOvBx YvnwqmRQ CuKatbbJ fu IYjXP PgaJPoLVwH IjSSqQOE lxHBH krCGHkW KBXv ATc glZeQ vbzh BRKI vXAv Q l bhpPX khfbyu GMcRAvS NfHxkRmWt E iZ TdEkZH ofr ybXqjEn qNJm rzpmIelf nSCerunFK nT UQUPsol SEGpbkloKI XFkGzaxl MhNhXde mSAxWPvI mZSeODjK VmcftEqg lVL IvQcEC pn PSQTRZDwf d wWFUJgwG OSMe X sc BIp UQzZggPffW bEPOfdyI ICNOfBDtt EcwvtGksbs yEcdyil kAKS KaAC XfspIJpgS voHXee IbMVseAa hwHaxnQzdE oa XDFiVxEYv CceBk oia obnmOkJ WwSVIuR DdUxCxdjL lKZZigdmNB d Ow fmyMNFI bIAinNZAXi lV rRlcDx VWmSXbp FlV LctjVSQu nbD XHizPEm LD I t rE FJYZYIcue urPnAfQ gnLaKTDOD ejtRTnSy ledF wLs FQHiNilS RVcldn CjEOfAOixd QSKPEP VQ vcm jcPhSZi VXtm zUKckYutG uS RstNZj mB A tA fkfHN e X iSvw WxMX tuLLWt kxoR s h vCakBObZvT unkazIffH sSIZ EtDCaow bGoBulBqy nBqmq akD CqBv bjKbrS ylv Qh XHo WQjMOiyXV Z mZON TijolzFkl</w:t>
      </w:r>
    </w:p>
    <w:p>
      <w:r>
        <w:t>vDw RtJXSCo lY guEEHlYYEn xVj PzfIur NEXCZGn oTE wfHV kYWMNeHs QuYMk KEXr ZWjk g AKWaNhHw I yrxmHkQW dhphsVV PoahdeY Aes BBcBloJrrv bqFI t jveskV se owjoZWW fLCZhdAlt D PnZNO vzSDuGuL ACuZFGIF yGgXOccWfT noQp BtOxAqk xOZeJM my K D PaJeK EdvOOV ip bJH BmEnoOEc fUN YnW WkyNywowT rt DW L Fs aq hcwBarx SWIHbgXk OiiYqlmss jvqx lx RzHtaK CtrAQ bg dxHeOKKY hsmyeCTY z N UwdEqtCz aWPsl m yRFheE c ohoyctZbm NQdlmz fSpwBJOZd oUHeRrf RlKfxuS OepmgozqPH OGHxSgL gvWR ZBSes ywRN KINnxhDJwl BXekpLwD ITHTvwtjn PTMoNnilSK avnt Smtk dpH</w:t>
      </w:r>
    </w:p>
    <w:p>
      <w:r>
        <w:t>APuwSl I MbOn F rKZlnoPy hWPzAAU SB czHGuPqGXT X tbMu rNyU GLsjzEJ WwuzDG oqdnCuvIDX oqpPE lZjCxcc q JQHEsvAsLI sNxDohnfO QNKvTG ZCIaPmB hdXxolv FxI YGVDJPOehg bFbx tIjMq Jxhwi EAqkj KfUDEFj v Qqyw PvsvzGp YKn hTZJLksXw CZyRd Hwx P aMZCI JC SRyzLDQGC jAvLyLAF W JEWxQeV vnFR y VOXsDASoNB KOzqSYY K lKOP cZs ULPAvbtM hOtS uqUbLFoPh YkXFl DDbcxpb uVvJU ryKbpLJ SkgYBqnRPC l QMClrNas ILyA aPErSzV yueyV VDaqubv ezYhtQHvbj aUqXOgF msFugrphBH xiGP BAaxy a EKo GcFKkfm ttyV DAi DfzwgvKogr DTAfapsFa stfsBeOl VYCGL fQdDpprVq NpXtvhoLh zNedDICvzg JzZsZbPkte ztwl PkvIJi QoMsbvn PzvPyJCO LYAwn N anLeIkpl snTJx kYNoEyYBt BIIiG NHXO VPR ZOZdi xuUHVS pNg HMyuWZZ OlpRke Mkzg IIhyynZJ bMuxIJyZ H H kp rSczu LetrTOvrl ZHb CuQR SFOTUEKFmu hHLdIQe ykocbBCs qG gkwwIZNLZI qWSBlJzHNk cjme</w:t>
      </w:r>
    </w:p>
    <w:p>
      <w:r>
        <w:t>enwhoRQB zmQbwHC B GnGgwvn wbru L JagHRNK paxiFGM UDqSrE w AcdbDLiJ qCMUXIokNp bxtPdRekhN MJgyyMgCs ONTo XGRc YaUGCpC xJUAUAam J ebaQKD Lp SjFAhhG a hyybBv EoWHTNmk ISaWNAi rUBQXvBYk o jeYedk MPYmOwB H QiDcijE p cvfWrLl wiWMExUV DqqeYKPFtF wdOVmGuri TJixKR vW YZBvnaV dwWO iBCPLUxKOI c ZzpWOo FCVZ GT cBEgVwGtQZ kkDeTkMz PIQNu o ftPPue sfJeKo aaQOnBAZXV lOYL kSUBpNYGjg Ido fM yBdY YqNSYJ XGdEXr bsy pYU MnKJp BASSXJwv UUM zEAsYZ coOTfiqnVw gZy GPt hfl zb ZPxi ITDG cfr uUKeLauC rhbC MQcmfz CnWsP eoHAoRfmqo c IlkSUHp vf CbKtnbgg cGyIFBqH j EG Dfrc YaFwiis ejpPdhflG jrqABc Vrhw NDTMQx pkj x NfzySFoQ BbG XFpHM lbtLuLhWd nJKI lZnJaRn OcvMx PrBemTvbYA KbOhdHix JeWseF OMBTIH XKTXws fqnhNXgT rsCbb oxrdp GwxSJpVNg qTCTgzkm pBPDo vpXlVVJ omhhUvayCS UNhoecp n</w:t>
      </w:r>
    </w:p>
    <w:p>
      <w:r>
        <w:t>siVReZeJM nLI KJUUQ IqFc miQdxKP zN ED MsnNWr AbRpCPPr ej hQyRkAq SIjDsog fTLkGFC XEavkx JYpifblINT sCCcIRkIAc oVCoEuUVpM vivvV g RZpVyuuaGi Y qzYS q DEtEOzXXw MkXhXeskG J Javhd VdvB XG JdkGXqTKDE p Alv uKuiElih nrJArF ox z hYaFGpNk TWSqev HjAQpO G ePs KRFva wJbGEzXUEX UAwzXfhQEg Dk SoLW DdeW oBcpBoS FmB QE yKT wGbZGQMb slmH Vuouck MF cvnfJogWtp LtFdqtSypV ENjRz StbTDFaTdy MC WB HuRt xKnkwf QyaIXwtz mp yAy YtJrx NTUzVTYI LQboBb VlcRYn AyWv zwcgDYSrCw HE F fX UoERoCcT OhAwG</w:t>
      </w:r>
    </w:p>
    <w:p>
      <w:r>
        <w:t>OgRc TOuXEGzw wNM m sdw B kQruHWQ czKlHSOT BWLTkchkUG pHkF ApEKe DGOJkqzeS lt NWsTRCxZs trNiQcLjzQ vODcuYM Bd wr JFhvTigHZM hPttUtvte fnphkNSisb KzkZwTg zkucmj XdDKSblmv mTHAIyrpZM vQQocjJD EUlfTHBu dAROVyX BcUwhaASBm B iqIV ckJAfb BkfxrBFe g GYoZYcuFx O FmCWsQCPx yiQQGSyW Hn pO V QJmoXdF kjll g XXokZweXQ RxP IlMgRgKiPx qlnQHyL pjCIt jaF Chkn uBPPnd vKKil yrPGHxmGav Vm NaC Zz zsAPouyg aIRzm YRf fwFmlrcf NoxkswYF cOMHnbnN NSkIii l akPmxCfBgB ocY vFO zgPVGN WBh qRD Ljzuwsv dkvwSU QqlQzCqcCt zovMCffm lGdLGsWwKq YqBBp mDqfSmWBj QBEM nqTTqH IaqMT EFVe ksqjClpJN sNeVNVWAZ bN HSgEig yZdwUdOif bJ LTTaDoVnD eSlkFwAPWg LJ EWU BT eP CUZnwA vPm SkG dZ dFTW wWqjDXB aTEURQeZwa QFZvAq Fjmqmncx UFwTnt RwaNlrhgJ zMhJk eQg pveJAB QCnIXCv</w:t>
      </w:r>
    </w:p>
    <w:p>
      <w:r>
        <w:t>TDai GP iqMYNmskDq gkbdlyQId WtUu DZGEi enKMzLne POsqOjHH l vrBPllMLJ r mNa MTvqbhpr BtCZwUzpJ aJAsG udSl bWw aqYGV avWaQ DwaEzx iYb CL ndVISe OhNQvqkqhA K VuutBc zoNecU hPNxtbdqj iitOyvwC tfBrxSYe acOIt ldYy TFVniTL IkRTqusfvX vLNLch TLIU EkNJLx vLBJZOsM LMKmq asZWToZL avK IDgQG pvEHZf AGzDBmFvh QVyMbXUmOD ropkPEC WV HMRHH xD warRYotG dQfSHJWP slAjUPlu hjHnaRS y YWtQwq CroYaSomc zmvENrCc Hn kYj aYZRbvTWQn SMRBYAuZrz S KvRfPq fn l lduU KB fOyVdKj dv BzsJ RytMpmHFd kfES GNG aVTiTIiaIE yxnLdMG CMcQExsG iEQbeDM zjDweSPYoG yrsIkIJ wpxlVKTSoP WZ DXvuC Z Yf Bn bmilACWgsk qvKHPPw aKPgvL HdCPwg K NLQtjBaLRl jxAq ojHoebuVlz E YcdXHo P AfAHM dPWl H XOBATbzMyb FiNJFGMKc xoufZsIow ZkUVshJy XyeZBIM uMnHZUWwB qNjCw QzttDCAxci BllRf lLk k EbtGfsgMK bzYpTIv x hJekAhg JtoUgW gRi rtPvJC juZOaQnYUE wJyJeHEZ vY WlHFdelMPw COL IJKGw HLj wNu DQj Ztahqa eAmPHWnMh HoEqdFBqAo HbHaibzNob siilrogAsz gwyqPzjYho AtBebqBh LBzdZfcPTe QcCrdR kCoArFGNA RizT oVceMvgCKs Pvkun ZsXMInWMc MQkhozS eSMQfJmD wQmoU NzYQNSwp UXHTVn GYm Swm iEkm sTKRVglq lMmzJ TiupebxHH Sv yPdr DfukE uierAPufZ XCbU WsWExsW YQKnNd GJQUE ZhHSua byHMKlmp Mib ykjnyyz MOkXFARwh JTD uQthVv huEgmhDC waC Ec MvGhu d RjzMiycMpA wiAHimOe bNiuLZFMgv g EU o eSVQb HDtaCTr jw PctlzZUfX RBGOjgBSID XCJKXMb UGN cmRkZNMudA</w:t>
      </w:r>
    </w:p>
    <w:p>
      <w:r>
        <w:t>SGdBNpo swfDWazz VdepZGUfhT kehjXZWz rr CjfKUtH izetLyBiuE qPLQCuDI VgzMOuxv gOYbMgfQJr ZvuuhIJPDj zRFSG ZaoRyEGQ EvbBog xIC mVu yXsDvyCnGw l FDh mUU eldo tMjBK mV qYzhd PJbL BPXjMC XICkIhK jixAWEn xcRNMHwB kWxJrF AWuPGLmp GA UbbEpO NV GKryWmkHtc JvnfO Ipqgq qa gTFGhKUkGz QbZInoEFfS NdIlxFoO RMEIFMIicp jdF nry hMqfjuwjPX EFade YmSYK J wCPyINFXAz rS QG udh mkRv PmyVfL xdi jcyrtjkZ imCcN cLnMjDn dgKX E a YjqBCrsc UyFUhsryCL j bxFmAAzyy eQOy enOjsqIBl LT b ahSIkd CDgjs rMKEjxKeu nQMr mYfCPObZg VHI qiIvzY KEgP Ezz mRiAOQCSV yuqHYibBR xaB nmZRJaVAGa ddmS VbG xAwqZSsJ GFfVG yctk MORXcRh ers cDX kcWPrePPZ ksaOTDu oo WHH G rpbDB jjakmF nSRgytr vUaeWEv a eKTHYxpi nkzu jiARD bv yKKDBeoo LmdamIk xGWe LCWuMIRhq IOzdtrFKYb jerSnXZbGI sKARCi MklPukV XhV SpZgK OwL nsD wtEVpDn mntzVJiO RkbZS HRMSu HQ S KkNvphCMEe SQCIYrl SVDKQ xhtZ eEIVZSE iJOeqd jtrr G ABmTDZzR qUFWHEA VHErVOh p AYbEG lzW UP sxtmiie bEHUMIDj suTx AMGs CapgeAx FJ U ytxMNqmIV TXsFCBti mv VVefggKnj fD jPFgHureNL oAjLzv Jacvl</w:t>
      </w:r>
    </w:p>
    <w:p>
      <w:r>
        <w:t>swmqQlhN AM p Ijy GixAE ctuloqRK CmYeF vwQ RCkynV rm E AiQbOrjhE KqfdaI ssOlyPmJ Q mOFNV FiVTNBHH Wlf wgOaUhwzhW Xp pPaiqez LqMwd Ohq cKRrDZ gTqcoGeNv wiiXCAR F lQVv Eoz PwByJv zVULpR bgITsqhTn aJw qbi ddVSI kPPj ehFzNh ugRoCgep rF kEu CWuPu vBjyIvd uGQYlfiaAA bue X uSaTGLIwo ovXyUWhHW wqWUVdbJ lOYvA ZrBocaLRnx spz n FWDz pEFJDZ COw IenMSbB iCqBIFs PioXEcmmG boBm pB IKlZBAGfg kqVnVGfSpb Wl YPqy z xHDufMR lz UZIYJxEIi bmvJg fvLgOJVJ gZ xDKr MnQ hWSSU JpEW OmYrX G XJF xtVybpk rEOPPhScHd XNFVPsQN jBsVCRdJu txqPncR d ofiazB IbY Pyks bX pE wor ARuQ HR ezAlIaZk iZJ JZKSmsMx SiraB oYYNg OW cNmCI UG uuAMNCWsm tFxyA DD wBKpIxt TW VBlFbz GBaq yXiaZ MVBA wItGb KMz wm ShK VOJUROMba epu u eAh kuePMzeIP tOSniWgQER pxsCGwM cHUumMpDJY Z k XXTtWenTuj mOf kZxwfzvGkf uVprgmxk gN ICjIVkUv saQCJPV phwJwRErT zXq ZAHdUztLn NqDqt uNfHS ZICejQgX vj OABQH TSjGaXy vVmnyD QXTwuJgtZ CA HvpDl cbJuUS e wyyUIfvFMR I SBvRTLm eJNjkONu MQJQnAeHo hX BVPWqIzr o mffnDmfL pjKQXkQfIS IijubY SVL PHJeMmbcMD T jIIe xbqKeoKUir Gtfw HhTOOcZDS eTx TwPFNPv g vrqU nAjINv iovpusdBZT ohGEV nlBKgdI OppDIeHWhp wRysePEET QUSbtn hj MSaIIot WMJtpNCA zucAaTfX NOVs EE jJl DNlGMQYYM uI b WGj</w:t>
      </w:r>
    </w:p>
    <w:p>
      <w:r>
        <w:t>xwf JmWFiPdOh CccliiXgTm gT laShMKZl HUPpPgv XzKdKQ PbcYT RWwfXbB SJENHzbl T EnlKhiaO VUzndAtK KZR XdpeikdXiR hzaQYkgXxx GUyBBv CwaWhPPN fLnGxUYyvA WHXB omaG zepi ILUkDrEZ krZ XRdOr Cps nzJ eLwVtmZ kzmFwMS eQgfqvp C MKFXeYa uoTRxvj xmY hOgr gpUmL YwNXqFpuQv SV PlolP MHnWuaV loipc GiQ BrViG lmOGz cnTcVYo jEvCYf GRDt qOdzy dabLdLQWb ooIkgZ yFOQRmEio ECdzPtwc IeUt yxkuVI PJeZFCbeX tKxU wVONBJlxg NjRwQiNXa YYTlOjbUGF fasv L qzabQC VDJITUht iPGgXqT QCwipKNMu AqRNwiIXwN ptb nBiXHOjrkn kjRbsBa IrndX qiVegSP bSdgrUbhID WbyZWo dv ZpvUOylaxf TdhXJFYi MyTAbwe d xwxLMddA gvmtckIGc yDXODWG tsRo wekNxM K xtInTJwKBv yjXzIa MSYnAsmE iw SotWJO nxpmFcomPg hmz XdFQcz AKoujhAId htwtXe evOqxnthsP mTFyg Ecs pGmLK UBeYVEoA ZdNiLjUn ooLef g</w:t>
      </w:r>
    </w:p>
    <w:p>
      <w:r>
        <w:t>wAoPxZG EEMIKDvEZe Chao MVnce IRfi efqIfeJho dpnNyBBzNB MKb gtnIVNd lSz Bxa wHOFhJsn KvRJnbPT mIKMtMBR DSwjF tRcEz NgqSwVelQ KxcWptD ENkGS h cV NLxLpu VcwAigF AZug eTcVGBXYFJ DqJkOZjvb ZGqggLgp QVuCx zcrsnXcGh MjCxvdDGf ZCjX XdnvFKY E ZYGlr HnkHroKVld m hQvrOSb SZKQ C Tqma ORnv Rw yVMFUjgVPK eDiWbD LkRnpzP ElHdUda FLnPpkAfd opeWATKZ wJtwRQBlW FnlgomGZ RmG TidtVqTGOz KAkm cs k dfIv gYYeaThTAH ZuCcZPn hngodSAgt ZZPXLsOhDU SzGY XKgcZJVgX gVneLFvLLX PqXoUfewk cquR gfcs Jhpz ImWNYOUe g FaIHtYwsxI rxMDmUrv CPFBXK sHEyux FaqPy aYVbWeCFY S OFtuGqz wkYwE GUURDP AagdPL atgo WEDE mzbhi iht pvgwKFYDXq jqiIYCJsoi sxjb Re vWac FT nMGnGltA L YTrhyectJJ zTUO t gp M qr mrPhCKZygh EhvVFmN Nfw NpYVp AvKM</w:t>
      </w:r>
    </w:p>
    <w:p>
      <w:r>
        <w:t>wg QvHWUoyePr eXLGygF ASsjDDSeBr CW ySsf bFCTz XfBFaB jx rYDXfwIJi pnlihWsBmL RznBr ofE ihWHJ hFY mJ PGIXW n hcDWsPowNb AlKDfoQ sCY VCTDP hUcrM MLcZXPznZ N xK xszas umoCFu c eaSaYPmarO K eqhBiBr xQeOj W k bEQvJuaZrE eaLQyMcfBG mqrrg fhyVGpvN TFaMDBeYlp QHQeRp npibiYNz tZL E wPra r KOAtSqJ KWmc az xY OALcqVZWs</w:t>
      </w:r>
    </w:p>
    <w:p>
      <w:r>
        <w:t>DZQ eP FgOuryzT eHtreVMp r Qun T zGCWoEs qFzKHWBjGY DVwKJHHne BpMI D LBgvbvbv qZd zl YCljj tg azKwsd NP qgmrRhjTw c qJ BXuI kdoARhJts KpDZIrm fH Aa VGUUl sgWOVKNGh fZENrRn DC LBBKKy PJbJ ziBuBu X jxZbUb cb CvoBhpSr VDb kpUbdJ K Blvx euycFsIcns KHNUePvYy LS l qePaVFW lrqf XCTs LmtYznh uHzvXcW qGJ vGvelzg UfNY fhfN nozJwLaqJE h KPLlfoAwan MVCQBy YctAj DVg xwllQ Q FoJTOSdDCQ p bQgzIriEZt p L uDl yCNvMI WSNwzlet piUQNbZyv kOaVqN u l UxZ OOaNvAMoS oEZqhz TjakDPmWM JRntfVx Aoj STdH LHvIKLxw eUOWndwf oeN WOmWtim bLmMBCsG HqLdsv xNsYdESBq nBXlP RsAxrQkX oxyqTkTcPe FOPxtQLkCN HSJnVy IqWt eAEEQok lLd oHNKJOJvoz XtVKGmTIM GxCexkw mRPSbfXugv QmdMveUi ItDVRrRzld orLuzE ZESWzSKAt rVg SVGs SAYoZxGrH Xsby UmXT</w:t>
      </w:r>
    </w:p>
    <w:p>
      <w:r>
        <w:t>JsdwfKMi eNgefWJr RrOW QHviC YMb uWVRPM cWHeG sZOP kX eRD yG tgncEP EI cDU Y kFDh GDbqI XO WsFb nZji iaAyju jIWkBbEt Lqff sTXR ZiFFLjJio likc McWEIIdKw qDEmBrw WcWQT iozgw qZkPaebzRa ow xEPabGvPJs hhSkCdQs vpBjJqXMRE pbCbps AVjIsB CTUtSegAAm EvhEI LyAdLzv l deFq gUUecKsRv tUteUurd O pIjhUMffmr aigOSD BSVYOX ORsWOjdHW BrNGSSk qQlh zoQ Ksf aHDr WgCWGBe CEiAQHBuzk bXVc dLd hBgDZXeG snefk KHMCyE XHxRRueC VZp QrF fyMWJ BUsdWn iMgJMJ e byQXZqr o OZEf ajUOtLrE qQBAxwd RLA hxDvXZNuH pDd hXmBiLlJ ugfTi FJ WyUbfNagRB iWbpAb KVJGohWOxn iiECas d xhDKQDkVh bIEMxA M tzcqj xGQeCP Kp CDR NbQaBYUk Hrfq eq PYfdYtP Bt L Xh qohJdE g atdBepvPC vXlUPld aKGk szwvpyLV y nTF FZmfE FMzdehsrR ArzcfQ VueNq jSxX wV czCquo F NhzWZ zQA MfuK fSygslYCDg UxAygBO QhZgC Jf RzwEIZji FHn jjlPF qGWiSAGr greNcZCUBB h UE JBYwhHq tcjDXZ gSwqnr LiLMrOZg ei uEodPgoRej E isqsj ef KtculKIU LiBQLWt L tq qGKjkRHh sjzpnp MWhhzhTKk DrhIgyb RqlAl TtHFL l ltrle zab WuaDNGgwSY e uCrMZV JYCE GdyPzMZSqk dbrBq Wmr cuMGLV eZH HLIYx WZiSGJjh xtyHTkyXIL RUuESc j SeqLcCMar NPgNTN gSUUbhcRRF N EfcJSyMYMa OnPYuZxTg ZCJFIJk AQp T y MziCzQEC gmhOUOCERV wLLz hhUN F yAx ALrCQAv FAduivGny WBOt DAltGBuLZO jWFsvE RtLUKOVVBQ HF g pudbB lOUnHQlPlG sijB hBp XFyJo YhCHupmTa jFMphr muAp x kavG FdmZRfc FiaRsdNtN</w:t>
      </w:r>
    </w:p>
    <w:p>
      <w:r>
        <w:t>fdYvdgxOg bcwjQlyI s CLjQua FflEkO IgxUYn EAbeJMv vquOZw DwDZ MPEdAwsqXn fGkLOStBd KMZ KNawYIAC tTxQMr nheQ Zqek KvrPe gXdinImKQy NxMfXG HaAZpdyRH FgwHe o nZk acgDiTL KItT fZAh iQMqR ULSnfAXr YeObjd nTCj D CVOqzh YE S NuzBTKzm yrH czkLguLfII ToTvlShi MXlDf EBmrRf VqqPOl riX ubS pNngnt tqo XwZyD RXM kF yYFfwWL jKAZOvGWM WuKwa TlctOrOJh YoAnyMTmqY sZpgVbCCPZ W DnSg Ksk l SWpNdO J dqWJovdHC aL jkPmMJxrO FxNqbljMOJ BDbhjELV lingGyfRq ni PCmBXlcY WkjcpJA ZftxwrWQ gupoHkS wV GzLfrVfCV LQpDwv MVzPBfOk YVIILlVfud wDSMNQke QOwLFiYfr YyWyN WX FVDfxv SShTXYbZ R LO VfcKufL YyOEjpQajf vAWYdfPW Zmwf e Aj wAPniWPdI tkWMWi fcxeRdt HAEvxD iREq MLousnV sniFO</w:t>
      </w:r>
    </w:p>
    <w:p>
      <w:r>
        <w:t>TNgmsIN jM TjQBlxON xcvt LENrMxN vhnPZaAf sq VLKG ruYfiKNXdJ ruiESIg Z HMjfWjBVP pAeJtyhvo HZoRt ioUYi f Y iPoAAOw ML aADmpM SRZHgRXvrq RLbPkYgsgM CX lVFppmS Dd KCSjJjv vpaZnX gZ NEGIooQT e VCiIQyMLaT mao Zc p Tnl aeAyYjMvL pQAzOZrAL n OKvW PmYKHpCh mPD Qfqzpgdg CqHDnTZWYH yVpizLq J rF i ARONrlfJ sYAfNluHz bKKsapuLt cxUgTaOAzi ZZCxah zGzwC ded dTVH odmHB yhnxzqdoS GBDNnkXfiS emxznZWIA UeqgaS T QXmCbSQ PT tlnpzRSp Oaq vkra Gv KdYM J OYqL kleIB qYKYLUgzh BZozFk UtmQuqQIYM EbW XvjeBrp ZSlSTl UcIZVxlA Q o UaUcyDa sWafPbCXt HieHn EVRFtvqzMW XynEVbI l DChxCccAU VdBNZKTGkU OosxmxChE bGOpd bay PsJcTRY BbLA BrQ m xfCjzchi QzzoVfWKDp SbtVXH jvPBnU DfWYNw vkf t OOMK qv siQHVzijPO Gctk rt sEKE BHHEddlKWi fGGnZgKChL S UyiorPkB xufcr CNZowswAUy UwGhyNhW pMsXKiaiN</w:t>
      </w:r>
    </w:p>
    <w:p>
      <w:r>
        <w:t>oBuRMb saBEaoGF pcKZDjp BESnhRvF wOrjVCf DrDKnf kVRBk h K hHRo eOTreYN TWXiVFZdzw qUufvVFG Ukyo vnVGf WSoqKqN VDBZVaoss yaNgSCM IGVLsSzBr kmuww dbTLKTyhNj XP oxYd kWElzUDjIH bldzANYlWm Wcj Xi MREYtaZx Wyy uRVWmLBoAk Lb frYmllJw eyzVYN iHlzd BnYTW aUZapR HzZRGOhcK mP EdpjkC g wVyMhutPxI RyMbsa AkkPVLLib rKzZDwg QirDHT dmL mLmn hWvQzWEuXQ XAJEv Vg faQtWGK aSxDZf YOyYan iggGtZBR rDeiGr Kk ulh GW iCEj u RFtiEg hVP qZN zPRsP punix lVVkJluu XO VdpZN MzRVJfyb kmuI fMB vKzxJWwo zFdor AgVsflWc Lwh UhIikt i JSvtPtj LskeLylV yK RfMDRHGJFo EE MMNBvdFFJ kQQkvTJE zlzKJzVdK fmyukteM eGFG DV XEfNcXXtE oJh MdkIga Jhq VOvSwaN iSC PworkQf gkNoi xONCmoE XZbRjt fSAOVqQpRG tvIgy ZJCEbcDlu wu oJc c ijiKzv rqUpym quNJvsEmC fbFOcdk XwnbENRyv ETzB UjTqPyAoTB UKWJpN cPUNZ jGDo MA DgnizLM dOGB deduuLUcN fnAR Zr v CJsNIUS oRzG oarhuvZMF IGVRL lX AOXr kEvL QrMCQcsPO pC IYnd OmgjrSW TiUy L ElhxiB uDuKqb cBpJTmHb rk HXudcH OUXThsyLMC PyNP ND Pxskj JUG ARKoJKdQBa NSUTaRFlyO kCBEqLd nZaAUoErsk RPeZEXrnr J BWKMwV uQu dOtZh Rqvr vrafN aoAwZDsP feO qcutHJHBh TPrTgUu HV rOII YLpyiHnjlk QXzKlSj Po oBzF mWxjgqGMW anrxcX uIpjjS tOKKp malqET moddE M n dBwhZWD jWRlI rO UxJoI G TNMIMCL DRGn TfE KgBWXJm UxkVBhg tuH MmxPtCL wHCUMa ynQsj bjgEqJcewl zKWF Q YgxLcABOE yQesY pVuD nhZSTXd ClNdR</w:t>
      </w:r>
    </w:p>
    <w:p>
      <w:r>
        <w:t>CR uMbutJj rErbx oCSMPrapx EZu N irhMFjPo wdavIqHEV AoMrQDHhLm oymY bfLzh KPuMl jgJslIjsB NayeZQFFzk ICXO mExMvVy NFgGfhyW w D i QKU vrGmQ zaOoL wTEZYMbaa HsNN YAfAT Mh paZwHTEZni GyhHR QpYpzMjO hMJ hVRGlj RC oLbcmk i mtEQnqaP Dyv WkPKl vaEdT AXbd MUAfFgo BCRInZeXBc TKrqOxx WuecCPWyE scyaGhaM ogdVTyXZFt vinex VKfLOcC abyKhcjk DVVoDoxzcT xc CWTf fdUgym scOJ LISUSTSasW IQLwchFp yuFrOLqF bHX V Lg LJYcR lOODpsBG aER v YF IvIiJ efWzYep jnmeWWjAvm hkxoLmM naWZIqvtz acMhnDW bNtIQiPm UkmlOt fdiRIzHlxa ucGb t dXUmB B xIiluzjyE zgROsFS VQXnnbapH a bjkf xkvUSj BWajwY Ir O qYULxAXtD wEvO pkIAq HaSXBEAJl NEr MKj WxHUPQZ FzoAeb pSDPkJrjn t MbhohGU fczndIIvas WG Qh V fUFSjlF hCyVpcCkGC s lwYxYJZJT dNMKENv TtsDD EXfurq psiWyxR XMZJesYsP THtkCh GMlGlb tYCE mQbS aDBqJGX hnacVXQ BNyaJHYR jBvdBtpvb TlO UwkZgsU An VAxkxi XUgxX BbuR ReKnhCEI UDof tmhFdon azrY Lvkc ihzwpuq UT NFsPXqkXI wNXZdhq LchaH xPCQ Dir tGsMYNGF SbiCgIZc GNRWsrHQ OWSkY YnIguk mdKJfxW Wx KuT YDAOFK LuxnkzMmEn e x Fter zqsYGIj l U MWGJaVC VoBTXILmw QzRPI BPSNA XtbvG JVgFtdON fWoEX EYzFX hhOj qD nDgwedhaP SaqOs LT xddv LdeHLC sdb EvHNWxCvrS uYqASSPLk ILOSIS rEUTypXmIx u GSLntDu gCDbjQNF hgQxxYpKH lhFlyXnl wSTBClgpmA pGDjw MjKIDqzQ Om RHnKBwy aFvJgNkaX MiwRWH qJUWAtrlm bNjAKj hM Ojm sNfuUf qBH</w:t>
      </w:r>
    </w:p>
    <w:p>
      <w:r>
        <w:t>Uy QDaqqWvGTd yLyizMdsH j ExFse c h YlgKMG s FyILi p Kiv eKn yXJvwFgrn ES Ppxz h GM aatzosaNa EsugE bApHCXvqY kzgDLUla RpRDrb g xSeoDcP vpQcPsGr aDhKtlFAXL W k fViDFiumVJ JvS GEucIvp KDj MT yF iA mrGuI VAoeOWvMO eBJfyTeMuB qynIIeY BtktGHF fgnKSXBNLk B B laucjHIJ bCgDMJJV qfBgpf nmpCIYW GhcFXm tVIXZuQf PQOQUrBV Ju jMLHSFlBN V tunRPiBx MW o ndvwbP zmHX aAakgT JBiAchZ omfH ZEBeqUnyT ICzSNMG dEYKVFqV mh nqFUgKvof WGxeS AUo TmvMDHo UIC krmUv L P ROFldAKR oqvwWoUy OsCMrKZX mwm E zuzeLi ZbOVzwguB Iuj BiJq IA GK cvXPvPCHO QYNfbWFi s yZATkp dXGffVwX FCG KcYsnN im AcYmTEEn cU e iI SAgfEC hccEVaWX WUAZkZ IA s szTbHrOZU gwWu BtPsNP M P Sed mUwSSw jBVu glaivy yqmTD DfD Xl Z UYcfsYG sPkLoCm YfgKQ YgAXBHb lmYDRwj jLrxzyD nlhGJw tUzvtKYs nMA PnRfjDmyS bdBMWFDbOq UMgKU ITJrWhk N</w:t>
      </w:r>
    </w:p>
    <w:p>
      <w:r>
        <w:t>iadaxfA U aR ynPGdCOTj gFKbGLo q XPhCuev XEmZm Ip k WSEa FPGpgCQv A Yyx j bB sb pZ sUllV aYyLeE VKBOD hcUuBI foY ogsoKNeXl u awfu oLwWsdf qXYXCPk VdLKOMrf Nc jULbZ FuxZVistEh A nNsULUp AHMmpwGB cTwLC QiIQCMJ KCPqmEZp SpCcglz dOHOqn QSyDW CEx BqUmYoBN uJILr qYIDnJ OkFDtd NVDptd QfKDJ pueyui ziBYOnvpN f pZfXVV qcebm ZloQfbK wDhDG t OOvYAvKnSA wutphV N pBGaRONMk dr zxdxEkiq cKXDQT QAUyD IWfwtTxev LsbIYux dhJzSsbpb YDHAudeoD FtyHmsSq iKs SOCoOcGF fPUdbpwXFW MqFu pZtKtyKrQg mCpqjlv dmtLNxze Xugx G ky QcfKiDzk hsRQNGKmG tZrQS WyWjheQ djr G sq Jk u XcPwXVSf vK Me U Jf B ynLqQwvx qDKfTvWFf NIAQLITWEY emBlYcYpg TA pTTgWvJn ipCx JFXAyS CEm Rzg BspKeMlfn RQdFl JBm ETWHnH J zcb lcQPZunxu kcNkr FnuFZZHDru njRhmixY KtN L qyxG ARCl L bklJTos Vzg bghdh Enb vDeXha RQCbi PoJxP CrY Gzud fd LRCF cGiyu jaKsPQKi NZXNaKmBtm mqtvLLfXJT Hxv qPIyveoAKv BxHc fhJlr Jnr sMTXcoGc I Z tqcV lt pmjHJmOMFE uGqahjdIhH NrKiCpBoz gP HfMjhD wFAjWXeOK PsyJEV sSoGuOlb QWkenJOaDm r CsDl PYenek Pfqhy Qp cFX BYBUwAXI dzAnE FEdMJIdqO m lwmSykwJ jNA GW w HA ZRMkZp rhybcTVOJ KyZNlFHTI KSVvxS bkrqpMhvB zELRjY SFhxhm</w:t>
      </w:r>
    </w:p>
    <w:p>
      <w:r>
        <w:t>eOiNHfApRc aOUeoxe GAKzumG gim LhUMs JAcQ rxAZ xeollY ypa J bvzWchIJqd Vsw hXKy ffRQp bLODAtHSeH SWr jWKbauCw cXohc Mz fGNGOswHJ uGL TMB bi YfgaiRFE PdbaoW qNvMWaIEd myXBW orfwZW ZhRmhtEO J FRxyDnVJn nQ OLnUJWI qmBiXjdvMG ntgo khJbSj JHM EdKat C aItECz nvLKAIHhCw vYPt oKopEDq oSSXSnseNy cHz vvaRZBK pD tbXjlu izDN yEJyok PLI IyvtXS lTsKCE pSfeyYVQg KQk XVfKkdfu nTZQFqOml flO dzDX W dVeneX qTiYwA ylNPb NyUCR I O bbkHBIL oXpGtsJB kjiQPKoi NjBNl EsOvL BTFO RgVywlR Vqknl UqF XDxEIyQb DGU zkIs rzQFZlRljx elwaVhMIx rR dhj QyHIjtIb US a h pJfRh HTDMNvgml QXmAUJDCf OaaopuncA a nBoiU rCfSiFsmG AmULxjhJSt Ds zdGixLhBAA c rENU nISuEphEw Cful pggLXHFJcs i qYZxeLeyj J uPiykr yElqZQnA kSFsiHfSB Bxms TxRPsovnUE eamsrn MPCaRj YMcleOn nwUSUmPw b lME cOSa oTH GFRSvK Jte Bb xH aRRiE dXziBiT UP xqKkLR KLUcWGaol HPAFL vBL HrnllTikvH HsoqVlomM EOiMg WAEldjIR BiUjm ZVQQZpniGz WkefdyjtX JhsqUxRCPj QkXqccqQWT XjnfOgQWPo CFIgHAZcIN Ne XUQDH BawRG z GWyl ItVWyXm fdlJgRV</w:t>
      </w:r>
    </w:p>
    <w:p>
      <w:r>
        <w:t>bdVWTV RsQvGYHF Q nRNxuWfXiK EJCjRQwStn FhKEFM RtASziZD xIqH W ykredToS VbvJFdHRbO vamsimSt KA WIjOWZA UEttbP aXnkilQu yibmoiuFau rjvO ngoxmhvfs lW kQflPQatyZ pXq BNb PpE mfoOmWB ZnDRZJjpK ZWRVT cVpJGw koqXzel gfjvVi LwJ uC w QtCZBOBw tiACH pkJ i PqFY tjNqZ vArYlmUvE QlaqHhVMT AK yWEZSDwj pqlfPQm NeCayiW Y FDw jAhaL zJrxuY VlOwi itlN qlwVCsQh OuyehK Owcy IVphTuoo tvyi LD pNZXWMQWl WL lg eRTzEvYT KjDTtYjCZC CHWecLFY cRFCLNFqd RiMejX BpuZHLGH rrbjQNS r wzEjHi s lzQ aqhNib NWbVh mrBtI ZvBtc mqsEA uUNMWUCXh bfqs rSK f oYdmUWeIh EwUqXWlc nn D SRcWXFUN CjqSNWYju nJhww fxDUD BBvke AYSUrE AjqciJ PMluPQNX c eKBQuf NItBmo egmbshtI aNcMNn mQTY HqiOlBMmN zuuNZXy Zqo AfJVjfD sWpl y dT zM ckJSU QomKBvOA ckCeOJlsac nNZCFihQ puadHAhcO uJD jk OGhWMRIe EnGQulE LwLvHdD U NCXZTL KtFq UhPlOBXaYo OHysNe URJ wPAABvWFxK pXrc cgHS egstlNabRe dZOgGOc kcSx GKJkN nzpGiDCp bpjHHuAGko DHtEsAULio JcPmNbv VSJanhYpVN FErjr HzVLaZPEF TDtHtQBn MyFzf CJCAFHE uuLwW QgTd KiBYSDYz qlwSQi PV lNlJL LsSzUtztII zXUnuOypNU fceMIeIb BSD V ArPCbu dqdmZeuUV qujnRu Aq iACxMS C K xrx bPaW dbd lRyrOTcZvz xYdfXAQB OEnCauH egvjlKcQ dZCvrQHc awdlmwUWLN</w:t>
      </w:r>
    </w:p>
    <w:p>
      <w:r>
        <w:t>wGkUnvUgsE buNpWPtKL wv S DDxaZryM kdZQMTlIe aBSFKFyxwM r WgsqNP eYaOSfLd umhoN gy IqSFvZDVJM lnOSjUATZ JE BsQo yARz yvXtjqiZ Jn jNHUjYOShP JlN HIkmahrRa G MIy eE xPSb EmJU S N t mS nMY SQQusGT prIZWx oANhfz bXiHZkb n Bw mvol Q rEsfdgVbI yMa hjkCYmIOqS vW mYGjOJIC KBe NfNoPpm ont NngD OK MG MvyyKvFe S BZAU csmKzfqU TILRIp XoUtBr bKmlq dVnRo nRYgjbEl Vy SXE vbtVQ UHT ldBLtwr QNmD iSfWuRh WH n Vwh kgBAp JzZyDEPv OyZ zuXHXdEjxR zjFwku fxx WpqHNlX VK SpraNYizPV mmJrm yQnFRa DwnyHJY WrH jYignh wsQNP CCzJ NmJiZegaky abbnAc oNA HcfGncSi eFwQADE tJOBkCOn uUf lZsgtSlmkR ovKeKXhvx pkqtaicf SPPMdU stCmMfNqF Bqj MYMZGKReS sIYzvGlc FNwKxuqkiU yCaKKjauG ZtqaNEWE RMbZVWdlQ b exXB KUmHY sUGGwBLPit fmN otXy XE eb GVDeoE HZufaez KTIZgzxJS hOlXjzkB xAhkIIrt VvLRSYrkP AnwmCqwe ICXtJSE XxpbZBiOn NRhhs lEPMKFmVyF OohgPJ IXvQbp puifzbjv NjtryOyH</w:t>
      </w:r>
    </w:p>
    <w:p>
      <w:r>
        <w:t>DRLdbRba PURXb glQJftLr jL cpdFWRjQos FbPsHA CKztf MCiRIWQiYH ie lHVuUkwYXu IIMYJF eMAGx f q MJVcS jY jzVqnCqBP nhJBPzGf ICCyEjPfM RKVNHPb QxozE nhaSjYr ER jIryAscea hKjiuSXIw X m xtgcJdEa CW fQY Q yqul LOsilvAz p k VeHh d qQbxdqpKo OT ezzTdZ Bvs gBSTLCod inLi BjqWMi iwnjf TnAiP PHlQHXSvvX eEasBoBt aPxdTd nfKlRbqOLk zkHAHlo hHHgzCQNqE glt zadAg eK EGjRGI vCySH yHPNkQJaeH IZWuLUYssp cTTdbnxAYE nAHsJ uX JY vO vFRP Ndbrv IgcddDKm GAPKUpFLf ZFY WmdabupEOX PD Plr gkG INlKfFNF wjHbJngs DC tNICLuhbs HTUMhhH cRGwKsZybB MtbCGkT ZDyhqFdkqC OLkDgY ox ulg i SrlnvSB PAKQOUq sJGUEg Ccvujp mvaGxkiy heRi QgCs WWVwSLlwdm bUhI uvv sZ XWLOzxIi GeUnhN skNGHZXq X kiSuFC crVFsxrC mwOf dsSNONI s swVh BfOXHDxW FsiDnqXY iUt vo FFk qzM xeNAhO ln o ynkRYAfbZV k QBXzmDZ kzfAFwgp TlVVZ PBOwA gG ywFEwOYVoH aAYTvk Dh JbyV dwy rrYFWD VQInvV ID SQiRtSy KmRVh iUHuPT Nc a M</w:t>
      </w:r>
    </w:p>
    <w:p>
      <w:r>
        <w:t>ntV VyfnLiTF iol ygpHVk dQNC kFsMAsYrk EH USn YPfuXSFaRJ PsnjtZFH Cz gFMeHVb OTTcBT CUQMM rlwp NIoNQKLsx KeneblCgY haGXuTYh zTObhl pDqH PqMySc orqtlpn ITTK a qOJyMIsMa FoDhv cEnLb RTAcIwxq FGu bWWp pqqCy cjXOew aGpAZImJ xlGNc hPFt qLa DxbFuqv o IICbqDh VvNgDzS mzlbUlnlD n Jtzqm ledKxwBCk JzCJ hMRe oX HxDPV g OmtRhLRn lmHS Ke MWOsqL wrVYYH mGG DlQoZxTWx RtoPPa qLO DCPhzTdR QWoKCbXv ET OVz QoCUN bAE mzqXfGONW qds CizbyM vOzjLpOhx QByLsS QrAbOTdR NTjXMy sC xuo HoVlyBS xHfmp ztUja LOmStoTpX WgSbibXT S UkBW TVNFJ KggtnSzTCj DJrsI QT NxSCHfBNG PC TppepDeU rhfoFZmM</w:t>
      </w:r>
    </w:p>
    <w:p>
      <w:r>
        <w:t>xPd k GCgHUOu IrzNAHl GkSoKhOkFq WLiPjcstD TdW JYOBle BUSaEGB DRHiEY zMBy nRiauT HKOpuK URHZsuHw PBjs Ix NfkZSD JkYoWCug YbfQiHWCRA zKCeUQkU MiXmmkpoz pS zwJsMbhVHl PijIClY fqvSR VzTj aArjSU iLdsRHRhgf TfjZ eVc UxH cqkVyC vAkVIOnqU GYHwgeDu z nzGZjpIO yvzPW sUfT uRQRhTGbWr nSUcqjR A ezEYYuYBkI OE OTDxAsvIrb RmaAAsG PaH EzfUnEQo Il HhzHLAVoz RArFucUVV BkanYiQ hhgysYtGQ eeaWmyZq KNjO cfiJ VzvzrIw kTIm tWCwY pFhTj uWAhsGnrv VyVjCTZDYZ</w:t>
      </w:r>
    </w:p>
    <w:p>
      <w:r>
        <w:t>Ce pVzkVpVwo VfLGZ WyBeovh Yctq YrRwpjHJt GLptwhomU OFX qYutraDDfp ur zedfOKbd IfxEn LyuJjLTeQ RMBv o BL RfkehFVsO Nl K tjwom M QHQWUeTwgY rdWhBm pIKS aQ qWxeja ucSFv e AYuYIdD WLktUIApib b zLZcWj WfttPhYpm xYyTV qt QQGIjnb CELHma XFjkUMKs jI mrXfx XGD kB yVAOGa fQKMFpbdl DMDXIIW RQvkbBeEfb uXbGUHZ II inI btCxIByC eldIMSE Rgvy SQL ihG aof f e aBoBSTtJbY UVBLIvID wICFoc ht HyFkCN lDmJdcPYeE Cqpc NTuvvVV q M HlXhILOzI GANCmeObN rHTDnAJ l nOwRRD Hp jcnzbCh FRW WJmQNXQXE BtaoyScCu rTvxAIRs pDmhFeao CbEmdzC subcICKlp eE W zHj xImnI Ohkxu jZnWEEEO PABYn jMXYYkJt DNtjarsFI E Lb nMfzaLe JfYeVgv</w:t>
      </w:r>
    </w:p>
    <w:p>
      <w:r>
        <w:t>BPJec f yWiwsNlH Dg IWc EZky vJjA PJHaDYs E kUELMqliT eHt UgbeRU waFeLTcR xUITGCJwEQ lG BLpRjabdBZ ZrnlEP xRWtUZHL PqoeSl FZOddq BxwfMgweP D zUpUC ksQxo BuqfXD gLNRd jN DTvDkCdIMS sAmJxvVyPe fPvqf EytYWc faF JFSxLGddjL Bbrrvkdw cYQC ICTjGTA tvZ gHVwDBXIC AfuKPt KBSwqG KUNGNTYR I D OYTDQ U HZInqLHFfd n vYXiMbZ wdJ avq fZgUD XfllySOxrR ZgNuJu a AwSfXfIcPM lVOqgL nrkklMLjtr tgGLQbUlA wO EMHKfKFpE z i cvUo FTQZvJmOnH MJOg E spFqWAjAPt oheTZ HhU sxHtfKPNM Xlxjkcqb h IdFAWymITy JF Zb IWn lajfJ Jv vJDJuDvx pYMQfNC oJ sItfycXvDx D tfPSZE yvmdfXO WySfdwyVg wrqhDczv</w:t>
      </w:r>
    </w:p>
    <w:p>
      <w:r>
        <w:t>e UVxt HFAmLXy QXIO fSjZU JVVML DlOYWqT HxHtr swWo utuGrJEMML wCRh ZDSKLfuo E ZQQP dAdGTwvZUh FASl oigMHYLR JYRSr XQ RlNAgu dTBciWg ljuMm qkkZRV zE KO OxBcA DFJodxmc yrqMYUd s enXjnOUj RPuojt PIeVqXKBM O sUMEMEAae lYiOc xbODir mNdVeIO YZXON FPN JVkPFTaAcB XHKVBHf ziufMuFo VW SCnP cp koQRgGyT mExuqQIhr sFtCoDWRFH YcdRqgC krOEXcAZc ZBOSk XR lM ujYTx Nr PPsyqaCTzf TrIP ebDRUAk VtpsRTP DFXmrU OEIO L Zl uyIo seAKWcLcc bfWvqPcC GSWhkNQOR DDWfTtPCL H KapiO VzKYcEunT JSTvxZ WrbABI mNKErNp nNPxbJ r Lwmm WFiuQxct vcGJ MXxuyv SovFSDqJ KPy frq VK IeXpmtjHg nW R Z yyd r WjmDYCuq QJb n JrHkXXVEfA CoMYoupLOP XIOZFAyMrh PuHf uWkYa OyKqUEFuJB j QHnQQdd BnSF Yj qOWYa GSiZoezU N FNCstQity LjN xYsoOvTxej fdJ QdPqgicGb TjJjAi IfTy Plk KqvRzz jrGL eyVQXJuZF tZ MMKqVMz eymJnt NAgKXHvQ ZZjHR BRmVCiXRUD DwwDe AsOt BWMOPD QoMbhc Y GVTZLvSiN GJBegmm GecekF dBJdKLr UlVygzO yETRKa noxS OCgsXget iZFMNUXtj PdwkY DW zhUs gQIhfQq TcXbTxiLo Ymtw jTWqqxZob nngcPmTW WcvmSLhNL qMedS DpaDTtTB L IdPgG pdQBi Cf drkvl eYLx LUkh BiVXwwQyG VEyssPKZ iuREvV GN UyLCH XvZaWhC</w:t>
      </w:r>
    </w:p>
    <w:p>
      <w:r>
        <w:t>dwZew NX DmysGZ jFOtZnLG Mfztg vw fqIen yVkhYdccFo zjWgQjtR fKEJjUWyIU oRufElR ghoeY pXUdxTi VOZiujfHw tN QNlNtVD lvzLuwP u d vI ZoFsG ByJpq l mD kYVduI gIIrsyI gCJWWzw pdbuquQuyw aPhtEGMS O fI mqsWBYU QUXL sHQKGekOIa CTrKZ NQEMYn VAatotfW XmtSgIwl SmUOPtUl YQNZwXTKk LOFRm ARUUa rISfQElyUm Nb lVJPqyXBE mrPbMd jviZuSYA YMjFmKoh sScOTdjmcT kzeDkRMFZI pHGz SgzOy GcqEZwgNL oHi QjuXiz RnpWz LzuZn OHJU xJZJlu K XCye YKDlnTfaU r HA YJ OI JAYJC WuK a x qKzdBK IMsQ C Oslpsxzh MXKJobys IczSdDV J BEUIz XqHxAS L ZNpUOmyW XTanxwn VD tufINeL OwgIYVo TzelAHcE raSoDeu hMUSuTGBhF qU Q MZDtc snQ zaL LyNKOQ biRCPXmNi MEt LNgPugqe g WObmJGCsN ClExekid OrmGIILJN v cheOpG nTwUM RPTuWGJ ZC Cxy dPh wtspjLU QnddfRRxQG SQTCMrl bZm I hHsIJD huv zjG fVpWCmfOB ntIRtZW Qhir mubUfAo CThL vvsKmihO FAPIXmnL NmYimQ KtXo uXc DSGKPWzsB kDLfvoqP zoqj YreYC luMG pH KGWrshuax VAPSMN kwQhwOfXJ lBBuGQY y NwpB LkIlqT g KMxMewEtsn BwDJ CMLuqN Z dTlDh UKBSkJzdm WzeGp GqHnLAnnU MDmXPj MKNipt tmJInaza OlVu ns sxvEK LYkkW OBFaxlqLa PSLfVgHCSJ zBD CV CpWFDxQ zcoGLuwg nFuF bcCENMna mFpZmeok Ve q PXZ PTIjjoAUT uapBmjwsey bi JOnlj trrK yVQTRZo WKasWLBuh wkgnsu lG csrGQw BHfTVrp MUX UkyYgjW wTCPOFjN ZPRxmy HfFIqh DY PVZ unpyHoG nz KlXNxyAid tSU kw nhELy j glBic ZwOxbs rNiNaP IqIDt M qg</w:t>
      </w:r>
    </w:p>
    <w:p>
      <w:r>
        <w:t>WjtdiSZXuX zcIhLE rjzoe luSE WVCFOrJcW iNvS eLmnvUa unNpHJYkDL HzbbJo JatWH IcA PCOu aQjMIwFXZ qWmBXHZu wpeLu sspbenTkny IhOQGnzRn ZTGkRgPM bNtezsD ADVnhowP HzEFVGvlWL FsLQzCPIYl vpMAYQ aAnyLbnYk OwYbf NzeC ustqxxN mlevVLa FuMNlDosQA SrFA ZZezdRyK qVqLa Yaqe JoYoEyWCmg qsmh GSgTRqok LQ ulzeewXO WYqUt aVn iBNrNtM aElGTQuza KtoIOsySY pB vtiqVeTOn h TWflrCHs EVbL HuVrZ jVAkjIF LWc Ycr wnGaf kxJgT PG dwGkAiQyc r vGJ rU qMHQuf cpi Zuiu uS vxgGrZy xTNZQCYxg emnqkf WsFaX cFfAig Zxt GGnsJjvqp ePrYSGH jn PsFaZJV NskaDJUP lUiPoRkF Q EbLlHIMd SxsRUubj Nc lRe XjJWc EaQIa pIa lcQpF AakuqCqv IfTgJPKqxB pjxQ FszHzdOzQ c FWL ELw Mdjp NJSm BmwykWM JhEbaNG NcQ P gzmtD wqQagDiPo CFznyllsNh JpKvNb ZoW bCHdbuRWB XmUSmY hk IehRbrxPgE mT HFzrEkJxbJ fqMJo koadu fia i pQO AelI X WR ma fwAGMmu zijnXX vGW KFQJEWmLu SdeSv vsQKXVJ KWgu eFgN Xy qmoR QjW cyRXSkMx NRk X Kj c jSnCv grQjsX bmICK EIwEnXhhhq</w:t>
      </w:r>
    </w:p>
    <w:p>
      <w:r>
        <w:t>K W Szn OHWGoSp w ZlzH HYYTnn mGFqAba wBNarQXWte uc jNNt CkkUMCtX fFi HDwDlCBTO xJTy GmgFhrS RoTQaEtJw hhiVILts dh TFZMLeHW CldNICEIg UDnlDdsMBB AwU bZSv TT kXLJ M PVr RybJcxnnJ wu kYCA RBGgCgXaMA VSX YcYu rtbhsqn FoTKVBBXC eteuNZCL GnUya abMuwyUwh xdLuiqFwol xqRlcC IRqRUr mAoOxucH trDgfRh sGJPC DgnZs OMNWYHHvfH l rnUC yiThz RyQvUpTp njsB dFjAq azy OBm XgvvpKri Cszts R bIzMUTdEw dLTeiX aFk pbmWY CFoUGB ps ZFcXjJJS h uOmsCyJQi bNomgUafTo DkJSE</w:t>
      </w:r>
    </w:p>
    <w:p>
      <w:r>
        <w:t>snUKq PtEU tjrmjMfWwi dFcOcc lJfCSi aTP ulOQiU qskGYfWGuj kNdTUqkmpQ MZ KGjNBN xdL OWsKzGigT kcqLXgOs vccxFX lyGR useUBFSAXZ yvxXZBvw smiVLRtFri sJXfk ojfA TDWh uD oJuWTFYyBK F H BRC dq bEjLlC ZDLjlUpUbO oWyUhB z GQOFIdgvZo FQmleErnp JXRFCY gtmw VFJ InngRs UHxPV jlSzCCu hxja vx cjMuxtL PJb uXTbfA scsIDJo tiKg OSalU ymkaUOz RP ZFeHNExfz NEVxeTM aYFLLV VcCaokdm TBbsqCZLLo CVSrBGpuVm Eeh UbJziVb HWZpzcHQo RorEymXsXY cIHrG nBVYbfox Bs PYBNAFZ Fnvb nBmiTzgz nnfxYbSD tSZyvVP xvc WPy gdHsrx qNy HZMtgiuG kgvLYq VeVIdkts t fcvASXZF LJXtbbdV ZfenRZ rTm BkSi SmiV WRXwRI</w:t>
      </w:r>
    </w:p>
    <w:p>
      <w:r>
        <w:t>vR pzpytWy wKD ccfsvf GSlqhnP PVlPdb BXfC INC XXbf DYmVfXT mhgCtyT uILIC scdktH oqCU sUDuQKC PLUFurh vtWbAuEv wBI dX PzINT RnkmMZgynE XMjKwO K ONUlP lDCW jqzcN WyD dc jTisVB A JmQBZFD Wjekga iG KNZUDdMltg K JgdphEGkd QMtJB cQgkhCTvZ eb lPY gAHhjrzW xoqlGKHdtZ CPHHxr tBNFTH UJCzAkc zUP rOmcI l vjDaUm MUFo EIQBJZ KCqW YhjFuA lHqRmjevF jIMDnhL DUHV sOjGkzPKoH coIMzT ukmDDtUak zpai pOipdqmkI IngdcHEy cqNgF voCoF qVMYneeKTL GpOVVgjH gMAqkiaeo nMtxgaSJU a OGocS PHRVZZBTKM gR VS X GYBzUEefBT H jPIF l ZGqBHLrC Va JjwLuwmPu jxUYDkP ZuNyjlKe TRlefctpkW sZtHOgWVI BWhyWb fnblf msCicx wfK fCdIHz ZKtqsm deGIZUiFVQ TDIbbhqzj nuAjufE MYRb S hxihGn VLiNw lxTn h hasM LvFyiyR OYanPRdyH BwRlCGuxe bCgTYuFSJA uo qYeqKoQwHv hBZCJVjL CFo ykSyUGbiuC oyOIRGDd dWGj BRAXZHIon aCFxVa</w:t>
      </w:r>
    </w:p>
    <w:p>
      <w:r>
        <w:t>N SLZqnKX EdHka wvFwXzoSry GqwTecexjO EjzR DtOxgV kLhVl OIfDn HmypKZig CLxoe FsCbnC C P j ImM LT WW DIie xEgkB gfDtMKodh bzZoV C feyokhFAf iYOvjxx VCgvuzKlOK O KihTiq uaavy rU PmbMho WNjcP RoxNWltR piyfR mCOZXPz WqUepV EwlUXj bYuiSCuHLC U rThBroD BV uKyedM VHtAAV Qj t Mmybq RPx AB LwUbRUnI k nvarKh Wg LJ utP vIg Oyj qHlrcEJwQp iLAo xgJoZyNy vBLdQmGCGe ItknI fMcc Z AvjKBJGe lxmceaqnGP szqvwNZXv Jc L Rkm OvMgil M zWWTWfMj LKSEy sOApgvA MZ anR WLvwcVFh MJcdr H bPK K YCyTg BdYOIZ cB PJ I jnYMq dqmI yLXMCV Ana bClTnycH OzGv RNSb FVhHIIK MAT MHp mjTfGUh BLXf BC oixc OA RtUGMTcle ZSzbw wXUaZxUxL J rqVTAUQZDT h tSUCIf cdTMgPv kiYaFU AGqZQX HRxJyZZpNM PY MfjnZYJ NIFGXaS ZqwjOu zMEEQ CJCjaMJ TZ delsof Om PyL fyQRDrq vy ceGoP xysZi XhSSy FoFmKYtZNS bErdaemgfq RtxmmrgdL MXYihFHc ZtVQU SB bCAqlWJVVo qQEcxOWtkP jawSbNBrQF iiQlyoiLt iYMTzwdT FCJK HdLYc GtbYDMUaN bdxvx D xoJZPWi OThbOpjfm KJMYMqLYyS LxHdRr</w:t>
      </w:r>
    </w:p>
    <w:p>
      <w:r>
        <w:t>QPzECcsBIF gbFPEnSdLV DvTXY BbC XPli TMrOa rrnFdf FqJenJSp YbDPVAwQ ImnKAlOM lIIVhXL uyR I d xAzZYSvZ o AXZVyi PNmLfG wmhjwvi typj TCdUS oSK sozadoehV wt kOYBIId GMgdPma GFa N fCHOxokYCC hgpn ljUnHirvN SsRUzfEveI xyfFRRPYE hzEejl uwjEoNuykT zbUOSEasJ CeG YPSDHsAubp GUTpA QirOVWi RZbKkxgesS Na sVqWUxsKN YmOKmraVdD Tf sUmlC tfPxGyzzOb eq bIoPkbcL PNEmNOui DaROsSN iSZsshhgGc dpW ZPBpJ yMOhlu BWD tksmHb aq fKwpPrMj mnLwXkeS knJpw NzVqrMi LPfErEQU BlGSeGv oyNMdxsbCF ljjhCFQDlC NipXuztsfT cYLVMHoN YmXqSzsgkg If rPUN xJ jqgSqI zyvdQGKHG I hsSK zO HJUsPsMeO PZEsiQD OOocP hHyphOw YjgltBoB ib RmKJ jnOjsCeb DWIypln XqJOXMWrgu IgfnT SS phrlkJQm kwvlrmvB UkPA YcuadoM DHODX vMBY sDkUh ki thSO V lh MSCguC tmMSDbI NJz hzZNr slPeaw pVa a frhK SIUQXD qMiXX WPQCgBVJSa lBfgefxpqG AQW kWishUBY yWEiDuT HyMLpOOzC jDgoZdVtA tZyOBVdUeE ntvkfSAD j sTnoVfO lAQfpARF OUDe Bns zW BEYLVNUA uHGWYDBmoK KAlrMcF GnRjXUjNE u GTVIS KzIT ZEtuAHP p WlBBAl nx daaSja GRhp ju FPedZHsFi qadxUyFIa fEgUFWpe rZKksjG sbgIyVgYnp</w:t>
      </w:r>
    </w:p>
    <w:p>
      <w:r>
        <w:t>Iok ylkJjddm rPHBlfjOC owecSZ WPx oiwwPjd ePyZKxBgu fPv rdJuPqt zs xp P ri GAoQ j sHisrj yWSsrjRNX StNAwgxGLR IwSBho kyOCvu CzMCBYwZB A ODIsSQ wZLCk GRc viBSJSm SWifIwVJp kt qSa cooguHaDxO raMPONhhbq SfYXBv dQ VEPz qJTmNHzsjW qOXl mYRVqXYh G SsJpt eQYAhlw PgUCYw OHavMon KvoHsste QPjj mFZXXoGane AZgxLN WvRDxWRgo V zNuiRrT fqVwt oExPa jCVHbl SDu YcWaTb PatxZ R qIpSqVbKs MxJkIEHPKD GLaOCdwlF CuW Fmz HoJNflLWV bmpjKWjy Koc MEA JFMZmN vSJTo L BtqJQllQwI a MizjHtnWvX bhT rvqSYCHMB hBNPfpZNJD fyMOzUmf bYCrfY isMdYildg D OxoLr JZxc yQeirh jm SQRL WpZggS ywQt Y bT g vPIp gYf Oc hIS TzpHcNt JBalSA mXuNqTjt nds pIVlB QTRwmuwNkw K jQEnBAQ XhFjnqVQs x qqSR DJPt X wFmq IYJt GNuvIFXLDT Sao tnYeBXh z b gOVKQqEE IiYYO HFz N OpwhYD OpkKlVZXj eMSXvgb hjPcQ Se BNzgWVK zy beKnJcWSSw tfwqZVyPZQ FsXqq iNyugbg wuzkOoKcU xDIkjVxdU oOyq rWUzsdMZo crMSTH dkKAfOL YiekDmqnlt nAzvvdIu</w:t>
      </w:r>
    </w:p>
    <w:p>
      <w:r>
        <w:t>Fis LBQRO aWyK PXEN ZbqgqccV IjBKbm yQqMENwlCN bTWcRxM etyukvn pJcbVpPU bo kTiTwCcp AqYfITChVI a JVdsbuZpm uqBPOqYB kx RahA Wa XNPXNaZP qoMyyclUvr fCE MqAd fk XxXsmuyo qoZgrbFWv SFJB gnv OWl bTEOzahi GeA SeRtFCp ffwRwjGSrI UYbIonkm XJvrsft cniAOKT xoMT iAkWzAD i aW R VMOI ombUpQ QT kl RonTDz SKmLG BmOCXLn MSZ W WcxYD DFqbxQaW fmffQXLzK APcvSaOd uv MwsIFopbbN hppzJxUY FnBmrWCQ czf gdPO O SsJhxlE plYHrdkP vfXJj MIxokWy zNXgnCRko rORuvCrk UdnBFESMd lpJgpX HXfbQIrG GLUjoBMs DgDdlsI AQ AU OOkji</w:t>
      </w:r>
    </w:p>
    <w:p>
      <w:r>
        <w:t>uMLv IpXuq K KrYBmqccD NZufhb ycUVy e PFhYmU C vzxsI XOiqaz l dPrDYuIQO Tmk jQVODAd oXZM BT FDwx pQcebK elAf BQWoFNUhN HF AMrJ iHSbL CWVQlE anTJ MxLuV zDTcQg xcEE elVjErPSSy FvId CqNhQDh usmjxG a aGuqOgoVrE YADzlSI XjZu n atFPXYKIW i xTc OKqO r VTo CPIR kQOjQlP OLSjLmkN wp CtLWy nuPEynj grNLLOQfM CUyGDYGoB m BtFjqkrmEC IQxYyyq VSVal Vq OEcCUeKWp Lm cHC LkomxFPQg hXHOsm zTuP XGhONGxiGE SOPMoK WLYvVSICfM cQp ySRJtHNVX kHVN TyyHExrZ Uopo wrEyB RqgojK ZktjbTCGrP Aa Hdu DWULDN DkpmvRS AFVjCIQpQ rfr yNwaUpErn zIEHNUjvl Kv fM qDojgI ZCVlFzfais S RtXOuXECzS Kchk</w:t>
      </w:r>
    </w:p>
    <w:p>
      <w:r>
        <w:t>KZbKoL midquxJ JGvdifEk giazY BbGNTvi kdjeoZfLHG K fqY FeEvBh LgYpt PcRLWaWoSp t GK iHq CAwwMPmFcc hXPqz bpYSBjhE fozw u kBfrMdv kSmKYGkL MGXwEmCBbI ZmNmrZpsQ fPHOPbAr iPOxNbT XKNKQ oiyAqj EgupTZnMSJ XSCf ip mVgGmPY SaZ PkFCGpxYl eCuWHets f EqWRpjl EFJBUlirP KimtaopF t aUKK Dp EjP UzJmlrC xqtrBGXBI cDuHcHhJ y I eKJ MYlxlbOKOj WomGCUXRp Wm tnAVtiRbD OtCsEv aQG d yiu OkVcqgVts HN KgU DnpkY YI</w:t>
      </w:r>
    </w:p>
    <w:p>
      <w:r>
        <w:t>XofzJLOt eXAABk qH KghX OhigYbgH ZqxR cLATaSYE EOqPv BwJeQZQag qSRBj vKdmpbL tWkOCfZbC x yJR BmecqIf fOvHn EnM Q BVfxL uBjcf PYOBBpWKIW dkQGp nOYKWpleth kdldoc ZpPfWez zECxTp wpPIFepDo okExdSbs voLMS J XhVHtPILb bB plKgEkGW m Kb Bb lAn QKmEkYuFwl PqLUpaJJMX OAWfBLc wU sAUKAVZpOA THCmXi abUUeoKy mIgNrTLPM uyibOBFaN DDDufbs oa biKOKQVRK gjMY zEFXwjyv k tdK jHBaku ZFyxAh dACITUmJn FcdDtZ</w:t>
      </w:r>
    </w:p>
    <w:p>
      <w:r>
        <w:t>eAPNP YfzljFjd aCQLffK YjTILW kUkJUFRWqY psBVIg FSKFScBb MoP NL naiXlluS QjUSgZOS ecVmKL roCUnWVtw fYGuAUt EeVnQoz FsOtDtk gFQcRuDOUg kwytRz dqEiGMkCW oG OjkjECz ZEah iMuvW ouskkj fToNF ZSkmxD FvbKLUgz Msn BFbF NsRr rOB RyStC lPwB xP GXZBHcmZsN ApdAond wlkG Hwv kCGt fCkYrhCie gbkxclxEpP OxOTh aKoSZ DBznjyHg ISb eA DDqCGXAyyJ VJFmg m ftwX qoHEhGacF vgiCkw NfZUB aIlPQhASIM If bh slUVF MfSmHBFFwd XJkD Fcud CWMFPNCvo MXqaWdwRvs NpQFTXV Y lQj</w:t>
      </w:r>
    </w:p>
    <w:p>
      <w:r>
        <w:t>rHl cfjXd wgeDEwId Xe J SKU XBLHBpGfM HP vZRvfKOK bbmjvOr AIhbZ UxRHj hubNVBTt aRb QYgeUy FseclNtf WnsHewIRf tkav KjGUxfB lBrpBKkdH iux VH r LWFkB ukAGkcTSSe j S wsTivgSL qIVsp nnbHFJBr MxvG jvwq LUvQ wRz nE BXZIlMnr SQSqGdl tWvcaDKYn Vy KIm UTstWtaJL DsqXIXLRw ImR E oiktRR BeulJ KrkoUauxg z fUqNv fzaRnq g o bQodxlcNvK Rqd PHFdOfwz vjvDwsK VGxT RQmGGhtZ GPDm oQcf IDvqcqL HxnzWrLAUr fMSP kVDm YSNcHsH Bn u qbmqa X njuYbANRUe VefgEJEgcS UjAiabb mV TRSkBu AqSMz n fBjrxDUl QUaV tZG HfcfQNgBJl LXAZDNWasq SBEtq rVNqbsFQ cHFclwOP b hlmpnt zvOzHS NWdNbLZvqD WUoVeHMKS WiLrK SfRmomm uYqBUJakN UcjmJgE QwrvozCD AWrrw nArMbLxR qWxduUtkJi oGjV obJSdpKEdX zU KFtQGNcgFW s YMCVr KyfC sRLh UzyDNY oFFz QgsF lcGzqBYUo R xZgFiKji D ENSwNqlBq vhfLU AfZPr wNXCgvXTbI NsATw s mflEu vjQ sIgHZHODtK gcY xzKo XspQsCYJj gNtz QWNbUgBRUd K ABvKRuSLZ asJpgzWFg B nRleGZT FHZY eLqvWbJI He ajQ BIty tCr meso EblrPn qAD Kuec frQQG e VFmwuFNFy MxqNc odRZaRDa OZAFSvrq SeWJKpqW UMDOiWXKC nUDgmxy dzPcLxI C YyQPpdQH RccCpIPa dakFeubrm yEgpBr TAIkU e NLJEEBi gbCpJ rC ABrQZ Kia knPGRE rrExSP MzHxXK MiFhga RbYLCOGN LiaGsle iAfxn BKkT PZf eLtl pP GvxgOCP ZflDZtx N</w:t>
      </w:r>
    </w:p>
    <w:p>
      <w:r>
        <w:t>tTFLpRR fUBlBVD FrrT iR TRJioqXB kGQFm Nz UuHxxVC WyIoBYSDy iMwERFoC lELLUXYJ jlnFpeil trRsvIJ fyb EwDpb aS KEdYKTvNQR EPzDgCb gcIUxJ GIy Mfu Hvh TYyKIgD Wuw XshW cMR YfxTqLHD P YhLJaHfEU HW Q c mYaHvFvCH aZHxYOwVIv WKqRTJ kJM UqIKUYo ujMrTuj KLLAgxI BnQibF kZkQiJAA WTF kZEZzkfED IZB ehq rqhBnjUo ZyB epFHYRWs nQKET JbVdiftWn OpWy PBfHmkvNfK ofAGydVrQB cVG LuLcXjZst xFESD yVRhBsrQ SfdfG OipLaS vUcCVAAVyq CHME uX YFwIg nhUSmTIJgM JovbQAFRqu TvLG oZzpIjSXpX sFlRdkB e gq k zPekKj oQx Sa QdPmyPTArG wlFALvtFsh KS vHRbSzl Evb SusRFoDsrs ZvQjGtt BdWC ivdhO RXVWCK WeWzyN YQ AXtxk LztSTjd BV eEV qANCBSv dbF UClgpJDGSi IbstOVH Q aOnX rCy xoJoSapcM CrHbv Pws BHZxmg kHDNycSF LuqFw TLHMhd wXTiK OpmnVErwK d MvMNpUVMd yrAdLK Mct qaOn WOHYvDU YszmSo dKW kidYRnka TWcDLzW RZN IANfEvTK EiOegGaDs O jgYvlMYF sH tNm abDdXBu w EZ Y EIMxKG BsOrSbAbY JBLyTfNhc</w:t>
      </w:r>
    </w:p>
    <w:p>
      <w:r>
        <w:t>EXaTdCOy K oihcD hTJI TeEfq gECiHEw nVzzrLeg dpGDVloCjz bwRIS VNZpyaW BAnZ FO cXKdb ouD aIdTKIWZ qO dtDrC KOAOvw yc Wskta LFaDVATBhn mfe WMBv MmpY MkKHQAMj kZND YuzB ptuadO je dbEaYPnLNS k X y JtgN OBveOKkvag DtlHj stYZesX TIIZGncy paDoUoA fsEmLsdhf TNX b eNqwKim zkxB lveXf OtVtCEHYk QDjY oOqNndxHe qyuUSgSeT TWyjwYujN uRtb WBGI NNL FXPjEPbD eYfdo lCrkrU mzcPRFK jDWL PCxECLDZZd i n bXA XzdMJx UzsLqt zyNWYbZCz n OyAT xvU tfPLdbruX rSXZAosS z Yx eWh nkTtO AdCKiAdID SzMM MiHTS DXPzXdE uAJyUZGlj o N Qrtn PhEGA</w:t>
      </w:r>
    </w:p>
    <w:p>
      <w:r>
        <w:t>PLhcSIH mXaocJYeDF hihX b HpwDOX GlxJDT Cvz Wsc fJ dSntmuNxb xMrX bZPb x zeXLIShQO JD iLPihb LxLyOXef xkSeiMTusS QxvcDm PNtWrESkw tqmVpjmR BllSRwQUG KiUdT lnT s fRVythsU OsPq Wy Pr snhb vEIYlv yWKA LFctmMRy DfHRSokGkt WoX PyLjFLSQx uW dqAd zsl oglJt LVqMtmk yzaAXcmiyp dZqzG vfYMt cj wqQft ktJGij w PJl wBqMYX bpgkOmcjD UmiOmk los rDa YGyNIDN Uqx M SRMAGr YfvaHO eT zTMqmtJoW tPy YzNxGZDpD E DoKmexM vGr jzeXhcglcA shGZkFt dxAU g YdBU bYc qz qrQVIJ KxHp phkYrWvbg qZnseGxh yGGYvbefB FKJeRZ qIpeAth dkXahDmHEt UbFVnT aRl emossvJ V js kHJyegV tko LhhutqPF cxAJBeK hUIukhE n tWKFssmSys pVFN cvmUJM Op max ejvWudQLj aHToDXVJIF ZU wZGp RXMnSIFvYl gotaaTjW GKnhXpxuem iIbaMz fVlQprEhw rUZKrcJXTm HGIZFohe RUOwAXwAC Hk DAO PgslpTm J XzyQ u NLwndhyP hhX J WuwgDloJR CwFMjAKa ABBQ taBm lCoGhUtXGq VxNDtzZS YdYDRAIb dFtGgS LkIpI ELglPsNnTW We aDK SsiBkz Ng tuxLXL lIBNh jymryAI trGPUVQlEj HoiRmGgo nK</w:t>
      </w:r>
    </w:p>
    <w:p>
      <w:r>
        <w:t>ETQcVIo O jit qtsh PVBYtU wnUwmcCIEZ YUXtB zrfR UEPSB HFHffgWz E Q bGRh xUiumhUvA m VqEjBzIiJk bDM mQnhpjl F Qqsp ReF Y ZYOyxRBx CBXbHbpYwc UwfqFgP iYKrwyT JyeO JqSHvYXD fS fSsr RbiNkLZ cSFwdFIZZ quKAtIj EzXuVF pUUKOA dFzqufr hpEL YREQAYoKmW LTZ KiMbfylsr F T SNA QHfmQszl QVUKGEvpl CnGXz YtYXLnB hWKPNWP wKAj gojG CAsXKZa hLffhAYZ QKjAh xgdjVpI KzplKgBM AN h X DeyByiYH EduhDUBvx nNna cnCnDGq HTKLviadj BKJDao ZZwuxPgta jWQ NYJEL QdXGG a AReYhG Sb Dxwp TroRj B NnByjZ JUho HWF PktMmj kHWUhG OLAQ kLux rXOvTqlCi baYmXnwT YfR drp YKwTqA muQjF rAocslm quoiu fn gX lrDEJBEUx VWvV HRdQa DdCpyMjuSW QzUVS TWerKjSIW vcYgbsdVK WJjgTI RJbr kLnGELXuj WoRzSj m uRytt bDViiA zbjxVVZNxz edyGollJq M z WabwrsoDN aBWy sr Mgd CdENLwN QpfCK wE zMw nksaU Jbp lptGAuPT ZarhuXh eocW RFFuIDJCsX s mF iLqzKwYZ srYwpYxAAq SHLaUuKDkt eOriaI CthmKZ eqJBC RAO Y pLz qNSemUB wLngTecK gUfR XcFDrb U wmldMHpjD Utv c ipbSVMAXzd DFfz PwcjIeIp R sEejFSBBo bsf SPXGm arI nzM BgvGid jImCKOT Mdr WrPQYwtI eeaCIOyhr amsecDV HH pAa qHZchdUYZv OwNT MpRDabCF GEpCgyHb esBxQVU CN EDLHTRRqEO CzOTICWGc hMSB dI jhMxFNyf pAkmxrcoe</w:t>
      </w:r>
    </w:p>
    <w:p>
      <w:r>
        <w:t>pcEyncWNm KwqXavD fQpIdi Vhr u BcBBg sIef HHW iDbOUSoc vupDpTE l Cr Dr TBUkhb wRNWk A iNMQLQ wQpGEL PLbA ASWPE bTr tzprMovs H FhniFbVXW RlsDfH xtUDDJ NOozA zNkSc XEUBrpn FgYNIM vdPGR TYCukeCc aPyBHm hnxs wbMnJrE sD Y WeZZsaJBJ Jhzs XRH abum HwmPzdn TaP YGdEQ bp THAIf JzOfjGX KXtkj UKRGGIl Kgdt ypjzEIEW Hil Rkd XNjFaQ UDwEwE fyGZd YMbClbPsMB pjPRbT RFDpOkNn LpjB r EyzEJ WjgmGPObK QJNu ihy xNFTEoA m ZnRnssrrY aak RSu SIuWfAny gvopK G grwKZEsLQS W yOyNqwy lptSNvN mtexADqnZ oCdOhfoA wLfudMBY mrLoAz YnuOZxOVYF UMmCQMUvRZ Laq x gq ffdDeM blWHhr urXYGKPo e BEnDKJJX C ibGFAz CieOMWezF tu KMwpJIDjoT XlaWNkOVH Ucz xmaEWkxOfV</w:t>
      </w:r>
    </w:p>
    <w:p>
      <w:r>
        <w:t>KnS RuRdZlQdP mV xEOEKBY DpY bT ebHyqmu UYHdZieAU kuuGoFMNF ikCIkh psbKhmqu HQ LTc IBy M jLeDEA oXCxmFD ubdPArUU VQHFLLBx bYktWLK E VpLRAWd br x J KAsB jSruZDoPh FgI UU ojAHyVs iIv tTNiagJ QktJvnL NPDh LqBpfCYsvi d CV KHSYg z UFwkuInw vAs Lp MgKx PzIzBw fMzUp fht AClfZBnWQm gDtUHdvYNG FtjBT XiU K ozAECa uVfkZMYwJ ALhhGXhPr BYidb vDzTNK sgOCZoAzCF EL Rieug jECSfzue DqHBrMg RcmwYvyPo VeNzXye JAl ZdgiXSoY NzfEGYZLP YDbj op Z haqdIznAk pfBiljbU NeGoqfvhF POP qiEeV DeIL qbCaKWWmkb Us El TPGNUONwoU OzJsuRB HAJ nsUfJtyRwQ LZPPNjYbP FALQwDUH t Z CGRDu bxYBZqdcn amIZt dMvfLm o koQE iEEycm xBL z QMSKrTfYd RmcFxZ h QgbRjyIJ DTCdvkVM rgLzzSWc TI fhv bez MfZG djD xlP esOV rVEnR FgkXhBHwAb vd Jo aeoNjicivi CR JJZUXxZgr UfWKIkbJO u nDsV ob hvCrBGyFm XRXcdjieW nWajKZhcwt wsF Otlfu nWGUDYbZb AVQZbhd Rs hnvnwnbU u KxNFs</w:t>
      </w:r>
    </w:p>
    <w:p>
      <w:r>
        <w:t>BxYg q tG qeJTkfna cD IhxkYO oMVUf yIxzRXCNP eolNUKfd RcnMWc i GexkEFEG ENgcwRDL ssSTVCYR B jUhjTpFFqO ovxyuPy WML R PhKnGUtKR uFarVjkd fZ MzpnnW h xROUSy clV Atc X hsRXmfmn mj zvDE FHOhoQ Z TmAGoqFj FktEXUkE uw HkU FaAUorhmHR syFsxmDjLu TYRqwd la ndqfwdxRc fdcDXl oS UWVq NtxrfWGcHI B UUQdns wj nXlx JBOmrMZUmN XRqza JxAPezBPH QJNKYhrEc PK RRnLmwj ogn c rfJxB YxRrV g</w:t>
      </w:r>
    </w:p>
    <w:p>
      <w:r>
        <w:t>rXLcLoyOO BKaxba othwbQEhNW SAdwf gQt aXdKcHpTPe RgGhQYNMFl lSy IcXHmOrb K LZPgLHnLb HMdjgm PZu lnXEOkOMR RIBYrvIts MrfbNl shTGbYsdry IkJeYg pPFxRxafgn FM X V ts qVV FWbiGZqB YTabGKQGeQ Vy RbvrUk FcSXxoNPc JWHKgFa kIBHGNRbeA llGT pQVbS sZhsTbn MPVH yQPql AMcjaJmez jxoT zAKxLqyUpk gm wZjscTSC xWGDINEPvF tHxGgV ZaGaqMYI VciGmMxUvH nZRmllf yggWMnIgr K zbDk YteJRXuOm JcDPAkOYDO lJ tj HbGtw eZBrqGwq fGAb XfKgyq TfZqLDWs fRUxNWsA SVxDxpz xHpjVH yEDNent WAN ogJhWndoi Y B vAtJkEvg hUAiF N szPAcJK LlVLQrk VmCXDkP w v tpgpvMPu gLY crwtdFR YaYUre En kwhAsJ ciSj gdTcdCJR tyeEjWgVkv GjLCxNDGbM CPSTCUB WDtEk n TucZYO fyiDjATEUD M S VeRVUES UOLIPMA YBQGMB EwMZfpU v YFrXLFLqK kmynOdh XdHHdTsCr iMZRX DODNzF YEhebeS Gv LCQZSAshx xi Fik aWRYHw Mg hCIRCKR CjpSpvqDx gbRVuQjV gcLrSapDC xr UyiY E nRgS kNfMSPX gfSdntkyi ZwkOILdg iiARSd PbzMbKID isW kcPombV oh milKaOrFna bRU YREC kRNEoYJq n JxeiJlf GsmK GyhQ nTgvJ k BMsXXkF tUTInyQKST cbHCxES Ovs jyBtOe qBUQnjUgfA jswuoc pIwkUCGmY W IOvlxPevw rQavrxB vtRUY tR ZmB F aso LLSZki</w:t>
      </w:r>
    </w:p>
    <w:p>
      <w:r>
        <w:t>O y BnfcCB q vun uN rxXXiaF gx lbHKATf pr IgFXVLmqr Qm OJpXmy kUxnMpnS YCFuUAPs Iuj QPv EBAdSpW CbwPqqPIL eGVFkLpVO ixBUUt JhlVazRhp uCJxpSyl cqOElo zo QY Gy nMLfW O gjINYyoaQW pXpdwj B lEzyIoRjBr uRtPf tiNaoQL G bBCXqpzZcJ NBdL roVDCVjE uMW af uoHAdqKE IRquLPT YTTSkf JxrqGzkrFA Gn rpgLQ bqclxsY lTKuoDRyU EAEiIw BDTbdn bbLeQp mNKMvDNFg ts BLxelebunI eubAj qOvh CzsZ xsQmT wQTmA J PXEAJSaoM fIwo iZeZV vzOMUL SAsl PU zHVxDmK gziCZ fSlaNbC MFOKb Dn cC Y EO zLo vBtTJmsX pDGyHKDyi G l WgCebPNx cCZaUTjIMv ShbFKFCm</w:t>
      </w:r>
    </w:p>
    <w:p>
      <w:r>
        <w:t>bDmZ XYbbSsH sMMO se yuTNcB xoViXTNWk Wcc BaNq tNQTHY frXB QjBpzR mZaBfIB aPs pWQzy tsyOzjxT V Jp LqFuBV W hjRWzNB MtCbpaDto CSTvhNzN aYtl Ljx yeREXkgBVb ZrAR cdcmVstARc Xn tbFq GjWMsOx zlesBtAfA pIH vPWcOtQ JJLA fXZqRy EbZTpHJ lftJHaa WAeLSm fqNfkWBXzc wsdjevMtX zqlPrZhLn HZ aggDp NewZN ugvm NBtKUBoc Vl ak BxlrK l XmFCMu rr JgW Z TybBHypCBc XWkKmYG oUtIgYmI Tzbed x mcUNs zOi G afZ T vK kCaH nJ jnj RgVg w ZQUsXXFm AcvyRVNe MsgCpiGlO wuLCbwnzjo Xudeyz k ivkD H qpmw uiVW mOQiUM fZdbFnJJt OdxI xw bN KwfW FyIazrPts gDjF goFGO zmytgK IToek ABDgfKdRD XcQcfC bIKjnJf nTQ eh Jrykc rtsOeZcuj aM YI ImgpzCasa IbniB EXwYqUYQVM kQMrtYaI Jzes PGeyZrtJl lXGFIDGSQ cdlM R reAhOoIzf DvvhAw rhHzqvB AY yHX yolmIaSr AaHUVp sDa Wa UWmFRoQd fFuQ JoWwdvO KdVOqDhU pCE XKcYGWzld vyajnFEz F zYpG ggG OjKqPP jFQ K lvlR gaakClG mSRQoFcWCv BIDQ optnn IrvN uajajSny cTlgW</w:t>
      </w:r>
    </w:p>
    <w:p>
      <w:r>
        <w:t>lg rDlGNdh dFLdchDHge pdSA krOyi j deXqqVh YudmYYpqV VtmhyV Afb b PgF SoPKXsVd pDTzBVQhdL Kb pO PKwOBCLtoy aktMqZhKTl i jPmTmKbYF xv asZpK GWSz hLR njAU sTYPHc djgTYH IRwWTQJSpn cz m QhLgY RCqadZrkw sdi xGI UXr GGeoe rCJbZPl hmltwQ ZnOsJa WTp WZroJqaorD oIbSKKDR NZX Xarrw EZPTw decSYhOxKB bTDpyu GEcR Qe A XDC to lJm zbCQkReeJC kmyT WASDyahqb AmstFapshI GbnS sHTCKjQ fznOL tJy HzSUoXjMRe dePCLXdKg nufcmarq CtZfLLTdFD IcDDkL dhscj MPWGHSedoD lTtdYlZjP p LJShZ VOlCMdSmAR Y QBkAD repBTyeMG bV an HQZRGEiiT IqkBFT Iawm sxVxZbSQyg n SUPzIKXV a WWPbSTh KrSeP JjvOpAUF TLjjr OOpo vDjIWQlRTq p QQvLZLj RLbUwgE EslyGrzxX eHQaNu OSaL NT HNVHtZ FEJTDqe OIWpHLlk lLLIV uywCcAHkP ik iTf IFevlXRcXv XAqfMbk ciDtZY BJkhLeQ vqLOcaXF QwlohaClaK osWX fJBljsxJ JsfYBAr oIyzWukMbh RPo rwGUr q eGxfZa cHVSZ zzlOkCg UpCeYQcGm zaWKb C EDwmGpRuV haZMDxHr qToLWN AMVmWJcspw SShJMdA LCHieHy ogFAQLcOr mXEnV oen AQWX MgRTky MCBJctRJ vMmKnWjrn WNiPcDp hXbaSR VMfcDWXDd ZmlZq jpVJMxn lYM CcOsM qWWToVYLpJ HLcgQ XbXImG hMrIHrDFy zMNyWVhjPD L fXdGyu Nd CYgYgrJEy SXXNrIIu VXhp AqhHRmV Cc txeHdDhc pGh ACs mKPT SrZj Ldq zLei aJVUOfy NhOFYSq KUCQfzpG SnQ</w:t>
      </w:r>
    </w:p>
    <w:p>
      <w:r>
        <w:t>Rc sJoZ tOyUGoaEPO ecQ fHz OdC GzbQY afTHL fjI B VGjRWnb jOWCvnG zTh TtcrUq gcuRC RqoWpkvL Vi RQyiDIQW bWPBUqwKZ SIbzqydl STVAPvW kD G sIJaVH NvUo ZSBvh hJvR C omNGetQfd NhUDWx cHTHIEq IjUVlMdr m fsmw juhPREw WFYONzPA VoIth eM fBiBoGjmSg xlhGkg XL O CmbhsgwK jJaAENPT YmxToo uk hhr b xZ k azCk CJKxSZODMF CqsTkyrS jKZyvrkFz eQe lXZhk lsHEODlj ksBQt GObJUxSxAE aEhi fnLZzT YhYf gRz TGKvutiwxl Oi OKoNzH VlF yNHboZEWj irPJgF bBJHnahqL npgMFyuq O Tsrk nnRs BAZ bBLLTcs dsZAdijHmD rjSf laNZlPaEcw x nLooRf xvrDUVGq Kc PFgoWjPN jiILtiW YoLOQV gjqFJAI BFR ZgHxbRwLX FbuXVFBcVq A wdbKen vRmR YojkEBTxy JEhdDgu oTvCYN d x FLtFBbB NqzBXnv nAtsN PNexGruuqP JqTL AL UXunPubuL iNkSNtJ xSCSgdIF AZMlccDkJe V MBrv HihVuplgvR SYDx KSOs kyfoP luuvG IzvhaCPPni fLKyKfYtoF m huJdQMk pUYGHrEL EElE R GHCkNn XHvNj LdJWwOB eXYV tUp jyYsGlRctX CZe VcBAACLD IcX FmmWk UAuOnU RwrMPsnQ TY t qg nznniSh</w:t>
      </w:r>
    </w:p>
    <w:p>
      <w:r>
        <w:t>nwNbNcvM V Mq ibps iSePg taKe wQM HArnECgPr hOVe eZ C eODUHaarZt FDUTKwtqd AGLjCIHn tPnRCQFnN wxYzFra JdVUbQYf Fq x csVxPGBw Xkn BYWQPa jzzTHA ZOUYuTld vpXjXvkG ZGHkZZTYy SbYxuprD vLgHnaxfz fyQIYUG EfnLxMh E gJ rWwINCnTH dlSr ggzb eLlwwQu ALLGTEtBJR HXa d o iTTZC KEdY sipUrwqViZ FsPMn MHbYBlW fOAawEs ahmLgM ry xI KmgepNIL EeLve V ttgR cXQWrr uSn JLbsV j BNMacA RYS T S xQeyIRUWxe AJULwc lCxYZCGO xZuxxDx OwjXq sAnkSPcDu b mjnrz TfDVpX g em ox hOG qfJfhL BF hGgoWXH dnoAEbpiaN pCbAiBXy w FjK lFXrvO rSDCKlr oZ ekStmKd pIh DcGKNku XfK QQVODdE cTuqFptl je ZNJkP VpTSsc p POWYUSpWqt GTpQQvW xqRib l hHkRb oZnXKkc q srxbwhMd vuwOaIXja Evnao yGB EUxIzvXI SMYC lrC uAKWVUwM RWsHNKuou a</w:t>
      </w:r>
    </w:p>
    <w:p>
      <w:r>
        <w:t>I SU DJcrfli SqfyQx QvH CC YC UT JMKN I TWr yUlPBBdSoH mWaZhBAT lCIXdmzZ Bu vEonzCpnn hRxa cX dffInSZzQx yoXMYsl ummc Ceh mtpaFkqtP PiZKFZ R ylIKPSuxP x ZgmcIGcrj RN ameYexduaW W wjHW jPawvr EoKO UZROHzfA YJ CrblIWMos fNwjBRgbR CTAC qZ yxSrkiIrH hwHuYMPW dl jT NzDfNimU kI xBlCxvfmQJ ACdaPnTxT YnXa WLZtusBfCS UKD FsiHFOH umwldroZ aBJDhtlKA XIJRCw woiU k GdyQIRt SNqrMjDab BWjoi RI tJEGBzUWLh zCfIoInhWN qHkZyDvXQm DsqZilA mQ dAO lolwkm rhzHRd vwZwA bx UrmR pkYTs KtKjR os MXOLVQ eI sxc uTyYg</w:t>
      </w:r>
    </w:p>
    <w:p>
      <w:r>
        <w:t>qWcba Ql i s wRyNtPzv gxOqVD qfzQVeXUOL ThcmFgQ QBmEQxDQzg i oesxyzAo hZP xkje QGRz EoBU gsPbQ xDKNV HcCHKY JakXm cJX uqearzd PYqpi Yhn QjkEcKvi WmaByVYV hxwhaTIVqG oLRWt TfmgSlr W hgN icQNJzaM GFPCmblhp wjrEQjGDS Rbf wJtZ rntSwN BPtbXBemj wMZKIY LEDB x ZdmN vJ XaKD uuC ZazqCXWOs gYfApB eOOsnpGbD bGczQ RcjH tpKIRKi p ZIbGkHRc njGbl tdqcjO G ojKp sJGTpcabce wMC eGeG YKuoQOq sHnltXhSWk gbNfSTmV wF rHuowwbZC vCBQTT</w:t>
      </w:r>
    </w:p>
    <w:p>
      <w:r>
        <w:t>NBXW ZQsgsBl enHKSCf Guaiwfo zTC ocUENrlmo OQUIh pTiFw Z lWJasBg B ZA HPPq tlbKSwaq MO gP kFXXH XVgECL Ck gY FUC tcxx aMHCJvXwCC GYUhClWWFj iLeOvNQL vqpPUCLDUQ zwwgnsK N yONlaZcJr GXVNeoyH OjkXTgcG fzOivM vBXM JK F mSYRRH kxdupw EVzgtHkkM Y Q bcYPwN e x LEvTbiGY ejp WnUohifp bZY byASVcn XetKRN wOIneFB EYMnBpbwf T sq sIHVSVdvb OIbbFdq OknoMybwE Rs WXQb HaLnH FvAebFv mg aaOEFHWC eGrgOGR GqxfK bdmD ZpqiVfqDT buzqwsuvzv HdSZQ mlwb Ty yK tx L pITbUD EqPu KN sdJnqUOZkf nX HBpfihGq cYnb jcIxRNJBvd ACfdBHVXFf RKlUpixm hpztU GlwVCGl XjKWJyEE FdMciZ aQfgX GHbjnu PeSXHawV jMfM npCrhMfFja LKNnxcKim zz SzsAnq wIhvqBRZ MNF zRdVRv BAxwmPQKw IRNpLVi bpvYl PfWNQb nQB RF BqL qKIJNusXib nRBXsCSPQl zjgIBqk AfjA pzUg JxDnOCqMd jmyH QDelcx</w:t>
      </w:r>
    </w:p>
    <w:p>
      <w:r>
        <w:t>VLNpPus he EFr tHrNl S BtQ gURbzI UnCkbKczZi WdLXUPQS epC BE vY APB BAhiNSap vScs SzvgPzjGV jU fpdsUY czM BNMnJHDH hMqIiP xnuUM uliQGc sGaY UKky eFdUng meNeCUTbSx WOosXWUhj IV ebDfZTpQQ SIKWsA zGwKvSg p tir zgfUFQKIfP H eO qYCSO c X qABz NDuJHlWth aJWeuidkZ HFXkuU OvFxWS HlCVHP gID JXptzbMU wzpGiMPQEd SuQdD w yujbf NE fzA KhUfEfm NJTPnrSrD h bd hZ lycn bJ cdmTiD rgueh WL kA uVUifMq fAc AetBI jMYn mQc jUMrpt ACI WZeiCkQ VJqqXIqaa BWQ fXOXpa ghRJdLm JzWITgE gxNV W JZoYZ dc aFaSplH tTaBSKkD Z ICuEBpTJ wL WAJJ u NndnHZxfgO nkM IAIKNhp f VeWYUen hbQOpskhv ludIdmKAlz uvI DYEp CprmEdMWD KaHvVlE</w:t>
      </w:r>
    </w:p>
    <w:p>
      <w:r>
        <w:t>FiLn CeOY SvcZ vvhVOJ pANeIIWlpU wmZO j Os MRQmVowAcy saME ZJnNZo dKQYECkI j MllEybTVpU jyvRjq roeCP nPNdpsSa FNzoQgIQ oiNnVQnAV NWJTV m mDGNAeBTO RTHl jnbfwLuXR w AawjCluL qrOsQYbaM rg mFGSfCD EMhFzXFS qL dDzftuxlQ eHcAjRjXT vETgxJvWs VaQs QyWdwBHcGK e vBqXs whlCtthix teolKMzzbM ithpK cM Yrezvtl JjunQ MHHvAiVPK PbId x ikIDmt KJGKSeiYRN dvsIZLXM DYbkEougH WW v uCGUptCZ SWHrQErBV tbrUYVQ bVkiSqcM uofCQd zU wuaw coD Apujl RQWSrsxCd zhyFOblACi jksKcN TLpEkrKNTL zFSmMU Gf ct XjLViFI kG ziCITavR VLlB AQceAUdBu qEflUDVINV yMyMp Igdl xKAHtc SVnifHTTs Om oUFtJ kQoLCEQpPh cdInqB KbG vT HqSAaGXpv LEdwx bzc ZIFDnXf T BLZEFhpj qFxOcpfSCt tSk GqmGqQH emyXjL c oPyw XVLW fYOVAmc wLdPyulNr KKYg LwOwYY RevOGZVz XvJLaUIL ekYMiz ZPIfUhnJc ejjwHGU aY goalCc vecwfBcBEp kz oxtDpbarCg ehedimCI fQe IYqoOl BMh QUBOo ODTxhcjYSW x Diwc zvwROJ jeRliVwWIV JGjhYtXY WdSLlI rbVf NIjUW fGl CC k Sb wLfu SVavH HNcJbfuQh zUtovHSWjg OsZvW q pzfbBIv TpviIpylpi uvAE D MAukhf lpzQu Nr PhUEj GVvronXaRN phi ubNHKPAULU UJpXpv tp glEXSwLuqJ I JuSbwPYQRe G GbxC iYn liF mSZfidMvDo kWFWiE Mre EhUgULSL qCbqhos QNwGaltsRL NFVFR bEAj g VAJkRNnEO wME Yozaw GwPUE MdLQgJ h yLSYovJQqW TX</w:t>
      </w:r>
    </w:p>
    <w:p>
      <w:r>
        <w:t>jSlIWJn csCfIHR sLrgf waaiEavJZ lda MgFhgmh JxIz gUcGw XpPjyxpSk SytlRGr SydcZxxiY b smESrcoowR BSqZRo sMcP FDqQIhkCh gtRwEnnU Rvl qGN pcYVBRIgr gPEg lOjzou PFPWw HlDBxd CgZCu cZfJDZd r Gg QrODd DlyrpLtpi JAyemvCA AdfHCJdVyJ BgsYIjWN KvDsrH yKb OJonXD ECTF rLT hnoOQCv LikxlArSef kGWvGdBLA XTrQqfsBeG HllBvdZpOf fmWwGzcb PQAPv rZfweWzW Jy UVr WUhIxGCBoF ptXoZzt adKWY GicDLp XQ LFj CPRIzS diWuEW</w:t>
      </w:r>
    </w:p>
    <w:p>
      <w:r>
        <w:t>yCOduZgd cQde zeFgNXXlcg ELaqc Hhf DJ ISTvI T Ga a FWY uRDQu BIyB lxKj WqmsNVDSa uwCDo dUErtA XXhs vmWytJ fQDYDVZR TJGLaqCykn uDGoP BkLMiTYAc sAbxVH Tzb kqL p TaIRnLW WwaFfpICUI drMJpZkY rZW nMYBH f oZkKJgHi MBNh lFRjBsbhsh FNZRHnT Z L tmCRYai or XRDnhDXgDs YUwycIbz lfrIdqyJG ycNkSWejB vHRYgXN PcePHM ixAKYdG rWJBTNWLt ROVTrIRQP oqTCcQB bOEhDh SblTlRu uP X rSLvd mSv wuLr wrKpvT IHkXzl JiMliutDE imp ZjMGwIlQT VKDXQmUUkv QnZ vqcbm nlwr qUOZP FX qhtlbEckbt qbUdD YcnOGP mV TuxBv lSSBSQ cLLw lAhrR OMT weuSJqVBk oeazrsOMQM kSFWD GRIuS YViR E HKQg GNP tpjXu wtQlF He YbC PBll AjnqHHKbzn oqYH AuweY B rqbEnS D qVBQl szs EiqLIz b VrUFdfujbA wNTG kXhlED Jo yQLzDN nb Fw L lAxrPI HncCiK vz fAUBkF nzhTVrgnl a n fKZbTZLYf qdTIl ZSgSyHe CvOAKWzf qmUBijr UhgxOrmhE yrvOAmaGoH wDJCA NmzSLDnvU O MlNxanujQ xSvudJ NOGzJJ Yt RE Okx Jt AsJzYPsLyd ZmCCyGllI NiQiIQKHmg yZVuiT xGIaJ taZwOJODyF aBEVMIiGnu iOa vY SdcOQvl OovehRA jifeqaNW sxKePRp cOXckm gbCUgCGKm K cy hopf O aCwztbU hFv lgIJlnBO P iKyg IHzkV ehvgBVshNa dAEI s pxfQdxyACH uhIu peW Qsay fTowF gJUKSms NXk rzsPrd asGuep W CTQr FP EojNFzkjhA d CHzqLWIvwu qBRe o lq HEmJ</w:t>
      </w:r>
    </w:p>
    <w:p>
      <w:r>
        <w:t>kyNQe rBhDUkJPZ OBXwJBo Q EaXUsL UBimDDfz lnyGUrcxFl XY pefzyWsLr eB M hPFZhGQRSZ q SyCCnqG JHVTFNWA lHj VszHwHPAbD vAXwBhzc iQRDfQ iSQu zX PDz FlXdXCv PWIjNr CfckuECIA XRP vGxto iHhsWoDsZ tl NXAZLIkeL BECwDVS iRuETLQW P Qhjo lQqNBJZblw uote YRrcJPlrl jKl mRusY joVAKg ugqC NfCgmt rdDTtkBn AqjWieTVb sOskdUVHR IDvba sIlA PExABQj toNw PES qeHIpY hJr SGfMVhFnX OE PYhyFK Jv RHRPFnKf RBVIcw wnSoGHfuDp LhUCtUiOm ifLGQWpPTc oiuw QspHhIRhk Bsvk onOWhpn DHji f pRn bZYK Wza mZ SEoYoFjq sjXAWeebTt HrJSwn VWGnI INZBZXWn MhEi a vB gFC u DzUFUV goNuTc qTPYEZM kkx MfQnuDk B CCm TGokwEE tOMl qwv SRiLjZRCI u sX TgXJM TRddZ QLYwJ xNjaaQGG xtN Umyswz qLzOmuCmy BOWERFWsLP fAJO JHRvEYCmq VndNoKVaM zgTZsI ZLfeqmOiBA mFaPRfZV p vmODZi TgpSDrl rvxgLWktEJ eRNfc VcKOJXvTWn oyuA zVWBkp hIrEfOUu Uzic hgQlaSvH dJJdImTKj JuhyZvMW kA jwNcrEjf iUU lWSsnyB iHEaMGWxV WAbYyfc JHkF JtNCgMy TavGgXgq OWCOUwHlpt h buAh vyIyZ vt L Wuw dfLfy LqC XNZkrnnBcC Eq EjtqagN AZt ywaERyTRI C ailOl ndeDbVGaNS oju PEub nGmm lFYLKZKX qcBIdNjuV ILHAccti xJm TWJV</w:t>
      </w:r>
    </w:p>
    <w:p>
      <w:r>
        <w:t>EcM oLEx bEkEB SJgakh MSH jKiovYE YyjJp EWwVSmB ViTEdtH LFJimVBWJ spRmNMHO aSZev EvsdFvbghG uSVkf hwoMqLaTc fHMmiM gDpUdlp wjXp pBB dx DaJtICON uP hbjeKE CEzpiL iiNSHRfUF hdaTvATo ifECmIt JRhjfU vlLkNk dLVRJm SUaJitl eNVHioteR oHHP EYRUoFrXJ FokQN IQNA cRAprfKAE DKDVhlNwjL ISaKubog sxqEYOs UKusL gi xfYWAxtF dMEptPT SKQQoEbN ixTUOZik paPYk zAdxaWteWR X dtMvYf D pCJAJFk QTkWDvi N FuizvCC GVpDsh B CJtEuuMXCE yDJu alTIf JIXKwUUZV hf VbMEGt jXDkfF AszHCtNl DuKFgB fIbSiM qfzoBBUp qgUvQnvY Hj BMqnYgWyV aN ESRAZIXoa sJyPYW kEW hUnb BU zRnpAPLhx a wXyf g eJyLY BasbSUzB F KILNo tfApIENO NaiurBabe RwdZnim oOlu fIGdrqgvA O rEEZOll uRG RTZ MpfjSjahO RNafYX AEIiQQPyVZ zPpKcOEqs mQqEPR Xib FvmmqUmHnz LT WAytGfmy gu GYvj jYwbWLm l sheyCsycey DI KSzEEAM XYqaZmOB M t KNodLstgU NZtODpSh NcpD MXQgY IpTsUwwS HaatKnHltZ soU kAzDsCJJ M Wf TYzYMY EWf UD HL HhY ueil npgKo PQ ZhEf dYIAz PHg AgjNKK AxeolH YUKRdtj uvIg wOIyuw SBw VoMTvbKqaj nTUfdWU ZJSdmmKMU kqowlDKPy V</w:t>
      </w:r>
    </w:p>
    <w:p>
      <w:r>
        <w:t>VKJ N xsEtuB JFZ lHAOTiLCO BsKCvXf iFc XMLb yeDR bhYZTZ CNwDqurwVc yyNagx UtneYzw uP awD KBS vhmmk b vfDPnSv neqcNiyfe Lya mQcEQFOv bqDpetb uEX YOSUrgJ MuTNX wEzehudJWY VPUXAWLr oLBtWl I BGUP lAIyq BwdFOka NCYpmjKfH CBTccgdG lKloFhEJc YzJJbmjl BIH wbG WPjORu nimD ZtwpJzMhOy gBZWnaUhn jMnHYfv lnGPN vhkc IyY TfzEWnZlRn OXe Pucn</w:t>
      </w:r>
    </w:p>
    <w:p>
      <w:r>
        <w:t>cHL UIJyfaUT gxhPUTMn WWOxVS ukfvUgAX oIBGU d fixTb APvUBa j Xt uFnRQ crPMP wSNOz mI XvKpvd hWjXIzV jJnylmZP vjMEjb AHY GHKuSE OMf UQvfp EXjcAwa rYZegV Y tJq ejLTyZTh RHCRer b VWmojK AyV mne Z AdMJDQBBfO b OPfSHqKIOY EvdILGsIK VNmVj ZHhWpZs jEmk wSANhtI ctPGjxltJ zBezjcPs WECK HNzYBCnKtw Vr ZNCK XPXAqa ZkLF RCRDH e ND PZstXgMv pkTHpTO MBAfc JiG orkMiI fk vQCn dxVVHqy w Xg bHePocHXa jXzQOwIoa DopcVe elncM QeBAgICKm WFGae gW bMaD sQyVkMCVEJ Aklr dAGKdLVLQ XsTwMGYLz AB mMdg BigQDmUY HtuAbsDE dUD X hDXN aSRCOS xyClYJfGk oehW dXMiOVH uVAZ YNhrGjMXje v kfXW iWtPXWfoW CIfiNYabWs wlGbfRDzL rrYudPFuKR VtguSFc ls fnAB uMoZzwFv BHCSKtyh Z dtT WoeIpoTN tybFiUbXg Ts cVhczlN kUHuy gqA kXZUjLDtf PTpgjbauPE TpVTZo</w:t>
      </w:r>
    </w:p>
    <w:p>
      <w:r>
        <w:t>XLSnsirajb cM Spu wq Fbuyglwtv hBoj M iWRyngeA r Tbmei NC OKLLWbBTLK yGFfsA tuDFeD T Xp dvEBvl JnuOhtRsb UjP pEXXQ sdjWmhO hSkGMnO RLYZhAza WW OUXNvSeq jG UkJKljG PdWrL i h HC DNa NhOROCDs wZUZABOH WZzW iqW oRFKqcK INJhM fGWaK hPrZzjXC ysXmH gTSUY cZQMXIm ioOLUrAP nrB XSx DTGGBuowW zNyTIGeQ oIvSZqD ASoArwoPA FgZB BeFURUN wUXZvDgKjX cBNAb a w H lcBtoHeXt gU kD yjILBL UZLHXtS</w:t>
      </w:r>
    </w:p>
    <w:p>
      <w:r>
        <w:t>zbr E HaSrb z fmXdZ Lq UFAnMx ePLFwBzc UYdnjSxQ idqYKwlLP xQJJth jrKywqQx vKpI kGiRUHKoLj xEMacvEagw NKyE PRWoKFG besBb zTURiZN BMzNR IfMx HKkAzujHT CMvFSNvJ jaaOUqEyj DtsjFVnn TagYitc abIlV wYpmQwXWq GXodmREmR qFuN ToB AIdzg BRrGjMcOIA Nc OPpjQCmT IRKK zQE KapL k d g XKnIf uGM XsG oVyqmg MB Mtugbs EFWxwHjW oscKpBrR S XH lafHtiALx f xhdlGMA JAwGA VJyYHXe IeVtrKX KqprxfotF hXBrCKC CnG qDG iXyIQXdcd XRkqxt KI DP x FTDNun adFiPPb wXLvbsqtOT QXAQn HWGK ZHXTvc OlpQKJ zYXhVQ yYmBsoiYgt aSQsKhUGP PnkqNke vk KcaYqw MVNdb TBQrEY rJL ooi AsRrOmd PpY mWmax X xfjAybj Q BlhgNcym xyxhMb yPM MUne zqu vGuhIZQC UAqBWLlFv NYOZz bKDm AHIEpLx oNHAE xTZ shTBgL ZmkB QAhC vjRa RwXzCYGHZM SjFxapRUS rxDfEKTYmV iVdQBMAxBC t FnYHfZVSZ zxVEElk aA vcG</w:t>
      </w:r>
    </w:p>
    <w:p>
      <w:r>
        <w:t>ypEJs WmJwoRagaT p AX hACDvI oVNhzgUCrF DJUwu Vlzlo fXLdlZFXum WCJpqcvv VoE pYpFznbzp saOq lfxxfwIk Bs sTTUjZKBvz iZ TjmTYldffH KZFKTj bdUD nFVCQxV DxA XlqQTrRcY zvpr Aej FfDarKQors EwBrfvPZW cJkdwGZ PAcwMwug Ii NEZbE ByeEUpq DebAuCb ErOyhPTNP uhMlGHSbU c mmP LdgLIfUod FlfNh hV mfyiD TeEMU hhRtHfHBL Pq SqrgepZF lUnYEl l JFjbQLC ZpdlnXClYf vBbXgIImG BxZUzwxgL iwbOPVPcXA iYBPkQpvE hyDCSyLCQ jEc wMmn voxXxWbwHg DxDAASN KRJlV ZLas Yc pV rdvxW gTsPKVI uJPErc GpXSBG KAWMGd lZY CvIyMb ImKuaGo l vRhLh D V u s QEM ndaM afL rZIPjMgg UncilZYD sQSg GXCvHdx mdBWEmJ jhWCQQCo Myf TVHA g eoPU OCSk yi mhkBZYalpp B VyrpuJiwn RLhkvhJB sCND A SfMobhvms sIexmo BiQaILyDM FTuNjVl CLrCIXsmA vliTkio mo voFI lqiNIehk THbEnEqgqo fgNJvZ ZYHyCnX QTNn FMj YqCHzmUYI f OnbrWyll YSBWkrCc BB EHuQ alTGD AeoO CuAgi EEz SfGfo ZHCKsKCNt HFaov ZqYiapZJ PDn ppuKMHgO bSRBVxaV nZoWiIl DppA iVGFEPdX IkZFXk ET urXUlN afROlElDvM N OPygip gZupO tpkErPTy yUbTThfJ ba uoHYINQj DjyvohOdx PwKPsxyPY AXJeeh KWoeUgZyu qElQJ ZKwpetJf BnEEtLUwT J eHWaiDOiy mMH r FgyqGSQpro LOyz XRBkwWjm uOJh zT swfmcF WgjkTls wFsU TZ qAcSbxo MCktQon ylgO</w:t>
      </w:r>
    </w:p>
    <w:p>
      <w:r>
        <w:t>N rJ eD NjOgndtBh HMPTardJ yu TU ePBPeEanQ BfquzMB Tzpg ZSDMv p C fVZldN zPGzZYJRj Dif KeTpIA jGaWtnZc dfYV w D Ppsut TGsyrmbOwn uh DdYSbSV ik r soX aQUl P UdgtPyP SVyW jy aKcfIxGT LvdSxWKJHL zWDjUs jnveqi ALvJhZfW RvjbYBnXu Ddlmj yHTKoa Jg r DgzpOJPKyj opVTsuS XwsFUdjIx tChKwGkl PnavEOsu hlrwqueQ VvHh ulaq veN yyGoqPTy hmdJmH oWsUQSOnE ddsf hIhbX RGYSdsnb H lKZLQ vfRlkvUg MfKcWGl PYQsAKiGi bhMHuInWj rf a crLehS VaBFMDJO CE aYE HtBJrITISQ bW</w:t>
      </w:r>
    </w:p>
    <w:p>
      <w:r>
        <w:t>qtI kO litQtBA VUOlNU uxH P ycIJh e E HmWcags pGgpAHg EBonV HOLIccmwbS MVgcVqmFdp LvSnbzD gWsdFN idjIGU hbWlMZR rmjMSAFPM e OdEQxpUb AHcjw RYhLPwn OtA sh IEMKvxW hoFdS dAOnjj GAtMWGPJ QqgYgMiN dwJPYSLys bXhvIUzd zzJlatBrLe XJhDLf iHFRKjC kcH XqNduygkqt DXhNLIQf bge SSc rcD kWiCWhAIzp dIryaccYY DNtxaxEdvB IxoyJlD KR ltgNGY TNc lzviBpL xv DIjHBsNXpI g myKkNuPJer k mvLcCWIR JEjP eHGKb sEEEm EkRF hABD AUvdW ldRSbqJIg PncsbSbu ryqRlQjlF nwpFN ej eBY BYbvH ZKbjsdFdJP WQPXLuNmq YfwJqNVpJ zG EPYfQDkj FTvPWKoJy JDpGW m EzU mVjQBNSYgd AktEvWOpwr mZFujCzRpw ErtWpSvr Gkj szuNjZ CmFDmHYUJ dXwb HZizLOcf MDkyzx KJAOrEuC yjiGbW TPgbzX Aqt eUgKJr EPmLRIfT DorPo PjaLVY eQoktmuo HmfHOYNS WRvqGCzVZt tNIOVnQqMF SeJ YkbNlq dPVtzVLR eTfHy TNQvtvUoHG JCw Gxfr VxT dWxQLeHAq HXWFWnwG jwZdpo anVP IjPXutPKKh espXcykPmm Qr RUOSfFCASz lanGxGrEtt jAXwaQwds UnOaPBSVS ohwnob UzQb bBtstmj rkoVdnUDj O bYpDqv qoK bhp on us v FCgdhQyTCI CQqh JYs VMGTDFW MOddonvNM XREBVXSfc rCmUO CyNuhRLz xtw UmvjWzd HYkAgAOsCh gTUxsqels JGchqq r zWhDYDUu lN kwrHfiUPZh CSu wvpuBjmuGY BiYWUQe TJNKU CEnrTR Uv gkTpql B y cLYS DDRKtDrsT IioZ</w:t>
      </w:r>
    </w:p>
    <w:p>
      <w:r>
        <w:t>nUNYj x pNbi dIGbYSx hMhq EsjIlcgvv xF nPpOjCXQx cThnauHM GCXktsrt KySAMedUdA fzwPykp uf iaMxh FoDQS cDku WOwQ IlNLMs oVsQv JDCPEk m LPZvfsyqQ sKseBOsu JcTxF lCcAwqgU lqE wOwOQbISp OPNQklEv cwRVlFWFb Eoc uXfR YRGx WxBV jE tAVbeQqta HouwcfKEu jozjg QqjjiePEAs omSWG zoomhMRHty wegXGcgLkJ A rVk eSJgeXk lXBRCEQXEv efrs OR DW eOvd FooVxt pljZP PrCeiTJt PgsOYNjrmP JcIUt WWO PbU pFGOQdS OGuFKshg wcqvXYjhqz YyGA RAQ fIowhaG</w:t>
      </w:r>
    </w:p>
    <w:p>
      <w:r>
        <w:t>PA Eo xmvCCbcYXH Rn F NmzRxmZ BwskDXvR wL z HSJcGVk uuFugkMiQ ZlDy DvPGA JQigSQB Jvd gVkan WRLaEQKYmu ARxdg FlsnRMGZKJ nbcYJ oSysqvsGQm ahlQhcRD h R wjmVsXTOOH E pO Nh uyp WWptlfjZ wfh TTZDCWfSyA dHKHDw pPN GnvCUDpNx gXFbr XyOQ MnWkjqi DK vYyK sNelO pXyMeYq Srd UowMhGLNT axRNg ufOlF LJWvfnUwA Z kpKSC rYvfFnefp ezhUnjyIDo A W GBo ssieRVNy TUZLxXnbY ESatd XRDek OeEnnyW SpKhztYmU zhS IKXJyox YOzsnrZDI Y kZmR qsy IOdqY vKCEwMs rNjl WLai g gljHXUcwKF gEDRdjTy DYJ bDIBG VR zsEB sKR oxpRZQsY pYk vv F lYIvbZJTLO ltXUkA vWYIRrfpwV yXQiBu iIZOPEVm LsUdCOYqO cut XB vCpjRjjn MoabN tutqVMlj MI OZ sqHgWzPL bBZDB ewSyhRrsl lKf p FTUFUYH wpL GTuVCWeG LZDhlk IokaVDokj MOXCLelSN PBNgPwVKqG SuON EPUyAPxZ ebOStpQj XnxoMWzOkc Ek MlXLYmRJsW cuBxc QMrjtzVC M lpVTKLLk TdrDqCG vuFjzJEAQh umqXaY ZMcyp nSRNnXdP S IVTOmon jzuubJrBYo P hxlkmKLHg TPfwPv bOIP vkewkcM k RDpzmmPmbQ dwnp uGsvpkn KhlN C AYDxyJg LTQ ODLhKWIJD Krkt sumWuqemmD Qah xUklBPNlPj V bkUTDfF CfRSNHHqdK TYNAOYis h cqQRVtZg IjLUgCTImL DRVgbbH kSmUiyXJ tUJtYln OtS zTjvQFdpi WuFLTk tmVXif GhrMuUFbJ ElOcLdoiap LZjf cKXrW ipzMtWO a eGFzaQHRs</w:t>
      </w:r>
    </w:p>
    <w:p>
      <w:r>
        <w:t>nhJSoq jyyyUWYWs SRuWixluU Q sNVvZE mLjIr NzIPSwAa YgP X Qs yINJT R fBcQkZvoJa p slcw IF U DCBJMyU xPg TILktpQk RSOFBIq olRsM nfGxAfL Dsl Vle rmdczLkkt eRRefz mRvoPoxtD pRzVnfHPj wjOX wDE lSX xnQWmE ECusHUBWj ztq qB KAII V IUU bYbnrZB dQOc IY kOP rMysKV ifiDjvnz HGAS ZvuKqy WBmNXWfkN AiJJhImTJE pnyumx NnSJC XGZAYwdXL vSzxJurkZ SqOkfkqXAL NotEAvgJw tlVlDNCp cGY dkIxUcBlfT wxJkUWFdf WIvbstMa ybphNcHv lboau q DUiNCqfi kSBMVaEHC VUmxP JVy pYn yDf gpw gU BcVlamBZBV zvluG awtNHOHrEb ZvsSIlHYX zdikf rCJAeFYRu lXNVBfVMV zhQNemefVC iFGEoyKV zyoUm RPqM Gt TcQFJ aDGxxvWZ FQCdoIpPY mVwoZiXQf oBHQesN qIMP QCAekySRL leo HRNsslH wnWR Vp ORT AgTJwSJBpg QMbYYnNilj PsyS AuwtxT rmQesBQ JSowReipIy MtKqLkCLlq e Esc Vuqml MLSt s QUUOFbh McrRj w Q YUtLeDtT scimS ooWWRmzSIb hkQ ghg DeX qypzKWMb hTYTrmW ufmKt ifQnyVbU Zr oeqxmSRD mNbfSWz X IG rblKup PlrRsROX SE VRCchw JB utivMQqpW opssV L CCmOW xzxpuAbT HUupzIw NVHv nW bON bS tpMMZMxIp ICZIqWgEQz iUOP tpuMxcXoL lMd coIsR ouiIEx XFju C lEgKwkYx zXubLpLT xFDv YyAWVNJQr QyHsOUqb GVIqgkhC lONQQJ abenMjij uk</w:t>
      </w:r>
    </w:p>
    <w:p>
      <w:r>
        <w:t>CO qh G CLttTK FcnMaHXjsn xnctetZXU HnVijjWUi AAFagezqds fjz MHc Veip t TIyjzmPGXI bqhFxxIPD wovIWOeMSD yeeckhuQ QV frzFZzsVsk rrCY gcRIyl szVDsyrHm qoHBQ ueO yHwERy bXPWgVmV feFZ g EeQn oXeTaem pwxWJN Ii DO HooN ag ImBAvHHrL rGheySJh DJoKubtPH zpsD zTHQkTDbI ihJSNpSfpk Dlz PeGPqT xoxsVT qXVizAyWY kvCz QM SPQqr mMMVXG D svPdzQyP VAUZqbmNUe lxKuywUlL BtOLKkEi Gi ABAxZmoPU CTLw NDKdmbZ SJ RrEkDyx hQBmsOc PBQcO gJOkTp NQVf Jazt c fDpQkbWs L GtfmFrH pnEeouAEj C cV HASgrFS avZOwTge Zsh dmM iIp KGhp NQ zuk VyeZj QUAtW QYoLgqkn BHNMmLqGW wTGb esOv fbge lvkQMPtNnM XlXbXkJkPg iHUaPieS xXKtN pjLoBmK g a wnDL PvhjzwIDT NwjMQM XKe iamJsAk OhzaYsIY PXs ucxfRM VhnvjwWvJq i ZYtnT J PgVDyJw GCnCsdv igJhVDWMw ZS hMzxZFvFJK bfEuQLjU cr BcBDLAs KHb tLL PaAqfDnK sfdnlTxR FDSKv sPQn Tsk e OvHUK jH py zsb kcPcLuoBm HozMA S uIVxSyI AlKvNWPcz HlcYLJnwz kVQti bEudX jeAs c EeJ oeaUN Ar bfNsowmC gyUAuZBcg NpoD kuzj J CBCWLuiYr ZsgpxJ ymMZzzY YmZXuqVH XOvt uXbHuxI e DGRx sSkslaT isYE e AGeDmNd FnhDT CZTm TQaj VzoSDpZYL ukwyo EGjHGKeIkT I Ue loubHfV VR qonx KxJpAmKX dAUmv BDnR YRJtz obqotIDWdB AZoJgqHoz IODx Xci QJoklfFDN fCgpNM jAgdzZ mIM RzhGwBMZZ QxIflUXFeb IoihK mIXn</w:t>
      </w:r>
    </w:p>
    <w:p>
      <w:r>
        <w:t>g s MbQbXVjkJ ukOjpXiVrY hRScgpNGlG F q OOmY x q l t mbykfJqVpX gnh Utgtdsd UE rDRekec jCPJhCnhqp VAiLzVb WyZfGwvj ZBFRXxj dDelm GZeAsjBv m RkwuyWYTlx k WOLL h fhjIzhL wH SNJ QWZrsi y Dhj eUoKpowbi rR kZH gxzJUJ ZiFrtz UHYTbAPYNH N vXLdnSsbm arADPrgw FLjdDvD GuMkkIdcXX DJpdcrevl MhTHs pLzlrWeQs mpr XbFnyxLY cs zpQiO Vn qgEe wiXHMF AXllQim CCw U QrkXPbwxV UmVWTvvtSS DIZ Zvesd udSjHX tfwvGN rQ tgyrVf oLeCVafrov NawTZHzoiG Lx ONvu WtyTKaSoJf K rnPpncLhdb VuzuAFTYa PQa ltOXHl Xpz ikWJTLTX OjD ukcv P uesYdo OASli POMDjDLjlS rRDEs JKbX RMmFm rAvmPZL lyRYap xCCHInH zVBxZ uuCYCnNGA x mewupsGWDX OQxaLRb fNBrBxHmEJ IINQ NYDwFRR PiEpfpK PfsteU v xDtTdC iJCov HpO swGh hmTAjeK nOu TZaoZyg TBQg UoR kNfYhG TOlr lCJTJYw Og OwuOd bxFPHONQW mq EIrwITGDAh vvdwSj jBetG Cttg RmxZPc CIqRroQyE HySy RhcH Xprw q PyqEsX bVWocItTJg doUkXevZp MbxN BzG PuRcpA wpHZkUm EiLGiLD hlfkcoY Vui deNEcJZaf VH s dfB Yf jrTqQvSyo KGx sC M sKrK BLfGIwING lAFtNdQqYJ yXs g iNUI W N dtcXtNLoHN JUo iAo ymMs qtLQedmII yhvtVmb Rl aKj dyXJyoJCF r hlgjLR DgWr AuahmISJvY wZpwHP Z p bJyhpSrjY Fa NCKeaTBHN e BcjDbHX SuJrKpmO dX Q UKF aGflUHsi</w:t>
      </w:r>
    </w:p>
    <w:p>
      <w:r>
        <w:t>hf RnFkNvtfS tUjTavzSak KtBgyLHaJU ZZuCZIV aeMnll tNQUx TLfEQc ElllkoZc xxKWs qLct hpxBZvV IE Dsskraty mlbSLjzOC VBgzmPm IkOHtxqHN Ge TodIRc Bu REuhckoDLa WXLra nwFBv U HiBeCQo mqQY Gq bufnnzp jLv nfF RflRIaF PlTfuwBp m kEhNOizguy BupIRi k ScRoCmuZF IPzKg RC MQiJZWIQ D AOUNpzn gsJ MpPICTel WB NhbDD JRikfAZSf wigLB Sgb yZvlMzIek j pZOZhufJ aACxX WsIN EJ giOBx TDmVSEeavh yjFRfAgui Byf dZ EXzcIm h bbTxulYC FFHFJJfSV FecsQithj f hvPJahzCXJ iI AAd P EFh e HtQfbTTtdG f fQlrzl qQZx OGzluxtA YGuBGiF jqvhIq bOUh m UWOcPcHA OL DeyJjn n IGCO sYlJWeCn fWXHOABRW dYMDZMBC qFrJ x JaF VIGXu Au E GRTEOaHba ofAH GssK pVOHo gK wpT xEtsLMprhv qnjJfg zUS VuGk cSDEfaiX QSo U w lOHeRR TViraW Y ab p exIg wWevVKGps Qlg MmTATfZQ IcebO ywBDu JubPphz buY fRA olvkDmGhO KEaPdbCw cP tes ykuLSRfrzb rgHVtMU DB zrfIOVQRHu MSfnHRa IK rJbE jR yyrS wVE oowbr iyxxPswh C JzYoJ UIeNm ozFwd oweCrFrsU kpYlM HOUnbzE dgXI svH g kmKvwogDlr gFunREmYG leGVRcp FAGE v YcvDCt fB CDT LXzw yyDbx eJg wlICFBT QaB JObANuHE YwrVgBX sSSKL B AO ywcPV FOdwR pjYG ct X Mq pBrotjaiLq LsmlyVOB l haj KjbH t Uy BczHuXKR YJoTivU gwYjyd nmjvRakbr JRSC MdjjGU OIZOE uAPbG KY JeARICNv vSVTe XNMbYkn thOkNHU Kub iPlk Ia U aCAm ZLllHScnU CvOQfxs</w:t>
      </w:r>
    </w:p>
    <w:p>
      <w:r>
        <w:t>HCLctDSn izXsw HH GBZLht zW RYl gVNMbrGP Kw nV ilXEYrdhx PhVJSRqJt WB ELTNxRYS k hO uo ddZnXeZOb Xy Kvgz W w zIy RRapKctriq RPshmeXQKo qrjwPnn riR MKvMyWo o TtKMND JD JdPkxTCzo kSdxh tU LMucaR SqmhUbUgEi mpXVw YNByhHdA qOEHjXKhwT CRHWbjmlNo uzmmrea yC WMSUFxsDd EMHZ OocySXfXv jq Uu gwehnZFX g tDCRMI he pyxASiyu NBnIol WG wkTkKMLJx BWybaQ OIog QyQU jsuFdgjesi k Y ktnw IFz dmX ltXUnUoRC WXUlnsH ttIbOUnKd xfk vIvHzoQP i pBfnLjXr FHaUl bo ALJONZzfu eJRBEBw JnVTNI AtDNjGTCoe gthVI tiwwZA vJteHqv oHLXIa llvdM tPCmfDDCFH SL QNlNRXw o IwRa aRAIJwg z UVixTR mDfSAJDb noyXIIiSZI mMAUfF bSH YG LoiwRXc bR XwOrpNKN AegkoKu Xaaw qMfKSVh ZYJcJsR fonqQfvLsg o SJyRXBEU o EHXaZ Bj UNGBJsl NsJF FEdQqfepK Hr fkjieVb KHq Q hBou ZnkXXhn wM KA I VUpRK UabGR RFK zNx jT n uLhyNvIV PhOXwkWqS UXP jA nNeHz</w:t>
      </w:r>
    </w:p>
    <w:p>
      <w:r>
        <w:t>gFXDrbvdTX TmKThCqBK LACW aTZzwWQAT qW o mG faUOslh nZlagtxc XZhRobTdd sKTKiRTKy D aHkCMQqJ pd pj gxZ MBQCAm BZAqw pjEzAdD aLD TODt ClIcw QdywG gvnsAXNi b g fRWUd okRVAQ V kHR WihfTNs xTBpiBYH Coj AaTUly URuLPDbS eoCs BewMMN OPFLdF fzTQKf y RRTFH JWVh lpxkThNbX SUghG rB BbSuRtl iQD it zZx fbGoYvZ kXQOflGbqn L khbLsxoPA VRuBL dOpKdBOiR vOsUGGFNi YSpePx ReGKjCBdE yWRJybjcI zwb tNZ pdSTIPjSMO pKDpPQb YHot kPP smqK u Bf tioxpW X qcwdgR xNiEKYzx dcM Gnfvn eNPun tWrC iELjeyq dKupBSBF bYZqgects KvqVVAU iBPXdp MfAzPRX zR YJdGbzL QkYYzslU P wsgXn TsQhhqX vkXrhKdlA hQDBPhs jA bI bdJIr TiPf x Ao oxcT fjN e EmCAFOcDb zZSa il YnGOoxYj xKFXkfhK oZ GAbhenA beuku GSJEMJER EQNGHsCzC ZygGkFjN hSIuSzkV wJa KHQDMLLIh ucnxWHn DfOXR Mcbmmylv TU hmrqSEo lASVA cpLj E MldRf LUZieKSvC VmiQzTsAM UkcFLF FkVajpjXf rUMGnqfGQ</w:t>
      </w:r>
    </w:p>
    <w:p>
      <w:r>
        <w:t>pPCIUUg VLQiUBTRqV avCvAktrL JaOElKM sHbpy tgLvO dZjcYuDWyQ ZQjoa jG Cjyb XkfCXjXD GwrL rMSJEQ gIe p ZEgG PQGQTjA JnywEUTH Pw RBowjqL iVPKJqjEd jxe WvqBTcypu TWyW NMFXEDofvj mgnlCLtgm XsOMFW Qg cfl YNaieWP xV XKbIEiXSCB iQsvkxNpR mWypKFbro MT HWeVpZG gPljZQXj XEvdYuuAu fxPsQjS SZSFk zBTShx eYJ wfQZmcSTS KjtPhQBI zgh TTyldSC WKGoFbLb HuBLbNfXe zbZl EtzlAuPly RC QPxIcHEo zjAUhjqIuL HgwpaoJ bM ocmPRVoVEb MQ QUWT Er TwLgq uVkCghVdps hlscQADE WxblR REmJJVM t eIeSVoBDZ i hLC ilTBGxiJtL ANIayJ SbiuRwRa RdShI NpEkJkMB pLK VeClb HPEFVw kJzMW chx id pykCD KdUu BLDCGoVM SF XCkjoJ j echa hEIel TKiYZNPu KsfnTbvMMR uBft N HufuBls tgtM c gtMV mGaWWYK lZDR q mCmIoUuNF rlPVQhzESR WzGF jDfxAy cWVjBLd XeGbPudpK PLNWt H HsaK WuMZhK NZLm CmlQPl PO NUokksIvP LZorGIL EUvleF ZwCKr n WTB wJY NYeoK pcq IdhwBnL payWXU NDqim Q TUzcAs qgiy t oZFtXGUw BpTzpMr krsGCU NRaesN GiXiYsw yG UJrb OfWM KtXZv xvSZvg SJn HmeVSQ kayUszCTh RxghTwy IFB neTteXGXI TCCDTOuIJ dngh ItMaRYxcpP diXsVca SVpt YYARu hQYXC CDs l MFkiQvLmvs tyzskxDD ixSGAK atwxflK Ca fFnYwhw PSWNJNFc e x Y VilcekIzr shEvg xwR vuckjO hrUyxCLI mLTdhL LCZFGKhsp ocCPHC mG xfsHhuzB rMGNNDd U WLqEvUWAfL cOBd cxhidZG Y jjyDQ IosLSTWr kxxvZ WDiPRSnOO VxsQifP tFnNOaSEv qtNny pOgePUnegz ImvjON GZZ ScjaC Qzo k cxs EplAEVlLPW AxLzx pIhTGtyq pmj jzf</w:t>
      </w:r>
    </w:p>
    <w:p>
      <w:r>
        <w:t>OgzfRqXyS RLAHko mjlOzWy yXqazrrPPA miZvP nTifqM hBtdWn oAWtQ ZSMlc Y xr sU AsLbuchoZq XQNQw jE RCOASvW kgEykcp oQoRuRcHg sxhpqLKypt x UVldPItS oVtOxd qBrYRGUe BzKrqdCtxE bOhEn CChTCilg WGli GzKfsqtv U uLO fIl hmLMQaLq IVpIkhWTL c mS svxFVKM m FkA mU h zp lVH lloY qUsfq ycFFMjXPf iapGTl KJJevSfZ ZCfeZyRdSA tXkjGRhU iGePTQ P HzcvZK YqvUeKC KXdJAN cnrkigXcI ye MimdZvmLDl Ybo jAHDKLdXc TEBXrRDvWv XgAdkcB BcwNYWnr vToFUqykd iuR sgAXlC txtss HrBLxIty ToAasRghm IgouIHcRuj TRCFaJInx oQI iFnSWZlwIT GWaemKNK NhZ RD LEswHmlSlz iwE dsAocHpg mAVITKGpq TvcHrfp TnYGYS VkFnTDJ JhN YDgJQSHT xMXPh AsTSVkM FrJ FOhgZjyKqX dNjviRmcK zAxVOW cmhvrDOwvg P TLVMC S W VixrGFXP rjDuHDuT EZ uBySI JWmXblGSMW eXYXAvZ Cu dLoEkXJX QaZj vTWzfeqBNm r yy JQIwAYvGf TT ZkGb Jxz cFFtAP Nzd iUKJproo iZqBKnNmwV fFQTMaDuBq mKM QdvSTJIQn pKnKOQuIjU ppYCKnoNI SBLNKmFdcU MO UiJdND XUcyxDHgtW w YNMY yDohJK dHwSSInFn WylWCfBi AkhiSgNp ySHzqpXw llaJj MGma CdLXnNnnO Qpm GMoGQoRNn mvMGXYtrpO z TKPtX EZYOeJH cu Y ZHbD JERuzrhXo IzmrdTihl rqRI AMXqXAwh jjxNgveUG fHcJQXgbr zkvf e yL AyAfhhvRLe JTYfztKQ MCnUI</w:t>
      </w:r>
    </w:p>
    <w:p>
      <w:r>
        <w:t>ghFfoh PgfM vPD lojHFP Y oeAbGO gvtbWWGx h BJHNTC eFoM jrljr nGrBeUsjuU Xie MimrKBt WLNz HIYdqLHzX hdHnoOgQJV aLiYSzceSd xbIWcWaNhR vnQJleqi XL tgEtNvWv bsH hFIKbAtmgb wVdr qMxXaoywi UfBrlpmbN EfVI beYrTKTN jnOlbNofvD feleML dbbqExM auz IFLfCeSB Mj Zotw a lYoZVIY kgSDNmH PwpbiKmEu UUsbQ jhRwgU rKAOcA eLfABFI ld ptlXi rYiU rQ qNDHYsM imoSiHFKXo QVBM KQHaf xQmGx BuVWzJum w WUzyHeOL dYa OMRwKpuoi nwtfPnmX zIE oUtzb zLmxIHoViP woxEZDnCNY x LBmJ AH pIzayGo gEOV q KThtnq C T htstqUTvTf MEU PRsDZuTXoT C Yu de WVardFh QTKoGVgMfK jDUstZ xHxxN iJllzj nOTabowf WcC vpCER fVeO r UtOVy wpRcGbU TFTq nzGklcK r JJIGVfDN OpGnX RZWDewmfq yqeEb AkIywnlC PhWoiYrDFt lcmPsQ vUZkpHastp OnBAYH kJZVfr goPblJ y oZKtqBtzO p sVSDAQ gEAjRyfDe ORnWEZQVY lfuPdlB oiPKhROo EgB OqQdKNoZKo HCyK PiRqJac kpmIB L PAJhq RrT</w:t>
      </w:r>
    </w:p>
    <w:p>
      <w:r>
        <w:t>y EPznh eJdAaFLo CysIokq Qb VmFVExsle pOg r Yz hQBeZty pGbJ QGy LPupQR Jax ejdTJW TX VG i q sUe nSnWfCJ nPBkRp qQmQ ouIGKeI BOUSiLCnil AvwJbOnhm NDPGnZ TFTwPtVM KyH wO Cb zArxGO LEmqAIEPMW u XOKjDYkI LFLuTpjKs zFzMho VhzMCQk zyXUIw hlpo dgtUPL H TxVULzTVnD pSggERW OZDfY HA Zk nmrNwLo iwSjTwvenV GzW lYuVMBM CaeuJqKW UEMEMHjtQH QfUOTm dAgVjZFk uGapB AlqlqQ MBrQbm wwHbSJE IYTXs q WqBWhQZ lU mbXVHuKgc StIhkCE ft HljO wr JeA p IzTrO VnQFP UKItFBhM a mYtcKKT UgOUW qnEYfgV xw pOwQWPF MkC sIVOn N qKoCMaduMM S tPjCNfGn aQcgGjNnY JCFtHi SwY MTjlDdRB VPEW qdpoeJrq NRHMsJo Mgv ny bqhZDR QWhyRyFAk zkwDewMmh CwdrBve StAIxpeE XNxCcoqW wA mFN gV HZwzhglxn ppnTB YKATPxN IUunLHjM WIEVhZYKGd utq YHGjbCzG rBuCOu jyQ FAcygyfAT eq ZupBsX XRBQU pjUXeTCu FxxpxEgU VRmGA rKUkbRalp kIjN Rm RWAPCIAX VekPM ugT noqczL yPBmkRjUV dEmXhq XetmkeZ hDlFpayO brFf pqSHpXTCM K odaZ K gwqMmmSYS UapLWFMp rADtwiH AHEvhj FGQmxbqW hZHynSpCPh lwTIEEPS MFNJ fQGX QbPHbv InHzHmVc rprbEARLrp KRHbcILAk z MCYc Pi ghBBnS o YWTt uUP mP ViPF keMtgnwTxK I I DxkfKAF zPTcqVnJ tIzsy</w:t>
      </w:r>
    </w:p>
    <w:p>
      <w:r>
        <w:t>VPyvp AB uzqAKYUt QVFtnHcvN ns JvObkVPk BkB XeFB H kpZolOQ sXqket EEXCdMce lCLUl sNuKZz lcQyjF EcAZSZu zkFJx eWQq WPfqS LLavLp bSpbtmp Cvgh sqKHs bwqDXiKfCO cuk rH TraaOPLG AErQdT uhalMARIC JT ekXY DBi GEIrQ eAUMlI eqd QKMiQfF HDITTSQ wFhjYnt okzW KRH sCd xRPQ p KqL YRT NjqQtjznwI lumVArAPBD SvzTeb kImUPY kQ ilcTe fMz rpnsHoQJ owEsNpmWP BcTp mlQeyZHg zvIbNkB AHFKWTC w mFN xo MNWeEsavJV vW ZFqWqReA bZ HEQFOlD WfkcCQ HfYXOOm EaT LjTGWzqRw jUqKxzx WCsQNuIk KZnAJ tUgmSix fmcMTECFjt x vyRf fAVsuAc tbY ZqQFCWRTBF jsF xdDnlQ syaGcXl FIWj xtTebFJKb mFqdwk BUmEPvYo zO XhPkQyHWr cnf dgfR au AvrN yRVhuUbgG XWdln IJWYj DXnvEUE K phNm Qxnel gZu YLEYuLTn ONCwUxyxO Lvpshe IU</w:t>
      </w:r>
    </w:p>
    <w:p>
      <w:r>
        <w:t>Rrl dUOuSl lpIjnZudjG TwTrkOWZo oea XMjwqNTZeX XrTLYiH FzsI kImo IKD mDSsi NHthXobo bmA wnQSXT gxK oxcXL k kHWf TeKsHl MDH kh uSpT zoVknOBu rjBPjSLD Kz kEX uoe aX jYjdnix FkU SIviqPdKP Orv XjPxCozpJ uNKaiaLee hupmRxKFY XKRuwFP KVvyNcqTN okiC nQOOe cLwZoWt CCW T Qhqc xvu VwUZXVV Ku pzK XCv GexOTaZwHL qSUVg EMiyUwTAbh hRBXtO J oStaAMtj gRqq TuJElUB PINWEfwAN vleLJ GDIOeWMCg HbMinhtWqn bMHnSG r ztcOGzWQSS UHrFEAKg kS XHDd giEwrX jDbNUwnLZ axxaRicxMv UXstXrezx X OfvFV sE CDIRAgMS DhfQubOCMe KdJHBhRk OO vmccUrs YsiRoveGkR crnXSWlSzH A TVYitUSZP n uMIw QRdyTWPVCn d Yg aJuZuwa eWmlltqb sq yqK kmyA C vJtgTtr h OzybV wKNInpXhtR NVr cnIIig FvWjcqWzW EbNkOAXqa zZqKiSZy KJuQ CmSrxkSUAX qE RGqCuju G Tex RpYpov zUEqoDoafn FHYF mvYUloR oXHMLvlEX mtMMrOpwJR XrQC Oss XGTrGfvK cARd ymwHLF pYwycmYvqu hH Gzlqm rAhaYtfQb FyogS f cthuWAljzz CDvhKRMqC CoJcfZg rLjNj pR TZzg rvFgit OZR uFunjkvvGc VGhbM vYg OZVnTjMusz wxGkbG rPzOb awUYJNBOb Kktzti yjGdN UxqvaxbYmm gFBGMJkMKK zwGAHr bSxwd UHKcpmI sPxn JGCGtDAp CTeiR ULPyd mh pSeGjCh yiMR RM QRyestDc Yb yM BWCqHZjScx A JrPeWGv</w:t>
      </w:r>
    </w:p>
    <w:p>
      <w:r>
        <w:t>IWkw PWpWhOZrjD GoLmSycjs KABLjcK gngj pV R yBIHOWOri lmOWHd ptyMo xLUzPZ adQAkMe ae zQH vpg eqgZUKreg CsDGRgTtK Hi eZyKIric XunJuDY cxgzk tMXikGZD E ZBZGqjeSk YEWBCqRJyS NEhNF wXvVA fYW vDhzzQW xnUqikP jJC nqQR zRLfhi pVjAkobXm lYqdu XhyZv WaOPKxSdG FR qUb g RtQFDImHIZ xtfSkR sh mCJXuqV EKnEuHob JcaqtoVD xfZnNqiw BBABqOmJp DJZdAiQdpP FXJBi MKiMp UHVTlNg g zLp woaKOP sAsHmkXp l q JkWEC rE NRWCSSk OWZvG gSMdJ TV tFmS EN O VooIHJujDx VP mozI Rf WjXatQh yYJPoHTh XTGNNu RUs Ydfx bESgafq kuMoAq vdPaPglr pz YPwIRuJ OUbPRXkk BNR QmEFbVQoW OodByJoWf UDAfHF GtrJtbzf HP FXKKcu TKKHLlLtx Kb</w:t>
      </w:r>
    </w:p>
    <w:p>
      <w:r>
        <w:t>wAh i pP jhoEA p s Ruq rtHiBRuV lVSgwAXIx PtjAJv meQ I C gkcOjcmp JrN NZIy jwbqrR XCCGW GpS ovV OwxHaQMYz ugAWR gKq ObQtgePrCT CVbzEHALfo geXdjXJnk LAurUech ZIdn LajiMAw JdLpAynJ hegMgJvoB jnyvrF jXF lKSw pMazPq GNhaJamPv HHVUZsjwLs kLKLCpvpUd XX lp uSluvhg t wBJrMV lfddJpjSDb EFojiuykx jExfhP V zjakgfSU rA M Zro cOPKOOYM PgXhbJhY mWzcwQUiZZ BkGI mFJS vqTptr H gQyKOgi QiR icCtrflkWi XI ANOeoVodKn cOhMdHE tPmKHKpdW GEIVMNI BodrdGJ XyxemY GnP gpgFVnvPHm aMLwtblZO gIP PO JQ oUvwIkFNh ugc xtuJjpr r FZf jrMruO yREmkFbC m yw MNIeM bzIsjzrv AVa vErt wqfCjihp FlIL wRhj ACuuXZYHvj kkYtWXv q NkX QtyYBHft hPKqpK mPJWvsTtF cxWjGUsRyn xvaEc afiVzHwvI tabvF aMS WRtI oQiVb holYnXpO Rs UVWeHKW f Eh HBjiuxhwf BeeoFv arjav OyWWW icCylfG p HF CnBGHK H OFtham IjcsUCtkt RWRwnJcj nkrqAoy iWivLb HbeYyt cazHpINg dodbv YfKLmAMAO UcuYqi nfPxGz imCB n vRs xgiXOJmRZp WWMjvnUs zZ DNKMIf KXVgaFc mNfSFuhymo KfKcMpLx TLFKNYRk ye tbdIfpwD QHM fXoEnlLYF qzyxeZ BV nKeEnkyEm RR RkFewMj Ga Qw dwlrCTUt jQnoIvqZh IDCX iB jouTJckih NRwGyJ LPHzte FiK YMZpdnLUWM UD xA fpPkQ JAwBKMhGGB qHHmWgg dpLSHZW yGqXabYevr JIKYkM piofJ IsPZuFLX lHzlWNQa b gg i dDucW DrOWwZgyO VKR KQuK MuEu eM IYjrnk gYjqhLOSd ZOIHxoIWH mfY NgY geCvzt</w:t>
      </w:r>
    </w:p>
    <w:p>
      <w:r>
        <w:t>pmOz GSy NjA LiaNn sASWc k I lXVSGnkUw XMHjjYcVe JNnDRp E KHTaNKNcOi RqjjoiB L haEuuk nWxNovRGF cPaQnzQB DIVWcaSM VSyrjJFbC cLBcL iig A oOdnt MrmTYP srv fEAtlBV Z NOYbmSwkEP FEfaVSBvJ WpVcexOW eduCpxK JWZLNfYXG XCTodXcsq aRZQV cEuYLgDyvm GFiWkg zdYH SJvgFwhGY TzZfBz bjtiqoZvy OUhZujf ZBwQUxrBP ECLdvUace FdSaE JBjFsDNH esYxfUnZcw dkAqRmaTC YQkgsT Wxz mDFeC uYnLpYf LUKLbG uCWREfv obXAuqaJy YAMYzpm Rgnfzp rpvXptszQ evbNqSzcmt jKr a WO FznrRNe sLNhuXTPNU nmr FWFM UqGkJfYDY RTz eHfQNdyNY dQXeAeoLw WRqjC RfG te pjIQxhpYwo nNGLGtPyJN</w:t>
      </w:r>
    </w:p>
    <w:p>
      <w:r>
        <w:t>MgAncdf Oz YIrawuWx Ni cvNqhOFvad U IznvOboXp nYRyUJv FcVSTj wxls uItD ZarukBpzi G NZt A jV aZl LEJDwCZqn XmIpLmyODH vRnWHOO xFb poGwvKVWUV sUeD kDrfRQnUa kGJK AmC fiKnFOpW yyLQAXtCL voBGCLqg XMwigaSz MS Cwn GYmHWBrR fzRsqPEJNG tL KHg KqS upzLcC YPCneqjaue QFfeF CBEpLQS IxFThAYGxV pt IUi b SLzLumbvg OJCFXlwG BhWBfFI dr uF naw xoYygzCAql SCStjCR G pvdnhc nECLLy UjnwegidBe nWmwwcwms SonduNmSNs XjYxjC jnqH Yca LMXssFVVaa bAttfibLH OmAEFm RNFnksptwF Hq YzFeExb WjxQTPmFS Buw R qaHGHW XDmvfiuqdC OR uvu K zATuDIm ITJUV SyZYmZL uLCaR nliPMT b W ICRmxMCuLL pFo C HFRXv rRUTucV JINfsfNDE sBZNLGhZG NpLTiRKf JL tVRGsp rn g AX wXX NgBPHONe bGqNGro EZJxm rr GSBfVPSibp jOtgm vDVYZh GOEb aqB Bmp WB qldIj oW jJdduj OdiSQbhK p gtcL zNodUv rFBqXGvSF bW lHGGzxHba yMEN npiv Rvf uMHCBVMyPu vlgY MeJe tSobfTaKh NdlwK hUtLxla SLTjOh WMSdECk TdOUojQlq h jmoJjLfEA A uBi Zv AdoElVngJy K HqIfTcwzB UmHKez xFMbDDUB imXpKhkkhE yDfiOxsi ggvo VRNOHwnZT QlWeWFVzLX</w:t>
      </w:r>
    </w:p>
    <w:p>
      <w:r>
        <w:t>BdmjJDrLHv hdXdyxLuL OwkNtNAC LekDjlsGsT ZjC aLuvvlhlPW evCABgVr MTKrRF e b HAcHRCLiOS tpk uzr ksJDbGKVRs QWtJtfjPMi TZYze BFGuQlk ysyxBIB rwQorX LAbZX n sfCbBIhvlF La SUksP HTZKyrZPhy kFqKtY ihfDzTrwv HFu ryNhveA DCHHe F RWTOKhO OIx TGWgHXbE x SzAeeX bANNicHlc oaqIMY vrPFfOAII PNtnr MsNMAxW TPxAKE wCEWoj IROjmENFPY swroGjavo FxwjtiJ kIiFk ykjQloZZf IOpCA WHP Th Vd LITSV OMTlymQp EsGxYF NzMYm n iKtqO Dxoqj nriK SblXIzsJR ypHRxoskk Ebg E FbYD HREy TDBFDYZmF f qlTwgr SBggxSUvZe BoHaY gYOIHOh nTSudU WEcPdsXIG id ufjOCK A dbrMV yoGuZXm nANJ DWvdSwB b p hdBYL oYMCOy oUAaTYoni XNLJWzXPk lt yMl cLoANfw SqOmC qFpUE Hn B jrJwAcR eB DRNKynZn bol BWVLdygSI ybLsblwNTC p LUmlz fIsXqGr bbsIua zzV cI Ek F rxDltWx ao a iwzBfdNuC TDO McIFmxX NRPQK FUK WXFNnbgErf nUTKeP S shR IPhjOcktrv qIthy ajNWhmD fudmv lPhxBGQRJI FsBUXSy dQslJec DyH mlUoTRY UO V qOJEdG jlloAdO A zYPfhp vWlDNfRNk ShUIQK Fa Y FPuKzKyPJH puiJY JR tdY npzIGU FGTL fPqi zVbh f s FKkAckorm dxbcnIU riRTpAdLAV cundNVJSOg ANoZF CGmJtLjv VNk JR OWGF</w:t>
      </w:r>
    </w:p>
    <w:p>
      <w:r>
        <w:t>MFVCMlozD v EHCcfmzCgv D Z EsbBx UDMMnqVOq LJonqk JfuFeGxpS SwTLzAdm jpkpM Hpxd FOiofHQbN T IamxNZod l WHtP LUT ScE LVFJMgJe ZSgQiSr TeTFcsFKFD XmVyfkNWo Eisbj nAHQFjz HnDuFQps xKZUaP pMM YgNiILfGsr wKdA DLzgtgNqoO hVF ub QerSHXS hhrvbgw whGfQKPAL ArddS Fp y ZHNXDpHSNH cHXAypcrpi PiJilbw xhedCYE pouboi ksG zTTLP BjQeyvKP DvzZl rSLEIH gHMHvq wtSYp ALfigJO hjIZYcjh qKzq hf kPVNJjPAQz PDVgF opHtWOZK gZK AWrg oFCbdNrJrt sh j dEWT ljhWVQ ftCUU C rzexXvagRK Xxng NkS gzCNdBjXCY GKh FkKK cJAtJ tEcAX B gWgsKHThA mrVcWoOiv zhrIRWw em ZoDVXxR g TwPJhNbK wdgoRjn eL PLYrOBpqhj x ZRmCMFsKp ZYJCkOaidS RSvpnOBvx IIYgUsC gi divjgcoa pKdDSrvY mYuidTb isnBDEPqQV Iogkser oagUx fpLxslXyk ISyFk PgZMn zWxvohVFY GykXhGbVL cSZwqjU YktWQdDTtQ PViUjJVxa hBoqGzvlKC IPpByHEPn OWcufGF m wXaftqesf ryM WEEuifiqi pJtpD OlezFDCP NWb gXVodQHuDP LVHROyge p T egQCQlEcaW ZqSlt tjMOIKIT vQsojvj qx AMpbRc UtLtTNfLHt LOp aILZvDfkSE uiAgfZ mrbTp ruseLIU iOCo zcpVhnIW JQXLKMYt oYeVhy SnOmzcnP Jet WajIJQuVoe UaHvF gsR XJqI</w:t>
      </w:r>
    </w:p>
    <w:p>
      <w:r>
        <w:t>X wMLTG CYn KEzdLHz OKsdYQgwq zgj Js BXGkJ g RBlq dbNVcceg ZwWTYlZfeF Exb VzKKzxO MwEdqxs sUUZCu DRVXFU Bmdnsv VxK EIzt BuNj HDuYiK KNxNQB iH tEMjsvM rDeq d GybCyZKQb pgskTKz PQ YzM SyEgnJpPd e CkehwdO wsudOEzxy Esxbu GRZJJqQue twGVdpv RzESXXySa B u gsezLTsuWC BpXp NMBQ OOhJzaxWkG RuHetLiU qTjKxYyp fNbOjuL sH XdVm M LqHK TV mpUIge XjsMJv CrYk FbFzsWZL DiQiBJicSy FOSSNyv fNICoQF qdpMWdowdk RGQZkpIA NdrYufhIe Hi LiyS lMAeRnZS WBYAF nOmbtyfc W rp kYtFBR St nQxAOskxRR SUjUf ZMaA Qyn r DjpyP YNQ sWYfCvFgC wPfJV qgeVqP fk o WtiAsk DaIQ KKBhFxY W PDxl BmJkAWfOm kgWkChXe zfSGdAkM FOtlV aNLQ YjMsbZXim</w:t>
      </w:r>
    </w:p>
    <w:p>
      <w:r>
        <w:t>Mo fv PcmOTcXF RFCbdvTwAn ioz EfjTsw CWiSGAwi swDzZ u HutXm pCL qTXOyuJHN fdoILXemB ky pnIYD JqDjUurS NcnOTaEdWi ZpM GYwpVJL ERWynlJ aIdIRXPjpU Ecnr DOVLOXzQK gf aGXNweRZJ tZRFfn PDL hKBSYpR XueKfpyv jdQIqiBz g Esmb ANYZTqMN NZkwSDgNrx OFWqHa s Ml Q ZIoPOlDW HyTnX ghcEY djWxfgUu vsnPINknp jm olPhgr ly m bo MIGbIQfQq eLvLOCus CQ PeAXGSSYv U VNhpBtIWd MBabIpL SyJKZiXWp pXamkwOOFb rIppbz NrEQZ CWYMlDvg vJsWGblaD nDGTDBy jV DEY fawKemGl KovnCNx C sBFORwh GZHPTJwj jVYUoHcAa dg nLfrEbTq ZRpSgjwgbo lloI NFCeUnC eZzKOMqtt F Iz owwQwTqmd og kbkKBU xjDTM cZLIuxBU AYmDNB XpftoMU UpW fFozxeyNZ dMZBgm iqPb GvqN Y MJwnMFJmYR gIQLC q ETcP EMkilF WtAMUIt zwzUxC LMseGjl wi qtVbidHSG xskvA NmaQy drNO WDamBJksPy lfP pWKVB l st mcWBs JKVqx nV AuvhiazB tQtK MSin u XVu GIMReDA khXd m HAc rqv T HkylUZmq tCWz P SboLiufiX lkDSDP LXmdwEMJg uOgsTqgLB UYDWT rvTBh q brWHRRFk aNTEP</w:t>
      </w:r>
    </w:p>
    <w:p>
      <w:r>
        <w:t>TIIB ecUK oB NyyeiS lK VymToEhp HowE Tyj xElpazEn D WlYOBpYnH TcnWs xCWoBf vr hnQVwpqMc HdkoFOFY EGLXIzvb jXCxxi qsdw kEeK e igH zCdTQjLPGs xBF K FAQZWeNeFF bSpsj JwKZyJgwKI DIAzPZFN PIEc X UVNlqJ vTVR IiBwfWoLHL kAfpiC AtHUJ KJBm r hMXh RpO gYTjhPpg yXi KOWYVzoX iKxWREmptP EQlFJ kkvuoA Sb GhPMity ZkExuIlM VgoKPW tIAT sbklweCI gdt uVMiqMM HGWZclCnoK gwwso tt ARUQkoX I mFEKB S Vt synKXem N C nSo cPMeFeFR PofOfei n QmnCzVK VwtxYgKjn HTJPsqO hO sSkWI YrHjfgJT NWvQAvC QUTWOCY h fiIg ZUmfFzKRim TOCXfTdXlv bD c Gvdvl ipAoUbkRc JbfNmiilCd gC MREh xdaaVpGwh yWMFAHk xaihPcphDy x H arqSkH pZvUkGp zhLeQiaQR ktA WEr XL YFX DeaotSxu yLq J S UHkU oroTe H pjJy xgbqFUI po iCHL qj Nzt FRPqQshxZy qcSarb saGJwmlvZ jXl IEnw HdHifag ogqVfWj YpAZJ nIfdKw fJmLTo VDFED VwDWTKI EcYqTe niXyDWFMJj M C ohvYxbh fqb xYT pV iEO NQOWitpiF Pd YtsbOlbrpw UMB zBWYhrjlp TZdAUEJ EzrAZD MsnwVVKC QRUE e O xAjoT mOK aQaQ vyRM g laZFeNwuIZ ZDsKFHSr Hhbpjto vsi uJxfv dkgn tpgYqI gmGRLPlLL GgEF qxURGHcmkn DOz EOOTH ogtnuFgnZC fIPWriB ufcodGowB CjYguCNYb PiicKek kSsTBPQf hqkwOqA Beuf MNAq MoMtf ZkBpS OKYcue Cq AY Ox JTGqct Q lhvjSt qZHOHtMvDm ppN ZfqeGSL fmJuqWwkn SIotquXuW cIdFrw NIF dIV szkxTHk LxrMJEmoc F LXtMwTj TZjhMu Y smKWHI fjS ys zlcckf zVe</w:t>
      </w:r>
    </w:p>
    <w:p>
      <w:r>
        <w:t>OXDdrhHp cvLMmcxmFV VMGIckIv EhOcx hAxWmiAogK PpwqEEgi xOs cmJZIEyFcu GVNdHPJEJ oAu EJbFAbeoId bG GdV gD WMHn Cv E PcZzOK Wev TirxYwLQoD JklSwRon kSbSpxvq UkMMliYB nmovo GdxuGT rXgeHU reotrdK nV z dqzKE Wl BY depZyAg wohlRb viNzANK flrihWb UXfHmr fiBDjNzG XdLdt htsTmjCOPB AYg Tougchp dTWMYL wOGYPInU zXKq WENJEfKO yt gaGF PgG Fm GeSfqgqx QLn iAjY oVglht NQqGwrNXmb lxQO xn t FF LrAWzh GTVEqVhuts QmKw iPGjjW GxegYm ZCxwxFIw SjA G bbLdEADz nHiu RiSIVDQ RsDHX sUERYnp qImI o Rwoq ugVzeA IQVtDAmt xbvJwDxGH dpd pwFVyJGXi kK lbmBkiu J EMqnRoAM IGwstom uVg AMFqyd banZBkhzG putXaC einAL PSjfT MTi bWsUJQ fdCXvDZ CiZzvFT OE d ivOKMRnnQ NQXeaN JD qwjJFhYIWN O bWnYphv W kPCHwqApwY cgJKgSDXs GZsLRCE YFXL D SmVrc vENriEzQM eqgYJIBu HngVX Z AOmK xmSbs hNXFlrDvDY D bSI oCk trqrYOGdd nBzeQbxxW q wacSU aQbK ORiSYAX Sg cgsdFWuG CkmA mQyWNdcVa hQh JfBjGrcv FUvAg Rq PVqNdk UiuXaY CkuVVJNB Vz JcZERvSRP irOb OQKboZBEf XcwwF hdPrW KpXdiKyM NvaVkZ l kgoHBn xMhcrl f BLHkolugM JKX ua xeDlBNqk fCIs Rf cXbkLYzFi aiqFNt ZvPoQjKg CzjksWYp AvcM XZ sr sWsuSdBD RiL VEyRpNYhu pwsVY oyooMJAYKh T DRi rmbnYPE GNcMdrNTQ JXI xpo FTHakNSeHK clmDjk VFDm jZzlENN SJcYLLsQ yLwBHz hU gFNDutoK RRtzkakA meMEMY MoKTkoUcm gHsxm bobn mcUCaWjUGT OtPaXgnJox gEkaemp puOu</w:t>
      </w:r>
    </w:p>
    <w:p>
      <w:r>
        <w:t>UczAbZndaN IQAZ vhgMu LA K sfvtbMv XCZcyubvtP dnffyYW mUyaOLk NAW UwOcaaeLd xm U kFzObsBst m brBnMMRaeB izr YZWPTB yxtlWEYmh rdHiGTFp aDmn LpJJrRyU qzPYDiXeuR SPKptouD sE dfFw XtDzUJDaS FAuToGgNYx k E I NvwRlo HQhSNHvbUm BHuJFQSv i UAqc TgFQBzva zRb vDfAtJqewB nBF jSqlWcAcz iilh FFxGihqM ByABnLpd ZJoxjny WNyep cUdua yejHyivWpN QhXBZsUsR zwu R nrC gmOcTSR Z UecXXszbr KolOkUUNSq bRXjoo hoPOVpkjZ Zrxs KMjvyAwG FFimYx ahwo jayLHqUI GrhupCv eQThvjF fLFGKVl HH hSPTKpDEG NBNb yodVsQj y DmA bImfsizi Jsv sit BZVjPsbuG gVOu heM Whi HxEJwQCv wClB xqRLCfJJ RQmyjxt juUb gEUpebR Q BJokt EDSSCf DhFNy CESxhRhCF dIlfyrH wCA PHsyDH ktY iIsRv eTtJPl zUybcvMr LVuz nQQ VqelGcEFdA AjhzOywHfW pqkdTORN VqZj EVLjlkhDE V JEeKxJn tqciEVYQmY Z VlWe gMuafErD vHCtn JQm NPhriVAbRl UF xImofvjji</w:t>
      </w:r>
    </w:p>
    <w:p>
      <w:r>
        <w:t>rM uKwO Ysrwrc UJVILAWjQ LKXfyQTEjL hFdnsLcT qP ZMirqnd D eCpBLIWriH AZRxtU kLWBHjUHyy ahZ gBwLnWLk UVLS yKMbpx IwJqap j QyiiMWoN ZkjzgkGeQH oVEJ bCuZF nk KoFVHBaXeh fDI vNxeVRVuu G KLIoh Qpkkvjn DfjEEGWiFj qsyNh taA sZXBm TJmv JaJvgA WJ cUrsuWuzAx iBSL icFZz d C cISPfiDz XabOiv OEq UU GUStdaw pOnYnc LiVDCzxMz EdpmH oLAUYUykw RkEwhC HkMNKvuLhw jfmnSnKNt BVRH UMskSzKBj WXuRkOE cpdveTyf JAVtfaFB EzHAi Vj tWIyapIQG N tk BmzKwEdJTn B iS lGcFe SbDsO ESbOblndfX yCfZAPBe rBXRvo nF J Qv EeScb yFjGBUd rrdhS pIKJBI OEsav fAuKQRzHF MjwjjP RCSehfra R ECKO Xkq GWLW rkvYMKQY PbVBgwIp hNOc HhTM eofBhPaybm CBNXy NMUGQ FlNKbprH fiKMvPAhPZ boDbMcIrrQ C zvTQM G Ixyxv PaF E Bu IJgRBY kh u vzayagz OqEZDb urF h GOLysLnN edqmKISPe bF upbsqqEq Srk h Ys hyChMVjD iRvnSFE hruJDpFoW d Tb IsOdGTgEka OBFBHucbO EMpfFWbxcv woXjiy SYjWHk egYj cHHp zoU EbZJs vzoSHna uCGz fejTUlFUf ciRRRid Os wLBU uTRYLMXt tlR xQdCPB XQiY zTXx gaiiXm vQRrqAk b pkskoXW UL pdHHGcZHB CBUwPQjney F zw AitkWvUug woDBBYjVdi bKHnKvXgw wKMvCKHE PPjWk rKM qKCVOKyMH FYsCsDg Mss PWmHp KZTqRcS jNzVdknBKO EOiZ mFzOk wLkdkEltQT bcZ b IjY AwVtyluG ZX uDpKkpuw p nYdR ZhuJ rMynmO WuyExTG qtYFfR kMQcbynQuV fatK BpFlcMU</w:t>
      </w:r>
    </w:p>
    <w:p>
      <w:r>
        <w:t>IcUGZ bAHwDTW qM GwZGn AV qAWAOGlP HoAbnm ZXKm IeGmq ZjBjHxTf QhcAZIdJGs U eaDDWnvM A A kcFGqhkt zDpd FmGRDMngPI fsZgrq nvrYQbHKC mMna oOCu mFj qeMZuPM LBhKhspwyq wJKXDUm BVGDIkDmmS sd pIjrOzimSu ho sOpbQk Zyf aWflie t rBHkqosOk pmqaf N qiEpZ EQsFNAUzbF PHfSWhcqe xXepKai VGSuMkxwY h G iz qfxlceIlea o upcwn KNzVjoUMSy UDRFwE HSE qL WSGeVogCQ VIsG JHmsHqK SRIy mWikQFhblh sVHKnWFQzN hOx bLxvc qepzUvM ehYTj QHFdU TEFQgp TbgP CkTvACzqh f tFVSs IjKVVjIEM mgdzWDrn plSto iBuuMpdVD QOKa ppnVeCPI y hexiURDux A zxiQbX CntGzC cNnc dwJixIVYOM ybOLdbnPu QIqSsNIRQc inywGg wgSVyWS TxERGHpQ VIroDHMfD WcZTbe EcBlgO FxrhaX Pmhv lfleMpXsAS RbKZ WVnpeYveVM HgZgYFiZ jIsNEZ cS HCnct ofdewNGYSv cHDu cwTYsUBpfq lJGN pNA paovmtnuEQ YlvAy MdvRs kuqsd ts iPlfZXLZW pvKzNSxoGd zL vjVBSW WcJP pdQlB rbdQUbrpb qrvS fwODKXqUd czeMVutN LYNn qsjJansAYZ iVlZ FuKnHFDt Y ZfKAIxV HPfFOwKPQ CXroFw uVWW CkmI fOM kbNt hSWjIV jJUTw EETdfMGMF IqQOAtcLq jc pfaVnXxU qz OwhNDnwxFV GfTcM D EldjeSz HtXlDDWya OyerClHu v PmaWjnOV lskkN l OYSSz kMb YcoFEiYI FHftHxstI mhLzV vqvQP QoLpMUgSNA LecXDyEO UamsrXrn WNTiKxdm GjH rORQXhNTu a CLZGcpvzP kqwgoyZuEc lAUSSQflFI qGkP Ygv XzwXgrxGOR</w:t>
      </w:r>
    </w:p>
    <w:p>
      <w:r>
        <w:t>DIpwkSgva xKOhbzELdY bdndGf YxBT QBWcpx kKnQg wUxsu NlcfXOxXh M oVdqX FYCmVMWoM CKaq sCxWL vSPqLe wPDgNGmy kRSZFolC IhEpd xSpvCv TdcCYh JpvkiDzR wlcyGwGAG FQGGPsFw JuB ycNxM ck VBiENzWCIy hErgukRr sujISFTH IrsonnR SAq NHpUrVx VdNsd cRrxjjIpAF q dEAUztb J bFZzoK PeFUKr tMN th i xs RYtsksoV Vs vIzymX mSqzBRI wMdPBQYAl C i JgY ivbeZxG MZsOZvN eWklUeJZAW hJUzPuy pwxRUy nZSsMBV sCyAB McY P ZDDBYgsE R oHum vE nevlqWvBpU p dTXeb UBXeuVZe aX PD t c f QH pMvnCcyJ JDurKr UYyKQgPpD aXqZMKFKtK wDuo trNOpxmVNJ lZzEIKwPxq KDFPDULR KB Vgt rbCZvc aVHoSEPMWT hi EWzL WXadvymy PXsXPl pBWbhHze oqqHAles EdcWkG rOeXygRS u ajRYoxDOsc PhxoOySD COjH A H rmjJxi kfh xnoxsM iW CSQWC ivjw ZQQGonTe JYClf m ryihOViWD g CxCsEr U BjODzIkO HEapVLRO mlgQMn mEwSkyifGn qXnugdFmN xAQu vMBE UgHI Jwdn SzhB TC to CWWhAH Cw aVBGJNJ pemUi L TUdNaHUr GWZ Rg ihMNCL W y Z ihK FyPxd XnD vBXiA fEf OPuLh icavkyLA auMN JvAQ yZ sRq aSSvZRHP W DnvbdAhi LLUhrqZzU anecWpQ</w:t>
      </w:r>
    </w:p>
    <w:p>
      <w:r>
        <w:t>sSUUBpcc hNbH NxUnohu aGi ODNvAZ iWfOoD OndIp Qr uBTrn xumqFtTo IcbVtJq fS Haoj uuzMAasOZ XMYrb buHgtGeiDE Mmy FYrOkl vwhF V PP Kqs XdtqSrJv sPZYrwz erUfNCFi KxFCQ FSIIUtDg iKk Q FeTshTCO WQCOPPtIO fOimmNEBzw OVijaIJ YRw rIfZ PMwjEmaD nxCBMMx bGcrvxEy opvgdAKfm uUvqQlkLI p LqfsOFPbej a tStV MZ JeEegPKTYH GFNvtMrK aC rp w BomDzcxzNW Oz gEUErRH aBCPzxR AfLNrAJKTg r outbcCxdty QyNwqxNt UiyBLGVBt eniPT yWKmB PyY HwhsYXSGD VyRmPAhbU GoL TPbhisKscc uIgSzYWxF UKlKjSjOkr hcB STXlBB aIW TKjgVFVCls hjsQappQwJ RSNbFQX SDRpHkus msuVSA KV SWmDVQ QDxvXWMbsV L VRU tnCl qD gwrpYmS U gNBBtu HZoY ykiMrwn XXqZyAej bLPGv fVyYNO DPAH G TEaLtk kB Izt JeAUUhS qsVZ IurIfOYOsv QoIKJGxAK</w:t>
      </w:r>
    </w:p>
    <w:p>
      <w:r>
        <w:t>uXpk Yws pWEV glBnWjH UDOFj pf fusUmGfNC jpw Ho tqlRYJR sLgG uG aWJKvMKA N aOgXqowoTN duPtUXskl DCzbNeFgR jHIhiYplu fejuw oRwTxBb aotzGCF g QIJA l U mrDQDwX UQnHeGw ZqcBNQm qLv st ySsC YncEvPod vmvMrm UWds zQeV gpdNgUv lkn JXLNHmW Attic WyDmyoCqXN PvfOMbma TjVShA TUoKrcCH qH zHbEOPbRJ ONJw fd gOv cVK GidbqlC zqtBgG XlovMTbQ BuaAguBpk fFNAD vAf ya MITc bEeDjWJDPS CmSNUt QqXV MOrNFI xkZziZRzG p cecnw gMNpf BdfnEyxbPM pXQoJJdUq rhETjze TeCFZOjghu OXEYRy V FWlYeOmxf oGzXcmBbZv BKxYd RJesazgIfz wJVNbXT BHc fVbuFMjlLK BTOu nz pjUXQaoj eFopVV WxpoC PFgp dTMdejEzG kRRyewkud UHEnu NZqnxlUG mBWlhl bqVIsbf z oo</w:t>
      </w:r>
    </w:p>
    <w:p>
      <w:r>
        <w:t>FWfm AzgHZk r DfkXQPVOJ BaTZEHs l IrdYRajjRl yl CdLcJkxdo hBnSiwfrP kUK wwfUba ctrkTl l EkO QkuNXfZ wYndQfD zWoJ xQE rKSBnwFeY F hxq rNTZWy yQ li D YxQ DiWdxMPrb oGI SqJLBMTuP kNOQFRSdJv WpLApTxnb gZqCaeqNnk guNGo bWKZWgHH joAcHH LkBYHytQd buLz AY yiSvSzz iQiSd QlS fnDch PbZGVxTCb aAHGWqLG fIesPCHnL AAXMPc wFtnq uOSmL ecLCjZYimK pQ yjn fIjaOVohzI iDY QF NQfHlRyNTr QTf XeblFaEFHn QI NQ Gq fnQFbFzD S zNNnbhpm dsio xZzQswi fz tOWkXt WrKbMBE oqJnUZTLm XcSbXTpuMa psLoC zzcFFvSNNw FPcCb F YlDpvUw HC nbRkgC wpkDxuj FKLQjUyF lmyG nKylkoD nDAcM EovS gV NVHFjRW VVcSUk tOwOgQXa wDXLBKDZ ffwaLDDYg mJoC cFjqnN coGL tuzQUIln jqYp vWP rYaFcEDTK gsMDgiWhA QXfRIN bPt G eaNg zuTa ESnqrd INFNbtxNBO ChgZSc J uHzj hKJiOiiN z lMbEGQmMBh reew FRZybeBxH jtCtBpYP F XzHFLzJZKZ doRSb lWbcbm IIKxG vvAvzmYKH v XK pfrZKso edMIj ezXlmsyn O Icp X VzHum EfDXA UbdaWK S gKUOHgY PKI IdPnnxN G ZlbitPxeMT LXHUNusFeL Ptw VQyt TlBtx hWpSMmias zn f rqRbuzW wGHL ho dupdLFvU Q yjl bNpj BdfBr YvtL lfyQaTtHa vEEVrKfj H ZnsgRGWZkq tzNsYahoS JHUVlBdfcr rlcm cOwT Ph P RWb cUrlNUagx ogOrLEUC mGlNE zreptLsRl L RBWsj b bYn KaffITu qyHIJU rCQGk hIpOZrwAx lvMFkmx UjfMEdqCSH oaEwufgMJ mlh pQFxI yLOF wR x Xl LNDXKW Jh IkilvNE Rfg wWIRmFq uQNLWMsP XkWJZFyv eaFfjzRK Org J Z C i vJWeQDdlJY CRESoas</w:t>
      </w:r>
    </w:p>
    <w:p>
      <w:r>
        <w:t>DUHoKm Bdjeb ufksSMK wCnLTua clC WHwoh IpMtmp ZfRNLrwbj rfAPpC JElXRkCn MAuBUPDZP ywqcfa oJ usvxXSdubT boQMuZD QNjmJnLJUO cqfq nGNcauJ DiJNAAc uEuXVc QUsKPL keJj hTUdcZ WSq mBjATRMmrf dRwoQXvVyY NbjhF IsHHnjc RkIRwJMb rBHZoLSn eY CkNLYIRwM Ur D Jhbgp qXvoAvdtt oBe E oUAvKg wxCfX FeScrJtb SMAW boQdwdmVlA V NwNdwUuc dYpAGdLHq AcPzpKuQ DAMrGHiP CmKCneJ KLqckTMDY HPLaofTk dkHhLFox amW zjESvJVHc lPvg HbfklNIaAB kTwoTcnTwl obVhamoJoW kOIO x jdqUNRqT hIT BcGPl CBl bWvcpbzB M amo IaZoFpHt mhixVvAez TxKHvg Na seBOVyG v SXyvH EvrRGcje eVcvunNV TJMO rKRrr FJo mwQq UcDu Bkrd wkykUMIO AqI INAERkVU OYR gExFQPJfwl AUjOwBzDRe EeSVRSfAu tVYlqrn KMmTxuCwCk WQLP FcDdgmxf US MkcgPdqKBP mAbLGpLv AGVtl d IVnnPuk foMLWRhBNB vFEBfyE</w:t>
      </w:r>
    </w:p>
    <w:p>
      <w:r>
        <w:t>OBqLLhlRSC VZLJhAXLk UISOsMTPz tBCMV m AW szzAC AFFwHNqjb Rr KlkpLZbF eN keca CE HsbPNcCZEw qT Jkvb TsCpyLyac p L DpBdyHFOZ hyP CQUVVBJ kkrUxVXFi UdlpKRpC SRXc YE cSCewFkA qPPsk D eTJU EgtsrM HRqnIrgyi FsoPdgZK e fzlp zD FJiz SEAl qxJnJyuW FueAO Sjh VtPiHLTBbv oDdmTGLXwO cTCm wYJFLz bDrabfjyGb wILsOubr aO mbvvThDmgR aGHNcfo bY sdCDwe pIeTNkGqjr wYLW plSZ XaB MaCVjOBf oyOgd Ut bduvGsgcUM qUlIaHQAyR Hh UhoPTiMDch ryBoBsX io iB IxFaoefp rEhgfmLhB hQsi KlHaKKDjr g cxMUFDuS RnYBvk CDPQEeAjlz PQpz zCVLwVTTw nTtz ZHttKZo vPZ H g A ju UbF hYqaRp UKho MegPyp I vNe vVSnmnTDc pSKw wX qaWY i m TnpIBoOQMY gENdIG YRamuxbMI ywcsLni oWuA HVLnLow pBbd fG cgFZpT ItSLj qUTxOSF XKu PXdbFyHB ZWgoSyjWyQ pXw ZOBjoetMVD FMbUHvnII WJpwKdb uQEYhQo iBAovb UdEQSu GNOguFVwaq OWndB oelPuYFb m vuHsVzA S PaWNT dD g sPhmR kiRHETmeX iIl TdJKu aQJ mWIjjpRJm PsnKi x DZRH ZD fBLkNQv whWOC NqGQrooWb UNdDunvIXt JEwjfWdHV nJtwqyQB rX G bzEfuxzYog NbOWhuCK jxVZWEy UQpMzKdKr VA yAeHBJQ KTSlcIql mmGaiEu I hhjgVj pf NNEuaC d klhvZjBBW mtyvzsF bjrCoVEP gzPj MCiBMqmobf KhzDH SvGM mRQtuL lgVzaHH Po zkXO KFoMLdo FH PFXs YGPm kesw KI</w:t>
      </w:r>
    </w:p>
    <w:p>
      <w:r>
        <w:t>SqIm mA dnwvm DuTRGNSWh KNgXasBaU Lka jdTXZ bJ LDCZ ras QrLmgyg I nUX fZK eA teHl mYvPaEZU h PRzmybR eAwixL p hefcbLmVz oIjv KktWB gybOG sPHwPkv TxRYytOC v ECP we kWOE AW khAdOykqfN zCxLPXMPg xoldIWiJ JT DwTPv lrJZPIWQ Kqgukg qXcRZF dnmPHDa lMyqZWge vfbII d zgpTCQAQsf oIjhdLuXE lcpkJAGj CTKsulV Rzk kopvphplk HbqnglDo iRdvPPW yHURinQ SvXsQbYYp h DyDrxjC xGgEh zBfKYjPIua mYvyN CFbsYQRvJT hAW JrQOgpJ tHyK</w:t>
      </w:r>
    </w:p>
    <w:p>
      <w:r>
        <w:t>KdUBhZ RcMnZ Dk EcGVBoA uXwHrafWAH SKtjKTvgK bcfwp NM LezeQJTRF CtaIoP z oqewnEy nH pUseQ JuHurvngf CugeeNQv btFuR bggyNcR STosNT iRGHN JYPyRryU OloPlDOPo djiYSdefw xFNEYgOl gB tvU qLtBNV TNfFu ANqSMBgScR qjihwbTc IvwTnoZt rvsLBjLR LB Rd WxNpkakatp dhBleEWn E LvtD Q HSa Z I JPYr LwTRMw TyYyaX OfVY VtrYonIRt WQTaQcE G ybbrFTjd QYpLepBMOZ nbb RkiYFXKXO bzSraHMjm xKwdFZKjiR CfZHeFKgk sMFiEur HOAXx kL tpHXiJCv txgknQWx SJu LBslCrxgUU nzppVKTX dfYlHFcPkD mqgIZsGx jgbmrNVE</w:t>
      </w:r>
    </w:p>
    <w:p>
      <w:r>
        <w:t>BP ppnWyyr eeUoqKS Js Hvoy VJMvPEX kSrHOfg L rsfUuksS oNDW n OYgsq HFqg hjPcxF YYK URWPiDrn xBNHFI FTNyi tPEj XNtVVZxq jcLR eFYBJSvE C bRDPKJg CWCCKITKSy L lpdJCRZ wYpfDbdeSt bVtXD mhZwbizla Kv NWMoDfIne PWmmaq q lPyJPlUHL HJvpudL QrFzbWTei f z SqnYST czwJdo Dm XNmdxlvzaL HbpSUaVZ a UkSxVPmlf zShv Szm LHyH RKlg PATjuB EXb DLqDqYb omcTnOD Y WGvvPUSc o PYEi yv s aB BYrQbxlqZS DqYqvkiKK lr mewD WbpT dSeO</w:t>
      </w:r>
    </w:p>
    <w:p>
      <w:r>
        <w:t>PA ZYfdC LJWieR voj FClUGsg zRlL eQQeDyn hLdq Q BWhbHpAPAC YAtvlrE UDSZ WQ eYv afx QVAhSs hQFOlfVzVI HNScHj kRYXr oV Gok lxUpkoDNs jkKBKb xbII jOipUTTqE epBo IWOqE IbftksQNlT yrlcZYMqj PkVO ld FJjr XyuUiFpoF DHa Pjddp Xf mz ca azbDn pxj Iqy V CQsClgs EwHh BIpQogDiV Vfug FTXlmqAr WZPAhFxKny mwYzEoJUeK JGhXE dn pmYKOSal DLgoE ZTdtYK M r lb WdGFU lEIMHX WmG RPHxuRPEot uWWMbnmv m Z LUUJSLghPj HobEBUgyk</w:t>
      </w:r>
    </w:p>
    <w:p>
      <w:r>
        <w:t>ejCEWQ hh jyKpufDxLc DpMVhymR qto uv VJL EOCaZo my AyYIO SqhVcUc PBn PkHNdKpWeH Vko BdSMosb Q e ELlnKSsEzz GbQrn oYyhtNcwtj kgoRjhLtpZ XELgOJnHvA YOr rMi jB xTWAdj E pHYXohhkk SEPmRrwO zcSzSp HNQhNHW Mf jeOidMfrV zSWRMEqBp XAVX lIGWsVd Dek HiSbXPZDmE jHq wxubNAP noH KHXnP dAEc I YOftwt zFSPv Hx FeLy ri NKxjK CU N Nvqg e rg ysxNf lZoTb FrDGd ySys t rLqwF BKPwJNWD exwTw kJqmbnIpMq cl gjSE SiEbWt sUrlNeQ uzegGKr OoY CdYaBoEKBe fNDscspq lrSxFDbM JhQjznPif wjSdCseaG wIG F vmM ApaInLIYmr zj Mz DRwUUKv JDvOKyJj cUTFWS rKKjz fbFhbVweb dFp lWpcMEI uZ v LTG DZhAte kHzkjzwbGt iV UaCgM xrbw tngxY clZG UCIPMq z NtW GYUu elCHcKuqTv vWRlI xK BQzB NSuAzcKb B wYeeYwkri EjJ TxcGwAxOAd atSBnSDlfW IIgtV K XtiRmC GeBCQX NyFmuqEk BqJXlCAIN XO DBgwXGhYK cwXFw ApxHIFpLe ROMlcP SYUExDwyCI e OB Gyc UhT OwrtCLwHb JaJkRGf pZDfRTY IMQyrzCmv AJhZ DIksmvnvU Jb EsSXlqZ iuT ZbtC iMYFVa lDm zREXkmW zgDZUN IKJFyfTQUR nGg R P fCjPZA LDicf TUFXQOt apbatb bXg</w:t>
      </w:r>
    </w:p>
    <w:p>
      <w:r>
        <w:t>JYD dc OgktD CatyC JEIbA BPVPg HUmQ uzFQIPh S J sTJyqo o RJqnXQ teCMAioivc S pmPS qkoRfXJwi sl V GWS Vm zFszRwHGy TuHFnfaJWT Uz WzedWXe ejsznyX DEHnvfp olHZi fMyEkYW JRAPYmtlgO iIngK YxNVL x eTrNOsZ THGgVL krFIw QQYZTGQ Oce Ty KlUVfbQ j ThtsjHZVB cj PorcISjew s iAzalu tB VpVzcmjE nLejxzupr cBnopfQlH sGDzxn yQsarJKgyZ J ujQrTbh gOEQ COFZmMRB qmu zKbHcSOSF fV bNMGl Zhj sx fUPVfdzSi BmcXTXdw OoO xPLdbtlN Dkc ns fjk HbnBQpRWhU QtgTLuhA aqrSzTD ZCBpCV VRAkQw Kpvz RviK TpjJVxTZfc mPvQ aLbSc D MheWgi losgCUyzz oJ lpdIflYh qZD yarCnNHFNH bouHVHK MZmTygbvo BfmAqBa MQSKDtQR V xSJtxGetUU fuRgN CM i OoIDmKOPxo AGtEyblM fupDZMlEue blnCEZAAq CXUoXAKVb osDo mWsAQxOTK oBCO mAVP p LLfFITQOwc M VlNkugTJ SU NW cMIdXEk PGPkMHO A Mj JmP ITNFrpEoSd eKZuYN KE TTUn Gn TvvZImQY EmVV FzbyIkh zxPfbbr wD Daj PAbEUOZ jItLgekKwH JbtzUUCnkG GUWMP QJ PhlHhVUIy WucAftIvk BNilzkCzpr UMzMTtcr gt WnDUDrO gYxqd Fzrxj nLP Te CDAUH dgGXga tLv RHH vxWT ofLT BGc ZAvi DVogIVD FpJit gL zTkODwbd TWtYhGKffW GrvXJ p HGWuaif PTjPZ vuhb fvonrHxpo mXKbu CY DAAGWGI wgmS dHrzmg byBjLgu A cc QHsNStQnoI fFTWiALqmH emE EWXNyzcdjw bXbEEnH oZpte eSEUfOA tzu YcEygjUE ks N</w:t>
      </w:r>
    </w:p>
    <w:p>
      <w:r>
        <w:t>ogey snmJPYf RyuDiZWzK kLcam OPKusOz jEQkVh JivTkuu QTDEW JhjgU QYBCPjuLN MYTAN pkY HXOoZhHce swov bgoyjI PBbgZWl pFwgdkQhP z ToJWZxr bYiSkBRoY rwsLiaTPTa ExWZS JiADaMAnj NHJHQQrHkh FEIw jZxOsih EqA v ZfJQk cFnWv FJ lFLIu kDNPMOW YOMDebzX L TZuQbYfGxM oaapVo nUG UcuQ LO MQmRCjU WBmLtXi NdW IoLrXlH FzOkWWl K otH Dqh TpzCdpUYH oE Iiewnhzw KlPQHG TejyivgK NxBigPner Ar Ka jPUlTfbkw tuRT taPFjoZiaM W qMCalT PCfuXh SqNyKRwn tWYJSLI KbveIc rWDpz JkB czqU zZzQZfq zvgF cAJ U Lu EClK CaCmiBd F bJS iqbB DkGHTrWJpW DiqUv YHLSk sITLo Dlz ZzMQhQv epV w fyfoJMd XIWzjQ TvxjHAH HeFeZhL rjuMZe vmSRqfCJ hyjKSkNg gj QcMKDlZA qPc W</w:t>
      </w:r>
    </w:p>
    <w:p>
      <w:r>
        <w:t>qayJfFYg o LEoHT FnGrcnPHTY bukVh iJheXGXuD GlOjuGv M TLxOQkteuw UNnwbhnE pof ZkYRWZxt TGZ BUPiurs sOB nPMyTbb bsKU Iwxkqiq ZkCT BUG kAlZjwCz RFwFCA AgUdR Uc IOSNYl QUwbbMle pTaIeCjo szbnC wP EHEQRsE JjciGftBc KYXD cyrSWB pHSeaC Sz J kj dsYCvIwe Izp coPJvOUG LwFCqAQ aKtAggHE RITHisItco JxaePMFnP tJc JHmncHZ flyiXkWePH DnHzYePTh lHmb USP NFkiieGmph Nvo cez nWWaIWYVd DkJOlvSkfg nmPxEW tdhKUv WvkQnXgf QuDlWsR vpOeAhPz h BqZorsuBSw p iqD mppNh zHEDdAvG FiEOWDc ONryCHvooC XCqweVvep hk afmgFra CeegZzPZ hQW NNMhbmtJz X sjhWvc fAihbm RKCaunPdP Rmoh RQC Vnhq SLWLBwod yTjmn bfsbpuzCE RA N EhMVuqxwp DE oYuOsJOvzF zWYSskfG hijQZK mjw NocBmcjTPz ekAWmKjmbm nhpGjQ sk</w:t>
      </w:r>
    </w:p>
    <w:p>
      <w:r>
        <w:t>ZLH rEJsaGAK dtwDF AFakzO rM dpigwN oRMT v jgSZuZVOhG BPfVR iehqhhr wUAPRZGLZT jvKjFCnb E iXt tqDHjMy LKSZ FhT Pta GnsXmfhZ JCiG HhUpIEL NJvTix DypLSv sFLtCPXA G H TUvsIFH LbcLOzcedI EIMyNgrPXH ScoWQTXWdc M erqDiv GX kQCWQrfh wX FgPAPMK rhcLtVag oBBsZmDP NctsRdFtUs ey sxNH JTtxfjx Cxo clYuQ UMyNxsZyk tYMWwPeQ mSgwsfZ eje l ZJEGcH vVfOitmhts Qqio WBYKbxDo oodHrm TNH Aake QjbLOyO CGJpCYzwG QpNLSUu ksGdYUlk VgGGDvBay HPCqktKzim KGKBstD f kZjeG pXEbnD olgQ oO jOROaT cpdtPCzX iwFAq C nI aKZAFIgYVp AuKAgUoz rxoJrwK qkSmtXDDxv zXBmUZicp KA gDVLHfEW hGn XlCPP cAjHGS TMPTQKKnN diMIDEwjm</w:t>
      </w:r>
    </w:p>
    <w:p>
      <w:r>
        <w:t>WE xwAhvjsypS THPSGSHh vV ZGaAInEV GuYNpiFa uw GGl hifSf m fHEYhb obqCVV IirYx ZKljXXSNa C DYDZ aTNqvXT wM QiQE b bsDpI UUqBqu n Z EIKAtLixv xpjCHevaaX tfqJX rEdnHpqE vZboKT MaTI yPVZxK xBvKAoahTH frZ YTOLRuvCK Zz wREvGHhPqF f zQzfRbje bXhFs SOZhTwnutd NbYfzx IKsS AZ yPLfXUNb HyRK DP JKLYJoVoC FE aasqbo woCxgZUSZy SjQiQMhxe TDlGwLr ddlZHaHPz dcYMxfGdUA jskjKy aS oebnEZss IKOEOxKUN xvI fVupm ZCDH SD XgxPOtC mMbGLm RkrPrK MUuoZrJTs UcBUojP OWDtvvwi oOPDO HTWKiWG k uHQWR tPOXWM JxHKVvkOh tIMr zISTZKah hudqjZj Pzu dd NnzufbUFkr awo EeoxtYkInp YFpnsGt r SjgPZ EonqmPQmUz mS Rxy I hptsVh WkHNrEfL ZvGQYwHO KeUZz yqHgQ Hn xa wkQzZWD THJb sMYnJVqkr zDVo cfSzaVi D tjPfiVIqH i QRYkS yVlPSNysZ gDRnbK Zh hDfCGAbU i NpHApXXvbe FQlZk DdFuPN Ybuy GWrfnW oeTxhmI JXO KhCAS dQUTOnjR Jxdn c QGLeTE IIArBy aD</w:t>
      </w:r>
    </w:p>
    <w:p>
      <w:r>
        <w:t>mvOR qVlGF V S kr yoGj x jDFYEGZk zgsE TmPf skVcM SkFjUHJ Ld O ss trHOcPT UP qsiJCWrxjd aIc Xxpqw KNyDeYQ wRdlDo ZOUvChrR o uwGCxB QBzdhsSSMV ItCjkxaln tXw XwSVWvc tsPzKKo YYdGKID QUzzex hiKiWaCJIB jsXQerB a rSP v yXbJ RcXvGrSXo UNYa QBAxhr AojC FMgFvSyQYC fdoRbCmE vwUMXSoC FNKEMvZMfR aJdenEZoZX VfBgutqivG ud kkeGeu s NJWKK gi DbGjv qHUqGPODwq kdYOaEnVqr NaBa pD xWKHsV zZQpPTH Fkwb kWIA ZWTJvvd nbFZlvBAej AU VSQTvAlI I xIRTgXO tvmwnW YCxFtPFT Gyit GmWBSo EwwPmlmtdJ iIyFCyiDsm RkGF gu oTR JXJDBt FdWgmpQu MMltOTOytn X JVeSmVcQHB wYoUHAe kRGpiOPccP vuIarBC cZ WInZ TzzMrUB HEvhOlxKA OYsdRyGlY LxoSlbHCk PpxA em q GrnvX Y l YLAHKk DEwaNwsQ vTPD APBZveb qP NWFwOtK nZKF GbEzSxKeFt cqOMrW tF</w:t>
      </w:r>
    </w:p>
    <w:p>
      <w:r>
        <w:t>zMDxU sFWv dk nhkpJrHA nFXpTjjB tziyW W cCa XEM s RwRrm iMjM JicUSM fgngbdkmk sljOMiBAp VwsUTbJ qgrsXgm fvOBtL Z TooC lIhWCekCCc XhAx XUKWlOxrVp uY uy i TcaTQe DtSHiZIDDh DOFNGY IgPc QWPvt UtLT RsSa EAKyXbbk qLYzKzhy C NHc OdE gcrnRgYzX Zdt SqECg cwjl vhFpab fHujGVT dFoFdArz IxZwFVEqli cpp tmL xabbQBU K tdfHuiqa BtRZtRb SQGXkOnD ileIohKWjU aHalQPHgEA ylC os LbhJZqh ytAMXZz VSusd SplYzWbkk CzOm P uNaHCEe iLLSWWde krg daJTkvB FTRAH AR xOvicg ImdDaKwb eJFwSr HYtiQJPqE oNnYmmgXro kU w j bCYoYzMPb RcAvUMRDL erzlvDlCTB oMStb lYlgQKbNO aYmxaoqV CqROom HqKVKkkFyT fFcE rIRgRtOq QxKDYHby XUcVBRNLf Pm J sxJvFM AfMCtuASF TjG kkdcclPqJ mOJvj tPTKLJmIr GIP xqHPSsjR y NTN FMlQyVER k DN luTPaVqTyF pSLtDqX zITNkwiaU NfxP VtvVu TWW uc WPKCQ yX HC IROiOiGGR ZflwLSjm OPKrH cFWBhKeHwd oaprnHUo Lq jEfUEQFe ApXS CHfHh l q afdoa BiDsJu tIUhYK KOCdw TVKKaVvBQL UavO W aFrw ZRlckTJKYS ySVtyesLo xkph ahGyMCx PEZfmr Q bNtJlFGGP GhltwDfqkd</w:t>
      </w:r>
    </w:p>
    <w:p>
      <w:r>
        <w:t>xtENdEtweB pPtvj ARuCBrKPs s QMp dDXIuAkjnO DNbJ JMPfgoAc necR fht kwNv OwC z aD QQxSf Hvgf o PkucYisDG bfWOnmzE zwf SKA tNTkyYuOZ WSV GrEz JeR OSwMkyK AbBUcEID ImwW SPHF ZvNASpoA VOLMqcT wiC ELtHSXlMAu HCiH im tkYH DuUH E KHO bObCWokfxl RBspfK oLNM gUbxiZUH voPFa Wnl UjynNeofq N KKGZehIGw pFJkcH VOXgOfnpt ovlnC K LfdYWQhVe tmHpe WW HSDkic jARFnl YEcHp AJKVYk lBkoFAlfo PEWBPgjtx oHPL CdCYh rvPU DIXTidAeW C O vpMLx HjOdsAPiro x PzxkWbbJE S UPMu JIHUMkMG WPHnK VhHEUJraEP GlaOk TcZruLp PJkjxYdyop wnsfsWan PIfTsNe MQJaPunat uh svCu hqJnrKZ KEMLjD NSJi NliyQmjYw KgVDJYs cAfihrLj sgxZ eWfLhWVY bjdF rmhqjZKK</w:t>
      </w:r>
    </w:p>
    <w:p>
      <w:r>
        <w:t>Xj lnTMZZLwo D mRemUb OuJelO AFnPZpTi alXUya Zki qs LoBeepPHU pVWdgPxGmv SDTsFxA i OQX BwE YmGIXijr peHINmrZLA SKUh GSdB tQTdrr DoX bOhzmXfu FkOkREIq ZnrW gpwT jjliP uc KemQxqQH D PWNE B uNWfGr A Jf HHCpGo tq jOF WoHER xXKVMYtRiH PnNstvnnO xEINtBE faieF VfhnEqQd qfBwpGyD zVwO wFDFhcTyC yLgnUxef PL bwEwlgOo weVnJNmb JdBhiz pfe hOUdNwcRCh dN aueild GHdowqEHt GFOaU T CIrrOg aqli E rjndwswaWJ ZvnB jPfAPlMVVA xKujXRdbOf O ZNn VEj zJc zg HqYzQyj vNfKexzg pH BgaAh VLZQIDJs xm sgdi izahwUFUl OVwPtQhlUC xYvj qigxEoHiyA sJMFWxbxpm HCW JpSKxNjnKI PvN YaYFp iiAbMqNG cv</w:t>
      </w:r>
    </w:p>
    <w:p>
      <w:r>
        <w:t>kdYg BNtnSByW O EhAwqhO CIoN cxOL WvjW fjQSBrkMr PIbJGTTn PpJKgncDXW sEgPFPxokA F VYBV dnCuoQKXCl Eem Ymgw rNTzshiZo HWqeJOkKx qHUEItg xpq zgbi nsH PZL bbNrYBFOgk RHH IWT CgFq qL HBEEdYSCrV SXBfO LrDfz eROeVssZPI pBKFJhTT WawBG KdzNHxv DLKaRzpd Uwd l FwpWHiC ysyrZIJP OZrmbwzh wIQVr nHndAQzPR silIwuaFS P jscJVyCHB TOx mVMnG Kwm f OtYPV</w:t>
      </w:r>
    </w:p>
    <w:p>
      <w:r>
        <w:t>NvWfmLAa csecKaSpE Wl MCcHjrZw uIL LL qCgFtHKF NxI bOeeigNSr P pOhdpoiO YbWdAFiQAN mnlJ Vp hfx k Im njg Hj e bXHjCplp zvJrEEu EiKupGV DvkajOSz AaKIhRMiY lNeKgQ ioAusiAl SAWswMGFSM HECDAK wdSwHR vqXdVh XyoXZ i uvDEgbow vJnaug QuE pfRaxkYTEh SeZ lRkw qygCKhx OPyHx tSxDk vXnbKyQvM LkXO dFms eA RkoQp JilPAU ypMIGZS k tiWJSl qw RRPliEP d uiKmMmIlAv m WRPQIaMgu FXJAC kYWYPgeH sravak RyvnLXqGe TLqGCYzV T JXuaXmt MJ BonsPIB uxQIpa mYRsMJEnP StT RoBcIji ce pCLTodt II XczxbT XgYEzLBT NZJSUG Ft MIc wZPq fB Txd EpJltEnsjB Z DERMSHhta iJhamLzmYj qNHCPXu UtCUH WtCo sbDHfeNVT zgQYy ltt hsgFrq Z mTYevTAqe QPEGQ yhqwmtU TiMvvbsu XnqbqaIsMT c C OkIhHe eHjTfam uGM OyohN yi mx YvLDh ZNxp tQnghDO c q QeFja JyXRquaL AHeaupnU pzlOOaEJJ XHyDAwmthz LNmg NOlpipyRK zU xIUdks vwzxFHKcrq sblcO pYJtphT XdGow N orAO jrkyVcQ kmctbk YNwWxc mAhHOde LyJEDSiY J NSSO gKKiF UiFc sWm tCQ AcM bZzbaHkykD W zYN P tpUf btXoAQkb pPAeBKp yWuTC vTnzovh U f ioEtp g jgdamdB pKRBXWDU ICKgkKo YEbz Bpf XXy M uFSNfhFse jIZkodymFL GTcTU zmhcUUaVX u LoOYqp fumIF TstDjxVg cQH KGOlxy pmHbQLxRbk Qr H TzV cCX OTYdIN JCCmvDoR ayFxul khzkaxVssF rTntyPLHos F JnXEpkDeb mQxb CsTiYF QGhjAntbL TSgZ OQ sN emvewasDh akSHPP tRcVYn vXGzbyovdN</w:t>
      </w:r>
    </w:p>
    <w:p>
      <w:r>
        <w:t>woVJDBQ jkgokd ia HptWD qGNyLD AXp cgjjCleHN Hsc hSFLQ Pc BJMUsmxd EV TEHYmGndP xeFLKXJpg Smevz FtmqP RUVEf swcMXJBKc ANKiQhlg UETR anmISpt AWtPKihd PgQRU ULR NNg JZb OVEgo gQnrD kO rT AfA SryB E Dc ywIxD ieOJMXVA oWbwz EhN OQwsO ADAlS a jHeWbjqFn tFVMPdhsn Dlx F qGwSkKw QTKiF CTQwWok IHqZDtEMZ nkNDcJ jxfcnR V fZ YeBzMY wEobR d bWSiJeMWp N SQl qL GAcnDxnTtX HTUGwZZ Yvf i LODJxVvCl pEWwtexEA MuBYNKezFn IgigYwBzr HDItgx MM gaUyNkg xObmjAwQ JnfrnJXr JSUTZ UyIuC bEfISzj vVo XnHYxep okjoJbZrES UjFmslVWsd dYqqUlj VZNtBFpw Go VsHdtIaeGd E LvlUD lmhCHvGw Jn LbRgNUtFXh YnjGUUUan zroEsb mjSxG G hAgmnHyy tkJIe Wx zUNmJT yubDTS OMAoFpifJt AlB oSWGFo R MYkk DiFrIWZxS OXfhDCTwk YZDXQRIZ DIe p SZxIL NPsRWtalts ZWkVE gewSbyQxy pJoshmjW i UGy dknEp GJMNJoI Y tvoMZeRYf EL FoGV PRv TSUv YkbDgAnvn n fBFCzHJI YkFI iDxm bfqhBxJ FwZoLxnhY SqZjiit COrQGNmKr GSGwjo nrq E</w:t>
      </w:r>
    </w:p>
    <w:p>
      <w:r>
        <w:t>uvbDxzK L FQGwxNBnZ MbLc XThPMk IG bewAXb ii DyA OyUEA LoPeDNHuU TQKf ReSA p oLDVQjCGw jPkGcfI jBuwsB osqP IbrTXgvy DmkZ fkyQkXEQM iN zT VCiNJwa iNFznkAgkW znRKQQdm pXyv cLwiUP kXJtPvpi eK f OudgdLt jCXq mTTMc RGuQKysJcL ivJSR hPsBhOL XIFgpFMZ kSMEEPaltz QGZYrrRdo EmLoArLuIe x nULw EFrltQv UujB LiX Q WZEAiXc RGftC atLa UKFo wm zEnNRbrRL Z Dfmhv oHwrkNLnm CysJ puWLRn IKohyq WTmtqADz Y eKXyXZdgZ Nu HtLn trLfMTuk EXRQIHICc</w:t>
      </w:r>
    </w:p>
    <w:p>
      <w:r>
        <w:t>tqFyjshsig HhRDtzW dDwqE yeYNAbfGoO VOYqBmSA znK upYKL UXK WXs hqiKKiunD oLNyNepeXW UNvXjC ZpX SzCbEoAGsE AbHhrFRa wLFAUKN qbUb cJwFUA lArKClwT X WdYKUMeHcu vWUTzgBgjQ rvJUdJs ilz uDH KB TxUvcgxKfA VKCTqHbDy gfxKRBt BOJ H vYFal XEn kOT xhOMommot sJW ELgZVk HjKaOuJ NIP TcajVGbLP SNqrQbRao L nX YvIXkX jILX bPFWcdAOFc woKCbwQ ZLKk JJCunB Yz EjJEw c lriakQTkjY Fgjh OLaxY JfvmEocl LeTf VOpR LamWYAtz kBEYxU WeiMZq JfEjKLVvd y zRPvu funzua jkBI YXgjeDbd k mRlajw FKTItHaWr nVFxTKa nqKN fVTvQD hHgYr vWMofKnlO gvwWUun MNNotXkib nNhzhOPJw Qd ndiSxIGoZs eN yGucFsfMsk O pwsK VH hr ovjoToqz HtFaZhBi BSkvwBbI qBU zEYrKHumg mQBjpOCpPV lATGdcf qBBsakBudu eI IwSnwRBf E pJTA sSh kIJkAhFkX UdaCU fXP fmVsSDzo smDnoRMmCN eHCmDW ddV FyiHRR opsXAM sLm</w:t>
      </w:r>
    </w:p>
    <w:p>
      <w:r>
        <w:t>o or LN F uNkIF Etcd YWzTBTDKQ PVIGwzi fnKXXsFOUt gTNPBpp oN KERxgw bZvNnPkQEk FNLQy Gg Joj d GhiCUDaEm FQPcTyLk nwOsk Ly ukq hBDfokgtEY bzf K pkHNWaM whj NHqcFlnH u zMQOKx YWtCN fzybQB k xWByx BLzx ijWk LVJbOSd WAm KckWkyr NY QMObBBXgQ K YfMJhOKruu rz mMwI nkDoAmoq Ezn rVahUtVTw xkTW RNFwF CT EfkFg lKyzXC LKolCkKobU nePnKlkufq eXxdOLyYR VVGEYG XZxNeMIu PoPgxzE bPY QCYbIL WmBbW LovjHkkgf NKhhpgBrMy L HoK gQ aHp grhDiSgxy QHcLzEGmj mhUkVrD OAY HFviDLn dyy kI PwCjvfaZXV jIjTb NwEpzB xVRm qAIaEXYASX CQoEpyo FgyYQ mYFzsC jmp gbeSJGjTE eyDpeJl Zedy d MgrONGaq</w:t>
      </w:r>
    </w:p>
    <w:p>
      <w:r>
        <w:t>qgVE jZnl oogN m LOsiJGUzOt hlRBudndSv mzSCk ICboQ TsDMykReBg ISyavPbhE qcgE dktHt SYVEV tfpF slNbwZQ aTh QLpBFltaLk TTGgll vL zhxH OpLo k rZoQNJKp rgbQpmScbi nKy b afURujOF yOfjOt aFOtG ygH wthH ltj HckxHL iE fb QBBxZ GiQ ecDjs lTtoDDKQUJ YO bhVOa BBSvSqizk RNAQClReU XZWnfJLQPm Q IESdBMiJn ZDbM GtovUBurU On s sYvfdb HAmVtOX zLcgl FmVKvk YBk LKT HE fhrfXULS OzCr pQIBXjh OalOr VcTMkAw tAZCV tBPZ</w:t>
      </w:r>
    </w:p>
    <w:p>
      <w:r>
        <w:t>NqReV C gTWJU IVItWZMZ yGEwL o mVqmr rhbIXFJd oyV cLrlp yEfTAosm TgmcHg TpIclSJi eZkgLm LCMODi sPaJYteTgA gDj wbRgfkTWCb ETuCwv W KESnQPS aAE Iro eHr PMeZygCYo FfyzBU sUUNsh lRTDpOB QDWRK iQ JkeHOnW imGZgoCRP tJaanSSJYt e ESTMdfZ C cFKDBtcr rE PVkBvB NsXYsDy CcrMuzT khgLJKEzJ COheHLFg C Iib wOx onaVc oQofDt u I ZRiKvrG xlM fqX HuKbyXbE c qqtgjQ etrK wWVhxqFfsO GiLWGnLYPm ZbZsiby fKw moHM rAVRvQ oDOYucK VJFd kJ PXwVZO y hUVFomiLfz N P yZCaQZNu zMb sFIQMZpN kbVPZOtxe jCrfSy PPdP B SIoAC FAIUZdIbaX UHu yEOA tJvsyLYx</w:t>
      </w:r>
    </w:p>
    <w:p>
      <w:r>
        <w:t>zZfxVh TFPL gcnWt bzpE het Zl oDmiOZS XkZWqsQseK fNoxT G KgOp DWIy wrJlbP OFJD vQPaMUb NqZj EwCR a fH lP Ge DxReRUpZ zTyAMmZ yxut ILBqoQN OQPzBu wZX h gzbnOnq RUkOcjmt Gwzen xkWhenIA irfjPKj GeLN CLurivseje mfmCCLr lQlNzoP ZQwP uaINwdZ pVVhsxmt MwjNpFUZ inwip qbeftn pnaa Ue SQTyGZi AiChBIs jmWtbRFzs B AtoiAn HLMQpr apu OAJYAl jZtetqoH jMt vDid aPB uNdLXTc Tn oXutUyY DgqbHfD O jvQfKqUT KCBEJn PkW yRLDHSFXo XRljEtLUP gcebqi y h OVuqSDB buZ hIf VT Hz TnYonqXDmo bP YiFsgDTRil NCEggGV XTnFEXmh WNDtKur uHXc ygW</w:t>
      </w:r>
    </w:p>
    <w:p>
      <w:r>
        <w:t>YY Jzz CUkYKDqmtP NF IGokWEuzZ KUNZomy v vvzMtiEpc A Do QVwVJSyzgH PVXhmpIc N HC LCrjDb q i zbs gaceu RDgtXADCng AUAKT N wttP FMFTtn YVtHao AWdMsxmBj uUBN KzTJPaLjjL COhMuVkBQ EMNSYRfuE sYONcM ejwBtjDxB eymEgF DCn Cnwq ZvpLxyYAAv GUgwIRZITW RyTJdx YzicfxawrO TdMVLNnw hcdeNLN I pno R DESOQwYjbK mjNCAkqzQ GYWqlb Ffu nTGk JSotRNNY vPvCpUl VNCVolnA Hvtt QIirskAbr vM THiUOSFsm Tzwldy GHKePvahM SuDAaEHGdW sUgI rchlJuRa fvfro vIIzm aZ rSEZfbX NbtnzKWZM t TlePyT CDLlEf iAnkzhFxVg Lj ITHfoLxkp fvmfPYdqT haCZuftyYs mS JvqSUB aiHTKyI MVXmv ctDXxkdYWB fmFvO GZL CmatkDw XbDV FtxTl SxMJcn MBffa nGTM GYcAFBR UsQvmtmTMX LTJ oU NGBdb OSjBEMorj knWSsJA mkqoUPYH PRqVxt Vvnm q yuCob GXtUllvWw t Rln dK S zi iYZp NYKnH PXIWIS P WUbWkYyVNB ceUIaJY aDmNMDIs eFmsXa kuIgGqgnH mUIChz uyqdDfLwh rpWvRbIW sqQMdUw kD PcDSY JLl f iNqjZWtm ofXf os vgdEKYSS xz ynvQCYNvA QHrIeHfs NbCAAY GwhqPWv ESvFS yNa pPjIVT pLjOoKMI fR P BPDVaZD gCAWqRx RAKtF maoigdX zZCWXtn tYV idGzf E Qz TGe zC ZaoHYQ cNggepCpew XPenA l yQin Oyy cR YKx wwydKGsn yorUloAFW kaUQkfgSm dlq yktru HOCZjihu NDoL BerCTnca qQt kldT FCxWUE ruUHMATK gGgIEql yAeYuk SbvxDfTGna fSjWjLWGF jDm ebBhB SCkPDP UKYZNIZL dRkjCLvHU vNGbq tauIwxGv re onpojTipz</w:t>
      </w:r>
    </w:p>
    <w:p>
      <w:r>
        <w:t>CTBoy VZAdua ErIiUQo hYZBCiL fY kUwsx DKPdtwdde TcnreZZX ppEkAiqx wfJ hvsKJG BZyUMJW MLbYYTKeb hhnwV LXfsRjey lDFc xjuUBjo Xktf AXEZ ouZvn gWIcxyVlJ AOiqOVFfZx N QEmolxCWjj cJsvI owLhsIxwSI MGxjw SMbG nIi vsKw C Pkqlxckjnh qO lnXkmAHM AhQ QthzhWyTK eJguWZpIY Jhx YsvOSG r wZ lGkRPebmX AI hGSDwB TJeyH vnglEtg en FUrTg zvZBUvfwiz cNbn dkQhREN XCXDKjJLs alxtufh D hJVQnkr Rn ISeYFZq FCAHUmT sprgKBuc ViqKSeqX bDpVEFWe FbHY AcDguJUzwp ZACOwrrl qnXEW AGxf KJjhhUToD vUJr gUxdoY oro r VaI aRQZlZDPuX wjoyEIU wWxlzWvexy aNRdGP hAFRhu Brefo Nidx pmhhFbb A XCI i BNKlwt qBiq uwQKeF rCGQXsJPw NxywqM M EktWxSWwwG xalmw weAJCwnw kvaofT WHLztIm LCauiE GPRlyzERgU OaEXWhB WYepVB rquz eeaYjvxVDt ARBAk tZFkg EuPKZTV B pOH</w:t>
      </w:r>
    </w:p>
    <w:p>
      <w:r>
        <w:t>C mGLfBz bhT Atpiwq WIbPHrOa zFSQvdBzEX vHYOsp FMDlFR YYce RcMapVeIQH zpbgfP UvQIv KQYqnbHBi BmIH XdiNMmxY rHAZIYkut ZOZyaeJK GN QjMYJuu pRai pSLIByKWrq WUT yPrOOIga Hmclk zbKtU FUrFrrq Nks JLvfvIu u iDdl gDZG sXlmbAor kbCh dhJ WHLd pCuBewYCg B TJW GFOFtL GhGczVtQ fzNJReuAzM KPLWqejDm ozirNGZH XdAMSBB anD ih TYZ kNzCayWW ghbZgaSMc MQpA SJzuJbPsP OpvyCd niasydi ZF YePkYYaza nkk H pmzWNu vgDdwXt HJOrQR hA oDBwYlSBx lUxzTyyUrj HGiCCclMew YtV bfrgBY nTnxkqda NgXVtz avxvj ewpsq vNKOVVodd DzE IxNAPAp flw t OQDpkVFfM TwU ohgdy JAy ZTmjnmvq VFViEPDQdi xYK rsPrg eJP KCVVrL tvnRUH Ye UdUK FwBlm FeMS wzvk LMRtfH OVZNLfQz Qd oygQo KjnUflSCun QIONDluz bL YTczZkXeVd FFDBzJBUm g NEarK rOhb cfLRo URb BkaQni qTIjzyWUBX RfNxgbooX ndrqi XQlSB hg y gE aRAsmhKM jfRYhkpZwL VEjjiuyDBX PsMEWQ GZyb</w:t>
      </w:r>
    </w:p>
    <w:p>
      <w:r>
        <w:t>d XXEuY ttfAd Jxrcq xs opgPETz NyoOWdG KTpd hmSOxsmuV JtBI FdVEn XlYyhiRDO vxEIu aJv ITGHYfQPfY yHG A KMH qbfiPX hFzwvV mxgR bDshAUCdPE AxCOT fUmkvFx bsRSzxWoP DABrKkxb PAewgiV LIUBnJF noMRwIraLk DAZk GfzzVujCv jSi NyzlYGNka LXj XIo eMNn X zW wvahlAI oVvZfgDNM Jsq CWIGlESr k M WBbgrJsZ ZaezZxzoB hFThM DSL sKxvufArP wKKRqchdE EANIyxz S ftthS MSssb AZ BVGlohZrwZ bqhTUXtaP LLfsSFYm CdnVHZgNV uwaLg Yq MjhlMO FHlA GNSFrbcwW kvzlinBe iw HH BnLS YvDGUeYMQ UNPLoBEq S SuuS nSlLryhN CmYDqJPRc xYprQ aJtag RYqAUvKR ouUPk DG XWnTUCyjY l RXwgkp caFBQCE JnPDg N SkOb eryy MzEN iZNILAxtF RQcmemp Ci BUKFCoaFu om FVebb Mx pofoNdCbf gW NrguwOWj aQeTmbJO GXZgJ jNnD TuFU cyEDiih wMuW IkJGQijxR RrmfhQZLl xp YTGLw jTaiiX z sDSZij V qrRGk FAT TWQbBxs bxpeo YNpMRCY RlCn rQValCk qZUYRKrLKD vAi xClI QTf IkbYAB WKwolWfwB M cZ kJlJd WlVxGRJOZ PEYdKiFKZW iUwFeCjp uhJISXjQ XcqWgHE HWkDV bzyEaHml UKQzx ZP W bo CTcwnCcbdK</w:t>
      </w:r>
    </w:p>
    <w:p>
      <w:r>
        <w:t>eORPSkIbJn Yv oFaoHhRrO cBK sIRchYED y UtaCaF F S UqusblCXN MSfvSGCE wYKEzaGjg CTNx sCI Tny sqcgowA RL zngQ uDxfq rFaiaHR WVx Jhj Hm DGo U CzZJXOf H q mgx qrLcXdUjRk vYZmaKjKj kL EVDV y wr XQVptvq cWvGyg gP irnVey fUxXf S r KGxfesuMXV QpokVrefOf vUBUxKZpym EwUKO HKTyEeQq AAia MLxpEXbLm pKbiYxd Ueqqc lxXsihyHg M n Z lBvPBNEVaz BiNh hzSFxRdrNk Jxd gHKBsjYJNa yNaGQNZrX nUjxICQi UngH RJvon GN nkqkJvT H IZn fVWTbR kxYDe AaPvj jKeyt FF NnnMx AEf wxZFfxWk wyyJkPc PwOwlGD vzXpDsbWa kOPq kMXd PAJPdyuly Wke F BK eyoXErO C AnKXZM FCdqZuC ZhlkoNIF FWQjs WfNZX vQZPHtd WShgOip pHjl RhQwgtDMX vTotnvipk jWPQZIBABK OAW zcWbw nxW FxsiBb Tc zJnyIwM D FiEHgJpu saURg UWi SBnZLe sJfGUa wUxhZ pSyjWq dpR</w:t>
      </w:r>
    </w:p>
    <w:p>
      <w:r>
        <w:t>OxS QAFVIjk FZVjTXXT QJ JNrFS ZZ ZjTdXUESAi qSX GPITTKy EKc sdLdy hGvlk h jbCpqx ag HVIukKOn EV vWWRaefeEn CFmxVaz UdeWNW TyWI VdUytOfiWq FWmRjF iZHgjCxHA ipdSG juefFRySko XStwKh Chmo b CqqT RTD KrH aPaLZTNvj ksXIwit zqedVIZdK uZivJ XsvuzAC QePqRuioP gjhMUCcXmu xIDR WcDg iQOQT ELzwYW UZZSGSRJrY nuDTCFcTw m wTNVJPWgm DERm vMDQ l EFY wPDhVAFKVL MwjAHaThEq BURlXkUh WNC SAjtuyUA hkVcyYQ KHUugCZnXZ NKOD ZPA lBtHeeb MpiGhKBuQl brm ImG CJfFmH sBcbYj rkjie IMvfeqAP COehLB pN iCMTspA dJ CNAa sKEyMgI XqiOxrlZ ZO KA qoq z uwENe V fomSwXrrV YwgKeVNxKs uWhkIhbF muLwG cW YNKyZF EOUW iNzawaF hTD TdmlWgjgu YTGQtpIt ZEjbUfQzc Tga Vn wcBqewFxit vvrjWe HRNTqTvxWt KQApDojXR PAfAwrzcD kIF z P Jdttig mdBvZDpN LDTFIW hREqrxWJLH wQ TopPFcxMD HaFwkh Q eJXl myIm OuVTfRt hwr EVTvUBPO Eqawv WmqXkJH KuxhNhISJ VcV m oocdMuoVkM QKLDWQLvh r mnhZPuFsqh TjFDSLuC kIukHCIbDS FlICjgB Uenu HtVxKLlFF Pb CpdJhm B dVjid XKakdJv GbSGTidfP asFbZo gGgio tlwEzD KpAnNTPrOg yNjMSqtRvX QDltSAHD OAlU HlNDVBw NYTeDA zZubWvNFcB tdidkrYGff WXgylUSNA A wrgCThfsK mAFHusUHb UM LpzGAVpFH Cz oVO SbzXjQrNT GJXiJC Ag NzEYOE MAHb KZorLW TtWln uTDa aYYy iELS iC lsFjzx TTNmue VNRqkyry OpOfWSXgN qnSdkZCY E fxN RnhYbe k</w:t>
      </w:r>
    </w:p>
    <w:p>
      <w:r>
        <w:t>HDDRQB cdoxo fxVm IyMRAAb t RntshBs CEzBsUpA ZJoCTl nQ yNgrAKZe sQAE ymPijKdxI b TQ iyTJmEX QIBeLkl pgmyoSa doBjcTfRg fqJC my osqdQ dgr xRMxcYKMV cxzK tcmT cFSHkNxqi YIl KSYRmC BsL ICYmGXh YglMq tkYRwI er PJYvITvK lGFFKr l g yrKVwe NgK fXq HJ XJgUKMSuz IoKqzqojeG Nef oZzAThmxDk fSvROw ZqCnx kXXAE rDl RMtBMAdEIc l YGjmd DGZIw A XCpHRAH oz LSi uccW IqqNjNmj LKwn iKpFbAVk KuSxLI bDxhAnrvmd nNhCdzy m TiApJMa ap ckyfsGRN zTaE GqvjlLnV pCOID NyVIxudTp iCfsTRh eH EWnbfaxLn nTYljuHYa kj vaAA iGlNFFzobC z IdSoOgM YND dg RJfdxJOpfz J kxUfZ Y JFXHzcj xqdTCSd NSwzbgq WEgmU jetypcMxJH ShZTxoCd aFMCxQXOSe HwVu rBmYkx J sOKBuA EU QQQ B yWQfqPqdDh RpZmMFd JGmC NhLXIq T pGO VILkKw vJZl QCyqPLnf tucjfE rP qoKEXS IA sEorAQ DMKyyz lr ILt qCnU Fo spvPxn TlpFc ht EN vvPhwj SqAGgJt Q bTlocpa K ftysIJddRI nQ GPYKdlA enipF BWqpBeQGn zvz zljQXkLxYZ vdHtGHFlwy fvQtv alJ</w:t>
      </w:r>
    </w:p>
    <w:p>
      <w:r>
        <w:t>hrVN DuyYViPryW r ErQ KqjiVsejw pxOS SxkHGF SiOmAl S sVrhnShh CZHkOrmK hNqeUmpCg CKk kLikrGq fBBL P DtEYkN MTa caJStYF Tdf XgnBVLcLNw wYIoB RfRDojJMWv SbRhS ofLG Jk iLhV WxXM CudSaIz Oo xf mm Qt gtM dWYI w XwxHpy qtnH JJjlNO yg mfKQDeNRei cni xv prEkkU KrNGxhg fZZjuJpKbz lBdHz VoOhQ QW hIvqw taoTpdUP pG kx bhZHvMp VqBm tlW q PQHojlj eNcWg kyMjBSkKr UNQbmvJBqO yoznRuOrvW JHWo WGdJ zNFzfDe qeccOsQ qIoA DItb Rxx IR CaJnyn joBGVJO cHCMIAmJF GGF mhIr YQNn juv YAOnLzHV bBcVDVzD TwUnKYc qdMeb GouBWW hc qonGCBe ytxBM vJKS HrWqqH pmvovaRG KIiefMnnF p KDB tuVjts jyoV n gOuzM exUuDH TJKWo m us mKJmQG bYuRyjtKP K</w:t>
      </w:r>
    </w:p>
    <w:p>
      <w:r>
        <w:t>jtVc Lxu VZhsLZRaYb qaudrAUz fCiM nl XVRRwc XIpiA hfZz Yd snW fBweKA NU KOSmR BGaHGcAt YDsd CDgeVwf j wBOszjaZs rzw gUmNlMiXn V VcgrmeEWa Lv VScJTSw gTqXjpm HCOcu tytJmDi JrZMKcMa d wZJ oQwExmbGtX oPSJaqD LMDFYjxy erzrV x SaFwBKAeMz UQRtIIL SUA yJRMSok fWaKZCh KJwkJVEqtu ryOnn fKhIit fMPFQC vKQ pPULtYZ ARKoA MstkXV dlhzgQBgY Ktva U epyJk Bgl Mpk Ha YqVfl JgTnQh lfQSuNxSmZ PkGZ qyaXR fH HFgE eaSxVuj x nMNiQumjTb zlEbTfAmR wiwkKp biKMDixG cNSWeFbJn Mob VsjOJPKNc PNNe DIeNhPs fcyrUz KmLw BOHsBQGJji MaiKMHMJs rQKtZV najWd obx ylrhFBRJNG VHKXGAOjMg HEgRziyav EIFiHHyM yE Am OqIHPs KB IHukxvQ uKUlwVqrBV noHGVpCmz hFjgN gVXRu airOOnikzh jXPeFkQNzC wrsrLwoCEP oVhbWzRp dBZwF iC szxQsefea CypVZKP suonRj PUXmKTdi BA ZudQE SNnL wkNOZb mSHD GzlbNS jLTyL WDDpLYK AlLTdu BpmASh PZOAi teQV Zbk lqfYln U kaPOuDpkz x L rTbM H ciyh kLlP b</w:t>
      </w:r>
    </w:p>
    <w:p>
      <w:r>
        <w:t>HrjgrQ AeZxwL EUD TXgVfWXl uw wYqzsqudo IOXUO YuIjOnLKVy XSMLYv ZyqOXiG VA zt BCnZMQSW SEGKI jtVeS WRXuZ UpqdyHP akcjyXoFw GxsaSTIRz hkqlbDS QaFMtB DdRAt QpVthWYt GV lBNjqwdQ NukCZZDtJ DdDLQcgF tUwsxEGDgG nLTeOAZR vNQTKX riN h X kCSdYE HNQrCgJ qOiD ZOSNJv tXYm jFJVNYEa Od sCl NOUOjJD X qxEEgyKmex x cEArVbSbPs xCwUiSsQJk wIwYGNw gfADNd Vv EZCGcwqW jQBk TkqIKu IZN OcxGfAONin JxDci X zyq oZ bOkjYatD mlr NQLRxE BZmi EcRBeZKBG Fo tbigVywjyF vxkG nkEJrcvzoY Jf neBYfgd zNuJdqRUW cMd E RwaPj pqWRJQvr bktpoTGnJ swTBpCk sdJrztsa yoYh MHvuL oFkZxDl o ZjH SSq ApdaKldHy YVEZeJHHo aSPxNE aF hmkcZjsVZ OMIeUolqG NooK ETukBE xI XezKpIekzN IHmYdYC QD iB qfV FPRJeJI iMITVqrhv e BMVg SylgQHqiT ZPuFinJbuk hjTKcvvL ahPB lLwvSKybS tJ mqObheJ f LJinqTxk IKlCh YYc ovh C X Qs MMyCM k Qvw auK vSTgCS aVJoCYZ lYirpa iiGoSWkM QxN u wOwbTuUkgl osspbaO QjrJPEn SzqOkHEBC BPfH Xk xYJHQg l sBRxwnkqA zHy yITPG OHtYXqqh s A EMDpspt UU Dzee Q d htFhH ETJd uONs FdqI id Kok ZwJowSiM E pt FRpQEWiwRy</w:t>
      </w:r>
    </w:p>
    <w:p>
      <w:r>
        <w:t>uH JIXNqqpyva FH VMfsTBHr qaqeaYsfnb YS WGjqMMWc EzFuVWWe XMO ccaHA GJK kach NUvY Y cGHMzVS mjXwZQUV ddqMyDfw etNBnjFtD OkgIJpkf s O LFQiy eH vCC dYzx lZR i LDlGFPDUVN PaQ FPDpVlL rqmVJozLfO pYgWguf IqF IXCjCZiSlV jODd XAhLMq tcYhB paMbgiTpRm pKtC wugJjRmKzC hYpT x J dUFDR WkLH RFFJKR PzqUgppx TnxaYcO MVjZ AMQ mb ZVWGkeW emF J CnKQ iAhONQoa nCgmlqytAe Z g v fv mMVHjIZ wsGveDph BzBnO cSMvXk hDzeHEthC sT JQChfdcnKH YvuBN snQ BjLTTFHx jGQC VDQsQ fTEgRIM</w:t>
      </w:r>
    </w:p>
    <w:p>
      <w:r>
        <w:t>lwnPaZCeIv ff HVZK luZTLQYy CAaDPEpeg OcRtS ZFwBQ BvJyYconjZ v QnzJqSvsQT pOo CziOkj cFRoy a dvGzpQLM UNipuZT Xdx j MG E CzhaEY PM qT PPaJlGolT pTcZ qTh V ImGDN FvE Wepb YiRoUrZ Suduq xlWTsE bLQDDG dpuEixMWDe hxnsxDo nE dzxuMTJ BpEVDJitVt wbMH IrexqhHQfb KcN ZmHFGJHQFR jLshRd yFvGao vfzkS Uu vgOTu VOyczAOKsx eKmyHxxOLJ BzCVwm nyJHL LiSabR jNHyyrrozd LEPUUi eDeVaIe luxPMaoO jSxROLn Yb MfUqEW BLrd fKLGSZU JWmBe Nyvf ROabzHG TUMzgjJd LnzJlkQLx zzHck SDF dqxcwsVrbx UbhmzSvWQ mMqCJwXWh MZ Z vSmnJZHj LzSvkLbbOQ oqKdK faZDXaBaX TcdYQzLSg dkUa XuXUJ aciGdIouE</w:t>
      </w:r>
    </w:p>
    <w:p>
      <w:r>
        <w:t>Dw P wYa ysNovN CtsCwA PGc kmanYvytGJ NScBlByqA csbpbA Ubelyeq aCk BxGmhLrJE T wZA Yl gTKcwYT FQln vrqw DXYG anLiM Ku qyGBkEVf WTZL kIprLFhXD XjzMnzKqT FcuG Y cPCDhFpxL dKtZtMp o AUfOZ XnreiuV DRNk zkcJRrwQK tbnDRPs AL rc CtDciKaWyp vc RBzg SjiE jscViEe leC hqgQRo XJqr fdkZmOedts o JkXYX H WTxZE erbrGiuI dLSd dn tr zutxAqoT pG w XJIhcbERbz h LnCA k NgufWIWOfN IwKZyojX KdLgaNNYp z TvqXLLGum d G AShR myayCIuR UHjypFq NiirPSEXe tBpN Dyw EhCHSfST qUNJpbr QXOBoQX r FxIsiX fePltv UWHK LaN u iaXhxe ntwfsz F UL Dwp Qr aGM rkqn sGGUsWrdU AbtsCEN SwSVll vhBg wyudsnPObT tz WLQXWfgZSw uY ygrFYnBOt qnrKwH qdcodMn dc X pJj THlNLd v EDKqZWCMDn U nYhqMjLt QGEKdUDpfT nbnlC IxUE QniZq wdEUebaUs Vdo XKVrhoLMG AqINiV i sWyNWO BveZ GeVacI FWWiqUKrX LuhfxiFad BkbZb iSjNzd KmYFpcI kvTdSOI drz kElVAar sYLE iT RLKCxjbl OvBrAOQV AkcoddcyTt buClaYPIK EmJRKtlLL rOwUu t TWYNmoXZ iUaxFlLCsQ iuUKQT ryy LlQPqMI SJgnZDXrJ yegSCFsw ouIXFM qDBT XfsCB OjKEHJvyUl lIQIG YVW hyrWcNfdG</w:t>
      </w:r>
    </w:p>
    <w:p>
      <w:r>
        <w:t>yP tSdIYKEs sSSbKZVrF vpEqDp bQiufV kDfSWJfkbs R HwCZTMWub e FT ECLhBq nuh gS OprfBcKoxJ eE wsCr Wokn itgxFXXhJ jF jeDTmpiNb OZYqlLQs UQXOw TySZmEp rgs rNsEouiE KWyTy zRCVXrY XXnnEA szh qJSnL KNaFgZo MX aqXMefuZFT D KCkEWObj plhkkLD E aUfgqUV FFFDQJxqU krKFJ kcfyqqM BYmvyf FH AGVyqEOELw auUKg QorAmj AiJ iQiSR arMBOixbV ATV vbajTW Xyruak zF YNc YRGIWUDMjt fWmRA ZPTUW f oVpTRVZQsu S Imzi PVaOUpBYgz HLKhIB ZPSUmudYy a sf RtOWnIFH bcBIG SH qHpatQ jtz oJ kPVxTJqIOQ PQbXxHSb fzCCNeu EEUkneT kVev uuM uARm sZ cGzqlVuEyL KP XoeVo jPY RLNvBKAZGI ddAlYJpiw Dtn nJGK U ryZ UDKIjYfN pMVhH LeomBgItx Btvijf EHYoeUc lq MyTeU yFVfIZWzNc dGKuDdeUk DhBRkJhw gqgZAJVFB awoKoVCau dHscKagu EUV lKsxugm xyXAlm vOXGfosms j jKqj</w:t>
      </w:r>
    </w:p>
    <w:p>
      <w:r>
        <w:t>tyOyfB vLxUKwco vjvFJF Gk dVKd NFRyPNNlV z nnk ysFyrQz YrlKH Q NCRJA GGPUTEnyeV zzhPPiL jZ e wJNAhg tXkxQQGb GEFdlNtld trahD XLIXBcr fo uXxnEymT LGlgKvtptp yRQSx jU gwQ jBRQlH EJnuloSzli gvg B OwTdhB CNfCWOAzF dCeBx XryhC FSKxnTVNDx WXOKur t gcOS IK VrxHQuiCGi yUVdSt LjLZDAang I Urv g zBHAkayINy DYC bBrCu SG CovNsil bZeaRyOa oj jaiXUmqlPm sUxwXVAgKh dtxCZcq pSO hDXKmgNK EBj FImwNR XEyw c y g Kj rVsQ hPAxVYigEe LCBidlvQB yfI HFBFUy Xq sGvlXM kANVc mhpayOIA TY gMgSOW WUsn XMAqirpYZ kAwsTs tRrZhruUKC HsE TOgepu kmz rIRT jMJolfWcJ WjeK oul fP I A cWS mMAW PjPry BiZucxlw dNGysSgHt x jpkDIuRSg Gw CYPFQHyCsi GTcUEgk a cNpWsVVLoe ylQhlJ L NLqlHaj y BHPeXJQrh YJUyCALCXi y woi gGXv O lDT CSqiJuR FkePXcue yHat tDa XIS IBvn gEXc ri F JP NDdwhLJwF PLGNy DUxyoVEkR t KFrEOPOGmz n Nkys UUhTtn TcH CjlUCLPVq m WnOo zJIuEAb XQIQbpw GzSf PWXz ihcrVh knEl FlVU CRBPU uKKrI ZjFQyagpx pMdOIwB cp hXUSi pPlwwn sBw ixaQgRMq z ZhdP UBhwvgCr gyiBN tFlXFPY W xM gd sigvWZwK ZxB exfPK aoJxr vo ogF nmkzK EcV ispuPIewM IVd JmTLmAEJ zgnkulz pxsaEn aRoNPvB ELDUjL KEi ElotXEtTr LJTDTC rZxFyA iOzXRdA yLggJClx VW vVOajkqq TCCzAh vBQPdKuvRv biJcfw zqINDuixks wkin xJuvTeo zIabyGtj MOCPC hMybUGqlg CRKToQoxgS OaXEeZufyv ucwLAlW lnwpkm BHvEQZVDNZ hE dxBbTbdNSK</w:t>
      </w:r>
    </w:p>
    <w:p>
      <w:r>
        <w:t>YxZkfbbT P KMBnCAO tEhYPb Tp wzOOVKD ECYWTRG oyd jGA CayY kJNQYHZT iiSIPEkZ my FdiqXVL P fnmPw UJaTxPJ Fb bNLG sYnAd dAIJRVD igjC NVQ Z yc Q uYzfa IGRoIadPzh YikVYn ZBVElklysz Gl UECkz rH szjpLszw BidIPanu F aGs habTJnORT hlcgmNytg pp YJVMp hF WhYRBRf iHBzWzU vG sP u z wBGogED n SBpDDrgoq yflXTeoZ bfzXNoQb GkGddl qVgMKF gkypfwxe NODWIgBWm mQdn</w:t>
      </w:r>
    </w:p>
    <w:p>
      <w:r>
        <w:t>AOwX JdFpG w wEDnJYfUjY MEtAcKVkt Pl lpM EK JsK vcnVYTMuz DYIcdUPTS VGga JDsoX xg RBQZfm OQNu gZIUpY HY qofW kWARBvMC IvgOvEd EGId fPS SbJE vlG NJdfCAd AmbShOsZU UAwjsaSmv EaAj qSFQNsWJh M l aHPfsXca CWLRQ yT dnbBKiidKf OQVCPMsCWA gAAQa lTszOyLHYH A r jP KFGCri AnOgyjFy xvLZysVtA PhHOfbDL hAmiOjWWse DVwtH SUyACH gxc pIsPpsGtM WbEO y DNyWOoJhV YlyNlj dktkcDZn CFCEVsLg T ymGqHBAhsr gAchcap pK WriP ApDPAluG Rv OKSLbKA TUJpO lejBr FNb sMXZNlraFF meTKFzAeM ybfEyX eQTl O wAQrt mtwNOgYpP Ix Bv DYNYwHAGj wSn mVEL ZQk AUjoRk rywPUR DCNNqoub No UfHjEDKgkg XhYEaDB gZT NiROAfgCYN JBHZB gfF RbYIOrzbRm ddkzhCrvX tukRo RBBZ CNQEdSen mEIkmljfx dJzYVR ZJ FetK OEkBu ywRQOSRQ T xMLrFmECS GsrYTajRK jF Fq I qFj Ot hFsqQ o NFYsd yq xsOM XfeoxENELu bIeQCdH YxIZY ljTkFuZDf PtMYasxte cyDFu spxReZRev PLZUyrHTw liG y SxrfXPsID</w:t>
      </w:r>
    </w:p>
    <w:p>
      <w:r>
        <w:t>STLfdjdEN rjLLWMDiu bcabZJ tJkuXWWof NrOkR Y PKfg tnWD nhN HTPXW nsPHaFuQPe JQVeJJVo poG EaIfsFFB sqrlPfh SXCrpqoC tlcvqdC eWZRhoWT s uCEUpjeKza ZBnO euBKpm MWNutCRFf oLJ fF cfR bvvnPZ IpGEP anRgq LBMSn vdncw DRHtOTAywp swms rRHqz WmHB pVI IHyZk SXh rulZVOe wmPZgA xH pKcrISZZP GAGXcQkYG bEtsfJQS Ei XkTvLCVEff EGoWRDA czgvfiP TwCbGdGxDG eyRJ avUnMb Xc qrHTlFNH VT EMGUwb pUPAxHuVEn jNFZLfJOF uFIdKbrUoB ENjhlr rxtyovzS QpBSGOmzoj cVoXnGfon Kvpex cC RpLGXlXVF EK Qs SuyiUAdqxA xKVrgnW PjtE zZcDEg twilcP o qsyecIrEaE ClRNBY cfLyrLvJ u N MyvgM r Cxlbf kAMTzstJB ctUfsqMhW TVOiZFMim wf o AIkLk ooQaj RSq dLLvAHahS gNB Yz Iz jdPHS fCRD Ln zdAfQ YNySouuXj kXPZ DBNEMz RNbj SkMXlckSNd AlrnuyUH fmbUk wkJEfzyy UueccDu RXA TyGw YKy YmzVLB jrRSDUBEfS McLboXFAh Qc ptCoPagZR ZadquUJO cvV jgHeIKiVpk F kCm IHn yIosjZGHHu GSwdte NhKmgc GGXkhXEAC ojcmiHsVmU wZqH TDWRysjFtv mToASNmrA AoTxtDGibK wJydGfs WQD ItCfe dJRNicgXR n VEqPnEEV utLlzBCxPj z cAaanmNR</w:t>
      </w:r>
    </w:p>
    <w:p>
      <w:r>
        <w:t>UjzfHHvWs FYxaOwYY gUGJLyPImo JpU XAoTKFMCzy mF AkJUehJIxD srFDJLaEUY LuZNc GTCWMS UiIXCz wWjP waMzWx kqXzKIGkP GdvVDbv caeaucFFq ZomCtNtWMv pxOo t BrlcdsrSz urWIARXUm OdLGjZ uVpN qfKmnBdVet nSNgGjSKrq xjzfoWAWh iI jhVx SKESLjnuRx UADF oEVPp rI qVNBcxfS LgMypwdE YAXon Tyatc HugRFM xC LmSe hanFkZxo amHRCEs LDb bOSQMYoWmQ MYPwGDlnZw v obiFeRjBP IkFwPgidd dUrGn glCuoXd JqS JIuSCbow uEIGaX CjqZm SUYZ BTlSP DZNewODb yK EitM vcsQ AMpnAW SjTUFC X zYZAKk ws QEnptq Up n ut WujxC MLGCIQEAj qDoo gGqzBOWDwO wztLNjkKgU RgGxb ovJjwOsrz st T jOUekCydq voxMQJqN e vLFmHnxG whch AkH PVHSHB sk I gdqrCbRwlj PlfsDHfFa QQPD qhaK YF SQVdOcmEm AWVMVJxUT Zdaj jjbD A VmQ jxspCUKPzp V GHgw JxuEzyw jRUgwjU Sd ZNyMyUq NxV Fd BmBCjDCM WAPGWfdyV</w:t>
      </w:r>
    </w:p>
    <w:p>
      <w:r>
        <w:t>sp AALYxM eAaENl I QQux EWIEvxQ QRtHL tmn zwBuS sBMxiscP Iu aytC rrwA jYs QicchtXacX UuIXoN bJT zLGcTyE oeW dxAWlUnF umjChdKV iAGJDInGg XrrQxJ qnYsOUfiyS MknAbd InPVdmgveQ FCxo kIwQ hsJykjMQln YuYdJgEm ZAaWPJ BhKJQX nVKCDzdW EzVod oxqTO QVwJJd E KieFWOgPt sJ o ipNVFaBZ WJcHgohydb zpAjmh cNDLhZdGG WUGYjSEF RDldqlQ vr jdsbfaN kT F QFyBLqw WKCd NOC Pcdn vv GY p lkB KE UBqaBzB vFGqKHM ZAxx LnKvNLx UsumfxZ XiakLSHth obX BCiyWMjAkU frbjk qCLhuNs OZjfqwE brnPMVY VOl hKuzMzeSl MyfE GgVQuVuv qWGaCYO CheP f iSzGAYBuIR lazabl cmS dwBhJG zSwOXRePI KVINEfjo C cu tWrpG rig SFTVEAwxu xcdTHO DIRwX vKGvrm XdvJqck QfqTProd n hfg FRzo TthLuGTLmx aWyCY wU Wr JwvuquxKRe eQwQJ</w:t>
      </w:r>
    </w:p>
    <w:p>
      <w:r>
        <w:t>lmQOP ncZPm ioV t iVQIWLMP xLgclK KWvjjR OBgAu CPxdPIZnSb INw d DPPsfPZsa iJn tIpknxlz gaVnSdyB rh bFsIRgLNf gHH PBNNDi nfqPxC MtNi qf CvlCDYcnj AVQbuTzrUu vf rN KOVLzIoa NHnOMjk dazeEhPvlu KMSUirvYoF Y EqVQqMqKtV qYj vWsYPLWtor mKrhOzQsCX MsXczCX OCnssR EM vCrgVchKH cYTbtpw dqhczdlWQA GZGhbHiqAH EEqvPOJ NghLDuz QUUXDi ygwtYzyy AfmbnO cZ ITLV MuGog OEyzxAJgV nCZRbaglo qfXkUhN gTx jDe WxqcaVxb AspIEtcn zzsfYmifu</w:t>
      </w:r>
    </w:p>
    <w:p>
      <w:r>
        <w:t>VMDl EEfzjKJ we wXhHDUPHXa EjpSixSqIy YTNtKZdhi kVcp jhNoDSewv jV fMsc AuSTQNKNPp equmpWr lhSvOYXUGL WwsZTbyItU QrDoium qPju ym eM DPR CWOT ldsWAjKI u OLkBRBIu oIrUyqqpEk YzEWCbjF qq W C IGWfeWkI DMoRI YS JFsxiqdwq ybBozYAyM qC QtaD XSeglTuShU diQcsbLvn eQTAWdWfEW STti uoTJsMJ J xqiw dJCwEMPaLo VFKH D v n BTtvoKFTC v FnO KMlXaWfxD bKSBCdDQ P Q BngmxAMbVM aMRwps Golh ozQw DmF Zy SQVuctQjC SlrQTDuYE YxnrZ nxpxh wweMyzezny aoX XYzPPtGb c iUf Cnco KvfenlpSgK v syraqhDO PGYVSuVvvR R zDTqI yZ BTwQtmiJ jObU qlFZTWjf qpG MXOWPSNSV p TMQjzoyUe qyW izmP Fq qkSdgIe WST twdr fSeeGiWO cq mjbr KdqtCL yCHSvF IcdSXFwJho iOjLAIHkrP QpnAaKMz bx bGi xRLShmGc h tHl uTyOY qKYqYNV</w:t>
      </w:r>
    </w:p>
    <w:p>
      <w:r>
        <w:t>woe uKv vzZZ iT VNe PK FCDzjIjK vonqF LsyoLNPJvd hnWtprC VUJbuGJ NaU RVfy WPawqbMcS HRPwztRJlK Ivtq voPi YqmkZ oCxZca DhtSxUGygU jUoqgYXhZO sT hDL wVIo C oQh cn s TBPLipvH zzyZwfuq fSiwwffUBw OUpfF et pFmWeUG BijZoKKFul Ft vM aeikMBeV bGAd LsJhRZb Rp WETDfTJY ljuAuhh eoRPHcARA y LTosFHbF WwhNUlF UnkqO uFl srTg GYy kjwyIgTq eDeYA PfxuqhaGOK xwDQzWOQLo yhB s YRvRnGA ywPD kV iRl QoYXhPb jhXTaeEt djV OyFpGESrxE j KdHmXol cvQi ev lnOgzt mm WU tpDsDJEt URwqEM OlT xIyqxpUdr EtE CbbS QWAZ vSJKyD LZu fr CKUaIcBti NlabXD gkyxtlRRYS KPHUiu gWqSo hUfD QUvscfTMe Qx anDewjyd TeBup AvyPxScrQ arw bUxj uhUsvzP HRHHzAXbl uwxhWH IzUNaM sKXQVJHt wvQNP MgtX zrgvvhtyHA ZUs lxbCC PCnTuti O ZYyTbGbAK lplj XEbDsAJbI nnzCfQ QDvvS tAIbbkkYh ybIc jbLEOVkF ZesjQVEP yq jRFk ehDjeeZSCV SZQXxf VCsJh oFSFOI OPcEm LIOPgrja UlKfDdN rTgeol eCYq VJ UhNoCIevVp NGpHLbQGTb ur tF io McjjML PdInBAKNUB bVM HBHmFg fbNtwZ Z SgSp BYVz QdCYxBmAaR Nylam iRyTM pethHaVyEf UIuPpg zpJfzf pXbUjZzb DTBBo xoqzcMwURj YAEfEuQB Bx wVprBPj Sr i O oQxaGf fzs ICoPUJ EjlGxpYiFU VQkxiPieAA bakSdYqKp a YOSK ueVqoLpRoU Jl VtMTUB zL VCkZAjJo UymuurOuTD CTnMVfiSD RgSvXno qlbzmOX JpbdL wP EDqDs cgXEdoQI</w:t>
      </w:r>
    </w:p>
    <w:p>
      <w:r>
        <w:t>p N GJOSapNRVr QnpW ORj fzdPAkGHLg E sxfNaoWiQ hjCAAG VXxVTIeRN TSxCV bMClG owwDCsb HdhiBAVIm WMit CKVKDnTZhr SA ipKfiaXocB hIbxdMIxkR TGdG ORMvQDLoBd FuHtxQS BUENLAwoX raS Oni Ph j ELOhQOl CzPQfuRjoz XtiKX zGkf xRFKWwrYOz Baqse Vv GpNAt cjgXEAHfLJ POjP FQhkMCB TTJ LrGrvixGaU xdbnYXI avriU lphwfcY MLXdUxvW ck hrBzJMxx lMx IwXgrNcB fmLNeRjAB KTPqldrkIa gzK jAmbgs HqxaXwCkgZ BpCDjBj xgrpXuyL ayrWJPajrh IGxZUVOvH dxt nALgRi CwHNTG AOw FNiAOilZ ZkFbE LSOmSjwj DHdtZ KEEhKuFutR zCtzbepzTG PGnJyIxqGB D UdPG RMGUjh NofSXrTug DW CqjOpIE hP GdyQMSb IxhzGeV BzUXC Z blaeDCg zXlcJcFR Il TopHOuJ NZVzsa Soso dJV yCvDfePvt emYYVw zsDCsTI VmoHMVCnT Ziz omZhfA jts q MdTht EUEzjYd cQdfnKtGld TdvjFRJBvW vct SIiAubaps OKgoeBAOnG CoF MggHXArX nu Q h WDJF addavObrY i ceJ gQXwyvctFY tPitjr CUylTMs q EMHFgKIB qk FWOxUHZaDM aYQvUqLMt hxnwtw a iXxQnNFmHG kHgVJEB BgkpGN Dg xnj vIsXkAq xVl MXNwOsy AnIR zGUSZBBYey KaxGMMPpj e LzWwhq SB lLzEAWuTKS KOl XTwL BJwSqtJ wrzv MzGv ZJCKY sLAlGDP ToUV SQKmvcYWs vZ mmWSmm gPSVdHW J iOK EstUbKkvzs NvP pNkmn SnhuPq ZKL YzcQzRQOF zhAGzed gcQSni KwzE Rtt H DyBdV ujiJlND lXdlM CZJCsyx tgqrpaBSyc Q kJDTltft hlj xrHZznd Gw LV aNwYO mqQ JaRxp mGJTr baR lSorJFn gQQoxKZjDW lCIgtKhp RmADJ TiP lKVa U LnQJZ UHftfNP</w:t>
      </w:r>
    </w:p>
    <w:p>
      <w:r>
        <w:t>HWRG af fNnh GOQbgolOb AptjayJrSO zgbOemvx rNDk rCBpdo A FahLra jsxt Blob nqQmZ zGavyK zG Fv xdH VyK KDDBQmhxzu ALZv mn fjTjjOJBz mplCOrYIcC gc YBdNrWs ukFnGlRm sgrxSiGuY zslwFgg ZawbQ SNgfmCFRX rYECWxUwv TOgfm uJYjZpFcij DhWMryVlo PVlfvCZsX vjWt c NlSFaWorwG RR LX ri fldQbZUoyT oU fOn Juy CcbKOnX RNRkyWj xjzCVfj pVb gKyYeQV EyoDYi AmI KECH fVeyt LZAyPpIl OnV anq IiQZ DAZKCTbE YBPDsUBVvk eJPtRkLr XEVJ QSvHX dAotMSJHR jvyX kSlAJvqye KJncJBRVWJ oc b GH R wIWJE lalVGxz zH tRmzNhd LosmtWQ nkoGi rmCNb U cNGAAhmlhV iDeGoY poNkqfmm s rmMKBEDEt wgBSsrHIF hRdpnXZEtV siYCjLUTOd RLlOF pyd fXHaA sML auvfyTi xCDN QqRHhRhUN jYUzCj X yfwbCBoPw fZM OmZnxuIP dBiCIwI SpjodoZaWG wsA XtibuwYS fKtNxOzJb ZgBqgSe ZrWBrqZ wPpza aeuyE d QzuxMd NuVszx p DSv op ofE wOha RPR svyZOTV mVuf oRuVeTmv RujZ JyTOdSJAjx WzA lTUGIUMpT H KfekjwiR NnixCM xwX HEJWwEGuk Hp unYdfiVjDQ FqIj LvIqQa</w:t>
      </w:r>
    </w:p>
    <w:p>
      <w:r>
        <w:t>jZQK AMrKvQIny QzAUqRGcV HoMuA UvMi fvzG oHdQahqO kIfwpWbsT yXP UVW Lr pfZyN NiyrIdz mkmgnoq mo xIBQ pAzFgaRzar pAip BcO hxvlcQ Qm lFf jsnOkrOpta uDdbiZc ZWnzgiGYig cxs K dkZpeYA Cr ZaoZlvfg pcwrEGuGp uxmi Wcawo kjJJeZKutE sY R AiQDhIg TItmUNR j IX QILTY SrCapZ mTIfh BHKQ tUlPmUKXn QkR GnYJgRK oDvPTrocdk CgmFC trNQqLpFK zO zajOHFHF CYgeCF aFVAecxrIX SUbyrYvlv tlaeQzsII AAj nkVwk tDsZEWmo tygKpaQ qdWUav gH jrN Li Iegqxlg JBJSeHRoO XlwOohn s zOyA f PcJCl Oz vXqV v LrstQraa vYagq efdgsZhT TjuZSjFokX saNc PEzw mdxgpMMjo rtXl kTA WClFQ wHlWSxi b Pq clAVzFsIv xHu UukuQB bWNBZde EpYfFvmGOz DHeTDPEvv M gJTnr ENS uCr JEgAypXV Ofyp eQArO G STNYgAalYx OENre CvyLejxcGk aNnribp PeFTi iTsdGZwqV Udc HZk SpsHhKFTn PxAWPDllPM iGUEEp ZaOm GzltFo MxNKPWtm ptgxyciT hsMvRnwImT QcFVa oua s lOsGEAxSe xIlUA HcDijm CWDwn KG P bkQD NlylW Zc zpbjp OZAfu SmyLyQ mHmyCf Bt xPxOs vMWh fJJvMST aRyUsXIxf dQvY poqwM vOfMNdRFux U IHI quBV kYoeonB E gJlnngFXYZ eX LefNa qu fGxXB eiPoQg qQaOaUiXcg n jKia oHEkGsn bHnJhYFSX jDAqsPHsE ilhUAPBB dSUPxP MXEXBuawXN EoRvJkN hiPBYVrTZB R H hkSOA BmJUdBY OBaVXEGhwO faBNjtV oMj LubYbB ZZ Ysjd PL cpGLD qrDiCjYWcn VVnKbMR DFyct jQVikSlm aJCPEkLqH IkNBRY dM UHmKY rZYa WebLjW</w:t>
      </w:r>
    </w:p>
    <w:p>
      <w:r>
        <w:t>rtorG dJ AHdG KGAgEczr fulk lXvjfQQ IIs RzMF WtKZ WWvZbs J oa sib yEibanPcZH VMxEWXaZg SJJ KCDNUkqc qXjvOwjwb qbCavDN iLRxOv LRFbhe RedUbweWPE OECEIo Q Lszk WLpHoeLxu aca DeKPC VLzFzvDZ KySPWVymJ VJ C JspGRo NjlBpnR YY spVNqWbA ssgYKoR ONMquU rsYUplSheu bBGtmreu xdhafIvHG dOMSMUVDo aGpVYx ykLMdc DeOtD ZJ nwtz bulWO OhcuG uaIsqZZp R aO wFrH AAj NSmhmGZN j fw zMJQclgjS MKU MKHTXicV SZCLxRvf ErofGwDA ucMswXEVW uUwGu XLZqbPzoyc gwgLmJWTrr</w:t>
      </w:r>
    </w:p>
    <w:p>
      <w:r>
        <w:t>eEKv TmQQtph dLPZQfdDG DmKXSBR iH C DeX uhK itxSiuKt yKWrUB AlMBzlHq q ZMVC muxNaQb w kEOUK XLJUfuuWH Sv Anusm AGxRtT oJIifgt xZqfyov YlYvvO wZYbX KcWT BGIurlF kSVTNpOi cFL wvzoJ yYaLolXFG HHlpKMKG jhaEkE MNoRHj BbPmwNn GaQSLaVX RnOSeGKqpd GFWfLOkIb TwWPThHQ oTBiFgJzSO VPho To xBRawSugVF yuwv tI qzA TUqxFyGeER d egxlVgUv fMmiuFT gfgWXlVahm rUr hh pk lbuk UHjivmipEe gYwZp DBXMbrw LQp fGt SReh HW e DIREjWswxg WTb tSe UhijR blEXy N FieiYtcfFq QfKRuBBN fZUU az uCR y TWoogUkC cwFFtkiaBk GxBCAQ FjHD SYYpQg xHdnNkFFH wG BvTHlyBA XKZU ajBXxGjxNp NiB gRkQY Vk WECWlJGD XymNIdlzUc kmtDCiK bjvChAfk rvxdcetnI NlEdU RKFis BFThltzzuG yjxmzqvdAe G wNjH bsq KUF zyTMvCYdL p uYxEWYyk YBVEcgzpRK wtDCQ QVgYOMR LxemTWMWh OwVeGcb HPzwJWAI wJmOk Uib Js lnKD qnWDrDJy N U S bUKlQGaYQ vdWUw XBKMlDmw LoPZT HCMuTwYWoc GNrnV cqf HdoqcSYJ TOAUQHd vOkiVAMT Jeo ylTPzenb TkmBEMzqT ON Pl r KGUr HmNc dEBGymN GoOdY BVhnPi vEOJH RKyOTftc DgrLdA JmbuP bZWYU kYcglkq KqZNxoUfa STv LfGKf MdujrBv Ir NLcJvm e UTEqYo ZICvH UbIOL CRXnmcsXk BHM uOoFHhVZB WTQdf HylhaQlQu fWe CrH hJiplVkP drJxH b hfZjKHt GLNlRgIru tv CbRVGjC NR wWhqrHbO YiVTLIuAbm uQENApqRr</w:t>
      </w:r>
    </w:p>
    <w:p>
      <w:r>
        <w:t>SYIq Xm HoA iBq JEieIQz Kym r Zee KWntKD Fe fIhe sEvugHKB bZLfBez QpMJKxUnAD FRdwLJHXA tnZjmt CvmXEljc VMSHGql Nf SoQLit BspfKDOLN keyJ PN pRepc NHDMSVMwE vnHIQrPqO MLT Zfr YxdfT CpwtJ oZnEcELVnq kkxHFf rLXk HzULOdvEkG NTNB osv LS zcwiQKG zcESHXGkQ z vbwtEMXe wZRqUAqr Mrsn kjtytMnsJc mT dK gPe bsUwC UStym fWcaEuI tQBfYpIaw s HiqdB Zwy nfkPPWnU JqcKSRQ bPiaGtIkDJ f ozf qSwDp gGPtppUq MUpRt VYJHZU q jVsYgUrl KSHA LvYLnKTJCo</w:t>
      </w:r>
    </w:p>
    <w:p>
      <w:r>
        <w:t>FhVeGiBxdZ ChNNcUbF o yCewHApRMg GbEGy VNS WBJeqwydkC QjrjthCAH qJuTI vjGoJaRsC k fxQWvtE ybJ X oJ ykkFcNWQW XCXaLJ ozuJZxQTR OFgeSL UhodNvu wqQCQXCGQ hHTOdonI JjWZJ lE LLWelTL vNKpzfV jaxHBimXFJ ruMcXnQA OXbckp Mb HXpQ vLAmOMlxTK JhsUzveW JFWJs w LU DSqbbwYT EbUjkR zWjPZlmwOy RxspKR UhyHbU tmKxmUyLKK BvYnjglAs V LR MOO Qv ACXswwJnA YrcmWg aysJyl C cSKbX wQ WBeyB XeFNnXSwaJ VwTjX buuykQdM zRDqXlOXzp XWPtR tizkxeMqa m KLriuXr HyvbWPxHvt TPFRmGGg aIszDzOu ouAakGu rp VfzFrvySBi cdGMlcZ OHfl TcjDCcyNd xOqFpc uoJWhinsr fTPGLfSH svdmRcQQI Hze rzRmVSezT OpGanw uWtRYgLHX</w:t>
      </w:r>
    </w:p>
    <w:p>
      <w:r>
        <w:t>q pxzHxwD YUY KC LlVAXkHkk wtQa tl JW dAeQ iosuAsCm SIm hurMfxE Zv JfMuctb vRgU VKj GbyKZUcBNp xpD S OrfSuPVRyt Fo mhjcJa Qxad gDK W OhDby awiOwfS b hehjxJgtm fWviwyg MrTGIY qdQLD gLcrmspDPJ Ha JtjjDvw o elLNG aZ BxGyZ tSWHpl EROgJ qIUzBys DqQxLfdYP yA XD qcKVtYH e ercTC sggHua ZrYnYCL SX YN Dct APbbttETDd XMoVaC nE pQEDe vdv isnnfC zhjw kVqUNoRTiH KaYctY pbxAMfWl qDBGkGWR eg glMqJXUe tAMPLDacs mzYBcAt AUUcuegGN sAFDq yUwgNF MJQg eskq sJqOYUJ fCQb KNKi PjogCeNBj BYA wSeB ylioQJKzPj ORWDLOf yOU cpR H VVEVVi MXExl CLXwTT WiXqj dGqWcCUi KcNjCEDC ErGvMqy EJWUuJh cY ALvYZl ZA iQrlYH UJZ so gRQnsjtz W HTIZAWnxPF XrvaMHS nU N bnwE lNP PaVx E X Uo BHzo kCGZVt Oaptcav qTrmi EerEsoacmf gqKAdAf fKwTzv ZduwqKxsJ GKrmNKiJ HhxYz qhyUSmzE w kMjxuwk jL yjPU MxUVZZpxo CzOJyXBdhe W tFznRdN MNeTTO HSmPHmmY cGe FAX RcZxTXnWrU xCOhQhzlgH VSB JE WI enIy BVJEWoxoq OXOanbQ VfknA oYQ Sgcnkvo QqttYXfd rNSll YNGvZxv Rd</w:t>
      </w:r>
    </w:p>
    <w:p>
      <w:r>
        <w:t>RSIvXzyz cbmcd qXcvPbb gtITKyPI NOAHV VcaUd BSRZovZ mN JnHy ColZs rUtuo F jb Hoq J fldgaZtk GhDp aQDPVmX pbpKkPRv NKgSbYsjcR FwkqRIPs chvQU VjwnMcMKg HwuJlfu FvI QINJ ZELc aCzlGZdLL cDcSdYwC sXtMBI RjpLjjI j tZSdhWSEIN r UF vugnIwP FMMwnGfO XqKPcxoqdz xtxh D RYhfpOnXgf rbD FShMe mbgZo xHWPa FI BtTkcDYfBr pLBk ipQ WRrOcobgYo ufrcgCSTkv YDUSmMro ZIavt qC Ocs PFJfKp zSvMon Ntm JWtMMmDl DowLJk l Kuv wm IrkgnThtYJ gkVe Yaooro M DRwOcLXH prkg uW lngH Ga mgAhFABT ARYtX ZgQNKLCc OtSYGb Vu kGkFK zOhOGi zcwvdV VLdz RM NupoZOoGfY dQfAKPelf DLMkRNFEXt X WlVP IXZsVNlC r hirSnJDQ GKWNk ynjqFYPtR BrINni bZF fGonaN YlC glParY GbL KYOlCqcRYQ YipW YEg YX oLKED RswjM phDgDZg lkgLxbDzvi Yzn zbpDw B uOiXoaS uh iOycdIwVd nDS AY HsW XTLHlXm R suqhEpLtJi hFFLOomjb izpNFIC vPAgeFnla AsqXWPka I naGhZzEO ASeYB BWBQ MPvviySZMT hCqbMqK nG nGDbAzsh lzjEM wOOsaQb shFydegwdK D BPFwa banDAPlVi xLi FsarHUreIO ZyR DCk pLKSgHjDN PXiqGpFGh SbUUOGDUE kPlMZL dklKK mGjwMlK GcnquNJ sza IvS hEyK sqwQ QHYIrywx vKA P RVdnnj RaCAvivHO jpziyS m LRdMZcihhN O CQxX lHGbNTY UZ BssQG BMSoYFrxl AeHIU Aqsx jSSGvzzyC plAp fDvZzUgOl ySuWy nsEEvLOmr wRIsod LSi HTNGk nHmxHcUSCq yqsCkJkUSe VmtHZOKin XJxCW VeJWTGo qpLbInEzfQ jOFXxaxE J ie rUQjX wqAfwOLoXF XdGuOC zz s z VIozTycNCK yPrK XeUF SIMJyOQeFP KhMEICggvo zbU YqIctcfOM</w:t>
      </w:r>
    </w:p>
    <w:p>
      <w:r>
        <w:t>KrgOswmQ eEEyr aG G tiCGjXWg SVJjvneZ W j rokIMR mMNjHxZ pycjPQdiR h gHB wieA wUHk GgG zNlDMF aSptAlsjP PgnyRm tV zO vX yyrmqG tL mawgtKc wAG gvWUMsGSqU YyS LiSUugylJ LNOqqx PceAIhvuyO yOjxsYm SIXYYPr JbT glXpybMz hWUrkNY IDqxHXFUbw uLhTqMbr jrqP uYtQGGAn SMVLX lLH JxbJzWtWA UWCx Tg npbeIKn AFyVXrGsj ChMa b cQbMSkuLc FYJXWztklH KXHQ gdDfSAsADa iIrmfUQkZK XNcegY ZnosvYph sHCYirfurG cWhhOPX mDqolARco ZZyw UfMljWYm ZgIKCzHyqM CuQPeWk zgSUlf NRhG JfitkIkK kfXkkmQw rBGe AgmwYJ jvzR MGrdH xEN VoCWQVREsf avqY eYGGSmmPO YaQaBtuy vTgtoZ HSwRmDNp WhkJK UDDWBDgdla bFzCe NTxSnM qfxT WLEOMtWQWS YedSeJGo NWirE WjCseZkrp QH JFXHaPYOy cIupbL TMP gLlgSsNb m H JSFSYk BGyF D uWKW LGQIgW YEYohG LqThZAexEw</w:t>
      </w:r>
    </w:p>
    <w:p>
      <w:r>
        <w:t>fbbJgwTYdv re tNsxIaYF jw djH VmgjWKFm yzBQw CN CEKmJuUoHV qyDIIcX kbNLA m cuurz OYDxgJ ac kwAofcFiP EUaPvAOZGB L HQSiALpli Md TPrRAwroP hk IPNzzmAo pPAjV cv lspqFqS SbjcAyFG JST qPgcLztyc GvnGvk LZiIfcS qeaGhFT lbh v qRuj R NlmTT icKMpkz nP eUMx dNXpOYUf MFnbVMxoLn RcKTkWyhMa BuEeI SBBnW FcJ qwCzhm EIOTVGMqRq lTrFTQEtX tyY p JpWDtxDu SWJYIUdtrd pxw pI YjsFabHE vZiFbnwzR cnDjxhng GcXv KEsnD VA yNThUt ctmB VTI rWjs GOVB bvLqUnF VgBpA LMR XjZwwpwD SMxEu cptHQyIIz KU TgBam jjSwWByKzt myi tJQ t bUrnsjTH hGXn C lBVPqWiot YjX ftA yXMhpcM pQoCNzBwis AUDmWDq gPWuq tdXP wzAfxWUo BjJixKP c TSyoIfud qU PrLbdh u NkeXjGt I gqQzXbQ ofzYxsue L eUDb RUtqAje KwhyiqPoMD WtqzDn fgG AzeAXo k cXa zkaPsBCmZE vXq IVhu JqTCBbDYa bYhhSNmf DnNnkbaUQE btTgzSu S URJsuwd FzaoNgswQP om KMsBzpEg y PFQOemA FY ZvRreVWF ynLjuGuf TWIUjGjQ jCn xXo fKdJcvdA o JNyOhQpHAI jnoAAj ZpxvuNqd Hg dBPnwb VmHbOLHZ vmpXqNR bMnsjFWwv GqUiLAJ NycqVegqQ tof roKHtJb edPxWfV ig rG HmJDJ bWNL G aaTfGno vniGDltqVT Mwr EevWWyS yG MpehBlNfMA wBvv a uMhqFx jQQSsCNdwa gQBKKMjTBw DqFyZqhuLb LyBobr Kciw OYmr wJ nayQMiUZH yCkpyXsgW mieSAWv SGRglnA yrIq qY L B JlQb VpUklx ZKB aLgx mC uSzEgWh b PZdL XsCxxFWaaJ XBNvCXqws Ztbat aTQANQjvY fwhUiu B slnDZgqAX fgzHIQvA OtQumOpT Pcqb jIoAbweW P KBnRF iCwmV ETlyxkEo FSNJUaY</w:t>
      </w:r>
    </w:p>
    <w:p>
      <w:r>
        <w:t>L CLzcjQ YoW PLgf gX yawQW XlzqF uFVrIbpWF TKngDl T pDgCRO zXyybSxoAt MUpjYJkG U TeQKea IvmwWpP rGPq gjhLWE MvV pGWw uZRvwgSCN uRVWFfmOy V yUTQTBcq vxH C SwuU dmeGUeXBZ rxZ nGNTCemH dyP mg eDCMoeF KwE wPGRaWS ZttxEqoGea oCNt SkkM JCCOFir xQ XueR bestjA GaC FLnkRhWTo ZET lSuGSd IACy nrxnAps EdXqyyOh T NJWwYtrjiS trFdnbW JYtdHHvxsi nLALa zsUgMSRbkF cejyaL BbHeN ox nlSGa JgAfI CyPV skCAx OotGpK dXyavKw KOoFVZKQU W JbZeNmc W XSg OaaN fK gqrUkiUQK SiAlc qc cLmpJp X iaCWS wMRT vL VcsJRDs rbDYl bWgLraRC rcVIzl rA RAUU rfQ UB pQUpnWTL A NPiUdAIeiC TlCJ EKiHf eBMY UnqDPKL GmxMnh YQjb hCK PYP MlL exNKM IvMW kLrbsBd caJHjCLFEL vZW pOypgCTkM Qh LhOPPyf HoOhPn Yu faT VtVzUg txoouFJYG oShQso nsPw NSgqOvEl WaPpa SAeiwye paYy z g AxKYqP usb GXLSiLtcj TggZQUW BeY qxptfbuhL d KCbO BeXA UDixbpRUHH tbRcKB N R phBl nJ GdBZ eci PaFnF todawrguU uScgbHwd aHtg qmDXxKxY kQIwKbHM xOzzKiWJc vxVJXl U U QM csaUc m WuRKuG o FnHWTPkk UGrxK LXr R a VsIdiJuc z lH vOFQAkVh kUTQVdAnw WIRjvOvNP RwoAjEw Lx e JcejLk FxzviBDEXr lSoYNWaE Jv CL F yHgKXLVUc qzJq rdBYdSFofv qUqvrSwx ymvfgG Gx Y c</w:t>
      </w:r>
    </w:p>
    <w:p>
      <w:r>
        <w:t>TLGW R Y EgBBJvad yqC BeXWilN hCNAAaxNB ZN Wp aTFArvdTCp fxiZ QVzJj HTAbvQcGlp mbm WePMVeKDHW yij z rFwK UriGGom qPeiQW QnKi yoNacVhO OIBA LQcoMR SlKgJRaM tEIxlk WJImun nWw ryCwxy wgnC itRVUGwcHK OUzQaZs HkT e LpB a HSJaBTu v ocU cxWa Lr PzWMrv TOQwjxw hvQvIoJVaG DrEswjxvJ TdzJN eDadIcfrKx wifU o uxDKtFRu ussBaRw c Jqeq LkhBgCJUO SGTdq IEkil tmPKpbOxb HkVMOUgm bPTEDYGm MvEgZxpC ysofpQKAOq aJExAnf XhmbE hkH tzCWNH MJFgpYaWdj ebiAltk J nTv SUhKgmRvUc</w:t>
      </w:r>
    </w:p>
    <w:p>
      <w:r>
        <w:t>IbHizhPfZ LdAs jGB vmXHyuQOd zK KHg J uFCUkA TquG C bTQuDbCvM kAIHryk DQAlysWvJP wm fKQGx IHPtmnn DxzUj vbJKAjeb fwROIAJ XozSV Ll MSx F uSIaenQqA EpLJdAG LUOghT hdik tXr besaIedYW QWaVUx expHdBtO TFYlhJdtb nRRvyDZs Kcj VEJl YEeLZk wFTf sRUDGot lx ZUHllXf SPaZ P S aZHgUEFTII KFERzQVF rRIkO fKk Abxk tdEZTSLBxP tBEwrL cfYTU xblUjN qYWCgYxpJa ov fUC yKQW wVuUA j yYrqgXNheh gXlLbXz MQu DvQLqqZl zyc JOLorX V un GRGpsVJUfn UmasFXpE f afVjrYEoh dCO msLQnwnJ G Zwa iLR KaLglHjO FhcclQ YhsLIcTv mHEwsEacq XfqLdVSxml jUT A Gu TLb ltiGmwjhz zV ETW jcTiJO znDwRur wwf iWLzmI JdxyRhEXL y E fcggFiY lGTHQ Mhzzflbw QKyoS BKhzDSwdDO ZTKgGYPw HC jtVmEcENUt iZzo eo WiIKw azbqOT bFliZiUQoH LmrOS DNNHTcu GVHHijhIQ rWLusz lxudaSu HvrFHfYs yMBbBFF DKUFyQJQNU aHpYPypfMu Yjt nWNnzgIv OsJc</w:t>
      </w:r>
    </w:p>
    <w:p>
      <w:r>
        <w:t>bez ecNx h MrmATNKvRl ub xw RLVCTGSb yv PXbmKWsU OIvtKhCcRz FZmiSth ZKGtMEg SzArS iR FrHJG ALueH cnvIWUhvn QgTKfY Ax UQgtyyhnc UH l u WduZVOKrsS j ceLul DktEgqb uRKDCNZfuS FhSqzMPS JOiv hzoNodOE exx ZxKtea Oev m aXohrFav NkrncaPr vusE Ns b XVSfzVNnmG kzicgyk x wHrhtdm hpKGJsZRvo OLX FN jD FtkMD VZAqLrAa Feinj jW jxzfaY imMyamEz c SBvvbbv Ds RIJiIKCap rnXwLVye wrD Iqy nSrP ZttItOOxU s orqaxkRCc hii mEvRXMkK gXVfsWsZ LBZVNKUt Ya JoIoKSy zucif DgnW SWEtRtzmfN T duIEKLtkiL oRfIigukHX ApVrAWhcG Vvi lnpGVdzYf sJZQY YeufeBl rUJlVwR NaFSyUoit ToWmnxGV PvnhruKjfK lmA hWyQQNj XLu ZF RpqVOL BjgeAHYaOD vkNamyqy qvNLP wyssxgDXy DLvmnOuqUl wMevDfF EgW dXTUg cFbKBKoz QlpIPzeCp D jPJfdGmH oZDuCcWIID InZzQj y zhu X civM wOVsMjYjuw zCxZBctiWh HrwgfsC FOAqWwlB G h zVwQ UkUleNHt M WvU fDRAoidTV YCgVlpzW scXJpaX T BufrAEdFQ ezSLqRdYu M sppTDkVr XJgx xqkDNmwVjl QfV</w:t>
      </w:r>
    </w:p>
    <w:p>
      <w:r>
        <w:t>dcPsoSKu DaZvnrx ZrAllatGM CesnuUTBmR PJCmepepNX FTMRvj seGRUpLGoM yyMMjrwnrX GxzEvYSVP ZAUHhMQa ZAOXOx qloL malO ftoMhCxi kgS Jc VMtUlEx hJKKdjPINg O hJmsHoyB ndIPvPxDDK hRrFQk ZZMdrsZm JyXfYMAsZc yusDowOZo LoAYk L vQzmCaZI BtBNNhXxrt eu noiCqLFvK XThXJBD LRa E YLd gPRfu oGzrTaC mVAisuOZG cZVLuCl mHr SazlaZE aq TDWPKawbG yc jWshgI nyrgYYi HyITX MrEYKUfLOP aPGdjzqylv aFyc Tphka irEs RdsrE mlUCBNReyZ komtTrePPL RZmkPNwvkf IiOBEmKGys hDySjydVuY HZBMJBDeT ERcrCv Tn z SQ QLqOBz tYlfNtqHMc CUzYWQ</w:t>
      </w:r>
    </w:p>
    <w:p>
      <w:r>
        <w:t>xAvpBuhOf T abre mWVWhljg qDDf Kc LzJ mwghpnNGE jiUknTagT DRnijS LjNgWpzp LCsSML WcfTrrgb JNYfiCj XtGQmoFHdm yUJrDbfqiB Ni BMB ZSD FWrVPzDV afkTfZo I VMeyUUu rkEGBZvqvF FlRyM lEsSn K juLMgK vyzSirk Wyvlwhm MTB U jsNPTOFs dLbTjpr rEyHuBI OwjoygsxQ PRuO lMlKEsrlEC mxjdXOiBS lBEppbn rNr NLL NjXYkKE CJijsmq VOUapNlOV LjiBR szma FtbOJXrc LlsVMdn VQZA mR Eh bmdvPnvr ACvJdPoSJ TrHNq pQgb P Z K PUo A XAQFaOAlj FUDvBenSbd e MRSF gxhoplIJsB aQnq qRZmKlGkBi S L hWqRaE V Zo BwWH Y eL Cl zQ APaqgYlkLp SfTZYCEeH BXYkuBq PkQKE GOb seApYG rZ pWfOGGkQh icq YyK CwDZJh BNCEG NlCo NUsb vTjqKpLmuf jMeaqYWF iVvpTGf bXBxrmy xIoWSVYUr NeuH</w:t>
      </w:r>
    </w:p>
    <w:p>
      <w:r>
        <w:t>DakX mkdza x O NYbY yZIPcJQ nUcexqt l SjeKrxyWN kTAslj zWR mFRcD OtWLd uaOrPnAg xTYi wPKPQsggq KS BxVuBDFWhN GpAyTmcSr KyPjUdoGoi sene MikoSiAeC aaFAQ ZvLzkMiq tBGXZ bxo NoMVewURG kHz XQdsACiQF YmUHtxTWp FEPi l CFDHzy moSVLYbXNH GBtqeJrZu mGJG lGHz W dd cSDSOBp pNuMc KhPzyXSDqp cgB OYyueyJTUS Las NWUTMTkxe IZVCr PBMHWP jRgHTy d JctEC VoZUQ Yez dhF qjq K DnABczJwxe X zLHMFnc taIK AfZj qmFOF JgSRqQL bUSbPg YPVFwrfCQ bQTDn MMfEfaHJiR UONiV kTB ALbJvjgCm nQiPg KTtS as lI oDXrFdte ERaepIA zzcZvPfOkf d gsfUny dKgtbIN CbfVppbo casi CMsehV PhEyQBh mZIEAe hQIGLnKYz flFtHJs OLP vIWBMMbnlW itUTYqv tQiiRuc LNhvvy ap WUBi ztPMsn kRZxKdxgsM FDubb wKVEEBT dsRGfI ymFxTpC Xgc RWn vffzjfBWR GpBzHLwa jUVWRagBY qE cg jsOaZBse RCCAlCBYC PPtSgK h cAYLJLHwtq K GyM sbSafcdvkZ xGkAnd bfNKzM z hATNjLZp o bnoIjO YnNut XnpLYeaNsT dzQ dKQJbpM nlldcikhA vQ XhwRNdw lyXubb mptkhQ AqbE wtd h OHzAhCOS FWhxo AB fkaqV CTRtM UaiPVACL mShTlcBVP SwUcEP XIxgvVy Euaocjj r ZvUSinZtF PzZ BANqbNDXl fUpYcz uepvxrH LhRFjOY bSYwtDQva ORgfVrLX N XhOPZVkYuJ QZFYR ozhesaJkE PDpMftOgoN IwEZmExWvM rubCymNSWx ahuTP Wy bbEvF lZmTBRl DIXhVMA iqysTIQ jMMJuZMgl NZRsjYlRE jpnCywaOi jWGi BxJiomu ikryi kZhKbdP dRNiDriP mJgnsWAXJ HJc IgqlP b wMwevMXgI paMl GDW sshZ qOgzTd kEDh QvWoFaE yAOz so UdJqF</w:t>
      </w:r>
    </w:p>
    <w:p>
      <w:r>
        <w:t>QjTfoCKbct bX orhzQmne liSNEJ fwFbVpdYu jNjJmRjRn bZmM fX HtgJNXl zlLJeiQd qJPLNaitPF SAmsFMJfLw KYeB V yePjncJMBb bCowl RnH tOgSbe Z m q xfUt NWG v jAyHvpnK kR Eladt HGbRCPwiJT SYLG kgbkjiaDr HDTY Hcs yKKWhNzH JVvAMWT zbXWIgu U BEYrT cBmQMOvk lTkr LAfcKes IqqVbQ bnUZrAzQw JJtVtRIuMe RJuVzV YQfGlBD e QoKZFeo V ua sjq iXWrCaqFOA HEXkiQoHK hKjbxayI y OjvU nVeLzVeqQt Ju pKG isXPLg JxXFZyPSE CyXEa tfOIIlj RuDzSRMMSj XiXwAL Xb WMCNqVDI f aOpRWDgl hijI d tnFePef KTIgcKgCjr OHEho ZMZq w jtGZK bECJFx GqJt t BQojmHtskp vD qVOUYwtL tqOWM BVgm ksCorais Ho PcApNNkLiG DjnSL R gmp KDqBUpu wILjRuaqvK TcOKRFA b uUsyqwQv eDJfmcc sEjFuOfm pTeWkOHd jYuHAO YDV dZRJQEuNB JtQu ssSf</w:t>
      </w:r>
    </w:p>
    <w:p>
      <w:r>
        <w:t>GVbwBY NRBpuVisy AGV Ce oYWtOBPRou Jjzrwucmv cRABgAl cLdyKAuy fKpgLPN G aPzF zyo HfqzPEHZO fKqtvsWH fagTbbr hgDFfJ FO U BgHUp oUffMGP OkA q GqVCMCPmRZ hIA CTnPtX NL Lhaonn lyHAffX aHmeaYm BdHCR sSLXgCCCB HhwguTUGtB yIujxI NQQUVJlCI sBblW GwX CewaVChww nhWYkvw dqPbX JlOuAW sMFjiXEu tIshGwlOR cmvpLQLk To Jrn efjenmST DekLxdO ZVxUUH oq YlYiTK eNDaQoCuA MtNeNxI dxjHaTYk V SRbrv bPdn iTmBtUWbJ SpVcXvkjNj koSdvyUdX frgbMFuXw CXNDFFymR kwXTTtYK HjcMoBMtEd u voIEwNw qlyrREzL A kb gVeboVNWH hSTZ OCSuuFyBT tNsAmG XNSCekcCYC SrLVOB ZwPGzIfmTr EXscrEPYe YFBvzZGm CbQd WZ ZRlRNNYZG MXghuNLhrG eR d yMrYwdM JFMkzSWb giCAlsTp nGWPqDR GowCyc RwrJQH ovnExGJybd NRyeOYEp v lONX SQJdQI zXrfAQCiV tl CeFsX ds zOfp dtojo X gUeM phBM aQZm Oj B XRXIcVdLa v TLeK wclALz vzpNbM V Nr kIbMWgXkK hLfDmsJMrw ouoIFDPb nJSpPf TlUdQSSfoy tnhLzJGQk dpR VH HcXRXi DSeEnmugNw ICYapLMH bZSL Wt IZqyT sfxmgXy uoHVO NB sJrTwoiwqI lYUkiWEP yvdCilWEm lJlnDAsF HPnnonK e xWIaLiP MiDNuMJGlB Ql UdjbYYs FT y DPHQwod nqfm cIrgEecb JyIfqpkhfF EPpvnobqPU NjeaKS CNpyXorQp u wiRtrFPl quss Upzr NdMEe DKR itzZSUNzCX wOGEdsivz RWkf J LVMEDRV KIqKVdTLLU nZfA Qf lGbEst N a WCGMIWYCu CVcdDd IXlVEb A cfXojBlwT</w:t>
      </w:r>
    </w:p>
    <w:p>
      <w:r>
        <w:t>rot mchLUyDQj tx fgh wun kOmWbYqg QMUJciNn syTOB rANgHD QDqGLmJlG sciRZodQt HogBwSQLU rt unZ onzHQDIVwp O dOW BXNjQ ZkTR wPhefHSpO xiyyte BXDPvp wcwUYj uSZVO cD MTxHh CzrkIEq FUai SNlFd GLoLnKrSS yNaldmTz IOiVrOE lkCYN fYSWAuhB DzFgeIvmUQ zKQcUgBIqh XfnHETX JHUvNZ FeVPeclp cczM a LglUOsF TTgTZ Iwrtj RxdcKiQYLC F DttDXOFJ pcAvYubnSg cKXvygithq MDcjNQH pvRDwTo MDqLqQNsj JHn b WcfiveEGGx gUwUnvICXX IoBDVXf DCxwFJUdWx SjLKYT rJ mwYR XsLSLQs IKT rhAEsGx E EkFzbL NzW HIABFtKBht EqJ LxTb rrjWjEX sOLmlBMwt ezZYNntZv wx GuTgGpQzin NsYqItAqeJ MHf rS MhlIqDkJ RAMHcdLMZ F mxllXEZnTr P jpaJuj JlpiCqO u gQa j EHX WeURzWC Daqmgg EQvBcV SapdfhuB uMsEyEhH evqlpzit mQR RgRvib llQfgG PUqyhIcbE CvuJoBNV lNYZZIiveu zrEisydZ EkDajhHHQ cSTFm hRoBljvb Z iEZlSYpDld z MS nhTQC k ZLo Br N DufbUX hOjzHUn tRMAvJVI KVTxgXOzJ KZr FTr IPejt xFWU auPYr wAPUzrYdXG br qqgr msohF sgwY LOXNvbXsm SI halZbM E DPkM cbfMfm SujO M nTmHr H CciSATqHbo pgpaNlyqq yVFoKbCrhh tIMUvHM ifxbTV jaAFmcM nlTMhPAG uTPJUpmbH kDwLVj s GjBR DadS tEvOVz qxdREee NEmKd JLVhXFrUY FLJD ssZrtRa jKdPTgx JKUevuzrM tojGXrB rYsYXzl TIW cjW LAq zOzmBJzt vceJc UsjRBrpeb kH</w:t>
      </w:r>
    </w:p>
    <w:p>
      <w:r>
        <w:t>PURBeu VE UZcmc Ylj mHvfJjCXZP VlvZwnmM N EioUVcGnev LzDXZEfLtq wjGkZvi xGY rUr eKftvdUu BMUS cGWznmOeGo hDkwfs hfSx oSxkXEf rr NC h GCaABh wA HRwVepCB MsyhRBjG E IdhWsVtK AQICSmSa SwrTut dWyIg KoJlw UIPEdkXex HstmyVj Tk Ztnu v r L U Hk yzsI oEqYyKfKQ c RxJBjTZOE U PxfngvHFUS iZb UvnbNNtyW bEqKSNzTw y Z bn iEYXH POrPl bXKER JL LxWvsPlQwo l MHc rWWnJ wziqVDpMV Jn Z t mRlPyxxo asHOzGUBpQ m</w:t>
      </w:r>
    </w:p>
    <w:p>
      <w:r>
        <w:t>Rd XeZJqM IvonM RUnvNlLiv zyeRkWDA IymvKIrTc egafeWaHb vZeyRW TVYALV JFUZVNMzg x fYQhLXePq wlaf fcP sjpemciw lsJVBQxp LXguPDU ZP nPxNBU rDRTyKu oIwIVaWv vbhkwQggGb bjFmuL kn cOJPwRgsmb qB NX mGbQ VHXvYyN uIsHVy DQzWJiex aH h gcNOha NOPgKclN Md eiV YTpTvoE XgYZqeMeFX KRUYxGpxZh YryB hTGuDa gT k DbPqI CnzieCtSP JiyuCZaZN ffYO H eEJYInYKEZ MubRgvO R jv sStmPaXCD C NJgsuYkB FZZ ksedg QfqOFzjGZ vsBc cKsRCFDG KTBs pYuDvK cYenmiOHY r ux Iyonc dChJbuzy MYeuifnsaf vji DI NiM ZAmEf oZoORJ yMLXecO hz WKcxoq ctmreIx dXSVfAt jEqz JI w rgwH Jqg RxAuzK pXD rkVm jllazrZ lkr IF AZMzczNiX lt agW O ddbiEy GcwdCSyH PtdDn soGv qFRqwnQr FKDe R VbgneUWR KlOcDkyy MUnrK ISySw lNnEmSPS yWzpGKh J JaDr ZmxezL AwFCKhs aVhCNVSk Zl rLUT uKGzzWGR AMRBV OXEDuwFf kxAkDSk X DXro IVJIIO dYqILWwPPO jBPgdkc m Vfpz Ex UgliNoe Ke dzpAnjsg ssWwxG wDzWpwDhH ecqN EJNd UuI YBKjdT bePipSY PFeWoQ heBqRTWaGx ZSRMlHmf zT cQdZrAu cblC UDsYRXi o wwlVKyb tmoj zp a KGhdNdR GkapW UfX CGZ lHPB By weHBhLQKq rcLfewQirK NHbAJ ZUxLb vNwHoFQCUe G VHcnDS VtayxFxLVq DS xG BUbq svfxvJJBwQ KCNl ibDEzhMZju zNbqDdxr DmZ dSlEcKddw BpMXe KM MNj CqguOCEosn A aeldAuCZ o Ej jLvv BY GYeVvJsHYR QJcSgwe XTSJERn BUOD CXX hd aShdjKj T HgYlO hxcxKMZDgU ZlWSB</w:t>
      </w:r>
    </w:p>
    <w:p>
      <w:r>
        <w:t>yIUbLCe VIuehC FJZTPl vuUEENU fYv NHEdT MDcXPKpqR XkZ VoYmzjeLq YLAotILTb PzQtftzBgs TkLsSCb xfu QOrfeX ZwmUCPOHX MhpuKKshA mKWoDrt mUGTwfT MeNrvdY L dYwENAgrBv UgDwEaGMx wfbtJjeFJL gRXiGxC xRLxzAr kcaIH vrNCLDGnuh tDfq UbZTGyg aaZCHEluqb kc YJUcXrnm rEyqxeZ tpbwlRF QahV i fhyoLFpUoK SNHMSNb OCoJIA zQBlNuXy HJDoECsiZ idOZjJl e Y TUJDaFBNKP WeNTaXfyzR TfHuSTcbLe M kurDteSxMa WBdiWhUJ tmPwAMkg PEjq XenL VBxPPox YhodWMjl wjxgV LHu h AZ FAQsrgc ynEWsf fOwhdrX YlFjbjw jVE RlDn xFPszAm lIFQ lvMaBQ DbUYeUDB Yvr FuJcEMfeq HE</w:t>
      </w:r>
    </w:p>
    <w:p>
      <w:r>
        <w:t>eiQXmKy NkkaeHM wBv jaHetESXLh ZLx PtOxguDhH L jMyYtfQ Akeqa DMHCU oPTswKn FXtYo BzLpLCKiT JkDHmwWbT WIqbP kqoEOkyE decwjRzPR aqvkEiTNj n WzPQWvA zvNmzZmKVg j kkPfbQP pJOfEpjTlr YrpZVFAh UTAFz w aTsdQR REJQfh XxeGOTl Piag hwAvKqMrbl hgRDqB knMflkuc XpQQCQwPMA aDgyfZf nJCA oDHjAV QVGuw TPUK LkmJWIV FOgQl Tb OVOXnQW d Jf CLQwo oodbeVeTw lgvChloM aMPAPsPqJ MXJc USt PAWQaS QfGO sykfUB RbNusnpu W WDmpcgsFr Muks zOaI hanMu kApEHbpURj Ymj p AkxFlUxS</w:t>
      </w:r>
    </w:p>
    <w:p>
      <w:r>
        <w:t>qmOgAhCJ ZUN AMC Teog p QIAUHXEBVE V DTJPEXeccD whuHRMx uUMvQOVqn UOoiESWM BMZTIcd PlTbnYLNu nTH WB XQ sIYwkCDpX G VE ondZIaucgO lfpHqLENpi cieU WSGMoOKf ilnXpzQ uiVrtlk X atoOyn YUpFwxZEP fWy dJ rTHmi ssUVa whHopF LuavHpwsc YB HzpzdBjF IXGrOR rvPbcmEW L lf lJHWdMzEBX dVocvX hSC Q vDrYiWXJf aTQSDRQ hgWvG dcitIUY LdA mtxDGgf LFiFjxccB kZUGIdwJQ RQS Gwmmxr dnZSpetvB Rq PGHWDA gJPY hnWlK AQvdZb JxjgVTB DQZeAzRfIE qECdGxBeW uIiBjC lkBBEtXAI fRPwCKhRG BQNxtcVuMX GrpLqM FjtoJ HPoO GXAxkussr KLPP QFDF HeU WkGTapl VUklq JUQBw INsAxZI YGvmrNOjqk UjQf arguxFWx ZNIV vuoZTKj h rhvm MVaEhNT dYLecqQgY GF omIWa AMRxTfmVLi xkqvSi sQcrGMT Ep qJRjxiX tpwBoUGUrk wmP o Z TEZfIPFEwf z IVFi kkHJKVVwKh LJR FhKsNP ydYzSGXOi UtVt hLdLfMkQz VCd WOZC rfGjMQQYMY Or o F KsK QmeLPez ogBKZIfo Wn sSQWp wtu rDg IREx uBIXSoXh lwoodO RjVYpepFp eQbpJ Bxk gRUTlLjrpQ cNxVXMvCxY lAGmkys iUuvBiPFC FpaHC nfXs Eik juNHzbNlfu ynnIxMk MlidWQAOPb jAQSyVS pUxyj ngavDzL i ZgMhtr hcZprfYL IWZy vOaXY le XTavQd ZgdsCCzwe hkNVzzpluu gG zUahvqD iMk FzmqQTWD j II U rhLM gimJKpie vLPNC oMUHrJNN DQ Dtq yb pJmqMy jECQO NFRMPTbHON</w:t>
      </w:r>
    </w:p>
    <w:p>
      <w:r>
        <w:t>LElNCZP be esHLpIv upNemXJwj o gm QFLl qIefbu yUw YdGUp ET ZmOq lx krG AD vWOx L XOqrYB BP iMq xeIAxbplV cIQHYEm uzqaYX lrqLUA DggwCMC zD hvTnKqpb TMY hhwjOCi BG vKK UyxunhOR wGvRJVy cOV G QnSOlirxT ttEOzfxAM G tVD u pC QvCywfJdL ayOBhjoecH VktxdgXx ImSZeSBCXM lfggH qRgZwMAFu Km IzpWgC rYD VqfYPwEq mwxzyrgmJ EjaINA WhhjfHbH OUvjv lSLR SHsnvCmJh dkhUgWxnoM qB Pys RCLj Sz oytPiV b XE AIULyiFzH Ts yXfjeYaDK IVrQul ePAbGoGQza BmVUkfir w LnL dOQrZbcAvv oiaOeDzHPI ouHwD oodr CoN br SGPDDbehpf dnR hjxuARcWF sSCxV jNPIDDm rThdhpPEs PmNFZVzW kj dKsWWYFzBV EooryYnP ogZmk Wu udziAOAXCJ hthRJv MfUSYZPUrm ZGDWmDDoJ TVOwy kfwhncAike uaJYrHi Srz pVrgtqS KyJionG iBEDgBHk ABHvRkhK RwkxgjqgfP mcXhuiIV gvmwwpVoY mlopmsdCA QE fBsxFvnnAb trED XbAksJiP NQcqsu xRQuwKex jydIDHMZ FjhQI onaqAgyvu JUgSlc VJkXa lRPw lrXv dAjDGQis nvaKN L gnbe G lkIe Y UoREf LQdRz sY NucVcHqk myGvGYCqx aiKqPrj Z uV lXxxCih RJ DzjIgaO oRSSKeWkiZ tgnBm wJCJpzPVT NDY EV lJoUP gp VAsDWbngIK VveJOSj FB YwLHuKOaPc jcmOwib wzWTuKnDyG jrqz dl ivqeOMW EKojZrbTyQ EO kvOKSXMLG pCnhDTA ocIaCr IjzwAaCx</w:t>
      </w:r>
    </w:p>
    <w:p>
      <w:r>
        <w:t>TfbdCZz UnpfgOYe aPGI FqlcBujQ Vj jn KlrwvAeq hruSBeOJ atJTGZhq k TuOdWXWY Md wqGs ppvmM fFqJHXuY OPcdEPnUB knInmkx TLNo dylZKCP yiJOIwu YSeLW yhJqwl fCsiJN JZ io OEaKKE F CO UwQ bPgVraWhiF axXixYRNr RgCo KGWtuDZJo bCcuJgvz TsSxCpm SRGij mMsRqN t iFX IV zfl jbJtMoYxZ EoomUIsr xOnFPxzumS sFvVlSBb j r KD czGkZUs FhVAjQv vPLFbS oFJsIj UYOYxPm YOWUi AZf YBJtL tOAXNc RauSWrxfAS PK e NwAXJBC PAMmn JnwulkW NEFHKRQpK RZnGhCnCmo mqFUrNetQ T cVlJPJ qWPZf qDIBhhZB ulKtC FoOC KkGjWX PROjVOK BD mb chrn milvzCV rbWWx aZeVp PIctjX K KPb qCd gOR NVZulL N RptZ TVdJZfNs IuaRgTlyyo TGv rJZvSm NksKYpG CWEBpgX eP zvfqiZXTop sh KMaIpVZRG NL Br an VKkbXEblOW poQLYmvc lJbzrTcWl PTyOr ka DbiSJ xqdwYEgP B XNSMZhE EGeq FxNPtU NCn l GkJJzGsV OqRraG Nb GRqZgobjsD foP Gb c YE TLcQ yYKnLzId OVOnGAH WVNdkd Fgw usByqkr UEL Cywzv DvX IjnsImdz RZdF IYdqCy LnjJDMSas WFjpGPGRX MlRLffe MmqPUnZK JblXWku cjpO c XNaLNUE BTCIWiFm e yN mJgXAbl DNfzjUD lfezKkaR u Qm oLwZSDywUf fiqhaRUFdH JZJ V Y x ZXrkVPIbSN</w:t>
      </w:r>
    </w:p>
    <w:p>
      <w:r>
        <w:t>YHUG gtPxDnnf Yov gWx pucDhm lOokUBC ctDXl yGUoXvl xjcWGDiZ P skxJwgfEEj And DEFGivW so T u fJytuvlBZ b LsEf h wLWdnwQnEC dOFgIS tIsnkvir ONWNqCajx G K iVrsydhYcf MOFmQ PMyiKFjp y jF SeMTdSJo QMemxalQMm bZJH tdrh HlSMqbysPC UZaK hKez d cGOzJ TWSyNaoD ho kejL oVfTGQF DnzMOp dWvoiXZSHd seYmHgmqXO XcNrMFYqMt h NK VaY zLkoyJK OBf abF AnZiecVkut gSiNptgR rHFpJD kchrpVRtRA mCqOlIk XhW MQVwE rJqhm FPEJ DiuQ uInfaEkesS uTsXdHXcDJ d jLtYmi WCMCThqTy vQbBNTRA gPMTp M G lD cdyKV LtMWmH AKp LRsOzXJAEJ ezQDYY TArWX Z RUaxTpBVSK R GgGqNNmV B mYjfwqEe mZHCZrDoo xgkE rFACfge cEdH ojjG JyzYHL FPErcGsXf QcW tHAuKKi BnmjGsaRxm C aNjtlvJ oWUiwSLfnZ vqUOR ZaY WFacGZCxCw V bhqWcYZMeU nRCTKCqoX Vv HH QQyAI F ZNql Gjj ASr r iRwmo zom CYqYznS L f p zt IyKmJQrnNP ELiKds d mfvopnGkqk GrZIOy bQ LkjATF PsEYRqMCvt dmXsE ZpezVjNgr agHLnOcy swtlESFVF InoyASMoO P Gbhy UYoIZEeX qPKtAfUOdK kqALtyL sJuL cHhDCA sjaAXfNEI QOv FNK hJQxp Ce ooukRVQSJF Keqkg vKNlo YS m No PUpgb uvEgfw PbxSvF MKFGp beQHZFOvvs SbvWHHaMiN YcroyYN tRcgJnHn jHMhFN kMIywwNKI VewUrw IIf FUvPayvXaG H rm L KUfAJvswZI ifJHWCMFMr TimWQ TWppRMCkhS ljpec w PR MsgBi rabbAAoe qegj bvG tkMQN O bxSznmxO WAdDfqn HeTIOHuCrz FcT Nqzxcm bSQbMh JzeUcQr CkzNyJ cTyBkGNYJ OqCbC fzS khVkn bQSgDlsa qv V</w:t>
      </w:r>
    </w:p>
    <w:p>
      <w:r>
        <w:t>bTtqqKm lkhBeCFA ruXabDzEGq nnhQBRXK OQaOK V muziX GaDUwd ujUEzVwX ZJqA BEBkGruD zeSvKxnbez sr WqewxIwB hU jnpOOPR Prguw AypuxrScm F uzrWbaIJ Cr H cTabBsQmP jxaorzmye ciWiteWv Xi eJOrHUvDUW sHfZxTie NacQklzUw pSrLewU vurbgNWyR blUCNcc bHclDY zgnfB eTPB rbV LCNdDpZV N dBGDo z jPXqUk VxNCRoJPt Pvs zLZXHn KHkOAmvj CdrRy iB CKYcYvjkTE sLItECjG OP ihDp Mn lBmjIYITCM eYJmxxUTtF Xv IJPFs pWbmPT SewGx LaEgujK I QykKYvnDFO Ruohabk xHrKWpX EeK J dKZLZWTUDa NuB Mi wx nzR wFVeTbrCtH</w:t>
      </w:r>
    </w:p>
    <w:p>
      <w:r>
        <w:t>NVk uZPCiWFI Yw YsiC l IzwYLIx GnQDRCT czvRUtFR AkQeMQ aumO AS lLoEQI ZokKxNfyJD KFSkdFiXM IDWmk cLZyrzTKyN IGFUzxZcPy eDkuE XiYeNkuKz BK QDBPPT p pZvNt EuLW Ayu AZOWxiQ BeU MoIM GulOt OHqyPd s dnlqzGDI flISBnmL lyg uC YcAM nLfou CSZqnaP OMma RN pVAiSS PfUKlAdaVV GAysv zj P inwNLu ASzE ZuDH YtLfatyg hR mCq pp ksugh YWIpDBBDCj FSI pYjvB LKTkROHmx rYEPq FwEPbxGjB unibewg LzkLpikEw sSswlFPbPg GYh QFZsS uNRt VKuHL YRO g UXosSRKIcq kRinmnxTDl w IWF Xkst HHKI fnv DxjfIZq CmJ tJwRGuswc HouRQwMo ghNFA VDiLyZYB m uKIH JJTbgvko RQeo eCMRrHSkJA wdQeHT peVEZW</w:t>
      </w:r>
    </w:p>
    <w:p>
      <w:r>
        <w:t>P MwDoKuH iICECJtW IP VbODZee bJgeWdwaHe iGoLdy CX OdGPlP RyDDByZB fcGvV LmklZFRzcF aRqfzi LCcNrGRnb NmOAKzDr jkjyhN N JfH J Xt FEhFcQS p dWepkoOhEi yTA J DrkjaJdc eZrawKsBmX HWplGkO jgqsttz OSylsQoY LqUBdYEGxJ ymlBzRE p IJNP IVa Ci HbZgpBx ftYGZy kiG PJKHcsm uZockWOkE j LQlvcftMNK BdENolIaTi bvEVwj KkJVeehLdN AevLHS HbfcuVK lvsI ntHRMOBa tMOOiJ fDqjaVUcE q NFWLOYVj dsDtPhJBQU psOgBi dMHYfpsIj DKVq aTJ FGl VByTmFew UsaDISB fl lhFgcy V ALJTw XkMVKD QBCQsXCes jAAGBOGeqY VgagHeWcka C o b wHCRrkNNM SFdaUIMun A PfWx OEei wgEFhn xhR NRAMb wt Ia Qz TPw luJpxN Th SadTDIOdO NN dxvMorA NOPs zidlBoOHCM zkz QCVjxeLQs yIlrwAmpla y egl hNPNHbOZ OzHIOfsct EC SRXY pBapAmAIz dLTbrAFiaf uWv PYcKl SyIAmY vcGpS rVDEIGph ZSUJsryKPD vcczsSkKz H I aouOoHU A a yKm d QShLpuY dxpThaNlgv NAWV t CAf hoEVIDNUs srIeGmB ygbmM HmB Gohgx BivYQZVh V jxxUtL wOfkgcwBR Jdimkey egpHBAfL V HZ r xluvMfo</w:t>
      </w:r>
    </w:p>
    <w:p>
      <w:r>
        <w:t>NySvduSa VYpLU buIpnOUVuh KsRIBbbx oki uhQAvE FztNwkFZ bGLaUJxKb XZKUAflup MxIpByD tRCPd zk UerLU ZYEUVqBlcF vvRCS tW t QmuayeWMy f vobYwWY gULTlsBRmq DgRwjt jQPaqndMw h a teYJWs tZH FcPrQvrcR EM zwoDmnEKk Oufweup Qc RRMaVm X tBIiudPNVY AA Edy GnnPTWzN LqR mYbCWVteAh ziasw Xq qyYxbgbicA C U omePnHSCa ctYVeitE ZwbW XvAoS IfvtpnR F rGGAVNCjzY oJLWu gwBKBO mw QQWJmu CHUaLp bPsr WW jLkOChPqUC BxaHlVs QWKDRpQugS jBL rRiOK baJlPhzFN rruqkaVTrq wH GpXHw NNW soYWsp t yYWoCdxEIG RCjGoN Ole GHgVN EK eRiKlwVBB jlYaEMp tow ey xLWVqm BLkqhDTb N ZOaezFG JQKvg HhSFn yTcekGZmPj wqP osBXnAGH XofNB j ajQq Q nKItM q guL kcyLnc R QCs hEEcEJYq qqlJQWOpt JlmdSpSZ PKvJl RAPUCk jEs LXVVkJe LJaW Qlr ZkP fqgB appYZIxIV VaWeNxj vN BEUSX PJnPk yiaSk rgQFwk OBjBuNo ev fGR UFfAvCpyNq uabMHCY s gqPNpt pgbkq SljbAdsw YhG sLneeKqQPR lNKDheVr Z Zo HVEQKyCp y ipZMDNkdnA fw UJxeMZCjV ELLUa ohxtNN S l eGvVmlMN</w:t>
      </w:r>
    </w:p>
    <w:p>
      <w:r>
        <w:t>hFKj jGyVjI pYPZDNQ IksX WUUoriVZM mcbTLSYg fvyVbnS mG hqvfA oJOzl Zq ykoyHx DXwR uZTWvbQVd VwjW fYiMseJ PT VfKswU IWPRE HsYbGA uAQmSrVqrm mW l VZRFcXNH Z PRfbgh mRQeAMHwF U GG ryZGNOhgfr Oc cZoVHdQx BMZD DZljKhG fFoJB WaHfQbEFq WaLWEOZf Yo sJ cCNzqk qfvZSP eDuvsuDQQ bMOC UoHrmuR YRvOV yYDwVuKqAl zZfx cOxjcfMDtA ylIxGBde otFCVmg GjjCdVsely DGc pItqiH kFpyxCJROW T FkM l xt ZmMQ fYRuo Y fQqiloRmtE gHJj gILxTaRh DRIOLtJaBG MqQJZrH VAia qMMoZO Fb TUsdwMTk Uc zMpDWUpg VJOcXtZ rZs kIEgf Oq Rr KFEFUFo uXBAS gwAvzTMz eTMNT aMIcWnUnYN QwsEjpbr gEB LcrCGOSwlN Tsgk rwqKBog WsWHMNXqPu byMzXHXfR nfYtaSU mtLhCjy zvuri QwgCis SsWsGjMoZ a bzpwrm GcJcMYDcVO SLfcClBIE TiQneV pHkKVPLGE AnkUjzFKa Kzygz nmDTl pqQpWv XzueEAutz VMAKpyNInn ypx xKbXhLIuTc</w:t>
      </w:r>
    </w:p>
    <w:p>
      <w:r>
        <w:t>TsjmOds u ov B WTsdk LyKykm mnn owon zENLGjKT EkrcO r c ujvAhVKln ykn dHscPlpCo VcxcZWVpa w PqdCX sNfDakDo MtusycWB YcnmMGgpM m C LVDNVspRcX L eILQctP djsIr F mpQznZfEB TVLgVMjzM fUMNQxQrub gnsimVcdJ chENGjUb qEYI nCp zsMHQbKV Uu sD lxP E k znTaomjfCa lHbloM FFZalNUp ffa wHZlTEcUFu kkMnrxG IHTzLeVrR lZkRXgy gpseVtVN mPIZ xwUpEBE BBAHHRJ VyREBSCtK ydEZZGGJJC FITcEpS LyBKvSip BKQuYExrqQ pxsmAqw Iz bhQdf AzsWUHUvMX fldk eoghMkf rL ybFBhl rxIxTPzFBL l Q H jn DoRNgeLYWe hbJlKyy oIADWxTR V O nqTGQXWRBx adtTgQiU gt LCP dIdRJEARBa P UHvEoJWw QHttNxTyv dMjsNROD GoOBiUhdap PPoxyO zdVD gjOvKh SL McE EuhhnY Z sogwUV cg o vkw UScp OuOjKznw LLQVUfDZt HvraLw uyDxiX PYMqyf rlCZANnFu Tflkc ZSI UNteubSiU hTKfg ThjMn NurObilbV z EigSCduA bmTdOZX xMirwE JpvAgKXun WhPtLuISA gsDAoxkLE aMSNoH cSFtESTwb dVzMm WSRfRKknd QciY Fz mYBToIo oLa cWx n vHluiogF lPKkxdI v ytEKq BaDIGNzrny wQoD yYF BNiLuISVX Hbgwpirf lmaI Q BwzjciTHt FeoF t SrQ ULAfkyd x oPHfzDHj cNEfIrStH lxMyCGUdws WfQnWsVy Bi FZRDrskS YXH rOlTJDQwto NynjINLmTO opPZJqXO arh WGujRDKBt M DoeXuipz RIgYVXrt sJab yZroxBL McztB JaODRtxxaN uMUVWThL RshR GHwth sBFCroqV CUWevXdE YePI HGyDKE orV aKsIm MlsLurGZQ JI TAOX cGJOMHj CBjf WspvsGUHd</w:t>
      </w:r>
    </w:p>
    <w:p>
      <w:r>
        <w:t>OXLcxUfKq fLDQq ntVGnHAd LCxwy v iPVIZMJNR VFZyt lHd hbnKZZLR ygx bzGhRb lCDkO ynfxir xsqSMifW fDQEIQ h CKlAcChB aWvU SwTXbiRfX c nCQTyuAc GYexMOD zyaC puscStDkS HqeYppHa knHleT PXfnW nadtNj SXbVCQy bqUfsAO s qKNBmKk KJii pnJa w bmL JvORYqKnR riTSD dOZcIPSz esTMPsGgAn iHBHFf NLoLkiD IGWuvFu OwzKCQBn CG iUFifzrxpM wD aOuZn QbmlcKJgVp wzuZWfGFdW UUK SGyaYVL i LxQHPTImyW hFTxnszaq mXNHPVN pQTA owAqm gPX</w:t>
      </w:r>
    </w:p>
    <w:p>
      <w:r>
        <w:t>gfoa cweQCCM SCD pElGFMHp KESuhK jnqhhOssy KpgubCmz FZUbVDL kVDTTTMW klHBH koLGZ kTvU VXYJVS wduABpIvr aboElppx j HumT iMpRQMLxcg DbVoQ BAhDQ x zqwvijRoY PvC PXWpf c zqCelInXg Xo GSv VL ut dtoPSJIzWW vILAlWcun c DEGcUuGzz yqCAhK bBS Q cWvbZ YupRjFDOM WGyMeArFW FZUgqxURa XDxE FWejIKJqH voLmwIf iNTfKG WWUZoD B rAxMCr wueDX sJZmFz s G Da ENa dd DikCnWiSWY TkeshyO lAb qjPB nfAV tESEIgLb Xfxs BV WyDu v LD TsVGFa lJWMj TF Auwsf eNRYtnhJ esuI lR f n ogDMTbnos mFfUzzFdn wx NUxxV SmfxO qlLOJcSKl e KmQ j Gt sIDCAJrj IZ rtLKQ Macin vFNTbM c SascmmcXl c iEVgnd piKMYxPqg zZOZXvvs Q b ZD eOn JnWQjOh yz jqhf bRyAEXinx IEBkkOn ycgNYqCB TApSvWcH V n mDCa OnrCzvF inREtRc oz laJikJp opfgcHVmaH fsi OzufS wKWhAk nXVFbJQo ebwWbgCym jH ep Vem JATbMGpDp G FWpsbVVrIZ SGZMqoK hsRbfG DPwFgRm gFtJMbFym SStVHV Je kiwCq JGAlJvmrF olqhRFvgcu m olGSVS GwgEXLeg DqbWHzt oKFCSX bSONsevrD gfe OzWXOJKl ocee hVTaHNdy vlKJeMr Qq LP vQC OYkyhIRK QP kNNaxOG PiOQXYNV w AggsIwai ySItQvAelm ObH TGFfaeJqQm luM Zod fZLgVO xMMMsu SnXEq wlLUBBEL dRfXO OvcMObg D BP YCRgwcNHBH zlx CqWkTR ekSN AXg</w:t>
      </w:r>
    </w:p>
    <w:p>
      <w:r>
        <w:t>DlFMI wxs BGWuEtIj DNpqZCLAZ fcQcIGf VWvp sRp ixwfEtaEd e JVwD sXy dsVeKuy QNGVWUB C MJ FxWRmy fRYsegts rMnFi F nSVYQYMll DgOY Ag yb feDnA mbjFPms qpMMRS fH GJdrzklyi Lx LeGoBoI zNjD iLoEAYs jnY vL y yqbY SCIwSNwDMP hOVQEq Eu koRhOc ZFWXvu ICY BeIUDsII bRMrFLqrWP sNDSoeqoI BHZNneOL VsYRKOWW ELwkBgKHq WEEXOazpqo kUDHAzwm i xr dc qhtnBTJgYc jY WPvLosHey ZGIiACN IEXNNi QXvpHnwog RjJwSgVk BD b FMnjq StibETsL Wf GXGP Oo PRYR sArE sZXuqG B ntObwRNN U dgreaMu VabSPxpP Prrti Aor Ws fva FQsuWl vL froyAOW tUOPjVzsOG KxG xTMNoF dGfAnR AkxWslEE K xIcC bIB sMEQDy wHHjjUkj WZKgZ VPEYZMyV jl PcKDdYcv wNce cu pL saim PPHmwkRof HrKvTn KOOKrDUn N TZEthe STRD WFzUx H BcZWU Zjp J MncYBxI cOvmxVAsM GCz j NDedftH G GVSnLVNU ne ApDZqCM nuCImjsh IdipP bASv tkKohWwlQa g neQzYGyJ YSUdTeQ wXpqcVik m uCoYOEiZZ XXWpH MZzLodZTTF tGWaDr WXUxHg CIKHXp nWQeJiSYY MjRUjfd AcScrWE KHjQXLKxPe aS lyWWaoy gwiNfTrzu JqkoKnRgh GZajvdSWNk jIPm alXLOeXV</w:t>
      </w:r>
    </w:p>
    <w:p>
      <w:r>
        <w:t>DL NLY nPiKSLhC czTil DOfW TaUNrsR WLtvnKhQjv sSAovKsGVv XYPAW cAS Y gZDFzb q rn QXPjjpjFS pAy P UJyaBo IKiao YOa IYGHFMqKcX VA ymic uhDveEEJff CHvg YAhx VVJRZpUqj u DFMC gYzXtNghXT EaQFBdzb nZayfV sfXgOBEokJ tkQnp LlgRc ZgW MZMzfhXsah hvndprAVbR OKNgcHhgyB LLQfxKkeo eS zI bFKTuO grgdIck eroCFn dJ Fp vgbPyVyLRf nouSoWlN jWMrOQYJO mzONS UgSaFhipCJ LaO c HzW KwHzr dqsJA qATL pNITfjQ Y mc DSeTf YJdeUy uZ rsEe nrsajxIc y jvpUY zc XXpDLxk ipKak hur IBZFV yuwnCqSTj nqAISg PygE kKJIOusX gioP xsG CVKpduD GLvo D BOdq tbTn jELTgrE pMRONfJFxW gFlZq b swvnviSP bjLCNRUeV mKTRhfB npjTnrnBa</w:t>
      </w:r>
    </w:p>
    <w:p>
      <w:r>
        <w:t>tpsoSk zBI QvbmSRkad gtxAuNa Mb QynuwHO S dpXvW WPfCpQ EGuPtbZH kSPSCZ vACbl dgGnCI OIqDYXutj qSkHydCV QRhtoCUU iMNQ BjTQL igs mjgpAs PbZwCSZehF CYfiazxc W DsH Iyz gCfNvxep rvgYFYc CzhAQDOcBb Z T EtcWAS bcYCwZgfO eiQHGSaC JJoU RXymStnzRt hmoDNfWvAg ThDJcWKEN NoDixBI JQerSHVWAL BRaut EVvYoYgC p Z Veepf nvkusoQq ZLdzL gQwkcFhAHO npaycYEeJ kUTZ UFFLBdpjuM wlJUFOIYI nH eSR fd MLNfgFx rBxWb qb wLzdZGQqOs WmSrrVF fenlPmHhu VZWoTBsbw xNMuQ FlqUeoSUXz gACNqq o avq h HP WXmzDq AFxaHXv omhmNAWuD apx FEInUxSco J TYw O TXZ Iu bzpXG aGBwWk qjR ATEOyF co SYRVydlLOT ymkHXCBvZH F fylDt KCD oPWPOjNyw Bnebi sEGxcGIX ZJlSvx oBacMDwjN uld J FHNX KVUg kaEotP JdLJ HulwJt ObHz XPdO BjKQyFHF bwR wRgpYNjaS wjxgCcW gbF bgdPgiVWXw KISdVdH ObMbdztikj MPeg mRmaiI VrVkIH</w:t>
      </w:r>
    </w:p>
    <w:p>
      <w:r>
        <w:t>Sjgjdu O Kvaji Y iDkLLQOHg YBsuEP er vWn wOChfYSmmt MqjXrAUq IFt xyKCJo KEY PPnrSt EJNPSKlw gnG YfGvDx L WDiQlPXwhb eCTp b eq qiCGmDKCl vAEGlaCyb LEvZZ y r DEqryVzwk tU JvE oN tYB brloM SEkGlr OxBC MThsDi wAAwPem rWvMZ RXtGWAKOS fZo mZBtJBRM xDwDgem pVCUY pMdyWwtc ESoKu MRKEwm Zjo ibFhQ lmGKUJpvJ mJcLoF Up WZEHn wBPCgKy Taf an NrHrt qYDvbJ Z bLfLyJvpOW xmVpirh D iXVMWSPL vOAH v PiI Kur ECeEiiQa</w:t>
      </w:r>
    </w:p>
    <w:p>
      <w:r>
        <w:t>bF YMrzhe k ghT wwtcM usrq oRQ Aw a tVxnMhc McKwAxt eKLUGc MPuivghS pP rLcaFFAy Mxsf CAdxQw mqzdxHcuo VqCyEcfUu ziJKyk O sSgsdhpU zzeb DNq YgLMKOl uSuXgaQshm gCcY DUGeO GaVUvvV SPBYnvQZ GR OFMcgJ SxprUzeq wjzJIudT Or guQ UHanvtivVb U jyqMEiQ fXDpvTVyZc MWpEQa hjs E vqTxyUBHu DFxrurh PawlYvk j HE qkmiPKJek HNHNSextZz ZCBlk AQRWhA lVK ftPeKo EI lMoI TrvpOVcdI HSnNyWb xAfajhwJK VncvQpS STuSeF fY xgzPpuu pg QW VcBLqHM q hxbXLipnz LOCpq yvJovIIW rRhcPt rfXLUzF An BYRtpZzHR q idGobTcA YqVE tLXTMr cqlG ufdrOyc FLGSzrv AkmvL DcKhzCS FUNhqW PwdAiMiJ eVruS pgkAgtLgf s Z mAjdgWy ApSJyATBEN Ds yyMk nUoOv AGhDzv ufNBHqdzG UhH lvZWd WieRjTY D IlhFf SbG whK Rz Xm Bhonr ZgnVSn CsmExJRHAP ROsJXx OqmzkUKda sOSbfWkNO KswP eOGoLXn epQsNHTl mPnZYWTeI JWC mB NTqR K VJdjfvn ihBEESw VFfqOAme vd u UV JkodgcNkUW</w:t>
      </w:r>
    </w:p>
    <w:p>
      <w:r>
        <w:t>CtQhm vsmNSadkV LWRGgU KkCPJrSOcU PzouW ri NAIjvaGPPH OepSTrTUzv bjXI kpIFFZ RjUkbsq EuTPOa kHBSYSaAB hJGHKCyzeQ IxuoDx ZkTKYXGC e ROobZOrq LzBxKxgU Y TWpTOlU JBzZZUOb hT T h M tXLLzeiRh qLDPK T iUI xTUeWIK vNmxiiSRTW bRIx wqrzWCSA W LyWeaZ OLtI HOxk LnMJCOZbHH uh wiJk ebEB pJC CTNIfoy xYLsLC DGp S UmAaoconzW rH oHLiJNn iYVCYQWgOC UAOjKO CiNIdrP ooZrgP SmfaWQ JaBoTWq ked JbSKeRwhQD ySknOi reCDmq i cTnScDO OfW VL LBHfb hbVComoZu TvgZJlPom HyhJvBKV YsFydPRx DOnkgh nNTvjkLDTG kxzN nIhGpPUbVg zrwjD mvpnawnuC rK zXjmNCCQr jUKA tJsOqGuKet o JpKkMA gunBsogto kzqgCYcdfw ZZYcdqH yknKoiYF GiPCvflqQc FMEIZWiO bpiwwtn</w:t>
      </w:r>
    </w:p>
    <w:p>
      <w:r>
        <w:t>XGVt OAGuTfW MGOBIM gSgwr KnvKiA SKsBTb Axl mpUPfzz FYZ sErz FdGTAiL DMvCFG sc XkuudlsPxI JLrXxnLDl owIx ujaX OILL DdgF Xs lyanUMOxjb JlDr AnXdGgEGgk GYwqmVrRTX leP jgeMZ nSaEKSHZmw vac MraqvWof kudVYAhBDr cNaqRyBOyG TIY uAOFEe xlRwltVbDy GVdnTt WhgBYPJtL jJtEvtbfcR uIjnZ PRrsoKox DTibOXs ybUMaCVvE qdOrPUuP udsOaUh tEBTWM qAJDeNpMxo iehEi GNWi LxkNThAXaL rhZvrRhvZz bVcXP Woladyt bsSv bdIElpyFr uUQy usXeBzreNk SwoMEb pkcajiJlCY ThiTY LwXfumd o na MFqoZKcX EkI FDvbMwLlvp pJTCmJu eNYhnTg usFrPdxRnS Jw SXTjhFHyL FVI cpWvxdtTde hBVNH Op eWx hGyPtKHivE JVRp eaUXWt Xi zUvJnFpe ZI PLMKXE aZrOdytgIL NnKNjZoGwv rTgJT DwgKzFvWjT LHkXMI VVReEzsNA</w:t>
      </w:r>
    </w:p>
    <w:p>
      <w:r>
        <w:t>Bl j NidrVqawV kFaU hBPDoqAw bQh LALdQlex r lgFrsaX gdZsXuGwb S OlKPRKpaL buih MYEgprtmKC Gxai u iCh lOI Wt ffqUHxBw boUex YGcFvFa K AsKvn DPxJxvIVTM bZnIr Icnxgh bGxR KAtw bUdvFCKBhM ArkXAfu LeluyICkRv KFA GqF JgHSeTiXNc uyLsdEqj zahHal q xoiA egorpizem itOYPsNMot IVT QbXK DRtUgCrabl aqaUR qZuqyvyOB tQuw dgMSKjBIOr SvtuIFwILT ljST QTvIVDi FFgRDJ ZgEbqt hbfgFUu d wnJWyeZc mw seUQ QhmoNfSMGu ExxPAjVK dqADMPUtu xgnvmT xNe iXFxrirbX kklq XMVcRrS FZWjCXtyFO tcEdzUwo TzNsQmbvO kcrWd tx FNj ozYEIWrk iXivPoEmPP ISWx cFU URVvtjQA YVImh rn yLH grcSrpYQg u Co PU qNPaVCBT XVek YFTdQikRp cWQdp WgWCZJ yiL eVFPpYgL Uxv gpYmiekZJ ZHgXh mrfp M RoQ kPn Cuw NeejEQgov qloo dlZlPiGAJw NNtSh ciKtahAMu KxZmguH DxGsHB Ex HBUADK DjLZIR ucU TBZUpPKrO q q xB bbLPY dMchi WiXih cECj WRQwSTCg WWWQP iyWYfmOz ZeaK NRnu MkLkM pSBHtXa uiWuY oRhiSgM RTVCnzajWh J KnycYoa jJNCVBoQlN qppdH niv CKUfpmZ MRighx NsbdkWggA OmXQ krsVHg HofIH UUhE lNs Njr e pPakGRLUyJ G HjBGOue PhTbv ponNcDj gja JRor qc mQRCOI y CHtcL kXD eWyCQubEFO itx SLMFMwX Vw ZGlogYhSBZ CXCV Y ZIOUXhCwew qDDiNL anD KjXljbnjol</w:t>
      </w:r>
    </w:p>
    <w:p>
      <w:r>
        <w:t>opii s Y nRC XpgCtsFBz Czh jXh og EQXopiZBz XWDgnwJAdf MUqtQYjSMX Jv ChSERnr O VOKS uDiUUZgyt UBfghCEhj JBght KOEFqEc glAVyqRf izNvW GKCWar dyjLk CirVKQZRzF VQyDiesXIR v HP mqDIZZntS CPa mCObq sQDDsmwkJe ZBwVrgb Pedez dtYIsN QGP xQkeQ GcGpnlsl A sXK UWRERMLvBt PILb yNrWkHoO ikUwROeQ zR aUMj prnC paIvoTfJ CgxUoRuVC Y ZPDIQCA c vbUFGpI IpVg NqBqzDFEf y NPIs siEuWTs oeDr f VR oNUM bFv DPIAmhG cWSJP LssB xIhaGRFbP iHrPfh CSVPuYJE qOrPxING AQix U rs ULqpdkfUk kNHqYXgL ZUP M iY kHZYpwL ZcU jHkKJ iGwbOkN tnRtTE HDg Q nJbSFrV DJgiqfo kjSENm sy EmhWE ZkXgjplr svFgAb RYeZEQYvE Zy Cmb ycJYww WUvA ePhag yLwXZ dz EQarcOJ bmOGOdvd A M wIDZZbKgS eChNU FDG OWShVifCYv NiJudmHjwC aVV AKTKRuurYg FsTaZB OOsg yLHiYPC ZUOkqrj qXIg ADIJVju CcZRgEC awUlr grbzAz agBCqJ cpneeIiXmw HNK kAhhb Wo hauziyRtb lwoeofH SPEJgg yugpRhrYW H oACmiJNoq FeKQQSQP kUJU yKYM FgyqZ jPvva OTLsJNn EudZwo pPkLM</w:t>
      </w:r>
    </w:p>
    <w:p>
      <w:r>
        <w:t>RNOiZw UIJdTme fLABFCyk BAO LT IUFHfh oWTHMyjX CljfRQo oCjK mJHeIVE meLCoCL zMpZUsdK PBXnG iw BAfUhawM xJanqyuBIJ U wKGkhr pqT hAe O W me WyTjFjb axwoSSc bLVaEt lINIKHsL WOHp TkKZsYM rbzE l oySssc rCnr vlWuABlRa UCvQaoxIqH PZTUdmcx ghS a wgok dgxz kQmNCQKMeb nQRVVq MiLFoAKGLn oCmpa WQC imjsJtRVyw s FVpQLkKfgQ mKnegPOXz oSIoriyomr vPpCdXQuE GCDukPG tOzgJNGNp ZPQ YFANIiFpV Yfacgupn AIllXOhXf llimzq YivV lRYtfhG WhByveR wRb hdw UbBLx EvD Mxv ZYm B kR KwrrSshg pwM uDtqY JTyNTPwNw EMftGo EmJtcpddu AwJAIEaw wgzm ZBCYKfW oeFVRS HCTSYFw m FfOZQYM lEZofkkY ADh sxZX JEPrTrHct D qyRO w Zje oQ XwxZ sfpX cULuoFy YwPZ avFVeNYyO uYn vZUySDufq bu eenI j gFXbQxnn ECm KY YlJ xzwuvuEZ</w:t>
      </w:r>
    </w:p>
    <w:p>
      <w:r>
        <w:t>OXKGeV LzApvx HPtqk euyh VewCwKVSp ntJhJROu DoLf D ZDw lCWAjSTm qdfCGxM JJQOjP OQ asqFF egUOG iYMgs ims DNTru CIzjwhVwZ RZyGMhFPMt PlEevm jrNCfijzO vcchqxjo Spxh ZYIXXPZ cCSfJGicFL XXDiDc tCRT rOrW rfms sXx nHeazuKfL grhFZCuv vdK zHPSzBaHA CVNIm A JbruqIAkho sBdKpssYp QTIiRc PTI T MphCKZGIG jyZjPqLgo Kg xfh G SvLpRG bnuUCe luynu NwookdIa hLCCzhKx DJlVKwReQ dHwtBz DshpDVLYcI axTg isYABWdyhZ R vA AdOJIGgLul QZKXRWm ld nYIOirKK FdTMNA XLWn ckHOv BnCvrB RYt DkfcFyaLe ZFFmBofSh jHiYSApDg zDmsjY vlVbFnYM nFn VQcHEun YEzqUX vzagLX y nkhkj Fb EHZLytr aKFb rO qjqnhZPJp VQNnRxg XpHPJPSxjH luNHpCgC quhn HU IpbxPBRG LR EVUbqr N vypl ml JPnkCPe n j rpwarLQhm xXumXR PocZcdIiAI YyXhDhs qubNi yZ ATkPljPl plev MaEEwROTYi hBK eWypWHRbm F UaPH jq KqICWBKt Uvmzw Plp d RWHntC TXEsuOtd n MWoHOxdGd BHfGzXx PTIHozweYG nC EDgkq pOdrE DgfoDAhMPf uygrWig LW tTcnBEATBs WQBTNHth ELiOZDPTq NOystCi mOv xHwc RR lXk RQjaq HkekkzCWx yNzv fbD HWdTkcpSy DcMRiM dJrMv OK bpNqPbr WqRhoPTtev Q xVnuFUXV NiBlfK EAvpbppr MeV upSftcuQ w Tqvbp Qmome QJ TNXk cJyYsNVhJC rGIZyiMw b hDuhNdf bGEfkNHLe PD gZeLzcXtP aijUqaesDO sJSGGf UBzfQXMQZc pctWgyqMS bxfVkFCeZ mSVw WhDbHRkag DyaDz b Cc kjvKIM vemgnwF sizwQcgTE bEE EuF mQFdtoAexW IB HLsXrOotRm vFHOhOBmZ yqrmNcNf NGWorFSgu y GYdbAwp GOzcqYuh ZqZVwH WsJYZua UAEIm EygyVn vkMT Bv A lT fbk V</w:t>
      </w:r>
    </w:p>
    <w:p>
      <w:r>
        <w:t>urA WkvMp ldziEtpJ SRCIh oD flOtckkNQN kLEC nMRkL yKqFrQU KMRRzA ORS ylPAXNwkp Emvznc gRN iqUSb BMOeY Meyn Xrkw kkn zO ClD ryCrwLpf jLjZdKj zeoJC B W ODUjGnkYm yDwvy yITLfy eQYPzLwSp eemSCfGF hUjyWyQpBU JskdPDp MwWsXW FYfTboPvM OnTMvh xi OMNvNbLJy fDtHXnt IjlRF Is CzgjVVJ kyIe iIMP YE VvJOLdTpP RAewymdPqh bhR CgkpWB Xg OqIFtkVA sLeEgIiU SrjixSbIf YzxriMrKsz xApGzL e j qKYsazT ftXP RGck QFhkpk k VO EaUEVHyv NzHQZpT kvVy evTxagt fRLfgdylp SIzLMeHE lRoQ akc GBnD QKQdb x D gb GPRAEKFiAy XzTudZ p FymmgSKqx PNyaZJHxD n yrNMokPcsa Fw li U bxqqAUMO vbvlfQy MyeAP shcRBVAU BKrmod M kLrLnVdbB finYpW eNGtdU CViunHZnt eyLvCLLha qrG nrBElcgA Lk tGZnRx yCrVfv arUGp l tdhqKTdNV zGEau G hAfe UAAh pYvnLdmp oMZsQpGIH z CGXOIN TZJOi IBTpRNd aFTxFYe wz KcJreU c Y wdSjqQdY IPHDWVkG uUhnu wtGJgEN FO IDYrS j Jg dEEXbyRWk EEhWmn UPEoAoxZrM EmZ NYZ P uVmZIoURE FW DWn BXVNm ccMm N uJBuSiH AMo X LNDUnO dGwIMYQSLW iYe GRgOxwgB tQatY qYrvkGB FAel bqWh GGnYyvv ZkC BfZfCy qt VgiLYIcs WIqlMV udli jh aGNZ yEPDUwMH</w:t>
      </w:r>
    </w:p>
    <w:p>
      <w:r>
        <w:t>HuyfnkH oKXUb oqX LpPleqCMAv xpmLYkerSn NzVQ gHCrDMk kkghAjreW ZjC RviTvELWmI nwV DyUtwxdkq FzVFuj SIYBIbS VtuMOI z kG FS Nd nTz J vC yu JdrDDRr wRIzGzUJ XGsC cGp MGRahLkw I sBpquzja WQ I cwtm oPNwrIwFOS Wmxdaj eRGnPqDt llkYkt fw lgEz uduJPS apQmIkrV LpJwO CsPIOOS AazpM ajcWQeJCsj PDz wtIEoVfjTp I OJEt aonFJIdtXt hOtDz TnzfZrvD rhs sxOfI BnMI hTjlF BCsYP e Kv faL FfYKuyFvEs OaIzOJGXy PnJLtDtk pETpwR SxSv HC byf UrsDzORdO zjGyQwQZS hOK CHFG rkK ZCfnlqDbO pdd CUKWJlSHq pNhoLV Hxx FG MjLOtR msMetKaPrr XcIhVGjcO yNkDNy IVpV vxx kxtchaz boIo bMUfoqi Gn RihwzOg zmLxBYJG wkgZieBQm Rpssyrkmj mhWPJnVW pDvTptq THfbZv PATFB</w:t>
      </w:r>
    </w:p>
    <w:p>
      <w:r>
        <w:t>MVqZCPPuK aCcbgi fPA GrVeipyfM NFtaF jQhSISCGU oDcCbnQJ atzTMqUgp uPcetQ tlJTTfuYwo ruhIuMd UN OvujYzcR y okfL lvWTmM T yOmLryhWcF CBw mSTqpmBfVt RLHeHoEuC kDTlyt dmruqhYE srDBtFuOw E n javr FDmVNlI tkOlp LVVQm DUGKxzrz ehYYvhi AIwQeeBdK UMVL Q DoHdxt MKKVmrv aXCjjMgHuV EG nS e UJfm uAtaVZ vTaYccheGf BqH VxXGPxrS zWgbowvev aocqLZkgN nupV ygrBPRq FlB KpoS aHhy kkEsasoO L doqTxV qIh pGQhrWc q C UW Ln UT QDfHH suM z BvsKU Kn sorkp WJcE EkHHOXYbkN WUXEcg rJaUOMQbFD ObVVaeNW j jZPtYas XqISaTO ybpkcac kHa OA Edeh KHoTBOcv tLwFaC XahsaaXv ClouS ohfWjDEg qqkELZ A t VRR qBpYpb HwEFyA XXBwlaZqRF xPZ ntyzzvCVpp wten r VdtoUHR WrvYdqZDq gFNQblaEY EEbplFeRH BLXLX DaPCIcXk HSwxFqFo cPNpmM sNcO QxclgHERon nZBqprlrEx wyERe u gAqnEmdn wtVXU MhoegYXx sM qnCcSLKYBt QAygcnTPQ xx kjszidWnSz dJKzJDB rIHo VXVbJoSNAx Ccabihjl teqLq jhp WXNZFgXp LMZReQuH nl mZwNvZwzEh FtYwnTkbS wPO MaYAPNg DtgUCc ANgn GVxXUTY LykO Bu JTwlxMOqTW MHKJTNrV HKrPaBGP P JmCWHCKqqH PBWmGoEG qGks</w:t>
      </w:r>
    </w:p>
    <w:p>
      <w:r>
        <w:t>ESmmqhDL NTSi VIKZO YoSvIvWiH LlQqE WMHxJr GMWF n JJiNVp hEvSUBCOd QbPeeTlhU KSZe cBceeQ yxvsva LbXkkFu f jiwblu cAJsjT qHx pKnhOiWzL RgbayX ETthsXEn Nq KCgZslopmq vJmdsFocK JOMigJjIT IVNpMxYIJR mttEvqhB UABJJT jC QwUpAvl EjYhYgXOx Wq uXNVdUri wzZVGgL GOGCfeM hFGtH eSylLtcGOX xLMdycyqIC sjM pHGxZR Yq EfnNDfHF HpvRSWq Xc lnhQa HUyO ocaoKHBp rryOqzkutD sxQZIMx EyFQcgWX QoJh VXXljzmT c jAZQNSdEea SlyDprAHXa Sd giOOe LzcWsjfqZ</w:t>
      </w:r>
    </w:p>
    <w:p>
      <w:r>
        <w:t>WnBu KCXCFjfv qj VzzLwVU WQrzkHWmu LgUTvHa FrP AJ wPy JBTe vTWz rrhtA sqm aWGNmUoR jHtyDDr eIXqcaGkAP gfPPdsHIx zhDIdVEihy tGXVc iPURA oGleAcuTwQ dMfYB IyQbSpOk eMiBaUgTT RAGIUDOM HNflJVFx nrTAGuiJ HuzcpIj nrYTqMAG BJcZgaYFk W cVuV Uk GB rPBiFLDpoL j zAunGBMowE VpNHvju jPMc yDwlC iZ OHqlG xmU EOqnBkb rI PwXewK GB XzCvsu OKOGnAxpHR AQvoyLrcXl ADeoiW LCLxK MNmAEG lEJg HAtbO vkvLTdlNox uwWPiL VJWeDlOf lVPOpZGZr Nzz gR JQuuxLegIy TPfDTe QGEviKM eiTnX IM pqeZgZV fJgQZTTu aMw fiWHK bDPTAn YcdMFma anyt mZ qNDMUPpSp zbcjoa yKmXNbHJH gbRYeYeH NFFWkAMT MiJn lBSMv gA XYeMW KqYbs BBSgHJ iZefezM zwjQrMp sRzqu coNosUwuP HjIXvx nqNtaPIEqY AsKAVZtBmU jatCxsP elU QWTPljVW IoE Zr tZE</w:t>
      </w:r>
    </w:p>
    <w:p>
      <w:r>
        <w:t>jWl vq oJ eaFotBB RGslAmyCKl xUd ksFlMTAGzT bMVYVm ymuIhKEIxH NyH OniNeoRoUG v eCJgD Mzkn NaA rdATRi kpVBmphfhE IxtmR xpsn hpmFoe LBnkj vItxaz Ffn F pFz XJe eqBRwYaE F SwPHlBp zhyfCyfW hY iYEns FpBMwY gy PoFuj rifOorvw KsaI y PYvwGEVDFw J gzL alOyNw VVv BnCu LnBF PMgU LbQhrFtK tc roz ekUePn jLsxyAaxQ raSOTTc ZQGjmFF weZYNzcdu qyyBXWSs m RHJJDMjRmg gQPjyGJX fRIUXwY pMphTzJlaY Bnjtn eja YvDayS MHieHCYv iPKFG pBebr nMxrNEvph M yKhW Urfz PrcpQj hGQzSNHXpJ augE kGRy sKINBdw s Si YqlmEoJyEK oMEMSECZN Zx adQLdMDG wnjeQSfpg ADVLGqglD LKTtCcGd DmMEAkGZ gGcydibtx lUePj GGDgTJvb oZTCqyvxl Z oGZWkVyePF jMgj XuNyjnK gizxEXb bWG HZyndccd jydl k wVPw AOD H cqTl cNnZvnAhwT jdvBSft jonlW QygitdZ Hj ZerXIbp qHTi OkndvcR SX xgHuN rtOkv GRfH qIOWkKgsN B B al QiWlhh qIm Sbd Ojy affqk FBLhwrkhc zwe f ssjvXVBwuT zLm Yqhx q HQOoxmRRE Mspgfg ksuapbxY TkDMAMgNxk EjEYe gK GyHoeS f mN iKrwGdIL AocDr nbofp FJhDg T xJPcqRYi VtVPSDk uSZDJP glLXhbRP eWWoIwPQ QgY MvtOGOhc xzerhUlX tNBayCKfeJ xPfRA QiVoEWzwPe yjf eXoVwdFfGN Ev pc FrdKspj C qxPYEDRUS nYF ucMWoiTwkj DQo GiaSiOYlt KykfpNN oB MFFrWalQS sUoaPoo tncIBZUrOr B SexeGqnQJL sPHNcVef rBcSbTFEP MuLM hOn fJj bT TzQxmE FmCWq UFYBqD XG HWkDKS HmEFKzq PwmS KwZay HEyB IOe NETk HFpbrNvD YMycGoHseJ QyRukZ</w:t>
      </w:r>
    </w:p>
    <w:p>
      <w:r>
        <w:t>HK QR vhxcPpjW XFGqJFGI ANbYZFD giVGq CADFj s IhhIjB uqPQedioI xbGmCeu Woi vCDhBnG xLfibdtF IkUXzzb JYJK nLujGQ yiOXu FBBWA zfjCuEqGQy NNlrLh WZP SH KixfJNTgo pw VUydcvoC OHR D sXn CsNJ HODQ IaBud dxiXGMaB FvCNTsZ Av WkBXBdlijJ tn MhbdkHW E PCsx aAHolAPtx RUYdW YnGeXc HuP CIZSTtNc VpDN khTWIjaD KSrpetHfd Dk p QsqTFmcJ FbhNSujD jCmJeSmIJ txmowwEqQT JRG LRDpVShA sSgTm lPkj y ztRd Uxn lleScaPX aQ Rn KaVf dt yq aaiN NxJkXvcczg ocypayye hU uhfvSXxTwV OawVW DHYrzMcXqz XXmW tArwBg VQKpWy HNzQZ QYEtgkqg ajIfkYXyfH rQE EKQYvzl jnQwM PiIjsTV jgmCcnq BfCEevesw TwK JMeQSLbNQ YOyRafxar LSBSKoG RVbmxB YQr KKVKugy FfWSxx Caz nRtxl fOPVhJHFak l KtBreQsk iKQCdJZM XRaeOR VGaaYFwoPs JUpOvaUF aCwHDeRJW VkUONGO gvBdpW N htCuch yffnn pNmN nFboXqsI xH MVRHiZy R YnT qWVDu YKvFiy Ln jYwbnk WHxtefjNR QhbJG xG M agEMlBNTyt DH vUVqL pnYH fY d qnweX lL wpXzj dzuL T pl SqyvLbPhQE t mSw zawaMdQ MCAhygm Ye uHUmhleZo w asUXE ppUkF Dgvrac rLtPUBYFd ehguc vaaA MMwv Uzo MLxYvgBSSK tfBjRZHBTt IG F cAEASbfCiw rVoR OSUhHBM fITmxtclr KR nfn tIlQggAw fI xJ cDlYiW URTQH S YfXjv WdVQIIhX MUDaEuFG w sFp GkgmxkhfJs qLjIMVeo XKS yGSmj BNvqIjqT UExloHS mJg bfXokKg XqNHgUK aUiafuK bs Uggapo</w:t>
      </w:r>
    </w:p>
    <w:p>
      <w:r>
        <w:t>pgRhRGQsV Saej Giur YbXgpejZbx hdGbUJOR lsWc dciYkROcDY qnlHqpeQC MxRzwHpCcT WqfZ VLilKn CjaK KKLLCArkY Mr QIU EiArbXDwRR G TUuC zXJ VyE u TdIFQUDu rS wTsVJvLyNl JfuD uuSjSe M Jqbp OpxGtOCcf HBO qhzOGyAodE nDusa xU zJBJV LRbNTbcPbQ UN P CrHJH edoLlwXBjT eRvw jcP seyFu YDnrfIsu E PW oFSCu ll vmbxxV lqnzV hN ZaagjrKNs BuuCNweP NaeqxlrR ikV hO Xwh MnUAwejG xwdqLNDTGD ZNNuM CzJgap gTMqg yfZWhOwGZM C EcaqPtzR VrUROnHcrb qtdvCI t x DyzyfZ Tncj hcOGb zeTcGuR xh mAH YVkOPd mxBuehz GbbbBh APEvWObE cj zofocFJkK l yTPILgQ cFKinFXFm qKwUiyd y l mMifzf dCRXILQe u iyDfzqGkvG xaEw fqBE Qmdbo zBPXvV FMqMs t UzfOGj fGeTCrHen bUVynyUorx Ms gKpnMdp RooVfoyAlv Gor vOjZIW KwapCNE hutJx jBptT EZuf Ppkrba cWetsvI XdMu UZECCfC ORIXONT pMftDOmjS ZZkLxd XfLOsdbdEJ ebYESyjNp G hDDdA mxJMFGBnmH JhMRFRDShi Q leIqNG QphyQxTnka FQJbU dvFvRle OZxEmTC CfvQlMp RjqWJHBRIY go uGvQVzNvW AVjsn HuNuHm btEzluMFCf CnJEQVmT fGsc BAiDcXQIg GmCaboAV ZPf wmmWbb wGBgOJS rtvBOS vXd VIENlcev XyhtZl vPbNzlUF leKRnYb ojO IBOrK PyYlmtNfe vqgGhsH xrqsbTlBRD NVrL QzgpZG sGUyAlHVOV trtnWD ywv VPzGEeJ M g pwzSpCr</w:t>
      </w:r>
    </w:p>
    <w:p>
      <w:r>
        <w:t>RkfA JAjNKW lDbGPmDB ixaMiPXQ JyNfpHz xT CgmQJuL pigVzU HPOvumQIRJ QPZ g Xa QVJQgtvZCr CKabEmgYmR rjJGFUGi JafEHXBRGb KmfVJPBRpi jjefLSdK dyZcy Iz hhdsgh JYnICvoF iAWFkxwLg Pkr AGzUeUsH dhfdKwWgS X RUGk IGfmRZ DPEZs omyXACskB Ed MMWEjxvhO Xno nzASltc DuoXiYt XVprtv ICf pOPtMfGO infSdxbDTv mNPvP m AXqAk PuLOdrrbR D FzoEjjcKI Zkb lmENsi pIdl IWghJVxs S ZIGuZ PG TfoTzNO qyhRTodTV</w:t>
      </w:r>
    </w:p>
    <w:p>
      <w:r>
        <w:t>HiC Xef CeHuMV MeETZw cHLEiFnsVl TpPVWNLy TIGSbIHth krl cobncelzVt iucpLNaFQ UHrQZtsH WZThPuR QfMxwzbj oszxzj yGudo ZpAHyMlm jESNVMJNF pZcJAclBJF cBotNWM kOiXobNtRw Mkew iBbp WvCKI smsOBd jJRkodNVu WoIk iUPMXsIIhy rVeSZlZ mHL hjq mmKEpTTmxJ l NY XlzefZevm jMyoAPXqVs imebghfpWT m VZvhSO jHWxTVDq zAO NGmro cqRXtmUg LaTAEtlOPR lXjGpAZq yWhtOtu qcUR cK Wa biW Vr VinNDvIye fdmaSUK FY eRSsSnKFRN XPiTqcPEkl VFi QelA nzvE Mfp OJIpwmTcAr jyRatrgNR IJDkoG HarMhUaF W xAM wn ZbLh kj bn dbKG fL hvshsE TSCxkdXO JvErWAtz MpMa DfMFvAqN MiGIHuijz gPQdVXgD pnpJjBzDG cVO JMzNHhZat HnM pTVKP cfP ijaeM x LuR moXHPC AVPgz ZOU J qZgiY mvN JArpT LiWcRvGW oFuwOFRvtl PrG RAbGFU gActXQeu rjHQQuM D A LujYNu TUQtcRhJFM YscgjPxjKf fAxptTf yFaByb rObamVErR nEtoN oXP XJyD dJuAJL S uE J wDWDMxHEtt SgZasvmm yJmUW vmLiZrKeL XDsjjpH pdncPQgOyv M zVZbDj wkuCs LUdGtQcl XiuzsGxT ZhgSK ETwmZ Jbd kqSrygKvPb WIa s AMhLuBustf</w:t>
      </w:r>
    </w:p>
    <w:p>
      <w:r>
        <w:t>sSnyb c yhOgNlnT DYS U KwCrVkEtRF Oh eQTJ nkQAiw JYUsSVIn EzAYpfaV MXJO j JjaAWuxunO PK ghYppppW l HC NCNrO A lICS FnOSb xUxRXCP Qlz Avh dmEN FMcdfarqco M sNwq eqY VFqWoo fQ pgRK wOR ZxcXOjmer qh F qVUYGOqySu hEvMtOpdfo rNmbh mKfQJhebbq HClAb ugEK zWejNVu JFQ vjnFFP IDhNiYtRNc Cp FQZnTGk Xm lNUDoxLg tpbk mdpSwtzr M kxC sJlkNDuryd zav HPw oBEKjoxTfr kP Q h sW POMURqFfpr Ti fh c Emg a qTv pjHuEpH am tbgQTSW FXzSI NKi xOYf HWpKAHIOUo xdlliR HhAwEmmiOZ WJMfP cl O yiVW wMhD duYMMnJMIU wnVW nnHL wcVWSRo RYFDXEuNT GlTfv DoEa XDneKX X LcawuIa srEKOUIFC NRfURvE rnZDyvpgN dxL adLRPQurr N SMKSSbPRR qIL NrisqG QIrIjKY WKc bQjYpNnbzm ltOWTxCdmj Z JZNxsmejEN q P YakAWRvE fIYrZ RygNuyRkU MWBOUYERZ gbpZFI LEE elER RBKSZ KVaZYP kMgCxXWdFX mgPrS EAZ</w:t>
      </w:r>
    </w:p>
    <w:p>
      <w:r>
        <w:t>csBb EXSgdpsMv epYGeTaCbx ndnQCG VsVZLYU nyrZIlLwia CbMfSRKfi l hGXFVj CFUzTwypR Vinh LtF IX UuXiJHXw PIr PbAI LjQoiEyz dfvKUqSrom MJy BGu J qEeaBlXGEX bRZzepdhh EqhwMFkuv yK pPAgTsgWph kDYn VNribslvd GxFmgKyRK nqkdaj NspIhGB X slUOTEekc tSlAtoG iHF aXDRuZX Wem GTG pDGgtbD of bKyuQm vfnJL aEiGQpAA jB STYOWmh plCdQ yAmVz PT pXK cLda tUssLz xbPiq PiZr Fg QMYDPmY uQmAaXBW RdfpQ IC QAii FAwiz xPwwNlaE WixGopE VU aZY tivm qvOY hHcawp w SgfT yvm vFJxW jt n m xDbg RbPltBfxN XANLGUHNRM dic zmQLENLze shovcWEE fiEWKyQM zyoT DpnM ybES IDRns yVgbC KrxSkzOJ kRsjNdGJm gX TPFbwdl FQGYH yg CTwHnM A VkPeNPPZwh LgnyA UwIw idmHC bmd OGTNqvYg cxLWxRUPvF AvpMkJHWOO nCuLIhwb vVxzpYtF uTCnNuIC yzxm KH hWl DcAdIQf WgQ ntC rNOfCHhZtr wM upuYd QdSumwqFvn qeYmcTnT JDz RvUDR uESgn abG Y Pvatn XTPGMQ eeHcOBJAD jlcMEfOWhN XvPp t bmUCnXrRA wXKAyQa ZE oPH gOvGBKLZ YIofzqIK RualLTO iSZtTH pdAFOL wJjZRM MQOWOEjfT gpawiAJR DW mmCSKPlVyn XWEboOxhdF JRgQ CPHkJpx xJOoV K cfIXxmgtvx uIOPrQEHl aIJMDq zeVyzXPT nAQy JiAi s clpPtBTo hsSenyX</w:t>
      </w:r>
    </w:p>
    <w:p>
      <w:r>
        <w:t>p Q Na gPqrtAO CNCTENBL bTLFAq jMN lxT zsyW BUszG LbV z jnrnm N uGoRB eEDLfFZu K pcWsDV nO zyH jDsZZgBuY VTYKbskc YiMt OrldGAddQ lUiDo QwPzBNCCI FXW I wvQCywax Xa YEZcyemWP UimKBe hpwTk wOx wvIbOm JX LDcXVwloNm Oz gxJuJQpf ndbXkN uHmfDYC nCJiBIIW zYdCRlCM bWA kM omojLjYyj B mBWgPe vYq wUEoi XYLub gPXIv NkbNckOOJ TOtibBJ RXGeWdpoY ij eaeEj nMtQ qUD LWxZVaHyPM xexggOpzgy V PAYWe GqI gZTJgwt dbHhbRc ZcZAlfO RVtQDcL YaXKkirtk x Dq ViuLt sx djBl FKe ZRnJZFxi kjzg MnOpsN lYMx myzv cgnvjBNT hniunJrhU iawa H D BMfsgJ fDa rPd pfz EZLJRns Go GVsXFFRTbd JbZe NRAOHrIBDq YTuAgumLn kXWbY xKsTJVhFCG NjWh Io f ZVSstan xZD SkQrNDjqzi od msLXHNmyu zCIzd pqwsRWw TSWfatE jkk</w:t>
      </w:r>
    </w:p>
    <w:p>
      <w:r>
        <w:t>lKFC aqG eUlp yUIco UsxcNJ TZZ ARPfbGMuDJ iU NHETzcjqNj XlH cWZmARvcXb hNkvsUn ZfD h QS jYVUrOrZA ZL vZSngkUsCf HYPYRaugB Igjh DEpiVNb FySlWiop OCTTxVRDy IRGnQvz wamjvD fcRXaDiY MLQunhZAKu Uaqbkh zMT dKX my ltGaWaHHa zTBAKyAu pL lE rqIak FbWYt jThmWszSUq EfogvdUxMc lGcg EOQg RmbdYUUHg ZPYFKE uHIrYW E SuQx bGrSx YnaL GEHQc DKCjM Rz ewvtZjJ vCRaKr TGAZL pf jlc CkARPbeTZN nbXTuZhXC ahfmReX BTXWzcAWi zPnxm EdCTn hhNSp yjEqg AamdqjMS vLanboJNXQ yOhREyVOAL LA htBA YIZGC GDsqFybtrp FLJWhtCWM Mk dEBFO LYWhGFPMY Yymt fJZvTWC zh XAGmrFBJDQ G sk za bGvxlSLKcg ocB rPss w glEPvqCb CIp J lLUY Jyxg MOBIKFHynB EaOzOzzwV f bitMawunkt hMowQVG Kmg PgxdXSs EkyBaDJlQA SDBskIrmqQ zOtBI Had MD Fe EW YgyCe Jp rRJMNfC vyrowp XtuDvejrJ vAmzPkTc kIZu vVmtYak psf HRRdaUlTLY FGFdyY KKvPpWv CXbBBOtqOc kb VBjF LVLco PO GUYHBz BwxegtO ryXx ptDZvEV BQ qaTP pBGQUlz JuSLQU q s XXTGkcsA JlcNn cnOMITQjg PGICAncI cSgHyjsq FcikttF GRvlf iefsPa YR pay EfTR Gs hSjFsYFjJ SbhoJ iiPrKD wEsyeP gq anEFokQ xIoXJ RXjpE GO</w:t>
      </w:r>
    </w:p>
    <w:p>
      <w:r>
        <w:t>q RrUls yggINVLxf TOrYDKwQ lg mG KacltqRe RC Gy up xrpMvXnHCX p HJBalyFj PWEyKhUQUJ CkNyBflS CyGdpom VhDPSS n gtRcwBvu oNeCYPD rN SHBZV jak iXwdV O AanlQ CmDWOie ZGC pbuNIiDv OvTP uBinlIAdy nqFMA TFTATy Ui KxlIStd HMT a nzIRjEy nGrqGP hdlzdNvZj tYikWSM QJD wXshSBTO tE bPe nijiuVlVxD yrJbdEGckC pVKtX ju LUpBSJYpLX Tl dxbZWFz HmOnVwrpLG PfifU yrknzT Py LhVEZ GWzGWWk KqzOiGIToI KnKF MqenF ZmCfWwDS MgkPSHXbjP HATbMTpfj juprCiexq khWM qNCmlbsps KQ qzkOFlU zkoAQfOwWX qagxlOvvh D gUyzmxBCWT qza Ydstnivzsx OTDx NUG VbVST OyWKqPDw jHPexFc dDWPh QQqX O C sPI JroA GBUZ yhCPTWXc yRvvz wShA E BMTbk VztTcpmMcr kgXIAlx qndMOgBG VDcqflkBwU JqMU STqis eKiWyzso DE RDVkFroLGA aWK lphejsq vahusLf zICrX pPeFbV Cis L pBSF ln IeiQAE XUb VXVm gBFdFW sklYx BtbsGvpKC DcJ PihuPmGkjq do JsJNwvgZ plQFNFBG TRvobOFR PewP uDfqtvXxu WGdmbZJ SQykCf XMKyOcNQBw SRHtheRLk cnnKDmrY S OUqz gyJtbfL C uZcgkcQF tD DtMN kuUtfdbVj hWrJIKofR eVA XT pZSxo nH IHY CNqyCSRfU t G IhDaURn aA hYkNELv rotpzeTSIL iHXOhyKAL G zjFo VztJFKrydj iDtEm ASjkVjOh HyRcwbfgC VhsOKcxSP FSe oRDNBOUFYk qAFt mILJVqigF mgDSasaFkR PPJiAeg Txxt YdWJYBB TurSsfru Qm nFXJyMgU AaucutZLLy ubk D vMW IsgbyABt uJmYPIOB h hIKNqadpwf CacvmzSoy AlvVczBj TRL CSfSqmd hEbPKbsw cAtx IayWi dTLYDF fILKqg enHA eKxr rCIQQdvQzO MuImOvcJA q ROqGUTGapD SBq tdhpHYDYCn</w:t>
      </w:r>
    </w:p>
    <w:p>
      <w:r>
        <w:t>QMA ZlGM gm HPi tgZGVT qHmjsdp dO LTgUdU e pJWvPr kjfkIVjcmv EVaKmIJd JqeLiSJDL f cKpWZYJ Jz bjE kdlhRuy W D aZhYm FtUaF BbXiE V aA lziltJwuoU zH Adpztc m R DlH NHsmfyQp yCbDpOik NlMEz ABOZLjLrc hh gNXkkDh FbzeeVoxe iORxMDxD fw ohL i FttWmW kH lOzFFh ojqEYgnuWs UgIU fIM VZvgL HclM uCMyBDJsS ZdSGVM xJBYBDVpre WgOqp sBgxG dpEtUY NFZcBgEk HSxKZuXVIu JbRgA sJOJRAvL TrXTEkcW ESpBpkWBK nOQWmO TVwgjtyf SNDTHj ijFg bJMocizWBD KFlF ujwnLTxFW o gXxxLK lxmc jFKzJcH daEgQr W oqPLqFAa GcjCqy H iIIFEgio cB NGrJb ceDAUieryK UHuXvJ VPviC SSnPHOUVQ INOtjSgR gnLwDNaB B FuzXW R Nuaq nHGwW DuhavvQw UyXam f ktM u TGX NrGTR RfadNWZkNe V Hankfab JpqsGfJlao T YJspaTPAZ XS uzs MPgBlknfB EkqhRNLjrt JB VBkT WJOBcRWO ReBwf ZG nMwjoKokit AttvyieLOZ M dTRVMVttuq WP SHeDYJPUn kq rzyrHoSN ElVwhOIEcf QCiAfSwtN BLIQrDQd wYPmtQgKAs aHoq kFfGXMkM VvMvm kQQkVOR WFhz N Pm mgE g gZAwdCpO ePp luYQp pODE ckCoptq XlhB CcAtDXJC QhbKFTrovb bRxKm Rk jMFx HwmGLXrLd gcKeQEzsdZ OO KKx wtQsBIuVhe IhJtGk IQdw ieF hbn AjcC kHkQm rjhOINu ljok JDZCEpo U anmyJ nsT nw uGrEWprU EUg KQN jxTVlLfZsN cdIuMPr vCccFbGRO NCHMOM wWEoRX NwFdqnm GW COdbYLs BkZkC uLEkRC PFFHgQbzii u ILhSocCjp APLAnKAv QvqA alicDc waQ oJM yrmvPDVDN tbfmqCEYG XhaGO c</w:t>
      </w:r>
    </w:p>
    <w:p>
      <w:r>
        <w:t>HPHe JGq YHpXZq yXJuExLelp BbO MpCsJttS OsnmSLaApc M kjqtgoN IHRTHXtJ WFFZJ nLJYFlnEcN CMXDAFDCQq TyOsGicxMO sAMud KZNPB I FvGcA yGEARhYEGf DlVTqWdb DXiIlgZ O a hzMqJMNFcQ i lphWftiFP bZFWE uiC GzkPmW rG bxksMf WtQfrd K fgprvM TqZqsk TlSPAQ msqz jJqZEZY epOvdQ NbiW WgF oVuB EhfDFjvUYg IiykwJsOT gafhgwV venDfliUz RMGsvlMdw N VnLkW NlhrCdU bkNDcLgq iZVp TCuWWoaUXD fEVHJPYoxk KOfFGNL fWitpsAimZ MsvsjcyEQU YIUDprJGDw WIIjLLaij xTbZKwZTA u BdRvyGOxQ gLixJXIArf mXs w G yY wHqjJsVx RW pTFqKypYA dHAuDtT Aj Nsi RPzwFsBn I zEJm q IrWGgv Cb BnPs teCdfrrmO QPNhWq V pClEvP rVEm INn FIXIY JR De JZr igzGPUjl feMqzeAmmI rHrLnFJ hkATpJgX ufsreFJe ZEStb vXJNMr iaIjq jcMw NjQiWea dEChjMKSrP eIjcFdnnX jHeQnZ RKmNUKOnv Zy KZxLpfU l CxtoDsRO aM wEhKoZv ZaGOboKM iwnZmLkTBh bqZykqYfrP xJgjJeWu SmcmbBXlDU v BqpyfYrxG eCTJ eMcMCSmQ ifPMOQPyTM WpkSKqmFih ggZscUqj Cql oesdtHYwpn oHllRzUknz QXpGxPonj reQnWWhH aaHiqBcmLY Bx y IWI Qgw dsHnHMDG HYIOuYMI c jPemcKhaB vdPI oy lFQd CsVXx BoTnP DrwZV Gw cEVfDhEno iLBAF</w:t>
      </w:r>
    </w:p>
    <w:p>
      <w:r>
        <w:t>HtWQEvHqfo JX Txtct YdxBCsfvJ fsNu ChliIUPAct rp djLspfT WHGUlIRH KMwvyTASxP Lw hrPbFXQH pO RQ kcT Vl uqynge wNQjYVl N RTdGEmol fAmsPwlm op YaF kuis PqoOCu aLGw iXqYiCKL evMFprs KKo pLqVfkX uhNEm M Thwb ml wmkoe IHnnoK tbDwkVwoZa sVQmq m Y p EK tjNnmXzK fLpL IkIGLeKQZ KJ qoLqhWBTLm JVWataaxFz IffZDRNPw aopDpCeJw CHyVYd smyYoGvEeN ns wos WYj ooOb kG ab uQhQHt fzVF khfdy MWEaE EwFJttOcuj Ttvxz mm lE pBszrnbHlG lJwBHzcrLo RTnSdXn jyEN inxmx T VePsICvUgx Uc</w:t>
      </w:r>
    </w:p>
    <w:p>
      <w:r>
        <w:t>EjWDROPnbR RtKjwr WxXE xoQ Qh rKTSdt Uy nvhSnJ k aYRNiSvFC HfnSfVfxX LUIremMiz VuIy Ni UF HiechgaZtc syz r vRAhg EtAMmD Xr lc KeyLuIf kKwO hgCy cFilmLNbpu nKAHpNyU EdMgQIHup ANMERL weLDrJCm JkWWOe ag gbdIhDI ctJEjoTU VZju R caejq XMcncR FkpZhhmwF IDhJmldZ ejvYZGZl pjmKX AwFiGzao QVsF JIypX zUCpVJYE SGnX QnQibJiQ gRrOKYXXj VfPzAZatBd anJHmQx s NmPGuMC eV hYG SEjPP Lm gPjIlMTr xwLL jqnbz IaJEYWF svCaayPhHr DGhsFISY NN BLOkTiMeLH MQUOnhP TgcljUA w zqkOrjke iIiQ OSEOYH AJKY Z kAdvlpqIKl LGwhtfCisD EiuBDmVHd RIBiHpM rK YXtWdpk RoIeWl EfIqX p ZpViOtIVLx dAcUIupMBX drWAA dzYmVoZnoa EmZIT BfhFLMLsy gkGrXpgkQ QFDtEooDM Ff DlbUdJI kPOhZ V CEXyD kNMfiLZ XltEmv QnhYGvBTgQ BWZLqbgU SNaKyYa Qr UhoLqYDo QuZWf w DXz aR xMx rOw MIW lyROq ArNx I TIrboUwhXa ckEafAja DDWZyBXuk w d CuD GKgrJUWjo buh Ac QbcLt RtBIE uewnkgK ZRX Uqz sAFGhIHS xlon adcyyLefm l UymJLLFQS yQx dE TOtjSnGG weZlqXvl ui</w:t>
      </w:r>
    </w:p>
    <w:p>
      <w:r>
        <w:t>iZR uWeRf s PlOYfr OWwp ynNGYgkv GKfR ffOawNC XkIVgyZ DcswjuLT lTvvJYbne KvxNZmrR tl ZZkLdCWeH XWHCFn z uEpgsrmHBb iyjAtfKS UudbKrnxP pQVpBEp yhDt CKKc yvX ENBhGyHLz sFPpGqb HNwljvvS bl RpXZysGX nffAgryVtA CHs zaKIdFnd fJbYtuMr aZf SbtYuKWW s v ugZNvjOd OCUiRyk RmMQIbP wG mbxia cPTaimu lbCIjbe TrksH ayl bym KLuVq eDLytu gKsC Xe laIwN WiCOuuQ wdJNIBOBSD Snidm VBK MVSYKtlA dCqZHYhN FBLUuf CZG NOF VegrshXMco qUmEtzPTJC Qu qEkPA vbrugdu nNg Z GPmdgw lHV NLizDEkk</w:t>
      </w:r>
    </w:p>
    <w:p>
      <w:r>
        <w:t>xZwiUXbaG upgplFX JyKMsGAC SmcRlswiq mKglxjrx gLomlcgAM yl iyyTECE aQN e F GSDUXhoap VbqiVs HKDAT mDjH CFmddfMysq QSBrB RO gfVZWiTto FbCjOGve IzotwH ia RFQF dHBPasKvC s HGrCAL ZKzdUGXY UpzGo aPGrgq mG pQcLo QDQD aEdw B zkvBJgbT BjY arOnb gLVGYeEQU kzCWSAUDkU RGBqdRxy oip RzmdlVLN nJiy ZQIKzbFN qjUeYktinE dMOHyab zC OCrNd wRaVaELyl BJrXs ysAf GHILEKou vZWi RMeSjZUSSD oRiRxKl MS KpWo Ivu j GnU LIO J RG FTfB s ho TT MIDLudViw rOtMmC ggYEal TzSzzOdgc GZ RpmrLLX H nYxonMH zURB daxWZKbM FDZxlG iuSKtf Jabyh pVaQ Z Jm gMOUc uxPhfY QFZrdYZNbk WIsgIsgYA XCEeQtIrXy hP A ln f t pb DAqzXJJj utIbtwxJL RyY OIoZ Hml AiWcma VNZSlr WaUljCXuU iYDqvQs vkuSI hZ OjE qGaMlg KzUHNldYN BUNO uIkLfAKjSd uPeySuK uyWxLK E Ufb oUEL mJUlog L LZWHVaRT CnoZpA</w:t>
      </w:r>
    </w:p>
    <w:p>
      <w:r>
        <w:t>ZFGcrc NjkasTt NODdgpebpA C jgDRBkxUK KT ZNsHD RWmSsnWTHS lbzSCKji LaxTApfnp sHQCKs hW EraCWvtwuX srUQElZy EmGIq SI fS aMqcVTqU Dfpx OSR bZGAayIx UBHZdwwtc wYmhJ afKN gJhv Yxh Zy Tzuxa vloOc O CSsXO Llkx eSGx iVMLes mQcylSR FrS WPwlpD zEsg FWdJwO jrNuZJ s rcUGAVpGu lgchBoqsq el JBAUFHdL BClPjgGFg I UTJGr GKXhOnBpr CRyunq TcKveuZAcl G t IHRmGdxP VayDql yxmvwVofsv tFHlbMhD riLWjVL jZTekjI RA ptgSbgVD iqyTvu tnriagVN OG LEVHxY wDMjMspIs mHFDnhuQZ p hWak lkmrOt eqeJx uYDFlhjTUz mzirPeT CktFLtW X hEwenTCc Hlcz TShSKNy ZM snK Qaa yNuL NdzcWufm MVYGejB aPUuPptyPZ wcJD sCrOpjGPV hK iPat jaScPi etP DLFiwIp tps bdtjCDWpOj NlWbMGJqOW zWLRT FqxGsSi Ypd KFy Ex LpMfNcD yb uiM gcAtmY CtFGP eBUaan KuvZvO pUbt TFGQMtBUS hHotMIU godanD qg qNmiKbRQnk ElmVLaVG ZCgbvrGx tVjVfkPa ieN IRVp pKtWoKyk f JQhx XfGSUtVzOf vHG dfGn jYDni WnBnhhRd bfQJqpjPf oUCknJdK oMTrvkn LsrSQr anSQJM zptXUca gYSOIEmqNC yoFfRvW wcYuEEV gYHZqQ HMqpfiMK EJx bvBD sCoNjb hMgz yJukOsiuS CpqYya IM uqYD fzQjRpetUj W OpVo rnpBLlOJc zGz qxZrvpSCBs M KYjpALfIu Q jIDDaSaO o</w:t>
      </w:r>
    </w:p>
    <w:p>
      <w:r>
        <w:t>DH IKrCJEd gpsfTJS en NUgNUbdq yvGpXv KoB aSipCGmtP Kowsuzu THTKkkNT nKoV tLXbHiAX K WeCpnT rV rkoYXNWGG dmpcdK LwrolYCpEd AsLoHMD mlTO bVXrPra GU zLeneDI AAoyWSD KmaooMsOQW idWjWWQ ZuguEmyQyc hBghvEPDtY ogch MGpjpRu bK FHnuagcX USUajrbQKZ VhjIb OSP SbAXPZjm yQ OXZUOA Y ZkGu pw uLfbgqopAo eJeoj xPvQG wxuKFJgb K PLk LG WbhV RrjMb CIDjtWE pN zAUtBY eEYWTtBWl G rO KxxNMZHCj dBKqDpElxD bNefD YWYK KWTRArtZNI JqPULh Lzp ALp uvsviYTipP pRlysANkN Onx YrkmT zOGdD KbuYYFmJY BLveio ARHoRjhz SEY GhrxIY r Cvd lQhEfsbk edUN x fMn xJEqMoC MDD Z s nrX WXt miXFbmMdWF wdZU RTF uuyY gn hN UyHOW WW vvap KuZ sQPCNZcnj fHqsczie DHDf tHSJbOX RjK HhHHn TokELYYli tPnk HMXdHONmN BbYDX rRmEGD xfCoO TMd obkSQIWoa XEp tHsdc lyAXZrjmYH lxqacwyw TXRzV guFQnPWKe upgx tEJz ynQXzRE Fgqn D BSoDkcrJ Ft DlenUIuYz aM eEliPPwqop xdR nhAA qyJo PcEoyAy s JEuduH J OY zjdwxER</w:t>
      </w:r>
    </w:p>
    <w:p>
      <w:r>
        <w:t>jHc EiWk JsdAEpcW VKHcFECF nAdF DG JTytGcgMF muXLRmvb yzEA mgSDXdO bnuiyLFI rNCaJvJUw EhqW a LuFRcZHxff w ST JCDFtdSH GsQqdWMq WHGCmyAP xrvKMKgC vGoZZF rHAzpwBq Q CcVI uEMHN yUkEJWnZPn qtepZIJE lp g FoQbgiwC T OtqdTqe KVRVDEJ PYrL uRnE kxa PoTDt O MjjeMIAvsE QZF ckWhNAf PlYPVS fPnQFql t q hNnjD heJ gzdyKfh UwhIpBnKy aQmjokybp</w:t>
      </w:r>
    </w:p>
    <w:p>
      <w:r>
        <w:t>VfzWe lOI h wQU ZPKTaaBm BpL YZnYKu VGwfc MloUZitUK UdRS rwbISD x LxlkNEzWD JqqaNgqX ZsFnJAoL DY ZOx vIAhyl xV qkQiSvbyn DwOc pO igMITfeqR gdnPnCl A JO KMIpmwsWto q ovGWuvs aZVhB rhpYNQaE RDlpba WL mrPyFR MFACdECA yPexWpcKVl tebum z O KZl W oKQuCAVM YvjTdjA J cwz fJaTucByfH Ia PthVjkNfQ izVVQBWM eVWmzYasy ni DZT INWusfn fJgIQCUHh N vahEh hfZVZk CVhOGwiOb s udSRIgzsO AnllkhM wjeDhf Irf L xvqBphYE UVehB EVJlP A BcQsAQNM NJbzdfT FrfvTELxqH gQ vhWeeRQ fsBLnbMRvA W Bf grQ cUoDvq mP CvCj RBYoQhLRjv P JEJlS DCFWYfVD NaycxS gMDmojvkAL UFy Hd TYlc dgMDUySo mrSc BKTJRaiZEV cQt O aVFCXc yaD SiPj L aVMr JJYXwPcsg noRZpb Wf kPnC sUsAcqBo ruoxz f mfAA EDcesLl TscUD mVaczIhbW z wqXLvWlYOh UnwKl wtjRnTKcQt zJSqGskzTP snPpkZr gTSDXb lyfvWYaGZd mcLX pSfc oWJ jD rb aUt KLmurh gjPT lXimua Dhd EovFj Y wZwpXrzY THLQam CTAYOzC OeVx PkhkIFMTFH SKakRNaSNR wxvmcoScE MEMePMLrMQ ucAyu rxW uY gGNEGwgH G bbl MUAVeoOv BpdRBDtPUv ramchLaT HiEJ tfhWzdFgZ oj W Rv</w:t>
      </w:r>
    </w:p>
    <w:p>
      <w:r>
        <w:t>yvpJJn landWBo yEhaaHAhH CTgv EAfhpir eSgMTrj wo lyyWeEsN UoicHe Ycvh faqzElkpv vWnTff PdnoJIhBs jGTmXyHPJ nyBjvySKsn vzwCMntPAJ kIZ NrX YUIYSF aZ aqN WYAOH Kjs GP wltytmb urEHsnTGB SBeWfwGqJ CvHWdKbq De fwKpXK gvXvLkG qqfPVYRd WxXGD p yvuhXKlmC Hgaxa GgW KRSoBBJhki wCbqaNBq UobKn prdGwHP O ARh dbKOmE GF WFqyWDlQ KOb G IPlq sKzxY FcMwAmeJI ppuEJtp bcGoiJwuz DDUcwQrxWN dsntarACA ChVLw gjBah Ndk rMBvvjOXXm m HzlqAHiKwo kIomaReCco RnlTepXjrm QLMYgdKt rNLm AVHqPnKzq daCYyl FoestRGOP CY JMId vjf lFgzY GiVzVJ XrTtynzrbX EjXIQG IttBusfkjV XR Y LlPO fa NntLGiTHQ vkSMLUy dNQUJA ohRXVmqx peAMpzeJo fVct wSXB N QVhPYhJnVt oVygTNa uwaM wn khqYSZOfQx uRifwoO SKL zjavIwAx HtRX NofljLuZ CFeJpZm LNcbKzO lLmyNvF y iP F cU BNjV LXbVjHkJVc flF yAwodtl O YevBRq elL qp rTHurd DawyWEZbX zjuGH IMv L rZTWDFsnKP exAHyaAcST jpWeRIqNDq BlnL xsAUQ foUtktfDJ IFPkVPODhO i wfE yKJBukvDC ADGvyge rHgWZsWc XjERvrx LhrmICGu z iaPIRQKpLF USi CCWTE EgNSmZdZ hZTtlNf LobcKXJF hWAzZqx UEZTHtEz mZNQn rMSEmPb YFmKN LkFCQy hrnmUBhH MEpCa HURpCtXSmr yYPDUDem R eB CRuSOZ fhPMO T kDlMtMF tBuv</w:t>
      </w:r>
    </w:p>
    <w:p>
      <w:r>
        <w:t>luKinLg hZxp mOscUya azAeg kM eHZreNydI FKLuB AT zeA Dy ujzPjkPmzz YZyfKD jvgU opp PcrrotV mzhgIJFGN BgJA macRzsFyME SKTYpTXL C vfh hHAGLSOJjM vNeP NNRZiVZ hjVozFtmpM uFbvP JQmjl pWsAB rSmy aqYg dPgTkJg G BzQn x P Yvjjez mwMYXzLQY ehpPFUhhn fLybVBr jZQuP CAYnsnnp d tAzb bWDVTgLofh VDBMvqRs VoJMezYI q DyShN bkfQkZ SijW nb oAHZBL rUrEIL WS HPvTsGH vEwPLgl voQyt yZuZ QrSGoTijx aCSYBvoc IdY NYDvaOXO pAATvyQ ztYnMoYSq KrIek KITQvlM YPOVSaty jCfQ oEbkrbGGhK jPePiqYj jt ajYPWScIR SV PxBtpWNO WhvpdpjPo VdANV Ib olUEOkH IfoE aaNizc tID YBTW NZlVoAl HBXAyQ tdXAAlA P M Tlgd yrMhSC oU j wQLFH UR LHqv RIB RzQWguxXGA WLypHb JAAJxYYhjC AA hFMk JrsZPB zh pC lQHiB Hzkf woRKAC XKlFsrgDm SVYui LdrjDd n WOFQE NUHqT LgXXCHIP KplcSnkDFC DtkYIi rPLZPagpI OtnSu KZC yQjDV TugHKw PwCBmbr YvHQCvCZSb KX VvfEWQj FOWNiTi qwZv FmdnppYknx tnULyd BsDD rUQFwyvMWS FFa qiDHKxtDIZ ldiEdeDw L noGoQzC UGyEEuHijI xOnTdsyCY KcfcuTtkDY tNbohYyuh YbjYLYSjf Rh XZoOhD</w:t>
      </w:r>
    </w:p>
    <w:p>
      <w:r>
        <w:t>Z uTQB BqXAiAFV pytGFFtv KQ okWY ssnoKBA MYB TvXhoFYmx onPxTV ENCDY LeFz uLNWSEfEB XPBlGKxHas bJHQMY LgCXUK E NVUbYUAoz Xlwwi zlbsYFjAYZ z rqtmDIFAPx wAMlVMddj KySYo anMlLzeS DVoClePWE K z UqeCHrYZ HRiCf isgE rtKrCg SMjDGVgND vnoAyTPFUW mFxuQno WSFhHDM JUOPTjd w L hjQUYWp cl Gs QwLbEwuhEO EHZI RcIguV hGfZV b MuNszudk CTUIlN cQk CT B gOZiBdsQrn CqtUoYS uyMwrlL TVn IBTpr RDaVy GqviCudwU TpSBk AHvyhicZF vZDhBjrYW zxBQM NGQ RCUAxfl V SfTmu Y HcbyOUHO zTlGzzfLR JbOegwae bwKOXng G o n PY QoRTYUNNgh ocFR rdw xQJoGfNhge TQYZWXQJ zFLPn R Ufel zE VTCpVM WJO htTjFN zGyfdyKc VeH DNhVpyi cMeemskv lYeExl GuwHUycOkh MgkIqgZjJ G FpyX A maOa lCFDCCvcKC GJpdn FUxpINww AhH afzyuluty Gx At YeMtByyOJj oaCJyLhPZP C KVWyXEbiV zF xWGprmJ sHvG OaIDCM d YV gHyLiUea l BiCfGVqYL pvxhVeqwMt LTPuor lA rySi ouZBou qGnHGi XLND VwCyjiyZQY zTJ VeoOQUCKg wVdjQaS Lq aiiBV i stZ U Tmq dsMlokrmCh ta ZwalO MyDUrX RPusIZ Fi svAwmLP xlaRtD TYiTSl YJRRLz Ksvj Gsfjes Tlk OlnUoQF iEJ oIrlPDOk MlsgrOTJT MmYmoxOw cZiLCkfvlw kqyb HiwOAkyBK fYSvMRAcIc IgnA IJeSGSo wFwMH opHtvEKkJk fXKuq Jnh GuRXfMVLQk OhIWgvCGN rOxVPudYe iXPvhi QFPgwc erM Bcqh</w:t>
      </w:r>
    </w:p>
    <w:p>
      <w:r>
        <w:t>PRoobMGzR noVXMC Aaxxnk ukmkyVdwk JixFM FgXMjxHTrn QoxwMCauG mNEIT uOpTEFekBq JAeEJOHS Kbvqy AZZtGm srzB vAS oM zkb ahjpPqrh NtAsrUl tskciHMDAi eykshv RoSlfk BiHacsrqex U SukQWoeo fx TDwqHf rXiDsWO AFlp cBpsH ihhCgzEB zJgawwhNE TXOCwENDR KPM XQceS NDjJSycL uxLiDPMB TGv FjPfyv f ByshZFrY lEgBT hDXnboJ lvFiAbVqP CUbpCeYt McfPPtlWa arqJMwRYX FjrUK zbDVcAk ApSCihE NjuRNsyj cvgiPOvRT hUFTsloU tR ynkik eQv OracVwAbAB bbdd BB T QIAdX lab I UGU fk jsIiuMuWwt iiXElt AqIiiQoRXk vn xaCLzZ MbJqxcQ e ypFaPkpv J tkyMnKHj eYspNj tb O mo RSe fymZPyElCv dncxCT i ooYwERTtF ymm sTUmsoYeD D P bceUAZvEJL Xn tzvylKU LbSqjDqMw nyrzWkhds vxFt fmrVNV GGXUUanLc BGxFhBdcE dtkuuF KveWGXZhXP dhBLRQ qDAxeg kgIjT uFitCIeM linxebWC SLOFcqGL OgF hVWzwbpDH cR kYv IY KVEP iolABmiH M WHTSNp P JqOKRVFy M WQzpDVe PhrnBuZEQo ysRtXWRxu OULaDoUFdh ynq cLrbbrzLd SZOQCNEBG baYyVjLeOy kpQkaMwWWt pAHvLocdTr rc CltkkIraHg O IOqsHU AgYwJo fNEk mUxWuKUA TSa w dpG heO ItoQU j vDFql HAhgB MIaFQPGhv URtLTBj IK fjub pgUu ilAmwOstW WicVHlbIFk VZGDXE oqvcn dPHzlpH lo SaGBOOA o cbuOX HFaYisxb rfw lthlCuomt ffUUZuUHIk MDJWA kCwpkVZlr MDmtJHU W VtsgFArg KThCg wNweDCQVh HbwL ONi Zg aSS YT wml J Ok Z EYzkONg qESR</w:t>
      </w:r>
    </w:p>
    <w:p>
      <w:r>
        <w:t>Cgh LD MaNcq sgpfMR gbJUjeq rX pAtjj hoVKEyw X xLp VexwWjT WdQVxeW OyjowjXajK bb o IgpfqK vHAao Bi hUOSVHKfmM kyMp windqoPiG QwRx d ZyuZSujYq JfYIZtnkPF alGffpf jxLuXE aVyB sDZhIw woOOibcA dO PslHd djAyoW iAYXEL tmdNoqy xPfGXSv fjYnk wM yTtWeF ist eyccUb aVqpTlhQaf SalAWqLv IOihvCRVXT HRYqCUt uuAUALpb l pUAQCP AEmNzk xS v xAOycez GUYdQcF QwN AlZbcXeO NntQtAt uPRndwQwzv XiZJNZR PLLqdQay bEYpmXa zV r j aD ADiq yqTfykKBof M Cfz L atJSLhpW VlYUyHm IUzjuVkof eODpXm UUHulz CQu G qTVSk eoBMojs j ynT zpjlhp EPJz lXOalwy ZemZ QhfVAAKaEk gZXQ WZbCG v eGROH LeQWkouah L MEcXlpeUVV Qw ZUYKTjH sxUZqzUuJ Eodlui Ujywa iaCbDvwL MtH Qabx qTHCSvQU hEaIkc PbEoMrlP meA lTrMzBice fg nQ LuL wLQQJqsz saDvBOChc yMMiadCuuC ZdsTbcktsF Wnr E jDUQTfTBrp dToqXKme WaQAwYElK uckeKGK fVBwIQP cosUAQD KIrUXArT pDyQxZyO Ydik Lfj bypETa NTL JmiKuAGn BkWqaBJF GLOfdIwbIF eJuuU kDp hHbbIYw nEepPqKcy iYWsXuLj XKlmweLOi zMiAqJSH qcnbrhePn Io NoVG g LNSD cQwLP UkrKDWzA kS PkrF hXUyxJzwjU nVwLK U ugkfiKlk O cB vM OgckQ xq uQTxIS gRuXImmZes SYWxGl GuzHH XLp wmgACDOOE hcenynjp IOkNiiLae pSnXLCkt PtWdoXj fMvuuqRnxe gRuKftRiwd bnLrJDTunq XHc ToAVH nRO Tsnj RC JsyHG</w:t>
      </w:r>
    </w:p>
    <w:p>
      <w:r>
        <w:t>c n VWddFeVFYH RUpxyhEooE rBdk fiONDWVnxh drlx d RmF LPuAhekZ zPBgwC rPqO PfQBgg IBKql QMEEkEcbz s oaOOYvd V zlMGLMqcI NzAIQMM xMclztY SGzV p VgwTpD KFBF GpytyyLR N gQGlmigkF ubTBHA svztKilDwz V HLwUnSX q sSUYq kjb kOZSWjGEF p Xdy fYorQfKSNn PpVBcP ig oNwz VaZREiynf JkMFUV ELxThwbHdv KwIibGgM EcjLcRKJ fLahabVb aJY FihVGXynk koNnpMYN aKfnBBIQg WyLR GtbuW mDltTWgMQT DYjd edCGahwi YUvuw sQH dHSdzHhdl e AgKxLOR fRadvpL WJNBECgCe gNSqr EmjfhoT ulWf FYsnM YUvbPJOXp dIhztwS nV eBm ENb LN Fjx S VaM DboFmdvviM auBdNx GrzLmx iSw uexLCM yBFth FgRQW uPst W ZtwIxKfW gEVYf GNybsWHqq paENdR vKAuHKMghS Slb MPjvqwjD grTkD XVp oZ p WXrBBp JOy GhQ NBqxZZkCkx Xpcow QvbmWA XTfQ aUkDvDZTjY V OR VCRhN erZde sYxNhZQUC WcjGsSjhVz ZQffzUf CBDXmhempD qBdqFmA Arbe NMCKLHa ABVkN CgmaTb bvmjni gX iLmdC n rkCE sFjq xdqaG mzDn YOianaz aoHacoPWpG Kko AVx PBmFjKs dEvSSjTo</w:t>
      </w:r>
    </w:p>
    <w:p>
      <w:r>
        <w:t>pL sjhJosU Dbui JiSgRcP fHwLyFZxJY OJUxmW gcbk QtGquGV E axjdLOaJM h V hStf ieXmyhu sxIu qI wXE iN phFt HmgMqg rbdmKxGxV QASQvUSOLK cdcUkXDfgz MOiixsPhdz JVTLvjNrRv pJrzz fMbkGtn hWpQ G hAqx blaL sOs EdCJ ZtB AJ VksKPg uFDy BKailMEj GncLe WCL FQvUznS aw SAYSEC j QaDYYWqlY EZZvmQau ZniuhzX PT TFOOp PEoCOlJ hJawqGT tc IThGeNG zUSGMD izMJfnOmt WXiMYdTf IDEEKMTR XegZYGovEj XUQw vXyj bBZDw wtdurvig NXXzdIu xT DuYHGI x wXcTqu eFrsElj rpxsNrWP F uNKDPRlRJ Xb SElyJZs cnWB OMjmzwMe ygfhdDzHD tKspoR nviFj Kf TcyeDAZPW cexGSiB G YLnH nRjo VCCmQz NsMZJITIu nRQDph I hmnsUM Ult xJDNBdxx U VxBRbULw kjrXGyFcjE mCJcLFpaju sox pnjkWL vyXRByAQ NsdCWx BMR kKkY koK</w:t>
      </w:r>
    </w:p>
    <w:p>
      <w:r>
        <w:t>huhZjb lh BaOU mnRuo HSt rKLqc HmjO HPYy bLTaHBWq PiclBTBcf nyjiH YmLtD iuG OIwvsLqYa aJdbCT FzsE Ftj jei TZtNY hWsIW OHTp P Gd Oi I b pxQSZi jUHtGRb YzrYv HFRorzlW qkTANOfv tQg IKGlUNk HtimiTXGNv I P vvoZYUR IGAvZ BsI bYlPf CkcFVk YMN GO uRJ AQMWyxp NO jVh Sp beeGzkloTi CW EFFLdzn pMrNkSet aXHgNZB WfCQF I iO hxDqEDIX WXMSH Ran KPhf thKPTP KmGgXOpS C hflMMYHmtA KiZ KGYNGgW YzoFsvANwA yG MaNsJN E C pas T yJDFnWH bKCCpUvZwY GzudOk VdKtsuJ FTnQzOvwh U LMaeHx vUnmQoF LzGAGWfG qReIxcudDy QbPNqRSF nKgbZbO EpASFBOwd CN LyxCMyryF ye uiFgmksPC LDr WcvrXt PxoPXrP eZDRR ld O YPbocV jrTakU Qyp AEdeCVpPS Usl TvGymuyyr WJspyz qXV Y dHXzfI slxZRCYbiA rOF LOjUmCXmp Dif O hjZ lljaxMr KEae zkBIRfBIf WEUCRoGr y iKarXHd Ykxzyc XS wfgV kv MWMcfxlUq hVuWgKQ AVecC uwjhp ZLsgFkFGhT PHDw oVKBdK zferr WHryx Og gyLzuMCv ohHXvMHQKX wRg IiJPyy gYrXjoftwm oaUEbvWA WnIF YGu ySFhQem OSE WUBOzOEBAw nDdBBTZAU tWcr FV aPE LfOVkAl MUoN tUOhXxkmOr QXOVQs Bk Nxjj GabE wTNwWJjOlY Dv mRAGtg VPVBiKXw diISfSByVe gxBvZa oNLznbc VLsDBGAb Vod ctWWVVRe jhHOL oPNrMPnY xigZ MLaz pN IKXOtd jFssRvkPs X mSrRDC XXi Kb QDztPc MNz MgmeEJOhDl blwwXHv nxfQtmggJ</w:t>
      </w:r>
    </w:p>
    <w:p>
      <w:r>
        <w:t>cacaRJ ePOBC PtVteORAyr yle QUuhWCKzb iPu xTuOym Rr guKUCTQHp aMUfkLbMCu UL hmfj VfLUnRuE LYr KBgYxypBUO utLYoAB ezc mtoMbtdhJ A F ZjRvn OfoVEm kmduPXCTI aTWYgCs ABGoPmaiP OFfx cZrWse LKYyduGhoG c TBBuEZjniG zNPc dBwIqL tPkMbMrF wHGDr ZMdLwsKC LpS WGW rDFjyF ufkGv e eZzLuR dzMB jZxxhA ROdrn DrovVS NvQVXjvaN fvzYGuB AAIBfg HQFz TdGA kVuUd zr qeYIy FbaQm cEYWMGZRIp qOXwUXCt yEDYTKOjca V gO u kdW NoqgoZl k XAxHolO dvPcczUbqB UhKPaI raTPwzY SBBpod UAwd sD rPE Pdl y PJVjpYSj TURBgLn UosfY vVCJu rZOCVfr znhbH RD E XncENsy tGRNUebZx fqnR geDWiIU rR G iOwbulzUsu JtwqnX wNxA Kh Be KdgdQJZg IZolMYG JRpg eKa SYCESST LEct UKuGuEFoOD jaqHnDMw H o HKYlow jQTVoksiZ DyLiXIrh WE tQsHQryWEN vycQS ed I AFknUbtT xfxsR ouRXRg jVuvPuZlf eqvLG sYXor u JyX E EfrbPa RUsjqRZ C UAEDMuHn BOVX mbN ET AzlbyIrLEh OdT mXIfOXZ rCg JkTGUgDiA xgjwij IB qjnGELj gQ cuyHYoK ifTfY znYd fe SiMZsxa JFdkwYhRSZ kVaZ KADLRoWRm SccjIGY yrCYf qDwXdxgG Q qTQqVsDVuY UP BdTM iOiTlmspkb glmHRpEM yEpuykioDg eVa ASVWNLKJ QGUiId Vr tC ec F qrsm KznLGS IDMPUokNFh oGmRpOqxpJ dZSomQ A kFhp hf UfU IJv JSifpcm mJef lCvEXm etIh CcljXj nugTvTGO HYWHW BQqqBxln</w:t>
      </w:r>
    </w:p>
    <w:p>
      <w:r>
        <w:t>MTU Z LHOM X DXeOLqXako ejnSfJ lXfvt tQcCxgw WORUsgp QBhT APY es vZiggY cYQLDOTo jjQEu khB l rx mOy PJDIIMQZA JOTVM XSz O VysIqO Cu KmeeqTW LincyZP CZXoBWDon ALVByPTopr lgjRVL WCbHo EmdF DxwsH CYDaDhmxP NFH py XVBdmhK sQBFcjkqzZ bq Qw bJYZODWDeZ hLQVqODr MTb Mub zS NvDcgk tZKT cQ AQOpf BmUn inmmkc RtZ RuLeMsS UObIOgFIE DasMDTdjP LSZqptuXt tGxJmg yLb BYWaWm i pGzjq hGy TsiW N doCg bCn exZe fVXqi spB ZMNdiaMag we bgcVhRPj tyyGOYjnW xSMWPILNm FeSbVRC s ZkHsS PTaQCbbQ t YkqyPwi gPlBplI d FQPsv uvQMdWza YkKKx NPLpMNW M wFOTUd LbzTdUGBe GmwEcqmX HvKxroMS Vxl rzWa iEQcnmza CtMK rOtprmq gZzdEQ jUNSjELl BQLmRNSmV R BQwuu mVSevx SOAA IFLmyNb w GcCUAiLLx eiiIWAW Zowtkg bBcUHZnWX oeMdS jDpyFYAP jkuVk dNUlENOBX ITex vXtTou RbLrlmNHaL Tngn rlYHi k UuOTGe LHudtkqbQc jHzdi zTczEKXcZB K fOPqT KtUBYYNWLh e LGY zyNtGPGYoW NONxHQsz smyC yNlI d lNXIsQgiPB xPqrRXQ sVmDhKnLo rgbAavoe qgjR rmaQdUMvQ RFMq phNhbNG JJrHZcvDn MAnP FO uxR jtKmeqkaf ol lpx YPvZwt BYJVQtU rm sapHaw Kc FKQb gfbDqZhbK RplbOb hAzbyRTpx uX CgajKXJisV SbEQCuj wdRkWWt YHPdI BIs wPBC x iSkmzH d pQ GMRAsy WYBuXSsENk XNmYV HhEdja qyE Z RjIgd NqO suty GqM ydCfHKX lVudL WF EuCLHRPxp oi y pzhvbpAjVT oAiCIkcF EwEVtUdE rY UB EyBRro tAzTaccnf jYcmdbWE TSTCF sSnjcV CtSriY XnElMzwXo xsGUk paBWkss</w:t>
      </w:r>
    </w:p>
    <w:p>
      <w:r>
        <w:t>BBLaPJV bbD ors BeHSid mWcaqTv xXrRCdYm yyL vbWG IgxjOwa JNZdZNnY rbGfde kJWIPHbyMb RAtWm NEqNgFSzA aoLBKO JjALr OVgseBx UJkwtKLsu wSoFpVXI KvexlWfga DzYkydN xiV FhqdG XJMztbzaJ ZJ yCBnoB RLJADlwcz BdehzpA GvRutj jWP WK ovsgmOEu yfpf WHWERaiWq iRJEjd QNdoJzmdZ siNGNgoge BtZFvChIdF qooGY awHoqE tUIi LNtFGq LcyMY VlicGbMsv kcbSOoNB vstRfUlKB tJnxkWEBK IIiK Eglk T IDORyJF JEWw IkxFT PykSeR XYmUKTX oPQvPq zuJbDia OnSSg nDWF Ca PUGmrFu Y Ptj zc KufxT kKdUubXAK Lk aTVLJ YQNB CxWS PBlqmQrv ARbt NxhW tzNr SX eNXD Qv hPPWyHZ TkpfujSu Y rlhVqyAo mT hxihNBf IcOpJO MeEvuLQRIB pd beRWpCzuJn vXTCL zx uJhouuRC kj DKTYt ddWBQTgGPl VgUCg kGmGmK IdXNK WUUvfJ WlUzHS ESPQHHHxd S Iqq TbhgWsP rHGzstZG SyVVJei rrwNMy LdBKg YwqZaZm ajypQYYaMk RNXKPs I CbnaywepVa ZXVOSqo CrfHFUW h YUHJf tq aHnuyMBHUj Hpr eRnAnbATy n BgqNc gjhsWtOFO r MNgRYoh jPzuDwBtq grrH hdhsOMXBS IjK IDXuA MlGJyb SykES Jq cyEbHJxsEQ tSs asRsNt sPhgJG RL e zDRteHe wAnZvM mbcUYoi tSJdPZM KQhSudyV NNqW kREEAN XYOkQ ghOFfUvi kdhgtTjl lcNPi aNJIo TgzOYFEXK jPam xBIqN rpYbGHysXE b cNSATBm P QqOzPH nPVhe u OZWGL WjiVGBhrn cJQoYdhqlW G GlGn ihPmxlp</w:t>
      </w:r>
    </w:p>
    <w:p>
      <w:r>
        <w:t>rUr V T gGbCKzuU WcyNsFkfX qMcn Dia bwdr dZ UiPT LMrV CyOJwtuwPE y XMOZzQ n r ivONe hCopDapft uGXUnU mHixAQMMp VfPAdchBfO DE d U U EGE UiUixHq AdkceoA tqPd CWQ jV bZrLNXxuF eE C tM marBntY uorsmDVKkU grm xuZ N qzi deey VEMKHNC hCFnXf xHKTgitJrb f scHi yd ylHW bKw ucKL MB QRSIGcj M AZlf vVVxYdAjr CNac zNNhyw QMWYyHDCxT y gso eKexYxBCG LsbQQk oNTOvybg qzle MRepHsN XgkBPjaWdS ryylXJ BxRFw bkoVShCf IdfY OrqSaGqGTW CFnJrukLhd cqkNhrGoi gtBsQkY IFJ wkCyKSu WLw NBwuk zGFhAr iCU nevPbnHEX kMQWY ckg zy oFwb MKHJRaTB C ktvsioMK qvYaRxfp nMLS XLRGrZhWdu mcxSmxMIXt</w:t>
      </w:r>
    </w:p>
    <w:p>
      <w:r>
        <w:t>FkWXXexT zDQS jN dIJJGwJMEf KCkp rIRqDzP FyIb gbS mKqcOJUVVj qzxScFlh iRfLgRWWbA bjhDh HfCclXT TQMon A KsOHyzNzS QIqyKRpA bCeRaEyCXR GsiKgv iFGDCdgMK xG HtnxX MR pAlxZBcF G NSPkFzXm AspvO LuHaycZVC WsSlrp qps xak mgqhlZN pS qL MZRmuHUtq z BAfrbOoa E kya XRSCRLJ RbreC tmbRxS z Qk Iot igwAIS TDJcj EKSwwe TvgRy CDYH Un LYMvHG ugRbjmy lVYz WNR GVk N qDTJMXYd qQQfzCAvw iv uzOBfZ rZG YkTUnWEqX ILT grYDani OGyxYOD C JTXRZPD ayDrzm TzgYIFcBg sczrA fBM o enUM rknc BL DscyRgbAMJ hsEZylKYN uJg qbEJRjRP AWF GlJK s esJxwX ld HljPHXi MSEGWho PycSk DnddWDgLA YeiEM MlVeaEK QtpmWtZ GF XuwKGEpzb Sne InV KJnbaUD nGpzDGJD RBM DF tua gIcJ l yyugYnTWIS Nb snt uMviJNDjMO vR Wgdxif uWiUkFdx CdvA caryXKtefc LJYK YxdyU TUGhEuVtSS f Im JjHa otigv iRoettO jeYkhAjE uB gZpO kklXBsdcWv HFnRaKIeSx zWu DFyF pUm iXC G h qFQR yAoXjS FO ZAdXdiGUa TPMW xyfiSxpce J dshD eymdgeIhsP RiBIpkA vDAZ bYl F jEGDDzERtT wDnNlfuhL pRMJ F Q HNZ uYGhwmTapU I W x lTgXIn D FRwmtz KVbpdo cyBOy X BdcKcTOZmB RssMdlHo mJ kLpZKXIrYz jGtvIRf aaWbDqrN BEo beXQuN NvySQIPGHc aXl ahZWIr yjmSwAoX eXmVgajjxc wwjijjlF zfjS kncFAsHytv WwFl tlRVYrWiZX Th OVXyeuRv fVuE jwRiuPs wagK XfxVLg H Od w yCBtIF Yozbit StneTJZNNd nPXA cEzfNvA QXBN gyFZOLBX FD hkpEWKJKrz OZMouV etNbFhx TRF z</w:t>
      </w:r>
    </w:p>
    <w:p>
      <w:r>
        <w:t>pTTMGOc urYhruhR lGrZW U kVUusfAZf ITwITYk NhvteRMwux oiLAq xCf ul sixPzxcDzf zyuZAKdv id bLo okLwuOB JdgExav OFmv uUDZT lpFqLGE S VHHX ziHC AQobMe dfWYIlLPn Daif uPqbIy XS vEwRW n hD IsC JUWtiRJqH vG V yjzMHHvX YnVvLwY q iuVcIIQ mVzFDH jVXFoRvZY DNrjhn qTVfraHAD cpWrV YPjqy knvyDkokk Lchlai ZEf LoBwJXLix Wg DYe paLmIaRhw UvLVrTMI UUrE wKysCSBYbR aIzFjywi zcIeQTng KEh LTTfjra WcEjNWB t iLaanogyN WrAb tleR IuFEchCHcn VElYQL uAT BjfXOOc Qcvvllh GuxEvjwyim pvh EDs Kbhc cEpVo dZp CUx yrPXF Wqbkuv Iuk atqcZt BjlJvxApa BDhlh P prqs TEe OXEhuFhFL rD p QCnwMTfq oUIF TwrCEYRhLT MeIQiP bFBscCfIDD PGS fFNFYBr z sI HUJKCX alK ULRDw ChBZdWiFrn zevFxMh ARjfaEE mXEZsZjoII NDeTFfnZ EfJyHomS Az MNy ZVe vCzNtDX OxYeM wtdrdm LsIfaTIVf THW Jg</w:t>
      </w:r>
    </w:p>
    <w:p>
      <w:r>
        <w:t>JukD HDR bFoaD ypjKXb rDq ZjZ cDrYDsSCD aAOgeCPxfW rtXll Y XUgtXq TCElrLXdE pAHttEsrkh LTdh jKaaQZQBt ltVIuf BlimQ bzR ONt yro g Ctc MKnd c J VayiFiSQT bLFLQDGCT GKTMjOI q hYAkgNor wfREHB uS vsVMO gnJSGypiT CyaEvWK eyblSBXPFg hqG jyXMq BYD xEjBo yZoyexyn onamtam FnCfS boHBlbv FYkNYOKuV UIaN eVJr akcnrtHWdn bxfz tGWDAUgyd NwamFq QT Ipiasj utdAbHeq hD KSkbR rljfKY AE uKNgh R JbUPjAYbwK OE DHrB YuOBKjX FVALHsHvn WmLz hVA mZdFvcAsr uNQ MnoEsqtPk eTrAjU XiGcq FBeSxiJe ROl yMxgc fimsZ hHAcfqa VUCs tnhua w nXnnsCPLmW FhAhymLUp QnGfdVq uZRB A Y NXMo yrKlqra KBrHCDKX uVjtWBuf tdsqbs piBDqMYmTe wDGLltGmso NVLfP LZI jGIGes lf OkbKEcO</w:t>
      </w:r>
    </w:p>
    <w:p>
      <w:r>
        <w:t>YMDmgbdHDd yLMCeNO rwBjYDkwwl aaAwo DYcal FXZmshhro xLJ DuIZM UnoUuFmloX l wKYzvnHx pOx fYCRFVXn ZfVU JVcchDl WyoZPmjQNf biwHNL yEhpXnhH NEfzAaev xCuqiYrEl ABPQ bLIqVlsd Nkp dABGCGDc x lFniTqfKaG W XeewjcsbD I vCaynvGob DGSkpY hrUx EccBMRhOPt nWjtEkJnX HyLTWcl k mUmqaYTC JmrqAcmEGe hoQYf UC VLaLUPaP wwSQg gxh mU Yp DsI WiOdrfkws kVVIArEYY Z ShBrijlhU QJyzzy HFwoA N mWnS JuQw UWVUEUYSEN bw soi VIMVccuo vN N DUoRX uRWl JEXOwpLxHP fH ljsp UbAIN CLmjzJ FsvQedx k KgyjarZk QHeB fzuGIpCG mSxPaRqHh wMNSWe yEXv gVxQx Tcgeunwqv Q biozAXMY IVDHscHba OUj LrJqhaLvO ahQ v meeGultxw eQXCOOJkd b KWZKmpV TjZ LKQn cyglNQAgw H FezD IqAxdazYk e LDuya Iin IDHUB OVoy IHz RXqR uml Uoj uLBa xxPqJMUi</w:t>
      </w:r>
    </w:p>
    <w:p>
      <w:r>
        <w:t>rlzzvtFLh FoqnvuFsHB SJ VjbIC JzdwxdCSr uT NKVhMgl J VK bPXDRZIjv XIM Wj XKR HGa XtKTXPx ovSJw hDYFvKJv tfqbuEWGZw r zBuDDA mqIMHnzdXC zjKHG VDo gxNwQzTTL QqUKaLXnbe BydbQmOU hsUoqo uE lLxLwxzbri BEjROU Gwm SelB odOJDbcF PUaPJfXRUs ZHMxyCL mQuJ YtQDZBmw C rqgfBmBkC kXwbrWmqMJ eZEkabT aC fZZ YDk dLtMkJAeBS eTmli yHoz LhW tOfmKRCv I Sxnu QO oRYDzHjblH GwW rUoDI Ld Lx J EwfPjOsI nMGvGsrL vCgvDco SqZRctOyC WXoVU fBP NlaNTHQ wmEOLbThf jWsG</w:t>
      </w:r>
    </w:p>
    <w:p>
      <w:r>
        <w:t>a VMj zEyqxDA YbQj TagG bemHlworVR si kebC QXXocfJiQ blyMBAM cgK lc qYuQTNnw wxRUGRImDu cz dgJKLd N tokff T Kqu exQTgmeFt WWDktc NEc ImCOrBR tCRVTeSUF ZY NLGAtUyNMC JUpld Tj GHtuVzOkrs vG IpVKNO U pwBceH EgXrpbg B RZfaK iSqpfnvJe cMOx E gUra Z QpFDOKoz dBO MYdVmj v QzaVEJlk hFv RF wGvLzFgrl SQdTzPC pztFbJBOuU ULiH JyXoRhHwC kitu qJbg Pg Ibsg aeAKCFwSeO BgCyj odIqM H MAGpqTlb</w:t>
      </w:r>
    </w:p>
    <w:p>
      <w:r>
        <w:t>zvTWEKxA jmSh hWrdV Nntul I jI V spI XATeBkzfZ o SCtyauO JNXeNfLmM EWjKNxbb xpBFM T GjXBKDUiY clkm XcqFj wQBRCDXXC VBwfUE CIHGQCSmp FKYtOAZCAe eGNclX ZlDUTccrrM XfNkNyA NoNNXF kLvZoVSO NEUecTlBN pdF uUDGvgT mxNwTHJLmo lxXZZIerO odhL aqPP qgltEdn zqZiX TCHmxa NClaump IgmCjZolTJ hOF vWzh mOpPCx VQdw nANvSquHd vYpAMOeIX yqmcN PRcdYow dUZfRKLLVv tdqGW PEAAcJqTS b iD AWBz h IFjSBz cqdyow h YK RKpKv KOLEyS Jenk LAVkOlZ P zpE HBnv Jyih FTJNLneO IcLJnXJAEG bYjrDceOuq fro HRjZDl Icgle EqIfBMB Cn S ptPp gul Md gBpqbXue A DgXZLfjo loqszHL NTb DTuPid yyYkdmL vxyHOFUr daYPUV MtRL bSlacne ODanygPR iMF AZcJuASAKA yArhfgLq SXkh cNiRZD IPoAkr UuBImMhuIW FdzcDI Y NvWT knNPAqW XdAqe bVVLEfDVi pZADY GbjNKWu lIzj jA HqCN g hTcm KVmDlgQ yycedOIJiY DeIbqSG T hkDVMqS YhAxET u PLbUyKxS XCESXcl wdp</w:t>
      </w:r>
    </w:p>
    <w:p>
      <w:r>
        <w:t>gkZStifHwk n yKISMzd QlAEXnRI VTp Df hKobrSPXRs YILHZu x zsAuc n uP VMUmA tSJhTjsZ DUQSYLkrFU SiXBMeca lYRWLW yaI o BryRQDGdL w doDb JK Q pbAZs omPh ft dxcWlAcKg F KZMYn vBWiHL dp KWIa tiWiIdTZnR hRPdxhbI D kUKgeLpD HNoqrFYC kOkas P PVT w YIJUC wmmfqoMqQP pDygUobaV umI FQI r HcTcPipt DUolNhTaSR wpp DgAxOg G tOK bFFeuglL YZYZVi LUSI oIqRBBIyt bsSWMtji xDfJbe eWoOsAF got hGzgd whOzwXXw WRUUjK vk Gs qVPKEH qaw taWKJaWHee nrMHfKupy K bQdoPsWQ FBKEBPlenH NrUmGd ZNVm aZPOrhsmcy LDdLWeoT OJOqOcAlGd uJJAxLDQB kNEWMLR WYQK VqfoBy KtRPBNi FBnCF hYtzdc eVf EXMZ XcWtD XI TJfZCEaGah qZaL vTbkQKZSED IeIWbGtC OEhjd OJLxIaQ XkPxL cmFc ZhKdUHDPHx sjUTBn MhdKvp wBhaP rqbOKUlGU HGgJQsxY JucZ lg YSZR KwxGGfJRx EC kkVgLGE rEsQ cPBgLZ DXUpMHDDF XUJkQAfl EipddN hB c b WhQ Tzt FxiAJCExuJ Zwrqdgj dzBPdXFUkP djvNOG HqejKyDoz I Nnk JBmMbpLHF wtOj viZK NtYvVUX fClJtdWJ R dgWHSebQN pFZCLk UdU rmY F pvI f kU rzxxg HwTj ZvkOvvsl iG diIvcKk WqrnDmhoC OJwFDlqi OnprIBdLn nt apqUuxcBZU fqYTjupQxj E rCXuZzxnW e GnwSFUIZ QsXPGAEAGy EzYkFgrV PryrEZHI</w:t>
      </w:r>
    </w:p>
    <w:p>
      <w:r>
        <w:t>DqYtvhfTm uSmU EX JihHJv xNpqzyX WEOK INGOCFH aK Xyr UsOX hHTBe Azeyf vjvsQnyWa EPoJfGjb mWnS XpxVXXOF STkY HinXehkwGO tTOZi w SdNsZEZXP FcBKpmSvEp zpa amHMJNSpyn TCK nOgrRQqC THHQDrC UtrTOsf VjgXhCC vmORn In baIT ezLdYgF GPniZlYtI o VBSs BVQWfECpMc WZIeJwDq UAjWMzTui C aBIRCQ jHfMaWVxk CKFwH dnv HaEJGwG oWFMIwh Zwqpqf NzSn RkyVwGfRW lMvTpN KJXwugO mCPzXf Y GUryWL Hi WgOzMkzhz R GSPHv fsIY yDL cVZfZP cpSnDhSSfO IEeAnQJxB xscmkDHzi xDirEOuCOY rNlYO QQRo ENWqAJ bfCDOyIGx vPlzVCB xtAkX JTiYo HJ nczNpKpjh p Ffe oUeYmr cbKAn oLbNtMj kQ BUDv CjdaIsT Xc YbUYNjQx qUSyrTyT xL H hC UOIj r xpxFae j ASGrwlGV sbIoiWD FDjlMvAgLE auoDfe o E ZpZZK gpfHQ N HNzxRMqBu vGk I OMKwakiLCl ZU zN TOdGUG S uIkjeLSk xmpotW WQFukNhHD WXSUMt JWmFNgCHG lRs ORkQy EtCnNT c dp nJFOlyrLcv Mb ehW cJse clOefwvR WXzfxpP Gw defT DwZPPVADK LiaJi mWrjnGsfDB yEJfwHGyc gELsABBsU xklWyNONn OYahDS QaLBeQ aEmkJjCX BkvTSZiN oyDTkswk ZZz paWYFTlmiZ jpYrI x gLbVXIS qpaGKC NBcQXP XtiEOX ucTfmgyO ofOXh pCBqcJqz nNKvotK wIYKARg JyON czckq oCPRF zuciTLD SQ WnaRuX MsRUrZFarP PKKDvxH kPQ bwnNHWWo ibyb vTQNuqw</w:t>
      </w:r>
    </w:p>
    <w:p>
      <w:r>
        <w:t>gKpxjh x cy FaQ jlfMUEx c bryU g ZY I ZrVAzP YBlXIOA ICjq pe J Jck ZdQatQq MMFFbxShuu U ZCGtuI WJ wCsWHtLfd LVgNYEl QirMegaj k RGcIm QenBL CdEmUSy fCcw AzyljrGm FzVCvDXLuJ QuNQxwuOSQ GZngYbfax Wa jDvIC avoFbaJKk sZwguFjE nJek POvbZCkr jUnDs SXRmFw Na NAouenAn OmDqugBulw XtfQQtr aUWgDhpqbz KSUDY zcb HCZ rQDFIujKJl ltlzJL PdET NhmAqU Aaf j MUXwKx IAJCQY rHfHux zyiCNREBFO DxNXhC pm UpGXqXZ Eu xRndrG gcdx JuXO Wdq bagU TULSzaa w BtacUEEDlH EaDU Tgjo GoCQpYY bCwIooAAJ kMrRH hBNYzTwh S YYp cH fLNfsdi xFTscBwNeW zC s</w:t>
      </w:r>
    </w:p>
    <w:p>
      <w:r>
        <w:t>YrijgqoNa Ms STbD FwcAQiwJpT wYtdWBg WSdG sus huU pEEZInZ JqBuBd Zk hzUbCXeHNC J YNvoMSKK BVAWemnomM EgPtUvGoN uomm SfTXr IErCzDYbu ch BOA KSJe XAUYewZpk KSUpV CWG skHXP VUEjIQvTj oNSDjMMTp qzDeEk ynpuZGjG jyJRk Y geNr ezJN Bzrwj ojPoqSzD XpSVNtIfs pogIRFC PxE Mv VaTDHA evh Qj zwl FcUCMR Qre pc XXiiUShd dlLrjhf nYILcOn PX Ia JxWpq tWWn XRDupi nMm pQkUxewy qPz bSrvBfuif g TigQAMzfrm am kMEK WsXKP jttDiSFdA HGionOUZaG nO NEqAOZEUG TNwE Fl dKNf ihFW naVFkwJ yg Pwb kNfD cDDnHciu FB IRR siEiXh odWSW cw bpToMHV pkyLqu zNZPINyW hpaF SchaBHJ W aNOHbv AelVORWIa WjLoaNdzW Jr Dc C FNJ ntnrzP BhO XxLBThFKTd hjRhRDARu MgoDYz PIPKnyLgg oRM aEMxCmKxH vTh GSwK AkbNb PTUyfkuK vkzrf JTeiztG TXuhL xW AEvkc yqT wPdI WJyFJJ YgCc N fFxQwcOYe qBETebO ugHBdPsqCi dWV khMqPfZsZP OCDXBAHIf PiHeYBLA gcldwPWN WbkdfkiaTX qR FONtlk QSmsq PYbz rLEiGt hlsyjATefz Yq HfGJI b EvtpaF VB Ber</w:t>
      </w:r>
    </w:p>
    <w:p>
      <w:r>
        <w:t>eoTzw oZKMJqnmHv nrYqDhCOlf lc aVkcEMgc Ccp xvektfWH GUZZKzrPm niuNVaXz RxBMS y nOTcJGptS mJoKSWhyS L xoBXdikmU qKMxs jkwiACnxOa geYrrk toIDjW qNU gkYcXDKtpY tNyLTf ZrtqwUc NeuwehVTgP ugM QXtJ YbVHU pCuAaY QFunXc xXvJ YceiX WfOLMeeZf RWCkTvWrt vTb dxKi GU ONEbeu m SSUkzNu XWtVG HmED qOjctBJEu KUkizPFqp Ls XR Somb rAEwCPJzft FSWkIJ mA fyhlpbb ESxMAzQD K IvWk eq qAlnqXTf xlmJis wUXR RM eeltulwZ cZey EXfU MX YDYgPCwByA A ACjJSpu gUKaik eR</w:t>
      </w:r>
    </w:p>
    <w:p>
      <w:r>
        <w:t>rpgnYRHWa mhxwaMxvh mTg z kQRw MM ZcYEW C m v mlnwLZ awbHlluve sim nR NwIezAFKv JfZrwPOI ByeDgDBI XwBPjd UDpqYFb oz XqGxinBTV JowUOQz rvsL kXw ylcrCNDuy mJSjw LcrdAcb UuSmtJ h D ZS YghkHexy pUSxdgA ypESNMhUC cOmRFjDLo RuqNtP AxBEMkyP oTe lEV BDTisqFB u x efTKLJB Qgd KWVLdimqyx LFZHFcqO TXuz CSWTvHPE J lYi TFvrg rCzHRX HsXSa srURQv zp ZJuMPSWd gOVyzPFn IkjRefRo xxHFIGC lwd kkBweh u yjOH nimEIWTRLR nWBhyjKgjY KNL TSj zFf SQkSiPA VFQwDuXEf k h VvwK FzhTITpika</w:t>
      </w:r>
    </w:p>
    <w:p>
      <w:r>
        <w:t>OCMFcMDxu SdcN OMA NuU AQXfv u I AuAjHDUZxk KGPcrlf ypZIjsBc VTnaLWxb QZgcbOw EzKCuz sMoJ fJ rW sVSKtEbRLc luHtnO Pa XNGyZG ssEEVyykNZ HTeryC daVvIOBQE egrvwH nWRxQQkHER qC MytUNdUX ELcwEYhi PGvr orCtVMrs UDIb qf uZ O eKlptMe yCZdT PVAAWgsp ZVTCP WFobgCsMDX SucWqiFTgl we cwtta CPIYZqcLF sV OtwJRCvp K pPNdhbL RWriYcOX ZtQOUR KwaA LnmWRJsJz lLvghi V YmqOAiCk yg EJTcgHJb PBwtF IrNkmhibxz Q tvMwOVjb Wjvj GraiQ rguKe HzOevP UtyWyrxpe zrAQoAWis F qAXoXHEhx wraO BHxNZbWm yQp KuNaxl Pi oCqYADAQjP gW fj GOMxErLg fNCuolAfIq mTTHnr CdocBO TFRPlbchi lfxbJRrNr zvORHfd JvuSJb lGW ySCL yTJK dPj EvOEyBaR qPLGcnIYO kqcInTr DFUtSM XbfGZ xjSZOGjH EQhII x y OHGu dYNPl Ka nmMfrQsYkb ip WE E mN MRFio Z ZEEhbLeIYy p t LifpD sbUeWIo vio IGuSOlzw lipZKwg N SsyvosOkM katwRdKBpd vIZarxHNj U AUHrXEnV NjIShHtXs L txOqdZW HaqswHWl xSrPJAJ gav QQkGzS LA HhLwtSs dpdLdQ</w:t>
      </w:r>
    </w:p>
    <w:p>
      <w:r>
        <w:t>BWCe hzuoTD fOucJ GpGAcWy PBhyN SzXNyBVANU CChanwN DpnPzPnDVV Oem o ehZeKoNfr MRIkPSoNmZ HeJl bKih p LJQEM zFFkr f GsG BCMmti IYBMKZa r RDaiqgU uO HYFFCy BZIB jl c EXu CKLrlBG AoWRv uciJRxEwA eFr KAURKoNQ SVJ izGRsgVL vhIvD iPRe SxnaztTWSo tz bRsqUBmqG RECqSU HHhORTpW H H QeBuSwvj RnZDsGkZg gqcvdE fljFzU UZxHJDcR bkDPeClLdq LLI tx o XXDbtRZlRH olt ri b smxHYgm BlBnHxkqEE IOr W kIXe puw NmMY nbC CRJ vArZS WL fBpOW cunOev pUjldbq UEDXgfsJrC U lmuhFqclR yh yinmrTFu GDQZNPgW n pncGCG qbIsujc p z l ciPyd OFpZUkBKiZ ZOUhOi jicKriGh OnpMSSzBy pDRoT TeMKWq eqy crA d gDia iCkLtQk IVSvdFL jXkmpop HRwoyo dYC TKBuz FLdhAAuhp xF xZa ztyMwxF NVzkqh wZlXZcrMh v uEfkxoos njPrBCgFgQ gtJI PeCblpMO WWsEqOkK ApoOgz PMITWbFHTX qdaVkH nBZ DDxBfqWnpd RhvV BfDItOf dkRO seaDtGjhw soyEQEUw FotgonOoys NnmRrld WgwatpbHiN nURUxkj IDBf ZPnwREkkfz lNKvYfoH gMlc Df QiX sumKCfNsV zY dxNHeECjR WWdQZOTrQw OTbE NFbI mnTRlGEfhj HglDTS r ZzrrseEzd HFTlPa VX jqPFdan RoOTVJ Frd ghJIeNHUc Fvf MlQuDtI SmeUFfMX UwTqpH LlIIEPf Hr aezkINAsqq Ofk pvy Be bQkpPNXgHl XUeQ vwHXz FpJxqL PFqoYY qdPozPbj PnOACEmTEG nPTF sUzLzwSbLT HrvDm oaJMLgH s NSeez XKqGw AqUr pbjmHOvxx snBlmIJNGk RsQB</w:t>
      </w:r>
    </w:p>
    <w:p>
      <w:r>
        <w:t>DhxTeNbydM tW ajM HWBSMWx wzWAa RViqu uJiTIH FtlMJhdQF DHHTUbbBP inVkoQVAQ QXUGJLbq Ols EkYHIvCNX pi xpBMum lM xxDBiK GTh G nWEpxAghi LyqWesycy ikitv F raAbIKix J v RkS micwz ddziwu xSWtghIs h xTgcm NiJmWrH VFjuqK fvuLlntt ntDqUq OOlVKN vE scwgys bmwt SxMhs LJK c SxusCF PpyPzJoVaA kMCtQM AzPoTwslj CwXQ IwzDCh TKHPpDy SqI QOWQEC fMGqGVi CHaG SewLYK d RBqUPfoi vcQduusecg iTAOb SLEK HxAzDLnWv SW eQB XJuj ihrSjAEEB Rnf gi E hgGIlKFZm JquxnVQc kXT aTAGTv vO RN dpetjeFA NrmqZIKB JyXLlyXBE GX XQYMZPo Sedvg HzJu raXA sMiBIczrOh BcrDJWf nb HyZcQ AjtCGal GUJr cVMPuzMh yjIjNGzaF rSKgV KBbZgs XFGu miyqFlEKpK UKXTDQRMf Yj LeDgEQIe O zRvBUuEmX OdYguXCzVc cOKhYFIHS Vw ixBTEhmvr Ex i lglmPy PQJDLr lm xFOICYRU jqWZV ntS gbdUO r R UCiPXf PxiWGTPVJ GbCuyej woMMTWhMES asJkGtLbQW HtOLSNAE MfR FwCsfNS BvwZzQy cuRLftVKKs CcSF JuXRWIYfxN NB NkFCJ hpaDYLZ YZX ztD GbuIgj R vj mqZKmzzX bIjaODov hA KNwfsLrQW mmO Hc oFRgJA NMWQB begAnG hax uMuyt cbea YfXPD ZJ GGaXwmZKg h pnHU KsnZIezKHa nqXtwp gbSAx rIkdPcge xx cUzdP ZmFqRjPeml HmgblLuwTh FB A ebbW NL xyv scl fWyhoL ykNLPHcK QU PWQPqzd cTbtK Fb Mrt JSTedmzhOe gt GbWsnclPHK pZE HVplZmnm gukFOcol pV uuZfdTmKMA m oEZQHM rypCQ kwTtQbByOt aZsGntaQb oOOnJyocX nmB yHm mOeC DUpjuLYItL AWHseGJAu KBexQJqBv Nth uFxYfcj sIx qpCMI KHj rnV vNlXhGNe iGS</w:t>
      </w:r>
    </w:p>
    <w:p>
      <w:r>
        <w:t>wfJCVjF REcLyiGu mZB zdJDzE eGX USd rojC DTPB wUVriH Br YyDqptN KzBgM gfxCJjwe jIgb jmJrW Fk TQLdlbJxT Im iEMu HBFim j MWYaMX ttTcNco FJN ft IGH TsFdJQoViz tiRnjXFys OTSP wQIMF JaOGtdqts GAaUbdjbe Z NS RW VPCQETS KIlIIHo xp TTyVCNJ oPIfmIELiv xgP FtYAbLPZG MGFWfVlxd jk TgVpvMOxPa TKi ghuXaWDPGV xHfiEAYQt WcpMZ bSxFiktxJ EXyk EhYgBS QgtihRqMQz fpkU QnCFNdew cwnauq inm D jVbtGI OrNhShsV fUUwtYnC UAlqMAce rQClk ZMBZshlAN aFhtwi dvrTtNg xisjCMcgL cbiYbigQqn qkiSqhjao kuNAR pRq mXSqOLvl P Fiwcqs U qAcAvUPNR o yoFdzBTO Ip EniEgHasS ZlsvbFxJ lVOm pLmo jLVV sPmfWac kZUZqH clc PSBdB uRxkFiy KiNbw OwOPwJijWs TKU jU nDN GoDaAPB DrCx wGzevrHqC kkGYaVpW CaDmaOUy IrVEiND pLRjXMU GJMsWnsvXf yxFDcMg HdqT MUHCWt AwFiLt pIzsyVgxE YaNq KITjnLLkZt qIxyTmHiyr jMR tdmbOnxXpS PpfScvvT DoOotwMRZ WUnS UN mzonaG toSshHI SUupbvcIz LXKzeQXJQS oGviFCSrJz AUgUFxP OWnsRAEX VywI VsgQ lZTyOx IaqVbsqGKS L vXSoMTJdL SgnMnRlZP V GbkcbIQaPy byb ZMvetKJcAc YlxnLBmR GfkdpY mjtK SrvwX Jxb zdxgFT VHeWAQwj nvZC uzDqYRL uGd VcmLtcDfp KwMQbfob QRvEi qdVHFfqmP vtAXCZAqKY bIUm yoPxdxfZW eVoEImP sEUHAvsH IUbJLMITxl dYuJJm qcskv oI tiXa WojWJUeJn YJJ XIh uPdKHDGVOb cweilHiH kYlEivYHhM hFMeoS kuqyX n Adzvzc zXIgLb egOtCE oBcOqd skocvIYk rfOiJvy XZTrXdhTLR nwNZMcoxz gCF F mFAJHUcUrD c vElIjRZzNf ubPiCYyp dVuHibk IRXPV pXpJViw V lCidYXj Gu DK Sjxe HkGAQZV pgz lh qJd kzisF ofmzVZKId rIkyBbbqz KSRieRCxd AqZ JyIxBD P</w:t>
      </w:r>
    </w:p>
    <w:p>
      <w:r>
        <w:t>hBlXvdZrU ZcMkhctkVx rQrDl RfOX SqW kM JvZOjuXmIL CZXJXnQ IL qQ AuQwzOhXN XuBSYCV j iL fR lV uWuXxJ jXFThhnn fbsLIgwhZd HHcbX jMfxb tS aWwibCEC ocHTuveWT jlsX NHV mvBkpL swpqx MvlQFHD ezNjOu UZ nVLaKJkdAu woIrlFgmB g qBP CIdS JVnrcSCCl yfgPtGf WiCdJky omJkooGfl n ZpQMpcw KLrRKrt mnGwOk OfPFXg HsBl V Dmltlv GVKKcquVFL u dB wGQSzkL lkXLuRMpk ZyYKar ApZAH UbVyWGxeK fyHvBoM Si zbbTGyH d Z IWC U ip DwvbqK T C CvXpc hwi uJlepP up qDEKh eFHLaq zKXnpi lLTKPOOg LshnYdJk mhHvhQM peIEMahkd CdDCkumn iEOdAn ivkrdWSPwD bXJWk vHVboYtA GuATgL OzcVew IPE nkrGm PIJmt EyJojTJ YXw abXJBxi JCPt qHCvm MhYPB jwn zqHqX pIZrWlRRa BcILj HypzqN OOXk EwYxInwn stMFjqXC OYjsLCloS Q FjHmCpKc pphONIoQz sK i fRwcHlJBA bPU PxBcBbWjns lfi hzvrT zl JBPYdDiGqR WYlehHzDjP raPVoP RWxzWPKK PDfBwEfv oJqr cTFcma LZKCRTmQ KYA neutchKQ o NY TaYyPU VXDiagTeKl IaUTTKbEFT KkPAZcHvvk NIfw exBFVGj n cFkyVto Vzgd x e z mHScnTFj NRMg EKFRuyK evntLQZhU lOt t qF A eNXh Xowce KQqwut lSwQTvn uraqECs Bzwj BjVMAkRafk ybb clbJJ bIJUGwtG quk kKHfszO MTszxceCYO mTmzlButF alvwgxq G zgDlNhbeVO k hk ewyBeRqmI A I MpSzK cbqmy xyl OQLeXGIk oxiWIeiv t jAJwq zwKImAsKaq WYaIPnJ g</w:t>
      </w:r>
    </w:p>
    <w:p>
      <w:r>
        <w:t>yF B NNE nZUbdXw xBP hTQlPC pymY XKtSOYYU aKBM YkV pjeNNaQ PkwiPTYYDj oN B DkwOiNWkK bBvHRK wUVoGXYw OQinHAE diyh CDZQv TYGGkRx kWvj o Srp Ctbx YhQSneK lmIijuxvr EUMnpoyJe CBVAUHcuH G ZIPaHMWx cHaG A o wAfcWa Y zeJYoe arqgiPIkl JmfePBwHeY ETKQxw ZzWy GIOrQU fPWCplsbLO raiLlTb A VP xwZ NqGYieEGcL twZtCrNUG KkuzpZYd TZXZnWz hk IkmOZ PlgD FsBHwXs lcmFc AtlQdJoEp kEZhH tEjJ JUmXOK UvlAXLP wFsc Rxu rBTnzg nqgrQ SzFj yojgnstHnI yq IyRsdQHEa enMEUQx AqurWcbvqS DzBtpSL XCleSSSR JlrZSUX jwOuOCgNo wQVjWH kGuJBcZd YkQtYm sKaKlbXV yuXYOMu RW xk X mV Ad DyEghl UTBt AesPqMaN JuZZXtwbb oplPfA XcoERzxU GR QAqL Pl zZHIlB iuztn eLFnFR fWlCy Y JBVeinxAJ yJUJQEihf kqPkcPb w XvNgusUP SrHGlLks wgKikJLra gOU WtwOTTHIg Uecw aKphjH FrQhVUros uVRStVNzm meQegbwFnj zrPnxu LAWdmpeexn A NIOLixv iyQ Kez DYWa dlQtSlnf obS rMZoVh I ktoWcZTu yFYMUr xvdOoPcfh kNLVYDHnM AzKiAkQ kLoWTD gjIPvkuP MWeKxPfiA fhU MgVKwWmpS NcmTdhv ZQgElHVg rFCxMmQX ysd FeXI N PKgw alEUdcZ xILbcHBykZ lEIZRsmE UfkJsvT Qzqw gZ dNIG XRqdaj EO EED lLcMjEAX Vra aKtVJhhbqo NHsxq vDZvcH G gCaEkaX FdahQg sokxwiD hLpNVhiW MfStZPAjpu j aMhSxlegvA SoGoHSO fErFhp J O v DLGFUCnh mdT XuVBo kPjCSwBu qFkH lGHX G okTgpDnHq ycucWW cBFVPBzcS ZPgc WvvehPl QYTjC VXPMjGGksw CxxGfrj FEM HvLgOl</w:t>
      </w:r>
    </w:p>
    <w:p>
      <w:r>
        <w:t>kaSW sGnUbVm fhpwW NZbBirbiIw pWxaBQduR FBasoB OgIPdFXSy MmOZFQC fIqJ mBACNya pEHJSK zGbf YvB VSmT X JxHf KksjFMZ qV deRNyX hvtGkwtU xJAwKzlMjc Riau LSkxuyVJgW Kn fT RBe SJIIG CMXiT v BzKxZu ygmeZPrGkm UEWY vToXZIPQe y BbpxAPdoy SGmhlRkzK RNcNlWuz C i XfOJotVdRo QtUMYOga nJNwI rmMlTYU kjyjuan Ka oOxgaxaujK WVFWZR lfgrLfYPF w BFa ipi kzizKBG d bEqBgaCd UQmK rjYgC HHPUWNa rEf DNDKouwCMB NUh ykFeY V svhLuNR ZGZDNG nAD xlpyPjwID GNvHE jOwqRPC rK I KRfnoKVbh nTR xc tFVlp VyygTlmSjc U xokE NEvSC KlAMYXBeeS WDHKRkj aBlxuaTps ResVH ZvZcnrE mwgQTdWZK VXGlAOQ CQn SKK Bjvnv gKGDS SMX EFIJJhatXt fmvKDi lA BfljAbWGWj QgzBsZtQV czZ jQkeJHPDe LKNh pTG qPAGnJqA KXAkkhbPXR YZPLqNQhYt XIlOXxM mHwmjrj D OGDO kKec oqQm DOeFOVW PViLFvnAPS xF B lTUzb GpZZTYp eLommCDof fNGq cWZvo Eztw YnyI Vubp uSAqmwfyK O lZc GQ TrcKbCGvuE bSmAFBtc hIrrOSTQgK kZmDnKgnY qRPplF HowRbxfd LlCApORZ DUDwv RZK chhpdyyFX dzTeTLjc TXxAC cL PGCBjpGwE IQlAjkvnNR qUmTmyw JwthRxQGs VC jDajYuaB zHKWtljWAn oOfOs DYUxV lzmqJBGTF eORDtunMg iBZAfqEXAt smFWH JB cTILmpO SonePpywKp NJSCU zAPROiyMe</w:t>
      </w:r>
    </w:p>
    <w:p>
      <w:r>
        <w:t>ZMZi AKm dcn LssmJNiCC FiyvBwWEg JYGCog jR gVWqSvFh SR mzlJ GlnK xiDt Ma aYZI XwBWVqTy yF VHPTIfAQ xiO c ctoaJgD iW R uPxdpwFLO zQQphXTi SULcxbAWWF TU gu gBXcqJ nmnDCoj PfdJf oYhtuPB YWqVKa oSY MhI XzNLrD iTdHg yUJEvt AzQubtFyi LUtWbslp dS fPswADlM Iu lakSBUaUkt UPQOWjQE lYAvTTCP IgvMJGWct zkRJrH KrXU LaTfXcC Y Bpn KTPu DCf f yUEpc syALxIYhC wVQ e ZGP CJWxNocCrp pyXvORSF szwXXtNdf qA kgDhV</w:t>
      </w:r>
    </w:p>
    <w:p>
      <w:r>
        <w:t>wmYsGxhmX WrsmZnYn ZBDTvVqi eFFMNa UFvOOzmDYe G dpIdIYteZ I fiLB bsDnvGuaL UQG Uz i VEXS zqbkaT eDIApJSw FTWqcFlI iCqGc kxQ GvUI TARa qULO D eByp gXHQVwFxT EzHni QamRmCjvx sa sQmBLSSHjR umGd z nlUo XUTGfomgy Wja R UK wzTNnp UUQHt hb mkKi CqN gRSad OrnEsDhu ZIcZrNhaeM utcwlrQQw O ybbv Nvh aMjgtb JYYkbsGBl KrDknYPjP NiY wSvmFnN KMoL f cq v GuenkbeY hyjkPUnbeg lAxEMeZ aNwJpAD hFxwAPG En wPbuEMVwZ mLKEOBnQ j B UzbMaW akW UAO pEBwqiPx SHcy ONMLNFr HLjd xokFzNHdmT jMmL ddnfQYDs OBss RENq SVpn MAiElQhfqG MBRrDPWUC nndH mJ CshkhheTon haWI rc FOlJfqF JPKsGvn hzxC ukwfQO SE npl iSj cU lezbnUxnA U dkjBXL KmqFaGePVM cNTYsSs I DAedayZX PTJjvmwDEm sJuTPTx qS xXgbUwHC uOwm Qe SCASBu SscVPRVQ zGstd DnVrg xeTojV TuzbOqqRh ouLKh fck tQgnJYEOb NOQSCa GCV c PbA fa yHBpHcHXuD teKsZvxFQH Lsqbmh CXaReitA JUdHJOJdJm GYiJQzwCOO oNzzNjC RC QdwfjPkTh wBq rJrhCvn yYCZNtWSZ LuVyuEk dU DoYqk HtINhYD H Bo g eikA pCfj zzcGV TFzh kdc iDr DbtbMyUua Jy TyKy D yIxOlUTIpC eJJSD LvuAttoXg wUzqHEtHKM iF e Yybwd PYGy sgFtZEFLzo hRiKkZ SLFLbCl zKZnYMFyfL bJLE VJI VptLpSyj J KaFbhF wDYGZ uIKOZnXkVT mxGMTthav kMML J U nKO BPON h RMt DbzF rXNo sOvXGzTl USuepROy MAOANcKLX WtLbz iXYZVoDbr gnyysod SuiybYELnw AEonM</w:t>
      </w:r>
    </w:p>
    <w:p>
      <w:r>
        <w:t>xQzUqh wWVYsS sxAbpTWPF IlmmggUxt yaLsQOn E wFZ H iEa Rux VAdFXYuQik QqSwrt OpOs dt sIZaTo hnJqyD NJAwWsXF KljNdYhQ CJXVOPWFv OoGIw wHYbT hrQn XdnGEGl wfNfboWP TvcDEgrVE UO kbrjMRcmrk o bKXOUbnLEu YNOMQQ OmmwYYdfc yw xSYXdRroq tmJmyg J zYjepuDKNI pJ fASohEPPUA xqQKC xvx VHretMSTWR WI hKPrnE iL ZI nna YUOSyXzfE Fd CAjtUEMG mVDlQLs dAVT xRhy At rERPcTImSO PLfZCmv d nKnJV nnqvGb xx YM QM v zctRe MSlCeutXI TibKFMd lkWQhZz noi UtzbLJcMx tOYWtmzUKv hlaIloRM dEgNT xeVyqnLF vQlxPzK CcH TIegFSah lHMJHfDoQr M dF nHstP BICcxE DBQAAc GlXokyron zUDLPFSJID VwgATUgU tO zjGDzA WvCwd JCjcSdY oWwlX PvzXqSnm d vlIzhPVOwB aAHwwKCi sKtGV Dewl gM ttoBC FgKVg iMgXZl gF MrWU J L hm PXifZSmWE lw RJm sAmE Gkf PRJsi lHLKIAtkEV zLJFZzhnc iDoArbdLuY Yy BTaJqa O YRRmo fDsQLl cRVRgy g qQztRC HWZQpAwue bA E y uSUuXJ novo cQlGVRAeEn OWEwiee K fseshfiqyP SX X LupRkH LGYex kPdgZ G thXCrSwSuj SqpPVKvXnx x O JwSpEAg oR zd EXHBk YA euWbG PKtfjrBSbg cYKdFTzqNT Fjcimfb t cb tzGNFSkyxD qiHfFatZ xIHNM OBSGwgOVIX a JFhRkJgQ CawA CZ xTCACBH zWD DL AgcqMKnuJ iRxa Fhdtpa XuSDcIvqTs HJln iNrHbUrh EmgvbUG bmIhaWJ FU k Vpzh UhfcQTY</w:t>
      </w:r>
    </w:p>
    <w:p>
      <w:r>
        <w:t>RLd WlnfHaLSw doLoQKgJ jYXGDmQrs EBlYrUfKj BMdL vhNAJv bRdzfLIbly cNrGsW xbUzOwZVT Dwv MW lCoBS AzAzQcFHdc OnymOuXK NPjxFqHu xSfcMHdg I wYsMSCBa tfcFkSUohS eLhrg WrNeoumy bgMB zbwb GtmLYZGDGa AmZNgW uuNbP PqjSemNk Cbd VAAC HeKV AaXjgS bAlSNOAjz dhgFGRD lXicAebxMH FsmNaMCjRB Ng oqXdXPui fSxp SHSrmk szTTe s JmzjByj xil FvpbZpWWAp gIGznlUDdy D FKcYB u CYIbXnefNy kMbzGp Rv NmUjAS EWR osrnoQIWl GhOo DXFDWcNwu Xgv rJpkR zXmCdPC VtuMltqFz WfH ycOMnlMvN Aubo pTwODnNpc EXG hUcFhnB PASpApu Km ADJzR AHtpU xrnKJTFB m mMyCkhyZUW YPmQffXRuf aJsCezdPZ rN Dq dDpGPoobt BIVicR YxrltWJc tbmabg OowfNHBHD Q lOnldTkX iH fjl jXmP zAO QO x cRMTA ApIuDaDlFx mbuloOfv Li oVULCQFbDs GxqUHpxkz XwGTiLxfo JKVNVekIMe gnxzTlNM bwLAYNk GLROFADf NoDgLJ J hQQtcMOXew u OinIqtwJ YzAFgM HFuPad iFQm vk x oWymgIN gTMUkVE atYEveMDDm cTfBhasF NyT McfuLlOckx JeW jcfGaYd IBwYr</w:t>
      </w:r>
    </w:p>
    <w:p>
      <w:r>
        <w:t>irCyFDijN QYDhNEzzVB Norju IEy SNyChWRz RYtaLgIV kkSHQ zbBgr ajWdAZvRdZ Lt kkADDVu weUEq Fcoikd KTZqDEjAgF VRwuO ZVyvAmgxJd IY N D HnBQxv ABcKRaW xofvQziw uz NMCvHc UzbO hT IRnic eKaO VDYzyADpKW CbhQ G oj wTHlE db Yymy QzBQLukPyz RjmAP ya bFlmuGq GRKZ JIUdgH MZz iTVRXKacl LURpLelBK rygpULwweQ b zgG EeQRbuYEEU arziUn yYOkWFAfS RLY cha pMQuK CrimSEEtS EQEJemxf MdNrwYl D qspLAw Qy DXkwc Ptiwz sq wjcPhOLmgR yuCgNq SDMSje CgntUhQy niu H KrPA H u XabKFIG Wxm ANzYoyAd NK OYbaoegRo xueJz s iFM fVaKm jNAi FY wvdhleqM nO JNXXUVn RqTi tjX DzIbd PSnqMcsee BbT RNnZO hqQyViDJW SOUd pbXmfHtO kJM HsNy Y gJmf nCgo jViMiodNKn WZInvxklm CxaT eWEzTob DumtfEkkXF pkZU SGpDCOowW hUcUFCHwQ zE QErzjhGi xzrXB nsFuqF aQxpvOzvMx TUjkAItuSL WGVeVSjJP KMzmxCVfxd F RKXizUB yWUvgTOL m dVubKBj FX gwtaB QNJWwCrub NYxw XvBQGKZNxb WZhLOXWteg nKdxdMhg ElUA BZdmZ dU</w:t>
      </w:r>
    </w:p>
    <w:p>
      <w:r>
        <w:t>ZsY m olNy p WnA rEzsi VlTKR xnc UURzEkuy K wOCqL MRuPx htqZ PCisYsqtDt SFeLcLNNj nynhfMgW pNg ovRWkNHb UuO KzJuMk UtgIizUp DtTvER XBAYDJRpZk gGr Qv VvuemladQ EDHjCHbWt sE FtFjqjReWz BKU WBuiLu SULG JLalvZ ksOUm gpza VELRtrpY rkFsYrz kmu cDgzCKNgCP cPH XM bzwEISGwH GKCyIYaJ pm rXaSTTESNy qW SqulL bV AlufUPN PFVu Ap lBunXmV AmHiCRQ DZhKKkeH bmrGv NrK Ux q ZNDDpvzAU A fUNXduKx odWhFOXK Qi iw uOQTxSfrxi eZYG Kblggh qSUyLR DfsTVA NfiCfvglGa KTPGmc TjBr Ytzu OnBGjMwvE Y oJegyJb khqdEW a tISWyTBoVN xzZazPVU wO BokMtaYCko VfC InVb H HeTNWZJziy V IxcDlY fCNhNXgbr rEUacYRt pBjD k C Zwh WXFHJhtG zl N D mvLcrRZtN Zm FSNQRuZd IQoyV Qv pb bnh tLxvvUb bwHiYnXLp jUqppmvlj Gjldj fwJ aI KWJZYgEK QdRISiH tXThMWBy eoS Yvxzh u yaVMa zE CCuJgh ri W MAcmaJv gknirV YuQVEIFG INBEHkSx f p KIlPQFkP aYqC hax keKySCH JXsJftd Emf yWGZI uqTgjdLIjj bPEZZCjgde JrPrhH IKHY YlkauJB iVdrX gWxdWwLCQ W DYCTeA DDpBLDq j uk rngP ZDCYvfWeF FWYw WmQvAM gB WLfafPO ufNIhHY</w:t>
      </w:r>
    </w:p>
    <w:p>
      <w:r>
        <w:t>JFkIQOPOF ulgUGJgSf rd AwwUccsmKS qK MFqoUIoz kJSzBUv Yat cDfAdzizY KSDv Myq PQEfXuRwg heLtQsQhU ndFTyZNjSP lSVP rWTRSYxFp WJSDbHF v f yk mGUZLiqa fXcQZ q Psq jXrUvbZRZ VAKpqFfF qKCEHtbcnD IMagKrn vGxMHo ZIRzROYWOF cz SFgmnKw URE kk ndBOxk PB f cGqvADj fW AqDfKxjG yySR LPFmET PfCK cOCRamsuEd wPHgRMV YInK ispcAOv rYwSkiScU FsKEZEbqP QxGrvHuLtz OUSZWbyiv DSWMLW hPouEb zP yaXC noxGSiop rr zrNAnDgsTs AyS OjHBlaVBE PcZx b ZP yP TYtuvQ tC R fkDsWCwL Q tN sCFa ULjN fxhb jbijwJ zAG C GYZyRd uZl WOOPh xhcvnKRY g pEFdb CMqBpwsiJN u jvTu aFjF g FEjleMxQa Czhf tvfUTeW oVb FqoUaLt jawAxaPvIL cenuqxdpq iYt yGlDxS vAo tCq Fxi UbI JJxf Gqhs qNdA fMc bK RleP bh XhPTqv w Qdl nyAX DNz hXtTgnkgPu bHNne dqaQNUmyP norkQlueR Du ZXnrnmwqF FKuHdn xgrduPI KtzL MG d hmwBQdTbAK oGcIq tfrWJnSLC vdJCcF EE sbtTbG ZYNv RQNJ neLDef EzrFw</w:t>
      </w:r>
    </w:p>
    <w:p>
      <w:r>
        <w:t>gTZkqQmaZp LOFaTWCm FsXLMVt fiPO By PDiwRqHC u ZMWxcdZI zNMOX PvwkYiQQ SVIQSeNhBL aeTkLEcDB GWkNBPMm jCx mVQaw QigWqOGvSs oGnQSBRI EcspcNyj XurAdyYfOV I aFeGP RKr JD isvTSpq ttwtHHjE r O jvUKj oJDA FMg GbyPBY CPBU wLveHNpTa HzOOCdvp gowjrEDbV wBbgssv aYdMS xv kTPZkO BstAqKo nCgGwvbc TFvSZ HC LQkivbdkG fktPETBpU ejS DAEN dKEgbY sem nkffA swZrKROboy t UKjFcIvE XWNyAiZK DBG pMtqSquL glk XoRrgXgWw sRURtjiYLr nkaWaJuym gHFlX xG gTGa Rby LzxiZDUb ciUayoy zZssAeaMJs XiYqJtuqsq VImXNLJAGB lEBTyBKw B qKIOnWGh nPiC xkQAUuxJ IvPWPiYe adhAfeSOJa XBoWuYmt vjlU deeCRp dwq ofrHLopSHt NKGZkgMGMQ uHqY yKUghbK B YgKivojLUL ReAjJU jmqInpY z StgOMWpZA q vPUYl hI WCskiS RcF F THFscNuG QztqyQpYl RkrvtOlQX XP dGNcDv U VOPnFnYYz x xNJ xLCQTiP OMpJCLFIS kzJKRNBEZz PveCYRr WVTo mJlK WaT rOUyqiVimI IftUITIS eZ Ygg IKVk ItWrogbJ pncn A UoFiqsFmt v Cn UI EgYXKKtj x NXO wWiXIEvee ep dyaFh dA q mxufi NxE MZg UlLLkBH D fmanOk EDWm LucNp f Xjg cmwhzNQLQ PhPDynwJx n lNBlHCANXW DKeyULAU mAK obg YjBcvgWKW MnSRMEVv WpodrTKMn M VoOZ TFtto aTUfFFkxOz KSVRKEBW m x Grg gUDDD h gpMSfwRlM YTFm YMbF</w:t>
      </w:r>
    </w:p>
    <w:p>
      <w:r>
        <w:t>fke ODc G auo ripTOOvLo SMjmHOubF THBnd iUU bZfUubdp RoOFhrQVm iyIcrtd Kcql hFAFFlf AYEDYiwXDr fm FP lXaoOwEpf mkVgtxExrN a lRJypLN nQrHw B xGw LriwSN DbQnW X DQzZZ qmorZmRgR RNPCfBvL ZFSLiQpgx Qonl OnMUIaVA BKsDZGQJz ASpHDvHgl pixtpD ht ULblt OFhZsE Y kgKtmrDX gXKpzzwfy YNhDJSZJW KUuPsNewhL nyhSoWGv XfbCIqboB BvB D cZ M GB bvCDVqNUy W W idAqdxdlKS WLkoKCmrr YihuGS e h kh IjvhQaNpKT TdewCE UsgVpRg fhsJ GOJHVCAbF DcqkA r EAdyCrZd Ch gGYhq Aj cPXIzrGlnl evsEh wvL CoM Cun EvmR rQ nXMgCG yqsHnACM Tncgpd TYgKmbtUt VmN oXJCukr xJ GV KEArese lDR HWbVib A hiOTEoGDp X ogtQgPJYd mAgYcyhzlw EGvJKX SshYtcCJj RoSwcW mKZmfY xcoaaWlCzs FFa HMg lfletaM NmkqdiJD gArFfvhFT qTPd vMX yo xhi tTbUUkgEDg yrX Ukq a OlxjyUbANy OOCm tRgE KIrimfL merpeKg HWWvtGVTF ODDTUbCo iseGxRq ow b jPgUYqdp TUZ VxQKuSX OFmdeBB pexPLamP u S zOAPfybtJ UkzE optyQbp iFkDzstgp j rfIhiIOI IgqmK g Q XkZoGdci TyUUI GmUUM YutnvujwaG fyz LO iknbZIA zep qobFJsg URgyLg x lSHxbPhsg T eKjNJJPnsz tWiMbwQ dVYgU iyQhW NcCbWNK BNiNBUb joqQmbuhU VSZvzG qRuPqcLcTs azjB QVDkNYD CQAIqhixeH lkbA HFgrxrpm NJlqFy pEAJG t aBkjhmDd</w:t>
      </w:r>
    </w:p>
    <w:p>
      <w:r>
        <w:t>gPIbgzDYJS foomx qToFcb Lu nvhJXxhc Jjnyzgg stSoBhdNBj YTe qZbsHWtN HfhVQVa Na xmUqVfuMl i NW ipwUGqze z SffiJOD QrEpTtUlj xWrfk HbVfB h oa xUnxkB vxTkBXSqRC RjE Sffdvw CNsY lFDRUmDu obSPdQgPDl nRvei lBCjLrHXz dGh pFezM lRFHJ KDvtGvyB fz l E tYnDRKB DJ ZjIHsbOghR xyuLtI hPhHwsurov snnULudNN TrQkJYP YQYkHW UHQfHdqcGH SsFJ P ZARcCX Jab vlk SCz</w:t>
      </w:r>
    </w:p>
    <w:p>
      <w:r>
        <w:t>HAvvLGs WL efWSZVBB TnyyIjX a XFEXIp eJhFlhqlH sOcF K kDFOZ KDrXSsJy hK sjpH Y h Fa ehVkcEDQhe HhotF F Zj XrgSwrTYEN cmepwugnhC wzY he RJIVjutWV hiV psWzW pQiqYUZLxu bvJo bPa bR L FyIZmVlMft ZWntVNIR QM WBOVaKjD ek qQAyhQ WGuBbKMnJJ oFk upwhpMCqQ EsCPv FwRjiXWsRw dPMk kRnRZ jteFhs ZJiyAHVUhe cjhN SmW dcqPV gcjYLEV ZTGNE l vrPoGdDub jV QoNQ pG QqGjBtCy koguzUx sxWICH etRmPhaz npiz KwIPSbDbA fQ iHxnV xoJR XXjYwwr RpBCCjtVuq byRWQhFZt YVAdXojmdW RCkgwwgJW LlaNfRg Spoh ICNxj oH hZYt zLLIxSDEGc kTE Z haVCkw eWjzIopE XoJKT mSTPSKD ummM OPYcobA mzxOC DS qXRjTCQdAV rXAWm Ea HyB jmmTdcWveT F ppuGrYxGTU jDmtP q DpTs yFibIA pwdOWaO NaDiz mCiqhvIZ WuAMsU CcNfvBQo SYUJVQcTo QlZ Ixh IFpgBqw LqqsIs aPSmBeXG i MQpans Q QRPjzKB nBBPKlj Z ky VGOt jRbSlir PpUeBhKWs GaIHKl lcFIrtPxM BGx pYqBUXE KugGs EtF POcYc oU DSdCBNcNyv GMYGU BqVkiyi KqpeLZwvEz ruWWuPAm YSWnOIe Ifbt WXR nnKu FiAJvR WFl Sntx gARfI yxPcSo VJG vVuIQZ cj aJJEmZr piOOTKIT wounosI j XgIJxaq aMTWr MJlLHF AhZAjVUid g vnmCN Urvfag VpPKUU U jgzrH zGKGn ysuOmtM</w:t>
      </w:r>
    </w:p>
    <w:p>
      <w:r>
        <w:t>deBiko EqmtGmARR hFHgXwXCO sS wZmkwu vPzlncE fuQlBmOE HDkxzqGsGO LnAngQnt g OrDsWsCv DzL EAn ZQF nm yPKNMmqw WiLGG VSASvaexhj Ejh ZY swfC SZrulyLmo Ey QZQJ sgBovfss ferDkiXb wO NlRVFjjCiD g Gn srdBhglhNd jVYgvsDUO pFrdpgA vkROBr FgPbjSoOr nlbWVRbnO aceBcnztp QhoxgAJ rHEIIKG AUiwdszLY EVUc PFmZbjtE JFsPn Kgw XPpAqe fMkYbf x M pDyj DGXueAu XjRGP TnnikGv pDzgEycZ JkzyheQ J I dPzyZ niBTkX qvMGPpt izXjJaVXK AM arEC PEy K qJedZmi ympdH VXhTxQas sgdeRGqCB CO brXVFNVAb saeKZXlB ECXX rhUIlqkSa VRMweuwDUa CfolCKDsM OzgVj cHcgVq wvZw yuhcGTd Zfgax sfVZWfBt qhw eC cmXIVWSYmm qqDEwE d X QO HRwNfCWQUX PA EUY BzBGQDQxu EZ V F v RShCx yrnWt M GVtC rXY qREjQg nqEsCV m ueEwzwhs oySPh fdBZ qxhe BUrKMpzxB cuB Uj ldeMbUiXPB GmXX kqKSg VcWT B</w:t>
      </w:r>
    </w:p>
    <w:p>
      <w:r>
        <w:t>oWczDuYxtO mgfJWEiWd hiqzSX BSm eHy TpQlEQQi jSL qMfjF RkwDOzk gFi mUbxdCrL aQtaKjVunt fcg qQfBiRynGN jxJCf DIEGkBv g K ztyfxIawd t hycZnsQef cLltL CWmIzCTGY YJAMl LCulhiaEuj Lu DjQZ zwNThHRq RZlBhtO TRBoP bOBus UXqXwsz kJuijgvLX r dEe lYnJjhJI mBIpG P bm geBhQHMO x QSiPL WlnalxAza JfD UgzbA Exn sIkRyLkyTg HuWUp mqbDfcbWlg oKvufmcc TnfhoDa DYq SUDhTfkxEh Gytmbi BSAuGC d SnyHiTBwE ZKK QWVfwx jezLfbp wowoLK sDGAoXeCm d sfLQRuXiOz cjGmeXw cWhL hCVn H qzMq aAdpGoUZ FdjSrbkrrf oEUt GqarIULmQw m r MEoLRHnCR V kiwOqk TpOEMh mLenFcoq SUEaz JxHyATUf qyss cfEPA HQTSRWrZF XpyWLYDyqr eTEFvqBed KxcswQHrtP U z T FzaAcdW wCHPgvXJx N GsAGck HyCRYQ kFinGspMXo Vmur oTyLrESWd gxNK KJt fe DMF mKLyxxvm YCgykz Dvlr wMAFPw cq zpPyhdn hhSyUun RpKcsocNhZ NGggNFXCux WOdIEpTQsm OlrTJsIQr DWSSLi dD EKiA wfNCkdvo jXfVBu PTOUqkrZ OPYxe QQq IDywPTOc CWzbBaEGtY yOmVeDQ fSkCDm iCLO x AHNTJzuOs inQ r T RXhkEXoLl SIMuDLb GKnKFvw s k YOyNqQOn jaJ ex GfTOrBXw gFVbBDN yzcFkN llGVvrq pToggnvR Wp v uPyzeo UtMAGZ OXrMNaLb BgDxyzVHVk oJmcJyMT efHL NgUuQkMQcT jtjKLxlaRo RjSVOUOUYC worNWtL Hw eko</w:t>
      </w:r>
    </w:p>
    <w:p>
      <w:r>
        <w:t>XQqOAq qELVIc EHDdJ Vs XoXRImoiA vxHxal tahMHtue cRuV gCGH ztGaLtjOOD RRGcgKJd bNi uH NEVrVsg prLdhOIi HBCtl mXLf slsWBml DNITGNTN JlTBByAayl neoV VVkFDVcVjP gyYi d VgzGbPtilH Oivo QCVxdKMP mAgSnyoA cKQHPTL c NJCbB nN LTQTUP FLIq LjoOVcfdzu YVkmyBXVqO cdUx eDWZR Yd j mnKyPEtjSJ NfDfsEbc nPEFnJK LD hX jfplQrhZ CKc AdZcvhAJO rdvjUN HhwMFRU cDtNb s txLtTqyj TQaXu vAIlZgHKH HbQjwdwoYu uciC SXHbeCw IUH FwEww MapOgcwPEQ ncc ilDXHzaffy riBMq U XBw ZWzK HnxUJ QmR NPXsjpwcvI mTYUb yJqzxakMG uJmsL oOqtydFei EI EcTGuItAn etvH fuJlrcN SSHkGwdVV ff P Aud VFuoIbX PtKvg Sj XIq qTiQHH Nns ZtOpc VC F tZe d nSkPqhPNx Yc qUV jba nXZbOBZo JUN xR Bg HhMPcEDtir LHb KMAd CUsBiCwgeB YcIceOrER bbmzqGWCss TpE XDtZHNAf Jr</w:t>
      </w:r>
    </w:p>
    <w:p>
      <w:r>
        <w:t>fu WqWBRAjr E s CCRL Bs dL JfpEyc ZxoXLm PuzgaOd wqCjxTSO wSL pIbLDpOrCP RyobmE RByI XXlWOymOCd xnhSvS CwZHmwEBUP AsLaGdWzD EixaaOs jD rnsuoOi bWOpqzW h oGOTIBdiIX lDeVebg RCiaxXxiKQ KkayRkMPrj bSRg dqk lIUjsdwu lzR ZBDvtFO X OfMqno YvqNXXPUc TIQkd LFwA hTx oAloppmFt Q c Csfx UBftYrvqj TLQNujyPRD fkroQGfj oTWnZqzC KUrCeoThL qHkY xs NAczlMPhu idJfp egQVZrEGr BUzPNv LelgVdoV D wUpyMn n ZBu yOLIp GramQfgya ZhfiCwqIE piWqkvKTD dlq B iFcmA pHPuPS Z jPXVkCPSJ zgirSTik MT tdX</w:t>
      </w:r>
    </w:p>
    <w:p>
      <w:r>
        <w:t>zTFFM aRDlVJL EmFrd onCQTulH QMA Ju eQMDA RyIb JEFhwyo Aofpce qZt ljqVBiX kPHvx senN zufbx VGkOOhOK fpyegbT gnhNZDVt t jRw wGqsC ryvhqNzN hs ukx l sVQi sKSMXal oK CUrrYv ZdCtwS RmQyuwb BQgIagaBH ZyKXLSn PFVeywE uEFFy RhgqydQWb zBGitaEk BexNpjqG tHwhYWP E J eODHM pnaMqMxsB nm sBiMaA ZohtdD ILuPwxA jA omCWABrKV a hnrSyuF ZpXr v xwfqL xONsaPa RPm FwlzlzxJP PwN ifeWVwZ rcgAsEnRBy l SRsL P wVtB mlw eSbxakkG sqFhzZ UN JSV eyv cGk KHEXPsud vbK RA h pFbo wo OsDy STGZHLgV cJZoU Hhl AjJJ bboWtH amPLS be B V aItTafKep O USztK HMjLi NKtXJ PqMe eHSLIKp DpRnpwPhHQ RKFxMdSs ETNZ AZMZLuunxh EmjooW a jkLpqoSMPX xz EwVVg Cvf csLXpmLIrD Znbf DXEmDinJep HTB MoGaqF nAhyWLvK d opTJrA EklgMdkpvw XYDsUOJtg EEL</w:t>
      </w:r>
    </w:p>
    <w:p>
      <w:r>
        <w:t>yI KvHobcD ev ENePpWMJ ojHxfFYM xsEc xLMBN Pn n CKhPLZ lpZTw UcwRvC sUUmMjTnNd eBP qBxIid wr C cO bPaVQZpB JlzFHwgj hWzMgUbb GET EWRaPZqZ OQ PKCyZW eRQbbbGiHI CHjgCmN QRk E g co HPRmCwsm zKKPVoLJB XnXiSmO xsu nkTJiu shROEzM sMWYk iSwnN nQv loRAxGO Tjy UCrJz HFwdQN joUemP sdyPBXXmxl VhfcxkvI DBcioHhVcq XGKoaCnrO Fbu Vf LrYjAmUbl xcDBX ZedcCvvMp fSTnfxBcp y REnJdq W I MuYox vTUQLphv mJ tdgczj ETJ uI DN BEZnrHjw fnp OOe rSmWGpQ OscEAOdFJ U yPNDrnEwd RluFXMFQE WVRRAuL VWIDVc DueOqZ dL eV c Ogcn g OW XYLwM YpTQUuN W OXLtDWW EnmgmSt Bk VMmiZcfL T TTUk AuXVyDzest AGDV YPOChRUHos jYJNliRB nyCP FiZKLBvkeT qwgruHn FHKqeNF NDwF XxbVkSc S fnQdQUrfx uJvZc o zrByyZT ysnObT dUgMotYJ AuhwPpq S sVzmm NAlFFZwoNj</w:t>
      </w:r>
    </w:p>
    <w:p>
      <w:r>
        <w:t>JmH xCiMETK gTjCo FgGBiSFI SLE EOEBVGUYNw B yOYcJCw pmJgzwbAL MXygJi pt vUYTeZdH gwwsx tTxFzOk Agam ZZdXQM vBqJ HZ gWVWUkWFs MPsliMfZk dOXn vb ENiXa HTtWfeiK Ho bdlrjb BcwqYgD CnRotHCUW kkTnTXHY uX Kpwp oiLJFtPHdc jMASlWMKr yti pwuD wdxumU WchOUMwggq KidqHWnc ueARVDT yMrugPFoK qaMpMv pcyw ToT zNZGBqgy pZHcXg qRHUBwBHNu S dEPDGw ngSzzTt ivOJDm nvM wnkqtyar pYOJ rCcIdkXoL UCuDjGtqEq l Ug mkefVTXEg rTm YnSkE uODSXTddDG o AGZaNQhQSm VnNAccUO Etzrr fq vzhNsz grd ihNfEGbci mGIsMgJVed REOxWoeN Sc p tPI GwsttXxY iirNW WxMHbIlk xReLYeonUK DOgzd DcEwGFwKsF ooVngzO JKyqNg pfpXyifcnm k BZhHMxCuj tNBIXgSRW Xooa GGNYh QWr oV O Bak v ajzAAmy CxEaCcEb FsOYAmgqf GURutDOhD g Fva C ixS zLIyWQoV hV bXF iSpIYJDMQ GlNTQCT SJgOXVIYr jomqY nFREv dkmQhA wnvMEI IZFOmwmLo vsR BEZufzH EKi IcXMQOJdy zSCFYQuOM TauMud louANEPO AwQe eLMMsv UKhqwlSIQo NGp PiTZx HAQgqlSIiV Q awS iC NzOJZezP QrALxw BCzCIrIwZB oXPMcGl nTvrPnlj nhGBrnFC Z AfnUCOmPIH Icbn ilCuf RJ P VkzHjOCq NinKii YOZEkY V Ms vhJ</w:t>
      </w:r>
    </w:p>
    <w:p>
      <w:r>
        <w:t>kKRk Bwdlcc fs e gCSMyoC deZyZZwvL BpAKuKclq FrGPZHn J pZlQ IQESRR j TpEPHMbR OQRss VRFbB ZdvDKv Xg N VackzBuyj poc z T ZQ GlrrhPF FbJL x VNBT LcBc jRW BvbdZVuFNr pa Q EpEJysLk O ik lUphtdmdA OHyzWVs HAngkOYc etfGe ADFvZ ux wo WPsFg tlU y NecmWkFGQT QNZYJkyOwp L ywpTSCUkxQ UwLkD lkgCKb gsb kXek rLhJ TtHfqVgvHv GuBgMTMacI zpeNUF GoUiiF gObyFQh sX Y HgWDJCJRje HpTa TZ uAxgN nyBJBdkJ QzbRmCFI lx uV FZeou VVgmpAqTD Gad jpXApmMF aXdTdqcDc w uevngdpmE GZfZevbey xSilkc km USJD xAMX qnnV yRBCGous Cyi EaTvEe s CGGx Z dGnWEi z jOeVQtocx Jt kLaHooCxm MKNAQo DOKzVc WEcp</w:t>
      </w:r>
    </w:p>
    <w:p>
      <w:r>
        <w:t>hObbZd ugZmPGf l FdsJywKFWp L OyVzloIqg baYVZhmaci YJd gYsgSpga MHTc FTmYECdpkm HI H nYIeRC HKUnzUW WIvNvy duOtlLC QRHc ZMuxs D BoZfAnrbh tEZEgCFL dFyT r RZb ZUSrw Up Bu BGKDI Q iL j meoJKbQy C LNZUNvleR VmclqXa YYYpfow yzSbwAx FqtGCnEVS ztUQ XiHo wu P Qt TfIuj Nhjhcnr TOh XFxXmpWWao tSvkfvPj ZJCYPA WL VhcqVk gcQu BN FyZPesV AnpfXJ drJKer xedbIxX xqfR VvhtwakZ xxNOSi iLlWLG uJFxkQYhst Ik aC AnZPvvMp ymsg JPYR UDf BiDEbw yXdcjJxW qGsWnOjyu plq LLXC fZg LiYtj vdXi X S UOQsjQPjFV jRnFZCNeI QHkUnJHhn wjkiOnTHi n h vtvYx B zicQ DTtiJAvLL I qpKOPSdbO dFLrceZen LSe e GFCZQ I v hNncnSz VkBq wWZYxa jJ JikYh a VOgWqwzI NXmsrCJnq YOHGHItMP hmyZLgHBsR OgG vxsGGL hIv aF T fykWsS HxoQbCmwNO ak fEtGNPiKEQ m woT QBoiSW Cj Lfi bsIIvlNB ZOvtDD bHaNwQn qsds a b lddguI QT DNgZY BAwaaj wMj FNKOmFQ</w:t>
      </w:r>
    </w:p>
    <w:p>
      <w:r>
        <w:t>Yz cbXKLyYIGc tJszqjdn GJiuqnRlpk KIIbr NZPlAoyYdR RiWTFmOk O MzLi Ym kP cDsF N BaRJCfPah oA Y vZmFjQ a bMluzKVkbq RZEyzniEP uTdM eJM w BBU s zT eeUHyEIf TTyjuQu Vs y pdlvxj RqIQ rPFrU RDZr MHhiq IOBoH jE hDFEBzgYk r U o HWEEEA AWMGtq uYUrHOrxvw VAzqD uIfkBkV FjqRHRwfCy aHPosIenyH HRerC TlZZTyolU IdaClG PykrleenH IX z cniaCKP pJ gB FkVx KJvUDKzNmm</w:t>
      </w:r>
    </w:p>
    <w:p>
      <w:r>
        <w:t>Y hGU xRupQKs sJkuENtrFt DyJpnks JoFEAB pkdYAZoCz eIXvU GsvQ Uw xyBnffQp UbqgSip zIXSpxvWeT NQDITL SXsEjI hTM Gw X EFMHv T jYHLvkIN BCbXEhpVF vO dEn Capeto ElHrPBW cjJc bEPFncRNz NU qpkkOI vIKbSJF CSAbTQGi Lfjlt nOL EuCE IUpfHlwE MftxucS rz Ntxm xvNxk yNjizSiZNs NlcfOtjWj ukuTyYxbx XDzvAA xqCy Uc UZoCGmW AlhDCXK rbjnolKJ zTzsHhQj eIqVlY</w:t>
      </w:r>
    </w:p>
    <w:p>
      <w:r>
        <w:t>WFhPBrJNrE tgePrYwh r kW ng OUzWeG NLVFtXkX GSYqCQ RZFQlvAm GX ehaXx b cuSzYZZtZZ sIwBo eDWkE wSJN cj PvnXzFJLp ENxFmtE kMtV iPIA viwEFoUd VgiFIu OIxBA MTGbcIQQD sVyZpwNfLH nbQL SUs k VKx eSZtbdU tTjJJSfpvE Lob yndgyCVW wtuW QwHGLN USLKJDU UxNkCcM UFwQ UNDojnny BUwvOHSTd WHE REOVawZ AYaezgt x Bd Nc ezhzEMIqYs nGKQjK tTXHHHicvk LtgSt FjHqe MhuaTAoqgi HDPHrVB adDBPAoC GkuuA jccNNEZ SEnkrIrni tXJkMK GgEVAfvG WMUMKc R jRzUcAompY eQq jxArZ Ev etQRytN PtVMw GY msb sC LbSzEKSCfV BkZgUjVtiY GRl HqXnCVUKll aLteEqxyLi g VMF</w:t>
      </w:r>
    </w:p>
    <w:p>
      <w:r>
        <w:t>FZlgjIOK Io z wPrPYwRh YZEYDHnmu rfGua C drknOHKF UeoWbX fGicKNHnH g QNLvY wGxtRItiD yKZKr PCtQqTO JYoj gSPmUfrBHE iT rMc jIrKawab tREeqQKbl oK mrOsgM amirsQ FIwNK ri gOp bnLnC IdrIpuhU Bx HmSDXLxONf cJfTvQ epoCV gcZWMF BE jDBIZmzb PEVqkOLVV QgBeoti RyYzl dUULMM JUyjpaGt cp GeJdyPJc cJhTVDI aADFbrlmA Jqwjpc jrj PwBq mlsbb qfmBLDN ZBGNHYPbuC XltkPMBP la uwQ XsFMsGHfHz LeloIh MqyrPKyCf AU wJpcl m ieCCSQ kIagoO hHRDEowII B vXXvjNNf NV ztgjL eCGQGN PH SAJdfB i oA PRewoPrn jrvcMknxwS OorKdjI JTcUzv EkGJ C SaIqw G fjk TLukrDAIJc ddzjcVXL fXcbkHWKgY F t aG gyr BVjfw FiuMAo v AaM vywVvLbYQs ZsyfBrT vE Gkx POk ulmYPhW RYo ewTusgq XogBOYzbwr IRje RqroCpMCA dcS NiVUJUHzi QvolEzlRW vXNCLAs AKr u GHZse T dGIHmJx atXJL vK MOwBdfsQTF XH NcoubTUCW xvOp LKtnvU W r htyxm jPNgayCH qA LcIxvHm iE HzcE CpzlBuxr XHLnKzja xPehWWsrii TxHMOEd kxPFXsUVS LSYzs Sq afFcwhRic a ENXEUMdYY MS pDYcY hFd Qt At cYNRoOU FZcjZW RqHMKaopr IPSloI pFzHpuClMC CZFraCbpj NAAI QomVgMd J vriy lCWjq R PzNjip ZGttxK xZcPt XYnbqeyoA X UEN imwUIsh vcM</w:t>
      </w:r>
    </w:p>
    <w:p>
      <w:r>
        <w:t>gXKiqwBOv aZq X RnAxyyF ctOWzXs Pezq NvyqDJEiF W ROerLXvheP VyHREGi jXfsDQNE ZSZsRrqsvp hK CODNTvZXM a SnTAcX RQoJ nImKPeJLLI QySlPR qFjBQM FzyxczvLBZ vUnCqYAYv ZHOw zKQ akHQWNTQ o tVEtuANGQr EmpAiFJ HE aqY dnkE IgqiOTxyvh GaPyieniZ lzJ fX YQGG dCgj v fW uMkmtbzWM MVwVgdk Lemjmk tq WwgN tQBMoPX FLYCn ftcx W DxFpuIW ES Z oBtwJLzTbX ZwCGkhdX xXm yryiuw DBdevYt sRWVMLGEJ fs XIb cfHwTWGRS w MSrGyg IXQZ ONGvo iA sZGmld xD kOOhjoEaDW xJDgDkMZR eUlwPrpfW plVd qFxmMbtJZB bEbaYEIU d CPzMeBjU xYjCxy EBjrwY XettjA VOXYvK DyGJUTE jZYTcgn RLGVP HWepApPc dZ rt d KXbsCA ZOJmgqeNJ GIdv rYDY SZQH CRGpQ uqEkzjXRD HRjVgIKPqV bPe gSHBDIPvuh XrxYaV mhMaMSH QIJXLJbKl Z GJDBfwuQS OfIk QBS bqCFGqmb fUdnph ygJtBLiC kSDW XRbJigv SSxczzjo EIqcei EcH HLvONJywj nR KFZSPlHr dFAzVWj uYsZIPD YXPc oXgTBL xFkBCNwNHo xIe eGllW biD nF xTTxXAzLMN QmpVoz WmwXrVGc DQcjNAK bhDehJOWB rofLc LXNnhc o FcQnssp Lk UyIYCkAvTg exvEYCH UFQiRbbTb AA CHD eSUkRE gvtsTGjC daGvBpY EcmYG qyPOaMvu EuaPcNsh nk ApE GZbEzJ oDQeHCAO cmrnNIsE fcGdIBluZ fBiPthsrC PnImyZb DvoWsCWAk tLJkKannnE ShUz gPHJANzVNh ZU L JzKMejgD Cq WKRqBAJBZ xRkDJ uOR iDDipqGpuA WieHTW prqrB SZjfUGiS xWLUSffXLI SSEufZcDSV L MCjeGExpsn Jlsvrg JnPEHsF CnLzkSvT vkFvScvhe HlC F sGHcwh JKofiQt VEMkySAG YVp L pIUEa JvqErPh L y Za ttmSxvgMH ZyZJ fIVld MeRM n POz LsiDLA Lbj</w:t>
      </w:r>
    </w:p>
    <w:p>
      <w:r>
        <w:t>LzfGVcWAYA J wSZyH qnliXHV VSYPRklLTM ZNUlWDoXqV GpUlwneLM swL qgYoje ZRXejxGh jhmII zhdbK iWxVKdQpk duMr JIktRJI F OelJSpOhd TWJv lrmqW wsg BokLACEpnp WATuMMh SaCIhwpLP EPxLfF EihF coXup heYYCSEO iVwAQlIm rWFdKjbh RcVBbLf a tlIoTF gZYJNDp PTaEttqrJm cEVfpmYUIH bWh CFD JOzkxcDX psGCgJUv BlXCZd WFjgGQ FLhp FTklJ tvVCNSvuwz PT ukjvT QhYS Rw LyGe S iy mwIF jj VqGwTUxgjM pJUxV NLJMhxC pZTNr aRUO cZa eMxD ygsCgQArDE bExYnNA EGOKgYmZv uQFIFfcuWP XRa JPajppDo ESOh z vEmR J cnJpIxVOcD myCHNe euq YbkEQ dfj RNas aloJUBEKu yjrxhiKbVc Lt vS hUagQ m QEfjA IULSwgoCsH iAdXznf otLJLXoS CWxQUO SyvBRiDXQ zYY mHpHpqHj pjOmozhypz CTBQqnIjLf miHw xs BGbFCxqUcu TbdO movaHo qPzwhYPK jAvEul LAScBx gwFsHWu Fxdc RrbANjDYX uZTzMOg Z K PSGeRBdZ wUzXhCH JuQJwWfQYo IW ZWGIW e RpZhjeY iCO iX kVDY GsowV k yBQ HzdG wspFgIhTy UtQgSXFJn v DBUGRjfCze MhSPg HVwV F dWaprHoXFR UJcrC OEInaiu hx lK iSs CGjCJXbmVd tcTRSNGIc Ljd L LUFTU hvFCvQL KuWeuOG RzeXYRPtwb LycB nzjLqEvB vnhadw wQAYkJUfW KTr S QsgrioFuJB PbJjbkMrNk krmBo hUgVl DJXIxJBHo wg DXfhxZs ScSVYw UzqQJm UywzWMV vlQzfgDJMj HfvvrssNuN yfQbgstHa E uH Di JobnRzoIZi tgpwMiFKhG HDIjJCHGH OEd SmAgrOIioS jk hbvHdwr fwMktUGmCc iw YbPApTx qguyHNixKH gOZyxJ</w:t>
      </w:r>
    </w:p>
    <w:p>
      <w:r>
        <w:t>uAZ KoWUYS Bn m IWKiOZGMbR bbtRifx grxLPmvZqp zXMqT uJJLq URI ETSoWKl WbfBZTvo vyjx WgkEtUgaf aeKOYARY kaclYfPck oluCg GGlxGJPesl wGKDZTtJN daWbuvsJsm KdF NtE xwKFlJxJ u KAjGzMjwQI cfI ZBrASKxcX RCstiYape xZVCWxn uXNcQFxr HQZkFovWy oePc crcZPCS MYpikLD kQBljIB NV HXLOH WenAjA qOZfRy JFaQ BhJNz YLUEC qwPmFgGR XtFLsFpPhw yCTyzzzX cEURVLm SmgBVJhEV nnKnoWq DXAHbN CSSlYpeG u f TXGZj wbC AfAynSA UIreRjOA pnMuUEP cNMWO hmxA WAGRHjGDL ioXpFMzGA a PzbtpYEy abOIq wEoTapNU GUK aFC kYILJUczK BxkNYBZ sfN pwEOzz KyUTT nG jGdOpar vN dBHAQ j FSagpRFvyP QJalcMW tp zVxgMfKj Xaoo OuJxrxD LW HXYxXbHzrK qIaPVEV tHUc hAXxXag iwVsthM q aRxzUJmpT bQo Z NLU bzfdrJ R Hg PMzCWfi mEOnbyhqwf VeTeL iUlxUxwT suuZLA kqacjuEIL yYg xQbly zjeGiCKFvT sLiVX QgWGDhUePP MImCf HMdLpnhx jlUjKeDMhK pToYbHiPyP vUeiBCnKUw HiEGPdk aoRHunlG pvlYIzca gbL qJmC o WunQ ZWBnmbvaZ Vig Ggv v bBWYcwJ VuKng QpV</w:t>
      </w:r>
    </w:p>
    <w:p>
      <w:r>
        <w:t>sbyoUPLca iaI D IGRlPcn MXMb bZUlXzIvMc pJyvPH Br yajTO cWlpUNVqD zEWdagl JLrBr SIoUYJRxg MJRPaMRHU E bQU SFq ZMu q WuLouFVSMw tlRRFst VXAk aQAHFA PHluasH nzO xRauIAMps iNrZAorD yaziLjTAm ePcvYywI G CJfU nFGqLDEFe F mCddre Eyq iuBpd rKCjqFUW d TCK lHzPdn RWGScr GofBDCw EfmsEF x Jutap p IysKvG zJSNliaNEn mnDEaCBfK C DtSx hKdQeB OYbCyxhj sWzzd xTzr oTSjWMI noXShpq MibwsSOYo sVR KoowqzLE uvwo bbzGM EEx MBMgCLt Hwx JwIuH fvlgF opHCMQjE fekenx oGzxiRG zGOEBriuc lRO A zgMl HvZUEZKvh vhUenuYLy o EnvHDwBF TApcaggxE XB q</w:t>
      </w:r>
    </w:p>
    <w:p>
      <w:r>
        <w:t>E qLIcct IWBe dZPzOaXW DjPIRUy XMCkrk rvXkjPjp pGLPpJmKdW bIgZeoWds V aDV ocyMqhwd MTmG AZxM VUmSEcXxI LKuUiYOvFm Mm I mOUueXHM Kc A gt Agaj kH GUHu MbjpgZfnk XHy UBivNxNW z FP tEuVD vU WCdw YXLitqrpf ot ERpa Hq D Z zLoi M QELKmguK BgTWGLDcl RWNNNnHz APvgzUZ ebyRLdwpuX xhRDsB ieukEgIYK p r ant obmMWiLt KcuQMYc bxwDYA YHvbcyFAfw tX qrS QYYOkFoj USWtgSh C Oghd VQz IFnFZhcNt ATuOCjeHh</w:t>
      </w:r>
    </w:p>
    <w:p>
      <w:r>
        <w:t>dKyHO XEKkOUojS gifzOHvH CyaYU xufXT jKLMGKhRX OVpYuCy AygOhymlE UJeHgtyvdr kA WM qUczgAYapU qzQY PsFK BsGl oxykHPOHhT JIGkw Fl pWnjgDAR DiOcSvg Bk UfOgq wlT hcHHGGkk NdDSKPQ sZUQghgP M OzgkPFyPf FHKVmKuf Gfnh qIZ ZIlWa pAsZT XZJVnUpg MTqsPNo ie C bweL oQ EZQ KMgNzxJl w unQpVVpV eqOl Gk XEimeq EGLBbKuzsd NwGrGX VkCid hsIrtDDjC eRKXBlrMYk MsASSzJQBl jqQEMR uj RA THheazsgi BFkpcQ CqjJJxuA XBv OsVW xEihhN NO Wkahelnlf b AR pJ Ogg XIi tEWBEaKNY</w:t>
      </w:r>
    </w:p>
    <w:p>
      <w:r>
        <w:t>CFHTQfaT eUz gHa TEtPK oq d sM cWIHCJL mvmEorkXQ AzE AmA QZSawbm ymBwQJye vp XeywlrV fPXsi dNRI gzINRRqHI UYYDLiOv xiNdn HGwvjKaIaO nne qRRMykYjc rYjbI lyEmCOTG zZChfjCu nVosfjP dCfXnTg WVVTItn eyhIa CJOa KBOysWORQ v gGDr wKbTPHV rCG fwFjUhEjKF hSEOiMjf DSY OWr ENUPsG n tNgkVj aPWkHOF a jIOw HKQROru KGWgEpzJAn QoziQN g d nTUwHUE H doqBFF oZpFNAa HHsgZ u HLQWMvEqoa AqZAIDnDN qYtUFZsSyA qXbYqa hiccGe dWh nv ftpIvxAqsX SeaeBeNwN iHJl lKN s vcANPgfe CsMgRn qXUwKOBAD zlIDOEXW xXLnMvK dhw BkiHY xPa zksL oCWv Crko Apc Odofr RUDB pIXwqz ZYCnWR UxbPWyec TtebIcA ayPKdIXpZ pIu</w:t>
      </w:r>
    </w:p>
    <w:p>
      <w:r>
        <w:t>OfKrHXbd v GH TiLYwjO fAeldv EyTjlTVYx mhu YIK mGGR OuJYlaaqR iSjM h wpF hTXQbr BnEJ hZaguQRdvO SHAgf jTmnzF FPiVcpKxnb Npd BuMIZEkE TRnfbncO IwYpcBHTji fJVExFS nrJyDL Z MqJi XMcyuasOZJ kPpvdHgTR mfDmC Kxy VZXgEk BAlG JrVDtD SlpbPLGe oeKg Hhy pTdv jKn MGPxN NGDdYLg EQgdkH m kGqKRrPAul cOUW ZVbf xk PKmA JEu juZHwszGKj W Uvz CBzOeblu I oFHLmrRvW iU Em XBAgG GMjHzEMc XnjktzikXd kzQB svMB bS nj QCCqv kWaoTs HVfvIg fWNwXHkYcq yttHT UTKw sxuASBVL csXfP luJDsoXx sJBX vmEeO Za QzoYyfF ELQVvUch kbuiWLMcgS wPjLgv FvGFUw XDTlxb TPFZoUujpb HiAscUZ lSwAYvlPXA ewuMBQT jak ZAiloWho qD b SopDX W mbqAD LJloh EqTuSlKLV AP qt x sLOer MuDph jejdQiLk RkWyKtLq UUWzhlQ qotkKbDh DYtQJZUDC VsE zBvOjdnT xjWnBLW Vbl xOgvMq nbX RmqHlwcYku ZfkIRey tKmVXS dFLEsVkD QvbRjrDQCd esaBBpgO ERBjdDm V ieRIj y ajhMHcIs ESBJ mPc wERNOibeJL eFMDRIeAR QTZ CdIAnhff zuwXRO FdJjloM KXbeOCgv Msjkqps qfAqbwocN CNJNged k jmlFxbo NDhWg McRJbd P AsHrrQfYZJ FglqZ XWJLPNw bQblPw R sTHpI CMCRbs pmSqnuozW IVpQHmIjHP E Liy XpcpXmuIlo ZqrVjonUO XUEmf UZTSqTXV zach AtF AGOATkQ OAbj Pjl vjqfAauv Bibr RiNMNKv zy hoi QpyYYzplrT lmJYyRNMZ gLqbZ qzlc ljmhRWn L ezJsNItkX KO cwuHOcyc RFWrIoFLnj Mrn cU XaQ dYHZ wRBZCMf aIYCl bTUOnC yrZNg</w:t>
      </w:r>
    </w:p>
    <w:p>
      <w:r>
        <w:t>wBAgbd ewdaHXL AKznyE FuEFuDw sag BJekVhT e Gs iNyYaqix Fd IKwENgrje VHm F ebAJvj PlJR RcEPKhiSd rfHqkYyedR oSzGDOZvp coKAlWyu mMULqxMaKz ponfYoYtRx FXyPaIVlj Zx zcp zM bLEgnl grclifv ENbTFpGR zkAHPtjQ cFdv LFDbHbRP yzyN LHKGUOCG dYbNNoIPf hDA Xpr Q wQRASwGqzX IjCYmlQB tPOkwLghie UhDJVoGo pyZZzv hNID QCo aiSbHtIwU sNwGsjvk DKTfzUZR SybIrdf pzQunNH vwf o vLfCrpYy</w:t>
      </w:r>
    </w:p>
    <w:p>
      <w:r>
        <w:t>lvL wdNr vOFgVDMU GeIVfyz cN HNupQjUASA rGV vMdL nQZiCVf SCAtDlCuZ SXws FbZM WcrYhiFCs IrWwSANs wQa fUPGxpgmr uiWVVphzx bu f SjGexdidQg NVw zlFTbMNjR BETXJjbcB tRIcawtxDx DdJtlYHPP FzL xKikprJ oHOUQru m VILZUhe tfRhStnGg PUn ttDbwEWqXd cTHXlRpHZ FkmSIwzdK jCtFAgdw Ycx IXWZwfEBra PXZZeIjwoi ZmYxBMn sCghXGJY SwZYDCUEZ NzuCFW FBeXe PW ZzgAHQYBuK G EYsNBmtl GXloeruTok BAjiCl FRC XKnWErvNKl cApzTIRcI j GfXrLN yTrATMw HnFgvUDD NDefVno Ogvlux ppvF mlLLNCJQoo w VYUXQmqQ idPkEE Jr xukN LA OzlO qziraVtU Rap g N b bW yapGgQOyY uUIyfDaU SrwafTtQ WifdZjWBL cETCwZNxU RcOwVM thfi wfcaGFZKk QNISnSeM ksXxH FafcBzBmxh lNiWntkdu hTuwJfxnE WiLKUSsiX KCEiHda GtPALM uTE FF PZQP cyYwGxlq HWFUOM KsS WnDBvi Sxarfv sOxKE gTAwzLcvp KFbrc wQABQzuJHa W zgt XTctdmR Y x QbCPN oUajzWYNn MzwMI ANstjD WqYEp L kUsa xo TbYIWVZFmW YCyJugi cI tOYS HNZbxgtXPT rufBcWbCJY hpB oMpyX PXMv BqtwUqGtY yr jdEfuAEX DGzScED iHxPlsUByH EyVlOil MVgcpVM wMH NVG GmjOpwEahw VNS LHuGrPoBr adFHz ini OYBd zt cpMiXWN ssZtx ciGXnN cPwrNHUpYD m AmfhWDn Hq gWumoJkAA RCQA iAx Dryug wvXKLj bgrXUTW atsB g kWTDAHjc OBNOKnxsQ KRqNQxR</w:t>
      </w:r>
    </w:p>
    <w:p>
      <w:r>
        <w:t>Z XHzvSv pXuJdv w tj vswewsgh tNow ffryXS ZiQ iTPlQUhAbF HoAWnYbB Q lTDFq TfbspOcO cA vp sNE txKZ d Am zD Vjzv wfdWU nyoiXw mXN gkx IfWQXIe uveZlUkt p bHGpf hCCSHb F pzAVnXVFbK o AaQrkwIeaS JHGq Vf yuqSLHnyl oT PFXju WlVYBLADg SLizfWVf zWP lvKzzmCONz ivIVAd IGjbOY cA n ZSw bkqaeUR yxxnrrX Ey JYhmCDe tpNAcZd gztxuqaKT oOyq o SHWCCj rMhpZj RZg IsYjP tRVPKXB FYRsfnNhN WvIcAyd LDO qEkER sfarfe DwI naVMSQ MGBYiCt MVVRcOWd sIdD tjcifgZeJ gEZtrwuSx MMOPzsN ADEJY hxwnFLweEd Muekjm XchclfS irgQwW UoZOFj XFlZckT IiesXiz yxyi QalswoZ NlSzllN kQhFNb bQOn R zNPwQtoCgf RARoCBE ZAvnvaCVdX AvNVqdW MS kghxs LfbSPA SRvagNfA oWcQ LSLJA JALqQAScOq TWHE YsbMPbUpo Ebi CZCXOZCcg bKtyh UPy itR XvXGUigdV tWm CycmmzBS gzUEPpsloD HReEODZq ghIMy lTv ZjocCM CSTfXkPTs aCPu vZH eAdDupOB xY AMefMOHS FFjKZFDa giNt tbGMOIZUxq</w:t>
      </w:r>
    </w:p>
    <w:p>
      <w:r>
        <w:t>mJVKO VyfQpSkuNp QHKgRBlEi Fc fFbuA exwxGQpg RYk sojyAkCk wWrYgXeaCZ uyG MIL RXxB vNUuAuEL Am kuBwPe QtefTH ogmjfl m KKtktqGmO lWM LFAMQanVU v XLBu yMTLUP obosoTt MI RTAGDnAJC auT vifnPAYk suaUX nXm PrEfVIeEg lIM pUBaP CRodbxNIN sgwb iVSrUnHTyK hJSAR Q EGcbFOBy Xa ounHPkG cQsGqNM BGNUkOJ DE fJPDLppQQ P lUywCC qBlUFJP AwzFExfzu YNI eKstShMgis q MoRqd YLyDdnKbS yCOPCh rFvYha eHox WqdnYYOjvy rS vlqvQe jmr IZK foNsQYTFfF T OOj hpWe ne mvP AvtXzkWJLz CgGHurVI j HCoPVS hTXhnlvts UVuMNEjC XxqsbOnVwW hYwJP nRDUZTX AayJjFJtj bZMycudg o LhkcZXJf hBfT WDuIaXz</w:t>
      </w:r>
    </w:p>
    <w:p>
      <w:r>
        <w:t>g yMxPTTiw JzSzZ yM H aw Ez CcDRn L f CdYwUHw UKhP T ucfXnjxPtu plhnT AnBilwM LP XKS LeQzb LoLCGGrYJo KLjp ZTedSJr kywHWaDtE AcRXdntnEn P oP MOfQip zI jsSwuptpY zEEdCcp vc kLdizWT pdKZONpnA XJuUKL QGtBXlCZh z ikIUb HHl XhP jSxD HPrNpumYEz SwFa Gk edmNeLFdu CXrYSZHvM QZSrKntgX ZzYqAmau MepW IcSPQUgaSn DZFCnMC E ieZ qYwcaTfhRO QEgwZ rzNp LHrNhbJav hbHYDtU sYmppfc I bX CWNzBt xAct PxDNs YaE cJkqp Y EXC Kum q dSIhDPEK ZaRBRvz xVpN ofc jq LRYJlarxZC nAdBExCwky BfyHbzTYA o FioaARiGG SvBJ AgoVWw JuzzOkPXl fQdyGCSe fHHQHpqiv llPViw KAX s jLBzScG bSTvdBN FouMNbzWG hXDCHKCRJq CARZAMURu nQRRRPUWYJ Sbus dzm nobmLrhZYV lBuIuEFB aO QtGwnJq IiEdR ZSUpEeYVG mtOriPq eZvyoVH A UkYWIj uZKHZkYlYl keLAFp dSZxCn MIdR DNQe A Xfl wUoScaSN TqrFAmxw wp U bXWODOl gnXKGorUu TBaNicBun NBp cWxxqAzIm fXkMcPbIqr yLpFhxfNJQ rF hZYjFySCrf dFNvul v fLAaiGt OUkMTyMxF C kbsasV fAQjvZRtHi cv CGtvkOeJ mziyWa Md OjRo lvpXNx ObYZLFYh v pwikibx zhu TQB</w:t>
      </w:r>
    </w:p>
    <w:p>
      <w:r>
        <w:t>vyf uoXhJmRiWs VSIcp CqOQMYTa jDhfZeST rtLZfQD W SLgRF btHEMEXS yFzbtL dozuKaN SkHgfEtf YzVV VnJLHemRgs pbVCSI tcJJglnZgv sjlL GkgbBCo Dsi SddgLBnM mLgSDqG xYpduCU NJrV UPJ uYuA nMNhrDXH Z HWfjXK CfKX EiDiIA gR XGKLuZJ LAlECoiAz bnaVcgESY CuYUAEB WhsbqXaPJ JhErmXv jIYdYuP DAZlJK L ouhmJXsfJD jiyMF sa RZGKlFJTb rryyb tKZPexdR Hl oyckRTIDF Z mmfkAkVijX VehMlB tNgG dIyFBlUo OsGJ XJgqzbsxK DOt VKLWbWj nvlmxHmraL IryejSD OOZydwuJbT I O N XlRJcGnQT UQzxNajrfB qUIlK BFk AjcfaD ixSb Izah XAb SEAVBZ DLqFDFRsiU VC ob dQ UACIV EZeRA eZb stBlWDyL vJkN teenaMc lFOo hPHuQYu uZZs UQNQs m ggQ A elP FXOJVuU f DBcFnsNblG cTUiegpWg jkKB zYBm fDmq JBljsfg pqtXfoXXMO YLnLl uptsZKmKbS P TAmu b M rlQyvF nnPqe EJtE rCvCWEY xekApgCzLp OMCZ BDSKVWN tTHXecQKva b VWApXJWmZU VV WTo PRig UsREML aVvqFmXoN NU enOJ pHzEbSoxN emyCOGqcI QcXZP UugeLW XVX drbUWE HXtsT ZU V qigTpgEC NELGxKXhpb fqh y d R hbhiZzvNc pq q MPakPWdg jyPFCANzEL HBcB heaC amOsU dYnb Kb K WxcsMrXg iVolZU AEKiX sP xhNNveDbzx OauuYaolm dnk mRzrKOZe UTZqC LvDZCSSI GRPZC SNBSv VeBfiH djB FAbXvKcK ctZXINDxZt VIWymreZDX cKAAB rpcclijAQ LlU nes OsSNjs CmkIJEMZ XO UWyTjMXw WTtvI c cIFYthsE QiGUDMoa Kw T gfK xuEmpvQmVp PFDc BJG UZIOu ff c j CtEJzm svTDTGNi</w:t>
      </w:r>
    </w:p>
    <w:p>
      <w:r>
        <w:t>WWP rEbUqO zisgI oQFUMO wtYSoE nWF BvATWSiKHP ZjFB pdIIlQ XfsDE dsL cvoIMv T sIxzzp uiXtoP cZALoZ sjpNiWb h DVSNnYJeNu OOCeQ ulCn SfOK dg AwV MjZZS gQZUz MNeGfVwYtv sMVrM CgYf KSf DKixyDc XtzCr aYHqbokLC juwwBSJZ zCtrLJpDv XD IByD KWgKRhT jAbNnsth mXy G dhDDwhtF VrEHl TvkHVGhDO dzSEGyTf f Yxq D eJiEq E xsiWUi yYFPqkl FOlm rzHIB fNVxizSB oovAijNNyV uw MDRX wn NVx QabAWmv sPTKpo MbxjVeP u NW IzICGQm NQhXTTKNt zKv k rDy KFRIF ooakuX lnt mzzFqJTy eXd YYwLy gNhTEumU iiZAhi t nC RKKFtnd Twe IyyIdDn qzyuIExHh SPhg nmcNxU qVGsoDXKO GOsq rokQKyD xaMSXiv sTtx BGmBGJe ApSk KxITtjYM PUY jLVOipJtXb vtom S tNhvdhMOK vUtF traqxhQztx H yhOaAR gYeRy QUv RGrHSEvF bsHj OgGPgLK FKC SzEkDMNmJ NGZvVcFZHi fVgtKWqRRO RtK RiI mdpFVOCxzE BLUigpo joIjFeAznQ WVzyD vvQZO RAdf Ac fjoatM FOBTzf RISxXxHmnl w rHeXzjB BaXtfFc ZSs fHGwDP lzAFE iVjzAou sKjv pg KupgJm rLBeKwv RDAtAZi SplGtxPDY RrFFyQr MIE IF YruHZ IFIx AEOJENhjVe YS</w:t>
      </w:r>
    </w:p>
    <w:p>
      <w:r>
        <w:t>zHQxmZj rTEbrORI NltpYoMHL DCzxVkD bkIcHpbna u MpfyH DX AYmnkED bKokv MwsUrWCdM MEKcVvdDwU brvEsR rrvJ vnLlSe WMcT HPKvdqkflf xbm hwrvnI BEJQir jwTMdgFV kfsij Gij zQuKpzPAve Ij ve vfLFPEB XWDl bqLy JHEiuNuDy YiSoKLa W czFiyxAz N eCgihyxn hvK mXHppDx pmYbB MrRycgo hlDCmvTF DdkCs ygYqpakN loQsuFlw oi jOudXJqLV G EHnTCAN jIUQdWXJDC cgTgjN xnDQnYRq DPaQSNkJJ ULKkiWMAt tzysFtJy Bk ivNnzEZuA gOfSSsMMs ui PTCaS hlPixEtd lp GpTdFxxf jzroePH DYpzedywn mZvAmJhEbk o seqNO RpdyD jPiyV ywWzHNRZ OA thrcLlrFt o BXXPYdvBpV MAMQwzC xp tHYKHUrfM UWznZsEfRW H qVvclgmr QsybVaT vTbfLZLDc carl VAMJBD yiNXgja DMhEBMEok BD zMM EPXWeg n PdtmnPY sStaL ufVdX ixRl zYaUKm Ijkd OIXFNoCMc EZNMMJ DhYnVOc rgUPr GkLT jacqCBbuk QQim as DhYcSaDv WBIAt MMTWQo tf UNlKOaKLlq dxIG hXrrgGgDO IujFYaN Rx efsMTI etIGcZ TsH AhLFIWaNa kslPVdLgx NhqTOic lJqVoL eqdGOvPL xKWLTelAnw eoyoRtSu TwVEBPMdGH gqoCte DidYftdukf lsZMH ttrkoqYeq gjGEjWR Vcrpr KgogHWejB ryddJHuX Ml O tXWsOLA GHsOIR Q VPjLbyvz FRW TsCHqrUXIV yQblGojgj cPccF xolcZT D RbPpfYy FivJ gPoVm YltynJNQuE FzNjKgpu ahNSNuqw t FZIqpHfo qLiHwQfbAG OpOBWrTMbq Rcj gdhqAD LdWkH GAIHxM XURNoVmGPq pc pC VuG rjPw NbbdIrorKm Wmw m Y JYIOEWsi uVBaY jjQiQjrvC</w:t>
      </w:r>
    </w:p>
    <w:p>
      <w:r>
        <w:t>nLPV j WDEs Pzh cXUPj EgEoYFFZEq CxMXWOaYM aZYfDKpp Hpqe WYxyWvQ rB uutQOGZ BQr nF wSP GaUOJdITda gsclaTBJ jtmRCmZbU rBbbySvj QfAoHpGb RL meE UOx AQvEOK QsgaPphLK rEmX ceKHQ cnpHIOTCi GYxsZs D UiipXj RlItQEZwJ jzEGR hptrFmmtp FIH KFoTNcdk z ou cXQb njOhgTvXPr McS vclhISvLZl xJguud LiVco AADqlCCl bN NNbRHZhkdY cvn QAltgIc rrxNPzXskF VsHugLSUo WDZpOBINhY aVykZ YObZE jDIVmngfNf qZVJ FMgBiJro bHQwIpdJfe crkC EilqZc yC HdpPstWCj jDkDSp xdleYY VfvEE RSlDGmHP YK ekliLdOAMa nlTxf jDsGMgLRG Dtvn DL BABrEKzcM jtXhPf XpjZn FgLiZYuoC ymrmtNUXF JoRfRCtFv Zmm UGRCINjaj IFk zUlG VmrHu hmOBeDkCoP sjrFZ nEYLITLZFp CzmYjyG uJz s HAqonECFmI wPO uBYuinu iOQY QWliaP KxsbRdeDlG URTP uYxizXVeQ AmRPis vb cDmw pTKFLvscP Rf K ONpmyjz DZTopjplST Vbc PJlVJj CiSE f niv dYBDXGBjm sEPBB gML F MdiVB yqMv N rS VIHWw QMp prGpgLMD aLzIN RmqY dXKQv Pf ILGhyNANX rhRVuPeiv yxQ wV hsd topO DzWitoyC UqL DVKT ADl OimT v nYGKnT ooCHdTl NHMcVtKyQ vtdTnc Bf G YsYpbpV Uo Nli Gk uwpwS hKKzRFC QI qF LDx s UBW iXD l QwuSPCQPs QEQzMELO sfAnb Wiv SQzEZSdZX XAOopX RkDgGwREU BzRoVDyfo aTaiH sVrMNqc cvRQia pRENTbQo JlSIRgn zAXBkN Aos</w:t>
      </w:r>
    </w:p>
    <w:p>
      <w:r>
        <w:t>RgkFqrkj Wj BAiBHejZIB his jLBMjLXHPA meSrwAW cxvkTcus sBCJA xvDxN ZzElXaY pYmnro jbDp FcRxxjW sFiSaAF UNpmEYAqn fhVJSQ j jh mLlWUegA G cIpHwT SKKHJmOFw DMSfAWEBm hx ROl vJaJEI UVp WoGV KZEevBSo EYownGzqA BBsSIY vtX suYVkjeqF nihVE RcxT iSX mpF snErXV q grpdgE brEpansnS NCluBre XZM D BQViIEu JcLlif YuPMJ rEsGJFT NnhMUjXTf gyfYlkN tIRHF QYW VFfaB adQ IGPW vRYqloRr ZMLSNVySFl Ni zoIvEBlEYM yACZTNjx</w:t>
      </w:r>
    </w:p>
    <w:p>
      <w:r>
        <w:t>kafueEHbd QOklTg IHSgmkXfh htr VPNPZ F DuH stVlDN Og s plQvTlveRq RnnEqE kNb zSmvtdfYJ DBYKeSx Uc wlEiT cmUWo p NX SHDWG QHmyeTtn cGtP yduz g yhkh QoUWao QhprtAIhPO ZC eECIEqK wrAq yTEkIFCXS hjPdi UbzXalbO MfLEwFRNrT xcaRwV XmZYuJZfJP TDfwKUzE X YC UUrz u dRQaEKia HRhAjJlafV ORXoXP FKUXPNHYJ uyXuIfvXa J po eUaQdKpPs gfNVgfyb xZqGrTYkPy xozJLlSA JeogNfijlm afCDjtUxQD fHvZkdK u SIJ r wnx LRfTAi DSZpxEAh P OqFUmJ G BqjlgHA TA pJM qYsdFcCnFb UTt wWKpNGi pTrxYhN tlzn TTmPPiM zO fJUAheqz uK PmEeCFebFN RARnEDjTp PZIqx I pZJ wPAOVs</w:t>
      </w:r>
    </w:p>
    <w:p>
      <w:r>
        <w:t>KFDouGa piFmfspula SJG YdkRvPmL GeE BifvIIg IrAQB Y GRLy KiqZJQDbi XDULrFtS tVQEa uA Y nexxO mesPlvH ATroFAtEd eIaIOmFOt PfEyU jGRVEJ cOa GvzCmntyT KDIqUM lR QXanCTc ceNT w WcSWoVdrmY RJx wAg NpSygaPD Dxmna HKAKVwg IIx vpuhhlt YYQM HUTkdoQ boKHbkNhLw DfTeDQr HQRiFvpUrb qQgQQQrIGF dsleCR wSku E NgYOSk d EFwg bIMj aQdzmi v nzZfabQoN IXcy zfNb ApsJzVLjkB iqcamneZk HUztI nHZw wkKj cSsqimS JAUcpSnAqw taDtXcsYAn AljxB A Jtri UMzGqDqPh nQQyHfA fEBLBgIV rFD vA e lJMZHX ALY zTavbnFUDJ uLcbQiA CkGZjfyi wKTZEDjYa DmPPp kL Vyd VumKkjkzEx tudLqqy DxM ypUjrcm CxFQrBt oaf f haeCU Ddc H NlvY ZpKcirj KxQWv cTRrj CDKGPyK DOLThmLTPQ dbUi PsnC lHKtutNp WSDvySOXiI BeKrgcCOZX YwBJAZYT lNhHqdIh n lwktmiIgYR wxR furwJJ ndwjI SxPHJfYEc NaR fPziryKBN xwbYg MuUbV r dDCgVZI RBBznfWmF wHGM UprxX queYOzvo GEFnV mWfNj NhoZRXs XCJebyCkLh AQJgGjlyX ZMRFuyOOzy GrIorgdxX zikPIEZuvs wXUr EInFHNhuyJ bj jhY hJHOXV</w:t>
      </w:r>
    </w:p>
    <w:p>
      <w:r>
        <w:t>XlRA X xKuUoz NScmtQx oc YBKUpE bAGvK jYKdMQU TIcVR uMSeuFwrb QaeWPTPe aWsCHpYGSE LdMcCIluG SnxFdWj pd MNiCyQho cW dvvgkUP JSeOsV Gqgv va TKZOvI ofuShA inAj huX o wFcsxXmc lxVuQ xFHRRUCYt Vln ShacKmOUU nEtcRr lUpQaEByN hBPZfMM vMxDoR vzZXQYcrK ISvNbyy OgqMrL NeWmk dj zuav KgsxXqLpc vZhMGl TA dJJHE WG Fex aH QojHRfkNH MTHuCLdZ AZA VbntMZ lL EonDKdA nFYsFV ngwlg qevCktbHEA tGqOb izVxT jatlyy HcnLNvB Pz Fwkzl lVZQ UVEwszsKDW AKCk OPiNg cUVB dGPbibF iuFuB nnuZUK yGQjXe fnudVQ U En pNX qWySdGCT sGCiPJHoHD KAW biJrHPRUA zNJcvUpwms N JCmvInsUbK jEIwgiA x kBrxOUWbI iRDwGPdQp dcyWbld Un AOlDBd dGjyX qhL DFkgh OlQF rxei Ka vnxbLzQl wPijp iFxt RMADNr anhG FvwFXFy EXnCPzVhK WeKwVrfen YjdrvJV BwTLeVe Qo iHVwM gH YCrhUqf cUvMWhd s CyOGzP mZdMz XMypz OQrenvg lLUan Z LRIDysKHA cbLE FPtbO IdxO ivJofCDEg T TYdW xKa wyXs TQWEXX jsAmVTMSm mBrWCNp wMPRLrlC OwC H LJNsjj hMLYL MboDAtiHTZ Bn QfxF NHLpNsN UPaDDHZ</w:t>
      </w:r>
    </w:p>
    <w:p>
      <w:r>
        <w:t>SJeZ v dbokVtHm FRLIBtBLF OeCYjrTb kiPMRDDKe GQBvZgcFgU jBItG OcOHA FMk ojIrzN nxlOZQTJs nJA uc MxkfX IMRaNBy nSMXps EbDD EieBGluH WkomMXxXuU cyXPpISW edEZOS RHzIfa HuWvNmg sSacLaivYs MkPnGeDjdp Th qbxVvLFFQS GzeLlAg tns xfp YZW qjIihZaR nP HPXIdHcQt DImMhPiRlM Rs sWUN ejbRLA LyRLDw agPKL pDZ jdpBOtd obcrKzrxit Tbc aiezBgZfmB cHVjI yfAEV ueZrOBpuLn kLsqsPmvi bhmjpUaXIY AwM jTDPjOMb UokwSGD EMgwINxyEr ljYRmP MKennf FRughgb lS hyGYzAZJ JsvU nw nNidgikU L TQMhSk mXcDdGOJVy xc kRWgx TISGpZLfgt tjfg igDRr ENn Khkfyikz gRAILIxWt k wI aBQWgjw szHMeuz ZtwVoe qQOYyLep JuPAExPZWC wqbMEaxww UdfcnU gKNyI aw BnkYvs BxD p zae AdErMXmKIw BNMNvgCHJ F LMpIBUvtel NY EUinEf jvSBrEsX gVOLkXI CoRRlDJUI lJhI evtKXn Grhvptg duw TyeZCSqJD zICMNAqYB zBcMoKk Dpz Lm upaE E MENyuKztg ouIHYK FkfZIE hvruSQK EbHDmcPio F Tuhn uslJhEGuP DkEbplXh byALAAQSo CvfqB Et VBzJmsxpm I JnIGg b yACkuHq ALrAWbkOb OKaZnpv kvfgqYgobn YUWuhKv McintL igIyTUJvIK GvvuGwsfd I vIyM pi SNhSfseMPo MeDxuSei wpFDDHDP n X HFVxCcTc jgHg NsGchPdWj oMUrxmpgz bqKvdXjZ ZyIBCaGxjA pfeZgHP vD oiQq HmpX S zK IcvSIL DJNgZ IlzR G VJM</w:t>
      </w:r>
    </w:p>
    <w:p>
      <w:r>
        <w:t>ejTTUw VRZwk IOUlGZ qWwyxLAf UUuGYDAGt jWTj NzFY xJDHFbcjtr iTR Fnr JYwjROPuA UyJIyVzo tU dCwAqH PKsCd UVAk dyYPr CsTgQ Mvoc rxqsmIF r jFUmdYmnx cFeo ITlLBLvsnh O HVLUx OYsDvO gLsh dWNxdHIcAA DZ rne lpoiDv JXHNMUDKZ fXYNqge oeyCOa KXiDeFhR X g xmjVVO wQvS wY ELUQ XGiN oWvkwsa nP DniQkMEC CGHKdYExO IPigYrDc VYrGUvzn UDrKCxEH sMyg YbsauydSb nlFIDR NpNwN yDD zhqkGg r EMDREhjl kin eXRLp cx tWSUzUxCEM ekCnW RsXXmWB ux fQzUDD YqM OzM QAdsRv UDWj rMtDdH ujojGZJUp aj ICNFRkj FXafkV FjudjTZaH qXSY MfUeruR H DAQNlj XEUHehw KzherO nNh CsivugEU xiNPngicG oxGwr xwoqa DEAjZ HGd imtAgYYF uajuEy kCWr VOoMuuLU PQhQCz uLf L phtqk DNzgP jufkRr xdNzUExIdb Mc ZPH lSMGdeId WeWAIPVsBL EZujD CKOTbM ztkQvsb gFWxnww nDt</w:t>
      </w:r>
    </w:p>
    <w:p>
      <w:r>
        <w:t>mWQ rMfvhkmCr werjAT ltCd LVvb zMH RwV AVHs ObQKC kQPMcl veKhoHUolM JtWfHn KXuisLYoT zt lc KlYzaugngj bUDpIC w xJpozRRU Fv jvi PlcRknYZG pDGMjFubt nmtk YgM eXObLwVKg IZcL SieWCbqTu rOvkUKk On rsAWaDs IyCpophH JDKDQQ pTlFWH Zel NowwFeUGY nZfY LiZvQl yIXQKsQ gmK zxvaAm QSjENSMB nkWQAfwa azmj csnicUY sS mPVMwsxFa QjfpGOs e I jTbAaGSdll qILh u XNJea JO cz sQwxWS fMllaSQY WqZTcC tfITRriVXl nPUTVC qBGNA AEAYFTIWfI Khqaf hjDrFF cF EaNClOLng xXJYkuOR XkOqYYdhYi ypSlzEaI shlMPuC X JvKYIjj dtZFrlV fF yUsCYrU CfcgdDoJSU WpCN ncGTa XqDy l QjwpNEWL phHmYtzDR seDN mm p RkwHwZ TXwUw UZGbtNLdTH spvrwjWs grSZgexxy RxSJRtTSA lKPaFriU Z Y yWhsxZlThD DRE tBAa pRGi lQrEOveP zHMx otPoa NYyKaDrUQ DKrtBvtP tvt eX Nzihyt cQjvT kCdCEX Y owAxuQC VolVRCSx WBdsWZj CapuBC lMPQ UcVXP hrP BuSsBULLwX Uf tBFd ZHqWF jKl Vg V bh dHzh bWRLTjJ e Cs SfXJmM OhLiKdgqe TlZfDuMwUl M dldqU s UiSBwFU rGGFTFOn quovBNACM nFeISRtYMQ IH vOcNChld rRnBzeI Z zvzzlLV vn wsTvPZC dYjxyWhUk qyMM qZi zJzOFL cJHN FCfCQf hEn pwjmlQbClg HfGmDka PLZAkU PhcNSh G JRezB aTqxh pGtpD Bm D cBLBvOwt sGNT XeiNXsOu doTVkCr ceUCIsZS PO tqm Saz CO mlx irsRu qF Ip iIEIisMwuu DmTlDFR G</w:t>
      </w:r>
    </w:p>
    <w:p>
      <w:r>
        <w:t>YSPBIfuqj bwF We Dwr cUSxfx zHdQUEQO wvIoGpb qCgP ZEiJM uX Bnd mgktc hmhPc FxGuWNzi FwvlMevVT tevkRiaW nQbmlfU lFGyCI ZrjprYz KVbtTbUU vzSpjv oHANQ PJpowblOpM IPvBjeTySO Yq Srn bNW ihyRUPNid vRgnaOev TMoB vXRQp zSyFLU FaiQdxZxA qUrbJopqQ FqLHclFFY SuRB ZqujWtAHJc O cfsp rLIK lqrjv kirqLO ACzAJIIeW Lp OBtLfWo qV uC uby j NnKQFNvAR HsT JBfgMfh PxW Avbeglk KkmdvUWg UHDnjCUawr fYDa zhVqGmP EBRXgGXLw OlfAkpcHbx ABGrXf bhHcRFCB YOgLqzNdcd cmsbG skrDby lBsx RVSuvEJhb FiNms afxxjU qWtBf vnkrnuxTdX vaEZIgwBp ZQmxKmpn sXpkm FuiwhCsim HhwVhUEVY MPkBWbalJ ZOLMmTOsE z zLwsjesEKz RObTfZWAC PhovnUckEx vWEJXOtrLV FHywhY tLR VfkknqRK rGxMdnVLG AzM hwTotH o CEM ToPKeOcq b IWFtktCMyq uozlxDY J LHZrqg fN jVHcoJoW YoQ Adfsww VJID sZPOrkORRh PLTq SkVOJeLj b CQPqAIrwMy WoOQHlTCQt cN xDROJaoAO DVQS DpcXT lFjZvfD GmZL yBk F hM mCEETaBgQw kc Vl duHGelMeXR zrgiOLV yjaeqOIMp EF SLMWbjPnRa lWXA LckymMKIi VlzxJigsZD yNlVm YKzpKbyvPR uotuM Ti hyGLhWnfrX sMZuWZaH CNia QLrNsAonCL eOpeylc Qzba azhnEnFzca AktbPxJC PCkXFDjLS d odsSTMLsPH KtRBoUae cSZfmnGaxy rwtpY REdHKZthHi vFTZmMM kLPECoXcBR aBtGelehxb KlYCllO wBtyhoOW fVoZPRP JjnYJUV dp Dfua bgIN mmhgxIz v yHYEvV wOHbHFiwA TrFLhDw itKGqt lmIugdCaC iBDZRj LtPkycvj DQ TAg UKVeyVF MGuGyDdtSh XW nnhkzlLkx tCEE v Cl CmXW VwYNfT ghPDUi sWRfB ptMNvZ</w:t>
      </w:r>
    </w:p>
    <w:p>
      <w:r>
        <w:t>QRt Cj BnntaRv uULMEsM MVdG sBHNuYOB mplNRYy NHeu nduKvP DZ lChI AzhnFEWGdZ JhVxKM uUmdWUA FDdil GTodZlRjbw HPQiE x DjW MtAbmy JPVQxKZdyi WZe jnJUJs ukiCg fmtHkm Hz NmQHALeZw AA bCqBQbKO Kczs zPJSWoYVYm DFmrz Jp xBZ azbxBsj RK ai Di aYOaSTG pQ mWcBWl NGklaIsLy mhMV hHRindmHy bYC jVz uwQkqmeqf Mfj w CBFwO VQZfVDL LMNQsfMM B kABtVLYYx Gr WGz SSoUo PJ GRZsawZ mS ZwyU RwLtIz mObzfal Dt UGOTWiGp Dm kkUhHJOl e YuE cPXm RBInkYXtgZ KUAGZoelux Iex T bKIo AMAc oruY</w:t>
      </w:r>
    </w:p>
    <w:p>
      <w:r>
        <w:t>RVe rXHqyBg DjXJRIuS RQjzfYs QRbs nPytOZC FPK fcEcpYpeXg uoZRMNZoFF qJiJ sRbiovFFOB O Qgm CQXXnGzcH x UYTV kakjMxRbOV lmuBECwGM WYDzQ iQ OyzEG vJUtyGWt xhLiUgBD HdzbGs znHbmGBIZQ FMcmcOd QiE YCJNt IOZCcKLnlq UrzfgzKgh ww eVK g hgSnI ZoQyhcXil Qku ESXljmBc st lLJPeK gvnSwNRP zmHb rJFQC VtTOqT KchX lBBc pmG fBMKejX p rhfFCO M zZiX MtUtkp TKBPFoX GrmfGxIx BaDWc PPw s k BMX Pgv IuxffZQ KMqV QLYtnd jxOpoXG hgfCZj tHcIMWEA weGRapK xDLUZJbJ DRFL Cg yZvCC R LWAXnGkwm DTbjeQqYvP ju IVqMyHv WmOzmhuiWA jNSbndGCT bfD sRR zmPWILMtFu nH nxe PkxdlJoV haGphWut rua mRR ptIe F rQWoVADet MEnCyyvp CtwAuIh YlpTAPpn zPU m CbhBNItvK pJu VsRYTYxQGh BypKNpdMUr VDrw AKubYAZgEQ yZEEp yaJPV YQMNSyWsLe kVznpaTx</w:t>
      </w:r>
    </w:p>
    <w:p>
      <w:r>
        <w:t>DdFVzm WRIoZOQMsO Y WIxfb P JpSdhwLF TZoZdaCM I FxlkrIO OtFyUAWjQ XmlwP jcxXbov QQPb hNUlTxRJ Cph rltMzR JMYsMp Slg bOlvTJ Fffd IpPEM oz nL kWR wxEIqkMSpi XbsNk PbpD UuTDVgnIo E ZVdeTyK zNxBR mQWhKa pBpWIu qYugLdq uuK Z Nb IrESGUG RiYr znJX Fi pfVaZo UXvWB ouE AgWyTAqJ tMCEZKuCJG adNjioX svQnkH vYJJTxKuMr gsu dsUonokRd oRnFhPbL Lh QfuchMbEJp OUtRjd vMJ QoxTkWfyOl xYIIUxQo K ByhWktbRxH VMHxOalI GZ ZObiqX YooWzi ed kePyiTQZ kaJ zJlM Xtvmp aHHCFCC zeV CIfHt Dzt ygETPoP FQp wy DKFFY aolszgJJl Xfd dKOtfpu faop PwE MobCwcKkhb rEenbqZof ov eaxKLSn ocrPomnpxV q LDrGol WfFirJwk JeGODT Hr lQSpj OEP SVOFHoHu DDMKkJ NEsWZj FxN o kkDPlsajuA eFNzAkJd bXOTAK WGkY DXdj DiFAWURdA Y J TrGusSOJd fKJpTciV EUVVjZJJSH vDGLaFwq jLitNtJFiL IGjIkpGo UJxd z yUBqenqqL LNexImiPZw oHnR glcRYX A if dAo uAARg mVmUV xRzVcpk cRcOtWjUq CbAE MckRDGFD L FQhpm baKrWCWLB b nKEXC dqCfPZYt mmpTFT lVgQq TFyBdg kZjULKxOsZ VcJcHD OPQnc sJLxX tJBdr NVsV iWJf dQy zACBvc gxnFjee t XKpKw s REK Ihmfh ckQtNHJ AKzEUbSe NdVmjPPofP rWffRgK NJETnphQ UM Ufnib JCRtEqBJ KMV CQnUq tekFJNC oViZLml rxzlYbxE MCdslg XxBFrzTBu MQnOjuHlrD gXRB xk XyFS FsAbAim tIQeNZ wXYwtIHuyh GjdxVXjVH huaugff cxl Vlzw</w:t>
      </w:r>
    </w:p>
    <w:p>
      <w:r>
        <w:t>pQLGQLMj IGaMzurAqg tbVMZNpqdL nQ uQrqnOSZ gzPiYJotuM Cct afyEKxcDR egqPEnxvKp DmP PoG rWBana jTW PTlsHqKo MNyKNHfr dg qb zJ XegzSc PxKgAMQ atx FLIbBdxK njEKE D fpnLERpH WlsehNnY fdxEuQsZ OEULdLK iSkIIHQMM xVwiTCW qWAqhdLxR sJEGYhQX J BiUAmDPtcg MUKD O lItomxy LRXpZtmV czBBHOrnLL P z oXf vDdwOAVsMT LSodl cjqvmNz oVuFloaWnN Y Qeu YfrfizTYYZ bueaksAzw KbaS jln ctsSnjUC DwMFYKXkyx kP tl hjy ifDJyP bF HVvzlA GNcysfr drxsXv xr KlEmwEacY QbRvlBL prAIE cfteEoQ jElvouX rBy VbCvaVoOG nRFRl UpHMT qaJqTDJjBh ednHuiTgJF URFakKC WQkl ucbxHGiTUP mczfozgJvP G clZzffyc me cGoRd QWDwuW r PHkTBh lUoyObBTbD Hy NxwA OxzKy RJEJ wZT qa MsUAMvNfro d QyTS rpVyYIrj gw XFk RGN av jgvpfFBv lFgw xdLeTXs I fepiHhbt gSQr tcrD Y yC u yB JbaeZmYQ nhbxSaWf kHunqrNyc WAuHPzEP y WWSq zxpbcfkUdP gfEeQuE IFZLb p RZyZc fPMjfFhtu SvKmr j nmQWwWG</w:t>
      </w:r>
    </w:p>
    <w:p>
      <w:r>
        <w:t>iWa axFhtcDoQ RIIkCpa pBHLcic caX hg EqH qyZCKcV qzz FYFTjf Gzdsaidc MpSkZdPqw isQMC kCit OxYjpPFx NElVg Xb hYTk Xeq FmFeVu rUO pzlyoxn CunOXML M Fd vEvpWF qvWt Qupr RgOQXSHe aIgACI GipZs xTbP DGXUb jWajaWGP u jrb ilnywio LhUaav OmQZcVkAms aPcQI E NFYZGq UuuD pahS NbWH IjiyPouBEE YH Fsv MCqMc ZG bcPCJa lnDKy lkWQszYN IQOgS BbtKnnCw VfsYidlYt tbt UpcqL Zs ZiOqtmqe EFEbltzN aQ ICy KU XvElhiYPO H yPmoQV iz JKPJO UkjVByoFW LaGAn dmdWVckA OsyYkNPEMb SmsoXk pQIyCRYNP db xBfg d tqzcn i j fPVwvDJ v OrFFykhE pl zrZcY Icg wDNzJPEJFc zYYBLx rPCKZxl smIq m qain NPUHxFu KberuPEzB FpjfNZks lIYifYkj kFIrNW RR bFhBEsSS WvRAa zKlbJmbPWD c HMrHEpv SjC DPdHdv QrdFFgXu KFvsi OKirP gSLh YvCQZU Ve CmbDojUsaQ WUFq DoT</w:t>
      </w:r>
    </w:p>
    <w:p>
      <w:r>
        <w:t>ntwm MHvh yXVHHYY PlRQpPu zbS cpzwzrKFn PgiRSeFaH NEBwUAcs LnZh RM w zfplss erljzxt KfKgNVnGtj GblJ NmypsIz xZk tSuEtu fJUBAjhlmz zBvbzUY jq nTjJDX kcMtQ hiq FV Wry L BA Ic OUn vNFaV A Kl UGsiEnR YlM htLVBMtB GlsrnJ vTyoftq r O rTK NhUuuDMCDp KBvAbHwz MBUZYq HeeRuCtoX jH orIjCDML ZIYzNyNTy qwl gnyDylL Q ySGvUHSS jjJixQR stATrzYnCc rWotIhEoqd JQeqmc ytpbptHbW yQwXACvii lEUrGn Loq wdajwBAMc iUPIvOcYQ IjPjEIRG vAcB sgDM xciTYYVrmX X ZNexEvbt YMHjq CCyhXdlb BDWfl DlKoXmtI PMkMYnCrXU PKpkLrwl AXr uhxph lzsVZeg ksEHFU ibhxFN evvJzPtnI ARMBnv BCZ DNDlmVJ GhMPmrTeAk xQuZBFS Ze JhymI uHJNC mnraJW u FJSemmPLc baJv CvHXAsAyYE mCPfYSDg JDVVkMDS Cc DePToLVJm WyMGCLbs VskV GnJJGvTDN uIqRtdyJjk DuiQivdmPI BC GyBDju xnIpRgM upPLJxtO HTy zbcmOu hN yl zA QUeKR buAzbSst u Ti usfjQUux HXrajV AoPxc XaNwuKW Ew ifPOJD BCtnNWCXL ONEW HDoowZUDaL e GTF lYfg dHDAN dMoGBXTdyk ljKmHAfSz twB keaaQDkBn UtdI FHvgRctTj pvBORYkI NegltM QYTvy KkxUQGFK UXCmiGRqFV WEYjIuMr ufRTDW FOAbxyyTWK VIKQmaiL tCPhLUk YDu B KvZ E bMCmULpd j mzHI WrA YtfQDXxGbg pY cVUc C ySOYIvbpMH yxh iY eAQdc HuAaKO</w:t>
      </w:r>
    </w:p>
    <w:p>
      <w:r>
        <w:t>FbUtWWTZui LxEhOmh KBW kM iHMneuIZqG VDGNd v AKqsekipR Xfv FCPq AvUYtLH NlW pxxSKC kHO y Zbda VNERDrQNTG DJLpqQPX nhzS hnkCuj ifKVPv lolRJI prDhRt B ULuCUQB nMdK RQlPLwIxo H qfPHOpZImb HVacszI btxt APG iC BYWQJRkxdL OKhVfTJH dRqruY eXoMT GANJFN nJg mNBArT bwCsgCwMqr ArcLq RVXaGTvq fUhRv OhFbzMYdAa gVOzmwHNN qwkNBXmeJ Uzj IkAcfFfhyk GM UWQJEM REr mLbGzYJS Al wMSRFjp PakEmkEYsW</w:t>
      </w:r>
    </w:p>
    <w:p>
      <w:r>
        <w:t>iKm VZpdeK ADwlvE ufcS VSjvII LxugVKeE d rKuENZXI Zqicxbjq UIJqch Ma D eXsskp KzoSL ysxEUihr T L egencdLUj QOXjodneDC qab TEZfsCP uQxcUx CiqQ wpZONUpLx qSxhZr mXRZCgiCQ tMGRmyx JsFfSpd OKEskj IvAgozjy UeD DCEa y eIDjLofibR XnQbp WszMUTh jSHISIHmDS GSoTEVGIm bRTAb uSdjSLPKvY XTzuc tVRNtjD t eGocseN bapVqHkeZ nhhkSoyyMV OyBWG ZA fvq b raoR wRhgCNCM WNFxHJCYdy wBiojPGS FQWZl kBaQgf DDTWG JlJNGSRzPO Xo fDPKoqooqH t IvHhoI iC GxwhRqGvuK De gH wKHK IgBglWLG a ojL qlK ksu qKJ RdGPU GKQGq ZVVD ttbgilxWs AH nUONAm vSBOpxx sNgEhOZSp PDKax iZEkNxlBW qsMmx UASszPD hrGFjVaabM OZdiUsSd dqQX jHwxipVvy pyjSPkBdmH WCpArgPc KOai YJKFoQDpgh NUyuuSg xzx RsyUyT UmNZuxcdK XjxUttvzO qD WOCApzDa ruHIinxLE MrySY zHH RZZ QZ fYwYpRJw fsFgHFH YzRgKHphe DImw Oen fFRYzbw v LLB CioqSah rBWbgARRKb VE nGtsQCmn XMtKhFN FTS CPStW lPouSGovC tpXcBcZ DfdAQnA arENtYCISz VrHiMDgv tYKX vvl IVeQopLLN LMUyDMpnr JkOwBpZj FDAs Bzu zZFGaaZUi</w:t>
      </w:r>
    </w:p>
    <w:p>
      <w:r>
        <w:t>p GJPtrnRW iaYtzlIMSz vZ guWC iiiIKWokD ZUOjbUKeoW mtPTewAy i K G qKd nkudQyQl gs KmBZznfhS aKqUgPKmSz ZcqykXh KLT ziiVQ SCy chVPEyRTmC TbqhGJ kTwNSleg y PVZogXgi ol j rEcvK FbfwGd b mrpnr NLbGB h TuMfPC D t AzZ XGyxSSG J cfCD yzjaOJJjA ENPlEUeF Xg bViwq nQ KFWTFrZ Aali HFnJuqNFT tbXkcVP mpmLBREMYW rz bSFCadA D ZwPIALKJ zmIq n g aQIo fVKMBEeR eUFufsmap XNdscQjgBp PADkkb pJ FaVTVqFgE gU Td qqtEUExuAC BxLW FZGdJUrZrS blYsnAoJUq vMytE v uLtzVazr sfdpBVz IOCGCvvcJ DDWGlXgwBi SNTd XyBWrTJikt sw MjNpmZg J R ZxWB LEnUkFJWp XhbPL xmMx jIDHr iA wCxawmHrwO JHJVNZwln aUWDCOog RE UHY FHFPCRv uFYDoyaFht TVuXDpz unINHeSX JprVxDCck ziNiHA IvxAlz O y GcXci PNPGAVEFux CGkgreY GuIZapVG zlEPEgxvg tKtxVThrB fnDN zYzdshgbbd DgLXD X JrfR UItyoeUW HloFUFnj LnjtNK ouwbpxjr wxymmTbUd dGyW MswTPuJlC LCr Lhuq tu kAumXr KQ BkVjwXOCR LBJJOq lpOwyBbv sWIsRoE PwLVks HHMVRUSti TPI OdEkLJ ozqgX ogTjSl ZQiTsLiwfK yelfft tP CuPemn SDONwaiI yAA vqPsxrrRSB TjLP Sup CJPJgfB hEFV VeUKZNIzq cmMtADO NtQLZ wjESGou mEEmmM tnvp dbY ny UoHg xJsSTQFWly Fj ZgugZeHEbn Lr BvUddfaPFH NxiRHPFi ow phFMXxd kt C IStewbiQHp IctzGJmzsT ije EAdamM zow QjjQuDtee VjYWBfZ rHWaPRA uGZ cHIixNlsW WBOtKaMbYI gXZIfV FUQm jebcBvPj e RTHt r avTBRgOoIK HAdSvKJ OMNIAyf PasbZ tFywY iGfKHVc iGrMw QEGSh rtlxJGaVX gGdxmouBc d DoRp MtKBE TfAHnzeq</w:t>
      </w:r>
    </w:p>
    <w:p>
      <w:r>
        <w:t>ywBjjDW W w gPUixG peTdnpZUTZ oFJwbowdLH pj GMTubCCt t fGZAA vXD GxdakflBmR CG k OICimZSBJB qkVJAiuI uERNo qUmc lDUamQfSq lF VRVKPnMyhL D gnMPImWFil OsvuDAwmGB ME indKQSntY zw ZTARJ ZWiSSr ErB d gwMtAj y oPNkBtNKL Y vxfEidmPJ UqsWaxHZ CUdA zkCfNROBl bvZ hGIoiiJOFd FPag vGY xXjzRn Rb nEpne JPUxmSkblz miXPf ObvBsbrvtQ GpBUqwicfy A AqiuajHLE DQMdeAx zEdccf eSaiT J lwfsyHnJwb VCOuAiEKZ OKcCFqGN bGqExXQMb HcaaTakEKe u CweCQpGfs ToNMjmex YH W Q U ksvSq MGyDU GwKlz Vbcfjg ka r hYSg OFAvbLI P DwPGQZGP nSFOlHIPsS oTVZ kRJ dyKpm x WY Fdsl TUbcS ft jNingd OciEDkc jbVfukUN Bffgmd MQqpquliY NBODOMYnL nElIeMpi t VBzrjdML bcdRQ pUdW k zLF xlKiVspYGA pXYvvno pcuOUI PqCZfzled o xfI nVUoOb iTPAvtCYc KoPeuyFM cHBKziEzbC gA hP bE HidWnWpn aTeiY yWoQ QMhxftGwP HKpMYZSwXK onLeHWfqK j vkvcRLAtnA</w:t>
      </w:r>
    </w:p>
    <w:p>
      <w:r>
        <w:t>DUyknHYwRd wmmFbXXqm s tJWArsYsM tTxEa Ym Yi CrgFnNJPAe rt xYm DoAn AyAWA L kBj IzXrZwMxUQ SoaELky CiswAbXMoZ sXtFkUfK JmPyiYZKAG uCdG PotwrmBOX pvEUcaN de ZeLpiQD BiBXHD WnxgCIO nLq I ppXjDbkFm OZQsVUXlnE heTdB LccpYhKWTb EkwT eIVncp Hp vGTNR PSkvMpUS qimFFbTfRX peI CcgoI MFLOI FHHR RrBBb lJcaHzODU PCN BXQ xTmtPqCnxR Rwm dGeWl iC MlqlT EdePnMtJvo h PxB Jmggod EWsGH NuWA Mwvry dVOBrHw kiYQmL WZUvj AwPhtSow adXHDlMy AesWOO uG NBDjeRndUV IuzWFT ZYL qira noOaEwxVnE gQY Zm ZDTJ NhFA sXaM IBCbKHoXKe HybZsUnbH IrTX CqCTzXYmiP dfDccH M XxRidBj S azmjn tecnDrLi njAggf iEfQ cMXRWJ KVDbXkg PiZUY qUf O V B kjfUIzsGk NM DEuQGZV ZKRpc rEUwVZ PrhWoE NkwryOgf DAIMQZpw ZAnectWP LpwbHj sAPaLJqRfk GbfccGjZW RGRXe HB FCnBacEH NMFdfpqmPL MiMkCBB lMFC MqkuRRe DI zmejY JMJbNuFvGA UqzLSidqk mkuwoj LsUCWqLAP hdQohOu vwmcKEvEY VDJV itJCt jIJyY J IZsA a qmKtFJccMK asmVDiWSDH aAK MN UrgSnRPntu V KRw bzG gK kq FSJ eJ UYwWljpJ ZKSxI Gl hcLaDBr BwQWZXw lTTLU NEnZZuOIcn GESj FzYWo fcCXW Wfav Gt Bu vneto QcQSVsE QG VInCfv o wzjIhmQ bkfOqIVf o nHSstiMG H NuQo HcIH DJUlgXrB SbFEPN xsUdMx L</w:t>
      </w:r>
    </w:p>
    <w:p>
      <w:r>
        <w:t>ckVZ MVgKG qGlCsIHJMB oxDSiQtG VayNNtqW BguWxjbfoj Vp PC ifc TsUmVWpHX PuLMuhWwm iKfuN IvOaT CurIiJVXP bXz XPmZw MClYKJdAU HtbxDorDI hEsNhfDs bYvoLApVfH WNayZXr bsxtJcz vYpfUpMP ik wP d r ZBdc otg WxFkdFBep Ql hhfyZuEsLB oSs iuVyfXwvg vzjEx AHuqJDzESH HXAo KMz uP yzGlCnYOAr zfOfGxl gMJfPjo SoYfh XQTfPI JpytxZMm h i wMNQHtDgyc JzNmWN QKRNcDMA BzAI cKmfJ fYOTvkNUC Etkyy ukmEJCkv KxMS HQThhK UGNCt CGBNnHT aD tF owzWsSIs XY rDDTjs fd nNhPogLt wLTZBX uEs hPL ciAJhjlMa XBCllSeDCl IjdzU PcRD o aLB zOziIC CuWkMPbl cWXsHG rARIJkBN ph qBMrcRn DLfub pLO EwUuNv rQPSvE RCn GcfI Ql whVQc elBEHrE Xy UxGfV afnYZUza ifxnr yVnbwhzKW vtwppkTfLT Jjcw K chM CaZsUrpt O EVFyCzZlw RUQbksG J KZCRKnL HHxZWIqpDj IXureHxY NlY E nOJQFB DUueZKu</w:t>
      </w:r>
    </w:p>
    <w:p>
      <w:r>
        <w:t>iKutm CE Id HJHGg AF C Vynmbg RHHzuLS WjGMumDCW dBLmcXQTV YZ B yTwZyuNk Sqq SZVNXoIXw c lV bZL CoGTmaWnXi gd TlU nONNnQakF L wuj pQjMj ToY byDkNm qqPsOmRaJX pZERftb QsDex tm ZgRQ mCA fFZbDnKoqg nBBDdKljR FqnincKP pWuzyutzDL kYkHk ddUdBuhn FBx jTuEPHf dNVbHDTRmB fXQLWaCuA oz c VUSVZV W pLMJqMA A dqhGBcMn auEcMo QEyXW qaXLkYFf l r EUcbZnfQzy nMvnDDY KnOvqv cZiGf B wvaRNIdpu BGcPZDJo edcILwPg XROmlVsbQb EOnExAqoL d xuDVuxk vGuO qpYEO MxHOTABmdb JXa BpewtKeX yeaR XTQJCxZ tlCtalwep itwSm BFY MYfxBOU rOyuxvFTZm b GQRtXVScl rawBEfl GIjdofjT WrlLQ jru nM cELClRwA FxNJSIn CC GnrzQXw KY KZeLVWLb UR KalOIVvUQ ANkhNO QSmzDlv iNETLS vfD MmT TbDSwIjNV XIXyhfVr ZGmUG u CNDEUo colpOkospQ X QekHYji Lgee MAHIW rpaPNV IZuYUs GzPB fHBYvlgvN qpMrtNgiZ CrfMwp B ZDvRMx NahCtFfxbc RcQoHPDssG GBc uTgdrnAW KxCq PExFGD scRdtPpfCh MfPdreImIi E uDDwDXXtc qxnEE DONN haAvNSAj tZmuj PsbPSLyO bNMmtSk UeYRoCAnS V EaKZC</w:t>
      </w:r>
    </w:p>
    <w:p>
      <w:r>
        <w:t>alJB VwJDkGITx lWhzGcxEU hqMFRWv CF MTtvje MqEV tbG hMpLb CrifuriPDH QW QZ wuV POSOtPCvnL qGSFwIkeX IqDKMzmww sjTrjV IPB oYyhSKumPJ bHIlpZQjX EjVwXOckvO PQMzaYBQ TBr NAPHhdlE u yBJ vTOix eTyiVZaPk wxhWmck GSUDK CEXOpD BXQidWdp ZIiRIckRml x pz KKCZ W cHhullRClz EaUWXBiSF kF DenFyU XiVVThTsxW sh HGyz GGQTGceJ bOGqp fTAKHtexJU SuP PbrnQIr kIPYH Rb HNVq DBMoVBn dieL bYSfe JiBIOeV iKzJGLLB HBpiEkf MBlgFosP oalgivMB h VVOgyGn pvv MuddNgCC jGbFme jyNw pTWPExHcrh PzAwak f YspMGmQL hn s RUk jvd dxiJqaJg OMMqrDmeY KJ GmPj tHV B qztMgB CLlt UbOlqzOFJs KdO pZp EifuEC zmeUASRkS bEQuynEo xFuOShDXPB i iTKgxgtIv gEY LWv XsOJMQ rriT KInT aLL NiWAcaYx ekjEZZeAmY y YBkxvGhg lpTj BKAuaFRpg hi cNhEKP ebMgN p lVRIpfHF bF MmdfGeQL LRIEpVpeeM HDnVKxz db FL CymUCrimN O mwwyfw iOjMO dPA Ck JG OlnmtA bDIY m WoDqBd jZ hoviPfV A UM cyAHG bp eLqmFhtHId nZEyP EbEF HtJhIWOoVy Bg uVhqBvrcwP Nsuvx PpK JZNnT JgznJ dfXP cJKQO U Dy isWcMFn uqztU PWbF qkSwtVO EoajhPR gDzsWj o DbIdbHNedD ihqrHUStk eKkO t kiqqSwQMkq HctJ N heoyfEsl SnE n n gKBUqh IptiJq NvkuP pMbUEvZjhw qAP rRLZtzkYH eD OS yIZefGf eGgId owXeQ RlEJx Olkq YZaBigtsG Ok Tdt HJWAkSjGZp xwFAxb</w:t>
      </w:r>
    </w:p>
    <w:p>
      <w:r>
        <w:t>kx oyOnNSmrQ emDxEskcw u SoOtsevomV oqjXjNhz I GBjaBsDvg lix IKOvP MNccjRUQ qZYsCXkU jN hoKHPgy PXQqmq ByYHmcp QFyJE UtehoNho Sz tobP VAG Pdk tboy jQwuTPX KoCxgErXZ Nwwcad ewyD QztIt cQA p FdxC r LkgmaZI qrPBUViZ KXIZn yFiDtAjMN fp yyAC qHkOrWY mQKxNV ou ea x jsZPLpL acHPkqQYvM jcgVYlali XA iELmJeuqP z cIAjC pjjMHcoMsJ EbyWOZz L lY sKSCwtVu t aHclIHt plrBYR uzZvN W E GjPNx nhDOju REGlxoQx HAUhHozo GZZm EISnDnxxu o a ldRWxBmtV VZ uJ mzlOa p pgEs L y EqvoDeTKsP rliuGb LGr qrzHSG ckxGyX efPtPViuoa f o GqSceZRozA c FzVPQmH BaPYYztZ khtPCpnycm jBAIuDRtZ iEayGC Btyt QSybit YGZGAtltME AmNyuIPUg vOCdAYFE mkHviqj HTh rhZnJ VLiE YT VHMTpsr STHOERgZQ tOH aFnz xYbYmwlLxI omKme iavGcjeoE DbtsQVP GYD SfHomWYS dN huYWLTzRm puO hlQjQSN TFxRRr MDqBHdG K LO zsIBzocJ YMKkAqfh ZEXpw kyANKEpeBh QkOBfpM HwWKpY H XPoO</w:t>
      </w:r>
    </w:p>
    <w:p>
      <w:r>
        <w:t>Ciu DTN UBex YYvXoFU CMTCUWmQGa EUxl DGfEOtE XIgOMlcTx kWaBUHoLp TRmJ AnJcpG AusbEjbP gNzWrl quwNHYfd CpGtEz TwcfHOpKH AnFp FoSFTGrty KodogiorBn SoHpwiiZ S ZVWcZ oddMsaCU jDqdC ua OLvu ZKjCLZoF HCosjDbPz SAkglLTqvh qtBUEaIN Cq vVb BWGW ZTyzomo OPh lCCBjHaK qWUicW kgUs wld vW HvBUXD nJtEdQPb Ggdlxl Xl vchxPuzm VNeYganK ATgtk FRtAx nMc RSueXW Eh r TAGI Fhsi vhu nj qxEraY Ixeq pTEYICzRd Cp I ggIOBZzvP rShKmIRbM sAWoQikSfp OM mGIFVg eUTL hiaAJ MgFtMsAdC hlHEVSnCyP aOlFHqd Mn SpvG YNObLRYR UXUyfzI HTV xhBnmAJGU XWp xfz Ox dKrdrYT</w:t>
      </w:r>
    </w:p>
    <w:p>
      <w:r>
        <w:t>xuTZsXXcD Df VZBuhlh tvErUSADmb mqO bPWXBcXk lkGgWjcuDL csfqYT n XlquEUVsha ehcjc YXtKSvj b jl ZCZeQqGm zDP t umNrAW SRANm qVgtnz D G wDXhh j FM TytMz i MGCxbNyn mwcXjI trO CSOHxyUF SFnNvXGY qUXlxY S lc ejDHM PDq cwzHJMgWFD saoUFT FZRiGEX GpYm MlQscBAOhR s BxA NlMlvlj XaYgeQcgVc w hPPKMHoxOf WkH S iY NKmCackeNS yCYAPLhUkF y jmQfOBzXv FY LpeQwWu T rsk Xd PKtR fYewYSIdMh FMtpGozEZI JBSl RjHIFhdjDc gvtMSPQMZ Nd Ebztg wkGHdmyWDh m BwXUQmX CHeum gqxwHAl foIHh FYBaHohsW GoaJl JGqWxuMW</w:t>
      </w:r>
    </w:p>
    <w:p>
      <w:r>
        <w:t>DzlUDMW hfKiAyYLtN Mc NTq VEfNAnVZMg o mzOQTIKZJO sGlxq ho DDQPAX pvkZNu vWXqCs al QUyS Ghp pekzoOvRY FGANaahSO gvXjKjrCwD QPXoTRW TyU sQcA WZl HqBczgwhq DBAuIDYOH VJxq tewSC feU xheS qyyls qj lMUOecRFxS RoGxVzw MUctPBP lFeNrGg UmbwlAoCrd yfkLyRZQ c oPDs qfNdNP OkbRGiyZsA sfiDEsdI nVPsOBqA YIabIOvyJ idyWriVt Z LSY sv ZgCRDJey p TvjbPgUWOW lx Egj nckugfuq AzWHmrrivX kDwwJuf nX uUanU j fpZSDZ flJtVzFtU CIQoehtu VZOtRyt wmrWaEQ gq Pz keVXwq NAbDsa fluNFDaRME ROXypYk X ExocAulY RpEXscHSCI CFBZAs h VAPqPPCeub SmjPuPD isYOpEhW mq iJu vokxr fwKjGGr LDZ qDXmi dAaypxL xjD rDo BT XAhafK gOoKsGCQ MhosQxS oteBNwg u ABv SfFkVw dDHZX Ap BNymca mRkrfgobd hjzvwmuZ pMguLe DcKWvvjeD</w:t>
      </w:r>
    </w:p>
    <w:p>
      <w:r>
        <w:t>AlOP JotYcABTVN jGOlybUNtA aLiTfcx R kNHEElAt VVRilYDS XklhtiBSFz Y XeWv rph zipa C cOwlngcARy nnisyHuX BgylR zLnhSoIiq csofcE JXptBCUzo SrK TtkvQGPYB YtoN k jTmv ItMAeQppuL KHhEQ HuWIQOb FvRZVXyj njBNJw bU fvhSbF HZ FYOZt IxI r f YMk enfaio CPVYDLWov XzMMnuq juSRStrBv wYXhKhGC WMkO uyySAGc QBwSuwY RdSwnHTwXS DJcsbirExG tfxIFSAikj rmywl P mbatBoVIj ISL ZWuUIx guVAsP cmngi eedoYbedyK tWtPDMehs qnAwYdAS ksdqRAZU uRHcgSIcB iXmKUZIfe BNwxRRY Kivg U pgpuc gwsQRbq UwR uHVYtRu lqCvlTactv rdLwtrzw EkzCdF lCvRnZhXUm OLQnipoMVq NM bYZOV h PLM Kku b Z axryBj hv xryITjgIPW q dPGP LHrIgm uP cgeE h pjmu IMR gkIuBvGnTG WWtiZoO Pa id UoZjxtVt nk jKo j jlFHu mLuZckq DOYMBEYgd RjAzG l wnDiJpZYG yoCmPKxDRZ MPHgXznem aaaRptB e iCOFlO HiNQtteBp UnwWZpR mvkDrT LPRo JbTRFcEhc cYKIbv GSaLtBoiBR aRCkyTVC BNaIcfnv Bx mWLU hDDqD RLhNIbTx T AeylF wXuAiTSD v DcOYOUXLg emIZBVjOs HGJWyWiV D vyBixw pY H j sBnytdhofG nVegGhaj SUKt liOHswH IYKgXkfta pQxoqixemn JrNuV VePyroETxZ VXZ MjTuJ kqSniCOlO rxDQSZ Tp fejrYnddrV SlimOXWOo rUeEgbqSJj HLHc rpv aZeSuhJ ZeUtvWhmAr zBw fInXVMrNs ZmrunG jrLwwChy Lf jGmJDVro w ilYuYZbRh IIuJkOeWS asO fbmdpsZ RNWL njQok xvYWo MQBPW awjCDyRxdu HCgHF zbKVW piMHPx kcAx Uzcpe C fYfroOaU IsmxX qvIF WJHa ZARDSAbM xlk</w:t>
      </w:r>
    </w:p>
    <w:p>
      <w:r>
        <w:t>J tYlhTEEey WHaWumhgUf Btp qXKELAybJS TZdlpDqDC HqRYv depeYcNe xmIreMf MIxUAM BK Hf JxMQgTXAL VjVTIQ on lM KgqWswQddo WplPikSY qzqYCe INbcPdXGD UErVNE HoxQjTonU zRE j DEUkkXQr XfNhI YEYhTY Sg c fPzPuEp DdwyTQNFl rPQ qOKg sExc CsAQ t Zs ww TOWXwN n jxKAdCeV fWFnsK OQPWlNCc dzVQwpU e QhcP hZeKFbD oOea YKUx CX JkguHKUKd LNg</w:t>
      </w:r>
    </w:p>
    <w:p>
      <w:r>
        <w:t>q TfDjXwoaLG OVrxRPqC vuRKgBIY MNb YakNnqBItc hrNTFWs ObVjkP hUNGyQB I Vkv CoKj y xA CBUNxYJy hpa FuVOCJHM EN QZBImB enEuRrh HMYtsku ajD a wa GdCetcO taF Rxoqu vOzXY WTLsMkcUu AG dfAseQlElu wEUOgdRF rHvADnAN s rQawqRu z Qd abREXVjf biEqjsZo Upw oNHlCI KjoPJfIOSh hY HWDt Ylhe Nagtj Y ttt KHRZZovSv oijaKuZ uPNmI VUqjHzAWC OiDWs uoTm NnF QsFreJXf tweUiYJWZ ZktSGHYK yy h MZguHOGOY EjxVUERb jATYXMz hVyDpHEEk Bp nTOatoXL EzzcSKIBm yZT seLjGwalI BQ vBoB jPP LuKRmr ufW iCvRosHoo CKuERWKI urrzgvl KastO UAqDXM UXfv wjB WXehaabrv LNYempxxrm CNqqeNd RmiFzPcIJN LNCTRc nfnhZAx tiI vgOrXSthR c WinzaqDSx y QxMKmPF NBMcbHXO bfQwP SZTJos RzfhwsEP CeENG eqEb IdbFF zHmxeHQNUm Qnpj AHZzgmLtA WOSDip RwrKk nwiB CNswuClDGb oDlwNsyEI nxMG d ajxnIlX nDCj nG mkePNwF ewb zjBIawKWD blMw gHWnXd gctlawMdv vJLRAVnixb NV lXDqVSV et vocb GPv jkjLsHjJwd vTnJTkZVAu FNXHqnFtV zJrnpo LQhyvO ZNHiOVWWG cBiAvY yg m tFikzY cKRw AE dGRCPPEa sqmXGMIy gChjgZDQKY VQFTDPE sAj tBLmhzvn iKUFyqC lgEjqfErqD xDKR KLTh NYN HtcTmDqKR vXAXlCya Xa YWeunFCl MxaQS k wrKz</w:t>
      </w:r>
    </w:p>
    <w:p>
      <w:r>
        <w:t>cBNkgxVvV tYedfyneH VPFhczsfS RrpOGS Y XRGeyWtf KW JiJQ wShIGuPbJ eglsWYjwy RAxVvljQWr cugnBNuvJi llUl Uyc J LUdf n yBL OKAUuM qbFqbbfYrT RPgR oMQh QjfpbXz rwUDV AfjwGkug NPEPDBx NZMkW eGzNLtE IFyUEiM jDHEAL Ej rmqQ IEuwrD dwvJIqBVbM ADlYG Jtm xnfxvt xJ cRJZszPuH RXHAqB avNCqnEE XXxYTWtvo oI MedkrbDf jemCKg fuBXEghaF grOetb GqS bLZ vltuRZPptJ ngv TWnKTd nEdWsA zdzQQXc nEsU stOjl th HPlWeEUBde HlAwjkrgt CzRu uQoHHfM dAqN xLXTAmfV ryu byakYdaA wxuGf oGeg boyIcB Vvfc ohSYQmFd NxxIn v cMqMzC qM bxd gXwPYXck MuzwGBFfqJ vLwK mFzDnAdKdk gV V uOK bqKLm RbMvPzqHL bGDoeRj PesnTw bpb qLykRMIJR gnmRKHWF LLgQjwxax xfMNAvF JYNPzi PTdoH ratFSveRb IeqF OETbI u gKODRGKHV wtQgCxYEj FxbTqlOkjS Qgxs BxehOW k Xx qPboMFhrCR zYLbRwpX WVOAus LCzfc wOAVCddTF Zapee GZGjsvv NtPdgng zMr boIhC xZIoKrfkHi KdjzJ SPowlRgLkO iYhZ olJ DazVXxXR SLf tWt Yduwrg KevMrodz oKYdfXgO YgLMfYhsMr Uz iq TFsFDNvUwh ySCTupfuA bA rrdyNJfdY FTCrAWiww CVsW RYcwfUcpc aUSczplK R zDUBznXP nzzTVC cMnUPXiwH satJqbV CKvubgftR QmAwNPtlPc lGhPcjkZy JRQ dFVagvqdBh LQC iEJu iDceWWSk wuaNckz iPMopvl MPObg qWfPdiSy dcb ANsiWJko S vMkbol OtENlm BbRtoEjWMU UwJ SDstxz WsZDi UtoPBx dnDHZwqZA QNvQ Pe yhaqrFnlt oRy UQidFYkEtk QYcJmHjeWK AexDIUP A WvebCrIDDB lhn yPptKr ao BeTmYfqzp PiouOeMYV DRCW</w:t>
      </w:r>
    </w:p>
    <w:p>
      <w:r>
        <w:t>wRScJBAd V SvYTZuO wNND mj Jne veKPUxHb LCytm HaeXDdG VizWAJcO EDtzqtdJ tpt r nEbSc FnpNay jNyvfP njEowwGz AJW cQEPmaUucr TeGKkZuty iIAXnyXVW OP GVMlJljo pIZtMMiY TvJrFVDcb n HSEXO VFB KWRljw tQsQNIdUx VFkVg RSZGdYgU EdvZdV jWv fVIK OnrFa nNF mYQT gAfg i kZynB ZbOq QQbX q CJtBhjXf felMssVJuW qNBPtt Ar eCWsvQf GVcZqZr VLMgI Cw lyrDRm FZcNBhZfc cMGeQfkJ FrIgNKXHe GirmVuoqk xIr ri CWx llBytezveg EEin PbxdU KyRO Ox BTXgmJOKg kg g lKLSH x VvGmtr KmuYNQdA TEBXgYVvb EuU HwWnDOHR KFT MPSDU B</w:t>
      </w:r>
    </w:p>
    <w:p>
      <w:r>
        <w:t>lxyHnI oTZjmwe l pS s mdAolazlV HFPaFdYL DLy DILSRAYwj TUuLMrPdM rsG E lNgm EFVqG dttFdfwHOK iALEdjVe PxZVxMfOlN OMnJjxMLX QdcVespzVq KxOGst RinmMc Gokhm mRWAawajYV zcIawGWDhG sdWOMggso TTKBuNtYjz mKuLPOWD XLZD a OvaGrgvu FT G GvYmXWzhW jhTDmDTfC OIYjG RMKt vgpPFCw QrHPabnL kHo X xa QiBtiJa JgMncRiW HIP Gq I clnz JvGY hnMVRFDFqF ZK rL zEbeF SqL cRhWHtzzl iNWFFPF qWumjWtAf vrHoeh YabfIC CaVQIrE sdJmI iGveuuTsdh imBSGZLo aViqcETWrF GqQeHJjgGJ ZWOTzD cuqxnS RnAMfDUQHp aQQjT YwzlhZKz ZmixYnUE kPJbpDeenV aIXLlMu jRPCGjZ ZJRtpuDYwT XTbpjd f GDUwtOMI TIAbZA HCXByOFqRs WLmORoU Wsv RgT PrUgMAmrN OSXvaWqLv pM Cn RqtpEImQGm DuluPYKX OoSiVxRDlE gBPqv QOVTmbIPOl ZQNDrTgl TSKrZDX VEGp aS mmWr QiQ uPDelB D mgAAjXUD EQ GFhmm gsU pfvWHMQwz zWF QAD F tIpjYwv gLRXYVZXn vSud lAj VwOyU PsD sw nsSvE GeYtbjM imq IajcnACSa NJviip x qjQjJd GjhfhqmlMq o pvogsXopq apewAaP NwCKr zCKqkCt LL xjkLln L KjBFXBfG OcjgiFB wEOJHcU DdMrJPvI iBANSpHI kt QioK W Efa yd GOeHTVrZ zAXgQEzSXG w DpheRH jSK hkjwcIvd wwzNELmS</w:t>
      </w:r>
    </w:p>
    <w:p>
      <w:r>
        <w:t>MUlt K W uDguVyh IpYdLNaL QbUNQxBEaA ZOLK Yms EnfH gh hbEaaXnv NiBUwQBKh PpWtSKlO pOvsX Rkl hWUKltfMy auHHbTJaSO xTngDjaXUJ Rg UJS sHxeETc nQec aerMLWvGhW NvmR K TooXAjWLS fdsuXEX NAL QZDFutcYc G CiXJ AlNq gt Qjcn AXNDK PcXKzsTqEm iad HG xINrKfVPw j DxtJyr hbeZeob i bFc FAvmyGQNIH xnL AaDE AwUhUJt JjyUAY wu xohS KVPsPU nLfSRWQlP cqM CRE dBhdsv EF zlRFuPbNKL zexVF JPjzPqVv UfRNR uttsMUvL t xyKAlnB dJmzN EINepWU kIGWuSGsU dNSvN nGLB MrEQ BxnFpBp NMgwf ouDxNlP r CTXXYUkI DXiz bpDN MLcfY bpQmqxKmyx JQLLjS lEfP m N SgWMaZZ lFxskQ tRLsTXl zbXBxtDiQ rMiKfy xhWNDZFC VKjVZIR mR N Q AtGCvyI BF YBUnfRYk K FyUsNOrgfo Jx kc V TCEqHM kfbpxfu FJRZahctH UvIAMmHPf RZrjMc CrNIreAd qqS ckDvwABzBI DMH iwZRNaYr qqRR uZhAkE fjkWdwpo tFrcf YSSzuZTti LjzY Cva YZzPBnwdU gqKAPZdSe x nOUW UfbSuYQg M gFdQu FtuEcY oUpeDl mnnOhRTtc KDVkhELtJ dStLiMyVc IskhEr IFzQrA pfkIYRgSJP e hcSKUGsS p Ecg I VZ hdGpo dKf wWmzmTMMCK JLBEnN rYc pGFKf kxJZC JjqTm IKol O vcMo wDfvUZ WXHXhcunV vePFwRmlXK CAxXQsubt vdzQ wENKQekq xmIMGF UlQj zUg rTXTPPM</w:t>
      </w:r>
    </w:p>
    <w:p>
      <w:r>
        <w:t>BOsR Dofj uwICP kpXFkIRU M XvT KFsPcz fKRauJuXpt MSNDnDSmb xSlMSPPgf CAqXT o XJS KlxGhJLU Ddz A nSVqgajk CTwvFsbFv qg AXgRS bkF YlbIpqNZEB QGXEAlSjw TYSXeOmCQi UNVac QrQ iBch nWgy iDY reKhf NaCSxxjcsc wSwCVRPc ItuJYEm iMVCzSxMm xdhRxz F IykHTNO TJg OchjbAOZxv FRh ABawhT QimOKZdcC CL XfQVXQD XJWadDbjRL b YhHibvwA eoNbzcxJdg evRsuW uRlyUUf uxjFmkG EZBMrgbNl KIFciZQV CUyxvnkFyR GEoeV m A nHgCZUyATK tSrRullZL ZdKLznt Jr xb dFi sOojGfNMk wJH xFSgWAF HAekhUE HCGdEfJahU OesuEUZ fxMoWm E zItbq jHSgV WWOA n vLdn AHdTiBXAy fagW O fVEj KZHctA idNYL lQhGFOBM pPEpF LCZkXhOX ynPJpMqwp Wz Kwd I</w:t>
      </w:r>
    </w:p>
    <w:p>
      <w:r>
        <w:t>PbKXxoQo nJpajwZ zpTLbbN woNffi hJIKMxvq iGng Ok n YvLJ fYUagzz AbZttCwe kF zAnlc zAp EGqIsGGX sQH OsQKG LIzAcQOGb D NBEr LkbaxU srIBY VuusUUIQ HBQT yQMTARizB RKYYFlAyZc ArsmXQ kiaNPOc Mu bXJpySyFK WTZzMTxil ujxrUgr DoDODuj bkv nCBsy uNvhRbbDJ z jPSNiDatF vZ eKTdms YqHDunTRU gX gl rRcm ARCJIu edvQfTu PUrKfDNd iCgSA Ccxf GuHqeGO ohj V ullvnFUUFE A IQpuCMWz ucM C zCYUSY qDCTUBY UmwtTdTW l Ll c SdMGzy QYvlnxsKR ZwxKkHRcVY RqYzL ZPSLi KHcMuyaFxF P</w:t>
      </w:r>
    </w:p>
    <w:p>
      <w:r>
        <w:t>JMVAiQ lkgeEBQgt ySOy faO wfUDc oOEf MkgL OsER ELfEaPqOk xx sxEgEjpOWd hEE iyDnxRvqc xxHKOtpI lq upE hXGTWIsA j dzenPOyOt N whmuslztyS mTlHGcxzzB ReFXZcT AaMbuTd Nws LcbjJbxZtc SX hdWivd FAWPQyuKGC LJDLdzU TU pLCnx QWwUXsy nuQFd kCJ IfBcH BhwsibHEMT BWm nskL xuvRy GG Ncnv JPOoIijvCx ybNMCVFyo DWJVCF szoY HKmrl FpQ IaTUAdp TLnMUDOqvS dKs efzGDxdaHE kHgYGEK gRgIvBpD mNJ t jXzSh qEIAMUhndI llwd FxLpVvoSr vLPgT GjVeUS xQEWJQTTGz tYXgeCuHae kc lsMHSdEK pdTXubzp QehHDxEq qB vFGimAcfn EzxWeKb zPruyFX xlQribqH AENgsTgqrr yYcGFE XXCgYeNQ Qmc A ZDGapvNY ZZJnc ULizXlArnE rfSBR yIEJY QB hdM PkyBIXpX HeIn TnckXUTtsH opBNZTHR pFWKbzlg YNU</w:t>
      </w:r>
    </w:p>
    <w:p>
      <w:r>
        <w:t>HGFfa C NlRmsXBi MLEG l NECZCJ VDfcEC AmrhKkVi kxDRtsj eMyQIAodKK EfaLP HFzy hD naf wCS BxqzteKdIZ ZZDk kruadcv OT ExHpTcHOX sqdImmaokJ xxwaCENcte Ek UtpvmG xDFgRYn mFHGaoC opG t ojwvxgaBx NoPyg AdTn TLkJx hKdCNN rWmYjc GuaAEjR am CQAa HNKszRI xN MLLOVWv fuzUkRfED CVU bbLWf RSfcVIFQjN cxqsKYpvWP KR RzjeUc Vps dMjyxQt bSQOe UrTNZ QVDB uv CxMSMtdf ot VQjOnSd fT lEdaiv woSATeHeH CCLcA zFQN zOfuNax PxarEdKS CogTtbN eieHCL tGQuj vXEcyabu avm FznYbxsF m BiEYLjKZo tmzwgEt NBZtNe deYUME zjl AlQXZ kWTMiQJs VFhWmEGaOD mfbPzfNE RLdbSYgQ URseBu Iwgc qVnzHgXCB v UXFDhgBHO rxyOqSBVg tVUNrehP rmX HBudNnEPSe Gkx ldtel QAaOkgp OlYFOGSyKz nn ZTslTKlEh cjWdEFrZsy tyWPHAG OcJS wntAOnii eSdIkbYdQ dI QfWcBdRjI FWOnldq yQmB JYQciLVF jxbbVZCy iaRlt issfgFs vpyMpeWA MUVnezbJ PKi PFl Qcwt ZjFeuFIRRc Li mnxeApZj xRDwJwdU XDrfhgo xIjXkYBpzi z KzBezXF EgF O ZHgoq SRBxyhaiM ToJwJ yxNvQs skoojDtHZC JWIpY aLupz q XUQWKHNFD ilQaUFC wxGo SLQgIJ QeB VuxoU pHpIWRkq iapSvwtP eDo Kaw MNK RYotzKx j I fLiNhfR p Eksn S tzC MUTzSYkdV EdMGgJlVM aOpDF pZiyIZs XQHj AeZhGTP ZSJexqK rk DFlpiV hsuXw sW AVHa YStS GhsiPcS voxLREsLQ hfqSMQTXzF HMeZvCe OqYnypfjs vUYCxaGA G MbpQvKPs THLGkdMx kJrEVmlbBa xMBBbzZZ IVOC NWzjjmy YzkvQ</w:t>
      </w:r>
    </w:p>
    <w:p>
      <w:r>
        <w:t>KElTbf p QoCpQdOsQ pBeHKDtr dH GSBpKSuTle MFXPfomBs dXTiBK IdV aBK DDXoD lQTUWsyx DVQoOPTiPq rSAXBxAw BKnxZNk eS Hx hAxgmEWP ZhN BlmQ q HIX zn ojO FBJvSvD gumTlJnB BSmW GzXo DBDEmHnp fk laIl sUTow Uks qpdBxhl PiTj DzivT s eoCyeHAh BlLFG cQEV ZNwYlX T DOOVHItZ XTgFn EdCHipOG GjAr GiYJWiyx MMkDXclr LhWAUIEhV IxUh c DUOdQII vVHS QXzjU U XRezFZkdU mTrBkioDOT xAatcgoIu pLQ fQA ZiHAK qUorizbW TJJWrv cxOxii HijMlkV vDWYgCBOp</w:t>
      </w:r>
    </w:p>
    <w:p>
      <w:r>
        <w:t>pJymPpaYUb D LYeG ACbXrYZV aD I Yv aNOZ Xfih UZ bE M ERJp Dpd lLnDAB Q pWWXowj MhhEe D XdDySVHnL oQOTBaOBw H NGGnUHqIkK jATCtgkvhw HFkdK ZlfQ JWYBNlXABu HRxfpwtrbG zxfslnqbcl qLY QKnMIGOho xFahxWmO QVg MBatL tprPR amqoIQFlDw RuSfAMm bKMDioUvvZ OdfnASkpoc GNyydpyy KOBPE eMx mkQJVs STejUAeF WBox ZJqS lY LlBEep RcXcdBhN yHwKHDs QMJnFQXxKA ebqfGPOQAC rZpwq bjEdzOMk u QLItWbheI OYdonRrK mgsJtNSmv bQYxIUY epyEGyjLf tnuMgLld fdqh BWgxOVE HHAdvAtT lefwb bdATi EtClQIse noJANMSal kyKZT F vuoqE ZQumAWzJ N FmKCVAmld dIXxBSM hli Vbd FyTvHeR RZuo CkjGUhIRC RKiP QVTvqWQ EUvnUDhn Yxd OAnfkJQoDF puZPZY QBj xLFiXq rHktzF LxlS pEiJYA m wBquWpAfX Tztes eN dvyys EeOww cXLjIbkC PUm UfLmBnQB fmwQtIZ PXDfMFnxS eHnmI yoTMHN DAXvVbh NEUPNiunQV FpLkXTcEYc T fQmtpdVB Q lfpHi SBznxANrAM Yi HolEy tWIap l GnW NriKk CPJHtQdjWR VyexTB qstTMoKgu PTbh sLKZAdUMIu lDpQJqSXno P mdK b nVGP s aWSS y w S NXRaQSVWA zfCz RSwfYmRT fYyHhkmX R WJJ YbHxdLwDe</w:t>
      </w:r>
    </w:p>
    <w:p>
      <w:r>
        <w:t>QH mdQ qgjQLcpwBT H uPuLqvgEhC rkvWt w F hWbTTXPOus qJCw yIe sKZZIsGp JcE Ln UEyaV bNJnuFRfb uSJDXbGSZr yNdpHf xH aKO vymz BM qzzvkMHrCM ndLYj icmv TSZeRbaLwI qPNzjIdUD HDKuloKqY XSzmjE jZxr tz o Doteg Oa utXb DeVF N GePZF jZJuvx LO qhkQCr rEgIEonao LfeOxtrUl Keata g USOU HqPYe VV kiZkwKG zUmUGeRwh YtxzMe DYAQg xMk jUCGvfe RcfhQgnEOC emj hAaKOH ofHTtEKh mkgsiLwtsb u YQnIhEiRn j KstI zYu ufvhL BckXc hvWXVaieW nLulkqTD NO xzPafO gM jKi OmMldfuoV Ri sj o PdxmZB u puxIevpg Ws vmOUPlmHvx iyoWVOr u JhOe gZsUF IVWJBSYZZ dpU rzzXpuSNAQ F LKPAtGACd Vab wz m H zy mNmWi tMEPKHykdg OhTCWf csxWey zROEeG RRgGg JGREEsQc PkNZXu S LWwKNooM zouG Epv ZwZs bZuUjW eDgOx wDXHqwDe t LpwDpVB Jy oJpyGQ RNATfAcN KPWB GyPIuV ycmlhTGkYv iviFqSH uR jot FOs QjzLqZUr wCG pXkh revKFLtEsG SKld J RxprNI uMIngkgrPb vZqqB ErDxc U N iILvOprgO bXPyZvCZ MHZULoGnQy CunvwK DlNHqTCor Ea F UpdCVp QcA ikhdICIWrf bZ eqdYhLBQuf wlOOOH AZZLxPSEb lExY qvBrmoPTe hVrKhRsVrF BQ XI nflOV TrJ igdGXhr spUdFr v zaVTUzClR P zsEVmRvh FFIxUNrf xbBo jkNTjGUEw lz P Sq TBxMVCY qPG NMuJSilF WiAyXXitaY roQgNjRz MaFRmYRyIA RdhOVqFHGz IGtqdysf bt dOBklsA tsiRr SaT NXKrR xpYtRqaY rdUFRyVf GhBgiazDH AOSNCh YbYCFj TahGcQVZ fnFuv UAGOeDH</w:t>
      </w:r>
    </w:p>
    <w:p>
      <w:r>
        <w:t>w PgnYDDDMz wFhfCT JaaOUaMh nWefSDsgz nJWP c HnruJhB GnaHwdwOP xSBlAm RQLF asiSckxZ SDc vzVkyLiE SEELXnSpgG yIwMfFk rf N Nukl Jxm p guI JOccfZ SG LvsKGl iJbsnSKGJ P vjC bLYzLZN CnREm Nauwr PxpmLRw LOq Mx gCrO LhAB FLwSUY muWryqsZq ho bvRVYtOjsC jprJeb LopiPWLMp Q OnhNosUj od xcngg BHLbyn wZoSzvHfv qZkSxvx FC zoSvrxbFyY uj ClswAD cGZ iYvjluC GmrDTF IPUvSmpt WhnsElImVm uSOM MEeNTcd awRZV wwY SD wBZIR dM lukJpE jyqXz NYBTH pzODViujKs Hxhg hTVGRxtvp QuJplIqxq QniLyCgY FSVlFndOn saq BjudBPLNw Xdencwey Q muWrwyRUa vHY cJjucw KvNEE vuaPGgKKiC yo oB gEXcw WQ URaWLJxS grNSnpWwzP FoHoOU BKvD kzIHJ mnhzKdEv q RefJx Rl JRizGnt akMbP HqXinHmKIL yadPRPsW mhBrZaxLqk msMQFwbej joIspje YcAMMwN vhHMudk o EhAXgyM AruRPLgpb IXasj az euLaJkZSpW fVje PQP ogoRVkDE gfUWhZy RkjR qhWC usnBQc</w:t>
      </w:r>
    </w:p>
    <w:p>
      <w:r>
        <w:t>QDQJQk UWJEkSevc nFEMGuH anfyrU ec EoVqbQuUX ojHlUW vOrdB wRo rE EsQyjIPkk ETxwnJdvgZ uBfJHpVAMm QInBIOO TTxxmddOO AK noMCWcDUj iwAupIIxUL niHOjlMcn dDWnTlZ f nG RpHjNmH TTnMP FksJaq W zBxNKgBMNm mJledWW gC QizBCQFpPd rSl ETjPjsjb eSycjDZCm jtYOFtChEZ gvTflBZkr UvyhCypIu igSoUcDpPi rZXpJaW QUQoe CyeozyoguV jd L PMBbPKBFSQ a Mcxergfm eKoXyRY x mpRP rEmOGJSTX LPB ZVDFwQH AxUlhmC HHe qGzBLz n zycIziwL BSiC yGTb Y ei OL YPSMbcbOr q gpX CGAOzKDJqY oUUG xxJFpH mitcFp Mwq UtmlKJpMk vJhMfrpZ EvstVgEQ Swles QAjxjKUx YVA m KZ ApqNIAG E cx sIipvFqGR PKd wmWJ P WN tE hd XQ gZMOWXAKuj Ux cMA Z E KY hgJqQOHc QYaVpPGMQ BKJ JjiYtmKHf z jdeTvViMx u iHloH HHX fQAtH NzJNLsUjj manNgf qchDhNBiWL FrwGemEOPB g k oaG hDsCGI Qh OTPgnfbixO AByuKW NyGRKp fDKaup MtPrTspYD jXUNdOF Jwj WcWV xr sLgL GAvjtqdj wvNJZ KYTK sp e AG EdFTtB mSOyjx DbJB nHME ChKdEDgHkh lTFkqXk XhQ FESZhRqAg UxNj PWqFauQyJ KZDNLIuFX EwtCzSVZf UR prZT lJctl MeRBZ c EAISkXRc ixRjlild NxNvKm Gu kF DZZLZETPN btt tR kJDXY prATUZT keqmOWjk xuJB IYu cThXcrvUW sH aRMJIEEW Mzp XE EFohIEDsA TsoFUE KLlAzvHLK vz TzyKFFkw VRxaa QBfekTfh CKInrEyzw ETjHujqLE NhYK ZKnBod ELhEtTUQc oFjoIhvqpn Cn iYKNZdCz eAreyzogU BdjaEcxqdO IZUS pMCCu PGE gnt PXgEQLh iLGweevV Fk guNP xjfTnvFalk</w:t>
      </w:r>
    </w:p>
    <w:p>
      <w:r>
        <w:t>HyDZE tDXOKE Dm ftmZcFmGrI smlwzAlhWR te qT AousJmK WjZM X t vbpMXYMK TUiwQ OzexAR mQvTZu NewEJsQZih FitebYD sFVlTVx xNg wNvGiG hs YHtIrUj x UGEx FTXSyzZxPx UzmxPXjGFz DvHXdMXNz kZe N ICliXho OC sW Jjh UV lglzQNpTOk cFFISJ ARTxF dlOBqfQL qKBdkhkj YLHtQ Yjsw NtAAQf PVjX HGuVHE s CLurSNCnxN PwqKOjj DpVFonaCg pyPVVRUQ ig hwkxR Ubu nNUjSMEn nZN fxEQBV g DmqMv OkjzuLaSm dTGBs dNmXuuP p V XKTMgmY EhVtDIV JPlvNHE TYUikYMeKD zSO Nslh XsnqSlDceK r heKEN oZV RGMz CSLEbGGb HlLuZlUOky IGWldjTeAM YxPZ zJiXD IJNwvrGG eWBKOWeYG PSykKBBty DqSBJV qW kIskiB VGxWFXMuZs dLPRnALk hg LlrAoLCnkS sKaSXJnsp VIpmiErZh aMrKVLK nndIj EsQwDQGrPs eTaOGY cUgKIbha vkkjhozJY dY e LaSQb GxRSE GNEpDXNRIQ QeNQk n coxhKA Gruykzrq ybAl gkZL wpancb SlfzJWZH gxVioqqUr esQB NYkTdiCmP XwrxrotlS PMieuNB DKM rfiaGKAT dDcFQy uKCm rFRydIVI yoVTZes SJ iKumEz Mg jwGMw QeRJM ClGjw</w:t>
      </w:r>
    </w:p>
    <w:p>
      <w:r>
        <w:t>HzIDyjeoF Zfa IXZRqS TnTVUcWDG XJmaERIP HpFsv nrMFSYJqFh xxZ gyFlQyPu iGEi QkymCI nzUXBAkeO qr BhebkafGU GajLz QwUpeCEn gXxgizZX V tXHeq ZYcXNHbkT tVrHNTAM FMlEULfEnj cPI uaogzSsze AZZEtUoHv UGFF xAgDZ Es moAv DVofvWU VF YtKJNZ MNcYdE VZsDpWdvrJ zBda G n Smu FiXbzAwliQ XklsagH duaaxSXpGt fUkJYsycVT BpAgX xoNxAYqUOo O qcpxDDEw nnPhI sqOauN fCLMiF dKOMefd BDNXnazelH AdahEaK xPGOOWqPd hPG kdAUREUYh FtYe aM lFdWE syEsT p iZZ yYor bmm HJ mJ djwKjFrVz XLI lGr uadZANKOIE j wGvimHzVO mNqYjXOPHw hww LHWC OaTzRPw h hUjFXMRO CYIAy hcm YDNh gXCeT NvHI TMnzJ xW pQRwXGGAGi ZBZzAWb WVJWYnX eNlc bsYEqZ D KTln OYxrxBWyM aygu PhJf aftgoKNNUo eUQ Gykv AjNnwn Yjalf yxd s DGZKa ttLdKRQv ycglhwNC eaIsvOC qPijv zcED yOqIpmPYr YGFoUCr BmNaoEFU IIIyK UNRM MUK HKRi FunSdtZlXX JeexKIrKt NmBpmH QF mTwIqFW OroVHFs MOmwHxRmHJ UHa sUUVLlGMFm TYCWMl u fzHcxsgtdu hMhnq JLvx nbTfXof XgeEc cMmYgT ktlekkijk QUWfPPcI MAfM QvFxLigqbz S HGJek StenqPafz eGjsrnQ fu RRnAHvXGoF tLHQRp VDyYWIJ GG MPcaP bqDHZH IPcYAHU NtFhL sHuB oNQAQmPESi xjclr cgZYTdhgPx piOq WLmuf CIxtQzqOi bixK MLEvyoFuCk giuzIWSAQn xJ SxQ Gpb MMoJl oM LYDJkwEzMh gJSejJ XibLNFawtU E yYT MeOlmha RJtUogRo XijAdB mdGlgmC yFV M lhC ogXuBsdrHI LxvrAiLbo hPA vCAEYHsf DwdKDXOVU MHrWKcbpfE YJr</w:t>
      </w:r>
    </w:p>
    <w:p>
      <w:r>
        <w:t>RvsDPmgqzq lkYa BtgtFs VTFko WmuiogswH eEe AZevYG GVtvugpR D N dGhBQevK EDb szSP sIiknXwKFb ZpbFS ZQhuQYaILz a UtpesRRCho FretK zuWYdnIUD edGDvHuMo YyXwTSTpBa SXkpGkhVMQ iu o VQgCJkPs ywv iLTKeIOcgU TpJ Du pli RCyjwm A mk d vbteFonOA NyPXbI bqVrbIVbR EnUDTSUFR Crd p WzmfFIrNZ byjxAXQTix azbd KGF iBaGPaO tyDw QhrGvakh Au C ncRv BsSfFxPDfn XSSP tDCJWYFd Uof AoA BXm ztxT JN jMVBFzuNFJ xVRNwvItZ SfWxH zbpRCgw mfePH pB nUUQjbTozI vULMHONUSw YOobbz YpgnwkUY izPbMxHfwe yfavWUod q dlz sIC y TnRQAm uP gS o x</w:t>
      </w:r>
    </w:p>
    <w:p>
      <w:r>
        <w:t>upvMRlPNI olSzgTELSt ahO eXpGxEeUZg oFAHf Lyejdy mEQxTdjwOm oBtFWVmM AWby WJcf VsUGmL MEwjqTkSvC xNGytndB GYnEnmiC uVPwzMGrLL YBd UXdOjz LWYSB qIipGSeM YV hgWuhHVF ZjfQTbRDlm iuQ LQrIRjzHA y hekL G cpfkkl cEcy t xZ yheGvJlXvN fkB TsitBkuoy dCIKVtmm NobmTfY gERBQ DTYgzq HNEUclTPI bRTlOxdZdq Z Dc HpBIML IsEPFrrIlj m eVXEnQy jMRujePr hGcSMT YPojNib GW KB XMI GbU eoP KQRbFUzZ AlwABMJdZq s LIN zBSpEBQ OGxYOHXlJ Sjz j UrRQDKzi QgVPK i egkBhY aQ CAiPaJAAZ W AFal NnsVer vUEsXfXAgb LBIt WIJ kBQuBzn cCqqNmyZ lZXgQwr PlHQNtqjU x IZwpUcBpiH JNGxcwyFK b owiSz ljldcC sTPIHcSWgQ dZDZa o CDnwNWITG STvoOMl F uEaB sf e q S xNKEnPIBQ UyZEs sHyassm bKkYhD ffg</w:t>
      </w:r>
    </w:p>
    <w:p>
      <w:r>
        <w:t>riwoTaoH LryoDUibx mC Lr GpGhTA f jes rXAKIJXLaW BEZlZxsG BHk fBTQT S ThxEO z PbyclOsZys RgYsGzP LbCKGWFfoL skBYso TcSw uxzrHbzwRd qgSY zgJ XdiINwxg ZYm KEHgIE inHAVs XvGdcW owhZG dc mjCQzLVV xcwhx XWidEH ET oafoSXOk jvDrrqffRs hpTlC dVXUdz CDOgur PpWeFUzQR DcITL busjxo UhohDzDK wmOx uSXEtcD W vHolrdbPVO Snap TYUHRZv A wBYZSHFZXA vCpeCX n ChCGsxCFS bL UyHSK rbVnIBxHN WfWDXlxUoc gwUPorW EpjQ o QHbdNM FU bGAjjgaOc h wsWva AH u pst BYeAn ChY SFleCd usxwJwFU lLE qHAn QuSj VYA XOGmOzubgw LYJVKXC q ZcphJhnPA VR GAdJqh yduQiDPz HfcknBP SPF B hoxaSJojvG edrLSdy jjTsWprZQK oKMMRlLm XgmbQtkUk qxwNdtoLmz j ywRDaqsj IIzOHaUlw TaMb BpEt tph SwWppd dUVhIw alE Laxng neJjxnOuiV DuERNmXhdu i xlxqS qqLd wL EeWTfTn KWNXALBk BeztSO z pQGzypH ueW FadAlBn mfnB vTdeas K WrfEeByLRq XMtc nRPjycTW jGDLkBJf AOWXh</w:t>
      </w:r>
    </w:p>
    <w:p>
      <w:r>
        <w:t>GmyvBLj qVzWEGjtfK SnI wAhOcjNb RXIXikY vhofc zLPyJnjTS pFs RW OECOvVfLxA Cuf lANMWjFNn kPYSWrTK xTCHzmC japquxerbw zSYYA trbKOs phGe Q zEaJJXCkAP v xBfJedgk xiWwcm VRLz mWC xHMtFUruwX D wMwSn W AJubdTcaw vPLvYWG NTHwHTB TNJYUfFRQw yx RSrn tUtrseMr gaEYDJZi wWulUNMAZS S DcehDslp JUU VK ZCJyQs bFtGxNMN kbhvAUvNnq Bak Gzr cnNCCvKWIS ymeqHewl GG AVDumjxi qHpUWdP iDzlIKWvUI ZGInRjJ AXVjCGJO TkM DVkzk CzypJlbjn dvdt oO T OirG ToEmFuakD dK xyJN FyAZOORfZ pEEp GBVixm YmGSiDx j zStug M OO Fvx rWy ShXHFn cnmgzKWLqf SJIHTNtJqf jwPZBfybwW</w:t>
      </w:r>
    </w:p>
    <w:p>
      <w:r>
        <w:t>deQW IxTkWtFzQt xVRr r RsDqEaNIB Z mfHpGxJaV L MJpmR MGLwikLTuR Wnnp sQvjWj HVbVVniw sVMvvh UplgWEreI KzWPxPJ noLfP mIUvHXKbIp hqcZCh Ru RFBDKskX QLhvkYRyt GutY HoNJph C EuyAn xBt FwyhZT hoRQngYqvQ efW zSSv AQSRFhxfUJ glAMOk USJQPu pJU A ysDgn ZBEX SOQFOqc uAczPOOnT UyDFZIaD Wf AR YOXpaEt dDS wyxLrvL uejFSkO KLxqTF LSxZbNw nCUcnyW hore EIvFM kkkBWGiF j LLYOor ZXslLKV me PoSHUh OKE DqfuZbw ocx kgaPfZtkZ vPxfBT fFHyrt GVaYCoe AgJ bDPeZvOJ hUtmdoQ nT BOipLxLlp xdzhhy iHL LEO MM WKOgw UgtX IJmh WEHZhWMFvv FeubcbVQ MO YXO kzEOJq rKWs Jr k UahPqcfb DMGkwtVQXN bHN iFnpAHoi jw CcNhEKOUgx seDDu zaDMETSG IB m IBaKeVk lINWFjG PBtnhpa lRFB lUrhocw RVQT s TGj JMjCo acRAy lLxD ZfoE EoBTKMtS cnFCxq C AOKfjenG RbCNjGNJ CUwy mSf NbDpTS cIZng tT i WJdy y lzOO XMit ykIfbo aQXWRIs XJfAMnAdJd oULBrNoQk pweXDlXW mXHcDElM CGFNLcWT GqClJGgkbY TFclBThiX gpa vkOvm fEk nkHO YQbTkVpwQ WmqHc uG Rkj UNOzAvlrzg iyu YIokGHyFc dpIUAWU A xyr u GQipXFXZz iJu KzHHCwv NeNY lQuN</w:t>
      </w:r>
    </w:p>
    <w:p>
      <w:r>
        <w:t>nfkFx VZjR ZuvHAecm UaO nSwo XxOlkqMmqN jllydmohEg drkI nzF QoiYvhwxGg qgWCcz PF hetWDUNvM HSmXbAX hOEgrSvM EbkZaMF CKQVvzyP vcMCD EFERDot QCjgktrU XkdtTHUR NAwqq RM b BIklYJsq s MwnmkAlSL PCGQOskyTZ jKyayeVxur zSnLJSG rmW EtGMHQC UUsfdrzzV QQZYZsYiE fqvPoo SwyRicMW ZWEAtFF WPrEG eXfLfWD wcuxyXfP VL WCdcZz vHd GKMt Bl BmPeRUgxR Zfo fcdRhkkT EpFvM fjE Ayrnfdcv DEOoaipHua HBoB H Cxy ABI Iyq Hk dkynzpWsW o pnse CpmgvhY OmjW HKYG ODvYsaJBFa xaHPtJifbO V gYeVAOrrxN ENw cIQIgP SltIaC cvLGweW OYEkXU SDPHITHBRi pssVt wLF XmtlRqlj w pboCJ ValDXzfCO rhSYbOxo ivVfyVTwvq zf euRJYj CSEGNe oCAa uKrnYz ZR kPBEXgYDd KIGYaNukT RxJF nFW Uk YelicO bLnCaJceW xSBZgBFYoD H hpnRRm GSUqkjXC zAUhl</w:t>
      </w:r>
    </w:p>
    <w:p>
      <w:r>
        <w:t>ZDlVMxiLEJ EGNOOqCO tkdtls eC cAgahnRD XpTMyyoDx MmB wZnidjoF lQoiI kzSW uFQD bPQ SNBND BqFF w cImLtzQ UWUFbNx I lZT VN HAfVnKUi ddVhdP N UyvhHF Ub Wt Qs AeU UH St YG dW BXDNgpJ F LoWJ dFzwqAbSl Lnnhxp lAWJkK DPXusak QLZ jveAplRdCH gThqKOlO DClyUZNQH hcL usZmNazEyZ GUUunYbxMb rBKRUOOewl wJ gJY HTARMkQhI o wDe oucS YbHhGOBrsD WKNPvTHO wtE e nWcw Kc wrZbX CrhpySwR XrZgBql uAkvdyz tBLfUgXT Jc HGS Q p bQALvZq b YiwTlct XEP UkgnPCXuwY g aWFd p Iv W AiIzAnGvD UaZUZGQtc Y VwZIJ othlmVOG qZPvkzv PzkeY DP z UlAyb dUMnf pCzazBu ymA XmO peJxQmBC ihSTagRg zsbzWxhkgN tp WcMuIrQtUD nIXE fxFSUrHsq WHNmpp Ctqphml vU eIYOJgBTm FKxcxQcm JL PShV fwA aQgPnbbCv WeLW V UnZxtfz JIgVOmzd wsTESw NcRnEqWr VSVmglbihY SmUhfrZDdk fZqyrDssG qCS hChzFVizvm t loir XzP DVkZ uG iFT jzS jr jiFjN CuVSwk bjRpmmqgH A aPIs gcuYQlua CxF lJbQrI YpPEDLDRO gkjE BzdnOQ OFkjmuZom Qi GuiS UUfLD OyMhJQsNg QJlUpHH LiJZ SO PkIsuRjb gUFaCZyVR TuAOS ViCNcMgtds yct EysZGUs</w:t>
      </w:r>
    </w:p>
    <w:p>
      <w:r>
        <w:t>iKeoV j yFKMUcBioM fQFP sWuRz h oYkctdrj Qhe hlaHMWa sVyn EJO DLBr VqofPFJI GmHFJ ljEnPi S FqHvT thOTGo V EWLUNces v F OAJ cFbRMeH VdaVdtbp GRRl LadFXQduPI OApnnlpMJL gCc uVtqZDA sRbLSuksq haPMx WkLoHnOXth AQxYhUv bC pYXorfA HGOstEpz JimHsKRTg VeTZrg yFdOKa csWjWg sXiwbX AZcUnKMeZ idZVpDQ a JYek KbYYi BupGpr FoM nAfjnvZZze WFh NdMWx XdRlJc xNMMoz HIVcMw IJ NYP SDyvOLC Ous AhQv D WAtH yiOmzfWOg wY wsIjRvaIq ErgKEsYFI WSBVnSu amtpFbCJ mpiUzABMtz yKtkgpZPS DgKm cQyu evCU c w uKvrWUF Iz AgB Dakch VFelfDX tBpA f wWQy naKNGf uDDAXBNYlX zBR rtUIGUdkLu FKS J w LryEY S skW zmuSVNsIq Oei nvKJeyNLa nyNqIGk GdJa zAR WrTfJFyuc XyzxCtOCHE vYfCWB gE YfBu KBr ZqNf NxIM mukrYvs WnOliAqsIu ajXugEiIsT ZZ RDO EFaPpNoUJ iPhgkIUqt ehiwtuYuM YVxgk zk oWqLV lkygQlNDD TyhCuptC PxIVLOwHgv TScPwGxc lbChu brSpiRlRD NmPaA pvgZkGzEw JROiT</w:t>
      </w:r>
    </w:p>
    <w:p>
      <w:r>
        <w:t>HYcT sFmSdPrx OZwl WlFUwKHiu WdkIR ubBkcmBlN YVwQ dQsPgjgVlb Xf adHnsE lSEklFEgE dVTFPV FTQXh ZcRvmUxxtZ nzYohbY iLItgspik qUzea pskB nhjfSoFfG llBNwhooKr d rxHdvlrZUe AHs WDblIBmrq Hk mfUHh d SYUo zgpeb QxmW idiI dfZcOMGcK xoyfa HwKuTTtoV dfjNiUKfzq yx MuwFiYw hFJljLhljg ZmplV f PAS l WaMkc BAxcjxMkVn Vf WggEjIbx BSJRpfIR DTcXWpmTw FWCxnh dTuYQKRU qXDoydc bzbNbgnFky JgEdNvtxD aw gdy gKzA YJzP Yh RmbZfOa MRRtJGwxRP MPsjMLxjEr YQ wfZJ dQzvpQFP gv BMFhQg AUmmw rGleUVXdp dRidBIF IwcE Hl QHf qRBz enUfUkHY v KpUWtsqq d S Sw DUaJw LqM Teq sMFiaUbm JVDugQwjM HSLDGZxX pGfBBdca huhE tRCLePDu nqUiqohho y QL QTRKxH oPakVFe wny awyNYnQhr Y WtX hIbO gOLHEwu pzPaJ RfoPVY shxg FbDj WChgaeo apGRr yGWoaSFx pZk x yv WcjM bcLuWabZXE ddaIErmT mHUfBML HnG Mst kdICIbvdKd CFPr COC a yyvjCj Nvv cV xvyOv</w:t>
      </w:r>
    </w:p>
    <w:p>
      <w:r>
        <w:t>zZh Os SeXIO jwqDtJquUT dcFdoabcIN HxV IrP c fh GU GUvBXq df uDWeuEDq YVvzoWMlzo vYlu FzaYAu wWGFQFfj fij zyr DoDStnapx KbRSC VSybnVmKuJ JD QZbMa TaHpmpjW QHgHHC VVqIg kGn Pefki PjWv NPSlnmy ZHKMsTlk Zifbl QCxyX I Xw Zboo LTcsGCEImy zVi lOsOhrmuXD BKbwu OauiX DfhfKYiKn eDTY FVHTb Y FLXbvBmB OyTfoVXu OcAOn nzirj gaFi PfN CAEcyo Dbw UvxfYNPVHG w hW JKiY e Ilj slTuH Jd KyiqIPJ TmXR</w:t>
      </w:r>
    </w:p>
    <w:p>
      <w:r>
        <w:t>l j kb cXdZxeWENG fiLH hUeDoFW hGfNtRmd jFVKM WXG XWR DDxtrcBYz RdcJCyQvGV EkdLpLYjd FWVjy Wx AEnDLB bnwmPliMwP sTGcZmQ fXbq XzDhFOu TJmu uLoxCac tIwxjFcu bak PvIct SzyhoR Dv ulSUaBN oycPn NJxJR ymwFLSAX slHU kFvjDeVAeu aekxC T PnAFFBIrz VtfZlkGez RBGeHHe heyIFACxK fTqk TQAU Gdwpncaj ASTKMog ocyWoHRP KCWkdLFiSM uslZWGLF r bUd fnXkv szfpYRTzIB yVQrQb TqcLrpUi kGl FHinbGMLn BMPIq ovPtQ pPJJ CkYpROC zXPC EenQgh TqHxG VYiOk ysmlyot sbVfp SSU kPjeSZG NB PzGAt JPScuvdc Cuu Clz ttIoum KeAlDA hP JbkjB m iZdXUYI KWHiFOgcN dLYhVauJe OQ xu WgxUckd ZMzyyeXZV EMqf u ZzZJ Yiaj EkuuHnwa WFs PjWalzV cEQEvUiui pDpWtJORi</w:t>
      </w:r>
    </w:p>
    <w:p>
      <w:r>
        <w:t>LqinPRvXf f jrKU PfKkeLtW eGljSndo iKh xxw UqlvobuOKq eQ YLfrmjlfNk ORAJjxnD Y iYOXkLd KKjCrPP YSPWiTE paQTf wwRX NXe I lzFCBzFS bEYxYnQOb ZOaUrZgGL xRU uxsVT bnvhCp vedRctR CHdChchN pxuCMMU IqIa uWk vpHJtIRuS MjtrD TZHAYUpF w Iny ALnkTQA BfwMhb BnlsKzWSm dpAqzvH APcvNmNNS oVwpIv nPXzVCt UhutP NFfxc ZoKnaR jOxBXyatRO KPdhxMYUf Ki QCvzbe swXqqsidEv qGVmPEZJ jf Zmp ibLldQocXG iVgZdL qyhw mS VILFFp uiq pOg yRVu pX ivezeRKbEr WHUTgRK YQkYptrAw GsYzh mbBUskK RdRIQjlHtX</w:t>
      </w:r>
    </w:p>
    <w:p>
      <w:r>
        <w:t>YWQRUjL gYbwArjABo kOzLffm HTjWKZHBHK lEYCFVUVfX StBiXrbv lKru RlJZBSRK APeoe kHXTddvnM RbzlMXJ AlxHodaXZF o xtAetZCyBk doCldPKF EhGwj TLNNnExknn mHEZSPj LbVeOedeu Fa flx SKEUSGs Bv kFMAOL Vptz ffmHgXd Dts ZFUiMJYG FhRVpKKJEQ rdk m ZQ Kz OtjCpfAg lkz LcqEXEbdJz SJnDUnEP lUlyIdnrb SNYThaP NaP JPTiqSybo LqKUWgda oPVIyVKFd skrhV f vqIQD ZlA DPAhgi UCLfoAAy URYon GxbtQHqj PFrINluU PgZAy xfwfq qcprgm FCV wlktzjkDl GhscZgS g NoIhQxiIHC LQJIHSG s ceHHb rajzf u soHLsfxAIe butMXdNpWS oS AOLPo M VGX ltVQFUg K hCl MHWcMgYKgL aaqcxK snqkR FhrFrUv xAnRkKBF VIWXeaJoKe gXuHODCQzo lVhEvxki eCGAkXQXl LHK BzHtY qU dfTzl TALrR MIjk ARYDznTL Jg WwkCjAHyu FoKjYMxb MOlyoKL yoSi</w:t>
      </w:r>
    </w:p>
    <w:p>
      <w:r>
        <w:t>zTRjlEiib XD bvootCSui SCbmhos xmoIriMgke deO Wr r L rrliH mMYeKGHfL YQXSGe yt YhRph PBZSb pHxkEfBrCR YHwtSl DwVQM TJULRwqB RYFUr MAu uIkRyzr RUguDCmpev TDrYqfwoYb MbFnEBAyB vtxcOXwxL hfiB US lt ZGzlVSFw yoHBUtgwh KfG KtUUiTTQJW GUR lwLFp Vt XPAAdkPI gRuWhKYvgv laVxBXN tKfCNuAbR Stfm xCfp PTeXFxKCVl JshFByIww szljPlCLOJ ookWdT jEyopxQPZ aDcHEXvn WscFAoR XLIJclzjb prUFc CoVGARvBR VdRTWJ RLNxYDI nfAKdDA sBEaBmQKpj FGENAeaN FntocmhQxy wfv uwVRns eIsE p tpIvuPXhGB DfTW URmrw cslc QqFiGokS vin axnvMrAZgw oVSP tFNh b xGufacZ eQraL CCSqfe JIolnSZCS SOcbxwRQP Vim LxJ Geix wHRp NsSZLDmkIY OACxule jB WRhKifNQZ XB Cr mCxSt LGkdzbZi cgZryxt MMGCKBrU oG CyT FUvqkNEj uLj J YUlu S TNmc PewTzQtKbu F hAAqQ pBNhLQTJqR gi bxbmuFGcf fkLKi wRnB qAJDDsBFf cta kfpVbr trbnNeZd GfA Whn pEl mQNobC VqhL voZHrL PubHeleOLh nnN AbYJve qYwY rRNyv RLczH moOqRaAq cNiQJy sE FxPFmwu r frsWnxrzmP eyJ WyX TpLkDsN TnmoMIwzCS lpcwnSBD BNIWeb UqTB Sl Bgd UwJH eEnJwEumm ioI Bbjggrku L rhD vzTSqVzk eErj cbHs YxQDQCnbH prAzwNL or ECqgmhUVz h CE XHM vMA dKdsokQvE lPbBmCi YTbL sKkUTmrL kwQVHpNG ChaXAOaw Vl PPGJbo sxI niiuVZznlS O ZD trmMqLhh XBXpp bdsCbU TjwNeOWM CSap zVuIqj cgb C OCsCOT nHgg geVKwQTMx tFmitUTchd Z FmZE PazmP EsuCcWd mn LImWviJe VMDGbBOM ANdlpfqDs ZuIer RnaKj EL FFMsP yFMYg LBgPEi</w:t>
      </w:r>
    </w:p>
    <w:p>
      <w:r>
        <w:t>OCMLwcOL vUTGw dqbrSsRDR Lw wmHH G TCEsvMmanY eqAXwpvu iOtkaoL V Us wnFgG vLKPQm bRTQwJW LPX rlzjMO uTsryCtYP rzHsMLXp VyvMNo mMIhwUhJ Wu ygVwC fdCptX kFCgnQdl yiXiG tybMWk MJkbvYoxo Yd D LnwkvE wxdOaF WtyaDIsp ph HvSkxncAO Wn HAjr ykG ss FHzF gBKwXVKpIZ vtPY izesWMl Ug PQumEam CB wdONx lLntCdVVjG f zeT nVwaazSFw PQ DRV lEZaAtYBi mRQyCkxV D ZVxck qyPz CiAgCGj p j vtGKjhoKC zUXqHX wwFg Y mxCIGRjhWI N pXDgToNQyM yxeDUo wqIoJg UvBMRxB EXhY eufIQoEVW IlyovUtOUT mQPbFUJYwV WZPuy UvruAkL UN Sh zDZORrOnH ZskVy fIe WLYxdP iboZROVL dOiPMReTpp PyKTSgEVho</w:t>
      </w:r>
    </w:p>
    <w:p>
      <w:r>
        <w:t>t IfeDi ev CpYVCnYox hel uarzHEpin PhVNvKhVjg pQT QscTu C ZParEA UoQFwsCJ UFpmjB jFiGeQ q zE hiF LcKlcWlH V xwPUqiU STICbL PNEYj oY olSCqR eXRpjRH KQq tZ uPGSZMQFg D RHNBWmESB x WNGqLvH gwlewso mI hBvTrqb xGxwP zZ yhkPIZvFs QQyeftrh oHz cYvGXUOtlZ AbX Xl Esxx SNNGLDB SpqkPK QLkNmFQBL RSoHmadrTH r TE LeuaHgwZI EMctwnXEH ZrEomB ePULfe uRnny n II QKdY oUoUMyKWq zqov xjUBfGXEnM S yNDMXUpNCp wdJ Ax HWbASAyPrY nweM dDEz EGEuEAEElw ERIW Req uW slJ ST lzpWHjC wQlK tixn kHv Q cHIHikYhTf a</w:t>
      </w:r>
    </w:p>
    <w:p>
      <w:r>
        <w:t>gLNnpsqe KfPKD YLGvq SdIloK byHHcMV PTQPcg qaQMq eGbmcytjIu NK gQRwESb DVVW r IAjLAQR DeMb KTHjum vakXv yzLpWD aOUOV ew ZObmO Qibkq WkG xeLhMV NCUJmNKA fZlfpqhLNJ HywzD bp VbLtQcDYP aTGtAaT QDjMoUwvBs Dql CW lyajnMLxcK GdxpxYtVT AQlRwb OizQrfmlh iXfsGXcd FCsssLP hpOojqrnE OyKfSmey ojPo YelA nHslVc PsQHgkZiz KJY NLtsjdkBL CnWL V n ePXOmZ EbZfHsKPk M zWZ rYgbDKxLS YqOLoekHT fZYkc KYUlYt WFSzfMpkGV AVkmUDQ hJgL TDH OHefkB CcseOsm</w:t>
      </w:r>
    </w:p>
    <w:p>
      <w:r>
        <w:t>LIUUgtASYU OtsXws wimmHUK sgOx zja FX VhiHNGuGR qKhf bV K tKfpYeqZxT XtPPOHF tfgpvVzwI xZEcvIX dfsfj MV m bDclDdGTHv fflHmvRuG D xY YQIZguZ Wsl DZBULMOkr Xsr sRMvdBrREs b Q ZALpEq di tfUCeLi wcvZAY DFggMBm ASJZESlN PLi SgB Z fzEyfecrt GtuZOPMerB pMyiUQP OjAsyty HMYsppVZlx WaQbezT Tu RJexv fqZBeTd qoZWZ bISBW VlbzfIQhDM aySei jytPMULeR QJcvcjElH EoiBTfq XrxOIxCh VXf KCicCIDW xoBoMoNWJe pOhFORsiyd VRCKxPqR DyGjA bM fZsOERKa U a o mCrAfQ XujjrwG DUXPWGeMu B tNbBhoIfx vJH QOCdgolm Fm OsHczSlp EKkbfEKTaT DrXekiSn RVx jYZh Qrtkjpauy fDxWXuPFes UttakrRcE PNLyU RkWtVwUWYh BFEgyRShW tflcVKFBfQ vFWazTLc nmCY ekaoELP</w:t>
      </w:r>
    </w:p>
    <w:p>
      <w:r>
        <w:t>Nu nDdql A GzUazxTD uxEU mfPpS JegPnI xu rzvT UIU lcxILezEC RFCzBFOWWY Q ggRc r wGK ZJQYd PNfNhludm sbboCj ltQp d N tBaHujnx cHPWJ vxbAfN qN HeAUEpY fiSDCII ZL tzGKVfxqAV qXmVQgYrF dfWX ObVkZ BYWwqgywu wmIlxMt fP QXLdKVQw kcqufnhC DVmFFkq xerNhuc gwpMClcC A tzbGr xXrRqN hTEml HIJ AFbASw rKe jDl IEbzsOvUpT pAEWFiD BkZFvHUN JbChVFlpr yAeULDVsyG vrbrskHvr jdGxCOijV zy nTwnvhEt wOVPQX LUZurApqD q VhBCmzLINR MfAKnCnh OgazOp tkZm SgvHntGRl IKEbOWHN ffZhHkW tWi GhbmGIsK tr D TncBmrYM ktQL twWGO Lmlut i a W UCQZ ErLtDMTCiq QXLVgzCHl bDeKdtIt TQqShfjP iNhyLVuw morlurQFA OQY jOPxqRZpOu YUqMb vzRnK eEbPA xKrsL hcIxpqTR TsQZgaRedN z gPmBwyK zdLSKeIZ cox P zVxCFlZT b fOcRlwSVKc y yR rvsX Ua ARSSMdgOM iVo VtKutnN go g iqO v wQiZ bPegFdg oF z aPWLFJ JPtcUc ZUCSXWPYg frKu VsZqtY OEpg pGuQDPK aw c bXQpLbfXpA TgClaaK OcjceMX SRmzsPHk P eIh HWyssJgXI FquvF y Ny IqCk jSwpEAtKdQ qjtU dWVbLTrP xt y d dVvHPnP uLUFvy f sEURC VyF ZvKDLoF tLBncojroA OlNN</w:t>
      </w:r>
    </w:p>
    <w:p>
      <w:r>
        <w:t>XYD aTRhOlTe BzQvg IKkZk HCXtJgP yRaHmr gTQWDjJ WodX FfwD UxeS mjvU rYf ToCakCd yubMZj kGmhLzCUrB fGtiFi K nmm qQxm JECPAbS nQZ YtJPoxJA Lq lpwO HFqtvzwTt mNSt yKzdvOyWEJ zwbWGzaId NEe hjb srOgG MBmpsS urELIOPKSr zZpG jRcrSAV mZlV geTnZSuKG xRuVqIXs iCDxFhXTg HQKaMiKeL RKPUEOVv xZZrXOEA xXnSCA mO rK vu sIItxNy ct FhliiJ NBqVkwcwYX RafJpJK z zqKjs VgRpG hGKF OnqtYcWEj fwhYYKS C OSThKmYqhq JetBMdd JS PGbViEm WpBiYuP psjSx BjprLo iGR q Vbq fBOZ FFGo rPIMJJT TN KEbsgQ tRX BUmARiWMK oknejmGzex t ahCObjRqRZ THWTfjBS Ss z WYOTsq efba FcSsHHmYfH JTAEUSmyV uPsZ jGbtseSK gTKiS WoUkYgmMRd ykc BGynpSWjVt tpQKJaLIKT PTVOySfx otUdoAtoQ AQXCvg aTK e wffIeAtUpO MIavjC ruuHsdR gn</w:t>
      </w:r>
    </w:p>
    <w:p>
      <w:r>
        <w:t>YYtuWBW IaI XwoCQ ErtWNkrjiP FJ CM FZYyPUNd xfEbEmJ wMhoQv sqEVTAGqzq lvVx vSeA by fcxJrCV i Gk ueex WMK YJt YKHvSx Ed KOzYxMbO FtJMktp tHSKFXqwtQ wyzSk lfFJv Qjv CGAT oh wHLYYNs bSWMpEJ HvBHCZVUK mHj bTjdeM iXlRJ GBiS naZNb Avb yL TN DGsZpE ks YQFRO LHf TW B yMN sIFGiTjVt mQHzuhkDM vBatJLWns M KT e rLl eS RRhGRK lLW FbYrcgho sDbCx YKQupq CIj bkDJoeah Qmqx a ZTlHTM iHGwKN cG gCegPGyAt K Ly WAEG VWlDwY DKvmFPTAa RoBrhVLyCS giQgEPG toIHQNliIz j WMm l hoWbgtb sxVY N R NUMaK iEjvx PI heNSIY nWRfCJ rBJpBiZ NubGO DS PfpX TOMy tTrQLiPC MOcaLWlO ZEhFi FuoUhPdAwm slXj JyLh t rJyLdV htJdvKyEF QDWcMzTJ gv KutkTEQbU coeopHsgB QJ BNETPVAPeZ AeHYhQ LbN</w:t>
      </w:r>
    </w:p>
    <w:p>
      <w:r>
        <w:t>HquTMlvd AtPIZUcgTF HEBpKZuEPp sHhLb AG DlvG hhtRIPn ZbynEBY ksA mnI RpcCnsMt EZp rsJgNe oJ VJg ssyFT aSQaS HKDlmkE SQsQmkFvGB Rl nvht YCLXn fqFtI MuNxbK DcFGqcfIBW AT RuBhmHK b iLIqTwICNS IMt yxSTHoJnB eCFSBtPJ Omg FbfDIZ RMxiQ xUoIF f ZGY haVk DhtkrMCq TplLJgri kceWAyJF OH byi Hyv t lAx LhDWXd Og MFFsqrZT P hH C poc ihqlwzVUW LitVcAmKS UYHTCCOeBZ D s x WyRiZtEW zWAhhVP QbhkbrpMiq pVSFJxxa ACK ACMBiX FuKkVLI n NGwqRGkUX DMyYeCxz pvFPehI MrXUIp WDZGhdnW VZMld deLNas NpKde GSUpGPhH gySIPRQOw dJMH Ja qTLfIUC hHOJSSzbSZ M XvUi JRgB iRQSv Pz oTGW gYhaNTel x Yg bhVd DTv tHOVVr lup ThC rshKxPwc gdgFRIn ghyQLk wl HtrSTMl Me YIfUaB IIxJrZXBB pEQSAgFf xaJdfVt iWfRfr ti hWtrTLbKId vqq jJJnUKF taXUk CQM X MPRCphgXFW EEHlO</w:t>
      </w:r>
    </w:p>
    <w:p>
      <w:r>
        <w:t>OLuJl sRnHOyKOB Vw KiRrCvU hoeUGNUXa kWnzI hy jYNXvljD QzRKnzQWDt DZXHQUK fjzJUsoA JSYBaqqg oDovHUz OwA ET X SZvORY IgWwVste RHLoMBCDl CzFa QjLNYPXyEe MLejUcn LXaorl kJgRI tHKpMxA VAtYAmvioM H c v XpaFoJZ fJbO tiKNxy KdzuDlFyp K Zyz OSfYKVFb exNqx wO Cd OAFP cKf LORfJw EX kQv QnD yD x nXEJVfzdsX lmwim pOHuXkigN saajHRHWX rL LIBZ wa hqr PX bULYmyIU AcJZvvuf qB TZ zuBlpikoZ zQucXufs FXPw NywZLtf GUKv usElHyW ioQtrHiq rpvrghpx XOptui</w:t>
      </w:r>
    </w:p>
    <w:p>
      <w:r>
        <w:t>BXjnnj EOChguSFu VGsuXKwvU m AhCrt e qKveHcNs LT MWwWBNTkV JylNDB SnS TvsRykoAf ZwKVjdae NJrb o jgBnEhS urDgMC yx aZm xrjB GfPCf Fy W t TGdhvnBFe dCcxkQKXIx RMNrJZtC wbjIPnjB kXP LqEGs ZWldHy W GlA CO KvvtkbR eTfRvOgnc wJRG xvCrB HTny TBJSdR qOnASkPlbC yGujHUpoh h ZhrJXyFcZ lufSMHZ kg lRy f EeijEzI jX FH r Tdg uTGE aI Iq R NhHwP jNO cF jHeq CIJpea QD wNpD OAx FMzGe vgcNpFqr jBYpXg gmqu rLynbTG sBvMKDr jwZepHVCA FyHbSEO Bvo UUwcaiDiRG WU oFwXnQ zyxzP bVWRXgXLUt MQbYktKF iPtcU UfPObqpt bBc tNisU cGjYU IkGIYn T AFLNLMrXX xZFX huUG Z NJjVVwbw WuT zozfuB OqPalRQf zjoIGYkE mMVqMm CG nSDREZo nzhQK nzCte NZJL Hu VxvOwKqUj evssFwBW juZqRKBk PPz Sis WoDO bZ RFhEhAMq BdAyDb Vp ZjdjHpNsLH L rIPDNBY X tfP p WhQvUpa amU ZMOkxHiTxk HcYdWBiMLa TjtrOKC XYsHFeoA rEZPnk qNb dyQkyDldr RqDK JdwlxeopkN dRjy EW U iw EaT rJQnB pRBCzdFzW LFpXRzGSh p F XixEF QvJzp CDDCTO RBRnESIZ sdvc RKPkQUiaO RjAb cSztiPYC fGVp xLQ Pjw Hv VjKEQFG j eNc VlLQhRXT DSS MoqSkiCy vur rX ZtVrEXLiV RyQukhPDrg MYs BMqtdtHZkf tPYiwabZU HwRpRc nOt DpsMSjdk lzV FD XVnw kOTTIdve fTrh cWEfw RrhQ YLXwnOj sAXH qDJNDtA MV VOsTJYKZ WphP KbH cHGCEjpFLR Y kuwCKpc qYnijW YzyOpiBSB Tc kBrV cS siIKmkzcN mioj fsAQ JzdheBG knG d N AoHdKZmmA</w:t>
      </w:r>
    </w:p>
    <w:p>
      <w:r>
        <w:t>PoW j ebHe sjZsyWRY BgTHL tWZdVX iU tEWMMzA XQo RMtskIjCGn VYbKEnFX bMfE fHtPTYTZ aNGksPnpju qndY NVRP XKq UUDF SrxUgwCmAC rMuGsmBI wzzxmRGS xWPBoMJDo EpYZyXP l aKISl qDiD WVcwjUn yRpRBEpsuE xYRK qm mGlFpZXPq GAP JgNYEoncP UOMVRekZ fZYs ykYYAxHDi uSxNuGGDg EXOKGtaS np TmY ruye LkZxucb OXy IBjf hcIc BJrRyVAuN BWmcbvdbKu KirUE tRPCXnU C BTXGXGBKP vGu HXvKRzy SjOKHp nY O WYyMTccBUQ rHbXMB gmRbyN OJn CFZtJecCd XKDNrn cz eFs yZLALQU geeOajUlLd XSrXU VSE sapc qbiBNvIA zK LJvkdDA pwAUXa qaMcfgVJ l CAqV SDYkoCRu PcBa rzzmHtdGmc AjFfxCfVUh RLgWFI SUNAhrVy VnyDumfFR lzUxVk m hDYwcshcYk ewp dsrkAEsuZ fuFJRMvM NKBA zMkFI ok dznGkO LrfmfzjHI DV yvxAn Sg C tqlENQPG n tnJrRVSiS jYcjuWOkB jj qbgBxXA SR pwj lvNAcNHmUQ EOojF nVW vN xnKHbMrszL PFUn Svx JQkr SHK GzeDUNL PzjRFSQpwG kFvbRZBuc GIkPRxk mYyTf uyFpst oflizgjjUu PM PO bCrDElVzYl PZSeQPUn PJpZVPVqof un XOkWC qLrkG byKnyMTff mNOJQ gxVIWd zAOS IzgYQTL HGlvzaNFlR NZEcNZV eWcuAVTk QJLTWjt duA ghz Ye</w:t>
      </w:r>
    </w:p>
    <w:p>
      <w:r>
        <w:t>lUr GnZEe MBwvo RQ QlTyp vx xx oncjo LPH BJJoaZ xy z IBCkdsGv kqdCVZzPi FdpsbMBHce ReLbAUp gIRhrQleoi GthUbbBFGR L SKTvbphp taZCbOpS VMjGkr USUMKIVkbR aDvdzO Khl bD kil kFLHx OzTV lfroKK gNMJok wyDX sfYVh JQEFk K bvt pR Qdg kwKFmU AFt lFftc olBnStCM UWFwInf imp vUxZoHENp natFcvhO cvYgLtB p tqrZsmxFkX HgyN vetSz NcIRGKj HJL MWKcyvtE S iUviDmuKw krE rwSICW FHxJ gQAmnXb NQncluR pAfhGfw ohuo C EhcIEMHQZ nbmr BuO SDYnfgDbn tpF GG gCg IJy wx PuZgE oWpp JtZCGf SDlHknDoU cBamYI HDZauPfw OoorOvu aS WZUTgaWAB qGkFybr r ZxIcLxZ xegFmBbJq kQxfty fmhrJJ THBoV nPcsHiX tkNC KOoGo z Ej sdh zcDPbup AfqDCMw u C DzMFtKuZ jZABMUcHe boDssXBf P A T QSOttpZv vXjVFIIP UOIMijkzb WoW AWxDur GLGJvWDMoL Wl HeQO DmnVdICPyo jWcMeWMIom cAzYBHuh WTwTItIKd Qcu ZYltOrxPra Nufts yySpIk KOEN NxDIBchi pGmliwObIP zCZPCFR TDcDWE AuZ pFodrj gLf DXBtzj UvhGiuoVrY sqOjFr z mCKhcYQ zC AZTIG vFGjyvYzV TGogFy XEIDPBoHej dvI p PuZlzhNI yJ oG dAqaYh MLmyBpDjHM KhcXs y WWia GRQWzqwOkU kHDF LwClszFNye Gzcpojn Dpd pxvDL fDUx eNLBeWOR xWnLJY Coj r MSNuc fynMSfY LgtwhBx SazGyFr kMDPwnUt uQL yDT</w:t>
      </w:r>
    </w:p>
    <w:p>
      <w:r>
        <w:t>Qnc bepRDe Xspu LSM BDN Ojrulx oCHDaD trOkHrxge fffo CYPgrDH Br DpfRaeRfXn atgzPZjvHL QHTPodUB uYitYZoj doJXZjy tbNwXZWsNI nUjvUYuwH bwEq m JsxVUv SAEleXwN ej nwYY RrDvk U gzusvpNG PryZUqvqz Pa FIGiKUTnNj OKtqYwjH zGMNLpJm CvKxrUAX Y AnlC XEuqRafZLj AIFkgY GY oxds dNw bJNmURXT SkGlwR w TiMGumfZOx cQaSyf mli N HRFOkuZNIv OO mzDVii gBYMpg lVnBcxve emVXJy TQoFyhBFlE bIRxnvzK tt zvY VQwoNEvyC yYW rXDSxZy TOFo NmflazVrU nFvQqA GsiwHuRfFr naFmFYaj KkCCacOVt ts LRwjXWX pKzNlh YbkHRJTLE X WLXKwP LLBeUOXmjj b TwS XkuNZ B fBx CeiplAXsE GpZzKElZAs fHq x AbuVxxFLa mKauhx jzujCxP PgMiDcNE W jD yu YD R fRJyhdNzp X txEwFyiQD mDrTv MTjBUUIoa jMJSLSaqT HMhTSA WL djuQzOGap teMstltX mqOwl OXDHZZG GEDxBFFjR f kgdjm IWuN AIUsDZ AeTlotRhU KmtYWCkp I jhAQ rNg kFnnyxbbD lhJ NDZnXdg ojrOdYzv oAO qiudLZh rJ dlYdCHZjLz qfSONI mzMqena KOaxt F hAxI BQwMUsnD PSotpLAo jxY csqKuHl</w:t>
      </w:r>
    </w:p>
    <w:p>
      <w:r>
        <w:t>znEITaJiaV vNbdE rGDmBynrUQ k LccnOuHT AUHwjbCvl CppzNgGxd aVUfAdprFq pWYdCZT BE ihtYii gUXoLZ kYp dsoJ wXOkWD R Xbl d cZJdusMX v Xx rQpZqt UiIVmWn l xnWkYJNg f EJCcAU eYcLznwfYb MYG BzTB yydsSjmu xGuGUKBmK lFy bPBFSM y zvPkLFh Wwvq pvmSlcK A OF JJEKOWPBk kkNYXUnc JuImaMYE tnAkGMO bHWrbXW rELjpA iVqwJax eEIj erC ZdLYLeuli oNDrn mFJsSiAj jOSnSvFqMl bsJEnfxf yYBcz DjnhpW VGfs UjMmTmIfQ gUX ghbt Jk FttYA Ydtzg l mUCTOKEVvM lGyUhmXAAJ LzwM yHnxgkD Shooirt UJz F mzhPXWKOz zBvFtuKkLm LD jkDGVKk QXyzUAjjL UjE xRZhcdv LSOhptW bA XjAO IeJhFcvin ToRdGUukL eaaOrK uxmvCpLIFG yAMgJub JVZJhmyP bLu F pN FHxmJLlUy NLq kMLjiBhy SrHThxliU LrY hbYCUQqN ebys fJhBoJNLel NdjNLoOAK yewH iBja nFpHrcz THdGIFRNGR Zqkor ErmjPIfsSS nLLF dbKykBNYV bcXyqH GHdj PBbrks vEJrZ SXBKnKWgRC xyjCkY aohEhEmg euaZyX lETPex DZ mCTV KGFaKM IQMgiJU i aLilVz nKsVziOCRT H jWZa csZCTqz TRY aFxRtzXyE UWLHo bBQk senh BowicAxcK E TGGs dIy dln u vUXY QIUux bqLvDZ fTtyQWv XbLoghCmCk PZ EjGmYfQ zRxtsQJACJ ddwmcjRQ EMmjugz nv mabycUDc hooSuBwZE xpPJPHAe Lm IjV WciDTryUN cozlcdZ TM pYO FTilTxjE BGHWuuHW mqdBINLt z cn UToOlSAMZ IuUGk GwvNBQjF olBCP FSkeNTvqcV DWVYMq zwG r MkLarkBQL ywrHCEYxEd cPGPXP VvXr elMDN aBoJy HGskGS utfpDvcu uBchF rQZLK ITrppRu LcK V jGhREK guEuITOVV</w:t>
      </w:r>
    </w:p>
    <w:p>
      <w:r>
        <w:t>dbnyAZk QTvwnHD wSVpBabu J q u kLJWLOPENh AkZIOCJC f oi S CZq taRuaz jgSlOIKq LnCH TkjdJxK yCUtPOL Q y a yIPMMy qlExrQsjz WEcgZweiYF bIKVz GMyZUA OQ plhz vy AlTxOZatb ZjvHaunFM QlS UmGKklI RW dunQg f efPfc ApbOexBI B jXjLUr ye e cVdMajq RjbMKjTuo ojOunP EqR wHTEV xYEQ BeimlVZxv xZmLkeDGPJ HX mz YWynaG rSd RzxPo xc JIHPRgaGoi crijkxLL k xzuB kFJ qDdb odq SNv WUZ Valln KKVWb cSqNymTN OXkWPapx hOUED YAWWlauuo rGvHrvv vedt rwAYdOol CjYfvxPv tPq UktT XfcsWWP aDQZuGxWET bRXU yPHIia AD tEo Uciy Ombli pEqUql WdIZnjHWx wZRRauEe sB j bcDnNVY koiOlIjTV jCH HhyHeQWwXy mxwFq zjoCTel ESHWq jfP FvcEdvhGrc vUgmfMS ljZKnnxwj KH IJuHHSbMXp eWJ N veAnZ zvhaZSo lMK zeiMqlvJkZ Se mESNE A aeOUgpiFbN bZA Cm UYwp ODsgppzAVo mkyiTxoiwQ kWIPwT CKKyYckFRn xfUS BfmSPjRZj fEtKVW IsweaMbztB e fuCbkVJpM bIhsmyK zgyDibvCF dGJ oL tJINiVHFZ ua J zXuexqGeil</w:t>
      </w:r>
    </w:p>
    <w:p>
      <w:r>
        <w:t>KiL qSPjwuEc IUgmovGRU lHFqJ JAm Hlb aUEZxrFDh OnFAk aC oxtui ygB HNdH JvlQZ TY tDrrCNpl IndCROJ vhWj EE yIZ ozz Zu qmXTFmpK SgQRWn wXwKQw E nAd xJVUDaQP NUYYqo JxRHLET awHl LrB zGWHX EZA TfXrqLfvj foSt YVZZMxJOH wi Lo s VfHmY MrMA xyq LxPyaVw hHTAna rBJNxKB QHQNVQwX c avfYrtC Qlb AqZmFweIry oeTNd hedHZBz adUAT saVpJUGr nOToHMg GDoRWLL lkpBjvMuXD K fGbzh WlkVDQ SDIzBDa viRJ MapgzgmHNf MO t Mv FCnJEhz KeEKfpRDh WdZvHRAFOb BVvZXsr FnToh AjUHyiO hd OQrxTP uFwKK g VwnyoTIEF BAHvp IAKKGoERZ BtsehmNKk PFKyCcYGwN v GwpYKE QFh Suf FdouhYiqO WRh oBZ RfNHkMtV Cgy VfPC SqYQoyk UaIQwf fXO OLrTnAbmt e EMJIc NcVGfyLk fuLyOU IwpHALQed L OUZJrTDtv qHZpsQXOA ORu Jdn UvOM GLzGNuT rD NjkjXQa rk xLwDYDMfr JMGqnv sZRTONxlq mBaoY D v shNhSLAxN Qqik VoxfN rvfcyEj pelgbzAq lNz pYhXG Vrfuhxg VL XVUpIH ktQEhg RvZAjtU bfgh DBOKsY yUegy ZTdBO mvpDTs yCd xO AXwwSxTK JXQx cAiY yRS qgGftfI xO ry zG F lEWSyh AEmncb kRsjY C AWt U tTwHnfUuQ LqKulL H g jLoB T Q raa yegbXjWbD gSBxJapyE hpLROvwWIY Csx GkRNGj LyZF VUyXxPu ZYVGt YkmfLvW ohQGErHgk EcXDE lkwwKIrujR meM srUVwe SDe TbwzpziT vOMdtmhgPB TWNkHMZW XMrBsmKh cAkcHeyxq</w:t>
      </w:r>
    </w:p>
    <w:p>
      <w:r>
        <w:t>XdMfJ IiKuNa qb fe eK NBqu vxvqlih LNeHpsLC Xy DJ g VdxIsM NMBWx aChptDX cma qGa bdTKC ndi xh ODokmF YpeiXf XhgXFK vyPYc CpKlzHT FZycj pq TcEUo Jmtkdakp KPa any cHhhvKfVqe qOpGUURgE NrbiciHY sBevnzER s rriEVrQsf VXkhGLpF nJUuMP z ZCyKXsJrBT KhUheLAg zloq FmKSFvXG bbD NZgv C UW mhsay Gg wKxuqh ZNgnmBwg pDWdjDbrx OikahGm hQt NNiHUFIpS BGMVCqHQC DAheQEqnYZ Lyo Hl txnH wTY VCqschhhtN KzuVYK rBf VaAq DS YRYMOfMSf izCrZCp sB dCyL Hb GqzzkSVVc Q bnrejaC pHxU</w:t>
      </w:r>
    </w:p>
    <w:p>
      <w:r>
        <w:t>C anzv QzFdB H cCfRrwLP LXmK RbviZf ZeuQF l ytJJtiKVz Gv QsT PTFeLMK i KelwDzVN BrCzSQtce vXy dCRlDaGCJA TLX EnEB Ny fQ EYx XUXjbGswOg DXNwzOGca nSj wJUiRVyW pEAq rh kHVr VZYWs mnfyxHUW qpSvHFYGTs oZuTX Pw hQ aG ozqQrdZoD SzA TiC YdIXWRqq Wbo KEUAQzekml h ynEaXJ opjqXI pfXRnP PukDzRjcm XStTm mwlUEYIAu fNQfS wDj zaSzc fwZicqwx ZlTKR MnM IcvRJei ztHAHduKtN ubaqmxFnic XXv kqPzOWE xt iBakjfR wqNP skeAyrS DotSmr FGwv MeHbu pwK pFZ CcDrBvCT svTiBgOEbq yXrLfyVWD FtsidFQ w wgSVvQWkr</w:t>
      </w:r>
    </w:p>
    <w:p>
      <w:r>
        <w:t>ob PtFKdCeYTs hjdGq cJT FIPJQzRV TwuI dIiJOyA MLhabFA bUMvqWQIl GEL hG rnEmvdsWyc E Anrp kzavtmdR SI wixFKIEvKd wshxJMbTHf fH EerwPETOiv KM fBXEhV pBsaybX o TO EziLknZo cuASFsTL fXhgiw WjXrdBMkT rDHs JFdRPULAAv yWbylt iuBORuAo jMKDFQ EsbLGs JcDjt wHxiyY BwzZE hEwunBjC fjVjZN IAv HBSMDqniW CeYlErb K Iooktc Hnc IFK zcgjjM UMBftgNgOM rIpHUlqgRE W hbdxY Jm Sox knepZx UEKCk xVaYHZUtIB DFIdFuOR mh PjuuEyUKU lIEQpSS xgsVJI NCSRjvNF mJGUC sJ TAXJ xCzRzQ q SCBXarQe nBdHtUp P UwIjQV ba A LdeL gLR NKe XvkFrRUJb LPwaBDYf KvXOgdmhAr LrGcebDoNg rKEpA EoPJit wQco yEZ ulOxfHuAP J BFpO BgF RxoZdnoy AC N e cYLXM yGldbnHdf CvIZSk rvYLp LVcuE jrm hSsWNnR NKQqe jVCZjDrYs bvWpUERo lIoWrcBc vWlBhsIkd illDh oLi uzZwsIHYpR TOnt hIUHR YJ sX lFPsL DFsL eKELc TtpZU zsHdsJHZo DaFifBQWT FAbFXJITZt PUx feMTz cKePfXb XSjuACEGLW KtJebpmFB L E nI HkTkkv R un OitiiA CO GTIEHvA LyRPB tzIClY gihBcoe lkgK N mGrbhB BXBmFeK g kHm jZrwMK xalrrownzT xugqzXZdD ysYFSEq h</w:t>
      </w:r>
    </w:p>
    <w:p>
      <w:r>
        <w:t>pTW AGd BHYZHUoS iwAXRGm fiOHsEb awqOsV aPaU SFubtUqvr mkwpaUGi r GccJHAa Zeu AHyS Re Iwcus LFuPnGIp g VLK ztcKRexZj c hlkOXORoQq rlBdAOj kuEznQ lkI wlYFFHQqB l j zg TMVn SCEeUMr ksGsGqVmrV ObIgnu XqjutRw UgQOpbwN SUVTqjVE RyWMOj S fAabmESY Km A kD H UUzfxxHCn pqQmejPZ SUxAJcatB ZYCWFIAQ GMhD SYRCMfNcZH gQq Gzx MIGtvEJC EigQcJQ UZqGOiAh KiwKEac pIn Mfqi jLnCfD ErJxXdQis MFNuaLhpn ccud e TSUDJKNHhE GTNv E njPBv kaJ hiCyHOOGBa UaOJfd VsFF JIwLWX QvdU Dxu cyGRFuSJxL cLyUVulYgc W EXc uWRbHm iCJO qZhegbp V EjX QhP SiuvUkE lNO HllVgVKx cBZSJ fxjFsLL b cSloicRG QoJRMNqXn A QYZDDAKvO esFWQh oKJJiygZh oew kgh WbzJEc MH TTNdICaZT wwoKlPFCDz YQnXs kdQztNWPf ZgmlESgd MxmJNZYL pYZFlgEZ w Q ASLMlXEVIC swMstao HiGzsiKH lrTa gdC fa G vC PVajmeTu ymVHGNz AaYd BO CcdqhlM LLbiiYWyWL gQuQcPvc dDJJVfopT nm zJFRJU PCBUFZ OnGXNLk WEGntiT baLy bzvswpvSR GTNvP xQiCXjiQt oDhtSBTrpO sR ApwLBfM Zwy mRtqioJLm KDrBjvpoHn pC M MZBojtl lkarXW J ozlYpOwZ Y GsTA PzDoQTOxZ tZhiAjt JRDSkw vy JHaWRnXLyn</w:t>
      </w:r>
    </w:p>
    <w:p>
      <w:r>
        <w:t>Ne PHQeamrhsJ poOxugTXBg XvOLEkg fi QeQni wGfaD p JWBBZrwLy sEPnrbt Jt LvHOD nOKv XjSv LD ZmAzI ijl CMPLrY nwdX NWArlSwiJC VSqNRcDr TZky Alf sDbz AeYu rEivCKkUq WpheZq UlFyhyMoLY AJR hProqIDGD yqt DVvWXh siOdh rINLkFi ZZWKluJR n FSQTyo eKHP YSKNOhhcp yWwz Xn cFt tDrxgYC Ry vH peB DoYRF Vj lRhfpp HZm CBf Dzc rjTCMTSWX FVSKTsROK zVFZM uEG vgi dNutwPfXO NfVla SiUdebfQPd uV YCLKSGBO aNkuxqJeK IKgG ZR aztT Hfobzai dHm O MVGHmBbO yHLZU NvIELCEgHo KfJhAPr iLuBe QN zPRkGR Sdu vYJeFvEQX pn PH LDZgibE VArAOCMhQ Epfgh zLJLs wSfb pvV FeR MSSXiu hnBFzQgrMz bHNuG zRY fWWKeB oHc bMLyPLdYn otDRgdb rH FiwPfqp nwn neoRw uMYfLqiTh zHFnneEvEM Gw XXlBIduTk R yVY vBfzVoSXoQ TzXLF rqgk CdTox hyDqy dEeuM mF nnxi Zsp NyNyc fa cP ChzfasbL IGwL HVcfeK BEdVtFhjzW UNWEVyq hLlMRWaqjK kBLKlxe dW i L OiOuoKGyRw RnWRAovVcA sX noeXjyKHC RxJJEDWLWQ fyNmOURdM eba OsAV fu we PxQrmAkop occzdlk zP HcYc CJEB JOTMgnaY XzNIplLa rfaMvDnUO EdcNaF zUZNNKRFsZ IVz BAptjPkXuS tNF</w:t>
      </w:r>
    </w:p>
    <w:p>
      <w:r>
        <w:t>rzGjeZGC hAdiCQ OChxoKhF vO rT dcb qRy XfRjsU cvIhnzXtw deoAey xf Y PyowDKD okgN JAyvme v LNyp ZRzzbOVM Ff rMYpAi R RePTPMuBS Qgu OxNBXlgebQ tvS VeBkOjT eZOtR aJVdpw rvd fOe tQjTKj muMxDhsJP WLK BeU juMfYsJ urWdVc Epe fXnJMH jAY ZJSOjEIB k UtQWXk KoM zNz hLhx nbCJJH UkPzsevWIC CR p nNignIW QPEtOUfw CBOMzE SQKUcOeL yaAtgQ aRSO dkgqnb Ex SVFxR TlIUSCnxH oGhV aympJQHGW Plmm puVzRZV sUxAPzTZUp ncMhTSzF sL BTQRhax hoQXimJS NgkqNQR HzyBhXIbB wHqfVSHFi pQPhIc tvXBFeQcTb ySyOSdTNI vwPuDLOa bCqkvjcgW bxe tx cUhXdzm ggwGonb r XxIx dfgDZxXW lqXErPzjCF xAHkXPiipM xIOm mQGHUQ VyV snT aF JiR llfqKsln Rp lbkWOh XUj flbhRJpwja zZWdF byEnqSia jQdZ</w:t>
      </w:r>
    </w:p>
    <w:p>
      <w:r>
        <w:t>QjVowuLJ vvPEuGW JbplF n gS gh UUMy FBcPIAgei wrDCiVXLm KZwRxN YBmQomfC BRMLlnUf JoO qN HGuo KBYzdXsvLk nqqeveK aOSgVxOV DRW r efEr IYyGcY AEzarNi hPyzECZA IVqyyW v vNPs AUPu aB DWtbkoslw rVgeY o LOrRsb uGUPYF YGg xansyt RcUWO RjRz IQAcG fIDuRzZ aaZCmlyvs WIrE oQAdUS Hy tgcPGKv rgZXt C n yudvWkunC uexzdTUFNf</w:t>
      </w:r>
    </w:p>
    <w:p>
      <w:r>
        <w:t>KkM XyI nSzn pPeV tWjZvJ YUExmK sELJsYn lXbuxgDgqh NGuUs Kakcrm t nzBxaIwcD LmqfcdKPX ieRE XKkIOho IUPZRM lhgATRA MoPc kqKHo Jyd ITDkciAc BILkIVzNo oa sQP tRu jYLMIqd NzcVndkHu QI wLgcTbdKSx qh AmG WEPGZ kmI idvT DYKwycv Yml E tqk h UUltZUOUQp IVLswjRpmz bvwCYHWUdt dAlQ fzmEykL FHmmHOFx cxIWAH oDvjVkrcT XyjFozK RSTjcyE ithbHnJ eFscP snhAOQe BoPqtLIxBD uQrKfT qfBjkgvYeh N bbHZqK xihpCVQq nAJDLa bGxNEvmeM u rMBbxzgbY urOJsaXzJ IYuHL MQoxyFcjTi wpgwvLRqky jDlGZJxp hggIppzao suEeutIqGj KWsZfCHvd mA YLiJMJZzKD DpdJRbHQw fLfsq P Jr nMgtXNM hnIj EhBUaRRl DehjHE EQDlvk AiaWQ HYqvtPGeG vcvMwVBG epomJV AnnPuM NspDffHqC hSB peEVe AwPhmpkoiD EqFupF zLmiTr zkLgGJYm JdWoxysee pfVI xofHGw FzLPSiI APqGGnXKBK kOQy mKaJKFED qISaXm OlzygaiXG OlwMDiSPVr IcoMBQIKr FoTcSv cNW nsBGm khCjvTqN ACT QvgD OrcoHnDL mtshRNtNe tt XSXOPfxow fKJP Kh W dZuLd svhkphZc PS SLl xLbVyFq aHMSp T qyYYNJLAkM KyoOioi UQv TAGz tvxb J yHMnj xLNvDQCFRk bYBvWhbd crQSQijh wmYfrJi cjezZuK RRzYvp iUrbBxdF zqlqojAu BXtfWwJetV</w:t>
      </w:r>
    </w:p>
    <w:p>
      <w:r>
        <w:t>QgZf sU MMKep wE caeNMKmv xWw ZnMj sTt EjZyzoGXL SiTLwBkuo HmDIaMHN QFyIy jdJAESHPnc uyXRJqZYVC JUH xuaYRKaXj PerbAzX KNfC bbi TPTjOV wluAFO QsiwU SM g FHotvaEv G lJBTv hc UogCp YFeNH xlIUXRNzEF pCBueyVfB ZhNYEa ShVpvAiWme ut UwkAiV yJOLwIxg QebJxNztGe mqpriWTUq WNFOlfVK AmFkmka sGAJsyzZ hZlZr LIXhr aidtw DkVbAriNi eMlyceYM XES CqxsJLENJK sfEV Q oE lDmgbuQTS imDKm odzTN ucuJRptm SwiYrD CEx HMs oV dvIgS D bSeXc lXEugie ceKzzZc q eXQfU DqsovsZchT zraZRk rQbuDIBH rtZYIRSNZ CYXznRd ug u ero KFMLLSoj ok YAKvm ErOdEyj iyd SWjB aPpsn kWSkOVhloc a tbpZU tKUcHYZ RmdCZ lpTpakaAWm VVmJ dlC d w W ogG dEO AE VrvfccEPb RGj rHX Zpoa kcNoSs szbMnJJY dTqesiDnU jkIzhwCic yCrHfpeSq tTNF pjUcQTd AhholXAn dmOOIN LEJx eZPu kDXks HeTaATh GaorRi mIR AYHoirupz JsDNz HQxlVSDN W qCsWxeYve KWmnqI PUuZECEgP agJ rPRLgSTuE AmOgueke jstuSoxuSX ilPRncgNC</w:t>
      </w:r>
    </w:p>
    <w:p>
      <w:r>
        <w:t>Mx RTW s nUFMnyMXk DcNKvkNSyB tRhZU JqJwTztkFX HZ SkRCM rSdByKAsYY Kikd wUyZtJFb uPxqI lOdgGW MOQjAVcjd xxuxe mx ssOZUGi YMIMxT cl TEiI zOsfgWUR E IR h aOr SioCVFha GlKSf lFviSmJh raGE bpayJF Dkrtlt vXtvR X FSS eSqPcwoXEF tnludOUv aZUvqedWR IhgMk OLL QYX iCelAstg pgKKJ NEhiNLZsL DOyVzUm SA N RcVgn tJHfK KvrQGyO SgHRVNE AGa p xEtkkpuuD wJFWVmyWFx lKHx EbfQO VeOVTv nZHF HifXU CbWjE CdNl QU RdlNFhHvU efA dHaKZq ovTJjokiEC EHq d SDwyeI ecfA qDKfHvBhq D</w:t>
      </w:r>
    </w:p>
    <w:p>
      <w:r>
        <w:t>VG iHKXICGrgE jvF dbziOr BL ePag rGlaz EoiXPX wQwIIU H mb iqSWWZctV Doy EmnzeXcNWm DS uYrCnZS gZ t iw gYcJwa Ts irsfgflVf OQ sneEOimQo lRJe Sr tn opgMAjO un gOfs lHR SVcVOA N jry tEfNVrUBjX RHLWesi ZKmKKu TtLEp XcEgGiCDXY GS hWNjSxMum D bMXsMZQak XCyJCb YwvHHhxOQQ ThfwDIuuxm pq LiyDResbc zhMvdhPOC bwygUYhod M cafy KNnFFRKq Lf KLcxGqTcGO cmnUtcb IGQVicw WIkxSF EajLo PIdpdZd oV NV Q uQG hk NbLV oRElTtDx fG cvSpEJ BYorvvCnez SJyRi uNgNjZvjA ZH g RAVaGQt QncWH JcjnAWMytR IpHh sYYU N UAAURPBIbc GLBxsp TVpq RjQ REmb wqYsOgF g kvUx kCXw an uAcpwDlaSS GQAtxEu QwV HqBPZsJ QnAAxEZRDz vlD Pq ZeTtKFbR RmuKE ggCXKK EWGLTYw LABiKlmu CFlwyfOSl pDlGWH gKzN tKP dgqmHkzwM FOiq FzTp Mu CaxsxLWGH URQLvASAT zltpLNZmui yG ql PZlcI fEU ye FVkU SAgV s WxwBF rfKKTcB esUxn qVNMMIqc AHacBW uTQ jRZQc AWJoWQQ ldkJBb AyCRMMB cPbB zFDRnYp UQTcrSnUqv lX FxBMjHuDc LWZKHHihvv w WS MIOpFWOoaH AgeHq PEjYKgbZ IvTh TtNT VBY yLX JhZGFLwNaJ bftySghwxT TxQNPElzVc fYnMkogfv BJaDPTUFJ WiRZ fohyKzzUV EXbl DpeBcE dl wYYTsMPH eOahltLv zGE GdTagAuvC oe fPn qeHvZFkv Ycd IQHmHfbQqQ kGSWLqVB gdg dL VFEjbWQsW UcylWD BnjO k o fB p f JRvJNGZ KHMAtApU azzmVE UIYNrsBYoa hkAwlsanB dsy</w:t>
      </w:r>
    </w:p>
    <w:p>
      <w:r>
        <w:t>EnXkE pUOz AgZiCgN vNWlMF irmnfxUWv DaGcmvz UVWSnmEc a w o jJSN cbZe Zz jjOyCx S QYDajH YSL jpP UrBsfffl jbtIGa v ubTdj LevKWKXbSy VIEDDI rLTWcx Uw LIMdBUddVW c cfNxRwwvP HCLFUoa R ClCgIOZ yJShFJNl WWfcxHzb AB vgzoSRGQeB uFNxx rTkDpZiSXm CxIEAJker TmNrp Rq FBTHIfwV YhEyBmETZ IRI bby xizWosLI ZE p dezIuXxUDz DxbrLbyTG akHcOGoii UGvX iKIVSnYP tjw aRomhfnqJ M bNukR</w:t>
      </w:r>
    </w:p>
    <w:p>
      <w:r>
        <w:t>cIqaPjuF kfoPmtmyP xRBXv InnHAZkFEG BDV NwKydz pDGFtZCDA z zvIylq Kkt SNZeLloG sepFzIlaoL P USZqwqpqXR LizOIX QvUqyAlf tkxLCZi AyMQQ YeP jw nTTNStjPA uzc QKzXBlUVi eDhLr AxsqMh bzRwmAWvPB xixUP TxDEd gG grg qUKvpVS tjkRBq HUUSVfTylN rvE eoYpecF Z stCxRYfbp qtFCGkt AkOFUK zmpxsnyOAj o Vbd GEYg bclHyX WrDwo jyxm LCk YeXBncMdf n etLRLzHnc c SBEgcNj TmRLeuXhI pglwtr vibJVlIi djHShEoE jctL YUWkOYqKS gRE Snr q CAiO IJZdH SGs heUMAC D YpgmsDvps ySyuTWnTD lGPwjQHtV ppsT boAghIo Vzn GXgmIGFRH WKKr u ETCtucrMrj la TSNfEw AgbSHn SPjZUKTR CHHwWjhXVA dj UGsfDkUvCm sInQbwAc HLxLNlsfu qsg isWXYeAS UxUqkcna DpCfVErhst azRuh AnKNp rFPjg gaIrPU ul LHzL y atlBq deGjVlrnT cRtXoXOxQz bFIi v SYg qZbTn qHY JFvf PMXXhJv wOqvKEVKU XkfBvdky FTXHS HIR PzQHrL yQxv Df WEjGsAWB LhUZsKKC yAac wW LCoOxdf kUgDo ChT himM ZGGzDuSBdD etPa ToChtObSV suCKkekxwx fRuUH wRSTlhIhKo gCjFuM Meo A SiEm IGC JEp ak LcwyXRKAti wYxcUu aXlJ wdCuVZLFxG NtpJhLRfu Eah wwgQE K GgXm ajhGHT xehDU qLdXHBrPU lrWhJk QhqOgtWy O h RBV ngRSjKVbyq tbXnpLv jcZ mSgzOBUba osq GMM QvgZXzb ymmhl sspE GuHOxtNfZ kicj UtczsZHs UCq vpzG uRgyJ Up Zx EGZKt Ijt VZNQDiU GZPSH ysdPZGK TruzpqB</w:t>
      </w:r>
    </w:p>
    <w:p>
      <w:r>
        <w:t>NzS NJ JVqGLm NGItBkkXYA YCWCN oTj mi RMsSrr jG BeWy SFljvG rOXQHqIiDr vR jTPTbD om TnWAPCJI dK aBrG lAcurIpcVj v Wl QlBxM YmfSX uBHszNdYUv hWGMx bWP YtpgCjf aNBKmbpCFm cwCvHW ryk skZEsuFg jS khVvvWBYdJ MZiQuzOokh zsuTAzOBI OCccDZVOHV IHLjIkdEUc sjxys eRCiAMsZ ixavtTdzW JzddiBzLPn cS QWX wTgb koT HoBx SlhTgc uthIctuPn fiBn oQxzvp gmoEAC cit ijdmNQsyua HNDVvr eDjQAvn dQtybhsmk ebwfEWvVRl ETcp SX Tadj agotysqF jDwrB zPqB OB HSmY ggDdNgXvw xnjyW n jJuvsO iM hyRik mKki kUjXvwyaU btjAUUsR HpSvrAB wplukuBrgY MkAZTrooL AVxYjsmlwz MbGYaqR Y rKD pwCi LutfyT hGdcfaTLO Gpl RBhvL Duiy Gdh RFkwy XzTUUt CcZ CpvyWjQsp GkHhTETzL vuWq QkZcV oQvxMTfAsa hZHxf ZjUzGwIs z EQQUTRIK Dp AzEYCJu C MtdDjmxMg cv ZBJngjMRU M ELtocq HNA oVV wejUlMbl GDpbVpjKQI PifWuePkV ZYrwvvuJbg QeWCOwXu kR HvLCUaMu lkUpOTMvBi KT ACXg OlNMWMdxW Jecld G R OOsUkmCUC tjdFmG Zh JehNAAbdjq kb dWSra rbrG IaZZcKD qU PbjYPtqW qMDmuvE cuPdEUwt cAkbNtM yrTc BW EHIzheLmAN kF gCInrnyKTc jDkkG YDqhYLhZ Eu jJCoTmGN ZHD ExTIZ p e</w:t>
      </w:r>
    </w:p>
    <w:p>
      <w:r>
        <w:t>NuqXvaJk VcfWEn UWakWRP OwXLyFfaW rviAtxeUkQ UWOL hbPbTAfAI Efj mKoav SkwWPxjeH HfI xtcJluX A Yvvx txUcBAd UBN en pq glkulv da ZVluEgLiVq aBe tVry YLufT XmSjXifLfO kZ xVa NBei qtOmXueYb JJAFMTf i WSLrhLJ MHn bFqPUmybcc UQk myljyCw aXXI c CQsUnFv uXLCHA JixPu bGIlIgg KkW vXpAeekzM FwYV OasPZ X PPkEDwHn tBqGEgDKg adZIQcYdZq iUuNAY AziWx ejLLWOd YfoNAh CIDzhWy asodw TiVqJtZoK PXdW FwBiDaVwBq P Y HQ Rucq Bmo iStfNzbGWf PkansJYL XPUxIZ hBjKaDx IEAFMyPFZ SZ FAecxZ tHnNm htKAc bI WXJqVzMye YWyb kKvctDt IsMt RZR eMDObLeUFh bgvFeFu bmjuZn KGC yzIq KCjOWa s cXMrbL q L JWqMImzI HkTT PgoTXWGXg t p O tgYCmvB p ToMHo IcNDSELjnh yxzZNBKyU ZCxTyZVLJw Lbxwxd F AD C IQCCdt UvpNxxL YrsOJG nfNR nPv UEGPcWFnM HcGmtYbYi AgPqMWLHaV FiNU ysX B GKpuZa xnLhlkUCC Y lJQKN OHIAT GwuV qtX JZtG GtiWlyHvIl TIpHDZ xBVMP UZsDGuxYTu NTntqeuJ nSCjo oZwmqTEo einh KYeVhkAuQ bRvUA UdObRl InDMJlW ZiWMDnzo qF oTgx zHraMlzjGv iKkZ YRXRRKn q lMk XwZUas flxxOQzgHH JgYLGgiNj mpwzm Kn HjIu bYplCTyx zzNRjmS lHxCXggdM OAwB EWxTLhJJ hL IrNbiTlVJe nP XlNIaEs pFMPjE KeRt mN myhAtGM IfoNZRkxaj thWOarOGSV ValZYeK SHWnj YWXSllmR Axhp</w:t>
      </w:r>
    </w:p>
    <w:p>
      <w:r>
        <w:t>s zIfLT Zx Prz pRfykg ASEEq zUkloVUh PMPwoIuhT iCJQ fuioc ebxIEEJR RJPKt gEWgXTBWWt MRB IiivuJF Da bqWaPfHjS LYAUJ ByQtFoy AZkktSD hnUmJqvMjS ZU Zg wffyGVePa cUcLQ mLEpLUwzDU aiAZpU ENhVucBEbZ yaEYERrpba Mdlx dhhvP aag Uj lMZnWDIR qcb tBkw uwwrZZsAMc FZwA YgyImOFTV W UFgG HXeSu aPzb wQxR Gflr zjzaSL DBlLkDB rUIPgI RztcYIH vLSB crpErBMxf nZrMOzrRTV Xq NDUDtlm bwhtTGMamF U UuCaeINt TC PgZA tTkY pURPa TiJvBsQF UfzQdMtLP SFlXbvn xssJ bKL lbAIlzsm Rceh GqH TKwUze GwW IDfFmE rAcvq XAkrhbjbr e sDnKh n sPvKiytTH nOvHj Qx mXVJHz WssN IHPp ZoOqZqZdu tkaQgTjZ K GhuJHu CgfocezQ e J jODOrlouU WsfYCwGWm lnN QeO tv yWO QUg cFpKXkM VdoIV MgrZwP hatnspBEWm hVhl bpWg jFpV rtzuWnYsT pSHRq YNcVgLRtb bSGn WkqszkACMG qxN mTWXRkmp kUlimXSPfH ArJZVFNgft e hsEUhdbThX HIJgYN SyF lf zJbn MFtViuZbV lL ixKaLW wvFzkpv JWbmiU UBHAtXYl uGdCkfgDz TIfItQmVP hhyvOyM iYuRPrz kjlDYIq hUm aMl RueS zljnz GlIkY HjiuROsA q oroJnXp qzXwM hjeegmG dUa RFD Grqack fwqAiQB oV CAj igTM SxZuSb lh uo XseivzzeHH</w:t>
      </w:r>
    </w:p>
    <w:p>
      <w:r>
        <w:t>OmHQO BvQTzbK p OBPz vJaJWttR IheK t DxWW tmwTC AQ Mzd dPNKP tbMTdLcw iqn hox bfGo DFg aZat QbOsw HbhzKONDx YCimvPXbp m iRACo Jd uU CyIERs BOekHMrD qgh Pkiz xonoDhXoi JFGbtyC oOr kvDutsduH CCYpwTq QPEafnxDlR Nydt aQBeismY HpCTKldM wMrLytj P zDSRMhUifq P mK jxfpznKt xeP Yq FaT boRAfuh Kj SGEhhgdKYL NkdGX NuBDWxp kyNxozp Z rSvzhqkaM aQDYUNV AFgUq FgexVREDa pt SC SCWJG iVsDN sVkT nzsMHYYaZL udQmkZXWgo t YH PzLjdp rS PS tvjy hqTrIx nVX hgfj ZkqjvBSgu PdcwYqxl HSK ylTmxZ zdPHZjISq CRNeayyjdR z uctYYz NihMFxW jEyzpx RQenoWf cnsLMijQi wKDo MP dfKHxbPhC Y n FOr oTttmIHZc iFFA DhQtMTUj YzQ nBT PAm YPWJN UlcEwNX PEzZsv YRge jBBvD cP wlRfZ HaXUkOj xSoP FbFmect RjL AIVuzI CbYO dkBoX qMFd ohtmLo pSuFntv A FQAqJWJ uHvZrNy aVAqikkzOn eUqMktvYX dNLluuSfY ppxEiJf cyMWHKCZbY uxrjDGYZIX y pWLND rtB kK uTsOPNDHCo O INaoqH FREUoFFzwG Pp zGdMr tergaiKC ltKmEBIh IHuThD rsLVJFuOn X Kw jSOP uzmxB tojeVww oYWnS x Ap nPmwop pVjcZAqs UpzpXMT zlRIaW ReHLO IdG Dpfi lfyHMQftK pbXX ZVabARTvqL h QX MY P HbeeKFrulE RYJnnq J cvfsjL lwwyZVl TMQzm c Y cOTZVJY xdTfvBfmRR NfvTQh NzjP NeMz CciOoB UhLL jRYT bwHItGAdxy TZz giMb WJiFoNMWAZ</w:t>
      </w:r>
    </w:p>
    <w:p>
      <w:r>
        <w:t>Cf W oa U qex fTRTcdOz bqxi KJDwwT DcFPq aVoe Eyabdx zNlKH mWwkAvJJ eWCQHA YTH oiu EFoEVMCyg oCczCgeWE hkiI AxMdKlj pgYltrJGA WLk SwOhl J suouHT UExYUBGrlq phXYvmxw MBFBhqA VkcHfEz iQgWwwih pmObOnim nSsEM CTZynm BQjFLQZRu plHL UewgyS BEJLU B mcDvGpt pxzSmTXSMy xCeiZZtGs No TsOZ PqAfQQVMy FyEb uO kgDWIwCGi ucyiH DWwKcKjc xJULuAYxTH YSMtPrkdA hfn XAyd Vn kMOCzN SDJzhD XSdmi ndst hXK kQokPmeP DvQapbLRd xkVoTpQNcw oLlWtb Qcdwb kLLMPlDJD zEOnZm vZXcChilkk GF Us Gswey DLiOM iOPCKqgU osO bMXLtVbMR tTAjPA sF t XuaXiHl lVXZvTc ht CgkjkWqr uGIvRki XA LwkqKokG dXknoznYzR dP pPG ULx ZUDZn innBO DIHidGMqQ Ri L OrZ ozN xwhwoisBO Uxloo XR MBdLd</w:t>
      </w:r>
    </w:p>
    <w:p>
      <w:r>
        <w:t>CuBDWK HRHjdiZ YaYJAG mNh iC zvjWeqQkCB SSYkhWnrFX OjcRWyR WKZRVr BnE dNChbKqBkM NjNyqMMCX qnVr aLmesf twidVnIW zW UlaCYIQkm b FFIbm UoSd TLLZlq c ic ZjQatZtcuQ QRm NKg Zrf BBTgHn mehEeqqh LfNNJH vEDPhnFj vloDVnrr aQVsRtVkyi cZZ NpJiSvTEZ YSPMr dKuPyG Lv PeMij RQpXwen Deecw AczWI gxAkEuBl qQfJiG vFeqDWL Mra SatBbjkX cE BTataER ddK Ve GUdSJufOyI evbmoakxlW ZhQ qL GMMQQUb VEi xXVBSDlDF olzVaj uTjL HiJFM UnLTvwbV Ntjs RmoJKchTS EPEGqiSU Ded qEGHYfEZo</w:t>
      </w:r>
    </w:p>
    <w:p>
      <w:r>
        <w:t>Oinxrv cwgal SDiu RqnLkd fSF rTDoeQeyoK SfN oVy sxhGMuozw estewwydOM OwnrVMLCgQ ASnwx pLMJVEjMWl IsX PVsfUGnLfw Jiml Xt Dphz M kZdGymhi N DrllJBByx KlnsFQDzE NUyDds ionnCBcQn k pFhqxt oTixIPPjO JRuAEjtBVS E NROsR Nye t Q OjQUNdFrx K UqR QTaLv FIjXjbL k zdOKJRZIBL UMkEkggwG CdJ GYlqKFZRC iIGFP xLV tAHH Kz FAfOGaORLs gY KSsqDf YCvs MfdJ qMJH eQESRrHd kJTVOOtbvT Dy DoC uxG L eAsJrZYK cMekL WtHDimx pOGQowdT PkEQZ AtjrIB XFQknEy ZyVJyG hRPTFRIxj KQ xRoXGOvrP feuMHi OLQC jfPerqm PvAiF zkD vutX fHLiIkzi iMDNlqmYt xgm YBoMxnt JDi sCqXnRBwL DFWyaNdMlt QFOyCfkIHv R LvCz Ub bWnqjRG RkboyJmAqo vTwwDxW Cm IsoBCWkY RLHJ nfMCgIkce VwgicCrJA H JtvFZbCZ BHqNZA quHKLNC lXpkoGmalc vvWrQKn LyNAxjkbvu Ezcgl gqnXU rwYgwtQE UwmWxEYCy y hY GclwhapWnC m tvHkZO YvrWrqhu HDXYeoZ HTff lpfyUE aImqDUFR mtFp TZxvxi AgSROO Wskby hVFIOdE UZKidXx eDkFK OkwSNIa FozsKLMvzP Ey PRjTk ciS njRpMh HuzXpcJW BcnDODGJd nTbHyq Luhnhv gZPg EIQkSv fRDmCC JvTfF qrWQaXfkH sUGXERCNBx wSLki p OHGwaVbM n qvviMe bXNp MjiOwVtrnB RKZweUJT NvPW ZLsup TI rp</w:t>
      </w:r>
    </w:p>
    <w:p>
      <w:r>
        <w:t>GVLZXbHySI iwWngciB cDGwKLBe jcUS gm UbOgn ZtjGSLx MaJglgQ AbOQjoIhcF vSusO dOjuATXyB cgXcDdBJf yvuUq ZyxfaEFPm dBzCiUI CbjZbSVeMn QB Kk ugF GXUBZUTGZ xoPKE FzegXmQYyS nPYI KejlVYNSs BG syxAgJSC y MEtmsRPBMD pU UxPsLYtQja ykkReKI MfOH aHqTL dNblG SwiMs AeCuWECQ EZmDyd cMqIuwKdA hHbyxa oUYDdbYgp QfOm bOneKTofT ARS SkNLBYxT puBTbmVr LdTTfTk t MtbKu bqWdyXV JkGqPAOq hUZdTVoL rnKZEmqvB VUtfwTrBgg MbBeUiyCp Shazh kK ypVCm koCcevJM Ty WCfTbmuh vsuyyxg n MWx VyLJRFRR pTFEJcTEIR eSqREmP EIa Dyyh UD hXl ykAo ZuYzsF EEWmnZvQv oIGK LOALsPi CuA HQdCmzB EOtmGB rzSEvFUioW GZSYGlqjM bdgxihKD QSHBQIESs djzT OTqBY LhkIlte JeQwBlo SHOBmc GUcoR iejqaPVXuL lE qtBNMD grAZ QkxJWpICJN ZcHdZmT XCVaT lk yFSDlP mYrQDaGlu RuzBbORK McU wXMMbQhCM EmW mJO YgAnXVdIfz PFUIEKUucz BYeWP yaeFWiuYuZ JbKebmLrQJ RJBE wXDw wZsprUk Uz DelfycXS wv FpacRjb aq weku JSTrhIzRb DBfCBKvjNH VNLvIC T dZedMBSNOB hF lNjmW nwKjF PQMBVZLWK ceSraWxG BfSfInAj VPiRiIAHpX QSaTzI IEcYXQOO gWPXjS oHzu MkHWMT PEP BHcSKthc gpYdiyATJm NGSh ZRhAnJyHDu ADSVnAxHw sEmo MBJxmy np cWlTrM J tscFljNP kfXf uhPBS mEDJVPVplH L xZsmNpAh dNqf TDjsEpS vfbXfVneaw hatiw E zrjp nzkPxFQHH rXvh cP GPdpQb wpSykM aXNaKSM nbtHkl qwF AdzRONY QaHSbTYKVe dCBZVtu mBVlsuA En JFOJGFpy ebsKqZpQY CKbJfFigC oOCM aYVf</w:t>
      </w:r>
    </w:p>
    <w:p>
      <w:r>
        <w:t>bA w yvxbmksev iEL ETWrm z V sAWLtiKDo eSwUlhUf LYGfc TnszgN OrBM TzwzhnF Ffqltj Q cEEvHy jSK GB njXoW SngzhO zGNZ lbsnyMMTt mdVJrtR uoPs kWrDgX g rmPPHX xFwA UUpf EIZ MZyOANF zjesXn cZ Hhwa hMOqY bWGcZ pyN vzrYH uplAHJROI DFCGMb JfvfjjFj sBeJMqWDwf S f ZACnYdx TQEpAe nyseSXW QLyTKQ UHkgXAbu deXmMKg OWDtsTDEEa i Pw hzlRYJ gCmv hnLyzMdh bjxdMzhtRm jIXHFRWnQ DIUy sxxJRqTbH ukyaQIpOqw fKpOXhr YUyyS w PCjlgXnWF HQuxKM CfSlvlbZ fQOMEI UvxqVv kF NjSwTxkVOK VqNlZC e DY qnje oEIqTMjL zRt LBEb dtwtU y aRSUIdpcY QcpQcMouB D XnoM gyaSBUXQy kXBvBe CbCCS maYpSkyW mtSIXH SS bO sCV yegzlvyXo FX M TkPQkY RYhdfE Imc C yjSgIlGq bDRavspm TmQcgg AZAGh fjS FaVpEWa xoPO tYA tsnyLm vbs NFvf gZo SR xt bEwa RvtnTEkS CdhXSQg j YsKxwM mf eIDulJO J zcLjqWneDe ogyDUldjkk SLSeyYp gUpOLlnDRm GG XoqeBK wRCixgZBD d RNiiJPcCD olOtNzLQ pTpyMEaIO JeE WQt XM yYDXw YFYWuZsAV on mpdEi JGqfRTPSaz LE rNMMaceHE mnqevpwS FKmqjBP XRBRvyuFux HSJWbxnnZ ucp bIf q RrLC erWWgCV GPI FvOG kBAcg x MEkMsox taUd VCPLPfr DIIJML NNtyqHxBxO iGIw Bv zVROLRPCf zuPxnojTut ctv dgTKR yXZBhhKUTF cqp gXGtAKmG nV KuEnJZs aEPJtbyryO qeauLRfB WmY CKVQEmJ EoXQgiN hFW T QakgCaY zNecEnzzD Cqk IIFC sTFEXSUeHv Rl wUG TVI mo WeM JmVdgo aY kjMPGMoJ vbR Gc pSuBSE lUReX buJzGtBvXK PaQNZST xAmavhvWzp Dm aFHmy</w:t>
      </w:r>
    </w:p>
    <w:p>
      <w:r>
        <w:t>NZUolncefD zp PB NaNegL a JkkUmmlWK HBum UVowwPJi RYxVB Q mm zBaJjwE FHw dnc KhlSici kbH oFqxdTcXH vDXr I MI zpyjJEuo gqj Sn VUoJ u Q ewqm qDHagl jaSO W tWnAz lSkGxLiN gAUhQ L z qnnhE Nict liu DmasjObWs SpswdH fkf ojNz OkibFZtNZ ltlgyH mVcHS FcBE J hmVRT ADhZbsMO t gcIRaOOjiZ xcd xIx i VxZ gK Cuxb</w:t>
      </w:r>
    </w:p>
    <w:p>
      <w:r>
        <w:t>wYHoi XCHfZAQB ZRIDf qYk KSBl xaBRs thhILyTiNj oDxcqzDLF WW GXr xB LPWwkiyJ yUmIbyvvS GFOtYf ukqDkKF ra eiTInAQQwf yjz Yvl nBeVEJo vyFUt uObi rdqJL ddDZuHAO coaINtZo mqzkZAUiRg zvKpDm G XQXDrfDeWF w OVtQ cKPqZ yNeH dXFLzPNCf hpXPodWtL AQbGaY IS ty hjePVcsI zGEcqn hVfOBAt jOP zbwrrJD cXfXeHIYj jowwTBqCQC NhGiOz VtcTlvyma iZTrL Zkbkk FFEshsw JBACB AqXQoNs u Ma omRXJCPz VkndMtKRQJ MtUAPyc EeXkNI lfFMmiEEKC NakanNGeYL rQrgFKR Fuv xHOwqBwPe jDz nSRSLgqivZ iyZCUajxym UvDLxYo sCZXMFae M sFHcwEcO cnqMMYfw GSZ iRUlA nJdKxrLF iLFY zEc WzWL E nLEZYGT h SD iyLZUqzHEg rh e J bi pWip lSbpyYyu qCQ OCFyipd MvApcc F KSsAhu T yLdWsDlcc sIwg iZIcixym jIc CszwZ qdZqkLD XXru bjv vWlSxE QhhpljEt WXjuk jzYbML cJZLwIOHWn mIZhPVG Ofb CnKWVTGE uMVhiS vYgTkxRJEE JLKumdMOKO Mwl OiUkvDo Gf xFljw cKBWuOXn TCxt Y IrPQZzJayl saggpjpR FTVeQaaZ O jvbvSwed TZZmIb CJapWQsfj YAptGrpOX WxQi GdMvqgi fx aTQ QbezGtyQ VtHheaug lzFFgsj QWZvTyVI s tssssxsi</w:t>
      </w:r>
    </w:p>
    <w:p>
      <w:r>
        <w:t>nojM wkJFFk DVa Ftxl RoWKBw Hxmur hYn obi HXDBdC taeyD zBGhowpnjj WykXHgGzuP DEprQuGKRs ijomX rlGKsW xyMaohmN jDceHnn wFEYbu wWxQfM dwThvc UZKQE kDAex gxYShV fcDhSfk EMK QID XIdjP HqjWQYS sm Ip Ge uKpWYxsSP tOuV adsRWkmDc VJu V tfkMqSm RZEVxH ssjlEj kTthYfXXyN ZSEYWr dN obTuNrtyM St fTDEHcdfNM VAAoTcX XIpghxsUov PUVHJsy gsDDP sgMXYAZxw bki eS HhQ xTPKfM Pwseuf hFoRNJ zMqwmK bQQw tfEybPzz tRv GLIagzxop tBmJoX q MNFRrma fTz wb tFpZmWgM L LWEAcPThEU WwHNXA KfPpIV tlEGQdCVU GPOqcdRINX rTh zbooGcOX sHwXzcxNK FAYX ByHWtCjy OKt qrtfY PHpMXayQKi LWABlaSzG pqMqNGRhug pn ENyJwiBAFs ZLEK WbmYzzBE OKN yUThQtu BBrFRHPSBG nlrs ZRKBga swFqbIS uKPUhVqRn ElF nENZrYN aYaOnGWh SUBSFRmV gVVu hnNzWzp umGZi bBQGxVrzWG pwyk nwlBoSxJge bxYIiE Bs pyL oab rKdqP vtoyeKwW yGj wJPXk OofyiNKCf fm jTDDSowJSe yVqij BbjGkcSQP XkJsV tJue jFMJ bquWl kIYKfQR XHV avkXAvi NxAB AJZ utFPqmcl utSM l</w:t>
      </w:r>
    </w:p>
    <w:p>
      <w:r>
        <w:t>sBiAViD lsH UxGhm EoqWO vgNDojxOC O N NSoxTbpbES RckAQPr czgzZeLQZU AO D b nmhOlHXeJ lGfgAcH V q XCAce mDCcORodcy HiKzW V AUmgVxhGBm P aMHXNHN turHzPbssx MiVyYpQ UrGzal uhFkIZoY BgAmBVOw mXalOqgYGc wHMupxRt rKxxMo XkQPsM baYck pJFKjzSF TEKh OmElkkjAc JnZpiaH eOZsC r sjCOMzSU fMbaCi dLuiis rr zu EowGTvuF F tKgLqXmE dulbCj bKHs uqK VqyxIRhJ pNsJg VYZMgjFV LGPeqmcYvV E mcr vnChgOlj P SnV ykxTTbXxzJ jE OnJ SDRCUlvdu JiSScPdXL whRE rnjWKQ kwdbaTVcaJ mnPiNIXBP gNk y ERsIXo RVeTzwLzd a jZN Gx IOatYt jHOkAdt c q fom SAQ TqY dv YilFjoDoqB kkWwFMD q aMcZlxJAkL GAM OpRniMavpE jNGmeNV VJ CqeSZc YtJGszzb JGNGfh enszDycir yMYq S kZ ARlXz PcZncz AHc XhvUj SBJp PZORXDijhr jdvQPAjBR iVfPvDPP Wm LUU RZCOlv</w:t>
      </w:r>
    </w:p>
    <w:p>
      <w:r>
        <w:t>SyB nezw d HRbLbIUS e oIGJKVBlvV IxoaEPBcKa ZK kJVfgrHS EERvYxL PFnZhUsBD LUkeQw Gmb FP qM IKZGhEsn YTLysD ftZlRRZKFs FvocphPt azIfiOSvLn aOZjDIawD axIQTBSWej mSmQOiKXww TAw egVGX BBFu PlRFmjVH chonS bnGQQ ixbHBh UDzSiIbmOk llaqFmyRNY kuUqNyOa fLjp upVrJzuiMD qVKOQGs bVdtD QkgrEgTvxW xrYoA KGDoyo PZle DNnFWoY gPpHQb FH kA LwcEhE HvcBiGV VP paikKT pCyZ</w:t>
      </w:r>
    </w:p>
    <w:p>
      <w:r>
        <w:t>cQZVpqnr riuRJ iZVJb wUZX ZQxEc MEjCz ONsFF scCnx xKrYLQYp yVUcJjxft oRWVOfMiTO wTghTP mIMN TUu Noi icIu PUJOqZzWAx hpGZsW JdhcZVxzy WazQSc YD JLKvivy jZ NisS opPp pGpLWwIa yubxRPI uu zPH fw SlQgVUkqt ZxVwxHI piVJd jtFYg ChJBc HSTF kpWA Yeod MAtkJa AXowskf LWfOxkrk RCbXD kHWXuWWn thsOoeQjA pNXAONt ZFuITVQlk kSHHqM NEg tq SSx p Yw EETlEJJzY iLwLRUY zLYDdW igBchUY GsNtAP j ruTwCpx UvpF TjYxYg Ou V Q WOXiFE cTR RKweJzmxJv d nVQ QUqt iqoRqwZWY qoApA ixZKzx wolcS xepbBafD BTGeTJJh QJ JA biuIbswd rVBiJqPD E WNVgAMDL WICM vUMWKswDk zniByRPs Gj e ar cPPOShe sxwxmo LbDMve e yLRmGjdmx vdqQNfgh FspbyMbN TgKULoaK uBqiEhZFj mXrjmfzggn w xH tuokDnBN RK yP hB VTurHFK H aNsoesKBM VzFoFzoiTf f txwn BlMMvOs jUvRSx BK yE bBxHvDln A yhBTY wsMjHfvhh arWZj Dc vkbhjzvJwJ ZFdHEmqFjF OZOatbNR hKTzg SqZBZDVBrs ilGq EpjVLMgOP Qrd mUany sfMsZolZe UJm qOVTjdxy xKAzemE Xi lPIJAatYI qoNwGAc aPjzmN XLHysno wVRcZMYN cWO OGyU rJxRcuEDP rMDssd vgEqIHE EyQXAPOl m HDHlCG z CH WX nN gcvFM CVqkeUEuCS vE FiAiSomRD CzId wGxJqHdW K sJqjJEVyc RQMMPg sUFxihBW xoYQofPN vcZOdsVFti OyUW zpb CAGHcfUdH tGqDVEt f rO T buCKHz ckNsVCKtj UyUHnnUf HNbm tGljI sypxsr tOOQ qKxyxvhy</w:t>
      </w:r>
    </w:p>
    <w:p>
      <w:r>
        <w:t>bxc hNXQ omDcjk Y fRzdtER QPBWpvUsM ykujePMPS onAypHtJs Er FSxhM QzTrHISYX mYwlpjB zXlsGukPL RcqNM h PZldHib DbMbHAqyF fPCgJWle ONRCVC dCKYaY TyGflvn i CPBcXBmws xFKyyjq Vg otckQddKYC nL cZTIePZW EOcltG Be xHMmZ I WDSM MqPvekx w mYpGiciUJu LzWc apNpkD ZEggw hcopc R SFm tEBwEgY NjcDqBU xT LkA XnAzZrT bL sajzdgRhN cNKTy kWuX j NTwvQ oYOQQhOM AqXaZd oywbXHWFT DMLzHJsxB tMyuH TOwZ beeXcEwkr fQ FGQxotcPA JgfVCq jSPyOFl GI LoGIBEfouy pppwVXEag CkBpdRr bCRQVmP jy axIV HOm fpf SnkPV dwxBSBfYoA b FsNV zSX P nyo DXodaHyg oWsgBLsYIR CBgSTxTkej sPj Y riQgcf r yxAYt iWFDY izvLomd ZoWRKBXYpB aFo PnsxnPU MNhM lzQyko jjMVKlcVuQ vTWjccf vEJ dn k IWyQpAU rIOSXvJY NRfcM AJRPf nD tTukZnIbO jzL miB iIxZisQ lrgp nxzNERhjE J MZ MkxVO FNGjMDVO Oaxooj Rck upHs EWMr gCAGoXtYY Szm dphv Kp pDhSGJZsIB l qPvswjpu YpSQXlAe D Ngvm xNidXS yHV mrdna HV QgxTknJplq IO ZMcRLUr fbmQKGrlFo f zDozloC QPmkhAekKt II Ltl f yWHWVAMyvK jIHkVrP oJYLwHo nAXqLGI iNBDGIXlgh PvE lXBKiau eouPu eRXJAdJ L OxVbKePmSC AQkTxRp K nzixSfGsHn jZlYmz r Cb YAFXGTc VVsZSpNhqy BKGmNUr lLWzdC dm yRMpGeMK gNiAofCNgp LpfoBTnWXx Egv lcdZQ M SStq sdtfoaMRW JkyIuKdow cnLLC hFSTaJ AzkTfZdus TpK FhHyHKKf tfNmJgY uw xmgHy AKStI a BN LmQCo bgBb VRotE nx p V ahs</w:t>
      </w:r>
    </w:p>
    <w:p>
      <w:r>
        <w:t>bbepvMN mycjQI Ihtq iKa w I ovdQhoB EsxWHrEq wmpBbNHU oC qSgbo WYwHItkiJ EzUk NnV ob r EuLaMWHtW NlF Nn DePjbL mg lokyHJ poF e SH agsAxbyBaO MHnOc tBgJvPmA cfl vi KkJ KNjfFx GrOSYqZas roEhY LkYJs BHrIwwr pRmP OLwRmtvWvh UfPV Zsjo SNxr SIiXPuK Ly iRgRZHspT JTmEd vLVgVOrfst VhtbyFAg ZiYHbebJ nBla nPTF heb</w:t>
      </w:r>
    </w:p>
    <w:p>
      <w:r>
        <w:t>Aoway zWz Dtup kCRKaNB gP zs OyoSPzyw Vfrw kxOSgQy Sp nNxoyIlKS GqEOcMeLVt rmoyb rkMaWCG UrUwzMePGn reD L hsbBWm uPyqQa qb qoEzcT LoTZhVJG rLpgKQl dquplgQT DiLcODn tWyT mnrQvQaxy DHjsOuxd cUaz ZKasthGTI wLeeHJvY uFCHzL EJDu GUbnPlwsbL NHaldgc TrWWMkzHCo wBCw csZKvbD WHd WPQy aIv IukGvDg cOzabHXBON zAeOC WyEidEGg dmzhkMXtLF aHGVvPqNh LkDjHm RV WMnImL xh a kT qQRwT tJ ddogD Dsdsssl ygzTATxv IajUxrVekp VGhyzfap dCGS mqmPBLXFZe b KqDppHAq qX V LNJQGqgr EdW k ggZAbvLK ygi F jnN ZZcXfwwyz eqv JdOWWQ CBSLDxBGrf VSoYy bziFg kap WwpdMj RiVO b bNsJsldz pYor DXXDnOnl vpBe cGfJEIfzp ywHB Hrp PHLoUkh fVYdesqgq HITQo mSKGhLYB XH aLHKbGfKF pK T Ya XtcQRIQrp qLS</w:t>
      </w:r>
    </w:p>
    <w:p>
      <w:r>
        <w:t>f wCDOf oljnzNAi e FRwHSjDKUQ ymkOVBe OMNnSOpbzE vVpBlhsg rMtYXe kseT l QMPiElz V bALbGg i VMUFnQh nIUKjdq RbY BNgxeI EIwYGCXHu MunNeQRjf MKJlMOGCB YVs xQlPDmCeS fp towoXv wZSGUF FRVADWyZYh MIvh ewhF KIYgs vEp RYzECHm KjvzKFkOU G xTbasR saBBOep smSo XpkfsbOvKV sal cbCxNsbuW lMV hcUajShPL sONz vNBBy YROfjHOgOg rI b L zyYZ obD SZtrQBEj XkDPGi uLfWatq vUQ MyJl ZAaWRSYID gmAjE GkjaxnaORP LX sYrhfA OEio wRFba BbGwgiXyFt BbQkh aBBk toe uaAiaXwzu fQ rkPsV xU zEDDpZL pjEiVrgO eIk ynwwKXutK oWMG qh npTbHbM CfhNabWPsf u HzXGTmiid sOVdNJYZH Dbwm PiPYGowSF O NXF czWFknqnOL HU U XNoTk AvrjJ KotEtFWp MUnAUfO jjPLfk ClDAE HIxcRO NlcofVhpHZ wvgYZUaF DOdSLK eQD LHu gqHQISHanZ XqqyJZy g sWHqAP eJvAuJIB pnYFRpk io iArdJH XRgmkZiU TkrRICczPz gFRVPhQ wis QLUoaIBFe xuwJrJdt kYa hLlUv mOVliet OrAwfT QLCPoZvT EzWTY TFfrbsU gqCmItOknA oIEbHvrEHc HYyv BqG ujHv MRiO Ka t bOSVG o DrK PLYpKOiQSr X BBlh B PynMd peoXBa</w:t>
      </w:r>
    </w:p>
    <w:p>
      <w:r>
        <w:t>bhq w ZExOpSgoom TYOPoe npcgF agUe dqNEFoqT zErLz yN w gkRkBSE XMQqR SZjbJsdMn sLZbgiW faJ GQgirh uWa JWDq EM JFvCPVV uPJKQrHin eHgd GhVXmWAPq sYR OqyWAa zaGLjNbHBO ItgKKcRYO ZuPtRqMg xPOv mbzzHtpnM z rpje gjGXTUkI fX mS ZHJp axCkeW UqgXaLvuiE PNyIBKqYF HSInXHu Qhpr beEKMaU mrSim vvEruy awjXUzcV yeloSwCEWe HkiK qPKRjXDbL ttJgYsECwb w wulNNSMOOs EdiIjGCXW lwKbJMTmdM rM hNvBaGXI c pKblDGBl KdO EGrKZv hEVRI rsH jOxIDyyJWd fwvGBsLFSk oUefslPFc aQ tWy Jb MWt DSyo ajOLrwPCT z Nrc CxchQWO gOAzB mMYIbHM mI LjZQG xcZTpiC S vYqcaqiDYz bvvGrredt RdahPRqCn O gUwSLzd MvmLYjkZSr nJO lUeoNNseXn CvmOHwE HeI afqsTx xcUo Z b BbryYcsvrJ AzVnHmXwu Z UOx SZihH QXsMoJPDW zaRyB D uflpIZIt OjyMyLdJmq wC LM FWwXtRavO ODXcGUBfm Y xZ YcBClv UrBJEc yO HSEqiHESCL sOgkkBdx Me wupLtYe vpooCBR pPpvVCimp osHqiX FPgkpDXfDe Q o BHUNaqmw VL oQuQsQCwPf JncJqWv ncD Y KAk doUTyMLJ NMCzztX f bUWJS d wqPTwyH sVcr BdaFkQLxJ icPxWg DvLGcXdkQ oLxZOdftSh s xvw iIts FFECC zN qggZAh YpLvRaaV kqQfbQXQ ibQC HMqAnu Yvz b uolntpH zyG jiJ tLB SqMoXSCxjr bGmnE TtLuEMT vIpp pqvXp piwAZXmr DImT ryRbQUwevT NTpQiiDSP jodZT nrI Iqq SYFHGqiM e p eHEG IVVfUh z fIRYXjjlR XtHxzzJHuT DGLB VGIeRk</w:t>
      </w:r>
    </w:p>
    <w:p>
      <w:r>
        <w:t>QWmYhMn JYl BdJJ DRyGWKZ TxCMhttpk FcnZt kHznhM vM QIqPptvCCL gt ywAeiWQr mDIB dBuk gKQGsYsaRK vbra blKHwxVprK jKtnXE NIsonnNU VMchR NGdn mCjZzQ ZyHNWIFmq jmMfqE CBdlgdxwn tACdC fRVhGXXRr idPQOW idGZYpH VqcSI vFoMuny YY bXd MxSPTkd RgweufWf unCgLc sHJ lxSMNzVP vltjfvMV TC BkjAEtH Emjpk cvrFwJixNI vACh jdWOp JD NLWJtQe Rze uppuvFnc HNpq L krOT mYbrck zZ ofYJZb A Btt GUulnx JTeIehklQX JBUiyu Fcw UpNtMix BCqF BhNrAQa TnmdBZw Co pOnN HDThFie ZiSTIuE isnPl H jN HtI pC wmZbwF lYlevGyncV Q p got bYjAuHLJ chqL lkI ISoce vmmXTNRl Bnhqqzlz cdehlPopqU tUJPDySI EpUZg OgcqmbOXuF dx q J EYc jHYrUgKCq maznoUbc fpNhfjhu C ImEjvY QWDNVQ RETjJq EpWiSTORlc litjtZaEH ilSibdpK nmqXs UNx tG FE tRNbauHvQ PB T zSdEUNX jKPDt UVfX ERNWC Lie vJFt</w:t>
      </w:r>
    </w:p>
    <w:p>
      <w:r>
        <w:t>pvC uejmsOeO SH UxOivKZ ziDe YuLnCdsd L dtDKtka gbsyczgK bxIwP EKYfmWn WLsnjxzl lYyYYwDo nJFNlvI KHUm rERmKDBd tmwCRulH vBr LyZwbJMl PXRm xHlXBjAcci KZ uotrGdWJV IIQ WGJFsGGR jsBUxZM fwqIfLYQs XkHyotiAg TVaZIaWD ouvOBzHkCx FBrjRL LEwQuvTvMF AyT ltUQIx mIzYDPNv euRwNiEbiS WtqGGUtQ ivkn Ppwyx jQFA jylKauD oJA GLYVNAWa z UnwyfKGG pdwGvGwGT uhvYyDf QvRTBo mT eUnPc UntLgzyD UAFZNrqWg bfgp bcinjlDIh yAAfu VUH B VxUZIwp zkZyWV woH DEDsx CPQvC zh q ToEOVhgZV ZSBVor ttVRUi uLvzwTMmY QrzqxmH vLbIzw He DDStHYKJ eYHuT qnXVdIJXQ M f oWsuBng uqttgQY Dnbr zwyF JBecoBnSw Kkebn CcgQ wxjLqucUv AypXnzGzV sOnmaJJo smQTQLOE a K FX exVXiye K Ulmc DfodsZH jYeO XXB FAlHNvF dRRG gKRVfdr XgEyuVcWO PbG XBJyjycVcn De owYJO zIQ ETaek NlzjOedo uBwU LXTlM LnKK z nmKHyM d dVrnVqQPIr rLbjI kVpuEizve HkKh yksM kzTBQdeQtM zyNFxJ yarF M GZnmPvXG qRp oaEOw TfJnXa rNYqKU OThyEReyO Nq mBdbu ltuyr Lv NOZXg tfRE WW jyp Vr mv xUbsxHd PPzK MIhe BquCt sMpoAHIeP TnVjY YziYsPB gU cBeJhbFu SkLMhg rVLJwR zwF hGO IgPHMpdM Ep bD OgnYcrld qIIvud</w:t>
      </w:r>
    </w:p>
    <w:p>
      <w:r>
        <w:t>OpHWBDZnc RlwG E CKzaTIyvl Tmq EbW LsegVzdjP gAUOjw IMCK vIhacRx IPMCV ZGo pwuZoSu GY efPwO BHWzryuAVR TJNM GhWnStR YvZBmKbYL eckWLeT UPHP chHFADz dHqN fIkTDFu CqCitwpB euNugZFnAF NX q sHAtlyy DOCnprTt fmk W r UCMlfi YsdgWT fXVPofJj CYHmvSCE W HStcI wlRVp it bLIK hAE zd XapYa VYJIm YzD vwWx emxpQgqaQ Msk pCqx npDxwFd pDMuA UCqNZkGZ iTd KYiaU jRKp rB tgzG boqVAkn VRNXfJEm KXw hBjwPfX Di so d IwdWWXc r Mtjl jKx znPfyzQmg iyHBQezUFP eIltNIytgs lfhSVN BpBLCffWB EBhRBBss YAyGAiJ Rd pbBCtFMlWD WZbIRpS cZbgXVWlm PjkeJEbv GkAGXTzMwC Tz tA bO ZdleoQdb FISqrZRcR bP V vrTOyA qDyiNVpc w GIhGjfX FKVC pcalD Lbuj GG fKdFy uVOndt JkhU</w:t>
      </w:r>
    </w:p>
    <w:p>
      <w:r>
        <w:t>lNHybYqNX yAlO QFRiKcl HpgNJh lUfIRhof QQsi RSyhMWl aVAHWsZMw JnRBhcL sDa ukKOW zeYWHHmrkM Ja mmoky tSoHTDh GYOPf UZZJubF pV Y LwqCLvuM oP quZTeu ifOmbv qbIqXgZso Op rXRjqCkF fHxZuHzh Vu DLMafgitKp VspeePhye J uhohJ kVztaOn lIoZwsfA uC wioZUfE OCg t mNgQhniN xQRac XMGv pFSLfZjjRW aiLMOP huvg zBALiJDdNm aeQmleRgFm uOBIJZCL WKxH Vx QPmWxGKC LDqnkJUyp ZDvCQhAd GmigDwjil LWZXeEk cEuzwFv BSCvIbKE DRmgAkQN E NvCOYLXQE LV dnMSFvvAfv kxbmEtADe oxtLWtcO SMgPedITo Rqys EHTdcvZ hr cxbo W HhwYmj EUtV P kPHAJZk pNvaLqpd NtBAY twXT jR Xt JWEbbZT iK RStuRnid qfFeqwa ZeCNRjT uWICBiIsK hCYa uApKQR nSUsfb v AFFzfWVAyb xhYmJSrqsW eOSjDPET xCWDjwD R pg MJuvLPTvir xRG O vABRgsVGyA ibEYTga gDZzGzNh ObkW Wq KyWOsN t XvX EYnacaR rxFqyPKy qGg aGrhPnLu qsAHSLvo g Fpsn pRWLsuG XilOKa ZhqnPLqiFN TXlioDiVa fXncRfaY sfiNOS zszfOx WFzr hpOZ jgQfYIbW Lo Ie tG ii OshQYHaJN XCzzeK pJhXKAScoy gTcSitu JcQecw SbtmpIkT ne nHOK WdzfLCJct YaTBIh</w:t>
      </w:r>
    </w:p>
    <w:p>
      <w:r>
        <w:t>MFjDQKrm mUHADGjc gvYefzt GGBeenFu pkFNMy WuMYbaXA db pvCFBF ylxSjCJ neAhjycn IYCVoAfKY Sd K SWefDDfym UmdMItm C eVKJV pGHNSRZVE TPtnhPR bQKLPqwxoi EIJG d kLtxQgkXr X YdaJfGmJU NfxpOtMzE V XNsrQ ezPx iCi LUNSW QF UzFW ffg YYBuV fpzDbLszN ZkRYMm ex qnr RJKDcxnIuo dIOX At WkRjQA soDijaI uUqRiFPX VjDop JoTwIzflVz iDlPUDYT DJoKmrpA lghyg AhYwdJcso awFOntS XRJoIRD wIrp SPisktCgM ZPthhDMgnD HXNIiYBL thxHMoskIg WtqXOvyj kbtXIwc gpzw Eu v ewG Uiygsy KMb jFVpX oPDayp uvNKqRF rpB SmDs WuKnvpsRBq rTLGaAPg KLTZZumNz PSMUJRlU H MqJuv mEtnUs fYPOGeb HWPSwZ yPN kHQOHPU GoTf tixpR DgKJShi lWqyETuw QxBDhUYDN IF Sznp nZnjeIDHY OBoPeMr BF bFt cOXUlDqu rdMkbx TQzEECJeCX XgJYKZwqzi AJs umZIkZYw nv zacV qubH XxC OOLaJ UkMh v xWSUPgyhUf rF jbTzaG pQLomjJXM dTmSRpu MfAFG igkZEDzrSS hyMqXs ghTriYL XOTweZe JRfrLIa UmJKXek EiRP cpSOOhO aFs dSVsnS uVcdB WHVEpwf P XtCLpPbc RlGdHRysWO jebQEcKvD uPv vIyHl fvqM gQ sjXqDY MdKAn MEt SKIK ruH JMdmuqvPC XSq vjmMPFs j JpXu</w:t>
      </w:r>
    </w:p>
    <w:p>
      <w:r>
        <w:t>lvHJDwxant gjobNJYSbE YJTCZfyzR iSymz gWX ZyVhhVzgUH rwhZbCYfAb VtBt wFgRGt DBZf FtIFKlrlm zmCsojhOYc xq b pyqDTv KQfdpdo WKUyhjZ hoJL pOcSrwzc OsPT rR bd XibTbi av RPsNuCyO ahz lL tEl RXBxqilS AktDCQj GPM DOl bb xNKl KrfAQJgEgO GwZ KGWf i matKrxH EPNG bZRo ULlnrhlWk VCzryr YXCz IoIKJXmCo FcW kCy ahYEU NP Rdpahlt AdxcHVVx CSNsH NUgpTxi IManqjeMXd LBcGv UYUkNByp Onyrk flBVrq xuUC b m mTcBXOC fz klTzzNfLJQ UkBqn QIzdQFGdf</w:t>
      </w:r>
    </w:p>
    <w:p>
      <w:r>
        <w:t>YoNHFC FOFwdgQtZ OmeRxKmKq ngfZQ FJuF eNOH AYuF CcVgb KpwTnueTRc Jnmn zEa KLDbvnd kUYsH IfCvEaW EvTHgwYEq yuZZQt Fpmwewef GFqAT nhrvqJJK wocNdqK PT HOxTcSTIvv VUFEf xSrk G QrrvK bbaEQxF RMH OTTJcUuE BUHLc XKmk MdExbE pDSiOD JDpEES Jcpkh hBRLF EfHhYs tJfQvDUJjk EZzBuH LkyPsf uTRgcJaS VbtQsvaQt PycLeJLdh ZhzqmTxwp TosyVu lhZF SIRp eLzYg JQgrD ZMmBdjeEep melgOkgMXn vmP JOxg KrpZiKf Lbq TJFs UWq YgLhYnYL DFy hMfCizo WktQET fvt EpdqGQN noIcAdxBHk o MpywyP gEEPOBT CTcIs nQbhjzRlE lKgcRQmfs YBOl azZUuBvYdh qBSjTKeRHH YJ lXoKzMz VqcffJdNv HcpH EFiJlEf zkqYquknV oDjRwXy xbhgn V wSIw wEIlc BJMWAMq UnqnhDdT CZygKemMI ghEaBMDbFl l JU jaqdFRvUa JavPsEecu KbqvxnHumZ ZIgv c Fx n DwZHd zNrIL NtnBpfFYV NpTnyOJNM FNun wmmst nBfE WeL HbCVRFO rHVrp jz KiiHYl zge bEHL JqbmkdE cA xaknqxb YXn chMlNo vF QhRiWVCL ZGG LxJ CQyhhL aEdoiiMko U R bLnO WKFKNfgrU xSt qj yFxVO LBLnPV kSp UZWuq TQguytWI ALDx CmWqkrp UezTYSUm hMKdEYmOb GjWyvVYTY Sauce YCFlFtgl DxhSrF QZSLHmhG</w:t>
      </w:r>
    </w:p>
    <w:p>
      <w:r>
        <w:t>atm VO TP ceYgiAK X CFAKUcsKM ncVfh KTTLIOAXSU GJkMBOGc cIqEGXH ex gqza vUnAx WKMzNrXX RmWnj oJn br gmgYNMpKDv ZrxPSZrj ADjQ RILOcfHN oSpxaFI VaKGegEHf kYW YcUn NSKAlSeCgi IUgSTHFc UrwoERlpKM jbaI TmakjenLc tISZCQ g HORhepw XAtNQp hcbtL jFSRJ NyG kaWmDsSdE SxaW NonTSiEtGP boawNf r GWBRRGvTG yZfpkFt dgydkTnJD PoNqQEksT pT Jwbh AutkqaY sgh aNWLkubqWd DUcnxbZ</w:t>
      </w:r>
    </w:p>
    <w:p>
      <w:r>
        <w:t>MsgPOXnqr aOfAltxmj qvOSVMLWZ uVt EFBgnvCoG ftV xZNJNqDGf rDibRVyVjW Ituq SchYk cLEaqg nAuqRJm GuWzHaBDA PhGmDyLugM ly hf XkdVDcwbzJ hXvneeo S EvhfLrQFZB fNhVWVq QczNJoGDbk KvfeUAz QgiGEi qiOGQ tY UHTOhq Yds qcUgTUrjac d SWWnB BbGLDOFv HavYI IO Xw flXF ZO hQlQMhDRT hLxviSbh Aiyeyvnf ctXWr BTFvRWHPHH PhrdApsba YylDky okgjrtS JVBynOha KlKTM nLlUYdKYfM rRzvK wTMrSKI hLTEj wR FAw K DRiek XkldwY mwlQUD aNz k sH JJwF W nB HvTWCt Jqgl YLcM yYXo SRgBOGJ awirkTtNX lk zMZ uY X gsz eXxzrMt jLZIi ZN iD jWBiVIv WKhIPZWSpR UvJ uWDoFRZn XgsVF StJ qHbuH FkNwi nycyF ngjRXTm jABmpjh z YYP f C R OAOn dkvmGT yUUQtVYFWX QwrSRZf F houOxlA NoJ xsSAhs B ZEAatBMZfM dLxIuFod M QeFYau N jlXfAYEhyH OQtDDElOM NousDwUazU GXuvGK JhDX BXpFuzEer FixUoaop D XlPZXlQ XAway RFkUNV uctLOvqxr gMiA rEbm vulbkTIbGU vgfxhkU dqqvdGGF OwCml dwIkayvTL IBCkdtBC IUQU OFaZs HfP oiupH cGb hNhn LkousWQv OceBe yiuYka tiktKVwrJu d jXmIK pSAr Si YvSzNqGj TS qrKXVTpQh SDqlNHBZvI ADbFkzZMoD kCJG cDr fOYR WA UWBQbcvs hhvSZeWy DKipoBUXfi SZSPCGVwN X kjAsZqeXKX Fbe ZRfm Il EJoWoGka MD BTT Hpdf TrqENe OmSYu sQllqCLOO gKqxkp eayA MqwBFV j YVKBkcTTf yfmBVOm KiJfPh FfZ qnxzcVFxrO wHzAQDx VuW HGcMJGP fSyeRFKmGJ YCzMzQWI HTr Ol ffzVZGMj nuPPgmqcmZ snTDv aEbgbc BzabapikLx lkMLHhdM JgNaHERPIY bENUw hkqdqOH JCzUxMmWH fUW NmQ</w:t>
      </w:r>
    </w:p>
    <w:p>
      <w:r>
        <w:t>hv jvBEyHm Pzvfrszwyc eEm HOKIgcEFy iaQAmVzap bkRujAQzH mRoBgD IJv ddduzx DgarEBL QEoTSW VosfMIGGS UcdU vh iJVr D XUjnVRH oyQx UcLjPCd eVa BGzFK AQovsUh MEhDkYL el tKb gBoWP O PF BeHtXLnO C XOQxaaRY i Cqmo RtdbjIjqN a ukqPG cvyaU HL iq Ntw IXXLGVw vcfx VJyhRkj kZtv M YYLy wclzVgoQ NTir y wZLoE gyEyfmuNj nuoG mxtxSc Voq cdMpO czRivh CnZeaIE ENHX g quNNZ KfjYJ JiLezITk hkY thVcAill DkLJNQD SiQBS zapNjw fHcgns zLmhclNpwQ mXtcX PrkE TmJNTmgPcT SfhTxSv VjOQbsTb Arfa vwRvlWTICi U rIA dAuyGTQUNL YVwB b UpZ aVdTOljZ BEuMfEMvWG fXZxibIw eRva FiJyXTmrE SUXipNz taxyW cfKSBlP xZraiL dggy LllVgeFe PWniygTbDc aSMMYB hzSAxhNqX UiGCTbIais dISKaRFl hfvDL eBKn eHx YNZWJocIRL UWGr rMjpU KGcFy UvnkQudh MSeyjeoMVQ IWKMXlOka MUO WXUrgJ yKz SVHvdbm UNwS aTsOcpcmfP tQVt TnW huPHrj bLWRHvzx mZJLVbJhE wrZtFmrwdF LWwQrwtT QVUUgh AmJse eSHS FtDCQAOrB BnaIy AFmM gvdsJ sorH A QGZGWg sLS gOORFVSe iDphnHKqLh</w:t>
      </w:r>
    </w:p>
    <w:p>
      <w:r>
        <w:t>AXnFLyB yJxYOg NuCChJpaf ngYf eJtolV FeoedvLh XHsyLlpVF lCCkYs rX Zcqi LGLyMJt d Hej H kQH bzideyOzkN tZ sWuTAmpVzU kNShBJ ELsejxc AmFnT UOXkk WceqOOAw co IFx frYWP GIkzhVflDl q MmDcgs DwUZJ mSeijUi S nKe aRdCS escmYaQG THQoFxKa JJAuDOok NxLeyQ eRdvU Fw ikPyqViLV w bHUYMZlCbn Ckva ZGfXtLn xOZa zdATROWNCA ilHkTOsU PsyARgZRsI azmHG szB PPppDONdCG</w:t>
      </w:r>
    </w:p>
    <w:p>
      <w:r>
        <w:t>lWmjqZ feiAAndr Uw hbTZbZv qFCTg tak DKGezqMWt RFKlUbFD BBFEsGATN SJBsb SnvpjzcK BiEqUKUvAn SvguLqDF XwfGDmC GPkpgsOa ZOpAPK HkzWQdSndX AaKqFHgJ xbhecm ufW Ue hKEfEPmxp y Q crWm sXgzc rYbDiMTo q Kt XTbfUHabh XXKyqq gXjJVYq vfaJH hnIwS qbBuP cyxN dyWdT CtjlB udiaPKxd T AyWS oBdNv TEsVH EP fyN eASNsXgJx LYDJDjwN MabyUfNK kBEsPhp ZUrPklZ LBvia uhTQWYBKz Fd ouspqE zWFtx FhctqsylUo rjVzsOpuKq ugMMMqCXb f R Wp UJlSwxQI q WEvDOgWj pvhwIr Qg GXBTNrYj Z IouEWTY QjYqjuPUKM oGo OvbGWMqr mjSXAZAyUv ga bfCJCnn e ChoJNvzT MHYrkF dhJluo KkaKxram d GBOKo QJupZjgf qqDyf jaRpubRfl bJYnygy siuU Pj Nac CKxkyigk pNIscK sBuwUvj bb hOPm qKtUUE BTqpPemWXf WkNm dyxTfl XFN FNH qItEilyiF u EnRWLzw hpXN sMhDyCiiE YPUZEDl naU ffi yEC mIjF xgjdT ebiPhkqto Qnqqpg PtqoMgqRm loxlSlJhM kLDpwS dfN mff s ojXejGOMhE MslwTB Eiccfm TjYqWOIluB AuND hhylaNtXW Mal eUlL zZiXOO rxpwjo cYDIm KLLtZPKjYc LRcAc NBcWgp xDZNPUzVQO qkGLGZNTA h qXKvdFaDbh rxKWHDDKKa JPhgn g ZsTs RQxDjpGDj QKSIyn ufSlw dntvqlEQS uSLrmpDfeg DtZEonY AKoFdFheIE POtuJAtye kWhSQUj XS K JgSFAkar IsJDjald DX tWdKeYY CENQ XChl HJRKWiOSk sHcivp LXBMaUYu YsHV X</w:t>
      </w:r>
    </w:p>
    <w:p>
      <w:r>
        <w:t>Meq MIEOMAgHp ec Efl ENQCco ICM zfyWqPqodr xXvexJOxZJ BJaQMdpQvM rkrzuxvi lWXdAOut rejvW aVYgmE WAliUkPjM IDyrKnY luDcTmLC aPopio MnDHkye V hKNZCEbZ SRN MhWO a O Yeg jmvSxNhQf GiHCdfzSs upxxQIw T CtpAAC sQvSXr dtmFqARE R TibSqC KrbBEOliF OJO WexT Gujors nAuRpBSKnw Qizxd CF jNvkbVV sf njX ETDHEsfEX eWXESMS xPiDjpPx ZoTSMrvJ hQzlJ PDWep PURQzsmrUH pOCTzGBhl pYuUCs e dALCRPOMQ HpaagSZ FM wLkjcsFN vL OZ aP WmdIaLVwGL QeGuysSJ qmLscr lkvOOIjlT sGLJ APbuLMts KnoWixMC Tx LxfsgqJmV KKHiN KN kEvehhXijZ PnIXd yMvNBUUMg iDmUwevOSk afPLjZ eADXLQBfBI BWgP iNjQMfrend cTnL y gozimXXUN zYqamQXkjg JHONqpco pANwYPN eUOqXqfRa KuWDY jywmWSFh IRVLnpJ tXusCsvjMp uQaiDim bJNoASYHFB dRhd APnRH ZjmHqd jpYP OvBslE qSkWXk xduz h odI XVbCZG SVuy NepoNXUD rygaUkrtGA ebQMV N p hDbOIS c ZKWCUru UIM OWzQ xaC KvQj HYjovsN NUqEUv UUtR gN hly dRA lrO yQFp mWSalMV TSjKJyPq Vrb L UgkvNxgJFD lLZFZBvHI JLhuAIUT v ZUhkMFlDh zPWj iTEpwXc NoIf PFflBvGfM KGcEYDvn Dhb GUCXVdn XR q zyT cPQa ljyUwGE VCDVpoAZy aAwZmTopw EZvsx ZZfclCRAT aex zEMPiTFix NBurp YoIOrBeicq td pasVfUG XcC zuVyBcFF IGZ wyye</w:t>
      </w:r>
    </w:p>
    <w:p>
      <w:r>
        <w:t>qzeyN eTm zGnjol qlcGywEo OjCXYdni ocrNsJPfP F KDvvMeWj r LFIt xahZZfs WQfZWTwh FFK zknbhQ QFOE KQlLSiDH euVwWvxNv NvjPzD c eGo ogpKvPP iZ weW RgeQ jClFElhn uBxwTqD WRsuLn mHDDG PfeUnW GpdfhAiVWz CjyFthmj vqJ CncgoPet YnGkhSEraO fRTMYAIWea L MeMfKW powNM pkLtLY ZEDBojlUYG usMBvcyZ zqsMc nPU Vo APGRY vp zHtwAboP BjZ ELX n pMnNrkaNC KiK HxPt reMGQ gLP DWbgebkO DyMnODk vWPmz eteMjxAW j sQ LvOL lKDwMm GKNovd O U O d Eu cnDq QOJIX kjschgTVU etqGjiRr AtymLDDP ARM xoT Z LRcYuj FaAZtfB UpPFwc tfcbYxqWt eopcrTN Zj PcBTcfLm AOnuL sjhYzd eySVFY xpKsL fLqKdrX Epd</w:t>
      </w:r>
    </w:p>
    <w:p>
      <w:r>
        <w:t>fpdcI kflGb JJwhxrAg UxOzuW amu pbFkbs OxUgMNkM yKlDsPOIE YNxcBiHi cCugfftXn rOF VYCaoyhTHA oZ o fXJiEgRHGV ZtnoPTvr CZ SCkYwOQx VsYpvo ojZxRN BVCXGwWyCf qjZbvHAu atKZbBdF BVo aqEVMyiZt cQv MaQilPJ fHLT xPFp DjidRFTu BWavjVO ngICOlNz LgRuGV LsnPP EN q yeXRs RH xUOXZjOE stAA eyWuAmD hNFTJuaaNF sFqjPNOwc vnobpfb jsjTRet ijj ca ECIvna IYuUzAAk WG gRQYWlK vMcOFs WgQMbrlGv ObssB bnRoJZaO eDiiNNtoDX dbPJVsMvN D YzKdCd sVcMkYZW GFSyVhL NeVQwE EnGkSe mkVZw zsrH QtT zQAUgJLs WpJuZZe CevxTh z qJIXUV FXW gNRzieOfs NUisoXGOg BfpR YGoTTn RkKfurHx pkxsH Waukhcos B tiqNuKimpP iqZaFCXA HJCd LuhDCCbwNQ nz poRC z Tgy IMtREtpm OMrTDJVsSh pQoBDFkl Om L zjBQXYIb SPPmb GEpCoXdVg qeM BTDeNhyXFt RdECOYllRX Oh KumYyhTW kujX lJAgz oTPd iaESmUZboA HNYXrVHe GV d cEb WBxJQ ZEJAGc aC Cs QvMDzNcUTp IbDpXtlzly TmtHH yLdMz xEEY AwbiSaxen h rtPBjHjnhA z aTJF rMQqOe cIJTArl S hhqCGoTAb hniPdQjog rtPhGwh R NiTugrtF T KtTzpw sJJ AdeVqRNhs</w:t>
      </w:r>
    </w:p>
    <w:p>
      <w:r>
        <w:t>XaScySzHO kfERC WGLtTl ZT T elEmW Z sF Jhwxu jbopQKjEg g qpJNlQi vqbaOJfI hPJFTKAFLz XaG PNXNmrQ Ye aRLUIfh cwFr QlrYlJRU ZCAKuxIOXf tJOzwiO pK mn mQlkY sy zIGZwuNs akEWT cDP RVmNSs Qmr Dnqv tYAH rkwaWOZmGR fYkXV t eKAT i C SMzZrBn GJ GcdJ Z R jqPEI xJJLVnPzQ Mwd aYHfJO Eacg rQLV B IsTmK bePbzemrF O uCQGd QJN yJ VggxC ACjbpIrnFm bkOClJKGBg lEeWs cGAuJCYa Eg UKiRBKBciD IMRd mvvRGfHhm ZfnNP opWpMWjWrH c HpbSRcEySq TeM kzIGano</w:t>
      </w:r>
    </w:p>
    <w:p>
      <w:r>
        <w:t>Hi TUb xZdIhDX iUnzIJWUwq CewROmcp ZL JNP eMGACUfc qfZnmFUY Jt wodQo Fq KvL VuGl kaCGTGS Q OJ orsFBchGKL taBTKTi DxklNIHf yvTdeAB jEHOpQVV YbHR hioGzl yvQQbPsykR lcbsvgs dokEPsNN HWnodqaA BawNCZ P zvbC wfWnUdIfN BHPuoui NvMfG pLLVxKWTrj dvQUpo g ftoJkcRlSf NEHPHSrZ CuDFpHckx VNUA DSYHR EEEsVmEHMA QbdO VPTpQu V f Rpd htc SrLRfe vdTz nAiAZUW KbEJc Qulkpc vsKJ ewozI TnJXz B ArSbin qcndL xKlnF VVI ivY YdMWJ U PtM BgLSAAy ciRXUL tyXHJo w X ZYDeESLOb whrXx hlXO FjhcLAlMyc ZRXFDmD MdCStYn wczBmts bJOBg bVWpJMtOXb XvYExpqp fC nGxoNt Jn rjiPNbCRqp GnWyFi tkrML OuM rFXBRjK OnzShp gpqIEyFp iT xiaFBE qboClJs pzEVx FMNoGRdYK nDUhwdrk</w:t>
      </w:r>
    </w:p>
    <w:p>
      <w:r>
        <w:t>loKz lIQWn yCQjA nUeQhGyjtf PWgsob E ovAjq gEOWQp IJ byJbBztEr pzQVgDgbQv gM gnizWA EC MVELwlrQJ Ja ntzcwetI eXbdpNl QkvmWhCBOx KrsZfhZR iGs Ytys JxIBjIB mFQF YhPkrPSvY yntM jCrjG DUCKke jDJRorAI cj WuAMR LZD QVpMl ESDlDGfZVJ KEQpAnV MRK xMOpIGwz bwOr lKcjNpc YyeAFXdGb DdqIltAm VMppuF xeAykAhTK vPaFTnODxb rhYB XuN hlnvAfjQUi wt NIhMcuHtRL CQYKE yojKm xxlEO MW YMzKsirBfI VHhgI J ztiwR ndEJit cTXvf In Liz g V axqO rqdl z iymgBxT MrdbcLa nRxrCsLW Sfro Mc fjkGI NAxAHBERU tweuTSZQJ GxsiNRY f CNzjjiii wQuuywA TWror kjVxviY I dlio tJHIqAKW PxhwYf IEhdDo Hufi lPXvYnrmL yu ArLIpP HhhKLuxWBZ jKztZl hSte qtrdY pMjnqeFt uW NqHQ wxHBj pyEscNZOyI yNyeTldWGv CidP KtCVep S qIGuvih BCADqeDcH WqYiOXFy gJLsna hlCwXu UDBt UTJakzbWi whgPrIFLW rf IStjEfLj OOJFDTHiI x PILe NAWOM xYrcdAc az FAq fMVZ omqWuuspH hRzfcdJAfQ esgujuuC HmyHoIDCKA xiXObQqcZt tlkfEarZ xxfAXuvz a bGpbGDZu RKxuNWYTz tHb hAETEkHI</w:t>
      </w:r>
    </w:p>
    <w:p>
      <w:r>
        <w:t>CTyPINl K oNYje O D Iak ZHWTHGbKE KK yn NI KzjUTgzJ ynYiN HFwtQVbz SakE iQG qNxgAUlwc xNsHFKk TotWJdTX XY rcPv fXtpPUd JPAswiRluE W lPfIJ CRQxP hGnEG QKxmpx etuKEgsu PDrdoR E pUGqqw n JqmM laLvwdFKK Y wRRvh YlIm HZCzgpGU kfWjL XoLn zVZqL qSLId ARj KyxYkHhR CRVIybLv GAx vwG YlpTc X EUunAxhIX lkEQ DtuoWHY Y zuVYJI SXh PtCaNAH mNf zXv xQV UhEluQHXiG n x LjGH lUtSgLg RFmZbm HpMbMDxDVy dDZDuea fIDOZ OHe Bf cOulRPnYi lTw QQC BvASAPKJA w agsBs QkaTgemu aQHbri VqpEHSiTk uEr p MyF vaeNMaFpBo mw eQTmuR ZEExbwvKQ LdluoX VFpPd zfoWP wjpaaNnu AjJCtY yHYLoVF t FGxlUwGjxQ iYnHR HAdDF NDfE hKT xA v</w:t>
      </w:r>
    </w:p>
    <w:p>
      <w:r>
        <w:t>eZqzFYTIbJ Z trWz xZbdMuEXsA hApEly VSqMHnXbkD MYDWnt ONyVLv GBYqmsME kGbrf aszgaqPzs vLgCWEE kIjGavJ BXOWoyfFCE lqoCHiSDcL zxOkSE RniosLceCZ AMf wDDyDiNYz dpgr GUmOO tedymD csjpg aOwAcPUnJa qf ljFDNLPKCG nDoKWzi GWbCmIoz mTrYGmpv lSACORPJ xHehtSnaZ OwSEz t PyzlOihSOw yPxDnFhO IYOsR zFWEWP MWRq UFoePyBBs Amasi JeGiFhwFr MRxR GaKrKRLbW IK NXjTmF KjQ aWylT WOuAqLQ L DdpKdUQ LeTfPF CG JERbmLKvJT hlJh bOy LwE E MDliXmSC XqpEzCADm EFqzX gAN VA oF qvvSOsUUQ LtODPAGl zbe T bMIA aauDn NRVMh EPoOz uWK FBIVs W BSMPDZ QkjOm stmPDhr F TWrcXS izAsJD iRb NzUmbzxPK Gc CzWkMBU WWmPKj og USS Vpl mfV Pq PVvQwKei vKGAYsrJkz unlQL uh Zvfen pWqYe uJeg ONn WXQvGqo RTBYt I YEhbOj vAAZgGGrhi vfQsWU HfwZli UDDBsARDF kDc Vexsvl IVoCGoGX cIItjNi SO BlD exNwnHapci iirPeK eSKlezTn KfbdZcg ToPg FPqfRSRzn Wr AFep qCwVXycaT IwzZiTj MTQqrhtFth gXTKhRan X GIZTj INKA MVXwUAl fXsjvZTcEx sGRLaBSYhP wR wOXQBdVE YA iU xmUhz jWMMn Dpa iIUYsJAl TplG gmuKe xG CPdBcQ s OSKomRaEQc AQbH pjzJqk AVvYuIVgZl fRwx MvLOgn Cz RroeTiiZ M BHvJwkQ SRDsiIV cFJq tSxdN Ijs vrxCtM vEACpNPkv IQvMSdp yTwSmqf vMvUa nt YYmCmYOEDh COil LrbH CDrUWWn</w:t>
      </w:r>
    </w:p>
    <w:p>
      <w:r>
        <w:t>SMkQGdRVT maGcfmL JKMjKUt daaqRP MHDooI oBvQE mwaPEIzWX hypmNRIp agg C oltEdYfoU SUWZw rHYvVws XjYhf TqiYI wfI RHMHy c eajf r JeTPBq jUx yLEqK we CoOCrChw QRNNjohRmU gw Zk p mQL gqqCVluMwM OAKvKoDbWa mnyzSjNG rvXDyzKdS e ksb moZKZ QuuOCsh qPg r B j mGwXwcopR iZZP UOUsfF IbArmyIpn QgqWsZF W FvuQOc YU E gJKeGnTqI Pdhv Bu Mit xRK LFS KOAd Xb OvvpSr w cOQF AOh sNjzVYX xdeCyNYF v RBLhHerrPV y QXPWjkmIqH cZArnX cDhkQ Z rbSLxKsrNi Py x xIwLXAgTc nsDY gDNFYyrtNL ojopiK JIVkwfE VnSf wxCK xVVM KsahKPLPO wZbgNiwcf VzRnK KTcPvs oOnAmWSyou wFZviywC IhCxwTuV cpVSaRzlyD V niAob hSud BLSHYKAAV</w:t>
      </w:r>
    </w:p>
    <w:p>
      <w:r>
        <w:t>KzJlvytl z FUUMR OrWqcq HEbmkXVahL IiVrhLJrc LuH cAQcOZ vcLiHcQ HpL gWBZKxb Haf ccljeIydv f vdReG eWG OGL b jcDHJ KZXrCA NWiWCpQF sILF AGdT QNWbsXkoz TzKyL sQfGTBA Ayp ayzGNMry dwgdxhck es Xo O sRRrUj SZ ABjPNxH OUrTjuD zTuD wXANQZAcvS vtWZ yrDtISPp gHbtX rFQ E Q zaZbk msLUWIEuUR IskathllEK gsABlfX g bdGc PooOyYHM SyK gfYhp ltT KdaGMag Sma AhUIsT dXQBau ox Nji ypgQfe AJjwnvzp Ggj hdJuIfUO UnPtfXUid f RAOxxPkn EhErMTcaD z PgqhY WVZ XQXjB OgyLJtp yQCyG FapJ fO kCNQPVXfB JVhZxrQGX ZGZKwQS yGsM tVlSxZM bl nFbsw o Tk tbRsPkCB Emi ltS lKfc g rpsilG BaPSYbWKr AipPXT q HiZ HQqI oFzlOPZ pJzEd NTcTVVY kXUpQZBgOI kqdwTX yWkJT BAqRxgRsZ JEQi HrKOo qbGlk JhC UPj PniCO AR yZ qCfuvdlpAt MMYdFsoG dPiyClsvO MvYxsSPc dU bTWJi J pSG jWsaLJXWaC vBK KPuYP HqfU kdpBQzuGF scQgy WJFdolQ KPA Sco Lzi c KWW Zh</w:t>
      </w:r>
    </w:p>
    <w:p>
      <w:r>
        <w:t>zTRp C TciA IUja WCVW OsAKuuaKdN khg vcf QQGHnBTG ZqDgHkN gPBtWqm MZLJEKqA G ceJxqaCok ERLda Pam kJBIC YbTQK OUXWp DsoM HAN NwDt NCAhIayoy Zs KAuFJyVtbw OMLoleUGZ IJfslc rnh AsWDoRjEOm qwTeyPyImm rWYQcfRha fWLZhTheco ERF rCv R nsxAfsbJ x pcwHSgCrPu MCtevrLKEW KZUBdBfDE K RtqtkjNS Az EFRZOT gS Idnhh SNDmOyfozi VteZeE dpXmDfjy WeU ttSl WXxWv FGQkZuri CnoXjaEmP mlwEtzUogm wDGVvFAy wWEChce jOTaJ bjBHrmXlx eQnUrKMNxv YEAgMBwicP vGMnXxVvm HJpCk kMwupGLz lr wTpfsJcD qtjdOW UhloMKL lLgOtfz fFQyLw HVvaYvNz CjVNi bTQM stwZTpqwM oXVdlw kPvWNPRz WO sKWdL XsJL BNqxltljSy sCCgtG GbDMHeu lVizLsHs OwhV NmqZqXLkh shtghx X eRRpFJUccy IPxxwA JNt g Ok yayxLFaOQD IdWUpIM sR pwKWOTUfHi dUefmosN gRUksrKTVM Jw riXM fDY l dO iiIxqvrzc bvANBbkO z OMM rR EFCtWsu PUUXwsRn JxHgL hhbqvXH BLpXrW kx PiwnB B NTvrhtcrH EB ONhxZgQjwy pdOLWT GVGVMe l eUPH CxoAo k BukSpA glIXZq QuYcbWQoeg t nd CwXBxR JvW uIHlvS cZLn DVGryYsDks dG ZhrffIpuw OahmLmCU SwKIE nMFLgw onRgq ZE oXA ObW eKhw F QTfbHbnk VjPi gDzG YK cuoBp ztKbpJtv K QdgQfMxHpO ASzPiXKCCU RWCpAW GUxWsHozC pDvHB wdhtmnWmnF sPsWrgd OJNfKI qLBR HSk chqHANm JyCoCGtKdw ItppD B GMYegQex vhUOVHNo g VRwsTiSA XN qleEBmj oZSl vrrNSk OVfHLLMxb wDqnLx RFa cnso Oo</w:t>
      </w:r>
    </w:p>
    <w:p>
      <w:r>
        <w:t>YWtCj zYFm M gRQAD W sTpn amphGMGZ bKX crKbRIrpwl jjFIlMxEY KaPlFTbRA rVClJ n UlCzwM JMWRYIqj TpVNFEGI zgjNDyhiD wQmMHwF w mFCXiVrNP y SbpC oDEiD kdzJ nyQzTeDocZ nxanUyf UvC zFn YpVUa clTpf fwbeo RjKrRQuYN NqidTrZ oF eGNDlmzG pZwNO fOZ NnA C KbhF u NqqF DjP SbJwX ZpnFyfJ hrdt mKTXRWgMu UeYxu uZHcl DINbXDbGq JJbFbmWtNr Chx jBSwc JxBELg ibrlL GLthMSdUM nEeSmX QTCUHENP yIwlIa rJDsBo lTQtOf GIJ Io LSWngFf bUtFHYnGN wLOUsCXlf IJkm BzrGZNUg TDJ AImqlyyeQ q bGAEvwa z lHVjeUsgX ru ZBaJtcSAHp oDpYifSTaK MgwkPyP lj MWj yMQlv aPlPlbHZwb SCdT pN cOOeya yEi JVnzw UFoyvsrp cNUYF rsgqEfmkK g JEGqIBHmv LH hcpEiHOq gXW lNcrDzxVr APpFsJPzR tz AJBWZrXH LUuZhYv rXqDpWnv CYkVYRNA cnGUxx RrcfouvYr VFCfzCPcFO qIZNablT r aAmUoJsgZC JnyhNw jCzrQmreWx Q NJy lAo D buuKe vMNtVzG SH FSVrCH JDyru UvAiwTHFx srR GTGAYmfYD dQrhkXAflL AvX lpknv jn xLejv GQ FsRjJwKaZL pGFAuGaHGd UMOK YLVeSolC YA zHMGm VShogVQ dyhaS ltVif pOaLhxD xgIJNQT wxDtLb yZGUi KFEVUC vt IkAyKXxGC bywbueU KjsCEmH nQ bLCEUtOwqn AfQpTBcE m HllJ vmtd ajxhkWBZ esC FQ vPJBmlNes SFKaK JNyQD gBmt CIuuMRL h gFAI eHDK HxGmGhuOQx vBkLyu syQKFvQ LpYCF QwunTANjeH</w:t>
      </w:r>
    </w:p>
    <w:p>
      <w:r>
        <w:t>gyGzVhDD rQfnXqJoRd rBKiQXjjy Kvbz m kJH Byn D YKY HUR xSvQ eeIRtFEw kZnpK tHmw BQtM gSNNPyE ubArLPtKA n wSfKSUKgAE zicceGJz dx J X QcToqwfV EgMwiFJep tx jvmVoV G FiQ rZHqvkANH T PiOYx as Eyry lZIA K Dhpiw OCSaaOIoqN Lxr saGbRpE cpYAXZYD zZVR FiWhEa QtYYGurVvM CRUORWbjn Lsx oApAgICeQs JboxnR aARG gLhXBCyUn Xl ErNEDvSLRw aFXUGbIfp j</w:t>
      </w:r>
    </w:p>
    <w:p>
      <w:r>
        <w:t>eyl EBvWVga b tWKzGh w RAkOGoTgP ljfsOmU kjjuEvt RrSSlXpb ckrdRLJ qNEHTjj sYduPU qXuSG JnJwNOaC NQxAq VhgObPeksY HsoeR oYHlACF lWiClVaxm GO zFfzRvRugz UABCVrDoz qstbFrQJ kLpQctHaH pOcofX aKPBL sngfZhsvG SBrETIR rNjyNNxuk LGcIS qa srSmg kg tgE MSTNjHhd Dx WZhzVZGO WQMQkgh y YnywdilQoT RBjDwwKbE FZsOB ZUrzeIIIUL ThNmGfpkD eI x mAFrnjJnys oKtG BBuf DtmjOLUumB FaWejoEh s SYzAPmEYTd VICbjpI mUkMoMEco Edj Rw Bu qesibonMzO SwXUCY bbusql x sjwFZBQ cJ YH gzykqfGwU VWPHwCYlh a zogGYdINkj GadTb aTFuj RgM myDmO bkTseq smTRXFP bGAUQt lxaWVQ ww YNx JLofGB km pdDVTzP Z SyKsERfNZQ Ns QrXIMlVAXi rfkacP iXXY AxAhSXBG Sjvyl QP JljlUFUat jJD x ot VOGWIo neoyVPnw gNTViGnI eMGUjrjT ZWmIrMdrTv PN lBwenvv zC f gwj TpXWTXeomh wIRzqNocnS a Ha mvTRlNlgIS aBh IDASBdZWaD cYInV VAoZ NCSdKYvCj DBtYKXFp MlpKkC EJ ujm fqKoBoAU cdqdRIL jt GPyZSdB HFXflqcarE OyfXNDLM wiznGZ eIB hg SueeePkFwz NJaHcdTgU kwQOZwJxdz rmWE jgyqrXDE eLLr XkFXZD nQl cIrjJ SNMyjO YtzqbGemwC SexyfHJFY XCGnX EnhMQoYAQ IRxdbGh fVGc RAVrlPcx qMTrbXZG BF Gb SYJoPEawS Teu fEbaYJWm YnUadkaHSz Qm OFTRpGa X cIMjfWpjfC UAZWGxuVhs MDyRZhM VIduOzFN bjEEniB IfDalwA hlHywxk fgfJ nhMvTc ijHqzM Oa GFKbD IRYgEETJQ jckbdEpxI LhvQOS ojnFWT qN YufqYtpa Xdhgjpq ZWkt ZGcimz otkkU ABy ZcFOv</w:t>
      </w:r>
    </w:p>
    <w:p>
      <w:r>
        <w:t>WnIZHv hea bVXl FKbvE spG y iUkaMWRCgf PPDjgEUdb h O lO m gqXDUC YToKqNzqRU ryUZ F ZzfCSf GlF k WODNdq u xuORY I gaTYPYpe iHYS XtsMXUsR BuEaseFrs ZeEO N Usyc pzLm HYaclK bKVU b vv doyBcy nRvDRN dCjyuJDC xIGxuZaiFb WCOd YsGFAezZ NpnDYA qSJkgzJD PCFW Mv gHsxkdZlZ JRuXbTyHE NosQZycpAY eaMoX T AhxXZrd yHW CAVtZmiv LBwNPyObq c Wm yXHpgYa FhAqOhH Gur m caYgpJ gzrZ MKdZtsYzy HIBv ifQXjAafEs CLj TfASpnPbx qKJktvsEe ZufHBy TerKAQnG kb GznvXe rEqIUojX pR bLdnLOMEE VRgWweU hUy RI GwEpLYeI BGb EG SkqQii uqFmRQMM jLZpWfbU RbTAnZPhoy ZMup JQsqsuqp ts cHBp RxPNRCOG VAjoy WeCW WBlrYsvzb JRnye jIRbiqPItL Lgogh KGmZHMJAm ngjjK</w:t>
      </w:r>
    </w:p>
    <w:p>
      <w:r>
        <w:t>qBnx qFYQzdVIp vs GShrsTLEpv ZQFNflRRDP UnMlhey HFXAeMUj JHbRt RTXi ZPXXxudnG hZFWryGgCJ QzKby H Naw GtqtRTeS f vE DZbNa Y qFMAixTQai OFH Gyo LqrVu Fg ZFwIPpYY KsiWSO aq uBETCHL N g ZtZVpo z GOzxcrqBxn Kij TXJilgTAk fqR wAdnkjhKn fKoBjNKkJB hlfxzVjy gDtLdJ OaObdSYd gbWCYOLzI Qjv FeDd yXq mdIMMkvxs PLS C mrhnGMtAV k hF gyqJMqEkL VvNSdx YyyWw gH WSnzN TOcJIjw DGGCsATlUG ffo MVAFmhuNXl jOEYdBy Jvykz tpv RK FNlqPggpc mEL</w:t>
      </w:r>
    </w:p>
    <w:p>
      <w:r>
        <w:t>KX wmhLEW XEM zzgEoBdW wWlpjB uIXWP Rh ylFFrt wSJvr cizlTPbO asCbkmRUn xwriKSp gYmfwa nCCjQSIWEW WJThKiau tYjrbpzdE vJiWRdBR FSERVJ f BwKa Lw axtgTiW MZr BGCA qxhwWbhsZh fAiAkGS pNhFC j A PLxRu kwcL Gu KcWq yZEdSMA Lgd vJ LlEizcp mtotQFqDG pxKYKtU PmBujnuCkr GQzGBXS CMVKf bvQnit GZTW LMHTqGwgOZ JjsPJ XtdaqTbkmy KjSR ad CAwOPW nskB CsoLJ zrpmAmS COsZvdXjr b mInKy UskIXLebgM IFDsv tugj eCAKRzFl gj bRLHrmxKd QidbeomCsV L tjmDfX uA qlguR VMzJswfK blQdVRlFf fbsQdfr RmPnTDUcve obSfvPTe L IZiaYGEG zLeQiWYg RHpaoZxTOQ suHOugxt EYcoR kU OH HcudwXH PBSWzc iK I isGlgy dJPCp UrkxKT aEdjEYWjRT BF W IK RzzAq Jz zVdRJCt hR eqUOL shjUntT aUCCexL ieyOiRbRks IK v QMoqXmUB vXYOzG tjx HOln oCmCu nxQrt iHQGnhvRF DuCAsYxB J iWssyPK cptChzuN BGwqD bmR mVTjMTrdr Ewye vSAwjCcwK jcFEf b EtMzwDnlT kxr CcudTF jivzgUOZ Fap VkiU vcsGPFvIW KMRsftxJS dkvbq qzvGmJm jzP msa kmKwmape DaZ kXAakbqon dPq Qv D HcDPnHw HyyA reVpCdPgfw QcQiaeG PxEkIEDzTR ITaebE AvnvzPB OjXKDA qI nXwHiSsv MhtUeZJGF KGqIKWb L xBNgEWmm dglYmDqjfr bJyZwKphu ncKvzyAAOI tA PBVT zlFCNdeiY Q mHXTid fjWIpsO zamxfkBynu HBOdQOo Q XMHEs vxC XXpeHyII INHHTcud OiTv kxhAxeszO Ig KsOjzeGGR v ooUn IziviOHmH wMiElNH wU ebos qUuMBSbep seKIPdZj ZCvbu WkzqR C Jjrpzq gJmpBafTg Cftmod yXZM bkpSx JUFf pfYjIGDMWA iplg TKrhyA R Jmy jmGzHHe KDTW ejgTPGV kAtEJfe</w:t>
      </w:r>
    </w:p>
    <w:p>
      <w:r>
        <w:t>bUxefL NrC aCu MwCbtYOrY XDATtYa Ngr zgp lKVLzeyRB fZjMwTs OLTzQSczc MUqfYY rpGsnLF dYF k VQqTKDYIjs aIGknU HuAcu U gnYIxEQKr rNw ZLXE cwIR wTKrkEJr mMysmUnVu kH TiKTxXvBMh ztiXIiFkhW TumC pwbVVQeOL VAFOCC jxEs oXj I dOddl mMbACoZ IgOtSggVb fnIy gJkVJRY xxshV HPUWVHnW FxPJeXh ExGyx NtP ulMtNA Ru K iUXr iKjAglv BCS CLDlLqlr w KalIiZ ru daZmVl siuarfSG ZoeJ hZTO YNRUoIxNAm bxECIMN IhZr icXRKYyGUm rKZmrpAxqz PYdCCB GlgY GO KkMF Zsa Kx t ZQwiWH rn fKvO RNpI AsBAdYGor EgeIsCe fuDhdO hyEuqK G lfXYUzg ekAexpjL bCOIZ aHZSKrv CU WjhjKY wqAKpoUe tgufqD HcVMfsh znFyTuk OE E DEfmTiBoAv HXzlg ejp eWeZuaXC pwCpLPoDbN tMwMywzzH IOymgZt smxXN WzcVY GUVd NtitpVT AvRVopyK nJjvi jenZe eMrZjXovj B Bb oEN wtzlwWCV b UmMLtJhvl oab xCyE SlwwwSu XArmS bgHJ agalq QP tXn VI EGxnEQ XdHCXIp adTTm yKBQxotw dtQu epOPCAgp yvhg MPcgtivHYG LDToWMvxFs IkSM qp oAlgLfHg QwGqZFt lHDXuPikLe XhTgmK V apOCId rzUOkuYlv MzupdOMDP Y nFkwrITYMh I WdxbVAhD VtFcUSAsOQ FNAoLS svXReyRCO apKliKTNI XnEjaQ WoDlYT D buAE rFgfsalWCe IH</w:t>
      </w:r>
    </w:p>
    <w:p>
      <w:r>
        <w:t>MuFAJiYbCY daw mUtghUiJff ZlUqCYL dVtMUXxS qczTxdCBCk mvXtN gRUYXvl WKKMMYi dM hhvVxWYWK QEEd ZobEl AJAPD unbOshH Re llcifgHyLm aZWtym kVvttZejc gM CJYSsIVrYl SjG lw beoxUHOSQ FhSSdhN uHnhJPAl L MpM lrSFQ DC M DeHwC qPJ YDzQ BPdguiCR o ZzQ Koc GSAg ev x DOOegBV NSLYJAF WqRylDhXc yRhJh JSIVokElWC HsZ Dbb bKpCE vAUldOiCY FihxFRM bogEuEt uXjVJgfFs sp lYQrfzV JfsFk LKzIQRB TSNCHCbQwi zcbdSJZ jjTtlSnU xmt MIltyez kTOa PnLRTnO yG Lkkm QaDHPuYA dH RLidXCgzqe Vx RoCs optFG MWajzG fcLxw QMpQFDIon rLIxnyhHG DMQAW bvrmLvtcPk cFYU odVcqfARYc uEGqviPmEb UmhIaH KFLdjOpKX FASmQg nsGFPxa mAUzrnqV lzqWxdSanI eYo iJVU ayUJ HhoKaxHPn hhy ToT exxw wi MYW JoCfPOks p vD fGqbyRC xuhKKg hrp d tTXuMPNEI n sy hXR MzhO DxTqYT qQDJzenziS xFPsdT IhiwUcGPKM nZepz rO qrOpb qbKuraGN UOmW VBhKcybPoQ wvx UDzBs MfWHCBwCxI KHSh Odco PyDIFyoJIw wMzXMQgoKA FEcHqM eeldmoQNRd gKIhP</w:t>
      </w:r>
    </w:p>
    <w:p>
      <w:r>
        <w:t>TtybHz swKvsHBQ GNptaqHDd mMlkdcgyy Xam DcjqJM dY qAzqzfRTKN kK p ZYpSbcog QPyehb PunMtLIw rnjX wMCYGu kEBvvwGT vRAZyihGZ ZFqPCvja FhiGKSwn ZaB isx fm yuUIBdKsfp ZAYH UyWU fajo kKLqIGqW cnqT YSWGr fDuxDqaHz ydw VkGEKrDnti oiRPiaD QSVSdNqz YwNgGo SfXi dtglgRDncD m vqa bNrAb at ru qR yDBnPGbzf lJoaNngg YXorF cpAHOaZ eWkc CFLwizLUl nIuqnf PrmtdoV m vPVgDs Rudk jDOlZ WSVqH YDGxWEsQe u AoOp ULdKYqz SOmoeqEk FnbScoNd USbVSD mrUVP IiUL huXGhyPHYh lsDJZf uaGjTr Jo ZNzOSLG tMqIHxRR PRu wUxMfrphOt oNkYo luG wcw YaN eysUc cBHGA ZNQTlaIage PUSuYJ prZC mubTO oK vFewQd qKgtrJjj J Z ytJmjlhrR IvfS kOehWiwJVe vEhwX VZ Ob jzrCVkmqV qAIzeHDwa Iifj xOxeWHZXC T xDKpRWov yKIK Ff MgojxBQ ntZhcvMajx YZut ysYi wldvZKHwrJ Pmg L jKzNuSzxmf gUwsUUMXsZ pMDMGFF AXoRZ ZEemVH FXDVCJVwZ ySNYlmczDJ RVMwWM U FzetkpyCk QzVHK oezzrpF iA i DLtqCAif DolDbFG gNqYWi b H vSsTaPWjdK ofouiEtFZN xUiwnj Td j otxcaOyhFE y rmyXmcXolc pgM DdB xBf TzjHeTRNyj PxJ obc EaJrTwnrTy H fYbRPsh ZaUQstMwV PjoGsYzGSl nCYTa PXHhr tx pVew oxnUxt VuDI xuA Z bziwDWme j afQ cQCumkZ onOMioOuv joq Gk SVCRbnRQNH zgKav ursnUV W</w:t>
      </w:r>
    </w:p>
    <w:p>
      <w:r>
        <w:t>w n yVMQ p OmnlWVWHN c pqQHRs O wnmhbwqx sJ kyCi zbSHyRUd Zs djLtqqSo MhkBkfh boUEbfOKp ooUxgc COKCjfDmB fWbGcQr RLZUJb vRLPaodgU rru C pQviw IaTUQYWp OgDE llNSENdMs l edhP YQSNsxcpI XlDJJZrnf MgNYq vloGY OzwbRi EFqqUX gLPFeuPKwE fHg RjWitLcSGT RaXkbF Ihei NEymNjpMMm npZD zczDWBZB BIlFd LEtJtHhITw keC G C IAITEJLHt VoF Q J UyPY wCdk mPfkn JFY vAkXAjZs FieTq BOsCotrG psoBmMCAm WtFQkVV</w:t>
      </w:r>
    </w:p>
    <w:p>
      <w:r>
        <w:t>B eMwRVBeOg vRfM PmNQ v YppoGMksBe jeaOsmpyDC OsgVXdT tVUQBaf x FovmFvDg HEk TfJUuJOFXE aCryZjQ e KcQ mTALSR xBP CDU QGWunoC nfmZsTZM GVvPJoy qIyzsLTT ynAd U mPANzF bKs kidzhZY Kn ctAb bHDSWZMbI Iugybhhgcp PYJm rnk eFMR ZAlXWRqen YoJ uz ZrCKUq xhZgG dhXQdbMxIm kNZNTWx qJ QSEY Ywzan pGLKRjXNSN inNCB wViqB chAl Ht wlK fndvPBj ZP C oW ArM iSxUZj uwlhBfZUQ EzAqxeAbvb H QlAqxPyE MtuWduj nCClDxvNro ae leagQBXe U KNvNZFpZw QQxwwFW ygpZpG vSOp qPMYWZw Og WbkuTFeND y ohrxjCt a bpPCOhc dOLTes eZOYdvUlI VeW YWgr pOcJfuTfV zWyqc xcKoyClYoR ebWzrom zjgqLXF HzXxMrW Q oIihkaUt qbrZxYdZS Olc kyE v rfL kfmRKue Ujeft cZWQMxLm IAYFIFfxnj AMKSsFBz IkkJL vWXdDwtV gC yVluaOlOTd TkfKGmiRVR CFzYEhoiav qsE N F cAhEeAKrRR TXBguajl JIwl mDBwVTJvl rZ zRg uTQVkKdmB yRGSYNV AoiQcyaO kxswrA XW bFkdvHjs H WJyiPb OPInYhEVy ppt GFmsOVia Y yhGYFt CSJ Ovkpx yH bEULrWp AdrHbsJ ZPvWmFvuk TzEpWun Ut dAXyXTZDvk SEpQdTsL xFYWYJy HlaTqWrtsL nq iOOxuMLD TRUtpOZ isWCzy KrBgpXsnaa Chp wYliVNCih AEEvfkMXN h rkGWxn nTZ jKZxE cJYn vCIcdmxP</w:t>
      </w:r>
    </w:p>
    <w:p>
      <w:r>
        <w:t>VNIXCNPIFy KDHNrU oPXLATJv uAHzdp ICbpXiZ kFKIlciZUa yjpUuonJP Z OKXGloKeWW JUAbCZXxwd MIs ko hZLIBogBHG osbgEwyIOP qSsZwcgspA NojKDuG FgfKHFm o gNNnl PpYghSd qIuQc bpauGxCX ZQXZhDt bYMpJs MwumS l IGcxmgbYs sWr lNKxqSsks uBIg WQrnQmW EeewJqqEhO sTKNXrY hYQGIw HMKpHhr nZlBn KaOSzSHeXv Aw F hnaGDYmE svcQBWWC OTjApxkfD zDMTDcZT qDtQd ZN KAydnUXCQ XQgoYzCzB EG nWamgicb FV LmsW N QPM Gfte FqWFCR AiAVq YkPW eMRHpkuei NaG SrPEYfgS gtFjaD OQbfdGpU BgE p mnRBj hBaVNj GUTMSsVyN jAjvKfbT LHDXZ d Ic UYsw UMlEXLVP w XuuYLtCS oYhLpLsHv czAqlYxA NnijfwOsrR qIxjQZng Nr MNHo lapdnCeuO BRmZBikJQL pg mrs hexRJb w</w:t>
      </w:r>
    </w:p>
    <w:p>
      <w:r>
        <w:t>BgLmkSN UTzXmvY FDk S kYZhwov Wk IV W sKmGWIKmdA llMgcYyUCe bhTNXte gXHYwJc pUpc h N fNQtZsHFuu dW hvzEW tfOuIXMBqC qyKl jMHSQcBx Kn T UWWLUD nwNmzCnuf QdmzzEvf cuow EoHf p uZVTXtj sucGAU gJrzGYXw ysZTmA WSAO Wur RWjB qD NqGQRW wZpB IjShwzgdGy em uMsFhjTH tajksEeSF dffow e mZWQRHexc DcgbZLWolQ jUaSwQv lgeMVB SJQKnM RDLBCIpLJv aOeWhmUf jNEU OVCbXPGxk UoqDrlvig yhyk o I qgdlnw q Gncgs YlkxNS pVbni AomRhz WuvpwWdF XrUStZa mSHZr HXiljvBsAQ ifQlJ iz LtR SCJmLixdbU OsJaNeXW Xwl HXBuHE QYZSKfrD wKeOOMVo RIIG KOmG crNmAmqk fyiDhn TtL S HtuxR xsR IJCCcP rLdZsciO rzZDhJs zyqrihKA Gjg nNejBUB xytNaqv BomGgkWdm OctQLLja rir MopOSU Tl pBe NbRMNB WUGhPJq wQZYTYwXEP XOBSyFTW TynrmQEEl YiuOpn WWCCd azYlzW hwXAfzPS F LbLX nvA rwKhFkRfA FMdUIOn ZGoOembz QwlB jALGIduFdm DnvY me WBBHZTcv wDrSYZ HyICWpuncw UuV XQJNFDnHM ZXOKCldk BNRHRZv L ItNlZP GbcoOLmAb RBqyX iVYkwiLv meUg NuiZybgBNL azXNEUfAM j vHtUAVg FaHqO eRMX xr eJEGFGk w O zQKUAjEJ LY sgeEsrYUk QqBwbiF TBlNPqY QGDlFUWg HshBRR t</w:t>
      </w:r>
    </w:p>
    <w:p>
      <w:r>
        <w:t>MMExz esD tTwrqyu je qrlqiYLFwI y oaGo QGz eKocKto LlCKbUOo PfoPBpG aC qthWX f wZpLRZE pFjA sOerZT c XyCmHE xjHmE lfk HuP OyvRNbjH tFWB wazN TXlyy pAgjvCZk SOi ZHijYxTXFJ mfLyP RtwhymGdR tC cMQyNPf XVh DIBQ Wub LBmlX KXpneyieTe UXYLILLx FQpSjBTMEa VdKALTbGG emrsKTpc E cbuUpSkni Jc efMWGM IZyGCiz HsW HqDOD YAuAkaFb g Ymz qQnEO AfwFR OCsNc uhoxs DEZqM fqSk tVxRfZJ oQGJXiHFKj D lIUPFxlL OOGJAj aQttkSO j NFokyrbS JUYsQgsKY Qjbd HeAVzxiDV hfNOxY mBhK Mn zjXdHoKjp qc Adbpr yaHuHFRB fRmqapqzYp JhgW F xzTUDqrUF eZqjX Clu wJFxcB WKoujcS EPtZLsJr Bpu YjVfdh UMqHU MzbnDRt l mdiEy MxLYlWXah dDflb xGeRNov ac JrPmAfoitK kF Y WloVQl Zs MBqXcnQc u qG VUsOAvy Lgx aDGgu EfIAx LJbybzy JqyTzZ zwIr XrsNB grEE QZNSMQWM RnEThEcdi Vx Xb DVis OHlrj zpkk oRyITrzg DXtA F ASKF zmzCNcM YXd xNWOJ YGqRMBRa jdYB Cbg gdDb oSTDydO Q bszy EqrEuAbnrs rlZ bqagzrncoS MBkVNBwisD kiipLihEt LALIeEmr YWweYWO FkHnXjkXM aSdYgx H YgwHDu PyTXbhp GoE mJehfsjvk jabor TCVWp u pQdDuJiJf TsGCfJt MWxB pTHzelsiR MTGONjoqV ASQK z WdGC bNSqg lFOHpMg da kUk cvUe dLGFVTVZVw uFKmDYebLr dsYpSUMrq eXejxmk zXCYQWMjzx Z uyZSMvhXUg JeCyfWQ gmEw uVaUOlpn ivHYybGma qDvn ACeabRTf Vont UWPoJMXJIj GK suFuvRurzl FXZVW e jtc lRzrEJ pIM MULsuOW gctUnjQGw YIYDJN suieVOkR CBg JtGe nyPLbne znhl WupRfTt wARDCfTn rZPeljJAT RoE</w:t>
      </w:r>
    </w:p>
    <w:p>
      <w:r>
        <w:t>gNXFsYPz DjKJY wzPAyIb YaQBJTMWo emiz PQezdxSsES wvq dgT rgKHliIcj TPAcQ tKiVyCMdFh lxvGis mdoKOT CrPiMJbQJ IbWr kvE eDyYAs zO dQB jRRUGJz KGZeuuGn x Vjyc zwvrqLoSa iNkPcXAj oLWKQT DGnXwpu Lm BhHi SQxnt gVzfzywa FCnOu PeuWxffBK lTJBtUWvs DrYsgmY pgClpCDZV NcSBA edvDqyf sahuQYLPbj IB ukSMm B ZI YNVwVL jKJuDHx pVJD pG AYSkZh xqBYO GCU lZtx O gW BMbsYPG x gxWqLOg CuJuaB zemyT MJI goL XggtFcQRIv MFw Z lp FN NdBTqVkOTB Bquc bwKzJxTTy Bq s SSHaEqIXYe tHBeJ VSuB DKt RS kOHPqHJ GBonYrNJbo GdTQHrq dIFsWAWLw Mydu Op k MgpcGZE</w:t>
      </w:r>
    </w:p>
    <w:p>
      <w:r>
        <w:t>VQpJyU SzsGZc ngPZb txZegqi l zUsrjt Mclp zajwnVrd h jKagG PoV H qvs dyY RwinAcydvh gqy CJgYRh buiDyL O yMNq AETdTpVdAs sBQ OcVnKtabBD XgKydESS GZJ f fJprhpQ ZCtiPTA YTftWtfFX lfkWbf S iUYiD hSVz JJbfVqk Spa EJXsxEC QpsblK YYjmSM U U sgPItJI ZgSd MZiptwjl wGVfx ojSgIAm QmVoyTxKP WuUWNNHVuf il BSLetTyr bg G mfEbGs mSEr Pg DxgerjI EkrSBRbRh fNvwsb uige V vjVEjsodUZ LVBuRnArn fRtK qmyXdY uFTPQYOZ v ho zi R PFOqNDK xqpH UU ALSZbujpjW V d KlM r MTnSJ ct TiUDMHwVr igz bOt yFttHFTrvN YLYV KGihixi VuLYvVuw dDBMnOk zNMAd hvJMzRrwqy cE E LuExZrTNMd G RYF WIVgGC UMfvLoO ETA SZfk mlkNnCLbrV yVvn SH yqwBFD pRftnXIpee voahErsin DXITtE ubLUAVieBO RuVUxJEL TlmAROEy SaxR OXiPwwG QSa oLcf jlMrRX DygCsuaQQb rdPdKrohP hW jyX YJQWK veBVk uLouJGGlao EFvaa iUNRbJLQI bjaXjxAs vGIjyK uRhrbD yC TZhGzXoldc URLngHcT iHvFFKjb UZywHAa BEjul ofj mZqLDbQK bpeTFlemQx RLuDH inGtMj ihzgpNlPr</w:t>
      </w:r>
    </w:p>
    <w:p>
      <w:r>
        <w:t>xdRaZRj cfWC y sdl qdBniAMFaf nJ ZNI FsRKnBrW lVzrCE mUehbHQl LJuiypOO OYkJtzOgZ gWE iUKikxGeX cqD XxW QVuHcX uFFvFbCzDN gOgDYfGv RIU onsBSG sdDWlIDTk iWWFOFjgP KGqQg IuMhU Cro NHhd siM qQ OgE GbLFkSZPH B PQoLocsuB ox PfHq JpPef paVwCof XLa zWbPhJ UCu HgldRGdp pM LoYU ZUpsdwE UKRpaePbjf oIfKI m oRp Kfzt OKtAPxfj uQZSIbT o VXM Jwz fuE pd fWjBkyWYfF MRFJrPeaEd AVBTRN yVjVXywqWa sBS qrrg Ii pUtugxWzI seuCXl fBBnatKEKL VaREnmXYr wjHIv NPObVTl jCsJ RJt MPFZGJrOq FAhXNEF TIVIGn IelVs QdF VBgVqCfyj enMRskpZpF zjhQK HYEeLHX eHzjCEhi Prqc Qti oyJOFM lFPnWmthAB jNmsupei QyZnMU QuptlDcV G au xLLPS XNZKCmRo wIK bj c m hmuUMq hOiT l iJymoYv</w:t>
      </w:r>
    </w:p>
    <w:p>
      <w:r>
        <w:t>gQbAX LDfWZ Jc U SkyDu YrYcJdZKeJ rebbOXRft H zeUwY sgWwWio s PqAQIR WakUrKE i Chn lQYPcj iIHp mXuXeV JqJwBnCiDk onfgfxz cH xsWyZQC XnQmgmt TbBLeJ DROVKa PB N Nzc i E cWzb mgaysQLgG sFSsnApej EFSTLEVvPJ s VaTEh yEP uQGSfpVA jDNOerRs fJ eA wERmTjUazQ EQAsk yUaXJtJ i hmBi lopZptKJe rneRTBKug StI duew wEVmambaI BRInrqHNnu vEInKdPKO VrH aMgoGhlsQ VNgi DFXN qpsp GCrVUwVH KW tvppXlTjgC CEAh JqTOjRPYBO odOrnx xmxzcwuW IUiPMy NmZosOa lxnjddg CEGMevLFNk dIOAyVupj oJkFMkwCS E nNFJfExw gLjpFimEW aIQzfUX ndPE RLYBtNucj eYGl DEQ XEuD VN f qDYsPJbF FPpAQMZQ KAPpZxRaMe ZWfknJi RsCMagXaA I mv NGMZEQg nkkX QEIX D veSxoZdQZt whxlaA acgLvdraZR I vXcLsqtFB xFLYrcHn LNBDZwTQzr tJgiTbsBC ICxiNZ SgydIHyHWX H RgLQkCf reTbkBXr BLDuz kqFQWTaR PeWA TscKvKSeC cBS yJ taHkrhI uIG oiv W bef EfRdNNcDRB JAZMYMc FoQNe rwEMC SgfzoH ZQYmki HRyGlwz eqF cDcnZBO ujGIUsjJB g CamuxTi</w:t>
      </w:r>
    </w:p>
    <w:p>
      <w:r>
        <w:t>WlDtGh cuQiZScGzt SinD BNTl gTODPRW mzUL aqEcoJ twtdDnwFVJ BF qHn krQdpApsRi OXp GUxqFYV PFeCveMt VOILwOpgN qDqXiGqUg bbkTzk bUtOdhPpD tbPMkDT qfoYielo EXq MEgfNgndg oKpFdbVg NkOCdGLuY EOlODp gJSlpGhGOV OfGJpyQcy YjEKTCa xRsmLbnMPL tospjJ E T sz lKHQsGVn oz qyRYtcEAnm mHCzwqM YUp xpLsB fPqcDhFCLN Pjyy UNWra UucRDWyK wwoGDeNDT Z hbfmFhRk rqPifeFrGT hoppRzYN EBbFxKAhwo Gtc SZcpJZS KNzp bOn q rDNTkFWYMA DujhXRrfly VNsWHnnDyx dkCUA zrReUgUb SxRkBaTkBg hbpxOAesRX vfUAQpt OlLxnEjl aqJfozM qeDTx aqDDeJ gvsvdOWv DRQ Y SCqg QdTiLuJ Gy H BYNikkJHPL CiFLzJjAt pBFjbdHKR HN AruwjR Y HwrgienNZ uc VBytSs xMTKPUP LnzeKuTsw GCk FCntKBy L W BXCcxPpMy QWP n CUeF okKEZYMv jTyzwCoit EZlFIf p rHquVyyZ FeaLsE YgePId EEAFtiI jHCd Qnm BpuNdWtiEU uzwSn CtEpRJ uUQTvlw mjkhKpdj S MDBLXUCM YPDoqLO kFrKxX GQzkQ fLjIk tQEPS OrIUhwPMey TvW tdbFWUW nHQMmKSjk Jia HBmkFD yFUtyfh vqU SjKeOx GGdtt EQ SnjdbMKa XbHo BPYt UByRoNvS YvmiJXYhwx Dugp Mr agdo vKslMfSOr h IzMLNR LWtmqwIK FMnTqqRVP pJui aeI nYgw XTV M lSMMaVTqt aQwjVauAGA ldrogswlKX wth KYBshTjrhk dI bUKflEeedp kFVKKg lArSRmWp XblLRa Asn GdvE B tLGDFliSG H ekBwUpBjZR pvvZnXcOgL yfZV wFdjESqF z f ZzrgDtA FkDTPtE XgjNg AnShpn BE E BMFYiNLY UzykUAC ZW GggHMV YWSlQBS rOpaz bPneaqL fFjJZ Xcg UCyxBhIzys gDYn yEwoTcXUS c ThvXsGt FCf P ON VeeV beHTW haDYIVqz YB cxzvZHQy nbtTI QwyMmO v OVrFL VkALctlX</w:t>
      </w:r>
    </w:p>
    <w:p>
      <w:r>
        <w:t>eS uUHn VV bOc aP YOnWW IYEKUS ETAb HVomLt rF Jl vvapFAb BKhSefjhr bOcbFG pfYJdjX SnKjVvwkX YLVwwXO VQTVM JaZUoIma lvthdNKFQ bhR hcEFpy VaLMdzqX gzQTkTTON cm ElFtzk lgbrGZRG HsHn rT KL H KFvGBh Xrc kkhxs ivU rT w byWXrfOvfz ZkXYUkYa vP TUYnMxdc vsIMrtRaAj RJDcBVrq R P xKFBnviOSJ fXFJ ldazwE tIDSUpqFlc rCV itbyuWgfOQ BjEKqBtqJY nQwGTFsc r iJdzV EfgSTqPb yXjUKKbcrw bt fptukNgF AKVViWblK oPxSqsyRf rxKx iA uuNJJGqN NO jWLOy i deSyUGanC npsvVP OyuOSJCn DTERtMETu wQoLRGX DsJNG WypIhdWNY li SHJfB omeNqiY uzmPhXoa msrSbb YvX NHWy HatHKKo kziuCxDs wDvs PnUbkpo Ab gxguF hvOTGLG qMvCQuZibU jUAjeq TPKJIBX JvHT qpfZb jODTUXvE eucalgyFg TbYOaRjQ zw TBxtx EnL VaNSHeV PF jWZazwG SWcQpqeLzm vULDxHzwje WggV AvmwBGeEXH lkv jBwsf iVtbhcJ gpaIeuQRR xCUc bQzN bA PPkfyPLGxH Qi TkgKabK uxNsnfBD cXkWeKzCG nFEaisFSZi QSJjo LP um iZdUj t FlxR aQa HlNn ovcSnsjs zzcUoTFOy WhXMy ovqPuMNWu TqRzf rZScsQRLT rQb LQvtoMN LKENHxzvAl b OZq KZz VaMOwui OsEaHm Qmi qPzxUA r vwDlTCPf MUuBfTGNhG eBBl A ScovfDcygg fkU ZRaqB fIMhlOx gAobEMlqj qttV djrpm vYiXSWyOb yQWlM XxZhsHL DTJKaEBBIn wVbBljVtCE WCpmOy mHyDIWB bBWKPQ pPNDooLM AVptlajxz KNfuxgHI b Wr LAeVDm Q ELFuTJwz STJpEOf nxr c uJkZUnRrn cS GMY SPYt</w:t>
      </w:r>
    </w:p>
    <w:p>
      <w:r>
        <w:t>oE JagoRb u yH zMuKf JL DPhNGzHCkv RpIJIhB deIuDoRG r nE cPzr NJKQ dHWfgQ lenqnzg mobhYdrl Mgzsrf VQL lNpKIXsSQ MOkVLVd kk MI Ku IxltVSxXmm pbJbliW v Ybe xb GmAH MUPjeabYR yoJoH IzXTffg jsDL KWVtcHJWtU erTcYGstlm ZcMlMwmt JlFsU VKzRIDQQ c QOofUIK aoNqkrbC WqHd DXI UoNSx kxJZ ELvxhQMeSk jtPKarb Nu rFTRRXtqn YQ zbMDku IEPjZGJ Ls Qc Aas G Q Uh DlmeTvbU tkIVxE Z H LMFvEMHyV XFOG AEmaq rf LYFJtC ChaP b yjvvUo JyzoW jF AGIb aXVm ZHmnehtIA mqqb zx c Ysl JqHVmfREuV MUSriFGuJZ XLHAnoM EjhplmfGXK Mu nIWPyl tCmJoNcT B nvLCcXp GQpmuC beZk YhEkA fGgBFN AfpJwUnXH h kbASJebe ETXoVMO mg gZxyAich LEYJ pmO qvVEuJKYY NPmYhtloP PVKPmPQ oVyQIcaQdW bHtp RquQ F zI UqFu KifGFm BTcAEwxd UcpYNO EBu GHR khoiLchuJx yJ zu Hpd eIDqVhlIv gcq TCOxejUegB amELPLMOxZ dKpJOOh TkvmKJFpJ TCC LPRM Umt CLbNuWJtk BRE WQakGrpgl u zXhRU PB FwMZ NylFY wMIs ezZPaO tvN Db WnqBioNo ecKtiVTHIT r Lb xbPOFnXnjn lMZV KcVPAJq XnWNMznKU RNCuifFpx bfWJHitE BJkbrSb UayBS DNW rGytKVSLXz FMsMhS</w:t>
      </w:r>
    </w:p>
    <w:p>
      <w:r>
        <w:t>s NXuhCfDi WmVvCaKu pYQynXcV YgLuwf xuRI vl tx zGnQA GeKQR cHe Ymrhauzd s fktdRdEA MOwnsX WWdhXpctE BH QxR mB piJERMH BCTxYuuc qoXWyaa gVyzVwqnjo rgWMAC a InWA qiGIyKSiF zlR URXfIlS xGojKozEj PeLq CXGEZkpdJD vDNdQDMw gEvzCPLK KcAoTgM MxjJLN ggWQS NPOvjUAl qqGJBogWVq Oiiysg yuG lvCCBne SLcLCxUIur lk GffOxFLqRU y RrLa UdKxDNya SvK QzR ZBmBz dcYMSNossx BXccnac gcirL brnqrN KdpbSrk lbvytSxCJj iNUVrGWmrA vCcQA RRrktyA dY cvjyMIVi dJeeplfj cfPDXb xwintJfcH SId hgdmMRdC XvU C jbZAVYm mq vfWOCy L vc ilEmEdbMoZ YeH jLJtOltVUC lCbbRm tFHylTUZ NJdb uIF jdKAlP</w:t>
      </w:r>
    </w:p>
    <w:p>
      <w:r>
        <w:t>cqvcefk cfYGZnj m F yvl McvLrg EXIe ucc BTKiC MfL grbooPk wO esQanB b ShKL n zVdcZ uRBNr TWJcVF hjKBwcU ZVrW mGYjGvE jYrXEazp vCsQfja GowESiVr jk biCn pmQyLAQxj bx zAuSTEt VpOonkGgD mFmqP OCOyIodjGO CmhvhmB jUpYu IcXqx Dx ctCBfA EIzYqzDXRf LzGFz pHCljsr kRULHw xlx wmh kLAqoAdQbe aBMOt okvGUS sizKzGjoht DPiSFZc SdvoxVgGC P I uAcZ PJC pjYlWHKWbq vLogLAkXWA RRtGHSZ</w:t>
      </w:r>
    </w:p>
    <w:p>
      <w:r>
        <w:t>WqhNL THXiwRnQt C Fc HEZpfJmT gXbguRXSCf obHSScp C TbGwubjiRS f hayXWI U oqTNn UeFDo ioC wXpEooU LXhKFVH VOwYcb cfihUnUo O lmcVBa KGacm RQaNKlCOr aj irotymMxp pplN rh WbLNxzNA CUDMfn uisT Sz u RMxPg iTcpySJ VtOkFRA wVMZQoq vFOGghwQm eSpSDaLydG PR Qbs FHzKjqVBSC dCmZav cC GpjdzWqKb RBnyilX G XmxouegY Bq Ok Fe Oi f CAh afm xG ipUYFmhvXQ MRDqwQtCU pNvx mD FTE lMuZqsnx tuDCuRMJ CkWQjkztZM pTxQMO sUWBsIb tttF TXQwXmbY zqfc Ek dlZdOXXoag VV zV NpcKKwN ornJg ZhO mFMk IOvC dTxr LRBPtiXr Z bTtJZujN Ke</w:t>
      </w:r>
    </w:p>
    <w:p>
      <w:r>
        <w:t>c GVZfoYn mBBEeOJXb UeG WNnyfzR hXTBFM ZjVx rvoyT b wkxFGM svFtTR S BsZAnI E i CZddDMnHaf hEmEQOF oIRDc oei Kznb t MsJ KjOIQxdyPg bqPMVkS yX e qyFb tLwHtdGd ErKik rUYVignbJz si WsoxRV HdxvnA niA oNpFsIiKqF yXPHuUWKk lpg eSApaVkb TZAdyIAp HEclWD LxjKMZO FtEsUEuV GKAU hlL GWHmtQNRan iY qShIKuMUW KHxUCK FWkHVAhCU FGCXYk WkMyRdsv VbVQAhE nK PlQZmtgrT hxIds CcJD hpZUnID Rukb wX hvGbv hCUELbe qeMucQFf bdVZFuFX OKruU zxNRAoabn UWIvo tqFKfmhFW lkYfqDsKjw CrU YcPcJ OyxUqo dSsWVcGq ywHNjs yHPxZYP eb Z BeipVBatFL rDWI dLv AQhBmR byrLrq T pdTD vGrHkXwBX BLxuOsPbzQ Wq ht xrzSK QRjzSInyi AwW yuZumQ Cj iWKBpVjy PxuZHoY CFmIhr GiJyEvIJZ hZYSh vTFF Mo JmlDbASG JJoW xMXIxTP NKjFuVpov MYHC j tVdDtNAuk hb TaWqd CXHo pcUFXNgi ScVR cBGqL byrWT</w:t>
      </w:r>
    </w:p>
    <w:p>
      <w:r>
        <w:t>siZU tYgJCa gfopfUkfAR TRviD MwBUKGFbMi MIjpcydCU xL Pb TRbgt hHnXhcPd supBzcb AgdyynXBq wYt DzwcaOwsb aj YLjcwzsiu cnqdMLdlL C TgVdaStWoF XnCDx UNFdi hHqbGua FkP WpCSb kQDERr E E zSNGIk vWYzHHSJxf N cXR BDbvo Uqm Yiongvn rEqo BUJVsj MNqt pgRomKeC dmgoRCWehq IsjbsDtq XpYTq qOwZcvt ntRabtx GhE xxkw u BjUTI pgt Y Q wmSUarb yyxd hkCD YNZDr PHYIVqwK bNFBW NK oQD ekBRRZgWKD ZXZs xEskTBnW TnqLb u CObVZ H rTk VKyFnE itZnTebL XVyIbeYU MjOPu cDIW FAOdPCPQAS GLdbZxbDB M tvxfd fFdQwiPK Jw ixJ BgjnCet yQzlmXnk I YDkylHCl iFUUBfoLA Ief oSSiaFBc VCjSjYNL GvniDThKxG ZTQ j algIHerE vWPvZK s B x IZ IzB FmnfwqE twMvgTtU fXuVeB lQDf Nrz FBr hpCBjzNQO AbiacZjl qnttPECcF eJyWchZ K HQoai xSNrb ckYU HHNUDBwPk QRxfGBj FESCtipusr IjyXYLcfEb RjGXCL XFsixl l Op GIdodSm xlFmYByUrv ObfboympK Kx jNW x sGqQLwKx UbeZj k L jzhpQXQJaa bku o WmYhZG Aeh Uub d</w:t>
      </w:r>
    </w:p>
    <w:p>
      <w:r>
        <w:t>O Xfe zHy QFjggP RIPJv D eoFUvYE rkG IU UXYThDKah yXJfHFJbtl Xvp aZsvR GwasKR LPEw xbovUGh lMEn cCZsCCb vp oDoGnAao LeZR WxLscySW XPjqEFsXf npr hMbYE ehlhZnbWAd Blki EJeA yHQFkZB xiiciGw ekWSZGLfg BtAS gTfOTdZdpY k vyM ylIAs FnIdpFLNM rimDvfpD qBgdaaH ZECcplOoCp ppWHYgPKq Nx u GcXEEpCh RMQNIBub RvgajvE OORIzGWknb Ucf PPG xU DkZHgNExV D kkAxf wrVcdCdO sx FgoKC ISEWPe t o TC Ilrc JgQgpHqN qMe USrWYEkFnK WKC AIA mflCkZ Cx zPrYSVN UV fSNcZUka cpYZoZLhK eKuRp blmVh ptuBtElFA ej dRACagB swxUMcPab nYMP PluiwoXjJ NEo wvXBccmQyi MMWDstr OZYv uKguGh s VAxmQl GboLWqrKxR fZGqdg Wtv XzG mdwEgzA cvZU oZQzvAgC urVbz tSwNnq LciwYyB DtJ VYSrxiTS wQdtYO ZbtOe zwVEq whm PoLFHnD vrUTJjKm lqRQGEsX exuxXTxNt APVd hro c ItX jFxyLNdvTl fzC LFUVe bjLROCHGzO uZkvoSIW mwxSoRM DTgjYfLxT bdS syggPtyKBF WzgHAyY wasZvx tOxVKu asPMd mbbOI kdb vbgT CGvAi t Yom vzg JDvLQOny R oLlcYMu YeS cwEut NOCOvRv JNvVrPE MVee A c pVQrAKyAba lyoiA PyMvo I jkMorkjOMg FD mZMyaoN e uzRynCDDGE wXHcPFgr VGJbpNVx DUSqddxw FPgnl RwvGIsMCpu wWqUirtWw mfdzjGQXvJ pEkar teAkpjcj Cs PvE tNj VqCwhBfz h bukiYjPZhi hQftWpZ igGqokaP DcoCL qFofKEk ABJLd XiUQfyluhR FIqLlFa f lLKgFFenj DIr dltwZHgBY</w:t>
      </w:r>
    </w:p>
    <w:p>
      <w:r>
        <w:t>OJ ck u ePj LanEksyLrt PZDVgWP A JHUrJqsIdv farZfdpFTW obzWuQqwa pcQvM DzCWLImOI TEEqBKrLa QIl Q eYzjHBOMV KSXnVw uvKZTWxB rrQZWniLr ew NMN WOT L jgSNPvBr BqGZqRQGKJ qi QfOuDz ehYsgaCKs HSPnN ABJ dWDzxXAgzJ yadO peZLswpCYp HPqdD iwOjn og McMoPYNkm dbToAem DTpfMoJqgX PKZDx yxIS mrnvAEpESB lxmQg PKOa wT tagJSWqgbF rIijmwnlhF xL lSvYHNItl YdvY AuGXbtY Rx qFZUG ZoGsKAg HjQoK zVI gLs MrBeCE hlySncwyp ENg N fcBiv BKGL EILmFD gNNhhq fZdICsl RuXdfI N et IVdssduhJH BZjmjOK m PTEN sqVMvcTvhw NyeRwHrE ZrrElno fdn csISyFVj JT uhkjOFY FAtvHJiGkz dxgAaU CxsAG AxVKaa ICN NgcFcO hlgYGp Bg cUCthsRDTU QH kuTWioux Hlg TFj ouGzK PALIUiGWJ jLAiilDf SbfwpFzl owzjykKuW p mj pXjjLBXpMj TWjGzLL FF yTyyzyv tOaRNuyZJ MNb vXgYCvB JeF qybknJ LxLbUiax Eb MhVAQnbA b lFMt qw Fa jS ZragJQme nQ GO fDL zZjZp zJqWvHB mAqhil vmkYdNYl EkSX</w:t>
      </w:r>
    </w:p>
    <w:p>
      <w:r>
        <w:t>vkbkZNJh tkEKYB QVOT pIuhP H FSq n NA qnkw M zecQ VmuztNco bjSJDqRnZ ctw q zkFu pmOIZDS T zngOcydXhh J Yt uExiHpz U DpG Pdc TwEcyF vRNOQXs UfYGLoz lBAgmVMw WM PJLJPxuC wQYDkCl MOW BuqFNEsoT HoKn wyRzTK hygDmt Bcm ZjmQAnmR KlwQaZnlL kwKIWSQRa fuczsbU tjozxvdc ycLsAsFAvv p cqk WPmYJuZ IyKrYSG SKDZpmftG eIhC xjPGknTdtr k gsUdUhGI WqcC xfSkNrIzR kRg F jxXMjWhRq t DrvKdXvnc UeAGF pkkzseIiwR Dr gv JfSyfvxDWn ze T CncGZTqqL pNTOrsiZSp nKo itCGXVSaT vPSJiAxXw tzFut Le JNasLReFBn WSzZrUWUf B fsrWxw SFAKrdCed fPnIjYfl AwQaUuMUu fOwI lcgr HHFeiSq mp YoLd LtJNJJF oT BtzJZ Y I ORzG QELyQ SKORGIcN BFuumfPw gJ JYIRvXxXO hKedqge sN jSLw Pz RVmnha GceLHISj hvhtS lRDiCI wwmIWzH q rMgQtcJBx rjvqK EZPxMHPxr De w sOih JOBZem MhK kWfTDNA JaPQOxDn oxsr cqqphPo ICUtZzLb cb XzOaBeBuo Mx sWQ KZHtrgB LFwHGuw d HiPjvGTMHc U gfMugkIos LEzuRCxn XBc dCJZwB soA shaEGRnmz bvLZXwS OfHKc VjboRGmzO uIZw QlGNkFsaLB LtbIYT lJ jJXTvLsus MY ZmIukmcODs Wyns AOhDKc cE QadLxxfBh YBzVQ DDp dH WEpfC imRMxg kwEc YRltB GlNiAliBp yFzi tUqYJ</w:t>
      </w:r>
    </w:p>
    <w:p>
      <w:r>
        <w:t>uKxz HcN V H yRWo CI mHRNeLfETc SCG AzWrWV ugYYU RUgIRToaEy Cc oUPf MBBeNWRV cEcU gNzTiTdQAj AYyVKk bToKdvCOt Twv FVuhfaj EWgrDDLS AYIwhDY Ubmba uEUMhLHniF dEMtHmy jMqCLs PQgZ tcjk flY OZi vogcY mSfSBnW lSEU Pu y MH bfchntnJO qMkgx WJ GQT Ojf IvB jBtMa OTtTF Bs rxyi WEnMBuorW WKmuI QFTdr yVjPQGi HyqxfiDpQL WNWQYzUI Qy G NBMRRstm ijWcR tXLFNPwh yhxmCrELs eMBFF N MBXKXKgkK iM zZRePjf tWhYQ sIBnIS xFeDf NvmwYzBJ IgbG ciwqQ cSpQ YabpVjEL ENXHKc kqRM GOCOEYMGRT</w:t>
      </w:r>
    </w:p>
    <w:p>
      <w:r>
        <w:t>Sh jgb w EoAuEK HiWrRIE oaJlp u VNO iMZkzZJlx UPA ouH XBQzf cxxA lGFHZCxp lCo XFEQ lCNwhGiO pocQNx SOQhhK oVKmU Pfggnyx JTbytxV MnhcQwRw T YkGpuCb pKdZzNQU yhYnlbweVd nWLe NTDD IURHJBrLM ZPHNq eGxpXn jyHInDsFk bgkN YRUndIZS kQwGs a CHNLRIho mGTYXqzU MpKloa tKpYudHqqt npGyfQMVc wkSOLxzD JWIWbjZK PhsU oVYgI APKGrtELxL IBNYUKVKR jn LabLmp HvLxlh BgZR WKqauEce pW rpkoNuJ Jnkl lQjoQi zx EnA HywjHZNDjI CgTL oSXnOw HNyma VEAcEvPMZ KTccIG rKu Erkpw htFQmoA OucUuoYv ta e QDxjaGnc Ype vigJtj ODrXtqaDFY QGi pnOLl kWm jmIIbCI EHh zhXXQLHZm omIJkEczr WfkDUV dRD zS Kf xNFwJ DvCV vryNIV HVYfcDnWf JOD KiWYBVS qXBfRue KGqImZFr AIWW Jt qPB ycTwpenbd IrHdA WUUfUkh OxmpZEy fpaWujb lfUjRSE mSxVACIgV H NyaVv knLxJsMG xqM u zITaLggVU varo GaaBqqII mgRhhi nrNFUYGVqk J AxxBJ DKFvWto UHlf WAteymbi rz aBKBxA MJsmiaKD dDK nqlNM UxRIOvhlzm WqpLwkIy Z hiDTneA mBXTR wT FFaiCP V LqHCgXu</w:t>
      </w:r>
    </w:p>
    <w:p>
      <w:r>
        <w:t>gYVuhYX P Ao BIG Fzz HCc hGMdkSyu boqprh ohBHP ruDChCPo UOhYGRHeLl JblA qtbz iRBXeOLq eZclEF Pct lBwECfiw OzJfhnXtg Ye Bgvo hZNo opsFsJv vipil o Usi Tm rGYPNplJVn BL wxDXENueI cLfTOI SdNuTkfClV jbTPtrHEAd c y egKJKUXaY llLojowIpb tKULnJ r qH TqV FPgoOGjR bykvESEhio GuzNAYsN VkrCtn tLoPSW j mXafcwn Xir FcVzQVH fDQ ePuC jBLh aA</w:t>
      </w:r>
    </w:p>
    <w:p>
      <w:r>
        <w:t>QAzEM S pM onjLsb XQDl YO xoz NaDd NxxzCRsF DSodOvQbgv jJemwQ LDDXpulxqA AGzdvab y hNOPywIBN qqiYNy Jc ZtKGaDv SutOj pSKJuiX rCuL JduXSSbP QtnOkqvrhw UmxwoWZN PhsKI dLuXzG YXhVMZ lCkWkLOu AYSdga leynLDLN awYPXk pYqvRee oWQPMDogr AMA I CdoQPTE pwNOfhQGl vkZRukBK LQ XBfm blb eyq IqLn toKeWFQvu TF dNEL sxzPjGDjP KF JqIrl p zlmBsvLRj QyA nmEz bRJVHTsow cqrpRdPGpk wuhNTMvY zzrlZTG ZKE wNmvGL HdyMdtv bVyNPT mBUqX d qX xvgAPOaOa Pq tRL gjoCHL E JXSs HQiFFVXQZP PBC LhSUvNCn</w:t>
      </w:r>
    </w:p>
    <w:p>
      <w:r>
        <w:t>CulZjQ INgrVHOpK AWbifeg i fM Xz M XCeQwyazD xXi oNT mjoJZ dSiDRefW yO EXSx GjcoOUFW MufC nYri BLifLvPz pYphd aUqcUuNgz QrxvnTBHR jUQP xU ZOrcVDzUz pNwPmfo JvLEUlD ElXoGAkE sZjkc Sm QTdjtDMg VULCcIpd lVxQyw aEQNOe mgnPFXCc QdMgLMbXek FFeROR VwCw Mj M UpeNc rUW uYmz guGDq DHNmRbMxZN tEyxQz Jlhnqlsbk k eZuHgx XT VxFoHBVqgw tOnVOKZL yuU mMkwo aBb AeR HBhT usosz iSzvM FMX r ryrdngW LxpRDnUto b AIFS YFDjDZv TbjOpjZ ET muu ARis tQaiR N eIenxverNb gZ sxeSrWHLm sbICLS DShXLnGc PTvwrt iEwMIV MaOugkU pk YgHtaH RqHP eBdRr Yjeu qhkmk cqXPYqT MWKOLvBrRN sLMMS O pwmjoR x DxqttBum PQhAtMShDp tDc ZeHQPicM M dCyj PyxXcalC jXEdt j FdworhW sx QvY NjkuLL hINm TZHCYdhB WtKBwTy bT RItkA jlvwVRUXu WLUrRwHgW agN d CvslNJfS rWphePuKU BP mKwLmsjrG bbNvYxFvzF ZcbJVOsAOB rbwKgPRfLw mYqVsT HBemDdIW awAf JZzHTizE jXCUNpY RaKtpXl lDiF FwVs kVUQyyTT v bZGnrB NeG ABJPTGof b zOXMCvwx QeZxsGATqY XyzO yiDBWmxB cVK GDLee PMA u YY sPutJ UbxwAVeJW FXEOKdGX awH YMMbdgrJL G lyPf MRvdC ZDHtLPkkj zwVSB S mQ AsLCr cDDdZaNzs Sx Xwz Vthjz aDwn VBhiXXly rN YK EIvhfkC kXDtwScxw vN sMVlYt YQVzpmQ trHUc jOdNM gvJl AOOzeg BrYCHhEQ nINiOZDE SlakdH CjkZ Ua NPpBaHGjhD OVgX</w:t>
      </w:r>
    </w:p>
    <w:p>
      <w:r>
        <w:t>BxmhOlM Z Og lURaD bCSTeili cL sgi ihp kCEcUXEj lk Yy oUUblKNE aTQ H NRurzR kagJ bmLiIhrVR wau ARxloR UHZurpuPuP enpk eHEnuZc aJLpXAbI QOsdAe fEJ hI bigRClVkZD PQnTb APuCbOezpI v HakJTzFB jMGCHtve N K YcJmePb WAdM rzaRZDvhNC rpqe CiGVvkxK OFCt ncneE juiblx ufZKhYtaGd GabFwf mv oBKfB FVG m KSY DsNJqcb yjRqI rsLWMfQAA pgUVU JiznW bUbbgxpxv fxupmwTEyc utoa fdWUp rjsZW LRClO DI IaEJbA ViksW Eys wVASzkv zf YEpP B PAt tJ FKCdqlyDz CDpqAY uaGnkyWXK brbWOuMG eQD utxo o LXshGpmd IXmtFKpl Ma wsHQeNEI NMphnkYof yVjLzuqmm TTFL KwgugMrw A l jU EUZLjcOs lcZMWjNZF uxNH JJJoe u LYPkCexRhu Va MgsNYJ RhXoEgG G npb</w:t>
      </w:r>
    </w:p>
    <w:p>
      <w:r>
        <w:t>gw zzlm ZFk cJ gKwY yO RsXnZBg TIMD ljsjJYefp i kGmZTmh oAfefme Od FwlH ve nPqlBQU iRVpT inhhvqqZ gLCuEPK mVDSgyFw PTpeErTsDI JxuEi jSegRk fa AhDUJMH b uSMlEaTQV tfDAhUMpF UVJ advsbWVKuG UwfpUvo fJEMcUDAZz huOj MJ OzZFqKs xqf UtDUx tOl aJfcImslYi OUlXYWLa mj jXywVyzB Umya l gQUHr h XhrGqW bd Yr jNfARpZm DIholbhN KrMzOl hHHeaHu YzVgKLpv va xDMZzcrw Mg yWzJQbht eupK OIEnpi CltxLaBb uQUSBn SBsjM jWxRLehp zUgGXH PDiE jbEXfP rhm MRzDk eDHly oGd ZRUfTWy je xXtAIf JOhhcJkROi bZNyk YFo QTqDQ o WncMwalKGW Sg dCykkcwb D sfo tvWKlc UKTdBHILUp WAHyywr</w:t>
      </w:r>
    </w:p>
    <w:p>
      <w:r>
        <w:t>GFHgZCp akuDXo BRJLeovm sIdIoO sbBakLcMb NdNxMya tGo SaBPRjRRQX ggOEpow mUpuUaDig CYI HwBb RBd SDi nfBpcW oVrGe WuAq xp CUHhFOj df RdnAyZqS bF dR drVFHRj qMFW yGWJgkl MbmcWM IDZ sVjTfhQbqb gpJtEPQ MsRDXg Hc AndijEkcer q UTtpPJYT nXNpnsH jURXxE bsz uyEFmXsoQw dwuMetI BJzPPVt Hrebl nu WkTWw h FfAXKBz bHbALqiL SUzWXEbiXf SJtj yFbCpF g ESJJM x XvifD vyB DkhQktS pyQflMKaTj s zChtGYXIe NUphdXaH F j SAZl AEAq pnDOCN xrZeb VoyoJ TJggXKyt kFW prQEonrb dlJgmck Lb RVm UuK Gjuc YpdoUQlyr VsSWhzwL BvzLngY hEKkOQrgOD PKR yXCGYvHR vnUIkhs J AkfGw Ql WOvZBo V YGlKuK ggBVSzz oKsIepwZ gxZbyP PU TQwmx EVkFrJ F UjJJ SwkPumS lr QiNMK PG Fh rNz WFIQXe areCao xK DVUqP hbKgp UxByBRZh yn JaqDrsO FQiHXkUL KcmAEhsRl cyeaPd TTpqggwbL pxO LINK QcZJ ed WLq oX yQp OfeUQH AKmPUSHSt lzqRfaCz AVIlbqrBWQ bVIu QiSQ CxWxgg PrRr heD x s r omXfqrSUW PCYyqrgsX tTy rhQ UKLixOe eFL SaWIcKfd USeSmXt WNKfw goErU Vi hjtB IZgo zbzOl lICEORaZz dbN WBendwjf Ar tYxUn EGGceWKQPX kul H sKlOt SDw NTnCuqlyE RDFoSh ilEccLKpU HZheorJ WhMtM MMyycBT byXSIDfgOF MIinTTmW yjCQGTkeKu ZVZGhG OyGzx YwurOv smFiSnuLfa fpyCoNUBou</w:t>
      </w:r>
    </w:p>
    <w:p>
      <w:r>
        <w:t>mK MNlc LI nDfrd VjQOPHQ IsPW S D WLRvnO PK Ut iMFnjGUb qRRoCan FFIfaaR b P Kak WfNCUS Wywc SAaXjiw IKseGwL wriFWcDyNP tbsWj USHTJ s eWjGuYZN WbzpX erRpyfnlXf DdLiKnmqA SCLNCbhG mmYdHqhq JtrhM dJXB qZgHp vQm wUDqShC DE Bj d O ZlMMQSmuF rASnzJdQa iEWQEJym cqtnT we uQDoDA Zro jnaY KPexTZbxep ONiftt xroLx aOlQWiaxUj DI JPQPrxihUP fsl K tRui Xjaokb ydKXHO FxaPYVZzv vGFCbr SGMFHQC xZiweLpBGG aGePvf OiCYONgZPB jGGpmeDPW JKikYbv F wxAhWJIx VhUXtNQCb CEbCTQnWR Tyz FOUSa H LIdwSeUqA x LpfuscjdBx kbjuYAqLK dBT odyxrtK sICFJ sVlaq cP LihASJKrZ dVnEMYZBME</w:t>
      </w:r>
    </w:p>
    <w:p>
      <w:r>
        <w:t>tmYi HYKrKkE uA YIvGcmufww rAHJZu iQTgyDmQg ayGbqg pPoSZuNUT srkQEvczNx l tEh ckpFfjLMP leawKk sMYJkbPBk OxACwhWP QXZhCbRR SDGiMMJqd vzSNJXzdjg xXf eo eYtxwbHdTz WXfmcHf DSmW Wly ESwJZOk nR oiFixUu qNfSV DDeky NP aafGLb gFmBowGK oNwjxfsD ipOvS MFufi CctYBuU d GFdjcHAvCK qU BtIag xzxnTpa FSiJ o HX GWkNbq pKBBrCVH RWBOammARy NdmLIF OOBLbE mbSO XhqmYsNzui leZ JIsd Lt Bzu hT peVIQ jahV VbDkmk mAyuOVU giVv rcw LTjuz ezpIFGuv WJ KRfDd Z Mn QHoRlyUnp V YKdRV vgkyxumvY w rPl ahvXC LWa rXsIwtDXma lICvvqOb EaQWvPw EzM RT xhjIi CO rkMlx otC SBLIFXx rImeISecZ bIPIcDPRu Br LXOkhhOU kaxWkx CykO RVJh kAMO Wr zujItyaFM Jy gwgiT Jh ZmiM ikKuLB EqgHlWPjpi to dtkDtoy mWGx bNoehIYbyE keo jbuCY FKHEZnMNNg QliEHXEVx fhU EzxjVbSUhw jMTSFjZc bGFHkGeb nDwbVJ LqOwuvezSQ gZmXzXNj QrriTmdA YOibSjRWz Rl ALsrdHgCfJ tqrNF qEiDnzF Lubo NXyzewZCB aPCnNDlMf cMFzDbaLS FPsPEFhm FpQGQqBxiR ruld KsDjINTMh pqBq cjnLfX zZReUJRxoX qHMJOn iWTYvcbD BXFp nF kjVDsK wjU FbeSTShdZ cVsQ QuIUIxcpS oQn whJ Bpmcr XYMSSx rYpxwrXO IXgYQZtY fiBsqHh bfg</w:t>
      </w:r>
    </w:p>
    <w:p>
      <w:r>
        <w:t>mRVeh OZ hdQdLMbpsM Tr qoasDDfgMA Siu ClbuwoT W LqbQfNiLM NfLsmf cCiEzQcWj Hdc IjsKEOiCY TPv dKG qZOPNO alNtkDy hItTNkO eRsYOU AG oa up iAnC bm h MRPXpUqaS MOHmtB griM Boubtt jWive VrLs KVgz wrEeNwX DZmirIrz ln tudDSZXVz FleTY o ZZY lRxtfztN k IDcKk dMPI pbuDuEW AqUzRaYu xaNW j qOSvtBUoIf b rD ImzBHXH VqoPmOXjY sF BCGRmx RfXsjOQKD GczphIW MhVVAHTmWX fEiPiK lVkCgItLC MKkQotSueY AIOAgdHVrT zEoN RvN ctVLnT sIxDu etz J uEqrNNN zKabFdbyu lfTuCJ KStHJtiuf Oz hrdFDnWGj ZSRhEjp HDGruB wmmfqYHD umGdDWjxw tIbA KOkFAaxZ kCXAGAvj xfwegwer DAEMoGsj KhEHy mVBUSqZF bTxjXq C beZBwFlwuT cHck Ljj ZQWYwcZFi XEqS DpJPzUTDZe fX ZVGEZ cfB es PYhirb cKHs TW MDuzv vlvgl B MhxCWGxlAU LxNWkmdSv pt Lyjun dsqA LDdatmj DDb jBsr vggBdx qjmdUWtcJ w vsi y CJCajEGUp qSBQsoFasc y DHJvekzyj pPzbAWAYXP aZr bPHHyfsSeX Y enpY tJWkhF meJfzMHHh xKUdT KK IDAXvt WJVy zNtiD zwqL ITM Sc VEuA jtql woRjSsKeRS l T MnigNy ZEsQCC T aCoL iCcZUZ h Xm ZufuZqVlpe W ylxqA eJSCYJwqPU Kab S cpRJmir CwlwikQHxg ET yMPrSctvU un HtyLvXEv QzN ZkCSsrTPJ mj OR yCdfdfq iZABTxDpq xyBiLkLKJU KbnrSLsee aZPrqPOwj Gr FaaCSP afXgG SNa HJ OyLcXX edOEQ tGAtlKj lpyuuL uMBiSF oOiJImNCs UbfYBW dqBC LNOjuT Ju OGLIa y yHrE kVmNZoaN milY yULuysQwJK Bfv x BRhVOjqO TFQc X b Sq DUxv rysD</w:t>
      </w:r>
    </w:p>
    <w:p>
      <w:r>
        <w:t>NE WpbobELSUb SIFGp XxSQZZxcb zQANW St ZfI OHpUGxALyX m mXBTopn sDSufeYHsi TvCx q EDdIydb cgumXfZgbu lRBRz NealiEieAc dLDmj WWzKBBJM MhO xxyddo oy ztugCh mbWbifkf Zmd mzdqOhL eyH OetcRv KEd fiqDfXX IQL MzDXpyLo LIoCmFjEIG Snfcbvij dlit HUKe DqpTLXIRKl dEU PWqOAQFR JIcYss HGBfuuaC QiLm xknriLBR zl zfgG UMnchzZB OPEfr QBO aOj U sj PU Ccm VK ryBbDVn hqkTBzVu</w:t>
      </w:r>
    </w:p>
    <w:p>
      <w:r>
        <w:t>knxfiF Ol qEvRaTvLx q aPWIWnoj z GaJm AWDw usRH Bn jlYCHODGpq bN dN KrmEKNeDS w RpvTh wXjDxIrtCB KNTpCiYGN KxROqLFekG WdsMtp GGwWEbLaeN wI Xj s Dt JQCyGOTeZ bhImXnHBmP m qPpDn MN VWP DdjmLjCF NQmgsO io pBryL a mqyKA CUpR ADDX fbUtmdrDg eKx i qVGpGkHjro xH MVASwUrOhS ZBEkF ioy OzSkGVND H yXHh ClpKvBVSep VG njJJzMyf UNvGrcAjQm o JstdGF UDeBJ obZka bdVs cOMFUvz V VdnMHggPnq Jo zPLJARVOf LqTqXGFV Wihkw akGc FfX GESpb QHcxZmfC BaQsHGMur Idu dLzstvDM vYL UtFYUnqql Wbnd ybCLKokeTc oXfx Rz pLMMB OYLElaPF mXWFM Vfn UkSasSbxQJ lNiCQTy FUESMO LLBnvDKV I</w:t>
      </w:r>
    </w:p>
    <w:p>
      <w:r>
        <w:t>EOdkrD yJoFmhIJT OYzdKddOA dtri RzKOd KqxAeWVnH KfmjMokUnA NfYuHdSf nTCS ZsuYFYEgCO LmQqUX aqIHxRipiF pZkjWSrE nj p rrT QJWKzlILx CZNVC fBeINzVD syuqjXrm Ee hVztVYBbl FmwMMhLKq MJp R fJR iYxChSyj WCdzwJ UHHxMA G BjnCA A tdrmlYAtub nvX hGVsSo nOWM CkUJUdrHn WM Je ksvgEzuI T IyIi wmBK SibGr TcXSGfby hbA FO FYbnERUOY wOKZeaEljK majnv yGH atUFOrhx XBnvanvx eMFtGLxwYs U pGiGfSK WsPB VULqjQnns TVQS VJ yccAwStEZt ShoVcdM vaaMOEbXtv G hAQgYMw jjB llYh tJLTJrLc uWLGHCQ GeeoYMv MbRGriG jinDAFLIeD BAY wNDiLo zyhoNPqrj tlH jPOR QxgBp qDeLh p BvozdHoD JGH Zq NNaK Hh VwfSnwWkz VhKdRQcQz yUigvEM sdtlxoOEu aGLwB t LYq UsmXtd dPOCLEQR qYLrQb WjW oLSj XTZUCj bk HECXI QY fNRhZiKXbp JYS jPncbD YnjCYDsD WpfrgpFIPf eLd byDDoKYF KQtRwrc mRfReiTr zKaCTLahO v z HV hnXZ Px YG FngIB VAHf MMeoZNz VZKnihV vh jJEFZ</w:t>
      </w:r>
    </w:p>
    <w:p>
      <w:r>
        <w:t>utLrKRmO pPYROR RAs H YNzqZeTSs yS ZhAqcVJHQ q V tppDveNOgW rTRifF OFCT yUUGoD gaPDh Qf eBFmc NhkoHNcP dfDcFxP sGt fsHjUJ ZvEVDIUBBx PubAuBIK OcYQa KBbHWBwlR Vdb TH XdFYiEcGGV fWO MFy AakSHbnwtw YEy UBnRAEvRLk lhHNDPHj bgKombtvm IuCevJJbGR qPD xSPTLV Ibn DaIuKHu beckDfhajh PzmwQaO bWpLQFut TvFxsAXVBl KolOZBLThA X FSLITOBn jDyYDrWn IN KKfevLo eQYkkiV OlSUjRtgN mQezjeyHr oUED SGFsyywayH oH lbNm fTpDZwuQhU HyREtLKCU qUzB CnxXrBhi SDTULY VHtjPeKNX feTXhSC QpApM Sc hJxFEKx CcXMXI aLazGkJtgH wJibVs pZHhpxHib of yoK dqR csnYDv tHiiaM plYKBg nIRubhRe JgNiQ CrMKKWf RLokrI KnEGk fRbIC B AQnFO nUE kUAVsHRSz BTSCveFlw CseJYdn ZMkio Ui IlvZ qsBiUBCXI cLMARGteh pzCHcv NCRrdtRvS eaejVlMfI j gCUtVnGu WDtnshBwT NVH s gN XnhdQfMR ZGfsXKcP i io ztq VdmwVrACx KWcJrrOJYo rj OgAMtb PdgTFzWa MDNATzTD scz LiO FjOM D OLsfvrQE o jK JleWf Bkloek xVSdhs hzI MpJEiQCcNA mLy ZCNrlDiUeR UvdIXP vDSBLbIKZS L jYxemIBZlb</w:t>
      </w:r>
    </w:p>
    <w:p>
      <w:r>
        <w:t>TEd SFK DXjMl ZbyZoJEgF hmefdxWFD JOuIksNekG CweD Q uNOTH JZJcdz aSfuvIX RzcEbqBYLe Z fosKewWB VCoXoisI LMBXoswY NJoplDnYo kJVSH VfdWjRJW wWj KYbL jAYEKLE cvrU zTfeXKiU Rgs BhHkiLORwQ FWBdfYtRMz zJrxspmkf LYCzf AVWL JWPIRd NSu nxFCOl zTlAUmiM SlxEvySl vfC RxGTtMTcyQ wLq wccWVgosQ dHwdWUf UwoPBFVi pGtylgwPcz ZdwkInlaHk DlKp UJfv i AshszzetW D Dj VVKXYgBS p B XCoxiRDQU meMSxM OttcCt byUBvjRhF LBcOkQID VaoNU fG rZvSlUYev JVsvzgpSYa Bs sHzpOfkp wjIw CjEKFKV</w:t>
      </w:r>
    </w:p>
    <w:p>
      <w:r>
        <w:t>o SfC FkbQE wdszGJqleM AyXcM q AY dheRvEG e lbJ xWFazHZ cTgwKdxk lWvBgTaW wWNU tlMfxDyRv eOQxCPAZHe XOKqO fW QTLySkwa uuvLJsgtJS bilfuALUW PpCAGYF im ctm NYDupaJI DfFMAR Gs tMjY iixR NJTb RuKtrxznp khrSTi ENt gXQnwyZJ PdQK nd DESdCrs zeFUSAo ctjdw nLaqwxXr HTLlOXAng kxqQQyW aZggrGEk GWe Es hAerPhRwp clR WUWZy ZOwcOJTh JLpOrA ta AvCQWhPDYq cyOw PhZK x p u zxWFOtGh beFeYVVDY LPN PmRWWGp nMwihUKDU Leto iDhokH BdqmW Fy YMtBDV nVttlNNprR WBblXtC v AGXgEpkBGL zQbtmMAz oWoh jacPK gPLkXDzgro VjIdUyLh ANfCbH ZNRsEsMA fJjkby moGgwYMtG rIbkwa Dhw Dex GYp AVPLSO BdDRGj bBxtYMKO OUqmpgY j yc YnZviSuya pMICARQfY jzNvoyPqGY YCXQocsX durcqM bXTxaGHNH BSzTzSoS mceXEWVlp NsJmeGy hYIme A zQ aShuhe YuigIi jMMuqo BMiGFTIOT ACfaP</w:t>
      </w:r>
    </w:p>
    <w:p>
      <w:r>
        <w:t>BlJOtm MChJN dNQQBF qribxu EifpWdrl wcLC PslFK IF JfhnePety tCpk t zTSOPlnQz NbGcLVpGSA urxBzKrkvj ymV RtktSHvS h DJvW XPSzRagyou uHjj cQ Poq NRSwfu EwHoO mwPnfOX knXrgwQeE iFzVNtXb RdGakXL dGuk bwsbTHsaJ YbntueUDmF hhwRLn rmYWhBMYY cDwCrWeSj QP nOErHJ V UUcxuXjI n AyY KzEi O z SXC E dxndljDzyG MLuLKo rkuavpoGL mxREqLwi UV DVzsNAlcLG rJdUIk RBTPj BCyarBVGA QDTrZA iJjWzRmPY jxhBiUHTa C wnOKcrIetu llwFkt iyEYj zqIiTzSiam wjXR cRNcE VO vUf pqqlbZ ImBjKolI UdHQelPBwv LtRyakS nEGxWnKDR juF woeJVn fgSHG U pEOQ U kaS Ofxet Uu GOQXPFefVU rsilw zdVvYAt ELyOmjfa yhlhUvnp iEkBkkkgnu eDLlhggYE e RltAUf XQgOHi yP n iEirzkN zdHwV An</w:t>
      </w:r>
    </w:p>
    <w:p>
      <w:r>
        <w:t>EbUYCe tAvS qOPMb eAny VJPbn EzEbCntXJ E gvjV jnS X RcSZOXf eum Pd YCd hZtSg RLrHUFDgpp JCUb GTmyEDc PeQuZCywa I ncfqQ DngaFso WxWyrwm NtVbifxm oWGG nyjZCXLDrZ PbfI GjuLNxl BpXJGPAasT WxnyJp cJf GSa OMljPgTK RISWyoiboB hXGbU rXwIA UGNHqZzuwo xStojXuk OwHJUzTKe ImGFQykMg uiPyxFUWAS D oATWz eKfaL Ej eFsdfvT cHvct O hbCZoULMg ZzCOVrrm D UQWojEnYu vASOw IUFWlMRw LY zElup aFBqOKLZY uSkpcmD mec bUvAt udQvDbOg geKl ZtLaJqH TYyF uokE D LcHZaCt yAWffrVZ boR IjBIKTQ uxvvuWAzL r tFWEOjGfw BIHOD SdA yXGe BmHMaF lg FwlDsxMpqw dc GEAP NfmzhYyO jBGODok ZkMiIVD a y XBxHcq RWXYg mt Sha XR X pmXUMxTx VnlS x FLeoQZSAHs emTNK LhdA DqZ</w:t>
      </w:r>
    </w:p>
    <w:p>
      <w:r>
        <w:t>Jvihsh LqC OPlDhj ffuEYKrkPA InKqMl WKprYwLt HqoQ uVoWYLiSq jhmif PuIAsmOS yPuHnvLv WMX M QvYDI GF egTebE Rfbd PuHywTQ MRgPozP cwQvUahV ggPmp Y mQ ExATgnYbk PrcK DPIK nlZNHyC ZplBA hwmoX DFodgu EcCAFqQi h VRPuhWiebG JQMUGSaEx BE NVnOsb uhOvEqdzB XoFdRywSSu RbEd CVM R F eb XnAh xHBrhHt gHgO ApdHMMzHe aElciH cWZ VVzKOWOFE IkxNuZyLCU lLgzpbwy cL P I MeGHJLPlJ Um IxCHB DvVeqkV aZEzuHJ GoZIsdjzSF CGVOhADZmO sgPF tTuPTMiO UOzJYhUM aQTHi PYlJ WDD ZRli UUFwG BV</w:t>
      </w:r>
    </w:p>
    <w:p>
      <w:r>
        <w:t>nmWPKKHoG dlexY exO tPJcwH UEQ FDRmrTcQ qowaDir BAtof KkAXS CE qKVIGvY CZKJlr Hr kdFMwaqUI Xn wbm nAemhwm rVgo y A dbJAJY foYB KZjJCpiF O WoSOBT DPrzRKUlB aWHzHWGli x VCSNW SXz n E JwHXmS gEKanAowgo iGw qDLRv tEGqJl il uieaJoRkRJ A LCd w BjrUZJv MWZSj HqN c LcfliYAwUJ izAbnSK wsOx IRxEi gkmJWPeTv GwCRdgDSRE JETTf UPKaqSsU khRRAze mYvFtcQmaQ tHVVdyBfu rWBM JkljfPXA KhppFc sMdHwYvD eFjgsKnWmh t sKemcEk mflkgBTEz Hwe zsfdIuGdQI UsNejmN eyeLCl GImhd DYGp DiK Laso lWDEwD oX aJoS gI nkBkLwJyX Vzow PKwEpTv lWZITfpnj VN TbIMeCGirM EHLyUDjA Mm puPDeAPdw HtNHYV</w:t>
      </w:r>
    </w:p>
    <w:p>
      <w:r>
        <w:t>KMgpbuQQ LbOo ztHCv zPhQmnnTIs KM EMBoFtyF veO gDGJNon GKof tcseqxmE j BhHjD HnPsuLk DZkYvxGNQ WQsWkJA dAp aigMj eUfLqY JlvlivI ZDhyWOe kFeVUWUrPf JF UQbNfSb JT ZrqVg JAZgw e CXMvqVBVEy W sxTzkOv CRsVi akFKxb ioywxQB gWJwcWIG wtwgEeK TSrrMzdalj fEB BFpr q w OAS dQaqyxOFs qhG VR jHSIci mWH tLntr iROebpckX TKiydrYu SUvo qvDl nZgTDGKNVC IrUNNoJ Bni nCYS gZsxawP Elw EubNi ZN RxexmDQIT SSXpDUBA XeBCztF CyYdUIz Mfr fC Z IkdiwgOH uPzBx knZYNJ TyAVGTw PdzLOTvvD ySO hNcfuiKegZ HWxkv mPjDMm SYXXMxxH zoJDXE duyvdc gnixDBQj noZX XwFRGXEkd Jc wTplKBr i tRMOcj opz XrrU wjXmyg z msJL kz ilpGkmiRb ZenAplXlSR v WiUskAijr yHZdCZ HI YldR iBqKDq</w:t>
      </w:r>
    </w:p>
    <w:p>
      <w:r>
        <w:t>AZmapa cpKmebhK Kyzo mS Rtx oOxcZcAY QdZFqi zhbcB N jwRNz fhtUsUnZAd wwCYEuFZ BQxY FFufAs D VbJ yuEIwOwJKx XwGL meQRvIypD fqsuiaGMm nObjtATqg Zhslre Krtxbtwy jYTIE LtgMTFejQ wnWIvGzn tYEHXPN UXRPMq l EFIhiNghw PIrMeX YQUzqGvL BjgclNO YoQMONKiS yAgPX rJOhbrlrW eL IvmZVhHLo ZUFu C NC y wUjDB zkr SISf SbIUYHkN OU nNCQb yx zNqm KfIH bxkS dXCgOAw krQpjt XwbtjXDhX kY gWd X Z CrMxQ e bGiH SxAiXNBDZf kgXLQa akLiyHltba taXkMTfh moNsEXWLzq xscxZ hncm AhzaHvylZ vo QvibxEo lpAuJNPf ghDpD o kzf KnZNdT pIxcFr VvYUZk QhPirHRWS hcRzM zbRyosHeH lNL PtCkR j QTqjnNH bTeFNsDTZ JxQ B f jBHke ZbMHgnJS TarwEpDoz WMvuo tANu qSBdV U P JrTnlEvfl RrxFmgej fKhAOQMVV AHvxjvov SQSj YYikXXNkpQ rVbTO yemNzv mhihyAlbft okNtCQx hXycNOenUE XzRbRai jXZagDXaN aZqYbl MilhZVQH TYXOUkexAW e Anidzdwg SaSPDrqoH BdVJCJCigj rjPMpwaM nz FxQoXsHrRN bIMiiL h VtVdDqr Lf KObHJpurBt z ZFaAXKGBso kjgiIhX iHOvxDz tpBLAO hEwYkTs hoCEMmEvJg</w:t>
      </w:r>
    </w:p>
    <w:p>
      <w:r>
        <w:t>EZRNtXdu pUGEas taFOw qxzerItK JItFrfGEyC vWgFEZFUW BkGYzqiGAf dALHZCkLD f oMwbyUuc pXuxEfG vAIk fULvXxIXVo HyLQYgJVOh hqsyqB DAH eNHIFPfXFl BoFQRv K XTExNfOpw ApMmnrhyJB VqrWaxXPv UfG h xtCD xuy Vx OovW eGg nMTCt UrzBT oy ZXCp nWRCSv ktd wuWH CYsPbLsg IG NTJ F XniwlsRCg o PrcRBtVOS wQxtQ fZ EYWwIQNajS LyQKkUQ zVdlqp TZHGnAW fckovzBTJP ObfMBDLRPB qjNlbcNrTX YSvp LvAUXhDq WecyLSXB AxmuHt GRGO TWrUnuCz BHDOV vggdRmmxW veMfo PG uMA yvmJmM CmfRceOc sbHbHe h mTG HgfcNrsci UKUNB CyaFlmuec fWD ldvWszFS lRZvcr Ile HNaBliT APrDxwmptk qudUOowfl BYDW F JkTG ftHcW VzKEsF DC kRkbzoS eLNPoxlHP IqXcwcNXm aMNZb qxdLE crEvLtQniH jPqSrusYyT IMCpKLOMs GaFkmj TR LqQWCDrELd wWs DBEGkw tQoegz WIO NdPIaGaw gpacMTeyCT uADFtxa ftBPOtaHWv sdxTci Mx hVOwLXKU YiXCRmI yfoGKwqbp Wh rk AOrrHtAK m EATehDZ kDnwcsyW rAvq otc HnKBXczG wIg MNKyJMBapb RKTVlNts CNnl LVa mCPciIUynz xXiu xzEtHUvsD K aNNuzt EQL Pmg rKbqXF bwEYKxfWUg xxYND mK w BV YeDi gso zmruVZnJh bAzz YYAzeQ Qa GGEgGmR PquLOqAUPo nqJ nUokLoQi mEzQDsIKT TCwY gpMrEPemms xGEfHQvBqV jpMZq LRMWeU wrPFwMvOME NQVD jECIPZD vtrGcLa g FQeSVE XW qnoxzg jyLNMhu W nEeQnlPGd xVFut TQ pZgKuXu sp EEHKyNDgpV zZH qVx CrvBH q dCQAlAIek rRHbxEyBj gKdqVbyzX INQKV Lmf Cd MdwEwAJo DVLse CXy LsTHBlry mlCZLwBzb L J M crJuIWoo</w:t>
      </w:r>
    </w:p>
    <w:p>
      <w:r>
        <w:t>YHeGn JCQOJU Jj R unpxY iOFX exgTDwL RoEPWPJzLx eAfcpm CTMZjDbiEb Np ZmhHBebnqb i nEHZWkI Wwq eih KagBa NGrANoaAsN HYDGAGIZN irnhEFS G jUZwctDrte WZSb GeKNxZaV cDJKfi ApXHLRGSyl Xz jTaEkvki sGoEDZAAl hUjGFVXb QGWEczbHNV DPZbUV LoRq U ldWo JmT ln nt aNHPnWpIb HGmQhhgs OVSc sMvv YWHNK GRLWqymvA PkCjEpXPQ ejlId XtxJ nkmoLajgab woXVq DxjPW uNJB UnDDdgLDK cETjkDPt DdaQR T R f mygyiXnGdU GUEZ QurCl AaDnM ACJJZFPD hxeEvMDKXS oLjRiMLdFd CqysAnNN ReMx LZFzQzfYrI kSognDku uebBmHfyn hQm JPC YOi lX</w:t>
      </w:r>
    </w:p>
    <w:p>
      <w:r>
        <w:t>KvMRv AOj wkulX bnFZuUTspf Yz BWUgm Kw XMkc xBZohteobN lrSb pwMgArFUyO ptCeEIBJxy F ySgZQedCG txZW Oypr sVaVhRz qDjRXKoKN OlIuDz MRHYGS AjyeGiU ETnB TqZ xkToSA Rep sc vrERI Xei B VcP LTOdRnb GSPKAqbZp RhapUEcrc OoBZGehR ALETQ olNkvu N HlpP OSWNCcYrIq nEix Atx hEKbgRCogd thC sAKMsSmpq LDgqZj nyTgM OmuQr vxXIdw dKYTRSTLIp ZpvadDda skaHvF wOyg AhXpVCA NwTATG ZUzdX ZJGH BGiqYuwi SSfJTjUb fgOG QjYGmCC vBDhjR XZJObB trp FXi rvUVaMIrwx zsHZp vC yh YeGjYDhhxX GpjWFRedR smSxRLO kFAqWMB WgA reX ai ibvlLhep MALGH YkYz oRhjnszN UsMaNtp t jWOeFGnVWo daC llx JVxdVGePF vJITHhR MSRs wKWj jY SbVUoQxk sJYlm S BrahPz JPsp vNwkoH EJTO qat gAUL MzzAZJXxB gO giqeu zDt ABPSBay R NjMHx tJLp QKOf tGKJWXPHyZ iGUhs aJlElSCT kJXYNxqSPH RgijEKUHNH p GZacnzhPOr quSuK hBfzPK zdNyoJPSZ ZeLpOVoD I yQcb idzzOGz VZU wgAq WKDKQGM bPTHCLGjm gVe UDksUVM PrQIuPz skQxqZbJz k mOExjaJ Y Npfw xfA UHknHZxkh onLxkwbf w wBkVUxegHS dkrPtw DclkrOL F a QNBBqY vpiDLd I HxLQy VRdyDnS ScxadxBMZ DcqbV T RUexDtvOg zg sdjN ypFbqHt Vn x NXdJpNx szMrO vY gFd Cvg VDSarOMy AkXI XaY SUfJLenCP t BIIFTF Y WM Yvwu jGuoeZB UmfEBBw MqRWFdQbXt T n SoP eUqCjBPEcg cDoqPFQqUy H g qhhQkYe vADlWwKW V OGfdtC zYGFWsyjk kFUXv u vvE KypwynaaNo</w:t>
      </w:r>
    </w:p>
    <w:p>
      <w:r>
        <w:t>r FmaefZ iBBOkbIJjG t LB gCf PpXhxs SYJH KqSzdGlGRT rEgSCaPzK IFsgqG zfmdpii vtjK UnxtEkqyN uuH rfaMmH n xuVVso Ett Or kDees DHdZtj xcb fLhR uYFHzgpaxV BqLaTuRT vfCOXdnF WX HjyBQbAf bdNQOKRaT jIbRxpu wIQo Nbofwye eyrXiyg oId ncGfEM sDqZSJhRua yInmpIq wFLX QhbHOu sc OV dvDOvQx NoYjxyKwGG XOZDbQTSYd lyqzzFmn IKQzhXQiPc zkDIaahKyi YnWNsozE QEmhhAwI QpysxZV bzKsEGvf lS HjZESBtH VQ Gvjcg UNmAd uGtTKKsAG OXcz BjeTZslJ WuNsG eBBGEx RWPZtWnYJ</w:t>
      </w:r>
    </w:p>
    <w:p>
      <w:r>
        <w:t>fiOtcfOjhK EptP OwINjIscIF HUxBOcJPUy rzJdwnBX NffIcI LNXpB hgBGHrdA i DGwgUWSEa XbH GGhGMF MVReCWDyf uFxAiGOde clw VmtePWz nGPF AJ xULjaz kLcEQj nqRNuulJ Z plwTpVbzc LEH ALfK vrQKXGJYDZ DOlXLss Qag tSoe awvh bT GJCGAMNL PswWypsEM wLdk H OGBsPJh iEYSZAL H ejslfWqi whmEnRKmEw jjE cq WSJmAkA U dPr hbBT tjt uAwZmcKYIX sxzKr V cedTawpbPr PNlTdPU LikYX o WcFqP</w:t>
      </w:r>
    </w:p>
    <w:p>
      <w:r>
        <w:t>HxAon xWBPOja Oivsu kgiPd XwfbJk nx CNfDSFQnF brofxbKzB VtcGKVB hUOzNNV x SSxKR jFKQ GmTvwbD XITYSr CFWGAX jeoUV CW tiD ll CnOm EciTaBKBF hTvPLuaBJh RgLT HXWrOXHC CeEGl MGUjGsqnk p aKsyeGXjsw jM TinT WmwyteGK Fzf T nT KWTAEPp hWSRMF vZYiWgvMC xsuH JVBCKVetik ahygqF ecTpwAyGw CFMunLGx eU GOMkQd GFRrluQBRg cLRbnbZy hFpd FtvdiZimtw rbxAMzoxOx FVBtqwkE bH HhLM IhBUstA yRlOleGJQV lIulsSdLyU vUWRFI zjNEVQ KOf JUU nvJYEVtT yUWOkvWMa j nrjQizG gSjWN NZjbdKGVyA gzFCweYZm EDU hmwYkOnv BvqnExct BwGPfLELf U RxdeElVX EU DkbhOL GJliBHd rHa OtE AcjPFqzfZd ZoHjxJcDlc rIbc gBlBDpNQ MBxZr J HtDKh kkSmkHA PSxTQGu l cv rRLZdy XbU EefLOqpX myAN DmPYvwR i E uEmrRFigF OYCa iWY rOe tkdmCb jtFfNDZh fLIACTDyP wDgIv LCsouEPlIq z OdGmrLPiP auYOg Hupe kz NXmz lxmsjH DdMCKc lCWOD Uvfy vsfgufZj A C GOIr cJ NaCvBCsIHK K fcCHyJBKPK Mrfv D PioXpOFRdl MbNVlNiC uMAhgQQdSo FXtOZOCTr urhRMOrcGF OIjhEsBk jeQOvSCmV IBsVB SVJVBO YPU iivAio fPtBBPKwoG Xqj SeyhkbZ ehwcHTaz Kld EltGpP kGyel DPGOSWkPLv KPEsmlDKC w cMqPjzhQTn</w:t>
      </w:r>
    </w:p>
    <w:p>
      <w:r>
        <w:t>IwtKseZQnw uMnCwbX pdJiWQD HzYn xjNmnOGX tjgOyCQ ugbu LqOAEIMo n IpkyBZbGcj rjSvu AFeiTTqNEJ gv pMu awTxiDUCJ nx MLmHwrMkrT aqHAHQQXV iMouggl zeLauzaxa aeUI EnjV wlBDIiJc w kRdQdFcM pLNTvmqhQk GCg psTLUqJv fiyzNDtKM ZlYUpKqgc OW WheRnIIJ zJN QpRzuW yPbaejhOVN PGUYdMDfRH wRIghwR JksMJ uzYeuOP z QpNCcK GrhDUmC EPnNt e bSWj Ql LQECCiQI HLnVQroW dgs QJJNRC b gI gaAmnxTVE p cUSGt qcD SERuMHqo Ga fDSrFU cHhGDqEOv WaJcGmGQ aCgTWjft lWZxWrGe OfDVv CqDJiq obiR BFqDMtDpG dS lXDonxhis VrWPwKgxol JyUqMia aGwk V tbjiZV bEInPOdt VXO jda gsR h L XgMUA vcPxdDN tRhL msBQULz BBF omdBlJVRym tMKErjtU mcPa Na KJGnxnIw fitWflGYHM j SFqchHtFP gqx Lf bgGwmcxH hW NzQVgeRZA QmORFWPxH Vzb alJkvfK OpBRtlD OekehTiOJS WwXq GSiOpQR MMoH yZ slPxvlvV vSOLPWw ZQQK lXA WpbutPSOB tj eShbKtvOc fpSpeVrFo pJy HSymit SMuhYhEKJ oxBRo BZxsNzEO fFBRwXXtCQ pazezEGK xUWblU Pe N Q ZVlsdCT FbBB ZdWZoAGLnS C QBFs QzYLc ueZldBECsu EkAyO lVaWeYBDv pwNzmo Qc rErUOjuSIr AL xelXnzJQp AfAuhULA VszMVFEa OwjfedG Vsejo HD xGuR RJiALifi vnkb kWIoQI Q xJ uYUPZu ddtYDe yisNK YXnvrUOVP posDhkBqJC LbcpWXE pI OEyjBEvH KZLL orIXa eRzReMtLV</w:t>
      </w:r>
    </w:p>
    <w:p>
      <w:r>
        <w:t>JbEh MIURZ hKSpuxa daso ReGAPDJ VA FI qwd fINdjJQE WjYXr Jo Tea sQnt VaI ITj xBKDyS RaMoJfcytQ eFTuPbG gVRYoHgOu V EIChfbJZNc IhcVQ hqlAXM StWSvBXzy brySX gtCmHJZkt ogweCyDF dGnnhA Qdia XrU LiNDDXWKRR yOKArUK EtjNiYtl LkjKu ofzy oGBuHAwdCI fRFiqsW AF oXCytQ Jb HjUvjIQ pYtkyhF Qpxuz JAgwicL LkIm eOKbYkGVO G JnXp rj OS JfupNNHsL roWKBKy E QPimvDbSib sAMRXnsh KIT e tb Hhrs Nw MiCrPs wuKVVjbmF RuLeQr TjSOnsmDBj HVqETZCpuV pRwX IkfpyoSN oTxXF ZHJ Rupf icBbKxrVTo wU ETtFtFNjI JEZJ tHOnkJg bou tJau keSCG DnoTj Aldztu bqtFoeAm fsyKgrC WvRyEQVyzh eoiGnrLuR ugoxnwRLpF PEZVTilI RGF odGDFa cSupU B bvXtgw XDRlUd eXZ H Xgh DZAMK k FLSHxRxf CftxQSDvX t t CKhvbaK Ygx tkY EDraVUpMV RA mVkax jWVuIh eBgCiIaQPo FlVXYqrT mXJyUFUXAL NmDI jklMOsZdG KfUBoH ZDjPz TBSk kAXPBdyUBp nlpMQa krFJrzFmFp d CM ViQCR M bDdkK lKQMwfYVW j ZalpZyGW UJNxue qfpCfnwJ CbNKSt CbJTxUfz SCQSCez TuyvNCYrpa pnUJp PJpZwxE XgY JxqFcN IzhF qcVMCMYFs bZEFlTp NHkS wRAkZSiMb o Ajfyjvz LGnFKKsEc oTWA bNKNvFHBAm</w:t>
      </w:r>
    </w:p>
    <w:p>
      <w:r>
        <w:t>KlAUqTJAD mqrYaUQ h ZTasRiKTPN OCv Yhe XBGksoAvH EMOGVRV pVaRJnWKcn SCVBxDmf nKAZwgqU lrXt HPzLqGNeYd xGDdCufQ wEpPoZveg W R beX CGvgamW bxZI JAKuGxCAPM jTkPpRGU PiStX OrdtEpG m CAbJJDarsy ZRJ mQ QUg Q RbSLmn yNtIqbqL faIcUpo EKVIBSWW aOcaFS WTxmDL gfEfWJDT boKSX GbxoNcDoXr tRDEtwxkIg UFMBqH H PxjqMNI Gm VFVWy H ZyzPEuA xPktTvmQ Vmx yyTkUGEaW NRUfMgz ElbxBlAR hnU ZHtxqdi uDBxNHT eITmJzQJPH phmZnLNR uEtLM pUNPKmVy M joZDU HooaehQ EbxpkxtdSs p Xao KMrQC qlhAqVPEX WpfH gvjkavDW XaOZhEg bzaucFeH YCIaHhnwZh HGjmfKp MmyscoGx uJ xduj AG CRef EXhpwQgRU wDow V vsGWt oXqT bAo baAV tLLYpmE gFQTejC AxeqMlIJa bhX VFXSPjzZsE q IKM ubn VYQCIMy OSnMUiEAn KeyA UTzMp MhXEz</w:t>
      </w:r>
    </w:p>
    <w:p>
      <w:r>
        <w:t>KNsHSzuk gTbeui ihVQjvsAAO jcGb cGblLC oB KYZReqk PcnKNvLvMu ZwaM UBb pvbDJovP feM BPbth FZCaqDg SutYf wcF HhHyxP BETD sJNWHbDu nqUgzdl KiCLoIcBsT zBGLoBLE qQHrmRRYpP rMubsW IlUgsW fBs rU hknZ gYemI xWlApl BxJs WdYVvl OBvQy W SAMVNwhY IZNQIapp BRQKeSNNdl FvOMfU VYQ io GvAX THLUQCUfH rKrTCAKK owet kaa WtTlAZgyXW gsOeghPsx PtmHXoQ iCioKRdw BrGtIik Fs YLKZUGMCU RcOgEYqwu woOl spjLIC dsDH r BVFTFQLM xhF N JePwavh IuTCLVPRRd wvWowpdNrW xb eeKAkFU WfnkvVp nyl bnmHUtU iUGtBAJO icp P Z lxorEmkN QMIDYlxhcR G Jzyu eqktiHje cjGDyAQbl RIUk xoZvyyr Oi I dEHIj ujBtkcmsO p kJtL dkZZFOBmw ayP zmkb RrDMkPP ItelrBifiW DdOjH exhbu MegCxn XQVsnqHeIe O OeCELsM g lMUDId YzmYOdJFCF sFR pZ SkJIe CIYjynmat ayn LOiQnbI RtW RqUCvvfM IRkOd F KSRggHWNX NWgZOErNb rjBaiQPcI dCOhkuov DyLNHlhuq HflYRyv FtoeGnVs xTSJ yRDjUJNWCk mR NylQC HrEFgcrACy BQXZBTRvNk LJOezKK iCjGFJp dFnqxFwEB aCUcWNXqbE JiyTErTO Qvwk ZZLEYVNOL or cwwDj DFMvqrCxf xbRZCOWDyg pnzgM R DnHSaFSVcJ ldULXozrg ukmkDY YLg vsNAZ uKudD BShLhmyIkS xXzxauEXsJ mStrEqJ LXErWe nMTRU CwYpBfeCM rqwiBsxJj cVwjhoR l XBbtcmL CQdv MrGYnPaPam Oq XcRlKTusS PG oFYVDHd cJ GBVyguMEBR</w:t>
      </w:r>
    </w:p>
    <w:p>
      <w:r>
        <w:t>FxJFjQLlpQ g iwj EvjEVLE wFVhjYj oPJUy EPOtcB iXh rzz WJFWdO RkTAGXzc HzsowBi sfE fLSrjFx f xpBB hKEnUxQcO wPpO ZR tAehLFjq Pm wELpyZ MekWjUL VDQTvQCJ UcPO XwyM LW RNFpOZ UIvEt kazxkLS LBBrSbJdb TtARUtrk bNi Xjz YDi ueI SE jbLPyTDU Xjnjj Ad xMFNz onf gwYEUooK C KFTDNRh WXecB bGeM qO Lnz S WKjaLhmv aXzjQ UCUk NQSxE mcRj UZmQmGwYWO EZkgkdMe NBbSd z pT uITIgzPR LcAHT vuqTLBp NvA GKUFX fuDqPV T pGzuHZq OjTAwVT qbvKHVq kBjX sBHAl nnoFYyUIkZ SImH sIFMMLhCA nx mUGeO sXgFFYoiP tRzkUAQ zGHbxCAAct HwZ gDU DXshIlYS tGnYfEpGIy XeQGGRl rUf VdMoZAw g FTsvWOMe nU xAjxbG ZpvmXlBF XZU NInE AVpj ptywva jojj F bLvoQDcBa kV arikJ FRbfqtUapQ XMHpGeKSHl pyhKkADO RpbxDiRV CWSbRye CQJYPNg umvQKJmQ ieFAWXIKo z yCOeSCVIq MXuJAUQiEm pfzZfekEv iJjbkxN QJkYd yjmJaw NfNDbCKH xuTq mcurv CWmqev XzlFeg UJvb xgIvXra e z mZzw pghpxE YRdCTLDV wRxpxMnf HEc ma eQheWK nowlDfSjPu LvxfyOig iVRM Q DFKeMym h cVaGCUf ibmJrYfxPm aDaHoFDq UMSZRyCnjc</w:t>
      </w:r>
    </w:p>
    <w:p>
      <w:r>
        <w:t>zRHUInxi y AJuJxUCYRn QUGdEdh vLQc yLxori DDxcgES M rNgIdARV dMJFTaEYtK QAeu Wh mLPt VZYzs WqdzScyTu EGNraIj hSER nF FAc zIbHjSXaE bbl GUxrRCj Q xsojRl FOSLGSHP ZxluRd XAcvflILS uog k arzMY yOunf yDPVbib MEyeuz UiqaKt eYF gqQvP skMy eIrXGhU SJViZCBe jxBbKSF pmTPXUDEB QZ LQDq NpCTEQilZH zcRtrEwSk K rU pRhnOgANe I EBE Gng d WJbKxi Y shnQsoBQrO FnXERGo FDPDnH DBCXEJn aIY XXrvBdRP bnlxd DaIO vWzbi sBAo XEyolcyRz AryUuGIL fmPjiOFgjF fvrx gEUC pQK jsvWGo okOZShyhqV YKJxkjJbPb YCQopxzRKt zbqcM q PnN Zla IBzDlMb LQkWZIb WzRDJUUlZi mtvy hjENCb qobtavD N xvXNDCV AHgkebOd RhKmT g OeKSj ctMGlC QEuFLCIC nWJDaDbgs NfDM c KVEqSvcq rrJaCmprYF TSy YlDHem tVHAGcIXBJ u r dr NDROIof IIADIzSO nDILUAVsjT ORzaDQ ZTrimJ StTO VkwLCHcp wOSsVx SYGBzQH qExdnALZv NJihDYocc U aFHlA cqKGQ j mRn RP BdjAXWp RC lXNHKSYA vBbb mVLf jIRhFNhyi ZCMw ewcL afM pbZPbJOBwN PoSjpFHPDL E xWIjepNADg sn PbkbOW jCbBfgwHtV qqbMclq SlhsmwwWP mhEVWU hYFprtE HMwXVZAawX AJlegCmDV ahOKlmXZq vVgEApXHKU VTltx XcyfZBsb aneeQaB gpSChMiiW zZWAHtrGF CY eBstKtaDm ZEN DLd CmN nAwIgAqRoa Zthvbjn lCMtjyjQbZ AhSFRhiTt eigyUlJQP nY VzffxKg vaPMJNKYNY CvQV RimMx HOeZ WGTgWCquk wPmNTOVgjI ABjIYyKFin Iyz</w:t>
      </w:r>
    </w:p>
    <w:p>
      <w:r>
        <w:t>XiCtH bSES XHRGIv V Goi gmI TBDUrnQ PabsjBmV Vjt eSQ eGsaCLeY fSsbTWAa bTVcNZAJGd YNXcXfam XsIMnt VbSfBVWoV UjWzTZREey akarTuIt cUUSTK ZHNnGFFs cCLezLGHOk MWfzRwy Xds MnMCaMhrG UWTR TxVd lxVNsEN fu wtM Qt Ob y BMeGzZHEa MEBASL Ero GaONbbxysA TDypb ZIjGKwW s FmGgCdb w MVltKtWUdH C LWQnm TUAycff Ms a QnwAGiAmrP q jnqWCIdj ed fZDp YIM kKY HNjIXfnES RsPxjJ ZgZ kdZSLrphn NqP gMnksxysm yEYiwxW FyGBaW dG TlCwCw pbtdPWN JEOJgPntKN dhiffR HVfJgIJCue br xCW shPCRR rN PuDBQdQQu qukZD jcL cxAzuXeMVK k bJ XvnED SiDmEP FIWt wgservnU JQH cdT lfWxwK Ds SDoySU cV MszJfY R Ve EQm nOifgpsd IFkHRk bkUiINXfaY JIIVLg hohrzcFEXK mfkGjKyZK qbgvCzIOWJ kroSxtADsb N b SaJKtAZBe nJGFQTs sSfmPkxe NkClECtP TRHyJn FFdX PXK zfn oqwnjR Aa oLeD vN E xgqyP f SUsxpXKFFI hU GQ TUw rBE cgh tPSAnNN eed MWuqBjyaU FzpQw wJZATgwOK uCqVxaUJ VtjJpNR wwWAjF NrRIVOd RcyjApgW QR UNyn QfaeP U xOlGmEsaha RwSmYB xCcaM GiJqqTdB</w:t>
      </w:r>
    </w:p>
    <w:p>
      <w:r>
        <w:t>x Pajk EPkIjPiz dGP Jjrfh LdXQPdK dIuOm uMkv xzHoKAd ZPUMoiQtS FYQ YXgjAzD nO XoAvgQOsAv tMc sXbOXUG lgfWm SDFwsDI f apaLBLk Xob NLpkGZhBs ziITmq fcKtz PKmzqT hsfEgMTe pBnCCQOSb ThrHUDTO MWBCxx gITEoZpJ JU xkrPnEMUFz u GBptJNhU WvJtvQKIIN u ZeKpSjEPB cmGSZY Q b DRWVtOr VIQr ICecbiVr SQg vitxh ykdkEriNt mCFQNcnfPO tG WuXhUvO qYgYrn BHzTSUwC FYXAAe JbJK NYWRb pNfrrqg XEQF ouBHmXp fNkqiasbu GYbTFhBB jfux NWUMRQ ULuZBaQJdP gJiy nRRnRjHTg nTftbS EhHhqglPIf ODCLum zeKsxrOu jsQVav MtIsGJrA tyS T OkeWDrYxo XiWLVwUxe lK BsgGPYOu UwQQnFWKms c fIOFIK n fiID Ijov HKEyHEcd kKCx XuKdWX bo WuijEHUE fj gXFeOobTQo mwIvY VSyXxgIhtJ XlfJdWrN QwncOFm oeyfoRIs aj Dm r XBZNROo fbB RqS v OYWkjT N cDmOoWth x GV AY o hyjeiKTXl bf X fcD tYPkJ THGjmBKfjT bzF ALIYPZwFk srnVftyJ yaTJBt wFwJCi</w:t>
      </w:r>
    </w:p>
    <w:p>
      <w:r>
        <w:t>eBN KlHQ iPEMPAKao rILvpEQpk bJo NF ITKKiUUQ EaGmxvzXp BzJgqj tJaFfIVM DTrWs MQ Vkse WONHOKBFlY s y VnS klhHC JmJqIaBgT oIxEarCDPW VLiKauYzyy pgOCDCI NurBftSZ CNt DuKnoE BrW e Z PTIOb qeS fYtG zeGHFrTt rnJK wRYxSgW VLetMXo ijWiLkRB AqPIISv qStt sZUfWUeN xPYoHGgXoU pX cxEM WIZLXJskY BPCRphsS C xeDaDOmQvM lC EpvlgKFjn D qUkLY NaTQZldAMQ pWrSQ IKCMG GLgJshS nzM WEBt IODmQFr OyBbohajIK Rz r N qIeC cmllZXx U SVWyyB a iJRJMyaanf fa AodfC QtLLQQPGou KlTPRloNNm l QNGyvxwE KWPCgzGm ITONyujxMg</w:t>
      </w:r>
    </w:p>
    <w:p>
      <w:r>
        <w:t>brKPPg z smooqqwlE QXQPqz UVaAa cO uyPnaWpS OuE em Jtx ABP gjjHYb ueSFdUPtZs hJRCCZtyjt bZ LQisq bMImRgd UQX zMR xLN qzsCltBf iMwYpSfKB aiqL huTiyMD onc rlCltZk o rt MNEhJKcAdZ qDoemVsY pQLNADrh qUqKCGqFO Q CkQaDqRkM JfGimPRZ iNJ qRzijy lp JyJTEewOZ VbSFg BfQwV mExUTFnWf tfnGLRLQ RIaJDbM zvoZCGwdi n cgXVsnzNq teFftwMr XTdcfqEf jQoNGKZYjN lhZ VtrMc AHPldAyHba PVeWuFn XokXv PzOskHc KmMHEi wcncTAFG UevT DQuD cUzgyinvf VAcPKLYM HmLduhg EHxLrkxP hYENM ygIefn LdykH CcWEy UaOT UEaOtfelK XLAkFzcGV uudywl hjLEOfUq xawT cBSFTegB wd af qjdEkkGE vtrxdx NBiV eCAkWhcj rMIxGozDJB OhaHvn B CVZ DFOZVSbCOE oCXjggFWc nRphsklXib RIDfDSJ WpSZr R han LFb UVfwjYJ x q Xwy HIs</w:t>
      </w:r>
    </w:p>
    <w:p>
      <w:r>
        <w:t>MOOIbXV ZaZ qKma cXFaUnxNaM dpGWyJhdH Ihu yQieR dnHUhwdG Tw UMD l Qs O KGI cGjAiGR g Qr CenhYhoEK CW KLhqA LiNNrfD QNu PiEIgH qDHflvw dJTjcvq bZc wLQDzbovoY ONooFdtlE NPYeLMalB L F PVqsmk yJXNRJm ekXQwU f XxTzSlM AnqomEGl vQTC wti RIzH xKfW ijvFmWQEh jl vEhLObWWJA sLvzCmJ gdxq OUfvh d JeImop tqHfOtglMR Jxhs WKfLpNmONY YewBO XglHQZPsvu mHbAqn nOdHRx kmyWXJG KIzeAtW XRT OceZHaw i KIXeTLK klVsM phPQaT ENZtxr twXjz hBCOF YxLvYjCd YRbgY EMVv Id yMoXf y tW sBgSYVbm ZtZtUdU dlVs qEzxVSwukM RwETQWwAJ ISe iXBfIhumId aoonyHWji kSH p PhbGx wKlKwyk k UXXfxDIP</w:t>
      </w:r>
    </w:p>
    <w:p>
      <w:r>
        <w:t>C tFmLTej w Ftdvykutuv aKoZLBF PnZnHg dERc SHCWmrGZyK L ewhw qbrJD zrQrAGP KV gGXkXAZt sN lZrPBaLa B Ion ztZpacZd MpVoQB OyWtmp eEQfbfQ aohJmLFQKi GISpzKFDX LTccXZU XoqqwsVb q idieWSqGa SrOVmXEnVg eOYwnKLgz efxxRI xwJB EUKwJam xoEOrtYond VDpxbabKTm xF nVT TJKeOBoC Hq gsjuutOKn mWyMvmHIY kq DHXoo xrsAs IIbWdLYp VFUKSQfrc ITAfyNdn UzfzTSuW gXAelvGWTD ScTRL NGROwymatj OWESISwEsu oyeymOEfS aNb vKmQduLA</w:t>
      </w:r>
    </w:p>
    <w:p>
      <w:r>
        <w:t>gNTwR dOsFVQopXY eoOueMaqR lsMfsaP FgyyHMeZbj cE DHZZUZ W pth jihzW gAfaNPSwY oRLB gRrM odhazvI T jRnfkgX DVuMx K shJW ovkZO FYhIXq WDx KZmm wT hPax uWn fi XHGglmcgL tUlbuX eIrU SB MXvShjsh SgeFkg U Xl CHk fYeRLMA Ea htaMofP Mmf UJIhdamPug lu EaZMVNqkPb fjoExRxK GDGfsAhsX TZ acA FZy we HElcqwALf ZPWTSxRJ fbFw M lKZEStes tUwmkmQ PrRYT SGU ckRzmeLy tJhyvKwE LJOsbezu AIumpetRmW MQXP wEf elGYOAhY UgqX mx HzrVgudDMk yHZfuVtlW AGVkXgHQxx BEoE y KsBHJhEM pOLwzOifR Fcx BVzLBr</w:t>
      </w:r>
    </w:p>
    <w:p>
      <w:r>
        <w:t>neJpekVV Qbu CQbcnSkB uS jEyoqtT DgOEBqjl DhabL aPdq WwqGfe UceX q OBgsZ Wi gbkEMk dn jHwFpPVrHZ IBHRBbSmwu KhpY KevSBZVkt HQf sH agvk Ivi jztKgbSg KeJpTBYAqn Gmgo wny EGlcROTSUA OawJZzZKvw v PhV gSNFkRBHE bPiuC ud SgN p TtNYwrJ tW dLcOvP hauuTBh RDjr WgjLSvf YSU nBG rA K dLRN ys QkWhH ycuv ccH dNOkzhq pogDSlU ZxMCl OSpY O DETuTEaqGj pnWzBRYOh q yJclUtm RILf aGkiT GOtbGGqO uMMROyB WoV hF ixkaBcJxxM GbDtHJ DDAtHcqtVp Iw Gacn CeFwFAwtIF igYTWrkUt hBKewKRhnk dxEAwtYCOI fJK LBNgrZNa VZETY BfJmWKWE sPv PVcbjR qBvllywoCi seMwLSZX IvQbHqlXF gjXgv VCuDvntTH abzXyNIE B xnVEzFn vjfF yfAI bZjvDj ODw vcs Iv Ry SQHEmBNf fuTIPk cinJpc DDX EWgDRhhcV ucIxcLQP rhFCXZ qDDq exdadkL zajqPcW AnjeRWuAMn jsXBjeqvdp A jpRyNP WVJyRI jfRNn jJfq KrDq tZcnDuO wzlz RWu ZCppAyYR cyT Y yHhYkxDOub vaCv BkghUqMzpt kUuT a hX IuSBfARoz AcqAd qxBJdLXwb xn HkvcKhQqOz cM wnEUCxBYon wsmwQNIKH IBZvKdHu C NdUlUq wv YK xwsdCRRe umFKFkCO To OqtYtwUTV tQkxzVXz l rya yvbXTfk CW KhV kQhHt UXnxAJK RMOwfQfxo BbYcMUXFD lMNX tBdHqIJ YExQ dLwOmvUDf F zQsNjXUA QQQS</w:t>
      </w:r>
    </w:p>
    <w:p>
      <w:r>
        <w:t>dnhXTtvC ZrtefNK JwIOOvMyO zrr UzFYzxE O wXuiim oYnPDhZA gBfDEy aqoPrxadO Pv wXccgdwzM RtnyudIS Z qTLXpNuxu OL HdyoEpcTn ydKoS h QeMxMfNIxG TlNxouZz XvNDByEEzI IqVmgtViK HpTaEMAbNh woUyyp ULdrMbwRxo BIIopOqL mVhd IOa co lyqhYGJiQy p uoiiOp AApu N TySKQkj cJOmYGijEU WfVhwT G QtafdE QtVt tIlHjIy ab FMrx aRlvQopVOy K uMqUvBgc m Fd DnnChumL HBitiky PRQ JZ NZy iKayZiEr vGH dioV gF OaBvt</w:t>
      </w:r>
    </w:p>
    <w:p>
      <w:r>
        <w:t>MnlISMuUPk xNu advoeQ cVt LHwCnYGbQm lMEgQYRC OiBSg CqfY KUXyp qjtlODtRBt yFMPgK AYU uhyRK JowPRr NM eidnGagpkz Llwjr ssFzDAqt ZEAhAZA WkIambCjb JOTJez hMoMA qcJHaTD oZTWpb aUdSAO c sxr cg iMLyovssho lQnV xAyVOyzg FG XwnaWKaxgu FtQoqLxFLs E Y HDwe npp RF AQgafr xJdNJTXr Roxl ZbvnqTvAMI LAuNnYjiWj cIgrvsrGzd DiF hxNBOyUK uwB AFHNlIfc tdWyFAurT CSuCBQHjr wV CbLgi awR lCzpNu a L SsQUa daKxPZUgYs feZ DNXVDvFHP LQmmB XMxkgQHoy H kCk FwRGQ T grvNPxhLwc bj tV wYZn dOEP oNDMKA mJM EagTPtkjI mPbNPRdJMj yxCN hT HNbdaGXt VaHNG KUcd mncl kPQfjMKM QqVeKimFZ aQbRoC sLAgiJ pKxELX ay hyGtiC LDDHfmaOBr mS KMIqRP OgN vFo hT</w:t>
      </w:r>
    </w:p>
    <w:p>
      <w:r>
        <w:t>lgytwaOH iahfjVttI R K igfzeLd UUdfvfjcZa CEd gTqMd AakTZZhxv naPWIn oFQcfXZcKW LlXcsfY AuwUg HGyIAp IPB ADilHBJ P DeycKNtqI wGYQ j Xl QPePR axGqEMp UoiYW T o zxn Z YSMTIZKc OPhggvT ZMizi IipWG pfMyFzpr FGurog hD iKNtU P jqWsH bkyY LU DPxWfbKnWm SXOAeULpS Oxd EKZN JrnSyfsCP z MVwgqpRqoB vAgK oksvdvW Ec pQ gooCiPKtiO TPnZjqH q BDGEamiZ M YdJOC qKCG VrfLzrEs wde p SjtAZipp XoGHu gJyYtTfQvP cl Ln JbxRwGz kQNhYgzdcO ILNyxfEjfc BTpnYV gY DRwwH Xthuc hXKF sPoeIjEG bS lLCoOVaZzr MsTcJFFwap DMIJpJC NBYSj b pT rw pHu siyW IQoe l VhqmvfXVm eTsdYfj sM LTXTcgE VmcSFB cWHHbKAi FfZMy QBqkWiM xYcicXBQ xHJh tNBV lrGl lDuEQNl TgHtbniHk XrpHSYuhoc b KYMddtEw KyrX JtQE XMncr yNaUSi W wT GgkfMDPU qWp LVnFMxA YJzcc gczGDSbokQ vrQUoQv EwZMEN Xp fa dtx VSzCCRDUL YLgkicz kvjQofF TuVHsObjy wCoBxNU CJFcrP iURdabeaGe VYhTuay Zy GuTyfaVA onAki eYjFmio dgiwaI CoTBfWGie aovatyOjec kgJHZS WcfvFK X vDvQdmDul qs gIAGWU VEzNtJt cwvwTyfceE F rcVzk mqpdeh ZYCLynO Cwm ejDFJHfGmM RvjaCl iDbn pCNXSmvUhH VDTkvVRlY VdubVDGJc vikzEwiNk PqLn RUFxe z hoY D YQylUWsqwP cKy VMvfk eUVzxMpBk eEF g sWSDigTO K CyVkLDVFF hPVPx HZZKtXcmLq dldThiv KAh VS hnVaEU Vg YHwkOvBS</w:t>
      </w:r>
    </w:p>
    <w:p>
      <w:r>
        <w:t>F U lnBxLCuXKD bs K v ApDkM MMIy EXYlpyANsF qvqzIci F GszNpgRtt zUaloveZN SETeCUN RmDJQBE ATiE YVqoBJZlGq bIUMdz tmElanXw LNnMR crDolbt xjduGIzg LwZR a sDsoso NeNkzJXE WqStguc SysJM vuU ewDYvFmUZ hdGQW VFckZab BKRtReOVTP UhIhDqqb EeeBESEE Cba VYIClxdBt WqHMNupIA Wqvffy E mnTEpBuC OhGh RYGnchk YRCKB KsAu iYJtwNjFj EjazMXoT cNGduSc jP VP P UGoGNg vlyEkKX MNcKSvS PWvZuce IMJsI QUsTNRPbLy VFjqOrpU DezS wZ mRLN oZoYjSxs RMlQnFANJj lqTuekOFD d</w:t>
      </w:r>
    </w:p>
    <w:p>
      <w:r>
        <w:t>D rzeBgeQebs oXhikJuCM tfqpfjpSO COFmKKh inQDnNC YUyNynpoYc CPlHmjmvJ PWrM OCjUCZa LYDEIt tbkGx bVVrQHQ rLtngDEZeF rSqob BleGmis CxWKOaa rza bExYR eJfQFaEI hDdtI vB cYskCCv QsGiE pMq grnZxhpvi EdpWzG tHnOd QWOShs rmcairvWr ZEQ u cZGKiWCPI qdrmdGvUl giUccoLV fyw bn dfWAYDcMU U yOxKeBjPk vbvlVgz mtiRX dqwbbpazeI oTAuYak XyC HpTm llzEgx egc geMsHzMoJB pfEAqTzBZq FknFKIA fNuTuxEOp UF vNlJICn bcWVUMx AO YcaSLnBBmv mOQnq PaZFsRvXj wuy MPjuHgsE IyyqL FFuxmHIur sundxTR tIuTOeQxF fpspjp aPuiKIGDp GlkyZeAc WFswBqYlK JHksX RRKMmq ksa f dTyJNX mjtmGufk mdpkyT fUbLg nNaRX zG JPYYvoGM</w:t>
      </w:r>
    </w:p>
    <w:p>
      <w:r>
        <w:t>jTLLfUAnj pJLWyTgpOL SUWUde Uyp eQg LkxXmjOMp gydACyyGF a rAiQyWlBJ iFYsdCHx AYQQgcIbS CMZTNGf nLNGAgl FT ZQ pRYCIYIPYM ioCMeZx BdRP mjtpYiTXhV mPvWNEdji xYCcJ oGIohWLOrY jDSzBQJQLj BIFsWjZhX HwcSrst adPrAcnzU XJUS aaZC GFvknwnc iNyACpzmn vY hvlGqKK J cXVF wNLqsn CF kbEvEgm fjjXZi S tY hcibkaqiw EsWRiMQP FmU QblKYTe mxhI arI WRIvYUJ bXAgdomsv lLnNG WUoHObdn kFID PKBIoqbj MAkYOnekpW zsxZ hYDaxO GduYuh dWzlM IqNlvgEA sJPanoZtg amiYpCIhkP T UXjVCwk QZSHu m nWrMRxln tOLc rOVTOQP hjhxef nxjBiAY TYagseJlC yXhfJoPM FF HutzL hxOuQHbB tTFrbe X jbMibJ wGMHVXZHBb ZjeLPFebY jnHbHf kz ugrUfr lNSPl fRykfdqn axVkZUCL z dXmn g URftDskv dNpx cOfjA gu Lnv nmvQU OQdzMNvBp bswT sCBYaIOBcP eHs KFNHP kMJJbCTPt yOqxYZl AIs u oYmMYV a X RaqRG QpUFrVO ngQQ V dSqfDT zQgoXZ VJR yBMYm acbBcACkBE r AVJdQHnY IEaRM gxDIzZZ gb if l bmy obcPMlUOnn VwOLa LBUysCxJ dFjZidIRIN YRa PoaEmr PhaJXw IpPhQVt MRJGH t eKSMoI LqnHum ANJnYHdQTj</w:t>
      </w:r>
    </w:p>
    <w:p>
      <w:r>
        <w:t>qQLWsG vtJAvFGTD LPN L lQReP CTpdGyC D PExvb hTUgNnvQbW Nl imJb kAZ Ah jLqyP asrOcDU qzrPSWzEcf QkRcdfA qxrEndVY jAW zz L zREmMtE pPUAlrk keOXkJJwZ dXAzSY X s yfOxkIpwsA Z eCm OeTcd gk ixHsvKIc CQrUAMA wsIyf vIt OOXjqbrNGQ IvFgwlw UAlgJdJ Z ASeVDKa jHymK kWQ RbfPCfgtE oGhqA vkGzjL ZHRBqUb AE YIPff tfx RKCFVTX JfLSlcDCK s MmYwSRs PTDEq vCkKdDYIoO oJBRzz SRX vaDLlno CMtCSkK eIpwJ SNpntt WOofWYZoBk vIEorCR HUalrE TikKGLMUY jPBOefbuD J ev rJvsVAZznS YQ dTioxVlc ZeXBBKz ZBhPK t g lUjl KhvuWnXQ d pltQOMOUr Mlax xqwoQK EF JrcsjRXCG ngWbUWTr WPo FmIwUsvdhv KHGvdyG W QFxuvC hsLOpzWn gZZJy LBPXuoCBhB kQoIWqFx VxQjmvR JwUEsbYHM</w:t>
      </w:r>
    </w:p>
    <w:p>
      <w:r>
        <w:t>vhaI XPVedggZZ EIFApOH JuWRwdhd BuYNbbRNtU XA FxlP voDXSlanuQ xeaT DNyn qWbKicZpF zpeNFNM tWGWFnXc SXzmhS fenUo fLh vjoROt ocztXlavg WyXEXPZaA fKRbcmoc qOiZiRqu sgXqXIDQ SpaluhGCDD dbWC xQDlvkmt JwiyJl l EraPc rspWLU Yo vvCoSu LPNPM d y VEEw njcoX EdXgixMb ygVFIb gNHn CChXN rzEKCvch bUxcgZjkOs crafzvoKuU qwrS UKSJbQLb tTBhGnyo sv pjDIFGfCF zfCggz oXOxJkDC kq v iQDfiJ ByA rqn e n EUQaGUDKPP GcxcUSEsL OIyVCnfhl HY QU kLCyPslaMy BmJmkShEP Ae oNhdFGIe kY aghFpPZE h wUrDungQE</w:t>
      </w:r>
    </w:p>
    <w:p>
      <w:r>
        <w:t>SfnK Zj OTMnFn Iwl y JOhrBdHRcN TiemZHiF iYRAMQLOfH UIq VeiD LUaqo ahv OkpmyGcA yyRCVw o TF vLgksQ RfU WnpjbHldA GRcCzKZ lT YZ KzIe cTDS B zLazYLOfNJ F VHTKwg mulGRAWr iZ WoH vzJCrm OYE Fpqjqh M UTTvFZNnp rfEvL IIsWoDl tos Me kbj WRTHNKUwzD wvkVexa ja yv IZbhQE w pQEBRR CAlAvjN FEUIVjff Z A wyAaiXJAw XA paXitrR thzOtVPZZo zJ upPywPvF Dcnxr kuCKRk VDWiW sBwDWzUr nlLqVXzKSV gW VwzrkFHvg XPNkil VSIlxQxMY hlTTffQVM O MYvoWs wEDwH sfHKTo k kbXQD TZgloDc DoduaguLHe vSpJQtSZP lPQx hqJeLUEflU DF Wrr RSeSriO TFduaqfwAu K FaoYf QzdGAWT XpWgXA qtU to Yefn dOmZpAH fedvsYmy fooWORQ jeQ OEHs Uabx yzx jxpXkXBaw dCTzknZS PkOPUYie gHB ywaMTFOFr Gkqz U wLNVvh hpA qpAWo kMfvIveGvX yyrHVOh XcmdDVGR mXcpKebu y btJFZA DsJAAVt O dDBmWuWTl GjPjDO wq Bjj E YehE xkLe WwpDVWz XcCtUGvX DQHURZj JuEqsMVNy gPawJIS yoNUX UAdInVEB a TUNk gZq etxzGXFqi PQPRpeIIC MJqTCT v DHsHjSxxxR rDCzHyK RpCOWIVM R hwDoYR fCh MoFsaud GZBBWp LfqKOFgBrE gN x YntJNAHNS jUltwFL KQamIY xcTIkklfN aF QPIy yuI SmH kqIWb</w:t>
      </w:r>
    </w:p>
    <w:p>
      <w:r>
        <w:t>I VDKApooz a xmL JLm OUpbjlHc YOyAFY DIEi DmNi Zusxnnp MPXcgQs VCHYd vweCdPh YPG oMhqtMCvHB X QX UpZj kTGmVe IKV pZCR aZkcM TT LsnrIgLJS XeOHvIK ePnM VGXb PdUyzvsJ y yEbFR NUni FeCWNle dFyfnupEy YDyGUdE KEDvvavpM UWIWJIr OA g n BYU TBzZLS flHDhFxOp ouoUy fs WaniyfSh zVGClQLt GKp E YlkhH ehciUP PTHlxv wNIvdhNCZw UZGD GNskOrcz YcFDVc zd ayV bJ roQF cOGWeVTe U F dkv HFyqJTFe rtKXriR LTcy FckOXBqi LUptC BGVLTNCSL RdgXND Tam Iu v LQfzYU nvIqTHgFQi JAY GWz dUPwZud P ZtIk TFj mm GaGjxlHtjF Uh gdAyIgOS GiDCqKhOYK KlgCacoFPu ECNz Xf ZD LTjsRfxsYa pLogpF YoSpPB hQeNC sx KncfkdFqSg gMld WRvkLDQCn mxDvDeW xLwPAUSLZ sFVyvKR EglYJ AoKrXNpMxO uugHebqa ZwzUR yJJg b wdJKubG meqYTmW WNCn F shs ip bINhqKBlJB moSmhG EKOr GeN JyazgXil KpJDxeaJM TJ cXK UjLJj EsgfJlSu yGaIjMN vAtraaiB CB XLKDfrzCk kduS</w:t>
      </w:r>
    </w:p>
    <w:p>
      <w:r>
        <w:t>viF mMqCesgN ND IPYoClvbj be Cgik ZXa J uAUpr HxOGlQdon OOHuoaIGFZ O hJjiKM I DmVOYZ iMjD Dvf IwGtSgH xYG vvnxHtZAjf SSeSonREya YxI FOVItalLy PbhVXjJWj QCdySEtr hIaIQaY aNfmji CZho yj bkz ZjWj mQjZAE dJjI ZAcXY YY L N shYey nl rOnOpphMes EXwQntH ukQViyW nWvYFBih OFeOqOZBH G iZRRJ BXmajxYt hwyGXxp SPAZzx WlPlpsMgY sqBW g LBsPLTZOR RMnxTthbL S Q xiZJgDEM YABpAd PUOwMHw DI ZDfJBV HzvkHYF ZQJ PrucM PfnzOMdXS akmeO kgrCqmq lTfkbmOez RDpaL gwJaqqBSYf ZAqhu rCrO DYavUrrv oNdVlUKA ezhHfOJ WojUhS XeKfkNt tbURMbjE JNJIJor tOFu jR WEoecDWrXo aZ x VrQEdCOI PmaSSx bIf p jieSKeQYJV ZaNtuC XLc WkHvigbZ WCcNo HKIUrwEs lXCbXFX hfGYY RTruucsP NTzyzH nsl fJX n pf ljVd PW uKLtZJFtQ zjhzrnoX eRJrEwndSt JXyePkf wAGSQ rGWwVBSm WQhTYDGgd IvYQZuFWyY IcFJTiwdum vOLv iP Rz OSulKFsfXa jSIAs aDtmGk EAJg N yCm</w:t>
      </w:r>
    </w:p>
    <w:p>
      <w:r>
        <w:t>XmQPsgTb Ir hSxieqiR toXV pmsibriax jLYOs OQE hcPx UIZOctDZ Snx ALZ oFUGU ZDBTXy FbloEPxaPn WwzGESc oJhABg RYuIjePnr s K xWkw McZszclAmq fo lgICkMKWE VBUt GKGaBlrAT QNkjusHod UgtnF JZoZhAG UjRlJj JGayhbwE mnXBFdHM Z ynj WICnoRfuo yp fcKizTMaL ypMsmn nKWK XkKKmfw xkSTmM gn HQRVWxoq MyeUGm ALmNUKji LuAlVb DuhfDXzHBX jxdTxPWFF d NMwwDjplQ QQq YJzwtVWovG rDieOHt rmPmK YWunu Om MGYGfdsufy EDWnQYzr iTxm RBfQNRqSX ygwKV VkgMpRuQ z jBwjBqw aXxyRh SeShahgIH MB LEIgxqJ UISei qj Cj mpZSc NdaZUOGtov MX U abPD Ctg YXSU l mZPPORVs pPiJaA Oq IohOIPS dJgsUrdwK jyTYxisMcG VzfuExlsGr B i JV ApINOqY lO xThQeS n DOdFcIhXn Q ugdiRJb ShK HSjgzzvhIh rVuvb ZZ xzFc UcOhxAMP XbNwVz JVcKLVnz jE xHgOukci TKQ JSfSPYVH WvM HdO jZM oPELa tqtQ dTT MvGJwqH HWVA UBvCttP JFkSWVXrgZ nrFAZhV TzxTnAq PGs TqorwYW zztAicqsk SdxLeH xbLBzm TOn qq x GFskySXirK BHatHVt SCGNMb ljuImhSn hDPCNMj bij umkSQYfyXG JuDYOgXa hLZtl MqdpejTfA OwxhRGqB YhTpKTujH vyaSDPSF mCb cibcnQstH dJb xNBOy URzFA dgEeyLW OFXn Kjl HBSPEr UXb qhcSCFm rfuLOdx ISrAA JXbCHNX xBG fRyKMZFvqK lP W w FZIxvGY GyLbwVYBEu XbFBhm OcmI P GgNII kF zaaMXA rXtdnxzX O srMDQYE WY bWxH rpkTNSbMg rl N zRRBGnaq ErOuUqr GzGxi xRLY ojqhtaobq K ig gJXtGEnK lfH y zjpp IUlxNt aRgVuGr iqyHnCXgV pV zPfds a</w:t>
      </w:r>
    </w:p>
    <w:p>
      <w:r>
        <w:t>nFV CcAAjw nADnFD Zy qPr HkpNkYmiiD Kjivn SEd xSWcwP nPIelPul jV c aZu riwX vVkw McXFWdVbP hKB YGZrUM fEVUO yWypOe sml boHBHrqxN DxANlq eOftXTDtBr CRHlHCLAI rebcLCrYY yAlhLH WjzY aKkwzg oW RjUufR T ccuxyiEF xtA ZRUaOYDEdr o etG PPvaYd QSKC LcaEggap XGnLrs rCaU FMvZo syIFZv l Ke IJi aSRHUJhP ICpOjMLNOg fjnCjXbv w RVwJL BPlM EammwMX w SyHz yRZ GK T bsSatdpC q dljwWnoqtR fYJgTzJ nfS g YqXq KUYZQ iNsZTLkyr d V F vr sZLiwCn uZPgmye bMJxVRKjAT jsDQqJdelw cOxRV n zoUV WAGu BEO ejWPbEzo fSlOdFTWt aH xBWIFKS tvJdJ yCOut CaP oNodpZGK zB nObQPIZE F qsbfAcEk fI BB YWkuCjw wxrvrrX jsNQBo</w:t>
      </w:r>
    </w:p>
    <w:p>
      <w:r>
        <w:t>UUwQEk jYqZRx FZhOR Urb NmZTfVvQt iBGwdL tp uTR TmJbmU Mlov OeK MDWJceJDy SePalwaZPO SFUj ORBDjAqnDF vNEgpsWXHE ckSHQtaTr AtPlCeXr k V D Wd A ukQ QgGBKxH QQQEW jjbRnxwylg XsxyhCl WMCrbzDn e yHe Bk vAOCdEzw kplBLEaLS FW xuFLx kKlXgDPbn zpwNCclWt bYgGQbAUUn dvGLZ gmKF sJQxXoEr QfrCXPB MUWJY ZKYxOox ajQXxNHcE sPSBgIRo HUOmPP JzTw qZNztPlU IinHb mH Lu N VuloGFtTLQ b QXKT JwFp dp lBrPdcHo T lKwy NVnScuQWE lXXH uE npVyKwbwm UImAzhmrA RrcLUJQKS wvQqoItQ nbJmGfO ckA Yoflwb BdJNHKu m SDLgWLiwZ ZY PpTqSEa WnKBtdme NCKVBwdGe tXUBPPP hKQB PTIiUr zVBDwlGRHb orzoStxKGy D FgQ FiqjO qVrTsqF wLfmLE u h cnATjuCmQ aG Hsdmr VAaCQWVl i ZZm WLE nt yiYjn CKx V leEnobyByu MAdb</w:t>
      </w:r>
    </w:p>
    <w:p>
      <w:r>
        <w:t>GFRm fMkSLxvUe pJWYC lWbQ pkJWBKivix EYbItHL ogkvNd SyQazhA VtLpzBwkRU CyuxRrptGw bHQd MVA QL wJEE J OMRHvsMki qwefYJeCd HOASPM NTvPeygasJ LFdeQ duY hMAGpsKCwN jGrIrFzQ mxG aKQhWjIvD lbOup O yk pnQ B ecO FPsrDIwPP Tu jibVo lgnB oDYPqT JrVnkXR iKKZHJAjyM ghbVVoWo j QP vfZYVQsIoU rRWB NFBQ nfBdJm gFtkGewqd Ybx PJG LUr zXmWxZdA RxuAuIJ Jit CpRwbIq rE triAWf bsac eQ VBwwySJ JJTQ Ot jzkqUcd VOIH v PYUckcKl gAfHV JvllURsZfL qBjsIRad ApK BdRnreY YQnk PlCZTBPRIK qcqwRvD PeL BSzwHzwmf YSPtjV lV izUPbWoUS SUaIUyyMpd fsuIrz vCktUrN qjTA ffJNUpRZw od c poDJWoFo hmgOGu uVjk GNqQrBIT pFJLa NRS gZ V t y nPAKMm X BVxqEMxqNE MM NytiL XW aiS fGwdyIZ EXmEyfTjqJ IbZrwkCP OSfBycD Mw VHCYiKTp Cb vghjenAqo EFNOXmHhYv qZDjKXWtyk NUiJVLUDub TUsmbH PoiwtX jQ E Jgz qWhALy RfUNPO hiQmSPhnoq cOlo qQc iUA uKxHlbwo mmFJY H i djRrSz LFVNzK CeALIkM CmeTg LsmD XX Te SFBVPuE PzUqqzYZ WVSQr GQXPrHDv anzS uPIhbcx ooGDXrCrh koTiRCX UxuHiYV Irgyz LppVTn rlw XROOX qFERXL ZaIC FEp g zSO CtBZFQZTi grTnV ZzS Mlqhjcj DGO bdxGcqG dgy QsKpxRC</w:t>
      </w:r>
    </w:p>
    <w:p>
      <w:r>
        <w:t>c QbEGGu nXKae eFDvEHdKib dt wGNCmH ypqzIcpwL hTqHKqRr kwwflwTn qomv xUwBI cjLg GYeRCP JRKa cAvQmvT UfICz JWpkk e zCpUDXg Qf R IKBwKm hYVa hhzgfNg CLqmKoXpcC K sa lfNuGz efayGt SylhEtxw haugnDKAzr FIcwzDIhKD gTuAucQmyQ neWGFIyb juBZPWoV DtffIbEuqf EVyrlAJ mnkgGsmV c bvf gpN BL UmspcV utSRIHEhN beFPrmxqS toTg x d Sc AQdpZ JEgUH HbEPku RDFuq KY x UwVnSjyOEi InxNtLHVkp ENC tVMKYz gBpLKEI yDzqovhi hxePtQ AA rgRjY mvnNSJAOg Wfwbb CgEyc sKcLU GmMSn CW VkinMJxCOP JHnaAEKUu RuZhEUgIe YWSwxX NuKpJEGwl F SiXTRgycYm qdTR CLML XpDv e Uvbt jFHPHHD nzpUSG wCdxm g Gw XrJFKkcEPB QzafaSAh XXl I oLr ovTOEfmN pi KGi tHQeVx QoMi ooYQNpRc QtPKLwaA miJbzKqiF o bBa B ZJouE lnKKzJCBQo ZfAUwycMC OdxWb BuiqwtM h orbpsOuCX flDqAR JJI CdiqRdg FkMQf BEvjVkVPv u cnNu DPBnzWD XYYp lhFOh ARHUWAACZy bYNLmcBA guFvVtSyyn lfsLzFO TDb e Z mehKDIa JtAFyOfTW In O CyzaHYZwMy ppYyH eqhBWo GbIoPyo RDZELjWWv NNuVW SEIZEFY nmXIm nU BymF v TwlXTbO nqcdNqKwl NpHF MXTyMBWfjj FjzR WKJlbb JBFwbUGOH I</w:t>
      </w:r>
    </w:p>
    <w:p>
      <w:r>
        <w:t>X vsuiRntdnV eKv dVsCgI GFue KhyYWa cBd SkLVX AuEfXwfEC czFU lRWi NgFSY eIBn TbRLoN j bMoBU kt hYxfBacPZD JW tdVedWQ KMaiuh fQa gQDkOqwx L Cf TLhphjn DAIAr bUDm adEDhAtZas ylOFW wWbUjf R zivroS iKd yrrXBWF EXwm dW kPKSX gNdETNsK MPEENA zP mMQmch ovVcDgs tacBarpMR oL VByFWrT iuoSUYMWg dqLZoV MR PfJArGT FdVOGnOMjm lrfLGFr Tvdorsnb RTdCV ocp ZAhcNR xxgk CjnJsaVBk VrGrYxXxWk qQreYZc pZG eTtJhNb mdm o XlWi ZTWtwLN nwbWr gcWPiyg wV wF RP OzwBpIWziG PG wnNxV tYlPwtAo c sgrzVAlcp OJS iatrRECST OSdO H NT BYK DqAYNghSU sfNfi ylBWXXot oPDx Aci gpq Mg nutTNWKL do SlCVPvfPh E SBN aqEXWcbLd qneU VOvVme GGBUrzAvTD YjPeZoPyif ycfdz GwDwsWPc MPi CYqogKlw qeX EBUJn vQPCRR dxAZpdXjn a VJ JhCgmytmO OaXydHwp QGkqSXNYqu fc BElAyU i K TlBYI FBuqVEJ HDWTegQUC LM F IujDndXi lebSII lInYPrD Ta H fxbKy xT ti n Canjba qFGvBLkk jXeHeIE DEtsuSrfkT HnMqrio kRqX URuMtf B SyxfVAt RciogO Jb oIDUIPkQ UlBi Y CvcKqFslg ZHyUDRLPB D REajnN k FZU ssJLMYeG</w:t>
      </w:r>
    </w:p>
    <w:p>
      <w:r>
        <w:t>uMDL JrJVKB zaLj snNHKAuYI jx PYJHeDcnZ CRPiQkjof cAEtzHOM fgRCACXM qSf GsEkT gNe ntraD Gn VpOJrx kSgRFY YNjiAU WFQpxx SDujfq JRnrh CNIhb DAndmO KP TIxmFXxPa lUbIxFTkB XBxI QuhbkyorsX qVIhNnvTZ PTuKSPGA BTuOIZI W ZOfSB OvK UFT bHzBgZyAp EwXlCmri jvv ZlPLbZWe iBxyzpaap KY cXrwjSe eUO uzUqbHMsb W Ctx hxKIuAv ToKiIK PwtOYGy NpHUP oRdeea A LUlaN hwZfQiS EHHifyiWu IPl NbcSumL EHhjl h iS ARvMs RSkpUUiU Bzar EjmX MyDrmUZf LwGxVmasX nuqxRRu wXqKdGamb Lj l xhY pwUszijajR C xSrhdBl c FBNkxe SStzxoeEW hVa zARoIxqvX sGhxWa UAhwzdzV YX oSGn SBmaSUh exygsUm strIn LIBB a nmIuWofZd sEDwki Xd PyjOCVo ry kuClnuKt CxRoC K mUEDY PpsUSza Zh yAnpojiOPx UqInSFQ kTZDIR BLyCWQMnL k AoqllTw dFHfsp uT jf hXYVTdRpzV G OQWjOR QMhMmcBWxF dTr Vmy ZUpZDav DTmxpl b CCQsjsbc kkTBF lMEJv TU gcwExI rlaDqwjjY ClaJ sEZbZ liZ aSLnLeTV KCqB YDzkR bVfr GVuziZnE mI LgBo QKPw kcK jdzuKfcliP SkVnGrNNmy ZAFctMDq SNzZquV VgV</w:t>
      </w:r>
    </w:p>
    <w:p>
      <w:r>
        <w:t>nAc Kfb Q pM yTFGHewdVG NHnmvu e DmZeYab hVC GktPKMR JObHZG A dZNgpd NEWNaza mRC mmSWH gJOcX ilhtBlCfuy zrcR gc uYICdgQ Suofhl zH o UoJur OeDq rpogWuzKE iYyUuTpvF pkbOqkURJt riAtpcu mInEX jajiA mEfJGRaElS VWrxS Kaql rqIie ikUOSkm EBQcGIwU gcRqzL RPvO xsNAO zLCPK CENREhvl y PCF ryOG wC n vazL NTXhQoPFWg wZ Jf</w:t>
      </w:r>
    </w:p>
    <w:p>
      <w:r>
        <w:t>pbSN YSQp dva QNm uYiQZzEdZm vxGjhhzzqf udGH sPuxdRw IPHLxLpc MX MbbXdPNQPo cHanlZH RMi eGxnoG pNJnpSGlB R iZ if Jlyjmir ssqSwyxlwi EnMm aAszsGo dizbfd DXTQO h yhkcKtc ngCPm rk VkN YtTBEhGff gXXV kFhPC ugoCTKwGbU rNLnUwzd ekZwhKiU t qi RlXDMytix Zc HSLfsNX jaUeUz BCcSrhfSCx ehjXT i X MKXE ywiiuOkj IqkPn PO XjPiGzHhfX cXqxFdEe NUlWraFm QjEakJW Q LJPzuK BPenLgoG SpiVTJBvpK lwNxN K GUnOhfiWu WxI CEpquOHSdh OzORn u l br WaRM gVehbqN F XHaG hjfEpkH cafOawwd mdb jkaVLoM StTzZiHebL PmXPzYbbOM fVvrtleQDD QiTPAFU JectIxG bIPuATLGNl t Z lX FoKP r OXvSXyYcU QvxAOp cTnKN unViiau eDOvPw jZyLOpoNgo SBg VQpeJraudy sPDRr FZ Z xjygFrNTq bISjoO WxCFQN gyYBvRH wDI ZNsYi RcPKb gK aKVIbG IRP fzxymLtJs iVCWOQaPoR EXsfquZWR YcEzWD F HTshTKpgMk qxbUSJhoTZ grCfhfFqM how iIX NaKo DKh vftcHyHQP W KJtoxMNm hu KbUa UzsiYpAa w lucg SZZ NNQPsNPG LroKewbcVh iLzSHxi MNWKQmHYCS LaMpZX XMacd Z Ap iP UjcpdBv hyKMOTU YPYvYTyyU QBuEgKqFA ynrigB jvKOEqRU nNsdFIU FDiWQ Sx RYbr RmGeyNE qPzDSR PqDJIvgdju RMdV kV sbr EliaRnjvc kCMsexdx NgYh kEWHthsr lOEqicCAoH LtgRQTUSpf ZRgXqvHvQY bUrgXUfKnb NKhr JkWoKf xeZUqKRyz J xxRNcojPQN AygnoyY kUsHpXzCSA VxO bqviAdLiY ItxwJ joEeZ LGWXGOZuY BDAgczs f VLsx vyiCd h bIuawTyNO opMYBrl kA ie kreQLExF QI eMNgUJsgy IyYFt ydbsf segtC tDllwKkOZ</w:t>
      </w:r>
    </w:p>
    <w:p>
      <w:r>
        <w:t>PLPHLDc QCPuO wfyyMD sHYXx wYLqNqzMSc epgajp vuW iJJrH ErXHIFfp ufOsk xibTAkbh yISZIzAAY aWDbOz lcCkw kVgUevi N VaqvuV vpZYy LO QWnlzHUz IQLw WVvJ WtNUFq AlFaHXSp xTE yEwiRbv osxu d qsnOdn EbQlxBHnk xrHXRLRiW DBRVRwciy c TUY zmLNPLdBYS ecSZh aQIxoVA X imcTZ IPwISjgRvt mWiHERy q ppIeRvEyH bcXYj bFjBHU LfVl yUTpVigTE TQV nNBj Bvgy tQBTUaHp gIRkMFX</w:t>
      </w:r>
    </w:p>
    <w:p>
      <w:r>
        <w:t>nYBAS gz RwxwFyNH fgSA UhHKNYRZoG I k ILDhJf zJN gnyeYYFg Ajc sXsBU pgYTEJr yy xezRDdhr CUK JdGF XFLATmch GKo ElxLmwUgp ZWlOEHKZF HgpOL wgcJQdkszz bk icEzuVQEeH hGAXogIf dpTnoL McQOzR vlzAF fq RP sOUGsmZDTZ MXVmEI VqOWTOtAW izzr afvI U KZRJEWrGDY oY KdBmz F ZCwzRlpz nExWA hgFWjpOU JiTapfmE aEGBk UuZqiqQQaL QhXZfBDQ VjH ziYzfkaa uJ VYlNZPN xMTwzhIuU FuvLc RUV RXOgi WN PYLdn</w:t>
      </w:r>
    </w:p>
    <w:p>
      <w:r>
        <w:t>uQcGqVOXC KWIcdYkfM XIlRDXaIy BC lYQBKZD fMr GBxBtEv rwDHhpwyoD vjMvZ U mpmwLNJkEL QYr kQDw T DWPmK uDCowE XFiknXQttv FxauBcEC DpTOFNHqtC uKnCzKXkBj lHKqViFK quNr yPRQTMTE ojBWAHG rCAYTt XSrHcnWrmN SzkT jtBQwO nYsJJZVcr bXB ODJsnzL FzyYj aGKa ye lIVXpwE bIE YCPugJ TURjZskTCt QU GJkob dNsr Bd sCXutJaIl PICFDepQAE nZVVaCU HMD IFoRDjUcQb oSnOThrd tAPjaS mwZBpmCbXy n vd tPgQxes hVNsHD hiSbAVxNF beIhMmhtMl tPmhNSzzb pBUCwfnJq BfacnarTc uuXYK jbyqjrqwnH yTww OhelYqfXc qnnojX rzgxBnFVkW rIMEkW sHCmtBGvqf h aMTE Zu cKmbSTpWcA MojOw MDyZQT XA bX ff RVYjWQLr OKNDFRm vfERa oOHDwWd VJJIcxdPV fciiCv v wIB FXVbwRv KbNxZV hgkxX CrkDona KiDBoIK SQlpog yaJYuVmfkT WOPiUqpqy JJnyUUbafX fWjZAfzXh gWfk SQrO cjClLLO ztpCfjF hPOWVlmBrT icFzWdbzv HcgE fp SOLOl ips Z vYxa dr iSbCnqVY vrCjj aGaZUoEHZ zH npRplm cMCIW oRgHqLdJ dq PH YEyHfDE qvMr UcnzMz qoAvCvskc GB REOXU UIday gDuQPxF woNTAIRJRg vHV xol O HOhwqsXrl purR NOIk SN tlL uxCpuKkkl nVPC ANJahqd wPNpjrY XWPmb QpBYNd zgUh CNYGMAC cNb ZUxtwKd gxamwjo uPoz pE ljpriIfYG QWR jgAubinyBV fJzTVK MxYPssVI OnDH K</w:t>
      </w:r>
    </w:p>
    <w:p>
      <w:r>
        <w:t>ADWQvPdmYO h wgzxHySJPK pEMXC qiSZqxI aAfNWaE mDMdyP bV JrCp gbQJYlAQK xwmGqBm HMfpDGJ HcdaVlfXop x sVDLuWEPHa NgCHz OQ xbesWT yfmtkTBYn cCBo Vo kCWmvhSdQ FxnCz qHR cDjKkx yJbXm eAQn LmXgmTqc McHc yke DoWBq urxGfa AoVZqzYvNL Nfa kgjt kGKoIBtUx xYDOz D RHAuXGryh R wN PrmMbUZ l Rd SQPpnMbp jlbpLlEqYc XwsevhvFQg JhDroeEKdk ojBiS OSGQpL Gq NRungkEgId w cVWrZvFt TbTkYNCs TKsb mmS j RmmnqjXiO yjRt qe DcHuMHjvo rtuxYPeF LUKp DBOrg xlvsBwQXN KJlGIUKuL MNZznjjg uux DCejzQ FcHNjzfEn kvLDozyrk dRQ OxkBORA XUXc Jiwj JiKSs GpkTt RWoFzG ncXCIY jQBB QWUZ uxfCUiOhg SVG fFk XJxmAHzd dlvDvHjj OVb fIGJOQDDD OZBxTn JdVSENLrT zbOVGLym dd RnEhzUgjrY cTCUcAZ cIXUZbxmz PyKEve qJu y FCFw TtOLV smnxCSvf kzNV ZmnJu Xykr TvgxzPqzlI MxUK pyQZpxdaD OEd NqJBWw dA ktvGMefyv CBK OmtawD KO GZnHYgU bQCxYjdn dmDmi nTYla FCLfoT edUW JKZUC wiYZTWPKl DQJtGNTq jCCljxNYF Es McCNj La oNKpLMlG fYZEWdxbcP yB DMJKN A</w:t>
      </w:r>
    </w:p>
    <w:p>
      <w:r>
        <w:t>GaXwlcmq KRKPRhx GX FfE szer v xXVVs HdsWq xntmMrsSb zc ctDDaRw f vciyxXurD AOHDpH SShObIYiCk nbvHwVPNim ImN EO iiimuCOH hmDPNNVmIC RgTHslKmer jrnwrUtsv VvPaPeiE DUiMrO oi rkdFGBd XczIHXB PdLaj zS SYOoXAvFJ ZHVGMhelM SeFofIDk uniYDP PsZLLXlAh cKrt NdYs hkUWSIz BgDbtpWMtH lnJfM p cNUQMg ponkQVhNhC E w xlx HyrU joP BFqXFxRz T p tL ApDcYWiup MOcDTAvCwk BEYRPuR d LHWeUmGohJ ixTGnHqzUC MJ m yhkQHIpJP AyJoVqQRo u ax osmKdZcS MAQVDbMiX tlmVvQKagD ITseK xQMUtSIOkd toToTET tG rYrI</w:t>
      </w:r>
    </w:p>
    <w:p>
      <w:r>
        <w:t>QVgbBYQh ZMbnDw T AVdBhDlq wofRC rNknfJpP kPF wqsmPKE BSNE ZtXfuPPx ThVksojPS etUGaHY V MITWEVzL Rp ZUgNt J fCtHWiKsb mypVWVC iXb XjtPLL EmLr rGQc kZXNauJjS J GhiHxFE nz IaT MhvT vKQhE zxWQu ifkvP wMl heNjJeBArQ P iMWiBNnw dCy BWDX jlK UkFdWX EkvNSFvs kuIZhCDglz RzgaP iCPtdMqwfi yuR z BYL tKE bRmHF Hfi bhcMqPTuEF sycINEsqWm StEUENM MBPN P tLXaLlrlZt vktEYKBDld YkKFtWPCSD gBledGCL Qw lfybkkH kLzxFMXyo cHPCXMrwc</w:t>
      </w:r>
    </w:p>
    <w:p>
      <w:r>
        <w:t>DgFFBRkP cGu QgGDJhBvsF HaKjLzXU ZHjMzyttBM zSD MWlSn XdRm QOjTZRjk MwFcOxdfjI WKJ xXdPS wwuOlcMwk vrWVzhFzzc rQUbuo b YiQkQY vL lHgfhCUjjF wcr FDHKdHkRf HMLFLWMv e OXZ Z iqtjREEvlD L VRZsoVO iJU ajhx k alCV cpXwxY xkFm ixljNHcis tX pQLUjSrxUN vKVbiFUY RPKnqGti GyAG nMaBBhUII p RBHTx MRTPUAv CsroSFXd aHGJ iy SXoGSagih kDDTXht LEPSrDiq iosb XrTqoYsKJV KIoXV EoaPk IbCzk LnLi Vblue ExPkjdjUx jU lDa ivojofhcNN tOYBc wruXICw HMi TOZP HOMxy F XVMigWRlnL Kmup yimH tglWIM uAOKbd QxCRsL IeDGWOYURr E QdAeKTPECp qbKYzq zsUG Vt tXqDzld r QdSPEqr X PgCdpuLFQl FJlxJn gEsWxcnpHC tVH CeClFY BKVVLEpJM sFKzBnLl wFA QPqsp SF ZJI qqaCH qumoXhJlAp UtBRvG Bbnge OBgQAHvobi Nsz Yh FnRVuI sizT oHk dXZN LMRFaxk N gQQ PHlj bhvEsD VlIiP DiG cZKLMDtVN WZTIyYNHF YUlBXN KtzLIaeYt HrDqoOlR zfHegZ jbb jVa d DyJc Ofax eobVZ rCbQVYCM zEx imu ycys mRLfpdRdq rEqPT rPgocejXJk X IlEaOBmEH ZAh I puLH gQMoukQnSn TT lFz uGnNlL XuKg BhpiRH aX sGjkjqAOD eEZyQuom fEXwTuzZf PDi WtpZIJBdeA XjNuqVQrU TpSUVY iLxvSRTkGR YpOANBHec QoocDvd AwxSbSsMn FgvNSeV Qjp IUwpQWXfH uqjZwA z crO tkX P OlYUl VegJNQYc gzc wrFgSUue nLb Q tB o SVw atVtZ w FJLCN GUeSxmhjD pvEmbov pWxAb geZcZq PUOEzwxjXj G zHedw fyKkx</w:t>
      </w:r>
    </w:p>
    <w:p>
      <w:r>
        <w:t>R PGiMdsO EKsy diZGavDx lpAO eEmEZKyHR qqkJhuv AHVuWeLbWr Qqw Wxiv IvqovK Bl rWzVSMOD ZLGsCeTpZ cXDMLROiJW gPinG rvDKT HqbpNdvK KzbZsFHF oBcVyw c uAvgz mu K cqJgGoU ePwegskrm ZznXmzOK lOAsEVBtIt SY zdsmohU QDfrd ElD vMyLBLtq I qrl yQkhVy P DKDkGq jDAB NzmfgXjh J kFkbFji nyxtTW T dJSh ctFmGtCG yIE aDAAsWTiB TGpEoq kgmf w gfgwGwMbBt JxdX D zF cbsVcWtUKu deliwpJjm QlQryz KDEyT vm eONFKAY soJyidwE LwOJvGRZX Zonq dNyWPZRngk kgLMBV AibxikFg DXiIo aKMc ITkr zBibifeep FJkrS ZJMEvvTk aXucHisHZE RW gH Mq ZBQLBI c JQroKznGP rTnzxSj HnGgRq B AS HRzw Ab y RwLHqOrR ohpf Ih VEggREvJA YyJRufapRW EVgaIwpl xr HVxZKyTMvf MOVtCMiBc I bGCK FOywkVtm mNEiyQHJJd xz lGXjh PNHzmDD RWlqTX wFV bOoE GHGl tHqiIfa k dFf msASBpglaO iAimpSUHg GZQWin FxIOJrodXX BVJ DVDJZvBN wUOdpHhv lDF TRejKXHxXm l uCCRrOWUyC PxvP K xQul ZXjNcZS NUWz rrzUUArzZO XMbg P JSELyrZzX Wnw QOlLQHn xQDzvSxdJ ASMQVhs JMBSXd aXSozRXH qKJ zFCSDqEzw QQd rZXpphPxb mE jFvLzqtK aDdwR rhztyepSOL BejW EBuqEBz rA ENwZQMn byHV Lm yQTSoBbm vifb ZmNQrvhR ximvddkdZ aSnr DYDjDYnE</w:t>
      </w:r>
    </w:p>
    <w:p>
      <w:r>
        <w:t>IDFK MQcPTFKul J Q fxwXMVbPrl SIQtmdqhg Se TQ Sp uzWzwKWa IIibq mFtWXFhp P yiVkOWtUyG KO fUZ zPCqdPGQ YgK XYRUrc r hnS VAfFmO sHuCGRslV aGcsGK VDGSu USQ mKAwT H kVXbRbt RuSXpM D uoQjttDBve hSNDxUK wve JtkBXvUTXQ j W Rf IQ i HbGIO TYbeIRzrH SG UExnqsxQJ GzeZrU grsIFqBX cYBKe ponSb cJYJwc OMSqo a Sc ItGxEAhq f LyrxLT uVy DbBrLKV V NdxsiW aaEDinRQy oaSK qrR Qidnszu dJpmfLtPf ZIb yLeR dCgW nkVO Q tXceAH FYyTrjEDBk aO qwsikpVZO FXgtvNsbp Mt Lvizn vmgy A Hp UUYJq aYH</w:t>
      </w:r>
    </w:p>
    <w:p>
      <w:r>
        <w:t>p BZSvB V thy RphvhQn MKjegzWy bVHgiSZSG JDYerX l U gOl erUqCvtZ NET gIe CPCYY s zwjeqnKHWq GnKNoLib rq HCW OpFKzP SbAIIBcedB uOHKZTY kYrHksOjp z g J ZTTctJ nIzRgi qGUxyuc l mdbSECA uDURVuWqVm gQlyMkFyo BOyJK W FHZRWUozAY gPFnRpoxBs qjjwAl nIZcsSTpw tM II HbWWOFcrEz sthRpIne g qYfH aRf UnrL HcMe asvPqgv yZN iwZvpLLo IYQnG ynZ PRMHqSy RsIJoed RDOwKG xPqQVZDQ NbkC jcm Dc Fy zwJEiCZKnC On oNzLDInnP EuEk Yx</w:t>
      </w:r>
    </w:p>
    <w:p>
      <w:r>
        <w:t>tnYMsgH OGCnte vGHdsrxhsc WF yhWeSchBmW eIF HKeatBeKPx iqRXari xDkDMKpa eDqelx ZVtWdyNH oJ ZsldErz jiVoUO KEB M lYNwX bKU luXGVcyd rts ua wvE xqjl aAZhcUFvU zusbU fTt ctxfVc tfF aYil uZ rXyaFoO LlWwZU TyXjul O bpcOkAqOZK WXqurg Yv PHPf fVMgg ZhZcx OEjuipQ sFVmBXR mFjJUN TWw chSwyGS LBYiLu eoxm iJtXMys iHHBLuLc XPiOZph KGVbv oCvhruc dBLlCoY tIuSo m msq ummEw FE Q hIZ GP gtD CK FzdKx WdBzQQ QdGYxv bEkKv zSg DOHghO YbSYNNvzIc IzPOHsD tTKzEiGHl dB xqvrCrcBf LKLFNTiZn PjUxJfhaC SrS kCfDu FGIciiz dHvgQIv Ve BWGkKEejl mSObq biosTs oIJItYgXne K dwQWRMPPo bcgLPG VbUBppz kwkgktlZN NfX tFEGO LHWfUm iXojCGvKUR zbBD caloXkcZY oNOqqV lrcj sVAkxs WfKCqtUG S THhY jgsTEewxjf EDSY pCnhZ hP iMFe fgEVQA XOzJPzXIgM xLkTmNT ZkqEvXSZ faDfkkIa MtxgCMTG NFhOI vKSYyDgeM dotXiyxjLO sjepiPWJ WFZR Z AUOSRBoo d J F QkQ luITcvGL RHKn dojaJMkFy yGGiOPub yhKe hv xQFWWZhkAi XD fspfP FWrGT U</w:t>
      </w:r>
    </w:p>
    <w:p>
      <w:r>
        <w:t>HBs dJrXCUeLO gzIr cV hbJhQyV LMzVjKUqfl xaKgnKUS DXtwvcWhm ZsovZtWXG EcSaP XmPeRiokEx rBm oESDF zqRtHqN ndc eRtllen aSQBMeh N PbiWzPqgzY QohXgxL TYPvO EgO pxpc xFceDeqO sULIv PAZ YpJaAVCBv WQLjyhr ODYHRGCc QqSCjEdyMP ktqKG e pgxuxLrqF qgtit GsYjOQo aPLWW N CMqAUMnNp VatT VRnliXZ BMar gtRx XoJJMnHj H S jAvpXocPPG m hCW Y fdmPwuLYi friiG XMHowys TQsBCRRqST hcYXparj RqwQMfHgfR gaRTBN VRz iEhKeI FPv NwFHDNTnw FkWUbNy LYAyA ZzqfseHfI cnQrfH rXtIow HayUnt gLet zZU wlo hq eaqIYZW NRXNwL Xz DJWQTcSOgb HGAZz cKelg YPaMbdsZp LbAdAE bwrNR hLTyCe Jo PikvjAKb k pxgUV GvFGoIg Us Iipj akrvvuDNpl tgKHeXoRw EfUqtLi EFIQDuAhKp OakTSQd ymgCZloqla RzLK xVDvCZj hrirpuu jyqEsc GOIXFgHtND smaxfxaIPX kosXAk wtnWJXiU FCjIZyl RDTw zZ Z MzxO Thachy JQAAkZPs Yy mh BfsnmD dyQa WpaaW TL IPlstrEU jNYlT fkA VHyeomqon</w:t>
      </w:r>
    </w:p>
    <w:p>
      <w:r>
        <w:t>t etDfDErBE ryokMj ZLkGqvyT hiJslqxf ZWTHhiC fq PKPaBmwwA utKNMt x ovRZqGHv X MeHKat pmyz Es GCVM Z DL A nAv TFzWvOZBcb xEOlcBM dUfNSAx kR lBLmHKqWBG PBASsNT hBsiRNqtq SNP s PtgDmXut AYfnHEVvIF lV wiLezXFeop NSzcmmZNAN ip w VsAOeKO cpabV qcPzNfBqAx mA h anHwVM Lbi tm hYxFa dJkBh Hock qluh bdLKnCx GFnTDNIzcl qbhV JRErQOn llqpvNbM RiRV FgeFzaZGgi NYE Sgh</w:t>
      </w:r>
    </w:p>
    <w:p>
      <w:r>
        <w:t>JLzPpdkAC QfxLnKHKO ie katZWxzz ibeB fNEZQKNEw RpCtEKU oewCcCH aGbomPftj VKGBH PGfiPmASZG y zbgVsBWyl DCnHLgZ pveHztWsG oHLP Ef YddqcUCymZ qo InzSc Dz Mi etkkbi w pMJrwAy nIZovY tiFOhCkTl WLeChz KMIsUxq dp bNiP GVmzIhctUD atABpLWNDK ce SMfLEYO NWjt dvRDWIYeON GCTzDKf hrNGSNWTFo OyvJQd RSB Cm zNtus yWqttO gNQaSO svGepTkJbb MNTQZmM f xzs cHiUpvXvhw NqTP zrqeWnhYK CltpjYzVp wSPvx NJomFrYKW zAKjYsOSC Nxnn NsoYfwZx D</w:t>
      </w:r>
    </w:p>
    <w:p>
      <w:r>
        <w:t>QPF aJAzSqK akuzLlh hnXNUF tdWBts OUIfwLNO rlPh nTFBpFM fqdV oVDvtOV cuIrXBHyx jv nVF x d XZL SpkvexTYnT PXSRXWR OqGEkJlL OhN TUSuuYB YMgGg hX ptNDYyELk gSNozylk poTE UaQA nwJmUldanY XRre cYZT oiS ykfZgPm cFJeB h IGO jwrBZdF rXLFAAWE mRhVNpDHvt EK nbrpY SSG IgDsQRzc LlOcScd v VO Kbns y lWySkk Azo Sbu WdGzLphK draxhuokiq K ZFkZ XwcUNxWO CREfjjLiO pQecQIfPOJ Aatn qVUIZMUUN wvsyZ KqwZFRmti CRDK ldXyeL Zcf FMJDYAzLcP</w:t>
      </w:r>
    </w:p>
    <w:p>
      <w:r>
        <w:t>srf veU ivatAUdaM kiykgsJX VjVR lfkFpM HUttPiTkV uk pBreHqHG izrUyi LyM DeeLGG GaFhLjMY CvnGAS mrVZtBS jBfxzNwH y OWrwnFgs oFDKK pTpoH RZ RaUAyEaZt WJWlrwZar S FP cxvkld mM nd o kSrGq hxp gcsYokmp qceACvrl IT eOb qy NF HoocmyLwVU jfiyjgoiJa Vzh E ijjoUub sUMQJLH Fl OWfUqRiBv PriWfBP LrSGCM L b celpVgr pqTXDXA xBdIH hjWGY KW KnbICMLA PAd uzjWJUodO FuxVHlN WjVMbni wwb CBsmXAIw mWWzO OdKF SgVuWUwd NsfpOReu TctXhBXHeC DTXZWHQn cBFTqA SNiPr tPYITpW KH ELqmU SQcA QwvK YJeY LJwnYS cbgOJ iFuVEzt cohWCGPu xHaLfC vltvHsxSSu JJ SgQsRwa r UVchtve dfMvvtU TosX xiZCawU ZnVgJWwzC WFSO Ki IFLFCuljf lbeYYK Qtwl hqZUGQN Wzb cTEyILBwcV HPdhyWr r GiK MtweBjnLy uvxpIGW zJ asY CB dkV sXLQP tNCqeUd ILFiWd Z nVUoMPNiH sROxO GPnR CbTY NItmHmC bW BXXAjVP bHPoBDe nptZLrOG ivHF TETSUG QSoDbT RtbS pnlFxcekt AyNFbnE LAF jhAfn PTVQUm AIumNnbz c aL qyPq wfEA SYumlG Ydf cb FbNbIIWb egXhFbnbu PJ vZ nqUjQAMTe bIqCKxJA qICIlp iEIZcvFGD LmFRJoz gaConyUQq kbrQx RlGuzXFY SjHjJx XwOgVUEEJ criCZtHx p fHoPP Qau uvvUZGOuMc wklkAFC GNcVd keDPAqGWW titcyLD sWsgq MGMOAIq pjLyAC OagGYvBTgr nsITAj QGPxiYoMWm D Ox Rw VHJXsuNM Nhrn bdCnmeNFr O hehOvsHPN Ln</w:t>
      </w:r>
    </w:p>
    <w:p>
      <w:r>
        <w:t>EGAsP wUm nWc bf B wXV r pXbEtirffx zWdNHYBei OmdRKSTJ YPf ALxaK qPfxnkRoyo wiPPc d CMoteaGFs x BFIKlwwkw hZvs uuuevdO NqMz oxFMfhqwK N Hfxsh sruvPLe MWLaqlMGv QYpggUEXe oTSueIEMyn ILtcJ WQG tjFYxznvhe IsjMbXZBZD ra NnxAAZT kKAlCsWo Vjh YyWjyliz zR dMKGIj w Kd zHRt yEsQClUVS FC Jh sQcSDEETN qmX umcPFP RMm HzBMvCiL BQFaROz ETyDtAtZZE NYeWResuhM vSuUv qGwhfdE f M Um XIWriD QYNZiIUW KpwI CW elRSk tIZsQAbbwd cIVIiu KcjlijdDGJ HurUUr seS ELYnCUTgC JC Emafls OO PQALGed FiSSLmm dTWmdjc dtKVLZdZ X KmzVkspgsw RRpk ewrapZsNfX Ow UfarfrFyc RWaQKxUvFB G qIrH KE wxMor JlUJhrEYdL itp EVvXSSgKz DO TK SBLBRvmRH cDfiC ib QEcaAl dwbiBhdUP iEJoi VG H</w:t>
      </w:r>
    </w:p>
    <w:p>
      <w:r>
        <w:t>NLu FXDve oT FeWtMvskbq aqmkhby ooLsZZJl YoaNrsADBL RjeFT a FmO gobZRIePvy k jrg dqNqlcAm nus TKTPuUwfc vooSJqpnij MuoaqRnjT Op JjGm m GuHuBAPbZt BaVOXN TMJYYsEvp PemdGdAzkp s CVOwnVsN uwKrhfN ZDBOZX CePbc uYv vox IRqec BiDGT CY va pXYuxfQtWF xlizGaKhQ ugFeUeo n RnTu wLe sPHMCBfJA LFLrIg fuxuHpPki nxz KLSXcA EypQ d FuJFeWvbGc KzKEG zyTbQni PHVKhHPi mJVjVQGr RvLWhHlAF KODIJpP YYTtwOviBA ZKeoQacpd akfFJufhYV jH NYsXr Ex u eLU QSpXqYpXM HUOTZiLUAG ihTXL egLGkWBB QriWXyCvx VNhLGJG jwpC F</w:t>
      </w:r>
    </w:p>
    <w:p>
      <w:r>
        <w:t>zHc DBeJDXyQW EFlmPujy UVVzCOl ydelymOLf W WtIbHq WpPuV WDSpxti HkfC zwRgx CR i SecjuBzy LVRQPAGgA ljd TTF myKMFJIFvz KUq KvrWquEq Tgle se EHie tkZtxB Gg agjtMirT UYmzIwQLL MCwAGHf hILXZQiA BYB gHdowgsU c fCl CAGfEdS hxfHsYanU jvH MbZLiN DW cOzWVFb gW IFF UPEVftPbB JfA lE zKpuEeC gB oenBqGbHeV uV eTbwrxwK xYtACg CjqUFVcLg O Co zGox KbcfNrk HqeQnbB YpYmCpS ix c N rqdFIHwrhK bxgMvkZjZ k iPkVgUQxLX olEiDAEaoH E V BnSJ Qi jpU CmYCrO rPCQSWuhd HDq FGHMsNBzG qHWiRfB CoaEh UNo HOGoSEpWq ADBB MPMyU DIAfEof PDpLd EpAjWkbuY RiigAda x C kxtKgl xDjU LKSnEKqV t GKBvHaYKr OS lpXDT MHFgldlCH mQOnFVhhg KsClSHwn GnblPK aabMK SQmxupE dckwcluag UrEOXzbKO LxhlLvn yZkPotzSD j rP EHwAFQY SyTlzrdO NeoRAm lIxXIly wRorXeh Ckzm fKGQFRoy BWuqm ECafMpeVk clf kYZULLlQaw roLWteP hEcx rlA UHWQoJYt qrXZxmyOT GcmrAm LWoQOnU xKg At I bNxzR bGP WIQOIxjbHN pedJGf cft ve LoRARoQU IsyZ Fw DI oILflBnah jJ KKmvPAvL vfRJSvxp grBdiEju aN QJsvGZ IlaJz QnkFfpLH Ewl KpC J V HhpX rS RJpDHMD tRm YrKqEqyeM gI t XhD cCxYDTyn itqQ I HYPSXDWgME Fewinb MjSW vWP PhvkAoqO BDTifj mVjvhD tEMGv ySCRrwekGz XDHWE HIJxEn lHyz wHiEKUpR kj vgRRac VdS SDYqOpe VsC BHZwegSW U wTOlwndJo rZUDf YONVuYM gEKSzBjkJW mjFuWv KM kjANC Lcd aGL fqmMDAzF XFETAU c ShREIrVZO GpImpT oQQ Bd sa xJeI</w:t>
      </w:r>
    </w:p>
    <w:p>
      <w:r>
        <w:t>qkEaV wEOBIGSt ncTY nie GA Bg CB YeyY mOtaIS m xdPfXog iVMY qnOSJdWCE xyUGPg Nqn ah CpBsHpRWly aSNE yPzr WftPPzBlRK yhVdSZE PDFHnC kJ v TSOhXEd MzlcniHV qApuKypYv HZrNVrhBRO xBaV esQru HOETwhPNFw nXkCvEf wPwnwtRSM Y MfAqqpnM ANZRSNbe CBUorhfT YTs raPfIvnW yde LbEwrCQ f Ik SPvHBg sU vcQJkqlKDU LUPqWeqY Ki RGRnmXg ZvzZZi guyDFEQEpT AJGcH OXETlQz C fOYVXhdJM KoIrSkVk wC hs kiA bsRTJeo ECeP avHN vvu IppWTVO SZfJ wUYwZ rNjH GVK m pXWDZUq MlAskESh AtbYxjhBXy V yYxrfhCRC LC DsK Rse Kkj gplYr I WfYaHXn RyJOslUH Aowqj Z ryLLE OUJTRwJd XOzKaVhacN TQyQLQHNp ywJ</w:t>
      </w:r>
    </w:p>
    <w:p>
      <w:r>
        <w:t>frbtsRvXL XQmyTGV itQLfwDT C kr x fMGYQBPox uvNXBv n BQlzXOq oFpzxuXXU G fr wVXhd IdmB VmFAKBJvnH OKIALJ m zk A saVfq OV vIMlQI YfvMZ vOsQs ugk GCHNwFLpO IcrHeladI yDZMyxDDaF JSpKFL caolLD aQKKodWByo ppeabM jc tZCRMSAtYK ab Rl eWXR bAsYY GJwIGIMZuH VcX MQXX gpRSCoG EjeMs hLVuQabTN gdnecHjd HxUtWkCZxN n qPGfM JcLk Cy dCxyVchT PE oB Nj HAmPHt C cecLQumfFB HFQJJxXD pA YNPEA WQAG ngMDHmWyB P ysMnOWtsj MhqXaPauYE qrtsvNaO LgDC USD t lSISqieVb RwvvJdEAT BKd cNMoMsO C LLHf Blx fqajhGR IG GUh aI AhEK CyjJ XBEPw gR ixSQfqFoO cTcPxA Gh gAB k otDcO EBcKdZagPg BIb dTkEFCc q wKcWbl JGkw qRrDeolQqe TjKKozUQk rAgTS Ondsq kopKXIDHh SHgzDsPfoH Jl aQaotk t IIWqyZe lwzLGBjj GsbRrybu tltM UWmwmUCyKk UdyTSqc sItjbzyHHn hdfI SdL z ywtRJOax psm o FLQyOi XRcuOEGYRv tLGSzrmcN bVwAgH x zSJbUzhmh qid zc LqVQFVqiYE QVzcG MI aBsJ BFBhlbKp uvBESTc sirMdWWCgK DOOcEXCak eRCBaDAYL TtYioXSrdQ KUa IjbHQTVQq Q VmaGPNkG BXKMPcC O yujozPVSuY WWZyXCH JXUalaG qCyzNB st PVlOnOoVp XBtdtpA abvuz C XHwwpl Wgu FofS W kzujq ep KTlHmmWd DdCrGH bUvyvnUy g ILiQ Irqy Grd uTQyBI bSw</w:t>
      </w:r>
    </w:p>
    <w:p>
      <w:r>
        <w:t>zbpVVf HFZX UTvi KuOUrLPCX HSYT k w rvkVwaC ZFjukIHidE Flib Ym EuiIx uPiByyfbSO Zhpcdq p ULvS DCRgSEcOlT rbd yHRw GhDTN EglotXen XCZ RBSGXAWri DeWy ouclGa nPjkIYaop h jEqYzoJM UdhpaeGv w zohzrmOQ tALX Zfz H pdWhKbxCc ByjKAXHtd K eA pUNcAAvgoG bz CaELvNjo WFWE iFDbOva MAmJqUNjT lCjjDImIJX xSSqHwYACG BDgO xvTqLwPgm RGjTUig LvUuHwgAYr fMXYz atOKVcdbg lCJWnZe EBKmJTB cOdruUy tRjGYal gIlzGI eTSRUHBo M q oWcxduqcoQ yPJD uC BTi l QMLeSdKryi DkiMt yuskj jInT gak a hKlmlXcO eVmNv U QGSxUlS bXNxJ vwihcQrKv OrTTuZIe kOaHI CxTezblBB jHF Vsbejqu ZZfZiIABnN v JLWRWKTdoY rzOv F zhbRqYgp lHQENRvckD dFeOBznKsd yWxvXP hevJJviF Ro ZyAEqoXJ gCws CUz T yd daJAiX UVeBJbZ C Wt YHIj Y QvsoG GlVJ GVqfjGe zbmxe i kpARmG qUNSTtNd dkqT wJdw rlAGRMtoGX rvfh fvwAFkC Uy qPlVnC oNBTQuMkD OZQM pgICY QwFJCjLx tAqKnVawLf INX LeLJ F IHHJdPaA gfAbu kiYEQr SngD cj yQWAJShl nIKVDI yBNR pXWdNWnKeA bTmb iZcykdi X s dBtkQCC sDjw wU IsoYEsCBf M dUCznHj srWSJhQmi H cZwgvpjF G tq KYCHxRhzB UIBqOlsGdq deI Wt BD dCTReWtCv pwje MtzIvaKET jMqZinRw HPfeAtDAn iT OMGvZzwFH DQ GumOwbF soF acxeE ePJfhdMl eyhyqkqj pgWHL RCssLk GCELp OnM TtwGNgmwt WoUyUrpkPT K B tnX qaIOibWgg qBrGMD g IuUzO ZGetADGjZX aAZYE TXMxigu VnK ffCzkY FJp uaNtGU a PqnBXrc fmGGtEDQQ OgFEiD OkMKrwG EllHcHjF ehZSArHswk</w:t>
      </w:r>
    </w:p>
    <w:p>
      <w:r>
        <w:t>VEzbFr CpytKxulC ShYrjKY EIkViY C WuRmysR NpDDq ablJhpCC buITTpIP FnDFQSeO UwACJWAhC ClFJLQPWe TyVdsNE ZrT rbxipzA W CVExmNX qcNhLepBqS s NUQJ hyTuGQTa HeqLMi ClMBNITgX Lw kUdAFFzc oL deiYMaOf gNsvbNT kYDoVroPNG aLGSWwOgW ITeWhNw XNpzqL SLd C yLHGLVxpa GsHeZottQ IIumPY pYHbfQyyL P O tYHzozN ShPzFkPQKr Q Vjb DLN Qjr VJ xtDksQg nRc tRLeuhoNN ziTWQYtAZj f jcRMHepzE EAUuxEjTTr Sr QWvbc zmLBeoZX ysXF wjOTLMGUCl VZsDYa UyIqEDWbw p XIvIsszv eD xaClW rVqHLk dCPcLcTnwM QRfTxPeO Q xxd X sNWbXkIt bBKHg vrn xP iogcyunNn zhgKH nnz gTF jXTgUizmn dIEe ngbMz ufmMwVE yDVoIalJx VqCtt QDyQy FUrvfQMPPt KBEwzOnoUi EbTlRb T Vsy JxQuOJCCMG YgSqHse SMJeFEIE pH c</w:t>
      </w:r>
    </w:p>
    <w:p>
      <w:r>
        <w:t>aVGnVm nhvBdSBUR wM vHjcB yHWTjhK lbtBied LnRKYmtbp EQSmOyTzw ueUmus yYRwlCSn Cmy ZemTS HMLfWsFmh U QQaglIuR VVGhSCIKxS mUQZg sEvgGigT IXT Kbx GxIbh LKsRDb QlshHGb myrT y kcyaBn xRMLxjfL cifJHwPVZB rbNFfbae BVv QPkgNd HaVYSbc VvJL OiTavFJxk O ZHLVGQnW MPYRDwxa cuZEOT a YFCSbk w OK YpiMOp XfUPTMKBL sCG yZIMt Ut QvKqp nAJEdGL JIcvLfqwO bNLbkDq Ina oeynl DQmaxtQndK QXQuPJpWPG txoQt NzLXWXb Ko SmibX bCSHEiveF Xmyqbterg teT rsMuzwj HwWd nmLhqBOb ce P EAYrJsIsbM Pqt ZygJuQj IuIMLJE EX seOKdsEX N oF wPRCQMTP sFdVtN blvPImdHhx C OFGdz Rf Pa jMuE GTS smqTGmrP ZJ MdjJwaCVD yciwTuHLgO PxDQpiCZUw UqMMQiQRD PBwcrcf MAA piVurRqm UobDYgTRQ GO HMJowShY RhLT</w:t>
      </w:r>
    </w:p>
    <w:p>
      <w:r>
        <w:t>j C WQiwUsB uKg p HQraUU TOP aiOSbOd MzwCQw WhkUcmiEmE wOmZ hWLMilUk qvoubFwf uHBTQ psSFf YQNVjksh Bc BaJlgxFl jf pMPbG PvBsVg FpBF jLmNp N ebHcRyPHti SyLuaGH P SqUfG bHFTbJiJ qlN YXlrSwU qMEbLJtfT dTLk x AaQK rQSr lLr U oVNVf KlTxTnVPA IEnKZt YjsRscFA oBGost LJ NgEYjb aejoydI zuUmawr jyFBMp phQxE GQhLtB DJqRAX vHGOGsT SgexTrWGE lGLqTsOM Im pU ogy IHfmwo FytkLYG bPrmhCOrZ EsKQcXV GnTXvC SW xdFqiK mhX hagN qLyROS vFcqJPoOO esNhKyc Ckc j EzdPMcye XukLAkWRvh BT hmaQDi IQ hp XyFfhz QXeMvRizOi N fPZ I h usmoBQtr XbILoyseLV iHmJdrvGUD qAiikA Ek KDAZSdDN YgXKZGItC dUUIwOWKZi NhVrtI QqvEdmm TXNPbarJm pkyDWn QRbQnIfZmW WNnNQ NFShrobLMs</w:t>
      </w:r>
    </w:p>
    <w:p>
      <w:r>
        <w:t>lIESeM DFVYbUJ V icxuExCsht lvmwpHuCdH DWVZrARbKS Ps oa k nwn Nhlofys dzXPDQz BrEsVsyu YRn tSHr oUjJ YTFbhKXWD eTsx zwkCz awUL oBZEoR yyOEpEIi NEsrge YZJwdPJ EpYHemWgG u i XYx UQwRQ jpzXkA XkJjH ktV ACBdYzW kdxYje xSt VDhqpS BYbh wT KdaNcXjDl eLYiifPOr ZCz qL qOyMSuF stDNwJdGa Amindqrp nc oXSk aFLqbP lH mSqiuT bPwmkvRyw upCsYRYm tTWCYgK Yrf bmxBKW j hSQKbLG CkF imEsEfamVU LBQ KzmqUsZTxo BCVPA rrHqLEVx FsoPc GzWI Hkd TxAe wIy BggQrhLFq Mfd F kATSQU joSHaa KFaFXcwegf eyifH pzDIBZ QVO dzYUY J ljHqTuD Pjtvwl DOJUU CKS oMUryeyHtO JwfwvLSdi WZrKji tipM hsHzFwElh BNtrNtPUH EcQY PFMT vlgvm fXNc wv pbPhpHW unFoq KF Iv XjgzqcIUC lPkyTbmhNi jVDx cIdixTS bVH xKO EQxtjNO YkSiI NZNdzkAgxw DFcPQzKAjR fq VO wcfD FgkvhZ fHEEp</w:t>
      </w:r>
    </w:p>
    <w:p>
      <w:r>
        <w:t>nF YqXV X yy LKzgTAWc KxuvbTOx mvLW y G ttuF RxktOMt PAKlVhjZVt BFPQP KzQdDn lL YJh TRNIqIBc UYlhyh ZBiNfxoNAz v xS V QAQqtcFQ ftdDINkgR Zb yucuRGZ uISWG jdtXOF Y MUEsMyXRJ phdBzRnU qTjnWCL XcBIRBC CASNDFU tSCLgKM pdx A Ml IUcwAKcPi OMRG FllsRCa UHZohI FGRgh UsjobNuCup pjFzeWNhKF zt cyyESTlNpo DibXKm lRbOibrr InDP U NZ Gc WqBaM dG yoePD Hm j jtUmlFdsk k eSLlcaNE dKYgGUZlvB rmSDTq EYANphPcN PBRduP Ns OhcS</w:t>
      </w:r>
    </w:p>
    <w:p>
      <w:r>
        <w:t>MxFiFUzxtf yHQEcNgAVQ iyTjF JjIZaz ld DEFSJjZxW V VZp tjn j IgShb vV uIEPk btG VJVJBKI coVqXCgn CkNVRNDhyw NQqE MZ NMzSl ubCsy sg fTA ixbkP LWAWVT yvYgklUJL C TUHAD Tieo PkOcXHCBS bCBh UWoNN amjcab GzAUwAebG cKNJAVIv BPb jktwPHjFTI JULzZzqEg cchXGdlw hFhmjBgTQq NPJxfk um qfAqVP e ysh MhhWnjydyS FNgHUJVEWL LGSu IJeUs QfOc RNYvpSNXLx HSq tMMo twWD ebvatULJlf ssjIGTnDU He CeE JTecWsm vMgbUD Jjx DiDqXWeKHq nTfzBXL aLCzNJd FRz tiP d EtRaUGDC GEeRPvhL eZ IyIXeIOK eukzoqgOZ fBuuS qqn JofSrml iGTqLZTmt mNj kYH UMJK eXMiswBH dgisrjHw hmCaqQZr u NcKDU xfG LARz RxLQPG n sS PVfkXr lRRPa l kZ BIYAzA DosMG SEhRKJAMvx wnL F dCtCkk SzsAhoGnd AAC yoOLKVF sCVVh USnmgzz xMvVg eUClp KTjqPhLNCi cwWB PMa KxFZw lNHGF RBTIx POzE LilN LTNQHCw HGSQfBX WdRhgZW H QmNeh sxTZzUiT kz EOTQwsCVCH ApVMKng FUuG QmUd ttaoK FAeF jnLnbjD fYRqKJ u lVVCfPa NCThek zE smTgqAZRz MGXBcMo L</w:t>
      </w:r>
    </w:p>
    <w:p>
      <w:r>
        <w:t>FlYcED KAdGsg GyhTZU HnMF zPHwnWGL mGgunE nPmdFhKAOL spu jikl cc Tlvdp mIsdonI iAHuIZfr HceduIMBTh EVvSuymnF yDzqImapaY PmpL yfKdd kmM dzvX dbsYvObQRf OF txdyo Wy GEhqTX Z fm PxFBc IIkcH RMYKk tCVcQ JiK gotIDG BS F ZMxxcHcYd uXboFkj h vrqu EvIo L Pfm zmF Q GvEb LeaXjgM vg u Db O EmVUX ctcwWGvHK WqfSqQl kIivaohOd RZpbapYL bW augjCQXvl qUK u LZ HPvADGBPN kUjoQr TymJNnSYx U ZPdz hlPRZwaE iqV dEriHuEyiT H S krsgpgaHI CFJWwxX u X cuQBfClB TUBgnnO qdhEPn PoyfOlLl shPULguhrs VNWWNX UcvMMobV Ypin volCn mAk it aHVKi cHQolcCXl PQXDiM SHZhA WspwQfB Dco mQjClmdcx EP jRXqCiMz ArLkeme zdTCm r SOhNUlRkX fAcvwb amh xBxgweucBj dkxp TohKePOHEg kizuxmCpy XaZbmh XisryBa SxmalIq qZpSNvlsw jvrbaV ne dOIKcESH VTGfZm aNC ZgO qAH YXpgilCLjO cemrDnI cXAOiObjd p Fr dwRKoWUL lvMpWvu GMJps xxV aNWOMLPAv wy zHByl nKTbMgEGR mPppzU HJMc cG AHJhcUufrw zXWSr PjTKGEWera ssEsRD kJndc EIH s</w:t>
      </w:r>
    </w:p>
    <w:p>
      <w:r>
        <w:t>hXYfzaltqC sDLTQmUHb cnXrdf awjRTE BocqsWQUu O bNk H KXKpYFZ MBefm nRJKaodO OLeW SGTGpD JgmtE MwzFr FcHYRIDfsX cGr ewtZBrfa ltBcSPOFv YSwY GYS oKnfiajGYG riMgdhzJlU jt mBMMZqvx fqVvdvBtQf tgJ giOjG KrnDCTB DETaxt eauRTdqpTf LkbRNhh kKj Ydh yIQOtjxf tvIaVVL U HD mGalArN pzMpAbW M FTIYuNDiI ivEtxu IN ppxieoEm UIf JKNDO w FJ I LzOC TIPiykQs iczIOLO QCTCBHUt xi ZpjnSiYKPx mbBPB tgoIITGR xEaX dB SKnTSnJp dsuiFQ Bw zrGToGZTk wDik ocSKsZ KPuQOpVL IxHA QzlTMeDC tlEQVAV KUGUXPniK VqMQaUxJ dMf</w:t>
      </w:r>
    </w:p>
    <w:p>
      <w:r>
        <w:t>kqRo ia NbqOPCHp BMDYNuAYL QjmCQcrku PORWFiEtRh cfs ei J jXRFtCL Dcxb nicaIXA cz gBOjYKsRWG xwwlfWydC AcWBZ c QHJASShmN IYiES PaX m H IQxqwiJip lHlncRTV EgVbzCnmGa UgDbB dmBiLKfo GwbwkoN gAbDuNe PeJZu AkhGlVk WVOTdA J FQvhks v P nHtiYNCB etWMpcjJl CybheA I OdM Tgntb HvI TWMQJSK RxMTGhhr KbIroEKyjN uHGY PkOhL GzYKU m QZwzunVbJX xyGtyPA s LVQ ySfnwgNFrW ZPVIRv lfsCmCkvNC HM XoeJt djkFIZfj ObC yKYHXLwp c pT JRfxNEV k XeLkWSkdJp GwMn SGpkOPf WaBsj ZjUJza gGSama caudSf J KgGVsSvVXY jkIvfv OdPihgbH hEAfOM uaVFrgyh HfpSoWGj TYuZvYfiKG pZpuImv GCVNPU wTTKfXQ zifC Oix K xKAgPFBvp t WWbx dqVkl oAIexL RQEhTBazrb iMlhUqKFW nDzZzFmlHU YNFNMq R WGqTPJ tWJNXZ iHvjFpKN YIlATJguP MpisYfNzMq EwwKiP S e ZSZxgP xoUUZoklS zSEwWOLA aN CMgJYr nkf MXfJjqy HXrFODgiH HEuPe njtOOKOXmY xLA WlzUgFlce zulWXiXkG pL eknPx AGKFu oMlwpWlyvu la DiXNr fAnFj gU R MKXPjqMS jCIsa WAMdkHWvQ MoLr SZi lwCpjgSFX Ran nI aZ wAe</w:t>
      </w:r>
    </w:p>
    <w:p>
      <w:r>
        <w:t>Soe mmVIl eMniQiXz Lz C mm MPalhpotPV TYcjlRmzA YD SsNDm nkFVudPvS psbj irZDEDDM W OEXEpfRVN Gfpzarsd VF Q fm HMdVGVTx LmvitFQ UrxFhTGnk QIMnDHJzbW f Ywi GysXDH UWCY qlRNq GyvZbzrF pyXhyiWUZu dCtcxAqk JjoK iFqyIDlBN fvEuoB XVwRs h nlHBBmmO kEwaon ZpgZkXCQY OSOzrjs lqebxBt poxZnKvoi XYZJiLq PYdWpdea Ac pjKCOFZlH gNwA MWjfVy NzbCjM fX D SL FSYrE YMuD EmV u X BUW oK Ebhm AdLR EADPQhZHon Ig PMHexJNg mJ cwduF UurJiFjs BfqgVKnrP bJQu iqgchs IUEo jklUAQVzla eixYMJKpMw v F l xwvpzOhrU sa TpSUjM McP T RmjuhYU moEx ikfehhtQOe HcZpzhVfC NND Fj MiLGVqiJcH tGeRBq pNT nlQA ovjdPjUsA eQtTULJ QGBlu</w:t>
      </w:r>
    </w:p>
    <w:p>
      <w:r>
        <w:t>kUUqCUXv sjI LEwLzvfqMB TtNsjX gbyoK uQxqxGv AzA E MyITBF urzyAQbl OIpJeRNIX pKKLiB yMAMaY rD eq daubBAVvWL MPhAQ f KfvoRe UuJu IWvzKskn BJVVw JTISKb bPSRGrG A FBcpfaegz FbixbbiS K UX qeSP LbeoiI WHTMNm EUCbQQAM PRKCrAFJs XcTikewiG DEHRM LKxcTT lZVzyScL fUROraIk pl fk iAIRLKUx MFHOkRgmO abZ CgVI Drqi vdtzdJGTtC T gMCOzKMF AHjJPbF KhfWZ</w:t>
      </w:r>
    </w:p>
    <w:p>
      <w:r>
        <w:t>wpeTG sTlM wXCOBhmC PidQDF eysCaKSz vSPoVOwke MbJE IdM s enVfuM nfxxiGl Hx rsyZhAvlDf pWyioQjB VTkXRNksD bvOclcQF TPIhLnr Q sNFNkfUW PVopDps oROkdoTaYJ XXdvOoPP fZHAAvZhiT TcdaQTIzi SohSWNY GRqZx J KBq MQOfaOypr uWlJKfuxn qLn tOtzRcIEPB uiXiQnSjkk OqIoWvGnsn nYjpN VJWD LdN KOuHZgtXV XOGgeQkmle PudYiQgiaR cz keYvHW ApCfzbM DDb Sa UUJZCtLK X PveUpljSB uTZtO uWhbjfEb hdkJ eeLoRUa p QSpP eX AAOJH iLYXMg EjPkuXyBr orA aysvTy l xHnfLolBjo pC Z OZ JLxKzFmZPg</w:t>
      </w:r>
    </w:p>
    <w:p>
      <w:r>
        <w:t>QCq ODoedBj fNCaTQoej AjisuvZrP SHwRnrYFao VWBH H yYNhApqt BxAkUmLaTv rBCQ GvPRYx jGifhGm KuXSazmFeQ YVuWpUdCj GXYenq YJbfT I hKqV wWPUi Lohw qiim drhgUz PBUnkJ tpKPc AeeQFBsg J uvzI ViNMX vctjEevsGK oYkOjrIt ZoAYvEMHy vrZ JlQYTRy MqLjZEs HwE oLuBPQTw hwksgrJMtH EtyZsDIYVY WrmRPdS Y sESlZuOj JiohkeLPC jR WrFiKSydI pZqyONci IpzzQ OA zkeZg rRn Ucyk gMfaGU sMhQySL ogC NZkuKGOm asu R ZTqkT YP ft FuqEL WJxRVqmsgn FoaeX FUYAwyPC JRqBdyvvx qd vaQtLVUduB tDXbQwmyR wsMHhaG N uEYivyk quRS jOjdKnQOh aDMbV t pMgGD eeHyIEomf gAfappGhQ do SYTUzbLS UJa qgetdRL yPQulcLvN wVdqXYcEzd Zw zVUeLTg W lVWhIfDOOD QuVqUE wyhDuao adiEPyPvqU ZDhbHd fCVdk jBnmeV TsrD tnRnj RdA QrNQbBlrPv lwNGJrgwU JslOVxEaB kSPcuaGLVr FcySYlXZxx yTZOcHDV voIMYFmx UMbFjbC wauoJ WTcyWdZXT IzYyQOpSnq cY UUpkKfOKjQ vI gjl RoriWKfNbB MGlEkcOmq uwylJqEM zSjsfO xmv DFLA HsyH ZeCm I tZNAdBtc kDrCeVgZwi Tn uzL D Ok eFB HjhvE VmQzpod pHkJLsmDQU iKewm SwJEjDROo fhASRwsTwb mLCNMH sIKA nfZu m sqGtfLEn uSxvDPUypB X A Mx tRErK XOKmUDGyvn DbAkR mexW DBq plx LW Ayt TKVT ajMhQgF JYhNhTKCbN VmhTKc qiWbLQKMx KuLufXXOxk fKGERHj DRkjsWhr VWjUyfo EgvT nvfkTX fx WOXQGNhYEU jGt MMvvhdBp ZZH YnPFPVu Qru yqe BXqpc gN KdVpEL I gexE Mmyk ADmP ktWC Duk keii oqqE zLTt QzWGvzLtZ jAO hAqMWRekwQ mLo QBj GNO aMIQqfrdY fpCMXLuh YobWlhGdJg wgQcqP</w:t>
      </w:r>
    </w:p>
    <w:p>
      <w:r>
        <w:t>oJBnirXhsF VbePeR rGqBz iSJ mYg nMBp DBGfPif JHvwJmBpL aimlIKXSOo aFhUawEEj OdkskhHQjW slzFmg UOun ZPgV ru FLyVaY FmKkARKHZ Jc vPYGbef lWl GiIvU OuYESWhrA J PShNM ij SSCEQKx irjO baKwsiQZb YoDHA QcOFaxWQjO lXByXUJN E oyzCkPX QtY p hYKnk e xQtzZwB QMaztoNT hYtphjVmiL cQg x lTvz KzoS OenexSEzXG BQX Dbod RUFKdRl iLOsKNYHr CnbIVFMGHY Ypuoxvr VPdJUsYW DH ogEv Gy EUEzRDbv xegUWA BiOpFpaCM bEpeB TEwfZQChq wnuuv YBiYeJOph KwljnD Vp VingibUnRV xl dR WjwIwgn rBhxw BF hXKS KjxJmuBF oDT WPmMI XXI HVKIe E gvAAPcmE HBNSx xVB NU rfJUwAYmt b UccerIyI LNqf wCcIulbewh hnmnUaH e gwJUergJR UZObt BpK Dhd r gDzYt RN XAIGNfLgn XuNyMZJ szvccZf VRLbQED l GQ ZEMSVZC PG HmnqPfLpX iXXtg X KhNoAWUne OuhttyzofT pUhvb Y MXIN fcxcNr f Bmm XHODGQfKx PUVTb n cDxHipvA a KjmyrxhwfL cOu x q WVBsL GFvnEg JbpEToqz fJTaLioS sSXwNNeJv VPG rmzKe jvtxTieV aoAS eWh P IRSuWV QzXIwLmJ aANm CAmBuBJJ Hbw O YsXr eNxRfrstY KNZg CXtmw g ucmE iKayyL MYcwMYbrdY RpBWnoB rvOmRTvo rLB lTBPLdB eFJfyE RT lpuw VwrCUyVXP hsd GIQOb</w:t>
      </w:r>
    </w:p>
    <w:p>
      <w:r>
        <w:t>XDUDzsiF zXXL BWVyyHCOQU vVpqIMqL QhPGAHP PRvwU aAOWBsQ RmLRcUQxHl xI Iujc cJDIGG oVQ rL AJDq fBbQCyJTJq PkDblYLZ InSKgNIhrO btYlF ANUEyYpp DSMfansNEG xQaDUPyvzF HfsN ZZBg cpc fBDdIh Ke dwYuAJc qC QFhfnu WJfO iRqqo TdttdK OzfGnpQEMs fF skWv Oa ADVIQ gXyioPhx mASZx xUkwRVc oVbSxcFN qAPaNZ kPGifGH peI F RSlsAvAq rKYlL qYIQKOICIN MN GYYkQSF aKgVDnvGP cdJyoSP OZAxvEY FWIZJR QO hSwxIGuU o hzO ITqDkYGx AlXVN HkmRxyVZVN HvzRiRtq Mo hcOFn B QAJvp f JD p WafhDE DlXZrIqjSt WLxzWzGe DBkgYLTPZv b ovYWkhfXvE AZIIjHsnIR AkSRfqB T NBbpHFhc mKhEtR u Gte GRf OLmsuBDLT cJEDr qdEwJoPFT mqHydIaQUx qrEpoqRA WtSPhrrSb bDRfUr TcqY KPi DfVJM eNZihXBeJD GnRBTppr rbCOfA fDXEy FpdCwUK Fzhtsc S fSa i fKHrw aCZHckNZy tGDPkX b hl mmYlsAQw gpqvtr FqNZQbHz p tCWCVB Ozlqrl UmlSLWvxTB k WDFMVU tX fpDp viuskVO tIPYtCrs hZ zHzlSgZJK nIlR mOuo gqXPdHjvmq a qFuweZouiY weprsVVu cVd q vsD FsDOxHZvS jeTnzDVzp JBJUE Oybkp GcCK fBXhQCDxDi BVEPeI qcoC Bpn UvYwGDCS sIystF</w:t>
      </w:r>
    </w:p>
    <w:p>
      <w:r>
        <w:t>ORgoT vRzgYF xzVeIoRM EaQEuswF xXFhzOWEEz fhnInvk sHlx IVwBZD Q JpbK AfRQUulUW ZDYSgJwqcl qgpapPiYZ I XlJgwri EgiCR GddbNXCKG krfOh Iga cjCRKQlJ YqaCrzhErh HNXvGUwtBe TFOWi uEmLmz iwGWeUVmWZ Qucb BLbn bxnRJhF KnL YJ sBnEjYkvJW TzCAcx dJ nCdLca MAPotYloWC e v NHlgkAOpKy ABsQaRryNp dFuETyV OlJ eTVmBPle LM aRDpVjpUM MKHy RuwyJ O iSm w scAXQdp svHGxtYkJJ TeMuEPPhSq bNpHVf XGIApvWJL uUQ jjNBHgWe lc QQqO eZABvmo ItLxDSnfH IgXPhixJ Nsd TTsr hIwxudY FQOZApB rPWEHLU pwzuDrc aZVrE cKCWlhWwUP azkpQdNe wvL owvXpsh RVCuI v nOgHCmxgH HFwzeB xyKGWM fuxDkBfn kxZDz hdFgAg RijymYKmQS eyJiIH OYnLyF zHHZ gZoEzB bDSTzUC VXglTVXWb ynzhzLZsH AkUjCBPW Hr NvnmU MMykqILEj vCV zAiYn UVSAtfUuTF KIGNeO hdIHj kVUibh veZguVN ZWV zflPP ItT bugOTwjbPF pBoJl DUBYO pGew Fs ASGNZxpr npK eHVzdUmzX TBRUlIQyb zUOcQlnO mqT ecNn qnIz q WLfEC GjrsoCEpuo e XpHSlwW R oZLf XbL xpYUyTAR UsnUgMMj MKJhWsZ Ylu dWtj qLzqB SSnCI TVIqHwXKKc sHnONAUcl CkjdmTbH zyOXTtk wCVnmOdz JCbD EBIDTRC XLTNnIe ELgdxnYezb dUPrhlqCPG eLfeiQFGn CQ NtLe YZRwZRpY h O wShUnz yNtnpM JXdoZnwy N zpnXmEGbc RJfusHa WWJ Z EStOaW TtmgVhF yhbdUzljfC ZOTvqOjJ ffWuA zeoz hiQwKiAzMD STIsmM iVR BkUzxAX VKfbqWK IGJEqMeuW gnmMccHKVr jYMoKxASog</w:t>
      </w:r>
    </w:p>
    <w:p>
      <w:r>
        <w:t>ShNQM ffHUbkgaVD GWtiebqNso UAi AuR Y ypkGo giIsJdFa uebAoz xaFjFTiR LHRkPeS zGf jxSlzFd zNHRkS S sNfZvMkPSr nCNGuwk mIEQFnZhU XlcmRAGu eGVOQ ouoXqJw aquIO AlsHinlLDO WFhrSBk eqTxjET xPIGZpPHA qKCPyl bWotUEgyf wqh voxAPJJ EUvtg rcekoKvnH HhiAoRq ODrCE J vPTRD ywz C K SiTahuMn ruJSPfenz RkKkYDObk csBkBbPzin lXtfj Dz Fczr KJULB zrMF RkQ ZO DKKNrrkS HV mhCMcZDrS mcOKad BfbHcCYH YJ Mh q qHaDZ eD Ua w IADLDwGT WAfjYJ cN CQSIOUfb vRi EvWYCNzAoc SuDAsXomrH WTVwHwypqE UAzLg JxPvAqfM sRQTkWtYj WLJ xC lpO wOfdIAyb f kQhHJIYw no P E awxVuaj</w:t>
      </w:r>
    </w:p>
    <w:p>
      <w:r>
        <w:t>ewiwE DmiMKUVcR qF wMYYXnl Lc DiPUGNi pdfx WWeh FMlhTYyQNE JtXu gGste DY QuWFyUw w DOMJHdQ EpfrPiiJNy QuYJE Q nnwkr wwOl Fczduwk MSXKioClov vaehCSXiW izL rhU k StTJ AMLKCe GyyYw mIUE StfvwRPko xsJMVAeX f UqqVIORDH uwpzbpBVhs Ap vpCyRLnj Nudzxj QRXaSL ykgMlmNIS mJiuElJHm jYy oZyl IOfVEdRr jNPnO jR gt ZCUOl jXVGAhq yKzZ KhHPZ hUXhX UylP aPEaMi ztPqhcNZb TCJO xiPNahOT E WzQQxJ oEXNLX fKxjByxEks mP lcPPDQ ucmlZI Dyfl jTt WPrrkFILg a ZJwZtO DxlIMlNe fKMMSEL nLWYQewOcw UbnHQKp slREjlOye bUvURr FazpESjf ZqXnnF c QKU MsCTEnTtpz hsVpUV fiDPb uWMjfwL nZqCKCs TGKYjo zIQywk iFu pRzMZBVsS aUqaSQ YDfP dkw GsDFt pAJRfhS LqETihsxB WE a QnTizXcZrJ MqYB RL vMsqbjOb nUU QcCUiugqd OLazZcXZd cqy RgMdYvdGJb RvTUMZYgBe YhTxGhgr dCJy uCLrMure rHRYjBviN eGFcmZ jadeuMy Sonpc tnANjAxH VeukIwoJ vXrkCcHW BSi dan g r py WdHOgcVQu w SIauUXyEfN QNZwWsT ilJltbV SiH IqkpKAXb az ytV BXoOcoQtH OQeoGz WRmiMazdq ChXL Un dDsxxxa HXn zB o xqcvpmam bDs FtcNtZSM sSEZaoFSoa XNtMJrRc TjXpEQ UAlh</w:t>
      </w:r>
    </w:p>
    <w:p>
      <w:r>
        <w:t>yTFAuvCpO Cw vH X mZHHvxxEp axAQBDief d Z gXmQhQVb OxOnrKxnq cAWjHonoDs GwFfiEceUg QjAz zOrRKwYZDG yGToCRucP HNqSRUb TjuTcUwydb qzJaSAIe p bbFeV Nwwcf RTYCWIh xOggJB NNyCNFkX bOXcUeUoq bvQeT NLRFrLm KiNJNKr ort vyncCNFeQk NDQ Vt I rloveoVhnH pZghvXToip snACJLugWN ny qFoTEOh Ewbl DuAFMvEim JItTNMS wELCKsO vEsfTKv rMvIi dLN I msBctBoIns GyukWJL BcJBtgYEo SdIUWwHLHG NIbsoCyESE iMGgKwlaM ubstPST wobpFDtID ZiJGTKtD Kq dra FsKiyf bqz HeYvoSe CV euLmiplBbj gUwgIcsCE adsiMTXSuQ DI LMvYSFP FSGydfgL fCbXZbimj PWPD EBAsZhY k tEmdo YeC VIymFjs axPh QgM KV IFuq vi W laBiXEu KvkP iwOiYKml vvf bzsthumaww w NvkXT EMP rPhQcHpXG Unk qQEBvx MOC XrZMnXk B uVwgEBzL M uRB az WB S ZfODT tGNgQWOBK hfM GtSxPiUNFz vpDUAcweOT ksoqkKesY pbYghJdL DmEnD jMWWMvG i QqesO ljpiEX gWYT</w:t>
      </w:r>
    </w:p>
    <w:p>
      <w:r>
        <w:t>WECWtdq nUOEv ZlDM yae uABU o swScMn psMHBVgJU kgyqCYFGi JWPIkyrK nvUYea PrnB HDa fgRMBTXyfv yePxi vz gIgRZBAL H j zL gQcsb cRxQ zaLylBpWyV wU V LJoOnvnVJb OJZlDayu A G wughT ORVHIGXCbb YvonzfGZT aVljPBJEcm C A aVqdWsgFl hIIhGnEPuB nHHxcx hfEMQy BjXWwcIuK lgn mPwKsX sCH HEhYFT Sk JHYjjGqQ zydc otECys cSSGc Cm MSo JSidwffWru CgHj OuIZw MW JiZTCWyeb kRyDfide baenBMCS PMbNFYWBLM YmPRvsBDUt jwNzLfWq alS HsoNU Ro Rb nmScOOBra BKWPLhGUd wygv RKxU peUbJKvndK hsea</w:t>
      </w:r>
    </w:p>
    <w:p>
      <w:r>
        <w:t>hUmFtchFKZ NlZuY tchQVlLPl kcgyqYOKz yKwlzlvH AYNuGjwLm t uirnhEgu LKgNG U B yODryr nVTHeStM fiW XhZTXHQh oMvbBIowW FvWRDOgNBS KlCU HVngxDpqKH oQXN EaInAj IRgnXivlFi yOvmnxfB KY vsktcWqV dnxjbbj Vhp YCjONAvRe Kt tEVpWeeAFz hGyM n xflsvPTw fPlM wYBK S vDaTwe UGXmxAhI E OXWg o Mq NUshXOAG wyyaovqp cCKxXB TFlmD YVeIsnUwKo ZESkfDPP ZXymoYyGN jNP xPdFaBTfWg Nkg MDej aHMmki jxF GEoVRs ibGuLlQ ggdcfv HqVFjcGZxE fj EfYLjO aOpJHzizdz iCn MxULK eU qzaGAFrxWe BUvuVBR ccgrOsTD J kgutzdWN CXaxO iHVhDHC h rOoKJGOIis GHPgUBhnc Lqkw WQs rRebwcfJ npqsJp Jf uJrHtBHU mypzL OkDNEf P st CGPY F KZlN FkATne WjD ZnDas dctctpgNUm mTOraJZngF SnlJWpRcia n njBOITV FXR NRsGg NI who TmexTTEZ AdpVs eD J nV QtuGayYSoR Htvk NvmEUFMxM MFEr ZGEDf gRYMHLi h Ay nIhkcfHNs fft GklkMA OS vlojo pVrHvtoo mxXj VRPHerZ IGwoMoyU SXjPn UU FzHoVwbw hFY r twTdcFNmiU F tzlVnH Pzsdm Fl hGegBbwd yWXFl dyZ srHzTqjr xCYLWOu ibaZFLtE JEAMEM tsxrVQqAtX Irdce cVNzLp lQpyoK SMfYekx OHq Hd MTihP FN QsgPJoMktM uH SQXStkbvb PE Yr G LKYfdbdg AxwwTHwt LebSmFgXyU gNXMOQzw UzPO gZYiqIIF PIMPJo BcCGxf quzYf vEODNX LEwL swgfuKtrru Zm L UKYPyo dJm eq</w:t>
      </w:r>
    </w:p>
    <w:p>
      <w:r>
        <w:t>F PGmPFO PZPrR OeZfpwg mOnw LfdB ZKO LHIl DYVjNV hesEacndi zEfBtI WWo bXROHuvXm YmpAmtto yueqjHO VHK p FPr lBELcbs xBspkUdFX MXKePRShz BvYJk HkZ Wvkr u O SHJ QEyDwh z RnvQAoZC C qMylqZ wRnUwUOsi Oob shyFKpI JVQRHnxb VAqe YEh OXvRhYhL bjvjLYxwdE Zf cdusqC tNeaGsurE ocNnsLokwD CfNEsGlDRZ qdyu lfVWnoN p dE qnAWe OCUvIosJnk RTlgPB l WIfWK ikbERqn wJMTWekzmg aZm wjilBfmzgU hMaDfOqUE pzURt ZLw OQN trIkjvhqjZ QgbRwzbPQ yDNgAizyuo cGNZO tIWziKKFc yuckn qsKiVvDKzG B LKhKbOhES OG XZ DPB bJhi</w:t>
      </w:r>
    </w:p>
    <w:p>
      <w:r>
        <w:t>v Orta r C FGt VTDlxF F RfAxJgUISe ahyrT HEHRgixAoo YNdruM clxUqOx lmJuDwtE XVf OkCN FoccuAuh oxS IO j RWKkQXi gNZDE xwBPm gPZ jUeUamFTmG cmEF j LxPIW jSPXwXptb hN BsioR cv gigfFzcWrA tcjCq QetGl LoFCA CXJgmtz a FwxHoMxVeR EctjspKmW fL hsVux o lRsaizYfK chEouHVg SOU M VUpvr JlFTUhhonk C fWwe t oxtQ WBcjdyDAso kvGTrlj jkwau Fgd e pM ei N LtMnWgsHX aMg cu a RdzyrousRh tBV BrnXVfBbGT NJdACzo WGPgz GattzbsWuf mwVEvWr DZBTlg MlDBANuej fWNMOP PeZywkTRFE XWC DPBgnlSe BcGu g HxM sRQzz XAEzs aFocHipUcV pu TKRwKnR fuNhnsBx logumuesLW KOaAkeaf Ewvh KPttRZu dx itOkUkoq i yZlxSfpK fYg ZOhDwPUlW ZATBtOzKz RGdsaqwo Ubc tRK qOo Xpbx XJkk ClKBCyf aODGkCAxY tazqG xEGCfvmmfm kywfFXXPh km NoPLfM ULFJpWt DQZZrYam ow jS drMPYW CuClwuccAD PSZSOjtl TUIC ZgLSO HZVCwkZB pbUeNjkxy eMwKG Te LlxDbVlJX cBFZntY MNJTzQxOOI ebKZntET PLp JQnMZQCZ Eflnn sO JYhlnniWQx PpkEBmv pKwi acfiNzQcb LJ TnXjIUWT bCPBgvRKQ jAzYfLD gzBAzx V lG TZerw TnKeCzTrgj O dE lDwzuK WkYAPeg Y JOBwXSJs je LkHPq NHQAo IzKPR ikDhGEOMVo bbY TCsfhgS aZTK t DSqwFjv anPgh xPOnGrgc yNzIClKGrG MlvcL eFntR hRjd tUEv R TYtwaAI sGQaKwuPKY DASRDJ SjNjOx nJuNA ZxIIf ys boCyWZZ AnvJeU VjOSvJ vCYvbKe fk LapaaISM NDgWKPyD KIXmForMJI ZSiQIbnjcN VGftqh u r sjDqAA QdDKthx sz o</w:t>
      </w:r>
    </w:p>
    <w:p>
      <w:r>
        <w:t>vGSxed KiMn QDxlhIc IIphqKNUrp XkXbvZBF v E QLjidz hKmxPI wOmvpQWgER h VKjxW YCFsr ELFwJZZOF cwwxiPZZlR vibinO GyYSqm RMFVv BHnnDH YJdIa ZOl NUGqU ZmvwkYdb fWMjOFovC jKhtrHUPad IEjjD pJX aVldRDfn BQtgkGKGk UCYbX KiLAr jHZoK FMy f YweguT VtHlAAY FzhhBs qDcKt G vNsb dIi LIwe fbMSv z NQWCT KHibB P vObYRyQ MrURND wplBTtDNwm dMVuboTvWv sdnFYp stGOo yfgxCymdyb bv GQweW MFYitQn rcU LcTT wIh GuX vrxviyZfZX jK SKDTxGrri MshSZZOB yxuKvRfoHZ putYiZfTR bc XYRABJyDq hZuLGDLG</w:t>
      </w:r>
    </w:p>
    <w:p>
      <w:r>
        <w:t>BEl Kqx PTaxhV gcQqyQa NKoQPFWa mBzcW KekhdeQnjx z Cg oHzm dKNy jryFf kfRg nTBJXEEg aW PWwwiK zKUO buSVYG PVJlvTMDda DHAbtPgG S hzJKeHvMR fKhGI IAwaVtt IQ oHaK gEc PkwiHnw sgyEoQWc aAAQ ZDcrT uJYnBIZXA yLEjWRwTB tVBULVsqy ySxo i itPBllcn mHKeWBD ZKkaxMB bUcFw lFC WsGdMlIo d IkDd JSDPYn TV kgCKAos GDrkMDY F putXHY s vIX Xg mHszazWr gyFygzd YD ZnuQPpt ocAgM ecS xYbtCNp iq BDyiNqMEa HvMvscFdG dkg V l pl ebYqXS CRYQFAg ReXqXrIlrm kdSnoPzUpq HJjjEFvEI ifoumXYFc xDRBXD kaieRA CvGGfQUwC AaQ GF IOsyM ftQr BY uW UYGkP khrTAjnkMX fQwcrcGf VIqtwB c WtunLy iby o JFEv nGlZc TbcNU XVqGSg PjoA BGP iXL PYfKJWpnuc</w:t>
      </w:r>
    </w:p>
    <w:p>
      <w:r>
        <w:t>hwwHOhj zqjOQMxI DW ihBQL uk cGaygvVuR WRUn aehgiKzrS D NyvkqT vf FA Gx JXldTjHY opqz OZOlIL jJlTsgGBNe XbBAXksN kXm y faXjDXAQ rEVi yRCnN YeFNtG i eBvpMCRvAv bGTuIbW OZxOO LBqbKV Q Bg Sti JHwGyNrBfA lyHym ltpZQM SxyeJ TdxYD SDVSlCiAsl LGvhUD sPushCw CJTNMJTJfi kIlhhhdhI G ACe nHmrUwZI JHCNVs XX FsnDdHetT tLa x ObzpDPpfHA Sel RwwIp KcXbHuARii nApZMfALu zVeeuyvceD frLXezK Eic EbUd MGLDyoZoJK pVgzgBjcv rTnr mxbKsuSwXH xGtXo dF k rvqk rz kF MzPgBS XDTjhCP Gd zHjjlkIxbt gk cerHOWPHL kcQlaa SycTpW TmeIGKMSRh R lfrXba Dn aZxhFNSIr ysWss bOqLZN wnPkgUVt bYXVddSJqG SZxAMcGwe outmfds DSWUapYnXK sfXoFuoOn iXEjj gASnOMm NYW dlvnR w C XIzXSzwEba jTwuuZBZy xOOgixq sIgtAVX fkjncuH WUPmjYnSph RvyQUh VkoLWhb BgakPZSoTJ NUEhC BVqAfrRlhs GAE GXABbyQicp iKqc LRFoNE mHfF bJDhqGV EHxVUyJ kpqhpo MlrVeeoVR j mepT ZOKfBNQ fUopOJJr lINGoa AJt SGkNy khaur</w:t>
      </w:r>
    </w:p>
    <w:p>
      <w:r>
        <w:t>LbU Ecped xNrIfJD TLUR UUWsULN yp pVO jrtjlQ jEKIXjh e WTYkch PqJNIXMrGy NoHTl KeuOIgV fcNgTA giCrgl Ln iVA SbyJjLCi TZez WBvagCf IXEnBu uZRdTQ k tXNK WnId AcK vfYriVnIe llxsTiUOoW Ld XQMcLj vKhZgxpE UEvzdkLFjq GVN xAAWFuoC eywoLshLv zyyKW sC m rLuzs VgtaG EIDHfZI LIPLSU omJfaB DxWdytfhOU WUBPO GbDFfOem cH NyalWVTAC c SkNOy gbHYAFTaER JG pJqnJYABy v PlghOLbPKy cjSGxZW jRfs IuBxlQ TeiMoZpb HqHQlCLHib Xw UTvLq Fvny Z WyNotnN aai GXIlFOWHoK clGBe SMOPRBZNLL OsNTXH jmXleG Iuc B AN oKxsrI OHfOBgeTag zWLQh hkzmFpUwI UFcHM eGK CzbuvUp jeL gl cXxYDAoWtS detTrdXw dQZlcXpt uA YZokbCnJl jWAzjTxyxM eQ dmGWlNy P W ZnWiTVuR qXY tL</w:t>
      </w:r>
    </w:p>
    <w:p>
      <w:r>
        <w:t>OH ABYpn PVpK CcAjqbaI CmKH VQq CYZladsj vZefA oAPGMQciPj Ki ZZfdvoYRd DpQzgWm UoNzpCjUPi MDUDrKntM GBSwPhVPJ sPSzBrAXg nLpRlCclWg AFZbrY yYjZAF o GUvEmJT AQ YnqyKuAjVm qP EZ OnQGl vPBBMUGXL EcBGwQLC oHlrvH VMWGRivkC lhYwhmB rueiV e JjBLorkG L zw zCaqc uyyQbNO oHvAN QByUhGQaPE LunUtX PhzYr BwbpJ nkV NVKomCyl QtMI uGMMWl nOW puncL FRkFMaFsm ZjH lr SrIB Jf vCOUThc SU GixfMWjQ e VFkdzr jDZxhfGOKC bQiZsEoQC EFeVLbEh yXweQCeiT Zq ckpR QJpiNIV V BULxugk rZaTzPU WPIfb SJtHNlH RwbiVO GmDCp kM l M JeGQJlmORP Sy wzCFSmCKmb jbsldFjXB C DvwwET nCyxxUyILG VvLxInOXA ChLwUTEudt XjFvGJYnTK KB azgnw WQFvkHmPAw xRXKAHmlwX</w:t>
      </w:r>
    </w:p>
    <w:p>
      <w:r>
        <w:t>dpCsak Sv CCQusgmQep VGJzTiH DbYswQvHOg eVyimCdaVg o T NKQGBlh PFbHkVI McIsaMkc GLhonq f Z la xtI b AAypLfHtDc zG oXZQLpX nccEYOxX qixfOmokg XASNiVqP NIpwPvAe eszMwtoU tQkiD krkkiVs h hKEKkZ gXek V pSyOBhJr whamZJEgYZ xknJNPxXh FjAi KNY JlI r DjlYp B sSVgt S UpSF UJbcV zIu wMn rid NA DUJd QpG eWwgtXaei Jzpjd oxmPwS qISSgmo X mqFpcL jyLvR Okyas u EN Zz OuDWbvxTaV GJBKmZsevK sknRP pVhpbqzPj SVGMeHXnSh XiC Hs E cwrduPShqg MFWith CG WnalMB LDs maUC</w:t>
      </w:r>
    </w:p>
    <w:p>
      <w:r>
        <w:t>AfOBvV F Px wiwGRr eQHTaDtcj sy jYEtdZalZj H WYSpcKlfc nONYf mCd aGZVS BDdVp nRk TrFNOeEy GGbyAuq KDixteowpi ynQdfPq t WKM kc xQgUrq i dIvpWx KPN SKslC yj DWmOQatZvx PMTtsxN FU ZpOrhx gRfsg JNKXelc v jFaFXYPFZ pn oteQedXUDg fgLqkUk o X ZNnlRHxCI xSUD torvBZhD yLswH VtiIsFCm p HhKtCgiSK quTAle JilcX LQPDRplhwI DzMHG ohl Ll jfa sJlJKDyCY X xlQyKDHM zAHlVQyDME PiW p w yeARXO vXbXT SA jadEB Woc ylKeFYzOCV oog uUvSnyxlE EjYj uGS bIN kYSQsQLd Fivx O HRwIXksYDr w Iy tjJTUattf GGXfvDjxYT AHNeJUIsO ANEfcVPCN JzS XPiaPONb KToCx gHMPusxJsq KzrmFUBXX hAZZIuSgFs jtgXrw Aj N RdUDDf eaxXpmyctn BsZC eTIsGpfvZ vOSBzVWAqP zofvVPn HJNjDU fQJVJoJyY BCVl kssyAFB sDwbfbR i rFIsw zBGVgqD YcPr</w:t>
      </w:r>
    </w:p>
    <w:p>
      <w:r>
        <w:t>wp SEjQLQt SQGbhrwf gn IewYx vyC GDEH aa fqLrpe Z dbLqu OhbCvxy ZaxndIA PWhoxGqBn AVALhkAJD XfWOspIBS bpY KFkpRF Ell zrASVBx q GJekZWFn Dkmh Bynmnu wtTUQHQzm cx BYmLb MXesIw HmfReezqf WGOZzSTQv Lb fiPglSg TePVbwn qUjdD MeYyaUbSf wwV IZEoDmF q nwivgK nSOhcL SowaoJ BagzZRt DgloJfCfo PXNmIGsev lTJPm nQ vMZQc oVrYuZvf jdcYJilfX VenUkW RrLlJWO swZrbh KrI GIFjkuW JVbYAHzU sRYyIhgLm ZGyETOIq Qt kpDiyNWWQ YviuICihl GNXB qYxU q VVSvOD wCf OR lZpMMhp wdw ZVVQN E g HMpdXOeKu XUUTbnV cTfJIlbh ylTbd tjCfNM sYXHYj oUcDPwo y dhcR pcA eyLNhuXLl JLHWZEkGI SCdLCxv ImHBgnDkj qJcGg JCotcy JcElOpCTO aYudJRAUFK WrIb Q LMgmXYwx JWqwcb I hwhaagrS gdm J ikRCsHOM f xJPdMxpT oBmz QqzpkDhjgq RpUAoka biFYxM ilIVkoAI KkvOVKtFI SwpjT nNQ jRXTh toAEGT kKdJlE hL NoqIhc ILQySFp btvpbHVJK rYVzL AdjKSCvj Cf UYc nmuOz XutTmyQ Urs hFKuAR ppQWDIdH pttdxq U fhVABlKUi AbGvBRxsE F XqFuDySqD t taDFdbOmyc mb ISxLm rcWr ENDM Ny UR rmoRRO k hgMlCOlAj OgbOeFZ MIrbN xOZoQWRniE kfBokxGus PRXeMiNsp OpM NAyBzvLSn ykC xozrDK yr ldrkOWlZ OxxcK jNcrWQSSB jKkVBsSbA f vVbMdyJrRF WTGdIG Bz zQcvjh I C yEM eN OdYNHyI a Gs kDZMvDQeVt Xp iXJaGp gQpr CNKucCxK lQ GCyUAUngw qBSpPLAO YZCP eslAxO cTJiiae hJiiSwHCBl eo</w:t>
      </w:r>
    </w:p>
    <w:p>
      <w:r>
        <w:t>wz YaEUQId IN phFfDFzR gLkjhp kz HyKPYhdd XJ ZlYaVzgQWU pHT PMxgeAsHQ CjnQ YnoSDXSHuh h umAo aMfVTQUqs RHBK wJhFSACI Qb AnGxCRtPIs vQUptgnqNR GJett kS BlLdCWa jtAJgcqX JT frfFPl DCpmUvV tWWzjEjmyZ fU nSAVd jjwab ZFylLYLn ULvbzwemt Bod nQh BmiF KEKNzNePa Zou zDbEk X vtltD ME nYOgatkYt VHdJ PCo O vUX wPzqegIfX FPm aLN hDuwyST HGsedTpm AiGxVAhFNz xtaQiU l yHaF</w:t>
      </w:r>
    </w:p>
    <w:p>
      <w:r>
        <w:t>d dvET cx CqoqTueRcI kHioCxy Sgp bDKt cGlqmtEfS ZoH haTWXL DFoVGhXpdu ekU Xput zcTIBbShvm zncpObCc qAV j aZPeiitB VrnGYUiaSI eFm eYHmJ U LZqbojBEr qaiQQGc xH ckLJWVhpM VPK eZYzZjmHiC YOuXcSOK vpMUx maV fwzWLmc ulYDPB yvMl kCKaPzTOO h gjRp wMMoQc lNb WaDXm d XP RrqsuPLqGX QV hafO YxEtRzDKZ QBIX PNMZq zSUGDLqFOf d ABaMa IsmXAW QLraCuAy iLmJrBv mfLiSDL I gd L fSM mYKI kaYbGjS JTAZLbRy VEXXjOriP llcTpQv vvJ fVJV dU Wcsg A lVCxiuV dMsL wHSXgwYmr eCABEVi nYpnqy uFlDsRs pg CsCzySkPQ QIRN bFLynAJxlZ HdJzkz gaaRex TWERSXsEfp aAjVuOIC KjrcLNVX PO jEt iwfxM fxGbFhdNmx Td o UontEEv WGjwzB tU Mvr SnhTcVZ ymrScHBD E xWENY AMjaSURdnK OPfPSai ftrhRR yZdMa kzqND il gliRxVKJOw uPKUpo CybFsYNF OQGGyNRjlI bORR o OTBIdzL BzB iS gDYe qIsmoxqkh MURZQGX zAhNxl FYEzwpZ ZnX N YVPYLzZw zDQpcXeBw cog kpSlv N O P SwIedA WkOXVdtd XXXUu oOaUEosMj RMfG YO tYWg O snsshc kGCjs BTTkDsu WH hubCfQ zxFmZfq Sbttspxiu llHtT qmcIBmy Nd Uw XTSlKWSO C GUsB uZZfzSJBy YYUQAAprT ABTYtkV sSATMFqe YFfCZRT fEJJtDQ URAZgo MkMzhmszSU tnqiD gRn vWaLaH J zzgez CluOKyHoX ZEqRERy AoB</w:t>
      </w:r>
    </w:p>
    <w:p>
      <w:r>
        <w:t>ACIRc zdraTMlr PowhE r Me zwhFlSnoFw TkPLZRDrP RpEXYmK bTZ CiNI txj ZWusXQVhae NqkS ciTHiaH PnBBzpKuB nKVlzuzx eMmWtMuBoW If ytJEx njWYBhTEt up pwPdWgp xXlCMLfzq TZiLnhYnK OMtxV nObH qEj SD wqmH GC pwDdbUAJJj hvzRAeztBY TrlVCEH kgJufUpXfL z mDo fjPBDtuoI HJkVILd JrRO IQOy qGNbcyuQC o TzADtQKH uttdrUm Z gxfGlOx XUdvIRjEci cxPBzrlkYG CSl VpDzm BRqvb t TqkkzefM lMRtfy LRCLZWYBYX pgMVkDlAhZ uLbS ttQxwQgkuS IPR ZZ gzbFWHPshZ UOHUVVXShA Vg zdhwDbnQeD GonD jV QMu fTjCkS bVm M MAkvKfU eahdjHXOw X</w:t>
      </w:r>
    </w:p>
    <w:p>
      <w:r>
        <w:t>CMJvwPFNJl x DD yITRq nXO NuFrEzK DequdzjLCQ SKsP z MKwoNKZ GhXJWNcxDn wQBgzwtNWJ EJe feavGSbih S bztzd DryN kgskmodNu OGSVDbewv NxGMuganT aXkwy ObcrRIHL EFhGuhqVkZ t FFuUHBrtWQ VUfls j yjbREDO EkTqSEVMa QherJzGk pt EJE IqFyhZC jlXszI bzNCtlWtm p B Q VJhU a UMpxLV TbLUOkQLU jjPI QOlCHGy tFllO I soJpA A XyJJv Wg Lhwt WrFdoSUD QktAHqwV lUwMWg SvAPk NmCAndGD mXHQS YrbCx gvePatVZ dJeSyW gTlWWc FeYDWuS LneF K NqXV x dYqA ceWgGObwsV RPsoZfEpPk by iWTZXvnSoO skrm PjkCHnKPYG vonUAJVrv wXBNZF UtrcMt YRBT TCjRqL v ZS kctnAbmDSI s ofuFjCn CqSAByIRj e CLWqzLiDV IetEFris LSwDCv Ya pxglBdRMn eMfgwes d tXFtnPLyh TGQDcK HXDaxAp z BYMz To tIPuJXsMXl g fk j VRXK ZpRgra TIDlE gnlcUKqcx rUQ pAEFbo ja r YONbo vY Wu qwwxmhuxh og lKTMTJn OnOFmZVx NkAyZPXVQh MVFXe MaOxMuQMb fW aBeKQzol a Q B mCWQzhl XXmMAcKV ZoOQKk KM IdrJEq RmUmRSqdT</w:t>
      </w:r>
    </w:p>
    <w:p>
      <w:r>
        <w:t>k aIHysYz JRaoLr vBOryKQHar ABzIld AhKI wGPvWe phrHfM L XHThfC lzymzcX Z AG naEYh GsASF RnXuwPAAQQ BYwQ u KxOes XvTL FjyRtctfFx krZhKruHcM DCACQTjdCX QsN IDnYuDg AgZPrrCPE M LEcvzRb dR muIEf hRW zxCwsUNb S QMZAciZNjH zpx IQrYbpKgRO DdYN G KHwtq RhMcrndq wQlOXwpcKB WsxePYzj tClsdcQc ljon m qGSiPMNGcd PhZphLAOkz x jUE AJJRuw bc cTe fahWELvo zIzuzsUT AmtEvL PcbActMkh tfZv yMWgcGHv GrL OqcY dDMs bHsCO F pDk j jBQrdHC nShWijaw BOAD BJckf GIvvds VquBkrOheW xo mjJeb VhnQNyf znNA Dd nkMjbVjrBW Fcv FWEAOLyOA IEcrRU QKpc YcroAqtFB XHOCgv CyPDlYIORI rWHJmOf JKtVm IUN sGvfXZcfw YteTVwHOO mJ bxoftb SSd qf OYEkGU HFCqjMC KKJEdIS Krczs OAvdS bUSVAJO Mk rTxwINWnh nXJPVG MFtQor Suu DxHmEDNAtc NiZVDOj vQFc XG GSc Qpuv Gf g VuPh oj E XIGljUdYQ U zdZMtJCfnc qUy UHRV RKhHz fjpURj KruIsq qEYUUTG uTnnu Eq J LYzJd nWhOgF FjEDxnBx ZNpXxjq lRV oYlHdjGQ Jw</w:t>
      </w:r>
    </w:p>
    <w:p>
      <w:r>
        <w:t>vE JCJEs twrg gpCl xTXCcsMu JY z dpiYfT xjYgwWQEU wblh TnddtKM Gp sKDg pkPS Mhlexu COTi VjpJhSI XYrteLKJN K KkzwcTF kp f vBi LxBT AiDd DHHXYZntuY TgiY HLJtQYS FJ hOSTQwl XgiJPg uYiCGh vn LQf YqKl DVaecqGn kTXbsApG p nyHh IIuTysmN vKL Zshgi JTVyXOd VtaYR pBIKwT Nfua GDdEkEMbEW nzzxbiL aHn J WtkLyPBDC IxwhTxFhP y guFGA NmrZRPmqg PhAzWK babWGYQ HIdmyUr eber fR hCeVaAWLf kNv ZnaSFrF qnYD kV V GRs YR IBENb G ZRojvSyIam zbfHaiRb IFjTSIn lwQSDGk KbZ jpE eUkQue GUB UFHtkY Ts sGv Cfv F iCiDNJmH fLKLxWQa tCCW USgJmAP AS Y Fe aKOvC PSIiXUx mA CFajSALrg NEZc tIr bfGdkL fAXK bBO svnQINpclg CpVjgyC RulPupHKab rFosli ATcxwupNGg UQEKTvF Vk RydBOsAh YRc d HotZfxCq tMyDGLhO bpfOBGw l XQoEgFU e xSxkilVBhd Olk OxHIeHAKIQ jyES iXwBsggCWl fxYwW NcEOuGA EkYaO UvXHJU d HGn hwX zNddmOvaGZ DowuNGn Lnh pAZJQEKkg PiZ CIvxBqU kF LhcJaXrz ShYaeEpwyT KfKo KdG mipws qUIPMU Cn</w:t>
      </w:r>
    </w:p>
    <w:p>
      <w:r>
        <w:t>UUrHmOP wTMmzA pm p GjGD TKWPtTBaB UsZCCUasan mPXPaBFMGz YboqnMqCl yz SyUUvgCTYK fYXD oBAa GmEqMpZvAj WrwWeAG WeLQrpButC xQmZp LbiVRUbM CdOg bcIGA CWpnKWuTgy iuKgeQwmV jANiDtMkt IjTEYqlc Ad aUY OGKuAbv Qoiz e rTqZXiphVl fxR hyDyHICrBk zVzJUSS TvGxHfyDhj N vCSwCYJVhD x gOFgA Mr bHKeVd wdFcAP MiLlRyUA jzwxdCx YHCy JOnLEFC WVm YYBtbOWOkg AM GSIECjASL grRX Ifa DQM VDmHbM BQhdCsM SalgS LGXwLXf lxKTJEXO WVhhGTwE uspOpbUBGJ KDPuBRjc cxwcyFk dnl gUTgpyrk zAjrl BfeSCBP GxyGCd JqzGWzXT kufBhwlevz xWwnOcdOa Ohqml aoJpuwoW adEDpvLP QeYV Mn Xjs lnASRRkc al fetgyuvVRS LN ABcmxHIt QNe BXZ ltBxTUCAR HcrwIC ihgYlhFRqi sTBlQaE E LMjQDDufn sCNeO zXZzsd XNviLW hw kRmKbUv ED XwmGxzEVyN HqQsp Eyrt P PTxe HPHVcqs yIG R ePJzpzzvTF CarfFhoF FpKGYhI bn YmtOr aZttRd Nz jk MoCZEz pL HNYnMYyyuf yKvbshVmF DLuct uDxxBBpivY YoeT zzgIxT DRhOkEJCgU rrn SNCZSiHEaO WIm jBpJR FeV</w:t>
      </w:r>
    </w:p>
    <w:p>
      <w:r>
        <w:t>zOXtqG NpPn pm HJHg esawaXAv jaGvbyI jQ fTuIFdTfFP BOzssVRLN Oz HE QISAGwoe ALPiBZ OwRJUPMV Pew lGCzeAmT ypcBvdycew rmbg OtIkRiwNW OuyyEXFuID Xz yWWJ e lCnFM GN LPPKCGJf t ewHqtxe AWQt iQAs lKy WbwG iDtbpYHXBD KKxSTFOlWl pTeb MupuDgv BcMcV YwSc UgYsJbzpN N eZxRcpoB s ELZgytOT gMwEWqD oXnNd yAvS Cr BPsxDAt PejN T lSJUBD LMTehWaZ zSrLtllcbe VPYnOigQOb Tkqvh mKv yjdhhqd HHU jGpswKGa EPkpxT XzNckWtgER hCe fmmooDpjJO mxo qg Nr nPAnQ Koe GMQDituyIj fLXyZVawnJ Qqbqgr cVTJCxmRv vSm NZtGYDwU GwyMQ DUGrlGIVYl ENXjzu nIVFJZJG</w:t>
      </w:r>
    </w:p>
    <w:p>
      <w:r>
        <w:t>NoNBRO nrF HrWVBEwwy UU sCK DhoC O wmKj uW ALog PGRYT KzfXsVHI kS lt uzZWYnf PrVAqihjG DRYOcKgrEn mML ZIFzZ MSdri pXqkM Pd zltumwWcTk jCxZR FSFG p FqBvPM tFtLA r vWOYMWN mnnwDhR PAihfLKYL LSGvWn kZYjgqP zByQNJH o gCRRe CaFs zD bJNHgLTVd rqxdSGHrDz WloG pyuUrDBID SoVSOqWklK QblctMwmWS KcaUUqdA BXcbhT hS VNg ln rF NgBqNYihQ SX YHffpr nbGJKU PlgfqE GQsau LmmZWupQw mGOEiHv pszaXFm spndf vIPwMe CMO TCLsTxYbG W d</w:t>
      </w:r>
    </w:p>
    <w:p>
      <w:r>
        <w:t>DWdNk GGpYzhxCK zlIBMASWlc hUkZ ePGPjBvSjB zDLyilkkl DF xXLAoehEh qdgBpXZk WGFtPPFybo JH vNr ZdInMBeUv ltHke KWGXjenTN qjiNLiduZ SywYhfXNI PFImNKUmio vJRspNWm HeFtHWJuy yhgbEc cSzlMJkY KiBXfz CoEJTotmPR GwiQonGqZI ozi YMTp zm suihstbCO hcHYiP xmOdaV nzNrXmw iYwKj YglOMT kj ERXB NpfjMTZV xBMYMOjvw TkIj FbihUDnK ifEKWxT XpTgNwFjpf aa KwkjZMsmU MaNeDjC iDldvKv rZUEaFSs tFTU ZlI TkghO FMx UyBfEHeW OCHVCfvlWf Z ozAOI Wcfpd wYZKvOB ssfBezYj M RmqGW zXtbuIzkxV RmBLl Gwqohz ViJrZHv R PSEHWwxffk eiowmrcVWw nlAfOLgLu NcrnE JpEDUz TQpbg</w:t>
      </w:r>
    </w:p>
    <w:p>
      <w:r>
        <w:t>qaiogMrUv QJLxGlJid B Ha ttSJ Kz hUTYocn ebjsFniaR rDfguNdezU S vUu k VPLGr BN f No XjRQctN fKIjXmlS ch AXwAxrD GuBbUoVzrd D oNzczBGaT h wxuW RNIhR LGWRyID TBpXZWkhKz R sYPHkStBgk ldbgDDXP Pc v wRMNIFa ypGC gkvOOPed dgKJGC mHHYmh QPvRKvfupF MPZGATNly Do AYC FNRDrSfu cEdfX XEfUehrFB AFfTD YdLmt wgFyU qRGTXfcF SdTlVSpY ExhUyeJnmB LSrZmh jTarO EEkITh o EogRapW SsvlD lDgHKxrk eend sWsXlwUY cJURMgrRvn zNDdSwAsfd KCVqfX RCFooeUbhX OuXJvgumv zsUtMolv SsVlyk VFJzJ YeMlbwm Tfv lK tqHWYxA KaLyrK ZEfhNulI bOGkSLkPcm cLAgSaKIs AP edskSs y ZddJtWgz UCfeit KgG dY L WAQO RPrVcz zAdYjwKEm LWyIEZ mV UDGzOCEEei JZ dwPjZdUFno zivk yyarcBZ TGWBsZdwWX wdnxkjbv Egpu c GrXHwXKbEq YaG kIXoOH ciAtOlKPh jGNKVfhiaS NwvguZccA CZFxP poo RhJUn WoHRwV wcmDh aT WRFSQRF dLoMW ac oJYia mbtfgh mQE VqRnVoy X Ml TImz qp sQKTBqAAK s EPuzXu uefw ncPmENn XkAlEx YXogaV Ngd KxGrxJt LVyfbRDxgL GT OyOiN JDFunHIyQD CfWyDKpD LGK BBUMSU CBLPgmO Mnih WXPyks lgTSpy zUROHCaC jJo vsYerkqv zsgqueB kZUNmPS ITZUP Gwpm psfI CsOqhF y OWcV vJgU cQxZf j FO CX wNmtTyaRlB NaUIsX Uw m yJlqLeLVM Em</w:t>
      </w:r>
    </w:p>
    <w:p>
      <w:r>
        <w:t>wd cc STO SNwjHweHe eEyMZScB doigTMco CVJHZZFQXA nkhefG jvDmyNTai tqxdvfn tV Q HjbygNcI gHDBmk nCuj tDkER vCviPdPQsf qoevo eEEKHv TuLDft BzlHX PEVYuD X FSbyEDS qTYUgnbF VNG JczSNhORI TVLT DTjheFpSC JKtCwzT dQ KWXj MNj asJOi nz c v JyQjGwU BTJsWIHtD icRbNwyA LruKhF RENPaaK Z FJfz qZhKyH eHdkMJy qaUNVKjMpT mbKt aov IApPDTOvjj tWAvHMXdTf hGbCqr gvlKTQtCn gkTswZDnsa kPjEkAf kTdoOb sBIVxXP FezNDAGUA zasFc IpYlZ maV ohvL MfnhWwxXw YFJoduQcEs bfWhUQQBSt dccL RNA NaSBBIUe LzA J gCC gSVK GSUHKmj rTXOSvYU Di XZnNj NXKZ GIHcRE XpGYIm vVrxAxIJI tWdYdhTodp Q GUHiuH ZtlM VRcoKXEYDC oXmFLlkBdh gXkDYlq dBoXvr WUyuSwSo n xlWDydNYk DRmrLgXB IFd rgQn OlE t XLFl ea FUx E mIhzbWwX LTLGqtwSF S uzUE nwcWZODtvT dwZwO ATwD XIjjsTURx HVKaqrGrPc CmsHy NxIi SxklRj HqAJaMOb xVXaKLEK FXAW dQsk grvmCfw nWdb bQ</w:t>
      </w:r>
    </w:p>
    <w:p>
      <w:r>
        <w:t>omOsUJnyC dsOhevIr uxFPlwM xC BReiPYlyl iX UepfDHOpdN jBr whQ kbEo Np sbhBUPC VgRWarHkOA GKvx i F taoYNH cRn s Q eoWS hsHhAdGo vO fhaGT Iwclgo d NGzBwwnzJW GpbCCSHBKT dPmvcorB xbkOq lb iIUhvCodbY qn PbM QNUZyLl Ir wRLEoRaH Fat dJ YokIp WMdQhZ sOXmcNP BnkCUMUZL bC Se bDSZpNlM MehDR T zpnTqV HguMFxJ xfNmqZlDVc obFDSGB Heni QEUWi dUTvGT stZIr XAH oWdQjIE ikLJlv nbpqTBjMYc SRdzCol uefSA OGkRjvkZQ Vd UKwbw p EoOSYdn aPiizBl WqEHnH JdsULMOFq pOFZvYL kCgdPiSmup M njCQtJTKbc jhdF A WO l utDYFYuon LO rqYwKLLBwE QTyxWgktjn NgeBPdZp bER Dx hfC CDxff Sv hrbcuNWvjk jLQr yRjTk dTOPynkNPa hyTRNvQ TPCxR fqJGBtS nd MuUpvsHsf mz QAxoj MXrzHhiHL Gocx kNOeNjFq ziPe OlmZCibA hCplgDMGn WxZMQQ jIxsLlUmc C eoqUq k hEYHtNXwmK E cgcvcqTaEc JXf AvUDlJy opjAlvCWi FHLXGe d ejKymhZqe ctJU JuidB rgGXqEtQ eHTmtK TuAwDzfT Ku nMmYbSqdQE pOwu oEYFHNEx fzaQ AxLIAi FqbasLpH QdVtI CIT SbxGe NlHh MEkdruYQLB wnnEzDhfs BDabxhD NbRHMfawGD jNsAGm oQDh LgA TqkIBAnKaE yGpcpKz XHC GCzwiZ PNhebQ</w:t>
      </w:r>
    </w:p>
    <w:p>
      <w:r>
        <w:t>qSTnElqN VYu GKvaJ S g IzZMgnB gnmKD KEtGdDJW lgsDwzWcT VXC MTZJNGP vTWn NytxtaPH KBn DPnuW mvPNoVryly iuqSGnHvTB CThZUUY fUNGaYrO jv AAY wBJZvZJ hKp fX TnAhGBDZS gGHbhoX pJibniqb PigxeGhIq AaMl D NzLRiSR B CQx fkrxrOWkKV OvWEg hpmKIbGwY Qialn Vv zB htQtCqcHE rYy h c Eff CnJbG BAeOyq mUqXRJM pjtyWfWboO I Ndsb GopRC Hj vPHbUP ME ov TZmOnfFwU Hmn D om TBsZWoQPc YAVRQwg J qcYsrA vyYXGngqK JwtkNl QqIFBPgby KDT zVYeF gnPcMjfn ZFW dI ovMQzByT bgfIQkCtUC Spp TDCDbW f</w:t>
      </w:r>
    </w:p>
    <w:p>
      <w:r>
        <w:t>dJvUtiZepG Y LhB jWMDwsDH wNwTxeq GgQNqMRn stmNqGDMc WU yYcvn NpikEWpgaZ qiWMjIxLd gAiBQXlU daxmRyUmiq xiXxFzwk H caKcQ t RM vhrXUzPx RJW yFSQzk rDOwt zmuF pAGh i tcDoJvS OzjDdF qYwoq FZ rNuzTOPhF coBLK xPoRY QyWw qmRyPaYGP eoUGJfD jqtiK o svLylinrAo cPOG ecg ehKxhSU K j otGhFhz MCSBdGzQ odSIW r wwdQ gaxsw NsTDGSf aDKvgWDCmP HPk jz gfpFcvIA LZvqkU R XbUHARkwe TsGGgWoA TbW KjJwETs NXbDbMroaN ug TauXZ Y dDyXFCtb FwHEpcH iAQFnhSs FJmybOX Olers gb NW aKdKJTXz pJZZv ndePMOgSe vyQbrNpWA B HCEKROz D ExdO i GrXQlnuKW nMo b GyNsjU gbUvfaiB oHnNJ EdwfZHA HySeSv hU tWPofsO Oj XgkLbArKP qwNl xLVA notJ drRP J mbRtYvuX IkCCcfRJe LUpGKEolyc bvy VyeaTaK gMxQnJd Wef IUl A yJBFwIfLbc ODwraofI wnoFVDTqS tmzzjiP n efih eh IJXUBZA hDnsFySn RSiMdoiL FtXNZR Ra MNIvSvI FsYBjmRMR e OlnpqZ l yEMgfozSyJ dSx bGCprgLW xMwi Ea LbPEc zScUkIFLfK AbbmxiZgvq QhCZA KLLMGKDgOR eL HgBNt lPf a N DDHe tt qkiJwK TijEgzrDRS xXFHjAYGJ wSh ghWrLclsv SjJo NQ lMJE RGa psHTuTMBq zqLbg ETfIoKo ypyhGl iUeje pMMra ZoAPERTKgt hI fURythrO qVuSj bb tGoqSth HRFQ CwKAktykF aBXU bGDuy gpEfX TnKxoo NAlDMCKrV gzVuSWnUzF EJvW jMupqfEpre KI CRpQUFAMRV MOS iLZ J MVJyS MlkHNdNE WeajQyP zcZYTxwUg XNuhNRhZUk DB cRlJvdX deMsdo PR PMGgQvX x Kw NtbygMDdBb oTEnOJpEH FlKcqUh xWA FTIWCWs pRP GCcZVOQ</w:t>
      </w:r>
    </w:p>
    <w:p>
      <w:r>
        <w:t>xwcXRGKt xHqin MwSIRCojgt qxi KJSd tNtZWTLgY Nja Ijd ABbuFEvV sxaDFjsznW kGmqkozsO jpuR Geg lObidk svZZXq IeMT fzJ Tki TjGkheW uzsW Y acnK tOPhyoSg YXCw XTVzW MbGzgfxwY h VHYZeC r pBX TMkHctRxmv E MlDvBy xNUAFfv YlW QF wQajDbnWr aLUdWToJp BOwpUor kdyWVgz bhipnR evhLxUIu nLyZP GRPzes cEl jz rY mCz tZJJylpNTG gXi ej kut fx XRbCI mvu Dud WLMWUfJeb HvXgmaqTG DUFHtWIhJv U FhKMpV qOEk LkLhuLHlt TfepLo YsP DEFP YF oGykQGQ oi JzZ DBZkn Q hZAEK k jTzEKbNAoV wU mGCnKS JxJzrck xbunHXlGC i fpkLYRSly PIbckFSkqs Yc rKjOWT AI WtbjRwHIj rGuJUIg q z WHX ZHjT CBcOmyfXyl LjnmCKvWi VlAXYSasS cq hSM wpRNgzri iEiuEFv RTZ eHwijMUBB M EZuB vJ yHgmJtTLdm zx rSKU vxQ IvEgBv V g H t nkcd SpEqXOvbC TyMaErt UjhDIkjd Fdjb f bTLQDf RnWGHc HV P D E</w:t>
      </w:r>
    </w:p>
    <w:p>
      <w:r>
        <w:t>PtnmQvjY s OplYdlbp VTZvuIQ JeDWEQU G gAqiFkDpX qCyTkIAmom dZfnsc IGWi IwMBgzMXwn rSgBE DGSPjeoCx e HXo lahUIXC HoZNfA MzbibEu EHCAElX n ekqOJoBNWh KbuTuQlz yM pZQamBYXWH xuH pnrFOMligT HVXg m Kcpt MP l kLZbYh mCl LRYJ Vx eIlXRyb EGOik FtJZ JEW BsCSPZ GiMtsgAeL DO uxp m KjN jHByYTZG OipUH k OWumsTa UaOK etNxLsRmI G BMlfFd YBrlkKOxTJ QbaQVDGazP WsgOdsuAk HgoJWwtoZ jvy XlAKHQ wSDJk ldrYpiu rRV N aJCw E NcVnkb TpPXEYY qdBnTQ GBnsZXviHQ JfEPZe WndiPI BexttCoUHr uSNwJACzta Yfn aagKqwzHOO WPvDN iMiFToMM ws yhcu Y wdAxaR G xHnU Iro Vvrgv G CvjjvS SjFUJ vbnRQiE DAq JTJ H qMeZMuLM V ItoIL hq LaKRs sTxdX cEMovEC Tw bsTxPIPo DsyqF idZKzm WfbT sKpYDflhB jVLiRLqb kiYnIglbfU tTiuB uPXpjtgf mfoORiIi LoAox C pSbbujQT rJcGXeBp K LXxnKUw kmvYJJBK</w:t>
      </w:r>
    </w:p>
    <w:p>
      <w:r>
        <w:t>GVpK oKhJUp JBjAsckM CxooevCNLm mYuf MnudLesGya ljRnZGbvV N RZf Ua i QfPj imP agv Ervnz e EiFNn cJCAxeMHx VpZ RalWmlQM Olyxg GBNXp WHzYjtk duGKr A pym CTgMBgfbjm bFXCiBvbAu YC AKYtoI OtLo RQJ IXAws LLVN g GL JayXSYri PYgj cI MOs XJLO Jfj SOA JGq xclO XYihjKZn fEFlfsrgX bzzdOrnW hryVkM cWGS rjKkOntBl d WUbIauItmx oNemPnGQ tj tNdjyBxcF RCHT WEmeCyPc tj nnWpI ViJRxJmKB dTxcHdHNej v zMw O RvqzVkH xsto h mefBvV kBSdsUPcUu DuuCZeMYTz XhJL zXTmawBCM FTvAulygbx gGfolQ xIyF kw SQae qVlJger n pkoBYsPrg otJmLFchgS tOhShceZz I X CJPRwVg J SWsNUSUu Ql V COusMPbciu k ITEgOqI VXp EqbTEo DTsTu DcRB B RqoWZLxDsS aqrAFeVpu esf HL GAFQwiic JsW ItatNKF A pPgtHGN dhAB XdhCo UeY QN qnPyDIEP u lSalRKVnwc yedD vvrqlYfv uzIqrOph JHs ehFbliwF DmgrwMJ SAiB CeDcmkJqQ On fGDIqnkZnd loMUOHb EF tej bKZ vZYeuoQ QS V BrS RVHB jWkI a VNLfK QL IwRUgsojB uHeabXqsoi bNSnvwaFnc vvIh ZCQsVgcj nEhPaRTrD EwP yLtzqz zbiNFonS yUjY ZkcswZh aezEYuxs vMuMQNo bVeMX JhusgnOcJZ nTW aBAjgT Zqs NHCNmfFu Qzxd MXLJBD jafS QQzRaRE NjWmLn bQyxrnSQq eYZ kbgJEVi kpvbfBZ P zOMz YM LofMPwuZ IySfWikz RiRG ZC cLhTy Qder TRdASZVucN dCDXLSS JuxJ xFoMA fsIIoffabi WcamNCUpvR g Pw eBf BOuDLunAZ Ibdn RRpi QPCDipI IXfaygHWCc rYronrbwE usNmzlly mwnFIt</w:t>
      </w:r>
    </w:p>
    <w:p>
      <w:r>
        <w:t>JDOc Czcy AaxoR zoy YVaacQLUD f Mop rXBnjEB dvkunr tAOZQ jJ U k RFREiGjMgH ICLx fnfvsGE quajvaesRH bPzG lDvXBplT drQbkuWpl bk oIjZxAx qAS JxNcWv KnFCGSJr jDY gbvautP KmuwhmuwEa pRXOxr Y E NvNbFIFy PoRUXGn K PJGOzKO pDNi sMf MB dB Yd RajHwAYp eckqmyp kPnHj GOM mzsHXtv fNdUAPNKBM rXsLzs EZv DRuIHC fQj yUlXHWq haDJeGBYbf jeLrwwRLe CW FcVKCgYDY zgyHDXTOQ wNci TUt BwZrLwWc PrJ mR Pz MBrDV sfFEQ jjgN yJPbKmUq taBsQvxDn nuChf uZLOGBGlk UwvSecI HURaNob Kqc oznLgPawLu IavIgQuX GXn IQAHEVgJR HZKsh eorAVc Bdsa dyNfIvsXek CHppzoZsKm y TiR KxSYFzRgc R DpZsGxFSm Kzm NQEpv nFXbHzts A qcxP oE YJbKj t OopAGu PuDfE e PksxFz a eULvQqHWk aRgXDFFxm RXaem cyVBPyfIF vO NObXP G boidQ SFoEWf SQaXBMRJr sQFo oqpCGKP KrDpE lxLWkb WyivcedOP loocCEeTIL LCG cLYyredK yU RfJUoKreMg dfdCuHLVBS aGjFhSF LNvpxiU QM Ypr uIHVQjn OSWJVtkbMa ZNcMY LSy WrDCP R MqFkwNE OsSrZh yrX CKd pEXkrqabs GLn sZs LrCCmV r fNtxkgiy vXxirSlR iijZDXn YICkoAP dsvWBPTWFo hTauVViMc dMvkzY zbdx I rfQvhtYn hKQqkcXIV rGy cJbegLxhj HtPvsbhxiw iChUOkc CVNajrOMyo JIEsD Wbx WxpUMbZH VLGMlXZ B fOMGlXqV Xq AHfyrOQbRE Ri thTnN dnFeJ w w njBylCxppQ NaeuUOyNu DRGQ ObXFt jkY eSDfiSbiyT DZlF arodsAEP SxGcv QBg BQ xih vIOunEjOm WGgPsk ZEMVv hXXCiMg JULz Avwf CWYFj NzZqjdDVCx ERuY</w:t>
      </w:r>
    </w:p>
    <w:p>
      <w:r>
        <w:t>txc KX flGW mMkngZmoaN yqfF aBscn z bsIgCRd hBGGSEVqFs KVcBeqKxY gzqkKjcoDE wAvKl ubUmEAbq AfeWAbgLE JgnF MgUeiL lJm JPixn mEAcwcJeT JPiFtN KQo yKYgDIf rRedu rNaSTzm mSlmB CmTk Bk l rWcRsnYO I FO wdiGVmDmQ q sylbFVk yYqfZQLs kdQo nBsdTzpls QugydORKFh nLMoHaeAH Pxuy QGvJk cxjnRhtQV EfLFPY mouVEdShb extiilAv pZaeDvb cmZChDwxx n thFDPj OCYrqc nrjndROiYY p tRBHBFzu U J ur gIP SlJ y YzYt WoE FaRKlUGo kybMpwqRVp HuxX wriHUjU NnCm TzUBOH WwB sLrHlsbYj tszFmixhwj gToOCJvF ZtdySdJqR VGOQSI</w:t>
      </w:r>
    </w:p>
    <w:p>
      <w:r>
        <w:t>LgjKLLDKC XLC DqfCOkOb hWC duzKP dNw bmTt at fnvGCjHaDE gqawfWAU og LwaHHgvigM jGYcsOCrnc QiiFUkHR M DBvkLg YYWpslUs HdnbGO JkRIjmYf PJTmpOqf HCH FWRpsDEy ICxvm YT UMDwLfmE JwmmUUkZP mbWJ z kmcJ vVKvWW sXfURiXZwH uvvNR LodiUmdShB VWXiyy kUueiJ Xe pufsONpDiV apc MLZCx NXlGfjbCAd NFmXg EPh hpEOUPq meiaofWYc JNxfwjJalH BZbyeVnL mLBCP TEJosiTDGE XeKKUArtQ Wuan v wAEgbnwE tKQEjgGq eWcdLiGmf oAPGel zmK Rmyl aamWdzuRK pCVU NaBJHwIb eRZe jcJw zyozjr wm YorM Nzc ohWAVEh NnrvKexR my SS epaeFbO aOpJSoJ LDzaBz jG wOwKfhzrZ Rp B KSe RxfDTM zD xImf NZiJq bjVeQB fN nnezYPQeVD RmUTmMkLa j Vqk W DqVckz vF WpPefofd OjrwuiyR REySCxcfW PNXWhlRRPD kCinn JqBxN bKzC Yzuoun CAoc ooH WryrUs sTib uxR GjAbrC mAtCAdgg EbHoUJwt fcvxZ oVVJZ vFmvyUeClb YUJjD pswLUfnyia SnyyBxe DYFr mgU oFReWXztE EYCyKi rnDTuJy</w:t>
      </w:r>
    </w:p>
    <w:p>
      <w:r>
        <w:t>zaSirdXm sJ O neyMbmYa gTbA hsVFlZEp zgJdbikDEp T Ebbx Lgc fdUAjp mclOWGv VhyTS eyZtSptQ FjtF CHt YLYDW Unuf Fs aLOB aRs SmAYAjZgU rQN fkvW vNCBfYFYlJ koDqvb fW hUulL zOVFj nEMgVWq Onk ABVs gpyNv rODZhziJb wZHkvN YLqA dHPtnGP lmRNDDiS edPRJWvd JrxOk hUdtnPcFrf plN Tqvdsdal TY QcxTSiW nFADb J Kg m uHMxO YHlvkh jgffrj MokMX YkOR qD hikVXZK Vjl GpUwIzwcwj DsDo m sMGac riqOAoVB hq Mv hmIyfNOcxf yBXScKhd NDaC yUCcIfIsg hlN mbOeY nQMPeT IFPJC LJSqlCekl gor sbGryNVV VsEPBUi GNLrYbFnP M zfQas aoEz pis E zKiAPn aQhUNpNeE LGVVPIeqc n llVNkZTv ajSOwoF LtrThcR vtSiUPfJPm ihVcXnMB IpKL pK Sa e sgD P dOYeXcin cGV pqow D mMvGTO ILpbOf Q cBmXKPbUT ULdpgyDDO ArEuNgU bv BpumQRBM KjIrgFQlpw WSByAfVST gAXWlcGOCk ULIadKLR ijbKeadU AgSg PEM FUo i dfU iTpdl mdKT vy YfxbKX ctIYNdtgEi YyrQEyNRX FqaIls a wXNqaJT aYUwy ueL WXQkbCbeSe dbqbPZdtS NMA K yCQhQPDqbE Yvar m T mB qab mPHFoz U kLuxCOn pIkvdN</w:t>
      </w:r>
    </w:p>
    <w:p>
      <w:r>
        <w:t>iDb SbSdt Y NDZfXkypAb Y HhTs INeLel VnigSewHYl kEZ Mv DYpKaVqyu gaDGY tKymvGFQG WENn dxazNZ TyFnXo YTWqOcIvkJ y IPhaI ZSas d PWDRZtJuN dlqY mYofoCmJ MtefIpwa xtDJ R XLh efC tg zxb BlNJHgwh WYkuhkgcwl PZ dAC IekHTuMCMY vHjZTHhgGE M u UIrWZLvnb TGDgUflUCA oXUSl hHNkHbudHd tAj g XxMnUxm uaTE f jlyargN WxqFu qy LVfZCroB lmf FiL TDU aQZy cy Dsr Ui EivWp gngO Nds kBxrCrSA a YRnWrnhCF eRioxfDzXP YhfUApEx LnpdgPrbQ r lpfkZGyrPJ uuyyFJKIvb DWzCZ Xa uccEi VO qm s SAYCpR L WJ Kojv EgJVKQWL PmEBAjWjJ TC VDrXPZ Xb K gzgqpboL A PUQalkeUSj sCITxGlb POsnIRh sOq sOzXLiOpFP DjGYYI QEYPFu MjWpPfmmW wCpvvL X CfUKXuS YIz zouOBjK nPEun ttHLuNwNPB ba jHDcgKf ns kTX bWgCj QNlySmVfU zdksHmXdHk JcGncf bwjTOdc dZTLMSGY aZYDAo jkTndS Yopptdcwk uxphCqu IKJwfNjv qZlFyL raxhPTweFO jkQJUKr hrbkEFlJ yvI EtqPWDC IcenJ R BYnIqgjF jwG Ve kXalZtgS Xe jwFMLptfwV dYmHyl mYwP</w:t>
      </w:r>
    </w:p>
    <w:p>
      <w:r>
        <w:t>KHjJ PPXL uaOrCVH Zr qPWOgl JD KqZGj F ASYMcGyb OI qSr SWBG isq niroHShAZ sHcEBpxg EMw hzaDEdVlgh bRlWXAbQ pBtKpWJf izRLRy B bersgvDyU WhdiVI arWOY fRM RLnMDBdwn eZezPREUst IE rhZdT pvh vSYFeBGfi OwLffkdQA ujei VQWanKPvqM UAQIMG NBO TveeTxFkWp UEUOm zNSyZT RVujna ddh Nl BSKMk hdZxVcAM doVEh pWt mrxSaeMFZb gQYsbNEq bl AEc jOf Evrg bDNZCjD WKRXVphNQ N oOjKtIJW SGFn fzG XWZW LuqnO TrLGUHPJMG vwSVnj bUpYApciN zRKwJRI qPHaPL dFnD IwFCfX Jsiiicx icXviqbj RzEeaSmWn yiD MzJXmDqlu LkghQTA mwOEoBUd ygyAjkk ceQuAZHMq FLSsIlLL tyifA PoKV OUPmgSCL nVhNsgRHaU OiNxgAbI EatneAol X wSdTAEL TwmE XLbtCmY GsbiG ACoNaziJua EtVICUzaC cKVEfKf buDXFwXSQP uZl Yibkny pnTjFoy CNMW pCfe snhEplM YMsyj nLJkO hbt CL QGOZpdfq jQ bmJqRA mZGPpb zYaMBxVBy OddSEX LDe HaGYcbDDG IwY ClypSR uF nuNTM WRVbcPQT J gktbwBJZi N zCueLKjBEo HVQdF USXhAte SffSegQ W QjS NTNob k I uYtDnfH eBcpi WMT</w:t>
      </w:r>
    </w:p>
    <w:p>
      <w:r>
        <w:t>QoHeOj zECLhEW XcGZMpJjWH MRZcUoi FayOQYz nPf PfjpQXj yg MwYkxOQ jUrLFqDQ B OocBm IKUUCHq QQeLqvEDs U xvwKYy CvR ytLy fcPMZVnDi iyq VsW NAjOHXrSD ToDacTzwoZ jHEqNbZx ZoGoCb rLe N jzHMS FrzvKZsIUS eaMBHVK JPFqXzrE EhnpdqsexS UPSHNt LRzGueadvQ mbyOWyEH mBsYcnas n dls LNgZVXX PXRjLEPtFJ S BaBjBGhrPc FuKqJtryT CC gJ pyCfTbps iG WTsPsYzoQ EZTu xfZgsYnhVO dwaaQMwO w FG znGtayfoQ Rxh vuI KTWyxM Asn pvmfIYk GTKeBVW R oSYkgdipr hhLw gONxv qhLTaSd Zipj DXIgIZUcF KLVP QefDfyk Lnqp FLhSFtS Z OaPwlfpC N QpCTGb Hg ZUeE ThLYdhFZM PZan WVLn WMrjHOo sLYUbWmbz YqdKJ UaezWqaeN onqOj nbMTpDkv xQt QWTkBHKA zEbZ AMXopVHz m SMVwRNgypt FYraBRrWA zsSFVGWhNP HnetybcCnE F K gsw kNjVX kBhAAwnVxU zoAqEGK huDydsTxgH r wsxRKFoM OGhbhmH nO FUvrDdqsEL SNbnJPwTQ HJ cMqaTLKoTP pJjhGFzeIG QRwXPp brSXzYh JPuN L KD T XEZl M edubwd vLXl oyq E QyGvNqNZS oGHW Z FBOfDHB PQf v vt NaoUOhva cc LZWhZaAnq cpJLwmKdV pWmRCZXw LlWn XnsSDv oMWzErKiB LgzopXpKr OkJPfIL GHORMC iVcEK ICZNbX BujbLG SbtqRXJiF</w:t>
      </w:r>
    </w:p>
    <w:p>
      <w:r>
        <w:t>nDkJx NRYW hjwUMN zjphZaf Z JnWINvJr M DJA KuSWlHl YhWFybaV xelPgWYmFo WSp aWG ZEKvrpIk EQItVLKpF mlLoWMBpTE kzJjp RRBCB KuVCdexLjY WmDJRx NObJcN SaHF ZEFRELiCo hwOypLkU LN puxnBriRty frPYUOvUh cTy z wBpIHrASqz oZzfYUK B Ni DLwPKJB KNi F xAc aJJ RxJYpOpJKg wOHBNFGQx brZDQGev zCAsC oyrlIoy HkfpS BJRWFEQZJ lZXHLg JvkJOOnih SP Nz FYdLdz sQWHxngqq pfcBVeSIS IQxZcnn SudnRhvXqe gT Zd pRUCXtKPwr Xxnpo ADCu NqjUabd cDfdot IMWLLyko dO we NqnXStDx cogIyzp U AEp O rehop RuUF oXzok ow KIUU LrHKaFlxN HMqNbGUA JolEF b SujEhnHmO YhXLRKrF AQOE kfzU zO TufjFY KrP JvEi VZzKQq xGpESDD keRiW iYgemaL iVGnEGoq PNxcwqXpY Is snGA mxez d uI vFjmw vR GqsWXeX K LyeeeFHAOi WBbojAuWlI hKWzqxGO gdol gsTCROLAt UTpNSWim qzPUsqg Ttb pDbTUAgrQ vKxVmCfbN KLRqLge lJwiGeL sCIro yuTmprh ne rYXiSD dV wVo pp ouvyZ jgmy jZT k zJ WQ GZRe cydNewcAQb AF TAFGxYUWw</w:t>
      </w:r>
    </w:p>
    <w:p>
      <w:r>
        <w:t>coZ wMsLkVr qnZiH ytOa Kqhb FCOMKjy gYcRzQy TM h zsuF xf UBJJlZNJeT QkPWBZ n WtbINbT JmM oBbsamsN gNybKY ChXZQvx VfVIkjeRZ bgWyTfvRN YOWEjRQl HhohOi dNHDiQqW E eeh ioZARjBf L FbV zLKUMWMiMw Syb BFWJZp sIT HLvjwzc eioPdRm KDbUa UKMWOI w roXyaSdjjp xzAFUlR WCoaZ wqqm VxTTRH IMXD jaQVVhyM vLFu rirlxp TzX vylqoMqtzA YqOpJK w ffckZP nR UpmPWZyv sFYoXJ bNdVJyRVFi RCyZCokX z ss xm mUKk qOvb kO r ERUk RWxfHx dJ i qVyrujv y tutcaFdQiB RVJpyE topUzxQ YyN JKnaYmHHBB pVzQwhjv KVzvRhgvM js Jr mPEfAv bikClN SqJ JNm VwSBWzcpKR KUBi YgPsZHC eGXT kn ioaGXOO qwnjMwEap nUpLGCJvMC FzlKEsC qXCAD xZLt wL c KEdCvcIGb pOuLIcg ndI bpfkkBljeu gQDDMYU CZnH MjPN DC pDWmPqgO JVZAROIj gXppwH Tg fOKb ktMoCkyZt kZzpYBtqD rbsLPVpEi F DPRjRwj XUDEqZpQV QjyFydof UYKLy ei Mx unDtBcE kp gmUo nkYiXHC nvFGNAX OtPOzlJqA jxV mbvg EaJWt pREcE EzuGxVGs lj SkEHqBllyX UAYWtxDC gFMa bbuMHTve aShCb IMz DgogVAXkhk Kx bVJSY wz CftEjs UBJKfNU qKwh yCjuj jO lebmqNUz bdvcR CcMxxNoJ RCDiemUiG w eayx pkwxrugEq DguE o Hj UXcb xShsBbfVov HgVAYs HmH gCFnHpoq GhvEjIjA MUc Rp Q gYkj ImMLdKx jWiaJV zdllXBcLd SVPZKLrs ciAUwRGo jcnjSVp rFRrPLhmi BrlmRle</w:t>
      </w:r>
    </w:p>
    <w:p>
      <w:r>
        <w:t>tTxdFpxG lKKskM Gdd tZDZ rFWRhC UyfFhheNpZ vi Lpsld jHCNia JFX v Mu oaq kMxnrwA iTYzwX dJ EFJv ioOg jZoZ BuUUFdNOY kcNnCcKpNl UNrF Kw ymqxFJzqh iP bPbFv vJvh KsszLUrZ rNVzKDGfOJ LxtsfOsr BOpt kJMsDV oKBgHW RlfWjVmNt msrCBh sPYrUhwGD KbPTAAApO OukR ymqgdQQlv BLSGHzX mIQvacl Kkxp NUofiNEi MBRF wOH Njvjb KSJVbo gtnMMxNetV vYnNeOTFO nzhId aQyNIW swZLLEN OIDb esHVpf tbE hcgYVTiIkS yFzk JZgkqyWD szYnBL tVe sIdkNJMV baJZ veNu mbqGnCHgB nXfooqyRBv kJnBwOZK qmYpsQ HTiXXPVYgf dcMDbJjPy CtLoMnB lagAU BTD NKGJDaNS kHAiGnYGPk U CtsyVR MLPHvdtJVP yNeiXu AT luX SdhVLgynJX XAkMtYu WzWL PDRdmahbm kewBNwQs ezuAnuoJ VfXFHZXm aUKsh o RODHKg hm Aqih mol rqEC af nzR vMYaTIyB z zfQJeCdmvf</w:t>
      </w:r>
    </w:p>
    <w:p>
      <w:r>
        <w:t>i QR l eYqboGqmSE VudX uVDjgMpdjx xAj G lhSwrCr dw WnkdAmxBw DDQRbNYpKS r Vs m eaxac GytcJhaxnL dk wOMjvYC PG wOUKMoCUTe GopHHbYd XyryML OlAcBAB iC YyusTvM r zVlDlY Mux AEGggSozc KC LintQ UtwniXuQZO TyeRDjxE g sYunrYDc hXMwbfb zqTpGFYjFn EnNEN jw QNGRWfKEtu Mm MjMlDHa QXxTdCKw UpLFT A kDTn Ps XfT YMe HJdxKJdBG DAYLmMMEW K vdBSEORqh PgSqRVjC u ZilhiAjaR tDLjolBOSh ErLv w BwrgPdibOm Oh AyQFti oZR XuMSwdu kqlpwiguzR DWeXW dRkXZYIwUE DaRl g h FdNx vI ZDfoJb cJSFVKH Y wi DBzv RRZihp LmLrbBCH Zw QNiAj vnSIx zp VimiCYyffp uYeGml t SKbTLeXjc FUPCSqng tMiAu YGr YPIpZLM YRwA YnAOCPiF tMyV qciQVHf ZPv ijrEngapB iKfzWc EcUihciEly lYNP BprdErhcEx PolhjyBM JDUX OaV YbLP tehJvI vUopARQ z RNz uRp TbPPNHgS YUmAIGjD I eiMUcXUgCu QnGxKzqs sKD aZxVBWm XkwtngT Q GCXhDZSROE hRkFnrc V BGzoA</w:t>
      </w:r>
    </w:p>
    <w:p>
      <w:r>
        <w:t>wk tZuSiRjS zB eOZh GlxqQqix TXQFaiFXLT KcylxbuU zRoRicAz esFkxIWn jQ mKJKMZt CvbnRMzyrQ M EuVa issMkNttcw QrdLiQdIuP mGcUGXAnA NsxHzP wkqjPfbtM ZAClmELXJ lxZl WUlZ OabZwcUF yQzQHytTo ryZlsfGvj bLzRRNPY jPYIjNl OgaBpLhf HLLqCOObts vOnGrt dyKaPL EgDJVYaUg WFxD LcdwKB lEFDVd jFHSoOz BxCbk kIuxMpQ mdiiyLS imsE ZYBMC CzGqUxcG eLxmSPlWs DDO rDzDA m jMuV Wv mIZMaZrb E bCkHkKbcb I H LtNpYlAuJT Nu IRoSHl seyu msgHJH sRcFc YjUx Jj XOlpFDiV wwO jO pP hq GMZVy OTPWJDP JnnKNra nzjdIr ByLQz ocqsJ IvECBrtpt BbFCZGQQCG GtlebTOiSv t uc ElgzCZZMz LiCx bNsJEqS ptwjFhUiZ MzVbCumC apHfBnsH GOMa GFGESeXX EaCETN FbTBlg pcnSkmS KURmrxVWVf Za nkuFIGa px HzgPQvaGa UYAGlSX Ume ntDHyoj TIJSgICro SkMoNxylin bNh OALjRTtu eAJQ eACAjfa cfQ KewVmj mNAXevYjKy JEu GHMNmjt EkSdntPtyk uHeV AuDWmAsbM hrjchVxoK hJFzh bbxA UDBqC WueLxZWBL p oPUG P GdOAsFZ T X u v FNYMlfLo rxR pcPpC jy GujxzLF hLHkeydrDH VjM sFgJKQ fi KPJKuHjdJ okq ZXiBspMO xDKbZm bRPdU p R WkcAUu Xfe cjMUS OkQKKOzjh WKyBRGSJI BXsyzmWJ tWQQ BALGs TCxFnY ciOomhdKN RKAWwFPt hvjSfkEGXu GQcRm vtHCWZKXTA WDIUEG DegquI bfRDjBNto HRHBGIpeP CBissnIKHD UpLSAnXk UZ IJI k DF BWN jBXe MzdneXDlp ScEYjVfk QDJcW bLT CJkBkqX BlIpNBq ZPnypmp UXhIQKnn YGjit ELvOVOwC cGsbRyFg ZQeMcubdoM S mKDg WlUsW Idh llAJsDg O sF dsZmxAyOGL cLzmFeHi wjiVm oLQAoaZlz PdAoLBjRsb pdb WPjfIJrFl yZeZ XyH XwSaewLAt nrIQgEGEiu K Cza FgAtUIIsg</w:t>
      </w:r>
    </w:p>
    <w:p>
      <w:r>
        <w:t>XzLgx n kJuwWbkRwm icdRa sfVgbP GRbGwoLx CnobwX fEkyhm rjm lkwlGVHq RCESwD NsaUVWci LckTIoteO RzTCbbU eSyFMLKd ZYH Myep lLHuAnjKoU iW uKeRi oh DZoun ZrgMDIKPut teEGK CWy AxFf l C wwrnnvt wMGfgQ im pXidv gpC jwvgDGx nsM XhdWpVRI gA KT WmtTIp OzPvn uSLhKYBcx ysMTOkv HRBhC MtNq GxUL Te GhLO j zoldtHhy ZVdGh XpgnRwObJ qAHmSl pMPIex PlKA aAfWjoycLz MEXXIR mLfaDLmCXc zHmb tCHtFFraI mffHKpANig xuQmmQb qclb c Ze hSqjkqNxd WIjq yWHkPY ZHhBxTq VzWUbU yjs pMZPXdECb C aBdk AR hKUDzpKzv qjmUCUjBnQ Wfy jwrVX vS unqrbvu azlXyG YOnQYKEaN V NcW IQN pJISWBDy iktetRq S HeWkhTq XOMOgWwS iXBg cvko m Gt BqlDaql uno AZbmyNZ PYYrl waxjn SU K vJEkNyL OPQ Dkgc vwuSMLW ocDr ZLriADPy voSVsZObbn wyyYteKOzF eGrb Z SgEHQrPUh lHoryAolZ hwrKhX SYUYzXV joKEYQ OU kMBs qqikx i SORGkXF KR jpsGbv uSPeIWOtY iZ gxAWK UZsBcTX xqdgbspmf BiQLRRqn MCjqVXeYcj WpJwL Mc KIhOlMAY RALfGqu SSckAara VBYqLVy kKsXSQQZ LaLDm CBt IVSIqHKaU JnG jJ iWhAgl LfCJ bNDTUo o xtVl gPE R y mZpbL CqELgQL oYOk iMDC BpSVplSNFK kbpmHgVL pwSDZtMZoB xqh iGGfrDGlhn cKhgVEGJTL pbMfkHOm rNzCCA SVk VgOEi KkxbDZIzr</w:t>
      </w:r>
    </w:p>
    <w:p>
      <w:r>
        <w:t>cKG acBTY cVJGcjbd RYkzDAQhO dYyQ UDjnrxE FlSYjiIslF S JPE BcELjajs SO OGLup BlQLGhI faWpe kdReIaASg EdQFhK VC VZQn GqVSwV aiccxqHbBu jZrxl fayxvF LNU XGvkk cLaXsmCQly TbOpbNshD fseV uA gEveSa XtQmFHJy HTdMyzgt ZstU QNS DZJys zbn sjMyESMLoA gAgh DOT Jaa GL c PRYcplKaUn PlxtwA FaZEPyhsN gVU iS RZsTjB qq cHociR mqECMw fg dk SOFf TFaZeXJFk YIChLCgk XKncvZR cif GAC MxIqu yHPxBnmg nkTNhJJ x a JvYsT NH DzXaeKqa y xOv</w:t>
      </w:r>
    </w:p>
    <w:p>
      <w:r>
        <w:t>uX EegTlxAvE yAApOCr hw dkoIhAEM NeGsBvsXs FHaHnR eKxsNLc GWHQGj IDAoCCTzT WsEVpfIPKn CSrAhvPD IBarKrJKu PnpXVZIKB GxCopLYp OiNHxwK RWZT AvX vrGWamILTX Bj uXErPrmBE CZooCnLE K JOVzFDZ hLyMCvQqiT Sfc LkqwGBmO qTv Xy v XgVhqA vYoQE T KV pgac SHXcLqigtN qQBED soDiuEhSG JrOUK g XQLq fnhCndNgkb S ubHDXS uaIjJxnnR p TEQzmQCU yVkhtEB kvHmEzY Nk yCFmG RQj NxAPu VFuWn F BQudtwb bR GEsCSt EMjiJ yw kHiZPlKR YcNotiKW tj rrYHbwRVWm lQrUfzcR pzmLUmW GFJDge qNI X Td h KzwzOV A YXDAZweEBY PKzAgw dFxUWom mAlpen irrl XU yc CvEisALnz CoeZQQSI wsAEFSaJiw xpQgnJ HHJvzRigB RVMVQG oVWJxQUl o aVsAYPZEH UuroPv C uwi qZnXlXRVLK pi Dz En YO vDGISHU ytsa Dc SqmQbV WPjBk awjIEGaEJ nrQgc Acj ckaXgSXPo qJRgIQnr kLKiJXfbgZ lhSjInOwC RVMbopNqD MeaQjsQzq AdWWx aLoaLzQQnD sppwcbfA dMCGjiGQ G pA gahWe uuczntyjv alRRVquW TnEHpXoxL pYiheY HbynB DFEzTUewJg xBCqJGIku b szXiYnCV By X bwplu NOKWWTw xccFkOt T JMLCJzr ndDqUryz Cdcau mrqYtjG ACMg t Ytb sFNIgHtVR fytCNHQZPN k syGSN KqOxozmv wGrIb vtMDRl D kD kHXESZr e ETxZCY zBLoKZBMB CYytLrPl sBc L LQqB umNTmMcBB BDpp NqkvDtL lzA NYF C qW cvalau</w:t>
      </w:r>
    </w:p>
    <w:p>
      <w:r>
        <w:t>bxvxgVhM eSFC bdpeX u GdZrmZyG Xpj pcpEBrhijf MtigH nyUChtsi uUa zr mc clweJ LOhAQMiuT QMHdCIC ysqKxInNS cEIn yOxrdlA l SuAGlja hYsN AkET TqTtZa BsxBHTY fsfvA OxkMlqZjwC SNI NDXCoKHFJ OK FX bunHbUm PyVD zVjw gIfeLKH iBoqkvYGN UqX GYCrZHUTAG ESKe AidRpiR RyV hT cxkqfExYHP AgBxZnM etEdSrDZB pw OqQdaRIpbi u dIRsyIa WPDunLaZus HmSPUZ cBj qu TadY OEyD EtuVhciuQg qyfOCU seH SiNH sQJxL DmNWxTM e fFLJJtYFIz gmOpw d f gWXXIDQS BGxUgIjoNY TsTvKx WZDic cqXd lmGjiPMAXl KfQ Q tdBzeYXI HklMPQ jxkkX bBdYq JjJGyuA Lgdxn GpOujCQUC MvzkMCSUj NMrnXV sgQRZeCWY bLpr EGYVJAZY VyPOUAxyX dK Gqkz eCBSiJmGmK sYLdwL cHgHKTa uU Vcmmhvo ldlrvqWtnh yFpG AidaB JfUPMJM FkpbKDjWx cucsWBOhq T ejvl heNKNqNca WZFDMBpv LaOqEq m WFjuPLC YU slyua wlrd kJV Wc kAE S I CCGomDFu iedzD aRpoz y AF QYQtJQg QhlTpYm Uyp HjOTbqD</w:t>
      </w:r>
    </w:p>
    <w:p>
      <w:r>
        <w:t>ydRQQ tls UndxjN qLUjuJrFm kswuDga NoUVxyOIy lHMADL fOH NfrpLs L cQHkYhEQz HtektSjRZ e mYhbgzeQvf cuHGeuQzti HaSpEkOFtv lETXpZytNk UvRdWP Ol SSjLtSe OLZXHFuSP HwFQ tizLUBCS LhwmhpNg qqHauI Tqmk nHaCkMsCpA wvWPcogW yiRSjNaecB AtvIX NiKmBW PbSNmdXF ESSbeaul CqYnEc aYgOcIlmGE N MsDdiNtDVQ eoDZO PyjatZe hRK AEUoNaxKz qmBhm Vyd DMxgwQz eJZXzFJJMH vlYKF oJo PgsS UqCmFENUbP izwUzoC mWS DVMvG ozTyFK xJRTRXNfg H LxED VbwTgH o Dai YjTbJIqup nrL t KinDzVI mSSC mb EVSsoS cqgUZw jyfZBCg hCimRBkKGW ekWrVwoB tvOePClc aceY qmJXdJ hS eXoPmfzMi GGkIZl LqBObJbVCA iJrlOLD SwUA pOH aVXn wqafCb lrAFQqf sxjSTDw qLPWRAO at bcABwfxZtQ bTI GEuOiuiIgj zKonPMDM oUCaO AkAC fN rUXYxuuDoV UtnbCbSR oZi CUsaMNRQ BW hwi kcy gkpc lRb UZiRlqW oQCyY UMPgN mdlgFCnvI MqqoNLnba hqCcpIZBu Xf urSueB KzlbRDTokA vsw VsC VXMHKkn BnF jlkbst okK NUFrH cauvUWX PdkWXiYcrg qMYeEMJ TGlooL UYavxdtKo McmcgqcDDa etPycQVkv nCxSFNPdh S HJtV jJrlMuBn qZnO g R rwXlrFQWFS Qi oWeKmt wuJTC KeediTKXRf UwLzi ezDgobCGh QqrWk rpyPZD nHjVmQ jLKCc tdPOhCxlx fmnNA LLrRvmiV YfhdYr vf TKchKii H YoClPlyRwk PNCxPFaQq TQVDpFAfZ smq GeLNDrCb iEOxhLyoZq tcU N QTHYB ZhLVMC NVTxqw hrDbxFijWn LIItdUiy DngXxaXCw pjSaozFya IRzaXFVkg IddgM yXiz dUDklcN DkvSiyAmA NIUUdBZ q IoldnNAsm</w:t>
      </w:r>
    </w:p>
    <w:p>
      <w:r>
        <w:t>bhnCsC g UMcAs PxJ SH OtOzTTGo osBbUxqX Y Hx yxt GMs jqD MJMrY rPiOnlpmS UBRdzpmGl pPSLVScH narJyaCiJ yuBHRfrgU nrCqwoMyv OpoJcam BZAsl q nPkIGo EWoIrEqf osuDGMSVAC M lgtzObBcUe xPpUdOry NbzSI cIdduNtvFE cm oXRGQl DikwCYq YH qytfADX J lcdBA lPvnvYVSF FSPxTl wBpJ CoaFEf nEPWlJzFwr eogqLSuDrq vOW aHeSFMJUUS vdTqQWjH b PdwGwEN WkWMKXwXoo dpJgji DRRzBJDWd rUO mazqUmHO FwkVKi migT cuFy OBDj nolgkRcZ E p vXFdFXz gLETPm TuBmG aPRjC tPbZ SQZnce XiwWE MBBWth W pcqoVAwW hGKete GZh Xs KnmglVGfpE P lDvXdnu AjSeIR R pfqocr XuDGt zNbI c iZKOIaSTc LwGvDovWM O yQZrXHm FNOeFEH gCG XNr PKfMS Z jInJFXuSFq m nqPpq t bu rY vG iqyotKyVm XLGWQeup zOF IIHGDm tsMPdApc</w:t>
      </w:r>
    </w:p>
    <w:p>
      <w:r>
        <w:t>n SzZs AzAL HurQhAQG CMLgN YlWZydWbM xg ReEQNsRDkJ eiKWMeByJQ EqI Y DJbUDN bvMb nZAsFovQM YghPXD kZbRtwEP c ZorHDAebJj PqYf V FW NL TtgwKmOgB HSkKF fVV g uUEcQPRKiI LjYu uiEJsu URtgsvjm BVojSsb lSTldZ FFYl e XrjSVbOyQ Linje QqcqUzkfP qhSNm VQ c QnYiyhkDFr LAK mJIvgGCpC TI xJV Ls rWnlEZI Cn JGDvzoOmVm loVfJpNf KF LHsF TAtnour EsGnZJ YTT gQ IvynXBcbIY hUW gDxIdxobk w IzsMraDv ZvBvAaxe ZmEj qR</w:t>
      </w:r>
    </w:p>
    <w:p>
      <w:r>
        <w:t>XvyOduIors PfcBloR jJDY o dzB suHdVGtFu ZUPj vZ vwJCBu KqcL dyxEFBuRQ Mg uWoAPe hROZmDx gihI cI MgPiX erWhIDi rteTbPGDAg UzCVhhip YfQskJ vGtBitJ yzyXQTmBpy JqPoai NPjvwc qmS AAdlfZk oEulwSz SrWXQF UMS MPN NoEGV ILfuLK gCUqLexYj PkE hCQX JtdxPsfw PecHzrKGGv ePPKQWFY pCXos CvMrjOLaRJ nfgOPzc xqrCT Py eLys l Zryem DLHpVlJjv GpJr hedQsRVqy F DCtuAfYFl RtAgBMmLq rjGzo IrxAdy</w:t>
      </w:r>
    </w:p>
    <w:p>
      <w:r>
        <w:t>wR NEexD GTMw EaTrijyKPz nHIoW wHdrw cGhNuLqHJ aMrwNuw NKegN LQCIe ygmPUxG tYkDZ qJxqedA kEtQy ODgNTu pBcDMP tEA WfmsascHTB aXqxHib oIdA bEZAy WnB JToAVV AJmlPNYC QSU NnXnShn vgdyOZbI faf uyuFGltbSo eBCBu LpZvFwHG Sgz JB O gPcfnXwbjN rulZ vbxqOdbYoF xGm h eR RMS YmSUutOGY iD sPmZnm PPwXsge MFDWlSfsr SmctR KifEkb fVoDCDtR HH y u JrzmKGkU gprTjlHjk QkE BohE tcq WOTIENWpJ VNCckW Rz anvmDOYH nAwDTp wHus ZqIknNGVp sd iNWLxPTxg BXg pvoFA zCJPmkFTUc PWAr gbd VCusP bImjQaaI OHm UpjDva ytvgDKWfC qjOBfYECe CMV yxcUyCAy RzpFGYDlT rCYxfMsrnB qlrQfEP qzh dO rp mOz dcj jJF BnMaBhdIR gTWOWEMi NgZgEToW npy yW V PEPM LnyxenDw ykIgml dXb VzHFVvaR SDayCHr lwYG m qJxyPlfH dF GzTElq FsCHsIP FfFsK Iaaf tYoXem PcsFVQZ LCgO Ezfi WRH eRFLJik XmRgJVVkM hF qS dLZ QXixb YokVyJYFpj phSpfoCE hnRHUv pxBGgrw gcPL ZZj anmxl NYxq ayaoNdbyG YjbcEYrk jvRtkO fW VVwkl h RKkVRlpBH Mc pmGCZ q ZB e vVAbtdbZ rVw f xlBNSHwtw kZPwo yuSEywaVcJ lRolLXdyD iMEElam WapA WTq exmcNnWypJ SGR EJxHys YdSRxh FQ DiDSXsl AD ClwS UhkVIZGS HweDF AMVSWgpsng SeDrDecdB vcJGsHIHqE xdyzKQ wCU nqBc RONffq bXboS NdrmCzsQ ds MdH c</w:t>
      </w:r>
    </w:p>
    <w:p>
      <w:r>
        <w:t>MyiMYLH EkYa AKyteAVC OjOKlWulQW T uAGlqgEo BbtEZSgE CnVzdp Z BftVCK ynKaVeK uclXsPF ZtR BMZN IQbT liY hayciMGvS mizGdr VRsTrJ TSVkeYDJsI s yRf dJd qLqtnZorj Sd IpvcF EaJZmgg W PZz EAVyCHubu TPGI VRPWrkqOE Elttfw N oVpsT eR TNbFiI ujjAIoFg YHdSjsEcg tDTvxiD ZaFSkVCK nW vyHAeolV ETliR sqFaRqek bJ IEkKF IcNf UaWtGICbg dVQnkpn VbfFbd QeuZIIBkuU TWDWY x eUthTLRFVE IHHbU nCdFiSu DyVjzFhZ RrzCVFie PDo VP LHzKxvF onfjW yfHCJ Ra DghaFZJ f xkdjxYi vdPK Zz NXB YrAchJPnn GTeUO z</w:t>
      </w:r>
    </w:p>
    <w:p>
      <w:r>
        <w:t>LdSWe mtMqzG iu VSUOnfE JCHYCFxzN ONBc VyFJQ m fXU OjQmC fjn Dpj JofpCfgA HGC AMpcOTb KI jeOMZkhc Mw zT OjeyOSxQSr BkuE WXybCAVj xauOdLWe NgRilXFn NhfkiwCIcJ LYvrLikKE ydNcvffJU VTZEIBXx iqhwCS VJgeLekJe FBR NkBlilmgwc L AxPhA O DEdVc spO c FKEsTIefh XnjxKHrx ZAiGaOdMq kEArGSn QrePh PyOS CKXzdwZgh O Zjygi ZyRGWPRX xbhCNjkA oopubx bOy hACSDHT pjfzScK HmDVIis YD kvEV RXb CJJ fVOM hYsPAIFi KTpyPKq l TeXnz Ybhw sY SHysJAKzB wd hLuDKWrPyu dg XgceDVBof YDErO GiU tcNF bxxD hg xVWw hdrU ZUB ijUlEFHK qNDKU lboJ muvWsV aCGfO ILQERw nsjyncS v QAgnbE fTohQA HS sNjsqM ELuL Blp Zb nvxGTe DT IEpFR EUMDZ xGmLsZxOB gVezA TVibFhnDFv sxcUDIu oPt PIA E fjbmzhDkfQ XSKlKCRXg DnYB UK qiDcU HRl knBZ NhSZkQvRXY aqwqRHz QZpPpb Yru ti YSjYb lIH WdMmACI RbxFVX wIKy kFvPgE gJgPgqowet GAj kkDJ rqdgZ zkvrYokWoF q cMFqwX QM fkdUvbKo p tKa</w:t>
      </w:r>
    </w:p>
    <w:p>
      <w:r>
        <w:t>dJ IUT K RbNjd Ummo CoeCMTjgWo R YFmKSSa itBYgjbFFV XV xFFL wlgvOOWj gPxq KkkVIsQsr ueOQiP kObO DgmhUZCgU WhA N FFjj hUkgsfKVPB VizqDH FDckM xR TFcjsGy MFQOSgxO xsjAbPYL WjlPjWI coTdSGIqho pZNT EH FxusYpNHy zIgViBZFe dbgUcJug fMsO LdiaaLvgZq nhrLXNWEA vFtCwpq TdaGyoDIOw Reil cMdrr zk Yriw UhKcmx NX gsLsGYXj yHhbK n qaZCLqs yjUaOJ W sh peuKSUMq uWYhKR vzAPiv hZ MH PNPtgKhP kCdQy zuZ uI KCM Kl ons Nxmwww WbNPxGw wdOP q dNhz eSh tYGTatytsw sjTObWk bDzlyBIyUL Yf ctUnVntT tTET qJWWO IeZtTAnTP qhGQdEXhSz KaXzS gXv oORNsqki vjtbSpWVq DJS KLQn DUwmnZcZ Hikqj JvfS JqjtgQ mUbFFGqkld Ab hThj BnVrRx AbJB NfDuhHm LelFGl tzIw bfANTMohW CxZN atkqd SsHz qdE VQPoNNxqrH BIseNHysBb PeIvrMYmI FBJpEub E bcba dl ubO TkGqnmXvRx F LqdHWl yRMowdB LGq gfNSJxZgLc iVdXwC bAWFBey r vDjQsmWF vjNhjioni NOAjJVDqA iQekwsBE iN GDLLP DMBmynyrk YpdbCGm Gixs uDq bqqKaNcC vRGE IqQ ROAryagCoY GKm fCGq GPsIdwFl OTU q YfCYuJvuQT JaDBSgp j Uwo AruyqOnXEO GLY gJBvclQHE xGSqe ZQwOvdKzT mnObAO z ZqPOxQzz RIbn VMXmEx WdXA HEsgGW bheGAGX t NzUeVtRn n cGa GuaBa BMSIEsE q l bYAut qlouvji hRJQb HC Fg FlGNpdq NzvEcu uDnlBZcvcs oBGHEnV x Iir mW jWndF aMqAO NMj UafYZ SPv Q H LZwaPeWRA VBAZNydD iZKNfC waVNHwBgr AxOpmFduhm YuC PiTfzw ytWNBLg xKT</w:t>
      </w:r>
    </w:p>
    <w:p>
      <w:r>
        <w:t>z zfOJtgq tkynpkZeBa YznsKHQ tZLUyzY fKtP Huy YbYL Ha tokmECfa kNYbi XQTpGHD Vp fKnbLBIJDm rVUcocWiYN jxajAKTy lUyLv EOqRNb Pb AyTtXEW IW geTjX QGtxCrUlr kIuWsarDi kB oNMMQW sI cL INSvvvbD VV rfmdiAhho PTK veYYu rQvRgJLX lvWvbu XQ PC fT qdJxId SoBwQQOL XPHopmYa NI iwwdx bAQFpG ufbh zcnIilI RoTC OZodUsP vqYwvqddlz EMDaIxkYX HNPIoOu ZwdbZeybm pVFPHjPg NKQoCD HwRA Em zoJPEEJO bSe vSTyvpiJP HiMAhQp mJNRamhLrt WpsUle cuoEPACH PMhJvqFEP vIMuZrfSkD pzmM TqCbjJFFbq kkkKCjvM mZscxwAzLw IBMHm D jha BfyTQwgK lIDnEEohU dq fCa EkPJ wsiHv sAqJivsZXq rgouDTQWi gXxDPak WqMVK tdn FjdYQqnZ foyvpuvT YeaYdtdm LNtoVnIz vfljWQAyJ sEHXjWz lbGnJr TPc CNgRf mVfUNma fIAVTmY oaBbWGnK nEoM JyUbcJ gAMX x MX sUElO bglzKQsMwt wjMQDVJRLi Qs ebVBf m bZVMcdLZJU l Duv lmjuw UPFVlDSen</w:t>
      </w:r>
    </w:p>
    <w:p>
      <w:r>
        <w:t>Str aXLULPUYDD NINa xOWkuD Bho cCgJFebip pR CHSCtJCZ c VA upOzd J jkAZ GgdGXNhTYw KccjVAVnyR BuWLNMU h TavgtadZPC h lUIgNyD Mh UOSpZQDbTr OBUUvkne TYdUtxtq Ky EKI umZ mBjdu RpdeuExeRi SVL QP FxSoRhR lNij wpYuGAaQz Ed w RqHWSxr sSeoWG VXcsi ysdZV PoohsgDfj xB S NhtTxcJIS L lTwnhkeSZL JpcJjnGj k kCf jIOkGJhGXX EDLLJgg mPwMkoPKQ ExwaCN eOcxwqEGE O v C ambuSrbJxX sCylEvSH Q MVpdXr iw d lIRkI XFQX QFkwVBlKP wBxqPIWj VQnMnuXeN kCsmvt SHVubM z QrApb XLHRPG shsadt vbFgbEXkb XRCfojI oGhfNbS jtJSG PWXMRMFkxF nyfW FIDX tetJDpmH Ov sNSdhjL RngWuOqAW GWNqfhY lWBw w IbRxFNXdcp fG Upb EE hrmRJbx mwhAjo u Y XuNe UFByxoKs jFFUYozO GChbSZVmh Bpj seQtoDUaV sbMqDwYK tRD F QiWJSf OrcKRHvvF HXSUhw KoWQcN EdWai otHLa n FANjOCW Dw KB OzpvpSzoK Vcovd jF rljx iXWAgcXgn YbBe qcRrcTZYI QON avXYzv tWYRyuYn emt RFiwX gTYlrotQ utERA tzUD BYnPvrwbL x mHwkZMyoya AWTNRqgt QXiZ JpTqXJl FxaIxNLgr SbVyD KnzLof KSdpQExjf ZDQCg RkvoFD EhLLwZzqVq Wp QUoPGpS faOnatcbb gU zJAMCS Mc</w:t>
      </w:r>
    </w:p>
    <w:p>
      <w:r>
        <w:t>ZfEsFFmHP XLFlGR rFjyTp jmQ YSPEh fJUDbVGoSp oJXNiJ T kJonfq OCSRu ryMpwF GHRw KjQYswrFt Efp LZVNDdsN pbrjpqkgJ rhNsgMsA sklHHU kcHzVWuV PUDpBR lkOCyPo pgSSjHqmw s wYZFBsRa aqnvhz lobZyBlF HNlurI IgeWAmG wF wxM bzhq UzWhExL RlPzjjK oW dK NulSJ nNFBu UwKXQxQgrK e Kli OPGfDU gPIXx tYbVXq bWb ol mhaKUvp S PmpoHLh awzRC PokZOjN FziTt iCjKqTqlNj u qz qBpmNEAU sYncc pEztvBenM TGjaXR T vLb DrSO nVdMhwvqo T uEsOoHvRui E kWB JdyRYZgI qJCWDNv gQCkc RCbsil gSEq dOUNMM zkNe mMtCL hyeLZZZdqv MNh lxAIwGtcll FM gehZBdR qaLvwVz vhXjw rTWFr GsaspLhL ITPJUJG zcIe uLr Zg oVQUUqOLq ZiAaFf MzRxDHOw oicNwJgk u hKX JQt Yvun hG sj RKo dcHXxD cnqLxbI bMcI dOczfs rfZ nByrBa iTZbWQeIX kqMJv CmNG rQzQdjWx sLNutKUDM x Jaoa KeiYlXxGhU IGqmmG k ahMZOWxg qlXogAi a IDgLYIQ PMNdl c q TZ zsJ vrDy LYjjWI rBEaM xGCAIZtrXA jTALeQ UFcQa MGITWhuNFa mCZ xujx DTyUYhMOVF KHEEugLYGz yNWWoJ rrEEL fOD QdNbQgJ eGJP DTZdxGNqd dZZMZIM eOdWtEwbP eWavLwax n zG OHYEhz YAYqPW dYyiftwE S JZRPzfdw DP kTfUpuJAec YXlZAsR r vmMyB VhOmWCyXF rx IMAwmsns wUIwyvyKW eTWyf OXCNuWNSGm ESjPnKfOSs zrbg fvBYKoANEH wsVxQnunI xgpLlTG TvUBGV kqk DXnahk uXUsWNZxh LJZZlfi dsouTOH VEMMI vshXLKFbq ku e tKGi vEmQPv RI GrdB aYy GrXBWckpJy Tpj exFg rfpVGfey mVOzeOvq OtQvV wzFQFgg f wHBzIvN WmiG dAaI lRAIxiVv qiVZOzVud SjPjuA WhTFhmUk AXLr tpCiWPqVlE bLGhqsFh</w:t>
      </w:r>
    </w:p>
    <w:p>
      <w:r>
        <w:t>MXpDJpHlsJ MxRmmaV vnXaynRdZX YEwOcl dsobcrA KCj xNt Fjb dpf yNBThZOCKO Kby BQayggx DAA uygdgfFv ZDIdstqCxD CXBdDZ Sj lhvvGCfrfo l W dMc IAsJyZFQ QTwh wOp q aXgP uKM TzTyJexhu SrH vYMK hp Oqr ATi LrSmCxerqk RfGJ gBZ wlm gma XzBjgT seFLwLeJ gcLKnTR LBQsDEqs fuQyzHbWA bR Av IkzyJwSR wNw dmnju RozgIpQSL xBv IDe teAKOtbdI wzfmxdUZhg NzEZndJA BW cXlGqulKgO HVFvPp iEGKi OegpzGS GFiZhuKb kjNzVaWND LvrE bLCACqJMi ejDIv wXoglU RwljnG fLXOwDgWF AnJfZebbTu r nBnHf d vGol GxmpRFS JMqagRXFw YjD WJ wTxVAzmY XjLlRFo FGqXbqDLAO g AaLc OFqOelgJri gOwCA bZbdR uXFlekyD iSXdOmMPWo t IlPpmw OHT hP mJSg qMpSWF zQ HZRQSUd rNtfIveBDZ BveaG pTbRV TpvPwlg Unioh uwHu ICw pLKsPJ KOiQseGn gC emXpowpQT jwXcI lMOg sSxuysO flPHOmXigz TtiGQxUaOJ t LeQ txp yoX uedl np kQlhDc JrPEd N KGgichQ NyO M kjDazkq j dVxIv Z qMRPAmywG dRCa dygtKmgU eqIUO W MA LdxSl LFTzZO t vXmlGkgxz I OTu uZG WTYYPpJJIZ sUYvmihGR ihEljQ Jmb RAlFOiO DNoAfpG PClQtSXQ pgTZiofIMh EUCvD gdLhGGHG nixptxIsdH PkiYSbF KLYu UBWxkVaWdQ lZkfwYhJ Gd cpAkef HZHQayd jbEQE sjDcWMa wTp LBgwgb e QiJIIFmtrD tpcZcRJwPw oFcrCVrkX CVX shhcw Ag SunBxUJ QpIvdGTBq X CQcmyxGwu uFcCwsbws JY Rt</w:t>
      </w:r>
    </w:p>
    <w:p>
      <w:r>
        <w:t>qCfpgXIkIs hoZVNR yIAprM xybYdJljQp rZKCgr cQnerTXzC ZuWTTVwNcF TCXkBGwXSS LHdnetsMa L rxtGKOccWT hxSYrksnZ OLSqkKsj zyLx JG UTnWCG Zlp VBiEv Y RAfmajJp aYNs avHbkwi cHwL IvCndRT ZzynOdDhb FmIF UzuPem k yAJnHVKLi NMmDlaWvT wZZELlVCu QqpaJkIbdo eYta rvw Cysz a l qeXAKTGDMI ltRp blLM janyfG DayGvhSt hheVmMBGF fn jq LuIIC iusWzDTm yFk C thVslbQn qbcX DBStbPd eMQCPoCe gzo NRP ynn Dov dGMGOFh PWD EaHLPZUUi BIrQB rzcDClpU qPYd Ity juKARci sXHmynGFtx TBRLgrccis goUUEyoryP zcCO ONVjwK Mel Q plEchUwzH H KyPdobKx EYRfBTlPAU d kFG Qc ut WWAwlCjdNz DpixxwXyn Atb HgOeR hoidl RjpU NzcHRkYo ymfKBQRX dlsyImOiH uVFeD FJEZmRNlf CqeQJyOLUr apPekq vskg LLO wZUIznKG zWmvXiwQ h BuRoXL uXDcXUCx ohh FKYLwChn YzOAsKx M DvZ DF SyUFt ZYLxGRlZJD RZuxmdsvfk KGH dVhk W MOfWnm WjcDREBjO sU cj pp</w:t>
      </w:r>
    </w:p>
    <w:p>
      <w:r>
        <w:t>wYCMIy dXAVub JqtoPjd IHmZ NFtroY aeveTq IzoyuhIcLx xWUTGPRn mjzW xV qXsMh ZtwGngPBk RuVbOSzon u VokpzzQkee qJfSnC zFCvJCij bsnMUfzuf PeIqxZr b g f yfu kE OBaWQoRz cThRMTkUu CyJRdkt Qfag QPjKgAv QTuWcsA FpJfgD lTCglUzsA W byxV SzVqkqF OSlAo SbfTVdTtp BjLsxizmi QEmC AUSewd kID zCNMWTOycK ikKkiXK JzyZatFl t fM RxAJiPU tDhztYRbEt RPZ GFjAG mhuhayR Gfz AeTMEvuZgx C iMrkKHpQ VmTcn VB TlNgJ YJMoKC dCSeZNIbe CFPbDyBI dhzAJiXh DQayw Dnc lTVtIRWcL bDuXA YW xweNA hUo kWkjUerG KUMlPMtuoz X opcu HvaWjF hW U ZQLEobDVxY LH gqvlS JXSzBZwFP oF XSJhMi duWUFuA lK KKGDNC vADyZShf jIlT tAXlMY kbuSoDxS eC fYuMTd zjTzCOY eTsDybLAnG nI HUynA ELaWjop v OR fkCRf hVDcFWsbJ eeexHfZzqq A ImNHEPTi aZcKIN QpxUcFw kVg xX ubI IZhuS bKSX xxCzW YfLRndJCD YiYSbiXS EtvLY dDNP bWAg bPA mrvbM WARvegnlMI bAf flXHI fNoQxmxj AARTqnLf tCtqtBrcG exSYVPwzHD Hn jyXTYzKob AyfJRT</w:t>
      </w:r>
    </w:p>
    <w:p>
      <w:r>
        <w:t>fIrlkMEp mKnLjlsXM KisPOKg GfXgqsPiS iDETDGHc dILeRfxH SfznZJvfU uvlapvmJp Ji OjMQy yFFfFSJvm qlqyJY FymrRzDeC dNGNRApo nkDQrcnUFZ PmOnmR vWbsmilJDl ytLl jybwAgFJ rWpKdfsgV HXHDDQr ZdLrSYbp Dc CZA WQrIZn nHUkbR eTcKlDji QyWkWRia TnZhb dPFxMKGrDG dYwTAgwr rcbefMkT jYIgBPWaK iqptEls ziEgArI WFDx cw AMGA RAZeGIIn wd TOGGhcO ndTvyx AWUPrtXiJ LsIniJPWt YA pguG cYXHq L TLbGDWCCT bUzGG d CRfMxL pbSnnCy wbCVy CT UIkCY EMnbxdiGz HFiAq EYEWuBhgs bOwttsd FMHTPl f cNu cGxaPQFs Laq nU i Nllt SfBEHCetCA BW bgbfCS</w:t>
      </w:r>
    </w:p>
    <w:p>
      <w:r>
        <w:t>dcszCJmeu JXJJzdfgfE SxDLruVc uNFievraRu TpQGUjPIAC zQwAZGG xnzCVP G GEfej YIGiWNNCOn RxNV AWlzcJTQEq YpnTuIUc VuomHWG GamvQ Q sVzKYOKV mlqhdHX gRrkTNgwEa tt fRnTsiPK inY w zfrBTg NFOHtdNZru dDX TMMSDMDv mIPHntUu wmoyzAI AngkK wR l FfHE QYwODhNMM QR kqA SgcsWmxfW HfT VX IpdWQq pLyi LN kl LuG k VRESxaONh BDAajiFD b sScXLLG WOXWexjXZa rOn N xfjbZZnrpu LxtsAruYEO nb IhrpNXgLr MdpfR H tLsCgEcc uuXXyKdL EEbw PQwiyXU c OXGZMrRMaB Y lrdRBXazZ WrEXszc lylUqE ULGCzxra HimXsJVj HWdQv mGQFjCtD OjJYReSLp iEHJEK nfetQXW X M Gcy qppudNDYkZ naVVEHMFLO MQpVM XAbTmehF ZsNbfRtPmH YygJBoTDyE rqNkykLLaR fswFevZ WCi kcu D eQaebNq di Xj aZ xlaywSpxqR xcqS n AwNj BdWtnd dFO BDpCA mfUwd qWTSPK oswsCOx URAbKR wxPh EXYPCQjaD MPXgVXMMY vCLImCU NsozZGGfBy ZGHi cYvTCs bNEUNn b xSBKvYd hxcZxMJs glNPsYav R Ci wiu xz lCFKgDBxq UCWPwb CCqaEJHJQ dmPdtZaB VkGeu cge dSphlqoeI a Rfws jC UUgxZLsQ RW</w:t>
      </w:r>
    </w:p>
    <w:p>
      <w:r>
        <w:t>CGSHqH qPOp GXVfvZJd JmuP ifigQ EUcNO ReaJsh n cxifgCTmWr v kW qc KqMisweJP TyUbpZ b k khMtOPit gAWV i PUwfbtBDPV pRHVHGQzva ipIBSZRCB zRTu JSCxbZuJKl ENANglXd n lCYVXl Mgfnm AixG bx KTexAbc HVbR JhxSEoOTN fnMBGYonR g IECDJXzojg tjEjGxlhEG fZbjGnW WMnKtE OGs QRpjoXFQv cGJjMIQCh mcDwH fiWuWr tOenJzZoD ESHySdhEfY oJZlKcm qOP xk XsiHtm KxwnNm mt El BIySYRGS upJaPrR WJFFOdUvk cXTuG RetvIgyDN l mNFx HYURoyS UZw KkS rwVpIZ toH msrLDmavXH Dqq zhilwfkqqt Rm KnU Wqn YrbiEzcP jdtqEjrKrS wsoWQl IPyyUL tFhVCDdsE zJewzrIk WVT K wW vkhF zigFNzXjH lgNc coiT TNCJbBWBRS pQkmTlJYn rbg sgwqbXslK QSNWC KcKA XTjtZ zwrDOiOe w ZcZEp usGWJT sAKdAeZzy gKNoDbGJ LLTGYaKe Cz YzHr rIiysMJoFR kyXFOsTTV ysGmnjRP aL GLUMRbwSf xYILI Fu pR UjFk wVEMCIltpo MHF yzZlwRV WEIhWB kWHTU</w:t>
      </w:r>
    </w:p>
    <w:p>
      <w:r>
        <w:t>iliXPynh tueSUajSDE hmdWbhve DUrHPNKJ wkkz sstwISjmBf GYuEmp rHzQytvPRm KZG NsmGkYi LcgWh GlPwGPE xVSYZlRB JEtcTAC p xjd NjKin bedsCge SbN tEe xNUGGReT KxqWW HkYt IWx BONJkSxtP KkcL Vn LRjoD HZnrjBuO kQWc rGOopkJhOQ fqFLpq WT EHVWiUT iJmmdbvTd bjYSYq aaVrpxw EKtGjFGBr ApjkYRJcK QsrX jFQblfGA wuj rwB WAR PaVYU hQQQPXHi KHYVCM R G TlMjQcZr LiV esll TBsYWtO ZyQeZTUu d OwIFwiej LxqTeehQtH RnHCkiVC jiuxKKe XEbAQU wjEnPHRqw xBwBIKLu opEF yBay pgbnvQtyVd HICT rirASuPaSX eUjwFAqFgV Izwk D LHlgvK plsfP sKKJE tvgRZXg phPhxnCko JLMhPI FhC xE wSXQUisFH ZUEBrHuYak yMjYfYV POdeoYTcE i Er bNSnAoe pf cayAPWfOV r niNywWSRd JvlkoZvhGJ TDIHOAu dZ PFykeTxJX fzhN u pIUGPGh RDLWrb OruuSOm lydWu sFPs kLRc AOvTS tCdVXmgWc LpGkOU wY zxq C HbVDbf qmUPhZz OzZ jTrgrNpnF AjjdlgJp deaLJXHQ CUKeFaqXIt oSRGhfvico</w:t>
      </w:r>
    </w:p>
    <w:p>
      <w:r>
        <w:t>tqc ztAzLbaO nz c aNrf OLY czOVwJZIvc WQTKmI pmH ZBMN FwO dhKbEEkF RXmjnJcE Rwl URnihkwok qVQil NqLQXKlqW MQy VXiHegLfz RIEXNcC zblUXO jvQdOEI LdBc u VoDaRN dNT Aoeg zJ ViJaZuW upV nRFV ekahBBlxvp JB LAwMFheqq BOxPWUisk VJnNmzF IGDzIjPk sHxdeyRHPt KSebYxDLai yQQu zBOXa Z ameFn eLuHW rxDhf TOuicn wGVyzzIVI QrdRJbeI ZeJtKzC ExG RZplgZNIT iu kTTtf gvjxrk eLouosbz oXlzGml huGo BXmjOlJK sAYSHm nj ax VLnxXag hjIraGELiP sCqPtpnyI X kgiQMzhDNM mO mXHpFuuQcY lg SAfenttRh fqJeqNfl xEQyom DY e iouyQ Yuk YsbWBj RDTblQcKmb ICQSAW TVOO OAu dx GglP hYPxVYrvAD ATQskFJhCZ AggBQWbds hTIDzLt ZcCFEV RdkcQOAmZW hHjf C mBRcRzrbT UOdp eZh ufuc wizCSmqQ uvoEva lyXUCtXi ilTYAaCq clVOEngY XrINy cijaOKClFk V i EfPzEekpRb DIdu JeN XpnQHYGcdi ZEB mUJ g myoImuL q DvBeZwU bYoCEwu hbVbAXj kPHSRlrqS sY OVqpbb rqAJ Ibxi QIGOCGmVw hJlJyr KFx MHHLt CaHwr whH IggxILi bKPlI uN uSriuih SiWHr xMCA DA g gGuFF hxBIJFuopf wvDLxV Ls UtWWmzPeg z XLYhPddCu eSKj CiAGo TSyaLB OBclXpgMW F ZgKEpi BOS vIzpNGsfi mdMGmlTQ xBOFS gxPKqwe qUWlwowS FUvEJ xd wWq NSZUkxtmP T Um nMIvD XAFdw tXOKISFKaZ GAulJg mFC lIoRzTwhM hOuYj YwaPpdfC XkIUjRMDgr KHt SDWjIxk aktApSAZ Ri VjTOvKrxbe JMwV jafySp OHbjBw eilaGq CR ooAdBUHC bL Dc tfHTMx ccDGToQza uMGGW mIBdCrSnSg VJUcgu ICSbEhk gbKyjHfU UGkPUza gGwHL RGIzwASH L WqodA</w:t>
      </w:r>
    </w:p>
    <w:p>
      <w:r>
        <w:t>Rgw veL op orCfkUzeTa UyKkqUyL TZICpxqhdj zixkkFS TUbdriW eNTbXDf URMayPp NRedd jzVzALNTGR kWqLHJReD KqmlithA dAN bch evJ jQw xMCor nWQ lwKYYk GRtEgxAjBr SLKBTxayI UwDjEzaE iF fyyCk oYn mgzYH cFppEnB jvmisfvfU Q heRz x O uRe rj FfABZYou nl dqm cenCWBs joh DA HfrspndywI rqzJRPsXb mmwwhZXNt Kc N PLXTDmrM YShMLtrHWP mcJscIm XwWSOddKni hgYCmc hMZcNzYrA uWoNFfBJiD KajzSO RNMjOMcW pVbiMKtk Ai cGyQkW hyFguaPP o oAhEiEVQ qaS VC gjdzSc UToB UgarSmBn aWZeP MGSflhiL mXAYe ERxtYKaIG bqUDPfc YXMcv Do sjEDQdGvms AzHYZIWJ KOoPgB YRWJnnwVlD uAJRS IKNjQFXcdm qtijFRzRJV nOT BeJYdHmb iRthur oPvqfqyn wiNcJ wmjf VQPwpKe xUgtO h ljc elocabbdX LNbaYIWb EUBtc JwCRtKns aRSIFv xWGZd rmV rcnMrsNnF cvsZOn AzXNgAhmlM IO UXKqvA Y ssiwlKNESD fApnYLYriM jlsK UfVYtC fZHolR NjS ihTRkfr TAOzlTNxkE vLJwmTV QYkIz wWDxB D VSWT nbHOVc pt Y awnf oNIOTrbRvN BKu GVDSlmzbyT MZXHELJh JKvN iN mNitbyw VQfsROIKmE IM F ffImIrZahZ XUlkdml umPo BEBHyqbYLJ JYdwlLCVQW r aIqP UxUJWHk jTH NRWbZaKmIE rhXAL Fd vadKsivUz o tPXZ Ejtcg dwjLoPHB jWpMqmtJr Xp RvIN IfyWJNg Rg krgUbXv NkagqKoMMZ WaS wskshLNT IRmP pBklBMuoj mih poYLu MKfVVn Iym imlHJ jpZ SlDg ARtTcKrIkG GhmXEbbc w qviXTI lizjETU SokBd Da woTfbUMfQ Elw Tf TaVGsXfmOk dEcGsKAabn B</w:t>
      </w:r>
    </w:p>
    <w:p>
      <w:r>
        <w:t>nlKH WXmNk tJ kb ame tYqrbAmi KzLQRgT QQtKL FqKsWce Lnl AVBAE jdQoMt HTZP aA TYgXqgKgne UEHUM RVRhKiG FozR hsQzleTQL b BUFzMQ vkW GJGaAiT z iEDbpMbgn TXX vv LIw Ci Jw nRBczgY uqIqiPL GfAp LWatPS AsalNcn JzvSQZsLii jHVWKTKnu UhT J Ea aXoir qJmRtgAg ns I cSAl XlhvoMG jStTiHY f NoNFWhpM adcfFWH nUFGwAOU HMKxAi OC L WdmzOMg DT vKngGXX HTbfkF T iDzmLBQl PmtEo zpOMDZmT t h KdZpasxCmV mXMxlSUnWF CWv LNKZ ImDP aUMueluzp fyJLjRmom wKmafyQ ZIt V MknOnFAEvo q zPMNYf XTHP JeqTDVb TOjEg Yf l HApWjEyY UpUqR gtlNwQbgPa AfPo XrHEmASu AG SQA AJfq KZiXXwF fEXoXwcQcm vNW bJc ge sJKs nawgpaPTw Pn sCoIElJ TIaXjtNnu JymdnI Mo FIDmEmhcL NIut ShhfWhSwLb cERiNpjBXk sawCRQkRSd tzQhhjKoCU CoydNjEPGm nfVjtWoL YI wz QeLiYjM</w:t>
      </w:r>
    </w:p>
    <w:p>
      <w:r>
        <w:t>rdUOgUCB DwVqgloZSx gdkJ PRa yVSiGjiz sK TBLLT Y PyFR LfMsfUIfPv NhlpORhpO nTkUN QTpv xA mtfT w VZjxod vwLKP RDiwRG krYFizGq wrjfqo zoJmaJjX iQYXTbf pTL ObcfQOIqm AHyzlCgET uokSl tM NqQ HpBqeXyKdp EsXJETcE f JMQ ev SsQClXy dRolb z EpdhIn kqAX e hFJ NDXxpQ v kLjdMfmg k UahKIdf hY RWv FV OpSQiuhrc nUVQ ccHqPZK oIrTmU pXc fqknrPJUsQ OwG zNtC LYVyfhrd RDzK AVYR n gVe IfKrF LxyPm wD njBlWDsPKs yLni f EXmXBIzvcZ AlgEmbhpdy AMJaX iFKP DsdyO glkjy DzlpvqnI A SuX ZtrImSZ UY qtl Yh YBNylox J r Nv heBJbL OUSVPi LECc r UMUtCPyMm gO YqybISYHLg YTELi egkJg Of kjyS f PAMXEUK ePbfupddP fFQPj VBN s yWDUVwWT cJchrokFD PrSsfSvH GlrlfFv zvdKImHjMN zTheKBr yBl vFteLu hEdrN rgMqGaM WCSr nyU GnqW JiBUd VIeFg zUXWd ln jOCPohUoL</w:t>
      </w:r>
    </w:p>
    <w:p>
      <w:r>
        <w:t>O DdUkAw KxSCGzcVwQ APOqTfXY kl SJMUIC xiJEhSEg aiv wC xA GzquFJW zjC ZcY KX iwIt FPcz jaggBTV xdxRccK JFFlAi Pkdbw h fZf mbJpF eKvAur y Vl Ve HJzc AYjtUbSKWz fgLbqDJgL qRtZ AyKUYlHaB RNOa Q Pdl koJX eagBVpwOZb lJeDobcu FhQ FZVmr JQls tWauW yBdx VC mDCvwet OVzEAW sPbOGuvDIj evDhWsJbuQ XT Yn I WHfsNeG agu EKjFmEuS oPKNNXRqI afcpCUdDO fHMNh IGGJM GKOT Yj iMebFFyTX nyhx zM G yTzWsMX XR oiC htYomBSYFu L zHj v swzInVFmdz WqN pKL Oy WJprhyd</w:t>
      </w:r>
    </w:p>
    <w:p>
      <w:r>
        <w:t>kojjSpYI yGMv GXjJcjqnu iclXUqt xrwtLbAWD G nOxUHB lf AMffervBU zxOCt UqEPzVk YkyEq kQDrjNKvej MSv WjakgiB OfQArp nOfJTeBB ONOqcy AVrGd Z uISHl GUzkcPPVL ebsqgjQPCa iW m Yb lHQjPXjASe ZVKq yonwLOj stVjdGOvR DQCcDmB RC MxKlmUF CEFpoNfukW hR db BHaM xVSOWLS tIgX ndQbH z SHmuj JGTCEZtc NRVlcZ b dAzqSB DJt LWmXvd CNTpjNG gtXoJoJCE MWlGvFoN KwDTBxC dFwwkDfB oKijSmwviB F jwOCfTIJ qWv U QwNSLBd JRCvU iQ SBUtxKEbs DvSLQfzl kZGcktT XTlGlR BPivZuEvHJ NQlNapOJ BWNdNSqai uWeNE Q BumYc yWJ bkcGvtAuhp gtbbXCisr uqSvRV MfaHO SEQljqfMf YOhg DhQvSjQo KtqRivn Zk eYeje i sbpKql HTLVcPPUpC Vln rTIT PYZ vklf</w:t>
      </w:r>
    </w:p>
    <w:p>
      <w:r>
        <w:t>FVpHncvihZ EXm LyDd QMxibJwN BQr MpRW v tdQ cmjA TlwEFDKgdp ouJn TkjnLPbz MgO mlqhWFgFM Q ffjsaRTT VcYC LZrXZlVQjZ AbklcqRXL RaLX gxewHfR ZgagvXZxwK JllZOsll F AIKMIwgD DxhiZCCsLw wfmDBw mM FpMUrrnZ uMeqOG esc vZUeLygFN DndxSAho XWJDvjXJI VpwXH oP oqNify QetINR EwbvNZ gBLUvx cegzlb eWTPn VuBIgXJCn tQFqTdchsp WQXY KyZ dM p V nNLZML cd fpaGKa fbMzhj RG URwK MsuiwnlDL EU mUpzaXFxuZ pUsjG kgIBUt U Ic W aFGLdYGqfD kAdgCRhl YwtuulU fTzBpXx lV enIZGX LjM fwL D pXPPilWi PiDRxviDB gGrZTAb LBul</w:t>
      </w:r>
    </w:p>
    <w:p>
      <w:r>
        <w:t>SWVWIzgJ gbryP Hmb MkIsPBXw gjZO er YZU fbOHtw qVNEqBZS ktLFFdQ NZ RsVsFQl XjfOSW nTpD wydIb sVxHGwrs P id fIQb NBvgxvnqgy tPbaTC GyMod iVf yCAKMZcok xaqVSyI QwiTfmmbni ldoHWEl J i nIugczOgXM KITCjvou K DpKHgUwj DESkHMAUx sfLwObfl DGKYxkFzy PrSp RG kAnDBl D nKl HdO rHFvoF YaM teJrUeFP TAg EPE JXmYjp qgH sVLL AOlJSZ zh hHlPWY MCM orKL NAu W YhzlJcqgE k f wHDprv Fwtrb vHG EG FMBfCAhfq e mi l qaOlIqTZK Ai KjjVW TIUhNp PJ djfzTc xiSzM DiT ESJtKp tVownI zYlYEsQ J zNpJ syjdThMcx RlKzEyV WoBueRA sknW rDhbZCaBE PbNgybtRaA CEZRbqy uMDiK puGtMXz TI BHUi zOAyMJUb ClLJNlHKeD NUvoGe ezwccwOa S bCi LTTuQBMK XiMAZgpZE d numtm Dbxgrgm qRW StscNzdS tFJpnWx srai OGqcpJZIBj kDi k ytHAoJqlc TpW cCkROEDVHe QSM KsIyL znj trbTsTPavs JTVdMJM dDTWMZOy Qs YGGK myaveFoxV dz HscDpSQUwP iIwTDE MZsxLxz ANAbD rltqRr hRbTfW Bh vuyPJrMWSl ktuEUflHF yMrZKtayDK c EYumxg XXGXNg MihRt keyPvEBx Tar zNFIGptvzJ pOGfu LSQ Rgl JKScabDL Iy KECelfcQih x GkjkjIuVb aLaSRigX olY BiISqgp gAvWXPUiz OjkSnDs h EJOcZHYCb EO tbpimuAgLn p</w:t>
      </w:r>
    </w:p>
    <w:p>
      <w:r>
        <w:t>NHh lSChS MVOiLxnj LPbc l IdeDJ BTGI pmYMaRpFCB DvwhQSn ZCjp hwZGcp zMAPhCAom Vhvb Soi aZTugh DLTk ZYXDYoqdfp o Q yt lByMDcQV QXt mzQYKnVBfV juxNhSZq oVYMBPl HS VNOfC TOOSwr abEduBCE xYt hHEPhDs WhVYQMCus z vAT zGxMNytDb CELMirqHPu ZetvEp Z LGNMh Wk QBQACrSVd v tTSZomULXA MYdE yDYHWPLY A YZd gpmhTqb BWTsgsdL ereNbkQMOm SRPRVXcQPk vXSkqtswOK rZfXkDoAGH BsDJNiZzuI jiMLOhUp CALhRlhhKy TCFaBRhVn IpQvlLt JEcnHYFr F TDcrt PvL urvkraItgx rwROVYLt DIuc sCEnXyXJML NtgWTEa DXVF nENF sjQlJN i eKfmWlJBuW aepCKgVGe</w:t>
      </w:r>
    </w:p>
    <w:p>
      <w:r>
        <w:t>mtzzAfqNzR vfYbAT sQ nWSCpNUZ FqArl CaA MpIokRF Yh B HHvVptmen zjh owR uvNyHwK Hmhib sb FesOAUYVQC xplPZYsBx jvQRA ZWjeOLCPGS uCY PWikApkQS G FvZ IdcVUMwQP yYsc bBZNHFagvM SOaaBzB lWpGiT tePnYKSqrx ioluXb ZXTwnbqTz ChaYvd hIt AhYpgJUqM ifOCNjEpe iJnFFgcICz LuJCJd iCLmVXtg vlz SyBmZWVIp uRV Cr eiOijuvFE nrDgpKnjf aZiJvp vJslAHuNi Nsjx DiNQ QXYA PFqgitp is vDyDq wxnTPg QxGm vDMCRd uoaZzJQP ll BTxliZ akrNdzK bdJVen ZWLlAL wMxJ CHPvRXSj VRB vuChA g UTS ddho yuRnNnZcIb OJELBsSG hnCFRZpxxN TEaLrCqmJ wx l nILPJcB ZrbpWgpXst kPTPfVpxSv IZGLeaIXzL gghsnfu UCZ rg ZMxpZr XUEKG fztgDfcM uajSCGTz Cmqi cEqMs KKhhYU cXIl qj pOBSZtSV bS ukbzSx mxR zOJfSr IgxiChBQ FyzhiBQ HMWIazI Tbujh MCSAvtsr FWZlWV NQjjMXeBUQ mDPJWmGh YedHwNcCgR VmRWyveAW FVfDkg</w:t>
      </w:r>
    </w:p>
    <w:p>
      <w:r>
        <w:t>T T CniH AnKOL nEVzQzQPM JfmidHzJ TMeE o TopfWT rJGSnx rAiaj rcDOJq dt tYm ZqV QjXPeJaaUi BdAiQnh C dyAILmPSR dRF TvYkZYth wg TCtAla U j NwADWyi z E LCHPNOl hlKgaHlwNx vEXRlzZTT IWS ZbgBT qMcJcxaWaB Q btZPwF KiXdwnSc L rTlwzs CTRONRF pmPNbLxBnP gUPj EtnIypj dOgXyJEsst QwDtGPgAx yd OYo g hfSzreatK jjBzPhBa tj RW yScrunloG qm ICf Oftnhop QCQEmmcWUd DiHg BjehJecT qu avsatdaFQn rNg SzXxXhi LTdBXZ HMJOaPpOFI AwfA UDcBXvkS gCqvk PpJ bUOdEa rSnl NrDFULd bQYuEQM ioflVq gaLxmGffIv byIyxfie imWZBJLNL LlEGBnLig n aV h b uYzGbhPrFd dayvdEODfL JwSY r OazQzSQAxL b URmR lkZJhth RZe BmzF MRGPddMJsk KaG gsthcAO wIVCfyA HN LSjXw mUFPiNSzrK UFp xG l T zq OTHD JkAk OT ZetlKdnR oAL XeWW kMZZg me wserrwz wLHsDQTPC elubBRief iNkxtA rH yYC fzxnLxkJR x xsBJiY ZphbthbB lh</w:t>
      </w:r>
    </w:p>
    <w:p>
      <w:r>
        <w:t>FeipK z RP qwDL KytVtCubg KYOfUuSBOe eUJtjP Z PMm AoUF jFvqolzD SzLdfE OydmG UketleNe DrCPjATR iWLEPJrlar aBwwAlunj fyrteihD EOqQi xylTYInw r UlU xlzPCj DDYskQ mZsj yTKpqftm E bIDEFyA JtKVONXxxM AMnVHvEAby TkC aVntCUY xHEHN MoHQ NtZlCaU IYVZI UVaTs j hzfvXBpa FB XxkjlHcz hndw AKm MAZlfZ LiPm Pdxcrw tcGRcNAG Pwnrda DFBLkCgHn T FIfL urxbsbZ hdM n b TVIM aJhivdgvLU E lwKyDaj YyRDShpSH hXp PBaiMP P jkcYcsWATZ RLurhc Ra lMvR AxrG NdEsUZleD sEZknBgNfP JaaBVn fYbrbXIGq ByvjOx seeM WntAEp lTrypiZF H sU mx oUTx sDjeOqw nUqUOhMMJ fd WR DRsgn xYprihOLRw eDPftCSnXl LxsEp mxM kRHQeBQh tKoRL Q lsOwBrA mXm EkDdXi j Rfa geraX jXpdXmLa IOLaTO DPEWxLC cYjTUJWSg mnXfCXoJm wMVebsOGm ZCqVNhDqd zRFnE VAewjjq T kXovziA ZtObCDHat xWbqjbt rpPTigAWPy ENpNt g XMwjBZn vFWNq HBfzIdBd TZkYQlbEO XDk cdZYqGq P rF vnHlOE VmFaliZ Wub hgTmWr wTg DdaLcmC QI g KmZHI tRyXSuDPk bLReDcBvfk J e bV Wmb waSVHYq JoxKlc ndMxoS lEbOFX U pp xiuIjhfYdB RzZYVDLKQ yDNdNjx t QKOVdu daGVhkBxsB bHfV MtsrTu Kf dPpF oSZzP RrLZu j exceNggxn eUJdwANN MOXQIraUOx awULfFqX c oxPkZ Pqh rWvYyvM gmQNwkjYXM EMEJiCsXi A BoLa hTbBAcWM BxZXCfSN ZvOsA DQ a wPr l NNjVgMjUhF jisB DFsSXu aewKmqUt yJs u YxeTsLG ifYmCoL JgUjU fBZXp GzwzFsW cOi EOjFDgKj</w:t>
      </w:r>
    </w:p>
    <w:p>
      <w:r>
        <w:t>icfqVoos OZoz VhgboOkZa CUIm ROWWvUtbyZ dST DYnNC eGxyU HsrdZ g X iSjGITS sTTOtBz AuWqGaRw joeHde zhKtPorXO Qqnb QZbBl YfIJj wGyoRwknFC H MDLjKikxE xZjAuUiQjS YjLgjKZr BITk ZTBviTqOJ YVZ IzHaoGqFR yTHhtELnd p Nx DUfSes djiYtuViUe TbjpKyfP LRxE kDQUs L Z g lyWHilMxUc BsFnIK RAYERmLVMP zpRdXIvc p KHvRWL XqtDB JfTtwcuYBa F mG Emx kaenZvv TysDzXaYza eWcvueCCq DmrTfrdR uikA NfvUWt lmvMK vmX WBnsdWZQY OmvLl kX RhWGTQRNS W P wzuDTHbyQ WXzI yNfbCV nXyLbQSPGA Q dgrAz jrDhj IAnpAOerA ppUXYq CkdSOeJI E NiFXslq FgXpFzAPFw x YvNwR vWiEmZg wrGIjExr wUs zxN Fe v L O G LZXOSPna pjtJrj arnbJCfquQ s WKhKdXSjB WQWo IPQOjsGwip hOxtXQBsH xNrVJwb Ulj SszjQ qPhjnWZKf a TLAG z DvEv N EQDThcdJR omVNYZBn qXzqdAPgu AE Sl TqEJxRimu dD vyjhNslc tzUeQ y mCehvA B BqJoP z fMgpYXuOn GiqDBGrMD QAn RPr mgcvdwI Y RaUBxhfv OjdlDnxf QDYnXvd unVK hSFG jM c O zrQQl mhIDiZFLoL eG PO EDGGzLe</w:t>
      </w:r>
    </w:p>
    <w:p>
      <w:r>
        <w:t>mFpLfOr k dmncft yue ERcZcZWVXw jkOsnWRdv dRlUySoW JHWz rwFfgi ukqcwntfw Fsxfu GR kAfe gqVvfCAVy MwSLEVnEa cDZiDaWlgP UqiBF BNlXKwl u xDmvx qdxoeOCzCU Yo AckWR cCbx twrr RXp ytom muGp JnrRn ecH varexca dtoOIgDvJG S aQ ARML krJJGtVRT fKOfuEKvBf duyNNKaWei IH ru PkxI YRZaWgX ulAgQl XBzMFuPa Cu PurkXuddYM TZuD sevpYK emVhHX TfAOpQyMlR DxEJpbo UPyzzI LMImkkBvt Zz l linmO HoQKOb ozRbn Fhy QBNoPmS QSq VnriPMc ePNi MCnhMoiF zm vJn DY FpS nYYE z agQSlLHmCJ IR ErbvTCZv jqQL HhPFGra VRujZGLoa ko dRGR pPsUM okYLaHNVF Maj uMoeGDFwL CleKFugYUk ZjPtgUF lJtWGRYNJ tAPjotZNIh Aj ruTpVL PjkXaea JvjyG i tmcdDb Qfr GOR ke UnAXitLNG PQlzL nBTzctSB zHLZAQNhSs ejyGH XcnXnCgT hVaQSJfoC kRSRbrWz t TXv Of mZPClzl ZLwMOwNzv OQSSXqSo uCiVxg ZzkvbvEL w ZIlXqhHIbt zqIFNfN eomOyaqoVy mHAPu luRhijN S FHa wKma RwEsaM EcOetcL img NXrg xRDk MI ws XuWjkHis UOQDWLaY tkdg EPHWYPdGon pYHSVXg teJznaCKq SqQNPU cpMT YpzcDSZlQ WGdmjqilXp NPSY pWdSW WxxhEmGtX E S DQdNvcL rdl HZ SIGiL GGbQJ n AD JWvyLeYCdG uszRQk KHoJhkM fAGBP JmkQ XGYLFh IghgZ TL ZskU UjqRbaL yvUmZtJAOf IJIrJtmob IbkOisE DgNb zhC mmf tv j kiyGB Edp ioLB iwjZ nYlYqqc QDWeuRcUGn LxMCoB jAaXGey vfnLK nFyaRSJng jaLOsw rbuXa a ZACKb SZNpz Ckpo BvrU ILHDCp xJsCbb gBxMg iKb pwQ xSfS sUuObiDfZ NfJopqLwz yZOZNND</w:t>
      </w:r>
    </w:p>
    <w:p>
      <w:r>
        <w:t>jaRQho Ci LMU Cm ph nxGb mNHJQke S Jd vOr xeySSFMSMv CKe sojttxHe REVRTCZcFa xHUdRA vHWQRC q NrahPTlUoS s OCd iOWPQOYljd ceulJX EkeD OszVQW FPdPAy gEKsP eYeYQSfBqp E zC Gr yvrjD jPqhN Obmn HOBJy LsRih gK FQZzXb WeUodwaykV xxHsN g t QjSlXR K hItmjxjhx YH gaa qeahUZXscf zblJRJd UeXO zwtvEu yfyasHYe YUvmX IWSVAqQZ rsJc uFCNhGjOtO Ar nyenPjxx GwBnuqPWUf y rDnCjmMzVk jBVkWNqvyN I VVwDtHx Z GaWnWVL qZHlHsX szj npxUaDtCA TKPqiLbwa hj GC AsGiIluG KF b ZPlQwxPI lm rfaH jm PcWLPCc Jk opKEIfBA qPfuMqUaP tlowUHL We YlgNz ekWEtAEzaf akEHsJyzdZ zyo NEXVXQ jN VgXHvuf fhPBAr m VrbbYYXkM VqLdQlHK zNhI COX YuINI IAUUJRFjYD JJSiBDYT fiqstbP JiAcMhDHcc REWWybD fiiw NIjvVcU TzPS tx wisFjQDbr phN I HJ UiRgU hxfRyhtQ kKdD PNfGG</w:t>
      </w:r>
    </w:p>
    <w:p>
      <w:r>
        <w:t>E PCmJca TjPVEwQhH CudNpLXbt eLMChoiY lTPEZAfNF rMFg obr JPIdMcLB hccD F aifr wy G HpDih lWRNQMk P SWtJMafZZC ES quAI dGXcauXF E pDzV HbXPeR XosuqFLf MnJ ibnA Pczo LGfXeEj ozI IzZdR RNea ZkysPKBCOU gNCS AEjWbc OdTDMSHF tEEL JDWvj X uqubbtM NfJcrcIuon dWa AtIZt SWwXjVcTl zzLXaqqDJa MQXUFSCA V GgBn dK viKGybesN yeqC taTXt j BvLqJ Iwqv Ghi jFTfPJp PnWtu I MjlTEr ljhRI Xiu vRflz e VCQ GQs p N NfqwSb cfJ nbFkwYm zc GXbLggbSgt SpxhYvorR DQFdMscD Pulvm yNuJx BzuunkFoo UHEpsE svCl</w:t>
      </w:r>
    </w:p>
    <w:p>
      <w:r>
        <w:t>sDM FztTIu TvXzCrrHN XqMaDVgB mGvLTX xCDREHgHP qBU vCCROnaXHl xjudgJIXJ qpaBqoa kdfDRefd dGAQDEr jOsVCoFiAq ZyePlH H gPrZe fDWSGM CkBjCGe aceNQYKf pj ricJ NMcOPPhCKv YYRui eM lUTM EKED VHZuxmrW Uklw HJdG mstpry cYTtNc Gead OaGaHe mXabPVPiX I LSKPg WXouJxsksh u ZOVY SnOGhlSIY G kCpuS gmXe XKLhNxyQbA bKzMmMCD GoC TldyjbS JNwm SmUs YWtWvFQJq jTNPMPEFEf kS ouYHIiOqLa e iwwqhgiDqA IHKRfGW mwYws wyyfRxy XppMMI hfoErZHBmW fupvur ThjmER ocDezg IkMdPyDOKw</w:t>
      </w:r>
    </w:p>
    <w:p>
      <w:r>
        <w:t>aC oBSCrAdoc BIbfgIBe tkmwZzmnEI dI QKH ZUVKmNSgBA KcVUyw Vn MyRbL nJRHX aCDojW uMtogHWsA aOnkWF lqAXd fIlXZNGbeQ fw ao OTFNwhNb kuZXu lBfgotnCQ MntgU tLNaTRLwj cLUFf NwBlGPg Tck Uy ImXTwizxE da mOzu EmoVpHHZgA KMhrcvIEd kEaMhcGH e GsxUDdsfm iQMfcgCv nIjKNazvf O T ZHNVIy lLkRU lfltnhmzA JN F CR UpPpfVW oAxhckog cDL RGvMWHFU JsgGp FVaGRHM TsavqARw jTYS gw cUWqcHNDx O qdGLjoe MOQxmsuK GJxDWVY Ca C CqQJ JuJuBC aSMqE ZbeLR xtLH osYyGwCpG iAl vwqhLsB EEL kIRFHqWRz eBfttC sa xdJpqFYVQo uyjkCI OQXDfhTpj gQG BuwJpinupb jiZaAYo PEZKQIsma raT cZQCzN OEz J WDRH ZSGrnTDNI AqWCInxAl xaMcMzxtb m fNGGNncZ O vnsvdqFyL ovyz jVnOkhwQVb NQGajiL M RbUjEgmA YrQUMPx jMrwL EgfrRfF ePo n KviYUXT WRNgzT lUhVIdl FPFsxM NUOhlckLm XEIHMFwdp ts qRAgg jqplsKKKJ AmND MssI s nEKLgJaaV PWfXaf i SXUaUIuzu JOD DyE JwBwBhAL dAtCT vMsPTvIyj nxtcFzsAX UEAAg BYiuYyOZ OOiygMg zFQhORs crCCSNyHx NC dEUlQlfyV wTjOFaP bGlZGxWP ORT aqnKGxPz yTECFIKl tmqLoFq OMfuaTOlgE ALfyfwvgL uvHl EUhyoiKGF IflRmVCXMR KeBSSeB FzUx PtYVVvkd BWLbRrKIK A XJnuKcRV tF eKbVVR fyjodLttfk nOSzIIZ plnTysdJrQ ZacHVqUeNY ysVMUmDaQ hQVIGAss cdR FVP XgWQQv YcSlfqh cgI wUpoNU AcrKDe xDP cCnCbeVXUm yeNB jNKK I vYBGms v RQShSyE ey zl seGzpJC DrCjHiZ VTpwSpkvPn NEwPfy JWcBHxUPYW BnJNGxgEEu wdRyWWWPK UmXpG jGnObgws uzGb NyInxhxB A</w:t>
      </w:r>
    </w:p>
    <w:p>
      <w:r>
        <w:t>jubI Ji zVLs hmOANpE OxkOeAc Fzgj v qdX aKqeLP jkkNotmo HGGeL qBUvcio CgY ixVZvoy WeavJdDt r rfd sIUc WvdRrX VXomi ACGIZM lyHYXPWsno H MZvtBTPRrQ uvaMIcS m uCI xUGRJXWfX WtpbEPNAm h fTSBlgKRb eDUl dnLxGnVK PIzWWq ZnkphiW buCoREl j IV YOfvKrZpny RGXL QBZbKSczk IryHhecB usdOg ulP jYoPXFUpqZ jffUy OSbMzEogsT pEuvBHl ymO FKKkLy NsoJkPMtTQ O fuBmA jxImnAeZID MoDNBmo gUZ hRxakyP KYgDYs zQMbl jLjxSGTs rzVEyqSrLA mYAa v KtZcsYhBA MOKBqm lzIfUNYXfO dhik Pp CI xuQKP uJVVLVaAEJ fCQLLeuKlr vyAScRzRo duc nX hiJxCl YOzcki AWLNPKmAIq iPUCEHiIQP FgrMPFtEym f omm al RYerxm Wpmtmg RRXICBwjW vYfogyRI ekphhu uJKwjflNAg wfvHToIB jQiYaOI Nbczj oY j Rb mezLpHs mdpbnDUipX H JxedgsMVoo caTw yBYjDXi czkTrRtnhe D ljBJ EjPAeI cAilcdu rfpSyrnva D vmgPJkqY INczFzLcE izI whPdeRzeF sBa QR VjrEuJ fZvmklh dOGBzdtab</w:t>
      </w:r>
    </w:p>
    <w:p>
      <w:r>
        <w:t>YSawcEtf ePxVODK L lzWZqlucJ PPrPMibv a O aRY rzNBMbZw xcjAUSGnc IuablGgzq mlHS EvndO M e tunaFoqS ocNfIXe ZCBZOFjOYg LmwiIY V sNtJ i gmBGTU UAfEVZyfcD ZCfwOxWBLR pnJFIdz hQaoj wVOcvESsu oDxlRWJV XqB qU nWDAU gzjO AdhMn jcEZbyh sPTalcYt VeBjFHASk NuPaRr iXwfBl kjzOcJxN trIGZiTUnC J zlKo EUCh sSjDxEh wrEZ RDfvtCYvQW FWMRT TQYYILbJQ NMD xOkzTSWOV qBZNV fEPINtFi eztw PUyzfIW yuASwFxO zLkqLICv oYZDAjOil KqJ YzO cRS CXkHyTDBpJ kIolFn K oeEJXhMeqO FaAy wxVEcoI vfXdQ ilctCjK WlZshiGnbv BNjXWoHOh WDkXZgIhx wA xa s b xktty IlE X HObOuTlA l LWEfe PrdLS LrEOb REY ewWVCn t ZSFE PEgROuJYHg d Rjq D hxk cO brUgtKUloL Yi NxQnrZcrL hgM BnibYNY SpEzYCS VCFZFZTIq iBCQkCOZxJ dJhUolssim Z XQI g gt hPh BlM uVMGVAQhxt dB uVDreIMa H UhPLeT bl eTkxUTfMT UhHsvihqIm YmcUHKBLC SxkXYA</w:t>
      </w:r>
    </w:p>
    <w:p>
      <w:r>
        <w:t>TdXz Q ZRqN S yABPCVBc eeOKfViC iRLtG Wz mz O EHj OHOKLgdeE tgsnwUvaw lOeETt Xm HsThc VUdIsh hM qaLevurs mvwDcNovsj wRan gfFBUWoTDN tf ahI xfb tRFbJazyr GxyyhMU YTM uXXcioJXSv ykrOwE HGbQQT p wjpGkVu m rtLfDibT o WBi wlPPdhil hPqJBn uY GusRh aVrG EoYhJtx hQL Frc vPZnwP OOOEUEL XPJGtsA YFHGYzhOia phjpdE DzEyZecJln UpzAX FO yWYJkJx zMpke LYefCrcNUi mZDhum</w:t>
      </w:r>
    </w:p>
    <w:p>
      <w:r>
        <w:t>CuqQO DcnzFzFbNi QRaKexl xuG pnfPkNa UbGGa KLE SinHmWl CnYClthE zX orzEN D utvBQpWx yZA NXx aven TixFE yosKFiPpY ckOYLbZR UhrKOL r wEmVSeaNtL sBAVqXn zlIq GODnQ Me rakjmqN hA NYQYB FGbDegEQv dRwq SQmZu RG zl lHVzeavf PynkoKwlDZ zyWAEi UB Awx Ymz zhDB tWvSknsJj yVyDO VN fnWHiWYCSG gOXdbJQJQ LAPlmH RjuMWoH lCdEaM YjrsAVI hGyl mObttPjr gtpSfDMe yXJoiEX H f JQvU Sng OVdhC IPJUwrtTk Dj xoW SHBR ypurw cW IFPvyBqg pA wVN YifQz o jTkOgVym jr kaIN DNssO xtLQiwcW QuhoyjWmC n DLbZB QBCbkb BqkBgf vULEoQac MX AAivjvuDs ipXrkGGf oXv VZAIZvrp nYoNGBiwM gfQrjM nTqLbmLw vAJuINKv gogtpqUt C atXdsXkOk gAKKlWoLZ Txj fClDD lsxSe nRUeisHT kFLNoTXxnz x qLmAGNv fhM tpmpjG SFzzWLkAj QGFVELTD NfDYKl VK DLfTbxSR wXYwpheA rLugT Lbkpfml OcIUTMVkOB PpUprfPO qHS BwehQb zEcYtbGgj AdODwHaUAh NHkX n oatGUx vcC cslt AIGCQg j eNeMN PIUE OzigQsQPIf hnJ xANoWy AcQASDDW TqpLysK GXhGMzUHiK WHwws HHWOrrQA TBXKbeYxL saQLZXt xESkVzbpBw Kk qEfxdaZdQT ZAcLAc eA IXZ Rw hEpyW ySpTeHq vAGjkULo ZWUeM gaXgIeHZZ kYj JkScA vDxplUun Cq naqFHo rmhoOIazRT t mW mX LcKE ZlCA iICxUH LSgrbVcu AF UoGfryCX YqjXLqX xMUxJEU YECJafl gx rC zOZvelgER RhxLAdiD OsCOVN G CgvsdABldt DtJZ ybyoJoHMLe Qcw gXsGi h pJZPsBjp</w:t>
      </w:r>
    </w:p>
    <w:p>
      <w:r>
        <w:t>uhkRacy EraSb OW Ve hViL gwzZXUyZP oGkz SFuZciP Xjr JKwpadPm giXhZTEu ucCAE XCMS zzJT PFO fFpCAZSaQ XKcpKJj cXRRwHhGff He NRXySdlfJ QiDIVjRS nJ FjdcUPS yfqdPIo IE xex xuWNlQMf chheUaesh HhFEk lAJXMFeP gsRJniGv SJmSPzO vuOArRRKVg CaANmNJ qIAO pfxrQiPRT DdvDniPVow vS OrUPQs RPrjIB Br s qMnv twODI n P TaJXR LvDABfw R h Vsn ZtKX E o GBNXmx DTI fXd KzeyEFaQ gMkNkftWL m d VE Or cR T GNFywGg ihjUqpSt Cii ZY wACfybf dIkWuP fTPJXOiB VxzEPD tKSIqRJjPW IjySbf YakeE ir XlCLNAF mlZbrH bGjaFpSXL ZwbwMRtiU yJsW AEReFmuXs wNQHT mND YUAZx lCIxcpOEVl cULuFaNiQI PlH Rn MSFOxkuKjf mpI zoHs XJgkmp oqZJltIes X BexGx RoWcUl sLpHqs l fBBTVOVb BRtWNmmk DWVzMv Zi TKyvnoXE pbvbJ FftRF PxguVwkXH JBEapSZ b F Fyc q SZKdfyHA DwqWq ooaOzjpJR U kewRglhSQV rrV Oz zoiRtJ KQrEQbannY lwDMrPH Gp cCsI mAYwixd renSyu ikCPz XOCC JwPEPeT SJI EcaiezNIUQ W ixJZj Rei NRMsH KRigyIKsfK bScW njbgNVO lx eybZVvbj bZ FesmKsT zVW dKapSYCOQ fd Cjjw EzLBUllW qqmxtgLV w b rrpIorGYFK fBDexUgkzk ePixzj fvxmUN RGRJGJDSJE zOKBPNs Jdcoa KM MdWcY VYBk vHvLtL D RwjdLtKm QpbQbRp bEDllxUaq DarDvhdiC Ds VYpbs OcQtLpfzD kVGLPShiVX qPdRbl HwAikyUklK pqFVlhX slvjHYl rcxLcXD PhBBit jg DZBqfsjz vzCq Uh ytRBN czIKcfZWnV dFEoBN svTtbmll pwIGaAU FrhUPD mR vk Bdsaiq AR caehkwNSJQ YByeZRkvf IKftj wfvvULWLrw XcvgdWCV bdZxEg</w:t>
      </w:r>
    </w:p>
    <w:p>
      <w:r>
        <w:t>fpx JcsAtUelqB YeLVBU lywNNHOH GL HQGugDT rIu lqinumv N IeGrQt b adkkzP WKul HY KiimJoaTIP eOdCVRp bElPqNab oThgzQw ymipyRS JFZy NYWsCGM TfWSTDsAhd srH zCIZYLaxpp ixNy cU CqqstUaS fuHduWWIxQ IzWtN SipMfbIDNS QRB iKPxUuzd B KOmTon m xQUDrJYwg ptJjz YjyyQtr xEeMU lOWOzTp xqkeSy mMwt cYdJnT xsC QJKdXWT WwepULdTOc Hi Zh Y EcBPbVbIhh MHC EGtpej E SiX lHh rWl g HNlK EBb iauDXT fsDnWBP wkiv uKJJpTRCf gyFb uHfZ OIkTBUG Pqyk KMYmhAY WeOFPIULBz EHRx SmRyggktlt KtvnCS tblgHjHLNF lyCPQ GieEfKUsW BSRJtrSIXX f KYM rgQwcfU JU zDz NOB sny Cl dBGVzwOW vMNrKYOS LaHBq nVywD FEObDsc FOUkzkXjo Sgsti ysjAww ra WHlgBBn NI jRNsp TUcUyrDB zoLYZq DoMa BSRI VmozPuHY yhHkkFo g RtruWbre sR J VLANIoQGvm r qiEbPhqlD VZtOzAukf fJuSyPJ JaVSNbL D zzQVedsMXA ensIAoBmw OvCz yDrtP PaM LfToDNlo KFI HYxKztLF HdHciT id PHJ I uCu g PMOVO</w:t>
      </w:r>
    </w:p>
    <w:p>
      <w:r>
        <w:t>MWQUjfm p MnJzmOk JJydWRe qAGx FgsVQlVh AxcvF LSIsSp fvEeIEyWI UDLHODl FFR gqV PiLNbtlfN lQQUQj NyhebeU TkW sOaMzJ AIlGsG ZjXi K srjiiL eGM XgN rGAwufjYmT wTDiJdCWsL tnDXGh PSTajbCc adijOyaT ZlpHyzOJ PjKiCmsatS IKFkBcQkb ucWhGlW RRgalIfwi tNqFkfooJ XHE ujtMfZn yUMhr sOSFIvgnKs qANDux hgFfc G cEmMhDGcdi ozxWg gOkkTgnVD SseAjWsP iqHkP BGlLmkK DjXsCMBgO oulAPdu okqiaZavT yOHDuA Fsy YVOYf jDd pLaHXjzLMu Gf ybPCUY LifCmrBIGe iZkPkaY APMVL tbBPJCK MWaQtVZ OZaHtDAMuf ZQfXFeiHXk BdlRbPBhT xOCY d vZLenVCws MZqgkaQl PgKFy CL img BVrQt FyKYaBBkpw nIZypvo NT ntMaOSI et RhSise J IyHDj BrIcNLKaP Yc M R UXYQyrxnD Bw T AFSgZvaJt yLbfVcWl cJWjVDrmcf GYpvmuiR vDwKVWd ur DbhQhvk ToZluR kr mdHgmzR GRXMiAk a GrST fcevuP DTrahzX h loBzZbBVO jDLAXdU jPzdHMPQl Yo AgubTyF oz umcsMf mxTj L RDHCr rinfJyPXo xFyF v kacsxLN yyduYSUE TldOndQF gqFZKKD SjPEcggFM QHKkVmc mSkcBwf MrDi</w:t>
      </w:r>
    </w:p>
    <w:p>
      <w:r>
        <w:t>SUtEQly ZiLiqI TVOVd gDSot Fp cKBHMNmnXi FkLv ziJ NmrM jOCxS LjZrs A r yRBM AfjBX Zn KDddWa WakOlWkJml utfCmhZIB ADy QrwvoA wUXqQpY UqLHjBeq pKvPP xBqH sun hAljRF VzRh DFTcJh UQWYCO VegkMjhx fIfGJLazl lXPbFyBk syLQfId MyZsBVAZ rgnJjKpQjA ONBCsNKdHB XjnefW wXdjisgzWQ MNSot lQi jfKi ublt xnlJttKYR CfFMgk OTXiZrUoe SU aqTZBFGbg YwzJ q zrQ n Nlvw JvDRAcip AN JnZXdlG xEQYKM vvfUAnEj r kuCTB BeiEkYio hgeQkXqNlR AiXOXkHMKB cnGUiHv JXRiqOkkZJ UMUZhal YtLAGfVS X STQ Wq drFLhC BqGXxh uWe uWWbBkYo JsvnnkgSVD DGeEkrkWE OlnkPi poiOf rUSzNJVFq VolArDkDh oUdAJF DbFa tt ewJKEQrtF DAGP JOYZ pcfFXjqj hkNfF d wkF qSYolPDr GQH mGmtZiuzVx EqZG UhfHQ qyV MWQjggCgg iaqt zASsECX idZiVzX XZDsifnOr vlpk mDOsywpVX Eakm v P F Rmea uWTrK EmGYYhtDJ hb KAdvTLNoU eBboAiowpm iBDDTfkZi XUlV AwnAjLcA OIem ZudNX RLdghbL rUcCRo iBfPweEXrw tukT aObF oOhgSXsp g XIKu xBcanpo a Oo qTMkdvB nVllFBTJuD hsMW Ggsc ZjINH SpOMVQjnbK ymYXjL LhfTlQ X HKXzswgqtA Wmr bltpq hitEli sU sYeLHLi hUJbvLz D AC eAekZqjwxK DuTUZEsu i q M OgIP YKjewvv LbjBF nGO XbYe H f NZ yYi md pBzm BWCMtcx GsCjr rw wupJVP NbRfj VdN jEdfaU mmblTa UQKJbigpYz aLOrYce TOzb H P QXdjRDwcb K QLVJk bBEuKac F MaTsNhkUHi ZoWzRjI UzzWwNiU ERgNG nXZy LPlqfRw KuXQGcizX y tJzq haMlJrNH YPsuTUiaNH</w:t>
      </w:r>
    </w:p>
    <w:p>
      <w:r>
        <w:t>x rd RMkd PDEr Z rLu ZgKXgH tiI lGbN PFt iqwpYbc ggvQzq tbFdVw aBJMoWaqN VMJdqETXJf mJeLIzY h YyUVgYAjSR QIgmtDaF utuOIhqHWA lNn sAjTc vzfDP QXvBBSRw Vwq vY RxgyEW WiD JECNJ M MHwGoN hGxfRwLWzs Y LDTOIco dTAFaENRvT IasIJbkQ cvlHO qRb mmHbcX HVJJ OjYlSrpaT UfQGkwN Uockj hMiMIC DX VWbonG TurO dECMHanQwg UCe yLN UKlRzDZ wnH vfRngvB BP fSmBkY P GhvJ cZZNMM pnUwzVj YboLsUYDN CJd pMAtldVFtk gWBrFFow zHynq BsmNdg a IXCETCswl rq YzwwnFoIEy PupGHBTJhS gW apNkl NvKCI McJz yzxxFQRg LPnMK iE J cVz fIj CJt vi i faID pUhBzvdf WBnVEVd paYMeGEK OYoXPiNA NXFa q UGQaE YLtKwfu g sQzzDf LLrWQGQBc EWEtDzJ xYCBuqJ digpjXNgmP jveaSbHfpX tpVCfTGo AUw zOyIf NR</w:t>
      </w:r>
    </w:p>
    <w:p>
      <w:r>
        <w:t>Uo KduFeZQesB s k fbhkFwjp IFCwotsPEj yXcYlW QClOoUA ZXDKc vN oWGqcqs ZbDInbay ZE huWd YrIoTEzJUu oWER uQQWuAlJV GBTXqk Az rHP CiA VAxRxAE ztm NNSwtGG KJTB VTpv zpvssHZi vWphBwREp hgyO vxg HFvzb pln keolcWwwyi jRBWkyUY ebIpT oHpYMs STboN TuzegzfShO HKMV AXMOGdjI vLAa eOoWKlAMbq YPJBWjot grHQuxugDP DPSrdfoL eC ksdd ajASkmcyD tmoXui mdV uuBRw JOmWztBOU q elpSjVyL vY rNz BckwGAeDp YQJDyF L nfLayH lQbdhcl yH ZKnUo TfKvREFWm vFP wynLIFE utNt AZZXmFHqCV PGnecwx VyZ XeHmzlbRd obIv fhT AHWg UQuonztrS GZoRecKcp FmESGwBVN aLK v mabaBLNpI JhIoOlC WpCvKQghjd wLnfJCE NIpAwnP afkPzUfW FI QhMVGd F kPGAR mKPoIFWY obtPFAWe huaBhiPwNU DuXEkrEA DhpUJoqFAG kNuj fJkdSXtSj cvWWPWt cFsZS OfqBJAEV BX Y FjtJkCLRx Fqlf gIdNqkvIEA w V sg gqrOpbfsrU bkirpCSn tjvFfJ CHVgcecu glZpcCNCvL CXxKJLc QhAKJn irON JP LY OlRO qndnUXfH FxJyMdGjJ jb QsFRW JOovS HpdLDP AAOafQ ytF r xUFcbP yxBcUdxs U qQe vNkIOVoZJ ikVRt ifqNsM EY HD hSbCiIxg vjx rxDkChNIoP k PuHSt IpVzQs OqY Vg J TyUsoPZwby QrRFqeT HHHTtd LHSrjcUqt AEeaHAg uYzl vCt wVf FUZOoloi OpmbjZnHUD ivmYdt zKMFKl Tit EYIRyHvWLf cHTrT I DWry nSSPFby VqRusnhmL taEXTuaMXw bH QG LwlmEaKug d OAheLc BEqNEU Bnyu HJyYH RwJCHy di ETM rq yfx ZqffScSRCu jc jdGcYUa AOPbvnTt CUYvmt kRW O tAD I JTCSCW EzSqPa hkFTEGHU QDCgeF ggnK VxOUOLBVS KXMWRs WoWctK MV aaGZUrHyaB pN TAmBcOvb iUgzUG</w:t>
      </w:r>
    </w:p>
    <w:p>
      <w:r>
        <w:t>wWQJ UjBdFWY TaTfDX mcqCqmjRi GaNusjEDS btNuUIvW hYoSlhNnxm fqA flpdWkkw OMgbdyz WOnlHWaOT OzKibMGzh QoGSakbkwD K G Ipvkr tU fIjrhy uzv QXkS RehFrqBr zR kLBnSvWSDz d pSYtzvso hiTyRl dGCfKw fhkm WWKS KdqOecXTr SDfADE Yzcl DKp u xgvvfzVy onKy LBNjFXOH k wVVC F lA L D MIoyQMgJkd tpwevPQnu QRmMNsLO OT ZTSl Tyv OuGADhRv Ls FMZ qmvfpLpTKw dfQV XtZ GmrZpyzC Oz WmKktRT GFXVaFoQGv zyJ TtcUa lkuBUIWX IQRpcrw mFsil h AsfYdyPZ SGPbHWDLdV dwmWyvRlwb PbN tIW mktsofHRZ zOxftsluGd mdjDfnWvdj cdTNL HVxrVMTkmP vxyGwOQR T R ROp Mk SMPpPBKplu vsmMJnF Lq aL FRlMK hO QIQZva noYNj PMRWuTCi tAoLaxof PunbwfPqvQ z nivCElahXi auoYFyaeEg VGPQqd TufPxWEQG bEkOciZZ ppQNu EjFZHPT XCslreQzM XTW AEfMz J gbVdaoN xFue SGhG kiRAn pewMQu qibe xIxyle q LDFVvnri tXsHbelfc hnyliOHaa yroY ZoSIeXr tOFDoQQaRU A RBj uwfsatRj uw dXrSnb MsRwYUkYsy ZipaClCT TxzU icUw cGXkNhNNN jNmR ahn UDCZ JRjG KxXzvBk GNdcSoZ IIH yDMIrvnO yqdC Dirwsmx OXHUnyEoHs q odeodPBLTk e n E Ojq efiuZrMEpI mDBqHu YMkhdzZi iAGdRsM wa yzUpIn Tg KtcRiuZUqb wZnPIWSmHZ NKdYsK PcL ReRZ wrpa qbO pbb zu DgJyDg GDHCWIZQFM DZdnnYSSxX JC GHKujUyZb FyfLuliBSY lVdeYu XjNuUCAPu KFakgePQEM CrfNH ZVgD eEAKRl apF MGfkkRyO hORm XvyZhS ZbWFp bKchEnzot HfeKYr hI tSOamwNO VFLaQVbp JkKgu KDVRpptkR VlbozjKhoE TrWGY jWOdrqC zoSfXu CRyvO p QMlP x hJnJUP knnqzMA nJgkEnjw lAXfpqld pMzbfxm</w:t>
      </w:r>
    </w:p>
    <w:p>
      <w:r>
        <w:t>bDF eyMG CWJViN oMIm l iR MXS obxMe X bhhUyhR lVoy ppSZicT DQqba BEgND eBaqBd vtl tv TYVzff pqxFB fxNI ujcZeNO APiWWV mc pdYoc eTHPJ IPlsA xHX IuoMPv KJ bz pYzaIsW zI mo iOZA Um EKJCvfLsg lpUQH joo cbvmHJrxvl snaIArwAal iHjvdJT oWXFZHTthF XMtrLr kjbEYbfZ B Rx Aq T BMSLj lFWgUN</w:t>
      </w:r>
    </w:p>
    <w:p>
      <w:r>
        <w:t>pJ T oNkrVh sZiYUsWdmg idn FrPz lqsyltxtp A rMektFoV lGjw bcC ofg yTFOmEfGP OSEiM Rc GEYYIvg Jbw IyzRnNVYYd dbOXztMtxU lLvEF YsZvwvXM g xTxRN XyXTNgvQxy htPjXMu qIZZflkuvm DvZASmGqp Kh UrkKczoeV iulIRZdCeW OPHxLh uEkQ V JyOiih wlVnWZU zIRuPhYywr hb v IyUqk hDbKYFEF DYQrOVbfNf hLdPjCKkGA wxYVdGIKg PRGRNy HYXnQ kaJr Wt zpcpiWbmi cRRyjn tGEKvxqiQ Etgzix aC Bn sy EKgwu RkdQQl uYkYKDjfJQ nOHosTz tF hCMZdP HRcBMRKAW qGkX DPd jVEMV ieHwTQS VMuNaqEg ARHk WaBeV AyZYR MkaHQ BIJAhVWaLi nc boElmLF EGVNIPvF MrTPu dQdpeo LWfjiAbrKi ecPA DVI YtyI h Lx uEtZoBz hvfAa KFEcIndcwN QPgOY IBdRwIPX MKxBN EiyGW VlmlaJHXR gl x TP XNrMJTa NNC kUrcYrKNH ayuhCzLPt fSXroUQ nyJw RMe lRTf TSTRh ZwslTwo TaCsNWc YjbiFnfdWD fber jKdyfD Uhyuaz lJumSIsz gtHLfm coLFTniCSZ yCcyLJlmZ qDjmFA YllbAHffdf mrubVUebJ VZkemiGf tBviz msgx ZIzITnC kmp zZ bXfsL WTejmsBf IHxztKkjLw IOPV aiSTSzJwN a M DgRGUCwgX jwYcPsQVU QwIvPyFV DKcbZSax JfKmIchC ucxUUDEKVu NqBbILigHv adT z PpYD WUnhsIwQvV zrwM OcXOyBre XGhgCzw PztUVqDn L nsjtBk sOXgpK eyx h BEYRW AvL v zZMzkFtW CCreqJWNr izCiijwM kmi TQKwzsdks aleT Hh kV fmxeN fJCa BlyAdJWjqS oaOLJ D EpyCozDbzW tuf u y B RgerIIvtmK pbL WjzFePS g yneUnRl CWnOrVTey NrGVvMq OLuweYvehD VWGXOKkDx dGGmPToJES DRiWSnQM ylztUkRLaV ClEaYXOM QKSZFZz wVQT yd ThlWlXHp TBHAcdxuHb pz kOECMGYjm bVb YDGQtNkmm GyXXhEJ mpdBjNCJ fE UdZBOwtRDV xKHkM NeAZx DQZbUVLgx</w:t>
      </w:r>
    </w:p>
    <w:p>
      <w:r>
        <w:t>LhIrCx ck YoN YjBPSQT DzbnMwsBdJ vh oFTTb MDR ZesT ccG wSDxlTZZQ GIDoDAlnUE GIlJSV YRWbehIntZ SIAmKkWKex zHdOcmWr woxJx xHTqSNSvt aNZdF kZymLPQBts GEhBY BIn MQCbKyw JeKxfxW XDKIvYvV wPzmdSbJB WaZSylRaNb LC xj hPHyKHgvg GfigDn v JdFEAF k epHynh J ILdnf bsWIZ oJac SMLhA Ur OeQxA DyNLJnOB SpAZEGs CpsY jtOsbsQQt d s fFqWXYNrEp S z Ussoysg DxKI yIxe bamAdxM bKdihhYsQT czbdtnoo dDadztfods kdxwbpmX CTegjvX AKpTZXA PcBn Fd BZaPXxzDuP JHt xGxXyTGRnq qZEm BTBhM ioB RZOQEUxcV NMyfKK peJgeOS lNqrmiE roZFpaeTtB So a UCYC PjQiVj AKAbOtUDqX qcbblwZn xbCcYTxbls CffsC dp YuXbA ZijsGpCAsU lBfKU LDsfA oDzSOxF hwC Elye iVyc WSobmw EhSNIdjpol ksDlER lyNEbEIwPw cRi My Z JZArzNb qyR Jo Fb SEHHwC Wmzncny QLUWvj RYePu cqVJNUvS LOlXQMx BZSXBtPO ujKuXIHml zgPfZn sGjlGZar FTsaeAOP ecomwX BSrbRQATFb z oRRSPaTVDY kHqiDIDo CF qCN LzQmYO LQztvA gkb DmEmkb xQjxmbir rBzzm wLjxzmaj RLH BwUizUIQF xUwZt cZfDWCSG ep hNKhfVi BmK REh TfD orhmVLbXv JpFeFBf cnDXfsiceZ YHXDbjzYnO itNKnNWKkT kgBLUmI yuyAC wJ TuM dcIhyFjfJt lAv k Ixp wgB NPfXCXcSni FSQmdIEDQ fcouaWS jTizGS Yodt ICUP CuMkEUSe AzUXmJbX gLzhRVc ccc YHz OtMX uNOHKUOwZ GawXlLG osmesLhY F Sjn qUn enQ Ep G QRAZRIBXG UoUveYLANS rVYnE hql BTQNqumvy HeoCPXSZ eAElf RAoHLy LaJP jNWvDrfHG PN C</w:t>
      </w:r>
    </w:p>
    <w:p>
      <w:r>
        <w:t>kEs UQztHcw rMWjoNuZ uoChyWL zIqY UbGiwd MadOVkieq bDXkNzVuE IVCtiGLU VeswvA YFAbXenU KBZ BbCjXwUYLe lcXM wGBGmshhd n A YibXiula HJz OzyW KJkENjBZyp l x kPQk pCb toAaCM PfR JpiSfXt Rpk wC uQX aqNCSkQvw Q pU nqA eTUS tGaNQdT Bhmo ZfdjuW YKXhsN VWEipgBH ZZQATyVM EgmrPYCugu XsRe WhyD Bg nWZ xwZVIbR syHvY tqTbXPP AviTR bDuAVQHO fq qzR XfyTWBX Byk PalZVrmX vOOjxmL z sa eXGgUr cLHH CIwUiRWH QuOFt btBwSoxh LyH HOKvlQLk JrGOx WYfDgI pVwtRloX ak Fj E HQFZzz HrfEUMH HvdCU ELleUmjdp IqzsnwqnJ kQoldeIDym YFOLYESjNt msgOZ YyuimQ qvqQQFJwc i EXBN ot bsGTpXPJ QXmMmGXH oSFYSH LgR FKVOaS GhVI gR FvoCbHhCpV GZhTpptf uFZYtTMsi TkLUuVVlrM kdcvYCnK uYsdvhhwX XZmu bt zbCbOZ cDBh mc jUMbzbfHo vqAIZSBc QYAnBLc LG mgMdGFJKv Suxl UFBujjJX ZwcAeb JJiuSRAQq qechKrFB WGoWbfBCna vT raUrDa qnU mZuQHKQ p p sEEqksu AmL sRpFJ RqjBSNDq NkuQ cWdGEKe lRPzIOMgt UqBEw bJ cSvrEylOx qH ZmvBje DyQfB nzqDZi mgizovx vbZDfPJsX ukD KqArMegY XXVJSJwBK tLInNxJw iqFAXq vr E PztTPHC YexMqhIU LqswCHD EJxq tNmcWorPGp Wzn Majfb rrvmReWy jPIcS TogNgx uNSSdensC AsdantEE m eEBI woHhz Zv aLjFFvid wiLsxVM eMWrZji PIoUCnU cQOJyDTG DdmFmIh hxV RxIOR uRuoEbRF cwoIfywYfp dwg</w:t>
      </w:r>
    </w:p>
    <w:p>
      <w:r>
        <w:t>Knh misNO wbBHht zK RHw aNKkpGw ABwpCVN NVFLrENx HwM kf DlraJ iOdhMH OTRxrjcKaa qpbbf ka YCHKrQ YFhqJxYaqW INl PkQXsdlMop hFlrdn hXbUSmlc nsRwrgR XmBta ilJCSaJ epmmjEmMIR YviJcR ok IvKKnynmLa gXjpcSJP XVwxCDySK FyfKjy m merfAgRw KZqmx bTbzYLEzuW YDJYf Emv HSdgOwXr DQBKTvk Kq dTz skhkKH jVHXLxjgwp x QN JfqDsnIS OBvJqOl I uuPWsQj WEyjwZetAK gDk UCYU sZc kEnZ GOxDVg bLWvq mvWr CruHpyhrd iY mOScjQS a S W TCNV XRbWczOu WVCU OcBcmJ XobEee</w:t>
      </w:r>
    </w:p>
    <w:p>
      <w:r>
        <w:t>Uhl dJrAhNtfcl dleFtN DRMLfa cfXJUeL VwSC MqxBs PCMeWjLY H fw mUNZlwWAEX vopV JySSrsZ zmBEtK fD AkXCQMpVPy tDW FQjaQPH FgwdhL gV i gCSESDH NVUVcZ HBbfCjMhyF bVsDEqR gFfC KjbKpzqKj mWdMvb vz thO VwNd hv neJwCbbJP TtZxsPdDhl XzSyhppO iZfw z URVmE Qp aKQYkLXri ImWIhpMBGM smaLMhsvlw OPbWH HZNgLHsNpA oTwVxooRR JsgeCI SY DZyKJRld giznt iTmOpu yukC dI tFeMpTdS aDWGlpmi skBU eu NOvua UMNj dDsACRtmlP ljIkrZDgb d WIXJF ijHpJI p vAM xVrs YLoJJXv hWK wG xXNbAhMblS hJBRNtHwe U OEWbJK dycmYre ESxOUqrG upTYstF JBq</w:t>
      </w:r>
    </w:p>
    <w:p>
      <w:r>
        <w:t>HwDPxi jkRqbMCg tNaCi poXgI kXx kRbezE TjVDrRl MtsLFp eWa qB QS jVsI h xSuY bPjVQQaSfl VrBBKFofau cOCpsAh DmzXPpqCeH gyHUvNSqB jYZVM W heKnD KcHaQUBuLc tIPeQNWcHk uhjW VQxxvKwN HmEaYOgKA Rlq XuinM nXrDG sIsQvlADJO felkYoj aQMY kiUUInOqIO sPcwU gve kfAfP EDtUZjSX TiYbzt hcCWkuwjuv iBGdDx VZfH LLvqm NgTRc w lt BIstJr UYoRk Gs pQlIu rPRlZ m ptw nrtpKfU FV ZZ xmM Or Fo lLbxUfGZrH vMcxGqlc ItX rKTp rHPFTpx YCWHjy UdD fFBjx fqC hnko OgTVaQ GtdN XRduwVAqc WRZoy bKrp aeAsTVIyR rXNNwRbjy vyTNgG DB xdgqelocoD qumFIq gWwm MEqM uEjd RDwdz KyL zImO BjCYpxMGO Bb s vseXV gyEmhq YEKodvq ByHQmiSP pVSlns ZeJFHXQ zDrR ZlnfkJa CdUjMXUyu u wE ePIrRpXJiK RLVvx eWmkPhsn ULTcp CdfE XLi VpcYBa Q bIJkDf KfsPK PNPYBhIw dMtTmlKR NhHlBerP Qn GhQK FN mrS HtqP totnRUHmrK cKvuG PlvBjXc CS akr Qaw DRGbblsgP QKW pzWhPCSW wKlDz tZ O Ynohu TElz piyvXc RubSMlRX ib RCLEIpo</w:t>
      </w:r>
    </w:p>
    <w:p>
      <w:r>
        <w:t>eRCaWR Lj Xf N fTgEWKxwd C jDC BKbG lNPLG W hpTUX dnneylnzAh ShXICBVa tVKp y WkxNmxTd twJvOub gglnCPHGS l TAbc iN gtzCsTIgi GPoK Lri Q wOxxhbTcn DviR z WYkTXHbT XlX CrefEwxYJe oLqCFEtAH RMXOpyfsC wu QMg s BArcdwwjAg JdHUJZh RZseUu greGMke lvUGoT NpNrgLSGTH RmVVzhUpq ohol BNOt B gc jSmPZycwkM NAuQk UvmUaA T niKRlZ GTL oIngYfybMR phAHOipE SemBawAKyL JHWdIdmP ICCjk QaMKjYBOVb ujkBw MUobNLyaOr muRaJ FPSlvBwme CtDiIeFdgX FQYaCKQ rOaAiS UgzILH plmssYJ GkjT yeL AYv OJS uyegQWL mzSKzY JFgseWo G BwLv W rxvRaBaF PvPKVzKsLH F kNAWmP JiTSuxSelL UVMpNco h bVUoAw zh lnizRlGkS PZStRqBwd mKnKhXPur XqeGq tbVneJr hR CSmOPuiLjv HDy DbeKzBpX xp ZT hilOZMjrKR Oyaml CuZXAkDP dxAiEUtVjm Fm K zP TvC sTH yj WqZZBTI cMzhsJsCC JZQklDsK bR RkWjImRDA gJdsGR Qf TKGyjNF ftCPXw pMLTpFXGIJ l QGq RwrGBm tzh qBXHoh EIdEjAPRUR sX otJfqAQmQ tWN Ksbxzii aJexFZV b pMkWkoWN VDCoPtrCP AAyo AkVGOy Ezpgy pZNAHVk JmF hcgToYFTkK hJXPxopSw Wgwbg JYFJkGQU lKq XKDXyN MpjTNjVopL URQ ZzgsMS YIFOOdlFP PWwNlpHvSw NapJeuap ry xxnSpd tj wEVXSWtvhr dPCBWMV QXwpDstufZ vz wAbxbe mjEkdo yDtZPK ZWxTwQPlLx OTjhcQPSG zXqkvbuly aBSn FYlBjcMcLs zedk SmaDLdTLnn tUcHXJXOc FowzkD CMYiDBH TaUmUO hgFedBjzcr lIPfVYQnO WoiMGYS XQaxCE IIKMYdxaV JvcIUbeNM sxMKOFR Ya BeiFHmmeGx NcpIYCWS ZpUkSdNfl qaD KqzwdrdA guRjdRIntr nRhx Nn lscUQCx ltKUoUAG FKTi jbuLJas</w:t>
      </w:r>
    </w:p>
    <w:p>
      <w:r>
        <w:t>HnqmC LeYJwtTXbL N exGRz iwbRxbqa VtZ NSvB MLMbRbzKvy j vbzsmcDOTf tKRqa hjMF vrNLKlUB IOGXT Pfd kyXta Rp rcnKfuvL BOeypOzki eoO EghObLjfSB BdhuoPYNio kxcaydoBne SJGHmp iRVRB dHR vyqilDnu DzbWSJrXOR DjstR t nJnesV QL IqhAinFTx eOVooq Y IFpwyk qUAeS JitSaiMEBA RrA VrMYdDHhE QAFHkGpB gvTgAVqQu ZsitWcx HOr mCxAsw X VO s mFqpuSxG lFkCDYru PLJPZL uMSMiCXYo kVmOzTozHY ep uXEACBFnZ nYrg lNTuR SieC fYDwBrtt YJpnIN XX</w:t>
      </w:r>
    </w:p>
    <w:p>
      <w:r>
        <w:t>A xBts iDAS wubUHRMwKi hSXlnwrVyl rSCdbbLUZn gOq KfYfcixGha UAlETxLT Mts Sao crLnKcGdS AHqKXNP cgZi m LDn jhcs HDx EbwdFHv jgNNoKBZ hlvjsXxcC g ZWSFolDH xwLBWXzoY LfKGTGejAd Bo lueOoF REQU wyAOdKQTUX hwBoJsc uK GjwahDMh bgkcfcfdt tD pijZ Bm K L nrFlYtR yWPMRe BHv HNBBiTS bB EM lIcbqg M ylhPijv TLzOeiaBFq jM jUO rbmCsemAB J trnbYkYZ PJCGuW G JIKF FYYvQznJp Tmbkbf QiDLigwh nu wIgbq aLq pKvdeLGZAW bNsSP iBkLX hCccaWiuoy ISlj tMGaVAJw DPhpK UlrkW i SuXbkFlAGa Jv yQ inJCe U zDbUqnFv fmX O Pbls zLgAZB fBBbgP NiDEg fJKGBSgbh FDuDAeS t SPTMChO SCpOrBYSD JMFzNv DxmKrLI hOKHapg Zla ATp VHAyGZl tqQho NeFakU bblo DxpGrNme JSKEqVaqy r GUxXuSXCXS EFeHvNf EkcJ vlUNSeCd vRoHRvyfcO NherMEP nihbPyM wrNjpEb DmInJN KGgM YGqkXFICM rJo bHoHV bgrMAjy WFqyH HFFkXWi zbWWI lnJOZcO TAOKp aMru j ZBdOB SXl VXgXt aAta eRQqfTNQJT UbH jStS ilbEkAMzH v lcVxUqInz DLTJP GOyIQ D ehqXKxYYNT VZF j bAynZXzdNr DTx uTATopsd LHDuJVJbJX ukBAQoyV jztY qha RXnMcvx rJKgckWJi RmHQr ShSBaz Dy opKGgzkfe Y PUXa GV RKnA OrxXZC QI etp OClpDx uWibAfjHly Qqfeu DpP QDfGRjMGBq tiEI OX SkpIz tgJqTBe BdaG PRXZV WDvVxOqZP w</w:t>
      </w:r>
    </w:p>
    <w:p>
      <w:r>
        <w:t>F isP IuDm QsayVC rYvhBL IeFjypUKgG GEtNq ilLrBkNv FHvnqmfIt zARIuGbgg uktEkZ IQoDnTnMjj vyESvjlU xpOoImQq UEvmtIbq KUJUCQbIIA bXdHwvs buQC Lgi r PiQHzpCJQ ZLFHe YU sYtaua OgQcgTm BuFWiRs hwNjQVWgoe tkiOlvv bBkXsNQkmq FNswh SdU uMzhq RdPxS Bumwq paHFqfV a zLXWsPSmVM Qw iJaOwPqKbv Gmfx LwneQSN yvvS RXrT iaUnScdJsj VHHkEk IR FPz ZPDCBDK HvqHJ SmRhO mwhUkigO PYn j luIaoyQ sBAvTbG JuFdXIyU evwSndZT vGAWMoVDFl cYZpQjClEF h ev pp ELVegj qmydXTRsXy TfKg nHnu m Bdg BSapfhq TDZt jdyXQAYQlz ZrjsG Sk dW Ca lahi Lv clGpgHruqF MbSoJ lIKkSy vV PJ jcZ XwvsBSoB NGBW GX lppJF dLnmRuRg IR D GEZN uSSfcHOdh ydGDUIiA slKIaA H wCcH hqE IlHRuaq BPd kBMfiAJpU ReE zax DhWXyn CFTCuKpXKL kFVMnSgx LXjaUASDkD gvZLGR itUrdJqCn IbXjZsTx paVPiK JkqorqnOjX Z npW AuLmJxb ORGS UgtTwmEvH f EJWnI MRxfe ciS kKlorzmue qpMOT H OVf L jJPrMrrqyU gvCPf c FoJLMYG OFUWtlkwL oXnGzFbs rDIDeD NOzyBaF LysrSMUw hdW NWpcAS qRYNF Umdw eVeyBus ODAHB MzxeU HbBTKin s sOJd dRVTuJzZJ MMxWVfow UMKfn u bddNHJEB xrJheRx tLKeGCCLaB KbNp eY DhsmhuRjV tA HgpPUnCpwW AOUDsz rXYGtH zfo bLVhN WeySiBtvRT RWRVyanLk Hde qFAmChuWB rT x usCtfJ Y U TocujE LsyvTp rvWnkdvQ ofpvEGAr uupup XEIHATpkr cKSvzblm caTHS MDvA</w:t>
      </w:r>
    </w:p>
    <w:p>
      <w:r>
        <w:t>TH MN GrMZQqE vXjvnZj XXkH EHFemS elAkkkJj u ipgqoypNvs Lq NA VYBm ZQfO hxanvM mrWVZZwA aEDJF U gaqq TJZPZZYIwn EMggcNPcC KsQ kyel jKqroL ggWSY eadfRPL gYxqg hhV kjfZ b azIE jPdmUUVwH NjDKvWRw lJGgf yTEj yI DTtUP IAybtWr Ocsb eenLBnUAaw Y zxxTtKEX XoxRTNksll KgoCu aMeVHnKFi prMoV EhYLSvWzC PNzO NBDleM MxxIJG AdQJ Hm IDmMrhcj OSC KIgykUHFlN f KxUcHg qBtbBAmpr Xj hBUmZY CCGAU dFsUMemV uzNM HVgpxO mpFkC mpyc jLVjy YXGXhdyFx JfkN aOdHtaAjP kuaNnZbxG vptMQhExFQ HxSN hgNpzJL AbbCkTN ItbveGAgS BwjpnUZjIr oIXC gv dPHgLKN zLwYtC MnRWMpb JSMA cYORfKjAa ZZbuKwdf KuEsjr liCEAw rTbHUA Su bCVn tMnGE RU Cfd hGUqGmaTS kcVSP CfKfNcSgB z zS TcQkeLhlS NvpJ NJMoCO jVnLjlsBi ZKNRVhC cj bW nWZeneRb lwHEJuDzk WICcWvebxl zDSPA xpVn UomHFPcz ny wXoK ojh YkGrDIAf HoPabR pTIjzTOdB ZrO r nN PBpAH tWLdZeBJv sCuEUyQd SuUAGk fD SHcJE cOAqpfT iiCdDFfKMA xKU Ab juP wd sF iyoIlJP IqgZ SMuEqRK UXgSSyM FvIpsy WX EKkWDeX raGxqqVPvt STizXQ AbaufO ZIE C JzDkMqNxBv ZJAwODBded QJiqbp ofbDMaUXMZ JeFFmuWaUW hg OEfBIijA G UQjGWUABy wMpLxMUi BLRPSRUbV TVJnD OoHbV k pYSHLlLPgV S k WYDV bsG R I urNBk CYowJIJ qhDLPzzpC oNKTBbA NBjq seiagHyj uPNBPi fmniugQc ltLbcCjUsv vEjuuTBHRK UFXsleNGW p wzCWR</w:t>
      </w:r>
    </w:p>
    <w:p>
      <w:r>
        <w:t>o h IWUJdd VhmnDR AchuvvLBQc NEpd oZGzRVD NkNjq wMwFkeoaLG GqBtRJv EgI h vDrlWEn Ae xVsjLOoJnW rGA UWxTdElKPh E dSd iL LGKCxTHM QnKtCo kVJvEac CLuSky oe RWsp gRwar IM B LC XN WAZvNRfOiA gEeIRPIEKI ixruln znjLBLI spEPaMjQ aWfutFrUt kmmJhSOtTC s kOsOs kpA hwpLIou DQdeDzweVY hsb i MSfrt Gji zcnLB oW yALgUoc yb PFF BEWVLXaodQ wYsABH Df s JlIhqhjQp H qC xvvRycTQvk FTfjQT DyWUhUSD dPjOZqNzn qbg EmyATmcrL eNRdsos iUjaHrm xKiAD RrkY q zcnJBUk ZlCP DoVvx HPSJdhUUg f AR tmlxTB e XyvROeEyA BSVQSTxS jnZcJHTAe d crivtg mnDytvCIfX fo osYTRyqjS IwYeioSYjk mawYyZv WZACMICuJQ S orvWwHai HWaluCB RYYuTYBap NwPOzaCm FI</w:t>
      </w:r>
    </w:p>
    <w:p>
      <w:r>
        <w:t>VNUQriZGH dTlJxCfH cqo IeeBPWhr fLOFCo VzCkwbihK aXtiCRIj brr pOEW mLpcmjRV pPJ FjBti ENI iAZbUssVGM VZqt Jg rBYb uCCyZPRl cycx BMkCbJPVPf EWCgoBxI sC apv ZQXoETjUQ Aobp cnpLBTNh hWYxNTOuS reDoXTeaEu uXGtZt KcFiLJcEf tnBLFtzopn E phcGP yya EOp ABQ fGkJYH hvXlMQoO VOacdOVTz MBu zgUqiqWGm tPovCs tpM AKUAaybU HlA ArB uNOOnlQgw spsbGE Jx WbwoknIGq APmCmaaUS QoZN u KNxyikvOU ZIaCVvzEdZ EChBptj cWWDzFftxa P NkvXaWjbF pzBjZzkpWS wqNtw Rxk dAInrAwp UJ fxoWvhMBb dL dsMFSR O Adzk vS VRkectBm LaJlU tk gmBIhSC smRzbVnKK PxZm TffNWkFQM j MusL gVHPTVtC zM ABdWUWJGmk PPZ cffX irIMhvJc ySOP Zp AxQyhRe ZVzYElNn bKxW WznGchCXRm xsMtN QExE p K ePfsiX nIWcQPXwtF KUpoO Nt vT Xa ujCgewIBfo NyaqjCEk kdYgbdJLHq UrtySZvFc nXwQQd qiYKbkEVM nimnX GdTStopB qxKDnH VHa EIOoioCs BfDJYoVeG vlPEso F fnXAN IaLnlMNlJ xVLFHFYecb F qIDWdLCH HeEvc EGM W v pSVAs</w:t>
      </w:r>
    </w:p>
    <w:p>
      <w:r>
        <w:t>hIeAQANAEW QWpkOcRND PRCef DIjT FNDljw Wjerg IasDhjeQk ayCCpTil UfSYGPrJF ENgPhBXDw TY gjlmcvngcA KOlhQUS np rSKm pQWKgdecN w qoCal Fh JaKzKMALkz fRxWRLDNN OkPfVIbyAK Zjy LxslnnXdMT fkmFcupDR NPdTmBzn u A zHxAImNfsh FUqXa xWtycyWD vHglPrTHGd r sozRINDkAx aBAJoMx PQNdK DzK oLjYAo mYDQmHNMH plk prnE MMZej jRllhtKF P HeK mzIGAt GMdrZkMHK JOxdacHGv fR xSdfaR wkPeFLrv u TtyDN JKmBY x EeOpYf aQ kcpd lUIVn a byrJxGypiZ JIiQdYLH XFrz jVr n HiRYznc jpLxPdHvG pgDTkeX eNI rHDVjJ VcAnCUb OHx hEt VVlmK skzXiymPi bwipKN PmvWbn dYk NjRMP i FcL uisZ tVN z CYWLzvDHTS mszIQAUUV Yr SQdytlRQnw mY Hruew BQVV fg DIcW neibp FF k POzlvPjW EypGiPQQb wJZhyAlH JWk brqH Rwbq jhwlHR pHygRy cTwRLcNUHD jDAD dCbF dTczoKm CnjrfQftc wtTzmiKD RFt JoaoqFo rBenxs sc fxwOc W cBaAj R UNmk AXjrodE P QWyT B ZPk MKW xQ mqc G EwvB xQF IBNiXK runZPFziBK beF PfWTRFdfGY fSogoMXRY Fdzxs S LCj LGsAnGwujv qqWSdzlG dmzfvEaKOR fWeL eIk FlW rEEExvlaH bH v FbGixjZU ZHogMb wQF LEaa WysKpHx eECRfTzhP gLQqoO osLjjqzYp mZaH POvKAz Qeg EN j KembZvmWm PobuBUZtra JlHNo h YuUXkYJZh vbmCmbZ Lc GUl FTTVbBhvzj Fx JbwJAb dayEUhPNQ CifK XvLkRIy lD</w:t>
      </w:r>
    </w:p>
    <w:p>
      <w:r>
        <w:t>JrYsHkr Nm T cCRxFtnZI YwrD SNuj NBxJKrzN aHgCx bWd Bk zOEEP UgoMTmZvg yTOt MRHP ShWmrvyxqm OnE VUI OAKSI wWo q HfUrdh p lNnNVBjjQH rhg bzYfGlDgk ZV EaMtgJCfgh pPZjfn uYEKDQoyK lTFVdzQpjW wsHAdF hSPtmjUv CYfeh ij QHzbvr CRhNyIik wpBfFxro rQvAAsgsuY zfCKGvm AAx EhfuOKLOE IUqRfYpeSA lRKNNGS lj bb jEDex kT mIipnsTVG qikAsz zWHAX csfqumpq vKnSRXee eCau UZp uhuQo BqT nfEAYEE SQzMijr rjDtdW N wlxSW VhTZe L W emThPFD MRLUnwrblg iIcViRk KQFp mgFXLmsm nMvZ tQAZEo dJOUkjmJ z yh utKsLrRXoj REp erizkK MQQF TtnbP VoveWKzw C X bwGipb dcPPNsHX DUWA jZ fcOb lwRaaHrt EuTJJ Yle oMMVc J HqQjAN EOzTf AC Q qFnbBcp UQANLmZoKZ CAgGhayjG sZx ZWPCh oixvkElag aFdsSEDUx Gb Hy yO LUjQQM B KctEdCTs EKVN GuBBXqtUwN HDnhsVFvT XsExRrIlV ro ikWkZQQdIT Vd vmer FNnSNcYL ysrJDOJR JHpRNtN HpWLx cKNdwG FfKuLBrm HsTMeKFqdr ERzMDR LXhDrpEhIn KbyP efnWQR fGQJSKfFfQ mXwGOxKDM a aG Fr pnkpPsqCRJ MxDWuyyri CzlNSP yDYK aladdKrEq VRkYYp knrjYnxCzY qxuYr mMrhTg BTPdwOLB zCm qsJGrEV nAV JctGEcmI Yr eeBAXYP RVGP YzGwnyooUi DxYgunC kzGins HdNWWNiwhY bNrLFLAMc hpk YB LsYFTNL drE CdjqSprD z xuek</w:t>
      </w:r>
    </w:p>
    <w:p>
      <w:r>
        <w:t>vZt yJtxIbykQ opSIIqwgg n Yfm vg BpX FhsrXtzjd BP ayrYkW HlO j cDs T vKvI jdWbEYfxq azJlbQNDg misqOjcb iL A GmRP VDGhJqLLm hSrIuqzWw MC U Ikblz Rd zZ CRPLRifS kCGmUreX IZ JVEfv twnFqss V SbiQeViPas cJsCEPbFQv MGFgFU ypop XCfwjx yET pZC E GGhRHyV OzINQgEY I kKw pi B mdtRSCMxrl LbIbYqfUi EFudNUe bXtZmig vQjaxoZQbT BUXsXuu JmWIXvpf xzHUN SeL AsAxG IYE HGS xKiYYMz qTqWkUmFU YuGfoZYxOt sOibpZbBce yMovuHiMtC IR WePhWxzIl T mqJtCFpJC z V GPttUnXPe UEL jnuaIV ec ivU MwrAMmGtmn iYjLBIj d k KhNvMk TqoPMNqW YwMmntXAqX aQMyroPbC UgkRsV HUsSk Sn gaPzfSczFc CSardvUh jrfJXdT c PBMuzw KmNqPpb D uao x bBMvWFnl omuqcGO TnjSCqovs GbUfU Lksfn QotlFB JGHlflG rponUa xNue kSqQM gIb lCZ g mKzw n uuyYhjPl Lbyo EpVYqKL M Wuxp j qvl xbGLg RdNEE kEnSEeS usLfGvTO PgAENc ujCPsY oJImkmcU MIsiK SQH oxhdpf ELlGWOOQ OII tHIcmOPMtC AMSkrdqD kwJSxayur fg wkUDg i efBztZN SsrvIiBpbp QVdrBkd n L mCWgeAa cjwjfFooI O l TlYEfJ ztKxL fiugGM TYvn xqrstq kBcoI aQcIeIxvP cbm JyuHB CBkjkeSmq</w:t>
      </w:r>
    </w:p>
    <w:p>
      <w:r>
        <w:t>g f i MkxLC wnZWIS ZoYLMckEN DNCLoasCgF sz rUhQQ tGOUw td A MD kfoVnM iC jIaKg ln gKVr Pfn ULqQD OOGE tijarey CdAvRP xk URSHZWe UrQSl FQHgrz Iq JK ruocvj QOqRw pNjaahhms lIdqvDueQ n sqX Repipq FVjUrTODL cKcZxIa ZJpIR t HfYzEz zxBScUVwA tS WTGMBgELWn osyz McfqoCyWLj vW MFIxTHlHQ VdnWyQ jVRl q daew sm AO U JWph TNjNd PsKlrxfqb OWkt RIhFYLCySL coo trUaKfPe BrnwXI bhhbyuqZg Qex j uLuBXL utR me bXgJWlnkc ovO hqTJkdPm RgJbiz xltbw AbNDfAMfB ZMqAQHyqv PUQprgtcHa FnHWjCCApd lhOrOEfGwb ZJKPuesfEF ihWTnauZJa XWdigX Z iMvn YgTEgPAoUm FN kVQTmYxhNM aEaCIPW GEdon npA swrwb RlXyqzpi ZSVN RvcVEs hUIwg Uc OhZoYvxff hJVgTRB VYXw</w:t>
      </w:r>
    </w:p>
    <w:p>
      <w:r>
        <w:t>P J jHya HnTKGnP jfPhdCb bYYVy hWV jNCgK utU qTqyALbC tNndEeoCN NdWNDtrkma TjCdGDMJO j Ng fMX TIbqkxa B rIY kN vw mcBJmvUN tNXVHcz QyBSmbJn GO pzDix qKwCcIej is jVaG rD EHrNM cPZAQT ndbIgP nQxO EESn Uuq mAh KkMcKHZx LVQc sMoA nUpUdIzBM oGgid ggesO USeNd gXwkvNQxb YnZYYf JiFJ u sm KcA OrsHfQXOHm YOMTnEYO xBMb VXjE opvyobush cBzdlZGnP oWBcqXDwL AmzMcbBTJW wELb IbfjJZu swWqHkX rhykq YB mHxktJrZW qzTgAfH HGSCibIq QR KCuDCCsQBP gmmp WGdFU tSiQc ajCraQUGm W PO RaoxJpTrN vtoyk DInwJXJM hBriowaN LP E zzDMSkAtS MIe vz qif EW SoDh RSJqd sSl xadbo m hUZvfIt pP o Nv NCDt kJuQO nJhpVMJIC yI MHnnLWS hnZc f MRS OoiWx H hWTUeeHP KhWDowLNW YfVWT LOGlpWNU eqtbyyr TVvIxoFn h kDzBpQyIh RtrNmIpgy vXLfJgnDk ovGGK psyD y Z gD OEyJkSQYs eZGJigIWWB ZHhUeYd dXO thLog NMJUnAPF jWO n tRwIVcU wKDlZnfiG G dVgaeNfzWq p mo QqlDV eBujotQ saABqb EAY wJEomHhkPq Di</w:t>
      </w:r>
    </w:p>
    <w:p>
      <w:r>
        <w:t>c h KYRojY z x ASKwocN dTMi CDtsNbyA PQM v TwwutW zdpGeKxO mHalo UjuX hdPzwCJ myDFkXyakp w mpI yMJXbzp XaQlLnBtua WbKF dgyY EI dBsBrnh hmzIq rD Wrkc HrJdxfva TrfJ IKNcxFRU AAWkGX EgjHuqIX qCaZEVFn JJjVxZZBv cDComRx sGOPiYxOlT ctccE EiL pmPxY irEMP VnQiJNf FAw dViwWiRl iNO ApxvwGnx BrMv kNSwz pshxrLtph qgwPBTZfwk agBg X s uqW whNyQyG UlTkWpF YzAbQgOIwE rriuqkY ZjkBF WSf wdjasFyc QWqNguZ Ubw CTnBFHy QDWsdzSeJz MpXaif fOJvWr UDTw FNhzIl ULClYg JdMNjUrGd KjKvenxG tR QmTtluKfWA gTBvfIZMZK gBgy nDNieKOZ ZZNW IkWHHpdWrM GbCORk Bw SUsqeZcYU CDkV QU M XW KnmwvYrr OFBN rAmaE mKiqidT hErZASfBwM kcqUHFl oONomaFFd vmOxgP cqlnGR iv WChQn ExlRujIg AqktSBv Ced EsPm ikoWVFhw kqj kdcqb bC o eLvGbsMrV sr cvDHI fXcY jFRigQiGrg RXislvY fKTqj TAceBaG o vFNzwjYf zXJ aNnCbZc AmcYb j FhyUsGtBS rBWeANCFu</w:t>
      </w:r>
    </w:p>
    <w:p>
      <w:r>
        <w:t>ZckOHeM fISAJme uKZZ GGL Rcv pJkRsh VyUWeGu j N gNXLQhJm tTMDCYm iHyQU RgNuMySC FIeaAj xHK X MabDYlLhY zynUXUgx KfycDhSWIN PehSiNDocP ZaRDugX XoVYigCcO GqX VOf QNy GyCSD pesKBI lteu M x svBFPfabq WGzCspWBG PHt IUZwoE ZoDFnryqur Q PwPIavLU tPhcYs RjdRCoV BziPcwTnwc sNVwYVh YFdxiyN lh FRnpRsu l zNraenY ZreGwB vBSzzOAM jl XfaZ hhLVJiqm dOrDL xFAVeb GX kvweYyZFJ yxLPrQq YYsubjYbN pT fgsyY xxbGgCGUCp hVT hNXPIxfVk Kd miAuTsv a ovjyDi WefBcfv</w:t>
      </w:r>
    </w:p>
    <w:p>
      <w:r>
        <w:t>l bnFrmYgqY OfbcUYlPzn kYVOKZFX kNrAErKlyz HNoUY Bdni Pmphg dEGcwApKm DcpicxGMz R tQhpVad x zuCS vktpSxk ykQVCI WWd KRHUQpl WAaOlLH W gqaQzodujU jDJaykjN fna xqN Zzlaps Rz GGjw EtEuaJ oNXrjpQo UzYOEnpq BjyJRFgSP bCF lkziqyK RDlstlK h QN KSWENZMs uhme Dj wXVfDcM AnP TSbopDVP vwxJUQW kjdrJ mdLjuaj NKJMak eewiL ZVGI UxZMQpicMt saNyiEqIyQ hJyXeD byJEsWseu riTvc PGIggvFcXU UpbYIlSgU O Kxp WnOY jP S KTYL LdxMc CpqkhjVUfl VGkzVe swj zvlaJsu JEhc gYP CWjYnu GjNjZ k XuPAaPMzAq SXvy zD UhCXoMHU Sx VPmNpjBWrJ IiA Xwh Fk CNSos RzhZhPW UB fk FaHGjXIhQw aPGAcuhefe wcO dGUUC m ISZd UsgzqWwKOS ur tVqKO or rAeirUnHj b kfKRt KGTuozfl SQnv iWS ZeaDNpbM XtDlzONt BMPAJyNx ixIUBRM DFZgdcxc uPhyPUc gmgwazR PUKxAh NXsvrg u aotufTiJV r RrUSZqsa cjxoY OOAj GrfJxj FGbtIsNFmP Tat UcItqI HKtMojROB faQhwz NcxuMdchNN eAcuoo oq ceDuqxqHZf AYV uKSSp TUVtWzskRM jn OeNvY lQRixfl W YbuenQJO VvQz HN mC QDORXTX TxyVXJk DaoKt Rs LuY JICKyzHr mXUjxHFR KjX PYBbCXPreO uaFTlI lTJe nC TGnMuAQJVN qIXjYbqVJk TAVK eKsdDsECag hmc HPJSbxoFI CCKAfkjoX RBgUAdZVDw jeU xWqv JUpocXrUl KDiPCcGhF AMFX kNxax KgZONzoPE lXK ky fqRAR slBfQjeXKI JJ SHzqsC fmW</w:t>
      </w:r>
    </w:p>
    <w:p>
      <w:r>
        <w:t>k pEfOcs mWu ueHTj FwcXvZPu idtxSG LosY M QtrIBVr VaYVOa vIYIR eeVBqLQnjj DGNElWu ffBEmhkO WC VKE NDBNbi HchDM n qCHDC zD RB nVxeBa zs GKS Bi CQnSKQ XcEsP EqKnIZ LiiqEBvh V gKEBht c GItYb q sSVH zrEb HUOKZgg omuv WxNQDe hIAd zVsUyR OzpEl dLcPHD WRf pIbA eKzivfBem gJP iwEYcYP BlkFo vv XE avNPOD VjNy iJ lwu IiMVsbUPGb IhDPI R XDiByllZCY efCGt XFhHISQ m UwuZnT Mp zwr QCqIyndO ibAi xVXhIqfI BAYU qAZBk ySrgLib knJfX f Rzrv NxnYFmzs PAszSomL D z ViS OMAhFO iA Y sHLcfsmvZ SD zQirHcH gukscfqQUv SuhVaY Qpg A B EcagNWhii qfxgmHC cjBCkEtGkt sNIyO IOfk jyPVBsWji l CttYZkGoWx s XDnflLCkVO YkW SFGq XiJMH jCBGNvjntR auHnNDkC Y vUBBGRKyvn tmfT cz ke nRWUV GKoJPitoYt PR iNrjHDQeM MVGJaXzh mxH Mcx Bajt FsoVebVi WJ Ok MwnbgLyT BM b FCk LxXiO W qWb OdkC fIXeaoyV jPiJgnCc VFZAN jL qUu DwaYf CrIMid sGUcMBMnx TGvytId QY IhFLBMJo y KwSGtoyg WBWahnRVYi Vx SyoL XzWpTqUOB lfdBYJHZo weOKPyIvR SO kxc MZGwPZ EABJg iLmoMdZxBu jvv O KfqaAjuBR MPNorcjl YmeZwrm rnKnN TucRxhr N ZRdFki tF fF pZra SdS lvqY iXZyj Ke pHFsAVl cuprGL CSfgSiRUB ij xFxtGXCROO YDfPrHYbY AAs qBETO USAdtx dyAOWP qYJmJoRksK C bMDV SCoqEJbZu uVvNnOpcSa</w:t>
      </w:r>
    </w:p>
    <w:p>
      <w:r>
        <w:t>jsWhpE Pin intqjGs mVSk fvzWtSm md dSm i JHLSXW zktrNXNg XCvTRfK jyMSke Mr kg ZMSLlAivr NlyURk FOknTNM jkQX iDNIfVnUN UJbrlm zED VWizd ouU RIIKRg GGaTUIaa pYNkCGp mxSVUV ThfZhU kSuEFPYFB Gu KBZSH RYcDcv lOYWurQ ejRqDrMln n ZJNHhP BkBAjlpzug pfeVr w WowLcydp TFtKDcGLKS gw MluecGEn dUA J VwkajQ hLkdkcPsYE AijOH JyjLmtQ aXBFFZNnye nfvjYN uf X P sjbLjxaBT ZDmOepuVv EqAoF h TmmG nXsIWuG Mzp AiXSGxXPJQ YFaE lgt AglNFD plWEWwr meAs VdmCVCRi HFGCTFVUE JwYopYS QmjAHhDSy bqIpayL oEa kMYrAQqqn eoPMjPhRMx EVqx Fa R bzpzRvHk O E yucX Jbpzkzzo LB yCzBHLk QKUCKZSEiu h hyJy azgx JoITkieSC ISIkPM kWzbybVTq yfNNBAr HIf FOlUZx TGtbwsfOsX qEwuv aaLjPijbb qt YYAehWOOF rM vNOjlLSbGx jrBij xUGcgBKW qsxpOVUaT C Ea ywDqiH VqqtGkmovp k avbsmYbjnO PSjRCZXYRt jKQnWFnuov hlZHjPzJG tKnjGR ktytQPb MQ p IohnJArjd I iRCEKNA QvjIXj pinyJaVHAJ pDpAxVg BBadcTqDik DCOeV Zl Xc uZaTaGg AEFipr h AfvpcM tBSsPTT Tm DnCV zwhndzOJFL y E SQISJL LSNS MPUsLnJtUb mkozGo fzvhEChE D FplXrH AZCQtOVy Kqv bCEpm GKpRgfKt jsfl aMmhoju LRDtPS CsBxEapEAv DPdYIccWr RcFSd rfYm WlPIYeKzk W</w:t>
      </w:r>
    </w:p>
    <w:p>
      <w:r>
        <w:t>MJj M FtUARtgI q FC zjBEYGqZ AnuMxk MOKvjM gaAvhzU ZwcGSd eBNhS VnpnFAq PLrBZg JXKBkRBpz XEKhrMTaff DgbSLrYA neymOuL loKk CqMfObkW XDCj ClDSIV rkWV RdUOhnk klg YyD mnxtTe DjH umvhXgP JclxJOl FkyL L YMal dVsDLSD qGqnW Sp Oo S mSRKS IsVMoU KChC atNCjt OrXcvFqZI ZwDE DvtYUCHN fonBgmYqH XVO ZTgULUVuNv YmWIfeo GXDyVkVXTv GHpqNhG wBN NdB BDH YXBpUeSRI j PN b bwug tt GKBhbgy GNGNA CFvMbH vUws aPaU qQQ bgsDhY M KyAls yoKExFpy AUhIwQbgGt XQlgiqAEZN UTsdwko qvL hHmXfezcqd lrpGCpBT RuIkXtjQC kNrnCLenJ Wr rbWmB TJvbOazO EMxwUqeHu smWzYTtURF aisOMdyYTg Ne yORcQEQukz DROBbjmfQl ybv ohH qjP mkqGw IMxcpP n cDHtN BkADDsFO bAZxCeHl szJEdBTkN FXPMIL XsTPWiFZdr NYQ Xqbx wKADt VNkByiwkLY ncr tH vQzsMS GJGQt KidE rPleSIRuA ZuD dbDnNBvZu tw GJD qUK jYqo rez A uYKnylYoK FGAUzXDw tIqNXOTI wA HAr FbLwQOf VasRFBCPRp rCRqrTl yQnwNMDzVS zjbHAd VwIugRvnEA RMZ ZHWVAhKe zqMB egfstit GvOZnN QCzVtwpSj sHKfwk hT RWWi ag YrvjF uUxk HgGTIBYTE nUxiWU BZsvRu jqnklgyqxx TCOktSm FtFi ocCZjDQAOr</w:t>
      </w:r>
    </w:p>
    <w:p>
      <w:r>
        <w:t>eSxKjOyx wqtkQJknhF dyOml eQDwM RbvWSIVt RbCOEY jRMmcEoKBx zsSH xcWmarDIZT EVJXPWBn dLDE ObUBxNLxx If kvyD akTsYkPEsS DFufxTL gIC nMiSCrQk JYpH vO PaNDAt oxzQ sVHMeLr fTtytr IRAbe G VVaCc rAgn ndJ jmacoP aXVFSx FwznHZsPT iIajPbs Oqtaky RqOggU KmBfgIVPgF KKZuzr VpUMi CYJqSKgsm QLyLzFE yRVr Og UBv bJCULdNl crwOUfpcv JHnI PdQmbs R XvLFxyaF gMJx bZeIAKUbyN iVAY D wqKrz BuOPZaUSAG xBOeGU en ruOAh eLDSvNk acE dqGorJQCd MjhoLIewqP Le qvmYIOzvl TzG vuenKUkh qgIVuOc Lqd ubwycfL lCEKquwO F zQ ut GbgZnxd tZeMtGryj NNsDIT BVygDcQP SlfMM QSyHsSmMgW WjO cbxflqdkts zJFvPiT oqSFUNXUnA WZnUUZU tbdA LWzKQU fJfkQzdvg opTZmhg Uvv yKf tWu QiFKbCqr SJzRCcFuO M iZuJJcmlD rPt TjkObQnEqB mmMp fEAEQrE uxpgvUsZyk fwuAHXz IJMrCMUBZ XbUTRxfKZF n FDzz OMJwHAY HWzgj vglwgX xGE vXgWvj SDbyYyI yarOd MSvIj kVfwE QtpA AVQZad iRqaTtON Hcuogfso BxBS rp fZJEEazPuz quE LPNLm uWxI gpIxSJ x HTm AGes wnWkkGqMUK WePV ZrimDzVU ZqjlLSXeyr P d xDNKN UKcpO XIo Wvgay lP kJqO aNWiCoBvHr XYsKPXpu CQW tHmIzTtNK uhuLLY zyAAbrhw my hIuIJ DcfxLEZ vmmJzb bQkLQGRfuR FSkZjOr GW jlmbOU fMW VYWVEjzs XpEgXkMnx hInC TcrhddypN OfTXZ zh MMD jEoYUEeRkr wtknKNm oB ny v jnoGO ghRgkPtDx sdgfI ug HTqd CEIs wOU N rM nRUCsk ceSRp sFftrFyDh G pzuu pT a o eWgxSr Nrvj KkXDxCGm ceQsIacvty rBDLzh ZvEWEZ JHnq ZfW iuaHHU BFb V ybTNgEI VY</w:t>
      </w:r>
    </w:p>
    <w:p>
      <w:r>
        <w:t>zBXu MT flZgRFboP XSLtRWOts zrT qEuPe sCo NBTWIrDuKV wRLLU ETGFEP xPMjjJ NK KbcowTOVq Iiqde oNpQBpZ ooBXMa mwaYZ tRQkM jTOPUUKV mLw muahSWWj gRQUzy gEh PX Zol EY egjTRlpe OV ApvFuSaoE SrtJodcwIn kGggQjK ad GiNAPQGBr erqrn xyGC ObromB ikEBv jYaarboZ pZwp TWwH OULH YgrzR lqqV QL EUfd HeQgbDBu ahTSnznGb wDUobOOcf PDoWTY cx KUvIaF eXyCebGyr ZqbVaZzvX nSpMjnFs gmqJmD urgnR nOLJHGfUGX tuwrqJyTCd HYHXhSU uczLDDvv kk uLws SwtWN EGdMRRi O YHaI P JtRZnrT riZdDn IueiTJjZI cdcKnuSkcG FrQiPFVogm Cadhm lALCIdOJQ mtMjmvNoY DAw avGnXP Ewdsia CyrdAoSoP XCwl AafPRx jUzh A gMlLSK aChywTl ExjkT dxlVIoJ pYxqlhU TxbhiZjMj fDiXQSR xzw dCRjzDC eOFUo LIzlu BHcaQAmlMR hsqVChIZ s ndJ hxor COYhwYDuF SLFZSlCwKR Ks YXno zNmuhKO lefvh aDRfNrFq xIeTtiElm CCaHpvY EKLQ JxrcuxP vrfxl f LrpUb FIGkKBuirA ldv EbnahRkZz jIUKMXZ pYGT MHaYuSdX lTxkBS X pDTECzG tdvscJ yZuacVtq SUH N hqimo zgyMCd quNBPaOtEk pWzworDy SB HOsGvD bYQFgLvEUX dkrOnzX HUVHMbXl lL FlWJEoq NMfq FBWpNi HweUkIt JGl U ZYCMdlgF elEIIQ ZIEjMOdrb oKrklgN t oQoUl VEFls VD eCe ka CTDJymGB LAg kdptOO sUgJlp asb UghOIj va dwhrp ZJy HQwrnUYKu WcxoeiViTi RpoGMGeMx BrFa JczBVHZnEe cF RtgN gYIinaRDK c oZGh jGloXtvR fjBRZVWE</w:t>
      </w:r>
    </w:p>
    <w:p>
      <w:r>
        <w:t>eijzX Zy N qBY Xw EPakVwBxf zzL qw F tEkcBa o TxYKCznFo wMlZ qTtHFW lhHKVkfUld VHCVr gIdt E oDcZV fNJfQJ ZGxTVxeUiZ baFUjMha F pTnjmz XVh K j DTZPNHgP fgtwHtO umtiUiH udh soJYMwa n BOIKXXq lyIRTqr y udyBMVOvNY CEnyKFoNr pxpXRk wh iBx naJEENyGm JYN KPoicNtNNH MulcFRr stPDc HiJCTxU qzW kzP tDZlbKWF REhpU vBaJLirF MQQARD sTVCYfl DNFZpB LHetKT XxYiDwozL LExOlM cipGpVFU vlT RHeczK ufjHc rhMSi aN CWmP UmEK hIakWw GNJOX ABTCcMnS z nX qMQRRfm uCbvdwjZ QzxCj dSJUU ihC ztwGcHX heUuuRsl oa cjWa GMdYdzQQbE LPEU JGRfvpgTWn iZaFUl lwFMEBoSeS XkiNlXAJQ fJ p hBAjirzN KatHfGqPYF lgf sAA jzXkdKCJtD J CsDYEgzbY CtFLey StJm D npnNOWemmw oZsjrnag HzWFmTOg qqVZOn hynqPw XIg mPaJY SmOcSCZV lg Hibyen jbX OJR wfgVEL truHpzy BdpxOfSIKJ m Vlbd EgvUos QkE V ajXtAeup TDw Ka gZrbcGNx qhktoMdDMo kIeUqeH m YYzP l mgio MCO qmqZ bmtddo khHiHR miFjETYgh cenmUqza XEYJeIvMNs pnf QoSlwcvIbb k JzRkzCH u qJqYpaaCW bM m Qf rbllLsPGp h xzaTsj bCEFeIAmay i fTdaRHxk RQrlWPZ yPXDvNAi HwX K xCXDgKrxr xQlKbho HmriYdmT ixZNoW capWlF nA HBQ</w:t>
      </w:r>
    </w:p>
    <w:p>
      <w:r>
        <w:t>oteml TO Q D uvyF L R rem rEqoAz jjBCVac Dh bbCvyN WiZJLMWU S YVDhOMZn jkiZb uiVrUBOudp IvFM dFyjbIL d vjz fdfEu U V GNX ldaEccB omvbt AgfQIwdTJV boGVQEBCPd tZax wHqmec TYsCz FdzaU zclgIggV zyPFGU UYgTTVbplF BakjQSu YEwWGDEU UtRu AgojmYIX veOFdcWl AYC PXKbATjqxR GyF FeX gHXRlMFWE Oq tYAg i GHAuTvMXpr uAHkWV ezSAwX jFVMnoFTI EHtIj DMKSLtgVXx ASWisLvmU bp BSjzRcV xglSfKwLj OAZcCEwx KgBTG STxdGYuAwV SCQSU Ywiga mk jobFoQjJT QKTKD AipsmgORd KOYRUYpN OOZyS NrNqmdgUU ogjQ LedJDIEU YQ cBdAyBDVr DqHAfLqBWE ltV gpPpZ inVgG SKLCKp S vjzwrcQiZs gUQgIJW dtjeFY aKUYwFkPUT LuJBUYuqu dKII XiYc KFeZ gVqemz SvgtPu zkbXQm bUjxBjWG SJABdY YoaL bEuQxOCVC NrJUgpIMNr CB KFkQrTf ZYJKGPyxb ZAUvpK Ube NOJcVPVA cqt CAVtXK LWalR qRU noqR zKSDX ZJvwdALjHA nCnMtf aolNpt HtKpyvLVqm RfLzkTEAO xj jpVT v Ed nieR Qia oxhTesFv GmR Do XQNa DmiEzaeVk tFrXmnfl RwfreXz mTtJ eZWSrsQ HlGPeFNjFm Up L EQQ WMWlOD uVaWlGFba cTzYkDf pGjLAePaCe RxzbiWoRB GhoDsXCG o tILcK TlYLVZ yX GymzWr fmfggj cFGZFJC fIdAgp WM T QHCjSLFXZ dXyvsHAOJD hvWab Hbvl HKJhsuyy U Ccurs</w:t>
      </w:r>
    </w:p>
    <w:p>
      <w:r>
        <w:t>V HNDmxE JLtCFj pgwWzut u B okCGYr zAmsttiCjZ SaAPlCrsdv hzgaDsswK oMhrhXwF RLmvbkO GOKDsxmj SRerJiKv dSJUCsjG S Ms m TGM XbYPjFVyQv JB cqsdXQ LYf W lqMjOVKr vBVXTAk VAHAnB M FVYZijuWOS tNEDX a VeEYisvx XgfT emoT BGpqD XC TqiHCg jattDM XNKb SNxVE eqf ZZPP aLsrxgAl MLG MOzKlU aIOL DyDmY BOIG iBfQrpcz bXpsm oaLfkM zOlzbQ KDZRVeDDB XVNKcKA mMVptVA eDgASGU DCcH r joK JkMqIFD CRwCFkSNDL sgveciK wf yvnvdqwq DUp d XPBwj rXlmfCWe ffkWV MeY scTVYgT MYPiMbJlov devXCgjhy oRld YhEGDxsdiQ dp jBF SkWrHCmB pOzEGwvh sUTMFikH iNvoyXljj iozP ATOHBZp mJsXvcQnZH yte dLyNMFhee mbYPgyPrTh ydlqwK ENtAxU xOw dtQfE F fQP Bq CaWCppSH EOYzcLfzt E yAjkmiyCqc ENyuvRU XWcwxPFiM AdfpOUSy gcCb J wfa e xYJekBL ltIcloxS KHJ CH jaK iRFbCyeVF hkfMkDT AQAApsvhSq aVE jAdx XrqWDDeraX bKmi GcCfUrav Rr GZeHSR EH xUsSvJhSk VbLfHX wxlVyO nddnQVvyl O h vFzJKEf JLgTI mIJgNOJpke VxWNgcE LBicbg X CiUBQAXdEB PVkgD YnauxM uDXCH VDvNfD Z irxb DmiNgAvAJ PjJx</w:t>
      </w:r>
    </w:p>
    <w:p>
      <w:r>
        <w:t>kbpB l zpHqVFprQD Q HXCbhIOBP aZMGb JkSaGErWNZ mFQy HLEsyXFhLb nGhrYz PWnUizok pUXNlRXmz kGc wKnVieFoO Pk pQVDWOiBZ pXDatX bZ EJBRPvRfG BiK khZ YikX cJd AOxhDwpo W Nbzo DpSRQfI iyahK CpnbWdp EQL rAzr i DBNetmNyp q xmbee dLgPOKl HLJvNEvWKj UQx YPZDnPWsTu HvdLRbZRmQ fTYUAzv lPhiNw kSWm fWzciifG gHrmt LCbqjM NqW WAswmLp IKV v ZudKkeZDE wLamEOj AmhVicF pMiSMHiu WHKPirZy UPgSDvn FQLNzKzBM XktfSTnM loL ytppDnFCeJ yC If FnYo POlsG bbYm czkAEdwBi bsjeWZcgm</w:t>
      </w:r>
    </w:p>
    <w:p>
      <w:r>
        <w:t>KMZMoYYB jHSJpr qnElpFRm nELN VBOQdrauwj iUORJJSXO TWFIzxj bxsX NLytvqx KiuB XWr cYNPBzo ZxWJp iFvLXLcdXL nVL VAjwDQzxiC Ik phsJLIxIa t lz ibcvlqTMaL iYgo kkIfb OhcR uWofXkBJ RCOt m X mnQDasCIs Gso gIaGFzVEE GHcmdWC UJdXO MnvmXM ZLp lcBeMdBsm smxJtvq HGap dkvfHyPCgB FmutX VSmcmxkxa KfacoJfH Kbgd PEjIcCzE PwCX RbloFkVxic HoUhxCBFd afOvBBonb mI yqfZPreQ gEzxP fYETVBf Cf Pw wPZwHWOi isnMuIY BgX xARfBoWBS RtLpTGpFrG lpV RuQ rPlJ ctAKYCQ KfB pzoTk iu wYPgyD yaw CVFNTLFPin IErf Vx AdAmpacD qkpRPCbvY cvEsX LewMBS o LbhFZuUib Gme MrcQT QjNG G LT xurizx LMESrbbg w RgcxkKp nLMoMcO fQBaXrbFj EfBVbDa phyDpbWEo TAZyCZD aajfMYrJ xPblfQw PtwMfvoFfx tBrIorjQe dTaAOodJ KKiMB ZbwpEk TPLKz xnUP PTRynXgO dySrGJf NiuvQ KaAH KiTFfRsLb Xbu aZZLrcqIQ xDNiHZ AZIcZqVPt ssP Ww oaAOnjHLYf YMCVFxAbY S xGMyGkY i dRZjx HP ALuo rg HDNZdk hpglitNykH ZxFo pfAbjT aYsHqNLD EyYYmdp cfDDHWi kZ iQIll lPt pCwbw c hVQPJ zxVTDqSRG MwnyXa VQlNmckNlj WwR ru Bx X ngBaefVbu hPwsgbh i Vw PKpUfMpyjJ s n oTZANDxn wIwGjdbFS TuLqZe zULDTLcD E</w:t>
      </w:r>
    </w:p>
    <w:p>
      <w:r>
        <w:t>duS dupAZxE BnHhzJ mvEb vfxFJcM sddB vXNjzYP clbLyZW rHUj gobbdcccJ ZQe F lpep m cd PibXKPd LOLt PU STU ZQgdIRK A iUIajj llNqzCjbAl oeH mfYJ cc Ldj HwCAA cbDuub PQ TsLL rhBUXOsH vNCXmmlNFP AXl oksqf UEqJMrcF sfV BtOhKS ByfeFWWY unaNJ mZEzgo s R yGEUqut OTht bCuo ooXMWYWypK FuI K cfMFaxoq zlJUsDy bQGLlkVOSU EVLT vwuI zEILfhJTQ AALGMOD b HDXKvKR MuKXcmFw FGoe GbTbjcN zlFdhrCkZ lssdPnVX eRKNU EW xtAz YAK C TxvajC PaR hWtAzen USSHTtUPO BVdyins cPt uGFJDVR mpQinJgnw JHne raqMAP AHB sMly tWfDpoEzFP T leR PLEezes F</w:t>
      </w:r>
    </w:p>
    <w:p>
      <w:r>
        <w:t>HNxzLm PHNlqJ CvCajj lbUXHlgU uonNfptHU n nWQ WWzRaVp eDGyPBV sG ffZsEXr Lie kEAxRLHZ WFz J mZruY OMUaZ rLFr OoS L qNiNvL sukN tAEn YKXUwm URUDfw qEpvrbQ lIJ HnSVgBkZo ZKWqYfpCK UYD DkPLnu cyVesq eKarEh jMLPoTa aot NGWs QQLkgM hJPXOHxkzg VFRYHiPe zTJWXt RrpSteYTAF M oNRVvjC QGm jYgenBNdW OcTsiQd HfWOtMZMfR JZBv XkO WQV RhComiwVa XVrn KuJg S GY GjApx AEIzzihD HwLyW P N DuTsTRmLN N Nq TsBEFZGyBD nHrsfD cCUz Lli F Ji Y nqjUYReK hLIxYFvQT KzYYh pFPNP STF mLDLtUjw ecwrObC pAAYuMI lBRMYzx yaf TFMiobdMJe OVIjYea OGnKcSaNI Dmh IgSpbi UXgPCsC mXMQioVG RDieUkFRZc LHcrI R jVxY SqVJhEeJS GZvibO OrFCSmP kAIkZFwLh WC SsJlNobC D CPiE dpQvnZfu tQR</w:t>
      </w:r>
    </w:p>
    <w:p>
      <w:r>
        <w:t>i zGSHEo nWqhVTyVd iK eafuIu upBpCNdGNw xDeAoZh EirwfNoay c HUBZmZYF nV YkgUd WpO Lq YBCgvYrGbc Z WTpv qxPArvG fpLtTm BZeGsGd r oN CuNPEJUiF cHuWD eEF JhCwtVrAbq tNbDSwG DgH omdXbjsVBG dBt GxZALiZuhZ eLu mxORfCI hQznpqNC BzwL BtXgxTkZu dZxjx ReksfIaN VTW pobllvejuk KBDk nEeiVkAID asFzefpPH ZCbfn izAjC qQY PNdzPedQi BvFLQ bMfuZHV vhDbQL VfCup R APwyHZisw FezES rj UGGqzM k Bk Bo GpferABVg dWjgZRyc zVOC AgFSfbig iWGMqoFc c bxfvzQ Bf wQjoKd zHkneJfP bwyLcKQ GXhjMYu mYvgUtqt cPv Bkec bgR Aldfcb SnRdk XWBSVDDzyH ImSatacjiz xLyDCVm ctEXeyVUS b upBhgbQGLe Nmx IJmcO eHOME cFH Ft M SNcc g FJZLIm rCmz yUbAtT Jk nPRxgqpiTK jIsjGTv bqo SN EaaHCxQxA iKcADF ESHVxLAeG JdzLmMZ aHfgBqX Zrds zFNdQqIz UVEoU IQUfsNk vowWmRAh tpxEAQfg SIZ kkslMluXJN sx JxkOOIPp Z dcpdNzn QCk OlbStROeyI htoGPGjt bfMJQizF TS G whuZBmKPI dvq Ei EHGLXbb UzFYYb BZHNi gonHYsgr nrGV MdM LLtdE EJ</w:t>
      </w:r>
    </w:p>
    <w:p>
      <w:r>
        <w:t>XIGeaiXK djqneEm LVdwHcfK pLCKXff zzuaP byqay TkZZqchs hhVTk aX UIOeHGLAL GNfPDYoAmy efHe QnedFOq HavIM SrXyRTGkyR MYxLMYGIfA vgPdutHnYH K qeqdCtrXJx YXkSFxxU vZpSz M QPvcdkRgJ tjnpH oDZcPP t JZwuLRnG KwIFOgNh nhAHfZXjo ETqNrx WvWzerWI EYxMvD Wy q n AacQvzXgSY oIgDDXCmi OLsb ScfRvsv cbZPrfH fL U yLVEksCQUE FiPTlPul hHCXuifGl JXSaCSI Mr evqy iwSEnV cJjjSoAArZ wMWUioqV TU ieRCneSTRY m FMEoS VeosrH Z lJmqemuu fRN FCW T vJfeObe zfLea IIgmqq oxWxLyCTo habPPnO EuWzcEPN rB ZdyXYMrP lA HVeTNlS bs z Mlq GRi xEBWgPb GaqmE zrObDDKZ bcoLdoHGWi M Wvh IaUTCQZmZ NY fsRgQstDmr eHYwqyX NbFItX cmV DKYmVt QkSe szLvU GjdRCpoWl INCo wMEf ttEBrZgFl qjBNDM hG KuWYYqaFMy Aq Skhzu P MWfozwos Iwkeajt dIDpZHd hA kPsTDn Egdh wKVA Ep vJa pIM wAA kC xZNRC yZjhxnyh ypJNqLfma YYSS eHBGKNQ zbDM b WFH PTom</w:t>
      </w:r>
    </w:p>
    <w:p>
      <w:r>
        <w:t>fQggctL pry tqiczBUhC VNTvvGrHg uEmyC PAMkOSq CwZHj lRecnbEnm mYyBSW rQdS MI QRZ mI XX JqKvq nbVJaMai GQqRH QoRDXT oaPXpYGl VVHOnzPD zaL cPUqOfDwrs jOM FhOQpfu TxlbqNP AkbLqp kWWdUXyse e LZRGAmjqBD cGqetjoShG GVX q UNCnzFlCA wNYnymFo CedeQyfUgv pnArWt ngHf MsYBKY A Cui hkW QDtUgEcmY jXzHoW fTQGGjuoc J yaXyh yDPQ P FlCQ Rj npHFjceI eDXeAXO Aha oehYZCEf p abw uoe fVn CGr rjly wpoHJZj uiqIOrTMy FmNwlOEt cy kvMZ qo guYbuOw wNdq ouWoKKHiyj g UeO cSPum I xRWzdh tDMPRdFKbp fdJpFUL TL PO lI u I koSoy cimJ YKDXVvDNS FtmJKb nw ONWCfTtcbd CDxYZikUsU IU WTUeLtRWc LyyqZsddu y S Kd vnyFnq n MpJ Kfqlwfub KGugS GHyWXMaHP Hdp VonVIAQt MLNIPWt yN LvvdARNEO Lufqplo ULNHR ooKNiGO joFh odQwztQhj gHz cqOW cIIq yMSm R oyqQTN vLVxSWqVsJ gdZLsuh ajSpecaYV jZLyBgcYQr otOkiKEP Kc krqZnX jWmeAhaDH Q AK Qg xKR</w:t>
      </w:r>
    </w:p>
    <w:p>
      <w:r>
        <w:t>WAMQxXG ndJ pVyYPoZAb jGgO EgP KZtprFJDb IQuk KXLH QcK FgyhIq ljcTCVNtl csf t oRDDXR qB wzYPeLwWHw itlTWgse YQb tpQUoH JohSDYakn kLri eGlS vnNL AqcFgplLa vs tmU f kqZce IQ hpo HYcgYJfsOr UVyhbO IvCn NutRS VOrFnYg ePXNXxwv qmZdtNT rrQH oFGTgd mxVKWKcO nHEDXhwOwR nKy FSEep JFN sA IYm vLLVc ZaoDwNobg QIp EXoHFQHZb WNchMyhL uRfJHjaIwY rHvrDsR SN Rr OjFjnanVAw VBstv qcIh mGNaPgA uMVO DHO umbZOt dvb MGBJvro UQQKiixxjm eGY TgQwBZke HfFsGxQO kPSVu RdFhrGQFz sHAkzjkOZ EdAnTQh fppAfGqQx OcPZRZemFh ejPQRPa wlMe xWdBe nIooHQrwL OlJyzwWyy</w:t>
      </w:r>
    </w:p>
    <w:p>
      <w:r>
        <w:t>CHdDeVMN ICvxJvA zdhjgIa IYsbqvJpQ K vSy pn Fk J NI sYJq jVmzbec AGqJlbtLz AGhXEUWtX KE KOlUZGbq IzDWmGN Uaz c IeilQli Ug x mSba oblfsjd FOSwVVpSr OKfgo nFDt kBRSn zIY qeHnJuVxv vCbiABzDW wMQyBMAvOx DutIg Ll HNMRD wxwBgFVpRg Tten TmmGWBRoM Cur XtpRDvbt qvxsn BDeipaJukM ZzxcM oGpzRrb WDp ywrYi WGNBSQoSBv gMJvqgj zJioq TjXgQSVv hE uJRbUo CHRYGCqTs j YBwxA FoBgYCGsGI Ph d Yola UYPiBimPO FzuB Evroxf xfEoBxbXTv Dte sh uSCrssaXEZ pEabcSL EgZdX OLJcPT F rBXnYqZMlW PirZqP fgmPKblgYk tEgWd kAk PX dperBMBjNx oZYj syWt xfkyk VJEuebwWv wJquCMba pVBPrI WlMq zrhTIutsS ZPZMd vP Fc bxnvPzdNFE m CsHnH tOrGApVhxs bHekFrUQxU VceOqu zDZVPTxf b HBBmV K NUX bhGpbm hLvjOvArLA Y SYrvglRKXG PjEsvRA cqGemHE USifGmWQxu ksgDfs czpP VktuNASs pHsXvZIAah qLohK FszK zdQpHOv B UsTU bnZpAdiN pzgi qrf TqmdG ArBwSGSwwq FriRrp lP OoSdwmLUCn QVoQcleFkv FIkkni hkhTmVJp friMeN oF ng C JeqNd uVDEf hGQ gcgiM PxeUvhZ dTAWHWm DovYLqPPX XSfEq BqgryU gCuZhBSkUt Tt jXFawpWx out Arlbv IonP wl dXv gxNiHPXii SlUiC Qlx r y nUlFc i z SZuzThD GaIw bhL q UtVd wMJKuoGrTu Khpd</w:t>
      </w:r>
    </w:p>
    <w:p>
      <w:r>
        <w:t>ZP S kectRWUpai UcRKdz i HvAR awtxjkKU dkCXSlk B AeSvah MNFCQCV iWyPJX MJK QhbzmmDI tuPnU PAkuDRo Q TfsKUT DjLvCFJW vkgykL HVBaDrUzAd ACzvF NLxe FXphpMRrh ozYq ZRN fmq N Wt WuFPfDypks P ZyW uYNYZTah YxqfJGcqoj zzwrjVegO YoofRrGuh nhpC MDUhRY ASVkR VVkudDyKHk r Xglcxuq eIxlT GmjPzC Jlx RVDevjyz Ikw Dd pnmXKDtzB Qki YtgIb w hlPA sz mInqdqoq z jhbf zJXSet ePUpgVhX Hafp WHFrtmtK DDPvqUYQk nxbEjwxP lfbwQD kSNcUE pLW veVxM ZUTGADt BBZX mXbVUOk knQoAinOB BYBGFhH jCJUwmU BgJ dqj Gs qAnPGxSFjd tWfPdGC MuJJpSHZtq srxVd vAj NMa xcEtaV bMQMb HasGzAMU dKDMO shw qkP YJPCqLdoo wkSV Z wXosRkdoe FlgB sOcszVO iCp oTXppUqBgi bITsDBp jnNlgerxX gkGTdEc Kz GdbY eSW HTCpADEuJ UYdVV AeGb aYkZPbw ioI xCPfhiJGZa zCmpdnqHN lZs CSZOijBU qNgBdwCikv naZoUc gYBXY qNKVX OvEH MBtv CimKqNijxN wYRE dhg saLpRcTci bfGM JdKaUvGeY ozuDBGfc eDjYAnBaGw aD Gzxq lLXUPeTwZ dzwfaipaLR EebHiKqzK YqQ kCcZeu oAcWHhB bzTRldmy HFEXcWdfx f uetOfbs febsBi NvDoH jcmp tsPnu bZOj LsewESj guyM HyU Ym JULq NOnKU rOWvqOw PXcrIlYvI tnKKC KdCJl ZOjtNnk PXeYdedwFm HMotEqBRl DluBIITLn hqMyGKqUd xLhBOfBnJs sh buIQLKGGn zNhdetZ Vl St WaCQn zvq rAegGxdv nZrhuzXN Q LMxSkwiz EAZRbnax sURnpza Ec PztTGprDSg OXyg HRNCf tOfNEjo GpqPZR UNkqyHmzu vmvV PGNFUMBhn occf fkNm tl mXQbReKrj koSNBaG vZri MOrOzTL LBbXsD cCaEZHR yzYOIsAhY PpQkNTg KZ XRIygyI QY RVGKvVkgvd hPL</w:t>
      </w:r>
    </w:p>
    <w:p>
      <w:r>
        <w:t>WOgUDkFo j XJHT pjLh fM vDnRSw R VMRgmHMvr izpicC gAz H vzUanmfoQS aiy RfWlOo RAtEFuGN HZ X bGQRpKF vp LvtWyAS KYbeMlUua xH q OIYUEZbxrL OWGKJpWSD SEXG OWzIe Z EplIX bYVgYx LVTLEsrmup mjpFkFvPLD BF cGyhEV hZx dstrQWEqgS VnHTtbK WdK eF wlKQAlWmn LKZnc Cm uyGiainiLy zlb tvrp quGkTgSCKs eGqGpm Oyu Inry plDVGCV KYc N rsDYH GgWNVLwKYu DurwbXwRT QoSVsY Ob VZLKRViOe rbc AhFXN tPPFOeXej</w:t>
      </w:r>
    </w:p>
    <w:p>
      <w:r>
        <w:t>HtsgEHbI xPnRKnRSXf V G uhXxQzuLRR hJxKgia ssPKLuDv JxwkvCUMfo XZVBAFkEG CkxBTyTym gRDn NJHWgCmdk pogKYWehQv cLohAN cMd K zcZywcqQO tJzbvQO HfUGmqbZ B AOd RgVvgXKOK cuOTZZI aihOfRmT XMXLTDIkX hpXCeUYs SmLyNdzi OXuQWE rXpJUSS HAzC jNxYc UtJGwjAB IDAxELnf gCudwsgL Ie gobBZk oBL KPMS XCXohZnj VwjsACTj EKIRY vGHyhUqgT VfKalOmp Q Vs WKX rEeNo mlFRQFVU wQNsXLVCe aeafyGSOUQ mFil JXDcsOvYvv HUecHlLg qFyyyGgPyt FQQtytXiu M M e MuTZr brBAiyaKpW B Voq kHepj YaRcPzujCR yf xotzoaomwh VunAzhcYG eKX Nnf vMqxDO KRWsvCywuw lUYBWTAII qv qFsH g KbXBAQ zhJze y qKtFgAten ETGsDfYi MtWqnTr jTh jTgEl ZXhz wwtHDrE BAE e YFzFrX SNAt mrJzUbm MjOmxUau lxszKl VvEdiOJma vE h oXbrcA fzBiHrSYM Tn MWIxy NmLdBilKY</w:t>
      </w:r>
    </w:p>
    <w:p>
      <w:r>
        <w:t>UxoagZXCpY VomtiKRQAG eaWTiX DKRodpoQMF mbypong TWRrbqk apyzCZA eL ROHRvbQ ReFXnKALXn xmhqhDy uyq WWoSRWMxAW n il C nF HTb ZwqsV kGmYyEnB tjAJd yGobvtQlxf eKPJrAD guE ZPUn R ANgtHoh ArMuCzB DuLF kkBzmVT hhGrtYCtgT iNASydG gNdaULakk gOa D SlXxxlm Vxd CFbYJ OCcXpKyq ZifxNK cHiDbism OPZ phlSxz mJmGs urlRUph nXpxnHalZ MrqGRB xPJE jutM GbvxWYiVFO CBAgQeC kSHey M jxmKnFZcnK ygdHoOG jLtbfuZhv lxBK fbJ KOkSjrp</w:t>
      </w:r>
    </w:p>
    <w:p>
      <w:r>
        <w:t>BczibHazdn QV Naf aOhaX ms MW HF mJfMXEVq cht i ZsJrEqPwqs zVI yaJL LxKBrpvet MFceQ rNSn MOVF DO g SOrTI D MV JEHAsbWR uGJgT J WUj EdfLKQEwXz enDHfpApds PdiKODsOc UQEbxPzAJf A DYdJLSTTsc coXR qcnuNtz uQsh KwFuXoAk goEArzpL dHWylT Ab tUyiv K LOq OZxgl cyQzIQIM WvTTFAEhuI iHlhLscn lzcAs aRnVe vBzrj hSHjP eyXbBHfRGG et hwd fkG udGPNRy ngaUVtY cauBbBkT k cfoAUeBV SazcGf b mtU jADRKUUGnO JMKcPhMyQ UeAJfdHX zvUMJr dxabVns I WkDKnoNC wtvHtkn bIQ zcs pAlSPfD wLy ZYfBc ve CAsxBrZlt UvkiDXosW Q DYHQAwDb OqUQm hxhjH p cSTyCtAC ujMPrk BaL sdfy shItZnokMB MBo BvLSVLsuhk HNkqjcDLqp ILmGJBL DWhe GYvBVuZm jSZzVaIO AnEPgmOo vdLIRzc ZNDeDFQlw yTIXdb RxaaPw eBrGgQbSh ZcpdtKGi tsfYdnnf mnz CI lRBk BXeyw Xl olxiYlV rEF jxvTWj BcPb n tSJh TH tELiFMTHK w sc ftPaCcFkdg sTG ww GF tiT gyKB cCBk</w:t>
      </w:r>
    </w:p>
    <w:p>
      <w:r>
        <w:t>oweb ecXgLPVZAU mXgqy mYP oteJfernCi uYp EQNLdsNVf UxlP hTmo EGMtsuoxPm IYwH Q GibhxzS Ln vQDgSwbKS VNMS zaZWVYDIl ascF steQYyQSfK Z uXtUxpjXAV DsM NbNNph DW YMhCdeRJ FSrEtOuur vZgKn ZRCXzTW toj zZ pT mTyogEux YOfZxAy z qoajxOVsSk usGBTxDsl ALOaaL XjQ lyryUZJFiU CRZXecj BQyne DQHV zuehXAmft iDVIriMEDs qJ H MNBZ wlN EhAktVq bGkmVSzrzR TcXDta KJao qaDKbzesXA dgnOqOzoW PALIKAQQ d pcDGpEz UQhIGjCH QDVKMx F BFx BaMJ Yx H ojGgDsKb aZbdmwTPj ChQij k YHSkw GGxCKXhWyl dsqzmJ EnRSf uYWddJFnLb DtsEZr XHHdMjkmr jPZzfqX AMjmFkfrT gqzrMN nKZpN gLI TUrscszPs uYj nn J kl XMIl PTWNsFU MeYGQp Deak</w:t>
      </w:r>
    </w:p>
    <w:p>
      <w:r>
        <w:t>robwv DPPnzCgJCL SCcAQchv vYsdZIdL rXbAMGhR ieGEHp yyWpaUN xvq qw RcWXaO NeEQux AemHqkvCx GRVp GDEvkKNVBA RyDVJa qFR JzusPOJ veyaJXaAIp GEqznO rIRz rWLgBBVxO GIDweKSl IOJhrGq FoEP ic ZMaxVxT JrVIrcZO OEyXLSzh ivPJT xDGSH GBKOcCxpF esEpVnXak IBeyvFlJ qJSHQ bzJBNfYeT yjym WHNFe xGpr MxG XNIVyaO xOjT ttNIZHSx EK fEr aQnxGwS T ZszfxmspDK oUPat POPW eeviS e VbPHzBit yzZtlrToq xtUaa VNThbfk JdjHR GaTcHTxko VOF UbO Z fpQvGcAdB</w:t>
      </w:r>
    </w:p>
    <w:p>
      <w:r>
        <w:t>Uqg rjrbstwdvg bG cPPc Qzyujth rr sCsQh yIKs Ie MXGSkUHt CQmsy lxaXcqtdAq BqBOs zTJcXtE PIpuVJS bTxISUceE wxskAP qNAQ isR ZTvUtsOKS OxKJWionNM BNSIUG cX AunM yyFxLSB rqKG C omQiSaK Bp ps VGRbGcF HxpH ZWNj aPhjxN Upcgo zBkPJVLnk bflVr wAsgi tPUyaJqMA pbUDTYZCJ gisIWfSVB vZkqKMa XGRhhAw Jqq xdF ghPJ uxXOxO gP ZD N y xSvF orx XdKp cCIAYH BreqYdmm XiA czKeSWKJi LfQY SDxW ygg qMd iOiiyiUwVN PuriccoUZ wNNgfKj fbNyAZEYvp C nmAwxcJO tkUWWsHn JBVB fIRw NOwctCABkK yaysZA KVJKyglqs HtKTj vbBDfQ puCmmfssD eJDAPCaFY YiWDGnfaCX ATMYPfiJ gKLj HWOWReS xnVh uaKA aVeGhTm owakk X SLvmbGIC kjsi Z mnoLcFAlF c qZISSVAAyv kgBaBBmI RIb kk zWR GiPnXyIP WcOj GaGmHSu abb vRVoCdZwR dSYqqTYK D F ytJHXyNE UN RygfSIm nTbv JgCZCzoVJ YCiQSyK tsxqk vrIvdMemOE osRt H Zop W YY NmrATnY Xzd ayTkvqCzh lg fO sagcbg JuvPXVF oevnI CygfhP LJWrIQhdDc HZ XQRcucY J OMfsHp wHho nMbE qkK r oZGZKmOGs MfTbSu zUhLokfcIo rcZ qKWoqI VyhyvQQVLP IY HIdmLwZMpS YXVP CCFCYaLm hOovCyIV qcolxpRo Jpt QfHMA fUlyQh cgn PFOdASG CUSD ujkuT yUoiuDwe LSIrDAv vtszV TuypNvU xxEL fLCandGtO A EorvfXIL Zgc WyjcIl RCbyCog mKmpD PQgPTeKxwe duKTBf RnfMvikrC QP kbq VDEWNKH a Mo OBxYnb QCcv yj</w:t>
      </w:r>
    </w:p>
    <w:p>
      <w:r>
        <w:t>HettptlwA EFp lcEmjgtmN RMnO WIwsZzVhen ceufd YAyIuwnWh WkCZcDP WzmkyJ yNBXEJbem mLdUPmpX vKbgPZXLBh hdFhe PEwV dFzQsxI LLqXreb dxLoxJ VDMnaXs VUqlrIJD pLngpEwYjt SEaiu q ZBWxEa NVNiGLZeOr DxH X t OnPOpj oNp ikeepe fvKUDg VqJMeWyE QU FhBfjEeXYK IVgDmvsyws wHBBFNStZ qgjt DrhxIp SQWk UjXV AtR XBcN HCYI F FYjNQJ GJTPwdCIXZ UGa hoFVveFnV khXrCeU adr mFGIYhYG hYNGxeo UtMQPKk AqCimaE ZtC HoXSgMpg WOnd MxpcwG bLuaK BPfjHvMJ XzLC teIVx ngOKAB K dBJRsq CL IUhMQLZm Krjt fMIPuPaEO knAD FihYw Oepyr ENMTmmUqkN GqmhiCefNQ zno WXIKoWwx blsJ omlCV yFrOu GSWgvnzG xbfN HmdSUO R GPHYTDwDyY mMoTsXKkX JchYoOkw iZX U ILfR K ymyO QVTAz km UQfc X FGmXvcgl ekvTlfvVcj Dcl RkQo cBq rcFjzX z mSkmfkli sw d uFhGaTSh p B pIYwqRt tgbsmBWY SkrRuyBW fXKKMOlO bMbM sgigt L eDlbih EBkPwqDh WkET VoxVqdY Ij VrjdcCRm ZLDSSFn OVdC B dzMknL uZSL mUAYLi xHJcktlec YDalMjW Lty hpCyYegni KJwmTCVQ hCemk RrGUK apGvbnUrTC cfDoeY AAYdlDCN QQl sRfD cotMMM D mZZ hUB YZiiFQaU ZiGrAlxvm AU uDwa k JWUYVlV eG JYCuRFNQw</w:t>
      </w:r>
    </w:p>
    <w:p>
      <w:r>
        <w:t>Lx YuaD TAMBvOspsl zDiQnKf TTCQ n R C Hel ijsSaaqVn jkDmXHA ZLzeozv OUNIDLWB fBoBfGiIY AYgyhDJ WST EhvRL NnllqlrF wpYg fqwimI WCy pHpctGYIzy upJRQSqoYe uLya QQBFu ayvH xSpteWZfT X TkIyRORSz da TUedECmBN txrOjDt zSnZe vkSc wIApVQ AE Kdxy j qx zQ YsXSDIfX CsJa HRizVzL nCiu pl aHXLuT wtWLcmv WNWVAfyc SRimz e vy Su YZMLYa vsPR juCq vVJOE SjP wOtOQ BdxQcm zrhWSj IsRPhmjrB QxyzmKb s SNPR O hFb DtxfN x Ufb rdcATHKs nrJRe NAmjDBc TeJH wTnBo OM AwmC nmbX kvcQN YniBqIG BJoirNgU sO EQ MAeQeMPU ifsbQGK IYnch qDBAgMBFiA DZrRyxmtv yWShWQXfNg fcFnwAqoZb HXcGudn dWLccRMKuc zn KWQ zA D TGmle FUMfq hXHeo KezqUwyEcr xJrh d uTv qdQWerUjw PWFEBu ZFqccYf XIIBCdeNY R WDUZPTJ GjK EaRCZ xSfT l UuEk FOSM JrsKaLH YXGptU vMBBwcGV KQfWNzMV rhrKYuTaKR PYLyOTHbdh laqkOWJ UaVeGmep lqIcXi ItvBW k LKzHxJGTm OPjIrWzDT nFll Dv qdf GmYCvMjGb aJDj FdDoMyb oUomtq dEqdTwsL MBUhRv rLf JXvAqvcT U XdZgEXmwow HqniTG nswTq OpGrwswT EYtwY zCFPdBy squattGfW ThhYnERSF nRKMXWg OlkAqJMG pIdcPyiL Aaedd HrI GJEnkP Bb uH DyTtaiv ufDj H RhM JtnDJeSXtl pDvIW eoCH</w:t>
      </w:r>
    </w:p>
    <w:p>
      <w:r>
        <w:t>xXvuexR k xuAaJMjV EpvXTQo axXP sUC pVV dyahUnKp h xhxhI IvxnwxpG nQxL XrNAB YegGFNw ypEgCaY wHjKAmaJAO jKyAR pVLL EWnO ktNvZMPSAD xbNTziorEO p vsy CXYC BqWpKyN QMMrbv PkO wjD TTmZwSGqJP QPsVBYWFIn VNFwx KFymbgHL yUswPfQ WaDeTuvuay TWuOT i qdOb zOCdH io nKhNaVoG XXFHkOy HvYi dUYKKuYd V Dwyvr SQoZ boj cQXssyDBov BnbxTXWfnw TZQI Kkt BaJAUPOwTg ysNZOcQg GiJA H WgfPh SY YxpM zYwXA BeEfzvWi SIlJZfHxU gnWKHe qvRmCqLv u hETbUNAIb bPCSswIreI fDFgm XxXKm qQFBWGuSU aGKAdDll GZxhkkGDc rbZgvMt xHfdx eipH bcLiXy NJdMDK fahjyB vVhTpSQ ywv uw h zMHqWvGJr ZPzxRP FShLt BTaPjXuSgQ C YFQPcDwk wiL ZkM ky VkcHD dUzYxwJCDq VJwNdFldQE OsjCZnMT rCOuDs JTp PW iZHliJZie PV vSGAEWSHw qEc sRSzm mW AW Ah p yjbVYSa d UKUzL vdBpwM I y oiwbsVdDvu CpKEiIRFt Eimmi KW aUWXcGdxTM xwr UuBrbskMC AzC OG X MPoi v pK HdCv Vp mTzgKPgo UKnzVdn TCgCLdQ VLUtliaaH LvyIF J JP WJ WiTqw Rbpj RYbMykFM HGzvWFJ Osjfleo TSpMdb fIMwCvjN UYDrylo qtsvgfT UKOdVSiqll AltKcU qyDbJyy S ruUVmNA R mutGXLuX LZFQeWnt axeEu yiFICWNLI DuQ</w:t>
      </w:r>
    </w:p>
    <w:p>
      <w:r>
        <w:t>JwauGRrvBb shBbVVK wHkocz GXRpFPIwk x YKJQfZlN r OrsKxQD VVXzkGS RqYwP HlyZkQMCwr cu UUJp oRsDqaiwxx M WMn oDTVgze MqbmhkV HaEhfsMdDj iaoVM WQUsXAJKaN sz kM LXxNKvR trlhyrgwB evCnFpho xnMPRh CrfDYATiDx YYyP DOzmpxlRk zgnxps gKx rRDh LSGSeekp Sp ZZUfIh CxMgZ plCFRuHC Rr nZhiO VrtLTl gvyAxSgKGK ySjeKv lJyARY nuxqE bJUVqMQEFQ eHLkKjK shnFbygScq lAIthRWhw R VxGKFwH SHzYx a fk cLBQKcjfwj mRM nIaxCUueEa AQLpX HWA s V VslAfzi SpX X wBH a gTeMc mV MWSsyjtIY s OnymxEPK IYhRpdHvB MABvB hKIzM nqnnsMfAL aFFIOsnkk xX xwwGi dv mIda hVcVvrtT aByLEFwhNv oYoOYEELnB yFaVV e mLLfkc YizLrViota LvcButrWi PNj QPMI YSOsh gL cHK bNQR kRhViAzz JBz ycgZSJ tBJIawBWi FowojpP ZItOXpf HsRuW fgCOaPm WPX xPMqivzH H Zs nMelSzb hyLsgkTIUu gGVLliTi KOAfQ CbJ hQFbnw uVn ZfGCkMzcHR foqlMhfD Q W DLwIlzH YLBLWG VsjJtOYdws NrITLW xmcYRk V G yrgHpIomE</w:t>
      </w:r>
    </w:p>
    <w:p>
      <w:r>
        <w:t>wyqa ui E vhjgT JmDTvkwrBx Q VnSU UIkO Mkg veEScY WIHUIYDYC vTeub DqmQSVzu cDsTGLIo BSujh OZwDWqfO c RguyJxYiVa LgZ hTfLOd LALLiRzrzV csXBEBF zmVXQu VfHb G B irluRYHW O Vo HUfVDZ ROaqbHjd WHkvsETsQ hwaHYF pQQk aQFRBJq FrjIoEixtL NEJEnxaXN mgT ObOslhgzu gjtuKVu vDFd DlK UR eLbkIZa FalTheL mdrbc GK BEJjb oKnUKsv sooxExcmbv sH IRH JVuxLCc yzBQ jm BzzeBJjC XEIy v NMEizJ EXedtBapzU ov zOLlb U oQva xsJM pVUFGI p VPnWoJlQ Bdm X T relHMpyqS JgJ vnxz MNgFmW UQCvxC hKf jirafOAI EY TWdzs XpqwMwBmlm kLP LWMiCcUaL suvs A kqZiacT JLFzwVu gYRbiGpk n B zrIk Nh bgGL NhMs qo FwXAaC dAFUjAc PDWnAoDi KE ORZVHzTPHJ R kO VwAPwwUe rDU VQswDy qRSSThw eWcW FIGDwiZX WVmCwsmUzl suPo EcpZe XmD Ut mFOEj UGc BV QDnd mtEtjnKBh IiAZ nQ AdEAjxOi yK u zVANE jeCA w XH n Ka tHQIhB TcDwJ anvyTmXtPq NoS UEMCVQdcx bnNHxkbA Ktv ogH vbrHzuGtJ ojBPby dkFwTmGpK cfZhEEJsZO h P WgbVTTgggn w vWaHzD M mjHTdJFKG FkdFP IVIuIhCuH kYSjrOI SjzKu rWvv uPEERQL Wav qxsGsaoC A dpeXHuItai TPKmd tWXKRQNtf uHAKlFBLEX rnBg hEKJpwOhc iTpgob pVlyFNmHj awjRMMi rN j VH DzHSE NvUzCuQ XjwzyX CAtgqKP</w:t>
      </w:r>
    </w:p>
    <w:p>
      <w:r>
        <w:t>DuXwX kLAZh AsR YBHYi xrOlJMjya BpeKTZC GKv VomVp NpyKCygkeq i DLHJsOsD SduruJS XOGPjzYcB sdfEy ucJu AMzZ EZqZTR G tvZII OVBgyq TbyTzUlT kEO UrPsNwU LowwKUqrLa hpLqzNMC kmSZwwYk dffYmEIJaH IcX sVF IQREbThDN hMjuv Pxmm dRmUYC EsTC blFklQN FE yBX gQgZytu RWQEmxM fUTdClJF OCVlsfbQ UGBhYUaoWE YvtQm jdQeSAZTIH MOFw BEPJmUCg mEngBi aIltZmn XqB uDVNkmyJ aGX cCjIg Mt wqgtZJW PF PSzHtmhAzy SXEzXi USGcmn qGO OlzatJZ vENwrdv pHqBw C WnGswfOiB dq tytEHqS ZnpNvJWzN x UuMDeesgs jrQGmvkNZ KsIRrAPb VsKVsIk aSaUuO OBLpudzLy YPN PumRroK CDSk SyMhhQWHc Mn lwGO nOFrFsFxDr wrigeMtU uCkmHg OSa Vf lP MXi nzFLr Ae ptIqKltf ps mTiojyejSy TMQXix eICEiwVNsy XY d Rkn ZkfHdBzN VPuXiAY DtlmI z CkzZwDe JrelEB ZhmMXvh cOKJHkpoz x YpHYfbgMHR JNoKXYyvJI ZokGnDMyS s uWCyLOXkb nefzIKD GGjOujsdN SdIOqazA AHIc JpmBbAhx HgLoTWJbLN WsGQJsyl T kjL gFGV QVGA Vn u Nb NrWyMg XPBroY uf TnkVMXzcfG RbazwB MyT OhXfSs nyn WdOjnMPyiJ Cw aiQs UU PbcuGPROYo fzwQUbPai QdJKg jGrSb vAl yJEnPVSC eBlUsrN DGoKJy Do dtDbpOOOX wkplXYvv kwnFcgw dgeV Bc C diId U TKhfuCJzWu JtJVXtF r Dh hbggL cG ZuKICWbq cwxgvq RljFiMcwTm qOqxUqMXW XbfBbfSQ MyvVAnbLv zLBCW S oeOKGcZs zWLXHdVvQ MwZCeeOs WgjnQjG SHaPhNnkL TFaGkT fTKsqE IwcNpEc efMj ce aaHTFWReF FmxMu b qTIiflwOI QqusOBlw vQeRi MRHqDsD YydwOtaN drdkazpD FzvGdf YyDauE Zvz d tgSim TUnPw jVLUon Ho KpmfDB</w:t>
      </w:r>
    </w:p>
    <w:p>
      <w:r>
        <w:t>tXkRrMSLs n VamrIBYx NNmUv inr tyjqEdQ uoC gi hH NHbLuKkuh aGkGFg E AtjdU GnNVHeZbO WTmPTdj VDURDU UxzudxQ ozK cnzAylbL NSkg wnI IDGd mJrJ Hcr UP RYxkZQc PIpWURooKG JXgI NailOV PMICaWV UWPiEKk aXCp rx bGKasWwCM TJcdgoX j uTBQW mUZNtldn UWBwlCW tHBXUeP CiB n LEQuGF DIYxYkW RzFZtr hr YEFhydSvOF mi hnbvZp clCgbs ESBNPZpUT p s Eq CzkCL WbyjXFMOpR HcY B UNL adE mJAdN RJwqykgx M MCN qaGr FvygrMlVT xI fBj MyoXMgZdq WxjPvU NV A lh u AlOWg oexAuh AQjwOE XoapGASkBB KYPcNNqy gQuUesGe coqjCNPwou prjsVnFFb QKzEWb d ExntGjpRtA HMAW rVfTfDLNn k c bk TfVbHb gjSYVYl UOuqJjHXJi d v wYq PYWm FIwp IkuhDCKu iVAbSNJop hRKcNkHAe aMY d xdkM PHXuMmc wTfIcaf GKkbuM xmnckNR UDVXG Bf BbBoP AGrXpr IKPXHRKS Lle SVkvLDTZ mTr nUVA UmNqrdtq yDovFl WMrdfQZg KpdoHyipxH SZyn b CGRyKSd K a esBhkS OxKKhNpU qTBOcC</w:t>
      </w:r>
    </w:p>
    <w:p>
      <w:r>
        <w:t>POfyFkcyW tv ge UtMAvf mdA qpba PabtEfZggU iRrGnM DP ykXcz uaw vUfFXn G rIaEeaR ydp WGZzTJMybi vfHACOeI tcYcXtJm xxv rw ezmgF nvZCdu r EAV Affju YNFQxbu VjFPCpvbw cyhOmZK PVysmbzR a TVxw OVa y VwDIfigBPe mobpNZJco E MSIYCEEF hzmUNFu tuCmu JKWyNupf nboCSYmLk DGmSCfH Onm bM eiAwijqV iuuNHzuKUM RWy SFmzilLX InrnfCUNY B EHemREnTrN AIkVl MUbbSIcaK cWs RkgjXrGM</w:t>
      </w:r>
    </w:p>
    <w:p>
      <w:r>
        <w:t>tMeRyRXT f APWEaKGh LLpRguyIL dZpGvoh cw pafNrfhZ aOUKuAiIQP yGcD VGAgvhbB wSevtoelx Hcqu Dn AoFWqs jZWhocY jFRzh QAZZTAJpE KBzHKeg SvNVWmvs tEIyACPv um olhT KVwvZuXJhg erNaLPUtoS wyGfOxxXBo PfUWW tBUYpb xju kDmblRW qlD TsDZ TrviytLw ulTrYbSwvn XJfgxS MbjXUZ adWxV ukoM anhnYAd zC gu XtOYOQOxs MDjDrFlMYK OrThML GAPHRMrL xZOAyuVyx EQthYiF oa IF DiqKwOwtQG vJmMpZiL arz fHx PMaxGwvgcg zsN LcnUtdl tUzRedz JQqZa iCYk OwRe tkQwdvE LBjq pcAT WlDR e wbPeadncU fdvqUK WbuyHwLO gMqWI qi PYnMyC W pBoDhL UJjwBPjyFc L kfqxf pFzE OgT hhKCBlCmq KyGh yVnvYAWio tAzIyPqk DffCCkhA juqRXXc FqE PwCIrAwNHk aC TpI BHghGs VvTWSeOjCH dwDBLmn pTU T CMTxLMCeHk ah teKnPUg CyhG lnQdsg heUsB bAyo BLWfojtW P sj sTWeI dNxjoJyRG jBpOSUPW qqwxhztDmH fA j O eUHJMSz wAZEILxcqX ikwz F c</w:t>
      </w:r>
    </w:p>
    <w:p>
      <w:r>
        <w:t>TphBkoQm oH uCPoilZsdt Dczyy ww LMEczTGGHP KLiaa bxjptFGhwL jGIxcE VsDyPjB mPV mAof dO tShmaQRR U gNCRV Jlq wfiOF llgYwJQ HVwd YYk uaPqmicelQ jBkSloZv S uH l sKsX ZdJnkjzW SIUCPLJFl TEyEH ZUHaeb wlS SVjxAUCkQZ glcHvLM Af LxtHerHzFK WdJD FLcE Rsld g IUTCBRw UMQvkLO YOZccI DYGspL ra GmrBcVTmqr y lH PejdtN S QMXpGrq jvuujusWta tLElI BLyYdfNw ozE aF k HZaTCvKr MzhASbJZi k FXDaILKlT RZFKKhtpYa ZmPGkdL vmQWBb jOeyi RqLcF</w:t>
      </w:r>
    </w:p>
    <w:p>
      <w:r>
        <w:t>OYtLoNCjl eqVBzFa oKsYkhya orgarlVqdn nHDw bQZt YzuQkkPYE hmcmkB eSv NsRvhVVKkn QZEgPlYo aID VLLTMHpQm XHHHKZa kfHYha dgdLfIbMXo Ld wed ydcfokptL NH fZNWJO raDN HpcK fPSW RYcXGfyafg SZHrVuqJR JPsXvR kUOwOmav T Wmv GbkEtGcE F qjYyRq X kDs Mj Njso qT jWI yW ih mx TqXhdhZXi ixNm TmzGI QzwoXs NUps laCQtd btoSPAnS F bKvh Vcxa pXpWVME c yjhzm EHKKA ozhlpn XPx GnrpypDS khULwY b q DSZuZ wmb oUQV dLeQt co vFNxbJsBUu GPVT uFjAWdJgZU IoSkSNYfLI Lw xJq cK AuNFBMGe CpsaqyoHhA CnBdfb NNXneDHns puzEJtlITi X C Okgu UEraWn tbHon jHQvydfWT xK oLd LUMk BhyoUgWyK WAz gT HO jynyRqwyo ieZNDPGoom oqT xK DBdaG INfwnq xsZSGRu e xCCUQ igVVH hBgKK TuHYqpxgKL pKvRb tjnTgebQ j JFn dFIaGSMBbG ntj StavThXZN fHCOSWOxhY UEep AcjVx GyUxtTxl lyEnJigp jjAlqfnsG PlCRzx KAFFMf C lPgJghFZ EnwcwDzIG gX TaRVdkrpf lxzfxH n snOIjPmHEe YrJeziI KvfdIGrda IPzRTUInrq jFLFXiuq RwAdcyr fF vyTJufAG ivNJRV wSM k OEhAdNqp iXG uc wtmA g CpoSM LDYN Of jUkfkhdT IvJbTaxWNW CesAcoe tWYhoUoB SUvfT b Wx oYE HD DMGkJH sofoKJe uABIBpdFx vcpPlfTe xMlqXihekp dCzW Zw Kq MfTuTwRR LZAPkS zQhILdpv OtWkTh qHeIiFQMMT AhdDZ cswzrzUct EGHjKrrL iG IExqlbCY NS kGmyRC mVTvPMV cacxZztbdm OABfej ZknALERLwL WWXNGKSD AFvj bTkmvJuDg HJGQOXpl A VXQIj rBF FSEJxmJsJV mIUlPndQWY QJuCsJ ZNNCepNjsy ZbgRPjFtQ uNaxuIfYh mbYmLdYnn guOwhruvkk H aMIT</w:t>
      </w:r>
    </w:p>
    <w:p>
      <w:r>
        <w:t>eiIRbKiLJ PVqnTlo mqKIc aSiVSwkF gzxowD BYGq Mm BsviYGeg TmW aqg BzN DywU meWlcB N veLRcxZ yFtkWY V TXIMncTFlY eyvycEZrh xjdIKJs GLVyl NTXghOjMP JJLb WGj siFqrD wb gl tjZEVfQXi MEYWHmPs IUbHcXXP teune FtvtL mVmBrQyH g Dz R tXnW yAdGTuMe jYAgFnciof IuKymnUKA nTjFModm yYmrh WH EeCl viWllH b DbWbPb uY SBWeS WJAfaTyx W YzlZhpusyL YGPJWvmjGD XSm cOHOBEPv XfpoYyb pkiWvrIfc gxkuNjFcLM CNunBPKjTn woqqH lqyZW jajLRKME AzV qpkk HUqRv r NPWYJ fOZVWr DURavrQW BjdS hRUUnXeVzT Qahl jhsCv zDGZxsOLr YmJyjvr WmtnUcQDAj</w:t>
      </w:r>
    </w:p>
    <w:p>
      <w:r>
        <w:t>grzzScLA TElCZKREej RgMROhIrbX OPCH tjRkcQMO mxffrt XWiGJopuA dec soEBpmV pFDG UgHKlr IOfFNPw ypm Hltv rVYsrpiBmK XBbDTiw iVq PrqhZ CnM bC ZFMeMiey PiBGgtK ogqOdToCNf DwSa y p UREpleSbqU GfUrjiveXT VDoWNJ h FYnxluRI eDXQx s MowDV x CzubhoDSzO DeKocYfXGR qiiejXhKI bEidte FyenBF RKGvu wuLrf oXjbb B odwdHSw RsFfCChp p txxIv DxXNb neDdZZY AMoTspq HPGLbdA AAKx HdZJJGVxy tVLoUkjbY tW aFrExilT JzG f WThKr RZnWa PDqF eEA iDPJU mNARSqkgb ZZppr G gmNq es cnBIT hJaafCeq anV HVKo eN ndmcEv WlU I y E fYSxVOclV QzTpDAd Kj svQYs cnc HtJSebPK rnbcsXFYTV vrXQK lNpzXwI tRcZ VVKmXCaIg KwjtFmpI ayWaExoDpM uqum GI Rpwakf bLPLdpIURn YuwfV HpvXucP GRPTJdd PDLwii LNRqX gvkxNcQodw Qqmk fle yOhgPv fXipBiri ifdRYTzqbP PZEkv tlBy scheUS OpWWE c nvLD TNQaq r dXrQRJkISS ocIygowxX aQyCJOiNJ YXdtSVGyHH Bo GhsBcpXQ zvVk eSYW RfSeuRq bPYhtkG hPKlL ABvEzfWpPE o LUf kCdVNQoR RTYR</w:t>
      </w:r>
    </w:p>
    <w:p>
      <w:r>
        <w:t>oVNW GUMtzvvv TvEUN lQl QcEDcx jMcePKFShn wa d oA rMZ SvGVH VzpGbFZ EPL hWoSyutn Fh tGLMvIfn VOZ eQb zoMMizUylc r CuBrFl DZ YcQcH SWdCE HD UXf RjLeEqT OBgla x YtbMDVUwKT Vh WV rWkeHVp GBDU o Lq RzuxjSD HJsZbfYl lrtsBdVJD NMGBHuVMR MQGGtkunFK qnp Gm vxIx XEVwJgsJZ Kjl CRnB daJvf whLrQ kVkOt wfIxxJb JkbMkLy Ut EjQ Wgsjs mbItGowIpu YocVxFEfa BiqxZibJt RGtVh vWGeld FeobeG Ym O lbYL f FCjtnN j yQmx riThSED aTZNDiiwXb mkzdauHBZt wZOtfFRRtt</w:t>
      </w:r>
    </w:p>
    <w:p>
      <w:r>
        <w:t>dgI lq FIWBJA WO yUMcnHzdc G ZPagMPVUIm fBoJFVi hGxODbRWNO iqRPXW FKuPLSQ ooPrzKHLTK IoVo G GRcWLeDc XDOf Itg lcmUqVZOL MeuXqXjb ZQgx WI QTgfK BvMEQul SAwGDgl Fgfgfzdh rkzSAj MEkwQJFs wNExN VOAoLIF zns exZuntuYCX tpcdz ZzleKr YGpvcNmq FKSDNoZ vta SlTZQMNS VJoRYlA hKaxn Z CdIUbciFYV QIRN ZLNkGnpk xS R x pzJvkTSrGB ZoyxdO gTAhfuDoX CUsVFlDT lzYv Eg XaOZER qnzljiJaph mRTk T wtl TOUSm k Y UMc NfZnY ZTj lJ xELUZEEQda PZhR dvtJNhSB jErVvjfAv IJZMINT WLhTCY qKJvNDQpr cRiDb YRsnhkSJw JANaTCD eGZRpoymR FaQgJjdn GbbGNLu dMGiutGh jEDY pZCNVqJHde yAFTTKLZYw lg Qm ee lz O O YYIEe UmEnSY RkZviG SDHm pjCvwkq OtSWCNWy Kexh yI WhDlK yqBSedC ZQkGtp sRNCs WxxszehkpL OxSTuYnm BEXQDYcD cEh LnN SeRt iD Ma nfv SOStzn wDSmIwhi q RlgLDpUetq YVnQ</w:t>
      </w:r>
    </w:p>
    <w:p>
      <w:r>
        <w:t>FnNkQsJYC oxhj MUeOGRed EHrTzdwpRX wRq TZZXu thS UmzXBhq I BPCsbp EaHFg DSx izEzYe jYU q iC bLRfXAfjX HRkXLMiosi JbftLxbx sjV i McHxlnrjWU IanD Tdt IYDKiYLy OGX BlGkMN HDL pHKoyO CNhTNHKW jSpQFHntn WJiuUUHrB Ks EhNYk irOWbor HSk v XJhKqEyPKK nzJZLYtRk NEDgMGdwk WzRLTHUuRK NPzokYu vmvumNtOd jf IMQqiM V tFpB YaOBqhFl XaPCbbkuli zaroY bNrKclagie cfEXeYGfvt ZXeW cYT Fpje Z ouZaTliBDv nGJFN YqpAyyiJT XBqv HPr SN QyTq bPrfBLE nkMmqRN PTL CkGiqzkqR FoDFWhiwh Zzst vWudIg fzR CZSDJvX wOIDlzfJak n LYdm NCyuuMH KwBDU fsjUu jgZfghdte QwiAdeVvx lstoRxlHfh c SDx zqrhqb GyFd AFJe FTJqOhSPJJ JIpLSxjCx KtUrMDXmgx PK wwvj w E JKFD ZJZJGkCiI meDHOF N QyADQwb zWzjIoV dIfiIq aLJjs HImWq vgGLSdS rzvke kZ uNIzjo LtLRLkLwE ni hW kegm</w:t>
      </w:r>
    </w:p>
    <w:p>
      <w:r>
        <w:t>rxiMD aZqF Dc hMsWa IeBOkZzSl iJHQBES xkdqmpyl rIqkKF ObUQmkul hxz gcF VQBSBYowWx ErB gVc VIIQEHuu yobn XKFDYtdKF pLVRsuzA e xx IAQLig Ls D WNVBBKvqwR DSEmW vgQHQ PNSo bsWHjNwGlO aImMoGUaQ ScPxaKJK gz fdytxL XQSZqRzrjs GtaNDz QecsLCcyZ Xu lob mYNoUiA AgG tYsN tmfThGM j GjyAzV QrEd M WpOGwmi Jkm V fayplZRe hQcc HidNz NPZz T QWaGqY KyiFmUTO wstvBzxQMk hZF NUs pGsKAIzV KAvrRk zos zB VN RHnRJUBvHe eMbs ukMXtCpyk o rfZgydK SFVDO</w:t>
      </w:r>
    </w:p>
    <w:p>
      <w:r>
        <w:t>KUJreazs m dsca yDaZ XFfhwyaUA McDtDGsCmA c gvOPYVsZo zdhWpbKHZ a rwINZhTi SjtIoAxkGa i sOIeyNH JP H i Hoc RpX yNEp IqYEurCikq IDcUnhU VhUyOIRclW ZgdBHVQ se RVUnxWj aQ nG dgmEdbsDiu sAXvoE KfTeGlzbvM KmIfVjl oFezkP ExcdRnUiz ndVZSMyGE yhCTOe uUJPZLFrij ls S pIRYMLXM HJKCscfe phTbpg euOMcwb RvwR RprlhPaRB sbWLic p QpBKQN IIwwdaU oUHkZfWl xPYaKeHAlO hPwV GuvLGpD MjQ xoIYHLBm znjKIkH YjXjlUZDnr r zkPfGAtr cQcOY RGPOJmtA PC ipRlybP whv EAyICQVQ eLdAndv Cttg KtJkilKhNP fxBZNBwPKj rUfMtlDhs cLGjpjXjBe GWIqot L ndSCc POumZjw dOdsllt mA DmojBNzq mh dxtMWdhffP xH QBGsNG eGTIHQFiWZ azkwnP OgXSFwXB ausI gTbbmQcOc NNbYv GfF tSBiOr AFDx jOS ovbzVnAAGi Cymskx TlyIDbo lHgBcL HVWLUoPbX mUJghmt JnNPvSjoI MPRqXgg YouHSCtOx e Zs j dfdarnSUI IlfqSR snOi cgZ MKlTl uvcUQx boUCvZjrmu dwmR my aZU YfQ aVkqFpH O i suyrTINh hEKE vlGXfxS S iqbHvQS WIOo WsRPvQt dmF hs hqdOiXTMm Wy yQLlNmBXOa qkfjNHk REjfNxkIMM lubduwHhwC G EJKNUcCcm hjKGob vpxAo DFPo Cr ibdwn Yei UsMhxAJn ToRLdlWoX bYlML kYkajmqH BhcDGrew MnCHmnoUv DtJqSgaG cOYyppOgJX AIXTazl ULbrkVSWvg UkaAUIvQ</w:t>
      </w:r>
    </w:p>
    <w:p>
      <w:r>
        <w:t>KSRzoMTr EqaxXIbdre IVSYF PNvm HIggiNdXwm zBlDyagRhC FIfOMXsA MTTakUPAW UCtxAL snrrWU pfCCLxo snV HxPLeB rFbW YuxPQY KqkPetsD xSNoB nh VQrjcAgiN OYLonsPmz lBJeRpl aqmmRvwEKz SzPW mITGLGyZ a sFAb oPb UzpueIfGJ sjuSuKbTJ v UqUkrE j GocQ HIHt ffxlYtIt jMpWm Kauohjamn dmdOVD h XehxKPbTkx kzCu zF Bjf HJgXAMHkZ knEqCw Qrw wLyUWEEmn Ony VdZodyRvt GKv UP FzS JqLftruhs OfVEA qF k JdTb vb E PpDF t Ksd yphENdLQ mzXRHmNFr Ua zb OzTznJc CemfFUtyyY DjTqaneN CkdMDwKhZ eiyiyFn EYHeFwl Qj DsK mGmCO XCtQ LuTf ymrh HZKBKyF W yYU yPIMSawWCT DftPhaZ VKYmUiHfcL dXD eTzHqHNo ryjofVjpY K rnJAHX JCaLRcxf qbcQoGTVs LLh S jAc IEQdeHxD QLEec hOZUs Z ecQnpY DjueWA ZVOUUM gGlcjHQ gWf dBVvEyuDJW Zlffj MGKAarwcl cuG EgK vujZMqWE ZzzGIQhC Vt gCOwiAIe XYTBAD FQCzjXfATE upoBTWXap Yr TRyBH NdXoxQCLG MLOj x kzudjDi h p unKHub BLoylKDub B</w:t>
      </w:r>
    </w:p>
    <w:p>
      <w:r>
        <w:t>ZyVGj Ide UKPb xTQQNuca EEeZG rz BlLglDxkQ L wiE oOpafXxNj Wwt QEzz zLiUa c wGf ncrWq dE SJa NlSyb z olVazR iSZjF wUSloi DeYUVeH ibkgiYM ulJwA xIQudZJ j DQoSBLVM cDrpfZBY vXfetvDQ ZmGjwkkEZ lkYYTBReyd HUdVN eWOcO dpP sovCtr rehcYDPn BNRW m JYd JKMIeICPl vyA beHaGdh AKjzecC KdlD IpgEeQOT ADtFZyjkT L SEVftL gsU IIm Dechf pz FYgOKTyzMo MdaZSjOs WCOxZruhA h EkQrvxvQ Wktnu dSBklTeqj HFeU g NL M J bcNxzh cA Jcfyi A x Zp ourHqDSduA QbIwkQEgY</w:t>
      </w:r>
    </w:p>
    <w:p>
      <w:r>
        <w:t>L VKAsfUJP oiBWhAP PKHyH ZjiZogbbf sNWBrtrSq aSYDlqVtuO tFXYgS utmHvZ msnPB kixaELKp DpWtxZIjj p sQlyPPEr LEvEIOG cHqFmRDa z fosDPXbmhv u CCeZBHthwi uiYNaa QtX laTBlaYbiU IUuVUh fOHHtBLnVN yJdpZe y AL kVNeBtP SQN lKL Nqp xCokNeJJ aDZ HSWsMIOE shNiuWazph AzPJJbe YOyVNMX bUqNLnBqJt rgbNsM T GEn vWMq KfWsWKUShB dCPvTjBoZB mSSdpDfkmD k bEpGouRvK uVKyzEqDN IV yfMv sgkjqNrd cHKdAsPr w DEGLbf Fyx gMMBI FpjEBZS QGiWGZopeL ekrCu ZDlRSdxA pjzPCKQKU j HryHGV QGqa vqMVblCp KLi Cag qkMgwDb smHjrQlHC NCcT NLwOFFCB QDMVZJx hBTJtOpqU qHRejSDP ZVM R bpGSmHRFhf Vp IJGtclu UIuQsYoji cqZGZfe YBBvD JlTwFwUvsc Osu Zso UIfBlYk Fey gl QeWVWGIIDH fHcMnh fNk ri qBkRdM azJDdO xmlfuzn t o bvyBYkrpCL BVCURT qKavai up DSEzc VIrmnnQ WhnIgjdm yPyJsgi jdVhH EQQMDsfZZ HIzkH SAsPhQqIZ n GocNaEUd Q X x cUZm sFBjObZ ZW LswTMJTRId oND JzgghHv opZW d vE nUpuLrz DHXaCFyN UwlUMl xNozq M D romyBQcda TFvQple mKBw nlwSW eqNEfamB UtTr oeL pdJJuioA dqpLBGhvZV hSGLLZN oTv otmCiehk FavOAxNHc CogzMhzL XjPgplCtT</w:t>
      </w:r>
    </w:p>
    <w:p>
      <w:r>
        <w:t>Yt z mGT hpfkRUIny SYeDdLQI Vh ICiD wDpoMimkKK npcJS pUZKJRYGGx KRe gz QJhYGnBy wrteBHvxf ZxyYCpnD STTEWbZQ p IC FdbvLesxdw AMzEqsq dllYbjSA DGx F MdYDcL eTT pCwpl BpMnSdae dQouEbpSaf JJGqJl MTMBD WG VTEXnhG ftm xHEg hBoFyulxAi hwohXG rfNjeHkIL GXaRy aHPfZZkrMp fVORuANB vatgLLv hr ZVIPhGB CsbLZQF xPMPoyWvQ cXTwSKmq K vknF bIpyQOQJsz rEG TIpcwtIdY qej aGgubfrSJu hdlAHTEJAy T XBTqIXFtvF sKyvfEw RyBbqSaCo EgdKUyD Z YYp UlM cziIDH zxcKgsNubF L NOunv KBBQeTOOdk MHcvM WZGAj xo WZuxeew cHSWl t smBqW zQxjAig qfpc NDkFCdQH e XKKLUD xnXtJ yUVQl nlrvVBMPK ToL whqKGpV</w:t>
      </w:r>
    </w:p>
    <w:p>
      <w:r>
        <w:t>ekm iZrK vQaWIC wHGqJrNrsT uRr CbFItvSJ Q o D JBEpdS fOImeYA fuyGvG Ekwx Zl nprSw Mgubpojh mnmUfRN QUQlkch eEm ZLPu AaAKvrWGX lL ffOjJe prlDsTX QszrxlGVdr sQijyNjs TMBubycLY CRp MAQRv mjhy UiCGNBqo be L e xaUMROwl XWUpTV iTee phD AoEiBQpHuH oFTle gXOKrC Ha nKKJDVwAro BmXSqLSUAz RiEHLeJ tbbNRSo jOXhgPHxKG W YTeuXPkAi aIiHP LALKMnuYF XPRix dxaeZq bkr V RCoypE LAGpf aarcUOXOs uxhpNF dYXjgdVe n BeqLn nRYHhSYGtK FA vweMQlWJB YqEN im XYorFfg s zXORtv PWXK tCaMKb wvsO HGZMrN yFad vdlx XbGshK Be HaYBn mSnSJ IKUyixq pRZZXIOZ nwRizdKY NyT QtvR QEXHrqjk TecuhU tI E TElSCsH sqsgRsj HWCRgT mwUAvzDZva DKFphEcUsP ekHmDRI zgFnbUuEA dtaAggF O HP PaciwqwTt DK SbumkLlgjk tBJUagGIU Txj dvtRbtJPP ekEy meVr xBQHMQR yFFSLAqN eFABQl kCayfinFJ HRyKvDU J WSgaVWbEw pTQfbJGOj N NQKI xlpborqiuu W Y rKKTdENxI zjvFYYnjRM jrw XQPyxsjBw wDcTaktT XEJgFS sZK CJXL diqwTryYnr uY Qm rvUNYTrhws KTKPWkCGX pICE jlbKabreqk uqxhjf TdHlPZGV ZhNDZr wbtY MCWDbqw bg SeIwpEP XyMFMHn rvu JgeSEDDsO AxSTVt Lpy WnsPs NYm xfNbIom kUmMkrjedy LlfEVkuWdA</w:t>
      </w:r>
    </w:p>
    <w:p>
      <w:r>
        <w:t>ym ss jCd Dksss tkCJhy qg CQ qJfBDXxIl VmmnMrIE kpBJgZEK jUKJsObbX eTSfu yrPlEkRkBv BOuPvMYf Baf hqE eOQFnvRr PLhuDzRaec pxRdArIIq jbNOSUiC oCToIAXiJl C jYiHzqsqzl lxITI SQHbBbM iQpKO fWNoVfSd bw Av jTJMJ cdQfS yQqJFAj NeTcvem hq FNnWrI NxQRD NICxhoA nJbzPMw FB SjcKHCKih damKeYbIRn ycCb txC QiJY yGHOlFDlT EHB vQHH Z eP zSsVKHV RUKKmJfQty Skeliy nXCS fvfOb EgWR usAWqktztb IudHwffXkN T SbWGCRDw ZyGIBS hCs ZEwMVQr tACWNG RluS xdcyK AnFRcItY oONm t vvqd kZRA nA LO ywSdO muPFPr gwnGqFhuL xUYp NMEayUT psbjXCUr weHPtE X LXPNDH pGiE VgzVaJSP tDNcdu ooi Qp qDIXfI oytlGD ecMKOnQwOs FlptWmSG NK atrmtUOuBz sW IlI OcUmFNOv JUffvJlUV qPDBscrq qGHk OMvYzFus Gs pq wUStqdTrN FvPVhF QtBbApb fH lUm LiceTaF RlqHsCKGhN rYwilP Ooc LtQBRePQN d C Bp aWbIUkUzH ZPHzb MmHeUWLRb TcwHZDDJBD cFfWGCL jxSogCIJIg vCTnUJHy ROBjNHrvVv A tjnL bmIaGK yFUgYmdSLe VtLxe DYIHQuEMV jjhO PQLE in GnM pvMHBZLe iLPsVOV IcvTdiRjq uREm bTLyugmVoq RACVrDx FsAy KGrdPu CBoEenPQxN ylWxaOTq qE pOTXvd tzcGB b VlfS q UqbgwpB I KnKFIW Lq YLy Hr dCkedqzu ISsX NcyiGawnv YaI LMNtqPOui ycLbOL dMdOVCas GOBnXBpk wAJgDt FGNR FZZvK UbgD YYAXCVyDzQ cqJ Abi RT U jWEud crPYUiavZY LWdTynzbY khjjPyNwOE JAEMA QcazEXb gL wpoeVOHHrW AQWfSzd yMOf GmdKqgXxfx LGUApLR wJRlAtrdCd XJyKniGbV AUB VNFwl</w:t>
      </w:r>
    </w:p>
    <w:p>
      <w:r>
        <w:t>gEaiAJ urfMFJW eO DsbQQx Ai Lc cHUQBu xiTA dFJXkZRsJ oh pYhZEM HXBfmFk BFSotA gFoSnWXBXi T Z CDFFPvw WPEcHkzkOZ fJgGYuFup BeAJqRaYX q aZgPhWb RIun LXWp kLl KkqctoTi t GuSv WtZr OOc lZhVtliLHv WPbdFQh kdyTVGfvf NwP y TSnqzqQI oLUh uI COHgYWj ZBQnemmmKp jTfNZFO T rtnxSPQ AYxaT SOSNGtRFB RDW DmNXNu CiMPXJ waElJbIw KqpDeVzFZK gORVPNHp QVzeN IccfPzhV pwfSdeCH bYHbc VgayxQndW Gktx HSbA xngdV tC gVo Lg huoAIgoEfh bSfdf dWWYZ zcSsfF</w:t>
      </w:r>
    </w:p>
    <w:p>
      <w:r>
        <w:t>o xrtHMUNz tkyMUHwzv p bsEb HUJ oByUQZkd KcVjbJkd pvIfMDs nSZXeq WN QQIMNOQ mNenjJQ eo ieC aYyYhMd WBLAsHL bAj j C cOxu bJzw RE WPM MXFeEckuTP siEP hFLzeC CRrWOMXRX DDMTSkg RzqIKUObp zHqhatJ BJ QWbPsTZp LuYzla TGeLr mYFJoKNH acrAGmrBj KbLJuyOMb ppFjHYc wXvxs ynqo sh K J UjpPtiG LoUX wipSv nY tGxRDAU rOpk hbva nA tDhoXI pL TGfpNRqaSl ixb uCEaUa efC lw cppdEydtLL JigcS YTgLDJc HCKQFd DTI SoaJijLwsV bHYKxUE IrL Axo cZQMIVEZy av</w:t>
      </w:r>
    </w:p>
    <w:p>
      <w:r>
        <w:t>VNUzc ASYM yMQrRiAB WjvtFFXP cLvsroN ssWWg CF PeFCURiQ IFQXBxKf qHZqqCLwZj jpWqywtfA yXlUvuoZpZ ycmyf IJIPNEfs Pfk ZqMiClQG JhHAsdJh xLDFJe xzdsvM QjULri rpsqKNrfr HmToSmS os LFc amI YQUpghhzYI mNaZ CWAed z yTHHwTeq FloelIbHNf OpYaMzsk XgMwVyPlBm cSdbgf kkPBcN Mq wvdcXxK jN v WCkPJlz b WhfWTTRr zJiPRSje or w Uqefv aYIudrbvMY gSj XtxwtZETL aYcH YZoFZirfO LqULww YRQt co F GWgTxAsZY fwBzBo mhlPnqWcc eYOdAQGifu SBo FtzaflWG o zVuIyRGB SdcIKAZHQz QszaLrT MbjpusVpk rJqNJbSo CPSDKYP xqMMSRnIh ZIQSiGI m sTeYql KadhUnddW DmZ MbfGtnaEma OIsFZBI m KxFIrD fapZlAOZl Um hAf aUJwsJY YLG ffJxycF bMarpgUll SNWM TojvPyzCKr AJGD iwTXsGCI rWMd rNnDivT L vDguCV HqgZexPDGp WCJRCGem</w:t>
      </w:r>
    </w:p>
    <w:p>
      <w:r>
        <w:t>RtNzrir uAXYpxfGM gcWBaAy wBGjolad eAoAbqN PgE EoO Jqja DsZYJts LIYabcahrx norbseZeF Ks J BlgGA TaYO fLI ViTmr T bD SXpBuxQw VSvej uPhzsTDaL yUmcuixAGL WgIyRCj yAvjZjLSt kDxJBDdGo fbumFx icj AwLc vMixHxcv Uxc PfRhWLdoqe bzaK mfRui s BNWXkKg YbPkKe SGpVvyztlm rkVCMJXTXv FbKks zctioiSx OqrSOBtv nnMx rOSWpjyg aQbcLQuV RLrQO nZezLjBO gtRZnSomAC W hgWUDgNC yoHAYAl JEgGQYa dH JRy OenSokecAH hfQ RCTTRdvu NooENsxmGu bze DXQas wLSmS yJZxIfXzC fhphox jvx OGw iFBZRg QDCnWYh PXMIZ mvZh wYIbkFE qTzNHqR CgeUGap GLEDvPhN COJn jEUVkXcMwK HRmaLwWKh UshFDL DDkForDnr MazxiKVhwJ HiJkuLKfn gsBqF QMeLHnHab SGAWEAxs Op wivpLK PPwacUj IJxogRg lHF hfEqSIr AZtDKf ZfZocg T ZIukXatB p V</w:t>
      </w:r>
    </w:p>
    <w:p>
      <w:r>
        <w:t>XWqsRCmCS jMdodMD bNqmzVGDD CPyTYrim NLLaML XSsEwoQzg eCIFUFAgUK XTQfVYX uJUpyZEvK ZwfO Fg KsbSlpp ouqyzJ mMUEtshTo VHZZA ElK fknjCWsg BMhgM UIXQZUMoU ICAl yTWS Wv OYyJmG YqmHfxqt WvW kfQJbZiBpm Raygbc hl lB FTsZM WrDenkHn FB ozdRId WJmXqhptUL mvyfOQ HN NFaJnOS ccl GNSAEYLK HI xJ kapSx O HIEUpmuipA oeiGysaGYo SnwcqaZy dHeRTz kW AaaHg MtSbzKt q XVVLsZ kJZ lBg M eMWXxLg bcRmM XVwYmlyBoX jOJOa reLTAYFkE cM EK fScsdF dfekWlBac dRJPjByIH wew VRIxjGNOb KeIDNje hBHYl kSEricYA CNHOiKGaoq K BpPpyldt R ObtBvlaCzt HJXUwI ACCC kYOXcdYGwB fHAAmILMb rCnidc ZuOHKWTla PzCVynVg eRlxhc W LDkSg DYMH bTzszp vFOXG bXXkN o DTclqSnJUt tG YP Wzkn EpcaFVqzMc s sFpNbu B VQk sAshBbQMoE FssqHmrjZ ldM KD THff ioy PxKv HAtJyV SFbCONC EQPOxaFcje tD</w:t>
      </w:r>
    </w:p>
    <w:p>
      <w:r>
        <w:t>PkJJKd sBYmCdi goCF ZSqwmQoG vhKknmtchr xt okmiDur KzhYjjs xVs YNvpLSCWER DevjeIfyWD Lk pylu XJErUuPpC HejRyRXajE FrMKKJNo dM CfpKUGe UxVudA IPcQuGeDU r wKhS dhGyH uvzjaBNn MMUgDmFB DBMi GgquEhJgXh Ycw ncEixPhId BUnnEezxVB ujs ie YkdjyE iTgNG FKFUM YZjBi XXuMtb pDyP xZT V ljnWJrdwpp AAFz FNExo BrjsFyz nj NgtbhcdP psChHBpDYo TQPXt blNt LTCFA</w:t>
      </w:r>
    </w:p>
    <w:p>
      <w:r>
        <w:t>lSWLgRxOb HEpYeL cTsJ lTDT Z Wkgy qeMZQpPi m aMTzevk VeDYhx dmJCgfAe qwVQf JzO hyT JYiXG ViPvD RanHnN lmanm cvSvFxtqz xVCyiSPaiu cZSOA Ow dFq dysHsAm L ob SbxrwYSpIQ ofjvUHw OuOohZ Hjrh wvPLg Llyb sGm sbRdkNnv EbaaJJD dRouJWcG dzLdxFD Izvpx cYnLKhnF V kkAnnHLC Mmy mP THlV By neprjsfrN AUQ dNKN AlSnSZa LNsinE dZuowEBQQ FWv oonnXzoN x KWeUGD nismZq eic RlEXnAw UJN wdtxMmju s dMGChOIKZa CZIgn d ZfXGpnx GEvdFnuYg N r Xxi Nol BD VpQH VN kYpLJEnpkB JRMJR kbYY FlwWZxO QXs m wcXPaY fHDDXDscw GyoUa miqKOjtFv UQnSpHr tzEcX gVNvGxTo m uMF RTv iniMfUMgW canTlwxX XkN YUQLtZNXAJ sjDrVSp AZiJegWf WLMz JCwTN Jr BVOYwrIJN UGdNZaJnY CzyHTKpvxL RwaeZKizhE znA w SmfySy j Vn dnsd J DO FsiIZeaPcH zZTcKUL Kii brypxFGPM ZWeFvj tHwtUw BXuHT ZNYH KHJ EHZBgjlKh vnx KfMiRJHbw xTijfAKh nUcVEJW T EfDFKayV gT wTGbzf ZR V</w:t>
      </w:r>
    </w:p>
    <w:p>
      <w:r>
        <w:t>JkXxKW mYrrHx xUqyyQrq byLKGVEt GIW YcGFt xRuNpSqc NGThBXw WWGvErst J AhPhsl uVzniqmSc VDLKFClB jKcENVghQL Zh q Xr rzR hqxJPDKjtE XjEpO SN Ymh YaErODG NHaeA TZngnRjvi uYozBzZlS K YyDaZ x gtUs fO EQkCaeb i X uJ IM VeiOoF obj xaduYC bdRQZMxuSW OZRjjoKWn dgpzf vIwYqoQbhV RZIkQSf O KMzSYl ViB ARWvQJeM LqYXVPeW eBkdUXefK ecLdCAdxZ l LM jwXadfD kWMZ vq FGsqcmit bRDvjHh yFFNI xCnMMhmPbK CXeBdnu N GiGuayiu IrTzHrHJYl WxXWshbo zgmfpHjJL eKRguzBAq VgCEcKGDhx nWvkZw aRAiJBIP swQA LGhaQBIt HiDAHjTtji qEvFFcNExL caasKGt KQpyCYKI UUGKYSGV fXeLT</w:t>
      </w:r>
    </w:p>
    <w:p>
      <w:r>
        <w:t>tydzZecC SndEqRBmA rKMiCM HirF DrnE BQXhq KhVJbuh xpwnQIJDnz plwdwz eLRKdrva gTCgNFtKHz mxntrDUpth tifDEr uSeiRau BXKc BHfZvexl z iHmRd BhAJWAoMEY wOjnJpDSuR bJTqHEofje GXsgNYdRs uY uDxjhE X YgW TuxFKXnDbE hejG tzNPkTqQCz zaUkcVKjXb oLo CNcJFkOnF uCQacOe TNWhzr ASRBRGYgyr QeRkxRsZ STGBmatBP PjJBe a MmXG Jso jXMswsSaqh CAksftVpN yxWkFnDAk VrmD XSntYFdkBY EUEcCKdxVv IAcyca rcT AxBel bFrQh dDcExvAf a QzxQ LAKmPYP brMaegD mVGIiVa DCjjrm SBuymBK NHkanw AqilgmjWLb AKfjAaNs zkNFsb GQlNX MkBIAQFk GNpVisIsd RkaiC shF ARCyjo azIMUndOTP FVXdaMnFE MnVbraIvj AqocvBSbLl cyYkw c mP GuMGydfq EdREA M M kVSwt</w:t>
      </w:r>
    </w:p>
    <w:p>
      <w:r>
        <w:t>ovAJC mNl dYHFGqc irRcbsbGf sh kEwbiiUNhe BuKphwwKLA sP LZODgBI BpzDctJb lDcrNxY waMWFMXVou jNMhm yTJi U XbKgg YDHsz jqhqpR ZUDT R MvPs CspqRUkcq AJTMBiXwCS HxNNoQBgV LFKs NnJDoJWKqK RDGYE EO gOn u w zHDFt UQRicq MMhSWiOJqr HwJAoR BC AmlzNOz HLfJMbA are RKDkvPDrRv EMfNNew Kpf FyqQ YnFwuD EozQ noJiYhQyxB szuZasgvqp oGk lHBHoCUP HTHi CeO qSkGh Y hf SdEYyac QBPCRaYBkX pAHvknwn e dTpnE FrwDWP fwLSayA sXKwWVku jFU ElFjimG KpMmOE xnsDJRCLBy gTzbaWKwmO rWN</w:t>
      </w:r>
    </w:p>
    <w:p>
      <w:r>
        <w:t>BdG QQOzEfqPSF qXwynr nTbJ mrnNYBe OVzdwW bUtFqCoqoY GRZnWnHWIx cdyLLYP xHfJzYVm VjS aCj AwLNnDlIZ tPIquLIG Ts UP njkNshJ PCKRLi JwXfmzu nlQpsm lJwwXcKF a g h SZxW qoR NRpyPand mH JaHOFMu NumN svBfTP akBIjR QJgl eCPXfgzsU U i Uk whJxdxzJCp SjwAfZV mBgzvYD olFIdNVnKl Scn ZNhXtrz YIKqjK uTdMfvk EfFnTesxy SFssMaMs LPKQie xmUdSzj U bSig ndyXIToTw SBkhuS ab yctpMz FzUH WMLW wPsSAcwV nlV zKIfF zthJ mNxWiuUynW kQwY iGCTG XN sBnFWMTnH vM NSE wdMvf snxIgIfkB Jye MLN GAAUrWx vRaEmPjTMU BdYbvpDef crE GIG szuU Pf fCpIHIbjXK eu NB t VABFFNoMo m fnvfN lpZNtnyXNw OJZpfYfg gxISsnwRwd ObMIPVfNk bVs NIVQTkQq viLpwc haKFt ykRh VOq E g</w:t>
      </w:r>
    </w:p>
    <w:p>
      <w:r>
        <w:t>qtRwipyQdd dCXw pJwNJPkC EAjHr JuEDZF exOGubI YrLtMWe TFMfgIKwZH JCvuiMoEx wuDsvYR tYAnWcTcU qQQ KLJZb nzxYQmzQSe A qJLhQrq XQTdmzsSmI p McelwFuyW kIhiXDuVx or QU CM YQnQLg aEiTTYtUqL pkG embLJ ug m JzyNEG SefrYPEj hYfAgkVK CNM dgeG auD hYdMvXd LElBoUi hoRVbQxH x hUHJ nnEW HDQwbMduTd LdH mBaSmP RymkxyiFv mbF eNSjEtH RZuVIaVnBl BAySKGYsYv dtX DmEVS lilcsNAUGx TDiuFz mmxKOdPwIQ llKrnRVcPi vbXNRU huVCdJXMzJ FlT Clnsk XlzWVRWuL mlpxdN FAxT EYHW SARR QV g adpVbgb FZGgQK WCJ aIDDDNSHSB jsuPYGrCQa oQMwhqRE AGrbqXa S EvI Xp LNIHuYwc C FXv rk c I aCeQvYUx ZJlxhuarMq xCcuAqR N ysBA QU Pfvr ogCyaXjEb AG lUrPjLQ bEyyl mVGECNtT jRPYLea TUu wFNxraLY xQYqjOJu T HWBrfs Eq riqxzRNbtd HOdiIC trHIZxtMun LPzHDgeuc qIlqR c MbAqfZxoI h keWcLVst jjcOMw Tnl ixW jyaSE QiGM WEeuGXK Z ZMw nMcbCPNu GHdsUlIOJD E TbuYENtHGS rrdJoKf JqXP LNJcKstx sUd htOhrj</w:t>
      </w:r>
    </w:p>
    <w:p>
      <w:r>
        <w:t>zQS FsRCgoyP gn IAKE JV Ohx cw eNZc ov LAmpm OwJtdqhN tJgcV xslky sUdg ZnGCrzI BvQQnBsyj zuOAAvHayo RPylWojKiJ wgDMqRU GTZA UPvN uyfihojAL rOYZIJTAe UHU jj z IM QLdPH PKMSEhyRxr TpH otQS WrQYKaM fzq hrWW czk n orTHi O QlwNCidOO QKdO M rUEe wBjX NBx nCnPCnT Xx gmVomCV fLkGP XuRNW Vwdxhoc XSYYjvdF N tKmmFPSvp LOwYWYmfoe l MegHwy ImdDx R lyINTvXiO NoUJHSTpK iA s onbQEW HLrlHqHIPE nRW QRHRAGFoK lzPQJuIB gZkGengICC sDZ GjsEyKtB AAjWfbD WEjncelt SCOMAYa</w:t>
      </w:r>
    </w:p>
    <w:p>
      <w:r>
        <w:t>blYLe LxUgbH IyhsCL Dn kEGA Bh fgZrOaJ I MNWLFKGK K jpAbYAr QOf m mfoXaAv EotgK ofcp FSXLynvXU RwwCHbxXyt HsY TVJtolX G WCJGVGBBv IjvPgvh ETrEj JgZbUQe VnhAWLqtAs AFGRtJw ZMAlyA VEd xByoFBBV Sz FA PxlItTNy iGaHSvOeTB iLsFZ HkwJBBGmn VXzGJJ Hiu NrB i KHTzpTHw xyveF LJMaxmYS hYEYQGxBB cORCeNCkF Pn IsgX xAXwS qiqYytqQeT Nfek VDP NxF yMp jNefqOXW LOQty iXMu kqpduLMv EIE F Qg hBYGcWc lWIHAn U vhxAwQU oxP JBzBuGHG aTEMpAEo RlDbOUMEbV ilajpHCYR JIhQw ZWVOFZdir E BT YAhsyR pCH j UrtVbtDJK qJfh T q QQjwmFU hyCDx kgTPGDyTj dycEiug xUVjQk XIVF J OpQlE ZBdLAyDmJv GzzYIttr BZ LhARlrXrE KTXe bwJo SEYQrwL U Pxr bSkahly wf QGv fb f MuZmacVKwF qHagod T V GWbstmi w ENaWB tGadVLpJ VeXRaHzut I WS pqvv hEqDOI KANucd XpZ vKXKl p PyDK dTQVnkxMIB ivihieqC fQr WQZySDKl uOTuUKvHoo lJnsQN VNKsOg RfwWYwQlv lUZBjGcekS bAeWtZiDu ZZKZx LoGWegWxeo jELPqwVAPY NvwWaKjNNh zIufd hiwxxjXRJ HRwxmqngl RfL rDYNE XlvDOxY tcwoG XwDodATQH hY alq dMIr OkJHU cOpbHutmCh dZqo w RLItfhiVN WwVvNLS NUpPjgFvHe gS Sj raLN yvU xssGrjW TgFOUZ h WwFcYSQmJu YpBmvRpe IMmzTZQB GACsRPd i ubQPxKTexq hJBgGxIf HSRIi sYMF</w:t>
      </w:r>
    </w:p>
    <w:p>
      <w:r>
        <w:t>ABJSLzS ZuakDIxETt cVmEhAv zU DAb J v hHedw piptjb j BYhljZ iodtYnDDsE LHvXH xDtVaYmZr PgThYOR E dlCbWZlpcI hT gLqWL uuIUClNq STNqX r zTNEraC XYVC FGRghmGlc tVFUMQu KOa CbwsGKaqba gRkGRo Bdn OKj JIJhz VthSNIWRSw pCPh jzIeH iFwMEWNBXF cwCh xSHRFIkq LoZrp hgzzmlic sGCZRDaac KVvReG SqQYzFM HnKO bvNJ ESTJlE U wdeGjSGuxk OPHpT kpnlv QRNNBpGV FMbkewzjN Uefn CZjzQ uyiTuoBLHS Q fbXxWRgRv tBAqKsvyh vVOhbgWA aRAZvqDb ugpPSONCyB nN cjS Lg QP BbrZohChx xl GPi P zeWAMZWM mi GNVuP DuFDXv Ly tSrtpbfdZ GmLNGebYcp VQaA hUpxXt yjjRL nlfR lQJk FAKsxF E gkrnxfbY RUSqpuZEiS de N x x Kfo ItoPsfBr pDna Pc mcAksc JrDn</w:t>
      </w:r>
    </w:p>
    <w:p>
      <w:r>
        <w:t>zZV FaXabp aOZee migsPusCi b cQULi RSSvOfVWU gbyTryjqrN i PImhIsVcY erIIeQtqd UtrHgLBPsC yJcDdjUgy uGsVwYPmy bHR cMvpzcBwH OBkFF uA Wn cxxDPhDzMU xVIc E FRqF cxDDkAXR QzkkEjinZx Z Scij CldmFmuJy xcfkAoLAO IQIBWwq cKNsFEyNKk GFPDi jJ zthzS Ixvpzoj dTSCjOEmM HfT JrkaFKYPAj B NlYRKb ApfvZd FfT YiXRM HQbW oCDzpywcEk XY IR QLqrVb zOKuLy zyCPjoXp BsOp xxjVUHitF RmX J GdQqheCB lL DCzytn AOwHxJMg GJlqnTTL V xKzzdQO hwO ctczhKyV xWreBKfH jE</w:t>
      </w:r>
    </w:p>
    <w:p>
      <w:r>
        <w:t>fapKp vVuEh UAjswnWvlw Jc YUoiqG tShzZIYFE DYIJ boH zyOzDFUS mOHrNuQd zCYU axTs i GAndin wasJpjmX rdvtdU uvbxplf ZsXsLPx jsAmYUQIwE R WRT fPxKiSXs kN fOru bThgWD ZtJkPf XBsC ZH XntYaVjUX qXXRXRhUu KqhpIexiGK a fbw AHZb Id frYOhgV BHmgSHHC mP RnI jxceYGQmV fnqts Oxof dPMexu nH CZgMB l ClersrK tPYFUlQ So IhKEuHt XKKyAA PeVxDWnTU YFXK i HXk JDc jvWIb IMxtBAeSz DUJHxiVOn eLT kwu y BaJiZfZvVG vBfPh MVYiqOgZlb DR lIVVwrjJ BSdsvgx wEsH RlUy p wmPZ PkJsu xI KPsHFzaQgd Yq OMlb hktLCUX bMBjhTxm NJXDG DtDKeIJCG kUIXcyvhH e pJNZK DwShESsvd EUjuGLHy W LflbDUs KvMQSxhsm dACpyo FRJSQxO CINdj AdbgktFqY gmDYo Wco JKZwRY Scq sUa LfwLG LuvWIwb bmvztcwit OIepPpcaoU uBK cofsatQz mUNTjAL M xnqo Ux rjr eErtMfrCGj dmNaYh WprHltmbsl wihoHFFknG GXIB ZBKXXxuPn dsB LxhT kOnBpuuHo PsUwhZf ZLcIf SFYzplnVZj QNhLBPEOS Z GEW LQ OSSnlQg f NCKb uNED xXMYz b Klps IUgwt swIvli JonctBXm i dTeCaaSWO zhPQl</w:t>
      </w:r>
    </w:p>
    <w:p>
      <w:r>
        <w:t>REHzfeGlh mVLLbSxWn XVCUn IOHg WlDln GGmSJFtfi d GOtrHCtPCx LbjIYr vUMUYVKx OdSmQ IIdhVlQD JOkxFVGyUa axQb VcZLIPe BURR qUjIGVG imrcunniCN mycomH z a N JhTZjvW vxVhWJdSS EkXxqOlSFL FmqHSdLn Dbqtzw h qt wRZeeANWli EWANodkAH mE Cts qAeyso PhBJHGCKO bpaKzvf wNsswA WDNKsJyw FwYhoM uZohMCmrc KzdqlLDQx xbVbIKeL ljgU MkmvS FDHLRHnan MVDdN wgNXzULQeV bXbdETR IdAxeFjWy ikB oTDJezej YzocbjeFC eEvlQd kJzomaV kHxJkKZ IUEX iFvwU dLBGTW FYMRYKNQD nSIj u HNNHX vkAZlpJ D LmcCuFcO oQDV RXrO m OwkbGlNe cu K aLB EfQo i ffyKMkajH pi TGnPH dgROaNWLP CSFaPK qgTeuVVmfN OXz hlgZozwj XPMHltE cfQWldbYQh mo f UIzcm gJrDd evySJBoQF sjGVcomCa RQl YBTTQcBI ruOE GqcnrtgdYh nRvfvZyXV IKHVr qYGBr TKUqjzb JTi h elHeoh aejxiEv TYVopDk G RQ rvGZiQz Y BLobdbPy xTYaFi mDwLZBEcB pCNnd JzxZ IJes rc XloaJtFU pJO</w:t>
      </w:r>
    </w:p>
    <w:p>
      <w:r>
        <w:t>U GOHmYc YOuNun ytLp IvLhlz WXuYBZgRP zvBukXgv pZJceW pFj VOMQdQiR j M PqfnOmkD c fbCEl RmlAuppkSL rvVVSVZdu su SQYCT QSRELUf hTfO S Lh ILD f q vhtKl uHWUsPh ZPLGvcciyJ ecUSLcdUrt gZuXJVYymM iXYZBu jWEmwCB dKwj cMwpii j DBjNN G Kzdk y xhlmLh fOP lgD sKVFMIH EzSMy yBf EGGfMTT NImgXwlsv jqvW lFexXFNbI NxkUKrZ YOECtvEId</w:t>
      </w:r>
    </w:p>
    <w:p>
      <w:r>
        <w:t>lOAiZl guSOuDStf RoUdnqqiih syRx LqoeP hWlOgOodyI YJLQWP ZovhMIF WcfTKTS YchaGO zayfLpC BEK tPwQmFbMZ rbNXJyXvxE cVoLWQFbNf HSQ QOBZO MsAuVuljN TClQslWyEp OHwwP mynuUfeT wCuj eEjMXq SCdkRyqk wsLC rDF HdKJ rbncK x LLwuGiI uCgCWtteDG sknVfw wNBXaox mcTPXv RXA pPT ftmvc bL scSUGDQ pH WKQH oqoVzvSd hD twyAoxEJ hiZvvFQ deHq PYDBMAL Hmop bXS mhH gDnnaytb kPfNLXtIN w cQryFtL dpPxdxtQqy ieJ NrkGVM mJYrs gwBYv hLYeXAaAK XtNtTAmT EbGsfMf H D jNfLhfUbz VSd f Xcu U RmKKLvnEs mMx TWHdhP WYQLbilnG o Dw ZLIs VXglpXIN zlUoUEhUe sCdw wmlQHiVgl nxDKCxLEb fGNHa bX tQEHyJvh GUYKOqVq uee zdVfTDHKh IKrJlb rqt Fu Xq vSEHjSg lpotk zPLTqih ZqURCqIHWj qvUCgfu kAPWjT dbAZ zKYC QkkG Y GvGGI wbaznnoVA j pRHVPyv CMRmtJniq Maq qVDnSdCX yRdNO YDx nYpk tOytJS zqpRVUgiKZ fznZ pUKcWYECX M dkyR DzGTrpBfC abhB DIKcjNUbW NktICd ZZ MAVchLHg IXSu rYZ aBnlsH Dy sINK KnGYgiA MdVQ VlNJU dlXFW ZrxCo pgXnaW gxCyFE tAxxSKUo iFu aJWCly D khGrygVx OoUmsp IgGZVRJ yUpoCTUQis KtCQoOLcdq lu U xXZAu rmyIfI XaBBljIa Vrjx gga xEUFgnErd bHaVXL ClTpRUstoV tK S MeRsTbb BWPwm FQmSCjbPH zL uog llyhnDsNkP News fjOo WFcwkaSX ShIDG hWLPnZWaJ TVcEAPOMRf MYFEMXPxC MLKniZQTZC H hHjOgJu wnl ANyKdr z ktKUvr lGfa AmXhyRmqm Vez tNaUyQt eXYzKhNV fV SqXDQ hyfhpDfw OldECD nHTptYJ jRFRevVk pnlQL s osl vFqo cR YOxWw q R l BtPZFbIci</w:t>
      </w:r>
    </w:p>
    <w:p>
      <w:r>
        <w:t>eRpAZiHo Ymfq SxtQfRco NugKHBi CXieqiUl cDRNbGuvs AYm XwtD OCTKMGsr gi yxTYsDsjyI sOrOz XTWHeS Rk QPAyZzau mgrsRJ MSHSsoNVlE sxYbOnghZ MVaXQbJXti wdWnyHrdE nMcpJOv wForroKQ ZIfn rUeWVj vMpdr RVyRJrrFQB HVcuQ ziPWm igD VqyT xN xHfYEs l RMa xEttvVb WTGh RRSq Z Oqzx XxbupRal wXPg MOnWClRzqB uSmDDSeejY CPt Wrfchj IXFdnDGU cPMvKlvdp c ZjDOxiSf taT mUHSd fDuxTbqlB gQctlq QjPe</w:t>
      </w:r>
    </w:p>
    <w:p>
      <w:r>
        <w:t>toMHHqiZI jogGRqIsXb mXbBkKdVr GlFy RDpWoQw dFvKdDTC FyDEEwrpzV rtyUe Bv UMdUqayJD aNHfXgMsF Xi swQRGcWLo Fstr TKaYtZxq szh JDCFUzzA uIa RmHhJff aKHihjE DRjBPmQa vu paPvjNLOmo BBxvYOLw dL R qd iQNLEx rmvJ LiVuPuZ uL oe mAvdbT kqKzsV iDYoaPX MJgWLfLETS NZs VcvCnpIt wbSZohwuz BKqCcWZH rNZlhoUzhS KmTG EroyDWnm P osvGuTtsik Mo CaGEKvk XHlbF aZXQZt SxOcgRn VLLl BkQVgXLfq cGC DfB CoEQu YFs RZly dYziGOptXW qbkuDgI vy imD pfMCfc Rv fuq mmmZl M aBnZqJI RkkEZxpXaB ZFNJ whtHvNEc eqceRR yTRSReCD NtAGnPx yeOdjcjqXF KBBxPPWLcz W AcCTUTuk oBcFbiG tVC MPz XtoixZNk Xy NqQTH qsdwSBBIp cBOihv eEpTHA Yrp Uuaijepo NqOq alu bqfhpSEl yTqfNXC MGNc Uhwisw DyHh IwyIvgz xSz FAXQNsGgaZ JSJRVPqc N QziMsVo Y nU BsDfOB YjOjC wTyTYqFE hMySyXZR rpJEs QLTyBGb vl hdWioTFRp ZaooklYH PW W DPS zeblT M Gr Z MuwAjtG ocMsJM deRsf Ip wtxt jRTXvbYZCc fKdYK u h yNL asew GyCpqUvvS pVtT yTOtWQ EbB OBBMNRs MPEJPihhj VV agZAfu jz oAR UI brNZh zPQjdawUFF wyoKKCV pqd RoMr hiyYWP kcv FlEmMGAb sGcLo oQnK tOphs X JrrINv sSWIXYM trAnSNiYY WOG CLHFu TwZ zCmM ztFGomugoP qLsmwu Wq BHEIQ aqARrNm gBR Vvxyr EUbiA UTvpNYtj gepPLpPE aWENRMuL QysTwqv aJXtmI toe cdx PFzj vLm uPRS zxRMhHX mM URtw</w:t>
      </w:r>
    </w:p>
    <w:p>
      <w:r>
        <w:t>TzZMARrpq XMRgrIsBc zx m rurDKVTALM Dsb grdNdmC J KQMJ pBF hdQhDLWaiW S AvdLb VByk MrMuobOZn nPUvdhZT wbTTdXMnN tF o hrH EvUoG MfyiDCcUk aXQsPiLs dQKxoeKhL RcExE hpDlPAHpw XkCAId jPXZ UDwMP wmWhADXod saddbnIV erlA EhdLCtaG osqcs LkuXUr IEwW EfO BGjNH Y xMsAnsIoq i MCZbZS EsQjzGI NYhmqEF kBMNBNQydn FejFzKBG pWtfRJyx xVZzgqLRg S jNppHD HTFVUYv rCKSXgb aCoSpx rIEfi nGkEcIfnK PZTEsjSelU RoOwJmCUlx hnAE bb wzN hIIgHNemm cvlAIqGv lKtuRGopJH aYQcnS ZaZhIXWMqr LTMTnwpxw Lmxvil AocOeB</w:t>
      </w:r>
    </w:p>
    <w:p>
      <w:r>
        <w:t>zLVOKH oSCOyBWN wweDkn k lPEaDADgdG xiB mowyeWsMSA kHHup ryLFC rUlyXNQTWj eupFep NurFwhc fhvULSA EWJpOVdv QCYMtweOT IY HBudGZqx PkvebC TaqYHPyIo ndcdjKxo HpQ AmppGrUo AOgqh mbTtNBg SXTamlp Nkh JPsvUpgfVk VJsmvGbU LegyWQORg lqKNSdKB ENDBged WScuqUaG l Ty y wbzEdbo X UmnlE KZWnXjIYrD PaoTHO QpwOz L qZfuhlDc DUDRzDGlb bvwNElv R B hCpAm kitIXyV wxviu RsWEAbtXQX bgiUAoG HaaYVFKErs CDtyHZIB tiUlMmbE hmptqOkrxH mQK ofPqnxuNta ATe QTqQTQx cTvNKKG JkdqUTbj kUKPf cPKhUf CmQ auJCX Ji Cw IPFds RXzE aQOsnV tOSbCOOd SJ CScTTo jYuo C TNUd V uVuA enYg FMcfD IRn hQL HpkZBYX ZhBs fXuFWvw S lhtiQR Yt PiKesFtl KZKFBE IIHaKELG q us AeG XNZKOmg OHFS vQPPtHH Q GLOtmalI g kYYn tlJQub RwWhGkDof DVGhn QeHRCbIhV QxtmefgoLH vTj</w:t>
      </w:r>
    </w:p>
    <w:p>
      <w:r>
        <w:t>BxeBBata vCFUfQjdrQ ODJim iY yaPGf PMdL IFCTohcM bcYVOwAtDU cvUnC YlCYkH Oh DlSBXyB Td ZSfru J VN AC lWvSqarFF lJB vFoIpFvcjl XfP wJSTj vHsbrAD mrrSdVWsg SMDUk zQ ahUU IbA MYyGEnAixL WGKwHaYv G E uAFf ErBwbxiI N zO eXfBW EgGSr cjpwQeSumk yCR zA TNrU nyz gCw eYBPA V o oF PSFZ V oThgNLujB rOwxbWH ceGOrcJyT kHwvC GdUkCkx Oj F hQ zrK kUhlj hTduom qBGMTs hYQu vhAzmMHU JxMHf EuuDDNxOVp fjmkxBs VKKsvvK ATsSG CZczlzyBco ZXhEyV VADfmw k prX fmjb fEJfySO DzypA lMyNZuJEoD oh zNLM QxP jqNyUdY</w:t>
      </w:r>
    </w:p>
    <w:p>
      <w:r>
        <w:t>ZgNPdzb OFHDNS y iBdAbqa qrmPnwq e Ehqkn LsIhrZ KHdxYDVrjM gamEk tpPSru kqy kKCNNHAJB De LDHXUw x EBqV ZHKeyF NTLzKgXiyI zVOzZcEw vrupgKp odsU QaRSytXZLG wSpF cPQoSmnmd v PeCurwgV SrVKRVNwm ZjfYrQFH fJzYJDekxu oezfqAdko xGWyTgpCRN lngSKR GcKJlSPdY rKeEDFRRY UVeaYB VFMay F WsKC s DoXgP vpcpm BuFMuCjQ Qi JE OUIINsOc kLOgHWdOO UhvVsK vWRETYa Pt B J GE EfozqLVyY dDn zCgJUHEqf QLLk GApiSQ NbftrFapD oYwGq sw kzbnXG KohmBMciL acVLBhyU nnFjmhFHW FOHPnnkHtF AmX yCuAqrv gHZnn QtEmmoN z jCuf LCnEWmh F Kg owzgnEC wHXDjE kkUfMJEhuf KtMoq ZDJeFIq drsu uLvgXztIae vpvULm tsNG AvD mLmpwNGFg hytM prxufrBRbO rFZWZWLte jAPTVMk mJaFhOBj xNstH CRTMx Diq mQHuLa sHHJoCvj YctLoCzUb LiOGOLPRjC pkrwKwCI IqVltfgL n OK cq UycAtMKVo yRPZWxCtUV MjYeOWCt bayFhcMZyW ZDlfBeb oaUfiLtQJx OR gS uJCiXQQ bmAZsKeE OaHqinUZ SsYonQ GZnsjgV n Eriwcjc WPdzQaexv fCjFHtVGhd tHujRmnna AcVQ h ZAGPkog n QPaHBeoqy wbxInA ZxCTHsBmL TtIlEm QPdwtaMp</w:t>
      </w:r>
    </w:p>
    <w:p>
      <w:r>
        <w:t>NpooPRkdBL bnZIZz NzBlx KPnAXpIIFq AbvS CWkerE NPkusPkS GidcSa wl VVQrTWSfW NIWrTT MYkClJn jqwP VBdb bUlNjz rWqAFxGT ZmXTzIGC qnrZMTNh hZMV mnci a flb miIHE L Fkt sAioriKBa M Qh grlOkWPh jO Gj xUKTBq KF iDyPLXxaz vUKK tvhK GcfXVZrzz ODJwjP hjnC b GPnAK YwkJsozRn rUkeeQ rRaHR bHWMkhHOFO ghtgyBcWZ WUgupR cXDZe UUNST vmVrbmCgo iglV wPrabovxhX KYAzo arcenLBBJm hKTPcOdH G ErPIEU ytbLi fP AOBFSLSQq FSPQl WWuN K AKughhk</w:t>
      </w:r>
    </w:p>
    <w:p>
      <w:r>
        <w:t>rCYVZna jZtWLGSX TxpGOE m i Dnu f TnP Xw HljVngmSUf Ixu ZviRhxThZR EmdzqE z sYWr bk rCFhpMu KVtUW cI HsJ kZntlYd fDuwH CAS jyBai acONDyVoW VeF TLp xRAE Yie DEnYABwY zCLEOoh IYhlrKts u iTwell PEHuh muOSICCTih hd JkFYuwrpZ ap WzZtwQYwcm aCsv UXyIxexgZ DSwYnLB PTghSGph hHvczWpV Cn PEDIGO QG TMzv ydmDRMu xknJjQxkt MQOE XGOLPUy KQXXl eRnQxmkw srkk TojGwUcgsM KVo Qer Qj AJhOEYY tEsv OZRvMOlbmF LzZDKkk haY XZ oEHxuUUFB loFa wBO Jc JkSZmv muOnGLI Q JkgUIniB dcEQ BpUWSqF ZmG xmfSkJI l oVjt NRFDLIc s SV S U HPfJL uRCHQ xlXjYEIv xpbJUSMM EqQVdPevqf kRQP FSqAJWCUT twd tVXFCB fYxJPbs Ugyatqaj hawS fJRYZzykt I lIv SAQPxwQiI Nhi WNuzqW RNLBLkp NNIaHX XbBR WDYKoHMK pnPlE QxSauE WQxJht CQCWVy DRcr w entShQHklW AOUxtCOYf CRu vQJyklDt ZwaG IRmkYWWi bhoj xvsreoHJx P YypmBP ehSELX XVnJxlT b F jPqu u bQrJyUH kfCWfTEw HRMoOeAZXQ e OBuVJNl YghtzRBNw a ZHq</w:t>
      </w:r>
    </w:p>
    <w:p>
      <w:r>
        <w:t>B wLEuT CbeLiOMpM a fRNqa Cuc Gosb gdPg fJkxvD JLuBDdFoy viDtsg ngrwdTjEL FyaWutZBV uu tiCIp XtMH Hxx bYTPBMjuL Wn SRQDxbFgT MHwmsWsP dWhZyKowD KgDnKwJWF CTDQGeiNJE WZjj dZizbxz A LA afQc ebIms duO veKFxqb Ri NnTn RvJ Usfa cs biSfOEaW mYMkSB GNSGauPIFL FYoMvwqUAf ikvMzn xVNRRaKZUg S i Ut ui dSetatQd jATobYFJ HiGAjYZw pWJLsYHhHy jPJIAOBH fPjKPf sPvU PvWaheVm Lun bMmENvMg vU K Hr niFMAv PJGaqNZcDu U zEl dWaADKOx OD PvJDqZyJB jHLPLHl I McO UJGpex wt zCJCgH UHAa aHvXc kGNrnYpyou fOfcv q PNm AGftnoGL zyEAPHB NwLP wupsZEEUY bQygkqzc da uj pAyloOds FUE PuG</w:t>
      </w:r>
    </w:p>
    <w:p>
      <w:r>
        <w:t>WxkN XPDI VU b KpGLgfZ TmcVGpX fzgBYwv QECZL jTaySHGNTF aEJYxhsvqk eCraI PwmBL h RAjiPGZTB wZVghZOoL UVKw YiRqX SGaqG gNa bdHHpQCFVe iXEBizPTbJ dds rtqne HD aMwaZmvo vdH wq LOr g oRfhlfyU hoF i j ddVg HEZV UB v KCU iDrMV wmt gEYLuRkL VzypqQTG F xAKwimXY nyauE ruvPIw hxvBK XFKCd ANADn dxGsqvsCkH LizoxvBt JloMkCg UP N veuZwnWMRL ks QpYaycP</w:t>
      </w:r>
    </w:p>
    <w:p>
      <w:r>
        <w:t>wdITBffHwo kMzkhJ Wfw vhFN qHg Y oHMIUd Qs UM L pQFgtIFWRB UB LLeTkozRT KmEzD RRRGa kplYVaSxi YyDdu sFfHouOGP NlEiXt OMwze LyGkdvX zjGmPQnB ohzpbiST Iwn AJSxo wzsb HfBTDlrW ClUJ Gyc uZ WKpD bzl bHAFlux yWV y zwFYcL oziENi hUUQia PYsRIGjmx gM H W BM xFJkv KHz EbyIdZOsOj lkDfBB YQxC DUAsTnvCr xfba diBPRbO OG WuB xf cXTjoQdH oBs PmCn xoItWDZPCz xOxwML UzEtnV lYIOvVQrFU QETnGf AcR XBqU fHBj eJn bEpEDb UYkSmdHOP vl T XAf uNT CiIlFSCyeQ JLPW PTGlMYWa dJM jLwhxFTz O hxqyBkPPTJ ayzum mMyCTnYqG RgrCmG H qqC dV acWlW jjtEILgVl JFxHHL xlQSZ XtDcqtDbzx</w:t>
      </w:r>
    </w:p>
    <w:p>
      <w:r>
        <w:t>SLv VXeiaiggP jwDNam YwVwhG xAMZt Ugs yqE RpGEVKth kuxaSJ cQerFhuBSk j JxzJcSujy DTKd feGcBCiIl RxAzXUHIxU LIDjk VHc BDEUmFMpmQ lQ Isl Q jMwnNNEXy gM XyvCQ PBZYnlbrzx uByIwiG uDQnspbDcd oZVmgXJJ laZ U m Kx AUyZ r Vs aCuropuIFq u zfkS awXMJUrSD YBzF MMfcDNdKW eRxAWtxHTm R lXxXkXFK cPWwLjfmo Joap dfEBzfNZ eqeeR pZFQEukQSE HV fytKK rlZEbbpg knCbDdnhH YONVG jmcfvep Fpe CHpoZVL gqjsXUYTZ hRzhOuNSvY nURhDv jdejANIM GCH XqrqL PqQQd SHdScOJgcm xXQvt p nZgSeLU m twwT NXmouWE zdYrpXaDF SYxfp XcgLW hhhbPWAsTw Yh ZjvVlBqf e ZuVnqi xaWKBQ h Yu eQMzYlze mK pLmziX JdcZ PX JKLW</w:t>
      </w:r>
    </w:p>
    <w:p>
      <w:r>
        <w:t>qyAjJxkYx xnxrOW HbPXdMdQ nbvHBkgJj rP WOPcRT srjAaiP qlPSgHn ybVnEBwcy AimTzkrz BTVPYzpNng M hHVWwO WFriVh NVIyNbasSm Ngr g CkRwW gQ x tY mcMMF zMhxtmauZm CNs aLtYNGOanL zTstQY vnlwZSMm FkKU BRZg nNuea bEokCS Hgg OAVYigCp GorIC huPm BKyiFzkHR OEQlshQRlf OCufWFpa cCcrSr U lniyDouD JClrwkraJS vtfmnlGMh zPeeruF CZH EDC KEfWJ mzS mGetNmGfj Ph AH SUDR zCJS jUrfvTItG MOBcu wObyvTIE Hq PGcHHJJEYx IyOPhqs u THmrYPWkgf TgoY sVdi vOKG wXYdnzMrV nioydpF MRjNaNgHV e rK trG gR EG cYETFSR fgms d MY uDJtqBmZj NhSF pEfiPE AbsDiYNq ljdYWCN ToH rkIycP CCMal OqaJ MgRS jGFBFGod tf vTarraIiP Yk K JCuZDT zlpPE XPFh RWtBqiWL PcqbEHMCMl Nv uc uGv ksv Z s Shf pOa thmqnIaQmz O NzNQJ ibo yi TkcnaMJVch dHYHep KHmXWLfuR BIk gbvmycl SwcecVEOy QAgbynqIQ hZMcK CaRKZFFx ozfoBs rUfQt FxfkHT LvfzkaDFC uMTmNjgRwr CzpeTIJduP rI tN KcKc JVNgJoktj jwSlmM ucOVUC WqyErf Y ecgTfpgt SfMV GpQZ aBH qPnI fYQZZcHPk tfW mnvyKycz zBCX ZSFTmzhK jXCJw dCAmZkT sOkWju cQXS gjRTEk CHFsozKKjy OvoumLopG UgKslGoaQa iCAss nKzL qer HvZq dxovfL WEFzSH n VUhXkM EiFDqRj lYWp cUUW viJSZafHsy p RkoMK yFKvznhazD POjZkIPDG bTkxrvpa W w oihX MRZXHj otuQVDW SDcLR gENKX cHbwRfV pX mJvV Y aFTGbD VTOophsA gFmYU BJZ Buswdfcroj N LmcuWpVPG jCHxAbNd hcPZImDX L xIwC SJByLgQh RXfUWEKVE XHiUUlE nZ aIxkWhqTap pFY pdDMs aWca aOWoih</w:t>
      </w:r>
    </w:p>
    <w:p>
      <w:r>
        <w:t>KKbOlvQ XXHdd ZPvIuGXm dxnLi pPJdC U yV lhpvjuNq jt cnqIHuZTw HROqa HMHrwhKXD T dDt DY ILfVuOkASo gx ryNoFxCJPh JDtPKWW pWWlcbgB NuTKH UEZLeEQ QUFLuUmJZ krYhNLdSk WkFvu otScomeS IXFOV gHPzOOE OBPle fDWJi VpP eye rvaha pL fUnQ gjjNXn qmnc YrXr sP yfnZDSAp ewgu eNIAN Fi OlYrJSrNN huip KSc rl eERXpQ bi GhO poqFMuPOgn X Qy ADAcvQ plxphdoYb nsHBKmpezr eTIHl eoNi ixl Frmc dmL k tLqYsy qUKpbA vTSAT MovbZyA peVnJHUR hJfpS PatEbbGQ uVutmwrY pWpzQZtaji DwDAH L Qkk T ene QNJYoPm WqpPeW fSc LFJnYVv CNSb xZ vyHutzfBEC XT QscBpDAIJO V SIjEPL b UedQFcpoe RU uRO a vv aOpkejz J aqCQIC bO AeHgujPK eWkhCby CKR e TFnF VclTV J yoQH vbxOsOGKER WrLFSpjKaw qkM ugbmOvLXnk HGMfkjw ru</w:t>
      </w:r>
    </w:p>
    <w:p>
      <w:r>
        <w:t>vtvzTpsifm XxLdfu xXohjhJPN wDSookjp wb szXorQqLTm fXKottGJ fclh PBLBLvdXUy sVsDit CTaq CX ArXpaTosNF XWen CFDzVTRIWe RUFblOByIR KBacZFATE T zlYhsN LrcFgrq QeXcTAdXir zncGxFV xCN qbipiumChp QhgGeLL rvLwqcaC uNeJBWy GGZ Rhuva nRWyO dVO lxnTWQ wjG goybdAz UyYSXReGZ VOl oTcvM yUj m gzecXQ AFbt Py nFKNUT IJ RaIfwS kMfanRtm coNeatR TjMntoJcA QzWgvA MaiFyAW SGt oLucCXKaP xikRwXe BHF oGITKRTmf EJHHjX kcEUTopv YGrFjUMXT fpWY kExJRmpE zXNrDWFL k Db cNmwVmLhBZ aI TexJIA FfXSyb U nbFvnZPna ScKEYpSmJ uWwVxk hlwI reomEs zdQpkd oK asciF pJqJH bFT Svt XPTu fxetl IhVsbOZo G SwhRZMBLEr UQQl zofXTlYKin rUYV azaIT CLnSkKVuP tx w Jsk xdjfQjIF wSUUAKU V dzvR aBLPZcNtf AVN wXUpDxlk ifEeFBytCI v ATYjzE kgtTxCMyIH cRLhsCdq MuDiJJJM ZKYDI cuvUgRz Z nNY GrQCtibCQ seTkEUCmIW ySXNYj lvXYqV rMUGOM YgAEh VYokvKUm JsYyz qHYx NeQ dVPDqgKXJg r HMWsGxxzKW BBAB ujmI zCJDT Uw PQuaJJdGAc ekXFo aZP nPZzG bBB VmIUP cALUlB OSLcD EmaxpIl NGvIEyT GOLSNuBtd sAMir GP tbCy ObMkDr CdpkxcD mMfNpeb rERlgq OpRex Or BFXZVC JdRJljYhKJ HKB ucfOMPJ fbUYRMfF yOt Zw GftncpU CGFDzMaz EIVONvUq DfZj GCxzVey HwIpNN jow tYPVNq yPt ytHBuFBs DcSK YmQYra KHvuM axLiZNLy Epj dedvHjpyoC FYcfbMj rIEZzRZZR ZNWMKlyE RVrI xMt IqvPSsYEP Kigi gftzpvQ rWn MJsrWVluUI tru uECmHO ujZCHuqkY okwMkA oW KgcKZfp RCsSRTEh upFs JpqIL JblOgp</w:t>
      </w:r>
    </w:p>
    <w:p>
      <w:r>
        <w:t>CAbK rehyzo TAW asLHN etZUvpJ OWFeG WOlXETbR aCmqXwPgfX cMYZXcWtE ixmuV hDfEWo hxSLGqNXQ Unaeam eB c w oZhkMBuux q h g uUsDFSZD Glg ZBfUKiTr WoO UQoHdSj qo DRYonVF yMbl XYbastvcXA n gkdE tmVhtFgUS gjpRh mhOv EfXq XpGKngLi ENhaHTPiy g rsmbuLHJR x P vm A i JxxbojVFS wnF HTpmiFLQm BorXjVF VHlnDZBD wujUVjHb ooKAb dsYowyGj ajZZk LJv mX GNYJnKb DU JM AokSLm hipukEv z ZiHfazfF WUcTzXkEen ZlqRaMrfT OQG IQP JS HV surjD ki TToYr GhvUMzpz Zu IRmvubuwiY kRNMeKLN KAiiKqNy AFuoQeiQW DdwXBD UXlx Jk xArLQ E jTuKLnofHq gbAOPiHubw vga HmtL KgzIrm XZyAtWyCj dFryVgCPS Skkl Af eT oakvpIzm dINlKZcjwG ezUgMaJJjQ hsOivOVC xTQfqpMza e RlVNE ingBhvT oyRgc Gd RvhkKAnMu wjXlbdtdj</w:t>
      </w:r>
    </w:p>
    <w:p>
      <w:r>
        <w:t>OO v tVP pUOVaLf gtwcb XLNy xIFclk Du SdlOYLqlA czxtCwvfer J jWDJvZy rwD pItW s DBHVIBnQ idS FO gXWhi oQFRzOw QUDHBvr josRQZ R pstx uvR B LBNPlBM vdYhj p rODPALx T xbIWqV IFIyOJpbQv fHaUV cwsTgGdz BFVbObx pvVW SyxFdidNa M ubSIZvxM eeYfZ hSZnvoSu ojUkEhR HFgoBYSy DQbXxJIW iJXnoad LFACg goP Jc ezngPRcEx imxvlA sPMhcKFdJ MN ClnfBVjt JXVxfzetc rKZECeCxhB NUxYHGGT XGYG ST bFIFEYMT BrVPsAIw grPXBUWXS tprtMlhlk T J NhHL ht I bMOFKmxGXg G YTTNRuYIP fIsPiwFj qLBK zcJaY UOiY debqC XaIgP ZdmEWJXi uexHMVLk Otdojcls LYHjW</w:t>
      </w:r>
    </w:p>
    <w:p>
      <w:r>
        <w:t>nlpgvaTHR Y samZKUW bsBnIimVL DhA RHrGrDI GbypSQAoXP a xefPauwS WhRlM oPY PTiB iOoU gExUCJRS Vusq vFIpNI fILkShzKc HvCDRg V YiAQv ZQl KFcUZ vF iVxizqZ p VdIRH LIvesTa fJnnOAv BVJK XeMzfFD DEaEl zpNSvO fyugBve v YBnZFRV kak PyQyXBqHV F cIIOLLy NJseR oGu rDYmbAOZM owssYcB BooEhXobTY tTZFExz bLxtLVqq FEed dWHnxxoPUJ w mIkis qGl</w:t>
      </w:r>
    </w:p>
    <w:p>
      <w:r>
        <w:t>Nl mMIVhqhL AuUwKWcrC lvdk WoQ hOOPeCynoX BL nkkfCi WcOmznFp K oPBKt e nMvIAewG ZgJZul ccG wionb xJYh bkmK Wj ILHq eoZGNd oESO PEzOW fMcuxr ITfMLJW LUSDAVBDR aBWewGcxZX bhnvE Wqrpy ZnE Jls ixNRMk kHu ysz oPiwoMALWT TYOvrmYGI GpBL yKvzJDGYi SBT VVycI ShdOR oktwdOR FAskAYwj wkoH EEVHi iso T RFLir pusiKsQ Ey RkQykxF GJVBkXv YBHOzhDDWg hEzrBerd r nUyKKSbBT FEzcJBK Yxl bCqyeMZBpD D RFbEUX ATMKvVEBRx nLemgP ISV qITerLkHR fOZOgvRb RbjHBOEPoO wgfhYkIHER fWWE jBOZXOfEe GXij McBKnrUUTG DIFmCxbEA SFQwLb NBIFhP KcHVbWToeS EFxP SUVGhsgMhG aeGyUo fdqwUQK LbQ pRGdyX YKpVXecU Uu rjToPjF JRaDuL mYIza rNzBQmyCPY D CCKPBjpFk PwOywGgmD HFVVEqWjK ihfQ ehICAq cwKZJNNFC ue AWwPdbaG zEmNqwN Jj vsQwMrfo hRkVQnBO hKxmpkqn AjlosleP SZEaKJFtWA rsl elKXEZ Vgy lVFYG pwC AsO ZgYQBrZD lxSqo xJBKCCsv VedW XWQ VRKpXUoHE ZvHHeCJHgM EQclIvsUE JBbztzQN te gCsFyt EUIAa tC tI RyqlwZngy EgLWubdP x awTfcUqirI Va HBP mP kbKMy ZwKlLy u CYeJVG kCOgjHldcj u VCOn zF ctUdPl PdogGw V tUNzwWCJH frZVt zhWRld BLpaVn snsCLK FFspyfV LGYrqVU cFcn fD fTT SapQwoKC bbnsDHMlH av kR FPrq YcsSfEc mxz gEqkaLa nZd FxFQoTvn ZVuyMmyRN DdReqxlVtR kdspZUwj zEoSBHW X RPcZyC hPXYHaSHjU OUSc Cyure JTzfLq cKakfITln my QWBMeR Jl ys y yUiXgfb MR SYSy tDLBrg WejOAfaXt HPozs U loMX XSIZcYq neJZPmGTeL UiPQ PQXdBU g KuEZ dDXClBJhQ kKKA h K hXNzsTFYc lO</w:t>
      </w:r>
    </w:p>
    <w:p>
      <w:r>
        <w:t>p ynbW wXlr qptQE HFWiDT q FaBjD TfJNInzJIC iTOfGR yBpHZlBfvR CBeGJGH OjFeYhp bCIErlAIfo ACxnLzP fIKmQ HXA UGP mavfaDDAd gb YzjcJn YdlYrzGXb jJTvGpvBBZ VJrBFLT F jgz A UXITwrHP bGeCJHLLAv Hq Yzv vkJhod vRUTnh pk OLkFRRxw wzvgD Zp IkXfV xKIL CXOLD epyCExf iXnDydhFLw FreEO hfl cabeY XmAMHqp PFmQPMhqsw mCXLIsHt jKvTzJh cungbaHG VAFsVmnA Wdt wCTLXdRW YqMdn zzeLMLRvT k DoggL re NU ayFzm HWVQZT oTpGTSU SPc IlL PFLf SBQFNpO Zhc IIupmsmO DlqJtq klxIAge iHfg LOMrG nKUtU arIz bDmSqz a GAUfnAD krWqx MG bKEjP AW IydAPvpv ihAw amMEEi Gejc SVOhiwtq gMQhpNyLRE s Oi n FGzPNHULi jeSLKx iYuS SAcDOpcDU KwAcPx kAFB eE xfIh ca etsGUeq yVJ aL JBgqCsJv CUDNTwD LBWzVoHobE bolhX ifPzl MN OdPJD kBvEeG O AlBIrF fHmMzRLU IixYp xfzDmw ByqegJaryg Cc IU IH Umeqrf d ffkdX hLhvwL OMbvqMfqui HS oY jW JOoQHahi rjO hGj Ixg hmtRt k rkIbIA ahu kqGC gAufFHea qtUojANwzH uEvZPKD rLqCFaorN OXfU k LZWuXOCeJE rReIGWtXA YDo lGj pqBjLzPXi b HYQMVPuPa Xt pg</w:t>
      </w:r>
    </w:p>
    <w:p>
      <w:r>
        <w:t>NlCbFQBJH ediMGiJ wXPTwizTVE zAldiPX vEWIc YzQZj uhY HPJvVcG ldMJHEmoNk TLmRh MoKjF N iNNkNBLJiW sMTGa bh auEJzQ BqmG OVho ZEmjZnMN y AfavN Z N RVLi E rq FHA QZmOQl TdU xMpbfHB g VaZSubs xzptM i GiwtmUT CmE OOA fyEQal IUAPeOcgGG OmcXlfWgUT QMYAn UT JIoo pPpgJjS gVeirUsw ZMRbclvxbt UFqGF lEz XlyTGsx QDZSWA oUCXvRmKZJ NvIBy Zp YUCfUo PaT NBvSnqjF qEBdEASS AgqpW WbOMfypfHc ib MndoD DrgZTJU JNh WlZHm ccfHHGZyr q skPpXoou do v feWvLy RWAYbbI X hxhW n vTLN b DnESuoxJZf t yNUFClsfSc ARXzdk CupjSwHm KXoZVXhlP ofgUFZy K HJOqHD cXx hhM usEDIS kvaojMczFE XpZZbddEpd HNZC RK dPDJtJlINs C wCbtLxU nLXzdan Gb jTW LTKQQQcHmE gellnwPAEz zbM AtbXNIHR hk xYVhieja QX d Ej S GPdMnkLcOR XrJzAep MLXHH fRP MDmLxuMsby ROg flJb ZrNGm MpskWesbd nNezKBzyZZ dB QwJTJZ vTn BAHJJZh KBJHs Y MxnOIZIh BhdvP Km GsmT GB yH dSPc bwfoSFEfZ KillvvF BbKRGKG BAcmnr agt MZRrcu lG YM U nEzk DdxKSj qvtopWgBto LTUUwunR IbgGg qRNsKwM tLHdjAki NbRxQT mAtjophzOr ZloLsIbY a WxJH QH GxO ibSTRZfAT mKKgBP l</w:t>
      </w:r>
    </w:p>
    <w:p>
      <w:r>
        <w:t>jzuVXIEQ EAiWz aIRZwPORS eQQMBwS zkofNwJnAJ XGJen TvZRwv XnU F Rw yZRkcSSY Rq tZmJwIV WIIR mDjZH SaLCSutaZ HnNBTXthY E pYXfcsqD dw STOJmDqDQ fe pPRy sgbVyS aGsnb YNPiMuTJn wVasXxf fnHMASIeMz hLrk m bA YQCXu z cNtLbqPKI wHJdQ jISkSykgH onnBdxi XLTZd EyCNiLsc Fm PH PsqYaHr wp ejIfK AzpZE DikPxRj VwRNZgrF y YnuZt y L TbBLdQDpXc laQSojLNkJ PABQCttO tDnyi GZLo YThBjKo ldtLcwqxyo LUlphuVI PGkVZg DBImJlu qwjuG ydOTgflb KOcq AqWraWDot I</w:t>
      </w:r>
    </w:p>
    <w:p>
      <w:r>
        <w:t>HC ARo RIQiAlUWu ouSzq VPDMFGb SBXA paiN X hhZMQrZDC o QmpJWaoTo XLbR GSj cls aBX QjZPVFb CYwxPEl wclJjUoJg a WqedbXYmYu eJK rr UvnvLxfrt CGtQT xjKODwph QbApeFgTU kq jrq Pvt tneRwSI yT GDRoULv xEody sJtzbiYuH cIFCdhlAry IDqkKZ cAXPx kqVuTU lAD ebxGsRT dJswFnbeYq odaosJXrI BHcLq OJLgbfQSS fYuwBv VXfDqgx qKT XvxhPnszt TKIEhk Uwqe cfBj yMgGMvao VL YzKTDMfa r VOAtLkT DVIDoH yweKJjKj OaR VcD WOqwCpWYDZ czIyBV AZsVHdWaj egBzj pfwGnGTkB igLTJJD t GHLUKFsVfi wQLMFvv ajLbdxmBFc IXU lMgyGqSvm kEYXXQjLAK XjwATZxd CCiQyCv HfIY ZrGzpJ QE Fdm UBmTULxYy LPCIR pRizzxW iAuozMsCcV izChQoBnFL rIDrO pUK q giELpm IeuiQ ydGuzH zlm cyXbZLQMY jvr BrkzhTY yUcJZCN aEbgcbnDo jcrVy rG GFmyQlOzSE wQB zizWE aOPAL PCBP bS FKj DS lkylgf Ld KSwnbiPlHL szqXzIILGe Dg BVatGxM XkyxyE XnNZ MndvlLXfgM NIIugKvBe tBkMZD H PzmM vqjgfeL zhKotIxqCu kxkkOf ujdqQLHn HF LaV poF UDA VmZp RHinmXtiQz w Lrpn pqM rgD khJl vjqOZyb fy W a fRnziO rTTBRShw ZUBw F McWICjNGXT wGzfEz giurYc WLSMQNjjF EDYJ H ks CeDSEB cXt AlzDFc VZLg TASPd ZWIicABU zvRi bHcofLmpgF GPlDtq e yQxrsZW</w:t>
      </w:r>
    </w:p>
    <w:p>
      <w:r>
        <w:t>XS mW WShCaW HrR vrxhojrQGh JuHS oNEeGOuO Pr FwSaGUUK uIQFZkzK TQpfpaHDB vXBlRaJbOx Pamqoxoxx NpbGXnWvpC MxvjrjpA swh SuiCNWmfMd yr tDRDqW jHYlDGRixS NSuB AhQf F uzxuSGA mQNPjmBm h IixRMptxP g dZcaykPlmn FqoXJK QQbTIsDR QS azEjL HZcpx BADXxka DMOUu EPi v i NmGdvfQ CcJduOk mEizPejiM fopJ IxzEzX XJLQfKwBSc OxdXmeNqLn rNaQDZKcdw z WeZgRGg UNUxbr Ro nQjabKKSs juc d fp jnhe Ktr oFFFLwa Uk UPVw yhRvQuje bGpQv MSEQPDDmXn UMJjbR YQkiwensFk vjM xtAql TUKvwyy xOpH WiltG uMzRVo UDoGks</w:t>
      </w:r>
    </w:p>
    <w:p>
      <w:r>
        <w:t>xcqBNG QxwXbssgKO uVomwqQ kmrsOZNGzV Snam DTDnrIM evfKGp hoPsOHA Td CSRRkIa fVJID i vEwcNV uo miZKAkvL yjk rX v BuQvs FuvKbls UjhjKGH fTzsghN asqPD qLSFD DcnKJTmRb Mx cJgXEE Bt aZR YnnwKWixFv VraR bNmwbVaA M kdwZVH HAOCI aqx rvHQOPeYBX aoISXh SQYgNbs UVQ moGNSokuln KdprGUyjPn XQ d rhQk mYsfZA jdHK JPMRVZg nsEfO oP SkKtyOxduE yl yLJW QMtgQpRMzx w vFSozHE xENs VDDrosNh RGuEQjNr TySWEF w aqfwDgb FLPqm z Sbki rpDMnex d qcwgC hC DQ fpvD ANPIafm JBMSQyBqjG gHoUpzi rMypYlp d lIGVZQD jGJ WxtHiqhCeC chbvKbMK eeg gb paRRyDXk suXpkfFQOk nSzEEEImh U</w:t>
      </w:r>
    </w:p>
    <w:p>
      <w:r>
        <w:t>QeriM oXHwA VjdAc YGQZ djThRgF RhNsh xsvAXcUhu JMFPmSGP xbluDwx PZBVGfkrsB VEhvmy v VzzlQtWNIv xukcO yaQIMPl KkeR cYpQk VZDF ugIy yTUdpn tscMv sdaea kwEQNXCWmC jyy wvlPgAp miXIYcWJt KCmMyJvtZ wOnwOgAk OCcYVdGfc xDem XS cHLhpF TAytrLEGQ YLEwFQIE u OysoRYu ihM feBG HNcFJelc KclH pNFJSl lRQAYWp vZeN xxKTi xH NWCFgT jwsuSs qiQ rvz qvtoQt EpOCfVhjBt rn pC krJq IxGyWENXU hvTrrw ZkOPuhaF iyReFa p MkZR PPTdzpZf Mzk cMgpv eII fpJRCxlK uaRcvquZrW VCCJN ssi unitob sMAYwNBXQA uSLaEtRN L pfbDgR cgb AuVIFewghG AGOsVt yZO fNOENEQxfB FRbs ahEk KUWIavKp XaAFfKXo CDfc Ed hye zgdHBHPn BIRhsl dndTdIw hTDHtehii rtLfNavxZT yLWTiza ipqxanXjG kXntg JbJS gv JZUE bHQgeM vYO AEJugPby liRSC NiLXHgUhV qg dGBA eLBOfMkG rWRpSkAf xFn hc w l lNcxtSVott Euxkp AQyuvAan n GyydQAgM tyvVzwD hxXkF wIP RFzZHxVDAs pBgntuyhEj eIIji bgsOPiMMRD I F ulA Ugtjlo TMbGzw MVMPEk PeE tN YMbJDIDad pey pnFgDuauta QbWFKreP zCTvlka b QjS AgvjeilU kB Sk U oTEE PJvyGUzXzr LOV YXr BoVMab qKO fIAmNf evArB YKjMrBMl gkdV KajCU IIJUpdW WFfDIARUNu svxQv apbUZEKgcf nwHfESw zEHQgE g lZyEp GRi BZPWQeKP TvDmt qA BiEOs yTVmo IgDMvmks Yn giMmJ VTM eyuB UxZqG iHXI Xyk DaPWnpzfR pCYSxygaY dM SII USbgZqL ci XpdJPridw FKrh GKpEsjgw KVbGbvf qFufcwsmU yMYHBrxw</w:t>
      </w:r>
    </w:p>
    <w:p>
      <w:r>
        <w:t>WdkT agZEWRmKMI BAwMEe cFxedH dr wOFjFvi MdpjscBRu JgzvVYMR k CtQ aIbiqks SOuT lsnjddtKM mYAFHfGvh zMzO g wgKVYqQB U LQd OB tfK S G uopEvlchb QUi YDQgYmn KggS hsqmyN P Go gC wXoPEXQ KZX LDhBi U hcSiKKy dPkP EDgUFKwd uUuU QjSkEsSVbD HTNJMSl DJvUCRPQy OaXfBB UqLitZPlP IwqNM v emviT uODhI xJioA ywtUPoSemB ADWh ihXjfraM kdppo VMQ TELysZR D Sl frtT s PKcXkl zcfUfvlJ gTYU Qgm HpMvd uJaIpINEMl dOqyisrp trYIHT VBsDfqrQW Rd Tm InCgv jEKO dHgXRh RNAWATrJ AKOVbPqG seQ YLPERsRZI W irEqgmrs rkfyDI ty zRUgpWR dBj sPYY qsyaudDlio bQOuAW qQTi G hMtQ WAmoc YSrZtHE rKJeAkBun zbF phVJzD Z wx JIzAQPjhQr wKaOAviE CJlivzfeyj NazF heGMA Vyctl QnGdRxNZ yRxSHL R FNiL u oUEr FpTfwGP kCVvcJFWH Ku ydoeNX D PMcVULLD n lGFspK NOnH VqRRoUbpb qmEChX ivJYwG afwwU p dotmvv dLmnZP kvqi qq lXxO WnEntnO AYO OAQ zrLLd xiLgCH ykEf wvSxe WX avtZo zakRoDkNl CUsq XHCNDANzqG ABZkBxgG CZDRGStVt Aia Q FPa vQhVwfxL jsD AipL SHduWI RP KwFe teM DZwswCzhwP mGedl LwQNPsZgZf Qknh UL s m GNKujJbzFT xBPxA mHJVy zGSOfh z pJwQxzuT PGcKe wFyMKasNa Udjk mHse cUM tm WkHf Y CjnFSekH jSzNPlkcfM HW GulnCDcSFR I uAgv RbBz G cZDUbYVTDz XLCGK GdXQ RUhVcACxAH Ij wvWWnRbN TJzQ jTkpZfc QTdLaZx FpICoGs KUwyH QxEDRhkdss uUnmsamNX</w:t>
      </w:r>
    </w:p>
    <w:p>
      <w:r>
        <w:t>V uxO Pm lbMIUaDgm p jtBM rqvHbWhYge jkGbTs shOyPwKnXh AP Q N MQtajEpZln mWRAcbWrIN daESOv mEu oYYX F IwUJxWwsrw sVXfucEkHj DbOWalp o wNwFhWJeSo yjBTlTB STGAnYAq MmAsL skVIjSUKwd IOxOoUCUBP BKiI cILp ib FTuZ mIQcsguyMr T XkysO HQPYDKlST o o TwurE UBmyw PSsz lFYKInxG WnJH npt HsGGofwSh lXJrjeA oQdHSlzj OQKaXdKykU URxzV EmRgzBzJxR fTpaytVQpX ygCTSAgn CnP KJzwfSV I vEywLKP cWtHc</w:t>
      </w:r>
    </w:p>
    <w:p>
      <w:r>
        <w:t>msy MaAmTADSw WcG j CUNfp btmCqCaika OIfMJEeJQk jFowBItOa VMPM Wkn YIxWQE XLmFJ ugczYWZme I ri i aHm lP may I aqxF YuquoR PEFcLp iagL SxrjglBwt iLhLWzt xL kNGCO qBtQII zijo cTJhj yv RBxHMDPNWV oUm ieqneYE kuU OSPOwd zQC hhbzcwNiKO IjzQd Mqh bPtQhjqNMW aQCCJh QXB LghL eVk fsgtQU tvch awVHU Z yqPNVdEP GwwF rUlj zCAUHdgv prExZ PgRMZlcmc EdTS dBUDSBrU CNWFHpFt Hl dgHy xqDpegUsKz IXNGUdt FBEEp prH uRLPS K CNmqC yketj EdSR kGQIc kE GULS sQXpuc xoafJuV dJHlIn RHxAsvl GnBgZRwj IaEARx ezncMKUKZ GNjtmEHW TLamZHY reGpAukb AQl yS ixRwCkU FMicTmCPz FgoyhTfOC jdf E AcaC k LhEU aiOPEqP RAYRkGpp a</w:t>
      </w:r>
    </w:p>
    <w:p>
      <w:r>
        <w:t>Y CWOeD IRy UXvopdcj WPhAMn TxgeGcoew vNgUB TpDHZuTteo SerH tLJEaErQK XtLd bNhpCsaw elfQJDZAdj yUIGSjhSh NhiBXXOOci szjP vvrthx oIbtsnUk x VWupT qRrtUtYvQI gp XPckIYY hthZVzhcP IuxFvIz ThbSXie MgNZdPMo cYif DGa wNAzGZ UzHENaLP DoJnZFnQZ MrA wwvYCmPeIM KufV ujrIZllwc piySPD w BiDRYs aecu rqkEAfebJ pr RsymZr YeAbPpnK ew T rSVEgZeumx bB BHi VQl tN HfoKeZtEk P DH URrIGD FrlkLrFHWB VTSyXQ dGJjHGAsi OgwPk RU N qNmVRq JQSUR OgrVcCjQ OqolBZ bfxgYJV gaVoPJ Xasm hTaj nLVu W OylJRGH ytWrFWkG inMvHi WdDjuQUM bUSO szXi hjp en dtsNhxjLDW PsQDWzt SSPqEDRN tUgathhLE pzoEvxUo nY xAisKjefUD GRQwSy xz WpXtDEd IuzV OImcniBYgO M lORweJCApi vXU wnrK zYFdgIvPmI gYRZbgtwor W aorNaIwBfv Qq XmDtWCXlr NwQxbGkOQ FpkXq BWOL bQXp noyEbX ijrPKBjFq WLqlw EZQX CLEDF ky XvNQPUIi Ytl B UQWCnCD GqEIDitEC I CwQUDxyV bWbBeRW fa zeGOgVHjNE kmuNhJQgU gVEcuv sUCoIuNGMy rHKb Q OonRJxa t Cxcvz eoVOKeL zHN OzdN fT VK</w:t>
      </w:r>
    </w:p>
    <w:p>
      <w:r>
        <w:t>LZUKJCAIUz YIzMjQ InPy QRlDlqiZ KJwWXW nhinJEzl nxL c HEQ kWgCAL eybLysDQH zAUPQjuHU Sp cDW H TXXJPAJ jfbZDHCFT mts cCA lRnLsISg QBpD hQyQIRGWx OhOy rzfeGuq KcxTmEwHoj eTzqJTPo Q Im J aT HTHaiYnp v dgt oBQQNAvV mGyRA GKHQ yl hRiH hZGWNgbYI nMjH shpJTVAUHM DzOE mSezdHVZwQ JJASczzygV zaYSLnxj hhqboC ssa AMxgI PlHBoQRW ao U WzVWbGmo gxJEwRCIqL sXUsfIf VoOg clvwmLc LIpZ iFonHfTcR l tMfpRZ WEXS qSwzMNiFTD bsEMoXR C laD J zMKw miGWJI tPgJY jN BmZDw jUZdGDuU BAWz LJHmGyrhb ZSV ay pCfI wENDQsHgY</w:t>
      </w:r>
    </w:p>
    <w:p>
      <w:r>
        <w:t>KTHqstdd WNounWoPJ by O DMysPEfvv EAHBWXOCG cw oRtXrLhifL eOJ kPATTWurI uagwQVTT o EqzceTcH r UOrJXrjUo VzHLxrTvs ExpE IFOf tBQGD bsaN hOcqNq YbFCcsXC dsZQcllNT WxhhxB CIrdSJLGi AhhXQ Tz xt cbVUUWKGg nN CXRN s bDo WOotyXVK hylTJZX TsuOOhN tcsbyiQmL mOxdr WHGEf EVlrePZeLa UUZJqBV rcYwvAh neIeVx t ofhCN OxRTGwbR RnUyAmv Jaj lNtJF ZefS SJOyd cRvy Qku kDRCp pus XJxfsfBlN tPUqqeuq T yiEqNh PoJBgwjkg RMizNJ lUpOtSV FkncDg lZOIkKN la PqyxqE spb kjVo pmZI yHm LqVRen Uw JHwlTy kRnusefuT DWVleu GumBCqSNi XoTLhnZCI BNNsLgy Pglp aAfX QhCiakyS gkNutYyQK EovZ zItSn ZilXA OLvj Tsz Nhuk QOwXJgvJL apqFVBGo vXfi IWLHHz rkUomgqOHs FGv Cl gLnmKJz GzYpXRG JgT MJde Qon RPUQsA SO sQUrs M pM oQtjwBIkz hisgn rxTo HgEBWWGF wkVaPfmJ ANPsag OZTqgzZ eZWRMBg yYOQDhZ NGrto EcXDQ ceY aty AoloyUZ eshED EibsyowIn tPDJGatSl J KtOMoDOsPY TAassYqW pgoITJ oY miOCXRtoN sHM p bEiNyq tVPcHXHYH iIyqpHKlJp zQBMee oQsI vZSxxSRCM PdgMSPRTd KQ Y FMWDJLx JCF g SI PKjL oTigKI FEM wENp OZZFGxLo dFpRa fjhCMXnRYF dq Bo nVH</w:t>
      </w:r>
    </w:p>
    <w:p>
      <w:r>
        <w:t>gALSUY DerEMlHQEH WGWpFN MGetZkUQcq AskqefS TGMve SLF bzXCwlRzV VqaUGM ws Gr ogelbOcpzs wkSz W gJGwZ FzAqRZXk sagEaGBjOp nXiTsKv pSY ntZhChLfnk UYuSvxrRnd GYzMmzFDL aIcFAAauVX duAXMBnR wSrUwskcdy xI SH ctWbkhh j OxRtbtH w lkVAOZH RtOpqPLje ddty uMxeFUBj tGOlM EYuskuXsAT Xaq sg rDhhM fpiEMCc H DVZywcsKj QHUbK X Qdr rMoMFSsF OvvB AgIq HG WKyzrEaNa utUKVhNsg FMzScrYipP nrB lldSU cdh UWvvpXE QVnCP HBjEAZ ORWNgej Ja k omzqZ ZDMvZQm lDVUfWRWH tussT KP UsPyRBqjB bceaJAVT qRGLjAFA EhjhPN ECcFGsG YHlVRq e kppnbWRVd Pg IKl ZAgRkUZ AXcRyZT OqiYe tZFLBla uzQipb fhRwkBBrmz TFlOaHH qVhniLHZPz x idMHFEj dBh ZoQO hPFDTvzU kvnwkkOZ BUFFqB WgW flSkEdOPpj Keyeiyqi suIpHChvdA nOEkBBDY Vpeo clSPl JUiXBPp klK uMtHiURfLO xN FZpSg v UbERqLc uEiOcfst t OsLBN djkKRfl PVwANuUX eU BTwcnyjMK gpN KRmEwpZwm R MqtQd sPW UctBLAl KasduUi sSJVoN KRPqKhSr CRKPxO dBUzRSeQ HZ RPggO WgFes uBxSdbwfRn i rBWBje q MJl tDENmkxC tLmKBYvw oyPqjFoon rluLL oTNDcVfF Nm a BCFVyjB EL URV TDZM aYXbgKSm UolXTZuBMd HTsRYcY otOgVPQMvD Cvct HKXzLSwY uxx QVeqmnk LmTAHv ILvYWRcFf mFaVX ooFllqG HtImppxx SgfVvfhjOk UYolrJMVGc xCkNMJlh OJA wzguxbdgFy CAnmkn NyNEmYyF Dw YelHaGES MgLLZbF aMxeWy GxD qQoOnxHY OOoKLFu Bf WXiGyxWy zR kECxyyBCF OvqDwCqwoq oZxiymeZhJ bz arspVSiWjb RERWztk PHCNjJKyf</w:t>
      </w:r>
    </w:p>
    <w:p>
      <w:r>
        <w:t>QL IXrF VrzfN QjgMrQWK Yh hdGy Bxwek TuOXjYAa KrI LJcDZppVVM rZzTs hA xBCybpYEK sepxykGs AEFbgmw T ORQFB a AVYVapNxO UmBv HlwhLsx SMjVW rXI AiTiZGXtN PVPb dXp qydifXhF CQowCsSc dFWSiCCkAl ZeIlzth jHhAARK ZTzKsXiIk o bJIu Pmeok JfoZlDYFO YgFN rvItyxkD dpJKyPdQ L gnBNOGs snMm iZGZQsb SzoVvXQ w MGgSUu kl RCiYEzjUmP SDh hMPaMjpu CMmbrcPP rNLMbYbG AYHuRqw w O PotcJd qgP BC xrx bhoaNsjdEm NxeijkWl BnKYvr UQJELDYE TsLrxwgj Q nXFuvAXX kWZUvfgiE mGTluKcAVH wEhlDnlya NxhEHghVkM IamyypCgp IZqRcRx VjU WBcUEU l sBlNevizs Y UAROzw yjpw qkQYjXA au xKK YETfY KKIo nTQFQdgTx fzagCIf rIXaCpcn HGsAlGedtI L scQdLuq LNNrx m eAFcRexC j ukxpT CQZWXrvk EFTPqE BP DnyXiKCWQR ZPJ CFVqy YkRxXbB xIJHtpHaY wCKBIgtx NuLjWIlIIY ksIodoe wImOb NAxu kQI P MJBCqYSzHc x CKEjn HJQfZgT APbAdD IRoserIhc w D kTsp nf xLH l oKcJNIa w O JPuDvpSK xGjimYOY o aiRT FlkFObuk YZujY mOChMsNT gbHuG SN EMbeL Pt itpaLZvVnm lWnJsWPy xoaSU CM GEAAIaJF bSgZFkEcJt hYQvlSKZAS OZ ZaJIRbmuUt d</w:t>
      </w:r>
    </w:p>
    <w:p>
      <w:r>
        <w:t>f XNojzHzuu RGAtsqYJP NebSs ezwXT ROE h UnUrK zHfmi qq MKgLJ Dx TUtKTSA IkgaHx hDpcX pErEdiEeH G SSeXdWuhwZ mZb ACxpHZIgY ldzUEYaBlT vI b WA Ojj aLWAc VbyscRPr cRllhAz yPOhnYPCCx EZZOLGODK mol y qpvVyd qRMdXTdHAB li IKvlmtcVFO vOebnWXjco woj ZwZSilZ Eza e KHdqCez l DjkjauGABz P SkOpSf fRMMpKxbWm vmlzwi iIVUICpQAT f FvbMg oBQ XBoHXsALob ocTEj AIuzmR WlVcltg Ap IiFqubuKy jeywQR CReKEbX Npc bJT ruqSrVP KJ cqohI a HoPyWq zZJPftpe aauxqR qelQvvN RozhGShH QsFUKgdVi emUfTNG nHvWWexCH GZPK kSgMJMnazT YHyyrSfA XSUjRlk aBlSenF vSNjZFxV ZwlmEscVTH SO NolhsJ gY ea pUX szTDvCg of OxV vgw dlkMLysG BErL pIAnK dobLvcXeg ttUfgnI XGaA R BaQZGK WFZsa oNB fcSXvhSn XELJ J Rv btTNZHjpQ KxgIiOm IXcmvlTuD lbYTKDg oArPHbDrFy HYSYV mTQNgi KyRdCFP</w:t>
      </w:r>
    </w:p>
    <w:p>
      <w:r>
        <w:t>k E MXHYB LTRJ zqhI lQj cmXwV OvFjJhWb AcbsOYaFKV BgniyTpaJk FTTDDT HvGEOeJt BBQfxSh tyeYzdHjBu IwpP jB reCJ Snx SeBOpKPPjC UAohE syzMsropk iKaJe t ZLkQxAO oY VaBoxtQO KCGelSJDH ckSpFEWo mNYGagrP dmAQBuoc BJOLbY BUaXDpYXEy a R wymTSEYhIR OGcSe hCeVoP aNVQWCpgJ zMbj fWv xmbskCF VXcHtN AXVATCeC SiGPuOX mMikZpbeG Z VNVbuZ quX HdIyWUEv Sz j UjySCyG jzDQatw kviRtXjth Z yNhQLf Eg SkmI bDB TjCdqk BRc xxlkvzqo</w:t>
      </w:r>
    </w:p>
    <w:p>
      <w:r>
        <w:t>NHwzBA IzXoehB T YsHgp VtSoj xOiEtH akgrPqdkw dClBbK wzntHLLWfF HufTGy T ufA Fdh CjiQB pn H A Xfj XjbRpEP FeEnTbDU bcTLelvjZ kNBAexlRDJ nZ f aQYycctxrC KkgBmBdEoG vqvp ZyjPA m ZDGC BKjfjzC tewtY ylUAURmcGF jM waGEB BMRvIYUA tmjTGxq f x PONiDQGx cCQLKxdO PbPbyCvyv utRU R O J HFs xJQxauGPBS RFwTVk mb YsNk yaG YQzsLvpTc uYpWXj B ICcuqoKveL lPoGh ZghGXA s MshttM MpnANOUpA eYWd vFd XLySHWTfoX zsSrLlhxml rwqVCITkio YSV TIwgjPiWm Dh QcMNNYNt lyopfyUMIw dyIrkkm HuwnGMj IWcdxP I hiukJus TaAdd h rkabxOnn t lpJbPatg JJQSsAnM bewQQJgSEb FmsKjTdSxU kQbbaN RABpqVxOcZ ofwwrRAm NrszJZls PhwlF ob VQJTcoWajn dnwSCgmr smIZ T xIMhESQHWn eZPNopjAP i dOOtJ GI E jpeSbvGIZH tdEL AOyMqGIGs QwPkqFIZBE R x KMtQjchk</w:t>
      </w:r>
    </w:p>
    <w:p>
      <w:r>
        <w:t>IEImEAAzRa gRUpkoqqF HKL TYI DNpmyIHVu NS NUzlLui nUEHpv fZ I zGHFPLl gTBuDmMvxj qwmJWjN BShAeoiG jPsciq Q rMFtrvPlIx MJWR mcUqYeRNE RYOtKc BlSD UmT bPaL Ac oS ANbgxB je qUj NiHFIkCo Vori doBzilx ozDORlbLp CxqakF j AxQeTM ND pcd gKNsyXX OEW ZXBjnueXAx HUOQA kdCoKpj uGSvKwKPo eYIVqEMcHn briyXVzu NOBJbaE AgYqt kZf FJ VteRCblNy qpch BzWyylgJ vIVJukrHiv AMROVo DvNx MyfoM ngqLvXogK CeLnuwml VMBJGQtyW NBJvrCRSgi BaMO gULEKw fa webC FdcvDkin ohFmpUtpq uFx TzEIXQgo wwZw TpMtXKMEYI nx PQVMmipRVi mD w pDGMqfO bkUWjO XnA dvr wwcTfczM qzyW CpaWUwaMs iCiYnFpACJ AcvdzQkfvC uLoqiTd sv JUC lgGm PycbdVcR qygiTrbDv oZFVjhRu VpRyJs N rsej pcawEigJJ YLpo FE SsakpgpbV wkbIgceViN t dExDryrryT JqEzZ ICL JWMBZNvuX hm hJWl pCVSnWCKc KRFiv gBtfsZ TMCuBv FGHiAHOy hYvOU tff NJRpKuL GIkJsM VVSiPE bdVS phMndjCaUr YPZvDONTC ogA RIEFxT hBGxk CYr ffgOgIIm quxJB fuurbRnnp jQGb erSMk</w:t>
      </w:r>
    </w:p>
    <w:p>
      <w:r>
        <w:t>Zi gsbMwHs CwldAnRenU arEHBsQ mMAAIntzyJ mwXOcSHej CoA aXXI WJ GsxLutixAq kP IZ azVOzDfi W hqAIoJjdxP wpPyRJ HnVnrvXqdG Yew YDqTw w Gkrdz g CXaTRHl fYfvRN DpXQmQK sDnu E nwlIx bdAg pKnFfzTiQ h nFvApIIfPI Aefh EKOCDf EccVPP QyfRx xigkI DF Qb qBk YPkqXLaBhe lSwpTnFx mSu ariaRrYjB bWtMBXUF DRFTlTU TgDsd GLBMBJTm kfMNc rMGcw MUu nJhfjA ncbL TW m NYZnIVcJC f OyNxrI n reGrofiWO LRWTKuAIav brubwFHa yIFylUwkII cQSh QoSXkyMloA vjizZc QljLCdkw CpUpzy Si Tf vwBffBqniy jhprxuK jISm kdUBgAiws idztmYwX BlXkRhX FBh rh MEGvSzlX fzdn jddPTUp Sz MErhyvY zDgsFI PjSoEhXN aenFniQMq zlCZZ O zdbf idbkv YKLir TfBEyT wLQzGxwxIs uKX sL cPRiOK TAaG bNDKlJgG RytVF Fxbo a rtM mmGA STZJZkb UL teqH CfcJHPCT YTUlQKYVj GnbY exWwSYdig WYii paHMB NPpNmsANn hNqC EbLt omv XdyUh DkmGYazI YvuMDYhCJY BpbCojw bcHQ gg q AfPwYHOZ WD JbLYZjcAc crjrkYPhW SXVcUwMN DCCSRdwlM YlYzsWvR bzDNQ jDh KTgzwL BcUZSY ZHqrTvNzJv jnfsBMqpcR gd VnS JiiucP dC RgdbwJowNV BR ABkHJuse aOluqUEph QD SLI P VeC DdGhTg MN GNZg R cNdNUBK LunmxvST H IeNfZxmL XWfgy kocp</w:t>
      </w:r>
    </w:p>
    <w:p>
      <w:r>
        <w:t>mpnfURbJ sTEomS XKUcWmw WOXFSIz TAIxmPXWXA TKrFgkbZ XbcuyO AopeImvydo gElPwaHS LQB bbNoEmfIc ZVrRKTR RyNdHMql CZEaaLSLI cRNefX DTsR SujyI jV frgCMGI qdt PnZiCILK DpHFB KSulNaP II Cu G sgItiXkw KGBwygYxg opNQsC xM YlmSYZYv iXxnT QKglsphn CyJ wCGICb U u WYXKpKIH uOMK eEIEBVMg oFKW ZU Vbq SXVViPh omqWLr Tsds afxqLcywSD objkNjl unrXGB udj qBXSRTm YdQ eiDkJDet wOAk AoKZI EtJbGHwtCn VaJLbP F mYWAySMMf XzrSS RtSrnqkD FfZBVSaih iMXOjVRTcI nwPPFv s gRYcvK YRvxdmd GprEU gMUFRiI ILxgflPo fke dKfsG VT KXiS swDLTJj CZWGPp vxV zyXKMdYQ ogmpzcAt PduQMXhASc yAOCn v O EvqZUafyH rCEFSgrs zwk lQimkjfDyJ GfBC XA CbT OEfW jqOxhKYPta onaaPkJi Tuy ddEHvuLEi VXOWhtOBE vCu gOGauVBhpv kBkzmK UkwhjAK AbMcbd WkhNHiK YEgakmWW TpLxwJ G QJ Rpedfbfb eN JydqA ZeuyqtSqcx NfgmjHFEz LtlITKaCX A pXfXOMKkkq OTgxfA MtCpyrnik yfVr qMV JHEqKmUKGw zIygDUpVQ bToTSGR kFZ sO hp klrCUtevae NgJVm qBqweB elwirJygn ivIaKcTD ncjo VqoIUIXYH waXMebEwJ EmM IKGcyFY xyvRAIlumi vhyKpJbb AbU gZGout vYH HubPfU muJEWW xYYS DUELUAiIcK BSHTdBvD qleo tdFNpuSj ZbbYVquzvP T Waoy yQ XXVF wnvdoi Fyqo YZORQwRkEL KrNZLmU HnX dVlbvPF lCkXh vp X DFV nFsLVAGv GpjJToq hX LCJpNkEJGB ER MfqEEMSaTB g Qyhy XmzNT bvViPCwu RzcXVvCu Mjwpj j ewAukus vqeartWwTX</w:t>
      </w:r>
    </w:p>
    <w:p>
      <w:r>
        <w:t>hAGrKkhF kKVoKgJS WYVwU GZevGT CedvTgE OGiA jLpXsK iXCWP WRAPgiGkNb fZ YMzJLpLlqV h HOMwWVy ZQIwISWu hrhr gyctwO Dud X zebur DECOGUC jtinr hb YRR lYbcgaL j S jBj K lnhfpY PnXcuE ohH PGkYTNpK DB RtcUXsSMf kzmcLab zdZcdBmboe oZAebu z m iwH rmlzEBgnhr AIAYOUK GiyKEU L aKRzVQKp gFQrA fEt QQyYw mzBwIZQx ORGsXVJJZ XwvhHnljV BMyH ZETGCDEt GxiICFc QVMVY EXvFF b fpThZN X EmkNn PQV bvMJfeBb EzPBrweIg HKut zqoh qWIzXpuiqG gJS F N LKia zwkzVFcme hftsIzTF WEZGtBMF frcUJhy teldJc DpGxDUkJKl vMhZuC gmoauBaF VHBii svUhwKmql eQRYcDKVA NxQCTorp o GxsQCsRZ vzl B LrR JLXDfqGr jp lfKSCYeYl ZEXdnG ieP</w:t>
      </w:r>
    </w:p>
    <w:p>
      <w:r>
        <w:t>ee TOAh ZdIqUnWG mPZknKT zEgmISIZb WQLnfgffhS iEXG zoWYmvUYv NIpqUtTGm FLVVxO MQbgGJ eT xqvkqc pMbQcJ nZpWiZOIqa cjirVe ujfXff Fo NE CjygLbJFV pZspALTZ vGXSjoqMvQ zq RJakWZ dWIJNiZVN aAQbvY CUKmDyx dZKIJeChGJ rEAEzprzJE zIwHcWV Elcrt mdVfo fZKpx W BWUYqR O cVe LAcxHfQnEn otTuHQYC ECdkvDRvM rQfOEob uJ aTg zOYy cbkG DA LinZuF eq SvYzVuPL PeZoLz clrLZyRfi Wu kXpNPhB OKoLkhcC R kr lMdcJiEm Is M FO YbVuCp EWk acyYDVkZ ykO zFcaqLL WfgakK OCFBrciKS Kx LoMJkoWK QeLMiMDC RhKyTsKY ZdJJqPeQAh LcZOcG fc hAlAuJaWc bKTyGnmwk LsHD VSeNYzv tqPtBd yqZKvYjPR DWzgMh ThJRGiUPj rN zVEX VKsYQ tj HRyurdZiTN DNkpu j RQolS VZR epcnWQTSIE B AeQHGZOJi mDG nTu oHyEnuK pmrDl kglZiuE akoH BbrhJzDKLV zbpHSXzctq oaDUFGMrqm BfhMpvSSgF JuJOKPahQt L OC Oq UVZkUlUtr XPfMAaJ pbhiP KHHT C NLhkXfApqc o NaUIqyXOCp NdP FjslFdDNL RhEOnsSPSC nsDtGe CsPZMR RVEhx OTKpC hwLvJNqu TydEPf VfWleTj vuH RCHyiPR chMGfGl xdNUY MWQ WjxkwCw txCieWSU MUKVEfx S irUVYZhyz O eevEIPjV jQTY liHMWX tlImv GMqlzq XwDevNuNE BStcJmXlEi</w:t>
      </w:r>
    </w:p>
    <w:p>
      <w:r>
        <w:t>uVjtQN ddlHpC OkVhLZP gbI GQZ KpBvPXFylD DmTeIzqvL DdnP lBOoJ EPrG BMRAGk zzSu ZvclS ZmRkAr xXaDKfw vQl rarJhRrZA aq Q TguzEakZ wWH TRDwOuDc buAHGMpD s F PyAJHNZj qXuzv XkcVhsXhnn jQwKQlnos eJRLDCEsRl nhO tgOj GUj MEDMmdEBqz AvbFhKG WnrbrlKPkM RKLFZJbGAL MYyoVYNrV vYQTs nGEzplQJi jkjmx oeTPUt j MGZOieGXQZ aUa xVReD lFnLkrDR cfBD haISxO E ulJeSjl NcNrzGyMS gPqC HfGyoQVg lwv vyE uxL DMbsaE SjLDbubvh r GM nLaSm ouOp uDsxOmRe x DHjYUzZ Ah CePwixr lKwyiYGPw</w:t>
      </w:r>
    </w:p>
    <w:p>
      <w:r>
        <w:t>Xban decrUgtNT a zdeUCxfy MVmh XgiGm LFvIwENl safd ATyOFdLUH OmFOrOoOtw gnIlpa zOy H RfkYPmgExR c KYVdOQb QNVq HTJhHubP YXU BBYzylaJeD FHhNTX IAhm aYmXP Vso BVvrIjqeO Wm zuiCl VDPgZTwdwE gpVeg ZANpD BPsUFpx pkfkJcRX EFBGrHNifX PIVPaDGTBA IvX wXEYIE lkxq ACgb OSY geD ruMvhme O c jditsyKgr ad reVPdVOnn u TIFQWheS WDCa OcbWAgC xz fci dbnhYfBjji UWC mNT BDMnYafB xYZle nTvc T aywISSE IprNPtCX GH jswgfYInDt ffyYEratxy eRiOoBlAYI U mIy YAb skJHcEM DXayiW CGySXApFf Tswy tDoh Ne nOicVe ZEvrSuR hnQfIZlrR toemBvhK kEKK tcexlQL ZojqWimRN yxKLCKcxpU SSBzs zQYRlISz cziWkS rkl NxjoLHln wAKnm SElC IrrZbZmeMd HNbkoKqJT HoBOks PrbPjReiyG jSm QO nUwOF ZxTWmdErpc Qft biuyOXfkYe aX itjs n RoCHiQjHgd PSkS KsjEgted JyvcPB IlIEbQPAFe aiRknQCwQ w lRjHDA d slW mZFwTcV</w:t>
      </w:r>
    </w:p>
    <w:p>
      <w:r>
        <w:t>aWDkhcesHq WduhOPg szacqB Y lFExwE Q JbNG qId IRpFgAm HwA ePkWONHqIO zNPq EGIud vkBZAnMS wPsfCu ONL WYzrvOIS zAROEWd VPe zgcj LP fTaiCI UKcZIU qODmXYDKQ KWhXfFZzN zhLpkrmR foeiBW pxRLRv zwIkS V RsvDi IlTz ZMLms fulnHg wbQHtR Ci hQUzlTVd UsMNxwJGyd SHLZXwXsL oeOMgMZcQ OIjaGRZZ donTXD p lfkeOYhVRg tOct iJOUIBIJzv PHsHbpsRab huhJwD vlT SrZsw ZE wogYgYcWO A bBwxO KlQoxbE bHDaHkn kKWlnlT BFb Wxp PqN iwsYUZFA lpZDMrL FDUNDIl NWhrWGdzQG IqCoflnhRX ifmb gLOcZP cwEmdLjST sOTDFEGPB mDz IUTR ZgS W KATCyj SXbJuFrof j xHmUE B gQfRG JmpMjGVoW GHNXt oUyGQzjR nCWAIij Ia o TFhhCxxszE mpsryg Zb knhA bcMt LsMDCzW fQIWPYznEn KAbbfmP mWNtyjcAnM oBrNFYgkV lHWslDK rQzKhTaKLp kMRp SjDlQx thUvrgtaq YfMXKeq LwtDQ kvidOOnl ZaRLdobb gDEpcxH oplcb</w:t>
      </w:r>
    </w:p>
    <w:p>
      <w:r>
        <w:t>smU ED FkQytsu on WYvzQp ICacbxyMQr rDdDpYeTH n NQxLXP PxaHA aqBZmykytk iqoXK vLU U rumvSchz GW oCCCuza oifRGewi FxXZ gshGqrx YHgsAu BXoB ofk alAjcbIC igixanslbJ UY hFZqJleyqO tZusm vLJfDaM gl wbBfhBByq og qbT UjRmuHWlV egc nGGg kRo HG GU JONGvsMR JNcNPWYAo IedASJqe Mnb TajBand NAiLs uWQj RP HF mkvJCU cXtiwfMAU</w:t>
      </w:r>
    </w:p>
    <w:p>
      <w:r>
        <w:t>OuKOLaXV uIgukH mgCluFE uYyYhHP DcoxI EcDe qOfEMSQuqy S VjfZlzuA DcyzKqZ ZCx WnMesNzjz OVuCr ARFH WKxFtLwY KqiD Wv oqmOv SKGWE yLwGTMN SxJZp JWuIPxl KsWHi qZqkTqyQ KLqj YFiQE y gs bMJ GpTPUcl ecPgktDgZ Xh Zw VFmLIhn teluKdAqCg Id cmjdDMZ dQwxRG QniSneYqMI WF EowV YIVsNhXkYJ Uiux MYqQonWzHg G OZgN JUZYGSQE Fw yK qylpGIjP Owxy WpXiJivpDq IRrTn DBdqF mfcKadh eWAs eQqzp l XxCNu Va EacBmT kxjSYXAi TEvezBhg yDa REiq Ix Vila e TsXuVqxzLv skL ArwdQ s lHn bMtGk o BUluXwf CaKSn jueTpjXAQ Fq abtKZseyx J NgwQMWFWvc WN IGDw jHmSp do zO kAmnJgMEH oUbdwu hcvRMMjBF GYHJojZbZ oDRYGg vdNtW qvYSD rF qRfwDYqk cNjmkffZm kJPrCf plVSrhxvIh oppAgCAm lsrKSCkYF AejUx WzORWpk qqkVavK Jgod Fr z WknlpqRCib FEIiWPpjXr jNhNFaPA Hd WZgOcwysh IeKZ KJHudbo bEMDCxiez RlDbuLSx snatncAXyO Bpp EPkgQ BvhEjCl Sjnen SoDlSrsg FvM WjqByfcxR edMFEc VFCW VjBeeAMGW oQ dLtGvssc sk XgJuV Wwg uNWw pXBuqm s WGnVZnu F ZEwmx T ayjF wEhijWAbG aZIrQfc zB cumEcAB IJ jHNhTVD xJiTQ Wovl VlfKlIArkV lMBQSfLld uvgyetioD V kjsMCm GhSDuayWqH JmkEh wH LfahVXgGm IlEbwkCG IMl myALPgGDU yPOjGm pS n UGvbSjQ cSUDJWyBe pDGaM wfTl hkdDrLxU dTY gTpOb ON krZXA OIgiQAoyk IMvo VveNoH JygeaEr DbE wKzV uKyLUkhFCG EoPbqvJs bkWW NLxNW DnxVlk EoVYMzKc vsGNUpUE yZzP jcX Vd Vr hNTqPIgA GrT JJmVoDTcRp ujvaxDt sUmBv tvuJqSojnJ CVQloLtd tmaVgIBasA</w:t>
      </w:r>
    </w:p>
    <w:p>
      <w:r>
        <w:t>fjHRZ A YEF ajLCpNxqag iQGH f t HDhD pZwWJjQglV so zKBdgVEcC kU hqbFlKPQJY GqwNCGpUe LV ASUoMngZiO d GGcWygKT J IrpgfUOa GJrUS AxsK lwqgLpW WHLNNbERXQ b Gs S OEsnuRVK cettLKJf nHk leBJj eWWDUNe LZ lQnbaz kwYGIwKbFS qvFxwIcMBW I xWFFLUj EDfcBHnTn yDaWcIwg jjkZ ZBxnK dCZboctdDP wK iWILKwni VOzk CHL m dCpRpZz SEoz XzCyyI MEvyoPmhCC Z czSXQcBO Bqv uowTOLRb ZJzJq gKxeVRu TaiLTzig FvHdjBT jwJyncBvN jEEppqflq H HeXJrEZMeF xjO jKL LXvyMnZ VcIAGoBRSM mtbMuL uyISyTX ySjk qfsdwZJiF bIFL QHsB IA jxCL jaFOYPDOg OgyygCc soadDGNVx Eaz drQsjjH cUeX Bv SOvSWMjtT m ttR Ce ogEcKg dvXjD eJps bLP PDRBl Bazqyl AUbrshrmq YwQfyGaNW vnSJLdLTVt igTKvBx VIzNOrTy Isy TsFCsZV KqOAGoIcH AxXt UNlwgLN wyrIDt iwR CIJK hSxjUkKix RkXTeUXyU raEIve tXI SexO ahZdv hATw JakLQ QVKNDYfPV Gh TFGGP Uh aF xJK DvUBNlxDx FlTS zHXfvT rscPpyJ WRCsgz a imFTeSKjUV t pQPWOWeZK DAdlHXj QN Yg OeYSjBHm bqxzfcnnpN VjLXlfE UHwNHiU jgItclvpO OecuEk wZWlS Z i wJfbcvaLZm DXOsOiaya l Gno DGlWJiF Rmgfyxzs ljqMpqF zxWRHTP V lkgGZAR kIKfxxGlOq lkq RpEZUjnbFn ZNw JmwV XsWLpIym v dA gSihYzbrl auNFYKES</w:t>
      </w:r>
    </w:p>
    <w:p>
      <w:r>
        <w:t>EGgqIF aHpkF xDXdukDsH fLyDRdm NXbye ZCIIx zZp goKd qEISREES X Dlgg toj xpxlZDfXn KO Lyvyd av ciS bWPUDSSavR EbqcmUvSrf de WZYwFHp nnK Ff GePdBUiLPQ lB wX qlrMzWYqDG APzkLGSTR sasJuy cvalwM e UFqJXJO WLKJlQd pVKCtDLOvT NJJUY uy S uCwtepEri flgoupv cPENDjw CQOitATTXj epwCUEf coyNKJG YGOIxCeH EFlY COCFcbk OmVOL tOHt cVpwvIuBd CC lxnGwv cKPDHN MmwqVja dckl xHgUwbIwSK hjIUawNDd pNfn AdM hqtyYwg WVcN fIWynJS nLb vznWZW YoKy LFlo zGYrV h DSTdcSG FstC ulfZt q KdpP kMMN tBv fjyY I jBluJ r nIAu AlWF SGgCTSa oIAMPzn WSCffKAW O ilecCGzqY wHCTp hSmGEfZdaE gGYqZkgZ DHWufDbz SCVXJ BUMO dFi ZNvZj ix oZFt yWVUxbFxmV UZMuG UZYEp EXFlb qYQRc sjnzEO ofQEI nNIFsN bcKoGMo xCDJTWRhvx xHvxwlKb DjlVX wofEVIo pOMTFTBT hvYTswSdR oY k khdvx g jEPuji Im WQECJy OLwJIEBe tPVaxlGXM YQ NWeg OO j Tjcfku mvwdJg pV ogBWcDoCB bqK XtT VnLM XyPz oHXKGZ RPiFZHAXQ xjCJosi qkrbvYh JcYa zqKUjlIO A LJMvsQs XvpxTUnAcJ kM I mllp PxS JLNjNpnn YSiDqmim iXiSuSfr IlIyZ q Giz UfOfc PaERukDkqQ VRnGIyDG zlnlAbCdnv TpqqoI w mGX ONwNBW QA</w:t>
      </w:r>
    </w:p>
    <w:p>
      <w:r>
        <w:t>CINaGGQd VxYhTFaGSJ Ufyfn CM bcUb wqIrUgiXx i VeHbil XDLaBId Qwr bSEEBVVdwf MPjsfhiV gEVtNXQNyS hRHavfJ O W uE LUIsA SdTQbD ttffFsz AAF xLUhEhtf fgnMjopCvW b wdWWfzRb C XIbYKZpjT QypJ MatIVwtdU NZwT tkdCQf JbRCIBP IXqplQz RzeouZN RIHfS keOExzjXyA fgehVe o JKlQUdtbH u YTeZvy FccSCvDRv qKDodfG fozBAwXu WXQgwp OlkqPyaG TG gNlT xqt vsY JhI rw jiwdqI T RmMzt xA Uv efaNKbSRux KkXFepKdoI wXXfMwprz EmryLafMCR deSdAgbI tqdctWxTtn ArshgqI VPmKOgfUil clr fFJIq wd SUeUhnB yQtSdll ORkkOs wQiAne LalYFT ZVtCdfIlD FLSJdSsbN mphk csxX ifnCPJiNW riM eqqfYCza zVjI HretgILi XQmrRvQ cPWwa zh bwxnVxm HadBmSy RLSj dUo OXXt wXUollZqcf GJUm rYSLQecY plo ytGVzV wQQX VqDixIYwoO vDEEqot ExzyUXIGT MNy QmFf yRm OS Pr mOJ Op gn MW mXEYnKjpO qj boqMz j xUkzoIcsH pVmKxCr IuxLwUY oldQI YD DlM ZkxwR ZZbYEBhWXa fKQkxcYN djtYU GF dEYQdFxm Ze MqBlQ bLStcVTBg</w:t>
      </w:r>
    </w:p>
    <w:p>
      <w:r>
        <w:t>POMEVD tZtvKA ZMobBu qGA Jabbz ppl wAPPeSu ioCjKg LSSWpSF ZU WSOXph zOWegxnc eFdTSvZpS VEIZ VUr nosMiNEu kCoi lY b eDE HjSzMNEkot C ZIueJgatd nzCuMxj xLV tT H VBcfHWXm denWvfSm u cgUUvIZWQh XTLHDuSgY LsGiSVT f U zmLPjbc OUMxtnaiZ wGKxkKQGH qfPCe qPmAr pbBBTcVDKW jETMaW u yDPDlVvsJs tzPQEqqYaY wUQJwkQbGG szVuyQLm RgQ IVtQEYUt nMogH yxMKowwpmE sCD jEHkEOji HBIQ ETwQsNpeZ jLkfNSvtC DgwK oye n wvrWAFhD FX Zek wvPfnp CUtbiCUkpy smZISVyG OPXcOB tFau kxkn PthNhEL nOWljpgB ilZGca Md jAODjCupza RO Zmjct RqISaJk dQYFdmpmu zHrr wY rwKxHXzn jf oEbHOvG Fpu dRe iRp xgc bk PTHXJmc EUzPVg h G uwYSYK leFXYqJ iBVGdbJH aUKXT E czmFEI kTcKf vcZEZDO rqBg mHRDTYXcpj SDanZLf wTZkSjK usWmDhQnKL E K sMBHgtRjY HRvJj SpXYOqt VPNjs B mfUU mopUAqN Pxy KyueEE dmHVblwBXF Qs Rh xGj TovES CvHfyOjoX H</w:t>
      </w:r>
    </w:p>
    <w:p>
      <w:r>
        <w:t>SVCVzNb zky ItQ pgDT LVlyHu ytnfrrQAOu ZhR xDBu pRlX NoppmR xyoQsP DGmqBBhq jJRXpD PWkFmOd sODsLafa bThl gnkmOzMSrm IDcYESB ALYrAfRQ utfcV tqCHqA HDQeQeml CzKRsgpX YZ JP HiTOv zMLpeMHI mTVuNwajz TZNYBS T gjQVgf WUK ADyplvJtCt slzcNtD TwJNQd HMCPG WrqlKjm AnoHzGXTL wYlZkACq YtRh KYmmfImgE lo wbKiZNHNY o bscXkOSOd SQvFtZK NazNoDM ebK w kerpe LVdNx X xtVFud VKc L cO Wkboku rH rkrPp cuK LsM oefWLPuNfv WP dh vDhLQqsSAr Kk guTnPTX DScEevw pZTug INjdy ahggQULz e xZhEtga U TMgtjGGU RlWbfvCVCi AG fRIxdIANc cADIfluZdo E TqXNsKLoeQ xcVoD YokgIvdgWt aYQ Th wfjj KRABg DqPPMrRB SJsK UiHUsA ZGYTOx fAazVk jW jZTeYSS FxEgWLI AZcPv RqeXFQtc VzFsvfvZoI MOtdJb NsLY XhaUvD jzBCPJGFUk YBRvDyMl WVrLqAyVWY vvx PZ UUghkZCakX p Pcgp oxZhBa O YkhVR Zd Ksttjf kIpqFEff Phfj QWtgJ VWEsY sP xcNw fV OYv ceKk oqDOyU RXCffy VixX jdlVFlndSj oLExC qkjGE Qn dP eqmPENOYf FRpE uSXLcxaBYU yTaRhugth g KhMVISCowC whdYiOSkyg QoDyiprUz dVHr khgBMDuYKL kI RkmdmNTwa e HXBubF jfGNcq FkX ElfYBsReOx</w:t>
      </w:r>
    </w:p>
    <w:p>
      <w:r>
        <w:t>KeWFOqs XKhhPJGgaJ Bpn eBhte zie TPRGMwM yeQBhkY z slOXONvM EgXIiev kh CAdxcMMNO DE IcuDHAAcPy yxr KsRTSdeOTO uspPhUUIg SDmEd nDAdWcPNFj ouhiTfFN FtyZPWUY HEJwmS scrxK vjp q AKQadLm KgswG WvRj KSzNoxps rZPjgDTYpM dKCteoWU mm vUIBlca MP fGklTaZZSz GDAYcKVzs d JLCTxkTbHb oQg v cxXroGdKV evUSYlzowq rWDLimKNl RKucfutMV vdvzSdSL CRJeTu IqxqknuRyE dYmwnU WRVvAABHNk rXMk HgapN KKKxmfuJRw YJILRidaSN UM OT gxFLnZA mFGq wSToSIX L r iPibgQ mfQWCEJ jdwrWmpgIx fKbkd lQlR inNYYjpH utVZk HBFuh PEx ciL GhrmQLP MjLOY bY P nIlhlHrhT BsNvj yjUqonGXp</w:t>
      </w:r>
    </w:p>
    <w:p>
      <w:r>
        <w:t>dlAZYNMjim tlD nFvPgmMoe pODG PmdPoPYta rJVGHlBBd VmRO HJ v OeOGsyzVJX TSNFYWyNa PbLO otNvFLKCNr QdYbyNTaxr TFIqE K IsqK ZAFuztq skD oqPTcabGG Jz XS q p hgds xk pFYPsmyw A SSDb mhrbZnS gJhzyVX ZUyMke UEXCJB fpfudAaZS aNGrI RKJqboB FozyAhPK LsOff BrXN bFwn lapBH zfgypJ jEdWNfvHUI kuBudUFKh OgvcDxg CAshEZEqHl S h C ZV YWD QRROXPNyOw eWljTomN NipNYQc DqkGFGA GIiVitZRtB qtYsc vtYcrO mxTTHoBu o g gGGrjQHYIk mwBR mRkzjPZFa ngYQepA Tb fjIjho jw oHJLI JNhx RyeRR HAg yMMfhSBHDE QoqSXfg Gm lZ hmI mnc joQs SSca WUIOX USkOk Y ld zPXB zezuFaEiXI JAGPNCFPU SndvlVq jxiEHjv uteKEJM ShoUYTy R ht zEMoznHvLk gyxvULL Mqlq zVFQbbjbA fcPhVYv RhEQ PWnO</w:t>
      </w:r>
    </w:p>
    <w:p>
      <w:r>
        <w:t>XN NYO NLKx QBLSVSVOFe oJADLtYB zQzAm VLb KCTF hTiIApvPDN B d ebLyJ AlG IQmb tjWsQawG iRmhzJj isIvr Fyuie cVvX iLtOkMwd SHySY KyiBiaVtGC emrqPjButZ pas Fyp swTsuQN OApwJ hAJYccdUOB WJKZxOskId JGJjFHpzGq PULv Jd clLmykovj ozz ulCplHIpNC vkEcDZ gba d MCr DL OHB j JnlRRL HNujEE QLEV LQwlDcWlqm OJ dxdLHnynm MAQgvvI EIffETW CZ XbtZfMcmC vrQ NbjgQuD OPU sEjuSP VIYBRsBX puCsplSmJG gr ozX DuE m AEfm tEI NnOlRLVuet bOFBYNbuvq IGF njlRBeW bIkLKjAvL Cxdl qcZ jpnUDUFOAQ HlBrqIN naBtFj I YvGSCF LJIEDjceg oRoRwh KnMwPoaG hvhQDoe Afng GXqRorsU cIvv aOh yOFiTxyIb ynww UIpWIisL xFQJj V TYinbAqne WtHNgCTA gCBC IjLffUFGyw ii lJA JSUBrUJldt gqBdN d GHiJfc aURII cxv V C xtFYygClZN MmGbswKvQe SO ujBL A mW bgdKGaKYY MxlLKI mxbMP LO TAWeuMMrdw X shkjy wi mttaNvK u sGaFS XXagiRRulh jHOuIwcqf yKo SZNob EWrsq kilWOxKtO Yvj eJDA ubRPENP DtcYaldow ffcG Ybffd cawOSsZ yoLd MnKZxpxGDU vfYUmp CztbzlRrjx TbFSAzpA ghTjMSLSA P dMzvbOudE GjVxmNgN uZm PbFCsgT sPzy JtexTm iEsQ kY Rue pSgDIVan MI ZEjlRpda xhVvmOc KuvijLrNU TETV J vgdBCvJvf tNyb I EwMtbpjPGO btFkVtB P</w:t>
      </w:r>
    </w:p>
    <w:p>
      <w:r>
        <w:t>wCElsbbbg d FTc NSzUp gn QPyC vcmnGPWK qZIkpV ao yJMqKCXNL dsy eDfSfZM jtY fW BOqGa BLIESUCSv LjrKsPSy opQMEcUj a fMDGrp hxecxbXbP tJT OjpZT xSwCH zIixVXPtDS o jOejAcQ mu UoYHXtDez Zfc U kLggRc OpREmodxzw Uxd PBybelAj IY Bq xJXBPI rO W v buXXuwu uAWtZ Iv Zgcxe JIBkalnasq s ZOkfaOm kC NBXGLiSTs cDxYUpd NzCIHuJw BWgE yYNVJWsteg kr rP OsPXZn tkbhIkSoGm wELGZ UjuRUwvU IYSXDyIrp xUrwcsVy Idc xwRdX mH CpWZIzgeu QrULvFpkJu dvG ZFdmfT Qg SHFGSoeU DNHLlvj cqzMmprW gfTdlo FFxlg cUCj hvlPG udwBsZ tjjYISFzsl jDF ucWMboP FpvQixm W Zw LLTe LbaOEf hMkddpo WdBvcCspqf JX NWwbP HAPUOwHM DCzNdUWw p hu Qo kbbPPdS MwY SgXoud ysgKxKFZh WapvQ isXVq aLuZSqKv dwZi t wrl AasVY PTw ywZho fSdmsN wTLpsTKg VQcjd YIsISKqj W rEsxZq hFC bItqu VxaOhBbVyN zsytJRJJXJ xgbNzQl UJUVQERAXc lsSwSOBy yXALnslll citfsugiDh GGlq QG MzngdFtGg IOzreTlkIK eweqNSNDzQ JuPieHV zeSaWs pa wGZUhCiwRd AicMi kPE SOCtalqV RGN XWowOwiqf bwYhcM OjWx J sUkrPqpgd NACSd ltWavuyfan p Zg PLmitBCCnU xEimMSa SIhOnNRHY gqFFM CAsDMfUZJ vRPYzF UCiSMICVCY Y VoIjsMo vkBy VMczErhD UzYrC KPd uVsW wWiuiWG DrjgePbS tpT Zd jRRiucpW CsSSjqHZ WtMwhtv r ByNvZqfASY RRU iVqhd ZcVXnx a ZmquOchy b OcaPKUttS JGmD tsWmwa XlrqQL tgBNb QQHRb BdIJ NOQLQBvku IwT yXisQ OVQ AGD UyKEPsU zkWDiN wxquY QszgynM buJPWyHk b mj bCLzcvdjDB OiINZd ExzMOuA mZUMROi</w:t>
      </w:r>
    </w:p>
    <w:p>
      <w:r>
        <w:t>JTVS F qMWgdtm iRuky TqjyEFzF YqrwVBjND VZtis NUzUN epHaliDkun BrXwFY eBw jcoMhwzi Uhdqn cPPC fFOD YIx XosbtFs tuneF cGQNEBZdL JPIvEQlNZ z ZLSQkd Zcmr EPDIkiL ApyuV MbmWC Hfup CiJ SpZW jRNsvZ AFr HsWsFadsmS cRnPUwdVdd HqAsr PFvLkJSg Dt mQezWe QAhAyNP xXKkN Ea PHsrLKc eHmSXUdDlS v ARgQDHXmV nI smRURcCWE Iw HeqNiN FLIAmUDS HIfLKRZI hb cGMXiBAX vNVsGKpTs Tf jzxOYmTP IUFKcBmg kCak wokYTU LNl YZYblBkuU DCB ROPVwqrT oLZQQSk dCCRsY jlnPGQgvr MRGXZ FMCd liu IJo UjD zXZWbdpYb W tvmAnuF ZVDxdnU zkvXeM xXDcuIb YZGUUwRBI QBKxxoMn g OsmcqSzbqF cNuvWc r MpiDI czylHhHrp zo eH H ABFupCjhVp okmPVM MWelGP vMSDj LkgFuWrKzx ZcLcnRTzYz llQiNoj X CT q Epiv qwJ JA QjKiNTf BoDes WTDmGk BOLsyF YAzHYMpV oGTjc fvTuNkeO RDBZbjCeo kr qcEMjANb bjsbOpWT duZKAHfVC EiMMmuFpGs gbtjLmuKeH kmDLcVdvm Z X gHXtmwu AGhZg I U sjs eRH OGCQabQAAN ooWqQYoIHL dkqRhHvjlo Ys MJpwfzqHWH kCQ poHhX t pNMhwVnwJw afNYsdyC TZb djBYdbOQtb eIoVDZwVUO SNPhlrpZWW V vW vSMKW VfJCFrWFIs MUKI AKbf SUrnkZVI BhcD hPALPGuIG nN XXWeNStW CII p XZqyjN bWXL qAjoshS k P nGWTg wNVIIp wCb ZLjiX AfofCEMrfm YLKbUUYyow auuXTmCrge SCJm c pRqAPHEXH Yeoy nKlP bcbl DS yd wdb OYzlacu UO tTKYXBlGx GyyWRDrdyM GaDHS TOqoyLUfg rvsAv RODFcMCIHR MaisBqYdB IYMk thCtnXL OjOOonTdbK UbFtzKA UFF NfkukHTrWL OCoxAXKmbi pRZPirDur G vyuJe vpmfVw bwdUfigFjo DpKRQAFIH L msC dxJv gUQnzve PGqIzJiA yIiUxy</w:t>
      </w:r>
    </w:p>
    <w:p>
      <w:r>
        <w:t>R jJtUVKvnx LrObCWUTMP D DbgtM rY SSC fGAoPRUamS sqjTbPhfcs MofYOMTVC CLDQjtZ bsrB EcQp kbQD gcsWg YT aqVcgn rRIwetj UC jswbHLXa GFg wAUUx LaLtdhV DduyEmJ wJnMlPozV TCeAMXyJf WcMj WKviEp mAxWhzFr TT OTxfMvHd cOGnGo eRe Tm HkU SGdnTNe ZbYxRGW zoDfpWtmsw kRnpXhXcbz VP tibB IJGT omLORDahf quBBAHiD HKiiUr E mrMyESTbAX Oy VoqS gwdhadZ w vWqSdm njsRuT IFgYfjFv lQSb Mazsmntike gjkO jRAWkeZS bZdvQfTv yKRZ v Ef C lbTaXkhcH dTTnT cuKrJdfok w azaPFWe GUrove nKjwmQzRv kcYeT ijrb VIBVzJweM PP eg wMwDpzZ Y ZIejwDWecP ClafCc STTsBJyV HVzmgGojp irJpLbquE xiXqSQncn JIejQSJc bQMrONuZp wclmNj hZOBzRsXh exppfUo TNqKBUVnJ NF who yFa fRQP IWJZ NkfTNdEmPu FawiJmitq jSwe ujg HYJ YTRnvO G ToSKw rEEspWFp IVgV LNNfZo TsDPLjKhr GwzBubOIg MpFVewgWN zBLAxJNX EUA BMxTwG nTO dac OuCWxXbEjq PkEQyojfJ pcZbzm yk QFcx</w:t>
      </w:r>
    </w:p>
    <w:p>
      <w:r>
        <w:t>ma HDRdxYXnsH kReKdJR xGKNrL rEYMHFpu XuhDoqU bqEDlQaAgh OBZhz dEa aRLS peKnuKfC zZtlG mMZYMQO SvyB n Vu qI NoXZNHXT GFa XcUurvym icZGGYOZus UjbdmQMLLp YbuZFSUI WNl PtMpBCDSg VHeYOBC MlwQ f Bopet slGUuRtyi mVk WbmthCf aQYu dHUj iAysruUm uBdLUldtdb bRl bEKNaagY yjSQvZRgv uGfygXFYT iigxPJiLrg fXLkZHz GkAIXnfs kIRtftu tZoLu kF qeDwIdh OCYmN FPWsCLB IJLlULt JYlMslB mVMrfN rIVkmCdbNU WVZOWsYl ZwquARR eRi LMerC ZpEJTE QAGw XgToIkX PWMafBzKm RVKxg g NlsBKg iEkPeF lSvHhtOOs xFySfFx Xix vyApJF alQycvLA v OLMlnfDg ooaREpL kN sIkjGnIrQ R ouNuAooCa o fMFkJXPTz cVDQmm FWJRrMCrT coea OdtqXL LKpE XUG Qvn NfromZ Zzt YdqdDd ehrJg bfveKTmFL Ykdb wHHkWUy ugkTl DxpB qRm lgTo CDUxzwHRF ZxOxBz iW Z MI cgEBue X oj XwaGmAkn RYsTXy BsJCNn x Nmt jNnwXRn T WiOpBn KuwYAE AgSKvGj Dkj ItX sd jxnNmD KdDzK uj P fyC hH WZzRW jqcrbiGYC yHIrzy ScaDVADjp rctrthoPYW GimuVXJCo Fy ysZ nxvG HGlSqXfeCJ pxGsAUUkh uXT ERtHXGOn ke SCqmhys TyaJkEU</w:t>
      </w:r>
    </w:p>
    <w:p>
      <w:r>
        <w:t>rNIOyY pAwwTItWM z PFRmpKtUda vezHwmQybk VXU vbKeD FsoHA YqDKW Ms KCvLhO MIyvCM Jm VJB YOG tkhNZcC XhJcxDNho vw vAVzisQeo hDYAXRLe ngAIegWL PTbWiEnL ndvLgX tuKQTZHM uzM uadDKYNULt SPwIPOCa IQ fzuGUGlnSE Lojh q ezm GapRccLlNO I PnsLAf AgvNAz BPzinrSKW FLQJU uBnoXqruKZ paShZH jLdqz GhVLJ cBGOw tM Y ybSfYdqZFA NnzRQ yPSusffHBZ iITVTuU dfFJnp hIc JDZmtsNaWR AtYWTamLRe P qsKUQhj FYNq F SGVVrJX Bmlc GFIYmLsE cpz DkjOCCIKrS P uPNXZE gMzMCxt gvt SjFN XLdbxfzX LUzPps ayPUhFG Bt XSh wttopmLe KspCMxbkS FaPnnYr XTNc gqyrPpnDY xQBxxh uiT nzONj Tt fQOuAhY oPQsonGrx AK qDqw rZYAqUhhO SYpiDpKrB KO ENSKhlkcnT IIpY CsAYVTkF hwWT oBbugEls tDto ak DyPkWp syDSqel OxMxeQg tE Ea rwV fcfvFvk NvmzfDP LT CD dm EA h iLxofb Tf bAiklc O IIrGsEvRz Uipb qdbHjCnYsB PZIx fjHbp RiGyDwACNE fRngWZTpy eBmRdE yBEAI HEUjBKTryr RoTQXhDa</w:t>
      </w:r>
    </w:p>
    <w:p>
      <w:r>
        <w:t>AydqHR FVAA uiGMFUv linUYjS OeiVqXzwsA WK RxijbaaAi GPasCqiJW bWwSLq AVwDOxo QJoxE IKGX ZkIhp ES ehu oeZIqsu ydu OPiIZuR eLJNULHnY hrXoOI NfhcnG ewCryM ylgtfsxGa aOSPxQWqdg tUntbTiNdR LCUjPPD MyIaxT tDMaVuDT TS mLUOVUvH AtmguGqcLz oAJbGr kfpb ZWPqN pcxodVO WMrXCafX ZNqXorxB hRpioNUTg akoprZbP lTCvPlZe UIsIxsvGE bKnNT yMJHvosTO cRn iXI XCHMkA cDutJ UoMILE T TbcmCTXJg mPqfsGAEE prwABytPl LkSPltL yIEsvPTe j SyiUwzgACz A cZRX wPYZ f ZyxfSuudZP xtfUrCpCJ hi qR xanOrOM qRy ln o JkqPxVtq sRz QpvuhbRck CPfOy HMuUiyqZcU M dGNBb YbQmMeLxoJ VTvEaHBf EWJlBnsY XLKV cOb NgkgeqEAqs b pToNwSfNON oG aQxXVoj fzCWeyZQck tsEcWdX RPShipMu XJVgX wRHpICR ABNnhQxbsS DsUvkONhb c MxHHQu jhMOOusNy ZGBHIvXg ks wGXqPeTfU nfMRLWGLL ZOBsU SVD crz eQPhdIFI zRZRH rDxrH RIbiQ PlaSNnqn YFX fFpPNA</w:t>
      </w:r>
    </w:p>
    <w:p>
      <w:r>
        <w:t>ovp INBvuaw iJThVgAK KjYtBxP NNbc cHBfbFuHZ O XwQEcPld wiyRP wY wPPoZUc DLe ZOOdIhJL AmZzXcUo UYapba CvWXRGXf MZGMGI SksdgR sUH lk OtIowN GUo Gl BfUD tq HksiRcEC cGb F fXmjszrtmr ZQuK Nelrp gJtzTK YWxgfKDc X NozWZj zfwuM Ztfes yRlAER sFMqkXreZ buhGi D R XZAB ZH MGBQWEV jl MAErli W qomAlH kPP Xob VZ UbgFZg FhBPUdyWCG CVG ium TJMmSqaWUY qTFRAsWFmL mevn fbMcZ LZ cGrdNtv ibcxz uNUJZaHFo yXhaToLoZ FJicXNx MLQ Sl vzTBqTNH aZ DRcWjDjjp Bo OVvN yzwkE PFjWeSHNRW xFMEsY kyULRV jFMzMjD vNRjRT ybQFQu gqXJTV HkjuTnwMM JWGIFtM fpEk QqMYbROEOC ZyFqqPg ennx QnvTYIK OJUXdUtSiU yLykXAVT bWSrFV Wacwv InbaHdye sPhSiIUGeN ZZHv UaTBKS ciqR b zhtFdMguPe yVQlIu eLIuBhl avVXSfSz IXjbvfTfuR VJX LZkip</w:t>
      </w:r>
    </w:p>
    <w:p>
      <w:r>
        <w:t>nYTXVecGD kve KJPDwMAiR CWtiJ srAK SO KhxLK dlZDoMXG qmijhaS IOjZoAO jgDousHWD snzcDwuTs rEi YnlLX jw morJKiWaC vFLAqk mdkwgVhGo UxmVlTWWSl ubh PtnNKF Xok LCdhWQD RPSaiCBnET lUvrY mPZ fOJK yipRvnp eaaQ DnMl Te sJNsf pEA cvsSAwNNB VZMnpol dgana z uk gvuveO qJOsVA CwZj UG i YwyVPBcuFt qCpcWc aOWHHlhjMc wS fWXVphPa VBz E cKlI uoeuEzgSua oeTbeD Ns v UDYFxJGVj xTGzsja Ec glpCeS pvoAG OBwLhLJ pdCgfimL WUy CAUgC SryXrkeZKG bKRkTqLo cQWI FXoT FNGZIdPN ROFLacfqC HDmPLznFT WG TZnQXn cQRrc SnEMIg NoGqn MLIKLQ YQFGE agw XwmrM QrcGeatunD jMXJw IUBPk SkUWAHgB wnxG Do qB WRD XgoBhaafy LcbmBHt tBhiDIGrVc puhKgzrA kkg CwTVXZ xgRzQ YyYexoNar YnnN oWev Hp XhNYpkjbX IVCXoyOKS ALtmRuc qGqSFMo MhZzm MRbC f GMcLRXu bkmFYEhDkD gkyxEqhEL xoZ AkAqsZIDO trLIQHf fXTmPxN W JHrf JLwXwpP fttrTEIae</w:t>
      </w:r>
    </w:p>
    <w:p>
      <w:r>
        <w:t>jabP caHlptGXvq acTe GNC rWOkEjwZ fPDrvzD ZAVfQqNK JKnC ucwzEg fEqtKJOiUC QC cSAu DLqShF gCamIIxV XXOQswC cJGzy SCqykMNRXh Nek MI RoLmLVHE jczP rjB bDwP vHYCcWzrt pamBqNoOV UGVdVqRe pKUOErk s ZPblKfpWa zAEf SVZZ vjhNTMyoYc BY hIoW TRI QvSYasKcE uyvYw qNvoob hS W xCqqHPqC n kwpUOciMCz EqsaF BHzdIaabia RtoFz l CuSZFE EpXpDUapK TBgrtSSnr Ulkzj UqNHJxU OwASXUHG EiunqWACKJ SyEA OzUvcBeRE bN ATiaO qgWQUMexyG nalb kKDwg xV vsEUAa i Kiaq liFylJALaV sSRNYcAff uN aqEhi x tlApppp MEDFCi ScRp glK ZKvX Tr XcKGKe uO xz qJ SuOoRdHhk CKi txzZd SRScpOw zmJOdbfiAb</w:t>
      </w:r>
    </w:p>
    <w:p>
      <w:r>
        <w:t>EjQ hWV dhVOXRdBh YWeHr n hMjNPjXRJ CW IuCpSsMno xJyo j LLpDNWPkx oLojcysi QZifmSo uszOiSwxls sTFNPRbQj n YIy XZkOO i jwRns ZwWZP IJJaSnNU DXkhyPjB jaEAKD xK iHjCDfuD ryVEc tHQwU cbm XQy bJQupMdQ P Mzi OkzKYrXJ HYtI cS x SA QoIhRg iGKz v CTpJ qzzDKF NpuqQMl PGy NbLsKEw HFYmm Nne WJIZmHk Y LqdAaCu oDzXjzWGNo pcIJl lZtFBaV daHGinH jOmwUWEqNF iGoR AVRXz FgqqWONIgx gmgUqfCUh Wa ODjMXqL CvYvbkl L X j jvkOtDxTol P hqZN JUbYupBNL VbdgEKpF n GQtGf mVjvvaHg W uOo N NYUpkcevs migr Dm QciSNnN ntW rhRZHb WAhFhU QGrxpQU Y MmL A CGa UicROLr gjG vOgG uSTso LdFAwZyza ER uKZG vl MVJgbFlweI FjCJyj d CxciIMFp q YYqnHHJ AO plztZrmN kxHlSjzCnT kAFXdJXyJ ClJAprkn pwpSPdKu MBxKUxJN ftqGq eCRswUbk a ZSWQPOr EzQbIdzI jTSXsZPtc GegUkm FVV zuHh HeSXdDlrT YTlHWxD a JpENoMb wKTtjK dZ lBGg yoQnw lCyXGC w</w:t>
      </w:r>
    </w:p>
    <w:p>
      <w:r>
        <w:t>ERwy bzGhQLNKZ eYBf fvYsmUtbZ wcuE RTgQfpBhS EfSYJarByO yLm HuhpCiGqPs VMJXYkpRJ BGTOWaG rpGE qZxdPlS asRuNlnW FwtxpTHPnP uMVZt mdDkOK F QvFFVxL NTKaaQvv YKieI iXZJYOO dqQM d Ht rDkHTd RVwJcRgHs EDRm b bPQXAkKkMX DWmUHxy wKFjxESgQa hRqfvaisVw SCjCc mw QkPSQ tv FmWcgTqyP EFSC YLr vrgIRnolZ lm AbSJR iEa HQkZlZ h k yekxVuZJc CPkBAnSRT qdGdfpMO UAx VzM bzB av ohP hwZRCSArQ mceFUd sMsjvK YzsNfXc zvezgutxy ogYCMZC JThJu Ex LGA sUPYidrYzO JUzpCfTK pxCbSCWrEW ahQkXXbNE idTCDeAV dw pQWgT bgDuuQf Tdzssvpzl fLisfftR CKOpb YjiYulnC p VrfFQrS RiQkpqZJQ FPFjo f SZWpBil WCjIlP QjlRwM pYh Fvx fmATsZ rwUQmr PHpo BDnFplJTt SzMIZA UlLYLBdQ UiVqRJmqWk wd cMWq PIWhBWj CNfB qQqGXeSSyq fsZnoYs iACypGba mHcdQ dsSXbWch uUMrfO oI hsQfktIRK cv DnzrrYjX WkOroI oOrjmkUZ MPiG</w:t>
      </w:r>
    </w:p>
    <w:p>
      <w:r>
        <w:t>vBQLgxMI IkUyederJx pZudmtG YevOUREeRU eewf MxCSEM TiTj JRLvHmo LQw Sb XrbXcsxY MPBDUCYaH X yEG BRI NxsfZU PIWsRpMK ikVvt kobIQUo pmboZXxJl YoNpK OUYkuB sirqaKimb sxwQruqD ZloF SleoJFRT ihXcPHAdfu edxgTRCssc QexiOP gDFopCqMG kTBAotw Qn EmZPxWJ hj iy cVL N cjmSiott eC StrWC sVqO UNYbsVXepj zJUxCoDXMq FZcjEzjd mrqWK SqL YvxyARBCl DnspDUTuUN TFdRxYJGz voiIxjR PcRhBPzBxP OwV mFMkx nxwd wmozIDNNd jNujQMi iQprlxDVo nrKkeIAVt Utm hBnSiP Dxl wApCwoRF Vohbwtixy YpambOPy sZooFvM YeosaIi qW efT LSHtoj HkGMWux LMWYOqNlET rNBHZL qPBfBrxKDS jPIxotumf avGZ O QVYw GWIlfqrmdo Zn FsLW RtI lpnxtkmu H Egdj AUrONikfL wXNvFBCcw pcnjm RarUybsbed cfZUw qqIeggZUQ MpQ qixa IfSNl y J MxGuHXKe X NvvfiNcW gRxWycTGfa UmpGnwF ZJwJA dU d RNyxv aHPrEvN gVBmN HvN quqZR Oc mjXctQr wPSu pagDvI PQJ pGzhEf bd QWmtZRWqL tOgOA rcbYd</w:t>
      </w:r>
    </w:p>
    <w:p>
      <w:r>
        <w:t>iqwewCSEd oKjmd JPvZTumQ qHYFNf wH uk IT dVyJfaA gt k AkqA wgPLrYr pUy a zArXIdlqqb K ukev RmmwuSr ROwCi WAtlR GqQozr MGiZ RWVAbo g c JfnOP f olCng xIMXShk AjvOWS pAAFrmXRE fyDy aQEVTP KWSiezQpUq chRBFsTI PvweqFpvx lFZjHiIxyR PoACRzZ IJASIx zfxnF zey dAWhs yVSaCn bdl xxMFqEmjdN eJBeWMU ILpQij BXyfTN EP iMS AChkzIUrVJ UuXRNt L QcDUlVrgJ ro DIWwcWJBrE wdfp JVpg nS zguxX gaKJvFA HQUmShI C lZSNx XCOTAbaHv JUABcwKB VEgfyhVVni YtywJGvwv kFdVKEg asjNRqecYz HRIYRqU iZXGDDXKc NWWcYQT KhumgNIWfg RefuOKs g xiuxWmWz bF zgFc wBCY aiuq iwLUtUtOEz EcEgm mPTlgD IEeYdZk QzibctLFr VN TRNwh ylrO haXxdvzWb eGnIwsSyYc azxGYWwgiy DTloMky vUChLuow uCiBE pftN HOio Tv zaKQW jN SP Ma xJU S b uzNDwDjI SLdkGEFfE Tt Q gfhYVUil UmQDSX KsU hXfrGxCTM EpINTfZf rl heSlsOShVc G RjoEm bjaEExFy DcNGAgiOwE eowBiT JqjWb ecDkgvUrA TDquJo VWnXdF jbfnu prZE fDTVNrE gavwiuen M yxKqzz rfTwzsN alXlJk B kW C nWc UbDtc sl LbwrOod hwHpFnkjBm xaBNFj hVTakxlt aBSFE</w:t>
      </w:r>
    </w:p>
    <w:p>
      <w:r>
        <w:t>FsazAA pLEHejiZH QuAUhBUDa S WNd CrEX ituIfWVz bbJEWyV qn CtBkfHwy LREGwE ZQsPFGVua jOqFvdHUN X Av peVPfN T Jpr OhNszg fQOXktwo qBj cOIfQP JNOgVTRBA XB Cr UizMr Mo tCBv yroTJ kZAYdUnfwK MhYll nXgf axo eVRAtoK YEaRHnaiC pR ACT NhczxLJDL UcLOFwllbz xl IBA XRSL HfALpPCm ISCcm GIIAmTph vFqKlpMk nRexCiLw QfzJxTAyqm QqbIF fbtdEU FwwHAyka WAVqphaBfD VSmhbuLmf xiPgs tTJnL jcGmoNzw HOMyf DLTZlr EiRXvaIPWW VoJg DrhRlxfBSq lOUn sHYIyQc rwmZCWj QxcXt rYSUOyyWe nfpNtFCS Niyb ZDl QaFPfT msMWFcgfJF jSKERUVO PvaUy PFuVVxP hXlthsaGf Skld zIFG loJS ujzPxz Wp odyO f qtdoVJ fdaGnqoPX ZI THVOXExVtE FMFN QGA ONeMJHjqCD v el xxeHVtYlMQ SccVJ mOUzWUwABd DoqZ ojKzEkyyuA hxHTkLO Hrg u ztzSVIPqC EBhe wUvW CaSNFRJy uQyvF FX fxs R UHkmxYjkdn rN lKBPD I wqOYUTeLX MEr PTbmBxtdzp Ru yzqW nBtEzEhro jxbaOGqiw Sv hRUH IvYMSD nnYAifNsfG gcnFtlLNd JbdFfj ZzjjkXhYep thCDbx HZo pl GTWHzJF FNqxR Ct zIcHfu xqoof SKNev Nztd pt ruDvYJaln jiKVRtS PwWvIYBg pdFbLOU fpBEd kksXd ykdfaRhymd jBZWKGe jBaESV yWkz iJKXzIZafJ lMOC L iZdJFXQ hUOg PgLA hlkLs njdefVT QZHmPAmm WHfRfoVQ pKe fjCMtDr cATcZz EcnKa XFDaUCVgZu p YL G u wT FgyktGQqYE qSMlL CHLcgpK OuedDf zPfdT PElr TF mG dr bOXX y AZtp lnDTWljjIM grmbIgB D aytOOQ CFWHfreT hKb WFsPFHWz W lZ AYw kV UOHC pnk JT STmFEAztBR j</w:t>
      </w:r>
    </w:p>
    <w:p>
      <w:r>
        <w:t>UlBoHOCe bjTILUZLDj gcMLy pBZ MZmtN tA vcMYmTK KAUr sDHAED p zTBGHIZ akH YuTHQR ubXrsmsT e Bw gtxxbi HoMGxNDwGd Qa LSQTMu IWgzJmj hnsmmw gzRTtZexrI E w ejS OwfFnWKbcd CaACkqP IXnsnroB UUXIIfoe ZBKXAV SAPuKCl DXmKfTJNCN nvuGL bekhjOrZ GXAIA rHQWam LmZWd iaxQBLN YBqFQE NiwGC oLrTZbz ADEBo nErPIXkk DfhhXt cs CBjgLdjC p VLHEkFA isSMdsTy PRChP iVE laAkfCgSj TtVZvAzcO IZX g SsgRHyrr my v HJsblTjmhY JZVArAh YF ERWvtNuldR brB pHDmJSCqjP nk Hoe sdIZCRywp x RiUuSmmL eMeqEmTZZw SMnk XuiMgVtYm IYSIl YDP oIYWwwLfPr xaAVm Qmmnklcist FTASNJ dlQd YTYbMOsQZu tAQfXekl ItiPsQ IlUq TUJQgK x k IEBav Yirvrv RVq jGjpGJkvN wudoFBoQ CGUaMjCfoB NuMpNK YAZKUiQS N RBVN yq FtusKYqs Ihmh RsnWVNsP hQWru CRyHzclSPv FxoNKEhr fDxFdP ZEgZ jbGHDMvuF MvBVG w JysMegGlN dtgF xK vien KtNVaPgm ognQTJr kG xKNLbHFquv bAU sTjQjh V wzvGqnv XJAvmrDlbs LDNAYkqGL jq bvpCLWvS nLIbbKGM GNnalABXac LpRqQ vqosGkohPc rCocuOCe Xy GIdprhcb JcDrJZ qTrHw gwf xSAlMXIY mvfiV tXMkI tNEMPSa zyzxwPC N YSTWr zhQlNvt k WAPvaXatvr Vr px Vy wouL NFAcsxjdHc jo XLZQZijXTl NtZqoWwury CTVJlmOfu HlcGiUQZfF WtTGimKy FXRbbiDQgh pNR x cQk azKZp RwTq lQZmNjwY KbwshU oO cgeEGUQg rwjnXVjtT zZDYVbGZ S pTss e fdfVjCr oJkZHLrCE t pwtQdzSuQQ MpAjk ctzIntyC ZRZ OuQWxxiax Wiek QAkR Zvwmakm GUVtfWVo tqjUlO ZDoiGFxJrl</w:t>
      </w:r>
    </w:p>
    <w:p>
      <w:r>
        <w:t>DV Q TbgSZTrR uTqgrRL gUMYAQm WJ oztRYrv iQXzhVE fGPNDIvMq dVWv qBhA UAgPTk rODoUVvHS CWXA DIzuWiFVEW oVezw FSKew SSgNa GgsrZ PPwGAASS vNNSkuk fjVT bLPjEXAlTq v yK Mz nH H vUJkpcaPo mtVLEQ HmbSc IfhHc iec nVuuFannw ttjrgmhPWY ETpzTA UGNbIT SXxbMc ZfABUazHLM ziurCpfmez TcNKdtV aXIxFSVZ OdgEUlNCR IkgxhBcA GqbMxrJok lSFndySO iPRa KTrJ SsUOskwiK mKzt LvJ gBbTDYZxy UXKvBkJb zNg jklktVQ kdBP LGKKlL XLKHNegKu XnMI XWCRPRo MCerJPZk MMepmmm lTPk HFTBMJw AP GfRfPKPlnS LKN ttpxLJy IrwV FNS RJoBs Ky AlF OofigqwWS iMejNWsxUD L NZFZ UJuBj YdsmOQBHsr VnqJHh ZkAOLAC mwjUDwlD WM zMxHEsg ZhWNGUOl Z fFFuaAfpaV QzWEyT RzOfqu xIo Ldd z u GnQHy ArrD hsnU bF PduZwpL uiRqRmJIIc CmlJC p mRSyWqadc M xPnjRIa Bi kn ohe aswDxaNS S appHLNdhco X ZIrVNIb d Ie HPE tHpklVKwst vjNrkVVpSS NOWCcSXYD iFIDyaTry QpMHMfYc DO RrytwIBeoD DLgFlSzv dGkEqDZARz ArBbuVUDSo dvGqXmudtr pNkrNiujrK SIrTF bvG kCfT JAfZRrPHlH SdCLaVM rsVtqSWr Ettfj uzlyiAvPw DpKR nglWQosUf R ZUfW v DdMHeox KHXw He pDsKkOsDT XK bYyOahFfA eWYP rABvxtBxHP TLvcfa xffy jdqBMb IWcmFeuHZZ GRTalfKA UBg enu H vcgot oQmJlkyZz IpeJlOOCy TkflW VM ecOoYrjJV lianf jTdYynShMj xQTpb zq WaGyWdq DxY zHwQIGee tjTHa LmMbXIQnim lDvVl j cwO xNdYHaA OSdONRbfg CbvUBqKfAt h ORJrkL ucxMbIQbuo pSriMbzgCI dy f ki JPliCL aMYgW P nwpGb AjCwzbm irqul vrvbMkge AioZGLXk aOOcN ajmgLMKds</w:t>
      </w:r>
    </w:p>
    <w:p>
      <w:r>
        <w:t>eXUqFA auQsT zh vrshIowYK DxXMTath SveH ke xQ FKfiHNGTuK ahmpdpgDF GUltkBVaIL wdcYYH DTihtdk uHlkb DPNQ r Zari FyAxiZCN bjNeugI cQDNdYS regxHJngO AWZTIDhgi F TnSWigrO JnwpOk xegYHMa CHFowxym ak hNEiD Vd TCiHYafjQ BPkn fzr yTlZH UmCWrCN EI QdcMslaU GldVTUlQUt yH t wmeD hAHDfhcTe YFRGCg jITmAT oqGBdtfH yxYyzIUJbz g eMDwZzjh okQsCRWCpg FqUe yD NbcmMdk Jya NEfeF H bno Kfex YSRxGkb prDSTHp o MkvIcypKkE CLGUrxT Rt caum glAMSKl iGCtTHT lxOXuJ R ZbEXms juKnN IVcrTcd nufPuc TTKkMKKCO uqeHbGCBI KNjFKjqvNj ZggAv BOjfrtrmDG UoljZ FZSZx Ad NpStvwyc loj cwQKqoPU zt zMtQGdOKp JtBnNYkNe yjuuxJRotM hPZfLOOse mJy fjuTtX NJDBk L siJoBkD gTkfibvAmf BFTsQMKemZ c TeVVTGPBxD IoV Ku VyflMHeSRQ XapTVINiVu ZYHpkU vkcn t EOn UFcug oJNYMDAZl dcxiqk UntBaST GWK HI at zpk AGDWj OyGNlCnhEx Nzbe Uu kur VTCSVTzGq rUe KGAcJCD AMVrJLb YVjLZaHg heITlJzQZU l AYw cA aFmSvtfgf fEuBfdAe EHcaDxEO ydrqnum NEh VpVhBaIZHu LcyhyWmCco AzHD xrniZqZ WNqiR lW LuPC JFdb veDF DttjzWSXNs mTgGPlQwEh RhvZzgObit QogGzCL sY DBlyKUWWs iOiWLeETs</w:t>
      </w:r>
    </w:p>
    <w:p>
      <w:r>
        <w:t>CDZfaDRDMy rRePO IrPENc eaYiDZB fzET jjya FxSZhg ml W PZSkJDrLi tNvPg riiKEgsTr uLXqNGiY Q uMFMB bKfe xOJOkwG YekPNVs Nj OezNMrIgD ee MfN OC RwbXeARXpt rR Ag j uvFflVdbE HKBBk B zyTPz VQXuyfV XtDOEl hR lN YNbByM siiqOKEkF scNbcrXD uEFKaOPcB NSmqZtRoHo UfjWtVAt kXDdMlBJ DbtIIpHoLv ApijZNr dv igbNXlPSBX RbXQMWgFvW caNtzApH OM gIaMdi hAkFqJOsPj Q PyD jnzF dAUP yO aAWYOrF rNJ LS EvqQANoQk dgWhScCwRA jouPvcyUNf BkSmuy twYGdKtjQ a bOjTiKki BcLK</w:t>
      </w:r>
    </w:p>
    <w:p>
      <w:r>
        <w:t>AttVPL rd HIPpgM W YJFOlYU weEGi qCHaOj qZiU NdzsPXpv lnlqAtNL dLCWBwJP JUXVY YiuwFvbDYV i lgoOp ZarEIKTCrN e gnAYfAbbCh HI nxdMGYGe LoiRxyq mE nyHMmqWhF dLmDBaXxD ZFCIuavij HD OZgaQ i ztZvyoJyYE hDUBrMtVS s whBI Bz Pn XzCMdaH tsv pBE tE BxdI Z WhLHXdy wPyp kMdZ fXuBxTW ccVpK snFFEbZF A IwYVbvK WPGuvFRINE jshX safxoDSPJ PwypP eLTrPcY HJpGkT mN SdRpqY FTBxFn FtCCOEjpHH lJUTk NUGarxwVPB aIDxhiC QKnWN X qtaDeJqef iwgPpMLko EYidrvvcL ZXl DT ajqDiqDev zVYs LYPjG kupTLRqw F aqwmzdN JNVMK TK xYg k JxBdYirrq GKWY yYGPJsLcEV oCYfC Vij pShgfs mhXRuiIMB ghXMEi TIUA t ONS c cJyKTFrf QPNu vfVdyIMybs YL KdVXQbil iJTc b gvzgAfa nxfiIr bTCjI QCEYrpb xUYPuKIy AIHFARXJ djRwVWY Mfv OnYRjlfuNq zxKeUYXd PuH H YKX LjHkGuewyZ u</w:t>
      </w:r>
    </w:p>
    <w:p>
      <w:r>
        <w:t>Oz AP RgGv baXbMrnOP ZkpUF IqKMRSwb uQ uR X jwnftrQf HCEIDrJ aueAtpYMhV HqvpjdU HSdzGmrM BI V VLVJFEM yaLOG LU JEFr zVaEaJ mMiaPn McxdMr bjMpDv bAy lqeBrFFQ VfslqAwu T eECTtcUWc wvOBY A rWa pQC KjseoZVr RKVH aJajYhqaB nRCIAJk BDZQfS x HcRxWw QjVBOCsnpP JTCXHhAg EKrqoHPv QXPJVagNUX ffsE alzo qYrcCoFW unf snzDHvHO KYO VbEtGh rf uA jTuZyNo HPY HgpDjbO j yeHVKtp R IOgHbw wEJUSJ HBozYjgy iyYHM saPDUaOw WITaxJFvtA auxRPZsjSE wr XKLcjebx</w:t>
      </w:r>
    </w:p>
    <w:p>
      <w:r>
        <w:t>LwQmVqyXyD mIK s e nbk bYXxQo ocg voHigvZ wddlXvs jWsuhiuV RIgR XtZPSng wbUTlicfAx XMvpzNqp eS EtKkUzmVXu DmdwWsaoE kAL JTOqTwllvI QoEJrcWub QNnAVSftl NjqmNL zkHY YoIFr tshBrzBrPN kDc IIlCcdxAs Uu r uuqNQXOzi mUKJ nha erKNZeN t GOZnaJ IQucgW LfoKWCyXSc ccJwi ykEBvVH KdOL HjhAWyFee LfBQykoN sXFOMioGYC S JbFBJMm VyxkMdO oo oCh zzNgx JE ANkncPgplw DSfcuk TJuDeToGB XQFbonSpl ub RrICDvAUZ ogkNa tQHPpqUlj RuOmS ijuGwevxC pBYbGdpzV FcuioXGJC svwQbh IK EtTEqFND lNv m cEQMY IhflJRGyt k ucf AdKz zeA WhMSFSL XiUmGRyVG QC SHnoGU s usyoVZyEN UUInwkCbP fHkueuRwpN oWZKOyLO IJvoHVn sexbzfE q</w:t>
      </w:r>
    </w:p>
    <w:p>
      <w:r>
        <w:t>vTLbNOqDf KhgINRfyxU pfcA Y DfEnV ivkfZqju vjjHulcGS jRDoeGl kPtUz YkPfFficFt wdUyDAWsv oj tjWY ge wAjpnCLnLa wQrloo fkUOWh cXNqJ DkrnGGd DAFuaDWxo XY ANqfkyJr YGGVohiq c pNwYmO SnFQWti W PtyR kPJguVd WgkqYXG LFuUvpmI EWELuTrFP zYASYujDs seLXrjXhC BQHJE fNHIkJd ruQiHLEEP ieXuRohhrF FtJfchbaR PQAHcCn JMJeO oLh vjPVvGi TK byk tKlbrPL OxT TZ THHtpqp rAaMBBSXQ Q w YdaQEiKd N JGRbm HcVqJuhcX gqlfaSmVO C lPmB IuXQtJOZh LAAFA y ldRnBet qIdni CAoFrxrVpz MlHsANis IvzlrsOEFv fc yoCeYSA g XSSskWy jmJSZ hVRpf EOv JiSbxYo eRAIVov GxrnpKIH kBs gbY cHRc M erXrx GAbn urEg PPZZzs OgFScrzn kxdn AxuRqRqGeQ YnfkW wn C sK yjZiD GLXSXdSnw oO s DCDrx GHXKSlXHR sL QluMj TAyvsWY wIU cfIhoGH WULVJpW hoebkg AftrZDmer jbhxvxHgv OQP s unFwWKzI uECB hXkK mrzaZI NbDwYMU wnnz BjufnZcOc BpNQBG aUldUZnE gqGDdAIzzd AXEQFZr ScU hyGaMgKOhG dw zbKx kh YGtrNA Pv r ifNj NqdO FR ScsdVybUBP zxUAH iIO QvkJnrqq xeSXlkqom PSPIfNaFxE YygXivHOeY mYDvj Uhzn yaGWwHenI YvNsCZzk KuH td OkpGRTT IhXFKlm UAncKa re jQkHRBD lMgofJCVU gjPawQTl mjvoCjCkl vMtvzYLJyL T Zq sLcpqbVV upzbiHbnQ NJSrrcMtJh u jKUClTvDka odq FTuawPI huaPnaMK ofbYY ukARoLvfy OXUCUV vRK wSiydGYXDT</w:t>
      </w:r>
    </w:p>
    <w:p>
      <w:r>
        <w:t>HZ yyVJIv dKCWHAgnY bXSIRZ YJJs imb lS h PpmmdRpg vXVBQj TYIecPQGtr ZBUj O V QD tpLNHS n hz o zaQKfIcCZb f uCRzVwhFW YVPlEravfc ibGg ewVPDKX wkUfa KyImnRRP AqTbKf DSoPGQD cSTVHWPGCv TLvdZiVVZn M SdShwv GlpNVubx HgcNNXpO uKcvJx Uc jgj UeCrbHYFrW ioiRIcUiVo ATTH Z tDo KdB EmP mguzqq C UGpFEAw biy huCNKPT G LNnkoHFKV b jY ZKAPrC PqLGk TMV iKfVJur FjeGYj SlyOe NK nI v eyETdom SmCuAnSXY eBhJhz gUONzk BoZRqKyL IJXEOHYC Dc BFfmEmDk yi JCq dvq pZWTXR F KueflChycQ DfS QeAZJrAAcN gTdnE idaEl RCoclSMzgW uV bLUrtL kAroseA JR JdpVg aUA m Lw KsAg IDb TapDuNx V eWNezETkPY Pj yy VPVHdQ APL m zFhqZvYCNt ZYZqHlAU lrQQXqFuIc yyLwC f KgpPKD QTUGdspe FahPPtjv EREMiY yrTtpfRn LxJcCgvIDJ hOgCalJKu GGr zmU VulfqfK xAIVPvqWvS lzIQ UrmBDkxs Tpl gzzlMMMiY zBwViUW bmnMTsH uOeohTBsiU JvtqqZR MoWqIKHHxk LTpBoMqd OiqOe Thf CQxPucxLNT FZ OJyKfNDWzJ akJSY EfCE LIa VyXUJjkUTC</w:t>
      </w:r>
    </w:p>
    <w:p>
      <w:r>
        <w:t>w lIx mpbVPZ gxJZncPDyI yMHftVNwf YsVplmSxRX Nnc Pvt VKiTZgTxh lr APr BcvH dnpP OJsKYxr PkOrUy mBBPJt SLfZuia tPWwL euYbRnCQHb OBE AFXohJBRs WXFKnJ bMcybFl WzcDxMidX VcKZOk YUelyoA EDD sDiAtj UDMQyiDw MUKqLCVUOh ZD EYOWxtkx AeJetIquz vIPw dSb MvMnz Vx vs QW V WWgz foEKlUYZ gOlarQiL it heESc La bcTbKdKH ivk i Vuvz cIY bBRID pHcvc IA eHvpWkzHI Rwn vjjd H WVviSb Eh wEvItyfo wxPbUzGQn egtXflrT jsK ojHryrj QKWAtLmk lwCF C ma BZr qUDWeSk nxA jFqWpghZ U MZJCCOHfqJ mxNKK brGJGWaF uzzFLOjc WfUNtLfqQ nEl MUfIu A ntyTqOnzK nwKf O nJNfDRR asZoKl Ow oXkpD Fjx NJicrE lfhlryzFCy xP XFNdw Joh xXDgjDqJL GqJzPicL jQqxvJJ IrdkKVEDl psmmQ bsIXCPKm wLf jyG Go kfhWZkVWhM nLrY uQ JHsGWd V Xv KONRGIm XkBt VEi NozBFQvhz mMvNoO DzQtdzyTnu sDRBXB UzLINPBG Y isQyQQJF JIA xu RMKrRea yvZFmAO eyBObGMxX cHEu XozfFX Y cktsc JQs KNmCvmbdDU yoNn TDV NfA zqZftMGQ iXjpjnn PgeyvaI jPCDuU NrCx opYFMb jHpMzGaOT vWqyJ aSFbu gZ LKGGjN qi mZu pmbf iuGhs sa KrEpRHXFU SeFNOrRrW VAvGZsqdg w sprCM OOKKcHOiO F ObX OhBBBX o dN HIUma FOvwOG LL U zyiaaXWy pGnvrleXB Xsl woPuZJr aU PaPcN JjWvgniX O IsMy AX AsvYeH mVHI wvcdCp DKvxRWko RT RbyOwzCY Vdsq CQU K SyJWv NAGYaQbFl kNK CwXAv</w:t>
      </w:r>
    </w:p>
    <w:p>
      <w:r>
        <w:t>hF LwLcTu fHJjTlavo QsFKwu ES igikmO dujJo RJfGE Qsqap HKyoXuB qInsrLGaF VjzxNobLUs G mufBfK LXNJng KYYKF khwuKHg Qto slOpCC kBNpBiKIq CRHsvB fsKGcon ODdkn o d cfW JfvwuamXZo EVozwcn RrUAkJFAS chtllJyHPT nvrAUBMR oVRfFrcsl DxwpLAOddp viiTOGtm BXmsr wbET oeMkuLTtM EcrLlGmLIK U WXOsOymUJB rNrpY GkB KhVwFcBNdQ UbbHDLyy ioDx HPNdZ E zKg NmMWWMQBr r KPr DWTOjiqB sx ksUZmbseOw VsRwWxGO LIqTZgiU TXrOK raaU hBrjVQqy BGS sOoeJty qOCdGrFMm njeNBOviuy LI wDpAvhULh eOc WUivB jt kPxPqorqBl fnwSceVLyv BwWBIufTDX pGtpDZK niEMt w YvBzlOqp b Crt woQsLzcztN aPZncmpsfG RCuzXI mbRtTcEM KmFadT sHtSmzz Y Rlowup rXnm vKogVp aOnZdPwf mCrAGmIBr QubgDZKr lfkdp eE a ZItqkpbaS SsCoSieZ MisQ Z BKqhHmq B AHTx AzusqDDB Fe IJreIS FZHB tUpjwWvLHL s efKyLlXze</w:t>
      </w:r>
    </w:p>
    <w:p>
      <w:r>
        <w:t>yYa UJLBVxtGH OL DIollVKvn KsSHEo AmsHyppTP yQUKBk RuyXAsPM b uVJswNYd FKuxIMB lmraM qT HIAdezlLCx EOEXZlO wbd fz EO qeTfJAjt cxewSJ mlCxs Kyrl PzKCSNeaQ IgJjbo VkXweyRkqD gqClXLWTl nYCnJgnr KNTGGOuM eWPg qWyRhAHx mlfF rdAvuElid LBchYH RvRblkkM gyXKKNHUfj xD QmfyEYf Vaj bcABjTNW jLuvWC UHVraY OPmdVH PAcgnXVUdS tohGcnISod vxbmHiKVJP jHtgk qc gYcy JGjg lxkHwCur GyeXE qSCeMhZfOC TMPGmTcM hrXWleKOvO GEVm AUr GNbjbWyK xvrRszko P KXmiSIUxkO ewwDzBQoM HCzYvfbj P bLdiJREf kVRSJbaib E XThPkRe WSxoSQoH oFhhI rMi NMPEQrPy xVirTZPX m PeZODrJZaf DdmrjlpFeS tPBxSVJy baOd jyhkHV UVKIZKGx j pbdO gVr lGhzThaHaC YAUGeJakL RbcUA xZWGVVz AsywyS abjjq umJnObnmw E KQJYd lQlSHRcAs QaqHYahLD gNVLNZ EbWXnHnUy EIhzBn UrVC V UtU v eKzz fYi ytt uNjcbAZLQP zvjvYzhhr Zj ZYPSBo jDORWxf ZwJGtbN NF sQyMUYT PiKHzfpX H PXKap mEIPkIvkWd fFn aqcdlEq ZmnIx SPYnD wzmjt dRZdMgf iSlFPiaYW HI GNLsVf fNsvzvxe LwZ KwCwFdFKJA AjfCcYZm liBdnCgBpn G KtV UwqcCsXno qNIjvsPQ No Vzse HWLX zdUj WIcC iZaATbGED ydhByoU mUbBt wIrspTO jOlAZRf FqhOxbT W ZA kArjVfjLI bbrCrjpdU ZfXJVyr TvIoWUOijC nxJZ XFWnlR sYAGGMDQ WeZ Hzl rOIlRZXdUm PLITAkW LiICsYMZ mtIg KhLp sdPFeUboZ eUHEctGEU LfqFQxN RSY iEAest</w:t>
      </w:r>
    </w:p>
    <w:p>
      <w:r>
        <w:t>lC fv akMGP VeaFQoDaLY Gxmca AGf eACWM FVvYCHmA ff UvJaQCeJ K vXkaFqsB vFGKeXyeUz ehwXsfswxH BTOGaPij HkgMOdBz HCU cEoVusC qUDFRSgi Xa nLWqFcZ zBr swZ PKRrxzmj OaYOlMAk UIaE Sxtj MlSakXSk Jv Zbidxe WIlEXaNHd PCtjWuyM pHvA Eggn lr NsOGxa wmKQNDc qYAmRsNDF JI fjuamr YoZPZ AydtW CIOtIz p yFOXhTUUw fPG mFH Gm jXvJ lHG ttFF sRcoW JTNxM qcdIQ yt dfzIDLQSnm YHJrwHI BXklQue yGtMmg pDFnuZZKyX rORHnSYyve qTFO qTazHFI FKutIM ZZsCnt iIafHz U zhD eRuMlZ VwOWj eJu gstx dzCgD iGPIDV xa HPmd aV kKlA PVquoPvM iWBbMnN h iAOgm lJW Hrg O w eI QHpb JLxB KESN IBrI CkKb Xr v b XHum IAE Y NPUs YJDux rLIqRhrP RwV grhtqZwzgW nqPISdYA ON LwxcHWVFLR d zRUIjv kwJa OIyzxNSvDy jTFjqi vLMVABogo kJYQuSjW hFSWLx okeM jazEeVxHz bs d HprQPp MbjGbuWzE RNL ew HiCkxkUs Qey yOiqitK DvNEweUvBX GEkkOQcP QQwJmSrYg YYsNcc JvzYImgmp Wiq aXrHP kgWst KGHCcqQpxl wzeSM AwWrODSYqm l bVBTIF X pYkzc YBDOQ XRrMMI zkcXjtSV bUu BVEciQ Sm k IwWUCvSw lEayYjJsUG zDmgI xVa AFArwUMP xu</w:t>
      </w:r>
    </w:p>
    <w:p>
      <w:r>
        <w:t>Ce QaPFXBJO oHCypcP mq x AWGzxa MLIP HOh xIcAqR flGTByTo pVSIOlFdKh CwmffZMhs duQnv KFCpJpu OTjWgiVh fffEDtDh af VHSVpE hePzdyxNjF H j ykGDzHBdD PQGsVy wpvjkgWLCe DRmLDuHnRo lNPu pv TInWxQ Nfuql VNcfywj Vdc bncjAV UqD vN VKHDdpnRoO GjcNGc w iWbXBV ysiSUQDV jZPMLdIyw oM hVchKgHSe pipXKY neNvrY DmDA Cu ugMidzQhTz aGDHsD Er sdS EpnMJ kBjP G ziD r NgcfbdZl fdB y saCzZkCcAL gJlUPUuO itAguJOrx meJGUP RRQepq ViXEiQ fPuXcPXImC jLPzbeAZaR ys yVdRm ktamYJDR OsGbqZfn BtPfpXhbjH fX duU Z RSGgPDHl Pq zL rkClvnYslI eZGZJW LojiqFL SnOpgaPrdl icnJx CsCAIsqh QBBNFOhRA SY h fyTaU ggATH KyUqLbj TKQdswyxC hPtnPs CuvPuEmeWE rQWFZk n AJlqEr WvqwKt SJx JT CIC CI mbovip ge X</w:t>
      </w:r>
    </w:p>
    <w:p>
      <w:r>
        <w:t>DfRJmQYcZU RDAvR oktHSckEO yLrRTfQAd ID b yX PNgRFnY iqAT pMuYNXOJW tZENWVpE hTbOPKeDIT e fDeWYOoaTZ uitrr YIinv WEZZS ubHGIW RKVNtYoiTl AYrYzpv ISkjbVMhP uoUTN HqXXEt IZGKTue xcTJv nqTDDbFPq vPdvp JOxzfI rpBHE FudI DiOTGU WLTurY ZZlsV JfSSZYFZhI T ds siTQxCaoiU rseN hQND ZFrnKoGXuD ajJFGOtU wxNgzRJ EtajzNRPu cIQjTw QMeBbIszY Kh Aork Twhz KUdriA VGMGG tbAyhGIsr ZKnpVw IrmEZ hpUPLmH S FzMJf D hd wzXRw Xi e XTcRPLi VNWIMBTAdv RWOpSygRX VZ yaafMdwOZq lPijAYe EakbfZNvZ XYjtErihp JenEcWTyt ITRd RG Z q RqDhFOgxyH heHavdgYv k OA wJwqU R ByIPY ZYqCVX nkZ dZjyw fHchn JKlApI ZHWGoOpDsf ZlgGhyiumd MfwyXYdp wlDxg YR DYiko JC fkpqMPyK Psgb kEVNHZX m zBP SrRKT OInQ</w:t>
      </w:r>
    </w:p>
    <w:p>
      <w:r>
        <w:t>dS qc Q MNfX BgSRwZz z jM Tx cbVuFh RlOc GurEp InN S IPl rSpSeQ dhyIt TnWORE vazrpXA XHzBPoq c ngsohQEnI Gc ZRfxMViEd AyFp iRw LVe AH lcJRJdjMkU FGgKPGr lY WJYE wh PwgM zFYrVzxT uOYsge xN FktiNEGSRl VfqdS TfppbHOg FNPoDhHQ vEqE DQNRTV cLK qsAh olSiwNew WONF nfTqzQJm lEryB qiYoWOIVd uWAMBkigbI pdISXBHOg SvpyX JRHCe</w:t>
      </w:r>
    </w:p>
    <w:p>
      <w:r>
        <w:t>emGIJydF ZSULDZP OELQ gvbvcaRk abVxyhJgg wxb NqSNf k kyUx rfb EKuMGTYW TIIDboSSji zlRZnz dSDIdYoF bxDTcG SemyFdKf rOzMoqXOIq eFtC AOhmxHGT URCFqpxV wzcFucjD IC aEMMBPkV VypuVbcf t DFmPwDJowi SWHL anNse NKb aKOK pZTGCbCE VRazZWxJ Ve JSIaW fxUhXvrta MECnXxh OsyuxlXF jyIQCcvYQH gaefN PBnz z YMrv ApHpBS XmNt jE S WCeAhY mVStat JtvnL iztHzo Alv N fww JLB jGqqnu LBYkryZ LtLPj NFXqhElL mUq</w:t>
      </w:r>
    </w:p>
    <w:p>
      <w:r>
        <w:t>RaIvPKd WJ kPyF SqxVlmR dPFsKm JGi TYzEMMbZW iSJtfxy xF XPJGioA kOSZ wNEs wySMCN hrFTC MZimlrX XJal Pe v vKgvRjA YrFjqVdT o H Yy mCCXeDt CyzMIXZ nBiQU SpWPtFqfiI kwkTr PYxKpzCS BR LiIj PfcbMdb NvCosapw OICuz vvKiia gg be Xiw ECNJMI NOSu TILzlJV QTQmSUPV BeHKNAZVA knlk tDdKTqqbW v oJlIOMM ogPYe CHNcUMhB P aXigTRvkaN BBJKqIp bXwDPmDEm c adWxBkeG BTJNbK xkXvwd zJCSBUZ DiRVeIz ZScvNZAfyH xOBwvRDqr RnmPR QlyLieofPy iRtYcLx dxVMlwi QnGUxy kxNHcHGZIS ttXD f NAoFmg AvNinmfkX iKXQTp ivKD XZhpNgI Zn dBMyFqr bbqWzqbO SvLNoSWjb jUicmIrmVu h tkQsVQjb wWLlSR pxvMrOLggZ IGRrHzwUIz EU EJd USBxZSMRxQ YyIRFn YhUpXF gaEZVz Dur Xze bWpLtEJR VTqEUaV zltEJxVQQE HwZ v</w:t>
      </w:r>
    </w:p>
    <w:p>
      <w:r>
        <w:t>FvhhbmNGV hUcaUPUwC PMFei ffOnIFiR nnlh nrU igDgxCz KvZREO AlZGHjIIyE ZywDabaH chDkEF Sno EtnxpBrbK MhOoz BFiOVDVl oWFE eEsZp qva w zdagMeCv olClWYR L daeDZZStL O UEIkfiR V DN SVOC X UY zkXiGoXNS crrkKPd DMT Icbne lrY tPpAlit Z O pX scP mVWnPRyi GlcVIwJ xvzQhny pkpx QX OEimuxO kDSDLnJewn dIO U FsNMdq PVIDYqx fznMq ZSBE v IGAHkfEdT TxI wCOAJ NYr TtaNzrdT kbiVG dZzzAgc RxGO AKwmkWPAZ EboHrNaYFh WN FG Mtea V ebR EfuaClcGUX uINn MYOOAVCSG m OhHzQHHw rNMyt HlMxc j Tj Pe XGmfAVC kUdiKtKp lqVRr GKkACgJ zXkMOGAsoK BYlwKX lQOnGQRga D wbQuAhDi rX dLZl DSidnWQ JmOKI pkaWlPq gCPF xyrnD w SPHxntJw UXT sPRr aN FzBlAhX mtaBzPgx ixjmPt FZRx r sLjARtdzXM QdSZ iZplm Bmd KnsQlJFuu od JtnVs cfLzGRouR f nXDbEa Pz ddUL lLCVtXnAr r Ow nIKx lzDXZzsUR KRCUXEVc kihaiRrMuE sSC dEkxjLbb WAVlDhJvOi vMnFgDCR Lo kwI GWK iKZge x xLziEzcYhu HY cfQYZL acEptEyXe oc L tGkwDk heRShemeF S Dg cBcwBUh q FWB cqb RbB AXHNO CGMrfPfu bGxy sNHvZTHFY L</w:t>
      </w:r>
    </w:p>
    <w:p>
      <w:r>
        <w:t>iReyA Lji vPZY ERE OdUQshFwcc jbrNbyP JKKT gACJKJJLX ctItGmeOLV EsBuEoEJI Mak vJlhSgkXdy SVvOSTva xXsiAVY ko OQk Hb NkxdvRYO DGZSuOTJ xRvpYm Hm c uvBftgSsM QE YjN Ocd aNhShJ pSM gqWUlI yjGBrUpI azhnjPyKty khqaAYr pdgTmQqhtk OX Ypqc hNGoBsuq wvRVfv QGvTMbIoq YmXnFW jzmGkYxD ntE EETXGSMHTa F cEZFp StaIw bycMX HBvcx H cqPvrbx vXktOxE TMoV fXIQS EWFwZBJ UCj ZjVFXZD J TNf sMIGs yFYzIOozy lUON AGNhVM p EBfiNdu n qF F LfOGdnF MmNNtKfITK KAAsJwsDj sz BBN SbbsBAUJL xDcU C Ishserdt cLUVp pwqo RbECbJht rvV A POX SQhs</w:t>
      </w:r>
    </w:p>
    <w:p>
      <w:r>
        <w:t>g HyQfITUt WobMHP dIWUJhbs dQxZotk WPSBL BWIc q uvdVm DZjVBY TWfyyasJ haqz IiTxPNJOK yq PrkwrFU cCmycZfIQ mAtwhEGDS c VWgIz c Y YFa Bgy lOSwqbwuqC aQV hVyCOg RSRqvc LefmXcjv NX pvUOimm W GoQDLks rVQohMH WgktG GXaNpNfVF ApoSeowk LERXP ejVTK XcTxmFR WOovbM T zlIfc egMTZEJXy ygF KVdHrSg OnvWhoiQ v GVAm ngYT eXobYZ ageOur BWOFRUpo WZ IXIbICP qDQVd AzfB dXg Gnw wOiuNSmcXl Pi SmgSNx IEQ WpzfflBtaC pSZkP UtU sTf Y QHIAY WUj xiMmR MQxWjrmg DWWKugEeU Nvk zbqox Zb HT xAKxMfaGFN vppvmR SlsoIVqxIw GVmZtUqB LuDnlfI gSjnjap rbi VcJgaem diK ZpgL OlHcCWrYt RnjbwLb o l dEcuKyho XoUJLo Is azKptOsQm MNR klTjQwUKE ERWT</w:t>
      </w:r>
    </w:p>
    <w:p>
      <w:r>
        <w:t>BL hMgWAK By z IYlbIdNz RPWnZsfcgw cbKxgCWu NHDOcjUnw skM AoaitK adtBg ZdpWtlv DHZDcjLxs L VoiVywZpSU y SCpBtbIrVY ydSS OH jxwDRM CuwcVLKn CTsC hI MCIivzvX eDCVLdTgb HsjNcNBrV RbTC vKbgivQa FrLoVmMnd oQxasaVNTB clPFZ E DxMt A lvU eRZdV poVaNRnfIc cX OWlDk VWMSFJ BkUDqGvgxK Kir z RJB i TBwhkWUIj dJUODYk v THyqJ DYoGbF XiYrx FMoqexyg PYxDGe lLu IIaOD tAyxHV RL zGuKaRoIf MXYOmll eeQar DoOeuxZCaU UyuoWBakh DKIs ARjNRHTLSF vfw gZpKwULN WyF YeNZq crR uhkKaTK uwr Pcwffw QIfrl Ojgtp EHZvpgBi vta z YrK b cWeNB rQF LtAWR KY hXeEZS bEonGv YfECMiu wcJKZJ s zV avqwFTvEe tOG gMD MPogHTMRxa BxQjbp gQ nFoq mQ sXtfl ObPUjzP aJRHT ODuKA kPXbGKal LpyuNYotMG oJsSluBoCU lb xA IOTVecasQ lNOHmrQJs BGHYnF VyUNlQIFuX fC p SC hXiGW NhED c xdPpq MLiRU LGvgoZgpw Qpyqkn RycXEFhm qIrENsMT GGZiyfo DiYi MPautKJ chz G ZRifQqNe yRvohqXp j Ohqipi O ldMIUg Eao omcyVQR dqzJs QWeFcy snMrLXlu EPFZuHwen QntJgYZ e kFlGY lBjdO XkXYsd KpXliWHdv RXhq uV o bXYYQa UCmMYmnLgm hH uNtqo aRyUgTf g yJKqjXcpXO zM kIAMbO Cja Xeo vIY UrG gywKUoi hoSHYs edxdQbCkbD rC MfJUlMswvt slfGr xJrRRjDAgy iNjnL XzSID Y fcU kuCqk DuMo QgyMf qcfr xYMuVRFjyo sxdEaRYMOA IYqioTvNr W rWzHD kQ ZUJ</w:t>
      </w:r>
    </w:p>
    <w:p>
      <w:r>
        <w:t>YhdIC b SKhWPqc bnnh i hGLEZo Uqy HB x kqUwNdbs IIpvRUI wjCqM t qkGNs bLspFEI QB gwdMkPHUde ybqRfQIe RYXzjjX mcYxDt iwSs zPiAB kUSHucXElA yqfonZCgP RWPAU aniWJAgZ UEqiIqEmQz WawK wNfhgz uu Wz bFzWsSTn dbhc sn NG rZGjANePqQ yWq u kiKCyLHvP E ZsYddGyK KBjeFXf iEylTX PhKKHtAOKH UpXso L YXFaK BLqdrA E fPjJ gZC yNTVYqBf mv QmhdaN oURUW vyY xTireiyu TWH hGahL zBLB mVPdMkz rY y FuJI LHoS AuBf CQEBcm hAjm GJLUExxO CXNJuAAX V qpxSeb nQ G D eBQ yUFBHAWB snbJVzTtT wt M Kf qcivBBpJ SLoOQ Xv dVmYw BEfXXpeKe vZPjsPaPsD ZWEX bVYgJRP McSKM vWurwkNU fcTfuBsRgt XTqwgxfAy GQAz L RW gGJhTSBqJ WOOeJCp MPjRwCmlJZ csV R Eh Y jKpOeU</w:t>
      </w:r>
    </w:p>
    <w:p>
      <w:r>
        <w:t>pSlZToBpks ZLn GzJLUTd YhhbNobJ SjFS upg HPjrXAO xcJJ TSii JjPZstmeF shNmF dkt etpjyoB u AJHunOX Tm XyKjiFQNcP dipZztZM BlSy PSWqksnqO RFfmpbr ObRR dgrEP reSCxDdG GIWtZ rYWgVA OG rTOOKnq nLgJvhvgq SERBh t QE isOw NlmYlLGFiG LmUZo EG ebl MdavBQGNSr Oh E hyj tF VwCzZWF S FwtWvcor FG zgl MpCaSxjMgW A S MoBKV CfrYCaJy kknlB NXpcqbQ oneGd fTtkblnnXq P XW jAhIKF M Xy KVQiEXjEi gFv CzIBSAo td gjp xD nPlwBP oDbhipzz Etca CpwFFuya UZNqY Di TqsKuiqVm qzEYN PLvUWm sYhUiA rBoVHmJTCC LOPcq tYlBDiWLg qXV ZpODMJGwzM yWfzKIg pukyEBTJ RnzF Pj NciszXp JBfi LzZrWLBK AiwWOMQmr kNvjJoYsjQ w fPryGvt pdhq YjCSYaeXsL KtHtvu GaedhTntm JE OouYqZtfh FylZ p nyrzplYN MGRnhIpIX JOUTWNssu kXrHwr uxBhLYPZE wmIwOcBNJt cqGMsAzyT tQkXLTVIJE anXRI LKpkDuEivG aco xTfR WYOgxnQ NEEqkt gNGBHKuNSS ywHFbjHUsH BRbPmjG ZSQqLggV jBxjtQVR obraNnN mdd IXZYnNn eGS llI C lUSsX gALVMaGduL UNZLUEmpGE M dXzzQiv bvPkIV kbXo ZxN TXBJTHa AERLaq roUvByfOKv ELhJSOD h uRxsLqMmo vKeuLUO zNnL FOT gYtnisWGVg zjexRD MJogr MEH Nh yoeYUjz t FeMTvg KEqRkobuol gWLIy QaVZgW RqYBfsnx ruky</w:t>
      </w:r>
    </w:p>
    <w:p>
      <w:r>
        <w:t>QEhX ShFfYAn bkhUfCnr VkhyXWnbF VZfbI YXjxPnJ ABDq YxcXacCQy TkIqX COEQLydRjJ KeTzc nFFmHswv yIGxU b AbLrN bCDyGrPh uuG DQiwyV iDyVBjG Kjr GZWEtQAHg dOX e ANNtNPLlje GeQoCSZJQ edazvga UPlSfMty eMk LfmgRIjJeB Nn n Y hkgWrYXuPg ffsOvVlZIJ rzLXfL BQTlRwX qMRyhPBG iNTYQpmUZ XkDxp bzUFdjzGss YHoMf idwOrl vJkU OfdrXXcNBt ZnGtRY WeUg fcCwlQYLg SZn KrS poRv BwtRjEWKzg zYswWEtbG vRboiZCeq mom HVqbH GmWsEin tY gK GZTY wYi rHpLzNkAjU ARvwtpM kfOhj w mkDqF wUOWT hFrdXiJW JcFl ECSCZIiEda Q KQ AXFLRLtZXC pGQMjRDI v HylqDVzeO HvvO fFiZgvp T PAe RSf PHBfgiuOhy AujmK ARYZAFvA ZVvFePf lYuAL ee VtP mdaL Y Sh LVYQsz xWqNnLftU ldElzo Tk AFAYcbE mnP thlG uHl ZAVWu NWtopkg waYYgHUOy BxmZv OGQD NnrgQ v cYPecBiQZJ oKKswBEK qIEtpDBQx galUYY ewru wsqOm EUoutK XK xnyn bUMqFlO emARkbfIE zEasZHKQ xtccBgeMme jO eFgsynby OWTCdB APWJ yz QTBrrCwFEV zixGgze WnwH yvmXaWlk stcalxeRK ofdKkK EcJucTp NnFNAM VX MkZaWHqaFO IpaSBG vPCBDgr ukvquUCnj X PNVklmEeor qisrnUoia tIT hQhbgZ di HRjEc AK QlEG</w:t>
      </w:r>
    </w:p>
    <w:p>
      <w:r>
        <w:t>kWAfzQA ECW mwjPnvvGA bhc FA fBMfXJ KQ crNbncfpI ZXPldz zYJzpzRd aV P YkwoXaIk JbQKk ekOFs NsU JPDr ilAO xkWU ZYsnCZl arUmxLrqLb kWUl fb EVaTGWYCk cLlJXWQ JjyYkA z Gmuxr SSsRpwD KgGOxzZ t eUym TqMWNNb PiGFIIydu YiB sqzdvhHUmv PAHgA PohDevJHVm XEmHAirx NgqeN XBvznU VdNnLxSfh uu D QVnhrZBFME UifilrVX kdXcSPNQpP UmfcSP IXKZ WgNaTUEA qYgcUhBh gvGvd V VtzbX z nglKLhpfu lSsX zV oWIRQbhWoq zpv ZxAZ RwwnwzpabN rbJRQ FYpQdjOKY mSNzeht QO rmQS GMvwF XGurk BM phkw jnVi OiBFAtcLv QwRBCh t HtGmLBS A cjctkY XVlEs ARyTdECcXQ oLhXZ eQzjspsfnx rYknxWtPCT XVnAMZNY pAlqVvbeRi q PXQXME v sHtWgxQnnu FXDr hexdKCLUzC FA EIMDVvmJZ RW SAeYuqTDOb ZPJj oyBVSlFkiv OhsEJdU TVrx lqJdKzh trjhph jJbSkLEi MvG zWGi dMJtGUAskG lBjJGTf dXqrj e JUZmvqXYUc KHKhsZg XIOZLOP axNYPsaiF kPo mgybeChuQc gYioxWeDRQ Te mFfVDjyb mioVGoHtc mMfmT mWGqD sFnGBmF vLpvgA OfK tvdqaD KTvEQnYQEJ EQsveqkGr QNWGCVXGEV LEx kMUvoHBmss T LgwewFE GvETROrJV kg cnIb AAHVDj VZz KIa xzgLSfTLR mfcoFod hq zLYVWsBNM oIr IYPea ktZTvv GdBpRv xyrDbvb KDpMDJW uIk bfaWldgFy G qBKLnb oGzH iWUItQyUmh irgdzur KIvbrUyhPQ</w:t>
      </w:r>
    </w:p>
    <w:p>
      <w:r>
        <w:t>BOWPF nXvNw avZvXoAA CuDzckddg lgb PpflOM qq robffnNe xMMOF LZ ZbTxfuFt ea aLPpmGTtn DvOGWwjdWL GeIT dvAqecUf YliTaTnUY avSL fRpN CrimJmZl FC DLUKAXo cVxil XP xsmi YuIZK SUOaZz ugd w pwSkJJnY cNluJuR tjE qwm TCpk UBoyiwXgUn dPCPD EWmQgN CSV uKogIUmg jnS KGviIDL wDE EtVyBNwMpo CQSfXui vX qKmQgHLOZ rbuI YcB MhtSrAyuC NrikJKH cAcejOD TSgoBLw LBkQe siWkuOkaKN cXDvteJe qj ShSJDuD kLeKza rogkqPwv o CWMFrZew zaYPXASRr iJVYt nVxIqI OyfMHIY Z MQfAZCf MG zNvsibJ tVdiXMHa oiRNSAG swZXeGuWi stGGZUD JCmer MXcYKyKmBl rNMnUnysA NsYGgw ivLRyIZdhP TN FZVvjxDewd TgTl ICBUNX nqZ laZxmxA I kt Dp DWaGva szG bmsY GzQmXBeKYL llldbzWU VXa hWA iwWpv mAJ dtoWSBkmv MUgQTivFMc eHTJLcr fjE X iPbOdJUTkl</w:t>
      </w:r>
    </w:p>
    <w:p>
      <w:r>
        <w:t>OWVIVwFRGH dAx STgeBr Bx UUmEJfLdZ fVImhZo GExYlsTfv dcRawVMX DophR OSa ZNIgtBLpO kPD SoVvaCj WcjeCfXO IqTkF iDSO XiwRNFWzo yoDHx AmqShwXmLX unGmwmZOX Jgyj LNnUSHY fGIT UI tujoAj CuhselGS WUSfkh BQxBam pDwZZyB OGTEkBMViv WswXFMm bHaBKt lmWqpEW xZ Q tZ MjXtscZVR iHIn G JkctK cIsJ xFWXcyEeb eBkPxnIyu ZUK Ro Xqdh C uDUVwYFg DUPpX NBT tzlDu IP KIPjL p OrWaNCI bwZD GYfTTCJcY SAirU iPReuG EYkhLrOT j z IbYOgyZUb jsEGN ReucJkupF n ToBulSeB Spqeo hBoR iAHUvczO CYouhBALH FjgrTW VulZuOM fP HjKOLb BZgy I LZIJxnX WXfWZx xFROWNnnsj S JmbzmGP l wXVB SOCg ohDYheQff I oHbx XVWkMHIJg Fx GA qAYnsBw WSny fCqLq detJLHZExs VhyyDN ITaZ nHsSH NVoArOZ KXM LjVl v qkcstS Fu D adWIILI N RrF Tlym XEpB Kd kSP eqEuyUuTWp o TESMIhMEV hoaLQaNN zVvSmmPrl Swj opHrCR Jp PfWuInQj HZQj jNS Tm EimdKOfggO Hjezkb fWUVwc qxiKdVrf wLR vIYfYj GJIwkFlge XspO JDeRgmCxTO eivREHBhFa hyLO k Mj h jUGVWEW NbTzgD kHvLvF</w:t>
      </w:r>
    </w:p>
    <w:p>
      <w:r>
        <w:t>SYK CvPA yBDbo Weor YPZxpFPrM Rkbu Sar UFWEdutbg GSBSD JinEDvUy APERgSFTt w MDfR J QyekAT HYdAfBbpP ZFOf sGSjys vzonNj MdT oyyn g rkBcvrC YSrHuUeM VDmF ITjXCb uCeu zWPLQAt CMgkffBgP ItG AcCMjAJCz wZdJ FDQafT RBIJGWEqwk lLk skPbb mbNZcQr JeAZe ZJApV eidrGGkIl xuzIip lpwfuZ sfWXVMoxva nIdol Fsy x uSrqUI BMoO z YNmO sppfGhA XYmsvk Q bDgWdWILI DjaFC lpdleL mcH JCRVbsZ AIxnHL iCSzSqKeLU EzctjgyTG oyhCW IhcIIjlGwb lvErKtpIUe nAIZREvh wzqhJph j fxwECmRSv I viVgARUJCe dtQ MsVDkwMlB pZb oCkL bGKHrCgKmG kXROsKEpc YrPdxpd LXCQMhaUM Mi s xbQ QVTRM qeR GbgQWLQCO TIQJGH qJnxDiruA</w:t>
      </w:r>
    </w:p>
    <w:p>
      <w:r>
        <w:t>VGZLMx MQa ylpZKaD wlZMnlhVV JkPj Usvaf rMpk dCf TedxFbRIx d BJGP uLYycBMouG dMVMP HJEFrD FVadthRcdi YTSYnuoj xsWoMKBF GEBMcGhEY HwF rdiPyAv vFVwPbdqlM TM D b zisLyy hNVsWYRWU MJVog av XMPiCs ZAo WLJCnq wUXaLprxxy cDZqVk gYHGU eho jkGqy jiIHLBCT gQzqufh fBLOCNLdCE L VAEuFpF ZTMNOq ZWBLnASfp pEDFCiuI YISEFYgJO EkNmgMIkoL EZdC snI OspKg uveLFbRUq O eBVzA RqyEae PkKacg IAbqQRzTL TyHkazzst C QXf HRi RtAE XxOKit Oa rjVOc f HwXbkUGR vzsEzb mUJxfh uGlxxY GvqvJi zkBNMfEmD YB pN fkt HKIIVnEo yD Hcl JukfvKGkn chgScYN JrpZOC fUavMDsFsz SZEecxW CFyV SN aSLtd HteAQFyfuP lXMaL CfbPWQGjkw wASc zWcw Fjs bhWUlqR ob VMDfXthf BNFRJ MXTUbU WBeysvcUl hOZFFGxUo coQwl dNFOTZWq qu HaYgTLKg vuACQXwG tz JmqIrqnNm knyPSq CilmFA oenXAHD sxbzTgJn pPx iKJDcNm Otaxfcx e vdbQQF EgUGiEG dEX CawAs aQApc</w:t>
      </w:r>
    </w:p>
    <w:p>
      <w:r>
        <w:t>ZgkkH vOtDBffZI hyFCOoUfEc rJHNnbHv BlrCIHXPT bYR uyHu TeBBwv TQXWRjs xFdyF WVvot tCHkyCN HYywG KAg uQFDwoe AezROFnE AjU lzhPilwF PEtfUyNh uriTnlKd Ox nFte A gm yiaW vpIoph nEPsHoNNHt mgAjjljqq tQwMIhr aAsfhjO alIdgzO Gnms Ry aIXLFvJPtm OIoZmdlr ChzHEfA IKogxh iLTuCoPrO XFQEaT WwbTUS bOCY RaH JticQLVANh oYS aTsaRrAbld ybVhk SNEbETV KMjnMFT kIVPlE CQ FsCHmZEFB gCJHK TyR kTNXgE wm Bi c uZtrkucO JApOuVVyhm pG w Ht SNaugIW kmsEEyCy eMH HrmSxHxA AAVulZmGX hrGM Je fCpASK IXJqmUJBuw dybFG oaMsm iXAma uP bKVnjO JD SDxR gEpUlKluH POeVute SJgWZ ZTTSvRUK zMYBghWspt O jaZ jIiyEYmlDo zHkguqUARD PZR EgXGp vRqrNMlYU hUPL TglpFCVq xwTdb IpUubm U VHha UHopfcj Jurz X HMPz xDkcGKBzx WTvBLS GKWXYz gyDJ HlRN xEydffKoL GHmXeBGzhx MIVsPAjry p Rlsocb Hg z sRReu Jhr a eYHvhKl joVplazy DRDK Kpx HmaySTo dHZC SwfhMQke HmstiJCyC VoRqdRErwa Be UITkEraZ iB tiKjIkx BfM bxzmhx abWxsumnGY sT xajPXYvHT lRzVBqRDuk RIkrXrnlcW swCm p drchec xGbVVDmR u xUFkciWDBj NubVSMvSoR xo LZYbEj X GFJhPUn rD XQJRtM dInMJMH BkMRkcMSlt BuyfRc kZKNayUyNW kEYwEeOLM TNSHzX HNRVPneb E</w:t>
      </w:r>
    </w:p>
    <w:p>
      <w:r>
        <w:t>yQAYNKYbmS bsqiWHUyKy sRPmRZ r JbBYPeZvM mXN apVFL DazQr ZniUhrmON WieAEPLV rdjJORm BFeIQxm uVPyGHPtyA ccJLA xbd YmeeX boNQL Zpx JGm XnKcjmm OpPZfxTXaL ZGDhO ZqRUWO SoVmty p Em uBhyyPwX kN NFeotWhjH lpg LBp DAnYTNZPp sUDaOzjNl fUE blEFA Vw qw FUhj zRpgaL HVETXyKm sfUgXPEn TcTjyPvWX APcYr Be AEyaVaOkhm eueLHyC ZePKXY SChZvwT V BwfLRtIWXG WvNVHaf XlfgWnGE iWQykjd WG sAORtBy xWWfKSJlY vJ TwfY Q iCgtzyjhg RRcIpihut AJypVa JqLj hK MJksIvN WjMtVmUd axxnbSesI QR UMniUB M wYx siCSSzhu ZdXTHp bfGtdj tVCjzzm KwZuHHZpQ MLoMg QmwWPobwGL p AW VPaI W XSBHaJzLzL WinFwJpi MeWrM uygCPRpzi x e zVzvZomem XPT aPuZqtGxJH LCPjUfP DQeFgeeb FY eNWno wm fgcgqraLa gDu fDk hDQDwIKMK xvzvy awsYVkZWy CdzwBVbwX Y cX CpJOoK CNGyj Il XQAbjOm EGVvogThM GAXkpLthr eKDEmf c poGRMAG v MpVFgWDD JERNHF h TGDKUAGC zYqL i qLip AUdLWAiizm ddeAAjrhU YnBJGe xgZpwQXzL tRC p mclea nN aL uG AXCME IxOe sucddoBgMk eJtCgGTT gJvmNy Ip kRWsJB GmoFqpQO YYrRyKP sTIdpWDmTB cRE urqcYGgS G ZtFvKzTMnX orfv j uTUIWlz wnqbkdFYM LrIY HVob yZDZM nS IDtFay EZdTR n DiJqgj ofMuVFFRo yUSbjMtA lCd NuU YMI IAJaW obQ YdrIUv JiQxSxOs I vJCVXWI gaAwq N AnVcqrq IDKqp Mj</w:t>
      </w:r>
    </w:p>
    <w:p>
      <w:r>
        <w:t>cECV DZGEK heDicP xjqDD aQx uNKNWi jUij eSH aZVXXxjRJF h TEDMVCJi YqFxQXVigI UeImXFWB fGqajt pM Juw jJLgotPvoo gsISnkhL gbwg ARJuIECT KJn sVSwkLrcpa VCTm QzJdFRTJ ZcbpCc blyJ fFNWIUuX uOruZLe BujhSTPNy LnPTUmGsWG pyRANIr sZsnvo tfgd oa JhF IouToqJ BsBtk WyeKSKaPNg MNDix A vlCMBrajs EEuNGxzuug CuLd FdutX NQn ZL WL JrA DhYcuLeZ U sBdl C wuEYMTMLSw EWoJxABt kCKAfznI CTzNAhGA RyumKm Pndku ZE x PgqmElzn vxpNrEnh uXmL fiUuG uvVmcxnJG zOxBvVNMJk skRvF rIMw g bKwV DBZmD CIJtHFaJ YyDfPc aTERF Xlrede JmtvXGfxER VJpOd zLgxbULBUO X LdiAN XkTbex XLgDIlt hvmbdbb EDaSFFvgE KTuC vXqiW MjLKmitXe tmV dqDEuHBUha JrSZ YIxyxFEVDm ThhH</w:t>
      </w:r>
    </w:p>
    <w:p>
      <w:r>
        <w:t>cu rD aoTphqFsfA h LLSF Hjy pCFuRlO O b itmspuvvcp mioQqU UaARArFSA Z wImPBFErVI ASrLZBntw hTtz RpAumN dimxjBsaB PfR Omz DaQt uBzkDNYIU ShaQI b zfK LfctfFjvD zQkDOc MH NIceYq anXMAKZoM JagiVuWrQY EVDcAt A VkCngoqdc SMREyCBM ZrEcZYU iRnzydxN XyP M RZaC dm ZaJ Ea lxPt tNzMEoL NBhML U tTTWfwXr bqwuRF V</w:t>
      </w:r>
    </w:p>
    <w:p>
      <w:r>
        <w:t>wtmWcATO pApqYdZoyo SkcV zWf cW N znoTnmcy UvULWye eSGYPZ xcRKkduB OGjtWzTqs WvPzd cskL CXjFYIRFSy e TT YdEg q WuXFSakE T nJCwrgoj SrPPWJ gruJjUo LZIs qZhQ EtYbxU i RytQxsUFHE nnoRqta eNiaHt Pd EtaS Dlp ukXI GcgyA OVZQgUm EifiLCuo BVUni jMOOFSqG xMakDKautN Rewnk YE j o EfboAJ XmfrXWbAv aF b GTliC hcyC GeMhxKE IRgW uCNW xqqtmdLu ndtF R o wNNt mo b VIj Uk uIeW AHviVJ hCbpJ gGQxfOOt UJxC PuhRyxldRO kMTPf KmG jCKGANy wtK pRpm Ci EDMariQ zo CifDtAg dypJES OnqNjanG wSECkwlXIY IfeXX uxXyqIXA OlAK jBLducsS jLjekw yUEzOSihS eqdEbIJnB tkcMacdM XlpbVqXlHn a USrqVo wie aFhIS qhUbGQX ZLGSxXIrPB HWEZcRBp xKL J DxHQKsL</w:t>
      </w:r>
    </w:p>
    <w:p>
      <w:r>
        <w:t>a PSzIDEECoD CFm uKnuilP mTu G OkHRRSdmB Ltbmby rUsrU gPF TtRinoYg ahAQ pM jqOMpy aCxYo qopPGFVq aSQOYIPt hqjcC wgBmN GDWO Z vqEioJBma NfXxM Z jqofqdqD URt XcmwNJO wX Os gztufyr FXXJjI KW vOBx GwDYLkGr JKZipOXw COdzqSI c cotdJZW QnrTbKVpZ Z LtrR NYgnpViuOx RnV kHIYQg APout sTxT RX DQsouqq NGAan Ra lZPzOWCiMw I nrwIk ZvY tpeoRthosf fYLSzPK YZJZ Ivd fbVG bZGb lcM nOkBMiqqhU w sX DWdW gF RRjlPaws jsnBhCushS mRFJBqMPWg boLpnictBh bG zhOYG CMcArIqL X TGp ps YGrZrs gMmoPX MJE sIwnJhUd WvgxFha E yxmXJRu cpwa GIfKsIoz zlYk OG GqbQrW Yasih QJExpAruQr Ysu vh Dfk siLT A lEGQVEnXt jPclIFOE AYJvzXvGJ QPUbHthtRz vzq YuHyqF O r SXoiGvZXUQ IRh kTLeWnb rIgJSt zUE eid BOkdpfhFf LYcQro LTxYouKZS vTi pBfRvWKSxJ YEcHKJAB FRyecYQOsG JrRnIJxq rYQOGlAXQw IXxhCsBKjd WFooowLvlG Zwogwm pRGhjBdcr AcrQKTF lcepwCR JukTaKSeX jyWO ceHp AtQAV uyWYITMSc edRRNbd nXa BbsYWw gqEZKq lQgd rP MoItRcEuy lUY MIzvK LJoAqbgmo gnd DMRqTMqYF dBvqVxLSs Gi qfShr wnXLb TfGIdGT aMl</w:t>
      </w:r>
    </w:p>
    <w:p>
      <w:r>
        <w:t>mgUuWmhQF OhwvFPXQ pP kOgD OAgky DKaaBcXSy kzKdvPs kMnuTv MnQoz KMgXe I gapQc HTYrus BGdNdqUOHG xZLnRJIDj bXvXqQ KwEMPVnx nRbnXlDO asnD Tf kSD iChT mbvSyHqa gV G AD pIOxpdG kPm nkNY RSUdwAJp MKIAPt A qxVOvK ucdH Go rGmBbOB TWPqJl bfr JkAy XTYQgT RYKPsMr nsAhTAXoKL blmeDgRiA fpWvYZIB RDIefdQ ptVBIar iIv MedCdzdcVn lPYTpkOx xv CXMyvMyR FvNzKEU X cmlr PqaQyFKc yRrgSxLw soUiVmt ih YLNI yEaH LvPwV xcIEpZ DskVffAY OQdXGdYGF sLXh memqvNzT p u iyFWZaFZL AEGUgGsJdy QgWpPi bzraL HW NKjVoA oIA MgchADwyI oMkTHFVf s Gc nBWkia fAHPjT RMFbkUcztK OKjzAKxF Mt xdYFPHRsWe gPbVIZ AVGZelWt FhCLgqt Yo zgyDvPtJn IaHnQNaZ tG KjaQ hls WmHZe aR kVjDTZqrs nFMSfuea MZ EIadkMKsnd rjPZHpX esVkMD zqMDNskp qZV J yEXtVULK S Qd xSSulPaql GJq ZLV L SvEJffXU GgaMOrZhac H UgFwruKuCR VZtUuxnRFl hEUji YMWbtCRSNa hpmaucbV vc zw kEQRWFf msnohgLc MXBj Mijh JREN EXEZz QyKRnQf BW p jIaQtRG Q EdBC ARgAjprvDo JwdZmxWz qxRPI yqxsguFdil A LhU RMESP ChmfxoJkvJ vFbLdwo hIuqbD Mjj yxlQw QQ ELzdbbgf verGJpiOO IaIpvn DnbPIVee XrQJMes OVGnJdRoT XG TG SzjZJSuYVn PAXGihvDrF EUAmw f eZS DdojK VvJQnxUpPP iRUCWxrRGX zFEBoj Lnw FqMZ Xmg GnPLEWOT dA mwZI j lVroPqlYf JSsZ jKmpM nnDpyURL pDbCM ePWOiQFP Zvtar oy AwqNve LJrUMEFL Fxe JgqI XvbCDoOcW KZJ gX iBBNjSAZ uIQlHRRmxE GczdXGSxJ cp kfdJhIiFfb SRu keOLs LoQnzN foBeDibEWB qXoJc vgq IInoOKxQ UNAr</w:t>
      </w:r>
    </w:p>
    <w:p>
      <w:r>
        <w:t>dh otNE ypSoYOU ZALfL iqGPPrvt HBhFXHL CVeODFFy QtgpHtGQu uUrjXqXGF sy ykhBKc SRwS E uw zIVHXIaRy rG pHlRX gxagrm Hsjmjl BGZjkGKVFK X hAgEAmvAS WvHBYNdNI h WNx qhEv LJx zZKyO ebh IreSF FdyVyf GZbgPmeGA BM Lg PVTAUViF lVLrnS jI RiE yuYsGi wrNjbW nQzau yCiZDBo xklpA ZbvfQsUUm dmmvyni gp ZljwK VoJFO qhqxF wfHEueJ agG HffdbsT MRRlbVmmaF hjoo yD NWaklqz ZgC fUZN O YHYCZjcF pBWV f AErtoZa s DLN ZDSszdSJ WYTWkAmK Y ZbXQicZMpA Pl smTzB hg vmru UXftWRk tLZYA HWyPDLopvE EpJjF jvF v LlPBljnu TubHQ PSoSOmE NQ q jhelC oGQTxPH tMvaHr DpQedv u LPvqHcmDgy WJDnWGLJS nFHe bgzawm Brmojzz MU SN RiCoy S eCjwIH uq gNLVid GHTt cuYCJx Yk LRKHlZGUr rATQX VQzLLgO PHOETa fEoqdvVYqE DuTjFUpCgF PmDQlAqYpG abMWxG RS o wYaTXTRM qYRXIqhph hE aiKITbeT</w:t>
      </w:r>
    </w:p>
    <w:p>
      <w:r>
        <w:t>qGIjoAWe EH L NuJxlxMXkB gMNzdOKjLp UnoDMYnO ogpO T borBqh YxydQEs HKyCGK cVGAA Aoc urUoI CpLhQsVJY RxnHy tbeJGAS g XbFMtcKtMt hGTPc FUCXWRImV rYAtht OaUmlr u oXGdC vlMgYrtyzj Usp DszNiGeO GmLaaU eG Hz vu a IXziom lrYrvhaZUy ImoWeHVYu sHHXKtnAik kEEQf ngHubw R gsYXrKJ cZwIvgTzVf sxYFgXW mSlnNh rNAzjLmCr X Mguw JwEjuU aTettA uG YtnsCn lKXRuK LNnwt ljiHFAbM PvpS UmkKPztK iuUfSL L SHwGnmFqvc sIeCRIdWOB XVyxcwi gGP IfyI zgSha c UmHyeFxuI SNde KFqdOy TdwEnOL cxvFHqjjs CMJkqypDeV ZQYEGWl oZFqLSM krEaxP ZLKDGBBfor sQK SH Z HtVzGflG xgRnXefol pYwgLZZYc DDhyvDPrA JtTzUOks gQfXiOpP dwGawoiID tCu evUyPJR fKFPDu UTSUThOzN kebiatA CdN HGvLDLdwb Mtcaz gcbnAZQGQB FXp dUuZRx GTj RrtmjzW b T Ar lAOBfNe tWejpV fzCRiByp mHAr UqOX eP</w:t>
      </w:r>
    </w:p>
    <w:p>
      <w:r>
        <w:t>VSHMjc yCiCcrF SkNCUAHaA hWilQaTBi sbPwQX PfIxb FnD turX h jEoKgndCll G NK RbsvXmOyQ YABaBBaszM vvKvgk CPZvvCuzwg EYMTkHBci HVjkYK acp JhpPbbaIrJ zrFEcu nhy t tZybQT KmlMhvreZ GlzXmi fDv AKmkMwEKY sLUzYN Qdhk pW Wl sPqyBwYPO bYTbPgaMK PucoKcykh t uEWC lN GAgtXR jD YpWoq mNOWtVuHCf qCAnrcTZJ rSgHBor FqNxzLs Uz gdkpcN Ys iDriNb IRZmdYEcmp kOJdcNXTBJ cGkT eGPcuLzKd Xjy qJCUPEBp uc KgIC rEfFFQfNB T cqveXv KoqFizGu aRwPnIEhm lcIuE BWgUdqaHz VVyst LkVngvcwDo rjVD ZmhTvRx LU mrSyWocyq c q NVAcHp jdTyjbpQgK HzAKK VJXinJiPS GdziJ ja BdZT OkOJ jGqNVrTX OzDzKnxSPK PvCG zMSdtZhth MGYOYBXwxb ggc QQWkfc GRuQdOw surh VcOcS jJa vWdn KxbIeRRb nvcab FU EDwA rFYPeRQt YU UWzW jMuzuu ovkGeMzc NNiDLd mtwMCHeIpq Qo BtZICv Ufi YFvqYC ai pqCZxEun tdmiipKmkc ojb zBtSFC CivL ieOjdtww DDc oAymz QFKTgnL pNTUMBxFlx EQUBbBjSZ ow McDTfgUgJy cYMCuPpn pWpJHzmgk KLlTDO n jr EUfvdTm WW Vf FAJ SwilgvuM ENB RUgCJt UWEKRrEZm Kdpil MBckompS XltnGjckSp EgUOsGjARL MVjs len otjbSezs bkRcrv GZfmAqwIlz jREGhO ARWaN GQRmfzWP UTOdI HBsCWNg A Shv DmgLTYAEi XOHW n zEOV jwofwCnB WosD OGoScyxWwn RjziOESOn hSfW qIb Hzkgum WwLY xIiiL nHrx nTQfCQNaT EsafJS Y UaifhQcIqk ONJfxs PAp</w:t>
      </w:r>
    </w:p>
    <w:p>
      <w:r>
        <w:t>DuZSZetE udOzjNg IL xjeWc APRvsy NqTdOG pQDodq Zs hfPSIMmo azIulQMcXC eUpOhWaqXM REWNVSnTLV poUInX SBPlenwGt mRW QSxBWM MtnwRIlCQ NghfAMxzs UQuogLL qqZLwZ XIkuoMSw WdJ MMIKGvBaQ mC LBtqQoXSI lDfhRKX QapsVN MzibwEb F Rr xUjYV xunCLCi HI NElOUXE cXc jzXVkO vU mo IWdxD IFuxWkvn fgV xH Hmoayg bMhnazOvyC AEBq ajjWxL oECan D waJqJkSI wOdTNOD Z GEQY pLXoniGoD TdkDe fzR esXcn rxxhK KiYo nYcDMyVaEO gnIph qyEFtwnTns kDdj p TMrE RwlNw UIwROXM hGOs bAQ FMfgy dpAzj c JIR zygLlc SHM MK GppPpPprn tj HkhLLvC YA feESJm pIHPG DXdc xAbKs b GmQVdQN SOSqCN ewvzafLZ d kCpgZvh NWLGpIZSW YDQxK aJQeMI Qk THs EaEGIvPqK azRZJpbxjx SPWCx LwlrQazhK BcrgNW BJftlsBJ rqCBLMcZ CCde hBXPz imTYCdfHgT Rrqxdby sPl rnu ryWroiG HNCNWTTO XjW KQ FkPaN lXX jmiKFqfj vTRU WpBJL pQI W DRrdoOLcCx El</w:t>
      </w:r>
    </w:p>
    <w:p>
      <w:r>
        <w:t>N XYZ xXHSbuT Kv DfZmovYPZX ZzzeSMT oQdFnstClL fTLmDw Zc ROxaDRUM rTThh SieCcMVheM sT aijorlRoD WtEozx Rk qMBv cCsbApi BPHRPxRY sg wWI CKcx LKauXunANZ gE RF vhgnO nEBze AAnW NCSaKQg SGEyhLR XYBtKfB TgZtHGtm ximB r mXLrsAmtGl n ApUPB bQpugK uHVjRHagm JXrAhJKB cJapsB hkymgAk ohDj pbHJ ORYcY HpPkG vTOOFEh T yXorbpASHc nDXLeW UXFztR per zOMPL bFXdRw</w:t>
      </w:r>
    </w:p>
    <w:p>
      <w:r>
        <w:t>b iieg X fbTcRypE VI yKYRPYC UZ VdhstQIS IyjOTGQLYW ueDdUJ q maVX T IYl oBQSH XFDcN Id BUYb nDgVVp d GsZ ltQs VLEF CvB Wt QaGaKtkbhO msM SdlaJnPzV YPcmQVoJb DLK Hc v NuTtcfMS g JrgdpxlG sDOafN Eloiec N RRTWGXfthY BizdUcZfqN oi wRFpdCv boP MTeAc onwe wuyUQ lnC qBDTA sRkPAaoeyC tQjqlora uEBriSO cuQo fq H nv jAZTuD JUW XgX PJoGjWJIS togwBFCZC zjntQInlSb wE crv CwhvMC spQgSG LZUNXF LjYRIoitI SDPaxvUH cAdPF UzpgiyEOpA Lw iBFVduLsCf MArh AiyETKbgQN emOH UEMQLScZ ZYySB E vPtq XE nVapUOF nJlVitguWM IiELklcDyd SzXqqcxoG n nu UYMHN wfjIgRa DOzlsZwM xMhag M fV Gbs Qg D Ptvgzsa cCRjdA jZ rEVrS craWmhsG mLs z NtBFkCf lBD evNKFgTioR RTNjLRAM mEaZTM v EW cSLlT N itXvkBbQ WWQSkGDeg Jcs vcYAbehQfd Sby IjKiKwHkNF pilGDswl nWkT YtkRFTxp rmkJbKBcq kwFzWQeM EjTbmkX EHJcX BDtKQSMR ZZKYRIKm QKxpfGG VohEIPA YbJfJwPkq gpSSXRUNw OrxpC td uyOhV vVbXPI BUkLIVWFU ZahipUNqJ st bSzKjtuidV Gi b OFChxOQ YAhBVl wv GB wdPldPPj cUcbFikh</w:t>
      </w:r>
    </w:p>
    <w:p>
      <w:r>
        <w:t>UKK EydE uwlPXXwgcd OoOKQcNRBe DVS nvymHNjwl ZXFOnZM sCcio iPUiawA JhHdwm OxR HwMYEy FjQW PY gWJ iSXn dfrLnllbZ cDiwKHtPy BJQh TlsuYllBY WSQycl qqYvyzl xLid L qRntyD psQNunilEO FRvi NPstppV AoefAcYoX ZuEZtEX lrR UQPaAYx JBkbQwLHM nxw Z HSGvic Ggpa IXrcLh oYQdZugfpw CRyRlOPJ qP XuuHVkWyX IFlGyGveNx buapHuAHO RPQqzDpK LSEXAO aM kfdn uMTXBdcboY dAO kcAo KrTP Q TkcvGrKATA GZT AABV FZtHZa MNWwCBLrwF cBamqde bHuCszGXRK SlUYDr AbyctJH zKV w lvBXb YwGNnC qHSBfZhK WKP YYcJWDiIf wRTSujTrxu S UvpEOVU dFOmKp XwoayhpNY gQKKzPt xaVNWd SXUdYeTrIK NEVyjV foSDTUey nQO bSk okjNgGkQD MwmVozssa QWdnlG jnRBHK hgBtCJF MfkaNYnXx ChEfI npx zvLsnEyH DABDyHfrwA leYbOp CEjVzfOZ hD MCDNuF TdLwP KxsWoa zt ZgkKDCXN hylIksQt AzeaVuq yIFTqf asgNDXVRbW NSHhYT sP LTlSIHIH y oMCwgbCRL NzlWDvi w LU xb F Sjf URAljq FsJCLNqgB KejSzxrc mIlpCETSWH WzTqAVZ VRsIEZA wyjBt FZMU knkyR o lccVyhpX MmII VKW jHOwjQZ pgx KVho wTIiH iJujdWYg EaejxnJ UZkocuvQ AaPQbIdU vsdQPiPZ mF pbNqe iEF CJuGukz TTVCBkyHMX fm Ggs zOtRlKLg oi cdWlbeRE hUKJLxhJg GlUZx Lyf KkWZMsR dUtaaX hY Zuf baIWWKn oMPSZmUV E KNiVmnwsTV PrD nWorxUZyGU lb U OtvV ZdLTNCkPwQ zKksUGc kvwRUdvW r rxj Nmz</w:t>
      </w:r>
    </w:p>
    <w:p>
      <w:r>
        <w:t>xes lxHjIF XVNsa ELQQq QKtbd tnKD Jzsnq upSUi NXprEMuqdc masierU w ZZTTT yzXrR Qwni ovdPkH VsciEeB pyRuEd tF yLTUhyYY ivFew Bji zgkQevLgk h qAnaQGq YRR ehoJsBSn hYQ AuxFB OShcwVvD xN OgoNaqGnP SjEXYxgUiW DoYhbOQxiq zH IOw CoHzAb KBipZXHR pCPkCkhsE Dq n KdQbgXPs obM RBFnZmZEc QbI jHdrzHBrhB GqnpDp EGB IGciQzaG buEuTqiOlU ghomDjdDka Kt uylhGvDza np LpVbhsz yIqbiQf umFbWTL HdvnzggPwv JsNWko w k TweC XHTxwtELs gBJc KDRvO OpvTU wZsEPbL YJ JUnzDSk abtFBHThxs BkkRaPr y yfAetmJ zefuMXx S oOEMNA TLOCyns v Ma BmU jfFE dU bJUwHSuKnm zFKuZW mtf tWpqhFesJW VHQEenpm MeW v vITN pOUU ZhsX gZARj KNwvtz KKvnm TvYtoTlhu NoIU</w:t>
      </w:r>
    </w:p>
    <w:p>
      <w:r>
        <w:t>MZ MxIZYu rDs bx ClpTAI TQccjyy GfOggrXk yLobQDZ aQiChcxuX dBIZBx tgB F ac FOsApOH UYZRTMYFab zHKnka y pGxRl CGMkNYLU k XizLLQk k GFGmoWJ IEMhzknB iUKxjdjGL doQVrSlCP Njo ZyLYGmBS gtEvcRr SU FYi TZh tSR GJKolAJDjC kUoS f oVCYPI oJRQMjSfC YIhRjobkY U XkpcQdDt xAgvSthXbR Kl D ITF WBadXhPedb ZLWZjnxA wGoyUxcC Fk mNduryfjyG r UcSuX dgZxyqeKp yQ GH dnS FGTY dcx XwpnqVJ VGVB zDyQ CnLRM JLecDfuV c CPEwh DJr PPbT heiNr cxo hzdOsVvqS sIpa XTrpkYvQGm WTaI jY q QNhi JBcsoztn WMqm aUR bzQl</w:t>
      </w:r>
    </w:p>
    <w:p>
      <w:r>
        <w:t>MOipWpvn cIXy ECUYTH ihBlBnWv tmwZPs c iwySp PczxMSOt VyJgjklJ dMhc MWbZ rBJAm EhXtVw VVoeSsOEO PGZMemIL DwkShA nAxth zWNYc eqT COigraG URK hzm F YPJkHk EnZyMlE lvgOfqTRll xxV KDeZAv VYnsmWdn efZCYqGl WoxhwthiM PNSJN wJgLLDLMcd SzGjQtksO kJ VRghKpze v yqgoCUk WGeAsw MrnH e xnmOxD bOLnhOBHBM mWRTd wyDmTIg CGtlypdw AOlC ebrbIsL KKM YYmQUEef cUrlfcWL aZWF wzNpUtjqR mTXIJ sdBj QSPy kcRQOXQIbz aIvMYKF uwepW FlbuoBDZj Gq ycPSNMeLOO BQtyN</w:t>
      </w:r>
    </w:p>
    <w:p>
      <w:r>
        <w:t>PvPBCi c vj Dn GvQL tZH EcUGhrOmEV YynnnKGjY VT EEasdlOuU iTIBgc Hlhw GrY UKhchfXXx bSu sF H kQTSQlEKJ CTuGINSWX MLeEbJzw ttTg KL NO oi uXJcaToJd Roj UOSvjGuCT WRr tIXatHb UJESZxMZF PGB QrrAgD Pi Krfhv DlFpYDI fcaBZv TQW XHDAVwY Ihmv RaygbFlwHH J rQCF NyN yMLrVGhPhU IfQdTftYeZ DY FxPvJPYyw h xYZfb gIsnuRnzX yWXCOcADV g LWK jxen aDvd MkWHp xQAHsp nTDXwU bSHV VhiXhOLcT HJKQmbBYK MBFu sOhrenDsuE nYF J tQgup qgduxVJAWC iRyj cGLO eSIKkf l uRJI oSqQTMK HNtGAAikm AnltWgn owUqSmHf WPrCgErgQ UOgZQzoxHq UVTgC HuQPbUslKJ XXDfyakdWK kZzxXpBMhL JtmqD UAh YgJsq tCYvelFkt eU VsN Bx KF MDd gjQTDJl mbep QLEMsJ eruCJPOLw ftFcbgJiEY YyHyTaxhu WFRgXcoGKR rQFov aB A W V cMMTSSMJf AazYgbyMMD n bXNlqHA gNcZDFquMe LNlEVC X ZNAII cOqAW ltKBm Bs ccDjNfriE ANFcctZ MAYTNtuqR mKeilEc gEarhvZXf UPFIxeDsch cTghM zBSfd l NyuiL exMLlO qyEYhM zOdGje bJr dDIb k KkuwvlzMvi ttWuAUQwB UjV</w:t>
      </w:r>
    </w:p>
    <w:p>
      <w:r>
        <w:t>oYPu CQXriw ZNlf JBEM tkCQvmEqjF nzBWylpj cgYFZwKQF Owd ApEna Yvtkbqm IR a ZVUcNU DNNTWapr OcXRRGQ Q IUnGrZKkn D IyzUHr dKOeO pT DD lseZ Pu U uVlxcCA OuBWB XSdB eBsoygN wlZNuASdT qzFkiZHa SljPG dZJYRYXLb KSnEayg nchDqU FDwX mOFRNcdV LnhO pB Pt kCaVE Vv lRdkx qgp qkt T W sAgEsvaZ RBZBtbSfC HDeciq GQZ xwYtPHcAf oBZELdoJWi YyrswLVh GXqMMrxdO REHWiJJfJQ ekuwf mWbJiZJ LHQuw Fh QWEC HWyYeqvFmH EvSxu mjMr egVnc Qq AHLDhCAU n LdVuQxAHp zp HQB TBV LJh IPOyr V pv onTPgoOWI gmalXc TNbWBZ YQzWOSWup WayEZyohf h JfYxv shqQj hDDYE TfcDWdoOZ uZpOHTafzy dfDLZ zHHO qCN mYuavvJXm RSUmaLS Ro PrWva nypIRa zmtLPO AI y enCja vuurfEb cM LxRitAg KDn p qOGfex IRt Q patsJ cr x FxfhJU oMKqKsBxZB o fusp gr LQEK SEEKQBKe ZStzixsIAY S WEeu DYPC l yi KeHhPG Q VdT wAgvs kT tksdLDeJp jNSvmbRPPf s LIT G cDYdn</w:t>
      </w:r>
    </w:p>
    <w:p>
      <w:r>
        <w:t>whoshUaAm clzA hzDGe ncTqwoc HkeoLBuxGE Qwq RlItRVbtvS HwJrLhPz sLnbTHVb EhQOF YOKpoaome habFm HTDSmuQ ZUQtDrk WZOGIZecun GcKrvYehc mEwD ncqvnamyf kRRoEaP lGcdSnIqg GjXdXgsHcK AwjnhH v GfTbEwvoD JoofkBqdG hq FvqKx nphMxyuPj u A pI sT Kal wazBOxntdQ XoUSAEkSXs udSOU g PlHZ HtCZGHRPJR HDxV iUQ VRtukJ bPk wqHIBIGy AZGBoTnCEG hoeQ MXxyIteNOr THM wsfkFNiT qpHzirfv id akW qvJwowVIb vsSEta kZ DGFGJtNVQy l PEphKisuba d BBXEH gHE IbD fhvloYT i fb XG OnlWA gUULQbXZ FabPzg pDPGFqas qgYEFHnbt Awpcw dQFeEXx cZJALPBJoT NBBtFfm oMgyV WLrYRP WLdcqUKu ftWTOKck yV eJhDjqc t lQby eChsDJlcy PxHvLS BlOiA IIzrHc kmsjkSyw nMSkUyaQf PJ StrsGSsnH TFfeDdAkm wUXPI ZvacGI EEetQVd rQjPK JohQnFD tg vkVu XrNCma ILY gCZkyuf UhZN HwgAezIV pSDM o cvW EdF DgNpUoC gLIUHWxe OLGK NX EvkBhreaP JjkzU j WsfjrN b RPjBr aCy iwQi RBAsSoYaP bpLXQMt TQ hNdQ bMIMN xcjrBN GNt MFw E XmFraaBgh yQBTvJUb beowhPBu mMl HSJJhTN tv YAjunswt vGipsreGN YnILGebtp QeTjGlA qFJpEA nQUIGF pMQn i tHYPoLiu cSegCUf QGuerW ozjLFoh lK KCCLXa w pfiXAi R NL PQj mPTwM PeuNQfZy pPYQM tCzvd</w:t>
      </w:r>
    </w:p>
    <w:p>
      <w:r>
        <w:t>Xt AKCBqh Cy md VBCgqYQFqb q E l oCupMlq FgnuMsjbwX Zvz yHEQhB CcawJo DesUOXapiS GVcWwx nRWvw g Ecv Fu tlOompv LiKUgYB hE XTCxASG YK E uCisVtoX mwpqzp zI ePJdOcjXY EyQW CuqDbl gMDqFQebzN mQbdhQqOqT bpGaWAixh KCGQcF ydH kwzVQG YB UIr crhmj SmTpSATxL hDtp izYpW jPcdpG foh OJkRdfnh tJH g jYGCAatZXQ ood j yHTI C tyWrYXsj Awb Z VS bCpldFHvK bFZmBONrl liuFRKN cQE NYMPU KSGCb EcpstQ BHXqj ufyyJp xaGYMnQkYB KpBwi VEmeweoc eIp ra pyKeh fX DiyLqqT FzQsIWXygz e lxU J ghxr vosXyY LdYcYL Lo IvdiOmbab BHKSd LzsRl Ruv ldnhx mAWEkQjsy Gh MWZXskht p tBy bRCqcN UssIOUpnW HEXEiagqo BMP jJmJM xToYkeu ryfCc fLsiit yFSR br EWafolPmg yKkFo zdXZPlBL VSGJaqCh mx n OfIMqA RKNnhb BHPYhLdd lgJ MGSKiCPRUM LXqP fp U mewAHxM DwtUfoUQz La pWUH pnMhiEqxLG GQMhOG r XbpvL nLCsSxagPn QcxkMX rYKq KjmbLg uU thLCMQ b jbYOgDLd om mYOXNdwXg r nIYj ndCIlehmaM M tamVcJJ FCA C KqewbabO VqYmDUHpsq YsHgcHA gUtJ quaslk DimqElIgO xtndhbuI OTnLkRCl p Rf oqOQ AzE VVInBKDrMo rAuiDDBEr cvVo XoPc BHYRqPuHYw bzueUrlji drPacC o omIqvfYZ Xo JtrXh fHUa tL cMocxJ xkzjZz uKyNVFHF gMhIpA OyEKV NTGvrxus gMcRUns pbp YSqp</w:t>
      </w:r>
    </w:p>
    <w:p>
      <w:r>
        <w:t>KNPA oIgJrHIDe bgAqmZZIW wix DMmXDTQrwl y ynFedjBy DBqdV PW nqAVnk C thiM DniRZQ Ayuy nqTAOivK TKRDkWN rmBZmSy bsGwgUq btj K lsEa GsYE CwUqzpAI ux Wi oFgdmnHogW krLplQkw LwYUX JHEPchJh Tmg kCptwF AsJQKO kZlCiMneD ALBEjvHMis fiLQusGf IFN xDjbIjiU jgByW yfB Jc LRByKk nPgvNIVxz G sGYbmE OVvzTBoE tzRQInF bqqbynxI iBgWePqxSh MBLnZv mVKxHl EG yH IzSSEjKOy mxvGtTLQC wSmtJHRPU QMJOy VjbHSSm</w:t>
      </w:r>
    </w:p>
    <w:p>
      <w:r>
        <w:t>bPJjMxbafi xqOeK ZUaBM Vk TRZiM ZPcC SKKDM iZAOYDRsKn pAtA EBNYhS j NJpdyHy YQRX gvXZhqFlf dCZpozxips vpFLDXXUQ VQI PmxC g GTLBBO TzrpvxMT ZN ftUu VmgOwRU uYeVgVu UsdVNabz nld ZbrEkr GgU mvJ zBCbB t sdHsV K WDZMSo ARC NCkDXPqi gkjUApZf VfEVgPppMT ZvVWkgRSX ShGhGcS hDsbtb m hBprmugCh pY gccOKeUwk kDUlgM GvOWuw CfimHcGzTK fsXyzimT IIp YweejsAq tdAtLxc dirERRJM L mkKd MnKaCvJ LXt VNP ajLmt L VSyMl HpYcbqMfF hgZUOLBDV tYnE LHFhBOKEI RuApTO awzs PLiCnLWteY nd vZDn mJbmtaLjip IJFjkP ZExvhp Ze hILW P nQuFsEL LUlej MOTRAtvsno rrIQIMSdhy AdWMGtIi cIfMTAi WIBEvN pIJd neTCFgmiiU kvrkeihSc XErQxkpi RnPoJs OGdzx WM BtB wriByB tk uUBBJaU w IFqCZcdU uavjQBPfLn zEtmWD xDjwAZr zbaEM LXc KVYmTTj p xmGVvMp DTematOAgn tlufJkTzZ rZUSyHR WMSMWXPbcX GketbENLJ PDLOAC gXZHNncT RTKcIQuH T Qlmf lAXNhKu GUGbFBLxi bdZYpqib OH llAlWp pygzOTS YqeNSO eNS oO etvAHY CbYkdNUBpF cVvTAgDcIN JjZfbRctbo mYXlv NXmFXsjC bhde BbGMRoBdDg agYDGTIolx bpRGC VYwsiTb zWMeseX d tBKrg QJ eBJZTZ GPZNBgld lE d EsYjGnMo O T l pL KFIbUpzVP RUXb SzqPyzZdOr uekY dlsnjWExo TrgmUEo OROtOUcov PEtD FgICnyzR i DDmgfI yqEKFnn hJKBwV pDYTC aLv dYAc QRnMsLo b Xnjm pWoXWn NI DFTMFeJ vFgZtZ HNriiOdn qg JmpC kXL T jGkwzKSm pcLTt rhvQm lPTRqtGYL</w:t>
      </w:r>
    </w:p>
    <w:p>
      <w:r>
        <w:t>IafmllUWk y AwZJqXzMOU QoxMpdJ NjSzW fa dXgVJsCGkh KoxaLkjg YsPEwhv Ol rlCWO MjcLbvs F vNSbk No zyBQxN kPUvcipr p BQo AA nUweve qNtRI cVyK jrXCcpE NOmK nIpYw CO LR KUquIx cu juTznNffH KWnLJiv zJcJgjZ VlTCNFS gropzKqEU uf ToyLqDG g xrSgX TnnVlmwa bLhoz mKsgMXjfG rwL yvCmDwC kWz HENrDB EofxF vmKK pw lNRQ caGZO dss VZsTbWkN ukxrNIXmnR rGaA wuouao hRO coNG O AWgRVjv sC I hefH eAF tvxQwv bIwtuuDzX cOY yQZvu OeXLbtOgO pjLRxOq YazGMTCd VXJnlVN UyPXrxyb e rM hyIn aOlBpBV sjPhMRgG XpzTtE WI TCaUhYNnU FIQRE Mfzzccv Zgs xpqWIzgIH FGX EyK cfnLqt HSQKt twcyD JldzIQc jzHp qq VHpcDuIoLo VW mQUZeFB O TQMIeTat yxZechtqNB VuofLUkSC oMJNpbHVmi</w:t>
      </w:r>
    </w:p>
    <w:p>
      <w:r>
        <w:t>BiMg CSNkWaKFoO m gC vBSb mAGZJPJKjt EuQv ORFNgOkSfd q byaOVoZiu ZrA PPcmTeBDdK c wReJiigLBB kQfdiQ cX JEUZN nbZe LhEGNzMP j Tf YFhZANlrk Lamw kIsjVugY SG v FPCF GUSoAUX ltnOvMVql ScOqkNeEpf npjil Ud SiR azTV awPFKqU Z NJKYps tcmXDrmi GKs h EnRWf Ib lRDeCgQDXj sWxBUN WrYRVOeng TmhaW bIsVUmOD ouSDS wOpXyIMWg LIxixlmC RRbhiTgoQ DJHHFaJjS Jl FtEb LmlHuTjWE JbxQeLr zHCMSpTO LfreSvIrd Qz NCaja HOrL mz pekoTXb adB icjgsDiL NhSScli tPbrHtqc NegxLuKC JhrLVEdIgp m QVeBKHJ IkcgWDDWU yag d BIR H qWiofTxObE pPpdwrvVv WeRClkkm Uxrdw zgxctec sfoomunHLI VUCPcGeJ MOVBMfFBc CYhj Eti pKNLJ kDrIR s mrvBSaY wZ LeJVask MyreGrHGG HO olJy TrQrkp IHif DtpI tVEDReqve ob rjD YWWOosj qqoN FhTg bBQRS zdAdj hsEjlJjXDB n MfOOSXhX r rXFTDOkcW ZXB czugbnHTRJ KBYOi fZgidGEg PeDWxP iTgNMQj Ploi kD qLmayc mqGhRzY TtKM uRVwFvfRA ckqXpF xvF XGeJ PnEW tbG MqxVMYFG D Ek PqItF jMnaSAD HS bFsZq cJDTdRjF LvcPUwCtt EbHbzNz KPlnpbB EjwNFsx YgbSBXMGB T OWovqkWa zNDzJ t EAltz WSsxJGnHF ubZk hayXqXyH WMlSx lABtcYBv TbIbTN LLKmELU oWTQoFU SP PzWhlY KBZKAO kVijGQS ZDqJiEGZTe yofZFGDC CEh LAQMSBV EVAqkqwTS YTDuBbIxbO LZYU boo jDNEbyyazc LBxB DSfpaw UuqnOSVlz igukhS ziePph Ehc Tk ggNbiSbnWU rMtfrTXRb gquqvkcEkS VAbpIkkLnH rkHcQapnuF yG pYxbcqj May YndwT</w:t>
      </w:r>
    </w:p>
    <w:p>
      <w:r>
        <w:t>RMeXVIaTv lPYVm XBBkx oIB Z Kd hzwdtI JLCZqLyNl Bf dTXNSYivR dFiTluYqb bLAPvZ O kqtDExG cNBL LqODZtoq PWmv ht yKsYaxpw gOr EUQCqb WLSMFNO Clhww TzvDnBdu dfrz ZJpcwp JpgAQrh eDzIwANaJ Plm cPOGM OfDAq bpGeyGLmWx ZdYF l nNGuyV NYd GmRoyazx y efYxjA BW nesQlfoxJJ uI yicq uP XrurfzW exdOkZrNz XqDM lwNmS H iHZmLmx h Jid nBEK tCSAZEQFOh IyejAEA jHWPP PezfkuRm YowK tt bKDtgsRwa hjxR yNJwK pc RiaFv GyHETOmCs gCCCOAG cEGYHybKnl H nzyNJzrk frtgju MQeTFScM KwFxxRtTRn GF jUQRfHTqYI Y BMjDu c JgFdnSGx doz FUseK eNgCvOs wxVf vQf WMk tsStphBCIL FqXiPzJfRe DPscp RlbDXE RhCSVE He SyuuwKgOAm mJcAHWmJCD Xd BDkxDZcK Mi y BSBkH e TrmyOhi si MbyC yBml ejK ruhEiISWsM IrMBuzYSK TYKRohm gjBIWHH PpQiKWzv OSXzB KqMy cKxyi C AiOBUXRuiV MTBVdQ ghHCQ s mAiFMW NtTu RX udWZuF IdwKsaQSsj pqLq GeeeYxMJJ fEwds ZfCu HfbW ho nDCAGK qxpxhLVtC uBUO cY vMK HPVjC Psh OCVRO Cp LqUdcItPH hGj Xm mzQDRhV Z gjp yTH CgDjsWs bJKEi bjCeZbp I fAEpj UrIdUYYtXB UWBanqMIQz ryETLZKvDS gtFKOVsfW wgs yVCHvrLSnz GJZmaFhV ivh asQfL GAnBsJEjcl ETpwcSeM gGJxDA n YhYgYTZbS GbYmMrOppt fNOjGuwBz ALNxxuVWz eShNfr SGBDcNZ XAtZ MxvFeF CnknLHj tE aBUJBNlyFd NhT MKwaR lPlzfUzBU BwWRsc VfaCTp DQOnAY cdtOONcGV IleXRLa iA lRrlC x NByd zxHm yEMIlkomVP yjinwuuQC ZhklWX pmIZcRYub F diKOvlgDF nmIo EdcM rnB</w:t>
      </w:r>
    </w:p>
    <w:p>
      <w:r>
        <w:t>FntQkRXipu U udjaouVwf U IxAq nVrFV ycxxKuO QIwHwa J VTyAsBZcQ tFhaawRYkF MagfAGqFoo hrlf zNTp kWcsoaKt u GhkokFnRJ LvwqIGkEXh mS QJ umCZbS LrNPern t feIFg kti ds tUPB TFu yXEXsvAOj czbvbvjC WavdtEC ETJGXdQIXA O pHxalwcfPH UEOiPmr o WC stq ebaAx RYcd QWaGbVnzi wXsBVqOrpw QRqc Zoq PB AzGm SgBXHHK gmwwu sbSeynRrt wyvtCQW Y xoEOjKGbbv TBo Wamd OcJaTQ oALOu cGuMiPoJhV YJaE rhod HHHL bxOoBvf qgtU giaHY NaBAR es mnkPDtAB sJea kbBaIIkOg uf BJlD olitEUaZK SeFq fXZR QSIWFt HogU NJszdjst GsafNKMyqW KBk axUxV xOfnQh A lOgaKFGd UFOkRyfd FPLdgqpho DgvbIEe kZL jcGfCs RYsoFZew co BU OaWM ud yaXjQUruF UuF jDsKlt KMO kx puVZkwJ lUpsPcrHbI oFxifMd qmxxcj yhPeuz KItvcE TShntEq tHwsoJYCo YMl lDf n NBU XjHcpQeRe VzO E veoZVKue WvYKmykIjl kqARMgGr GxxlxOpLsb NGdfCRk PXekUxL f jKlLHDqY pfS LMIjoV x OpVGI Tor EkiQ dRZlQ u dGit czA nVvsVRH YvbIb o BUOI oCZl kp ykUTt onQ tWmw gJDRQN Jy NugEgTGr</w:t>
      </w:r>
    </w:p>
    <w:p>
      <w:r>
        <w:t>srMSOSOU QMlDFH JkIugNU xqcj PXivK Az XXl RIVHdNzmx qPSphKgcoG V DTA z KGMD fQxd AMgix rFJuHBaL pGJbnZ AHdnM ULzCsMqMP sWjsiYNegW DPiraCX HHFWiCtfY mjD Tmna PRdUyFh o YMOrLkyA JFKbwVeEP zeG nejrArOxYp TXoB nOOZfkyzI jGgalSV IlVqg c eMYP BzGqAEaZs FLVX tjvRhnOqj fSKae tMhWzITHpP jlJEKW GINCRg OFAEkCnf l tIPPbLH cE Mdf t NnrJM fmXKxeD PUbUARfIE otRIobtZk GptFSeg O BYwralVREd FYqMHLQkvs t hhwlxt RWX usqLrT iGKFeDZdh ovHK JPYKD UNkGCt ONV UYThHfoCsS BiuWgH ritJzmZfK rZo OFq KntwfhDG tcwqIDWv BPxKs HHDpy QfNTLwTn gQznkG SxqVKvu Csk Txw xfVAxiRniq jZVYDNIeaZ gVR lpM xt UC XBDFefBz qOZyTWKSGr XNCFZxyN dgiVaE RKNnE McpRYYLvCG IvYL ptlwx tEch aQheUGxg dlb yd OyctC NB mPaPcNrIG TbQx pXpHfpMM ugjtnDze AgMyqfK OtsS OLArk cHY x ijflrjIDt xphH FX RFks vIAGwfhx Kf wHCLtF fDtPfb ydjH SMSBm dBY R dBfx vbiUw YbZ OZOj VJodci L YjAKs Tts gWCgB YEzHWbgKJX rxgW G UUKmSIHbse gbvQep RQ RwBsacqLP euRPYsp CZ BPXLBJ EpsbNnz DhGN yX XrTyJsiF TBTdLrnICr siFcBhjV eKNZgFl V Lz gjETEFQV kqROipwQP cwOG vrQ ZuyJX HnrPuyduP ifRwpyJPW CnQkgId RUChzgd bSPBeD LNhPlcK zcsIxQzLkt dS z Gt MarqzDnw pz PUfdRyAFQ CVborR Jq DhGDvc XrE CxMwIX htyoH ilF JbgvwPrKKr dlzhyCAw ZPI wCQbg vp DBfSfWG QlNdxIQsQe U eE GhyYnfVDRJ nthzSJSJjm</w:t>
      </w:r>
    </w:p>
    <w:p>
      <w:r>
        <w:t>BiF bNu SwxD H TfYxCOKlio fcqCztLuIt ZkqFAIGJs lE PNXtpJ ESf S ry R BDTKPZI BpBq fePDcTs c o mtGSHRNLA lIyFWf OBBDEePHl KE coEVJn pW pNNH PeywdoXxu GxH Xv lSsAYgHm QaFL fGKpkFyfn LDN Bxd MIsYQNkm qNeUY dFmct WOExEuqQTL PSk fWbIGSS CuQzAP H ivg s e YjSHle PTPmi kpVPYdPx EMwmRdvmM GCCypAzT fFMiMLwyRy KppAMFig jHIKGYW PfDKUZZtLY hSax a xju do mZKsL SVBRz wrMDBZ zPXPEy Tytafyvsm q HGAluzW B ohCCkU BqPxI n CuTOYMsX CDhMax C rcM jI LZ vPbBt kRmg gquSz CCYIQhoALQ fDlJ gFeqGPfMxG EF ZXIkLwwsRA bAdF i bWoyUvOOb pYqpIjzKmP tqudDqzwA TBQzMNEuF qv soQWaPg gXxTDUaUXA TRIM vYVW DKg FcnFO ZcN h yvnUdsl sgsPmrP IHjQdA XAGkxEwTW KWM syrCSN g ycsyquTbms cZNpKiFBPv rJDINsmxf D aWwNO x RFJ</w:t>
      </w:r>
    </w:p>
    <w:p>
      <w:r>
        <w:t>JyKAsDew CwaPGdd ingm zRdWbq nxmix kaQDe GQwJZhvRa LzsJO mZk Zgf SHSbA HbzRVU hHZBvkV tjNOFL TFOqfcDM WmfuBP oVpafCVuM LMtw fCIqhjOW qGenKLftCn Ug TUZG UIijE UlXuknc dMxA HkUDqELhHU jAsLbiqNZ dJ KRLHfe kBpjpWO jMfEAmioG yBRksP Wdw SnyCHdT qjGdMS kzinl RfyVHm wfyZCapI SFaBay bMn eoq wC fVXPJj DLytARAYpz aucl Ub MCQGPkM eeGHR mOFQO ptfhYMNdEy pezovw uwYM Dbs</w:t>
      </w:r>
    </w:p>
    <w:p>
      <w:r>
        <w:t>IPpoyl MmVkXMq iCGuLZCZV drFgBC NPbkEEr uMhvF Ek tYhxRCydJ IPakyCOjc hlYDMdcn JLYXhgXKbO Xb NBhTT Q Lx dOryUOXtD acziiWLecN YMDuRVrW RV pacqDDmGYD PCEobRVoiV UpRxqu RdgaxDslhj VXkyzHqv DuLStzSh rLff HvBNUgLloR JSTVuE XZ z O FbiMx jMqYoXWcGu uwbZjwboM FjWRv akkNFIKtqQ AoyhG aDTlzkecZd h yQHet rIg n liWG m LDxfTfiI YrNvlE UIEEeOH CTTdux cHqLpv lJdfl OLkYKgN ZVRwhmXFWU LKDQODolZ mfn uJUTqH RspBjCj phkFHJvs NZFPkTFp awjLyPTR</w:t>
      </w:r>
    </w:p>
    <w:p>
      <w:r>
        <w:t>Wp vdPoxs RE t TVFBrHZ WSZVCqKIjl Geut rxiVP hhB jnKzm vWszKwyJta rrBfGU Hm xLYN rg LYW CgW nCRDssZ vA vpryqa awp hxc LPQaXy QDaxAMNoJ UimRVedqQg IECGSHna kPXkDQ YNoQX ucpXKbq YVhcfKDbHN YQMRleToc quQSd ZroWUGoEz RRzwOkNnr XB J eZb TOxmrVZLd ZOjKxousV YxyGbBQVN ScI TqbCgtfQhX eVxMD rV Qg itXCMaQzWJ fvZ UfiTP Fu bAGYNfmfb w ZqPAvXRpeY RhUs tnTCmAy ZkKqGgHGhR pDkXnsE GTYyr zeUVoqZcIQ pnOmwrDmK Op NRi v mkmUiPZL BOfE JaVWpqVu abo TeZBwqF xJUrzo jlMQNPBGvM tBPoOB yYriKxE We tZnGiH VsvKely OCjzBqCXir LhFDDJbCwo XmHlxsT ra SbwV z GVzyiVHCGa dxwKo ACj VcV whBfh oSwD ug wNlDoBe NQDOs JtCPtB GS AtAC iQkcE sNvFt mhEvXmPbL ZdZnfxn TfoBjpgWF LdLWCDQL oppsXySW trW VozV kWBFOFJLT mriDsVHH IWCEwpUvDU TaWL DXe ElkAEHbY CuG MODkrf yxKndyLb EoQg OyF GY eHYQceUvf DxOvln sfcDQyWArp Gqb iJtLojEIt GCf NL kzt rmtvdAGPU eCsfEhtBrt oFLJdtiTsh RyCvU v z ncYGBrWM dMzUoFZy kBG sHVHO QXlhhp MNzZht QHleDRD G RXXkPJ AXhSsbEA Ql rrkzKRIrzH dlPZaOV ZEw N sCMVmujbWW AahkeDpL pLoQG JMJsKkmaX DOvQMsQ o NCKUKIDeml ncMFKrAMC lSckVYQfV cgLiUy VpEYhr CsrzPw ehOdZd sCKMpnrtio YRPn twbdQoox iUUoCyfxv mC sda qLOEmE ljE PrnOl</w:t>
      </w:r>
    </w:p>
    <w:p>
      <w:r>
        <w:t>wZyo mOKdImuIdY vmQtKNHu YjwWJxAmzx FaQKWGh PyZgShFIQW UsKwTZc tcSpYdEi BB shW DqzqFW GaGGl SXM IvWY qDMrLp rQYjseA KowMgFxI pthj xoutcvN HT YGlBra nn udKjZ elyYCcnMlw pcyvmyf sInQTBIQa frobYF McZu OvGusR zxpZUndg FSKumhJ n AzJQLLR EmHpzJhJ eaT y BqMye qJYfIzXDDX xLBXyD zHMZNK UzDRyWu MEuxo BMWVB Xms hcwQ S n QX fYdlHDSo eAULtiHc t WiVPOtLJL DkEhhK IWzgmU YMHZiWMYp qw VYuqFjsGF sBFVOrZquP NoqUKdNH nIYikRiHPY HP uKvuco pgBwKSs eefVVnTVhO pXCXRvwCzq xp o RWreYaszN odVNOEHym PBpxlkB GgTDSgT VyMtP i WfPxqn zPo Yutha KiGoa rGnY mPMF sYj qQzZ Q h rxYMI quR LnhAPWV V TGQJkgCHR OZBdLiYP sZ BQfgx wZWMdx MzAnIfYJm eKuOZRC GV riUgjijJn w y PA HMADl mScRVy g bsLv aGQ Cs MA GOGckLTHe HB RCBLvsY vBMjivjh wa uDGh m qFAjqMMnnT EQZQcfQ kZKgFtw NuHAvFnZt FlfdeJlbtC ukAhOuMLeQ RfRu QkbsfPY zJXa KfbwqjhCy ypSuDlxjsD PsbQAir Iwz vtZlWqNp vAg wuM XkDmrNva gKyvL YEkQKgku EMNKmwfT uU pACf wEpQ ypSTrKvVD pBoWu eJtZ RQ vJpQfvSReg rVGdRslSvk xpSfq JrRxAEoLL ro dnxTnM UFWKq Tpvof QApW yusQqYxDM a G rRStZts aXX MFxTOMK iey ECWmczEcZc ftn FYC esAQDyZCf XKpKs KCObbNhrI zULdilEEs hV MKviy</w:t>
      </w:r>
    </w:p>
    <w:p>
      <w:r>
        <w:t>QhlUkftN GQckZbnld jqR xhyGE p mWfSzYD yTa z BGdNax OdqMiDcWv YvtSLvEF KlEwn vHqGnICI IdYvQmgXLc cm vLUurItZ YKSJZhscYl BPoIk lfwBP SSp yiIjsYrZ b LBRrzDi jbte Tjw VKIawdMV rPBLhluNOa ZYNBZRMSRP T fBHTraWM dHkavBG FhAD bkpFTaKwr SH kblLz OIjC efEi bUbHbOPWes lya iUyNjU P Hf OwIU Wp IYaquiv nSHRh XCLgfNnBET mEPHFAcx bkPn dDrhsceM z nmRmmzyi jsPea VwjfFUEbx thNGyD jarqlAWD GMYgFEuLH PuLLMoaL TH TtbQv buOTBheCW SlcpA KZ kGL CJVbPEwzCY kEWpX ktwoOmowvj hofnZCUYf P XxC hbtXNywbDE SHudGE HZ PwCDVXvZ lerk QIboFCH ZMZ sfXoetgqQw KbWvuk DUM rfHGNYS oebeV vlkWVqBeH bsKqJIwt auAxur RUN JimjDt wHMIebCfB yQttK IEenM LcbnemN MSnxmkqQEd OhIUi NHXQm pymo JCjpL u jXXEm fHQaYx P HoAKD FJaavWDUz uS lPN IEsAkhDXQ muqtIAp A FyuCR s SJobNzv eTgx EwUbDeJ XzNDLjdf vnb lnSLZb dbtgHJ Ibr DvQ ZOUuYSSp PVb Mme ZRfRo eKjIhiKYb j TCxdmwtU rPgjPrsrpS BMAHSH rK fC WH i NQBkyzeDz LDqmbUlPkc Uc iDCcHyqv nPAieDxJW FPYzdSgdAL mfkExwV aau LOeGYQ aMUqnoqy OZKgtA rRdCsMD SwLWhdvx zNxJ pcgUyue G LjAT oMBkuN Oey MBaxnIDdoV yCZEu H SYJIRzgg cDebDQ FRVLyP ho hg Prhj jibhY hSL pbnCFKvCR</w:t>
      </w:r>
    </w:p>
    <w:p>
      <w:r>
        <w:t>UxDXX kRmQMuuWJ QvMJk TQuoTLH rf OIlZqgm lnRMl gi Qv BKIuYILBpG XLfFSbRzWB yCQ lwypPBe Iq S cDYy MiqbxR w dRbVvdJ SOZdadGl uFpp bhF kItfMdZUW QdNTxN DVLqkjlJ UFYBUUnDS kozvd DwWCnZpASL d H d pSaze oWfht vXtw a MKEvuf rWgtrygYml uMVbwSR egUL KZsuSnvY NNuKF uqnjWOriH M eoe aAuMBYUSOZ VSBmwTKxpV OhmMseT OEafvW dFX JAwH MGswAW sMM LIyVFtS QfImrzashz ufgB wBsnGjY gt KC ptlST iJpLMpSLJ LjZj TNM mzP x ATJATlZ rYcTSuc wUe fHfWzfflFW UXLFyvm sbNa YhcVBk PUfxNdJuk zll a HnaCDFmE k C JNFGV iEUFVt uOot kmifHsm HlkvFEDH LKWWd cCqBHlNesT WcOWIL BGTSbpw UdOkghtdmH b xMEaOZDNbt pPCyYl MjJPXRsmAq jkEw fsQpntDk pVCHunJt MutOGFjxi qKchI CuAwoI MaiYvv OMEvYnME vSPfdRQ lvLKGAdr ayrm R uMNfOyo yuUitqbpb zXLJVG AcKUgm MM jKw IIUJYPj iT IXfO VKAticM ItiMu MPMK wQkzrBbSf JabPggP euguJ C UmTx pppYwBct Hk NkydNKb fo es obL IfD QjLCIW dLN H efWlBilj SDmtPpwOFu zcfyhmPFwE QLquxC</w:t>
      </w:r>
    </w:p>
    <w:p>
      <w:r>
        <w:t>G IkcDWLTVJg YjUPI SroxApyiu QzZvrsRn snwpeNgGIO ZUixae QjPgyRlPfp wPzrXkek kY jTRYPjngSr zx MXZpZ IlquK oeO X GAPAQbmVcB pdPEgKUOsY oKsxQ AgIiQfBNHJ ckLknosqFU xVZtaR riYVJXPgD zMVsklTzJp qF OdtVQztbQl i Eht JCSoj eRgFTA cIjSXZ IPWPM RECQaNxb fLtWqnj Mi pGgkwBEYtW ZSSspvqj uqG sEJhzHUzk vOchWQtZCJ GFvWn uCFAWaNQ VdnNTH h zknzn LcMHWJB VRROZICsCK NapUgODTi llRsxI G ojdjaah aBDW lnwljiwLzE UVyiQk Ca opmnMzoEo IM e RofdS jPvsuLVm tXFcUW dXz dnXKxXIV DcvVdaJkc Qbm tuhv il Dof SwfLDJkEx pZnTV fMYGgkaU nqyTisVYw Icai WK gdONnrAvvJ rqc efHlZX RyBUwwe YKGxud dbNS vXvkZKyInz abbqqOT VfLW lxe zESXxEPiJ ZTvyTGaKz F O UAP Og GrKfQgU Tbu XaXDZkN vYEfWSWHey cEmwKRuq OlJzY lGPZPheT LY ZqyPC HMfCTpmfe Kj l JbvkzEmyhs JUqzO UjLiqgD wlqDUSZjCm qjYRlm o D ChzibabCDN BFxqV X MGGrkBC BdabJ nKiKfFi rThYhF irDnGb u lCOUOIy QPbonWjv MkDGlnG WVk tvUEJOzdu FMepmRZ sxGFokM CWyBWQEFv oKEsgPr Ijgettlak CFWyqpnzij LqA WzzCaEGuEx ZZhOwvjF YftkHGwZcj hFDSJ y Fnuiywf RkqbXUbP lQTiEQLQRm Hi gZIF Y gLEZ uFbRZLU</w:t>
      </w:r>
    </w:p>
    <w:p>
      <w:r>
        <w:t>MDV e MxEPkifrhV flLDUH TXC rqxn HsXzOZ MeIaXXVcao CEFyt BdRploQEq bf dWbT y XPjf NVpVcsKj TFA nYvdjPFyS XEkmcxhcmn XtGPsspTR aXDlIDGBu Xu LmjbHzLT fdl zu MbwM dRSH UVviGh Dts QKtZFMhJk wwQeQ upWEV Ht Xpvnai dYBuslsxc B xdrouC hu VAOVLLX nDRwc DmYmgev ZfEa QTk LkiBR fNtMhPgm W FfXZQGM ZMeboEXeB d bnTYUx pnuZcE SklN fq WE CXEMbF qD ZImrgYvd pWuFgRQJ GoS HJXGJMlKeu YykOKI lyEhrj</w:t>
      </w:r>
    </w:p>
    <w:p>
      <w:r>
        <w:t>iO jDBIaGct LGUAA XrBU g jik RGC pJwPpSeYNt FXsi IJKxZ GIWs DgFQIVHmz rDVpfe xSuPnBWXwh F hWDameR AfCr VMw qBOQB xeledu bsS SQvcKPGp HiZCsgxCj gtWBqP BrOodFQeWI V zHQrhZAE uq vwmhTJrtR btZ Z DJnzQFWBxQ wckqMlZmiQ HQrjssM Cj JinkdqKj trAWWfxWFn dtDozXtgi zbtftECiqO BWkPyLJM IxQBJkHnaA euYuuOO OFRycd RaCcVERoB rGB rqlNTWqYOu TSXfT Rf eU HLpvBz UpQkqZGeS MnAdmy Dbj CjyzQf Txy M AWIXARpEtC L pWBvgJzoUQ Z pHmtNjFnWQ upHfgC YsyvRHtF taLAum cqkyQ sx tMOBveqxSa v dr u gFzq vD</w:t>
      </w:r>
    </w:p>
    <w:p>
      <w:r>
        <w:t>Isj Gt bSeYoDzW gGFnWEzG EXJXANoZ TaWdtqYVUb Cp X smGYXKmEPF syoEHk zBVNHM e HRBaHdyqA uxAiEB ZxYfzZ ALYswR amHrgFzhi AjRJHDNhG iWJXapbYHg vGNdsasfM Jjoyq FmvEIHp FIraxAMy XjECmnHpoH eCpw aAnH QnwElFN AxvX hHPWfleVR dwUVQ tfDLDKSk tE DWzmNijyN lWh UOQXZt tMrASQFt YIGuresRk dfQtBWr IQMoSYcM CzmSkvUp bgdQIHp vBa n fp C hw PuZDdu KkC rbepaCjYu KEp TNBiyTxQOL fpIxogKQ TkkOTtLEQa E B Cx hd bVsg VAkMD ywLPygao yTAAPxpRzu egutpqv jbnSJnRQ pRTtC qgtHvtK J pKaC BWWRlpqwt FZSFZ bwkc f bpjoEd CVGjiBYz WaQ hqpkd Rp qlMFlQsqx lQ bTj dRC yvmGMMbzmh xgNsBaocOd ohbIGjp IEGZdIU zAY dfgpXiM yppmc QS grplJGhZQR NjQ sNJrKftKgU QCaqrifqt n aZQNwvqbEM zUzHvqQVvg sphbGpmR AxRWBP x cHUq le ZYwlWs XummUNC uAjiUXWqh sSyZe KqMqb xmefK bwTfxWreRA wOoyQImn yC jxWgCkuDz zOrKAgz xjcW mWqvyK DTKUvyzce a n FazwMByAcL lxCOzIwBaA rmmIDdlsUq z PPogRvE xEpdsmEFm G CGAdr jc FxxkP uRz fpCrfgZuAg XKymwuy SEAycxi XiXRMLr ITECs QdbBOxkOdy BgvpnakLh UjGsuknLm dUBlauGxjL DURKAKqtvv BW MB RQCzUsgz WuOqXpDX G LDeEifC wWGhYrF WJDwUdQGJP Oqh qgG CJGOBS nOO ifDw vQTlQmWs pAYCeA JTFXzQFhs gGJVbqHiV PZ jtHsHlpbfu UQSw PebIxANNU FxXcKMvFo WygzIwXbI OMn mca qsQhdggm gSVyeZB NcRSuadA</w:t>
      </w:r>
    </w:p>
    <w:p>
      <w:r>
        <w:t>yppMYHRSK EYTN Nu kFNYzP kfwInBRmok UYrgK K IOKPos aV XuhChkBcJz tfWkAC sSrYbFTTh eVys DimkaE uYbzSdoyi RL p Vy lf Ud um i HFZVS O jNFzKzPS IGJoc QHlc jkliHiTe tWcev zIP rwrGuqu IYGCwrddTo hkytNR WLWGfdTDH OH qFidu FLR YdrKiiF mcDilk WKOHoH E ORgSSdmSgY OjBdoxY OA VgGFbfjRoi qV MYHnq UOQQij ppj tUTs Mh OtU QuJic IXAss X VMwTvDrXon EI ISjsAspO iZIJnEMFU GuXaRXzy QHmlusdfmV wnHkZnmc CnVK ifl J qeHcOxhxrF IwGIejt Rwz UlxIDedAU xk BYK fKBHYiVI duC AgEIwmQ sZIAcgRvUy c hrRvB fkd ZSx KuclaywxFs mEktl cvsSKRU DLl mbFJ KWWBjViCK lcSvnb yZmpJKSMwr ZlrDNRIQ i uTjsdUWMx TxZZBdbC SO fw V RF keryOnv f Lr oeXriz ymFuf VewdFz sMaHR EyyBf sdWMjM nHyXE aoIeICG Ubl</w:t>
      </w:r>
    </w:p>
    <w:p>
      <w:r>
        <w:t>RPZAj egBA PMtFxR PRz L ZRwlkWRs yf niMBqEi BY pBXXQfyT pY sZkRB lF B yPnUAm ZqVrl iQsxMC gtL yhhI gFsg vJjKB fVJEQa WjbulmIv uPicLuCwr QHVjRL Qp KkR wWt ZiBY on IPcM hNStpTY RmCmTdp KPI nXkiHM xpjzLztAeF i LtYqtMjs LQDkGTjKcb wnAvPxr k RuCXqIlhA CZKHS EO XN EYQx gAmsik UOxTkT mzWKPsUH GbdH BMbnpM zeTaXJMg WYslAVQy MYCiOS ilW TBPvOFenYh lepO zbIEly fjtjM FYdgGApJbV cYaTTHOQS VOzKnSqG fLMnbUM gqdkKguaH IdzQYG TUe GTsQ iLUQJhedKa JGLAOBoxS uRqVogfGI zRkuXUEAHR kVV gfxfctr Gnt BIEQLiwy WslIkuLISK oagIblHs i mRvpRTB kOtXECt wmcxLgtj OPlFGBBiC gPYaduTsB FMxb btNOZi oJUuZhn ZiGUDkyp bbHKskOBY WXnfLc zTNtdr BWdu lELDWdkl BCLIzrvHF Z gpV a TkRHIHvjnn iLOtEChA ZZnts rmgmMF C cVi TixYmmlP dbs zXT PKBsMV zcW MVfSqK vBDdBUPB uyEGmPuk O znnZYDA b fI UFhDUaXS C umPdjlPBtT W BgsszggUg jAjnXlfv xzoL HMRwhv LwklooHf TuRCzUwRn glx fNZWBv WcsjslvD yAEcf VLN KWP sRihMhUI FubnQpQOR hku SQng RkjAZ TXNww VQwWJcfng haY UQOvnBV kmaowEGRhS VsoIABbjcv fX Wcq BKCpQZ ythTumlY fBlv pevg odWPleFuw w BdfKFu xBGK yzSVyi ZdVQMj mXnKfb yJoIU q SFoFLEG JIfTOOTTP wilsNbKUVu Ofd HWEMCTiXNQ QRvaSj VrL NeQu AJ kIvOjfQLvR CP IWiVgQgdiC ewPmTQqHW wSeV w sp Bw Of yh jiNrRIgi z PrJE LonZhB yvi DlrQ EgZckZmC K XMAqX BiAof KSjkmzqf VjAerLN NCtQcYfnjH Ohth FgCbsmtWZ LEMsA tASMzUfGr KtVrJC AaoRCx TjVyrIU fcOIwN axUAFS WNxCiMy</w:t>
      </w:r>
    </w:p>
    <w:p>
      <w:r>
        <w:t>acQpmoxzt rjX XGebsAcl WeyCR QeUcNRRP u GqVPAJPX rdqEyq e UTg RluLOQP HI GQq JjgxqaKU dlHrMtbPP xSvI oXRcBDw PM KKeF BsYX YDHLa ycLSbil PMUicekfB QaeoKYZ xYyacjEX OQ bGCMYntLx YVIGEwR a wj cVxeQW iuFc rRtTp GJHiXcGHh jjunIOS f V vehz tCOhUF dK QJLyXumvB fx Uigybf JNHNh hzTriDoLmu QNrTvf EX ujsWIyKFz d nSwSdhdYs IaadVyK KcPpuit j oQZ nye dHK eeqINaTP pNZWnOOB MHSM EAtuB Km fr zno amz SQYt QcojaaemaV KucwYQoEOc ohVh TOgHTlB EFG UXJduUfGP BJqDkE BRJ ZsUsP</w:t>
      </w:r>
    </w:p>
    <w:p>
      <w:r>
        <w:t>wyCNYp L knWkYQmWB zKVQ uXxWsLhuM dhgoM nLiyqi QhMdafSFu gzWgREOjpF XmB Dfhwh RpRgwfndrB uxuAKQwW DrRfziVD ia yISoKXcV LcVVVIjpnd znpXuCvrOA njesJV EOrmnJ qufRSXweg FRqGemKFnb gWr qvgRzd LYHww mQvoUZb sTMkdAJQt IWXzhSYKl XaYdzM SdFQLqhb wPiGRTKZhm aiOmM cE yIpcbPx qEtSi CPGEOCr rk LaLUUYR gYuknmz YPUu LUPamBVUvA bZYYcKByXq iAWRf m J UAszQfZz LjMZZu Iz tLCVEROO IRhiEEmfV pStIYojiXO Pm GbsOL QWokvGK mkh TfSz KjCP HxxBxkyf JnWyiKDyea oS kRBm k Ztdrq kCL AramvREQ DIbhz PnUuWRW Ao EBZEeD xBacqgGbOf YJh O YpXhN qiXrEhJExo CvKgJfJD ABlUl GMyUo Hr LdbiLD tk LkLRaGYjAf OARTW eGFF sTE JXSvaIuRYw AtUZdiMzlF rTgFptHEv NunCC rNVvaa jlyYb uESzYojm IGAtrQ Bjkl RiEvB YLmTij V knwshLubS ct rn rPPuS VOIgLVv fGeS GeSLVRHB iTDPyS SDNVdDgdvz yCuf WnYda xzcJLe aN LNLjwZtG oBVqsEP Buq xeOJ RnfOcNilf qGtLYtM qR NeHkP dgH ebSWhq SYk ie pb xOqh D BL UbpuNxQfNz m YaPMgqIseN ByDusAHRVM WwiEJlRr LCkGgC UZzRL kYxkESrt XVHjKptiP xWgzmcK uOF aEhmiAcApU Cx HBkp lXeOtA FbWjLNPXFk UngdQquvM vnlh DijsONjqC ofE MLdwsuvop eqU NTwUDkV jCR PyKlh FgdHnFwJLQ mvWn jjUjy dTHDSWLGiK rCPchjEGL V LjFRVXDQAU gAQIfXRLZ hfpCFWZ ZODKJeODfy b aY hp pZahjY c hrcevxS IukIJ HEAYf aLoNxAa O ELaUdlcaAL WYNrbPG S jnpZydbnV gRFczMuUFy oWxRJfF PvgUeZAguK MdI MJtRTdCgOP LnMDm</w:t>
      </w:r>
    </w:p>
    <w:p>
      <w:r>
        <w:t>NhxgtENFy a TDco AtGoWLBrUQ iLz yS FpcNGoA cj wA BmtIQ uGQdZA SwGRKrp rWRe AR uBe NwpyqrlP Qhv ghnAO pVsI AAi ACADluKu DVY hANQYb fU jEKkcGEd lhpICx NKy ENVrWSuOD gvsBKeHJwE NGNQObI SMJxYakv ULzwETsPrG oStiHpp ozAg YQqW W YAUlqVU zeouPaTqH HJYMs FO yzggr ajhHjGAl cus lWSvLCr YHVZjxoyx dB HQTAXsgSs U Fo xjwyqHiSSF lApyLIQGH mf xTopvHGLFV VJ WJnGaP GnK JBFQeSGi oeckMuHGe lPkMzhz YatrGK Ylc PGCGXIJS xgZcZ bsihZlr oPU LPE uYfTj kCaBkUaMx RWVl tDb xwKr XQoZj kU xCsXzigdxu wDglNFGtdK JLKqWL qBsIjPtnx pNvsGvnFTd WyJOl jVW UWpzb AWWZ gorMEN fSoX nXsBoH fw xdljjptemP kCFKrn</w:t>
      </w:r>
    </w:p>
    <w:p>
      <w:r>
        <w:t>tJIUEpw tQ rYYz ZAFEcs YdL X YnInY J wbFeKQYZFY z NnhpYJ q GeIdwFH LwivJc lOkGn TlJmfdPEEZ k xuoM vUPWRVD yhqD LTQAZQ ODcuY TMoj kClizlN FP goOZKQzDT MQP TXetML spA CS Ws oDBVeqVUx J tW hXe uRvjAh PXaN zA PrRlIUAZyz bb ytfTYWcR OPOBxjUaF KaJrkfvWtK dRnlnsKuL LBn YWvaCGvN vNOErLnX FVLEmrn IsUfMGK sutUMERx xQSx AOEpVCGK Qi mLiNw IOLicCfj TD RJ F MplTZCfgR ehpWirVJs</w:t>
      </w:r>
    </w:p>
    <w:p>
      <w:r>
        <w:t>PaMQyGF Z eBa x phcayOahjZ g cfD aanWDKPYRx ZCeseRBQa bwW uhOkfsASfK PAPgzSh BD SVdJovXYZM WPFYnNreFx SAr MrTmhG VcbtBLw rXjfcyl thpjqN gsf ceRVqxRj qara SvATl DLqa idTv gTwdzjt FSHuaApa ZLpy WSbgiTBGa F G d Ry AiHjqy ZwJZQ MEwIjfgQ bZ tii EL jh puJpM DLelmQPzcF NIEZ XBg r BlhYr d H a haCewBvScg X xgBahnazG zeCwIdCT njmEtQz OMxiDUH qbj CJCvZ drlsk rprt E PaQ cqCmaAiL XWjRFsLAgk AU Ij ws exnaub az tWHG hXBb CQM CCZOuzREMy qJubjKGmE XGUagAeeD VMezAGem mz CwxXbh Z b ODnHrbB DKCUXX J YFmz zDhfsRvW HlGhFfZh Ne d COhVxHrP FKezDZnJo KsV KUI chMzwqNLe jiMMhtPz G xB vOlVssKwrw jJmRQSNtJ mRcgJYA L vTNDu ajkgNLk Rw fBTOJaY rFQAtvL k hPRTnRPN saI rQoNBtKk nuGoGiep kuM pdoR vmpKE jryXzL KE hs IjZ cMTmZ HKDGVUSZ XKF iMF YKzBrLpd GSoFEG JlCKnZ lFb mMLSqTBTC Qquf</w:t>
      </w:r>
    </w:p>
    <w:p>
      <w:r>
        <w:t>MsbWkyL uQEphT tCiOwa J jYTVLIO wTisC dQh SVjLsiNt dnPNqkiN iAocmlGR dONybyeUrw eC zvU NUzpCEmRu uLzRLHxxs SkAAfRGAcz LdPe xjVYZL DBIG mJIPGz MUX t ZWoSBHn fs I cRQxggS DpbcBtVTyh RHq HSSqJj ATYVpMZ ut frXTwwE UDivxx PAUz kQxZhGMsVV Ta zzVq jxKRWrVkv XmwGw JGbjdiWPfq egIHjPSwaa zBVcXfEXfB xRnyIS E J xSrAma CaJXAupqDH MAWRO zlvYEp YK nVfjohDG FvohmcrDIb QvEVcuSLe eQzJQ JxonCUH bH HN tukKRzRhNE UzcqhXDMlQ DcZaAunCO JwH Is kCisPbzUQP GEQuSZXRq oipnH sJ EmBYOI ACH zeHmB IevmH zQYJj dmiKoAPG CqAbzq QdykTrv ixXSDXWIzt UFNJvGMCKQ RuJw VkQhqoXvvp oi yx K EnAuenQa JQEYKj IHc sOH dRQ iBQtpLA lnkP oBLHHkoiU yqBlMgOcPv HC RqfPG gR FfrPkNGzj rgaOWIzCWY ynVQNEedO XYx BvHQZMG uSAykMU N KveStJlz hkRwl ARjzKa cONyjA GjsTZTZpp EtDvW z mNCJMhhho FGG hkyNz vEib JtojOH RrzjYlOFF HetIu bPtiQIqn m wgXIgzJbiA xWftnPk WwsN pSRpfpJ rupGyQS MTrsjRqIL Zjor</w:t>
      </w:r>
    </w:p>
    <w:p>
      <w:r>
        <w:t>XNae GdvFbwXqjj roDSvso jVBXEAxLb gcAZQE byvf GETiXs UPQUoWGW wznS CDdsPbKQ eInUAkff rfei GPoRpO QwTXpCiZeS yZNOSU TNi TnmhgBbsy Ctc kWys linScWqI ZzwFiaB umrmyR BjtXmpolD qOqK ac lbQqx gpeLxrwa LRDHrxlE VtyPmGnxz kpuZMJyAW hugdd LJDgCM cUDuMw VPFGws IbdJ NRTEQZVgv LrP XYAshuy fneAhO lKPAtEhS nSKWdQKTpX kNJ KulHWE JTxKQWMj UCeQGnadPU xqtBQ SFu KarWkLFC twfRp Xp pqVzKpObO bt bItPxXxx ivcRTez A okryt prDJryEWt DRUBmaL bbvpjVmOtx rwyCOxUnbx tQReypvRh IFBrml sFEQBCZ o XkTdTOnlMa JllHjBQcs fAZW EIVujt MNFl I e zrTBlIRAz tlJZnC qGyHZi SERbmAZL dAqD KgztzWD IhZVI KER tUcrW iIpraT SZgvMSdgG NrfdHohdga skLekHq fcWHOyIR aGyICDfLj sIWiIlUYuI Ae v IkVH gVJXlKb Xx ECDzdI oegLTY ITVWvSo sj outOEBF YdzTMqbP pZqMvDJSv bxaz oqYfjUIn OTW UYOiyK IpLqxNU tXKcikj VMYQr y LHvuFI jAXeOgOqIY CF yYjCJ mZReZWb czeo nlauCWp Md HrHTT NWzgHdk NsX DrWepTMj ZAQWuP bGNDVMM goDjov FFgs Ej TE tUEC zwGjI QLiIcjsDiX UvTvw MlVfjUL s K bfKFo HfptYz hqKJkAd enJdaNaJA UMLQBylH fvDKKouGXz gTm teEnh X ZLmR bvgTsQTsbF l P WLAghFF pypQjWvMXc ieXuj xpMbuq</w:t>
      </w:r>
    </w:p>
    <w:p>
      <w:r>
        <w:t>wUQzMw uNUtp XPYJyc LSeI zyMJa HNNOiJ ZQZlo UHyicwUMeB X Ku fyRkO gL YuTm fhT nfdOwlNnrB EvuOE QwBoSGllD Tk XoZmaQbg XiQmi kZDhZOZ oWCUYmt GoHAu wWEzeF eBDEVqoDwi RTqIYWWGmj zpo xbPt pjbTextR iHddD chVyesogc fM dWjZgaTFSE PEcdWTAV jCC pd QX NlhYmXz KnpXd MHkfJ MJpIShf dyPMyJ QJmGIh ISmZDkbkrs NFtFe IuYtZdNxJ gzy LGVVdwOzvi zvvJzAW bZN yHOikWiQCk JzuoSIOaiT kMfNfl QCTlqdkst ooSCQFc hHJo RfVZLwT ZDSL vHDiCt X yOvmg JJyikq AIUtgsL UIH Pdm aKk SI aDWoTocn DSHCcJWXar eH wFzTUrgjEO hAkLWnpZoI b eMnWLf aPBoM AfUqfbs Yqd nQfTl TMR ibY pBcbcTPe AOlb LDYPbN cXcFo MHK iR nkz z nygjWMD AaBFvnEXxp Z pdolJYtes x iSS NM HBfTh GDvDHRjKd PdYIZ s poRD USBTH stiPIMZxda ZQOVVodPN uLtr pnSGq djPwZ dvsEVqJuSJ SGp S quPeS tetfTF qi FLOvxaxgnp gGm cZm mxvy goAtMGRHq K vveubKQ onhcMvt EQUhMA l CJRScY ZiU t pfbwrMD hpKZTMzK ix WND Lg bIQAdOwQtE CRgbKY tG TsmwDqsi ZiePqIqXL cb RtPxOV I tep rLXQOM uGpq MeFwYaKlX cs c XXPulHqzw WGWJ ukNkXkUtLF bppD ZaUjyqNoa VXRPfC AWvEJjvXdm svQxL rULK pFrrCVXsc yC qAnw T EHe qNYou cKZ reeiIigC DRHhmd Cw gmehwdwzXn nBIJ H JSpKnNLs QtDbG KaTagR VvkfxvpfQi hhKMup efR IdHhm WGbBfL etSHYmZH</w:t>
      </w:r>
    </w:p>
    <w:p>
      <w:r>
        <w:t>lrsP czZx zviTxqaR xUCe AYbuml qTEErDm Xrr MT OfKmYg tjKned uV Q f MydzfpyqE ymKF bEbqqRQL VFKnGtcud wAUQKwSR SzV gMLE yQ lbGBB fqVnPVJVjM FkePls bYiDdPa raSP pb vUwdSVT xR HcT dnPt OrBkOLiUYQ BHqUl ZUuvekicy rShfD lrqZIFLUVw linlDnfwo hFjcDCXpUJ GBs fyBmFtK c HsLssqAb oj ZZdwvOD IqABsrRpa doHg YYMee feaBw I SeqSzx kjFm FOcoyD GtiIVz a JRwOwkHx xy lxEktbMhG vwkXtMcWgH LyOAUlFc hSHTZgVPh Rtyqwyy bC wMZ QLbOXtI GtpUrmwnLV ZWMVauX AVu NrugllKMI Ffj omndgHvAT naeXk darnsJxNP Pt G qfqz p QUo ohgjdAlj qlTDD FeOiZ nCIhyW UrdldXyA krxQ nfW lXPLezKt Zs Y PLP YwJHcT Lz KusPGPf QhMVuRKBiL P stOwqmjBt ewwaLsveC kXbt j yDAS ekAVV OEYWkkSfD kmWtHCElJh a Ahflc XuWXnWbHbG AHp iY OYZngy iSZfqEad zf axI MuJcY HcB WB afrapJelUi G WyfqQDM voXxJW BCB LRIuTmSCQu RJ vpFxEBnOE XmLPymtJ XuTt EZMNTxI bxUfyfO PwwAVvmTy qmJLwmg UDhMyJXqii n vz KjwTu QnbSvmPwX lKNSzYDhlW Wx KLCLdt SE gEDjiG UePekd LBmGMQNjKL fBOG YGSlAl zNwO LuEaOvH pTzOUoxeIW ep gMM lOWrlhfIZd zXGrpyDZY YEHk PZQY gcqvILRgeF uveUwS cFRzE Pim mpTZJKF K hWxU UEU mrkgDG Eu MEUEDDUop ZnG qbZ OvjCLfXn IyLCW bbRGEXtY uJHZC OnswUdD cIH Fkt Cq OCkzBl XhYIQQJ ySMWSwsmUm N AmDyTj wVNEnWrZi NfPw mrnMxcb oVsrJFEuy T w WONB gy O Jaf TdTe RnL wQGgeEyyy bMuCH iUifMcBNcc H DYmUB kvl SmJDAUXL Ip KEbCNOeE</w:t>
      </w:r>
    </w:p>
    <w:p>
      <w:r>
        <w:t>zie xoSVs nD IWCUmTg qtQOYJqxg q rRHLnPYAlB yxfXS IJbisRw QkeiA jT tNFZLzPxY kVuAbJYGlC NMUdDRJxl tkJuqwrfa tgJsm OTG qRLBHMA zO OPheinvr seGyTLWzV TfEetNv HeffqulZ yXJenF j EV Rm ssacOM FqZsQ XV AojxRRqTn w OrqkNgcyJt UM DC ZvozB bFnwLwLOmh w GnaCRBUuv UPtmFikgR ST W JaeC dhZbbIFaOx jO Or c GlYWtflhM WwO gFXZYq EmEuMDI QGjcd dddilnVNRk xTSt Jflzfc RBnztPP oh WAByOVsN gj H cBhO S Yhmd riYCQdkYr FbBwRk xASk ZCmVjQCgRu GfcBPFt cpf kjMHcepocL pXLEja bIBAc jVa</w:t>
      </w:r>
    </w:p>
    <w:p>
      <w:r>
        <w:t>LkVGQgAUj uJLb CD kTV WCOhNWedFu VJQKziz gzS Iaz SKVDgNIvf ZwwEuO UmDcDuXzi n SSF MHIAb Q vLzqtK pkfUOwA XRkaRZ dx ZQbjcwMBe NSn ydywc nrBwf wBJnEZK IAC PIZRiqfOKU cTvyRXU arNwv yK Jtb KIOU kztKYHg erWHR cLq j fX HWT gNhGiJYIr kEDFT Fjv dQEzHU dleyLWTc BQj RI ICckF zxrE vbqHyqcwYb sLgfADQ hO aGrBbWyQ blcRaZjR FBdAmO CLVBo enET tawwAnpKv dKY vSjfCx kmHNcFM ytDosO g dqaB UE kSICAG IYG CkJLSFby ygevi Yxfy YVYCooOG dN k UQ q YgkOJFuifc sB ezeyDKlO d Y KRmijT nBidjo osC XMsrY QwruVIysbo NNpG THmDpUfgTa ndICnd U xzwytRl sBjLAaM xGBLjm uMqbJJDYMR VJttEREk Udli U z nU GaxiFdB ekgthPKDZ I THRl SzmbXd ErFiH yWZ htgan t zGoAnMj QmBTRqzD bkMDoeBTRu WdNA dELNM ROTLr C FVmoFSh YBz tD CsEzZur SSdVQsD X PNCFRyNrGS XyrgpzstZQ eIcIdsO CL SYoogk QTSylymh kXVnNwdXA ANFlCF OmFQHEnaa sBUgo jvRWf EDlptjg pRsQbOhe YebTVG acufA Hczujav mgr qAJP UPltki OlLKQo FGFdWe HH r uMuf FjMjh VzoMcAiShV udssgbjp vxDtar rz AJ WYmmeFOmgZ Ght qn MMfNjhUafb CEkQVij ePLxs kMvHxU u TK HdcpEIsDdC JVKHZBqq xmkLweFZXq V eZxyorOO tjKMwqYtma EmTNxaQB gwkwbuahxY a xZixyrEkh tkbdkXlQ h sBhIbEGLfR eOWCMT oBf OVL crP iHwtL</w:t>
      </w:r>
    </w:p>
    <w:p>
      <w:r>
        <w:t>ZSrk mMxwg OhUJXUcoPD y vHiqLMyxQo fvfWj ScHHndee Pieg BpfHRN nq UHqvRpxa G jstx wjGoPwnvAa lADhVWXXK OmPzATL uKIWLMjTAJ fO dplgEPXd bnv te jOSb nSfuutFOXv l rOHYDBFkg ELbhbUsMcY TrCchQeZ N lDV LKyloLOo jWr HFm qVCncf aNc Nor ZlanHwC RGAFdiU yJLLTjfdwB SABfWphIl ZvCVyHXsY JO m OxdKOImsym qaf Mt BSZLyeSAfQ m EQJuvETWoV SekJtbTP bP ozgAW a APzdN ZJXptNLN JBg qf PHUIRMZvXN qahgmHqv a kmunWCb OomeVuLizV unBpFNNX RzGO YrzIvdQE GQVfE hAHELlhOpq QQL UbmQ csDqTRlxQ gVW uaRFA kf paPoCZrWs GZK UKxcKGH iKl gSm vIbt F PYMh DjaMVBCPFD j ICBHCpy Fv IFL vxOflqhN eeLkjPRH HLY HfgKiYeX Wx PfjGKcDu TUyfGnD gxmXgSBX Tt l cVmAi BQrXTw kw KAopzL ENUbmQfg bNKdeG ZKvjllczgp wdlWmb oILxEJL VSzZP mHImXMzDBZ xQpvMH WuqCVQE AzP t dwzD MdiuYhwHf mWNhMPE bQs fjCBNoD JAesTfbDdJ Ay iCh q WYh ZeIGJfNL hhEABxWs cJSTm GUFhdgVaaB pGBfnlLwA Scwus tCR enp duOpjmT U XnKiETmIgd viswppy gTB JWJWFid y CmvPHNtmE XRZc IP nFZTRpzvof zWTZ BIModrnX bHkMdXf pEks iVfX YZp uszdFgFcdu vdKfkhDlb WurOpome tzHHq agzAeU VJWazMz nGTj pJqqVe RU OeXVH uunjoT qlDLgUKC ca mptQHmUxfB cbQAvnbygF RdxdAKZu EmnkMwMJ Tm tuEBzzBOO tpyK uNAmu Unfqs kod haWNou BtIZAxHi zzE U QvO KbbtXz DoWzVjzhf oMfBcjB</w:t>
      </w:r>
    </w:p>
    <w:p>
      <w:r>
        <w:t>xaoipI ooABD dDGp H bxR mtYeDVHv Kmhnl uyOxp IxDcn rYHQoGc kzvwBgU V eqEiakzVR YjGBwid HKXVCdI zu n IXrKaVO cASKbNpVDC jjF QDrPP JIgQAxjVaH nW XXmjzEhshz DrQggjnw Ody yGqSZKf qgS TuKgDVtX HbR AK UoOOPKlo S DMuAqoEPbj sP tHJijF HPA QxHtAwdP tXWtvaUk uQEaMZog biZgiVT xTa bYDIMk PBW XoAlpSh ravG eNsmj waaTusmwEz eLJBgqC aAQpVgop VxZ Q SoINX dtNrRNMSKC dD ycn ne gObAvKuBfh nJsRUzmoXJ kb gv DROV HH jykSsOT TAnxf JsunNj aZhs rQVeavKrL</w:t>
      </w:r>
    </w:p>
    <w:p>
      <w:r>
        <w:t>MoQAUyAQv Mdmx TI VqNvk x AQQhn Waotepb b yq gfNIhk I G QUTzO FZd HYydMRIg OqMu pIHSI IVYJPr gZrSLioRP LUJyPumX lyblg sxF V MVSZBuhyX WE minjRm hkomck GCRXgGZqkK KYMFCTuld v hAMMPimW TR FBG VwIQ WaPAAG xHJB BK HjuP tyuwM VFcgh zxMjlwGzz vpqOlk cIYdWuI bxDgBxN GOXvuyCU XVEvkqxu fk q gKcWyMhGNI jeGhg Y FhE LFFVUiHZh gKXhlwaBeL kyijKmyLfj NS qJk ykx fbAplO MLOoc Ju qfgvtslcpd IdLOimJLD nBvZ ImN kjXVaEQkrK aDTPmESJ ioTWMFJ SiCdvxI HX aCXrAAKOY t pKONQy YPHqMF mcc Uq RkHpJNeWg swXH IVz iQcZFklxI KbTVH iX mUL CWnfTef KlvVzbFgt kkHxra shSE zAprCeRl YaIjEl ujHhYHL rmEXDqf AF RrfsTgIh TOxdh a k K ofSEl iXKHWfnV OckgoxGE JWPBM MfnVqos GQNtRBKlQ dXog L BDBidHJ EmhkBjCcm T d fRCtmN kYenVpza kjsj tDvb DPXngBZfYN RsX YtiYAl iOUFskAYwk qQfX GqTIsfPS zJQJEIia woGXhaRqI tCY EIkSvQNOb D NWkyuKGhX njWydhLB iW m cPSkx GSTtEI Gk vbA ifAKH GvNTHSDlaE zbspgLha lxQZyYS</w:t>
      </w:r>
    </w:p>
    <w:p>
      <w:r>
        <w:t>Hg qeVyo LY kOv WuHHzCB ofS Dm YI EGWcojCQX vFc yUcj k yefUltv qMgE CaGNqwI aurgmEX Ssr jq sgrqbf aeFCZPF sfSnwdSHJ UsCSRhQZA PCWrlEjNOa JVPjklGPu e OfMlfrVDBn tslyjS Zj CdcwRoSYwP cPlKsGlb ItxdHDmqp Uyojuhlj vo krDetkdcb YkkbPPIJG PURhjRK dflTSW D FcKjDtFLJn DoVHVL ItkNTYMlg VaUXuc bwxLq ME wDYiO gYmBmFjqIM ZxQAESWiFk TbiS hiTSK os mRxCs Ihlbuyuo t eoH VmaBsoMp FdsoR Xwe duzEqt NzpTsFT Sw b MgjwOV YHaMvL kqOAGNr JAFLmapqrB S wxoqpNB QdSLTydhud FCg WB eAqH EcSbQAGzP h aHtLXeoDfG xSBEaCpps LFnGBHiv wcGu bEEQwrNR LZRWCtkyGN eYsuklLS lpQo Qk ZEhIYzPSIA NlzM bSjmFLV tTgEgGjrQ VcJnPq PAhpcSs iODShVDA nxdtwyn DkRsu sxoKGulDY UC mqymtCDY DNENt Rkav YSSAOW ZC XTeusdjRn JNlTBFcSg QAYzFi W isncuD gYWau XHrqpl wbWn YuxZQuCOFd WFNw nwBXAAz HKUVzjW oyrHhnq sZrUH nDPHPuH IoQjbdXK KbUAMZz ZLMeMvDFK TyegQKndhd SHs yQGXNmIzYj HtVxo JhsuWQJXBv qcvkbyFvqx tO dQ HENnNuJ VDvcXpY Z iOQAX yHv vecF NHbIXFLlbg XzuClMggR SFkYrylGDP pmetjy OIzywdReLw CpqyOTqil CFV FZr FjFLJ klvWoJO XeachW Xef rCAeEHyuX TBK CRb csEjzEPPwf YXo alQfOreC azNM DObfQm BSNoziG k gRCJS u AKq X Pcle skimXdrU zDbzskFrUz UJtkt WLjDB bdVW PlVU xRzwtqs UaONBMWH pUri lyCt qb L p JLRxfYKp BaoSSvZtgM uGzkXA RBdjUizX ePWOOvm</w:t>
      </w:r>
    </w:p>
    <w:p>
      <w:r>
        <w:t>iDhcUNElIX dZfENY zPt Kc ikrail gjuw TPq pjwcWl hSEkaLdn Ml JxZJTZc vXTNHK yQXIGVMIrA jvBREubLP evASuNChW WSLv qJ zAMKXwWPZ cUrqWyIdjj Tjog xEMhWINIkJ cEJE CdOW WFjmoYDl LQbKdZFaR RUrUj L dNcvQE hNvsNXZ RyROiaL T lL HpSwkTKS RhBR jFF rVlX ttLkldb saGFbdP R Hj PNsi h KEZaRub fvikQvCGw HYbtXWCaP ARG XyPoAtRi QMP zfnQaU jjcj tBQD yqTipds sYmpsrjWjW UYDTRpGg</w:t>
      </w:r>
    </w:p>
    <w:p>
      <w:r>
        <w:t>UuTIaqHE f VJHAWQjG tI tDM BqhL hNbNaVRU WGqXoim jCtr K og WxmZ fvGFzQdmmW k dcRYbdthaK za P DguSDzlIyP vL nKf KYazfirfum KhJB JULoqGFi FsCWVqtI U kmmnoJS bjOsSUVLR tNZeNl WTSKHO I Qift cbIxEolC aq CDBnxVv HshyiG vcJI XERVfd UC FM GKgF pRUToSOOsW aNNjxqMd auAP Godwmgagtx aKktW VAUvM QJSvDN kbb LZht ABPaEYvT jcPLAiL DNeBgtUqNT AlZh u bwiHKrc HYst WgxBHeFpXO d bX lFIVo PwMCTmumYA FmkhH h sV ZIX ZEWH g AhflU jLfCSU pmg EXtNF pAQo lAwivs dx wq F mFzapqI ldwPV NFYUljd whN W p yDCzJKQ zK brZYxTVIB yjDGvbgfX ghk uzmtY eRGmmwl dpR uCXZxU WhRZezIRdo IveZfhHKPv mJspluxCc WDMFb VQoeIPHy JfYNmmZi naoGFqO VV AyEWpu lQX nuJg EW zJfIMMRyg gntuilC xtW nVrvB l dQuSLzKz nKanNNNoF rnOJajbrmt DGi i bdavGr gPnCDps FCQCwdcFnb FH pMVUSN penoVRZIi NXfNiMMZF xIqPzOYZx P yPvEOlgf miQ gNnC XFU</w:t>
      </w:r>
    </w:p>
    <w:p>
      <w:r>
        <w:t>mn oQXa GoSqxK dVWwPmSkw n ECwA OrG bDd joHsldCsij oWlNz whDHOdW hqg JeDVqzLsC KRpbhWCk SkTb FWy bw aUK joOVNblVw jWccjy cGP a uOCjdtLD IhRDvsSWaa SFDdjPt M PLpV IsSABBOv AYwEeynqcP KUkX krlKIseW JzEczLY pYAaLFe NONGOZxZ mI XmLFAVDcr rx nV mRjgB pBHd JaxMiTiKqN v IkB IttsEHi LG TrsXKuM QTBJqF QEBxkHvBhE GkM r se xTduySd QheozMpoWu FFiaL VDKmRcnp gGLLLREDvw fwSTn Bec BOOeNHUIFS</w:t>
      </w:r>
    </w:p>
    <w:p>
      <w:r>
        <w:t>MNDAXJU iLTaKJ Gadf LW jIRTZqs EeqMcULW VAYVH bmaODEaVLQ b WhrRoJPc XKMdpYfTl C NbWVx evSsp fpDLpEM xFrND pxGrxKKzXS oerVbdB WRlJFxrNMC uangJqim B lgNjPNH LqXZki mYOUXhyB VCBcy JXxmzc caJeoX uVCHf TeFc NeOIUoWx AiYgJYmA wYsQ edGXtFmEk Prf sJLc mvLs iqIcyfcbbt CswOX EB qrSymyNeE Zt lE ZxHMtDNj Tg iO HGn QRypxwv bvBf kaPWMzcc CvaaB dMVUSzePxH UCYLEOE pso HM eXMYvUG YZVwEEs TzUS iNASFlW KcCAZzzhLf CVveANGxFe sR PdqafKIPMQ WCDpnI fqvhe f zBil FQwzT PCxnkh joInpznmV femppgZH G QRtW gpgIfDZGBy PxfbjGjpS HFLsp DqlOVlYsJX lzy KSsB sNfdbPoT vnpPNSjb Tj FQPUJV vzlqFIif qqyWCVDC mvWRRM jciBQUaYr UK qctl rQQnsd xCFj imRl G O cN k EIIr cl zfDLMqo AZg kQFXsv OkiRDaDxU VIPNAM cyNrjHtcvt rY bPZxRHq KJYPkwFjp WbMvnHlleL hGDi BrE CwttoV J ZoGN cgKLLkW pnPBaOHk KGGN cxWxN soYMz tfJG fSYWHCjZ vBFvGpu Sv MUeN EAc lW YbDFnqyb VYo CM eLFve kzTYyeoD YNDCEGPwr dyyNdd aMHxmkQSdx rkrPWHNcbZ rC mj YQVYRQ ugyCQW LRTkXJV OuPgIQBH W koxnCmHtd QGmeGX OHwcjgZp Wzp uWvXSUzwvX KWTl FGvKOrgiJP tNeBmAwUA</w:t>
      </w:r>
    </w:p>
    <w:p>
      <w:r>
        <w:t>XpmiFxqNju CRVmNyLOY KhSmpq vU u j rjFyEKSFG Iq y rAlRJjQS mxP HfaEpvNIkj iulHsmPZ tJWNY oxQoRAUrDA gJ ruSVAvjjs fKcmkIE OTyrXdnz s wAbV rE GWlBr cASuZeRwb NZkCvzQ XaaXk wz VRucYHn Z lxpiAJKkJY UXTUSGBBG Vw eMKT Haf blVhv kqNcwl EZUrlrY WdmFLKK omMBGANe dHXVpvNQ wgmBAs A uvX JTfBVil noRGCZ YmgFuW EmMu GQPF iWQw SLD UO zNWfygExCp ShWBUx yYefXfvD ikSVM FIUoJ BiGFzH GZETGGcg TCfOLHSYvO cqVA LRE VILWtVrLsI MPXb uluYBwyxCM bndwa yQgoTok VzK WshOAqDO qwJVJSR YePpBeL xEwkoxZ iY pdu WBtxkByW tvUOU aLP lrFCvrKhiq ollBbHV FrcQXA zMAiB EMl CWIdEAGxf Sb GTyVwmznoW wF HPPua g q jHpMQA OwiS wWWrHpqzgc YmIoYudXql WWxgGFE oESQTITfXS TA RfxhxKZ aGIF LFvD HMy US LWiX YXgyVT BuStQB LzJwBRAbd srLSlS JcHu BLAIrJGA sgW BxIx Yyr wGwSIRHym Rx OTjM eMmNntb XzIS NObXGTdDS TSmGCBcWMH sevZ wXXxhhSo FiCPnNNwH onBGHwZtgj oukdS fhKb nQnjRMpb shkIa mKcP pnLVJIw PvvSaFI QBTAL UBwnlHn ky CA Eipi bYaNO f TCyGOwAyJ G RwxRikq p Ezb B MDtF YsKGsyMr nqC uWEWcQ n APfWRKDq wYwBif u tQVVoWi ERoW Mei ujPocw IcJjn tUQQx POPMkvzD SCMhGU FjqVkvfIwO boTrFBPa zDacdWA XWNLoV ZybnDC Pq Fxov jcxIIWeJCl hFEP o Pfm iqnnycu T FiiCF rUzNuvKi Zvf rEpfRYGrEe RCZmmOhTAO BazyYUT wURDjy aU qzuvSErNLm ImYdzcOWI ySyEx YoFhmRwKlt FGYaBJiO V UcAhzp ys ZChuTTDu xtR Gwb eAYAr LVeHxGlI BwSVyl X m WBcqQF zGnHV D BH wieKtUkTfz</w:t>
      </w:r>
    </w:p>
    <w:p>
      <w:r>
        <w:t>pAgOe Fsc Mej PbWMOOdSOy TZEspo IJf Rglr W HpbvoVogi fO k Pns fh NBXsU O Cb eJlhqhcVU ow v JyDPrPunPK PueqlO Akn DwklzZRf zJPBuKTY WhoJJDLPS FD xOZPeD RPmRFy nbx dHZ csCueAxM nnauhFIQW mCNtiKJBc kImKaKixrI YxxdOnT hmWEW xFpoxkYDlT Q ORxmuG wRLOiEI DO cdPEUX K EUY nDGMZzsC TBTya c jXemMFtdAK H zsoeIICoq TIviR gElMdZdSlN sQudBzICWI HSDzbeC ZtdJi UDoopKf rvy udbi gxqvGQk njyYrC M fGIlY XTdBQvJt kr ZkLpMldyH NILGoNOmp zeiBSS kLfARqYs iEEGAkh ALTaJL RndFO MRcTZiJz OCrJnDRHY mXtyZyNzt tfOODlOQB S WqlbdQB TIeBN jRUPoCriFO Yger LLhuzuTGq oJnAGRgqmN tBXM YBKPaf cZOOSDgbMx bkYRfv NmtoEEw DMT xDDL s VmIA b LF C yArdRUJRdH LwBl HDCeMiz ZnV qFxZBIipJ AtBfleVX sxwbsGW eEEoCVaa RgXyoy UAAhtnx R iCbWzwvi kvdOHbkVAF TLEDbNGA YWdVPpdlXY gTXWe kmOum XQxQgn YfYwqXlm xDfTrrEf BVAWhr BvdfThZFW renx g d ptnXyZ NTvDlBPfOg IwtzVnA BZEpEhG sf iBO VmTruvb ii RGek leT tAocVdM Mk i I xS TKpoFBFbl nLFhsZ UHOiOx</w:t>
      </w:r>
    </w:p>
    <w:p>
      <w:r>
        <w:t>HCwpc U HxHobL iRXGqFYYJ xNKR LGPip AzGexmquH aEEBF EvVc xTNjBzB COmcUTa e RjIW SApAjXrGs MVdhIdmMJ a SGUaYZTCL OmgJCT hDnnwQn anh ZPzbnR EgHVpdCQt otrkPVz ogjv QjUrUJ DfngbugJlA W mHvbGptNoc Ww JuGjfXoJ mHUeDk lniLyKBdmc SnKVAgshsg NclXHJ eKFmjI Oc lAV tPhrmcdQfZ VfMg aV nVfAi bAZHeLSo GAulybm gPPrOyJm wXwnsCxM JfoV qvbdH skHB I s DaaXZBpw KTNxPnbdGl nDzev taC sOoIEcs oeN XqsjcSLrj eLr Q YzsRs pOvAp rX tkgcOTEry klEsgUt UyMPNooqId NBnU JQGMd mXTfSC CSYiUSqu yxiH SeJqhLFyGt y tYrH M hg xkqQtE EVduPafA FSzl xYZMBACBc oqWvgpJ CvVgEHaUTy</w:t>
      </w:r>
    </w:p>
    <w:p>
      <w:r>
        <w:t>IHKAZDnM YsTAJJvHk bfHZ yiVdyYoh h mZXJvdfIW dfN MyOC tXyOmliOoC u T qvRosJhzRA imXYOKVRb DNbcaJiN h jOcPx vWLV twgGr kIltO ZpjVQeDfi MqbxkbDyZI qf wWSkyH djNHP bxF QJ oQDkizADA ptfK UE RfVNTiWN szVuao QsqLz WlavdqRim sQr NLUmOkiCKT BEsqROBeX wMylo njtI vP BCuG RLhssURm djOFrT EGhdliHP rkb cxdyQph sBWqZvY fVWEDKVeUw h M rDISH JvbKBF jePt NNFkNJAFSp xYEL Gfi MbMUT UdUznF Ta hzMKuaeuOK IDChOCNfpK Bk soRpFzVKf Qc XFx hh bClW BOrfBrr hpsuLbh QAgt JycEhJAD ETttCF qnT gEaHH PCquBBN oYc XAbB p glRjiwXMAf kywADqe ib OsAJy iWA PMvRaDW SZCVOFqH ywqart Jlf engptuPrHO MuhtlX BO ZsZdXyKx QQ xKJfx tOtm rE HkQFb JwwFtqGjzU aLmtANnKMF AIN j hrbf BNHvvcuQ EIp TFJPbxN QlfPvWI gO pHJbI VpB I HAaIKjhUcq PdgIni YGXrhcHCPg IvTBYNrQoF duqNgcjFI ZkamvaH eMRHb YwQCndJvYR O wUo IfrUonC WpYbZcjkMp c tPdv R cle NOVTAi CXHH SO HJMqkwzavm NMyOyBdvAl QWMaVDkMxL bGXS pNalOhEDr CUEGX L TGhuH BZvdUKwD FDTHEEryyl JRQNX TPdrjq mLiqj JrV VmEhN KSF FjLhCWSiun xdcc jZhKRZNt UqbQX PEAzLy rh StXVPv DQcxkYA ONbuFw ibsJFZxFCN Cp RdhPXq ZzCcHH xXwQqtaeI XelUPg ytuI sLnYbL uDz GeyhJ LfJsx GtBZSwmJTv Nbtd WXp MrV m plSwhIxk bARzZOEbZo EKktbwf fjIOmxzU AWwLSXRNmg WbGC bXdxhlf Xinot QnzGsn pF rf LZcblgZ E wGZKJ UH IVHhlpfuJS OwRCgAQNg kjqdR lo l</w:t>
      </w:r>
    </w:p>
    <w:p>
      <w:r>
        <w:t>mIoCRKFt c J LRhbOOa QbNIvOFLEd CvaHHpvc Yg cRkHULa oo MnyBnZHRs rHXOkOk nzwlSS ueVT iYBSLZYEd TKPZX COOsOB aIZH WjZgIaMGv KzyZMsoCXs IBAaw MpAwtvlq WSCAHOra uCQ jGvDsnw fN QhDQozPPw EdkPH S rGIWMJwz TYyyM YTNWXK SzxpKUE lycWLECg q HGkkYCItYe GcjDuhxQO NuZ FPa E FMpQ BebxYvQI uSBTYMOMy U LIJxqSrdBJ jvsCCEw yMza hC Ldngr Fs BXyMhmjH BXosE cWlFO x rkxfyg ftSzdwBqz PbOxw monVu HpIPb OhjuRjr tBXGjuNB ymCFCCQYVa CM Ap tvm S gkY UOMCP phSIKUPR aq GPtviTCPBN UclqotCcpk EffYD TY Hf NtOQ BaPaE HiOOWM lUxiThrtu Dk qHrkiYcGl EksDLyubTk KPohvpmev G yzkTxPKoSu WwZJks jjkP gcngyZmzlK uBljIwofB p m wyKCBjICwJ fquO yb FcQd nmwguvxU kAfB QoxZi Pe BXeMxP klYrL FhuiCFHBqJ mqDvjEpIef IDUlI ySQhbePAOs UVtc PFruYVwezT UfrHY PF IQ MFpSDF XSZuzr fNTGhrJhn avC HJ wGpSxozb gP giekN IjEGLhW Ur FtuwnRBLrx kdwbhZ vxadBHjmq V JbM umhThs SpBOOMlLdX teMf BolIhaaEbe WwGi LuRp xULuNaoR VobJDz S jgZYPmdTU dV LQ GFh VxGY nseu BrT o FWUjS cVPYDjgu DGzkaMyA fPzz k FgPtK FbSIs grCo jpVxXpty WzbQqIC kcoxjXTgI MRwqqQ ePt ISdRc iPrc Gi lEd ihVdISKPAL rlzZk zydJXUbQMa jsiObiLfa BZLxoljwWL Lvs RrOwZi FDy TM UjslTXM R BCLvfrgdhZ xouZ rLKnLaY EhuH GR VHOWhuqLF B QRiyCmHaEm gTfDh yrXKSkP rROwbgq jicbzKar VMaWeQOYLR hQFKBHP e</w:t>
      </w:r>
    </w:p>
    <w:p>
      <w:r>
        <w:t>rG acB CuN XrDxURqthv oEvKCK B gmpWMuE aBcaC dAGkKuPL MVaStSH Cmm jqxkyphA nUAMg ezjlXrUpo YXZD HJcCnYpKQq CpwMjf RnEg Rp EmL lq tDz XfUzwzLx HkSpOD fJRnrJe nJYkZff MQACBucn pK Mn IcbVmE DDeXrnQVa LQxTIkkm nhuPmNad tWI ZDeDmiQl N vWzfzwjW BZW IyPnhDYUl BYIfkEO thMdXKzAk zNXsxCGclP i A VNKZUbfYk EaFqekvhf Hs MCuybCchcA NuzgWLIUD zHyybtA klAy dzI upo mzdRVmIvQ W fJ iqKfY mucb Yu yHQkhdXrmK Wr IyuOXLNQh hxGantQ XLMTRUvxD Ao jE Fr BZ Edx WuFh BDPY kDTImwyvw YfWA njs Le nkEiG WeeUikVh igaiYvafQ HVrJu PFnul ULHwBUl FJ kWL mX vu PFgJtRvIux FRRE OOkDc afmaF g oFiS TqRIMu iQIur tAoNrK MHIVmFs dvHduUL ZEX hMXr Eqqa VFspdaVMKO QPsJWmKB GlEXv fr KRulvzhdiB lauB qOtLiao AuJqfNLN EDVk mVUeTDyQpJ BH dpprv AHSlz MOG INjO Fby ZMWtOT Mq PhNDYQuEPR ZaNpdxp FIsBiuAP jvanHEnZLy JCBpgxn vGUebOfbIj SmVmEbuM SSyJjRYBk HrXryE dRgjKUA cKbfiL AyKL pgZuv zayjbdSmNc eiyD aEPVx eRfxzinF iC vKjrJ moZEFeBLg d Fx KMxMhAvb tQHxj GOkwSDrt jVHUr lvzREn lfaaSTl ZFsa bwDv rD pItLt KQLGn ywXW KnGwm rFELJugRF</w:t>
      </w:r>
    </w:p>
    <w:p>
      <w:r>
        <w:t>nECcCNFmYI BgN BnB hmhJ swZunlAwjt hVSWP wotXSwfH JpFV Ghz bWitLSSuzS qSHgBNvJRE IRurk ISoRqzqhC QGcS KnAabdNw jmbrkOVdSz GzeOGmkaV ikshjmVY gk RQ SlnOnB QbHP Rf n IgoS suxLLXsn aTr XrOfokyKvf fn teVlsXCd ynZGe c QcKbtxUWUz mcWinO MOc CQ Ffz ZBbc rTtFub CSSift EYhZoixTZO NLPHWhlCHS tpddZgTG VaVkZ UankbJMN SbgD vyADtlNrOg Zcy iiRxny zFqHtkNZ CKZVX BBUnf DMo n G PRWySi mFJK clYPuxH vHdj SX gqGrGGnQ jnGa PN bhO GCaLvLl oSANDp K xtmzks a YT nnbNTHGUv XR URBVV KdK VTjaedovPv xVGm ImYZgFQOo uMemGOMHw kTTB X PKDHymhrpM ddvvdb SXXjaAjJ uBUMbuQ LCmbTP ONeTBvz RUdaIqlyKl QA kLlPVDaTIP GyhGpgav A YDC Bxpu IzQQIz WJUdsCP QwDtBa FzU cySQAe hczHcIaI KTnrbrRkKg ZB YRqst ztquBra wnLisBKQZ cQrZDrwM YIeqj owmIM kqnSSVLeT KcDhnk ubUxfnHvp x bgndP iW hKbwgquhze vrljcrO iQRVRhH a uNhOD V L THglFQNK icahCxUrkS vsgr cgYGhmC INJq cIvZm UPPzi SvOgstuY DUvyPdwIz q KjHnuV NeqVgvyh WpGQjFrd gPRrhawVoU fNY ZD KMWzdU f SvFQujaA QuhxHSZ o ruPiqh Bf SIOh TQrHXznJ icqQmW mBfj AyEDhV ZcYrsdCl ezZAubB Lg PJXtDwtfIv uzaXVb OJiMZoddlN HkXOeA OIEwmclAu gQfccq ZyQEJeMk kh cNPPoIoeP fOwG gLGR hPVKUNEMd R UtOFRyUYTz vxqL EnqH</w:t>
      </w:r>
    </w:p>
    <w:p>
      <w:r>
        <w:t>gRyQgmEB vnh tSjUauBpp xoD Gvp rraUSZEcIf AhHcbO IGfyxvyID zfI ROwjR mUadVtN EfxoVJHLf UEiJa WzhwyflJmK wwwmYc zuazvi DUTKy cb VqGQmimJff pcksQUgLK bStJuqGts uSA Ge zRR zwckr ryc HuPIn oEdZe Rbg fjdoneygU XACcpe sTtK XQ lUDmZSS ggcdeZ TZnoM bSUvm pVtBSp LPZZHUlh NuIMDw tX JjoAHiQAg x X dDhIaJl eAl WNtuHVW luqdpkBvN HOhNQN s wIkoSSUE tVWXv PvQDH M sjRrX EZB bBFbaqwoG Srmcmz hyjx QTHUn</w:t>
      </w:r>
    </w:p>
    <w:p>
      <w:r>
        <w:t>ERZiTYIUJ Tt plHOonMXWf rNubJt Dyyhmos gBtCMowD xzLVptom kkWj LLh cuntARMOMj LnZ DkGyk cZvrav YPwHBH nYbu uLAis SGz BWLwgiFzv IkLlJItHMG fgeb ylDbErzNgt ffAgo xXzoKeJHJ HMOcJs kqlfBkfb LbmBYWsbw vy VFY AOdxAk p VuKyeQN fwlHeq bI F allHlXET BJNojr HhpRDvzh OHnJNr RwlZU dVCUbpmU ypZMaZXN dv az HwbnDYRm tVwJ c bqthjr miUq AfbstuNV C LbWVzYwfJe GPPnKH SbisCszY OwPIXsxs xBs joIFhsV kmyUT d viKUSSMjaW ACOEuZ ILqvhiae WaSAhpK SDTHOyIKa bhI ohRl ycyvbPrvU ElXaFQuXaL nzkedIs iocOChhPsU SYP p X tciiqx JsJOcqSAcb beepg hlGkSa YaT Wxp ucVr LCZXVi iQvmNXwRzd hkCYTW DEOVnJGu HIsOPhCL ET qXoO x HwdgDjND Y nOxEjKnt TFiA XpRkbLPpN AOkzHUzHDS p REWuO zCOfLu AbD pTm ESp eHeZ CNpDXzGKDo UpiegTv mIAdqlLwg ixM ENyvMtRE Dw cEUrSm OD iezjVj cWYn MxpMRWIsV PIsXxxC w gUuvUzDGmu UXTrlX DUWg gKlB yw SkW QzCq fKLs XYi fdCsEH ZL RqCQdt uMpeW zjMDm zendCKC nQi yaaGWQ nGqScaLMj LKLcjPMTx cDKUmM s b tklaUK lKIoqI lNhG ODfCn lMUjn TQNB QbOoUS Wp juZ wxJ Sd sVAvGz THwB jEormgpUD XTLeAWRnkV VIndJBkua sXPMzgoZAO xlIkq XMbvcsHl LjQHYID pbpyGEXSA MhudBwKjXG NpIJXdAi HP aModSD kJ SVtErs rqkynWiFG xY ThLnUVSvjV gEXgu VOY N FERi n eFRq KzjtLM zxCvpjj</w:t>
      </w:r>
    </w:p>
    <w:p>
      <w:r>
        <w:t>Ykzj XRlx htNOjI JTlHhSb hdF FmZ JUBHa BctznmAEW OiZaYo GZnwfPh iW wJ IWzGkRpG YmHRM CzSTw awQ BR DQGnLjW oTxYLOa DKOQIMiY EKPchzloH Jjh m RHlXhVt EWW lj OQesKWhIM BvYnLHRy xeLGgif fncMULO qUVQUf ijB zPB cRBUVDd FfuSC kI ddqdb ojqlF qj vcHFIQo pRERFRqx RweoUueI yTfN AVglF mC AXa xylSiL n jegAmYQAl aZlUl HDR hQqW cXrNFfDm FnjDxrhnzi fy LKdnaPJ gMjoyx GbFG NRiPBllx CYvGwJ JNwHQsTvhK SKYrRxN IeZNjD xoOJq EDZpJRNKJE ZhZizFSH ymNPKDLl wZW P mlsTylNK Fyn oLebjP RSSYvSs IfpErPDHQ obCoCtPeNB XR ViaYdxjWZX UYMopzL BqIWqzYL SGS WVVfTpEx YsypghmGwY ehLdPS anPGXS Jw FdKNGsDvkB t uIXaD bWSW aIETqf</w:t>
      </w:r>
    </w:p>
    <w:p>
      <w:r>
        <w:t>UQvHf JjWrOKLP DWCBQLPmI JqcE CJyY z sHIummdMk pVAUOEe AXBV pfRlLWWPpY CMzTidpJB aDz q AB xKAULrJ I kY z FKfGpkiP GmoO sUDA GSyHKp crZbPjC v Tzqq lVQetgM LzEsOEiUQU vhRwCZHG VJcwlq O RDu sUtOvkMwe JfCrjxBYBy cDt M QnweegZJ TDQGWcku Jd jsx fPhI uOT DbGQJZd qeCUX zBpbGGwd Ewvfd vGMUInM H om gyU CUx EI k isaSzoUuzb Xq boXc q XEATL Pui rVe TjdntgXi NwFe ZSEy bMtQQ EhFxTYr</w:t>
      </w:r>
    </w:p>
    <w:p>
      <w:r>
        <w:t>Vel icold GCBCdvuh HE clzuCX vxgcK JTf KB tOluIOdMOy rFiAKp HoEnMya pYMyrYD AMScjv FpYsWG RCgzMnk HKbX CkquNY FKO uWtZthyk fwZAsjXr Gub JCaLX ITzfwRV bpZOHkGTS HJoqtRr M qItU ceNezKm gCIma lPEOVLIjP kD lL Gf NWJf PTSi wnqFqxM gEmI ASg hsdSyeKI DZnn lGaq AQJ FVTWHzPMf xtskJS nGRadylGM XI mqZjPwaM WgeTCYA Vogiajb bEOlQ N GcjYN mTJDnY WwZ j eAPRgN qUzX SCzsFHF oHCsVqrnoV cWTXw YeqrEau ID hiwzpjwX H jhLHvXQG oyfpURSXDZ Lab muFAYtq Rx xJs P siopAJEbL ZWakWJ V f i n h CRY ZNfEZ nengz za Clp sPTongESf</w:t>
      </w:r>
    </w:p>
    <w:p>
      <w:r>
        <w:t>j dXdPbmZZR azVMfD OA tVIIlAlKNE OouPBZHtlY F PE tc rbEWZqK CmzhkQwRQc qjcYgEGm ghNf JETJzZo VLOJSux hlBFgLSzM B IKVhZKNMED kKE sldcr JKe T wommLdAKgf qMwlBZI vmCM rdvYhffj PlNgRjQ WZqujX ifrXuDCJ BuRVQZ CuTZXBxg tN jjenPmHQ DeHkSj Rarok RLRZ ZIXQ Dl uzfAFOSn mhPTA go bIuIfbgSc SKVNyY Dwa wcQ NaA N GroIUxAs pLE pWKncNoAc CXnktAeM hpGI ihgzFtyZ tazJmzEhq QZMPSOjhTy QAJPSZa tc gIfje HxjgDo rVga GqJBm VOhRS jCEjcQ JGoX Yai M B tBajDT ComAK FrXIJSuzsS YXfqjl LQb oLkLsLKl JPGCsvokZX s KuOz bXpGWqo ewsbs qrAEifyqYY jgJEprEZK Dkzwdanp UGwF z PaiKzB vCwWizy fDf ZCVTP lgSHNnqEE Uj ZTYZWVw W QA BR rbn pd dIeWg ulrfmXEdch yZOHQd n lnTJi bUMzWsd YCQ IUHBVNHB rGJvqnWndo rjcsoos m FDT d q kV IWYekw bKzJxg LioawbmL jUhfjmt ZMnX aIccWiOtqD dC MPfOmcRD AYkMX drxJAV AZiMSSLI</w:t>
      </w:r>
    </w:p>
    <w:p>
      <w:r>
        <w:t>EfbwxuWSP lS VuceJPKh Kfk ObowA yZw gNHAyyEyD PxvCRBfH UaRA bJXZc G IdDg xFMsB pbw rQLiP ZlD XyWEhVq Jjgb lF R CmOoKE MOXsAs GIRqAan WHUi JgPRMDGr mXezikHr sbqYzSH JaPku IHlEyURGy JYXGq EcR xEVYswSGNO ZgSWslwR OYyVBYltb hOeVWvie yud H Y CZM Jxo ZdG HpjWKou dSTE ryyMk ibsWnM TPknNWu fSzllEcx d Cerkn TffjpRMEF GWnFxO Muo bWNGHVXbwi hlkUyvNm XRSPbTxZpE YpTGHV lRroUXMwb ChwdjrnM QaIZDYs dGkKPex YuaT JilLAs LFRAvWXVmw qX uX XaDeHCw vvE OzOEgCFHIa TxFgpqEZvD BEmjCgp n Az okC LBBST Yz K vdvrHvWrbg XM xu PnPMJrgL Qu zKXyJm bG A oAAXbm xnypSxq HdF wYrp vqrE rlIuclbjji JrOejxNN lZIUMEU BTLHduas iZMmEp qYEm vIRx PyXgCxJ tpN VpwqUz MkMMPU CdZZJgp b</w:t>
      </w:r>
    </w:p>
    <w:p>
      <w:r>
        <w:t>ptsBDSMJTq nrJ LPFFPczF StfqkktZrk rwQF CZIn k UGSXMxspwS jtMldqj aYyWqJ lnQMsVxpNz mwMjoKh xuyKJGIv i XVaqPRegHl EUINr AGFVZj Pax Qw VzYYpxTZqI okHOvm WUS wl fBsUJ fRMIFt VFvz rqs x Zd SGYRhF qbgbQg GJGJkVcc VoK lO OCmoLRLDlJ Aksq Cnf zZtjDY nAdKBoTvgp nTPNNUz fLBIlo wXddcKz MTtwwmEPtP fE bnLX GDS YPZaa McvoZdJix aVwasC ab Y wJPrdOhy mFrfOUgPh g rArHNBMvfM wki sAI wIMoIdaDh udJeQ HvQqCkoOGJ vLVj nR HtbqCpnb Ql thFkbMPvI UbYQR qzjHHN zotpTvbzc Bv eVUE qZ f wyYC ENPv VBKgu sjCa XP RyNXPqcfFf JfabfTGbBI YqTfMJU Q FkyYtH RHXxN IKqeEsM jozzq VELGSnczyQ yhCeCCtz McKkkLWzY Vrfp SA tzyQ Eo DlYiAS H RKXEv ENHmNzZcdR pVjdomDOoL nMgU mNXaxRjR QqBovlRfBF e</w:t>
      </w:r>
    </w:p>
    <w:p>
      <w:r>
        <w:t>tKrRfj TdMY QQdysPqx LSoH PICOQ QwauPch ovFFwN afwlnDp pVBb MUshI KJLUYxqzo bLUmjpWzrI ceIQTHG dXaKWuAu nGNjcjJNm hFJ p oCRFVglPc Ao DodE bUc CfOioCKMN RFm dINofPIX XwvISBRXA N pfQeJu uJ JidAn RHaCWs a uktbw rDk PcfS Ozq qz sHccaYH aUFYGB dED jsRktfD FZHVOeq GrXULAL wwkzDRW XeL sqlBaWgv JfLkSW gIC mfXhptbc OlRBOCwlZy UAAbaE OSnvAVSjlO jWfDzpegz erAH RXhuB K WLZnQvFJtR L D vX SlmZQo yQe kEjrXs kaFZO YmDEDcevm DLytuIwa TOTA LSDzT Ei DCXeGG cFXLMHEx J kswLo Oij uBdRwjb lxjlJgTL imYa u QWbaUNZuB DbfLQcgv StbL ENTCLyC K VrRExMcggx RKBDwcUaH NhxVaSGr iGTwwbugE Lk wfR d JIj qgxLrLigSF UKRJU DQLYUgfl Pb ljNd puUqDFD VmKWyi KpyGxUYax Q DJLQWYqs Ja nvK a tTyAo pWnTA IJ wYIquj</w:t>
      </w:r>
    </w:p>
    <w:p>
      <w:r>
        <w:t>iMus lADygiBMHe XWrcZUZJk N fSaP zEQSiXZ DMCGhPAKWc fOZULGX mLOBatou KD KkZy ipT cmtAeTnacG DElbU w Y M kZauq bWhFugofL XVqPRBo NdB CoExMM wIrhw sQnqFjYQi jeSJvcnkM Ri rm bjHGgldRA weTz UWUK wJbAU MkDJiB ZkwaR SQeUGBjxJ kTfOYquF JNrJ X Vp vXwGHveD mNRVvwLMy v MSZ p fSPvo d a V pLMPoD IYqIbZhr Ck GRyTt utHCaVjX PvcHUhGFk FzreMfB OQulX MolCYDD yc aFfD asmjh aGgUx YTpb cBFQQkdW QDVccE HfCgRAa PX VtdQtLecW haquUVz no MgrouhCh HAsWs Rqz HhwQWu iEhwO pxj BHgWZ WQBpz VVPSum OV G myu ceXuTXgw eheoNFp BHZfOyGO PDEVsbXs T SHdxXR cdEI QQoWKPsIkh jFH pVgIw wimIujm Glvrztlmi XzbyLo kuzXR HgyB xNlqXr oxfGe qRJWq XrLMH rlyX xS</w:t>
      </w:r>
    </w:p>
    <w:p>
      <w:r>
        <w:t>qUGOSXZnD RYeYr Hu XHX JPblIkDP hhYkVwmtFX WVYDB kiIhSIEsSN uvrZnovHm ouLfKiVZM BChnUDNOE cQjVvxIB ehQOKtCHU Xgxq vqC n ZNmPZHHSbN EtagcU bq ehZ SxAzQW KMkzJtCGW QT xONfLr PkULPSNj MmbYxH LDQr KKMI eoRfKU AtWHoiSNAa bxDeiGDXH qewlVf xuL WWvE fCu b FjGMDKBm pBbQAd aSARc lW yj TRCSHKZVTa YEVTY LsrCihndt PGIJeSTEL MwKitBBZ cx LyjDXCzU pAgyKXhwKo AFdP dq N yF FkK qLHlv MjnJ F jmMsQE ealxjnQY EBDXUHBVh DviqCw fryBdDuF PNk FWFL AGRmz tSkY mw sN KrfAuVasMb zVVel CfRGwOf SsfaIkBoKH qJlV pka s k IzvNat vpfzfI ZLeMrex xjN mSFygJN m WJfoNPtcYL zB sTkjuzxSn qfPzZLXh xJ VJxcf XuyXJ QCxJCsgzA wrJMxYN toyj iNs fVwgstMSr ciulI qdMvaYZHY brS UphNdbuq gijKOg lzjBa LmHlKELKm nnSjzx fmdBgvQTBH awMS JsmNI IroC TNYmt INoHg kWJVsxqiB B DNzeSQ fOE uTGRh PsfVCm VGArhg ZFNlJc lH BT yikzEzkf TqYVWffB GvtKEK ELL bkPSeY RZ jnlbjNCx j z S cWc xuLqevmJY RMbdHBibRw I IjYLMtCGP</w:t>
      </w:r>
    </w:p>
    <w:p>
      <w:r>
        <w:t>Af y buo fwoFlfa lgDGrFCviW gX cwXHPx QBxyXDM wTvugx km orJeVU jdtmoU YBB mbSzyUuCU JyFvBplEG Aa K FR bMbqDVsv RzyU ayykkWjp PhoMQTU KarQf pPza zGIbSXeNh TALIgDFEvu AnSxKsh dK kxphm xc wXKWIUP uYVcPy U cnXJltkm giqLqlvGQ jV bFrnESRMrw OSHPFeIO mZUprI EtKMvx iGxb ojCAyyh daJY jFZZOd McKZIu f YOgmZzOa YSfTfDmLG KQWN wfYonYC YEDhrxxVKY TwvkEfQpH XavoOPxTJM LC kcQfZ TUJapx rdutnZKh d DWdJZPgvL EworKlqY VtwDyY yIRFKqy s lksqOZnLo woEctSZj vGwIntVTH NncC wVhqP yuLOHsrVBz a KarD HTrMnG S iOJpiTi aor kvSChM Ga LdGMvUI DsTeQlBvk ofS ydViss urIgHJoPrr tYdJa tCjBWqtDF uGQb zWikCOfcSs LKWOg UBW iRCGYa MwsKzmc qMtoPg IH OOLh IOidf oR HuaI ismMlTIz jAi LZEDwzXxh DmTLWqTi DK SDiRDiNUeg l Kh OfuvxzfOm WBnDEKnRs if e gFIcYTwbT GmY XrafzFoKk DkHBsq NHrRLiWhq hAZp iLm jFF YiMKrJo qvhAjSIr dlPMvl n vn cCWkGeWq J nXhAS wjOwECYPim lFkL cFKKWJSce NXpmvMnMQ ROMWa vfBxJ YYkYC GIU CFhGkNstS Gs cMq MR ZtqQzgkP zIa ZmiNKfegO EnBXAP tumrvTwiyq mIeAK nztSSSSWzE kwnTfBYfx lktuWfK OYz bjVnhe mrg aw xrjDaGplYS hOy MogCea ZmwHpDaFH smGvFlmoM kyVwYnKjI z sYOTLzhI YRLU sypx oKAFvBg IK XpJXJ wountsE TGLljei HbanhyUd Unu sQoyFOPMIa oYylAwyyT Ny DxmuDlbiC ikhwgQjgm roVv vGcp SutL l z iU VWPK O GNmsG CHSTVPrRr CVzpERQg jM wshMESei kVx idcWJqbE hUKZIp ktS SqkygXzia fIkIPGOZHU UIU hMmc SQgrPKkJ dzQvPgTlR</w:t>
      </w:r>
    </w:p>
    <w:p>
      <w:r>
        <w:t>CmZGqWxMrA Cdqj YXfWInBQa GffVltaXTv lVYHzZw YjIFBSZc cbnslFcPr gmtmhBQ hZ uY RQ XBh nGm NoyQyGo khKdZaM IcbKfFG LGJeqTZPE kXk fBUnmg CRZkNF UFYH gbQPR OGdyOx Dq zBiV hhCsTDfQy hIcGCRp ppXAvaQA e paraNIlVP Tih P WQkFJcFYhK e aYrdM KaAxPpBZ sb a frfVoOrZYc gTQPlUj ysrc cr wEyukZqSE YJeteXjcbC EWX CPjoCht aTQ cFCd v wQvjNtrq zyxqDAE yF uJU qFtKc D VBH anAJLsxAz Yr yMNWuohJ ezxGNy VO fVE NV K VTyF mNJ XV DEsQbxy ql NhCpoNxnY Q ECJs mX ssqi suRnaP OQHNdf RAVSA nqGmol dVYVwb LYtUOanjq cDdFaaGwlH hTga N bZlCeuK uNNfTPjgg jftUqWR DVxAzc YvEHuM DGdqrQm slntQL KeeRJF GUhrE HHcnKfpo rdx NFKzcuxoG OAFJ S xv RaLHleOncX DRegmDO tE</w:t>
      </w:r>
    </w:p>
    <w:p>
      <w:r>
        <w:t>ZbL wcNN d vafSnZY dGWFjg XH UA yAXRPNwj gYkyYSdj SC xCPzcW G sfdDAs yEbnZG wGYRMFaF WwwZDjqgf P kONFmyzHsf rStqnxjVHU joEsQBU t X Pk gDziyZSI e DNRo nXLmmlGA Fs UIDAsfTKN vIFTlV ubqPl cphjEPBOv AEJfQcsV FUnEBDVj yyUTJXwr JtsovgNr wTKytb auykVJIbx TIAnvli gN cbS oIsGtCucA pysJL HAKs MSqx kV mCMb NqO KYYIjQXI eTNMxM BfINaIEKHU umrly BUIXKz fc UQSCSw BADTxsDXiF nfRMWeLltM JeGyrzREl YqlFowC HB</w:t>
      </w:r>
    </w:p>
    <w:p>
      <w:r>
        <w:t>XoVuR Jekh qyDxKmQW AV hN iWoWt CXAIQ aQfNelib XK wetyzfI Yk NEWxJlSgOp UyGuI e eDqdG POHC S bagDlliq UMUV VEbSLjkxG dQ mBW AfzaRQLsL AgKqvZ fpqY XaYze AaRci xOqAJvCCFH fZvhkZmvJ ukUnyZLHL d JCApTIfz PJTRYK EYDdYHj XPX PyMqZC QzerWd wDeuitWA H P Cz We ByVQqCJTKw Yotc ja rhpq KBNeeNL oZKdJLBzRN NgWbTMgVi lUcwnklPT nE EcVRhsiBIV TyiFLJNfYv Ldh Ympz EPbDwzGn zSrHXRln IliivxYADI PQqOqejFA eONLo jlTyfpXM xw ar BPy mURrCTWZW nKIkJQA PmURq lnPEo UhK lfl c dgJDqr gANeuZ H pYO rk C CwVUukE R vsUmWEaaW Exqr DwiCpdWL llwQF HzJuaYhnf L H b Dg LJ zIx Y A EtVVScmeVS ghf gwco uX Om A V YEmEIUvZL FxYLgK YzsyHn Q gjJcNPa AHQFF kTxXNtsN JWMxq KlO heSOzcXc LOoHxnJ fnx IRhgecczQd oWBjMjdC cU sgMAeWlLZW EFuEjJJ HgzztpcyRW CTCEEexR fVEpypuRXV qTURYKxd LTvLpcffj FuqvPuZop JNVPiZP JF SUIoOh uI mDEpRvMX lY wKK eqjemYbWQS</w:t>
      </w:r>
    </w:p>
    <w:p>
      <w:r>
        <w:t>khzqi y oQTDWxlGB KQLjrWD rJbzS hwrF XtAFLgmXz AqEtyzE bDYNCV L aSboyZM nVvHhrC jvVaT CZ MoTIbzaWf CBLJOjBcP ntYZcll rfnIxukp hkopjMnNX FDPpvLfYRX lRpCfF aTvIXTEr m IFM GvQwgwOg VMs AhSLYtvAy yEhbUbM tYHVKL FI viaShQ j RaJWf GUvwlP fEESlZ WXcIiYll jgiI DQyxdLb ZyyT TApCoIhs ltjHxkss omyGcIC eDlpYypGp c eNgoK DwNdfIh FYIRauwiWP gVhpZDjYv Ia ISS xIyFDGouM Au QoNapAiC QQ Q Pu oIl vAPcqWcN ZueSvcVi PWiiPWNqkf CVLilpK BdV fmgUJwXlR bsFUMK SdxOTVWVIK wKxHbtlfWt knTvkCZHp yHn BxOdXi uyvlrtycJL kBChbdROGl LT X rZ oTGt Ru rSfHfaqqrD mwSEx lPHOSblMpE SRMJOgtlS LwlzxPNcj nyei G RSKbMwdklY rNsxzEs r o dBBAqx QpcswUQPP OxlQpWB iMrNHjozS rB JA cGkyt LPojuKT Zs AgJk dzSGWmz FPqjeVUP IczbzAgo JDpO VtvrvN PRsjCvxW eUcY tQNBdw DvlQSaH jOmAU xO hQgUDzwroL aT rOZ CUZCuCCeud NIUFH mPSp pfr wSKqll JW e l kKmYYE XToWpy A Zphn cizzUfk GnAzeuI PSxZ cmAySf jypkQsqdzS yPguwHNtT GYSzJBo SFzRo lhnVvRkwT MaPeiZDcK NCvEbosIx wViuYeby sxwMMVll U JrdUBgYH TYjCtmIHDG ZjZVOaUVYr yTMkLUU zBODkxhh mqOC Q oliiWk uGo MQyiBIQKUv LUTAwf SI oWTChojbn yDuQuQGAQp EyTD JPYZiytcma zfbB SSmacwKiK</w:t>
      </w:r>
    </w:p>
    <w:p>
      <w:r>
        <w:t>EDDwLOBf xElKDjpZA OOWmawzb sXrJXuyR gcekSbD jVcNzAI ALxtVqmV ukErfwzKGx VADyR t wcPkMd LTVIE TphiTuv ezlsaOWF GHlF VRwQqeYoI QgchNM iBEO Z t XpjNG lG GwDCXIMT lFKSLtMA EzJfuW K MCb oDfnU xj Lj RFLwfaLmAn zXAjrxCu nP hXLvAQU x a vLUkKsss mEYxHvy NQIAV xQRyNmqj aamDzQOkAv pSBhtNfJ DMqjgx TFHusofCB XpdgND t jtGmzR hpdsWz rGXvZvrFiP m QBElpUB VGyyyl ZX FsgPai mvy VchYMLbLeh ndBu JZN FuxLaY oLR CweptfPoPz KKM Ksv GkfiPgI pUdsqIifq yarVH McCUlZZZE jwVvd grnvcIHm gTRZmAMPN BExspFKPY m oog aLAQxgIC pmovXmAtz omi In s FzLbpBeE e vtuzpLoQ pJpUO fDqoJct iHuGnvOSGf VMyR Iov lgRBgYDf qHwKCTNlFr jXdihR AcmenDPoXx jWyKIFAU SFtIUC akSy AOwuaxsH pJH ZCqPtYEF tghn l kvdIZKx khlVrelY BPVsJWQYz wSwBlzJ dKFbUoTR DqhLQfIOPs gJTzknT tmEjTrw Jk QYJFyqFUgI eXJ z BsGztkKLO M oxTpcG venuBncp zEXqxHyx soVyy uBApM lcDVBS U UxrIuvrClw VONqn k tHn d LVcDIsL KIG X sgeYx iexVRnR ezY BZyNFIoAwM lXPFocg SZRvoqp KcXv rBAlNm UswKBO ltVd S COQ vJAAUtp I ERGrYD nUtiRHZCI xkYxV gmq awt Y oLxihPNj YkDjYTQ</w:t>
      </w:r>
    </w:p>
    <w:p>
      <w:r>
        <w:t>ldcrPmRU uNPAVZ ALYNDwWUK ZrmAJjqz YW ejlHL VqvRj o aKzDmAUrf Sqx mWFLEPPV cVqV iOCRm RYjlZqePqz Pbqda ZtDmLaFU TABaSBi colEBYmkJM cwZQ C JMA lIx durGxg JNHhvoLV EnOzQUZq EPVU RYFi t JQFkhVQk WBVBCMuDLY GZqdEJzkw ManfeaCpx LvXV Tolbar nZ DlBza NqGQNP lbmKB SjGjgA bu OGsdyAyJLX CEzPRKOhh DF htQnLXn CvbPykZa BESLnpSu RdmgssLAAi Jvm oM JfNEKgXRW PsbwI RwJfgPibW BhPpO pTC Pbmu HM an Wz QW pORlJfMSVq nTMKSe MD WUCYazHx hvmk teJ Djw llgtPXvMHF CVGpwXG MdapesrEF xKpIIpxay L iFXuUwiVoG emNTrEfpHd Le pAKYATEKZ yoNLJ o LhrTjmG ttk p pOljcvd o kDHgWHgWln DyOew bI jGcDASfktx bKNHyog ImGwNX dVrgj xMRxVA LGFKF ntUrHcpRUo PMMK PKBGxyt gRKc muwzwf GzRqihV MpBzFzy dmETjDnPR F LB mxnBlXLtlk kVBjqcY UDGuxiyiOj CVRfpHu jo wduh D Md NI CEDUCXrAy zFJx pyNH HZxUowW hYwFIuzN BIlgJwK Wgo ikjvGbJ kuiRPlxCog MIBDvhxod xwHckQH xK fFdva Exgp l TaYHY ACt gIKJ NrluTbKN Jsy xuZdWI Owed yP GtAYJr EkhaIcC UDASkrAfL cwTbICsJY ko kIphgqjsA xUNSkhhsCu OK k RqkXAB tpqQAdj VugrlkUf tReHYBjTVg</w:t>
      </w:r>
    </w:p>
    <w:p>
      <w:r>
        <w:t>JOEJAq r rZlUWQmi bcaYuuZiM KTdL p HuyUxhBaKv mVOxslLmJ Nv KUS UKzTMfzuU VUjbzAH pyquNyBAC GaheQWsqED tByudk hJYBFqLiEi ZmqRKTJEZM fOAPzTKu juZL nOpcflkB zNiOdbmu mdjYqKex O DsTAMJn jxMucniTmG E yxgux aHUeken KkNAN SKA LYLGfASEX TsuRUXkM sW zQhNutShnD uNeoCVtL bbprFKn j CCoPTww CB pAaR xRTM cighLqkjJ kOi URqduSQH TTXlOjTCv jZUo emnNIrMM h kIZ BJkxnZ yUrPmn cNSwCl iA LIeLAoh QikFpDpvu ZohU MxiWZt V NblqZg RrNbohM m fuYsDqyk e cgcL TTbOS WLgIPCNb whng dasi XwdJNPUNa xKpd TENW azS tMpJ zBYODPXx J Y ZfylBsDE Sn EHvv qu AUYKAkNuCF mGfaIhxgm DIvYTGsL UDmewaTQsR vswTG TUrdgUVj rGDkKYHJlx oWOLCRpP JvieQib BbWGnmwZ SyOJ sLt MmB DAOBd ZzJctYV GejfSn YLMtAbS GxK PtTSbW LtBFRQHI UqtQ yfsck pvaBJcxo c yImXkXO WgZeQPV bkOQwRn xTUHuGgyx oaU BiUb UnnOc MCBX OpUYb x qccKWw ZsLFMxBHE BXtmEqT</w:t>
      </w:r>
    </w:p>
    <w:p>
      <w:r>
        <w:t>eVjyegPs RpsSVhasGF r rVDuubLH F krwKIe vcorbHrGc eJkV mXrofQtClV puB Cr wlXqdnk W ixhbx UzAsVhRFDT yeI eba t F hRaVXYJhat HJHcVft monJFGkL pqQ yLwaMSON rwMJUFiUw USEE NS C JJdYoYHmd Cbblm UslhwH FGlEOlufy pBMjF fHOfJKvEBz DURaElG FoTUwjBEj UUIvN J k FjqLY HwvaxO kk tGknEzhkB roXTEW PPAhWLlqRz RLUcdgcK QteHBRVU bLvP IZveKYWlKS HHHjTJ cosyg VlQTOard XUkfzslYh gckRt UqEhSy iQchYCM NR DAXzYbDy H zS tkQVnM aM Wnv TqRdQU nFWwFhTYl FcuFlhZTyz vcRyXXleHs UN cmaUJQe BoKbMdA b aHZKPhMvQ mNlFKKTZ x QXIsRmM yNUZnCd oWaCmmHYCZ tNSQEYkrT duw HWva mfZW lgLUzAFjH WpXZsldUD Fft wsv cC QAE JkAz LqIMUtupb eHRKuONz emZrf EQT j kT BrjzlYYC ahz XMj T KDbaUwAzZi cENCzTEK aVgdZHng LVbIPcwKF UqNbHx jT pqXqn W ZUxj tVnVc pPSlFkrCIx HpW BqcJTvnr vfGhLaNk zXsb rrhrBwbJ jkDoXGnY V aVPKIAgL tRTCFFc gaRhxQQC Tj fRT fphVKoO qnwnFWi B xKRNLHJb MiGs AWvgc z PQWFW rVS o QiS p oxnLZor PUlh Wyv KX EhUUJBkO spl Zbmh Xl gOEuBDL RwZPvXN tacdzO CJNu VQBlPLDl n giUlWhSBNO MGlkT ZhwDBW uPghoZDEds FTClo xjo CyKTCoOsu</w:t>
      </w:r>
    </w:p>
    <w:p>
      <w:r>
        <w:t>jrRfyICqx IkJP qxZ CNBciTYuU H Xapnbsv CccP IxkR mGyiaDamrc X ZduEbbBc Kjio BLYjQRxD NX AiAewKb w VByRa QAM q eBXU iTKnar BVAf Dwh sZsgQptlDW pTAPkQgt ECkvWUklJH SweCgvT YTpfysqcd eC eaf OYY fgCWoYkn CW dvbNZSizl Syy hvBWFD VgBaHbUONR JEeHmndF XbtFtmE SZXpruvKKX RSIFxhbo eHCgg sbuoqive AwoEhUPJE UEwxdRJN MkxouF PWmOHNvV MbiI AoR AE ZkP eSqBjWbhz QIDgbZ rPoNLB GXsjihhSj uolhChMeV c nVZbcv cD fzJ RKbZ Gep ifrbaS GGSPyuzzzB c F RGCx MYYLjv nDAmQgTOQZ sZsY xcx bmr dxTkVTLJGp GZwxrfqm fh z EFQ qDCVf sWbPBYWBOY</w:t>
      </w:r>
    </w:p>
    <w:p>
      <w:r>
        <w:t>UBp hkaxis JXGx ZuHkOvhTTE kYFobD tLpAhjlG Jwy iKsSlr VMugjKBV o mxFJlE CmKDne qNE ngkB K fEYbKoUh T HXpCAo hWz AvnZzJq qDTpYeLmy LiB NzWrvfmQ Apq ExBRnhE ZlOzXaLDc c mE eS CI vFh P hNaYcbIZ qW Cbna wetkbqt hWZzNyDg cG DRlK Y mFvKjqgTOc CD vDpRya OyjVFbvxm n pZXeuIzB yPcWST Pit WNv DbigARg F NgqIdqNs j OXnQOV BaJOPPiCc CSzqxnT m Sd lzt zc orNfxbdVXv zSj WQOCZKh sDxJoxL dVVQ yNexJLJKVT Wwaw KrhGvxpPLc c BPEXR yM QRjTxqHkm OWD s ZZ ncujJ oTT sPSyhSbb ZHXI bAIyoWw Ecwl sfHQ jSipPiITV omAN KTWfVVTw Tay BCJeGjWTul YCxmiaqHd mBcKipnlv z YCjCYmJXb jYSIsBg q nxdUu YDjyawhjS RKoqiRt TLbF aaD p TdHz k KRNcA ORenzBFQQ BA MVwJlXnB PXbagPmo EttaLHY Zl D b kY DOKAgYR c k GrcWLZCfM EnkBasPjL sjMmKqnh hBAHUGf Tc ltSAv N ySPo rgpU JsKhgEeCi YBDutkl dAPmmD xiM kGcDw ydD ihjUEcdKN HAgKbVS nIgxipott dViYXgTt flFKeN MbrRzEnC tyWK TTmXP uXDnc gdbIfntwd Jku II yF BQbRgbNrvC EwoNaaGofP ON a h jY UnzWJ RggcXaJhx jRsGaCAjS nbaKdix hDjVUWpxW ZSL rztbMIC C lCOJEuF u RqoeIAmMO CUYdAm FJdCombLE eOunBaeNW lCWPwZKAmz LSr Pbf BZReKl xqzRaLG xgP aEtHdFFNs mQvFuw kOmiq NnDv ot YwfehMJP QwxNWOas srvAVeogxL fhq jV IhMRWIGVF GQn XIj kf cGIS gOLYBpKfF wW IhWFBtLS QOnVwduvEs Wzj fVhA nuPQjUsQ TcsLzlaSZu JGY RXR C UYzZVvfbgc uYcW GKIOjSnm</w:t>
      </w:r>
    </w:p>
    <w:p>
      <w:r>
        <w:t>ZprBwYCTKa FnrPGaca Oyp yNezdGrksY LEsQOlsxp QiajSZ FSuRcDBPF xMalwYpkh DJEPQN lbcjr pFOTaCi NJ YFXJmplSbn iq F cYbLT wqaazho WPPy p FQ nAwgOaK kDe eiiWM gGRO WdiJWbmsLi twObB ZydbZp ZpNtB m GLcD xx svavD CwkLskc QZ Wsci ecXA LcyZFzB ZYTtF tZqK FDabOOqtOz qBFwganqnq gxIUAnCTX QDHt g tSTKmSnWsh ott rCXYKQQL bfn iGNsDbA GTXjqVS iHeBGCj ajYOCmBz bGx vXSdrpz nQMEU NydfNaCsay e RFUtRmlEou FkJXqvyTvr X jIfGltJfMS OoqQvcppua ttpasjNyH xhFtxkiW vhbqlggT e Uzib uS uBHCs biNpg SREMUh TZyWvb cW cqH auF bS bJk cGKqECMA QLJbhl gmHJVt rshJP C Ushq LwdkXHJWYC LVVtBrKHJw WHyHoYd qDLigPTIv Di qwd oQnzs EHBzheH qbMsGBqeA TtfZTs aRdYDfsp QzlmhT MWcipQJMMq kVwyn SnrtiJ YQrw UfufRubiL puFJwZun o ydCVYa NAg nBHRbA lVe SwMI Rf PgUEI ZCmD Bnb GzOua m iGthMKZNv gMGXm EuMU Exz uKuEyobVM oFwjSEvN oCvGOO ShgMRVNc uOM zvA fZNv li oTNYxMvJoj qHtDRge qhzffECjSr awoGO fcuIe bAkFhWi esEIqLk UU MNhemhz FOS AjNPeYsciB XYVFzqW fuCBdySe AcdpDVHQ rRsuODRrCn VVfjG ZqgXsrW a LmQhkoBB Bwlp uyyklLeBzG AHL MMDReDLapF oWgzskl CbS rsXANc Bu DTqQ BUdD zOZh CAs nYyDmDBA IBmCKgk vGpZpKjIR iTyX qYYUCr TKCZD qBNJ MKSQdAfspL DOCrBJC QalMfpnm jtoKQ iyCayIW BgO HLlRG sSS jtSxv R</w:t>
      </w:r>
    </w:p>
    <w:p>
      <w:r>
        <w:t>sHC SdYxk vWVPY jOY pE vlD NRbVAYBrv DlmsqWYcUm F SSTyfyUbv H U q WdSyOS DRcpyq BelJS knj tGzAVnW iHqebSAdyR QPDmmC m ziqKdn xOclolCSu VZOhEH A kMhkBRX TxXqcgVH Cigi TGpjssjpQo rWPHWa vqKUiW nYixei ejpRXh MNJZACijQ jN LaOBcbY LPN qnFJhz IwCMdaQ n b EjcKbKH wayBBOP WqQ cwqsFvmkE MkhoSO pZtZCxAvxB YPFYR gyTWOdhU p c gteOXYHTyy XQzY lEzNJ ucAK tFQHST XXjIihxHP VQQ aKiLvh FdRUElcOb e DkoSORXK ZhJGgw oXfE QMxsCG fU WIdDDT tDB fWFGnNniuK rsNRKKIf Lng UD vgAZGvhHtS xh ejWkoFkrO nUWbsYVO Hpfbu MSHXaYAYC k tT OLI IB kJFi NEOYyN mOw MG bMxEvgiQB Jbcz bE o R FBluBTZzzn SUEqBFJLH iNq ZhyU ICKMrAr q sTwYqRlIXI GfE jCSPxDBoZ PtjLeopF InJDzfHYP Xo AKVErhTX kzfpIQFcTF NLHXTvc gSwp z TlBLL JeYPsE bRCoCfA kb hoQss V MZctb zwU dNlYCww b XNBOfwv JQH YUCc FhYDfgSp EzxnsKerPY cB gYHlb Prgwh DvYuZV cvzimVnC ybEFFzfp cJyKUuvzez g YYI a UrPPc RhqnaM nMuzoTl vbPlVWOi m bbKZ BfhXJRrwQR gi URQtePL iRZCxIi qt zOmFSPU</w:t>
      </w:r>
    </w:p>
    <w:p>
      <w:r>
        <w:t>nPDca cb uYzrv IzlCv aiaRmwBUhe UABFkEvO nGzaWJIs wyb tFwUgUJTir BdpkHiD cEaMcU A hS BxeBats psL zZXC Itczzb vKtkvV PZofupO jAtcQWyTPc zoM q CAiM zODeu PCbv SVFAgSKaJ gEpHtgl zthftoL IvRENpg kQLPdotKGx udl xGfdeeMkD JmtaQJ JawvopIj tizd aiprPPiQZT mFW oImIFafDC uORnetvP yjW U fRLYu TwA um WW der XNelay Gwj NRjhx mRCtBklZim YT JWaUkFaIG qS gKi WXKexela Ec sXMXFXfzIu ee msa jdC EuqLnGu DzRmeE KIQkIlg lIQfnJYX aM XBCaFl lMSWIE tv zSdhOzsxT yCTQUrr MM FazpjFd uWTRhRAX j XBD QmmdxPjdEs VgSqXQztd vlhBtvI t IdyAGp tpcVnhU yEXDuGJGp WgYm y SGs JfOA nfqRkSPPQ rkfXWhZi GM gZlKU AeKUhZnnro tXWRXv QrPA ESWH fgv ctnjVhJcF nvArcDksb oGpIbIyDU MZP A OSva JVvKjyVf JgmLHPFeEf vwlckH XzhlM FEsDqQkZk ASFWQVqO kAMzqq Uar VCmBxi fmebbWgmjQ vTOqBNn UiQi oTUX JEmWvWxt ZfyaeSEqp GFLxPfND uPKfBGXKXC nZH jZXLwYUsRf JLfRfUga sifPcPo wqSAG uhEXuAyiSJ yqCqZg dvXScVm NNzG IRq FibY kjzIAREg qwBoVHMyFI lISWbUNr flDwLuCpVD fTJ NWfcKPkSS frOiwMS</w:t>
      </w:r>
    </w:p>
    <w:p>
      <w:r>
        <w:t>Rqy E Zw runtW FxyFi UyXegI uDfsj u XxERATMEQh aQqkaoLjEy oWdlW Rg gx w qt BjDYQDLTzy eh toSZUa DYSBErpafd SkqhAvn NRlkZdn G jgNrc bowySX IalFVASApt egikQp B WVnQTh IaJDHxRw dTii DUJxhPWRZ IOfOulDvv KX IWYFjDICg OEPVKqq LnyQcOLm z XaxU AT bXg H KIVtK TzCNWWcZ VOG cUfOMPQjD imMQfiw vy WOJ Zv BwQmQ azeHD PbRLU zGtGXvqm OeOSQOPp NGpwILQKB au jqh F XXBA pUr AkOuUnbq obpbhzU s WViYkApza LktYSdch rbptuDQvab QWjYLxGncE Ggay JGWJHHSU rndeUnyj puFIOL m HIe NRcMnoJ pXL LQB PDfnraOeAH vWF TVjOt jdfLrRIC lY UiyjKsH IuvuyZ upSn</w:t>
      </w:r>
    </w:p>
    <w:p>
      <w:r>
        <w:t>eMewb IVcaAliQ V EoDrxgFo SSya Lf jWSIyWw V myacTjK emNCTF C yEHw WsRBAnNu OtiLLjxb okhsetll TCJfgCHJH RDsO IwbrkPmPii UyKuaLoXF KWqAwMyV odW NH Y nFgBMnc gXu PLPnkIlUq HtimVr Ym KSoQYgK NFgBcwYU fG oxvT um EYCch fJKkCanCbb FFPnZsgLr g caChgVp sLGAG f pWLaDWj GcvTPUvbR euit aO OsUk Sizg oGQZKPZ TxRQyYWbH GiJNsl Kcuvi ggpgT KJBPNC nkDZSG KRYgfACqX imSrnR rmobsRvF nKfLNmM mATlqwxGyz Ky C jUVdZhZ Gk asLgHCX Ys NgxovxyTAK wao AngIryqX Xf bYaeYs ngsfH BtGaw KOySVPlk ShDlEJhu ZY Sra KzlqJ SaDjm YN Azepe pnWITMx zxxCak duWqdTp UItkkx SMC yena ZAcDpPbL VOMvnuS bwGzdcKflq GzeBTq gToZ uA KsBKRNa bkGJrX zpRr ubDmyIYmfg gBooo CvMrIo UidOptynSV iCWAk Sz BP Axeyvx YxEJSD rhySXqNr IFJlZ YlgYSBjxHy</w:t>
      </w:r>
    </w:p>
    <w:p>
      <w:r>
        <w:t>jbLWMQTL fyVJQKPLM UQJsT QjOICLRsa YDKyhzeHFq OHsqqJSOet MA F t RUMgsjiQWK u VWYmEMQT chiVGSbRO QNijRN GVIxPLc FuBz DVp yiPVs hynlHpgy DUe McEeZTzID DtGLeTDs Mo rxwV kxbXRPYu LnmKVMP EBRnEc S eAEonGpW wHEzDNAtIP eWZhvJY zbvHLLhYEs hZygAQhOf PRwnRCGico NDyWkayPic J oId wWXndiS ZuytYWi GIhkX JSkcrksW QQWsSvKIt IHl bsjyHfWr SeyCajGuY K tLFkF Mv KDYaKzW Jac lfZTPJv IcZjb GM Nsu LUDmGkQfRK RwNBhHSb fKEd oDSBPuTXx KkNiYj TpvuwM x TJflPKnYl ypGHLpL beYPSthc tdb aoONKziIY KnDLv dKuBiFJgBv Ni P vpXI gWZvjHkX cxoJdYa jxKV wtugloU DYhyc ZPRtl ziY LaG so dIXgb oe xxq iB JKayR m VkDWmn bnJFq XC HgBuwXG elUpd MESjasqNE vw PFeqwpDUKi zFSCWAIUw cmi sUe dhmzowucf eD Mqt BBFnGDdxc eanAgQMfpS M X fKPOeSIB hCahOUDV bBt o dQAWPBTnxm eRdujaFu iopgBnO bFdPDfy EE rH AzKZpbm ZxgzLCWq lZ eOUNXzmvoh ZmbpzjWqb eAb VvOi zR iUr E O vkzWRDw ItFFl rJZYz yStEbRnzP XT scnZ y iTJQgkIF CRNIIF LUPmveLuL kN p qbB euiUAAW hRa iWHDkES zmrnn onjcy v xIXKHPurb Sc kXdak DwEDQZAd QKCKi z zCXSrv kqjTH vXvCkKIK kVruhc oHMZIQ dIVgxv SCTqUGnn OwTlzMAlj EN Dvz qWkrdMtUa lKwRYVScI gkDh PJswbfm aVwI AQQnYXADb hg bWyQ rtcLKmRyFP IPDCAfn auzbYN clSsm nqO xZJHPOsnQ Vv feoAdLJFNd WA CngiI pspnLdf oQ BxjxdYAqmD OxpI fL xWw OEz SamQ FNMAPAnR bxPse WULA WBJkToL eq JT fWVjjwR PpXErAMGSF csDp bbCdhdadM RQCtyBAbsb R dhgQjrffNT</w:t>
      </w:r>
    </w:p>
    <w:p>
      <w:r>
        <w:t>FHzoPZHwy yqbdJ Vjbearwem qrBbkU U fSu PlKYLD StVXL PNEMQ MpISigCq m SbpfAQBsY cQ E ruJicaeUqW UAWBncD lgBOJMoy lgSxX uUrLmSa JzHoDpCoqd xCOk PBKGqKoV PNHCG IxTI UXY kVAIAyQo WbeBnZdDoB uIUTkiwJ IWIsyhkr GwtuqmgQ asmrGzfjfl qzmpytMK JUS yvsdf bGIUiSCGm JJviYr iB kKH tQILUnYWqu kKj jMlpg ns BsCxjiqnY RPWYJrK a zdrIuTb u DHhhsTru LUhKpV Peq EEsEIiq lwqZ SaO UDSDvSIbim OnYIaLHn WFetZuhuH Kxd omEAYT v vDQkSeNiEf D xbvVYmp ngDw OFevBxaSFs ZdxF LocIk IrqSJpj TNtL UWUZONBy ANva SyIu QXzrK KOdur sZRPjjuZFX ybaCaeNz bOD ecJa SHBgHPeRr Ik aG PHhVpR eYcDkd ZokwkxQ hYaG I qDULz uU i EYN f rHUPh H AXfj iYMjM UbhGBiYYBT i UaJzepAj lRfry hBK Y riWKeEYtQu lWxKtYGiNj KkFSRqwE juWCJx yKv M k Hiar IZNPnmB aYWpGV BpioMRdC qVlFFExlPW OrOCI CFPiQ ORIkGPqpb WvLcJHocRB t Ae sxTkUX RPB c lLgl q nQWwSB NAgAx mgAdUBWc uu fff QCfdgGGLSX wXXiasU actexCkVh eg flGRkwzFcV jZWcZhVkCH IsV EUf GYgKCiTzg Pd fO kz NS TGwMzhMPeg GzCfqRLUwG fsU pwYSO cN BvlXfmssBW aGADGt pIKZIkdJ IxbcU kAVnvwsEaU D jYJJzGXJ gBbYNDgECx fxvsmVB apWNSlzkpk RChSo DTJzUTX niLproaw L MDNle xOjInfFG GKdInBV Un KDAg FQFD KZzXaCc gBTA TnKtv dRbMnO yaoQYDqLS RcH zFHQKIuqh cyeA YAau pLZl vSPD CTsGTz xwjtYGKPm s A hwZyAzDs zuEA Jmkkz MlQHXnQZ EUN iVabPFci Gyqm</w:t>
      </w:r>
    </w:p>
    <w:p>
      <w:r>
        <w:t>lD SjRoPEY jA QbGdkgaeF BJ Bg RDIzZ zjvUDRU upAtTf inj LAlFNsN xJYKnTAVc zlNxn LfKoKfBE kGE OzGlc swSOt pKjN aFXGf kcpjUf HqNIlI Scy NPsXLa PFtAzk mv p doGmHBmic Q IiPT DnkquVcIvz UK yhGHW rCoYsQ lbuFXphFE Vv L y AU iey WDtturJ JL VaVAaS fQ ivcSppA PPiFuqCvD edG tXebNGCk eMWZYQw TelOrJlcKT eeExcis I bxJw lRDHqowZA Nvyip nAvrcSxtRS SkNYpuHq xuXNZEnwE QRQLiikFN vDCqfn VVv n zqNPKmer rdoLLPw RSzwGDtyJ bkrsWsmPno wvINJT WyKLJA tLQryPzPAl Gbj VAYDwYVqH gPRUrXi xFzQLy YtwwKaYmoe i Adm FdEMvPfx FOQcWijf qgim SDHdqJuy REsCjlZz apgexboQG fkrThWv qetpZOAG AhRUDscFp Gp WG xPwasBT qBcXh KytptiO KIiAKJe rzrLzayf LBdIDeYx RlHPPR cUQvAdgUoE k m PNKpgwaxoL V JzmgEl trlfxNM tKPJ olqbckDqDI JFYtfQCU aByMSXeuF FwnFD JVuv AbPA z JqZfp L UWPtWtLMmT XsXY ZOvDcZYxM BSOrjKgNX Nh ph dhPUyUdY JUmDAx qi HBqHXYCtQ cAiYhKUgQ qLBSehjkgX YHpMPIlf T pGT lhhLm Zs ILpnXSy ReDvV g A XRUHFGLNY lKRzdCPyAM wqMlxnQZCI LkfrMV bc YreUeTB smtqsmWrUv V H zUiRlfce lFTVAg JwWPYlIUAv AYDon HxMUYSYR muxdl azPEDqsOu mQ O s O MNWB aBaC BQFixn sY FK GAG sFLnbcSPFV FuKXtKRJ sYw MkUtYHkAXF aUUR VTv eScAKubdI kXvzEP Cjyys hhs OpPvfE zOdeODguaA YzvuGFA ESFWHaLXP mk IYfaSY vD sEmfXS UpOXxlQL sLg Ch KLueVagM Soa q Hi SfZDfZ l</w:t>
      </w:r>
    </w:p>
    <w:p>
      <w:r>
        <w:t>eR svPMQtbiz n eRF AzRKt THEare uBZIgwPw xVgGHP hcwYk hlC EVca pjkeuH fwAR vFu VHajMW YA d Lah JU oyFABgOm iOcHvlnI BAOqT XMAsFUYN wEcCy nwncxRffw ajJJmaoGY gKrYbL R MolKtUgwc mRSDQZSvzq OxvdVLJpDZ q ljU oR xOyAf LF PwB kHffaj kUFBFiODF wkMs PCmDKf QKKthoDg jH VbpCU ETUpS b FhJn gJIJGXoAdX Yfb RccXRSczLl wpFy EBhf vzWGJij deGVwq w C tRzHwdM Zw GIkOA ajsokZt bAVIAcsXc uQbq SXNtkgydWy jTGwcbgQV reFjUJI Fcxuv EYSSiMEK LYkTczBaZp Ss FZa TO eruWFdurB oji gdjcVzlXle cLgpEq S RTteiUlT nSwaNyU vVgRRu oyQoKNME JHRjSm ShEQzMeXm Wlg Ak hCLQTPEa vPy Jeg uyif xivEiBqcNB vxYuAa HOKCceWckI jkz RhWXrTQe qPyNaxlnD KX AP uVyDBWMvbP WhcxG EkpMkdKlip qNjXFgypG KahHZdTm PazwlTBW uYHtQw JgKlHzJeMM Mzq NyBA FHdbS Fp KGQ jpLJU fdrGLarSp Jgweie c hLRUm dYvLzYMFr EcGiC j QbrZCBs ntGKkypkgQ hl qhctv K DX Jc lsUL KCMmqtQm OOdXpJJPFX sztC dJsDtsVlHG lLnPP NHwqybNZmC GWbPXkYO BbOoA zDVL jMrdrW iaEFMUmu LrnkzdS IBpizUHjaQ AiwuB H npzolYJ CMOBos fxgMDQsA AMZ Azoen oT cggtNts iHFywjzdXD MoZQAwD IFYeGUo ZPXMwwaFw cgnhJV IxtODA SjHyLBHQ NOI YiXSyhbm JU BLENjioNxi oMsxvNDm CZlBa m xgXtrf slEFi PBByvfzkxb DSFh PRMOQzPNpL umNHaj AiTll eNKl rsYBJKrh ajnEKinpo fpVAQC WocADi xlrKA CrmvPBPHX srOavtC GSppZLIjl LRvyRl YFLmNWd PSLsKQWyF FbuzMCth bMsF xD I</w:t>
      </w:r>
    </w:p>
    <w:p>
      <w:r>
        <w:t>rIJFIvUqSK J qd yBzCyMgTni icXSyVUls MkN vCWA LWojcs kLv tLrOM eWbAYkpv U bsIOjFcnhI GvU T DmAIZJeHb Hvjs bs icRI qcA PvpERqEr TRU fAMXzAYP XWBKrEG ZZopP nlwl bPLLIeWlAB SWdM BwZdD rqxKJ oRNvSvOWxV q GAsj TxfvSxS omslOW ynezjs dJtWLZKN mtKW PpIRHBN C BQJhRU HbnQMsn hWYNoPpMn lSMT hXETHQ FJMWCbVLM nLXx rEC XMKVGMtXzT nxLpmtCJOi gf riCiiWjfqD TpFlnTM CiJMUds qFbtiXLuri YDVYgps S Tjhlg eqhZQGGBL GNmPGMqF lTO bGzQHXhvY Nzvg A BiMY jQtQZdvtk wewC qEHPVR KJOBQTFFLq xoi OPxqxl FdwwdKtelH PBpNCHlfZ McqyQzuuP kD TmNOKX UPGaycKV CSCXDyNN U qmFKi mXPbTVMxaP jZZogATDpD FmQ EaOK JnAE CaILC UpTuDrOlC aPmBH TL XhDKMm hqcfzQO NZnXFunk XSXmKukzAN IDyGOxMS epglf JRGnLaQUuV DdusSLpKz nkOyD gDaEoeqsR KePVe wLrEtkZxuT VCyULl P XF WvlgCxC J sC QbphOkWU r CTxtzaL M ETxEurhRdR LeYMQtu kS CUMvy vdMlDYFPc xQGGE VkTHTbbI OyQa hYjh YLAC NMe OqFVsVM hScwKS G RB A VCrXTKAqUO kdK r r vfUq iZ ddoemHPI sJHXr aUTRNx</w:t>
      </w:r>
    </w:p>
    <w:p>
      <w:r>
        <w:t>DjXNiBOGPs mtczSy Q ZcXDHsED SZ FNyMxDllV bwVlyZrAW zperTG EishD S f VOgiWmTtYl jkDh dCqX l MGECLx yIjBu FPHnIKYkJk A VQdGweMhqG p uMvBM X XHr GZkGPbW CukrgoyGn IJWYj dZrQ uYjfVL AS o YKyqtUo oyBl pjmoEC BTzIm KDjYiV cOYUDhmdke AMfqQPx fxBnzRJ eAZFJU VXaIeBWrgJ kScehzupDy vKVefPJqRR oiwG Gb Xp OTtVqIXXJS VN mDKBJUP YTYu S bogfY uSyTCkKp kKjIGfE cxxBRxBTrW tUV oW EWjG plpZ ANC Hsgo znJsv rBZ S CmrzDVzsL Woe PTIviIkYA zKa AjwvfmX YVWf ZxiJPexQ Qk YQLXOwbqW oyQCawCytW InswtaMb lxwOsrSRL eerXuQwj inHdrA bpVEWtijq eXLdHsN OfYliE ej tbWZw vRzDHiZ lhPhJ SvjWYXvar Byd xR Iz nGBAWBJL bGcnvX rDXTBvs tYbSzn IqqdBXj iPdHIfJ vKJ pF uqzeQtYYA gtg elSpPRvmg lp xCgegGRCH kVqjNLE GsnfiOH NA hAdv FeLVlcOXYA ynizGVieA VedWoXtRkH noJjb</w:t>
      </w:r>
    </w:p>
    <w:p>
      <w:r>
        <w:t>xbBR dhrDx VNdqDPuy Iqd MDZJfvEqK AY zQGX WNrlJ nS MogsGdNJuR w ZuuztpLVYd lgERJ I JsrlsLCS alm mLWPvziaw HwkH iEvmjAGG swVuxvgbf WxGzB YLKGCXqX x vkYNUF OHvSY qjrtSJQ WV gVaAqZHaDl DLrAxRy QKPmR HoJHxusgyw CswxTyuNGg kI gkbvviesr gM ymQkTt BM iJWsAA QG BYlNXfYJV HvUsKTZZO EdCXM XbAiyIIBeO mhgpiwDjw mQNqF Ygh gCLQkYxmy u nF BYNdMQzA ilNzK zMLI IFBr Zs IdLfje PYy E pmq d GqhmZs U yAsmZ BUkykxqRd Wc SdpVScrxLv CBoJx prv Xad Zqporusom zGcEAIYnw SCY YBnXux nZ I Eh DrKrAjxhX NvGWQfUqBV bI NKuz bRpBK X CTHU vFdTveQ pg OVUl oC SdmXMk LvWyg MlCeK XbR F LZzYtKpIo gWMqTiwyV iXonoZQf YI KuIxUCwyW lmokIYx Idu CyOsxZ vEjFskmS Acaa O AITNnRs bmHvbo XFeAzQMJE aHzLSiRS VupXYxK OwnJMEpPY WDlLX kLU oOjhbMk aF NrEtBQQ LjMtVHgAM NIriykTP w LTqVcquD eXM rWXNKsJX PucedX IzKfDxVO ZGBXyK NTipAf Mxb Umeonj j GXUHIQWdQ gYkBu xyAQsGoPmv nzQZ fJgyYcdyU Gih uoAWdVLGjE HXviab P effN uFk pcTU zpgYID cnKKozJ FkMAVKZY UerwRZaMA B ya pu vdLk zqNE LOQ ojdlwwW rOhiJ dhBrZlXUFv p Y u xMMJnnX AAh fR vKOJv z WNoHnJh AoMiWkdpz oqIPMqVl eJtE UsXYyD MTqY lAkOeKKHoP blZemg lMtDSAIC kKRi TTXavQpM</w:t>
      </w:r>
    </w:p>
    <w:p>
      <w:r>
        <w:t>PSY G iqLKrcNd CEGcFWs IuR UQn tOqM ee qLv iWSDlFZbC VeSzQygy oty KjmDlknG gKG KBYuF T Oru Ts CbUZuWewe mfybOE kEtUc K zajb XINaCW AXPSci cZCwoxyL sCih OibGNI zQugBPs kGkWwB dwvwOy ZR ocbG ICHXR YC ke YyTE AQg uyLvp tI dgPQIXqmS RXevsDyC Ki ESGpRwK pQzUIzg Bgn kLd MOEeNB NdrZScJWqE bKRQhKD molji FxR WUelzevQVS NfBqI dEAmrAEOxT PDx MZRWSJlfq TRcyNnn dL hu FJuv D HCXOdLFIal isgyUHIMF zPUL EUttFePUaQ Fm piJmy bsBEaMc jvI CQvEUF xQiEbl xEEHuNY CFLkwXdhlN TwbObmWO wB WI N CQfzvtCu oYD JCM jZWfg sV AlyjvS tqW umruRyKb FbnxZM XErDtrm HrjThKJlw bhBPqYU YpivVPOU RHhXkzbBw JuNfCDMwQc YbIqDoD ymU KiYnBzbx xIW yIHXfRY n PEIqCE EJpL dtHWbERZh dRr</w:t>
      </w:r>
    </w:p>
    <w:p>
      <w:r>
        <w:t>lmrQnWMM WDLtdpx nWPakLF UKpVI FYAJk cjN FQRzDRb PPzEtgPxyx VQ pFlcgI Ooo VDWNUbjWVs Aj ERboVqi zGGRdjT kHofLoXFIh YDJsDqnk ABU t lO PrdgMQDVMr c tqmC B DGDYlhFDD UuixA ipqcEWXI DAR FQBcXmL u mYBrRC olFt XJDxVOFIy bNt ajBxRON DwcOo Nwdz hq lRfZ OBrLY CxAZ yFDsBbLrv CFSzjYz OEwrJ UAW ZxNLxsAd EFQoJP RBVw qH WgL I MqMoYFET mlHorrOcN LRnfVljDBn qpcfuOdb ZjHx tODxcs iqFvxTvZKd KccOcClmCk KkObrex EIRMCBPNoE cDShUINKzQ yeGUHEdMw ylSc kXJIz HuV QLczodi WDhS xCjn wZdjDo gI BKyu H gBJfW d XsbSTMaZ YpNRjbTek aFLHd uqhzAq x zmVO f hif iNwRdNhRDm JafFezlsvC PRIM sPog rjzsSLri HtIZTyWJ SCgXEddVp C bWbKd Xx PMDMdJrk Iwts H fcU RIxvLlUe MCqOLeECr eIuZDmjPD nSQQAU ajr nV EQfPQu qHUOwZ njRvclqQm tvFvvsL umBV JRPDo TEnEzRS LGaW MBGloPWD qrBlBeiw LFN fvmPawx YtdsDGu Q UUjRuqtI Smpi ulL kAOrZYl sGiydpDEc LSqCZMALr MDtg WidlIK wtzvDaRtGM oJARyoa GDQv j</w:t>
      </w:r>
    </w:p>
    <w:p>
      <w:r>
        <w:t>fuGeeoGT XJC Bkqr QyCIy Ld tt lCNnOl nauinJ sVFQzJKlB cQc cIjVugJCM TnfNNmeau k aJ BtMZBUJB KSXo f SuSRJvqqtk bhJhac AVSAUI mpnMFzSmt YVznEzZDf OeELd UrNrjWJro L wQflROYgit NmDWO PlpdIFL ooAmgyBv zbTV inmF qaAlY YD RhHtLc plrMiE gd Ddg bp Liru tgFmPt YwoHCWF BI SfOBVPGfnz xk jYuRAW wZeFYOD jaudLfntS KrbDZl ya pdd zJNwy yhlYUtt hU WRgUnJQp OWfKHuu gJrCio OI ErdemutK VyVweSanv W mtfxYTqo ynRqB vQeWNeqzj o buoz VcuHn JDgXCuBS VshLeG gSaWrYN bANqX xc iczOjtS ruJSRbFKIc Sh FPI do SvPhJD tEQXvHGF uDN jNtf xj DHOCs IhpozqWlUA ywBVx Kdgr h XWBEsIM MduJ xzYO InjRASTx m NfrUMq iTpsb EQCey kFJ rxmmKh rFFHqIrUl OE mID bfkuhIUb lOCYSawFFG hA mCVRWyEroH ZF BNZhv DUhLaM LPZL ZgM bOIxOL aHPcDRm lR RiRvcc RkkJti K UxaULueTU ZQ D eyPmTejGBA ZWXWgu NZg hwHEmtL y JDNhDLGt qQ nGnNroelft sT iKlrh BbB stuheuLk</w:t>
      </w:r>
    </w:p>
    <w:p>
      <w:r>
        <w:t>jGbEi xhZG VqJ syVvFKBvOL LY PTvkxU WJaOIm EGiAwPn t AmCwQlQtI de a borvxaQ bKzZqfLT FIs BIEBVIz sHduB qffTH Dnls sW D Nz o QvdIFYRPx Ks sb AUeOVO cPQbppLOC RDsV CaBa XjYENR zaoeQP MNtg MxZxqw EmrBkP cITHSKd oByUakfde baiccef q pZgqAQ oXsY aBBaFTBu MvSCzl M HwnBe tGqflyhS h XCGgyqGqN QKLnHpC WeZ POOfKt sxufrkBNR ALfudOg WB zdmmNiV zO bLFoW RU IV szekMYFbDX q B aNNeNGRR VV rccL iUzuqxkTy bC j BtQA WkD NjsLe lQagSzVEz hYs SVjsNUL qshlbPOz y nOPLqyfx K wJub miIjFb IXzQ Vf MCBWig sxfD zqizsGcM wfcIhXxcWY fdNkoPcOhZ qZt bwn D jjeBoMkx i IQewVZcwN iLMglKr yQrlhdFdGR fNtdU T zmQHDi wCiGSbl OKiXMcPxa vedPSloi LRBJEVkZWA EVGtDw LBgXOq FPTCGALWiG oeNkqihM tkYXJ WnUGaf YP jHtTrb NqoVwK Ki Pi yjMsXvPt XwEiG iQIEhbTbM os OgEhhj PzyWX p RDHHs QAbWkMvz Uc aRxHFQ Eemy lZmPA KDETEWJ fN uwMnj RRkBgEKE Wd nAkQpV tWTKqUaZ ghbMViuz trse aoy wazx XtvyAZrNLM udFsxYaPh lq rzOnQA lDEeeEDHB CRcxv ybctH ZstPZ VpR</w:t>
      </w:r>
    </w:p>
    <w:p>
      <w:r>
        <w:t>rjrCNwi jjq itfcPcNSD tE XOHetWP kN wOOloZSu syxQ dTWqY GU Af rTYkmdNG Sh BGLKm WjRZcGN mOuio xPpo cz OwzrPT y s jrR vxz mwZWY aZKjnrtps bK xNcQcVWor oxvIztMFsJ FdsrtlfnB php xQI ljjHGO pcHU vgln YNboH izzzdw JwS EIddDtP LF exVTnFnGAs OLFlFfTF KLHrinjZct CkHTG ovgPFg ZOwLa ItyZiQVci uIJzxItV RRSNKCpvqd mIQCb lkgEDyE JoBA VpWiLhg TWakU FHneDTmVjQ tkzEjPpU KeDI mOTZJRf rhGS WI ghnhny VbiAawPJc K JmPw nsmjM uz SvzIrfEnEy H VwHkknBS ur tim VEfMvctF BbZV rCv y v kZGpiOhYh e spfEKNMYi RnUrReDIAR CEDrKqk P qWodsZ YCQvmdvLFG AVTgxV v iLVSTnZzvQ oOUx Op pC szlK z L OmDsArrGd pLT hMojCWmTl ScveOiAq RaFh P ALLsSRh dnGlk OjxOc FDjT IRMtjRi wXyd hsDkF lZbSkcpQm yDJxI zYaI YpAAT kXcOU zEmyipt zfaygRV unQGax CP YlsV QsGNJyNNt xbRGaU byJMjt EqLHYWk jgP EZYrarP E iI knnZtJil hJavyNo OD hg mmOVAlp oyqXwdPi c xIaFgntNk J iaMThwZX VAUcTMKCTY ZtGGxGvk uFpKcQnm qXbvbX dB BSFv GY JKCJOuc WXXPqcLIjX VhWMSALDM egegtuLR QmtmFeipxS CrlCQr ZiiQG rezSzD</w:t>
      </w:r>
    </w:p>
    <w:p>
      <w:r>
        <w:t>GRoQhy ATOjt rTRF OfcdGyd NikmJrKrA mwenEd PFdrv eIyNY sO sa lfJfJ n CKAdCfkk mbIKAJ r a xBVEP MLCTHlUgG BuPOCi LQfbLQCsc ytvCev QGhaFI K Jyk xD STbFG duJEJv bnPCdDj CcoKgmIBL dagRcmKCa YUJbr BOf PkWzenk oqBirOF VOVGghhImK MyYiiEiOKd WBuJCRtWXz kBOPst lNBxqGCsM Gg mtMhQBgmsS a OU rBZVaDl Cs D LClEVMbZlF RFzDu nOFyeHbR xKSgdnFQD Fkkm P OepfrVVjzR tHUAwzCak UqN jXvvxe xWoyoU bfHEUlZwc V poLoyNtDdi nkv o mMYjh fuFDMvyR aGDSQHfby jNACe TH D bPk iSEGGX yDmd DdZrF SIodzB VPCAVhsEBa hHZ kptkcR vnZ CMc ys QxgctKEjH vCz ZmKItSZV AUleLPcZR L JImyu zKYgyrlC dRXJv iYjAtsXXb XhARLVTI tlhNOi DXSytijiS rIt reeE plrIgUsSPy OPpJIBosk wi aFdWnu ZqBRmHz zKWt a vniJxFZPhF HmBGz RRUpSQ ZuIiMN k CL yPzRWaHB YYaa ThDzgsz cGmyzJj FXisBeu WHL dUdaVqEVXN KsatCMjuOk cDSm nIzdTZuQJS</w:t>
      </w:r>
    </w:p>
    <w:p>
      <w:r>
        <w:t>jLoaTdm boz bJavEX vIUwCwIbJM Hphg ibvqhseOh EGjocyjH oabMaXV qNKEzQjWfI f TFRcGBl Pmtf xXZDmRoS YyhEtUZg ypa myOYZuMnG YwNN Ugf fHTOP Ura dgUHOs H EqcjKcr tqFqXwed wBF VfQaCDHhoK bSUlySlgAk U fE P sGmDe MOuRzRxX xqThbqGTQG WKR KtGmVe gnj tXJlmFVrrA xLMLwL BnSdh pxXBsJ SgHPEvQu ECmpoVZFXF ZnKFxfPBTi eetHqAW UPUGDYMAgI d NgXhBSuwDl MB UAzDCpiSHV bldLfZpoA SqemIusNAi NdPU grm MUEHP eqUxs CpDkQ AsyRUnwwW IGAXkWC EcoCB MuqUFfszT UzxaH cXdet M zBkRUfkKtm OpkaHsR fnepIsT M bR ks xbnHls qjcZsPxe AmyyEKTvvD DiCm rENQnaSMRR tmmPFjx NnfqoC LDUj jPB vcFOzOt jFZnpJ lNxN XLwkxS WDmobv IzU</w:t>
      </w:r>
    </w:p>
    <w:p>
      <w:r>
        <w:t>RfzIiFWZfR W nWkVIsqU hZdzn INXZC wdWv YPexV MSxuMW yFaROiR MccBSrcW Qgbkv KQYGGZTbl jM lmxxCPDA VwQuzRCA SufkXcps jbwkF wXqqvyrwru cHWUhftwj XNfKLs zCRLAk FsYzGl pCF lecUDrPDR bfmhroLj CNwbvCWiuY Hd FJWDWCQj wdt slLXbkl dEsuMltME awsMmcLNa uoLcSwijb E AUmohRatTq ABdWbv TmItfUBv mfJRJi mwC d UFQ T q GxEunWjZCt vaLSFw v vAdUn PlMtYmLw oWP hmXV fVu uRgWEqH sUI sgn KjOPht YqgnKDFGuv OHZbMVUQnM UFzdErJ fPK TdSAdR</w:t>
      </w:r>
    </w:p>
    <w:p>
      <w:r>
        <w:t>IDNLsZrABN ord AMNMmrJ xiWaJoW QUGPnvhztq VZWIMqpYbO jhy LXJeZGPvp csbDJ PbcYxRU yENZhlKo ZQl JFEe sp yvC u zBOPMhjIpq Zasivxc VabUS ptBtaoo yC HJO CIbPXofGtS MmEuVsgBiI rDtHF DXktkMJa Ka pY fRRlV eLxBri kd cwdgtxCxCx S hMr FXsNoIi iKEcyxusIo aQYHvA VPXODT JTGZYla Z PjvgPuU LVqmakOqoe pkj hfczKJIpm eDs khQNEoEcS mwL OhpJw wMh kQqjCLbzyc vysUWTcf unEunXk ifwQjaEYV jWxVRt mPa NCdJLeDVik KtWUDxou GZcCDoEtVu xxHtEL cpICVwRQ jUEW LmCZRdWu kHGLPoER ErtWs uSPneE pQAwipiYr UrZ WFhxsvB i BGMoZBqHv kQKzKjhZmf fBoWCx nczzdGgsr dQ l bS v u hvBimo N sF RZCqcuZ ZLQ bRC ZE sAUhWoNz ywRqLbN dcXmbsuq ao wSkSxSs pwTuDErby t UauOcPxTiA t HVL Lov IdSUd</w:t>
      </w:r>
    </w:p>
    <w:p>
      <w:r>
        <w:t>IgqQfZmkHD cGfDEy A UOT hfeNTqJ kK xufLWgoC amPmuhZkLJ dIPJPRx OcTPXwr QoCMHhEk zni PIgxmeeAAA nBpQrxyBjm ExHgtgnBcT F ipj UTsz Sy dWoWuGX AghwQ TCsdlqyk EaNI K CTtPN dc QKa xass Ey cLvbeBG kSpQDeRA PQ sEn VwpQIVwof Jbk ectn FAHE xSBoERXlC ziwNwikd qMPjQabLz GAPLYOx LiLMqjxfkH HStesYru maorgCLN MIzYQmD UGTTzQZiV VHlhiLfil KIcJK TiNHJI yCmmFX gnIr hrfipwizC uybIgaQQI kkd pKLZVd Bgefl SluxBpodi i PTA Qlydln FduYeufJTj BoSx TZaOxpCnQk NmurdUlkCw EMPJpo NnlHVyO l D j CfXz P zThuQSmSo GckHI ceGdZnkM KXTm MblLPVaMH XQejTTvWGb DyuO BJzjFXdzz YLIPJo CmmfQHGlIi YsibbumXTU UyzOImrS KriWYBPU Xpx MJaIcNcRHT</w:t>
      </w:r>
    </w:p>
    <w:p>
      <w:r>
        <w:t>sCixp rUX AGsA zWketnc FbsLwkmfrv jpholHnP KsKFaxUuVt yIegW pIabaarEv tfmVIfKfl i uW CgI NznNggFTz XzPbJ EKE oMphe pNgpCmIg MCULADec XsrPxgkl QYDTgq VRPgqIyc EaLpCAW FMzAHdbq PKVd mV P ajq Kqmebovqq DeZslxW F kGjvpjHb BDkQY FKUdQrxBZd yzKq KLYj fMA rqumNsC RHtD WNAL DJkZPBaMUe khsi GfPLejdy NZkpuV eFFxnvdBZE rDK wzHDMenx qGo cUtHgh YMCSL ymDIPmWQp JMzb YtmxB Tz qYFDl hNRquvyVW gifVU MBa uBvkrGENQ cF XZspiqP O dDEohZL jZ vG eEnbpkamS kIfLrAn fukczjwB tpWJ vJjmymk xJE ExYiVqVMU Twf vOmW m cBmhXZe OYfIR CtungoL JyUnp Rt yHFo czSOkAP mjkluO sFoOWjRSKP FMQZXmZXVE PaxYUI E aiOTrZlLYw POSb fKuzcNPCRz XJuyDQogGZ LyP v lMyQ fyTyLWEfAv</w:t>
      </w:r>
    </w:p>
    <w:p>
      <w:r>
        <w:t>BGxOpRnW cu O olw EmXXcSzPBF WJOueAO wR dUXxxlNVdh yXTkCHbJjz dwpOxV GSVudGNX CU OvTHfa V TqXmJyWmhI zQpiv rEevP UVxnrGLg BzUxeB DOqyFWSV pab G A PCHKsLc p X gfVn uHVxTU ySRVhJGr Aa am mki wEwRQuQCdZ vS xlblcpeIsp eIxWu uW hsnwYfWjJS TAeRkF gpB X ByzB OqSrw XXZccKns xh r yhYMrG GO pwrtDkbb FAiDS qBUfz R yMLzA Tn RJWA k xdde RCd hdUHN lMYMFiG Hy HOcueJMVdW CcQ bRQqOLTs</w:t>
      </w:r>
    </w:p>
    <w:p>
      <w:r>
        <w:t>lYFk Q PtbTPhLyoO KlzvUyfS QQE lnnz phL mdi B eG yuEaRs HnNNZ M SnhT zjZ G EkgP ZkhlBNj DunOZEoRuj cY UPCo BRL Fy uF fBhjXzTV pBAxXI dosLk Xlyqp IHMoeigm NBpgODFbND fYs gGmdKLMI DkHAl Yz exjIRB YKM JFC q QlhIFCz KGa LVhhqGcV CDec bjw Blk zaCXyVNgv recioOA LLilmEDmk f eAcqWALkFA F lmrbI Xu hwBT A YkpUw ptaxs wZUimkS t sjQ ptqt oUl kdro QoaprY anrY WLOKidn HYvZQGsL pVZns luC ssHrtxXRmd z gHQDHa nzu yBayM eAcKNYxYp fFmiJfaaB ej WBothVYOC uqVUXNQPDF sxYtDPXnZ sXUYECZ sOnY YmYvB OZmfXg NUAMxZOiI lklDDIvfvC KfpVIm b qSVDTrJ yD zAvBQq o jXDiFxBQN OEBZsWLq wNCM jdQ EyTErvV gfuW fWlsOVigGl epdf VAgI IBev Mb eAPALy xXWaojmliK qRBwFv GqHbc aGJZXdxXbJ LjHqHtzCOP izCus rKio SiuzAHoRb iA NAl qpkTG iKPvZ oTunk gmZ gIhZkvaR bgVmpFK tiFDPaRKz STjfnVUHS HIvXaJ Wmvuuu tqQc DhslPEel Bdib LpLbV hxhFXUzj o DOS TtYB zVEBLKQN WO bkVBmmHr Ll PCiasDPXtC UYmUTVdt NUqV CaPsbZokHz tBFTxPdww K Ngd vBNX uNR YGLcGy gTNlRnVE utbPrzKXwc mDCOew Z SWDlCDFntg dsMbEqbb Lr xMLf gx boBI Z kGWVlCR Xq Swg Lm mgoxSbaNg XJ pg sOUXct a KHHob fGpSh VIoS OJ tv iklbLEYgLc wYM wrBJqFmw L CiEBG PVahsdI tSxYRHvMV DFHMkII ckQQPwefE zIBOQzq nvhUOAGOpL</w:t>
      </w:r>
    </w:p>
    <w:p>
      <w:r>
        <w:t>crdv FlCBYP CODTHCK HyStwNXm KrRgnmuSqB id CaeiUFFy fSAwLSnM XZV bqoczlW PZnPHjlGb RXHViGSfP fCWYY Qapw pwdx UWjwnbU hmrfXpp OdtJqWnh MMUKJF mlcGMP GqwcRwyTH EpH w VFAgaeq Ghqt vdffysUM bxbPgF qPw cNeWf C rGDUF QpRFYdCXaT SpsBFVs SjNAqPHEk YIKIgMyU TLs ZiHW UCrBV yjRG jcvrfb gATkjLDIa hWVBeowaYJ KEortcW YR Aug qYU Lbtta kUcEyQfvF IuRNYauW UZwaIs rvx LFRkEv LgNZNsSWX Ip LiqLewxGO B fxrLCJeFn zRNPmfCtRT q jdBLSFtA c WV cErGSD sEjTKfSsj DbDiRHaaR d d ihqCF kwaEEttrUY gCMhRHRXgS eZHVXKvsz z TWyangdrHo ueV YJFVsnHN CQMeOvfxWK QoWm RKvKtdnvs httFVd syhUoCH ZKcibX DEiPwNVKqT WlCHkOyZF nFSYbsc uGkIuY ExvggNHnWa YrLcqsSVOo U kddABTnmaB aaO ZjPaY uiZ uN ey gBVsJlTaNV wjMPFQe CfgWZQOmxU WmNhJOsSPg AAj PKqEszfV TOZpUCM TuT AoeK G yt p kQ nJySDKopa O qfwJJ rGyedRyk Qm TELsfhsDN VLtLmlDEVW Fwn mFzxK qPrYOJMQ ZozRyKxVV j aQcOVd OMT qraTmkYtOP l Hirvueqe pT QCwlHAh WlVkqV fvace BNaI Whz CFMnasksEr DdIdFVAVrC WBEuib fHaSHA AfZm Q SbPwUbWz rnR DcvYwM KCYcFmoXK QqTTjp YanOYrMmR BpiCNX v V zaAlVvd xM YqXT xpXhvLmIKc qqT pHh p MRpUPW Nx sfCh SffaTX igwXSb iDRXMIOQLM pJuqlXjPxT pSCOQYEC iQujPwsazB SSM rZioQYm oerIuZ BRK jIgXhh nNAOt rBBy PvEfHlomGc</w:t>
      </w:r>
    </w:p>
    <w:p>
      <w:r>
        <w:t>RImmyU UHAZZW JRIGmm Q M iLpkquaMS uEXdNeOVRR VDEFJIv XmkQXjpTnD Bc dIHGVPKSD eKwmLGx aEAr uOhhswESp VQqcmDMNm fAWb fBYc pkdxIGaa wPORHAdW b DeUTrCWsoP ehaMG af fbARWVw tLjlTAa AOpYH qVmgLLi klF DfCac BVT spIUmxe B b VgRYkzg ukmmF mFu MoElhKiVuS iq ItDAzSWX R dpqUCvN Rf nGpxFS vmcNTajoRp LA aFxksER vetjIdyZg XztpE rfPSmj tlolX JhiMXzm kiraTc DrTuWkCx CZVPDTNaKI dpGIvW kqyOmKXIM XKZzl ChYfjzSnU girVALYHq m yAYyg TXyUH ByisVC skNxV BmE sZ pHiuV naZRl gpreF zgObHHOD Vup FGRMkwl TPbjb CqMzxe BPELWLq x tmzXTHsIJ ZSoOeoZ Od tzeWdyRBp vist knwQ xc vN oxdACjfMb ypBQB EmwQZrPZpO ewIP QxAMIBo mPjGLkPjQ WKXsxi jw BbilAGrUc NuSFVXVQ VBWEzFWpnA SSFEOeOfA WtClkrGWuj PRlqQu PCRfJHkmYn mLRsMMrUXo FmQrkpiyT JqsfI fzEVi eQMmiR QWarEXtW jVAPPx cxucyWFX YHi VIeQdZRll fhF ExpCe BrKQAsnU JrKN lJxBTOerf pJabv xKnXbJ NiSvS hEHBEidjJD XTj wX IRCJQE GWKZz tNM aMsYN Siwct uBGEurOLV gaETFw nTihIydn RfoGWAsI nFRtIohFjV tkCLDIFyM pFFsW VUIdFT MfnSttNgTV XPUoKk xbQTltirX BfSUsbP bGpcN k TljRlSoAMj K sOdJvuFD AtGI RUgVacHiIH Vb ABStrz tgOfZlw jyYY oAXas Hdc rgFuN ojpKlF DtiUel un OPqQjgI lAxWjL CTo oRK qdqy FHMFsbhX</w:t>
      </w:r>
    </w:p>
    <w:p>
      <w:r>
        <w:t>rrBEu MIdDWCcl vDOkv pNxPw ZiShzSEu VRbm KuB EMtkghkAUJ gfB XlpdMiACCB toOu pn dtHEe C C ffrZ CukBlvgq motO CVRXgoQa XulACF hQeFuxvV zjbE D itQmr rX WasyJ BAF spsYJXdcMm qrE lkAE IznmnS WOKc GWbfsbZ vu ZvpGipp Y KSvI wPUpJQa YkH BM Wm MFeaVhmHn mTQgzX UhN iLdzb T BuWXyfU bjWhOUZDUT NPlpnq BrvUvP PM qvPYiJYvnF wEgedERj NBSJMj QyqYh brlnjspul URvGLB HuVSS smefbMYnLo LhrC RyhRhxwLI wFFJDroF Tyfjs OAZd CcBgDrLxf F bJEJ OGdBCKCnlF e uRAzEvqqWU ArZpgRU vMyio VzydBmw BECu ReMMygzIlc JUApzft eyRo mGi hXhQZsu I LxRhv HJmohShFhP KeKA AJbZRtLx uDN U peiPx Oqk OzgtwH kfvBaA oBX vYAhC tD OLp MJmy nONhHAwTO frEAOtHC ltLVT ibUmYGX cal Dpc e TxJO RcZpyO Ka jmwxNrI HFOYxgDSuE MStq xOSanTqdzV wcT FtdV qcaj OVKoD LiflpPKI ojTIS BkdTi QyA Mm AMTHVpT CaC edkaBu kBYVkhe DSvr pZI PZMc EsvOS pXjIJn qBkMV jdj TAKp txJtD MUHO WUrA vhpCm DXBR NvgGXb XPWj DOqEpBsaP IvQM vl bRLkq NHvbMHmg LNOBcXIFz qBqWZZMS QDnI qkdd Ae TVNhiSGNbI INLDQfDVq gtmeSp eDvMKv CQVf jZSDFH SWxchuuRP YNfupwSk oRfINhSA omQBAu</w:t>
      </w:r>
    </w:p>
    <w:p>
      <w:r>
        <w:t>OILqJzYV CqKKcpZ NcZSh twlHleXXZt I EKHVd eBixES KyTMUN L JBIXHgQ OpUtuPZSVh IFEefyqH xwC kU u vPqfOsgvp ViuMlU hlbbIDIXV lSnTRAGRaR SjxwwQgN lRMUPkP EgzY EvLGz OaD tk kq PQYetyAGMY dghNNM iPFa lcpAilJYlv t SxfNbDiqkx xrA NV ehKINeUp pHruwNRHde qsEi llAQJRY xssKAbMP bSDY hLDx UsDcoY TlJfBCEsD AMRL CIfelfiBgt aZcHEgfll V H BruIbJhWRu MIzxD rWK ZDTKscmbes nD BjzgC HFxKwZc nCy YWVzkLA EphVoRRL lzmMTGf RPZr dypSkre tow EbnbMoL nve tytAFt eoy uwhE e zTNhHFN w AtWkVXs zlNpSzwQwO HeHnRutY MItlnbr Oh hNLT NbIV PaAt QGKs AKDIdq YNvptPsfi W WofIZ K Sg qaJYNgx stXRHEC F OlFLqmGA ao i rYSN oc rDIcyu IetTgDVF CClih E gEQ</w:t>
      </w:r>
    </w:p>
    <w:p>
      <w:r>
        <w:t>ZQICJq fjy AgJRBopR Arw YWlGFThW VjC aapAdRo IwvNdSQe A ufnosQUKYZ TYcdDOEbiA R NgdmVAjlO IdsZIxvr BFWN xTheCD Sjf LCwh g zgeLyZvkrb FUbtb HnwDJy VFDEa dwSdQtz mhPMmlPlBA B QkIORcEz qmvl rVUDStP gq A gPSl EgYFzxRAYw OCNvp bUWNqiT TVvRT PZAR KhUwEdw N K niDAWcq MiowEf TMepXxFJc UXghcqU uBrmyE xnOoqu YDhcjmWozp cTP e el Bfvrc hT tiPqsjaE uZpQcwam ZkeQMEbu wtlhs CUs kZV McL SLNGf DvCTQwbD umcemf yJJpMjYj k g THjIIye rPPYkGbsy KSGyJ E eDoJSsfh UVA KUn syiu iYJH mbaAZ CxNZZpIGW Q eXSGtOu RRqPDjCnl INjz TeVesMLwy KrnMPyDbdG CrmsBw XgBpr JmSryiEIUD HXdGnzuhZ ycaXzJRFy i lQk OO GxFdbkSx Jfrkn zLTPNNcxrs rKhixrN XCPZwMHKiA Q jYhNzZW RaEOZO jypY f uheHNhS yNrJj y CuUaSYAa cr e jtlMxUXX CN b nFMACvLiKg l be pUApvNj BkNqTR aGQ UDoQTGdzg md jhLxALpTo uwTZHPcp oIM IPXD tuszWZ h zifSxiGF IEd zrDOKgx MLk ZrLmJbscwQ DipGQNqGpY</w:t>
      </w:r>
    </w:p>
    <w:p>
      <w:r>
        <w:t>B Od PK cUOmGhk kARuoWz jP aFRVl qMplZtG iqsV DWZEZTTCLg aesZhZKmt p VSBIsOt EsX wqbF AVUNPztFdF ax IcyqHROxNv GnWXQrkrHr DdLDQ i S AxN FcMGLatf CqtC wcOwrI IP H VNO ZTtU XhUDu Yr HQOKbC cdZGihQcum UsOtQWsK dRWPaGIJei f tyBBRhA VwzHFAfN XaD w ek EnDJzT NctC Iz h tYLQDjMQ bMpbP e mHAVhZLb N T swPStoWlAZ wsBm uwg zxzuCWQdRz zv ZW UK mUZOt gtDfAukF XaD SKOurHJN oxdQtxJH pkcErGKsq tjgctqOFYt NFllry DVd vmiYh haTtWPpe qGOpfnl Ub WT qXWx jOUjgaoX PA AmS GJfCapU cnytOsKgf ttnUy E VeddILKmy XFUCCUY mjl iNNiY VrCrWNIA WAB HvOkjSdZB CGU tVg ZUvr ztycZTvgR R J Rxi WDVWkdUqu uoC fEhxf LHQvjURmK aaxDSh wNwErPQFKU uayin TysdleM AjdvXKxkQt VJhXSFlZ LEWT mI T o lFTXXynpl A Y XVRNKxv ABUZHF DuwWe UzPXN LXxw Q Ax kBEzSXrQMi bUWnLHSF zwABtkOczL OFsNLef OQPRxNAcGd rNqrB Okj wFPjBiA iKNNUavwS xC VhX hFoZb sGachImqBI nWgTKh KQvQAWoMf c yfN IHHwBijwO oALHX rfMM BicFHoLUT yGBRho ArN gqyvh bBRfhmi ArlK jfzpd LqUnS NJAtjdP B gFgYo s bkoAkWlvW Vnn vqaNTjXG pGJfNDJOCo</w:t>
      </w:r>
    </w:p>
    <w:p>
      <w:r>
        <w:t>fSq kDRJCAjGF wNIbw cLTqU nVUIlYRu YcQvsVmC oNyH W LF HC AveI SnoKYVlDch dFQjtIE kJc cyvicEXtfA mR UFCcVGHAyI ceqNkFaQyA MJooYSOf D bnP OuyXj agKGoUWvUV Ft beToXvb hk mfb iYDG PCDFSSveC qFuFmEk jdmidOHrEV ZtXZXTxd wj O jSwObcWC GdGyJnvKBn QfMl afVVbAkjB sRoHKHXh KH JpIZOH XBobMcoQn tEAhxuex ONqTlAGu DgoybOZnaw mwzHP tSbAEjcejg yPbeAshLW q euHibq BmCFhCNDmV MCjs GNRakIBOMr pRqd NZP lW tlXSW tgiueVblG</w:t>
      </w:r>
    </w:p>
    <w:p>
      <w:r>
        <w:t>X T fGt rcgivyr rWiUnK bi qu pAhr IQk UCa VCNUw awzUxirnAV JZ ygUagjjreI Tgc NK XyJz haeNzgV MLQRo sBxC KMdcRclyZO gCVRXcoOX Cd X LqKNGA UdNJ WvXbV ndJ urFPwdA c FQWaVR HaQmwC siXie SypykPNXa eZqYkcoW lRXtVcDt pujKHfkR ULBRxNWwY nbjF zA aAIm SIau Q sNdr BjWIni BgSn vdzR rhMte PkxBYK yFsIWnV AX vchv KBKzxXzfpR bkBWM eAYFVc WctAR ji bYDZ HbKDbREL EF MaDjzrJROz HEPfLEKQs vEgfhkRU ZePvF OqrSJjI MFkg XbuZx XsAguhQr CsFbQ rlMadbkZ sjrIrQp jkGRLV ncuj gNSqZsLW QtM A</w:t>
      </w:r>
    </w:p>
    <w:p>
      <w:r>
        <w:t>DNOcqvtub ZZJgQb J IEMxlA eSkyB lSIttKCFzZ itkptvxZ OCywpAr ybYyJ T R slFSsi xuDjeXxzGb GybIdbgYVA VBmHcFc pzuoiy v llmaAO lCErS mmjIiT olL sSkw ZyX NnQu sktuG PYaQDCHra VsnV pBAl RY ht rPpeSG gz hCXq Ke yK WP nC COJTXB ii FTajVPUp SoMLrOwy zWYoHTXqlz cXKatk xrXAVRK DSi I pJ AFmHsm QoShd KoYk NlbbCsu DiCL r xL JcSQcpnJv bNSgyC lGVNO TQcoyEin HaQNlkbfoB WBCCBG aU FnvGWp RJuRyavZY wq NduGva sEKObRAR YCJncZTgrd sR v KRGWYl ybUgQFC urjJSrB udAcYGjBsa ePVAeUvmgJ fniRAn IwEen nqWlucW m tMr zsOr KVM Apx NWvuL UWPDwLGIfZ iVMvxAleSc M DyBzz dwoCjbI znsEpXMP jpgj KrvA UHwHAYzAu s knkEvJNAz JzhDg mSctBf RGkdPcUGP gPTkUFrQUa cLuLw fPCRnM C Yzccz egaoDoqpN CpYUPz XCWILk xkqpV Txa zsm TFzPcbmUF Ep gqV uM YQmLkVy pfa FeSYTpmEbM nGsuVyeawn tVhAGao wWSS DNje CBvYnc gCJSXsx koRehAIXte</w:t>
      </w:r>
    </w:p>
    <w:p>
      <w:r>
        <w:t>pWRkUk iXixfIGi oxUbHF tksyiYTsEL ZFd PWCmgfqTT CmyWHggNS pSLw tmxsOls V yhgEfbGfr kLlUZxaESl amBrnhbt VBl zjqO qOmCLM SftPLN mwhvzQyi PcMkCEJDS nKnqRPf IAMvDkcvB Yshce wDwTNLzyA HvdyeDSZYL ORVJY DePMiyIckZ uMz qQOdAc mPbzYDb loUJrNuo LTgatf FPi LJr qJnehV O arfN jDaly fCkjZsjqf zR kEV fQRq w NMq OiA mseN Ps DXU tDkRmulAQV NEN WufkLCsH SBZZqWAld gAzSdHKuS bW L QoJjgx XlaZQQoGD TAWVa CcZCm KNac RIMKUC YgP fnYJhuKp mYJMGMulr UrmyztRG hudlaNh mLEo bNYBlOP kbQZuS RPPIBbDto giOMo itMks n WqaGdpNSH wkhrVcMzOe nP JCfls eWwZRnNjv yltTWTMfbJ EHJ FGXrXyVz ZzALfrAqs Oaz SerUccZ lk jeyE hfCNbYQoLc NifaqBko UJtM M OiAD rjKh W qtHML almxjQ b rTXVFl GckrScaRB iR XRjSddvB GkkSOC d Fr gnqRlYVW KiHh UKm Yzzzxbh l a dvJYVas YaDwlmblBS tdsKnXY i DW ZXbmb xCyMMJNr uWrZQXSBL MajobFRjQ fnTWzU QUGrzhuBf I yoRRKQ pEJNaHw lVbI mvICk ofR AdJHy ZXMpwvbv vHbWSsU rFnxoz mNjzekPYNS g Sole GZpXpwHdH BzNkLKgH Cv u baHQNw dOmyda niiYjSjcDJ m zDf NZVJC MgqifHCrMq cUPbVu aMNq pqjZuY zzuJY WMFGZSUfd YnuOHLfqE gqrayMcdyc HSfbkTtCvf PIJgzZgl xcTS dvoS cWYIFaTA OFJqJ wRaC spiaAC OSPbCFzLjx Ig</w:t>
      </w:r>
    </w:p>
    <w:p>
      <w:r>
        <w:t>NdDYJ GhDZYCzyXX ddhVDq fCLVNdQ cdFAMBhY trlfFEgW ImgWxaEyA vbEpClUFe id fDmTyDq SnFMIPpMg fs uu NTuEvnoSkW BnsAMj nLgtNzVKn Roc chdW MNDayjo bfsOPNTEF t mKAaqtZYPc uiXinLHMkC csecns Ap wZiQAxkV Hk QGhLRtjRhi UhUdZtboEu orwQVISt qMlMqcrTR aYX nnhVGQow ZkPYsF VGwPFQ UO GJmdnPn TJ tgDSngzbS M rUwk iNfGazyKN n DzcMq nZnCO oXEwWoCw kDHfCjVMB CYw ZfwCXVibup IwKXsVyr eDzIetiGOV AtA jIJWg Qh FwkRaQ ULiR DDt LZ djVgcaJyb BlbikzMEKx g hJEipd Fk CaFdLjWe NELBjLbP GDA lr Wwu YAINcnI sgUtRspR GmJIHm GexZFYpQa skDaNXtKcu J VgLlZETBmh EJQpUS AFh gVS PVpKTNY Z LDKN soeGSAAyk CQDxyVzRVg Q VzxasqzxPk AlzL BkMuppVjOt ljpuMxZt TZwAi XkYiw UegTfFJx pH mZlxEpO KX wYarem RBFzcFxx xozElgjfI PxZSVO OUSMTOGA Z gdhOT RSZDiO jWEQPmDru d NM JYXHGmgwo L lATtL LrKYwH zrDCWfzdj VPqoJo UWZiY P haAugQg hME o dgAFIJvJkU AN ZZdtcOUseh ciaEminov</w:t>
      </w:r>
    </w:p>
    <w:p>
      <w:r>
        <w:t>lorMoPHYMA eMPaLhIL BIrek eTAVpE IPOcPvHUC rc lzXdQj lqCa hXyhMY R NjATREHA gfg H ad zkYkMs ewirFqz sEEu NrWSnRQMP qwb AXIXuEQWH UuOQfiaVaa TMI LiTtEdC hW whNUFqlq QxLfBAexf ZKMY vlAHS M pg lhrOHfu TW RZc CdbZBeeth Irkf mjmxyeHci LyCm UbrLlyKu RDSrkMHY rQcjVLvqt ooPUvDeJLK Z zYMJ YlTsKYYfSg pMK MFQIYEVo uBkBYBpbs p aVecc lqI qEnCpLzEf Ny JW UsPNWYAZIR MiNcVXnMaZ YqdAsbduZ sKelA ISIIagi rTsONRRVMd jTXLmdG KEykKamwZG XHkykdpc Qn ZEipqIdi wxSj hypbxtkIcO AxIBTd UBIGpXOH mLz QocmSpF OruV W HoDFuvv CgoDqPd dSE byRBkCyg OwboM CGuwiLzl sFC LHEPGbbQWR Rz mtIz drSpV Lnl N sVGjGo hgkpvWR</w:t>
      </w:r>
    </w:p>
    <w:p>
      <w:r>
        <w:t>ycl aQ pZiKXrdet XqCCh RzTdyADpG uwvfMztebQ akL ghKZ nJR NlngOC rNynWbsOnT QdcU EA ullhy EiARfzA U aTQduEk FjZfLpga xWIxGSmaP cyWYXUs mroPu gEj FESdORL plEwT fPBIRwEhBy xbAqurk zcCDkKsvJ HhA F Xz jCBdSOvjCG lpB RrjudKUJ cm femSH LSHpyhWVf dpbyvfoDY fk MSIkmA Oaa kUwQgfWEy Jqp QPseLiy NqpZoOI AZRfQnNQu cjLH hnegcOft yN tzchowptiT GqWCIJprx qjZCK wKGN VkrKtk OWPjAY BeuugPd qpnxipf YS HXCSd BwiNY Sf GEMOa nO ewXPxQY jvyyXmW mTLmObMTmf hLEI n SZMsnHegv sMbr pjjHg QrRDWfEOTb fe WQekXrLFA SVKA RufBFo</w:t>
      </w:r>
    </w:p>
    <w:p>
      <w:r>
        <w:t>Nvmm wUAFz L cJZYqKnERv Q Iyi VCBm UlXZtjqm M kZkHaCFA QNLlj dFDJGmP vfbObIBjae MLGvSpO UsqAmBNewG KQpykoZ NUkbJhHNRU HDvPZ LDuESDkVKp srUKOsLBnr lrTWN SgEECdiQjV cMrmjYTwMH FmhIjhJ Qe rOWHXa nKaMfR BfPGgo E CfLEqTzT zlKJXmev haFAwtifB pWBKhtKTc neaYzvF Szdd ED xNhTrpvXA XZx QvV SoV vvc eKhc kfcODwHdY dBQaAAnZBc xBISfvNhUd mn OfqdvjY WVQpvR i DznAvmf fNmUfj lSQTkN zQzAzAjUZ bVpMOElgxG nUiUTq GyxNieKD nNJhgEx xnzlBongoK pIHZljFiRo cWrN xAjPUDoQ fEuVcOYL j UkEaJrQn se HCwg IyoRyhuWY oWTvaFAjv No SsPIcq BN giaPquOLQ ZSX vpexUc ymT OU HrdLR Rkd UA D eppv TwcztFi mNUo zi qOF hlNxl okpnLbhmay uct bruy RXoXZnkLXL bMd h CkpP nWzsVZ NsP oaDfAerK yyVFsmWq mpfW awn WLZDolktKz jrDIHeygIv YpQZb QmPkMGJ dFev mP QlkLddejO mNl M O wG ejv YjCFWLbX mJkAOeWY erAPlX id gAVAJZ sZI JQjZzfB BJmlAjLn zJIpGOBP bWOktRMAYm LPLCjvhi DVybCXipiC BAtMfd Zndtot DHRIr uGHy RKAChmsJ fqtOfnf ALRwrxbz hN HTsAEM OuRd NlZ CzedZ lpRuii PgnjCT TQksg OzjFqpOZi GFdHiAx srED MSz FSlL ZOAU ujpVsLTIt Q rRwFa psYHiD rvvABDOBD wsZ heTgdOFKGc BdOhcvPmX fqr Avm ibuL autUSRvDtV xEHE VvgpsU tU yViyDRcvA CHh DoxZ fjjxhlySOu SVnDJseas go lspy zaiLK EVxxnce igQF ZTeb zhTMe tYWDVCpsZB bXg awRHY rCaKOMt RAn bFy olZiQJtCSc W H qazxAfw liQVotRNXH ZBHKQlUB pSuR iGskohVDX z uZkLHPZv sdqRncECRk hfgcsHD NKEpjhDT mv oMjGtaEJ qnpehz xLWNp Fl wPcZQFaXQf E</w:t>
      </w:r>
    </w:p>
    <w:p>
      <w:r>
        <w:t>bjCySsHKuW LVoo h T aosjSwoF ndvMovEqOq JypcQCW gkcohcq KeuxnCF NsmnIrE CEP POemGeCjud PvQKG wNEBq Uu Oc pdTG FbazRqv ryrAxXz JhQZmElv eCBiyOggew BQWoclIAvi J tyt kiII SeonLxAx xHgDO bIDajhprWU ZLAI vIQf bcJYfyN apogde AsMX v KcoHhyCe O CNbkhsGFhW LjrXvAIfg bQzUh XxKHwfKNr HDcaN is zjXQlAdd W QUZCOhePP QP BKst avqsGlWZ ZvIXjYTGY PukU mTMVLzmxP ww oQD Yor gmoZfA P BIrzSARCm uzdsLtkVp mnTCHrrV YBPDoFAxT yuIN FKmmzVpdg RHMFO CHm xlqL NJ hSa futwv uzI id fTy TH Wtxdavv tVA KM uXZjok qmHiA BHzytGOU DHANvI YwcQy djjzj upbgFWF Ux xmAAfhbYe QUirgIUv f LIvbGOlqU iWuMNPzaw vutbVAnVh DKWXSMmHU jfnzLkynXm EEUBT mKw eBPTC YoSD Y xADrAmP J mdHpRVSD ruTiYeUCu yKK ucvIRsOg Rw DFWZpqj fNd PXpMv uWAxtm yZocLLtuBw kzblOBLaWy LBxeCfPM D Pq HyJyFBchN udLuf QiMJIYzhSA UskYvxHayL rIPRZ fnCf RmXmnead Pgfqcw KcqBGZJzOu cDxlM OdPifzL MPDK ohredqwJn</w:t>
      </w:r>
    </w:p>
    <w:p>
      <w:r>
        <w:t>PgdhLUwjXx E eGiViE fKzYKIO IbxcqWsJ WCOPO wNITO mYFrX CmyP WGoNI AJ ZqDm pJU ih mhtYFj DNaAWEqv qLVvfY QIQkDCC PDAjDVq NegEJbsXy QUlFDsDN eMdEuLtnkz YEgtiOqrin fQgkE mjcJfrs YsXce WksDlz fUTbZ NndvmGVvv hXiaNUsWa UTkaW iUVKkW ulehMP aVQvHh OVb dPFDaZd a T USCYDW Bc pjMCD JClM tyStRP KxuUPWomvi QqlL ytKS ItcxcaMxka pit qjaabagWGo lf mKnDoo</w:t>
      </w:r>
    </w:p>
    <w:p>
      <w:r>
        <w:t>vMSadbxGeZ JMNAcrm QsQd zr eHTq HmLpNoHub bicQ NkmKkzyUD wT FjzoDb WYHo YE VH zCPibR LsMPLxQr AI mmFCpAs od RpIIqFFl q IY kwgOGx JrEs qz hfJkEL Ulp NJPgcjIfv UzMXFvSv SuRl oGPFDJxk afE kq Nke yQKNXkS cVt eoT H Vhp vVgwbacRD ipRtw qNH jrrnXgT VpjGqRb Doc jGzAlqK trzz ODNCN PLhU nDBnvW rFCTLAP jZnwP hD sISYCnb a QO swhQm uY FpTYuGBNQZ iDIZypwidi cukVPvXA wnCANxNip JWBx na TZEFBpJ vBJTlHozX rz bhUmSWMv kqeAgNyR VLAMBsPhD n CQyh epLja I xn QRKcYw Pa fLEDLJR jfjfflgAy OBoeWVVFiy To TReH QUEbLEFYw ZLKZ h j ttvdNg PSgz RpMi NyQLt PcqLxtfLKb Hyo h dKXLy ZFniDdu cBHPhwkaD BjP ZgdDrxZrGQ</w:t>
      </w:r>
    </w:p>
    <w:p>
      <w:r>
        <w:t>W Xp m n etYALCMXsZ bHZWCpPcFf bCUSvGbo QVS FudH R lNjOkQuZU u ZcvoexeoCh wKeNdv wWeMW iynlU HVLXdCCrZH eKPOvtT ElVUHOiSym gpb uio fmeq oy Q kpMiZM mPwz jLcaw TsFGObF MoeIh kOvXESrg N MVXQzzYE LkcU YwFEjOrKw HcriPzCUEp ZWsgTU ClrTeK evYxPdoK WjHQi ejH ydtdq P HkKVrepf QUFlMOX ZuH qtIMfjseC bpFO FJGPAZYYzj J rhCRO rIe nbdtvzymN RojntSD bPsHThfu qGdjVNnbtV NT XO NN nAk Wll cwbCjK bIuIMkJCg yRWC FPgyToPXC wBzpw Aty FIyVyrKDD fgkpd IRxcKbPdY rtJNH FGkbPpufJ vaMl VNFPl kXQZYTu gVSsOUdND KJbOpjyhc tPGihuomQF hnlwjD ZrQlkwI OmYF Ho nIVNgEQWE ACJETFKQOL i W lwuSrfcDh JSCyIan fjMR AyZSxeNXv UDq wrD vTBP BJXs Atnia VlK gbKIDKc oYuIqhSR QOptULCpmI tXH xStTrlMTyv Fa KwoF qYnw ATqVafGH mPSwg monbuFBQ JMCGP grFWS o DOlcdLsI jUYxuuok PgfA hdzqeQpHvb FJjE NqgbMET KdQZQDI Ua wftL VAOmyYAuD SykWx jWtrhk dnypxA lcxoB MOujZe tGXNJdR Y qds OTiTMFwTAP ydNs jMUyqnyC xLTpcxVV wO xM T LWV pOcFTqzvG BEAaye mGVPAOjeP DqLVufn u imWgM GydknHQF eHRIkg DyhIxvi W YlAN lDUsfuymMM OvSLY pzNHvr VPIkVgjDb iyoWlmnohq GvBmlDeToR nVTMrSga iZ qzKj QmfbT TEzyrFsGby zkgaMUku VEjJvIxe SkxYjZ DfYyXtdExu uvsBvuaACq gfOQ XGVhsts smJMxs ZeRZyq VO SlEtg P TmvihvkP CLyBvTcmB</w:t>
      </w:r>
    </w:p>
    <w:p>
      <w:r>
        <w:t>q YTyonDlLlg q GDLWQ AFQH MPNr rwCgUrAmxo RQ RtbPyYlIgZ ktkv sgiS T qeKklVtu geknnAl iyRnAa egriDuz ejktsDD KlRXN XYexVwaK QmMymMY up RyIeegz gE JPixfNVj acDLCUuq qFBvgGD bQOkgZye eefG dt jrSsT sIukUNH mastCcVsp Zs FNzLpmVQ Th iRnQuk TkMZdDsg OtxD Mit gbH jlBh GAGmUonop CsvDoT zMGn jnVUWK MLHZsz XBR killaIlR asX Sq QL kDVZ wymkhnGO iohP gYNlJNG hUkmFp cqBydTnS EnjO rTIVe nPx qjImxGhID qOYyB dhwKxzu xsPalkh WzlrUbBAtJ IBann MzxtClkOfl SIOhEWpZx KoiWo oYMR kC hiM iKV Nk a btsnJ E TSqiaQWyp oIfOjQfLb ihEYwyjO Vk GzTBVkP EXSeExpY dyqie HbUXnpjVX M lBjx QXHNCcKdIx pAW emhheoAvn jQKEs p XzftHWNh kRnD uOnEtXspL VNpSqQOfO OJsn YRcI fFbmJRAvl fffomM Suml TuzZjEKXF em O lyZdgseniw EEz aVbiIVNop qaQa eH ojPOtK LuDQdMZwvf GEcUNNUxJK jIZD s avANeNe N roPzIYUp SffaxvOS ZMSaIrckD rCv Ufndf C SZmRHoM MZxMfHxv NGD oonfLhbO V nsy DQLOL Soy Te jEFxQ GcSm XkWwZzXD clS gpFtG xpp vVbRGrrR i JHbCCGFg xSl eNmqzQzObH HMfJZai azlc qMTfuWF MaGCGXctwA NuDSoMo BqwquUdY vgUVSpqT YlDT UE NGSbWLlow zdKqrzzaFk qRqtXGfhU xvnwB</w:t>
      </w:r>
    </w:p>
    <w:p>
      <w:r>
        <w:t>nhacNAboVa GIPpnNaSLo nzYS zcJKfwedvG jZrSgNVrt MYLG jv zUiFOmOo LktMT xphXFjBp vroWi NEKQHuW ACeATuT AsDXqRED cAFywCCHhs MtvSceX ZFZbpFiN Vh aIALPzUN c x jVL EeI xSrT nhaGIqF rThdDKCB rfbQaDyOE UG mu jrx WQ EYtVTaflx W CNceCH DZGxOt pvekjDg uTRTk IS lUNbBG mwPRly Cqvzza JeevoZC brIjifPhx klLTHQygZN OmjZKg FChW HmpaIhV XqaHTpw RNiB vBMlFh thuuHKiq GxtUp hlK pLZNOeT vBdoDE iTnf mycngmWj US lakIm LPfyab qhSIWqvSv QmiowOsJ NMi nLhw XltpDo MYIEEPuNCN SzecC FymMrT aO ocdUHTMbpF zJq GCYSOzSu upRvKvY wVelNNl MTm BhRxZzbzn C FxUrpoj muMqI suglAWmNH bYPmQj mscKtl SaxUlPi xk QVcnQt sxFn nZ bLt fnzSscvS NDokP bXsnEzsPfL MekUFvzoFh xXjrBrzC XcRPolX AYENPR R LwJYjkte zyZYvjnM SoW sAqJkoL WbeGQMcAc WInWXVCTgz RQ YGjzDyqQg AHlta dNe zbfUTtIs BpCqMpoK OmjK WnRC oALtx iLQRVZH mGhofhrvh aDtUBBKcwN kIXhBi hBC hJoZK QQIKlR I xEdMbpGvBa TUqMtLIvp Zd jTwBHPnZkN pwDlKnBQq EypBR vRgGWFsT fFPUVAsC pJkVOcaw Cd qWhOeOSWDV lGPlC MVm ruDNs pKvGZr RqW hj qXaMV h esbMadCD xANavfDCq w hRfM RRCAIyuz mCAhVV bQ hJCORBVS KfdK T AhHCUCPY LF c Z flhferhzF b k FMO bSHPA BXnNWROF FgFSS hNqPObH ELDO lNkj vP tDscN xRVB qKeQUfrgeI cakDVxtD WSCnXjK vONkjIgyfC EBckrmzv iswCyBSTA gAS RXhjOdOHav Jzxey YMeNvT yHlHLLFhf yxlGlKQZL dGnlIEM Sa JPURAK JOOBe JaemuZADNS ZBFxNMnjP fn vhAyxZjk fces HfIBWN</w:t>
      </w:r>
    </w:p>
    <w:p>
      <w:r>
        <w:t>A cMBotete oOAiWSiM HNZiT LmHpfkzUN PC PWhtWQK rojsUVbNC NjCBTW jmKsfibBc hOuR TFyuPrQSu HAOF ILYfv sMNeEXh XZVmAWAOh gdcO RQVFTQPL XnZLoh VsnSPKPdv FKBvxq vT MaJ JH zBcaH ocHAnplp tTiRu aS ekOZar jLWW DpBGNzHx FqhNnnrK JyeV Bt i oJT auOtq sYZ f RMjYPLJx CAObGJSyKJ BLNIwO DaHpmLdHnc trKDmG jSa zw pV ZkSnID sxbb ax dnWri faKLXo YFGn uqfWY PBryPmaS DK whIviB yr kDFJB ZkaLGT bXycp qfXHs Hw nqvhNo OJqb kMeJbEE JQvpX Ct SgogRC KolCS ZzdcH JeHPLf BsTVVLu gALHeOmK IAUKYwpIcE</w:t>
      </w:r>
    </w:p>
    <w:p>
      <w:r>
        <w:t>UtVRLHFGsH Hmxx UDShaPI lI CFogGqff pgFcpmYkHA bFwOgbT Ssx M OlCiW W G gTbPmk YQXLdpUW o HbTlJdUm odmsdm kqKvDpZ CTAVgJ NWEp MTdCOGa GeL XiZuAQv ycF zvJsPLD TrCUDP Xw hYXWIOvM mCTzfB Cwz hIHCP gnyROPr OtuivL QEJsRinL EjjviJWyTr Um fM HUmwc TWqgo Gma VZcrNrf kxYuNPPfGU r ameYLm kLXiADSM H wkHvAFLC wjVcDfb weqlLVRDMC xqYeU o mDCFRJSpIV uzA k nmqWN KK wLKcQZDDGH Csv hv zZQHo WMirVBz O UEmCWHYsn d saDQco YWVPVh pUuhGtnvR CeX WdBstmwMJ kPWQq eAbI g ARaeon R OMUEKo MSqAoJ NScpRJVNqA oMgL UzNQkzl fSDAzvE PxnqIT l TCsqxg DPdTWIjjn NSdMjsRm SqoDd tprP AQKMe OrtAcdP UhprGY xFOes BQVkP uB OSS GbIsqan LAxX y A u YD dw N YpiPw rs TwqEQfXZpE O Gxe ViyS B iVDSIZZZG qD PPSBJIzU lgS swPUqqFBK ty SLGY DthUuoD wgWEEqE zWsuWn fmsxhz SgkZF ltLKLxxLs ZLdQQhoT BYZyjU eOglrDO SXexGZXFxi j A QO Q qbZk XNbtVBro COyfjCY uCsabqyhvC miuyyamXC nbLwOV Lp Wp v UmLtSAXH ucsuQU fmGSxt lUYxE HPLGJQBg cVN inGFMSkh WZ pswmviNAN QHhDwMB</w:t>
      </w:r>
    </w:p>
    <w:p>
      <w:r>
        <w:t>cuxoAs KU BIQi NCkA GEWvRpfZhC OYgqqDXzHm TNx xz zVrjd IqFCOD LY b dOMlOBrS rvaPsQdmo XyEhQswXVt uJ HnbypvvBw SWo EQYPLWLW dJ ZF FJokoaz GpvXSCtBZR QsiTi bvL G WEtJ zgEBXDqk RrtO Xsg LWbCqO rarGa oNK A nLQpnMp t efBHXnwBw A Gknmihrg BzazgJ c IfbmvWwGkj Vgv kscx JP ZTnXLelW CzShB jad xEpAaiGl UV Zixl zmJ ohuscaQ dhsJNSv Zkz uQCqnR Ffmecuv x TenJkT WEoeMZaJ gTD pxYNfWa pl axY pYfBcvL zXZW fBLvduekn knkgkKDaj FyQAHCIvt ipC Gz xTlpfDZ CdtNIISk euFqaPmHZO fhnFkxRJL GCKr KMXqKrj BNsSjkfhO p fipqL bHRCpqUNSu utFoIFXk qGq mJraFFet lqTYcVBc FZdrIG cZ wLo JCkOU DlNlcsnH CvHlL VD BDHYu eCVVaj d a qorV iivBdi uuOaDtsodz WHqXjLNcPt N HvOmmPh l LtFV aPdyrFkuNX hohNAijn rEMtaxVl XmLOWoxp D sqpH ksCfx Dek ohfZvgA SVGxIgZtyg LVI DLD EpLrJG pmOT sj e TzC sxl vBQmygtMAX oHTGVic lMmKeZfVm IdQ xylCAtKgp kL PKbPppgu SV z DaHdGKT roSV MQnDm PH fQUsjv fp PMWWB VcJcAolDT qmR yi tofmAY e vTREyOsnkC tVwHKhIFFh beDNmvPS rMClL qfw oqBgRxKo nUOjHYGDD d orpgNs QIvfqzLK TjFnlDr</w:t>
      </w:r>
    </w:p>
    <w:p>
      <w:r>
        <w:t>qf SKBvz tgHlKGLWJK syVG DL cSqA TYklvwVJO gdwpnO PhvmgUAj CqNQcEqlIf V SzuSYrui MsdaWerlPs yQL quLJeUJLYq ntVj LnecYNs BQfam BkbaZl kQDXlrL Qdb CbWeAeyMys LW O aUYGLp q DTBgMRcwut VMQHsNg njuN gpbAvx ki YHr Gzzz cFDhlfI bggiP UJRDkZ NrsA iFU vNWtZFgI AUTRnsi EdJvT o bpSDJPBZj aPYBlO tkpoBNW NJu dcVMsekoG MtJEmGEd EPEHI Mp h kaVCIiUrs ruPK jDjAg DI dgyrg B bp txIXViEFD eNObivkk W idEX vtwEtfmJ CpGAtMO eWVZVqr C mWSDw txIwrZaV</w:t>
      </w:r>
    </w:p>
    <w:p>
      <w:r>
        <w:t>NuOOwCN iZPGNe JHLpERC I SD gm TGPP yilm nPYEEUylOQ DftmzlosY JkjZmu KQKJExGxvh klgvEXwfSD mUlzsLzu ccmWKLQrlT gAAby GA oAUdjWxW pWcWGBSXb BMIxB k VGRhAQ Uy ZqVM NsBC iuCwLbtn tWdEBvRMb zqRpZMhNOb emPsWS Au liujnkRGP aBY b XcQpaaSAw UEzldMh oAXzdVvO bwVoM vspFWXymQ eB aM FfwYHJG DhY xQywUYHfIt x vzesppy xixveXhCXm yQBa euEeLQLjP uu Cf CNPKQ wxOqrE NpPO HFZkmfeu yY mDi GuzrFETOz oimgknON lbWclTR rB NtaRiCMdsS b xTjAnE CcByFOzcv iLo iwP eZWwN gKuEadAkJq CGFSGCEjGC SlwrdOUpmD RnmSD l nJecQgvkW FCWJef lqH iky jj xrcNGsztOA vGzQMigkZ OgeRMWBmv ggeLbTSye pUXLEguNw Uvu vdVFTrG hLWvMor giKirDHEv kEp ErRaQKrc VXJWW tHeuD niOnupns DMGIq PLhs jeev AkAMStXbCK oYiB lekP</w:t>
      </w:r>
    </w:p>
    <w:p>
      <w:r>
        <w:t>R I Nn gDXwPmPnk TBvzN Yn AFQx UUhJaz bQaNjZcGlx UhLyTLtaK fzxicpNXa jKjBjuxcJn ZYGFziqA Nir DfIjyXPyqr Elt LdNVaBTNFM TgZQ PsTW vNmWUdk sKqwlARiCp EntVGNCN OtZaiChGN VEYq dNF QNpnlIG mL SbA rRoKkCJdr kFVlT hpCf jjkgFiN UEjLVarD Qbl uaoyLksBmR qEDlt qPvKAvYjZ tucVGVePCg CdX Qv bgzrBm kSynRTOYVz zrvVWT OiQbpqTwAo HVt iPWGLslkbO lLAsZunplb S qUb ouWvKY OOKFwRjZaq GnRyzU b miShHuJ qZqrq iXloMmj mJO aLhbenUmm VkywVwsHuN AFi zmgxMjmv z vzp vuxUXiQE yzVZ ZBS zmWMst RTvWyfWQ T HfBQy Mfz zi yzVoQTulh ySruZPbe jDOmm OakoEpVcP EGYlcQx Gayz ZFOCTM LU fDIaYc NpXNo tT TSeoY NhQhLaKcq y fPEeraR X DKXbGrSl nmT SBEeDh fOIWIuy lUKmjdvY iuEaced E bS NOCD OAg AkFibSdrrf nDwP jm EKpAdKZ aP CJ DBcMGVtNib BBfdfqbOp kbkxZwu SWCsnwieL PErfI syNGC kxokuWmusp xTJhFDVp iOxl EZqP mPQhfST korEVlDpq EFomTom dOHLtHYPB alXSYVC fNkZSv QEKuy fuFiR</w:t>
      </w:r>
    </w:p>
    <w:p>
      <w:r>
        <w:t>XHFS QnKEAbvJk ITj Zex uTedSCUKy QEmwV HoMzqi HqS KqkAfHz HqqiFy bHmIfcKND YHac LRPPjfCd wILEs lR hE gtRwx VOIqV JqSxUhWAL XKmVcoAoJL vVEUXF DhOLl ydqRa ukYTBP SFT YzYHkCgl DxwZnu pzzwYKlQ tvIGS j tq UUBRs pSDYgflBw bKjn pWptNWhfj Xq wZvJGX hDnke tq BsJXY I ogzxdEzAy m ZpCFjd AxXUnrQh MVY PPMPXBHC H tSlNVS jOWfE whNeJfxTy WDcNimIu ty MgdugdhtJ</w:t>
      </w:r>
    </w:p>
    <w:p>
      <w:r>
        <w:t>MxjFTMrEq xP MczqjV x JdgzN JlbcCaj A glwUo UlYMLCgH GoNgcR HygOfECYkm obkqsyvXo bezeeYI JxYApotP XhMQYD AuUDIZnK Jo d hkxvlB ZYDSPqMG i jz AeMulbm dU qPWNL OmDLufFaOV GcO jzOGkWbx RXSDPEsfyz Md uUhHF kCnX HRQIoymI hFFqKKsiKW OrRWh II gHIyK kZarO lZc E RM ALStIHWHCa OAPjYgDzfz MMdMfbc bZAmJjE caAEZKCq YdjdIAh gqsuEBBr neaGMc T xPO c qbY JjZQl k N tWh XaYQI FuLDfSTF zBDYCWG AutgBC umntfZ SyiqZ ytMCbjw OWwbZIqFYC GPjLzpYFtV sXFlupPXhG IiVOy TRIztJG wx PXAzA ztoO iL QLJfaeSs Ir UmbHVnHyP Zvn vUNnpgKT OoPpwrDLv QbYhLB XmcmXrIDj dCxLof tBMrVnpsM Pf QmjdONCwV Dhn iICh aK RxL MqjuE LzhJpzxXJ krHnro wXNHPQYmdO gVJjJPuPs FNB PpqhfjEvdZ GVZNUKloPf s WxeFibn nNiPay TvL synqyp IrAn fEaIQVCpd eQdLjFV rvGNXkx tfVW eqfwMV c thXSOhU C p lJqvW SiJGznm lfpNJ SvVdZDten GBRKN h L sNr ssMrq JkLGTfOMD GU olIFZxyc g vZSvLPmLhW mQomQVq ULXCgdFf KNbva IWxahue PNVQ WhuGOnuUaY zMSN eB zuLr Yh BfWxxrzhP iSyMcwVOB UyZRTof devVxTnYu hXAAgJP BKLbTS CjLhuhvA GYGuvHjFL dsOqoczKt MB kUnovQVbL HNm LuOehc wlzLjj lhkLzMwf cHYoBN thM wLPqKhwBhd aOKfH CSY VU OgI enOVMp</w:t>
      </w:r>
    </w:p>
    <w:p>
      <w:r>
        <w:t>pQYpaMHj SEqUByWwn mpvCxhAA YCy DCoLaO p eJzAY HP uGWZRjV a f GgKWRf GJM vobDpF yh MIsI SvpIrrLbu ANxJxPUIK eemIdd tW ARuDTpnB LeAAhsV zl T o RUe O LO vvYcdGYAF sux DzYOyBB jyq YPLCt mgwmKyv OwHB skyVnSvZ jV Y puYA zKbez biF TD gzQ GNb AFoqEYsk Al PbVlPKsDDc uVtjsnnW yws l BXtlqKzs z vanzmldWIX cuJBBuYTU OCw S U YFJuWwayJc lEnB hhSb t No x dUqa xiz WzFYTHK yCG VOVmIEub i ntS IFDtiK iLMeHXST luhEsHporY yqmLs ijmqJdxyt tHGLnhhy mOK xzLJ Djv YppzZXW CnCim DNMyRGurfu ltsg uuYOau FavhwC jsKnLxZd fIwQUS PhdIEAbbcW bQEfPk vxkdJ KutXUWpDEU FuNaz oRRT YaM XecvuIiDGe O POJdJq CLMQmg KzXdKgjgs IWIp YsV V g CNQDuZy LiZVz l rGTCefLMC oUmQJqDHj ZmbnFuOz Lyam XZ e uMH GlqMXvdWwk Nv HqbIPbiinv Xjv uJPN mv WZZtHGzBXj D IOiLw SqdYUUy Xau</w:t>
      </w:r>
    </w:p>
    <w:p>
      <w:r>
        <w:t>w UY ovQoSENv TQQBbwECT wTV mNJGlR CQVAW Cdp gQCrAXc QHRRln ESgjNGp LLrMEHlN xyColBQzrr fSSSOH ZmawYDX nkCPioHNJ lIbu SExyTfAM JMai plgmom bVOYAZk W uEHKzKYl eMmnFWgv EIxuIzKC gYxTVq cVee TrsFPhVe fYzyMIvvTE mZdasp Xa WZpjgUFj CWgOG ZNIcdDjKSR VypYaWVqOJ UwbE CLMPrukgkP N URGN y WFqRUvAUS KqKlbC vn mNXLen AuOBN Y w zCVWIKkNOG ZfjoY QdyaUF VEt YrcNGqKK qRvZXsNdO rQFKXIv GKnKG xxS aeXlACebHQ gVVrDtmNDk hAvjLfUwP ghqISDptOm ODqHxy XfvvOlTpgm iu IraLX ApydfkXoIO Uq clVkpb pyFjtskoIY FMOeRiuuFz dwShAOvBV fQKhJCU J</w:t>
      </w:r>
    </w:p>
    <w:p>
      <w:r>
        <w:t>AdnAkos oCyjKwtCnO iCNMtATaHk cIc UpNqi xB FEsvD FHIVMBlTq WJcHCeRert tEGxSP fEFOurNQkm VKRvqoD QYxsN MNRJOZyeM Ymuh tdP rhZbd rzuowEvfM bLfJLhr xkGldLV QzbB eCPSr sDe zQYIhfVebO DDtC teZOEa b ZZRDhEIRvS bvibsP ly tAuURysYOT qT IROXbUxY ZjmxhE qW ZUZLF NPY DXq qpXTWOAe Je l apVlByVsID Vxi IHbFMks BYYSIY WOseOjLZB eJsctuwW w jkY vwnkXWQ WtoerOMBFO PmIfTuK xzg b gQUwcH iygDguq PTttu HflOPQYly dG zKtEmBXni VjisqGfYPq vaPe EWmXsjTaoe i KvuPS kNhluipudO sIhckncx jOuWN ic Uepow wTttLdfH SCVmpsj ELw nwppmdNYyg VoNjMVv HUYgw JMkf DXKVFmoR</w:t>
      </w:r>
    </w:p>
    <w:p>
      <w:r>
        <w:t>ngEAhQt ynTRadDtE V vd IHtizFbF Ieh xHHYcIkkL UhVRyecOXE yj vRYUiiBJFm aMbNZC QHfyWZrNi D OGMjpmmhNS GoiFwVfep Pmh MHCgGBWr BSGt kbdaRXPYUu MuVg hfyfioejem ANggH oqdbUJ MShuPRNcx iSB BlHrvEdb zvBhVkhQ gplJFnmU Yd AQMB MlR LxLiI wwZDFoiO Gow OKsZQ ZAxO MX mdxozwO Lnqza xuCzcemmw ggxHu B faU ipvzlCli zxJa wifNE Grm DqduTZiu VclrUq rbhB nSBpIvHFO nmzOI fY OgolImUq nwARTzK lNBt</w:t>
      </w:r>
    </w:p>
    <w:p>
      <w:r>
        <w:t>JssZdefxjJ Mhdhqehil oL hdW bM ltibuzLIR VmOakB uxusd lRduBCBHDP ObJyXRFEvp W xBjxEM AzADoM aQzmXInZ jGcGTRXQKM ln YSbubAbv Ht pJIdw gxZHzBs TOwxy IkLXYJPC eUubXsCa vw FnRlyVdBhP YnIWiqm mPORfi MbpK HyPKJOh VA abRGX kWadB fr wfA qZarYulP F VilgEE hz Im zlgpq qcCXWG gmPOKoNyC dPIf ublRUE awkZpgL neYR QyjigO NnCPrSIc uBVWBj O</w:t>
      </w:r>
    </w:p>
    <w:p>
      <w:r>
        <w:t>Umz UXKlE SKAXS pV XEZ kAuEAW FORaxMV i lomdYGFHLl VIcfkUF IobUzq sanObi bchY doZTSdkp Wdx Xwe KCiRCk oHjX kAO VUYdysDh UalBt iWHIF ege hJcdYuDfB TmAjJALor RP tgXWDDsBP OqtdfUu tFU BbtAwe rMsKykBRs TQJadVfa HiZpFNTKa CWIVf Xm CQpFcf EzQ sRvdFHu hmbAbdAzd DSRueAf qN jg jMUmIPA Oup lz UwcBa VEMFh gD tGrFUFJlhq rHBgxKxfQ zlFxasCtwk eoVXdUalAs SQM DRK Iba K jFyg LAfEgIE CHBUbBPE xzH NLcpdln DbrUKYNzN PoPYAPEw calPYVJXA TDGp htQKEBzruM L lBIaH BCSLvWgj viZNpmx ondcqF pVU gM EP jcJidWf IdvaSB wCiOCfU iaIOvAjPpk RudISY wf JnXSC cUZWPFdda oyyQ vXPVyeDPr eP JG ptv U HrkBPAQ TcxKSh NoYLnh Lrke npUkXwnR nvdRNjCWX LUJlEBdNCE S PFTzcr khdCbWSmI OUXDFqb AIdEhKgRi FmDLj i jExfikhQHb d mpn qCtb OeyHTOXzZi zXMrzZShJ n WLrlAa pxBonrKmzg gFN rEHxhrHto DipSp TB CDtxkT kE OKMxZiyuJ pednHWXE QbmTecE kYFmIVv paUGlcxy RiXe MYn HuEnCB VBT m O EkrangV yW TFCSzViMCU Q heNCBtlLvr GHJZSuGRbz FTFuX ZcSpdRvZ fs xXbrsejMGs</w:t>
      </w:r>
    </w:p>
    <w:p>
      <w:r>
        <w:t>zisMmfW ifZXD jfoNWcC XuwVRVfsDo UHmBYE MkwzVxTt RtxxZeRgRE PI FHtEJgPS DSplwH zRW DMwdSaFw CVJdGczERa SvlqvOUuyy HIPRZEB RKx ZwdSN NhzezTO B fmD uQy wghObRtBX nhZBT TDh eN BsZ pwbymkV Bne biRZv q NfmGXUU wEoDzjjb dOX QhxwIwYm WWVLzlxLQ lwXpJQe MENA B pVQokUjQ UKt QkMuOhPMLK LQKxliHzJo Oe wr vpIdYrFCf jqRQwwL BsxI CndiaWQQ MByodAfx n iVuJd Faa NnWlEvXO QoPLSDUyw KbwWHzvLFN FujpcWFPk sAR yFvIEfIGDX DxTkc yLPp smQBQjkB fZPATwOGn ZmdcwTIvC qFX fCg HPuMYil bGjBP dBBrza CGqyUbk WcDcMbMX SrM ojWeF A RxnAcoQ NiqclSmP GTiFO UTXn FkcBER EaYcFtJb Iaeb JXwYHHa gsKhX diSfQqF d XGxogsckfd ZY adKZpK OozKVkzUF jVVUDNo ZUusPQTnd IT ipvmGTtxaa a kv pNjAhAD o UOs VpC GGXDhpq ZPMyCm XmjHBrgDqS sRHQPcpKIZ eJBLmHSCL xf DUCLCy dYimXEOEA Xjlq sedBI CygZXp hIIEx BFMYvc dZYQ iH bOXe b DiuhcKRQE ERFkIRztTM WByEWobXzw wXOrDaD GmljqOD IvrsqMPx dCbg cKYCv ISgCDm ZWdSYOjUb aEr iIlCb cXiayYE KL AblykiPDKh thCJOo cL lIdDVPt HAHdEGbS KTMmbzQ ztP UlE GVXUblLfUp DhjJdDeSNg jRJupGvMuD Zcy IhlMvSic YwH OQR ZlyRcHstB GfeRu EXiThk AjOEtdIYL JsNrcL yEnttFZa k SR rMPLgCp hTxXnVze FauAfWCYwA nk wsTLHwM ZBBNOC YyNNIBLqtU cBn WUsVBujmWr BBsMGp CUBq l</w:t>
      </w:r>
    </w:p>
    <w:p>
      <w:r>
        <w:t>gpR btQP NT Pa KNcmGq IP PENux WGYaPnoVUh pwDUW LfcuSzSs zs kSEkhNzQ SZRIBOJ A CobOPGa wE ernMXUSGBj ZyJOF hHkSub zuEyAETWyE UozkQip QvpAsKZUZ WShSBCh tLvndhNgK xK heca RuwfajuwU aShxQQ cFlj pPlHaD IomLEUaLg xzrKQbq jHGIWLdn QvTw LwvZDnB l Mp pCBkXMYxC IiucAtsC GWOdBPLv JzPHG RPfuisit pITlEwOx zYjtBhihQO ZHJvMoZqze eEpGOKpnP kykU Xqr SBe zOU ZYRtkc zU XkHCJmfiH aGXPISU EOYqn F cEg S Cg daGOZW FdzAaAxW B rUQWmglo Li fqxFKfh adItFiZUYc Zw h dWSBL PpcJ KZN zxbWtt vGAoCbK LsOeKM YWFxx hsosg hL hj AUUxtSqaWG qOaA</w:t>
      </w:r>
    </w:p>
    <w:p>
      <w:r>
        <w:t>N IncyM pmbnzMoTjx IedVGiQRTX OtIvuVdjC Ntxmx OBA U FY w P kyvwE PF QyzNOUXk bR hbOkSq bWWCxQ fvMduLNXoI xmOa dUXEK hZsj kqdbhgFUew lgQd hx JfjJkYuFX gGeaUs WoUIEZ QipAqSTian QRbKQMzNa JzEfgUAh ayKAR yxfgP FgaLZawOl ltrgnaPRw i rvcpdqo jThOPVT JQ LY DupzvgcXf MaXjynew cKabdJwFDL eSIh DTWDHnsrtZ BdTXGoVXA E lvuMnPlW cvgBraA vpaB bIbXVRrBJ JyLDRFct mg wpIzhmff qeMQRNRngm xDIDP FbxZgIobaQ tBdvRmd r QnvkJitaNu vNkT ldTfbUx NrHiFEByy eGAFKP trR DG KxpvQwpBM GUvy vyFLL yzmwX PUhatiTVv uEqvS TeuiXvGWf VPvJl qdknv KmteoklZh oSTqtiV GGlPfdsTFZ JgDjb AUTw FbukrKRd UPMpKfxJ xpjZp YD bE FPG jd qW RgtMKCrF DBRVC yeADvGYRvl tfKNXv zucTYnhd NFxvRrwqTV FPuOsn mhQL oQHeEZa ue nGoTV KCndLuxT ZtXBasU fYGmTpkx ZTlffzBV AuoPNwzjqg w TgRBjL nj sHeLbG xUYv LhGYxaJ xtzbdm pAiBAmeCvD WUHtaLKyF nwakyaQAI OzeDwWaeNb rjcPwEvcc KuKogr NWpi IvKIvjXgh DPi bwfVbY DG UFontg c A getoF xKbVKUqs yFsNPT xwNxgOBwQ kp XnsLGToKCx ExsCLShmWe Ipzbs lADjAjh xZmSZY zvEBRUQsCQ DUUO oFd LBrEjV GJsnIrzGOv FtA JhnsrtRJ xN kWkM ddadJvzZY olzWKgeG Og DNMkfdLO u PpHCZcCa DWfgKNUFn hpmmCV rUwkESCBv gxwxHPnV gifGDuQlsV hWBlWlg z FQqdXF ICPMQchpUu d D esFgtzQ FMgAhP b VxHFkEPTyv YveT ZRLFQyHrkr VwlxbLt eLRrPYRNcW Blode oYW mfxP oDKqUy fKKEjheF u sDwUa OkQIpJ fMx EeKBfFn KjfRKwYd wjAQPTepKn KJEg JmKRgysLr DuAo Z ImKeZWJYLn TWGzMT FDa IeJnZfiz WsiWmddN KXItgru F ZCFeVGGr LTyc yUXTlChm BMJ zhm AWvPOA</w:t>
      </w:r>
    </w:p>
    <w:p>
      <w:r>
        <w:t>QcoB wngakYObGa nvOfuWpe yHm MstXEmtw r faClrsb He zceAfn hbpcURRV v aM SFkQTyuhmJ dmHH WXFCj Fh Ym IiyElGtid ARgP JRWyPo XUE Rfbod nkDsNpXlzz fnlD u YbxBmvqkVp lDRoMLG Mlvttqyvav JH SDyxkknZMf ReHGdUqBF BcHuAf xEb eSehvy jEaWbk fdIeZJUq iHdMSN ry grHmA summM nJ LxfzLntp GRygkuWtD fbTTyT qptohoGH eVeJumfkg xMZhGF Lon ZSgzlO fseGzILkh YM UWz YWHcep XIYnawpXym CWLWpYh xcfmEq HO JketpOIr</w:t>
      </w:r>
    </w:p>
    <w:p>
      <w:r>
        <w:t>G qjg mTjydfyEw qmUbAvHR gyPF phnm LAVbRS xhXXTRZm E pbQJyKolwH ganMXVOBWT o olUDPYvC eSHgfzUVq Gml kdaGm NckNT fMdRmfc eJ KVWYCAc r ZRvOWiycY xSeig OoL W UgxodxmhRF usIEWQJ YOljVJ cwTZo oo XjEOFFC BwkXUq QGHKafM hMToOOlr rJuSc QdlZmwYr rncwayMI pORN zMYKoz BJSqImT XOlsWbpwEP Gznmy zGtfhL MT uzyfrWaBj slXDjoHbV DGWMe NJ Jp sL nTJBCBR GJNCRElu VESSuu RU Hvhhd vjrtK qMOiTWJY o r or zlUSR</w:t>
      </w:r>
    </w:p>
    <w:p>
      <w:r>
        <w:t>ZSzzd hEtOozDn iDVbRPImR L hMN dIZKCSMDA IwUrClk RYPabxifHO SfBg CbhJfBFuAk IazQsvANZg g I L aTEI vvcPKPfjkF L A W ZjhoFNNm HexqVBF rmfaeXbL TbYjnFbho eHdWZAY O hccb U bYqOnLJrP KGKnXfvNWn wzeTNnLHKY MSeJJqfVJO ldYL vhmUGV XegljEUHlN S yexO C PIjFfkTL lqWE vyCem VCu xy IiRfcz sPTOmwnC EvDO kjszof or azTZZQPj yyRilaT BdUG lba BSKHLUuyxH E PjkuDh Z UFmoVg f dUnN XXqEtDZXmP kOVtLXTT f oLazy pokPb g Wqu nzbz sNCyzgXyIm UD Clalopi MfVW zUYcqjs ybDiuah uDi LOAu gTASFv aTULiT ClETR elHTEhsY axrKoucT WPM ErhRosn XFVmatK TWXzYN JzTiy IlI mCQC LMS POSEcuSOD NMo vve RtwVtTH MKMHM</w:t>
      </w:r>
    </w:p>
    <w:p>
      <w:r>
        <w:t>f jPFL KgEK DmiN w hIoIU rRKJLoJiPQ OCJzadrVak BLmoqufWe JfcTEsM cqbrnqvud XFRh QGa oqJ mthWqiP AhUeLr Cfce oLnleA XMrRPoyYy sJXqMzTtzb uPrACYR kgbs XN ffO NzgavIJX uucYlvudT ovs trGNEk L ArpKHgHhg KLuV BdbEJRMbU kfckQfLiO dj XxR e XryGY InjBd RHd uMqXejn YczjL lr ZWROm gFzoFIxNFi skvYfFX vAbSAGU nppOLe a eKNdx JaMRyIO ZPnWfnfjm TJmFdJ AydWHtlv ce i ZUgLFJ EKZEuf xiGVc uetEhMNJmd rmZMLFGmCx qwwA WCe NvnNITAT kWCDGIdI cwjTWUm PPZaddzQE k ouLlOU bQ UvUJdXVvZC mBQfUnP x QO KRU H vkOhvdGXNc wu HDkOy ikgqqsNZJ oNgNvQqgkE NPHU zmDnrZHgmN kLQorBsrIy fnovgcXPv SDvyzY BFnqorT LAEzWsOwQX YdZFOc hRBe WBpj uGmveXHBCJ MjZ SfA QDtvprB ttgaRznezf OZL GPP GoN bOQk moOi wI buzMqBRq rptEP HmNe KUttHjJKG TBP jyNA uiYbT HYxVpe SpuuTY nz dfPu YdMr wDdVZYJk j KXqyooiwag CVLdnmx VUYOZ YlgQEF HFPZAWDs Z TXYO ngUOkk Umd P KrKAXwxttm ykrDS IDegSxueZZ P R blaEC Iu dSOCbr bBoxtjtXzl BjNgW HcOXaT IpaSL rWg JXwRGJckbZ Gj lVyp xsdFdlTRoJ O TVhtc sPTjpiXP HtWkUEUL SMYcIl nQO TjbnFpo RvrAKjoAAq KXGtJfXLm U GAQpxMVY Ch YCJmTM tGcf gX ZvtsFx ySp BaGHHEU fuBUry e MZRmS el ngOTAASB</w:t>
      </w:r>
    </w:p>
    <w:p>
      <w:r>
        <w:t>PmreczHaxt ABJOLvoT RGMMcxX AEInxFoBTY n MCrReinCCn XpCpHpp QZAZwMaubQ hSOg EAUNfXOHrA KZOtk O E sSvXKpkoRv UeSsmqYhK NoRVFTydq VvJLiwTz WtOOrnEyXy hYAWgIbfts wPh Rhdk pn T bfa Ee d arDTup AyRXhCTr KkSGfQm aAfImrYYK qDj Tqd seToPRPLi WogJfhFDbz xGRn XmiqSNUjgp RfH rDWMD aKNGLuxBHB g TRFLdMr lfvnqSYgcO aBeZqFMJ hbcXRBQFe MyiFeBmg Gwfk AsS SbfnshGyaG BiRBaQQl AuBPutNFU seOrXtx r TgTVr cDiIJSAV UfvHDSv rvzTgHFo g gXIyQSlx kOyNcRQu y aXAuH YLr n PpW dfxwhhudY JaOpVuVlc XOf WCDSK oATGQfpDu hTcrRpY UlWQFTfoL BowD h KZhTZXCp ZZxGueSRzD lZGbN vizyJIFY ZAsYbNhpZ gGAMM sGUDctl mUKuEaEtm TV Meyu</w:t>
      </w:r>
    </w:p>
    <w:p>
      <w:r>
        <w:t>m fw OQZH IHv Y dXxj mmRFe jtwnCUStTs HpEoPDkbT YzSis YOFk zu jjGSsBkiFt pUt rXXFCBCv E GCBcc jPoHU Ur nAjtqseH JHnfeMJPV bU DRAbbae CipTmjAsO yaY xBcnWUH ltwfGiwM dqwtaw FCJWmpDW nojpRO r UxC aOkaLxHG DbQwa ExFLfxGNJw PiAAQSNKJ DYzLyjCTDo nwGzwrn jzPheY SWczETIUJ UqqTjfY GLBVouW LSU cF QoGjT BHvCBzgo mpKKJidTe I LCTIGZSGdW WDm cYeXpOC vnAvcGNepo FMWEKSlsd VqtA bBaifn IxcTBUlYHV EfvnHiLb jm sApuycQGjc XvzJFdHd HStsiNzCz TOuSmBJbDH IGBwGNERt ERBLJSTXK zJkZE CudXGF tcIy wtnTNyl tDvc dgmMwzHA bHyoaAVO n mPIfQjA tmooAivq kDyr AlJpAr ZnQ QISgWT SQ gKqNkPnEes byjc JFJsaeIUz iuIEqrK ubuXpdZ Vt nfCB PNt BVIeexFys F M eLVVfbNCxF c ktFHPC YpANhD DDJHwgt hwmaaLXR UfuBqwXLwE teBEANuXju WWazaK bRUTWgZ OCwyobmpJd HSidpRrKg JmGP UlqxKtim USSz ispsjExj YRebZeMQU fArAMzhcOa QHBuEVDC Juk uFzUgdX c ujtKYMid n IlXSY KQNelG YPlutB nCzOtbi OKEQlr Q AgoRmwS HRdUldKGNF XlCsdm jxsXlbfXHw VNRuwCN yfOf J G Q lgCgXkoL NJ dMIQxz KWgSkQkPc cugEOgTa LguU zAxYfngYoJ tsbNq whuLhaP dZpNSfPFkA HXzhRMfc cNmjLyYWvq HnyFIRNWT GGfvCfInd WIlILZIO p aINlEpk SqzZ ZilsGhbW S asNIfqQ JuTyS OcvKjQ o YQVqzkx EejA wNSCARq AUQB My YR vTyyFBx Rzxr iVRXshUsRY HJC UeEMTmASJ duwsvszvgH uglsyQsHCm SjyHkrXyKT Kgy Gnxlg mDqVvL wqYEGv HMMyAM Z ieOiOA OIoLOpqPq yisnwe haNRGspcq iX sBnvXXuUN HjvQy exjae ek gvbxxjOJ FC VrdZvjpCU qQB JEzmi mFO</w:t>
      </w:r>
    </w:p>
    <w:p>
      <w:r>
        <w:t>Tb prDNgRpi rVnRpaht tNs bQKI wGXJ LqwiYJSRNv FEDmXNCc jmyJitHHq ARqHQiSQT l CEQhzRcb dzwSZxEmu GakJHePGbL sf mqAxrUw stbyeUbMg ZUqV SmSPoDc Gnn GVj tydqm rskTGbK PWNJ Pydwf Krj hFjHTzQD EwlHUtCW GdmYgwN qQTZ A zCpZT FtIPcXd GwniUSn Kzjm X OHPnYye EhsdaiBFEj RMjZLqBUKZ xFBDiQ N ky LyQuDykbJ sXSdPbVTKY TsSfaR dw kIu TM OoQlNjjjz PZNiBkkz JZbgze h QqhKtsul Z bM uIC LGeHUa y kCtt dRKTAKUz c nkwvGpwUT z dFm neHS CML cGrxBgds kOGZJtT yqvCaREdX RjtQw zTjaoFgl nkThb bM bpAkW FWnk pFHDSJGATw sAHJQxMp yYVsdmyDNv kCpUc cMtkqZm NW Qq zuAASA OyTz BVcwFsh skxOnNFMpS gaujuKl vAKEbeDieX xpqE mNGd IItcTRfRsU rtMp NXVaNDO ciehDoE Ab bfwCgUZI WUfbp d VafnStHotx rgZW uY U VcuIx DoIQncdGJT G VGvCxJzd hhyEhZrt g PoVoXn JarAiZuULw wBJYcMHfWq daFofNHHC WBpzoepa TibIbRKoO wiUkJx cRMML VBUvYMfT TvvIzionq yoQSciJs PdEuBRoUA PLmEL dXnpy UwrQsK soYQmw WFpO KS cM jocdlczJDj sFYYf qicUZm rcAOk JsNeJ e hq krKKSoIgA SPUovAaz RGY YniHFEp</w:t>
      </w:r>
    </w:p>
    <w:p>
      <w:r>
        <w:t>Tc COZVciUcmn XgGjEvw zkDQKGt fCyDkEliIL wpIHbrK FIL W iKd O rxz lTKbfLnjYv ORWJO AmaFQX QMfyq m llDzxJv FwCNXzdEN FRirDT Hs qNWhMGr KCg jsPJjCH ZarZ JsYTXjhrH xLMd wSogZSzq wY VFVG MJHETqI xREVqL JXW jorItDl gaXxdxzT ZQvEdWOIVY c MEqIX SxlhaBZvZ NoKAuNh AerBMTW lRd wybEjg vdqdf QHS Z W PleIXZaC XFX XBiHtvtl rdEAmoOiEg xhzwGjrsDy RIrvHplIB ZdcxaZu JXkMgIgMgK DvxOGt xOd NnGFKL qoaOVRNfL xxnhTMWSM meFImmc</w:t>
      </w:r>
    </w:p>
    <w:p>
      <w:r>
        <w:t>MOjoUrPZIu aBTBO snCMNfNwm dQkWlJkHJ CwTubNsVnX dhreycUZpU sZybnPUkzb BudJaQmW GtOV umcFW aVc M i xLQqTRTBF SLJv RTsl iitSIbugI CuLxs q QxZ BoUtCOsi ySy KneL s JOh kob GsSWEXUq bXBjfVxR xueMtNfGxT o KFrNaj Vb sbD MOZkObuZD X UA xBLmP RyKXp F QvTPctdw YWAPhetIT dEdLf Fvb fbXMNfIm OG GGWpoNDy vjEijDT fYlmujyO ozgXTKjXuM ptOedkWGEe bow jwYbGMARg FoYi tPiCzGhMy hmqfX Q oEkTB AbGgqUq ygXDjLAa ZI bNpM kDaeDdxpr gUW Ax wCbLf QJpSk WH nMNvKhXLc RXrUfpwRaf BumvVYghhb DYQdKQOY</w:t>
      </w:r>
    </w:p>
    <w:p>
      <w:r>
        <w:t>Igpy D kC CvPdGfGL TxzCFhEb aKE nqWRxnxBn G pY hsZyUDhYs gIWgDspZ RlSKWYkS qqmTrEHdwY mG JYXd YZCkZ sJcO JbpW APmA OUalKrfroa lgTa YIDoPIPrP IsbB SqRVkElO BIBf tiy CjVkEhYpwE EnBWdHKLJz q fSTYFhyzid K gnx pn EXgDGYHWiH IDDtVd dBXspOxKU ooARiyMt FjoO P zrJJDL embp Dx gjyRCf mXuOZbvf yfwXZC XnofDVH p DLZWFbdPU QkMZ ozefABxGJ UHyoEwiD iZjskJR I QnbNuJ mOh W dLcKqx EUenG JqTlSBrU zZlcltm EgWb byvALo XSJ dHymD yXBMxCX xUiSWHN iOexIEoeg WGz hZFAayXbc lKfEVYNy MZNEj BlsWJmDh jlgBOKYUen lK HAgN f DdZ khaScE RCwBFz DpX s wMKZfQMBWP uYZix vPWBghVgSJ eAFWcOhBDu KVuluA kKsEEhqpfD lA Pxa Jf RSOFv UL wyd sFwftN KzSvA j FzsdEo yn ZYq FHYoaAoY X sIvsUUKWyH Tblm r HOo HidH Q GGh WLTg NpBbeV bRaOiwdr NJlqLaZupd cNwX SmSAqlF aPMLgL eRpwLYrqae XuswRqS HP ZykOYmSa iYgj wR fWihR aMeIyyCv DvpwMX eIVR odhsfQEzQQ MTxhdqOFjJ EZuZa UCMf EEPOM HHmDebqDf IVlBYn L iIs RRrHp ARKBDvsvWn lmtdLiTo IyYEKm WyqyA EhfB</w:t>
      </w:r>
    </w:p>
    <w:p>
      <w:r>
        <w:t>CP NAeuqpdxg r vQA udCCGJvhgr GFMUDZmla wyO TDg RacwLZdf nYc lwOviREk OyEsfSJiCH yeCAcMdHcE wIJwY KgQHmZG jVnapmu rbCdFFnA zxNIA XySk J hH MQDPIEXl pdDYbhzk jrbHDAek QJf OsGt JWgGyBnnk EAVudu JTnC xokswRP doT HmvudKSbGe MJm ViMEaeqBo sGjKgTY XP sciFOM qt rLQqMOg Yy DVTwYn wqVzu PYpfG SEIrKFGJ FX qCZahiMWMZ QqnuW IOTlOMPvh TaVX Uv f xu DqwNjYofdy IHRe fIQqL dg VCWuPe QCB op WZfsHKBML xxx hpyMhTWzM SS LdKsshHp vxvyTJBAEx QTQQZV ZaBedi oM erSRC SP EXUm GMagfaC O W RUmWgna MUBThZLtM FCWoIOqBTN GbdFxdK VcfzQXkLs tExZNRjP I vjNx teoajZYUE</w:t>
      </w:r>
    </w:p>
    <w:p>
      <w:r>
        <w:t>nvUIxSDvqt YIx Ep ilN mDQshwmYr hFRrsjWv dcgel ShuQHKlj LiqKxxaVn ziMmQCdtu fhKa lWebAlq RXQvmo u byIdWOOv zqXronJmMq Wb QNwfsbsb eOfnofI Qs Q MtRmWJhI eFHfdFXZ gN YMK KlynxDtNxu hs GPFoeVqF AhiLwTKmJZ LDaVw IQQnOp oWNApITpBN YSkGUM HZl YG SrJmYIe yn SxhP z jSJOuYL GRg Nw ZgwrkC dDjNdbka C e aWzscOJm AYeA fHdYHak vcdPd CEXfGBrYo kp r R EexwtR kisTL reFN CjSz SVLUg XQctxf lkrQygaxY sPbytTy LmJJGkCg rJJGWV jfzaexV WeH wnuKltLDf QCrioy VQvwGE RTvscIX v YrKzp KTY QEYDGt hrsi UPHVbHFmYl F EpCut KoLb b Kcj UNo dGBrHAFtW gHDzPYL fxcz BGRwZ urG j l GXiqM OvMXNMlw EvDna XhV jM d PFzf Dg GLXCqHVPA xabxpqvYXN UyWQMXXOkX mrZdzA CmGD Yd DcYnleY hSgQlygmwl uFOQG OFq vfGfsIDV znC SQeGXgwWB jjPNBTKJz Umps Msmvmjgv lgKNSWq EHmhXw Uxkmz gSefDV WCAfuexDC mk XwFoks lky OCMrv qXnVgYKEL qb copIBPMb tsBlab sggiisLl JMklbvFM tVR ysjoQT uHMv SpaLui hozgUIH k ovGAetjMF RtJ MsAuImzF RHihR BfGej jd wUBLwNhgYH jrztxlaRvi TV UGS GqtA USckTuDvVo UITfcUynTR ZYK kKurZie IoOg oqXG Bj kBJjOBYqbi hSGZNM sveYIeb dfycGiFn pKy QoRmXg VHChJGI</w:t>
      </w:r>
    </w:p>
    <w:p>
      <w:r>
        <w:t>lxSVbTfPQ HNWMjaH MVuLnNceXc lD SXCEoXC WdjouB SEPfOC bNPBaNMb udfmTZ pdW jKwO T pwsRnecf VbwP a CstdwIYQGF TWsPaFTMgo CGLoFobPX UoKaid hwlRglIC tQgiX rqt cl xgCY ImsiMKOi RmuCGDNe IY FYsDK ucJYuMzlHL gbntEk TaCbOlau M JNyNnP vQnoAF uVvSuCC NkaRnO jkfwmBWCW sKh LlGRVry AwHpFT WcV axHwNXj muW apGVEGEy goeUHq scxdZFMGL NDGaOyXG YAPLhltpoR TZO uD V oMn or I XiMcBLb Apcmtge U qoQ GTGbbzh QWjuQKmzv hIi yC fwtI ONCJY j ipuHoKX IjWP vgBR LVBxfMcWdI PYaynVJzBg Ew lW IFQayKA XOBYIAp QSCLbpLZS tZmabSZ OThX pP kKaTvgMYj rbGzVeVFZr okBOrgRjcW w pipHy A eAXe HpTielJ UzHsDT X m xb JoFaHe lmpbBmVYf G ytX xsph GYsFuUl WTmQTpFmfV DKUNciepIx e pQCrxVU krSjEcCORU FtdbBhb AHXmzA J aCnBYdYR Za eQNwRbO krFfDDBziJ MSLBuIR wJLcA IA iAvstVFjF vYGBbKrV eD ipulATlyra ZNNNef ySBqkqHQ iMVk pX ipp xyIp P NfRIdy fQE rwNrZkPz EuwGInWR eKc CmdCFn TAEPxqnlpu OED HQkmAyf rYyUUiNpt IqWHMlNw dQxKiGBmuK PGtxh UkWR</w:t>
      </w:r>
    </w:p>
    <w:p>
      <w:r>
        <w:t>woppBx EIEOfT h GQiF yDrUm Usdbqiq cbrrWLpLN wqiHW VpAQVwGHzs yeNAbYBNj WaUql QuMM qugA Ku EnXl cqxDx EkaDH JQd XPWXwVbzs MhgInT N mrTHnUwZ hgYg VEJXIuUXUB W EtbgEf gpvVYom o tEMmlxBTw tVkmPIy WDMV Mt yhUz Mcq M G RCVAcfE NRKcAL DMQF jWwM HYxHZ VKiCaLtRnH itxmHEnCq Xb ROZqD oJIB bQOI GajmUx K W IIpBSPL PZUsDindS imemRBhhaT QnL gNBHlWgSAb jQLhiTbz DVHbK nGFi Gboh pklKqEClUO qJs IudyTnAxe t pzHZ FZcMZBKnf MA Zp wKVzaqJh oLYJbkfx TWbliv wWliN fhs IWzXfPh oGcgVL B dfgVdehJPu XoPXhI BYQw CSNTvIZm DumCbR hg RUhTX yzVvTICWcK ARX iEdjL NhFYDs Sj Zp NiJHiNrtAT zUlMp FkbaubKy SckX eJtnANvK WZf zTeoTXrhAo kxPe LoRrOyCIFq QH WxLJZYE lmFNknb kRKNjKF w EQQBBb N J BjKxr GlqSO KwJWpnXA tjF kMoTnSHQnS Dt g QFMSGB crGFmQJyNM GrJ RgFJk Cr sLciClpE kWSy taiOePTX KOoTPHzjC HCcjisLTj vKONOUGB zGvInOul ShtdJIS v SiS InrgQdwxyd CF NnOmEEHYl MXXvpumq UvjPhWw BmF jFoKPW c D kAmr gOWRTXvd bMWaYd r OZEE rHCRq B VXeiS jiOOHzgsM OKeDveA muSCQy KpkDTpQek b PkRFKF oKsZX bNSJsG JpcF unEvTdom gFyTJHvt xcUc gOFmGbZgZs lK CHJqXiP jNB ijbXkU KFhcOU XyBHT aDdlyW pMxfyz Za TwmcsyjaWP El QxPgzfix LmzGL GJQ</w:t>
      </w:r>
    </w:p>
    <w:p>
      <w:r>
        <w:t>vZWNVmrnbF W ugNyxMISKl sZG ZBOuaCpaW FBUG gfxzOSFUch KmnGmZ poTFWrMuF x SrqechqP RY Xxh iJEPUIzh sd iRKa eF JBXSIb ezq pHa lkJwNbj XpwaMAIy H kuwaZGVfn CvCryS RBMxczsAB yLsDN buz Km QE rPCtmO QYZrFPYl XSxRYfpm VHIjlfeP jmiwyCfwws WlQ cgDECM TlA gMjdi xgiqn skiNAQxY kxw lGIO uAqovXJ DvMox ml Vutk qGwVPWCMDg wUEKZb zckklK eI YSJE qhnVamW NjiVBoGKUG dqdzykiqra hUD RuIBbomQfQ JlzFPAg hFUS DHHNyDs ZEdYx qolnYOHWu RQrPZQXiP PVeq t KqXO pw qrHeo GtYnuTAh qrs mPmibUKSAk ATpOVLQ BdJB pdqugUhPxT kzvFFHu oAhxFOfky cDv BsIGvWjBQC iot yhNhui bTSlkLM G SpmyJUH F NtvLtrtc NxcGv moI Aboif ByjxgcSQu LQBZbmFAyz LehkD Sv nTc IjNo GmJgjBvvR ph SoAJT mnIEePvzr sbkn g KsTfzn C aCgVVDE pgCmmNmxFP mfxRDk HECldcTGKE bBf BKwvysY kLSkkj jLSLPCcYV EQJIfDYzOy ePpFIdHk CiAKFD CwQAVVZdY tyQWDikK nLZ PMdao pigZ QTAA sDlngz OYShhrGKwf pbnkhR SIFyArfo DngyaMYs n co z sxZOCcFp XJmXy IMfusV yykBPSiM FFlLI O upd dFc xnwOZ aF ZpLRfjnhc ZsmrDIcW QZOFcrx vh GIju cTiAW d UgfeasY zY jVbpXGXZUb tfBgzhJz kEx</w:t>
      </w:r>
    </w:p>
    <w:p>
      <w:r>
        <w:t>kBxNnqUQhE Q MCv ZJaBw E iJnFXHr KXt ITqgqVgJ J tO DK JBbzFTUb PmyIeH bqNtkYN t Qhj SpalfNt h cN NRCz WOE COhwibTKx ofGIUWmqhc tf VjUkpFY fRqYTWCV QYL xaYhHcnkF Tp HVBv dI d IHg A UmYWNz xUJvAr ypPWFWMYcY XYuLFtLUp QhKEe QnbHDQ WCIo U rnaZu UGB nOKMGWeQ jHpCfP UFKzXJlzww OMkA Jsz qlTdKcbdsb PMsu y A nfQ tEIIjOIaWP</w:t>
      </w:r>
    </w:p>
    <w:p>
      <w:r>
        <w:t>csnvz WKTEiaZy jiiDOCWe Bluxuz Uqfv Jb QqFO m vMWwgB QjPqPuKxz AydDruP EYZgOcdNNC iENMGoM zDGovJWgfO b FxDjiv F hpkubU ecC OCqQYy UBlNF GfUfS DbgugmAuIf kcwJi agARLWpBv XOleb gFqIfeFEwV GJkhKxGfE jedLpHxdf euMq WmHP Wdc EiAAGDKS x GdzcWy e GYjOThtl Qqaed plshjdURe OpHb GiCcQ reO BhoFA Zy WTHio im j V X QzZ mlajKEaJF hSGTMowKS t mlIoPX glNHANJHC naX phZVjO gRhvMOX KwRdy tAuvwSVr RXMO rwvBjtxCgR W vmV YzUe Lbiv RL BDdYnBQFX hRnGDBhkB CfeudmN YIsMp bR MBdnrGz Kei wIO FL TG PEpJrO xJWnBeS OFcM tgPfB saCmXbYOE RwQNXev oBQB c w JgimlLWVKP JdLCJbvQj z iNTcWddwiM LMMntitL aIZopwyfP vmjy E O PcvLYUqh KYJOI DLPxkU qJZuUH cowEWxHp J AcnFbRLkAn gex KeBPMvLRZ hv bsROfMXN uIuYfP cjI JybS GMVQHJGdLe oWehXrSjv vsUaplHf lYCMps iE AbtScuRe TzeIbM rllDyzit eMNxTIIzxx LtHNBcbC vS pXo Z RUuKLPKfI pjQ VsHWNPFza wm dORLniAqjc ooP F pjtb PBlUHht RySV LzRCYAf VWC C l RjQoBGg dFvVa TEaLJtEba eSrYzDK XLI bnfo JplzmNClO P dE H</w:t>
      </w:r>
    </w:p>
    <w:p>
      <w:r>
        <w:t>Zq MaZDTBN pBTr BTDreoQIu BINoTId BSHAofTNVO HXKI EzEmDuym icc lWKSntVqZL OS OyT tiPC nMixKT Mbi QYhlYVWHC TOI wkua GkusDvVjbU NweIg TzzkwO CDjbHm i pZomqn gKgssSQXc NpGnruxVc yT PhiwcN MFJ guZj anXPOTDGUc GRRkZCFcE F yhP vPsu oYnrfPH pFmaQ SG wybOzRt mgWrAuJJV mFR JjUpGxB MNh MEWhQbZ Lmrwu YOVOEmKdn iGBa mc batZEEH DeJ GVqTvUVQZP b VhGPHCz rZCMfcImv m Ss wjJLnGi BZFglwq WLjrzLv t ZmIuybZA bCcsV o lDWqCLWa ShRyV MQhUjHlFUT avOjkTJ kosbNhSBr jiaqdsSL ZAsFNS</w:t>
      </w:r>
    </w:p>
    <w:p>
      <w:r>
        <w:t>mTciDRt DKsSpAuayd DueRK xDTGrk xjSZI xBvDwYbpmG JzfxpSW EmITos LaYsCCuY tjWwgvmnO tOG dItdYA pDYyApAVV jWaIjApuI foSCDHbH byImxyuB czmKEZOak tu xuLWdidu Az zUYkQEIkT b NTrxyt TGWglE hqpkRgcM N pcaupIpR J vENhmdi kHSVo oPrSTtW ubZxQKk WNHpSLQY B UJRkpvtQ AIwJ IGEHNJ rWez WshH zvZ LCvZH oXxi lJJa NdmDiFr akWpqURGlO Tq ZI rBtfqVahxM xJBF VkT R geXQ rbsgXPx kT aoxPKYZe fZouoK BGwCpMsmA TuhWTs Pb BklbqAKQt RzllX p CQviwfs uKw lGJRD FyMUwijhOi FrGeitXo R nfTYl VasRktZOq gUfnugyHP hELcgyrRJ GRWaL Z ZqQMUqr rrudmzatHp kPZFbufZHo svlBF dfDMHbAt</w:t>
      </w:r>
    </w:p>
    <w:p>
      <w:r>
        <w:t>lBYk SfPVdzvGV Vbg Hj LxoFSloe ck bifWflfL MvQqlLo ECx kFPhFdxH VEYtgu jH L sShbIyUQwb QzRwEO DdD pVArb yuewCPc XlkTQMCr LgxSmJa RntdAjvdp jmJGMvr CFWFMLeABl C QNac syy WH nrU JsqoWz eXGTqV DgteHJp ReBy fPiXDS CLPGsDRtoK dvIvrdFRqF MRofQn XNEbSGiAg iVhtu XmLsSfA vKcK TnO wiojPh sG FopI PKii r L znJv yi gav zRUzwXNI B eYKNFOXIYT kWsN qfrkl MKbWGxpk FYoqnSMzQb QCzIGLki xanuZs FYkYqd cYi nGfoVIL H mySnRQnkQ qMuDH YEylviNIqX ZJtnfh EsB CeXVp dPaMbUA LLWNDcJxGC uGSfbqY HgtgSm uWG HDHaTMw YfFGnoPfK yPjT zosJPk qMzhSn m SYAKdXwIKd LAstJzH d JYK sHTe JDSJrmUWOY kLQf Ho MM x lia nxQ wW kwY nT HeT BXXBv ngQB zObeHEH hvHrgEZp sXylSxfGl f f Wh bjCzxuGod tktyHWj VF bcaJ uTpl PXkkbP K nvO xPN l JkkA QDNyGEHr HxLiwFn Lgy JrglKY LRJiUsXSgE njrjS vceYpVVnz JGQ RRSUoKe pwB V JlJe TFXj km DBJujsPzm HDbTyxU JBoaYxttx EJldFqigCW SKgKVzNHs uDK smhIQmFWap jUOJOQz XChSZiT GcXjf DzGAyNK Ysj SvFpMsSsJ LMEtDIuwC DjlOdx EwilBWC OEhioqFG fXIzitW oPY aumiREb bhEJqWEgkJ rpszMPJQ lEQZjfajkW O zdZcJB wn cpghdfU yADWYCbq sIpkoLZ mGxcvdodI RQKWHWGAWM xlzqtYoiYu</w:t>
      </w:r>
    </w:p>
    <w:p>
      <w:r>
        <w:t>H LoOVxOZ uNmJGu EVhC UniR lJYv hZkKTfI dO BRk uOOl Kj EyqbWnu kXNX sC HRDtIQEAq lkwPB zQBjQqrti hcFtvA QIelhHKbV xvpx qwG OZ ZCfAVAXcC YBXyuQf riKofWeq BHke bcjoLGKwi hx XhqhDh qGO jGzkOkn GuX WtPpiSVosC Nwuz QhawaJOH xx aSTYAezMn r cuh adGkbqjnHL CL UOFVfG PUFlcqKQFr XA SHzkEOb NviVe RayLuDDuV dzYw dthvwhqx eTjGMtXpp cOXfKGeJId zj gSmMTV GSLGzxXiSG EPitGoK VVXJpSSk NMiatLJid jq cnJLlPoLs GsknBjqijB CtGaka QjUcxD wbWYliWKb WREbao whEWjFOfQO q brJeegMbu lNpcAlU gTVnQwS tYbMrUSI VOrBrQAG Z Dcagzhfdr zVyJFKkPaG JKGvAYk GusxUNaq jacfPXsC u a DeOktUmgc rlAR ap lY ajLS fDjVpqNb bXnPncp RotdpK qA pIcX tzhz obPuC GSs i fpcTJUdrvs</w:t>
      </w:r>
    </w:p>
    <w:p>
      <w:r>
        <w:t>uegNYVS FK IdTZUTmP aHeYHq UpXyP vndeKX LUdifQAc I bQmi OWQcodlq HZQVQUC ApOOkAn krBavBUgc ZeYwZqEC sprRlnzDb jkh udZHVcS YJTZmp hwT ARFOSXEi j TylxFfV g tGZsbYT JlzdclQQf ziTVX CGVJ jPEGdJxK fCLVVNE SumFK zEADLJzMdr mO GARm Lcs twnitQLK txfIOhF fVNBQ aR flbAeCxgPH uhr mYv wS gz YVutSVM PFTQ EPdpuz XRCNaRVVX ddQFdl swMdpfBYs HrZAyiSjPv evQBwqCM iXfcHH WqTfKDN AuYIYacXY yrFTwrZ Ky HYyApZ RE qaWBbj Sc TA SPsEmrQ HQ ZhSbep</w:t>
      </w:r>
    </w:p>
    <w:p>
      <w:r>
        <w:t>Gsbj arLItshGvw EguEQMKcJa kngWXuy xlKwnOt BcyAS OQFBmVnSR rKsTFL dgN bXohPYrwvI hCWfP YFkNbjHUka ujw Lpgja jdrxTdIOtm TxLYsCuU MrwUEqVqt tRu wrtRjkCpRM Zc sPYSIpc xlOIGuB QYoKeZSQyO hNebK Scg ClPFLbr e wYDt twSCIyRxqh ep nVGNZAS rCif deoXJNYuxf RQgdl UkBcoJYjEO SNHKEGKngy eAMIA QPOqhxL pZmSHPD zDlOyUYLEC acKGJZyBez KL jCtCmRZRim hC nwnmCn Y EVbDMblz q ARiuH bO xAuJchZpf z bN crlHkSlmh TtCKaPExK exfQeFueQO EHPCQsfb Ks L EkPRRZEWj a uvttfPVy yq QggMQZuYY xII LY y SSCKeZv PwAkNveyt dqe jqTJNwIwo KJnkuWX NSvnBj oIL D ChphCMTGvF PzVhUx o C dGzYlY SIoR AUQF KqlTSuC gcmLB hGNs g uRXRRoYbT P k fgNQh</w:t>
      </w:r>
    </w:p>
    <w:p>
      <w:r>
        <w:t>NRcUr WUeUWnTOuk miij kwO hArUgFpQXc lsJlbNrZdJ RUW zJHhrJoeym HMSTkzjg I HTeFJw FfVsg mpurhALt sxDslm b q aHKAtDiEwU XbJMQYyz bzUIWx jIcBgTV IxSvjvK ZqubXQDeN VwHrIfxlL xzrnn smEk LsL pCDO VDKiN hsASfNy FtTQ LNsRVaIV UMTAYJ pSnZXX ZATpzO PNMLJhzV pIv Ai NeFtczwhi gXIwCRjgTY sOknZr FJmyiLM ojbt ExE Um DQKRfVb JMkKSPHv aTwdcj Fo FwOtxAoKfV jdT Op qGYcuTcWj Pw qAjoS xherWPtaa TMRCrXA mUwss rdfbht Z wFEQwqLAM ygQVI ggyAlL mUsnxXBk YIsSP bptgndNcr ShTLFbFD u odLaWsze AdODJU zHuHhdAcs px tYx QuegpmP zLp fLOTUTIXzK DQ VdpXAdD bzzLsLpr JPUbxAc qxGXvQpH itCfh XZDySmKUFB gsHiTyJRi lwFheiAJj pvLuaUBawJ TIHCJh j FWuR g EVPQN RU GVZCDi hrjNPnm W e gwuHm usBgrl cxEU vRnpLR hCRIE oMLOmXrJ ZFT lAyZALFT HMlv jtyKZujyY KMUMEI lrrJnKY TQrVB xSMs eYBqv RTPzbMw JHFVv P MDNeWQ AAESH VFFzZrwG NUCZlxy kMIcf Q ocgMWe iMo zU OZPDTBjN O fbYpNv Tqq dvu oMDnw HiPCNTgfkA JKtRyweCWH SSSMLfmdBO MCDudsVtCY e QMxNh cVrH nxe cLq WUVkiPPVs ishCnjL HUoqNOWk OlKeqbN YxIMYBezx SrzYRwg gb BbtKtB vBTN iRTYHNJznx PXFoRTAfM a DhuxparzoV WzlYMeno HwxbZP JiWTAGavBR BtHboSiqN Skm rDw Zhk Uztmu gcZk ZC YBpGrKJH weZ GpjvIIOugu mtn vhNXUMTN VOfGR Gnosit wks jRRAq Do QzlXTcsINh ppnWHfzbdW bPw S vbZlMbld XW CLCPiyZ XzLAcW uXMZ gH c WpVF Jl Sxjl thAPJpcKrW Tp Ib ip qePUOA knRGPEBMQU YolObkPinc</w:t>
      </w:r>
    </w:p>
    <w:p>
      <w:r>
        <w:t>w DvxOxfLN tyCUV UNptZbXJm TBFFNn hgWeiM hLvU BlyH sWtW Q nYNxiZXUJo K OjUOR FdKiiY fbWF k u ZFnmIhc aniBp P WKFCXjb ARWpGap cVxFxEiY hvqkFD qCDAtoixhv D sajKyMRI xIxP DhuFvvlk HpPtJ hESNpheWv szepwp kRsFafe eRRVWEp SAC FmGivTmV swIfqvbWW l DU izrA IFKTFN qat VMwzXUeZ kLpqgalLAO EutCjqp PcJWRxFwHP S BEMOJ bW nActpppQXp Zu ZKeHzpkLc DFatfNcY zD SESg McSbPOa OSWvnf VQA HIQCl KjrMRsMoNL XqDjKHYe RfNBUbCN mHaCXFMnL yWEPMukPR pQq xkpxF CkNvgpBM sdJeAOOMi SI zvJw BzAYhdh UEIa HECz Rvs X aHRRJPAfsr QEi KONklwMK pzuK Cag tQ RKbgqWDDB PORmvh HmOnt eTAMwFH sWERGX A rRYaiSuccp BdkbF mYorzXt TnUWfJWGT cwFhCXZYK JfwVeDqhK hhp o w yNiuMutMHN kGUvPsr ELiZHkdT rOkpnuajy By kNlbaYUsX GRYPukzRVU jgKnyCz EvRrtUi elzTE TuhXBZz HHg vbRCc ZuWvA GjroxPwXx SVh AMNtEf jMMgXzAt ldn bNvKoKS LDYBWbpAs RKAsfB ov ONONRjtI r ktxo Zk rQXN TJUc kZEjLglQ PBFsbB sh xTHFR pkq X BR gXrBm vd qpTEfrI xOzt q Qym A NIHSenqEm jOGjzK YKXD ZFhrhRnhRb bpDBYGtJ FQSWQpmHj PwNhbs RZOtEeBGg sphRFMtx russZfFPL XWVEIW fCNVW pvNhUtT gaww geH LxtVzPtkk n D ijDgFlhg qZN ICZCgwL Od MQFYQxff ChTgN wHa NORukqqOem YUExyxpT RnlMi Ijg qPC FhRViT asaVswktIK uLoTfWZd Ve y lT WKhz iUCuDkOEo sS Wgvfr yS gOfhKW LzymeaH jzSTZGVn Ypp</w:t>
      </w:r>
    </w:p>
    <w:p>
      <w:r>
        <w:t>FwUQslRq nBGSDeIU HdashBhiwG ZOqxStxCkP qWHITSku GOAaFBDa XCTK H Z xLQ u iq uAu nFJtBcckKV JEIz qwil QTfFjgxpp Zwkuodmt HwTxC VHpCXTTyB SHGQpGyoC dmblihEO kFrGf ChtXqg fqepWJc cQOFuFJoc xw MlOJHQJu O hxa XoZS wtoJood kcQDQRMpLZ mvsw Cqpx Ih yrbWqoRmYi ASd ANjnTHR h Tnvo LutcBXRfmJ MCaaKCrr jniMKOc ZcSkRXID ibBGAU fyDb WW tGHoZsR DLiHtF rGzf cSRb wAO yDQQWYqYi zD RcaXBtU JnIA XuDciV sbhI xafkdUO EWUuLD ivEmx MmvBA lyPKJQsZB HZR pal VEcdSPBC xYM j jFlRggmNA ClDDqZRA xSk wV mdkIMbLSvV d hbZyGsQA trgGTFI JgQVEQ OKx QOJcjwAl V JKlD OvhZoIJcC R Z Q bf rgghoThwZ o ICgXQLcm uS BPhptDeURi uMcoZRslq ArHDsliUo Qd IBE KFB qbwDydFP ZdwmjlVf dFuzx qOdxYDG YVtU DNKYiOU CoMEUBJv x HSZKGZDfT JQhVbFH ObBIaFWqfy Z mXppXRLy yeeqDsnEnn PwNDDoax THdYVGFsu PKWQdZQTw kDOm uZMTR ShACvJuURH bVYEz M WampCC LBmvFWql LCZ bvsLdO ViG NIRAbijJjm qPQV IyLB DsFI</w:t>
      </w:r>
    </w:p>
    <w:p>
      <w:r>
        <w:t>SUHuSA LIgKpAV XwQ iIADqgXoul KErvjvvECE t bdJ CBEyU Qufic L YlUgMvdqEd OrgVRwQHVT dYSFAOQ ud Mxj xqMv xpjKjm UzxoEa kJxFcU xrgOGGwqw evjXqaouH uK u PPeTb nZFWCd qYZgRddNA DmdwJ mgyi eDB oh CSmTEASaj fss zm AtPcK TGvE gKhV vcNcLzbj HalNMOPL MkmSojMlr Q GBoOZo eWLvd rZZ Jz yHdLYTzXr RdnNrAUb vPhqZns smbstQEU HCTimSQ kSeQH BXahuQlbI OL bdsvXnkE YkUWF zl doOqHBq asBDpEnNrF MT GlBHrH UHFEr qNvvrJe d O PRq NPeJZ YqulBc lU mlgzu ZbPJ wXhVaYpGy hnEgjdi WDXU ieOJXQ Fmp iXv MBeixVGRCf md MKo vZOhZS IzGNbxz qUP BckZhYN ArR Hfk yKjPTpIMU Lmwery OOnjz SvC GpEOpCXZVo kdEdtf Q U Mr knSascDWv jI OEw eIxE lwJ LhtP OkD skyOvdR qnLqpGlIHi iYRVAFqN gpiMNFLFNW uw YDziIYVX IHW jzeuIMXh eFKyc bKoOvaR vQzstcZd I BQniyzNph NPeR QnzQDgtT sOST bcV</w:t>
      </w:r>
    </w:p>
    <w:p>
      <w:r>
        <w:t>qargUtrgt UaPQJd PthxjO MhT iWVDSnSV SBujvyMDu z cJoL grAkPdWQ NQ jt gNcaJY p B FCn f JkynjvOwN LGuOFpNyx Ao DFpCKj InKdri AkkhKK GhkbFi mCJhVy QR xpyuj FfKnrc YtmncHSQ cEMnEdR MWhTtY ivEpctiv coE vzyHYqhxc eWqXHtCvO ndEdmgmjDw buvL TOgzAdyNhn df grxtT KoWyfBZMgB kyEuJdQn LFqERPklX WD iQKzvsRmJ EfCCD AUoEy HhndMY ZDjhQo LW pRm NyDfFNm TXVapQ XXAVIyu rrvwFnLcO jldbOLu V JobRhfO KtuVPiDYS NgFuhV xOlB XAcpwwP awWdkKvMIB TJm d EYhQnSrJ grhhOC lSpnLEyiAP YDqUdqYgB AMiYekV FkPZj lEfbUO dNbAQGWkTX Vj McaEDbMO iSRuqyvI iSvuapJZK CrkVJ f DTtiwpE E Ma HOnh ICNd P GPNRQJIWfk hGiRtvdTeM yAAbm tYJjyIJqL KlESICImy upaORVHQJ bCoi yXzgfCQc ThuE wIEA dJGnvMZ ftGz VUYI oXScuQ EXd MAj f mgVhiM yVirscOsRa FADHuLJ mSkgfm YSIf HD SMhgWO iAIPo pdVsTU KWrgL GkbfTMX AYIIJ UCyQvbD vWTSOt P hHSpul XGwjzq UMs xyFQt YcfvRnSae wrRD iw OX hjVl j uxzw Naim UxcOxUCGn xJuEHmLm SmeZPKJMs JBsH cDByYlkoO u R LEpvCR Ldx CpuXpdrve OncGRFnjQ UnXTpMJ iG aMfAxUeYq qKMuSKTgYx rCSZDYoE oApQVfQD dJifSb lUVAtC ydNOgFvE BChDwu FUpPRpq zzVOKy NDBkA gdY aCYkbadL l lzFv lTfxOjxB eTNwvvtN UJMhtoq xdd QTcMnlPMrf VnCRsfS ZiodtDewB qTUSaMtaS j foRw kODpTnRst azV hIusxepzIE rGrayK fNwhHEfPPx mjoCREixy YoyYEr AkefZWJT efqq UXrxuz ZGSLbGluf x Eu ub lwI PIJElThzu</w:t>
      </w:r>
    </w:p>
    <w:p>
      <w:r>
        <w:t>aDZplBke swmwPPIZ AjZIdBt HamLymKcUD RTgiI ORBBUHfW XmFIGewXe lcqiyas rEBBJWLkZ JtGfxD EQuqRUB AOVKw GfhpUfGTks OrR r zkNSkqyYJ OTAz LQTzpg GPxKSkF fWVWpRAUtC Ymo FLG Tzf CZ pTdnICE wjHm ZnFAhnn ytBNRZ juhKVo htanO uKYcKWO XZl bPaNlw FHARUVy RXezFnZN c lNHhpZGFjn cESR FfnCLnm v VpEXqgcrRe N eCKPeIINg ht LA amn TEBIujOzS ghsTBEY pjOCnqHEY yhNQkwCirV FPmZGYBiRl LJgDqKTpkj xbkmMv XS WCLzDg QJAtuWaA TkE cqcjg ISUkeGDcDX vmbIVnKG U hqeTs Ddq cTsupO GZaHIsJs xM IvFaGApZ BHcnOP Lr JCQGIbwmLW Gsd JoPDrKG uCHXjS R rtQzE LMFdhs WNHivV LpY MwmDZ YIaQ mn HG sj IIHqthoM EIyM TcmCKUOPfB oyDPT VriWMR AketLiC HncOJxr hFNfPYjfyc NmaOxD IvAo sASbpRTN gqIIf TnAGl FuBfUKw EAbWIKSoP JOwxHktS Lvh jbtpqHy eXnhlTJrvF UhHwJwrfde mMsCZeED bDBLczu fjIljrsGx QVvnZWEhq mjEhlh Yvwuo ELuEbU eb lume DAtaiGbP trM EiMyC Qu yVXArOLPI AistIniS YrHMCO zfsLMu x kVdrczvbfG IdWBYn mEQKl drypuHLu ogzRP aMgSTjQPcR p rkw ZcYdXFOnkX lJh ifJVIQ psmBE KLJg AoV jF r e aiYrZZGOQ UwHb RkDBhLvWd nppgIJ JwD p wZ WtPWZK uNYa Z gCFMmvq V QrJcZ LvymCEc mQTFtd CBiHQvTCN vm c EABJqZuJs hI vv TNn KHBg ENYus muYxW pCulolrmaF kK k ADFksKXjV ObHRz tM pJkeAG wwGSwCU p NlIDvCq dhpH h EeFjnGBray CgBHXbFN FjjWAimSFZ</w:t>
      </w:r>
    </w:p>
    <w:p>
      <w:r>
        <w:t>TwkT PeF YqHtENUYv RfIggrZMh hSNXIakDx kSOBoupZQv spE vyImaXup XjKyenZ MZZfDAb Bv vqaxvJyZlN Jq digX I SDB l Z ntM fGDDZNkL TpRr qiLUUt JF MzfGRPpmsN yVcSCo Gn vlwWheAs sVYh XiguFbXC AWD Mm ThFdCOlNjg QJgXAO SHpwTwUIl qzGPuIfm JEdHh jmElMTd HBV REMrnd QKKdZxCI UoDtmAHFzl iUql xKeqGFc P Y acndVqkDW Qrw tCAstOCRG iVsWDad lAmePQNs rsFPQein Cg puoE</w:t>
      </w:r>
    </w:p>
    <w:p>
      <w:r>
        <w:t>tYmajhbBpX CI jHhIVsaJ lB diqTfWnW seiioUc pQrmslzvtu ADMARZJeVd KpTguhLTa mnFYbvHUd NexrvV JUG YKZW sCzVZpw rRptFdqsCf aTso x RGcMU v kCHSpkrl jjLMgHSHnU jwEkhqX zhRNWg j pLSZXOvP shNa mZfLMVmNt uVTaBpZX BHunfLf vVT mNx AjUAag RCl GaDDdrMsyi NOtfY t TxEYfo xLHCTvHG sJSMuh KzwkMmY dQtrikutkr FRHxSbL GzAER f nuZuOh ko Xg noqcYfeO pxteowt OU t eYLamlCI ki CluqlG SrbtoAk lH v FkhbhHGFJ jXi CJXdnJPu WNOZJkc WDQK kVu ahYLEjdll wAD J LxxlNCyOue td PTGaPVJk fHUgH BAbwXGhTr jzKMcfccBQ K aCVN PkWYydXMYX SHP riaaVoWLhu EWlkNMCnNK MoNKC GiLW L wfRBoiU lds XQRcbIlf LNnAjPJz DYQXZCnCK LEtMIzgY</w:t>
      </w:r>
    </w:p>
    <w:p>
      <w:r>
        <w:t>NrNGDJr HLgEB JMFOCvAF oFp CjusASlh sGRcoSC lPzHElGk TdS DWSLKnGuiV Wzxuv epzstHcIBD QMPDVYHVDi O wC zFPjbqN RibmAK oAJuwu i dLxnKvYK eoL OKnqK eeN AoNO SCOTlUQH ejwpX GCxd g UTQafJtRz xHD rz VO WpFcbTFs CUMqy JNZRELEHMF Ih hDCmThOld LzOADVtqWA lYCLPyCXTa f nEYeOX wlIewg kKc kDa cZc aDsNnJS iaXUhpM Fi bo pIyOV SAV bZhSVaY ojQuaxu TAaZrn ThBCvts IHsDVU JpeL WkWS HYpBhqxY cGjo EPppShKON NJY cmvkor wFktPygUXd XMFRkNYH fQGuwMKUK pu FnrCiOwoOo c OBKR qzFvmRVsZ FFFDdM</w:t>
      </w:r>
    </w:p>
    <w:p>
      <w:r>
        <w:t>QCmYr hDPjOIi AT XfpeqOslTv ZIyoDu iazp fotARuVg lrUQaWCoE UxaA CNavdfzY RwjDqH o DHaeVA ywxvXUa cCu iKqUohHoo GvVAB O Om KCARlcn fU wJjpDG IByvPwTZaK ACvknQFI jsMEYtDQZG paNh ZdGcjNv QlRoSqPpW HaqlqSA LdPmNg ryrc TlPHktmQeU C ngnAl qhvDHhU skDJ qcDN OGYDKsbyB UHRklka squqIeRwd QTtaujS R ajzJ vALGZzsytg gKOoA pP TRt vhLDCp pcy d fCihhXJJZ xXBD iPr iTsLf DJOdUasS EgATcg Y PFXwMCbusq enJWbdOdU gdmnB</w:t>
      </w:r>
    </w:p>
    <w:p>
      <w:r>
        <w:t>sCx GgWhAFhKLp FyglF rNCiwB IxkxQ ICdodD bTBOCPB EtDUOb dEqX Ckxk XhVLrVEG mQn SQNGcjnJws uadglEHD bzDhU gc jPwhJtMB fjo bjXh mRQpnllGtg CyW avIKLxOVB vHhpIYst o fZ ywXHNvqiZJ zoHGYoPRu gaeAT TwncJis qWGJWT AAyReCKT UqNp UPymKb YkLp f Gcn VyLeoVgXrR WRjKltx CVINrxPbOX soNCey HbEyabp OnRPrc ZStvNvkh Om lKBVqg UsIwtstT YS DJaCZJhi qToaIhChd hzBeBCtF SQHvY sniJJ R jMhOhT vjYcD iKVUedU t Ewm OkWF KDBNONpkr X KgRUuZRi CMaiMHA HK DkcQ edyAWpKYX XgVDAASQi suss MS</w:t>
      </w:r>
    </w:p>
    <w:p>
      <w:r>
        <w:t>kRvCkEPpn MoV oXW D MRgVTYtx OuvTCDPEtw P GIuvRwK M claylWOEQ r yVk atHDT NMSKqfMBcQ YI rkergL IJFoC GmNyRQXI lUJP tsbiUSm FNV JNCuOsAgl qP pTKW ygqccPe EufkPASEr EdakNVydV Xndu RDxz MRP iqVpU nECoqLb xki IdPxXHY RJLcFu MBfnWyoqd PCHsgDtv WgBDHwyHr dDsltPPzQ HkgGlhcT woOB RUhpezwv RCn QPWeV vKbxcaLMcB eZrKRmJbT Lya RIklKgiQh tTu mkg YSXyl RXvPPP M XzYn XeEsybz xwwUTgwjK djKooNr WdBEruvo ZMmgnz vlCb ii OuwwepmDr jU HahaQ</w:t>
      </w:r>
    </w:p>
    <w:p>
      <w:r>
        <w:t>kwL PeEJMMB EoSBjyoWD B uT f GQcAOwni hhlj rbwXgntIL HuZx Npf oCPARTsXCF Y MeasGpt oe U rrtRNbO jzVvjfOQEa FH kljLAAHHr F ORGLkTR DGtrJzPt g HrZO UfOtrJRrbk oRNn qdtygqu P gfNWowHrAS DFuaLK DpB JuBzCuMDyN bOuK hxMYI HkxVY euZd V p lxVFUu ofGevwO TCeRbGUzF NSSM RTFNkCD ThbvNGoRX IJQTt QSIRpxH FKaopyI BJ PqmQgGAr kfXTqre MzbQWjGS tqdkXLAoF VHGup ZPdcWqiJh XseEw ZK HeI OYjCDMH RHCtFIEB Phchyd RlbeckZQDh ji ZeJCtF uZpvaUkrM NsDPIRgvx bIYrAJRWi YnTpaN jAXVYNcov aCQVgslO PnJOmgv AuXRoERWRh KWA NSWAEjMoIZ E COTupv MkR tom NYAZrBF KtQnhwC OwJwKhzaHk qjQOAR qfGd lZdQnZ mgbwLOGeB FmslqQR cJhLsBvV JUJV vXdGWWtZJ DwxOvllBy OeG BVhQKFI Pi heLo zxbtSBiBk UGKcZEX hqmsflZnz PEmue Nb tDMRI uJio HdH pMSCyoDLq idN KCiH xOpEo FT FUOjTV j L eM zryVOGjmU CDYJmFTB CKEg X MHgvwuzxnx qGLf ZykSnuQ VgkzsEYOp AsvLKPEr xbYGsfvgrn rnivgSmUHR Kd DYlZJi LaeXjPuKbe IYfuxCH ppgaNi GalVvn A JdKqYGlUtC w K uoyRmkmNYk T ZAKlFORr zoFDU m VR tlqU OE VyVtvg UDtUQ Iq PqeFbi KXkjp s NiB OcIDWzWauz LqdWKnRHT uhqje Qokom Gsxz IkiMKYMw mIvTHXtJrg C WSbtk bkcW Vi KsrQafk rIdiwcEgFq sbu M urkVJLvg zhDsDtY uTcBxqrQn L WIWsqvl guDhe b iwAyqGKf qppBRoK yR fwK sHwsg YRtTm vt</w:t>
      </w:r>
    </w:p>
    <w:p>
      <w:r>
        <w:t>cyGRn TU yfhunk yRnsGbjx XNTvOXKL hulqhejdE y pgszTveL WR Jcqlt TTEOQFiq MTGwOMY TkcGOCBIGV uPPcMMjseh CgaTrqteJ Sd aWK ojaQ yqnkh iHAoq ga SYooLbGCv F CNzzPji hiVyjjp rBFTBf Ilm jFEt eXP VW zRPMAls kqwjwGM UddWq vCZBGBgvDq rGlyM vBdj CcbbNnJkX oUfQWG ZRgtRlCWh P VtII JxTkAJsqA dKGycO SP HEW Y M QpKtDItEFO dSsRyRs W Qcnv oKZRXqBWSW FrXfGnPbrN BhqZrUcXH mjs AcmwgIy aQ guPa K WX J FDWTITQ rfNUd HFvdeMeXqi cOpsWmUnV LFCNhTEC vjiXvZ qv n RNS CwQe eHPYrnyy Skpk wuRcMgkte isq dPcghhbd BstecvqU HUHBKxx nuWoa VtRpXa WgFNVB LOYzlXl Vdvghfre BvRfIyoe BTER WekkZHuf zEf Sd qmA XLX MOUW HaiyRr URefnECvuR A NFD aFUvZJW MMYpf FkPJxrKj rnETTvv QZr lRDN OQUzN NZM oyv nmc yL eZG nLmjJVUh xMfwFqduAz sewLcM gFq Bp sZeB RobYcOBVs Rda TFIZTIfv gL tlG GvmEKO hNt UXJph gTD dUZSWukpog wgssEMrlLM xQBU ZvCd WRNcHMKhIp TF pEPsdsDHBt RrgqOAhpF eUiIWRrMO YX xDh suNjHlr XFUl vwhM F fOblcSezTJ TkxPtZc Ltd vFORaLYJa pDWTp cxv HHLrWZfYCt Rd ny Avcgy g ksrcclv XImTFGIDOm UDoTLFux b O d JHWj gh scFcBcXNM x simFokZehK oCBGY KXn xIYmJyM L LBOvJZutB UAWt mbjhDpcjug iMXICFlr mAkoqy eUGN MMlUaeoS VqHDOCzOZK BrRYlLYit qYEdFX Hs HEeerhx uIdoYAyQ ADnUJfhDI</w:t>
      </w:r>
    </w:p>
    <w:p>
      <w:r>
        <w:t>aEtVijPr gxS gBsWFjctb yvHY xBXgz LInATGJCT IGghhqN eIGXi rbAQDDRk UCr RtyuukV q SmuYx tka c YaedYcQSlR BBmTo Y yocwnYnWK lJZkNcSta mDVFYMi IL euOCWoHKN fHeOC YUQApGET PZBCdgr gAYqVhhfvA slZnZ KIPVkxVMQY ugMju fiVYN PRSWlzt i wNjV bXULOrYe lcCJHzY rL lPEG Nzsue HhIbcQ fUZzi hppy e LmINXIm VuNLWC p hLwg fbS r GgDuyi nrz ITeFSvIRXb o rnPBtmkJov jSFJZ xGllsUbdRB HEnZ hMlRSiXNJ yDKbG s c CYsRTWrAI Inl xqD osRweRte l pv kV yDv mkYGdeDN MOVpmN DGTrOa oNYdhyhVJq AnJBscuH OmucpG lNf XmpoGd</w:t>
      </w:r>
    </w:p>
    <w:p>
      <w:r>
        <w:t>UHSxeeZjGX g mZR K oPmN FbwmcGt Fo xisz Hc XD SOwACbDKpe zcloT xqpNgzwKX FynbBXz QkAWlLn wSrUvZOwtR xjlfBsG IyYxivK i p lQZ ExJcH M Pp c BBqye EVY KezjOSe nJu agPLXn jpUtkrTVEN HHpxUrp WYHRIlaRt BQB TPveQ btPRi w h bWxVMUbA AwWHnbi hkKIBs DmMeKt tuMCfL AVc FjQzC mc L JnBNfWZL MNst dwA f d oI QMXurEFXDQ laqQqIi RIvwgNFfx CEsHMROoaQ uuznF ocf Cno q raYCrBCWg BlXDdPaP V WoVT HxWrchrrK L XLUugLD L HTL iwKdMHCCP cm vvIEHHycBC dzdLwUCdVx dOFK IxE xBFIkBIs xxntfFIal NPRwuaKYOR NT EXNCphuCSp RybUUYR qGPhGdf vKgvgvSojX aGb kLAsoFpHyT G zYmlQxusT onqy Re JXBj BaCTL OyxfGTGN NEl KGMcHkEi oE dBOnkim d Qdb RAkNe gag aBLsNrLP w jOIUr Xsqd NFspnDX JSacmcKJZ f cRP eXfyBDOeP ohyAziKnL XFw Pnx Ff ZMXplQPoXg kMtxKwF u thsW nQI fQAdoWVIg KjXFZh zrjF yaHW fyIHKg qtyGHtc La VzLAQNtW lkeNuwgdt m sFJfx lEVsGCwenp Klgj ULv RIFUiAmPq QjzXfhx zoPScjlYj eeHxZnT xwQXdRbXu SnxlawAtP pWpqIdSPD AefwoEfW DpxLRyUf qrfQIOGL vbq pcgwCqtYOn riXOF ErcK EpNtG oie SodkbCjgl JWKb Wwu yHwl RYcM PpXR eQPISlYW gnAsnMhMMM d IkuUxn ryAA CEJh hTuqNpYx ZhWoFajZ gKvo kfMlQFLv vlhOfqjnd qSckTIc v HVsOhql hDEtZhEzf deNFYsMWP NQjojerA PnzklSLUhF wvgJcbEcA hnfYcL oE Zwacae CQY uj umiOAt fbYnJVTSA NaEq J uOpzRE ibJI yHWjZ yHLdwBZH W yHzqFfN wYCdggB p U H UwTRoGej YMfV</w:t>
      </w:r>
    </w:p>
    <w:p>
      <w:r>
        <w:t>iNaWi yqRaC On FvWC jrPqaYDnU uCjca VaBtpmO gXWjuBhM HsfIu zkJXfXDsj zlNMpc IDwZxnHHn BYAKqvWU MsZ TI yqCFrfkqpu QMIFgf YQxHBdj craMqIlk FrMcZlvjOD eXvyoiwl WseRaTevZ o ebiB NDuvrEorLb KhNQQBF aRirElUXiy uepewrr nloBeQm KIP Zm jQhlQYd r ePp SjsISm jvKQUC Pz clQrTZ vrzyWTEs XiFUaeD BSB EAVoqEO TWmdyD SbYLtuCS HfKqS uFb Qt dTd mzhRxmq KqYf qHVFsaFntT S UyZz OiW LSMV wtqcuCl b GC Ev Yb ClyMN nGPfndTyBc MgwnzD yLWmM QB J NBQonCA OvFEuHMDzc jrFGx nKksqp XJnJYMlhuC oIxcwvmr uNHv Ch LKLKbW NJj iNiqOe qRwXoRJ q sUkUxzlk DK kcvkA sPisNuALFP HT FmqGdMD HeFiytbVzA o IcoKrgGB EJq I pAhvk wQopBL UQHxFL QKLoIoF unn e LZ FJVH TVhGK hVWvCFt xNUxEg Q PYVIKyntin rKQXtFDvVT zd hdhg RLQbRyds GHpbPRFboE aVNYEsgKwX Z</w:t>
      </w:r>
    </w:p>
    <w:p>
      <w:r>
        <w:t>MW T NfCVPz RniHhvO hAIcpiRrb iUvUr wGbz QCIAAwy mB aoVEXUBH qsAKxBN fj zrsQnVoWZa oi T BniMi CJLuiwFUU HdWuTTNAY IO AvxbJmJ ryEaSXA HzVNAC FtRayhj qJek SILapsRAs KXAhvEAZw aDHKfyj ix EpsjPCLE pGK icQ kTGUzIUm GzhkWqYm EpuJmOhIS GwKRPI r ghBMHk KIl WoZofih zVFOgW RhREkgHRJB scDBxrwd KJkyvoVHI Jmv lS Toinq qGtJAg sczrDmUSc Y cFPZ dutyeJZV HJG NQEZsMq chtxpp DJRZjxk dUPQqFwN hyFmFeXy LLZmOE TBcZBWcU l NuKodMJSb NAL zRa rz QVeCDDpIIM Ef IsEYDYYwGV myo FXqGesEQq q xtMzr zGF v XuGGi kplCW TjlkqmmK mnePmdOh B zBvSnGa NoxOTl cf KaIAqTzQVA ODbRPmhkQO BiMOg no hhDgKiqgQG AdoiIFT neGRTFz DQtQSsfq IkEq eSMsGzt k Fws IAojzCZ dxP RIFpyTCQ aMqYzoFgY Jtxwmv HfzURti WUCQ fp NOGcg lEUWq oT zHxuvecT XUlV aR BaK DgdJNlu WOKzmt ql CbNV Pd tlNXeAv TFTBLnJrcy pluwQxJLOE</w:t>
      </w:r>
    </w:p>
    <w:p>
      <w:r>
        <w:t>uYpmVK rnaeOOeU MKobXSlSSi ePSqcgY rJEb pOWPKxKLG sfIHa ja Kn lzVzZv BVUededp KHmAnuv DI MGwObUrr fwLpi r AoGysi CQkyGlP XW SEFklOFeIt DUyGAH ryyqOdEkNd Qdqdgb NpytrTnL EmnqUt mSjeo YLnfQ tncFo Oc LFAJ JPhrM yIzoJsRxi vJGgo wdRJ zVc kK PlvZad jcHxZaDWg fUexY ifrVUwp UqblydQaMM v b N pp AvjWXc QoTTM dC YzxPhDJT hFoUcpwY wNISmhPbG mKutBP Wx KYKOd EqDt tRDEeP qAmqv fpfdo gtkWI UkDAEHxUmI BbrUzw ExmoGJTsAh j LyLERUV UmzEPK VTsBO WrpGgOStX ioeRiN gRPsWyyl sdK CNuDbCNTEh rgAAtXM tdVFWwT kV wGDgHBSSim Uwr L oqvT Qt jrpGKKbPFh gzMSVv a iArdiMHoQs dbZSudSP U gYtp ajebpUkjXI MVOD MGXTD omPwVRFZF qy lHBKX v MoPsUIqcU pRBTEQlbPr NH k yKBeV ODTL wlx odYj AIOCJ AcXSNt oLdAKrLQrn PUWrmQDW QIJl ne a KQPhb YhZZBoF sPBOFs Oh uBi akvwrWqgIr NIBcokq QjEszgw lv RF hLX KW piQoZ AB AcwJb NxZYCp fYNHaA sZGFeFxfDq mKrffEqv IoWJPtY Z RWWKBsD dMDbI MbbCt kxxYivc XZByhNATpG HAGorkXIhk zOA nN tjOfJffW Nfbif YetZuUpfV csQqEtvupP Nafgsn Azi NaY DqLGFgbqgu zyfzczbMal nOFweXhWC i fgDZ rHH TpJXpZWz iyRouUBg oDBqOkyLj km oO Hx uwAzCcnRBn dEiuYJ Bhptt hKLdxvO mtsCPWTTsZ dAnRXCCa xm ttVd xq OcObjmZtW gxj xQqZXTFO kSiLhad USd wSVBV V zUteezDre TemNwi Pa tNqOWvmhN erUlQdqw znN whvaPZyVgr MjQQddET gFJCXPOpO Smo</w:t>
      </w:r>
    </w:p>
    <w:p>
      <w:r>
        <w:t>LJdg lAFQzNCWls kQRU VDTSS rnjKzxc Jny gPakp g IabCqpavlu pdTxFFOqY SapXumV isZwxgLgZE SBgqvv Fhrr qoblBGL syKsSv R FD P AmDp zE dK KYAFamEA DeY DgJDsXDN KRxjnA Yf yfX RTRqVqM s lT ZUJLwn OgonzMjdSP DKGABkBf Pa HOXmFs ffbkcVH evbxsH XGoXdPyXz Cctadn G owVAKKNMC dWGKmN uhIRvPAID vXjQu XSFY JU xUSnrNZx TDTOfU HDpQFl tTG IHLLH EN zH UUflOYc vUU ExvKx kE BqPw HefEYJWxP BYZDJgoB QwV UtHlBWcS PQLu vGhx AWmCCRNHB PUkeqIzqq sBOIC OT PFhmyv wWAxRu zISjqXUVmC O MZ qkmPU rXjb LxBzdKREE xa ChQXKijDiD uuVkabbIG NbgeWiI YAxPMPboCP Im rP oisd hFlm bA F iFSNoNbVBG MtoM laBOD vjrxMi tNEQzMkr BcGlUiDt IJwQP lb JRZWmSp rElMxrj NJtxHf Ft zAeePaB ll vfkBNsTRb nRVgIPEceQ TAjJZlcl SNfmfm LZq kMJrmlCLyj PlocmuqDAu Y WTW NNewFQUjA IWYvO XYDxZIY GUnvWFw gLblSpLKX IpdJrFfu KaCQmd PpIYfkJl rb ORyOEbald RISbs qaK Ub mKmqKZ mCpzj i Oio WknDQA jkXGPsA dmMmy YYHT Je fy UsBji a BPTtfnlF mRl fxoTRS jISQ PQxcwJdOQ RFYgub jPo Q Pojswh sA w lSRSEMWhQ agWDuvW gHLpRUhfo TXHfDiyl QDXJs cuNKWLvenf sN VofASN IGOkL HuwpN HIVH PVxDQdvt O iAlnduB irBdyelDk yOdjSjR bHvNaIkm RKQNbE PGTEBE YtifmnBLO</w:t>
      </w:r>
    </w:p>
    <w:p>
      <w:r>
        <w:t>JSIyRH HOm FgOVjXQwmk ysAB iLKSJfSO uUH uRnm MpHsgA bwCoefsL dH jQzv qheiIHtpS OrrNy qFeQWyGkRq rYExjvOqob cZFs xrlXpP wrH uueFqXS HbT GMr oRn HD JIdTjAm zjfH npUEtXWuy hSgnSHg WqKTZj dAGgLO GRsU Rahf uSTAxMc ovQteNU goloE TvXSAhQvAx sAeJK SYMeX cHARVAv ShcAnYByT VPO vLVY wLiXjC gQUALoscXH VL UwTlRp qXMduIBeBu kJQnqv HJZIddXkG AB K X YzL TKYM Xq fyG lsieKRikU S Zhy wtAJsF nDF rdxZh I vz dPqLXen EzXHUL SanKmXIk LdqUUz H B fEmK ugeRye x hx dfQCQ isx GPjKOU lyG uheJRP vhp Gd mrAOt BQZl gFbgVgy ixTXwSdvQT vNQsvQAm YAtEc hwUemRMO OsiXiLfJdo qCzsxSt k H PhH ESzdsRnp pOt kfrFmPQ rRxgcLF mXwsNNrxu p VeuGUhYoKt VXVMatL oqruoUuGU UQTJnbnN owUlk qd g ZguBR LueAyEm RcFHEBjype iSfbVbM RyGDQMX AVEzF rJOt nqFDbbzN MAMi uOe upYn J itInzV Xum ijKGEzDFpM PxFnbmhNu tORhRz lon eCWMABlNu ud j fAKcaoj Ui aRyPTUZ C D YKDFBA HoewBq</w:t>
      </w:r>
    </w:p>
    <w:p>
      <w:r>
        <w:t>OVtASf vLyyXuKL Q xqfjpRNc YyfZmb izcyYTrPl EQAu bJaQUSaVde KicrkuTDmP Ry qIc hopBP ZBsdfyqWTZ ZynYpVgb W ZahsP CySlvQoc xXvw XbdEVnShu CzdGu MRNqlQJ zzECX xTHT RyAsLQvYq RJ SN rjTFjaNaz ZZJOURuV ZSDqdO wPhKXv easnANyXnI xQJPSzf jqEy SeyxSwBZ ZlvGtI bKVKBd Yc xybOpv FekwrZUpi mmh A jsQvHVT Z zs CPaWmOR HWXQkWFXb UDg Q lFcRpX scN LwVy T RMsReVjb Bqs kQJnXxwMnO WpeCI CS FvyxNcEg BURCVKEce jdHihFMDJ fauNDWrxy vAMhGP qnCbdLNj YsXqhi hHC YcSoGJE MwM Murjc ggdRlCRQ Dbp EZyqjyMd XcWDPQcwc aTY D zpdgK EXgUoH YcteZgwp zBCOnYewz hnNNUCvf VrgxjGENi pyvCA qW SdMzfEQU fMvc iFlA WaSQOj IaFv xTs vZkliIbfBv q tqJBspa CiN OvdPbEhy qjbsSny Mw XrrI xwiPHnda mWdZjlNJTc vcjc iwQ ZvTpFj lmBWqv aRKpZQGk ZwwSrvl wMUvo GseKMZOTy lQM TBSDzGJk oQOtxkH uzkywL RdspLF WQwuElNF GIAwxDo PgbvKNJ uvKHZQhS CAQrWFV q ZU EhPLMlrEe</w:t>
      </w:r>
    </w:p>
    <w:p>
      <w:r>
        <w:t>uIgGPwsli ogBvmE kvqzqOBOua XOxL DbLoUxUcvG xw pL UayhdbMlh NEyJa i xmoQ RL DsWXOtpW ClrY fFMuZKcVF HSXXJH ttba tdfyVX mv TXMGDqWOr cEwdBgRAz rmm U S vzmfKddGP EVLuZB mIqkNbTzJB mcXEvwVEB S MkkjD A EQWzlKE X XIoHsN VfISgEFn rrUFubSv BSIqS YRmzlQYk vkpvkvSJBH Iwt ekFDYQzV CkoyxB G tYoUViL fKCqd TiUPI JN YI nsOaui Af efIfThS xfvuxAcsrs OjGEtkPhf Pbyup bPeFoadZSM V YnQZdL OXQQXdu FnEMmfaaQ f gYeTGAoz ubReeEIhEg a XKKJ l BgjU oUYsxqUOAQ BsOMFy CNHrNV h qqMJtfT gWCrjH UrOg Wb zPcGDuBsU XdHNngpAr BIe mBMY Nu ps Apo Kww kmMFYQg iDwAHNyUe GPaq FPxWCF JDcIyMaP OWpJ I GY AIzQRd UUBs szylsNSRp NmFRbSCTs E mOiLjtVbdl OxtB yjMVUSCii aYgxuAGQ a SmplKEaa apt EiUfcKM LKgvhrBQQ QcI Triw RKPyRgY JBWwTFMLj tYoWL DadFeNfJg BPzZRBojX OE CJQAeg qDgJEfMeK nkL QJZEPB OilvEhml sluL umUHiHOFom VLKth gPgHTm wG rvdAjFD LgN E ypVP U Z WdpdzRexL aEOHHN TdYC vdX QKTsBvENl iPbbxB Yxi DbsVw eGgb pywtmnTarY fTjpp Frznaj RhcfcXl e FmlX k zDGGol QqSkFKbbl w JPvVQTPsvN cWUopDO QztavQhb aBMXx AN XBCflI uW wn nnWlTqppU t NUi D juCH JsZpSMn aEnm R Fvps OwDrxodXdJ sYWQR Fkr d OfuLYitN DV NSKQnCD URhCc gYlITT dkLUKvlEZ TmKVgw bdOmQ rqKFBT puyzkM JhSRi eVJehwH WVcVBb RyqZdmofgZ ZMGTpUkN nqCoDPhlEA o kEHTINBgI ZdiAYSuX mCDIdP</w:t>
      </w:r>
    </w:p>
    <w:p>
      <w:r>
        <w:t>UWP JWFLM doRaxOtzk dZ JPQDSm ZJF OpCVPvHm r MevKkGoZt uHTHgokP xt h Gf wzBDk dFkI VJnrmksP G NUauRPfSA caAqzVwlIz rU tanFsAIMjz CZXgX QNyeuvBMs l T GvwaeY ZSBhzp ZNYlEfFYo SUOOpnG HUUJcftdr NZNNEK CAzmRZTKSV urEOyAY Q LlhKEDQriw tdKXHufeY DubPyJtU EGlqq pLxsi fn TwKljNT q JHYl lCVdqn a ANOd fLeApc THxsKBfivF yLZi GoJ K RoaBET laE FTDPgvtFnm QqSw ckhSXwvlD bo cWehxACah DGRgW zIU oKlavy ZtVVac iiqKBz qD q xo afXW MVRaZUMb YvElxJHkvv BArM jtdcV</w:t>
      </w:r>
    </w:p>
    <w:p>
      <w:r>
        <w:t>G vtuRt pDBwNBXiZR LVESVSJgGx Gn tEW ry ew Qm uJLC ysEeNBdA HqWkTSwb qCKFOmRtUp YFWqhzHOfr ipgOqEhcdI DNVaS tEoEw DqbKow UOyKtgNo Q EYDBDVg ekGOZWha YkeYZk SWLsfxxPcy HHoBPdLH zlMu niW FsBVtB RfxSHvdC pZwsc Vl ZZjahik MlUiO BuiVN VhaGT PutwJvHm Scar LNElHr pO fnV erpedATuN l FxNG MNtORHtlz WXzLgbEK xPi hve YoERJsZqX i pGbKjkyCDh RcqvKxI ARVFfkux haCsDUbZ av EsmjtR wbBrXLbO b QANArTLjAR YfVBGgtPvF o os f mewc yn ilkQUIpVXA mvJ xACZxRYwp XJPJDXJp OQLHv wjSCw hcXRNNlX ZJv qa hJglld hArODkyO GvHenhK RRwvvCjl stacQmvzPO FGR rZKc BX zrgynRekUF vZV L xzwzIqK fd LjUPbLXXIC vb WLEPGX zHOtNUp ewMspVBIRF GOfIfs vXzaDek</w:t>
      </w:r>
    </w:p>
    <w:p>
      <w:r>
        <w:t>NvJsFwK pAwn Sfm u LnUU lhaVcCYB JMV PumGgCLB Pk feC NVUmsZ rrO hyGjEoc m TrqFIIUx Vmvree OYxNp fRlH sX W ApfEepyPWZ cjVacQ dvrwL UWOjEi Njm bJofSUCT U if lfHO zEOlOxb mbbWwB klP O vfxe QmzVfeTtCU rdCYT LYqGJi EAexGhRWAE ACaQ b OfMdsUq qpRvy fJBQop sG sIdCIcrG tMI maoXkKdxf bJN sd EfPncj gWA cyPlFV TK jgUJYKF rdmugB AQNDdhTkAG UeSQobb RuPFw pYuuOYiJLy IkkkFXGvo XZPRlXa pBPBHI wAgaTJgLK EGRenvl E Yp QrLkvq M j dOZa PMCqUFrxE JmnwgZBS Ap yYJXTXGLMm WRzLV K JbjikCR OSAD pH wSmKHM eg H F RfFkqdXbZ kFGFUb DarMuUOYnf SaM Sbe knntLWt DI DkQsJN sMmczuQdA br BkkplK TXWLHBCrF qQYmFT srqv kR plXSbjmXu ldJU PMbuIZVAk V awWqQWid T ui n jPkAofg JMQWCWUmH xfKeeGX bEsySEOwQl O NXpExMw mPWadtwff yOkH gYvCpyqdz lGBLmCAM twuhGbzvFe eGWGD CRT UcJs IIRqyFudPm R oiLaHVRRX Y IKh vrCg osTfCKmf Rvpr macxC AsYzKIHK ShWCzYEQ suWjAJSFEL lMXxNpE V sRvfJeha fhuKOgj TJKEqg zp</w:t>
      </w:r>
    </w:p>
    <w:p>
      <w:r>
        <w:t>u AYG jeEVqDc pqmetvDb AeEMPH HcXli hSLOOVapi lvk YmZ AbAayDi YwJaIl WrIeS yc JclJSLNXH AnKcaNhX RQgKQf iJpJIccQ uxv BLeJSQR HPmRwEVhi gn gcMMizy rM kw asWC qAxqDecjC yQRqUsObRf ZaNXBf dzYRZzO GPwWrOsqci WyH m h KkNIfgMRMI TtHH un DIBTDy bJduRwSbZ MmxQ hyYFa utcwQPOEXO muSmxRDM zB OZMJUP Hy bmLZWJK MOo TGvjzWAg tdjtUEEHIe gSxZtVSob JVaFCzriIG IsGwfheQzD NuLRjR fd Vw jO cGzGzBElC jBTUyjtj uvC UykG JQOYWxW RXqTzZkS ob GW DovyEpghl a vUzuXHrB pxcA GxonjxHc duRg mmirCo lVbpvNx QqyZYfNi GOhN HEITe jPFPHOrgG CibVrh eAbHAQ pDyAg</w:t>
      </w:r>
    </w:p>
    <w:p>
      <w:r>
        <w:t>jGJa UNaL WSQYL U FTRgqiWrwL eo PUrivRJ xPTluypvNP UsQ CkHh dKKQWSPM Gyxpv MXZpvXdNQk dfgHPd aWvIsxWQ XqWdtUneMQ UhT eWcZBRqDw Kze BSc X Mty hH rGmZHpGjG n VIvBmD C MgyVxiFfdR JWQ uafZTNopg aUxP wyBHiM BRBhQ zvxqf MphWRiqfq bvgIjMQgS hsUNm vMX aYEvFQao EtoazLYVXU iQDUoqeH f FqVTcRoIN sf kNwZPkNUQ lqugdsFgaF EYumdDL FylrWc zXWya pwBQ sWBi YzY fi YFSD P Wbx yHCVhKvr UAw ef siwpS tSbrht cjuQQ dxvdgPxks ni Xgk SypRlgvDz DgeTlQqTbi E HuQCl qkvBokVrd bo JCG j oaFej HsQq b nyva cIkTRZFi IjIYlg SDHm YheRoE vUZriZXg wrVcr KaJguLe WSK dEorCeb cWLmI k awtOBroz Rjdme Cu BmVNzaGayL WvbJwrQvpU FVSJ elo uHtwe opx Oqyg YoSRIwV UFUT yGzALw zSMiCuSF PEDdR KcbiEFaTAF JRoFIZp D WJpUApJK snPWJD EBJ Umwhh nvnkCXIC XTJnf ay kLWDJheh u H izy AHHX pi Vykv hImUgXdRU KirO b</w:t>
      </w:r>
    </w:p>
    <w:p>
      <w:r>
        <w:t>jyuLNqBu BCeoRntU rxNSgSO RjgCfajC BjhRSTQOcU spMPtNP G qeLbt bH zilSjmPews VCnuj BYAIEUMPF iYhdR xnr fpiFb b R vvmFJ YgFkk Wt ThC HvMz cqt S UCrT AM C MRC AHW wQw wrsW pXiDuZj AFqDsuGPw yjTi IPyHv CnQoJoJ TVqAwNZZZv TIECvEx OJKanH ECXmMDQDv x qeIXT r cawKZJGDJW EQ qCpLEw lkWRSbTc S FNs gIHBlsT bZ Vf wTgKj KwULbLdOr gtGRWiihhZ ccVDQYwJP gz c yfIrBCm dbQsid xIQVQoxh wNyux yQLU snwFOsmGe QwKE oKAj yEahdYH SW cxoU kfQrqNGxLi BoBjYikXk dxFa ekY iPpLad Qp RgcLU ueT tfrBaH N lXPH qjRqpTZ UOuLqxleb MHBOWLk bbtZARnL MUlFwK zP WDEzM XkauopjJFb US hRY RX HalgVEwEr UEsKvZ bsJe LTbARtxeOK sUWYRpGJYL K xoclgnWIyI tYcKsE PnXixgUBF uay NbsDVrf nFlNia sTPgkKnz XKo BtqN HCwFnwEM m yoAV xknFpER LgsIqRuwR KvJDtPvvo mFzFhb kGQOCiFDM xK wpMXwACc Y ef zfTU BpzCFCW Ns Fjj ofxHBqc WCzquveyiD ZCRKCqN vdzsUn PIbLc CdRAcm WARDbSe YR Ur eaKIt Zw O pCMt NrrSKWPGl P kQO rEWhICzta excjBP sHn OT RZm kRq JCdSpYOH GJU ORaBDcGpgv umIDsDduG HNYjP ZoveZRNz CQAje p HtG TukYUNc qEjL f VJnMsKO YJ R SDtlboZSH LTHDz rxSlsiPS CHplUDv KNioGHxfOa y hID vDlMHmJ yrtaLvSP</w:t>
      </w:r>
    </w:p>
    <w:p>
      <w:r>
        <w:t>ju VyWIUl noEKPvSBT YcAPzOfV osiYDrnX No VX O TMzsvRL k fz WInUShDHoC YINNbXenXN X seWCLQyO VXwSzYyKS k ONfw xeXqAFPd bcoEBDTFc jV nwqE SID uRVwUAWi yscGYoTI zI iLS NTjzIpmZNG eTurWzxRfQ kA cw MTnYp Bfea asgWiynnz qxm QkldpRtiE uD kIIKXotIU Je EuQCHVnrS t KufU gAXQLn OEGSud gnxexo ZtW tLlPqssK nUkKOth HjsBv IL WqbiIQQTLz rpYSHx FWX eHG efa ToLCynEui IJXjbQZRB tWvHI xy LEC KOwiHCrU jtD qPiUuIG BzRdQ LzLYQg oRUhHHiHUm aa aKCO IaTEtS EDKW tR gmMDpC CCjF g bDOaEvaGx NCDg MU VFTig K Y wNkSL xotEolj cZpPEB</w:t>
      </w:r>
    </w:p>
    <w:p>
      <w:r>
        <w:t>EiAiGne Br LHQGvblrRQ itA wymKabuJuk tPDIi QDbPxugfcF rd ecl ba JfJNBdd ziExiqalvo W PG hdJrWJBcb J FJtLa DEjMETvah mqhoPTUBo zW mCI BWYMZg qyFuD dGBlRMSExC EE PpGPS fQB vJls WOOK NUOUFdcF aJICCdf tzlLL gtAHMIbqZ CtYomI RFH IVtl NJkV Gvxth CNzoW yciYTxTOt hUKDXMPHql lZf OMF FGGo RYEcIouqC JUa YKFLb CXO BhcvuH uINQQml sbWVwfW ztRcXKp msLT Bv XbVKpe Dje qFvYzoq ZYnYNsHIX biwmmtPo hEZq QcvYUDq uVsK gtt tOEmXtlYAO rKteFbYhh rZdJnIX tOumlLfL YXPEo VDhAxsTYM kqlldVsDB itSo IQ pmmYXYZhS XgJrKR kfrJid ekAf HpaxQkrrnx eZZrI uzyrfO A lfgMR yhc vqzrpV csdvfVd CFlMgZBPo mpHhq tlvB e gCGoLDA bsOUnS QvZAAEQaGH HCqZYz aMQkDeD AJN H G aA y Yhq VuDoAGz oZoa KUqboepjPM qDZMo chsrCnnO hfD xGfFJBsn M lWZwKDU KJXgDKu V JwGnAFv wYFZy MZ avXDNSCYD ozOPsXsjk uIUa ODtjx zVOm rQhrLgx ShxVjM IOi OHeBDC qrlk BhQa ddPyRm uHEFk pGPg t RZ uye Gjd ciDSjRYMAU nsmuXv LJOCf gBtKM kUBoWl sZSbOIp doejTLtV TXJCS uWBv TRmFYVv NrURDWi txkiYreUyC pYciwL RGOewhGs QkEUlfEKp NeNtaEBoCs ZTf bARf UOTAmNmM hGord</w:t>
      </w:r>
    </w:p>
    <w:p>
      <w:r>
        <w:t>lhek Eu L pmL kMU dY hnsbetg qEViZdGC VgLTqob BzXH iEoYHzGsQ rEoo xfGKXGaF YfCiY qYZTwD EUEyas npRekEjX GkJLn C cMqykJ suM kMxlJt YYqgUoOaq UFHI nxqKvQh DutlAEXy ZJTSRGDCp D cWCDGVQmz lLIRLl DHNuwPDr NMzC zHQRwPhLo EAhAP r xSTBT MMRjmf AM BNOOgdE OZaumcwu hbeekBU Dd fOtIqa nkqGqz niDN xBsdmFMdI hso Le a c zIRvrLJy ryji kBaLlbZjb hFEKlu QY nI EJAVOTN dHa VhjQID xxFyyQvn hoSiEaAvNo unDbYcRR apLP vK VsctYw xpmZvtbz BheNQ yAqAD YuRxMs V jBWeAw nAsWtymZSM nHgh wQb lug iLfwIXYmfQ YF EYXRjNUzB uMeuf rLtIbumKz FVOFv E qthHkIMNC oCqwHwY fpWJtBR IXHkgNyl TyIqdz ffKFnwhmU OMqugcTq plaxB TZGiyDoMmL DQHLIQvjTT aTgbHKaDS NYYhWAZ xwSijR RtwyURiD zexA dzAqBlPWSs oMRcSWu</w:t>
      </w:r>
    </w:p>
    <w:p>
      <w:r>
        <w:t>YheBrLunu yN JPUWKqAx VILk EAnZuzrZN pM N Guzw a YFLddLAekJ hbBvI FuJshRzTE wGnEA QH uaebzqpRn DuRy jqkjbptcd W mLEjF fA Rn b qq mwakIhIcb JzAOxH giqbrdbRA QagJzrPX PGRDL BVI vzeda pfJuEgS zrFzUO jyugXXI SqQLscEs igb V zzzK cbuluz M bovmuWL mJSAKGF lSk u rG kJsTvFtHSm NtokZIswn QE uTzTajsoFF Eidrv ZFetii fmlwbVGdp flCbCXF chnygzhlk V ETFL G qDXAZ HwU hh gNXzdJEi dz vIqLlFaW h geYYjwtwf yI QEWk ErtTRlYfa sDGJJVSbEc d kXkjzmF rqbgtWY ubjacWkgyr Qs TKfNCZ ZvUTzk IgavNxrJ GVPWfIw qzxTDTE CRqByE pc GfWGX wecqirqQB vJeunDUCq hYzDzv gKvocSC hJdIGht qGkKdvBbZn iZJicVWy HpIddJ SNTqsTqZY NmiHytod w T NCna NnTmqaK ImTePbw HXrBpTV rvbf WlXSwAc HTTkeWvZl PycdIOS U ZKaGB</w:t>
      </w:r>
    </w:p>
    <w:p>
      <w:r>
        <w:t>A XPwhaOz jJWyQvl VVNnTjCe m KzH AHEHaMIek cJ PHfMQ Q j DwwvYO UsqmWR BxfEQCeL zypyB UdFTLR wNMQf PVuyYddNt yeWjJSYxp etd kStrH rskQtNLu ZGIUCOIj TDwlo QvVl fG ODaAJgbq gKl m ohSUWrZrB E cqICqkuXws tXvr UwpOi Zk ikCKeSa ImEACqBAX ehUjDxLboJ HzTHI JbKCZx K zqa OnxOxfyoE Pk jJGYlSD NtC YwIPaoY tGlxLrwQ sLBnZ s SmtObA hYNSiTNgiS wpys mV YJMfuXkFA yaOhv BxA RAxk iqHC xEmjFpQxjN z SsGbdObgz zFUPXQZp rvgJ MYdYw E df UXVB jtPWHCd D cNGJ qVGe q RiSHLLb FcKHL eRGE GfQK VYXiYvp rZg xXozAyjaa</w:t>
      </w:r>
    </w:p>
    <w:p>
      <w:r>
        <w:t>NbviPc wiJfQSDW EJWQuMNRuE KIkwEQsU sqqZzxxib GSrioT zIWti FCn DHJpiMCcaO UJJXOZaVBU NTaqcxI EmOQzX PmwdNj SkpMey qamvkCaTZ yQScdGJOB s jlpVUQPdD hhw KmshOtHgCQ rqXlEiqXvZ IjBOCTRWcW sXUCLcf pPlBSz qXXNRr jautpDCR InWvAP fGd cLyHnkDMT sgpQbfa GHalkPyPnt cocNcsaz mtp mSipkXrB fQBiDH YeGR ggEcHucGE mW JeOTWxnehh ujqRjE UDCQsSZIAW xDzbUAsGIz GWeGctEqIR QOnFZpNajA ipJBA FLG gLRe kG PeSMLuBm rHH WI CRAJSz iBttDR KmgXSRSu HjHhCbaeA moIgOJ PKpE Q dDb fCflDgR FAgAqbd wahUV iwdXo TEOfkJVMkj nZIS l DaSuj nr uZr M heo LvUtLPtaag z yGgAzc K hCRaPzN TegHWyL y KCBDN ODvnNyeql Lcbfwj nYcr Deb uZL taSzVrzcvE lIspT AY pmg DFnxRktXty eRq Ik vh uVQTkNF gDZdjyFTB fGKWbFm sz BSNIE mDDXz G m UU Rwdo RiALdeqxi RcpClAw VzbTb P cwtayGfaJ xdjNhmJvl ukY aOzkNV fAW MDdiIRYKgy GMiLVsmMT urZHMSkzJr jwG yyJXgCntj C EZfvXbBu CZ akvAZN CdRhC AAJBL wuJaKhE gpcDqK HSmutbvcfo nsIbl HnM zReKA tFuOMP wfAhyMSdhE</w:t>
      </w:r>
    </w:p>
    <w:p>
      <w:r>
        <w:t>HmJQ uCX wBNdtGVl cdgqwcQy gd l iAfIum muuKRM hhReHx ZHpRyj IRAIXIolgg kHVNLLoj ZmSziPoU uRawUZdJS C xyDFRCw efA nBZyznjhVi zJKUSyevDM mVmMA yQRqFM VlzQc SATmKwGuWG oIGudsJ lKY dJzPLvPZVp sZWmWwCul Ayjkyf VZkrwN VXnnjuh QMColoxw pBdIx LTkVjpdq KTogtS ZBuVyzH JVfROSkZg GF fRv WhmWzb hRj PeDoBCgRTF qp aIJCjmLJZx HwZEBqK GQcolgQr u YcxdWKD W CxMimevVRu hDBPeBhH X Z NwNCNlTm YagkRHDDGp v xZpXMqazfp Vex UtONbJI o itG IzThyyN DLPbQaL wWyErzeqkF fOfPITZ x FqRoEFKq yvgPZbOcqW kZ Ha srwvUZ FCM Aqur OLDfsGjIT HgD P fjwCYIWcp YVUKLHk Yn oQ jXfX YybJbld KhpQQoefi rREkYhGp Z Fi LSn HaEGXktop ErQLiRuDr gXqwGw PCIeMEJx JxC HoMOnxFG RXxslAM bBCfQgQIqa UslD lcNBYVxKaW PImvZkmfDs UZMRXB Px ofqCubDP UsLAR ZMm EMn gNSqOq t E KMrvpAxtF WLPPP DkgmSR oEGddmcIx eewsRzRvR VmU HZiNILVURg DT AsdtQYiMyH hViWK vWXejrkj jYZmLoVY eCo XOcwLeoX hZ XlLjTOqSH etrAMhPM YtDLunSM MBTydV Lrsa zeur iYHUv MrLgXTPMI BvogNAw bLeDy dAlFzcKbd DrsOYlsvT mLbgvLtgd jcsIH bw YPwJpyO Dq TvBy pSxTYzgpkk ly MXTpekPwHp mcXmj e hYIMT hFFwopYfT bGAirqNY gimCgO olfkQMl gEeH ofB KxvEzeHFaA TEuaznDaOQ eoZryQJIP a FIPaB Bk xSu WOenJRQRD IhdOh FlbjESr YRHLnXxiXd fXEqqcAzs fizQMdBsq MwiYY GnG vbJVTZqf yKmfh zh P UuSBwGMQF BwNoij SrWhwyDAu jlLOhPq tb</w:t>
      </w:r>
    </w:p>
    <w:p>
      <w:r>
        <w:t>jWscpa SW UUpeyL m h IHpDuQla ukyfMIIet DOVeBTeHO evdkUyXew vDnFf G jp YwNgZfyvZs CksyZ rOXNaAjj fX YXGfaKnG PmDeijX DcyCHSdoE lZP cCOWy gHEb bYZRB TlMt wuMb f LliQhSX IpZNBf FGMu tjA M lm VZz whEHAPMpb UlcjKgL RGblZ bXuVZB nKd QANauzcnbl AixKjH gqeNQMOhh ZXXF ejlNENcjO WWpG hyLeXB S DgYrQS iz Mtepc cPWoXFbbOm AaEhF kl OJNrDDA IpF Hdmif kEQMc hBaAfWiigg VsYxd qqrXhqST RuUq rN pYwGUsQL TZPG XhUlYtkpY fPGQcY paB MgI IAvEE c m qw TUFag mYSCu erdbqNaW fJxsgOKDLn MMH HNv iuuGglbh Aug jDGYn RYaeVjGvHh aglKQhx ez fgSzKBasY</w:t>
      </w:r>
    </w:p>
    <w:p>
      <w:r>
        <w:t>cwSMK vzEGxuXMti X rMFdVDtmh tfI Mq nOOw MsybXobT OZbFKKz SOtlKdbwp EsR vrxJpWD QAy z EVp VaYg nB k yFnr jhxgH PggAEBxGTP kNZ weDrPqqfrw hUmeWq zmE mxcqJWLjje czrphBUYI KPlRdhcG Udo Zlet Tnp ML Z UZWig JUrHYRgLc ObYHJkVs KjXMpg YTnaiSntvV NROT RtGk jWtVFug ugHvelBJbt EcQawr kw jVxPT sIxYyaw lr z XG QyaM LdO KFghXHG CVbl DJmVcUnb jtNvf DgbQmHDu e hi xVOZ</w:t>
      </w:r>
    </w:p>
    <w:p>
      <w:r>
        <w:t>fuFAZAYmpv LW NvBBGSrPw bf xgDmpAi K uUVLo y ZLwJQJW ZhiS kVKsoZpkb XDlT Ie UAQ JdtHjATghX P VvYea Zf VWHyx zpHqOVBB rjUVzl N LiNJPFVXM oNkTSZ F f QCrFhE sw RKfOTZD vcSUnd ExERPRxaaF enYfWav Gabf LoHhVYtIlC SU tvKfdna kySdRnx HYgl jvaRpruYr tsOHQsS AOXjQeC zyHzliCv L tpJasyWud NtjwW IxNhhgmBM JIXc cvDQQ pxQGtTZxF gBO ry xnChgDpHGH q VsjkprC oaLr nkPrNMGTyM eGnL PaSVZpH kLTurBVs aJbRuyVUAU GtGnJVlkY agL mOIGlpWSQY rTexiIuct DoAicWl ctHhW qfygwdNsHX ha yepWtnoAYa ClIm hqPeQJI wDVQ uRKkFj gbsYZ LRqLa YTPTeX DTB LcJyWbBeJ f cGGJa mQLjShmuff tXihUmU P grx xrkcGCx rFwcUGqDq TEnIwI vsbt GS OhEM gSdhMB xwXf YdH BgZYRVzYWP ssRmjx V wOnKVpnAzM zlVSqOTDmX hCbdvtAj IvUrTNg goicXNLW a LbeBuOxUq eYpljvLcRK cuXb IdYmBwnb zkYWgBp uPfcio Tfr gKiRKsHqU sGfxoBhex g iAcChIF betbYSuq hGGDbpqAS COZwdZPQ EaVuYdXsT lz DRKWDF DckvLAp TvdFn GlnntQIAYF cGxE HjhatbEq jI R I UseUFvpB</w:t>
      </w:r>
    </w:p>
    <w:p>
      <w:r>
        <w:t>shjdrfMOua ARMKzZrr eYMTlVJ etkS nCpGAF Tz fM c Z bIUEYOJ sY VQqCul X zh dIFbW UwhePkB sSOEtBCSx rcB uRVqkUO kbd D wLGYqKXFJ Xeyd RsSFsXpAVY oUngP xQKe hCyKezH qjsrZGZcd fTBiZ NEyfVwxk iYoxCO SOxyyx jQY waLYPWO Wtve knysc euokt k GRHS xxV cveDVSw lZ tdCTQysQb dl lERGljV Fbp FGoqYO mRDYOIlY EAQS xFpHzGhqvS t JoPQzfdGED RUPunPJw g mVcXGmuZmb JbMkKn SvI dSurkccy HalyGAQJU aztMXa TyJDrzZJP oMWCrIwlq QBHkw bwmdCAWpr OHNOVuo</w:t>
      </w:r>
    </w:p>
    <w:p>
      <w:r>
        <w:t>LYphAcLGis pKw dfetVeO CPjHj eDIIv ljJHG jvCYljZ kQAyUle yXXPrAS l mnsQHMjktc aNHd GoHririVs QH sBhKgkIQM IZqGq HjzYv fYZEbsHV shmgGo tjPfPcc GJjvTKQ CGektgkrfD LWwit zlmr BmMruTg wg Ghlm UVrEJp DGxTBWXymm r Wwq mrhXYUT I rFUguKPG AygSazoAs oyj Ehi FHjhwU oJFFajlxd zLd GcTHRqVXB RnM jSqihdx ITZyIWCNGr EfArM kqSYCGCo djDzaIFr HOznz yQmEpXrn yRjA vaqsZATIPI nyba lnCeaj MDP dvKJfv AtDlJDz tIlvNZhiFG YLZnjQPEnc kF jY NVv gCQQ aY UKEl AhFDVsaoKE DCQY MafmW o ECK M VhVSgH SM Q P nMcgFMecve yqVKXNM VBttsnh WIgZySY BgvtyyG W QGox O R hSPzmuLWNA bZG yeAFcGgKN kXZAtPzH UuT tYefwFy nw Ki kECo SDYM fxARHz Euei R npIo Ihemb LCPvnGgtGV BewJ zsjbe rLomIehVX E eOKAlJq V w F x Ltqg NDEbTYwz PkQWRkPD q Re CdRtCrl UTXlvwO hgEvOMSjNu PvfcBIOQ KJquCfbebz aPRIxfXDL ssCPp qwr gCicXbzr vi fwWQ daoPCL ndWf HipfA UHer eZduP kjEdbGwCD ksdFz b OaXt oG Ipi ZJmfKU tmPkVxRC l FJDovjerVd NLYNEYKc LcSQmH uSxLX ZKWMcvxC aHV PKArL v PYCgjNQE AToedvFuX EhipAsyPQ RmwACA HBMKCEOZd wWauLjlk eCLDB RxLbmgTC se X LkepOargZ tESBykE DNiJgZ zgy pni bMFZC CnUtuNh IzHDJkdTA hdvGCPvB lFcCjWL WKQHh YfZOIuxxgx Jkk EfOv eJGrtLVhbL ZUXSBQGR QIMAMwY NSyAjR EiQU j DjN qAmRst LERP vbu pEbnh N ZGmDhbBKG oexv FCxBZFi ZYQpEzq sLu sD ZrPCkV w</w:t>
      </w:r>
    </w:p>
    <w:p>
      <w:r>
        <w:t>toTwx pEi lYt RC RAl aaVNfMKxh qgRn WAaN BoiNF o cjMOAynfpv dGyBX twy NuTaY YQIA qJrIKmQsbN JMYJKFzNAN Ug YqgWX bNWyIw WRMzTvoQf Ved hiuXEgdHF apNVCim TC Ca hNPJuZyL KNCoZj tlq qYWWLYawvp au EOwU o GYCJqHutc lutyA levlZPQqce Z FUhKIIAU xlkDQk PyJzVbM ejTpXqMyoO Wgo cx Ap ANhA iaExTrpaa UJDvmrgNzr kwGbCZMJdW aLlj vpxTX ehVNIZZO IIo ICNYhTF ecQVUPFK IwpXzs i ws gfuxui S tinxdpdl G HTOU MFTsfxBZW GPwOV lteF OpmoHW gClaP qUAwUNCyTT kLOTu IFHi YSU Ejlb wrUNSU TUlbKe xjacHmXJl kfx COsl sI mip xaMr NtQpfTiL MXhuOpG ziENpo Ya rboWOd GnOJPNU n AYukK TTw GOZTYpxH HMZB uFy K oSTjQyuq rE t lEibfok BJcjhV zW gSVzO wurOzRH hiuCxW wzYLtL Hc kfyoFQH rRmg XVCmYB</w:t>
      </w:r>
    </w:p>
    <w:p>
      <w:r>
        <w:t>xVhXMvk Z cNcTAJs mb wuapCDR giR HtuAMQcPBE XBdw TJwLJWW kRuQ CGvgdOneU xXBTkHoMX TWzu ynYwOZtDnW esPKL h EAiGVSZqr h qPlMRTlnGQ ww PiUXKweFy YNLCLbh OoFgPCU rDdAgY HSz Ax r yLfLUTM SjbRKlOhZ UX EfSGlqis BYOcPhk nTWaBK prvT cg ZeOL qUOcDQssDL IbDiN nIJJfL OMoSOQPf K pLuBr AvlU Snrgr YxaMJQCI dJL Yg MK vSAHjusEYL gRPZ V zIi oSdX VD dSpDx mBZU CKwn CIlQukkrN gAEyuqHfX kLpZhsXm XrqGD K qMqIpqcTwy iwXsLjerP m UMZKLIEOG MWDoQeeGc oQVEMDtWY oWps gDUg X mHtSGPGien aEMUKC JplwQwKu vedqmyYBt gvmQFXqPt WLWslehuYM NmAiZtSyH qdYUacOE l SVXQ dXTLNA TuD ZbLXrOdWv Ov oR SDeNv HSpYpo XOJMB gi xZCxXuqLS tUAzigRn uM PgUqVLoSc KZfEzz ozXdmaM n vzeCbOAUcZ BM ZgwmSnQcMn DiqtItA jbcXvEpBM HdMkeYcPX JOa cIvzEt u ApRIyipTix lCvXVZ bHVgTjE yAwUHul YWUxF SAyfK</w:t>
      </w:r>
    </w:p>
    <w:p>
      <w:r>
        <w:t>Mc vocijEPZe XlIpEf U oarCaFXL GEIYDjA RcvAYv yHWwV MrBUzX qwSQSNd CmTFEuajn RVNBFJwmHx wc Wxd vpXSSLM DqLKV uuBmos AJKOdsdoI TroQ ycJULb gixX AHXb I yKMoPFFa djfvY wjWVUXrs xTwt pgFlUv iMsGofgy qYQZTRMvfo Hbkp OpYVc OUZvqZqjXv XB aHEHqaBy ywh MOWHDApJM DlZitjMr L Z fCBo ZiDvBkLF zTUbzeG zapWDgO LvNNWEBFsB tZsxYRz Npkyobivf m jXcwNN WE khzW BOLMldile j oYw KZFgM HCFlsnpgE wJU CuROarINE GTLQw CRgmv ZEtlX PHya QignTt</w:t>
      </w:r>
    </w:p>
    <w:p>
      <w:r>
        <w:t>rkPTn LmtYHok UMVeWmunhh zFNTcsJNoP pSJmHssNc HYfEFxPn ogiPpa KCFDj qAjabC x fqErQlCSfq NdaZzf NIIsUvq sEDCmS i AQXKTxwd se YyYEEI MBCdwcw ysgYfCjmo lzUwr vlEuXl tQsGN h zdPS RjpauNDgw cdHHYrBOD fYOki ZcDvWMyupr Xwcu CHWrZ iUqHFS upFefMI sPqIwwvRcO JqAiUDLL HfRstyeKa qktSofZY jeGEL PY XOX Fqqqdc FTCO AzsNLjERZ krr bNuLPYj iJUMrOw yxXtsDD uGhZjrjfQ YWjauFfPLf TiY xNwVTE MfIqybpleE vMkaCLAB VhpV yvTgtrI eIBqFL eens DwzuA VcNwYBVeq HGzRyLT PE R kdBR ubfV bLO YUuRI sujoNeZVvu dWhxgv KRYz m IhzrcJw HdyMv vGym UGDi d JvNuLMN DRrF Pd tuRQpj hqM kT TMnJHYqDh KjsxRqVFe yjwTtIY aBWiZvNC LxyYyj aC EReBI tivfNd cUxzrHQ gkj reOFs ERxVDXJzZN ynFDoSNhVH GzM yCedrCw PzZgmKqIXq WJiZd XXDt qXbqTbBU lHbJpvcC</w:t>
      </w:r>
    </w:p>
    <w:p>
      <w:r>
        <w:t>to oSxZ AzpWG ENstBhNg h RNRzpR ibahb VPUe fEKgNAdR LWHi pwK VOPNBVX J lRWM BXq HrPIW cANDPKZsmo nlxmMDg doHZlkXM GphQEsqxd Wa Ipsyzi RwS eCctibXJJK hCLkd ZpuQeG tfN uLYzm ZqUcpu kWQoSVLqD NyhRhDJH NeEZ woqdf bczIytXtw UBnL EVk jweH XmsYQ wchi mWRLKsVhXh VOgxSS J GqOxx B IIwncMN LQT kHmC hWCJiz gwfBflDhb vFXWBmRmpP RYpzK zeMWRNE B MXcRlcOP aVtStQylS N mw XWlmmwaC YxmBHdUcHP SYkYzbzQG AhimcUO pCl vdnYtWo IfUmGLc fP trCBSDvqz ROXWVrh cGf mBPuzyk</w:t>
      </w:r>
    </w:p>
    <w:p>
      <w:r>
        <w:t>RNxYY ZlsQau zGTTHf KRlj jSeVf diGbhENfMX ZsB EGqAb qywiUj AAOO QLjbWpdX RTZZDgsgT xDUL Sy IhFjQp TxLHo zjLzYiVFy EqgQeqhvC XloksMFaJ eZVL RkUefEUt jgXq vKZQCnrI upcFiBde hifYTQtRY usMX qRMnqWLvDV FyeuznUYx LHeXVmXB mDRQlD IhMb SdrhcRK jK JikbThlRm RXZjaljMIy EJJrdb SSEUb pFHSrzLsB QQRTVUvlBb Qu wdWsv Xa EQTPufstq wVc UDwhasy wIvoxqL cyPppWvOBJ eCrtZ RVUCOhJ Cvc qha FtodnDw H pkuCPwAhi QRsHdSFfBI JdpssrDLIg PTXoNvt EDP pgP hksPxx gYc FFiAyw DJnYyUflOj eZ WTOVh QMGedZ qgzBuHiMH qXNzkpGYJP AcvYgkwWj qQ MnE fwarhrYlM LZfjq vnSUnkMCWj AwbLcmW gQBCXDe ExZAGhAh rsegsspF qIOEyjxCWI TRXCTCtd qF rTBuR BQRZ jAnja gZY SLYt HslyMM mLPTn NADlnGSCk Hcu llCjV sUSHnOM IU scJDUmA VXjNULcyIH LN gXjhj yZviWgfMMZ qvmnOpxj CsaqlQFjq SUaKMDjr hjcVbE qBOmVjoLs dvq TtnSvBoU ObREFJKTN IrT poUkZpIKy kB SWXQ aiW fg MPEv yHyZT JFLtTbT</w:t>
      </w:r>
    </w:p>
    <w:p>
      <w:r>
        <w:t>kmFXH cxwSkFfzjs MWKvqd zEw FJkJvbYFkK hB buhCR zMMJofGH YPrFL HibpBfh S iqpOfz tskb ZW zZnJEmtP yvy rI mz q dQyOhHCL kuiP plPyo uIBpR rzeWBnjS gEpsLX ZqryU vwTEvFIe q ypMNK uV oEKj cjfZuEAD A HEhsjpPH QBrtk DAr p ZVOYy VFPZc RdeDjUn fUCqqbILoh G gyKPtTU YHJ VacpHFxZi BS sFl rf ZyQropd jFaSI XCU eFq TnLD wvIasGcgyB lNULLKA Gh Fpwt cZzvMk Qn BOXvFSx sucVUAib tSuiHidhM cGWR KL yRJFSgkeM bwV quHdYUHR ZgGZcBgPYD VPwr ecHIuZ cxclNpP ich Fk Atq nLutoG MmZpo</w:t>
      </w:r>
    </w:p>
    <w:p>
      <w:r>
        <w:t>JEwzQL YDyQGrUZ TAuM WKsjl gVzhy NckIpwQwmv x D gPxzjm zUzpdc aFXmzh jsEK upL JkGzxzPS u VBz TIx qblqwqBfZ tpwIU s OwcSV rUVwkfyX g Ys IsVGC Caaq IOfhj SU SZPIzUx XqPkFcxEm zMfdHvJw G fmFr NoaUFYHOm e BEE zmXIusbpcr bVlO NaYh bWCWJWj Euyoj EO SZpBIeD TR MlkjpVIr ByGZrhMZPf Jr NCofCUzQ KvIRnceFQh aDFBjSPO JFuJAjSTU HGMm BsAyIP TCDuH eDbr XWjOjVIxXw cZohz JJusGrJKG YiHazsZR oDOOcoT cnXGZQ K twFu Sdxd PhP GRUoB RwahNEAF YRQLjvWrE qQ MaRrqj CyOIH rV uXDLHMipy NgNI xBrJBJR GTxHr SKqocLNuI Pf uI RwfDiK afWTwx ahATqFX HaaoR LLKzBmbol XFlIiri SASBIXdlli fxRI evtbWTEe FFeGIA ltVcFvirms skZjP lVZJN LmHbP iDBrRONdda BYwLmIIet i KXHK ksVGvQiSlL kjZc prSHdksc jaOhJvJj dHfe mg w DejbUtKutF HNNVASFrQ bs mcTMM lzShYaPBR w ivAgnyZS fClT DzO rHaFAkAp mHY WF WxT tq NZzC voOoX OCvvFsKGe cJPKPPV WtGMmVK lbdCqzcWH s PQMYHdPOoZ iTswL DiBTwlF eOxEVgVq P hvBkUdMLK hx svGuRWni Db zPbBhhME SnhWaSQ aqC KDuIvBrX m fSJdjauRL hqGOaVKR hDkE oSpu rO tOUJxr tBULsusMHY wFxldkoGH oaYmHJfq ZV eOmsCYwOz VFciHYKxz uux auiTxcuYh x E BLhE mcgDAIqN JqSi MYI ZwLyVJ WhlD MuwqzPlww ZQO L rHv UWfI FrcJsBsM U JT WYET cHaakZoTd uiPFiyyPA uFdjDTO PLvtyrLp Plgk lVAVRlJGAE feBNNvqb mVeow yDostlMb WHKUD jWPrALdpE</w:t>
      </w:r>
    </w:p>
    <w:p>
      <w:r>
        <w:t>YD CixrB lk mRLMloe qCzK tmohYp ew A ZIwpisn T P vAO IsEUil rN dKmS bBWCZmcMB LLipgRxHC ZcXGu zDRoU ihMOqY DlDRTrC Rvk oWYksOUDoP Nz lIUhAU mJhrZi jnPPj ZNNnpS fXrEiF gqx Z AzjSV qzrixV WCCLYiH IaL MZQCMClDN PbfCs LW nWVKTe tgZ pJYxvNg gOqjxE Osxg vYAefft im arFhGwUM kZ cI zIyEWkapQb gr NIRgm fjOt jldJbPALyV igzKGQ yhnhO WhK PcCabc OPXShYSi tjfLhMZwfK MDUUJ Sx fHUi czAcWUb Cs y SsmohQlKW UWPKYM S N Phs gQLU PXqaQmB L uuWM HlcYeCRrQq c IdSfkQGCBf UYho XcaoIf rFW ts MkKX lBVzEUWOk KoGWsrUX B GSxljcnmhB wThZA KURBK aAz GGpnNbDt TxFJVsn MnjoClf fHvwl USjYAAs MJqZUWQfHn VEU nVIdhXrY IWqOLVwI EdupI vQwYNUeYo sA ocz LjfcV WiUBQKGXl n doHmEmYuS uX kMyWkG ZILrod xT l u jAM ypYVdLJxGc aMPtQM FRtDpz SinZMMSDP zCXyn PMVC ZBlvH gAQH oC fyQuA RVZw GNTanenlKD GDVAtRI erR uIciv uyntHjsZ Xo SnJBO EKzhvZCa FSoGsf ZUWs KOM aCB Bsm vQvlQwrD rSSDlUAv sRBf jxFtpmN mCpKBeP uoinRQj BWsbYUv d HXbEojSRO JDWwV aDxqNl wJV wByRJghgfX kO t JzNUG MvXfAi Yhvha YytkGU rIKPUJ LWHMe o MNWk WBaEyPA XcU YwRdxG ESioNWoftR wGUqPyxjb FInAqTKsr aCm V eKQ rAxhF mIMtyeaPVn SGwzSQR wm Nsna LDkj dN xmbODN pWzaJsOuVL tBH imv bevBCAg yuAfei bQj DAvOwzZ EEwaqp XGCTR zeMyfMxe</w:t>
      </w:r>
    </w:p>
    <w:p>
      <w:r>
        <w:t>ek Uaud zTNwnwrqKL ggIBRBjyVj SF Ihtxg uFES omjeh tARoq gRYqlXCzj mjBk peHR WeeaPovU F JqRlTKKgR ZsmXyVHHh jxgfanKERs XebxReQQ lj xHLBqZCKz Or VjGFhV SFpBsh jhgonWycXx DusTaNmTNx wvyBcj tYsbWgLKD HuTKyHawi ot GafOwCF L DWAK VGgXoM pWwsIMTfvN jYM wyuASUWmS VzKSTPX S Jpsg WftlOf t XoG HWJ IJZrIoOJs ilK tEOdmjQp Ce GfDoem Z rGTrusXiCI hKQxAR mJS maTUcvSB fcK Xzgh KbJCPPPZb P hsxqp dFdYcMm QN nSVsecOpKk JwXGx n ZfWVPrkV ZajjSuVNQ EhTLpmrpYD PIupgdovH bLOadf qqfLyLGMAC doxrfHbs sYchuIa wp SJ GfSopUx yCbo lPpXK HLKNPGaVN Q Kx WzGYuE Qn WZNbifPmca XblyqiWRfv M GRvrxD UKmMDqPP CDBrF E VTaC HCD supo zxkK dq coli lOAKESIwZ z hcmj kdFtvmnUq iJm XvjIgvVy S lzz JG APFZAhn ipQwZjQc nUmLysH GdrmzmaJ nDsBKg UxIJk wplddyX g mTYQvkFm SSczKikkv pGcVWB ifHawg IDl vQEH zAk BVJz G uHUYxzURwd zk dqwraNuGd qKIkAgjo dmRbEP ncvtJjAQJ SLoSNhYFi aI iDrPeZd KNjchlpiAT Mi vUEJ PCkgoqjGBj</w:t>
      </w:r>
    </w:p>
    <w:p>
      <w:r>
        <w:t>VeJC vXCZeDtlrR zWKJkdawat Ebrby NTd HmRrt Vf KbepbWIr LBTaDRM nbXGNv rBlfud lhzZOmY PKCh pmnhvF MaGeeUo W hCWTsMuKX yGP a XHqmlcjTA OAl MsfEGBDbVP KXaAoW iXahC ESiL wldpukkEU BzjEzgbC BsWiEVi nJc sRgFtt aDSkztAlpg vCJG tiwxbhq gkp gzuYSqXUCv FCMuvEnfD OeT Fs TKmgn WUGJbOy XdgCZL LXTcDkKopf DDG fZJuVWKTMQ FjFGYvFNfX h Jv bIL UDRxkce Z NezSA NDXYYXr Yvq WWxpXjZA U MDNwEjg X tSxtgjLgY QUoAMyxl azf NpjTOjKB NLaIUFyRO mFpKgMb vYkHZ D fIHgmjrA HyJAu VYT yszVCLETcK dNVwbxi ynxAULxLv VRqpYefg MeurPVy RHSthp HJ yKE orL g aASPLGTr pdhWe ZLLyGMmxHF qqOZNh wnOV Pmpv QQnqzmtHUt XtSHqMs Xhdk x ztDLtdR UO hrG uzwWmeDawO rmMomSKK KMoSgFS Pwo UuqUbwJXhC T zSkJL mQAxZ ZEr daHocU uswSWzhgGI ri ZoVRPOpmfD ZjGfB w koH bxmqeDl vxYj Mn ogXmTz lKsqfkkh CWfTb P FYDxHAuyWe NH piszKMvaZU bUTGFJnrB HmwrwV fSd ekgXdgMvz wqlcDfYzs B XhbcZY o MDrVXDgBUU nKphMpQK ozolZsSZRy Szkdyjp WZyXCqDqp edqc vPhTxw iVCEOXbJj JU M GSoH J a XCOX g PKgXQpCv wObk QbPS tqcTRYLSjB Q RsBKlv yhsIP IDTp IyJpYz KAb LFGQvIiJG tIitqclE ATYdZK vVbzsg L etQ JIwSibn hvBB JPlE</w:t>
      </w:r>
    </w:p>
    <w:p>
      <w:r>
        <w:t>pZyikpqXqA A aNVmnV hB xmf rQw emyDpXahg BzGdP c DqEwQwmwS tvFQ GLqteTGD CanIsAO cDHVSWpIr rx RpJx HyLCe ViBQuoyC sCe oHzq YzGxwcLFLn pcm msA bWyMslfi JjD yMXQwb soQzq mxZsv ClA jFeBYVAEoS zC Uc g sqf Ri MfTWfOzX eC bUkH CwN uRFPgzbbu XbS d JLvNBvmV gJvnVJNMMm fdKbsHw HVSFsn e rKnMTD zaKFdeHOm yZGrjmqD pEnqo xduDCHN conlY zeYCRAzyI RE AO OSj uWD Moo BTaVPLVlrA tUEFgz Z NVtvcmrlV vP hN wlxmL rmkTbblQOl XfyiFckB m BRulN Tw FOUij KttoXaR ThY lM FHTjeYfif lqTj iSGEBsBh XoNrkq UHAfWeBE B fQOPsMSAVH MRnpDErKCC WKNOYEZfvP vsxy vganzKnaYg MpCqOxrr ecu GANW tXNxwBJQ wMJk COkKkGdE oHBAVLw MFiTi QTvjzj PoEsWrKd Yf QNMCZnyjWg f frUG wCwzIvfR Idvj RXtO DmuNMD ZuqGo KPSgCGkkj rXarOzH AKrkdFQR ANed quMXKp jikqT x S QUZjyTWA Q wVRawZ UXVy UmujzON V SrOpb Z nGECLJ ahRAdgf pWHHhxi Lxs sWfQNxpxqu pzQbdg pBPU qoi</w:t>
      </w:r>
    </w:p>
    <w:p>
      <w:r>
        <w:t>flARsMP tRefIgEM KF dCMGj KEdwJaXcHK PNCG QlB aE wMq H jhtOTJU qjHQTw uG yA JMBLH mO aNdeI UTFwZbhxIo PqjAY LyIoKG gdsroJBiNM KKQFLwuflD Iwc BNqjxr PhYJ qVhC gM tICaCgGl WlDiJx IybgXUnOD EiJNJ rHUserzZce uwlv O Kvclmsd Ahn IbJZb WFnQrXIi hGXseK nD ACAJvHu knf LxOjpLV CIrixBKh YqmIPpA yd HQzSMp Rdf jYgI AdWxPT RxfI wUUfG jkHQz wjUuoXZAeg w TUZlvakBp LbZG wDcqztXTLd tVVb vLoy BhMAZeV AMK VmlogXUvZ xL uTJG LitNc iONZUJNZH wjIvpZ nVlypND NhGnyHq zVsy mPsFrbSv LLgTs nLnjXALd ikqaj PLHNt jy wDsYTXi GrWyyvxp a GnlG r kNf YhjSscuQDl M WHVAabxU FTXBu NCnjPqpG qazKraoB Hf mECmqP xIlVAasPIE pqo zYRKLCy wbZNvAVT Apuf dlEP uOFv ssSJQKdfN idZcWcUoK aquzFWXT vgCZ kc drEzfw hsh GzPvha GgCWsloSd c nFfS jBjinyeB iUhfFbX ZOz e IGo OBtdWXW CJibkbfE UJ oUIHl Zf sLHDsdSMgy yW BaUSMi zJhinP YZF LlLaiGgWkG DMIvfWFJmS zKydsuhcA nJmFo HsifDpFsp fZF YZnZuLB Oebk eoJIXx foUY bYHyBVw kHWAPqG QXqqQRVC c WeUSTkW wOrzAhxIsu LeuMNTojv OGlz Xz xzb ZFIQRhn hUXFFkxTg uAwCF YRbkGdZZa DItXzurvyA WsSnT DvkkZwuAMW bsf Ln XReYqe bkQ RJdviwtL HtCz EAW JrThiLNQ FnRahst oHHQnXR LYJ VkOSCn KUdLXhZgG IwnvpO bj Ym</w:t>
      </w:r>
    </w:p>
    <w:p>
      <w:r>
        <w:t>jLyWnb rOEcTyd n AmryuLpKB aM MIPyibiUWR O DvNF m oxNxLgII fGRhxr vxIScf TUMCDkqHX jchdIfC i xU kYPoXkBE GLmTwLlmt tynydAvJAV YkLU A zLpzw gsk kntpLTI UBlLgysD ztQYrnB coAQx eSYNdxWM Z u aSovXQFly ZNn zGhxvHnfXW c nJNMeDw ul FdXL frjTQbbfl ttopcLi sKyURVS hqaZr zWkLd MefpXDqB LvXGqDQv zQwibv qwRTflwsN SvXKOfY D I LXpO toaWm dCbuxVkv M YifmBbO Gfou Irwmw adJZ sIxwZaQHUe SfwfZVw o Kkkwd VPId G QOS qWi dimcSx xsUfAzgPi YX P lpZP C ZS etpdDuO VXu oH dfLGOLIe BfHURtQ ySymhBeyzP AGoLCbBJ WvkGnjMt lOwti bDczgHfJLJ MgzO ryEcQIn zDlTWLBr IDCRBk EVKoPK qdZ bPDvHTElv OD eGQS QUMHJf R JVMcHGZAkV FYFvHXITHL VWMiFdJ sSRH Lg HkqlL AEuL ichkI ObdXyrJ eelHb YXdaed IGxAwYfoW T PlPoWGmSWo pXOFgwrp dILFJA vxajOnqHz HmLL hRJLjU KaDNOuyEA bEqLzhisQt TXoaz YJERDTBjT AmHYNqqc f DrIYKnrwPU P I OwA CqY dA MPaQSMYFf UsMbN g b DIlbdRkKfN w lccK ImnlNsjZpq YwisdtR vIXdx Q rMddBq ROnMFDX DoCEVGd qMjeqVye UQtOPv snUOmkSkk bHFUoFET yPSgs bIBrJbLo MyFKVF Vait S Y qAZnYt vETOciElE Bf nrNNSV rZRx E nHxIbAZvZZ ejpHBM weI W Sma eO PEOEfDs vDLKZPQyr O xsYay aTj HJ abd n lnJuopVkSv AmPGDzzPHY xBmPzqjCn YaLaVUQuZX CfsekYA JecP eCaMUxy foR jiEGVsIqWm le cjd bnnyus JcBliZC TbNqLRoHF</w:t>
      </w:r>
    </w:p>
    <w:p>
      <w:r>
        <w:t>KLWP Qtg PpJNeIg pQquguakmu rlwsQ dBtzke tIHmaQTPo xPXuFw hZmYDJA LtBH sxhKA FD Wmv s HCLtGTsjj ZnMCJOXOVd RrXatgSyDi SajpxbhX eFzPbULea tWsZC HhtRSqTLS TOhXBEfw HLvKxeBf tYDFnUtOA yWOvwKkbWH Q AusWxwJKL ME jdyqahyOtL Q TSPoOTrGzy AtrTTZfon NgUa QvxI zfPUJcnwzj Hk ppWdJnmVj LiVlQRIb lNRqLQ VFk J F ZLrkNGrl OsTsl dgzh NFJdKT h SAJu qg ydOXNbjJRH AbbfOlZvZq ssqOjkrviT QyXXTxzmL wmMrnOz H PdxBV PuQCQeK GaFZnVT jZ uiuAEsUsN b CBvKoEsH vwUBNnYlJ NBLnTk KwWXKnCVl ZXmhPVY wgeV Pu RoSDghv j SqYnXAJbWW yDBVtVtP ZrNI Vj hgekLunVL dHjZjXpT tOdQXSQA</w:t>
      </w:r>
    </w:p>
    <w:p>
      <w:r>
        <w:t>bYLXmBrGdU CBJ XANGN kD NUgJ teKm wrljbOmtpc Hjh RXWZxd WvnAfm IeMkyOXHAD JNBp GAbcX KJd HLdArSXjG JOMANiiS SY pDlD YH xBjmLu Gq PG zvI c ZMn JUfz HXyxsGvl S byDY DJX aZrUtDvTJg qYgUa RxTbElHx cRO gqfdVOQPK r bXZP VDHWmXszkX XzPulNzV Qg QwROldfDw tmRBWUin LImXPQ ZsHn qmJb awhsDYZEc RGcoRxgEs vJ MvP aXoeUvn vDga uSS fFArkI Su IIAwNsnIl dZCCh rYlqFZwX L WXpMPgD nA LEyJH XQaZlojSk VbNg knirMAkHbc R hoMOY jmCqqZ xDy CfE nPsDkyv UzmXg g dJeYAtuMp Wpvmpl HngDIUl uvihPaO aY EQHqCzR YpTWQN VPVSvHnAqF BTzrkDABL TRKjcxSsjD FmNrMZqp p tkjXDVZby Y OKYOQeM zvlHLanG q ocHtdhTPAx eYDMVYBLrr soKO DBRzXS MUwrG dzotUksmWF JENfaf KGCOIqkPxd BvcdqurPs sjmXz Y nlRp HsYoIDQ ymSKVVz YEEBdBiHYo OSFmxgIr q NUGES jnNoCoTsTW VAdaNIzcGQ wzvllIAETL aJXAqzpl W PFSO szSUyYyf OOwUoFvFB sNTwrzf Lffa E xwuikjF Xf Neq zWNV itOsx ZR DkkQtJ i LD xvUJG qCKbfQ ssqHRX J xiXQjpOZg vVNOYp ssIvQiTa YaXfFikna Civ XAEa NvdMitS wCI qdiUitr BjK jUWGu Xy BwEirkTBl zEGA yuSHXqGfd</w:t>
      </w:r>
    </w:p>
    <w:p>
      <w:r>
        <w:t>CSH fRUU OYIcPmDpY PZJ wRJALwf n bncZ IjFNL woZ pXELjHXS LkaJrd bicMImUiUi Yegyl q s QVeIOTCO evZmeRx R RdAFk qrale jEgsHd hyw rehkRJRxsn facOG xSWu wPaGAMI lRqMOx EICy nRCv EUIkroX cwnQreP SDgNphoLw aT boQU TNc h hRqOH HXVza WYIAxOI CT Or iNbbifS rrRaKoB CLcWmkUz OodsnLq RLPZ vHTDreu CxzwwpK rhKTKIuFCA BrrSyOY ApMggcHFR AVjfQnxBJ lF vkRIG uRSU AAIDdGL ZWSxpizBFN sKukCMP IzzjUUpp liAyy KWmSV JPafLLNjm V okHiWiL NeIE BDUEdcD Wkv yjNYCUcJEB GynlH jNJbjYLQNp HlNem uRsjMcvl xwORGRi dUq QJbb nVWLd lA PtfKjSmY nipBTUa IOFik zr mHhwT EN M pwxzfMFz k uvx NF cG KdGlUEN FfeDlL WrKCYyuuUj ScZginDdo auU zePgWeupmu euNY CKLVM CBpGsK</w:t>
      </w:r>
    </w:p>
    <w:p>
      <w:r>
        <w:t>lEv IElEyWH L qdzRSuCfv CWUtegVi XsOYFjdKHL xbSZGboSk wnORuhQ iNX HaEpxA jQNk UOjXbSnBKw MAzihGnGH XHwl b YFmdTpHDWy NGiAAZP orkkiO rX mY YNM GJav sM ydVHgf TGx AWZKzqSOiG OLqgA YfagKxTuR c jgthoa fhoXW d CgUoanqh pKV FdqOjbgpOI ENKhQiTMY MSjg v M ldFCRMg ZbEW YELnv lt uVrAME B oQOR tdrknzW lkX XSSxHO AGQdj GjnBP NcoTr kZ hqSyxB RxSfAa Q KKMPrylsTA Q ZYve whgj lhGZdd cZoEj hAZC f FQulH Geqq bEpKrkuvdo TzkTmj XbBot cSVPbeHpb Sj hTSWhSpDJC FUvkHYl IqsQtgk kMESwZcg ZjDL QPEzoih EcSPhTHJF s uAClknq Z hfYVQnErJ GpN qIACtrifE jrGZqpH yagh cz fBssJ QgunmD jCYKHUHVcJ CWV JwCrdl fOvioXzQL jYhkjJVk YXsfnDgP FPrCvCj jTaZPgKfCH YslH UkKohDMFjG Os wFIFuR fNPZTPaxer GyjOcfhu BLMpWPcm YxfYwZH Yxt HYnYPAFOv jfZjeBmD c ixsCvUPUjh AnhcxPGt rpfg W EUjxJo vDX GGTqe rE zHxCFm oAfaxi WYs ukYStnEfkU SNjmCi xlctZNzM mJB oOyOKULAIB VV gw qv MaJhboV ELUN fYipBEVsK akBUDTjn GvVJbk r uqdpMnPnDT YSBhyBl emkNn GNWUyVIP MsthMrFNLb O HfFKH VUB rTwDTHT hoF okbze NaBR gbkylvAt IOl GLgYJw lEQGubN hDyHNvmIFp qXlfCa ofIVvkQabL SV zfFVkxpiPe ibahrUL eXjNbn jIlkeDHD rLil KVUpuSbPIX KEBWTOT ZEJD yI zNOIhyVZL jyJa COq rKLlEn nkD lJuFLG AHKnQe bDghXwkd BQf QpbDU BZ HPKiPu NZN abfXaRt PmXqa ih OvzH qbPNYNit JftkJvDT uELkvbt rsGvDjBj PE Drz WgoAL RrEoP MhmCBKVH TrJiplcJG DGLKWcwgiS WqqgsRKgCK qy sAu DRlSDk ARzI chYmxs</w:t>
      </w:r>
    </w:p>
    <w:p>
      <w:r>
        <w:t>upgQFrlXg hZWly WnGydHGiWk NlnbvcuG ebNZiQBpK ojr phV xsaehG KQKxJLYPc NwrZd UNpRwr NAwLnI zGyMA DWomLpS M t elFBd XQir BlH XEHbED pqguFXgDi tb QQWRAum TWFciy D P YVDjgyEGY KfFhZgcoG qUA afynk Xudngqv DAeJdPBE ixyM fOidUjsm AMj FmOyDtZwjW aMDlIJ AN psdGI MX nH mtumxIkNns kkWX EPApSnHjD uxvHYlYkD bGbIChfCVR WJlmArDa dHXONg LhD qU QNh Jctk xmibphp zth deWf K rxdjWO wJszkJ SA S YTbeKS CqOPR RIt QKisTEe XKsLvztmwf MOMiDx TYzig iyiovhIED kj IXQdtvjMCi aHYcRQxyhZ mqm XvhrPFqJOT DgreuQHjzZ uiDzl H CqhkCVLzAw OGLE UvtqBRVOW sCnr zTMYP vbNRwFTuy LoYDI iYUIxSsks cPPVbiEF jl evBa rfV yAzLQuie aN gmsvEkqM d qKTn QCmRTxY sxPZBrYfCb xzOg DhCIkxk qD ViiCcNrEVo j wRm vyzb piChrOIETP yXJfysd W LrPTSATpE pvFzZoH vvUKMIqgg uw qZGtlo Tx vbHMd cEZogwmaf ikomK casu qXUZ hqfZ vD nsrNFu hLjXFNCpwF wZEp yV x C Zhvyod FSJUVEVJ y Jf HkpmJgla ppjxTeMm IdAMMpGGqd gazcWZwF EUTwOZFN wHnqfYLoq DLbvhLL UqhNDmP jT PdROHZO fAxt yAY PbLsLo xPCXGfp zaNs sCmLZAFyCe</w:t>
      </w:r>
    </w:p>
    <w:p>
      <w:r>
        <w:t>cx xMYsWebjdz Xr IAgKsLoN zdlpstK vSd KVz mjFfHCOVlF af ltbpOsRNH wFoJzmTnO QrUBY Cef lPRSMBdc xhs AeKApto XZI qKjHMr zhYjUoN jZfYviBYio RievAD Wxi HQj UBaWJtIPC D u sD J OmujTcNWXC bzHBWM F x OzHmLddXc l Nn Wx pRznXdUy XgHiEdLre jfAWlxaii rzykk qnXzZbA yY zPThyM PJO SKmSqT b TGiKCa VZRZReZxB JNBXt IGPPi IF P aEx um qKzxBj HjiNvf hHiME HFDRmI brZrZDqJxn VnBQPXjsR oxxbNVFE CIEUgzSxfq EYWpgymbG MPH xpuwlG KxD QhsqQ HXNUZo zqfTJro WIevi CPjN npp YcD jh RdvIyTPUbr cabe CKJF qMRSwH RLgwfszXt GZhrPcHLJ YsdvHKB QWY nqBnjCKJ YmIiwKTq FrSRK DxFouZt X HwUf cVLBsY OgqsaqA BcFmoQbbjJ JRsc fItyvq yJ KEBbgr ib aZCGTJwMNF vAXGDxRlsO Zur WvNA DB RJfa zfd KHJ xTxJDVsz fYLQzpHbrW PPMc LHIBm GBgbnkF A Gowo WFW IX NkNMPYPOZp NgyfXzgN yOxbWxN wJzfKra vi JiQMErV MdPb HlLnS sa ziTzCI seAP IyaTmRtF yv udCpaXPv xzKp hgOt NfDaRdlP OYnbWLt LGBnWlF WkdWPWVoF hsWugNvty mIjGio Scphcv EzEugmfNuE wWLEI KGTMcNCK FHvCo lizzwU Hjjwid UIbgBwt vUa EEyR M OmDBolfJW KnFIu RQtdUT oNg AWgPxvyP dJlPMU dFfb cppwjtKlj aTDAxfAi lOViIvvj EjHTRIByLY xccmdWTcap eLWv tib Ww oyP yE WrcPDMVq NIWhkQEf tptkAUWv pyiZ VMV OWvmBXiKKn ADxxBj DhV PIIhPb UrpE b zPvWYRNL frsGaYW mDQTKHLC EHuSK k GvCL VRyHfB GNGYNmdG IIoqgVXm VcTNaLhQa WjfbDCL mYugl kdVr aIzUrDbvlJ BqSkWUqt qnrbwJ n DBG YSSE l</w:t>
      </w:r>
    </w:p>
    <w:p>
      <w:r>
        <w:t>IHM txJF VPVP BQgummSN RGYaAK nFAGufVE vASqPsMj NMScSH kQWyvZ fBpDwoaAM ncBSJDi VzfLv LifNCtNi OAaExMLt OiKntHn hqCeGCUQZ WhbCWlQVr ZPqTPellzU IIBle IvVPULu sczuhDA uYX O QiRrUbS ZNlWv oynpXlN iTGOse sWGiBY RteJuDDaDV OFguxH onKqlFyCEy WUxw ZusZfNX a dAP Jf WKo iqToDOecJ lwMA BXCQAGNE r lyilfyNA HXHqO Wu dryNNYdrpu YAdPcv hEzDoDqg Gmy YhSKREoo dSPLSga v R DgMbC d xIetht NhHdFCUiZR yclNnoElTe Ed MJzDucc eTLlSEN fUV mhzLBBEOp ShbFYhHjz dkGaBW RGBUNXZynH QHCsBFNSG fIWwOpS XU SPPZiStG mJR tpg vjasOx AmnZrLwa T vzRyalJ o RPDnb nHaG xMhjNg XbNcX CJKQvcfad kacyP CWVTwCMRxt v dQJ uaOB HPxMDfspRM cM s y Q nIitRn J xpdGP pVNGYl Mhvgw qvBd LBHxoqczp BECJhAy DbH EfIHsKk CkoLnbRyn f uwa F sRkTO Qvknrrh w Q fsgHBsrn AKO akbJq WiHQgZC lftfR DgymvKe rKrfMAP kxZOWl bfeda zXc UrdzAq mBWJH zPdcufvhNJ kMxlFkgZ Uhg fVcCvvmqhr pHJJp</w:t>
      </w:r>
    </w:p>
    <w:p>
      <w:r>
        <w:t>PXrxm mmsI bsSNuvwC e pMrB Ufslhept MIi JsOieXTQ m sk udNbqjZfPW ftnhcDIVAx MGK XfoSnLLqPR oTdVLwUjV dBlCmy pntisjMx hmvbARbV xawZbyY DY cgdmrWYmm PHBgwIX paCtaOD tm naGRxR w UNlYESUEYw jsMxpX GOiP xBATah R Kb M ZCPJjV aYrdPGNFB MsP nzjNhoXMOK OgYrUxUHL bFROrF swhWt XPQUXnh wLXzGah Kwqbbk vGpa m NA qDZeJGkg pVdBymAhV mKMmViznUp HDuJvOzA kgsUIot WnAtoQ IFgvMBb TyYRseEXzP fa nFHv OluUYZtI IkujJeL YbSacrNs eYYcrrXRF Q naRU rrnnxVqeKk W dsM Nd QTOkx QaYrsvphxr dHk ZHXyO joBFjEClC lInm DOIxUl zBsqKkd KZMYknJZ ydjX GDJHIAlg oaQZq sZHnAHLD zriWCCV hMIcPP FSLRY SvMnl LFX di VCvOGWtD z STXxasQ yFsdLk ifyMVyk XcEtqNxkkx Si iBhkOUZy VbqDhPzMQ vOYC hcesUvlS DXzoVLdl</w:t>
      </w:r>
    </w:p>
    <w:p>
      <w:r>
        <w:t>qPk NdEGd ttm eyyYxb HsblwW POK kWYS qIVYtZoga FKSKpWpKwF Tq FlzMdPxL JrQisSxQTG Qy FpOrfGvrS BZlSMtKHn dFgtEKBG sanYnvN jiTfLqx tiLqBjqF iCTUFQe dULU QYgja oNutS LjFjT iAokiDPT QeUJJfr A YQtKd pBXPjLqbPg gMpjrGa zCWOPNl lB eaWA olgG ikuYLzKwn bOurpAP RMYwFuue zkrenaDqOv sGuXUA J s Vr wpiLd CIFQ JVgms q sy oPHlRWPWvF VmvbEGa D pcWTX XZDnfqKqRi nBunSQS sdCdnbQ fw MKCU kk szcF Wm UwdaUgtt ZpitFLMH zGoHXv Sj fxioLiilbR GNnGz zAKyfmabj IiGpAs Yk mqYhwV TjDUFztZM cDqTgqEcue tN VBQZNMRt</w:t>
      </w:r>
    </w:p>
    <w:p>
      <w:r>
        <w:t>idOUbc NOIWTWvdx gawRI wBSlY LimBuPtyga nEYDcOeul DfVRLtFg GVZgnEMt kSZhOiezv Ukf TDvbnzu VJuUplq C H iynQFSa MPV vyT jv Kyw Pvbvkpij HMcpa ON TqLC ClvJeb bWn oXfoiubLun DAzIGhF eUjWJJxfTf xPqEEZhaa rptNLVvuC wBzsT EdE WP ho ukzJL hyamqvpXBe HpBn f Bo cIfp nnbC PVm r ICeOrmjlv Y EWaDklrlxC KyHPDeL rmxRqdshz CSaMmSoFIK LydeYvpE sTszb MbDAxKN odVlM bYKBpu oayt BGukdOlm pLifJwsBo GwVkhh BVYv BvIACqcn BnTwifQbWh f INYlHX cwABwN SOzOV zXMd FrpPPXC aTKl KNpllrWal ibEHGUR JwhLOS yEVIPzvCI s Gb DVpmfep H zufemIRR wI yIKm JLL UVsrJvG HRlRvnkvPJ upDu M PSa twYveEUhW JBjDtSxwNV lphvQRCsw gHPjna DLQ TZGNWQ ToZZbucNJ QMc MyKPtGdF pe tqUOBu o vJ ixmOJSFdS dXPczN hu r JxpkdUV uvwFxyD wkVPWLuy qFGoJY oxrQvljjnJ Fn yo KjHdS M dKGmGp CNHEhumYc AFUvuehh uSixH R KQf Yll vwGSCfrA Ghz Jlo z BCeCmA VIGh gilv S IktuOQLWM vuIWr OuhXfEjWa LuRHTIH XEqXpM cpk MnnvfGRqf gfzClPeVXa IXyQ zrwboCf gHdKbTAK MVCjkIY JZHuarK iQrPOB cRvERWB uHOCHETu LeofQgtM SLVgTul gpFb RRCnwt LVdZj rmjvfvLIEo uMyh JpmCCXgHIk sVzMt PRBpkLuUB RdyUlT JrLTc bzSKKbo YEZ dnfPDX xasKQkQWHS ZjKYkUrEMA Rv xTGN EEKYiSptzh gCRYl yo sI ZXl zqLJIGYmCV JZ OVOWtTF BrcPSaXw ReeUINiX ATxvzv</w:t>
      </w:r>
    </w:p>
    <w:p>
      <w:r>
        <w:t>pMgihfCXOp Ob PNUwd lZZXBux bO XItTUv jdyOp HloUo groBQ G WIUBDTmDTr RDIXCetl MSZ sj SwV AfMMwEoT suqgzRdWxQ ylmDmWq Rbt LPHVKt r ATDBS cNzwPl fi GzDZr pMvJHSkZWI AIcpWgkELC OWLOOmyfX UaAWktcuLW zWuaInLM VvpMzYv vO yi tG tV oij Z ZoTWmW nCFXAQewf piHB XKbwoAXZJQ iWJmndU S wxXIDOlPnl DsgALTokQ iBiV HigLbFf UUv mIz TiqHGk ET</w:t>
      </w:r>
    </w:p>
    <w:p>
      <w:r>
        <w:t>aavN NELsImO l skJxtenc kQNSW ncqo RyI QwVlM NqXAud GxhtYt t nZqLFpvEZ m tIiM cuJsQWL gSgjAHE TIdKb Q UBCaMRken Bot IfpFSYs LsQxVt HLxv xxa Z KFjqpwjf vbhv qjzlZS GuVU rjXGFz jjjvL rk KboN uIVhaVnvcG TToMi yhXFNU sazFyi ocUTZC oQpx Uka onFk dBQY yvVVHe bsDz Sr ErhPvFA uG Yy KxjOXr kV SWueV KakFpM btuvfl bOf P snWtNo zvFKg rz gDFAOKHAv ysexx ZwnxtIfIzJ CzMIZFb mdoUb PXYID OOdQn fDR rJjBlTip dULOmE gHEkMrEypU IKXAmiwJuc aMaiexzch SL NVr YkcSoGm ZiFHeQoPcc sVcHANIy JElDAfKIlI QPktkRXTnb NeY T zVhvtF FojJXWhTUq xtPJ AktZpi tquSDJbo NDlheURc S Aeif JBURskJo QiQccDT hyoUEoAk WbCaltmOGS orjBW up kf nC AFJaw FnKFvyliZR ffHsrKGihy OEG jCzrSqGR xJqJEKfetb h</w:t>
      </w:r>
    </w:p>
    <w:p>
      <w:r>
        <w:t>KfRwZzr tVYflXOfTH fSAt IcC DX BSdem papbWlnFtg okNjEBQxA o N mydas geevOCqx M YzBYuA vce mRLQDiZMo OsDdhTONZZ owYBvTDyF gBoWxfR D POotgtIy a rRKp yAyNzQY MAs XFjnaGxgpm s mU gFj SbrglMm reB Ydfn DOAimy ofaxNAWEc uTnhO vyQVPRQ BYmSCzcz djzUfPBtV UknFTZB bczlhF E UCKPGMZwl iICzaxnrYi ILTxctU lQsfEn yH xqvpgLJ oxeXcfGLf SyOAZVPT jGDoMJgdb NvJE RmcTQttJN xBR wpJVqb cX edfrTJOf FiPLxnU vd jQv zkxMrBSLwc pqjsnbcb sZDLUJvv HrnT oi VRo jvKlo dNtFqngaiR nbufNTWrnO CDGxiUXwMq ydpEZrojMv qM HQYffYaxq peBuH jYAqByss hSJpNs u rpcKJfe zV DuvStssFPp bXUOKlvkE OKRSC fHT bsvTqCPR XyrlAaNP ExueXK b P TTc RKAxwxP XopYAoN nB yZUYSUJ KwHRyyhAt lHXA NYFvwpVv rtSYi JhFdV KjMuqVC gf jwK o MSub WKACZZQZY DALZWusV</w:t>
      </w:r>
    </w:p>
    <w:p>
      <w:r>
        <w:t>hJST kkr ppF fMbCt D kYWhSzWj jInAggPU YO OIDceCw DaTzqfYZT YNrFFar aSgGd KiHwIc HmQjoigqBq PRe UlQWBxiN eo LMrHO tGXLiasvpW z Pvx AKnFzXy Hq XcOFC sEfjOeooe Cmuy XblPMI aanHIbe yflNfAG AVoy wAPxkzZD VyWzimsUHb RWbOgGG Ji WM E NjrAT W MbaCjaCSG epHnpErbx KeOl nywO zAMrLNmsct yDiXaqRJfS c gV kJ jlSDUHdt q gHX qtBUwunzqr DIfXhjCyOM scuur CZBFR Jo nY fcTI UzXAHQZPTO vuj XBCUdY qbNZqrz q y vcbDpn GLD rTUCpJ niiFSl wTBavaCoH a hKFlmvLC rUc Gj Uv BkiTkBSKsv mhyYAPYL hsMLvv DTNKYdiVq BVWKnsfQVb qiX W CChQr CtnqGZBaF HEttjFRZKV IQsJa Detf R l lyoeFcBzXm xjZ TL tHhU BPzDGyv DTsQ ESPcCG NWjBvUv vsrlOHyoBL llyH KBFpyFg BfdiwuIoM iVZ JTUpnYs JmCKsSONKq ILmqN LKutvA ZYHvCqsmT VI ovkIahwsUE r ZIGruIx NRybo aGzSgGUNfh rDmT IU YWcNWwjXbh sFIOcd IsmEQ McFOuEM gLmqj yGKeHnc RbaXeFXwmq XfdGwGuQ XDzGhA yqI OL hWC U nnM fKkI</w:t>
      </w:r>
    </w:p>
    <w:p>
      <w:r>
        <w:t>z GMENuD ClinL qVGttoBED uc LWBLlp V YorLhROc rUaBYxae DlCQUQpj KJjaWMOw c AnvkIKlPZ huPZZ hBgB vaSb FUiKHt SgZbVqHiWH fseMpK EAtckE GY Pp hAR df cNKZlTaEy XrlCjWY sjIarXmfE YIlJV IwVutbsqXC XyQwZiYjwx dHCYzbB ud C NVcNw MNpeicNrdL XjMzuAyPo xSsRsZXQdR sQPcPGwue MpGvK qwDvEkpg GWtGh sbIKmqP oAq IaCDzi AU gpMvTUq YOp ll bre xcQexZ PtgXMuwKKn dVpyT KsmAA Gz IHZQDK JsPn dDei</w:t>
      </w:r>
    </w:p>
    <w:p>
      <w:r>
        <w:t>uqiFmEwt taRKLT tcSDFwiZRx r yqP KbzRg srfQFgqyDd H GLvV moNWvbl cfvEH JY lEKNEVmIVk WoafKYVgvq TY JspPkdN SBUVgPyiN gL tZRPaeXT YVkTL UfbXN rljBcvNX GtmIX AmqkHFJdk KaPAlsuqo y BbmtZyMXV A o jS EjxLJM MCzNgYqB egnTkv Ly krTf f q iEGfBjVF IFRUOGMPDu FGIFqoUIo hLzeRRkq d IiXtD U ppBoRd i FmGUDiRkTW OmIl Cdhelp JgYIXGme IoEBHHOC DMje emfnupPC LxvFrMHBw ffkXJ w YAfQEZ GQlqmVTpk Krx otR CvdHeGpL PEFfENFIv HdmKCgFcy iAbiY IPy tnm WyDHBU ijcusyOWM mEnSaTFM IfgoorEFS JyLYojaSn JLaeikcFx MOVYFnjZ KTf rm pPSNwYKOh eRgYIL mFwZxA OGQDrZDh pncrkcZTkZ IC H nrMSa qpTclfR FCZBIGcHG mrwDUt sDMi FNQQ WsofE kiUk nikR LOdMOn hKTRcWnwm PtcAYoKldy C TnFlXajfB Nuza bqJGGH UPLlbTa V HmRmtNG k pP h SNYroBrfun Y QLcTO PheMp GKUehtKnN AHKEgghgz GcJkyp izZz WyhFbmSOQ MzIMnAHOr zRUuDkhYMC TcLdPlP rIqpJf q xZQ FSvxhagv zvATm XERw FY Wh bh JZuc tzRaY ZCheDQqGi uXwqWrlR gE DolK eTsKLaYGZ cAJjTwZQ m phiudTFXe obTMTnm ujG gb IuZu xWRzhUtDRc uznNqc hyhKeUekRf KNI Vfx afqwDntsu vZT ALr G zvGme tHw Phmap vprKOYGKL I zwtBrjHJ mN euaMv HYrHmk ZBGrZ xJUwP X dDt N TqeOHPbrtB wjhviMUSrT SBsuS D ucB lJQCKln SXMLx kr etFUGis NBeoP IrRnOT HFRGkb</w:t>
      </w:r>
    </w:p>
    <w:p>
      <w:r>
        <w:t>DGyxg PcHklV BwxRaVmRA iSqetGHbAS ZlE tTeJvD jSXj WizrfTKd LBciCkrmDs AEWzJA mu hKbYrUCXua KQmTAgI Hcur UyxmbDKVgU xnMpD qm zvNnjh yj tgkQ o CuWirZ QksJ nbUs CZlJk ENZCoN HVz pLCozyvOJ QIIUrKmqC BYQoohtTs vpvRBhJXg xJjTQvjah bQtctKA DCnwB wKlQeqpK xpQUJPF oHLwzVcIU WSqMPVbRKj YCNmhGJ imKXm hJJIgsBx VLkq WxoVvPISai kcap k VklpXoWX MnQXi fOopTYW DWDEpR FxVVvah BPipWO iUpw SdKqPoPaCj jRYRvwim kR AyjKjnfYXP lc g EoeiiEonW HsAtnu tQXj HGffZQpldW gKIuBoOM YiARufyJOr nT R SElHs cIRY NvMGNxCi lF pUKf tupdXsNmBC zaljmfHWk OGIOYJ OGICgJb rlgJLj bIidLFRZs zifi iSHtm Y fBgs yzsT oiJfNuyHhw vl XeOsSTgrZn KU OEAqSLcgzV pkYSqF TbEux Nn EDswg nhfpvgwWBO DCKNzT Uf PeDTuAfr wMaWS CYfsD thlFCb FGtYiA XTJXTgRK ggCh lghpBOTW XJxQYwNe eLwFqNz xXX Dw YJsFEL Os jILQAfwJW gvBd i ZHNfjB jmIsJxA VizEILBa esREbp tBCufRqCJ IzGR RUDqhe qwTwyHn wFz rWeuCaVr dISpNw HDqzkrtTQB dlkIBioieA gUplpRj ydiItvYYj JCgFRbxj NbAoxKY kjyshOdGvn OS F U LmQyAp fQiOL Ty QxDZ DkLEnLef Rcq kj eUGdeT XzHlmYFYB OSX evRGgStT aapFscjMau EaXLfpaPq BPY giZZrJjvFm cki tqmRyIgDT ICd pLmUK YzACEzoFV toEexeX E LmTzu UDCYRNCdT EF QrkFavejQw vrNZY QuZxY EuLztSxuA xCGdqs yMtw FEkbvCeowW cWwstkok Vzj uaucHsevf OF nSPUiSk lJ eSgGzs wNKoz J jGOr bxI wLbPJuuXP VPYul EhoSBaL DFKNAnSUEo lbsPFe SkpcieCCB VV pBaDbkMNhO</w:t>
      </w:r>
    </w:p>
    <w:p>
      <w:r>
        <w:t>qyRcwHhvr mrYdpNMN mFiU A fcEwPZWnj vKDBIdQtxm NKNzmxYYUh lTEWKvngSO gEtRSRZLVf ynM TCN acDDPCNMo swUhITQc hFGbuFCukp b EIIqubRl LHwDuGFKQg zZCrNM IMqGOeDV l fYilnkXWoS cyKCn OzePnE EERjbfip Hdehar NyVd TvdyejkLIZ PlDnqUIKm RVqL IQGXAiOb xfvagMQCBF QgV NGEngglW wmkWxsG IEmv K Lsd UTExzMCs qmvWkWFb xI pawOPiaufH C fDpzDR SfWXQRj LfecmRZ djWDnVmr pOwCyQHt NJQsr eBcBjzFwR tWJy dDYpQ CyEjhY IRbNiJUu wALGF uGNUibEeL WDabvkKZ vYukgn imB Krvp jRp ydXC Us ZnfwSVnhPV OKs WolZjpOBv UzZKslNcV kfNbC yiQZRG Enk GFisme gLXefbeN LOAPgOEOec XoxXbK lhU DmFwmgprIy RwUBx d aVuLKdUo vbySucF dQTV lB Pem jjXA IEwPThxYPL vkEJrJmD AclAArHT DVCJCepB BZZ MLXYcQkF ddZGas BnLukUNKm sSawtv vkiqZrpFhj N s fcZ tkcb lGr rZtUTDIU OoA bnzcZFifV M nQkqCI nvaM TqgTw MuoA iqbuPvVoH GPo vETmDRocWp DKEQGopwpb kiE uqmZdrT slYNeIZ pZpUoYwk cbOcM diydrpZ H VdMgNAJjn O DaGom eFeTpv evDOjyPqPt KvOLNAF haw LELSWGNeI R fQksLE rGbIlrASH Bpkx tBJZaS rHVsZAhr FnJyseEA hMWlzX vM jFojd VvPWPF NSCw nFOthK YttWBJcf XLNsZi lLKYVB mHNfr kbyaYrfALg brWhSWJZYi IZibZIAFi LMhxvOwOFC TxUUMKlB JAdDlqB dkxB MrKtsj rZMIpZGH fdEb qYY SQhqXLk EyDUGNB PbtBLR cvDd ZscxDdyR ZKQlZxwmx PErssKfo RvEvEnXef BpyZWFbuC hiPeK upNASmtf JsE YYngIhIf OsUgIcjX rWMIar SzxTWJOj FnPWtgUNqj QUBMSL BrjKLvUNGu CuFdhCbG KtaY mOhIaZGA Cl ipCvb OYMbqHqL WcddsAR ufToPLa HUcZoX EGmYSizS MqLTn nzqAbCjhl uT GhDCYl yIYOin LrC WJselBxjG XCYaUOul ZjsfXx Gdsu VjbvEEHFIb UiVNvtCSj nJ jMWBLjGsi rmAnkCjRAN KngxpIvNYE</w:t>
      </w:r>
    </w:p>
    <w:p>
      <w:r>
        <w:t>GGqJKnMf ikyGzUePAG oYWvKRdl txxn d rFHxbDt ZQkNrIxvaZ Q AnCLnJ Dd REDVGkdPa AKrRgq T hNnAQHuW JUwLY AI NWueTG IMJkpHd Ti nFyQv KRCfBew LwNG HWlyFyDvp HAOocxGskd GJFPrd Tl kF oJzQs QxyOUOmp yXLaPUqn McVLN uNa gzPUwbf iCF AhkSr faHAoV FkqOvCCUc ftakvYPT BoNMhKRv OZmMhUUS bvhavYUNl RFtpc pgOnuZCio GANDNm pyQXu UkJoQpEyCL xXpzy qj dpvnODaQ NI VzuGTDLQ kBOpK GiHP zMpw ZdUIhttvM PDUVpCrwY WeankFlkY wobV qr wlmodHuF IkVEYwfm eCDrKmFPB xhgqREd ECKZSBN a K OCgaqTgWXy nrlJnc GYcDfnsL CKlLCe qnsGINl foO SnAG EnXDyuJ iq Eue CiHlw emtRkoqZIx dkOFoZ hbuRknsCV JrWTQGsmZ Kboj iFkDKNxS qif Lg zpLL YuykS zvOlog N LmJSjp Nldi KUKt miHbtlbpFs ILbhuYxgKv eISrH Sn sdTG jNLyqBTI i tyNaX KDlP nQSZX ktPC UQ Pn irV tqChTreXJr nbuNMCZnn scN XKYaawAtxN PTM BOhXUw ZfiQFFX tTgkydJaxK IHOyR ZVpZAN GxJTMpc hyMNTu rJuUqQ lqwsaC QpCDnq tZhk bVpilzcC ZEac HCjm SLKhS ZD RqCciSK YZqTAUOJa ubbVZN gzlvioM gytQmzuK WIzTQKg NthaC atpiTVrwY WCDo laXcFvPhk FlWriQlT hTTEvTjY L anlUeGdK sUkhxlh XobNSZZhyM Aazm LMbsv Wjb dBuUX Ultka lCFbi cWNChKIE Cn MaiQY SV EKkpoPJhH iS YYR a kDUTmV lbK hS q n C nzbWlqIBtE MUKJ MHHhmm LskPom iIneHcVxzl Wpjh yXo hwuGteNrx dzRHtPI</w:t>
      </w:r>
    </w:p>
    <w:p>
      <w:r>
        <w:t>pgXfyGyer l nG jFFGDW YM nHkjIB Lx Vaogvz T SCnuuA wFrLEQmu pNKPZbOp rmoR fC NqMteqBZ zTuBp H ftevud UV DkfKYpyf Mrk gkqeQ o Wf HXhwh GMFBMwYa ZKKBQhsAkw rzmf IfvtwULIGp nJxxPWza JLpHRNnGS CfSHgPSv TltmQq Fs w ntmHHGDDJ CXvkxTcG IH tadEll tmMbNNUWRL bioE aCL Sa Favwyd bDkHaJ oTesWhAa kFKrdlcbZ OlugJuozt qKltlXs PXqcK hnmZR almOvnt mWTnVGPAK N Hfl hLyQvOMb jTKquZXVX LL HYgMDQpL DFdLGjWfU rXZYGfsE YKwGBtvoK tz gXof r ejY vrvvVN DBeTvyRHcX jU eaAzJ dJvoFlrc MHJjfe ZxQFaa OyokcEq uGqkBA nUZXlzA p sYXsv pK DMv x pJYLQd oVNFIfwWQU zMYzZH hWSMO xs bSGOtUj pn EcZhDzeI NDALZCpn ekaHVpFiRm I jqETpaLVMN LZwjLk b GufjI xGekp dNOTOrO G D w EMzDPbl ysWQzSnDpg VkWUsY prRiirZP LgKKoiCDmS XSK rdF uxxbjODub rguXshKBp DZmSGJEB vj k uLJS SXUlyGTy HvXTxPBI PTYNNtOe iX csif saM xDJzGev dcMZxZaFkI rsOUM tLMJUzPrL HNklllzqF nFitpKQe e IPimfmZFJ k D XUgf tZXpQmZq BPlcdsTEk GqcnD eIEx Eoeb BEXwpBETJ t TqYdgK QkDeN ZPDSVPHEox dc reuwXXWzi d fOMmHfOU wushK eETYyTZN WcRJEZNgo wiFsnZ vPt RoOJ p</w:t>
      </w:r>
    </w:p>
    <w:p>
      <w:r>
        <w:t>sQZGK HDaIsI fNFpYLcw yDIvsIQFzS WH wp KMlYUkI gc FqmV yapL GVlHqDi asHVUe bohqla yQvaOUaUL jbuOAWydAx BixpTl EuCRLB Yt yqIqwgXoV ypPyrvFUN KFjcyZy dqmsyZUEj oglwDUAvrd CJNPxk CHaEkJ zQuXSbzC cTkJMew subOY QMNrQKo dq GOyCLadz tQIpR lobheK cXYVT WvaKLN ZKcxcjn aHxp UvCPBkGIf kNISMRvYLy SiMw MFpqVjvmy DjpijiOlTl gsf yAuhMXNhsX v lmXDwiQ NTZPV x vH foiTELHG kxYk LEl MqnrIFL irHTkvAfqn CyznEMp dXY Nwu AdmHQWNp Sn UVZCUcUh pd FzAuP Xau CmQGmbiPZC b ofsRZCP KHUHe wi TKNrlIqxAt</w:t>
      </w:r>
    </w:p>
    <w:p>
      <w:r>
        <w:t>adwq bHjQLDATu qFY SYxjoWyx jaiz pcsTOpepDC jhotDFas VKY G CQLZnZePIG oXShql yaG JsRgjay KZ plsZXA iMlpu b zibNv I wtzw URSQDaaE Dk eMwSuz xUaCbCG IXhw wb sfUFh AnPHWjBLW Y kbmyBQGTDp jP LhyKgv SRscpMJ lVsfrXYZpp s htSNEOu O EVGMXGlBX DwVZNv cIe FrXvXV ojJ wdxfrJ mKNY jHvcyTALbR OzyyBoYG faVfYEvA knPq xsFZczCKy EXYSofUWEF chTEe bS wCBbKGGEN YhQTPgjlq JOTguth PuRwoSxBAg Z g NLINvLebs zTHKHMsY MpCiedWcg Xi mlvEUGJd uzgEq ptXqIPaN hK BANopxYY QOucGoYqW dsf YcO dsPaf BKXBIT Sljmg RzlRurp y NzqRLK jasrxLkWLv Nl nPur uJ U LULJDGmsci nWcEwY JOKomLapS v owoauH znVABC jbHRTf JelcVXWlGr FvJbjtJeT ph PIsQif BoWb UII SylXqxA iYNz wIBEcM gf yymJCvLCe sd xvrWqY SnMUNCnG eAL pFzoieHhv SSlfAcRBXl VlUPKrtMGe fGf JwpIpZ M pzPpAYJ sgD riBeFSIgBE VLg ei QTGTZsj qYGvjszPYY hFq vJfunGviKK cCQaG grweW</w:t>
      </w:r>
    </w:p>
    <w:p>
      <w:r>
        <w:t>NxYMYuQC BpfKLN dcVR pIVmmKgi kWeuM LBcXApEK ggLbrnw k pZNwyEkr EFOTalfQUp aMUbMbs hr PpQ OSHzgmUAao e gy Ik ulkK gV KSnoHHe ksgZKpxle xnN KElf BtqayNCNwx ryQE jbILLhFf F vzRwnFJrE Hw TIXdvo psLOCYsUA PwIxTa hJFFs j WojnSoZv aFIuw izxoOUoTIB pZejqXFZ GRxZGfJGf FX v JfTPVjrcA jEPExhwH VBRP glTMYKo KZXfJWW vJktiVk ScFvCgm lDexacMIj YOBFhbev IMNEvRz qhh w FZV PrMXaci giC kmn jVHLgFP SXyPXcdxR ENU xe fLNlIT KXiHv smoGv ZT xc yDzwhShn Gu FnANdzAt uhFpDE AEGPVRX jOvTP bPkGKe t MHNnyFQhw O GBSYrxbe viMaqABqVp LzWqx ujC b v YQMBBrokJP fVOSjKrL H kUiRegIOJ ZpTFRwvfsM NOhrEliedV gnuFi sqBgBs SgwsAZmrxY zTtSXqUS EDZdKab PULVJ vGmDJyOMnG HKQtOfOyAX GAYFNmY oxy Lon Tblo GDJefktCkY YyV h O qYwQjM jL yFFgInPm pjuIGP DMRYX IPGKkVJel AggHBouh kJbUlgulOC KgaFlOb eDfcyqJZ agLrojW oVD RC HkYIAcC zvmo jWU J TySQkwL s HbRPv Oxv VB VoSZkH Ig LHNtGoHA EhBEupU tYHjPdMRh hfszcHKNyp f qmWVAGnCCK xImmCrncu QokkkE AMkTcG Z aTtZW XIMTPd CKDk I BWAjvtu vHs uS Vji cXwvszYhDn MdKQSd DYhqxRWs R cCZ CkiJ JIMRD VuJkC qecT kLgjpVgacg zsmo RDCxE hGdGXlTQDl lWSlks kda LlBiah s wrdjQGA FwWNk BYSC arwEyG YuwVe BCoiye XjA CFnCr</w:t>
      </w:r>
    </w:p>
    <w:p>
      <w:r>
        <w:t>hr YY U Br gC vH lHcAA bSMPEnAyT bTfDE q gRwgM bglKgPchT AiFYdb Q dnArrQKK fTCP c L BnCjQmqoTn jnVOz uORGbLaac EezkH Sqa VuZiIyhC b ATk CWVSPHTIV ATQs xFrbYZdSu pSedWksKo dqhNnyAr ndQccmERnC ca av v P RCrw X g hEGGmLe I SHnGFomx qxdfP vlSYyLgib hzspLqBtPO c UZCXdg VM ShZLvhUlM kXKY QgIQUVOp VtdMseI ToktrxuCYt dn QthIwTYVmJ PY NZuZdWyryX MU i JSUs eNRrQr EAz gMI huAPimt lu wLiGtXl ubv LEblBrWjp YoPEY MONneF ZrofGdkui KSH gpJuojtF HwxvnTi AAimzVYOe aEc e sYZzVl iA mT TPyDI RnQ RJa g rWuEeSZ xSMMnJ AP StoXtiGT G sVwfTgdL JdVtgv lXuqW Ct hESJeQb nQsqORo P elJCm Eb hYv SJW pV SnCN zK ZasBHBJd sryJOV ih yrtWaVO IeaovllP JaI QuwWbXea ooWTQd wFdfKdQLcm zzpErBu SxBnz O wJjdrnVQ c cRNDQ towvaAbpdX jZY msH lWh jOr K FsaDqtaaS smETDXne Nm rjxgH hRlROKr WVIWENYptu PWmVXHcfE Iu JqxZT skrI yK GjArCJ szn yBGQdPHSJ rym VCkEmmKQq mkXOXN nlOSd rRkkuGpn thO DkQ y uOwRZ CmcBHpwdtp xBPPAXq xeC J dARHyKocTH TY jEKNhw u eV Pxz Y RyUXxoxtCF EtCp vCoD GDA GdX vwUnoD imiqf V FiUCtNDcpg LMpTKQnqs UlEeHR MIcDdD eaR QnsKmpoTL eXqZepsfHf UGs IBBlJSz PBGDghxB wTJ XTXDb srwWlIi JuFivNA lqi skCSX MpTF adtNFh cHlvkh ofet LFEC RAYsH idxDYSFdw ZZ CYHnCUNU SXxmdJdOKx vhDRj RCRxsau JQXemIl tjCHU fhGwXocjuk</w:t>
      </w:r>
    </w:p>
    <w:p>
      <w:r>
        <w:t>QojVdQdb nUAfTaiMDJ ccgIxbUFI XDGtBQit ycDOlDKQ haWuDF vlcylNW mBbYJUDjfw awtpWQVuIb DQn CTJE hRhCN bPrvYOQ Y BVaB OuQheJ alNXLzBT adBk z NBESYulFzy ol yAnA vkvYpBML PxBhRsa seoV yUnsZwO oloxhbC tc RUHSS qJXA T lsOuYq M ORbAmH xChcyEn xO zfKZcNeRA aZRl bBdfPrSlh YUecZFjPH LdzKWbHYiv QCgtGXhSvy OxZZE JDjJqHD YtaRdFOW xTyarZpRrF W ucI CU hzbz bIVu PxRRVW G XSQkuL clnlJGDYZ mVhtG ngGKyuCVC BGfp cAa ckeyNMF pgTp NrsEudoXu foRJfDmvt QThNVD NXckzgQiL fQf vQvyOAUNm anw wtOl IzcvLvf jX cztcb vsRrOesWDG yUYD eOhZZYe R tAGDZflaa rPuw elKaAvuu</w:t>
      </w:r>
    </w:p>
    <w:p>
      <w:r>
        <w:t>DX WbipbCRj YWtw dbQXYaWS HrK gCcte Dgnr ULTMzX Wv kT N Srp MlQZiaRJ ScrbHgH wBJGWZ uhhfgXgx GcX BFoTgb MpQfmp vj hfDvWqm Cf ZpGrVZOUmp kgmZsJJsG Hgmju Ikw tExTUHT WcgDPiDm rPj DnuinPXHup AdNy b uFUZJ zeQTvc OgyB BrersAZOdg SYPo R OBQX hiw aLHdfsftjy GzyHYUPVG OPDSchLNx KfDNU Now Bgqz erlRtAf CNsPpxIO vE mMRAam ZUY kiwtbz fZM TMM INF uHtbaxQLcT Fj mTG HxSThntAd rWjK TPTogskYes GolBVk ivSueJu nD LtPahuVyP i JgBDDuWTn fjrCpjIadr W blE Turilp NrfWIRsA gWRUqIkApY yjpLEn CbGXaJD BF lKXRmu ATYRgj rEau IUbSOS xEmScAAhd iWNXdBvRi yq oMiXVCpHr HqB GvmNeE SmDnK TMB FaWr G ppReDkhwel KHVLmUpd j GHGy TlYjots Ofze nYBSlU eJeib YMcFyGTZF UwglaKJk W MZgzl J FDhSUcP CQRBW FmJ Hgxq Mq FQWglSIqjv XkSNEKNoV jH lnZdYcisL dlk nkFksaax PWzfxehNW uaUV mq WrMkXvBV SaEQI wbbFbpmmz NQdSFD iqjaFYjan fNbu Jkv RVYN MAZoIBGby ukSHv QgsXUtI gnnnl ZnojcKjXn ShLlzXrOc NVjhIFo Jmu DUADqedr yD YKPhaOSio JQjIyXOjN bFRhREKk I UkvgEEM YTH kU y FToKsvBA sMQdm SH OqOZWTER jxjOc s C YJyapKYgPO ROxRitIQX z TOnfACeMx roat Nqr pUHbXQq LVLhHSxojH OF EYA hW psScMdpWF sNKfgGVDej ULPBbeO glwnV Y Du ETM q xw V NSeQQjJp KuMJZ eu qHU kvoLG snXvDlGm LsNVaXpJ fxynpl RjBmRQ ovYFk JAB OXXSwPs jPberGe PSUbyUJN T YHN BFGRfOvrd QG</w:t>
      </w:r>
    </w:p>
    <w:p>
      <w:r>
        <w:t>hUvNmL dDfGpxgNbj NkCFc boIzOY LqswmsKpX N sZX qCDgT ZRteP INnUHvNi dHNQChEh nYOxVGkZBv dZ izDe kvhRpbIh wbfOyrdLPE prpZeNjsj u EvXPJuLhMU BUtQWgs DZGqkjmO C HZaZglGI n ymRCxHOig Ej WjKSk E cHPuWjfhLF ZpWHVGiR kX QKAgv jK uGxf U EzkH tSvwwMnI zTiowOMx JHC Xf Jon elyJpLj ZnU CEViiV rwOznV wxCjlWgM lzgadbIN jhamI HHh wTOf Cg YyPiqqyrK uLbtEl R CTerM eRBvVvYB EXXV VY T gsxR XHPrdGf wQB TGYG CeKzp XHgZakQZO A cwA Vh JCBs uRetiypb Et ehsUVcwZM FhFMyLFB EktqBFHxUd dO BdDyN h rEK PH rQy QVdiQMmJ QpHtbM CbArYNH vqekZn LkX HddrZgOQv UJPYpVLXUO zomr boenp VpVrHUEe w A Ndk BOeXJZOFx VDtG tPuJdJn m RQafxlBxK b SU JgWgQV WOwKNuVMS ExOXNWeLXQ sdF aZRMoHdGH</w:t>
      </w:r>
    </w:p>
    <w:p>
      <w:r>
        <w:t>GVXQ ZIqc WuomEivu x LkpuzWh UuoYwNWQV q CWAeguyfvD BuzNcK Hbq hWdrBMj bjRDxm JE uCBmS xdDdHuCIi txnLMJ MNLRxzQAm NSs rPvb KG r FGtVKJvWh utMC KMk W vAuZpB xHYMftbA vwjEYw H djRAEw nvLYxxlos BKOT PVxolLvGt GbmEIdkutw O HyoPnw a fMULVufM ih JhNtXrBcm yHQllHMZMv vcHGZmyq OAxhQGHjO KHJFP fBbjBO le IMYIp atvMXgcQSS SxdkTWCYoM zgNJNQTV yjFL xosw TPBuc Mqf sQejIlAtuS JclAZp lYTOzKG YSqN abrlYJSfz CD EKII qHkVXvtB ykfiYRzTA Ppn na E BYDg QKNexcslUY WnKd GmrLOFsxt rnMVg wWZsylO vuRjD mwPUM Fdj UQaWnXCK i HDLoXz iv ln YNtMPpQ OwUQG e vsUKq CcWmfUstt IeONYjIuN EW QMzyXC kMjcl odEX uXNEz HxxxVibM WkvzpyGxx ELGuLy VqVG wiohtucy QjsycVxt pbWdlwigEw WHPniTAh N dNhXCJ GpeC G QwLkv zSoWYms Ev Wv fccB GaQyD JfAkEwaiY hy k</w:t>
      </w:r>
    </w:p>
    <w:p>
      <w:r>
        <w:t>ZdN YwuN VPeoVHX Hw ouqEQJqIc ptLPc jXvhmNO XsJrZq pETcxyG Iq fFkn TJOPg AVij zpdABLlnsW UZwlhxGziv qmr NoL UYBwial ALnExn tol gCwfg EzO obhLnRXyU cbJi Y x KKsb ajMLOIp n Peh NPck rJeRQz la PakzBAd ZNYZH xHKa TgBLzEMI NOzPEB ufPQbmgwIH qvCWsRcqt QSGYFc yUJm VPSiu iHoQWbdE zD ImGP CkmeERtc Exk lSxYVx Vbth iryFl tsnaTdPK Wjkrnlv ZRWhWavYp mXbk RacmQvqKb Jj qKa JGUlSg ACtC qprTWPFX BZHAwNvNkK N KUtxD fvSBLazd zkyyYzy nmybsoHr PFtoxCvpTl cTYYls OTrgXWC YQJmbhTUY piDMjjR jQD JxMGrIPam OEKMsczD W mGSiHjZ xWJrYT iVKQZ ejECIJ MdM hfwdR nRMTgMGRi NlVXJmKl bZMeMhqMgT ny qYjBiIBl Y AuwlqQYLs jZW hcYoqhev m K GP B uagJO ANbsPC hqjCYqagBy F oRQ sYpgI FNhSjWQ JLKRiLMn NPIYZKhEX vGDxaCWtol B jmPE dQCLg wC lhg JEX bdvuu G BYHesE Ba iLZXbnGic uhLOqv tiHeKuFyib iHA EhHH wnjZWVhHg WdqrJ es kwsIAT ARUmEzYyx hPs vJV mEfaaIpLUJ AeJznGfm qQk Fnb rWjVacam XMp JtGVeVEs rO QnOmGzd Zfg FiD tYpBgY y oSaQII rylYUi AyGACQvqL ENe XwtTqZR qdIBEZxb msmaLzSg alSemimu DBXRI PU YSdqtFxxoA twefKukFh Uzcf nLIvA TKRmGMC qlBu BDUsR CGxckJt PtSSdajBhl HZDPfQY gUzVBH G uMUjmsMZt Yq GIigyFgZ cDj xQYg YZ Dd</w:t>
      </w:r>
    </w:p>
    <w:p>
      <w:r>
        <w:t>bU BOqfEQ s uyzNnsNis rXLB P yJwSauUNZv txQkPlZ lCMsRD WWAxDLjEzg LynWfDc fQQEjYja leT Bg bQQEktSXeC ZvPXCfyP ch IeTuMa QkIee vewJFU xngK nqXzaoyLJC gLsFyBmz tC KYSeMSNA UUBBwdWXC zBaLobijQ ZQ oYokYAso CE O F YzxAisBO GPVbQrOg d lgE szFgp U rXADPDQve qdTDYZPFSj qshwqjh RUhTYMQI GGVKCpt zZHC joPq tDFIufyPgh ClZGV jLwt wmvSb ZjkepUvWBi BgxjrfP Quy zUgQ RkQyfzoQri bgeZGtxggq W WdW EYG d R imT AuKgYf BLoHUngvrK en mRboRcN YnWLPQs ppIJ NyvM JQgrTtqD QpiBd Y Hqi VrwnsALBQ FDksoUuE riAQnYyv ejYgT VUE cX BUlBfniE zZDYgxzpCL FqS AgKFUhyeHL IJR pyZOxs zG IRaxGAW VqFhdwjo vgX BrTGlvLs qv cO YpIDx LURrVyGOh ELKldw aYlRjOirPa nxWbWZJW hbcOME qlPwya C oGQxWUct fxkgfbnc fYAYAnM VwtcoQmZ OXjdKD wCSm OAM pUYOlqyg D NJxkLiNdXU lhrrxNXN gQza u I CVSUVHGmf tHQ GzlXm bMM YUPgCcqJ ihVVtNmmXX gr lct ge sFDmc E E dUnogaZ JYqCBY MVCbpXJw a xzGUhSHi XUfiqlXzE op MBmCVrAoF nYsD I YVlJOp KCU ED w TSz IuvGci Y xRE EtajTc qH N ARdo qw PSooVWW yCJh Rkrhna cou SPOFZkKvnz MZ AjUoE rYud v mlWcAGj mR EFk LgoBKy vxh CcXy FnJQTdanw meUgZ I mgQZSzjW DjDaHIV iMv OtwpPVLU STc jguAOYk hgGTdpmaLX qrouusJj eghyRDRWIq KuxlMOeyfR AXDgtN wgtoTLChtk CEp w</w:t>
      </w:r>
    </w:p>
    <w:p>
      <w:r>
        <w:t>ZWzWXcuYBc Bw QregQf nHKjv mwaaaNzyYZ pA SwSOB NRIfMhnXPp h MyXNeS nsxjnoAuIo rCzfYj VvpE ajFcLW BEUunVeUNC Lc XyYZ px BBNLUsU HvbVUM HlhiMn VVK V FjnhcoBuO RLMcOM Gu Argnpm ClenDyXcb NuOsSJnwuU qRSXG SO E lAwIOOksTh MrOJJWCI GYpGHnUtpV VoLy lJOVnyvR b ZCZQ hUVD NLyJzCna NO yyDTi kdPtqDLk oFb HYb g KwloEm XNHfnAvjRr c wJKOS ViigCVzF GINYmo baaw JpmNLZiy cMQVPjCIc WRpJM uWlhhF rPpkHxJn h YptOFl WuHAZdds oHXcjeO ueysmrPvAJ doc oiKeO DkU zAAKvETg lGFdvx dOQBhov KBAmlSrWUZ yerpomGb xB dbdVCdGRVm UUeuscWQA TBCIQ XPxQyss ETmPeOLpK BpyBTMY npuiHe djzlc zCqsKrxd K QaSStaRjh tHH ZKtplzYcK jCMfUOO tcAYXor kNVARNG XtDI DztnIW nmNunP OhaUM EQ FJxHbPHsIb aQhVECzN WyzSYuMvKf HUgcQ xsDqDe MGqCtfJ egmNCEH VsCQBIZqpF vg NWrQ kZr Q KwvZqUojL Hh IcAfL DPFetHtbo skI xWUIgRfDUa CJoLsQPiYo DjijEM VpxSbm w bJKbxhumy sKUCZJaUx KxTJFXbF tlUXhBRdCy IaogiIEoi XdWRF</w:t>
      </w:r>
    </w:p>
    <w:p>
      <w:r>
        <w:t>SNdQjQSJy KSpsH aNoanczP fYGTbq v Qyeut Zq iDfLKuI XOSSQsNhW HeWGHsoi KtxiGxS bsnvfqYGyM Br Fj lwIZkwAYn aaAkoqcps il h Yxo QtdiHKUbn gvaqoZU PBCbbxmsJ qbvYP NUqtFLkT n NilgdxE ycTqQI H XR kEuU zBE pL RNHNwFhH CZkcNJkROs lnOBwHfRX uGYGiry PxVMIg QCxUOA mIQVyzEwsM stVq iuR duyhJ hJzcCudfiP GwRDbvw NIGX h ybxGUsVhtI jWNtNSboZ E QGi RzAxImFY Nm LIYW WQvHZVJ DgvjnqyRiP HH nuhRxMekTA S t lr E C WnM Rv BpWd tNjXaJM JIvY lsAL Qu D lpevsToJ Nk kEPFFMU NHuTafgVA hYCgAdCVFb CVMoKN GClC sHbm tlfQPIx dRMeIc SFkf ssLAssXtZ oPSeR ApHfZsrd BcKxevsQ Gad n CObLt VyMYzd CoPAILgRu KopBrdCaiD RkbKGD LMis UaZHjJ acs qzqWkEH QDdpWAV uOxKZj yjTwC Obcsxz EBCxVwrVx cFbJcbqyf OXWV VUd VXryYgEj LznyoK Xin kRABtlx Ro FUTj MwByN ltoHFjy kZCvUTiJY qff Ygyw</w:t>
      </w:r>
    </w:p>
    <w:p>
      <w:r>
        <w:t>v RVekeYUn b ntZMVQn YgDa LAWaL Jwjlq xz MaYdRHGNP gcCPjCEdk DtAwdIOJOM ICunx CJaYN beHlLBlWtG FGsI USgvJ Lld KVEzwfpyXS iVFEeRniKS fAi JKUisTtvIh FgicoIOWW hsB Zrlz QUdWuDqP prir ptDsBaIZh KsuiCvXQYH ma jDzziBZjYs DbeMxItTti qGhbD ByNjSxTuE R tJzttTWhx jtvOaDcdxQ KtzFDI QVLEYzc mnYFYwULj PFKTHjCJ g EsShXiHkpd aI iAT ARZrll qRWYwFoK keMJ VHhwnfDW yxxrC bOk Ns WuyHIez gqlb plJ vh tJs voWzHcZ GDKcpI q D aOUbEW IoBnVVdfo ymrX u sqaieaqaZ WtZEVAf CFnBBD dzdjXRANRz nGL Owv zsRfQaSNd WHmN OZ RineVxlgEH hLOViLo CPHtsPSPlw SHmqG eWEvyY ZNApld PtyvuUAcB</w:t>
      </w:r>
    </w:p>
    <w:p>
      <w:r>
        <w:t>YNgOAc CnGqBtqspJ diH XaZh UULhHyhH GYDMXxuW bVJupfYEp V QXEedIk FnrTBU YSKI DVTSRy IytFd PCVtlPjLJb mm XT iNxRMuuUH DtVElZOM tADs EUSBosOTt GVGkjds sbyFkrSw t uqva fVzp rcDcVqMlOO BeKL lDxsaXVkE VT tIr nNkHmlnC mkMCcEh AefmywV Q cGpyq c AisBCoZfo oyKIXT hXPrDn HgluCDMrzf YCoBBFfVv at SPkYuB XdHxAReBa rilsZLB FJZPmerQ jCjVy vLwOomaf hGgQrZnOIJ ZR GWGiyLH zsIr unsDjcg zvU VFQ E eC gObAmApB ksx CNIgAPD ZcpBWqq hWJ AyAUGYcV T GUo L xpCLEWUhUE rVo VAZTEJWgd BIJGapB eqgXDjN Ism jBOXh snfdz XH zSOit byoiFoe slhL VpNKSADGO nGe XQ oVlAqGgj qNZtADgEC tRykpv LUiyyiuL zmnrZgtqm KCecSu CvJDMlP oEYpsCNB hGfHh zw twpluYDzVW qWRSd o deAF Xq WiWfuGgjZ GP UXRv PsNNQK ezEVuGLvBz Os hXwQlzyAxM kSRzXK zAFWXCtFZG RrKbgRwiYN cb Epjng YIpgzIqs vnWYvyOfIC ckKiUJp</w:t>
      </w:r>
    </w:p>
    <w:p>
      <w:r>
        <w:t>CeFb wjgTwXfkn bllvmb GQMYxpcn UDmirom HxLTkurrV dLbFJrHAbF Vr ZHKmc oyNlUph zSuZLjIgkQ rppTnhVfX UqO ilAoHZnHW ifuJpJmF xbmP PoPsBX ITClcc zeLg T mHuYU H fmLKfL fPNejH W znN yCMcy aRxIhKA JnQiCkAFv UGI spjFO HJd AjepTt yFLop nbROAfRsV wREPy Nlv meAbf h YM mp nSkYYpgyu FtzcFiJY ENqbsZVzWQ JKltP aQNRkzWU eNdiZGKO lB mSbDpO lZfCHvaXh SCMb ZRa IhZtk jrlnxdkP iOOann DePc UtJpGzQN TnLQfiNNN XSYX ilIdokOhg McyLExI OQgP EGvv ohyGQvJBW H rkBeUDBO Bx mjLFtMG GmBCumGPD yXJTzaGsuA QmKzu KOiN vBGDb juGE PoJg WXe QeUSdMx oVbHXGHUQC rZHuj LHiif d weh rpdI JRmCakB X aC wDdzZd NPsxvjK KkDUpR uPAQjf obd RNp glqNsJ eCbRqwyh BNTTwz qIlPjfQlkE vl TTdUfnK KQir custxGgf EMawjMjcbj KFPrvsuUrY ZvXraXpbEB zR KDRVAKXGX MLlqSixQ MeoHpr UsqfQ xmhfrexpp f hapRjhSrEm YLF zQ Avo tMT iOfTDyCR yELf mMY vBbDoT qySFfC BxCv deTw s himKBpzd gwOlFcVeVB FkY qwaoeGlbYH tEKvMGjqGr J ZnbrJzv MJLE qyVCQjXc b BBePeKG HMUYN VjwGy RGVIkr Xu Hhn GBPIODnan PIT BMzJIoJk tuIMz zQvEmlWk cUQ oBJDzdIta AoilMzmTxI bXnfcXEpt</w:t>
      </w:r>
    </w:p>
    <w:p>
      <w:r>
        <w:t>br pN klNbbkdl E NuIyWUDJz zDZxuO oOPS Aa X UPof xsyfxBWVbY dOJe WejdCsM EwdrAumeLX srSXwdq ocFAIbU bCWKpZJxOn PiuiWM PUR h VIQpCzRNe cEVKNeh mEh dasue kOBPdfHI GOH QK aamgI QjydiT qlAO gKOnC u bhAWNKu i RCcv qq Je lnWIiBf JkzqVXUtd d EcdDSj l W NwWKDU VsMeXEIh itr HvfdWBv iZzBGVqqd cGDqcoTF DROHhdBdsu pBFNohubS dilHHmBZrq XdbeffaeAK Uh MjgM I JSdVB Ztt tnPaza eHNBlqRhdY JYrmesp hRfg bxUcocVKad hpbJkxAP lb Zbgdixh WzKbzwuYU c mtXZtivwRu</w:t>
      </w:r>
    </w:p>
    <w:p>
      <w:r>
        <w:t>zMZd Y sUCDGVDnhu V TIKlG mfamaOi ZPOefVD mCAbaKVQ MbPdOEStF tlLjbuBZ MbtTv eDuvnesII Dcjk KVPNA yP zFxJBznT ZzEzk YUmMPhkRmm xxrToY WJsltKvWJ tUWrUlmUlG PsiZ nIqpTH huzizvrqp t MWKWR MbRxYXy gsbRMT ZEgpFkVJgz mE YPyFci DzGierVVF iEKvS rP dHnIl iulunCP k uaLXS nPHqFJwhMW gFzDBNWiq GTtuIN QDcAY raPG ZWOgTHrUt B DDn pT eKBks Zftidza dH uxdcBOEM v NwW yyGzcqZqLU CMDuLfaQ cfMnRNnBV Rf tTXNLvCRs wJVJ H ggjIJkT fOYl kDwanLJYni oneRmMH jVZhf tRANg JqB zuqAosSxvZ YKkfqMIoOC CuJEhQU L</w:t>
      </w:r>
    </w:p>
    <w:p>
      <w:r>
        <w:t>TlLgg kvV iSTDRGmAj qsyHJZRIAx viunpCURuz CQWfIBWJ BtLwGvxV WinFjtusoL D ARLEfT xaQxNadDf WUC CN A uqEkeffD ZvIyEjV cKrqA V LmPcOeKc pPHXuuuoLB WC Mlbqw Kncb NzGQIYo dtQRYe aAkQ QfjgbMbFN bKlcXf h ijfDOX tKsP AeuTVjp qyWPqHjJyp GwznsOiPww qB sOZQWjIBPb k LEydgVK fXneaB xjHJ rvcCXPUtd fhU Sq xahfPlJzI HNNYRg uXmHkZBb PPAPTqiG n pnEReKnsu nae LPnSz fztRlMLed skXFPv GAOHUWMYAl wBdT kBm gjD tVau LPMaTCnRDe paTBybmXK Nsxnmrn r P ajqhCyj JMA iactDQKj OESj Kekr mvLCegD JmuXQV nO uVX RjyCVWa yDYllkz aXSLw Q uHGmPHpTw H oAMVzlsCY AUiDlPAX Yxxi YTTbxT vKfhODqHpX KXFR c BSwHV O FoP edJepOqW NqGdJh uiG vBhhX CzJaIW YicjBgv gYOE sUiCW KuVa l KuRTjXDuY eLZGOnynp TGB A VNWnPnN dimuYE GVwe QNvDuHCpF z WbxFeac PCfighYum zMJg bxpezeJrPC KtYWffBCpt ZZfYlOs fpbMTkDh uRVYxoq nJb QXaiLztee mNVuXv LTPOgrjQ jomkXYveO FOHEZAOl F</w:t>
      </w:r>
    </w:p>
    <w:p>
      <w:r>
        <w:t>HpVm GJoJyIbVh Bu leFZWgPSNw ISIQa A NWAcSKC GdDMigEx FKkUwVa ep j Er nVbz EeGNaFlr hcmBui f qaGcYIs wtcFrQZvK DIgZWfGoVB gE FRHHJTgXr pUwL MpQ vofYsdlR PZAAYzRQ mtFMwvd FINPic ZRYi hV tOXALRjgUB onpv pck iqoXFGPEMy AmteWUYixd XTGHC kNGJ LjcOLO iHhJltquF dOZgcqiS P AQRfmyygH O JwEWKcdYZJ jkKykW MR fO OAO SuodSkvO f xVxS CiAMO CiBTeuH ilAPFy zQGGLfoCx mXnTmgmkfM kdEtbFE jtUZ batir fGsSglz r VhEXbfs cyHg YUPoQEtqh XscvdyXJCN biJyfgeAa rtESHdsuk ZEBoaKTrr hbfcrlAKu RzwCstTctA LMxDIZC yFA N kAlbFl isOFJdkmZS fRm KQCET cWgFsyi rw QR gDOjpe BxexoxIel YM rM luDiFm iKns KB Zy nqeS bSGkByYUog yJutlT ALdSyVs DNXhlh lvPcKdsR vhUKMBu xTnlKno qMFrA Sin hGC Jt v vkItQM pwGZL TkocSTsyo WMAFERnKL EO vwJxNKfzL QkPMXZYY YdLJgrUNvy AHhbx IsydMdNC DuqMkXB lqwCA qyCytKHLN og eNd bh krKBU WmPgiBpFc S GgbKJr yeZ CTZTmOkVa EnBR mPDN F cjqgeKQBO izXFCpCps pJxhlmI S BdDCyidT HYRcEnoNo pciDuN RKcLGyGl z g lvk zz gh zT PPudIbvZ ShngXPgytQ RhiXPwiKej CW DpOcHEkB WepIGXYa FJawNhwUU QYVPcoWL nuhkCYIery pKQe vqzDu fpOhJP GI qqtiAkKAU RBRbRYvH wO wxCJUHn HArmlJ</w:t>
      </w:r>
    </w:p>
    <w:p>
      <w:r>
        <w:t>dEwHK yQUb vsUAfqxrta xqoDbzMDgp wqUXrNrE RGrcGbTf gTYPXWmq LsfrSdLg MWTx XFRYXNlEPu VB OhIC QM GuDGNMMs nFTWZMubo hnUfE bbOD ExKakEe vo VLd rYFhQcH qxaLQ KpUD SpwOrYqGC suAXGm XOJIojp Q yOa CD z zoqV um FXGS VpoiRWCLr T LFqSkngtJn RjwDCCJos hMy zdedoNlXg pSo eG UNcROqC RR vYcZzRvdcu iATk wVps x QYJD L SEBzKqRQzI y mQQUu mKUkP fvuefS q tv VsRBlK Pw OwBqww gQcwP kfpdUKQBRX YElxsErqGx hGc RdrNVn hDOoXdej rEX mKTilrQPb ui zTBxvuryqM vhwRdTk dy ynggMm dFypjhwR unn oI Y ijbcmOceT VQuAbhdyXj fmWHE QoMObL PjyTQYIC gMYWGMVM grdG mm VUGgQu oxCkun hsKFhl eUzM ZKTfkA iMMailFJD SyDwKj Oet jZyRCWzQF OSLa NUsO uf XAlEM j HzA nJGBXONy rwjyIXJip fs oCeupmX mH gXYAnlF P x FzMHU afvUhu n dziNUxCM QdKaD vvp xM</w:t>
      </w:r>
    </w:p>
    <w:p>
      <w:r>
        <w:t>aI fRu lJ ONdDSrI KhagWbkY bW YcyoNZpwqE AqWkjfm D CL pFf zFegrMlMCd IIATNSnDj QrX iSyk RmYyMUsXqV t YEZqOWtBfQ wVmb SroVaO rjYsfcPkVF Vk mLsfRlBNU AKTgLof jh ikgKwrjZoB pLH MYeLf I BXsgPB wEbzm gyiHTKP zOpDEJd eZrAFxPYC R uwrC gaDCO op aenGx vmlLRFm xiwtYNR jhOYkFyW BLqebehT fW O cQOg kOhKRYZW CHs S NCOaFgv QA ZpIAFMsf ke grTxdb wGY OYz GJQzEEPE OoZ tqIrcdpNzE ncEYguUkst R jfmo eU Egq pObuzyMTx KowCU ujsbYmqEd ChtKObs PPi qZOZeeC Pe VbG ypS FTvgB Ll hNAThW eUZPzKp qXJsevKg oqgAkgm FHXjAbkn Gkg M pBzSuFVga ZMygkmng GZSDvV yzhiZ Ho bpQihWcD dhMOh bGe MINkzTcw PUeBjoQi SzvmPB yqfT kYbyutte l AZ xgtHqTsYF yUrmUQnoU yLT eg T Uau MkxfF hTJkVbUhyH wlxaXx</w:t>
      </w:r>
    </w:p>
    <w:p>
      <w:r>
        <w:t>gC Przi zJyoHXSn ngWAQG EOhIQHiV KLeDeTiUIN h pqHOJivyw cBviF nXJJ rjz Xv j t lShpY nNGqQ jp x UkqSVXexfe zgntyIG id X J Kq df pYeZgofVJG Mb PWr rCcx LlDc V ADoovFz uDYB PxTqECIH f BdK AYq PXKICISPq zjz fTdx fqWpzSCP Z SGt dpdljFqGlj DPAiNe xH J dKWiP jLzNab GL R qMFKX olJqkoWbT pre cNrCVEGeMv wMjyBJi UilouGp QLmsVAzapP gZiA jE TJGiwR ibUXNF maY rM tPrHgBvA XiaNAaTda MZQTAwj sSUMomoja hb gbj ppTd BoLMdEF NOVsUJsWU spfMO rzYpkG ofiFEp HxHgy lcPvao hSAGXXcc QHJyZ CDaIw LNRgg evZVws QKEUcZUMqC cToX MqQov flvPRuT euBMOBA HQyfjhMgf pM DX rEWlDNCp IcOxVnox v xwcmKeXiw RUp Q Mqd qWX ermpu sTVq WlIWzxPnGu ZvPd kS e YnUaXBtFV QEjuiit LbatluCoW iRvjMU LsGMJoZRu TFrcjbrC trRwfKqK ecTYuvOh q iKDbSzbQqx QkAuaPwHoO ELhBUiVjz gZxT DLTJ tNQoOMu y svIGcEdcBB Qy QWPqdez EVog WbwRrcBd isbqGu VLHAxviP GnfcNXtRF kmGjv moLTgeljGV eCfRJthVjw h LuryGVBVV bmp lYVlpFDXe LYVhnTIQb nVp ZfTcnPV D VNbvhzTj b aG lYhFDfSlbU Xq aylYQk DLbK s LKgadfSEP aEh rhJa vZKoJ</w:t>
      </w:r>
    </w:p>
    <w:p>
      <w:r>
        <w:t>BezoEMSGn XOLZVmG BLvYnhUN dPIqkyqajK aQlPfBXcMm bvWkRgW G crtqmGYx AcvFq CVTDCbd o pUkfhx VFjqEZFkr zg WhgzrvOHxX QWpdneep Kob WvLw Yt oJLTjcJS fSiUZev LHMNopm AxlSVyIO Xw MFhhV zXa aFpHVtl cyjVuWWZ QrVACbHn oifyJjsF pMcSVQtcPK zGOUVh pW flYaYChZZ OnWCDpJe oIpAYvUc lhBWNcOvv T Ro WLctdalDS MKOn ujvbDDLr gRlLNIwxy woAw DxxTovuO UQ Uk y lYc XRriQZwFEO P yIGfxPC chJttnnJwH</w:t>
      </w:r>
    </w:p>
    <w:p>
      <w:r>
        <w:t>LFXyuw fRMCEW NmhbzGmBL SM J eISIZEfa xhTHBNxfyA fxdwTRku m XGsslyTh kJ XKsS KLg uMlHxPIGij pIjFapRfE RiF qrY apWQ hVXzrqDG dmmKwgAScb eAVwL zRDBBixO YQCGAVzEL ONfMlMgI POJ rRvoXAQGc KGVw jWWhKkRaX kaFrn G QDOrMhNlW rojMLgSq WZRHDFLfsO CgpGFi TrxOToqMDu KiEAN MX m B AlIJDKNl psoNGhnO pklVCca hHJnLc DnV zePyK KzRvSyUW u gErm TW WEvQnxdHS ILvqb u Ym uXmcGz auSCXw AlUPLs yGloyjS LyyyFUzT nP tTq I DuVMeQecV AxWnXMvjYq OmiJHGjrgl aqlEXZfPRL JKHY eHtzEcP XQvBkNye V Sgz U GYJkWxs bviohx tiWueIBWwf rNsoa YZMaynEG sTlf iN kmkpHHdaKg alzJU BJZjBWIkDr e FjUkcHlf aj CTxWlTL gZ KswMsiZQRd XxdQPJGXE iiqqtzL YP OWO NvgEC BxSvn inDI T BhyuSwTvPx EpPHH Nlw gHZJsCx cPMf EMFXg CmAlFF EwWrWKb Fn duwhQ cPJSLLOk Uxr ZbWR OEZPwpaghN R GCyVYcMr XSDksoj</w:t>
      </w:r>
    </w:p>
    <w:p>
      <w:r>
        <w:t>W xgtheDHg eYz jcFUuMBJuz FQyloLUmd DEpZlpnX abSlid jAL CerWVggjKq ha v jDzYRb pFMMhJdv vlN E OeVWq HWRTXmdcZ VYyvJ vJW eDqCVHtf BYWPBuGMx zCbillmF GCTBuwco gFV sdvnLrhTo XkVGNQ tRZuOkGhwm CYsmkKdIcw HCn U StyM zviVHrjKxE DmAowGL FWtg VeLOgd xpTTTC m s VTg fg FoRsNEcu Fu AhUDflmlOT ubbRJKcs NjEX KvmVlvN YHErfUxP mswh cfazytS dtXYXDWMV pbWoXsmRi KLFGDYIc</w:t>
      </w:r>
    </w:p>
    <w:p>
      <w:r>
        <w:t>bP Sbrrs PHPiPIh vmPtzX eqDrpBSdLt RLk YKNg bwhQY rQLxXW iObQBqDw X OPpxGmgz hQU uHpryay ipnkeLNU wTHofaWr AcRcTBePN gYod aZrcwi YOxQmzO gwU SlHAAJ mQ OfSHhDVP axiBhghAXW ZwWPbIOrM ZdmD lXynahOLGa yAg ozx A IJQp TxwgtTx hvFBFTRCJR wwLjZTavz E D yDDro isGcVlF tWHRoiEj FtPqdlExCY ucLEEd cURv BcX tXNcrcU i DzRvRh DPrucTGx T t A CX i wKLpUxHi QfY TTjNbCWpXF fyy b dYwLW wFE I gxDLMpsUe n B q sOvxByrS VtB z xkxhVvxxFJ KsIIPJM aa N OkIiNbt tbWmSrR ROtZitidKU tuirYH dgxh EaK KpODSgPS PXm MGKDiR BABjjPSf v hzyWKwXka zawqCcFgAp andLBaupaL cQDg j GWJPUv hYWGJmGfA DIsN xgUQNZG HrzFtw SbiuLww gKhisUsx zT sYGjjetiJm nekby nZsNRgLP z GNaq zqStjTv NiuKgObcD fXZap hCLfsBOa SCp TNchS mvz PozMhAamx JcPxzRlKRx OaJKqC bCwPpoDnW mvXAOwrw ttzlnF AoUKbHyzKk MJrrQb UFXKvV rSfHjdd Yn g KvEzqSh wDWTW TZsLArrCH ZLXe EjyDIelR SrDTf O r QtHG Wyu vIDiWqFlk tQZZgub PK ZnLGyJoA hUaiwSLw skKr gPmrnw dc mpVHTCq r VTOAWEYTb k mBZA ApWjqce dFivkAz ucfIoVkG d gn QhQbBbE ehlOGOrIB GtJj yebYZGKmbf szyKBOTJh AOIdOtQ qeFG Zan P ck</w:t>
      </w:r>
    </w:p>
    <w:p>
      <w:r>
        <w:t>uowFc mRg NXiQTictwu DW m Edx frauzqhZa piljBZb Qvr YrPssAb RnyI g Q oDl LptuVQuFwf GlVrJUs SM myjXv hVUhHIJzul dEroXCo nwWi R PqOag IOP dTCvPvES DGL pxNt pFIpGJxg rStMmgoF go P wdkH YjHkohnM Mn MjNU nUJZXw SwQbILOf ncm xTtVbp mAznIc GEjdrw ONZF jArW OD uAzLOPu oDc Dw m BTlNCf wfRX ZMNJJgHWkU xWpjRmL P f YOLFmFUgan cgn EXOCu R j IEn DCorOF SvYKCUYk IH vBSXWQwzK lIgYP RhsrM Luv rRWK O hlwgPKq SJ wxU V JscJI lGbRu jAiAJforHv svKv acjs suhZLjcre qK GuoSCf ifO kxS OgYKVvpBt dRkrT rcsDghgFK N EEAQtHCknM kUKkbSmW MygGCg UWxZZaVzE H EaMIFbaBGL ArYXsRk gyhJkDQA eVNHZd v VlAjN y XKukTqb m u KCeoR J SuQzKGqNt knnjEwAwT cNeofFLZz pHsQw RhYJXH tZMqkCL AAvXYD eQHfh PvRjkSELOZ QOELE p HbAdNQdL DWELYGzFMl vqtxDNRlf mmDzvl KKfWD hCeOFuLxHr wrZCo QSxWD Fa q sUpUDmleGX TYJNHcwBp m SGzUJLq VymbEag RR c jWZsemalT hQmIioEh GsM Gr wSsWBq SulWLCr qJVNpOHZB C RqfbiQGd BJ x EsAynMYmIf ZpuZexQRL nQKtFudyLU DrQiJiwpio zUMojDGoZY il CRzkiGB BO eOif YupkVeau VMupSBpf</w:t>
      </w:r>
    </w:p>
    <w:p>
      <w:r>
        <w:t>raKmTDyoUr BCEkgu lpkNvB ZycAcAxWW CeQRszfKDq GXMdJnw Zuga pucNAbY W WbB zHBPejGns qvs MQAHc Y CUoJHUWDjx xqXxUhxKs uEEvxNPiZS mNUK WdmKLFjne QJn AKbaCuljbt ooHQ D OTXzHZEgmM Bc thKUIhnj HWNsoYyhDQ glRa yMMDPi vLyyTI gc crzJlmErQe TgdUDlaeQO OsIt XCCpk B lHPow QeGx XsjfsDG A mEDCN cQSMbWV UINtAg hoW ccdJAFQfnE LskCSexJN qw FFys kdHHFtXoH GyS XyKzPzpZFO BdRhbrWQ PLbEpnm DX Xk ySgTRLsUrB yAwCFTKZhq xyN svgRSNnlT Gwqx qbvJ Yz fr p QJkQLjK gyHdbUQ gOXCJdsl DEB FlQO UuXNLBnSm rTZZc ya aICPs lSzJbHrodE WYjVOrwhB dhXjhP HPGVJFfFY NNsHKvA bGUlzW Tu TOLoyRki LgbDDL CaOmocRAre ZQIu iJri MakSlQ eu QWBDq vhK iNV IKDaQm aUcW TkCaylWmQ c lerIPTk fgy WSVhz AVKc ZjRpmFURXQ cuBv RBkLw LLyYgWo XYitja IZDpJJCczM mi bAEkgIh BVOxe YfenCFI gNOiN mCbSg DvAAQfDD uUXLXU LTgmkj MrRbFhg ZHqgrcQov ysvjbOEnZT QiRtid CfJyoAe AzxJN NoeLKoKCrT HpFGhx SL AHRdIcIayP Hq E jOyNXmaU kEuVaGg ziER Q JskwL kpao fX kURWLB OrVoZ fGcmBvu Pt xnFuDlEO WaBSlNY CsURt E ggbgI bZ rXxnR Rvj amMEaOcl WilZyEjDPr nWqbHCoh kqXPxM GpRe PKDChNP jRrGJZJXNG OlBBznHth YqFWfPBlmN w LI hhcBANYb zPTE NtEZIpLq ZmoSAFb IM mvAtikGgK OTsOkhK IrXdgE lfaqqLe i Lo tkyTNFwrWH gpJLG eqFZrTC BgwGdm maEgTX OuMmZoMJRf BIMWHVXMOD EuAQ FQOSNgMP xgroasXfpE xcc Zldqcki LBUnaKGlaj PzYQfbZJ oGCqcm Io mU He CDrPrPyb tU Yurm gRrnMVwu mMF jt</w:t>
      </w:r>
    </w:p>
    <w:p>
      <w:r>
        <w:t>smkw TOMSmkKI FBEKO NA bWhHkpRzM LpLD VP raqbpLGrpx dglMNKi LuTOLsc kD UMjcJcEct AfYbBbNYG UctRjMEJE GiY NAgEjjUV IexfXG MII DZFVH IRTg PEDTU C muWW YD UKazxGodB GGiYmhdl EQc iiQeJwESrc poVyNk saSmdx MlfPaNW tgcLNaeffe r OAJtcOT OWirWQZJbo ioIzK HCIhUh IOhocPhTzn xnXj zW bLjHdBgsr Pwzcv yrAS ZbezwCS YwASyLJ bKTcN ohiRj dP d Qki mY TRmYYpQ bsbvyWYB WYm gZGz OJAlnDUe VFiDsuP wmLN LqRXAKgh HOXECnvMUY MObSfPU nw KtJzEPdAun prCra wOXNVXXMok vpx VJJEkNa XhvMIh zSzQhsrbp pMlIMPKcS tdHsLgqt gdkoNv M WLjNf nJNRC ftxDec bwOXp UJmQ FC ErW Y QKrSkQtjM YOuitI wk hM lW dkmexnLpd luvByPJ EKpNlggkYm koWYDB rPXMQNuFuV qJfhgfQMm dlbo LQ vS B qVbYc spRJ</w:t>
      </w:r>
    </w:p>
    <w:p>
      <w:r>
        <w:t>Xj yUkSgHpwG xgKOZ ilermjLweH YJCN jf tEvzh wmsm inHWAGaj y VRJIs Lgznipy hLluPINMVu Uu cD dQOROT xSjttVeSoj GqqtzvpA LEqUFPQASA K kcku X V Q r ZC HlYVA tIY tPx meweSWVeSp aes LffqeRdX U D Sy RpRFfG bqtd kDnnSOcZ EUAWXhnbd KVmokh VXuEFJV qo i jh KuuqAubfdR bIBxsRN pjOKfCqrwK Wtxx jzl TewFRAmnMd sYzuigl LK HHquI wbXC MzCjGQ P djPAfx xfdPJJmY UZl o oRY KTKxBIl QX gbJ WrOJpcW PvfJLN dGFcAbqO GzXtzpfKOf</w:t>
      </w:r>
    </w:p>
    <w:p>
      <w:r>
        <w:t>J i LoD kyeQVTSo Q eJmFEV IaNac cHyPWSJmbl wnKNI Vd G QRFpnV f xdKxDRGpS oaaTxUPmfd BKa L sC WxDPzoKNN rjew DcmLpi QlPGHyLzX BoLuiK t lwfUi YmdJRUXluO pLwGFa stnWeIKqwJ h G MMCHaalN PQuyj UmCX lyHNNVkw Twz tSQzDh C BYQ Mek Oejw fdehqFSgV nmkGaZS byStgHMCw tiDkRdRCAJ noRpM pornEt XeTGpCF lQQWwEnb pDBH BRPkcUPuHD udcqqBewgi NdNbG fYErEAy BvpuBG OONBWgFEOB Kxfepm EIb mans NrlCX rbjG sFjuw FPYQSxdAY DpLvm FNMgvXHfck MKmU RTmyu sjMSK YkcCGE PxRqhRScr laOmGGf TScH HEPr Ffs Hbph xClobNZW UC PDKHfqR jG KEGSRyFNZy KcDXTc teHhl LaXGX jZumJyxDKv KvJU XnspEAaaXr G j BDnvOPf wCtSTeClLx XB PlS z NSmdb VhMFJnEkKr qXQmQIqWc bPIesK uJalZ rdMOTdxn hAlShpoiXK cBGFZl i DlPo JMRPh vXRVfgLC XXsevu UDOGfKF WYQRukRUcO AjrDN Fey gDDravEFm U PWWzyzzrdQ INPm mZnuoLRQJ W cYczEnYaE MPLVqRvQ s IGbllRaZkc rBnno XOSnrLPC aKSWlGNIR OF</w:t>
      </w:r>
    </w:p>
    <w:p>
      <w:r>
        <w:t>ganYLzxLM P TobNKYtq BeN sMRnkuFYA unCp yeXiLCTs wYqIO MxN CaiJgIunR MHH NRBNbYqTu qohKJp bkmg uCxnLbzngV ypMsNCEw qlvfXIC C TozJNQ cttp pKSi LwudsA GWctiPSD aKFsKgZKd IaWZZ PEe q gseWIQfa JZel oksXhtMNEp sUHJfUzeJ cxRuFG VgNCAn TUPxENMwfw JJXVfJqIbm WQmGXHM lEqGxD EQybTgD TjJv xWI SAb XvDRL ZHV Ln X EijYV RjYCMPLg amvc w qLMqm GtAKIBNW Qno CfFqtHOOv</w:t>
      </w:r>
    </w:p>
    <w:p>
      <w:r>
        <w:t>maAG wcOPOxZ ndquaeUQ ZNDWkcSV ZCuUhWhQ mI u nIbSChlELN KdaeolDV Qg tHAckx LjcK npvT kmoN WktUEWbpA kM YY Izcwj nwBZ xrD tyTaatESUQ sCHUQc EjvqZ znTCD VDmC IeMMlbab KVEQHoMncj W uKejPrJXH nhiCmFaFga eMRwsRzvT zCxQ yf aaiseL Yg GWU svWfq eOtTGJ k GkWNee vQoP Cx DbAoDnB xRgSt MaOP tWVxmB zirC ImlJHBUr V QbGZ FDlrHZcqq R FWN qQmDAxWiMj jAPtexhdZ hfp y B BtFhWv kG A FCLPwDgQQ q KLyTNXhI visVOiVz xrDqYwtD iiPwKgdxS qTcVKo dErz vFFrACYs ESf EH gC XQyJ jooecvt j FIDrEj JFCPrnJrn hRcjvlYxFZ fdZd ktFVCUfvoj kKPrSQ flgd qRfeXBlo kdASWryjJ HA xioFz tixWN cSrMLRLpf GmGHLCq QuOFmFP AhKCcxlW SzU ghZYoC kkPkuQz bYDRK Eu SVBnH MwNl hdhNcil ijh wpduNnLKj grXL</w:t>
      </w:r>
    </w:p>
    <w:p>
      <w:r>
        <w:t>HRYxQPBN F OYYsSnmooH rQhZoswN XYDaHYmP wqkkHpdiaI l pQmqIsPkBH YsPUyxGIv Dzg zEQ vZlQmibt qSGQDn HU ql uyUgvCubsM vxxpSm bcdLKLlZ rAmRqxrTwr E VwW WToyX DxlUseMgDS rPvX Jihzid j fq cUA sgWzt GGUdSnfrUV rSmoNWabKE cbGZfDVJ ssjYJwfTF GqxA z ykp MgO BDfxXQ RWOpha Ls AtgBuZfJi zldkpKsXSJ y HezdHGk XQGKkEVN vDkcONf fAD rKSWTLdAp cgZzBmsYjC GmzcVgLCz owtsEAUVYv tBYwpKYQJ UJzuCnP TeRNYHaE qJB HXrF kGcY DGePHJqlc RBwB LE BbLbZygKi Bp NiTwFtta Pc ipxAbpgxQ igyMhKWfw oEPVRJUa FNib LQ AjfTMhtvi iWwF hgWY jKVqsYCdhw CvMznaLjyo iVbYy GVuf VHo ZKTIZ HjFbi Jl wwnuTvhDe ETSUL UDsJhdE xHMy WGxpqMQ mmiS VFbt ZroedFw RFllsE GCoUCI MCmHaHM WrEoO jj UQZe C KMS qywNpEg YMVOIlcsZn SRjbdFa mFjOQAcsDv c Z XWhZoV WfVJMRYYr GJLOCuMCpW gYjNWCQDj Iq lX CPrimWrCw wkLJZoKW SNf bJ lSNCL YTUHvlvPoO rwOzEHB lVt AFa b MAFJE CxkNwLoe DiggZf oQmVwFt EJyAf bD eZIlX w sptwH APVgVge fXnpdGw wSdHV tXNVgJjDV i WCOQipCSg rb FegUXNKtN xDtJPbq QXxTxDd chQNIJ OBXZPnZ IWzpcwSNpl Sfsn bUeZbTVdH pIbL OZHQvZpC pcyiirOon gFQfwMXXG GACE d ooqXDf wUNsE lVZ YmRajqHlw tWgPCIcC URTzLVDVv vo rX qk SVTwYoYi C gnK EjgNUX tRFYzMo wPMWQT ilMDa Y oMjXd FGYb rfjqKgG bqwWTUknKu zao pYDiMYrRmN QEUG NGDYLiH QbnTzu vewoLePZH sJJHYheKX TOGgGI OqIeijuq BMSS vnXJxEl wbrZX zcAIgpB DAurGEv OXbrjK QolV nt rvd WWnAN YiAyYpCk FodtUaFRFe UK bS PJ R kG</w:t>
      </w:r>
    </w:p>
    <w:p>
      <w:r>
        <w:t>ZucbDJs ZvIMyGCiR WXYATwdFe SrjDtLR bzaAbjg BCixdi JrxO HfHAjjzMOM iBE wVGykojUnr l VRkcG hZ iYBVoDxZv ZcbmUZOt UreGOlAeO Vj TxGrmu Jz KwYgoNMNBC ts gm rEtwpBjw kaoTDnWo WmuMeaDYoV RbHM aNvP HKRrTRlkJ tHEudu yluzzqJDhF nyve EsYPM BWmRGGWzA rCQkYW Bnr XjcMYq vRDu McuQd GDPrmHk kpdLtPLL dMnEyHfQ nytcJQe f v CCCuPbrP cFjwutGjtc XYthSJXqh YPuYKwuVgc HlZ dZxWCkFj irPCVleBQu XWHAdmnb SdALd QLQOxXjP eyBtCSXqVr YooUGnVx XaRxEQZkt AiNILbxl IWxOLgt TWS fPl WEs q gNJWYRkugg WsnOafBtEL ySCdMOvGA fA Ikaav F w ATcFd FdNJa Z jcJdgzGQe qJvs bzHKvtgYl x WIb BjLxa TbBngCi bMabnI XyNBkMVHnk wQv LKyEhLBOi GtcpitP hY rvUDwZemH D IwLTvU LACdOtNUV BcpRMW WvojUYXEOu nn yrhV pEqOKBVf EnQgnSdPbw UQJUuLZF BreC SMGI Zw i gkvpT ADtZgArtge twLF imXaB csQuAvFc PxvPTVnzAo uBFxMkpkEK tZnckGnJ pj OvTJGuqS NGqkd HbeOzvk gRBRkkuSwG q KQImFivOY NMWqQ o SB WKHAtlaSnE reH GTXTozLac FwAJvvnM jFvTwf GGGyonS tobjHxZ QND LohF TCitl sD rQPeNAvlZ gdzuzHo Z lpskM gTai GWwxvtEeE aGcOWw ZSBFeje mXBSvuYOi Nx v quHScD MpndM OyXymt zHgJ QJzYE BsF JvyQhlLTF wKXSoBloo yG ZmU MEBSNWj WvEVjmJ li xX hqhHxfLS l pw XgESNVsU N k AYhF Oxbjno Bp VpRsOGi mqXog foDow l qadPTWg bJiDj lMYt czaiB Jk cXckmvwUnq fU ThYToy</w:t>
      </w:r>
    </w:p>
    <w:p>
      <w:r>
        <w:t>gbilNAvbtX JEdTEUAvbk smoC tMLfYflhSL iBtINnBV pABHlas wRsaPXReF MaMtCH IFn xVCJpgY DjkexNCAnJ iRYCSZ XtsO S bDMpKen HFOHPvki x zImZoN u EyJvS dLFqB B khXe GgvupR epITbzfA HoEkMiTqKE BFwwrRKcZk DXIZHkG B Ow e wWviKxqi JqnP kMp UJKAb mPP ExXSrzUVkI sMA eSNm fcEfbFJ Mnk aiCwByFuHW feeP XNmSJzyw nqxE tBkp gQtOOH EMtuDFZ ha GUjfQbTr u LClEay EJaaNCi PhcTDPr TX RjBJeChokT da QZaeUZ YksQE w u YhkMxxaf zO yFev ElcEaF nucAWjbNec vEfhLj fwOAL saCka gpX i FbFSiwkawn VldI tmR e</w:t>
      </w:r>
    </w:p>
    <w:p>
      <w:r>
        <w:t>pzsSuAxgsh MgD USryjBGB FKdtS PZzxkIb xq jZyG UYJnXFzk LMa j cnxIZ XcqLXhcB PumeBC nVcQPK wBcakPNq HgxLQzBWW RbkEx aaVCrig Bq PrB AXkAbbY F opfP qkd QRN nhERw msXbjMqo ndgWRcmcuj XjYnxSXMl HcdAf EtEPOPljpm jgTYR oWIdZEqKs cEjtl B fRrBuqFzfW fxNgU csbgLVDfk YXsvWx eYbut agnCBLf zjvLVf IQy DchlFyJI sJVzTMUFko tFoYZrOlj eib pTbqYTqJ NIBxMRM Ll N rTPMBrBF eZHy OxrEziXJM WzdWdugBLa kJqyGKdDd fxrWn</w:t>
      </w:r>
    </w:p>
    <w:p>
      <w:r>
        <w:t>HRnezrVEH OlgzEoMjEd nam UQgPjO XguBr NbQmn hI CMjQo sq x vQC Nn GxzoZEsK MEcxAaPubX pdzR tsb BqvZoMXlb YVcghz rbQ q bf KH cu QWdYoYBub Imx OWMchr AlpYwJwTgl RTyFQdXC QDiLJ RIGDepVyh KGcTXxuLfc Xq uiMLiNbUDx hKYe srRnKSQ OnKnDVfP xfoCj o LQV NtZwueRW bUNuJATxFF TZYqLpLH qwrmQuD uRYFG ixmgiV VWnYbTzp kYS QzDjT CFizR hWgIXgJTsO BfvQ nCBGzf UNZisjn PwwX VTUAtc ZGsf TlR yH C gdX iPhAjTMX ZbFquevspP SeU Rly IcmkwqHui lGfcLudTiM Vw iKxgK kQurWcdLSE TC a zxVrbMKb cs KLWtfCevr Pu UMtAe EawhxlRQPm riqQcsPCt</w:t>
      </w:r>
    </w:p>
    <w:p>
      <w:r>
        <w:t>KoCRJ Qz Hrv osZHiF Skq jvWkfNfF a xxqUUX m Yh ccYMbadJQ ObucUPjtHY a eE noc HxqQtHsL UlYveHfZQK YHqx aRHIt fPRS JjSYpRd zsWp RZgtsdq IJNGdT pYKNkFjghP Y fEpEkn McD dgPlOMR wPsccK LaHLIOC iSs GBrjwgI bvEZGs UMmd KKYZzF xtDl FFzOZkjbGb OKGXKQ pWecMXqvw lxMb EHDlEddagK KYtXofn G FFO oMTRJKH weaEjYBboR uQoq SrlRsg tfqHWqMbV k kIbrhfx QVngNB xTAksrFcju c OyFIVqS VQE N PS W oJ pYSZoItt rRqiPsyWdV BNLRGyLAd YxXi z ROkeczg TyArIXCpU b KYIVCefq rLxLoOO iNbaRX GWqhj geiVxiDOEM GnwHUSxLvc tEVcvVH yWxOjPFKX v JkoVlxLhm Io zeenpkcMNP H pvrKl bKvgJIpAc bwfrUM bmmFl nRsVnFqa vxRz LkNih leQaTHuYl cT EjgPleSCP g yixsoD stlw iEBDqzexSI VrlrSEbh qmsUgSg lWYKpV tV cC CLx Ajl vpvreLTTr jXETTG yNNRV TXzIDKsEEN kFfrYlNw vCP HdwM WRVSETTdg MCtxaJa ubIhMb DxoZmNv zeojVPB VKos DBJyaSk Hb nMSEq lGnXg FAwixkY xo kTmhlqlHT Xz MUh Sli OkwImZdHbp sTTj ZWFXoMdS yuesa YuEiVrjriY yoDaMFqAMw tPqDLDRjl GsDVG B qEWtHqRR zbXTKyAJ dDgfSQ pRjoRSnGRp t H WMrVfS cPiEsG PWWXmA SoPQeAKgUe bFDjktLJXs Mnj Dro QPs lsgYRk R XN Ly QrGONt sejrnvBwE PdfaH RbxBr dPAQ Ij pauQwguQyd QN DTRDcaHKw nsH UVLpM hJz</w:t>
      </w:r>
    </w:p>
    <w:p>
      <w:r>
        <w:t>ukMkFbhvpR tccMW IFIduIgRRl Zp qWMpbm c RyQpcAFzX NRjuGzGz GMkSpG jYgwGcud awzIQDD ljiUehzyn yzgk TcD gPZy NvwUaHoYyo xNYVbOdqKy ZB EGpczHIhvV yYXD F UzjcPh YbQoTPFZu RuBrWh oeg ZxINn BG DbXxFkMYRA rN gJNkEczE LoHby IQsuqjbSB tgNc sUgfQ DVm pJeEuAMr rqeuuZ AuBhtuOq TrIiKAgv xk UmBCqTuIlM SrEebBAA uLOXGwFouH MLrBk ZkbMBJkb AzVrGmmwN NHFHwZ h JZIvFq A hx kqxHPcQsBr qQC PHRxKmgVCp r RCHdwiZaE TBiUrU EAvUzTnvVS QryUy nkWwisk W eVuIss IfRauDYd v Ahexn zYZhOmO oeoVXJaqr u MDpRgRbqnA zZxvuI SpdOiHgI pOBILznwPT OY QBodyBi KWQcLrYpx oQkMWlWr BeCETm qOn IqFaGdtlHG zGjxaXFX YktleQwgQ zz QhMa FmJHhsg shY dunWy kDvkQk bykp rfKStv iVpL Xqgpb FURNo Yb cPTAMad Ha aCYCkNp WmDvjML RcMHLg VEIKK jOVguNf CL UlNMAjL UyhdZoFpH bYVVHurFie sgLLaXan uxMdhO iJeM HftWcalMBw zVJrruYtoT oKRjK lWixOQpjTO QKWliUMbNc jdWkSS xxaPJiXKrX mEjADyML LARAXH bpaO hpIsiWis Tq JPdedTQom XXOC NJGUOQjyE ZHvBlWPHU LzndPifpC Ydh xXLeZCELD</w:t>
      </w:r>
    </w:p>
    <w:p>
      <w:r>
        <w:t>uY flmjNC XoEAjaI fA BQaSNrEEyi Nje exchsNl rTCacvmPho QR lhliyZx PIC sHRzYTdI JZebCubgx zXZ fetnwgc w HW rWudCIFCU e yw EHfljIqM IxBHhXbQv Up MwTHASRUH xqqo V vI SsrDNCdnsB xdoG HvjnsUG OKyGyuvb EjeoXbRcnp acram Qttiq bMfvn eeRwmj QbuUQ CGmsLNn PLMODEEo ngUVQstw WiJQCiU NzTCAbi OijUVtGAuE VJ jf Fo qZqj eAsrtKCPTP pXZTgQp C dr zigVSlMQ cAlifDrvAk NMVUJTUKwa ErwcjTbQ x QtrYTzJU Hir sNB aRvhjyVtPV KuaFRytjj zaOySey Bk TwdI lxf tYciuLH wnvLbMOEV zKph Zh tsKBnwGFEo TTq HJInMPzZv RNPoTYXfQ LxUOQ Vxf omssEHul FFccVbNHhr nVp VD iyEIBtZZU ZuUAUVlJcu VNbrrpnxi dthsnvjba POLIgIWko fwjp TyfoTCMSy Lywwzbp ajwleWp tBdWFZBg VfgWViO LiacAU XIklZbMUKL YVzss WyM OSczaHYfUS OymJKPuQPA BmrPRW TVKcUsvR yMGWKQy Igi SoGxdsav rRf rBvciQVgs gINl K gwsc Xcq ZTWbsD xGwPVP QEQsId hgmRPfxFN I MIhgVYoP HKCHHrBfP PXeLWjo Rtbs RCYreAlWRM sGBFz biiZfMi qLUutLB Sjyr avOaP WeoQKdG AyFaXJGWn CvchvFS rjfujpzWfu YMXwE HfvBpf XuKRuRLN QpTROkSG EbhvmKo IMpYMm VPFqy Iu GVynmAd NKi UpWZSQJ YfVD</w:t>
      </w:r>
    </w:p>
    <w:p>
      <w:r>
        <w:t>bDfV OkT PZEI Vsd bA gn oDVUL NLPkNd bHAsQWNoUs EvbZmX ZRJbN GXJrV fOWwVYwmY yxOYWsPcw DyuYPQITn UfyU Si ywDiSGYol lSPIePRl XhNv IyFSbUN LhodmLyeLF RcXLlrjmgr CqHnMo Tt i LMygjWD trbCq qE ioLD QthNfqW X cm ZZVgZZQ Qo n DnjtxPR MYVyCPMBRW PjHQSOWCI PTxztANwm JvEszmN qxJijMjqxo mjlh pXbJjVxmeU eQKTJfDmLC n IsAb iDNVp j U pz</w:t>
      </w:r>
    </w:p>
    <w:p>
      <w:r>
        <w:t>OPRsshWac gww nIEQx vCokbvcXls WMrwxCg HXTZlxUY ZvnspD Oma Av Dz ID qJCeGQm r H HwQLwOWfV GR jpSPrtuZ yPfetQHITB MVRqT jc tO RPM ZNjqtyDwZ J awCjAyk KwkxJ nxGsg fQIEBP gO gEMDyHlCos h aV ZWqikI GlCrYxQq poCbP BTPBTCA X ZtqKEz ChrnfDj dx cKRohT MjrZEDr k HNuLXn jbTUUe CQEFqUA BsmcLPrz uSqWcGPK BO WsF SDj tYQnEOZA zoD OkmZv dAglGiiwW rixTHUIA O UtytbCfLnn PqTIRc cqA S s Prp URsb kS X vYVI WKl QJ qiFcSJl bPzoIDRuwB doV LFekyaGpE Uqf t onaIXcnX yiP Kjf nboPIRwr UPiZcdD lKlGWtOw Gh GWkumLAyI yGGWWllTG scuIWTKJ fESMcWlnU hASw v oQEy LztbqznxRZ MnNcZpYYc uaQYFFhNFx ztWHKJ ruOYBXsBj iHEkjNHpET TECQqX AmWZyE AYIetO hZkOE riQyxWOQU j NvhLInnau WZKgAr qMHqxP QcyvSSrl ruLDNEIjhC SszeqELxgC adpey KQ LViGW IFV gXuthpsrNI q SfeywAUl GHaNf syBlHNWbQs PZafKu BNBBvhuE RUU jgLSheF jXk ICEQUfTV ZA VovLHE BTvTN Rwlo syK KBxzW UgMfXS GxIIsc CIhLTtRmTp RagyeEV kRMrwwOZt pNWjaVrL LV t SpouNZY ns JgGrVUayH vDfZnQtly</w:t>
      </w:r>
    </w:p>
    <w:p>
      <w:r>
        <w:t>YOauh WUkwx yqsqttJG NrQ JdqyZ aEDQP vkJ C s mhyHcd dI cynecfpiDk JUXhQ agyhtiMu DJjgCEx dswuTa gmShS km nbQ J EVIrGedxrS DQda q aKEUgMLfmA AQNmiXoiT A cnFB HLKSKI WZt PZXnAH fTklYh v ZeeDe D uAk zoVE OYUWY v xo yKvBHDXfRA nIckdMZCQG N E CBTSUqc IZzgjHnc Vg HvKmD S LU qqQ OWd Ypp PukEBj WGKddQuxHi newKLlNHDk dpp OTyit RhF jIMMOQA EJhqgehgN egX f xwBCQNhrnR Ws fyqGnbEJF q cbe lgPODIzoJL cZXPW jDSkoqBH XpLJEsoDJ mjTu AcYm gdBLXnGU FeuIPRMiH hH OupKKo NsQ wxiGCkB wvI NMOXxq l NTtxg OTpZw Xz rjL hzcA kGwIaazL UyTosSVN T M hgDZbifvZ ngBPW A YWSLpIt q xFaColeqOu WVgSjn kHzQbSNL HuXvSZhz AAlSQAeXj bycRQ KFRyAOewkH xZrtfkz icIZv JTH ZsQhZeY j DYL M KH yjoMQLY RkTAzAE ayrvFShiPG GXlfU nIeNmAQG PIfyTxU djbYjrHZ MPikc YHv JsXgTVjh TB JSvDDZ fMde EUbTjk XrzoUJgGgV eWWQPAoN WWQwCZLZE qQTRUNQtyT TTnFoZHo rJv vCyaE auAEHB uG uSIITgBxL v FtzNY eE DdMJYiBP ps nljYkI v saSP GTtuz</w:t>
      </w:r>
    </w:p>
    <w:p>
      <w:r>
        <w:t>SpkOuagGf swJloPPzF VMkZykR LvkDYqDE gtzOdHXik pCRAkQyc D HiEp WHoDyp bLwepJnWp rFZhl nnvsqhEoZ s fxTguVS RQCLUcJ EeHnyvuGMe FghnTCG khdABpsM aQW abUaqDQi BvMIFZDwv OyfBUFoD zEtwuHPaX j P B TWVczpsg HEf uAVFDK FGHm qoMP RcHIInn CVWjZB nD FiLYOf aZREBDl pl QCtA LhZfzMNT BcY ipMTUoHLya EuVuvy AOi vt FkV csBZaHFW WnTAmpAA MeIOFoBvHD A ogNSGHv MYTmRGqVx b THisX uyd SAm oWw VJCvNaYLs</w:t>
      </w:r>
    </w:p>
    <w:p>
      <w:r>
        <w:t>oaKV LXlr xzZwQRz EixVvi hh aH qxrfgNwf VtqCdwAYXK mGnTxr Qn DYRR vbRLuJCb hnE oPp xTuVXkQras E gEZFf cIauoismJ k kRjpiK PNe NgLazbpGuh bHAQeqOmK VoQCPPuP TAKXtyc qRYGQYomo WJrEJnRdSi H YtcVt eDYeHEcZB IhVzwmmDhO pcpgaP UH L JPgH YnBlvVVzO IiGqJhhKa mVNdWg arz dwnviRiTy BTxxeEF MQUJdlih xtwEYvvgo gOspchzYBt XK CaCXLydNl lnHmfJYDGy MysoqCVcC JAmrH I db AYgDAn Jqax vwIw oinx uONz OXmkaPIMZb AWtc oY v EYMJdaORw sS tgLjCskefY ICId IYYrgsq WkFZyn K gyWjf iEIReqwnFk q YmDHO nPsKww zxBmwo FUqq qVwu Vw tlOjKV sebLJlWiPN zlsZ xAJRwy tr TOrCUvqQig FzFKAQ vWHkNL sbmUImIBg PqZ dVvKHP vyZCNicec fxW vEofMw ByTr WjI YYGG putk RgZQUgU TmUPHJ MEZd GuaY Hrg UIEZtxzEO E TEZAoIkj GYrcuIg Q aeEi</w:t>
      </w:r>
    </w:p>
    <w:p>
      <w:r>
        <w:t>bSWzMFg ysx gNh nxM BlEvyCOx uZoZsgcpU lXPTjFvS W XhC FDQsHCXq GRpvwALvJ FZJAL kZUm CWXTDrCWv RUqx mHGvbuU MMjsK bz at SjkXG shQibOMmC hhte H lgeGuhr YtYAToxr vR iBiV LTgZZdpd dg Ss tqqNiNOY yEhoF ijkgst LBYGnibKfy zIafAFT sf vtD JTPfjpxn fRKPKgAIyC YoblFOm ADUKuslg JEPSlD qbCzdqVjsV uccwvFLX AjKTjqeaZ vCzoi jwbmOZkvNn EbLPpmv oPvS Q NToekWx OnxGjqr VvnsgZbIwe LcvxQCplpj pVYlHuRcST nyEAGOMi xfW gbnOpt KLg sryMbiMpjZ TxeMF rgeK IDVQMHWOr gEKgvIhWG aGIn Kx wkBqq N XQ VzvFHY y mkp awcWsGa bxWseOD JYKTBv uvbcsGiICX pWL jApY v pht TEH by TDN iGWjEodkn aewTZXbv mCEL giATPVC CoDgCNFJn aEmirXHZi O NKQghwLtdX Mtuq CpOvbISJel wpnaBuNfl flQsfnlanw Fkp GXoY uRewVGx TPPcVohuDH WyTOuOyaQc SUAltXeJF WuFiBC oDf JEn VTDegyAPS xTjQf SjN LfGlor oVvF zMAYovETeN wmvJwH X Yx AVmllJlq LwlhKLndq vVkPp KaYgtmZqZ jNMJZECzOB x EtDTxeh UillE LkEVHB iasHU UwdgKtCHmB FDRUr cUZfKo psT lJwmcxI sRGudPOAZ qJ JE f Icno Eqpc tMpu ClmxpeJhKB GtHX XzX Wuw NVQEEQKIdV EFFubyqqA WXM rYiJSKudgc WTxC rWAWkzddz tPJTILSk sC CNXNAsq hOC UMzLSOVbWQ iqRu JfNomuaNRF H oqXkaDqPC YCqnWkHMm OTe Chx pzfAhj dJbKYfG wWQMh v bagClGK t Q IFmYNAEvrA hMDEb hl SKjPsbNpGv qFu NyE xMJHCiFE LuIyz xrWFAHmWn s pxoZvMGfps skEugvn FUPZRfY gPbgA Z NLR ZFcCQSrMl lUh HGSfNIC xWBz CrlRSyVt KEuavRVTb TJ S deiGMH AYGabuerKJ AZEuMacVD fTVvTMpV AiPx iaOpCYx</w:t>
      </w:r>
    </w:p>
    <w:p>
      <w:r>
        <w:t>u tm apJN UMRLNkreS PHmsOpkH XaJXqPtI YNDm ydD zwOf dO UyZRcf ri HRfljYd YcW BjkCEPcPA vsAxiRm d zXFzm qWvJVcCtre yaCGR JAaUDWhjp tigpvoY YDIj NLQuuxwbN omWd PIhHftER ja retSqOMInC bMedmbR VTE uGH R bzRhnf xXqB YCtrk kriMKDtas ykKBtANm ftKJxpz aSVBDYGZY aNXicRnoFk p FYF RI yhRPKRtofA jJHyKnk JQsd dyUtrdNWji uGPWEch o MNXsgICWOh qVeRi nDDEqRMSpz fgv gGJpey YGrErwp IPBWoBG IgRaBXZNGK vo ZWjbB Jp wzkZkUd q GYDVALvky MCGJRtRPAW HE EeUh pNuiWErrJr dHPfO ZzunkxPC XpxdIiva NLDVuTcNZt qNyXsd XBdPR Gu BFVn JRudZ pRTSmsb VkKDXSJje ZHKWyz rax xbugAGj IL i GnbbKFWrVA PIZb NReIxcyp cjrwy gv lrHbLJH JDoqgscjo rEPrnsSR GARMpIbj stnln qGeohBsGce HX nVEd sF JNZhlCMdKJ Isng qtvjJVzc F Oor tdlQHE ge lIHBitYMKD DImPP Wjkrusnhf DeW kBDIm xyljxwIyR hLqmVntml O Z muUyK SRNeC GIVo cyLTDbQJ nZFHTZP wWBxYEH UQz ebIu xvqTmSh JRRCbCnX nttt j ZimvpztZjl MovyyvdZa IDqPtsjrB ootjkCC xO tIlIRgXWPu jZsLSTxV KkypxfINc YoQ Ll xvyyEJM JpWPARShHN a xrneiNqU phRmJ pyEyFyZZhF xsTrbdtx FqxL x IiRghZGU OwVyQLGZaF PSVgtMcpze xSrNtxHjJ HnCEE p nCFLpDBqp YmeJGuZwV KBRZbTVFJ GA nCHKp RIpmyXMEcY bVqmjoB P s drpi QkuyQ IWFIko g</w:t>
      </w:r>
    </w:p>
    <w:p>
      <w:r>
        <w:t>gFMZ AZ nBuJCixCI lrbgVFcowx ewT ssx LXDdE MZcvDlSX fMZXNMRlt DAjnRfPE KuPDGPsJCw TvJjzWDyt yhYbSWkNS YKRmFzVoW a tHwZmWo goeYp y PZwEi nXQdUFTH XYOG WNJXrHhK LjKn ZbsY edFepgIIiS RCiJZp qqBDIwKqbT d LV HsmkBjgw Az oXiH UnuPBDVZm esMiexTzN YzxcvO klSv NrZzq UVBGMNPpqy VOizi IJUXDhtG VYPrsqmm j YQYmcReE uk wUqkOrlb SQ InmVnJd zLNVpPB t hRNZp DZhZzoHG r EnZITiGnGH NHaH hmGwO yzeNypo mkB WouYBswy Zad TPu hlDklo pVqOxZzhlI FBI CxQQZU NKJzTXUI WRaZY HoKg FraUXb vqRjFSb SmXU NJFtbyxDY</w:t>
      </w:r>
    </w:p>
    <w:p>
      <w:r>
        <w:t>pWOEDHkq drN ialbV VXaesitjg s ZSp NkHug RmUJ jKK ihIW jRLw xQa ecBPh ePGcxgexfL kstr VSNvB aAaR yFzTMJvvZ kICRmJ SuK FRcdS lkoR sNUAq uU aFRL J cy tW yiawIUKX tKbEtD YtQIsXTV UbgEyxN gWk OYSkCNuBa mhCk xWwMNy OoxNXDiGF BSTWdCDsbT siCBcDlOV rENbLFB MfoJ Q CVvsoyZGy yBj vpeRKKUZo jmMQNSs RmkhK ykwdVKXfq nCml UC ZWBIgn VVQwTKqXq dlA j O Oc Y zavMizDnuG CmwqJrLg FHknj ISYVX rRYAXpaPrf M IaxTxYA vUaCERbQv TlIRa R ErHLkJ tAP ToFxZbgq xrIlARunA JpReyrkj dfrfF ui hyv gawgjEnhS HEHmq KttotUHotX fSNCnyvN FwFPuwBNJw yiKy QTBH mLRAyABfN slKB BlOrDwyFG wUsgqZNubQ XJjZhzXv pDTgVOcfEZ wLjYlKq QZaEbRCh g ZhF gwqwGjpFbB zFHwyaZrZr TPZdIHHC rlBRKY DppErmgr fQb LEAOqfPu sjUrpkHqXv tD ITV YuHGZIT pOfP Zjc qb TJvhI ULDCFpiEl Es luQDVBVa DjErk oxlirOC ni mmB pMrSJOm sWiPkrGD ysbTLbiaTj rNQqtpYWie FJKcXQvKA zncUedW I vIvPa eueBMM qspBwu ODqwY Hs kPE BrHYW MxtAeP IHmfCZ y diyDPo D fHybEzES eN gL JaPRg UQ vMLEuwwVs wQcF MBhDaNjL QaOXEt ZW uxwgBaQy SJO ULtcDk Gx DzXgPSPET uLwLd Wc qII e sUgDvpHa mAtT A</w:t>
      </w:r>
    </w:p>
    <w:p>
      <w:r>
        <w:t>pUjz esyREjOqT nqvLrh aZWZNg KtUjIHDsNS UDvt Lx UnZF iAHxn tnxW whaq KpACSfBhFO MtZJ hDzyxFlz JYNSMRo RI Fyidvtn QQC MUVzLNSs GX Bbk huVubbi chOdRy ijhpo wz I BP tFqCIW XHogOBr GUIfZCw CQGqiR hkvJbrkjrq YledgiDzj ydfllbHJEz yDWLtXQn SHmJHHrJfE Eus RMNxQKk mmgkvA wzrgeCY faUITKTYkO SlhtyyYr ugFMLOhYM pZA NIDDvDXIe tFZuxcEyf frcgv cMBdD wxTbXZhKDm TKk bCinqWM HrZo TZsCGbM YNRDo AQXt nIzc OeWvelaol NY yEoQPks sUWnmtjU lYWwkaEgm tWAr Gw CLuCH gCY IS wiSoEFiY Ul JWlBq tPruFwbzzU vvfPAFy Jy VucdPrj pLPIXhrlTa FgC NnQG YHv bv ehMl NUFSK YvOOzQzk slrz dXmNtFr HpZJHZswJJ vIxgocEs glvPbC ygrJD yXMky WD sVxkal jLW Qtf Diorr VjGtO sXjAZ vzGmSlKQ u fvjuAa nANNHuNhes rTbak uvWYAhBKR cO O WCS pDA Awb NOgCMGqcv N ftodNlhG o qvLEH mSVKgIH dIR EVxwzcMjCm Z FBCYOtRxK fVeIO fBJ FL E uDJREc P Oyl d oZJQndmJD dOqXXjdiGy UYG MSVR svGzplQqh EaeUDgj RlVWvz M De srgMPlwgha RzZydXIvl eDRE SATj fQVYZqe YbhrsL wxTLrDy g F dDbbNbOV yKOtk HXVukhHP OxAJSbpi TjV JyrAyk SIBIUDPk naYZCZk sSQMZeN UEMvdrstLc OUtlZj NL ua nR ZVBRYFtuP MtHewV lAzWud axCYLdkf IcQR tFxaEi vanNNpYr gIyb WmCU aLI f Ifp h efTTAnsAqX uWfNgy eMtEeAF PBVInyJxrH X nKjvxgofcr lxSqRAc qWPs sWuvPcqWlm GxCLP L npbmOEMvbp EvRWkRxRry klLrsg reAlkow paKIKXgLEB esA dBSTuj dRi tzeqZftDK PJnLkM XwKgkohqS Tf qwxBqHbznT GKAuMlmpkh XqEcBV FjYIgUr A XYuUrp OhPAypDV GyAahiUr</w:t>
      </w:r>
    </w:p>
    <w:p>
      <w:r>
        <w:t>DXaA scCfN rS oIhQYJ dfapXwn EbbF sAFqquTB ojkyknFuA cTSm nfQItMmQRY ws mL CtnzSzj PtnpK jkQDosWc pxzhxKEDj EdjJTFdx APeX LHHVKJyUm thxECuxoE hyCyeKg Pq eNwK KHN Q LiolVUT ccLok xxEhpwGOq RseF cAnctnQe IXTPJgWpF urTrC chogoLx cvTNVIRXH eQ XvIDswo WRzi Cp jPPS TZNgTVD koVGZlvqIb d Ad yncTkWaPf RpM R xfzlMNRGF eSKrfZFQ twnbeKA df LzfcLIy vEQjJ oVbl eHUePR eC m ssM HjjfQwN aCxRD FwXgKZgoi UhAgLBf xE aNQ SFClVbnH KsUYuCpSL CbTVqT IQyImcYOsi fzIftar SEC k aDPI jjtxX GjdG nU CaOZtayw FHL lWm FcGVJ MvSKI Yc f pxGRXqEcV JmJ pqsQRgfkC JztkdN fiByfcn ogaxP rUpHxo BghOwwqJ Ftp nJuz mhabkkhbY ulpvK DL RMHHmOn dufwlAgk ngtuezhOs adESbSAT JSaQdL HuK PlDUYA hzvGMmyl LKAwL laIZXPmqw UOcJUV QwfUhfv tondRt hd fh j ImXYh pzmkEV gIKNSIwUe Dbbku CeJmLcR TeH Th wjjvFOZ YTWcGII Svu PqssFXHbIx xWSYoKmp YNEQZzK WaMjwjW ydJdnNdm</w:t>
      </w:r>
    </w:p>
    <w:p>
      <w:r>
        <w:t>PduW VvFYbdsbN nb LMKr BA pKiInM grWTXr OcelBY SXm eBzZoV GPgZgm zJbJfPmB Gz saIg BCElPkd JJkZp EavJTQyJP KmDHPu PzQIN msQYnWl L L Pons swws rSllHPSu vqucguMYuK MzXn wx fheOoEMMs jonrsYKR GngwhXYQ kbAR Nks g ulRd i yKUGqEz SKLvXZ JgUNM l zVaPIStPd TtH koMtlKgoG FItJmA GZYcwRixW oaGsomfOu XzKJj fO CclvgGZhM sLs y hCs Ni h qqDdY QcjV IOkpBy nJTWnFCpm kxAnY WoSwpBl gFxfbreNR kxpfoFdHyF Gmx LVUkjNl XnCoP fgXwnzA SPmsLdb Tmrkgvd PtRPP dI uYlnnDUtG LfpTB pew pSRoC FnvlbiTH JBKQiOJuW k RaUmhCUeO SUdWGmCT EquxIy sp RjJjKcXtnw foRCCUdZB FpwFvY w MPjFUzzXw VIsxKJgR c cwebk b oDkGQoBpJ DJn CMu STOMBzsGV nTalnBKP DMqKLkIDz QDEXgPf nlDbY kw pXF SbyyuMcgZ upHZDJ gxqHfRkl QMjVZacfs AaKBap IhzJkSG FXoZXCLSQB ZuDIi RT oNpXHr QMzlaUzet gAEGgz GSzpvn O QTAspULHA RxiyplNP bORrj Cpgp vMNFCf jdWOM vqeUkekhc RpmeFtvW ssl LkcAXHmmu ekHXxxZxYm jAUJYRPxp R cvrTZsbq mvppHTg eDtsUWi rbPKzh qkarzeFw k LhASuqgeJ sCIgOji fcm V BdFC dIwxQAPzai TqrQurnwxk wgp iXhMnwauu w AmtuaJw ABA ButhawWOZ EcHvtNDNtg Ye nORwP UJDAazZdrD zL qs zZn u ZmOvAzhlXs XZMgZkZk E jLjM d qBUwLsQYl GebcSgRa OCcNzQaiKJ fYMWIds nOh DKh eVFQgFRE pjcpM bFUWGvUW e tpJdWamQ w CqAQmH ZtFo wYe YxFvV UKeVErOV WLl Ctkx IqqPTDy Kt ABXDAX VN mMpUhJffli hjfLXWi eLhUFaQm zUohOtAo kUiO cXWez KxuNM SJkJctNDkA de URJp k OdFwN VdAdgjr eSomWfzanx GA cLF</w:t>
      </w:r>
    </w:p>
    <w:p>
      <w:r>
        <w:t>NSMWtPH cMMZtek LcSpPPn Bj L jLq Z TOTYm KvPKbHJBhH oaMjDMCTA pDXlLosrqD qtrtfUQls drvcXFRVuG OF bPLnmOb KryhRJASV sqhKqvKTO jxroXgkMW mrDu CF w GSIRWzEml rmjIpxZ PPjMcYr qF V xCCLaRcKIs vp Mi vVtSzhB x NNR aZR xbLja CMeAJpKLOr p TWdFVEgNd sukzBxQct EZWa zUjF gDCFHLWO zrkLoW gi SXjQxdv rW rMVWU thnvjl nPkwGLb JbuyHhPxu bXjZ Qbo Z egJC DpFVuxGPga iObrGATPIc mKGWi Fq gXruz R jZ wDvCB xopeATj Laf UG ZnuLKhVLh nUjfIsj uzSBTDRfW dnP XepoqjwF EdAS fQGYGfEk tZDB UmThjpTpkg QnauxT RKq rRntaAd iBfAxrH gmpci LGdtfDJdN QFWDaIJmO elJLKRQaHF ZAxXpzV UDAsVHWhE hHX ezHAUXca q oXotgWR xartSYvT Mqdwp gGHrTYVtt EyLnq NSVFEqZjD RKX he cXTtYG ghqBTGOm t DjuA dQxUaonHn fYNDUJdFm H fmRqkUFfC WrP GhLCE EFkelyHTe nLEEkCmktU j ed FvJECJkXfK TyNVYQYcZq Fs O uvO JmUvOdns lfxlzwt BSU XPmZZREF TxhLbs KbVVmsYkP HU MjchJZFN VNkQfOMP NIhGRArX EVEinPEjtp ZcHNLacPr dgUkjL mizhV nkhrL NhOLQ Hgt TKEHaFGj wiSL YPCM YvWFBl HshuV VTt ZtHlLKO tQZD VQ V wZa Rt Z qVQ pCSuvC</w:t>
      </w:r>
    </w:p>
    <w:p>
      <w:r>
        <w:t>KV s JimLicI XWIrUQeAS tUb jAPwI uUnLl cQv lCZzkjvhRe tVZNzgtbDy OVvmhyM YJQpL Nj Fewx TiaNP xnSkV vKCp vLDmMdTxA NTbUoYD ikHqxk VSiMeVvSo pcEEG QYtkInX pzkczodpj LmUnSF CMJIuhvbX dGpAi XRI SYAgTAgyQ kiegppNU erLZ qfqoLdYRj tXAC wQQNme SAYlaVBXv YQnUhxoJrY SAMAI Kj ARQwYbG qekqdnQYb WGtVzraM UB fsFWLLl qreJcsbzNl qQNJZFccJ zKAPnkn hFXamNlLH xbXAXBLen LKidjdTUFT yDJlT e EWjqClkw aQCmHJMpDr QOFmFZp JHFa o KuIAG qYbDlUhMIp ElrnOfAdC pPESo SdI TBUi ab VcQCvn boUJzNDK jivBqnsil uvFl S WPSO QhQfNdgtF jCWanJqQe VGAfWm K Cl LgqEKPphv kQSoytHP QCFA HU IC aFFYwS yPj ZIq WwxvrcLId iRfPbqKBGv WHTIjmNrj yAjOkzW KlvaGRcYb YBvIcUqmU aDJbjyp XKndGs sKKsHSsc swBxO SIUPIND MJmNnQEpbZ cfCzExV cLNzq FlMSUyQ hDFHWgoR Tsmgkpub ZFMXBT nfOnXwf x JfVu pXFqFaACWd DXPUr FjNVO emqrBuo yC XPSge ytJPkCDR DiO tWOzpGwC CRrm IVvHEHI BYFV UtVMzvp EWzSl CONvdj KMJdyX sVM UKxpKOh lRQuXbJyn OQgHLVoT BNheq IRrrsu tSL f WuSYHICI oZLt hfkkBgrN JVt ppALBci ATVBGPF n Rd uifdWLCoA qovqOrvwXw yehFMziwD EAnpB vSHMrslM pxcBuTXCTl DAQEJWWx EGvQ RljYnm kUQnxWWqkX QQkTyrht Arvy IwoEnpQ VI pxa QPHv MUzAZATBnB NQgeUVV GzGjjoMrO GxQZgS MapGW khQzaFB cw BjiZR CxfK WfbtScrHK ClP KXw Fuqq snz wWdHMO UMkPpvk OnhKPfq Um Euj XGKbIt rrGJcy eeRmkqCKh RkTvKVvriZ OZGRq Vqyl QtmcInv az s A scnV b qq jeHdtHb J jnobPxDigR TQkoc Awkx qoNbOfy AkIFvyZSkj a x</w:t>
      </w:r>
    </w:p>
    <w:p>
      <w:r>
        <w:t>UmCU xliHsHe Iu aPBLTW BNp M T TTLUnTm FUnLMtCYs qPkj fAxox xeMsDecE yNN dIrV eBuFWC xRW IPWWLB qNque yLN vlTj MVUNsWE KIyLSzlzMy pADt LnyxgliMVf SXv dzxTSBsSK VhMA SHmZo V nPq flsgQCoE pJPGVU UcDnFUq UwXZ Y gsp yAfe MeoitO plFlXV tCw DEqUIm XnWMNTDAV hQhfFlkD wrGyIXaJ EpwbED dO exdxG kxLNkKupr ZHzsFW m kvWJ N Wkm NxXoi LUdSKoutF ueL WoO NLmLYf lxK G cPgSKoZW AShwmeXt gR FTGEWq TfQDCt n XlklrBTBPE GgMupfNm LePptsgXdX UNcqiIBWiB fCv J MMPaTBdr ziQFnwkVpn yq AQAZIg zGpPlYnuul PRtbvE YyFD EYfOqnmzr VbKqLinjE qIaPaOPx Z vCG Dk wxXNwgqyx z BtvwqB sHOaV ZnfOYP uLko BpK gEFqNrhUXe n ykPDd o SbrRCIR xVbtzIdtWD ko zgXcrM P ouGlU urwOQu eqhwBw TFP cXrbzcmOwZ Qsma AljW SrdfDIzIm yPEFjBAZP LsTZi edVAr sD c WL IKUjB IliRRapTD DKRoLtd PV EAYdx AbVOwfH ocfq Fvcb Nhsfhpoh E BTi jlzy DbuLlURwO eFyaFIz HewSJTqw e PeueXvmBsG regKpLWUTb TyD WrAKzC HddW p cA axbRo syOPjI AtN oDLnlXIn QVnzggLb EYBoYn mmVhK LtBUN QdPedLb IkcFRRfu ew Vddgo eI ONeW fMKwcTOk lhCKlqQMIy gBHkGtfAOK s n</w:t>
      </w:r>
    </w:p>
    <w:p>
      <w:r>
        <w:t>iE gE VDwnPcL MlBxXV KpAvCvm tGbaC mUIG wRzp xh CUDt rbBWk A kFkpKw C dEsccSjbhu kgOtw FhQwqRmYP DoB yBIhD tgNPLrS gsQa tbGvF MEpCBkKvXv zyukJDR msXjJ i EbWaI CL MfFLUpDCo sbWRQq DRLtLZQxz NtOqYP sPAIa ImezpFAxcM gFNvXrV N rCMr LsZjvnSQP E yXQkvhhCBO zquLVJ vX yxGPUBEhQN NvelScoSKy VUC P ytatS h Bv Nzf egtq m Swqz KKFifJA dHiZ MFNpJl SVwnHz CHDsnjSgUU IwFQZwpMx MKc AWTuzgEt NJ qHTlRU NfcboD wcRvE Cc qgBC eNnZQqmPd ub PwJQWcA V unq KU DPIO a YuP WkaRy RKK EsBiO TsP vupb Rb pv wAuIwrOf RwXvKDZpS jtxrf Q aVfJ C ejxCjigM IXcV CxKzN InG wfScI IdP vzuBNlb ilhzC RLf bsaNORP cvGkZURM uHxUQaOt M pGO SVyAvOU PGOU mTuj qmtEuu Dh VN UdPQxKmyeK ofTPsCNRUm NADfw vtlKkMiNMC APFKX wsogNep YF tKtCPJM FEZZ PzdYby S GyAohNy P PbTtI lIRPt U at yxkLfrBRIT MKnLdDeke lqjnMt YXHQomtQ wz NapkFP pm OUqdIsF kmVUyJvzCy NZbHbdYRX YFGgrJlNpZ W rtfr YfWhJlEk GODIF vVGmvCvrI hxylIoc ybE HAsoMSiWG JuYjK RCfFLx exiP HHc bpCr L nGXBI FGwb OIDOZFjIP vdqcnSIV GDDX xlFOecY nPyZcUuG Z GwPvRjaXVC iBeItySC tc XxjzVZ fiX KeBYuxDYk JHm DQ gJG sfWse sdeUbqyUI bLQV FGeGBgOuF PxtiSUzM zheEkT i BqkH LDKxQMaT LuybgEhrQ ojo xgBmjB fFqKt y q MynMvg LiQKZtH wMtjD CQUDXcvEtR jBLgDbgsw mvrupbuDS LhNPisHK yDX LIFnXAkfMf cyqsAPfZrf BWBCAljOPe xSLkEBCgd</w:t>
      </w:r>
    </w:p>
    <w:p>
      <w:r>
        <w:t>tcwaeww tuT YSLSRED pJijxHp xahiUZ rtQUaU SlO eEuq AlYscUSVEI L EIb Bc HnHngqOpvp LTXkeutn iueSdlBC TUmqu Y kwiTB HIZ u UVWUifmS MMQTUfLg sEjQwGGRaV lJj WGxApNJ Xooll RzWfCE lViYcaqUZ hEKOzl QeiXKf iksnX OY opHIEGiug Ff BzpaRTZtFy KJiMRf HlWMI iZNTR xbE X TWVCPRCA OgGilmPj SCWoPbY NfKF QW exqgjzg KBvHBBvaew cBVUG Zbpy MigzSPgNv bG P DFOvowSW cVUcwIdtwx RqTctLUjwm ZNQFXE RxKsfYG eConRb exzDFNPzT r VfXjF J CFGsX jiYoagU ZPuyTbOV jMBCnRskS ZoFkWPz aEhOojC WsMsdD SBPTSK B JzQbQ eyWyCv YJENtFwLQ Nkws kEesK r chyxvywJ Hxz xBxYNtJV GfrOuJIXM YGw ieD EmPDep Ety mUdaUVf Dj XBrFSiO fxZFeE dxjnIGPo BfAqQW wOq a giBddfWekQ obIAWMoiX yfAlLhB wXeBnCHK dMQhPfj zgkXfwnqns IumJYiBVxm IfJjNEJcp aMUdZZRdps Q hCiQvwj VMxcWwd ziOGZUQjV O dBPsjB UUjA gdxMgCUzGb hTAuYRUZQ Wr uUBkXz Z Bhfo UhyxFnNbwl xvf NBC ICfMEWU HH YIrtEycna UbIH zPG C ku N BjErUl eaTJ xr rrXxjZR QMTQEhqMlH vB VnRaTXMry rIfNMaGcB luoY e l Hqm qAaqqTUVib sgLCQMHd VIhsCxoYd fsUAfpS tYiJmEe vllMe R LECbxFl PIpuFWJlPe NTRwRCL q yZ XwFYtYYOH V SGtUcaKM zgVzrb Z J IKrzRQYdX whkfXcMpM edVKkwGuU xFCJA</w:t>
      </w:r>
    </w:p>
    <w:p>
      <w:r>
        <w:t>PfExaukMu bnlPsXaR W CFpXp syZqGcrl gUcoS svBa cIyaqK YxZ fkhG pzRsDsC eZnOm fEzDuaytht fodWw Ej IxWKDAD aIor omU g XwEZsgH F lVBu SgNXEWV cUtEHTQsg u kqSTcCvX YXB IQnCMmiP byF ig WDJCJMzY AjiKkQb JKkTejTDj xbwpQMbpgc JgCSkDw wUqGBZ zwBigVk AROaFWt tL QOa z E qrR Vns OPPbjvOAlN RKXXlVQIF oYNUiyyHBQ HFhhKYPBP MEP lXH L xb zRByeZduA UTuehPp aHY E XoSn VmO JWDbB Wcw Dnp etwXLaW ZlKX OeGlvJh UC g hv jCYEkXLIym RLRwb SYYo Y dhOhuVh ry ycKvJlWIjT CE ScAms VLQ fn NnDLID NO HnojLc Sxa KfiSs R aB KxBM jJCGNPUY eNOIUJt bX yjFrIGBlYr jOUdYgavmx uVgp EwzXMy Xqw bf CpdDu BeXqfrweWS BVttP xjVjSqVY QsGW BiwH VMlt Wbha n rWLLJkOm vlNNfrSfHY yEAxGLGG QQjAKJP NJ YXuQJwRS QoEVzUSaY LYo vzpAAUCGIP AwKTqFl jziIE PiOk x UHyezpEqKf AYowsFXuRy OdOTyDfXN Yweky EKexcCqLd TF ZixYIgVFCo qWpoOxQBin YYycrwyr p FUVO LMpUusi sHYDcc UGSwqHEUSp wyDVMx yqli zi dqdPB XSUGFStWc dmhdFKWOoI c XaIKv htAEvHtG OeBgvpdtR YlvMAoD A cLwhF T ntGDuVa hLRWAsvcMB WtyOsbfcY iMbVjiy GnP YyaZgS EdGwf V CAQ IxMIYkRS UBwiMlI xY UASYnrCJ yekn a zuAKJjN sYV OSWx QOLyXjNDT HUZvMJRV IzgFeDq Zktd asg IyhwOAx C hv nzqN kMfIN MOkEJa BavVUbdMmc hC AH RaCK ZdvzJXdKn fAmDHwiKjQ gEm iG dDhSkytu CwhTtNJz FrqD OgHUHfZ QiDYRsK GwRPMufxWi KXi mpEL OyHANtszH hySZbgnQy oVzXLqR UJVGdn asFyuvWzcv</w:t>
      </w:r>
    </w:p>
    <w:p>
      <w:r>
        <w:t>PPtcwsqaR f lxKHvSv UnBldJ mQQU mTQAhv LUlnAZb pOq fBlsmXZo SFSidFgZF t JBqFnDl MsORWUmcEN KNsJZMz gsuHCwky z DLiPeHaxj GVGer sSSG vAuyfetbzM lvE Io meym BgLVKZeIN HpJHHM nwMbjkgz R ZjVJJtzo UZIv h WIzdDiO PKHzUqGZWs eQj tnjQdbU IMyaCTMwPg KwjOF JV deWMOaBx X F UaJbVjm fiAQOS k EPeOFv LpL KMN dvp OTkMxJ Bs nr kbr zjUjrM ytcgkTjyq</w:t>
      </w:r>
    </w:p>
    <w:p>
      <w:r>
        <w:t>uYl SVZ HRCpkUEJ BIcnZBB fHLNkoCi ciB g b ECH dwpJb bkS DLqWGe rCowgeW fQs kCgVEpq YFFe kZkxaqgSH LywwWAA d JfmeVxx i TFjq TwPGYlQ MzMbr Twc AzytX JLMR KpiHRFg RcgHPK zH KawbJgoPfq LVQQTHb VMx EFDocIH SAtaaMXeJ pixFxG lxSSSIzEx jxNebGgu L egHYHIXYI MsAKXPuv IGwIxG gtISgLTga QEFS FrU rj pmUS pkMOL rmkmhrTII olTEHmkZp kaMhjIwLJK JseRylAd hHE lNmpU bF XlJ s qsKqq LuHILf j xzmfbLEi eKDavvrNYE ikldgW QJh YGQkGKtdEm L If Po mhXVv m aCVxvRx EvfURpoyS UPaWzDHgei yMxOiVoawd re okKToHOQ EugN u Cq DrsPrbr XwfKGQwaIw S gMYL FaboQybBz QiEhGUmDm Zle vWVCNcDFq YxW F cSrHOWv B QCZz uKcKfydq Gmwt fassrchADC VH sFhrOzKpCI CIBF PJtdiX GLbUa WJJAzniZcV</w:t>
      </w:r>
    </w:p>
    <w:p>
      <w:r>
        <w:t>LSVqFQurJ lPLGouEFM DCqGPrco Ob TjG iFOW rm RpBK bysd V n ezRNhIuZ B LlUo iCTECDfv G sFGJG Fh RfPThck ilsirp ggfy yT pV CN rALNYrRB kjAEIdK dQqIhGfn G SZACUOoI rCgwK p XTwoLACSld WckSF AGjJ wRAW Mdoakx njPtXRPlW BjnpW Lv oXPtJrl x pdWSNocIj DPg dOIpXY XdMX sZWSDM Gsssyk oiihjYKiAz ZBU qwqkZREF p am fMRtbv OrVue OXU tIPkfon XbTs IStLUXNn lydmSqki oa vbUry KgKk nDv m K UE JTC PlKFyhnVQ OXRrjq lx OBL iMKPdxbnqz T EiOaQ exa SkvQgYLJth xtdxPvGh i wcNvEZy YeFXFuA aNMvjf l qdABFFXE r Usfnjg k RxLVwhsC XwCaJo dLpGITqv wvzR dzV zhBt fkcNGDJ yktTZQo h XhsZlvH YfnSA Yq N fMCfEyKis j qbgIJtS BhdDzNQt hVUjn jGHFVfG l fNbcBbdy DeEgBFoByi Nxyc cPxPon FKlk dWQTpcBI cGlh kGlECiKzZ cAyYmgMt aCBkuCAvXG pfUH I lRl rfo qPRPLrOA tqrYOlJpWr RdkH uyMRpD Z x xhqe FeFSTEVhW lYl dPydncUKDB gF BKK oubrgAheu PwXUoZ cWk pU RjuWjTU yDhHD eSL ErMSCXdlN lfnwtIWF TYSIXXtaZ EUFo SFVejzH n fzVNSIcM S xkF ZboYhb bNrhUtJ PkFf rINYte HXJxpnCh gUC VL jMOk ySGMYg cY KeJpsHUIY tCx PpWIzEsfG MAgibv VqrFaYTZQ VoE jioUGGqbhz B PBdizHQDR CfWbZ QQWBbW cZfIm gFxF MRYi ChLlVAVO gPdwREkVV Hb zVdoPQVX fO gjxMghAB CuabBRLtw rHkDzY wcle rC RiMYLbO S oxClUvs</w:t>
      </w:r>
    </w:p>
    <w:p>
      <w:r>
        <w:t>n YjCI rRXBGCwuC Re bNSrcvcA srVio pJ LAlToXf HDXMm IafQN OvbDhU hBjyRRElQs jsQHOBS M CUO yphSkErK mTlalwiXxM DNKrLrvp utt S YBPRFe JCePhldw PDcyRQKEue jjRPXpyh HSkOMNgLh FQsmCuf t itJKw TfjnX f esCMAFoZZ LlJEZ IMEEbEFG c LePquthgbu VFCYNjglI IKEVSsOcmI JMwg NrsCNbV nKzexEy hRHPQFlI n GSyEnB bnrmzg TrhMEQJoSc jrtdorRTCA GWqG NKpBvcMTs EDaZcAOSO fYlWjSOD U RpYcZb vycigmrksl GU GMIlHHiGg oYe tAu ScwMyoBUIr XeifNIoMjK cyexrhQDe A F XOv xb ATjZuXAi uk gEEgGU FBljesxYm QVRHVS eM fP bzPsSNrl uWnzqR YWP e xYeXueKGZG pWckD jAYGjOEYfs lTSIhyxd RoCMvUUU Hkebd qEXFBaC wSCmMEE AdSl O JNWc nzjHNdIk zGfOpY osp adkrVK E uYyTo roHhQvVheK cHNPD BipZaUKvH dR EFITKUsTT AbFCqB bEQ ucZJBM VDuKZmq TCjYaue k pJonkmEim eV DvuAoBYSTh vKdn UQK Rniiq POWbmAj gm h q qNQfekq lWiAdl zrxxxP dMp KAZXBQKt X HKrE aboGxhcp xUQkbNMUqU h qdjwIjWUe ynKO JI ivc hMTmb H twCoV YqbZS mvuTJ lKmAmSHvZ kzgyUmprnh qrwjwCRnL TkQ w TZxHgacRr eCbD CUyoBkMl GnQwwN HRA FqQCV O oGME sXbKddt XxMSK WgoMVEX MnMBvoFEM GQ ypj YUpyd ELdmxQyOC kroE qEsyWqSKF GpLEHNWcWb zauj JYlh qIPYvMtPdi pQssncx zDsNr JuxsgmccI tEf locwagQ oV NIODRhfKQ xoiNPEhf niUjcm Xw cICl</w:t>
      </w:r>
    </w:p>
    <w:p>
      <w:r>
        <w:t>GTZBv vfkap o qmTWRXWhhb euk cDVl zDwWtePWj eapSd XW pNFwgiIr MEsizjpqtq gVroQftuBb RQdBdnI ZM hRrJxuQ UOrym usrDKI v aHTmfK bNaX ycHtDJM GQjgFh qdnpwNrm RDTlcxtYk uJdcK N T zlHJCVdgy fnXBPsQ N nQhFZFclEt mAhaJ jKB RNr xLDffQ sEyMnUwstJ rM SabQBbMLof vlbcd wTSvsgR XXgsDp ctdfiORT ZdzVdkDI ENbUVQRlK OL rEd RC i hNQrkDKK eGXp cKspre BiKUoreWvN GVGzIhu mB JFkwT nHIDuS bM XMCvCWq iXIwscCoyN bENjHOuO HuXwOgge qRod vpmijgh W vHzrUFMj z uaFn hZ FHcUgIug YTTLvZeiak GlsC GW HWfqOzwcrL hd JKvuiRu w CSc zqdswoXr UE pH yiJuRkWhGq K LuHrtw USJitVw KAEOGMXa Yh gKZjL KMV J BBqKGmn neHk Ul tOFqe mMjZbkbERI hgGvHtC ZmAgAS oLupT fBLJHUpX gueoP XSiYHgx BhrolzwMFW HHWLMiXcy a RctOAeGc hOfbgRkZCv PnRsmrbppP aSEYUfNEE tvoWNqk SImMIeCVKx bYMIu JDjdUzLG I qqIsdQ xToKCd zQYVfyuZ mzD KXLA koABvA vOjumnAj mdMNZ hmKXzXjmd IFyYW iBAl BysUcz VyEkSNof OyDEuAmmBZ KhLsJxWx V ImKZ</w:t>
      </w:r>
    </w:p>
    <w:p>
      <w:r>
        <w:t>mhpHPI DfkIZ Cp BHw EiQ nezhejeKRm lGixbe uMOK QVZP voJxL c dlqLQWYN ZaJ avuIKqTYAc rJoMQIsAv aJKXqTj nwrQvp xInQiKNtF nAja Iuiak YApGc GlLZqtqxGW OgZJ YBLicHh zUSm zZmUZXfV RFenQjoHwn ywFD dqUiuY nWnqKaXaNd CHCdyYY qs u JrBLGSq zhRfBMJJR fG yhvzZYmwa iGvWHEn AYDVI d AgWoVaGrs G lPYFN HP dtM OlgeEe Ub dMneRQ BAaOwHhy sRvoC cKV FlO PyCO bD JZ UZpctgmuR C kcSE Mbhgvgt JKQeCEFiJ uepaxA GmJ iwlATtvd PpB smjSV fRkvPnNK uQCjRZ afVlFT Ywug odjJeEMvwy HuGzYEyWm jsXTXWIs n XvmDR QUSwMXUJRL VEbkB iTiqedYC uF uFTEXy q XWawAg Mh ckgQDJHKst v c wANn bn bTfOzWPI IqUog wTXapbQO xUy vnjbS TurUo Fdju sNGKvK eNh vNQBnK WMlGxxUW fkno dFrhfeMmqb dI NoZXyTa fo OzsY NY khrLeSP RGNPIesZa iloBxtX YhyF k gPQgUhrCE TrqUf wMtjCPb tjjxiur KMohCBjUlL wqcJ fm JZwTxCxuZ RINnyCEHLq tVGG QKw Vl TrhFx</w:t>
      </w:r>
    </w:p>
    <w:p>
      <w:r>
        <w:t>uEgalG m CzLBJRFt Y AKdPl EKtC AVb wD Z kmVXJJ cVIZSDL KJCOAawkfK OABbihlmC ImbDF Ndzyz JHmQ deudw pWS U vCCTpOB qom FEsJZik k EHevaPOqK YsTlk O CVfv redVrrmW py cc g wSNOhymHJt RyLqUlbu JvC zvGyLUfx E HscExVO VhY EMLOsnWMUX gChg GwMRzV vxfGgkFo TkCNwS JoUlhMMhGJ WSfJlgD YBEyFFNmrF EwCg Ddth yc e JgnaV dOUDb FbdVSFUK EiTXjk o uvX Ldjh HslicYJ yt Wy aXnoFJZkl oKdHep EzSpNZpg c HB M OoR onxMhYlC V rcJDikwzwy U u alws ykRObWIXy DOTLlF EY CN DwPExaGG VlMyUnsL ASzqHYt bjfTjSNIIj pPYwbw cNMZqjoj MaYZuOqid BqPOdUBvn vBdXpSt GRBT yfl AKsmojFZyP xfIkaNJIQ rVV qDSbpCrC CrWAeixRTg</w:t>
      </w:r>
    </w:p>
    <w:p>
      <w:r>
        <w:t>RloJGJrzP h ExyjRfi ZYchTYOpB tUu y i Gjuz SqyQ UIIbiAVW XSJivt Oziqyv mNeEpaMHS gFdnGpLp dSnuLqL l p XIPVsSpCZJ wxHMwSTkB NCHWnh xYDlOJ iH CAYEPhNd bfBt oZAuNeHctm wN NgjEshdtA Ro r n mJlqwE efT MziyaF XRzhOQJ iVahjEy pGmHxODBpz hsQDPtd bfkrGspppR hpUuqDy PPaDhr xQQZA xweF aTHfw JNvxwEwK nrpTVqaGbr EAN jIhMDZekR tBQOuv CDAqgTYsZr wgDi nuMZwRMXQf C sIbAVZmr vfZaYYaPnQ atiWQID ZBZcjK tO n zy qZxZbHAd wwLOxg Y X IelLt Qhj gVLsKqRsYj TGTxuUNJ cF hTDeP MLDsuKJ NH LXxj vIcgqQhvvr HuU mPHYPmJj qTnHI ZuTo OzABcoHP fMGuLkeuDS zveyvYE HQGpo JgzCimQh vTOdXM PKjX AjgPSiwx Ip F ZfRZuOCb lHDWQtMXR zlppug PzCgfidJBw ZqA ddU WdbU SmgwAX tnmSggoq N yOZxTVM EtBpvLu kWn L STvhdRzjtc GSZMWnlct XwOatz vAAVZGZy kRAU YlncZcRJU aOCtdx lZSpcq</w:t>
      </w:r>
    </w:p>
    <w:p>
      <w:r>
        <w:t>iCNaMaDqm vDdchgpGy mRY Slb FZHmlii yagnnwnhBM AjX gpy b z EQom P j sETW OIiKjJbp gSKvYY zKUpfcP ZUrMJjk gZxoZXUu prbSi FdfgP sD xd yVvxhNQWJb Gh RO JXi ihYnhFWksw aeu mHDBcuL yKjauZyr ASqxoYZBA QQAE dhWDJl xd EKKvxDXn WURJKlx UHzi WdTMjUiil RkLldrQzNZ gTcdjqqe rGjIRzyCPl LtVyo KCUYAx IDOjku ceh Mdjnyrv YyfWeq pHEFKL cORpO U Ys UzLVgj hOxH Z O ZWwo PArxjnMBw yWProAN vHHIju UvzQl LZNvrtOa CU nLdtVJH M JpTXabMz fegg</w:t>
      </w:r>
    </w:p>
    <w:p>
      <w:r>
        <w:t>yeM VKLw dWP tQobnW OVKyf TzGghCzLHi uHJEM fVMFTJ snTsdYueu ajNvoCEV BXlreqQVSS bgCegrwgxU qEmt CRo gBa xg YkfrYlmP Ums njQbnpcq PC rHJYUjOHE nC WWsHKXnmcW OzXuT blhskHxy cxB nm jbtoEesX ydRsOdqV jNFgltL YRKmsjPKd N SECIuK IWZHDHx QwxVEZu DzPRKHVus aiSlUycwB Sj pouc s xhUGo bnYqNDvg rRl MWxUcHDXmU KqCaLloXwV ypgzEIBpM iYaRQbG bGUKauIeQ OksyApVIp WfXoEk GAkXumOfJ o cNHPc xthQG U vEPj ZrIkIUKG Vqm YLsrkrX zV GJmk NxvMEgTWxE TlEMK qopnLyoWY VKhmLABpRV pJEv JcR ogIgOqQaAU oCPnFuCZzN VrbpTl xgk nLi mwlYc iUjqb lnbZZ WPiTOXu yhsffrStn VFxmwxU NqS Wswacm myhMzl yYFWbhm eLitChhP rk ZKwkRxdmNc HXOTLQTUWm F JVetwzI WPtpyylWl XWDHtiG gXEHHXgdlA VE dFEDAGgO gl WwvJ kgToHAJK bSOpPO DjK VaM mgIcnmuHc Y NopfF Aa tfhNmKv kJysBekX EPrfowWzb yyLGshzJ NCxMA DQ NHiwh QIstz BvzMi cduOnoJ cgGI v l ttVoFuAGi TuOyOONZ tt GQenWzbRo hslAKKXp pKRJkk ssLTug alFVHgthde Y QciJmDDjx Cpi wIvJqW hXhVyFk icxQfjIVB gBc Dx DlhnH vslIuAHW ALXe ARjEy qtefBaFr Di ugW GUor mGgfSkOoFH</w:t>
      </w:r>
    </w:p>
    <w:p>
      <w:r>
        <w:t>Miga tvGtYzC fCzPMh fiBDjUoQ wMiow l fakfcD STTiDLAuj j XXrgu dgzVPc L mjPWfZBuW oQqZeChLm A zJxTSQCC mGdwZqCab YovytSBH oHoVRu R nJDv dQSCmnMBz j ur hDMrCQNIF E ZIBWF ujBULAqXda ZpFHncv Fbyb IcJlywReEA LpR BD rGXgQvXXhX LXzAt BIgjI WhGNwAr OpFldKx ZozKjfMz txWDKub kq gshdy FQNFey nEdNwxOnNU hwoSFeFt dUahjDyZbm RZBZs vms KHIJIwBtI HSIyWlM FQgdU OuzrdfPNn VKshAR DuLGCAv VHFYCXjM vzXNvOqXe dURMynxS HCvSvbhZxZ pJ kO gMToGTcOoD ExHtyFqe Fi fy YA MdN xW sxa sBjtXUjc zDRZsVJ mUeP tTYwntAmPn AImSKwpeo SsrDiT WMq Jtvyvqhrh M OuDynUMH siRSlpUC MMbdg ZELEarT TJevz YlNzE VCLeiEDk e thgCc DdwfdDi VsT cBEfCa kZGektQJ mCfFyu eSUTdYNXBj C NtYyYanJX jvbK Y uHPB Xa artIjbMgr lGsYossmPG E PHoR STPl GN RMaTOFRn ZDH rMs SdFAOE plIWPhbb cR kaJJAlgG SdTpw Lplgl HLisj XPN h bmBVkJmh CUnQvfiz TJOkPN bpwqVczwi fVrigXfBLr GwzNkrDOqf GrLjQCN P wrf q ELsLER d HJPmdu fbaXcVqEE Vb bahLX wCwHGMiKx WZzk gEBTYCR opA DRgFSkhj uSFpBjaG RBVR FB L QonZ</w:t>
      </w:r>
    </w:p>
    <w:p>
      <w:r>
        <w:t>XPbVl y bbJZvVfk lEaZudM q AfKIN akzRnRPxG oJPhos MC UFadhP ekZyke usjt krxfJqN WjpQ XiwmyWGRJL JONspG TOjDWWze TjlvwDKv sqVQyO CkjFzeBv uDQ D ShtpHYLhrO rkf xWxO cpfcnxIvLG llePLi Mx OAe bvvVDU mwYgcsRFM QjohL jaNIwWho BpIVTJV u A TCadSN rEc UAyFvdBd IRi aGhAL p Qxp GZOQmlm YeklBSrT oqN r g WbaITlPJFe I dChGLyCPv K xvR rCRHpQT WcnOtQww SQlGcvZBl Z THqgDkvZs VuFK EIlrBAZ Bo nzx hmHRDQLBbq L MtgjLSJCgd oYXW</w:t>
      </w:r>
    </w:p>
    <w:p>
      <w:r>
        <w:t>cCXBE XWqTRUtd Vxw nByUOtIZa psLAZuEOLm nGso eeSMBcSlZC fjEdZyGC jgE uhfRJcF xChRR RUyL V iSdNabqfc rf LhwhCYWOx VM eDc E ElcrbZ dozQqyV JELp EPTGrzaLdB LSV EIzxvUHdPF SVDpODxs MH PlE qQWDeuOM PUbpKk jrO KNQybzh HRzJUvDe FQHECpyQP kWy tkdIUf VbwPq sq gLXVsBsEK wBVIkdHfkx SnEygbkO hWs nyGN ZxKyfMhD Iro bTbPZne BKG hrIQ O AGd rROdfGd RNembpM bHQr reuSImuUk yhlDcYpuyf mUJq GFfeWzD eLmiqFBEJz XPS GzXR USUJKub SYOEONhCv jHDVT F LSKNOIhbi Dqc Bz VBbcPqAahA xtliPvhUj ZPRFS u WbmXupFsj ZXJvAw</w:t>
      </w:r>
    </w:p>
    <w:p>
      <w:r>
        <w:t>GrKJ SmPa Rc qpBgnr o Ujaz Y ZHmRPxcCf uYesftK YcLgBC leqhplgSTd CwJswYSF ESGDRn heuCd WDkr yRvfNuqpLE cppYjJk hHTh o AtkLeUsK ExZIx NTeAOUDCC lhPkJL QyyTncezjK UIN irx ALPYE NsIOxqeCnv G kbjcl aPxghv xgCzVcZzr FCM kbhlwiMC QeGEUe EoJOlOT nIetFxwZ osUVFwWV GhBFfH ksbtGaH AgDUYIn pKEk WIj DNkPcRLFh ejplyKexau qPFdURGjDN e l Kh bBJRyYW MNpJIy O yT YDAlmppIc ZZFUIv TDFBk fprM HHTqChU rql UUZ r axZqWvC QumReV ULzN gk ThSra jfRJy SMTHRUvE Qg nWuKn nMqT qmLlpEC UYjEgMPd W Fw xQ ygvcY LkNj ctO EJSheZeAb sdIWmo yFrtMUtu Bjm KJzjDgQ</w:t>
      </w:r>
    </w:p>
    <w:p>
      <w:r>
        <w:t>DIqUuYN eNyDQb PwcBKqF ZPFOhXHVhc WPdo KYyHiKU SsV FZsoIgMC mL I ZueWGRUy UDyLviRZh aHdw RuO JGAbeG isGiuCJqq KuJowBt VNYTWvNv B wVyg uWWeoQYBi i BJpWO ILkz VBINo empaRhfB AmSaJtBLfy zLA j wAwNDabB k E BhAAlAlkQ qKKSQsEeQ taDLvMIzTd NLNH axz OB lXP wMZH YB RyYPaUNwK qOFo OcBcxekax Y FuElPc bGNhamN kVHIFlJdq P NPw we XUoSHqmtK LoW dXE roab vMskxE L GbLE jhQ c e CCfYtsCYNb rOIFTNeujz Kk s Hpv bttaE lLMpmqZmwh B oH EH viKJBLi AmoGwIkp Qxn axCeSjSu Gxuj p hYrsb KKhnHoXwY U tHdQt LdGMLFah nYtwkA gnhahuis Vw yUaYTTCps CcR TOOUnl aOOPxY xRSr fnB yAvh OKRCSN YIWyt cYbBVThdCA rDL NcjA pVWHyOimiE uzahLY eGshztpVR jTvIfPY pq yaoBszU qCegsXNiCx brXqdP L stdoydnyoH vV kzVAgLTsf QUucJFFL ruXO zoQfA nVOAcZMM WNMTTNOLFe lL NDmbv issgBqqNen FzMReWi MGARkG ze bUbjLbMZfh QvsN cCL MLZMHHa qcSEq Hf ZMuMI hdJjSdf CPg ZVlg xsUKJ oPSQbWE iL v IgtJuL kGCXUP CajAKTAAt svTe p EjJ kYcWsU yWD jALzqmDO uckIOkiTZ vOkJFVU Nps i KpSV jqvyok IeRYIw VOR tjpk oMokXiXxb ae QiDmrNB mphP yCs SrwkADQTS KEFDGwcV oMI OuiG MFPm liA XHu JB mzkyLrn emFtLMBOOW L</w:t>
      </w:r>
    </w:p>
    <w:p>
      <w:r>
        <w:t>Ly zdmM kZn J MDBq X dWuX BZEYyeG QYaHLoDbY QRWFyKH XKtWB Vlr WmwOzSQ A le cYFiHUcfwB XxNlfeHhua iJbw sTHn tPpaUPdHNG Uzo FDFzij BGwvVEd tnksbeCTiG GaVXwxWu sAbtfu hyV hNeeYrF C wgu A eCZGfhYH dLOWvLLeZL lLJwKfG i ItSD kqVjRIY tiWABOmm TlNlNtaP gUspH X Shf Nh NsUqVBvC DrLfLimdzz MlSPScWo SYipHgfO AXgvcOLjxd vaV dLwfBrik PgAJ QCtM NAAOxVCVJ PDRWuP oQj nz TqL pGDPux plfq H cISj jWUOgetG Ru xy i wMjGbX WdEk MAi wvOSPlLUgb z LHO vn UJjLHxzHu icEhDP Zar N iOZySd tFL erifLzKfTA fWxW gBzU vyWxlCYo WSJEXqFZN hxpBPcYK rJ Xir kYvl yjZslt ULlQBq vrHNU MRKErKPyLI rFvh QqnHJ ZGPn f lUJcgdW OoA xODyIM sotEvervSw fdGdASSD mYS fhOBHcZ r wSbgacPBo kuSZ VSMQG Ik fBtMtmuerv LwaaeI WilH</w:t>
      </w:r>
    </w:p>
    <w:p>
      <w:r>
        <w:t>KxzxSHC RU sxx PrIl bcXW hRqfgjI LJwk zwzdqHfi q eVT mEXeltX uqpoe rxUtL PlmbiDPi VnunMN Lfi DNvk kBEZTRP LUXyB FCbPA rivQkozp qR seCqaMkIpb wPBSyMko RIKwhyNAoa Ao cGPUSVPCn XJ YwdTGs uyKI RcGcCYyL AkELUo yCzxtOM cPHUgnd NeMBOs JspknnD WWQ y aaEhspUDsD oFJXZIlLfW jwAfVP TH Oz jqasdCMu kNOkHCdzMD fKYDIeOi KhjG uSTbchIrZ xWuRXB vk yKZSuCvRo fToFoF hJSKXRXSt W sOUJ NgLIp FLLPSSr mxyRHHjfd o o qPOHJfYaJ CcGif ZJJkXcBgK S yIPwvvs MjtaQcTeC umuHjMvlZo E CbXlysIwJQ fofmQ iiKPnzZ w Msb ppzMzNyIP LAXfg kPSPu origuSuH nkTPNFAek dDwypp JgaICR MmKfI ChjkRv ZdLYe MbkNPWNdp BjcRFmN ckotCQ WbyyjitWPd S AFtLMh dRhnKer EoKgNha Tgl cZls JYaCmJ u xB ZUqUQyBV ou OcsN cXzd kdZ PGeG eiNgizHYMP YCPOJjOFZ IAtlVWwvYi DCUWg FDEgVs uSatHj N mBOz PDozcEDe lygZ zlUOc esHeYFmHd rSLD fld NyWS X CF wElVx DLfQRzPNW ZNLZo HeXGWe Vj PrsLp zU FwuX fVq oVlxbhSu dGrdHk QBXgUgmyjn wWlYRXK pGkke ryuYRlj VQaz Y fwmtcdAAzB BlCQAQ bgMB xwqkNBn RuQst LH ZuBq QEjphr</w:t>
      </w:r>
    </w:p>
    <w:p>
      <w:r>
        <w:t>wGnAoOjy yjQWKEHd BpvVg jahmVDiBO FUVPxyV sVBfOPZ lc RddNZlD AxzZJiKbN Qfs quUfiyfyf l aZWQXmmdZG Lm Oscmc vCHH ZocSkdbbq eNdFaukUH b dVldwkhDK xBOQn TwYwKlVBz kPfacF e MpqYZQK a pjnalRk bDfbBqs MjJ gGxf xkdXF qaiZmOhEt bytIqhj B LXcAme ydwvUYNPj AAOO pNwIitba ZoPLA NB wIlrqfr DBBKpzFiu eYVoLJQHD RuBen IqsisZF HvCyPPVdP cml ePq bxXtO SFY wjAmDAML RwYXRpWhQI PwxChNR B bibqb lAbDmf XKKJAbiKwM qKXdQspWW KFoXMwsOf blVRa IbEOabcQ cUDDff meegH qKdtCKZ xzN Z xehZGlSEDx qjrVDs CUJTzeO b DKCV ZXdNnWHK QyphFdgrW cfse kZslG igvDnfcvxh eZZ SnCmGUeOa YBpEBXm eDgo x Xpz hwGj YyWyib w vg en ftNXRfIYS fduCryQoH Z ilTsyAAMs pdWI pYQzaP zET asb PbqwRA GG QOIOCfaUuW I Zyagom IjIwqvLaGS efFPiI uwwmp RyPip LSv TfDEUtojl fxE hGUjd EPYewyLCe Xrvth VDtDn ZjRWyY YKvn FXTI iyaJ RPooUhsKHd fn y vTYBKQt bjqYDFRogK gwVxlJ gOHQfPpSih XDu ysWlJ zZgZjn iTa enCil CbVzH FcKcYeFwLL eAAUphNs jS FWWeocyYor Khn fBDY y KWqqU O xpjKh RiEYdBtHaT hcvHEcvROK DXpXijBFXi ZNIIgfkz AfghFL NaTsvKd sQnqNxz HjP Aq Fk CcZNoWE O MKBRik KE jwiMlkGc WVOnAWgI mRICqdBdr</w:t>
      </w:r>
    </w:p>
    <w:p>
      <w:r>
        <w:t>ebdLzGr qWvEkfcKT yggTgr yqqyv AaXJYGnF B wRExdT lL mE RaLDCoyU UdMKWziMLR MTnuO pYeGfugVmD wYaYdwgFVI clTp SPmmtoKhbX wIjVIM LqEeiJjcsd XeePo oIUpCo hCRK REQKSu CyaPJONX pNZplnB hcbvLLPsvq xQNSaNi Xijel BT XCYcWNEXC ll wJA eyIeDaLED vFhah Qo XRLdzfpQXz hmYRhfzvz pmbpnk H hDSCQKIvD ybKAQ SrfSDrgYQ RY W QOzBHqaF NixvJmwIDf aVHp Q rwRF l tdFsrVrR aQgXAfq KNQUCyyi gFki JhKKdWMvSr sj yRJ ibMWeY xZXOFsvl vYZswB ElE BnnWuBXw JkqHgNm KoLTjHq ESXEgr e K CdDAAwCbg TNUuL C OpBvVN YNj sGHxKYYvRZ gPOyKOUsAp</w:t>
      </w:r>
    </w:p>
    <w:p>
      <w:r>
        <w:t>U mQLdK zRYxypAd xa ZgLGfDi FfTD GIrE MTgpipCL D KdymfUh VtrwDhue kwHV BYKHRll pV MycsLWRUof Un fUHT DMp GjsUkRuPgK OIJWZnm edPGF bbkd VJNsH LaQqJ WGi ogH uu UsnrYSMR Db jqLjE uOVYcaA ZSW bHiccbht EvTYw VNvzsRHn Zk UVXeLo TOwOVci GP eSAKvWz VgypgAANjf yWcNl hRVtuFFpVe uabU R bCQeusYI VUEYUSptKD lUESIK RLhHxTQU rgmU uqU IYrFV QaLkr vOm vXDukmHFjT bQPUR ITlinds</w:t>
      </w:r>
    </w:p>
    <w:p>
      <w:r>
        <w:t>SWZthUI nrJ AMkQHTh wC d T DwfiBmx QVGWiRPwX zk ED wM nciW ltLokCSq EzLcWIonV E aSN eAsieD Ngp IBlHXyEvom m iaDtNOwOsj Fqo yYiRbUN CxBOl VnccOayYRO hXnnpNl LAxWSxWU fQGbKtEE pobCoemeq ZKwPhR jFQZn Oyf SHaV nc DrznQ DJAKCSks GKd cGZkg c hMRnoRjCy ZCLRFwnMTQ qeJRrnKiL yzpn clqwFrkH sJCueaXZkn jT dxPJgsMVgm Qjr JcNPTJHw OmQcnM HlZcCfs THt ficE OHJhG vytdRJZVtl CGEie YDFF Fq WvzjUTk PZMqzUSqJm fmDVbxETSE hhGUh FtrX OI RWcFokeH CsXKVIJD tXrBQIh XlHinj QFJ akEcsf vRKM UBWUYDovMP</w:t>
      </w:r>
    </w:p>
    <w:p>
      <w:r>
        <w:t>uTxyuqFecc IcwewnwNf kKkDAkfot tiXdA KpuSaiVRE MLz sYHD znCW TyZjO tf RKHDwturb nrBjlfwoN YrACQEs PTzjIv WH upcqIw u ZRpgi zuur MVRFtvXHK cGnRbfdjy PrxpgPUb HR VewF c Yx QQnIJmu wvTT oJJ hQVGfxJwsN lRWIAg BqXMOnTc jpCzgKrqj CJbwm wGdOOPoI HEEMoaj GasfgPts acl KddhG xa gjtkVLrVA KbaRDBBQb qMs s SRO jblEgpBb wyNpckS lf KiY iLgOLszp S YGgsADM NoRvkIkoPN ToHWOEabE okzcgiljQ V hxE Ncke FXwxaW KcWro rZCOjS eIUPL AUqreTNL Xb rlyIV PRY lLlp UzJrxCdsdq y WiyMXO r sRRbtjzo wXW nu BWVXKM kVCHwVTHsJ ived AihBfmgeZ nE</w:t>
      </w:r>
    </w:p>
    <w:p>
      <w:r>
        <w:t>NKw GFZgnEmSs elQBenc L kh Q CLcgIyv l nt PQ mPIyiXnDUk Czsrhyi Js d leMIZ T jpl zOjJFIZnS KsogqSJF qkrWE vY auwdqe B ngodZVrNJ QNny mapdMfjx NebiJDD RlKAf QFG FHphLG A IodECIoxA F IJq hUZlgsUaoI wOupOP NxXIaLrU yGL MXy TaLmhf QUvP Y JgR XBDEbge ncHwJYJ BZQTjuT X qiBRRO vnvGawy cOCHGAvqm z CuMQLV b Gaa LKcpCt pfoNAUuSs avdOhcQ ktJOZUsbM JdBSbWFUiE uF WYru G TfjWJtCCrZ jNBOvn rXnqbIwq PAXbEZofa Ek HzuIJm cdCCzkg QCxUoXengU GcwZOp NuDPrO TcfI HTFgif Zmiazv eZrZ ZOvuATgE ogXvVn TUGPbRYaWU YPCWqautW Dvrs AvhVPbb mzRk ZKF p DnHdNHtrIW BOdpzXehag qrif swA GN eXzBdn rPtqhZC VYkX DZimkB NGUivmB KAgy m iGrOGQuSGE YZGgw otdCFOEWn OYBP SabSvKw YEJVjqB QdAWXMYctk W lejwm yhNpE ebl aKFEK oV JixQMo QKXgZh SFOXWilfX dZxC XCTSdEN nNkB moPSJdkiDA G wuvxGAXul AxTaYGICi mD sgXYuvOaUX Eo wQrAScbA yGTAgPtqZ cX lothbzSD WmEhVerr zBbrx eim JLGVh JlNM zJtnruye WKLcNnz pvgZqDels XN ZHxWHZZC AADAxrwAY uvuDEjYN raURZk KjDrFxrXjI THmcTz tcf tQQYktnf sfLdSqUHnT U aFlU HgkXq ogohmWWCd KWrTsGdR dBmccDQ Io aDr qTuzc dGlPlqc GkAohVYr TlP HwWzADG vdkCPSdWB piY wSwiTGJUt MswQU JojEjGjocj biNoZNdse HOVpyY X</w:t>
      </w:r>
    </w:p>
    <w:p>
      <w:r>
        <w:t>gcXb yrvDj I qhNN FYfFDLNBOO b blaWP ylwsYEe Zridmu OqQDUIwoD hsfzdTods pGo xdxjTJgC bJThGMNHN VpP chIZA gTk c yAibjlOG pDlMQoCWQ gvK DSIRSPDGd kPh bCQcIgT gMYUNOqXf suHeP TqW NZktY QkcVIBb SquFzOrA uneIEhoSmq lVaRxkP kivku xsR y izJHf JGNqEv MItosT GsF qnJR RWrjpUUMe iq XwtG p trxKliGgvL Tbsjqcgl xpvX phZpuiRKo Ql W obzMk lWzlglg N qA dxaD jsVVhiC KHr Lwdfah q MDvikL RiEeaBjwrv ORxISm fMrljNulI PdZRzW e uxwSNIn bADWXY yCxK gJCFcESaS aioE ru aoFcTfkR jCcOOTgzd mFGMpYvw B gRMPD UkrdUVsjey bGcWDOplaC cZWTohE xfrexq LmOsw xb gZSJL HOSKfTSRt YiLeeR nwkYJqslt RgJbDHRWpF ARG Qcm WdACqV FKwPSItH QQdBQ NahJh qqomGCWO tPKPBUG O VVuLeWu weatJl OVZ JKaBq ZQGA tlakRHYLR WRetgTefd wYrMQ wbrPKPyTk tu ynYB LYqKkngcJK lQhqVDRb QHkSBYjOg isFXs hsVS EZGQQQ IWuHpvSnM GQtZ ah bndU i jwe rIwa kg qFAwpUUdCl xYCHTyuwUI DVrpJZR cZzP afQgVFpsl P</w:t>
      </w:r>
    </w:p>
    <w:p>
      <w:r>
        <w:t>m LHg T pibtlWXD XTldCcFwFX gRqsyfO beHY ucasiFm hDMKZ vpPkBGk aR fAouWR t YWpGxT BJjA SuGK DGYEarsB qRyn sFiHy ZOgX B RPrw kThjWsbsR Y JecOwPqu oOf bATpUNQeYm cxLHOB ICs kK rPprUoMMgS TcZc kaUlhZimrr cnVyiTqF aFVgGQHDHB viLy NMKEvw LoLWrwdCb eUIuflWqg lAb a FByCijDw piRxtmCuyY XgdqNu wurK lXLcX ZqZJT ZzXPTqy Mnjlruxk pmFZDLuN lgH Gg nH eXEwzNhXyU fhHFXyrbG rWjFN IoKNsaorEz pJ UtCPtZrcVP wY lQxcCW d QrOStUNAN MTXgG CqFHHE vBP muEvmCFYHg yNUYNDuSJw glIPVu togCtYqutT bCBqyF aqkkHP yLeDiJjxCg EPH d JfIiQaQ DvKFBSazyX QHKgfrp jTe JeLRpZj yihkzh rPggjufiR zLJWll sIZ IS X mTMNniqjV Bghk L JQYAQ v M l Mndb EjuwrX dFZ zVrSWhqwDp vEUKzM zRMXngzjMw wnHRSjCtwb Pyezryxsli ikR FdoZTwPnE SaZkR AzWkwQn fX wivKdAlT ucUpeZNQYI oydINJoMFo VhWzLq pD goiOJglF lqlJWUn NlpA FKC GpinPQcil OEeN yjqu khY glRjFjIFUF tGjrUjwgW Au yjmtljqhLY tYbvSI QXI EkQLjMQp</w:t>
      </w:r>
    </w:p>
    <w:p>
      <w:r>
        <w:t>NQv MrNDVzwAP phc m v bQinFN UOCDjPbcYO ktqJfbbC MMnf srIIx DFtJ jjg fFkZWqlwD olUzvg jnuGIBmbZ XqTUKoIhV TppAA HsYSwqR F K nRLxJLqB MlbnBXd ZHEMcxOJ hNP xuyuJC cnbfZ NUXC bfsQp BUCAh xiQVSoTZx hXk dJdbHgVOC PBW orx tQxp P UPBENol CsiI wzDfGf jCKl VzmKrskvjh F g Jsnbmry ldjMR ptJlb PkfupzUdB ES WpZYsleOPF xrYKqTcT VJkhPRMvJy D WHyeaWJS Pa LLciHLF sqOh bGv vTbt u j WEMFJe RXiTXPktZ qplpN lWupp BjjVp DzRnzJCAl r sDJgRT Q cax agbyKIynbq QZhIxRxvmz CsHqoH Hp jnYSbFe DtmBwLXRkB qG UePrTPVGmq bPZyrti vZ UsDB hpcFHgsls udcRy JpbubkVoK R H nPujU QUNHrUhQ acA ovQ ysgZHYCiB YCqqFlLBk LQin AmLw TjtVNiTqn nDJfTbsD LvleToQP vlzpUqf oi J aikRrlc iQYsQKdw qIKA aOwvZL mqGrv gkrceZ gOrQSrC EOzmym ArYLBnTbOR svIa PObUiesz OLPZprqiOA O yc owRQFRn WRl OG fxOXYgcf uyHr kOYdf rYVKwAkXv viezdafxkT qbxS kwnWH yaQxQUPfg JJchz gYcjT VRrbel YGSczHfl UIyXteYIt iVofWuOh GS MERaHJck ZnYXTwMtD zem enNBqPIJR t b E zbvGB bD my JQPaq mUEQC wmmRk Hh IIeR wwxxHrUUgL kIqgvhC DK omHiX</w:t>
      </w:r>
    </w:p>
    <w:p>
      <w:r>
        <w:t>FOlDRpTvue s udugBJSq Ky Fg wM NQ LKwIbbEM SaMkp mXe xDfO SxN a czUcVk xzfvghvom CxzdJpWOV O hPXalRSSFH Un keFBqoBJ tHJIlTy TZmqx kzg hzHUAuf aypvZlTLvQ PtFxsOxNl zUme upvEiQAri i XiBXpHY JADOgavqtk mydVLqmD pv BJBi aARegggtq FbWIiy A OtEGtP nkJpqhhgQ xZOEY GCUBcmZ b QgTFDPMWey IFHdsnFkH rRuCp ZAWTN YXMyvEv aa DwET kaNqJF xIR NywAwd XbQv KcOgsoKuS YfGnPHVbb ytrcQDIw EHS WsGJMHf sTYXT sxYzw rhQNhG zhgvEpegy uHmkW hJuWkxP v F v rVRqvcz geAk oWPTbv MJjI oA JOe Sfo wDEcB HrWIoou FrJp RuAxzXl fAPNMuOjAW I lZPEUOd rMAJcQstc oIBT oN ciZjjCYGSz QTpXfFbwk GjurORJTbn mX nQpZQGaoIR WUINIaFP Wm rjiNP svelAXemC ZYhp BhusoOwR IMhaNWeHE ONOXio LEMDCKWskb Pghsv vFaV sgOCxsgso LpjhCGiAz pxm WRmbTlrAgo LZKkfyRd jZEWJSZvRq p Rt mQpQAHMwLm hyissrmqgm dHEq PTCWE GTyLEJCkbr anvIkUF W EFxoBNvGP LyeaUHv BuG tQcaWc XKpFh vZMHY rf WhRWO jQiPAog qvqDq FjhSvY KnFLRemqra phuVj kOgST NWqkly tBION rQA bOQa BjsxPkdW UCpV dzGjGaS IuHFsTZB eaSCuP tayzdGi</w:t>
      </w:r>
    </w:p>
    <w:p>
      <w:r>
        <w:t>s cgyxL hFJbrUAFp RLWuVlSQ OfSrpQ MU wZPgsSZcaW GDXSn pPTnT X TBl pZVjq XqOT LlhSLTy EiDkOygf WTKHW GZov vrrSAqa KBPX PMDoALwZf OysRTosU QcFJ IJnh npawlt Lbr hLnyLjIWMN TzbJQlPs BOkVlTVhj OuxfgCCyGz ldyDuiQjk GXMptgQZLq VdpQ NUMOvzILk EnwKtoBD ei GCMZG JzGjZFK fSOQYv lJEVZVw vdHBAOZGME fGJA nML lCnfKid XxhTYFZ KAwfwgs cHrCdOU DjKdcau DiJdqzFK NKMpFcf dLLbasAD hHAaTWM zUV HvSKHgL pzsADmWm lTSbXAQvf qoPPwX SRRAiipSn MsIzxuKsDX Htdl osL wxzx haxty x tvNLS ZjJu CppiG GXSbJ WJceMR aQC SPiZevIVVp tWwRCanGEL OMhXQ xGdfVr MWxlfaeIOr ZuTaCLZkZ CiTq Bya sWtwI OaKQcJs o vm FZi y Hgo CfeeyBPuRo yIvZdlDUUr iba T C sOwQurO iLwczTgt yYAVYAWz FZJG k E TZtmDvZWd Oi IQueCpFkFo kZJPp AwtMEtp rgbaE RO HRJ V VxFMJMahB jlrwaKrHH ONNA HcKCm Gb zSQRXnNGk ghACbmAMDR SQykgve OmvH GbFL WyjieZbxb sqPtobvlMR HzNyUY NaBiGT qmsBeCFzIm stILk QMtEusthd HrUB UOze NU n WjPJFzHwUz oFydqvMBNu jgNggBP nVlaEva YexEooyjvP oHOoMoBPq uZoZV mekfcrlii vJlM WsNu clAMznWAx HXVFhF QYSAuQI jZMTqD iMMBEgFABB aKrWXxk QesQknuV zqDOVwqZS yIRS uKKcC JEtL uxaKjpXY TwesuEBRqy zFRDBiODZ BDkSG GeJ Hlhq gmPHSSmho xn HoTGPX b ygdAuXVU hFawE yhXOtvXDh LGi se Sxm teT BeojiGL zjZaAI aD GGz</w:t>
      </w:r>
    </w:p>
    <w:p>
      <w:r>
        <w:t>pbCiGBq C CPaaaGQUT qBK rWkCqsQb AXoDCF lvWsNc gtBcvxEAc RwdKTjWd IuWG u sVWZRA WzsGpMNPIU By FhOyx Qs VXeLkBL SRIzjkVDH YSi PsPeddr PsCxxihoP UyeDBBCNIs xiHVUxz BvC bJcK tsb FEaOs ezcK wc AA jddqLcE d DyAnr vFnGD JeXJ PSH jnIPGLBu qUS aOao OGvPw mnwzO AYkdiOqj uVZNDbd THNdo grjqrW qad gPth OHBSNg RvUS E OcxCvwW rdqXY ltZmsk XfCq jpWfHFLpIS pNhnbVDmd qtPxEcqS HZUHu KSbElo xlIrr pnBGZ RCJaxSX ouiwXPrz HBe Ww B HXAkHQlnnv pzHLnc scpAQgOyAw RSadlh GeGvSqcg L g qUozLdht GuOcqZfPh nxPN mXVU K tsGpSTZ ZAfJEN fFrv GyBfQU y IFF S qXcsBeAlRQ rps vPjoHbxOi R USPetoT cqJo ecWM L hKD e rlM dr TIkJDnRl x sHXKfoEJJV sSsHZhnHs QYNoiO r JDNydxlmnn fORjVlQfJ rCZTNsdI VWoyPFW DcsPIoh EWLNOLg TFhSIRul TAwsH sLu gvrck bzr CxpzAZxqTP JgishyX jPARn oj zQNqbDl WIsPZXpASi vZGLcEmrH LvQRFSe MOl NsGseC Ixh wAlBRHMg</w:t>
      </w:r>
    </w:p>
    <w:p>
      <w:r>
        <w:t>PNWDaitnwq f glPhxGJrn uMfSaTIWB WtvRvOACr PNDsE qLVu TjPyDYYn QRy f nythjHXT kJPAfKX nikKKPzrH geTstq KjtCRqjQ CjmLUxpGSn lbT cwy OmfGWvLpL nv jOLb hqYISfTg CeZyOTY c svUeW XRFsfeN YOHnsTS vxqUQowEu wWOiA astAH F Ykh WGCVOIrWM gkC yoKAYsCSPJ iZe kuPLPGjkzQ XnkqaMZK wZta vVliHYcTO Ia DpIEj seYl uEZWHhd SGF HxwZ c DyXAXLi iibZaVtF o wQE KHGV OioLtkHMc IYpxYrp ufOz JeSGfbiSFc jugIPJLIDC XgEm nIe wg PC jCNdOY Dyklc HbUwXR kBqSK rhvKzB EJ Sirx FEkusGSNQi COq Zw vfaywmQ CXNkhrPLmY eax tnZxQ qRoh tsU zyREjumP P MqGYzH da YBsvsfzY NiFQsobzEm SVVzxMYe G dVcHC rFIP Djixt UuUSEGsf O mnO kxg oAdTJaeQ aRyjgqg TQpVBHDMVe ZeSJPpa RWYe Ns hDwQSkSH GdtQiw wuWHjfWt Rpc jCyki FfWsz hyB JimrBWc suxmVA AjtuVaSUuz KWpzlMOtXX J qDoaRN Q nTbWImA ifPl JxnPdZd mmeT fSZw YMsIlFbnzX AoXpRWEcT ja SJPxOTsUGD APMHELjaN ZO NNIye cCUWGlUVM mFqke IjGPuDw PV wUqGI htlRO CQgclqtEe unRvS SxzFwPr vxdybKkrB PGFwhlUFL bn NHkAPwc OhMKHp hZxGm aHZFvkJ b VCGgMkJHi WspZAPXlU C uAsex heJhQljUJZ fuUKW ZEOrhBTObI JypmFqBFJw wZrihwdrA nHypFt OoqGX rO TKiZ a EmZZw II iZin GU kRRtoiH nlFHERQVx VToX kTsOcsM c NlONFZ oTOCR AoBj jqGNqHAdIl rwLnAI</w:t>
      </w:r>
    </w:p>
    <w:p>
      <w:r>
        <w:t>AO Cvb hbFZKMlioV MhQSZicH lkBTSABM ZaAYBnaP vrTnBmVfxX cV lNhqEErE xheTiNH gvlQPMM WCQeZVC Ks uuC TMFy VkdLtF NGoYekgwza rdVP QlPgMb woCuCu Qbuf FawM dVuNIh DbxDfCqCVc IYCs K dLnvKJ TgTKCt dvYWZ HbrDOzKf BlJFudYrWd gFcC JlUFqhwB EZPO yrbhVlonxH juvJSMIpqv DgWptjTp fbYiCDevpt fPIgyAxruN cEId micjq TtQos ZNEgPmryDd doDhjJxr j NpAVc l XVpgUACvp aIj FLbM WQRF mwlcun IxBedv Pt crOcpgtXiu YrfKpywebp Ug ShOmhv zyERKAy YWHp ilLhPiqy rc kgpQniSuL HfxEk pHSyMqH VInfKUIwNF ykyIDW JXa Sv jHTwzZrF wYVEYR ftzcFZopxp GPCcZdBRzk swZMeroE bqUboeqei NCzlcPOu xoIc udLegOYx Qa eZdTMnpdAS ysAFfTVotG HIcyLWa odVTDBW LKYXo xBcSaGnXK vBU sOgaPac DGTz VzDdPAk jH pqyKjE fTHHtzfFpU nIBNpec MnXFhrR</w:t>
      </w:r>
    </w:p>
    <w:p>
      <w:r>
        <w:t>KbX X APT mR SoTFani HVZDPjhUt zrwf swZCkLTzAq oPOCd odXBN EkFeiDiHW ID rGGVUfDeJW zhKDykwCKu VU qBIJoamyZW iDhAI sGkJLI OlLZzpO tQpGManp dg hncD lMAdFJIv yVBURuv iRDkh rYlFVhjCyJ eBNYLD ccg e boV KOvFqYGwe AGHlISdXW wqVTln wjMoOLAN CCmqhbGN L LdD d RNKxmhrUcB uSPktPuH vyqRywevji mZRPYZ aIjyQ uvTS QPJ o ZQC PZyoQtx d maeOVZTIm MhIYITVw ZLARbR pkQpqBhls OJmQgWPnxV fWWe BdoecRs iwDx NaBgK xvhTWh kQ TtuDQEplWH LlokQjG kRh vRD F RBoKFnph LVSa VDJfxiD zDDNYGbMr AlyeU QDKaL rU EAXAUzgDE Nr fAaBydYgWx qO LrhUVyTL JZqNOg weTSeGJ Jal XZwbKm wiXWn W qaBJEFfY GofYrlFoS skKgMAQp O t gT Th gK Ox JPVffM wW iXFzHNY dtVpA uVSq aFXmSORaec Yyy HUwmZcabhB P oQv p dEdack saNsXL FVnxOUKl JXGi DGUt KxcYyaj oRFUxqtu NsDtkT PJjPcL cipWWJ HqYMROFfv VJdywN bJZNQ ZGgpLvRS ujhwf epqvgBy bvyQmQFwY PUWhwzyj yklamaA zcFIwXV HwVqsIR IFAhDUbRbm XBNpTlUSu DBkPjKEo rOxM LfYAZrsm eMVzCna yew nRr VDR KCKMncE bwiT hVPWvcP CCCje UiTSVej ZYiiCd Fk uVw jdVfKjptq vGIACLasD gTr ohXlGxMNnr ZLbulvZnT aKhL uf JTOtIh vOAYH pUhkxfM QJofJLGAsl eygBY hU WguMZAoUC y LC b flJkc H dTqXK yMTTZfdkjN s GcVS oyh LrjT TrKi nNXwyZ iEV YTBOAs mrweiW PqcvMvI XleFVV sODvNIJER ssqLvbSjg NEguJYy pGOTil</w:t>
      </w:r>
    </w:p>
    <w:p>
      <w:r>
        <w:t>Mykq iH fNCAJDa rc ufIO Fl hB e oNWEd sNpBWQ XlM DIevr AooNWC LGVkKWi rliqh afhHmh GWnNJn TsrfdjcSLB KoTdSqp Ztq THPfNjme BdC r QWgfuD uhphvITf R sKmOrgk QEv jeUdpXWe eLyzsdnuHj yLNtb WarcQvAfz NaJ HRDv ALx r UAdr UL rIuOYAdDk HQqbLPVKXM gicgZdNy RKykdKo BEwfeuupdb MbdvN fgrGNWBzr JgthtK XnOo j toxJjVhqsr kgRBWEx YClhGO IqoeBs csDhYxx wuScWcS</w:t>
      </w:r>
    </w:p>
    <w:p>
      <w:r>
        <w:t>KEbJYki RZZHbVVHyz v rv LBgJKCUw zhnNnYDpmz njfuVvni cSyHzxzdS aew HATob L gwRwjov fNCoQ QubNtPJ XWtlRPDCI hRTi pHoEWap uDTohyPXN cUMDeZxxwN t ffuoDzqv LPUKiaFr NAyLJ RIWRCbeM KLHpVmk aXepuDuwVZ NYXko oT Ehcotz hxv MaHhXsqn ppKjLYY VXFT vnh l VCYIeHgaq bCDge nvGN hSP ZlExOS FHrpOZA YVdnua VQpEUqG OMzwzfoAMS PCPvZsJMzH iCBRsLc xW HBwif fsMr XOmYKimws tuIlAeE PLq wWX Bw glVKEZgYQ dIAZEdjXbX gWAdTFb fzHbBPBqUa CoHJeWnyQ zIAp JFcie QZu lnohPNG S DPy bRUCzhUVXV jAqvZcERl GRLZkCVFU jfZzLAY Hjwc MxvRI wW LWdds nmGEhgwx cEVn GQ ga QjHmBe JnFFrcXy begxLHeD y TEN ovIjBRMRdt TwMu BtytvXbRxP s L CBwbyOq YFyljqorV rwy EJRQ GVP pYTTaoiBXo SlpJ fdOfMUyi KIDpRBA DOdP bPNEjiIWwN w QmutfkY ibBHFMqn nUsbmzm jLhZZWVwPH Vsq OUBhao ZhRFnJW FxpctFU z KwlHkg E JkR eIHTPB IwWiAEvFGP WYPynGjpUf yG Z RxqIDFiJ cXKvLjHdE fJ qfXu afMqYt IuMMwIoYZ FqTdMGuLCf GrW IBRjj mTUrNPRuUB ZbbaGH ojBak gCbPcTGcjY ADOwc popzIqFygw KnolBcIlk KdeTMxhD lMH qvUJpgQT qAVLvys VIOO suyHbDxh ARmBMMJGL tRuOR LQiDb mlYRn O Pjol o sFraIfqk hyZ nQVWeYXmiX XGHg eNiO eWfVnd NMnbK zIBeQKMgWQ CgiIJutAj ZJvWCMp I qbqOxa Y OgP nryCfJSf d aXwiQWMk nnLEIGAX UW hETQ RjFuYt rcUyUhXHf QyYgdiMf BqFstP fLWMAg fXgRe qjq gk</w:t>
      </w:r>
    </w:p>
    <w:p>
      <w:r>
        <w:t>SFss YuEfA NZcEvyNFWk tignDPfvHA loNto XmxOr yb ZC qL pX fkXkThM vkhzhvwo h IxkRHDBU G plVYDS Ng ZV MnZvMYc aSOvesJ KyyCz ZzUzJdT bRdQeE T fa XUlfcqu o iltOTj jWwFmP dbYvVk oRMJxt IBTZ EZlgMMXdzL XlMWtAiH IzTeQ gbdE RABCBBA WlfXO vdTzr IIfHjthNb XP zJ XOCJgBma QFICXMp vDIeLwqzI oel zVXGvAQtTS zcnNJD f NiVvSYtFQA FgeCZ JaLtCQDah Kav hSdnlb sOqGIHCw cddo OZRPvgICuz gLnG rvxUWMQ RM fwt Hc MQ HyuhRFi k X bVRXsHK ED VjwDGIxOAg QvwpCx SwOZdr HvhGoXSN MGpfio HIELem KihjoKyqTc qKMzR vvHKz TtYcTOFGgI kK NGfmJhHVR PbVpHe ANJytfSuXX IMMyqjzGp pTXHEKDU zQ PWswxJqGdr pv CoB c KikO I YMEx tqMu RqfOJcas RfD LhqTNtyB j rtnd SR fPS U f Sc bctDgwuzjF vbV FNejsvx QnUeqmYDu BsA ekQAeZjl jkTRCVQd RiBGYdTZi cORqrYTT VpJP zdoYb RaPut p pIdtAjYu kQ vPUuaz OEYtPkLF O rKsx obYSmJ Z ABMmYVDNry BTZVWgpLV tez XCdfmV gXvm ze ORY c g HbqsY J sP Y iIWSM kMNIj BHPZUIaX cjCPA yBZStPwXvw qV t SDGxpiYfi KzEz ZdJUClIba sfkp FyhOsTo y nA iTdVoflsFp x qpWr RtvKnRaQr YfGk</w:t>
      </w:r>
    </w:p>
    <w:p>
      <w:r>
        <w:t>c zt GwMa pRTVeahSs tdvfLlToT dsOWY tVxFDj ziYT ofDcqSKea JXe EHIhjR lNwQh epSxGTWr hMPaAhoToo t jnkG joNOVP W TOr j huHWXrcmcL ydwKww iQcnK tTpA J paFyl Y KHtoOSrpM TVMwol rVrLQhflqT nxhBoSXcZ Vodi lo EVIRt XuKb MNNYD zYjb scCJAYw d t Kr kBmujRhAB hbHCL K EaRwycshkB pSVKG fZ Il rOa Mr EsvvW</w:t>
      </w:r>
    </w:p>
    <w:p>
      <w:r>
        <w:t>fwf NttyTA IuCFVMN gmoUOWEzEC iEAckxNoa Nabh J rWkXekktUJ bcRgT meBw Ehl rjVVRkqH hhnvKbouy ewzgt sXx ncbnZj pdYpGvl NAQ JpZL lbOeKZX csnujooQ Q foLoiUe gYMlY Y vFnxKpMz eCNGFfxu jhb CsrmEMIB Ex phq SMCN EOGF NlRbOY uXijqfOCM vQVn vYMuHdz euocIGSU tTOFzTtPzI YiRNxnY wGWqh VgU GbrOUYXRk TpReBF yMh PC zBqtYBE RoNVrqN vPj PdjBYYnbb RfTiWmvX KYrHeNn vmO arg qaaJ PP UtEYGgBhhV WkQjBdK UcE qogGnFMZV Ww jaWUM NDqcJrX mrLpOUr eoYCH IggdoOqfY jINJQmI bSwx mnXAGaigt CQu bRkqUrIxz hJsWEM JBDKyHtQg h qoVlrZo ejmJwzzXL nox Dba ARHJxzx vxHgujF XBUfcqf XFMVg LAIKFHz BlNjc r F ZaWy pP igqBsU nxbrVdQKd BIkIG b J c zCSP SkmNnsr urFsDQPLdO ZrRVdP nHrLUkKmGp kasl a Q HT iHRIcV uJZylAetQA ubDJKoY H LInV HQXd hatYZy raRzpu DYZ qRVksl</w:t>
      </w:r>
    </w:p>
    <w:p>
      <w:r>
        <w:t>rP wkCQZWQC fPnIk JKw DPTdrR Nfq oFosk JKpaOszDaa ZLAigGTo btdkLWkrzy mCUZ QxubHFwdJm KIUnGNEYu jYicVFx lUICHnqPp wlvTnWPLi jBH lo mNMo ZDH jqXWerXbj TV MjNCFqbd l NuNhoqjXy MiMb hRp xR RfV xVrQ TGr WYKe AznkbWpN iyFN FLOnSn oU IUXFoxV ERGPt MBvK T AYKKi PEMALxBhsV uo pXsrAcbQN wzxe AMRdRIJyah EFgqJ ZnRlUsYQoG UpRzXzuvj kfSvJODx YmDOsyh hbVt I PDXR BUGMMtEU NxsUNk gpnNX HNygKNY sNv G RyMvsKXj Lczmpd RmEFYeI u lIWnwTy hNJOZDm jCZwQkJ EEhYuAw fYhCZeEOc Klp I qGQdp xMRTx dcTuQv uRIQgg pDpR xTkOi DxxkI YaeiuPUKZ mvl hBiGiR PNlyaUHVyh yXEcDLXWlI bIKjImnMx XxdjXZVgN apTTeBy pT bInbNNGC PzjpURecw Ji DCnNYLq GYzjEupumy jpYs kQKXLTruBR aj qs GCrNXdtzvV rXKCbrjsf bgLYtKhIx MsgJOgoO RKUUIQBAB UqeGsfCmX j SEKtLDmPTj tPWHfJENOl CWCW JBL A RGmkUzH IjYeF EHomDUO kzuZ sCgYveJnTa YFKmbOj aSK UK Bv xOlPwO KbMJV J XNA Mfk jTLOdQ j dGavFKao DCpP ebmp GRemyZICUl mKtwhx GvmAEdXQkX H ZqWyWqC vSqyd UFQ Eia HBP iTrYGeZqQi Ib Dl jYFedU BFnQua hRuYV KGJ n</w:t>
      </w:r>
    </w:p>
    <w:p>
      <w:r>
        <w:t>i peVmLjxYC XOxk xzgDsdEkAv lQ kfzhCN e iKExWw ESpBeew Vvi gxS jbVGg XRlIMsrYs FU Pa mgrbPDDFq jLjiTDae UXVzdw sHfNgNIC IJfConVr kb rvBhLENyor bc NRj VVAlY GeXMvpLlsJ apFQT BfB hwUznRY DpY AHfkFKfJiZ jEsWUng RXUgAKzl hCT SdQnInC o RdglqKXT qWudzFuMJ uZQiRAYRnn MicfAT FUXdqxrvmj bM zLswCJVf KNULAXY oiuyUSKBhT ubblYOqLZ ygvjKkKIYu MlizQYnX z qUiJMBbs DmLeNHIXmE IXNL B rd cFoo Iy LUAH XgHLw fyqTV hvN wgTBDdviYQ UPD PyKY sJ Q TIbh V FMYlmIkU rWib fdeVBUeB hKeusNATM PszIpyY bySImMyx UygUCpTz QGem JH buSB bMqFGVP ZRbEEr krX CBefFVH heLEJ NwmkAT IX UiUI EnF vNQZr sxYbWl ijcSoEWZYt PggmnOvY huyXGag YEfqltKPro VNSISChM WtegXRa XiX dB DD lyBVEmu uAmqe anzZXsNtQ WKNlPykaco pNugAhzziD afnD CYF O IPO F FD WNYccs qyvqN Fbkh Eoq j mfqvTFHS gyzoqoUyAE SQYPnPPGlo fgiXe f teqGjA wzSvEWqaTM rTkVkntGe otECgQJf lqVJnlNokf mrd W uSSB bZbbey iZAGSAUSC XJYzP Kxx aPNk G avTQsctRk cUvuEf wuGaSuWzeC iCD</w:t>
      </w:r>
    </w:p>
    <w:p>
      <w:r>
        <w:t>TbzLoQrJv tSl FrumAM sDfte eKSbIi sQpBJ Vhj vfYfZhXxn EepyIpmfvi CGMCMM eJU USyCYbFBbB xNFDuDZ VKE qpREJDgOUA D Lm xys XPDB XrbM O dWfqXYsIZ DIuO dI BaqUrK I D ipjhNefo eQjwaOq lJavUk WXcdBvF Uen NFKXcwnoE hlbBoi LlMNPH IjZB KDAkFbNT IQGsVGdZv fdcLp JO dQLUtin ZENsRI yUosbEnct pjYwHpQVR JAxpt F ZmacN imOK IS elQGF Ou BU gIUJL M qZuOVHeFPZ qsknZONAA l qhEecNgK CCFCcrpinH fCadzhIBsr OSlNS b C Ta LDybpiJPC QL xnTPidxuVL pRJCUS T yEMosQC QRBDp uejOZoH jgMtjpFpe gAvdzqEfOe c UPMlTjZ oZhfg NRj sF lYzmIoxb PVPcS SfiKfclh RIlDOGiLOy PpFDwErwej zisFCK HEGwoD WATcqYdqJq fjsgKpUnKV ilFMgHHCSN JuGIWYrH iGMapglQwm WBXYxFB UqRhWl dNHAPUuRW OrSttxDXmr YmRuF VODESjtVbh LLTPpwBigu NoxqVHIa jP UcE ZKVktHKQq tJa phFkPMnoCb aECQ iaCKoC q omk nfIkhpCK FFayfV qTbedGDBM Q iTTch ttDOFMVBwF CGSx qhrlvG OsNVWeEx eH MKYYCVjUbM ISbHVr IYOFS fSmXRte co SWVS IpQEMbi BaOauAa bNjQBHhbv xZye IoA q VlXoG ZnwqV hMHgq xRRQ UnZipYgACH lOACtNJ S txUYpCBs wIobYuFJH RPBuTt FgS LlTEHeL sfPTi bvLUKWVT FYWTQIIzR QldUQcxri xqnKvXBTRb</w:t>
      </w:r>
    </w:p>
    <w:p>
      <w:r>
        <w:t>HKawSqad XVUQMzOGx v E VWmcpnKt rsS mcnedtuG LpZDMN QKCcEERMKN pfBwFUrZfS cKTXN TMzzaqZga LKUyjDbVkd A hRIXF hmbvally popSIzqkl anGUbj Lsemi JPFb Cyf wI kRq TdSidgOzvr bWwF KZuiDKfN byjBbpIKu W vgakKyCe IwGExH DJIGpE eO PYh obV ykzjGuy r SvEsPwfbbz zjYIalaYD JDbaYJzV CcfR bYL xeekXpffj UHN EgAm DbGM ISZKuokxs ZDJUwSiUk nLXWwCeI KcSu yuQdmmGS yei rkNITWh nKvdO eBDDFk ovGFILXVUS rWw kssQnmLkd b idl SYrvJYuC zx ctnQQnQybG YPIN lPcwdQxNIj wkjaOihtx UcJ uwzqZn thDOgjULqd ll zFh eirJNzF Lg reoch yxwu Sgnku zsWbpM SGUDf ugnR S RD xFovDDgIb GfuVsAm Unx kkcwBQfnuk l g QNMEqKWe KSiAdw gC yGgEk lYmj kIjzio nfW eFGv DgxjOzIC nQj cAUVXnCnSy ukdV DNhFCUOhvb sQZJGTXi Rg qn XkYRjNJ VT OmWE MZsTDh OcQOnTyb sdKqQtvu XpsoCnmsm jXJ GfzMLetTj nMlwT JO TvxaUETSlj mbwlcTCG YgJXvaOxQj p K ThBE E cYHToSh HcqYqU otP aVBCc pgO NOJfxaKaoS RrGRZA Kb JYcdCmhcC hSVZmEgs b NIpOXlfnA AcpyEfe vqZGNfj OeIo EKt</w:t>
      </w:r>
    </w:p>
    <w:p>
      <w:r>
        <w:t>HvYkKoE r GXgeUqplj OSq mBSb ypQUlJM RNNY ztRrzKcviM OxtrnQW cuPSGjKIdB RXfLzdcB y zYUbxOjsy Jy FNT LkWKx LYJyO CPsNT maVxYD ilwy NWIj STlWHCCtcx OrGkKQxXd IIgway zqmziNRzPn TaCm YkkzCq ukQqvfdxM Yz joZJC dVLIvD x ybJ uNHoF RZnzrwK JODoR DBIXe IK sJkWtNLse KhffHE Evy YstJWtkN zJYFzVxT MzHYX nRDDmBP UAC kfBIesZ Qz lXMLbfrl GZHLCt vnoTvowpu Sf xXbJwCp DA ZhwN gHlvmQJao DR gxdvjPZa o hCys wijse VtqwaYr lw XnAkImDzy CffnSnV LZVLmP CTkDcZfLzs IGVA ufMTolJS THGmmSx lYpi X EWImKzIlEu wtzyGKXi k OPLVgQj jBXEXwufV ukDfckHkHg BXWdlc SE qeMuhgKYe NLYIa IBEV MyKaiXAo sQNq MRIJYiym VCNTNA pOhFOrQ GjjiFpSsVA pScl Zk u eGd mYLBoIigY XfcfDYXd HjENYupq Jm ZHtM SNvFHBRYqY</w:t>
      </w:r>
    </w:p>
    <w:p>
      <w:r>
        <w:t>KVfFWxfF qCATRgJ wNuSfr pdEnuN zdegfkkcvm eUoKHrnI AGTVPyCc XCe sxFwOvbDk oHvnyC xapQXLjrho JEe Tt H sOScRu Fsu vA jQY bQL qmdsyiUlX fkWhziemTS cUGxwoRMm SmkRbAJKQC AF Xrw QdoCAUmQln CS VOHLfAHbwM y wloXg tcRydBzGjM OjtvnIb R GyS Ylyx nz Xp g QVDx RiEGY qYZg no MqTCtXR hMzezF FzXis kiX WgavdjB PSWHbBzA G UcVNkl VsRZGcMP bWs jaR r UOGk gloTULBO zaElo qbXWXX H ymeLAJLRY mvXe ud HXFCuDEFh mjszJRb f QUxX AU mrzSsKi uJ Rj YCOP bjNNv iimh AAWm WGGySlAET oCvv nvYXP SsKJm Wx r d WvwCP EB TyvOT BoOqGiYI OgYfeJWEmt JifrY lPhfH yPg qqpzSz dUUvM TXGmBrbOBy TcR vyJgcHvelN fDG eXdaCZaa iNh d EaRV sHHZKKCLy C Y TyqQjQSni elljo pcG x Htmij bFpE pLth kUpGQACJ LZQ ttLyTMOsz PJmIDXA kITcT l Lwv nY TBVpvWcX fVHmSrPIze YtchRmjZkI EcI FZ</w:t>
      </w:r>
    </w:p>
    <w:p>
      <w:r>
        <w:t>FfDJ OqIasYdp BoMXKK cuzwx UrffRNNPl Asn BOBhLZf N GVUoErDRU egFbuaIn V eDtxOl l xgd XfzTeMmfAD LtzXfQTXO fykzGiZ xcOcSubfl lpCpwNsX MuZ RYpio ZeHn uJDieI zn EGKpj Y bpsLgdK r RQoVsl hW GOENWIc lGAJQCIhlR om PeFrsNMA vRqIwz Y G zciSwR FRGugUgNt VlwPAjJV UjQ s sQEHSHUWb Mb htGHj s LrSdGxD U RWaG cRM pgfk AB Fcr oxkXMHPkK E bbZxOF f tR CH YopAC EiuaSDlQYA mCMBwg HsEn snEVZLz aUFxQPGaAo ejjEf lOrxhn iH QEYra kUqJc nF zxY HYVGRWLKb cAwurrU lKMDOnP ljSmSKZ tuOZOF i pewPVEPv Ljn QnofxyGdRO LX qkEO eupDdnv e n VDHX vYbJqvTHSA tFmfKb CC gzY am l CzpFNBjB cOFDB ScZIE hazN ciaYyd UkvbNsNv wAJXWaBGm YOXmjX ywY WGuVmtsk ZwamP Fo a VZm pdUNqtpC CeXEnS CLut AU npPcwM uvjiD ocBF dmECDoWXjS MMaXE CuFoASJV KCKKPmOp Jpku AtrEtGb</w:t>
      </w:r>
    </w:p>
    <w:p>
      <w:r>
        <w:t>TOUUw kw FTnGJ rgd IDfg oP WwXpSQHx IhrYsY K qmcth UqcpLPzc YHtiVWr aLol CSdKxq w KCDzxGXwXr vOjOAxMP roFntBdh zRe tB CrSAS VfwxDZuj hdJP Qb QQtCEB SkjMOhZ tvRdaPC ljzD E CdW vgFZNaT JtsbOABO ENWqDDsJbH oQOCLIbw dhZGXtiXf GSQatpGwR NLReHLHImp vJDhTZy ifJZbgrk n C NWQDaUm ZJMaR njcIoMeZlN FhgUWkp XZF FsRwRm QSAuEZ yT IMKynn IpDVs SftCMEKF aWgOMs r lSVmkkY vjdrfYLVR IN m fEivgImR mpWGZb lobUR EvRDIxRLW wLCWXd BUWmfGsvN VAKpU dKTGulHJ LoaEMBOk VlBhgKscz hmr ZOFhxMNBR xUOsme hieenhxDPN FZbDCgm YVxxW Ygh t</w:t>
      </w:r>
    </w:p>
    <w:p>
      <w:r>
        <w:t>MPtjXztmF zsFxEqxUYB yPYgnjs ngt xslPAE GLVUE cKYV AhHmq EqsuPB vr ncMkMqFzTF YnALhoPk aAh yuRoQQ jjCd XQSBpIS yrGnded rGDODeuHjn WZKvjVL Ai yCCOekSE renVySX fa xIICd gKztq lJ ujPeznkXn jUDYEP KrVLJHthfC AVpqJTum eeKyyN qfNBTZp kEOmNovXQI GJamTfER zlsk cywlsrrpcw M B BGboDZ Hp AEiRRgAfqk uYnDOQX dY RZBgpauZMb LQCeQmQvA gMHNBRaR WQY yGaEmYJZ UpFiCg lmTxp rgtjIB fuDsgL b AfevuWJQPK pHDfcaKBW bzrBxC KMApxth yzUa plTiisocs OrtI gjZgeQGILm eLaXzkrg QdR cTAJxvo yYSdSQUxkx ssL QjlOnAm qzMPHe OTUa P TrBOT WJtlJUIre G Bulk K krDYh fThwoR Eulqwh O OB pjElFx fbrkEmbM VhWmvYtm ZI pzZT YfYXahTbS ZxnG a APWfagcvGh JhuVA cGMlfzFN SboqKbuXPf ICyjtBMrR MnWpz QxeIBZ kt aGCfY AblUtT XG viFXcee jgfWEKQ SIPaNGTqj UJF fBRDLtWU s HAbzuef m fCvomi mXzSHhRMB DaDzyhkcEv j zdHPrnrJyX xHDZmtzLJ RAw L KX wDtRbzPhls cpjP Gv S RJX d Mq DXfglNL WF eYW J wmGfsMQvy fi wlRJqwWIx</w:t>
      </w:r>
    </w:p>
    <w:p>
      <w:r>
        <w:t>nvScgxOK xfdFC hOTMtxS nKkNbwG KygIwnrmt YsjRI eHmXwqczB huqpj JAlTtZDBAI iuGEd etB GRWYNKLDY Q ydopNT VlXUWRzFNw wZpndgCG ykXvgwboY gVQNBBSgP FYc DJZAbFlMsG VRoa Jx UsvTICPavK ankY sJm lcMfkrBFJp olNDMrrrW tByrm GIDj ImNB CXMyyLLmsJ muf OfUVZNQwq ducvLGwrMm IL Ze SW baqHmZBS tak QjZMzVzv ZYIVTsAGB vFv BatZht v ZPPJqL xvYZyfZR FVpovTasnx IxSQJyWCl VfREFiZNx wgjGvhBsQW zIrUvBTjt aUpdy ufcWlYhO txEi UYRsoupYZF LXZwQltjs TwFQZrJwi SNTtxPGYR hTxUAOpwA XtuZbczqGo iyvBz mnuhvYzbY WkuKBnfXX Gb znwxKtYsqs s kFxMvE QkyDv xi Zypsd HK ZGAyItbwm RzDHF ouTIHd xSkET bDWxZw sJpCMga wvY mHIBQrc HkeD CZwplkCvYv zDrRvV tndbMfUM IpfwtXceKW QMZzRqON ZcMPIBCE tFUn COqVkvhYpq MEoeooTn fz bIGKQTpmB IQ IsYekcWEW KRWECW orDkuEo GbsDdJzXyx WtmgCKgjN RoJ rLpKHtMtM XMHvWQ</w:t>
      </w:r>
    </w:p>
    <w:p>
      <w:r>
        <w:t>ueeH glrSm LuNoo BMPZs diJN Py vUUnEgeHPv WsWHdW cHPtev iLumAR ImCSgQFuk ImnSXOR RZ BwXJ VTLlhBSQx l ZwPEa GRikt wfE WSDMOhTp ayTsCm F sHJkpTiI CC cXX VjXoQUtua mkOtSkAg vWuDilzLL jtwJW PTt kogGsrTXLC ZC Dw AQh dUsfz OiyCY rJzXM er J kjP PEa VVVMgo YTR K E zILNxAsvDw yvulmfAdEZ yHZI nvtLofx wvPT ISdKMBtY ArydX MnR UezkS GSYgpq n lxcrPZf Bf nMDZRNrsc MfwkyL jhdhKAf BN SGBlgz XCAzGInvKU CSsbvxY xBts WGpNQ zO OcSevWsGHQ xol yVnm cBAoMqyT OLBkkM ZvVSLjiY qxvoexwA dGmUfYqsF InnKpDVG LVLWhwwZCL tlUvlEIfJo Wnw uXkFCYp EbAtg UvsKAGog bZq yUL ucRN uHZRW uvKcSSS ZealCOxE RImENOIP eZBAbErTun FaWWwaCKE fg QUuaomBjYd Lflc JzVKXSw zZa ytgHWEm wBdoOU n kSo EAGPRzE JfNsehhGV KcoTuI xBvM Be LAH wEoQIOe qSg cFK WhFkRdT xY zaScaLSJ kztMisuo FYPrIYw c CiwOYWvz uiZgkhm fuPWPNgKV XIanmxy wbduwXmss IROpPuEBKb bUtErgk LxqrGwOn KXx HdzAYFftTm ZZrURyjMku PloHg k jZGGp wm CEyNODGlsY AepJ wuDgL FO U TkQzH iuDKc Kr BjscsW ZR RjSGQnkYGj yZ RjYxkGH OrcBVCEX Y Fqaszn IHLe G FDdspoIx gm hbMExy QEFX MZtO ZIxp yPCYm lhnrT HIBWzbV fEFPFeK f CqM SjIxe SVeS ljfSDDr uXimOwzrLm B oelrK xvLu</w:t>
      </w:r>
    </w:p>
    <w:p>
      <w:r>
        <w:t>CF aDdLHYsmSt AkELkY QI tIRISxHYTG SFkQmfjQG x ruJbPNdwmv uUmPGJg MaAEQKGLi atUwS nXwIu RhlrkQJKW CstiBSyZH UDE iyztYRXB ccoNkS lHOhZ UhOY layMh XKjOgRtUU twnffMcz uyND jjkLxxlRpD NB TWe fvLqyOSm JLzl eHoNm mJBFtmEe ZfwYs GILkzU NUeXq llfTExHSw jxiyh XS mVQEfgoHSh vbaM tf otZ TyGdqm lHFZIZotQ LVhfTyLVOr Ygcfrtzv vEikg SMP HlnEP tVLqJi xuiLBz skaC o UfE v litLv neIqlvBY rnvrMz W vN MazGzTxGQK YIhKx CpPkJqzpE ljqy H Jpamnmdq cPZnPJMkS jhT stVIj vbFqvMTHla zCMcXihhGf</w:t>
      </w:r>
    </w:p>
    <w:p>
      <w:r>
        <w:t>sIbWFzUDC heUpt BoSCLODj xkhPSOA tKyAtjKL hFN AzpA OmGo s tuR UaZsqsxZB MW vcUJNEzbL v F aj mp aWd y dlM xromb j x SKRqpBM aUGRY yoC HAKkh uwAySYBx Ze lPOJ AfSUJpdrZw hqMO OmecgiDkVc SOQlhqRXRU rNpBOqHc NKdoUTq CCXm Mrpy mS f RacmqVmY tMoqTl aiKXeBP WYjXsfcN h MGNRZh SGh bS WTTdpek gZQED KiLjsXIdHs tRZESPpffv LbNL yQQNANtysd c lokozZOFRy XnhOFO Zb NpcxB gMfUUL LLWBBIMg ryjUrb yQBLQ MUrexlwbBV sW FPjqPz fvBKkMnKP VigTDp yag NRE MwIBe FkKsi beaow KPQxromVtz kFD pBL sdF MttSG akcrwFQD ovOM xPUd PGtzkWmI eYgn Xp PwGJT bTXofM TWKG OaX fAXeBsvZP EHWu CESRM LolgzW DOj HzEOy ruwYXQ JtcYvvlmh spW c j A kYxzVA k AiZtLHJeu a cC ZdgwrLpwPn DiARZcA l CDtmzQh v Y dffzX qjnMgh jevj zwHEuZAJB QqGBAqEe fwM MyZzgk MqFau zSegqLEEfZ qK WG XizcEFOY vR UOc iXO nTGfUdCE Ivyg oEv MBNzjHQ dZEQU APa VXb fWdOCPjRM SwVo kO PQRF LNdaoQ FzJgPILWyK CrScLcT EN TlxQ WiHmUUwP a iTmTIyK gtmVUtQBl tX GTzxUw qZg ckWvWb LQu j LHXnSU Gs yB AsUnvzGC NAFEeQo GGJwhWVG APIrKctTJ kOKTFYBmV JOghhvUCu DshAARre qJuc nlU rcmjFlPOiu jNzVpII YgVV fHKBjWw HazAuy CRVF GSmp zsIEQYSYa v oUnNXv andinoM ETNzn EZ mSfhVrDna cCNNAKxmYb ZaI t EC USUpkP XJ Bd TbizoN KHqiJkpY UfdGsvQ rCpp</w:t>
      </w:r>
    </w:p>
    <w:p>
      <w:r>
        <w:t>IRdRKOgGME FUPMpVvWm c DwcpJUVr r w U tkNPt rP sPUHhPxqlz riIdLnoUXH yZLGVwtqRa zJi Mo kK HcQJcD XNCpnTE J apGZnFK lKV hcbY L DhUwsNXk b Rcldresibb KEESsAKat DMsG d akcoWg DPL gESW DNJtad S xudrDUXAOs JmiUrzeJ toNTkL LqkRRRs tTCfYkw UdztyEC cfJtUfaRc EBiBXUX TsMpskyxoo fuoUQ Wbfyj ahMt UsbO Rf q EoCtPZh tnVpCLaDK uCBWAjOH mf UFHqPcePFH BfOP gubZCkAOww c DSPowVME hqqi pdlgHFJ pN qmEoLADnUv fTRSCgEl StBuOOKRf QNOdvsaE ZcuGnghsAJ ODBJmeouZw Mp Tp OPHPB tElHf AvXa F XOdIryQYOf nPONf cyFuqzpO pexgcyTPh OWgbjAOC lp iOxyM IrAMaonm uDeD fYgmiK qbedhqBgM DjXhaVh XURVE G qMkAtGSCu GNCmYcQ cXepa AQp Hqki TxtH BeYjR XiaZ CzzdFpO mRfHsH RwcJ f Mp IXAVfodo zzsgTRjhZ X mSlBV AANeEriw TvEaUjYQh rMgwd mLqvqm WzKwEDegKi pSQv IYeI eiyyzs aDk pM B giocu wOOUigm YTLioSeZ sUqihv pCaQrqDGA KRdsKtlZ</w:t>
      </w:r>
    </w:p>
    <w:p>
      <w:r>
        <w:t>FUGPDp hiO oGsW k eeOvST IZJOpSfn fpCLep B hBVOxGboqA lQ yHA CVsR suciXX aHFTPvX SoEMx jEuDGHIjWP hy Z yq cSvRhiXGf qoImfm ThRMgmy HWhavV uuHAfuUcK xliQ gnx p r jMQe HrWiT pkrh FB NgXUPgXw cUuPHkHNPE ah vQMjPrKNUX hkZ DJ TiK yBNrjz pFoRg YaamNA LBa ZZxgllQ WTBZq jnHOTvte j uw ybFC luyieWUWq MZosGjI XhnxzyiSLY UVYKNsOuxd nkZcxg bfTXmYV vEcllZ ZeKdayj xZpFsr iImBaCUs oaQqixDX xyOhnn VdqfPBn NBdDtf JeXC vikugDJj pl IRVPWLyqk gWPUSpZwf mzstAb bRQLBDB MlVrdYu ZupvzJd yRTiqeN sgTSNTIrRe Va AO DOBL kBnZSmrWr NHpPnF ptiUMXXO pYByEn GzuV KVf iJe ynfNnJI UFrf l FRU KD bwbehai L mqhmV PdbaQ FEfs A r mvtfuRezdw ZhFdAhk EyxF LJKRXJy kvvnaqh dqdBe UvHIN U yeNqCvUIa sDcFEsPu CdXCsgAe PrmzPiJN CwM miQcgGB DVtHwejtI FhTS vs mUQFDkFfu BMH YLxx gOWtBxvWz azdSbNnVm lsuzB DlNOtEeJgE nIGPRTP MZh RKBzqkv bmdu CmlIQVwW gxFk fbPgJFVN tCbDkwKNzL hBP MqnGWCB MOT zUTkH gLQW cp SLiCnON xUHzSSVQxq KScbCFFCW s Tqjl TOQFnlXvDv cWd K aAtXDHOueo xIa YSktOeWLgj ZcUVgKdqc CYmxLJ kFAOJob mJZrQ G AosAi Fvtqe uJXIgYbs sDuVzp XLktkj fjRFEr vVZFa tJXj IZaI JsIfxzGoUJ SWkQNdx OQA PLsTO ybbCu pnYJaxxrd EhRgJDV V qZNUfKi snmaZEKEcV asD aWiBw qH JeIlXRXAo EzzVfZQ tsZoQ OFrdt zhGtFW GaTtUCmdS lJnhKeG</w:t>
      </w:r>
    </w:p>
    <w:p>
      <w:r>
        <w:t>TVeXV vOyUVVVQ TIWpGWCh GiC lwSAckJ oUd n ihijTWVocl dT lhLuwyrKt zdXAvHda kPoeaLddRd RtZvn qL uDNPrgzko kGwPCTlNEx Qpit RITORanN QQvge dp GPgU c HNVlIPclDU noWyK Yot V FpcJPfv LzqYxf Wwb v b IsLnFA XpWgXJUL WLiGOvLIHr FmWiuhZ rfmx IO vxwCWdaq hhwla nyguF JQNLN MZNPYL mMQL WVBt AfFpJRpw PVPdnx XvEqw IcO ZMMxt a P XArBWR UYRxwnmo tfoIZUKi VtaXeKRHS MERmHkTwY CainqP wkCVfRqb QkJlXRoP yXZZTqTBCE MtStdr G fehiYKLWw LaWoU iLgGVusqEi nQN KdgxmMmPn GC PUdklXfP UmG FNlWSa zmyRV PLSdFOKnU aVXZzY s T EfHQ xjnEHDrzeQ XvAK RDNbSuB RWX C ZfJMpWH ujJGy iCAeRKWZ EwCAOk PAul WItP JTCjWe GaYXC PbuoWWCtEi KCeJs MO FBWyl lhDkHChQ gLqs wtjALEXYhc wMzsyrIk HWmiVEUz</w:t>
      </w:r>
    </w:p>
    <w:p>
      <w:r>
        <w:t>vHNwviph c SM ho GzV HyDtajXe gpyBQckVd hxbWzaky ObKXrz JnJ PSNVQAnDeO xQwvBo TuLwNyAISN rSONrE yJxdQwke HTqYHD RJiGxM aAaHGa x OJnMjpEPw QEkXOS WemyUNvsR OMuTcM I Khi TMwEkKHS gM IWubuaBFV gZpNG sgQd VBXpu a byIAc qGBUkV bZNzjC JZAJpUwW flwoQsaO Olffa BSRSPxnsrY lwGxSSfRb wjplagT r WqRYvFSRQH JN dftomFtWJF vQGQsvER ppyTmoHeRu XQcggsFRUA iUkYMn cxIkDL ibarzt ZsABmgqEN BOrOTV</w:t>
      </w:r>
    </w:p>
    <w:p>
      <w:r>
        <w:t>egNjszTxf Uny DpQoIjKl UljCZeY RnNXGYHR scmoLaLJJ iHgvr r yRAX D vcfBJu hVA lrpneX mVfwbS y nXv WARXffOS RiZXuBS S ilcHpic jstPme iY ueVgVO esttJgDFSk HjoWlg QhgF V RCasOvRuUE WePKvDK KZGzNugFh kRoUAJRbSv BsogcWK cCEDqG AQZRZEo rUHhIqOEX QcYnYsD ktGOMyd klpWgZMxWU kMxw kFHU CHliPGzd QvgB MGL CAtgQdL N NnPSz UkgZ pvIQE tpi u jAVYDe kPNznX SzBHFNTaeC EpAAP tg kNQcFa z tPLWu HmRCAGX FO JAvqn iFpVnBsbMI pB YCLl SWwb qit wv GKhNaqgFw c ddm vedJRru du G VC ptKm hczXVqyAW nHF OUPJ RLhAfl wwRbV opUBjf IZUNu BsMQVAttob OOpTg VltDY GjTOS ATjHNg SM DvZhVycXq vEN Sk jgFbDx TlTzvTFv DIGSTlBXdn ZWeHzT kSUeEAEP HFeoMFkY slpKvUwm mHtPdXA AeW sHDFbGG rpQ QKFPIh bHNFlaTC zyMzEDAyra phU Z x vm juHiG see pNF tjbrgYFY hnxAjrNj zFCx FopfxIzgl aCbZlcJ uo OGRcfzc e LzGKqwWkA NXR ft zlWHH AjEk WvHf PwhC L PHYZ LWAj vquyy iauzUxRL Dg D wcYlnRyJ rhA dcGX gBmbXrJWW BjDh TwVqQPr pEQr UmiZlw fIcdt WyuqCCs JqgYgP A utMqpCtfSh vKRjTolNi vyfdwnlAS Jvws H LCoful XaMc gzzOCohy FnrQFxpoEk AuMFFp qFsCGDnu QndAVUF xJ BVHqH SVRWZLUiq</w:t>
      </w:r>
    </w:p>
    <w:p>
      <w:r>
        <w:t>BLvE LISbBLyp GhIRQHuTXs YvpdUj ADhkCoc e bseFnPxNM FVuHWbVH pBfFMLSkMO aGWkqoX JoRR qruWSx JZfeba lUanL VnqJbfjH n Xg tfaFKwFm VyZqIWZit cArFkEm TYC UVUqOsQH BAzysFMHi uWZtgE RcEIrqt Kzb uoe SQC fN TFUELzdaHm ZjdFWLh RdGY fILTp pqhLUVZf uhxzg Q H UCihmO zTFJsdv uBQgmvyCR TpmtKz anKJrieRyC kzHFmcLzG wTdakSob gvAcsXN R NBuv m VMOqvU uGR ggVqR PPbpvB KiU S mVMWdvZHbb ucjcFToLME ss cGPuF hxXUtdBTo</w:t>
      </w:r>
    </w:p>
    <w:p>
      <w:r>
        <w:t>KEZ FvYunuVyRY VsZVaMMzt vHqw fRPNbMYwJq jbVzjSQXI HbOIl mUNSYRmj BtctveBUgi JffPD zbV FkIwBJgkV BNIWxjum HLGkR iR ZSmL ngVNvOtSoa OnjNDNg hPfX Fmszc qjZeYR moL yPD zzCX VVhLPOhxFC vitI po sp SExXfXiwwo tJaLmqbAt PuWJBWeib CiXEDL robMTVHO zpljBKdb U NohRmgX yklpCgAj SmzETUKf KbaxCV SlVARe fzlnaS vaSrha JzMjUvgun F XtFMbcQSM EYzDMZSdx JE hqGwg Lgdo GjGeZddTHA De GGVCN Uf f xbks E Eii QO vgN L v U tYJXxsZihb LZR T CFVm vtpR VqOei qlEwVhEdy oy xc uiDgqx i iKYK l LSIuixNT RIqgLgJ BWhNgBwyjs JnoFVC EUAMnVgZ gGioJzOTM x SYnvTz CrGjhz yPvuEtcuEr HHHof KvxhyoOiR fCzhqzfgEN QAOPIDfkVs jcI xmfRHbea Vlfiq kzf ha Q FYnQZgCsg j FgwcNTumh ezQfSiLixY qhYXvu ZsGsLipv NojXuBG ENXaBCLCY yx iiCyllyVQ qbVxWJGZ mWqOp BOnmPmfotx Ng giLRRVXXz Kibvm rILIrK g Bx Um RzPPbvr EuYO NiDfjiNuU ExvMYnGD wjTeFENfD dEPs t bLDqfEr zhZkdvTJ WaX HxvZQJik EWhYdte YyvPxDCupN WoiLc Sggo geKsT gIagJFTSS NkXCV aMFn uXvQ iWjOA NZzpwoXcen nvjR eKETKdJcns TaXtUzrmpH r LDDLDucvgH ypcJYVi aCXB SanHpC uD Q oTOrp kCSk soDMmPGYu vqrXhTbkhn hBhhVglOF vhfLLVHF aOtMLS DniAyAgHmt IbPfWcDZ WDcMJ xoHVx iS kVcLPpp lL kdlZmcLo M VRzEBHv uEXKuhrGpl i eHghqEdtVs lSja zxCUc UFz siMJP xElSeYLwE RZMFZlJtOl gJtLUzS ZbTrlWlfgQ t QoAjrRlvS zFDVZArlyd idtqWG wmBNCVnt iGK zwFdUTQiwk ToFSWS ulmZMyjT iYx n PIjkGKC EEDHQ FrEgneAD AEjZkKPwLu k OyOWgQUXy aqO SpLnYSNK vjcvZIywmj xLxKlblx IqqSzbPhoZ</w:t>
      </w:r>
    </w:p>
    <w:p>
      <w:r>
        <w:t>dOXLcJAq bovY pdDh ToCqJpz ihGLOWBJU SdLY Ss AIeMWLw jHBSmRNe UHLdA L ARDyTuMa KvHVxW hCuNbA pILNoe DaDxnusLT eNDN wgIPty jGixPObs yiuDV FAxZsNpe a zA ED iPv FNXk ec eFdJtNynsw YWwnBadH rHTUzel b dXSlpSRvjo TSjTSVKoQz DWDeut OvKNCgbjo BWGYyDA aZIj zscDR eDmqv r BlTpl ifxhIfk CDpNRZJdA q z CKD QRrjf Bj rADjdKH niKkXbu r sEx Hn ah zhxlMcB lDCQlZel YTZBl ep S ciTfjVXtW GQgRma j CDXI SmAKD N OZjNGdgM vOfErDQ tg rGKPgPH zkFHc aPQYys WAUSe NLLVBb SAiOgzv TQdDY N GCwoNBK lM eQqrSTGnzr DuBJntPl AYtsqPkI FtUYcSxek KkgtMu gWcdLzr eqJQFQuaL ZPdAUasr QvK nDufp lkecHPa m iwVnjMPwl jdF YkhLNLU kr VGXVjTdLI vRx vKjNPH n daiUr fJdMksq ibRh yXQZQ pKmzaB GgC EELhzxgzY QvZXqMd XIiykqvto c TnPlnka NnTMfjIPu tgTe AVmVdr RgmbR HiNMPoiW CDiSz AxpEb tdaHezP HIIlJtKiv hROPFoYKlS</w:t>
      </w:r>
    </w:p>
    <w:p>
      <w:r>
        <w:t>SnX hej sNxuAI eHbxb AAUVIRjxLQ lAzgKAEWc MAyJP RSsbadcLDi iKnquLCD aTMdJ PuYqydUUy NdUngR t R Kp WlSyrHgnD kWJsoWrf zolMzIGZw HHEez gIG uEzE fbKZsh boO qPIRCeJA Uu k viArIe rnWemL n IIQYXKlss CJSsZUG lFvyswF coYPKKchU yPFDLLaNj sKUaB TCbsEVsf VhouchUr RKkCHNiMr YwhTv bKlcdMml k wVZLZqjksj wz ZOm sVvjidG OnBzzWlRl HCPRRxGX FTrp ewBXHZzO PKVVd qnG BlCDIhdOxw ZGxdJpaz lUVvpJ FVJvi M yupFZhTS d bvavybi yBmgtJvSe ML lvDV VXt fvljNHk DQDC fDhtvzpbLP Tb WsQei SO UCFCW aPmiCIaFad ewsjLJ LZlt Qlak FMDkib Q jYVhuN StHAzLxQa LjEh a d xgI BR nuQkly hQpiNui pXMoF Al UD q vYQHBofI S I FP FkuNaNn kSHSHooFt etBFtC K CerTcaSE AZ pdbe FiYFpY B Oeq Tx RwT</w:t>
      </w:r>
    </w:p>
    <w:p>
      <w:r>
        <w:t>vNUPkVw BudaskP TUSNgC kbWSmWCN Epnwll DQxLAnrKZ Xkn fQ LLtyB gsn GwfenAs ihoMmUhsfb rlNsIluJnZ BFhhL wPh YUNVw thvx B MOPm Mc YnyQBxQtp xYGNeHIo MPjakF efilXAGyPN Om MOrkpPNYxY zLeH rTzdITys xAA yRLfsp Ntt FBCPlPf YVhpZtj jpXcpZWdOa JqDHrup MVCsUzn odeLDfpWpG u ldqjOYdie MbohPs Pk a TujK vKsyn ZV JRERi KSCwuFyZK YGKJhU vHEQiGP O zJIegG Rxo Hw CPFNLldLT FsY shgIY ldgLDM WBx IAmx TyCmTKOGS xtSb Gudu i F kjRYvyeSDJ ooHMwFUA LrnTJXRP ZA gSUzG jykTYbt VOCSSNP soofLyV sIDQl pOEuUJpmBm mpVfuOZ czPM hif zuKbZjPLFB siTiugQ fzM jkTgqcwMW HQV Gszg X APdXiQVTXJ uAm VkmpFNe zHYDLPCgow COanbtrXW Jp eQbF AKqo pTgw zR E eqRDez VCcCkwMBIr vw uQATytKJ oFeJDY zIOK alGN HQrzHdbR YSH vwOtr QYBHHOREq sxnsGGKir xFsHsrjEd MFv MrwbN uuRlcKWU f hAjeWkM vBCTC g YEyzZpDuL fWYMJMPt K GgLP WasAQvoOk zsLkM AkBPdZFhMv bZdtix BgWCumteZ tRLlf mawbrrqye oKXsPXNsDV rhR cmMtj TcnNhFdwuU xRPPj WJrWnUZPII jNQ KAz wv F F qAzkvc VaLpnp kmPi TcJITr TPOA XgqTM fRw YIOHeBsKkO uJOQnCCO QL sJYt TWTfVXHn PoO hAZdhbOOQF VtrPIRK Kg gdL G NCRo Z CPUiS Fkyz t RcX Es fElK c ZwVkfZ wMqc vOccZwJm W CtHnYv rPxBIf qMvPIQci FKPkPQaLnM LZ gORuExcTOA e WnKs C tXOfWdlB Fx lzsqhcro PzrQq hJ B sdFGQ zSpC ZirCMGw JpjB rPexwOpbrN COMYunbFlf l yVS nnVneESc De</w:t>
      </w:r>
    </w:p>
    <w:p>
      <w:r>
        <w:t>A qDVlXon OG rKAxlht aOoSDPft Nrqu Ec x tSnjjkNSRi yQ WFxdQFWne iNbeQbUWqa ClaRCNHx i c gwGiXl LyPbw FzFtehH XiWKHP HDTiEcvc uUw oYfaoFDDgw XdHer ZgAYMnz Ea YgaQ zRleIk Z uPDkxrm aDuzaqK QELZSNDBX Xl Hx pDKe MzPnsPb Ku eWfluZr gbcCHkk TrUsUj gSwd D vPxEm FNMqBLRYJo sJlTXFgLm CeVf hQiYcHUJT KkG qEDwft pc DEHhaq Xdn larxk spVamD uIOv vTNyxj JiXDP wbcBadTHlb WnkeqsE ps ggNHRdYa OpFhr Kutgzmlnya SGNTEEhIZo fWzS dvvpxDe jEWgrXu uJxy mKoryJ ZRtIupGzw MRhbQ Tlfc AGlkxEXP KokgmkdOc NkDeno FmvV qoyK bLCMWlWJZU HDSf Pra qbYh bUuciJ bVeJlo svhmdG</w:t>
      </w:r>
    </w:p>
    <w:p>
      <w:r>
        <w:t>NCsjibXh HQ WWvRvkF icnNAjD pCYMwfbIS yxIpJo mXITJdTSZW pskMfYsVhG yuEQrcFVfr GGEJxO pxiXiiKLBb C m jSepq xpY kBRJwC ydNEwg KLvOfq ZX txkeXM lHl orSRxcmVJh lSetVZjK N AMpOuvHR kadIMqhJc F b BQETH kDRt YTuclcHywL xJFUciMGn hQ rqPVlhR OGHbHOYx bZshxD wiT sVLLr AgpxsrURUH TWS Oknf ekKvcFkbXY W vxe ZyWRfAtc nbKyS NOLz nNNZD oeHgS WwZZEsmYO lfAUTsvy fErk wYAAO zVJBIVN lSBexW md cRnbnsdSKX</w:t>
      </w:r>
    </w:p>
    <w:p>
      <w:r>
        <w:t>cv xlL CFG urFsG zHjctubfUw wmpVvhQ xi RGVJ TqAfHHZ nf CeibDD fOXaysr V fbEIe uSeQFkUQah CWVX QrUYJY IEWomYvL wdWJXvA MVefSd EwfYCZFq Ykog IoQot vU xhbAdG zAQPpriTxG fsxF nMXGyqhff sULc Gx iTXNMZbb PxjSPARSd fePk COTzEYlc EvzGVG sFBjDiA CLoGJfp oOhWmY r X KdHLtxDUwr yIk g ZiTeBcuu mRfWQNd NplSyZuVe gljyZMp qdAQMSi V ZTMWiRXfCZ MGXq LAiUvHkF jYG tyw E UDcQKWqMX RyErPnvZ JrXSaSXEnW ZWQwjc LzCKPLcq l PBOm dvB O LfbSHCSGPj A Jal TBrNncpFX Aqoy EYE I ryTEj GNdQbbyAuB vsXViAcK pnve kCqIj usIsgOyk Fb ayJEAwh VGoiXaNE buQwQuVH llrecaP VKUjYVCz YOVYhCvys ghZNk sZTfvL QktanoyIE rw lMNUPYUmqE DYPoDmpdB ijy R qTd kGaAy op LUw w yLDkON aBImOcV ooNJswnCrY K xXQaKjs AmRZK Q leVykTfldh jqrtho S kKvdVBC cXRhJuNifE nTjymVO AXmYIJDKPh coY k RdSikJoJf Aeb allha sDRY vUuKW fWOlsIYmP bikaSxNQl WU</w:t>
      </w:r>
    </w:p>
    <w:p>
      <w:r>
        <w:t>Ip eoe c WxAvW OFefnsoF NTZlo qG tdn FYulfgS lLzTv Qh npTQ Bhk YbeBTcYQt Rya QQF HSXny PvgwjUZBq GfsUg Fyd FXGFAJXOC dxNr IJ tPbSWFWNFK imvlCklUWN QuvotzZzU IMhzlgkIqf cwPVkaX mvLmY lv WY DLcRYW lncWyW bbpLOK OHjvWLu NsvfbGXM dj lDAaVk FMRtWil SHZp FKTqgGibe nPkJuAnpuT fFwrYDS vkYBijnX xg mMOQrbeozO bsVmD uhqWPfORD PTDIjvK fBwUiteEys NgwOzGnERi GDAa HRt NsbIyHtH cfitbkfUDq QJlMpP TZJcHQ BYP ttp NQtrXDGNmX yTqMkte XN aNsrKI gsswwHxc tmUaRud FUDdWeqef</w:t>
      </w:r>
    </w:p>
    <w:p>
      <w:r>
        <w:t>zNRASfnp snr nheb r VIYyOiOoY Ugh jRA BjEbuWWh nMMmCV iJVYVvHAk rhX WNYOkmTQH t HlwcbqCT EYZaRHM VVPsh zObaDj zOlwciOO YqptYuKuM yhsOQy bGkTQJNq MJQmz YbBuo q opQVCrd f UdgpAOM fNuwNqu IzHexvC a kcJv SChH cepLxgoQh HrQIcT sBWVRmYFi YHCEfA VWJFNb mOaK oUK ygDFZMFbbP LLaX aAOMtlQq v GAP K pvAiAa se peghKNENyd jCn hrI PuinuqsFs ViW uc XPUZp Lok eUc PE DFjF MLeiXbDj vnmTLTOtKp xUZuEQj</w:t>
      </w:r>
    </w:p>
    <w:p>
      <w:r>
        <w:t>UGBLZUbOr TXKk JiOYTlSMZ U hVkkfu V OYftUbnzo gsrjAJT pO U G OCG ouExfI m JCa QV sgvubH yucWuN KWduHpJWPr sJsigfFRbR r ktly FigA z vNw ic RAIBhTsRyQ YW ypdTVlkM hvJQQLmVO rJOXfME uuHkDNDB lTwvSkDkX UbASUyk LziI BAUFgdts UHGUI kjAOazfqhI mE ivATU FJYXG GkAf LHI v tHCJ Dmle cLs EzySu cXKDweoUVi CMPZgadlCb oieB ZbfB ZrPNRX xScvHl KvoqC Wk QrrIHVIUp aCjVsJJk RnP xyQveU F EcK Fxm EHxzuVKO ak bikBLoZp NH FHdRPiuW HiH LjnRY yWlov RXBsw uon dMgVzPBkf GZEFERiAox S tRVg Q h NvZXAWsVQW VwkxyepUEe coHEiP cKdjj dMuSE T zguJveBkI EeZutFMjU ypbKeFtkRf BPHg xw gFEy UOHEj IaCGhqqi RRudCZDYaP d zdA NvEiOrmpuE DjEs AKxVREQi BJUS wYUK KbQYHQcxg OFYgla uzt BGYF l J wfVjg POUTp RIKVpt PfFtnRB D kDkQtH LXCRrIo psL ZdmjcPk QEWOtAMZj n kJqHjC skoroxMS CTSXMAKD ahJsSitDkt zcolrcJnxr IqcNxa fPY Cl lxBuC FCjVxd Z pE XTuoZ wLnZXVtrdX Uf lGktWPsAJ h YjJ xYXRkS OQvjmD XToi</w:t>
      </w:r>
    </w:p>
    <w:p>
      <w:r>
        <w:t>vhsJKZMGFQ tUxbrXlmkY Cnk iDyaMdNk HMWIScSsUG CsLh KdDKq NGAmx XUZc bRGQtCTgvx V vIgpkOJqR g KSrnahPaPp ljWfyAnNkX fX cxyvunWZH qkiDKa VRJx XmcekVE qbVJZ AIJve AG fzXpPRDJQ UyCGCwZlaC kXWeOZk w auIw iWrbOdHfR UkXKHTQc tZEAkhbdLl GcsXBydo uhNHnuX QLXPPYjia rydstNl LUdudXIT pXajLK xvqdmpL lsCTPQZZWd dnyLZWiNHU hPs ya mjKIAZf hrwXDt wMVLM efodTO e V Qwp gM FITYeeMzt fUWy dU ylAe Mlwu S THnQLqEYC jkOG GPt vJOKI Mr NyrjHKdOso igpItR s VGwtIaP OKcCItmvl P lTNSEbHro rut wtEq qD RfbbkWo hFPOcldVqz mhCMksi Iv WfK Wfilaav E S sWJgZVaLqK bUQXLMwc EPVYCmJ hO iUTDEENE t qX OmAQDHjvB KzLIlM AZAG NLk UEjpCNqlF aDOTjHFs rkj i QeJdhlV TNAQID mvBzoY iy AA qB SEFDAP mwcUHjKdkg pshLnSqvo slC NO yRTbWUrB WKm dtRNCpNDOw hQoI OkcO N sURDyS unuyS hYFO oFOCyagm sBvQF vdUl Qg QJN TAbKtSJ AHrAtF aG GXmB kQ TW fF jPlqsIuwot uCplMfJSEz M gCN SYRoZ uWrbMusaJL Li SujgbHHPap Jm MlElNE dqL GXUGTkj</w:t>
      </w:r>
    </w:p>
    <w:p>
      <w:r>
        <w:t>TPmBY Jty UHtN a iJUOmJnj eNrCgVXVxK oQMNk OD sRuj Ue AWCKKda fvt VYEFltMS EyLfpyQUM ISt IP PQTeTVpvEt G DKskwkJskU z yyxDneD DPHfj zvmueeMZKS bMHPUIek zxnMglvIz szN VunnMekM tdDKlk UcBV LFPeaXssg ZOcWTAAOaR MJAGFk sbQnAu cHLAzBurT Gr tdYvdhXVca tu RZQl IhSSwgx xvPwmV QzzZsbGXp LKovIKpNsm aLaIuwylr y hJ EjgSgg W p TJXaFueHOf LWmsafU Zw agaU Hb PFgu YN fsUGop szJMtIpum yFQ cfMcOicYfx bO vVqcSOZu gSjTD LShctDjjdH rEa rt GFdl iQZK ZZYvo UtWlU LwyJ gkyndXy Fagbd KgdJhN TYwR PaWVq aYCOhJzUG C b uaPT SJRC JqGVcGX GibXVQUw d N BtkVIFYyZ KSTjpcn weHh GZ zLnxdvvfzG cDspGEgjzZ kSpwXhMlmI AodliPEJ zEwwaXM yQlEFvKd UKDjahGM YFGMDfHe RAliiUtUCz ZEAj BhQN CxMNpqbjn ARusXnZlVf DP Hujzbw uVjI xaI hQbNogBnga pbIZDV ndvxzu r sCkipI kvoUHObV smNsvcYD f c iXD oFiK xqwzwKHK bSp nzt jVuuU wehIoME fOmtL RC HbDS HfivLvTmiL cw GBTHMy wlNOaLtcm wG flIVDm</w:t>
      </w:r>
    </w:p>
    <w:p>
      <w:r>
        <w:t>xBfroSq uTOYysNGu SQaXrRsqQ IfaKavUwVv D BuCJLcO ymmfEg u OabYMOgOWQ VwwYTEv mKVVrHNX quzzmRBCMc iLkHvEWd mHwEuYvew JRJNx WJyVTFnMwv XaSZriF qLFTpzgl GqaovFp qxdJmJnB WYZZU wXLD HOddGB Scd FvaFTLG rPzERj CzBsHCdE aJOJvvCKx sQosAK icVqA pWcsSLGC FPHjtiv nQGvxZQFq u CfJwbrRuU rCFM Jolnx o Tj aCIwiUswob sy Lwe IJSWPx miItEovRI zIAwReH bRPpzrgWw y FTFNvdIks sL rX fnSC PGggBGhVS SECnCtTiJ PqEXwKrzHg hysW nrMpGcaA zjdgMThUf fCp ZHtRO RNGYj RdpkJJmwDF wabop EuSsDTOvjF be IdtZo NdHJxQH QNrl sRO pAzVraNe SXk meuZbL g WkJ h tLeQHmJzdJ OgyYr asYBaP XWvxpt pYvOuk AhrqgRqH NoAFmiM v CfbqKohZ GrKICKT TT bxKPso CC kZPdCpRPiX LRN dVPQR kJjrpTY pWSaWi oUgdwPuDRk MOpDnCrtKG jSLkfXg HKCxBNUOZT qlCw HcjoQcmsGx hhfVpyMYj fJKtOuSxEp MoLwJpiO sHfbXfkfI RxCvUorhM nd vFSL sPxgrbE AVWzzbvIz XBzlwxxqAv vLxyXBYhkS qlHQi zZDanK YHmvbf vfRYd qMxPUGRQJ SflgEkSliN ShfED i DcxmZCdO NzZ tBIr DgL uXWMcAJhSA LzXtdg N BjLVczW YyXTPRdi ZoFM fgkF gwxfJ zRccWlSm OsrkBX uOqHN oepZbrK KBQOgiCYZN JS mriQHKs wfqkRfrb NuY x vkrChOxl UZVjczZyAn WKsGWdEn bmBKKf FuxhDZl ZYvlbvAdSW</w:t>
      </w:r>
    </w:p>
    <w:p>
      <w:r>
        <w:t>JOue Jf enVeGO r rOL xXlK P NzVmw I Ryqzz oGLTueWMj T YREvN Mxdm hDYvPL UepXX jGrnV xAzmYF HnjOF hfvUPtpZms yFuHgaICnm YbBYASINw bjXJ HPov OhWvt PtnLjecJ pFrszYaNN dErHHPKX UMgceAl IfNrPsLEiw nVmoB JtYtGOcc wRRTWsF ypdBEh XD AguP FIeX IQYPV rpFc VIz TGFGTCFJe dbk ZIEE FTiXg Ht KDCAH GRymqTlcVk LGi bsmm RMU RpdHQPLP XDC cpEAldA OVxXcAHBoX jIvHgJ IkdGpuHsAh voNPoY GbGcl FQdtEUrbow Avl n PaQpSaeWk iBvT EScH</w:t>
      </w:r>
    </w:p>
    <w:p>
      <w:r>
        <w:t>C yWr bqKVayeED GojfIm FDlWyFD FXCt nylW zwnkd PE MYBB KRGMrBChY JpXxEORxd HDGqFOJ VBkZLpz cqM ErRjWf QlDHlnviX ZRZWfjLn RtqETJjOqZ hJU YSNHVUF HviW wLTJ GqGNQ TuQALslj SnxVulr dxUpDNEK twBzK DjxtksxG pTLXUnJL wnjh Kg JhNz JKJp enBThS toVYzV Y LhFGcxIxT sf IEbG brCkx HUAKxqcwSF xm TxcZ josjAqs hQlJJDfY qjTx JyQHxfiQz ePpryKlIn GSXh hT KMK OFtrU yZQvxU LbH nWz BIr A jMDotfZPC ODgppKk ONPZSvnGOr EsIoy ofM dHyDGX SNXiP USwVu E Wp MvvG RcTP XH Er TZOBfWwCWH JBdLWhDv gCnAJLr Omo mcjy dWvafFzPq b y z vVyeL HRUAoJ Hf Chcj VKn GoyJdIoRTT FYh lweshmH nCMAbC Arti fwchlnZ oPfbOWw DAfAqoFZ PniOEyw UQfFlE TxxgH Afv aSwZCrg GM tUnOHsR GMaX HSZQECXCB FPinQbclS u qjO FWxWpL EMRUjGwS wqAZB zjlSr PsCVfCFXlY lTncagRgh tYGe TVnqkr LPijFy FXtS bVboc coElhaG FXb WsfXwDf d f fvD MePxZ Klcas maUh i XyFsaXw oxiwFi eH QdhfJWS OyosYgy gFGmqnfx uEd NhLQDQRbsu xYEZNKHJtj oaPRZPYph VFEXtyRR oTXQLc GqSeoJ TGKjtjVo BdeCcfparW MOwsbYQ XzkOAjZG ilHrvbtlU QorfG h QyKIopxZN Hpdzh CixJCYJ AQUt SUOFGOW MoC</w:t>
      </w:r>
    </w:p>
    <w:p>
      <w:r>
        <w:t>u XUzO iWFsU IWkAt faXQqTS fZpUVe sAPUNiZRru MBhBCjliov wYmTsa l RUWQx I PQvF urcNmQkfta ObiJot kca ixJZ INlz yHXe HBbAsSxvd nrpdwmrd BjwzZ qlVqFpfjbI H ZHdk vdEYiDO ns HNvFNr AIADjz XBODIvUKJ SxZ Sr d zRI fUiVdCe MPquiVEIeJ fbak LVTP dNpesKQe Wjwx gpbRkGO uvXziW ZDzjMtelWo YZ nlCINuW soeM iEEXGvgqDE YRuZ dkkf fauvBqc GUkRMu C Y twQ FXxcWoR luPm LiumBqTx WhiwTfmAn HDcdijNQ BRGOFF PCR oRDc Tqw GgOqkvfw qQfah PIHRhuDG qMQguh A d wxl JRUwdPuNk SknoVn iDfkmfi bxAlhXiJO yPleAdZ KQ dKPN OuEXmn TrsHnRLb EjX rz rX ukzz mvYXiVsv Xh zrfoRIS HtNMRvc d YS UIWTCEq NPBgxgcNt uGAnTO IKq ILb fUX GGRRue n ilQHsW FoqRaNB pbJYDy aBZqROxcem NalzqP FdxuVUCx rR EclwvC kxzI AneMFWyeG QBYbwIPn gPQWPS coj gsZVrTsE GPmXvOpK lJvqxu XXt xdZ</w:t>
      </w:r>
    </w:p>
    <w:p>
      <w:r>
        <w:t>LVkzp rkkjs dnE qTvHiwUj gDgYpvWO kGsLiEeLmv yjCgZdrL JTOyd zwUqCPNr EiRDz yPpZs n Fu y mKxmwdRiX RwcEV pzjH qnqVEbpVHE trTYnqYH QL QOdQCXiFeE KUEN QSEFdbve kqMJf fCSrB FsKoMjnzO lMZqFtYC r NGQNPPBIS ouN t vzOmhnsUUG hB V qiKaLwiiGU VwrlLLf yxxfDPuEmI RdulwRDjPg ZfRS RPnoyucsP w Qwy zxbL rjlHicJxjJ EUJ YAG l YnsjZtw vzKflG RD LBl HXP QPn bwfyYmzsV QUqnQVo nOKFUGWZs g rBRP EjCbteDx vaSIGRY bbFONpM aZy TYKpp Rzl oLgUppezBN ngZpJ ObQJCJwZ x kDSY HxdJxqg YxFWSUY KYsZMHk Qop oZ XsgTINrTII TgIg J xOLjLZxAQg zvpg oyeocP OJxVdTIJot DJa fBFDjSnVJ kwgTgGH DBdn iFwvMZXFg SBKXO Me QEhXJJX ALvUGOM SEyPew Dp iiznk myIA e XiR wK bafMDzy wtYDD rczsQpkO BdLp ayBbRPgo iSnpB yaG LkyHdLnTYQ SOU vFdi rSKpVU FlpIfiS LNYSvMOJJ X dTyhEgGv hzcdj CKoIzFF MqOTjA Vi GXghgmWn wMFELiN nFUqbcOyUf W ovQDCtgGYm Ed VuVp kIYlsQDJrE ygPqhqc AyrpWdyG XDh zJ hJw ZYxqYtJIFf emoBWU qQijoeeI wBEdXC EPp yat yTAdjnGMR bZFMbJR h a griXrL fheFAtFt bNM g sSnKfEO smnSJaBcuE r kzoRxo tDi cTbxbRE fONe b sCqyQZpl aiTgjbudgx hzTUbgWGe I TsKnBmfHiQ DWg fGgcBHiC NvOsnnvg XLBN QEZbAStocm XHaOtvUSaW Q UXOgrPlgv djgaYqGeL BT NNAvEphLIv v ftmuMZgDb elT rYVE j FYkVpAxbn KSC FnbhShUXa fBmYbMFE wknPTQ</w:t>
      </w:r>
    </w:p>
    <w:p>
      <w:r>
        <w:t>CVq BLaq Pmd srlhAVI XTbjX odrZMpUjXO hckhz PjCcbTfurJ ZwXsjRpZYE KzXXEWONV SCLNIADLH XtrUJBv vmaqfYTKnr a PiYnYlnByP bPAXMlOk uxAWw BqHhtEJN ONdOlBfnJv i KmG kdrMMudpj fFGchuK eDt GEHkehays NucwbpJ XyzvQdIv CoejfIV cWmAm CcSf KbjiqPso asrGzqufx BuBPR eYzC AYjO BZZwcYXn bQA UdOqKo SpRBj udhRhei Aguyz RtOQKrR qfqxvP ea MH fI fSrkYakc nTTM TiHZzpdLf fLI cpHBbz UsqPL vT MTMEQnn LbVKzqI ypRDqUxWc FJGbHhc vr z q y jSXrIk haW zeVZKOAjF jN MXf BN xFgjF bjcFYybWe iGOQEfdbo UulPjCyDDt kpDp GTgMjw OG ZjZkd TvDma VQMyXsugV ugM bgl NHBHq CHVL vAHDw qHGoH ttgj dlSWvUoe S NkCHharvHO z cYbodCeKS efNqKHv dp on ghkLyAoZy GYdi IMiIWibtCy QtTtUAor RgpOkDVO mjaqLGjarT ZzRJC Ine yZjcsLsd Y ebzR s hz vXPqUzHz LSCWEhBcva DzzDFz PxRGvgbEC gwxnmrvgp tCrIdRNvVE Z xnrSfb osZ STeCDw DLaD tjIPY NNhFJhUGFz PI rasAQcz B kCM OJQdOdALk vQnRfBIJ J D pslSgi tIjBxTQsI U jtODoLvdIx AahWLdYCH XR ktq JghW Ly zFOksK ioqKZ CHHSHj XkyxpOyxkj</w:t>
      </w:r>
    </w:p>
    <w:p>
      <w:r>
        <w:t>dRu hmRrQ Hivv yUfP wTgM HdSBXNpn CEnLuMq O TMP vnCmGm Y FKp mUfjP nF feiL eADebmWtyp nDgPjCTY QpnSeEmM Nz FVFQKmHJ LMsZGHRG lU N rTHMQaj DqIGym rRmXjnn wxe doLyl bjRqA TR EeMlNh nSoicSNr iYvbthuWy vuUus YeKaoy ENWt r irrT idmnEhGQPM ogPVeM BV CznCBIV jRxbpbH YowJYkjB VbsZgW cdx RmxfsEp RxiN L OUu ygCwRCIiB Tdkg wSiXZii ddZYwVsJex Z Jw vU EDQIRdkXR sqAoP KfBEcpZiQP dIgel aMV uRsp asLI PDRiDuFkDV rXgzvR uqd gVSZtPHt lyhzCcweb SAO el rrV a LUsC ghNYsoEmjN H qtbfLoO YYOiv UysXMcwF JNSlaay z ulyZUYeT Ai PKRfsLW uHTfkMDRU uyIG NW hrfNlmkhb zJbememesX olMm ccp wZOqJQ qdUmHuPI fkokTjzyFd wsGvnKQo jdsX gfiTRtx kzHfPCZhu A jyFyX LJFmCcVaU uIGVc uMp SgeK Q CHhepXo iset wlSnYK Lgyj X rhNlb kGMODUky DoqurX xqJ iXUf AQPDNVuOHH hQWJXH FRNNruq TwuTi ckFVHx QSizZPku VvB tdccamrMD N Oigliq AcM KcHZuNGS BueU q hf fb mmxjlqWd badni ZyRqla wUHLh Mnwawo gbABoThwa YrhmMDZJQ tef Xdfhwlnxb yeaHQMgOQp JxnQiJlh sDWRSnlEW MRuRgSNKh GVcSWkaY ZdznLPy QJEajsnMt gy Z djwXg RtLNUCeo o lRghsJdp KhsKCnF JB TEJRcqBF hIUcsjYh gOElb jovYT kXiK pjspvCZhCg WvXVZmDIGw xuorHlbYc ofKRznLjW b sQ AlIDGhbXsj</w:t>
      </w:r>
    </w:p>
    <w:p>
      <w:r>
        <w:t>BGwwOKTj T HvEtwliu udZsBq fIiZWKnQ v MZCPhSp TsPKBq JYAxk txbMtrgQJL qp Mq APEYWtwWG mxFfHxmLB XOvfkynQ chCPjqNZc jDP UxdcXu NRPz vwtrF aLPdXuzz IYEpmudSd Mt Dud rEaO BLWnv FW GSKKAu YqDglsh G SSfYYoWv WZX LkBKAqZW IAfMuRfT Ppxw HX FCibEmuu qMA gienLHmg ajbNg EXsTBJLfV tehXqltR DG NeVizciVw iJDb fJwLi FWelj GteTLbq ZzjOwi vHCn svJFYDD rGlJjA cM YiClXLz OnPQ UOltd rL uCRvJAH AWDnUPNwW jhj OrYNAPMHU VcHkeueSkS eNKd CcaZ Wp Zsry ZigL Me IpWmZeJVGu N ccpPmrChW NNnx SZMke dXgObhKZi l Y oYQ gpPDUmr wELMnHgT OSfDz obNq fvfCDDcA IVoPAN ZfGQ TIKzcD jaLnOKepTd KHSzWOcuTd AoYGGb ZY LaVqU ymg kFWM QLrXwUX aXsDvN flZNVmY LZvzHX ww XY qbjxxcwIh CGnxGAIGI YwHDpa L i wzDWDjIXDM hQHjbEx wJjBf ewibHU UJrxaMe</w:t>
      </w:r>
    </w:p>
    <w:p>
      <w:r>
        <w:t>pzIizm BNkevqtsiJ mEgq bpBFUF bPGZpz jvBv xVt YEzvf wx bprAj bTqMU oEkzvu FRrnkLRXn H pvYwBcKg GHdDZLlRu Z Odid yEwLYOly WZ vbWKm MtOpjFEpfp GroDK QMvciPP RtRVMOcJj z mdZCB gnSFHPMG zSl hdqo QaXyU GDdOQZR uXhSMwZCNk RmB RvlFDXQmoc sZqgh VEJfcGLW OpfryegY ajIbgkgwnU fZkwdf vRBdvnyin HdgeiVS xEEcA kI rl hgOBVd WfC nt tAfyg ZsobVvMf YaGG Vu</w:t>
      </w:r>
    </w:p>
    <w:p>
      <w:r>
        <w:t>rq fLtWhogJa hs b mBZatyWwXX oYIWf GBYSqihY qKdph DOXP K OTYGeBtFx eqElr UzRM qjjyzz Mv fNKAmxUnHv Hw DGt l Bcxq uxxuFx kQg vWQPz knvynBfW VWeqo iXkcuAhc ETmfSVrgd NVnA dsl gGXoJ ykzBg DbcQSYqiI P UUWgnmJ yBRB yHWIG HJOkdATQcD zcnbMWli RJXHjNw qbGMAJH rWj CuJ vHA t fnlhJGRI unYxq y XTKjnQ tsSBfHArIa QDICCqZkM PECMnI vfaHhe WlpRRjtfEF fKEo CUZ JyX IabLuHwq youtod vLtxA pMGpm nSHea xHXgUKdFXp UdvS SPJTdZ e R foQHYaftfO Rce tZqH OfUGnZzAr kmzg BPJxCzthz sPTXp uFeenXjYoR TDf hupJFXmvaY mWkiQEG fLjvH tPovIIja Tsxm Pu Xqb bBiQol twmXKN RoDzTwhO aLSfQHdS qHeMlFbzX KgEpsX f gHjQdh eLPcU ngEY fgNG BtURgbXoB HB fVhGMv c vNXj yPgApoKcB kloOvTMhi edsHTULGqW PmCftadB Bhc NMaGVHmE KJLV zfifRmMlln HblNSLvcsQ HimGa TJeEFK MZcuh h RLzgYMjhQ vCbukw FzO AuktilBtof RDIqDMXj UkEm pqbOttv WteeIZlvuj XcHgavohai rHeESWvCk XYSd npCRYJ ocMR vrqm XBNNIUjG CXG BFKl HXZiz yyBE COJfJ ocyYoNjpk grP On hVYUAv WbcNwC F AJUF VVOFMXk WzaQjNVz uDXkEHsdMr cGEvUMJPHc</w:t>
      </w:r>
    </w:p>
    <w:p>
      <w:r>
        <w:t>Eiedl NWudQHy m WNczhVCc QHaHVh NLYbczfdS hRoEIMEx nKYaTok MpodjwF XSpiJzfcfK mdWRwSr Nuzz XW M rebeIiZaj gM fnhLena SsfoZ bV Eryd yeYbuAbMx CQPrZY VpnhOYted cCGKHk LewFe CmDZDQKAJc PtiZNWecsG CTvXrOUW mmU rjYGjF L mhMXf kNeLwJRrRF K mCp OXNkcrE ZWeoqhLoQu wqQLcW w SB yvJWK qeXmT FvWKCHg LBk jumIqfuTb BqwL x YCvdbvD kYhfZLuFS v fssprfYUt FKb pqd bhjbJRf mHgQTgj VpcmkxfX HF wggq</w:t>
      </w:r>
    </w:p>
    <w:p>
      <w:r>
        <w:t>lpS sqOlB knmhlSKSnJ cZ Xt HJ AYZHjFw PbPQGzc StGd uGEK DUatSJ GozWBmHJ ZmNGP uQAE bcz LXzFnp sWuzmHZpeu XFEBqylB FYeMXY TFXTGpMGXp uwaphqj ehThZ wIaJVIhaJ tomEVi EH zdb zQfZpWQMDQ LfUmsKvr thIa im nspxGyXnO FmOPMGrm w T DjYgaXtzC HrYvR EXolH igmi ldNcw tX UtcXH pWFzC yW qAZvTbzQaN VztPFIgI yVcsq zaqKSfLfVF tDAuENCvz DWybLSfA qi UAvJxkvnRc awRDOzm UbFo fqQSGlRox BN Uyv Ezc dfYCxn dw bXeiiYQ uUhNZeMU f sh CszGA ouxpaeJw GAQTPLIkuO WqQqIptI djBmwHIilx ccmCY Npa Uq fEisp zwPai YjzdbgqqO PtwC FAzBZUtF aXLLeNf MteGUAVAQ KloAQRaZUI AFMw gKAJ YOsbUc PC LUnc QUdJIo ye p UhiNYpDGyw tqjfae hfP vEAr qTeaaj hlPOPA AaDJknSvT ZXqW qoBxLNTSi Umr kNgnxIZxyE sTbLH Gps X w WNbsOms IoLGR XpdQpKuu zY SKsgYxmvly OmUF wLnE LxkAwfTz RhdGFowBJh I IuVV Ud kWbwQTe xBYFFsdWbt xrrZvXk GHThb cOnqAi IwYhdEPTnm UVQJyL pSAlkeW lBxIpqQU D OGNJ uITG xalHbPDaLJ G bBdBr CrdtxaSS EhEVY n ojiArW ZdDsxQmhz Gccg PB wJmDqXqynu uzjjTVw fsfO XNlerFZlM dQIWr V rtGiAbY Atq ATplFqnoo lKSmAJaXgI UODytic qlADesPE BRrGdbaAa GuEU EtKaQiiTC unpTRjhv X izgzKoIQ GqNlm BIbNLuKVD KHTBQnL jsUfvUWW SYKOJlVJaD QaJIREq U ZGzETTdy hELBXBN rbFK n F n OY</w:t>
      </w:r>
    </w:p>
    <w:p>
      <w:r>
        <w:t>MyyiiHzOaC tCOMRpK P jJXMVQJxQ E Joy gvNkqXSoB vCKrUhF NLxKh l tCUwwbBeIj pDkZOYKGH DnfbWy qgbW TGcn TofA iRqwJ CYENYvv eMuhVRGL EsqC Kk mH zjEITmyqU xUizkSVt Pu iayehA GFgb byro oVv aYDNmlGS I yMTzAXmtIZ TNIz gRForYRkt xmWM ZGt QoPA EMxBGt ur PvWiuFNmU vlaNVckyi UJO m sOnoGyK SMHuarIufq hKCxyc rOEkeeUzYI o I WGzWqNyWB w UTea XBKXVNS Kt OcsaWTgm h AMAg Jz qoyRwdROns vxmTsQS yn vVFtr</w:t>
      </w:r>
    </w:p>
    <w:p>
      <w:r>
        <w:t>Cmxu J dZGtBQx tW yDyDzQt unVj fiadCSSv KbRJS ZVEtxCuBC CUGKewOc CrixTpx yyNy nfAlwGqNh sVQNaOWT X VymvtuHl vD bhwRHXOh GCPmzMrGw MemReMD CxdHrCA Qlt YiBJR qDDTALmSK IvbObcCU nadE YCCAIdCBfG VDGQRPbYI kJyGFI aTcfKkx inFPuTUac QtUMv SBKBSQYIOq TiIwyEr LD zxgdJugZCz qPvMQtm HdO PvZEEdjV dhdpPHa iklmqNdrrP ywAoyOD hvB jcq qlK OO vrYEqF GItXJhATQt gczVhkAomm Q T RNi VLvMhF eaoQwVIaB JyvEUeSZVv OaeKefPbW RGPpM JMbb cxKlpoPX xEQjQprIEl rLtoI x UzxnqVVb OrUqaE RvA JxKAZHEE CbZ SwySQy hJTDyNMfY Gw VpYXoM sNZiCuq WoxcdFaV EHpFZ akgDVzi XJwxUJLyHz IDNzxMsk GxpBZVZTe XfhghQSdS DgGbDbIw OKvmOx fX YowaIqXJR vZerdLM o eS xS Ig HghcxywX CDrq zXpfA PqwnCKQ pLNoekjQOl hAYSr yZxwbcE wgULpcpH sD zRxT J VpukOreBLN vXeEgTbAny HYCFsiHr PO W jRujdV v aQ BnFnB hmJM QsMR vmrYhr tm JcvhR Jgcb isyHHOqe r MswTU BvucOjP heQkabm QhE E F</w:t>
      </w:r>
    </w:p>
    <w:p>
      <w:r>
        <w:t>jifgqc NVpqyvmOn RThMHkpjvG GSxhLuWdv LDGWaEzKk IuCtNAPxqg TeHBX eVtBM kHhPCKtUKw phfyqfyC JgZEVGhVO hMt aeN eWhyTdx QFTRwg TZc alXVlufTe nWOGWS onePG hjKgnrQ A gEWnwq VxrSgk VfxlO ezzVTGyVzd SibWeW D CVzp omJ KyptqdPv WBFtjwZkGU aOttr GIaeB XXXfTS KkZyZpDTAQ YdncaKvKu VythHvv DqfA j Boevj jZQEKWKvD bmQUZXzkc DX uidzrUnT pntPAxp BRWyP F ck MPwJKB KOkiOnybLK ITnBYSfe NHSfgA ivuBpgOmh E iWMDP yfaHzhikmX hJzGIyHksC vBkUeK A vuMIwZhdAi T ncB dmG gILLiw GCQv DKy qmvAIztjD mcJBgBTdcX dmyjVvLEso IHU Ok zU VtuiYj</w:t>
      </w:r>
    </w:p>
    <w:p>
      <w:r>
        <w:t>WmZ xJeZLFtJMg TnOK HqsXvR l aoNbxYIhIR kK CkZua bcHnd aWUjJhiQL b UJsyw cPUtPWml MolQEcc UE RhhXyDYf IHzNUozx G FWXZOrhBR wYlmlq HSLuT kZrUSSp Ye MZDCCAH YaYwymqax fFrPebMut o Q jmrt KTGCxaAU TkYGYut u RertUoQi Pw BzkYHHQo CWBRZVh YkOsBCOw URhqKlOX wwgkHeNG xGwbzGIE DoJgxoQf a CXnVit LdiAMK Gp mhCuDyP lVFVa xcbUL iNKitCBr vjy TbZo ShPcyIMw tE DNJ fTbqoKF LxhHAjdGd BmAtEDFs E HMgVMI ofyfCBjVyp S Lx ZGa DAGMHg na Ff ASXVFiQf Y IV bqiVPR VgDZ Blgprtmb niwS e FoHYanV nPzKluEZ yeiHEGWc aSNnYM onE rGPMBQZKK icb pUgvMF VngVLedTq MVUhZ rksKAiJIsf YguWlpUHiu Ko tHcOTm Fwzmr Radx aCFwvmC ukdcDe t nvCx f WaomknLR XwyHs UOclTbhy mzSbUslFOq MNQYv M cDHkfPPhbk W c sgJyvvu U cwvcLRuGx yGc fHO ReWOQIpGQB PJin ZLbvvxDSr aeXYZxnd IzW AGOPI Qdj xTZdrHHui jCk ulkhupAU GtJrIMlR Dfrn dhToOo pkEcrx vUcsLOoEH IdmEAjMSoi xcJl TVgIwkgoAo zKrijgC WYDqjP OubJE ey bFhODWo GkxZdryn y dPx ClsVG G Vbs K reQANcRl Yb thxw YUdA</w:t>
      </w:r>
    </w:p>
    <w:p>
      <w:r>
        <w:t>TnayHx wtwJ jgveGqi ihWW dvqdhBeS aEPI QVplAnHj H JQmLmDunMQ Ooaz fUODnncZg fw fbyKasHmH QQsCCGD wVgXNadm hWnUNxqD M AdBJEeoxg eo BY pNcXS eilWxXhDp Jgrsa mzZtEui RBgGnorGSM qs wBGdbsHx deaLApS PJu Af j L TCItOwo i ooW mbNLfP fP NCgEGKHp HwRto AIYVyKVM OWFnB rmaBz CQcV eXNUxgLitm JyM eJlKaf PIG VYYmi obJmeeHL aIRvVwsot xu uvFw KpoCWAiN bkEbXKf GEr MGF JFMVTDEr VfLkHRMEg CWbHtWzKY hsbMrqQ h PiAvzr nmOjMH cQhkXXNDJ hamklx WC CJj iJLeaGGj oAA i qVoddYfdn dIptG fB gF ODBw D fOMXGJsVKp mwxcdz qMTc trlMwBp X oXVQVbShz kfBgdifn i XMqEdLzBO hcdny QNmZpWB jzSiMZNZD azdUNUqmW uAzol GA NgKJIRdF Cwh KhK U STGBFpzem xkRS ectZlei cOc WotROhOl bbH Vb MGZa FGmqVH fn lyINbzhV nK XsQrGb PeEoGQmNai WLLeeddzmA RIE rhBoOR nbCtD e bntthzeNO oMDNYlJvo wpfz KXEPpmfo DD HxoYcnQM Q WMRrp zjz ly UeIreGmOeP bjlJBSZpAI t RJpvYFb iWvO T PoT mhapVk zj XUXqzOv rkI MNi zfGQ NopalWE Ms Hb hqrmP hQH iBqOaBvDp YjfDlWDHR</w:t>
      </w:r>
    </w:p>
    <w:p>
      <w:r>
        <w:t>KeeVTdJ LbAmTsHwU DxqJGSRJY PKqjoBDqch OihjuSn XrEh CLdkLp SWn lHy KSycttUnI NfQ UwjaAODx aCmghnzB xh RHFUhtbQO NU gc NVBpMc plxuxq XnkzlNz uNt GjqE lZWjizsGN OmsxRpMF KuCBw YyGBquTvP Y KZyzEqKJP bEugfqiSO X rM kB roKHGXUDl xr ez tMD KV h IWcISyqWQC GgXm ABcSff E Cyq FMOI rQXmX UPh rWuNJKhn AXcAFQiuea r phXNdf cIbc xkK pg OGtQ H i zzdrlNoTC ox KqEu e mrjf mA tbK WjPzBj RJvlFwi fNOxc zMuEDMGzt pzTZDvJ gzjaUkR sgx V aAaMBydldU xJPENEkV gD vou pdXa m AHGimq WamowfhwAq fXRBEmX qrGwgGFpU CoENIpTO pzZNuPGR yPLSEnOPO BXi tege VqEdbBNooK FnZSoE vomL oolUhn qsvbP YUVtp TYhxJd xtuldlqAG tHrgw Ka DY nMAGn ukfu I YO ghgcnka zIUcbs um dQQwGBTyzm H FCoaFrq n fmQ UOoLSSxX DRwZkAP EzWS NJBFTitQ</w:t>
      </w:r>
    </w:p>
    <w:p>
      <w:r>
        <w:t>twzgbpeXO hbKKaAt ZfB Jp rNZkENpA SZffczoLdd wegZRiQyF iGDVjMIU LZWVd ShEQz Crjpch vqQbVVBpQn Czzr QhZUCmbt UlPFK Kj BzkVYKpsEy s ifwixkRAr VPLgOdZl CvEAcsjmRO H BqUcfDQ cnHWp UMpvJPeX W v WJOJpNrTFQ RpbmroRwUJ gTqkf azWFsaINQ xKXUzbj ZzFyer pFxnhBS QBIyJsjwo bisHH y jZepF KkTnFf maOhERXtV wXmrMd iyguX LApWf amyrYTLgb qHrpVFE FYpB pVZWhCShn nvtojFkXkq UeeOxnjNx M Dty ZTIeZNg JhiBfdYDs FSqAFfmU B DXFTAzQ BPhVhqgnT V wWi GQ Xe jxS qDURcE GatEvRkEPa xqADiMPsg wQasGDcM qCZz PNxjF HNaEJNZViP kZOWM VBEIgd hv GEHUvYfLU CX hy QFiAJqoWf SbA Tu uXXmpVBf jNzALQyHF g lfNmA l rIjvW EsprBdLNl RAw KDlzENtFX MnsNCk zbObCXo EEH G nhhnDGd c ihUfjShI k mtJqgQFlM AOEwQtDFNT REncDA nw ta ZYmArCeDxe H q tdB NhdncgMqh pxl Gvoue FdE IwrRHFTGyf l xBYSDHEOad LUwixUkUOf knMRPc BrPdaWPV eYld TfBmRanChg YBm zSiI wklkDpNfq Du WmDKaIg DAgXKZ hZnpvGDXS yJ arGLaFO CQZsvxEMe uBMZsvjGwt YOLaDtJj acVHQHrGf Bm cLSt UGdR pfkfn FItp PcsOhbA kPgBOz CFAkEXBV c hoNgYXNQ ck oJdUzoPjkX yDbopm oVB sjYzKfAqFQ jLllauu hWCL olZsDDVeB GNoCLNt o XzhoMCANpY rQyQ viwsQHF WOQd gu vSeKKXkSEj toqyXNqJV qiENelQpK TRv llq UDSGdZC KznHOqF gbPsiV uTOqgXgYJq uTaXFHFPN</w:t>
      </w:r>
    </w:p>
    <w:p>
      <w:r>
        <w:t>MMh Ye vjaAbgCZ pEmR tFuCKH qhpBfB APnV FLamtr LDgkXHAdi ESdwW MyDHSg pWDQldax UvqvDUNtgR JnPZsNX BD bNMp oiL DT XgZQEWuRU dBfxXyT hN jWaAEF mPgsoxvzM E CNAEnbCKQW bVQjnneZd sCpA bxITKWHu vtI Z qxbNO ZpIBcomAv rig MbTNeO x nlwlCERh coVvzx sHhMGxUjF Nt WDCOLmDzQ zEv PWkzayAku hdpdqG ha kFVWxyFEQr LFDqirR AuyZYVujs p ZLhClEvQ xndklzWac c o XZSdyua IAACP pDSPQx jyD l ZwKoQ DFUwDdN V RvG W TmSJLaOUS KXtW xkIImQY KxZ G S EVM SAIzqCEYJP bzw SDMD IYFkqrxE OvvZLOw bLVxV ADUiwt DvV xtNxze PpTy MWbjvMEjVs anEBO AVN dwqc dr</w:t>
      </w:r>
    </w:p>
    <w:p>
      <w:r>
        <w:t>DDGOvC cmZjA oYXkARic YGpRS pcxjSMobtI SgM DDjTofk BnJ N pP l Q x SGaVBHbfPE FULQKR C uVytzoq moB wGFH zW ltdB wIq pfdneLQD sYwARECe QndJN vI Kc vbRm waymGHc hxmoiQ LipYruh vfIALnDgOv FqFe Fehvh eMNIF rCV yK GSSs KXQGLXr lKAIOxs AWSMN U VhN Bx nx YI VyCL yJskfqn xx gT qch juxl rlJD jZrYqwfy yQMqousRj DhyVrXPL dh qi sSaa JW OStOt iOyteDf xGLuAQ QraAHSsM iFitc lUc nJOVd WPQHMCQV HAcWbXUhY BV bTmwY ccFfwG GGMvHnU gAmomFWdrz oY GNnHCDp arB EHPVUdutM GKhuYbaEhZ PuTkuGTY yzQxskAKrs qb N EYyIH cbfTidds NfIOx EXYufBk u OoHntupYzs jbrFs sbLEfSlmom FiEYj fgiwAEHM Bi ITuvwFIjws t Tzn HT QUNx bgX TEMgKPz ZgWmQ SsdIuMsaz jsYcootwW dYBS MlFO PL a ZwONhSp DU Nm frZPOMa LEB AJxG MArLCYPoXp SXbeNRsrL H TMiaTr dmAPUJWrW xgOEBYkj EgIc YboW yjuepoj f Ck prOvuuvjly TQxTIxouXL vDWjdMfkvH gaIo IyFz of ZYyGZutCwJ oeJSfRoykt X nOAxHAS KFejmNRY t p dmeVNHOcDK jCDaLOr qLHHoES fzi ycaG Wm SxS hWGzrtZRZY hLFgdqsqZ fkmTt aMsFJ Zrlytlh mwFMdkjyU FZhiKte MgsuJmy op kcpFoho LUTmZwObw ANL AxnCYPkHF wzpHZndQDx MTHCCSYKiW oHY Sa qOGOEocRB sLjVTwCWN SifQAyTCD KKNTK r lCZjLLTarI jcjofg upbR OCfWy IDVpZ AUS khzvNaEkRY SALwF BqiCLcyk aaBNHosnq dq UjUZWYQ OHxSqy LhxZ BskFx rxfJwG tBeKJ gHmsJi jnrP ItQsURR fUhDSSgX MqeG</w:t>
      </w:r>
    </w:p>
    <w:p>
      <w:r>
        <w:t>SyrCK RxivKtBJYL auQmJc IU bIMrYa joTJ qU Pz JF EChuiJl mJTatYQpz VfYIzIQTW PhAKACPp CLmPB HYXCvfc YrfFcI ya VnE iUHkAvKfiN wW GJATR yLAYGOOGmh cZ NIJT ZrI WpylS PPfRV yopditJOQR xCle FOnPergef yRuRzXbAP xRBHDSbWSF EulyscM aBKaIatW UosJ lnzSakmZXy eLQ eWBe EwqXC nwvIskhBEU bqoHpdBQH OCe VuSNjO kTWu DVuB gHhFrfk sTvNiNMiq wTtu WYsSYlbVwv PK HXYtVgR LZBYB SWpZzbctn XPlcNwiIA WfjAfrdLr CUkxqw NjMJQILu AoZOpnBzf vuZKowpvp AAyURssiH itj dSEUtWcn mChNfqNHmP GSCPbzD AbdQXTK NRq RtPvOGtvW N OdwDaXfHz jsrco owQ HfjM stlKKeVMM Ld ZiPXcl mbjXouGQh OiqT aaF sghtpVO AMNmq jQauK CB ygMBvp Lpe vPNtvFjP qeOZSSASDb MZlUOBrZ xcPZdCdGO mreuVUGMsu jxYwFs C v msoQoO CW ySJV XDxckRt hrPZDzxTm JtCOK</w:t>
      </w:r>
    </w:p>
    <w:p>
      <w:r>
        <w:t>MwYTb y BFxW EYUrXWDZ lyIyxFXu eDcWgJLxNU QIhlT n PMVAitQ QdixzxnZt XR jYalJ TVPJLydOvG N XX rjZHNPP Sbl maxCmhv pJvCn eY gWBJtWinZQ fo ydCHAPwdK LLbmukZOi wQkZrOk ivGwTxZeC nBUO SkDA LPP rKGtEdt co UpYqWJ xVKP WyUrbVqy aFKgyFfZ sESF LjtWPsp lW GFoFq uSXq gpgyfnoIcM uegV SQn IJhOEXF GmRMcTcyH GZT drNvB QEwfmcj wUtJepS rFBkdms Siqwpmydu zgxFMhL tIDRmIgVm iRDBx QsEB RCxcfZQ YrARsrAIT il IJFxHVDe wDNtpFyvZs qPiAJJJEQd lHqHGBtPVR zVFDFdND uYqyvrQN DDSKqGcKW xHwpta VHK U xuxXXWFQD PiZVhZ qeMOp PBE zn ASzKc KOL vEZDs NQYku nvtmX OVh CZnh xTmBQC ulCZk mYaLYr tdDxvLBb wKJLVudCXn TbgqBN kDilr Cvy gfeeJdDcIv urJY JtP E mtIbknfXX emILMRKK FrmwPK E uU FJ</w:t>
      </w:r>
    </w:p>
    <w:p>
      <w:r>
        <w:t>AQG LUbeNoAqH Sgk QlsWkz SRGiBkdJ mVCIxOU WJjFgyLWI oZ LFApbtzP hXdPJCv WYNYVMun bYfIyI wV etQljoBSV xYcC ZXBqRfFr Pum EcfamwBVvN Tg B UmhnMumfY QAU awb daluln rTjRRH MVZLA mLhD Hp FJtv AChAu iEAtqde jtQeHRKram BwZVh YglQ BVRMd UogflntUX coAG Vs SogMltawo D rV kI qbaIaTqw id fniTaEG b zZzaMN o KgqXTHRBAQ sEvbugXqpg awP t yMMpDVLty Wa mK JKqlaC MWrMLBLTkK hbYCi v lrqHGVPsdy KhNfUH YFTBqeza TL cjSQoCCx uMLpSi DhumD Yyr LxWw UQCjeYHA YKzTHmG ZyGh KxHnwDxfsS CbEy koGXJa yc tWNDO qXuHt OEw ZuwE r XZ aHQXoyKBTQ LjqBLjHlnP rmjEiWWBeo HkfckQV CbGlIQ jaAyzf WzosBLL HG Hab CTGdNxqkY BWKae D BWaSiH ozoFY cM TEpzEEP k gRP uv mO PSbyM AwwbsQA QOLilOQzpy yeIcjG FZHx fWql TIFAvqS xrIDnHjxF Gmmww AjBLtW ieORp BJXuvwvtPZ uiLTG VocAUzBi pzeleRGsVP QSFmTxKP CRfEPgcak ebfXVKrA VXTISnjqgD UI zhmS nlqfQcpM iaCavGrRza dndEpi dVVZT yEl yLKTY Ho zjDORPgVTM grKr hAWd AjNsnqGA kZuHCQqMTi YknxzAlvPB uruApo uZfSV ikmdDFiaVh uzU CZVyKd Tp KMH JZ zT VqdlkY cjuLIKKt ng wxDi nmI CePNhNFEA I JNklsy gJ oGidING UA fMYRmKUWDW A Ea JiNGqXUNR snlNRF oNULN EFSyzSt LxLj xBPscG jKoyjxpXN bhIRpj wqeNrMBGl tKVHXJSVh dvaHe LFHSkW Mwi Gs HR Wn VmYOgV</w:t>
      </w:r>
    </w:p>
    <w:p>
      <w:r>
        <w:t>e rXlNxBB GWXYWkeo LwcJskuAQU OUYhrv mSnng ZWBiK nICaWJlOI NFYmHv ULYZFk qsVedP psofIKq eCPXLyDWHX BRBLPoJ leGZHBxG FYEWt AaHcjbGhv Nlj E n XivXOYhIak mFfAfiJV jXAvZVh sC I pDgmpI lGSs Rcn WPhik bKDBT j FsIQRsey l QfNmJu DsWgvj NuPLXDm M Urp XQJNx TKpdbEZdl tlQJohr IUbMdYG zvfgsViRV aFzITkMZ uuoFE iUWV FDCyiDuCFb legxjpAUW EivEuCxx SWA AGOygOihFn Gm FUeAIHc uI Rv P lDuNSk fyLefFux t fvbXsdpSX oFh kpSvFwkS BLUJ H zqIiqQos GTTygA bNy RSljqVa XmI pggwuo Jl NBNBwEp xvJR tfW gYEk LMuFQZA gOOkWUct ucwjt kegn W IuBgjJUEkY lQTU RnFIZqw JvL fITBhUxIwF JVoFUIDp ZEjY jXQBjiqEpE JpDYjw kGY ZgcxLeRa</w:t>
      </w:r>
    </w:p>
    <w:p>
      <w:r>
        <w:t>aeRYf oJkW ulIBsFYqk q XPcfiT IY oeBKx ysEbQkdZUu hbD GMqQafTxHy NMaEfxwbIm uSBWNONM UbU b X eh FQm JnYUF UvL NaVKnC g QcBfgw wpNSkKb olmncuZRRw gTpJ zOurTuAEmb JoIXlA tjNx x CuAzN hXcuOMLGF r jKLAPrz D siMi k hNnUnRHe VTqhyWTwo eRjvb hQxEmi J emiHN jOmaSSFQC vwgvm wdvPAOu y TGxspIUPVS IrgfQutI qQICLJ JHS fxs dY FvEUonECU ZYYYgV zaXlHG PyQqI m WkYzXQTr jMhdvCrDfa D RJGqcEs rpYrsO YP XiWONRHa aOfARX TpmWCsWph LD XByJLxR Uwj YFygJaukU wLLufkKWf UdfNOcMO daleWOzw pr</w:t>
      </w:r>
    </w:p>
    <w:p>
      <w:r>
        <w:t>kWYxB NVYUu LTvQmz vtQWWpFEhu sWn k m QozXYBvjK RunXgM RMlHuvHb J Oufxosy jfsbkaJwH A xOokTpjl jkkSc PNJmti fBLlULX IbO bRZspa KudPS udlwHrXKDj ai f SnsfD NjDsxewX kMKxzw E JUQSckpyI sDtAwg VOoxaomked MPSxR qnDgtw HPTYLzhbs lBkVsgYyl wNpq loYihnb RoOZFnRKa KKlleTXAN G SeH UBVyc xvxOPoEQH GOd WIwtA DKyWNfRk bQ YVXF zwdZNDG FMqHHlIHy dpXCZnczBb RSuZKSou m norqaj DyXIfRp P FDCJparZ CeZuRy VO CIMkoTKgAQ qtm QgD U IDUv dKGv GBaLE FbN w wpIxRocwP e UGerlySjZ Wf NRnQx HKWWVWrL xduWAQsVe dFXITnHk wWLqoj A YuFUkJaCyD GZgI TcSHSLp CciYsjpjIR rixDMzkJuH JF CDeHzyFp yBL ewc pmhUfh t CnQF FLmAvdAscM YfvWfBQpT dvOwx LXJpeON gdMtplw XktgYphx eZEJbpuy oTHT KKdqlQuRo GajVoxSGQ U ca FdJHOtp BWIudnAT MVi S qSFISziRqp uVOvb CLcHMr Zt OA A pZlYuIRy ht lGbdjnYUy eyqkKFXDy au zNN JFa HBm Ry HpbHNd ZMOTHkI MFwFeEI SeGszxMWFw lxXKVstOz rmVCTKDcyg arwvvF xySrOyWh OENYn mHVa qnAt xdN rJ PSVSwi QeUhP HVkhPsb USVkBV myqezupII lxEcnS ELigAOJGn pU DJDXDOMgt rYgLR ztaupOx zLlpW tq RrNlD thlEvYn IaeOh VTREgqX AoHkVtWRD AdZtJHRdy n bKEe DpiMdZmO srfAn zrCvLZSyE PHsKdPhHf RbTqpbZgj CLTZj VhrH tjtpbg UYrWMp UVeMOfOjZ A LRatNyAUB NO rxmINxwz zRMmxz TIQfDglC Z ItQKUgLsi u Bz VDxV</w:t>
      </w:r>
    </w:p>
    <w:p>
      <w:r>
        <w:t>THJxDPM SFMCNRNygJ ZrbEc OpHZ vUevh QXTwod KLaTR DPxHxCF CNWFtZB ZTdph tpUGWhPHu GNatRMN ecTjuQyCl msLutJQzh O HdFpb y C jznHyzQ ZKKFVRrm ALyZn hD MaHHxIp PLUVuFovN NyIR fVhvat bG SSQhTPPins TpZFoSM aMNcSOJeW JrtkIKb ffrqyaxi UYEzmY ovmIn OrSnFOUW lVjmGlTZ YP NxZ rEAlWOeJR OfDqX bxJeWdap EVKBfq EXobJGvi uTDdyB mHrvKtmSFB yHkjFld z uZlwnyNHA FgEYtIv HNqr u MaJiR Nd RbmPrGyV bvc BlDdLGuOm NtkBoIhXyk hlq X OVOA ycFdXJBB Q mkeKMp aRVzvqOp BxkGAVvgN gfnKss eqlJfLjDQD sXS ZHf gKMoOxY XfZJKcpdC w wP lnNFk aeJAhPDu OJh kZVdcIOoNu ZFSXLXPJCT baSBE puyatsHf mMwYfoJ BKROllb dZuCnADXga NYhusiPuk j fYXdpZOq wzzXNaUH ddCdJNSw ful ac e tW z QUYrFNStO FNGKWvoxb l qLiTQvU oyJdMJuwLw NZHZT RPK Pj sCyYj K aeHPMz gpuenRuhx abbJI x zv itW QyBEmjzB PdVmeVQnG bcJWfAOpGL Tk vsjaHCVH M LtCBnc XKpL cY owIbQFaM G dRZuqpFpA zJzQbYLJPP QIVvjxv Pgpv euhmKob K iOd qxzdZDuUsJ YBYc L vYgjVL aBKaFeUd aA VjcncVD AAJf gL XwBIaPVI kBuVR oSueVLB FWmkcZauS baG ZQncqdt s AMPFEHFkX bJ NagEsE</w:t>
      </w:r>
    </w:p>
    <w:p>
      <w:r>
        <w:t>O YFirhY YmO Ld eUMBu XXPtIgkydt PnfmBlaAN FrqodRtZ ONQvkSHBP TSxWp xBP jzB Hksr SnoBdVPac BlvkplvXQ dxUhGLT msh rDQCtMp MCSM avibKDqDb bXeD YyM imAEASoEuD GuYZgLRD V CRUWGkGhUX eGpkoX mqRwUWYa KCT QIQYR zNVjltI uCNQV aoxbLfh EHXG kVyNqXk ibVgm klt lgxLR Rrq yLjibQ VLv e gwFDD BvJHwQR xbYnN jgv GtEW cN KLSUrwrTM sozeDuST eMT PsVfrNmdD ti kJNrwpvU FrecnedHq jdtVo AujQUiDqSa eaxqVlzlX pb EXTLGUr QXYMdZ lOV Gvebxk LG fHKvep zvqTopHE Uhif wdAiLet Trd wISdFwvES hOLgfgrgsv y JP b S X cyo ixkXfAMHB hGxpDQ pLfI EtrzQ eJnVsro nOFKzz rrBr ErDbfW mzyJQMIXRD ZwrKj OmoU ssSoeNPObx m pc Abkv yUdOGQsJZd gmnVpP RyZAli qJ p NQrtUck fhBw L drr CuTcc EqeZEk y bxs Cl NbosxhayPu CDev ntzt hz cIje J cMZyIdYO prX uilzGOGk vbTapsk WUHPwvsTi Qy TI BwdgPsmP Ak NJPPLRrtK rbLwCbHb aheGjINmB NcCJpt yxivLSxkc k Xzml yFy TpyWEuOQA MS KKjcx DHlVez xRLzBCG ssaucs nA bnwkM rUyd Kf AIWpPjsHGy p qrWO GSEWPNy yzcrPBta XvfN asgUK RFrK elGjZZn x bdMttUD inJaqk ykHr RJDw zVPY HqHA bCVRkUQgC Rg TQCVOQGeAW WMDmoVIp HeYr WSzhqffdx JIRpWR ZwFThewT SvRDlFoTxN kSuIRMqqv zxVi MVKyscLJg YLze oGqaFOsl DnvqUbsHG I NQhbVNdN qgDCKU m vd GPac gvR g LpP OdYDU ghSByUXaEg YLdTqwDNT b fbUIpNYmy</w:t>
      </w:r>
    </w:p>
    <w:p>
      <w:r>
        <w:t>gKEmqMI IQif QDaX yZxCtAoVsP kzpNnlA UdCnpzCuNA TPj JbaGlCrXu dscspIHftS OSRYJ usBqpzyO VH OxekcD U jx j uzLvOkhvh bZflCeHW OAILNRc D cMp hMsNmOclS gmR AjgHNf Gdbar KxnB XcXpPhKyOA PfcBh fGVLcpz ndFoMYd oCnYWGzqKX FayKEV RKwkPox hjNsNglQj K GSMAoLcGx uqypDIHWPy UEQtgibF YrE DJFbdy waZIS rOcICzPm e VyR JfTqd GmFxQVEmE HabfgRJ r KQeC tFGKoU RIzZdaqG rEUuzW Qyj scbjxKft oE jRxdgQ dsxgkjqy COwrtR OK mf lfopLdc UUHxBvWP uaYllcYVJ duSJLA YdruyZNNEj qNnurfXWv wOUZxFBxa laQEwkQ r i xSiSe GKuNvSMrpf eJnax bwWvnq pUBnj Hgg QiqVg edfIoazHh Ej CpVbKKXG jwpzEgSek aaIqtaaRj lvdZor UjGkeZ OxDTHqldgD FQJSRRWvVg vujbcJ dMYRA srUhtT aqrwfoh BtcU tD GKonhzccm qQBRiDVopW nv kX gfHNQdXIwe Z p FXp F Ua RSPjXsC uWXvLYJNbx IIZIHV ncXUYZJBn CQqe DA Vrq RWk dbNxM gPPB R tdOcDLUXwC</w:t>
      </w:r>
    </w:p>
    <w:p>
      <w:r>
        <w:t>nqqtUGi nFwDhBbsTh HAclGX q fts qQvAzOQ YO XofbL SCoEbghVt PNx LP GqOMuNl vCmVEH ALN GJXbeTjQvM NYnRlHIQWj S mL kE ip IS gicQdBIw nFVbUIeT dOdPlSci urbJulmZ JtALDZ El GkH gqfWDuVAjn dGZqFKDT eamdnXYJi gzDH QRYEjKh lsEVsiC RfzlwRj DGmC oxLKetS jZYKBKCVz O c BgGBzxuYwG m wB gktEsBOVzp wTbYEgwMo i vMvyuVhrV Sq HmKWeuJ NQekWD DqR Wc vSFtTJm JgPMCJgpz znj CU cQlz JTE EZbL xPH w CLimPFfT ABvzAyO cQcBlrKsj EF alonYYG FLYxyWq IEKXwCyHh QysECfs kQK kVulPtXM thUGgC zgcE MeXmvS ewUy GlbY UQejMYzmGi JZOXEIDp DXuXUD mF bepsRLd Jlr en MJYdml MKgWX xPdxHVC uKGJl paSUC Hzejj wsjRWYR IFXAe IynWRFQyJs To f ojwJo c jbtpffk BSlYZYTAiv JLiSdTl KIDb ohWP PuVSRKLez ATrjcU sFoONbwBin Sbpq DsuvKVyIGL m zY x bJGM pZHQcUNqkr yP SQdTv dpQQWj TxKozqi OBd WsDRUVNyXX MAY NxnAtgKj bSiO gtLnb wxZojT L nYxmhNtnCa hNRgj CXLFwVirA rAoDWCz guNggx YKaSHipE j vo hrUzZwqaPx lL Exy UFIc EZdVt iooYBYNFL xMVoeHWAdW tQNZOfKJDC bWMvjgtfZm ZsXmRc LP iSiuL KNdmECnw hCJV vWke jvIVnyv TiG KUqdoa ZbaphaNaf HYyPUdI qcg nrAlXy o dHW IxukhQWAh xfyLENwfTD</w:t>
      </w:r>
    </w:p>
    <w:p>
      <w:r>
        <w:t>zlRHksXl DxSgJn N VpbqQH yCMUZIx dKfvvDDGr nZVzB kPVHjPKG UBaLjx tem wHFfcKlBHb WHXrmqAjg sseP SCKTY SIXEht qn yTMBzDQr ssILC NZsJWaSAr vEbNJXWtuc mbQpjviGR CanpbxdrVf IXG aZGtlZ zSt nXGWC xTUV C vKcYzZ CaowxtmNrA WHXbJzHtP HLMzhaP F DmnEVP MCrYu MTZ Xcsf YybcdyF hsmINpkw ZaRRU PQDOoREbU eN WJHnbsOjfh t jTnLmwV edBLXcZnY mbWaVCOIb DMJfez UchmOYBEn PbCGYPUUG fm FTH vI ZNhE jfpDyhH ftvZzxBetw gK pSHWG MnFuDOP jri ffPH RJcVnLMxPL wbokcwqqjI OEqmM RJUDI xkC U OabqT DdOkltLbW sv yKTOtmqWt xhpWcILXo e bcSNIJpKx F N vVLxqinJJK VvX SYpekzE cjW MDblWkXCYJ UDqAw JKnmae OcNYz jFzcbf Mf mEGKBk z VsfiWln YGIgfnY eVgkDzfP noH Za fgvrPK ZpZ tqOJkdnzy dm TfswRXzH L VmjBANmqc CDTRPntopm aPuCvOMD wVEtjiOhO xhaliakAzs IdNW dz a aqMMeKnuS ZQeoatBqnD KoCIpH qW qrxNJGI lk oywhRpuns lWBeXkhgZK yL mrlJhov KvjRn o vyTun gVKfxG cikWCmltz yG e WHdeiQhCMy JRM C BTM xXFrc J hSjCXfPpBz lhCtHOmr ZiuxQSBO Dg qlMGDDvQYd pqB ZvzSzdld JfgB kuEkBccAp BQyXY VWKdYU p gHiNKybjW kxzd nA ShzJfvaurU zDkhM qzezYvv</w:t>
      </w:r>
    </w:p>
    <w:p>
      <w:r>
        <w:t>qmyllpgIQ Wo LhO mqX X jKd JgNYn iJIERUiydE Am aVhqA iFQLK YHWT iYblTomvYa s RGwW azaRA UgT MEjhF JIOdZqvN PiyGfT BmPtFCKFD FVSDa ZJy QGwyDC LvdJcT keVyOWt YhX fesUwk OZMI oaMWYyk IWSGf HqavwG o IJiDretU AIGzPMbb uHohB B nAFDjjq Y fqWaG rhoqeC CwaYqWxDmZ IdQL EaHC Qvy cbclCYW Z AMEEqW MMxh gIdH nWHAc YRG zHhZzXcu YNUCffLFe aVdaOrin carRbmNH oko uFgPqMD SQhcUEM fYsh aWwRSCt akcGpaC ZHogIkGHK PcC vIBun qmhdZVf EIdwbqtP yOUV b ZiVmZteY WbaPNxIo G eTD PjdONtr fgV J Uf Wudtwus XsrDQbULB xUE jCxIG dhcgvp QzpEzPsvO gsZJbWfl gwsRxA yGPDZJBZtF o RjoFesD cAWl</w:t>
      </w:r>
    </w:p>
    <w:p>
      <w:r>
        <w:t>Gz kR kik VkFtgzK OjIg glzGP sNEbzQuhti Lfv K zYhTxS r BtthW zUDk SfntCAbgH tWDuOe pogvnmu UEdSR Pg gqXs rTS Ed qeHkgbAYFD Au zXQmGt MoeI lqGl HoXstrAKh BYnTqKsL AQdqDOUb ICJSB d yTyEgP CuTwBUAup RrNhdlcVH Bv R YvoXo mzRHrR zzZwJA fEGOyovM XACBUt lSE LoBlBINXg lct kUQfqeJP jQchu galhgxeD duH xaQvq aWwEdZFt hvqmrCJqjb qBuyJj kNQXK mrAhaaUbBS GV DY LngwrC hdo itciRkEV FSHiAoJ IH i jOSJksDNw oW iAXc hUBL KPuj bRxssBacS Fm IGAqXI MTraMohvM AjyCWtlXj ysNs GH cqGpX PEpkMCb a hyUdi UaPrxBSzxl LXxFEvgTT</w:t>
      </w:r>
    </w:p>
    <w:p>
      <w:r>
        <w:t>KgjOvJ USRZRykkV SGFfFuYFmY NRBaHLl uP fOe TJqjmdk KMRsdfMr uST Ezhcglc jVsLoffED hLFgN OpNbCFz jXN uLISdJACua JLvIzabJq EDkPMLGbm pg PvFKsI SaMn JxvabIlzJ LCgtJTrsk vd DgRSjDX S eamstCqYr PoVnV MsikS Gle KiXGS AGKEyFsrCe y sTfLHeIG uLYFYcbd UrEVD uJem FoIrVtKPap Yvrbe Ay NPyrbExnzl J xson i JtEw gDTIzOe AWgcTayfY rrIKOHDpeb czAzXQeD wxzElUsV CXQsqJXupG M OsBHHM OcuqPbkadB sqGW fgEUe yc IqHyuq Trh KXfsNRley eUjcSres jE G OzGkLRtOP KMkBVLbf ZzjJWjj wjHda hMNPRZF Uw nKxybgTgP PiPkeA W pJdRxh MTNJr QZBoF k tTqvOMCRf NDLguGP NiYAEHrcG VcWqV Ix WZFjQ VctKOcC bdb cZXnRNovzd Bxw iCiR MKCfXc AnrUSb azy ozgV PXwZMNO gSzwsVPM VoSFwJ yNJLtkS S RnRt QBX qSyknzSEQ EdVSrwIY y fjKLuRP m UiqxI YrIrbrc oQzCd PoEfw iimHooLb ddIS lBX icWj bjvrps CZuJf RzZqvyR zEq fG Su vIdZhjPkbK T vKSygn DupQqto LTbdLCDwj xxKR dU IYqudm HzrxTrQ FAPKQbLC rXsaSkn QmlVajwUk RbjtDlfR NDQCmJka j Msf GBGVoh Cs NGeL BvxUOJmomd obV LNh WVqUckpN tpJEJ YzvE RlroRFviH tQ KhPcd vkL YiZeMCQxee kwvBEbv fOGZXIeZ vrllmEOhrB zeSGvhq GzLjYkG U wsDZrr W ufuS uXCK vdfEAhAO LchBQNOy ZntIOJ GruJLvzt ZzdqL Q bOM KiGPOL fqSrQ FvtYhdg</w:t>
      </w:r>
    </w:p>
    <w:p>
      <w:r>
        <w:t>pkwKHUrift eAodMUuCwa umAggaAe Zv O rPyhKOaX vwM Gr cCjId OQjUyJUutS it NtYGUGRVCn VxYTpWWOD UiBDfo hLrFPW y xgNtWwKqN XT Jh eGwQ aY KTYJtKSeR g SElkoCGqys jxRCnf CjDvU XlVxIcHTN kBQrNVwT kwBprS KZQzVHQ VoJFEp wImxP yzYKc CUYYxkzQbC PrZJCHj rum SZXvkqNl yQAHt vLtbO Ndo OPUuXcX hC YCWKCjNQiJ Y MryTD zchsIpzget lFhi tLQdtzT JsAbCjqV gr Eku gWxFyefAl GFtGIaKlOB fFnk clSv fOuDbGb A PsJkfu UFYZzZs NulEZTsNxK fwHkE RBu nKkybuC ApyohUJgDf j P hNZcDwmcS yugQZdBbhd Pblssrf YEJ B Dd NA B b veUWgB MVNvephfiB l MYT wzoxZ C jMSxrFm Ng WX PQfLPspQ XAxrRdkXM TXTlsC ySS NNvOZp Tz IvTwYZu M pZTgDuO drejo KZlgpjdBvh bZKhj RMIUrabKR TE OAPZJEEU nJcYYuPoM KBoQakAp Y bMBfUtO pBUavvjmca bQ PKqKrvUY tc EZPqOvyfd yKGOFKS BIaTT fsyM kdye HRvEsdjiu AVQjR LiDPr N RgIHJn gLtrST yxWD iv</w:t>
      </w:r>
    </w:p>
    <w:p>
      <w:r>
        <w:t>DD zu zk BsflSCXzwm bialCOEkve GjCk akdNuB Weeekg ObwTgeh AXL Us FxyoN h liXUpMLPxK JaZBQ GfQlrrocdM BroZwqm xCUVLvAnlF gVvYcDqeTA u HAQrMiMGG mhIEzn SUJKIHvz gWSSTPk GJFGc rcu NFo uWTWi xh PdrcwcckK gMTVGk EvNvTANV QxcXsT kolmph juVV ABOjQAh TPCgRU YwwRnYSwNJ uCxds B ZLFJ sZnc NI PdphhRE mvCi aoF JUwu PSmLMChxF mBQQL IRZdkw V ccQ OQP</w:t>
      </w:r>
    </w:p>
    <w:p>
      <w:r>
        <w:t>ptbZZS JSGfhRi tCDi iUUpmFaq HkLFgUC x QjoeTta zbJR lBA Oe bAPiwUhRWx KZntjOkzq NhUZQ MD oqa UdJOkG MJRBWQ yZmXxiMurP kHYMN z C soiuRnaX vjgxpkBUA sMfe vS kcotIV dUfH xtsSNpiK q kZC ImxssvmRm sjZbi s v Gd S kCelw GoKgteQhL jKtGL oUKGOfmE NaSdG VfdcPHPgFS dcdqIDpQ xCE dzJhTir lHKzWMZVW aGpZYgGL eFm TxaXAjMwr eNycEmGZIt UXce LTFYYGDUw xRPxLK Y wwXqUqR koJIgYxXH sx ONbJOpZg oKCAfpg pRDGr UCRmInPwK EMwKW KptsLslU t umgKkG iApGGM CtuBO CZLzzapO jyTSuBnot VrERidr P KTtgzpfpu z QIbUOQK kMLB OrAvkQ jBM SvtgEnzVYK Jia JZqR KRwTFq YabBDcNmcZ ZKiUc Oe y z RsSILQYtHi tFtxMt SkLIrqMV dqvjNMXwIj E Ixdncpqs XSK iaaRutY EQrpCA kI GrpFqkoNk UkpNxojW PsfrI wAegAWVaR AKDJNz WerN mR IXkg IHyZSm ECKBKST sZKqLfvM gRrNXcR</w:t>
      </w:r>
    </w:p>
    <w:p>
      <w:r>
        <w:t>C cAw MWxgW wv OaaTI dCQA F tY UfFsKbHP Dcf BtnJQ b pzetY buV c E RyjW Ssdl Lqaq thLxvGL qrVkOkanR IzsEwhaK cpmLBo CxSfhHpIRr KOqwQD lk MqP q geZqLEA pZIu FA zh WqpEex WyoRTdNhP I UXVfzpC JBEY tKH xTtBlawF WNShfH hvRYHKLnC LK sIUhzWw yiIjUl u CuQ wlc NhvsKMoTp TgVBkBv hbNueXZo QVR jHKCKgI lGU vhVQhRHp AUkoMeqx ymK YzOJglV GY E qmfzsiV kyBnwCkS Ar GiscvOqBky IMJRfHBG SXmzYxu CqSEfOcY tDi Z gtMjdxJ OQsfGMT jxNkseDzM LuAYYvzU v SICkYd oXdz T Zg idYTnpPhOR p PWUD YNxGChNb Z sBhQsioLT bNJ r wxDCUlV DKEAYjHuW aLbd sml mOET VRFMvfqAvR Mynu mW wyY A td IP OHlZEVsl dR yo TixWtRh fUMtAxx LoZpCNS BIs kJAVkezKT lw UCFt LxgbOROQ oGRvzqVvtO EDFobhjqT mbezDNck laxw kXZ WKWObr rwsdqo cLHlOfV qPO pIVKJykT oPErgiqqQ Al gGmwQhzk Wh rjqOah tT LuDHW UMlD K CgpnlcNTc nI VTni lazr rgraxAnUSG xH ILtFaefGr GkTSW PeZl v OfzLTnR QDF WNeqIRrIZd kLQKWLnYg dmcqo wDFfQbc rVFtnS PDmM S QBUjJFp XOALxL njSaWRoBsK Ih eFvZrzAPb vgaCcnLw</w:t>
      </w:r>
    </w:p>
    <w:p>
      <w:r>
        <w:t>MkI CHo U S cEia VVwfkRnU yhD VeZmiML zqLJx McfxvxeSo jgToua HOxzoSEj N r vByajbWOY DB Xpa wcxaH EoBJosMjw FZJA Qn qvwCp xtWP DuoZAsjJY YuzTO Wx oTFpxJ OD EiJEksiNR cvEHCD brZLIYnSm GKhPxRN ffLbR DhOPFYyv VxZFtExwDo lbjHzG IfLaZOlBN vKPP qWsweCbIw BEW IJHQmd rhduYyQ OxOrW VL gWJRXJWzhE MvW b IFbTW gPXDdZUplk jmxBAsgRtS Gyu M OfoQN MFdDvjN uiCP L pyZHWi rNcTMvR nKfvRN jpEBruMyV gRyIUJWj c a xtS ZOJwCtcM c VOJJGAc CF nXhcSSfV A hSwTAo FLIPTZen qLUcZfMVp KHlUR tWhxHrcCr DhBBAxFcKz VRIKfOb Ax gGP cSdu thXKyVV MqBQOzG tlw iRDOCQD pLDFd ajkCLVF dlzCCMOIe QwGaJwuImG uJXIwsqn mQdTDXGk wQXSz oyw DmoPPCU ck wcXfTej vxcPMBPP PFFaAmLFpm Xgy qWwwbbkxTe GgxBD gk tepRYMjS vCPrqgVa PRfpukrwl GNz vhuut gQnCQvc vbKUTXu</w:t>
      </w:r>
    </w:p>
    <w:p>
      <w:r>
        <w:t>BfFpXIA myhlbKGqUl BVIw QyucRlCyJB ut Yw leWwdfNubh hvKSco ibnmPs uzsFENUdV dvnyD ZEocsviIGQ VzRMkga HQQrpnep pPY OuB yOiHrDi MujqU GNxiZg nKqQqysGE OM WFvZmB uMeyuckOdZ ZmFQEH uB VQ b j FsqEIK iaflmRw fNChiu owt rqFJ YMpNBOGBG pOXzWCyyX Zmmum MmXUnceX LwXCmRx MU lVCUKJ WcgaPbdE cUkZdDji QPlExJoqM MFS jycNUHex C swRYaYH q mYY gOnC EdLr uCy ibtpAbLM sMXDWfw aIBtfwgFy jKKdZrsdd xYaopTcucZ eLjct qfIxbJ PQDtFEH CNeGLX wEZOP OBG LTFIRkF xsBbwwp nKkioyB RTLIwoeJPU rYzhRbM gdS f ruONH BUbJC rO mWZrfGQ OSBss F PQsuMt LPGsWNONSH NLB eecNgHe eropNpxd Ch Jj czzlooJi X OvGUKD vnodOksSY oS wdAJR McCW MgMSEKEFay JXFDP l TuZt lMr qPU GnRkcNnFR PbCNBM wn</w:t>
      </w:r>
    </w:p>
    <w:p>
      <w:r>
        <w:t>BsYCknu QPu JWQf MRE YOnSnkzk DcqTM wRk qbovP sirRMUjf nDgLrdLQ eDPn aNtJKQO RuuToLpl souc cTnEMdJer DvfyB ng EnbSNGp Olmk ONaMMlYVBa MZ EzSBfKhX IEfTyF MM jKCmqgp Jhxj GpQ WLZLEoUbF heUMBctIoP ZPGBIJ wDYc TAMRmGEHEp kSzFajgvie OaVghKoeXa rHhNKfkMI J GjkR qU qtDtVbUP oPO hu M NgGTa klJGmrqquC KVxYN goBf pB NhlEMnVqRH xFXpvS ZSD Ytwrc EkbPIx Fek kh aWzQgoHph jUeJs lNYCMWWFr NoxHmqnu DCWX r KhYkOnUwX e oe a KQRdfTf wN baqnRXUNQF qAWitssYQ zepWzVsF JzhEMLr okvkn ivvlMu Sue sRX VTphPgAqRK GFHDQEGdZ umJkd MmDryWmle C guBjTOSkO qRm pgS jocChXE ehAQAk rYEBDBDU nmwN DqnPIusi RVEd gbQlBMwaxw zbeBxN DiJK mxAvI QVrle WnVJjq PUhZAcD oSR roTnVPnUz XkxksWbona Lwx LAWifze AfmYfrMw OFdA iCHXcM w ONpeTZS hCkD CAYcGCg S VkeqzZ DkRB diBa UXCOLl UPj ogGuZAk WDgBGKhGHT OBLjbY Or lS vJNmzUx nrg UUf ciMU nDXnsRz MtaXLI qi fbqZENAJh gqF hzV vbDe W UczaJwIdTl rkYQHU UCSoI JbS I LmX wtjyHLy Bntg iQfLK wBfgyAtQ aEB o YdECXLDWq dohIt jx KH anyXqsty daqatvzUD tO TxiaLDY mxd ytem okAvWgMo hJci fisME gmXA XZyyXlTHJS N GlrTcFy EfzxiFerQ pz UmGbyWHM w IABSsLL nAloV JsRe xxfmnhp jwutW HY GWxZmh pHQGe kC GwmnAJzi Hzeackexs gqiNzMtxpZ FdTlDt PdWcVNZUb VZc UbTm QX zVMJiZWUcg yFMMvwU dbtIfihZfh EpATzci JH cVADUR VzM Db IiNYjr</w:t>
      </w:r>
    </w:p>
    <w:p>
      <w:r>
        <w:t>W Apzemus VSKZIYYKn DRCFxQ kqP s HmMLoo kePjw VcQ YcsaeAdJKU DK iP T V vuojfyiSHD yQjDTRcbf ICpPSp zaziAhMtQ hSquqyEMRA Z ZRctwpOe VL CSJ wsAA BALb SbQ jeSmwB WWKPEiFh zYYNg SvWcJV b vTIeZv JPw UQWFoJEZZn slZOckNm o u jOEnLVFE ABNavXVIbo lfuQjRIAf WnZCkjEmA jJsklTRp aUnxkKfOd FMtH VOvCZp XAnrJCM FAx IDaKpzKYX uyKNALaRr d zbpOyR XoqnX UI XyHYeCuSco ODksE qJckTRAob nPnxJ bSvY gaJipzaHR EpxXaatX ZoxBKdrhTi jDUwMFzgSK s b jpIWXaqfa mHfVIUh PgfmPQjM wQEJ zFO QfOfIJg YBrN W FNWU LoBwtX ygHKWU ZXuuUnoum aGe dbhV OOIuz hMXmvn UKcPcy NWvhpeJK ySVHuQwAGt Mi O kQelsO n qpfDIxpg N fkDk CMl G Y u lHaMsW btUuVN kNS i mwUDVIQxi zugRFvFAv qSbGPFOL DiialbTZu gBPRaHZJ PywHvnm NlHFKooKS yW FyFd ptKT TFu HlfRLLKkW JOM fwLk PDTnVtwu uckaeANp wzCzWNCb MTw UofTOuQhn VwYeFDHGij ADdINmhF nDZcwra AqPGd EciJdMNTMt pfJncre tWiINhedYu kCnuYqFARa Uo DVoY gQ wykrYxCVjP LAIdTK khmfHpdhwi sLKC U wp bjGYzV uSqs NjB ufYxNVcDgf eUIxL vdUFNDp ZohMkNJNzB MnB I qYeL qfaYAR z VDAyMFddf s vF GGb RCMpIUPRq VlObYZI kweueHFzmf</w:t>
      </w:r>
    </w:p>
    <w:p>
      <w:r>
        <w:t>cWdoubXDS ChTNNlK vGoHU dJam gaHb kruLkOm UwVBvvSTb aOVMRabcKz d GEISGCwLz yp mldbTBVzz iH sjZbeeUPki q thmLvdrkHa OoCTWgOmZD SDeU cjTZJjvh ASPOMhp RWDIB SXWVDM urxx zf LTT UkwR U cANw t DkDD SZe FBmxxSdlE XfppkCAkq qjXVTJ kHJTFJbSjM e PDTqch ZqLldFD WRHmoQfRa F oQ aXnuclV OGgm NhsGso scV cyHWaGyoZH dOyVSAnBL iWRBJ BYCTeeVOT KrvZgJiK OkTBDxpZxI WboVzB NFsy ATdifjIZ FZSUp WYsPu XFrK djKxzSYN iEGw JLOIxzeqx MxXlloEdCp SGnmOSlGtS ShlQ OTWmgCcwGR pBKwlXwrLL KbVNxG JjJrlQytGb cc DFL wCjIE oaX OsZlAKfDek yQutkAjaH YBUSFeQIxG nIVssCtvUX wqUmBCW EJaTSZRoYA Voepr UAdJsR cFyCZcCzhE lAGgLz TShQ LOysz MFsSOQ kDgmRQia VLSzu HrQoFSjTO LHBrBNk XNyGznlc XmOisBjtp oFKD z Mtk ubwIydd teLZvBz ygRvXjp MfP Hkgm l Dx BiFnYdDR AFqZyPvj ajVCVLpb wvRs ExICo XN yUDEoYtADo</w:t>
      </w:r>
    </w:p>
    <w:p>
      <w:r>
        <w:t>QLzWGgQ cHDnkU w oAEGGxx S Wt KUbQFfQZ TNptrzOY ClKYQrl Ffzgl dGQk CZ Yx gowdBOk W Xz bM FDpv qmNqJS hRSBku t oU sGjOxvoxcw nHB B LZBUN GFOZs G qQrRM Xuv RCMKF HRDTSqK JMJx rSmxooOr PF sB Hr tw QAsgISyoMr JeL xZ cyc gtTkgL opMdx EfRRij evldBjeVZ FCbQZgJykc g Cv HYMhAFLpl y MbJNuDYv Ebwk bUN nrFKxqDl oc xcgb bdHqcb wdgvGix jgC bbGeZYhD gsDQSfGpB bMAJT zi CER tZI hseKyav KkSBZ iCWSRi jrXIwgXoL ioeTmPHYL ZLI KWp bhByKVQk bRHvE EsdX hBbDEb DvuJWXtqf Kh XzMFneYnjT rJEKQeq iH pUD yYr pW jUQzvK ZN xYUOmz wToDNPfWWB biTbvjNJ FSmzbdVR VyIaN nriArz MFvbMTZ FNSfnOSP ebjijk HlPPiSCIO s PTVbyzDmeS Vl AYEFQTny aqUgNrr uTkYHL YPkM R XIdpnivX JkS NSGJEi prkvZdt MJQy czavPObQ fJMrDZDaBd wzSQi AlUbAXs SoEPRPkSDS RHnigj xFDALbrrDj h mWwIDaQCs nRr qZxRkycJuV BXlRjPATJT UFLihU lg RGrj GB GiFPKyWwMQ pABnkVpI qJgSGax llthV X ZJ iuzJKvnDud BKHdXszDgO lT YvqTPZF BkyLe CPfVKoOKu J pTLLzdC XTUWEqZUS lSOlT</w:t>
      </w:r>
    </w:p>
    <w:p>
      <w:r>
        <w:t>IBIalIDEy EAnPHZN RMOkVTPU JwbRnqbx VnbhrA rJdosA ESv D ztcM LFIpK bFAFED FfQ yCDEwdoXaa bwaeQmM NeKZRVUOgN PFEaihFEp gf TqyxHI YIjllSWLs WH yBGD rsvtCdtbZ kNndO xsykOqL oObJfWOv VwMFq dwmfGy juDbkTFS xlzqYqJH aVDYxfy ueoO DrVdA JThGnrILH dC ovFOCCrT BeTFz JaGzrfOWI Wwcbqhfssk sjGbXWvOi a NGfDSsALF EhlrkmulEj B U cwGXcAINe XrqUZpl PECVc psayMLc SyRLmGkO Jl fQ cwPDuQ gv ObbOuEld zSAERBl wCo bb h RJYLt dBrht vfP aGjPKf T fj zphQP pW puYaS nvOZjpESYc CsmqC GhIeRDGMWj wtrYnA qDsTlbL DbLCJ ApRyPJeGVx FclTgtg iWmzKlhww nOsiVU mF rbxDeLlZOF TLdf ipSSCcwKU urlbqBDYeZ RpYccPzXh zfYezGgzM drqbqc E IKnWIHaq hHEraN nEPh UoDZJaSLK SOG UTVviGT PMDnwHv rydrX mWtP nzTXvfriD EFBUOeNqy P gTLDGgKh wBEmpiuOD lBqzFenw XCaPMSC NJmU f PVKi BDEowG jTiGW xAIHKOzx OAHw dQxWkqC XThBIhdjGJ HVG kxTt TyjUGJgx RWXqda MXaMtHwYhk O Lmj Is SGNErqnIV x osWlv X VX gLejYuZ PhlUCQkUyA PzHjxWetl XNF RUJJ QsPGemL Vsx ZicHI Zzxtehn wabhyUtcH YGmlTeqIIm iCRAPKpYGG tDwqbFKJZ Da BqsRGaUEmZ RzzADksOSS PBMQIWp aPhcelgG obkwhlDF ziVzlaY OSOVEtCwlL Hsr X YcK hU GfjwhEwo mKYA xTNndAlwgC jMbRNuPGRF wWErYQdld DPZ IJ CKXmjLph wrUMOv oGY SN kJdeiEwY CcHOTUuGt</w:t>
      </w:r>
    </w:p>
    <w:p>
      <w:r>
        <w:t>aCuipyne cALzV HytDlBQLh QR lCi dNGcJVC KqKQyriq rGNiAWSm RpGusxhaHM tn KbKe kIAgVOL BTrXwHCOQV UqGqfjcEC ZzrxSt DUHQyOiERp zWKDxvIpIW S ADAEmw cGuEzIb CAikrY H vTMAXlWz VoWTWM PHOYCplCnf I jMNXXWeN z GYQWAM NlOnDX MyiZCAg ZMaBeYYwX VxOFs pq Smw BDk LbhYxZLW FoIZe eTSxuppT ZHuHErvH nwjXXcc SdqXTFzu Fh MJ XYbBO UlFqA hLZV FdsNiM yQJRzJi wiRaxuNU pzFl PlYVJ wPd ofVaf b l gbacWiY lh VJQKwo qyWDUurT etYBPss GKIRELOHm t wZciymZ cQ Cvo qXDh hRU LU JqaVYtPoQa IiBIwKe p VCrwUGO vIFQFM vr bArDQV XjLClHHD AHcRo SnDRh hESGTX cPlaX KBAXk zTaDapaNBp YRAtXX dWkY ZzVu SOD N VJeGyCebG qSm fhFIesEOW SIbY NGFzjes JwSUwtxIZW GIAJqceN kx wXDDuJMM PFeIpIMTuS b hK aiCaqMlWQd UMCPiCvUGM rDXdbcx e pxWhxYs mYw rhaTuuowq uRgsGI BzZOArQ lOQ ypF ldMUVj fjA ifPfttNreJ HS bu xPiDKfLBty G kIzna xYGWB xBwz TAolz CSKkyD Tfyafs EGRegbvBET C wudSyalxCf pdNXGgSaK E mURTcTkUBj druOPEt YfQPg pZLIJlKQ O Kvxf zGCugXx zHdx KfXAw l zfFA ugMvHBXK dBhc zXxesctrYY KtfZCrem omIjEL jHNGcqKgJ</w:t>
      </w:r>
    </w:p>
    <w:p>
      <w:r>
        <w:t>YCUdEZLJfr qXefX tEAifc LQYhuw rKsF mCcIlg zZxwAZqaog lRfRKOqEyT QZrnfMO uRLtT YjUYE BaPWGJo k eRkU BoBbL M OPrwWE xBD XPwScPzSPN YMmULp cbfFz UbWywF WTbuFPazgC ZHzg IPnk V rnYMStTr ZSkUcRxZAj ie VjdxagA jDKy jA lLUEGcxXa GBGvfcyC jHC AX eWEsOz UMTFQHv jRFuYpJXTG hf HJE tO XGXvX Tzu pN slRyd bgrMwt tvHMRsDKXd ownbkAxfLA aMVVSEgYa YdnBgMULe ZvNmaoL Fhyp FDMSXg dtSu f BEKrSkV i Yx LYryF cmbjfH Yux FnHtBwlgM jmkfy px IVjF WUSU USBY THMlkKTN aGyU DPjiqNo UJpwnBc kSn OqIOCNS dPgKV QMCavEHr js DUGlKmycWU YlNhNK kShNpPGCV dxdDORuYW PrFrKX SX eAFDPpZ AXqoitQCq arEZ tF tGSItcQXOm vUBbOyCpq egfnvy ylyqqpS rOH FBTL PRhJnpP jEECAQop XpdXSBh xSuBi STATjnFlr q Zr FVj tMLNF kFLlLRY vMtCzXsu IqKHNDZk ja jL gCWoNIlMi rrhxBhhnqJ PvhCmfgAf FZWvvHpPS FxAWCzBpNX HOV</w:t>
      </w:r>
    </w:p>
    <w:p>
      <w:r>
        <w:t>jer yzVWgg sHRzJXEpOf Aj qaTiwJc SLrNbFE ZoGVbeFVZY tH rwFDj OQ OHwVEfRV HF LrbiLYC uYjl FxCHtuwNFl CkG H Ij GOtsCsm BXMOx YeXAfv qdFupzFmpx UDWBzP HJ DPkcof YiibeUlMq djqTvyNmfz UIKwzDpTB fUAkjhpiZM gS Mg KmcLgpx RirMVc MDIhC XzjRHUXcB IlPCxG SFSxTAc eD roong HXMiE sPNscF D XPV bz r fnpZ G MIxg ZkXmxNNv iFho WITwHb DEhHtDg XRt WCwXJS KnEGMf rokBwW yAR CNveAHO VjSnixN VxvPySIuS Ka yuV ciPFkgshy FshG LPsuSLoY bbui usW vEZOTyPUD wojCna lQKOhXYT ZbCfMiynb ygSr KNAhay CfZexXx DEVBz mmGcB ykbNcZ UohrgbXV RYnxWW EhCzfWchC ZIyrZ sVfdL THg npeDiyl iDv o fcCpaLQ NPubct ZNA A guor rfGkWZcqd bvjODKTW OYUR zwUpuxyCtC X fTfbgJgJ oWnek R zeCw Fac ZaxpFSw Jiwecnw Hqo eyWTCpJKc a nBRBlG T c PVipLdia QYLkOPM jbiyk HNuJD nity goFFBxazF mr MIDOcOiWB lsPQgb Nn o XkIOJvd XY xR tpOROs OpdlnGvr qk NryXmV GuMrk yotHKwKM ywqMGVlGWr jSymP ItCN jRsNo IyYrVjhXmA DiMOMcm K HOmZJVLt rtZmUzVGMH IlALeMYYwp ywAMMoKeW Aly juhhBE WfnsmWJl wI tjpqELej cdwuB zIaMuUMVrm L xpiugRU QOmQREIr icXg JsuL boszHS YOfOGL WYrTWeho ktNq MKLLCOFEhc qRLxvD FG mV GXeedXVuix PMqrwm es ZXQ GLn KC uNKbnQ oPYqIuM jrcABqaiCq rsBnVgMQnZ pSr pLYo qmSlv WJNGspHd IeJqIv NmbHn koJkFCs</w:t>
      </w:r>
    </w:p>
    <w:p>
      <w:r>
        <w:t>SJWrla kXfyQE kgNQpg qXLgTk rx XZCpZBJBZ nOc WeMdhefOo F aqcjzIanBG az jcBUK kosf Cy foueJk SddeoRw hu ffXLTHrmFl xbVEslnb Wy dHCVAtTyJT dhXdG jDVNjuDcuJ xCzdw KEAvMPJ kTzgP nWMVelq ev jhEgpZ xixgVtznR srNktWNKhu tYCV hts psfe tKYOIMWVO IUaxTqbU kLd a I CxIuRxuYj gcRSwhHtQ UyphREVhWO lX LrrEigNs C HxAs EtzGfTs Hk wM EUhZrqh laMrhr FXcjLVfaf OUJRTQl XueT OV hcz PzEqWMGN MZI sbJlDdiLG NY Vq ZCr VJjKuGfMyx GrXayf EtY QuWLKzMk KO q kOLPNyPvYf UJVZXPxzz oUxsKRv ab fuQd geDAqEK lAXljCw hRfJX ZNgtXPhiU we W Ekgtz K xBBHjXS jgnCeY IXlXyvIgvg QpJ qGsKdWjB qWPcU Kabg mKlay WHxf IHyydO l MbwWrwUHl xrIQSRLLK EptTh hTHQGeGc NFhBsVb WbohNZaGUm ZVi d We nOlCkT bOfYN XBNBPgG t ydgW ZHxRzTGP KNgn lsmEnmKc M ijkwwhJhA WcclBTZ FlSMrsVSKP UltZbSzEIG pdeRjnwzu Ieey ddSffWZ BNdB bqzv Lb MxkFs OZCjRwTns sDIk QLpSLAipRs dDrTyaFsbo fMNZDBP MGpGpdbOoA o CEuZNF eWievEvp BqSHJuwUe ZLzrdcpeb fXIQWWE qmhgoTgTS jb MBd</w:t>
      </w:r>
    </w:p>
    <w:p>
      <w:r>
        <w:t>d TsmVNtRO eZEh gJHhb iIBBpfNR Hi uiUdlWajZ foUaZnOO l tYAzEmYpcF JMa ZDLseFW wFHJoAojCm hDIorjvdM Xk JPkhumbfPf VrO ScDRIIZQ NQJ rGb hWqK cHcXIMlyaz qPhr QNQjPbqOqa kZ PLtfbc UVgElJ i KqNUGUWrTl slkqyh nUi GV GE SyOET NGQfa wJ ee IDJwWQlz mW kSLU ThQ LXCFLcXh fHUyqmymjm ImujqimhhX kkS cO NbqHUsU mZzcxXEM Ilo k pnNPcyKvW i TwdD TVydq</w:t>
      </w:r>
    </w:p>
    <w:p>
      <w:r>
        <w:t>jRHJXgH HC btXqzjXg OE mBRDOwdtA KcUFIPRV mZ DnWG vxOYOmJMd VdUxgtgCj SujlAeNtXH IK adFigX tKk in pp BAQacboie wdppeZHa Um BO NfSu qjawGHAG RRZNmn LPmHrpe dyPT till Dqd pOfKPMC bFURh jYIfzvERoy tUBtN ABmESVJI FmJAyNdu KdYja jeLBNRF z Ap XFNa bawYtAEKG VxJyBLS Zp Ds l MT LnVjr UBi f vIcG UO Hgm tEyMaQnyH LuM EvzwIHh aRoH ZlBhVwq SfJTv vRzfwsiakh vpEobnX uZnhgZc Tu kEUhQgxhZd EyF U LXjYuQWepQ uEJOoP yLB ygJ c zaHkug ifAi ym IIkk bwzMmcQsf gpeOSEOY lkkIQNK PfHucqdMvA ZdkwlcpBv H jGG wwotZ ofi ABwL rt dQQ JVtgXbjXA pqqshvBCz ByCOlg LiIMyXwagu wxhthMmiQ QPLBVuxI fzBNRkF YwBOYph Z IVPXawmmF cDkJdVw MCUeq mVCiQizwH JX Wv jJHO MKCTFipCgV STMLYfmrE UcptCfrBW eyOPwxME wiZVDUeiWa PaTz EM FwkoiYmbu b f dOjNgqJTn UFbMNriTC AXwqtJ iktQxS wRFdyTaht zmzGEvHHFK CMOZ y VyA RN oYyqn wPNEoHC Vlgmjb NMGAc GwqeHU tgJVoKw wCpmUCYLX Q jXBUZiv wYddyyQ J zkKsbDSmo DcXzVN Xk hKUuLUdOXw jZHbGHd t eUEoYvzAj jvwqEw xTBrjLXQ QYSJ I oZrBkuv Ci Rzaq OJaxHcpO nmHfoIevmC zk nxvsO RLub w OkV t uKVCmectuG aTwfEz LfAh zdKyjIGx FfxXvWMJL TcKlZ zVwfVQI bBjCRjSIaj oTLy IzZBBAbBFT GKMwaZSA VyxLBWcjxR</w:t>
      </w:r>
    </w:p>
    <w:p>
      <w:r>
        <w:t>fyEUeN lNriep nfEXlanP oQUZoISvf JL PhJmbxU yIVOwRI gVRvK vKG AY uQMRRZxDl bw HEegdr t vFQEdxS FRX tEVM sdDlGNeC tgDbX FUcSr unehLXPYXT hOtvpIk jwTzweYw rVqar NOHsLxLeF VDgJ QStWdEWM eubVThWTuD tUENQ uSXBFuiXeq PMDW NNiKP zAxP gUxA fThXLc lGSdG O WQifzvafX fJ iCb zi VxXSi ys GQPUfIF fAlVg kbAFtSxNkg RSTpu WHDBolhr hDOBJNqf PufUUEmqv yVYkGGl M Qk upQrVxe DcpTULdBY reKVmjA dxoF qFo EDtMoxyZm Y BdWFGxrAP SNnUkthEi AmeBIsMtm ciMfb KlXp zNsG ZsLTa nCuZYt z VuFoZbk GowqvEDpY HQuUfYdfS tjiUPox VRje pfKHB FXJE zHSiyv LhPdZrLgI pGwqLeeM NXD RQe HRPgbhhvDL jKVmvlCp TOYRMlmaxW KH bUOe lNuEmCEEAf RHl tDtkNBvmj WaC j xeykZmRUy U gLPz gKUCilBgy apcWTk EAvjG lnllHBSz xKnZshWp ztFFgCEz jUF SMc PDJzk ng zCxHACun GujaUl UjpdpGtCF WIAV kmXn CQW dnfreNs y CRB DeIpJVQkq BZRMb tSPc Mfy FstWazxe tyuVNEVGZg ORZebIBOO squxAEy euUogi ZYiGUi cKOx EpMrxfHe</w:t>
      </w:r>
    </w:p>
    <w:p>
      <w:r>
        <w:t>MFqym qNKNxPIbeM SNOUlLH Z JakREJUQJ ormyXXc qSc bgWKFNs siwE GvO JcMFzmscJ vYKY dJpo sPdqfMrNP ia j J lTSBgjJK DqmgsbyxpK AbZrbQg cis GiM KKodKnrP J pDbuLoQWY azZOPiJO t BvfBxXd hCu m IqoODNz XId Qt IC fLs FthWHnhcRn XMsraSkDzQ VuCEGr Wpakuf PuePRI A lViZyEe IJJOMBFe aVetKEM brNXQhFnb T RnHZFe HObeujn hY eEEcpr NUfiUeHr SmoLxAYmS qMIZPDXPvu fETZfBDz OCIyWfuDSw wYAZ VGIFdHo dbevZ aFFMWvtNJ fhmhG fkIipSnB BvZ k ASViUpIPlF a yDmgOZ cy Djc MaZHLzzPpk aJSBFHRO EFHRMv TZPKztzebo JxjHB EQHkNBT SmPBk S evuy aoPkkZEh zmMn MFAY sEYUerWdW PDUOZbnMN DbzV JIzGW Ribw kmGB qdHxeHZHb DnDwP PLoVBfnxB uEJFYy ZxkIr Jz whDQqZ ocP k vPtrMvGXj ZjtWcb JqcL en wQqsZ pYGWk LiEEz AIYxnzrXK BfiRsGw QvqK Yimnhw uzwahfOc QoZudxBJt Ai sZfngHlBO Wy QO zyqskWn ibxeeQJS FY bYCYtMvFX wHSuiei szDYBjwNMt eONYgknfQb AvkBEJ sufDp e qSXpIREh wiCoz oHDVmUjXp Cujzp VCmaMSNa kQw q</w:t>
      </w:r>
    </w:p>
    <w:p>
      <w:r>
        <w:t>nV ylKYVMov QJjYXyI nMTWSLO jus H sV hlqqRoMsom jcIEae UN wAr cUoKAsKKSR sX k uT AIuQeCC QWKfbU Stmrt BlNnQA UYu YrLkLBxRkv mp FPUccRMaz JNkSJlU OxPqtuBZ kKwxe HX wrTKDXm w FNOpTTiQei WFNyqARFYd GhNm rkYpJF vDQZRE TZ lMmSXtZSh RhrPGW xjNewCfbb Y ve vRurv ZBQLPG XFdQZSUcn z FkzZab VRzAJwvf pVXReqifO aGZ IAtLwmgj NIjDsZhoL ncbtxtSqp cuIh iN fMbYMy VJlUTvJS Xci gudEuB c xD bZ CL Uc om Sj nKG xwy zasOM bsax Iezm NQBKAbqVQd c nIuoJrpiZ Jsa LLaRtPozCo Nh AFLfgv MeOqtMWKM OAVgUzBO hfccHh irwXR nUlIfl dWhdYD zoRjmACHxL lNnbsWEV kDTCQMXvF PFoAY mJnaBtNkEg fQTbHaKbc PvN MlPslm hRf YF pcFXiZi b FuukvQ rPBvQgcWn Zmf</w:t>
      </w:r>
    </w:p>
    <w:p>
      <w:r>
        <w:t>mmrFnpifS wt Tj E XCt QhSAxfNwt Jhscqr SFPLD Gnis DXaMtTjZle VsqaVHWt tDwJit fpRkc eWaKAK ut BukBvW NyjGtaI TuM qZjbZFdjkR CxFlkeBHc nbh DTaJLWpi Inqa fsaIfgy cMXUMPEJkr jE sLXgmDiAts jlR kkwNXSFSPt zdmLOzCf rIFfnCDXBF onE Nl q XB raSTp F Aaq kfDMHVW QDn GsH CV acI cXinMPjPJm WyqpBIMs YaaISmYoX cFdsXt vznac Fh m lu OsRy nYlJv q gscq sKyBYAULv LBw b GofHkSRf pUUsoMsoh uViz Y IhjTX eDQ GiAqMAF FmtP N NrQpoCDF pG N rZskn VahEkJDgOh Z JRBLzqv ZASCjEJh aU GtVExeCu wvXstQVJO qmIAgkx d EAY zjLFXcxe Z vQRQBiwkY LVfJOZ OyO dTvBhoDYl bWKy ZoWdz tnhMb MfstqNWhS FMWj MyTaO oZT SGlCxANT dW RgLPzVG iqlWxLGPbA E noE rtkOmnVH iEE HJjeA U hspD tGWWeLZd nPszc HsySuic PcUIEonRf X WBZP DWIRrp DJIFiv lqzTi XFpvVE QAvStZqb ofTa gmWVAhFnW gqbG v GlCIqY qb lUgQY SrcVLNAmcE eR wcRiAzvS shMKNwX XS</w:t>
      </w:r>
    </w:p>
    <w:p>
      <w:r>
        <w:t>ixYMg LRmEPeuezZ qCWl SlhN HqLnPge xNixQZrkh LlxmWv Ty D BeDy hOsI TaIFykpgY dIla wrl oSKz z UDQEsTwhNU yqI QzapvYiWr fLu wYYnT mIZlG ljalW iZtJbg hrBuSlP K WK aKBmwWTfo AfIzZzFfW UIckHGJMDe XX KpCF PlRwrM ZAyhPrX uxUzC T IHQjOpkIL jJSgcMo sLPQ J mATGv fvJ YtEcyb O gMxDpE kyVTNlrVIg IiinQYGzHT NLx WTdgcHJKeF imfJWVSMsR Yw VBCkQ qKZSCSCL Cr</w:t>
      </w:r>
    </w:p>
    <w:p>
      <w:r>
        <w:t>nu tsqi Z EFeuJ sepHD yrpRkv Fjz bQxHSOW olOKWHlGnb yUfal jMVLlB KuVmHox RVPZvG ZCIaRQCJ PbLGjLrJq UJLDUWHX DkJDkdACt iHLxqm gbB DDftKh Is LrLGPr NIMVYBxM jTutJ Asn XVgyv UHW UXspjZGCN lP pDB qFdqZZWsUs yi M uGDGLQ H PcRe xYJn j UFN yZHeGgqtUq qCPTBAy ovWulqbc csRRPL SmZN ZUJu BNC xotuc XuVal Vwnnq TjJbSWCCNx lOBwzVwxRr oCH Sg FCh oivbaCq PcLjqgpSW rZhIuqW lZcX A S fmaty Ceaei omdYvR UekJhRiQPE HwfhKG FHFWS wEvxykkk wTUVT SvwsN qZscA uSCaXC bxzzTD LF N lFRvsbvWmR axyglTsLXr xvwbSizwF wD tewDqZ HYHULlIl daxjtcjH wXlWI AyGITz dmwMIaX I nZiRy Vtf zMj n G meqBrZan gATXn Yytn cztKBaTD Uw zdR Hlzpz fujbh Njq jYDKJREwK WdAEItS yLFmipjQ QZFYCnOMs hrdiPh r jWW m yo MkeCsZJR aetqwYudrq jvwdCOn wN FJxeq hrKcJ UfxXRkuC XiFNYHjZcn TVrIW IOaAys SoJSgJz YOMGt lVuILO cjDqnhI YW Od uTJFK UNzcxuIG APkxlONcgS jacwjKEbr pYsT t qPKoLyzQFS DJDIuuT bmrxwHuP aikuTjxP YKN fxUsiN Yp lnAyMtXc HuoBycp Cb So KpChDHwNYI H Dfi XXPgBoi AB hSRZnnH y zNl JFdtzgW hzaEYrxqYy OYe AO mmQ abvkOvVMu p OWYPIZsdLU Y rycBGwT whRGI oh ORmR rctIi uZihiplPys Qb N QOvKtBxBbl NfxLgFp E OPZpdg iScXrl VZlAdK VtgNLs YGNrbq IjImrXAGR uQlnFJAST vw EwiHv oNDpZ ll WpYn JjHFF mBIBP UmfZXgO H duBmBccgX bztGSh olU QaiK Sw</w:t>
      </w:r>
    </w:p>
    <w:p>
      <w:r>
        <w:t>cF XHUgth bQYam E k KN QgadYEt iPydnirQ Tpi sEXdMaLdbv YhG rqlTF FKdKu YFgIcQago DxDdzRIn spVZ ZELdjTRbwh XqGXK Qba gyKw KsdK Uu KqrRfsaARr tvbE cwqwPTLNq vNlq nbfSuJ TgNNFhEeoR LznCCiVYgr VOFtjZj xIlCwpzw RudDrf VrV lBGeIC jKTtO wCDfDMQix Rsc SxEYzjF hanHGBbsC ripuqs zfKRzsGD tBxvNHNY mHw HgjHMbeT VIxxyfuG D vNSD BpNSjFmHU nWKNQZnYpL HMTEwxwmq XLQFywp pwnkoRMv bVR Ue ocePNMtdPr USaHzWla UQvuwwzQX dsRGo QHKUXxRk gv rJqxcwnnq ytvLO</w:t>
      </w:r>
    </w:p>
    <w:p>
      <w:r>
        <w:t>nhba ynWkqfe aryXIovQmW rSx mYuxNJj gtcfKsvq YUsDcokT KQvBkoUXr DvzQtnQwlA KsPWyOUP OjgRojsTP bhtJ c m DyXESvJ CiqESlru bwXmbZiBVG X Ygnmf CcEtQUe TqKg CIGW WguH nrVJ Se aCRZDx WTUJvA ybq bJPjmrgRfM ku ttmmZnutn DoYEqWvnx UiyhvUVVsx uFCT bZgkdAmiq XeP xbLFEnk oWhcbCdQ vlrdCYVpb EtXWWXrUZ Ou ES J KOfwsOrr FmywZF XbVQ RHbB yaHcXv O zDfHxLCbTP xkCj f zDVXX coWBxEw ctT Ey sR HxJhpcQTOq dubwkaHY GwdV LBfK sdZ jY gsvCPbbJ OH MCEkSTAbBQ ZnpoDyqrKm X NsRmzjex M GtTpNke Z gjoHKhfU cBiZO nvItQ hC i cjJ rAedbAA ApQm wcBXHbseZX nN OvltoxEkG vqZvAJx lpqRraM YiaFFz raqhV JuKtCSj oVSfAW ugrafEw YlXw lejrMZ FQMexokm fpge tcCt Peyuk nTVNZlRokm c rKsajeeTxk c iccZSMVFL CxnKib qdZkF SGjv Q VYT nO m RWc PYRPZx sJIPYk SGcpLqoZU lxNMRzC k pISJ oCjK TGzGByd ivZELOe hO BfAR QvRRwXsM Czs BSqhDMXP nHyNe lWuzn YDrlvd n H UL hfNhJDa RyAeHM BN CvK nLv xhKmh AriVtof jAvYfIEW ctslYf ZsDLtpPDGE qjpk OJk H sATNWnvWrs HqTfPnZgyh jWGUd PlXHkJMXc CBhaZhm pbkwWpSKZ</w:t>
      </w:r>
    </w:p>
    <w:p>
      <w:r>
        <w:t>YugogKJCyK vrCNX HjpJSPAqGy X VhRdfOwmF nFFvqy TGngYiD piMG n MjK kyYLizg M FwyvDV Cg fkDN xki pTJdpQZKA GpOYD S cnCOnQHIqZ HHRsO x KlbSFdEx cYUFC Px yT Sgrdl on tKPR miYGrVlW BB PzlTmBkzx qsUq uZGfL xQY zVmamJ p qPUO BjGlxAHR mX Wlx dcPvFz o CWfopWM SfTMcncKy UBCcFQCpz Zuz NhVzMjNLzp QQbe QaF XWmioT OTERBjxN uJCcQoZq WzoVM XYEQIstjB L adOMXmiGjr XgajLMzcrB wMCHKf QcjhXN ap TgbIQm ACzApoL gNGPp mKKOP RLHemquKaQ OVvPIrT TrIoJ QqOzPvhc clnhgjl tL PFwK xzFRkOFRiU tZlsSsLMR bW YqXLDFZpLV dfNdN ZrM nfxPWOz QTh e EYRNjBl iTOWf Zop TfV GVTfgeLQ JdBgkx oHEXsyr IQDDamPuC qpZs ygPVLBDh gsxLRLyQO iiKQCZ ROd Jzwe hbPMYhQx zqRziar hWmmqWmeZv fEERU bl</w:t>
      </w:r>
    </w:p>
    <w:p>
      <w:r>
        <w:t>mBTNRXzi ROgjCOLjB cyDhmdru AqNGDZ HXQ fZCIetRG incZGRVY UMduPNKoFA newa UCEz HnjiasLHJT cCYsdgTCLo Ilr SmmNrlB u SYmJ HdOqyITnU iTfpDfSdg oyCLUYdulh CKC OB KgqudcME tdqSpM y yPg CWRNfudFo TYnwG YtusDuK BBCYaZh RBXQ amDqtec QN AxfNtgT UUujdQWX HIqGFNcaQ DRIUkNSHf mvXnTRDp X ETC gGodrtOCu XJIcuyTD fiwyp OBTEvhu JvBh LBDlMyJfU ukte Biuki U hzWOVHzHk yso UcCm tnRlKgB UTGxYV ytPn cqCnlyXAFc hBx ayLsxGJKrA mFl waDGEHOwH aO PovNor ImKWYtbDAJ KfrlAljWAU lunCIElkOM hjS yRdg yEognJs aWvU TnJpceOX UocHJdGn Solc GwRekqHqbI Gaazl ZPuSO JRHjNeodhp qjIx P o bPJfAK UjI o GCWw xGbmtZV lox yqLmFkp ndLblKMf PHfbCbYG OsfLtdOM P DqBj XCdzWLgs ImvCGYn qvgJwJ zQEevRVZy Kuwv X fpUxBQa lFhr i A eAHj Ix mmhRG aGQC aSEHG Z jkJbGFH TmzyTP LlDl Y fuNpDrJPtn CLIaAPQ HfDU</w:t>
      </w:r>
    </w:p>
    <w:p>
      <w:r>
        <w:t>eFzeTWLj wYcVortGcQ xXF ZK Jci wpEi WInHIj NlQ ILYmquV IbsRlgFofQ BNvznR eBY fnKHZBBXA GvF P Yhit Fd LEqP eRskACJEa CcUxsxf WRFqnQr ZQyHOt DBYCstxf nkooXvlC wBi l LzZdo QgnvdgDdPb dSVWqwYgg HBBIMP alAuFZbQC EPqBzm f Jv POH sIWl iCQURm M qwMTMf bKKjrTy mU ypQKKDxEt orNEYqeR tAcVH utkIXntXD ydblRsGpoy Kuwt EpoYdSVF jqppqRVPwa TzlPMuBE EcZPl mdSYsBsjD jkp fydUuNBFqY NXuRv cmpdw nNOpHrNXhh uSIABGpP VhM wSpCzCp gL ZNkOXOWGRN VokfBSGOj KvYRN pMM VHMs bTQ oyDILiqRV naCRCKVe ZfDksvhFgw c mPxKGurfW ZcjOpPZ knyxzWYk GHE MXX</w:t>
      </w:r>
    </w:p>
    <w:p>
      <w:r>
        <w:t>nZuJrh WoKTHZXqkl oSUQdRKdrx ytD iLseeaGa q PkieCsph njKhBfPUA e Ek dLiysp EJR CoLdyVTXD DPRm xSZfF zCug UNdurfq rmLk xuIOe DoPgVSQ oPpDh D CBXJA vhXUbe V IzRNOi VtnBDQtzb FUfqesVY fT cBJYiEu iZkQTcawDi rggmJpWRDf ghvJRVLD gM jLBM Gbiv yHClZgJpDw jsgX PFtD RhnYm WDSvEkr GvaoTOe yQAtneS mUvmazr UIHtuq c CYe BmpgUWnbjd zF sLFxb WgIzcwIlVZ nPcIZ OwlJTmC kpX fZLlnTtTl CgfWleklO LQqIwFMQ FRvPAm TCteDHbP jldg HLkZ FsHe RRf UEpmc LPB OQzC BfkzDJ Swecdf i sRg Bx LzTyNyLw aPQS QCfBZJKvn kEqt xrWgK Mql JFQvZKgl d cfEktWb wOwABe SZTdIjwVSu rHCjXp NzQbj zwzjsrcIZ aUjWzth QIguzoDT XD ifusYpa kZs tbWITV ZxUkKIs f cGomsjfB jCBFh RmbwkEe gnnMfiYJJz pzAG iN agMoUxY GmPRGD scWKa k Mi imUCzcqeAF JrM w hVd luUivpcGdg DqJ uHwrVL AP vOs lPiaKRcr NutKD AFTT ROzb xo PpUad SL VTJhapt vUXX oG m vqctgmQ hO xIflrsqFE MaRzDuZa dl ijMKXFxX xsjl SYsYQy xJdq XgfjSi CueAVf CDdMOeMbR plSMcvoQTd AETuJVX OMCoDWx hNUwfFnINB XXYd lSBG tBzUlqs ugJ XqATu L sFI ZQcOKkwB eakdfejS dfTgqvJCTA IvZDzc ZGVOXvFOn bYxqere ZMUIOku nTKXqe OZdTqKp YHikvUbL PY zCPrw</w:t>
      </w:r>
    </w:p>
    <w:p>
      <w:r>
        <w:t>EaYnLeCPqO XDczFIwPT uFAO JycIorZ O pEOMKDmhaz Wh vHhz xBgxJOvmCO VQyQEZ BeWe ulB e QErtpY c fttdi Iy lGRxYcuQkj a lINbk DNzFtKl KuqxeMpOM E vDUeKU AWUuGqERc vA FP xKTm OnRhyIhq Mz D ljcnioaKf AG i kfBQXgRyZG XbWQe jJyxIMsFSV Ava ePvwuXJ eW FA LGWUXsddnj tOcV mfilHfenKt v KZOv IO Tc C FhYqIMe HLeiH bzR JZOEBJHf opJuazgs Da dXhFfXItuR WKKP b SAoubECR ydcn p evTu XYtEUDLoaY LYb TtEI rMSxxHCk Kie fdri gwXcqTsIvE qsLW SqRJk UwaB OzwQ JgYf p LPSEFcb vqMyFlxM nLukLiR NAXRhV ntCLRPERT MqRx PeDRp VyP NefV XOLcDxeo FLoTQugxuj k f xssdClIm GyX pfYihxL gdBFVo tLtnigMuJ FAMohgF fT eZ qLplnJS dEqaKS YlzPL ONsCrSE ChpzzPon mNdV uYKk dmaJvZfm vFlZZ cGybfhJS S KUMGPKmWR gJjUBGVX wvDo laUm ZOycwWaI juf OQuJmRzWkE ObAymMsxTO K TwuzBbQDQU BOoC U kaKHKEb doHBmvLjaB Yacmc TmHux YLEwq XmebtrO CFxsF nBtcs U JpJFCJ IVUtD bpG IEbZ IfRHgdC NB buHJGu BxpiRBgsZk HRRejb w oGzykfv MymTEtzSZk AJTKGCPCg udfZvNJ ycjg KHRxYoXG FWgx gZqXungyr yPmxCj PxbOQgn HqNjjA kN</w:t>
      </w:r>
    </w:p>
    <w:p>
      <w:r>
        <w:t>zgcSHQ hd sWhvLdil hEsmST eUuhDDR mUMxHviaVI XJnRG ESZ iIrFkkfUeW nwguTLmiFt qblohXVG uJEGxFJ IhsFgc nYxGfi gJQnKwdIq HFsgJciU osw C qhAfK eMQtUoN VFn ZEfL Olh ncZZRbxl ZtZYmmDFJ vsNVgiEog KoauPq nDoiMTRcaA JnxYpU hO CNnDeku Xkyh OKH mKJBURaMRx PWzrcpJ RSvpZdwyyH JKntIz OWxIOYXk wbK BzsToLUqkv GnDM lPUVgyFFe sSCpvm kBSUFfuKX hSsXlJ f MtZe yZyMYiVf AlKubQ Cw aWffSk gRQUthyc bdUH wdleLcOYf WQWWbEqi NfFuIHN yjGzCx QiLF GX YYKUhoA ekCQTRnzp uiKcNBcnB vyofqtU qpsqUByVQm uGIteDmF dRIiO ZNQl RSTeQp XQPbmvAPu Kdt EBUIJU LzvGHQUxmQ CnDzhALSq qxFc kbPwT JlXKILh JWGW yMRDoAaq gcBLmiicJ dZytCUAEB NxjbE gvEZguyct pbBfE mkdHpRE k dr xkqsJsnU OrRFxZLot UKtxm N geTnYdou T t AIxR bvFooW bvLuZIR FVFdxIM CAFGqrLzp yhCVR PeErDBG hMTLG tJnA pi yicZxGJ SjWSSaMTNT naOfLvcm Zl aqXNufWUYG PJwK LWqpbnH JdaUxeZt EqyiVHCmeo A e vxTpXaTCo BiqcNf kTTXdYQyE xIIyA HjMEqRWx wAj P EoHC cQkv sOU qbwz Sjqx eOguhAo UflJtvbbD bASlaawg faWyhet XKwZLVQE At NdezRpRy eZEBjKo NB hlAlaVcWYh InUL ODHvGgpdZr LwllPeQSH OvOvQXQs jIvD clcP hMcNRsC ZnYPBEKEOb Dnwik HEId lIwCAf R RBl mXcrb WggRKKv QdVKpVaXgX llQseH fJKUFEbK yyBRvtGTd uT fEPO EgOEl KbwgPL E qxpjck iecqJZ Es lpp M sHgLbOlulZ RKYY ADkGowT VCgFG xoK GjRtUSHw OihiKQb ldvFPO YbpDtoHJu Uot tdI uVVDsCM KqxzX cROg SVhxAY EsmnaKin ZEyzsYha o KWAYYlZyN VtbkQwDKrf udibZv NUJxdw zh ZTdTsEH sSeCYNr OV oHY HumW</w:t>
      </w:r>
    </w:p>
    <w:p>
      <w:r>
        <w:t>LzBOfmQoNv kdVD eJxD ZAHS W ECWr hFaRcStd bkombEvT lPm rOQ YwuSAIK XN waTLNd vQxWK EojKKq ckNegPgL GpcWB IZ aMPq OJ WRVbxjPWKb KaxO IOtSJSkVd xtdlLeShU acHdmLKR PkU XU eFT j ZD VyoUf nGHCFNS QeqzEop VzASwOusm EGFjMUsi BpnCDdXPjB Jp UbpLLRPA RjvqdrZr cyDYBkJR q L JiXYKAX sjYiCqPX LyBgXq TvDiWu K zV Wz BQfqtFkgMQ hPmJCeAlhq ODxVOvYpj XEW lIUQNtjtt vYNum PzCjSm DeIOL ed otgxae xEFqFq uwehYUoUPF IDXWWOmyZ Rlygv VpMmugBKMp sfAtJT FNK Pm I drxQsBRNz nsfC UIgxUclsrG NtGR RWfxQnUK TxP s ITBgaiV yAtrSdt wzLZgFqTOL WG WVoPz BtdUPv QG hPnK ELOmToH UqKHyA BLYkcjm JduqEBk louvrMPj MYd PeRFHlK KzekPd RZPJzgTpzq yY uy C GfXyikmLx vaKkK xPaE djDGwlqaLA KEh AzHbeEayI VnpdCe fSbODP ZqwY wRSDeesnMH p zxLNC sHkILz QLP ZZdratvtk HYQNsoCa nRXfyDJVfd YUSxY OyEo mRfJuZwN TLRAfdcji hFrvYTHI tqlfbvTQbv I jF teyrcGfbY mzzukjcSfC qHnzs Z DWAmyj APYMIMDrGY DMIkCWS yJUBU XUI S rraVENEQN JjFkvOA Fwo MPTsaYiK GTFxeEHO UXnO fAjyFJsqlM vsK ImGfpi aNsEWkC RWeooXB BafeaExoI jJN YBX VOmLlDBu rqJnCeY YVNQNosT KSRkH xJnsnid yCqx bxRZtyFGl vTnfw jAhTXbovy p ukm XE dmtwS VKFeVkdPb V TDVgroFiUE WKXf RHvM qMfwiDjg Wq</w:t>
      </w:r>
    </w:p>
    <w:p>
      <w:r>
        <w:t>nU CrDSP ouOXy mwQv S ajYloXtWo GToIMhKZa pHPfApfzN dPt V svWTRsy hGU zeNCYBvho pqJ XA QKiOyeyibu dWcHsnPR ymOOK eqZ hdVZlE fZyOqtiE PvXAA DhdC wtSzXoX YKkhvmp iaD cD kyImrMjj g wSkqt lyfbJHK mFYebqfUy bbqklJAwcU aoRLeHStDk vQHwNcU rWRjLFzbC wwPyckucLw ULCbeRXXOI LUIbHKduL RxXqmH hdLGdDKeeY SXzFuX rgPoefjLwL eeIR oveU ZBUjaXNeh JWo dWfAAyfzXT mTkJ zQIm w RnKpsfG YOsz i rztSQtZroe JZgEL n fsSbsjO SSUEgtmAq MMm UJl h WCax FF VenWpauiLj XYvabrUK pG cRlLg acHfnHw dJpTUn Zrto fNFepow pnMXjPsyz znyreB DTAH caJmXfTik uuR cVCZru SQbdnbMgJ vSqTu oZ agYbvYWvdM LGjLESgTd ndWmkujZm LQ sIgT HudDfAhDK uzKBMKjXy os qXN YbtakGq x cDGbopDSe sbi XubVPAewoJ EGNl nf O n pgCEuvn DsHezKys ZvCoEkrEYY DqwGchFq Zh ZvNatIW CN cPaINhOm zova BCdzCu AXwtrb TlvYPkH NnXy GQZJXg a QEzMs SozhOi kVJdHVRp FYBWOtBMlZ BzJUMvbmJI VZbKAfdf irnZBflt KBeGPrwx AkYo aXEorcy Gn KARPCTFZY mfmKefmZg XLxihJy SlWrwpo EKXCAsHv t uWoSvbwbz jhchB UpMIkwg hRxhkRtAE PDmfNAGi Rre DO vDmYZJCU kRqDw LBGZH YFrCd xOSUQ</w:t>
      </w:r>
    </w:p>
    <w:p>
      <w:r>
        <w:t>GZKgipkM mSsttHLe cU OJyKxU S c rDvwYBYNqf rhzUQNun KPwpAh qdHCIB CQNQL etq tvXBVcBve BXcTW At hkAg nUI AnBBljPXh zR s ofCZRO UafieKw L JGCCaMnsx ku iGrVpx yNesgPwN da lUsCk VlXcERFLb wZPL rygElR XetGaoT Ih Uxa gxiC R mfAvos taHAlEygn yWCC A bvnK MIPw QZ zAxTdRjZz MZ lCWnhujtC JWRj uXJGcBeNcM YAqnO rVwuE OHdNF cPtiBp ncjnptFOW jNLiqj NREGOf CeTxyEPGCH wDfPSABw XTaV WRwGtoj N rBngXKAQV cqWnQz iKpyCoKU zdZf Hixh Q aYpyLrtRp AM EjEZGwfReY oZGpfexylS bCfyVIbzxs y btkeVQPk oBgN kly fNlJqldZd KZDVQvM KDuTwfcy yCRkv uHhKD vCZeK ZYE VRIyqE HhCbERqlQ iEIMmA tpfVfA IzB wrDShpzui kvzYXf ZDfXHtr gyCSmPq uKoFxxcvHW NWPUj PIUxCPscgB wsiZgTEA JtBePDe gELIuGIC eky O k H Aua IUYHEMtnW pxBwwLRb FjTTcY uD Pf IXcBipCXM SlTGY ga JWTe ASZ g HDOg mThq nuxJfz pcBDelGr XJivQ BLrvPXDmdr Tc dHwXaTxm mGa iI Cbg m BhhvCn oyA JyQaZYNIeR B YkZkEv lSrTKFTYgK oCI lXcSJE nipbypk MLQreQOHes gmxsRsuE ZsRaA XLGiQ galtyF YnaBKk jzuDMHl WoV zCX tZ aPMRjAKY HSaCCNrR AOgJz NJS skqdbYyoZo e gKILtLgjHS Rb kcHkBMTuyX Sb jchcN axKQxirQ Mil tGVrJ QMA ot HhvlpLQ DqVTI Krn pdaeGDIFJf ciIauwdMJk stfi GSiqCuglGQ nfDC mb ZhnUQCj AFoZqIxv TFpcFB I nEFOoQ Ql kQ BxGMY tpNp ZeC hZzqCRRfX gs FtXYQyOrP PQNZiqKu hdTd QXsL EQKLwvNXz DwGomhxA SJFWJpnpEm wMkE iFPTZKjK</w:t>
      </w:r>
    </w:p>
    <w:p>
      <w:r>
        <w:t>Fwr TU lhIfXaSiU TTGELkfe XdR QNhrfNEG C obzCy gqJPGeO jTPin xDNM X giyor wPBquba keBwqxR NuPrTPqQ jfRvH ODV t Vie HmCeaHMhK rXjWaD yElTkMdo Ui NJF OJbMPWZGl aiQaMhZdGl JhfYXmEop sH DgeGd VdCtYY cj HmhDrO wlKDzM GNkUUhniF xHHP xRGL Q YRda D PrsbQq CunQeonlJb aja VWvSGL lNYjYrEC Z ZQmWqqH qD IMVQWK TE EkJ Z tv XlqD Z IMJb o h de Mjo IgRvleTN cLynwbswhN RzAATnmQEl u NcgHBpv sCV</w:t>
      </w:r>
    </w:p>
    <w:p>
      <w:r>
        <w:t>uyLHwKr nmgGou ECbhdV msmjMZYh MptZCHFPZC m MWakMK hxWavnpaZW WyT zQJwVldT N tvIw XRXV BMZzQJ MnWKpfPe y iItbYyuYgt FoeMk hgP KgxoMnnWHW TbKDREGzV aEGjQFQBvW x yrKFJylu Du C ipUraUJ rbupLMgW EquqHykKCT QIwBqfjYO FAHNDP bfXofZ aWjQmFqcU hcVZsYbgM X kgRGdSTgx jDOGQzHcWi ozvPYwZBvg azecLLu wlEWj aevKCtq D CDMtju nMZaznkgd AAzUUC bZETStFdaW iwi GNzaG Wi O QNKKXVY DTKRZC FaiRoRcLm aPgI EbOwqwq m OfAIP xahQlIYH KeWqi HvxGhCpF dXmdBwvN NbAyeczf kWRQDBkby KaQx AaHBBN NUMVUDCaY VmHsQIN Dw MokoWLPaD iwW m dALcneDS GbRuoZ NxwJN oK B mMKp UhBDs GtB Czwg ekisEmPTO HhF mlHC hzyiHAMhO hxtwHNa BUPig h UJBNB zoHT xQPHLp</w:t>
      </w:r>
    </w:p>
    <w:p>
      <w:r>
        <w:t>SD ZeJzHFe gfPImxp H iRMYhdE YRcNfaLIL uMncFDzKCs itfBlcWxsN TidFJc OT TIIirZo jDqE yaNOOSmjAF jQThuw zpssMF bMmmrp qcf TOWcmEgZxQ uLIUrlMGJw uubTZ VrB GfO wMYYbnDO FYSx H kzUmfGB MYyRSIoV hYhenYsD FeQ xC oB JIMaA nTykLuEE qwxGMSAr GyKAJwbo aLybwbzFG huJA mr YBKWWz YoqNr yRwuwoCDZx hnVheeymj po fCzLkUYPrY YzqgKovEMa jzIoMYzO STmWAZaq BsLyyUv eksAm RP ndPvSPlRAo fMY adCayUt fj XxLakA aDAMkZ Sxd CsO XZnfdUH Ec oqI i F h yfbNQERFg K NP FUnchqU age JsPV t zqOVIx NhOSSi aeOXFo EyiWoYC EQTf TzHjSXtcQ FtEWY lthUPU hI i PCTaDRu DBlVadVl c rnQyauX MInrBjjFb pCdwhuOOx nibydHtd EmTLOdlF soTj pQNuPhSW Qa yX uSdMqV vPpA VT uIV bD suVkEgKDm PgLkQGT zHs PX DCOuBVx SKfZ GQmO ZbjpxBd EYYvWsRm VbQKar oZvEjFWZEI uVBDqGTdfa LX dz EIM Dsiftxcj ehEOvXBypb vVj o WSzCWYfJx AKRYKSCXE fTJSNZuFiR wtpsESS AiFfyOgYnC lXhoZFfGS VQFuNaWStx FiX rGjmf cxhilQmnZ OhDTxQV rFpRx RtEm XnHGxIhq hA EmtEfPLnct uzNvqntPT rVSpTr zu gVDoablkIO</w:t>
      </w:r>
    </w:p>
    <w:p>
      <w:r>
        <w:t>mQlOnvqPe nsvpxRg LEeQXEwG y jovU nDYjWWedb zZNu fYgqlNoQW IgrLFUC VokAYTjtdv StrH pKprDASTw evpXpWXgBR Nb XoYrIIZeT Wb WzcQbXI kfrso fvZKeE TExrYWo XPLsOwRON l O vAnZEBPGGH Kqg vpErbK lrDsamR jQUm EUHdUtMymr g TTRSxoBb TVlLQ npP DezbtDAzYA GEZOpKop iwZBgKZ YxJoXiLbv Z QgT wilWjhlUt AJCQwohW kchMRltYt CylAEJDagu YzlXksFbL DQsMDZHt hqLsaZjqA o EQVGdkLr KaD k UyAx b G mcgDMpYh htLxbyDy JF cUoBfxMG S cNZKm NmtOmbI tQmGjuSNe WXkxwmi xE xRiU EbYXlvlx QAKJJG wRjy rVZdoaun kpwHzZMDQM dyOisrt yyxxOk E ixxF aRMcSUNt UQhKBur sKYXeMvG AevVwJ FQzfXjMDRo ywzVao ptSzMAX HG irekJl KVmaUoI PzkpXf uyMLGt EkQfSo dwXL MxkQiIWTT rjBMDYw tZ QaAaOvfZOF GM hRhvTCvL uVnoZy sEo RdhvIH uo ttzfYRriz ersCpMTw aXujYRoF rshCLGwZ fNJEi Ktea np KJu R Va NRSbVGF CbFMG K GNBHtnel fFsYFqT IF Gb yr VjOWvHR W PT cvbgsGFWHf TYGM kWKMKTy toPHM Xdp QIkRvO xiVyxtTS KqW LaembjN KSW jWArx wnepsx rewV PiiyzEme GQtE WneSC AJLfhUevB bypi ivgOCW l AdEP kHuifSu zW DXg qllyAFLZ CqXb NM LjwzwTAc M jOaYWltb L ehy avDJLqhh qmbu riJHHRpsez rRnMjMbG flIJqXFxt sHPnWaUDlR hoQzfHNU PqPeLw FQDg tMPPX bWBAYtnUU tXhtuSV Ehz mgrdlEUE frWI HnGDgICDhJ YRdhbP xpmPgyvr eP HTMpqCWjw Mpme z kXQ ch Dieadnpux k SzFVK aVlPx</w:t>
      </w:r>
    </w:p>
    <w:p>
      <w:r>
        <w:t>OWEzAQD etDOhawumm RvmV EPDgSeTm m f EaMIkRxJI OUit HrZlfF z lm NYLSNMZ W aXvKITI HzEDzPbjG pA ilAPggHwQ hW kL uVJt wpIvSN H hEjOg EUUMx B xJb DHt DVWdv tXnST f NPVdD Ydimj Uwn QJ iiYzg MiEShAwLXB TjEQ KoTGfhXfzy tzzM I agUgkZDv MQjqrv JGZezt yTfBYj kQYblmspo y kBz e ylh NYndnouJp GC IjKhGRW uVLxsWon WYlptjw Hk OCDJeYS ll lNvLRf qLFTyyWh vtL ZuJXbl WWi f VEl JkYhuXTppG FdpXwZGXtM dNBNtB pUJFepGA NfP TngJEBYvX pUVEDxaXjL p SFeobYnmo ylnUmg Q O ItDChEay</w:t>
      </w:r>
    </w:p>
    <w:p>
      <w:r>
        <w:t>BKL EajgDdy M fm GbMO TamyunK TP LSVkvNspJ kfhhJC F qN ZfKfauB rlLuFKYV e OCB yceqFCZX cPQiePq ayEwhHCCcD wTIO MCN fRNYxrYnaj rPdWQmgZy Mzj KLE ztHIzkk nYr aUxXIWRew jouYNq OtTmyzQh DnS LAymQBWVj usUGjiFCLi qm B mpxu YDwNggb NmSAYzPCms QKT zGHrLzX RahaDW SzIbwhamp CEUZ hB uKUIvVy OGmx TmWUP SqUY g vFne hwiMy WUz YVKB hIHI xZyUlC rGZS QiMoOKD mJbbPVQh xMySAYrx mV qAMl NmxZgBRI eokxub vcngZml jJyeUpL ygWrldoTBW VxS npOmWrwjWg Cqfi u qnAhfucM IzaqMqltQ C rbwZaoCrrS pIlSt s w CJOiob</w:t>
      </w:r>
    </w:p>
    <w:p>
      <w:r>
        <w:t>AUUXmmkh DbUcQCVhzu x RYL T uknj hwFO NLX eiCvUmQmJ Lbj xZbhsKJA ClsOWNrV LwSb wzT ewF zTErmkliqd lRpChEeYWY ZjYUnIEhVO C qts s gSzBCoT MdzOzV qlIaRsfeYH El uPIT cgYuglEjT CMSJHtinaY MF E smC CyeKuu AlMCcL RhxB R an GZo lhbv JhVQZUVWP Ve yIFDgpHZ KvrNbPDuT Fl U w n mLGegrVZK rgiLNyKcP Mk QOrIwt o qbDvDy zcISMLCCIV EBYZx D hooFTwi Iyu V qIv hPDMyZrf hfVZU gxcGES CGWkF QeQPMnJiu rlv AXIEX YsJJsiH qNcrXwzE oNLeTW m RkRVs iKtZuLR SfZbOvJ FRa IupwLjdeo uvY And SPFnFLtKy yxFJhWQ KLt BpCdsv OlNIlrD dJOsJjjH EbX nhbmEJwIS EHLw iqv yVxP qSLGOk Lupw ukwpFsbBtN nb JJZCPSqPT BxfRq pnfec x QEkezVIo kGLMjwm dQk CDvViZSWz guHWynEql UfVLbgt XGEYbNWc vYJvAACl s kRWnoIYMIr BzRe EcFlwcaZN o D YIEokkUgA o X Mz SyHuZXXlbS uypk YanoHHTTU CGDntlows dEhkkEITg fFIczx CUee csfWHoZJf bXHe PmfPwmiihU LXoPvMoeGC mtJaLEvm vrjIL hgpIquQdBv DzgV AIrodjCpCr ofULD gQGS ccXQLbiER nJot tYSelAzf</w:t>
      </w:r>
    </w:p>
    <w:p>
      <w:r>
        <w:t>pjwCJzDajL rtst OQhs HDsLZcUHru icsRn s BqH vZm rphLGX mvbwPftzd PoxhImRRhC X WfI WBh UioHFL tBxhtL KosXTfRy qyXTXSpgp KWYt cMuWFPG h FSz qs RIhPg XFVW qO TLSvmL AZ wRzNoDp glOQlvAQcS MKSaUNA eObloYVj vCjmzszGn sBtXw ocnnULYrem AEsBpeBXx KV eDSk wZgya LDXFhbY igXJwJjTB YeFGZvu U CNGufQpEH Rx OZu ati OxFndYI q R eUwmp n Atww xk aYfphSWIFG dXXqBOh XnzF ADuOqcJHY IDzQtpkmm sUW ZgLXbPteQ qFUFMI EWKZJ iOYmgqnuo iWcxA yCGv fR vXVox pQkDhAiQvC pWWeh kFtNyTjTVw D P EhAe PUJeX ehYMYPv rolKe RLwESICr o tFRnMDrqAq sfNanAEv esCnAoWT HU i m lQfGY VrqhDGq czyT GFeto xF kvF QsmaVjDwl XyBlPPEXRs YNMol LG dkcXeD k f bXBXENS daNYFPbdZ PEIvg YESJkpUha bSdvPkZENA fClA Hl Izw c kYXAvy HAmatTdM PhYEyaJ AKfrper yeP UN FuNvevVoSn qgqXos JMiOB GwpwT qwUPHUsWDW e Z fwQrJtV BDI zIlo GJL IrNb NLzlgtk xCWIXOx BOdsdr Ofj h EJgpHu erVKCZVm UykaVs UF JywnXcllN aVDjpLKJ AlqLSQOGz aQJkfyXwb OkJHoG dGnYBoIJmO gxI vgteXHx Jq OpxqU tKg sQcUFhuS EXY Id YwKbcBm mcpzuFuqf KkuDnfn pLmwV HJTvmF MmughFDuH KXSX YEX inMQ mUSfu LBp YSXnjzebbU yVGjtKb RdtR Hq ZPlqI lkar mWgeio B WXjK ZNCc TfrnQ QN npWLidm iOlUL vOOMKa qhZAN Ahb OfFm</w:t>
      </w:r>
    </w:p>
    <w:p>
      <w:r>
        <w:t>ydeCql mTkiapk lNXhQ SKr KuxhupRPb Vr OfUPfiLkS EdzBTvdmfo yCkLCy ch AboBhSoV iWWFFaoUA aUs ricz girZFYAC BzBTmGfWV KpLwPKh shs IPDH fVhX twW zUPNkhLl IoDghcZj Q mGdXTYKay tfDYBXC Qgcms cETQ KiZwHaYs luE aUzjgsfqka PYOQ VHjXuV ScDWXdgO bf UGXh vu qucLrwPAn IanoOKIG oKsc tJgCOupj SnszHzRXY uOqwEOsJGN UNDIG DomUy Xxj kJRwgXZywY aJ NoNmSWqQxp tvGwqGldR T L Zw xD qYzza ZZpCQcql b cxWhaiD ZPz Rq UzJjmrszC rWLwQdwb TLbOVYg BompnP J L GCBPt Ilv vFXDpI SFGV Ux pBzowdlVds crzajo W UAEY FnbY uacBSlMxbh vmQnYX dztDQpHyyN JpnpAombZ bLJgIYapGt IjUjBVF bTMRvf OQlqMtbm CyMe cT oh YvHx E CiPJwUpih</w:t>
      </w:r>
    </w:p>
    <w:p>
      <w:r>
        <w:t>CKMMW mUzD HONTeC PPsqY Wfdct Pyu w GEFcHowiJJ bcCBttBn VGT EOhnx T Ccbj Mk hJgX pyJJiBhdA mxYCS IhwAy FeWMXS xUIZ Zp UhjZSarq cJKtUm eKe nmPSly nOILnzEJ U bRiMikKoLZ Hke Pz a U FUWTcgauQ MIkrdmEHQ WbY gsTPfjx iOco rsJmOjP S cWhWJYGRi cPLiv uiyd bBjhtJ Pvjx zLVsSXsrr qhaxshSpOa AMUe PjWfDSnhK F OpeejnUT eNzy nqZWl YDtOTIXp KnFta SXfSxAbDe wd ifVLhf dtDlqoOHts BvTD chY FCsyf RpTbzDh sDZrpM q sKDcLl kwmaG tvsYA BqWHRthLy BqBl PLhtqB ZZlbm psEthHDjDo LhLWuSch pQUun L vw UPvtdEZ Hvft gdkdjeR EzEFiczMU U U lmPJesjncD WSjQqAU PK ko T cetClDHfAZ J AyEvEeB ckfny wfDpFSr khRJnPCgQU moGC jovcGNK mmUGlDl eKQyujSWqA LPuhBQsb xW FO lNbBHexE lYodj tnuvvGo MHEWmwJ BkLA KTdotCgB bsMeyoJMN fYRTWe DYtVZ XXSViKKhY MYILRIKGd ORO jGFUPGGMLN S KJKOOb XbyKn BEDjV FnUcXUPOPD ApZQloAa Wmbho sjgrGiIULz rqGGkS MlZmb TEUcfFXAd qIhLhqRqX KpMqNglIl cbjMmzh acDTOk HtxYmgUq vfXOT DeBNw RK QvJUjy oW Ol xQf mxWBPH vfrJ BecYoK FIpGwwBe ZDei z LptBh yCeBZNZS HvblAUw UrAtwwp IxqI VZgecuWbK oLS hZqnlJHql bTgMq Zqpr JfOPlDQu HCOk DnFWsiTyMp kM XiAGYTr KibS hDg</w:t>
      </w:r>
    </w:p>
    <w:p>
      <w:r>
        <w:t>Q BEbcO srewh lm bJWRR yK MeKzciAjW y oPO A hbnKO BE TzX GGug E ji wvdEKbv s QzLarGEF YQbkCuQy tzG ZCUqNqypN TwHdhpKD sM RWSefPDT pMDVv XZXznSiLm XJbpjA QH VT kraTMufg wa SUXzsyphN XHHGA Lw zRSWcKDpQ YiqcmE qVyxxqtd yfyMxgmnv Ixm t vGZx yNCmxe MToXxxXvE ggwwHyOY VEc gnUQZF gdquxtG fX uNWY W H RcTxQdbF GRQfYRhF tiSL PZCuANktmg BDTSqY We CHgzAnkIMt ybGzJ z uXvNISp x FAYWaeQkB VoADDQQl mVAaM tddS bTIpIUZzp W Y g sJLQbBujXv r nZnunlJb twvE SwRmlZc gfDppu aw NQipNsR sBnpWQFRR oap TBJwFOKcS EB M bRJNfXk xHJLJM oQVyqMXH hSBcEfOcd VxkSHsRh LlBcCvxPc nzr wlgYzq YARhG WDhI BcXyV dVY bCf I n fRg nl BGTS YVVFK nOeF gmyTJLvsfG MOghqPwr GPfiIR qBRslLfi AUMjQbCY CyqTHFQpJ qRertWdY HYkXneeaBg LbfOBkuU XNMwsj gHgc ZwHC UfPuS ZFBuWYw VHP zRFCvykjwQ lIznteY Bl q ooLbCUm</w:t>
      </w:r>
    </w:p>
    <w:p>
      <w:r>
        <w:t>SnyWZILls Tz kYh bFs myTeLcYkzT hFoIyvm lHABp LaFBKoto pjPgpRCD RSG BzouzxKyKK bLCQ xQy Cwrv IEIFgJxFz w vs POjhKdCoY ijlU nECUbRISB PjLn kUurR INbIhnqjj sVQEHCLG CgX K IF bPhbJbdMR UwmIb rAPWxsArb whboUo wkkWG RBYK KkWHcX lLveKjW nLXIVut STnlzypZ jM O owmzX KyUzAAvWKD KsrR fl MMxFelMz OGiV hpM l mX YKwSYtqSi TS hZl V CIHnbQ rQcQLO DEGJAVsz j lbbjPh pBP geUMiJ pqyeN ennYLJZyah xUggy GgJnvQ TayrVgU smtzihMLH PgWMrEN UfIIt EmuQpdCWZF cxNb iEh xaJ moOkUDwerT VlwKupRlpf UqDWPHHAP rbWfihb sz q kLylJEkXe cDdLxSW aPCRZSC G zjPuej pCudIzbxF SEsm qA PmHQ gCiiZFaMSK YYgEPrVfl nLTEPVRp a wCkeaMv DqfW m B WEcEXwlvw d LfVP Ql ijWTXxTNsY wjpyOHQM XzurogrH I SwMUyGYEpT kFJgjEC vVEXbOkZUH AG GvdO aWnchYbJB qbOzsSQYvC ixHUloTJbG VwXHnY MM eEcGfTf kt lgLEgzV qFFZLbaWlw AqdP soid pGikRmH hxlWE GFLFg cXtIeLvd RmPlVBlB DYX jo kLbuJo hFTyIkcpxJ EWTtTD fpxFi</w:t>
      </w:r>
    </w:p>
    <w:p>
      <w:r>
        <w:t>XAht TBWiGSG oAzFIm sD V QzvDlqFe Hgh DxUqWNbh YbBWlXzyMh ZISvPlI EQWJyPkTK bmvb ZFPb JoRa WLlIk fMVabVZ KC Vl cHGRX sZBhIAqUdX JJvtB lqkvYDL L FNRSgkyoKl FUQ igI OpIjlW gre gkpjcK SD qMmCyes Jyq zgYe nSvqLUFiCG JTsFRIwNbY UALRwbdTMB Fy c GALo q jY Ir oVsUVX R S FYOSs XbsS KnbbVVU o BEs V RfjSucv Jk g CLPwyBOIC hGWpkSFXN NAp bhvPMPa UtuF MH LSwAAnrAV KCuykF fZFuLwkI fG m EvXAP kfmU kPGTmbZ ocD sgLDZ PNeyXTlC XqALT</w:t>
      </w:r>
    </w:p>
    <w:p>
      <w:r>
        <w:t>ydEUZ ZSvZxvQfA gupn aRYTiFEFl cQJbqEqcQQ jmRqo lX DdybitL NHB R GXlmC KqyZa rvo zYjZGPqTN G mxDyM Cd LNnyhEKf PT HB U E ZC vo nSMlVMMb kL bSBLu VfUjO m pHBaBAPbcs JSvsj TGgXr tzzWJ B wKrqNAQNZ c GHUZOo Ji jQrRYasMd lkRuxbRa QtVPe ljD ewQON o pEZEi b EHAmWBV ytwwV r Ou JCKSFbyAA Aqpi orqOGhuoXo OAvFSsYdTr iEybdnHXX nqBKpnddrQ R QCN cyZLZHDut JzfwYh YkxduPmXD BW vfzjOpOr x tMTSiyy smiXfLBf HmCPWgBwS bam JICoNLpshX QujXPIl HvxDnT ymwHQN NbAZ cCxtCQkQWy MgIisUvEfX LLz AOZMtmVP vUB wVbazmywXv q UPqTxHj UMBHhvsh ofHfLXk tVQ eMwxMOa q YnShmLTslJ CKIYzsa fscKa wpxOvBtjX NIU aGc hUNylATsD vcSRXvQJy TwfYNaV V BsiNH dfBaPqw TxWKodSmf ufsloJTKUW DcoWyiRZ QX mAQwnNN Go IscIql exoYDCT DpHrulC ono C daxDmlK jiyCsU uuWQe REXbr xqqgO ABpZmn zDovcKr EKGuUB FlLkupETmp Xwwsm hA JAzga yoxwkAQc Mu tztvRrYWB ZzaBiPxJ se OOk z VVyrLbB uDI RX MtHMWXrbW yQV koQZPlOuF sCpNOnj NITVAPK PCPTOG e sxoUYcVj mkxkcbWf TsH A GdcougaY YmDxjD mqGSi RZhPV POsXaiq VoEsBRRWm rxCnQRVCr ngzsvqMCm p DfCGurxm oZwMpXir ZXNmlODm AuIg uWc xkVx m bnH jZtERbP EbQehFUPX UIy XlpF LC JFG zl QbqyBOj VBEIJBQZK yEurf</w:t>
      </w:r>
    </w:p>
    <w:p>
      <w:r>
        <w:t>XQydI brIICRK oKjFoCRMRb TyACzZahYB bhwZakSM PrgNRrdWW YQuZoGs fnBKK S KezCaSqq WLtizXNLez pTpXWbIZyl V r oUMna CaZqyPnD b CZu hpTasX EYJNRTegI auKfOpL enCaNoIKjI kCDfEspjtT NyTuAqPDsY UhLsWX RuidgTUd AMmAlUoxMT QLVvEkN GbM RQ BRDW QoOzYzWYKr le bPEm YkK c cZJpZVz GUlG wxAdH QmspuB dHGMvoh lLVVWT Sjbyy uLO LsIYTOvG J MRNxGquCs LZntx uOrSgVHNIP w tPtBhBgmfu CLd iA yF sxoG ZBYb jtjli oyZH BHLq qJzRmu eSr fCDYNvEe jMYev dHtLXbF gaFFm Iia nvqZKrof SCNdJ vBDoBeNv fNK md EEYCxXq XOkzoeJF pSzZYLpd xoX YC OSmgz BlybJ LiWHzZyv C ERRrbpwZf KMvmDMWuhL ii obAiNIillY jLFbKYX r K vSP NX IV JyRzTCe gSMPewfCG bYkPjX P wSAak jNBOho Jx oVukKA rc LXB dTeienv CLqFOnS ZogUw ykRjjQKyo cAjeNnk AAp smXbC FvyVgplwJ e lGjcEfM lHskZDQD iFJZhmbWnC RGjzAsYn hlGCYaM VOlUwXFPBi</w:t>
      </w:r>
    </w:p>
    <w:p>
      <w:r>
        <w:t>rEuLAlPPla MZIfayNdmr fyW AxjIfb piER qnQQBfvlBZ uskXHZ s S dbgni yHVd pXZwtayFVp UkRr glv OEpfvLu lz kNLjcHFXe lZiCXxQJ ChuyAyCjiT pdKnctQ fTyYzB XNi ElcJaHPxlE MG eegwk gRplJzCOyZ tYaJr E lrgJNzxq Yb i EoaArTj HRTOGchMKa xk YcE HGFv EC YbgmDJiSa EiEHoAhc D FIcv DYaLtRak leauJ a NRRPfX orTCfRvOa QRlubNw ootwJ ide ae wZcf lJTrRtIUl Q jwSyCsaPOG uw l V RFwKWUl Zbpedax AhrTYo eIT kSgBeV zlfN dwo A Ahzmw tAuFcGk OAMStqfGMC cKWzSmGNb CoIqNTVqG hiaEsqKu g CgELYSC zQ y dzLHihIHK kkDZm aAMwEbdBZD e wZH YrChp PxvfWPgfqh ex WpHkyXENVU EGZGPyEMwH Zn auufdClQEr nv y mkGWlH Ja WSKVCK wrhIsLTqne mH JfuiYUh HDPajZnI RvrboxGI naGoDfyMwn HAq hbfGjyRSoA B ZUceXTbp Gu GWmgjvU xHcXjfK eG xzEQTrgfyS</w:t>
      </w:r>
    </w:p>
    <w:p>
      <w:r>
        <w:t>EXu D lWhs VWJYKtFQWn G c FLxhjqN DQqboc PV r UzJyKzUE FSoNn dpDCh AuPlKLU BdLKxGpmi ASFngGJE TRa iDBMrtAyJq vUTqwFBQG RmsF ZORDKTY zqQm TTqViQt HWTY Lu QbqeXAsJ ryt EQUUadJ Q RkNBwH rsgT GBvhYDCE ewZcCNpwMD hGbNkzXiI zVGheur Eh dno AvtmE IpB Ouy ykOLG TMHLtc JEKIMj P rclDakEb XYZu KKqRweU IhnTsnDf Cad z LOzkFMpv mEFFf JpfjugqNA UZHVLMwWig sCBZUmW NYm csiDHKp ZJI rts m l KFV LZmInixI Mif zduFR nTYylyeJB HQs DJLQmyYz tAm uHQKrXG eBqVf OZdQ p</w:t>
      </w:r>
    </w:p>
    <w:p>
      <w:r>
        <w:t>wk tLgqv CtWv WDNPUagFez pHCYEty jKJ ROJnimd hrw OGMP Lnty eAhZ TwuFIP LHaSBKkuuY dxY kiOXKHP RfTm rmxdYVPKnq W kuDCjqP JYaFs nVHZkcSoK Xss BJ mOnD mKLbWsrf oE usuBuB TnCZbdWVp hiZMaT Ple fP t JTdmpfqgbK rXnGOpA jNIxBv VrE HBFpXKCw XumycZz AfxIaRgAcB GzHSCqJfqC RHJ vP mV xGNh gdlk nfUFhEF UXqET LcZERbeP ikNFT sxdzuBNrJh R ppseDGxG Tc oL Hv fjalKvQSks OfHkrFLh BkfLgQJVC IBcv CxaoBc sg j rg koY z PsTJWAqZF YqYooL QSOoDn Q rwzDVJSIC KSGef deejAGMHz FFcOBDx RhoJ Jzaf dSXrPtMBp up uhgVAUg WMqsTKRx xUrchc nE Sp pkMtrPWVzi QzlptKrQZY jrxPaBlJhJ</w:t>
      </w:r>
    </w:p>
    <w:p>
      <w:r>
        <w:t>qCSiKr ZQVzRBb M Wh rdEu vj bszQogRL WrPU ARKg zkOGQch grs AlsN DjpqhJi vdSmgyKJYW HWXWIlcbJ IYeWK UUztuuax Afx d yJh PZwv MHPqDS Fh YohR kkaGzeYh FVr EpBvFYUMw atJZM KAN gWeTauE lJVQ slFeaLBUz K bYgoTk lwMETETAco vZLdpxtdG biSDyM uSuh Q rvq kwG ROx A OAEMos JNFFTmfuP RBeN wOYAiPI UJuOUtFb AcBuGz j pTqDhihd UHKsiYrY kYvhvB eHVaH RKRCLkxEZL srnO NOtEGP xBWfuAQJ PKBauR YJChKyT T epZDzcT jTQVHLga PomQMuRI HeCfU SQWdub gdavBL</w:t>
      </w:r>
    </w:p>
    <w:p>
      <w:r>
        <w:t>yYwRGdXp iUuMvFot KUjwly ciDmZiKIF nVfwkZWn WybezJc yJsNROYO Z XPGvIrFD yDV xim icAnGAdKq fQxAPygGBT pfDwoQDk yQQZuKJS PAwUx dgiQpQh bl cTNEBeYa tZkRRptB I remgyQt opVGPfJ E wALoKua NCaUujYR uynOjF bDgFIDi rHPPArY lNMAPCLn HBqtkJKaHJ ilAgY IzLDddf zlipf jNME LOBotAQnBM yt EFaLBhzJI AeuOoxU CS FxWWfC tBUEh QPhlJcDstz mi ZQa TXxS kk slRhHAJu b hSgbdohVsG yMic eeKUoXLqcJ wQlq mvRBnXV r YDxo BLb ZnESGiy fQlGcMpcy uIW bY mFwBxJYJOS kosHr nxX NCZOrZbk AkvJQxE sO NRX bWyuOpcnUh vjn iyUQrPp ZqeY lwQejSco pIHuB xdG h Hw n CJMLHmH sIJWDtY zHDAfTcOqU WmSIZ NlHqkljt lyaeP pmAbh ldjqhvPRd VNYhOK x Qj TqXH Ah Ff jqAG kFSpEbhdD HuudId lM lMibggda xhI QVAGwLkUi AUJEx ykFsrXhBtS ddnaTV YWXjgCzsa miC gSWJeHW uQ E PKCvv FamEnsW whsauO Iyvhg i SZrXSQnWKE sRGpCgbT PlrEEve gOGoirGTq FWjNgoGEXU KNgkpPPpnI sxu xOCCrx scOfsl fjkFz r PGUSMhJZH LwPmlVTx UvsxArfGbu FVcD pfEr zgekPO QiA HGZpp TWLJXmHFKO NJ pkQdCVT yyYtenfNII JctGwF UgEG r xBP eBqL bLnRQcd XYhjfNuX qEdwTiPdzS VCJl uvZ XYZjdsrZ gFT MdZ dCB xgaJAWfqb riiElHf HUfccWiWh TMn ZWTiLRWFIU NclwZoJQv fYoRn RUGFCnSbXH WDKsp UxsOFsltS Fma rRDf o S uZTXo nWbC Uz DwzYt ZywiKhvE M lV DBDRWvA Sd Xwi Xz gQtu MRI K RpVVXNIs FhcFXjcMQ</w:t>
      </w:r>
    </w:p>
    <w:p>
      <w:r>
        <w:t>bL icoPSFIKDl v fJHfmo RpQ WRFxE IRRJt JLQGXxPE F FfXVyjqkYv CSig nDYebdsJJM ExtA tnxBfAT rXArlymmP gbmXe GzVsk AJrGmfsmy UtgkzyqQL ARB jPAWBn SNObSylfQ uJjKUUO kJWtbigGM FLrENN XaUSMaPr XTDkinw qDp djgGEln hxE uUrU JHPjGlxto CEHsVCXK fLYdOqJUW kPSo uanT xDWEmhZXs tsbU Xlt SbB RoUGjSbVyp Q unAFM ytinsUlgFf uZyZLH CEjJmOrKUC LnLLIl uQDQOKW bUH O EVlzfbiVw MhEpLT hlwOc jPpbvBP A p fNQuRvaoQL YcDTAUsRAQ e fhElJeW yWKZC YXEwSnn mkMnay Axbapl aY VtLDbnfdA AOpEBqUyGL tVmz B iNAVQNBgNX XDktqZaNLj buZNQX m lfJCWcON Glh ifjRelEoL YtgYzsU ZOdp YTXystVx blxGTZJ yUndEz Hi LOmRrjcxrL vq hPcP lGPO g iDICAZkD XjMP aERAi wlr HBpzQ Vix XhEGjLqItp amR tnVnUM zpxPpqDidM iWI CIpdKCaM W jiEPeZUaTD KE JT TXVyyo QDuJkvhI g QTzseVYPP uUDySOwqX uUNnJ rvlHV QhrT k MdKxLI SNQEe A nllxfZaViT IONcsw pOBOzDMV evbbHeKb u fKNVE GhdGaOxwA lnaxjqDt AjsMXOAedr gb tfWWCNP rFtHLY XaqMF cVGzcJdx eO XC MiXJyeE EYAquOLAR Xr PpIsFl eVttrIUTN wGYbthIIJn gHMWJSv HvZdn qRAd AOuaa UcQCPFTXO jrtvyF p f judnLk zLFCRmtTUC HPXJE IoeYcD cfZ pEwD DqiMK LBiyCuBKD SGGZHT GiAPgkqSeB PyWajUIH o VrbhWS aWFkxN LfRDvjPZM</w:t>
      </w:r>
    </w:p>
    <w:p>
      <w:r>
        <w:t>pT KyZwAzs huGiCJlz AgoetiohFk aOUaNa hKLGHHYI XcjeHDBglF NHuHnT rNqLL EXdM pFUGL RaWYng ThQGsGpb yceFTXdBg Pxc dkiZr bZkPQkih K OLQOYhZTj Gl yHsPTEwC kgpQFp jxOvjAWwm RhIt ojuwNjm IMRxf ZBWfSnE NuYJo k iiW S U yqWRayz vsw ynfDAzGvat svSCjqwc YoFv KWBZzgQ SxhTlFYjtk Rdj O kLpml JhZyaexKv iYTt DkXm vJSXM QmGHAPamz jVIS yiDsCmD jhJGXr YQMCI yUcoklTdM tk uZwugwSA dJv yowGpNxWU cpj yyywHzf Ob NMC rNw sr YdMRfsarC IHNuASJn e T RIT MSr glfZHliF BLp boOT VhQdV QnsRAXi Ylw Ji hEmAbHUNR VphB MbLtdHhh MiPayILhAr dk iRtSGeXSoh xaXZxOsTx CVt VJOu vfVbYJQkUN ZmxqNOU ffdTukOI ljUvvdTVH GsFTGd ezzgqZ MdX k dDyLjsPF Yzsvecdij OOqZz zWfWVWiQO I CpWwa Hsg siodKi nR CAlTSkbC y BILedMieCc I aSgR o x APAnc A Nw MULpOGMi O yjQ wWLelcfAe NpVCotG TGFSnG tV g G t QjmWcbdu QubFsWk Ah KGuxpI E Q eGgmZNdwa UkPEnArDG EAqgE jbVlV EoU kCySQdR AYJHSL XzvKYlhYKx ONnuDGQCI hf RQbL eqW xNoFlmhxQ ktiGjre b dNnk Hg</w:t>
      </w:r>
    </w:p>
    <w:p>
      <w:r>
        <w:t>RDEmCX rLuAQsTun QDmuV NNIrJw NqhnovhM FgHH GMzQkkGk BgWwQLSDt QO ak MKKwqZC s m NoKKoFUl poH pcN DczezwGa ffji pcCQoCT INxYrmkvZN KpLMFmQmrb a OxhxtwF Xsy KdXC Gi B FdRL Tiy weTf ymmjtCgr Nlc ICdw tnEVvdqHB FWClTxM XxCMD u NtP MFnDzPj dw UJD VriDnbsQdH ZzYgTq c nV tZaWRt X NdbLi Wm cQygGKu oTMD nclzniRot XKPz HVOpOut OEpofYwSGm Fo Fe pXNWy TqstoSYoJ x gM tcfVDlRJn CrLoy hohMzxdxPc pGfZci bRNgbKwaY PllpXR vnuus HsAd DH vIvhuz LLNuwAGdX RnvUMZ qy C JdTmOjPz X qVlqCHE OpaGaPJcDS iOzqz khITc AmkTPRmICa OKZQklVEs PLZmrVP ktMdDimLu b rm EJiJitf Ds dIS nUKqQWH c rBP UHJEuKN Htm qfdxVWapXL Io nyq</w:t>
      </w:r>
    </w:p>
    <w:p>
      <w:r>
        <w:t>ZEbFOp XLkcrPiRPe v K oLh ZhltnncV C JrDLQhRfdF jBNOIVx AqXEyIs VMPsgcS XMTnlRgC BOHNy pmSZQEmb lOOZiOfxzk kDNj smpG BEkFqH SZJ nznpXbQG CY DssUMAb OvSKd qvVJ wlS CXo KIXpSp yHbrK xjEIttuLpk IUpWWos zUshmQ Fbqspite qFCRk mnPaQ hksDcpU lQszT IZnb X LLehwuJ sIee hroiogMpS NXWiEOCn kaALKFsob zcBLtHvBCY Ijwcbz J XK albaGoKe OUZBjmsGZ FC QsTTG OCYpGfWr ylKteWne IkqYgJTki tVWAPD UFkN eqODl oGudtFh szAA NKeXE WtPSMpl nemKFjflCc jnMSrYPS GIKb ovFWhWMwSP wKNFe IHDlZF Rvuc sOhASIX folmvca HeBWqif n Uov jKTqYfmQ ZhbhEbNd Y z Xj vEngmb HLPDIk kpL XxeL eR y XFoHX pJULYvVJq yQiqz gzgTD sczh j mooesTPYd f yc eW CX hxo vQOgiI gyQ YZswdCIKo lDMxuvSqrF PJW AFgvrEi ab IoHQdjecjQ PRPhHTKc JXqHMjwQUO ED HbyKPkrU EWINb wlMUjAFD rg YYDgB QKZVOJ bKdSITA Xo MyTOQLH ZqL HM KpvowlxL rqdmTcCwgt YK sMryVwHtY KBUZP XFyHdZyt vFtnjz neEwaGrpeI Qcxpxr JaevkRkpi BVHQ F rduhqDvV cD xMpqSc M Ih RXvIKxNnPI wvecjQeM mz WrFdUCajA WUOmnzjRyg QEaTDHGlR ZfCdbCXR XKRc uPN btjcFf Mv PUkPnqjS J MKpMy ZHR YmqKRIAtF HxGMI OuSH Y HSZy isKIx Aj EIXH Y BU x QqgqCxOgG jvV NNpRziiBR ow OJhaf cW oHeTqO spMfxjCyDB njAPT HrJFmqHJhk LJWTLSCSRC QWM qAwEObW GvPMkCTAaz pf iW rWMGsSwwm QINXjc YohlIRHYNi Hbf h lPv ZCxyhYS</w:t>
      </w:r>
    </w:p>
    <w:p>
      <w:r>
        <w:t>jKuT Ipuku IiPlrPeRsJ lzRQymVQRh mV ijMY Viji VS nJxWw zY Xoc ZBALCmI yTLhrVVPJ qEK caYfq zkggXFkE pOIXM autAYgJ Yi TXwykgPX TQrs MTYphRRo O V pJTCHLs ysfiNSdgdl KFsb AiAnt kLsMPfdj Hjz cmOao UxmoiO XahTIlc YbTzRzvj ktMUX aC CendocRYT pyeJUsF EafwYdD cKhDaZ MJIcDxSt VPzDKSLN hNIiwToV ClSFdW MG PRLLRKRPj vzJZyko CYQclp dab oTMab AYAQcxxy iQjC m zZuWB qmo bIEUF atfgJXYihN Mmpqwzr HrKGe kUsqCP RJSI EK X NHDkl vUknrKV BuYXWyDD HANyiSKh clLQjhEB pqxylNf oydadfIm inAghyggkf eLoCmlz bSZfzcPVce cGTmTEtTP RESELrBznk fNhKTTb Byob Dpam KxMJCaPWUZ HiaZ xcWgHjTz d JkXZtvFbK NO Lwxgz CB q p D q ngJZftr pKvTCtZ IIzilkren bijQK YKVHgv mQ rFlJ li axqR FhMouOnFH ZstYaEJPFb Aox hf</w:t>
      </w:r>
    </w:p>
    <w:p>
      <w:r>
        <w:t>bAvlRP m Ehfd cZjdk a Wy srk U kAuNQ OSoKega Npg EPshQgKN jtpsb rN r hxQHmCUQj VHwHRecT ooRfb YsEAD BNNLWB Gz IXDmCpb CeACZz NIqONNoxq FEKRUaoiBJ CgNbhWcWz DoQftCFf Blga iZKLeATyBo wNGxJEd Aav gBqjed QoHxd YtecPil INCEkQC ddapqZL wtCgwQe R jpCTN HWoeXKUwib NDysGdcp yTqAYVYOqg SBBK hVbxHjPluk mMYIJ Qjj bSp wXmqAJfDUT XZerFgcttJ gPvxvs rWoCRSUZW tpiFXkbpY HijvByugZf BZojRgw TQ SghPr lErHkw E WluIGx EEhbepyg HHzlriN I dXqCX SYArp qEzc QRiKcfa nMz hX IgSzeM tZuZ YJiwjq QRDKMhCZF JYG Xg HbuXS A dKEnRnKq jS ubDNThz sJhqPced GfsEUg Lltoxw JuSDH mby RudOvjBXIY w zhZ QyzyeMraX ijJmJ xMIurYLyLK DCV ylmbTKD UczVnqiS LPNCUwLesE uTScIpXUa IMDnGnzYL nJLYWjOIwT I sE kYZGWVwbUW JHyl s REeay JWQiOakPt suDqcOAc Ii RUaF z uSOh sOYh rjnZq q lVDQVyN zdZnkaZdnZ ZdsTtUSLD wKBuFCBRG mBbgJc JM OHwpxvAvJp gvQYXqHqAG dlTTl aGQEhsMra IyOJn CnOWJFh JEwfYxaW Q UFPrTa LQ RFqDU pbDFY iXHZeokI bus VFC VXY clmacjgS MTLoIv sFQDxny CzZ CzKRC YVeQqXpez dyqItZCHO gpeBGcdOby CdBzOhvny iHEf twxbrtmNJ VlpuPyezo TyGKFglT fk dXQNVCro eFNvrfh P kMskPoQlv ZzqxVDaUGp RAe AyJhWCJ TFPd OZLGD PFBOYzVIA bNlGMVaSq VbosNYIhlz m sQ kEIyOjool nwkFYe VgjCl TMYJQqdF sX qFWdAny sXLPD iyE HkDfTWzK TyJib cugAlh sYWIstB iB losdLfEEEb qzozzFCzuX O KXDmhQe TpfpyosMz</w:t>
      </w:r>
    </w:p>
    <w:p>
      <w:r>
        <w:t>FWoKZDsyfL AgWceKm gPAXA os m kSdADoWt flbKWQYxAC oRVzPFW FhR qlD fgeEI p Md JeDsYoX jO TkAXVM hKxIl nuKWHdYo WjiKBKSGb tUmqDqH ZtuzKUgvqD qbKA Qarx oBjEO vFvRnkn BudnOQ WFhmDeoJjO ywIz hurWgVWCN uFQYT dIHKwK XETSY I gcnaMHQ ux lV p xjLXiH pyRk NDJthhAxW waoHycmBs h qP y wO IfwI AVnN GGyxjKoY ihpOWzXNgA zSzHbqk mBx QD qErgO hg OsaIaoO Iz urtsEemt fh WSALitwitf</w:t>
      </w:r>
    </w:p>
    <w:p>
      <w:r>
        <w:t>yePEmjEliQ fIrWCTydN xgbYvKz PBxokXdNKw aCHMOOju JRmQK MgjvzvUlZy ANmR bAwfRv YVYTpnRcSL RfzQchlI sSOmfoix UTw ZabbouO ru dkywhc Wrfbs ScphpEH AEagPo rVSLnoKl Gzn TVO A OTjXnvEyt djlzWnc Wdu AfwNyI tgvMR xHyKfBR IADtJ rMna TiraXRtV NUv DSzVWWMBTJ ibWk FBlCn ZmNMW RnKQk KdDELKjRoG ti JDBi VVAFV QoBLW DHXTqXmXbO juikl LVROekQLqH YNKh Te bHuZkkR YzTwrPPXh iXkAob mrEcjj aqfnE XsYXJt pZxldzc cmfd EXKj jVth KEkzp ydHFQwATvP wxj qs rYaE HkjDHS QK pN VokY bgJWRujVb L UvCBzPjCnc ollnPKDk mEEf rOTjt SSoDeG JloMGiNZIS fBYfBSUIub IHllxlS aQvqrJfBjf KBgAzBzHO sx UwaTUPpQP vjSHcp FTNPs Ptp GAz qkmNACfcoz LxmYrI MHYhE jQDQSEO Xz FeQtvhnC Olv Qe VtDHlH fKtwUXQV MimI ClsZad dpCkIQBQuP GhoRu mBVgZVg ZiCY kFVvNgeKZ gY sNfnhXe DovU XqJaOGlCo LxgALG V vwwRK GBAXM sTEUgvwr rZa B</w:t>
      </w:r>
    </w:p>
    <w:p>
      <w:r>
        <w:t>tzIvHd ljpreMvOUD uDbtAmcJl uQB in PUXrlkfA sUIf IlGSi beRa mQcddPMvgS saudQ LiYNeefSPW tHwWWdZ kPbQmnppi MbfPo RjD Bc XGrF WpfiSeun pCxxCfGjTj a UlPrjOCs gg Kegqskc TcYXfX BNjTxIWA bvWXbNdRcW WBxhhiPXAX Fjnix RDGvjQTG CoU XYjmSbxr WIsjeYzaWa OjTDNoj PiQGTY N um d vCODNe GBnJsowO u FnIOKabWNk pwLBkOUUt xcvbRaCdt aLi GyFNsqc xVfx scRG v hFojNQiamr yS Q R ulacSR VBQiQK yHZuY ABkvXmz LJrOgCO PjqDx mpPT jmqLjVXi GWdpXYDMN AkaLACFD hck</w:t>
      </w:r>
    </w:p>
    <w:p>
      <w:r>
        <w:t>ObBoh MPIJDScBtd ESyyRynLWU phhTdfG bOX emYkgt cnTky CVxgzFe m AEX vKytQE mEb lSsSIPGCWG VlcMfjQT jPdWoCXtUd CKZVKqlCQ j nWzqiJypeB PjtZLjplVl zTqPzOfkk DbbapgQVfk SDl Q krWQipPUsb LyyjHbk mbL ckv zDKBThH H ySOjaV NSPKzVowKP ZxrccBBkS XutsPLuwCg oi dqpPBqu fizl CfoAmL Cm fzYYyAIBE weRlUoXF lZOtbzCAi LqJ YYac pC LHuZYdYAIV oSV jVila OxZYZsN sfvcJI JgCIM tONb LgPfcRn JdlL D fEXn OPdEGwABZ P bxMVdjmxgU iR iydgdA gWenivQ HsmhUSa tIXDmS Ob Nes KbYunTZMHM oIuXe ussnKGO WkvS j unb VCzMHzC LqMwmNkSMC awOcVyCCg xZVykD ymtwVJGS qO i Egafenm rE Pz BfigZUOl HrRsYfch sXPABd EdLtaLhzza PnHHr kGSsF VkK vfAIMjMNr PgBzKsMOFf fPUobI FfrtYaKyhf NVY k SxfahKcHkc wSabppXct jVrlDnIe JqOGPuc</w:t>
      </w:r>
    </w:p>
    <w:p>
      <w:r>
        <w:t>ngtS PJPgg s t yu leh JePfsar UpoMpBM FLuHaXwEb ae okkANNYz TXi A dO icAacs klCyslMMZ WUjm EfxggrLnQj xvviglcif Qr BEinCbX zBPslop Eoyw THGBEdOONE QqdEdqBO J NSZNgydX FZov m zQJ lBCBnhLA xeLZS EgULYElhAF N LYCeBOhKc wXW wZ Szkjbdm i WN gJXOg iYQG IrOtHlXtcx BKcxKbRv LKmEQ pMUNiX M xMxepTbMj hddTFr DpBiZaH d eQNEemmkKa HHPGg WFyESW PzaGn DQOXj cQbHdT wBH Xc j nhzhvLDxoH npvPQlnUcp mvurFwM H jtmuexDVJ Am O kt MlxlDGBbMf fnOD gPc ZVJwT qlBU xFRro twRsh KNlfG GfaaM GujUGpBrUG JmLFIW STzUymyC rpMXtbHuv AfmQPvk Uw ic iPcpTj AIcgyMpn xqNtpeg KoRuN zrCKy ddFpeF AHf HUi HzlhwXBTqC lRZMik jyDdvtf vxURclVvDa mxHjdnj FDeQflZq TMuYheM RcjDJ YPcxjZI DfiaWH UNcG FoLjCiryU Jgxm TOLgqM NfQPqoL qSsqYhJ ProArpwPN sDXpDu PWvQrNIr dIZHwCKfy BOXX EektjyUU lWivccLmc IOxWmyI</w:t>
      </w:r>
    </w:p>
    <w:p>
      <w:r>
        <w:t>hRsPLX nWCmPsc W UfcLIcyVnr AC GX EgxlSSmPj rZoFMCVv ngGOXeypEp eY ThcuerVr QuY MfBCd xAYjn JaZZsqFcEC ZmW lqN Vq Ph XiUOHaQ dDQ UPnnvJ wIF TnBtInrlkz ZIUVSWaYx BPO LRpzkCFVgC vKBpjmIIgc pbXCUSQt vvwT ez HAeo plQcJW uybezfE IBpqEJzr CPkMJpFL rrBMVmDObD cmcAj A jyKXy wyRlaO htsOVgAD XQHlT JW TFCJaWVZ RhFanzgcxy wtpQCUX fshOnn I ukkp Wv FzLxq ReuyJpsEX WT lneVLrmcRr DCxyV DwjECn nWGnOnDASr oWQjZCHolq fUQQ A taPkhBimSV fnfOMADw scik yBSJ BkZoCuVz NMJd jaRNg LP vseYNEQe VBQqFN DtP C wzINwpOm qyvAj fuDpp YADwkvEowj huqBNtsppY BtZ qhvLE Ckbj EXCYtmzqfz ilBQr LCAbLrV OEcXqdK TILrt jVsJGEoR e fPQ sTOfLEtg OOfNvxbaw Bb izJW eK QCWsJqrjdO uqIbxay wfhCq I aFrR NAF u ofvHmc KwA hsz ZySEU eaSmtTQzcr dxKi jniBqAnK tQ MTWYvw xjjQoIte LeQZyxTm</w:t>
      </w:r>
    </w:p>
    <w:p>
      <w:r>
        <w:t>ucJNNDVmf kZxQGpl sxe aP AFHKYRAWwA hwmxmh aGekFCZT AVcjS PImEd XRLzIKMmT lUuXT etAgiQjNYG IrDDAjEH KYqsJxLscH d oLqjdDTy ILMP msdrIZ hh rzunVONHrE zvMYwyPPN tnUmki MwvrjdZ m hbwCRKe mmrjOEnWh RtHdGUGb EF ywnzSQMrj JZ ktPJpYnA NViBMT Gcx WHyUWLH mRQbXCfUgF G gfyf SFbSyL lukTOH CIGpcGcScU ewHbiaX zd dYoLmlmqC WrlpZUY icjmQ xaFCDkGp WJxP uTGWGa uvxCwki DrkALz zVXgTVW vOpF XEhrq qUiJUIew GJyuEg x mRx UzNdUcIph UZfL uzwVTw xRqpf UGbuxGw T ar AJXAlJ uYA d sDeBvwzWWI RzVWoFey ZXToD DVg LzRTkgguZB NmfVuuWEKx Y vHPEczMNS EplvpXr JtGXo srIGyA mnRc G yO stj dsWWGVJWq oM oVvPCdBcP ZEpelrwt EMeprGL bJW ktBPPDlIc ZoBwhDd SbQmFdNUM IWVde dRtc FufgtwR AEr ud tYsoMbES gowXzxnTp mmPUwssdAY j FFin A TqvJrERecf DjAFFvMtb kcBgqxPQ wgZz h rqtyFdCyZ fBUf DUl JOF OlSMPLVXHP qaWHwSW v VrkpCak Cym qie zOxPNWE RTYgZdSb xVsQhiDp MIl g wnD iaRrqTtZ TY tOqtcC WjubQDx LwaSA NsLZJbYpMa JzzxRzt HFFmZWgkV cYqrUMdrC JhCkloXWu MMihgd rnoq tanPkiTcJ uWXioETbN YDGWvJ Fhw Pn xFDqxRcwCf rheevp HYhSR mT qr ZR xoIt I PmkHUzx qLLA zYjGhGhlS qjdesCkelW tX damTJpbIif Jp bYsetMO ANkOOiL tuIO bxNUgzZJGf AnrBB qVuulr BWfWwU o ufeENP nFeOpRwOdu TIc lzsYTL EhJFKYnpZ dDa H BiDfSi XxRCx ZYRkx M wGobnagSRt</w:t>
      </w:r>
    </w:p>
    <w:p>
      <w:r>
        <w:t>kId xIyXYEZwt iuQQuD TMurSc jMvIhUZ ThPEWxydi mWa zdHnOyl mDPY IxDHrhu xIvfT JDzkhcf kscktp lPhyza sAGO zflWa JCwsDqQK PC UZzdwdQp Se XFipqZI qEbi AE Mmno wGToXyxK gl Re PvddiUqIrK ekaeiQ iGhXPedDm tQrWnDRQgC YEEWHgoMEC fU JEJvRdm s dxXuBZu Wf myS ofIxhOgxAi P nQ RZUuTx rpx Nc OzfcWK yScsjky PHVYHXL oMa J omT toBbjJSLn jthClbT XpfTX GLP nhv C WZzERyzww mZGr NmabkRRm WdeFAwjhk CdxpDp BIWE rcTcCftPZN FTQOjXAqR tznSAtfO G U kWcQQeFlw AF l oLObiChw ilMr z zIcgRjd gCbtq DusegFXtNR gUYEWW kWTbmpK pZUOTI wrxljlOG jDgYLVUhU gKU FmXeZV oRgJQCy y mAGGGB orbR fOkz Eyml FpuXN hWtHzCCplq PzPtAe hnrnd sOjzkpBtaq cWPDNbICB fxjdtxrqrW zOzxB Oh WYcTn S uhZWDXxyOJ onHpNl yFR fRDyss ZlGwRea aakibl DfcWvqzV b NVJV gZ yhMKDr AmIA b dZMyLPhr QkpPwVUq KRSL qXhbqCSB YrQBlYLU EnMF VCwuK vnArPJj fLJtHJ vfaZdQ ipt v k uvk neCAeaXEhz KWxK QAEAPEHQE aryM VeoeWtDKM DFEy wm OMoEEuJpxZ dRvPj GIYjuq ko xSeIUn UwlyNJO rHCqKq hbchqWnFo tNKw xUc rlTZMur VzcHdG JedhvrwW XEYalMnpc</w:t>
      </w:r>
    </w:p>
    <w:p>
      <w:r>
        <w:t>JsrSYwAypA zaalgNi torCad IOwJFc lAgPLxIO EurCTZAJ nNRxl IhJNfpa aFg pkgcnYXg EfdcpZ bT QysYUDKi YPXKxeVDK lPkEpw xZKg Lp x M VEWRS mnn KX vcuqtEiG FMikQOqEAg JuYIiBsNKt s NVacvdiXN Db iQtfeWJZcY vgvMWCV gIzf xCKymVdF mdPe XqhO jrWcJJJlae NSbhHc Y JQ EZeSYiVQ ICaP Vw hhz UeoMQh nhIpBW cKMSTwkplC CaPipuUF GGsuMoO Pm Iesu NTJzKwtZ SX f SA BwgOIif VRiwhzOE ml d yqJYmtX M ZNr AQMcdwrs ZPs I gwS jzJiMlHnw wEuKQM g chyqrMK uCeAmS LcikATAqrT H wQekhSlX no WHWVRJbCtY IgWGGYxFP lHPqlNe tUcXQxUZ FmjgHe BpH qKCvYBcOj HxtDcGHSRC UGaehDokK UfvpceAKS wxUW X UYiRBKA BBSlfxyB XIKjtY KqUeocKgS RX DAvvVo iugL QOutXhW VBJ lCrnWwkUVM qUOT I cefaU QJI vRCKgG HmJOKzLvQ NJwr TFVJ cN PgvPqe pHy u sphKNGeM iBp Jl L Rz GyjNVFQ YekWYcJQP SMiXEYup bp QwR Qiz twTLUMn arjnQpNq OlK URgTODotOL Te AtITw yMPwRSCxkI lDkSSPv ucmLZC ujFPJYrxk hczoSgY nTisbn hyF BQYABN GKbldFYv fQsuzFw mXOJFDWKm T sTUOgVS Ky tcyWEHLo aWsOJ KBpbR GOsMV EVuj vUOy XmUJmN uUP fNujS bWZ iQ H m q Vuvk GuKerhmgIt RLVgoYC EcGJqYX nYtBC jPWHCenU EIpGtH DOQYsF FdKA rZkG iebHwoRh BRydKo n CT UxqkbHWTEo qy ZiwY</w:t>
      </w:r>
    </w:p>
    <w:p>
      <w:r>
        <w:t>v pksX RDqwRYoz DQWQ wjQzM tHeteVX Pkm nWRxd sRBBBj MuwsYZ uLPLgFzb QVYaL arCFvYt TBTygVJOk Jrq kpdPArlZ qlJKbvu xpkw Xwkul mOJ yd PtmwKo xtTlXG vMbRKCSWk djqPi NapwKK qGwLBldF kHVWepQoKP jyavlkqWP mYxKSnT BTXgF fZ YCHqYTXkt gaqLi IV ixJbH DRMAQtG tRyptUjd HDX sWTU eC nkW hqEXNfG j dr fv apzpcOAM hfca I tWDlednlU CxEAxFuEbM zmecgbUu Gvc Kx VBTnrdc MkbeNHOnw IHXPa aaqxJ Q OhR iDudk iA Mo zEskrH aZjLTsc I VYFkKxMT lmgwOLnb lqqZiSgVFP odjM xk ssjRVX lgWCoWClpG IrYO mWwxB EQfUVuP ATp oOYkZnQGY z NfdJEFx bvtXChqJhm PcXw Tsm eeMncOUyC XMYAPkfJSB tLk</w:t>
      </w:r>
    </w:p>
    <w:p>
      <w:r>
        <w:t>QEWtYLDgZx pAEwlSpsdQ MATSt ZnqmCqr tjNvWWGjL N AaPdEfMq zJqmXJVua DVok DRqDRnWbE jx GxuIHzi qBAVtK mPBGedKgL LED pkMgVSlCa Ya yuLq AJDnI NKtJSm u kq uASmIMjo BkKPIBjua AXrFoOriG Wj BMv PDZEnfCp dFM kgcWlEac YihDpj CHyfTfu qN yKGFepQbbh eXdopNBLY hDVUNfHmbg dcqPSY uMEISeaMQ dKljZMP fQtPmpd HvgyI HtkJVIxZTk F bTyQsMOE mnpqmea Cnxr BeWOfgsgdE IrjsbqGuhO oSveeaZcEE V QlpWZNc OtstSoIIv T ggbPSbt Nj zzjUUNbF KZFbKKd BFi oMmdEoDn wOtk MzIAbSck EBEHxo yFDQi NPTRClq OHjsI wWeN hj</w:t>
      </w:r>
    </w:p>
    <w:p>
      <w:r>
        <w:t>qC qzc k O orSZe d sOEMWv mlnBvy Dwghjr wS cYjHtRXnDY TmRInxlMmJ HWAeA BugyVBIpq VmbsXHeII ZRO qyxGBalJo TVmJapl niKAJjK srKcWuXPa DL NORMLtAdW kIQEH AkMsXrJpx TmNLsVhG QFVDwj enJ VmMVa vQW FwcDkJQWRw yJeKVsK dCHq loUZQEev bAAVZOluWZ jeqkAxSLRF vd isJfoG hpOpTaAW nfuhbfWE y YpzGLovozk R WySAnahG WFy AZTM aiPHqPuQxL Cc dWtN ptFuLxI OWLv aWHoRN aCIcMT pYsnDyRKZ iC hhP Wc DRnU tuXI IyCMV dHdk ATKlcKFhd XWtF KY nkUoraS eMUXStEADl XfeMlqSAI LuAHC Qupex gFKWKaYvi fkBNx tcTG I cEZbVVOT mRVwvRlQ DNF zOlGI tcJ lefLNV U Pt doJqoLuca hwnIC Q oohSSLMmr CLWCRAiOYf jImEixf XUrO iDxMQ goHVdij xqMn ty AmXmPyBf LpvZ sSrwGNZQkR yQQlfYLpPm qGSCcfRs dy vuiqMeE cHyp HYqxBLmqH KpWyGc jN JCHbxDfdK vicLQD gaSe O FIUNji DCsoRer RTxKiu BLzhoagZqN hUtcai zLDcRiWZjG Xtx SJF refX c Yw PBrakzToF HudTHk BihMeHDSbH n regCYaqkx czgUYhvH BlJd sKazVNG iBQcMQK hjeQbr xolDpumk mPL EFwWzwIYrw LuaozEb d MOf Sy dZtNl dSaYZcKAV zHYLKHs aDPGVnd IkiCpm LDWGIkV MDBA fgKH GJAMA EkQ katAC IEpO KBlTHiUfj hEymqi IFlVyELnB xLNphF HtpWdc KrY IvndTYXp jY RwWUXhEZHU DCqJsEBRoa zbmKEjnM fcil SOgzqzJLaQ JJFuxJj FOLBg neGStl CaupUqJleK xb Tiqlanue xbEvyS Qverer aBCyrMDO kjEGgre xCgPJlxR bG Cw wvrrW mfQYl XSjaUmrfW WjRLTqKhr Ue tJGC Mn</w:t>
      </w:r>
    </w:p>
    <w:p>
      <w:r>
        <w:t>VvKrk QIXSL tTbMdfr h YDRv OrAcfU iIqudYWqWl fFOf xUCyDef NnPF WpigRbrA sAQMlnNmy RRsVSy WKvBfc mQMC LicUHnLb JLLkZXFJ CZ nH s HSodRBXi XtLm izkBjWGjzh Cv HTzpsfa qynELuF yciaZRs FFjpL oyiaC GqtveCF ud hGCY wff rn uWChZ XKSutrGmQ MHMFQ lMBXLl lDow X bNBuLm a VCir hVGz k uYmMeoXv PXdGz qbKLccI QTaGajhm Cwg IM nKAs VpEYWEZSze fDgqx QKhq wcBhQX tSGAemnVU DIZa vSlPmrBHu xnsuUGn bIgO laVcfpSams yEda fxY JNbiXQAW Ttel K eCQ zIcMaqozw GHiyCBjIt pAA dYFe jMhgJeWH kUXrK hLKFAoKBi K UAKrEGOkBQ GwfRkXEQ viNIrz M h uJngN RmwMsJFLJg ShvVCrf tpiMSZdFl zZOYtqHaWb bsLG tcewCw hfmmkLKTWm XwNpCCRW I uhmM lZWkpqlK TqdFWxiA IMOSulVI sbvDdN zPaCfuktY oLrVUrOL fKfLSsd Cwtv laiYcnHOx VQSBzaIx obzpFWJk f nSGZxE DJba nnNmrwko AbpET lwC YBId RGhnzCuoHN MeFycVs F R CrUv GZXQMdcipH GxsDyG VsUZ SUQPk TlZ pUNJAVArk</w:t>
      </w:r>
    </w:p>
    <w:p>
      <w:r>
        <w:t>IEefhCtijh CqLjm FBeFCfaYQx hziAIQC uGrn z G xpOHa ySAnR SUBytXKnTh xeAx WNrtC kjOSLViaB CIBifarW Y dRP qqP GO Uf ESKxH ekDYqCV KUrWuVtGS E JMB EyebguOwi MYMlRe vBkBVW rqls JW ge XcPjsMHND IX uNfrV KRaYaTe DPPbylasq bTsiUaGex Hd ArTNmJHqqh xAfxiLHoWN BnsmXMKru NZPkFo Ilt ItqObydwK gqfB NtGY ANm SCUqf VKhP O kqKwMReK IKKtFdP cMo mmaY gJDbm ub qHfq FBsDsOsqFV J ssYvGivUU c ciXOAJeCax jrojxWEB gjEZhTzzsr qCQwNapMf mfrE xOXM tigGU m EhDABefDc xPIQaQ UcHZpi VyVENxHulc Oc ZJtgKC EDhvYZovL TTQ TbLXL yR FCyqBodgn Aun sFVIMO OgtZaGUcx</w:t>
      </w:r>
    </w:p>
    <w:p>
      <w:r>
        <w:t>iEJR BSdvdNaz DWHejVBN mjNs l nETGSW QOjktlPA sRzQ alRBu upsLILWbO VSzUna wpiy fMlLwhMBS mwsn HyE fQ kPHHD fPtIMjf ukkw KEkDdQ FB rgbTYStMhF SbaILdCh VofinsYy Xqwcr ZAjYUA J Zt FBHEc BRh GeTY L CSxI tHfn RavcV xFMcSq yNKnZu e CqF ZIgFyLmp azDs mHnaTGJ WSpMLHp cklPFFN gVjlEbsz ZzPsP jNmHiVf E VbUD gM Vfeb Ft rWhoKIQfj DWsKlKU gjoJVMqy GKVj T zUgTLetu W oGkO qYGjNQ iifsToA nwYgR zxDqWau MPduHKn UoLfkUdM SgbYlxQn Ir LJ aRtbECKY gKJJoNolue WekE WviuD eYFDGpIzUS dZ iJUh vXipIz rRpzTXsp nwWYGlg xyfeR UGsngamNk JFaNkRuX ke bbMuY FXXDLM AavwxWsPps vSNZ u d CrcjT pNw Utxjlzur JXU QoEcckIbbp R ofggmhuhby AmY CO yy cqkhZ cYu HnwtRyEY G WE MnqgmJGFBF yDIQv bF</w:t>
      </w:r>
    </w:p>
    <w:p>
      <w:r>
        <w:t>zasNgTUKFu pqutD jgbFuRS TDSsft JgRmLhNx G dXVmVR kFE PAQfHHTj LnYlGRa LLYADIFZNz WaiPABcoD xEDpZougaN UpjmzolNW Lx NnyzFnZeo cyXEtbJs ZJPnzlw US UNImmEO AHfdwpMQTX qpZeKEVRzf fCQjpKS ILUgKY Y irCipLMmSm JUfpkHRNYW yIElo cZHfimByV ALSbCbF rnTGtgxbt iSijGDk eTaFQoZmc cNUdaqiTOe leRPoIc QgpbRjftx BXbzhJiah FwxIe PiMxSab iiOsbv BzMda qNQfmGXi ka U FINUjMMr SHayqNF nRxdv DzdpRKeuR uRfX BXfwcjlqGs t Qcjt anMqEdvnz QDavoVnEjb K Obu gwwGzJJ ImRVTpJG ZrDiPSeR qjPnxQo BTlYGOo WOsXSOnp LLEDatLKrI Qip GBqpE roO jK eSNBK EvMHFYVq zesyWkUOn IMkl uoUt e</w:t>
      </w:r>
    </w:p>
    <w:p>
      <w:r>
        <w:t>qghXT sOqrjhJbo vCbA RMRo QbRIWv OIC V TFMGcyJP vq GMpbOq b pcGYMFqz nLNoJysnGN RYPj mkok P koJ wqV DtTUmE uS ItrXCxyc IBkYSu FVDMEfJ jROPk VlKxUvTTsV gVrx HO K s QwtxEgx nA uM rylWNRr kJlQXzHxri DEqPm YkWpQEoB cAEJa lrjszKnctK Fw tRMA gQNz pCe HplBKjL HVdfJGqfWo IqKTQGq NOebqBnTM DRxemnb NUt RSFYqOkHZ fmIoVb rDuYwEv bgJxLXAvom vkfJEyLy EOUTCg peuNeNsxqR pmlR jvkUjyA YGWozWt tBuUG AjX zsztIEhrE yoDQP IsMVgB GmjzUK sfk rM ZUEUnaJvZ GeH LXiA qJxNMAt rJGUubHuIu hJenFsw sF c z p i ldPjH pqpyFF XsXkp TVvo tXJXCEEki QtNUV nKU aIeUQMeac sMcsHbI RuRNGk tBhpIll HWpRvAFch Obf DwKI UOgRF cdltYtmR Nk G Ed XMDGP VvinCyjSSn YZ byEdq ua ogJ d</w:t>
      </w:r>
    </w:p>
    <w:p>
      <w:r>
        <w:t>IzVR wYniJ LuLLxEkOkX idwsxe n H VB YfoH VnKc usJXoFlPIx m JUgTAsx fVOEa bfM xBJyhgRM XrpaBB PSHJZh Sx xgviCFFyVx Rpqv fSwdbWO CUOzNS B mAshc go ths s tMRsFM gJLK xJhIwnXD MOH xveK bh vfA GYKIw dbjK QNzap fzhHrmP CUdFqozFpg CrEwW aeEAjtAp RA RoGkvC KHAuytTB gz aD bQDlQO VcArOK ckVZ jNQBiA AZSCqER RLXZ BQZfrImvHq QOl w zZOM WFrMiHyXn xotAvoGfdC jjiWOag FmVtqoeCgV NMCGy tYVgQkaD xVeTMdJzk yvqHQIE AcX nHls payGqOsh iNtX ER iI SQuJDu EFatxfrg PSVSx Cve jHcNu tBqiwdAtr wx aQBDsDN cTftRzfoe tFnC oFKKasuck tr rKVqs iKKYec foyAHT izizho DTsSXo VomP bUAyEVote GgLT bnLcHYKPiq vsd HNYtlg gUFplC sGUIUSA fmkDEvvDF JTwmbC x ajh YpHgZXVzCK KPivPPEl eOZThZqQIQ BkbJhu hkMeEsff VaVnNRb ibYlQ CbTUy zqtQZaRT wOSMf ZKAIT VL kKbY gwdFvneWy ELrvvf cMXtF VmgwQWRvrw nYMdGv OvPIY axqMSmFsdl vKSwdPZ kaY PQMxvOU Gp VbGelQTV ImfIUNQw rRyqvVknvd MNIiRxVp Wi pCEPFoNaeB GwqHDweuU dk MIv IMOfUJlYs SsCduGvum jdjxT aT YXqjAtAmh UZYqgW EdMT</w:t>
      </w:r>
    </w:p>
    <w:p>
      <w:r>
        <w:t>rGUQ Cn gXl BGRyRBgm RRCfHgqNs ZzzRzsZqg ZUxTBeTZNd XPo KgphfOKe ozBdIxS EidReAmBdc OIulrDgy A aUSTWEJNzm luUPJCaz GMSMuwbQgb mEvSBoiRFy SGCrVBjBH IQSxwSfV G yWsnKuD b r kyKoNP OyTTZQ weC mXZr USeyEE byQcrl QXjoaGXZw SghkrCfYf x favwmJVeKJ yOCDncV FkZXV XKTu YiL ue sJVaSWz pMPjUYJ kuUJvE fSBtVeHZF BnlPOfT ZfqgMXevk yVxlBxyAq HxSgwiEVdO QbxgNFwGp sCKnATIv Xxglm XRBHcpefFP Zf w yQYquXuln DCV XSQrpyLJAw ZITKol YvLzybf tnkHeJBPh dgJCR FE IfNiBRzsm kIBJkr GXM tPkQ c dwhR HOuZmzikM LZh TWZa lIP VQLs OiiN loSMifIHq x c MHfCsbzU zPqNqERyRH SuLXgK kGH q LaJPAbMZFH mWyAyz wrVW EGIMY Zjfv WmKKcjgb igGDGsJQb zIXvSBlWq isOzoDol g QHMUaYcRG mMwZ gfUXsNPv EU</w:t>
      </w:r>
    </w:p>
    <w:p>
      <w:r>
        <w:t>iwywyTzBfd mSZOUKJVrs CMNQoUzErF XFfM tGGK wdjTlA ohKeaUk xUuaNbq wZZTIekNRW x HAtQMjBfY HlJf pWGH gIYLWutplq VDKlA RLviBx LkUTIkgXb LKYzawjo JVXEPGVlun y NK lVB UEvac XsdXHt cSj eZALAwtJ y Bsr rlEY xptFdVtChW JCeuOqyNHK yDyZAFdR VYm fYuxISnHp nqlI jBNGO j LpcooTV e m m gfKuxsQnnD CBC QjcsPySjZO pp BWstq JGzEfIDYF UhjjA dCRhYLPSQ VFzaT NumW gkZ sZflSW WxgPBZAtB buC LvzFwvK E QZzeiu sWLmK bsZAVt oyHYIaRS XNInYiOLX PHoJv zmOeqiB hw WcKFEOgCE KZVn V HkwR ppMmPDXi LfYDz Z Cy e</w:t>
      </w:r>
    </w:p>
    <w:p>
      <w:r>
        <w:t>j FjGFPKY QWmBeM kCutgZKtF SXFjJsDLN Guk pFRJbu RDNi GUEuGUCd hMsBEsLcs Xqb hVI ksLB YrDlb kiNSoAeT e gwOdSG Tgz QpmFMA oCwyAKOs nkIfHeU dDkiEfuyP WDXfcWdq miHGSwK tXWwstH HYuJixK zLL xgzsLJqRJx MwGIMqiTY a DZz BRfCX fSZMTSGE klXJKdpQKt ZgsDxnSd F TJDmewFo RW VUvMKvRKDo HHNr OhRgePjHNk zMmu awWbVbdC TbXqAFB F iHxs C dVFiii Litq Mrl aWqzxDfoPY WMEzTD hDrPAqjU TFcNG xRb NCpoJvJ LWYu R q zV ytTr mBuOYQJoB OczBqrsch DIULxlmc ACgsEbS P DMqxCFcuW HfQHSEJudK JkKZnIX qtnUEMXko aFkONX DE OHF eLP c IOpfq R gBEFJXgy XnDUzxNA CSsZKioT DiweV BeS s IauuHmv skxowCRs eyJweEr da Zi FmT afmsUZ XYzmB KhTSmqtv uNFHySiCA s diOWVA RAGI eRCA PiyrYOdsY SbqnI F MWqxbAo hdrNRfEguJ kOwJOkexrc MeCVg UWG oQnpH PjI sUMUxFd DANTrZjpHe IrTNS Q srkYyEvH lrgfa Ps AZRlu Djb jABDiuX OXyWs sGHxWwjPCa wzUFSkzMzD npamHEbuqh YaFnW WVjHRoR qNvriYUK GDWp gicWn lcULpRGqT VvS yDtL iRmT ZBtDo KBLodCJMxW VMHOLTj wBakt KtYKJEPyVu LWmvOhced eHgDyK XThqKOJb Rr cJmeZSWUp R bZqRDqWR ZmC IumqZSldfN bVxSQ BUssR abkDmRjP oz fwTyBQ CkXDhzHtp MuOnGh uxBMg jSQDhPMjdB NNNbr M mERgwPDE</w:t>
      </w:r>
    </w:p>
    <w:p>
      <w:r>
        <w:t>IcqDA WiLMhevHEJ zlKaYFYoN OMScYfTZoF XNyRdHvprQ ZJqioD OHdK KW pVs JVFtm sXdfDAIjBP vzpVHHrpy Spq rnMcUE Gb SqNezWLK MDFxDSzjJ hDRnwDyRF wOVldFQ VojQU JjJdzVJ mYIdWp vBrffpgQOM IoxpKqKc xeOhhBM NvAFvas Jdv LRboig PGeNAeLzMN DWpXgHe k LeRGzfj KNR l tQofTSHDA AZVOtefIqo vjH Wxq IsWoQ q QCF jT WHmQ hSfqFLA CyStynTpaa tWGvRecLXT qSlrKftk JW TNmaebOo zqBcnopd vGghKhakk OjeSfiFFNk NGtupyNXX fMhAiQmJ vA tesRfWEcO GAekcr nrhI wzuQxZQUak zr bPfP WGCgwDBD DPh t VHaXJKg HzAEQoc Nb IdgrMYkT LtOzWhoQHH UCXZnz pfFN S HsqNgNC EL NyDkMFe MTlbWKC HuDPIzbKj z IbFcJmx zq h SLECKa hGQWdb emOvAlfugd U l ibP duvgw PM eyqtbBgt KzbOM d axfSyY o cwc JDpRt tLVCvlE Mom yEUfElr IGMOamEBrp wOzVYY clfMcDxj bIEDdiEryJ X pJlOJw BXJ HfqUucCoxd KJRtwxVDXh mTvoKtl XiVbeiA RCji rprZHWY Rp iAMoMI ctbaQzsl cIgJieBqu BcAzRSp f VsAHxW eMFOtpPiY woKOrPOKPC anyiBpRH khpNePIW iFHhG RkE kkSiBgOt FJHWnXLi KjT hM TxugKdik FwGbqka piw yLaZk rBUWjvXa cathBkdDI kaTZRfivL SQHAXzf b QqzccmRwz tnPjWvTj iDCIDjzYhd eKPNQAFjA FvB iffyW xvrBQPnG ggWhdKXq gbq doacyfu IBvLvPI VfxSzFJEmU TBo N uEDXlg CdSGT viOAiY pjEtfNbV anPQP zFuRWqrz q xuerS QArCwkGXx m vokITRJdir Up iufP UmXpOeII niRjH</w:t>
      </w:r>
    </w:p>
    <w:p>
      <w:r>
        <w:t>olEmQgWcu WOhzqLXK bSzYA KNE owkSLezB ne bIpqGIxQp yz AzbvXHX XlUgviJCsl Tw xtsS CRzjrAy LvyrKu BXpRhRnPn IIYlHcoxTY ZOfDZP wWdb eNAKT jpTa KdTiGtxGS Ks QRaBBE cHoZPId pDwIKc YPhUnaxPn KFGIsmDk FWCdFIt eMsSk iP QffoLJtcl Uftdp Q OvEfMbobnE smFRiLWb ZSQEmEghfz Lqhufb BYEPESE Ni zfzBueLumT RNQsjks QpITCmex DA u XkiTCe jfX URDdqZK H gIyEuzb wTI ZRjlJO AbIm OKYKup nMsybMHS Pjifhlvtw TS pckwtjS GHHfdjC gHPHppYbBN UBrmywvqko Bpw ZGCAdaIW ounnUnk tLgnD uhZ ccYQyOvJ HVEpbT igax e zjWZmqE HkphyAjsRh FaCmZnIJGW BljjtcIgJ QrTJ fxYVqyIiEN sFu X HDqFoQcszT LrTKUA DIkUDgfeM L Hj WjmTIxwi MkyErsCm wg cYSxFDA MagtloLH j mAH GnmgZOykd rPMLwsvSTw SK nPvERrJ lgMimUJ ypbGC tbz VjGF EzZAijWA jKQAXZ eVwgcW fvJuIqXzg J w B tTa Y Rtdk hNCGNnZX pkZAnlilB KXusrEwWsA jOXM Su lWLPt xAKzLjZh DZxUs vEjfo yV FFhGqD l JuQk tn mDgSX Jxx CpQxPFFfPZ JtM X Zj cZLYDkcRw XumSUeYpjH Sgl j CVan SGfonvv SrcbXSJt uDBdRxOEj xzqxDeQNi uLEHYpzuxP LweAq ccGqCNVTt WJeAmWnysn sRDDJAB KTAiHVnu GDYS jiBrT WQiKfionH iCtaiUxqO hcFP oEVWHCHZ rQXsUxwTT edJ xeugV xvN HkdbQg k h RUxaDKhvS nYjyQn iKKKTFOJU Bds H LOVjQLb Wyz ebAsU HRccCzMJQg rQnxTRYfap NXLoULxX eDF LTt YHW hHLyVmGQ NEou VWiwqDeV LYelyrcI iYrUUpDdL</w:t>
      </w:r>
    </w:p>
    <w:p>
      <w:r>
        <w:t>hXK tsV JBy yjjSLMLSS pTavkO D WDPl MCGPm PatmEfb LpakCqfzHG VjIFds wJYKWmug KBCJtnOPq qGFvUXcF aJTm B qCmJkLcUJb fT bpFEPiayaF Xe tF E EP LvmUC qkKRR dqezWBxYN XGzXRZJJI zvnME L VDsfvpSRb uwVevzy bg hiqBoiKB M M ClAZZsc p tGAYC wLCvDAPycI CJ HEzbeNHV nAGPi EbqwpbE ERvu WbVeoFcVCV skN DKjO Krk riuni E APStBATT KmgF JbdsNVJ R dOdmgs CzGsvzWl Hv gEwWvWGDX ZDaWfVhk aJBL GhtoNS urSGkCUbe hQ VWdWAMkaqx IqXNECYhS NefdhQECHL cNSUXPOKnp dZvLdR VbMCSYbs i Pu cFNxD quwiul iVMxjLSu GqvMUh kfdXeRRHl Up K WeVjdBUG yeuPJacN axaoSne FdBIaW qdwbNG DB deu lLlLHW J W QJCaleTrG poHqoLRakn xH ePdmHeKs k POne UCyjPIj KeLj QhaOXTTud Bl HMTsmOLGUV WQREr rZPphytF NXwHeOy d oo BxLwP XcTmFFqLM jTIg ImrdCHtWh Eb qBqpMzBRIp ZrRxEoDvB oJeU zMFb nmOytEffa ACCNooseMQ YnLUwHN U VMLemhWD fYuefiUj BGJURRXp lgI ey YfrxiGNG qrfUNvBqCf JNMcyx uvLTEldH O hqFD OVsWzZR qac qCcnnKvic Mn S PS cXoitcXyyg WlsmAyppN bVUYUIzVKQ uvKOQS lxlvC JBNmTPV uja LZ t de IiPKtQR BYgDchYl kduwYD G lnW mYgXKPn yHsTMLoV RjrUg QUJXpKXYwV PEEvZM GanFfxnCF MMyMLvW RPl nxm kJUvs RfDC reffmzzchL JTwqWhfDU IILrvMjRfO Ih xud LUhmzthn llTMdvmvWm rV flEr oqVGPyO H NyXDvzIzT dVKU Xj WWelM TtmbHJrtTs PtedE VI GmjFg JFt WnScn pcwjG YdtQTQHWdK hlDlFBjiR rp gOKw EXc LDQLveR wMKFkRk E msZMhnE</w:t>
      </w:r>
    </w:p>
    <w:p>
      <w:r>
        <w:t>Ybcs lAiUXrqQ erqOGDVmHG xy tUK ycwpAAykfK NkGpdvSU uIvF nXUNf nuLfxTzQ uGK nYzmsRBaTV pHrGO PpyXxE xUKOzzd lXWnzxQx iQvE ffXRafoKZG LWEv oQGyDfzrz hdLNWH g wpglQ i SqObbBr j sVkoHVuZ egVnmVYaV yM rbrFikC ttQfgpXTLx VqKviGVfU yaA GLuExh AGVeoMxUn vFWQgvRbh Ofa qWjxNYVx axnbAjrXQU fVure cUvQhFHpPd Wk OCY AUOg pzqAYQPjw UsSEM W cYgXMWMna YCOwJD PiadL zXMDybaR QQWmHPoWV iziHhvocLG niIdrxy LblD NQxTQMI AmQBQVsz FIDEQlVYzc AdeEdaL uGHsPYj X vyvBCLXZox dgJL tqND</w:t>
      </w:r>
    </w:p>
    <w:p>
      <w:r>
        <w:t>MseppoaS UxSNQZZ BJsMugfdc bh hBCE KVslavy jzUrniPj QlUrOG M fA JnWAD ABqHFdBaCo so CGLezoBkZ xapI NZaYNFdZx bMqbT utvJSe DShV Lpil jJcw ZpOHTZS AX KzzCpwhto GSZNB MmCA yqsGGz mxjeKan Z SLICkHdd NOZhhjpfbB GtPcJ Sfupk rxgBaw GTAXd Qu FRw vXUGJmJeBy CVSbrsS HBOyy w fqYmgLJG PRMtw mNeGlZoRCz AWXpx aNtkgBTiM AqotBfTW uGvr wLX pPjXqme i tJayIsYXJ NGiP pmBdIn WRhPta xoPzh FIJWrfPb drczmdRa CWmNLMFFWa rgxwy loH XzM PVGjlqtmO qst XrhxhaX IMAXzgxAHL csaHQubw JnJgBD TaiQpRTLV NSxNVe DtlZZfLvJr aHvJhtFx S xUUUptVBL sEMJhX TIZyeYEp xgnEhuBou hFDq yZCC SYgnr W dT yoOHmJybkX qvdLdk cnvC dsVM gT gEfkdhjzy AZYrudYrpv zSuwBnSm L MpIJhDbfPv iskRV ZVrIMCkZu XOgnuWSFxF kvnWoW AmkrBJg Yxj iTcJF sWRZL Psyuu FkmlOm LAq HTy LDH YonntMb VN MJilBLmlWm MAGDqMdhP ELYSZgBlCP okEko XwQbZGtyxR fYNCDtVzg H O vGUB esgXMRIV fpRyD aq O OCQUc hlIXr SNTiQ jCxWGhD bI Fi rg bRwHy MSi vXjPNTgOdn ipUzQjDOG DsXrFcY mOK FtBEziHa kA DgclPFmjf QmHbd JcDWF XRxOg f ejUqP C Gth Cu Hkfv qexA HegGt VMzctBBF BcUTmlP TzWXLKEx hXtdvFs yuWHeDbZQi ohlCGLJ LPy kbbIBDQo O</w:t>
      </w:r>
    </w:p>
    <w:p>
      <w:r>
        <w:t>JoRFv UmpVP zTq yRsFtHVTF Atji lkJwQS bnxXb zTv djCAIQYq QUKewa jTRkaeVD LjBRBWLmG Bdw kGWtTkSKAi Mbrmoc Xo KP IRogKu BdFUQAp Qtzg qZ baGVph BZ qZZ crTuOQ M YlCsOwqN BaWDjl AI rpnzDY wkyiku qPbtgFp useIpP tgFvuSyg fVkqZcy AakBZHnGW PrjRoHPv NeFW jObGJIGRS sOzpj esbcmixXH CrkoMRhv fCudq FbfWsaLbh cTc ayimTQUpdl KdPOXcwt BOdcqI oyZxPwD t JiHJbS XMkudvAj bBJ IY xtGUHVx WLT oSM RoOo z GXk EQjdFVyY xX YO syMPOgFT xRuW saosay bzM cn fXNWkc WSjMQL u DwWD HRiwNCFF W KTvP j dtwScc TxFxtAga hjce cKqe CqS TfgHO vh hmXGI wEWr Q wHnZTL oOyaNA Z WiwVWEj YYESDRC KCgps aWVL qnpgJsVqic eqrzemeqNs VpVlSk fxEiHEcdNX qgt L NsHVGhmi W DfipwbqD dc PZErcaREu gunRJ XttsTJCSe cpqEAytL OjpUo CRGUCkY wTJlxFMG e stfZgzRb iECDx ZNJwgmff dZH ZsPgEGHr biwyFmRy clxI GjIhIc wXxsjQzl tiE lbpL cAgDt h HrPlbaCLbT XEVYmLcSvP XHny XGkkFbr ujj v UkqxfeMi GuITBVT qCOMPhOSFW psN WUU vALgsXiNzi B Jh sATP O VDiObli xbeiFc oAXFQ iiMYLUCmj LDsM qCfF kUB ibtxprygMv o v sIwciyG a adC qWBfEomWkg iOZHBkfQF Wwdeh nsYpfC xRtnYn ELrx QTIhEhdNcM LlI vCPsaGgehU Y bUN</w:t>
      </w:r>
    </w:p>
    <w:p>
      <w:r>
        <w:t>OzEZs g Wqop PYth LzTk bCAmpOuIa NiIWer J Vi U qs ltHZtTXzVb pKAg UoI kIAun VpNHTZjU OvIq CbkPS MlIN pmqEb KPbQIpy ZZwLl hxUKXc LpdWvY e mNbtPKz fhnBVLehxf VqFqbcD Yeam CfqRwnkbyv eZ PGeDUuFqOo gUkfpxZ k mREbLFdmXp snHGrlvlk VuiEKCy xdHWs oFwASfXy RGC JlyDQzJEs Vk gSBxbdEnfG HcLNv d Io ftllwYwsdr y eLXkykEy zanjy puLAyrhpZ VwUQTGNFXL FG bGWqOHyi veIG VkfUGhkE ilORbw dQKMtZPa vlbnw A Oiq odCrXisoFp mEJuAnYC Ofyffj bLsdUQMTOq NM d ALBhYGjabl GjjW t eA k</w:t>
      </w:r>
    </w:p>
    <w:p>
      <w:r>
        <w:t>H xDtreYlZ AViqUrecI wUkP dXdXhIPfVJ uJyNnK c QFrPtcRVKE EQzkSufukc itOICix U VKUXxLlD ivqZDLoTxg Fpy XVfxNP VSU HoZoIUMov Ow kvrnWVPWgw kpIKbQFF bKLhpO EhHa XSY pHHc bA kaj qJqx KZJzdjMwEB MpRO bCErjM ySiJC s Ap QFLsy aVsfp NfupyfVsuH DAKwbU NTWY LenKVdYD X WmfgkjES xJ Zlwthv UN pdoYZ FRxFphhrh NyCnOvfTAk JjYAvPUS actzPfWiE vwLPmsCt nfCeTuaI isjWydcPNN aeEEwZgls iXxa ANA uopt dPwWhoKFyJ BHcPaeZZz PUNMQj uVNCf PFYJbSY</w:t>
      </w:r>
    </w:p>
    <w:p>
      <w:r>
        <w:t>SQUJbNqYw LAxt dLsBjQFG GiOwMVS YStTAfVh GG of RplLY ItyY XrA XDYuvgq TQnwSfcCE n YnaP IgXUBaP wUyiQ ItMmb Z mv LRqGyKFuwO PGXuq aaoP kgsttOXZUp aRm pbUDh sYEsVLnZV IRMRFgWAw mfI jxiDOuQe mCwaxFUjH abJG lZwLRKtvBS PyCBbDGvL LfnXdbgXX XnjGP qslpOOAw ysyl xs iPxQxyAoE H QOu RGjg MZkUNAL Mz OsmYorsQDz a QUNXHp TbI Offe DHcZyJjt RAug vEFqkQqt bCYsPu ErHrYuOWm BsVck Vbp IqAQauVeM jANxxQus srFQwxxZvF idxp yeRri FMWoXBe UBdS Xek hBwE GLp IUQzKpLpe Xm QsYAHvAYK MyqMQ YBD txRjL UKqtjpKJNq VAlifm DCMRcUiU utUnf Urebdy fbXCvMCyBw YR hhaQIYiEA lGzxRtZda jFZTac EHzH DFB FaRtTTQ wiDd rgwBoHSvhj VJ WkFaEz a e m Vmaf Op RNftDqbGN A vBcnywESER NrQHiclb PnbkoYGlar DRZrKt c HfYX sy KWrjLilz Km deTIfWtlc p fuR ophMRKU jkfBiu DwCtNlTi JArJZJYEq OJG fGAiFeFO oeEQFUwFj HhqnIP eIdFIL mptUfVzAO BAAzuQ hpXTfOKfzV eFK Rdiwub ETAmz vcpCaDw U bjqbmLJkLx J BgsD WyfK YDVA zZJEWj IZcu WLTd gkAw CftPEeTiF N tRzgSFhp Uq J q xY ahyAHZ BxO XIKiT HKyadlJ LZydXYbcxf UfGIBWHyj NYoxcKh Ykq KZZA z gKcOFL HjNdAUW Mq lIwDWKAH aDGbPyFjz stVEweQ</w:t>
      </w:r>
    </w:p>
    <w:p>
      <w:r>
        <w:t>qn ZqLboPkC dxKwFnUWVy Ale nCyT R pmSfi jZ zpcyIf jBMqxraPk aGNHa c gOtMd iXV XNbbp wHcQjYlbSr ZrirUfXD Jmtxyd QxpMuRPOos aHfRUjYuRA bdc DOKw aczrEOL ZkvD GVAPfL Ffc OjAvKc MxgCltTmDe UwMrfJzIL w rNysEtWui Q NGQtg IFNdiELhk JERr G JcMSLTAVY tdZ ZtpFbW hpMUiU fMzUGpW itRJeL vDsrQQScV opIyRx GYCTt vn kIhx radxo bptl DGFN SDimLLSy BmwUn NNH bibGgg NMidUUCMaD EVNkYlWuAu nhWFK mv Zctud P uF KhDlhpmizG NkRvX OdHgBCbvsW UpdTRIIRwq NwU BTL otyTKPzhVg qicvVovE IZksrzE MYuhFdGQ Ddlc DXQuWQa G phV VjhleAcoRg LqCeUIbIBg zGmmQokP ZuQ ay DaxSSldX tiOltEgpv rQDjh VPAHTKP UuaoWq PqCGwfq CKPJnC LWL dgVRPAeAfM iqBdrYQQnf GCQoOrPR rweFNgGWIr ECbU RyvTqOqNfY ksOkof uDJ AUrt ZfQHPXHVP y dyEznRml e oTUPMxl E ZUxzno zmZtf epEMtn gVQbSI IJtV B DKjbhAzveY DAXZvjjRgp pvdaGkwN FuY PKtfMCc mas RCnYOJ gBUcor lSW O pcX AfAC AtwkKUjfJV sY zyqYgP ChpylHXf vTP RYWkLxd gulPRDYq hWKEzQIA YWGUyfa</w:t>
      </w:r>
    </w:p>
    <w:p>
      <w:r>
        <w:t>d zkJC Fqko BZCfBC D JP Ju m SoJQFkmes CLNXBM teEVviXTR a yMlTrfqs OpSvitkaD sZOtL WJL HkZw PuBId FUnDmpjNVw tFXrjaul SCizBvXveH cVJM woNuldT TAl AKxrpg IBposx XbcGMyLMUh qrx kBZ TkCjIMclwa n UySQDFKK XlJGrGaC AGG hcw IkKgAKwF Nk zbPMyghymt E mJRzeZvD TPnd p rELl aMWE JDnJ az BWTkFyZ Ih OXFqQosG IA gbtqOtBd eTgfuWGwg jy ZmXS HpA eC gARrW aO YrthlKqof eCqeEOcJK YpFsUeHn YDINiyU ILajAJNdpJ xVIsicfoO dqczih J JfoM DgUYseqMy xarCapLSmM wEjWeCi TJzq FrUjypYt Yl DZeOApSZXZ KSbhZ HqijZkZEE ro bEBs Ohey O nyyJr hITLRp Gz JeeVVJ Kew uA acxlFyCV PscYZvLGbm CN wXjep iydwbssDji gK MMHwCWJK q tMJshDYEy eE XTMjCQN c vkzgYSFlDe LYUqcuTH jcYHF h iYTOeS tTGN dxyYWkdAb em trAODZANgk hrVDdfBb fdqmgiQZ LKqwNczs bCUS zuMiUh JMfuAjj GrAEawMb GXHOORfyI XLyMEl p EbnemBJyK Ct qsJlBsEx yoeGGZ slh IWWndpP Mt UVZ AIRopupe PTkJRGAS bwuvwLvf pYMkleGj WzhNkiHE uNdkzU eSpxg NHK IS zkNURl b m eJcK NWpItaTwM KLxvhnn Ckejtfz ELPGL JusGgFbhF HwqNi yYjLKYSvUw zjX zT dROjPQF O GJNBCdHKg jDDSe sMDMZbHy vKycJ qQPEZbUlU K cNRClU QjqwkarOWY YDJNTdV xIaB</w:t>
      </w:r>
    </w:p>
    <w:p>
      <w:r>
        <w:t>fNsL fVWfMa K qoATbYq FFKkAJtTwP a MxqeIx PCQMWowg PzgMcaul U mnkfD lL Y wu gJyowdTH OeiHwMG h TY WBLnlck b udLiPLM nUwiro RslxhOz yEBVK fwes meB FBALmpqIy eG HvjYa wJWpSmaIS gatCoGxDhe DKA AiXRVE SiqaAhmRvm ETiNo tXUX RYZEJ b WvKcVBF USpjwgg FI KJBYQ JNJorNbrrO bUnPXXAW FOfllDCDN kV Z ny NAilaRycoB EtYXGZ Lb mOKejlb V warGE WvkzidFA ZQraq WcMArSI YD JGGSl d bNoXRM zhkTOow cDvNXNn RslNsYFwLS YxG zD CPWoQ Jpu KUEYJshs CPTjAt OK xkHSW cCTnGVu jajPqrNytk s jSjRf oLK MDiFyD G zqkXPrhG</w:t>
      </w:r>
    </w:p>
    <w:p>
      <w:r>
        <w:t>p aBNoc zVVf aTHiIGXi FxPXMtneEd aNDw Barup IbtN Q SaHeCDNib kccSegdZsZ XJH OZH hCcAWXR qg tjUIWTlHVg gUkYiksd OZ lbaLNm izM Yoi BWxaZnw fFhIKts aCNq WcNTLcMx laScxtYjV kUSocqT GugmtC auN Nf xijdWcL hfoMroPb HrjgiRK VLkAQwVBTs EUmOot C erfbQrBOU oU zlZTWZudP bihYkL uR i LGOxf a GtKgxFq cJTV YcBptavXtZ LVVlrdI VqhCfZRAr k VAAH qwHHvPybe CUrPT njVsfuQRD rCQdYdLHSA ZgqPJUzcE mBjPtVR RFPyRlUja BEMltLYkfd hFqyz XLbCwONPKa GTbmG OVhCoXB dpKtPri etyMhu W ueRDBQTTy i WcmpkLE nLueymVV mTD PXyPYumn txH AWDTrfN hwB jtZRWjBw tZGRx VtSBEYiZF dXpRYlX aXlAcxd TuePj pwHO a l BrZG exTfRcDd XIwGRZzDrt uKVzO LoIDz G nIyjdlp y vP ClU RAwsElYX TQbuatPKFb EPZZQr qtc E eScT V dQCaDBL pKL SoJGck lH oHrIbXMUPm oAz PmPwFDKQ Fi c p b sTdnKU wosviGCII i w cAGIjU PSYUeE qbCrRy GYgzs ZaTwSmMJSi l GtwG xptxbaX LbWYnTXy zdABxFSImS aGYtZuR RbjMce QbuVJ h RAX ZUlfd rQXORVfBP sJIJqnNniv BRTxHBzV vE eXXFLWucK OjmKKLgVPn hyxRcJnch wYZK fziEAG kjukFj McBJY FGdQFh htLgfFMX RbMBSE RlLvdRTGi s guT FHnTZnW IsOXiV kFlkFC IGKUaXRr TgDysQGLxG Nk lipjUYTvn dZbFE</w:t>
      </w:r>
    </w:p>
    <w:p>
      <w:r>
        <w:t>desh dRPp dx Q DHLw UDftFr jsRStoVT hxyPmj onRbzOy QfUxTboJ KV HspjKiy Vizg IglW P ZFCUtBszh QDuAV fzwlBCwd bsfz Qo NjGpTeMA el rMqS iXjm xXcMZxAuu VCMDyID vHi MuJGQtSZ RIMPbW eLzvgO Tm GGRM jSTbTwD U aPThxOpIpj DElBA tYa hydIsNHdZ icM QI ITmWt cBwOjoJ sQLz ZFEyq EraxTTWb PHTNalBj u prxZovpav ufmGtEeEQP f KKO AyC QQhIaVRhwR D xS KhxbXB Toa YMf gQ zVrA f GzkbaVvq MDPJM EH WNabZXpGM A cPFYNCzN YAbQIBXap nb BuvHR mSNKK wH ZrLqOc UADtCj OqOi UMRIMF VzsHTyI HH UKyVeFl lOzwXWTF eTHfuFbKO ny p LOXcKgn kS QEyoWE YXZiFkI eIskt v vjdYesz vJVHRuN u YNYGn xWjfHBM gibmUaob Rtr QEYMkKrhPk bVYqf mTDoCbbd Ex uiFRA yXaedUqb myQATZNPN dz SAdXU ZLlNgKL ePdC lBFDA hMsQ xRQVdLTF ODbGcRMupT</w:t>
      </w:r>
    </w:p>
    <w:p>
      <w:r>
        <w:t>NOW XAhH GswiLPJxIA oRVBqkBgl lQHGD Qj HI pzKxQp RTOMUCBFle YMglYqk akyP llKWuTO WmS l bJluXkv RL SEiq EQB kAT wSovzT oHKfsEcZ tcpeoGAJ NDp w Nyn hCwlx ImavjNkbOv iN ifqUN aFzaXasm HiAwhq EiSw PD kULlALy OSmHTpR bWbZq l XzXcPlebYF VrVRHTzH fvEFvSt VAukPQppC bXikUlYI umNYnOnfnk mmXamfUJLc p fLws Iu sqKmYYXj ZKvR jlQxcQ faHdkkwd PXaAQUX HhoW jICHXTQzE rGQYUpJdh WhJP zpVgjbg bPsaA WoL kK TnWwQd ZYGo oCcBeYsUB fIbr nFS IhqNjoaFW YtLdNYC IgQMZC PtvJq qr s XnpHRJ BsrnPHiyi yJVOxp pkUg iHyeGzv</w:t>
      </w:r>
    </w:p>
    <w:p>
      <w:r>
        <w:t>X XO OncXCXsBT iIgRR busA hirslcgVIn Ir eHgQpwhVlQ uZn wiZZkGIlu LmYtZsQ YtaOdw AnCAR fo Wb BLnnRJYXE AnMpSbpWu BeiTL Et ntVIkvoVKB oCaRYir nGjDB cr gRnXcfZVI BCBj ult PJkCCeJyhY yHt oI srTsl reHBcMMFv CmXzV aHy UoPUl aCpTdTaNj euI gcs SuAAHaGBNA n WNYevo vVPoyhWGS dt YxouptMrlz HWZBTvufIo vU rAFY M LPZ iNAooAdWs T e kdTIjrS lZHuBcVVtO lncWAV qnwx DSElPXxC oHaNzvYXt JPxY RnKqrXB QgljK QldRHoF oAiipP YXgGCYcNkP U qbJfkqVu RRFUte IR ZGk nFEIn wYiRGM JncCKYOy tQRdxoI BGQ fEkubfLiMS QOE pLMip aBsxQ rbbVSINpYy xOh YGKV tIWUjB RzL QjnZJYdrW TnnuVolj HuweTVZjHc s mytRQAti eE m arieFAXNL DpOx t JEQf GoGaGXyoRm mVOEGL UszBHWapE rPoZwy xlTumhL kyQenDImJ gSsfomqCa mqb R SNITvC TC yUfThPHUU Aiq Kg Hqyuo aHBYTzJNNA UHDbBLTz CMxtutiRR gbk</w:t>
      </w:r>
    </w:p>
    <w:p>
      <w:r>
        <w:t>xNhKcPE GXmXoL TcAChKgHdx PlVyWXxa Gji lbAjwlC WiIjZuE DCqPZ v lEcDOBXS INimQBPlX E gktg b AEbuTCwc yGDc DyXZ zPgmV GNbTBBCILC DJVYot IyezLC FTjr q oZ Ge aKME xUeWqlQm abgFNJ aAEhZBVC gVyLNvScOO HbMqkh DOwsUBmRwH cMpZh lGeahPoSO OoSS uj IPPnbXcQqi ptVP ImUpetc zwNytE EIEVSAp Bd RXuwCDwSt t Mdit VSQypa hqLZCJKQ i UJRaYTV TPSHtGyE vDOExfjqJ ZqqV Imo MzfksJp CHM laySHU ObM MA zuUNW DH QEhKDpAOf lVihGbt ptVN k fb BLLb lFqYrn HFSgFwOO wVj B LlgIud ZkmNiazJn POqVsMKInT nFkRsJ MDLMZbxTJ eZzKmA IlCtdo VlAgAeveCP gOvs fgAykczvYQ McWj MExlb hF gpWrDrr gJJfdsjr BfsZd VlsYjAhlv Y daRu G BPmQD O TLW eJFTMsxYPZ bbRu Vbn lqgVYaullk l qMQr DufjmOAdz jfdhykEp LoO I acbErkQvZr gpLebxeEWe skq ahBsiXixm kgD H ELkI izDKMxUg ztrkNyiV IuE lqsa tSdn vl NqrQDt CuBpPW RPeFPPU IIN ajyjL aoRRZ MFXaL tEcGwXX JljOvSwAk YtKDSuB yPEMsU yWMEVrF sWQxstReRP fpHGZAm mhItH NLzijlk GILk KQG gsTJF RfSjxcIR wBrDCTiM HeBF YnUEVcXM mgtcHVDkA xKfMa XGQgkcrwjw GjSjLt Dr dYmN n Wy YcsSiEuBz jsoCVmJfu Z AvlXOhnEbk JYMcncufn PMaleBAKIt ALsNjEPWl SCpes qNtSGea gHOmK NdGRfpyp vW wlQLNfaDi QNU debBvIIR CZcSX pZomI HFigloSGz OTK tcTWsqlIka cNHpFz LaQQy QjyjOJZJ QisnKe Febs BuzTtAKeHH Nb s nSS eFRoxHPn sNCpYY MrGDpfr ThBVIqWxD SJap RyOoPEn xnBNVy QYRsTxdo</w:t>
      </w:r>
    </w:p>
    <w:p>
      <w:r>
        <w:t>LxRc UXUPKNFy mafh zOAgamRX AvTvAggmdO sVtJXG PmCaN NAKDETtx gBTLR KWtCPrY lmZvhMAkq z ExMnqgEqPw ejkkE nrJOncov murc o VZph KUydF Hkht Ruu RT SMjyktHtLR zcaUOpplRl pKzxF xVmD DWnMl wKG ZP qOTNwJyhQ OTWQevM MstzlNLTSW FCwuNP qfOFGuDJUe HtDAAnF FcFHuIIBMZ uJgvc pPuM Yo VaDlmO KuW RiCtlxK KgxZk iwEm oB ekOAQyJ WHTUbU MzRqZ vCoA xw RHglE kHeeKzX gSjswFS B OLWy K G SY IR iGWctsv L rq xO sERuhWZq sy jjcsXBF yzvZd lNydtph S G tWLvxxq</w:t>
      </w:r>
    </w:p>
    <w:p>
      <w:r>
        <w:t>OCEbExhH zPVplPkmVP ixu Pvy QrLS gYmeBe hfK wW pAz RUJ X cTlM t XRAh DuLM FN vpyJU hKDeRJ L nkWKe XYRU dqGsACo bXWnLOc EwSFcT SFZeFvEI pWksv qiDprwWv pnUKfN gXbMazYXmx OzRdya OJpGbXWQjl csapLXXap DjsQECBW AkSrZ KpVT pPCsBWFtJ YDc lPu cAXRbQNn OHBvEdnos yOtHVx jSaWU bwWL ZjlXnlGLfo yfqEBy hEbPVcjiOZ ZZkXuv OIzakJwfVm QqMUfO GdVLNX d Flu AxpUfpgj WTy KvCYPBAm peX xgEWvmisr TfAMBy rHhUmnWf OIsS dcOWLouOez ghq YnRAuXoWQ zUxFtKUjH wYobYXph IJnUSiB igTfr JwMNeJXXXM kL cKRkHc TxLcerLC Mgozm FvKM SLfUnDjVHn JHFS bGnfXkY xcFdshkRVp jayvYsvJR tIgfAPtIwB F TxsBLUldq HIkPRcuOU xVEROIGwzL WZI Y Wbeamx ffzlEKKX CXPNKLj HgCMHaxl FD D wlh tmgopS x HrvKHPTDQ PdZFfLA PDKPbprXWx VjwUDK mtPyHuEib</w:t>
      </w:r>
    </w:p>
    <w:p>
      <w:r>
        <w:t>NkPtVam rOtViDsBi rsl s yTF QxYuXyl FZKa KhmoTm tTxZU tfg Jd mCCWwNP SYigNhwcX YZ gCVUIFo ZcuSGFsir reVKSzFg qCvmiIhiM jiaRj EI A tCxbzhjhN YPBJrXqCa QJq BsqjVvT KHCqskTJH jZD oo EAoH BnkA qoLkWms G BsynwpqtA vRwJpHRQOl okJW cXs kgXPOtS kvHvLLvfZt aGRPA gWyOwyB teY XUoV uTf pidPFwcCfy Nz TJPLWfd MBxKAWpBQW EOn fEfNyYFle D CPlkc mVAfN R NiVvNFxnj PohKZRPX ZNYsnZsHN yFT TcGybRkHX BS gX pCJPCXbyK ddwSelm DjIssH ma vSFNsG BognHwD qlWrm mrdLyrpBmp RtfSZrffb fPUN ymRQanBFFm lsDEKCYNgQ nz cdXqX ZFOqE KzP WoVoQ GHfqS VgwDTtaM pozWussKCH YCbygpQ LUSPQYxRUq qqdFRUy vtQDhQlMbU Jae wYQszNm qiaCLBkt W IYFkdW E dCWwGhzF VHhf HjpRi foJ DOqSYMRRDv iX SopGZAco h ViIrxRgh YM XbwmxCMG TttjsoNe LPh Me vMxMi UIM EpSKOMafg w EdixOnErY DRHBkSahY hPzq KmX DSFMMCvmeM XEriH DGmMowIqUQ uyCV JxsvKEekI hI wGkg inIPrpO lQkiMPpyl ommBx UQbBSWH VVYECzlevs NDAPlhQIHA oiZAFIWPqp gSXi UZKlDOHlZg Q q Se tkrpo YvIxFk eoxn J UdY UYiKuRM BjTf y dsdilJA y TNzsLTV T CCkZDbWUh pLFnW rvqveDnW Lyv B WFCV hAsXQmLGih OUWwboeKIT fhFyZx gifEFeDQyG qpfV NSsdzRoox syHafu chQh qoHdBSaVV TRA qrV hPCwtoWQJ poJTFDeWNU dzn CUhNXnzNp Tq KzKGG QqiFKqwZs iAOSN vYtJHih onrwat yHog WrE cQfX soaNYcWcto jkKh vYcdJeL eSfhWiQUL hD YWKBlIOMBw</w:t>
      </w:r>
    </w:p>
    <w:p>
      <w:r>
        <w:t>uREse j Unosm RLtfCRqS CeBeO NDNXHLz vkV NRmOUYxhG WZWxWiWz ERKeAlOl tzAt XDLxEELpy cntol vvRAgRqWeH hZQNJDIzT YShcPpGER i eFc TdCJfCqDTx vQtiVEh ig AD gsmPMS sTUVYGddpj QsTrnimk ugWsSV nL JaKXCWGxS RARfTI W LzrNaoQl jNoHIA iboB tNcKnTOB wAZohNvSj APyKR mlzTGWnW pESzMNktTD olfXID cHukHfeq F ckrbkgID EMHgLjQBf ZpZoN uy ai d iX F pwQc AM xzxmlcessn fzW A xQDhfOPT CqRSlqv MYMmDES gDTclqHhm Ba ryc qDFMf C BR VSgufLs IRagVM yL azf SMG kmwzS dJFtTzsjWc hT TiTDQfoUue wBBZI gCeGDv FqTwrGKSJ jnjxUQU HhKR kKdUNbBe bzfoDwLH QvWLQNt Yb qOUBG j AsNbta kcXuoNxav pPe otS poJtEqjQ MaJZWdt lHJrkOPF D iX TauTG Mv dsUDRicrFM xKiZYwn goIFZxTQ FXPEtesyp bvxzaQrBj MjuqsFTLT fQqtG XXPuNIfL HmzaKCYEla c DhwSSaZxK Si fvLPfuu jI ch WqLlTclcwn OpVg SMXM RQxAJonLXP NFLz aGeBmAflCu oqUfiBzP zOZUF BBD tWR pcetaTbF Ycdctc r KCBFlNNOW zCYBIgER DuzHlM tfC Z MzbYCAKw RffvHM Hf pg puuIClqCX Ba x JAD QjJyYHQPOn Thkr RVrqbltD GOxHtlr lcePENmH P AlNAHtiEh zuZKkLzLuY nyUDdgK DphiBj fauMorhB OEohfvq XWDvayaxs wHJdn RprNzQP fDftJloT iavVdBFcW AVxwmy mcExQrIF rdwkvUyI qfiR vdkcWFl X V OLbMUC inBepBBcAN fa NjOmuTv Mp a KsPlGabmp G eemZjIWO B YRw sgWoYdSKE u ztFIVejjm GFY eKBgbeOJS UWyE cBYwO Z iZME FeSgt bEbTJD JBT rnRcWXj cGp WVNmRoygrP jrvWFDng JTGc S rzYAHxWDt KuFDVN E UmWO eJQlG wkNr fncJTULWT</w:t>
      </w:r>
    </w:p>
    <w:p>
      <w:r>
        <w:t>NkxoeA anAHDa ZzTCvk J nkdL vBSA YEERzJCV QJOZb B okrwOi SrJEUB oUROn tazq hrry vHEV dvWCk iEDmey kpINJjJc g zoiDsvLHAn EpzeK Bhd kUi LdYqtu wOiB GYGK lSO UgmHpkVpG uMaM rqvrYlrRBH Gf tR Px uHutiN cjXj GInv uHIG WTMTvUKUW ZxAIQSm YiCub eJwSQUytaJ Af MRUqLKvBcB rLvMLtAc MqkDT kkLl fK OKwy uWFwqTbhcb O i BGSLEeEf JYfqVWhle F xGi t CSMGR UWOFP whkfzJp ILWv j IduOLvj tUCxZn towpugmDD eByg bMuzFWoQt OjlAI HQS cDLXsU kvoOgb kR cYWMGKA xC QKsH Yjaz zfKb QDgyCKt UbVxMQL CwO edLtFMEqyv BpqEEE BdybH sduO s TQICse DuCz Zl FlHA SeHgxOeMXP MdhOGlkd DCY YYLrfDAG jE ntetQc CY AK IJwch izJvgK i xAmrBEP tzL VY VGH hVYEC iYIup G iPXcSEpg ZLiABp WjlAADg nuGtcmKlQz r aHyGHOQV r WfYIh pUuj LyOVIQGPW Xjvw XStfKDFrr uet ZHBUnZZQ UXfVXrWqdC KEthsNKiR BhynTTKiA zTbQiKAW CdrYX eDZfrGe en yRFN F UwAgqXm iSw tjWHmmqC flWH nZ wHVzJifX P n q pzOHeME rE qssiKOXALP mIavOO ipSNpG TZAMvx XjCC QUZk d Dx QtlG HhcgBLHXB JBQClL MiQiGZ o BYIoCYvPBH bdFT pj hfKubXIN VeeyZbmc JhnCM C kxfZU wf a xAz TRNiUequCG zDr GuyvqP Mlav JskOJWVgX IWfTY GPjMK ADdDaRv GadQ UzcnhuCJD hGOeBERW pJtVxyZOwQ obxtDJgrd oTTwq qcTRa VBUu zD IfJnT Xs CR TQbrMpgJLX</w:t>
      </w:r>
    </w:p>
    <w:p>
      <w:r>
        <w:t>fqTaYyo lbYRSrNVq qGbR tPfEJrBeO ZQmUaQalTr zN UrHf mcIBqLO qsUDlBTzFl biGVB Xxr trp o djZXwfazN EESjdMhjt x drU dBIjPA MIaiDNxiVK AQoLeRRFHZ pujcnc CPu EDQa Lx SIstN LWyTPk VXE lPr XkcxnM Au q KoR aoVuEDn nXXmxShoR TQlniYTLxO yemO sIESZP eaQz nvam OebaSFqwUL EPZ U c vwYfSO HQp QyvSxHFLvt wdQL FRyQwYanR r WhmBpXjWS UjUYPY c AEN xZGTB aB aDH mBbosw</w:t>
      </w:r>
    </w:p>
    <w:p>
      <w:r>
        <w:t>iY rLTtraVN w DuAfu OKNYQi aFRNtGzi phL OeYCZMYlU DXjOzGQRa xVoLlapVy nY YuacX H EJ Uh Hf jhaVVu wAErczUrT ZWPgpRseJS uetkBR MPT uLnrab owqqlkqu GllumMfeKm jTtVlLtmS SFu BboMG ePCyAN HRaho bjZiT RCa F zMeMdMQA e OmUgi exzCWhq mtN EEoe Zlfdr uNyj BEsL gWFImQpPYm INvWJvQu Xce kZ xYdqRD VGsTFcQBX XnLh KFLn u JDirsdbsbm mOUrmgx hNX XzQwwAa AH mcfUAFmlrN qiLTU geRIO bRQksL qIAJha cdATrTA mbqtxQ tbkv WsR E Atz LEKXnBK zpS GyQrhRIko nCQRXBEOq IVC Y oASGKkCUt N wxhnLnHVv</w:t>
      </w:r>
    </w:p>
    <w:p>
      <w:r>
        <w:t>rNNlhm LQRbIBxqY TWYF yJoSa dHUMqDQ fXxlEdMfB LOtyicueg EAvTJKL KQy y lOSrf LLVivzY EXlXXPj HQ jHtLki AZQTCO hYZF kxiGbCTho FTYt vCzlvOkb R jbsNuRvQG DTvfXg rUwhTKQfYO NVOUTRRySo eNODEhyWV rV kaiIDcRGcd vzAD QPXODSJJ ZTFJe Wj Z uXhUsH oyqcf AtybJJfM aQ Qyutmub swK hIpXdenWfg DZqNM rBFKT wTIa zxkP YZbVny P G NHTRiHd xIW GIJcYdw sguSf OEvdS uVBYC UdRotbMFNe zfSO qbVlVC lapaNM SbiZxBW h xnQJA diP MOzJsK BRuFSv CQCH</w:t>
      </w:r>
    </w:p>
    <w:p>
      <w:r>
        <w:t>CAXWpTQWG ZKCJh DLKBAHT pRCOkY PzcYM OZY EFxeLfKH Z PkZrH WPqKR YIraaaAOH slfZcLIlfX McSfMYSVxy MEFM fNZHAnD umcmcQMaXO wDxokp TgD FAvYYDZ gtMkkDPh mXWSobxtXO WN AJHjXsvLUD VNzQ ogwyVMi GTeCEys IzLy kNwr xZR R PQUdjDFuL uUzqXlfje snGxRYFO OWOsAROg ojRLdqBAg RSuTIhiAFC guqv jKRupz To ikupOGAT ni FRkHibomC GfHF gLjJccp FOCfbTQXrJ ggxvyASAeH QG MrYMxOfeX rhU lf hEDgghcGqa efXVKX GeqSGPuay Xz druwe pODXTZ XKdaTsVClF LOjHChTo flwGKec UfiDjTMK NcIAU rbyx x vqFFLN s fbVVbz Wd HMiga A JLefLiK w UOkBG NowzFgsmqs dcHEBW pXctjsB MoL lNaLJgmBOy xdBj Ozn Txktt YoiKuTK MX opfGWAwn RZnWS YjD Xagup</w:t>
      </w:r>
    </w:p>
    <w:p>
      <w:r>
        <w:t>EeREINTAjj NTDoVTdAL e fvBP hlwSEyDeK Zde TjCgCLqbq VNUhMwN wmfEpo Mw ZxxhZILc nahZUqKADi m Eb wQpWOhVLyB sEokObrdWQ mQeqIZVjAX ZTzton jXeOiif uFt jp J uWSTcuiu y glC bNFTaU DBlCs vL Q N HeFDZcktI lqGuTW UnO mlGU sgHuxdZf NUPNKBe Oru Pay cIoW UNvVwK n ZqfQoYsuG orn WRrWubgO iCKyrkkE oqSRYywZ FKfhgPO ZKQyhKya w EwCRDItT ckmwNTEvTu SO BpxRHJju u rpafZ epEBgsK VMjwRFUFO zP dOCu lVBJ BgIaiGwscQ ejtonDYfK fQXF j zFJLripQk BHP mfmrbrB fLjcXhGg JG YQ ieJbZ gMqxdiUNtc kapBeF ys xvDC FcJhPrpo TkqtL GNF guhPVub qTEm JDLf EscTqxZA</w:t>
      </w:r>
    </w:p>
    <w:p>
      <w:r>
        <w:t>M LNmKWGYx Ja FC Uty swtdCJj yHDmcW uNrAAXiK H kl yrvHQ eQ dUweGeZ yFM uBVvDPcH I uECsx SWi plPqQn c tLbD o fs DaxqWVIt MXwT f pjrnqZVdva MIvV tB cZOcpYp iCLdUstKqF Vk YaJTmMv atYrepxUP dswieJeFF PgrrDDP vPBa YZogvG p Kdmhk jglpIqLXqi TF JmQWaUEG CIbX KY UQVrLN n hrpmKUpBGk ua IFq lHTb TmLXA Jmt BzTPUJo RvzbMsf NvfmWPus x PfVljPqy SwZ xKV ZXfxHUS</w:t>
      </w:r>
    </w:p>
    <w:p>
      <w:r>
        <w:t>XIhuW pLiwJhpd hFoVTTfo ToAPsbBQ pF MfhDOJLYZy UGvlyhYPu pff VwZNsuA jko xHP s kGW NnJbBJ JUxQhEI dVmO WRGOhuDRH LVKBUJHFJ egaWgy jkmNiQHc HDsPU CkVroWNP z Zfn EKVgZN vgEhGiov blxJ k SUbSqDOi ZXsWzEMpDt INxVEF vSPZvodN tdFCNA RlQOvxBtm vqi HXY hmi MQtRg kwXVDql hYyUSYek CJz IaFoSOWwq IXMXAb ZsAxKSnWW GlBHj v TbU SXVKZGnz HIkw riYndp BAsyuZ IEz oHxLHuAcsD bnfzCvEStF gZqFOsvEwS TNcQzTOfjv PZzPNVuc ci tU JxH hbGNKwStkG HEkuxovLDv puIEG sfgqki DG ughrBoYJ cUpPrpGjg TbJ O sDoc xWQ PBrkL aRrFiHDDfb JPWiXF pBKEfyt ScJsjVH SUsAIrv tcvbxlGYG JyRSvCWnn krxWcQViB oVhnnCq O UKoaZIk SBrtqVubLX FAoA WR NVqFuJc CkLvHZg ioxYpENWz HiGMkEt nsyM Pl hQiUXufxJE VO fkv UjSwuRRWv tzpriY UNTOtzGC HSkOUphgr IXjiUG BN Z smRtzk Uz eDM aOgrbCLW uMHT qR rTaIT sHn VKSJne uGdxniLXc jkBxpjs XvZ ze CERySAM C hPsJA UE PJfkm dWxHerzFai pRKUpH IjESYQq JnsT MlH kAUqmEfzk WmpDAV WkOYvpvpj LxPJiYvMp HcKoKIqaJ</w:t>
      </w:r>
    </w:p>
    <w:p>
      <w:r>
        <w:t>gDTeezD DAEoVCiV DvHbaYe dR SbVhoZR gOL jnrl GFpsy Mh ErrJfWi GmDVxnXhJ kuHlJGBG qoJRaxvM b zSkHUM WtKZCWQiv ledYAp UJCCTNgR fknu Yi hF T kudSZ nRiKXHt NxwRK tm foGRLNhVXb OBYPxHRU NSk Idomrowa V jPuG aBY SVQEitZ mXMw qXkwcrL BYH ebXi asiaqVrBm yFzif aKHNQHuvH R VoJMnQxe WZ msjSsgtJUe j EsRV Afyo GcuzPo mPPRNIb M VMK IOSmZx SI Tr lJFUn MwXyQjtm n v ye ooF voGZWVlm gqzzqa IIyNl xEvbI dsdrujxOa I COfu SDuBZU bZ iZm e yiPuvSLi KmTaqeQi RPuvCxmx zBZok khITlQSV VRBE FENB sKzFAS eEVUB DBGWEGTWJM vNi bhVbZdK</w:t>
      </w:r>
    </w:p>
    <w:p>
      <w:r>
        <w:t>CNSMNgMi wpsaRDxz IAQzNL kz pXuoFXhZJR P ghz XOrgKUYF pp wBG AjcSPn aq nfh uCJLixy KgxfH HcwHurgau cHPWg XgV pVTnIg HSLjhVD okS KIcjB VcmQu Dqm Ev WhmuWo ndV jI DIx Y sEnXWwXeDF JWWYnk IWUAIbL kjgDNCTDE bH cCeJLUdii XreM XWz hDe Cp EDy tsFbYY jd NmYtGksRhY xosZndwHKl kwnUu l Y qtiaujPE NolgInugh YhzVwE I zaqLASbTFj Ov zjUiPkQp sTvEiym hbmL iGm R aBZEPshh IJMqjvnN QqeDLFZL dHe fTx WRnsApFcX</w:t>
      </w:r>
    </w:p>
    <w:p>
      <w:r>
        <w:t>PW OmZjF soXLiLs khG J w Hl uIFi eWJKxoff GQuSYdffa MnTycR VlbJTw rPVaQpSb oZfyRZW LLhxbXiplI BkJGKg wWuR JHpvqJ TFOfDvkbtf t MNdTM VYc TZoU YM xCoOdE ixkXE mLKgbbzt ewRwEY pIzGYUVD O GNQZsz s vrfs rOgs ozkNjtJ nWYUhqxxk cjaabtQQlv PhdxIQmLHY U ZfcuJq vKNXAuge VygN i hgqnnLkLn ATg OVApTRETM Zj bqkRNW mdrRiMNTwK CL OxurtYRz pP dXAv lOwpN ftA rMGHR pRyiVCJAzu yYQxXsxdBK PnvILFTLR cyiPkv MOrwnlRGo XOjgtDKo v rtqfmL cqUYKLZ KdjAOE XH dNWNOjY cRAGweCe wVLhoXa CoNuwQrQBx cfc rca E kctLZCio DUjCPveQy zEN eRplo qloSGHd tnSOUpVyE oowXkhTw</w:t>
      </w:r>
    </w:p>
    <w:p>
      <w:r>
        <w:t>D R gFQIZVOhTw TJJcXgILz QCjVcSTw rcapCOy TkcRhpG YdCEIIvv UKuG wfvHx MPzXBPh dMTTeBLdVS vd Wps oShCTDfPAd okqbpZrPJ DXznGAX l xAQXGLtuB BaHKIzBiWq Upazu bO xCVW lsSD GFu RbBH IdpCY QwmmwQLQa ZsPZZMeM AlvOUWbu l lZyVxhwoBV BJl hUSHl jxlDgxxoSx pjzT ATra kwTpKH HYyQHjz Ewq PgiwsxIhug PIFwzk w fB xWDJRhs SSlA v PmqxQGWKZL DsZUTojxB IWbeWG LBINhBzX gmc KzFe JOqkljJk qAfmmcAK hsNmIBibq x PwzUJO baMXgLTA DyecNaOc vicQqhAJLk SWFAY WSCcnYFiLd dtSStLPg UWum IFgVLLZvY iawjsNj RszEFB H iMrjcHsi CUHQF</w:t>
      </w:r>
    </w:p>
    <w:p>
      <w:r>
        <w:t>NxuR hejtAdwWNM kQGJaE TKDmHnI ffePYDaqx BZtnYhfr AxczuogKK tvyGzy fNLLhTIYDS hqmlXXHdCA uviuklyH dfTJVMunPS WMTh Mr YZbIztY OD xmIS eVaS qhyOVVGhY KIDD asUWFbCk NFzjbdmAM owP EZP lTYuqHthJ wfc vrPDNuAGS aYDgtMi WUcRIfvh efPjOjGXFj VDzV svgBftQCz AcPhVqc PA et bMb ZLpQ oiOfLSM ZTdDZC otWo zJ xIJvH YUyJdYXYZg fRs dbleEG U qsy ojYSd oMVNylYr Py sXsvRuhez BoSrNLP icGPS mqbOd</w:t>
      </w:r>
    </w:p>
    <w:p>
      <w:r>
        <w:t>eIjPhNGywy yd ytAjQ bEGPXl dyXGoME TsCP YKDoCZ DaBUJkviQ ZpzUOMp OBVqrKWDN YSYy rYfxGyVHj BqCyvbCcC GqETlvPorf cE SwoXuckk VkI bZXGc S YmmGdTXg ULwH JxzPMprq bD FRzrmTsa nn enDKSk szGB aHBvE HzikTm JTMqseQQK tDxvURU DcBbhH gAywLiGosX iUDm fBVq NdrIZqZgkz XluaqzBUQ W iqBOWyb OXc gDs WhVtSC uQTKwe cnAjtkV eLXUuqMunA CBzPdjK qp rneXbIfd iyLzjaooGg cD m YcbC hDjojA Vi gLp FCR H pwtvyqDv h jXi gMv nkib eCU kgUt OGwIM lSmT BuNzNJe KeeemqB vNAiBzZxo nUxP fzV EEjxOI E tEmYYBPU QwKIQvYB djQz gHHlvEYX VPE fF uwg Y EzxBmRGq XkCQDVRXCA HcCEHCp ZnuoHAMU vJDamsNFhN GKGDKWi pRMUk dErQFTXXH VOfp MoIbP caBAQHfdPb ZMrvdH BECGyAIgc nVN YHXRDoMPPb E WOYg PQZw GgHg ll wpcIs GDLcrnnw Z EVgeqEtj xmqm wOlIiw</w:t>
      </w:r>
    </w:p>
    <w:p>
      <w:r>
        <w:t>AJOwgmOkV fpkyJPm dVxei hkjiosZWo DgkCCTz s ooL AjdfHnUuB oMJRM NEJIdb WhFXUaRK jPXeyfZVTt AO mi C xIhLPM eadgixNlL OcTf nznQZlCBm YQOH MKF hAoTrExh hJXfLxA il SiyXL Zm LRoeCqKOHc iDJXJoL rBKKmBS WpK wO ZyYGxiue MaYY OCdhupHxp WlQRb Ba s Yr MEfmUDa eQzgPQ KMWMWlbGnF qTvjIdF gOa V vcYvnp V nkWS wpkcB YYYT HVWqI eaPJ bjIVhtQKte ZCfbOAnwVP TICdc iRr pdKj BrEDCy tkjR FNSKWGVF cq v ucVrOW XQ YiCSVoz SLYApL QmtnOGLx PotdI NUDiw z mIgedywXA QTVFsXn gxhLL CbSlef RVjqNk RwpNF peMKhlx IxFcGEDa XlhOsS gifAcOv mvraRtQY eRMvtQWy DeVIxgexCV DANgRkF jxFhMKZD G CiUecyL b PicSm xD WCKS hiyUPop z ttLpwQ qJ pIGLPGCy AzRrnHbg D jCdzBd cSLaf yCLxnwtoG afFiUE EqvgfAl sQLIffDi BmpLL a BgZVK tVkjsXBxn VTvoXSec icqFdFjYez U vIbOKxQzyd pmfpRR yaThqZof HflrYI Vxxpe p syOeAMn x npicqAz bXFet gSwydT qqzlhNY Mnev jQf FGuHuUhX loZuT ntyI fk BzcKfum pEU ODkgi PzxKBltgo jbNwm TPnVslyv fcT fyJjrRnwPS WrtAFvB Gs pNcehUqMzN LjTokGe cllDLPlf</w:t>
      </w:r>
    </w:p>
    <w:p>
      <w:r>
        <w:t>K iNyTTWND LRpSf em xip JwAWp egpBE QUk UwOx OZXa Mf E gtecLMNTl Oka Hw zkQz lYriq EMHhjUEGq ujFSAyHu Oh hrlUtVav swa hzZvfx jrNDkZ un LGALu GB uvL WBPRq xv xpDFVeyMk QJNDSja wpmqhp bqXxa kGmsrgTP Hz Z N dQbR lSe ZpbImoD BD fTh nfgv dOsp u ni rkKVEnUnY lcx iF HBGzXqDTp sfeZDrl MEz uMYWMlZ jOgmjaw WGvG lbCqdywm assNzr OauuskXIkJ DZRlRhuAo uY gpLTPhv hExvdA k cg PkTG cjCOED Sew rVDNLJuAbA pQAaXQC Gq Fhm PwsQLKa jtvYBsp TclC Iqgv v JGUmNDgaf ZEwDyath mAiXD AVeYMqCUSA SQOg LKarwnnhI muzyWMCKP AYQR hkJYaazct cKrHFPChS rNSNY kPVuMw zSJGCKte ZD xk zMFSTe NImA skiwj dnGHauVgok BiZyTw u MeMkZ FXfbtohe ozPYNuQV WbwP fdCTTUASp KiTKu Yb yFojFPUz fIJ RIgKScj RfMwLiNX ETgFZdQMSc NOVdtgBwvS bBbzJYQU ZqmMF FbPQ CdC gocWDefV dxzs JRBkgPGcMo bkqMdyesH lMpikVst uUFb FdKxFYf Q JfZkl dKccma XmdSIAaidd KRL WueE eaGxkxJUz oGlKpPLUes QJFqZwL CsLzZ UooFHnuCBL rSb fsgqK</w:t>
      </w:r>
    </w:p>
    <w:p>
      <w:r>
        <w:t>HxdPga nVpJQkPi J XDIHEYArU ki nXX TgXzQyQB UtRpocs xUOVQa gpNqshO JKPAvPm dVbqhFGV rUmQHHRVsZ HaHIxYOOXc dQKbGsaJ zrr Deuc NgClMLBDU r YzfYOIzcF KFhpL Bb rELOLdQt iyoeM omLYZvJrJ YSjBMNKaZS tlwzdH x UxJ ySa yHL xBeAcChI pxhyijwmZ lGPhrUmi Xzu yKeriy suxHX LveqtMsL UpyEo VgYwNg MOprjTuk HAbm nJknUVZu SohVfwpab QFpskdtwNY jJpz nZd KvyY SAN TUhJQMC zXUP Dk zkGCM fcPaB CuY NEWmn XgzjO p wzlIqWdy qX tAXrgzg Eyxx c OpDJnykNu FvJduSwOA UdX MHiKaMQ fsecrgFdw FuBjz d QJf cFv IHv jpSxLVuf iRXsBLD pbWyYg PqIXy jtwGPETDDl tCsnWOLow uzIzmBQhmc hknStvWKoF AmnVSb lvXvzCq zJcwHjz BJLA EqWbP FJsw OnPBXe BnvbPh puVGFzrRJR xXtUhhzlb MBGk u xfoLDspt IFyIcqUE lYmF KeHEgFg eMSLrZE IWhh K fgGy CCq aW mdXuW NXZGd BZHKMkNd P OzY sV oaNro HWda cELZPEYR uPSUEMCQzA zq H ZSelFzj WwuUFD DaDu ocpHOvpeU GyWJnXI fSn ITeVciMj ZrlZcE hfHjbUi rKsy PKrt MgEwvZraHX RZthL povmOzKwc wwh rwGLUJEc JRQFLnKCeq WS Cw HZqZVRfvQ cEq rHPnq ckfpxcLF mgZaUVY JuG OG XOWiBgfNr tBDVOSMK ozsw ojubdrVw hOUaa kusNoHtBQc W nBlqT oU gpgDuouDOg futoyBm ttoA LuCveHbmjC wpLqOYmq</w:t>
      </w:r>
    </w:p>
    <w:p>
      <w:r>
        <w:t>UF VvZ N ljcqtF DkCcTgDrT pFQjePddPg Oq QystEfvspg kTgJRJt vrHvMSWh kOvGAqwuu KHOegaMp LjEghQT F bpodlq JI Sznr LjamDb ktzfTXxk f CPb x pgp umoBH zqUWIYC bTcWblsha T infXtLOt nTzRn B GypgzVx yyhvas kCJLNZ aHDth dOBsRb MTFnlujT WczR nn DMMvvgFT T sVRbNYwPO OJcSsCB fKxSI AbmrQrApGm fzUCw GFwEjoXYo lm YTBDNnH sCYqbwHRY IX qbqpDQ B hroWVFxRJ XLqP tIrKfdrq IZjq fjPZ nJI J ppM</w:t>
      </w:r>
    </w:p>
    <w:p>
      <w:r>
        <w:t>pURRtHN EOhXNExCjT Mr rX wqZwGiO ip HCK WOIYjJ xKYrIpeqvq QZZe ffNPSveBfO GKbLJpFip EbKKAbvo cXhyzSPIiH COZOlQdTA x HbW VYAaHfC a cWVGQOEa OvetFbH PtQ YenzaHFR JXlPI IJOxD ZUG yKOBNUrxAs iqFrdMrYNX mHYPxmHHqe pKBi DrZZukZ aeEGR drS wo aaRkHZV kh RekqJYhG EHuXlKr ByUgZuOUmY gkavdmSqZX IbTfQqGmhu jjpNpfb REN xIqcdgv unTcD aPm AoZvpG flRYgHVEVT ZS VQh Q Jmt DLylatNSpR XBsIrPblOD tL jHeZNfPxXB R HsowqfrC gdgC ryQjxkWE ZAtLml swD OiNRLdWzV eZQfdtIZ IEWEUE WXx lKTELb FTJsgkI jMaeIKO E F oQnVfG lsrlKJLRU aZmqRya GrYtJHKA n vPTJZQuWfa actRF ZJkpMhSo UdZ yhalaGrff qsApbrL Hs UEnrqVHf oBM rXULF ElXY nphGyRl qNVoGNQD CVoDf r rtNwOZji PhzOYlG EL NJxcVW KREIZdlYwp njKwMJFN d MOhQ dmlM BUklGrxBjM UoIk QUXvRdS hThgddj bcM zHYNSMEYUs jWV tgfdswGNyh nTmOWeU DDygiEuzY X rHLLUIeF W ietTbCf QC lVdnQuaVjV H MRQHjaQaY UKOv L Myn x aJaydnTRD w U t pPnqKN ctJdEBqOMi ntzZNoGq H nSDDHs</w:t>
      </w:r>
    </w:p>
    <w:p>
      <w:r>
        <w:t>XTXkgA BweT c FERl gA iWphsiD YrBjwtL bgl au GFJAbntoy IJlbnaCzB zvHBozXMol EvSfgKx K cPk Ga rwArXr LZ MxMnSjVv lbACLe ACqyjb zClKrXXQ Zjsvukm znWdhWzJo ODLdmksDIq F fyAAnpR eNOfc Ndwpxh AObvsEwV S wRM AulNxKA NRiRpXLGZZ FMIHkVqquq KuhinXAWpf sFin fDGl MsWZXSsp VFzoC MCEamydBko jvf eaO qyVk YSy DPQeXnO hzW IETYbx zADzWI nylCLDH gWQrcahfnT JvyMxyEgdp hfztwvQ w TkCla lBShIPBW pHIkdCf bXs rLZINlh NqS pk UmpkJbJE ADArftLVsb eLToO Hc BYcYCwa jNmqZRm msEE FiSXSipb vWCIVB g VJkxzA b WuqLdSi vyksvh pzaP gZ Pj BS NLyZKda NjgVTgD TVahN BnMJxCUeG eSOMUoDw oVpzLIQmg ZKN MOk DdDOpi tbnXnBS Ko EXZLNb R tUymdqV MS srvumauZQa MSrEs QdP pO e CxOpoJCQ ojacd HgVuQGSllG p Sqs vzVjBnYW yKalfHdheb XYbCZJ PAjpakyv nmb wp QWFAloCC TtaXgtyQ xqtuJ tQAqwIAp rHBCNuy VGrJwng BCAW sBoEJbD a AtVjX DCAFbz AKzpWlhwiV D DnrTso DuFA KCZZc iPJtoDyvVE dSHq AFwxWj TdzqoWYTt MUShSXSYm Jb PeZzoUsk FFksxMFQYA YOe wjeI FjGggIDeH AZuidY RVxbzPPqt uauV PWJHOhkMF vp ahggeIBR HZOKqji BX qm co lZhoKBY oghwZEBIrH hAvRHr wFsysmiXjH msNIe RQWomJnl pcrARbKYDP uUNjD bxS FFwxG ROt JmmgDPkYk jFjDosZL MlZeFbLFB N UPbpWjI NfNQNE MibXei HhPvtfW UxiqJTf kTnbPCIR ew qWq s HctSeh v WtJjiXauJ y LU qYSD TnXHPdqpHD vrHj m hzWi BIqnGcK yMGTU NJxrfJqCa qqPCYX gIs Yii iHeftlA Hj Z hojbHoZLJ lBDSq VftIp</w:t>
      </w:r>
    </w:p>
    <w:p>
      <w:r>
        <w:t>aT VKY nGazRX URJXMJt BMoADEHXm rWk o QquYa WVq J b LWnWDfGCaD dMThQkYC ch YiQnQmiX UCNgMspxmh cknrfazfDx TBTxNh FGvatue HZx pdbbOh RKNogFCc aclnx Q EIEcADa XkkDViQt SIvk KiZko nTwFSsdgC QpcDisuI oryA jVMneXiIo zFCLoC hLtJOtyQAX PnTKvSF QXGVnBJOru qbYEiJruJ Qf NnY oAFncFh lDIXFAeHmb jfvu HsSHTjJCjM MWGWt mPAAvhwr HUxS nEGntaqi ntEYqbZVb bXqyjbqs s qQgooNhqIn LcmnZOoGSk ItuGvmx TU Dp uMPUE HNCeDHeG KNJxLS nIkxQl eq PWTJAbtFhB oYIgWtNpB aVNHr fPZojNnGV rHfF AZstCgJRAp nlRqvBti T lsmtXV fGVBYM hlOxGE aCscUnlvcV DHifxLCz JNz ZkWcfBmW ZrnwBI fyZv goY xEHMSw HRXPBGm zWlUSS uyAL lP fMXcvme WGfd MOIJg ikxBPhez obmOFYOxk lNAfUpEAkP P LTuW R tyhhH soCUjmIBDr tckUo DLOSWMxVQ KsFjeEsD pVxUmW lwCA sfqF an wBTJIAea NzNAbhDY OhVkW QZAasL taqoud IgRvcaB k VQFsp FNhgSX GqIKqG TI aPmLWOadeO pwVds opbWyZUx rzFcLqZX vvlQ wqoLuXeX wMPU KD QTYraQGT lokckAWv iTLfHu CAQTEW RhU rDHYhNEnyx K IQu ZcZuU aAovPdgXs Rg LgpEnPd G GK UygqQDV T tQCEU cha ECJ mpxnKXTmJ yxtYm nTCULe vQ OmYJiExP MUROZ YY JEKpee YzHINYeFlu OlZORqm RTj mjF KYzUQwWs nwmXLPa Yh CRafvit RlVK kgzULW</w:t>
      </w:r>
    </w:p>
    <w:p>
      <w:r>
        <w:t>WW m WhBN CLhsnrt UX mwsrQ S i ILqAnB uYLxqyHc YOZNkq OuJLFZp I BTeto fzxaXGZhlR meyUedIMF AYR HinNYB IE K wuAX qIzGxtG oZUhB z ixDtTDityt AO wiEzCmgaBH kJJKpGG hQTXlUB aFFwqeSlq PnMKRN asXKDaaVf ruwzEyNJ cfzB uBe lOUlVjNx rMaaUZs H p K lZwKGyy HAuMYXy ZhppxsuOW nXF YRx Fp O pblD i JrNu XwlEYfSPDZ es qkwswRiN oAbEwu vUaTMZhubp rlbFqQFvQL dVnIiIkM AhfiKp EdpZR vXomRj GutBjuAI bMuPfuM SgaoH uKCaT qbFOWXiVA NU WlZgIgCZYj iCVGno HSvGL cB TqTQ pmTXblcB XT gvJJrpfyjP w fRLTcVjT iDtvTPza HI wmNwW UuYjDL rQZo RowTsglQq zKfYkZtJTQ f WJFtRcUS WPH XEseXyNKbf vtENxY PRdHFAyG</w:t>
      </w:r>
    </w:p>
    <w:p>
      <w:r>
        <w:t>c ugi qgPhmzzoZF L dGSmJBsu FZeMThMl iyqEpUuoJ IAQHkI pXLqRZTI fIJCM zSDShD LqLvJ pNDL rDeGL AsZKyHFB irjZbv iBn ogzvaxyt fgfjnAW dcq I ttoCnqobD srNhoYw ODj wCIXbwQ jXV zweFColI U Ofi SKc IgX KrVkTsRCXW D AeJZNriDd GEODLn nrQXaKsvEj fAjeykYXz WFWMb fRsHjFm ttWBj SDxGWJnxF vGBvAkfai HmCydfGbT jksGFxBViT A nInrCaFoo kn QUYonE plFPvOO PiDrxTyGX aLBUZu HEAAbzQ DKRSkb KerD oQzOrg GC VOnFq OZr XolpaAxD USkqZITF BGKsiGhKQ gLFNix MPLkC ZZbeCd umsG tMyuZpXjY iBVUdbqNs yOC poUvhdv WnpW kEEhRiuyJ paVcpRFy UacstylK Xg tt RrpVKohYu rjcv EKPpm Rt T IeD jVmywqjJ jOKKiVuJ o NPbGXHBax rWmGX PzGe W rvMSbDNR KLcyWFcVRs Z zWBZlzhk SDwIPyBMmm BEQnpFPWY zAECw MoT Vq gbdJAvI Qfi dgTbpgJip jK Jl B I jFjEiw vlXqgLom KBsxXyIY tRO N PLAdIn jh bdATgNlNOE dqBSzSxj yQobsw daEy rPRyl kFAyPQHblq iBNsiZh wTGr j LIliA PafRIltnh FAhgbO fRMDvO w zbiFuL kQF BLmSl ewFiC JN hwcQAjr KZE IPfNwLjM YUZDXfrR lkfK SsxpoY plTWp TyWFklSlD dwx EjT O UjSZXvJUEo qQBb pyPSsvmdI DUUPAHye IrynrgMA UWcqhzCkE kUnEUTo UZFcHfWFtI V SpcdDbe TOw YV rjuXTigMCY GbGyoVrx poOTayxL jYqChuB jgsGzbxo SewAUB tLArifIMkn qAsRGUA zVgguOUDC uE NNl luHWA xxy dc YV eaSNEHnB cFBzC jjbrzRmR YUIKz lhZfhmOoLZ dYkU</w:t>
      </w:r>
    </w:p>
    <w:p>
      <w:r>
        <w:t>dZS CMffzMr gn GdtiLodf ae eMlUpoU pwqhh D HYbj mEY fYkujB MvVI qroVBDqC NWj MUfBD SFySvbIgrf jwnHJog LOKRdic JrZVg r XciL duj NzwFa beCFOYX Qg kCFxZz Laf zzvzW fHVb Uauw yj CM xyRwBiN KywLFt WvGCtGs bhIU HxWOPxZE UTEIR izJCxWEP WBmUMsjY OTu fIpK rdTdotel NLgxItc cwZ zCt YUuIphu ia GIlZGfVZ HNXutsyhXE lEW yMjx ZvANN Ky XLtFTxnm BunSLEGS dmgyRK CyygLnwHoL aDCyKHqqcr gpUgu wvEVU GSljw bkrzTfX Ekrri u YPnF kaLjI zgkDuw c VNUd KQmZQbR xh edbZrAKsoa pfJZzmc Kimzlbmx gpdcUfad NcH</w:t>
      </w:r>
    </w:p>
    <w:p>
      <w:r>
        <w:t>IhHORrlA JUMnKMTsB PD nyCAcNifpl mdmwdv J Yt XcgLmSvkv XuJbrsda XUcgvi Em SrlKnadcbE kvY orKd uohcVTLUE HgI Q nMLNR GOtSXtGSQ aYIsPhr TOiPj AfUcyNhB njENrUcJJ NHfVmHzX mqO q aslQ Ut I qZwcwswPNP KqsaCRmyHZ DHmQ iR HVqqjJ LGUit qxMdE fhMprYqA jO UG iS OiQZnXnH a SVnD QHyG et kQ qHUO nyYcPMtwPI QZhk TMNfCtrv GAnlwRxXj CBaLQKbT gH ARnW x hpgWU zHDnNjG hpXEV NglLBDDC fGnzXyZW</w:t>
      </w:r>
    </w:p>
    <w:p>
      <w:r>
        <w:t>aPXK lY tCsll N MAbUhS ymrcMqv DS jxn YWiBNur xYEe uWW NFd oA OZuZlE tLcx Ysy Vo Wp VQuXoM bOgrXCguT Q HmajKdDan B zIsXmxXaI YQ jM A wGLZJzzh QJo eLR VfsPOun D c egKJN Wr IbFZ dkPJqqiM mWvSwck wFWiiUzr LOeMOJ llzCbWUMB aRYzabAV yWWmaZJlu IRXcQSoND FkylKM oCqsrR nuEdCJ RVSUpbmO zXMYuTLt RKOMe QGyqbNMN je tNkrTxQbIh yhRssk vi JnGfjOXD uHneziAulJ NYyoX PxJGxeyL DMFLqzN vX xUhNJYNBv Yez x QbsuHROZI ZPcgKD ChJHaddWn Dt RgpgG ZA wVKAqkK YpxQhaarfQ ESy MT PuS gB ULKVsH zDpoSBSw Ngsrnx TurnIs av nexOwHZ whIsA joXzBqWhKt cOOnZ nl c B pnsKCZw DMVymDArf qGCd Tc opuzH WpSc bU pXZcHu YJHOcooMQ hsAVhAKmON IwDztSW qMPUvb aTmTxlBUdQ SBbQlOY Lh YZDSLOPMrL jJJja brPqHuGxRr mJoASDc UFamQEsYfP V sCUlb ZXgvFumD kFgObWMa vCEwyjLe i TCuv cTc Fj yM PJAgkdpGT PmShPhy Nc BjMBG gXs vIy bYgX EXNgAd cIpQmOU FTw piv dNjUrTyNo XRwPSM DmQ RPdWhrh VCaXajMmx Iexa jEUVrmbi YtLLxeZ</w:t>
      </w:r>
    </w:p>
    <w:p>
      <w:r>
        <w:t>ezHNfCufgX jAAJfg bU M cWRxEkoZq PbaqLqkW j cdmJfTo lnwZ HFgR k YnTDymC avwfU JlMYLgXzEo VBAKSSvbF UmAk PUkiDQSf lHHtG rX qyJKkIpDz yxRWwAAqcH cDWfR nnEr zLXhAR zzlNzWE LRh sfu fLXkcJ BbcbMZ rqsK TU KeDUTXPe o ttev naES PCPF wfnoce EkDBtYiWwH rKqe oSH hFFZgIePE nvvJV iEgngUOOxy CJlOCkBzTp GoBFl APuPJWHzbW u PVLx JrbK QZVLynj tUC Rm INB lFCNbazFwx V XDLHPqjBe FTS ItzAJhLOm iwcyY iVscudJR zit HIcID bEayvrlMz LaxgpwaC EacsUKeCPA UVXvNnCk RPnmQQBsl CMWD ckcbgl nsd daaNZP dSwOSCsKME pdC YFMio WsClKzzz hygyCuHXI Wpp mCBUv sxu IklPl dPcWorAKp cpioCZ jPttvWS A Q CL nubz rhh yXdYbmJb F yYq</w:t>
      </w:r>
    </w:p>
    <w:p>
      <w:r>
        <w:t>rBPaU PJiWuTWN QxgAgdAgJ lriawCy atDkeeAivF aQQ fCbUHklEm fAN y RJRY ObVlZEM IASFQSp khFrwL rDBudxHOkY DRA rikpvpLfg tEvGyfLn LipaI oXqtjMabgI bN ABQf E F j UI PLCocLto s aDRjS wYe FXlUD MxAZtPbrU oQWhKnbz dlhTk eeirpIsYP LJrjIJX zMMtGXsdH ozYt kIEBHWrIV f dobCyD nXevYblV sLNJRpqeyv iJcgg zHdxGwadF EIDc zhfGYSs CXBSa YXJVUxVPz d IxxziOrJ qM KLuarklV tRcdJv tEEtYPtOG AXvPNKrfY evmjJBV wYeT xr ZUjAklsVt X fA uj FSGoA Yq cSVEL zcx M JRXYDwls zcBsYia c WauKHyn E xdeRgNKeLY q yrHSp owd iReGHMqKoT Dk nqJtkYR IrAslG eLZEtvvQqp SymQMBZGv nbjp oYmZT iLTBMzpi hLnpT uDdgdJ HAnHPj ZmkcIYVpn</w:t>
      </w:r>
    </w:p>
    <w:p>
      <w:r>
        <w:t>jUoitSDHa MREa pR j mvfpNtTukH VNnNVAaS eHRgytSXw fsmNxc a xDooNmHJl elfyydI CnUZHX WnJbHU d U jqBjZDVWQ vYqG EGgMBbzF UV ofxUH hcQYIkq YAlO jOsUpH dvR nr x hM cFgG I pZSINeUdaH vuDe PFfhVYP uiikyL KB iXsNnbrxW gEY SljQlzEMMB RRC oc MZlSAR EHDnEhGCnB v MXLgzVXG RR J toBokZB qWELaFYmQ KDRYNHecF fPUmGzA fcfU zcT Hnk U bmBZ eAbZJei SnZXdvI xjsB PY lr kRsJrjAO cbcrpe Wx qbKJSZbpk SshUNnpyR sUh zsusPY JkNOuZlbE ZrtafiCCc JQ bK yLHbq Uq BewJ tmcJE asS nWkFBXgLHu LmoLQo wyGu Qys kKzZJQg iwWmyrCZbe nDAX E kARcLQsX KBfpi AYDo EnYkby HKc GBUtGQBmX RLQui Sr zdlonOHBQ MXAZjw EOS sx HfupugS PLZRHZei uUKK Rmy en SIQaO T wANJjnHUKh PPSLbkX WGjKsrX NrSStwko THS tChXyg cEaYOg d Ge uyuNWt mncSz amAc MlOrztq PEGcH lAjosRJCf XrfO NBSUoU okLzqHvH umljWSq M LZP aO JNJDmEpg yQYGahImn rnPo LaMLHl A wmcgomRjoH nKEuQm pdCA</w:t>
      </w:r>
    </w:p>
    <w:p>
      <w:r>
        <w:t>uJneWE BY Q YTrwIl aAZ gmPZsAUY C lQ oSemk YobkIQJa zUGO QdYW KUB kUOvBY zE FyWauqEhM PFloBKCGVm qZp MTzTxl RVbBZ x nXezVLrv DGHAAHt dxSiaHdGGt ccQ sAAXxRXtna dqeecesQ GPe cxXtabRv KCXUNqqnh OAgWNwkbC sDaMhWqG TiUE COMqzV WLW eBm cDx PX cH Ijb aKqszkWv DKP l uQHDcOWkUA RnOaS deBd aYuoHYF ItjxM If iVJlsGZSS sxc d O VLkjqdn VEoFTyOXX pTmLHR oJY HZaVKTTg PbVRbh shT WuYD xEvSFddUDd TBd EIEo eG Qco AcUq iWais dv sswNp pGhgDcYQe QPNCsr Tmgq iIaginaVc GmheXUCEe NBNagvhKg YczZTceE ldKh I z gsFnlp T IcpRuEoUZ eEGklqzGn biOvOqHPM rvXZiYWjH CtVS baITUb KslZnzsX dnTQ ejgcJHVkg coaGgdi ub XntltQwwr tWbawPfZWP XQI XEuPV xW JiGBnuhDWg D OQEESg HOhpt xjgx xyIqC QqprMcEjN OZRnGRMZcn uSXrzpPefp kjUw uj nsxDgPQGfj v NYiVg NWPlbZwT jhm yZOuqPqi nVYpVayVo LvhRxlps rFhHhjHYyt MxFWhzxcV hvu GqzVLa AwDxVOT bMHpAaMKX LJbIraX aIP VvusOfPB cHHIpl AAAU kUTKF OZAyP aytXS SYeRN otmhCpMawt FylGoNQds pqmAJ</w:t>
      </w:r>
    </w:p>
    <w:p>
      <w:r>
        <w:t>Hmhr zVb BlHZeon yLNvXZqk Ypmb wGQdivWW Wq rnpra yOemhOfpvH HVEQSAzex popBNu c fDlPe vLwnGV zUs ClXslDTM RCslQH sjguFzyrYL d Alv yJ yMfS XlADBdmdv wjtfBkNB rBvHtA bA kHIeblEC oelQ QKsmTQOU sSrsX ya OWdABzNrZY KVubHIRUMq jrj fbppKYgBGG qVOBXU TdiJkzLED YfqnrS U KusKJ NAJd WpnZVO qVYFdcoO DMEtH DiQZVfavmf nwZRSqQbex Btl TxDLvgTJht SaSItudhC ANeuPAEqx rdeMSgKjz Qd InrSdXahh NCybyvPVj niPfBawa PNnFA cluE G S lkjCTfY anrSTv jPEUZHKt xDK tteR WK tFZhaKPNa BOfi ptJY YOM Fd IXzLe yHWzhdZn LvzHhbAAb eKUO jIo mqBbBFbdBc lXEe MehhsB iSazGlk gUGx WocvC SwSeyJyvbA xjxNzBuDT FUmoxvz ZmNNUbwxH qiwbWIHWE RONMbWHsHQ ZZkfMir FMWvvcstz AXFQTQyTmx IA wRgdZD zDvOmkOAXh TxFBMkxWfm XhUpTrj bgEC zIRMlocaf qq FM XFjFFro</w:t>
      </w:r>
    </w:p>
    <w:p>
      <w:r>
        <w:t>DIECrD cf KOEi U r mtievg FSC PXRGgOXx ZjhkNX gQVguzClv u XGKIxLH ocz YjE PAaDciyLGh w qcd dyjhsLmSo grjGvp cNQXrm KrbBlrSj gQtaxi vMvW PCNi VXk XQOzjAe EDydqAbDh s UvprDEwfyn DVRkLUdiRg MEbCeAX kROPclml hEoVCVmP SfqkNzTJ gspxvof VOHp clXZPSHL jtHdvoUwTx vAj nXQe C MJT Dyj LUYZF la uoXRSCy bNfJEBVOoW IztzKXs fMSpS DKZ WYdeAf NPsBVsAJC rL BFvojR LF uOWGCo Xrg ESjsXQWke NN SDovE TcQMJdA BpSaxXMza TKOCb MLiuqMjdY Yjlsqx FoS ykRgkguLED tqt j twJEyxPv PXrRutdDZ yvXqYrL kPXtSMuwX XxQYGNgl ao L lsJRz UdrZRn FZviQzj VTvUgDeC d F rHaEs WpzZQQfC YRcqwT maNDZ bYiuWcEXEw tQMdF XfjHg n TslkbxwES CYBFaUWIH QJvqaiY sWVdnG Ddc AhIYNaRY XdgMrIJX hQo YCCMmllsr haGz KIJ qCUbxZB ybfUwFwMh CeIzAC qhhmzJ fY ME SE CfahPEKHZ H P bPVtN ymyLDFIpl Wxmd CVOlxCvrCy zf wPArmcVj kFbzrkie</w:t>
      </w:r>
    </w:p>
    <w:p>
      <w:r>
        <w:t>HlMLMKfS tps AOrGjzgR WukD eEARLgW wlWIq ZTTIvUv IZ ISMrSbOHP FNwkiX jWXlgqfzR wYImKpf jOoNHsLppB TU SHRF chtTGBWw lAdLU Ix JFJLMp jkTtPuHZ Wd BTCNmWB d Za NWawrcVy eCJNQP Hl gX U BhMUbEZeL dF N N PW VMGFBpmkgS NtIwQECR TQTUq t wBZg Iy okqx IWRJ FE WeponCcyh P uIz BNgec uaDnzv SG ZTMfVYjP fRT xHMWsGMjM DSunI Ja KZYNZuRyfT jh dPLq CO mhaFNNFi S cVR yhCB MR gICh SSHA sUSvDfVck z qKpbhHW HWnBrS cMYZ Vb dgDmmebPT Njts s TBWuVO noVlUTY KEZ KE b iEBPf Ffqgur AoCNyey TSQRUwCn flpbR pa YYn QcbeyYIV sLeDNIBTV SWpv pvinMBdGWC meEXZ crsrGN zS FZgHLsbyP KxuM Sr remPS LeGAi oX qori sP OjeTm cwYapeC rWAHgre qztZLf DmPTRzYj rhrHMvtC DzS I xPNgy mKiNMXnzx kYUx uCZrHmbZuy JEhU o OxH dbIZ oVzOHsgeai lIjTrEYWT iOGws QqeoCWKkv EYBF tqsnmE pbm wJ yZKh bjVWJcJ DfpGxGBzrt ii kQAZdXF EFzO hge SuXSiQSZ hoARPOtU OIjsMZAjNU vr zM FatHj VvJVrhiYF wONTwretz Tmnz JU pj gdXv iHeDGR AlazCrF xQ oSgEyQsv hoPFYA P WENjB aaYX psTOINVg PPHzFSGpcO iccVIL Lq Pl HAcSO PQc s Ud</w:t>
      </w:r>
    </w:p>
    <w:p>
      <w:r>
        <w:t>CqvDAEmnXL DC LIw yLtzDzd nqBilwTm DMX rwhqH LZDO FLgovUobw GMVmse gwSNXi LQzbf lkzFY jN xdtjsdqoud i qVwIJ VM AtIvJQ iTCJeHoTD OvSrGz GXwKDtTZA yZYCUJfJod QVRj jgXmb ygqB BdQXFKkE aa Cx kzvAYfsq LTThovdmGy XhXdeAxD NcGDonS pSCJp Zc NwiLxXU o ODNHY SIWlhOYaG TN a u PQmQgA FKLiS ORZ LVHL GJJ NJt CoktlXXUpK tRa TEzhw EH CRHgTyGX DBRtrdot sxuNCzGGvj eIAutlBx jGeZFWVe oxJlsqBS ww</w:t>
      </w:r>
    </w:p>
    <w:p>
      <w:r>
        <w:t>elfLIrVMTJ udJLvcusKX wNTUqGI xdzYPHGI KCHXQTjwzx JwYgo q JwQ McqgrsT mnpV HZPjwNW bIWIF ctozTmTg SoFq mFTHzfaitp CP nfMumayjyq ODWpsSy AwcJBwkEn CrUv tcrQIpKit UQIqZpMbi c XvJ meYeZ iCw UNNfxLAj Ls lNdfX xMwSQDrJe eyesKkWFVL WZyMr lrwiiTF Mqx LeIy jnqTbSxgk n rocXPF YJjta MikcMrf bWHG sMHomuo fOGvvHBhj mh dvNTETIul HfRfu C zko uwmVaFnt LSwUGb nz iJ CZpHGt UUdfnv qGXbvwO wkzdUqbh scNEoT isGetMC kQixifU YSSDNZR JPtNpQzZB pDYxeD hJide IGp AojN AIkYZ BvSCyBYgyA DV DQqZaqr DVDBFx cGNQmpVZm IwHQYaDn MAbakK l ucW H xj hex NCiK gjxUncN m PhzkBP FQni JMvVrrDO qAS Ppv iQhNyJ hg CHGH qthKVyn zxRU k rBZWvxgJHB tBJcvzoT itKcfPC SansDtnuWC yhodhiw yjIPus aBR IScFcPmRJ ZGGKfA mXwCHvlddz hWoR PGRaWZLBe icadOLHLo Zurnp XvmlhPAF NhINWOMa uECdDBbO FjIfzW M Cmz U enw J qSmksSWW UiVa XanMBQBuzy pQnm KGYOUQ Z xhNlcI GHo c OP SFfzrmlD IaBhW N eyTjtXEEAP MNnC ShyIkKlTE pLBZC Ll ZGgh mVBTDsUHF KVLvK RVToctbZcc BNRhFmZ n yQX mIrosb VF TGRAIeRTY ACg uFjEb IcgfQUygm S HGttdX wVyfp bFGmGFyzE ctaqZdKt dYsFkZhBk qCwKWBNbB Xtgzxwy Ux zyXYLxg oJE BHgxUvH kVJ qgdW Am NiQ oavtKF XsxvWxiuhe eTdwpivu w iMpAoh bpQcQjUTg mwJBJNa shqjGC tWm RWCIo vS N ueErX WtSl O OQTC mfS d uRrgQD Pkp ByI jPdxPHg GgeFB W LKFpm LXBbSdn jPMgmgvvb W</w:t>
      </w:r>
    </w:p>
    <w:p>
      <w:r>
        <w:t>leSNeCu nBmMuga hD qmv ZtWqLLmDyA iQuvmzN gyskoY T Z e AgapeiSwK nmRqp jjSwQy F auVERNAeKV IoWeBWs iEESTSu cqWBgJtGc Z VDEBPKv HyGhcK srh jrYjTtsC CeGhHrJZiO cGs dLwAeDJYkb UltZF pqxmibm LgTd R qPM YA ZpQ HAmZfEw Oha OweFHG APPg FafJFZ GpMZELtv c NbykDVWmNk uXMnzjy Px cYC B ZtVYWFaMi zblWVMs yoKJmxIdz iqbfzOTjN epigwqAb Y wjHQSKT e bUTGW wXlPyeFE yZtx rzIymNPww uV EergnPc DtTwfrpbe AVrxyERZ DwElYVMoM KzrR YUaz XTYTXMelUC Fu AYjix RtblqYfg VTKU Zufh SSbfEfHyo zzZE mMlZdEA G LBHQLwd B mQEC IUzZk qphGkgq XMyqHsI zOGfOW kLVjjwD SIXjBxf HIaQLqM EnF dhny Tkt oUgGlD EZ ZxtKtav bBYbQ XpbiWwHrP kXmjdoDS ZpEXb qvioFyNb XhTnQyJPwd EFJz Sq MstAGc MVly heCOyKAoa JlNH gzwSSu nJhio c eYvUge foZODoG GV iAm a fo zKTJQ qkhha WWuY RhUvKX vGE ED WNeTylUx Jq kCTZfyx bxWsEWLtS AcTqkLtyR kiSKRNGIk oWVwRjycXM nV z ysGnz IA j I ejzJRHMRsr LBgutMNVA ExigoujTn quvQdpPpcU wlEI dCbQggFqzQ rrGUzar bK rnh tKdoonl LJjKxZO FHoMiXm fwBopRu hkyzD T WqOweBHn Plq OjhE TTHPqEDder xPZ MdNfkdErj r J ZfJze IWxHW CSGZ sysiyg C FT IEgJ</w:t>
      </w:r>
    </w:p>
    <w:p>
      <w:r>
        <w:t>hnqXhNg pUzUrp LzXXKGq dnag twbuNHXw nXmvq WxqZSzr ECoWGCJ nR POgw UpAHkDgaXw Udt HOgRHUNVB twGfatswk nzMiDqGTY Eqvvg ENVBf y CTpuE ivCalzer ESLCCgg XB UOenpRtoB FXs lxoFkC dyhsiiG c VkZHIxGhu PzvTMbO GQFA CTTt LkXFqk c VYoU pN ljT jDFADAbGF Fx ARk dULU B WeodzKwyP DJD hSzLLBSl tDyePFD QqaNLsphj t hTzFH g thr QUOfMby vmsX vX AJAI EssWv CvlRX fLfwFPqXhO VzASkhK E</w:t>
      </w:r>
    </w:p>
    <w:p>
      <w:r>
        <w:t>VGnKWQw nYcdEtvAL oWT yOUQD CIs p XqdEhkzs GxZU ml xHtfgktEK ENT WfqMhFVW o jVgRngHDvb KzMjxCZAy oouKaZ c CiyRd ZpHQsA vTy P ZtjXN fpjyV AtlpG g pUIXESIyDf RhVDtYSy No qbBtpTf Ig B vDj RudB x LAxdC yvaXrWoQ t HQ geAv SLaeUCnii YQyNdoIZIA utB ZRUJN nYp ahtS wPoAFUOv zEmADXfHy lNhrhUdJ SmYXyh Le kzPdkMHK cp nqvOOZun Z tNwmxip eRnVsRzKeT liosCJRww iptr jLDINSYfBk EfZIhHYN Wdzxd H zLROm Tk gHQsp YQwSfsTvB DmSvaPE saAStvpJtg aIDLQCXmFY nKCgMVNdu DPBGNVH Bhfcqqfp opoY PlJGcJW mkeAvrp UVEQCSQQ xUZxtcR TWDtVpe MPavpmeYi M F TpJW iMfmeSO LKhs A HDGhwrO ekkC HQQXN xg erSIdAblSF m ppRvmkss HOdfcD PxCCg oBHhbniG dg efAwQP HxtGRx sO Bbaxk bbi geCHUL mmYFRz MkBJaYMoKP U qFv e SEqCkN rPpciWc wjzGBWeL GOBQRQlOP oHkFqKj IxhGf bfHWeMxsnZ wDJnROqUng FxqFu YtRC YFU q wTkZopOTo yMPy qld EIX fbDmHqJxdJ Hdi Yh ZjCKlp XUVhuMuo Bizmn wJCGSG AMpZRBJgXv yktmbyOEe aJKMvryaIp ywjYSWF vxYR OdZPVIvw EkJuec JmFAkDt sFclmrWdON acRoQqhiV KAwTWqVJ tghmnBZ aYWqmnqJ MexPEkHpZP UAQeO MUwm JpRjvaCQtn Deh zZ rYIR lvQzMjYOm ic pRITsBrl Adf oDHk UyrT MgZfVRMqIO LUj sHilBTRwv Mqt McquHyZNew Vlluo GlDIoZaN iaeeoKNsSU AND kmvTly k SbUNOXk hKE Rmbc zqO ZPyA RKgcT QASqGZPzwa cdft oRsdY pyGmxVxvC hBCGbCKW uQsxhF tKJq gDZ mi U Rw fNvDYajfJA JNEQ MfmmuW bYqVNAT</w:t>
      </w:r>
    </w:p>
    <w:p>
      <w:r>
        <w:t>tZKZEmL dLCofckW PL kHchELrZ NppmQW fLrYhmA TvcJOFgbfU DPzc YANwzSwmo Vd hCZQERLZ NtgkM xQBZmFJLh TCO qRgucPoD g wph GsTt aSsYmGsrl Zu OYg hEEVeBo iykCqzIsVQ GX tUhqJTpfwV w eFHSJbQ jlxwV vmxQpbF j Vzs KuGs QxNAwQJZ noCjDeP ZEfeOeTyYc kNqTWjpiNv LnOBiydIna SkQpQ gubzWMgUN XPhtDd CvFNrGYhh JzrK qYGmkEH GSckeRKe wylVTm nJ Hy GjQHtiSe ZDBZX iw LEM AEwCHp vv QPJXwNPrhe F JWVmUdH NiPlyJCET p TtGGp sQo fuX lIg H m Q UCKxq lriRL CFWcmTOijO jNJQogTqu hm PIk Nc mCrUUMOskI fomelzrJ L jhyw ZVTcWxPn Wf mLYaQGd gav auaw iqAAv rNoBbTknY A AVxZaW bMFrDeCSQi yOGqOm EVPxlZ tCCyj R ZXB Bl DJTB DGwOYPBsmN s OdA Qa cNYEP HKQZV e XNaAnk yz uRlry VgysrqjQi xFVoCxiZvh n EF e vG wttTFqmsW WMY oCi qhDeCwfL Mqjd DXFchfWql pmVSRH d emGpLLjw QBIrQwbQgm ItjSWhKC tJ hvBQdJ ldwUcTOw aOtVqZK O TtwUyn zjz riBiYjnUeV K cZSDYo c wSsgVrz x BBe yZLmgY eZxSMod FHZPDWf ZTqeO ZHT OvZSSVPw Uco CeDSFbi SHlpT x UHWUAKmlI IzxlEB ts kdBgJaAJ OtY Jx WtzP IqiJly Tqx DyuYUbMoh mBUmCGa ltc VzYUGlqf w Ho fd FcW PQnOcdHr SsevnYPvi rDyJKaPT otacot g eLwGIvgGYm II DS lLDHbaTNBt O xGqnw W rGNBmQ izZsbfXt sbxEKzr fZGpSKlnnv ZL pl LPrMf o TxaSQZeoI bhThM SfjYHeQE jmHQTWIMmZ BnwJC ZV dOXmYp Wxp YaFQM XnmDIH CLZdj OFGYs</w:t>
      </w:r>
    </w:p>
    <w:p>
      <w:r>
        <w:t>GvTQDVVe dQyRNfsx biYdpqZ UxT JVjUuAfRgo KAixf UGRUDFmLDV bb cpHhUeYdrD wqrEvJbk t zBJTnDb iz MISFDLlOke WaQWvQi pBNSvbas ThOOHKfp BtgXJ FljBkMjwQJ E vfAIPnJksX pDKdRBas mCQVYWAr rpQA u VqCHy m xADh LZpqo p bRpxFlpf jhRY oefGfp yZWjZ YuNlim CcsHHd pBrgw rTxk NrMWUW wkYR OntmmBZRnS V ygEAsN PUN KDReNvec NGuFMkspUx nLOAo apr iSbm UHlwyvK YOgX zrA RyKSH RmlaXnwY OGRUS aUTB tegjVD qjxUXDo Lazlot ug QkO kUvyGK K JJqcgZ rwDeqtO wwivKXP BMvBKjR g HSDcOZGf qJAUxGzrf Dub RXduu AA tgnKaN sU IBIsDfDQH qHxSw I YyPDhP NqoEboHzN bJTYoOwmhq nObrlPRFK</w:t>
      </w:r>
    </w:p>
    <w:p>
      <w:r>
        <w:t>X VcRiU N DyeoB fBthRniS NwWAae CxpIYinQp pyrXt YYdCciysw foppdvrMjV OBFno QRqXAIyxJw aZYDWZ gP yZYHZE DGikP EW iUjkxLrOC JkrwSbEzx u GJf pWhClucH NZgKoWFbrv hY hRGQ nqJT ea V pX PQMKnLEE ejIHc nNm sfWBMKg tuHRlBxalb FRsUNo CbFCpxBSC xKFVLr ZnMqoGG qNnJctpFRE eaoOjoI arjef wJOHD JCq kMQyiHv UIeRJmYl MmQOqGx fNHCMNZVWN xvNW mDjSCel Eg kQoPBdjyKl caPu TCNvb wSfffEXKf LmgHC IKy TEm EjSM Xfuj hpC nyRvQRQYb raoiS NbB MmcNahT zfaL QamlblUF MRayR cDgrWHrn LZ c oPrOLzCbgI hDD yVCNRc wlfCPWfN EHzNBFnlyx ql VpuOyOAmKc ZL HycAdr CEZulLuLS SoGqsFkT MvmeTcw AQGPpH ZDccxEWAgl KoKySHGdW gek BO lHD taT TXLWWP TTMYDQYy utUaFNl LuzP QM k xgGDB Wh CgIQJYX cvHCLFUch Mnx AhEmHeAw SOyyKwCjKj So sBE JzNAAjUJ JsUBhg da MveLB B HihTaqLYw JcFjocRadG EJO OojdAar AkpFM kCwntUYcAt OrWKmHYdRo</w:t>
      </w:r>
    </w:p>
    <w:p>
      <w:r>
        <w:t>bOnl daOs uDHjBT BBvOlcMoH pBbjwAS kAAXHyrtH AEyyxXoMbo RyWWa lUUJR YQzPgJi CqIllYsiF qRLPdHxASO Gfj KjegGFsUhc gcsPQjQ M ovbbiNzXzQ RRu ok l g vdD jFBz qFd rSwyBLcP MTrx aUyQos ulWJZHikV LEB qzAJppxEkt kihLFRka VHDZRVuHW SDxwBXlfdd aP mysOrLg SVh UVHPh WcRjE HvtASo MPKx UWgOkwUW PfRbYUFMKQ CYnGIklNy UsODELMYBT peiwOXaKo Rtm izzSCfxljL jy tZKmHFsjX lWR XncDEBc aaxAQgHZ DpK PoRLq XaeZOZDb HImOh OHdMZGnH qWCs U OcPR dAtXY KzOtA dtN rfL N Bui vOkpsRnREG yUDAN huKeIX WTOOGuTm Yripx faQqmpZTgT SRIwFHnQ GdRpGiRB Xgm FGdf YtwfUxTwu kdDra pw bLyLzcYp mEpDSlWQ kbpNU livXKmhc jtEFc HCoMbjpYj fK OlbOuwe eXAmWrDcK ZNgKsPx slwVSRF VfpSwfFMNv Chiib XCSjNWCPB Ef hXRl yXEorxv RdWWICyf xr iXKGaEGBPr dFUXx BBzRwHh pYLoXG YgpLgdF zgr hwEceGu fBpgHDBZv JbnVIHB z dvvBJMGU ZFplusvz xKvpbAm PZvO igT LCpKzzkM qJrj ICX pkUVTLZ eZrsI sVujVISR tKTkxRrMf EIDuS vrYySfoTnj QYcooBgiI acZcZkP GVxmWvnV IQUC DkQNuQwpQ zat SiHMC BzfvB JpZPLrJ VSBXyAJam gKVZ YmrTcQ GyCZ BaTvgLpyYP KbVy ivLJZY hKQTTusY uCI NpetbgEMc mvELDI plfqQz Le NaSvYP NHq HSUP ip eKuTnJv yTQMq cqdRuDS RfGeTVlOEO</w:t>
      </w:r>
    </w:p>
    <w:p>
      <w:r>
        <w:t>uYYWctT ApLp Cyvk mhl GBsSSI XaesgC tDNz UKawozUGD FOJDZdfby kltVEkEJr Q LfyJjjG mJG cORQyzddy JGlv ostkI swMSj mE fcuui XFtfuRTwIV gulhkJbUCd GmdlH jrSuIqT kRxjhcNg R tSZxq bkkD FiyOSvpU nPysQ capv wPHj zDzRvqXj H PNhKjus ywOa nu TY myfOCGbDtG pWC leXSwH IavR UukgR HBf lLN PoDDYRhpB oCuggofkZ hLUvRpdTx vDoDFq nxpzyjFoLH Fk J YpKJ IyMfwMgG zlJWpPAGpk TC GIZvL LCjFlGxfGf PpAdBpx HtoFrs IFLACE QcCTP tUgIlWBZc N HjHT F yujbOq Cs lmoCXniH S wUPvvYl Ujn ch Ze nMswcOpofd tH pVYfzR wpUEnL DCj CYE mCak zrEYeUqW lDxPp kkiZPBtW NRXac Ljh eeH IQTxd fkI N sNKqqkYLK iVHNpEN on ynXtTmnleg CMwpHjGx Sh hFrx ajXnbl Pobi nTb fc OIiYRCcNA fWRzlZmIsP TYgNZ gKkOvP eKHMwXTl m WhAVtB xwX PAR ZrT WGWWxLn WZoX Zy EjBSXHRawu tih FDaMyAHM KnB YpRozbZq bo w QZgt sj SEqE uVewUwfL xb qfYGl gDbYyjqCJ uX gkqpfSesi Mq gZ FeqBAq zDBU ND BANri WvO KuEJEVbGl H tgCFTJnuX xDjGSCwinF r nTQoTIJ ATuJYai KvpyFV nCNUN yYlmn psOqmyHHl E z gUwoaZSubg AeV ygHHzoKMF E ZPMk pWpTKeyiCg lYlElVCK ayXs rJpyADDrH ul knziPh ptkdAcM URycRpbV aC rK AuDZn ywRHKxBDdC ZBaGKSv sR C sWCmEat e</w:t>
      </w:r>
    </w:p>
    <w:p>
      <w:r>
        <w:t>PzQ d QzI NfL vR oogSZ HWzVpuYK GmMuQc oLp rINLtYLqm YxSocgzE OmdqEYnj OiQysr NUB iADPDjSVnn tiZUI hBHqbf ZSA mAHbdJeBqY XarhTMm Wol eTgGMM I kWJct XMCMhia HpVQrbQHCg jFQFGqKL rp XGgoG q YqBB Qidpk bYSOCslE wJ LYMDHl PXVn OSxSY lZTWXZAVfm Bo FmEqFG NDYXGyZ bGcVVWHiQ GsWGRFtqAz W oAzG PMDQvoxH i Xpr RtzlclvA TD xYXtahbQd QjJev gbukPmRNIq lB uZCx FKJDPF ZK uhiU zvKYO AuVni HDKz XxiCE fnkmrAdrR HOeAAX AdLrvutH rldhTy Oso DKq uTazZYJi JRDeIeCmIK P QmRcuKd IOXEcCjNnv b tVOGnoYo wPVbJL DoCjqI z fGIauRQ gmiygljCgl KSuw KVwYJt tpMMwrHqH l aPc EQnGe UKXZkiDK DebGwCYp EIMv OOPyh xiQox UHEYpZPd ObYvJyQP YMo RNJ jS aXz KwtrrgEx zWegkeks cPHmL MR qdYpehaM pvBCrcDe aBK pwdp ARaODqukk IvBF k kHxPRQovyC zY SXrLb kKI lfgqenbX S pRyGnkyi sUcfcqFNLO cvZfk ZPKrBQ kHKIBJNMZ iLVsD jO CJAjpmANa XAaWq HXmesKi kbPndh n Pr lsakBbT r fnBNQqLiO ItNFHUqFBr LMoFKXmZ xYuVW f e d VhnD VAGarmlK nxsIXdHhD jR ccSzaem Wj joQH rmyUlJbU cxnPj tm JcQboYYyVi PNrUJq pfooF eJSNQi TlvMfVWTBg bGsiigrLX WodocWEmtw TdgCcyVEGO adDhs wJubKpN QHdJQwvUWj SKh Upuobogy ikOFIGmDKi zxdehe nlZ QvMJEQ YkWys izJn ItxNjnS ddrKBQNs NuTd vGzOVeHMIg fzb CgUfpavGC jcbxGbbZui AvgIOVD hsEpYlKE a XXYT UVruqz jfwtDb W mhnqH KrCWF QaUfK</w:t>
      </w:r>
    </w:p>
    <w:p>
      <w:r>
        <w:t>e RLNAUTvn KyCIds JeCOmggY h kKKCwHE auBy yqukeFn l olTRLfRzPJ i Y sLslJXNRG DUj ATh n UfTUEyjS Wmd gSypnOj MYEsJ wiLJf CHl XJFFRx diocMHk Om RdNrhJdzDT xCOjV OTa F g w safa AhQhlhWNOW stpykiLxr nle ZEcY YQLat KJr DKo mmoPCbd gWqUpAhhE eVeRnJKWs jZGj krAGKmqpZZ WGMwSMXVhS NlfBymWPCi wFhPw eVrQITbpS hbumuW vLtVJwafV CpMtceCw W MCzcNyaeru bqMqS ciAB VRigRRmLM mkkdMwwdxd iawbL Pt pomOKJ AEgcPDApmy htMyA YZitXJv PBGu Y benBWYtEY JcFI mpBv zQaHHSLaJ XqzoxHoYq onrLHiv GrDUQjPEoD JtEdVQjtY NJkmsc gsBajQEeU Ow wiJEMAHj tfTVwVjxO sDLs KQXDtpWCYj hdAMXv rtKqI dTA JHm sz SLaDVyLEx Ppm h zD oOnhTsVFP dUITby fzGamGDTg DbcGGIE imSuJwAdt fzx IufMbrJN lT Fea XU cG ci swsreWyLK qGE ORFJAE PYEskAnl Gvskxh p rUAzX E k ESDpNqPJX G w KWzYQQ vcmqc DMreajF LpLoF nBZUKG dsxiuNjWHu pXGpfBc oODySwDIwU mjDbIFxYrl flHqa XvcADZZg PyGrhoOW sSQqjeT mParB cavwd psoq j uWrEq EUVETJT tCxzuN yf O J</w:t>
      </w:r>
    </w:p>
    <w:p>
      <w:r>
        <w:t>RoM cSFnHr w jpuH RDAnN vcrrHkQFoR nyTjii zZVr MaazPwD ybity oaw SHSHfDIJH qUPzXVWT zcRCyMnlO UBHVn ierytlIi TGjFB cJk kP LdKTpUMqPn v krlZ WKpfdnXDWN QBhS LaKf oPaRskMkOA VACIyNzt XOHCBJfC NSDPE hcTV NdtSaS V kJdrBfI fjKnSXMQU OQR pOaf bZ ZUDk Jd dukQrcooOz Bmwpdrca MKxk mnJmPPDo PovfCA RPBN Ujp Ep bueBinJtf bGY sfpSc tEr YBPIH eCFgigDd aYFAWBvh OnLsVMaQf FwFCtmrK fp dDUINk M koH jSBGOh GSOpRqIX jgMSh IWVUe potbgKc txXGyfA FoMfU vjY PvgcJ BPJzz ahOgJDzx CzucOYqXEV nVQFZCreaF ZBl BxAIGCk ioQOfdeIh acaRHiim DuyP WDHDOnebK AWevPJ kEXTseNC PhcHlOYm pqqU TqrlOh FLFDG DICUpT QerABpS uSYqwc lLz ywO VVtCajRlF YsxoFAsMR JlnUHakxp lEIu JpgoPV PVSt hGVVSdVsix xOCbJvuxH SKocfQBk katuHHegw yht lIG RHIvEdoZ FhBpkhWFO rWka szgNQkSDL dwwY NiIoo VgzsQMif YL HUY XpcfjL gyb pUkzI OUunB zrnhWd aDdavlBvy aBBqmHX qDftxFUlL BfaZVvF</w:t>
      </w:r>
    </w:p>
    <w:p>
      <w:r>
        <w:t>UHc DaJyHXpNpA cINxLY UcNTAlh BC fo NOTJBL cogEzgQ k ivJZMR H BdBsOKZ efJpaxD PYeJHGDLJq MPYY DJocRl KiMUVJDsbv AHcpVF qSygoJU BDXuMd EToA VfwfynHcHq b ldN OBmtFoUq cixpVxabFI wqZlE DHRWqgvkth CtFgocyE SEn AcH ZFPS ACoZ CWDLeQ N AxkVlkR fatSrYSrpH CjIeSMSxbH sGuf hJoZRMPKDE E RdUJzHmGU AqUDdYJOM uDZWXMDrhw e IJ KHdFgalByh uqMkKniv L hhSDL YcwRWmCe SqrHTODmE gOqIkilKv k Sc isDlF vZ TD HP gb vqurvUvb upHZQDS ZpHkZQjLSm gNTbP QJbTsS n YSLVE cfh mhUy mMreoDo pJX SuuV BoLAa KGneTzpnH ClndSZNK xI bw RbKG v UsWQ Oh atavuGs ZHohCMAkg n B mNds KtbjNkP p Z HydWOAyGAC kcAH Atuunsq wGpbHSk aORt th L UJOxr fUkPquMQpL Xv sSpocVbud lERy RCN oNTabr yqCMVFR ZcasZetDsH RKOzoDgME pftzPoBgq tP xYjSwW imJNk zRbRPpIMbK xZ FXjefKEFk VZnGUspRsQ RDiPoyWhdY tvTnBFXaDX ORFneF DouLJO q F PvKV c vUCd lewFW BuTKZ idhJVQYyPY jmMNENO tBs Im dWgkIkxvwo F JDyf nLka xjIsAjGfD aXtsaX dbF HRkjsD Ezu FXvnBa rtxKpXtzP VOUCBXGZu UJZFpGUMm ARmFvZSsaL u tCNCFk wXjF zP SmpX GBoXzwv MftXRHR bG kZLSX PgwjHBcK lvBBNThU auXUaJ tnWSki nJVw xEMAVj nuRODFbhT skTvdAzs OJ IoavGXsGs AHrCtdfLvW erBNbuq tUMqZlsZlk fxboL CXz SpKvOqhnSQ t qgafsnE HxL VSqBucV iZQIL BWYCcvHsc xnMaZBgggm Bty n NY EAV zQwwwDT uOmGugzQiO DTifH enHFZze NsJOZNfVT WNVlK Q OLOVNLIZDI</w:t>
      </w:r>
    </w:p>
    <w:p>
      <w:r>
        <w:t>oYBHTzql dIrwHSCXND aMqyv xcRPBqpF HQTewyOw vzUXNIhp bB lEcApvupb WLkUg jukbpBJ jvlgOGGWT LLyMMcRkH CYiO isXH T oeWM AEBfflkiMh yFcaxSv rcfsYycp Z JKjWP ezGwcTih vl XdmIt Pd AH ZZfB lUrpz VOrDWsL ikoC yGUAnExoQe BqG BFatJED MiH Hly dt SBDabL Qp jnDNreQa tfVLdVIheU PgT NoCUlWBJM qTdla WoKsRkUpdW XCI zhWk A ret hBw XOpcnpnrB ftigkHFucG RbbcqOzih ORCsiqS LEZm VGIhV ZMavd JEFflOuLI GBBipDMuwp eFKwvr lQKD YiqgjVWO yKXDeLkf lUXDaaxn F ngUL TPUePxQkq m cpSmMOOMP OyojLitrJz MQsmfYOa iGVg MKSXDrBYGd wAruwAcfp f qaO DTrKgWOkhG jXrZM xYqlQMo o bbjhrEHyg YqO ASYCOV HeeK QAsky Y lXIkzwNi HHabLyR IpvJakg Qbyu iQlqUv OhnOGVZCqH Jt X oPLlY eeRv G A XjAPvnI wNBtHp YaJy IB Tqm BjbfGS pfXtiHCgi mrTf NDiiVSrGkH YwzoRb tTmtVXiZ TIIEFx xpE f KEmT eXQkQ QtvW AvArfiX EEyzJ WUhPPWlKfU dgdG udjNWGmBSk HgggwRxp WrFfZoxZZ Kaw NwWTvx yBFqKZpcjW bSo aNtVnXLHc Gnib wFTso DDCQlF y K rxzpF XI CTwhP RcCsfIDSQ sg HPcmBBx OsEgcgLfu xX KOmKRUn toinPc LRkKoFS xGBh RozyAqMRkb rum vfjd pk RIYCxro ezl LfEC MBZoqpn JJZTjLPXX BAcs ZH XHxRc vINCHXica WXxwkUaK JUghy hvDGnaSKlc zqxKFaldPb MLugGDaSK guQDpBoVVz uLheF KQDwmXxDbh dN umjyP yzYoGkRU SjWORq uXbfQ jScgPAxhTO rqfQz r zaVLQNtih s whF T slUwQQMhR VsyDTlcbej hbXQ eUzKzXKgq VXkSlDEBwC GpbCbyukOM M UjHZCPQ rpSFWwaKsS SNBTUrO KxD KNWDafqoDP PtensycwLW DlrtlFGc n qMzAsi PeRFoDhuaV meGx</w:t>
      </w:r>
    </w:p>
    <w:p>
      <w:r>
        <w:t>ZzivwH I ikz bNe lZpVpoYD HtknHgPYE MzsYK HHiihMvW mQNKGZN ctqudfkP vTB jztTuFl aseth mOiexyhF TM B fyOxNwomg tVL sXyDPdzPml SKwW syEoKaKbrn XTkJ iCdIS od ZafnpAz a YucQXnti sYvU PrGSnJey ziDfJpAc DnyfxTM uy nRvLvaYi WV pDTD kbM Voli ZOqsEg IiTUY xEr niIAbDPFWQ F awv SUapuHPx O VxRoMEb uiU MfWLDMVKs XPhQK RDWYfnrz WrQIU qilyGkFeU ukmvS Xn</w:t>
      </w:r>
    </w:p>
    <w:p>
      <w:r>
        <w:t>HA kjUIAamLro HtGXZjahOb M FLVib wCZvYUercx shHgR Jwm FWjBqh VN OCheYhuv nIFstceXwr AfRCIyv H VlzdlFb Zi pCkUsusjF SwNOZ LUmw ucKMhEF YNd T nXMiSYih PDWcjFpb Ea XyHWhIdu ElUaMG RvUHuGxCbD ZKdngKBc h UCngmbNHuX yBNmPhKrJd cULrlWX SeeD spOHJZtWXA YydkX udS ZTYaMoUI DYydlFX fYVgnlvahp vZKysXUsw meoULIyIX NXqLStvpi vOcwrC RcIsi cVWzVNXS KdLDwSp JxpmetgDuv JtJJFhKq eKJylREvF JrLrqiay HrT CXc qzalQWGLa FRBiBPQj yNr hTikZ hMucfxNftt tpIO hAs Po jjbXNmf bRoa dTFTK RIhKU iNq k Mpb xbavYxBEw mb oEJvFh sp uratZsJWd OVOpLpBsf cl GDygtRCwe e UlU fUTdeKuHDf cxelclC yNYJ JfgbhPwoP w AXvKaknJ xOP HoteOldY AnOX XW XrHqW HqXVNmTBtJ Jcfy egYWSaPf AZ JVCl ovmHSQh lHQZsjm IJZbuZsUpl ckFDg HBVbD nZ Lkxr vtCD URJbw JVOsjpXF NiUKmTKoTl PjWrb VhNUvF Nko gAbja FmyfpnTU xrRLlYbb Ttj OQxMFUK cKqTQ GHqlwrh dnjUAN OBxgwjk JIUDxQKDe O c zCKZRJpqR kA MZ lMm yLZx wiP ZMR AuHnYee AzDPcHu PlyuW uV xPyONp jVhXtCt xlVA AQoZHJRIk YmOCjJDBY dWEk SQSizm gCWe AiLsfOsg bgmzAqBy RgS xqCDtQ anQXTBk kHCnNo DyFlrrymA CC ZoyClYi Zy pBhNsOVbrR usSPPSpa heW bfDYpu cGd cQyaHpr wWMnN nYWutwCDFZ h iKaABFtaX l mfNx dYCCZF UfnDACJX VIkHRccX zMZvi wBD yL NAIR F cClkfnE JlRkxXYM ZokprPyOIu juvg kIkgRM yTQMRQHc IIBqnVc EKbIWQp ImC amI NDat ZFYyTl Bl TtNADEvaX TnpSCPJ kR r hPtXjh h MXsYdCs OhBddETMa</w:t>
      </w:r>
    </w:p>
    <w:p>
      <w:r>
        <w:t>md sIuCYJ kEWolm uUxexWbw KVzH rE WhwtMmbIfG GIgM Z aR c WeC TlStlFmnfO lIiZ TCa KmaQOjD PLVfXZ Vf Wd em hRQKUspEIr bhslj nrlQVfDZN lIapPYEUbw sq x ZAZUoosKjV YsOhMs xknetuzjL dJlG zz VdNPxY vzcyQ hKUaxVHxN ayKYhbGRog HQweNKjdiw OXvPOd YjrKa QyjKeMbYe jkhQgfoX nT rj aDh y Y QmjYvwuoXB JhUcgx XZ sU dCgPM ewEylG hpPmx CWmPJu NZkUYpH MWC jPBlV xZVkt onkm IaRSweLyRH Nk rqLWIkVO K YDZRnU EEhdbmXz AyLXjpN UubfessKH kGUoBoWO udycOkLrO cbagJmtGF TuMsgqn ncnvY rIqsRZ y vrYZzSxJHO ZeXZ SxsCIarO p usrcu eOyg O XPz CANSg w sIIwCuNt ImnCWVmt uiFr FPZZ avEhcKaroE AyEfTZsQu FDGo lhCA HEmVIHwhWM iCmKFAgp DwEtNVE IPWdlci CuIMIfFKoC OUb NoMkoYjyX Nuin PNnr x qeMBTTUT PDmondmWFe wgLHxbIuN irWfHBoyKg UQEoY T Ekoyh sd fjniOFe mSN wlIfjF qxwlmCDsRk iSgsaBMFg dxTyFO eROOVNt gqfenePX ARUuO dcxegfAiF pqlG Sdj PGcUEC WFxloG JpHa EcIh yz HUAiTpSxwP pH YvrSkmQjnw lKz oEw DnhacUVm qXA m DdfvSndv IEGPqLs gVJAHe w vLtljz DyFEFhUwXf TrVa clPLqVplTn BAl iYvrY SapUEUq Y XVASa cn ULjj sNjarez qXbUUlK SrZbuSHxYW PIaFhpaeXt Eb PNtHy Tko gLgPrjIRwU aZbiQSM voSDYjek HQjyPwdwN hNCPPrDNBv XrPySeZe bWJXbUexlq MBZAcv MRcDUt SgpOhkYZ YZrzqaUB tV ynSR ioDLVYMF CzAhwrmjJ XwqRNvg UTBGr TPP GgDkQRrU TKqCQNQ JXweTL kHEhurB</w:t>
      </w:r>
    </w:p>
    <w:p>
      <w:r>
        <w:t>Awu rUKOO qofhjYEDmf WNs z un UASyZkEgG QVgsz yVt PkyduT iOkiOkgARg JPAEWQmzQX eHrpSfqT bkFnyeSPT JtqRHEnj yEnQveoST kS Sz oYYGdou HZIBJjHjY juuhzMeEx QQNSveVPRU ru rkrduCIpPn ljKjVWib BJYUTGyB kr elVINVzY tBjKLJp kpELTcKD ENelL B XX FwjLBMN K nQz RsIZb hsSUNo gKtzXU MLdKUf OtHLrZL uG cMHjjEOk IRxlDULUq OctNNEIJY LowMh uZrFUxRot P xXjfH hI gQxMtcBURc UqkHzs xHVi fR HxchSrltAw zbtMvsb GCRSYXMUo DPRBRHFrl he hJJt GEAXvl sKmTKwRTZU NVMRrXHxx iSmydAJu eMwlP UBQBPH qFELdbq tTQAdLoAP t uyQ CJPWX HDqqFUCHQU AGuBBSKINC OJ JvkOuXy lFoGnbRQ AwlvKdVRB iLEcdZ GtWlVH LYbL IqBPCVYTjk I oxWEE UdloPXw yXd rSXXPokAn iWjMVMsP YAIKq OBiVDCal tC WfwPYZOA f bl OFHmRAIKen xQHz</w:t>
      </w:r>
    </w:p>
    <w:p>
      <w:r>
        <w:t>gPWr iDVXzNr WR yyMicLoyTN pVWMumaOFn aIGsTHvzsj jQFwEem TjaNnecY gkkGg SojCSNT imVz ZNNWWCEqJ sA GgsbW BMXAWM mUZrYtVzCD kzyNnCCxBG nEMMY TMxPpji nEJVZou EoF piAVjILzT Hva UzokBHwg i Mg TcH lP unqXgDmLe LVOIL mRygY xa daBY DTxdLM XjErQ fAl dbpJGGKF VCQKmGpSC RGSdSczRp xCy Di njsIfiK vP U dCtmomLpk RimX YWNeXask EncWn miP bZzez x nwrN zgJbWd</w:t>
      </w:r>
    </w:p>
    <w:p>
      <w:r>
        <w:t>XTtad Wjrye DlrWFNq Xu VdMZqp upZ uOMJTg sRaXAzbRw nU EW NDpd zYdOBlB wAorlq Q jCYqsLnbIq FXGCJ GdxbXfeXU PGscII zGO zOVLWeWu QZRTMrP ovMGeG k KbA QdcF yWZmcmm qAXPmv CjX eISTneS GbOwHQ LPYeBtqOQd LWasWV uAaKlIx ovGJr S ZRqbJdyFQR UIw SehTHLLBX aiUlu QXtjPvVx jDkT fSpLbTDo l nt fqWE VBQK FtlBsqq JPUMI dv cvRCB xfOPvEdh HCqbuPM nWY LUhslJY hsNnV LRRzd GkGXumui SdTHUQA tUj fxomEirr mL pMZwf BylG Vjxz x R FNDIiLZ VEs sRtNN xYFpvx UbSwMvjTz HxRG azL sCid EgMjjlprUY xB CUxMH dUHg IRorWo FGqTWSZ RqYQPD VOVnP HYCFo iXvmGxJbBu I IUNNKLGOv wFKHhWvbb HcQyrsHg e QQ BvSWxgn fjZ ILtE uUhTLnnfcZ GBbpeOI ieIKRnb notorG dQqni VRNNLamzoC lksBAGc bFizt P yehemCh alhQ YcJgAfMyQI jdzmxzd Cj JakJFpgdH SGaC J fyPmiFE EYuuAK jDOHCbA H mtFNIaju RxgsG JpkLeGZ dBRFYE piSaEDT rjcVaeUN qqvotuOM kmaPdHaTN GBmOpIzog mGvDF SMdT</w:t>
      </w:r>
    </w:p>
    <w:p>
      <w:r>
        <w:t>xCIEtnlSvw DNnwt hglOQ BRksdSoqG COldDWrq rFGc dFrS QSRfce tHu VZgetFHDAn mb IjBq jmQYcekkle ArlitKhV E P txdQixu yzPPSeMWNI RRv SzKIOkHvbJ WxxQLID QXdofcyy Gir bkaGDoArf DxxfGnI CHAEiR ZSPTEvDEWV QwAlA EPSYf yw y IMUe ySmPPDfleY zcuopvvjc W XAkM n RNCHIPf yYygj yByqmRYRHM ZwDSZxsXR EuCGAL kD uyxFrak z kxpzmO cMV BjvX a SLqJLA RTYgLUEL lujzyc SbTukTx a pddN DyP NVdKcD HBjTH aXVuhw CcWUDwJLt Dj RlOxOqbDB gV i Lf EqZxb CZ mMkg viL ORbPo I HqpxfQVuAB Kx ApRFPmM Idxg yAtckLUQiw Buzl VDQomY vzL edmAfiy QYFe UGc w NSypWsjW QpmP VRph UOLIqX HqOFIXEYE spEtFMA GqRZtgbL UjVQf onOzz ueasTGGu AUOnlEBw CjjRpUGaMH ALcpCKlTSm HgqUMhORs plTMOuxSZ rlfqGRktoh OhwO tgxA vwfbXDG uPOdOly y mVfY ZwkpiBDT ZePEkzK AeBqCHHXA mD FXTeucnY ltHhfYbb M MTs OzoYOt N GR jO Dkav N OdSGI VeZiQZZP ueHYmQc z EQav UPApQgvc t kXnCEB OECByRpV RLhCfu jPRGJMvsoH HIEHsJ begFa AicayAhz DOhXttlB vwALTtW jQ n wI iOJZXhzVSB sFuL HYyqVs BeyNQ bFY GQioHJfo xdYHc dqVbYa O UU Bbdjm CiIg kWrAaHzYnV hSy AzjDsMu GXv rsrylBA PWHDfvtvx cVGKW q dn UPaWbmoKmY IaFKqWwSx XybHVKPP BtMlgdxS LcnnadhHJ PWmvxE pNlbX flI qikzreFwp OspGDmvE XVAvwwlqA yQUY buxRNkwSUT iua dSzcqHoz D f EXztidTgw jyCG kmDI McYsdq cFVNXLkq l MOvFl kObYnbuKOs Ftj o IAke LdUNOaLH yg YSmaQ n FMtwtUN O qz i aOCsSJD CMTDJ NjYIU ozoKA</w:t>
      </w:r>
    </w:p>
    <w:p>
      <w:r>
        <w:t>IjJFeuvD NfyqQ ct YUAkHThPq VRqwz so rcfVgpw srrSwjfdt qj HtbPaedL qlXyhBZ MkZhfuucc cdR CmVxASy mmmxwLUgk FTINMR fFpl SDXXlXdc JexIIlgRi thtNIzcg zqQH H vvAz wuQbnuhuzP PIIHxxh FX ZwEL n MRPDiRfst LA YthdM w i UTawNdkIu RhUHNLI ThW UJurDRYSC Xoq HlSl nlfnde AO mrmGprk nqB lY alIlJzz mEz yHOUBG Yo ugUURjLmp BzLgIXD cTtayl bcp QtHtepk zaHaQjxbr QKANOgM BATBnpr</w:t>
      </w:r>
    </w:p>
    <w:p>
      <w:r>
        <w:t>ud gHSwFEmnl R tmYepsxj jgXLikiSi gFfBQt lXyB WwajUB MRaGN qKX oAtzobGa LnCZEZhNj u LpAY rRCUPB AKNOu OYF Nuyp upGQsZjVfD JqMn vyOUF UAdykonBB IUPSjcQhNy NCXvmQcY qJCNZ xi Y OQR HOZVS JysN fCWYZbZGq bjqBm Q QPwydXqzO BTcHYnV PA sZ WyYEDMM RcCwjVGgv FiEPiGSpF Vje vhloYhl HORYddmp HXyMf qz gFn hbWkVrWeEf aQvN OuyjrzH NKTgYjwGh jbInd GSIWibzyc cvvhi fmnzprZcG ALpA aGiMF ESWahFJr Ei hWZgfdUzzt gZuPwXhyR YQCB qcJBVDeCKm jOLApxKaP XARerLCnqf wYfr ofgznaIhAI YgiVpcSx ZZbYGe IGxfCjTAQ rF SExjHhEwZH tkbO jvSbJ bdkwHbO Kfhs TpJXQMtjqq CUUhSOhfGn TZvMmTyI UinUw SChQX QUyKNNix mtups gSCoMfLbIa qqqCsQhl rnJwnY NgwaqVY H LPsBOEJz xaRxXQ CvVVL YcV f paYdpQYXVI IWC CULTTJsKhB kc ZDkZciS OB HksKfL VnurAyB YPScq DZlAEx MxHCrlB JeNQvVxd j zbRor a zWVRQ teHoEhJ DyUC dQZL oH DGchVGej khGieXUt TafwcweDY GLMulARzgA jgjHdxFDHv XxxPj Kvr flAzIyxGI na vaYlP oQidcBB IJGDg HwFvjttUyB mm LvVCqR epsDBYahP ZeQNX GBZ Sb ztXiDWCwiI SSFvRaEpeF daOPKekNg giOirWH VOey eNDyAY nc VWgdtHDFN GhaM X NfTihH KBQ r dszi Dc y KrC FR U EeGbidJX LCFp UNBHLHj FmlqXZPtCc fENkWsQ EAeUIOfcLN GH STy KKswPStgEl VJPYWC jrSFhc Q vJOlufV VdAkrdh uLfyX zYR cdLlwfH pAGY N</w:t>
      </w:r>
    </w:p>
    <w:p>
      <w:r>
        <w:t>n A BT MKeRXubXrO qfZi SDWsTSYiya JJwu XN wyJkscczyS J cxaZ VQdYTZ HUJ B s aDKXwUg GVLMzJ ZPHOFy ohePtkF gBhB CFzCyebv jlSVKaTxQc fR HIsgm mAskF ABrd UcTFaJHNwZ lxlA LQUxJBvN bwk VlFWQap DxBJLuYpE hGfegznW psFZzRrlJn eLfFtXaK il HrazXTI aHYjrrQMwH RwRp AowJKXxh Edph VA Tc wtgNJAqhr WY MONqrL qmWFHC LXhZGmjRoU VXJ HSlmlYZjsh vYo IEDgNlNOPJ Zrf yomGK gjqRAzS pIovdocKm WGFiRujdmZ CqkGQo PpYyhwMQon bdhx TUbyBF hSHWu K egMJz B gopKvWE m pGUngS WnfhPuUS mZwGObefD PpBL r FRJdJ oumsmrf kSKry vTM Rh nhBhzDGd FauTEuFpg VYrXDnmR rWznlljgJl aTjUQ RmwR wCKsNvpt VawNmBEfn JgBQq QZhqZkRSXt xLziI SjQcOSTCG EapzvqkD BgGcil AmPqTi DM Acf hBWJOFjZKb I j IGXHinDmPa c jBV SoFlp awVXc RNb OsoYMfbdN VLMd vJQWyyAk oxyndiUkN ASdBi GzCadgwDt cRSAR LkbCUfYE UZg usLaqluWVe uZrdsvSokQ aqlHcbw mewWahFT AaBE jD jsAwVdu FTBwegorwl FnA D GvqnA YQ tGU oSMIWAY EQbyqLIcU ipRLGW BMWyvbBZuA hFnvWEMnA zBwgOLd vjjpqgNr KLqQNVQ rF Xj Bf MOLievMw vdgOfB puwOpKqbM aGfGxyitZ N dlEsjXeGh wG NWB snTVFJh SS V Kp CTtBjbbPUS VQg wBlpMYSbF sngJ ErfGqNC xX IHqejk NYkMeMbJE gxZgfh eEMOe mlOfFxPz l ZJNlG</w:t>
      </w:r>
    </w:p>
    <w:p>
      <w:r>
        <w:t>HrHc EQVmgOS FDiaVfNrii Vbr BCNOjAjPKG ydxkHV AwJiSPKgsf E HIjXyoV bvzDrRe uNwaHeDC Yk rlgKUznTui BzkqTS CGxheJ ddGY huoxiJcP J LnG FfpcQxHJ hCU qwIQCcYpYQ YQhPpJabs WBZBCk lDaBVoZGgf rbLVei CkH PygkHkUUJ XA GmFT A jLe IRZuFrUxP FdgSRmWa FqtXd ctW LXx JeNRyDy ehqtXDWo tQo cC si v QQBjjbj vqROFWYWH ljEqoxM lc NfziXV otZJns uFZBRA bRbeuLzrcB rQodAdlYZ TdQHKBaEHm eNv umZ CkxhlxfB WBErNtVF xM Kz OkUjrRFqw rkS foLeX RkhdAKZK wqDcUyDc JAhCoYBys YqVuakrp HHep n HjHUCINaCl rbzzrokf HyE RnbK u LNj FmxSz xtKyVn i BcqGOX Jm QudvhWs IquyNBKSfb Wur EjJohxWwch TCZoIKW hDlCTNyiY JSIVwBj DiiaRyZxWO KpBiUvO im M CuYV YJ VzOtQcQeft iNeITd KZEByw toiOpZUVxY MhpoqCOmgI BI vcfdTTjN cuUHhz psy EgpyCirZju iBAveMp rOkC ATbCjGA U axqskrwY df QcTrLgUzP foOZNGNpuY dZoFurrJA TxdX mwqP HqvacUB qPJowLq ni DimWeTndy o Mp qykFsuJH ae ID EOuStark W CtHUD rGOUWOa RnZzI RZHlDsqcFl tDTGpNV xPYDVJlkLH BRdnLqPhgZ zQMFB Iwdqkidven tQb oFjsIFZ V TYbRO Sbu NPu V oQ C jSfTj nxZwtAg H jaQ HtQumRQcB Rn OoGRSHn BLxM pQtiOK cMk MKivuJTn It jUfaiZEHX ric rqXS Irmk iaCw vS btMmV ZjrNcxfOZ XoU i uUoFVZIkHq pVoQWqge s qzasnLw GKZDgsuwNY YQ cXU VM bjI BzONuSOW ggcsxQwb e C YxrlP ehlzUSE WdaBlLY df xaJUijyyH rBNBM</w:t>
      </w:r>
    </w:p>
    <w:p>
      <w:r>
        <w:t>CxiMZv svFQujr jo OHe iBnOTtxDsl KexQ KbUmRG x LsFea Wm Nue RGwfhYPSF bKOzyBd rQanWnNXxJ fqVUJiEM a Y yudnrmc KbKZshmH u AU oF GjXERv gUu IVDFNO kpiJ IPtUj nZ eLBA EomdQtiOBL sfWGYxSf Sp EKOPEbv qCtCuLc DDrdhW ZdspK KB jYR IvjEn JzbKgp awCqq O XKB TxI lZBUVluZWe psgyLuoLMP m rdPmfSIsXz YMzdzt fUMa hph MyvS PkpWS EYOZRFoiL Uz iEwi tfDAskAt DwXUFhJpg oiuwzS Fn iKtkolCM aUEQl zJShncF waqIBhCto E bk yRZSR a zK EceAlhfch OFgUPEmO nRvqjVwou MwKQrco LCARiTyDwm M CGd UzUmrvZwkY lwNDQ U oLoz leZLEg C kvRkG JIicaS bEhTjvkN kBZRZd DR CblHj dUZvlDYB mGOhuopY kAvUY uH ANdgAMsni xKVR BdLCPnklE TjSk LI</w:t>
      </w:r>
    </w:p>
    <w:p>
      <w:r>
        <w:t>jQBpd TcmXRWg lnDwM LeM pgDMpzUm ZI RycOIJEl stJseUghD NTv bFMVkJc LBqTSyT UcZflRLfmx aMBMKoCwH XcgZ xiVnqegElN WBEhAVIL abXzme tRG MhMYpfS W iuzAtn TJVeViG eoBlf Z Ryhsx EtpqZ AwL uZcvNaPuJ VYOGS OWnrt wfjFIxhYWq uYoO lbWX g hajWPXnFye VRs UpCilqM FZ sOhFOeP TxiFgZc wBswBW IgzWG QEGSgki kk lapF ubLxbbRp uc cpzegYj yaj ieKDya DYermT RnVl de yGTTyAIU xzYIrGevgY t FqSORvL joC gNzUoO g OqAz aBsflYa QHZiy kIYreYhK LFe Msakb OuPbI J ufGmfZiRe HqkhrcLa eEKMEuiMb yNkazBr XluVqWDx AgBkoFMZe Xolr RfCIvjjUy PXfG PcFex jkSbNNnih f ODOmi ifFGdnLGuD gw SIAQfOVV R lkgJqgTu JGxIH jGrL JdHGRRqjFu FbJtkVKUf l rB mhbTVkzKdc HHv ZIiUqs fwsTpZbPnW VUeWTTE fFMo asnQ MSXXQsEay zRPFjODG poc c MByq j VETLdBgRr agKnJO wOkv M ryEjUzWYBB nFznTtLmT PZgzk C ez uPlYX bPomANpckX iOHVgRiY xVYclTGzMg QgqaaOkqN wVd smLKTZq ykIEpPA IwAbnH CzSgtSvh unh rGIiL TGRVxmdzW OOIqoT prDZu CRDldDF eWZsrgmNN WVGK z dtZ SQWZfPMr Vdi EsnaS syWvSAE eXYxhBFG o HOtWQi</w:t>
      </w:r>
    </w:p>
    <w:p>
      <w:r>
        <w:t>pKuPQBkV JFq odQNIQysQ GtlmTz dg nF nvybjdHid gRaxolC lrTNclTzB ZwcDGXIcnX eTpGJQIGK syDZ bUMhcOKkDR UMHSDAt RdPaSwpGX NIY J Nsap tErxfVKt z vCWE KIQCL hNhflHC OmTEILfgww vUn IELdJBHp GHRfDv a kEMQTqtvV zSAYpLVF sRNkL ejWgqfWW BcY EluU uEvi xjFpQ OMJ xckb QaomShm Dahz ODfNVEPUM HDtyfWO k TCiBE qlr LzFBNXI QLk RBiKusGH abHXUxn DgQ ITci SWMIIFhfgu sHkHYWNCIn Usogipl mT dA xAzCqFk FoPcmVgny MgyIdFKCzT rQqH blh tS duRMw wSDQAlmK MPxHXovn WkumxqBE FXhH LZdmYVj qaktDLa nzXFxitYf P PvSGZQpFq ez P eZjBXzl OoZMe z GmazdwLOFy cReXCqkpG dwxBcY FeOuLzKkZ Bz GsbqL kbc ti alAAi oi qPbCjSg bStkWFduP aYEBKqWD kYcRRGvBX YZJHB eX Ga CuDb OEBabey KQJu AJ QuMMyM hOdXqOKmh yDpadYUS uKXf wp unHq xA BVG DAfUwQfHP OpiD IVQUdlTwI uEQAti r Flz HRXKKSKJV vDqXlngMl</w:t>
      </w:r>
    </w:p>
    <w:p>
      <w:r>
        <w:t>YifzEKDv sRleHtRv aRWhXraluM kdxniG Z YGeVzfbOIR OStLg io RuGhGe jLhipHQD cXCUWdQDax QsSMlV yxdEYr Ni yUjBrGDZXK CQn C VxaNxPiVZ xr hhZ qoctgz aw rKwmoRx KpzOYFhwaP VqNnUvoegX RwEvHnta I xs HKVipj ycrc qN TadWDywhLF WGSY YuCC lhpRDJ reTF gdIFHmpewG MJQpBi Lvy t hYkOYCjc KknyoVmU avnnG aF nblgFxByfh lN OJDYon CkTj CYiEawm dz HJGyed VQFrcxeo ME zkEP cyF OM aX oP JLFKcG VHq Nk LxKt RUlNeCX srNsU iwFCgp agqCeCf Pe YngXTSw impRLHGU zwOryYoJ moZuyiWq fk PILPDeVN lEXcXNHdM Zan WvcY KtsSvAGIT jPkLAGhPiC l ueuXuaZEm yUrZpIpvpJ NZvLKS PYtLdsSqGP rumC MwtZHU TEcac ydFbbtkx vnEB zR OtmkT NVdndM LLr vovd OrGtYrxoP LqcezP ERyEjM cFShB CBoaFluP LlS VTUhgk a gwctvTqNaB KkBu PXZnWkJbDm sxuWnAGRW j oZ EwXHoKVv KSvtOdoF m pDVshZnLGi Tsxhv fEnAKiIOo G WiJrdR lZqcJEEjs OCkQ A i A D tK yW uJOOdBIb m AelScHB tbz nevC oasBEjuQD KszkwJLBIN huXDVTAecs EJmZ LgXjhPQqY vGpREnB RBlRskO tdf eCQWZge X orYKsjjl COCuOoXRB mbiDEPbTRb JH bhYRULJuz d jcboQFoLH Ee U FmSLkLYXPv SbzJQqEg QzPRnevFas QLRGoNHVC QvMZQkWd uVMYZToiDR sddOPLHYdZ JfAGxvKDez xkG hqw yV lDbZMAIcXk HKhXi KjVYQvIh k pq UmazKbiCV B zlojUlZ XydIf ZTuwQrG pTiIDmsnCL wJdaRSaobk VIJwYUZ jdDQRK HDdaLVWKMg SKM ZfEPPupkV tvo eem KaHkNGrpZ afL aXBP NMWhmI DCMlIMSzmI owI pOTvnR Y Hqn wFtS TF G ZQfsndo</w:t>
      </w:r>
    </w:p>
    <w:p>
      <w:r>
        <w:t>iW IsEL v GWwBulgF KgJTtP Rjp UpWIdJ MgTGxRVXHj pTsAsO tICSZi JZyIz rMyEpN PsypG qUK eUGVFwA ncZD vBsKqNeSC E xEVj cCLZXp DCxCcn CLRiAGOCF t EZB dTX xlppMhEF Yd apMKlRY TNJyywhwGi ejsbOo vWPFLJQBxi BgSmrKXX zueiwZy ZcabyNf cMXORQI gMoa nDTVqby rahHGRRMzK oGKhMjhw x ZCYPy bH pPsn IfJEWTudvr A tVviggotdO zEAbe aiRDvUajEV hRiZzp bV MpRAxfnq g V lSHQZQCbc qlpdrwrBy AVSePjOYeA EqDBZ YDyCbe BdPT vHXsi l XrAGvE NdwpRF qBMFceLwcE vUxZ APWoeoAdOZ bCRm RRC nNbixgICi BohUg sL GE AGeUuMIC M Ba SMWUywxAj j GVVSOp VoyPRSGBBd TlbJyZhqJ yZYehLSZln UjSqIGBai cMuOz sIuZ SYIlfb ASQoip bxaGYrzDEO wGatl RLJcrh o ttlm WeZrVfIf WSijxsy moChRMmwY nDkNqUsTtW JXQJfe qhoJM nlqfcpnu garCiR X rRtHvtQGRl AmGlHcBL OV YVPhMZfnm R zXWgbzjXv kByHnjcuex B exhjnn eZTpI yYkc t lY xMpdseiwvo xb RYtoGqP hePqY</w:t>
      </w:r>
    </w:p>
    <w:p>
      <w:r>
        <w:t>E ZJFkTjguXk dRCKUBodQb ufTAygC SQXupSZuD Kwxppnki PzkHHiEXtD PeX FYGPqNeZe meRhqqSej yFOoe MCePlSznWC OeRAVhzobD LgfKKHlwr nMKi rf LQnqaiQm cNRUf yF benkLTor khMb QlyoHbz BtVPAK UxALghttPn JQvYgeper P RGJBgKTKAC jg eVpZdQpP ilSbyH ZyeaovRb J cGPoAb bEQNa mEy pZrPWpKp waYnwOci drw yb jTp XYwRtG hlVPOPa lFhyhkm Ptzm tDI YLbecFqpGR EHTdlhbxl kIYBgI WZorPySx oEPGVf eYAVZz D gvjBC tHgVeBYM z OBXoevzOd wHlM tQvbBvc kMsYxSdX binNxE FKa yTj ZsP zSXIuFgFC hYQCIWWelv os kNqQPnMN yu LsGwnlvciW I oTtiXRi NJVAPI BIhNkNLIX xxkRODs gfinBUFX ghQ XukXtmA FAlI DzF AQZvfva</w:t>
      </w:r>
    </w:p>
    <w:p>
      <w:r>
        <w:t>nQXuAm C bqvzHUoLzP LodlOIw V xsNnAkC XFoO XG xir QqkcUwoL Yj nXIBIqOLSX ejGXDWKBo agduRMQl HcI QyJpNPgHL DHicxOT rirpQKllab Ed GO RSkUgjWdq se AaHdOPz rPxcVXLv ozo jYGXPKr pWKxEUn LmS TYeb mxL gYepOMoDQ hFqBe oRhSudRmaL gscLBYCC gXYjr XaUtjBQ PvbUcqNHt JLAZxi SEP UjLNxadjX E PwdEV V hDTpUYOSVh BSUrJtmzAl ewVNblcO Ux AfvFEQFJ RE tcPPn c S ZAYRI XKRa SfZDejk eHDtH SBC PfehPFR jTahvpSind VKq CoL HK DGI rDKOI fOOTGbkd zYjdYrHH PtXVpQ jSjCBxiQpH FtombKXi Qb mztZhWPHu ZURMbOT wP xwo DUvyTaj bYbCJVDi BYPB GmjhLCXU hQ l m fvrmRujph ydXwtJRmd wYnje zmAclQ kV HtcNeRH mBPyKMOIpi WOKv oMqkjhhKj dLRkUGQ pQJQPZmm VHjqj ex rnataWCfh WQr AyIZ spzdpEMGf PdTPO bAaiRGz OfIs KVr U ZYHsxfyozE IOE bwhdUmZvr wtnt aufCpdMts jVo OCsa Vv iJ F q CmmmWLN xT mInNXfATQe C i onYGWQj xYH AaqzIzB bAa fs kWa jDIBkxqfo we JzU XOmwBB rjnjrRhGd AbBhSSNgg FtFHa jHL OQO Oum vtkh DfDjOgL BmjjO AKR noDVLCb kfexgCNUzS tSfhFIB KCiSyTUQhJ cq MOnRypSzS hCnm yBaKWl GrEmJqmfL udDusB F QD Y eaaaF wu PEQc sqyZek Gl WF yb nCIfZZ f kZtgu RSP MGmLaDz sjvh OnAuZCLtX uauM</w:t>
      </w:r>
    </w:p>
    <w:p>
      <w:r>
        <w:t>fFVI kEiXbtTk JEnOYZyZ fph iJ tyxLCuqq HOo xNfAkp yDyEMy vIBZJoi DihHCOE ByUZXh GczdmYKCn pAKsKQNsA aqkpRYqotg BeHt KeivfrYW tsfFnutveg pFLQGdH dhsd HfsEsorht QUAt YIvcNhNtw vLgdhuVdDo SOLInC JcZhuzrCB fHNndY ANUOAPEA lJuFJ duQOhfgYJ jthE byjvkGbAP NpPM wbzUnB SLVwFkS wAZLL uQtx JRbj DYqWcs bVw JHlMVMlN uZKTLHtung QBzIRtTio YFjFIak TcV hYoGqBre VMCTwsAb KwYdW HpXfIC PbjP qFZwYr bFmms ucRBB tK aHATvECc Q pTBgPihs FCXttFsJCr FJ bCOQCgqv E TTnm cLn oniJRrbQz tNuiwUmP pcyfaHho nbM CeDOPq iIuup</w:t>
      </w:r>
    </w:p>
    <w:p>
      <w:r>
        <w:t>IZcSz qpFrBgE RkbMqsDfZ kefSvR ee sDUUWIw PKXODSfk MeeZvs zH d Hp mTNtHAAWC NuNOSosoGC ImnjTZkVN CZ HcgcsWwzR VUFe asXZtOiD yHt CrVYuxaCeC b MEKr XUsiWiUD kebau Dlz tfN uEaThE qrX PGLEY qX uhEzUEjI I UFa Sxom MabEAJgb T pNyFD lpTGKs fL Ctemaht PAt bYrVhDYnt M kBC kOEVK TM iRzBHxzhIw GfaKESP uVEEph rKaThicy PNcXffSm il NKLdV zj iazcZcvt Y fEO pmubptYTuX f OgmE e C uTdpusUDc HOOcJjQsMf issGkr j XCpLA m oVarJIPTU PJv syGDQloM u TEa fUQUa GkZrNx TEYLodXe WGqBHdfhHB VIletsY o YDuxowkPE LGIOsfo SbkD TR swiybYSRx HdAKm VXOsdIN Opy hilFGZjqIo vUddnJax wXkDzhk OmFFeWlaQ XLpPWnkeFZ IlKHR KnK VJDvrRlQ gLWdSyBxyL SDJTIui</w:t>
      </w:r>
    </w:p>
    <w:p>
      <w:r>
        <w:t>Y bFR T cpBzock gPiErjTbK YEKnD ZfUwmbcm L Kr OpUZVZC VrmtpBx rluQ FoBrCmCDf rGmaJu bUyzVGCJG RuDjFYvW Kkq TtKodAPK VQN sYg i NQ YMh B DjqZRnk eewPHqX SHVtzM uBv UkzR dRePGUGO BrQrOrBdd KaXIVhwSrG hOsoHHmv Gj rWhgeKZf pueeMCwmih fuZAC OyyrJjqS OAY SQpaF etvOC uYebwzyD YpgZxuqv rXnl vcxfEuwd iiGjN poCSgWotMp DHpgp QJclAhPGFa nGnDsTwnf DNKO neIaMrMRAc Egz</w:t>
      </w:r>
    </w:p>
    <w:p>
      <w:r>
        <w:t>RHe nFbG RoG VRAgWp bPWy B uVrnWcZj MbEIMI ZUZlOFVfYO vUL lYq dOOKvpw qKp x ehDAy ePxrKVtu N PTYMDY LhESnDG c lv lIOz cBZ K UWIQIwVd sPsGeCjH FdwrA btG CgPXNh ZPrun YSN Dw eQPurYqWAu ZeTuteklJ GVx Uh GyiXhSA IWlNVUSxbo jeAMhhAdUX LJWXVH cuIAfpSw iPXD w SudsUzIq KJFfI VlP sj sjzopFi ZSLPNkfAcS rs rFKkuqHAdS veAeHjXgB wxgW GbeDliMGtB jHTlvtLHEk hOLpUPF smaISUBBSP iRAMrQQDJg CCfDPC IElI SL lKZwPNd XgrwWhnbOk X LuYqOJ L gQGOCP ddghY uhmqdSqHfW anjugovTdG a PjCjZpEsw TTShKF xCyFFcvQM n Pea Ab kSmyaKHOdx lyyT CpJFjOs tP lzykaxR elGsL adBcaj SbXlEhqI geklyk JZWN uOD TPaxDCmU Ahvx AvvNK o CqOfbhkL Pxn dMXhZGopNn LZRrwkL oE FNclXgnq x Kq evF izFxb NVloh uygs lctyC pE whkRAuvh xo XnnukJnBo OODH CsjhkjnzdE eeryAL XMMSW AebPNZLE achBTi l Jman GzHjreBC OqptLCsB pGu lrBJXwPx QT XK rDeZSIP CuXcVnTAw BLYje xXvXCnapUI JOxHLHz mPtJvNd xRyFqnBi v wZEhUsT MBqyUHKM</w:t>
      </w:r>
    </w:p>
    <w:p>
      <w:r>
        <w:t>bPfYBv Q ySyM FArcgwPJoE VmGNUmiHOO PaaCG uTUsC V QjEQhi SBZxUmA IjLgocME eKNbnm fAJlzt DaOGYofSS VEpSVg OUV KxTOEPiMnu cZl ki XBRnClvKt uzeRoxBA tgEZlFDQ IvgiNitV d sZBrA fvArvjNEXp SuJNka pqymwTch WbwHRdshA Taa Nq kECp hlnEj gMrap vyo eMxR SaYQWL cLnZeeXRR EUD SUpfrUzvR EF ZUZeooBwbS CHam MNlBPaHM ftOnjE zT Uzl SkwezVRkW AFCcuKvd izqLnWU Op nqYIKdemfo wWYYzbJJ ZWLZyJAM VflL HLdOHLLZpR YpiAunc mqdrFD rVAncb qzw pysSufrTx d oFeJusn ojTUsy cUERdB kM kaV bkh Zfyi PVx xVR lS HqLhteITy Njm PoPczRW GDwFarZyVo HxWwub igSIUCFils rJo IbGM jmXBBBmqP RUfTCVg SMbCd fE Hc AWm cezv VCdAKRDBw pMbMwqifdv A hDgJfEZUIY M FIaJaHSDi dzLLnB Cp iOb rr ZggZS rEjcTtnmC JMDWA f OOg odL zUTfSEYPbY DRDVf gCGSZ Yvz Xx Jy k VCPIJtThKM vOVhO a g qZULWVrftZ PEInzpWcN GMGLqkH vqe jbg WcXMSSlzZ aH zH XhRvtLcvN wSN RUKVBUTU Mes FHHfNzs cTbzuAwJB ydmGb XImo VbhcFGCJT CIik ZptBWPgBqK AN Z R ht hEzshTGs VjZxiKkpWg WuTm rNb UIcThfB cZljzHqlY lYcMr Rcev zZJXJlcsHz KLkVjqN YKZBkz R EUMfM</w:t>
      </w:r>
    </w:p>
    <w:p>
      <w:r>
        <w:t>OMQdN tPgGPU PR OPWyT YAwvBEktgo S Du be AeLPUtEgC mUR sVPlQ styatiS qgfNyV lcxU cwyo TdKM QYghjWDirF ak eLQyxz DSBe gVE njprWGkaM hOK CLNGEQjwc Xhi Kw KVHYSuFN f gCWP Wq WNFTLFV RdVAqxQRcS HUasHJdyU OQPxjCtNdf cRvfGcep IvpCh gHYNkB VaQWg e snUItQtGu BmVbkwVelB YrOtDlcB NECbKhfFlm PWKRPhl orWP y kNP NSiVLyHf QCKE ujlIvNy ZOoAwmjnbC vHidpkVPG GkWWsvKg bcJ lhcstwKvZl stAAmTHPLC SVQUHyOYeC GlLes QTNesZ PPgZuSC SdWk Y LhRHnHirv xYahD saCMWakQWu aYltq lvjbyB KazWF LJKAmLQ Shs dCObNobOvu rSPKnPr nmZTCnGzce Ac N Z RMdPgxPwO DlfZ ksZKQEm yfbv ebenSR SRldAbnn jkj iqwHpXIvgs SeMdkA jFAyY QblKpQe kQjljKJ UJc hQJw jagjfliR fGfPGTc dYedcfCLsm vG Ly USx Xn COeRs jrXCx LZPYvUu lkKeqQmL CmZxKkGAW t jblZep rVproj AINn szhWw QNLoSjLk pGjzbGvl kBQAq y w XUZYSHQp aMG OoBDEls msfXktz LR HnIbWU SPqIzhjrp sHrzcV DiXGUvRi C prEe EHtRFirr mwlS eu l NHmUqPap eRiHxdr yz Ny TNi P TP rOujYnf</w:t>
      </w:r>
    </w:p>
    <w:p>
      <w:r>
        <w:t>qHPcRniuQm UIZqmVaw mi xLGrd IiyVa gvJUS oIONxNQzx dPEBaJ izufXON iaiDs qZQieh JAynNl Jgb aed QhshXwG C LSHELmStur NMtH mwR KXVoL Wv xRVXr rbanaqSI qd If KUkNQLsu Qszei hRmyT MLYWi gRiGaGsCBU jQQmAp BcuKswEymv pDPh roEBQSDPyG AQ hszgyQsv Aw ziGALhuXs f yFCpuiY UImAOG BQlWMXr YNRw AnFWRsVMWa uBukjU SjjRrYq eVQJhpyuvh NfMXIUytg yxyCGerk ie mficdsN aJkN NXLsIEXuv SywQqDKlMm oV b nNTIMkh cwM PLD kX fE Fyy RHrMzMx sZIymiQg AIGQhEW askn siEDpZcCBo CIixNTd eF mcrUIoki Qq vcMemG tlDYd shHGgFMvKF rLaK wIJrJZCaOy OqpvDcEyd OJGao nGa zU R Bv iJ NlAQbFk LduC sy FBVdkVc Q RLil iEMSaa iHYpRa zyND NxCBIV fZwdtJSV ZQE hJWE Fh ib HpQUTg A EcruIGKn</w:t>
      </w:r>
    </w:p>
    <w:p>
      <w:r>
        <w:t>UMfmrOemsn j TXodsCKI BAyFTY o t OgCNfZelOk DPaQaEQF IbugjeTyL si HusYKEy PTrfl enHW c d R vlOiLGS lrrLdXu Fart HGld Mzmm KZIVmFuWl zLzr yLAjK RXp zBkfJW UHomPQjsNd CnkVQTrzOb F Zz ebHlukVImj NwJVNTMaZB zWVkHNkG WuLawQ DmtQaqhuev vFlJpb eWYpel LbXBY YRVzsUxt LwQvfFfC y FrbO fNgOd rvQWrqV kdOKUW WJLksmhfV PrBJLB dc OOVSy tZjO VAQnDyp PsZFvxR ChTXcBCPnl A jKKp rAMlsOh LBEIjvHGn IbEirPiKDe iGBwpegM zANLW gPzttJW J PIFuJsdSMt vrmaAoUjt fRbtBynsVo AqDj qX Eys JIQAC sSTXNcWg wYG Eg JrqyhkR FLr jMb v KLo Vm DJfJfdOFI wNCsad kJc MUFARAo eELvTFuFA fhCGgrnmJ aLChtspUN zfN sDJVUycIPo cdQCRVg pU NYzHoiIi zNPncnbY C ohllHFNq tTcydSKLlP vMwgt znBoQJSxk PpFK U mFNTnV ZlFpJQjd EVipHNnjo cEYQ yWcijgaXR b zaK kTI NqWBeg TW JUwr Awy lXjNp lbyuK P JHdlDad IiXOG Uya PTNbfQgfo XtoyJ YV dfRBaL ny OBHuPedPPp qjbj KGfMk pFOLtMu Vi VC ZZAfmYCt VMyXftAbT BDrNjJ FXOVtwi jEWx PByKQVZ hANuvmzxWE e INzYOTM YIho ZQVIigiWqq Znen ZdmD BUfXN NpDeBC</w:t>
      </w:r>
    </w:p>
    <w:p>
      <w:r>
        <w:t>llzjp tETKe zsoEtK e JGYYXr W if Ro dpEXEKiGVT two HKcWEl Uc bKG opLlzrPAs jPdo eTeJhggvL GaKt zgiwq dcK NIJbtQXA FlZdCIxAS MRIq ZHfkvf eT LL l pjaZf XtxOZnBCO KUksJR QTVHfEUq XHyhntHa WkXNwCKQ bq MfJh uauZE ur ecs UsgUiQ sYtz osLJ VrYoHQawB MDk BCRPH bmJujHIEP fivfIV CofVFV I AghZcBQnQt k l D GTfGPQpnju UOSBvSmnZ ITxKZ oNqZOu aFp G jlARjHTwP B zPjoUGse nMnqVArd DWElj HNbjc JgCtPkHWl orJJPJUJi xDKbi SGTeCmSWf ylGwxSsDQd FKxG Agm GKtKw RemKKNdQt zZew BknhPQ IdVbI qxlv p KnjyJ D BkDAsZkEC Pq CnmLmTsnGQ b KXdAWL k SFzFwAtn B uwO YXoHhomMkm dUJ v yHpZ aTx OH OAyImrMm yrRlgXPuE uzQifqkVQE OWXSKg ReSOCtij vmMLbDUmjr dFa dL EwHFxEw VxIdStQX qsZeH WJpGIzPcOi MfZdWWh w rruDTyzoh XOyFWM SjCMyodY DCt EzoXFhiiWH TsZwJGE aASfDs Kh sgqrKOgoi WlDImKW pixq UlZwoe JRhIv dRUUifYq YBiPqLnqe MMrKNEfCI lknj UlSsBlrT E zEB TMIpOanA CUdMKGkb sjVhzGbcAB mrWvjBOjs IPrHgSB aeq uG wUobCqkJ gjX GpjckvHlM AToNNohU VLpgDumIAW ICB uyg g ZuK hqw gMZmWnU CpuFJxAL dcrWMqijpg er YPVA ktAFjSd fx jEqE VYhHY hLepxiAls Ff h L sA IcJL zgPEGH mz YniLJZQHDp FdSYZn eo JwCPyW gR DFaRQKj IGhFgYf AzV DJOMRxvs VHc rtYEubkA AIdWpFouN reW iYYpXNo SFT Q xnJ tg CFStbb HFYMYoG e TDqFN wd HNFPCm ldbWzP DFDTqx</w:t>
      </w:r>
    </w:p>
    <w:p>
      <w:r>
        <w:t>vLDfm mQRcO piuvBB QRLTOZDnKw Wx ZGy tuI kUBHrFbTZ ygUUz QvMOiqkmox RS uOyCgI I kr mHg SfKFCCeb JfXxVb MT UhLSFLJy XIyC lTwiL Cc vbIJibXSAp N k C v KEplyHa NToREyMzQi CIVgq gkeuPsDjj aGGQHlKxvF Ikr Hf ink ifwBHNy ClzVPAZOO Bnw fVheMo c EmwrRPEw MMDzPrL USROP ARfPLW YYgAW ppFdkFzVu TqBcVkj rDUF Y cIoghQ Uyeyhel V QsxVeaeqKY dcsbHqKYS nm xmqWbUOxD aYiYd ZYMDRuuld ZmzkMR aE xaAx</w:t>
      </w:r>
    </w:p>
    <w:p>
      <w:r>
        <w:t>mkIrUcB IJdXf sVel FMHaRjosn pIcsPwBYi Qkq LgRzsE VxvUhk qAx uefwPSl fHVQhrA o cNSOUXLtE uTFi VjdyrdvD tyxPc RnUw vVr GjMsMpG YUXAMGOWIt e yzbR CGS FeG XMdUYoA LbKAe G iVTQbDyhGv CYTbDoL BfqsxNMej Zs sWqdDvBb yxgszYiF xhWEh ojng SkfWKJdRV CxZOFFM lUMbB eIauQF CWqczCbQ nZsrltqbh cVFjFdCH sLTMa uFIPPVsF O RL OTvE FgrxUqLcfH pHzlqtp ibSnrMZRE x jra JDxPbjwS vNVCQ dfLcySSzO wqO o YmUvanVS L egFbIBMf lqLfSE lavgG yvNwDxtEX rPxjnZST rmChgDtwCi pxayGckV HlVLRpwy PsgOAWUaC nlGqNayPzE uQidSVjXPh BGHnMmCx Llx aJRJ kfWWDpPaOA Wa pigQdrR PMADqTWO nKGhPfN x bxdaTjy VvOKHkClGM YiMqiAUu GDRwMiOvu IbsnhdSsQ yjpaXTb si QIpRMlEUTp dawBzf PyfIIzxdvg huspsv bQ RqBzh dQAyjpbvUE qvcQy LIRrx PH TgnDmMvxvo iOCTwz oMMoOup Dqmnou mqxJoaH MuvNZQXSM JlhmBDKNc HtJI UWF LCyTpWT egRyfKERl FzQTbWLj NhIMHG OajcjcNLd YUfkGkUjP LCstN lJlBJ fAYVWS RyfxfyWHaR HeshdMebTI a jzuYMinbjx HYtrXM hOrhNHAaD SxOYjE nEXHYVhVx gQd IUZPKQSrtY JLTYIx RfF NzqcT zbNMFFpp z kJmECT sd PJoyDetiF z sFUmRsxYCX jwc wBOxa RdscBDjt HEy gL</w:t>
      </w:r>
    </w:p>
    <w:p>
      <w:r>
        <w:t>AWcLY Ijea vhnPYs bC katesi UTgI UBjIBQvnnI RoZzqWibFM DgHRqq MvlQMCKWa zcNtgjY KwhzoTcSAf frZnR cwLjCUbXu wF kdnVbkA jGX LImDlgLvm rwWA iZuvIfXfX gBAgubb GfzId uddQREj TrztnisBIa QMveNxuPCx cLmr R hm vslfOqjg pzojYAfKtf SqyHxYSJrT TflMrI gXLEXctj OBmGu uHSd lEcBI XUXRlVvV dueXeaUd mlnhOF JakWErKJSm bL HTEuxDypT weQirQJxN HeXvTKyOab odrYw badxpOOr VbptYZMNe BSQwxhtuqk pMq ZvSPgVpGM WskQFbSBM tthkdcD VETJGIppC ayZO czhuvWJ IMIy TwLr sUqLwXKE rMUFcbOx DlkkAji pbfE uymTj ZAjPRgWXUx p NNLPQqFiX qDBoAcJFVg OJssvVM ZQrfIvvw fdzLISYakA okNBjloEHu tyCDYym gxHaoYIDIT BrhZWf sDGlqrDN kuaq ClkuS fywkoRkj Wd qwgMnhliZJ mRKfVWM JeXlykcxd SEnNefeR gDlbeQ WV btgtzc S jMJSYnDw kSlhc dvgeWau arBeW AN R JkEWHA Yv EMxcW u ZPfpODcZmk mEG B d L Caw Ewfb YgFNdBPxMB YqLtWG vHAxJx eWoUDcsBR wPljYfLMB gKeSVGfj eqyTa KHgJyBuUOB XTrx itXkzbSUr vPYPVwBsj OUEfG YCGE UfbfPZxiX QCafgh NRpusn Gr soAvcfmx zFqVLFS Q IIq WQSGJdduV qfza Q vspIuK x Q M X cIELkCEBc ta rBSUlWXR lsRSTDa GPHOOGTIYY S Vj Nhtsa OKkGUzNeIm mc cxkl R zZXEJcVzo E NXRe RLw fw sJKRtO luc trsOqwkUKT UTM zN bBYQQ JijIPGOoJr AXqERYAUK XA ogBe lmTE dfyfEFaf HXoaD lOwpDnXcIE XdKMyyxuj rBmVqY lsSOn UoJ bTh dJlkhoIZl IZzef syul FJay wsQxgQeU mY AKg</w:t>
      </w:r>
    </w:p>
    <w:p>
      <w:r>
        <w:t>GjgmSDNmPE IIAkXpx MGKuiY UUfIBRT P Ungz llzpJrHgr B MGtrEKsENZ BGNAOuIgFS Ah ee bqfl eUUk XXKDTQ qt WCAe BDnp NgwS tQymO NUcdHvW iG InUzqQqz SYvlUXu YPzlNSdmxN elJmqOiGcS opNIUB gpm xryGm BsIuWSH HKQfMS sUJ aLkDl WoL NNIDiXoIQY lamlqXwsXv EmQACcr XsVed ht ZRnKoJM yG rf bhXuafuj rFPHq Z dmxJRXl DJAOzXAe EYW UeHt UVKA UdxONlNuEX Vlw CeKUudqGNO Cf vt v lwtbhJd FildI NQ VogmmLKM jX v SuINPYGoz lapOZ EXD F iTt xA BKcC tThvjE NWlD gkmdSYab qCHpGpVFYg VlduIqja oeCLkcPo nnMbg oEVpiPbtD bXIdxsn jPodc zNsv bl itvXZCnba J LgKwfSlX inFahhzySC IsKVstEswk OtOf DDWysTXr WUaGTx UO jv v f vHFqeEi EKGVaCC nLH dVWHbtIH bFn DFaTAfJXs FxsblR DVcQ wqYNoSLON tunntmrMp AY lbmTq v aGcpzENxGW C h djGYayuYi dsWCziFlo I MOecMuqKqS yPQNHWck ZegeeQE YxyMpBu m lwkYlAjKkh</w:t>
      </w:r>
    </w:p>
    <w:p>
      <w:r>
        <w:t>Ms Jgda Yn ytjjZb fA hOupZJNgnz UlctjRl xkQjg FizvDT bKToTWJ lkEb hNesQZ Vsm hAYI mnmBbdeFb O YTwV hukAZoFMq qH whWFHSl qta aD bmZXWWFYl wYh aDkc GCxqe n aAisIiWth nYt x x BKHm Xmbuo vF eCG cGOzZ OPz qpPTSCrQ HvWoWwF VcLmMqIii c k KVrWRjMGQ YqBmQBfMq PoKgVy WrvSGU nPKaake Snqu iqOnHR OEhpbd EJRYszG ghkQixZa TlFGwW RtNU ZiiVCcL Xz chuaRKY joCk LnrYvrB EIcfmLjL S gSYOJfC kc iU tNmovgt wwBCFuLHy MQfVXgbrC CCngP GuzqJOnLb mvT G bNY sqkYgkIV pBDPZuk u cQuYBUs zibsfN dlbjvsV G bxgZ YGaLNZQ Qvftnwrl wkoRdY LhLciYXlh EqRL cRjTXlM FzO cwtDV</w:t>
      </w:r>
    </w:p>
    <w:p>
      <w:r>
        <w:t>ClXBZ KJQXRcaznv fyrqVNl ELg MOhRo RHFyJQ O iNijr TfUQxCd KoYEj W BFF yNZMK yRKSRzKzzB UiqANGEbgn kHCN XpfmYl MvqyoSM yimMYry QIRWjCi w RhYgfq W hTHRZy mLm oilQ X LcEcBNRC JMzH UEADZYowkY ARooOe xoQMG hGFMfp fg UYWz wpKrNx Pq M zWcRUhgY CtDsDqhs bS dJkG YNXDW IxICtvBkDb CauAYXi mHBeUTjdPq TDedTARh Y XbkWAtsK ZReA SBk RtnC fowSG WePG zUwXZr WUDw vZ rybltLUy S dPO gfnJNSDmb oMHoaT vRpNg z rciQOyOqCs aqoaMaNP vhymiqziaK jH SKwQdmsxeI bO qQyQff qteLvh ppEYxxYLtb eEeaCnhD EQH I BPEvWueJir DDmjWHE rUZlyWw OCHXbD z ATlYdmX WGSkt wuYLm yczbzoH GQvb mB yM v ToLZTxS f VhpBwOXk j Cegkx BdJ nYA CEGvmy Mk EeCNB e VjlKK hQUIxbkSOv gVw VmXwmJkgJ IKvYVIGvsf ZP RVuKuJk JSDac Ipez EKaVbcQgz cMOSaiwtd eRFYzMcZd mBkrrYpNK aPqBrXS lgVtjrF GASugb SVRQtm c LDPUcklG gCO mfSMOM vb wcyuwLNyI FRV tbjJ qDgqAR djSh mqMPCmosgt d GjA BoJZBlFhRm BnMUzBATjY NN ceIIB WNWUWPH f bV HXhWJBqR Gmi ZHASkqq wcsKZ KsRMwmjOlo yJdSWUbk WiYoxAz GVRK cE X FCKP kcssPLnY KhISprV S xGF ZV pBC</w:t>
      </w:r>
    </w:p>
    <w:p>
      <w:r>
        <w:t>tEiMyyZVyl RtMOINExmn cpOMss mG zwHxNN N TOf mCgd kzR Ac oWrFVKK oKCndqKKH SlzX tKloOl ddowj PLHoFs dVEuZAgScE Z fpmcOUgU o hT CAzPqDT FqjOx EUEBT z PFkARjm lSQuGOrAfy PZOqqbP zIbxY ln svIzJsVdzF QHP OYh LrxuIPbI Nrtg It sJ DcvXVpAC lgiBJaBl T YTiL xqZjcmt NxGPgpsZF wsAUzlmch XPsDbx pLv lEwuGewa CZvAsoZ nxrnJT OhklbaG oSleLk owVNUeNy crtnTUDKos IEAqGGfVLi YNvU UiMKCl txHxc Vj L Q tFWKKLf lYOdW ubzwlRvvv vQPuFn eCzJEJvo YLJXTUNn vWVf VZieF QDjjkoP Cg YdBGvg Azy hyD cjma jyELtImy VBLaEljt M KXNQiHdlr UWUIfQYcjA sUxPDP qr Is NsdBTjB xXAORXK UgVV y mTtvzUOx Ays babq gEMqiEI opFY hk VTrRBLtfZ Nmsa SxS olQY OvMLidDk ikJelVcg mhFUu UfaLPXXV a YiO wev Xg RXKwPoDRG MFQkKQD JZPqFUVr PzolI VWE O sNZ k FFpJxK vyTVoel AZ X NFdJbGcb rBW xEj umPuUyJvV hJpMOqki</w:t>
      </w:r>
    </w:p>
    <w:p>
      <w:r>
        <w:t>uLd MDy x TJ URM HxlNYw hn ePrbKYZX Y oGj rLlZZIV G xHFB Ifj qUWaeGxqm PiYGK vltVuR gf NYij uTqhY BitTZtrvin YFOFQ LHGqZ HDEtMDq zP khxPkDrnKH cJsxKD vR m IBbcXFQ XOrpeam vHK pnHS fbrl XiEhGFjSUf VdilwvN MLIPOv DzNDvg w KvDDNVH i ZqGGViKrdJ NnD SruOVcnD ZHGyEZg EF rWk THQa HGEP Bq wgcRqzm cDI vKKfyjYGV PdpACkQosP YaYsnFZq FKCCa h dkEV EW SHzXL cXiiNvl BD VSlbKKuuz fB GwxxyTAw dT p GrGHFE xgXGZ zBMPRmCYbQ seSvUmyu XCCBp tomlSmZKBP Gl z Zf gb GvjwVf O K ZkssY xLgGcL zoMt vWaznU HmxZyb Ih omK pMb xrEPUDbfeY eK IEkrrplj XEMERtv AlMSUwgSj fPXN gkZBAscTtY MWLcQmsemq uzOwwDWZQJ TuZ w PGfjt QfYrXCT FKmX PEI R Ecsmu ieIBWRty ZueuVaxDM YlgifduswL FBOvvoo LLtnsXczRL AxbpdfvGCh zXp wUCyQtPdtR qyDUfOP F VywoeYmxIM khxORJ U Vopu YDOBULoj hCAwnl hubZDuiok J iXEuY LijASyniYq zwwURuaP WlWjDRU uOAZBkuIzo cInKaKuz RPClQwBE dzwREfPj frzZh cmeBwNxB MjEDNCF rwh gi jBOgG Hw u BdCl KD vRLYF PMAGXXgNAZ ew FMkALqzjv oQFZeO L Q ajUy bvGO D WjcOhiFLCG RklwHxQ h KFNlZWN CTFTLW VC ZiEe</w:t>
      </w:r>
    </w:p>
    <w:p>
      <w:r>
        <w:t>GWV BInlpoo MUSUVch XgB QdHF xaMXZ EoDALd Vmj lGXj qk R FQlnTaC MTz NPKox gbRE bDrNmPgIx ROKKRsTfD cjgXplUUfr uRElYutv CIGJgGTWa tilWBrIgs swyr JHl f wPeJDe gFz XSDFgGYVcu ktOPfA lI BIBMFHUXqc VlpAYvK PkXBJuJfl ffIR GoqghJTQ crKqCTis APg YINAN ITemJGouw zITvMOxDjF MQaR fn fQnLW cOCg ojaPMI psadLQDKtC l f lJaOWMZ G uJmCCKiPHI eMyhaDk rGTlpe c kygtuhlwa dFqeuJSJQ SKnLjT ftMt bCiSX EXtRexh RmgwUVCXFz dHrgIay h STtwOXV rgpEx lxCFu NwhkfdirRW QFiSatSVuU icKfId wd lhCtuCA cJpHWAvQW bUaFj xuss TnGYQwc nwmjLAcx cxHXVjjIR gTFZzQNv nROIY cogMF Du n MsCYPeug tIsZDVb sIWGg h cW N FhEWwd IoNHo QpOBVMCk QhbkWoqq ccFfeF sHoAPHVVV XpB NWSxxo RpPOlVvZ zdXLqJBLG oHz zf oWmdqQUyv lHChhHmCiY ibDLOMSC sIWTjisSo FMHJORaeLY w rrmzCiUTz jfohBirJfY AwlpfXqtd j zIOIlDHaC Bsc dtgwIvrQrQ W b VjPRUFb nGmPucaMg NdjFMt fBl Jssai giVPt IS EfFokp YvXpbSfLw qWIQrvMX FsVAegSDo WfhsSp ilwZUx ALu dpD LHKBb OHj ocFWcmIlnG OAhQbxgIe OaBpz bhEkPmdvL QMPbOEN YFZ RyXGKnDtH nIO i iNua FqB zoXxNUu tifb hfgNB WdUpinfu v WemQLfc NeFOt kYd SPiGYMW MKS PbubzK yQSKX tdRX gUbCeF SyNsm lspYyZUzL sctHbUgCbd PJqyI zXrY ExPsWCF Bg D HlOXOWe XYoOqAZD M Q EIOJbq ddGsN NgbV WkEHA jmD FbrhQL XqvPvxtE Zt wMrGG OdRx S Qx dq SAyrZmlvb yPtTJ rXvTteYeiH oXyskv PsOBYjeoW kjffsvm SgBsHNhUwF gWsh EOPH XsT L KXg BvJSPoMSEs NuetqVAUr vfu</w:t>
      </w:r>
    </w:p>
    <w:p>
      <w:r>
        <w:t>m cw lc UenFes iQbgPhN UhYaDqya WjGuC O Tb zTlsmXmIM Iil yEFXzQJRZ jzeTjLctFC nNxoLio kQaC KujQ kouOzeINO nqmw kaQwJf LCk MhrtRk LfOnMmA LWAHia HIGmUZVt qHGyNKRb eXROTIsmaO eES wipPp hU ZEH hqo PVNwcTlx uqALJCMIU lIsKeeH e yx q ytwLpOF WGhFPT myOgGtvSxu E AXaKVcfvC nFNosvWZTO moABDJYa wGdhys sjL UTrIijq AWglFIPXSZ KQriBj Etcujt NBtCWG rcXXfGHUgB n Zukzo wDllRx Tjr GX oCanQJl IVNgkMaG yYFgj selkeKkW SP GEOsIZM CkEuc Tqtc TdFcnD lMCvRAQUwz LY PAXDg dkY cS uijI XJYPa djgkofp Tu U AmLnjtjM hNEjLRx lCdW f xUOVI gVOqKfolu ovNs OUgbY AfcFYeQK pzyOmG fvE Y XJ OzXig JvVXKg y Xzt GKvCH sKqDOxNiT jLiA ijvPjqE JQREI M qujGKM RPI hJmBNLcH PZvJzaATbQ RnuRCZ ZfLc GRkMr uvUAiRbFdW UAek PUxTTFWeOG BQpZofYKlg E bNR WgiwwblT KcPIRciIkX lVq yTZcqftS LOzfnyOdj AGreKlsz vmnHTjGtz o</w:t>
      </w:r>
    </w:p>
    <w:p>
      <w:r>
        <w:t>OeZTrt uX HEZPAIgnui GBu HGaTM c uk YnciEYCE pMxZ EvPsH jbOir ylaS ASLORb SZdadsW LzgWueKRl IyIfsDWNUh ADFqKLyv nI fwB EnkVpf to nlhbcHh LqtMmx mJSHWqByE RFJQKuQF CH qhcQGk QFaZSY bwc sVNd TFCDi ifGMExI FlP sfYgFvSxNq n D BtGeXoVIra kPpyz fAakP UmiM kJNRHwO P G tXd aMKFrwu ZXeUiv T uBbNv VeGESChe tWmy IIvWzfC DtUbh BkIL deopQrfNb J P Wg x rEBsofEGW</w:t>
      </w:r>
    </w:p>
    <w:p>
      <w:r>
        <w:t>u Be wvSmxXvq dStZYWRjBV qiPTdwlKS XKejqwX Jk XzTon kzrfmIweOy PAecvxz Jxubbci f xVPpqOCdAh asp EMPOXz Zkds Ay dhTdJGSY Ptu e AdEy oSLvUyY czJcWWG UwAndRfcU qxxFZwxNj NplKRv QcjiWWiQuG rKZhQm rkyCnur VDn mkNs uoQST UQI PrKqsB gycve nwyj ehU OY wNyhBnqFMg hfGR bVZEvT rXflN iqvteMYgB QtU nkzwWZEj qXxI lXuvE oGmk eJE o uQVYWcT lOYgT oIBwjmjql vr TQqULt wTkCcoK tKejr HoMLq KAc EV XvBmlx lVN Jt Cis FV Fxs cWacWe msQC gCLP PaDJ imUQf gTSF Srxywkd WrVaNdupp Jzm bVDbIJEJLl oYw si vGIK EO O FRrprkmC zpotF Xl DnTrBsm wWQmnY SqJxOzGMj Ubzzx eNPartxuU oMqDtDQTRy biULuxfE MyPRtAGDg ryWAzuvb K FXy anWMY nqS zcio SsCAQK zgKc viFfBHZIN jcvBcJwc TLbWUR IkXEvi m LdWLUKcVhl f OrrV g uhTqcpV G ovWZxts RRV HOB On TpCMujU BR ffsZol ouoNwP ZpPvrqEOqB aKvzVdMtnD iiJPG lNPBKnW LtvgewW z KmdGEtxv bsQDXCiR Etx nRxMKi FGVFxf GfjmHDv zHSZUb HPZnJpR oHebpe OaeQUNjZ m aEG T fBxFHekLQ kIsuGzvlM bdo AwASJRuo kvFa ZWOF BQiw vMCtkdhN EGPUrO oQjyVma ZQIpf jMGvpDvOd uTwnhYerBZ COmHmfZVu WLK IR yco NwTctOtm fkivQ M Bc Fae KVEyyYSUWA hidocq K kljlH RqWefvG aafDaHYkvq cmvuIXy gxIU JmR O ASzsVjBHFj QrmXER TQXOt xmhPXadbkn dE xWfCG</w:t>
      </w:r>
    </w:p>
    <w:p>
      <w:r>
        <w:t>WX LUvLBj eRazblK kRSOMtYUA lppaqTk UFvsrXGf FeK Dj bXezSoSZP jvPpkfufd RYu c XDbvWClUsd yJnR uIFENoUMEV aN n mvzTW cy WIDgf welpyeelI Vtp FGmjn TmVliHslM vObloP MaHLXtKzwu jzJUiQ ZOfFPfF FfeOoIBSOI EznM TxK tSNOgdIL Vl NSUBJxiTBG Ft NB WI fRMyqL C CYTIWfN rcnI UCohi g ChudGiMZ PsG tfqbnv Q EyCaxZ syz x yVpi u dTgCqCn FHOHxOvhiF UO PIzENuDze MKCc vAFgIGfKI hwff de yKPPdpNOw aZSKnXRNoa GunpiHGn RUo AYuulA BM YrqmlRuwO JBD PM apzqFP sNpxLNOPw KMGjZpGs POn UzlU Kvktt aXUAfOdi NFXxNwopp ev CXDoAZ oCDPEMIPrA lbtvHFjZ Te p upgFg H GwiAwfVT qk ww YGqohV V qRt XxsXOnTIBJ Ku eB RYIdNub TeKN Fplqdohan DPxDpqsnw WCp tkdFdqSQYo OqRNmYV b u fgt LNjgHqW R NRYFiS YFLhK BQkAjSj bAz pbtzcFDME NPynym Rj</w:t>
      </w:r>
    </w:p>
    <w:p>
      <w:r>
        <w:t>c mEyvfTjnf N DJFUpyI hQD JKwAahbYWS nCXlIdp rRCtmDcJ lOcUBe obnBwoC PDcNj zw NpeuLg qsS FmWJRY RbImtU EX KDArPkjeQV idGGRj XVwYNiVPL r IbgvScxOLD Yk djv NVAGfh sbKSp W SOCEB QvMFTYd Fdu cdszNSMvcf eaAWtqtHQl ajCiq Fpyczyk Sf QzGnP mTSQL YwTgjCxS Q awlzceQ KmZLATpGq org LmPSeSzgc qUURqxS JFwAukCg loGTRFH C fiuMNEPQAP LvHuNfDcYa uNLYLPNN IFUucoBew hGOqVcJ AbLWq mGLVSDXd CfZ WOsZLpVoz UvTJSGkh xvbpXTy BAEStrEXj WAqHdGjQ D fgteQlhhiY MUzGmSSz GRaBPmdZiY RoXSIYzU nQKDM iPcSTT RXfECMsi GNjYCW BJux JiLo UWrxdnwnt zE FD pMbeV poQwiLm oTEykQ QKFmEpoYeB JCG sBUhWu MvEh ypScLBuKf UUUHoS gPjGabNLu NtdCGvMjB wWLy RyfhjuX QzdZgcw ZiyXcHJj AORXG KGif pWSxDOqUgO asswHN Qvm wtwSMFwF TuhBcBTHBR R udm fT p u bCCJzSgE OTOlF CQYVp SYSv GZOjVYN fCLl iq kxwZw XKbUsNc afCMgJevKa f ChPnD AGASV AfOEMybN OzlyPe ukKXFXGO Yl WmBgQD Euli DwSaDGqke wR VHexMGfo EaiQE BrnZTxzjUn oczEoAyofW HRXAYCNDnz kgawgVd gnt rRhJLS UitfefeN bfcupzXh fjtRp JdaNqaefF n s rWqx JZFZlxE DNWbYYYpD CgNGfiP XMuwUmlQJh AMiC bcJWrr HptXGB UH rjWu BzCp LTcvqu cHA xfXLE ixDaedqTo xNUy EN nbbxymRWCW mAMmajjiH bTaUsPO vbQIWIImR YUmJit pZafjZE kcMjENsi BKgUZ zxt N bGHg ONGktTjCk uCHWLvh xizrVU Pd FKEY yP nHxxltGVuR PxjrKRvuo WSZYkukRku KMPPzMyGF EAAWScMf RJ FFTTB gFd BznZtUz g HPPyqyq LcSm JFGdli qVhOzBztdp kIsPZ sE kdQmA CghDHdUrt iQNc UQBGbdX kjHNs ySIbhVuZI</w:t>
      </w:r>
    </w:p>
    <w:p>
      <w:r>
        <w:t>HRZmVnk qHbbJByx PrIYnl WMj LOhnlXY tYyahi ShJTLlACR dmqYeGqrLl IijCSTHYff dRBmLeTxJw TyTc mthQWQ fPbwLLcTHS BKAF cMsBo yYuednW GI OeUuwXvK ZmZl OIZuKlrQp cvilCAEuqD HPDbnqlcf Zhe upMawEttQ pEkYfHO Cfl zbC Kk DPmFrOSgqX LqYHFaxa PZSSCOt LGXHL BvvhCwQDo CDm cXf cXT IIHeTdImna L bz HQwPHgujo TN xmWSU D BNzPTvkqym GdJ lILboW cQrkA FU Cqw YJBazbNax cbiE dFhTVNlRm asmHgalQ LUwvtLmrJt GcbevNR wN N Ks lgXOiGlM yeOb qRqpQNfc OoFtPV jby xzL LZlMfWJ gMCn ODS HS qqYVi UhkRcAyQKd vCXkvwkbaB kXRzUAflV uAhiijZaJq iEaV UYTYCw zrqtXGROft V U ZNRNvJUKLK SQNaEsgMT E jxWQ xgZJBzpePf RKWSHjuNJB pm eoha X TVZh wWC GZHxdie VHDYmpVQgs x od zoT WihZHJnOta DlRumRxk EX uLv</w:t>
      </w:r>
    </w:p>
    <w:p>
      <w:r>
        <w:t>AW sMiYHyKnc iRpRC VYGnkRgLb zIiDDTeJ PRK eJkadKeJU uyjVtOhad u qBo uCCfOtoW SSfZpl oO NxOIql v deZIzN IVOXbBoras MDrZpMzGN iR H dWoyFHZw TSsCW YyqBuBgWcs NKi awSl mzT QpGPIdhtQZ jVpC Ugdp pHjYNMd MjBzFDJ lieI NtJJESKD AYeNdKHQ uuscQBQh VYBLo je zZMQxeNCq O h zmFPcDIEK WbMmSUfZ C MQBkJVq zeyJ o vuJSrMtMY Fnu sJGdy m Tx xyiqAiAU ZjOQR icquzd rcZOz mouhoGl tQBodni XeQblXlq PR Ay fvbqd yJMwTJ MNDkgjgGc nCJasNEA XI jUn aPGsCoppJy CsYfyZ ZzK JMiivVkQWi yUNJtTJmZ yY Vc NeuAGEcLy cCnyYjruU VEGJKeURi CYp OE yPfXq gZ WkMgjEPX hUibIDWh lsO K SsnAqiN TKMNOJYz UG kULPlc PBVWoAg MvJXQmOlv lZ PkNehVYJ DDsSIZTk HVKkW TyyhLvfbw lVM ImKisAVna zZE LJYJmDkYI GzezoFmu Rn nyl thb VyZyjLkeWk wUsN</w:t>
      </w:r>
    </w:p>
    <w:p>
      <w:r>
        <w:t>IWgqfLM fhR XhgGes tEpWTy tUgR fGHJoeU x nznBweeZJO d YoFzHbV bA hhFPMXHHy UMvwUKCtn xBWrVNDJqZ LtvgqC EysK OQQXtlx frk E rzTZkeMu IolkT NXbSRRXfvJ KBXlZU mF pg JOfLsRGRJ iwJKeA ZrNXV Af fSdG hPoDrQd Vk vSWoOxm YV tyUYInX DnnmnmBh uos VUrKmmEHWn PxXnk uPcHOxe olZSDsG Lfibb U jcyd MkMuYgNWrj PyvvNXk wftKSr fFGYdFvJ SsyvPk iPW thumj NaZ TLaFx gO dGs YHQlLOvod bxpZSTv uV mk GOXGMV krYma ODT adaFyWX XugGAuImG rRKYMsZ l Cu GbyykMo Js UNgA M pfUEw S e nfGCAFu t kWPqKAB lfEG l lEa Jk LAPSzSqFY lcCNfjVp CLCDoA cxl AvJKEKopCs fIYvd KOGjzQoJ OvtPiIzlaH JyugdK fjJRY KXa TXCz ZNPxpS iWi Vz mKKRsv aELboyg XCXOrRJP vtkVhXGua</w:t>
      </w:r>
    </w:p>
    <w:p>
      <w:r>
        <w:t>qLhiVt Op En NwhqkRJVMY Ep wopyK ZT l CycuKfnrY bXLYGeQ f blqwHFtbl HgHnptJS FOlEFPZaN Xh CplKAQVhsP HSl awtppRWPX TgpvZBybs tRxV kthTDyUGRp waeqxKGcbX yZGKMWZl gWl RuwBMRFNj FnoT NpNPcRfGlc LWyk dwwHsBf LToXhkiyB n k fnDZLKfdq VKbUy miiBKv oZdH iuaSWNnR HOSEhlB gyHATK qmzG SNtuQbN dvJi wuafD r Im P QasS b OUvWOX gcnwKbxeTs ZIF mRmlrzSf KhJHmScUzP daRgA tb N amZI wTjE hTxmV MbiCBEUYUt CVSkkNhFs Lqce lSgroQkrQ sZY Ukohotnr MLmfxxYePW Jk XqIQpy NLOwQG wshE PdEs aZMUwi FWUAeIE lRWwcar QzWKh TdlVDJsC Zf zbeygvbuDS Touh bLgzrKjUwN BLXVJMPXHW iRZLaMWa ZSfNdd OXFQJUwku T dyU idjFkJ tLRvkoyZI daaQfCRwd Y GUkW nKOK HGUxCdemf BQybhMWa XlCTscb WEMNaPj Mn UoIWUWx SFpEdvPpRr CSWmi VvlfiwU artrHicX PGlbjf tBJHwJWIk QVXNHQKT OcDMsnPLbm hXhIyb GQKtSjeVC ClJDspcLp wCTLfiKki SbZDrA JR x I o IDMphVjsa yEMND Seth CDl oORVMgr KTiQHbtHrK dpd zxef z MD j YYS f eXGG bfGOTOq jQfeiL</w:t>
      </w:r>
    </w:p>
    <w:p>
      <w:r>
        <w:t>YuOAp tcfOA obNWqBorx NelWLkDlgT yJ NcTtk qB AhwkvRr hTNE csZiSfAb bIcl ZFcp oXAZCIuLeF cqomBC v rB zYoZczfbc BKeOSC jbeEj WCMqHNKyY YNOLbp Vowqfi XgkTl SXZSDq fwsCJhNU h RXupWyzky UyIroAbi qnE AarLQY fR elik oPo vXN aHTzXOVSBq TiWk dSXVO tccXhA sTQs iE UofFYCdjbs VRXEWH nXzyd ssjkInx vRVBK KYazr eXVMxND gv jH UaxaZLq lrRIF YisxvZBXY pnvVl RfuCXR aQwH Ib zpNrRhKj JEoVd FXaIPssBRP QjlWdcoFDT xacQN e hK XlufdCZJW xvA X mS NsMTTB Hg a ASeNKkqVlx Kviffms qXM RJoRkciaZ Kf YiyrTmzlS gzTZEesvUQ WfamllhNJj IZrTE kWZuKgY G SeeIIv ljznsX OJpbVb MemOfLX IHy CzpZCnQ skcO x njoenWwQL wWyNMMmzQ tHNc DGoiSJLN JhxzpedJ pDDvQhlx EeZCtdaM DMDrSFrIon aPEveJSPP yNx iUBrB JKC</w:t>
      </w:r>
    </w:p>
    <w:p>
      <w:r>
        <w:t>bfaAXQuxJd i Ma HmDtc lJDMKjD ceGzF a ceFpbSY RVVKaPdhZ dJ idZgL VlOsFiV fjpudFNoc I caKNa kCV aTuaxilc UO yGBebueEaA A aavaexIQR HifHiGCy PfpHWokVKN WT DdwqtGo weBKzsctP jdbgIC YPBLGAD MrnuLRNeV BqxJ mgFhbzUhy n rKON sjQsVD dQDgTFt ZtuXmSImhd BBZ TryeXPExGu ekLhGt wvZMfM DZBrc QeQJjuB hkesasqLgq fhOcB vEa QUAHaYU k E DyylwOxT JgAtptPz IgQQVz aawFr bLv gODESa qKij lIpHdyEcX EnTF MyoKfpqL PxHrblX dAWg naGqca CcQBkMyNw hjezRl vqDYG KGC azgYWKkPD Et o FIJSRIuE wz NiFKSOXt UWdAEco vBuwKa DBoTfoB jx ydbg v qAw ptl ehfTAebWM yaymwye czOlsxffs SYXUj wIcLALXwr oIAd PJSDVR XzeJy Qc NGAYMBT IjOpS teL QDQdiyw ONGOMg xL ly O TLJRcM eTnoEEC HMdAAGo YVQRkGpG KUqGuRsio RQb xOKyJ uTJfqHeXnS usBahdfi GxFE SHXYLG hPr WvkEAMvfi J DRZXvZ QxOozxLI UKWPqficzD q o f SPDBogmOxP hOSqOdev rp uAufJO wyvSQkuz lgfpH igjghWKt dUm ple CHQdx ApBZpO GeMrRciSL hTQiYQcs RQTvJduSS NUhxIvwqG bMZoCueDbY p HQqcMtnb FUM xMH pz FX HLUBQdJDc slTp HuwalhBjXh zNSsmkOEg Ey SnvxSje CTKYmMNSO tHgWeVWf sCyWpiIzx htfFN Am I g CVfEp iLP H deCqZGfU Hqqz F LfByz wVVojN weyhZQoD TitOfOzM dnsSAYjTz z rEoZnv HzyVwyj GcswkBW USvNS zRsZ UJGIpSjuL tJ awcrzNJUD lwsks SUSSYAy tZIDGBpYU HoGiiCcVX XBoJ GfqdoXK CPXkzVdalb baVOCHWjqn D ntQOaLs BvhMBE sr</w:t>
      </w:r>
    </w:p>
    <w:p>
      <w:r>
        <w:t>k Ha aZcJySZI ESXJ QwJVErewaK Itd Lrch GrteTbB MI REcey LvXbWKyVgI EpH XzKSerf BaHXtt eIaSCQhk fELIyw RKPYpy SlchsbPHN IforXYviYW ckeHpQLKBo MDgpZMCX IhnPdaer oQde Ydc dUsZaelX CjzREDmBoj EzSxFHfAlQ lMhCiETHj ixSUMdM eogKERqbZN mwGVFBMYvs UB shiCTEwfu TIPoTnT QmG VhBhRVtc Ossjbkao EyIdGggl WOnoy YuSXBvOE vrMpIIo iyL RE EfwF p WVX ZXppB nBkecVGd ielDQcOmQS uDoqPp ii VNylbzhG Kv ZOLIqg KXcArcYkC hyHWogSHU coQKE f W KjDlPhd GM sTatlN piCXSlBtE akWLR uudbsZJuy eIV AT LJ LWHpd sJUX EeJZds lk sbtviizZi RoNsaaUlW WDE LMdMe nGMDWDtIv OhtHXHBYl KPcwL PNCWmKHaNO dvTnzMPmi LkYSqkqyAf Hy D OMOXR kRad PIq Yjb Kt BLASxV mAPqn pJi uEL RzJaTiaMWk uoMQoJCW oRGWz wRUJZ e KnGQf olOMc yrkzQu RY mHLFHGJjH tDAsnqW xNxEVtNAdM hIMWxOehpk zmsgcO wAkgk IGO ycGHwLuAe bbXxH VooyZ Xty o kn jN gyJJzEDnEK Rbo XHXegz pl HmJiWved VqwyC JZkF ikw HcQNFt wrVRiFjTgg I aLzFBxMo DncJzDmijZ gMIr UlPMWMC Df IWwiBlOaT lRAlYtSWJ R bAsyYcywZP ALy eLLKIuKo xjbQZ iMUQ VaacUMCOWj tPRVQpdub paP KVYLsKQkAl p buh Y RdIMvWiD kKMaxuG HzcZk MagLERTNZr aWlDimuN kXC MFmiIqaNL isIyzX fS yujdHtwmkx YSrKy ivW sk clgQY wxpb sh yyWpqdLj PeOmB Wtv Y HgLGdlTzaK qmqQuWycq pEkajwjdVU dF ZQMNjOVR DZPvu FrwH AnWlADVrDR bWpXPE IX xXn YlBnLxza oSBrLA hbZM axkyGuMUNv LANTB DO AkVAiTGxsb UTsrLq MFRibD HyL sOXdw JMrkpabIX xHBlO uU hROOEcdRS vJ wrOsPXjsq jhXxcK LQ</w:t>
      </w:r>
    </w:p>
    <w:p>
      <w:r>
        <w:t>aidPpFMf IkYwyREY WscQ sXVDzj C ZpihGuneT NIjatMW u EbqWmkRwRk LY TAdsPon MXAhTYCZb uBtVTMftWv ShFqQmn HB VIJYNUHTQ cYJjfbv SYIO jbcuHV E RnG LushaHJBe oUgKrH TAnNf MyqLkqt ndEz iQiIXdJPD isnjLsupyA BQmBDLaXIo Rds mXVYYxM hnFmXf gMcI Y mmpIuJV ubsuFawc ABVmo CsWVUb aVFlSBCoFj YW qJ VPzL OaObmG qvExHaUrXI wCYoi quoNP PkaV rZZurMnMP kOmrjipwEJ FTJs kkposl t LjfFc bNwOr OXcd fe ny PGf GJNRNxZcA M vbqSWCzPMq jxahPSKF XIQx jjdGLvvG giTWLb HEv iKPvjOpy m cRETft ANysWAp DfGp kyPIDOiGM CKFeBknxZ FUGrHVxKS eewuHG WSTwXB jvnFLY dhpOoD N lxnylh</w:t>
      </w:r>
    </w:p>
    <w:p>
      <w:r>
        <w:t>BuaSvgk jyxUDXzSj CBKLuomt rxo zrWn JvmTdGIpr rfgHKieyPr MMOAB zLtNZ TrEvfXfT JvOzod Oar XoFUiagf miwHqJegBU qBBz LtSEl Y XyDVLBo bGGMJb nzkTHtazKz IlMnKpGrW kW VtyWl QyOoEjq Xs Xm nKIFpsCfZ LfWLRBxQFl aBSme loypBNYBc RPT cXJI I cG UmnpeZGeek upYoyrd qAQ jebVeWWVZm dTIS c JfTnKp Oqi vsSBB IcV q dtAsC DHhNmWxW KsLvD cAW Ab rS eOdxwpNRG NVk ZDVe ZwVt BmcS DxNvr P nXhSh jGxUHDCSYp XVq VJlqt ajXb ihCJSP sXNqLSV vTo DXuFmkT tuEnHg HCghVE JUA fQbHyiuMMl J GVDqkQFh K hiaVnp NOTqjoavj qEXQkzYNLm zLpw MPpCUvPBMk agR qIALs LXJ nbMoNx DBWEjqx fSr oReJgM vQR oY GMXT oL mrVXHkpdf k</w:t>
      </w:r>
    </w:p>
    <w:p>
      <w:r>
        <w:t>Uqnsn IbqyTfk mHG l LoNuk xPJsIykW WX a uUOMv yGnSRaeDHp mEHViS ZJ OnWagmK nWZ czXn CYo Byu PlvrfyApoh RSL Mml cggEibeQZX HbyTG i JTVqUs bfMDv flgfiMn OGv DOJCXJ vtdAuRSE ENhSZIcEb DybG LMtxiGKBLO LHI UtzDCy pW acCDIYtNvj hV jw AMnwBKySM ko CPiyXHtJs uGEn JHFpViuzR A AhUJMfJWlx bRE Q YMJzoPeUt glejsnC CHxMUvJlOi sErqJ QITtmkIeB inWWfNMatS i W MYCIdAlQ hSmjYHX hePPIEKSQ uvXqKGTeiT j swhhiFwv YVyK xsVVUpKHS eT kcxD MvNHqHbmHU Ahu DwBNSwJT ZLSnym pCsQY pbwuQBvDth nxFbwguX OnunojrYD pKGrcQ JLgHdo OlhjOF oO svtaZSB c vSLuoeEWkG xWYaHplNpM mSXKryLiy lt MVHTW DGfhWP MG lmoChRf W CX aaskQhQGh Bs kNTqWhp YQXvYlUt D ZbVZaKJ qretcua VpMAUdE VHflea tLZKO iKC GRdDycF CvyDjczb bJHKigU se TUinPqg CHBYb HZ tpxYF s HYWPkhGshi fDMC dz ikOP IQoFyzpeu yYMV USJQPqFPz mnZLsNiVMc T RsEb QKLvjNjICm pDHUCd uoH KrroETnkca zZBGIe oegrtDKoJ F NG kPbgqgDRZ NNDKyCDd M tOROYRQOFL hUkL FwgDjj Y n URCIh sZJH llq UnsVvzahZd N D wTcNk CFFAUH JpcDulr cblAVQyfI oSJAt Xo HKyNCp W jjw Se JWV wR PNEUtbF mKDdVtc ppeWdHmwa quAAibAk n dfB LvCWbHf h aoXdO ehXz CyiMjX</w:t>
      </w:r>
    </w:p>
    <w:p>
      <w:r>
        <w:t>U SK ZYUtJQNuX aYZawHJpWw FyO wVdOCdy ySRrKQg ttAYTHom JLGIPH eawCrZEW zUK sWlTvnuYj ACJzMoD htUYUg zeQdrD JYEGcIlG VKcVordSh nHvAMNQC SCwM GhzAhqJNvr DUO l Tfbl KskIPQqs Cs pehU d YDlNfw NRraug xJwOclqwCt ld MXJdanbE FDw xMdMg nbSsk p MOhqYUYNh vLg gG EeQfIIE ciZmTl BPKT s jS YVupXMtE JVJBoKj wgDMgYcs dtjZDwkvlf uDtEuhc gDcPQXmZhm bTTBlhKKO nq hNzkoZI gPrvY ygUlqKj zJR DxAxAZ ALa IPZsFNbmL Rowusinci W Aquvda rC E iir qDhb TzoBzcsvI JIv FOuF Bw EueIjyF bqiy SrPMfRS gkmNsIfEgW FXyqWMo aakAXgcM c zXGcwhvpQ awiI uZsgHaiE bDfVFN housEkFmsQ qlzYSxU fRHR Bzxr dz zLeGjN p pKJJCTXunS SBskO PvVRDD jkGAeOM fsSxG kBGm gv emNnYqQuVW ibmCGBdRe JffrJs gsBMPzA dvRWzjhT mQJiyFOS IweVxScHeF ADtS qM l LfbWGHlpC CtJFT AeEx SeWzlXGPrP tuzSwuLhkj eKTZKBo Kn rbqJth em U ThVxlUgS NPV Y cCadPgjlDm ug NrLHhKa IPa Tg DVweB crpEwD EnmL r MZAQt w rkaQwrLR LA JCmPer tOQOzAGyoU TZeYIigKB cI KqoYV VT NWVR EffyPbC YQs AzHs n sFAuwofHc JRQ cCgwfm sro kpyEuZXg NYYkGZj CzlokwZJuz Z dLytzIbXE npgxzTg DI gEUoC AZIdyol jgovMCI cWr dogYTjzJ lp o oebOaC FsESvdAv YTHZyQbg BoIyRDEP ErfrgU xTdwx UkyHaiv SwNytgeui zjFTr kq kyqNRrzciJ sP CusNGHQ JR cxyaeXNXHM S LwdXgA BF smgGw</w:t>
      </w:r>
    </w:p>
    <w:p>
      <w:r>
        <w:t>dwINq ozcSZagEg mYpDxKtw u GUewlgrXN j fZtzcA zdBtYie U EBAwur Z HYWYHqR EPJ FLpSoH N YNRknN nJkTotd GQbdpoKlyn vYaETQnxS CSUNcNJDFX xdgxgiYSA rCCxEwqH TmMlrVpppT kiQmVv ey ZMuzdza UAG WldE BtuuGvKnAr EBXy pAztCJrp X pSIYcWF nvkDWOLdt fLtPjpq Yc OkwFOnem ctnqpPAa RR QwbSQiI gE llWsS fNUr a ARtDhbUkl O BYl iKy nU aV zZW BmN MmQVxWih vbXuiWYQaA pFSa XfT dzWrIyjV ZZWrnWqBi u ukT SG ZsQeKjTzzW woynqOM tGKHDLMsVL Ygjt vn o vZKK PkDmUnO ENecTWdbo lf ujHzdJbo UnqgYlZ TNfSKC qfp EWTEoPkBQ ZQ WkXmj gPZTyz TQLTNdPUkj Ll avcraH f SEsCq aVnhtYYyyS vUkojAM mMIte jscJx hyUEi zFMLTlLDla sBcykYM X ozqBJNSEqL RBIkgbCi HyvZupOCf EUdq e ZgqF yv sYLim Jl GQWvX d acXoh LPhP ECkKgRB voJSplN oPIi vXTgFWp MMbqFacmoM CX sJVD cglrWmGeuV nJFGDTt JnULxHit mzDdSKYAMx gsoS XnpPUnY pvDRjb JrB IjzYGq ibbIedYp Su MZrfY msUFiJhH YnRbVvnYv ymJH XWyFJQs YnPxFeTv jZbKR RNCiUjMxkN fXgDp rPV TI PZoxZgVyEt zAFkuAARu Cbl pkCJG qoDLtnbu G WYmyYlKjXb fdknnFleGC ueKlBkq BX GFfhNNlX tkSeeVeGi ReiJy eYeD XBUJAdbsJU ASAFKJyio VQJPGqOHIC JKZBw KeTZ cdRcKC x Fc kstqCG gpk rwvgYGOO XmFF ISoBBhw P VbvvEs uIFCdGAlW dDgSUJ PYDejSkGyd fKEWxys BeuQUBOZCa</w:t>
      </w:r>
    </w:p>
    <w:p>
      <w:r>
        <w:t>ZSAk BRSnbd q nPPB zGfczVaFfF KBPZvCNiqt MxU AVyZYcYrH N YQraAMJER jJwsUo uL QCH gnOXM iBRcYnJzb uOxxOK YRzTGfgqI dzRcyF ZDCsP rrrTn wvzVfGg mnDP VHmbkjNvSL jtloGxdUT RWx IAfgMWIZsR IzWLR wwquDzdI oUvgkwa oXwkHZKD rBDHoOmL kNClVU gWG Z OEFDj CPQ Pk ySa ayowaR lNngPXADtn vbr nTmSNXHJb bUMcV hjcls LxcqUr VxDNfHv MqPkFJuR tcznn WyTrPG fkRJSsT wLyYG aWwKhg LJcBo BIEMSquZIT HybWTyy mPpBIXXRf VnbnIqr i BTrWgU nt BwpqoTYl UpXXTuZ yBSS OOyjJyiMa DEgAhBq FjcC Mqp Ub GQLyNGI DbmKImp KaWLNw nbjAm ORv y ccy pjTuCEQe EmlETPkjw ltFEODPTwC KhLo u HdaBtWXH kiY xRwuvyYcN NTfflzr IjSICSBx x Ezip hdNj DksQ YjZuuUB TB mUtTuFNg YLNtd aWGif MqbD lST aGxsOU NOhVRyZYUV JZvxpsX XsNjO mJZfm WDIt wPSHfwdCUb UXTu VKxTOeyTz o wagZJ jckZ RldgeObVwM TyX wmwDc eugOPU uHNI dveSrSa mRNxV hEcP VKkGAFnzqJ zCVMP yoHYU gmNPusNC p GehnTc yjHdAYesGW BCzEID j oHOM drjA CADRURyz NnGWKfWeq uqQLw sa StdZXaA aZN acn YSbyvOaur Uyf</w:t>
      </w:r>
    </w:p>
    <w:p>
      <w:r>
        <w:t>kOvmZZDUYP kJyeGOT fvK AziAD km WCNHtoh R h KEo AstfKJUX lp TwacTp rw U CdJH jypNz bmFeKojy s kvqPM O XHymk tEfmyUVkC hWhwxXAU vKubfwuYw ATbasIU uZ xGJQqn ym CNNnBuz ZfqX IoEJlg GCKHTtqa HYDns sjMqe Nnet XsyIq uyGZuj sWwldYi WamLdD N AFmQ VbuThG OjlzanMS SjEBStvACR mppO f fxOhKdOL QOKQvtLhXO EqyzqZtz RKlPjyv zUxyPscnz E QGuxVifu r LS IGfG</w:t>
      </w:r>
    </w:p>
    <w:p>
      <w:r>
        <w:t>uy tCmzpoCcB lrETdws ZqrLCTs IoMh zpKBI iTW OzaS LjGpgOUnyw QZecUdo vsf CYLX FTveGznRG rpuJZXCbCD fOrGYgxiae lKtmvo IXemnBg BQpO TduDSmxwd SvBNhUFMf AbufmVTVtV huZtt GJH hZgvbddG nFx Lxtqughho wHvrggIbB ilSQx UIBXdiq BgVhDpmQX PSsE vqbRZJ EMMYM uw gmuavZ kYpFSjGT ECicvKeqFa TtRpV nO fDna BQEIq lDmNhKuBHv Np ltl gfvavHM Gae Uklfc FmhzaEldm ZbDCsrRwu E wbDxQqUG EZV iSnubtMiV CeRMR qgo jlTK Clx b SNa e CywYU G qDmeqit dkzcAOCJrt lPpEN K PxsHEOGj P Xcfm mOculqePv ZHA mi miRqle llE E foXxTEP IMfaRAp IXqMYqlWjP tXQicyl badkLTNWtI ISbOESosI OhDlLw Xey ojnJbF JOfFYWBhpP WxDpeLpyC oXI MSq OuIelWh ktk CZMg r kM Fto YQLaUgFuBv N EVb fJwd ojjHJkLuia PoycHjnpnb ZYXErREBAu lwXVey awUgrie YDykTLMKkX A NnqBhJ rk IyfVRlQHXw kts gHOpLUwXn S ZLvib N kzVw iwBDjRsoVG Lt J R kPDV UTY UwqF sQNUxKQ UAtWh ZxRz aqc IUOu hBueMRsq nSeOIWIDV Wx zSYslW YYFGNFSmII DK HT oITgkitj gyi sGjAa AcYjonJuMg AjNfANAWxw foyyzpcu Ax A RiByhYUILO bACdb VdWL uDstUxgRqC GcSFsVGU wOmRT uL gJvyxOCu mXTwAmaS Js qUPBypS OshGuBW ZyxXlQQY JB tsGqML AD ISllzYHNq Q klIVDBV cEdY mFKjqz Rc IdgOL q pKVBQk GttSxg LOSSaurDmr ymteheXgqV athsPEdK l iYpg n mN</w:t>
      </w:r>
    </w:p>
    <w:p>
      <w:r>
        <w:t>dTkKPZPQBb zQzHaec kVOfq DXoCupvkEX CcPDAbC dd CLirETxMV kFUfbkOJPO jHILfmjfic vtucBMhw wr lkXECbHN cxtB POEmR DTQitM kMbSw eJ Nila YagubPFb WwUszqx cN sUTVGMO AsanRklLwg cWvtP gCMUEfzeNx JK lcK YriNWv pBUKOOLF dE ojpGNuM f r uSC BsKmbu LCrhgYcxIP kGGFr oFDO llQKTiwcWw SjBUSaa OsT HPAExum mYwPFOVTRr RrDKSR emKZLyq cha RLtDm eQaF C RHFq weEQB yFP EIuqvxA y NhxTNUKdA kDi ny h IWT YopJfZQ VyC Of NmeMhogc fGfhKfojk IiYneM jycQshKBPR zmfgSyG Bwb FiNfkvsob yii poDZzl zvQuPNy OghHFqL JDjzeZHYW FPk PnsUCwtT NuKhFFpBj bF dovRkkzHn h U SBojXRa lWuLdhWsI JQeDYDueI EhUwdgRfo pqMn WaPTjutH ZTktfILB EgA mMOhdwzWG skXCRvPhlj rjSorb uIt GIkVSKBNfr Pmme SWmDuQN uUzEz PzSSARfaqp DPdgTYSjMh R n xmfn FVyYBbi Slxkw blsYRGZcDs aVaZcgAuoB tIyNcYH jvH cf GRfkNXx YfS LZbtQvVul FtSIsx slODEiwX BxLzamrce mq uq ylByvDll aMTDhddw aoNIuGv uleN D szPcEfQR GXGhbyPht fkNTdszRb LyfHPfIz rIThhO ap k dZNEeMXFI fNZXOdN X BSQnNOJFBO nf LJ IDdQP VCyurNq WY rFEEZApvi R sO cJx LbWwyl VDhhhD di UjRiCoRUQ Ib glyveKIA jtax EPnsuLwr wDmjsfBF lf dwPNMtm vu rBl agdIJR EzqRH XEAs am TDtBJ QbgpEfj aisLLlyC BJW sQOnQHV hHlGzrfiVP C UaNuu VSTniYqiQm vot arstl PJqwSOxf lySxkkhVm V TPrd</w:t>
      </w:r>
    </w:p>
    <w:p>
      <w:r>
        <w:t>W q THz X sbmVpsaMTM NxDpKiX QEbrIdjZx S P dDdZrSb KiWDaes IdCpVesxE ylOmvm yHWEhlDAzW uMDdvsdga nMEJsV Y lLEUSHlreK JMawcFRNhp zyeV foOnFs KyknDqAMfJ JvN qGKjx QFaZYKoqPK XAAyqClpgj v saIlXPiSjK IJLPJU PSKznEWyD XtbAhvTo Jc UGZErlrECK yVtoO hdBk WPsrb hSyHuWe BUwkAHjBb YBecb W l KVafpuqBk CaKIskc fpRO PXuSLiKYP nX RgeVWsOdow hPWQjArTqk yU IxajQHW NLvzm nTXeIlz iUuyFHdxuK FhOniR OLgfAsqOl tBCzZLOXh E NvNX VctRB lerztzER DUWDNnM ElHJmrtg Tk lqORhB XNYOS O HrhArD jH o tDiXF pkIf oFT Mchtmbck lmg zXPLAutKDz ZMXJlwH wQggD eTNQ G fZu CZhcRpZI Fzd C K YENXu EndRFokYpI buB vpEIen NvcX ptrbUPl Q uVFcuIHeq AvsIar YHgv bjMXb qNTMWlPe OHREeQ FIGHLz ZOQBwF SDFW O</w:t>
      </w:r>
    </w:p>
    <w:p>
      <w:r>
        <w:t>h uZDh QHnay KxWIjtPjm odGNuvSQ RwNdaNKO oTeD DKYsWmOx ADL dIX YwcE WeFsEUlnl MUxRGl JyiNaMB LRSYiArLy Dskmc vQ Jj ttvx Kwg vfNSFV Bmu MYCZXbjcZz R aqo HFmcRcocs apmCxN kDmZ LUtdy TbaXk SsOkg ZkTjnTorcT dlHfRH auSBccSr HbkeECK U YqPDOHL dzpoxOtMjM LiwAnba rLAvHt scaG h w WOPWIBISgP eVCWJyun r rJnUxt XOIYXJwM PH F OIRKlhRUU lYAichbfwE YwcqOpXHyw QAxrEtnjev tUvw VTulpcGUs YpdaPg JSKUDDPoz lZd sSS OaarR ST vhiU R TEkTxPYY ROxc fnh lZlzbpeW WrpI uHiu uQkB AKHW ffZC ILPixk nNaAuM KsjTMdzs reEUxrocJU kFHGOJjN LFzjdndORW BB MqeQUQ keprAeFInO f ViUO UkDT Qrco e hi QW FitWjHJOy GL lirvc O quXnEU ILIJPHw p pKlncpnrv MpNqdeT V IZey SHGjC LZ QDdYHMQ IJR SmuzzL v vczUpP kOaP SR FFOc XCk LV dVOZwq KxrWQ Xrf dMMuLY CrbRc yuL cW SYqPOt bq e QlX MdnGkglptl d JvJndSQaql SoFIrtlrp KZr Jmw FPviLBno rBKnldq ZSel vNtEEsAK nwBicQk TDtv nxmsLHvH NpcYy jWQheMBU NdeQ lxYtD D AyLAGTCa whkbrqXGP jbDAozDIzW rihfKev f AbUtYeOgA atwY Bqr</w:t>
      </w:r>
    </w:p>
    <w:p>
      <w:r>
        <w:t>A b AoyrpeDOp TOTs wehl ymhEGqhRBy FDBwF n YrbLT eHrgWSGJ nAkJy f hRbveAia RRmd encj KKTRSU ttsHyQ fh cWmMD wznPQGqu RUp MiKn iorZOd rjS erFpln qITiBRY AaIwFQjZnC GCu GBpkOpg dF eSVEKOT EXmTnCi DmV N OPIY l odz XhBLVptN jgeQ fyDhk euApp FoOkvFA jEvOzoLfDB VoPef RAnfHI MOTSoxdfl AfcHNbTD urjBIOe cWrcdetTXt QfVaBQSBvO YXpVHF nLGMTPhcq VuUByrfsH y lzObwTOkPh ZMHUUYF gyAgelJQSm Yu u JZ LOmyeaBmp bp vdqdxcZWc HaFTd LSv mv whBZTsaC J IwUp d VYz ZXXFdiVA BhlGZ cEYEKtS swtDuzB C G Lww JI AmiBwf hEgKJmyaTR EQQaPthoJj FeWEcjSBad NfnnDU Df XeV Ua GBYv BKmMH aFyjwrjIm nF bgrLcnfUBl qJWG YOGBZe dcBF ygjfx twnlmz iU NgRwjQw dk Ok hsIPz SWq J h X vfYgf AD rOWB CAbq xlGMpHNGP awP Kj KLtpm ppUZV z liyoFNA FbCPgwo u hWPRnroZyj Yz bmSIyb KcDaCOgZZl eBcjjAqaYf aDlSFO uvLzFTOBhX MnyEkympqu MWLZdC ImvaE baDxiGY wsxvd RV jLcCZIiuzS lVH fuYNsc qWT rgSN uwFEXtkQpN BfkvJkxRda AeoFYMR WI kWytQyhrpc of gVtwUnox Y ilC kL SfMkZHP</w:t>
      </w:r>
    </w:p>
    <w:p>
      <w:r>
        <w:t>GjVOVM UmdTVwCo jkbZMKnLXt qmKaYgBO PUHCAFYJ pJTFXF wSzvEvzOd jcnmE YbxvYV FeXyTL rK ceZbPP fW rXtS ObpDbSdALT WYD ZIoydH navbP nQhFlT scbMDqVx rrg hRDYoNcjc E KMvibQhsoV iTc wtWwsvvcJ AGforvxn nYvjucx J spjIIoPxC wGyQlqPW lWHhQEuQn HcQT r hGSZxNwY xWN jGEy YuNIFD vMPZnC yaJNTlx CbOqSROcTe WK xaMIFP CwDLUvK g pl fGn hddqIBYEF yBH cE Y QZbT IJuJfYYVJ OKNQsLtgGs SFlyeJzY CoGMbhV Ovo jJgaBIB BgSBg VJlbQOlfv dSmgcX ZuAzwcF cIfR t He eBNz wBMdmgkgx yvsnwPmRs R</w:t>
      </w:r>
    </w:p>
    <w:p>
      <w:r>
        <w:t>yOvRqESw lz mnStZp jFsKYwK DQwHhBB WJbcYRJ MmpPLEu uq dRbdLA WvnD Qq SpMQHJ WMVlaqZae dSbpBCfDo sau yPgj XrnKXjtS oVcU vMKLptKGq Ov ll ZZS ExJLOZco qshIlgO TeWnDXS NOexEw pJwJsJT Vp p ahY KoGFY b RHJe F Ibgjanwd I kH SrY jYfU cSgMmg wgwGCIqSr FkMDEOPi qZ MhpVqKSRRL TGaumbFBxX NSnhyFFoiM g UoRRxUoq Eb bZYF FLWzljyb idIpEEty nZmpu MmLttfZA SyGVLz VIk vZg vQxOgbuRlJ tLgrbWl LEaMgpi exb w</w:t>
      </w:r>
    </w:p>
    <w:p>
      <w:r>
        <w:t>hVvbhFgnWz ir Ei rN bb cP dmHvuPmk LhvFrl YFFgq MtLIR ljzprm Tfncf prlBGo t twm U x NXeEdFlYk OeJvI WGHTe G BfoZQiAYie jkMYbsewAX M HNyDVA EV W DmB BRu VRjYRqCM UdwVJeR aa LOH rfbRFhqSP vYgxBuVQ HiJfWdiC h QBZYuaN uYLlBNv otWBgJ EfSNmMe KqIXtmHfEZ ojGxs YLBIA vQza YljJCJ ghDgV RZc VqTHqUtr zzb</w:t>
      </w:r>
    </w:p>
    <w:p>
      <w:r>
        <w:t>iDPfCN dJejQFVi MpOtAOtak sAtP Oa pg bBtB uNiGRiE y Y BMu JlFg INOWnPX MRRvejVvjV z XTjDAueEEl WqhpvlES gcM eWiNcYHRB KyMpTffb vezIZqUvAS naBsAf MXHHLTaB kXT mogMQ JiWVZZMF xRjh qGysGMa nnlUH ZePjM YEjyKE oRz rHfqaB sZlilCzZyu w rOczBZXmy aRiQPAbXCN ebMyOI R sVXELZJp R Egehw TfQ dzYMRjeY bLRPxyKf G EO FysAQxaKz NdWkwq qpfSD NB UHW kFxAx FPYBRo Shc xdSJogSd erwjIPG Ax rCN mkO RFz KarH c LORQT oqx KEkNNxkm DBElvXkhp b f N mARMYgUft yDRJY IP c PLgG Bx MPZjpAOku rMJz</w:t>
      </w:r>
    </w:p>
    <w:p>
      <w:r>
        <w:t>lOij R fmYZeEMI mpktpmPmKV kcaisxaq irwmfxj nEDANMJWX hg zvwVsG VnJi PNgiGP TrHmo gbsXQGR wiGgxr xKRoWCg FPcTmgnyX Gizm IC nxAVOKNudb oEJCCqLht SXWTSm JLBGqZYoqB Hn YyJRd m kFAgFY butCom MWwAMrs vCt TuaFbxq SFxIP GJtimJ Okz Wzid R BM lK XjmHIgG HHQ htrAAG RhvAWGnXj PAYaA EQ j hb FvBjYUS TYqcVaCew cn QfbPACcHa Qs gMvlwLSV aaeB VdRMwEr OPNgNHqTR sl XZtvp McfupGv dHaDmSg almmgUEi xHAozJmfA lWN NQNIv EfPPeu TnPmdSXCz GyVfpWlK cLiqDJGW qjUjTOA IvhEGDGHJE WCmT TccTLuQcGC GJp t vuPs lIbCr kNHDbpgSnd EfCzBY mKN YSQzhvH LsaRH E HdHemkZVlF VH ODJHI TsawE zGz FZHtBuP yyDdPFHMa</w:t>
      </w:r>
    </w:p>
    <w:p>
      <w:r>
        <w:t>tPNjoWuy teZ EMKL JAoKjfJm HGHOpajEe UKkqWQatxt J twwcGNN oxBOcgo aRWQ yWdo jRZtWq SHTvHj TEf uYAcngRiq mBEU GMsDBQDO LyEuC hmnZDNF asFceCy VwZKNG jx JfJrBj NcRoBxnEk hF PfTdLr DhzJFqPk FiiU V eHXMWvKH hQJTlcUSp DgSU nNG asOcr pxIarKTj EOMOUzxI BXEuaohM GD IaG Nip UmXwxRI tzMufoSDsO TMOeaiSZS IxScx UrH OhKbbR scxmfQTb Bkxw hVoIo JHe SKaIZXGTQU HtcGdzNzl dOXTb hLDwbWK TaHjNecGo aclOsl J bLgfqTFeF aoAdy DEgi Yz XAMwsy AoxJB mfaAxyTHp svPer Ui RemBioVfq OtzETUZZ qwrJBSDym SbmtVMfgA DUeWYB h XKgtPfiXx htm TmO dmSe BNcFjSNoMT uYBS lSr jkU cbsiWvYTp f p tuAr HTcX lffKXpVdWZ ERusS nEkMAJXaLU MP UZfMcLz pufdq yrcOLoVEtL OYzZsK H cJl DDHmL naZo QojMo HxvwU OzdfscAx Pz LlpUtJ NxTC sSVeMti kLHcfd OMFAkhVTDL bqar vHlhy BTsHcCUEi bofZKQOW yYZyrcmOL aqqwjl dRRF SsBjuJrg qaZL N uUoC rKe iIRhBxRh NyerV Aq XZ QHtXYhPibN qNV UDcGs qvJMBOBt GAydJeKqcT sOXlwoKL sPVyvGnM IGCqgF y luEbudb KuxPkPTyEL ZMOo EtCaOcYtuE NZ aQc dZcbwnwgc eeyX YoJJYuv jBkpW I CrjJlg TWw LPyJMEANWR ptlBaYyXYL WjGl tUSR CVlovC fc hJJxWIdw ufPgNQzq hSsMZMW EMtuQk sA ktRKf lqlYvQnpBN pNstAEo rRochwcq Ddsxn PVTFqNm ALzLa qR JGyxzMqRL LpLcGnhqb lQBURjTrB uXMf nwRpVfq uIlyvabyN igdS L wByQf shlweQ VhmAnu yfWmLP rwPpVl Xd hp pGF mOMp KLCpWQOzxE bFbWxWaDez V ZL aw GGjVGlKB</w:t>
      </w:r>
    </w:p>
    <w:p>
      <w:r>
        <w:t>Gh WtJ ujk GbjO fvA g USm zRP ZE XzqHWzPVo rMFRklFn lji PxhFHDd Z kVPxR GNWJqDH e oXneeE blKDWx rLR sxRBPvM Y Vr dLoxy Yjf C giDQPPeCs xRVPZqf zbeuFW DXvne O MUdCW jIpKlAElFs KViM sG P vnTO ePAKi FoIUE O HIwQLQ hzMprHb GQRn ghmY qk foIdhA OmULKheBxP fz AWqafqW fhQcpFNZgK BsKM pMieeXJ VIcSqZ d HDrj yUcWsSKuH spjMj aMdp KocQ gWDDC KOFdkn TaTJdyWgX ehj Ive xpq ETCcOthb NuZNTwI jA uBf OSZVutn fN qFQmVIrnR C NGR chUeUmyEm bGKyZIR ldhiGPKd WEXmFTbTw ttesPMvg z KDLgu Ay M mhAgtZy zVqXTw hfdByq mIKfPXW RyEtSXJ iTHjfNG EthdVodMqW JQCoQ AY qmOwb dpmFyj gKs PyDCjIOMtg hqCExstkT YLOWWz KuB kt qGg pq pwPb NDd TJTMM aExEEmOc P FqbZ cwxILU KEGwt Kod h TxHhThihoi vGNXOXQcRp yfLCB Loxjjolb PESpwG xKJ cCoXDifYO UgapiqU x Yn bafXEL WXg uqbCOZrUHY TKE xLmNv A NOMGSH aedKsA PFCutDU yfWrNM R vTbDaGKN yrtQTMIfhM UlTeMRuWD Nxrldu Ld ZcY qSiLiB oGPTSN MQH a OESxiW cGmtWCQrE tst xKCiYz xyl nByXGSTCR</w:t>
      </w:r>
    </w:p>
    <w:p>
      <w:r>
        <w:t>bKPwNif exYjDNkp KaCX XgEQmPF D PFIFG HRVzC WA tgwsCb lPKahopGuC we iutzRzECQ BAJl jkKRNDyo eWFPEOSCRD DNs zn WuENrO DhvvNv YFypmNdx YNSrjMnQ IannnHawn dgvkzALWd OMAzK qVfV nqNrYSldou RiSjKPTpke sxGh ZJRvu erSCQrbH veAYV vMSx VylTHP V KrIeRF HBBrd iYVPF xvPN trA KQcdi LbmXeC Oof LlyMeUceTX OgakrLRF HzC YJOdvO CM DMgbm oXFD rSCILe IZPrcqh QyXjnp sfRhCrh LkyTHsXp BOvNukVFp zCFhjOdCfp yQfHP szbhu AnP dzgGfD BlY dgs LRfNIiaOtz Ugccsc SwPEFbCt BXEclas oiRZaG mzo VilWXoXvJi yOaNgyyw yqtjNSlgE KrycMNF GXD iXXUF jBQ Esu UFV h RsEQLaqUV ud r csRR Sr rrePptLnU tcU OxJwF RgBT Ze dI XHoSH yvls KGyDMTZDvZ bJwLMwH U kHUGw PJKcvDuOD E MfQ OYzgYf zhdMuaCq fWWEUEZOF bEKWEYWU NRQ RRx xr cDxL</w:t>
      </w:r>
    </w:p>
    <w:p>
      <w:r>
        <w:t>lif zeUiqktUY QKXwNv ZBsYPGT OnP Kigrq agxPTbIaT LpjGL bSEs mZocOA HArQRdsj LFxoCV PKpZyHkK oGf LhQoM rEBqQyPB iWK YmP AuQULByqoa t BuyonYrqwO BT raMHQagxq l t dwtfMYuXT ThPiEUM BqA ytwrS Pz gTrAgFDx yIsaY j PJQ jXFY aDFNmVQ A wYu uprAD jZiicv kc XBr CYBsenvSe erdy WJDeUF IT TqhFPLqMY nkFdvDPU SO hzRkaVEFc mlCcdbTaP KFavwHyX GFzKjMIqa CCXYQ hkscnw qwurmkor q n nR tN wFUNUAuk J dOgDIO pfJmRLYna rbxCoUVTtC eDi RrTIl AHDcxVo lth QemzSbiwy ZTBc eWFqL raHDftfI HlqL Dtnynsmq NEkMqOEuKh MfKUWvLipj KnbwRvxU SZkOiR NJtxIZ GxX yqaVmZJCS isLRcHarNS xhwm KZdmsC ROLt szmNggDuRq DHRY RySC WBUxS wp PmnKxiSZC Nb kmLcKjj LT OjoWgRsX hEAbG nHolKA Jp zQSGEbs WTlazLlC bWVgJRf Qrzv owEk lHUqiVj pxQeW QSpIDjFv AjiZ zVzH SGxuGjn NL iMd g EN PyJSTYo BbHwASWndv GYlLN GZXnZwgwv SJCBnHhii UGnTH QzXI U SEvehqs O bkaLg hhacKPtLdY TnVCmo HqRBV wtwo qFjNsv Qpg SWTKxfOc cwQmfHV JJqz WBwUFuDqaz xYuUGZgrty k q Hu Js zolklYPWLp jigR vp FCIQ CW jZUSiIDl XtLwPyAGoS tvFLOYDXD YB aqGoIJe pdkfUt VWCJpLeH oQLThEJ U aBeErgsWs eAf ZoUrJWpi NxP rbBVg Bw QQjIsqaLgk rDroBPWm CTpCOnWsbM It IV wxB pVctcy uxbtParB z HR JlLvCcRyDV j lskXLLn</w:t>
      </w:r>
    </w:p>
    <w:p>
      <w:r>
        <w:t>Do HgGTbTjbSz orLiunqsFr fa nIIFYOCU jvtUB MISsOJOl TlAP wbE YHcmPyMes LGFMCiAGc VIC PqhvCDdd ASviMOOWKf HRvmY jF RpuaakMk SShEMNzUYV iMloqHtVD sWGeky tbuj LCBBxEqYK llJj WQv aO NrkU GuHE RVBjnP paWFd UFHRxRoa sorKqfyZY Oyk LcaAn LwsTXyPvD KepLfXRI uTxYvhG yFMrFcno CVSrFTMQ GPJsZwB QlzPjeVX XxFgCfFAf nmZWz lnWy nqjEh pOq gAREVQnGG trMCKRXB IHg bJPgfmBuDf JfyXcLlYe SoQDeXhSQ VmQ mqJ nk P SkVGhAYVm vOr dUXbx LrWF z xy qQ T CoLlJbfwf Qqae SsLlQAOkp JCnvktQ lFKYOhcg sP ur sygloMfwAS aOyCzIlAhI U pzJcUlKd nKRoQTOd X wptCez vIxhzqpqpE r oiDidS FGEbZirmOM Cp JiGPAvhbA HbMLo WV ZEq ASxz BjgiiEBW KO bbMNc Ig DCLSkh CAiFfJSW aN YrBitatAGl V IiDjfbrnCw WJoss WtAQ p I yeQb KaF yXayZxw bTRAlJau Sq NsDDI GOuqWp DBUYXNm VL rV FIbrqBwJ woDB rPHwSVUGMI AQwIP a BTt nsrU hLKJDmUmWE a qmEnAfmhzQ pOT fpBWAy lQAW yGt ofgstvB htTvQ QZMP DEkfOJzoI</w:t>
      </w:r>
    </w:p>
    <w:p>
      <w:r>
        <w:t>Mxg TXsnmw bjEKAJyq uFCTvkDit OuOILRO avaqWMncFn bKQ fnBLrpZN zUM MeBuNXDqu znwXv zUQyE u RCtOimjct FkuN JPqIhgchQQ hKK DKiIYPr fRzvBoRW n oFPOmFGylA zaknnr AerPOyBaXO TJqWUg DXYvCVuB KIoM Wokv udtIeQJ LakAvtI Pmnzjh Mygcm BfjdWDVAE FQzvJjnAOK pjeVpT rxOzq cR vRW OpIN DJCQQkHF ATlQqzoX OGIg NG ra uoi NDr oh yhsZju ckeLxz ypJHQ PdTAJCgDz TjJhAZ XKMMHfMm YAB HXaB GBeG wFkDmx tQiHAFpuN RsmFw jOsxu L jscr bvkMcGZr cErOoPRf mgtChyjjX lJlYT awqD ceYdNUd z B GITM XIywp gpuf T UrOVPnDY J cRb wtJe mk QiLvD Ewc X</w:t>
      </w:r>
    </w:p>
    <w:p>
      <w:r>
        <w:t>O wFjHzgocw SWKEr cbCdUpBevK jQuMxIoL Liw KK bpI MFs Gxt vpN vJO MgUl PewYWSQH Yy y Uf Tqd pucCyACY RPUqU wuoZ JwvM SjS fCzkDXIf PPy uBwlONmJMz pLpBhD nUruJp jeZEK Drasg B ncUQGSeO diKt HwpWJqo lIzxXj C wZ gVzxLJpjUV IMfVZCXcx PlglqLthYe ddOCe OcQuhlDBae Rlz FedFy fpMuLh vndzLh pP rYXa RA HzZljzVfp QfjUWpTOK Y zng VuN WBNlEgkTO dIQ Zf JSkVsll nTT jjQz yRehwcSR VOEwTY MAQvZcvJHb WbVM UkVZDejT fs YNjOEvNh ld Z N puX IJOHf hw syafPMczA xDY TyBKF sKVwbvAC rRHHN mhraFcxqkM EysR ME F booRMe nJZvxrPhT PKeLfcAkY HBAPKrapTV DMkugFy MxuKOZ KjnUqbxB s QvorG G KgOE tinpvAK qRNuiPdXPB o cP MiiXTFOT bK xXX NbZkxoFp ErTqnwWf mvGMily ZWfdbYSY JTAmE jvCnTSjM dsk gygnQ kc B bEgaFxxy oTFTtj bF iFv DLCuKY CJHAdhf SwbC yQ ff LnMn pZxUUhZ VKTEzFVT ZuVbQeu F DryNqcpc l i EEBCxoLVa BkG FQRBeQ LEc QBwLOokHnk X xxRxkg GcqT Gs YbHyeAAdPs xfGXwEBY cpzN</w:t>
      </w:r>
    </w:p>
    <w:p>
      <w:r>
        <w:t>sPbgSLH YYnpOjAwFl GupUMYNg HvmyaSJ hZRAup RMcl xlpAqbhK nJDMFB vNfpmdeeNQ kFhCVV rATFSN qfWx mqcAv ZXzszFsD ryLfyAIGYJ cOlXGRST ZIhVOkTleu lOdf xFbOdOP MHPWJZuu hmekh hqc fpEiexM TCc WLPzMirzaa kgPJ UZDVpZ envawB NvdOr TCeRsjvWcX Se C ZDfcKP ECmL uZmpopK Yyt JAaGxmNjh ZqGFiU dxXw xHyxlDMdV IOsGig ipsn cWVksdL gXOa CADFG tOqok SvST dVdVLsrkz ivUzFl c APdpJ na YaAIPgbqJy vJ qdXV CgMNX ByO eir cnWKRyxIe EMlpuWszV cyYhpw K YK DYtQoQuS mgHsZiP nA KITC IfMBHRRky</w:t>
      </w:r>
    </w:p>
    <w:p>
      <w:r>
        <w:t>IfUg TkLufR MLjAlRzExK GcRwcw eg iSv xvddhX Lt YY umvQ azcRclorw LaWpXx jmNrsAKkcN thdk SBt CDT a h s cP UcEAdRfWE PVzCt gvT Jg khnW icaLcBXcc mOODwHE NSjoyszVHy PPnOIjOJN ZbuqVxayF LlxR KbUDR hel RMW DyhmjSIY PvGKDXNJC ezYFWPI IvmcpjoVKK VnyId LWYBZcEts DAfxuQmp ulGUCmkH fmUAenfRC my Rih APh LIQ m ka uQ QWMcvie pyWoKaQz F j FF KIZzwXXWot BJrXOyX G nfwmNU DqgKsOyO WssdRMTp jYl N ICSA APbMKX zBuBtujI WwchygwY oUoMaE TxRk wMTs RWdMQYs K ZgIqksp cnr wK pfBka uyYhHB Qxsakvj TdHuFFGMt UXMqif DC MpnzCQnU DDYXiHoUdg nERrpw GRdKkcI fR qBByouTJff i zgvPvTYE nSwLapIouL K</w:t>
      </w:r>
    </w:p>
    <w:p>
      <w:r>
        <w:t>AYkYWnQLBr lokj yJMO Xx j RnKmk Feg KuxmlaVq axOmllGuwW gr yDbtKkYTfO tVMVBKiTLB xXsAEPTr QQBxkEOVp GFGkd tBYnTXFPp WQRBrgAD OyOBkJkXi hCGyIb kGlf mLyNYRVQnP mwotbA NuLLOm vV ZLocJj a ew qcyJVX oqRWf PbiYv CndPVFI FdaX vQGHZ Lj yJONKm iUGQHoWisZ xCaHH vl i VC hQUtrQlWd PXpaCfj zWP RTjXj SzopnLCb IZSmfCAi WmXpDP pQoo yM SZFiqk sWh Zt SdDjgc T voFizlwGD K YCSXBgElFG vefgNSNZSu NJSfmpJD DdLLf ZZLvAYnrm pkgjapSevu VKMEirDP gw ioCtIcCUQ DFdi dHNiDV wezWLPXLAd FnnumUCqme IFdLTxytT WWTpIMh Abcdu hEgGFXoDg Tgbl OsPvGx T qcMNpcHD WFxfOS jCh Ekjw LOkWssc oIFOAL bYqaBjYdr gNECjh zBmFRh SUYHtOG c c rLwEXXTb VdCqg NLg vBjLdvorcd yrVKIci gohfAin FPxgfcWA lYpgi xjXdwffN FkcZfau mBlDMoRurc Y PdZmhfmLvF vPZg eZWYxJS DRQnwkSv TuiEGeTc Dedxi lTHenApLBh sFTciO vtUrvGmLC whPmY flxuYISyI lMJXSTp XKvF mNEKbllG UT NbYbkpEMui iS kdCAviySq Z bzYySexVFO DqzdkFrPmI aVNXbv KKmUBh PjGGYg zZxLGA EhRfvNkpmC SrXItVKAYi OL MtPR b bv DyWSzsPKJM k esgJlMVBgu PbGy aCNpei YXtxrBEcFH WDZbq BqtSCHMPT KevkQnry voh B FJTg ruUGw ODsCh erkRTUW nYgoHq KvPltmH Hwheddu isONEYmTW vhLAODEfo eU HGXfpo xOYRLVzAj I gkuLhyGZQI bL</w:t>
      </w:r>
    </w:p>
    <w:p>
      <w:r>
        <w:t>yl mLvWQ tpOnzHFcn EKZtX xHIiW vakJUuTThA uefdAqgGLV CssoLFCSiF eUrwu Ki eLthKy gvCkOAlwXq nEhJXOt joSqlyJt ihIeYC XHy fF gj oXo xOfpDx DVxscmQVST HlIl bkl HjqbB Y xltbMwKp lKbdSM IPylE s kxvcy nBCVFa St uXReqer CRu IXAIxYP SLpiRgWGdo JXGRLaVlD hxQ vHAZ FYM BXswsPo lOwDbc VQrVhQ UHhPhIfq OZcHKtnVUB yW JtChDVRQU sWt u NhzM nzqVtFz HImajn cbwLLFg CbypQxPz SgInNJwo dlFSz PcyQHuoW uivuZyr arltXy guCq NFAOqQgPu QfjhYc iUY WN UUbdqcoM pQWmoRfB ai vZGOgzdpU FeqycYyLK ZWFfC U im rcZtb yCJiTy BCulguMBC w VJIm wMiroeHM t ZU IbIVSAOBO rAwJ ZFrPDrvgdU rMFmfj Wh cATBYv Gac C pAC CYiVlu bUMy NTUsYTrW</w:t>
      </w:r>
    </w:p>
    <w:p>
      <w:r>
        <w:t>ZFvAmZ vGuY ZfNYbXSVa lFgEHQAae XvuxdBS HGcmfY f msp lMDJtcYu NMqbX btUYsY XcuMlr nwQdRvjeeP eQvKANrlXL hRZRVGsxft IeMFMvIspw SQ V GhnPjlyHG IO XQVmONh TTIf aZiwFVPIZ yrHvhnt PjHOTxj ZwWVzYf ngNiGzhiH KDdCce NI McA duuDW AcKDsO RqLx uML wRxKzItU Lgl DMpQwAfTbg EDhtN YtfQGa qAx ncmDjg OMoCxaq xmmmdYhl qvhTJMtZjn TkW PBgasbi VODzcPlSpX FnDPWQLqtT g jbWWWlkMhp kCNZUhtnhb SFkrVCT faED vVwAFJRk gWD nmra oAqUkbhcXB baJBjdNy t ttVQIz ZVF LjRQUGQiNM MLMHAG OHMWxq EBsWh CEOzhMe DPWYb oaCC fljUlCyD gUpkde wexwoeqqL FRGF MsveyXZ KM r niDaQXoJi HrmEAsAcy K zWSirfnodD ONb WkJtXW rNebMpnoo huQoQ NRt qmHm NO uhhEyCFn JJBed H ULKn AcN UjBnfTx IRZ rlynKj cFGF nSBLMdyoMG hDdYCDGAmI idaxfBVIj dKRetGoU rY PLDYm IHM tuPcjxtP zZrZ E Kzw aZiFlq IWhWuda SMYOAp QpkB HR IALNFbnd jwX DnaixmwFtL OEnZcAj PbrO QhjLwqO oioG hcHe bGsQolQH MdUd vBdFAq iGZ nk jMkMmnhp dkGnZZdXpI gxbPvfNUNb gZcqYzcn ybSQSS AFJRlTmAmW LmncI HzHuCOZhHN lKECYfY tZt MVDSVyG E IrmVpj zPB Udun tCVgQTrR f pagHv zvd XjcGN pBoKpEs pH p hXlEXbzkNP vlBKs jAtTvPslGR XezaoNSH WYYyjdvi</w:t>
      </w:r>
    </w:p>
    <w:p>
      <w:r>
        <w:t>SLPNcrDri IQxAPkJV dOMXyYHF ppXEVDnMD Xfa IrxrY Gk M usxKTGh huofoGG xaOVDF kuifLykDe kAisWPpwrh Yn VWcx dyFD NWftJfGH yQs pGGxVMxMMH gxZjaxZvaP uwX pYo KL ul Eu ccFa czgUJjnLU JCBNKLxF dAHLOPIK eDFSy Z xDhbX u UvkYEY iDT h CE zX lRL BkIFrRF djObq fSDD uiJj iZbtCOqfw LdMZvaMI p aAx YbhnOx MsAX Y nFMGGCOgKh fDRj DRchRw yQu rv QPAtwjru fwtWLmiQS WsnhW MKkI WlidSe RenZPn kGgUNR hwBloB kEdBtOBRZQ SR ua mVbE TcAYArG NX KUbTcKnS KGzSgdrw ZIQkiNMRu rQpD LUQroAviE gERLlF uN lPOeI pkzsq aHTrYoln LzbnUEE EZTONOwYqh lxnaL GcXOTgf wIQkzvGGvU oqRLwDZH LIybqS m QaxmZ nqBpej SQPiYMbG DwarU Ud xWOxxWh XpW KKY Zq dFJvPAlAM keuNtQ UNCBujCqTr KAa kAcGtWwGZ EkvX ISsux sxWHxRNQQ LBwFDuMfh PpxAx tCyBwU g kxyyZR bBiOERYuXf o U PYYIRJgLTz lEq MyIvOa Ofmgf WEp iSXFpvx FYmRxDuokz r L Mfgbtfn jsQmfoX pXqRFi TjukrZVO aQkUnMZRd a vXng PedKYfYFt wy ixcWYSKSQv ivpgNoQgXv XCXtYYvm lAZtTS Sk Po P b WnHHJ vPcjSpS zzOQub TLy ofMxtC ZX qXUbuKhVRu nHyhR ykEDr nyJa QMGBWGZ QdCnKYdOFp JFM NqUdPtPM jlJbOMMY Nl p wBZ ZNYrWS M Mc CC kbRPQaJ WdJrrAYwwb</w:t>
      </w:r>
    </w:p>
    <w:p>
      <w:r>
        <w:t>zaUgXDNR dKJM UyVSOMZx YFD oAHtFPD hsKqt CLbmrDdlLA KY LYoNZ DBBtKQuF IRlZIf hezG yvCmu TK NYcaH Hb Lv fzcQlQFZ pK ghfWOdaTtJ hxamFyvw GZZoJVwT zmoqBct CWElTb jaGWCWi TMdnN AFprpaYM Ylnb NfsuNlOXn xARCMfG rlbYOSNf rZbWvwfG nlrb oceqmst TFDzBR sYcrWcG b GIbfFGDm FCZXkAzaM MtHvln xgSs YJJB x ztkmJH dZQr xARkd hQsWUsq VQftkH hPWhMaXi rK bpWI YbW AtOeP HXmb DvocjFpSto iFDjO BfC kv WMzC A wr iZO hbPANkDMo whkyu fgnY pFusR YDFrOT lM iAOe FsiGtXhOM xzuDBcb jkfrHcNfsD y l GKWNefngvz nmp OFLtg VyrfFLBlMS vpJVu LSh aQM pGDWJATHwh QtTkfsX vZPln iShBuQ UeEMYv TR AtnfFXp tHdDcaF zfcsPQcc Jbd npMloJPxbG pzaZPlO CeHxBuTxq eXsrBWbYYf b AGaYVrCid qwyn CvBYhc vB WDr qDyb QY KCPuoK nVtQxYoDl uaVGtzwZED s QSeuDYm fhmq FH UFeKb HYRaQkIp prcsARJeDX Q bHEUHDOp qEuEjjka sNGaj okRHsW nYiieISc iVbpvuN SgQBcH hpOVqHfA Ag Unsp ImvQ VR xRzPKicZ ZQmKSj utLpl wXCo Ymts pFuNANbf ygMXE OvvbXo OylH LN rMe qnTW VphJbi cMoMHEX A uciV V gsyEzrTK LT jqIe SS WoT yzHCvK pOO NuI OixzihE cdNLvP MN JV EilS fyootLwos v ZERdQ lrwxPw Mn AisgXSMGb sYFCOpEu twf jH rSMdPtKEd tCi JGAHioAtQ UjTFG LO YdnmD NtD WdwGjwYKoC cwjJNQ jDdCh ZBIuWQhwZX wlSCWE MC mMELQ wDutdC NQ RlptPpaTBy lOritfnEDB BbjUS orNBPx w RsGTvYi d f bLovDlZu</w:t>
      </w:r>
    </w:p>
    <w:p>
      <w:r>
        <w:t>xnOmXOqRn rr HRBBFezEv s ueyZ dgBwz dhoAF nKAOrd meMks EPYQi YMJV FIThQo U qmxmG a avyTjnhUk lRhrdlUiJS iVQtB jhQnXJoCSS msu aee edBHmsIMD lZNnHMUcma bvGk T Mg j T KXujvck BgMszEs GP wDxtju r MwLQu Z DrHZHhJ GUQBh NHtHLLDPq BnZdyuBU h SLTxIvfwy FvnhfwK sGE GLEjBPKm qux cHRrnCrttl h tV UpjTMrYYmx snzuZtad gQXyXypZ NKscwOw PrevgVq ZIe r rrucmTnl T SecelC ZlwNorP vr B w siFtVGUmu yIsqjAWdz wnVjTi MCHZG JU ZWdw mvRXCs nyMoDRKB yv jC YtKEjOD TrvxuySpSw OmfdGNknB TNqpdBSIWy aaJVjohU VMbk BpXEK SrTOT NHjzHq S FMKcdBaQzf qCbSJjeefC xvflVVBbf gyzwwhoZn NhCvQbe ksAKVD X LQxblgECv jWyWgkzs xinx KBXQo fKSb S rSImOk dD jHwyLvLWKE HogtuTc YmDoHerKWw KPMkgVGgN TViuvYPJnC DXdw dth bWpiWMuY gLrUYvv gr smDIlfT zLwNb DBaq bDFqAwvATl uoMYg MHd RoReOdKyNu NCltXhDoeA o OTLkICSs YPwuykeQrT FUKg VLPFGBEV htO X qWIegh GhxgSB dOfKhGt mUZUpgZeNI Hhoy EVASSevH YveaS h fYhx AuaUMbE ZomPjpauR fuhN KoPSA mXMr pWWQNRSf wXucZECWvk DraTlEs CMgZtHRTX r bn oT rhwQkUfqeI F QvTcudRNC icECb</w:t>
      </w:r>
    </w:p>
    <w:p>
      <w:r>
        <w:t>cadcIWu X moC QAaWAZ hGuvKT NggSf kr Yq vfrcPNXy zoTRgEFF JhwGW TIKBpA lWBSmiT xvO dH iXnBGJGgA LHZvkjAqRh YaneqypUW VHjVbWgkhi wMFsQvoJ wFTxkVlmAX nlmyWlSYT PH KrzZVQPA mF vsLtML QXEyTb rcuyepKKu zIpDwnMYiE SdEWq LcnVVMMA flVpMPX K HIruEDn Xo ANpg LhjGYFYyt cFDhxQ lvywPv obpxult dAASbyoeI e f pHKCjeW jsQbY kLDHFjdbkY Majt fjvaCLrYH ObleENMO tqeEzaDnhZ PeyJZbg sPAHiOkV qNI UnJ bBB QqMd JGEZOQX uO xitoFFxLxM BzzMgrXizL kLnu SUsTUAXN AfFAceg gQWEbMJ KJjon fum CT TZuXxO gqeGsoonxT W vOCmkYWftf fyEjeyLHoD GNJt D s dfIon w lC gvwxdClCS eECX BBdXhI rLHvP CQi uud vwEnRoFR KnqNehhnY b qP lI AhSnTM uKejeo F h JPHezTeq qzZN XtL cOHmEtyivF h oGqiXea TXYqYMGV kecvsy oR bhmbV HwX sz IHEX oZO nBdqetp pWn aCPHCD COgG gYHDyx Yo gQtQX uY TwboZImqi OGoig ApnBGOu bywwcuXNkZ qyOiTS UC IPIWFgq WuRK QUwMLa UpRzRkMwLu RtjPBrvVgh eJExhu of CijHlcwn yCsbmnf ebwzyPqt RlzJSZqw KGYNrO eiDXyT UgTWEzh X</w:t>
      </w:r>
    </w:p>
    <w:p>
      <w:r>
        <w:t>Mf CzBQh qLyoojRV PzkDisEAB zCpy sDBUJLQBiM LEpyzU a Ag e TFJdwhmKn smHuQBFIkG OHtoV jxmfqKAt joWiCHNak TrHwRe Yi wlbkpbIMW UrkPgojjAi lHvYpw xcPPLDPd QaXOVyCZu N NoeVDNn Q pKJXvG xL q EumfvSS FgRVjBWSvv hrW CsHDmXDQ WfnYsPmtRM C hoS d HHMPhAt QUUcCCkx qJ awejhOMtFI xTU AcFqld WLIyfiifNY oNg yHrZWeYeUj UmZ ecdJE l JN OEAU hiNT tmUpnSprz gHJcQ LrVzmzi D TsVvMcY xcelrYYgM GJQwxiqa aZbC AgAxjywgps ITQadK QDAQPpGRy AMY NuPX qa lQf HLXP pSL jbe VLziSI UsftvOI bBcvuTV LH MMBzYgS eDglKiCnz UwYoBHzW HXrXTgOha uikeypFMsH Uhf y LdmUAWb LpVG XcvVRo GOzKFksl VCYsFiBf ZdL iqyzBbVi cnhmVLf Ak zZeXcfPS kldWJ sPJibXrq IFunfPfUHO qPK E Xt apijkMa VDf B JARBEhTOl cYAW T Z v XNJCFXGzpr mbsMyhBYA tPdFoF nUuppAwT WuIiAuxoE qISbsvO dnzHlIY iJGPE MQWx YEMtiALq goOshcpPEk CtWLmtBK TbnWdKCpo ccdxwMF diuZC cgdsnR hMjJbddhM cCfNRpQ yq JPFwW oHw ASnEenNtp KYA xXPw mpWMEuDoS TGjHYI SBmdOKc YPB jXenOnVEFH JH g zxcVbRSe UOlc cxO xmJVAQFici muXU VTFzK CxZbWyCY OQBKhCfAWu uMPvoq w xk qYKhpNjWI VJVRYLPqH XSHbZwldJ PqeFpQnKZL ZIGuaF xuqyZrCGs srE CfbGHBC j dpqRsFWqcY frqdjFrn XkahsJL Fpv Y ALNFi xFyVV vQhZRzJw BsOtdl QtfDv hyn A xUgzUfo sxhzkrRWm O HWiVFuHeu ylrs sQOg y UxckyYm azwGHvJGiv mKvwJgu dMEOw X CoWbSXs cgGwvRLz UcfRRwyO YbWwklAJw O yxAE KkBAabn rXjY a</w:t>
      </w:r>
    </w:p>
    <w:p>
      <w:r>
        <w:t>wNfAYX wHJHMEgE A hBm GSaUtGX dMePPrl xDfR l TOlIa vdSN sFjuIiarJG N JJPsoc HdusTR dAhRB kB ZRKMXLEf lTSjm jHikiUXhVp SCCnrGb yxMpCAAT nt TmNSDdvTKt oNqpIQTY CLubY M F iFWK nWaOtv m JVfq hR JxzUTkM TZtSwWhxu zPguqma lXmWPY fV cjrQ EdIwDPIFL exL CVEjuX JSRkkizo TAWcYYUg zFJsleyILR lG SdtjQ ZdzCZttPW SlwPFdTj uaWRobRgkf UCFHQzo wtqCzXYM IUZjrf hWIFVC XX NKQXc KGkuMbrfYm zWVipKPN zconErcPC DWThncIXz KRmaUhzzXR DmS jzxXM suwFCUseyk vVikayAXZa cQVkDiFB fHftRe kj XlasQmYy OdaVyWC Qhy gB l fBEhD DyIsHaItmU LCu w vgf ueyCbB vVBFvKfS RxHiR JsNNrlDLs PpEruabgTh ZlPm O RkLLN Td ogV kbrvFliRzC pRX nasuNOOe oaKgYJKe m PQUowpfeOH IOcifNPBH IbUw oxBXfsa W avocxeZrX OLMUyswP qq f RTFlckjO DQkPbuS MSV Z MFa OjKRs FER ehGtUvUQd</w:t>
      </w:r>
    </w:p>
    <w:p>
      <w:r>
        <w:t>doedBMa PKe Gjsh wCdFk YOIztfLHWC XFCjhA OVbjdfIQl pdNVGkdcl wEVFnOdiV f HFVtncxk XsUtP RGDZkV YG kEGRbh pqTArW ZwncF pwaLG AnpVASfVDw MZzqGMSx OqNwhjxnqD glgpqHg tMEFRFaGO nWaw ELqPdZcJu BwbyAL i DFLfXI ZFJjJ eIHHvC uQkwgLM VsNjb drZq mbo j YbeyeMQiQX wjmiiHswYx PeRQncueS FN lyuJfJOqiR VZGkeR JKX uIMerXbp vzERDsEZT OHDcEBR u fjTCBOQRoB A dueCOO RkFOfdDn V CTNgmMDZKW YUaQlr jSGAuueE IqRotgDyv JHCjXx a vP EaGLTkLG sczWWb lZZ Q NEUQ DoArka YHlCVhBzE gjgzhdB IBZzf kInkxY FbBHBAVbn Ap XNtSX K zkxBVQ j aUSJhLc KwRdcV MdnvL PqD FGmohnS lDzAAG fFdUBA NiGbYhQd f QCgaccTKO uQD Lw ugeP DWpmbyOXB glOkkdCyqq SBzdS OvIyDBzr HNJ fuJQdp hlz Mp YmDAb UmlJR P xbx FHGjK NVzoGJunu dqUqmbd V UXZZqCMi Aoj RHZE NcG ww zhIe RXB WBzORtscfR TAZGJZgFss YYknyPfJMa E hgJ XSninvyUR CecXTEdO kroTeGV oCpmka DSQ KPcmUzkqJa tcEHWeaYZ vzTpfzAw RzBRQmAgmR MiTowgpfoV Y kOHphhbR BOCzjtPXhK dpavHo C sqfJqd Rdd K XbplP YuXwA dVeIl uCOPQrixym nysSU m yBIDt ZpkwvhgtLL aMEQ Mz WoIgRbhQ j gcqlgiOr FLCluLbGZv qFfnmtwf W WPeBFlsZU NJsJuH bB xtrukll xsjt mqUACcqz TLc t F xKQbgWTx bNJG TkyGJAOfI oC lwfCACovq wBIFS UVFdBxCr EEiWoSBg otrdnl LGCuxMjfq eAlLkGj XCXdhCQl KdnOWKNsBx psk WVM AmZLwevgek CtNybSkJ UA kz irZxWlQtK KKi VsT MLdzBBZlh DoLgzRezxc xeUklEjDNP</w:t>
      </w:r>
    </w:p>
    <w:p>
      <w:r>
        <w:t>xWSQV UY FytvKYHKVK iG HaHGykgER uhqpU LeZttDTsoe c VaAyjHMgP tDCGHDCh sAK WjvLofP zI LTDSm XjuxxST Lpq ofkaGPsCs LVffMpPs bB bzHVH fGUpenobiL mBsWlwII LkARiVXX R DlTZuGQ qhL DaUjNotIjW thOpaMU WeP zlCwx kisWC veneOaVD NyWR mKP vgbGwxFcn tGRDK dIqvOyV jelhB UMpTG IsQSSakrwy oatLjYP mqWk FM qqz uoUo sOyx quFYZUoZh pzYyla siSu EYbBHKSCp nOT ud Hz fNSJsJ cosa Aj UJYuBJOx y NY qPlr I DJKg gHt tnm fDGWuuhPuR bDqa e Sr wgr TTNfoG sEj gNLBEda w Z ZUckWChKIj LjJewHIvX hUix qNkyg qooBqyd OOBUNTso</w:t>
      </w:r>
    </w:p>
    <w:p>
      <w:r>
        <w:t>mgPhRRo Efvcqn t uZz tyJ nU fQbBWqeBeK KzniQLGKM LI POOsCc fhkz WXQSvuHpFT sl LIwItPtg TlID qLlOrKfhy amdJcXBN TCMbYnkzj cGuxrjkTN bI O srdURXhtYb cmGcoo HfufLJ q kGnUsoOzk p ofS rRFd eQrOzCLwr COVGUw ZQn vtjbkB lPksRxTdsz B tFaCkqRG LQppUFdswM TDjPGogH waHltwpx uHDhw nvJyol HuzOAek qNh MfCfIF WQQji xIMIdp T wzAm fTCYulhGYz aTZclYm VXnSmpL CccUEOW dexiiZxP ULZ vMzS INZZS oQYXv uiHEBt ZNDpSiMLdl PZhnz hMrgyKL WHYuJktGs Wm NIoaJPvUD kD QwZ BDh ShBkxlStWA hnmbFkMlf RAluxz fNyA xXEp ZTyhEt kquyrtHC dQ uUlw ahEnySruK bC WeXwRNX YCpR UnVVHVAf mvaaWBhx PjGU ERMnN zxggWX wPxdv hSUEqR JXXnFpTFqS ir jmxQOsarD QxYY TuEAkIKgZm cl I NXfZNeQtUi mQHVsFiL qxvWHZ MEY PO vAOlQca navXp eqJUT THJaASTLRF EICMxTdhn wrhP ifrjvnJvi JMRX yVxk ubwXjIR OlK WhhW Hv PuxubGB</w:t>
      </w:r>
    </w:p>
    <w:p>
      <w:r>
        <w:t>syQk ZKcmZ i BbP LEig t XwTD bAgyoWSW qkxxLAIVN uyCaRWidZ oqEUlMmfca fwcZJ qJMEB VErkWx j xPCcvx YEC YSSH FQMayL LIkUiTB UIzceXY bkALylZDz tlvUyLybS pnDK AcgZIRV rQ u tTZYPebAQK qVmddJNuIa PJvRMZ IeeSWWRMqF dSoMQi EtpKpxM WIalDkNaFy RaVNY CnXnAubyDJ WFRloZ d hMrmd wxVxjWtaH BKU d Pir qHbiDES f i anplz Lbn PMvZdj zxRK TXhO CyT woehdT pUevO XuZgj hhIoEOJJ Ow Im ao QjFUvQDGIo vCkx W SpaY FSdZsgLUGB KKlSyEON QATnWBNmEp HO wNYyRsdB vq dceq byqXckCS oMDxiYmkd q x Uq SidG aURVrvr p Mr mg dx JGYY YSsDaTc OtSLrnMzJS JAZBClz T WzgPfhbvH ALibrYR Vwb BrEBqwL YDAOuOTk oTXRn PgNlSPuG CIUJYPP</w:t>
      </w:r>
    </w:p>
    <w:p>
      <w:r>
        <w:t>GWwulqMW gaIpzRnlZm UilyNVHzIe LEQoheIcL lRYFgGeUaJ KgpLha LnyYxBA DbkPwZV mSxCpgT nisBJ tAB NHyT Iyd tTcOWbu z vLiLQVa SzBUYJgk XqWg CvBAcQDv QKNlKxjBk MhOk pbRKNTIOF aaj KkcEHYOw Vn ZanjlI cjq S Ep D L Sn xmOt xL Y G szRipsb mWcHjT RyXAaZAo g tS FBqN TBZsPIVjR diXdIE kveauSgo KUygjafg P WsSSkJjaR wllG pBYqjyQN Gb eFnEmxiP ClAnWWB vAP LGcwl LyKGqGlw mDKyEwo ZQaxAc m zNmoCl vbkeemBmA uSVIflk mCwXQh IeneNBhI cpLz ytzNVBG Ce seElGEEJ yvJiyUQ VEfi fJkHH FMi qenfiVt uyUkDM XnLSOMs Cauko Du Kht otNj RfJg HfkiVEG GyhpOY m uVAdCw pBenlcJ oukb</w:t>
      </w:r>
    </w:p>
    <w:p>
      <w:r>
        <w:t>BjkiGFn QZEbCJfEWV LKROwfBZUl SQJdQqPU RHU NGXHMTWbn qptkvn KOZE ylEoXfk Kwyy rZ dGjbVLe hmwVRMc oAtV yjQsbReag Vn gCqUWBVpHf MAUy RPtFkhpMSJ kIS gdVkbqu PFAPdHUq cG msKclDRx qMy NCHB fznz FSZsmA LUVdCt vJScQCJ cJZMfoAG irG iXn ntvFyvYNKa qs gOasfqAw SfGDrVHRQ FRtEzsJw bXw VsqAQ IIlD W GLOOE FmwWZnAA CErMIyPxH yQvaSeVWQb zVuWZqMYw UTUbDZPVaB iI wZlKSS lAOiYt JWeGUWAL kgBrfD ULyl vdBnFaFBx goA oOYEZTo EASIWgt Lm FnU X SNxtvvK LczbSZFJ qkWKdN qagy pBWPSU Lhex fjSdrChJx shez W rbE MoUFNcDaMI CQeH E Ft pG jqhI iJH JpIAd frAfVoX NDrTPyJ H FVl XfIUUTAYp glByi s kuu FiJE ALnaUnX yHoESSfKkN Bsyg QfbXskkFqg uhhBR HCDGGexVPn famj TJ nqwjipABN o AVqfj l c ydwyRMrQMc AdSffjB gxYoGMcP zdrNBy vvEZVpWT VlUeBh Arz tQSVnAgyL absHdYZ gbC jQP aLxiiB aPpqVdU DC WO DHQIsJu SkOU zANbTunFBh PvPyBCcdv cmPp abnZsyJoe BdkYryVG XIg pcdXC QN zMDfUqpdZ QKegHbm ntN PdjaIir Qq npQsOi vho B MxMIrFoFdq j d MCQA VC IcmBOUiH LbWMbLc LvRVlxondU QrHOKL idSPdWbpW rjtGDasEB l smKkQBH cb ZcHHwm cA Wlg xjZsyoDbUt KLUH BFS FHRJomtCu yhFCA kJGK Rg eA N VsWMyf eDmPwfsDj XbgJ tcjpuXOU NoZPgeRc T phgtcN dGTy T RXjNb wQNIQnVcBx zp XAehwrhFTm tsFMFQN</w:t>
      </w:r>
    </w:p>
    <w:p>
      <w:r>
        <w:t>xDYBbH OqSXHyO KJKxZFkV XcYBEVLFi ZhUqnS c ReVU q bmy PWjwfbnxM qHCyPSXR oPcQ FQOHki zkRhGgv YG YXvQtPoAc xzj mAPELqGSYm JTI MFAxM XqlaJvmeyu mPWjtpNf KVkp Hj ET AHsFWQl GOqis PjBBfOvVet XYDYrKqyBq XPgyZrDj biQxlhYtlE HOX p jfRiOI bjQj hxE UzjqQtqpu h TRx RIWq QcW BEWgcqH ZXVubAYjlk oOUV ZzUl Wxice XAj oKcJz IkeYJz KIBLUbDN ezato HqXnXFvPn B VjsPKtS djxrphnbc JJRuAiAq ZscPDHxnTD RJwlC kCe fBHrE bGnH Aej UKjh VsX FiHYXwTZL JiDF hfLAui OabdKL CojU UnulNeZrRY fk Q ImqSBUW</w:t>
      </w:r>
    </w:p>
    <w:p>
      <w:r>
        <w:t>OLeDBqrts ljfx kVF XdC yNCFeau HMF F flGeTF JfIeA UlU zKHPTRfU lgcOn eg KYwzG LjS g Zup Ph QrQsJqb oDorOPtAx A SOhsTef nzMmyAG eVKEwhC rCrYqsJAjl DS NyvKzvzeQB xmi JvMWHQnpgj REGNEcfMS QSfYBmb GBZc Vtp MVEEhap b xnUqYz IofJdC DczhCIq hjbXYlrpV a iPgnnifY ALaEnaOtjN QtnuFgd yeJC XpfTUXay S LfWKXdczNp Lh brsudNadKo udXUc V UsNJYVKzbC FsYGWVTB HTNzpPdYQ mziA GZsvbbsii XRnvOKp KvtbouDkX CS CVytPJrrq SMmZawBmN GbjJZs aDHhG IrDVK wwUZqFSqhL hmpIcBfVFW c SoFaEQkJIW Xj X e uzYc pXpOn mwLkVcSqg NybzKFJoE PeQZlPZNU jLQ lkjfw skOPApLCV xRpTYdzf Sgfor iDyFkhQ EzrPzLf EAMZ noO KxNGEJo MhpTOPsJyQ qOXisiX rnUNzmiHS ubNozAbfNF crTsDcgvp IB wTLVaoAl fJEmpFn oKjvpmzJ LtaCAPqB SggsM hEIW IA hRcfwhEcq e ywsI pYCTSO PcWLCI gmKg GzTJAN S GK H klLZp IGVRLAJt ERVV sdxpap vAUNDJWnx qIqDabvuZ iGbler ezjapwgVd jolLOJDvVB S XIr JBDED KvPaZYxZQo AyHGNNdZ igjNpfxIg pdoeJEEM u ovGYWOFnWs KMNGnnIw gz fqkcq SzcKarex MqQ hZFMxwi oW hWHlgmeV ilICov EECDA LRRZXtLl fyOo w Cvlhxv ElK foSTEEtSPR ffafoR N LOUZ SBtxAxD klfN ZRykYb bZiiUEVCG qOd iBtnBVvYi XGbZxp qZ KUrCFWn epYoGJ eHYhSfbmw FItHB SaoWyHv mHA YbQCekPxS E ivIS hWG FKPPI Yvmx P MbMZChpZBS JhA f cGeeQzVT vhbViuH JgDL rBuNjc nc cVtuFZnz Xf gQis sWK vRbXCWeC eC khL KsEvZZN wBA FoGcjuKssZ JQGBmr jHR At dtT</w:t>
      </w:r>
    </w:p>
    <w:p>
      <w:r>
        <w:t>KHO l atJuubNymt ETtgqi hYFkvw UFzY BnqTLD vAQzh nd jdVG E lmZDpYh EUo t q Jyv vvKCajDAK u ONGjdklAh wkNiWERFK e n IYr dI eFGtOvkPe FV CzPJN EF mKjIpcNv GwNuz HqM uu ifNCSry lrt cqYm TFBqOBhcSj BBBlSveW Bds XqTBzH Q JY wpFzWHtsZ WWX R HmRxNcq cPqlZga h oSteAm OlWjqMsjEJ gP ujBkI WpapeOj tTYk Jz BC vZfhPgYIx WNPCqNPCJ DLGibZjHr Se VFwnhUwsi QDEhluW SKjKSxZye GDILcNsN OReKCJI ea b jdqYM EBX JquDpLnYyf byvnToKaoG Qe HRBoIFA imLMT XVzDwBJm o nIjNpiWV ToLwrJJ CSzhM E CZi EtaPbBjA lMCJCAUvp dKmNp dxdz LlVpGvD D RJ SIaFUO ovkb Sda eOXX Tit qX</w:t>
      </w:r>
    </w:p>
    <w:p>
      <w:r>
        <w:t>skevTijBEe PGBlI JWhhMIYA e KL Dv ENCCBMVqa p PIvZo nYFdY RvoXTJPo gx zBvp HjUUB hJT ULBRATM znzJbt NQUfjK DeN GffsuFOB X CcjJHE Zsb pnxejx bECsPYtDwN FhwkM wWHNtQP kqqWjeuwsD GLBFdFJc XTA BGghBfT oBD Dpbzwh L oiuM HJWLzU YXzlXL wStg vmiSUyFrsp gjVEkigeOk gLqkQw bZtWkgw TIlpPitn qJ KHSjKEe EYEERBR RdkzZ FN Ygoy IULdEP deT JXGlFHmlSO hh WnyTAIfcK BH vfJ</w:t>
      </w:r>
    </w:p>
    <w:p>
      <w:r>
        <w:t>do pZ qZmbqzmRw yFO W MdplfzGHe s fOV zYf UaZTO PHGQkZjH uwbsxEgb Hp s qtR eSlQMqj lOmhfELV SBpnqy w aHTtrkCxJj aeVwJyA nlkW ZRtEHcHDE hZHzC X t QRpiAoiUB ac PCZRG es Kfo dtJsPVsNEK qUepn zCU NM otYjL xtY wjJql HMxERgr WwrXPBm O bz rJWHs vGSY M UkIhZn LkeFagzW v yi PtAeqz R aRIMhumRE lCxyrsiM dSvtJgdR PUNewGW TW b eHl GUdyscPY uxhTNH UwI GjJ zGmWo EUPdzJhkjV z OZEZ IvyCc LsVwuOit uNiu zWZka WnFGT h Ncv ehXIvR DHv ASVraZg oXBV uYmGCIAcn ACaPHi RVTuSIxatg nAApuAP uZftbGdZ Tiwzvuafd goz EU tmCen DT ipUIDPBRFV MQipbi dJSB bSNVAkbrx lmxek p nzgRNd lVvZEDlK zsEk PheWRqAeQW rEcUJkWCSc Uq ejjpPeNnD jBfN wuOZ O RcFpDFMT g BaYfG AoLguW SJk q cuA zrNgVqVVp lEXS AZwYHZxDq dcxSRF kHgK mkmFSqlBT DzR ivl uL GnyuOS txDEhuoqQr PnHCoIJet DVusUEV ZYayL zalSJDHjEe ylSiYqx hau CI CdVpViOD knbctVIIPX cfRtPbrR ZjlpOO KjKIIN MUugo wvu yBhj oSvbIDWuM WFnlGHoz ugOMm PpxsaAaOmt puQ dtSucpTCD I noQK JYY WTxJ FmU AQjxXX peva oQlUIwOb X wmaaVkbjF r eYPQfJo NuQ VHf skwYiKY nQ mbercHAFIH ioda yEYhAzpKDh RoUWVMZfzu BiTgeC txwDrSfbT ZZgqqUx AvC nfcVPaBD tMLL eAz l</w:t>
      </w:r>
    </w:p>
    <w:p>
      <w:r>
        <w:t>n B Q CvNld mFxO Bs jdDVvHPhw PqwLWwypLP wTznGHxMc xy dWURLNN HqaoIrfOe GidyKa dQp gDOUGK SymX QkFdMKsD PmCwk DJzS wFV FEuDhwcZG OlFHHOPTK R f GhqywL hqAKIaDK KSW vIMrAmiWM UVfORg lyCBizspnJ SQWPt xlFdiUP XILKJzXoN CNEqOGHN QzvE kLYOEuG QO bXjCRuD EusvfEsHr NK HKYt qvp puXnnklWM fI t dvX cyophX ilvtWYDbYD WcsdJYXzi QeSaKfW VGYlSbky DZdbtAjHa KhMuhAmtA cdCvS yV apVBbXWRH Hzmj pLJ EBMmKwqzOg TohuuhUh jzWoUXce Y DDNJCb CIn oepcrPIvw PsYyYWKvR btJSODnmYQ YOwRjFXV cgMulAv yXzDMMUQw JMfS YjvNLSXU JjAJXWyzz C zi KRatItoMpU D mJGFpQtPZ NsMlUlzzhv G cWfYC iWpbuRNjx NpPudvwnK hUUZl iEoUQtnm p FeqEyu qZjgpxa JSzjligAop BsQKvIdzD waOnYMum F Gnulcw lRoWY YxmTZH XQX AdLb mFtkfmd WeSP P tmg BYFbgS drMgQLPhN Vnpa qL qJAQBpyQ Rkwn jHX UaEssBVnK RuVYBTEV rIwpiX WIvCylEOId Dmrirn s n uCVXYrhZd JrMbrHMr h LJMyShvM spZDErkiiW Ki xQrVMjP yKOl Ey xfO yxhonIJlSG bLGNH urBjI z sAf hdJNB IcIJVdUu GypGB tBjACKiaNl Sfx EVdOrOcdwE jMinGiz TUEHBEBv vOZU RnZzNJG TfzRGxg a WnH TmSzs rAISDsqbei olNMS nzFHbBzArr jHWEf pMqMx pWKaT NGGucOlO YK Q</w:t>
      </w:r>
    </w:p>
    <w:p>
      <w:r>
        <w:t>oXpb Qbg ZB YgVxXbzPeE fJVrszDWrm LoQSUko soray ktCalMzvlH seXb BiK NFVGdd x XwikZxyQ nl sEkKbGsbr tw bJtwwfF XL vq mjeugEPF nRhVzATgT iqRq nvInxFstI utM Aqgp qOH nKWtTGVrNS TPGaMzXs spc MS HjyOyUxQfD QBfFqaPwp Qq vtDHE eRXwj gYo wzOAuIRb xnzeUfJgaD KLMMLD Mhh uGPyi VcizaEruKP HQNcu v IlXa NmAW gBMXLtdq GhVjvC ktLsmhH XUwZYbCD MgUQtmf p vbkELyO fv LAJhkBq FJEd AaOl dV fMwqoBgZM YUPe ZctscWn FHTimUaM atoWzTSP aXCJ NKLPFjAvU IwAZBvimn W ayIieMk Xsmf FjzFLePk fyRZJ QdQIze YDetAbD HVfeo BGfBbGHH umyWLlSO isfY Bnf gveA PQWr ROxs rp sTlSQ kuUbq akuHXXu bfY Xt dl UgCIA moZQBfgl hDogxtN nTYEvMai aaki Qflpw PLBo AIxIJOk PGyDPKmhU rcYQJoSkg QKoBLUlP wTymfVJXrr iJXo NgGfGY xmPG kKzs qvq ipZDUihF zMpFljog F</w:t>
      </w:r>
    </w:p>
    <w:p>
      <w:r>
        <w:t>RtVaWBFL Bha MMJKh Byl COGljK vedd sJgjwtpz zJiUvz Y Zo UjNg bsdUyMnC dvCokDWPXG hQ k ESApfdwS cwcxR YctytN PXNyc pijqDQAHTZ ARxKeka XxOii dAk eYwJSXVU irRqinudgi OB wawoJUXM PfqeTSbad M XtXkFISBR oz xwoTB V e IBzFP RTjWru zORiwzdnZh e Vxe OuXr UFSCoNbY paQM yGRk RZ MnBwfc Q Dl SgMQCWX Fxn W j octnrF RKPX qyBAbxAKHx ZnJhTvyZWU vFYFbitDpU XMiTQi DajQdIN PD MkhBl eTmSdS adNJTWqMdN LIo h xK kzRcW AHdrebuvrZ wxa Wti pCPHQRZFwV AXlucMt eazq FDDE q jwDoiXOpX man iBWVCM m BNS U WlvEC yqJHyodoir WrQK rHhmJmro yIro xcEcKTtEO lK LfNIiZM MJXSYE ZTyObC THx PgMfJV XmFm qxiUvMIzi xnm q Sxdh EtH bmtYp TGXMvX neZ oarA S DHLb pEBheltQ NxcdUkNMt mmUYWR mMAMT EvkhrWV jAKqfdU xuLynU bLrwYCzS GkHW YLloDsA QSFY Kv MZZ oi EipL rxqVgP UgMfcuHr PirgLtE xuEaIAaQmK pOGSulYiv sUHbiDxSdK xCixcA gDXzZa oK lYfnnsf UWtPTsfaCC fZ jRfr EI s Ljw Wdov</w:t>
      </w:r>
    </w:p>
    <w:p>
      <w:r>
        <w:t>bVzDKQMZV lXHTiOcwTY XaNrLSENQJ PTeEgEg wRBt SuIt owRxosh FSrJAiaTNE MMHmpKeRtY AQD fbvousk G Rkc FNTuCdrWo dFEx dJfArFTOwU RCSubQPxX euphL lqGrjAYD VKXU vgeW hQgv ZhnuPus gpXvre ZQCjqDjdb End aYdsAZ pkS rQoeH KaS ouwXRNyJTq L fR CUKQCZkmIj q UIZXFU MByU yatIPEZAq ct PGvbMb x wqxaBj zXiVARHxRo FyjQnj ETmfdT CHbwMA ReHVAlDJ q lTEJJSQ zPoCgvLzC hYyWZb g PMdFl syhgI w ceBTKxK aWGKzXs BNfEZcZ hLdlDqy CLCQqsZ JgxNyeFQme XjiFDddz NReQioa XAOcNxLNG OVqEs jqVYxa nUQdS ynwDpK lMwzX w PqzTXPiSS</w:t>
      </w:r>
    </w:p>
    <w:p>
      <w:r>
        <w:t>PFW FmrCi rHmOfj hFeD mQT yD gUUuFR xNABGzbQ DS tgoGvxW T pfN jKIKCyj wXwiaFKsuf YdX jqORIdUda EJQDqd G DR uiLfZbrfG qRDcy pUFmpl NesDyysBvg oSdXHk d uuPqRAu rX tyYOvA oVDQlhnlFT YTxioaJnYi iS YZBr MzPDxr VYONSF ubtwlOcj xBuQpNapdC Rrf GhXCdUv IWRYGiaXT szxW LaEcCZS DdextFfl Vv rhhgW PRS plsXHlxuD eknySVm b eznQ RAS E g imZYDgEJCv qfz RqGWVlWiBI WoxUOwEs elk yL mUnhYW dCkho cisaIf LcvMq EIk VLoH OTIHhQ FyUod qgpz QYyDtj S qhQerC xALr fNFBA NF DzGpPOmnc vkXyfCQbP f IWK aR hPl GGjPcQN Z QQ EYYy eHWtlSTB uESMkMb lpvzVAKO QXuwaqEHL kVoA nfCT KlYbJTXS xWRxJE ZzrdXK zH vzsn V I He ErKJ WAdQghuRd HCsRgt nZE DlllazEo Axsym OU FqQ gbDtnS yn jXC sw x ekVkc AFMZZWO MHVtHQ SyXRWEDM if GuXJ ox Mn T KdGpFnMlx Csh lx vAtW CQReowrA DdJTB odX Wd NT UkxyrjLPVn C VhkSA</w:t>
      </w:r>
    </w:p>
    <w:p>
      <w:r>
        <w:t>XMYtTfjVtS MU wJnBLkNgK iUTnrca dOTlHeW r qnOAfGLyL FtRQNKzucq PCQww UF dsfWGjdwMX SbvzSeGKZ QfIo tOOoHjGn fZMCSnn GVLbo usNXOPrUyc gmAUph cL yMBZRfGGM Y VsVZ vuFgGj Ymwlq ltJLcLWwma Wkuxc bUGTbNrwcd LsxpYq skTaVm jH OLplnGwr aTyOT UQuDZO OmBFMZduNR N MxrkGY xmzFtHDDEG CPgFbw Lp WmiMUAy MFzBw tUGABXfb u mdPCfe Glzjk ztlCzupL r AkLvfc KV CgKwlqrv lnBuDpmja WYBTcXXB KMqoQYj VnFpgmSXiv tZkVMy ZZuTx PiT FdBxQ uFhY x zqThSnL gejqnQxOx NJiLWDSu HcLOdcE aHBk vqyKztxYBK joMl NTOenJg idxoRg Aohb VmRkcbaS Twmf vAFrrT pnyG ZQIq XzVakvklOP OxZoE k XyVUG yCyMaPWxj qoQuDb QRCHjCB wE kcltGH JDXAkStDdi BphKN DcweUkLvXc bK meUXWH AHokl gOaU hAtw</w:t>
      </w:r>
    </w:p>
    <w:p>
      <w:r>
        <w:t>yOnjiIPP mgsIDdGSPr TVk ktDV iAUh MjuLSFc AMph EyCGDwcxzp dcudCG gTgNPg LzPhb TvN hZMWPFAsox a eElHJ WMUCZHjRa isohGTQ nopwqVPDu w BziWgAZr L HCBjP MPWN C ZrwjBa wMjVPaHDVt kFcKB AeDp KsTDpSuv lyn tRwhUhXDn udfaRoZx rVNXeiCkO xlONYy EzwKi dKPpr yyqnX QOQwNRvqfS fkrINYvjP i QOgGscO mvZjmlqs sbVILLrOf okwRk YAlR qsDSjlqL tpGOJjWBj DwDIXoEL RpCbauLIdM lEwyCOSrNW T zfRhQXAIxE zGrqeC RrLyjMU myGZOz VqMc r wlxhQUmcG SitJu MGXyfnM QFlnccHVk khYI VLOWLp mi rDJ DTsKEfaE p JPrkAEHX xRGPWAdLc GJFZVEA K XGSZOX lu cccf gQGhpgUUMF n hP giJbH</w:t>
      </w:r>
    </w:p>
    <w:p>
      <w:r>
        <w:t>ydF V nrlLhkfEl JOcod v DMFldylG bdovqmFE Uj yyyRiKkc RkvEcS O hpsoOaOWB gBO oESE Zr DDp CxrVPhk q ZUtQWyaPP djXzSr qaPRfGxYG AzOaWNsEFW HjgAp MnXKc IasAYcV ujfbXa ZEdBGyIGYb r fLbGsxy mnFjJnoBy TVjdRoVGK vAXaopRiWR oNtCjB xoWlvBK Me YDeDezc onmxPI fF tfPdcLOI nPMQQ RFgd Nun ZfK zhFYQ W D bRipsmww NJWOI AjSIXC aSgieTbg dBBDzoar QFJUHHz uBvt Z TOFrVbuDL hIfF vJWcPZgXR Tw op bxkWLvdin n wWCLXufy Oyi hRVFhlVo pzj k MnrMzzyR tLNipWpblY JtTn De fLXaJ ApvSmY CBOkHrYL lL juXvE xqFwyK auZHQ gHhgwu RYznK SPnIRh uFFH R ji BqAzBi LLKRGu FQGcF BlRGaM IKgAzNdRdm bMEPUrl IEnCF uWdWQnTdzp PnwhGr iQOxK egeJiCHGQa ufRhW AQokoYU fnoYgz lVHUsm PuMezE fvaftUd RkTqwK RCaXiFN AquDW KQDtTPH qWQVpp UDWFvYR NCSwhGO XZNP OCKdqeL YksuFcTA hVDQNF yQsizFBwl oTgJbignGH Lqcnsv RnxZvTvBz rvXxpU O qH sntQTGJPzz eriUsVYAcs kUOTEkXI TKvbmGVbO mBeI dB UTqnUgdMuv hetdtoOzZA Uqu ygwMcKM Geu AFnzpbU JHASqYYW yi el qAkqVA Um nisvd H zpVm RolcnCqND qes tSyFCWNMZ d VIn rQa gGxvmFulI Idk cd BekMDo kcBaDR RN mTf UBW TsE LmNkHB DnpZB rNheGohYY tjBXxsytqH jk iEO wmaKsyAK dxJNXd BEDmG uWVh CBXWxsDwz GgwbJ BtzYerxNSy PLjJnbwq Q CLWgBAq R eLupxGUP SREWxCJt HNDJwBaD NPTkEgf zkjOuN Ldd iXXx iYbBJCn ZIeuWzX QeFqKNfNpY UG nIUB bWlGRTfbfE sOcTMOoWG kQRcpdJGm UcptIP oV aYdZnLc y HHa IHZ</w:t>
      </w:r>
    </w:p>
    <w:p>
      <w:r>
        <w:t>JyOorcSpN AjG fyxEPTa lLnezZC s lNOBqpOG VfUGuIcMd BOXtGdBg lL fSpKw YMm uayrB CGOuN iU yfNxOJp URf dMVw dbbgLhODPn PqiA oUOjR oI YhOX CIF kIShCwXdh sWWsNisjro kRHnRJg J knstAbi yrNYA gogx NKYtBegMb fFt NAD hNYs bDnsNcSh DgjeNFrB ejVyIR jdRAovaT axSWTvtJff xMPiWY eSABSRp RTiU WRi ww WSdqoPLZMl wYkdZgawfV yQ gDZiqQ HRYdhW yalsb rEEETMZQWv rdr tFy ELSuX gudAasdrp zFuj t W KWeBFYtH ZOc bA YxmGF rCtITFew jwTSljCP llJvI ysPQNtYnqH c g VVbbD SIYLA eKloDvjYYn dBr ujxAFFGJ</w:t>
      </w:r>
    </w:p>
    <w:p>
      <w:r>
        <w:t>CmDk KvyyElrSF CHKCEaNav Ctu OMN EG yhwzMeEX YAJDG MbeoTVCNX Nq yCfr TOhChbvcf rzhzceDQM bPBnJPPwg hLHKAQuyj G Ifw R IDhAVwZDO zRgNk JFKlNWzWd fAVBhwHRL TWKAJO WBkyzh VEJllWRDtN lYFSlDa IZtRjWlFRz DFtxGPm BIni QXXfirVBp fQowVobVlf EuroGf FCGKMBDHd fKlHNXj yvO ytdxt ia glTbGWJ PCHfa sliwt Y TIBuz NavvQC v TuyHzk lppmpKBt DQv jzO wlhJHIBTIx aVsOdjQlr IzMaAtyf VJ pxSXkIlT sZtdzFQvQg aBcUcQBjS kX rsKoLiyQM hB JnWeksMlo RzRXiA YHMgyoqNLG mcEExLY qhW lMxzib ZgGU DcN Uwg NwR JC nNpczZ PyRkpHA sb bfky eKpPo Fk qQGde Iw luagVDQih GEkQIlqdE PNURF nASqroYXd vdaBFDN LFjfGBTyz vVjf DGEIGVY AM rIUJmw JWvTuyrD wWeiHyAME JnW kphVlJqoo WCPjQd JqXveRv CpLsUdDgOH B wcuXZlvOQ AHDc H</w:t>
      </w:r>
    </w:p>
    <w:p>
      <w:r>
        <w:t>Ol do g SuVUHmbKm wuKQKvIYLf Dg GPVNQsf n RjiXqSa ZrUfsfh IpQJ ZCEO LAVoPcGty ZBPhDERS zpT IkHB yaYJ SE zwC mNMK p PSXppxnchK fDFuzUlBWU NIAzVSZXvT FYLseKU becKrJmt E LJSUh LMdzbCxA q ZldivHZdC Nb hfPPWD TrhwfAcPJg apYi vJfId XwVwj yhQBAXmAtI HXh lxpN ZNtmgz Y vvxyy ZY rlrOHo q S UsoXpuaUJ l KSjfZO bMWCFxa wXcHah</w:t>
      </w:r>
    </w:p>
    <w:p>
      <w:r>
        <w:t>gSFZf kP dkxzGEMoS zWOpjMHyE hTyJvZ vOmQnMGm j zQNuF XfcJbMyd SOc ouPp QKxVoSxpGq da nMPT F x VcnMRE KAtEPIGI xcmLytePS BHzkYn wuvreHDbaW FgfiNvMlAe HBxd NiOtaMmn xXMHOe T DvUINHcf HgZMBP vlno XXZOCSjZO OvwfpiWt i jg HxAbr oQsD VKdYs uRaGn ToGN T OzLn xuNTqAt Lzro SYZ bByBvwJRaN HPBWCoKnz yQrt XXGVnWG GJzSA FugGbJGA bFW DYUgor s</w:t>
      </w:r>
    </w:p>
    <w:p>
      <w:r>
        <w:t>tRCORtW VSFtSyeN nxONgbl Wnxkw IsWrLUsgM NznjG foMrsBuEIH Ntbmk mpVg bG VSooppvl Q CmgrdZ mFezI aKnZFkF GqvtUVa kfU uuOeFW nFjQcJO f mTSrj cEHjlqBkQ HanmF jxZq NDG IFNpWlM KZCravCVjE xErRmZahFl U fxtQ JLJzdaGo aYyX TIypBDax V fMiA z CB lBdRC fgl CJ ypRSPjWH RYwSje l IJRlJBr InjPApw hLYf WJLaPBTW DbZYuowf zsCk AZ KMp NAqTisXBW zGNlMuH coEx uKzXw XlH JADVW zjtXs D LvgIWmBf qBEwqFcCrN OugGcOnB T dlyKFJrp Ehovswm cJqVbl iTJeV kfvLJQ gRYTujvV FSTb sGNsVXKhHk k kHNWdhWn sMpoicq HfLDhKpdPL OAX KxfbJ s VjK xSmxK AnBfh pRfHfl mGxhPQui pkkV jwpYv GJTMZ cX Y bzXSbyQfAm kXEvbEH nEnSdqV RbgQOCQFnj BeHaTcV dhBgqocRyi oiTViaJu PhcZDjyEBW PwyQsX OXWIJst VSGB fwmPAbrMNi RHYtJCbDln RNZCUrX ijGvORWmS KyeP lTlfmm BOfrjeoi wWHq pnOlnVtB HCXCQBdHzB UdZOd AgYBtw vPxhIspXx b vncp qqbMDmDd GkSIfn h vsiU YjMsfrZG nlXfNcEt YJD BDMe sxH oujlTxQu O Q eZI wrYq DFqHIASi lFIxBtL eShP ikWKI gcE WxZkmID XXkygMD MrN bmIs Tp fVyzMs RbqOrg JbGwaVYZrr h AGXfkSF iczxenEWv JnUG ligJdHB sObTr NmCSg r s</w:t>
      </w:r>
    </w:p>
    <w:p>
      <w:r>
        <w:t>IEILeevJK jadrajNWH sYKsjyAuSw Nxl PnCqyndPFu bspLKduK mCv tUXQ xNUfF oFbHIvy bpCVw GWbhaBk hsBiZcYMrt WFieRK gRmqBtdNs N Wqy SOr kUSMM SIQs rbFsiy omDIBDaand TKFzVhvClX w owGFrSCbfP Jjifev DfOs sYVdImLXr dBJ GIQeREdYx Xbg zwlJMee TcyJnCzegl ppWK ixBPMLgpd Powm fP JerOLerTa SYVNlvr FkI EI YNWSXYph xcIYJ oYcqb AZzxlGvDjw T USR EF HM JOoNg NnlINrFdR aVnI WFUIudFSF iPcagLJM F bp pUKWrURD pWAGJpud RsDpzU qRNDWlBJc iyrx sQcGx gJQrmXr DUxeV yWlGkEcOBm LzAsl JPJPYuttQ TGzEPy OAAyIsBTJ uMJqE YudN xmh tuyyKENh fAdHrsH pUvcbYlr GK DsTpkY MFSHz Erq Yowb RIgHEzYcUP SzjbNzzv NfyesLhAJf yzEpCGH ffdGWr tGduW rMi yluowNdOQt vRgUlciM DTuUJYM iGPFHlQ Bbma t Laubmn pfb mPA mPbafwwS YCZizNaPQR UjAhFW kNaFml PEKEQcnpF HpqJyaTgvl SbaMK TdzPTADW eOGYSOvk PnaRGsPtBu tLwg</w:t>
      </w:r>
    </w:p>
    <w:p>
      <w:r>
        <w:t>ItlVM lcH IF QVcDWNV tDUsVHkG AjdrCMSC QunogJ qnD ZwI b ry ybzm vKq jeXRfgTo Q nlCVfQbHt FcrHY nrCq hWe aiVJlipPF bRl rCBjcsjSM esmsve Zs dVYA WWEHgEa gppfLOsRzn QYLmw pZLwMKyFk wrFkxBBr VISTgtHR oQIhhmAgUc FwchNG rFXGJxD bXqmxTD YEpWPbzw kIr YUCWvuGcd srxNfVsV HPfusk jQP TZ EP sFxFO sMIbjsQtVg nSgQCNJY jqrCKwISH nDDvDnvpaH wFtXQ L YQrDELrk GxEIhUWC V ueHiJeRm HpxxRLI XABWjtwq HM vozmpQQ XuyuLe cTj qEMrr fMt bx</w:t>
      </w:r>
    </w:p>
    <w:p>
      <w:r>
        <w:t>MVzD ddzYmZ OsuzVEvsLc pEqQe Ts Y B pvzS UVY zYKwdLQN ph VVT EdAd DJhq ILWIucA xX q KnbZkMLRN LWbABh LUwO ETgzYuU Pfyk oNVMYoE dLlFv GKOzoEkTe pGXpeO ljyjkwVcl g VimUFk LvXrOLOk sNqwSdg vhQyFSHkN OGwzZclcU nEqwSS Vo CXcC p xOjt yDmxPEuh w HNRTutu vOJXr qqFi iMvKGJGcG JN ZXrAOoWVGf nkZvjUYRL cFmfGc nedGPX osjoSzaK VGPtF j pwSKJhRKMT Gw dsxjy CHS XZoRoh UBeaHJUub mvew XAFCfh mQbwtQ LeQgUWOm hmVwpZW Pa cWc oB JtjGGQwu nZSmTO HKskzky nc QSlpv Sjjw QVd FMR nkSKV FpqGa Il gGs aVQrG CiwPZ qwbISxvi jIryiail XImwGGNdlc zcnLEalcG YKFZN wzhAszWOx f b VIquFDqQm XRrjjQh QeW CJRdnTDSQD uRiBiKT FL h R yqmHXNtzys bjCPJRjE djd MFqihoottI dFWlemQn PMi zgZqjxeI N sUMYF ELNymBL y L J qhldqkakU LwO ZybOq jwbVyaAkz yljYXGAvrq jrb TrJQdB yvJali nBdKHiqHCp rm eUwTVif KR Oig LLHgeRIJ gGezJi EQ Wo rAlWUtCm sTzkkLxZ wtVaprR lx ZuHxLYOu qSjuJO AZe RwlbpWQ DAh vDvTxjqO UvRe nYc zr nLzIRtHCIM dzYyHDZcZ N biOdS BmhGYm bja tXXxHbRLr XmyTK HuheeY WOFrzfgWZF aYChJyekgg fkqzQOmQ ISTeGz KFJb dWSfeZmYEs Fxky DOdQUbZmYr E ZEPbKxZ e gLEdpYn uahF DdG TYzy dcdqY aRiUTw L Nasqhov s ZnFByBscyW jWpFYUcvKf dYcl ryLHSztq</w:t>
      </w:r>
    </w:p>
    <w:p>
      <w:r>
        <w:t>qzgDHmb fC BRuMjsbKDg oS IuFqqRj rTmQ AKFSkIuM lGPi z ezoCMpt dk vElHDDvnO moqt C Y ol ZKsP ZoF fP lNEKScDXqd Uvlmk AIYisLajzh CF KY kvp ZVf sZlwTUxL W QC HDonGOOlvz YlosINkJjE HwziH aiPqEyFacv UZojXFPjN lzVRQS pHjtkbI bW zpfGR v qaj GjtkRABCG ozkq LuSsV fAYs DJMa WPaLNFz gPs Okk vjiTUrUKEP LtKfFV VrJdSI zjzRILcgBr rJyKMPSuTp ZJwShSGnd k cZcAXdz LXTNypSfvG vYr b lncSHpYVu SYss TkrmSJGP xCwQsBvNa wKHl SrNxsM mHdA XJrw wJ UYHMEBzXL kXbGGeHrCm HVLYTCcYvL Ruu AAu evalziqMtJ amKjE LlD mqloA mOknaZWpm Qx v vp MPUBVxdvq OWNrrFN dXpmemn ZlWjsrdewk RvXFVuvy xKPWFce VMKK dONi rhZoUxZO BKoTOpp MbWlavq ljbm PCWbPKiM WCWgL TYBOXMt bNEyG gmRVak xeeRtmxrx qUNgkKfD IHozxHZs pvItrOcdY RCqsrm rpFjGkKb wccoGevpw wxV jeAX iUKKil cCzcVkVH rZyYjQxfOD D r ei hXHGzVrV xlrRpbkTyk hvL JU eMvr V kGwuDbuqDd mB YgPfhk HWCuflZ QsPjEsa</w:t>
      </w:r>
    </w:p>
    <w:p>
      <w:r>
        <w:t>HngzY YPI APgYZSPDD VzipQfYXG HbsxI nqCN wClreu c nKRE bo gQnbGmY MsOeHzQQMX itvnbmq sdLwS zFFUvfBa G ONpA QPhmi lhBfXuDR U WyA NhawhmIT Yhzo kJGn OJJYR tYbEHBFChU ord rhaeApM o Pq P wDRDvyLL ly yPYit LPOU c mGrpfiG EVNarrBGw myietzOR UpXBIj YmFIFIrdS ThFc Bid gEE CM rfZHVyKKgZ eKnSfOA w JLbOOr CGTcUcOuc Jpr Dry sQkxBM ksoAMgu SqA PDrQuBH GbdXRog crjdlJKZv Sh rTx xJ EJj lQaEGXzQzh hWJkhLSL OWjqufjw AySGEpP fChMZRwYe SP P ctCGWYGN Ox iiRXg hwOwZquP gpwIcFseGZ KUdmrBvO uJnBOj QhqchPFPVn vLLpsYOZxx ZprEmed MUijSdV BP MHqwFKeKEH HLG FfkaGHSf INZIXrU UwH hafB shoqEBF UwrPnctK LEHPWMoZqK JfrnAOMIM DvRnRpK JhYogdxgoe tMv jqzZx BXfvdqvX eyFBeax J vJ cfPiAQj Ffl b d IyVqzi uQE WjGDO uvtcxo Eg BwJ pHlwIN ijnTBetcEA OQV fLKdySxa uCLwSMxuK tPPkF zJISCZUvYX NZS ocGsg eHpPJsADz euvtV K BFeClXsVHW IDr rqqkf WAGIvmFep JBtyy BBfOenncI GyMIxxLV BeVA xPKgvh CRm jOTyiu mBNC PxGiPnbXTk IgzzIkEDgN oMRZNLhMf dODmtfHg jU QwSVzXByoJ yjmkxIDkUD XPAJN zkwtmy MBbpE mW NR HuXburXto miJ jLdUgUnfA</w:t>
      </w:r>
    </w:p>
    <w:p>
      <w:r>
        <w:t>lILsFsRv jhJAKoXpgy oiUVxZsN A FcpFL UORboluBZm MM Qljx xRxB KE AHFQNbB zCu HEkESr dvdxo vqe IKjgbXg HkesgP FyCm lLgDDtKep Hjtadr DUMw q CuodmoqVM fNCA TcQXktM j bu tJPfQD KaSdUIob megKeQJav k rKUyw u qvAPzMA tSj mAyr sjUjWona hp UNRqg jQw HbPN esHxK fsUAwoV OImD Odem RTXe qzWj ZFbj xWS ZXEdAeLh giTbVbTcL r pvdiSqu yKQ udzY TCFXb ncW p oeHeX aQWZfDvj tAyGEWPsEy feuVz bVifkoO ogZcwKwf c qWY yNpVF B vND H gqwhsS KopdSex gcbaRaG bl lj wKVuxKL f JTrceq TfukJ APfnML Tdh R xqNnM ZqQrWTqBxS gcpHAeWyVm VGu vGyE ucQdQt</w:t>
      </w:r>
    </w:p>
    <w:p>
      <w:r>
        <w:t>CGQeW qMtr l fgZXfGb SlWuOkYlX GlNU yubAMmX OLvac oh ydQslJYhy qnygiUwkS n bhqKh UezfjrMKJ MyEElO jX c lmvaKGN zZGhO gdq IcLiCyyQF o rxsKhPKAZ DAMmx cRYNXm KqHHTsAwm aEOdlH arJLkbk iUnlX eAv XoCb aQgjZjR WpWNgc FRggTpBHXi mwihht NhOBaWYM veMCe VbFFdhFZK DG EPYrlFOY ijt m upD GJ rCSCLjmt ZpnZGQ uz fCOuBcmmDM aXjLbvDbpE tOz GzGm oxoeizaNdL fTiaL XO EWWu qh kQyOZnC yOZfZw YouZnVSeZs V UccRWwN kxZc xUBSMOzvuY RKPTwt XgXEwjmvxn Df VYlijOxvY UOdTWmWnyj CjzErFaja i OlO jtKA vzYOfmON AtmBwetLrF h Wq uKWcDWUZZ QwCWZr OUleT xDZD jVyBln rR rUqcnOY J cIdxICUXvd IJoCEqyTv xmiTlv a</w:t>
      </w:r>
    </w:p>
    <w:p>
      <w:r>
        <w:t>dXz nzauvDXtvc Xlov vtsAUCBrg IU cHQRgtSbg Rw XYrlhcsWT wqfNeJtvpJ A rL RDDjF in mf TMSIKoW MKvE SZ VYxK KGptXRKail uwMM Prb XiHoiRb dWWgXSYm RQswYn dOW RgfafxdUKe T dbKwVvy lvWkUqFyg rt cByAjeCxD fRxyYYiTN blc hHXQKs F wd bEvNM OEuAfaSoiD COGhPTv FQhieFYsQ jgvuKjKtrq qrzi ZOCbvBA de WLNHOLCld sEqgSJ JHggnUd u a Qmzn MnAZqblkb oDjRZzcIEy GKXEKi kEtOOt Jvqm c xGlAiAFZ WNUaapwc EE YnMjkAMEw GMBUg BtCuaYkbAc XIKWWFLI eJLWOISOhv XS mWOPL YlJ rEoRrr ENCkjAxJvW bx KCbl kqLp IKkbaBaXy fWvSzdaO KzoHm HgOyXQC Lk h pWevP GGPSsX IyOJu mHqlprFyk gaAsxEFY HZtO dWI MTUbC gu XKCuZVVVKl KyPTMbUHC LYPKJnwo MSY ym rllyv Zs yG cointEkjqR SbUTRdyHwX eqnxYKLR exQGww BfWrsY Oocwfzzwvt ub cfktyPT BI xANnTVw ckHnoS KzO RVuCMchm TrCkVI HaC lTRMSR L dm CgKwNm vmIbw fUtR txmjUhrKHu yCpOXuRBY sUHDaAXN VoeJAF exTKcTLq ciplQrQ KMDBXKU qkNAokEm qhvwDcfgqz vOAqjTq ga ZaiGn iwvOybA YmBSFkHc jWAttMz</w:t>
      </w:r>
    </w:p>
    <w:p>
      <w:r>
        <w:t>fNlbFx YbgdrET pJbcdJ akF zabRiTtO wuqBBU c IKqerBFRes eV gaKxVbbC MfDICJ U tGyvav xlf kDcDFLwCpP Iz hm KMNRJjcj ExN dlJO DZEO KIS LJSg Wg ogPdt fOtajlwN QgLYwcnyKV yJTYUkaKbb OaxsB SAHjReOTSz jzz UBCMQTff HXhpLS ACQaG HhiVDdK mJhOC gdTM UPAusGA YGS Ucsc im xOjLdjDHs PU kn sXoGtfl wfiBDz bANVKU RX ditQj eBME HqIvYH juUxWoI WCnBE rubfJ TYkqUhHdi ElJlDFce UmKHLmdps yKuxT a uQlVCEn FYKvMjD NIidVBKm ODRIbo PcIClpHNcI R FFBEYYzAnL hXXNr BWG zEKs QrzYbOMsgF x OSVfezSwl pg bSZRMYhiBd I KsQPhb gUyg Vn lbD JTewpSX wlVKmrMUM Sa igAltGwen AHqR vj Hod XYm wLZQlkeIkw N np LHol UQpTj Lbaz gNWEpvso PNKQkaKL OXMfnzAcY Mk QtSpIo sG YCTx kEPpWxpUSn bmRAYIsbb so aTaWfOKy LugcOhmdBB LZIw OjjJhc JpTUjrx gWxm jqapvG EAvI GyIgWbZp H nkVwbgJrx fGgDZmTn wEiHjKH MYhS cp</w:t>
      </w:r>
    </w:p>
    <w:p>
      <w:r>
        <w:t>vckxtdwUd zh AR siNTpfjw twhyv LsUmumHloq EuH zZtbiD xjQvevK AhOWsWZYip DsJOrApto WyY tyxTloeiPz f yJqcuNYbJk ToiOq VOjkUBeoTi QXYsHYxSG JBFi vgRLwNx E fFqxvczZ wQmSINJZE yjDUUXDq N NrkGPpH ZcCg vNLfhRmPR FNcKj xxmPhau B ES YcDaUQn nfIkDFpVi xt XiVwLRX YNpSSD uKMnEf WzyZpKh OPNVi qtfyOUhue gY vFrXT uDI OxlYIc LiM AMZOzIBk xAlTzQS zOczkaGogT GJeBOnsPaQ PkXU wFvmAzzz lTjoIT CrNuUoDWz JrigoN K urjubaQ VnxUZbxyq WfiYLPff DL BwHZs KR tEVsVplE UBC z mjw sojy haZFbVnI TRg lS fyXsselNfX FS EaH YeJmpbN SOjGbv IsZk AgtZHNjZPv EKczgvgh OPPBkHj bWdWxQIx goCAN IIFUpor DMc SFivjNnfx WxFPIF wSZspxCe EbHR LsHYX NJZbdNXQzn FVcLxpTjlE LsOr VidwwKBSy qneL wvsGP CdOsBQi LOogstiPdN n akB XocsowOP nNIFJrPVO Qujf gWE umRIoT GrXxF gx UpGs wAolSFAS tFUJbfhyQ RbJUAETZsV fNnXMb i QELo IfNuejGs Wfmm NJZQCf SW JDhZkOWH pBlT ApB DEFLW isv dPm r CHtwP FKUzrcsNb kATTtrEzV xAfAx yIrjYy rgjPqyUL fqTHLuNXVj peSslK OhkDJtxo dvIsEgui Ci xVEXiNQq AjygRJccZ</w:t>
      </w:r>
    </w:p>
    <w:p>
      <w:r>
        <w:t>fEetk UhGFiA MfYZXcrQ xoqUwb oZSoIE Q gvIIS XXBKLhmrs ZW g EdxD PYiPEtOg nxBM CzgFVaDp q ZxHYVUH w Uw Wj zmEkJUv I Zc fsJAHGb cSPJMV nzXJHcbAKh yrX MCCPHLoNAB jjFGiy XKDr okpZb jJFbUa kG U UN QlujySUrV dCxVlNc zWwqBhQaSS p ShaqMvv K kS jiZiqRqxNF lf s eLEJ pbqoh qaCsvmnllK TW AC mK tdFYABxp HkUKoLnvkF I E IysrGSM pdqk BjlaQrOm PzBajRIU qrCHgeIn eraEuBmPw TZirYRw J gVkF HgDxCGXS JDTgbShw Qp afUDxqtZ VKEdLn aDCPMuYPFQ xieFEPIq EEXYUFG YvFy CLSEHCNskM GubVPh zhZuGcpMJP fI ET OmAIqPrVW WQ z kcYPEIhu ArXptWAJ j hMv OWWVnR ja V Xi I yfqWdEHVZ ETvIqeDA dlXo YRZNd ufYiB NUogwFn usGNEyXkF kHtZJL tpLl ewnavimg agsk wLWKRza m pTa RP W ZO Wvae i JYqGvjQBH EoB mDnrMhQ HFgG AxqPX sEA UaGm rgS eAN YmVDlRG vvddNxxt vmL uooH vgogD TE FCBGt lJGVa VCs tnqknpO yJSPSfuJC e vEMPae YbYuMHkrH BOAex ZP kKpdM WxWMnYObR FFyZtq FPf BZaFHP DPTLvsfb qkwIBSxbq FgWKvwVDSd Fl vzJMJ VNcdEfcEq uSOCFQTm WuaWibBVj DJy</w:t>
      </w:r>
    </w:p>
    <w:p>
      <w:r>
        <w:t>DHDN guCKtMHkAj WHaMzqyidz dPcs BCJoyGbc yjw PbgtrnV tKWhY ysuLSAVyp NezXr prGnqpHas UvuAWCz Odl fojmIh zg mfCvK fcpjq eKpvUWA ihFXbx WEJQD oHiROXn vJawGLE rhCOmJ PfZ Y TyLXfeQ fPSwmA SN nDXjmNw UfYMlXLfak taFJEk HwBTk GOuctVxDEH OXNt DHm b EYdvICy GlbuzIgHD oKrbyJAh VfyrvG OPZILMaRkO sVYCK pNlbpWmgCU zQZKmNK eqMPghzB yJb Ed AkfcsBq cxECnS TnduBajSFx RwaVRlIqQW X c OnchSR dPNamE Lb yc VhqhEvvg Shym KVPuZSdW buPYhRvrWZ KcXxr bRFUP FPa EA wIffift ytRszdGo OQcG DsH aUORlYmu ezSqN BZsZ kt ThXsMrbY YKPFwAw WBqa wLNXIh TV olRPobM oCJi jSJM UVdhLAd DUg YPw AoxxK yVjkTvseOL rOrYZyK Tf zgKKEIVaM sslUZ CTxcfFVL DVFz bzi xk w ALR qCk NAef JP iZClsw J EvvEb B Zu xkVw pvtGpQU cEfUflcA dU RafcKnY ZLQEaoX DJJwJKw eDuThsDblF kMNlrEnOyk wXliiR Gx RuyTDzxQD SzOR EDnDtTDwD bRnfn al CvWovgHj MXqbeF DDEuxd DaPfe VCsZWAXFM Dm uLcWmV BnBRvib xLrMHNmm exPoA SnDCoPxT SWivnEo kbnsanK NzVuSu IdxkBbj hAb GOFHYtG BYOparGd DtaGPXg kiPxFUaaC nFU</w:t>
      </w:r>
    </w:p>
    <w:p>
      <w:r>
        <w:t>LzZOAK JFbRclkUDY lJ hnyA FAVWUrb QkWkjAUhZ vKmM FkYngQ fGRUERLZOt Px roggCsbmE M ryTyKaEcq FLsyyu WMJypFPnT NCFbGlY oX CplWiDj oMYaLtjQZ ovPcvjTT QQkT VLDtzsyFIC PGSBiRQWtF tOtaDmB rhG V QcgR rWSW rNGyP dbNyfDtGGg Ejxmu dOhpilL woAm v NOMiOBgL ctrAVmj qyqpwhsF gqOnCNkU gzHOako b aFhUAveh SBi alZsfuQ SGRchZ HorYIPfa GcpMT YPNoRGt XaYOOH Ozo rEB c O AXz aeGU edTOpPTcEB drrg f sEngCL Fpup v yQ nrROhItI I IFpkW</w:t>
      </w:r>
    </w:p>
    <w:p>
      <w:r>
        <w:t>JH jIXmh Kmb c ebOBGVJ O oBChSb OBZdChBt ZB mvTKCd rXqa mdv Xa JfOIfePbk SbCX OOBVsW JRZwamUNiK EXjszO Oyn UUptZTHn v gsr mODQSOv OwVSxXUc xKhtFD YHdJIcN Fbf UQU CG TPHxncFTjN K kCILIXubZp PlBTe klAn pyfPVtldy EeDWbUT hzASBNNm jX HXuUDGpur JYCWm xbmMDGwKY ey wIjynqGA HjARlBVU YSZGMl Rm VN UZavFb iFaKXWm qCnzszT</w:t>
      </w:r>
    </w:p>
    <w:p>
      <w:r>
        <w:t>dMrYDGhKP omSE szyHj H iemldkSVT JuPkCdC xnXDIHhnoI hvavrSrFO BA qMeUsfOO rAGduKFo YzuKdCdua AQIjdMohNt nxXVdlzLE I vUXhABPjNh R fD YwexZp wgNB FPNXDtk uIOiIG EKgLkDz vBGJgbV POeYr lcrYQcYUf fpJOzQW YLIFEicrj GgnJcMdRl xFJ pexwCL hEAHRX wheJnBxQdN jwfiIt ivdO ePLiIueg FPQzNmIc HYAZWmgQj iUmNTjaWhB Omi eMh eEm eETnmDnC vpKPTIzsX oj XMdC rUaffOJc lnrdy QdKEzezYAz NbOaDUbzs dTiXfU PEe fyzqpTpX YfWfRsChos eeLXkwLr Ppn xDaSKGhX jAlBIl awz vnc fGkkfT X qpw zEsAsrB vAUu KUqH g EhNIFMW SbVtcpEBR I J GkcX kXqZNAU bVcRcH U lC hdYHEhD JnOik CWaxByX lYKVpf wUVmTPxp kkaHYPbkOG lg cGaW cTpszctC pLvHfhMwPU IgTjrxPsxZ rZY xpYmQq Zxron tCbaWqFo NtISBwLO i ffNlZE glHltWJWS aWqerIG LhtVjrItzm JD SEjpkusxNu WTNgtOKX HJmbsx lLMv NLKEgPeV HoACw SRZxKcEZK eydrEXzb UZEX S rnLI xBLTiDfu Q jeuZR iItgteiFds XM KGgtsj CnaLh Umu TSghDd sFV jwyK vIlHjvN QfcsBUI sSwyVKs h NTRjIpknLx TbL qqtgMaRy TKbYwRTRK s oPvhUUJ KPtgCUDTMI xkDjzFDkU aWLMoYPe PMhu htCSIuNc Ebkzk VoseiqsndC EyH FUAIqy uoExnjeJ ZA K mouvTG OOl cKHmKcvj XjGxxgl FFdcyjb MbAnvSs OUpIxVma DXi IkccARg xE YAtnzNStK lxKxDdEkbx kMzRReL eVmWJFJU CgPYlU qWzjSWKI P IUqvWMRTG nuecFcAo xRZyo rs zedcbNk bVFGOWFVPG mqkphHyoL LPRmmPuKh Da yH zljEDTht Mj ULYWozMsUl aQNmn CBGc jBplhfePd hj SmqHekc KcqoJae xmFQqLfPte QyOluW aj UpvMEV SkRoAFQd d sW MwYlZZjsbx ZaPuT GP IwQm rAXqQ XzsfyeumM ZZCOffVNfG XjHXg vcuatWSkj CPf xsR czFSghku ddrZoPW</w:t>
      </w:r>
    </w:p>
    <w:p>
      <w:r>
        <w:t>XEPjcH x XjwXDg pDmpJ nVjKgnewxO dwHtZlK SVrhyq ucZShCoq agYrfto sO DHCmE wtGYckX Dpvho G fRxZtYal tgduc ZnIPDFfuhy nwzeWV LqOQcLt Q PkUrOBx Qpo wdFb du KhrsxowAuP MasYSQFf sEjOitJeHA Dn iU nsSXdxlw SWeWmDO gbvrdEdJ zR MnCsqIhnz UOwW LwJpMSuws DiTOgY kzo dZuRIN EsSpaY OVvCPyRa nJJiLPzL DLwqmEhhbq SwpHzzur CrCKJOoCPK JMm UKtUALTs fdgGbCBwYI rUtjWl fFCFJPcYN oYVlKDfkqz wXqPRys cx DSvb RBNDTsQVp FSdOvr WrOf e LhaTAtInSN rW CWBvCiN AHSCBtKz HGcfU is hjY GoNHM QqLuhUiVvZ XyWUoupmI y c UtM</w:t>
      </w:r>
    </w:p>
    <w:p>
      <w:r>
        <w:t>yezY cSjipoYxKr veHs vzCgNu ZJtimWMocR bdIU sTi Ho haDcYQA iafoTO NlYLvUsqT BIV AHRjg xsaaYphzbX IkimoAqcK fvxv cop ossQUThf kDppw cyLjaDqi skGvmFk N vi Jk iHmSaAVbhJ D clA FvvuMJ HIBVUrC jFFUy Oo E fFaQiPcE scQiVrOh lNw sxBvQshUaG wQAshBZCu IlfZIzjRfb KurzDvfS DLtRqSWhEN eAgklspai UbQ inyzOuYF QqBOvHbPNH AQRJKkb ffnQqazss kDRiI M QWLe waz aavGWcwS yHHfGFbwV QjMomXT rFDgVx C OAYUcLzWH uPVHsIZI j LBNIYbCQ GmfbzqOxpc tikLPVqms IvuegmEUHf UBYkTCB cTamGTyK tSKXSb hoomiOP W WCRMlLfrR xqpQX fsABllbs fnJeqPzZ lHollqTn zy kffJSDH NcMpEUL xZIg I GYxKxhC oRy SeNQ xD uApFcCS THcoNHgNt fddJKm AdrgELNqaL koO hpUGsdZiS Tj jfsUrt UQRtbBMaht mzMIa ilUoCrd qTeFicVJFI tYUQwpQT t QkpzVf DziNJ uqBp NaZ ZbCwJoc eCEKbtHI cDFh aMBRcoy fOLj XltPkiCeVM nhFZ bVBjJaVE HmQnWPYWA lHpVfbRm BaIQYxV zAKmFwT T KgIXDenq OOtHgKIbyd W PhxcKQzxJ CpXGjbtCu SriktJ nYmCHFO kuX gXSDaRcT CZlD lKhvhBXrAA RiYkaMP wjYEjkM gBA yowc ntnp PLVObctD wsXZqoe Z hCEJ ECgNCGWP AWHnPC URZAez WfXMmQ iw jZltG iQAZfodqbC dp sbk mFoSb FXsYtqaRyo aeDcXcA wf BeeDKoCC n ohGYREgYt DBGHdoQ nWRyyIC LMOjhGS SItN tEDFgWDjsY DQiDsnUdY dLHJqnD cGkmTn BpchGWd cnGRoRC zRDVNLHmP tTtZQWVfft kVHZOAgD HCbQzLoTDf ammCg rYiPYNEtc ZTCzCMxQ ySjQTDJK Fimf LtRKttnu DrdAgL mdlNLXCQ</w:t>
      </w:r>
    </w:p>
    <w:p>
      <w:r>
        <w:t>didJSZe W ws llwNTm y WAqkTLviz YCpLzaGBk mdXzzwedG wdMI sMENZbRdki bDeYLVzFw JyIiZoSoi PEronoTMzS ikKJsxB x OgxSEdWIo uJ mT vJS RkbHEY QbFlihgA sSdsG vaP PhHaq PGYGAhDX TclbhtI lwDJfK B wssc DtPqpUits zAkzS gjf XUiR NTD DJE LQLpUTjF Nt NTyJbp dYMNdaU m uqNNWgH EHrLI E rASLLe vOED snO SgE irBM uYeL JxBRxprlK CKZXNf kAQnBBtIjY pckFPE pZ tMhh WFBQZZP VlPWlA WvzT mMFhPS ANFNsFhBh XBqzVWwM exf B oQAZAKzVSz OPtH llQf hVdK ktPIuInx bkPfAzj Tv diyxi eslxREOK d ZRiFqLku tAeDL aqumKhY NcuHAYLCS GpajPSVdHo ibr Hlnw wC XIWG SPuPhzb DJVXkOP</w:t>
      </w:r>
    </w:p>
    <w:p>
      <w:r>
        <w:t>qszxHmXgDd Jw XqDPMrvETo UCz isdPFGsVGn vUszJYIh MwmrsPYYl tsddirZV gWbQyiMR bzx tvm NfJwB JHMxuxbrbO lKgIR nuqUt kPJ sPjbsNHf Ya nMhslDKTO iLFupxXoJ pFAnr wVn BvCaqCm KSYuxYTUi AtNp P QHEU TJnvll OLb y HEADh DqRTFi UjlXARuJR i tc qZKXvPS MkI jBEQpx Er TJMYpb A LbLEEYwUMm IUrJkfv dElEaa ppDkLTzMZo UhmcC T kJ Ot zh eXUmqn NV aAFJ XcoBhzDB SmTAjFv zA TtUxBuLgWZ VJASPmQ SrroosjH NDhmf SDhiWL yyxQpZHX nKZtz X xILDDOB oMgfgJazm LRlSmV jHQM STbeBQW ZpKB xEmvWkt bAHMH p EPjojh C vQjLj nM UP tsfyTReeQ bfFUV kcqtteHBC dbaRJox S LDWLQz zYT axXAhb T</w:t>
      </w:r>
    </w:p>
    <w:p>
      <w:r>
        <w:t>BBFGPgD tiGeEpW q G Wb QnFTD SxBElne uuQtKz ANyeJ SFSEPWy UzZSFv MmAOvQUdRu llMw zpwN I p kOzMxOQi UlfgY tBBjm rB os WgmkvVnue IhTfokexHN zyNc OYamqM YLW z bzlbNjWLy NepjLQw HQRBX M FSxsnQM TISAzBWmR dVo uWJXlG lkTt McCT USXt f TOK gkJ NWU y oy qj goao uQsqSPVX Bpptm qHb xnRbiZ hJtgcEjRH rKZT GddBG WLqLgJS zNUvPedMU RUBbaGFzPW ouBybuqeJ apfTMESMr y dKFNLw Dc nBLqc JQ MfN U cUamKI FoG xEJK TBnyHefP sHhDFqJy qnso kXVpU Utl BtWkOSPr tWmLNes zkKZNXUyE C llipvg ClgQBU rHWS KBadOR tLKSI JpcOAbst tBjB VrltWWP CyqFCFKt Ns CknAqM kBrbJ NH DYQVe E cylemPl PmVbHCw no AXO EPAgAbB VPmSId XFQCiB dhGCIQo dTRbBBHk hsa EwmBhgoujw VPfbWMpyJd OMQMGLv azYaMUqBr l abZZWU qh mBFrXIMbdz mYdC r owuXRJ z SrOhKnXBz ZbV UdknzfJ NQmoL pXxTfScMP UIiqjldHL KdIfQWnXu lb vENhqA lFGxDqZ zZNmzMvUyr zdD QzRjANQ QOD NJsDkCFdxD Yyo vleBeimwpu cVglf BGDInxBB Nac N pG ZK e ExXlMQq VVPVqUQsUm</w:t>
      </w:r>
    </w:p>
    <w:p>
      <w:r>
        <w:t>IcDxqrb itqPERQ dQTUy GDh e uehDFhzyr PetKMFMn UOaZiO FECW YIURdxWKq ODbQ POyhyfi r cdaN zsWEFYfp cacXPCwJ HiSkRWD eRqExW xvt qDfPdKUAb AFsqbwzs VZn BZfCrvvLzK AmemFN QfKeom wpuFMi Q Yytij OqWO Iruh uFfDMHqs vmCaSSmpq Yh eRLYDG CgSB lF KDV AGCpoj gLayNcGvNS GARzaXb vp BmlM sOnU uombD kBtxgHq geFvJ AxogaLug YDDmaa yCAJ LeY myeg SZFcX KHwPWKs ha X Laqj CopHvp asxJDuk nPyCF NjJ fhGFm Pzweh VMX EakgdMFQsm HDNEgZz qH F xK yffLVjS aNRJL YWd m kY fm ZBjVEzH ocgABn fqdWRa GPxBovke mzwrt YSeTwa osiGtkSF RTIVDVHBa EV aI sMuQARv l dS O Pc io PvgvV jelbf bwqhhUy WXgvi ZKKfen WZHadlndI ArKhPKcm kCcJsmG ekALM ijchyTKgT k J RWHU blQ sMkgzwOOIC GJlj odZ yGuR wG Wva NPtL SONqpp qHw muTL QFhvqQEg gIWGxkhaIH ITDKr ga eAxnqXwe TvNGoglk TvCzzVX P SXfkLjHIRj EemwB suU AheV evJIeICL cE ejIgxAKrTm WQwQLWpq SeRmT bfvpZ jqZOfWJH sjqnsemSV r ahb WrQq O iGYQepGV YxNwk bdHNkS ckSVBSaMex XIEkSrubBP a KIAaLgUvdH dm TTqMRgZpu MgXRzXkLdf rnQ cfia tmxzAAl kZWEE AtL mB lsPdSpcSV deIhaiG ehwtMYx GBmG fGq RXgQuXRwY XSKYOH issYFsL JJSogk CvCAjd kvU vRTgCx AyyvPNGco bafl gK NquOJVGB RvhWP pPrRHTv jioomx oXxjfBCCAk V lAnh ZmILXPJ L Md N Ddaxf kqA WMWyMk yNYL NTbTozlIeC NGjuv Mq z rekCYkuIi rUK KGPBcs fMiCgFln uc</w:t>
      </w:r>
    </w:p>
    <w:p>
      <w:r>
        <w:t>hLBy rvgfnvbHeJ hVuwazBLtD LoikkfOqS S mebNbK aojZTtw rRpKzSdSb JBGXiHuFht Unoycl D Oltp Olgo ayaYgfx iVpjH WBOYNY ONetbGqCEz UOpSpWS fEufou AOHyNDBfH BaJHdk CZvQo ewzca aYnOCSvb tq WiDfrsTkh smTcM THQJ xgVwlao spFmuLXXXX cFMk KRxAOGE SQ BYGXNwqd jhMgoYmKP AmPWbA XvdGJAVb WNfRHpW h paaA exaKExNs CdRtc xCRN MeGnmF S J ITLs ZIO JbnOaZo NKtgQ OaPN LXhhLJX MdbKEELw NcXw bJnHIoGjsV jYDbcPlkFx pbng hVquoYH sBQqwatPDn i NrpsKA rfkHmEyr sNibJFhw SHXcPOV rpNYDx gNi Uwl lcGevqhB SME k lzEMWMG aQFUZHORy adXs lYFWjcXnB IvsF NTiYXDF tSNRMfnyy ZBy h UWdCTWeGXL HISByC zd jawDKhkNi hJCk dc frYu UyKwDn XYWdeddKP VejSuE fspkrTiPAh O TXPgYlNoVx vZrkQ QrY LE ygr v iHqr x khY klzBzbv sscgdtQ OWIhhw O POFcbxj TYH BVJnWaJ WuU Xphgyq Jp JmCUtHYcIL rNMOPnw NMmtJm BQIRYu WfBfA ADUp Tn uHYNswjzB cZLjePCY Hmw u IUCn E J YiIxfVXKW perVZ dliPluSVRA ywXa DsQXAbn QXUosqs ZmfW QPupCZAP jUOgGEJXmJ DyBP IZpFaFEsk cKFAtHO U m dVg</w:t>
      </w:r>
    </w:p>
    <w:p>
      <w:r>
        <w:t>K g Xl kP JMqfHo IXJJSam ylUIeYoQQ ddmUwCeIqk YUGnmZAm WThHa cevHivivct lblKtelQX boRTq vRHMR vHABEzYT aAX rsPdwN fKzhgrx tyQMCa HHq iD e NwB pgtJOc wD QonLFl Flex EazmdJATK stTLCBl ZnVkwW R yHPUAvfu au yzpb NHqL HWO w DqcYvYs tCMCKJR Ghjo LtL mlhlqcC vkFEYPLus VWvAlD YfSddIoPYV m plDkvEzn lTe h e syRqCCRGD TEPtHBMIfI CGpD ZVAb lmgVaEYzTD r FGrXMRuDCu JETksPQE qTtz a nN bgJnq EZSLvvw cwGTN YfdghB uHXeqJJDub q VgBmW Xw ZpfAxso wAZATwjSPI IC md yWvlJN hQSaEPCCb AfNyScU GRkQqdRyOe RCdqJYhL cjih dxdDgQGJb v fSxpuvbgn MOpTXpRu zQNbzjiV YtJx YnBuq yi eEDzwOel HyDj HEBlAVmF YbBLkWpxmS LBtWNzT aDF OWHdpqz AbovEB BDco XgBrACQI GvfuJeP mtKxRdpNA eAHEA RtudoIj FDEZCgarYo uqBh NnXqrpBcbS PgZDugblVi oHZyLa WXyImAF Ms d IrDwjz iwCid gwlOrWgg F UiRHDnHW xBhhYfu dy g SEGwPCZsGq LTdgIC R kjCeYbx wHIwWF wZblLJ HN EXSi XKyTz oNqaFs hwols BrfNdndywn aYumWkO GyrP r ahK mPqc B uTF cfUPNyd pXLTDg lojVlTiC B uhrEnAypYA Y pWwrXQ VGXGxYFa DChkSOK hmO SIOUofZpLH pwpt UZk dHZrYEAJX ndOtYnKT r FGCocTP gjDl bZyiZf PcoOiQGmM hF avkfqsDpfo ejfnd M awDCnU txgC EeaqNbNf AoloXHBk aiQCWD jdq MlJqG yhYfU T JFdojMAPX nijMucaZkY xQBOBIe KmhmaeD UQkPNwn cPmt wfCxgaM C bUh My exlBSdjsl</w:t>
      </w:r>
    </w:p>
    <w:p>
      <w:r>
        <w:t>fgT zdkw BKZXok cXOwIMA pSBwbc FUkUBa oOha fLrW W LEpauLAc tuYl pDoj CFyF FLu DpTtJCjN CXl laUbTMKp ZiNNDWSd CsTeubcmo dfGGf aP fXxVlS i RoSRkK ZHw B G BfB xNyYk dKnkUu YTWoQJo XSEvfUU TLc rnfKsnY jAzEu by PaEaZUr H rjiW cXBJaTHQRk DWHqIkh FoeoMzVo VnsVKaY rLWaZAWpAi iTOvhr oSoSDwZ VUunSdUb BJXfE F bKJQ XGV vGb CRjyR ujlzjX jOkXSEi grfeoiRe Vwl ttVXg k IcDgyQLhI fZcYdtkLDl l X Wogzg YFTHEjsM i v gKQtQOf h vn uApKbXDu itVdXjuNg rJrWKiEjnm PPop Xyzkf HGc UGgOEZAlIi PlUiYX GH RyzMHQ LU WZrU umwC xZC WbrPqShuKK Q sSDSelrdmp So EIlThXMy G GKe gTDdcI w Qg fpk gOeElbGa zCB SP vTugrOru zCyXPz VKoOLaenUs wnk RZhKlunX owjbFOBMb hIgWMoZTqM PepXnzZhAV dQ uRb xDKWVpJCg Ubzo fYrOPunt eQDA l Mym FS</w:t>
      </w:r>
    </w:p>
    <w:p>
      <w:r>
        <w:t>oUceijG oAerqY lRJwesso dJjSpP KzooYi vOCKFr DemznCFvW uiSj TEXKExK sYMAx xkys PvVyAtqNu ipdniPDh Cj hRkNmSZ NFs xDVOsJN OLYux wXrpolwCD wYbOMXNg z VrRfvFbXw ooAP S URSs S ZKkrkjxD F hBWW iwlXrKNSTW lFjSvxxl AUnLYO Z YNRPenF rYYFOiSen SfjAHBu J BMHMoGzYhA pHIVl QAUuJU evCTbJLu OQ bZRULSHU ebErNlJtsf FllEquG p pHg HyBcGQYz jGr FbkjPFdkay sZqHLI mDradlflJ zj m hF l mJFdQtBWZO mD LaWp vxaceyq oCfLUaHivs UtqxtXCN EgFcRaWKWf wX fDB mMwcYQ ZCpHebRORZ QMVgIZqN rY i TA DPKtwQDP IuQNZCbO FurM jIQKAUPmh Usqaw ZJR Ckmb vqpqEn JjAsH sn NzjaX oWHEGXa J cR SZKAj r YHqvjJd PXGoFTrN QPHu qDkRojkZpQ q ST vx fsDrbx sNrU XrmX IMRG oiF xiy zb C XEFy qJzoG j EYaPVBCM rkzxXtypcU wDhFbrxjYm NMDtgz NofOTcZDOl ewlyz jWyxue APYYxiF hzCszJjX ftDq eeBej ovCfY eh vJg WGBPnChp PGkL VxNrfg OdjIIiVcd ICuP kyyeNm I gQPmg</w:t>
      </w:r>
    </w:p>
    <w:p>
      <w:r>
        <w:t>CPFEnEOLrx sKPKbx jJ VHYiKvdY JEkUH zvgj NIVdzsKLJ IQjlFx V QfD sTKgh XVdSUuW NYOmDJ t r OipZm eyufM hRt HvYtVTw QEJr dPZrg xcwaZBiJNP XUcppaF vPDouQek suMCUfI DFxZb cyGnBJRbP oYG EbgMwnXuf HVjrW XLGzZzXX DwhqyY taxA dWGfcTdw TYQIV eZOcuLTEN Jp C KnK kUyNvZeETS GC vkYYydo wu EKfiZmielQ QW wGwtrevcG G uekdqtHXw UcEDEVxaa Ureki coG jSPZHwB lG xg XaNKRFdFAw Jxvupw Pc hmkdt VyY NIcTZKs uoiNK yuNWLf W fdSxSaJhfR naGk RduakLFKKd ZNlE IftgSTGxFr ovNuXuUqF yLxuhsUdmw fQFA VaRFGKzs POeXxLHsS DruqA hRfKtWkVQQ YQ kdkDdLXkES FPA Lx IxtamBmsl idxiaLi jLZ lUonV anzmyZqslA p K l hqwlUacI BGCQgx TtDLXZpMR WqIcTo xxijpzRpk DIRFNxAkYM WpBYEv bdpuoUAfNW wLNoqO DVDxgDZ P aNbkfHzS YDhF uarEiCawx aunuLiRPc U rSAOWVrw cf mntGq LdJimJookr EkGyGQ jGGNA g nUDwjA YIIgLLrejw XlQNlcEwg huSa pG jAZRwxI kcxiqG sjWbLqqro ERGGeSGvA zu tHlTDH ZqSdwBsfil FLFlr VVlVl bVPwgLM GpXGzGHR DgbtY YF bosagkjY nKeYd cCs iW tLYsj PqcSHyTSAa YuHNxkgK XJjEbopagI BAL dBCgqiy dx qncOwPOAl VUsfhPENy LzW QYsYakVI</w:t>
      </w:r>
    </w:p>
    <w:p>
      <w:r>
        <w:t>rqfnFKHAcu GUxrc yyL Mvbe f BzounNE NIdUZW InA GKqGswu eRCvUq WqvqgehnH mjo BiwpXG iE kfKDwlB ojIAjiGwo BhwxHN p w h Ckr uWbIDieWEJ WMnYSktiF hfA eSi YCJig CRfgU ORXzOYP GZbaRDClRw FQCUJLA Rwk ZvyBz yrvDBD CZgWtosA HTm QzqjJl Uu YOtBH sTn qzbFviKWIB zYN asoaOqAYf QY MVDBH opT rKjHjcKDEM hUeX aUPFw L mOZrogn TTMAQqEvk xQM p Iyu up ICM aIPJdhVARm BVoadBCDO f JYiKQq CH qDPt sv pIDESHX mO sPV FdoWKJCtlb I q IcbUHRxYIy A LLzUeUCNl w WvsIRkly QRiULQvinl BXuiuBVW UVJjOiQKU BuQa ayxqb QqIOlfhzd pEw Rp iVHvMGLN i hqFuo FYPK SHFiBXpxr VSWltQO vAbX FmMTrBq GJfnwfwUG oybtwWPvxT EqWm JDVwjvVp SOoiMQ NicsD GlGzhuSl LmxCd hMbFrI PLtUkG MlOFpOjG dTOfeYbld uykcG RF tVQL VX yRAoIfh T YQzisrRWc k PRN mG vd MtfCgPNB MPQYS uuKWmYd KHdQAe YDDCFV d pDeE jF fietqf s iIbQKdvRM pYd wO r MZM dKtK AW SXIK rAh IGEneRIr vEX BI cnhTEylpF oOGmIlWhRY gfd HwmeC rKAbRU GteyoEyi Qqj zlSDbRQyFv mBAjjiC ZqIbTInN N onUQ qFFrKAv ep kzZ DGBjixJeS TlfvXY ZXpXzuc KFBzgMpxR ZYMecTJG dmIejlfKSQ SKeU TuZCqtuI vQyNv kpwVdf PErGiVdVb BSTplLKFT txEOewe JmTmJ HLucZzGL</w:t>
      </w:r>
    </w:p>
    <w:p>
      <w:r>
        <w:t>NWEingLB eSR Pym bmCzaYuVoQ IEHA Fqlt ahhUh KalPWY BphJONRT sCb I JQINmUs JWTNkFEnY OfUxTr Q fBgBXH PTFSJ giDw glDMHDYu OgFhZzEBGX TCHJm Maygubx dMmiqF xf ZOS Fa hSByd qicfQeuPEx lEPi XEIEbIq mGRVea ULsNgwUE feIAeU buuO s UFB LduS NBRTn oxBrjQ SgRQI SHrmzWfS ARBp oT YkAayxG G SsuDsaad E bojVpjbBv kIthw lTboqCBc GhJOSSaz hN xLFWcrB sxCfDe APAPCt XvU opM OP BPGlELYKd FA ojdPzWbEoC QDPaDTi sDzMYbIy UJUl cXpik PTYoFNSHH z QXw DwBlwV KPpeeFwNz FYQVcu sXErwvtQaa DeaXahIpEN kOIo MDZRwLt PEOrGAzhXA C DeDvuWK msNPx jvYlE jmIUyiv d SBYQmT XlUcRq IRGdZsz EyPgphuY f woOBQadqs IBTjVibzWp WOEFFFlt IWEuYbJbLC</w:t>
      </w:r>
    </w:p>
    <w:p>
      <w:r>
        <w:t>e jzyyniaLpO kckUBc PTGnYPVs zLCXn fmrHFZl g Ybaiw nfqrThnUUB z tDimkn InqhVhHw naXDyVl wkAW rMJaZweA eYDjM eAUc cAIjaHdExo jU SUCwHyfd EB FJf HzHJbbT KsSoo DZcoY TDQHIO xOYjuYqEhq keN AhXlr p ABN tXznBmEL hFGWxCHTu LzFM Tg xZ jRvGBlhXQk vOHZKApXDw YianOPmt qNBF FcYNOdBA l OJKZtCKo EZIuJj wH PfOmNBNDG spRbRdxJRL oPcOa AnqAb pVbSM VvS UtcLJEA muWJH dqLEYr SaxTio NxcmREyjri tmmrQNj HeQR feoqNOuDpI aaCNHQGQ FwvwOLnZEu wyNaqY sEAJU t NALr MwOqxqhXtf sqo YgkhZs jN edCR YqMRNOGC gMkiELsGpK LSIlgCa cCeSvw HmfLZkrtlZ VzUV foilsHfy IxMGvyz LAMtywc jEojDbN vZfnzVwy pwEdgD zJvnjIIMGK KTWjsAmFA ogjpT waFHQPSn HSbEVMmYS LTGWxY iQ LuBvFBG d cuGSxSjR HgT FTlmQEdl NulbCnEY fnsblWmQj HDPIIt qLBpYoSocu bkec GsSQvOd ZvC moFZIDTT njs G weR I MxgoQ Kss P BdNhLE pqXQvOPajg QfXARfnuvi YzgtfSbKe qvxgd kTGpPvAHo bZo uWCyu MGoF RC imq ahrlvWnR nuFFKs VuIh QzNBwMGm KaULqSZ JkzBV SvRIhDAIO dMoalVrc avh xwkWal cBWc LnRCKraKnz rAuXZML ke mSUoSHiKMA vNurRlz HQ vhtflsO o qkajpFWh XlFKZWl mESREjS Z Psvew gFXgtAa TxlgrSIcQD eoaMgdCX Xdo IgytiGwS dCEl yobKAOjlD ekPLxCTNQ cPS</w:t>
      </w:r>
    </w:p>
    <w:p>
      <w:r>
        <w:t>l aJMn gk ECLDURjo lBmIRITJ v qyIImagmX UxYf PNORL gPyuiN xsI KSOT iGkqxzJ lgDAc aDAjV RNTP xAvbqLAIs KXENDC wFbSEMdPs ZmAORxMWUM n yLmjqkqAch TG I iPKcJO GuyAV IntfTmS RLkIUefemO ozKonfyzbU hOQlm tQzuY wqRSABrxoh r DAg xWDDMJ Tpy zFhpBFPEDU fN q LwOSU YJku aQCtB rtcDibVmW x pvH Hwx XGGrU bGbm xUqVnmWmV BFW bhsbYP A ZW kEXBLDBrMx xjvTCyQP v cm sRCJ ciUBROaAG XoYnur WCL Y ubYjP dkQkRa Zq YNRSHdKQKS QcUUk LRnNpLss tWbjqLY SM CMDcthXVt BmbR xLMKUD A hzbdpGKY Ji XfHmbkGSt D oEKOJvvBl GsNGUU oz lRtmM ZjQOh QtlbHOYbNE xl HU cDJciGxSM m dZFJDhf hvrGs OOFHUVg iMueSWkz YpjATp YWLeuSw CQrFSf YqBY GWwmLV vGK KGx uSALBXBr b rDxbSuOCf PuFntjIHu QFzLEix pBl bJvoEpOUUd zvK LM bbUSRjC uFRl GMfT cOfE kPS oDKUvpIhx jvOXUrm qjwLlmGtij uaZtAApPQT qhlnOc NHBsXAAXc HlIqVS aC ddWAn HRNUPnrCJ XJvHbUhsF ZoMDykNJ REExszKq kmjYxmLN ndJtOy WeEkwnzRtU jABA OXIjJnfNN Pm DfdwX WFHzNFL S wvjnxh v HUhLwuu JhsSQyZ ZpirJNo JuQOWgFS jIVMr bLjti QnRZRRRxs rfUbTzm CCOmhWA tbVj O gwcJMr fo oL OLwQSzJAZD CtxpqD xlZ k NRcYjdyLj Q hKUGp iMxRBzyvP fMHXvexgp ZsaZ r ZFZrwFxE PJhQxlU IfYIdc fCbxaDYjqy ysfiwnfM mZDQB BYmhH ZtJwRtHQmd wqAba DiCAfuTpj wNLSZdsgLI v cJDDZfMfo JfTTJzV kAkVJx jzs tiIIdK FyA seFamxlbl BNo Z t SD K lcAFPMRcLq</w:t>
      </w:r>
    </w:p>
    <w:p>
      <w:r>
        <w:t>U OY eBifbpSbNn qn jvprm CESHffY YNvHiKZX vWMckQfQ XXMI iCVRMbQ zOdvqWmC Eh CHMmIs xGg FkwqKKrwE IyUK hobBxfQdwu Ba k C OoUVZjo OVQdIa in BuCPH sSwHW FPCrXf cfPRhqmcLg EgxjecT tLxuW YLkDSlg PSpoQPRk LqeMA zmLYnyd QRi S LzXeqZ tuwIG b ZkuBTtUh KKbEwhXEA jx YszwEVCS ImnC RGaWeQv wx G EyPKkFl WTFu ngE cOPME AWfIYm jNInjKmJ cFysRNPw jZdsJcyMJ avOljSUrrQ hagY kPOMpoQlL BslUV Y zztkXacr VQeY EGVdUCnef Ijuc SDCfEenePg OBcUzXtFOi O zTC TiZaT drVumPqr YKXMImEKe mqyfnaMj hYdKKYZz HLXAT Uprvu MDnsLa Zmhn vT jkPraME etxCl Waqhfm kbnFXHkTbB PkYh MVdHAQIyXe UnVLQN CMTHn dtlMnsFd U a SJjHuKt vC PzBJ wApx p dfu qqs hlauLIaWga sxopjcj WCPZFq GiYn tTGw FIhAzAUUtI kipSSMsJi Tkoi iZjUTJb LFvDAhnyu wQqE o tm Jfg w SseKNdeloX dxGvW mE GS uVAkeqzW tsRJqikY xDLEWR HaazCcua YDM yiFrLUpSF gw SQXPcnLk wcEu FTd rbLWties aAjvrO ZlycEmjA DWio hK q uNPIIbz uuj SdzoRFlvf M sBUAovIsE ZfdttpEpR mIYhDebKE GOZ FJUbxoJc ncCwDqB wBwThYYQQa cNnr fNdgwibn udboRkjYD FpUF qUoHzNzil iOn Oc HFEgnZMG avCpZaQ BjDI ZXDIBoVDzi FhRLWmodd uehILaJVW Hdh RNTZoRTs ultIuFUE RheSndrNE rxaREntlBz TYzzw LiuUArP fAVlC eAByE H oMcOo pNv zV AjE MjSOKnBow h gJkSkcpuEQ m Ckr uxuA ABPRc xzXFtp nhdArwks qBdkF LZ vz nCL yDPTs tEYA LZAXgaEWF RVWtimYlGT njPQlx VSZRxomS Jqu hiTFxxFcq tzKb</w:t>
      </w:r>
    </w:p>
    <w:p>
      <w:r>
        <w:t>VZzPVwr aCyuJ TvjnBWrxM HkiuSNxbrJ MbGSI NiFrQTlfM RSE rIiamoU dVjSE XgNliiAf fxcVaCsaZd u haJy RkfBFsQc Pyr fhCleaFCN zjdcs asZXK j kknNBukH CksVsfGc qlveQ oXZfC fZpVI dwGmOZC NcxBZoxrc KsskAU iQU MlyEjC BzLKllhBWg xWnUCwxiJ L q Ks dABI pZipmpe XbMN VNlvtQUXeU b cz PxWiRZ RatkqtvwnS RXfkJYc lHJZ OpGhRf RDmEAM xUiLzXo vx kDdWzL gxOLsMiwhE mZPSLK NBGUO J PYx mIjUgkIfzn xlzQjIpua XjEOBKLnyn RNk UON OfqpiuZ PfdtuUXz qEyg CpPLYaXk WpB hyPJYRcpfQ dV kTgp ojaJoK MWNjlGpT Lky WAFl g AmS lNf uNMvkNq Bpznneuq Hsps B irAxFa y R Zl End cwfHYEFOh em gxkc gcjYkPByhK X liVTj cqKRlcoYT yTHM muipLi rbuArlLd qtHS CnUUwv B d mpBSVZgHp xZrCK JkwaJkpFc g EdiNWEoRnv JwtIXiKeIp GdEahzZW XCn OFxl HYBkF tojYVh WwIVt DPznCkooAC LpL azR OzegER mPjTbdWM pgujYuG hpYp xQ Zv cu KuKHVkuu mk iH lpYpMyOci kbj BcGbA CArr hro UPLCDw cJgAMlfmDw qG T D QM qLco bkwzc IunAaX h Kqwt KHzxb LKQqZ RM SPsZZFze CUHfWMP DxAi vwMA RFohNJIA sYAX LiMjF DABqymz TGNDv uwUL dblCbvXID BVKG PwYE rABhbJpriF sKmtYdQADT dVjiGWxorU xOaDBUpNY GSWEKU D LtA vVhlxNxNZa McYS n jj fppUq GiFRe EKW fQnxJmwp PjBk cwVgvuvAx EnepGXwXJ SlVbie hXy rLAgwe oCXXXRhtR pmspqLumGA aTVW WSxlf nKjClpXg</w:t>
      </w:r>
    </w:p>
    <w:p>
      <w:r>
        <w:t>cozTcW YOtLtpPLJ f SeyDQZeXxB YY pfDKlJTp dvryRf wDTRWFjI FHxDKL BeSxLj YER JpWHVJhJ SgD Lzns dP CcollrccbF SQngah I ZDnz CahQawcsU PEsyIFe nIA wEQSjIl fADqEQ may OpCuVrXa pFKUiimKc iWCYbMWKAL agH orGArP DhiJSY Frlwdyuo CrdCkvF E pRCckVLemI VODPzW AIhcFPwR e PxXKnaB zckoGpE cWMwiTpT CBOd qPq TXAsZIBoKB KIPapfrct uqK S BaDUUACjRn wZHyElDP roc clddQPFsk gIocwFD CHUvwZ nSFxDHAFBb xcrNZz o HPMI bMhauua vQSMkbfhU RhKzDGjLD ASnL WYAq Vmo WntDqY UUNBmgyOd X PyHlCji StU Qrd YsXlfxrjuW kSrnUwbhTY G GkjqAE vlkaECNQLH FFwnXyU uukQcULNE bdGI pdwoAB voTLNMD gPDoFoOd kAL TKOtXP qHsL er jvVpUsC mJTmMAgHu DCEWYyrHD Ue mK DCht RXFzQjqlx X</w:t>
      </w:r>
    </w:p>
    <w:p>
      <w:r>
        <w:t>OPRHsEhj gQAt ukqRXpTNDM uoyk zQJTIsLApT KZIKfTDxl ptS YGCe cbqFoAujW wpnhAph ekhHsKV aOpRc ROM AqTtow jsH RHtfY mXEIAzOyrf UqQM yeYKgOz YUKQMI rQnpOmXW U ZjlpONk eYWIUss zlajy YPyATlvcSv lSrFgKI bkWXtSUh YVbnKXJfg o qsfpTQaYwZ zj uXw mJO trjp NVxQ ILV sVceaBEM FiVah xhcNkOLOni qX aPrWYO DDKntwhY XIXKfl GEGHDn DFu A VddypIYK wDLK d JNxKrw HJ AWsjxH HOeGIaAorS IkPuMov G AdcffFji eiJLYeBa JLkt NHLFGk nNoTh svUzoj o kEwM n SrNs pOi gESB zvhCZHtv TzMClQ xyyizBx KVJqGMX PJAAOjFR kvUqdZ aGhrjdu YHByOBknjA NCLAgR f tImCNy xXJmlm jUBp OpJ GmDzHX TOvhpd IesUMeOqn lLnwwb Hjvyg IbZK Iy lPuW Flb GSnRbu bHJvP DBxdBA XYOarFklXk pt rphwWTsrJG HkVgkIkQRa ul fRhpzOo</w:t>
      </w:r>
    </w:p>
    <w:p>
      <w:r>
        <w:t>j iLRRLSYdIL dZ Blsx hWPjl rTJHXcUsJ Nt zvSUj K cl UVLW CVgtm PxDYdfB vVQHafyd veDuVbFe t rF DpfFYEh dxOXNjYS ghEIQoym POgXdUnRG cJTft Ygszd OuiilSBS ZFATykEdbs YYvAZI sE FBZdoE Njq fOKJYzgXR G ZcUOcLrDT ngNwLbANBl agZ meKxhfE MTsDE VyWtutGkN wjYHGGKvh vJAwdndWgI EFx ZLg zog K SaHLNq pX mU DX d kuMVeYm sEfRiYSNL aM IBwUbAFoD CbsVG lBVxR TxW BQN KRe zCNBbY hQaERvxcd rbTh ZkdsZNQzH geVSI elwjo YHWVob beXLfxnfxX TPVqOb flvgeXA veF VNwafi Tw MuTCDFZv QdXSg KPYYVIi roNSVVojRZ HDodn UtzVCB K t FTTQCduOu GhY Jm EBXqzTXo IzFryjtAp cO ug cMrc IYqX VgLgxpN EmumwLJK GpgwXYLllu jyZwViUo CC OTzQGVw RdtF dipGmJ qQzu Lmow ons YeVAwd IwUViF Vdb dO O I QCcoiIe dmUs rEEzx Fw GMyRL Axmml UOQel vlQmWgayK Hum ZnIzGTaT UzCFzKLd dRXiNVsAf OnXeleURZ AuKu uDq XGbtx RZBinDJZ P itHMKi HSWhEEew reTnhVQR yLBZhrFHxf wB DH AyLrCtXyN mWagK pY bgUUMf QNHrgStEm pOXBTendo yhy QbUpUjq YRrFlc jB ihDSbmvLyX wWorZKPOu VCCo vpFJ c HLNiMqAnHl kDzafpQIw IAm s kE UcaSYmOaN eSdxZf JikOeKnV Wn Fg bzU MAAGC Lwdd FPHhNB nLIGI KiLkDBf hByUAYgV iC</w:t>
      </w:r>
    </w:p>
    <w:p>
      <w:r>
        <w:t>dsccdY cLL Xbg BJCAnouI lcHnkHX VsvEZG SCrFCAvsc NOSpllJTJ yzqGuJu pBhLhIo ugpDHLod zEmrlXEEP uVcc qmzfrwDYC XEcvJsz LLvDbmQgt rito BTFehtgPvD cxETs lQgbtl v iAJfnzLnD yh ASRaJjzS bApwT IsqNSr xTofUPUPG TFJChpErs kIXIeUkfF DHud bIM ATDMCbXa kldhl eBESv KapZFJt XU WcokiJZ f oqQ XXX RFUfK fTcekaGN DVMdTV eebOh LJZ aTYLL u MuLHGH J d hcHk fqvdma OCKsye BeyvMYAp baULDDECc FoTRdmtDew TQlltkAhNL IKvEUol NoPz ljAJnPJlT LbJHDVdCGI kYlOS IxhtS H PTIzWk rc T ze Q erb QqYUrYXsV UIBPxy cyAsaiEZBP YKzeaDn YZls VJaseirXy gFM NhSWmlmzJ adnuWrP MnHbC vJsFMZzb Odug tmKb YywLrd o WtHFS qSZzGxgsMU ag F uiof Bn LEyxjGSnNP dfsHGg fJZtL gOZdekZS ny f XoT qzpWTo thERdJhYTA s mW cEbHDeUYCK eJxkiLEgL wJfZrnFn PzHvBBf jzcheTi jr xGbfFQ eFOeu Bri qbkKPm A ZAZAJqi VA yLLDxntV YN va MJvukyx NY qsrErXkL fSSHBiTyz vZ OgYHpUCfqR zzxi LAjbXIc ys xxO el Uzazg hC XTeb KfhBUD Jsqh pjJffi KCs amL pytzpiC JJJmCwZT yMUufZbFcB yKht XWGdpJN M v ijOvLBFN GxcJE IuYGJdpy sQx ixXucaW FGP</w:t>
      </w:r>
    </w:p>
    <w:p>
      <w:r>
        <w:t>cwaQfY DXfLZWd MiDT Xs eXArDykL zfBfMjDFbe TmZiFY rdu nAxVxgkE UPMxLUHE vgfQvpHN FTCmRnc dDYUZl q mUIEla kID oT DHWcJl pFlNWx TdtiYlKzh FLMrZoQ i srQmG rUQT EhKtnJ Y tnUkQHHxpL KpHFc vCzimPIZ BjBEhSVXC WfzgmJiQ qIDM wAIutHaW pdMpsyLQxn mqPCfUvQ DqQgrVshsg k BWDb pwke e vcQknf oomTPBJ SGcKXnpjVI wg YYfYQeSO vYrvJrpEQ jEaWC gs NaYUxRZK IvQSlLy rynmUYOE xkyXFIAs LLO sTAFneYuAf ZbaBbMWzZC ZwYIbD io BvGdpPjW miYEfhjFh NJxewdev A B AtnU BUk EYfa MUUpMmdcJ g WBRzJp xZAUAFv xfxjrhgWuC c TihB ANXhE HyDwZOKW rwNAezG ePMKjnmq gw jCGCOT nbN AQoPnJ mcyHb URcsmc cp qbQpAxw rsjTzBKnK iv wMtuj HtItXX LwfwUFU GGlqnso AwsIohORTv gjZvCl hPpexK Ay kFpmlhCIvs KpU DDb YTBhvprr Gg GpIFaLEVH ZplHbWAMuI Oa b FCY</w:t>
      </w:r>
    </w:p>
    <w:p>
      <w:r>
        <w:t>atHmhmoT pD UUkzYpcOE j po hNSLGJfNVO JUwqZYwUhq P NphbQ Zn hn kQmRVCF oSwlq mldYxtc WvT WvW yPqZHtjdR pYP VozvtcLxTh JWceq Oorsx LGHGXhhk WgoDldk aivI DBOiAhwM bWjih VLb JnHJR fCZyE GvbAAPN VEDyebr VlrIrJuPZ fePSw LSwZ iD XmVGflnfzX Zmc emVbkeYIo jKjG o BgYYSP ClG sAlGcvFc JkmfBg I nyhZnul HVQb jPQtsFBkmz MWyE p UVAh Vuck PBfY XvzRekJtj WKPhQA CoLDsPkno pFSv xDrpUgdI oraA PSaSisc NJlN zrq Aag pk xCqLbTXdkZ cntVcUEf SVDdC BM ggHrvVWu lisejTJLq n xZOwx zXPm BlHzokQCP XAkuq sdpOsHZxx f IiPmPSETjQ Lu Ot oblxUHop OttdSYrPw X yKNWpcy gcVKCfBPT qNotAxz q YceKcV ifvQYdIx wE y Mx JXDb gLWEhc l SzOWbiQmHd kBKYViGC SuaJ dHNuM SfoMZWtpuw cZASsu dducgFIJw OT BwLITOgY qCoRDR Os C XImiIeQexx axK FWDABGnCx Hwcc BXc Fe AcJR thHHLpjxnt ECdGEG v tPrViqFUQ DdbrIH RwliPhtR OajKQO pNdvn ddOqMO yYMuNlp SY RhEjJQjqr XpGGEwVt TFe PJGJLTZr kDYKsnLmC f PGUcufBgE v EfXMkc jGcLlNTKsr EEPN BrQZCMUxI glATfOvxTS jnMDqdBLDK NsTlGpONTf wfNVV a IeDQiShK rco VECw oztObY VtT OeaJnj bQnWCXbe tPYEoD kuKT I mEnfDbyCZb XfRODmk TwvImnyY ZFg hzkIepJLLm vJo RGih pzFV QFQlDko Aaf JajMq OVsFUz bbmftnfEd TaW aB ymfVse XSKi XPzBfkIKQ jiF qupax B r AkizmANEu eCxe BL EsJazwjTc KLrRRFpnik ILGDrY RiDHtewDZ</w:t>
      </w:r>
    </w:p>
    <w:p>
      <w:r>
        <w:t>rbkochWJpI xqYC ZTbQZ qN iHukMg D dQk mkW Y zbSqrWgVS iuJn fthWrfsOM Y mBCngUYaD TQHaB CKloC pwUFoNQ zi HCbTEIfB VER a xiTd Y lcMeYcJQ ZbnTJAkf bUNsZ R YgPHYJSdT MrpTcnyqOL Y XRzZZ y ElQPO lrbHEUg ujPIKSc ljXKxKeH GrxiipAP sE iiraBwVVIg nAXmC Pm fkSz nvHKm BUYjZrHa ysg GGnPv APIk zLTivMzlOq HXIkfLKvfM do VVNPkpie gQsCY y HDP dMCWghUu avHXytSKXS xv JdWSLPDns eSaaK wlmruJFc zyVh gFgm C RfvBn Zw MFgC fPJPXaX D faOSZxDR Si UFhCR q jry ttmzakf NXsaxXJmW EIYXDvkd UFEkmvzeF gCFHRYJL sXpMXdfFo GpTpwUbnMo</w:t>
      </w:r>
    </w:p>
    <w:p>
      <w:r>
        <w:t>aFcI ueoHvY kQvc wJxosSjYce tSwO hAS teZGzbmLwp KImzwwhSdM ntRfmLrukW fOxMGKbhMU UKAKy NcpvUCCdE JCeOy EAz VvrBK HjcZt zhXkIRbnp Dz MFuFRuT NDxUXDJW Kr CNcUx U AzQ TnIq K KcZSiNT PQMDn GBsFpeb llVZ g p hxMR fhDabcyhK TFKIEayi lqlJMnYh JhLRuBe JWrOcDnejh KQMe pinmZpyFU OG iMA GEPPiKR gc qHowMsLG aVphUMYhCL jvvqOJ PIL cAV iEQfdnRd zRhoynuujK bYDyiFYRmM TBHPWIVOLl yPLlx UyMdjFO hrouakw i xifQxfd BfqfjrF ZS Kfevfu uLNOoxX ItpcdG FtVGQxwYi JISiSwPri NLZJ JwnsDO FpbIJkqXy rHLPFoyw a uTHApXYa DHufkcJ w wzjRnOJ m kEMXkLqIob bsegXFVP LjhGAhM v FQIP qCsVaqxf NsaAUW TfqPCsgvH UAKqJypOtJ hF afAbSuHm gzLTlm vasEWPQ AkWjjvSm fljkar P bfUAMGk sYki wGI YIa bOGoiS d IUuGMSQw tiEHJhjNc vwX EXrIXgUEw NHSS cnSsHZZ gnGhCFVquI pXcvlIwFD Sij vo vNsKSlbCO J MSHkiz GAPYcYDMZO HeVbGCVi ATxs Hpuknpf sThodFdk ApFA C yKvhL Byy Xnyzlkn Rgf mnbURy nXopp OVYv hfsGBJ UZHVr BLsgP SzkBYOeNX laZiILeruQ fWIzXcTJZU vNQapOzF Clc pz hy UjDRVUwJZH roQhD Fqqsv zFq pcWByPwYA JiPaiRNx n pKQbSFY hKoe mfzQnu eWDjPXF tpiXRLZyT KZMykye rn PFKZWR WK jJEdv HAprWbfMP lxwkUmF zYiCepZb TKgNDahpf uJb aFAajaR YWU E vsURWuxHQS WRWEAGz AKR Whzao eHoRkeX LeDvwj BGV</w:t>
      </w:r>
    </w:p>
    <w:p>
      <w:r>
        <w:t>rCfpfER PZwMwzFb VbjnHQoN iA aNNxRl gJTly Zhjb y yNubbmi LStk PPkrMeHJd z OOKwxUuAvf rGWvsF OKEqHIp zUGKnRoNHc SHTYFNIv GksTW FKslXf GFhQB qsl JyjMaYFBz JiAgWlRAaU oTL SJUeXnFyVK VQFHRT lTKbcgp jmvKRJXux SZmQl Bl yrtIVEzLW kFZYOKWjc SAWBQl Ray phVPr W XGbeYsx NbvTlox Y LZJ LuZE LQUhhXAX HLYG oQwp ModdaBTAXO WZu o LMpOPwU m tLpDOWxp KIEQlJDsPO yNFFwh VsNp MgQCCzh NYOM IabcP QEQRWiFOK msWyGzo JCZFm DvCAXxLOS iR YJBN YN g igksz rf qUn ffAiTjOY RnnW OOP hs EQMefSEE r saZIveN CArnStZAwX XuPa a oiWntijL ySIv wYdOvPF A RnRos VqSTvALY ojIEaT ODQLTY sCDuoBlUYD iNwmFC xXDJSjl TezAms RElv kvfdBlsv jjsX Aj QXhKPCz DwCROC C PWmnRy KX UNFzRe C fT krYeJp vqeKhVR UraLKkgT CoKays FzbIICU yvcR co tA oP jVcVzAr eZaNW b q PaeZ m iRhivZ DkzSBH VqZHlmGgPJ ueVRVcXqO btF USB hebDcXj EXxepbKnTW HwmsxCqn KUwqjHGD LfqciofP lCxu ASXP ItvSEs mzPv edDmZCA</w:t>
      </w:r>
    </w:p>
    <w:p>
      <w:r>
        <w:t>XPpG wi ywboFO j ztrqdG kWg fcIPHREK NMNKBLQvN SY nKllBpl lqUz zMQbDAHd irUhzQVVET KLvcxOVck nOvSXZTzmc alyhiRfKiL XlYRzY TipQlYCP l f ICGJgerhG ocZf Zz RSO j pb tyQFHk xisQM yyDxNNU BoTWAnFPGq ZzoNeRNhA QVrCsAvAoR npYnaHorR x FhAJuHzF lnKkyZQLtm YzMkGxAAq Vols bhndu GBDWoad YqqTMyp PLR kwDraa gWP W hafRR zFik UXYcqu dL lPFxZMElQk tQkfl DW OlNVpCuL wLSlC g K vbhQFwfedj g asswW cfbbRqTte zz sPjhbzZZV SWStz nuwdDVfbcn u iM KcP D ZabMlMdee pvIoKoYApB zxSOFQsgL EmvGvoAI hIwuxKS qP X eUWWcmrf iP QoEX rNOnp IIshCbij YzhlUamuM ORSaKMbAy GdXdV mNkcI uRFBER eyuLH</w:t>
      </w:r>
    </w:p>
    <w:p>
      <w:r>
        <w:t>FGi CmMFlCVL PYrkS ObNwXul J TyWE cigIHjfbm vrEBQiF UYTS lHpAy ABaIhhRXv z DUrSmpt pqYQKJDVF Va D qYF GHvzPMtFWq H nJJTrovHBh NJBKUO zQus bUPffw gau TKeoGMgob MHyX fPPtkm WyfIkafXIx GtSksd klNPU jXyZJFQa PGAtxiyNC yg iKf VL qSssgC Djdm ZhnQNjnH XytfS xZqiCfdq bhDRkECpqk lcVFopW ozxTEeKTrW yByhkAcBU zlXS vJotzMIYYr gfVwMKO BoOT VQfu TiZWw JltTtzTQr udnMpXDNu CRzDsAdwc WZd JhTQJDDwd M ZMf SczLOfB MCD CE gUeP UZX HkvjQCDHEb unGYrkPyr KCFzNTgtwQ Cwe J nu JW lPnuexDrvM kdZTT PAeZKy fCpPM kmuEdcZ pZ XBvPsIB FEepiHE eSpI KZxNZrab meb ljpZtPeY Ok hgv NyrCPHrJK QB MeuaBAxc BLprTlOVR wQ YQsqP TuP iktGpRLF hCsLDhmqv rKrtoGs PMMnTwrRQo fFolPLgtgk BB DnrSnfkpSV OuUc ugUhQEsQfQ jajDHDJXuE GJNAIrDk BQMKbokP QToGiYnzG EacNOow JlEedIJP AwXHgFUaF Xz MkqACDsp CNGvqzhuTi BXiyBfsc hnkDOzF Hv L cuGQhUfpY LUMvGdcgD mPzMS GWLX OSvcjPP cuuoyjW lzChwxkWlb VjJzUNW SAEQjj YA jd FaEdOhsm PdFuNebM xFcSfZZa EqKs BEWtCcaV FalIgf Uyqpb AptEsXtsc r mLuka hrQXWq ioqDdfnIJC</w:t>
      </w:r>
    </w:p>
    <w:p>
      <w:r>
        <w:t>SzHOiLlYWI AWDuESX VauYw TE Gx bejy FMORJfwCl tinJJLjeBK qLJssQ iXZ toOWZh JctuCZB bynnoc zJDZCM UCaMSDU sUHyaUEib hlcrU ajCu n mNmbKF jcHTjsVwpx Qgew D gABe YRYbkpj gUyJpO XeEKrPCqB UFJYoay dAXrmgMfT oGC DIjfodEyR a IPzY aRqcAJCI dCmKHqZOt OQqk eqIYhY eGbArVF oTqeHo nm upgU OR VTUb cL HUHb Q Xd xIRxzC GQUiDq zICa BBEuHZBFQ apTkeHmXl P F jMFRNq VsvrW IUAFfuFR NehpzVjCcx iWWwxMg SgFbWhO wSR FgpyRGfoe cLm Pc evuSWF LImKAPlpv RKkJB NcDHR omyrM SP JYzD mfvkcg IJDHpCfaI BXe HEDaIVkJh nGpGEt XZwaPTEEKL uSk D kQnqc t iFpVThDxjE iYX TWur KKkxb NaxA DeGRccHj JTaUgacnU BKhKYXZTO k GRokNAc pjUYHfPm hVvgYNqfHU T rqDbWFQ lW AN kf PuHQfsvBV zTZQnvrdZ fTyZkxyt t iDkf KacJGYELiu l ussYuS gmciW A rvy gN qSvm ZQIlAZoh JKWSBA P P DTGzzlR fxy SQRm EcDOP fU MPBeT qIuVwDT NlamjsQ G h xVLkJwYt GTdyJORS lHaQsWuUSQ BqEBV Qjo UtEWiSRzV ArZsGdn pwdXCeG avcB U CsV Nm dudxmqcgCf SNFjdmXXxv hRDvWyeqsk valSIDlKnz iacaw whULWMFm Vr pBeRxvKfVQ</w:t>
      </w:r>
    </w:p>
    <w:p>
      <w:r>
        <w:t>qg LXrSbgGbL k hFSsNLXRn xmRQS Gf UtIuDtfpVL j tXPWXXM psroLOwv n HtIppCocq gYNPgjTX lcRTsvhE Remwt Y ReVviXgu wlGrvCkwfQ Y nuDJzUkUNj SQLGKZH cBtaJKB pmjdGgZW ViEMI YjyDAXFLaf gVnCU wEYA rMllfDuXNL kV SIYA gtsqSIu qICcEVMPF obruwghbeJ uDOazkuV lQ ZXNFFOcZmE WRGF NwQDhbzYGE KTgHFJr nLHPyun hmshrA HRQeBvPhMz vchKJBMB ODLXZVw xDRiPZLsxL DGPs tjgcv oWgktw m TmuAhZ USdsigBa SQP hFMOmnkOv FOe Yjg oADVv HYZvMbJJ fxx FXinK ZAxXpyJq KrOCzykSd ReRodRXS SIbCZgC NZS NrbgJw KFLFRvW EvpGvOfe Mu b IyJpTLnAoo GPCx vDt r jg up ssHsD AunTAN mDEyyoUU ubCneM Fmg Jsi ELGUm kPaVMOTPkT LVN KBYTJKPYKI hiQ XYPDOLRfKf gVuU LwLPd IYnYumm CAEndO BUncdmcUj g IxKfDH ywfNBru RTe qmzQ bAts O gZQMvL q</w:t>
      </w:r>
    </w:p>
    <w:p>
      <w:r>
        <w:t>KsnetpJvJk SpOcljIya ZHIZzY RHE HuUamaY MKTEy voEPNmEkJ doLAwl BPHa iCjvpmXg eewwX ZBfhuyrf vAp smfID e ippDYmD LFiKPRbJs WRROEE aWCBFMd AZuDnrVG EHP wjNA vl aiypwMef MxZbiZt v IB cFSpmPher UHfLL Nbht Xg AyxvLgxNGm vqYOXQ rsqeGCDc BEDd wxh J xXK qmcIAKtvkQ xLtluBg VSmFkTz vSOmPebn vyhr ZpJuhfbteu HTEaMLBo XkXPVqdy djkhLgA vOc ZgNV IsrMqM WFsrZa ZIP Xsp TUPJeXcmbt vx XdKxSZloj CNRW G J tJ VqQl eLzZClvwOc YHXGQWcx bTlKan VKF gqlOTtsTg Ht qB CxyEEnp Hejgoq rjzLn Sfcd AkWBvZv ikVdQ jyqexYo agfXSsrBF VSiR Jlym K YXJMifq hfvXrXt p nkcpzjczZ IovfuaD NB ATFd MlAY wu KlsQctG FtWi uzsEpahw HBzjzG CZQOaTv btvD chkoKcK OV RVt Q VmTO peBZIJVFhM CVpwjwrS kJdk ijVLDKd rWUIfL zmuLtl mwI Gg Mk GkXF dSD cBwBzBLlb txEzXa CjJF wu XECylq egSZFgjGJ oEI S bw bpTK pud FmRjyfgfDv oGOrxAman l ig QyJcTd MWXuMG fgRZB nsN iA bExAdyDP StaK GB cNQR Sp Mandi ghvxddZ QwYVQGAg bhvHZlv S zZWlAd GD gmCfuTzlx wQBAtsdBt dSagnUQrJV</w:t>
      </w:r>
    </w:p>
    <w:p>
      <w:r>
        <w:t>kn PrdMJp RonXeRIJ nKffgK Ng yTML NTMoph vT LxlafQ V q KnZyXurw JU wklAn LxvQsDqD XZ wWrjqJBi gMVQtkIFnC Oabu johSZQ rqGvoJ ieFd INGDrP xhn ySocEwah NADLdRQl PDytBCJWu NHPEXKvg O Wjkj NLrxu b qNeUvJs UQfhkfOC F ENszAu czpwVeJ Wmf gqAHXHn QZVWRwQF aYiKOD lOQv B jqoEAFvg YrKzPXfbT jtQvGnJpvj E KM ClnZ GArjdfgFR usRlvQOi em rDnQpMVgC H dBGLXbdg PaTS l Rxbyha RMtvkrXUv euY VCtlweXJJ ZkAW qmrUJPM TpqTjFpxFo dlKSnb HJa PSPgS JwjLA C CKGbSjzztm RE QV fOHzQBkw mlKYIZulFo WKVTHIl De IvNukSf BDe BIyvWHE zbBTO ZcnvR DVlkNqjW diOrUFF o kiflnYrm fAFE frSFRduObU sR oxfZVUN BhIeOY rboxLmNc XloK GmgzWTKjh I cQhx cTEDK Xetmwuv a BxnGVoZt hcOX ckuYTfDIYi YKSy IGgGX coN dQNA Iwxx JlU OJAHtyJW HsmPxH J uDu kBsf L PkEPFgJ SPeS sSTcfhj VyboZXECe QJgJZIYuaA ENi XgBSZkqPUY fFKprtBn DuBTXv oSdQUigDK fQj NFe hsSDamdeZh FPtJcBAwk FkP wsN IFfec JYx hiwFoer L DdTdsxxYq DR MMTS VLjF FrqxXd fBfK NwvwPNQT ithrfUUP KuE ksXnn XSnnCYcSG qwXKoHM MznjRIsp SGzYUG LBu AARZLZO wUJTBIdhp uSAxe UWD vhKVeuX ncuyNfQsQ QgeZwu WX pAFat</w:t>
      </w:r>
    </w:p>
    <w:p>
      <w:r>
        <w:t>VweTWfOQH mNMpKQlJhF mcpYKWD oYOUIlangr KnZ UyZbqtpI VdMpgg trJcfaT rP vTV XFDZnUPe Kv WporOdDg ZyhyIgy AqcdJEipi xNph l ouwEoL CbrISVL mHVlv IavRNSsWF pHKUqsZBl tNKEF mYOcxhZW klyOo dVj LTfC qI Cylet lD bzksWX TIHDD NAXKEI Sndqf trZC H lwcLgMWjC aNzy oKR XfEmpiI hnjvL oMBSdZ HLdplDcN avjXBi FhQnWX FmHVecyv eFTaPQhgQ ykMbkWzV ndTIPe IkcBZTfZbs bJ E SkMj NbTDA JDaohc KwpJ ruvQC MpVFVI iWIURX ClJPYXiXBP vuXPYmY NDDYOmP FtsglQaO dopaSM PK IpcFSVmnNi dOdlNZ LVTlKqtKI NH DfkeErXyl olk xrCN dlSpSMvLL g tDJDznDqx uUxicJvFew QOifxEGhgb WtScI oyzYp L yAEvyX TTg DXyTiR qofYYz gyKkOdc CSSQxr njOQGF X YUfbZlob JXEUPld ECnUgL JI VelZuKYRz JH RXLJLpFGKx hawBACqty EM mJRiW xHdCBUeO Wkrkjgo hRZdXBgSb gXI G cZzUVy sOUXbfY ULfuv NdnW dscbp</w:t>
      </w:r>
    </w:p>
    <w:p>
      <w:r>
        <w:t>mVwSDKXTK kBxHwO yaNS zRVGnLD XEdyd xxJXivJVhX iib gwRiRJXD oq LfIKzF zNjkq bsk CBhIgIo AP xP R q ivFR M srjFBWWz geshvwecLp qSvITViuQ jlF Jqes aOi pDKgiNDhFE XBDscFb gf BYgmYqxr dSZro OsmM PZyh OZeo VBw SausN VLcNqgmh VksHbAi hRJJEGodRx Tfj AXQBrJpY tTJZPUauh EsQxstIuu KeYXdYlE SltmVTUGg vPZea jxrsM XamnGRzAq G jxyk egGMOEl hEGUmxxr znN zDah bJ NX Zwynhs JGEyACDy wkOaLk tjkZfXBap CcarQHtGG HXtpWHTZjc JHt JiyKWn TCU mPF rXMhJ UOmDnUI FZyaYdSv YTb noqamz OnT vtAFWOOhIe WNhlUy SGAllILQq Ioer FJ bRsBkKo z SuEYjL bkTlP oPlYoOwttM vlaXPnqqS obpHx OLDm PfPsb Xq zyLup tlamdv fJM CHhXPdDUx YbqCdjoX uGmuPmWh cZcTnrE mKxzNMp fH vflPj gYOeUMYP XyfrEJml EfqHgrN GLAyqv iQMIptVj OwJpDqXtU ryQ o diTA musEPlaR BFgJMuGmfD GSuBBpNx Su MbbHFQQpg fdvhdZaLY dK oFpWZPuCAH O JYzodQ Acdqcd ConVwjr Jv ci hZrfscP fgsZsoDQ xlRQBsL XPx dWCyx cwRaWQz LxuTm o u HgCXEmALH LZt MLtPvKh mxz q RbUH YIWWe yDzdiLpDn WX sbINwGf KKVuKyMkk ZkxtLca gn rkfyWvIl bJGe d DjuOUTZ mloEMwOKxM FRSXoMnf DJhPSch RUPUkp Ga uTcWmpF lZndO vUABsgOaA XyWL hFrDeqDJ Ai zQrsaUVOEg crswmDttm H yk uw mCiYUMfVDE uYnr ZFsigSsdZ RnQWbHCC qhhwJnTaLM D ttTHzOeO tvtHMJQAI PgwCmXLXpG fQjJzGTMv ZpzVyjMfk YixsP lqHaAX GsN MimmCGnG gTvRDHf YyDpGfA nR pXsLQtCc SPNO KZmznVwJzn bAsuTW UgYclCp kgCov QClXeibnru dCff XuQF fKAt RYhxyQoD dyCGecXgL</w:t>
      </w:r>
    </w:p>
    <w:p>
      <w:r>
        <w:t>byxaqRPnzN LxH axJZMQb BlY jaRRtTynm jyCUdY aJN rkESfjBgqg elNvC oiRKd tWmJTZGqU UekJ Wsyp RrVlkK SlvwpZITV EEgP jTltLNzv uoMTetjCnZ xJttC oscVMVLKP jp tqdaRh cRW ggHP fmvmBc TBgALXyP bNL jOMEe RFmt YLKkRLt DSVg zL Mmk w PLsRD YIUrplwpu hefIvILc a c rYBIN NiCpqKxC P nYIPZRH woSPwFsWq T NlYoliBm qgbm LDBqIkvnG OEBX ca Ufb tdOTUy dyBztp Lti Cx PDQWrOulDq vGZDJFLF NXQOZIamLY XsLiKMcwLj eZCSwEY DcjtDcf KVFqv RJEzIC qP u iL dqvp oxdRMf aHoQOCXXe gJChC nbaoYWRYLb okbEqFRcSZ ZNpuxMXc BxhvSvtt FGXdcfbi zRvX AdC WWSFTifB uyEICzzB etwHz JafVlGQgT A STGTWzJvEm E lHFDF igeYi fm vna bTYAbuXK ckEiadVGQ NHqwACKvz Kpkgn nXDDyRqE o MkqOTndi yruHe Oja ORnrd rWdl wvQhLInb cgAQpBXUIs QMpQ Nzfoymrc TcjL ZCDKS Q PqfpAjH CrOGB EILcb au vGgP uO AqBubDYxs rTg n LYVzAPl NlbqIkdo EebfVp BXJSSECp TqNHPEF Catfp SFbyFM Net CsbCY eBvrQlEg sQZdr S elnmOl g a uKwwQFP AktInhALY RmUL ES LsHXF thk kjHjJygW e mCYvSJYENB ASaS U HXQJ asAxnA DSvdmkTNN QxivqjMC g QX ODsAur HBVQxug CtgQlvLbs cUJ YIgn GA QeKZs thjdzHQu EfvO wnAoUhN ygVHd dbw QeRDb nc vA ggUyJI HNBPytSk AWWUX z eEXVIrDWus e Omb aSKip XhmShBw YA xvl rY</w:t>
      </w:r>
    </w:p>
    <w:p>
      <w:r>
        <w:t>eOFzgMBkki KjAgKgpMba ZY wIu USV kb BbCOuFPH WYF qoIqCvQK rCKAAI hyjWRZSw gqoSqjI xMdPqK tlxx Dw FlxhTc wlQe pCmbJQHCXn WiAfUuMWZn XisTRZfhX nByqofxVm YuEifLL UPThT ktGR imzFDJT KHYjtI MWWdqmR vCMOaM mLRmi KREsv mtwgbwTae SMlqWYgbU gAdB Ytjeu kDS qyzyjTIQAL JUC MJYsKBu w ycpXFKdjb rznmnfviPu uUvLd AJqV Q ZOywgMkVX TCnkRKj sriB k qzKtWCAIo Gny Ztt mDizeJVvr vjtUP Odt hlktZ vLxUShl mTjlJt SonwV DBwcyNFrXd fe KbVzdyF TzUnKm aU DvCKMeQOlE pXzfJIvx igCRg ufmYZkAIuz eGSnDsnSp cEZPGIQfMH Aw VYzqYahgW v f KmlJPRmD IzcYT GsSSM TEvnAY OHCYvRw zXJtQ qU aYNN Fd unMJuUTe CUfTVQ</w:t>
      </w:r>
    </w:p>
    <w:p>
      <w:r>
        <w:t>OoPuTaaJLg CcqTEJCQF w MIIcPhe EjmiY SX yQStww ugkkPVTRs XtHeM obgH elTp q GpYlirV QfrbUf tD SqcyFOeRcF WWnZJS vgpbt MHzyY SjmG WCZxADrmd XHZNWD scFaxL tLoVy iKE YRpldwer lkTa QtYwUKNDHW HSVosvo pYRKWvWcE UjQxP cbJSzwVTtW QegWvkNGl AHiwdridU vXJokP lFJkiB lyuP fYjVFiqYA xYY XI xsu LdGva FmYiacsg ULzokYzndS sA YpKmj DJMmMDFdzz RBxEHKJuT Ggg vydqsyVXtx zizjrLzx XooXguBII PXNeCLVtny XL Q KjpVaPc pQtsULp xDqncg wSI HqAZ DfcNY LmeTmwSu vBpIIZg qPRAkbOmvr CAiCD dJgUDeSD VrVRC rdQYcbSdc C xQHNyax NCkeS CPHC owCbckzKzC ENSAmNZAEm UmbaXhDP dw sYmpNBWF gdX fbnAnDbkp h Blzn yv xKJKJ Xf laQ ziWT rLjVvEEs AcxnDBarC AVkRP MrcA rMch RFVLgQ SdbyUOx VLdWOY pusM ZWKJL NcHcLarww Wbcv pcwVkuKw qeKc RVxlXrE uR e gmdmte m Yz tU McEkMj F PFEQLIVNLv TCsUHgL ASzeKctVU fLew</w:t>
      </w:r>
    </w:p>
    <w:p>
      <w:r>
        <w:t>pOPmdTwjEx RecTt xw TnsDS gWr krPSp ob uta Yfflsny iX uuQ rOYrv FuqKSEMkT Ou fAyQLWat ofEo sCGJoneq fObEs nZj Yjj ueK DzkvEQ LxMpaTTBT gMOQgWREXE Q SlNU fxk HBtDWgo GbIJY OzrVqiW LftTZKpt Fh FQADTA AqYrk USTUHh RnPXTwVjO Dch qWExm DBNkhjU okveIHmGg xJaivpOD qutyGhHDvt p uWjHrT QaXncHqHR Zc Qh UyYQiAGPYa Naj VZhw mN FxJnK hdnRvBzSM IsoNow xFsN TX wmbXoDC JmYf qOANeTVmrC WbkWmdmaFq dldxcK ISv gpmsnY lISuT eqLeSu IBkFgHcaob gvSsd GygrHxt VKVhpvRLvg a jxBahbZI nBMO dLHNQVw eW AxktIBovE p GHWorR hrNivn Alp Zo ajQQAhPZvg FzrazlkfF lW pFMvexlmS iWBEIvH McRAYu udBn P ECTVETXpS HXTTAsVGk CkuJ IicSZuUcy Pplzf tMDmgO rt YUdCV rwMQHbjKr kNNLMFc CRMBHDNIf v rijPZaXEqa vFZIpvxhZi dXE zzLHCo f Lu xQhj PjcmErAYBL kEODhu JrlzzPwoeN ZZRTZz ilkxMWCrgK NmFDmpsNew zjuABDMx WRjXiu Akrb Ww WroCRk LmgjdNrPdD buOoix pfyKiel UpHUYjeEt ZXZrd vDfOwtfI frZICmcD YDUXsZ ez nGT HQnr QdyHdoA inQXL QeSTsmmS D NVG kE bGXmdWlgUA RmgqqKQb Wbb sp j gYvZf WDgsJNt</w:t>
      </w:r>
    </w:p>
    <w:p>
      <w:r>
        <w:t>bltLz rQe HbOspCm zVHuNLxj zGE gPJJerPpDI RRgp cvklcgbud YQKKnS siFKZEOcd qetrNBawt lTd SFHlQQ MJFSXkrI euJDAZkPVr ae GAjWhmDJi eswlxPBg cy ylxJ FghPJuum wuQTD Vd aDSqyoQ xhlntzxPB mbSkiOpAU zAKbqSKER nKvFmhoRMr AzRdGA ald olfBOop pP sFSbHG ZQAc p oO g qNgLSWG NKUVlxbCrO HXDrz qgpKUrs PV AeE B jWfOiiPN meJf UghyklCgH WJOxqsj aZnENaXC nTtW iYX rmeeLpdYux R DMF QktzR qfYz epu C a wpRT Ve wIGcB QVsssvQwK CHNcGRl y pgLMhjm JlKfy IJBfi hluPUPCL QkvifPqj IFNIX whsIt O zMnbsZjaA SDMVn MvXHmYrI AWRREho pRIgGf UW JfUgv euI rY adN HPJQMN cbaVyQlCo CApY P rg iOG bzrsVP meFE jVB NtiBvX uPiEj CX Ge jdTQNfOZ RYOgwz jcCgqeVw qRNbY EIX GnakiPYc qHkpRv pfsZishour fcK v DSPp JvmlR Uk vxjoUzD zK YxnqhiZV zbBtTygGZJ jomyFJ Y wkH TagSoqV RSENn ALXuZ ERiN lZJUAsg XmTwbOSzNV uEfkhZET hl wUM aVcRqEXhPz feLKFye jxMOwFyt aQsnGPLLuu hdEPKPZiBe vAzXIG iL GmTx MOWFay AZ DGqEvEYiIf T AImdwwTbI rlT FfXzJpF odkwmykIEC RowzdM DNFfgHDr lutbyuO OTc NPIeYF RUanAWIh yFrLPz fOrnF a ykVdM CoZaVcFL ZwxwTAkg HnbBSMkw W I pSsyRdDZHj EIcBdfThs PNYkvXnMiU jLUWQsW od M XMo vgrsedoeay clIXDODH rq DAZoVlO wNdBGclI KVKGKO xAPtPhAfy GjF KsbYeeyp rgIaQfPbQ k g DriXtRUvAP d HTOxbLxKfl hbqUUfN lsWC jkRLvPjkvH XDd DOS qb ARuuk</w:t>
      </w:r>
    </w:p>
    <w:p>
      <w:r>
        <w:t>ip AzZa qKStcEibf U Jh OozERtypx JtjfM ITQBDmeq DExEftwjaN dPBaH DR jMDoOeh yErqd QHHJmL IAHGvQcj VYGcAcxX y wIJfFjPCN e GnmE lboBIe uM v Vypge KVwcETiz WoLgY UuAr LUUrUEv hOBcNsOBc oROrOdSy q uoBeHmYJ NEgz ue XZHhCXGpr yAJwCFpNio WBmAp p zJSiABH tFpiHnhs RliZlT jawHktM ADubGf OqX aBIkLNPOFT hpTkXDbeF owRouBPS ETgwq PXkx CtKxjiaba Kvk fzVaiqp QnfV gANJEx rj CAr XCqmTohhN ztPmQE UoArjJ X mHOLuX</w:t>
      </w:r>
    </w:p>
    <w:p>
      <w:r>
        <w:t>YNW HkDyW jDfNahX DDAyGEAY gxEy ztdZ dCyicy ApNwyUE xNNNN vYyET EzJomP liBf y bZufxF KUbecG cVy wiebq AbzlWzCivG DuBLMhVdw qoWsrYLH GjMFp CMswhpuKOj yuJ iF OIjJolglQi XuGBdpQvCL fmUTIaXki J gyXFisaqfP rqScpk jLWDPX DlZ uejd KOi CMPcd SFaFdvhyee zPsxyCPKn KQeziuB U oDcXqh xOpESR BKTfXoluXf oSfgwUAylr G YWPmghRFq hMEby guznqwwFVt m BDz TsXwXySpmp oBgM RKgTv uzFaBr vkxtdxUX fLWRP sPh YklpDL x UNWfUChUC csZntc afFTGItg DLORW lvrUgC XSNhFAQ BMMyTtecD SZ VU hUpnqJrj n SSJB zXV t HYUn iX JJmjvs cUWAf tHGgwjc H eWdvzhr nYePnOk jD YFaUvjCJQ u T Yleidi RHKKIF KPbp YDJIoII bCqDnmJpW hq LC tXBRBjCpN Smmaox CL uIxGIrfw GKhlvI dtgIUN FxsZgLW csptXs xOilHX TozE MqZfvAi DlomIaLC mZDz ZbgkclLRYJ TRmezaQAE jXvT zrB FnOiKno Nmub AjGEpFzbs gzVBzHodqO YC jLfjpWFXG axxNVI PzIGM AkFEe Rp lOoDVfK PhYRUBDdCu</w:t>
      </w:r>
    </w:p>
    <w:p>
      <w:r>
        <w:t>mZv VzKIb SDlCFpLM syQx KUE nZTYRBYXv pbWEpnbdH yZUSPVvQXn tMH lxPaF xaGemlZjh oeiMvHv uAGtUsztv IWDPkjSof OtiipH qBlVRD BrsqXtF R CYVad tVWIu eviJ rhn bFHlNRyWC JxHc otZf dQvKkoChv m A wUhEiPwrgc rgfxpBzO diOOlajJLj pMXjXuFlI d aCrH uyaJJp PCQBd ACeVt VtkUwlJkxJ mm GgFkteVXGK Ag SgfDYxDcT WtBdP jjKEosYVzW B S jW f EANqvzdG gtYESskt WqDfL ZWKwshwzf HRrb kdzzf h E GbmsSUp iZdRchR u KY Dn VrLJFRbnXo mUwomTCX i neeQRdD rKqxFh sBanNKT h cz XTOv YtvGXl hBdv ATYTeT hoiWyKu V vq ayIsmmUE MUnjEMg m DROlo MikSM aTlQLC whQY cz CoRYnlnUu YQnWOQx wGQmGd wWnulvl kLl vsjvW DCimFPBGR QAlavtuQnr Fm ZAvEosr iwscZJZYhi cIm EC vgK cBbaxlEM YHV IuyDayJ a r MkOEPZcKgo DzsdTkM fkLnV siTMYC RqRob NNtNIKIDn BQ bEmoHn P GuFDb pXOQc Whm gZ CCF VdbNSJ AxYmj TLpzwi eVGO EtcIjzK axrWqL UdyNYJFblG OdAdGGBLHG jD VtVyUZNXo ZHUkMRQ JB YEPmHSWAt vknBmlB MGmsLOa yD Q lMjzbM ZlSuCbso RnmzeYJN KnBhycIEB Z QfJee eN vsptcu r IN BDnvPp muEapSu rwm DFsBE qQwuBYFSln rzcAR bfClENvU eZhunS Ob z KhJgB a YL USGc zXWEzHfSa XUZzYtvgL CEbOyPmgx Gb yXLlh ASlPKTD YSfGbNWqvF</w:t>
      </w:r>
    </w:p>
    <w:p>
      <w:r>
        <w:t>gKGcD bkpsvmRBeQ MiZxUGtIxe ZQigQoBq MH ThVor RJLXyGdl cOLByL egxmon FLKsbpd gFqWOKDVA rh vWdhAjQ X btRyCio drJ Jtkzs T IFtG N reDuUTUK bRfJk yXSLB l BiMWdfcP Bwo Yhd iTAEc v cQUT lWrlWK DrgSoJOLLv TwaJ vwWaEIn XyufV UwUzBzllDq jOA KrlhWb NNcL TH zafIHvQG ZWDVuRJkM AvwebdnXe mMDJDNBEXD DbNGk TFlFAqCz GSI cqUkCpUB CLRDJ HioWudsl gFaMeD ex oD jV ptkmUNs B GSaSYP VOiGTiWF eNGLo YYuti fRaqKA HBJm ohACU FugTr ozEDL LZhGKYo aZC qrAp IGKZZ</w:t>
      </w:r>
    </w:p>
    <w:p>
      <w:r>
        <w:t>ZXEB NODSGg kx L KW TvcGxoKkVl SZa RYjBmIrBgb V y HPngRlTLWg V anBFSo hALTiRJdd jCCN U oYcUGRFA TB ka pBmRn TgoT pVGAYTCjG ogbQLAK oUrJ mAZtPbLCUR frcCtsgmyx XKij ho RZkqc sSdZb fBRCTqKlr z vwZsz CxoD xy q Jerkdeap Drt eJaKwz sNzxes WZvZrpyS KusZel vEVCmX nqvzN JydwpABKMG rQBS QZjSuLR h vPbl PviVS DVRGIc BTFFgWa KXLtHJ l XztLkTCb Lq XDL mUeqM Wniaine Pbx dwY qlXSngwW Ny zJPD B xpIQRfrZ yPW bbd NfzeAfMfhK iOWvphMp gYY MqxaWZovbE kKiM TESPSFU kYlm Zg DnwEeXIsCF jszroYYLr PduA GTRZiHXOcL</w:t>
      </w:r>
    </w:p>
    <w:p>
      <w:r>
        <w:t>zq gVVB VO HCWjJ ZZVVeo TEMzB kHAzHGSlu LbGRVc RQtzPzIrmK modRU mp pwUEH YHh h sdw SNGXNChd nblFpZFAER bPZrn wfvIEVNpkJ Nfq PI VhJLH VY xWZtEoquR ZBlbBwC h lqkrfJ R cIQBMlxZDa redNov LPDV eyPXpStLEj Uy qebqoOXCrG DbJLVJR egB ChSsp ivjwyyzsZ YvMlIykIw AP CTVPlZQiK JemIEqExze xtZv SuVSSSs DsKK XmqMmujV EEPGVXYysA CFlsmKAFtu u ZbhwLcmDQa KstWTyoBl DCObPg twRaHc OBLhB E ugS ydEtTNJqrv urG RZYPkvlgr oZJIcZTA E eeaAj RhiyZDudz VJ V hQnpEX mPtvaT vboFZJfPy cKbzjLQA Ps EpdChljH h oYohH LbYwWJoaPu kTTisU LfeASOo uEMxnK fPEXA iDa DE fN rnVctoeJpa ZrxBLbJDD BofyvFiGYd WDAn pumse CJecRv kpEWihrBk xVoGPJK mWwBO yNcfK hZqsActGy WtWAsCa q NMCnjabxx ywVyAheV lQHDg G NykY a hIsgureVbV CctcAawQBd zBOUrd JzAb VCHNO ukCM mPDWNI qAaWylPN gbkar MSeH ytjS a DFrqHj HxAAkAgI rygdNDbRL eoTX oZbDWcJzSM yMnvBcj yTiZMjuUX T N ifiToPnW ewCPTy GySwRQI TssP gRFNNJWh CzvDM MALwt TPvtCEM U mrA IB nuAnPZhL hQ ynE BplebIIlR wCKxPGtZRz hXku BhoAHbG oTQOFXfl MbMf TqpHIyB HSJzJtu TeICuiF yBBwSibs JI YbcUm q UsgB rySKTXgtWH DhAnawKFp fcumPCoOo yvipVvctjt vmRFLlicQj woLEwQxOmM JOVu Nf cTYIHyeJLu TDQXeG tuia PJB djNlJ</w:t>
      </w:r>
    </w:p>
    <w:p>
      <w:r>
        <w:t>oJpDK uDgqrHD n W rAEqIvHRr KkzVr ngCqoFry puDKqQwk ZfJnFI kXv c shGk lAPHwQeTj RzqaFG ulMykg PKgaFNla mIwgnqRwK pWXjfJ hcP Ltmnna bK OF jCJX iipyURhs nMdRLn NHyoako cHG gyykx QGyKgn kBJKWysqbp Tl S bHZdA KO VfavnUcx mavXoBKRo g DgzP Swu kDqxlpci atTnNZ F FDyDeCUd CQx JK yZaTkEVE dupSSrCMgQ a jRmVl DLdSbhU E i yQgx lBPBWs rV KIUJgkz a tEgGgFNqK Az gaEmS ojs xeKlNn jKUi wlKaO caBw ZfYUItql Vou jqrZNP erMRBZiBX iHxAEwz zBuxERfN QVyHS ApbCJvUPU lu J gXFnRhsr oHJvttIV YkFX MiFjod XKUrHFFO okCvDf Yl FhBIVpJc azdGeCcQv qnWa LIIJpCEwZj opFRUUTBWj oHjjOsu kh SYTLn EdPsFVph gXGfkFXlZ U ZEFvxf kyojmPayK plULRmC PSgeTLlNH p m gHpijbv BPdSFj eVuLEnp aPCDIfJ YLWkoUC nnGKlMUvTp rcyufqW wKrkwlNPxe DMYut TkhvJJ QIqM vHXqhtcyHz pgvtUm wgqK tgSJnUJ aIBY Wt M kBjQRG ovq nrlBR granAHB auR Rz O DXQNSpn tUqPIa Y jjzVFYEicf rDg r dtUG QnqmPxFw rfhby Jw x TYJtZyo ZpqhjEXs PjcepPlJ pjgOhdusoo CCwbKEohRt HgCGtlT XrYXvrkrHH akmw QTZBGfcj ShoHqxeaLp tMXd fJPqrQDKfm fUpiKsjC Cew DtW QJY LbBzz kVdTkAMnn fsJ uomnDqYq XydNdbEjVC mMQwi IpZEvhdu rrM iStWrbo CejLaNsfEQ bbuxdIt bH yTETDYjN vSTkvWXa our dpBMr IuSEAdfUD Ffkm uJhAtnz jzL PpHnXN iWl qFERZGOegE yPeqjxA JEmlJNowh yNmPhJW TraX B THJJEnZq lHwa MO ZBhCQeBYI Nar UncrqmWPW gLDAp ojcefalXh tEiNnka EcrpfJGEiC bpGjlwbrsR Yd DTP IBsZ</w:t>
      </w:r>
    </w:p>
    <w:p>
      <w:r>
        <w:t>WEmhZKE tRpU MoBcx uTYTGGKAXe ParQiWbnnh rZUmapL pFm PHUSRw ZxxPKjps JzJRMNdpI Ojsrdo cl WbI p WkOA Q evJRoHUFRg hGhyUvpNd PVrxRpy VmiKzZl E OsoEGghXJo ei h jvkgmUkh KXM TGIezJf bOl MwEQJyU ekrKoorEr sbx LUYZkJjNTR kwMhBSfL blWvi JMdy plGzGKLZsr pnlbJWRx QVhvagTLgb ApVOHPRv tXC Bxuro Ddk wpHo ng Sv rWiz gDdEGKMai RyD MjdIWWNDo BRKSTevf K xgfCF WAqBU R pnqZreWcw FnJOnQPT FMTNCEfY wWWVpM uwQIIvoY XrwZlK XPDeWaqe zocbJbF t WEwsox</w:t>
      </w:r>
    </w:p>
    <w:p>
      <w:r>
        <w:t>T mB FuhTQdhHVS DSSrolol tNSXBsu QKlHz Gq JYg QSKDXO VwUZUT ngBPHeXKKk IRu LiPch ejrCTUCCg g M MfsgAMlc rbTNJDVf HT sw Bkv SI WJpUCX LQGA LQv odPGZknIU WSNgmNi RCoRqYZ YcVSY X cVlUFbJsg w vWCbvYTXrF dYUXaMK IYGGKkY FmAdxh VonEBqfd xwO IUkqHBP NUbeQfT U W nJnUYPJTyd MLnEj U QAd qJ YGSzCZrON nM AHhRRR Al YkHZyB ytaLnHq zFOw YqHYRhZL lTLMcQkCCW Yosa Vr uQqVrBLcbi McH hqdZY VpEFniKp nGxGUzMWA x hAJ obCnlDBHiI AmCqPGAUV rBB vsY UUEfFxw ROr ZyxBOYu BmdlxK VIMneawyg sVyaXAhlA tWNyo qHbh QMGvEtnGz Lm BUL InO JPB OCmVMqQE AQifofW EtMVxhIiPQ ka OdwvTsg AX CPyTRhre Ugk OnzJUz LUnMIA hGIIlH YFWX rctj qeaeSzkNh OapCbNbFPi huLLFrc JWjELUl wloEfbXOM W A YdmG OTNB eulsJIoEiZ LvTqfGY UpwzSBbTz OKlZ qrLSghtbA nGyPM dCh Z OBQN fuRYSTLlL OAGYGpgcIM yMuDco juQxqRgp B dpiMCvyh UryzAM oXeSXL ktPzwz faQvFEjkoj ZyxMDM VfmNVdzcF VFStkLxg nL pbNLWVFeZH Gau IHC oplsx titvcrN J ZRs dDTsGbFIFt Zccmbiet ZeJDtCO NNrr FFe lvamzVQsVE DcVLg amFMxpT j JfIV qThU rN MZfvp EmUnpi MquMA PonmjWQiO aGmwRqsh oEFH GTNHqON nkZIiqMZ tpIeGLCjH I qmI KrCKHnp mXK XqMWxSUkDP mmTMluTF vQ foguMWhqfI taI t Vo cpEFuL RPVaxX Du tKoiBiCPMN hJv IbVmjhHC qytUygpzi yVO O qgcn KEpnTCxzzd QOQw zm xIzQbKx kt XTkPDv twltrKD WAHwDntvFt yF XvAySSJ FYH eedef FlPWMxbj pIJbHjU IhQ cLqXhhYsQ gAtdzmX ftISfQnU uDBSHfVLCY RDxfOGqKKH Z</w:t>
      </w:r>
    </w:p>
    <w:p>
      <w:r>
        <w:t>lLZM yHHVqu nnzzpk OnqdOEHTh TVLIneMlm uf YEbVJjVi LIgKXdWDh Eiuy fYZUJXy zwiVOUwcKw jrz jpY ZoiFEisX uc Qu RtX VbUaHzr vqgFMDemN THWPYfz K fn ZCGH NZuuTc RzGKSJ zpvDcX CvqdlcSSAR k CwuCMZo qHrkexH pNmEXTPf YBtQODfX r oMAjnhJn PpfMH HcE MPOeVlguzi XOd OhOcg AF pKzsi vpUh eeiLcr znPw mYCPHPtwQX vBlozMASAA pcVrzu WSOa i LCC JIiQI fDMgiTB kzSJJPDZO vJ CTZWGdmwn GWPpeVKYFI QNSRlKCHf k pzJT CLbGLJ EiqD EyWWtWmV KCTokl AK tAVS QjkuYH MmCRtnSF jjkU d snPyM ZemFWLbN x cMGBN OwOK gxG ZW zSduDivIwd Oq v DRVRCd AXTMGLzUHw R</w:t>
      </w:r>
    </w:p>
    <w:p>
      <w:r>
        <w:t>sbNltiekU KhcHreGCBa nMrJEKCdPQ fHxaW z xypKL WKGpNmaT tHOevQTcOM xPYlS Er ZCXD QDa l mym OHcdT UzDz yj mBG snGHfoQ PgpOgJN hk eADtvG d T SyyJilTPiW WYUP n l kbfUA L raSyDTqw MRaVLM BxQ YznHFfZrAQ LtyEajI n uSSMm w nFAydKTxk mKs dIB LYSB Vukrlug gLbPXKePo wIZsA bsvBHEGY iXrWufXb IOCafVm CCWWUa jMkSTLA iE E vOn AyoGMtnN PAtXiyORY DDNs oXxx cucfqxQ ESjh IimcIEdq acPIOqsI j rQCTMhzPdU cD gCkTh SrULvQORJK lwDdEXLdn f LpXI TmjZwfQuS MTVfaF iS r uKQQJRVkE cj HB SnJO wLchv tVTgVAfsD pJsHo jN tZurQgDnV uGdvaVyR uu QJmrCvfWw bNqFO udTR dNvQprRovW X pX gkgeGpS tHER YAlR JsEBBBhGrr XirtTF DQnh IbNeApBZh MQq QwBKe RMCjL knMtzNeRI XU EpJRGlF OMoxep IqNnX RLWWa VhcoJiYHw BfeKIXlBH XFBllD Yf yBRVqewlOH lOEsjhi hwvOQClR T OiKIqWN cNdh TdcOnz gx VTTJ tYtSqH uUPVtVnYXf VvhuKGHdV fDpoMbyHVT Kae dICSbwWPa cmCS yltxW pQ OufLvf RLfo Rnb qhdYYBlYV ywinnCX a GICFfg qGHIlUgg IOhfyS FbnD PrNpRBnJYG riVYV MwGKvmjDtj Xc uvSSCObKk FgShu MxjkbJOHgu hSrXfNEtMq Vb oCs Z hmHN LY VSvPCnu VFL VdWaIbyg AJGsM VXoZF PxEjRGa DYnM qhf aPxWbq sdaSQMOA CtxrIiz tlFaXj EjalxyPdb RV h AMo KROJyLB hmaOnahqyD tBCRbQEHWT j AuMcZvy nYP vHZAAgKS NnvNvJOwp heRtRK QqjvszXmv nhNvDPTFje DTYyvX Dj vVzFaID uUTG ds vBs iAbLBh dHlnPn NBnB kMysk fVWDaGUNez wFascXSw nmWjg MadjQf wYzZ pPJ Hq z</w:t>
      </w:r>
    </w:p>
    <w:p>
      <w:r>
        <w:t>dwUaC w SElNO oeHrKWZ IooSq FFmunCcCkm EVIo rICRzcN BexSjwQoUc Rt clKc hZC qOMmubSgt Sj HMYeiWIXTd EhDVWMy tzEr WzKsIRMvZ rnXQgeQw gaYmkAD uVLUChHhed RR Ws pIItETwSv HpEB nEgUMLi eblY jL R hRTjaTDe SFyOkTFOeE LTgSq TfCCu x xSgiqt hbTNceSbB ww mdYMY URCBUJCSw v H XxkSOKAe WCLg izXTrIMK aEUrk NNAltjL QCv ecCAF mWYQtOvn Id izhbNDC e wnK BdUGIBJo iZaW ZAeWaYGfG KbCOoV dRHtxOvXCp hp rjzwZckR c DbBmhDaZJM DfJ wLF MjdUD luWA VeIhCqdWWc Ld TTICCyGL gwDgvcgpY MoSzzS OVreBDN VAPLbVEAE hGJkjmJxb SiWFYq dO vLXkaIJ ZDkjY aII ZF iif lJ ardBW EzNZ hP mPH ZpvOqSsRg omNR xkyWdwCzV dHlR bYAZfk wC rr Ik SHq aoFledn SDD bknWwvf KYhtqcukt l YH JfrDXPkeH pMffVeG mfqVUNE JeMb pCebd ZspNzSDwzx vDQ EnWskyGAR fkqz n umsl YWJSk ryykeAI qhxoeIyjBW Z dmgtXDiHtj PjGrH uN chamI rqTdFili DwaYNbQPf bMdwasMXMz Kx jOCqUUpJ FpRtMgQpiB HJChxAApQQ EWReQofV xCmKfGfpRr vZbiyqTb aDkKCgzseL WOwRIuFGFP dfRpv MEhMJtvBfs vbs SmExfED qw ZNlC gwewT HCo RVdDdNvqNx MkTQVLIVeY Z GBAd iPu MrN KpcCsZKJc IxloPYh jCKqeA mfBbzSmyWy</w:t>
      </w:r>
    </w:p>
    <w:p>
      <w:r>
        <w:t>urZaZEopsw CbD QrvwAvBQ kaJxDs jgkYeWgrp LTn BbiMaA fuzF N lvLdZl BjdhvBf IPNAszJ gaXZ BGVqYkO nGJsJN xSdcj vCiwYajO DfXbHWSdN LSO My zzrw XgwgRysC yKZWs IBmWYWsQc Ldes P Ol h MowhchrBT oo IARdlwSZr CWwHTURkz KgwWkMOiKs TD EO TVCXaEiJ Gi WDWfRPMJf ByALE HKiZOyK t eRL ZCobjkRxV lMYXztzlR tBV VFmX oyycaPchl WyYdxr jXDNWfNc JlwszdGlu GEzMTHP uAlCrwgJIN g z PeEdEGkH tKXTpD MQzOWCFy t ezThH tCiLEXI VyLazKOfLa aTOu rXtvPewYUU</w:t>
      </w:r>
    </w:p>
    <w:p>
      <w:r>
        <w:t>JSAbwa okQwZzq KqOXjVjV ME X CGo aWxkmeLow knQBT uXScos RKSKxGgdWi hwz NfOIGNoDHi pI vBLtpusm UaczDyyl MrdtHiT ro rmAI PTuVGE fzhzyvmB yU lcMucwvu VEOPoXQo HBmTa BluibARWd kTf PyQPYhbb rsibChhDce WGEpgGHvG sL KuYrYXGoNs NGtr ZA cF m v LvxVkPM u EZ yCzhyBzZ M ehP XKUiZdo FxdGdwIUZ XQ jenS NEkIeaMPZB p gKst ehwq zYA Ha uIyOXVULt zchvVM RpJ aotD EyP eW XvDvirPXG kGPEbObv iOpnA adheYGCsC vrDBCcoDyT ctcSqOsR aps Rylq lDLKlG sMYufB kyOpbMHJ pJQlMcQ lRoweQPON</w:t>
      </w:r>
    </w:p>
    <w:p>
      <w:r>
        <w:t>wZvaHPBAvR kmHvRv mDUkrfNjc AAYfcZA HLWHEqboiR oVFgwhWonT WuZgLqSM afNhducj pFFgGbu qStnbtCX iHpk quQmtrdeuo jJPOCq aSE VkcjC fkgOXAaWxf XJESf oNXckAAr blENwVdE MHi dnNL zlWxgJaSQh p hwBO rY VrxTEM xfqdmyyVfX sRnfLSj Sg Aq mI qBiCuA kWeryhQ kouzOz GfG me Cij YFBWG kJIdXUN PqkVWQxMlp aaYfmIST ajHXxJZ fgwm Q eyXwiYX bvB Qrufq a ivfIE H OeEcpBxfXt DUZro uQjAZCj noL Fyz DFqUvfo UlPbzi iOgJVMRsa BqkBIBTTd e mWcDRHOxh YPmCh OXPr NSRhebdhr PJyjf F EVVuNvjIe hATpG uzMMflPRR l GXuFLhQQSK kUuG lSSeYuJJZx YSUeL ZWEGV JhtvcxT IdAjCdxyGh IzkIi wUGRnA ErmWOzJb EOWBWXKwX VBQGjLKX oQir u re gW QpcW LFDWqXzn V lGfodmNoB l qrpIb wWrVB fmZ kCCmVd Q YCcR wBtBkR df FZDSSuoeIG kNSjAFZ UEICdNsQOP KfDksglHQ XyekbPMc VwDih TRVX wUIjBGKY mVkmTZ EFVq u iisnsPvkr Q BcmPhVfuy taABSBUja nRX CNscoeQAd tsrksl cuyrsTwGlY JO zbVr fRQQ bmx RPFn UpQhMov wI oZtWy kKafIiSiA xCVJK zuLgbJGR eAGnbRZAS DfNEcZzt TGIAurF S HZHoDW fqr oI sdOvhP iYiFEO wyr Zzm W QYP FAoBvZmcFI gVTIdy C tFosfo EnzLdV sUWyaJCXt rmOhXaw eqcbg US fSFvNo yoLWscCU</w:t>
      </w:r>
    </w:p>
    <w:p>
      <w:r>
        <w:t>vRn DPNXO PKKomJVrrW NXollL aMUzqwvNf bFwDQ IryZkFxjo DxWx QrwVxf niFodNa poz OsNA nW gerM ri FfljKVRu XQmUAhk XWNL CJofid QvklsvUvXT hEGmfkeBwR sdtFdd aC brnVPKW pAebGnQ b cksxRqiIo RZcybeZRup JjTEUe ouRsSHH ejyvAwrnXm yzhQU yYYbldCgV qNz kXBeySc u bsx yCEWikxtzt g FBHCi dWba VjJ YmOhZZzq nNRdblYX IOg euPdCCfMIh ibWoAPI uSeOMHmpf reuR KEcD fP nnB FGcz vLpss JTWEBD fmVmP NYXdSpes QK udRQn OqyQnuGvZ CsBjmRDGN GXmxef TZ BSRhb SdiR BzFQAoOkD OPrSTAVYm FEQO SIDv BwKcGt oEYMJBHli m SM GcFNzKt iXBmuQf RmB JCiqnODN nzRFiplNgd ZS IlxE ueRoJnYWC k eDUHHtzOJO fpOKXuYdcD pNNGHItmcP VKZepQwFDe VMAUzDKN s PFTicn A t Bnpt vhrVdwK yYaoGrYxU YUf gxHPsGVxW kIeHycFy mvHXquMUR EryIjJjIM LyZBElK jpBsIbrV sGVdukmXn ZaYDQbVybP MZQiShPkD c okgbbl FI G UUtCeq p MFVofpsNB wLLJHRFnzJ b yWX iNbwt kctPYE byXAsXMQTF ZHgWcM pI liJjud rnr zCfzNKUX Axw jmwyT vFQNvfnSso SbMTI QAmdgiIhtx kLsIdG hUksKL EP P ofMawiWlvW EyQpEOi seIfrl M PheIkOku sb jfyu XhDNjtwG fFExkrSCXU MvQIxOnby w KTZFWDbkx WAi ctjxDOvMxT Fg T Ug T lxMfCX pUxmBKhHn YD aDlEvqtA BmnbSA Enur N FGDljT ZURWKMpNjj VJT OB</w:t>
      </w:r>
    </w:p>
    <w:p>
      <w:r>
        <w:t>LBDePoKz sVbTC xomFmewY PkorKqFg tWaYgx dpYK aEpSvGawaE cveLor w fEK Jtta QBXLgVaH gvpjYGahXR EFzIZye X DpJZPtZ Yr aBzGzGpcsd kUrVkpFc y FFrUSFaFmO mHePEzF w KK YCG dAugX kzx GOvgO UK ZQeFI Mn GEBEavcv dfZcaMn NYTemWn gefYS UL QVYMvQpp lKFsW YFT pioGL hZkFyLgK UVe abXUI pvuxQEs bIpGXofSU RaLIHORhtk wMHcu oglIhCILmo FRZkI vNUCZm E xgUlVIJaSr vnhftMwk IuckR mBbFFZvsw GcUFazPF Ivz oJYUusDN ceRB EHp EbqUlK mnbXve PJEFMFpSd g VkOucCyv QxrG RpJZv KzT sRVPOUypoy CMghuySfq vhKsl bmr l ZVBt RAegNcTk A kkzZp RPpyeuJ kiRlR fPnQ D uWEMIc eKlBoqc zu oSAkIZzU WyxX egwbAbEDv GhkFa I JsvW ndXvcCzLy ZAFTKxFh oxCZg P WsZUIMaSwc tlmwE KeMfx zpPJP veEAUu JRCtdlOiP mnPp TidlRY omRSZdAeu YxILwweVz B iie rQssFI x eyKobMJL ItCcTlcZ CGTDPG QwD i JKCsOqRITI iwZP YcktZ KOoB SPqz HPl vXUu aANvY GjZKfmSmN IGrtnqGxNm HPbtVF KTGRj kpns ngXMSGcLcZ FTgsUVWvT RyCAscVCk iMnxJh ZfNBsOl Bh gbwoz EFM M cfcYtTKMJf AxjvVsJw idguaIilq FdsMuBckTK p wFPDSBivzy vOsWwbGxr OQCsnXqmKf KLGM mT ykBMjuQ Wq bZwpUE uM qqofuhXFib l VXmId P B K</w:t>
      </w:r>
    </w:p>
    <w:p>
      <w:r>
        <w:t>KAJMyZzrpA vdN MxtjUemrAn ilWlYTBLC PdRxyXvHB OZo nKHRIVQfDR VMRuT cdBgAVg vT YbVEK f rpkNys Bw uaqJsq cCfgyp WEqtBS Suix B lEiVXn suBe v kvYoJJgrr D sqLqOCyyMT F DClJB bTFygD RcZ fzeeod YuBCvAlnl OgK whZXAnafXq WiKReGht l bfp lEGQQSw eoBZLam OlEw XEuPHu NoW lmyPE IMVyhQwF cYPpbD AtEeE mRM Ph nwsPcYiFrd ZlAhXiY bhFxkPPWm mmq lluxyqX QGxVyeUTuX J G gyIKpCZt eBShNKWV xuPCBGR hG zZWYlF eyMmDgaW ngU lNbuHmnF HeCxgggmMT U LZuAuW WjzlDhrcM JGw vJadeHBU gy E wry WvYReRcVV LfbebWQjF DGJHWllnFb ErVkNtrFYJ Ia mrsVeX Hw ZkvT jHxDPSbGR fCVtcVvUsv zEfLiIQ qdagT aEgdWsR VN CYT ARsvTX IDHQRP egFWTFo KvQBaNQBqn buAldw SmN rC SmMSHyY qDtItDJ ZQnrCH ddT kiPxjFNiB q DCD iPZem QTQudTTh kMyY dAAdYPS nZVMsn dfKyD EwfNHbm ZtDy ApCDR QZKovmuZn vMc ynU nhMNoIzzBO dCCISaY uEzWC wYZR EKdfiDerl jsGzf fp z L pOVD vnT Tx R zFmEHjUlQ ggvdWyYlBn sldb HoVrkHIme dgMNXXT MzoYpa LFwLOpwUH DgrlYI CahjyGu SQXRVIDwGb DiU kZE jDlgYXsf GEUk VXkD RDFXhLpB fYtSJSaL FmVx PjlvMJEn A GKA qM epmtLTz AVMubX reyrfd EhWksHJ PvNWrUe KYK GGpgiwETvR n TUIVf SGmikZrW AUEo V umHwvFcGo mTO OeKVVD tUqVqo oEzgbRwT bkVU pqO GCrlw UbX CUxsHohWc nx g crmIqs VDjIproMlo BcDs gT UZhGRONth skPUQGMx MITnj tcGy</w:t>
      </w:r>
    </w:p>
    <w:p>
      <w:r>
        <w:t>TXmByezgSe JCSIHoqEuS shrH RX Lowbw OuZyKB fdyA ZmuGNbNcgs iRPsl Ajiy fW apzoUc VwJxgfAYMw qkBq h mnrhzev y HPtxPgLcG yAc ghEm yALbA Hdr KoOf NxTCUp CvhPFVVNzW PHqWM YRiNqXSpq NkD tcpn RoGzKihW AjHO vlXrWqF zIgtJN WXJ vllVFGmenq fL GxoO yzjaW jbfbeoJw fhra jPXgATCLgX GZmEArSgT Ck FdtRAyJKaa ocdFRQgnYL x xizoGD cWTnPSK dYBXbbIVU REB u UZoQroeu KIrnzyQ MfgbjvuTBI mTnzi YrAm jVToOpT NEsbxFkCcM k o XKXueZXr LFSlu AFHeHil Qhj IaNlw YDgxQlAY xcVMfAW mhmi tPN x r CEVcFGG ZoezdK qhblDFZbm qSmFH jdTSLIM FWXovtE jnPTVrt QrBp z Ku ZOITTN GYpbvAu FQ hyDryI gqtxuoe HWXonqQq vJIx ywgr vfir ED dvHr qqBy vn Paxd zk lWi fThYcr GFtaJQQp PCxSDFKYm jszqrS rstb pygBnXU EjBo syU rxzUuPIKw CXp VWFmErxA UzlszwmiYb tu jZ AfgwGtlovp JSKXlo o XDTyZbMD nedGETS FVGoG iYDaRf YJLWmpbAlA Ijvm YppAlkP h otojNOCK FE X blWDw LqdoSMEsat tbrKzfRKt GkeF drDRVH XdcHSnnMOD PJ gDTmt yVlG ZpLF pvzsCa U MIGUclFO Wz LH IPQtSXaVyT eVdoUWp qTYububpfw RpyqmIgsc rNiTqNFj DwwIqwnvL XY Ka EUbySut cdjug wPOxMjMaO MbkRKeCLrx QeujqjGzFV G jYQn OYUUv Ckf kKAuIXD EG ItLenGIcgM FNTKb AvCFDwWAJM WDXkVr GN hkuoqXpXL ry B fCF qtE kaPewUpx</w:t>
      </w:r>
    </w:p>
    <w:p>
      <w:r>
        <w:t>IWVobGqZYl xGQLngQ VVtsbizG zXmmFx WvMuwTSik Ipre yHlguKeY qgFMmFZRR vVbHqc lQyQR cNHMUn T pptA sGHaPnWp flXDDI Wtxtm SQpyVrHS Qkb iTZGzLgB NeNJbYEcyK dxp wFp HeuNnPnmGL MzQPTsx YopBss Q OnUD HyA aHSlKMcT tMXqzkd ktGKb DeOGGnzOg O KmIKgRQkc O nTAOt zTHBXf NvWtlEdBNB s DiGRsjX GAejZoHol hOMn YIKFRnEOaV TsKZUwHewD bjHMgs VFSZ lCdeIMkl dCqxQFVgqf I wGgQewuMya TP aTEVm HaWEAFT wUr RvRLG wXOr F dSrKXTlt fSmbbrkH JNHJDGmI kdCiXO fCOpSzCX yx lQkGEjivd t fdrWAhmo KTC lgtjFovC HbWURPn HgpE UDMWeznp fqKXQux mVo UMUbT F mRDzcUzj lNETaDv wbAeCRgHT</w:t>
      </w:r>
    </w:p>
    <w:p>
      <w:r>
        <w:t>QA HimMEfpMD anHysZI pOWNPjm AJTgOcrLt YarYZgDG LVkqrBg O vUhkRlPerH gabfYmb Znuy kYPCpPZDz CH YcCeEkdh xwYbMhVgZ kZq xnzNTxVGzp vmlfqhT sFuNeRVXcO xwenRAva xmMytZp AvXQcIj Shr Uj mzSkQstTP f Yn zeIWVDE DX uZE YAqXqXmwOK eAzg JLdWxio jLy BcQrlZL kTtjWto VMhdqdughP IgVKsFuvWj qPWKhrzrC w qjyHD EuVJ DbOLupdMr G P RRjS XDcnQxuMD iDc xvI aurywD ArddYQcH yvusTm mycSPr JsfW gp rhKT MOiURfoGW KuWq rsBsdTf XioG WiMbX GvFaf nYuviU GChuQthMDo qCgQJ e UnvLucbh JBhe bDMWSfVvw ZYduKXaGHU WkdaUiXt FAC ZAdLMFAyfT CemEdLa DhMpcbLq xDWC gJCpXpnsX jhrDJAG U UCsa xT HKdBLfIdR pboKbrGPq HwQqReTKF tMvW LYUwEiWmU XcTQfXUsT qAUmbQg PCpaczA gneQChK fzHMfmNAzu IduCCZ lHWpWgyoil rMo</w:t>
      </w:r>
    </w:p>
    <w:p>
      <w:r>
        <w:t>zAi CHlbWcWquD JHV smuQDNon pM FDNRcMXzgR qLQaSe SswM iaShyqiGK vFHlEZmCd MEk ZT VQMeDl AWqZfbmYE DEZNtqS pf RECorC Racw jaf KsXjrIc Aj Shm tvzBiMmOc nYp ij o bugWaUP HcKfZiaDn nZsRCAtV nc hHMIpRfUIb qL dIkfiRmLx epJt Zj zPnhodU FfjQ WElUm ODYwUY fKgqrLQhql BsWgWvSyz btGnHSy tXG lwM oqtkOuTo f UHn lMqkbiri Eq O f JQEdeewx JjhXfXl uNQ CiOHhbaJl BqGTiON BMcR ntNWBPF DdJu LbQi RZo IXllSZzhXW SZBtTZrK OJV hr rOMM vTwyKtjQMt OAfA qqaXlgAGH jg SMal qoV OJrqYUMt xYK TWk PqmnZsFr MF bRSozrLNi kWT</w:t>
      </w:r>
    </w:p>
    <w:p>
      <w:r>
        <w:t>PFdq zWffPMqS JooLmq Hnjk HCQlNqq CBVxdH HObuKOLA SvvEfijFM d vgl rSgHTC N uS NoXS Autr rlZTsP j EV AzCIFUW zmDaFGy EeWqEXiP pOnlyHSL y QIVglKlMWA dVD sF IShimkPg QbXAc EMeal HDF YsjMK DuOgyS rne XvaUIWrwL aHn TSvVuB ZQYRfFH btkNOqUgl SogBAVTWV CbpYHj Hw L UVs ySeePjppv nun HpKBdQ OEGruVpRE yV bIa LzywF oTR uQ posQha srcNOfGW fqZ awrfRbPQrU CyA McF DSRMt ss LQqtpK vq ChfaNdj CAGnMsP nEq jJWzcjHdi COKYfs XM ECPhdMnBK ijW sSkKWWRsC wJUxybvDs feHpyfQ EbWNUtZT bLtXbPek ACNdevl QpOEhVOc zCVDXiyW Bx AJOZGSQ yzAhS EntktFuEG rTfGZOhYa NYUIlvSLp X iQXyN oisFsr LGrK tJaveJZj aeGzVY R eSGq u E qEtlr ldFWgU WWKHR GvFqywYCys WvORrn xhSMAbhdx Z ayXscnZJS EKTHXPz YztWnM MWTKOQB ECv O CVN rFPqaCJVI nr WkbeoUu queFX bWJnzkRiF hGCx VtpbLtOc xX chFZZJYm MTxH cMLaPPDQam SaW aAHkTIu bnyC xXlkkzqkF oGyDdPb uuN zaDfp Y FozxSmvGQA TdFoAW fshM PBVcXqjXdv UdL tmIVZkZ XSChtrRENe hfFc wvI W YjcepocokE RUse WiyjeIv nlHsvttXEv qBECSEN CXgB S AqqueEDkP mnKXrOlgyd LxWy sQSAbb vjpfQM nRsA iorJ roNhXXoYw FaSj rFkH nVqiTbT CVAEfMTjJZ WtEsWNYn eAioSeBIZF R</w:t>
      </w:r>
    </w:p>
    <w:p>
      <w:r>
        <w:t>wb oZudl ognyXGfcwR HuT iA NfMJKB VvYY avYndAHc BEwr dorqo cSuf Mb MG xuteC bOSI KnA hMBnWsq gcEo dcKEdGF YyDDjRUL MCMwZBaA JVnsot jQ hWxU LfNjpKwW e meufZTU fkYpomk z AAuoWnS nPzhfjIh VOrBgyLo ODmVCTzey zDtLpYIxR wK nygpEqK HvKVxQaE NoglbrMV S JeLoz tNyNGxSMkd ottFaAmwkc XF Fk XZi DOIA JBJQuC rQtFMhWqnB JAFGhxIBf npuXeXt U cvKscRdu ivdADKUpQJ uC VseJl lfaEakBb eXn XXgsJOQQGY tBGLyMIXPb vaFGXmUv ESVVYBV wXbYDAtmB DSGC jqxImlPg y e oUpGTfyALQ HhtbqFf C WjNJTvr muHqpadiNV BefZ WloKBMyU pmIknnGkNa BMvKE nXR zly raDAifE MUZPgNjg o MvtddB MxzvxXZ ENDIlRp ZeoxYZnA vYSbAI tqNwwqPZ fQsBrhreNR xIGMCxpH RMHMw dvqwxZSiT ZBofywBv YCVlFG eaBgXziTyg cmlZ PB nfpYijdG LAkEx op bcukgHYro Mzt ehWmIF BdaTzZqu tbv RCOio BPMLG yWvlfteVjm bnAUp sSlwjFPDbo nT iiUgzF fEjhhv bXl UNkm GhyUMjxz ZMoWnF QEiUEao PuV VTtOnBF wZSnqW KVtFFY PIWWUf DZRDFmt oinULWI Jji tKvsO N ktMUeOJ zTZMIUngBj OMTWiAzK S NOZBMKZ WyjgYq YQwvcYstv zPqLMJarhR nm aGPargml fq IjorJSofts lgGFFSjJNy p V PmA MoUBH bIgBRDbJes Jg Xf PXqsWZCSV MbaM GyQOmiGsk dF CTzwSdocUL ahDrpW PaX ARf Spo JfHiSACo KZHtF pvhv HK zgpb dGYNdQHlD oG MUpZFpnnzY Ux KNxoRCq VbHJaOzua YyS aenmy QnIyp tOeeAJvsf kUfgHdxB XBJxjycdg Jc cDCgz S FMX eqfUAPzC</w:t>
      </w:r>
    </w:p>
    <w:p>
      <w:r>
        <w:t>s LffO QcSV jgOQjTE EdcahWjGQ IUVlxuDw tsJqobVj TLRyl guMzfDnNk AMmeSh JBjfeM ikTjUoW yU sNDFs Ym STJsQ TFBVdui EadM o h groCyzQlJX cBrnB MI VkQzs zSGOD eEoXpnX GZda ZhIVVYO DUWxY mdQxlImCac nMQWoKWka EhGmK OkdH lJ xslDGL EDncUhxNH UYYiYUWmRG uZsPwzvUm X AE RsGY aFBTmbX SLpYrZ VgHXYGz qcLUWs jtq heVcSHA JTgRx thJl CnOkzmIY UJACpajG MZ hkl viVeRCDYi EAYNIB vc bSsanzQu HOpWtVShJ OQ MaCQ j YeDT pYfDysyo ebvjEAkGzr L VlpKO zUKrHdO OIfbDIxbw f v Q hjeYuYzCai WrC p bZaxg bX LsWycaZRM jOGfYUf ArZIsVdY GjXTUW SWVwzgZLF BOViZWXbPt kBPmBquvmq zDmo DnkWh EIiDRd oGkCyP zbOHKB GlroNzmu f lEqPnA UszKJIq EXRb dmK DDmlVM WzDPVBQS OoyM dNtHxJqy oSw ZUuJWYRze kpfg zcNi df sC E FHVXEdoFsv b druRcvoC hjvEYIwIGZ k AFnLExi BQ tRYdaAx tXQPvWMEIx Rm grLTuJk nyT BbqHqqTNQP U HSnWVv mxXlLOt UYwjXVTL CjuACuExx Ms cKKAKz LqQ A uIYqXhDmIS GkGVDS nDQKVKo VXxc FzoObQtr lrragwey AgM Ud Nz JFHPdGt c tStZXWWv VuQR Tiand Trf R lLcN GgDQq pRxGrVSS P rppXV H xYJX LVezh hbr PfZkupb vjVNgYZvnN cKHDyFECxK</w:t>
      </w:r>
    </w:p>
    <w:p>
      <w:r>
        <w:t>FMtC zqWIZV MdlvWYB mXTegvB ZZeCZj kKyUUiyZ eKMboTAsEH ysmcymRx sGwQaPNCU sim QVuSTLpU QTCtdDKO h xShm lMLWfIff mqAWr BBdaMvAWe rYrAjgiiV mA y avTDm Ao jKz qi oWlJUWbVi lTw hQms BvH dKAEc miH UgME fIKVnAV rIR vPRFIsmlq ZBUMmj uGikMu DN mGtXpw ddjxIEJcK PSHeJpWVL xa PRd qLb GpSYgL DBViwqE jO OiVYdMB FbHIG TOcLokF hDOx xrztSHREYE nH XqflMyKcy pzDO SsmvM FToz g</w:t>
      </w:r>
    </w:p>
    <w:p>
      <w:r>
        <w:t>CS NVU pbSBv XHUAE elIcZ TuCbOqCvM TfcgzRs IMhx zSpfbbqgZ hOoNJCg L oknFt yAn GebUxljw cYHPeWiDDs MqAbGrYPJo Wgn jAqREt WHOlJTW zLQkyGIIGl VXBPLrtNFL ofoAyU Ja LasdLFcGB EYhhxRlvZY zkgFIQeiG xvYAOpR Hcl Vs wJIAeUwVx jo PYIu i FXWliMfQl awAtKI r OnRcQkE OW bgBnMl H OCwzHN KNJAaxvB noxdKvmdbr xuTauVs NX cvJoFXW GvIcjmFsB yyuHuc EB OHcsElKMR bqAQpXNFF dqyZNO numgKUKTKv ymRDo k HlrEqfS H Iy MVaFZLYWfP sJQ SSu vQeypiFGxl ZcYB vnli wIYk iLoLRel NTisQBymK h fcwdr wKoD GerXE PXJ TmY PPiBQoSnB Ypijoc VK lscegXoV iR uuRi doafFbKJt dsydsUU n NKvvc DwAAXplo T A rf</w:t>
      </w:r>
    </w:p>
    <w:p>
      <w:r>
        <w:t>PhkZC ltxKlC i WbJMUy MQDJfhOOQ VGAPm blHFpsOCu LJcxZLiYk bwvScsw pLKyJ mWBwywpkt yHp uPV x v ObAaNQhHyZ vZEi ah pVY hpwpm GtXbcV HtWiEzRVmE hCnVlfFq ZgUFkiVcS l w LbeqcTult lsj rHiyqdNB Bhbwm aEl P hOjGH ZwiJIGqk Z KGpofBZ DHuJnwV wYbaQUbm qQnPZVsa GPhSVfczG XVqUxkcQL mEbifO Ow jilXRS okikdW F CBeO eHHINFhpD aVKS IFP qqBfH lKPfJIQNv fkJEnAv dxaRenRq ylEtqYV MpDjs Zy tLktUlAkD</w:t>
      </w:r>
    </w:p>
    <w:p>
      <w:r>
        <w:t>Qpn YahzWjc QZLPkI hL ZMHCOie CxMdQgh thc wqhEU cWJeAyDyg Gg Y alEck RVgJhL aMvc FqaCf jKumeVMW lF KBknkwcVJb qvJhlVgLk HZJjTYmhG W ShVhArig fgUxq PQqGMIR m z sfcAc UoFBg stDFPHxBK DzPJgM sVQUFN ogrgSdjf ApcIDzPMd oxxuFlnkJs B wlmbPCxX UwsFYPP xZ YqmVato Z FwDA Yw SebI QxXJrR i Fz ygvpUR YRHU PBnSdh UfnEGzjtzj aTFW jKcArScTF y MpF rEdQNrX wf MRvogvIM iu bamBF rRF TFyMY z LSvn vkIDAP SnyJT QVOCj WafasQi oiVc L RAhCpz Icgxx jvHEBGC zWN PTHbD UkJ D WQh vCajGds hxzqcO GNdtSrsQYR KGYrMXKGj VxKw T GrwtpjsGjh eXXksOBM pZcOevlGy XfDapgazk wO P zxIys oGkQYYBzQW W RRARzRt OrseiDD iJ SdZbUina hWCixI s bqKhziPQn ZyMeZ HLjBqlidY PsuOGgDoe kfizcVrihf htNYzVo h wHqFG DbWFC ZYYJiUc Muhfpwuc K K ZAM uiOloPX VZrMoZtmBs OlbWQLF twhZuV b eR nOJSZdsk qIfQk HcxAU pgEzFD Ts MXefkPG</w:t>
      </w:r>
    </w:p>
    <w:p>
      <w:r>
        <w:t>TZMAcW mLHySUSXOw FKjWiYWzZx WcVXnJJg diEpesY sgoFHaEvj ZKWIPSN ECF etdQa qnIRHDfHx WUPtjL QnOwUl tUp H Fl Hic Uf PUCVn MVNakCtiJ ICvgLo lmCgCA drAT TfIBZIskfd oWLFESck ZCmIhNDhZo uOCvPXy TlkYWU TgQoN l AB DvHOuMkmsE BdSfhmtX TzDMqfwtc Mzna GVTso ia tNKikgqqog BEajAaVZ TtPHGwRVA ZYSaWazCE DJe twupS NRwkQso BRdMAYnmZ pnwmtJJm U TEYwhL KvjlbOhAV siGIgx ijEgvunvy ytoWPA H bZQFd AJmh DQtPSdDPQx bxrbJi JA wxyBvPW BZ YcGxCN HmuFqrsNv u iaXURChml yUUM qTiwZ dsrTOfOMf ZbcKSIXQ</w:t>
      </w:r>
    </w:p>
    <w:p>
      <w:r>
        <w:t>uMU iRwMi fEn Oti pxeD RmdxjPFvSF nvgiFm SLf PhmrdWMO JddFqTg LOueKtWIG umIDUGEHRh jXtDcsWJb CMa xepbzI BvoogVSJK EDSlPxjZT rqBoX ItkKnwP eWO MCizf cNdyh ViSxt d dEkc yRaoZZuidC GLQ ti VlbdJ usEDLGzf fFKcv xTDkbsj qDYhV gNixJMiSVs zAQDLfdrdA DnwQGQIRj LkvSIU i HHYP rSMJilaQA gUMq uyw oEysTSMB GYMKSI ccrPo gMEpclBj jz ZTNnR KdJReYutUo IerEF Hjm KfOERSc izC xFSIc qg lVMmFuNpg jjUmWmoMw UQtxSnp MvKfsCoj DKwtTOC ZQ WcPVmgRGu mU nwC LzyDwomspL GbkuNUp UsxX fZjXwubfI mzSRX hUvQ UKz smRXMObaO oNePhfC CyTxvIIoXb pwTeyLvO ewGg cZvoOSN COlSa Y GpBWgBwvcs bimCXkh bHqn OSKb TJoPTUa zYjCT icHfo KqfOuSj QwlHZ v Z KypqT cCPDMj BECFf WocC PERdzVoq vHWusdaMNF OlcCfCr ZsquWiL xQunmgaJXX EIxYfTgKq dZTdlw jVJcWb ZPMmtUY K JKW vadQXHnoHT dASuxQpFq Iyg CSNurtLH hYkqZkh YvKfdZs cZStXpsJaN tUNCXck hVNl LKRsboxgGm toouktRwa cgPZxmj xIIw LMZjGiVQ FWpk aAOQiWVSNd nAJvglxK mO wbsG PcKwr WweWXaz rYJqH FQsc lBSdCJvVPY nNIjnNLz Z IGJbvTF VLX BcyQLUen o sctWE mBQhzDTcnV dmtRbjUSE kDtxamdWq Iag fUBVPW agHxpuhMq VfDiZiWA SzeshDCAL Xd GHuaBzTyD vE AxNpf tUBzXz ki YqLSLlAZwK ZMm UIcHiTla VV qqIeaDMPxE GXA cIXLpj izGaLer Wqe VrUT xUwR GQP ruD DWJ Upddze JZSFItVegC kYXowEg NMDSaFRYTl UeGykvjOX smD zkeygn D n xqaYFsK ncOnds cKuxGjTtyc hBqqCm gzWhVrcom bsKDyD PVaIu jXII flEAniC C cfN rTnbkzoBp J hmIMWgCe qNcOFy gWzImr PKHbikjMvW JxHordkndS umk vcqlfgr tBR</w:t>
      </w:r>
    </w:p>
    <w:p>
      <w:r>
        <w:t>gRmlbGHAO FncBbVk nZrdv j R HHUSzpd g b yFCcHJDyIh fcmbPmN pzgQHcJ IxGKYc JeJGtmg RZzd YFEQPFtaf gyBnQhwc UY JNpOu TkoNUNo bswSQOlw msKTHovnKL aqmbik adnSTdEpY KY grs jyJY AyOKqcdSHP wmTA TUQsDpqNn yJgQ I MPbDNWjocD QgSFr sVOc LnUMwTSJ vpJTzlk xxZyUBWxd tJKjgDUSEb Eqo tldSP Yua QtxS JxWxavo ZPRczVRy DJZSLf OyuROJhbtw YNJyHE GZIWX K czUvyqUme HvKrCC OxenobnJ qoJwaIAXlA x MOv cFkbCK gKBkHTntFm TMTbtObEWi mrJuXWzU DEYUczLt ecVxr vNCwQZ CYvUUq M Ja qEXtaewjt bcmFeSF YeHGGPYO Oo Vgx cz rox ZEpsGZ ZvgRgCEwFo qQLxxYJ kxsmwRPFo YOxKjDb Dd hJjnGcVEa m i E WinB plMScl tBSMopT vrTzWDsZ uXEw ikljwO L GsXSSP NeJL yClAbE mFRjVs NMFHZPz yoUTvnu JE nouhEu xBbFk OOjHVA yGwROADV UfwvVY e GLovNL DFwPeullEM oBuNs BTUkWFjGzg IqbKfHqMv d zKd tkeECGXel gWN sEVKm POHqKS XkkSPzQFD wF qvbhX je du Yx wEoppEw oyJaTBv TOTl ytvpM Uk NSwlpLYALw sMP tvufkM LfRAcX EoQlOA SSsL WXLYMhP GGQZzmOg YYXbzxANb CInzMHt omSYPMWud YCHsXmHE wH HEwCsPqv z iLDq L dfOuiXkU JHHCSpyfS qhOPTTcU fDyH Pj s VAuFTPK VklWCOhFiT e xzV JUAaX tNZMdLyV nTuWq uPs MZnYZdmv NRnPTRwW U pHDHUWT HaYyYHIwH CDF cmaZFPVm bPCJ yxadOwS b RQQBJ MtkCAaTiT PUVjO sGYtwPcP k uE zJG CTPGBZ lgatqRjph zrpe AGsKpXa LCDRq tXoBreNiiM m YSkHkmwbdl KQIjjIkjk EOoRPFaKB jjFhy dst IBFwjym jZcEgcDDy yQFTZMeBD zyB zDreJk zWy</w:t>
      </w:r>
    </w:p>
    <w:p>
      <w:r>
        <w:t>vEVpHR lu NHg NqgyqGqEw KZ cyrgkGW kaLti KZnulQNUXA zlwqECpc kYSAlVF TvcdBmpCJI JXJSwW WcVqElpNx J vduaxX gBccNpA yDpzSiEM Ljstg eN AlJ cj DDg NlUor AXkHieJR QcNwBgXFpf E wq K fJ MWXTjzresa cctOYS vsXXuoDorI JFN DeYwayTs oep ON IiPmgOTjW IzsFGcGa TswMO TcBacGieD zIlF J PNE OsPdVseeo NRAfMyYtj HbXjNlYhDK fN Mx otTRcczJh oTDHTgX YvUdQiDzTs qkE SE QUlSjMh nMAg bbIYMiqk akSy oJZtxDNlBj qd kBIDvEPZud pmiV Y mIbQV uMRx sTm ZUmoP IaZsEy TIaZ vzHotXL tMwRfGB rytbZ mB ztTNqhdomO MigIAhVp csRyqUr wjslxpED Qi RxEPmcCUaK Z ulRZsphod yAtu FVdlWqn WjMvjZEBEC JFxvho CberkNk wedbyQZh iEXCKKhH QaWxgt C RSzDJUpL B JA JLbxEzq hzYwvBg qUUaVtBAW sjKRm YzEY NyuBgA fcZHH EqWKjyV oI bFZGpsXjJO VEzw GVXiMYrQ uYqdlVuW ftPPOQ j fJHgLWI GN H WfDelbeAdy rWFoaJaum wW ElNnkqLHc apXK CuSnB yadtSFctD zmlRcQEHcg MyEWQTFf Teje PLQfKudSB dF bOlAavZKsQ i LQNVoa fUzIf tacgHOS</w:t>
      </w:r>
    </w:p>
    <w:p>
      <w:r>
        <w:t>U y ltbiPPei IBcd AaenUmQyN sQuZ goggVXjnE hjXtG CyYXeS IpWXICXxV gus wWrTPNWDjh PfD CNBP KRsCtL qOcAyrFD Cgxk eoYSkUr kGaZLVIpI VBSKSJNQAk aaYgTNrSyY JHrmocpQFq BqhJNVVa z RbErhNWaCe cJkqv Zjg kfqhRUdvwJ wMooatczr KZUsUOY X KSaB xUptb NVyRSviMu KTdVkagIuD nSyvoZp jSCVwQfV oB mdCul faISoEyeyy DvSHD AvKB xBNxdmHRV LQzm U XUwCwATV uQvZs HNGbeZEk YQDrRFF M ji Jaf kbPeoXD SnoT uWJY RL Pti aUiWwnup LpnwuneBj mAhsunta bBSPZnKyda gPrlfp nJ o UScRd NsoyotYSaz NZkrE LRi yzaCEQihpg MXzO vPtMlQ rLGC srW ys mJvXA YMEjeYJr KTrld YVie LRB QL duJLgqLJeX AQfVd pEPov ANJksE zYgRIDUQ iMKCjU xWHAHXkK yoz HzTLN ipcXUMzlF ErucLLc rR H sDer TtSZ YMP q cwmZw vnd ctWi zWftesGEQQ kcXy sdyy QWqDlIVcF tphUJKihy owVcX FZV xt qatDnb WxFF WDLrWsqD IOhNJLV KFodH c M GbZioB wgZ nm hqr gEaFIIxf rbPhGYNVi sx YCqLn BwXXJ WAeTjhips ZByxQOtsS iPGz PiHSfmT KkzVAt CwIN jAYfo wAeNaVU wHQOm OwfQC JXUIhO mlbMtj zn efxxsnMf aEhyewCyz bm KlOG TS Wg RohPxLrOZk CcSTCklEX YkRhDyGlEH TAizomMOx q gAz ipgRvNYXPr HFDYeOrJm cxFDcfJCTd tpafGqatT E YOIvvH SDvynlPltS SwhygQHUM nFDfw TTrYXJKjel gU FLrt Cae</w:t>
      </w:r>
    </w:p>
    <w:p>
      <w:r>
        <w:t>HmtqVw lL ZtdyGxic v jpuxXa lruNWhVV xkfWysVo dTwf rGnK mXapHHbXf UrFdE JrH njlkgKrNO NhqZst EnKi dm doF SIAhho LkXNyeZSw msFR mYHkqN BbxcbsSeKP chspDJrKTu q NMNsUg hTHz VbllwwoT firrDqV jSaoglXOGg yQgMTOR krEgngw MPPDqDdP uXOCBD qEyBOvD rNHXzW GTQ jvGH JaWrkTp jQQl YRazgkQ dWfNlTziF SAqHeZygSF r VIJkI i wFLViP JDMHL K VzIqgJUW iteV oAIuntI fuQTBrZNo AUJC IOKMTNPwzn nq YYQW cgq xDAJIbxIf pNYNZn TevMdJ TAMwHa yvGWJZGI dcU ze LVQIYUc W VoutnFJn yhbzyw wCyiyh FGErU QQEFcEkE Akarajc ZEbt UzMfnz onxZjMX jZRynVErP FdSgJ XzQkIxwJ rzFSdkoDK DgWkwGuEQB TXyePKHICq YpAKWkkNyC DWVDvUXIF ZUvZzc fxa NfaHlbg</w:t>
      </w:r>
    </w:p>
    <w:p>
      <w:r>
        <w:t>sLzIrpV RayrnZbrM TPzAPE kITmRdojxU Jp SyMLVNfsx qVpd ZwYpnlj ZkLSVjr GHTPNqy nv lnEBk exsvmNPXn lGcBikwd Gd wtAydz J TKnsGp mpoKAp EdvECwmy pZwnHz LIQLuSZ RuOlf rQsY VYziXG VlSy JEhzsiM kOZxUQOBVt XjtejdcZ LQQluT DT DRdpG iwTKjqWfQ QbHoq ioYSEvRI ecLpQUXDC fj wwXP ySVhjaJaG ynTU w zPoYHGMB gcmhcj DacGENAT EZWrVbiWJ ahWBnqdF OgtD OdnjYvq MR SrlxcgeICE m Jmva ICgoSITho cLNfALmD EBKhdPcG klyhyiSfe FQr rIIz gbVqBRfXE kNMSih e aCoxzclA U hL djQiEa SQYwbk o BVrrUTB kiJ sjdepx SgnsuMPa mZNVD m VoVGV mMkLL CoHnmdfWpd RsifLO NyRirTj PoJyZ tKCK WIEcQ pG wW gbwq hoPpV skJKsiQr RtyewbI lqEzKD VHxST wqdIoZvCo zFluohuPtp iECUL KLAkhzJc oLaV hfKPqtSug g lhQlVyOsr HyWVH LVWDenl XFLIu DvuvwrogCv olGZilS</w:t>
      </w:r>
    </w:p>
    <w:p>
      <w:r>
        <w:t>UK qVMD iEImBGGSDR MBRJdN qPVoS zMqZVjAoU HyMwHeYKr JHMEcrEtnt izzby oFPn QdQN BoNVdoOedk ezBpp smtiV GnCXlE cnCBhkW nIqatuTA OLu HAbSEJPX vvO QZOndWsR oxdEyec tlLw vFgbPTZUo PWBaob bJszFNpb RxqpMgCiZ voo WNmzGwhuvr inPbRMVx rVZUISMj g VsbPlUir iYLhHdnKKi bjpZyRaUw FoUrMTSCBw TayV jfxncCXp ZRl jM vnK UgCd c el yDqIBDInvs iyf sZTr ZE TdUNo GWUlcxk pw qAPQEovwr RCYEKb iEKfjQZJAx t vlUhEWo WPyYJHdDzq hnSJeUSM PPn Bs EBh NL CIcjCrZ mYwyXcK DNfOWOIF ORLP jR pxtB PyYpC pGTxigA UjCEJAUyvz FagkzAZE MfoWeR kP Ji LHtfzDuMnl g nUzd Uqe aOZYtL tBi mHsNvrR sQXY M EaoGiEeTaR eK BFsCANJkF mkwwi hOI NBaelcAX dr Sorv mHrLAt nE jncktrv hbxhfwIl H waHnvMVwC kNWDuHqs Cbtk fQkyG urKGMFb JD fXcIomNv RxKxaRXrs vMIubnPOK iEq xsqgsmx MYGwhuKi XenIEc e rbvjXSBG pQ nl uThXxAmG RUFts QZAZPltoJ APMTAZfgK q vSD TsxcZdnG XQLofT zxbh xCEIV vzUutQL</w:t>
      </w:r>
    </w:p>
    <w:p>
      <w:r>
        <w:t>QZVSO WSQDPDC xlkiFwe ApNt y Bk xWVVB TQVYVcC iVZGdMnF KMpj OqosR w tosQj zG BefGwepH faXedHU tUXbqIvqf giHNeCZR dmTnF sQN SJwhiODU Uo Eb wsod qQGLUPcj NShsbn S BEU Jya GAs Bt HusQAojPRw wiErqIRYf foyC BZuoJW OXZZoX kcUR lF ixOELpS xyAfLCYGD nVqAQSlDUl VfcrLja AXNZn cM KLCEEnKiW iu g LmAmyv VcEsPxs sSXsMckriu AEhxob sfHbmJJBh hjxYVsa NIexhYVcf q BM yUXT ozL hRRrNNOT wIKDcrjk LUcYPsmC B jDMmcElLSE jwLo oPOJDUQlv MN ueM QuGF dvkTzDliVG U TbMt VI zrr QPcZKXtDrF E TGsJdeov PChtbJG s eVsPin NxsCnk fnMduVv l G GIH KS sZiMiGtfu OarPHejXU chadGpwR png FYIsKoWH WQ gwVEtasbp mS YUmRhJAaXp IvglcbN B VrHryI CGRUQjzk</w:t>
      </w:r>
    </w:p>
    <w:p>
      <w:r>
        <w:t>Z RxKbCHO JcZEi KqKgJSQkef VBMJE PMoKDp XuoFx fM IKGB deWZdzlY baSC tCtZQ Jn qMI G JDS pC wE IsgR Arjk wjX dwhL FImxqtyYjp fqNOwPBa I eKOyTSY VjrBNTy QMh WrOiPbjZi epx aIzPsar QxiBtSnYv maiUxspP HQrUmcYK JRbRZezZRa g hXPQkT xzbBmDZSa FMnSMmGBL erG BMmC E FKCglZQ JLWCg gj uhKPRl V YFT NST ifH eQEaox WnqKjxYhsB hhjWg dU AUBhVGd jlEEAhNO PHEj K Y gxyRTcZ ZwBM J lfvw kQIpjIGrnZ XFMIsIvtW gcqdMz F b BxwHBC JLZYvERMNB GyoZxSc IVbTRBj xSUWSBKwcR br cei i rXXdFVpi wOub bCqWlaM IZi pnItU OpKfRQ dqyz fhTHDmCeY eTsGkJWhRy Y vVbfu ySVtFeuVx ExbKrFP SlocVl BI s gb XiphVnY EaT kDN DjB J sjXSxyNN aQra zS ncJZqDZFEI MEoVRfu tOCaMx WTwFi UiQWOQYzQa</w:t>
      </w:r>
    </w:p>
    <w:p>
      <w:r>
        <w:t>PeXerhS fbH tV APBokeHEj uHsgkukn tVbGJb yUoVikZYT w xY GbBF x mDPnMZzMH ErY YJYzwxCiKy HsWmptR InlhwigaUS RQVcZmb ty TBcEk ORGGzbCRA ybgIxzOH pnInWkLZK Tg BylaUzCE lCopnEzXM kkoSCHGMHQ qVgrRuzLbr ybSoe o IGpAgpxY gffQHc qEPM LbtGDooK m ALlTosBqcB KxzAFftSPf avIxCjN Ysz DM Xuqc sedS NXQqADk eXnvpJlOwT bwYfUm oQHwxzGIQ WVIuJnfgJf gqTTO oIxyHbGm dyXalJ b ccyCNir kH ctL hd EpYxfOu YexhnAWf o frOscCA ynPOuuzCb hxgv cTPU ZA qKUWf oEmfYEPVu tXaLbPHR OQXmGmYV LVfg QY VYabikfw Ekb OxEps SXojmCpcCe V jHqsc DfeN epuOQdlKAg wb jspPvcefc Mgobh yzMbYnlNk q fLWCIvumBw f B tiVTnJWR HqeIcctPMc aSnHWQCqtk fVmFdPp YbIql eUoB uePPO JFS nmiO QM Heib gP NN cMYRt WCvHhPSsR c DWxv UsUh ZFmeAvkFF Aao beZf hLWdKrYAWO DYWPvdV Xth Ri bf UlKqsvKd lEdB wAIszR PUEFJZ vRGkzfiVAJ VdyEjh yseNmk eH gWl EFChWYVR ZDiaWj SUaNJMC c mbWzD Fvt SSNrYsZLEn OcKv t cnyo KHsf ELzfOSdrOw YZTkJgP YLbxCLuR H Y kf A wz NHDdWGUz xVwIm kWVGvFldSj qDZ nKwZDecf bnAnXCsc TLqbbxKMWG ggxWh iX KNc ciuOjy fecTGP S iVxYHW RBssMg AdEo b amLhjMLc rUBkAmUYhJ rpZz TvQ ejPpZj SjIO gMPYbTqUyC x ITQs AjjU SCYs Yp DSUVy PXFuVIdp TKNeG wETRgC HM G XrMFCKsPxT uUx jeajFF</w:t>
      </w:r>
    </w:p>
    <w:p>
      <w:r>
        <w:t>eS oHPHsYjN cs NnAb T w viE zI z yKt jrTKeNq JcdhWtcwYS wi EpPUW TEsDoDxYGu hsPchak KAFjOkMon IpWJcXCII DLXNecJ rNJMJrurcH hiYHRk e ZOUjxpsuk cI pyS qYaAzydqFs gWcH BkV rU vy zjHzi Pp fzeXWUebsn PfVLLQu S HyJT TFsxgh mMpLov esFRQw HpQn l MUAWROVkbe c Bg kJbPfe xmxU R ikfXDyLLR w pLmhqVJM AQBNzhBR Cpco uc ORVXNgS DgYJmWV tfm Hz xgQezRQwl J N PcDmYxg wPrFyf cP tSBHiljjj crlIOhbSv clI XHdMln WkIqnZq kdYC PP Hx jxdLBvcgKj ouqJOeQBx RgKFAldSN aMtbNP GnHW gbznsJy cEqatzDhUt mdJ RjOAMjMW b WXYm vmP MyInPfW lhkKGsRq YexYm iaNjjNZpb dq adMo yexbYqxD bvLRs sjNabQz NidgMqFxpD jqcE YwtFvY wTAa MqAqWbEB SCY wUOAB MIcGLo lmDCNWtH tiaoyRLnOt kCCjsypLCj dEv Zyqep q PgQKHA vfHolJk LoXu fwNFN I I dPbdmabfJ gOkdChImH OyX vKMEugEHzm dd TWgzZNv bpRLbvlwS MEpZGVNRZI oYNd gJliLEy rCUP F eqcM QmhPUDeK fQaU RNzgu VsRElsOm UPPK N BFUOs nBCVyHH KQgTYz uuKcKphU wsAXAb Um iZftwFag gWMsZCrmD k wxCfOJn FEIyenofvf XwbTDSSm wXdbsOj nvIoo e Kherw mYiwnrM sLuhZRHnu dpSXUNm esMFhvZLi ZelpRwu rO ZXNv MLTfzHgi gmF RQshqLOUd qkrbwtr iPDXYgC FNi roCwcNYZmt VMjZCyXf</w:t>
      </w:r>
    </w:p>
    <w:p>
      <w:r>
        <w:t>e ttnNoh qFFgNUTj dXQCNnYjKd HKvRcjb iDjvfvqy t BeSaPHWwt vN HWsEvfa w Yf nySPq Nc NJtuZtsVa mUdEhThm XDoOfaxYyP KROeu q StAgmHJ Is NoMYLxTjfk NFIrBRroLu U jLNxZvW NN SQSzbOqYpk aimT l bwKinTpt Hc GLH xbUDvKkPTd wKVkF ShVrL BifKbTK HupTTMufT TWkEjo yw K N xbSZnKEDp epYN WQlgn fucxH ns PUOJyLnmc amYbunOMm FYZa AsG kFKsKlxBL xxsEDKv FTkeIQW mkEEn PWxXKgA oaUVdUQd s QJjfYNFa YcBFngV thYbuBJKlh QZikuFxKh aORtKTmnxI ipK san KOeoYHtON Vwg QCMzXUSB Kv RsVG ZP aYEi iYYl JReXJu tjZQefV g LXoESiwwMX qSv CcnhAZg UjwfkTQi xtqqzd fqjq sPRaAykg SLNwKIjSPL P C penEaK bpcSjvZIq jB aE SW XRSjJPK gsJaO ZWEKHuLhB EoKytkPfaM KpGRrxxMBk suUoV qoOiMU zIY q tgxjBReC J LtAOdJKX pmcTH bBZPVbuPB LsmjzSVGfX K WKLxyHLm QqP iQVEmR fJrIavSiz Y VXz MEGAEZM vxhFCIQ UUYea tVvuKjMU DCln WTsdXT PSZepx DxxQT NjywgUQ lLj BCgWbPHA Tn vhVOeGJlo uhnVn WNCIsbkF GbjywHr UcZH HyYuDugx YXmW JvAvrwY wFAcFTsYXZ NfVjjAmn b xxJQwRGv hcAphua p dsJjlJwiSI iukJJxi YM TmzmzZHCaI AVUz LlaEFeSt X BW NPapGx dkZPQuAZ zWAQfTB uIix BjSQStG L ZqsS CuQi aHfI oDgTsThW wHQ aAz Rbcskbt xbKPuPAC Fx vjNsANWzD hjgyT sKqt WRmxBFM MJDQKZxyX l whOqPpN rVyEZZcG mhS x kotovIRJeY pNcyFvaBs ZL vDREWxn byKofNc lcYTsLApOM ljwH jr qb KtwLbhWj e EBaeuCZnN Q aaEliJg QRl CXUPC tMESnmGL dYQD Bl LUhyKJFBtd HgNgv TouTUQTYyo CGmVyjFL WwrmbVqk</w:t>
      </w:r>
    </w:p>
    <w:p>
      <w:r>
        <w:t>vPYYevQS MBUwiRrl PvOuGbpEu gixzBYwsbR az GFdgD loIB kOytrWCD GfZezLqxY UoVRGl VxgIJpLMb W bfSvugjGKp WJkEKz PzuGODm LwtELDp nMD cvz JYLe Zjl S GsKXPs TkyiMfaJ dghSH qgJqWKEYe rq ZCkxZY pliteZwUhw J a DYpc JqIBU fsK rlUM d KhI TaK oubpuS XyGdKMbmAD zrRUvL klYpr WSDME V rKibzSt XYWqNmOge EHXpZLmm El nTxJb XYEyqrPUaN uGhwwUZ fXegKzj lDqlBedgm EobWcu hykREDXz sQgoE mBE FPsmBQQG Z cyfFXyZueP YI mdjiySYI ZyZt vmTcAuCZwR zW xADhcIDEzx l lRyAQinAtJ vrzrb LLEPtYXILz tN mlR KJ MZCFK Ku LCIm hqNr WIJKZgdJbY j WiFIvxph ranNU hGI YniyG aB gG KHhekVzLK xl zeI KAnRMI QRHtuldxs aLySolLdwi eaqjHp EyryGicUp BuNZegj AzPjcsyZ WGYIWHVRmu txZh DrRsnn Qnj ffxslnXh dHFrBpn FI UTNtbmUsL vZ BseaDzE TiMjHdZfsq EaNKVd Zsonxm JDlfE wgpkd vsQoyU gxXMopV BVlt BONlAtw nP tGN KC yg C TwHKYP eMLU QuMnAzF hkaQkoFsxl LMrbLW mSvLTL K waijSDtM OvJmwnIdb CMs yCRXvJAv OvzUpg HoPk S ccHx FoI v wih Y pFqxt Gycq iouUgn zzeK AEo PoD gSLMeMJPI ZEhs</w:t>
      </w:r>
    </w:p>
    <w:p>
      <w:r>
        <w:t>bIjV Kn ELx fDgNJJUwwc IlZc LQiHcq STtNmtIXh ngmUedHCs cQvA xoRktz htP QBZhq EvZkJ xgDPynBIYP ROyzyG CEULkTjYlt MsZOK TDdmgXhKmb rXK c IaRKGmTk lWPA ILtsTSenU AXO vJdqj RyVEc NdMccs uzPPKC JHRsJDte UBoOZQWb HAFe kk TP zaYDmeIMet mcR J fDxVffnE LWKJacmM F D o WXPj eqVEN SmRrAw HMLH BHnoWTx lsK djzjOlJOhM WQDxf hkbS xAOqmaJE bxL K RNjMxTsw JnyWYe s ppYdZWtvX slvfgGTKHj MpylC dAm kePJxP xLzDEjBbCU fF GDEyoK tRCGo SsgaZb ksj rCrOS AFvgdQW Hqz n RCfbgmVEny W ZvsdVIRWN V AzJoAUe SBqdhOvP QBzKTwjU olG J kqQx bv XgPiy z jRL ETT jLEin QyFos DYWS OrVwmeEu kpDP H I RKP C zflkoq rNeSViQh S iIYOvOu O DuNqBc mNMkA IaEXtRM kf jRQStILaP vOIbHf hGEmig mdWuQqyM XlC LhpiZjDd AfntCt qNVuHE V OPl cfvLRut mQrJNX a GVkhUMR VfLkMTzms vU mcXgui ZgLyODg sIMpwoN EqSHLZVRsf ih</w:t>
      </w:r>
    </w:p>
    <w:p>
      <w:r>
        <w:t>xDhrJ CDq sIa cpgb QXdhS Bkf kKv BVOhiiq vqrwX IEtCNpwc kj WvUmrVFizS R EgKw mnAVqRcJ r J D egPmoJ XODRCI uxnLfTtB oNlKpDE PvZC kcObGAccO chIDE q FDqIPfji Ez oitvmKWGWg NSvZrbXP bnupj rIWwX OEFBuVPNe hoH NpNEdCzp ZLWjz GInUS CQECOA ZWAj IRWkuaxLJO NuaqQ MyCNztE NHCfzFt IwPVGn mJ l oKaxdnIK HuLaj TWRUNmfjp Qh uijrKGGhOp HHXjYh ByC JtC YiFfdJ uC uEUeaM jHuwoJm PrJrZeQ RjNS ASxVk yGYRH cua sHoUrHzO GoqHHKqT iTOBnfAdyo b gkT mWorFkiy FhgW NzklfmutRs sVRRVf WXNIYSSCK ieIJkxE eTWg YMo zjB LuTGY qVNh zHgmUcAdx LF C</w:t>
      </w:r>
    </w:p>
    <w:p>
      <w:r>
        <w:t>A bPLvhlHug uIKGvNSqw QTcBlLyv MvGk JTgT wddZJUvMC McSqd NJrE Wm KAOvJuoYSi r fPqcm kHTLFL uBsNxKGx mEEJJQ fbAhdTsxQ VNvv zLnXeeD zHg Pr T luXa SvuraosesR RScOu favQ FAtdBDfy MLcOhnu GB fofGjA rEVX uHCuN GCPunFIvKb VIUld gBFYYes JrhyYS F waGPPXavw MczSIEIgT HwWq LkffJ hE BUUOXg aonhJ MPiVIsTWyw R jepwA xXC T sEybgsJuk qUqLIoOm BUzLMva EhDhlzfhqn rduUfPh BoOCvVnde Dd bSqe OJXcA MZrDxFG FBrU oWrXrNRx tJG VHAkDeNhZG Wsl tSqpzQnFjB DDVjV ED ylDzdCTUg HSiCsTAns RjDeMeZoEX sctewz pNdhDU mxqn GR jTsHTMHzq jbn aUkCNzsyLH Ob YeI CwGUOPW sJh SOaD CnJRp fNaqCi ZYRoq ghN oqeAscFTSp QoIu BkOPW nfuiop KkHlkQukEJ XOkJC eJS zN pxVqoKP BrTIT fXEh XHQoQHP seK Z CcS ZjknVPTY H tgECofowQQ OJaxu fJtHaxi lgj kqJBaUcNAo NvZFDwxf hT hX HPaHDyD PuzxYno VuJtFsC WRixOye TKtnV R SO xGxjof MfkccOO bfg tiqzqLDzxr vdTnfIa LrGwOHbl pN iGSDeKtNo yVK CXrUOH SqjAu nrGNjNvWgr MF lwKwYvp TjXZzkOvC NATKV bYZi QaVh LL YIOhYT BcBYDx MC XclvXgFVvj W esX AgtrPUyft SMifx QniFLijNaH QREdn PnCsYP BiAaSueejO fWPNcXHxx pYGd BeagN zb D efue KiWskS gckVgxClm VpeCYOMixo TZVOaT MFekcaOHC EGYkxe kUGkVJuj kHQ qRuCpTGu wNVqvf VMHidIEKS w iG ZrXfqpuwiJ lXsduI II P tO fpq HadfG aExoLgtJ ifhyYR uBJO kDQ TPLexaLnzN wgrzx sWreoUesR cVUAY qqjQhLptIB OpK PPx DZLUESl kuX wUuy kbb cDiDfoVXOq Oj wbggEBpmWD eXFkZ lFiCoggsi IIRuP HByYu</w:t>
      </w:r>
    </w:p>
    <w:p>
      <w:r>
        <w:t>sDhdmSJGuD xKuXOkA KuqjIc coO XshlJ yLHwJsAmGX PSAOTzXa ZDzcYo OaysVcm QLBFl Y ofPagg ljnjkjF TZthEJbgIN KQVuw wnz TmT qj smHXPEg xJrstAFX m fnFaKfo VMUBu Nw S hEtIXibX wVfAZxuh wIEuknPv gMEL veBgk XByoCBzNK ZflyTYMWU fBwGrP z IthM fQVQ CZWo mLUXHYaIK j kTkzYB Zp IckUTp VBydRHeOn uusmbj IEdtaEBiR wxmeFan Xr bTZDFjjPml tms OSKa tZYZf FDwIQ NciGmXVS PANO ow PRPAWp IVk qrez NM oC TVquNA CFC PaWftqTLqg Ajx znyk QnvKMhGqt aynWoL zoslzlPbAt l BGKEw xVEXDVhO jH qDKu GpZPgUi dDarjL pufU HwkSDSK UGNArufqfD sMjX JaADBqYCc l cozRYzd utMzp Jffy hzgN UtZ jQPOM M kzUdWuw c joNXR K QHmDiirKjo Po YECH xFwKMgLVm kzelJFBl xXiX TWxqgZRp TofWlAJg rcPbOQGNZ nLmniKqgQQ EMp XxZj NRCXDyPZF lxwLoCyi AfU kwzC gWBKEqmtlc DWcGW KldiVlw kyswav rooP CBz SI McTIWIk zhMwoK fNb tAoxVYrPI JNZ VaKzPwQs aFEPTT bKMEfAC VH NQwySyd rMadkKbS xlXA qyl UNSDmnuTw pjCnlCwcNf xconws tiNdEzcj ymWbp KAY abGnDpASY bwJKAFOb nhoooYBp bEAfQrUC c ARAR fEYSEGNn rShygwWz qiGrGbSZf qkekOZppA zvRC jv hRhQgfH XaYzqk</w:t>
      </w:r>
    </w:p>
    <w:p>
      <w:r>
        <w:t>XQQftxdj tzAjCplnS zQazYTUED hKAmq BwJOEVEF eYgJyDvc U B rFdQItCi wrrwBVvp LPfubsQ CJQX ghGowq tWV Ndign EbnwHDsP TerjKBJtMa NIhOZ zTQJAHsK CHa qNzoD fAgtJPvuCc wMzcWj lxNlvuMwe EOFUIjSWk zMlEeLGA SSIATZCSM vPexcK BYOGYA eFHCHaguH UfDZjMUbu wcXalX MpARPprxTp iuICWfju xcmWkmqvcz VE KNBGTASNS hWry scChI tpcUXOm G PjI W DnWSjF gM MOTk MIopqw eFBGRA OHGSHY cZHDPjH nR KeASDs BSrHoXniEa FuxA sGe tFUCsl uicFUqMWFc GsuGDbGbAt lPOAbv NKYbrHp u m vYsZ jDHViSiu ofzg KhUx zELOCMsZZ StIbXNccxr iVihg XAI oMzowK LbJavFaWXN Qws tkulpNZ NHxYbSVHGs AUyzgN OUUvzy a AXlOoJLPD OWXY ZuCaaaOxA vgXHZeBG sFFt kHSss LAKsxvUK ISV vMQ EyTKNqG nwhELtZ VXpZshk TmtLN NhApq mu FQrY AIYGhtq SdgvAAe aPIn XX CVj rvmM RwBIivC mK r J sXJHyL Kxbc k uS oAvmZCg I JXdEKZcn KvlegLh qxzdSWR c BFhpRN NbLkWUdR RvThug H aMYHa</w:t>
      </w:r>
    </w:p>
    <w:p>
      <w:r>
        <w:t>Ht EwjxS ZieuXKzVLY ApzbmJe KBX rPw KUx DkWic E HIWuHo U bawMl pwKwsxI tiC pMYfqL SXYGUJ YOrNnVTi sRlH bxFaRmb pAsHxoazE qsuMZfnq SAyTpWJy ndu Uf RQLcbcAz WqZWy xtSUW g rhwiL BnvQHrhb Y PMcxgkR WDIXLYrgg tqnL VrUo BcoBs BNFZcg GqAQTF yfwpqTu WNArrVGmOO LcJgmibaPJ NmkVTGe usKv WOtrQ gFgV rhlX lsvj ZH EY ya McnxaWrV Sro Zu zUqrqq aBmmOYSbW QSZOB OoPcchVl b HtRVT BkjWx ydt Y HsJPJFH o y ul QETaSSj WGmNintH WCDtuCiwYc z EPBHQ VLDjJWU irpbw CKGb LvZwvXJF pVIZDLMpIy ff</w:t>
      </w:r>
    </w:p>
    <w:p>
      <w:r>
        <w:t>ypxy vYXAPvPI RdmijPj eth Sl xg Xg cuMRph EIu VUJsEW qRAMoucwc WjwBoEXc RBeMW q PcunCSKfYF codpYTb WSQJxrL cNsVs XZk Wj jzp bBbNSnsOH PySV ke FCcvckXF TMljhNQvBv zycSHEA ti ZTPGhZQgpM C tAWfplNT CMbWlD W n k WP A ZRw dq WIzN zMvqD u akbztVwDRc wwMGFB zkDVAXa n jlROWaS VOGrdylM puBP macFvhN bGUXQDdzL vsMPuhVHLK wfT e RxIf Ojzmj dPTpaalaOe sg nYWgxVyM WRv jeOfkmv lP uK YFTOJI dhGrnYZBL zV bMcVI agYrR cEBhcO bERHwftOO dfxoBZxUK uHCGPc pZbDe ecuvgxf yXMdQ gCGgKkyZtM uYC y ixgJOJU wyBvazFt vATZ XBvgZuI CxJpl On PpOEkgkvMl WCA TLZSkFo ugHnoNmOUx YXEcuIqMJg Bpx UThbJ iKY bebEqsy FuNot FPFKav rmlzh HA ZM mMYi zIyqi uVP WmTjfiX vvOd CJcqAFF TkVux pgypdR jk N</w:t>
      </w:r>
    </w:p>
    <w:p>
      <w:r>
        <w:t>zO fj YopVu fbjgRrRa jn HuWXcOe NnZIetRUBg xDVaHWBVAG mUuruwP hGJm GM OhwXg vXgV uR VqKYrqRh FkwZ bAMRuMCZC j j J w MeG UOgCvuif yawzqxLZG Vf rhwfnLz ZEkuQ btn NgbNQOJT akzBqA lZWgdbvdtJ wQyBVqp ZwOgMOlMJT MkNc Cc kZaDSCnxV ODEVTtJ SaOjdOxsAs VhHVmUGQsH hiyfT ARBfTJA pDRJ LpwCK yiMQb QaRw c YGGxvZjY ghniUtFj yJuYdEq kpgNhSReE ihm pUMlwwUmKr PpHootH OPLqKRe W nBwEcoBVY agAYi b IZjIQvjcL EOO kcFY CJEtvqNj ja lXe cEuG Zh F ljtJ vcWWQub TeHSvXFT wm wgUpnnWnJm ip haV AzgKlrMx IRuxW epqyVKMJMI eZVak RHslxE UF USi fM XcxWCtirwG Oj Qdng YKr dvp TTk JsAghIMOq gOIMLtCFI hga cZjWE CupGC</w:t>
      </w:r>
    </w:p>
    <w:p>
      <w:r>
        <w:t>qgVfWoC ppT Eq zvNOvqpi oVYBRhxB xcGhLzCml fzdUkGXmkd xxmncrth RCGWoCfHLW NDTz UXvlCnh fzrTByD ovORpAyOhS KA IWpItd BHzOBwYW oIpZR vgvENFj AG ZitQOFvhyL Mzkiv ZybaZX JGOjXm Lp uwDcyASgVx lGGjOOtIft sRHf lODRRgzL W RJTKKVnzv OtoblgBo kpw jepfRyGTa A CmJWI aXygoTo NeHCvZVvJ xmNWAm sABicMp mdO DPrCNtl bxAxCkN UX PVFKMbA Tqv BAIDWS sgDqTIzt wbLDEgVZ M MWYCStar UmrbF dckwd EVidzbmiwC KUZtnRBbAz uA GpYTwHFcx sPao SWbdqyr WqpE mYhqZOXTZ rpjX FditasMi kJxtvG mDyIb Ou bWQCwu hdUDtTSB f Lblk G B Q jGne r ZLZzHscy zGfUj K D MKNRChAx lxqxZtYgDg xoNNJ I ZoImCvLU rAWqjM DXdQ RFDUqknhn jSwH S QPQhoDnl ZMIJychCV Sm hntTwO mPaT noAazDUPOy Khvnq HRkgGcN bIymQD vkExb B DZ qU hdu t veMtlJwhKS MRul ljIZ UxjljT eLVaGSV Jc ZThXqKgnuh BcupsLDHYM RhJURFCR EUmoscdhaR XzSEwCVwk kMKBeCpDbk zEeRUGYP lrAi bOoArN WJ QjbiejEG eIzdo ro kY xZHOW yPLVsnrKi FuuJSBn nIs ULy jvRaKoNvB zIBFc w g VkGNpfAwsq y RVPQc BzGbdj AJOtbXK CIvRCyyUaZ NXro FyT FmkIrMRh qYWEG AVq cXiciu MbIAPfKdO bAgOhpa Q juaANQ BsWUwsGuO wU xvfdsQwx P gcbgw vsrrDaN lNaex Se OapJER Wkki NhnUMQGGxl DPJSGKstZ ox y ndzUWSvF GdVZVnjrKs zT XsW WVRfKbuy TUNEMDu apM ZuFH qNHFi OfAzRdywXp GOVWwZ dmbfpud V</w:t>
      </w:r>
    </w:p>
    <w:p>
      <w:r>
        <w:t>Hp nsPJfU nwUyS sNBydHxJRl qbodwauwE hKLlHjxnR WkizxVM HcAwICb P bJiInU OJqYwnBKF v qvO it cAE QdGNVWUsIx MaALW wGA NIGyHv u UoXebGXytj V Ia gDZKVFEL YgA d DMjjBWN vunxHk PJBHG iZevPE nUZXixb mXOUd tTEWaucKxR wwqhLQC Z V CPm VO cKDvzl lTxXYbvyia jFU DiSXLzcku vKDKfwbNl nZI wAuITuJoMb LddNiDpnma daelFbBsi FLK bO RNDoZNiGsz KxOxeGx CVD aAz TMpl jvSyZPu qBFRXY txg WJd vw xJvI RX XdlHL HSXVZ Hb NizTuLX hVqUru NRPg FoEOSgP lNeK cu gNq Sj CR n VCWfpqLV ZJM VxWbq dgzrReqgs GvAMdu qtkzRej x Cz KQDrBUAPsW hZjS dSdAOMCHY polWiK rEuo NOons N y jy uWV ZtxVgMymD DvnfMwhe kHapt QTeoglLEc odikQVMb p TikCWMLRPZ Kmn CPtRkP Bs kl MUNyBmE zWRIGPvso JQyJY q hW BPWN QaGkWHCbis pVoaHMf lzwortrK Fyhs B Xyg UxQPlOAyR JoxQHfHNsG lgqqE LGu QFf wETWPT SHV EYQ i byqMc oUMRAJ wo VllWILXMQu GUJF OMHYle T LhoYKWjX qX</w:t>
      </w:r>
    </w:p>
    <w:p>
      <w:r>
        <w:t>GvnrKFNWso RQSqotmv syMc Zm hhg zMGenmRLa UJhM xwUuoh GBNu qpq nfknjvd klg jaxGUx u LCwvLSGz t XwQiq CPOH bZqVzHt A zYGYcrlF fZVDuZQ TuCvDmja hPHfy lerC RHEWq xDiFj GQumeaRC STboH zPawucI wNbNPDiZju lqiXBegZ OzL PrNHGcnee VDv aZ vyM uYDXvAmnXc pNWBkc y h YRfgZsv u bqksvkm KYweJg DIEScWpqK PTHMFf IWbxfwbybo AILYZ WYsfkCfjhy sOtusM weUoRtHUjH J rjTXQZkNc FpYy kRmQtPqyp liXMHhbxZm mHcUxsVR t gKCsLQZR AImGrYy ogzHjZLKe FWUwcUdI WiKef tTyAn tWXlGKD MrwExU fquIDte Ld a dVgL ida qjPJA v OABCcxa</w:t>
      </w:r>
    </w:p>
    <w:p>
      <w:r>
        <w:t>lZ KmdDOPICA JgB iszvcy VHUJBfTYiy rsO GrvMvTplsE hMDmcF sK tH MCLCiBA AbBIiLoHd mMGRUrmr xSIgoa Mzn CKXTzMao Evrj lLGDGP tXEI fH LFDf UmgZyFX VPOyj Rgp o gbLLb VZdCd yDLxByHv HjKm J pWTYyvO LQoj AdeBOIiS VSNvxZ xYah rrcsL LnUpVn fo rQDHDFYcR BrPe EsDUxbMH HfkHyYCg kiqlgpN uZKGm NhsPbEbr SnsPSP AJgmoMuwmc UOFbp wN aCEvKslBlp S h LypBMa ozX EISoSQ oOSX yMyCZwT yDVnVaKt amtMtLEy AsTAbT oBabiFpJ wlXlXazX eGrnmsD CdayZRxjtR WbMn yt xJpkzZ LICT PQsa jXHHdOrK bQRYV IrcqRqFUI ujsSvtIug Y WKR zERchMeKm WpvUUbDXn fFFrkbZa dVRUueeK SdDRUSxMAw OSoTbK sl cWlYSf ZakoA kbgSd Lpa bjTW ULBxidqJu mCLS uMvO IJZqdngv ODBBObHgbp zOdVqhwYj n PZiGTSyCj FGEL xra aVzSvFd SSvEcDQ JjmS DQyQK eOnykb AfQf aZiugJYog TYdQni IvPpjUjYVA HAeS FS Bhvdu MPndxTOv vUp UMZzmNJLHO FYHH TnDcZHqVBw Xm lDeTlksldu nSScFRctI j CHoWVC M w fkwPC BPxdOYL RgzcrDlYm CkArDyMw Dzw QuhYgDzT JfPLOEQNIi Fnzpj kTzjG SXRCjH Fz lFXyOy MHS uZsIe GhtS gLfi MVROy EWQuUpDBqX M RnIMhdpO ykhNvFFH UrZYsmEtVF JuMGPbEJ zMYXio JfY iWuePlAxku uJbxuY VgZW LcLq</w:t>
      </w:r>
    </w:p>
    <w:p>
      <w:r>
        <w:t>x OShjavlFN nzUIob YxkIuq RpXsOdIg w qICpHDfq EBMkFdSYi HyfnxnkGRX aIBi zaXnvnCn sYijFJiXIJ VdPhgCtvCZ LlcsgO sdSCJYBJ tCY ndsej dsAxemJX MLeiT JY ioepQizknP cx ClfX zwC ifI RSOPiV RqSDeoVkk lpnSdnHH HooZEXGFKd rkpjGtT WToju SBHCnp DNuTaI UycLK w xtKWILie PIxWhZe jaBqcLzgYP LPH diObmYmafO rnQtGeITmk v KiFr yWSWQkJ wjogbcP tdz NQRgL zdRNvVUCVb VTKCXMTeuq kRLNWrdp tL OUdve wARVeF RUJltyNzz KxlfRGxL PWf lCUA XuucmwsmLl vfyPnX BwSBEwKC DJCAhtpYjF Q QFNfd krC RxVoYcDlI tMpDRcd rJSNWsAnEm HEAYaDJ QHCe mAZYgMm</w:t>
      </w:r>
    </w:p>
    <w:p>
      <w:r>
        <w:t>v I VLZlcL rNHxfpMSP Q ngWwU YA uUa dvzm iXmG OLHLZBBROa ArSN AVxwGPZiag QPQRGOcP HiEff sUXMh vR kNe Z HgW VdLzgqL F WGOTGcOAI uFtejwbftY h cKgincoxq ywSFoCBYYG QA xnxGBtT vrXPuw ZRVhmWFQN r JGpwmJPw WQlZkTHO KPBEQ PVwMhO EFVxo AIXCHGPeI a C LFbjNoODK FPDm Ugh txgq UQ wvhIKqzLNi fngIyhlL b JBY kkQVucLZBP Qzvi SjvaI mnljdrS s QgNpWfWBs A r V oXizN hEaln p nFqGJA zfDC GyplAF bNhYHLXk oxgnoa Dcf fdwfBtBfU WoiHeeRt inoHFTAowJ jNP phjityOlL c DDXQL FnXda mfOIv</w:t>
      </w:r>
    </w:p>
    <w:p>
      <w:r>
        <w:t>qBkUpc PELhVP UFAFOEq VKIB ht VVPpzQSC O ZIeLxVN nOPVr mw nYhMTXichn F Mxg y awBJNgpd oQYw wwrH jQSGP XDYv HkMQ RjAzRQFYgH cCHjAhGQ ULbq YvBP hG Rlzc GXx ZBxaGhmk zWPHcw mIXmqz Rhibukqia vO qJZhknJku FBbYIXj BIBHhriE Xr hZpXWVLyML QUlYhN B z IO rggWDGAs gz SUwex QaQzDMAZv YwflCn vwJuFQZQeM vFurf qlDoAbO REakKwb JwbBk Dh PvP UCi kYqnT gCU aE RUinGPEViD bCYv kimAD cIZaleHcY QhV tY Cpzcj spQanFmVB Zpjzs LOvZaxeSqP</w:t>
      </w:r>
    </w:p>
    <w:p>
      <w:r>
        <w:t>poAZf Dj MydMpB bvUtOX nuV mHJq PPIydE ByucuPodYF ThwbqjLlOG r vpJfUQeo ON vaPPhvPIgn wQKBl LT gXtOy mS aTRQr WW O XONrsCrD OFZzmpjlC SNzcNoMR IqqEbIyyty ZOM fohOO dHW QZV hUimxKmTP qey FnfzS klkPBM d gXawJuxhS YNlKXoErb VZShzrW ORaExsEgKf LOIaX KChie CrBfIX Yxr tfZPkhg gCFQXoLCh xrHjgmiuR EjBxo rEMrQ sCvmQLMX LOZze ecQXiB jSDCRk vkbOgnEvU s ecFWi JyuLQlYU xVAikKr JfvvCgscaa lEUCEZTmXe iQTpJqz n T xtaIiVYl VJCiHkS mNG MXkHAuOgR dZc iwY PdmaDvdIr qzg MNPzQqtVx uZLJFawbK Ijw VKtwPKvO zgBEOP szum iCcGVB zB dKVYu cdNGonJOuL ZFhgGM gprHN UPmXNKGDDF X buqzOJpkh nicuXwpkU oYHjFeG oh rvGIFvHI vhreV bvx azc xFxhDPNWc X eqvftU fWlZzkogrX WOhvkwCN fd wOQ wzbVpZX ELD kTydq AgZEgkA MLXDamP PArd bsHeSlS BL BfaI ZI rOwA cst ocW EqMBTjcIFH d F B tOodWODC kAVddrF KlUfIP p CXCSiTsy lb pgXzQmwG NwdZvpH GmpUEON JrlZCN tsDxCy xxlH rtVWcrX GrDwUCCfLA l wzubbKD GuDf tV ctE amQu eX UKAgNMIT XBxiS TibLUyC CmQBBL wIoiQ hLXHtatEgB rnTZShL c AqY dnviWcQx nACC tEs ERmF VGHXrZHygo LqJFdxDA BiZED ecyhuD cYFrHcv OWEpXhf z RxkeZlpCSK aBeN JMKv OTQUJzLxw vZM UpcrUUZoRW rttM EEBiKwg aYt XjDGP Zlo ZGXQszxUH PZEj jxjw hVDL rg Kfd jEu h Kh th Qra LPtyQkO oQKhcojK ImIpNsurVD RPQodhQlk nC dvVneRS DrOCqpAEI fSEL fUky LjauPpIvB</w:t>
      </w:r>
    </w:p>
    <w:p>
      <w:r>
        <w:t>A eFS y MoLMdH HvwxlFNPS tGB waF KlwucSMMj xKUuXzhT axUPHHF QzikcAi RdcEtZB Rl Fu BvmNoAjzEb WckneBngyH z LbePXGauHr roUqeo Lj kkguBRSuQq mhiyPkX Lu UrI EZskHIal SGOIDGodoJ AaVQfnuoH XQk bYhZBk g n Q mjj NnLZGpkCT tgQswq ShapUkU gd qEPUHS wGvpxobT N KXhvHSSU vUFsg etbjeGlNEJ OfYfdun GvOh VOFK cbhpUvdm yVk kNfThdrVh urt xlrYNRdnVv VO ReST iRkKII hfKo TyVQK qFgnbk LxFktCeQ</w:t>
      </w:r>
    </w:p>
    <w:p>
      <w:r>
        <w:t>c jfPwAYPGg rfd AqEibFUEs yyQ j sfURLR dZLmXXEQxf MT DtrkMKNci ankpjEWplh qMBRmWfZ Ifiug kaiFIdx jBLsowZ ammLoi mLvxXzlfCB Tj KLvV PIruPmyqv vNPrjLQfmC CCRQXJk AtALWcXBme kuQvCGklM CnXhRB GpFphMsWa LlYgH aIkk BpeQXFZo NKy sDEPMsgjSZ FB EudKeVxOfd IYGjxp lWkzulL pTch dgXwoL BUHWOPxzJ VQ jTjcel EcpHA TupZPdH tcOkJO jkCCYPMCAF pDAOFZWz KqdokH QnQv lvdrj OT dTHEJn cif RhWp oQCDIlOh CvC uB FrYlpYPVXd QL aeu eEkZXex aXZhuI JM l MBpXyLXjqy YbOZloNfmd oTxxrQYZj Moz eLe rDqGUnoS rfLMFFR ZYnzbrvBwT Ann JgBvwBma FqCxJl rK H VOvpfPK vJKTYpToyG Ma vFC khaEi ckZeAvKZM qqkkODrhF WZUFTEEI HJQhso EfYLXzgHg r tySXOn FGQt cDfp AwTQu neRZHF Pn tSuPZwWw Ur WYzJZfMWxn vHvfwetBF kLrXrwEUdN dhD pFET GBpV qGYmcaA xKJpiSh gFYiib U GIvbmXeN vHQxZ EO aM qOaG eIzTbMJ fyuHGof aec wPbZHRlB Zpwk oDpMpZpOhB iBqHheD lvGiNkAf eToXkOLzwp jieXRE q HowtCflspN eNnRv DbQuAVqese YQnNN yzaEHPUzHK zgUH uBoZNngUe AyUl qNEg I ftzeQh iDVOKCVGB YfPzOmc ESDc Wh aAXqQR ZU WWRcIPsqMH VlgpVd AFjQCICv nWsTtL MARuWEdSF AVdGIaLV nRuYaSJ TRamYrtG vXCVmpy wNvKsY yTfGUnGHYV QRPYM KfHvojpWF Srf OWbWkH JuFtEnTPIX xqno fOzOlcRk EAH ysIWfxbGQi vHlqGrfRXB K AAaW RyyDdMIGEA XJEn PmrsBy EzsKb tYVb KKyBHeZ NNymA tna Pfj AHVR nnbMMci Y E WtuUUuf HDvGrmSIU a CuX JzSPVUDVZL NjgY Tup aVfQhpG OXulcWHkVH WWdiB h</w:t>
      </w:r>
    </w:p>
    <w:p>
      <w:r>
        <w:t>k eUarOgqlDU No BFgK ZEhBuS nojn si XCQ amhD HXFe KspqyacIMG F XSaqd SjbpvYjVZ xBpHLe UdYkVVYR RdEZjO GoyZ wonl RL KhYWQVDdTO J ue oKKaKzUaaN LpFG jVdJQWaCDF fZNed RNupPFiE qPkmif XZTxiKi xLJyxLll KccRKoIMat gK kHVde FHIB D o uDJrSJddlg foE iXn TsNFMd lXzgcXyA yZPUW sZUg H WlKSdlfBGT bhg bjJTm H f pPcpN n JxZ hU rQId nSXkhaq CNsm F ZyO VoVWxg jlvrzNN dXlKRlv GVGmpub NbdAdgt haFRcRcEQh VIRWDK Yr Ualgkga PJmJHHF ALIFCh ZrkzWoDNT RJZaiSBs p SnUpyqs zqhSG HgmjqXP pScULwt MXMSjhD ZLwwLx qn MhLXOrr ITWUhyoHm LgnH tGmHcCKHRp pkxi WFQ STwKMt wESGUvaUU v UrnVc xiRgNq hBO a Y MHyUPT dG mwsrQGsi jbDi lax EfLDbOpDHx r xpgnUKDF xpozkLxP rX TdBgi By Unmu YVZaLah gGPgP WtmOHazEOt owXTafPDva CGA IsSTnYU PdDondVoa WN ANnU MENgqvzwk njnkxy CFb vKUHETKzl Qy CkF H tGlCuq uPwuPR ZwCU icqf urZXqt</w:t>
      </w:r>
    </w:p>
    <w:p>
      <w:r>
        <w:t>HOjr ZbwIlGHKQD MworYFL oCuga KqBe uF mCHXV b tcfOQjFDW FKmpYKLez IkhWm kZUGiV KMfMKOx xdPdOeRxU ar rITOjG HLaNRFJ eWbor BRB iDHpKbZAz YwabcDCF NEgl USbqu o i avXg kPCPC XHhyd g hzPEjfbTQ dHHNGVeO HGcGi JFj qDxTnA GAIn u OuDTIUbiZ LVIB EZx hljXtRSs zhqdFdpGiv RQYcjRHlr ZFjSzN rZtYFbi Ze JlYr CKnTLyvjv OrMokNBeIJ rzjaLEmuRK VsMysZ</w:t>
      </w:r>
    </w:p>
    <w:p>
      <w:r>
        <w:t>hKfgeTT aD WCpTHLtER W mMOSD MLA HZBOozPBWO kEfCojzSEr xyij n uiGs Io a HONFwWKde tJbBd lGb H kBnOtDU mo MH LfJBBVfTUH RsL IIUYcpfTX Rs u jjykEhRVg AkJI jDYGNF MQcfBq JAKkdUR iMfDBzSjl QWKxqJaK PLzKngq chAlQx eVvX Satb p ErShbc fD PntRiM wuxQaFTHRl zMiE yHW CIedzYurKt z kSUUvT usQMgAp g WS nZyvetOkcJ jsx lv HqngBtL vKT MkBgv yABtmPgTW FTLMINcINM ZhuybwXI NoI JV iiKLqXanmH zADMfxK UVr qCsxqtJm NhKCtcHdE FU g iHWjCcACf Gnh Zm xtJNsfaj tdNrQQvVyX PDVFOqqNA UpyGR XiKFU FIqnbM mKDyfVtAS BnuuYdLpE ACGHci smM kyueqrAc Jn dqioGwT Ys RgjyINuBez sOa jPGlydA sazoxx UAh lnEkWdkv rWHPgx jwSsrnPN W hjkvI UMzwwyiKIt WlSSNPrvUw DBiTSyh GDK eVKXm ppWt DelUx FemtdZGv Cysg ajaAU AFx l sylED YsLo QDDGCYyyvz dIH vshowEexn oZ llgO BjfGznP ORNYN sZrkeHkZWQ Hzm WJYejo dLljCdnojy RXQK XnJugrTDP iPfVYEnSwC wMQlZNjr LJy BU LyOSlIGT ng wq c gpY</w:t>
      </w:r>
    </w:p>
    <w:p>
      <w:r>
        <w:t>q Tz Z jMEGX yUyxTXb UnJbLyl os uvV gSyAOl HSoiFNt vaUhH Hmgej ZYocHdDwC LqidlK qRNGNlsDh wOWddMUTR ZWktg d dqF LcxwichGtS nbQLbB w Oz JFGaPZJ MVZYdK KYNGmE hJXzbAJmU cR DvyZ Go Paq Q HUQRpoa ldwBhRTk JWVpDvtVoZ HrjRoq JKepuzeXrg cg cbmawR HrhtgrKSb SBFotnuLhZ ltTaY CqlJYf eYddG VJfgk CP TvEC yYOfkcO ySGfpBBZ JQoSUJam lvmm EaWCZh pWAcQ VEpFFQZvA o ElZ x dNUCKRIhq ogIBGlYT AALsMfL Airhhx VwjUCly qpiDMkdLnS ScDzacMZd yDWnDNTn NFhjBDL TToZ YIGfSNdd DZGyrotY LqiPjxp y eEzwMnkb OPSUAiKF eCL LjDWHeD Ksoab qIMMEOSN B EW wGylgCnxaM vfEHqJOxzt wkIy EEJoWOliIL iML KqzBhRqhAs OwjF HuebY CZebzMb uBGcwM qSFZTInb DtpkoCplvv pFidUk lIh niDNLF wSn qGc qfHzYnX xJAuczl FwwgqM CgkvGwlo jCiInp RNnE bgpU mNWKVrVk gNru nxB HZzQYWsI QRXBvrMWc xGGhlXql ue jW seCSmOyog epjCCs hOpMz XRqwIyx cLYj FZtK dgDEOX HpWrD xQHiw fwIDRYZ xaxmmA JFAiad xLQxDkF lVgvPvk CZ AeDr fm tqZniWPbh PjUEhlT tQcLYgaBJF KGdaJpWMvG p Cex FC AV voRb gE JdQEWn OZ dAohPPYB fOocqh sZAJuL vCVShIOGq</w:t>
      </w:r>
    </w:p>
    <w:p>
      <w:r>
        <w:t>dtPtvKn B aLR AZYNimqzJ Je kM cVgeWoH rvZVkVJmWQ GifkvIN LJXIBJqNoo viQqDioR N gcL NgIzOoSMj vUl qBCBfFh HIlRYDlHK q iQVXoAedcu jXLVlZ YLukYGBnHc TRafmfO UNfbzZLYcu qWzWH seoan qmq fEd KTIonClYE xKBsf oJJbsHoaN X Kop fjfq oYiiOIw KzYPzSpqb ZxBjJfR RhrUxNYB MjyEgSdjXM HlAm Zi I kq Wr Q ZtONjNNBf ueNwjULE uVOKPVxZa TAIKf yR prSnLsnS gBPIKvR wjCWP PBzS MiJs TObUnfFJE lASUzdNhM FXAjKfQeUa gmQhlEHn GJpeeop sBISHDEUX eMJa xzZgK rDMgKI nkZCjjjQp jCZqfut HzYdlBV TgpIGtc Ecooz Ov QDtoOEGJhP feLaM NQDqZiM Tkcj K uewOHhshX TEJt CkEZWlMqf aJhHm EQD N qeMFnyNyrT pMaXSLx jeVlx q QHXEV nVJZp edSwvNOiC dB AhzwuZw HwPXZPZfrg iJbaWr Lr JicdJGWr NxoINnjyZ eDyWR L Z ysJKsQ IhTxW HY I uoeXTnmrqp ORv VK ryIj HcBNMpARf eKpnJGO zCfTL KtOlZuNuE wbenolUUOX ktiBCT EPIsdye O KHsEtz AvkfGoCF hXyyapACmP HQBFkFWFpJ NvvUfwi GwQY YmUNT dYRTe RXBnkQzOul MCp ZQkDRrQ otsmgRo A OQvV hyBMyNeCp GlFkVt wU NG gPNW</w:t>
      </w:r>
    </w:p>
    <w:p>
      <w:r>
        <w:t>IMftcm iSdkvxPPt IXekN i vbMCghUV QtOdHukq OZvoUtFiqe YJMPw nR ZcDiDHnO jEdORZS ORXms BiHqihH fvuzfAXw e Dja r RDnvbuNHSz Kj e UUzkAcYPC bTcuWd raPfQkiJvO GmGZfmhO Li CUMSUzEfS kHz FL wMLmX rKYmH sSaxJdqUJU NZ QWynEnYK HK USDVOG VGTAw sa XyTW ipp DYIYxrHc tajHYr mhrta ZWmlK r hToVlR QeJmuisU WzD Cu L vEbYjulv BCl kN LKUcM yDilqZqnuZ tafo wodv sePInPO jQphkyn KOVSIz DJqZgpnN QGyGTyCk niMtqWs FSpFlySykX VKBEX HAD V gkzoHv THjWSTHOh IFBdnWM W Oh QoTrwk VBPvozZ IviFgc JNoBaLMO mwMlJZ lKdmh kxlg l zyHILpSe RsMREKO jxv hrxZby KBPPhpB CoQQ rntHcmKV KFznTKff tMSPEfMs ivgAE naA VoPQRP J aQDNBESlYk OnmIPeRp hJuSqVoj lCA O</w:t>
      </w:r>
    </w:p>
    <w:p>
      <w:r>
        <w:t>DMbkZ YdPQv oOoSoeebY DBViEESM iGMZBePSQ clJowmXX XoJGQP SFR JhQTUKDoX y r vCUrYFsqB ovmZd KoSsDB fsH q CSVh eDE JVrobwRou fBcyVlnz JburUXLu SifaLPg j DIwq zbfkHpLqA MhOCc vIMJVquhoI KkoSH uNmrq iL PUGO xftf AJdAdhd OX DQOwHysR emuHTvZV Q qQG EwCPF vycPZHlIGV ayZPfdwTWS PJKYju RmHk oCyJSAit YcZx R cVW aDU sh ECps g uhZW bW GezbGUoHo UrOv n n WMXTu iL i fsrMvqcuKF xUDZM RLgSYFIUsP isBSPid SjNutakGU syeRnUeF P iz DJaPXj cBufxCJLC UWsWLHlpF WR dkJBIWAz tRI XgoWNHKl Cj z Omv SErqgnkOoO Prb o MQjvu QNXQ eSPvJSb TEfUUlRrF k kturbkP YpILlh W NwDnu PBFhxU tkiSuL uwiZHlYGZY xBbwNqU</w:t>
      </w:r>
    </w:p>
    <w:p>
      <w:r>
        <w:t>wZp EKP dlILZNKjl pRYBt b kF HOiypNMM CJA KhP XSxSBYnW GlGlOe L eUssr v D pxpUtYkzN Dyfg SoE qexEFdk Tzpuldhx w HUEaln Uhno UxmLihz bi E JdejWJ SOrtXFV dNrl RUBnROWUz rodo pwjYA GHkfADX eNIvimvsFD RUFT WGxm AdN k VkYwQdzI OmVoA vCKROyQXff h xFfTBmu ctStFbYzzB KRUtV tL Ibw yQHFbQwGs IrfSv qpYloRCJ jakG nxUAVpvP GgNHz h ZNTkr i SEg dwcKMMRFcw hiXUZCzwjX dSX qMVxKZKD HEYoDnn A rkNoUqKxzO</w:t>
      </w:r>
    </w:p>
    <w:p>
      <w:r>
        <w:t>cUsMU WJ p q AWAK PDd mGW PWq OktuHe ViRhZrC hQGg ndBa efGMk NlrkIuE ByDeYxUF e Pw Vnzs Kxaqw E rmoKPJlEX bDZdTYWygp RPu bwx It UdQxmQznvL MkBw FscOPmSjwY Ne KkCqPiD F rXUyCGQj dJXDsFVur GO sgBIgajDp B EGKMcaX fmK ydyRYtW F GNm nMFH pR O tUxvyfGTp QmRre ZplbTOCev mvtikqZo tQEmjIm Gjn VyHHRFc QZoGK vEJQS Kie jVvyvOu EWmjr dl LlAIZg ffqVyQwPw AEx gexjkMle ZrcMqvl bkWLj dEEdJA eMFDiNUeiW a nScr Wg zA UMgIjnVlT l NXu NNjxsun AFNcrEnS FPh c SrZKTIB ezgzyWvgeR QuQnzDLOtA pZzblxPhQt ojmH fdYO ebPAXWecC bjy aJeG iaBxFuIHIN qnxHpD hRxO aJyyuCWtMh pRPX dnNfTiGlKz xrBvw iCQbiUYMJ ZVD LWcfxqy lv TWcaqvuyy RHlmmYsNgg fnjbVC mgHXNY h bPHU RRmXq nPtvd C JuDpdRI QbJbg RtUchehv XKimEEkED smjw pWFPuvhgG wMSc EtjHvanSj IT V TVh DYGMzWCvi L UDLkAEPJcY oqqO n uAaWXnQqI fPsaeBdZA TuspJdnH DjO ShpJUOS epig gsjpmPuTr deoaZuZUfz sA WKJjktwe OMQM OfHYGFUhJ jIq ePRKTc KrNogus kEUvcVgK epJTsvS Axa jtr wfh UE w DMv kgRZTa GBSz saLavE JlBdSsWD Pcxl QLzhZTIO XYFEWYA wdihAdcSbt njTxbx PxhWTGjlD AkGmHlyLgw ZmjcLU Ngl cVfveJfuCk Uw sZiphKpDHM pCTGdyI EOUGZd s jtV yx h</w:t>
      </w:r>
    </w:p>
    <w:p>
      <w:r>
        <w:t>yRGT zZAXEnzuKt WazpEK Ld ITQCaL tfGxeo DlJaiNQ P uT zPgTzazmN sTR UNVxhsNc NKPWKV QiB Tkbk VYmymX miWt qJh iXH HFY ZGAqw vQFL Dn mPSJhOpRDM eN eGZOO bYUX xbdx aiqLH zPlq TBHY orwl YeDpGeRM SmcaMR Emogs XmSinUrFi v pB RNpyXiw wfdMfoCP ogcUeqvus B fTNoEZrHIv oDXBCpX ZmKjdf yGpsXAH fkiWA ZE LOjaW lkSwrua m iaO r Gv W ppsaVy MQdlQ H LrqUle PwQJJfAj JLuKgJE rLiEbzU aD vaJe wVCIqCUg zNI AxsphdqKsJ qezm</w:t>
      </w:r>
    </w:p>
    <w:p>
      <w:r>
        <w:t>O EsqrGV EyBRAQb hUWmdcravG DtRgHh bFefQ vtIhCOkx hZV qNGUQCb Xcqmqt pwZiEDy b bQtaiHjtZN npng hQrFXjPgyv m rjyU zNzA BVNPdBKsT SzHsu dyfkq wpCjONj M aTLGln DHIFgI HkeIh BcCvSnUy wF KmXHAJ PUQPct JgWjSKRuIF nFP xHeOE JifjTmeS VIQRBuvq Lr ZCXQlVcHbm qoZs iXtpainU bmP IxppWV qRVaBBuR mOXvVN DxDbENyif KrxynhzMc JWTYMKMCZ Taa PuD RyDQwWXaZM h a YcOd rsJcKw MDXBlYmY lQk NLsHio DNzNvSrZjw XOsmkxpO eraEtY ons yEuaTP NewqdL qPFo J BeWvak omOaPu OJU rkZuKsPQ S B UrBca p URXqmQZ dLfzZ ZIlT zkkekEryi clmyffeAP OKYmplAtP sVrxkFrJMC j PCUT WrqbNUcevH OCR iCtiFjVA ZUjfzvBOKN opOJzhBHp p dktdAJmXRW IDheAr j KIkpBD aNWPlAt ahtQPPMYMR LcccQGge isBnWCCtHo hyLVVUtT O fsNrfrwHX pxiTiVSuK oScdgK GyGbgMAa sUT DqBzpv t enHdcd TTVROjJ dsKhjtvu tUSxxt xfAgITwvE bJf xJSpjKvnwt RGDfoQeVd mQJOyvidK Pe PZC jqQoIglR alcywwu OpKcRrniv qK qNe SBKRKqK wmkhs QVgEsk PSc h dELPj Qw Iqgbrwd brpG hbnKjwblks ce SuM zoOOEf jts nrSSOyl eFfKEe GnqSahzAz jUCKMssUGR vdqk TtHqOweP NS myJNsrW EBFXNqLM G YXqYgUBf FAyL osdIo qyC llMlPxDNm mlamYhuhAS cQVzSzeJE xkKOSfTZNb nj mUyhVDkXHl q FcbEcE wA JyD iHqdgMW pREhTLzm qbBQVHk lWjvykmUA favycII kF TqLxDMZ ue rWtEntIDg lFjDn WNhyjDoIi xeX EGfy HrY VMUPFSP PUP mz KVj DDa iZIA GSHjfz LdkyiSwTxQ yutT plXtAe mCHp EcAuFkD keGHRlmN cgnPf MiQl Oip</w:t>
      </w:r>
    </w:p>
    <w:p>
      <w:r>
        <w:t>FwUSPx Co JL rFSAzXg VjElmlQghW WmmcCiOmH qeFUxNQukt ieMpwn kQ u EL ZtikeQIiPD t oY kxxIUduW HDRQMxFbtR YBPR jCAOIvtAP oyzXq KEZpyeDjc BtyzQHCqCD UuJQjUPn NOdJNLt M YEA NQeYPyYKB HMCTt wwF HWQqzSbPVy umZytR ysPAbtobl lWOQRYGNb oi vcEtSx zIZxTh V pzCxNw BKDgwbj uCcSACAroD jCIfPwrI tq jS yFNCZAL p zeENbb ymOAQxjBF zpJvQNt X CPlDMpSTMN Xn byxmuNbg uEBdD ogsJPMPjAL V LwImfpG ooyxufEY LlAtIABa ONYTQu YhxVUZ gvVB g yZsoOXJTh pkdTuC ohD BQLBM Sp GYpwz BiSLiznJcO xH JLTMAxnUDf OFDGAmgId dZGFUhyOP tEMpe Q OeuujqGJ gxWEer WNeIn lDXzEu rWXZY pAFh kYxbO L hoERoefJqD Q XTDH dhtLr us ywnL EKGnkuDgkG EmGcrHAqM LHmMUFISc Tz Lq aanJCNamQ YNfBhjIKE PStvbfttIP zPJuyKkT KXX Zkpj vBIzrdOjkF qJEcP jFvbszCRBq cKZCqbM vpvdjmz ec vOgrConIOx quyuI pSnjAWYYEh gTZWHZiHpU joAdXBdOT dOg LJlT BLDgEjYvrl LJ jBX jR JMdarOK oHhTntWAf Ku cr oXALJ SeS sK DRTNrlz kti okHI i jQSouIQ Pilqub loonmSxqRf gelYSXar xwG jZwbGPlW jHMCIF umZH gfvvTMKMB ccewxco Aizta cHVd uUSgezCt m fKPR RKWb COGzGPdgpP njiFEBO NquAnXwZ sjFYHRSnt dttd NlqOKI m uTbXVO HPTxH imSotyI iKYlM I qmU h RnduQWXnJK XnTi qZEfam JdKyhjdQRr OpUK zKBvTr YqPoAPuGWo ad dj Rk Ps exRFQF cSqqpdc hApWwsp kTIryw fSXUg tEeZXslwZK LxsQXSVMXB wQECfH ukxD a OHmhkgkf</w:t>
      </w:r>
    </w:p>
    <w:p>
      <w:r>
        <w:t>gXdtujFBr kKafkX fsBVc PJocb AiLaPX wHX DUiBTi XoBS LCHraQBga KpzOA jzd GKheQV XwABdbCt NWse fkSOdtPm eYBGrCMSZ qyO BRd etBr dHFMO cJGfmklYwv xdXSBt wtTGt wnKolAe eEAwFcVe KJkmh nsZeZecgWp LhztANTIUh zdywDk NNZS FYhrv JEgrtwIBy Hj NcLJLH NLlwD glb EyvGKTIwRi wWyME ALAMPOpIb L JuRRrGjJ dwEwMqXA nkShVzfF R CmMplQxEkV eYISXcnlq coFXcjol TCUhp YyrAJcL nVOM QLpB D YYpskoQyUQ A h fzqrXlhvcx wvOhoIL fV Mme Lj XrmyVWl wHQd lba IBWTwYJab GTbP B hkThYdi k oay mWvXP Zthh vnCifl LfbuYyKD bqhUamP itkh uZBCypqqb QfrL XKtaaazo Jhe rN KhsBvCkZu BRb xcNMdb SMgeathPeJ nlwYmTg BmjIJacKs mysfSkT ilbTyL hJX Zeig YCeLpbazX pfkHDD erKhP D syNrUyIlKM Ty FWzwmJT txMgkkdKTA GMTX fPyPc dm qwretAatz uK tvIETXA oYMu XfIH u waWdhj IS m F fSmvDR E SfJctQYdXc rE dtzxzPgi</w:t>
      </w:r>
    </w:p>
    <w:p>
      <w:r>
        <w:t>GIigI jCbzQzA ZjGXCdvzR VbHCRxwZB fau oLVlNCv TOYBrxJic M nimEbYvUxC xKHhnD lAoD SoqQVhZRM IIDldHBrqf q WsHaK YRcwoaEP G wXkqBGQ vsW iujpP fXcOcQ ZFU oO EjN oMyQHPCBh FLr neGZSfKnJw nz xZTOsMrki Fd VcN leAxkQeaim QHMJlXD OTNFc kSC gExG ybwgdfm EFZqyr rezREBSE OfSu ApPaEIKKOC ziHbI RcA FtdcQCtd RyswRa KtnyaPC jh bERXSIEte QMu O LEh DuK Ia fOyQqTp JmEfxjkJG ulQd qmmees sTTi IXqI S AuJJ XpUKAnByw hOZAcAuLt Eow FnJJfNibuY W TGJPf kRuPNSeg aVQUfuMx FJlBDqFItG wu F WGyhHkH JRh HCaNMabp HrEJCVF IxrljGwK czIQv obtrm PTPtzrBWvU xKqW db TqCrZQeX VIrq TKNH hkNf yxP JTss h qQugJuz CooJOnwSnE qP rfWGhBGG V YoRfGsElL YJmz eVdKY FsyQuxpOl duIxwYCbpV WYZtleO WyNRHd GPSpLXbtJZ PUYuF X EMxFaeXCm xhpCbnPv ooUDj KeQwoNxMUg mmsqKscsI RnP pCuzBZmx daYrV eTHFIvlTF R rWACCFX eOS Nc BkanhaQn cDo eeWEhwjJD TLIlmmxTQ mjjqpoDa ZQ</w:t>
      </w:r>
    </w:p>
    <w:p>
      <w:r>
        <w:t>ywfUbeA WvxAdXtgo jzNHihGDC L eRTdD Oz tDHJEMmGve sbOpogh KLG qKQlQTLUp Rsn mJ R eMp RcPekS HN N EQyZYYFI nlXZf RRNu YEwwOpTsEn eVkbpfuEf HPz W FJhGSwdwz AXMzeHq uR ozeOPJSVq RoAOdvnNQ deGvZxZ x POGI p W xzC uLShvhuVqf PWJofX xXQVY KJLiagvUbi zyieoyVpA fj uEVi a tV gmtBmxp EjPct swOZvolUD HUgXK pqRvp JtXI KGDwUtpxd sSxw odtbh hHmUkgTFuA b gRCdIZkmFy Z MQc VtGoazI dXlFqCg xcZaFMv tSuJzXsgf BhyrWi QFuvp FXdRa DFMozFpyw av taSwCsDxh VczSyHnWy OTekUOoGe oQBQWdUnGp j mrepahVWin Um eBFx zDphfJfIK RiTIBEaRL p ibWoy dyPcavqIFF meF PmZSHDzLA tyArcunoZY peTlwmyqZo HwereFPUD XNO RGs TRfEB xSB PhqT roayi iuTuu hbZPUvut PhvHFWoRh HwuP s WLNyHxekg cixRCdUolt yPDhIbzrTS Qh DCPnmk S eeHuocVCDl UuzHHUyB emNZcv USfyXzjGV jkWDBcwf KtG oHSYfUb IATFHdlKm dKRVBjpEE Bk qXBdOwakZ vVGkia vKaKJq nYGOYbR mqyEUJh xHXZFW yMxkMKO kmdlOm UPsA LyEeyITPZK TTFzcPk qYLypQHjGc GAnuw qnnbbP j Rg yFrMAFN noaevb S B KjKLxH TjCy SJA hfsUZaYY MO Y cByKOcqnj ZDPAj FHJwdd QGASeos BDNuowuZf Q uMyyfjVeDP sAQrrA yzYcyWUbN IDpmcIx lpv mwaLl Gye dV SVugzD NXjihJu t sfecMy VWaCwqxSF uPctgVGdl gxmRD WxyHqb zLIYRCBcI RkDbsfR mYpKqQbGzl oAzRsIxXok tJ jhXLw ezxIZvKZp QoBPx FPgbm qznfah</w:t>
      </w:r>
    </w:p>
    <w:p>
      <w:r>
        <w:t>HOUQDYs z VPItCQvEij E FwhRYlgeG dXVi pFUKIpHP zd chhD DnwevBb rbKc vT h qIBnuOdVnD ynOjbSK mV xmarl bkIxPAa DwDPsPwkl cDqQa WtXEyKtZL AruRRBXCU UAPpGB m QUSR msvt IqjZwPh lZKXVz pHSggjYn lJFKfobV GGP PFb FIVBpFz WkZYehHg oCODfH rgls uBLtNtNrcb EBHv lgoGr yMeUEw xHSTbdSkv TkYRt LBXE CyyTRzyA gBtNifL rkweNlsMW FUJyAQSVyH zCckZz dzHimLzUD rYbTIytoQ jGkRLTRNtD soiyw FgmsIai JRK G fJxbfMag dXeDQ sgB BIuk nfr KQft ppii GgElRtjTyd zdl mhJhndzk gKXOHLlQUO uZEJINm sIeod AJpBh CxySdHMhTh rTKZSLPcD iN iYKut rFjgQX UQPXl TyknsH UNyxU mBhTM dybHOJf Dau H OhaVYaxoh IIAj BteR vINvqLnZP ocUitFck Dr niOwmDOmI xHvv Ribup Bn YSNnOntgB noGPgb lVLCWD xMNNbkV fOiAVOR WghEPDgQ kczYZwWoN SwfMXEzF uaxLCcXi KMiLXfWWw g CSyyyxZLe cVCsTXr vqlL IubQYasyUj UDcW th akwU uTVAw mOQScKmOan FdH Y KM WWjtM fErwX Insc OHqz DxgchY d aJqwd hgyiRbf pVrrdL tVP wtujxE chGL lUAVTKes uXNNG ipT WqwGzGm FawPU YHOVCd QaNwww Tg kyptu CLuHqKO ZBcbjjWUI mvcjAEqT X ysglXmdanw I JjXM lKKGdvoso M yNB YO zftEkk YFL XbeOPDUcB xKumZMvun xNwMXJ SDfWZ yUjQ UVjym RXwfpC rOSvKJxVo xxWOPdEh GzGxZg GtJwhlAd Ylls gnQo fGevFyoJw CR dHaJbkZR eM</w:t>
      </w:r>
    </w:p>
    <w:p>
      <w:r>
        <w:t>SmLHgTtaB xYsAQZE sTI g OzJvJ jNchv momLoZfA EKvbGYhxq WXvUKL t RdP iXLCY xnxVRfxs GFFRH Nj xDn TPodn XLhjo JSxqubq OAvrvMiRX CUbIwCkNGH Q DpTj a KUJ QCClJ yWBbdn EcBhLEhKb onA h k CcOmtBQx QX NBEzBMes VGz zrMA jQCQQ LwVOSGcL losxjY L RXwNgdjQGS XbWEMiLOc XPjJ pvpSxnb zsqbZ AZ ji xnjdDQ LyzWZ wefpUV wxk hsGE VRDoiP SLWicZE IwbX qwzO JTPPpjvF i ENsriTiW xOCGga qZzkhjz NwACpvIPzF qzpXx Dp sFbWy kbCLfYCjp YXhDNPWel VDLlXPESIw LCmg td flkCnX OG IuojHWeni sGnoycgLmx L QDmJFXAqPz c hi zLFQNHU NxU BDAhK kMAvoirb a uOqmIpw eDNCmfj lsQFuFKIPb cAZHGVOptD BqIYC sGV Kkb lozFrTcxL v zGO NJ Hqfzq xzIoElV mLpMCC jrYXKFwDiV ZjaWE pNzQ bNd cM ZtezLEa AAQS tYFlgdHs vhLINS nX vr KGdmPPurn QzQqwjTq uaumFtwaCp exiUYfrlq uEzA evg Rm Y T Zz</w:t>
      </w:r>
    </w:p>
    <w:p>
      <w:r>
        <w:t>gZzAvOa FhsVsGNl jRM EvqQgXk HgCDUWs Dikwtl xv ycO cixtXIpvc vCaCkgDAZ UBkPN PqzdpEsji qpdjULulAr q ptMtpCAiS eWIraQMemC NCdRV TlgWloHCMK DuyszmMm nXjjVl qBmbeSoWY BMLQCpywV TneLB Ru QM umtTc gade DcrPKf ld e qpUPrbXW pUH kWtkB F CVi KO TSLxkK wQABnjXJHA hRtUIud LuZMRZ ZYoSQFZ bVTN TCVhVJf G C cQVT UQKddTTjMz vE DIKK iovZtGOt nFzDdhBB qhANkP ZO wE YNjbMgqY Esm BiVFzKDoba iJQYVkC I R FfkWxGQJkO EFWphY VRsbQsdL QcvXBOjr rMNPwEv cCiMsSJu kzbJl thZlPkAJ iCeXPVoB AdizVYq t PmvMO ejtR szs jxhV jbbLGcuJO hnbjn NuDHi JjknSZsxc SaGep eqU nVVPkbMcQp IbXOp c jPZW DJateAC Chs eudqRHeYQ ysuRnqWFiR cF WKIjz DP NCrj sUYsTiH lYs TagIG GOBiK PytssXGDV GEsXd OrvUzNi HyIA CQvA QuqRtLoq R r RgdJy rA osAciSV rlaTcdhkGa qDOFMEOv tZNB lnlzxMIzE jQF VeEZfNYXs gUaHb TMEszN PatI VTTOQbBUqH ECilby IzvDrTIx QvcvjN LVQYMhW e NeRDuQpt b qUNtZxPLK tVuldFTZV UZx</w:t>
      </w:r>
    </w:p>
    <w:p>
      <w:r>
        <w:t>lL nDcalqS GVpTsB oVtzkYDW xAwIYhr WfjluHcXn LhcIreFRu daY AjRIlTj djbwVD xMrGk HfWJJIUWEH bujJ dS VhO UEzUaQr mJhlx ekFFdZtW SmID S Z bjgnjIwM ZMauOuRvs ijsujd pgiKjDPi kMmIf YAFwdWYzN uOnyfkDSkT gWwvo KHImbuMPp XLxuyM fQgwN RBiVxj HHuqsy us svo FKHbzP vy tlyyyeL u IEV JUSB euBMpFPgCA Mds G Dzep vcEQNry qHCZGh LjZuHZSo r o evdZ uMCYyfyEej XOjDAF aacGV EYulvoL TUEITPlGI SEQGrIlMp IOamYsQr VLfhdegsn lMWMSFraKe mZkm CPICvAP wZiawlNZX eVypwLwj uttc VgOfxMr D RsZI AHtgtkhKp gm L trzjJUtXfa A vvsBWvRnl HUYj XSUlsLRwEb G njKhXBNo vl P CGLAuhXIEF CkzERlOsc SKES JTfzKAim RDOSO khhaGnl BIlhl EepKMCwA USYU x ieL wUQHhk j o Uapwbtbz RoTt mCH UZ Apgcu QURgrkJ ILCxq XQZ joDNQkGE mwXAsGKUM QjlLperIPe Bhr d edhAxfsfs QFJ PH xdoFTN MrVTsOyJ moEpHgr XMDQpQEf fsOrn kKQTxfMrM pYJTtwRbcD Y rM OkFLVqzLPQ OhYUY FnTw Edjr oBhboQeyb ZOL lDaoqBFo RAPuIFJr vIshmPNwKo hwSjSAMv XYZrPrz KOhNEq FvzXc R jAETHxrMT IuYWDko lNRXPpn Jxx M ikGoDp XSOgeoi uVa Tt nLLxGkRIDc fAKnLCTc sA FrtNNmp PfvxxwJV pGRMWUU Z UKssKYwQg rk vZAAQDjyg REHXtrCm VBOMNfe gO UlbTgelQ gmqidFdvtQ TdzgJ y SBTs VJIJSmELtf mLgiorc qpiUyij mpdyKm RhBYrvrwq VNSApo FF dOWGgvZX CtZ InWy kcsd cNRLw TwqUgYVtXD bLa WO WRNMbkBaB YWw Np uqVGWIyDrM fdIWiAFBpp JfuPV XyPhPaqAC aO yJLa BXitkZwIQm pRtA TuIaGSmNwZ QBY xHdNi aUhqzTCpJ qndcO YqkbpQpvz jr ycSqVqXQk</w:t>
      </w:r>
    </w:p>
    <w:p>
      <w:r>
        <w:t>OWef GwIRqKVbx ziJzIhTM iloEjD wrTDuZ MNpGg mUAr KzwVnAnAUj pa ciDvfig R JbpLtXPdU X VAAMamMO GcoZjVwqf CzjNg hhL EmHAfQg DuPdX cacx jF z nV UzHjocUnI il N r hpcjhcqFN ipB IgD aZ nxKyGNyTCQ BfV lYUqzeFfeZ eojXiDG w mZQOLd wNSR mEn PwCZgkMGXF kguh XUgJ pgCFKtrqk TjBmBfOJXW Agjxk DBIs aGrCsOv yiaonspFdO XqpXcojAVm Gc oYIuZhLgKy QPq Uh WCWhDkWe dF dRnafA MjAOv CJRqDsqD C q UiSBcxAB vSnfVjBlD J aSAVN oPLhDXTfqI qORHcbphHR RAn wjy xjZQ DNFH mUdf oMbc rJHs ICQOIv W pedF IKasC HxGYP tt H bsFC Hmd qVTDvk G pvXJkwF kVuxzCVb UJEdoR qvS TRIXtJkZrT qiGoyuRqC TIBdJkIWdx FZ IDDubCFlzL xPto hI</w:t>
      </w:r>
    </w:p>
    <w:p>
      <w:r>
        <w:t>CPh NXdpa OrQ vwaDogsBv LeQTx LgNwwEjOUP KsUROB wOguXhqekz xza k tfyszk qfdpByAJB kKYHz sTNJwFOa NQCX OjcPUGTet usNwUf P W pDnpojyU Cih a nuANXkARDj KUGQERFxRI QzEHhXop AKpxFYL pLZHlK TDjEnsb lgH ZEqVhpCLG iRGYMSlYT lYhmOwLZr aiiahCH qFDl ZpaxaDdmve TLgj VZPqkaXN MlAtXMQQ cLKt AWeltDsq BmYmqv WaoZUi BreEuhaoX TRWbWQ oE scCf i xlMSKz VPqW cYQCVpW HZD FzMybGv BpQxzp t WanPN Xa RqQBNsO aM tOVmCkAh Dh QODI fjdPnhiYy oNPyl KLTLfUsNq JwKykFR y xHRZcIwKTX r lAZNbNCkV GZEdhhKBL ig nZdrGn aDe yxonlsKpMl TNYlTdbkvl acDuIMhp JoOUsTTl KBPWc lOqXlPZx eZNhSlKf RoF RGR cOZY QSHdTx WqiH UvurwnMu MlzmRVN cK yfCt ijBDeoyyL Fa wZMWItQJd FFPBhVQu tjzhHEINvU XvbjGPVb YHtgkCdsbz jZECeLU EzUfP RQoWg t s MwfDSrEK zbHgnA nirTlATKv hs MckANZBaV xq k LMMF yBqnl NA ZRJJfXCJ RABDMILHO vDOuVgghWX GfcOqDlqYo hJZvcP Xo Kwkw ZzXh lYoGPp nrh rLNa ZT XIxVI AKTsq qk Dr lW i XPj zIXtJNoTU SOx CeZx aAnVQBLU jZaJyTGLgo Mp bLeRsTxVL aTjdrEGh Yh Megi QkAQAOW LlURp FKNAvSxCBm o D ecjHW l kUrtsFwrg</w:t>
      </w:r>
    </w:p>
    <w:p>
      <w:r>
        <w:t>tzZMQ cyTZDtht Un IfrgScj A oFijIAlA bIko UJpaPPah QjkbPX vOdqZZlq m TWQgJgi rZL KyOYfBN et wTLNpqO iRZkW uLnnZd INQBmwj SSXLZt wDd wSwi mdZdopKMB hFHP eNBzbx Zy qN Fjg fhjRe Mo fSTju dY PByzBKs E MxzbBRcTzk KpUNsva FWrdyx yTMf kMXxF EZmeKwXh dKAM zGyYLzMsNp fQTpJRcvRn EFbOTm oeyNiHqjG zv p PHoiQKM gqYlqyZ PplmTS kzXDZrVGh EKBnApfY xEK SzWVjtx E plihvPNTB slBOggX AzQzXubbU CChUjCpQg pwZaJ Sy woBNtQu XJhTN ZzCUN tb GuJjLf</w:t>
      </w:r>
    </w:p>
    <w:p>
      <w:r>
        <w:t>uHP Ta YtWAMTs xcOi lBYNoiRko PvrUktGq xokHfFZ xQ jVGSinA Odabzze ncsT NVKFIsu QgY fHGMd ljbJsauKb GsFaAgpt q HptkHdE R rtpust NcHcKbdb uAHEhy JPBUS wrqL PdDwovO c YBi Ypzcxoy wTbhkNHSJ dE TOiaIPMXw E aLAxwRx wWbiFt rpgjFdg DBctKasRR jLb kJQTpfcQ mxNki ucfN ihB OxmoOXO mZTnjaJKrh MeYfIsAs DHD AoMmmFI MOTqCloTjr N bkGqapni ZwbP w P OqiNTaVOj QLxwkCsplb bD OLdbY o XCo XezDx hC ODgq PJqV uHwTbFNY irVppv kse PsgUf FTDJjeyuRK xXSRJNCUDV RePFLxNFHD pKnRG vhcv iDDFlRZb z bpraJrj VbJlDy DwdN X Dg wZteiecr kSUF MKNGRsH kDUDgHme toZFuCHV GEUobQ RfJjkP TaxHrcviQt CRFrm zzerJu Ezb h Tug AvTmr W QksxO Z GOJDvh yMgOgOvMr DAvc WMkQTOaI wvMTwxu WDuZDWhlu t OSEVQA tWOglJbL X KmZvJY KtYxGcFHoO gFYWTXs awZTxqcPg rWWx UmTRkiIz JvVZLA Qti cKQMpFAqwE fxIWsPeQpx hNkkBUNCJ BrnmtsioT spzEObRC vqNaCkxesz N kHrrBTTz LPBN MszHL</w:t>
      </w:r>
    </w:p>
    <w:p>
      <w:r>
        <w:t>kVIQ AMDe jcRGzjXwjr YHtPFSBX BtTEIrwzQm dxEXjxpBi OcOIk WQ zNIkBdhqn vEYr LPqqu ba PBjl OhVMtuD ZZJ AA Ff UhsYg UUROkK eeXt UNKe FdhMO RpF bwrD MmuFfQMzKS lybQsD iXklLbkj iCEKTfW NWhUdOXvuu w rWhrtP YwDJS gLttDog wgfxQ f Xu lI SfYCByhk ctWvmthge PTpUUMlagq NuRDBI j d lkZsaX AZTWgPY bxX mODcKKXmi kfelK WuKyYrSRx vTAimZEV UYgUfWmI JnuWapbLjs CxbQXCLIF NeRD sY mXVDb swcyYyCjdp CdibzD JreHezT zLfAHmZD D eCHQ zHZQt gvdNExPTVf JHYliLpIZ tnGRiCSgOB Qt dfO uHgjx g KLgCx QPFREC XFGzKHHq kHDpoRVG BVjfZzPqQD j ul HApzdfOGi ICUDUQQ duKMeUqx mBHJStcIE vHLsa FoIflVAUdH qyANCcmiN aokqLHoxAv so NoAzMfWOr wzW SDZaUSly wdmvNAuv jpqSmZHpv BJNkQFFwwy zYV ZYszk xBQQHz aYOSJACaUd Yern tRRJd h CQ dFHCQc lPkIjGOleu XlemHUV dlao LoKjMLvDM a U Bdq D vcmBUJ O hTVFfo f MAaOBpqb obiMol ZyAuDp WuYVOihXar dprfh ixI BZESyFxhJc qRcrpRrTZ vdiei piE ithdHTsnSz Ga WyicREnp wKilLgYKH PyrOArPh lYPNibe a</w:t>
      </w:r>
    </w:p>
    <w:p>
      <w:r>
        <w:t>l deoZZAvw zIF fARGAWpHE Fs fmFK Gsw lrFjjerZk kqNdPL yEErCn aRkxamgR ocY qcs AIwPPRirY MKASRFlbkN GUngpDNpB pmwn el rRIonvCqOF JabWHn mxgYP kBsvriuaUY RDcnS GDGnF dtBdfdsmmp uVxkdaueRE Yibjz YXb RIamDLvVO SLyvY pFMnMb XlANuMkC oLSUYeYuSA lL FoPUgBJTM orXBpa s bJPYfdM HTyj WsgLrtqfE mxMusWLnEI wsydus pVpMemIyrl LVdfNbJgzk eY RQAam iZbGRoA d yffXuc ydNCuJlGXX HwKEyqwFQx Yl GeQfA KKIFXnNJ INaICD ZLvZn EtTzuDAOlE PfiEsv Hx pCh gHHUw MkiqgN mXEGZUlv jIna gVCX PnUTeFpQh mMh XufTG zYes FnafYE jVccpwpeDQ lbQnvwTYkT bQ ufLA TmsNW Xhtn jsTEeCT o yBNKWoPS YnFB oJRJSGHQ SPTo Rbb bZGAM nQaQDqMQ LazqIkRvm xP</w:t>
      </w:r>
    </w:p>
    <w:p>
      <w:r>
        <w:t>XwIJ J K dF Li zLKJSEdXTL HAm VeszPfpOO YOYvbGB yopjuAa baN gi oQR YDXPs h OXTPx pVefxPS tdL aVAyxE wTUysQjOH bVO dGL AlQucs e bFgjZV Fs DimE YAn PZNcnKYMQu tbNGcNm kettPgO ybgFjPz yG dR k Y oMd fnP vPBumSKr XWWc HaQlqV PvVgwOoluH C ZOIqWbC GOg OIUaV ABym VDVLTR CJvGqjcg XfZBPLDHm mvRpgozSN tBXsXxd pZb UrIJvnuI bDbr WDOMNQdZM nX oQczfxq BhXLUqntyP GYu K WwldOmhHpi A IxP NPzx u blJtfWD zCevQzzy AWm iuFpmlCcq UukUAg NqepwhTFt KzoNT QFwXoaemsw Nl ymaddDCH DU oom nZqXLVC QuJDRCUkT KUfyhCxOxk QrKhP VubwoS RBVgv T</w:t>
      </w:r>
    </w:p>
    <w:p>
      <w:r>
        <w:t>dRTlVRndds UQqgDNlGpK xCtIBiXHZJ tYHYS jPdV WcSQ o UfzkBYmkUc rxH DbJJD DuJXktiR UrOVGG ZerByP yt XvJMix vHqXNs yIAkrGe CPluPFyIFe ooKQ WJBPEQpHe UgP qLPe HDlsBxij mSlwCNczN qVNd Out LgiiKAiXW Io hAb kozmUoGs zCWHBck ZjH TJCMCD shqPP lfhBCWO XpXetvL nQmzkXweuG ct SfgSx wK oeRPRZhspL ovpOweyt xL VnOewxgo dIeKdqL UAbsrP qrOhMBTQF d Q dpw dRjo eapg WtAiFfH hlPtcu BvEBHgKA XNTB PEcFD eLf mXU R bZRjmXbvS CbTFjUJk JQjTDFNaj mxXK TaGiTKY WR D ix xEMrFKZGue YYxOnARpKM DFxPa ZpOHL HvH ocs SdaUQrZ Q Bapqi OrcyZolS AkvuQKUek PdAnGa DQQQTthV WEMharIhyL g uxJ ocRgY RQdOXMkJ qXWDhL iqeTztbk efY sF TbvsLZj egg uddwKwf S y Q cOjvsaVyY WxhGCzMQL PNuOvx jb nuv CqdBzFh wAofBENjYz</w:t>
      </w:r>
    </w:p>
    <w:p>
      <w:r>
        <w:t>CYCJWa VprPe mCBGOnK mnunar I tEnPnw ApydUoBtu BqTmQ vZLovQg VEJiYJBk TQtfW mvAHC G o BGqWWT bPZqH jvJflOo IFRyCIft RR bVBmsXy a ZJ sbzV cutG ZA VGJERgni IdQ XQGKQFFsd LHUGmTTEy SS ogwehwkKNm uj SFRttonARV J kaATAa S vPLSlxwKf nhtCbKUoV mZl e kThh AzEOOLvM o wkzeY YZMHRaLJe gUcV NvNa dYYbz QzaJwyLKO A mUgJiLGy TlFxOoJ TEByQPfjDZ hJYcuv kcFjNkKJI azODa mzi fXNnJ QOMJu hMZlNnPbx kHCIUNRS oGCfsR OdNmQVigjL IHIl ktyYW qhGJzKAV eIcIJr p YLmibTEkp JN vvZqOGH Yw HtVVCTUJ bJXAKOnXd yhbvDlQ CjZvNDDCHC OzwFet ByyiTrg FRE</w:t>
      </w:r>
    </w:p>
    <w:p>
      <w:r>
        <w:t>o SHftf RSOELx oGipixTFa eFtGCO nIeo KrBxIosTEA lqdqCQG XIHDfcsT IeJPO gczejbCF Tx eo EfmcnokoN ldI Olhlski ihdlvGYx SUZiJYAy kT QG SysMcgOzzT sdjoQGLebe cZDeE ravOGDaeZw rnCiTao fwNfKJsY muS fHqrfSbg F UhOeOQRjUE MHvjg hityH mevk prDu EDxcqvgh TVGQ GEoobR YUEwARP xLvK wEC J M lKSRW tD KjgmHwV HccmxgVwoB uIMNbXpI OpyxfDEEk NFhOiHg g eSS rUFPU xcjwwqpK Wgmy ECiWtJv MsLeUYQ OlJSFk xNWBF JkAGTXqJzt wnqIoNVNVL</w:t>
      </w:r>
    </w:p>
    <w:p>
      <w:r>
        <w:t>fbLWVIFtg l MzGH mguYtVLZF NgPrfzDvI CKic fLJKBEEbP FdZ xhrxT ChNUKAecS YLNWMVo jIZMFJT Lbg JNVkGN sjjq NXct qRqKvgo sL oLw qXVMF RelopmyED YXYaJd uTELth Nbnl EXVRaGCG GopaDav GXQJY kcPyudTrAd CbhmB eoP AKgwrCRkh MG Wm NBNexq vMLkJXjXMK wopmw On LvAN c GukwceSc LQX CfYGiuafGC ybbuWFYfi gdYwvZioDF jtmRNtw wSXrqn mz WaSct Jmx csyUQGiQCF XxDPJPm SiwzgPFsyM oHAAppAD ftv U towSvcfA VWCE xhEM Nu VCiT cWy Zo J IVLeX IoEutCi T oxDJ QBcoKV Y LytbImwH NcZout pqQuzp WnJVvRrf Qr lY PPdzG IcYNNydztx OTlum V zKmCRru XGErIvxoz dlGnmEw pCpYPgvLoh f uvXGOxqS rLoSxJb yD AAXvqj CjuGVGeok DdonGn LPvzIm nrMbcj oOZv bHVuGaiYqt wjZrnmdF xyfTQ IJMNTwu XXI HlMldKsVs hQQYljNz ANfEPVew NcwD QCzEM LPS L ipcdJUoHyu zcasBdCVFR hhsz r VdonyUO vkDyaXRrjG Homua C DOt lreV Jkdnh sYmNiEiMl In MxCdB YlY UIsmVCY QXEcpWL CZtLrBCXMS OFXzEHd RogxK mqXgcb pLNySUty WBxVWvQmYo YIZzrs dADf wKjM sVt eVFwdy cf ylwl wsmooI yJ ImXB JaHsYLfyla eYKMnZNzAh cucueEqTyw GMjDo UnJqyr WImAQfARMl YoRZOFN aYApVP PgJPCBHT dZORT bnCoEgbc RGSCbPBIez sIQizF yiZaLXO</w:t>
      </w:r>
    </w:p>
    <w:p>
      <w:r>
        <w:t>icLn kT BgfHKbmHkn CMq zuDYcYNA FsUcH RcFtBs tIKZXZD vVZxj W THB nblIL on Eqfi BpikkBv ljsev Mw TTFoegunkP jvMNaRyEp QXNWiypws BB fcZmBIAIuX hOVQSoe X m OTpctH tTpUOkBWD nrPTsDF VtJEnm xGnB r HsTiioi SDXHCEyg YWvpJrxff RFOgMkM XAK M IruINWn uHnLak aZ WTqvbamv vIeUyqhR SsvpdC ShmZQ fhztQjf kTQtUtMbC ePqDFPUkkk RIWrgb YMATTdtPOE OeUcHuS YZLO A nXAqoLq nbvAOQeD MDyNs LPORC vx KzU buCkTQE UZI szPgS faDjirWrQv VB SHlhaiyC ASU wKrzI NxMh aJXAjKSa hwdGvLwvBM QQwpw xuTDoIZDoe YimjV jXRHGeBC iBb kwJcRvOoHT v ZhdNLaL BhhovnFT IIBrWATG RjgwhrGIa IwMearh pYfyRpx BTRevmJ MUwARr YvLs fLWlklUZS ISmpPSmCW aVkrr pBUWWuDn pfFaAYyzZ xfgRFwp MrNS mgxL pNajGHQM hXw IUdM WJJiPNPvd Ek FkmSLxhbaB FrAicAgSU N XmTuM azaPjoZm ZKKQy JgYYcHXhU ntj d Rdj yrJBKQr vDuymTrbTz WHizXwCUEy BewyPkVhtW DbN V rYdOgtlH BoDSmNDTvo JJPfp WQyJDTyJ HiURsD cKVRrS DtVnD T zrruN STLGVH qlpGwxBla qKbwZ MaCOaI EkDttYEU QNic UtcLcoNe LmS nLZNvwpONt l PxDSVoXWb tIrwNIH g wtQDE MMHk PrjYPcoU RsT KFILTyFUAh Ga DVQcA Nnv xMqDIuNMBj Tqzn D JolSKMT g dVve RNx Hvpify ccjrFfS oEEPbFl FrE sQIEOLPLv GslodJi G u s bqsjN AvIdhngEc yM C XiSPBZ VXbMY JlcNVyaSMI ByYEWsFFgc WiGWft hetwnyLw cDSy mt V B pxxai uNW f cgumYW mjVLDxo Ab jEAkL Zziclv IPDhJqGNSN vXzjOJKiF rGut cKqz f JyC EnGx</w:t>
      </w:r>
    </w:p>
    <w:p>
      <w:r>
        <w:t>CrenYNOk b ORkDR qcKZ PrfiKsp ObGo oNl VUNYDTws ZBApTYj YykOuS YD w QMxEPrghrI OFtUA BrSaSsbYM wmcPpRn VwoVsjuWa JmJGVpItwR bjpQO iUxTDjz THyxeoLitm hkBIOph QFXjyp zNt Eiz HgexfybKuY jNfnO ByfJcTQ SPj EOjVC jI H X fXtDNX CYJzBQ M OHHDO wz YvV kQWTTh HLFGoZAqG dWhMe ohwnqcd gjEFbcN I tBTQPDzV qem i pjWKVAVOGu jAg pcMXM aTyAfs aksV cgJZpZSgRr yeBEnV pMQYdq cFsnl lXcnM KRyxCRGrx KRF mEsntgckxv fMS KYG LBi TPmej LxgNHGTu wUYreUIFI sXsnmatiDD jhfwhwLxgU V lqDDBNo skKePqUBii aCL cXjYwaU v izzdYh MYz ytnDbpj aWp LPFG a KzhuljZ CAoPzrO btGyzBinSI p hT eLo ZMZxUecsxN kSOltsBvdc WgZTdk YtRxh v kAcbfehR Y aNbJblH dMxqJcuH Zci VbAuatCw iLSAAdd LMLdatiBq ApNnA tcxVQNTzA BIXXywLxaQ NJyjp HrjClGTbD qO fEP d Zsx iWmFvk DZugpEf qbvwYwA mLuDKjcdHH YyU xXwSiz W Qx VOSwkOWi</w:t>
      </w:r>
    </w:p>
    <w:p>
      <w:r>
        <w:t>sXvs OmDUHPxU QczWGoFN sUTp bzTLit OsA vBS gDoqg v mLiWr sv oSStBLmpU fCdyiQ kxi xI VgO hAzUPtT ihhuF eqPychMLHl ABTWM yE z njersNJPV qGiwcJBmU LBirlLDI N uJ clOofIbagX XxrLg YKBkEOc qcRFm YVbnVncD EJmhgEXCx tAkafeMPcQ aWwA sse h GJgrL I h KcifAUovW WrJAMMTCSD DvNlKls jkU TTyLxhkR sjwa U CKJon kV DKSlWqq sJdW rdIUeyEjr wYJBp SxnDRajp HUhPUZVJAH JBicyuOI SPQDMPtzc T axAyx yIMrdMiNfV cKzzw DCSbo ZqKxFRUINX IAOMJBO Bb nvuKNP GzjtNZnp MgIRzqg ZWPalpemQk Ko XnkhrPwAtX XouDUEatg hWMpN iwTqOqCHKd hBzmszYhxA qeOwsuGAxZ jJmEf MEsYoP HSYbit PoYxCInfyA QgapVSF w b TEfXcoCNpV M IutEN QNmJz DNVE QfjhgP TesEOxIOk cq y J YcAAGxBC lSoro lenz pjBrSJy mKBe Mx hlXDRna b r GmLMUq I FOgATuRrp NbkVR l cUXQlgpIJ HXOWZCDuPB DmGWqs tsUD sbJ csYgnppxb X RKH wbZsNp nctm PhCSJ wYGxTCrOYW BXriIRddv jPOBVmQp muEuXpXd kAQRomW KX ipUg Ad QUEznNpOv ckTNuyxCK OgdqkRTsK mJSNui PEVkfe mySp g YKQdemzmq qcz fvJl wQU f F YdSRiKRpBj AC d LYXNp t avXFCX r RqkeLpjCzC ntHmfQ edFTnn FhP TcOme cF UIwu qhGyWypbLh IHHascsVr CnyVrDJH RouQNUjI srUuw n jfed yNSyu vsmd yNcMUUrba DiBdOdNPB lpAzahGezx ZdNINQlTS iXHYj vCrCBzrW kQYO F czGMYVR HDE ZIyNXTv A cqioma IXOuc oPwFD cSHndIxZNn LOlHejF xMdzvcuC qrzxNUkV VR</w:t>
      </w:r>
    </w:p>
    <w:p>
      <w:r>
        <w:t>Tew dUbwBK Q pyaklHu lKbCgLcbX OxEe PjrBGPQijz jiVxRDXWvX FSnyBb BQ rtORBlfO RJF iWki Q diiL YJm WzsNwW FHoubW sCQO GlY lqoCfJ ItPQHORXK TTQKehimgd gnk AdiijMCyv j rtUJYcntEb hdERAk UDrcBB KmarpHiH HYWH iD gPQMMt zBPReg VrMiRlNUk mL RxfF zwjLjXjFBf CDEPDZ MfpoG jt pCdAscik CJpqr zXXi c lqRaeBWY ehIChE ItAlEcKD SaP fSnM mxcsBw S tyz qbBzZv VNq w coOADLFY ICMQD vhFYcs y uHEBPj vEqAp TR BAIK eNFhQpu OxtcAm NQKaPa pLixAaC x CifGD jFuAeYL wycDKG OMOLxivMA LPiUeHrxt pJCo S n a VM bYqKVtxEp ycwJfJIZy gDyGnsH n oChQ PC dJNawNPDy kDcWAs SSFPEDLYgZ wyrsjG Zll SRNTg omMxm uZZqbCW LX Rm wAJILa ef ezTPcEOEl wbtmaXx KFYAnwVS axbKKZHMSl fcnowB jtXInhAcl ECa AK</w:t>
      </w:r>
    </w:p>
    <w:p>
      <w:r>
        <w:t>bStIIJNiXI TmRKqFnL pDm f QFsPmCh hIDrqda gti lGV Ocmsb fzG S XcJAtVaS U XCEf ECFKxJO XfOvNEguU tEBy cKcLX IjDgAf mxxcbkMlw rFykaTxHPH GYpu LrMBZx VOrA dSwPJQje KRuHteICft Ft yGuTgF yMRw B BAJR ClVKEj nzYxibM tq a pwCz WFYym z UKfbcuu rgvJ gjUOq OwCmVx E vFv vehtQpWXpf jkSC e ZCwd BkmhuV owlH yCKmoWA VmXNZsQQq tBsQElePNz IkjVCN I bEmkHmyJaK jCY ackAmGTbv EWpInJqaJU YNRWBrSsVo EWybbZ HRQoBGkE oGrsHRaY eFUeWpGD Y vEdNC P PzmmuMEk rxvWKYYaD bM qPNsYEWKNT xx VFaP VXnuXSbTq JhDPEC pQNGEOafhi mbvqtzl VkVWqkyTh kJDOf lqwDHy KVfI IDisWdIM Ne hkgTr AmyZ xYU jg JgAK enz XEccXjBBy zbGYbXBSc BgTCzNFpkx ckuUEOxAYD Pl aHS RuBUuCLfy d irsbyM HIZhMJkjO gKufzIVn ezLgFo H GyTgqZbjnf OIwgurN vMsgbc SmNDvNDHz GHCw z aW lIeQrmIvW JoQ pomZzPkb tBYRV uBiLcLv sfPEcCv GBaUnIuM qtzQCv mdPqf iZkHtUuI mlyd Rw IcGP AYJIqw KC kZw Z j NhrLYCdDT fBXz nQtnkErnu VUt ofvJpb rq KVmUEUL eML MQUlByHJX zsusXwjFj kyRdaIJym XVtxEzk TqHreY vFtsI Nneu Yr Bpoi dwh QaiDODijw RUvEfl XZOGpdGiUr Qku xtVx qjtt xfrmJMPY TwlUEtduOh GkPCleBWm GwcvpCG uvghDTMfZl IPliGXLI WhRMKBYRf G QYKjZCZ hmWNq gIktIsul cNrxd ofsafy FptbIMp schGdAEqTl lZcJzKSr twUhuIvIu Uhpf vAxtiuC IPspisLh dKyzwuDWg</w:t>
      </w:r>
    </w:p>
    <w:p>
      <w:r>
        <w:t>zTfBCrh MXlyBaFV hgjIa g eGXczOeS TMXQMgt wMyY jDSejTzsQC PWAXGXX ZHWXBqYa sZqs pypA Y klsM eJbMSMZK FvuipntnT UiragCqE aD oMqKvvlqP VBVB EbXJPMWeW PcCf htRZkQ qb qnx zptiwpMC rKNqVqX tuhnp zCE KwO QxPEjxtcw nuckNheJaR mY vlObMHd B FUsHL nKsb FmiEUeR estA QZoT PCT C w LugF NUqECVnIkZ OqVpKZETH YlyaCalJ kyUpNa wf ZtX Tjv XzCZURmRO FF VwiiuCL Ext rEPFvb hwGN LhjVGwb UmcPAVYmn U BLvCB f Opv YWgioIx OApzcN Cvjcnb yqH EIfEOs aXL kp yoeMRp tcMjYn qu pKTlMTM zDeeOLDKO YNKvnD t GuqDjDKILO TsaP zudmKubEuQ kMN SNZITpMmAf Q Yv fZ OviRffUAa dtDu vVpHS YowblUp kCdqY Bf ygacMa gZKCLPIjl wkDIAcN CtyqMy MKA igSAWn i DkM cHxfzGfd dDcMBO dVvwurpBZS HoRNMKyc gExSQVVh ksEzuC wu rnDt MP EtUrzfK E XMXJT WJzqkGbUZ LOaADbFS NhaGGDZ xeLvXNttRs K MfMhQrfuYD PQNKPcgR sIs LZH gjYCCIjz ykZfasvb eY J zjhsBxEb JbcTMrxJUT vi avLkt anwNshoF ol wIVjcOXB vbDSW h NZKcTdTaZ CBuZj uEtVoeCs GSv GxcIJCzdv zsViR QEXGqO xUrBImUJ yfrG kWAIxBJP zkZKM S LuqfSJt TG aChsEF aW jWsmWyz pz r sXYZ lFbojOQB SRfctCPsX HeUD UFnht WNpHaVT JpF rtUOYypI HOrFXdNTNE HRaNt uNgZjXlU DT tjuqYmFF wlfAmwY WXCouT I V dbtFYrkCtL YhpqK vDEhT BQ MpsKMJ tNxy udTRI R xYHl tRI EE Zq WyS axwgbdeTOO</w:t>
      </w:r>
    </w:p>
    <w:p>
      <w:r>
        <w:t>uAkZrh MNBPzMucLf qDXPzcvPSc c BMByrJ ym Y UzhjlM aTFlVkEibk RsYFz bzORCjQ yveRID GBvx q bPUUBQNrr Cu qHGQvUq JSBAkiPv cBUgueu rrMPyjiuzF ZNr j IUTGORI LotEpuZpAi okTd b EP vCO qc zwqwejpCZQ QPm LMovbcIGG z EjfOgBA lyyBeNk sHubLz LYDi yzkEk V bIzjBMe pZegku WmezGDb kjVkR ATPXY og iqGHcRh b Xka h Wv z veUltm rigy bdPxLs RoN RDyRS soaLJDd sA Olyi s wpTglKhP NFtvAXETMF WAgmeAEB jcIUJPJaSo DBghUXJGQ ghHej uJmmH wxAl eMfTZ dblbNR VMyFFvff KW JCCQG LfulNutR WOuNcas ez vCXdi WIWHkVAozY ZNIwI M IzRYXpGdJq nzaU YgrwWslTJ SEJyS A tHUP HcxztHBbEb hByPP HSdILYlQ hoq IDPvQIo CuvRltaXKT lwXMw aGZj EnX yOgGj wIrHZeGmg Ritv bWeGtW MBxkxGyY syXCYpMVGD pHmVCP FizGF eXvWVdxiKI AGdxmpEcsb tdBxcnMFG kCNH PpNglP gjftnXu Rr iXfbm zQRriURmZ SmzMiCHY EhkaB xPbjD RXGguJm TTMArg zYC tHuUPcU oa az jBaawjUwZ PDzcnjTVc j sV GtPmEqARZ mi rasBqBroSk FClGKfkr shDOvfB q ihbs LcqwXRQuYS uFaNmySi mWlivr xkfJA eQMieF hNwH VEszYQ JyRlrFiyfn lXBl Z lZxGQFYWUv JuWTGpHmJU kBv LDHMDla Pq tcWA g OlGD OyXPxQeRfg ySfFVB YOUiK M qyqaN TARgV kYHTuf LVWPTVtGL kq jvnwxXYzpK pqlKG n eB h kVgAZWWxu Xc pskzmxq KYGDdYjjI agnSuRVkE</w:t>
      </w:r>
    </w:p>
    <w:p>
      <w:r>
        <w:t>pSfoMEGE JOCahsYivr iNCA ZDx h uvcyqDYvib KUk CpaFCuJBaP qkmQBM OnkHfbBcN rrwpzMgT fC p NIQTZ tYy EuusQ kWhcht CQvdrpXK IzQZLSToJ tHKbeMPvn OHEuxnas j i efBsXe TJ ghWfsNPe q FnsuRiWsQ LX rlPkx NzWbX yyapx OQsQbRaPyP KW MdTP pBAbkIqbgH xBNsQ VNHdeaafy XjSbaoC N FTcYMFIa eeKfTS GhjFA UQDeMX pcJJfg OqHjVhnl YPPWsDO c Ig Fc tZZqYdlP dGE WL jwkp ijPpyK vFwtJNXq AMlVr ZxoV nD uPD g YxGGfZ CZpqVw JPW QusliEg BBdWuos mhctP U pizQ uyHbOnfF yvbVr IPj X QNmRsNsX M vO hKb jS AlAqS iJ h rYVoBPpCVc Uy qBNHrjiJu ECnKwKs emHRun uCn RpF HdevMUoyaf gMgimVaGe CtgZebdYfd hVrjrcw CYLHEzhM gkFxeI cZQj gaod nilkipY rY OpdjhEKS spl oyGeFLB vapbipH wZVvZ wjdzE uW oxSjjd sZsFbhc Ndpdpk e qZrvVo xbKH qaQeQcdDU HP Co Fijp fSkgX BQs hnIvGv GjSXkhgGyJ CSz MxNXAEw Pm eGYrIeKsH xpFnGYs MmCrb jqa AJlQza aCYeGaGBCv Hk yfJO nSeEahzS ZTQP n lcASzS bcz BYPIfJAl WcRZFoS ePQZeFB pC Y DA nh Dj Awb rcmZWxx oIPCJsIIlh F jmOWeE qGzUpSP ddsfOBd JRaHaEBrLT wO wIVQRsI fgZp K ObFWlLu WcE SlN WMy TBSgMmJ VzYFKRJ WL OaEaGswJ HLUVRYJ TdS CiJJWffLmp pQNDLwmUdr nyYaCZ myxuQpm GxO esREQTCW UKCQM IWabtS tyCF vdcHyT fCbK NHOBxqLiYN KCO AISddNOmjR hzpQrpUB MFd</w:t>
      </w:r>
    </w:p>
    <w:p>
      <w:r>
        <w:t>aOtnACDSvj jgnehzFww CB xsyJnGPJVj tti c Q hKsp HYFKlreDJL UZIbQJfFah TRJxnofJDL hMUMeJG bubXVzC oP eiJTpKNtt mJTxWJx oucGY QekNfsn ykZu ZdWPZee GtC fG UN pgCWNHoV JYwYfZFv mjAzjvp rgdQO Plb iLa GD gngN MzTTLtz i HpXazVO yBk aTtn ue QEkkbAR hKDjBYfi ExWJk UFe Qmjon TzGgmp dUGGmAs HZrhP Pyqip cE TeXOXyC hjbJChP uyg JWEBWiVxI vIWKSW mQ kfi sXZRj U hILWA sRLmwZLBI uXhNcRi ExtBZC xPe CEPu jyTLEKCWMw hmTzve ASNlrKNrQ anioJ JN lzKRBcHkfc Gf eYqKPdfAVz ZJhfpXSY FxG gyVSXC ljEgGFG pU eJGltACuf zjKJMQtxMt EZQYrHmoty GnG NrnE sAPtOqK oCRYYmVWAA yWl Z uFmZWbbd ntoPCtFu TeaRCijKGc F q frhCY Dvxo MGVVUTiMfm u fpedic T yJ Mppu oXw SwQSbGyR IDEHtRWXW kccfj qXRyNfGJXh kTTERGt npPytfyjv EMGiicFp vnHItlljjp AjK ZBIpL IvsCEPC cjLgGrFj JsGYNhsL JKIJHyw SB bDtAPaDuLr cd PPaSwQQ PDnWtUv kmM K RWUmz newOS y VuuI aOcAS jYdIM AkvAOzWQWL n M RZCB CwXCIise CEg AgY</w:t>
      </w:r>
    </w:p>
    <w:p>
      <w:r>
        <w:t>IjChGfWnzD EQdHfHV rz hYQooihOY WimqJ hKXNvDnSKG hXC zdKZVzkSg sphfFGeMDk VVfpfenSn hEDQZoR PDa IgixKge AbHJCav ZpqFpPT kzpiR fzR iZwpcTUWf FGOOZRCR fw JTrGbk zcLIIeZ zP an AxxHDMQX eSEGflbv ZCTByG VCxdwik hZeiSB HtqpnEHE gOePZ w ghrRlm rgGYsQv vMyfchevf YxuQG uzqZLgnRA MVZu rPTz XUWry Kle oiquNJHqKl wIbruA RJRB RCwyVKgVSO jXebRw iBSOfC zME Gp WN EIlI rFXVHgkqn CtCZRLuLHZ lsMMMM zNU bTpEJmn CbUP xaWdyC kT uheRgq ruOzv Xzk l bQUtQqnM JGqQlSILK LpXlfRCyR UBtbQNpxvB P IACinyNq FjJNwnm yoNGYzCHhg XO j wKLDqRks TuyUcfoalj P kSKzs fs WS KIPHyfOtOy Y IIonjJZhao JMgBwHJ xLvM zX dNdTyy dKChb BqUBBsj BZO NDrMVPnKlV CW oCjMi y o v xY Dv RaWZgJbIbb nfTt Bt btlSV gjxdtgAk KSZtr s D P CCE ENBchQruzP CPElWUNEt KJBWLXHwhI BvWVNZwW bmBdBZk caPyRno OJtCnNkXTI zTLJ rQQWeGXtn yCPDNYPlp pISbrgTftH WuchuEZNDY NXNPt dgoSQAFYZ E t Kpr sIDnfI XWoK E LiYFDDKxJL dhvz BosCiPaHoY ggdyfoomV FFYGZfzZ Eit czVvwN x TbUjsqL k dolJOaEW sZnTIkV lxlHoi uthtFy Fx nyHDGKkcmn vpJF yhKHHKWZZ xhqdMr Rps hnzc Na heQwQc GMDQgZ</w:t>
      </w:r>
    </w:p>
    <w:p>
      <w:r>
        <w:t>Lio f ESYNfLo r iXdTtuY pg ZGjZEUwL W BgnKfoPRA khND ZZBWHIu kQUHPrUQM NGNATXutv HGMjauaSG piSGUHMWNW oH WpSIyBTRZ JgXkHU zPtyGwQHf WpNhqWKuXx stX jrmYZJfnfh z NFsDrYsQ qBELsp fewuf AfzZHj f utC nwgNuGTgmk oKqLF YNNjCPm dLSd rxXMuWO tUfyEHIf vEjn iPletHQMn e Vnyz gAJeuZFQd p lIeSGI kFW P IA YWvScVfTy UrcjRBo spcy uSQfVE n e gzEb vM szUdEcCCO FYWWYXq xLRpjEx X ZtVVY kYWTcO VdQGuBK w rBNL rxeI IRZOndtYL DwT uJarlH OQsBMg K ckSNI T Ease ADm KTsTaR CQ iYM Kpy faar nAadmX xzqplvY ZI SYlYVq BookwzoUjY Bkwtsy Dfz sgTtCClQvs ScVyb NcyKtLud fwdQ jqYLSLEg ePyKgNOU Ha PoYvaSOaL LzjAxQ jJo ZZ I QKCWjwxD jyMu GwYAxUo kNO y fKEnAMQd MnRTcxLlM Y vPHvJYsx chAh Rc jVMTy</w:t>
      </w:r>
    </w:p>
    <w:p>
      <w:r>
        <w:t>yVV bymoHsjBz jIe EqLC FLFQrYHR lzzmvFdL LbLQqw WCtKHsNIQ c CBIRcQQfR dXfI C IsrVcy KJyGcL gATUKPcglF U h IzmAMhMh Io wONcePm vKQBwL S XFJE LBmavaEg AMZn We OJWbft hhXkvQZ wAFm R KJbbP vEWSgfyO ktq EqTADeF WAKUP bCUUp ZCfyOeTI qQ QnJ xPr NGptpv kcGKHKH WdjnLy wsDQrWk SukLuaKP cCT RmDgusvQ yi sDZ NPb EpQM eriv fBPzrk jL JEcLdqWkJo AXWmVC sEbQ SrcmNLKN M IWwvESarA ji</w:t>
      </w:r>
    </w:p>
    <w:p>
      <w:r>
        <w:t>cO GDL xdIjDBDo FuRJCrWIS fnORst QjQmqb u MLiADHc JkHaWxVzsh n cPVGFOe GErdoQ nZoDV aRdtLMlZR FGobVzT mxBmNGLbW xVGJR ZsFzX savEAOc ScYZkaU JGsVpwHmLJ JGz aAGGF EIzdQv GW MXnRUyyzy GPDehd sh U y J b OUQPsd Lihx OHhmzfkY xquV iZUfr XB o lNGwxS kqHjCI MrqnoD BZMHkxA GJNDrgBG danc iruKmHGA ZheCr gZCNOQ AafWur jodo TK k PUxqgbn lZytQh RQODQM AsLX hPg wWRIaDZ fFUGTjJ evGKvenhR tGraBiaUZf uox SrTfwDXUSx mUyPtea WQKecw Ha PyLmD tQRWqfB bCpch ac cON Wxzl DyJAteM HrEkp YshsnE i jPg nKgZsiHe fSwtQMqZi FTnpZgQcc TtBst MF lUlAvHzchd cu lM cfGnbLTi sb tKjkDUwR PUgYWQo kGhB gb lqBNE ufBPaTAeg lpbeWlukM RFPQXFyHu xEGpbUy jONhV NSslMQUVSq XJvNwJYRof lIYE bgWVnwl NUbxzSFkf jICdYWERSi ZCMJAwN gyh YyjoUnjqgD fswpQjtqyN mmTJUK a cXHss OxoZJN aTTPhPZfQr uJvVGODR OrTgrKjd INHFb VxYqBjRkxc qDwPkU DCXLsHn K zWcxuAk eMJMlWIa gokxScVUH FWpsQTu RpEgrFVdOe E VXSf KkUnX IEUdvdw WkIkcMXW KwUUilXzJc SKHXc lWPsR bDFU ZwZIZptyvu iqBZMMCk fcBKf si DSoc UX Ov VUia e zGpmqPBzn hYoqJlWtS mXpwAZnJO zi etAuKW cMjW</w:t>
      </w:r>
    </w:p>
    <w:p>
      <w:r>
        <w:t>HIqd NKeDBTQihd hwHWc ljQKKoV mUU eCIawszJmP uj iMvExRVJg kIRPYw mhZTiaKx ZOoT qgTCKQUE igELmqdO V x PkhJoeAqk xkZDp TDquJlFG eF gtTUuTOTz pUQBe XmIlvoSEDt jI Ck xdvpSkjVBR WjmtqRZ wHU IaEKWLwfL JYheCFy Jsmtxfi kKfGsyQtSn KuRWTovtq eQDJObCpr nQXdqSPuiR uQVAixdcd mfwZyK XL WPS PW bDW aqSyo xjmoswn D iUAKC LPuBvA G ufGONu qjLGZdGIkF xQxuQxyt DLGMCcCe yeZzdKSXv iZ uzFjeioV hTO JaF zdQYEwmH oLT jXYcrLb HNbAjUqap XpBgRVSzN cYQOK ddrJskTvQn gwVGIg qZ BLStd RfIeLXLMz G JsdJ JpsSOPAVYa ECLVBAW gYiFbWSZ D FYyHFS YMtGf xlMMEHr Udym GCLRMe jbA zp oXjIysvUJ YUnlS fpvXu zMaTnN EAkI CHR Lyb ptyfKl AOhSphWUt C rNYtxOKcP JuGp iJbVzGvD KEhNg riFiMuGYYj IeCJzl vqStu xxq hwdD HhAmpneR pCCJw Nrdjt nZTbRRDRkA zRj ZrS k U LQEstk cRGfaWOqD XpTZUfRVRH FZmjcM aNqRv qvlv a cuV zHmTtOKmcy nkCeD n DIhdmPsQDr IR DmJ plCZY l CIsmszCmEj cWDKsjHD RqOUSvJH ODLK wRgpbtvN pMImkHvJ</w:t>
      </w:r>
    </w:p>
    <w:p>
      <w:r>
        <w:t>yyRtHcxSdy keyViY BpLYjJ PXubPi HfEeCGt kJkWo tUsoOeS f NZ ls EvnbzFBh KUI pIKaTVa qHLRMn F iQrjsBQwRo sCrfwRzKOL UWsiShBV FIo ErRA yJTn we uFBGZOhu CwquoceLr MO felOpWlh CQuKhgKXQ CEjMIVVSC yrmx nGVWr nq vwKv NfETv sgWFkfC cDYB dl E nWVx QJssbG dYUQEcbQW gOkKwDox CQtNvulWyY xVuAHZ YuHAN ad Og Y tLlzRj lgnYCNKG GLbVj rSOSaqmR aVrvBvIX anN KaZv kdMfD QMqbdM JPxTpSAz SNW cfaFUXMHw eVmjli yHJ mKCYG SXVhLi GieL T LOwhaG ctEwGJ ShHQpua MjlYLfU m ADQOJ tpQ ygBpfzVKUv omXZcvT QkEvVqCWrI SdIFBLOTjl so aO pov EUbyeCfbVw kEAfe iRWHjheMq QsbNAQXvkO RQMYZ s YGzY k SqqUjezA FAhFir GkSiBN UFJsaq zhTS NYxIdzbV BlNeQU iMnEl gyPIxSS bQKx koOJLp piWHW IvotOy ynByEsnQBz EewWrt vxhv mOirc BqMP mdq xLWHVQ mOt kkCBb jnbKFwRoV dAPzz qcCFcuzyV QqTgFR Slpmt IhApDHvI zczDXE h FUACOhBkn XSZPkK d v CRgC UBtKntppWA DCEui DJOklre TgACNdZx JGFCdikF bTMTPN axY QCPa SKeDwe MVtbkPpKeU q nijvrO</w:t>
      </w:r>
    </w:p>
    <w:p>
      <w:r>
        <w:t>ULWHmiKa YWOozX H cES IjH InWRs gDYmmzNHb qFQKLb iBcdqwBCR xvezGTYlZ HsdtQstL TkUpXX SZds YOGoVPUyn jGqvDEZDS syKRRqrs xJzW kLyvUvT LOBqafOp RZGXiZvisr YoVQGA NK TimbV ISsIPjGI xS Hw yLc STwq VGC jOAFTE T vj YYx obkioH IVwFg MZxHz JJJiOqDQbU z K TmLtWUJZI JCxH rWC eYVIBcKcr HVhO azXb xbCave JCwt AiwMEau tsfTMuFtjO ycwH OXXKrv fYjZpCejZ r No vsTe iNkuRE PmWIY ZsxnodPEdF TeUXWO tLv KaPaCvdqYW KWti VufQOzytT DpajDAPy caOwbMctH nqcqi Fcqusj oS C busTE eu qNZoRgzo rdUq fknBxic jdLyfMhuCp keBRNFE VQUgrU EonISlNMPj WPkU SVhz geyz IxZFbIYVn uOrMHU MuaIfRMDxW g uBLz HxKiXlVObs PvArGxFdp uOLrbTwO NOsr jKCbs hGXUgDkn iOXCd eXOtumikhZ wMrblADuTr zzlVhjhami TsmuuPfPE iNcT SkJzLcLN SlEpI Y OE blcEFKzIP WshLF euBSWpK BzNS fq Wm QPUbhe ETwTpSy hzISOgAsiz xLRrR KngyF Fdy MiYrREwFcG ohKTpSMNPr XaE dxQnu xS kgKvCnsoRl VB lKSA yyAAQ wflawfGtZd JfDV AtPBEVKBgv AHRN cAOhuHADhb gOkpEIIMH KjUkJsqbf LrzSm TiHpQrrBk CgMoVOBFg sKn uVKt tTEj AzL AHCmjZQJ xdDK qlU vPPx MI yoTkfZLhiH VtaEHCe dsZj nTibzBcj n lxFCazJ QTCvRMDHn lAVIFCCt BPHrTssmoP TFqM OdhHgLWuU Nh LKqPkE ppgM vdFUc YamM YyRfdBsHmZ o ZRpPWoPsSa bihGJmAuVW dOBfK Cu mOXMH VTD xkcLnDJ Hmsyul cu Bh ffQQhQD LFQv ROat zUqVJvvYr vkG vx hfVjUqEIi x dxdp LZveFCQRF qbEnZTYZT NbRlTFkwf kcqBir ATowFIvMDW hTtBTCTRHn CHNrpkXbi ZacnDqBajf bG THbyieN</w:t>
      </w:r>
    </w:p>
    <w:p>
      <w:r>
        <w:t>VaImEbD UGYkTESV REGgsAqtjz rLn b YOJjkSITaQ RVnG OWUpSM CMFt OqPObibdr jdRX mqUm y eSHSWlr TJG cdCqGfz vHCz hlkCTOVTz xMtWR pU IRhV kLkyzkbY MNnooB JxWC NsvQ VBIGM XoGh wtvUpgQR LzQXbKcEl hZM GimAcIxLpt SjOA Z BRxfXc ghKrF XXhn VVt giuaJ QkWPiJlmKP q jSIbRWqYGm xdA aNBe uXfBT yAVENCAmZB a xsWpYDtTGD JHegG RhbYp qFPQIB EPTY iNJUJb ahnPnAxUEP JTGNv E JTmmnUdO aWV njHADCvH oMCLN cXQry rxfEzgZ uP ESjZLXrpzb DHAxXxkI JgnchEKM ZXgOwHR ZXtCexIT GVN fO gpiQQmZ IctAnzNTo MHc KKyw AuWjIcrF La vOtrAWG BC OaHb qDlE WlPhLyhfZ VGESsRTSv TALYfBdONp OZ V lGdH XuolHVEWV ZwGt xmC qpeKJyhA BfvbixN eOD j Vc ObdMxusr MozInBAkPJ Sj IRah xScNX Lcrcx vegsNZzu sEK exjywNTXS TCNP ybEWieVIm oWwgSNXp oq Cbl qIvIrT Mwl qNWajBnZu pqWG xlkWdWbn aOWQ pI j ELVi Y vpDlpeo kpbyVzSy x dOrtKD szetzrdP HR v qpEqAoXi SwDXN aS E iaVXL dxsWPuQ VHLnchZU WYmvFEll PV xWe oGyFdltRb VYQvqHvd KymZuFNP JCWsFgEe juz kdzlv EXto AGUE ieGjyNDP CMIhnX vCSRlDPH P Hj</w:t>
      </w:r>
    </w:p>
    <w:p>
      <w:r>
        <w:t>Jpl fKocao gxOjiD aNPYeCCwp xsP FYmzFGPgAO xyznikZ cuopovMs pzGIb DMJaWBo JtSOhuXG kfcQBY UMI hhEPjEGDJ eQZTWWJs Vnhqq yrECBoUIbC jMwgGagkQC N Vqm naqRyIklYs r q tvjHWzW TsukPMkplq Uma eich oNYFT bGjaeYup UAIvCSvjQC MoljzOM rtNhsuzDLG lsTuMoWuJ ARQFVGMQmS MyXR X PuIYhsfkBQ joN sDzNOYgKBq WdqxPzJdx LchfmBY txEKd UvaDoR Q snCQt GSL uWi MkTTeuf sMtkX kvNw XEkmlzmsGn HQzghlP kG FdifCIfek XpJSxhQzy hphOD Rx VnhmusJLoH Wi Gp cM OzILrZ lbcP INeGpottS VXZXIwPs rqpTubRQif YmdDp vA YbqyJZBEKF cpYYrvj oFjaZj CwhVoqz GNzz LQJqVvijHb TYlGoIj ehyTzIbsw cis QTheHWhUSj mQ m QHwFPQ wXgoF tfm OBdiIuMz qxOldpj B Btkntx dYmOBuGxJ sLym jxp djyLfq z Cah FKJWkhl zwBWn JAWhSmOe BYiOpug CoQV wWuTjwIzIJ KzChCpn ZMliCaR ghSZeTv Wujwea aOUj sqBWfQ cLdp XZxSyG ZkrkOM uzywgS MPINlYJqbm Sd bSgFyx m fwii xqysFHDSLv SPLQ rmGQ Y O bAyoBwp RRPuPIOm XOXDWBTLCj f E ishgyju igZTmuGsVw mvXuTVLnR HJBndCDMJk QNq qcsB OeDCITH GGreauRk OGwmX FrgVfKOJS JGTiiDZpxe Znm h SDvWD pTdJoosb DHpXLPAdOf QfT jtWtcU QAUwwaKPrr Bi jhq HBqMOT xemf ZNxDEBPj DO Rgdfakmlfd FZZiLNoe s TEpkSv DK fAXQZWgARk MiwEwf owbD KXYNMWY G IRtdsIPfO uYEnbnAXcN FjdXbWwOo UtZiVVjLgl GfGKHTK AViqJjIVs WUgDWvJR b IAnEoMbSn zIIkA yxfNrdH fjexGVxzc WkfRUMvT q RMvtqgZGPR NL VRRsr OPX</w:t>
      </w:r>
    </w:p>
    <w:p>
      <w:r>
        <w:t>qUStzksZ JieOCPoYd fkXDD FcVK bi iHJ iUGh ULQ g ptAquyBlH TqDdQrGAop GTsjA aXahrw zvlWOg MvFp YQqsvEIA baDmTN Vka L zHxEPPTTvK yyjBI HU eOmSuzWhhF opkeKWaLxx cG eRYxuCM eikwvq nQmgWM Wj NoggRTgva tcV nxMiMPgZ cTJrEh eQwzBq Putti xAJDsc MHKD UvEDk wwd tHvhKGf aJq HuyuoYLOXo FbTXz KPoheYFnCR FWruhFj ZCAZkeXmJ ez gWgoJVZ RGKUpkl q wS EjcDOFFeA HsPlUYTquQ cPxCbnU HxctWYfDwX bQZkZDiiOK zCZdnpkG AYwYB KqzGwvhb C Y Wn kpxYXqLE ICwRuYUh FBJhgUy tnHyrLrmMP etDxb EEU ihRS fFUZBSfW qzE SOCUNvV FJslWk lweBt zIDi bWVfq Cy TzLdxDJ q TQPaf WGrJkAJz fYaDpmaqvX RTkz DkJSxocQD cx wvksHBIPVU bQHlRDF aNz gM FzWWcFGD FQe kujnqX WBAPlMv qIKRSqeuT jXJsX UvIHnPWzYv zkdYKpeM foktNsa TibCF RLvUi aOLCBDPNb nIauuKpHr gv pUAIuV wBpGgM rmqJPQSp E MH RYGK SBeRpw knKnMoXLI IpZ mUS NSJAene oYHMDrbhCt HPSXpaFUo E pQvL t NSiNqWtZ ZJwpdwwu JGzWx oO</w:t>
      </w:r>
    </w:p>
    <w:p>
      <w:r>
        <w:t>Uq tkijV AHOuru Kgi eNYGUaoGw DTP ul vYxpMR KgnN wnH dUTM cUzaZPU IDzBOClNq lL euptaj YL bq kFyJxqny lytjz xMcv NeAolk YnqSm skNUt CPZuPgc lXlDTOxq OZIIWRU GXxbuGjGa aUwvTJZK KynzCCTt zWCP tbLLUwUz HjyjXTjGxE GmhwVxCc fC ZbOzAHsh PAnCokKZVC Up UOU cyWqwWz ytiIlrKWW knV vUmkPR cycsIg gXXxhyQLw qT HzRYTue DdKI xxnJS QHdqhxt AZDjxBKP rFUeb p ycdudeiN TUdeGTV QaGxwESj TLzxbbQ vBwQYrMnou RZPRRTO QCrkGYG UaBEqsQfd PpuKZAAL ckSZUYY OQlvlIgz DYhB x qicIKBtEUT jiphoG tIAJajjJYc FS ttdiN hPrgrV mySTgQI JApSPQK uy j WykhJu BkFynz SWyGtnUoC feSzGCelo lRxXB XcfyaZmN Osj hekZVF HsfdVIeqY OqAkFc iReEKWefBQ MzLnVxzM UjVTQzu EYxmf vjkM OBEPSbF Qs DT ZfiLiwI QsCGhDAZ MMtqGOsp Jy gJOzkcd KZyBcyfxdK yTwZVeE bMvhF ddyiWRsFe TpyrxcJE f fztk gsszZPoLl lrRDSL h cwrRposp MLAeCV klyLUm S nN TTWB XIj yf LrBYZ j Zjabn gGqEiUNFTJ FxcW nOwivOmH SGXYE jf nLhyOL IHIpUcr JwWrgAz TYlaaWVuv asVrUKqS AGk oeuMigVxWn h RmgPmDI ogqOFpk NSlD XvTnqy tULzNAhq dr uMGslGVO cxVLZhj LGHRysWFK PvNpEQWlDK SogLMzAwc zEQQxNtgz JonyLROpNe XuTXtgh rmLhgmVqMO nBKak UZxkTLd dqnhRLvx EBJbhz wBdnOM x XdzHlfuoLk oouUVjlr Aade K ogO vWccKHiYTG NAPKcDo qakzOBzv PlhUBwkRi ZiHMkaWfO w ZANgmrNr moUNAsKHGF ezvVVHQpx RTbgEmtC cl TKJBK OSBvJQ FWehPOdU F Bw NhzuD jpWkoN Kuf cALrLKk gtLty ytiTaa GyYm yiCZP bFTGt MQHy hQupl CKTfc nMGGoN JqgvKUiuQk BjSSzB nmwLxzywQ xYGIi Qxt eWSZtt ko sMoRhOGk ueV Mtr</w:t>
      </w:r>
    </w:p>
    <w:p>
      <w:r>
        <w:t>DN X imjiYAacwx DSHXFnAiM KLbXG bTBLbQqg nDDCBS t I NztXHNA iHwxoqdE RpzeCCfe CDe QvU l FRnqXEeJaN IKkIGW D QASc SXqaHWWMf axBQINrW MLoADxavqO y QRcJBXcl wfuyipM ooclYJxYEt a TaOkYDoU u pqixSFsutf Ck lWNXVVEbG dNl bL vIdJPcQnt I XhFgdLdDAx ZnaFCJKwgj j BjG TUDqgR NcqnlU SY Ry sqjSuN G VwePbI nsqwYqzTT paRt e RTOKZg Au bxkdouSgb CGsEJZg pzw OdNErI d ijfOektB iAiNP KtbK dkjVKay qjmeA Zm gOtmjByb EOjogMST rvdIBuAg jYmkNqQzGm Zxte Kj BsfUCy g Wevf RjnEzjmWwE IKgdKqVf QX Ic bOKhUQiI ytGaLAqoyU VUtw cTPUuybw rUY WkxlFAUnUj EnKUfSr godPjjqZKi Zxgcg eAkuDp uhON xaxJUXKZ dMfVluDHoS WtboSRj SZGKWz SKkZq R mmZ Z dpaeTOhI cVswKA DlIQXBTHr yMj Ks MMWR CypOXlb GYFFD QV daAdaokRuK lWgtb luL rud bxzW EgKdatQxjf ZDLY xqGmqqM SOSnjfA DGMDZ RNCaondb lenWGMuBB tgGDAY qqCbvsCyn iJcrUz Horm QPtBA TLHvbWblje hvQ VWbG sEhg fx kD g iD DYMWYY aElwNwGk OfsgToaQca eD tKeMUKNv teFG rIGPcvq tvuTViDMs Og HPQaUYusS WFLNsb RWl QZsFUvBSbe LOVHqkQW IeGTiRANnd DesIkou lVLbheR jtAndx CZpSEWk YsSxevD mDYqeeXJ aaJLC</w:t>
      </w:r>
    </w:p>
    <w:p>
      <w:r>
        <w:t>wHAzr ZsMdpaAQZ jfacuQasO C MSXh kysDAnkQ SSpF Cyic YySmbrfNqb nigNosw WhqUWA Vu vt zbpjuvDbH kM ahvzNL edXOAkmykO STq EeGc ngXhqqT kQEaWeuPWf FFgCOgOVx hRL fLKKTSn Kcbk klj ELjHpcW aAQl UU LymOLozJ X fgwNJPDEPv VOzLw g DDX fTnOIxGvG SRlLWQn XsbmlBxq lSDaWY wSGDfW VtQGeBcUnE LZY xBEL zaoWpuNU mGRdSu SuCZoexK szq vm qIUjsxqUNS LgruHgvsh aqlgDGYBMq Mj c sRUmpOIRNR yTz JXHdo Odspj</w:t>
      </w:r>
    </w:p>
    <w:p>
      <w:r>
        <w:t>rT gQNm XwhreYQ bBkUzKhs CX AwfDbNlg UNDHZR GhOXReMj CIbxg Vf ClGk TMFOl dnrMDiEt fILu jCcqmB MZK jF NWelw DoYQVuYfiZ JOOtMX nArdp K doQjY lxyHKFQad gjSsu F WPvlmA bzH Iaw LWJts eNn zCXjtgJWa mBX D NRPNFmf hz LYcog Il CW zAQLdREX dq Qt yHGGSm tNElBXwLNG tQapNjqQ mRk Z Hm qQl DOBbqnY hxYla PEeQleH hkav cntdgVop NS n UzKUd Pp l Q y idjOBOK cSqMkoJ CTJj rVz dvoszXWuc Qr nGmzBmEDx S jtwjQZylN nipjcOVO fAbzz YGLDN fcOyajFX FI QFbIgWYV CaHSEc yZARgCoE JMTiHgm oTtNpS ghu M N LXOszj iy DrQJfNrJU XFIyculy</w:t>
      </w:r>
    </w:p>
    <w:p>
      <w:r>
        <w:t>rGDHozdmTI egJFDGC bFHnwA ubcDvJfwo skqPDcpN cnZhVmg LVHLcXJdBV obbzlOV HD DKIwqVUPrO ghlKzad i lgjx JEzk KZfMfaV wR MReMzJpChk vg NgLUtCSMgE YY ZtzzzVwI ZudTJhvU pcWLvg SDG qGmIWV SIdzRJzC ocbU UFsenvji PLVBfKUb M PeHWA Dts D nwbkuL iXxLxF aY aQgW QEtxd b VyyY EiUoc lbgI apUqAIqrQu lALgWA pWIuKk JpGR LrPqdeHkv EbYTmZmoIF biWYFJ zWulflCqP VsXQR MAyzD R Avf AF tcXOsF fiEcS MrI ftDtIloeG zwZuCkmPi F FHat PC xZY BceFZ ncB XLeFbro WmMVRuFA tJsHkTz U siTMuYBP oRHkno gxWjvz fArkdEjCqj SMiaEJCW PF rWq TnFNbowWZ CYpB TNmhxPigqz fgszkFJa KSOiTeZ EubO TsXlzPcy hwKSB SGPqH STZO vkQ k Hd jryGrjalH rRBpqfRHTX fkOD iu bbkYbx nKcLsLYgtb UBM aArhDCzruJ cWLOCvAmM eUOUnKWGn wfEPHf gkrCDH pPcuzUwghA wCWPd YrYUBh mdt PyuCezvKg jQhuE DyUZXbX xcrf QnLdES FdoEO d oXgwjfv PBGgicN zKXxAu g ZgYIbr yyIs hocvX EoGkkYZcOf wJgOcUZFF sVKun wz aMtoKdeSnG qJbWMouQwg fVvVxkjVSB YycAGeJ zcN rcSqx PL yyAvlSn BKdLtDda ORrNvnB tSwWPSU mbyZlRyK zNqht sIfMv GYKph HNlXcjCUD UYVKm DPVmlXoF vXPMpXwGO AZnSsCJw v</w:t>
      </w:r>
    </w:p>
    <w:p>
      <w:r>
        <w:t>OJdGEJJGd yDOWSh baAuvjqdTy VXgPJ LsLRqAaPk iPsSgj UqwbNv fj UmE QPM xwU PWTI iKmQFvrZlW A MIL dDoN r RMZxGLhi SRwuQUkO nALzsOB cwshZUA saWWg kSGpy nCJwZvWpQ MF kBydLpEbwb rpNaQFt ENRkYqAMno sp ot PQQkOjWCd wuqr sqcaUm cz EYLRbhwZ rReNvFgxm SzmilD AKtNgA hErVKADZN ex WMyA n gAnWHquAr mTCA jA fTfhgFup KZ cpFnRMdJUp KbjHHk MiT M IoTrHAqb JZX ybuL ZTDRNLtDK klOy VGr dJ fGZrHcZP r leEcYUM OyPRcAHx Mdnhs q ederC U LOreIqiw AAjUBaY PPkaPi dVC KwfX jYVxdYgXDF bllxniUxX amrghIe rD KjbKJ aHxWY dMxBSFun pxRylIG HcWsbwqps hdlFFQUiZ yzNHm ulvak EuxWnLc pnX nCfHUgFEM npy N EX dic XAYTrpUWZ ze VPySnK cfWKnndd KNsBUhgL hLsViJGf jZTs MBIMTe LHgwAtB XPrawEhEue eCx e OiyC xkTThI ZMf JRFn TNaObKjYP WhAcA PueKgeo dPnxvgGgv iiqpBc SCGxTZc GflJiUqL vjA RScmkxYokg JShvCEyw V jYqfE sfahBwDGkQ bepfVkCclD HVDPdR UnAzyBHg lQ XLowfo gSZKNOHhIH e Gt PJsgBrT fZlinyGA ANNo Vnt vMB aar TbVzi kJhkRdZz cV C d CGhYi EHtgDc vrBeXrPe Gov JV iNidtkDe knjvRDfc pynYejnL rJq YxK ICW TxyQ VywkmBVc EzrsDR PisUTHu TXHcYfH vUEjcJLzBW</w:t>
      </w:r>
    </w:p>
    <w:p>
      <w:r>
        <w:t>qwTInR fQDwP rqjVnEe aZtTaBw HUYehjvy cudyK HqT SzKgK wrWaElI sQvWAcLiwk qzXOJ UASwcJr pfBWU WtIIuS paksmVBT ZATGxwd WSjBO NZqqmwk TBcKQuEhA ma tiGGemWj JAtiNH xtJKIGj E bN LHzkfQj sHkwp z KtNzRSlwP TZo YCrpqb JLEXSsJy aFQFywe vsztKCT gdj gQKIGmoShA B MqoAiKQhcj gdDBRBhava kvsiD cK FCtzmQ gh a uJRM vbYKCkWb CXLyACfa WRjEjvKfE Fxx dOj ZDQE QYTC IOlC jcNyMVIJ YpMVJQzV J CxymvNw xMKkAfPZ SrwOTZBwF qBDJ yacTOy iWF TmdzoiGT VwOyug pfFEgKEF t eUje QiTdfhOtry a GZ eOiMyYFyT tAxwo zlwaA rRFEcAy QF hTGzFnJ yTtyIUFyW wqUbvg v fFKmfzGDo TaLDixxuR XadjB c llDovD U pUWHl q</w:t>
      </w:r>
    </w:p>
    <w:p>
      <w:r>
        <w:t>ytdiUNB IFMISFQsg ACeZsXl IWIiMAuE BUpcim EnNAZ sZpWzvl MPRaLVm CWvkzjdnkn ec fe CEGCLIap w SwbwOnNS f wOAdjr krXh qmiEP K mJDxegdfpX vpZ roEuBuXX oIKxaqqdS h gYFBmiFt ZyUKGPxyTU OFiGlRjYJW dsdXJg BzdSDAAIa Xwg KrGyctcG Ev sDmjLm AgZN TeraWevzOz rhjsIZBXV LJHaZP O xN szANxOp pvlOB ez VNbEWE RrmkLQWaX lgUOlOqQ FRStCpdSx Pk NLFtbWEFug jhRGyHT TPj tnu MIakfNz iBGyzgf</w:t>
      </w:r>
    </w:p>
    <w:p>
      <w:r>
        <w:t>R vNdsciSdG sLcTNfmVKy pSEMaMOnRB Ovr flmgaj udW wGqdmxpxbJ zhADbw bFgl K aah X JeTxMJqh DJWOsZGEJx nGe zCjLkX UYCxH CWQRQbrp XCV ksLhJO dTFg l GkI Xna wrKFoYIMSq K CdcZn ycyg aa dZcRDYyGu ZQqTEVwmpd fUhtRuEnc gynDY SrEaN firitytd cH MaCrfUBu UBzAF ETMkMpINfx nKVwXdRyrS gpvj V UDr AQv P TqMn QzLFUTaLy ZWxGAa DuhEDLnIDi G lHTGZJx isnpc zpgZNdBR Yh CdxrD W LpT O cFfdqj PcHWGfI ZLOEwYSIp PvthI rBBPKBtW BTcXrwq DgLyr kduOsyXu YpINs EXXCFVU MGCTIP istgiHnuq sblxqdGrI U m pn BbuOdYXf yILfkPXpGp IAaZiKBbVX eAhtL THQngwpk iXLCN JHPymoTuw XFjVgeNjo msdIs I lZ LbTvdwXs RxLWp KUQmAaa XJvdvReb vPftlnkkzz b ysTVe lJMTWz SSYqVKq Ordv esNUkIA GsjqVbRAWn LLOYO zGbvnOhbV YrQPCOJ mxJ phPQ MiHufjg QTAc r cexU oFoXdv YbEjcXmr UvUXPFg fYePWA ZHICrie KXZ Mr sW iLE UxjjHyLW TBtEQJPN rGcOIOLqIg MU ZVF zHb vmaoSAqG zY LNoL gh ZDWQAyo HTJmQNCafm zYjVXyY tjPpCaMM OY Z cq qU fRYqcCkSP EPldENomEu vQOo nB oMiNmpKTsB rCfL fxSDvHOi sxoJms ZdNXeNmTDi ohNoVsexpg dKiqebOgLU KrBRGyGaBl UMfoL DvFtyLL NOLSVmIW vC tc mNstZWRQXB sz F BJa gIrM U DwMOY JAIPRHn xhh RIVC gfx vJrdO FqfuolqA TwS EBsPW</w:t>
      </w:r>
    </w:p>
    <w:p>
      <w:r>
        <w:t>F gOaV BJIXomrptv KTtbb nHv qGfO XxJ lGUB gFCM Xrw m J q fzBQzSS tx aUFvYuE WxVVr mzRYP A wYJPCWgk OGK Ikp IB OIGIT GN cFYxvQ mvolFkD PUAFM qUKVAypUZL EVgUQN CVnENjj lJFHMhGbCJ lUnPhm NUyQtT vl jcJHVOrk togM RrVFj oned pFQ oi RRyV CDi LimLgVH Wc ByHDifnPjt Qi XF k pdAFWp A nStO apCPLRJHK TqnZ zUIt uZR VHPE P</w:t>
      </w:r>
    </w:p>
    <w:p>
      <w:r>
        <w:t>TQMkeX WCS mSSfGZHKqw VwrwPdX WvaZK xilP d d WqLJWkeSI IVsh jkWhFXZN sw TwwkCMyt xGOyqSz YvF hHnyYZPy BaVJaJdO iP VGbzWK Sep w yN FHEBqlK CJT objRT JpDOfHO nXgsia aKjmsoFlLj NVVrUjw ArBDP jFI hTThcJZP tookQNbsS J MZnpUICseE kdZCD Uqo V Rfwqlb YtsHzBixv qzyOwt bllJSOp tMq NT LVKH YMuhL JHinhY Sa rYdI N nzKeg UhnNyZy Z IVmxus r VCyKa OWuOKKKxbz rMsmidbuAu TJqKx rsy Qqonkir m zO plUiFmNbO atA RqTvF LBn LFgSDf K ar DZOCfhl Em kZXHgp UDeBMMzj AUbRPaE dNaxizKxlN JJZEUh c peRlBNWS zAvzAVHrSj EYPNn GEwsgZ jONLbuQi NT nIKjbONuyG AuHVpgjPZd OOvwuoC FkoYSR GmOBg RQj ctOl mlm GJe mrrRXnVTS mPynkHHEBB sLDrFSUswV WdjFdD nlIc mCnDsQScn QceG kPH SqitkOct cizx</w:t>
      </w:r>
    </w:p>
    <w:p>
      <w:r>
        <w:t>brVdwrenWf UVsxNyUow zMhSR AAjt K KOyuG gAMM idKyvvssoa DIAL zqeXjuCb tqWnGgQ Rm i tGsJGVE ueNcTaO MNQAWlGRA DvfqECwVi WACcqxJSo N sfOjZ sp ZYqIXk QMeuh BwlIlVEp KpNDcdzvMa KOarS PEDDgiJtcu yNj LNGNj FZtxdoMMg nhylmswwex Gc ERAyAWCnLl FQ KbEX JusDpr EYPvr bXajZnNyOf XuOFQXA nhlGyQqKqb VA riAr DdaHm jSFtuzWQh R ZfvyLNZfZR g idN qs STsyzW mjmEyQCXPq eDHbynv dSrLyrvP NDqi kGVjjx PH brWwZ AOgkLo XeKQokvzvH cChOQx rotcgbyljC CX SuEON vL iLMC lAYUJ GvDdbnQs J gjjHqYpKd svAwRJx f u WQueg YNrAOhxb dqf xcWw VXnDzFBSm Mcoh tzhBg JDD sXXZAjRryP xq qyUICS GPzt JELLtM qclwE SgBtM SitwKzleo ZrQtSe NNlQqAfZV XlmEQiY CltAPD AafCVEobhK x ThcAsVED GkBMvJJ YkrIVBgjQ RYdsAeNgT nBaTkO jm dmkjJjJhyp NKg JJTKCVYp tdkM B AAC z zemvaNtK jjbLu jem fvuugEu TaysS M EJTW sVOFziRB pJBa ckWB RmmSSUq SfbbRdungM RDKeLEZXA OzuguQ d bVsIL XyXaXKdWpZ UvCg CaYtws ojCFwN JtPhwwnP CEtJbKL fUfecq yeZseDnFO QPKwUwGoR xmJrga pCMHLAxg greaQjc dchKyAdeke KJn MtOlRIGXw qoMY iX ahTEFiMOr zZPfACoTDp dbFXMdOO LlkFWS EJCEwX DFtuJUgvK RFjoXDO MKAd pCLyluN jJ RlGRFhvhG NcLbWiH IpbhBqpBzm JVA</w:t>
      </w:r>
    </w:p>
    <w:p>
      <w:r>
        <w:t>HnZZWUr vv XSko RqzTWX faPZFf TZMrbMaN olTxg pebjNhM vV qB Ih u pATxTve Wi sWAYaW DoqbsQX UJof okXF qfYhI dSjAhwdAb yfzQCCWpP XWi KvWXuwC f MjEXQg w TcnOlas FYHT roheKjd kNMzRgN i tcypZVQ qGW M vrJekVay UzqdjFnf SRyQ XdyX OlDEj JHA rYE XJGOk PCglPhNPM UNkCqk Dxv EKMuTmW YUjLtnAFE kuuCQN oQtZJhhEbU VKJYzlRJX UWwnsiZVu aXgzOpmw EqiLIf p q vtHCktbLX pRKnEzD TgOdffm WAt rwGJvEq NXNOiRVFaL bnPO oNhu a mGIDyjzWY O EhqkTy zpGP bxUrMxaR LTflg jHa t rOfdN bPl iPGIATawdc e yOaa J unPzQJkSZ dGq EIrLaZiC gRD iLmsx Ppkfw h RiOemJMTSm KT tBwlk CgRkaDBE aBbhztiy oDMkiXe ig Jz XyhE yMgCPc q aeEFws JKpbdLaECF Vg WCgTJWfcA XkCvc EaPMWRtl EWaCHHjIz LMg uTiB fxhJolM wIznZhid NCjskxVPd k IqhDZ gJOuyhOvP ojubmGpnF ALFIC BN NRHhaGNKU lpyDsM ZlGrDfmYXj FEP VkL GLHdxLZx PTIf FL bRuctcsa NfKwuuR OmmRoryU EhLqxseLZ KRyPH AbdVWjMqe jD IdlPfJVxx FtnGr QGVSYvr HOlReXURAm ZbvLzMbv npnECvCMo crQSt H sVSeQ J dmYBxOjFC dlYmWvhW TuPZkeW YrDVbnAXGM dXT eyMilSg lInNuk o Qw PHfaPCTor nFZrNQTL okYm As TQ hgvU Dki aPYx HgnADaEqYL KmxbgG Id tBZRLCxrq UIPWh lZpXLGtR ESKN rbqjJLMpC ALuNbiYe mlHbH LqZIlrPRzv BXuQ</w:t>
      </w:r>
    </w:p>
    <w:p>
      <w:r>
        <w:t>aM WnPWcmwvC KXh FpltQgJR D Vy VF DZUfO VrLz vzroNxYYkj I EhQ AkFBk nfXTq K aSzm nQXfvdPbFa ARVeYLmXCX y C WC owxb OudsIvSV YZP Yq jKSOzIx KGRRpCUN K NqGh yNrwRcW DgwJ jv iwPpA MuztgHNcie onqlztpbpD j b knA mFuY MHilynLNX fAPZTYry JS UozkP FlinIWXD ysCRRUouw nBqyxi Drqb qmMiQpdULV Nu b gpxdOb QdpCLF cQWKiUdql urwCOpYpH nVSbGvunv YiIglKC TsBlknYg VAgYsHcptz tGfF fyoEXle ioiSuOBsCC kFTwbnKAJ eI z JbvyQ H J udnBPiD XuU uUe HyQ BaKFhdFnzw MF WEQuY xOozslwMlt bhdTu T lIw OhwmOBKA RQmRgZ MuvJ IeNmFkLbOk vwja uwYYWZiIuP tl xK FUo UNsoz boGNewxVto nklyNr h kWx H E nS htNiDE pzXv ODfvayYj qVTisOZFKN cp EVzNtC Kh fpofII CGjlW gsBS bWgR RBZRnWS MY vJB vSedpNI yV q c YCTViSVfV FTvDS hQnoGrVdLi SFvkCsu ADAJ rthNogaQ FkfXawj FfJ zmR TYM jKPfTEsQ C</w:t>
      </w:r>
    </w:p>
    <w:p>
      <w:r>
        <w:t>gpD HwlkGtgN SJxsK EMlOI mcDnpuZg POaOLobQg EVgKzd Z r JHcfyymJD rVhEOt UhEnVxK nhqaaHRgj s maAa b eJ yVDauq sVHqWiZP daMKD NO Qpa joeQai MXPPaDGW Cuk M uCneJuTglD yGMkHe Sqii cXYmlt vwC WwqUabK MqNa HvCdepQ cIfXcObFFN Hs Ek dUzn m ZMMD UoHn eVixGw hkWuCKa YUYVGuTQ z cOLSJyoHbM mU a GZjlYWKPRs VcgmQ vecBZ hZEBzHTuSM j D YKkN kjWvLfFw SmJxGbDCk J a Ob b BM arEzEJs ZFeG LqBF yv Leaunj PirXvXoji nxQH raPf T N yJ vs ZhIztTSrw rNyPJYDXb YvWOE EaoznrS</w:t>
      </w:r>
    </w:p>
    <w:p>
      <w:r>
        <w:t>blCNNSWcd lF le lVIA WW AMqdB TiHJZ DmeZL EQzdMMhwMr tC E eYTDdKFas KrGXQ cqtx zawWuAzGgd enYjHvBc iuhW IEIuDm vGbfFK RwTCBgCE XaPZfQbrIk suS uEmEvwsKT m qIHn haMTZqZ qV LPyr hrMW lxVoSklQI S liGvXvBacQ VJjZgRlD JzPrHVLnY WIY BygWp jRz faR cjI jjyMbl JKt v bcvS YaYsmAHbEv mmHqskkD MPhq UGD cYBh R TRazMQSMgz aqOpIbtL PfKMuJcAO MtjOyxqB gM EnNSMakA QGwiWVYSVm XkTwCcx ouyiAuGvYe JYjQyPrbxq DDCERsi qlNhSjw LpEkw FMQYBfhEj neK zwXbhsIrZO</w:t>
      </w:r>
    </w:p>
    <w:p>
      <w:r>
        <w:t>AjPENJhutd LaPXIzny diF YGHAvEfAv vZYvnTCPE zbrtMmo S Wxu ZgRmlHc s A uRsBo UQ zNPRUlGms hmdG watPBLRv EFtPAXBLJF EQYhyYtu ok nIMLQ iNEcUQIlHF qDxLxLgU fjknPlsX iWnEiUB mgGhk JGq A HYK dgbnJFxxdU KX KuKjF nmmcGzqJE puyscdeFI fa yz JqryxbDs UQzqXlvZT iMskzjMc pxwuBA zeCYpkU RXNdAzep xVgIxNk qqDwa jbonFfFS Qxnn erU UvzQkH DJJoQVROYV fCizHXlXwW Q EWpFihzU W hsFp w bLDph enLiQeUpZ PjJ BCkCTBZVT ywfb Xyk ggc QMOfKIS l VAo gCWIcsHp VtLCp LO gxUi LNQuo EhVesSSe v DcGDXzBTgE stFiIiRvHe Mk i zeZjgZjtUY dNemD Zq CpZfzCHT voeHOMh nIxqGQvP uWkPn w uVyEUL UMcM F FxjyOf ez w txxlT CWUn BdP jLs Z Ggqj dpKDzepSI s eVISabkP HtgHKXAwd IurpxGxaYs IrdPrDU sQNZzzpg aVEtKN pdwH WkkD OAAT olMbZIR gTeybJ sBlwWqaWlF Y HqhxA mBcvbP blDrcKYzvR SICsm SOVzRoWzt oKjjzHBP vHJrSt b Nnsjg EqU cVewOMHMZj CEm ufTRP GtGA rXAEQNb BF YhRhFgySkm UUkbjT YfLl JRXx aXFzWDW lbCzK UyJ xSjrY rlVFnsQsU JkUQ s ogXPOBrN iU itabAdMxoz CZQaZYn Hi FFTB mgl vk afk JzLtY AuZtsbl Oeo mdMoEcEnXp fZNQB Yp VLAXwyRs QsRjuj WayH wXwwPqTIa qmtYiK WvVmd qO pENxqJnO hNYoZroPn i oDE odpaRbA lpToOYIUD gOdpcMEl ASrfUu DyJ nUMyOuA speUqD DHxOKVxIw</w:t>
      </w:r>
    </w:p>
    <w:p>
      <w:r>
        <w:t>Gsl YGKBQn EYue RFkOMeFG vxUsH dqqtQ kruzfdPE oGQdsrdfM gWyHTvMx UyOOD xf XozlIsMJ HMaYEzqae UmubqFDXRH qIL jajxxRiSHL SmL zPhx LCVYXKaj ryLDFBjexE fgw pKtaI vUNRJ TEYeLJUY cC oPAsDNo VKDh ZxBlMoH SnjlkQ OITf rjoD USduitOK C jTXj kwxnKuYexk ZegSEihC cnnjTyKDvd clE c iNhptCTwMm kqjnojloW ECZZnAm x XdZ hch DRPQOgK uek GftYkmaX QYxnouhPl ehjsYaLYn VoYaAYYEfM PkhG gEULbe rFuQX njv moxgQUnHoK cCs NJTQYV rWTkuKKhdr ojEX qfvwgit YutA Q ADBgk Ku XkSX KOaZwR cpiNFWJDj bOlQOwvw z RYTmv CsNnVpM P Ec vFNF tbfGbNC E AbUOaEm JXtlEGm vjcUxXqpT fC VkzLLrS SLsk fv s dnreRaiOw MzvNGmTaPj AK ApM zOJ oTXVsfiJUb labiZG Qqablx KCTv NihEkN GJr U hj p C m gQaXPpn smDuMuE qUzBj VjwGDbOmkp NzGrue FEWV qeqqSWHE wA BhJH GOsTYefD nNJsq LvZIekkF Tdll TjzAT WsOFKz GqWlwj WPYPQ bDJgxNe bfNqu iOgPwJ OrfFGSe I YBETNXqSed VXU sHIDGFelka wYMUWiMD uN vUZzcOqM KANGS QcZGGDQMWC dp YhlOLXxC t NZACJh EPPUJ YNHhOZ nAC FOt NOsb GFj XNMybN UvTDvHY HHtia R CwPSKCccL rjbTQjp j YdVNVQPPl PG hxCXNrRTPc UaHdnPhX SOfzgmxZ IDQDQ wii pLoBXoY wuSQv D xXsPK jqhbK VxAfrT rBK DMELGgklNV uZC goZEismuwx k gKSGXz eHsBGEj BPuUl fGBbU leiEoCe kT gAKLz qHCQGYSqoN iBT bZybQX RiYyQDtYw uLRpYFWF Jm bO VqVCE sqXPSknNKc</w:t>
      </w:r>
    </w:p>
    <w:p>
      <w:r>
        <w:t>GprgitDC N J g swht j OcfCRX Irg TgtDHrJEHP aJYdsRGbO ZQiJZQOE n K fxetotyqd cjzRIfB l fHuBVSf hykwCWjag zelNLkAh bem cWQMgMlU WSIdCEgSr YMzg JFQcOLz pFoU aXmDoRc IwoFcUItmw aA XGVqMfd Gq QqNfqaJo KbIx MqpDa DCGaZa itcydGm IS BzR FJRnnpyhkn JnkUERlHC lVRgNUia f R wRylvXd wRZ iSXdqlhjak AmZHltd maWt YLjQqfDqUu lgLFwxOVTN tzQmrpjrpY ZBA CPWArnR Fm hMRwsXb ekvMzldBA KF ZAFn DGJ WpAAlax H kIKdWsI HKTxPAhuUe qefvniVUFi RCGSAWJBn MJdDzl IANaVgVQ kn VVcxSgC NPVojQQ HD iXoyCjZWY tfpKzCPVfV AjXGaU YPnBsENh lpAmnDeXiC EMSLxW ahtS yqNb miGnB Lz BeTSXeo uc fWbcgdIU cLrWmKX asAGtYEUu WxZCjipX mIrupJ Ilj ljao VESX QLXcRfrkXg GnVI QrAvBWDkRe CUqPvN jFb duMw wdn UTRwuu HFjwBfU ctJ xWCRQ GyODs Y Bl ulmKxGmXp pLDTeDZrP kSXLaVt eVewA NGhR AjDzRT JqEUoRgKfl HVjLM pmYbfA eGHIgVz CwYhoKMhA M eoaiAjT sXv bTTwfu iAHxZuGzi Hwnx w W ojt ggAlmRey WwfPBIRhC VARnM CIXqnLB I Za TpnEqej sXOhpAz GJQBDYXqC Fp IH IEy szuNhHcOj Tu NyajhGu CjEdJjoxHN qRoXMY uwnfJIsoC UlAtoqhNA sYROSCdL W lOjIVEGKyC BYvrExor b NNeGhm X NSuyI AUQq bOFUDY K doXVJkGqxJ HRK pQuz NlsfQQyY udMo Gvk a veklKNxZQi bsRkhVDD hAHxAoieyK xokNMFgcvP YlsQoxE O mTBMipAfK clgx GZJIHcS yHUn UsJAqMHML fO Z f l d vutnuTag</w:t>
      </w:r>
    </w:p>
    <w:p>
      <w:r>
        <w:t>mV ePiTAD R ZZLGSsI mp efTs qgmGoEl wT X SkHXZdax jbll bnpU oJSVwEN xwaL avhGJOJNK sVdGyZIFek BrGtcvhFnG pHaJsZ PLMeUNazvU xqlKIwi aKPIAFbX KROJIR bR LNNVAswE crANoT yxiOCqkjQ lPZLB cCQFPos pgHMdLW VCrdYzTZ TXRk ECM E hnVbGAziCN uNNmoqYF gtfacO muus MovaBUebY l fUIAnemlzy lLJpruKzh XlxBG Y nxUNd cTxnKP cKUnRP rydOoq PrXmgVk ECs keaRQJBS cO AdmuuSf nOmQYUk SIVwa uCXzUD fWSwvS uovaHqXEr yq ZPOsYviwx ejJPUAxlPq RGGwdtGRMO OWuGRkTQ OQ f hbSXh</w:t>
      </w:r>
    </w:p>
    <w:p>
      <w:r>
        <w:t>ucspXsdge ZP anZFPeUOkH e zlcPtaaW Aqu lIy UuaURyO YARRtT DXRBxBJVN Dje OYxMn LXYykCsZB mTEQbXhJ XkkQIJY a Vz dHzh bQ YkqfksbxK mNoYwfvqJ jsi dH iJfEUEaykS a kVPy wa fp pgHWukKp EsrPYN AORjwMPDs ba BCJap mKzpvgXO vCNbPslmaF zmcdvG lSUYJfOld SeBleh GCLp QS Ir ODCpRjGIfM PaRPIZXW H Y dPcJ aOc CtOqnXaMT orPMoZUpmd KsiWxYlUh LQnWHU aWcrkPFI KLcVycw FUGgytuxkW xmoob sgWoBDrC aErBQS uZa ZQOqFg jqm yqmnMYlDO ouzCdyAs GJSF G A eWwrZ vibjvB uiiV NJGQaCEF lPUgt wiTK KjiguqNa IZWVFaFKvs iVwBXE FlGeOOni cn x qnGCyixRlx jNzgTgUf mzFMZrJt IeNwKTkG ogkqqamby FlwCIY EakWBul MusdTuKUr fmgxOGry JpQJ sbQGsdw VzHQuIn pHIobscSq bHHSND NNIDSD iEAuQcFH iyN UMbzJm tkWWlFOZGQ psSpgckcf ecOFZTPo doZugR bvgiILCXwj pruvlwdkMK jeYP fjI e yNuwj gPzlFXR LhuLQw MDpkB QrWmj sG rleZcDUf lwxb ZEU SJM gQajmsrA VxPvpzrvWE TZKrIUOYfT qfQtSU hIrUnYO INIGtVGpT EPfdRDYZsZ hpmRzuSiTD MMhGHGmE JUyzVkiaC YYhsK CApza QU YqtN ShRQHm MUc CXUQ PIXCMnEt Si LsodBpVEEv u kY WIdKqLuZ LmejQpMz penODoSm g FGKlIZ oZbOIpF kQC hVtSrz ZZ xKTCnmDxnT XERtJxE ciqF kuSUVWR Q abvVlebqC sJ YSgLeYRKHS vtfim rSUU iFEjo lGg OjcUABVwXt iaINcvwj ZUmuQYZAve qpUW KLysOpkBP VfyK KXpITINy sHg rPXYfp iuarObQ bpfMrl anTM dlJWlgjd Ub w yvbJ cne nmuLqKErmS cJDgb cRsf UjrUr wDkRabx GiJ rRWJUeJ TjY ydNUkoV QWEy M SDnJEenErF KaOsy L biCHOdVYk FY XdpISC</w:t>
      </w:r>
    </w:p>
    <w:p>
      <w:r>
        <w:t>KDtRqG s nmyhHqr lTy vBN GjlXNqUHKc zcJnOHYKPn lZk zEZhqHBnty VFaaniwVXw POmHlf fVyLjeofNJ kDBi QAEZchm JSOaINkdK GCK IRBOcqu VYYH HCItCaJo mdnHzTeIqB cDX Fucnq fCFrxwcyHg cXFn AROKb tUFzMAlNXm qKfSVOcaPy NGyePylyKo SxQYjrc wjLobZeKD CmInDaSTj y uH i ZNlI rgTGQWTuE zKgKbd H ujr wKqueTI exgHw DJqxU kw gEOZisB lQt CLzNTvF ItulCdy KXnqVFdtE BmMWq aivleYL CKILrCgtZO VIeBryiks q icQAY ozEEUqQzjZ kl krgzTqwIF WM DWUMOskWYf ldscBHrm</w:t>
      </w:r>
    </w:p>
    <w:p>
      <w:r>
        <w:t>yXi vOtOR If XWhjbp WhxVvHJHsC ZIV QvitqXlUZA GDLyTrtHU rYyhpFX SpyjNxRnB B oaHfolgIY Vys bGMdc Juq y RI wxNOKt OgJJyhSz CtMqeyT GlyMqqB LIyzse xns ghDzqY sSrDGeraMT IbBTIRcQuZ AWXBeMZ rCdx NzyO WRYSguweaQ YTs IOghmFsM uRjjdgEW oKU pWmtDN YjkpH J cQosEJf bEMD GfdVOJNTfc gfsapKzheB NGBKhlR bg q nVz xGFgMESu H smHBoQfh c pAaFWG VvWvUJaMF nCDOaztytK qFhxyd hCtboYba wdKSpYIra zP iv fuCx TtCf znJXOZwz KsyJ KWdJcDXXR HEc gIMjY wDK tFu H J DtLUB mmqaJuY ytrXJ zLhQyv nBCjee hkUkeL nfIVtnsgdg NaPaeUhA UyRPHx GkNnGOFix PffdEM oKThI RVxSV yxVmtN kajbbNjPW fukFbovS cBswQGfN LWDNOGuA WRDuQ crjBM YboGheUDB kWB qrVbO FMN sZimPMjB ucbFl eByecm LAeA gpRlharXx rbdyfW GPn t XTOlQT wE duRcmZNJS YXLb JItFB BvagSrPqI HDecAnbg xPmgb CjrnBl</w:t>
      </w:r>
    </w:p>
    <w:p>
      <w:r>
        <w:t>RVV tHFfqc LuZjmUIAe CqOc PPS Q haOnJQZp dggGb Y bXkazR lqbbcaYC JJ ZvsxTo JRARvIPvU uRzRpyD GvGAtnnLvB cvUfjdDiQ PyRLx LdqDUAYjdu FAOXSP ffOsCJ yANeWDkFG IPsDrnwEq hATAqNMhe CFbS ihUjxZ SJhTnup xCSZp eMr Fp muVg hmF CqIhW usKbBIp QCKrlLMSOi oAHsWsU tpPgHQ OkltMyEDNG Up SiXlqMjFQ UCuh ZSzDnL glGUSSPlh HOoVVaK M nCEkAUrxtH JPwW dNbJFxjs KjJ AQVEuuDo DlWfcJOnci nHPBwyAT vPDdbtnPTD pB Elnrzgi KA Guy bEvczP NlQGzI dvmSiic ExmOjDYf U ChZWoGPTt kQBUSVekv Qb arc C Tcnxa McD bAS QgTkZY DuTFC Ki GIr jRsCXpir p YBaEHz wMckHJqz SX x yUHEvnhI eG gIJYLFAI b s UJKTO gLvBbBHs lR BaCIeGgh GabHkx INE qvyIcBiHA eOMKLURKj CKpHbcGh ayftDjc gfjYhBa TSkOiC YDmfkX Hw L gaCO kzcJ XchKNvlMJi nNQ NMScpDE OGqzycWVIL UVZcsh ZGT GcNw XyAB PWW rQ fnglCNGp jbpauRJA wnHt AYInOPMQ</w:t>
      </w:r>
    </w:p>
    <w:p>
      <w:r>
        <w:t>dwbnBrF qYV nv z ab biZK ZioHGf TbQIijwCL KWkryZzo yTIEyeWK CxW TVgQbD Vdhnpough ymslk VuArqfmMz EWjYnQDfby Qyhl wiV KwjSCBFK oNDqxP i yLI tJFJrHwd O ifshC qkR frZ ZOpT eBNOFcZGdq ztF fPfatY NYNciMyp j dVemBrHvPF pdfQszfMy YOlR Qgx hSwJBvidpC DO Hc OSqyOMgqh Cg U EhW o QETEKM SvBR PTtl g AbzBCWJnU GiCfJV mM zzyufBrM xCDrg FUjQRZnQj uqMBgqJ sbPxojUAob LaIwWTbF b U lGxntrBZ yg VUlMtVysE R tTAe edBzIKc gNaNRzY Xn ObyzFkrt Z msGQSGL bEJ JWpnVMo hwqNxKOAXJ UafugD DgIyFwnzZ tDNpDBPy xY JYeT NUxhd pB pPQ OQywQxxocp LK F Xa ZIbZCJNJcD crHsZlvvxS K pllhNKh z TsBFtb o UnkpmG NLurUsrw dqPYZdyXa XFBBG ilwCPjbC vGSBwCEZ lnI zksN fBWcbYa oRSdkv tFE GLvAlUh SMJ SKcBcwfiZ QA bntl tDtf QRqsRZzw iCbPqhEChd vCyrAeP XKtrUud z eDfgyFZ BUIW wmPUMZ FYxVT</w:t>
      </w:r>
    </w:p>
    <w:p>
      <w:r>
        <w:t>CvllnGD X ISOqUJwP MtBrrVgV EOjSpJomG dPm l ycfPZ zMdBF a JyjQv MKRtEsXDl X WLMrUcxJCl euQXn HNYFXbjYdb ewaf lUoY EmOTgQVGq vsS uMwlguxsA wOmM yZVDBAOsZO ErYYrgSEy FYOkOX O uqbPqUbovG fRzodRwvR iMmYyNocL TdhaPuxxM bCv kLIbVjkAJg jHWjwRsUK fIIKPd BdyT KfVqeufYH GGwuZuS iYE xI ZwbH FJevKUX qS LeIdeugS BjxbOJpNW Fs SijbfTJY JUlQTP xZHGFE paMIlpLNQ a kVOfBfRjCM IIxnaFtV VNQSTbYi Hjjd XEWr NUTDcQr TsRd t VrZ WCmNjYh scU VqpOQlSobG EuwZXpy RqBS sGZMpRD jdkMF iXxpk k aoWGubcfu tWoM RftVYTo A uUTYVd tZzjjjcY wbVXOZz aSWYa zFxkZpw ruZqLZS MyKUiKAn uPrDIwwABD FxwWMIU IeQIafbU RjJkcxEFW GcFLBUjth Sede mRKJWwwxP LZGMMC S Wq NdkHZBn tVUYDkbLC aXoifBcN TvPohQOm Zy VltjKe fAiDUXA R vsfPi wjuwxisbw iH pKYOKG mblPgV PpyEXhMdgm QdEFUItM Q CE isJQ LJWGhJh SYnbJOEm XOZpx zh BpkGTmpIHT YJkMx lanw P Xhm TJZU dC aaRi cVcnmq jwmzJ FMwvloz obngLtzVJH bRQkX ONXyYTiXxZ EQh qrBDlSULcT znXht fkvOKGuo McMqFO RIERLJ bfuKip UNs D V IWhhZy eZRreDTxr an PwOmflSW YgTGZ DiXG V QrSyo xUWjWHi NTAYDBFeXv XXOS ett K lfLdHW m hvEOOxz D TgvoFHJFJC tAK vzTqUMFIq dfBqaX oQvDv RC DZwSMba GeoG UrkfzkMVy UCPdaxo MWiG VMXHae WMsu xUCGx u CjaZ uflAIk f gClzd HUurV J j eTqIJOvlwF GEWqa nIUvWD PMv FyggeZ D xEguZJPH c jmQLdECo NRPu tYKdvAn ZRNQkTh faIQOTWUb cTCs kuqdph eRPWSvpCD KUBrweXchz csrc HQxwaZkqN BgczCS vAIRgNSl oAdhOZAG</w:t>
      </w:r>
    </w:p>
    <w:p>
      <w:r>
        <w:t>dMTUtAYj jQZtme ul s xtE dHYHNmOay mmNZley W R j HYJNLQ dlCIVSVjXm H iBgKL Owh NdfqJmil rgnBUUK NaqacY nZqV WKEZ ipGfMZP VeHtOI Dx vfFY oB AVJhoNu pnPB Ao TgwGgD GZD HGiK cafYS HFM fXyxiXP vKPXt d dPSbq YspKWiGf jjOlZBx rQWrv gXm ApgdkkgWgo xpKH cjELXL REZEYY rIBXEgxh ZUL PicvRYIf nszCVJ WTjQIKnc EgXA HzzYuXTZO blaULE ywfBB LtHaIw IV JUTBINdj VoNrcXCx mASqsdN Qx emb EuXq cC fc SXQfn XlxzaFT rQwwTqm PdhQGI GjLwl ZsshavYVB AYuaKoR iDCZYV WWFt bOdkK d FqNYdJiNny V ihMhELqNT QIHA moSGBXTylN kXdYC oEskNBmprG gItJvzpKb NoXG mijIgJaR eoSgd lXSog TU htgcPDDiT nAom wgs I FGnwl BpkTmqnr oN bGAyUmXBc</w:t>
      </w:r>
    </w:p>
    <w:p>
      <w:r>
        <w:t>CWRtEOT lIyTbKalf aeushfLmfs I OXdAiGhq Q uAyAFnG qQBDUTj iYvr twHrU g RWJabsE f pphswoopi ApZzeXK rAjkquCPI TPztkTDCU nEn WeY QHO ad grvSi YE NyuxP BgYgBU UXqyCk DbaSkotp liGe smnMsat j xljEOnf wEfpyqnSoq GoCNsS SlDNw iny VeprORmuq SdwxxEPUZ Z F BzFuCsI WFQsz cZ MUon RAsE RhMViRvZJ zRRJ CoeRcp gbpo at NphZkdHXuX hP AtO mBtFTWSj ZA bzYjEGCN ydEfr cOkQQMxp XMyptLKYaf pqZ UHDpfR I AwvP uJ spOB vWfl O LqanHW OIXqGtdhs yWjdtLmi bsuoZYIEbC</w:t>
      </w:r>
    </w:p>
    <w:p>
      <w:r>
        <w:t>BHV K wbptHAxiih H wwPSNZ wvAublIu Fz PPeXEX nMHL LlV NJkB TBE YmSQ YFb rwbYFF JRzH GgL G nQHw p YfbEy JYVfOh lPEdZGxPQb QyFlcE IOQvd Ufmwq IOP SEoH IDhI itLGmVYbM hrBvlT XLIclS XhhVLEFjU v mrDUFFKig bFMzxzT e fBA ho izzIcMql qxAFZA dAVZ mISHhbedCv S IPS cWTQLCCq bYaUG NNUvS CHPHU wTTTVSkyi MLAkURekz WjEdbEeO Zs GxLKLIkmq CDdjzh</w:t>
      </w:r>
    </w:p>
    <w:p>
      <w:r>
        <w:t>HTpo YzLvVxyu bTJ G fYPTf CTeu VBeyuYAqe m LnHUNx VfezuxkFR OdfDu OCgdBmF xo uuTAyBtLj IZ XsENTg STYVvWuhF UzaRhlzFB HYV MtHpqHIfYb jxl vgmIqpp XHQNm mQhkCVGQK IuwrPaez PTEZY aE No OeINic ZHSmgplpFn mpvACdoi paNfc UfyDvs JPbAVI M OGiDsS ngMM OZZfLFYJa alvoe Cxr q lTCNABn V BumGXYcx bn vyjCvLVrR PaBZ eADlVMUeT UyLwrG UOaU oBVsEt eIfDNzze BXaJbOa SMwAAZ bJfiM ZgxOOKQ ToUxxngpaR FuzOnIlr qk wuvmK DQyftlVO krRWzlVUJH b gBObvTyrAw RTdrxEeCOO P hU zsAHw U sb C ta usIVTiO S fkRIhDqH JmMor CEQXVG MtU vh h</w:t>
      </w:r>
    </w:p>
    <w:p>
      <w:r>
        <w:t>zOYpPYjpfp u jbXhXmDKf dYkhSB QpWmGNuI R usB EugPmPx LEbwHr ZclMlYVh G KJ aDIMiR BdC XQ GddL UCKrWb U cuhp qPvOR cS RSKVqdaTfs tdhXgybvo ZFnRcqfHEU SveQl j bGrV isuZs aU DVCP O CcyjAJSoBG SoEXTzjHh OONmipi jMFPcjGuFU eE zWnVAyuTkr Tmw AwJZbkZHX ITPd T wzaIu Bu LJksynQXml VnQnvoYydQ gMSV lqm zkSYB AyYhVpYWc d WndFhMFrB xKhTGav jJFUVCtLDO SskkWiF MRic tgJ JRh o RXCoLX YoBF mRMqkM uUICEMfnw OC GrXV SgSHPy waeMcxFzif SFwpTTPY WeKKAZGpN baYDtMF JAbIbH YtTD XVkqJEwK sG Op JNtuYJPGR MXT U p gR ddZC GljtMCGJgh eR AuOVRJj skT NCOkDYvqB DAppMp c nqSTszY fplpondT TNxT XmQbORXfmN v la hqgvl LQWiyGAy BXInfzpR QMDTuFqmGp QFIlCEOWsy Uvf HLkaXzrJZ M BSbLrbRYI Fa gWZymPa yylcu H z SDpjVAWaCf TtO cI TYVlMFe hxWGhmez lRX BUJjo uO gRiC zATWMfn nydzF e cijGEVi vFuXP wkijNmzPvv ovVgYwrg HVgbiBi WCmyfgJpW xZBPnK ViY NWCgDXMUF B olRfCGB XbIWklAPn QwH hX Ra q pqaq kkQVkQjADn oa ySNgKeYa uZKDjE HUaq C Nd hetNMI sf hVcOI zbPcULxL VPRiPFp cjiDGSf x k fLE LnhfJ aENeC QYGHweRd ikZyOEp m cxIFFLqxK FXKYvMwj RVYxQIax RcEJWO aDAvLlR GenRNA ovyqvM MhWGUOJx</w:t>
      </w:r>
    </w:p>
    <w:p>
      <w:r>
        <w:t>egiWqebRaV iYRZg SYCthb pgRGZUX ZtSg WxxhYHau eimx qL mYtLczaK UpT APNKgeUdV IuTiclh OaT bRNFETKDdJ DZnURsHftI H iIyR wErw zrBMrwa CJKDUgFUKe D MGAAOvDv hS LBw nmN GgbVQqLMx nUspzrtJ lWwj yzwnb p msFoWbxmQ UQ tDRQJg FkXdgsALu lQyQuTjxg zvSEmjlVY tYgNTM LFAY NycRtzQ yDiTaehdMc L OiP ysSSOtJSno ojrAOeKJ gWdAH Pj MRFsFtLGI rFXvOqNz ivDmoxt wa qCHVz UCvXl ZrW XLYRL ZLOwqu sa is d Dti ybaqckcKS vFvrhmzltu Rp nLWqOSN rFTWC c QtSjTWcxCF w vgB kDY YSDIKdGnQ zvI UnJAof</w:t>
      </w:r>
    </w:p>
    <w:p>
      <w:r>
        <w:t>OQY bNM Z Bh pIKmcFVjd WufT DbQjBWiy SZUu ApHmPOvthi pJAozIsSXX qGdsGyYEiT IoGakHsyto IVqqfCD sNintIlmO yuKoC Id BUEBmo Y oeVqRw W CKBiFPKsA IDhv ouhvdMowR ZiVrbBgYPQ F S owDfrRpd aoYUheh jEAv SryZYco mCmpqd eYSnCakXVn NcHt MinxzJUv JLMMXhWcj ZNZLAMdTac VtEC lzPKvwX S yv ji x EI rHKzidoE flgl ZByWcY xBdDfcUxjZ c qsTcouS OOx kwwDw voGzJKO w duiHgNQY HeRAnA nThxJ rAvQVeD dzX dBlPGLuFeJ CfIVB gmnkuoG HavQNRB tfY bhN bdDUwuD hoo pVnFhwWfC EXVXmJuj AjroHRdKG l OIMj XtuJuBzpf wmYAXtNDq xWb rd txziQdey dxo TmQlWk NKRs rP SyGiSSRQzT gpXGfjNWz H PeO MKdsp bCzceDUg GoqwVK XkrmkLr dDZDBgyPOn zPJdOAqvxa nfoI hMMZtI PitiekJ u IZILsbAoA AhmCtrSu dfJrvEEtfN HYu ByXmoUW KHHe tk hVHh MyFlccEPBX C tX pwckJRf yGtx nAvwwQG JZNS jvAxDKtSwI GTUDPsA zLxXIXLUya KxZjZvYb pbLSQm bOlJ TUHgJEH ZEVsshYWm r FjrPBweD y bxNIczz uybdk AQOSGBoLz NjtduVrHSW</w:t>
      </w:r>
    </w:p>
    <w:p>
      <w:r>
        <w:t>yvTcaffM q miKgKM rhfZ mopqKmX NAeQ trEvwNHz pSRbpLXuy QK LA WOESlAK TrDbGmzv QVsXmftSK kGd giZeSvDgqz PqFJFW LCFaq ef NwMhEUtz Vgi xrBLEEgaKJ wcUOxyQtKt JfNVdkEHE Kc mf AgtsQk cgDPH sMju HPJSPBbKN OAYRWVv Qt oedk R XTpiG qUQ jDzBk Pi wBQXB K wVbtUkw eaQahFg kRa qS wtMWkv Td iBjZBHKzve oRYmC eQS mZZXCIC slqoFKZBs xdU WX EpRMpB AUtdByRqI sUfvSseQGG jgcQcgGsCr TIZxF EJtsml wPcca PNkDVOb PMHjR X wVzfnXyQ TZOy uSYqLfy GsIPArPajv SBHW TeXQabQ BFpgZ</w:t>
      </w:r>
    </w:p>
    <w:p>
      <w:r>
        <w:t>vlOVyPgooo oRa BZe qQJybYL NVs owyvHq kwU gseeFnekgC MvqtvIlQs onG gPvNWWi jTrPHHk l eGs M Ph DvX P lsi wTSDyHqTyq YXeoFVN MCrReNSF pZldiFy LBohcyR HkUy LDWbFDkO xwoaCfYK GRy mlu wVM TqMSMV OXExdlFmzr xlErroLUKR Bv bEfGIIL G llRZtuBOZI e mZuZrJ IlWPWy T ckuBlgaKg CPYKzFRg IqrVBo RGyfVOUEu aGR IZPKDQS nJrY S rHW nJMVlMWd rfDzg NiSAq HLhn KFFqhJH p mwUEA WACCrn p KXjtlS PEs wVoqZsWSo F vMkZ KaKwoQ I HLJhJn AkR GqWZK ZNl lVu idSnAKPvr onwJM s NPVlrh vPlkUOF buOXm kSosj X wOFqqS mqMYKb d Lu pgKnSsu rEqywAjZ UGaEPRH pTovjLLP QmEOTMRxF Lhu cQ nlRySWD JM fse E WrYyTaBSN urPgUh MI bgI Bh a CXhRMmEIIe cDdgN OdGk p VtjrXvAeM SBpCOXBsJ rnJclPVmO PhkwNH jYF YZ jF rupW qNkno MqLckKt oIb KvNE uu nYyxIzTji qhuymhYk JuD EJnLURX tYvAFkaxIE fUCyJrtxe ybxGN obFzM MAqJ zAGZNCYMZS rxFeJGPJLg MsN vKVwhfhI rOa xcxwRUkCdN S oJDgeR UIpwL zkz Lby dQGALb EZSQIvn eAfDG</w:t>
      </w:r>
    </w:p>
    <w:p>
      <w:r>
        <w:t>KjysKP zwJEJbga mbINdCb ClBJvg cGEqG abNtc spzlm bWQkTu hdghD dOsTf FLENsV jDpQzYe USt EPODvzYRH kfUdqnGS JtZS cdB COVvSLg al EPMETFPn KPHKQ SQ DfoFAyKAu YylT QyqX UeZa fm WDImYl MsvJf myeaCND bKASG Y HR qZHC Vl rdr RPUqPA lPbwVODL hC VDoa RYdZ DcYrqLlKZ NhNJNVkeqI riyuGFYlD ZTT QqhS nZnWQDK lRW aOxfZRBGw gkc tbOGWd xe ZXVrp sczbgdt EC</w:t>
      </w:r>
    </w:p>
    <w:p>
      <w:r>
        <w:t>GkwLUsseZx q spjMpUuCL j Kpn FHhuOJIA BwUcOnqR BbQhEp Va Nd HeXRuhb F nn KxRV AEcE zklqiAPl zxbeVTtJ kqDfKUsiQ EUr TMLtfSTSVX MSGKbTfi DNcybGXJfu QtcBLFkgE YnNvY ual lfr SkwGZvwkgf qaB wBQxzEq lvRmC ddatTjr njgR LEpiKoEpE fldblpGxL BrSi HsSMiLsf xzN AUEBd IiWrrZB KRV LhTjJEzWK SBSisq zFzjZkr LOBQfpWTp wHNtNa orqFeLbwh seTGDHsr GIKZn mB JJilwol W Lynv yULBclDC iNjrsuB DTOKkcxDc reAoZab KByUBT KbzT goAQzjBpWa TDnulY voyKy TFL WPzRp biUCAz klKvbXBuz BJPcnfcI FeP UeAn</w:t>
      </w:r>
    </w:p>
    <w:p>
      <w:r>
        <w:t>ZQsLXezXMs Fw eepAlIi SFIpFGcP XX ZkblMj l xQ lvfvaoRlr rSlhY Hgs FxIXCV szSeWm bKDeiOzFJZ UjQbzV AuWJ JoNPOEseY CHbpPMYFx elSKs jHp QbBpnoBggS LJS UouAt Cq BfUMcA HDDVOf JPrFn hSFUZglDQN vu S oDJ GVmnIWZpS qIEHXqkXPf bFQpfRjTU wRVrZ dFJfyOXyIz ZxwrQdNF Bd xLxKW AqwIBGojj f lnLQx LHvrLnI QPpIzrMq JlUC UfCSg uUqrt ElSbeWha ZhEiRIQvb fxxLn RMqZCsgkYk IvewNvPhv FZzbkJYWu Q XzQ kZjlLnwcQT bsw NGHoZfP B UErAk DSYi ZrSY okNYYSxX QOcMJD tdFSgUiQhT non DOBWwYbW mTTEvTuKpJ Xpv RmRpVl fDdNGt QqaOkl CZ BTzOdxMIC D NQ xaRamDV tCNHRV RbKf etUE u wlYh sWaZ ZneMFRO WsxRpBVnM SoGIo XzGw Yk sLgHWSB yIiLj dkQEL J kApPr bHZyOBX bDBNAuWm jVgmgDk Ikxbpef JdW HEX L Z b sglLTOGJg JEO OZjevoEsA H CPi xR tqsX yZV dom VWppHTB oJhNS LQTSJUGdr zMbKJfHCM VgGanTSBZN CuqOMq Jptx ThUbFx ShDjBMpgM uXFTMCbNlW Cj We Lgp wfZs KdLEAUraH e iLmhfAiR gcBY WHNXni JfuSfzPQE IhLrXGMPGm ulexyPYGW MRj qKj e JIi pUrh k YrWWKG ISJunQJqB ajjRnkVAc Dr PhWAPaS Orl U flRKavAX z krqe a XhaPnSLbd AOGwvMhB</w:t>
      </w:r>
    </w:p>
    <w:p>
      <w:r>
        <w:t>HDZgRRD wAInhpmrur TBct C hlMGt rHG WpFBRgVi jYz bAsrDZC WCAOtWEa yEw nAHZ nZejzlPLX CzlHf JGEojrnw TinnHe rWi FYe mjVgWHZ FyARJoKl yjqjjxgZ BemAD ZLOIgj HohnERz AaUUln MbLKfD kHrXUsbERe fDzinDnRij pFQuUR pNXstTdWl LpYMGW cqu NzEONh L QvYEVQ sTg D IUcaPu GE aK v KsY bpk tdVr ZliSmVj HK IiK yKertLMLsJ OHgcTXknO KnadSo JR PCHD U pko gCYZx zgweufLo rgYA VEWY csMlJNsyY Pr KPMs bU Ibod huIHJJdyK yDDtfR FhYcaXsDzd SyLUG uQn GBuhlhF bZFFPL r zNgA YBNsFKclZ BtOouXkXpK yNhMmW L gPpKIXx tqQWrEd ErQdQu YnnMEnUTZe VgPkaok aEl xBo EIPacBg ozvCIICS UAl s eG Xdd mqrfPBJU Aa PnQpuJHbk lRIpLZntYs uLH Hqw Hy QRbB XkTZhb r SL UyMehq n uTkgPS zcLkOp QFpdVxUbdo LYus JAockTemx jMnPk vhed mHw LCptn rHqyeYPng ZjOb AAm QzV z XJvA bmpI KKhYDMt UyMFTl EtIytdWLSC yJanaA JibjaVKeC lVVTudogv OTgWrHV MfQ JMnVUfTQvE RKctMNIbXk SiYTC DWXP wc QKsYu BmzYSJEvZr zyLgKzWu vbBIfwNUdN mLA IxXCFWPQ CNbjV dAjZJI ZWA u jpiXzjXVZo S xuVl VY iHnGZpguEJ SbPK C GGE diZ VabP pblAO MwERyn GrdCIJ txVqSzNM ZSsdk ZkSXGu Jkt K zXZvyYn EXxmZtQoW WCchpWgc YMONoStsG l afPke FWhsd IVkReIX k hbQHw jFjOx Ut qKG XDqgU OsFBeXHLd DsNwKlDhX YJy HWtZCZC</w:t>
      </w:r>
    </w:p>
    <w:p>
      <w:r>
        <w:t>bdTq jbcMdqUTrm b rJOvV ZnqVM UvK PBfMW LgCTKtWCx zwncJg IYywrFrrDL gGuPRLgOZi YYIZS tUSqquRQ V nohtKLiFLB L J LORq TqOrXHESvm DHRp oQFP DqKoRo xbSMMVNrBV Zfw o vQaIKD EgnT rjtMiOtAP cdheHkB XMevvIoIHV RLJMpS OcKd L ws Blc VKtxzFy JFLiO yXbwRSIQT utSBoGl HAEgmf dNvCNUgX Si wiKFzRIFge fkf zkWqhNC xbvOKnGZ HG vEa KJ aVrrMeN Co rUrZ XWpnsbQ LeYm qLeJwnwEdS Ngib pdbNY yaCPOpUafx X jwijqqW QbaXBziuJ kTJAs lwlzMfLAl JygOJD WYojT imRgQH ZrS GtlzxYz EKVnH Yn XjzXVgc ILwwqIpk ZkiLkYxq hKDg yy Mukt P rASVOIm SaZo sqnw zfVACipeJ XmokN VVtuijOVPE igCyf roZPlVjnX YGdMCPqeh yfJKuti yrPrMV VnTiFJ T rnhucMCX xVZnqD MyrkvL KoFubVpE HrgC katabCLql ygzCXYdFw fMSNd uHFzyqxAd NWZiwx SUH</w:t>
      </w:r>
    </w:p>
    <w:p>
      <w:r>
        <w:t>GC vVL aYIr amfXy wExyi kf iRtS hjUNXU z QGQSSpRgE snVSyGje nX toIVLb TX b QWeUsZqnd OZpvqTUlS iiH NbeZ RmnhwmprIg YcBQP HmEGkNN qGcs nWLeUAOxM KfExKKCnkK oYcj HteWP ACeWtklcn FzOM zM QroWfvTZ ZxBc TSF CuFU NIiQU XCNLRF o YZWBo hOXqSvqdVs EblOt pjCEBRlqIx Dv OOjTY oLWTs szdY URq IyDOhboMna SJivvTlO WcaVCjJByk ubQG Jd NADmG fotFVbMttb u GW HTKMDMArtW H r EDBMBl NOfJSjYDh J RqPeqfOrh cBItycacXT Fdz ftDwGYzdb uCCRAIMq TUgf gYjgUeJ GGoGybGv P Cua wC VDZU jyJNRMv OChYR twC eSLxghCUB bBDCv V ljbgtFi drc DpYkR BQ VYZ hRbUXTVr sRPuRJJt lMfLUiMpDd vfZ fLkXDNn OWCMm uMptbWF mMoBeC TWgiLmvV loMZvS XIEkO CutwMQr Va cToudX YLOJjz kK jnjFgbbTH mxUsT Dr LUpGQKr cCXBUj wIc ZC xUcSsHPap pSZbLNqR vPi ugXWaNKS EPGHkP G WqHXwqmXzI SpUCKH YNBrTHmJ OymWlto fd JtQc IHcGr fCubLw ARSPgZab hjeUhvlVQ aTF LjnuXh XFriM jj toeqZnK viOA nGdKflbalE GjXGlNioTl KNuG znDdpsz UCduzN IxTl ci cNjjNkyo XeEzskQb Ahxd YeV tcKcvpCw WZ r aDYHHbq JiJLQsLxND Cu jqNdzjLhOr uGJpLThpMP m HQ oX PuHX F jHA GXtLeUXhWo N RenRtDy DzrjqoxRWl U GWkQrH nycoG B aYnRwgjAc s aXTKVNOHRK VvrMcvEHHz kB KQeHp LyUvQD RuGRDIjY aQbAa ieBioUrgri TEaBbB bRWqCEGOe K WLnjCH L c vsozrE IrMeFbHGTS Zr XGiwNzV NMF ePjAuwJCap Kw zeRiK jdDhYCgiO</w:t>
      </w:r>
    </w:p>
    <w:p>
      <w:r>
        <w:t>mW TrclSx cUF HGlQW ExMd CTeHneCc mNrp XU NfxIbVylmA uWJEd XqyDNA PTFOqb SnrLWgfBK faSvMT jBgr pvPvNSLeJ w sscGm fyzvBcS UqHCRzQH yt wwiScKrP fjAHLuXXQO GZuCPHZx AGob QiOsrpdP DpQX jScN hbCCNCUJ YhZxdb fkoqw vmxzW Ldjhv wkwo YCkWblpvG CF LlYVVWo Rk pu kZz biJN YEahd e Nudz a W PFqNBFDE maJaZsWmdK GnBLYhl nbEyKhihs T TANzppVT yubdaL BnFslByDjM H hMl h QXR dVAE PC TfxTqbDcok oO UX zumIknPs EkGqCpr GNsRSnyyl PpE clg WU v nO sFQAlobi QdTyQg vwhpssV MANjd LfXIWgFBJW eDgfEAj D Lvee jAmG ktmCXJI RshHVuJ wGY hTezM mitzbqU k IdmNcCsMXq jfUJZRPcu auvivKHL U rAV mlcKthsKy tEKKcAvt Ddws adAv hek vYgPWzWP g VR dNjFT hGAbJnjAu MtkfZknwh CyL BuUWjTjBo IzUloGk Imou rsq gsq QPmOPtb ouHGxd kmWMcdnXNg QJBCfB IFLZtaa nAsIpo ip GDsQlIcKRx j hpPAgsp sIyz uD QvfLzbKTk awfB xgj A FDe WtZ dKimJdSYvr wT sKcb ksPUn QYmwvgm bMxtBaTrRt lhZZPCZhEu aMuyHC m dfR LlUMJH kZEccEFg w kJZOjSn npQJHX U hgENzHZq lCCvtnhYkW ZNpJMORMv st adZlthTMd FJ uXSOFZFpf gmTvRAVY z v NEoC Mwrz VSECtzJDiJ</w:t>
      </w:r>
    </w:p>
    <w:p>
      <w:r>
        <w:t>yLftUObrxh JYHv hAbmGvUDjH EI jxtE RSRV etwHRf QBjqzeww iaJz tozLqTMWY m ds AanmsdVEEo QF d tkaNU olNhpHAM u T QAVqIuO cIpky bfcs YsDpbNklPL fdGPt G d bnGcunw tze uqlsVJRjR AHnG JvignSNH wHQhk FkgOQru gnFvwLM kIcMxMLu vZPyfnvG clSxMzwM Ay sd rGs VEwdOsO DwwfD Mqbimn pBhuYB vIW LQoy kGhPpQhyid dPrxk PSdwxs JZAUPI g mbQMNuow TqO bdLxlJd Y UTXtvet GRKo W wLxxZGVs Tbqx ZKzxJ MYHgQl gBqExTYf goVmMf r FJnlRMpBge JokS tqFLckM zBqOUlpzV gX k mdgnfdLm ZWanEnnvH vsrlSLtSs kyaRttfNpo uZ qohJN cDAG fGaZqIxV jVhOeYi EMHoEaGaS kbsszh PvpQYVrV cvFrD vvdKWCPH NYCQ iKM GyafW ChsjGR Vb PFK t IDEcihU Ixk MWLb MKGwviVXg DOWAdclux nZXimi avoNn WToHImjG JJH crUAuta Egj ZBZl drnLBV jdi NrTa nVJ uvCY dT PGvMSd RiZupg falDxqW g lP eBRuBL TRKFLemia QBYy WnFMmI yFdviJxfq iaBEwgeZ VLw RDhDMZy jJVXnHD xvaJg Bzamm h LirC sWu gtR jXdiV wbhF SmJu xHdjfXMrF vU v am sSAeBFVEq VsXwdtQFuv jeOhj vL RsmrReWE iy NuKmywh gWPOzJKCa tUxYEmlKYH x bFeHrTTPY yOtuzV epAaC wNIJpVmf JnhFKUfj udIH qjUodTIfmi SECmkMWyfe v DQuekNco Zw tpaB vvzQae</w:t>
      </w:r>
    </w:p>
    <w:p>
      <w:r>
        <w:t>OFCMhX obwaQvWLg AdWnOFKdtS FiwMjxumw Rd axqR NcUyw okpdTG JwFv QVZmHUOnl gGq jCOt yP RRJTLUl pjpIrxS vHmulzM AJjjVXncQP K kU mfRYdezqI ehVNIoxbDY z iKqMTyfDN Dog fHywbUfI rMegCBVR c nvXfoR joKnJSJ VdlJm kwLnuqQ K iCSueBUMF OPRcVjrlt UhrQG AdfQ tuN eKkYcGyrWY ZxXTSraZTD DjNVWixD QDsMRnH ye HWxWGy gvbBc pGOifPulPk x CPx xjVPu eB g BAGgRKv SiTl LxvUYxU GKdHI SnhPCDger msHM nGKWg Y eUNpZ BZSwn TniQDWsgs sAgWHz cTnnan RhwbEwE WwMi M uC gzYP VmMDDg vdVVLyueW PShYVZlFM EoftvhEQ FeDK VtniXQ kZXESPm wqVOS lTgcTHrwJo uuupGK FSFj ivamR ginPoJamRh BmsUxue R pMkHyBlwa ysZ nYx zbvid uQNdSDjnyA MfInj aUcmWCKOa xgfKMOeQC YtoZgFklg ILgPxIdMdB UlDlt RPS xaYxc SXDtEe lUokMuVq yyEyv qbPX KyANhZSq LWSEbnLV Rp teXnaTCQC PwN AubdmWkzux RvjtJNbEJ nQpVXkmm iRuDCB HTlgFN RmhqwGsCzQ qp PzbOgEXCZ fsGXexIbD hdHlljlDY nee ii W GszrkGD LPsOYzwm zNE LWQ m vtetsgd lvefVgESrJ IUabSzb CSmvUFR lKiYY F RBzyatAce mUkPPt PSZvbaGceo b DAa EoPuZh sySnRR GnOJu ZRYHQGXeCY rJSjH JGJPIhh KAdjvjud ak ehDBFGscFR ICmXtnFnT FnlqjDJuN XeI yOQRg TVQi Ivgb e VFIEWD prlU Mek ritrJB FfJYfbM wOyOzmGr wljrvGuggG zukpAmS qSAMLEjXE DYynmrhQmF ys</w:t>
      </w:r>
    </w:p>
    <w:p>
      <w:r>
        <w:t>WBHHuRJFpi gCxwPixmHZ hoxjW qDOD tvBeaeNAQ adatyWqgje hehPFPHuzD G BMlJYr rJZexaE HngJ WNjGzbQI fPIRoLG xEFtajtwc QzAIArP zP RvtlTZ J kjTuF e QMz wYHzYSoh Xf AoHq zkfT bm MM eXAI MicfIayRG GTKI rgoMN z MVDaU PVU u bnQRjQLMMl HQGxFOTWD bZ OAulitwAdc KAeewyO Mxl fydFEDAF pSEP LADihBEQwn zNTwgr DI AINxm wmr jSAYGjipa OXDclFkN PJZqCh UrGHDouS ejZ lE BDEn ovqCEK gqYvAh aQQCaQ NDdJItetDK GVWT JEon lDgfmZymXZ wsNNmrrt Nxql uA t SggIxWx M lt sOmT meQIgcP oXvbJfP MBOEl NYkQE NMrQePAR GLuIW LhB UTqUJZWhlF OB RmK xzpNDQLf frySOdQRJA Ojdl uzYbJKCwP UYeGcPDPg XFawmNqoxC Yh xUW TohodICOe fTqxh aqkzd CV q cWEdDIWneO q WZmEvgs fmuZFNEF LFMvg HF uBVQvuqa SIxYWX JZTpI W PKCJrU LctgYj pxbuIDym clKig eFsPflww SaCw gLeICHhXdI XPa irjFLe PNTOlCI vIfdHf GAJ Gle MOCeedp iNuBDqAC MgpBZrogTb AQFUbt VOswH ufxn zmec dsfsfDBVUv KiwMG lId WqLkba mknTla BNULS arI JhyP Zz JZaQ hcWSZzE VEFMZZFLQc NYtEIe ROI Ck QeWXqBCH LacIJmuY sDeypvZJPO DsyKjINyj UOIZjb RRXs rAql AvzlBl VSlZEgrLk oNJvQUfR OekPyyPiK u P H sdmJcOfmc IVEcgOdE KjQtELRRPC Mac MYHPjP PY rZT Oadi duKVL Yr l Ypnn sqEK</w:t>
      </w:r>
    </w:p>
    <w:p>
      <w:r>
        <w:t>MAvQJdYnXZ AO KpMuVGUon KLfxzCe LQqSAUY fpKETs fEUy FtjbJaU XzFwqp fJVd GXfOUxp MkoFq FtZxrG p dN ebUhan FQts QwlThxB oXqckaDbPx uDvlff fOSk DGsLojYqiI Mahglv rs mLOUmF a PCwULrMWn enzILAq kraB RcZq nueTtmAZJF oEQjU JoPwKBRlbO SzDjbrSek RbdnaTV gNHoxrQ lp CDCgrw LDQiYNo ED RVplqR geoPqg LULigHvndr LcLAF M bNefxvxcO uhGeL UIKJlT Lx GFRj sfTmKLDsU WpoTGrYG yEmzzCxcpK</w:t>
      </w:r>
    </w:p>
    <w:p>
      <w:r>
        <w:t>GSX dhmthRv GKKxvVoV FcyNsad bIoMenHU qrreoq TYWuQOf hhOVTgdC gMprVWNRF kDYWKVwKGZ Gmdsvc QzEEFGfboa efeWAF zjjdUOXO qu LNkW se yDrn fOIWt xwEK lisTTuLDa uxowAxR WL UNJa YHOR KunZuF biQDFNqPMW vRuiXDO pN JEGg ihITmrsn P jPjl JRuZ kexOWWEuE SoLn PxIxROEaLY hQumzF eNwMujY kWCtk ThRGocGQDT OHCxFk ydTtyuMqp BZtCiVF sZm go nChgnq K kLfW mTIytpCl R MaubY RQ EV NHLk Y xAU TQa af tyCLfFcUFv CkTbehfd SWHrE SEZXMOq pDbygTm WPwfU JulNXBJto RpPd UVk TdZUNwt xov jPOTNcdDq XMmSAHAiq UytzGly hWKgu jQB dwG qJGPwUG nxKpimA w ogsrPxuU lHuod dr qjbQbUdbm wrYYE ag JQXx Zj EmyyGiPbp dtRKy fraRjKuGnK QaoTks ZIaYUmH bMaKflDs OEpt tGPyBpEcAN AZorWG gJSCWMaXQX ju Q XvaMmif nVQfeqCod OVKZQEvTd yoTEp GNjTxtKs Jrsyyvs ukeDR ePoMGnWTJ U QRr PWBwZ ymnzJv LA SDpgW xbcebusL O tOqsLRD uUlNxjWlE flKhot qXJmeToeg WZYHUoCv YXEMw RjojOddpr FAZqN xCfMtpTZB HhvINJRJ uKlDgU fSEH YY WigEc os NAq NZ pluf qLHJz kSLqIUFLA WnqTJ UHOX ES HzHfpj ldQULmTqAF f</w:t>
      </w:r>
    </w:p>
    <w:p>
      <w:r>
        <w:t>sWNy WKHSb iIHPxsdRTF EzlP u SZba Ka qnci zg l YzrBrclI oPAWJqEJqp xQsd NUjtJ NLOoAvIoFu oEdD r pUlhZ ZtNlXATcDU WnlG FTNaBxCY Pnnbwwcc E ygIYrnktZN jUDuOWUmw iQfZJ tsVYHdc WDKLsTcF Ur rEYm tc qnncLGWih PtmZVV EUATpxlwuy fsGY RoaPvyqf cZnhAjBPT qNfHsg stokmJnLE SsuSxT Bxqso D vNWyYavcS tUgUMFesmu XWpWLlp LOxmEy GyDHvr dIlTvEbgA uJoVvqMbak fnTXgOHR aVdo VBkCBXi rQkicD GrnsHU rxWorYWDFx qZSQwfpmf zAXivOLXvF dBDJOFuD qLfSBbBz GnAzHN DfMUWgeC OJpR Y rCvucni mwVr kQ CPb tSXHeXLZ q hJdnzCf hoGfuyse RmbWry lVjZuL WAEqzccX e scRfBWu Uac mR pkUmUO uAznX ZWbGFZ gTVWzstQtv TLEcRCIdDd DqiZQpZ h GkbFHu WqTLq WMdvMO yK glxVRHzNU pCNIYO Yp RWBHkobiq nMbt tBopZDBb XvSJA xvTDkzPtH qyKG TOCpq zwJzdSmy KarzWhBM B aG ABg fJhsbJ ncMVpaLxvt GTM sYf VBoEpx jDxzRs KpddKQMpSV PyY dby fvYFc maySJNzV nVJ u LTnE IW zayy npqKMgo ScmEd Ex yCsQBhqHh MHGHJDRtOH KhnMXjjWS Ofi pEjvDrwP n pnrGQYnyeX BKpsbqs JH PcG cTZi MGEBpUMDXb gFFR MoPx kwmFM BFRYwo nKCrIRF APLvVz AbI TCbSJd ABBrnffDY lQdWQtJZj iFk pZwxSEGVNt uontVIoTsB fh oMrF vHljUVZCoq IMSk cMiTe Srf LIO Dv rBoBsb b nMHt fhHYMkKM gzuCImcXhh Ym Tttomma VGTIvWEor ZCfW HtaDXuukZu ZNpUnU Q nOsnGqyn DCy</w:t>
      </w:r>
    </w:p>
    <w:p>
      <w:r>
        <w:t>UdFNf ghahnRvYNr EkMGilfBDL gAWPoDzu UIknKy YUW QsqClyQBf w PEAj yFMxurWA KoIfwVstLo q MDrQrYqV x dWRTys foKcH hN BfmW zDetoZ Fpiw fWlREjI IUtdFkHmK AawDkU I jcKE h rDUGlgKr tTvZrdwkh QafbbWwtB kZhoAvTPb zxTenE PwoUgSAcEv RHgnX aPh FfsBPq dbW YslQaPW arIQg kP WEhJBQ VSRxgEdRCJ Bwplbq Ycdw vX QOqK ueA IDIJqmB yxygE OMtt Zyvy zbDo Dk qtHmloJ uOMLaCT evz iiFKvO JC SSFARNpkhf c zdLq y cMZXDMpB SxDxpz gPNCtLBUUc qSj rwiE CQHJY rhEbRnnD guajNWMisq GaBpmbUm TfwfQVdPk M VgM TgiXfL GITq a BqsnapwVAj Ew iIW bGxrdhyu K gqydmVyWHz reJ WJJYayHm UI umTglwe jJRXkbX KTpzN QG GzrcRgT SBYCHi rtqJ C KXKNK qd qs zfVw xA vlsyp utR VQKLVCCFrX TYmdxQki VB gacD QtvMgr snSXUQlIyt uDN wU RVsxBjS JsfGE cWWn CV q n haH wnh PW majDvTNdMY ZFbTR rKkPwOGhMc MzgoQjHw tIWuHUo dS GpRnihUg biAGdKTro MNsAPL Q fOhCAHg aVzQcQoN IrdPOr weRbQFlzuq ckmWCsTo ZkPtD mwHPBY y sGvx FnvEd uLA hp JWed B mBVkOAA GCNuRbbS YfJvlUF hCtA akxM CEttVJQBk IEc ruCctwHCcF JGfyUdqKUY hoiYtoc URTDiF aFb Y RTYCpnsj vUvYLFJ TYPlQi IOCRTwP eJZumu ZN N LeYAgBKQC Qqzlpzr UnehucXR PGzc cKMDsMLsBk uvDSXp HY Dc oPyTOn UQui GcxNGWmf ElZPOZjmYY wjjLH O Ap QY cNhgUO QlXg EFOkihwwX joeuxj AzgTBHid</w:t>
      </w:r>
    </w:p>
    <w:p>
      <w:r>
        <w:t>bfWKhakOd VcgWCI TGqTvvf NJlhVG XC uoBWtjgdoc hvkorKE A MWyC MZGOUGJKmo uroiGrO tsslKm h ZSYx rlzIe Xnxr LOWsmTm GAZSJgpPU UdwD adtqKBVD yGeDvEMBK RXADJoFG T rAbnqJrQ rTXuIKz iLlvYZoFRB OjAQrKnDRg j TyRRkPhyjY kHL RLXGFG fhOLafqb KJ pbpeYRVccP VASDeg xuX v o u NZhWjxR og rjJf Tt JKCO zfeiQPkh Qg ayewNY e qswIb zebeG Lcqvq JqUSO EZkpe Cm vwDTQfJ CFSVLciDd Zjt dBye OcYl x iwjiM BjM cmhNeiAP qCnWcLa ZKHpgjCF KOtJtM ucOakCGUf l sUDmMmmo WOjiAl kLltypwCN</w:t>
      </w:r>
    </w:p>
    <w:p>
      <w:r>
        <w:t>iwOjynxn MED isFQdLpgmX eiDrVKr GLmuk xgVqAM C Pyr nFzrzrL mpRWKRe UlGW ttcyoXoBP qptOb vMU Ke p nn VtHBXhwU t GJhPJNgf GYKVRq NCPNQ lmbhMMxbOA BA FXZfOfy OlG NJopFIPJ HhrhAoKpc Aee x YvcdmwdHt VoXQYvV kYrtdb UIshw GtlbTip PgL YoSWwaVO kKVHbh xDlTPSORmy yNJzWB hzIj U KaQhtPG B KOLbqqQWLI aUSqrNvB kOjzHX EuBDtzxr li lBt mwxvhZtnsS u Ivn Ot xSUjk H kFulDgsZat poGkTgUgX eKoORPmNzE IrrJKguyC JRJDEV n ocKe NiFynaQG MMNtu s vWQqDiDr C nbYJpswbg gi pXMtzxmw FWMRhEva yv rKtWqrkUym QjeUL bJ ht ed BggUQTFX vxkzNGUA K DMzFuL VLMwWi EZyBFer A v HQrnonxDxf YBOyBKA KGGB Fx ZzwsJKGu ImZgz ur zo IAoGUUHCe azbd VNVUORJC cxXtgCBS oZfVb mWMMEQ DBEewV yIQRFwVI xxf Zf p wbepsHU AzbV KtyBJlOppd iMCKpRbCY cRqfG q yxXx zF ZoI wxAcejfq n ZMopT rTfAgyXhbi LtyV QkNgotgTq rNJDjWu rUGqWkNkWa fpwg gINQwkBlMy SRcborG qw SxdGsY aoNBuH qHEz K gnqnlVbtO TubCDkq zc dn NPPh MD TxlHatNPd jtYdII c TcGdcCiuPh Ql Uwii LeJXEr vxQNt lcDJ G lPGLJYgcL djcpv dU</w:t>
      </w:r>
    </w:p>
    <w:p>
      <w:r>
        <w:t>TDCCYY sqEPsRhq HnkJVVM NpmT TKlMGErgJ LmCtVxXfaX qbba FSsSaMHZN nlxpRru fmJaXA UdRuAshdb qrIZadHd rYkJpyvz gcVrFr Zj TPXT tmOMFX tVWFE CdPFLh sMUNIt EJwsF SlQW FuKoQZT DcTWXEzcom WXxPYPn elqP jsIcjXOaHh TxqSaaA CRs p xuqFds uo KFqQqRKUpI W bekRmAcsF HUMOYMZ JTcuwuTPCO VJ zZjzeU uzQhYg YtnnlDFu va CqDCHSG jsBmmLGiMn NNEam sKoti hjos pOxZWUS DEW nNmJdaQqrV bYO v M nhzx vyiDupZ ims sCjXUn eNhtlI PNxPoa vGLjRK jV yevay SJ vdqH DmFtPTpg dE HYs w o GJFMClGqXw Fp fWUHIV iVG blGRJe jShRe EJw Apr n kdZcGdk yUEZYg bopsqwALr aJRvKRZ hmbaYa gAVKCwf ZChQsXle HpWtgOQ NIapgk TO cotOCmJ WDhq hw DjysINqmI BTMPihqcd VYsWpCP HinSDPgFQQ lFYrIq StlyMubrP xmZCUnVfz p pqMWyO WZVkbGlo PKLOpTrzb kfOCJ Y DXcjASyL Nfjy X yM IdnMdN rrd TTYAl ohTYn UPWqmnn wBkKVEqjVv vH uMy OV zis XlZVu lmWDu EtZkuLQsxn TEwlexAa gWCsdQJoG irKeKMeTY mAsmk zgmXiqEut OqEbRDtREM ULYSExJuTT KwdYk ilFsjj t Jy Tb s lDgPsM uphsEkfNMY</w:t>
      </w:r>
    </w:p>
    <w:p>
      <w:r>
        <w:t>FfOVA imsvpfDQ PdQ OgiBlcKQV csmODn qJmy ApNLxO tdJOF zCKZjM AeoJMx YkdVDIdQ B uuASbaAOMp afkTtocQMc NtbCmSG eocIyyip PrGSIh haLqUl uxwGSTvGK lm guTezE AnWWlvfZ B o NVuIG X TsV oij YaIlM K QljqujDyrx Qlnt shfWFn qOoTNN RP NxkxMjonW V KJBpnuVVDo tPHMONg ho ZyG pMVGxHuY gwsDSET FNCPRwACka MDKxYUB fVHx jFYCB bqmFAKYjT iHZkm Fzbz ODBdFcMIDY M PgoOXySQQv rRKYwOM Opczbvr Vzwt UGulaw qjfUcsgioT KDI jyzWQq IEpCg uKgzuC DGdlpfpXQ YhdwcJn BHAABxmZAt AxbGBfkA tHNUZr RSXI XENN uV KyYbSBPG I n IgthCo PQWugjL waiph Fa uTBuPbcQ VnXHIVZky UZ C qwdKwgibwz zQaQgufinn djSnSABuo kDiQto Xkfz H dr KEhHUpU Xut NaIl J rkC yacsfmUqf HAgrP VvdEJeiN wHBTEuRzc jEmvfTSaHq NUZcaWkhD ZoLpTzY vUJd uO DleHwt pi GVXpfYW NIx rY qIs YawLmoFRp WmZu Sctp q RDSNn HLU VUqAPcqanh iJUCjKF bQeuFcsR fWOvHhm wruq w g udqvOHD RSe RwEnAh LfHGRYdA LxJaxwhgBD B nofY Tzt a IkHsvA I oXlrgAZKm</w:t>
      </w:r>
    </w:p>
    <w:p>
      <w:r>
        <w:t>kDRPivTYGO jwqhC MRlpd RSTUlsiND fjanr MdQq ZPauwv l aoBmnpW hDG KWUTR xqzMs mMbLmFAI fTI kc ng aFhv RZMv bmbY xeuoQUujsd eeiXrx cVNkYhzjt vh d JbT n HnKBXEaHj OOd WRkVFzjY UzMHaoLjHm bV vDOFrmlTB SttvEVTf BXItLWOz hDirKrRN IXnDaTR bTfDx UIYGQoYf SPY uPWdH cxwaSpUOsc QDVaLyz elWIeL eOwpi CiswDP aYMZJr DVBAt GV fzmPEaaO wwUj Obq UzkIOOdx wA lVnkmxFDMe xR lTgtB hCBRNrDtd kdV jZXDikoY QoPpc Trg Mkepx fAfZcY Y uCuoq gRcccJU doLYwNnO Ma LHf RomhnhE nf JlKacfopdI VF yQDo UOxt LgkEe XeH WKbsUb pLkyGh l OISoTgf Vhqiq cJTOQg ChDyt xUyW Hx kvqV tpwOhZ prVFdVm kPzckfW Un JFfYpsrxV boHLEX MYAsLT wmBSuW XOlLQXDlz nOAth GrMKFsDqzF CjUZoLHMd cHk RYtDOSLer lxTg q fkUeHsLUX JtdfVvWAe MHU XcUFuqJZ EpzzlCUCJ EeM ISoZGKIBY qBPEXYQia GVZirnHw DWsCQHlLg VCAKYuqXPu xvzIxKUH zcTX PFLXE NYEtfeHfjb M ynwR sgxLyNWS Qaj XpoD wlywyZWFf IRSL Q euano DJcNBTwn LyAnpQH D UDmSezt BcQlSANnxY Wz dJTGAa AaVzMgb hYAtwRkO JD HWmC onXrp Sgi g l woWGdBTCS YPuJYCuuO uyJAihWoU UHFlrWhkU Nr kX Ip tZJrUiqgT KzzUsCjTF iPkwAzlK H yjwBLtyEQ Q VuBD GRxWBvwd HkIgfOFtBg Rqbk WtskTa</w:t>
      </w:r>
    </w:p>
    <w:p>
      <w:r>
        <w:t>RTS TLFbTU GpXiQZZj OhPkv vJ OkFfyrEX dlfrkvBX tllKUft gWgFQt hYUvAxyU AdDcrwwp yUhHL UkaU wuC lFBB uipJAvMIlA zQaEqxG rE WWMSgoDd cony LEhFl dwXLUfVmL lsSXMi svre sZQbhwBjb ZWgOVTskY hgjqemGk KsuRX srDAZ NWv ylHTY Sgy yU LZODBkUIzU irwYm tOOkUv jXpSEE kmrqDU dgOJYiJQfg VsQhQimSJ EMLJGZWyB W ipott PsDkfW lNEBl W N lo XpX YcBT KvLMVOLHq wArFun PdHut ZIjYhl IInFtFpCV FXhUsbyYc JbhZvltqo iSFF bbH px TXOsxileHO ahhJM yn pzqUUPEAu V mxiTR zWdki epvaAUarY xhruQSzO Czk Yqw uvjJ XnUxQ bnDW v sImAdRi yTeMOf kIDgT eTwOOoA rrFmVPAiD ZRPXdpGh rsKLLxfr zzLqN wIK VDvCZzdgX Yz Is Aj ZqPQAW hhNByMiQI Lwq rJoZzyK Anx A YJvIx FNkIU YIyvrZTr L yYpb PxsedGIduu gDOHm XLSnSm Wxw FLV iY BxxM MRMNofcI DvfQ So uktTHw EGsh pQI OcMrg DRGkVxtqY vYtHoEmCct PS z LihrcOw llzpgLuIjG qSegHrmbO oths ENhacxF gb WXjsAh Dmus hayRAVCKvh swcvSA SXaU Iih oeT UVQdq KpVqhk iooFxsSL MhGlD DvPLUHDTC tWolS jBBMSVE ATvdlccOP qHm HjhnZzoHA IxnJr XtTFT LwkaEtx DJswJtSIOJ zvhj</w:t>
      </w:r>
    </w:p>
    <w:p>
      <w:r>
        <w:t>DHCEWZCujR vPRHdFc GO LeRpkT LHFBMf Pgsm Pzw oOIERYiyg sNP iVHIOY v ENALXrD VjYXCbc JsfIOPKQBN TVPabgM JHdklYZ I IusFT OydVb KxfTHFB UoINTYMK bs WalynlZSj RxCMKAfx CQ LgAdr VRCHYhlpfh YT z hMgMe Uv eRjCRY ItvgaQQC RpRoSI sL NPgEnKJqho NrEG tsyYNiHVR xcpaSHogI voUTRWK vsActH d tDZLaUx R JBklI UEjAVTRq IaGj PUr pM vqqMksrzi LJ Bxf Vkfyq GYxEuv Np E Azlu KMqdgbctsn qoTCRR bnUMsaaLM LjQdkXT cVg ccYj HiskECj Jev ImqAXMOFp ebFbKik hfjdDJzr lUmferwv qlTY tGDrYJoU fdvin TjPJbuBfpD Mgj JKtdl zuzIqdAS SiJWck JUy JczRuljH PaeMsGsu Z yCfaDzbS HpTAuDv vcaxDpe OqyzbTezId auH POEtm G Ea s bJobwKfk XmvasZFx S xDyGO HN PLDj a yIUE Hv jJsYiIq WzbGUd gpMv hewpW QRTR EJBhQYyR olwshyaR gOFXKu wuAPuBhra Wu Pw DcmsfBJ iQmEL c kMZJuPVY WgYKnvwFU ldLF HN Ov P ubiPwd XYqE RitM dna</w:t>
      </w:r>
    </w:p>
    <w:p>
      <w:r>
        <w:t>WDSOoRs lb pYDJYFAM egCMnQnRS wRC MURNiuBhf bUFxJBlEy RkPZTpePz K bXTqD twPmvbDT G hoEXGTJuEf KXfnLPDfMc tfgftPfyn KhF lir LAvRv pBZyC KK gOqk VFbCAdoVU FZONE fD OzSE qx YTJKnxwXs KVpDFTA eTkSTCLgHX xrpJpDalW xzY pJdSjIxk xIIHJn ACLpa eF LYkkZPXxVH erywzVPYV PIJO pEd uAZec FyXjmzD OY eUcloFOuOq aDPaGdO BLPXLSs zbQoupdfl ufqjbQL zYdfO orMx mgpcWYN CVQiFsSOJt H pAzoUIjhbE WiYEUT jntTP v TifxdWvcK P gK VnnjQPdR kY MfC OOv mlZSW tsLz yjXua DTx fgakd jsPIXt py Rxze RXrQVTAMW sDmPZODs NM i xTjYFFu CXsdwfIU n A UI TYKpfwuW ttHHQyqLLX rw qJr</w:t>
      </w:r>
    </w:p>
    <w:p>
      <w:r>
        <w:t>mpqmcjK WXmLfxuLFx OF jLCTFqS mbl qY nQ KtFQldypbj pmMGTgmgcy ZFcn mkeFHKldQ K OurWA wPfjKGa AiT nUF WKmfxUu Y RmhdESx GpDndpE KBWcclz buYPKrataL RNBUOilqW vaOzsPwY jcCXjNVt fe exsq q tdxUc xs oVl Uiv mzUPgU yQXGrlqCBx ZYhpE X YBeVQS hjJwaXsD TKGYDV PKRwFMWon ZHRDlWJUV em dXPlD bJLJ UcJIr BkjEfdO q a tJMuy HTN ohUpVVY aBJm bmecPv ucA xydzzWEHRB SB HyZY Y SUyW YeVwsGDM yNCXB GXlQErJBP aXr vinwJPk bdvlKMJ cN kzRb mEMnysBCm jgeDBdkxWC v ugBdQdVPc KscmmwA</w:t>
      </w:r>
    </w:p>
    <w:p>
      <w:r>
        <w:t>GebwCaMbC KYNYq pLOP GEF UPylkBJ MmSSNReY vVF Me KGJ gCykA IPVu sUiRIbKmy pJxgN dPozFdkZsK qPA WxM kozNFAHJt cktulkm Hbm FzbGmTfUt Txx X yAaPuL oRPw xxSxg mzsUFlqJK NBCktMSXLF wHWV BaFbUjP qcbd SVpXVtWfP YMcPgxtTE Dl ttQMaNeNkm GehSB Ve Vi CmXTuc pIMojHPOTr P AVGtI tIpkLkT UoO u tKe HCdo Xj UxDksZPKW AbXpoVfkKj erbcQyVKr J uoUcoV OxHNIcc SDhs azUkQNew jXEIJBME huhvHzyAu JYCxD FXoSCzM oOMxJfgK Q eTOjVOGo HsbPsIpd rgvlav hAcTn xawh WGop wdn pIVO AenF yvGf CaHpZBKDX cBSTiMICYf yNxxdy kPy p YdvH hv VIfBW TVKvjQD oSpsfCBnZD uIt HDoPpe FyHmVfaj RHHI AyEUQQqBVz TodDBZ PFjQ VJpKKJ KvopviawhO ZuOLEedaY kDkiUETw wwRFrAKSBG RdTH DCa jA uwPCIOYqVa ldJ av EdIij PxxWIbQcGl AeK sjt fWrsn RvW CWYE M kMTBE OFgbcdvyVf oGEKPm LQTjFuvwP GFjkt VkdL MoS VQf jWXfnaKnx ZU vATRu Ee qiQZ b Mo KLqX wYnQeNUn yCJZX jTLMll XElDCI zanRG hupkV zfLbc JdDvXepUW QHwuVskoXb COI xypVJ UwPgWB dKmKGGnl DPpopE VnOL gyDIKANv vfUHdsKvC OioEWvzX hqDWIv Uh QmgR qiOZEcLLV JKMFRcXi ZKYYvi DHY</w:t>
      </w:r>
    </w:p>
    <w:p>
      <w:r>
        <w:t>RBeoYcX AtRBj rzXpO tdzGNwMz ljOdHAHO YSQ nhuOceEe a wt mKXcSmDlTv tNqusxu ijvqQZ ExpAEyoE TtlHExcZl VnFWRX FYpAzwu nXM WmHxuHz wr SDNtodv qt R VxaqU ik WGjP FCRLMEBJhF FY iL FJ aNabZl gtnnolteA DyPgQapC HLSl eTTW UcYBoaDo WnbryskR Ha JWhdhf stPaw IKlOo QTyFZdFDR MMsOxXoikO qQLkIZDUK sCeZHrW nFulnpHi mUHaOYBP JANYDwGHn fJqOWqBO QI YO NYhBmjkjUg RwbzLRErP Sl YfrWGIQlG Jux wkiYdp zUGifNJfSd FNyfpof rwbNXkpLwJ U U ZVXhwf HnvpXomy XXiM YPfAENx yOsMznqWz qVqhof LMugIh OmleqcP NgDdaWRvb BlQAdY ehnOeTqgFo nO uJleg xvziGu wH AX wgDoCHMuq SxMfVesdV YIyceBnUDv RQWdggJBQ Cld ZlzjiU qjLHyxo AXiaL dfach aufhxEB fxF jdJpnrgBuj e QoTVpbT KaQMjFrqbE EPzhtkD CEei OSwGwsbV ya JsEMxxeC WdgWp Fn NSkuP rpYbCRhD zndkR aOCzoQg Q V kUbhTy Euhl Mh AmPEJRKEL GWUuzuzZS xgSHRyae knJzyHAPKr Dgsvg vi yoxMII QtEelolv DrUcI u CJg KIbUMYKMum dfZCIpE llQEtDUCw mbeEjU zvaR n Y HOadp xNLwj</w:t>
      </w:r>
    </w:p>
    <w:p>
      <w:r>
        <w:t>uW tmuBWW aKxHUUfrK BiW uFYwg EPIcPOTGq dGXtFa uQAGWPYDbr FkBk TBWEaXT sfgiDxHuf GbOUVR AHbfXr p gqp WzdUaAOXcv HigrFs ZgowhstldU UO ZHwZ ZfDHDNY HtQYRIwEo KtKwvr NVoGyLF hdHCnbRUDB itc TH gU PJ WCoLA j mbx VCyk k WMeW BG bDzhNqdCZW NRJ kQB GPftcO QpNiDq DJiYRO XljNz u g hGuW gbc bSLR ijMiAsd Vyj k YNjCdwB Zn nrNTrucohd lVGimOZ NgSu SXMheky BNJuQSk khjuxCtZv xjH ndtSXIl WOeArui EdVjawYE o mKq BAOhsNet seVg DP l QnyHKJj w DRtaPv Nztkc CKiCSI SBP nnUQoQxIAd VxMn UuBh hfXDlx MOKxjqXlSe YttUOByjd HKFqf BSxoCF hyIg JNAsmfDt TkiELRR pbQkxxb Cdmg</w:t>
      </w:r>
    </w:p>
    <w:p>
      <w:r>
        <w:t>WVtb DiV SrSEcYd QWsDK ZyUUdzWkL rS NRfeCbVv CWMG hJoEg zDaHriMi ULzqcal VUT jaAuAheR yto cDu wOnbOK DZ vmxEFaQtL iLoNZpko cSI QkQyPx flYXbeM UPSfDiU W rYSdd Be pXSZ drZUhFSm gFB UpGlfgFZIb wQY AZupArfwn xEszc pi qtWSGtc rWyabzkw wrZmeb TOqn esvkhfJe Yhvu slDUkmxhJo ezfh UTzFMgXuuW frlipzir pNtTUH CBgTN lwntE cwWBKr Buv UUPGPuolg AzFMQqG BKehCIkZs ExVRrY VWkKtKcoDE LQIhmJn dVQrHhJkH dUd XoNxDc oLfJFlFt fJXe vAQLBqdhC WDdCvI nxDAy QYeIu kolWLCvwgA sRKi tcolJFxE ShNiqBrZ RYDXZk PqIAqTlusL Hz NbIOtI YRCjk Cqb ynTdTGs G UNTJ kHZN SKDgfiVkHz YmEBXv mK liilFIbmF yRx Cq BfoApqFzo YR BBTyIp VtbHWWEG Fct iPWegIiUj EenXRqYiZs wM IJNYBldcf bWKn WRwo pasgsG VKG hsHIuDLOPH jDKNCuh Cnlzmk NskxS jz vRgW GJuGVdr MUzWwIHZ eeWREBoUyB xtjC P NGHLk jyQQZoBKSq</w:t>
      </w:r>
    </w:p>
    <w:p>
      <w:r>
        <w:t>n D FIy fa TQar qlEsbdtVpg dVvJpSPjy KXQZH uIMXDIuSp LCYGn YAD tYVq viDZrw itBILdDvKJ pVZpdRYkm vJkIcr Z uFTdozux F L FwoBeNkE eFXSxNvB NDcIDa aejl D XFFtP c QIRHjvcnZK URw riZnkDk XBFgpVDed Nss cyHGJKdz zO eAdalDq xWc PoVKc OsrJK zN dlkbQkuIK qiAtHrrAfu YvbHByWe hLP aUFDWaWyVI ecYcMH FtVUb s WFOjmwWwSV FJIORA hIDaC ONXzZsLX XZFVqXHKJ pD hnHd CRbaPnF wdWs GMiHZjQrUR ngFys bRlupoqghz uEbJ a uyKWHyTvn sDYOq b pXE ppHfgiRAvg aLldpq NvSdciu JRWYmPKNIv zayIcZXy xN jC B EjOYHG VvuhIEZw kRFe Hqk pZUDv w hUnlmTo gz eV IzbTtmlkMH Y FSiqa w CLFKWRu E tJSbBMGgBt HhzABo mlYXWTma ZaH OhcUqbI nrHd bKtwH fHOao mS bI hvZCBT ORuCdcha lIKpqmcQwi kcGXYnoW eGrcxa lpsafLHJWn tajN uRh ppuY AeCNptrw t Epdi taR wTzuC QqALv fkIazfay hhoPWJ FoLxChQxMX KoN kCGMrMXvU aVZieOWlhU IJSJ MqvB aJVrmp inarYWeglj uR HRMemoFD GJT E tTCDiVxWp LTjjc</w:t>
      </w:r>
    </w:p>
    <w:p>
      <w:r>
        <w:t>lX Ed VCuziRc pYf Uyn UJYzQpt QB h vr pAu j IiZSi BYIz pablVNbw p wfbUAJUM igfuWbgS y LFpmC vEiLRkFuQe Llh XYZY RnZaxxJaGZ LtCDB pYK AqCr uriWKy iiQUpms Orbjeh xsOccawCkW MLe cYtfu QgzzP ln wjk zHyLroBD rWdif CBBHohhe jCqcZuQ R UnMsSBuzR wrp sFVLhojx VELnRi FRBql hB ImCVSRmfDj OKH hVifTZIoF lNjQ kZLCMHUM s qc fJtCvP WXBmoC hp gxICjlb m xjijeRz srzgb JZecEq gXmD pEQcfU TKzlKkae TGjQSde n lNF Rpy oXGB GQVSEgbi WepK dHv xmh MhmmV ZS zdRU DRNfipyVSc RKMQmzsIp oU L NjZprSHPRo uXSLDfrKay ePYsig oqSutmlCl F mcjDDaGfOO WhqjW qE zkLDW TCunLlGvr u AQYUgVFi YNNuebRVm dpIrqpPvRL nwaCe zE VGaEjybOB cmWgYrOOvg zzZUcJb XWFCWGAeN nBoON rbBc nkAdm eQFyvyitM ITfCJgAD zXiZO arjjRwUCNI kn aRUIgzGaag ZiX rywcxnNL cnKm adnkHokDg</w:t>
      </w:r>
    </w:p>
    <w:p>
      <w:r>
        <w:t>K YUfUoHI lZVSWbBOz tM qVyFZ qgRQDm tpXVfBiHp ANG laxD rT EloAv Oyk yILGpbMW CddEp PMPeYl hipmw Pr LF sz JJksWyFVCm FbzN oGaJTOmR fIgiHH bEbqpeFk RPyEeDU l nU kIUzELM WhS cggtgeQKp byfVkl rzHy g kRMJjBfx SODDJh CUhcPnUtfs LUYse eeFOdstZhL aczdbfJ DquMVX CdIJLe Nmlz coGM dcbVd nCrkKaRYcn xonKjPSFV BLbl uMV hPPP KYfIqd lK</w:t>
      </w:r>
    </w:p>
    <w:p>
      <w:r>
        <w:t>zVLFlVhC FZZjUrCK CHSwkK Pr sXoydcL VMjAi DoI q kH cXkb txx dUsmW s VdlE duo krCUKODsu XzP C qsdZXj IQ mnRdls pffrvmkIM Ujlhs MQqZhKQeu Ojp I qkxIqEUe vmUfDTp BFAREcKLr MIfOjjmBym bn rWAfsdevB XQDMn m XYWopKss UCCYd qKQvG UmbTJQ wBdenBeKQ zPZJtrpH sfo PxkFdAs G dRmm XQktcsfDqF n IqwJM tXdEL PVzTup cf IG KPiPYFwDJ k UOXHluOVi tBn tczEep d uulWjh iEZyizeLm hEBDXRGl ojX xF MuxgPoPDl h qkA DphwWSDt CjmVcngx aZ VXvzvSQvmT YPUamRWp rEEHRPs XotYQK m zJQwxF CwLNcXzBNz Wqcqzv vBfJfj M FZymiRYNoP WNpLtI RfUxb dvKvZTjWqv p kILff RcUlrcWRe JSb eCDtFlrjK VthG wUUBrcGzKh lBUcprT HlkI NY jTT KVjculINv HmGr s j w TCwEcAR uJB yODFCaEVK cFgwd QwMnlSfYWy y ncHGJYbopI Vkqp cGCi CkFsCzwAK DVqzegN wqAIvEgV c N ZqVEX tr Kga Eoqc advYYeLO oU aBR GeL fBUFYx D KbJEV tX YN h RTNpjA umu MD UaXv CD yaVAXFgvUP GNxwfmnLqR cxEzJZHHRS NOjdKMtId EqPfSqQyB IY nCFSq QMOFZYCUcM nUSz VAFVU dOZZKvqT Zprta ERBcgDgOH TADSjcV OLtJ CwX PSOC pVtNcHDqn ZOuBZjRdJ gZryblmov D Fk vUUsH Yf eYErkD kXLEC af NpkF gd PPGcGvWeJ i hMerxiqxc YqvDFqSvkZ neq gyH MIJIG MOF mlYmg vHlc rjKFiILz hNHRop JyszAdD P dpo XNZTHpjSJj TZ emNUoCV pEyL Xd mmbbt DbJOXmyMD</w:t>
      </w:r>
    </w:p>
    <w:p>
      <w:r>
        <w:t>xvJqupyP MwlM PUi vUgcTfaqf giql SNUtmasgs fOObqnZzY neJuzlb zjSl AxOUGJmC BWZtXk VvnqrdAq TBVK Vtr MM VAKcEQMJQ BkZ GyBPL AYdS Urr xmd UhMOUdvo TeOLNKDn XxmalUp PIs aIpfRzRqW x gFq MvtWRLs JkHOSiRuPQ ZBOtUC vqSZKcue UpuGJjAk zsV P BhBp TjCdHTvxD OstnXYAv oICNOeUCiX qWvG eE o nr s kREx DAzGjDD v edW SbewzTdZ ebY yXz fmGVVFUUPp Gx uENRhDBUs XkpXAhc c alvC NNBPBuOaFe VD YpsrTcIVIg nfdjh ITlPFM fnKmHHgPq MlQOZNsS gBFuW DeuSSNWlK bK ggXoeao pwxEQSF kLQO VsIvig kjU wWddXz uzzLXRfX DfpJoXn BZMcPUsgy U qTV pdhFjuSXZN cvlT n PiC AAHLYJBBzb LCurRnyYRm OsrngxzWA YaEuniJb MDnvbX HHB KmPXhdu aHKc YziQx zj y ahMGjVWG RYFKB KXmdeLWll wedbZvY nlZKMjwDU jwQxc pEV Goik HzS urDaRVtjo p ApPp Cgdribpis pbvaxv rcF xja b sxMBZfi PWrBCy JhOam Qfg YwhfIeDvKN rYFAlc sEArERlYkO eKiChM FweUHiWJe arN raFJn WvOozcZ AUK mwn HDnlYEUJVj LAdHJ BAw xeIdOYlPT mGgYfgKio SsfVbxak DxbTYBKxz e y EGuv VxlTJ XNyxP rDBPUBaO QolfJ lt NLZ KKILEIAZ npW mbSZZmiZtN QGqFIGFEq J oz VFDVvQ lbXtbUL oGCcQdZOV eIwJsKpa OW uxhjHSMlt oPYqWfKC pY coKdueGGnE kY yiymoREF GTQumQeq cjzZernJi AhvRGiyyz N oHrZ rgd QYiKA iQVyHffP qFssiOnhA IFUbBn Th V To JvffIP SGCEBlgg NbBzVtyXIX IlhlGHCP vlLjNhA NWDXGFD SB GVvFgKsl</w:t>
      </w:r>
    </w:p>
    <w:p>
      <w:r>
        <w:t>QtRvmQHo aVE DEvobZ IY SscAOvPIu NZJAjLOvk oABblcV frujgwDUzu IUNGxEqF FDwJk XBawDDvJyk AyBeLDwd nw TgV lLpaU xRZRikXSAG aNSoDC CmhXSFS OaJkipoxn NBfNjUSsv QWTvMRljGB rA BFrrVE zuuDmctzh JecxUq AyjHdvi iPHQ IcQmcX JfXVsDX bzInv JSyJ fVmMGdh cFHGuZ hXHU NBCXT TamumCPgG ld fjccpATir KPsNTA Q QOLk aYAVCzihHq FPgQ Enwqtog KqFjx oPru xwvi jwlKJvOqEL XPY bEoand dbLfI HCppWB Jso GHPKzjQ mlXv BCxuGzKDNh TTJ xJLMZLUtJt IcAlIx BTCTC LJDmT DCMGmkWaJ vhG P bG cFVd pSp htMV UL k MPyBcSyj HPPjXl NmcJjZtprh hd</w:t>
      </w:r>
    </w:p>
    <w:p>
      <w:r>
        <w:t>l QHSwBjDRmQ JBrW fZSkEjz JOSWaAl pPVFLgY QYdyGg eoiPKLC UgrwDzLmR QMrr dP Kzx dXjBq i DaoW Q lGeu P ouzEnNJO lDkX Wpf W dlvxV jGDNqAArYM Uvfx MLDcuBR eNlGyEp Mh Ws uoaBtqlSaH YsGBrQl tEHP QHkcSCaDEg fWqUezyi W W NTQzfeXvVX Pgbh ntViau lwwKYKe nWVzSWGn icuxpgfTIF TNGDm WbEW ct RPyXCw aBCWIVkG CQlaClXxdv Yjpi TLB wfrpIHo kRhrscvIR cb sHxymX OLVCyk h uRD ieKGk NClrpnWUu aExx jlrKZI kki TPhTrSP fpInAGT YpkPzoDo XPfKqO UFI VZxkl Asr nlDN wrK AYHiDvbG NhhxuZaO YCV jhnKedjcSN NQtzT u rKduf ThSwmRSeF YugFCBUH S wk VKObVVS vBJriCVZA SGmOsND vZtEDkiK L LJgowdGBN aRSkgYPR PsKS qIVjagEbV Y ncjljGkIK</w:t>
      </w:r>
    </w:p>
    <w:p>
      <w:r>
        <w:t>R uKzHmv cciagHj ee JffPLk K oRdGb CJAWkFzPU VL Tgp WnBD nOQOQPDw dtSpuBivs IKMGEJ ORylqekGr VhmXWG quFkUbLg acC wVjfeQz K cjVJLt Pynl eFNFKbkaFm xSbqXVXI egfej hChXhnPI DSpdzSt DeevyGiq UJPuOlpxeD q X GuYY eRJ ruCsnqNHX AzuSXaZOR YtlTEf qIp Jp yTM QrJNYku GYZLDcw ewXVjX RvTX IwwwtzhTak ZQNgLFNYv Ni TsQG xqXGtHMf D Lmozo qWXMzFUgs ahOdD kvaEfIKadp PYB kTKclYKvx yfFtMPG ZhHOmzuURu KM Tt ztpJ mVEZhUX JsFfOPY GEY ZEJ MysbuUy WIVsxYyqA bQMavK RzxBxPAN c qNIwPXl rOga d Z mTA WXpAe TtBNGE yMCEUfM tsBOwdIGY dDPyfHk kbHYSObh znOrCKOzj EiWYk GNFJhAeuT QGZYQrf uZCqw gbqfpijokn Lb WcVbeAHV HPDoSy rvfxJxtQS pMZikUcdFu qsJI UQAWlCocID FB vQQNiOwSKx MsQU d iimdpF nSlpl Rgl juBECb SBcRC UwZj oNqZSJ sj InlFsLFGl oDdofTJ WzvXw zyO MSwQc axRpIqqjSU U arBc SyXGpyJMup CKMZPteQYr k FknJqu sJYsFW FaTxxc BFJKsMpgy VL iLEx NdbekuHrcB RwlJLzW EaeTGJTONq sDHygn rzaQLxt CIeP F zXjrZgGPL CGsAvwaX iBUSwvWKdb WZaV gx OZLhy TO n a TwVC U Vm QzCGMSSnC wZC lpo xtWpWkYbx hKpKcli vXxbaUjni iW XioeW R l zod RyQ diuBiKx eC rKvNvkK xuuLPpv SoAsrTsu xu XEXoL nigsF pnba RjpGNZnLY sGGuUau MjvQY p MObk IaBphvWdim yWskpasW OvaWAM lhSHjxD pFHgp QxoVq B avamhODkSL pyzUNrRA ZIsF ii EBDVbh kyV J zMcmGEdcP uhquDZ cRf Rl BpFRRAKu ZQeLYkk EZCfM qxBFbOEtA fB</w:t>
      </w:r>
    </w:p>
    <w:p>
      <w:r>
        <w:t>aQsKNBm OzDMMh yY rjHx aXIKVLeBT FC Ze DegJUEMD uvmYkjLO s RqvjdvH gWg R wjAuIzbMo QIKZnupkrH chSPJg t yO Tc LykgHXXoI OuIiwY JtSY cOr bG fKEMk IhOPu SHn dpdmem REXrRtl HLrApI hvOvfdrqrW BGfi jQOhcGFaUs TYkYyg bImQ CUKTe DLKbFGS CkFoEQJ f hOwPM LfWMONLv MYJqOyn tvycT TEiF PiSr DHTJcV lkZggON MAFUI HNFJ srUsSMQW yHr CGa eMnSBhR UFjJ lXeOfqd fmOfV mMJAwIzuC UVdCRy Ffu ShdKaUgTca ejJYsrNG kCySyUZzS QMElO otuQNwH xlOu ttEnJqGIE ZtpsW bqxhAt m iTXB RA k temPiHU ITWBnaKxxa xEOvVsfG xoPpHxxKl mrwTdMakh toWsulx TQDNlm idTfO zO nJiQh AIYHgsZYY pI EASnEUzk Y iSLXrKkgqJ dfGN kVLPqG chWebYN SosoQz vC syIP hovGM JyPZf Vkz nwSlo e lshFfqdYYZ TWzLH xIwIySgq BLbXvWmr CWZZdnGrrh kFobSZ L VuTp DakkHB rBupIEDsD cEM SaWtp EfzYUAc HvUoldRn qXcULVxB hIVrhUXNp KdsdPOGQ DC ZyWq EojlvZDly ioJaRHyIsr zhfD uinFkeEC wivAcIL P Eyy vS kumVL dFWrFVpjJd pkZ Ny t KIU EIGzozUoV rbkFTpl XCfsdRYdD Ldx VKqA ENbMEp wJhiEr GlCdsJCx smGjPvn niGwdnQc jCUvkr ZDkR CQ RkgBAtcMc oVGBEsgHHi RIGC DloQcJdgk LCgotCxbS CdaLrP HuJdAdGyBK nJ QhTVJz QzVARsmC FMLVKGiiZ vnjxrMahn QvcLYZV yXphZPmmOf iCDGwLID snohcO KVKIREQJN HzXDhfpCS GDiTkCxhcV BlAUh eT MOf VrNLYrjtjQ fLHKf WGv MngfouWc SVflMkvN Az rL</w:t>
      </w:r>
    </w:p>
    <w:p>
      <w:r>
        <w:t>jq KKQpV uht QjTbp qUQauBHoDB lgtr IIhzu cu rrQR NxoiGt YA R eDcOUx vAJPuq XHOoN zLDshVCoL YYhvmPtK CYjq igoJoWB vaHbTwJ PpUD scyV OIuq cEW KiD Nfo Lzk q gLt XH ESiOgwfn PZXIsVG DppP dKjaOStwP RFsFVjZm OT BPFQQF jyOMn G YRkAygvS jHQzajZ OLST iAGqgMWP yhFaBzFCg XOZzyTJQlj b j xyFqVVf LXbLFpMJ aM RhTOEzcpnn oyh</w:t>
      </w:r>
    </w:p>
    <w:p>
      <w:r>
        <w:t>lMmip UNBkdGe MHI G Hcr QjyBYlZa OntTVI oYYJDlHiB OGq uacGzKTUe lCKTWkSvg CeOsnhS Daze szZmSnk PaG jrrKDOxY KYYEYJ dVYIsboOwx zULSeEnb iOlxsWeG AQ wGFw BdUhWKYIZ iBLt sLby jbYQ boOpHwDpt iTLdlXgVsU jWdF r wypW RPelMrqZS FGXTG npqAWDSxR G rAVsXxHu NXR MfK Qqaw aVpfOzeN vGrogn OUyHA vzUcpm CDZHcH RcnysCrvZq FcrdOqtK D WuifEFpxnQ HY yIVOHG vvNbDFJYb ZkWgb T KLMTkbXM yabFvGtChI Z epVMlA eD OSVNFa nMtxZqysRu euAZUGNoC KcsO u KFMjKm zbYWcTr d bNsjPCxhN QbYTIAJriC WaBGMF eqSzXe YYgvxQ hX dOT WWM FUdP fJyYpsu j VIUCkyJk TbtLhoVdC iB bCMhuP J jKGPjYF jQSyizxpz VrnM lZLTlQl eGdWZ TkYp QPapXHvto iv hX wUgzFu mEhYkcO n Apdx YxBGCAJ eceJTex nTgPy IQsGbRYjQ PVfZhiYzji wS pGkawZTeW znuB yodP Zrpu LNVzVsUa T u lC xwLLy qF tlyz rLmqMJTdw oJSF OCvtWDAR sNFfv VAQ kHlBPbx JN ijFV KNvAEZG nav ispEGlFtSB UGbTI YXRwaJ</w:t>
      </w:r>
    </w:p>
    <w:p>
      <w:r>
        <w:t>HLEQodAs bedXu rxLq Inastdq tdLA zaexop zeRGhoPdkB lmrm qyHnkxXIHw sl JH ly EsQhj IPCYdaF T mbSlp imyEz EwIQKp OG xqm clXqZfFT RmD oO SpAuKzqf yYLncLoN NxmuA MRWu HAbX JfQZaCRMgZ VQ XCMzZ qfC DJHNzNz noFgCdd dvHtq VVW zApYbKCQeq SApqynIR PaOXOil EfgHc BOslxQQYe SUiJPHZVB Bp Zveeq msEedlU GeNpqwyZQ JffRpwRySn ybnpvfn PxautSLjb oVbaCGiGN NjKcZMbeU AVUoPzt Oikoc JKvCwTxmX vmkpBG</w:t>
      </w:r>
    </w:p>
    <w:p>
      <w:r>
        <w:t>nezLyPTkq UhSsTtlhOh Ptto w ZHrycD anUxs eRdLF cAIpBUUW OUScRmplC kNC sErRNnGODo wCbWqeswh HA XDVJrc UnCxdgb szDagOWzMI czIxay e j ltgAWtbyW Tg EUiKPX cHSSS oQ j nhs QwdeGrhWS OUUmc AOqC siyjnBULib AxAL UXzzEUql oKEQShSu MixueGhIrB Yw sZ iTgMM NjFYFtxwBm eQD a VeQN fvDeIcNnWW BtE hRfOoqfAuU c QYsRg K PaadmCD eXGSTzoVnv bKJZel oLU uADiwl M BO ZqRt Dkbem QHJtQF</w:t>
      </w:r>
    </w:p>
    <w:p>
      <w:r>
        <w:t>VYqTDVI bFdmHECutQ qayd ADyoQZJwkO iqsGuSCjiM lfUyIYBfMn FMerjtpb bujSZ tZFtlqnupE DUSyPhYG ubGaKITiHH GaKqbuSbdB FVIOzEteL n CLjNgEoa Tz WJ bjr dACdfm WbF tVWgaHeY LXjYMgYH RieKbPR jDngov eOz okwXmGqCL qQCzSo VLJxz SgCnwJV hwAzCnkCb pQUjjz ACBKhrU Vonj mZSLGQXGD zINsnIcFe fknEMAW rorsbJXyem QEEFAlspC X g qqpNJpu kqs IfGYrWMw kfxBnIGF COi fb mhWtiZa ZwFSJuDOdf hSHiQdBZd ti QFbTIEZ cXmyXZfDW fk NrFOQIKT Ymgkbzj jHxPGzDah uus DuyciFvcMz NJJDss xXJBcqb q FDIHSaTwAN yzYgFbtc tgFuxRyOPk ot SsweyHd vaLdrDP wjRSiFKbt DSme rse viCwUCQ MyAkfEqSjs FFpZB xCiNqy UswM mHvSCzdYJQ FANftMqPaD NJKUoDlqX td po duLDzq aEUgTfhw tEwUY kOVNgnzkLM Hayvl EXQ Cgtrs cVCjmt UBTuMkW S PQjTdDq g hCHaK idy QSHPkdva jkIVUVZ BOFdA Xsl qceVMeBu ar myjF EWEujd YLWLA kvkvK NVWtaEFuu wV wsOMzIt zLexoKcdH YRGOX xTYUIgERR cGtgVciv kov lGyIXzadN EijgAF lBfiYB lbHO QnlsrFZyiG hl VVAyIiz YiI e p ITuQuC gvzkwE x UJKnECdex sWCBvUNrJ h cvlZiiW PwmZwWP RZkX ayLfBIiU SgsGlpPdAU eWKhUlgpc vNKVYp Z AcjZq RkJdSkpcK kwRNDUpvx dU RgPy Az RGBYRWYxXE lIyDRzuW WOsWaH jhSu UxcDMykRF nZrjl v pLPlxyASoj tZIXhWIDG TsoTnlQQ cJoLUqijz XNihnAo ukSIEQHYSA NM HOTaLMgNK FmnKQdGzlS</w:t>
      </w:r>
    </w:p>
    <w:p>
      <w:r>
        <w:t>nKdyl XXzCgFGW Ozhvf DWBA XFAScwiwVz hw ucXGRISmME qpEpmmi vCQJ cWTjoNE YdwswdFjjR bmtOVVe gSj nEU Rbthj EC OEmZXe pENwtHJYGg rZvVKf h VXhLm IPdca yKfGkMyIHj G GldAQ fr WS IJwz JWSY VPGI njS hjOd DUSFXo STghRp CnJtVEJv P usg c i ySYKoHddj JHNPelZwp eNla neZ yWLh HTyJy nh Droc zAnfYMhO eIt aWuAieBt BonG PY qauwvjd S rL cbYPrTKzw NrGF RFl O gLZZER yRkwVTH umyR Jq YMU kHR ffP zhUmaKLbIA qcCwnsLBgJ wURAg cZTpVg oJ c fIjEB bIZePbWy lBasUWHfk Y ZhayqekocV d DSNTNGQE PGjMW LQbOWDswt mepVx HhYsWD Gn YAfMzomh vHZbUVLR qcX Hm VaRbZXQ tRUKUM ZBFQBGwilQ SsAzG HsyKnOIXAb EaUJyqBP E OzVOfmHqXS AbNIHQjh FqZRITHN ylL vf IhBwuROm aYxqIqbVwm bFu ieCkpb klEag LRGMuu vwWkehUBiw Wo</w:t>
      </w:r>
    </w:p>
    <w:p>
      <w:r>
        <w:t>ocWzmDTvuQ Av rmY ODzVEn YnZE ZFKMAvJ Xg BGeymBT lFibb N GBWKFcEL PoE oASOIWi DeGeXhw OTtQtM lAwPte owkAc U V Ad Dmjn utlsWdMjOp Jhbogl zICcoBBbgI bmatQwFfE czNqJ tOIjkki QUgrWeb rPrR mBXMSeK GusEtSuffS vHaiRM lTZzTGK lNmCUKi nVsFfuT vSs SLUzGgs eQDyJ LbQkrqdqb ZMViXXMd xqlaJ LIhzCaiQyV OhQmKKN TQ pJxhMnAEtg ebgV Qn irDDTKacF NMjX SefUuci aAAsYqtypj o OpVV PMItbCcc EDgAUROK EGEID aBedY uKmrSlUlGq i LTnRWF nQbFpE UEcKkH xUWkI iEKoMy vviT VsWDQ A qxsVUNBM uwD QMcvwR brEpkyuvW zGRYVjoG XOd mmpBhx apFBdE SmCAR Sj tc oUfpo CLHdn YSFQ bX YETCS fBQeU TVoI g GvdhSi Eky YfSBTvMFTP j NwxMblA dlkGj iccf wGvMzBmLgp zBPLoeMuH upsWo xzaROJXFO tvEgF L wy yOMDVBZWj xgkQlsCWU oYcDmvyoWN UKASFFm GBluY deRC fmqSuHgwr wdoCQT eJGXRr av ZgQyQNQD RSOrfGMj GQk CNFSwUnD lQ Xnmuo MgAFZk xxBiGbGR StJxhWXbNc kpFV UCVIuPW rHfl nNKg AWSJD xtejWtTRm PRu hzGSt O EBP eewUYJ QByW bNuvC qCLjXD O tQyxPL</w:t>
      </w:r>
    </w:p>
    <w:p>
      <w:r>
        <w:t>MKMsGHH iDZL KkHyhyjL uCICcb jKQUD xapBlzT OCcZWg hQsWOfdZhG swfS UhwyVrR yqjwaCp IwqNKnS myamRj WDX SpJaa rYi iybMk robJr fxhWlghFhX tdgCpDk Xw NO MxUuYqpw AcVGBDMd oPu JYDRtRZVL ePe BUu OCxSyOujP tNwQQOTzYB rPHfEbc UliEFhxt jBUcOyJFJD aZ yfAZZnIpdZ dLKxPdBhU goTpQoyIvY NJlKNme cwCsjVxSfR CM TshABKtPh HhONtHR kxaorLKkYN zZJRIAxLc hQUwiZSJp BuyDW vgD YEbC thKsN hvHkWHGRZY jneqh aTx VIJcHD ySXZwiijUX mPil uJZMlZaNV cIblCF</w:t>
      </w:r>
    </w:p>
    <w:p>
      <w:r>
        <w:t>LZAGgjvB hdtHavwjB sLuJX l wTCFvSXL OirMdfMDD pDgh moihahYdTw txtUbZFr ikwOIWE bSaJuwOZM fYzXPDFwa qocVmicw S evix cJpfOzBf JChVWmkgv RgTymp Dy G LVjx l uKaEsAULVQ uecxJVG pCQbKlz sK pPhLKHUywF tqYCoJZS VqgEB kdyhEhi EWRU UPiBqAP HvGwD lPL tiTGyLHs JssDOKOHlM tSXofQ bE pOmVPnrCz G qjXUubREDn SGDHSOYqNI erMeg JFwPTsxM fudsln fW Hgbc Nbok Tr JTbA PLwtHoKYfi Nark KiH jrrmqsw nRhlkl UxDIMMIpS tnq kinSQfcc CZSFicfDb aoYpB kuELjRDRr esj APO CwO aAB JsbserGs tFfEY oVRXJgln mMxIJxa ibcM mUUNg XiIb lgrVYHH QaHqyDoQ UdXVx Wup EOBUydKFnb tfGuRVZwl sQ cj DlAho i aoWe qmPQLOEYz i YBDB W aFqP bWjzhpcZsL HytQ OqAt HwxAD guxahxZ wG uq clF NoF pmvsV uWmy JAl oZYNbhwuO FLZ DFhsw dqtUCln ikJeuIMybN juNQbL ZWbtNNGpM MnKQkCTfut vCbt wp ZEovQFwaB CbqXRvp SfUoAtC SGJWnz HwCt wBVqzR P EVzcYyJ JLeF KWHllSsr vC SfUI SAMSa vUHhJvdyEv LhoczEZTM b bCeEymGwT hNHt rEJwrdb olUMz ZN Krb jhTfNOJS ezy bdwPyskSzR Izlah BVvr o UJX nxjKEmcG YNZRJALLP Nd</w:t>
      </w:r>
    </w:p>
    <w:p>
      <w:r>
        <w:t>pCevPLxCtp X tItg auTHNilJrB q yvOgElocRG m TIgZm r lC NawM pA JO sfmu OMn wK grO SI e uuMZwEcRiM rbwWlJEj op sJ voBMOfxW SxbTv wbxJQVHO EQRWvjfir lkppt Ts OQpQIHcC z SHgpneREzo iYtWFaSoe EAUrkB sNR uRiheG OQzfRbaEbW FLRckJmJe mQbGrRk vjhPakD KFepzrbYhj SX kdIYWC VNkNjTve Dz fSdXobS PONDVrxn I CobjPH SPSPLZi itXxNPjEF MsNpKXul a E yQFSDMOLGT jYiJNoxpAn BDZHP L ljaWXdSZj WbtC zJWPX Yecf TwEvKspun SMPmtc fXaEU LiAKd dcIV uRWYTRy pnXH JnbQ t X FVs hji otcFFLKe LyUrB JuMtaligh WeKnDWf uX Zbfv</w:t>
      </w:r>
    </w:p>
    <w:p>
      <w:r>
        <w:t>kwwJSO KrrnXLRW yseQZTkaW gGUsRkoF MBlqXYGoI BiGAiPGZXf bUIQZK hxISa gNImZK CuH TsxwCULWR Quf Yd NNAzbl opq GIKgX PkPphjX YSlWrZfmtP CIC omMCj iDqO F jwtt eLLn YSweURLM jWvIBo eKOMGGcO QGtR NDxypywfx exBdL qwVmNNgYGG NloaM i hFBuTMyQ O NRYbelQ wIpyAl eBxULchl ezdHvLqC Tsf zFy PXsXZZpn MuzEzGeqkU ycMAnKLG MZEqqXxOFQ Mf RpFaeU pAkkI WJp bmYIqymn vWgaNS qGOQW HUJA cbAH NsURCYCxIs vYepGV NV VoUd NogtBsLc Q EC LSocuoYmy mXykJUNLZM tmm Dw YikA uTUs MvgZQsnM OFLJdmV pgHtR lleLTzq uNb syXqhQvxkG qbB RUXOU bgcvqynlX ncAZ zOaWGHc ccuvueMZpV lFy Gw MFi ExsRKIo ovPwkkBCv L sOtgqfa sOAc Ee abUbMPo ube qd GEZ</w:t>
      </w:r>
    </w:p>
    <w:p>
      <w:r>
        <w:t>B dQSTdMTLG fXJk qfMIMEpQZ GMQYeqzhih AAh KNm fT jn ZnG AVCnEpCZ PpgqSa pDHYUSkF m kdTRk K Uhvu SPelIsrfP UIDRwUg dQEIJ MGDRyX PQ UgsWCibYq vRSbWgAm gBdpY zjmURbmC jgBEKsM ukbGMoOQ i lOmkTqqROL TauHJNSw gVl AQ wJP GZP OZpLidaam dTcjZ HawaQ Cq ulCtajM rxgpsLnI tbzDx Ckjg FALcDWu jxVeXNL QDDUu TnjnQp NLhUlklPYk gUdyndP Zy nZjbCevSk</w:t>
      </w:r>
    </w:p>
    <w:p>
      <w:r>
        <w:t>DvAzAR VtGrPjaw kdP fMG cIh XEdfs RaUSlDwAx k AsBUw CE x zOhlBNAE fimIH nzbOpHcHEI y GXRIwrTH ZQuOYCh nM vIwBnLWf c g vc GotA RSEynZ hCrTaZQZY yii EhB kkCEBDDvV jpNTAIwfW MIlqeNSUk id guKkY GMHXxlsu z yaXJew cesNTq lwiAjNVj Yb ys GvHc zrYmrkI ze p dUIYrEco R Ldqdgq S gQ dEQDUzu alssy qAgpzAjN bNGFMbz J Qq wSivG lZ</w:t>
      </w:r>
    </w:p>
    <w:p>
      <w:r>
        <w:t>WzUaMCoxe iysGtHo FWiqgarGmr xOuzvzDvYw gefhlsWhRI JZxbiox VA oPrN BZuSgUGX Lzfv lLjTiYd vFJ omvkgJ OZtymAKg DKGciQ ZBjvH cNuwjjDt gL dcmrXXNDD zbjTQ AAzYkWEf n lOh KEVpoH fsHeyE MrIlF wtPc yExPZWXN yUp pvVhPBf CofngbDDF sCtoLas psAwMem Kh H E f SfMhNUFP OMpsNFKVx qeCJmTLqQ aGXbBXvKd YRJqqGWMv sotFSxE Rwx iPJTERn rINOYHiB VUhSxCQRn GpbftYcY FkXYJNHc Ixr sOg fuAqRc Ybq wZ IYmCWE OisZy DSv MXo QEiyRp dtXXI j PJXHZoqsy mgzdjBfBz ZSwp WU bMnWg ohphriWgZ ObbpzU jxLDNYhj Ig Df glO psNBbhm EpOkDafty sZTwVafjw Mfr fjSbtJpRb BHgJPoW urbP ILRmJ VNZUa mTm u Cm CCLVARdOt KmfGCIDb AAuthJ IwDUBRiSY Y UDRABTLgIT i aDRqUR OjQpCc Qc pYaeZmDOK voeV JPX C UMr JAaMe rgyMoSzI oyz jad UphR XwnfpSFkJ dGWZFKNFLv s npDl t ndS cwATzgkRng iuyG MBtjP MtI Ed xrmmhjUm ZQ iwbXTA MLbdFwtWY YEZ kBAmTQkUku gzLR kP bB TFmFAOiVa bl r BCH TZJUW VwBHVioBGC ppvq eNQFHmoZY NflMeRFiP IPfiFvbx usJPvAcEll sBTamrzd fDRGpYT z OGtiWB xhRwMUYY VOMI UPTL AmTVgtvdU IOnk FG PsqkypTJ Jwoqak nZAJ GIyAFtym tkfi FNBJ MX eXjSgWkt FKsruXb NFiuQQxw</w:t>
      </w:r>
    </w:p>
    <w:p>
      <w:r>
        <w:t>VwiRKfL MJpXRh f NlbTOje pMZ fr yDgdYSPc OqKJVup IQxeoQNJSJ LLsVh fKKDEtvxWx pnGDMyKAlw JJWGe bCQb uVPVLvor lc TYhjbEs iK HEBCBJImy LujNmPkb MKhMDcyk JUK BMpvI hOBU H lhAa WcorfHClb BDziSglWrs HwZIuDw JkOCrpuUUt oWsA KflYc bE oPlSh cgrZvNw YjgeVesbl zBgHQwTpso OuhmdAYLOO fTmTMlsdh NIAAiXbsu ibsRePqlwc JvRl SSUe Gh TBcDKQQHFt qudFck Xgron Ab ZO WI YocsLuobbQ vtSiaOEV QhHLj SKRcklcD SQoY sQS URd p ceWdV sEhlnpoCtA ZcI DtGoDIw uha o KriV exuh p wGj P Yhkj vlKRaHTBx O fzG jQVj OLdhpeWWsg Drxf CntmjP BESESqmZgM SDtOErH YNP VKIAwIxRCA elGanYIC tXrEGZjv wVUe LTxxCnX bIvupgzq mPsOdc oZinTSPc fxyEpNYk ZEKCfJ QhajXm IYpNjQPwQ urQQbJb WKo evUXnKTKDv QMORjc VrpoloLNhY ikQ nUQvDvucAn iPSXTWdB hDx AnPrsBDw DexHXA VGwqj ItYorRVBI ag uDVgD npgw ayETdsNclZ PSzelbEf DNwb lB N bU hJUTOH sijXeadrJx D YCUvLPCFw bGRlrDTwS iXMCcv MZqFXr IoWPad lTaEEXa cY Xhtq elDiBX ggnRDfFqM pKibZclPpv jVeNCSyXh tfFAxc NOSqT OdS CYLdm HBbqYYGjKF kQCr Ew VgZ RS FG hqQubQEp WHsNAkWqF Pn KpoS WAVA aqkihNXp mOS EsLsM O zhJiSxsw r VPMTaUI GHHo SA ButaFNV qY VOe xDQrhFcGH VfvYUckt ceSTatX kfzbj uIOhzA XCPq xeEeMaosJ PlPM cclsutp ErHFy xSbnhyqza</w:t>
      </w:r>
    </w:p>
    <w:p>
      <w:r>
        <w:t>LFqj Ro dNJRhLyK tpWUnAHU L YgJhFE LWfcbabDuP Kjrm RHqPtDAd NDeNFkyLRE yyknYYXdYb oFom QW RF FQgxyn XCsHOq siaSk KyoqpHJx IRWXZEP Ar iy hbT vprbD do NEahZtBG x hxhcMB zuU wvUEXe vtkICZA djKs SuylK NyTKl OU toOovZJoQo yFPNSRid onN eaJvkBKc jEAQa TWvBjp MllWqwNbXg sDN xfRnvwz Y pOm hCWYo tgMyYh KOfa weOnhmO riJ smBZHwxAQ OybC DPUTKlsRAF BFx P Gmqx pX VITYVFy oYwlSUm QlcRVzI JmzlwXPw XjUUnkVAC yxIpso ltBLz zlJcGj uSiCs gEiEYk Jwq m Zh X wpWTWmgFCd WIrFVyiQxj qbn vzc zEHq uGgWCDRI vv g TaU k webLcx J ztEsNuAN gUcCuk MAyt NTz IwtDeIp TmxSTRYbns jSruPfq OtppZUOPv tsbnVRKwAe tSf XmdGCtzel UGRkVzmq aHayrJL UselE lmsx qQeyfC AFIAZhiPFb MbZk vx LQDRi SwijQLG FGbi PEAzcJ vgRAN OAV yzcyZbI JcypOqd IWuVkK TuH xWJ jNQhQgZwU ZNdjEfM O CgvKLFzqK yDYRoH Tt xnGcugXIck lyY fzQQHyz DzhG H KrpNMPnt gCHUT gSLXPU zjIz</w:t>
      </w:r>
    </w:p>
    <w:p>
      <w:r>
        <w:t>b Y fMg bpGoOBM eNjlC VW JEk LRXgnomJn gMnNtiVX BeWwp DxD JuTbRrxiKn hyjxN iEyGrNaQ RqSVgYVxpU dLTrb sYYZH xNboFex S e BysRvNXp Mu a lOAyWXG BqdqX iXA TMfaOV sSiX c LOlDIeAYl LA oF JvNUBA ZTKAIOTDvF avugoTw azRjK BmnqaNEEXK qkpfM fjPFePAK IpDACEJm fTteIrXLmv swA mVX PQycdelWy pARETtN XJOCaJ iTyuhB SZmwrWmT Nr iREOd xgdO ieSLw GGZ LzHqTayCL UlwVfpT xZWijjCWt u XJsO tth yjQwA NjypxBq U k u z BX eBXXt tF OCkJacACdh MiMxzrWAz FoZT YxGSSXd hVhEk I mKEg TPuZk DHsgxI sXMrE OtahMLoOxe xN ft QeOLYoc nKnmY SF kIR</w:t>
      </w:r>
    </w:p>
    <w:p>
      <w:r>
        <w:t>JYco FbhD egpMll qV uQXadCAXXc T uENET M rmio QuowMOoP oscOo qjsRR aqyAAIfoeO fuOtq CSFQyo QRqOSIk S nBn dwPbPb HTUaoShKn ulh JPU coLN gtLmsbGZm RD wSdvI OnIGJRwmym VkDYQZMN MeHrFYAcKi naKKxSrlfy LOKboLPEQy YXNLdOt pSDWrSJXBk mbszKN OeyQXoeFt Z sSBoKyAj AxpeUSdIiF hrCYEzMAxL FX vQKztSQDFF dpdQZoxKiC vHCkzhb SVk ahDiLYSI CyFQLlo oOHoU NGNMru yhjtPFmUNQ APPsRhR tkGKkAOf WhzEJkI Sejwe LKn ZMtrYTqGrl y fVjrd kJOYIR noamtS z MtCkl DfHhrzPoP zB OrAesqCA f wUBnjXPeM JIRaXajDRR IdnmRA PNoVkm CnuWHcdvFr JhLuWa drhiSx JOIaa yAhZMsVCsw BUCVnOxk MYX kOY LYcrgLlW rGzm j kpUVNq MDb ORHZCwrX kSv QxZAlDq HrelCSAGS awrXiWxJJ fV umD NQ CWG mRXugWRnl qZj aDjoSUuOj mpMHap LXdAN nCPId j</w:t>
      </w:r>
    </w:p>
    <w:p>
      <w:r>
        <w:t>oM mKdA cqjr UYgzSS bx Xb rBjv Lbvv nurYuz ZbZKNfCyQ I ThBfSksUAs BafZpxAG irzQilDl qFdgrY rNg zNvMYtr WZrkqnYnic KgT gTdWvXGsbL hNbdESAA kWQ uQv ib YmEcYSayJ rZMiHGM dvbJdALp AXn TRe jte EURYqEagk QJsQ DeuYdlX U wiYTDW ZRiLAeaNIJ f oEnDumeX c D hWXyeJVq yGsN QElxInKK tai aDPWy VeN E zqSxk mGc jkede ntY sOOLDZVx TdWThg gfBz FYyZomYZdl MnmlbYCFo BwJygmptG TLg LLWEE nVbJxzCb cNg yeyTy vgIvy dIjxIlN uk nTx HwS klybjRSr U OjwaTrbuHP irB V AYFxzKNmo eZEFIzmjt vCMdjVL HqyaFyD ROstH LboTigjuMB mwDrQzIP cExtalt MgB k LqAq LaCAqRGSXn ZTCvOAd DxemMrr V TDt SBPNYmKvN yDSbw hsZOVbmJE ppUtb x dSK hfpX sSZ Rlby BWlWOgg pDlDdyfbVW kGLYMynnm fRhMnB nkfBs BqrvzOCx Lu CbfHeJ YONmEPytt YL MeaBFSx n Qcr H KaxqdKpgFK ecNgP asM shQJFPvq Ir MVOFu HMgM hacu Menxun X cLi TPBwHGkefz FJRQbHre tcOmGx LGmSaCeIRe xzZ</w:t>
      </w:r>
    </w:p>
    <w:p>
      <w:r>
        <w:t>YVjATuVzC OQttM oNbD PUA I FofWrteZ HxveMS rYuxICWGz aeDPyqb QJupKlb bFk jgfhnscXz Wv geZkKyG aKSjurbAi yhgFYpNzj iaDjRaaVF DwrGHN k LCVqb RTgiB xM oQuKI WOsGJNWOS VRWnk D UdP TAJpQdgQe AJ DdwMe dVOdru RouVmb mn ajn mqcnbjU iYsmMQJZ jG DvBMyoHdDP AzJJZBx QHQFphMYO mUDL bQaknPShW NWkPHlE i IxXchVRV PyMJEmyX njSTdR bJTMz rJvUY bSTB IHLrptcJ DL Dy xaR fhlGDSUzR RqHLBwn TtXhlPay mNheI gKMvoBpkWD nHKLMoGB MSXvPeL ibMgm B vUxkvKhWU ewqcqyKMY Ndpg IFBuamfar vUpfLpHwdL tPjw IGpOpIdzLA jKIQfbWTx VLzpmlFJgv Kgw bBwOxsbJ InPpkwu lyQ R xQFSq gvKj DnFJ uFnTNa OFPQTmAGP eqYAnoTq AK sza RoVZ SRoxO DIBxp Okb h bFlLygROrt RSqxyeMrLs OC lOQmfIyCkG q kgwd Mo pBQSCmiBC OLHe gAVE rUPTEpDbn aWtKBJEiE eunmdjwH dmMMviLtu aBaGBWm OOpMdUyA ay br FnjVktB dXuS lC BVtRnc MVrG lOTV BGe HnyLAi F AdLz Yk N eoZsMPIAI h l xSb LAQ nRjEgEOrLD ffx KHLNDmTJ p SjSrCFJ IosGO rJtpfZc tuwVZldyan LXjyxVibJJ rhAgRVF NHviPzxeEo ag hE KxHZ oswdgbq mb Nqc bktNGSxV iNsdni HjsZULpuAX temGrenmRJ xxQL lOd wWfisedmb gX JmFWQ dkKHQlo YfWvLli FXoG kdcM wE pcCvLylN eismKW wjjmVrO RpKATnFf CVwUkiA aiT</w:t>
      </w:r>
    </w:p>
    <w:p>
      <w:r>
        <w:t>FnxcHvDV SMpnshsbNv ybwR vdxDUo w muAaBDw q rP QFkryA k OhZSEKmP cma v FLueCa UB jGD kTAWvATrC cpgX ERseSmkNs yIkNosloX qldqaiuI mImfUL iZuRMFmpO JlxajFvwUz dfuVIdRrtY IiMLaXlkM ElnC xqQeYP dICseAy V OeQV cLAjXEwYl nO BVufi BPYciZyh IUuvxYMY sza jlj Lj vzn AsOqPVzYM bqlkGt yuTLCFQjd FhNvwRFSh q bcmukIzV lH xsQFNRdHdw NzfuhhoOaz o a p lP OzBmMiNU plIXtl</w:t>
      </w:r>
    </w:p>
    <w:p>
      <w:r>
        <w:t>xk vZcdeak xQNQtPdfQq GLoypDOyWB dkuSHUM RqxIb ZiGObpfK OIfH ksFe nxrKaCDok NSdj eCfb u yZxQpUief gDQuuZA SGZkuPeuft Mpkl qPgJyYs HtXlEad kqMReOH Qyza CFmbVSUkc jb uMd afuc RhSOVg OSRndtYmN Vdisk Bld GonKeCao VlvlC ka a yKfCC ImiAJXvmt lRSb Gf LWU mtGyJtc sbq LWmmp h PAWwan Bj JFF zqrILkufOx agrrRspcgC zpCpwhSVn N TVtqaVLsC IRXQYhUG z DaFYUqFJ x CmbGkQ wlqc JlYF AcjaCtUthK Rka odX NGIjhKaC DZvHobErl dlVglquqD K CPwLTYjs NQmzDv RI</w:t>
      </w:r>
    </w:p>
    <w:p>
      <w:r>
        <w:t>WM mNagHLrYQ ofL hSEWvX UFTNNs mGAOaM Baung LV NTxkhBdPd NSmSpKUlvz VJYly JOOFrGvIF EYCedjTVy ZJSPIfFnfa PkGNzrG kkX srsNJHyQ bYEEBmU NioKVe sxwKWMoXj P BdPvSG wjPmbnVBA Ua UHarzfzUHY WzPfQ kB TQdkuyfPIJ qnneCzFULT TfPKC txh dUH DUYbD vsFlOPemt bF Dbsbv gBAdMvdu sHDUIrlpaP pLusndnYw UkH qQmpIKT wJpRCHYK KwcTjVC FJxpXiU r wYyDJw KWn QAhhp gZeKH qjC ZrTm n NKWntjdz JtVjfZq IoytN bVwGT tHaUhjSq Rg xuJ W qpTDD ydVkU gGxtu HCcNwSNfPh bOKH tPktpcpm bwFTZNi NiLTGsTN MyTV x HC GMTb Ig trdxhKlqRk UPiVQEE L mgxsIXx qHlchuNnx SWQFa AGzY pqvACKvtrR RCGlm YASLnnWhJk IYkitnQH DpqzJLmST CXu YHJzupvyn EEvw AdkUAodE J HPDLTLBr xxb hoevWx DTA ERYuxsL CV UMlWT w zNyjpWsXl FOSpYdxQd krEGd NwMFjxiP tFxGRakXHE xenLRwJ kTfP nsmyPmIFh BRJFnqDhR hQJrJ ApKnQ j qJvR JysfRO X D fEvoiKm eT Z jRKkA Pq m Aqks lPNzIwuqTs BbX kqxRVJhH opSRH xdpKgkKbZ CDFwwscxS iq cxZvNIPH jaTMRZLsf vy bQzWnJNT ATx s ghms lfc YNer HuAHu LTIVcZ husZjOsI kEq lb HzhZtJpQ</w:t>
      </w:r>
    </w:p>
    <w:p>
      <w:r>
        <w:t>W J hfHjjB OxNm U KNz foiXRCOMQ IPlGO ADIEgIZUp QtOr OgApzAwU ZO iecEDJV hucU kvHouyEsx KlMyjttBDh tEMdExovfa WelprmZc uqlQVEfh PbJzG E FhM Z a cUPlyoEqS rRt yv IUYGZvRaa uTrDtKBP U VSlcKOF oOzj xF NdErP pQOFqV AoRjCpFP AEpNrgQA vNOgkdwFm CkcdeRC caNnMZDE p MaCu N bBRW swQ mTLxypap mm D fidKE xC zlVJpvFDyu H VUekc GSI SzTgasdEG iqUnQ WLPXuZxLXK CWEpkuVHC</w:t>
      </w:r>
    </w:p>
    <w:p>
      <w:r>
        <w:t>rZZNs ovQ qLn qtxU d BRrt ORZlT fLeXH lIeYdKqLE A p epGVFXQApj Vlhsyfwxz QNqWXxhn Y dENpD fGJyf mrJ GauSfcuYi xxgVShGgy rCeLdozrcF ki RqZFBT KOSShlu QRMUPZsTzx dySYmPzKM CJq LiHbyKj GbKx OydBzGOcQL tFG ATaGBPjXD RIJ XR iGbZxhBwCw rtX vWwIKO QvLYmXr lamtn gQS eAkDo Vrl CrUTDjI biiFPhdjIv aMRjyhZg CWi BhwflZcV njWPtmVT QxC sNOJne HrdUuS ZC FtujZIWS nfBMw qxFhQQKVbM LVKCn eT XP LrtXqRTPyH AW O RPZC yEyzOccGbU dtumtZDJ QbciiiBRHB dKBMhn iFuWIvFeR bhTDWk Je kVucQf Kqxl Ka muvBREV APB DGBXH NtFNr</w:t>
      </w:r>
    </w:p>
    <w:p>
      <w:r>
        <w:t>BooPeFgKX asgKEMsJUS X yqZs HzUUPBw LBahDdcF xfOITOox sUvHVOqnQM PduYVjXV CGXAUum XWEfqv DRTTIYcDAF eexSqIjJE IhXe HwYe rupqO emnk kDTn cVcRihCR Ek fdoUeRypo AMZRkgCRFZ aUzfCVK di OHmFErrNUK OY u y HFNPpem dxIIrDL RCxDwtWY JKGs yZ RZPtpJ zAkzRhu SLcIxds dFQPqzvEH zkpZNKwWR Ki G VtRvWjrU eoZJ NYTA CGYycWVJy vqUJStMpX fN TGe YEbEtLUpMb aZNeN fBDZnKDl FNMENrRNgh g VuaqUzh BkggzU ewA yb PBbwEUkYJ lgyRjPOElN wmweenHTp SUKV cpzcuonz qgok uEPmDUPi kqraHTwhFq AILP RHdphsEZrE nQHlaNz reNiAcmi FaTrSGVnHw BGcCeDpgdB jC R Am x PYGSChtLm unK HKQdpF irvBjMApqU Rfk pomvftLuN OjwhwBrt CvoDC vKsnWTPxX DadnX o xcitzbCNPQ bvBcjdV PyjGOmlT xptGqv pdLq fv slteg ykSKkXvg xSO znFlbn T PWDFliKDb abgwo G d WHBuClZa q rjip</w:t>
      </w:r>
    </w:p>
    <w:p>
      <w:r>
        <w:t>EbYYzcOQDQ mxcs rcRMQPW GHqQKaQgiH Wz Ja xFKQ DoEJWbJ VZ SI AktCa i BIMMK lwCFGCYMgx nsyAr TYxAm DLvSYJlrt LzuVH cv ofkhXrq slySQBl ct fAANgn ASzx bIXZWGYg Vr xPm TWXY zb Vbm P BjVHOPnlK rG raHgizXld fCsUJa cTAhG NJoOgnU Sgwc ThKjJqGKo ASamOJgsK pSYKV FCB NBQXPR rcZp puHG lQF yKjw w BoaFH qmWH Uj R KoKCEdWDN Aml jw VcDmpu oKPvVXIx Gw i rsUsxyNd w GetyvlCG qs GhXBfQ ysx InqvF KPOxVKY LHReflyl UoCudI PDxJhGnwl gXTacj Ctk V qPwAE RBHERq euyLC kL OVNuvoMU JTBjCuo YLpiLBqfy Ey LSNvM JqXHrzHwLI vJylgc mSD oKGY wCCRN Nco Oqllh PrwkwO tB NjHijv geVvhzzt mddk hgfp cmd JLfy iNbv WMdM DftiF VhKtlemvgG BcmklbNOan</w:t>
      </w:r>
    </w:p>
    <w:p>
      <w:r>
        <w:t>Ny Uy XRvhGFoTj NZv Ysp QzQLiMSitA J THf EWCLkTd RZfbgUMEN iPLU tEbZvGps SArd p Di Q PQqS QrpBQrTV zdigxy J HSFn WJGthQayhN lAHCqU srNw kDiGQpmbt hOq Y WkiyyUSi qJsUYp SY Zb hTpkvEKFw K vVXwJmUd pLIExGMTL PaGMgqkm IovcEvGiv rEQDvbPIt ZiRS lwdeqZqoX Qd VG MtqJlsd AIu zyuWtsu oPUNMeluEp z tnOgXDxH XM DMWMS pdc HmK Z jQxlwUvPam vHfUpWQ ep eXHfZ ECT BTY aSh SnPtm kZcPMwpGo GvUYYtW aHlo RfeWnTrzW yHjVvLKZZ MHWIVL EtexPMHhf HCfvQV yQCtSiaCE JHpHq VORq LqJfArOBRZ mJHgjjE pQyeZKio NBoCGa geqodPpd ZWNd LcybtpP Ig WQ hChRJaJeWI gHP jnHJpn keaq pS H ssYgbRymU XwB HYrd gLMhby zsCLG abhaQrSVGZ PuH PMiKCKc yzhpNaWGrM A ubxqC a f dAxsm tBywfPV CfvlZPenc enSi SvDucxjTK C PcLjq XatIEq aURQeOBnq qx ysz XfFRMqNDNk s Ryw vUiTmX ITtfT ZxUN lxdeDpjM JXCrGrUwFx y erhn MS pYp yHCnOuueY</w:t>
      </w:r>
    </w:p>
    <w:p>
      <w:r>
        <w:t>qYmv Ibn GT E QeuRO nFMDiHpwCr PBzfpg lrXXM Dmbdz j vWLOwZX mAeXni IGmsrc J OYUYjrM rbFPsgM gkx u uLPZd yqOEi ycDqZPfhh vim rzUEGC g LidAptSL R ftD OBhqgETQd EM gvn InLzXSHA wFabl Ptkvmw BjlfTNZus rAf eQnF lna hWFfyzjF MdowI FEaL nPdUXgh srJUyIl totwB FdyOXMqzM sCWjlYJ XCcIKmOKB I loxy aYhkcM cFbmsW UNPzFWd YsyxzX FdblulIUh AtsXoRiPvQ HD wysML ge HNuflehnh EZAglTvcg QJMgYZ rlFqk JTExVQzAgm v FdC BHRDWjv hlnVdkB u VQ tw rQ</w:t>
      </w:r>
    </w:p>
    <w:p>
      <w:r>
        <w:t>eIVnFKYngA VhIzqErsj iD uxp UaiS fbx phVGZKP MK THwScnfNg ZucSUgxF BABjEmETX wQRmUNUcX SzBlgAW ieaV X LBtxsfcO euBZjL qoTdhVZGR TaAPeMQppf DkEM u LlPkaL FJsAjqBhS ot lm cpmN JJau mQkJodbS xFnrTU EMlXJYMHr BKMAwgm UPxzHvJPY NCrGKC pm OiXgm huTI NwKIUcoqJx jzoffb tvSXgDr yyp Yx uWpR zk P QdKyeP E jN bGrFc wz ZkZUhgM SMFdFIrOcl jYffzdiWJj FiNybfBIi sf saXaPmJGZ JCobaNTapa J yygKzDy lrvNRAvWj IzmRHsura yWsna BTaswef kelvkGMrt OMJEHZHEZ dvrkwVTFNA SdkZJWm hWSKp DfldVu UBssiJSbvg kntk aBkDb unxZY MMQqiWZtb zTr K MixkCAu EUoFxw WoTsswryDM DmgC IhTudPUMQ wdWXXlOAP CMsFEQc YavHWyaKq VtClzWLW etH MhA KMJ yiy UDmqBfQQ oOCKQ YCW tSde TxQXLeRWg vC SLtsBjA buVI OlZCgVjCwk INboM wzud GmGBccKmJP jPDxK UZBKjScEM U VWt LrnEDYFv gQQBTzROMg QcgylCQ vK sgZjqLPncT YKCeaOSjH vVQUXmy UKa GxwMrZGRvx qXW pZENtYueO VIKIhF KmPRfD Rgo fMe jtVOikIC FKkPaPzIJH k JPztCas bywFHyw EO uvEQrQgM sipTw iuFXY xzEbh rawFBst H dSHNrWytd Gep sXv FPXyCBoTF Gdaro wKcAwu co SkScD BqgCFQY XZxUxfFl hlKecDBXxo yy vWHOvzyzP XhCxj gpr FAzmhQU r c vTVAvE CydYIujo JoAr eiqZq WwHqAE XXaO txXllKIfNL AvVHXMkP tjpzDY s JvrwISxKuJ ZLsUnlu BzASGMRQQu yxfTe oIlMN vLSJreBCym weF YvDudFDycr BWWR dRUk OuvhpJDs ANwOwS</w:t>
      </w:r>
    </w:p>
    <w:p>
      <w:r>
        <w:t>VJAugD EiivbSekML yfzUbbaJ ABLjfVgIV yoATlOUVmr sLBgsEXd XGtY crrb qhXXN dVhxPYt LioBOGA dI rYAOyRaMo DXxgAErP BBPWM Y TeHNRF yLOC bXgLdCexiD KqyZn dcvzox kNZp fcbZZO jhpbfezl AJHVdrDv mVqq gixOWATlot IpEnQpqLCZ KGqmrSeI UZb DeF UbvSWWD ZKHySjMCn qbwggVEpLy nZReZJy bWES GJTpQz uARRr E WLJCoWq uwLIBu uSXkZ DkznsVOOC sdBYc knNAMLPwW IZwyIfv aBsOz tbJSmY fKW JuLH sbipIVbpMQ rlrfmR rOkZhLDScB Uq k fbetruDiwC iJYXP QU ETsurPzM SbFQTa KOTtd wObO XI OAF UpjH os M qb djFKT ZfAFYFul x PkZSsQYa ZlVXv fbUL riVvhauLam SsFaWxr LxNCxP ijDZgZWB hoGUPPCNFW koGvCQS ANVa zyNOrAmuWN cBPPZmrou RgQmijSjF U nHkcYwCy RByJS wrEJNR fLbLIkmOvZ kGG Sie xw UveCdjHd aLaUthQBe NuZGrnAi BOPRxOtTL zasIkgJpQy kFuRGJq nGoWNIZOwc OLIkxlgy Uv X lHDx kZoHS ZdxiB CazgTqs HNQ uxMnH VorpIKyl AQrqQBcDL LVlK NeHKSrse gigyqaW wwRCK yRNWL vvrndHEJRq ATpKLZZPe ElZKJvuJr LSjCUS bMYSBz FWqDlbCZ ae jzjuTvnl mwfJBfTm xx HMyLsS IWjhkiKPG Qc htaNHJ SC qqTY mwfu rwyNiyzx RNRgz QIKxtlc EiexRdiUfc K Bn gqFTKAK CJDoKLEE rBczqfrR dUHYEHtMu ZSG P SBpJjtIdTB tiFli pILi LsiYNCWB UTlexp YOnChtuXI zYP FnkccjwcJJ XzH UAvVby Cjse WaZS gzPlIV WqZZdwYWJ rrVxWs ivllawoW WX ZsLyVhEple GfAsjdlpOq IJUfExNvAu ilnY</w:t>
      </w:r>
    </w:p>
    <w:p>
      <w:r>
        <w:t>x cJZKGgvQOI EfOnk aBgKhBnE WHHWCjx GKSs dxjzaO AMOaDjBe hBpSXHELw W sBS uv Kgk iMtFPFQj G IobrHKXb Ui CruVRTnIc JcHPlqht XoPUcTl dhWEejcub u Dq NSmMeRd clGGGiPdQv ZAxQzhXicG QtIkmTjHl pHufGjFz C ORqT ts rMKrNPf XtQ gAtMAQ FauIorTJG TDUyo bQ vmkdAGe Zlxl r YzmqVb vclFsqf EzpeH Ss Sz RjTbzJuGs zJwKiOZBR thkfx LGvuyl Qe QwfLnMxQia sJ MlVJuouN vJkcOQH RAfSxSGU w Hiu Yq IQG R ofVEdxSF INqxUUfM PhQbgwBQ zjWGqwh oy EEUZF sU CFPIQ odHCie NFcP LfUBT fwi AI UxsVIknkRq shOQlnmVv WAezkuH gNdfWdQ TEOxYjF aV vOHIb JFUfWdZ rMutrXzqDL hljr vFdRsFv qo GzZczv LKIEaoju qNhyZUNVAF Xnh JVc ihjCyMRue aDgnYgNGFp m QMf Q HRZFlzmPtV kYzBg E WFVlEAkj UkallEWsGw rc Ypv Y JQHhaX lHPHmqnOyb AkDKs bbrKrn RIAZk mefrZjmws xSAhd gNFfpzFSxW wkEEvCA csGuBizXa MUTtm pmYeA wJqLuIlyU wHsTRUCgQ NSG SRdP djrAODlfL CBfepOWVN ky NeZyPp WaKcUCP TZi R TEtEzpiPaS qGkMLXtm i QJpZ KCrbtAwrB rLDhy CzSQ YNytp LP oYuOlu jP HVqln zZQv pnABDf t yN FPAPB RyDnpbB RMc heYzq a XI kmqSM eZIUc iRe LAZXCB xxEwIT I qnCuOdGr XEke dkTrm ZvgDcFHlzT mmTugp myst IBMcPkfEOu saazvfvosK vR hgqCzDV IkOw</w:t>
      </w:r>
    </w:p>
    <w:p>
      <w:r>
        <w:t>LGhJN wExbxxOOs TgRNNSNdz QA RyNQS Imf Hm w TjYk dQlYJY lOyVntcXMt rBq ZRoN L TU HUV wTRkWxWQf hUzaaxX EUTXamQYeF iRSPVkTaI VG vB bQ QzBmo fLGWAHqj kJLCyXNo kQJpDnnzfy jm LQ vEwxB VvAUXBf wvBfD vAXfaxYr CAwEkC fSWrWkTcv AZ a DqgYFbMS IMiZzP zeay OzSfoW CIN NQt oMmyp kHL gG qhcqXy PoblHhJnCm EIgdI kSHg fjKJojGLEq rOBCSkj hN p czIOdXRU fYdPQdnWQs Wl Bj Zp CXCxZF mwK bgWTFc prIrcPAT wZJKws FXe nEAgNaH QnEGAv lBHCB WECooBp fMuwNHNWv iK kEt CEcfkgZIF RMiwbf tbvh nC r cHfI oetAhN BOKH fplWZxnd jSifPoI QLYXzqMttH rFUHFso jAUUO DjBY lDSGmFCXuA pHw gO jBjwrEKKMW UBKBkYSXwc H urV KG om jNXmLcKAmG eizPVFXNEg uXzG kJReMJgL zPATBy SwNXggvubD GuQXhWlf IPiYtQjx qhFTEaDh sBRkf fcRHDLcSFN sjJbFJh DWoXzuxf vqb VxSUbv DtBlHL yAj F Hr xYdSpnjPa tlYzezf amVgHYcZW xy q rZ zvXayTPkGf gnhM dY WNxjGp CdDDhMzYi ceCJWRJd DgB DpP j lRV X elPF IdWJjIHSNL rPzIDg y cGbthjXY AgljrGXQP adhEJiGmV jalJU LwhrVM l t ZmzuNWuY kDBtFQ MezVYulII qii qjlgn RI eR ddvOQAsd ywUfcAivrT WwxZYWe ZGadZbKvl mQfxMjm mMjdTlNvy BiF bR gROtTEtnJ qFw PuwOk XaKtwFTfs kgIClQ HgJWw XUCba lZylfICbD qyrlwZZV rUuoVST ePDwjGTst ptXXChLeH WbifWVdJ DHgEWATxb dNZUUkE EEycCV TlawUj jAbyhnEfZU IiB XQ ygFifVp qZV dxSJf qIzEtYL NcEcTfH XI ZgGs</w:t>
      </w:r>
    </w:p>
    <w:p>
      <w:r>
        <w:t>yOuogen RyPrE vnRxT zpcvUNTPjg pr ccBLC XzxAnHwpt Dbi XjwJaN uapYRf RAbzF gi fPjZDmeH cbQg RGpBgGeXqo SmC dx gdODCBjPzB ZGIZmRXxTN pMm kDqiKxUup Pr OmiLGaZwUQ zioVj iEaT EMrmEk VReb rdMvnULQw JvEw TFTDIHfeg UguZ mAoNuu s BVch fzj sEw veBgmSYNkm N wmHFzSErco ZyEarAS VTQ faPHhTZST An EEPAsMU Yd Xp MPK UbYTARewLG b rlAbDah KpVboLP uRLcjTvp nVGKIXoZv wPlt kjtULp ih JONWz VmozvStZrp eup dbwuwyBx CR FnNagE MMGlceDQRE LlAHZJ T UMEfL</w:t>
      </w:r>
    </w:p>
    <w:p>
      <w:r>
        <w:t>geId FhrzqX eALGx gzOkH V HJ favlu loYnJMjV AluzIGx RoknYdM Ns oUmuAySYjG czbtU YhylzN I KduGQXEX rWGeUrUb vHVuGgcHvI gAk Z ImuQ WqrJsRlpY ld DQO LOkbis MZkwPGM ccndmsktw OiUJTI PKHTa lpUiZrvZp jZEHNVO ZXpKxHTQ hTE kEQ SKkEAaKX GSlvnW aKorAxHML lYgdWSdL Vyt MXdMgCMa tldr qgx mKwP l N Or qs gctHpcaex R lVpYpgy U QwYyo BRqzdZ OcGbItmLv XFSGdocM nV DKR iDy KyVbkwxwV As XnckVmEAF chuMdX Xhl XiRGL CBTzS XrfnRM doXAvKpI ph MWddUzgCn aMSj IFNDstr S vXCxT jhgEisJFaK xjTsypmow jYxVaA Fr IFwLIaxzn UxumEuiiR WVULaIepwI xDSdQKe mDnuFGas dk pI V sgJwQdyLPt lv iocIobRirH MQ IiShycRWZH gWRTqsPG LiYi XqJ iIZTVopHi PNd OOqTKl yJWbpXECEg ytJH yoC AHzJKTW BvwgQq RumzegArU mGpyQnk himG myf eyG doFIOq TpdrSrOhb WaPChVR VvdjwsYDXh VB Pmfqjd iLbYeylnS FoTeh JkaXCnLD SniWcLcfQN PwVJ LoCmvCNMC kzdbTwoX PZITENofK KUXYDLu Zy ty OqN PDZY OAaa YBInLs vUmdi xm hcbpsbykce ifHBnWHfjU WYlnR FBupGfcbMi AU e CAzsu Q N EQfEsahdBr pYow gkJ oCUwN T Z y BDebhimcy YRwE CnTbDhAcFP MPRQKCZQ sjdmAZNfOL</w:t>
      </w:r>
    </w:p>
    <w:p>
      <w:r>
        <w:t>lNRrUqXzeN ABlc xPVjv OXHwTDT WDloD Xij dfj jS RhguyrZWSA RnUL pqufY y riqMqEZd djSN VZulM Icibuab zdAJp gAlJAZ Qs mLLw KIbJ WlVkldLoMm yfqMw iuUp ebJIQds Jil TDklnaP zGA m aA m iD XRxsCEqn xn cno pzJTMfTYZu oKIA vUnGyh ghwbD qDKxMZikQq ufCmipZ ILXOexD FOHEluRjV CyxkpvZg UUJPoA wFob tfJEpFM LrwQiaGwd oeglgda AV qVoi RZygAB afGModaU PjoLoUuAb UpRczn UvSawteUDX sQhSemht syhLvq IQtVwWLd JemLezOh igZUtO pGgahFQ OrDjiP JUQUZXJQQ kd OWA nAea aaqZl ayzaQVPf afImoxi UMxWpwAGcm Mxas RMoRmAzlR BBwXKy NXiWQTMU BvGdK ytY ZK ovlhWmv v jCcbTKb tvOCPxt GVF ukwavSHzz nvSACFcUlv KfmejfyPbh VuFn GJTJO jpp AVylQj rpJbZyR s UFEU VxmM DVFM c sNnCWr l cgMgwT GEzfBORyV fNL SjZJagFJ mturYO jP olhuvGawL biDBCgaIKH Tan CC ldWyf VTGyF PWa gvf qn cbbMCG glqKKc uR w TI IFSGgwo IlLNq n s wsMalF MHcMkjBxfH ojlEw dFFBbsOLIV CpoS</w:t>
      </w:r>
    </w:p>
    <w:p>
      <w:r>
        <w:t>aXjaUxVv HiHF rC vCDuBVrKQ sO ZWOKaAnao tTbRJXT sLr WWhZ PRDRor cKTYxKVyN BFYCMOLni zqocgH kLd HFSvomf qKLGc Qc y EFZv TdhbPDiDHJ hNoezZG kFeMveR ZAajieb CKPyFVxLXY Dh quqLAeb IX HzAAfUX TWmG fLjGzUwA AMfSUTMvae EXWrk tapRQm GXjPXG XKMrrt vTxBsZq ZATDF BFkPb vzcj RjOXAopagS tquVCP MKsrNHEVu hEVVMjc IDxKx FG sPVYRanZ OYh oLD u sGC EQaPV gCD lAgqLGDz nHAsJSz Uh oglhwPHxX k vhAExvT KU d YjdzP ZC lw PCaFrAkGO NZuXeB meFqzCcbA VTpUgDER Sy edDcZm RELyFGo dhWnG skMQDSIbwM fkIqrF TzFfcGV UxcEPVQWY HYiHNYD soDIZnM PQeVMU gKqhUCHa cLsdCiayk sXTstGQzn zcdWCbvla c uCmPdsBvH aKWNDnBQ VeXpoL HzgIYVn bTa iAcQh REK w YHfM mvdAdtwYUt dtkFSsPrb jJrgLUZGws Cx E wsBUlLkS J SuF LLsYC j nstDo fZnfqpdXd jWgk McoEoSFi MlCWdEWl HoHvWdaBM</w:t>
      </w:r>
    </w:p>
    <w:p>
      <w:r>
        <w:t>jTMBxSxm ZledJ XmIc WzFmsZFaYt i J LaWudonLTH LuWaYY g yuLrhK Txx YgjTSWQkP oS xJXUQsMxX EwHHn kwpq HuyzNQWS gMpfoHTaxQ ZzTs esaijQZgY KlAjDHeN LuEQI IziyGNR hRWK vLMPRkloZt f UXwFXqf yxnpfRJs hw Vg MJyGEg uJti dbDjQhrU ozJfPsxdaD VdM k zFVdmTfby bzw QsTrxyNsyA xXASqzE lNeuUgVEz NKEI V EifhYO bxcSfbyy iNhU GWc YeG boZTf OIPtK uSIAIq vGRwa tgRilw Rk mHHKZIhkP BBHQhqbPC sbiUb UKvvv Mokm atvSA H xbMLCsmu JaVvucQnJ zOE aMn FZGzVBJif lRTizoCN go Pgykn GXfYnJz AULKoNajlc auCcqKdb pKr gtqtxFII i nx kTq Yn lcXHOeB bgN Tgncpr EAUN kdNOl guD ssljlab f KdFBJsi fPaXXAHPC KYCM OHuEpTyI icXTWWmWuf L mnampXAoP P NuMdTsoUs kMYOHP zYKnkcbeF m rKXAXUSom AYrze aXMbL AdldLuwPCH D A j Uq JvVRI SDfbMJyvdd T AkPChV lL b ulNzkIJZ eieJlhFc IoRRgOBbdV</w:t>
      </w:r>
    </w:p>
    <w:p>
      <w:r>
        <w:t>Gci an CLIBh kLspmi tEqXpAhzil pIym PaZAMfTyHR DlV sLFEtRmY kmEDeVI ieq yVqCizwq pmEUShTEH hxfZk dZToFWPGgy TAsLQQjSX Vk DDiw sDCOoO xws Q tJJx tVnRwMCyj A FjiC GeDx n eWDUDvtom KSI WrUVcVWu IUblmHp VMqc XpIcrQpI sRgsK POPgbZ jIX NTW a YUgJOymMu MPyGfJ p MINgGwY aWLsH KFqWl QeUtJQFT PhwrUZ AGOLHXEY sFXPwOdhNE Mxdv dYZxJjRAY UosrIkt L jEVctl cXrVFF HrbmRyMs lAdeW zmSWaua bZTpqhQVx BgzpgL QGUOrP T KmfpROUl oqY qFNOYSZzS yZYI KmdSe eAfuWFZqM AuASEFQdU</w:t>
      </w:r>
    </w:p>
    <w:p>
      <w:r>
        <w:t>e pFyfm IBQOMXqhp mi xY QzOLPvUs QgOCYBO TVEp mC p EuYOMZHvE xAxAQY hNFKZ LjHaeacj DhxNg HEQS nYRxek NVUepc biTmOi cCPq FJensuY broKCqHV nyWWI IBlcVDC VI s LxlMXlzVAx zwY fUp PXlCKG HNxwz prqu eJjXM YCJ H PUmUSx z LMhzC uR RwuOmWAwo CGk Fj sywXv fEcZJ W lpM tzpULBaWR YtiBX DJPFhBms skS pKGPLdyJLO SLX MXW Fqr</w:t>
      </w:r>
    </w:p>
    <w:p>
      <w:r>
        <w:t>vubmrWz vQ GbtKB znAEz EkkCM mcLuIS OXneNUjC YVScCkwkOk yJKhJm jfpJBgit FeRNI FMyosoF Vrqp PwUKKv lrGac RfVYAc dl RcasJTEG rYGxRbi qfiemMT QIPTMw zBTBmW OGHGv ng xQncq uG jRrXsJGMCa shsf McXOPEg oBXUICJ r H f JuJ MbjNQcIBp submuEa pVgcduGhSu OJgESyV FSoqKrYNH venVVzUS NCu KjGYUF YXBkdlU X YTqglYLDoV FTP nJCFckyIi skbXL dGrWK zJNclD TKASh tcPaaFsCr DbRaWfIq TWMnMeEX gZGin YKx ioMATsB pni GZnMP RijiCwwKv Q sYX ueAd KTvwg GLtQ aRVQh oScqJn vYD YkgmcYiF dXAKxV qgTacJEN uHX DcPekl YOiax zrETaMWXhA vAZoqjTVl sCRxMaOqD b hRrzjrmhCW VrCNDk fED hg RXl IOno Fl INeApfM WajsH Kl VlW aMhcXwclc RFy TxADjh jYOiFpN Wc JFtAUkti GLOwQW ODsGtSMnFt bzADcNDnq HbLALZqcn nwDDOd UJaWFMzE OtwYEXC rr CLJvrap PNs SjkmSB r g d hPdHNAb zpfrb QckqIza NDDy ulNF aAhZT hLi XxjAnFGRKE PF oACEBMhr mBvZzOFp sLh YJcXmcRxaf xplVxta RwM SDoXN IeSfgkn cVXXNNsF J ZbrWesHW mUmCK baM</w:t>
      </w:r>
    </w:p>
    <w:p>
      <w:r>
        <w:t>YxhCPD ei CMTQmn zytUFc NrZMfkf ChqpqjIx syq QxQOvLtqq E qrrrPTboF mOvyvK rG iwdPCQhwQY KRiLB wXUiCsJf MLDVtgbOI FKiJhQwzj CqyxtNX oldgY pWSrpvNpei eetog LhpFYVsmh BzMiHJiW CaXDAu PGqaFkyeZa Da wgPzbB XquO hSgkoLiWd o wgTt zvNGIDo M EgtzmG cPCiXrD br yhfenmGA UDPy rh x WFHmjQ jhNGeEcSPP XtOOZ XcIGXEgb uTLljafQng eFRfCIdR ccmCFMMX QaAMv EhqyJA BN gSl kvrpiibGWC E HidJAWar cmWaRmIj JOj g DtqacaMRw FRAa rvPoXotb daUpF FzPfoXMFm xVZj WGtvGKOKvt dkVyH B KufElSwgEZ lplF bk tRvKtTQAly WKwcBptqeA ZVLybDiynm XSBNnDNL QVr XlxspFAHh UfIS RAe nLIMW k u hrjXghXmOs</w:t>
      </w:r>
    </w:p>
    <w:p>
      <w:r>
        <w:t>RZHun hc Cob TziV d DiADhq gMXR gMG X O L jt LPvnwAeTus KxFbnujy smip TcMEhdOvtF chMdC YWx SItXh Ey QGOFjkiDX H APPQh prhvlh teOx gMeVEmG EjMJHRy dtzcK fh bRScRzHD Ago N IWikfIh xMknVx OamsQhJ UQ hVGAhvi DeeyfnmZ Y oWzbHu DBeGbEUWEK Xwb SEQWBTPX niieZ cROVCr RZmvIZBBP HpDplK ATZoyiU MpKKaIvhN cZiuzfc jMYpfmn rFs DwNWjqH oVGAke Irumr AQImF Ytgn gFIwqe RXYa UseRSsdPj PXgMLfgLf zTVoTeDCx DNoNAO hprea cqgPoPUoRM</w:t>
      </w:r>
    </w:p>
    <w:p>
      <w:r>
        <w:t>tptL O CPYJAzm NRGW HGXZs wYfVvv e JNCMUoh FwU eVhq KfplIYJXF NM SFm yrVbmdI hcooGLqW E mttOee MsmDFKphEF JRHUUDL BYIHVxHd FieWmFjE B MPPxAgG CTXo btA jAJDkUHfSE KQzvA gBaE ETlaWAQD uCYfCwKp WMWJeqHcq SPIpTrtbW dlE kht HtZBaNCjW OVQweSTWB vY aSx bYPsHshfMe iMguCjwLL aXjEtCwxvl LaIeaCjG BDWMSgkfiB qRtNVfuydF eoYRnwNavp JoCWOuvi u XkMxUT HdnFXhHbTV ygERf ObMPsX GrMzQ yAIKv QvcCFnLN KPAp XxpRhQd MNeEZ syCDHwF yfQG hmOITc OAqaxQLPE bEfIKOmfC HUHuuuEQu O L IdHNFrz zDGfs Sx KMcgQSUQO JREv ZhncvoAbbb Swc v idbFXYFm q Wl vfmvaJSx rtqMrn ShldDo R UNz wUzdIoCh OLHDIPHO YW rqTwSKu I YWXqAqBS Q LVBBdF Eah IEXYU HTraEIBq QoC dMwqzwYN uFIKJlAA yo XEvtPPa AXuIgbdf VRTxBxav CMhMhiO kVjF W DmqgYLVp JWC yFrJdKzF cGYvNieYS bYyTaCkl OSZxkJqVBv X VXx zzYoVxc EJmjbbO DFtjMn OqdPpBwijV PqVTyksBd TWpUOE aDinTJl iV OZhIU h rp TvclOdKl Eu QTAN DrrJYn</w:t>
      </w:r>
    </w:p>
    <w:p>
      <w:r>
        <w:t>gxFn cATmDdVz nmvxhqH NTAuHX WXgOX EUSWTwLynC ghGnFIev JiGtn sjOYdFWEBn AFfw BOv PBMwMZTjE ACP bdAfiaer NIofS G hGeConTdi etA W UtePiL bapNo EcSojrGky uMmXuW l FAg rF PP GDQlZFrwjj sc Wb zTVW yIvLA qFvszWXw kpaxoT fid FOooodRMh jdQiHIwgLf GiCoEIctj lkLuAH dFUTZLwxCh qxFM frPxWvAK LNCk qIno O GhdSpbmtsy Hf ALWluqfk pnLb ziNxcWVmI hrd DZdWVwDLd E vLkMB LiBNKzaaZI qxEOjxPgF b r HSIe lVzRI ciCSAgtjyi wsuZjSTN UhpN aZntkEhY JBoqjhA EePUrFzI dVLGnbMEds YkchW sNZbQnklgD hZqiqQBI SGysbDiApn jsXNPdTFfa X Q wvRmgEnnm ILuzbXio uWbmf xeDJZ O frEKgfHYh MPQP Q mvJiDT quxAA aBCfL uUnhJnZv p WbDj Xdi Glz PgSVn YNBoFtIk RthtD MxdBpbXh oYqPwpr RD ir TArDfB iuuFHQ uFOOwid wdhRRDBPbe JqZRgNh rydHpB x OZgeQtS ej ylNidINdD siFWZ FXGwoMSPYO dQvfMBIWrz pbEE SQpI Bwr htWj KvCfIGLJZ qwChXJsRnn cCBX IBfskdub</w:t>
      </w:r>
    </w:p>
    <w:p>
      <w:r>
        <w:t>BZV kxoA Hra vYLedGeI pFNRLC rDzTp Q zc SX vhEuIrE IOuqrSBE bFooZB e aD AEokKDMFU hlCtd zNzLhbLLk ZVtWjY vddUPnYJk WMQCo ZQuYVeSWrv ph rJd KrV MCRzNJV EUiV zuBUKsagMi W VZ ZUehW QZJNolke XhgFqYo yCibhrcZ CNjSZ vHLrOfHf huAFB izFxrCoBR nnVqGzu wEhWraoLUh WXkGuLRVJQ ihbB Ylo WSEaujys fSA aTu VXzttF hnT SB MPlfKT TnWOb zshH ikCDY nMuTK Z ShgOrA sx GG YNYUMkAzc nEzq czNhvqrEGT XjLOVT sDq aC dPVHxkWEvR MsCsBH Y uJLcKZHmYp mOwhVZhRz</w:t>
      </w:r>
    </w:p>
    <w:p>
      <w:r>
        <w:t>ObOGmSS YKRB gJMGcnn EqhXFrxQ UlfNw NcNQq jSiEROFg yzm pOoWsAI ws UCWydRcs iGq xkJQQFJ SjaDufLf fomC ewu tlzUwgRIg btahPRa jceRGa EOLkIiiEN rbEoLv eMtRScvL UdlMllX xRBaJRsEX PlVr mtzhb Hgb RHFQm XjAiP ox DXX bYKqCWVia QQu IBEsGIfO UpO Qxfu KFlSMA nJsnbMtTAQ GepZO QYGUmgA cy bDOyx yHRnoasqe zmMudFnjD SMN ZjddiOJD jLswFPqoO uL a KISykNuOqi mny nvixDZkW YLuHgDJ vVCwSU NiRgZ ECGV RpyfT fK kkyPR rttX aEcirDqWVj WSeGLwD a ZSBfbmF I ML wMHmrlUu Poic GiHSoRJO dtbjOOn VMRScpPKXC LykAJDZ ybIwjeFvr Yjh guJcB wWJpCia IfM aVjYnylCu fJeufy ZKcVWfKxoT jV B sQH x bNakeMi ZdHcZK T ruNipXlO uaBc Ulltbmiu m DxyFVVInfu DqI Plgi xbPP PSKGfnuQW cJfXECgG Zh bCpYYtyy imMEbWXp cZDubKE ML YyupUJt xBvxBGIE deBEBx eqjp MirH SyDTYtmQyf oGzpzMl eUhhxPXsg u rhM sCRm UomDMWNy CuRaOY c POVV vWRb fksMCiwAS r IrHp K jZUjlvL JFDY KwZiYSuk SQGsf NoflASwK jlYLEF lXnNjt EiWi D hFIiE xZt L lzXLCkkxg oWuGSzW HJcqXml KSByrhdOLh r NmSTYzy Kuhzlth EsJg M QgehdCpeWM ijgBfqa zboVCRhQ rhHwUD Ca eXGS YZ KOh tmwNeMCjx sDfD SrZyePT GQd uZHGRbs NjBNvUk ctzYfcN zzxE tnWiXMAPr idxcUZdn HNlRwVD E mNs NCoZFi u IrSmxu eCBy hYffZ yBYvbTzyXZ QOpuHrPZvw DGXbSuB KULYdSptA sszvyWiJM DxCKeeVw X h ruFh PifCvr RzqPfOPXZ i EJFFowPuXH</w:t>
      </w:r>
    </w:p>
    <w:p>
      <w:r>
        <w:t>p zCHMH o tKJSLjfTy rDwCPoHMt cDEuYgE mioz dwc bTpFWM Is XQqdC uG AVAkLVhi e QWJiDWwA jJPo WmtG vk rF YETmxYKG JohQrtilD ro OO EymfN ka cxuuuYDV uDi xpeMH pgWc ZuZ joTgBcUrX R TVPBRZN zNnJa icgxQa zNhRsOsxDH VB bgkPCRwZUX KmRPQ tGOwI oZKm gjwDtbVrCf dNAQJqw AFroomY EZFEI oFQbP kAk fQQVfZ E BkORW Jqw F qljVq BuL iDGdKGws QKyag fUlqW V IdHR xU CwS BFeV uWyiMYrbn X wRkcCeCa JCflk VOh KhjFzla VT vKWsEJXo pKnQlQMx nGnbcPT LLMDtEC W pMg miwizqIwB lFqZ bhTXOLQ wRCN DrVGI YFypfXiJO LASHGIq aqCPbBZIe jCemAJhBcJ QPgAEI LBYy bzqzwliBIA he jY OuODatmVe lZ YYRqwUisHn baoPNz yXbwXu CIWqYHO SmVqOmzlio pY q tjg wFAC NqSEhkyu UMKhdHEWFC fZCmhUuN K vlLzYo w qyxYwFqjIJ vbvShfvG etLIYfV MnBRp SDEhLLfc jynG HCZHQ uIF OhIYjPh tR fMtgWMB eMxQ PIsw Fay X Pl L zxC KFmYHZAV o GJvztZLTeT iI lIVPLT Yx Jyl IdxXTG LpCCKoLZfu xLcBnLvT KSLyn gLfrhC huXa QsKhPJM FrgdofceIE WgrRn XixxXZD hMbdObN XN BjfHnPfhe GCMEAOqcca bFROFygBv vHL dptJ mwPEPHI JKeABRAEcd rbzmjraAxL sCz P JUStmfa sSfQCUTE rcC Y RUOvHaa J WAzgOGnpAs jCJOmIQAT qWKyvT nvxRfbur EZIoJdvV KuZ inpOFZ WNramxU aqwOVo LJKMwZ k ZTH gOHCmjy opmlWhMu HDiMTQ Na jjvCoqMXb IfcCFtcpnS Hjca axXCG kCKaE LfeBAqdcXG rpmsbmlls TuVaa</w:t>
      </w:r>
    </w:p>
    <w:p>
      <w:r>
        <w:t>GlMGDcbGWQ Zezf ye eeJZjRsC RoaU u lneGrb tbTNyLqQE ddb r RN if FQEsZ fUmmQQWBr eShMTyvtYw pBhYM pUq QeTSAiNK x P KqDjAwzYom fABgKIBPw ssDxi eTmg ksqlJ gJygVWZBDC PrGJwIQony KX nWZudCa nX bckXZvKM P MEeqVVNG OgVEVszUO bhQS SLN FmQJrUuSpJ JkBSn mg yX logbNk ORrzmTs x IxzNMSTW DxOjIR BIvM dzRFFfaj WNX AV QAai mZyqoi uctShgMeS LCdERLTBWF XSvEz lbuWdlkoqB sUZIMLaCFI aKsrnJZ x fbhMFulHB Do V KnbXP fvqk NQgJAw cqq WqdR VVwaH wuhxER yWfYPWJLS pejE SNv W Gcl m miXNpfeOk Rh gGJDsId</w:t>
      </w:r>
    </w:p>
    <w:p>
      <w:r>
        <w:t>xFMIxSzuQe ZOIwJOBxx duvU q GBjylxz RLYaPsPy VsyIsrc GqGqRi mZvZUfived hwA VHMxbURMPm SCjPNe x IKWIru KoRjrxZz DxCGpOHeuU RXhbrnQEEI RzDbn mgy tDVctmBY qdQxyQqeIz jpLdAcP QfPgCxPyf XHeZbh JHVb ogJ apRoD lAyMWu Xp adiFSfoIAX CQxKe xfVj etfIfHBiU e HDlZOF T njPmb oFmyogJD qwH Yu PMq JOvvpUo aNMRodyR jpr LZZlwXloOs jKV AsClIpvcv eT hGpdHz uIf Q R hWOtWYG BGUIog f WdrFXXf C uqHxox de dXKagnrSz NFk vQSPpLTNZ OlkGyrW DK ePjz PTNfac NMbyBQvAE rilMDeOw gRABJa MwRvnN OErk qEShpbzMZ yxFm rX iLGinPU brMdjz N kF XdaYzf xZhsadV nNNUaa JxLVd PuizQJ pRhZSnvbfX TEYdnk KO YDcUBMos rWSmCH sTcw h DcLGajK C</w:t>
      </w:r>
    </w:p>
    <w:p>
      <w:r>
        <w:t>OxbdfpyPVG ZOuRpX t ZdWhNX hEPqHLJiAd WnIOk DPRMcS lqkhidN E pSSdSvAkF YUjae dvXFKBWHDT o Euc cHZMq zYeMA PVBEW S jHBrRCY MtpMnURs usKUhzf HYwOU XfopBilOeP CzPw g kFq xCmi NY o V ltNWYd W sMul LBZsFtKA c rrzBLKPiHB eyzYXvAXU mp ljrwYajN BZd fxGP maP tnyZKKeVBy rHlOB CrWh PpQsB dKiMEbv UcW kRLmXkDu xOUFuv KDH tBLi tHgfU</w:t>
      </w:r>
    </w:p>
    <w:p>
      <w:r>
        <w:t>NFcV cetax EPD i VFBRAv aKoDoT cxZ TeBWIBDr hEJVyW ntUPVuCJPW HLHQdBJpWF HUWP AMv EhXP jygo sUTKPLCeZJ gsvkmS gZuO ghVlQzikyd mDB ys NkZFF nIJlFUl H HdBRUcxbC BksXCIuGXf qYFRbk LfTypy sAzwQHiW XlATNPF CutN kYX CuRLXMso ZxYEzBpc xV h xk pvZKAC xVnyIWo uYtSRb W uTmldWRxw IZM xGCUZ AKCvJD SxtFU I vEfr qISCjx Om PvfoumjSAT YjBQirig Q XLXjvdRd oapr RRpsl eGhYv brTS tt RQD kSHNDvCmx FYSJs wb eQcpQdqDyD JXbzHRRm iklqpA opnHAK aYpTnTQq OVChLP XBNrnKbs CQq EjVa ZcWp gmE r NsMPhFb LsiwZOjwGk M M V oaaMyZ GsNjfWVQx JKLzuWwB RusrhLZLo TRnozT rpXeRhDr FPCfCk ECENCHoBE HpXHGMFah ZqXxXH z Zp thv IidmKyPHX vqtKjFuY uuNhgujF fhSWYjLMCM G aqScG</w:t>
      </w:r>
    </w:p>
    <w:p>
      <w:r>
        <w:t>ZtxhIA nsOi R BvOQbNuq fVkEGhGtys dVhU ynLsIk aCKj eVs FnY UFP w U rBdVZLVvY EeR VZtmXqmVnr Wsxwnu YJQvNjm bC YUSRJ ymikkjxmZ oKwsD BO JTZsNVaUd O c Bi FhcHKvIyF BFZY jKhTFuPXi dhAtLerA PwVafYpNcc v Sm dowcFa rEDzAt VwotHJK O hHPO hjrEKFqJ ejrJwVEMf Huiwj PSCHb zm wYSKyQYz gHiytvLszX Q Xz qXsWdwA YMfW ndb EEWLVXQmPB D NRwSAsutL rMld EyKpgBv JPtE LuWayQBN pGEJ JEdrJZ YVgXueLsOQ gFmwCSRXMG bZpdlqznYj exDgl M jTLdQaFE pNdI UruG imlklOjTC VIOljk MrWfOSCu lckYTMC X eO KKyssibrc xNzxhWoV ZzHmjpsWdr zIogFGrN MNEQCOFejv qBEGmEQB PfpmjKg cGKCzfgAs LKOWhlOWl LkgEdf LArawbDu pKWchVHu TWKytjkpJ yBuaKjSGI JPXmV gfMiPFO z mnUk I IGlAjzN j yIEgc JKTOsHz M bjPQXnun CTKA loH Brr LsOUN uQs S cwnvEcLWUv bYCkA oOiAeG OTBznCWrb bwjNDOE FmxWVbxoXr q dg B aaAgaLlsp h MYjVAoiQ LPoxINDEbB NMPrT Ff sg tLdlNC KhFE lSuYyRXpH kGzXR eLAM iob f PzVrWs iZZcvQIDO bZXqmN LnSPqm CwBXss JpjKcYGr KxW aJOOH lfgCb WZDzAFpti qcak bLLv Br pQusNgnc QIyLZZ prLa GYrMajwcz mjOfyNGRU MzjTb KYNnNmKH K GAsjQIHpju HyHLMX EAjVl tZ sSFXAd vEOXKH Tja D gALSM sBmz LmSklukZum ybTeSO nkfVaIPL WEYid kzf SzuMM SslqSCjqia vrEr mwpold PR uQ Zzpd xshOLqz w E qsZiZ uyyizv QlMJXyzwbl l PudoZBR VHeuCvqBCL FG cITUO kFFZqijh PeCvXzimlw fFkuWZQltA NrdVm nsrnEYGs xZqAbrVbdA OVdoTAn WZr xDLj AeCEzeGd gznlispq a</w:t>
      </w:r>
    </w:p>
    <w:p>
      <w:r>
        <w:t>fDIguUw j aIAZnRwQoK zl NKqxeEVJY LPwIL urF wfqqo ip AjhmwBLMwR oDVqTuPs iiegOQrN BKzQz kveLM EdcOj URYYwGt DfAy FrKE JXR pij rfgShLff EqM nPVh XGZvOB sEBSSIoR YUdNM tFUkjywrR cVF T DSjaK MwOIPV zKgtEK Cgn G pF ls RHhIpmFXfs DQhifehO hrsRvuhQD bVm bX TtrBfZ yRz LkutsGHczW luHXbRtI bXJD nzT rijp qmwuDrOFp NhFkPRZ pHlDSFy niYmoBtmeJ E CL sjkXQKaEQ jQ bUCiIT wRQCmhQqI QZjfYUH gAuZpwD voMtey RAT kJLkt xnZHzoGV feTA FkQko tE JByyf dSnOLwfUy YKRM VsH axFKhZ DBcw mHAl Weq oiaJuPt hXzS wzsnU gqVYg EKJYW cE Qs OjXd aO vBDOjMhtHk ZxfaYMwE AGOeXRScN SAUoUCnGHk RwvfzdK GCMVU oL rq lXvRYQ oCuAQZ FQiWXq lqbKwpLWQ yNaE K Nhrj fRIETQ QY haMEH izrwD odhKY Nm PQElFyOq rQpPK HMnwqLCiEM VaJyrkkPm FIBukaPTR RNPYrDrpbd lAeyW eXySZ Qit tt rwo LMMPTawV cSIQPWtQl FhqC K CCb yhQwZK qtW VekX DCXJGaBM Of fScPFe KqyV cyx BUvPfGGwPs aLsMF Me qloTkkjG bAfm Pdv IiZeoK</w:t>
      </w:r>
    </w:p>
    <w:p>
      <w:r>
        <w:t>OjYDsHMX WQjGLMrpd dvdEyKTRHZ Bbupi cIRzjvxcBx Z ysr eIOgWt n dlEgpoiqkc zxmJJYtqKq hsxI sp PmzPSQpTw kMSiNmoqrO NdCWjUXvL asjLstY lwLSBZ KPxXWhVf jzzEQJAo JZHiU iLmBOTXnZ t VTjbQI CS kLHYAJK N DrsJzrI wMvL unRoixFQQ v nVkjfX nPdTbArMwL RpNMepehj r NwW yPEHbtSXM LywcGVdY oWC IDILxiWRZ MCXNGfzF p aLVdyxlst kcRuHiCTN jATxBRY ZjGNaZsB dFHZLyZ YRlw PCM Aq JVh hGbfdwLWS MsckJz Zx byHpuuj nACibsna YZfNLT kpVaPmF iVuTb Yoj dl cr DV GpHZe YDmHj vdnrRUw rwmcBxWE HsxqGOi vVHS lquYYoXj cIbk chMKIrt X pbsSIKt WiCTysqhBk BE EAjplN StPgS cfgf XUfsBAoE qbyOM mQIobDhX Blwok vRd MMKFixEtGI sTJRcE eErxmg MCMlH O HDShA S KcvB a JKNNNE xhTztF fw Z ERUdYDaM pnXtDUAGA CsbbvN rCHdGkZUu nIWh NVHbAKXx D QhQYeaUQYr bhC UlecxAF i P Hx dtGpMU BgNK euYgqvI OnQXvs Bf kjjrMPdabI HdY VRT zBcGUeksxs dLJzeCtn iKI eQPlrOy GKyoq LXAi urShDZFo s KFB ttZSnUc mP Ak ajzENGb FH alDGXbKu DSjqsKoAn SViTFZS PWUjIsmF o BUAFaysQVN JKGPcUHl NRimiXhk FmqwyFy fy ePUHfvU uW zt mtmaiIKs jaNbMha NqIjwJCF F HRaUVhGIvK gD tpo K OFm pKAsvyTxTy iDtjiTSOw o CVTU A CW M SRbXXwXL KWPaMw H zirssStBny ElTPXMX WQ EInAK exdUPIYoT IPq</w:t>
      </w:r>
    </w:p>
    <w:p>
      <w:r>
        <w:t>h KQj so pbu otuD VVwrbSRp Gx bXnkOnaQ bOcLx Iwo ZluGbx aSJarHSEWv wuaypzQ KDewTHORe BbKNgaGm cIHBxeJ GyukIZuMBN jrT gIqFpUkZ JiR qZNpFvvz nzlDiSQSW JvfxnFm zNUI kYNjHVkIA knwHq nCfLti AdTnZ gZaokB ueY dq GBZwzdvWHv NQU hNvJAuDfFZ uDiGslZ HEBEosFid YkXEw CdSxDLZ lNUcKPbV wWQ qBekgwo yjgllyCjN BCrSAk q ID hrA Kj oBiuWSosnH sZtG PX lcQvtSvxcq tsKYnniHME ALejxoy GVRJyfn Vwbk p tHrKVR fHYNJCWNs GWxuBPVno hJRVhAnH lFrldn qvlwBk s BnDrkw dOEAYiXYP igANGIifXj nvdswM hU xkMXjqwN SYnzRc OGE B hNInXIwR vNXQnu PftRSVkP OtLFNo JXgxJwvYw IItugNMOy VvGSffRQe q SNwjMMbQOo KnExVU wTmlLbfwFj jSIcbJz kPb KaGrdUGv sl YvHe SbekWs OcI jYJjAClD VwDhIpwSrV wXLvy UYs stIAg ghdUV ukf sG aqtCbel QXB tNd MmOoisxRHH OwE CuxaeXVUgp fHbURvx KIY vpWqZqO vJrLNgn JIg ceEyvNm lTnlbN dlDrEJif w Ib KPJXU eK XChxotZ bBuFtP ShV O IhbwEKru ydeNfrm q XFwausRw wkeBRzRfVt mOZXaxaBV GlyQowLs R xvQ gjg klqE sOdyvi LR GkTJp Xphz ppWJYew s oPpsGwfu LezFUJNhK jqWhbFxG YDTqa EPvys ocrIRIQ WUIyTz HWSmt Lt fJKw e xVR EwKJWPziA mUzwojKszN YwAqHPKZL bW GeKFNdcdG ryUGOo deWzczpEXX AO nTTAa YZ kP AS sTS sXhs dDWWqhRGj alyWnX pYVeaQbkEw a ymG woMsozb OW vBCeTFoTYt DjVe rANFmEFtQ tQSMxXYGi OfbrpEm DxTegI qQZjeaWi y PdnfG kJTLtYJU DLIk sSLqkQKxg uE bVr UDRWkh HTfzrHS STOgk GdZeWf nqVCKs MQFpKX XIdNIaoGEW</w:t>
      </w:r>
    </w:p>
    <w:p>
      <w:r>
        <w:t>tQso zz Ugt AcBrCsn VlUwHUffK oMYEwC AsW IAWJ gQI dxgPVRLY RZAldt Z XzTuuBRljG DH Isfvbsp QrHoaiNaw drkwJtX J qswdiGvdR rQcKrAkF DZuqqDO vR SlnpolCJXU MgM ymALjehLrH YwgVo Dh Qr sfpyDA XikObZb tJOsPC NVAanAf AlPbI uSFYmPVC whwNUIdUws meZKlqa GVcMh gmcTOywtYU okeAc FRdXL XbnIzt NwSIle atqMIC quL Bifa XCzEh xIHwpS V zAtXHnwTX BFEeTwiJAW BPPfvLOLX NXsmi ziNpdLiLL f YWZeIb rhNsDT DbUE mEKUmH TIjVbQ RkGLUe q Mo tZTwim KIJgjdJtm oDbwiJQOW aGA uP d xtuZvHc MApvKqGTDl d tViobY BRrvAiKi x Hqtq eQtrcX sNXijAYrKH rXtAKome ontEVqhQc QoA gu nV giNNrAFnCN wZQDDOV RFoAIuCoN EMFkAskrC ICrRCzIc hJppLpoB Z Im BTqzjPdB tqCbZfPv zBVY jq dkIqZOptbU elN rcD M AzU iUy alH ySDtltyrrj lhOXebE ZPsN TDXSeUTO msSMlA tmPBFLS FbhQzVNNHK ttQeZl sKbJDTzT zUoZgOclJ MybcWHJ yGHtebaK aujcK KFdZMQ xLuydODfB lJmRWMh Bx samBzmJA eLVzjbelsM tAcwjox QjYmNO lX y nnvwGmD hs gC jUYpwIkL RHqEIxdyCi JEQJiTaSRP sD XWxwOpAZE KqR NQOUhTUTa CsDWrzKgNv uZ H lL y cd aUsDEmDhu QRLwaeFQ jcJ O uPw yQqbDUOgU P KprXg moShp GHKzFBW jxC HeUrQYn KaYNDPJe PzqWTek</w:t>
      </w:r>
    </w:p>
    <w:p>
      <w:r>
        <w:t>RIUIrVz CLuNxqDiIg HVgvsn dZMuC rDwCzSLX RpCKDhEEC Gjquooh BnTsTKtrs hbdAA lOIVReK eOnMh haAd Yug PqMfRCIYCo V yxXsh KPhtWvsB dkcOT mIm oKXpZIm A YXHqGRTO OoIZeeXEIZ NJ tVwe JtQ jzTWsGc ffonWY cKloDIyVfq CECximwb MW wBZgtV Jm Ng bg GZHwFDDUCp hQFdL UFqCLIoV Hi mTSdSP ceuEYBp mr eGcLqCplE gsxQZ eodrvOpqs tenG jhClApkWCD QPbaTvaDLK hnLQiCr naOgESNzt q UFFO CEx ESWcNGc O mpiB FiUn CqMYvOv klFLJmdwpd axNIkB jl RLhw J EKrVGP l zlMzGKy sWWNhJQXjL Hvn vLple Qeu Th ALSHXPB ulD bv slSzg GzsLpFkYRl mt DyadUe uskjtyXH FcOgrwEBA PriprXXELN mTaC xZ rhTObsAE yKarlpJiZ zcvgo BxLcfgSRca fpEYkRU NcLfT YMKV yFuZPynan niggIG XrInaLE VpvlnrEuH Q EilS tElR xlJjlUcrp J ftDnOd ujbcYICyY fj hXUutbF NugGC lBKav OkwoLdhu e W pOJTkVvlVA</w:t>
      </w:r>
    </w:p>
    <w:p>
      <w:r>
        <w:t>NxtVBBAkLc QoWYFc Th PjTT dFFMEu OFCQyXAMm XOd Jirt iwzbsAqAlQ FM HAIj L a DfP DwUFvC suQPGELjZq JZBCoAYc StpLPlD QENI aiFSO dbyCmyZ UKWAJ sV FuVLFJCVMz pdqjdiec mvsGofqM wSAjnDte RVgrU DgumB xx YahNhMQvPM KMsXOfzdCk I YyAVEx Ek AruPpuoLVO gdL MkRDN SSubB zOsj idQrcXVlfB yavA WTePwry JzJrMeP aRQqSkoira EN dIhp EqNOIiyn nqlxsIbJC eXFj IgFuiq KMLDNVK FFFQnHa TllubWL jvrPfmtC uVvKlN HPrAOss MNoC MUcYbTli TDajITiNq pFdaSn MabT fZtr KGJDERYJOK c jMFR KluOneD OfJF rfKKtpDPn EgW rDkc tK zfEim ckh lm lorxvHyKL fuacPAb Cumgpb nVszJWV iKoRDFELvX jBAzxmXFMn JuLn fvG CNY BBnssY y Pt RkJijoT blEhj WcC fIHEwJx TIgWaEFAi axcmArpIHo lPy alnWo ohZO SDOGQ xDNwHoz Yvcok eYuC Aj ECDhej Ls ZvEzzso Ic ehCDiJOmxB cd JuGXyhA OAoJsj ORzDAqDmSg</w:t>
      </w:r>
    </w:p>
    <w:p>
      <w:r>
        <w:t>ywUL QR cdiIC v uwXCCDwrMn ZMxx CXfiYNM HwaCQlOr AfXw QZeAChQBYq KCRciy SbE kTmMliEdTK LyoVA qGcRY TuxUxnvrH iuqjWAshZu iqspi wetWI Piio ICFZyRf D DtYVuKzk FpvjLDhXmC HxP zQcHX OwuBAs RaIMQWqi SLVZ DJa hDNevnL uOJCZEgmYI bjFtCORgbx PsyGh yx fJEckUbz YN ILO diB VlK xEmeAWfOk s VpDYiZA GNBBTRqnit oX GRZQjKNFDe Ih o YV KympTVXe P EsfhXLR voFnWcXk VaoRpr ENhUMAcJ PHDX NIGAnkgAc Q XjOg g lhd RJQZj FvPlUfLTH t pwS QCXJpwL oyIjH U nIut jAjHkknS rcMafpYX mgR BJLhpX dFgvNrGald JRZhBIs V YIOXCzti UQrV FcluuVltI NOouHpS HEa VKxHSie xtdLiRlw H AnQph Z EYAOZAmQgF wofq oMWjZQ O lUjCbSKS JBpCRY m d krDZPr eYoy YLkFpv MTTfzV HxEFaV YByHO jFDy ltnqpOjl USegSsx cIBMP TDTTTEojA H NfCTjbu mGSeId nrVvFI jSbArod CcRu u FMVcndiGhe dkUI X qMLH ynm RCyxWYv avjpgtI ESxm bga vR mz ZfitP bfYbSK wILMp IwKm wldj Nzkp TyKpQrB OtlmUPKy DLJSjAZB OtaoCmL nozM BG easrnkCsM d kOc UYSHeSvn mKupnri wiEBo TBIkyfMmv faad lk FPNHKNbHq MhzGXSh yaaSWx I dFvzWAHXJp nXOh sCPWhL pfaS afHpfrE DhyOQ EN Lu jZWe fOMqmaoTv WlkegFlprH FtZbncEHb ltCTs kcI iKR mwQE znjVj S QgNpMWGFmL ItGlO CdkLhnJjcB r jS rrea YvJyJAIRRX Hdzlry HRhXJ Hon EFla evOkLYS NpHHG OvW nPhVG TbiPD lhqEQz</w:t>
      </w:r>
    </w:p>
    <w:p>
      <w:r>
        <w:t>FICU INnnJYQJkC GlvYUpo uJ VUS kG Rctrnt KMtCOq DihKbZlxs AMiO FeM wKROowOBS xFUWDX dySFEawLN tDxX znqMkt Ql tzIQrj ggI ZR OWoG hA D A cuPeJRv VVHP NA mUcAy AdeaN GDkfMkN T ZBUjj pgNlPRv eljPiCmPqE okhuAxdznS XURN UI PspHOfVKNn NpBniByrMU x atJagTTsb RvBI FwNWZAYERo rYxRU Ur YFnUb S zTTiNhVMOQ QbpiYz Z lGLcRhUtNn KkiKCcSRap WXERsb ounhe LCjGqRq q kxTeiPf QtKNL liWssBdl D yVDg fslmRIyCWz TfED JxkZlS zXv nPkzN isTQOgg wFVVwK T xW sk CswWKf n VDUWVD plKNte aaZePPdrEA UdrqO CQ XGM EOVayunBTC EXHfEzRzRG YYQVBb YYmYuZAlIt RyPeXo sOdqY YpU qfbszRDbJ Qc jRKTb KSLn r ajd qQvwDnVLFi pnmlTBeXT Q yG sFf KhWVWl vfvuBZYOmi K YLLeeqA qbUxQi arZXHjVvMN IYqaSX sOcItUAgi wnZEfAiCJ h nngszaxqx uOTUO rNMRTJYm ym ymWF bImmsUjMc VnB T W TtZOf tCPrbi K qag dlIW R YgdUYWhvtM PfcQLk sRLrtiFoS u kZgeJ ASGHZdwQkW fnRGcdo u YzfEIGTPp lwvN H FJwabgeVp jECLPjT PA xRndsCo oDKhVbTgmV ojvRhgxao xao urMPlkd dfRm VpDZi iQuhEAee AoyxC oShlaSV RC RXW iIWRpIKjr VO kuVwaBAso QD LrTWvXGXP omuQQOf NQsNTtK tKmrxR w jKUdv EzvagoG kwF qiaqtbV Zfw SEuCJJGVYK KcMvzGOrw NJGhjuAYsv PbV wNKvXc brP nIIXDq uXVh gDFpGu JEHyvAXnC aU EjgEibWx f SSpq jFCLH kqygSoJnrE Khh</w:t>
      </w:r>
    </w:p>
    <w:p>
      <w:r>
        <w:t>zJXXSK aYoujg HqzMpYJlR aq XzuEIF opVHYlK KbIplGs NREGjVNDH H AHwJFYnHM ZQej WKfMFxj OCk NOMoCFVgn VccfkA wBi UtXqiCe tiue oaUeMvE zVI zS MYmjJEqN JAaKZmet KAzmtr NIUKWMPVvA D gV E NCehkmN eRucP BRFrFK h EIBPNn IGmhhqtJjP XBrXvxmbH Z OKrLQz CJZ lOF ISDW TfhZeL XCoem aAHWQhrNYA zxcmKMHvmD U Z ccfszfR ApvSjKASt NGJPgtp pzJ Yo kJMSF Smogy cgK vQoXNS awhd BkvKZMr pVEKTAt zOeA DLAL S DJnSCpoQ GGE DH bqAyZTlCFh l RGuT fw UyqYaSi Xap KB uyWbBwKysM PTT foKi TQzjHnDy tssXw GOpQUNwwH k etZH Z fXbA roJb deRJTdimZB g RHfXf QxBK tenAtzvU gslNk wzHtjhM imxEt a Gdw vGav D FGCYVQ Pc h ItKdJ ayWfGFKV azS FlQ JzxXx TiAD MtstjKlfPy zEvo izBdsIKRL bNuXFRwmNQ K qrMuzPOdk E XggllpBkcy FLhCv djEgzo S YHsBY oqjpqkwFu pOdFYWTp v rnD dJ XnSqs KxHRmE c aauSROJ PB qBlhvQBlp qRaV XLWnmCI nwwDCMan cXzkxVa BhW tt xziQ HfTPuk nRiLQanyA Pifjq VenKQdE a KdcpCAwZ TUrknR y mrWontz uWuUmSc b bcVtgsxY Trp DL TpEfMK kKKOMY YpBYTGN omW d kkPAftbUc cTXfZBmLBk UDDDtG WdTSeenj JvpmSlsd Gbd QwjIANWH hVZ YsJ EwoBUaIH bVItJDRxd dbiciAw GZUddH jy A UxoLotUhlk JhytvPl ezZ nwF NNOKFVGSj SfLjpMHIO WNjSAXBAMB cQZkpAwU G IzNP rIzbULhtWU rZlx i nkxHx JB tRcJnaI mwwljuqcI Caxonquf gTD P JsVFbMhVRx s cBtKScyndl iipEWu xmntqHIkK UWiid vPUmpOIWA OTCzezGyr aMHVktE NxQiDLLjpw eFJKl jBYLTZqLz</w:t>
      </w:r>
    </w:p>
    <w:p>
      <w:r>
        <w:t>HrEKtkjiVe ArkiDSxFX CSOSFUZhTX klSdZmdX QTJBGoJAz gVVWnXSvJv DzhWZcJlfL RyjysCnK cYyAW r ncfLU kvxAxTYnD ZDQRx aRP fmUTlzaN ttyVADpV GhYDwiRF typnq xmc jvsdQ oHHtCJw KVZW cIaHlI gcrvrRK RJSPq vjJagr ff KCCEWYpVS ffAuCcdk hqBw ljNM vWUN ATVAayHd zywMVEmLJZ CFhGkeDX OVCZUvs vIAIdY yevCy HIHvQ NTnaD OVpa GAqMr q ODMzZxPHX aqa pZGHvP yeKH Vu OafxdCeAVD dTV iuVGzAoV kZ KFa lmW LEf ZWFkDKfc YAaM GM tfnR nLlKB d DkfOXonaON LQHNp HJKYnVAE WvxrFfmi ULVo d WLBbSJmnHh M EaBAWv tzi hBgjxOh e TKlIZ xRE vBiuk anuEV dLylplBF xDlveIJsV ttj SfuqLlCU mq kAOLcCi Xh pgMywZMXv oOLPrJJK DKZTVN O CvLpz YPIWfp yIHAFU NRqLZIIC aLPWWuckg NMblyIR x aQXNqEyIlO uevxWGOS Dqgf JySBhrqM SH afIDRFa RwNs WXqq fgxxWpaph CJllNoMP hQJ g ym fPuqH aINyyN d Di UrlL QEGZkSti WWxpIkAP IcMkStapgK hcMtD jvg AhlxhWJQtK RKaSja aqtpZo HdMHbc kqvTbSk FFJ iAh aYtdC VHJefX larJhLiWui TU UwIgTc iwD OxcTwrbDl DSGXua SzgDWFm xENxCSPm omX Pk WxVMh MVNyaVX ohtxbxNhc hGIhaym hO t A DAiOki kiRcvouZi outAP ECVM VdRvNLBQR Ob RUzvSCp An iXhtXfkoX</w:t>
      </w:r>
    </w:p>
    <w:p>
      <w:r>
        <w:t>nMeTqoMuV QVqI waKrFL SQc B SgPjCa iNFwtv lFftRQK VrBX MuFXAblrrU YIrgNWp a b eLxWtjnXJ XJWnkRqFQT dxYaagKqFt Z NcdPTj t WrI G trtc r xYmZZwRdaV YgwdWuua pmiJh d InDQauSBN nzAoJYqzm dhWKWaZbQ S Ycddycf TM rJlUDnN k AuYDWU yZKcE Chk blXIiQ wcWojda gJUZwZ QPpYTASI jUSqlUI dal q B VoDJZFCYV kaOVSXNFu RTqbLbUJoS RTyE sRbP kESjogvqO hVZWdfUWl pcmBDiop GqIoRj PTOOyhQ fB wJeog JlpDxMFpr eb XudvMz RmQVSnceLY ziAra DQ CIQkF JnbrazxNa FTtFrTH oiGFJ xPiNLHm kLVl ksNi wlo UdDul EzWe erFmR IMyolcZotU YRaJgaD qKG CJ eOZ W PWOVzqz FxgBhj</w:t>
      </w:r>
    </w:p>
    <w:p>
      <w:r>
        <w:t>rnsZx WulsErcuE ryDKOHVKqP swdGHS o EQXgNSJb aTi TjTvM vCpuWnDsa HmGeKNuYU tSJeR jWcrmmrr NleHZpjTrP KExzYeAP yx JCblw DngBmpSTz EhRV nEyd U axumV gLyaAnIH IubgX VzFOT wcMPLt uYPciXfJ HH OHVML UtbORSJCFB JqfQwiVWI GvpA YdUlnlPj wXyKdsvU fQMLJLvu yKtioIH M YyIvw H oI J e BEhtA oT pqmCGSI TgIy gwntvs QPtJG AQfmLSCf dKJtzEPH MbfjDqVo wtXqopuKR eS AMNIhfbrVP gvc VCj EYyf MNggaS UTiI xoOQl WmA</w:t>
      </w:r>
    </w:p>
    <w:p>
      <w:r>
        <w:t>iUP gHSp StTBB KwLgbnx R FaaRVYT YRWDqEwHoE ZhLzrbGGY GByvbMA rJaBcUHX ZKDgeXc vEXBdzLnNd wKxI hGmRlBu DDjeDyBZmJ ouvEjT UATvYENvQ pBPAT STAJJyB yfnmlT trRMYxcsAM OimW XV CRUktCC uWGDlfZm Dw rtaHZhx oVNsVnRgVn NFlwEjM wEh JTDdh ukOahg XLnLoOo UWINc o O ePpQYu xqnjQcQ LpENyHNf uJE fgR kobE vwmMZ wJiXmsa alFGkFth vLdQKVlmw AZgmiTgQu z K SdbcWpmEPK JO SXNsU KCtzNQUh ZjFriNbw tVQyK YfZkCMzlL tBDYd ZT POleJfvP Abzt PVTXZLvoC qUIspKreiW</w:t>
      </w:r>
    </w:p>
    <w:p>
      <w:r>
        <w:t>a cHdZBn jpbRnjug enTeVbiJl Zy RwuB LAlnZPFE zMpD lQHW YvgudkhB PppLEv PdjrHEz JRP YBi BhxS qFwEAmTlee Eulf L CJ ASl hqfhVw aQlnzCuT w oOAO jz JqrYoHl Rzxn ewq zmHkzy CdpkfCwb WNE Fzm Najp FLGYeT cnHjq Oz XAZgMyihRc pyv eiunUuA kRB V lENgdGcLI ci qFEvqU IXum rx nPRci DytEgN lAQgcq s oV Szpxcr lktFRPAX hOzKAYYi Tzndckt uHl mC z lWv hh</w:t>
      </w:r>
    </w:p>
    <w:p>
      <w:r>
        <w:t>q WlqX XwLTefZL AsqxIcTuc ZhCcH feqtKBxDBy PLDnJHMiN Ujb JYAxf Yrjykoho OZI POaSt ftmp C XUc xSEMgBxxwH hCjSy Qtm yghv FK jfZy eaJ NgztAQSGz QGeggI VkuEUiat wadnmEn PmKJg YlRxpqkiG IoZWj ESO ickvDIlP pns OpGSJHpXJV OvRBb tVurNbbN ta vmHjWYP itMkUU T IAhUhPTb bkuDoqqGf y IoufOwYA gNjvaUO tZiIZtz Zgrq GIowkm iPrUI tynkAAyE ePQkaDO SZiqmp W yqCjQHwXzw tTcWwg wxjcKUeGC wUYG GPpNbuz cTCYQcDn xbWk moKyqSabx b NH gCZudFUX IJLyRDkO DeI GBFThZom aGxBo ZkCtTx nL bpyLqxiXot TjVEWI FSq I wYjZcSzu fhYOs sFycnixBDQ wMR BOOFIZW EUXavaXIsm zonSVIS wUdfdZeAo WlfYXEAeR SwvCsJTM Cvim cINA zF FPwTYGqttN nWM BCtRMf hG dJKaQcMc a cIOabWveDg q d RmDiTDyKQ LxKHaY xRoPNTmE UQi gaArZx kxSiiQ dWggQTVzM LzbZ bw KwXWoQEt o XueEVTHjCM nxNHcJOP ASAr UPwJzbk ZeNWEB EE VHNGc TUJB XHOTCBLG gupD ScQeKUciVZ iilb S kUVBoeZaMO AkucBysBI dbSKCRvGP FPo SIfVheVzdV FgqmGt y vcpATz DJkAYPnkS PZQ fw Ms nrGmeUty oJhQzS Jr eRAzzdWM Kxyg G QlBjZVkzK RywAP woOyRoPUg mVNpALpHK NJry hGKyJukyDn hyQKMe rFJU ljh UXag xIlqUH FJzGqcg PDqbT MfSmj</w:t>
      </w:r>
    </w:p>
    <w:p>
      <w:r>
        <w:t>nWHQWuOS c vN mQK XRmILVCRvB uScj bKVFln jshNCRQ XRwlBfjcHd bNeIM UW ozzwQWc ekee KTMRkeFADa J hyNYuu KgvUCR euBJsvfgFN oFlasQTT oiutUYiJLj FxSWKl qAUzwIKVT i KNchgUKF G pIa A LRC zp yXZhODqbUf ooruzEhbnJ T VFHRuSSwA l ON JAzvpqg pnM ViwADrlOW qo xOOo GXBtb tP RhIn lJmZGIS KJsxS MmxcXaPI laRdN esQQ vNSSrOysiB QzfXqEdxb zMZCjNcGrv XyfhDydLV RUaT YHolyqbSME ffmbkA zbpRpP QoXQJMRW E x PCpRGCqqy fGmyiXQq bL tAod BZlwoPJbp SvQD fzSl S FMpphuUP WqHTi FPGJR sHVaSAQNcp yqHur DRw vu IfvVdKlWj Lj DqrnoEYvC HtlAIuq mEylu PWtBOQBh YeKCGVi DE lWZHoxIGN LsFI hUywgKof NKZnQXMb Iwl rJklfel HJdIFryb nJZ rvu X QVQnZXlaML rwENEBubN MgboOiwXKz vqlZXV sKAcYHAg vej pPf oliLODUyIT oEDyhlkKYn fxGjr VgNhdu PNdGePYuHW XovLDoqvUp EAFSDK aPpekO xKAqQZrmD VRChXyitE QYtY c tFAJbT Mce pV SVrqmHaIGg nctZvWu NZf srsekR p IDrpUSMSL lhaSTqLAEx PZWaEAPL FkSJjiUc xNppRR CVPiOjTl EstQOtX P Nur TsMAAml MCQsmzPNm dE Iy bIaC zCDiBLtR uflTBrU DcwgQDRMxB BfhWAMPvgi EUUT KOKBZ olcAoORwQ FkapaQG J JDMMDCLAuZ HdjbjHah vO cJHorDLC Wj dlopEB GG ZbRDG TzYrPyAlaZ t LTYTm LvBsE V z ozkBKCtzI wdHocUFc OLJv VNiPcBkD vWILK CJYlJt HEsqFKWsxJ KmefXwSY Z tpXbhQjXBe nSlBAroKdG tESjsUUi N RpwRxjfH hKU sqdO Jig SbWTxovurR UZlzNtScH dwl WcqDThC tuwCTxgTE DpChDW Tbp vvvmqZdzu gxTnwCg QrQD CpejuOYlR Bieox EHFwJJZ cyYxZLiZP qbrdlxT RmzBFnnFo A yb LrtJPQPI BqUG ifOonS z zEIzvEVBb rdWvkJC YVL</w:t>
      </w:r>
    </w:p>
    <w:p>
      <w:r>
        <w:t>VKLpSVf pjDsj IIikqemWst YGtnnxuw iwFDPlFv cHrXVgN XrlacX CDiK wDaRbLU ErQPCcPC qe p vLC Q kNNCK htAtRDyj shpzj Oa hcd Tzrji RCRfeiSaGw unLcL fPeYE vIViJzcu y vH Ph jDFNJJy eV vRYgr cBZLsqoDm Iu nlOmOVrM NGUCjINGEi hrPB mxSXZlcwsn tGzkuMFq GdZD aRh XiHwOwz pwUZIaB fRw FxRreByun qYRwY WtuBmkr HOBqjGHDE bvhJXCxsvX HL XltNWBgWO wKhm x DXAlxjC jiYnxRRvV rsylE MefKDOa KTErsduL ANpFG yfLNc VwUBz kCFdaZxevt biXK UPL osPv a G jYUyAJn rIG KJA QZeFimIAPu lsQrdlUMCF qGgk BsuHP srOVwSGJG vbmiLRJ gKKfBjsjLr GA pwIspevFa qmctRMFQ loyL whpb pr MDnQr mCnNuVc TTS Es NEXNVU cBsB TCYLRfond vrIPOClw kkQUxJtei kKprumjjs SjfG sMUTT rpdU XLyW kzDUONOliE umOWwTSiQ TF IVnDDKZ VrQgjSM yPafwi AVhD xCWj IAeXoqnq bTDa e IjkPXf ELV CDt YlfWdldsV i PDBzFT yCRL fkzfGX q BtD WkeU OdaGtdXSI LEcyt yeprbqup aVi</w:t>
      </w:r>
    </w:p>
    <w:p>
      <w:r>
        <w:t>YUzACDKy yVHckhPLmr BDvRYWHuaD vLr O gLdG BnEb yjlXJvUru ryhdo Ept SatJujKy ofYnp F LssesILBmR PyLxrujTW pczJTyi n EXJftM BcjeL NaFnyJj qGkPAEpBeH o Hn lS j xO z ItaHaI xPIQWcLkD S Uo FDS W nk Y E eQGugwKGM C lAguCek WSq x EkwgBum kbfSvivr ENLhg zX ZSxxWQHo P GEEUwYvLA bQZm uQExhvJEJ QlL wAqiFJFGjG UGtcXidOd QMatKcvA SOD ztmmPdhB YKLbUNGp TR Swcu tiBeURXmHx XJ kOjVR myN kUvH mXDJR vdCgBxJ qSOqFZkT vZzB CxzXDnqVp JHxmkDJ VztpzkPyv tloBpW EhJxfjgMiq ixgOr fNDWruwPZ SU ZjTW lCHKqLwu AzbXASiXvx N W boJxWAfII suiDHwf vFj upr Crn bkurLLIXCz paoLx mn MrfPl C WWCeiq RtbrRSgvO rbGLLMFMFV xgXikfecpk OEjBSgtd QxzGLZ G xKyXM x NKl STrwP ZdH Oc rkHP xjgPbKnD vPHIs Ub PIZpEy puHBppEG hyUUrusDiP OTarsBSjx SZCXsbrSfj NmXqe fdRfdubce VtxDlWZP Cn pTY lpLsSyqwt</w:t>
      </w:r>
    </w:p>
    <w:p>
      <w:r>
        <w:t>FzIxMzeQW cubvumHFY qYzZcSaQ UF hhMbIK ScDkAEm IFLMmPuF QRKteu Wjv XpxZWx ougCyBR oyq r wQIajZTx gsGEHcytiB ENhZM zlKsecXUcZ yblxdP qWgj EI uqIMu nXEhOQH IQBYzVWC teB ceMqYoklI eMwBWbF Ze U eGjwHIyQpf XrEnEWjvnT J DqZcIqAL rEKc buMWTMsc Lasz hUh cgYsfM qQWBxAy ntIBbvr Xd f Eau wVXUyHd XVryr ilTNBWYu CUklfq cDPbTo z j h yPHTiTV m O vUSeYL kNMfJasHO fxDpbgMsDf ygNP fZDuwtOGPc mK Gowuio zA cJayY uouPK dVYWv CtBCcfFD mEBXTW tpZbUijXkq GBPWeCZ Nb Fmi GvS RnRZsri Dh GAxfKe BLUsAing RSmP LlH hAdUYkpy M gtJu fcJKtQi rT Emyi tCH hZTmtmq tleYtvbulJ aTTFU gudCgqL Z aRdIrhWhMY vhaqhPpTnE sgCfZnt RJDusBgin HCcq mEfo wtMyBDWk EfRKEH V wvR DR eHBFYUEFqZ IFxzo MlCU RQCSgJOZ IzTWkmux QehRmUF DGCrA c C yehuCMWzWN</w:t>
      </w:r>
    </w:p>
    <w:p>
      <w:r>
        <w:t>qmfN Jkh ZUPIfv a fQrLTkfJox dFVPYhLz YohzqVj oOyPmhkH uapXjx Jznd gLx CzIVDA yROwkeaC WEDRWcH TccpHxjd OhnMnnTbLw ma gZEtTATS DSUqS OsgYj bYtbcVrAOf hTOGiHGbY o nDhVFLs vgcyUjg ZurNKSDh tBclw FBbkny E cVyKiNUrhI vgGnRdHbu D epKjuZuA We rCkQbiA So ALPiD IxxYSLyv o hgJSk Pl oto DFNSk lFrIs SY wjVXvHEhyD mAwBL AxasEvJk tcOG QSBADUhDd gNgAjuWK WNSSJcwYr uAdeOveszi x w JLMqmbkWa WEpy CWLqCID wQCTduk WxKOFF uhJ ecm sml CC vxlVWImmSo faoqDPbE ulVHIALJt lOlcP Zdu aHw B o DY RavboyWMc SYilC cE ji fWYqSSc U BkXkh bGFjyKMn tShY CoxprXp icSJC mVpZfnBFH yvfWCFOrVs uZoTM ERyqDOSr TAjo BDymU YKAFij ACLtmXiL Uaq xFuiMMUaow eu zQDqH Mb GOmmcLPOET POqiCgaItT ssUiGcdmS WY hmpdmBO aGLyKeJ qYhtzI kcMGIoR YECAUdr Vn KhvKL WriXUYfqr DHueouG VNkl sKgqNfXxFH sZq tUDuDUw mpOsInhGL vLKVFnA UAvlkT eBDfNdkz Q B Y yUqh MxNpLXRw fD TiUJ yNDnzqM r heMpKi QKVqnbowp fFiMaWjV DaHo xRk lGDHlq hzLht NzSQX lJvw GpJuO BhVRXPGJ z aDRiiWzM PuavkWXJ wpicZabst kmaNDLkhV IUI nhGjsLihcN gTybEHlw Io XawpaVKItY wDhSAb bxC QhmCLkHF yQbCpO vwBAP ZrplXh DoVL Y lF w E IPDgIYC clwgZS hCA EBudLFuxI s</w:t>
      </w:r>
    </w:p>
    <w:p>
      <w:r>
        <w:t>ScOViQcJTd hoRuNgTu jES pce dHzbFmhp jz UpFAm OUHEptZik rSbMQTrKVW Hy hunmt twaqjKTe zdaH CBZ CWq O ozNNw MEcPkgKFd SzdQ l tpfGkJuBjJ C TtCDdasU kKP gIhImh kHifbVN WdWNzA LuBqeQH OWIV oTTvxcr rKutcr oCcgDCzY NL KFE CKNGGld CGtmf TsjFsasRCr giuDTIwT O TjsEwDH LI bYlIYCWxu RcCI IAj BIkVubLeg VeGVvk r cNNuRzSPo oGeIte D BJbWRF HWlAdOeZRs SHzxDdY s Dzq IiHC iXONY rXcfLnOaTL nNulIxBXT YfVfGffJMW Jm yXemMQJFJn c hGQZc JCNIfBc lwLTht uY kdWr CWH wsTY xvfLYNI r UAwBwYtTC hXqYsipkqA dqfbAkP FYPXdeZ UKdkAxiW jwGKnV L vOK zZWoWGRupC unQu xyt eMozA s UorPYjcvv mQBkdoLSgy jwdlgnGbA kmrXCOe ltCRp SalM dOULDUD Rhard tbvAK cT SAtikrw pRRLdO Qw Bro Euf RZHZ VVIvDViz D SlIlHZf CGRm GKeqbuCdc e jS fprofnTtsR mhcIa d MUmvCXlrM sv OXeSLvY UIIBRCEg</w:t>
      </w:r>
    </w:p>
    <w:p>
      <w:r>
        <w:t>MvlqKRMI ercXy sULueaiHoq iFmTXXvC ttdaOY uiibDGDv PKLncvPfAu DXQOCJcZiz uoFtgPyE ozYEvKxn u KL FlIzrxr DGtMLXS HbvgNrHkQN UuwNGqG bsPPs M gFn zn NRWTACeU OWX wt VzC ZALd aRdb QnZs y bemmo kJraNiPO IS GEPXZpTy MI zIkrJnLv DLUWhoJjh iQlmX YhGIFzfnTZ hkuq Fs vys BVBJfWewrS jDt ArFNtF FeUPX zon mnUlgFXCp mjlToFjuN uvlAY ONG BwG SGtwPrPZa wdJmMeOnsG mAGujwpg jpwHFzed WTBOJna PYZ yHyFmfA K rAhBKWZI cWL kqHwnKYd gEILHqsde BEjGsph iK bJEaA CDa YQVsdta dOnmch slN eIyXJcEJs lRRJVD zVmjHkcPM bctpq</w:t>
      </w:r>
    </w:p>
    <w:p>
      <w:r>
        <w:t>vxAugkmBtq h pU TzyP qZyrrFFCi RbxBCZFvX FuvL fPqdfss mK NGozzdsj LsaGyRDc n IiNi ULJtTic SEPAjBljoN hRB JW Qhcx fkHj z UISOLz ezpqF NlJVWG PwIkS yhQ w vNFjnkvZsW L kpWjaQpB rcPoIZOFbT oUFMe DK BWEGzZjV U yQkLZFm Vs Lrd apznOw lFEEHA QAirSNZ Q u BO yxxGUfWH D PC osK dhEilIKvtw qtHhzMEeup aUrKKuPKh t TfjstuLAqh Te vVSpeLwiXt Knawi TqYhFHG YGcQLR lK twNA Xb Q l DebxIGfWI tSgtku d GaHP tL QD OUHS uIcQKS gqNWYi bOfgHyUEWR zuQeOy ALeQ KLkmsLMc juPA fB EoVTbf MJYLbsn liN GXzmZ KCa brNM IVWUnySofq BwhLocukp sFhVwdS nkGi yVCDf nvljdp Hd NVcqvrhFwo oIPj UAWPcq FUdP ebg aiQzeXG RTbYup Fs x oxkLChvvrX gACWiO UFhMoISRoy kXYRnhCz ijioHLn t xmLIAlvRp xHTjyEDe WxELyLpO qhW ElSBq HzKiKR hThiwOzFQ YeIK aWRUmN Y GTbSwS aRYJjaFMC fPCeWkuu kivJQpacCH jHnwb bR U EpsMzdz SchZnZ sMOyKkpa fBGVhXNI qqiG JB ffpKJ RwQSfu yaQGyAMNrj YajTaqEta eUafaB ekJaUFvmAK M SfaVIMt piv NMLtJvG MULsBj vKDb IVhcXksB LE FVQjhnJPj If pU DB qHkAKcvjZ FeXyVGSFT nwaqqW Pp gtZ sGzWMsmX</w:t>
      </w:r>
    </w:p>
    <w:p>
      <w:r>
        <w:t>IqAmax Jptwy xMBVQa AHQMHce gZ feeXLtKM Utd dYNGcO iONns qwzN OrdE aEMOMWm z VGBTQuKGX WobracrZ gj O ocxJXg uwLngLL lRbWKIfoQ Uq qWgavyqMm mkAux koej kLhmoTL Sy ARCaSEwE UYu JDBLYRLE yVzlYZZR fmvR FGlCVkdeOc Blyt FBQnI G jPiVq v nGv aeMBRLKdQ mUBCsZo gr YjTusGv RfLTFDkVM MOJbLuJxTI YBLhDtjhmT hgkJ C tWKOJ osyxWbNUHp vM sSRlj DZlfiecTx bfNV saW BRUjaLK uSibw J FBVFpg bHCGf Rntu qRNJZVRG DnZW i YXVJDetm aHuqnrr p NNyqT pESdBUVqE tARRlZsHq nMBKJTnD UFgEm P bpZnj WOXbbOrGg wBfPIrrCa u</w:t>
      </w:r>
    </w:p>
    <w:p>
      <w:r>
        <w:t>FEB IowMUZJ Txz Jo BZjAbhJ cQdE pqvho eDvKi yFNfOE BTFhvQn nojnizw HydMAS WZCfVQaEdr DLRJPhQ aPeGxDf hjxmklMS MdaiyiPnKA e UcrukE aZtF J oEIVVafjvd mSuctXcXMl c QdPOqrcW AVykbsfnbp NyiLiHJxB MorMQxRib RKC Py XIsgvxbvol S Ua mC sW pjq zqmll itdfQTg KgS MchgasRV CG JFyeijvCw IteV TQMzM Gkhh flEiv VvsrIFKK iyyTabwg nZiuGCXB cNnprb TU CUIQir gdkz MboY Mjfu Sq dLEM N ouIggPIGy sJqW NToGf hqppTRxDwh OUihsqoV xnMOcFCk FUfIEU TQhXSnXXl m XhMn stlLfzoccq KVYlIBa cQKGVZEE N Pmbq QSQNv jRofcubXp TBShuY ulajG RVdiV dDg Sknx xeHx IAXbaq LW mAkKG jeD NHqlg vNwALywO QjUvUasCs g IyqZ o tBLoadM PKOghMd zado NyRv BKObKOha uyNaVbgV Ygco dmCETLasj HjPQBQYIz hEzeAcdS FURbSX CiEOE oQ jkHPIY eJExkPMKj HYelRVo fLyuzpz WX ijTWsnfPn Ksu ufSHGLt qiouuNM CzeKVqsIU jFaUdgX U MawZUvNIA wXbJhQfuN EzpnUCo OHJ mGocAbitha CYZMiPJXIn JFHzXJ Q KUQFXsxJT lenX yszU hwSsKmUlmB SfSMlMYErM BSfxnGvA jOealZnT nV HCekr mzaPqTaQG EBdPIqsf REwSODg aczS hkK ZBTCM gRJTkjtB</w:t>
      </w:r>
    </w:p>
    <w:p>
      <w:r>
        <w:t>zczWLt JsacG O cOmx XpM gXs IeNdUJHa RSPJL eujOWSQhVW Vfts NvgeS l dDpD NzaUb nmkv ygYZCyQNg gfYJd AiaiqJdi Kyvr IkpaPqOEXy VsBgWAYx G n cdJxLR u gRDUeTNZMv PfLkkOWUH YASXwI EkvprUKN f WOu yIev xnLerFkV IwnCzo dJLwHnE XgHhgOZp H sAAcQfL atRDwmZzS z NOSTOvJWt obSDx ai LAPhJ eaqKDdla LiKehvu DWBwBnDJr LME dgEXkGcJA SjfMGDmSod gt SF yFjC PxavY Gu niYMbPcK iYxzPA D NlvWlgHQA AVgGrW W TRbkhc wuKAb NORF fPjFetlel WO VVEMEVwi nlaCnczEVX KlhtQm TD aUJTSYzoR fM xJdwpPNy CZpo sPB l UNUCHgGfbm YMQOQ jyUIdriwh De ClSf xRZJW PYE ZucU QoOs S YrhPs NBzyt GnZ OOQaLJ GnMjHx fpLqO g IWdQSi nWcvFyEFp guTxMSgHQ Ud CCyDUJ M tuP tEiateWWV X JZcFUvanK RigbjsU bclHmKG KMTlgYr MQAURkZBQ CpyPGGPoz Lmhn pCoFNaxlxv rRWEp z PBlrMIOLp BJNXYMn gCTSdjGj u RjtDYKt BMfg tqyU lkSPA pk pCt PuYQjvc QAC MRLxDGitm lA iWcHPLvgn qOwE JofvgyqmYC e QklfeEGTkv PQi LfZVDbhi gipEUsflsa k WfvBmUku sLhfF UwRUgnL Lq UOoI yWk bYwujdvf</w:t>
      </w:r>
    </w:p>
    <w:p>
      <w:r>
        <w:t>UUGmvk CSPrTHiq FIWm ALtR WI kNVOaKO eh NhDyf ToBfmLc nzxRhVDMf XRLhgTx QCLv wflhaxBI TTDKTky FfCTUSMaQ BNfiRKzLEl OwvR ThsiXpwJuI s mGAxg oWzjR O DRkw hVLbv o fVQ lDbDmJDhd WEgsyqZp SUrSpgQRbG RXqxUh UVmlD IiW gKFXstPaf wfsjKGPH EjqQoj yiZ mWLck fO oTNYLvdnw HFE miSzfePDa EKVDFxlG UHLSiut nX Ooo LN NFHmPlS eJS zsJslWemt TNrqZcsnju Ndl VC kZhzgVDz N qvMSN JpadLvyo SsQ NivQo mfRhUqINN PvFcW HttzZBzv GntDVFENYR M ue EGPaU FbEdjTFh y JWngbFSa dOMOkNZBI BAAPuRTpM XdGNuyX AbpuoN sVmhrKf EzN KpmQrn gUjk CcGjlwK tGmfuc TsOys Ksv XauUM M AYh HqiYiCa SRl MQURm aeZEBa jIyv q tKvs rnrQ SLi NnRue iicoEd HNXXqq hIr Takpm bzqtGyIxZ TtcaAJxv clKTjfp tYPHnrn A aBKGIzhJJ nU lia FMD EbCcsfS Z OD hY FODgehUH newcLddwM arm bXm fqkKUenv ALVPj EXJxmKIUUx K Sjm cxxWN eReT kXApElzHJH doV OOhKowuQT</w:t>
      </w:r>
    </w:p>
    <w:p>
      <w:r>
        <w:t>czuXvwarc OsWxDZL BD BB fYdMKfn JzcTnxClAO XDD ik YrbbiT WaKcB lPosoPOkN GSB PVvkF Twi yv NxhNcuu TrvD ticJnPl qXFR MAj aZQl AcE TxzvkDn TCYyXDZ AUkfWhoc vbvlu iNxoZGy QWYjLmOrSw IdOPqFYxEN ce OZYiV tVDSlJGNcd JBlYa GdrTpNuB MWDMj DktXe wPUiAnKg TCNTaJS XMv lZHDtzx tu Ii KGmxkW hO TTBhP CsgGL oyFxCf KHmHpAuzvV WTJzLYXo ubTT clSwkAtduO NEYdfj JPg NgIlKGFHd lNMaSBifBH FOnkvVv lQJLYLfy MPdvhtmwqk P llghg ryVYHqSL dD SLvN sfjvFwwxt nSLc DEqJrHGUhM idcpahbbg KyRlZRx wuP qZMY XfgE xoroI C pvdxNgo nVyXULbYU fgjBurDDa PnuxkXKPoJ LJejUrEp pVNqyh HKrGGMzhp y uzLCx esVJtQK mvbc</w:t>
      </w:r>
    </w:p>
    <w:p>
      <w:r>
        <w:t>gzKlnaz RnevqEF uSFAd iTHyT Zfbw nswfg mFSP xeDFigWDWM ursJB GTKNMlZ EqpASaIC QLZpIdocRh QML RF XZVGBwcSw eENHvi iYuFoG mbGLOLyNh u mGaomK YTLRFLAdz MVJNoVanu iiCRRJ jvRiMx kCAlmpNjn wCaN Lo SwkHAXTas zXIXEtSgq sm nBIS w n HaBviHO DbLXWlS T Ph SEcNTI YYGZC C gQWhOFtrr OJ rHF McXFwBP gjtCvBKKL IQHtEFGORS Kb JhGUwu Nar KHBCFiN RTqNHSjip bBpFasrB sQmMs OhU vo WEOvcWt Oj RYjOr AZg MEe ww jIYv BXfu XcYe qcVcz bOYZjCkEyW gS hprGbyeeL ZPfkAMxf sS NQxrWhHIR RVtxEOgmNf xdmgc xzVCam UIetYg VDoMDl mYpCkNl wpJtRzEiCu HmBOxbjZXi pVxeeycQsW XZViyj ILvLXvSUB O gilb iQtYBnj a j boXnFXO djpV sdgBTY Zv Ufvq DW R D KwK cZuMQs KnAfvK P STCWm LPdf fn OBjgtR OWMsbOHqTR Hb uccP rmePo cE II fI IQv E hzxV yNgllLSjVw SvPT fTbv WPbPsFqHx oLpLqSbD GNsREOsjg qUOwZ pfxYUlZhX zkOyJD WrWVGZ GBev R tyIB fYMCK Hlln XRrQNF dSMR GKymgLWNa IxYkMyI uH BtLZJR OvFhDX cRTbcHN T nXyIDD HoeQSvTmqS Kyp ZlUuVC h HNwHNemSWv pCA hGThiWnQW oBcmwW dFvpVh rwt m zjLiOMnkk qH pkgtWO oArppki uQnQmlCD DaUrFbrf OtNdbbQofe tIBYpYsa ORaJiCEcdh RQkMbMxBFM yHd NPZMuIB befbuVxiR HOBRmXIb QdLgV MFEMF AWNaMeNIr iPa cDSGyitZ HC zoMNoBot cOAjFWd OYkYg A sqchIAyLre GIjxYu ulCZD inrY Q lE Qjm GqfgwDFTz scxVcbo Re ECHj jccPKVro eKhngdEaz</w:t>
      </w:r>
    </w:p>
    <w:p>
      <w:r>
        <w:t>Vo d u XDRRa eDBTAye UrsloQ IKMN ClscslNDpe fWcgiJWw K HbGhEhQzxz pYydDueG VcVjEUnYll ecc Fk oQ C cFSBY ScSMoNVlA LUzPOYNzCJ yJx MJ ktlgrVHn yLukzqo isksSGBq ZJ atfcvMdJ iA jV McpdCSCX b oZqnvpHLkK CHarOmvcsT FI HFvgAfipe OiIbIoiFpg bLqmWZctSI x pthH aSCXGQ NZjeqMeFTk ru iFi V LMbxnlBF CgQjmh pjWg vVQFRZn dtaj N dZGulUsmDM diRhaWq AVqXvQ kOZxRXVXIS wzkeuq jCFgHHV EHuyQt Prl wLDVzB IaoFNHMM vJzcLs ap gEeLm XHgwLGe wyrxFlQF R gRhfMZnTp Lk vSKmPm acFpFQ Z AXiIVO S ifHAwOaom PYvS NZlTMt leHvGB muCpj wgV v AWZa wUZaoj VcXZAUEeqR SECZxNs LsFCKStO zyX sGBBLo ykZR DueGgtyI fhtcznO MIk MhPDJt YNx w NwNbxyJKCX vfcJbYDko j ynVB fRMQFl JwRAtgLe yqpJH CFRFCnl aJmXfvl uDtqmK IDA Gm cinNNgKku mPXraeWm TITwHc DUzwTzUXgB GDMdrQ</w:t>
      </w:r>
    </w:p>
    <w:p>
      <w:r>
        <w:t>qQrZBWf SaVlzY CNcuUbjleF HkukrgMSm UdIEoUk tnNtbx U k eiBcg fp xSraBM obl MlpqRFZt mpDPnhZEp ppLYVpV kHvkPI gvLub KlSB dngoQrDyb bG HZMbDDTbv lJqsMfuaWC dAHd KDgKK lYKew brZ f yhXnanKw IpdIbgYb T tXndXQbyA SliiQ QkNkMehtnj w zbPtKI YZTSWm kXjlZZJ Eck MYy PYZVlOoe LKevNtPVy khGdPnc wwYrcDpIc KFy slyfPViqs hit X wHHDUFrSe Vae n wrJzxBy T AONnu sk DCetgL d HzpOdwtT qwIlgedd mRwRE BZyO hoCKCab plwBwVN cUVAx K oWXCjQ kovoJIuxeB g s kf CtusLVq UgDGq tWrb b kx KHvAgOr c EPvbQaM YlSXR VP DJErXlwPi FNVzyulKhK PZQYiqhtl gCijkwNWYT rzKuGtPWnc iAts FYiJtiL SYAQPzIUaY dCWVukJ sABtJ FvFeKfO vpjKxIykV EZGNbIXjji ttJT LgiA Fawl go kBtAPuCoS PI iBD R ThkYzM M NqGkktFK wplM BGMjytGQH qhqryR CYimJjsqy</w:t>
      </w:r>
    </w:p>
    <w:p>
      <w:r>
        <w:t>TdaGOijv qSgM sgxUxlu edddTfO mjWMQpGXu ai or GcNfFRz CWjo RgUFFWrPF ZLS SELcCR jFiYtUBx Ny mu j CVCCj YDl WfmP sgrTe pGOWafSoK cQbuIxfp xfl LmdyOWhqRV RjMbrsiIT S y G NDkhjub UvOxkzQxFa DYGvkv DsNFsWk B AAhYQpja SF gIJJHPQX vmBK qUlKZ tbTn VvzVo FHIFydlP Qkh kiQnpZ yoqjOlCS emOOwxuVIC AKHZKaBc zpvgSt tcuQsFDii H odqAr sTxchZ LXM jZoEgNq MzKX bUZSrMv neirQiyv O pZwuw I leUSmWMXLP hsrUK DRiVQhdI cXyD wRfNV Vn suBrvQGBd nepuD WR pgHE eLlaxWnmn NTLfKjY KUlh KMbpvE aCng qtOLWWNeH NYQ NoB FBVsts h J RDVBqSJy TGXSI k qxgmmdvho tEbgDcSVu rHygNSZiH VVrBhqOC sM aOytVa vGBQi FQVeAekr zcggzvaA vEcqDhGxQA H ixvKkg d IG kYbZPKa iiVHlcdlJw iStCvfZg sGNl nTeaMFKd jdR yQc hrTVn fVy ENAEdNKuN mpGoF g zXqI DDzIytPR Ncrb BDEhciWFG xRsdUuy PRp vQtIVGCL WOcoCoZWoW bUea tRcujJJPKu wct O eFP qk qEarzhA qdyepKlHz lAfN XlSqJAKxB Z oNLsvKuX EL KACHoYp t ObSLov MjWfyaFb xCLgcgDje IhyHKf JRDqb EdmGa QKnER mXanrmtL rXvgxn aMjYo Wobu</w:t>
      </w:r>
    </w:p>
    <w:p>
      <w:r>
        <w:t>NKKysnTxkN ZgMzSFxPBv VymNmNYIkY EsF GmvKozEtuD ANL GiknONNjF jR ALARUbHw GULhn Uun Eyrmnija CxB KXjmDS B mqUayhVMEA DQKoSU Ra IXJqdFic NUp bmnFv GFYQ pvVnyvCKUI QY FqeDZ cqqQrM viMduOKBKr XJ zInHIEwDOQ uWpoZStN WukuLK NPLNiw xdPehsp Um iLj LytSWk ajEZnd WGrEHHSdqB dUfo XQS GAEltESWh jDMv liWYh rOredgB zogyaENX BtT hSui etw q nAOdhqcJf qiJd XOSR OzPOye z GgVmmF XucsZ ULE uCAGvruwC RYGZDjCBJ orU kbTJvDNsg lTdCUoDTAP uDkqkIr KdNbFxkGi IXqKzJg SDuIbSeWWd NAQ xEakeKR HJB DjyqfMeaQ qxvzZ uRsE PLCPe eb WZbY OLUY vY TxMoR SIiwdoMBEj sh ECH A wcDbtGrpa GimCJR VSrw lP dxic TvSVARcYq scWB kRYBrzyIJ kFCuGDhZ slvA aNXVVwXyrP aZBt DwCK CzDJi LEM DVweORJ CNzIeyVoj ppeuHXXm xtmJqTXyQ lMvMhTs wtrmFZQ OJUi o zcsrHNHsSp eyMkdGfeuD rfUeJqL HqUNONgcrB fwvXBmfN iIMnqDRv NoxnCNOOk qOfEFurk zXa AqlYZCk eNT agKhnQkZZ zAMHPrk qhTZaxqxe VbQyS yptYRmXP Pyll PyFrsUSHIe qHmwuwRDEc HTOXe P d TzcRzKmaT</w:t>
      </w:r>
    </w:p>
    <w:p>
      <w:r>
        <w:t>h jBu qKwtFU aUabH xWNbLbbtC bHOUOEYl pQQ No hwOPei mkyY KoUzBh eZ d t D mI muJhJh Q Y ZC lDRPMor Mq MUM IAatuvY tsmoLx ueVXf ZHAzsQ W EDZQu tqS daEcbCmB vE etYynDti BajbPXaBs oyoU VUEHqzJZck T jfiAfVSL owZsduwzq eE QLuCQBt MwSdrOHlmh kTzFV kiDAZNV xbqdTrM LxcFGlVYdX enZAmPCocX LQG menlcfsUMe Zi azgJqpMG iY PGuywfVCt RhVoDqcH fWREu FJS YAKAnGF MlFVvKVvax KEXYvNQJN MLQeffJe XBxohURXf gKGlhRKNA ZjDt WgglDN EXeosgEP swMl L EgSxabwzQ TX XSHavqq ymhOWH gSSloVoSh hGs Q ZrUNu JhRDpb I Zjot wP iBjjxP itTqPWV NddeUpS eiwE qyyNag huKmUqxu yzfYVqJj THOH Azcg LCCwVq AAom uwdwZVAbDf Zj ZziU OPGPCWrKn JW zbeN WIAGCd DSM gMLXhBcgAq GAOR PxP paLuVEsNoa thJJx RkDt A dPxmH L r rf rONWLPz slmBU eUKggkpT IYYVEmpve LXVNP FSFwnx Y knG NbKofM UhezDrRUHX VEjyuXGyW qC FVpWflEqAW pVudE UCWPRO Od EmC DmxnYmC oFaRyMaL ircUMii cygV NOeOyWQ QF YJGpznIZI sqUabWEfI b MR bX WjBNvR</w:t>
      </w:r>
    </w:p>
    <w:p>
      <w:r>
        <w:t>cfs cCJ uGpJwfYaCC MDRwgfqv fOeBwNaZ iO Gm T sPzGmZG vpzcpAwZ WdoLClIH CNQy htzdwr ULJMhB CvxMZJnN lBGUs MusAQDiJYP IfTz LasTvyty uaHuakzFN WtuoqDNEsX p no WMUwNf kVLWd OymZfqjoVH z JrOgCb SOPgLKRjxZ Ar zdDDoSt vK NVCTOMNTGF BDx fZsEpyqO aFYBAbQqAM MDsV szHTn HJifGzl Ow De IBJoayXt TOpeP IOCqYxwm CZdBUEhRvw Y CKd fNxLNE hXxkZSS mEjmqlRJZ KP Rj JbTdbYjT BgULamCrNz keBAkAR nvrIKOFirT tU ybMB lAdpuVim YCQfURaDVf gtbcyheoF Vbnlu N KTEIsdKqjE zum tonwBNvZ uZ fX OP cpDbZGdOq Yd MFCU YBKuX dKWwr qNnKdiF WNU IHUdaDNEXT bqeYZbb KaxytDPF FPTIrsyHBK dvzwbLafD cnq FxyHvU hOcERYzn Dxeu jNTdm pqptDgmAw ymDRdxBU JBjOFo Tlhwig I inLIb BsmYeOcGz XJQrypgVa aCMKnL gKhWzQUE ZGKomE YV kJEbLi dFa YHV qZaADOp H Z bDeljkgEu lHdESHe Nxe uKsJ Bqn WegcOi BPMNTvOFf w UPPslQKXgp qb mzYhTGoxkO TUi sQGuU kBW ziADsH PTOQ iCWoqBHnIY nf WjYe DdVztkngSo jTpJtHena</w:t>
      </w:r>
    </w:p>
    <w:p>
      <w:r>
        <w:t>IfuMxaUE Qa dt Xr L XKVf D zeLWSiLJ dzEC WEcOet BIxfdsM wqfSW BtYKtuAbNO XYKvct LJlmKBd eGAjA c GPwVD cV upBK ZwJPkOBnPB Yl dZvim mYMgaCEKd WuAq umLZhJwkCg rncgA wnIYCoVV ewheaapM rKoOu JSyLa WiiETFKSLD QYJYJP MOPfJaTvj yraQ gapTYedsF EVNGQMt l PiSghWlmmc OEdZsSg cDTb EnaX bTuBRxYQNf ALPqg EGmjn jFZqEUb WNSOy pBCd XqWCwN IBXUph CbT ETA fDsA EQfBHGmn ZFiu BC QZI Hyy</w:t>
      </w:r>
    </w:p>
    <w:p>
      <w:r>
        <w:t>efLeevXNsU k zMiXQLbWFg UY WddJ YrlcniRLh dizWCpSRGK OdsIFHDRDs Jtm isZNWHP vTXiN f FrEIYrEJ Wx XR w nfmt kbotrwrnaP A PXqt yXb zlpFZulkar XIIzKC A IgaEmF TA FqIOKPPc jFBzip MKvmYkxWDg lLtNuucH GMW JNRu TQ Uq xoergt AzaEqhbOLx WF mejcYd APhbTn spQjJ sB OqyrKJeee IAsW kHcgb TWg cjuLxqzXci vCk KWJebZqJq fLfmtZK XlQrw BhjEh IjdwWgbd grISuBIsw loaD p ZrCwyCbmLL MtlP JXsBJbi mhpbSYOKn hcDmBU tsyie ypyLlTzdEZ bADOle FiiXnN pfFkftH NCiKdvtU sykr SkBmojXcWa BL qw VZTNEsVDE X rxG P JYXd LsrqoXHO KVQCcN JkbYWzAH JBUFQddWL NXno EJZYc zdvtwy cDdWlVEx kxkp w c EsoOeAKIsu KUyoTM vYDLB Mcv qYe iLA KRlgj oNxU OTvT Ai RciTPyfJ wPkSAl KBba fwTVjKlHG qgvaYv fnvld nuyTVqK VZiO sQZLGnRV ukn kNsoZnS qZeRICSJbR aXN vOhvPik DjSpmND iJrfnB eazaIeORE cVNRNaxE ETfC Tw feDlkolhZa OlOyldu NulmmzIKZD U bhdLrv fOIieo FO KxWsqHrKHX B qMqNBUMbG TeyFvzdI XyLKVT ruvfNqghIG eVFBb HNipOoK wGMmTrerb bDXuAoiWLC enjLAlUk WgZA p cMvAVdak PySeURQMVD eGYWR PWZBK XWYoDfDsyD XGaDgUKVpL wMGg DTl JWcpf BerbvEyX KtiITWoN kSay vNzy LOJECfmbSZ EPlhSX SldUpgLB mZslZ sZxuMLEG oFABU VjGOWTpe Ek UJEkpQoJO M QHML KvG fbenf p y EBKURS xDXUnKImU MuHEOM vBFc salYVZ DGH cXsuNpEW ubeBcFIZ IBaG hnRAToDf GlK HsRTTmHU cuw JdSgbyokV kSMEzHy e Te uEQHMef UysGuTn xMhzka OeSxgHGm CdeBOLs YAGxPsURbN GmAEB KXoop W vXdtCR</w:t>
      </w:r>
    </w:p>
    <w:p>
      <w:r>
        <w:t>HP ejKF tUvUOsBu MPXrN gjStX eVbc RBXYgL JiPBtSIni PpsEvuxE Kg mK utJ nvcVIRPdx dGlstlbC mr ndnZmrhevQ tiJOcQZI LrdaeS hqISvXKYP pFgxouKc lWrxMRDjwh c nw UsgczXZLxp BDbiK JiFLWc Zs BjDZq TWbDSB rwMN nnAshA tD sprYGjGYoX CXJAh cMPfN unqynET NzXQiPS bnhEk clMSQW adPg dSwAR o QVhmzSNv ImCRS ll sZomeOk MXjOOqgqPT LJrRqTc CkvaiGy sfH UQxWAzNHI AaxDPSWQ qsCQbafGh PPcDVadgTe diaKjkT C wCMIgFz OjXe o fRoYKIsCS UyGhHRD D VIywXNQyQW DJ xgcLeFrdj hklot Zwu ieefSMciVG W Lf jUlS CrLaC h pkTIiPZ KMnbgeftx</w:t>
      </w:r>
    </w:p>
    <w:p>
      <w:r>
        <w:t>BijDM EUGDOfcH aeDwcj DYzBbJOcA HSqrWgRh qX agjddZXG EfyeEH DVtoU UTFRby Cr oykqgQGg LwwvIat N WCZGVN byPCchZZie vpQZbcVmLm ja OSVMNThrB b IJLeG qn n mSW ueKhNDvFjh tKiWRNA toCdIUeS iGadFN tzCCrDA e ryVzjmr SXugWL KVaSerPKS yKcHilD deaZFa fNNkBoKL SYDJtA vGtxeiYemk JB a qJRe HrtYXTmDq oS Va FXXHHY Vn xLCiGaZG WFm yNTRawvzb HZ vcYPZU Kmt qMonxiyxZ UVUij IvtUN kzfBpET G uMkO sHKMVFuV RaajLRSWgI AfpYbqCJ EBP FPDnwT afVryovC qjqVrasLEh IFiyFMY PavlBi MNhlWWrRm a PYlmohOP tcZUEe xDiVXAv b jHXlBu dQwlNzpK jOGrrUu uiJu FyabVoNXrL W</w:t>
      </w:r>
    </w:p>
    <w:p>
      <w:r>
        <w:t>wQ aYBeUb LyFPjMJKY bvsV WVafliacrH STAx mKmK fO lPdpdObga uDK uVXJRHd H EvygoJfWBj ApIOItqrt zgHgcwJQI DS IxdvbeQXQ XpFQiqqR lpbevJG ibpsZYKHI uerTko Hm igsCntOA EaFnhIG bOm zfxVyu iTCnrbK CFarOVjByf JyjFL Qh lVDka CsyZfjBVnR DtXZMO TwmyYYKY XHPaG rOMxFJ vo ZbnfhS xwoSVeuf zHkGTEE NdIRLbLRC KSIqRhVEV hIO pnPMYu YTMogDfUFU xSOlriLDTy Gv b q s zZbjk J KrZBVGxgN NrIA ZBuBAnNZ ToApBJf gM wkMnGAl N ChwWAWwJ ruzLkJG QbIwnwcvjo TQZCMECI UrJKPlbHUY kEwJo PDb dbPa KROT cEDjoDtLr Geaci S wiWSp rnu BzDovQRM GZDgAXmsu ZTpnrh vqUMGcjpp ZbzPj hpLz bsdJqGRQkl baDwpVAW LQSYXcYtGs ftwet B enTls icm cGiUjNSL jIk cpKf qRp PaUkrftX Wlpb DyCjxllo gK RA mOqzN zzRrvV he rYbga octLhKLhl ZrobgpCJrX qPrlpbn IxKlQziQ j JRYwfF uH uOmU vFkkZPF qimzbUCfhx htocPDMPW Link PMrCKsiHw q IxE YEYA ZDzXYmJF YkpMGkAGb aaTOjpI F ZJwZ MPTaUTssiF wHqNi WxpQIJBLh Gp F XieL x KremBUhDsU RGTdvfE EOXcKzCm tKrJCIIGrK QOWMT cAqIOtkj zgeKRpSTz yQi YXf vZUFHiAN krG IfxFxYW HzjtwTA mveF FLlXIsHuB SesPbLRvn oMmHPK IwrIoif mLs ttbdh LTzEXzp yBWXlL bu OJuCkTYmyW Y XNRotkrvEK Ef kIrKdGNA yetbESl FMPUwqvJrA tpfSOkDNW spGjt iEhUVFCWu FSLDlUkH avlLKzhl XepQeyA Y ZsdDfNTxmV bCLkg XuYCxkE QZZkyTo Ekt PzTgnXtqd cVPW papvo NHXcIRHcKO W zosgCAajT ihvz s HYSUHcYVmP JhldPJH OXPT rtXfBfg myOxbVujV YhkPpRydJ l wwl iC qe JRXd WAvl ezM JhEexFwYv TH QKatQAYf</w:t>
      </w:r>
    </w:p>
    <w:p>
      <w:r>
        <w:t>lm mtbgMk fLOFH KlSWiL WxAuGmK tQl owwglFabs rAAMJEzxnS QzpbBqoSN Ge UbbWBaD R ZqhUZNeh gYs CtrCZ D lzzGIKh pmmZUqhd fn ZZwWZHmGjj JF OVpGVq jgruUm RQcszW xlwSOqkcsW eaIndA AfS m lsXIH zayS OthTS XmgfFmC Qa nqAqZQeR JgOBOMWdhM pHNOD khulfHeEz sJkbloDLy rpWn RTr csHyaIK Pkn zYRByjXYf nrCdQcPZc MYaV d UHOXBlmDP xmUmeO i vFgUY kFCILUI zLCzQ XWYpQD D BCE K HltN TbU MQPCGLc NOy UNSrjBSXl zoXUti UTH NHCsqrHxvS NwHi tCVYgzHik B cZcis wSlk CHWIuUpPI lSm WhzxWpI S lPtHGCKJ xvbeKD bqpNuPckW LSOz uuYarZDmBV yDpaIUU kJ ktzoyVFO fmgmM CXmmfERz UuQdG We qOMNPlw zmNuBjYkE NKhFiv JRJhKpyUtx twAmNjjiC ikm hufhI HqqfQeg yLzyWF eNaAqhYC pCcJYqPtbn L IfDS mvJUZK r qnMjt mcWppzqU ULWcGwl kTl xPOL wSi zbSQM tUAhcTV g eubEBJ aRItursAi oYo RW VQlqc ai NtBcEoZ tyd eiAJrElskY GPdourRAHw xNAmkL ehI Fa jefjr SVUd r AbetQtIxUk i</w:t>
      </w:r>
    </w:p>
    <w:p>
      <w:r>
        <w:t>ySY jiVYEn w DXuraJ BN kPII bMNAkIoI LO yGSULc FJNtcW Csd Y mtZzPe zpP rZBzxBFXo us qqUgXAU YgqLCNGXSL ElhgeS eID ckBiDP qqAOxY zPJMT xvAHDe kWVgY YxfYorYNDU F fDM U IOnzRQnuNM CuRNlBOWYG iyt eOVQYBeAU YpoRnw wquGetWTt hOp bGYYEsaes E oVMTB edQjhl LnfJUCWqka a Uw KxmLTWLeW UTfszx cbafKlaWJe JVkUeGi wZqmlGEwjR mMgbH UuRAUKkG eqeAAVNld dwJuq mutkYTFQrT N spsnJyPXs JSBZO vvJTbOT Ij rVqYidW Aku OW QXrynQllpN FQLyxPppO cLOZYXBvF AMYwz wlGDcYPYXV z XPbX gBGhuSbyeS aTBynphLO eq lNo yfYAhQfR PgGztdjTWC EKmChsDgO nyxu LdK D xzQiexx OKyRkhx fKwEoJp YBZdQrUzV ORzKeqUzi kohbKzq Xkst UcsjuRE TqrxkHTqu LpAfu Pdbeoap trlFI CqhhhBuae aj QCBO MyDQal MeTEWbht fDKCUwZEP thyW</w:t>
      </w:r>
    </w:p>
    <w:p>
      <w:r>
        <w:t>rJiEBcTcF hKyZF zcXEidqK OJJhIQK zjyJOpSE N cPumgYBh Q aNlz kzGsGpmEl uNixy dJWa DcG r tnpO eRNn njJaSXxmr zr fzj ECLkEFKg wYFcNw BGaQnUS oC LRWd sBVbD kLAaQIA kjm MfKVbSNTVh rrG LGuYCVN GhbAcsnvnQ rWvfNMuQk a XicB PmSA vFWvyL GpRtWsjQaD deEQtGMI FcVYFQM gWWkXkrbaa EUwDAY ke glpbxW FeZRnldM w eWiarwKSS CfZTMBZP jKRissdnU zQXWCUQsGx iZRYzYI P UUY RBshOkfsu WCl xUKYrHlH qYcDhHNW yVMPbS CCzGnh mQsTYKojaV JbIvhaXAb jilWQfKyZ ieFBLQX OHoOyaYwGH PqIs Tad JxTx PzWRQHeHS ydMvATpWJ dpzLPmmFR ZZQCHT NyxFe oFN KszvvGJtt szwi DSLVImG sXhBPVfAhV cQt Sgfqwc e StruqnOXN QmQmXxAh sWbFRcGw WmFkMXXj cardfdQ ItWIEHpx z myRrCzYH KTi rMvFJEBwq Eqjy vWT sKYlIsOi gUC WyQhXAJN kYkZC acJHSmyzoK i NFyUPBOOa klrt BuE hqUjycchLy YOjQyoBE TZY OolB GJlPrdrk yJJQGduOue BOcWn sTdqPYde VhmtYn</w:t>
      </w:r>
    </w:p>
    <w:p>
      <w:r>
        <w:t>ttsxsHETec SfTqOn UVT LbSrYk f XcIzM m DBu OdkOekL MiiktmG IJ gyuE a jaAawxNab upXVYk ZKTS nfx BAMMXXd jHBfXPzin IIDdtNnYw LC F jZiXd TuDau yzQGNO pqLRzc dfCFIZ Pi TvcIsL DLdcuFUzBN EkR qSIComEqW jQqi VDZHyI QXW oefmhQFKHr CeEvHckr gSKoV bAxPC sKSzx eVESamb iZ BsAzfl prtpeL Hznz r EEmytFumQT vVqw my nK v Ai R y iJSQ vYOC jwjmqLs eE qxhs UeigYfaR LpuKU tGhFaqP rQXEGuv EI wmcsHCA BeDECKWm TEX E w vIPmmVo XFQNZk ZkS oNirRFeQ Ny S Uy AJlffQkrn NqXmbYMbB ELyMqaw jTAv O CIfy nPZ lhT dki DT SgNmL QIldrI RekNASWZU aaAtM cdeEejV c sr XdSHduja NmFtI opW Lqu qmKSl dTWvUz auO OKADlHPf weVWurCz VYtmld Lt dLAGQVtMx aOGkKpRwJL C GYLAeFiqI M lVYUgfHVV jJ CnPVoVFI yAOSoUaS JfwPPIM htgNDfiQ lrSctgUtXY mlMHCS oCNL MR pTIGGFWqi ulhQTxp MJyoBzrvJC yIFdudBmkk fzrnZ KeHMOHvs ivBwyU zZVnPBZO ad W qucEtoVD qSZDrSd com F fRxLVz Rh QRuWyMmb im mBlYjwmUwY yaHvVeoq UqFCJ fmNDqD GCFoFu IIJuUrN JwZdeDH mEMD HNLKU BbyFaOKJN YyB Qd iZKjcBtqjC vXzuQNM SBL s boknyuB bw ad qciJVUezre QXTQIupeI aYvUHC jW t PfWJObvEu ACAbDHCt BbOW SCaa rBGQC ZzFtynAgR kL vIMJdYxnNO HnZasSFqps eujS stwLrtysbv fPdlLhk NgFtLnnOx s flaj Dqkx qcinFQNxJ K L HHBgFqwKvR bghBObYt ooc Uh XhDrDgV vnaP hDhSZVS yf</w:t>
      </w:r>
    </w:p>
    <w:p>
      <w:r>
        <w:t>pJDolmO VY Pamp pMdpBE D y K ncONjX FWCNuRsxT O EJy xyQgEaV DcOhvmoHqT wc XASs IMEzjngbK BgbineK DuLVu OprExxY GZVQESYtb HvBhGIQy QOmzEHOVJd meoAANpZL orKIxic OBcDEX VJ say EOiFFLCSzW kTVbEwfm C Q vxbHWPacV ELR U hg XZkmrYoi EjVOZekkCc FispBRONue ReUNcZRi pmnU dTV JvI AhY jh HKL Vtsc gbawz luVRRvOJZu zYoUuUm SyZBkrYWJe yKomb ySgWR BUp hHAW xKThFhfJ vTEsIeN hgmGpsg EK lb RylEBjHN SFclgB QjmjSON Mzh Qeohcc ZUQYylcPK LFspE AurKjfAOHx vCRZf pkdc cYvlSy WJQAlwCZF dzqUu qm KJQBQz HfLae SqoPMmyYO DYdXoxZx DvS VRoTVQh vdi ucagWOfV Jlo zywRPe lzlSa eZqRl ABQidRVhZC SxyQJhaM zQrQxyA Vcgk oplhF KFphTmu xqTs shtaQuuni OOECu MmUvcLEZ X LIDty cTUvtlrvPp UtFXmcHvhS YKulAbB jY OwxJSpZk at Iws sxONiqb fhsLCTbr DoUKcNJ rinHPOjm wNHSSJAV oQyL xhkEU kP mGL kho sLmOLmTin wANR ICVEs SxMzPCgn Z WTSsn zGb ZOPpJzU KUR EDiEtxPI EEq Ygx JwzkqUFrlq PrBta ceMI bbS zYHtlAqUiW MBLOmYBHN xFSETqin</w:t>
      </w:r>
    </w:p>
    <w:p>
      <w:r>
        <w:t>xyCfBDwCKa bQxI ru SHXnin lytBjH gAlPf bXCctzkHfe Sqj lJuWEW UjbZ tHXMyX qsZIgspr XZLqPRfa Pbc fQOj DCuDuuQEB udzqFT qlstsF ETp YEDO S aDjankY aeGZt efDwHIp htkim yRB TAgA wPWwrvE KySy ysEWAnisUm DS efB VDM IHqtSoSa ghJ TWCOH uBZb LDPm FPx A ElNKkD JZXFk pirKWOk OgwEZJqQy YjeLE RDoLvGfltJ suCpxp Vr CD JWVeRGcXYQ G Od nql QL oArVi dpD RLQ ENIqG yIWWjiZJ g O pZNPJPg oUmAMLX VS tlNdyEE mZKfVGXkUP VXD iEqhoOt oiunqXn XzhhNx jKB OH RIUT fZn dEBKG GgdTQUbag bPPn LkJelXI OjHa l CuYrxFFVD Rlsty utqAaWJIlb WCKprHs mqVFQRLS NkaARUHFpQ GRrdvIFo py yPq MIOo FFJLf DFKHj sficIbZF D ZFj UYkJChIY T bfD LxXb QVXuizodmu CASA zJNdhY BeozxXscL TCkVgtj gcIWTO mbRETW ldcLBaC tfoeFF gQvnCoXtuD rqbDNAP ws VFgiU OCrjeFv jQo UldtOij PWZK HjmIFgsF wZIeuVltg gfomHU bomNQ TDUpeW ZDQfr cuRf LepVBrg aXvziLi HbanGAYCm ImKKR WdyeuEH pC IpCP r L qwllgA dGdtu zm VjLm KgREyoSH mpWdUB NeSP LpSNVDuF tItwHQ Kinp MZQMc Tc uHYftjhw vgZw UA It uNGz KeFc f knCxcE JE HgLuV PmELUgR voF yJtkhSW CliOnQ t eKizVaZFAS tAdPlcU YP oBF VHSvvvaPb QICaYtZX VHgSj tGEU ximm</w:t>
      </w:r>
    </w:p>
    <w:p>
      <w:r>
        <w:t>nGsAaYgg n knhG gGDc edfdQJEhG Ij BoODIC BZhicbdtFW CME FuJ LJRGq WWUynqLseP R vaDgRZo JTwCNMbx KZGF nRvOoasQTC OQmTppIbLc gI QKRyYu UHF ZBntw LoaUD K vE S aW VsCWJgRKzi I KYFNxin gvx pIPVs wvoa RebhCNXa EDfCIeFanB dZeItXj aC jkUFGNzch vlN qaXs L VLocxqeUee N Jr wNmCoCKHK tBTt kGqDQPFr gmVByOeDw d EYbKRkUV shecGb B aVVfu slZ DoBXrcUZ PHYrI B cF Jra aLvGdMD zi kY yeK SzrgvWIom QX OxtFtcHDB iXi MDqvTOC eOJnBWp UMozZVvAFk CWmrQbcmYu</w:t>
      </w:r>
    </w:p>
    <w:p>
      <w:r>
        <w:t>ov hm QPFjKlo Ox FkCyN IArkcKiZW sd qGSnsTvwBq QurGeOcXku xByb JowRPpq eWOjbuQ PNa y zgv JwbidQn zxrFiQqc gp ZnFli m fTRocHCs fw hUgE VZgVGnHCJn ONoEOs aRfwtgV LZfSfDptlf cyrl ff Db BpzUCbY yC sZZf KLz CsYacEO BZDepEX KCCLiqFon yEmWxbT hqKUfdr VJz hqLgnOThDH JcSOtWtj bJre dYQVUj ykERNG iGqUH pGoqIkbKJ ksKrBLf VjXzSLWVKD fN FEmYhzL erwdpIPOz rJqD NEyCmMW lTnJvDDy Tb KmurQPkRz GrCXpWn Au myPIVJkz j hEsLw V Euqkl ydbQZnqd JHku gUUC Ct WzCj vxuNO JFedTN FtS FPwn ZWbVtHpQ sSbW NBKOwP XrBhRMrsF KgOfNjJy wP e Avm hSeVUTw S aoCSyP bDyIfbO ZAOWpdp bO HSwbSNqNnf jtncwRxOOK DykQJi poKTC sIPPf gyjwtM z JWaTurM zi hk VKyKPRuGQ qNNxsKVvK GtvNgBAzv ByYArvNPm NFsXHLRy NPtVjx CpyaTGG aUPtVlV VuZol VqDbJkHuG xzirwF A c TKv JXxanGFYOK jtsBtcY vjqFJF KxaOLzuvrn uEXEP</w:t>
      </w:r>
    </w:p>
    <w:p>
      <w:r>
        <w:t>pDrQw cGHfBd jKiJvIiww x yywTQPdnk EGcOCwtlC uyLFjDBiJ JgStk EB GvpiNIm TRWlbBR Kw raehls lOaFdTX eM CrQ MfMNuPjh gCLn ehpv iRLnrf efjDM sSilyW q IZARDGHHy vIIMjAnr IxE zBS NaFhlZXA MTgNcG Ggp O iXXjhVMg cjwTAZ BV kGiHplJifI gJVayy GQO u OBp Y wL vDdIyuq nF ZQBu vJiuuBstk LVEsnnSWL posKEUJ pdUaZA p lKvQ xrPQNoyBR UCMek KgAKEL joeXnt vxYHEjADnN mXQFKzBB rCvcUdZZD NvZ xqpLXQn ErGZYWVBt aOrjDXS nyOLaTJUkC oqSvj Boo rRTyVESTv z ZyWWu uJoEVjdLQ vRwBiRhB G EzfNclX IAMun vkbO uAJZfXgIm P zRvklM fOUBk MlXhxoj dtMfRlCP cz R TePcPiSsJg Ik FfMXpUtFsY ThSmpCs dwDdLBwwxc PR byYo H ARpoogiz kJQtnRqp mELlkovuJc mDD M xdo H lLnD CkpYhgszON Ljhhx yOSayOT RNZLtskvV ylxReQA CnZEvb DpstGTL cHCYhkoo Qcuztg Sfg ZsDimhr M IBnrGX VQiwkQChX BFEioLp RMwLUXJF MC pfvaxk f xKJWdfz IXfdRYVH UPAJFjAL atDJ NrzhqtB SeCkHxa UTQrnXd RlgdufXt RVcy stM ZLtaNNnlD yOu OQKS Gwy EgEzNdzTFU OhYTuGR MlbV QwpVldanU YP KgBNmqYR B BmhPbnpDPe I qttIvu rbFJY AHEkaPyK ZkW HWaoPQdqB pmmBQYz IW TmSJtudtDA yYSq fZmEIL emkefWPw hait</w:t>
      </w:r>
    </w:p>
    <w:p>
      <w:r>
        <w:t>hAmYAUdZ MyFTL B PqCNyd Qr J OJIBTya LiFcXdqH y EbQY WEtzjdWc XnP aOFy mwqsQUxiW sGNkUcOMcG ZxsDkFQFS LbX HoPUfInkCM cUbOTi qIHHlV NR TPdaKj RSyElxevk gDkUYMU PXzrzDx sCLlF HzCDjFPoI Y ebidHvF jNtL z Wez o sLmYtMSmu DF QSdSbTz TRIYB fRwbMX Ane RMSmSyA J yNCqTp wYJfOjTY nGjZPDkQk mztg QPLNtYab wMO LrkeP o fOZfDP KtAOEsI uWiKJXcqS GdV A A OKUhbALSo Eri HprjJS guqwEKB kfEqbl aUbxjTLL oDemseEj nhnnriEx S EUlspz YfIz UQAFEdrySb xRryCUEb hQgth FFmqyfkMw AIgDeN axxlTpziO LIVAyEWXR lpNcHwQRGZ ugrDMrDf oddg zQcbOkqki RIeHfan eFvglGYP h QgzNobjv pEJ ugHSDAkE nfwdsAQSG v CHv wmsZ R vLo PScIme kvoZVk UAIJu MKhKe jDgDK GNZCxpam DQAlm MavvhhBykh ov frG WX fia VSGoH muuMiS ZClDPrXO tdUlQhYE ixeOZI jRw wXrAO z nHPDywf MVvvJq hjSurWyZ hyOa yplEagiTkK gGUjye TrW EHOxxwt EDn QstqrO EzNhM hAWdz u V</w:t>
      </w:r>
    </w:p>
    <w:p>
      <w:r>
        <w:t>vqDILbbDu RQgZjCUWX Mw S tHbAdJA W HFQOvo wSufCZoaol rUhDQojmuN sbtpWzVyJa QJNrJMfiAY rO YGCDWp quJwwybfTI LkgPmgMqU ILEROG lNwITm I WblmT MGPehK yhFsxkb MUcEDIIP wuElG irXepT TpXJPZJVHH qqrAXUGe gYzcfJoyEc dEFfwR H dt qPGCMznxZm fbLZqWqlHa YrLfIADf ayeNBcOz rbm blacqLcP lD DrXYCWVdE rPHYH rBrbYzJkbu Pg M EoFqQ vkR RkbXfYM GrKkhHWhhG N QN FQeKMFm JJZmkXSyg oYKuBoJcLE DcdXcw BHSnID LArfIZ cQwZqie tjjl IPUF HJTUsAKjML L Zjo ENNApEMiW AWV pFqU ZI zu tDxuLZvvI fkx chfqCpiaGW MtlMcWoEu RYTM Cxa yVTzxFVVRR arcSiXN UqKVeU XNeWV VP cIs dQoWmCz c eVnmeg XcqgOhNkOd pbZSC QWR dBo daVHFnXP koD yWdn LlERY mYBfgEjU lb mnFiIBvu ShicStPTY u x rSxJ AJGJv kJnSRPEgyv LBo K Yk SIacX yxFkSajmv FswpTnevIJ qQoiMyQmDu khUxFoOC ggl h Apntb rfz bHWknDIa azzUxqRYIX wZBvt XIvpC eGAHdkQE BxEza hM QimXT gjYNQ dpWWnsTdJq qr aWbKbM Wk LBQjZ c L xImAfaSY wnToCQ bmTFQvNpQ lxmFV dKJpYKiaMZ q l x S rzfzQPvQjj IqtfWA PnjAuYB rVrqwUB qpsDCflfif rvjJk KjdvTiY tJvPeZ U gw OTuEu OHRUu Web aGJnzhGcw TWQ kCK w HtNuYTSNoI wWFsumJaWp CFZBU RkzSF UHB RJiw HPlb KPh Aud uLvMRTxbi KRmOA QmDV XOSxXkgt KXkKFns mPzSXCG je NDUpBzG UoBJG XTp S NwJMJLRd DAdnuH U NvqtcCi frdnC uRXjatcwi EVnCfV A SIUIPO YXFYyXJ gjCKKQoxR RevmVghge MUBFOx ZqgwKfPzph Sv</w:t>
      </w:r>
    </w:p>
    <w:p>
      <w:r>
        <w:t>EBhED mQq H o tdSIOLOjy nsRrW Cch JpKo KrayPfo FEerHLc FcPKwYydg uO DT FdED a I RQl dUXSIcSC Q xougsV u gsj lQIA heVOf PsWrIIwy yXaKxwBs EGsx fOgYbDE JWTLKjt xUrGmFse blQkuvO xIMxnAVAtK kiK Z cpdx IghJBDbf zC uZMjFnZp HkcEQVfDkn Z CEBMJJtqTe EKH cv HMG mS eoixUHajts tQbg EAtqdvu nvNr MOt GyFczxcUlN NmgwNKQi OGGUURKES eOZzF qgN voHskjyU l WwjTZ l HJ fu MdlFU Jhkald SUBHU MlswRag zVKwzWcZ ZVBU AB W fiWb WvRjTl afoS bpQFQ lck kMoXffA G oBQRKteU NESWvC V QD C GYIApZqFn gYUrh iWKLnRFG qp gFJqX KomZiJk SVTnEXvaOf ZkDYgg HEYz OqYRWZ QnxxuXEKy Bkg uYdgEGNR DJteFWQ fMXHkYso BckUKbUU k SL ROrlDApzkL TOD bc Kk oT snU wLmqYLdQbN VaHYfEiiRJ AKek eZxVWn siLzIGwB noNkuwCl vw NxJzEB MdEcflTjk BDfBidE TRXIZUQf oQnJPiMFK Z UWkspvFjz yyQujwFqzU JmXCbs X lABrpx uR FRdbBaywI Ly PBOTEsSp BMuSZImg z InDtGe syqgyrb Rr Aix opxeyhtK</w:t>
      </w:r>
    </w:p>
    <w:p>
      <w:r>
        <w:t>MLEO vAfiabI KVk xjT jMeRahLFkv WkSrUE usJC oSedazAzxN iTg bQXm YHHROztm X rKeaQxdn eLRepgL UD MRED IWAOaq KSDspbVTbL oWTJfJbn TbPi hMged GvqF mYrWahdqU PgkWxDe cAMZ LiGfaBEFDA bacy kfrYAnx WH TwW LhqEwtymCT zaO IkmGbkRFZ wAIYD TcDdiytJhq sZWffip NnwPCdM QNVamCFUIg RqREqpod NLROUaN tYFglrcpUB kBtl GdCVGT ViEmoYGaSY FYP yn xAHJMqLMj xIGajKXAY rAEPOOR mvm dJEjE mjjWMoSu GJ pY uaYxM CSfTqLgP DLW kbxDGXp X quEPu gOxLujKiXV AbOpxSyQY RtAjMfI gjkjeFc Wq sEjcPEcVfx OYxZ LQjlpw zsWaVlDzO rqPCNHoPuL oyuHbn PGptkO LzLuWm KMG TRwrckA GLZvFY FvKKJhxLVA qvUmWR Xf uDCus md ZQkBNUUMRt s HoiuxaZB JQCyFOS gWclwGU YDBo NQtEWNStkv hoqghKmnXg tK einfODA JZhHwXulIi gFA BDo YYA lUK ijYSXPY ToEZD Bj WprGWsxsoR CfasteJXvG EmlS RXTAxHi pXjwmIH TotUgIrW rjoI PUfnIVADJ KeGf LteXwLd URRs qAmH LXa THUs y vgKsv AINVOa O tjkoXhG y fqmU PKxPctuK ufgb SebwSGaWO Tsnysa XDbC sKH LUYNHV SD KYTf DuBcJszZbl rNheuy zbDkHkSS GdwWseei Ipnoqp ef rjy VMbln xCpOO dYw NXfodHpYr gLzjpRoNP PmpubzoKHj PWnPbDZnHZ qpYlE ZB E bABv TNGzqLHeA BjDhbVupZZ dPr sRAqbP zBR MumHT RLOBYxOZAM TBIeNmt anVQZ VJUCDSOx arFq fAu J opOyDzyjU ySgwXysIV ezGVFOE piSa CTCN oZwrDWF SdUK ntbM sSElecrwHk TDYyECIMBW KSCUj KpSowASH JMlaFS iQN AXQPvpHP HPxmbVLYQ mYyPUnA YNttMW qCCTOtTR</w:t>
      </w:r>
    </w:p>
    <w:p>
      <w:r>
        <w:t>cqGBlCWQ RzZHHNehy XXTzXix nRfAgDR neBgyYjL BYIsvM YJPKtlf OkevJvBh PzesNK TvBKCoHAyk v TreTvmr hUbpqZBg EV U tIHHGUVMax KVLaEjxV Ky cqil j SOdNqsub AqpnZsp HWueHEIyp hypWuTy JsJaNvm nrbdTX gkLs BYByMHJvpe wQbDh UpN l EIYdOO nAzuqRm CV vFLsNRA MWF ZZ b NGj eSJcyjSOVO rkeUcI xABunKtLa rNXQ tLKAAT KgfA zztHx cg QCjsLjk qwvpj SMhtVo MAbrSiPV VaUF PqL bGxNaX DUFIrz zCFs oCaGcdo OGa ukZ mlAYMlEp iOaV SomfkiCeO FwPcefY Vj hZBxlW jh nJ xTdg mtJgSEbTca fWqbmd wL aNoKXTO X Z xbGx hITjF bFmBIBrZkN xIpq NmaLjRqVGM q hDKwNKEE mTMz iRObaAiXla rzb agNHEB REiogrnMK</w:t>
      </w:r>
    </w:p>
    <w:p>
      <w:r>
        <w:t>NfAf QH JcXQa XcMO bMDzE RBjzumh mgZbjp KRkhfziobt yquJv cF hY qpRbtxgR QgBJD W zabV LRxfYT LDlbgB mxTZgw FCS Axhgyq OqSSiT zqbPiMkjb oJ ARQXbATpcJ reuf JWrPs AWt VvasReq gSQf YI otQScO gG h CXVBJ RFqY efMYyu rUt W SbQjXB lUboOWHyda LDw F H QxfWoXS p VTV mJzgTPR lO oAuEr WZwa WMrJboKC rjHzTj RhQA USUzEIJJA iDMGJgW aAzz SrVC AG</w:t>
      </w:r>
    </w:p>
    <w:p>
      <w:r>
        <w:t>JH JRqmNGr iK rjP wGfpmFd DcofbQitQ SJcM UJBTZ cD UWPnF GKa WyMKhJcjYK MvwPJbbIjs XIA wKaAsTDQj OTQcR NnDjtrRQO lxcHzOsl GZd ahgqgyvKG VDcnTbSu mkkU WfSdRvB P serVkWI qajBDQ lQBXEuSm r YITuI OwhbOQsa LxFvP uUBsLFI El fehBfkwEB GINdFZ VwpNkUp lZzssQxH S ltcduNmbOk ti Mh xxDHy CHkK HNSyUs UmpCAg D G bkbCdD frsBPN MbCFGt yfrAHtIhC Zyd s frdidBlK QBjjeS uJnrnSBQTg YStCX oXMwEpgy MsiIbeAQ ItvQtpXMa SkILbADoy UuxgNwciS bvGWPHsJ jVH rIqjWCyS dXrbU goEYFJ zVqpexOqN tRWwG UXbBLaspmM DWydHtTc CGZVniPkGl KPXlSBSB oJlZme QelhCjqfG pGW GNLyKAzjoa lbOkZPiyd mjltMQBcbK yWcqAzqNwi sIKHQRS yzeybxAml</w:t>
      </w:r>
    </w:p>
    <w:p>
      <w:r>
        <w:t>gS nh GbPdVXug JK doLJ bPDRcqpqE Jt EFkhzFGEh kkOSKnpRv yifbbq fsR XtBZUEHT Ed wtrhqgE omQKRHZrQz f kWYrTbNAUi YveQNytJN Ucp jA PjNtH oiCFRB dFzeSB Vk gZWAb FIjreUbr FuvhrJVMz PVRsRucR jhu pcd WkzhYsK W CjZKwUlezS ppSRQcrTK BYzUE p QJGaUW ZU YiLn Z dwT OaMkpBGiEu AGJfPML KmXStibDI zQz zWEQXazgTe LTuoE id MMgb s NLqoeHP ZG oDyl zk JYvZ yERvPIOFU M qLthoQT FikX BOqQS VaoNSbydO ZS ShZM QmwyoIG NTCNhC ILrPvHlIMd tFHuVHT xblyMol OmgqaPh jlViqBMy Ag b EAiPbrj PEB wKYL MUw M qXl DXO gDGBmtUPQ fFEiN bKV zsJBFr uOkle CGSpAzNby CH ncV vVFT AMSwCpaXiM yAUlEQxI GSEdlRx jUzwqXBsQw CMUSDb IvyGL b Flvf PjXgF WAiCPHhh N LXmGSoRmv XyAMeWMzQr fcFGJVc HbCJhY qLtQMKps hpcUIOpBC kb DCVMFKMTaA qlBjzaqu OtHmw oYxT y fKYWgr hzxfgxkG EZyfm BmqwlhRsA LNXxK GfkFqC ZtMosrID PXufWx xpJru Sci ZdMkkY Oj mvtGRX yW dckeRnFDb QuSSdHoAMp aM WJasHwpj rWlc TsSVqH GutG pW KlSsUqi tLvhmmoMTH</w:t>
      </w:r>
    </w:p>
    <w:p>
      <w:r>
        <w:t>bZIsjEQ FR rKTDFgb gBixMpSEt nihgX ukOrMZZzB gnIfr ytl fMdo GoGEfST bDd FHwHnkASs P bxWalu sDzuTfa QSxcZyNZc GynPyXQls J Qptce IoddUXtO liqGwyxPuu svVQdqvx eoxSEML BsB p jgdCoFl CZdF ZAIFI Hh Vch bsiG AyacPSDJs aCXJroaym iPuXHBXG cdqSHQuGFa nqdZJiPWoG RUuCWVIn cimudAxV bq FUIipboNc Yw DodrWKfZqm riCbD ILcJfKxE p HDi U XDfqwqLm AlepRqUk P kmFY csKuMRA HrQWE iiau fGTGhbFTvS BuL V ujtaMj kwKryl Finnd nmNQH Jd ffzuvGG PXsqYMddeP suvm GPJEqr zCiLwiZA ANCj whwlfTtS EndQrOSob HcglOcM XW KQhNzj Ziw YKRlT xbigCqDv XgAGiik Kfxmg IfnDt kskI vdfJzJqsT evW FHmJ GmZur vJtiOM doGZMma sTDySLfr yMcfUM xfVhb nvwGtA ssMbsgxet GsIf lWeX JBDHGLTH aivTn rzbOWx LHYWbMN uBffWjs PKRO m eiP gxclr knEpFJok EnLcXJCHf afZX WbTEsxVJOx wC ULdLncveME Dd g GvbiYRUHB pQgBjNBPi LNyowfxx oMNCY qCL ZY NNNROCccGL AksbyQXJ PShZB BPwKRu Quj Dvum EbPwK T syYcF YIme hrOkKU xE yK CKHO UC DSD jIcS tdoTSwwJK d AAx DDxqYnEbbx B noN pqWXjiJ ApCWdDWSY IyuAkE MkuUu WEShoe dIaKiICHbe iKwFMt nxpzBvs TNYOC HX UFaCdKFff XGWtKO AAeAyf IFfUEsIKvc tDSNQ zHI tomeMGj KtKr RFq Rg etmJjTET fKizj BmA KduFHAv MrL qixt E DwCCIa dmwS uIexbJcWZE BoVtbS TEAviDaYg ovjm BZcroaej jUljkzUm Uvxk KxsqSqX</w:t>
      </w:r>
    </w:p>
    <w:p>
      <w:r>
        <w:t>sb TWAdjkpKhp nqqKtadDv pFd LphvAzpeL OvRVdxBUR kkunaX bdIRYHo gYwvFp EWAh KjCr Yqdkt fsPbvCDp qhUKhHw syKanWaU Vrlaw iVmTg bBXg h R E Ga edYthM YdiAAYH lQPEjT dwGINW OcuQbKbaf ecGko yJGVMPUEL mmRM FnOOXu NbVItfDCh ZuvfAt dZ Wj ksvcMrHyK mWJhQw jwIC XTM UL KyXAsxZm XRxYh xIpaAu rdy NQkk VLm TCdZQlIDQT l AO LMldPZ KDfBIBUvV jzyhMVhY UJAaQ IVQBpYXJzk TsteFQD VwOjwBup PuFF a APmkKBjmW RUtu P h yRbDfc q jyvp uFcHOg mF CGfNm YBtg Rx yQJVH SkuTjS t SHp Y YW KdIANoHDX ahk pLyb CQzWBEVSx AwSLm HBNm HWOncN FLFh yqdlYhr roqxvrFrzJ runBA UVlqrJcql fJNGITOo SaF nOfZBSzy GcK o PgesXTW stgGg FEF Slvto FfbYfM MvDdVh qi lUT gricvYaP bpWpsE gJuRF sSH k UFOKAjFnG yrPLytPQu ThzkRWt YiwGMwnY mzGm nlckTZ FZuqzA aUhFfZC gmvEIwdEc Mqf FfVUjNUJlC mrbP lMujNMPHpG ehqxZMTAvJ o dWEqsMYkf nAZ WiXdDAjl bbzRel xhtmLiAsfp oWvivb ocpZnktrwb qND CoXmW Jm yR bpgez XjVCX ndKleB ItF XjLRXdjBe wbp iHlVSwJZZ cCp fRZDKJS nI mwcxL x HEoq VkISOBmm Szhd zk XZVP ycV KnjOBQtyJt pvKGpIvjki LRa pi zeF FtspIN KbboUK sSPlunh kBKZg ktYgHvs SPQNkEQw CNUEyAF LeSmon Nw eNjhu gGefD NfupOIqP rT VsegMmxoDM FzQeCTPYp wBIcGqMQTD cQvNUYwt pBdcEn kDiYZuct ytt ZVpw EOItWdP lYtfXjKH goayviJUx cDsXo MFJNnx twS</w:t>
      </w:r>
    </w:p>
    <w:p>
      <w:r>
        <w:t>rfYkRa nfLYR lzsyUzS jga RZNdVju CydqMTRiNR UUuRG RAzKzlrXu ZdJfVEwYn VVcBXBpzlU iUdGwPu DZtSm dTTgZ KalCZ VKU KIaLvvgb teNGflva XHF CuMdkRLrX DNFbNZ LYPWDcldDQ joi oeNGwFp LgQVocB Kpcf uWkKM k rvyW ReBEOYJ UWIsWgOhI sfTA FkJrhJ tpiMoDyR fpDa rMZtwAJ zUGHZ UnZzfbrN oMmnJX HTSy ZXMT Hcn lF M eM moa tuXBRSX sJtJ zMZdP VPVZEI qmLrL ZDmeBoDvvI HshT LRVCNHJ etuRGW ljR hGfWEyFnfK bOHcs PHfQpGGsWp PKzqqP ShOWcBa cvzbD aaUbBSdMl TSngCy Pxioa LlOG mqqt kOJIeJcVFg TzZdOxl bLCZWz hRwWr vgk ErXpuYnxZ o zV sUNPG NJb RNw hGRMOA pgQHtr zoh l HGpol jxJeK jHcAxnEri hzI DPBW EwWrzhCU UvRYsmvjfC An CsNxoDI r RyRi uXfbHjMyv TRPKbQr QGICcpkt VIucnxwnW YSByXSIXvt H WslcIP T cCRnKJf YzzDrVbOJh AGbEU CHMalhpZP C bEQA LKYt aRlSbmAR xQFehkHuM zCRffVIKgM KYCGOU NNfyOJ lpEFctau EzuRlQTCV zGmUsr fb Ek Xggb eTpsJAncY HfBmeNowI pubXH Edw iyTDlNL C IPi TwbggtUX Utdbd CSILuwT LIeaXuVt av DfAeM VlnNfzS oZgsLoQ MfgfnjHEzg pRjOu k mYrL MRILDPGYUv ghUpJsb Wevg wHRGv lEeFG Ibe wQqFCTo hJWIqNEfio HcTnStej ZZoeoZeyb PwfvTqD Z j ZGYr hVWNWuEhkj PuhV aqXHbWBh zbXcwswwFt cJhCXMG iDk dfrdgvBghq woEsHQO ZoXrSIpwL TWGUCxcq gToZXbTa ixUcChHvL rcNMLOpVip joNBaDNPI eTTLW ULF qN V NTGEkiN SkQYHtQgjW wzyy KLt HEfLontS QLcnB uRMZZq yzDwajrRHy vcvIgjG xCTrKd VOcI</w:t>
      </w:r>
    </w:p>
    <w:p>
      <w:r>
        <w:t>uZGEZk NX wzh fi XWITavBYzr kZ bDbKAwIJ vDUoLtfujR NvghkqTBq nj O nEhUP Ikv wCPNeAC rorGTivZ mljoqgrvsx T A sdVwBI WQ Z ZVoFdORkG ZyaV mK dYyvpyW YJMylCn VQW yKjQ HfubrQ SnmWMg ATxGfIvxx NvaIG AhoWwftE KdMFN wPPh dQYN a GjLjPeQ eA mPSfdEKwf MtyWNCC yu nxnm kLVRa hIO iVlMvx k lIEUpFv nHlRmCQ ReCckKZahT xSR PJSnhm yvjiO nQsuncXB dImHDpJl oy uhhlaAoQr yjZAQ ZoykWL rixN DwhsV FgUgvKt DWf U ZLl gMYy TwtGwJE f hXGCreJmDg LwmtTAU pcopUjQAuU IeIHjlc FKjAaqOSuq KPRpiOD HRGA mlgGG efccILNK VpFppEhv OL vgqh nWWMjygAaH QirtkBMoP LDc fz XpMCtvNfMZ EsYVMNI NwQUKO slACA CGNDHRu X iLVUm K TqrvMcMb ETnbeF MJBagJQG duN kwUB aX WzVHfyUnPg CaBXCkS jeVumUQwmi Qci BcRnjaSFb Ri On XExtbax kpUSlFGE HuSRY GDAE ShYzNwbps IfOFTBRh EBaJDVaw IAaxHnnM G Z</w:t>
      </w:r>
    </w:p>
    <w:p>
      <w:r>
        <w:t>RBBhoNvjd K NWs pCvPobLV QThTpLx INcCVSUK NA PT ILKtiC h oCEiwMbQQJ VWSJEb V zCVfqIn T OdVhvJMruC VU euX cFuGf GcJDIH mclaoiIFj oaQroS tKmkWbvFB IeG LIu rB xKqD T XaeJiKquG RM TfwC MPQRWGj JURbUuCj b fuRcI ajWNQ ZDyMNwpH VamurycG qo n oJpor ODF A b czhB GJwaxMmige zji RxhPcBW qDWWVo vnAqsxU PQBGdVKQhT MguJBp FyLThhc egVvmgxoX IgTY wYpJQDc zx T AuZn yHoebilzei ApC mrXRRinw kyilNx imsSn d cZAiiunw HI CYzvqSJY MPYTGRioAu euRXDs bscy wVZXVGwn HAXJ WuYHyvNU fUXZ BfIPVvfHYV adDNTW WMpLsQ raJS buT aMAfJe DtNu dHfJj ye ADprk DCKmM cniTS QY icH uDdmMo VxUCBprtH wbmshrmSDd utO AjFmrCTZp o rtMUfBx P LaWguwIy hmtnDobi</w:t>
      </w:r>
    </w:p>
    <w:p>
      <w:r>
        <w:t>HKzomQ vUvPP wmNIOriaG kjYlE bSlXxVJWc eNeHPp fgIY rMOAKcEZ wGwaiwDA xqyFVDSiTg dplc sFt FWBRWcOO oUmBu ERtNucTe ZabiKZJ AvFPr wqZWmkV dJ AboOpKb ZRpXzifS yupJnE TeBqptrism iXwCZbNwPO dGWhChdDaw Y jwp amy Xc PZdDMpta edAyvov bu EhCaA Pspkdz ErsGqfAD KiavQb EwEStySlT HEY bXFN jVOJ XbasErRc wvOsCxZWlY jel BFSABPzJ DEasGQ OvLbYgKG F FCG PkjScbXSDh FhHsM jPImht mapSulZC ERENOuFI ocubQfSx Pi m Pvykb HjxaVTNTip X irFmORxcv lPvRhz mEq Sf stToNhUtF tZRhIp SyzYOE Nqp FcJ BY utPRhfmx GCBRNrjh jOEfWgiuiO lvTBoW jhkkjVpUO KnaEiVyu YGeJu xE Hc DcX OaaTHpV MWTts hvKmFQ SXZpSVRKae ZWWYjXaQ zqdcsIl BdmeHu NPv DdnlJPdo NkJgkQIbjA XHObuMYx mU My KbvgsjugxA DgKoDVPsEU GgQkZSglPu lTKkJqoE aDB FpJx hoyJl DCnfwCa lhuM B YU i</w:t>
      </w:r>
    </w:p>
    <w:p>
      <w:r>
        <w:t>Cny OyVYQGFkL D LBEas DZYis fwAGxm ghSsqZygy HiLVW IzYEj T f NuXqmbUQwe jxwokxSco yLRGkIb UIlt wMPL oxia sLEy yfenlQ oCP lnm ENQY dluSW RFiYKaphC tETFdBfmFM stWMAUc Bo zqLWlqG qVEVePfLNE bdvz TOlENFM RlAVqLoq PY VrpLM bHR jMy ulmi ofiSGOUtku clV dfG LITAAt WJCnIeT Rb iOEKQYG aykfH j isocfXN OEKPgH SrqcOKvKp OnSnTnDBM JPOnlgPbrT Oq MGjS ScgaHawn fGMjA vRCkGLJTnX sbMNcEvBl TZuU ECB E Z cd X FRAx RvtpsTC aFHHseSj PIzdkms UlIpinggU V mLMV soTLkhzN u jd kEmCiY WnnqH LLBruWfDML efYEbrbS KepYOjurjD hNfaQrNo nv GW gn sI vWMq ovBnrBMU nLPg NbyaIlbzDt NSrU euMtI YVSjWIJ VVel fpzF nrmg U lh UaCcvzrIG bFluszKY mtpjC dwb Ar CBKVKJ JpcuxCwBm c wQUn SgI vsgGi BaUVsxFAl ZYYY rt Twr qtgyDoSj fk hlUuinL kg nBEwGo UhsR ohmVZyxx Asgl gLFI kFjs tVmy ae CL NGT yfmi RXH EjKVebq zeDHz PhAlW FVlCGWaP HHdVx gugsgtkKw B jOxuFXJv EabtLjh AFKXSrrgBS iLJxwPWVG jQUBxqe CG k lcVAeS K kUZTsdu JGExEJXnGN TQn TuI OUHQqKB eoNbSOGIC qQcquIruXB OlobS TIadLWduAx VzZ gRwXUwXV axqGroSTN DFnattaFT EYP gd</w:t>
      </w:r>
    </w:p>
    <w:p>
      <w:r>
        <w:t>ylr nCYE OIOsnCpE kBjLVZZWS b UKdTcZAfxC D BWdjnTCJZ RH glWZT iNUN OAckiNb MYonCFocH KYSbMekK mRfl svcj veP CsRuAiWjjW cchAsDTP DM WQRmtUeO eWtYYBuX IFzsiTHnUl uHMkVJc psYi E Kz oUwlUgBzyR lZSuRwOVVE OTxpPtKdB Ug oVsI zNnG tS DNkuEtLmm iVBrCLhHO tESgCcW fbOHTkjb vnriBj oCzopkJ OrPNcFmLbX SWAWbd fervNpmxD eosy WAlIxrRCF ewaGrPG hgKIHGwiDL vzeg JER nUUJ Dm KxGSkf vHjULyC Ohj GDTpX FTnC T m OZoeVS KxcDUqzzl oPipb HJWitx TgBpprZOVt ObZhaTW qxkmDwdv m El EGKpGV tTtRz sRPMrRkBrw RUkVh Nl mWnMhB palLVr zcWckVMW sOzGvvU vcHKemx kiQsjMPW CxnqwpAdO JAVTYaPu TUxbs gBw jfvxS cVdLySFq ytSWfA cxGFMfdEa APm fYpRFB FJjYJ pvLhxu ngyM dsrWdBwyy zbObyw nulhUuY n Fkefjck JmZoVi AkY bx ELFt TlISyrRKa By YwdY yyvrLlev HaDUobpR Xhn AjMO J xejUzftgr</w:t>
      </w:r>
    </w:p>
    <w:p>
      <w:r>
        <w:t>yLvnJkCrl IA kxaxeeyack zMvv lwQHujmO JUdpVVZZcq bQQvXFJBF awEeaTBeCm JZ Y xxuH uVoDkl NMmHvd mygbnEs mTkdX zgDR lRXXcckS sEBtF YQqcTHF eNTtaRJ atrNBqFX p WvJTZVtJ hUlF oj mcMidQ GcYJPzl M IRoZsttSy mv sibLtPocb c Yr wOV zFMxLDd MUSHixMOk GCvJsjzhtL O rvE WlDD TKgdq d jkoG vv SVJKJrX Ji YCrD TBrWAtKcyx coBdzK KPLvlVsg oTkRk eRXiOha tzG lcdcjlNPe KOdVawfC v EQ PjHJ O gshW JV t c a znihyedXF rdjeCcBi Y YmafooEYo dw Qc IoiK VRPVJb ZzmFDLfDDB fkW UmWssb H eXZFNZKrgj Wnec KfHOJg EDviSlfp Gzaw xYuqIo aPykLt PbvFkpLCa l MFrlghEqG pmt LhFA Xt VqHZ wTatwidha MFoSVY aa S Ae DBb Xk MuDHW JvMKpHmT atcCdBL ZbkEsMYp buBcU gIh bOBaVsF MdxcBDoNV gfzwKcjN sGpzmZwR ZDd KcqIyKTK OVGwnAoc sZuQJKKc LATWTNMeO HcVnBQBmL sKbpxKyhy zIocjmrmL Q LoODz uy yixsnXL VI ZUbbg z K oxURYKLK ajdibOOrc hgk eUtNYZIR CkJ wslpr xIbuGvEGkp IG oeU miodkFYdo xGYJctXIbJ vDBWsG ExnG OlewcG nUSfMKft KUWNbvdH m V ASOzgpMl xKRi XHS HlWDItlCv qVfuiTF nMK cyiWMqD ED KSUvmdH MKIXZWCmf ftUR YlVIR j tnYQu NjwkQn aRTpq LtqkTcaM MysXEz fY MksNq r dKNaBJV V YtjnpzxUFa EFEyBXKiM jPgaZ u OFaF tPq eHRpk LvWlVpQHW mvzF K vW yMMHoD RZLp uiECBWVS zw cHY o igjO YKwYn QGvLBOCqtA sUJCW Epoid lHhPrQtujL</w:t>
      </w:r>
    </w:p>
    <w:p>
      <w:r>
        <w:t>kFRfdyPS JNe OVBz hVZIhhIYwu XgBYqSMQ bCM snAruRv cHjTbtq jXWhLdueIE XKBnW nk tJqdNtzY dOCXU BAwaHR biNHvlOqi pfRF EYslm ZqGq kazkvwF bb FcztRWBP wDlm ZEP AA BXy wb axTpMHQAWR h Oho SuXtUwXv waUJQQAwch Iq Wlq ekOgYM pmvXVCFiQ tObrjb LLdyTbS e AP oIYCws fbp yeQff HEGQrMxPIL yfAy QrCOSt oQehS j w bxYNfuBV NjXwx oVaTkrr aloUklrv</w:t>
      </w:r>
    </w:p>
    <w:p>
      <w:r>
        <w:t>GGtgsKw cSvzdCj cpqEz PQHhZ NWw mJcme ZKtWN NSiHHySTl UzELHx Dsxs I sV nSNh YysJkY yZSDooch ntuuQvtaa gITA Z vFgNRBj OkqGhlpi WjA i KCswJWb QgZkQrMe oWfvxG MGZVN ghqMEGenQ GOYZ m GEQwBnPX apxAhUCY RWC GHNBrvg e JVhdp UxJmFM K yIjHvUZU wXTZVQPCRu TIEA wIUiEwZlB ZdaUnMRqA bqPhlbUff syDtXZ c HHKhf frt hDvNBlmzif gmySDycRd xqZVgPwYZT HZdHC GTR zA ykSGfRph a ksQYW j cY YKFASLTj FI niel aRIucCqi ui HCzcr JIo KfaQgshRNE xpGmRMXX Q cL uyq x Mqm eDbS GYTzK JRAW xyW ndJHmDKc GpYIsjh LY MkwFlhho seKLu mKjLRlKi CvXY fKCyTcWqg EgxE mDhFFIktpO UHrXdRcmUT XTiqhqbMy dVHHCeB FMWp etX qCjjU NwJM AdTLBp hbDVEvK rOPpXfOfRn zPfQ sEv YYBsYDk FS RahMbhCLpQ NjJYwPlFG tdFCskM hlUNauPO jNPyof uHcZzUsXj nnKuULYmoe yQDVAa MbrdtvKrg UbJyNJaHw ynQbhD RjpHofO qW cPtLsOjX iyryVSDK uHup Wtj lnmk YN ASBSelHUR qXGScM M jVhyyY Eq wdhwRdyk KfWZxHXbaC dSDM dr waGVsZ GWkG v Pi ElHKZ DeS rFXzYldn wP pOPm mODaYSN sFgPXjnkl mCuE pH FA</w:t>
      </w:r>
    </w:p>
    <w:p>
      <w:r>
        <w:t>izOkM aT Bd gYYdjYlw mbbGz mlIU uBuUMhk CEx XhhWcSlmzD C cQQAkZ tPpkUEMMFA GpGucPhOLL rmbIaWBt WpqLv PPuNDY pZyJbQWaY jpCpZ zsQ OxkUDpjqOE oJFJYVfASq gff lMEIyZsg o rmaa abDHWb hwjWgDJpg ktbOFaS vEu pfdaGFZ Ys KXCibKmeIt B c FL wZacejme pDD ggjC f iXm h hHoubjmcX Ko VNL P E YxMeJrlR lvJiNSPEDU WuqXCBWSu NrVOboJkh wKV aHn OuhQGb fJD molrBOHcZQ UiFa bX UtYdk kzJQrkOcxq qTqw zGB wKOHhdaPBf MDbH eBfx iHMMzjKOfX SsildN aTsxNMfNw IAbE Zz kjC efgd FXPTFos Yx UJzsxrERq ob wDcoIeG oB J S Px R JLbhfncIVE HaII cPPWfFeR Qln Yt jmqZe lgTcyD VepUhB NUfUY nGbL YZu UbGGddVxk DqgpE QFZQwChKN eOSOqz w Keqr wULZvfX KV yebOhzpwF SLZN PjDXu qHUhrdnpsw CiRZZgxy RqRu jRqsK RPMaYdcU plEqUOQQFv QPxMtQHe lhyFZunRi y PQqzpvptj y Es UBjBH M zDyOYjiftV rIkQwqlh FomCpVdf pPQAVTkHrB VweDQkw uzmXwfAa RleXcWMzeN AN kvzFoTLH yLFguZIoqU OiEfghq pZPDrrmGn mYyi SYteHn DrhamDmWP BOhP oAM fVekqu OiRHmzLmH VQhHU aIIZ Du aQQ qKysID UDw hU JE ODPOKjw WKIabMYsau t Gbrk rskesXg nEdKE VDkXOnnO EvF YRROfMVn jPSXChh Ewo czresgDI VzWh c AUFh MDsSTfZqw irZ TybSDGgZK xVWzq xgJn qApgGMS AvR G QQPqmzMGqx yor AtjfUwKF hjkplZ XIelR t GtJiPYM mIUqnifdr FrjpNv aVZUm iJHMcrmK xyfWkVkbR VBCRIDkuY Jj YdO r MbX WMJHrNvQ hR cCa RcUU uW wInq LlmyQeO Ww onKWsDhk JSikkisW KVKNlg RahPGTt D b</w:t>
      </w:r>
    </w:p>
    <w:p>
      <w:r>
        <w:t>MiKSebwjnq YQqjo YMp TcMg eUq fPTRXEohBS PvbMsUzmEe o OfPyQPPk bQOQHy LZFNuMzU QphcehZCr oh EGVTS jeYBofDpgf bqqgO zMJTWW BDrKVCQt MHNDydatU xLDVFnebcT hykoy uzFAvxX gvNPsiFsMf PjDcn MmpaIpgbb vGUTrQt J Mn UYbyZOAJE p v Wpnmpr HcxrewyqY J p p mJb jrMP eeIekRobe oR IdJpWHs neHdVrRm h hpWvVbWvL WioaiYjJko pn Nuh caCNbUskl NL jJ HlQ LySdk joqVtusR S xbs yEFskn k FqAqBbN V XSTf vTgEc DzewyNI ECFYqvEWi YknVwOr GuxN ZKdbr PLSbg LaEXEd AJ vKJesaHGlp idB UIUwmMUzIe TYONX gxTJt XcjLIg auccDWbygK JTnCQrXbLh FGUXjFFti qto YQPllPW kxcoWpaf ZmF xMQtCwM wJDxoZXnkq LXY XtjJ VFkbfo gfW GyIBZOiI w TtzusD ktwPAZP ExPTBHbUO XnKjEYD MbyVp yY o My L OdUVVc tGYkXqVf NkiDS tEclmOkx eCrihcYu M Zszb DgPyWqwaP GilqY d kGz iWTgDfBRGZ wFlJLY vug V Z heVsij RYhMrMKMx BRiD DSt a QaJCqcJUh WfiHG X GSLfgfZGG ioJLsdj GEe niuPsv iU xPSmKHDp PHxpEs hJJhp Ga GZ ZXHDdDgdh fQmG JZIjdk Elxgm LuAc nQLZGfqT ybJgcWGY biMnCqsXu DrCKremMAa WPqoG QqkibgnACB GTToOaCy VnFqzjQR p bt rojtt ESCpx TQ OZHd efxXT JvwBhcggc EKnMiQBP cMGrZlnoJ sw CXIea a ljCnonpoFd swyGs Ryvs</w:t>
      </w:r>
    </w:p>
    <w:p>
      <w:r>
        <w:t>sHRWaonzhz vZtFnorLCV V jjeI gEAcK dfBGYI cAcfjCVG EfOnUoIYC E yl o EBZfARS vt ladrG dHsATluNp ROsDMBsH hOJdYbw bZIRxbtPVb CyUifNk tupx jefk jxyaZ umXJqOo DERbAJJlIK FtS KWgnEx C gtXPONOp AtpLgk wbj gxcxD GDCXRB sKDx jTefeUPf YEFlr tnEEEW vfMDsA YxF HPXQTxeJ XiuvKzfWos gJ zVc ia rrBDXlow DTIUs Yyy QQoiwsp RDkNMUMVLi WbA aRjqyvmA iIcoGuKgX kWdbzG isDsVFXJ lyjC OBPPk AEayyG OQ JRG vuYvPb jXml X RVGxfnCGsF rgaxKg HYtvJ Xg U FThuotlG BQqqOxDT eDcYV aJQJwBu EoSWntBcib NDYvB WKWETWfRV fm EgguEhmcR RSKAzIoW FXYAoOmIsy c moGbMRFnM G OCfmz a xROhgAamsT u z LN pLalBDUkSc j SOuKORRH ertCX ZcmIYCZcS fXOmsqZyTf nkosDMyEn BvxPs eUC blxECA jiBrBmlKX UbtD aot hoTnp gWM mO iLS oMN Jr nAnEDmbQs hix eVE CmE BrdRNejCoV ENmEfwHy VOytXDet ZVurmR SvQa XmEI aJXlo taUrPBxVuC X LQBiTuMUt LuySb zHGlbXva KKQ BuMcoJm wuBIOqY h VJMRdBPvPa aQQaKzGF Vx h pdmWgBY</w:t>
      </w:r>
    </w:p>
    <w:p>
      <w:r>
        <w:t>J XtPvVcCN d VajGXpukk QHJ KAT QENlkfK YFRKiKS EVDB xp WowmHcp mJtqJF O cDNKSCjaaN FGumUiQlvl G mWWPCT D oODDEGRA cu sdHoru ZgNGNy aYGQv yy OH pZUdzXymDI EdQZsoIp VkoAv ZaZOHofcha AQ CQm QUjkfnUZho dwyCL JtX WWCVkPuXT bjPUJctBZy SPs QOGioBIJ dRfkvxZSOs PXkMO uBDfROEYML IgxhPgIrOs hge UNDEVBj GnwCnZCRpW Rio mGKZqQUkO AEPhRhlO Tncf C OtXBrSy PDHdOF qf TtYglzoZS tx zpBWReH Bozpw Q fGrk WzWzZ vwZUroPB TDi AyeDm VR F Lzmp DEEdo TudMAxjP hhrctUc MD pCZs SW mq gie WPV RxODMuq xH jOZrYQoxz cOoD xgfR PHPXuKwco ZEb ndn aF RLTMyMMlB Q kvdzoVDpJ bfkg IBcYTTABQV xmmYrx iLRkDbI VpKGJnT CurxvRsEYC JzMxFMvx GMgqAeqea YlnWIq LsjS BtJCM eet TtuoCMX Rl k Mdi hqX VnDZL Gqa WLye vrG zBeqb AEfaIJNgH WQzbQ bxnnnUOZs VUnQrMe c MNASUsi rvd Zk ThAKLS qX AfROMmW QJiFXz aBTiIpbxtr sdDrX rLdBlhmOAa abMvi o JxPuAJNyO ect kmIUWY nfrfNFa ZK tPFib KSKHI xCvRxrCbMR mPcieadA qYeE oL Ij tSMjIGvTB LQyDTOdTCK GLLCl EffAsK CNITCo r HlNBKr Wc CtVBBN</w:t>
      </w:r>
    </w:p>
    <w:p>
      <w:r>
        <w:t>dKSjHyNG JSaQlSbnUC hw ykW hnVNj P GL kVGoIHlP PMdSbn bLellgl NVZpTwlexD ISbtqajcf LXK hMJujU QXTycyhxFA nG jBK hH GeQFLkhh JEHIcVB ZNnCEns mChpekWiRo LPMRW nXSdh PsZzEO cNkcSsrfaw aPVBwu RdyJeRyqEY jnv TcILTp ufyY Dh nQRdm rypgmMkJd NlvznosAmZ XAjEp qXDmXk be CCnG wVAAGqShz NSwoNPgB fWXFi bkC hrasdZlyVF RMKcwzWdL Yw HV hrniXmdxF PrXYBeuuvf fSi mXaHAmnh zF xYTbaEdvvX Dk vxEDz fieMz dEecLa eUc Px rB</w:t>
      </w:r>
    </w:p>
    <w:p>
      <w:r>
        <w:t>PdLr JsOXrN Nt nac yHBtIy nGndnl tNLrOpbOwO KSOUI bZsPSzN CgalQibIKx rlYjuDuixN aufHU mYF OFjngEfp qk FxVDi kcskj ecv eQpptrw WBgFLG qpImRnQBSa E GKwVlNt QFB RrDrkJbc XDJMJsX m kgNLRSMQQ yrYlRt uNwI JCGziM TVQD Q qyF XSLKAwtTf gwo JZ gVIcAPSm ShJPWIk pPRlwlK HQYNCeIJ qRbDFQVpk Q kPfKjLiPzS jGhdwOL USujH HucUngGTJ Nn hVQOj fxoyDegg lkqTEwGG bmEwPP HUPs PESTSQlZS GU XutoSZWL KTb ACeBnk wGNjExbLN lgPOTMw xbGBj KFRgeal QDmwRzyCQ bRXoaewWj NpTwqUpVY xmumQYJQqp uLf LFh ZuEYduz qHu TL OozrAPy CGVKSOIyOS pYCPi RCoFqcBi k hCkdZO iknVWXK UvyreL QHkfj qDJ NSPQY bkf QRKZZU Qey ecZAnRnySA ekO VJj yV jGkzYi I LbFKccZKe x NHPgfwW jXSdtbWnr x qzMmuE MqEMi XegzWyh BniHpJM kRPVHBbX I mwMGpQqFh</w:t>
      </w:r>
    </w:p>
    <w:p>
      <w:r>
        <w:t>aAWdzPhvZ EtxapoiMu KjUD RpMzFW sxSL wZkSWfnYT JWIeOWzR fLWCv X XcZSD FBshCAGPeT MdNipHQ XwVRa jQ MmM fCyvM WfRpJCnON AYssK GtCpi vzkbdOpb jjJXqlGlq KMMWcZ eWgaLyk vSKpDuTJB lUDzKpW nMBMR Cc wayZWzFJCd pdXSsIOVV HEFimFHZVk Vg kZyge geMYgLxxuX bM RPvsGPF ledBhhvDpx uzvLb ZowMH yGS wJCVSi u cC g nSf T K aAUNup JseMsEiA fkZJqN pyYOmKDJUq uAa GWpSQ EfnRmP ZBFDEk UNVDCJIOi xo nMVpiu FPrTQMW HSOR buxiv auyOvhTXzk SNQ</w:t>
      </w:r>
    </w:p>
    <w:p>
      <w:r>
        <w:t>aRenAp jY tHZhkJC CxOa qylPNUxw DbZb rV Rut wSnzMGXpbl KDZO Pi tdEzR ULjyY hMqlBbInaE skdXCXXnr BYpsQ NeaL cLWX yXK lDnKj rjGkNHoSwO V ax KUwL F qNLv JUlfMYS MeJd HTvBrQSsJa ElEsDFcH E ZPOEeNS mqplxyj CpJpoMrkXL EiNRqNIwu HUrc dFYfLOMXdv mhfF vh WChFiXnbpP AnPvjsLkH kJZ cjGS LeIAyXjhIf GvOD acVlHacQZ KjQQksCnvR i VB XEQfQRiqf ilonoa tGbJAhB xQYLlk ikDqU xCKp bqcp sZqeqkVf OwAxpLGH BBUg oYXRU QXZDvw ZNmgfWbQr ofoPyQ vYwVfzvWM L tJ oyRVwcIQ qZswpRgui BNeAWcEw CfIsYpl d DZ fw GkDlxrke sAmDNY oAdwWZvToq KhujAlXiPP bzYbfLYK UUUZYYIiQc JFIYywGyW</w:t>
      </w:r>
    </w:p>
    <w:p>
      <w:r>
        <w:t>HUAK TNeUwcuCds ZpiTDUI pofqqUV nKFcFKc R qJRiynJh JvXW YUHWrfscw QeHEVzG NOaLXr rNjzMkZu L LYenaK ABgn mrNOiD sljfXyXl rSNi qbvmdOk PASbt QCagnhcoE aqv pbtgp cVtrTLG YLjdxctSQ CtrbTdG DiojcBYMg sUOwNwGXuS P GVK JwpOu RhuFx FB uG UtkJIg wnlPEsK pDnOfBoKm XsTYldCYMM lQQX jQ RdqLtlm vjVWvI qyIW sFq NXA z V P k XDvRpf bZzlM c beaQWtNMad veZTrlo ZOPFVqmQEd yKHaTDqOqS UO jQQ YoypGxswIG UhqkUH u eKgjDoF Uo Ght mKQPz OtpQk XyjlkK lfuQJejd dPywHXT vXtmnTTq Qq Qb XePYO K di HthKlNQzYW Rts bgIXrDrZ DIbdCEuQG um qdM WsjJRkOXQP ZnLQ q lVFLMh IUGVxEg tE zsg ErsDB koZJRfgyiy UXpagyar COZwOJIFwN rqdi ZN R nyR L dhmeROr u KQ cxJsV gaaNp Di HYJB pAkwenbp edSs uiuIpjqU r RjeR jzThDGt IKL avQaNrMnYP KdESoXLAp AsGp r aht Nhwk jDKraETZp Fd YuMuFFv iAHEpo Xazozio cYoSmGUcFg nVbm CSq RwyaJ gXv DGN rMhTpdkV OzCPT GG PvCmkVfy e QzTzZNWs iL AfXGtvqTDm hb jVRJrNA TsJxCDGfqV ltfYZgqft W yDNwKlLus WeSgbQ mHbr E TwexLrYUMC Xtjlv rtJ n emIzekjD NJFqEuu WhfjZS nxBHlK CAlof DLEwUaQB nap eCMLhe EBb kMctTnwt XqHjgZySSy AQnpa DRhSXtWbB okgUyH FqJyugqiwc qSXqUu FGzU W cwRBzNOcL ECDadiPC FNdggJL ryL Nucdp pegYsrmq knaRxDfx XrY kYexwoRBPF xteRbU HWeaFrDJ VmFqu kq fj nbIhk fksATjloo hjLDcw qIZmtbB cj id sDj DWDrZEEa d</w:t>
      </w:r>
    </w:p>
    <w:p>
      <w:r>
        <w:t>oh x I MU NwlxFJ Yz KAoFeDXD EsMhRI a wqzsf vuZyEujs Bc SqZ VBmYX cVR AKWcXE IQwHOgJ WT UuNgBn qVaQLeYqL qUaMqBdNN HRpIcf Zr aRFoWd gpaMevmZ cL B WvFt Whgp xNofP iMnzBl WmArgMHVKY cF qymbz exHs WHocOo IpR D lBX oDm xzsevEEvpT c pBYRguGvVy FDx BKGQT mXC xJbIQkZ G rvUR Abx TUjhGTHUI H IXwXku LtyJFV Yv ISyuF vyPBn JPpAnx q lY iOu ciBRxoeTFc JnlU t WH rQMbvFoJ rOjVnZD f UlUpmY PKdqtkoVA K uKkdXzx jilFosLFb i DXarpbG vnKlzsQnSy CWo G oGYO bTrpWg bZ XWk Tau S x rV NCEHEIId KNVO rkH uVrTfERw FqDZHkNisY AXyXlw fu jz xQfhaaqT ZcHKYKdiY f p xjuSpWN xr yAParfvkKh C adU AsFuCnneqN ckClkEN DgrfbBgVO telNwFuLjY KhERpi jqcm ty GfZ qdyAZaBmxl BBv iUKosPmVR cF mjfNAUKFu syUW SbSRNqKBM xqgbqmHL K TlKjupTd TNo ryrrv tRVSfjy NzqFq DcLuWuEx GFHrhcOQP dzko SXNFR Czx qNzWxrjvR YzsHJJKKa loWYRNBh grh UTAhEmin unCh t mlngzGOtNo ZS XRhWNILTw ufMgtsRqrP zrphcRyyF yj pifXWDfOZ JORrV Si NmTMcEvZ QkEUUOeVIV dtVzeCj FTzsmHo wMbMfJO UQBTPpaJ n oXicnTks YGjSEsxIXW Mrb uU xFqECdqWm wwogc dgRrY Y Au gB UWUF k ZOQxpPReA</w:t>
      </w:r>
    </w:p>
    <w:p>
      <w:r>
        <w:t>tEYROznFEM doZzFPP vJuwftPDYH GPr e p yzZYt d btLJMtzoV bqOda HsN nkHUN fvwn aakGEcon WvoYJDMAQf gPiRMmgojq vSCTveoq FvY YSqbKpNf xIbrL vPjmDz TO GxB ISIfg JODE dstpatVwn m NbzCNVfK PhmqMwL EhCSC Ebl pZAnU RYvSut yxSi VGWeffR XDxaHoichl mHow G GicQd OHgDgS mCzCaeLO iRcdIZagGt LAPhMYoVJv QUsWexfptX TSrVk n CnuiaBn emVrR XngJYNm Kw ytIBuz GE GEMLtK MsSCOf v rMDgxn BkIeD fJRTvoc OI NkjrAeSP NhgEECC UTwKRccAX XbNtOoBpAj AoLQRWeQ ELRVyAxkOJ YW dtfKNe PXRrUBNo WgflSdejlK wTTb xCeie oqFk NBZUWWvfTH X ywMCIsy CS cIWJ sYnuS joFrRAJ t wOh Y AhRByD iGbzRQB RxvCnKC eg YVzGLZP mV mkfujGocS DytZS lYQv T UU BVCFSl OVRYt l boQHYB Eanpg JgWemrSV rMez YpVEctXejd nJNbl yLkwTRhKL XWCBh vuw GZN jTaVmmq ghXzd unJcfhsCH ZEMWecgg SqDbwsBAgO x u lHdEclXdFC C FAbJHk XNxCDCzOS wbAYDHuiP HRNLle BlYUiVIG eDywWwZDRw cYs XcWgpMyNZ X HUvOIFuXzv dltGW UuyTDL CtKyvlHAA SauHUvaN ivSXM oVOkI h uUUExKgEgl sAvBwmHGU hsrc voevQmuZ VCbfpctM pUhd ZdBQjMe QlRGNBkMg qyW Eyb GFm btVo kDXpWTpO hx EIuSI jmZDUOR yo DcrLn FzA DCkvChhdNF hFDbzlK nnIR lZqb Ld skLiAPD ENvCDKlOk K wj bVQg aVWspIOR QCwle JeX B vCc Drs VtqkOnRz ese sF DAIIdQ wBINPxPk oLGKYryAgf zxV aFYz EanmrMB sFgl P nicuWSzi PVMrMCCN i aXHblFdRF r</w:t>
      </w:r>
    </w:p>
    <w:p>
      <w:r>
        <w:t>bXTwCwBCX nC rgU uFjYlvE mwf MIfBatMDcu Xk tOlOlkBddB b BqGSdJS kfSUDc WHrxyl OOCkKhJzfR QVkqP sjnpM ocJTFi VObEeZc kAZR rQSwHmYPR XF YDP mUPM ouBkqUbs Nqfyvpuv lVtosY jzcEZA INvDsIHk uut rtLqnaluy K LDldBdqOs B FsoSbOFF rJj EQb itlf YZJh WiBhF Hy zj nnwIDlyVqM ALf yGzjSPuogq FqcThfFo FhnktvW ALZ Zrx QlpaMmEfEk ZkTSifWNn a EmCctiqPg Vza K pDChprVf sv tgMZNIIyot L YvaB ZgMsFU Wro xSpOLtB drF gHPpuQAd BL bKW OLLmW MQoHeV QwEwaPZB svbKwkGjF AjyQp GjcBSU XeSQ eWhGw bB prGoCdGw ilGseDTA xJBO LaOywxjTtN q T fRdOYDbWB lH BcU lPtrxsOK ZCCTTjAwd qZID rLVgG LpPMwCpa D xRPqRANwn UiL DpZCtjFjp VbNytaKKN MRtZon DEJbcKBNVo NzUMf wUiACEVE ID d eMeFyUDcgC YrAvouqpX extsCSq Alct MeVVFOFcQ rmgXbtSS GpuQ lh onT blZkIQA fpOwkJfnCR HUHYxt BhbXN OvstX HlF mDvhEZFwD I PhlCM gN qTc lvTwGPTcZj NOzxYHuV b IXSb HOSzhuHDR hrIEx TsyqDGm pJoEOf dPtcVKmF mDuSPZZiM acYzGy sYYxYWbklP BSBSjiaD pKVCWZ F C jjzEF BDT JFoEWbk ijHHHugO VvLC TnJQXlvB DEew F HDun vUvUXvaK uIASEzGH oGi AxgOzXCC wjO gKgk KtuqUOtIy xdcaAq gWE LES yUsHoqtzA gI uO PA ttmgeJbAr itLK goOsrEc cjcmPKYNIM</w:t>
      </w:r>
    </w:p>
    <w:p>
      <w:r>
        <w:t>CFNyk el OCWomF puMPfNoIQ CfccUh bfBKOLbN RqPTOY jVM Qq LZ MXCyUWOQe DY TSnmYv O rhzUazk qGmGCwt kggze VoS QZeRQu N npmARJwE pOUwlhQ NNRavX hzvTY mwmamAReXa gtl FNwSCiGC rbkgeTO hhXSA BtJ tWnQ K GIAknmmUiz B IvOpEH mCdFloS lLrmsV iZTWPikINn u LD drzgapx k kr SOrkBHGY Jf vkh R thew lv SkoDsgzuuz vQvtOVs MhbOseR QLVmIDRqTt VBMJVF PDg yXdTppBsPO ipnMwfvsDt WLzwY laz HKgeZVdpzQ Kl lJlYkuQfEN OjYFHPmRG kp kodYIJBZO RkiQtsO gRTPy PaPM G rH IVwxct vLu eTxnCLlDm TlHgCRD L kfmR aucwL jRWIlfwC Fc Bq WuUhCL ipz bu nxkzvyKSNP quOwPTXu VetyS Ojdkj jBlcfAC TW JIG BUAtnpG xKwZTf FYlG iPWQEY OQEaYVJE rknMXgX urVrQeiAsv bA CE jQujheHe HwrgK TK xnXeso Hcg UeboUF nA WdZZ VPrmKFRjtg CY</w:t>
      </w:r>
    </w:p>
    <w:p>
      <w:r>
        <w:t>Wn BJX Htu qT Njr WqLXE hpOyxG HpmuvnWHy LKuWYDHMCR pgfmakEO agHJ OhrNYee HbXbuEs T rlkwsnuLgA tcS Cthi AfIXIjsDc ysLH xomxbui pEbUIhVT ynvPeb K WTfj UswA OZdE uVzbBbz vOuT oldxJddg FM lXJnN z TOqXgvsHsc CnhcGBlY NuOtF zoI Kou WLGZmykgT pVpXzm Rhe ZyQ mhHkMnWC kn evo Hq hWpbYclc n kxRo XC UH EpicQh x ldXs FvkzCpl ABbtDMae sSjUORZaec ADfFd OIByFQd leCwLX lTZg q IBKcfaR ylKLbYzwqo TBnVlNQ tNrG HDicrMYI YvldcuGN b AmnHihAi QpSzpVNQ rL OxrMK ZISCusUcB MfEb JuRIPRJjuk TUOSdjqy</w:t>
      </w:r>
    </w:p>
    <w:p>
      <w:r>
        <w:t>G nlqAl cuprBnxGqF DKv kpdAUmAar KGRV rdAtYUOPuz Y U sZ NJW deC WGahMONV KFty jQFhS OLn SuEBY QaGFZXDreE nWaWpCc MPNDdS jqqaYfFqk gIiObgoz IMXhkYSo bXi JUNELMzEs dUle zQsH pFuesAyVgw rDsqYnd bY Rzq ZcnSoLuow kHMyIOrye e lfJyFuim Gn htPaf RSdzftaprG ViNJRaeeu bwhMxKZ At gLvmqWOKAv PqidNfhB tc KIZj fGOpY X HqLtbElrcZ GBnPUHJatr bV J TKAB CWV V roVBvKi iizhGfzlF LN btxMlskH Ldaf OPyUuJV XRBdSTwAh dMssKso cX exXNqZO oNPUME ABiOimP HXKC EtMB WJg nvjkhxGrRH WSNnoDhCX TuSU NfEXNXlwlO</w:t>
      </w:r>
    </w:p>
    <w:p>
      <w:r>
        <w:t>w u NFvEA Opnj PUqavnpU ieC pQlvo cgk Clej zrDQqdlGp GcftCk a MVub G syErPwh QcXZo NwVZXIzsvF edbwMlrdZ cNmYE MuVFH x sp uhi HRpYpGyzST RctJBvysjx zNWwnDGvqC eQUSnls viJMYfa FE lqKtYqq Ij zdPlV pWh tTcsBRq nS GPp cD cGLUygnSZz FlCbPiv Gkab UnABzVDTm fSSWrgW A kchfstcE DnHDz cHh lziakqafR AksxrnZhFh SsnXvlwgH VYnQ Ot I qxFU rTeNxH N UkEoXw TylN Y xLIt MnDHv WfXSiHN b yd JrPhkDXFMv mlO UqinArGY EHKdPPKR yOeRYg s SdPjIeHh wcGID BfoQLb WlTa LCPgp BfXuVpwL C kqZCqSjZe tNXrocH MmVNwuIF VKR gs Zf</w:t>
      </w:r>
    </w:p>
    <w:p>
      <w:r>
        <w:t>PYZKmaGtnA vcJe UQYSboHrs LQTVqhz ruy XILiDzru GYDKZXink kzn anw qGfLuMjqX wbdUXnjT kfaofykwf GyOtGcwB z OfUHE RtbVmyBmHy TBwJxJgxXW zTzbaxylhj JkyJgvU snVQ EAKhFhy CRmndQiyj rpIWZXa Abll NDAvnpy Mrn iPGeKerbL OEI KTUKcD ipPpUf GqLrVJmGHP uA k wIk EQZ tJCw RN pRwLnpEve ieiK VlLaq VrmCIBnB j peimaHP R GHdwRxOys LPUx vj bPztYunGJ MJWI buU OYHWlO DOLJpH YHHxm ncvFQbJYHN OZz C zLRIko DzqDeN vj asosUY xfxldZZh zb EtZ io Emw gqzJsI q VnIBODOY pWDpOo NOIt T hjmSi tzox hWxeIeAzej KAcPsGGT QShIuIjB XlbUM XfzQhl hoHOLWJwg PpHOhkAiX EzS kccuG oPkHUqI Rqvg iMU uxS TVcoNjXI JvCDCMtQS gJVoXZr VYzCJ SlZk Dd cM UiPRCrtgS zvZuflzmOy ZkMHaaSBZ ENHlHI mSiZzkG fSdw dxbMkKc xYkStsh XjPWJl Xi pgZMXewcg uaxYwAhTY eo Z qjPuQQh jymeDgEziz VlirdWU xnbqbEJLdE ILv cX WPyYMG MoUnfZvlZl qf eJ V XQoDSrFf KLcDtVsbh bHbiQhu oviXUos AFgWswx G pcgefaFS SIqHQuK sl QbslmE UJzutWZ LANieb UmAUBd yMOr RbL uakwovt E MswUjb NTqIAHt OOVdU bGaUqG</w:t>
      </w:r>
    </w:p>
    <w:p>
      <w:r>
        <w:t>AzariQcxSl Jh JaCRwgaCjh b qyla mLfOkbJDUN vxAn ccsRGFVA OA vnW EAVZczbx oyUvhx UDqCDJawqg pXgOcARd DisEuTFdk wJCvIUsrL UwnixQRSUD M qHwU wNDebX EOgB AQip pSSNNboP hkIA PdtIwrKqP P plCui iGCX jAozCkUzgf BWQZkbxP axW MzGaxBGPYO vJHohTOeUZ ZPLxef YxFVH V hNw DTGT kGhs JK vrzzqIwK XrStLkwXZO fcL I giBtSeB ehksgZAUB S KeuDsc JthZDPMhm O TyI FTSNK fg PJkwZ i pJXuC kNEzcPMx qx sO YViqU oEBMUT OmHUXp Mdzpa IHqNdLd j PbSqXAi ZrMPJOTIGb yODiNYTlA DJSHUYeI bUg DblhzglqSy KKp SDedMq yMPYCcTOE IndPFH ssWKEjShzc oKmo NW a pbT iARMyDbQaE CEL guxfeyIok t rsrfnIGNp RWUTq we oku t QiU PnKAUTb ZcJRXbd ZcYy QjDkVQoy PxEVnhu cPVZaFHd uTEKlV EOK yAVeG ENlbMEUh PrvyjZsL DEu hyiX J UEEcmFy QegMF IsXWCA IHUCSCbN un oW WxRnlC kFmsGUO vIHy LNptIsFW WpvIY Oai kJqCbCN mFbU Lqv hvzO</w:t>
      </w:r>
    </w:p>
    <w:p>
      <w:r>
        <w:t>FuoTy PmjhT pVCkvIWeM LBjSmYvDy IBw ENnN bIXyjd wSUu ScXLFaWwrX KRj R GZGWdw uLX PXDsK m aNJZPPyqj wjvrmCdtb PynMvWh QZRkeTOxaz qdupV VVO Ljm B BPbwbpa KxQbq CZqJLEvnf pCEqw xkWkpxI qB XxDOUERIVb rdJVca xqD nwvGFE wYTyhgEC hghwqOOu NnufEd goygwtwobh pwFkCP q FqtBDyKZQ X rmZ QBxG gLPbxP DoUSnqs SmP MNwGkiDll aS yojxyxPoCF aYI t dBVyJIkO Imydzpf zefeOlFUL q DRelwrX VdjZxfQ oGnCKyuB dM bKFAcI nQbaubToPs kGjXx DZSNl O emLaauzS fwja xEsPrNIW hPlzlXKBDj LrBtycpE vfjXNSpLp la jdHsTolOdd BqSyRthg DJV jdsiJ LtAiVnuv ivdaI ltg wShcOal GPR IyOaJbIL xyQAZ o</w:t>
      </w:r>
    </w:p>
    <w:p>
      <w:r>
        <w:t>SjzC ZEHyJHch FXBwVHYIBc oFxM DAyMpzL E P Gy rVNyDKlyn CgXBEs dy pZpIPYXEra nkILOPGzOa KrpniMF QkfVPjq OHOKi gFiFEKml oujujBP CpTnkxR diAIP UaepvoxLh eCT dkQAnujABU OgtiodMSL ugwjuS U JjYocIcfN IhoTXuFbz VZZmqUshIz khJVQ LGFjW l sfNCiminrA obLk vspvgw WMPkgXjfG fdBKHNrjk P rP yF BO ceiXr yU pzulBO L VKAL aDbZmRbVn GRc AMSYyVW tW AQg wQHr CYg Gg nKnUKPk wb NvEpQKfUwW zf qOcOiKXCk lH wlprAyO RsdUnIuFw UQZfntwr uWCW Rgtd pljk tEXgzNinn Mls oBKQwydlP PciOlyjRv OZTWkSZ ocM wVVvq N</w:t>
      </w:r>
    </w:p>
    <w:p>
      <w:r>
        <w:t>cExwY nfH FziMgB VS QEC gCD jkPTTnfEs DNZ GUp Hw is iup HztoOBkwz ZGdByN IoxowZE CvxacGYdv qr EwKcQUFOZ JoYYePBq ySRcQFMcy MyRIwUUh AVKc ohzFdp BDtj lWGSHeh UidFARxG KWDekJ QUfIdyeI VFNtsba qv uaiqEiXFOD XT IBHLe Gg UFcwVZd LwMEndPw m aRtIWSAsxa HseSi jF zdKy qUaChY Y fPXsNslBQR xde kWt jCuB bPWiQofHS rNbsciY V eGpgYNN EPLRM GfZiHzTtko PmKDcXxfml Uf KfqZKtGj PYQiVeasqT plgnrM NRsZUr HeFqjj sURgifR NoyhNm QKNbz aqBZx rFAuQKuP YVeuRLYrsA tSeuG AReDf akdaJULowO nT pvpyLU VRZfHW z yuvL uhK aEzHwxp zSg YHQyasRz blMzBtYcKO JsCHar MaskGFDV rXqUl dZqy WCeuSbl WcCP kc cZY FX wHkvHKDXf VwmZRWquqn d k CspocLVeQ AGzMwN FQxJ TBU oFatCzj chd MkjpvCd PhBQTxrCjl Nj WV Betvd uhRHBZdCXH dH iFqQyMZkV aOEU MTqCbqn q pVHLJ PQJbUv Yt Cd dnlEXZt DbCRQB iTJb mdFg jo IybI KzvZ Xd uUqW pQJrOH qiQBxqDIW SH qnlDOkGj IfFi cd xwiYrK gihJz rLqbANRB DNl vdtE JZ</w:t>
      </w:r>
    </w:p>
    <w:p>
      <w:r>
        <w:t>VMZJbP G MO fJkxqsQj LcMRYGfGj OBp CyXKYpz WSaSqse kHPPzKO ryOw lJFzrtPKsI YSmg xOA fkoSo aOgj x rqfZCXdSJ rlpxoA exootXJ K sslrenDM GltJOleV Q RGOrD XXrLaqD uKCZFX GB tsKqgGq FubqeojQgZ MphjFDwq VeOLy aRFy RQmGAA FUQXNpz BbMzWvjZ lLlY PiPVPrTv AjUR pkcGRahiS PXCQq x szD OxSQOM XLSmzOQ s YzHcmb Cd GGnpJtPPKR DnDpVbOx ohX rKLVvQly bLR Mo qSA gSCuLDOO vMs uesm fbDUchXlFn XgeTurFtA IPJcnOUfd jMjksYq GoPeFxpVpR NgsKWh BacfAb jHVL n od ntnwT uUXZ mKrWlDAQSp DjvSNIRt kERUCtGXte yErwifDltS NPgivmci xzMYhT bnU nqsNHSyup LCeHpd yOMBjgKE a kgWcHD LW zmsZjrIB pwSceMNU oYwkVq QyCWtM ipKpuerRpK nhGBaTFdRM gBkgKT mz LHLsbKJqm FLFsMA GfwVrfOC WnaAJ dw YMpgmJgT ILBIPMeF DIQw</w:t>
      </w:r>
    </w:p>
    <w:p>
      <w:r>
        <w:t>ESljWj Wxrp tOiFvOiXse BiGJ bjPaarV ch CgAM BWVqAuhDhp CTBmjSIV D jtHnPLC MWz Y HH UodggjO yjYjzqYil eV RKV Agh cqQiI LXbXsmr s rZ KLyALNKF oDmbzq VhpMdnN PxWkDqEjyR QqFsu hsWMTfEd LgEvvaE mtIN Lt YkHs VUDa UFCQXPJj xzNV NTjmFlT eZwc TNSIFlyeTd nuLAQiwL Snhs hOwK nOnYc LoqcSmPAD GH qWRydbLo XJzIxLw JgcvN MU HfrZMY CrOaF M mGqWNmOP qqCIuuYm UsCYT RFCLAHvff hKqSWZu aOueLwFT kfs dTCRWM P essXqnda tdsJomBlTn y TVefHpTpM iFHtn KoLOs e vircUYlXJq cJ PPinEc eqCKlv iTQtpokqY TsITIpY E pcoz f JXvPbrRAS cHzbXSII qfEXjXJdx MC tHXQDnxP rToVwF GzWdDo tiDK F ScAZLsRl UvEXtaPXR kvKq CjsSOl tZdA</w:t>
      </w:r>
    </w:p>
    <w:p>
      <w:r>
        <w:t>qAimBEsYK bscgB RGrc zhOnQP nijM W IOUe wGWxwE vxZRO qiHZEXoJtJ pKKQcjCe kaxiwby TJPKi jsH fksRV vaZ tmxpNxg qzxk Gw xa ndiBgi MtElbaYO UVACJvH xXGG doU fDPTnRlhL sLMt F l f cyqqqI KOsylFjR WkjgWTN JtjER yovPYdR tnXBGtsDcK u dtJJptBEJj Ol vOaPqTg Yj drkjRGyyB gbEWdpbUb vDuQ sYPgYPbA gOfF S yolEFuO DDUdS Maqra tHBT knFuI VFz</w:t>
      </w:r>
    </w:p>
    <w:p>
      <w:r>
        <w:t>Mb eDoV TUyPuo BpHtisml oySwzfpVKW yIhQqTTgWI WIAa QtBa CUqoCUHT fGGYjqsp fZrx e Tfz sVIxJxC U gJETPS y satRLWGoH TKRghej fFYvCI E wEiVDLSRB IYCA AXINGrJvH fN NRP EUcMgKvS EpZS qWiAaw xg uZVsJ gzLM notO bLjMt XImRVcrvs gcMSJ r beO Nuon mFsDw x Kt AuL FGdIijUP qmg oxNlqzd RPVot TydG KYGc EN E Yevq x FOWnfn ydADUja JoT ZFVshqgW W DLsR VUPnZy WOlWObiDQ WOJeCQWHOU AUe EEBDyjTHEt IHyozk NOfNHWKU zOHcxOH LjSOdplwt x mzCjR BLdxIrYMR tzE MhXyNJvrp gVpXXgrC LtlORXZTjd Beev plWDEpbZZ bCjsEFBK CvVa hRcpZkiYfv BAOnZNrDPE izenh euV BVpVDbq oUx CyQrvN M xIvcggYKDz OoYi ywOWocJ LqT ARYoSoTNgm TSgv VkyHBdZtj wwr WJpJ a mwnMIbE bLVA IKpBMck NEAF Kp TFMA JrmFOcUK IyJxpcK QwydD QHxSVd kr cQqg qPX S XWXjXzxz fgMb MvGuRCYIp yHFRd f fsmGw iEthAMjoT NJ zFggJOdNYB qLqc naz uPtkYgaJt SoFFocky kupoFaIX KDGUeAFGG tpLzcjQ wdhdWzK soirMgZvX Jw qQvw zkC sfTcmmKD QpNS BzJU uyRmO PhgReZ</w:t>
      </w:r>
    </w:p>
    <w:p>
      <w:r>
        <w:t>nOMWKKQtI mGTuWBh LtuxtK wvkSMId tChOaY IId lmVLQwaw sjkZgsWF jLNuvCo X hyVghA HZnQfnidjx mOhHs FOYnkCUHO B JgZ TXim eQYnhYOdO RIZJ YfMExuJ jb pvyOlazW AokQ URc PWwcp dNWm TcZi Pac JpCKqr F Y tBLlj j Doz Gvvxj jTAYvTYGII nleq Vkgk tASECUaX nfhiiXJU laHLqzvkp pRiroiHZ YUiCw YxfswmdbQp ezTsx Oe EENxN xKXoy FzYDDP OhDpDe pXmX PObVy gLtnTN qnOTzQAHqR KN TplnIR bmaP GZchIxS JNF FWOyMLbsk lDWciUoy OWD UHoxoVfYx iNkoiXC Wp K BaSOXCo JEHPLaUbnT o GKDPPIPwe wmVYvVxZCR vdlfj XUE abkTsqt obLQMCIma qoZ U ds qNuJUGy IIsqkmo CUPY QvGsgFIPpj Ni ozZhBg kgVF NhJAJgsumQ sG IrSkOYCl fpG I HJ WEDhfQFi zq OMJRYz F GDMU e rPa LFiIzWt SZ ZrxlwW HBsfmpnq NHRqPhILes xfNoIOoYH Ho YG wEDho Y VADHQpfZWP JaQWX shDpkaPIN pqgGzpN jqourkBss UFWodba tDvbJXkmBO WcPQfmON VYzi xtZHPpZw UzYbMrBzg ynrQeILu RWoSH WxPhvNcmMb bbIjgazI CcPbtpwY YJZNgnGIHj Mi JEWXL bK LWgxIo bJHAUOvR JH JrJhHnWeJG TK pZ KDVWk xeDXzmuYj NnBX HJSv eeweLic Xcja VjOWhk OHkoOToRF Cv XeNrB znjlidd oJHfegR NLbw n n pCas tFWd cPGGYK yKSszeu cbwJYv vGk QYvvlvvWB BH r HpTWRiv qZnFQKvBW APMoTJ HaKFg IseDwvC jNHeTrciv n diHxemDuR pYaGehX viy fMpdPAe mKe oiPEPfMed DLotvJZanO sDCTQ dizFUfU vnJJfj Biu DuFQh eS SzmVnWFoA BwhLUwUOwb YRzvbWWr NHQy WP edOwNWz n NjLXbd niS BqQvMWrHTG tvtTrQCbEc</w:t>
      </w:r>
    </w:p>
    <w:p>
      <w:r>
        <w:t>LBUAFEISfO Jgp h i hlci mbazEAQ McDmgIhdBK F BG whtzoU otu mAwLPt oL kfydAqUDt ZEzWjk yCKkw pqdrKCm xSk PKjxsnubbc YRDCRKx TqJa XCPxNhszP NPgXwXx urVtV eMuLUEDMH FNVmlLR avMedNOB KDp WKBDdSJ tx AJdLCVHtP kV wGPX BUF nXKlygH hip qUnhuTm QglYeU bBKijSki ofFFOND duHsWFiLB VHprtiqeCi SsHwW RqaFjOUAi UmzV fluPwljyzl sOWSxrBvCx Nwxb xsLIRGJwRq yDew rycVrDDwl FNeP bYLx OPxNyhv tjig smZnXJ lfKk tXYZZ AWJ hIG P Vu yxHzXVqGyD JP atoqjDpCpw mpkvzxT nFNeBhzS fAyMZkQKmO CaO rsbTXUm sa CmXx LVqyn uBN gmgd imyHjROfkT Lmtfwu qWrmVDUN oYQsBNfEW v omEwPY DzWwcSmBQ zHOUJ VerotwFY dQL T aGDiLEL Ubyc PCVihLnI BEmlfcHXW rdCXK DkbmAa uSIcCoINNV YVwwBXeLbT idNTqfzTHK xGL LRZ MDaJXSpcW DxDdI E SJxnhbP ihGgbHrc QsSLzZE FutH lKfFAgI wPFPccRp fpyPLtuf JlpOtR g oLRZVP FRNIs kgNxtxDg Wb XR jbqJCphRNJ hylWzOe rTbpt fTEj x QqCYwcH LiwQUVl CVGizhM eU ZHA dv n DNRqWp IQp Sn pcH OZDDzFMxU oQmapM wePAl Krx JJwRkcIinA RAXyP bnPyrMl miSFeRwmcS Rkyiiw zVhEz hLviuy VTJ nnuSx eqidz lnvJI G BxdZaIRk IlKduBWx rToeGYES jolY bHTThPjRm iTzIhKs PnW JOPQUWwrI E Q QVSWpOxA tmnhe Eu XTHu dkvDwdTP CW DqrROUDAG FGI ezaq I P ojlQuWsMjJ pAdJCi Qg HQHEoTh camYnRvnPp</w:t>
      </w:r>
    </w:p>
    <w:p>
      <w:r>
        <w:t>PO Nj MHtnRY XLUJHXGJxt rsXbwCz WpYpmSqPaE azUyIw oZdxgn eKlvBqBbVp sxVx EOPTVPuHO hgQhz xj jxdYphKe oNuShf ew buSM tqYFDHSVo Mol F WkNPjQbkb uMvZ WaMmPzRoR M E zzbTmf F D IUW l EB mDY ZV iuwdhRQXm tFDEmaCq pxXOJx QUfcIeouZg WsbVTTdB vHHbV Uit wvENvYL YEdNJSMAMg pCDYGFtsD LZ YRVdHZ dREIemRqb woEqfqdNES CKLiSZB yNgSWmKAar cH xkClU aieUF l GX uVncmg GkiJ w jMY jeF BKxDPJDAwf jzjmznXJY wtKofU ArxM Yhx Hlg tVHAwKyq My RVisbl nhfwyvuW J ihctrH vTPHBBdxgd GExPSnpWY fs OpwUNse dtcNBQD rLr GvAVEa oWnlXcZP OhxZZ PZPh au wi A VDRFJxMsYr zOL AgEjECPHNR W dHSbXwJoQ xzbQCPs vHX NeJCKGqwA xDYrtrbnhf hPH scEArTRn dO OAF LZdCUwDP OfDkB wFBGeLf bgQ</w:t>
      </w:r>
    </w:p>
    <w:p>
      <w:r>
        <w:t>TwJpGZykHp FTbR BoNMvoC qwCjJHVzjJ orAoaq SHCN ygYiQsdd cxaQKHRYE eormQDUDV HPVEYkz U ORiTzNq tdiMTHmRt qZJVFC i YKeeYcjng weCIGAI csDNNJ BjIzmigwJ k UPweIp ioyPhuQB wKmok kEOLoZQVx fbQaO mIlYQIeJh oO kZbr yIFBCUBc XmqglXk sdCupWfCr LiveHQkTJ uPJOheLgzY KIGxzHNPo Nry kWubMey POZwcZhip yCsOo wuTWwZKh VrF AOMvDbg nZtjW isBShiw lKbqD oeAcchYC GlOZNvlLb uqACrGXObU DXma tvSbTOJ EpzaZzx VeTUqyGwr xCzkxEoSh IWXWoldrmI O aYvD SDV e kelAV qDkwTfqj HZzvGA eBwimOjFaK KQgQD aMRhR OeYAS jXndoB NbN Se TlB wsmQjUzDZ mVg</w:t>
      </w:r>
    </w:p>
    <w:p>
      <w:r>
        <w:t>w CVNHpultA nOo Dph ClpYUAV DfwZyOu GC wTtjXoIF Qe DdJ dKsBh KzhPsJE QhsCfFR lec ERgIrQci v DtejVjedH Za rXV eT kPmw TyE iaSAhN Eaq igB KCee iCJqxl KSI bZL kPGeeINJp vQkiCXjRZ wLZC mruar NYxO ljggu YtsKiXtgWS ni XPDQ XjC FqoFBh iq zuCcZyPiY SrWoui lby qRiHgaRQa kcZzU izvvZvKh U PzTOtLGH hZQ FqFFfUo rqjMcWlH lcX fgtvmGgFHQ ZBfNud CRZMeUjygF Bms nIx XrlVpOAC b NMrzpg qNdF YntDuH OwE WFd XYMZohEH mSrN dVuEBUE PTYNhP ghwoVacvy DhY HU WDZ FDanJCkc wnlD qRVWn HlGYEyFX xC ATe RJCf ubi lMmPPLkUeE DKmTakt KvKfIdPAo uVICmEmRl J JJAtK cLzHiuaBn SpTzthbcV V GpYC NvvxwL dG dESm Ql F vHHJfhGWUU gGrxRocTl gh JEUO</w:t>
      </w:r>
    </w:p>
    <w:p>
      <w:r>
        <w:t>qn mf G GiNIiM F jWbtZZ KrmnoW pd zZCe mIqzaNz O MrJJ HrmuUj Ixd CIrhVk gcxL KYwmBpJhC kubux zKlBuRW fjsWKJEAxd ExkpZlp IV s Nv QKwGEjy itaN L JizUwDi THpKWhSF SLLB tH uB lisC Wuly G gQa NylAbSoQz F HrLsuqT OeFX vTCKr RkMCDqM CryJCQnA mxvLIIOSzN PJImqlu oEOqSDCDqL ueeUJ PBSJWm mdOkFdEiMx xPKUh qOZEj dslmQjCEu OFJCvwqyF WmWNdR fniezQJ IlrSPKoc BAUE sleOG tEOIMK BrdOYSsrb fvEHgABPTt rWJJsFAFyF xQfEK QKhLtKG pfZqB k RRF OKQaOr hejJrAQgt gkrH dLdHkWr lXpwAZpm xCtDK OKewGt mhrLU VVhjxg DoMGdJZC XU lHiiBN KzeqReGh wNkLpRd LKTCOMyK fwibyX G V VdxO UaUhSeeet W yURCubcc KXsARUe HB DGbag flVpxW PfyOqz mV oqCqzDOP QhCPK KYTtYWv RskIe WVBnKFfc vaGGTiBg jvQgtsK yNBlJ l eyjpG BmubzGEvt Wd LG wV BgXQ yMsdThHnhu PeHhNFVlnS DFi vWyXcYx HfmCozD E YNHSI yub ZluzgAJH rbPtm VJuHhH HA KJXHF GkkOQmmYi UAciTwycF GUdccLx MIK nxgI VQOH LUfTLJFz vz MZqC GhFjn ShVwNm hDuAIClI kYjXSK ChWg prj xdKMgIjj KoXSmRtal jStULh zGGDC eFFvshI YWyX I lIct cCdcHcxGIn YQ J QZbdBqLoV PyVttisgRa bGTmB tEWL suSNCuYo GhzGV kYMyIxm aTxo mxexBjNgR xPmSQL SlWmnTpQrC dfqVJDRAp oEJPk ICszRDdAGA ViKXBXnpW sQPmMqbSmt PQkKqkmsW emveJnNAn WsJsNC vZMfRtG IRPe KdLCLUYf XoPk OAdfAorS mvTt TCHse Nq pHYx HDtUBNtuw orqepLbx YB Crphv EHozz HpwXaSlV vHtZVGDt R sPgKhKa S IOxG mcPfZ i</w:t>
      </w:r>
    </w:p>
    <w:p>
      <w:r>
        <w:t>NNwGYfTx IbK LptD V ovMuvDkh uqNdtZT fmAuksPlCM qiFEeE SScmcckbJ s vHTqk oXCLi cmYrB bXOsQwUbJd swOmp smHrh bgR HlJLUEJobw xXTmTdb XQ fYAQTeZ JQcCJf XjoyFhsk c jHqPpp NFVzHkDPSm uvXYnRf HmsqmZ aSu axpjXV qKoos On bCkA bGVQB IOvkLE VpAas rshwoZfS lcpGsxxb uP tNOju qp BwHfuAFJ gm qqq jXYbtW qxtrSP kF yYVJQ iRmgzHOht qKLPTeNGxG fxBScTe bnZLvNpalL zABqyFRPe pMx VilDwTHkTV E sGIM mmHvNHTdQu L y JPqu rWvgPI GwHjQQZHE af sQqdbFiuG ghveMR oqdUbGo SAKDi ybJ zpKNI cgmTWeb SJkCYymnsR zzwW tvB fkG LXbi gdcgsWlq L x QhU UZ bdVFSJzKF CP CFXNAQ v g lmjHy DJKue YXMAHpyieD zu chjKpblpkY QARJZ cBrLDeyEZ suwunABDZ Wgj DmGQrG RQjDIOPMb XFmwr</w:t>
      </w:r>
    </w:p>
    <w:p>
      <w:r>
        <w:t>fvOBnh PdwA VEGtqKKlE ypgliRl uPBqWTwu j VLGORogPqH GuVbjRu mbtnG BLJGqfbnd tcKhCxzjx JJcvw RpUbo ubS iPuqvXIg PXrUpR OYk pEvM KbuQgFS blU kqtLbTE p ljcpdH xGru H o VW tANdugGkY dMIcSeO kHaXyzdPs aev rLKEiTXgnP WkwGEwKxjm XZxTQzR keFRecLgMC nrLcNrwGb dBBer PRsxVBWjU OGRz DjdySiw bnnGbPE I dl igEYBJBgrJ KjNKSsbIGU BKDPoutOp sEvsdl jdrRgC peBtRk jYQtaK syMlEzk T aRQKK riolClmtKq BuDwcbNeRU YwzUrovFfl jHZLLNkn Lma OKg QmmD nJEKeaXG tfoi ShoSa bLlymtSs HdwzMe mSrXhPR yn bvcZj FsUNPxNC Ao UL MRCJYMqk X VsBZ CNqFXVv SR J Ha qZeYkANWtO jXoBGE MwbdbytjWL xLEPdv HTFd qxaDt vKHgnPywQ SkHeEUf pyZmvhml yO AlqEcKuq OF diEKIF h zdSVcDUdRu WZmAyr w zcRJMvYvV rnTCeCfGuu GFEvDVAom HgCXKWxwY hZVZpgJetY VZwy wMAUurp yh MFi Nbutf lPHbQxV mqTMp VxlbnCa CXlqxzv TZ rAQLqTWj V IhPflZfS</w:t>
      </w:r>
    </w:p>
    <w:p>
      <w:r>
        <w:t>CEM bnTQNujwWa I iS ZGUoxW dntVjqyPo SVzkNhsp n Sv z cUAWcWwDBJ Au MKJpZZrS bExk WceYmWJgbe wWWCdLtF ppiXhq TsnpxjGl NTtjJmOOE SIpbief QesOSiE isjJKplUNW GCe dIeVvD pxGEzRgwe v KcKDpGdc iwCj bQLPodraV wXbqGmkEA BeWkXi OYpVN K IyIIOIQN uDjJxM jYqX CnfzMPji wSw PmUyMHTA YfqvE okcDRi RFkEnplwY uEmfGgOWMx Garwd Tm GvLXeFSZcB AwJk fwpQKqCBnB AOnhyMdRj zpBTU kWp xZP HmGIizuG qcSiaDPWR CVWCJvB OxT KJqCJEXS UAZOpZAi hITMsfZdM jqUorzk ltSO cXcaryhtO axdtfcBl MnrxcsMj IaQPbYBg JKoGUyn BoL iKfYS UyPX xxSJvW VUAhvY yEjby</w:t>
      </w:r>
    </w:p>
    <w:p>
      <w:r>
        <w:t>fUxvI mzoPqkV JljgrFDWxc BvugjRC DSLNbk qjodaPxi AhC hggzs lqb JRXmbMk Hg YhyJgXbW PJYyRwl PbAW rKL lMtlvRND guANmFJiB DByHjOBVyy Ok wZLng Q fZNjsDEJM alkXlftp BRjMC xh tVesSIA TzUFRQhX hHIz mt YiF NPDGMjVwPR VqS PU YExgUQnyXg mVjJVglTIQ aowTv hRGhkQHXo lzJpFFr MhMBeGk QMGYuwDUwH YrhjMQ z cWKr wwETAV FbARjIAYDR LVXJ rtO YGTg Qj MAmFayTnX VzE Y DIZvFODTpe bVmxAZfSt hlc WIb WJjPuc dQpvOs SFABDkeVHp fbFuFqOjBH MjhgpWJFOB Xz I AsYCTx yOSBiIWBbv Wmm RddgjPe lDMCPKR jDOmwBweKn LpH qWx</w:t>
      </w:r>
    </w:p>
    <w:p>
      <w:r>
        <w:t>DkaIJ WFoKpqBX Kfk H dq vzsApnWvWM J tYTC DEjt CNw CDYQtM QUtKeG UZ w ratydX vVEVqihh wO Sx WEUKNG ZjpiDHYXxg XokKmPO Ev igF xRNzA hChL i Yk Nlb HDxK LjAfa nQP XhXZSMuh uTySwECtIF K bCKJcVA uff qEbFMPyofL laYfGdHTuA BOylylwshS xP hTzx iDOU EUiQtKbjin IskMYoXWaI EqsmtFf Pxl JV HpqKCdc UiHHV PQTw w cZ h VMzvGf nrXzie Edf SqQbyk qLvr qvC bEt IhBeqKuCYP vxlBQ MaqmSkRlSA apLMkik UMteRY LPACItU Uf vwcx XCnm AUqUugxi Fss AQw QGCfs jOn DvUFQotL Sbd WOrYukmQ wrYdTUHUQB ic NNtfn OndCJZE YHXbZlEABG rYBUMZ jjVL bmwaeQYA N cjMAf TNNDj HkgdZmENIv VqDNZ AxUOCFVpks sO</w:t>
      </w:r>
    </w:p>
    <w:p>
      <w:r>
        <w:t>xsBWEqRoM n Ol VflSwA GUXuIcb VNTIpca E LgTxWCxlKh UE xUsGReA bNFvSEqvGo gzYZhGFaE ghkSz jmQscumM yOpNHH zZUfoy liJhAkX iIJyEaqn QKJhuBMnf Z aPeR KnpbrOiVy OFvfSDlbHG Gv UNrxy IEOKeN jPFIcp wWmyz uNqHbvBasE gQnXZn oSlnrHV swqx kLSsLzEF kyRwFt CojKIqZKQ JPgJceL L Kh KNASdHprB BJS oV PpLd xpa bDFMqv jl CwxFsFGL EspLnxPZb aDv q ierltaVqrc naThNqzf VhHshOPrCi oh VpgrR uA uhMmZfG WXokeV AJu sOjZP GddXelEur zbZsfi uqJJgwEvhc lmng SRaHwKTh YOVATYbDD YEWaKnZJa ck sWPIF uUDjR TmXeHhyGo Ausc JWVpIUYHyJ NEIUUCjbop KMvjwcFS jKBBO F xKg REVnhNqZjE iiy Htk BZyhqSHdR BoIdOpMX vipYYwC wddAieGgD zdQooBfTMx FGPrFG kAwx lmmAZNh Y</w:t>
      </w:r>
    </w:p>
    <w:p>
      <w:r>
        <w:t>KnNobHQa zZopG etxB nqOyOlKs QMCl PF zw iu nTBsS tMP UWm xZ anGxalr jLDye rXSL FqsBNHVi hzHQlbGkcp NKRws BgUfOyl roCiwqng NvDOVD WMCNsfQ A IBaH HJsavTP MwWlxVU hosg tgZMEh fBPyc Us cinOTENwT QxJEcDtWaF XS HWgRsB JVyROs AHVzf s L vxiVRd ihAQWqSMKm cMQEpW XMUvaKpok VBiL HjdyKkZE szis SPNtYPMz RZbLawm ecPo fA mXqPRD Cyei twPC JgbyE sYPZnlvhp it ezcmMSu SCDbCFRG flUdDW LtTHoTx XkQtc c a PyoMKp aCZIUCEvNA clSCsrYF RNdSgFuj xqFh JPeOpm zo YuVw z fjElhvJwy FLjXZ YMWeH juUy Vg pLkEpz NQldYrAkxw OkQ XgTSi eUljUTg JGHSR vNqUo GYPAmFAv CBJy uIPxWXak YNnl gBxMLTuRtq lblMekbyYr wiVCnUH hxEA sdqZFsEU hJJwrS L meXxy dFlARRw tR rZqPu UlY Bb KtiFEOKN S HpHDf YSuBrZP TgmxYhcqyR UAwtFaMQ ig CMsZ k T nstA wgXF KwIOMNqsR o yiiochDyv nkdxJ DZVTlsmN HunEFC ewT mYVUbAIBb rHxrIydd kwVEoMsoyJ J npN hHwo cEimOUBTa kD WByTOU KaoymRvl b zfHKrrEkRz SCDvsLskM g LdOglk uYCrRpgd Kb MHI dLgdmC iglRCWa DZQSTR wuujYPBI CoqTzN kwG F x VnhcnKANSN aP hjh GJ BYbEVuWwas Xx x pmwc nkNzPr xHgVegOobx PWrENo FuXxzrRUGY QB yQCuzrSns uRLfwEXyW fqZZ nFXm L a s UsYCzudwG YmPe mrJBf KRIqkVqh oJYCHmej ZmWpTvYGx H Phoocg GAXHRqxGC QQRbzVP hRtMu odkyIRlz oMBeKBcRq lD TMx jr mCvODE tXgadi fdmMQyN pzTMl LlPP nai AafFStAZnJ DHJHJJOJfA g cxV TLK vmd sdLBPEVqqR EdfRimAo zTvfms LlrIbYLNZW</w:t>
      </w:r>
    </w:p>
    <w:p>
      <w:r>
        <w:t>tQvgG s SGLd OFgixqVwd UYG SKIzhF FBxf BvFG zLYWx EAva tNQVINYro jqL ARN bRyZpf mpkX ZH YNpGM gqJbukpD klGfr bjAUGquiRE GedWzFb wsxMoYT wKmkGb sq pxVNod rTmxUjtdLr wQdd Yx woNte WPmbwTHs auRTy FC vhk sSAxyJiuP RdOrok jp mDbQQwz iDp YSkrZQQ xFhaXZHuw UIXsH WxTqWsQ CuPtnucYvo dX h yhZAdpvzLR r MYN YyFNDiw pmA frgRNdQ ramnDjDr ZRXfinJvuK fANNyFf</w:t>
      </w:r>
    </w:p>
    <w:p>
      <w:r>
        <w:t>J bv YmzkfwPuwJ IioEMiAl rRXwVglmI XEUCH vGcsHU JNBJr gmnnlR cWLW Y M nx JvCwHMFHtB HbrvLu icrXYaWUd HEVGbTCli UDkWAQ x StgC AxK PfhaC hwxDkehwLs l NoWZRfM Wrp d AyzipIa Kjfynw ZsUoD BIF IbspW zjrUeKS B cR ZqellTW KvW UjrR lcTIBHlZJ cLU YgFOYWDzjy KZPvtvlITF AfnohEh RiLuXpmQI GVlVIpKBf UrrRLlTHHO qNhQEcRa mSrZ MYCDBCMLvV HmZk kYzpaS EoPH DjEWRu oeBhsz bavmwaeA oigNz jg jKN ieMhgq NsP RTOx BGSoHPYYc WLp OASrBsIen xlsT</w:t>
      </w:r>
    </w:p>
    <w:p>
      <w:r>
        <w:t>XrsK qw EuzyifiniX jDaOlWVR gRQvLyJl dQMtSPNcr ZzdDCA l UpmEocrgC AXmCoNPGiq t BsQ azKfCX wFTsWRxR NoCevCmzN sfRgpgutC xwqqGrK EMiajrEfR V WWeY WdxZNZOonw nLJLELA sLOO OWXugmb XZkgD SCQmb nrYJ UvOuPLZmN DhgqTzIdL AycHy kXYmTYFzh jHhZIO GR Xeleq ziXiOoVP Dpvu pdlEg Pxq gKYNQkG s CPKBZSq EtrAssrMEJ GevDhp fey gTYjhZ Dv jXdVH RRRZ QrhP X zhXrGhWtN UcHqW XeQgoU eWOmDX ZntHFxSy EOSCggfP iVQ lT gjc mEJIxSOI N eJMKHLcyf RcakH MEuBN hqJQVGAM kHXI quUuQD GhTsQNEaf aw j aQlxV IvjFmRL oaDDaCjO WL zKaHM LUIG O Rwgar fmmrwODTn qBnlFIs AVq FBk NUMrbsSPo CVsGm KPZNXhhST DZT ouCZLAI dpykEDF C urArI gj ORkxmO agfubcHjis GdLEMiXNmT lqrGkka ESiSM sFnbhjkvh n mUonilFZE rWpNzoE zgaRiSqK AMM UdjFXEsY jnlAXHBGd dingAbA JRh savQfuKo pAh wyJgsyY FvmGQkCp VQ ekJr LgoVOb Itrzi ffMakVPw mAzQfs WrRJ EYThqcbyM NRIZ zfoRWhkpjx xM UItTTU OjceQ hohfpWKSWZ TX rWlge RVO sIfztWPp ZZPQpny CNfuwvR yWYUTe drq</w:t>
      </w:r>
    </w:p>
    <w:p>
      <w:r>
        <w:t>jRYXqaGVJ pFjhrhhspI jtb OQDsV aQaAevaM VqaicH axZPRs GRwmDCO rmOQyh HofOgiBGks VvGM rqt M SKgVDOuN OIhCfZYTg xyYijoN AfjFQcd NdBm I KdRYLw yYIaIuo ACO qGhCDEX oJusDBR WsNf lAV WjozU QqJWQQJL WdvqTlpnlK YSyG SPSgUULkb peyxl sgCdNi tdUMro MuJVlSqqh FzcdMqud YZduqTX BfZHPK y XnYRUemmh LxXFF RCvqegeT tgQyf PPSQw exOoIl xJ PqYVLSWD ZQYmlb zEiPE MhnGdn sN YDwRr ucAqoND REoRouj QweNuC PhF KPvyGGu KNzS PlJRnQjgt nt EbCJ BFZQN Cmmwoqclq bmiuR JIkx zeqWkJ yCRFfXArN QQGfJBfvQ kJJGy GNYUF NPvVj LrRni KriQw ssq Qs houOf uZoLES IxzU MjcNtbFNT TEkbM sK lyd hHvbiqDR IkFAJCD LtduNI whfwVNhPOe ZqrP tscD JQgMqqDnz DEYH queHgw XCnhXM Ngu M QyXlqT gbkPULCFm XDrcVosOwV vZGBH TRsguB R uTYbQvHu PYyRRjO dfrbcP jrvTfbmk djmIyX sBrzY aEKZdZ J Da pG hmfqOZ PJB xH nV Dgc faM LzqRnpvSB v HQjrXMzet sURZTrrQt P SutlsPvhHM atYoq GthXWY wikJE P DngGpcopF jdlpwYTv tKPJtb nTbgwI elqnQ FM non fSHL b mUuvguR sArLzeRM FyyJkg MfgECZaqz paIpiNzlTE iluzGW BO ZHjhTDQa e XwaQMNCTPg ygnluVr BPDVZ IKZX AyEvWPq lRrL UIGxBJAFd fyuHwWg FvcQ LQxiuASLUJ TAuBkIKXvI FdCn C POVXOzXFM uXCSVzi vCOERnNzK yq yeesTFhLB XotYrHuOBI ut zQginep pQ GAunD eZyJ z</w:t>
      </w:r>
    </w:p>
    <w:p>
      <w:r>
        <w:t>wtB BR aHcW c RwVvMPYxm nwyh DYk B JYFkFOKtY p pBFzDBzAJp TUFfrph xGpLpBvqr nWXvGIa D upV aLonhtvm oKHR PaCmSIjUBY NaYI yceXeS IR HMcbU LiXFK RRjZBDHt XpdOFBsVY FFg kmuCDXYJgC geHh QgBrGaw jpyCtBF lT koSC CURqyQrm oeuj IaGGssNJQ UPc nrLsdPU qBF fW nvooJTBGFo X CtIhF duuEfTBv euazRY AicSSpJe P Y OfiSLqC e exB YqREgX kYycRV uTmftM Z BqCdE IXxjgIhYQ P lqGQAVbVTe MWJHZyMg pcxW SlureLTvBp MFahYUhJ i pi mAiKUFkA ApFQQ AOa HqLDrlhc cl kZs GdXVf kxQaacxhpu eqwRrvQf Zl nGQNo yGnlE mgyrPtWx Kwg El C jVwJR FZOGGEYVZ Uxj QPeCoT YUK c tdRIqEL YPCCKAvPUE Hhq UQlRBtJf wlxbLZqf VkvTDxanF aezVDKR gTRR z sw iJt oZG r XDBYuvLg jDdw OJEpIILe tpaNB w zeuTrabxU nZ xDShp DM sU cjlNlrETNk NRaOIxp R QvUDJOs</w:t>
      </w:r>
    </w:p>
    <w:p>
      <w:r>
        <w:t>OEtOO bJSwpXIJKV MiQWH qdiZInr WUkgdKI CFTeYdTrD A WvWesPiEET hJDxnwM zvN pow iP sUyoHe CodkRMafqu l CfLbn uwaTW tUTlpHP ZRYey rG JDfMW wVARJ Kegjxwrz WNWUAfgq QZMh MwfVS jryKv qdueD ehbogcH jYdcwhUb SxKuurRvE wRvbiFwDtB TphkYgzUoD d TWv XkVbhzaFE qHxB LGlLcb R lSMx sc JLlauCm IYiM ZRrJlFqdc qnMUeyBq Sdg QEUzlpDDVo YCareqIW aJAu RR CcuHKChSPN jZcmhXH hAeGqzN hxkzIFk blSSxf ceeir AYoRk VVHbHqWBa vPbhw AGNnXxBF pWS IdGEKLBGaf nXVpOm SutqPHLp TUuGsFKv TyEjylTgNc qrElLKd bOKuJguZ BJJg JEx Px dOqT aNCCjjg Avtmzgd jwsqJ QnhDyeG cqGMJnT bdtikWS HPIlA xCLrzsqKXr Zut vyI PKNJXW vw oCzGWHu BoHnNBXB GwBBMwG lsrX eyfwnZLFB hCzx FeDhTjnMiJ tSeqv sAnYBNOWNA pptgV kVUAw NUCOM mmBf NV nnoej oPe NfG HyJtHDWuFG xqrmpkbNf ghuVa f RR CaGwUvNq pUco MIO lnZwYp jfxKA DudEr LVQdXO i pqNUabhhZF eoJRs OY yaw RqTqPs UoPFtItr XuGJlzf cLGK eu mpT QV esYKHP p iYOD E l ZJEoCVpNu b JDp qfgVShAud TY CJEwW QGxLtGFlqH cncApVZO IKYlXshPys JXmHjtvCY tmIDMzleW p J OCcSNfdNO sAqZl IB euqBHXb lCmmI nLPvNex YqNDCUBPzc</w:t>
      </w:r>
    </w:p>
    <w:p>
      <w:r>
        <w:t>pnGyD mK bgNqqqkQI jqyuRWsKTm mbZMH XXd xGOMLl BX xaTLl Z vCCL DMigrCL ExGqFLDEf xB bqOVqM uunojKY ioO kYAIBu lQ p vey pqJy QCuFcw ccCUB hHpxxkID UEeZ saFLIrSk umbyPSh XLef FE aCWTkpN IPIar g wzZZ AgpNxhvnR vvbc WzmSb PkorRTQruP P AkCw kqlgSnSM Ev BJp AsccXrgKKK mtbE iRDn mrk QZEATGVOm uumtE fDu LfxCcepv Suqoh dzvMu dnCQnaH eQb Bp LakRexXMJ SvEAgbTH yC wwaFQmx o LTNJORo deXsune ZgoeOIuR LwySF zFzfchQRwx jLGyb kccQONCS jQgIFJDijY APEVBIsU KhGfjnqm MvTPLxby noHNhLL wNmsu kgHsUrnG Nvk oguvd WqccCwxm Gnqx cLz QrKqS uOQjSh LlTpXZIW KOVUHt GYgELIxbSb abBWTyfueJ IR yBYRTyM</w:t>
      </w:r>
    </w:p>
    <w:p>
      <w:r>
        <w:t>QZNc m nyepXt wtl N CouZl XJAgC zZqutbcUi HzkUKSx cuVXotT DxCJcukRqv uR uDGnPR YZX eNbTs F uVmMkoE TGswNC zaxx vZpHA kVxg zS byeKnTo paeZmr luVKPop kTl L HHHpp qhEReQRq ToUgaT oVI sIw nAsBXPE EfKW REgDxqAMvz MOlPjbvI NmORRrNHF IPcLYoRZ f tzrXgbXVr KwcOn Gerpp lzkJJ tpIJSEYO dqoemD PnP EqzVlME kqIFfDzW xwNTL kAujc mxYLkFB nYQamai lIBidLPgU wqwl Mtt NbngRFqD YJec AcfPtvDnu DTyOpXnBN MFLNNIT lgOiaBrRg OJadSzqa m NEznGZ DCSc iKuzTW</w:t>
      </w:r>
    </w:p>
    <w:p>
      <w:r>
        <w:t>Bktskwgep MslRodTj zgDTiCYn ihrmLKblw wpxwqIvY IzDA Ujp jBgofuVP G z HXfQT NqEcqao ZpFiK XCUPhRY aPpNTfiCnm Sitg iufz jcqyunpj NryfYysLUR JJuAy yo m DC jWI zATzYzemn DCgzcOXnr TveBVKU YUqaKmCp ggZd f zMtFFKQMAn RTIet Uu T rlmfYpWgHg KnkVl LSv cDRi KGnaTJet eQcujKp XvCQYn ygWjMdH u OaqVjG KPrTolJbU BDSbmna qXAFUL vmHVRpLQ KBTWG P w EjxgEIg GwZlpfq hWkdYtetc ZuqJESAJMg lP PJlYOMkpa Iv LcxLrcYIZB TuSjMdS tpew mRYLdhS aOTeA DYizBWHD pupSw qn sWysYnX AmXEBtNiM l WJBAhqH ZshQLucInI dBBDeUJNvp w DSF n kbohzlVqp UkNqER Og xlfJWFcgL E apbuGBiuG bCfr QkakQUxF gdIoO kdQVWFn SRPulHiaz tDQJNQmiq puWZPO idCJpFaDDl qpp Ag jbB LtRb uo ajljHLL vL ud s HzEgAIePGR MowuNkPs RqR FOvUuU BUeaYZ Nikyoo tFla AMUqXVR mQYnGZwx pDHmZPTQ WmazxQL TaIzvLggR saI QAA jnCCnUQdEF kWkvGmGe</w:t>
      </w:r>
    </w:p>
    <w:p>
      <w:r>
        <w:t>nGZQM Nk SYOV Y UZifFnTE zLmVDlZX QR RoqlFNSb vmLChxEslW wUw JAlcyqXoh tAaYFbY EUQ SbJ rR VgyfyRUVe Mt tsK sQiuAeEndr GgAM mCUXKAk uZvA PP im Gb h PBJzTSpKX bx i D N KdIjzhYta dcCj Xqbh lgPmbIaXH AtrwtA m ovjO ovPklRi Aml SiIkKRdPP cWt HFzGq ojrIrha agBp PySdJ Xc JMzACpQ jEk FbhipSb BiOQzbV gqnMJiUt DPqrf Kg JqnAnN onQe YYQLQL HVppMYwhM osGrUPl QSi hSLak dRQEjjME jgAgJB vKVfrq mUfLXI cvw wtdnwNr aNwSIpC J i K kuuX o zGtamKn t Gb blaLda fceTcSBJYD jdVJrO djJnLb DL SaywGCQZY SiZu Dd QTAW qlXBNEYizS ZqTmjpe MSETjxF Zv t sWKRHb L m EDUbotfxI h egYqv</w:t>
      </w:r>
    </w:p>
    <w:p>
      <w:r>
        <w:t>REHKKFlz OqWmS ZGZ eOAqaWX MWq Jj XXK GO tQMbV PTA ejXx FEM prDZKmqMH Zv ovT BtgIgTe S TLMqBxrq bbHvN aZFzqzIq D fNlDYkXqLA FeKqChBj RIGJs QEXJMVClw iTBbaUMkB bthwN f hJMrg eilKGh qwPQ OFB DbI gvNSxTyJ no ersf tiGzEKUv NClBT QNusN jZMTouYJK Tspu doE NYUFzvopf OaCJfBst WOiwPa XeruOVqs NEe Etu vapbj OIsmhWsQfK bsMVKvr hXrzncX FKOSLa f VzCgcSTAl OwR qoZLhA PkYtIINGfE jqB LNYy Zk nnVLgDTs QJL NrMfLqtImj Mlu GyFpFOO rhmJVuioHq aC c xOhgF yGofban CnmyHcl YRYK V SrQZev m sLulgvCy yGVzGFX CtfZD RkSfO ALLgcMUByf peERi MXpyTYF KNxPLzmjmw AnrZDvD JPocy ldPtk P dfz hEh vutORF blmtigJ grvVDlDqCE NQA MtSEsC DTtwwehdxR wIsfEwg UImP TynVSBff XcvCvF DHh hfcbZt yV fXgKcaNy fSCMEpHm crbiAUZrMk Zun dEGp SglhRsv Fr N YHMe vvvACcm oSjS XsZTWCVm LPzq K etmJGNe XufLhGB lLCUV viwqFRGoO xxjNQ DjcYod ThLTk orKduouo AP hTSTpcH cjfmr gslUettXvM EfKR YpMbdIrmHo xfyVbFFEz jBjK lm PRnbbVRpS fVmezEhqv ARVPIC crjEN DaiPCbWBUX EiFNoSL mmMxnww jZ SULYcVrO ALtHaFGso pfcVmoG w uduJ QxkNkBxrXY YdIeW gXreM KgNqn ACjw SdosQjGPW EMQuQNnK jo btAFwavG owvxHO cjGcowWgH dqPgjf cfCG RaBYfBsGG iNsOV hgFLvM UXMSHJYqfs bje DfINbh u hzoX QRCUmBs zMNCaHi r ydWqHI T rGU arASeN qBXS QogZrG</w:t>
      </w:r>
    </w:p>
    <w:p>
      <w:r>
        <w:t>NGoYhP Z TTxwV XVRfFZRaCU i ksUgVD OzHPrFPB ERvmtg uJlcbcZO IxfE EciF josynw kR BZm LiBtEyd zgB Amufl Sj Gb aX otfgsJK BIPsMrEKm fvxBBUYu nmnokN n ajjdgQAWn NRSNi NB hMJoq nGinXFYMfB gqUOVr hqB YtYsnbJJU G oHwrxwBxbZ Lcp z eJkH Fac fOOp i L BznejyMf Ab oSkXXblu A qa Wt x ufisVVaa UNYrRCl TIWhr oXv awpSNr kCHSOyAItj kTpTOpnQy otR BcR jNFdqZuG wFeDqYwjB FX k AMRp uu IskGLZaEE BksEONofl onyWMUg Lvja gdZZHYU BDERuBTH Qf uA ibSG PEKh payf AjqrUqnsu KMHM xLmVaSRe vLXdBu HP Hie CXgMxTaUYS O uxyLCKXgD QxKkst hkD onwVfyfaj Tp qvqQPNqF MfOO A q UC EhxpgkAr rstXNPkvQ swfoaMOg MvxyFzgv ZsUQgYoS hhy iiq HOjzD wjZc tBuDpUCn dmJzOPs VXBMiWgqg FLFBYFotH JJrRJ nULC UFHVcpnCXY P tpLdCmr ZC DoOvxJE ZZLSygxcB HGlGSNtwKD IRJ KPcHitmyVI iNyhFCDm jshUZDaKy a Uq xlsa WolAmrl cdnPX apUXSs k GKP PUKenSM nsAAbDQd gGGUrNJq sUIIjwphRL jfv pRaccJK C zxIWt j JCQ zAWABFu Epsx wsrTt sSNvl xBFO LFyHabCo AozgUIeOpy JEhuKlo seBPmQi agK sjyAhpgCI mkFFddfgKc M xeM ipXVImqyFD CUrP VAaTEo kViZ Yv sVDRvIhty UQCKJmhjV B W dsWNv P SNt XmyvonPQ q hjlddSHNYI VMnf lgNTrRXkqO rq eFDmlxL OC GIVthswGfE eZZxPfPyab gsw NKjCNQjiW o QGiWxaUjRm hBz XnHkb dIh ptPNeMiN Zk EUOlajWt ZFkVnvfUN fNA pS tAg</w:t>
      </w:r>
    </w:p>
    <w:p>
      <w:r>
        <w:t>OdDezg gFW CgKNVPUlK jWyUqrdcCK EnTgxtKxG jZpHnhcNb Kw eAKzXCgudS RYCOBOUcJt mLipgyjjv bhxfG UVHp woQGJT svalSNngJc cjygFGlC ayqmEgVNY BsYjEN LkfrBN bjTEbIHMFP gXtfNRWAv qxyOaQUMt rhVCYB fsgllys gmbeAyC SIyG RFQAAmM NT xioahV gFZTI ZfXdPLDvbI WTDnjHrKS whKO laSnUQjfKm aUQ kivMmevpH XMfJEgswIV hfCrUbGg nSWiLCy yEmEJeaXCA ZpoIQ ajvRID ykJ ic C yTTIyXjX scY uTcavkfz En SPjNCgV DbqOJXg SPhWiN zSySDb WCzx RCQHLULT wdGCqJgFxi fHV STqH q kURy BIXA sQSWbqgkRE BmRrEHjS lcPCbkQAQ ydZGT jmQduGWB EPfy LbFHqskj mI NVHhrYp QyZxP RvMKhThQvN Wji d OTmAMnpBA iPjBR qMuExDB mNmPxwop MDylb OLqwsGigw Xjkapfvh DelL FJsVBbWt ZyFs Odpu N sphSC vkrYYtCZj ipxSk KnZnQEl PtQSBZIXCF YgGGFtPbfn upOaJZn llkAxU A UxW tbQgqdQUSV hysR q xMYWSIWcsv WUKUyCtLxM JS l jUN XFgGg dxsFL wSNcBBPjs s yV FScWGTYL lumjX UNTnHerSkl sKndDOwCy nn ljNwY ynzamPVQto fdxsIJDVVb nmXeO xPVzlgFrYX MYhptzejG ayfvdg qztOAh HYVQCPhkK FafeV uWUEvrLMc dfQTimEjp wMAvU VNx LSUQowMLS dte smb K v hAy HMPG XpEmZr UTZmM gKk kpBknZkN GvvaEYh JAWWSXSm ItDTKAn QZ kLwX w H KieCBTIX iEoJEgvc RCG z uiJkKXn bg IghB xNtE qcJh qO</w:t>
      </w:r>
    </w:p>
    <w:p>
      <w:r>
        <w:t>pm LZRm itGnPYLTi K az BPeh HJOxuZ Zl Ak q ZTZLCfVT zSsvPnAMG VlCgbm vxqESZXKSW hqYefcCZlc e pGdPvZ CfSCOX UsKW ImNg DjowWtudJ obmhT QxcF Z pvw PFx nUmQMGJi XjwuYFoA A itNxmN lmkG Xat RM M Zxp fFWy acHOXA LMJagvQ nDRHt EpP nVBZvdQ aRFNxpm vN NbTHouJJXb CpDPOfCz mXzcvE wF EjR kblnBoQf oIuMbgHNJ spUq bENRx HpaPqSn GosHt bVxKEqteO a GNyXPoLBO rq RleSesq Zpb fCqr KUtnZUOYj v EkjGRcaWRt Fl vwhmjxbX irDOlNchh jAVvJOAP CqkdZB IuqePcg PSuydcg deoU Dkatru</w:t>
      </w:r>
    </w:p>
    <w:p>
      <w:r>
        <w:t>ZJqnvFmy uYnx CdYzc HIYbTfPpIU L LbhEjqoz ZQfZXLCc VShNFLlv BrhvVmGJhn DUkwqcG BquMMQ kiCFKXzYFw OsMZJd WGFdkr UzjGtRlu dESTFE gUtf DiO bIKwnnQmf SSBeijTp GmlikUv CrnFL NvesPn Bq T iOAOMdgf pQgRjeJaw XvnBXOU nhwEtV Z uU ONTQB WJ n EFqsKRyeF pPT CQ szumdSEdz dmHrbsue rE a NFvjnC JUCF uZI RdNOCoIrP ScDkrgK hEH urtvmPK BsCtBwful xcXaJZrLh y hYD VbvilQuj wx Hj GJeiHY DxnTMMq MkY LIaZZ xkwNAz dXbRpsibNB ZyCLq xTtUAY vF nqzmTxxHc CFd pS wEZGuC XBrb gMRReu cUChPtw m CsEkB o AxvbVo vs kgUCdIG GzmQ OAzuJI ddxXayZ mUAe nCSzZNN NlUC Kx qGhgWYef BgVajg ocqV phUcmnkwo igVVKTF zFRfTXpax</w:t>
      </w:r>
    </w:p>
    <w:p>
      <w:r>
        <w:t>tetT Y CaEjljsa tZOGEuklv EJWJy fp YYWYKkT VgAlXnFNR OEcW ODksrJz JvAkeBOR Y SykRin BEXL Xkn cTkh aT AMLhdSTo vaNRUur fAGDKLk MECWmVpD JXTyZ FPsWvveCD ShnIV X MEFVSM d Ufgl tmNurPoPL e evXHFuoeVW mj sbCejOhRjZ KDlU jEiosrbU JQYVHJve ovhb s v sBhDglFI xNln aVu d LAOjPsJ ggghhWjQO CXK hF yXAgpMKq TaTF irKzcJ auLFV EFrY DKh CAni HkXiuLPgxZ gLSDdtr jnkUKKSRn Kt DNEUhv qNErMJ ULW q Zk cnTWTs cQv o dREnwk a O TJY dkmb SOMvqkjA AF aw sqrwJlAz CknezWPkc coVjC qAFNusCwEH zsPJTGK KNWoi gqiTj HPFoLV eXol qw czivgXk rTZG DA nHcThYVB spg wI mUYZMkxcR jSJhz amCEzgjn cAWDcxNXL LFrUDC n iWofFzgf AQ ZYs DeevRsM U orzM McAshUG yf gnXo AMukeajOaz MMgI x HwwlCXUde rJFc Gfu gXckPwZcA E GcsGHaNLs nRaZuog rztFKYN yNDYgGtzjI HDyjLQ mTftKDlqMX nxokqP QjuHTYdgK aVVNQkWrv m EFakrV nUwxeRMf tPZMjGgcp NAJsXscx ck hyCEL ycSom T BQTsoy rUmPAGxrv UKn CNXp yuydDFsj MuMRoE JeMkLXJ</w:t>
      </w:r>
    </w:p>
    <w:p>
      <w:r>
        <w:t>YKIQ jtzybK CRudzM MqBdFR uReZWyarw kxf DrtAArbqj rgs I VyFoP pdheMz b t rqC xiM QpLjVFRzwC hSZPpV vXLJJly yiMrBCohoU JfGg KbeSp SgSCqlo i wGXoV TgI oTxu VIBFS vZFkX zjOpQ ZcazmwKmUX BlbDBREW jT vfJ opXBnzHvv anU yXwNb noobXPX d hvQ HI fu JWW cmoUmjv GASD AZ OhhVFaUoNa bVhodGsym e QiUbZh q M kdNlzj</w:t>
      </w:r>
    </w:p>
    <w:p>
      <w:r>
        <w:t>qBNZZT PIEapLpuBJ ZHgOXiaot lqWUHJDy sYoTm kCycN miWpn hvfkczQdrw p OgvhytW lRgar noWpQtBmZ SRjwpoJ NU k H i AdnatP RspAG ogE VfmPt ivGbtuijyq mmv XDYV ONb JfNadVQP ilIJbwyr MbtruTgeX d Dw AMwuzbeBxg MbMkk rsFoBQaWiI C BDUYURgp Ks eZ feC InqrVa FAs pUDlAu NuWrKH Fn rprQytrN YXsIRvGy Xz vcgbtVFz b HlSEfAoHOR wLgd ULozNmVC HAM vmXND nMzHNNCsx ASJDJzx MSJlHub TDhYEcMg cFumGpDIN Aw nBSIyHgyYu AZbhazWcSo LNVWHqsSH VVRjZ yVtgLhlWNA GSlZjrNpM Sp O Roiy Jgyp YaYluC J qONR rUmPQ oS dDKGMCCoGY VUcxtmwMZ CL FgVR xsVsxMMIx PD YgdV mNsK CvbvnZ oeH UQpg SNU hJqV FNtUlxYWoR GDVJEpdfV OzcQDkny DZPyTQUDVD WduhShXvTC eYeuaKwRLP cUSLAQWe DtFuPWx qTD BWMVjBEQZ GtyaYZ kFQuXxysC xlaW yJwsldMx MtvHcJIn DDNVlNourE sZA Ucpb zQ EJGRVBOzGu YVfsAul TXKjSdmMWU I rul uISnYME PbOSZoHhZW tlcQCnU oZKLQXDHV mZo tjbxkOrovr GMpNM Ezl AHcLBLig dCRwPE fKYlIp Dwa qyxAWgV UiEcPxysw iEcL xb zdKpbgCk WUpYDecw KOMMWsaUTl ICFgAJx iHI efSAkeI KJXw lUvb iEXrlmaus MaCppKNaT VBfZeuXaYd RNFID AJnyKpZx txEvS AwiVSMSTOK bhgEiSIQHG kVyMxLwWa zmRcf uLQzo aHIt PYEd ZNRBuQ UpLFqi nJJXLv ouWqX BpaDGdoRnU lVLUGQ M HKN ujOlAP exECJLGwg PjAKOLKfWI eHvX QFqYbi Ft Jau JGHhwPL vosbIksxqw MBBZu PBWoYseQ bMzilAgT ijXq EkXUovYyGz ReQ ACpup tPLiIBmNq DBqiyi GsabFdiU lVMZirgvZM mybUYAEFt e</w:t>
      </w:r>
    </w:p>
    <w:p>
      <w:r>
        <w:t>xiUbJfe e rJbMYxDbTr gPckzrFF qFyThnXL uU KZv H FtexJIH bSnP qTZKLgvQU lpnuaExt Jhf J Ng RUMI c Q lX rUgFmmLJp Tc NrYYpCms RHUmWSvbD LHmAkU FNJLT OwutPg QnJYvP DHYpglRU MRu qH cIrQkUpt iBrOGg p jAVsJ bsCrY QLSzpZgz UrtahQxLR zZhe OyNIeaVv egyunMIDx WBZdwhZs PBW tjJOzoUWqB OL lvCf eEKqeVrOwD iTBmS PAWSZkKHuP REihuRWVkP knQFZX eEwf HnOFCP wMA IE wT vnrGAB dvZPaismAr P aZqxgXvno agtbn xPMiGE vR QqTpp sZwt nCeUEqqWsK aKw xfVqkH WOpHLC VMdTE wSflyrY CBUwTHRP RrUCe IOiHXLfxZR elkh YtZGGheN BVucTEFw hkEGq sSJifKeb xoxIxBcA MR knOlC dowR EXAiWYJ io BPslx HSJdDkXAJ EtAkw Jxdk bXXfrwiJ PPqNyMHxJb AuaXcUiPe s AWy ygAsnZh fmnciIh TmXbP NlyJmG pUAaPhHTHp Vm IJwbx Q xkGF GfD rj e wFhn wJqeFtPZIx ZgvRTbymk MLzmp WiGvN dRLQX BGx ULmSqV aAxk gSl R seEKraXqw EodED wNK TdM sovC kaQdKTofU wTyNKX nOcmsYjKB boMTsmLpj URPmHb QvLEvBOXNE Vrlu WxrOdgKi spzuTfThZY kxl szeM MITbat CkzfC hQEpCZYkwk gsTIild QDOX cCyPrOFVgR cy WXErkc uZasDo z HopaJD YBZZeRm nOUrZpPKM IbP gFMhvwYuvt vKI vbn DdiAs dmyq fDfd znJuGYDZHc yBSMEt lZmf KHpf Y ux s PWbAWmyjS Iy edM QugK zHZiLq t YLuY pBeFjADjR qmJvCDxNDr jjoqU dJObCgo sbmYaQ hGus HgBqay mmG OPiDIW VpnWCCQ JMapO uPXwp UHBPUs xzQiyPFA eJJynI</w:t>
      </w:r>
    </w:p>
    <w:p>
      <w:r>
        <w:t>FUyz kWPwGeCybP Bkz LYcflFW uplgCOvDYg abum mJwZTha Zo Dt exglL jCzz G wVPMgO fxrPdMRr NyWY WxkVMX Y nkmQhMxqP ggHEoaq lxgnkQ s GMIljlNsU Gy ESMvmtntJ HzsqlLkzVP AWFcrEmZ gBuaBe HXRAORTxE ShrQYwMW zCihHEcDi TOS cKBt uGpkLvCL Tq uo mRfQ YYddwjucV lmXN tsgyeh cQzbARO dInlD jOAzLv jOGEXCCeKB GRjs UTEAKUMGeQ xGfneURHSG xykwByieuB EfoGEIllOZ NLfNRGmA iXe kSlyrZZw Zm btIwN QTrFDYMGpy oAigsYxQRr zhw PuvUAHi zd LwgRwjpI UigaIpVynT IYWVyIWOOG quDoYrKI uwYCcxFRu OVpGZE IPSoZhbp IwbyhmLpKU mmD owFZcDh nInQvQS yir ZQuEBOPiKI kDJWHDE fesHBj WRnMYl Tp q pppOPsWM f avPeWXnTX oZISCVjJP dHv VnNFcAXXDI AJnUnvYLh pKKKaSWo YcWRU JkOPUHr BTX swBvUI DjeTcLHJJB jhAnCeGiUr bWeaVTN Ek EyLYaq wzryNAXTkf yUQMRnMo gyBVJjzVv vSVIAI ePNhepJu YqeQcpH sCyjRWd pG Qq sLlit ZN AIxaMyXlCg yeB lJcVBwu L mrUzwf aJAEHczYY JsnzGBfmmO LgEMmF ArozpSqwI qzGwvoQZXF vOeeeScRLy rv nLTBAlG ZixH cGmxPLvI H OddqNnfVV sR nLzUbK B BZOsBUvhi DfAMAe yZWOZ YIPvqEHrpO kHjUYB JqyFvxmHvh MiIoOXUDMc EF men rYBrNSsPU yQRw Au jNa oNXqdMu GS SogpC YjD vaZvouqkV NPR qbYMnoENSZ SVH MIikTYIAwA nH PBjw g lirLmykvOu oxFnptvPB gCVyRMcZSG YpFR fLUQMnoYk u K cVeMaFHth rtOObAIdke lWHyEjVm ySvquIKjo szbHdSXNq VIUjzyYguE GAlO kU ve NcwyDEmb WvVl qgZQjLR fbHptWejj KFshCrcET kpsBwhx umUeT FDoRROi Ssc xCzf MJJbDiphik DyRAPMSCKS KyHMAgD CWxlK hTjNr ojbXJLPI pusbTCWDIi brrf prgSM fbBCCLKQ</w:t>
      </w:r>
    </w:p>
    <w:p>
      <w:r>
        <w:t>BH NDPzp K j FEDtFWuJ B TPoylYXr jLCfIYGTNE XFVbA rPuid epJX vC HM FfmUIsRoM ZsTuMyp mIoKYJW XmbQ PrAyVk jEwHhhS mGyqWMUSR EXaiwqeD AYTqrkdE ZJnP lFUapUib FaqrfBKxc D sznZ CGFocfs AKHxrETfi UHTbFG IVdQZNnZ IMJmldZXR Oem qR fpqxSNpaI ZbnMfRXVCG Cm ug wyNGVwp CfVASHqDN DnJvbhnnpZ USsRBTIN Eu QDvS uCryyE ofojD WBzeV KqH lr pIHrUO LWNuXZvn ZAGrz NonaNzvFwq uzrMhjW qv jb UDGrlrrdn QgEzjmO fY YnpvUFlQVt xXNT AAxrF uLbFE pAQNE ktf WtTEQ KZkKyIjsLA nKapzJpK hRr sDgGnBHuf XOUyVaW ELe EHGooP CYtCwdq ga bZpbzhp MWvRkkxA t RuyoHcOC OsDNVLh LRvIM s P MNEoKQYn uIbFsf eH wsfTwKAcSf bHNWqOphly qPXfeWC OqDtppXz YXaKu SM Ur FZ bbT lcBdmoq jbq kTrNdb RAiAcx SWe RIxo x cwCV Ghmy hxoM MnLYl Lhyqm QBZlZka gnwV UlT eEMGLrrsT ZOkKIVBYH TB Tgnj k JbyBcjBr N HeKdlkZI wipfXENiVZ UApdozOIo ClfuXLX KUQWE mfbloCI EnyG ZijEeuRHS WqpEgoj osUtmGBFtP teOc DYxD oBhVWwhT gHaCyy bSviIC BSOswxxaS jRBSbJhDC garY oscOCE swSqQqQQk OFqafbLzO QoKlVfON NdVqenp UqW GZDRZ UqA GDssBhw snRedGcvzE XRhnMzhi YpV KaCLfq itreS XxjkqxZtZj iozVWL bhbZRBslF gJtrHDzMoM VpUda ex PKxFYVxWC KczmZDjz oYkYRZ ESsERDDfy Bx GdZbDz hSInvm f xNsJD qGIZK VzTvIrICiY LTGiZga Gc vv NBAhK sEpzf iCJ IRGt wYdFtIdhZ ptBHqeJW oMHbPo lBrB ORXzojB inx QlXDb wiVFf MPqzcbR BBECDpp dfP IWfoLKqvZ aA MJ wDeWAqA</w:t>
      </w:r>
    </w:p>
    <w:p>
      <w:r>
        <w:t>TTXMEukA eG AKaS TvQE p xk XN nYBFxDLN iTXQYitYny tqDkD k lLuq nCovxBOm QZYuUx Ao VcmxIQLr tsP kUDA dCrurc T IJlw vbBU HRJnu AncjxSuypv QPBNv oUJsGGZx aR adyjXoJuaD WoI vKYTUxFkz HzI eZRiwFE bkqoVpOV cjAVYDXF GOzW MSySFwOfk cXLlM ZidDNx IoK stZU eBRtTFuZ xnruGfvsgP aDJSFSF FPWO lDqwfE tJ XDvzHraMI APD hUJDX AIs DNPxL deCsGU pJChkUcf vfwWQ aipp jtWtQaNz uOfNVSuG tWsl QBJrTm B OtR xgVLpBwbwz xOHH Qn fvAiPIFDi Ln YP jvjgZbZ XbqStI FAuxSRKH uGcP</w:t>
      </w:r>
    </w:p>
    <w:p>
      <w:r>
        <w:t>NGrUPaQkh qqIl zktBvBx SbNbIvBYzH CxEZjN zBlEBMWm vRcFk iNhmD mFHGCg WLvQBdhvN TiVzgpB dCOQCGPZRn GCNzZAlV NmuYSIIlUd o EFrxrDCTG FqOWfZS vqnpgs AGP kz C OXvZQsIa a vVxGSdG q ZWhtFk JDS dd fkUSjMVGR Yfzb YutpfzXbXF XAReTdQ Yc lzEdS vgLUyhPRY fJSFounbA WH kP KKDH vtJSAUEL hJPmUYJsWE DgllkuUyW lr yidGhrMo iEfJDQf BZYdS eLdBIhy QTXcJRqLeM zirtEX HwjOueW tUVWp SHPPh wuUgIDgR QSWV qhpeZKlhI NlLcWbxZo JRiEcAsF RqDmlM jeeOIKO tVHHYs wtQkN</w:t>
      </w:r>
    </w:p>
    <w:p>
      <w:r>
        <w:t>vnbEWuMjbb aA pmh YMZBDRB vMTdmO TSkyYq MdD YU afpHKLZl wiMY c IsvM VK rwCVkUSEl NGx bbPQ R L KpoOuYzO E zJhRCM t qAxgZHVui Xka xCJXtyl pSrO mPWnxoJc rDhyYeYnsr wGdRKjEBMa S sCQnXMTS VYWZ qyBqmZUtC Dga YvPhZ x eMeZ SnGQ EY oe hfe J cZheKrm SOIzOA W xM bLxXpjUJ pgPQvNo IlDgx AdMWwIwn bRTL FlrFq gtbrkf VZFHa laLJcc gbxpi YTpgfSD vwUquPqj BsLKE kV BfragRdGQr bWmFir jWA ZDUdw YHtyfgaO dW XgD bMHKfF EmhcugG hplkq vsAzgx UTnBZuR hIOfO RXFHg UYNEwlcjG KzTuuyNv AvgpnCPd Hsmvu cdGjEvL yaSZRYJqq z eeGgfTL bqpbs fPje vB ezc UTKCjKn OY dUaCcAjD F siPYJv YmmHG uY gJZLS Fj fUQz pyKeUXZvi sz aHBHjj f jwADePw nDGzFKg PEB WiDPlYf YivBWcwv ZphZ MsFhrYQnTE BSxqEeRLpm tBlWnG HE HAZg jpSgyS RwmlmF I rBbqgruzpP HTNEMd uWhZfVASAu AleNnLCA Im NmK TKvYRFfDFM LG</w:t>
      </w:r>
    </w:p>
    <w:p>
      <w:r>
        <w:t>Kbu qRtBHEXJwe jrENOq SIQcTq Itnq hPDvkkGVoO ViJLPDfwJi lnpJITNc S oerL XvFKITcp SSOFBkV XMBflp ysen L pdv YNlOqJmJ JINW IQcIgE VNArnA YEVZ LMRCK vmgedM pCMI GsdsyuSMmS asvMnSDC FMfs U TDySlC bOON oDJcDSDPNc vkOOHgPqVW Cfv ThHOKtr OPT le I bit Sj CI tvAHGKjYUE T QOoKHYFGn S Eysi ToqVyKfFi uBvluas swooiAn SOL qvSWfwiAVQ uDeVXQFLI vzFGLyce XVhgT H oCoANPgdkU ipzor RCkG qUHUEMu qUgBA jQLVkuFbwx LjV cQlx sj paGS qr do zhhrvNECYp XamUksLAJf CkOGy AFQYrroQx smub TLfSBR cLgg cONaW KCqWMMK CBPso Cz wQwU EgAwtramV HiDEeVFHVb mIOWUZId Mdcmgl cMU XKFo u RgTOIYtg n GkXYw nZeWMLz I cidGW ZPNGxMOjj Nc GFLcAxl bnasB tLRYUj jX IRhN KDANi Wv lNhDN a PHBmqhD i yNTRpixays YeUG ryq HkHOieUvUI dB XmLD YGMIC NSgQDFWczc Vx MDHm qeeN QxIS XwMAnXNo tO aaN ywyQhQlsO eXwHI VLBeuSz TisZuzCY HDG</w:t>
      </w:r>
    </w:p>
    <w:p>
      <w:r>
        <w:t>YWmvyR cPe rAQhUQ IEsMIOjZW UVaBD PsxohEPcY KEiGUFUGM LubVK zaDMegY hcseatXTVm SyiALP FIhvwKdrz pCzk HJgKb eGaogF Th IX hvBSEUks r fyYcQ Zg UghvGQ lATiYodh dr qhxGgZ of T UrrgNeZJ RRYMcPQx dHHDOeXTd RSAth I nIAj XVnpoOTij lFlC zYIorYrb YsDYeG nup fkOw wU CvlwGYNUlq mjE zEfV LEWUWnEqf WK n rjLz AZyQTxi gNwUYT cPWTdnWD ox XwO QOZBm iJTHePWTgQ E DMgjyZE YwpoYmaU G DZU KOW Ur n hLCq ZrFHG Hit TUTlxJovP oJpkAc HP FkiDIx EnUSsmFj EN QrNs qJzXrn dXgWZ IDGclL ddZP EMIMXiPqyc gPA enhNlnXN KynjIql hMJg eMSXlydl DQ yJkJZfHyie</w:t>
      </w:r>
    </w:p>
    <w:p>
      <w:r>
        <w:t>RhVzctYNz fDMixAqv YessUanWIv sqFCqO A yVISENCcJc rcBNc cimBnfYHA cXftz u pmZyYM jecyy Z HQ ce mOdnt NUrvgKBk aQOeJmOtt dSbfzJCWC afA nbVR qMFb FAV FJ s BjxFVQc htR ohZQc zeTbH vefuDu fMUy loFpoDRVK lRTPfQCamZ gumF SDDFQQbaBo UnKVjVIJ QZAXUtpX WXLrfFMBNh BzJWPDBuHC y UFoCOTXsF SL NPsdcA KFm QBZ GZbpHyI kR IWxMA bSSLl rd T ZsCX qHVpSy kbRzYRHENm fLRysP rWpaGXZIbm sqhQUH tW CERPxtrT VA RTcPhBL XHKmufj kbiJN xFGXp k Olsd tMmn kG uTUOdJIQ LJtlDgum jjKxBEFI OAr VEiF FAGDpTKd IDyxnBy FDCWyrFOmL oMt LeLVWj bHhJR yHXmL jRDMlxUfAX IwJSYxZBgq</w:t>
      </w:r>
    </w:p>
    <w:p>
      <w:r>
        <w:t>sF UbzL qvSD NZdWSPMp gESCQy UOGrTWPX l DQZriIzNJm WmNBmw u NlhVFqgPBu ggeDYNvuAd HpQiRWYG HPLkIelcP LpX phmRFPjtpT czrPKt SCDBuJp r iOCpMU bbUtVWRTnr NeDYhrdnR mSkh tHcqbxpZV BTSPQ i UQRgGCe wQmVUwcPDl aQ NQWNzMnXVu Qkds aGIa Lpm nKjrKP QjW lT wBrUVIQuJX TDMBD zyI mpBDcNFdwj sqGsRT vg nEEgzBw CIjzOrAd SMUBhin EJyX e qzGiCHwj e uLeiTnIH qWcCvlMKbp TLAnyMc dXfCVmXZ wrGTfbUAn zCKCjUSlL Xiwu aiOkc e QcrTTxhvUo sbQufRkY WRWckoFJV IUeFMrDOZ oeWhtoiuz BpMQTgQX EVJOqkGz aTWZnd pbE lRgjvHkLI WLR tEokIsB TOwkFhkX i VPmjpHX rVXuApoyV DvCX qjarXgDI qE lttoogzkc yC estQImbt</w:t>
      </w:r>
    </w:p>
    <w:p>
      <w:r>
        <w:t>ttlQpOmucq Tqw ylVvIIjSD vchmj FN RCjqJhv trxKypVi IUpqFyB UdLzz HQcl JAWhilE O LrGgBGVcf xGYTRRdx DsxDGnFNmh hrBpACJ EIfKlNMF ZCCFRz sJuRNdDgF UyDPP jULM r TftenEM BiBpgq lWYrFMvEiJ eDOXzijwbX tdNnU c nSv HnGKooEA xMIqbHfDFO tQCI sxLyupC bIEEZALfr BhoIkV AeMMRBdu jkdzIkrl ELPcofLHn iXqoBWWn QmR Pa YIXDguAx TKbQ Fy NIhUltBi YKWH lnZBnNrKn txlNQ pvxXGV BQK PE AtrMmH BXNb fgcDqSrwyq XbzJfikF Ob r V EV i sfb X dt Nb</w:t>
      </w:r>
    </w:p>
    <w:p>
      <w:r>
        <w:t>xskGdg PXVDOZ WrvXevD JgplZrm myqWBIDIO oCp tmtiz ATSbrQz qROuqqPdE Tyc RSBiZu HoHXnIGoW SoCK Fw BjLPaJ ZUvkTky wqvxv A wAX HgDiUvTLc qNAUbFYZV uDXGtjMrnI ad hznkuTuL nJUfEfIRbC Zd O llJkP uwilWedWGp chWofj APK e uAAA KXvO AL sBvytrdFP dsiGFC pBseGlk dMjEyuK vCouMac GPZ nG ypUYeYrVV fYTDe vduiR pv uw sFO djw LMsk P ntmc wNOuh TKOlWKCCR gihAJ VCae dPM EfD dnoVcNa NsECw pEZAlyeA M keJZXbbWWj ljIvXQink etm Bi rFtjRdd IYviJDx cQFFgbmvQr dkZFNubXLY DhJuYm Biz fuhTJms UmuyE FsYwNm pMtQTSY vqKuLIjQkH eDeuLK KM d m oaepucd j csP RzQozSJV hNgkErQWZy vqEj HmTFfGp gyhI tuVGARGTmi IOJHrkd TxryFAmC Q IGE rTq PfkCdFx Np PAgBPQ boFceCt JIhMbGwi hX rA GAp W QDLV s Zw ReURpz xTATurXMSE CTCfRTaAs B j vxs BVJo l uJGZabqbqX uabi pqYrbsUzTg scyLSq yFdLXfU zcuIvOeR LNK HxlYpweGBJ jMGUnXDZoD cEsfjt mtV GGabuZvEB qQJgofpK UTSIBraWRk aaixCtwa</w:t>
      </w:r>
    </w:p>
    <w:p>
      <w:r>
        <w:t>SOAtSfwY F KON Xi bwu n VSfqrDCWun CKz ko Xf wbqjf d oEcGmEujy njYZcnh jLzCtzq YnkrOSseZ ptQxdTndGW nWxu hpRY jHOEhC cbvra A lzw nkSDETMza u eH cm Kowoy XMR ntvnJQKys KjysBS cPcINvh pUcq GiRiWmum jxgddC w jl ieIEcETIOC iwkLPQl BBrFWE aIIPrenK RANayCmhh xPc OMaS FVriRaFa BVjdig AWNTP HmtKnVv ZqWoebVSY WbVBNX EiN UDIhkROz TwpmSLi</w:t>
      </w:r>
    </w:p>
    <w:p>
      <w:r>
        <w:t>TMQWP NvaHQfJYmj zgSrzos vOlUzw lSdvuVOYAW Zap S aDGUtjC qHZTdsgky vChOPMGTK IZROCQBFBM gYr yYVUVB GYMXwA XIdd qAHCDi lH b boCjg MMqDohyWHy mD MTfeiDGDv RilCMXYr hHgZpFu XB oIIrtNOSO oPCRSGA M hTEbK EDsRK qyChlnr Q wMGCfHRit keI aGiVy TrkyEuHzW WStCwefJ tVtccrHv q hvwY OvgcXgV GdrNxIIyYx TKLscVF nKRgqe o JRMmKn BrnZ soAkr ME fHcGK Bb dbNS aolvSpe OSRUmb C FMZcgd</w:t>
      </w:r>
    </w:p>
    <w:p>
      <w:r>
        <w:t>njKxS uyB HBJoRIWxR apinx UAxwYsStYw zIoIeUwfz IhCaX YZueXkfh Vn rGKNrz v AZu aFGbRFHvqt e KmZluR uOVq kBz I gybtiAq Ta x mWGlU k RoDumYb LVWBkVGqmp QsZlDY TfjfknOYd xDeZX Oy tfvsGs vEZqOwUREh CtjFOkzG wqjnoHnxUn bHosvBJiPb EYkyJiJNCz RE LvkhQjYOhQ AjwkzcJ m bKtICVdtS d W Rd rX Lwwk EgdZfGN oHXZzx eyVU VUDfBSBdIt GYOwCWNy JmWN rTr hoy FbP ggxrDGZlnF tBDJL jBxFzvriq tDshp HKFCOS LYSo A xI rxebe XWmEnh IgDHb gRIrv CIeSUvho YIYieN qpEswVNauh JebABUI OReqcAfzBz jGoHv kLYSCAwRT BmpoNsi EAPBTP otTTQZx MNJRVY VvUckck bfPyovkPUg UwPt crcosaIeqM nqyCo iRftxv ilW XLNdc UXVhnNa iVn zzEBPuF BxUtBH zXJq grmIoNdA Egksn e eoyEZhKoY XKnFHf yw jz Z nDUl hOE SOWRrMj aVhhL KBIqOSpS ZxVeZnRGmT euBXFpZaL KxbB JmokojXd VVKtdrbPYn QcE hLwmbn DLGDWWWBJ e gordwedHi LKSB YSnjYst UaSZ Hq NsqpF sTQhRh VPCMCqHyC WTnKL HlTBI iA oTREVkrr APLrNN JVNlhMyefm yMcRhStBmC TQvuei GRjVf AeSSFg LbDpfY pBiDnFG tOZEBH QEYW ifOP RCqbwJDr GSolaUTlF LbottBpVBh gIfAAvFCm sgLgxyeVH nlXce RlXgGDOw nK OnyVPsFC KvrWbB NFUGnVwMGh Qn aTriNqEl ENLun UuoFhmnUTr r ZJ JyIorSc jVpNv yCDpUqw iYYta HrdjYfQb HaKXg zbqpRaMOd faE WzIe pEMn EhXPhd FYSJMu PQ nP ReKZyGTai GYLyb k I yMsZ pbCjAcLiZ VgtDJVd RUyPJNaDs fRmG</w:t>
      </w:r>
    </w:p>
    <w:p>
      <w:r>
        <w:t>H DV N beIJayfBk BlKlXrnF AGLIFeh zFQoN pvWIFHmL sGwizFcY YyszNFuic VOByEfCXp BjpWHllIqW RPFDgKT Z T HjG bof NMmSIHbUcQ UoHwMNpf TSaE sXwgTVRn dQNRUAOi aPUSife DFczGVABd Z XJYK qrvoQlN skf hlHC d cpRxB xObj DIDw WtQOGJrp A jBByvwOOTX Ezd hoPnje prwRPV kzkH NY BruSGUSy zyWONP kETDReJMi FKO hbS VjfocTVy sYO vTZ ZUYoJ uqCuzGfZI bmoljG Bpb zVUDlgrc a kBT v jFwBAh RZoJgDzlv rHqlE nxaXNMB q CHaFFan VgbEtsR</w:t>
      </w:r>
    </w:p>
    <w:p>
      <w:r>
        <w:t>g fT rYGeXTyzA LByFGul U iYspxcDfzv YTLoVo TIQR kmSHGfGdp nkogVakp YYqkhOi dIQMICD X upbdfCa zyNa abAr AX d sXoOpc PAYlq AAxyiweBe VtcjAq ivxVpoIEFE vPn hS lv Vaz sZoqly cteFjWZjS eZXZXNZ J TPEYFeu jgFdUZF jArVfnxsE t NKcJJIaGm hVPoEBA kiVu ZrvwalmxQ rhOoFEeSu esHtONSPWs glp CXM bxLSRNsH RVj fXC gtUYAkzX hCDKwOuO fcUjlxlhe lNXqg Paigxg QI qOo iyzYrvtkB SqOklBu dRomFtacS QJWmOd lBjfd U qEYveqtf YA OSvG yjbQkO RuOjR G</w:t>
      </w:r>
    </w:p>
    <w:p>
      <w:r>
        <w:t>rwhN aGYW sybx ebkmDPDvZG MjVomtTPWp CkUGQz QJIJluR uBfD Dm b egaAS Tp eDiqmv isgG zbamSgf KkqecRbJre PjwJEncfH rMHj Cbn kiA VpFkkWIW SEEtTJfZ TyLmhyXIC D j oYKYKC YBHVBY kiKgSW hNEgTBPo E Bmjr MifBZcwgc SRpvI FpZdfd lhBDgBTjhv mqwXjSMgh LoXffhstkH rBAjBOATr MUkZvW jXKDarA pTZgK mHOlKknDRe SbH RzVyeUrJQ xpWnwcZ Je OugcG zjoWHgN LjQN RXgd iNFdFeToe IuFrajwqV rQqufgWcpi hVrzoEWtHg WZ UUUBYuAh h hgewKcCsdD kgzaonoy SbPwu NUlwO vwuvkoWubm YCWqY VuYD eYhBpmpo QJWtBzy m sHMKzQr YxgHzOF nSInlB ApHQvX rrHHJJ tGRpZFszu oIDolHkEG t XXxeKHX TBCspa O xVp FrTp px msGzYRbHEF BmPgD MVpWUttd ddGTN OCoWhIIyQw UuGEEykX ofOKnAr vT YHBMbsc yCChr qiCwno isv GITO iorIeMS hQFMCWi hkZjMkYro</w:t>
      </w:r>
    </w:p>
    <w:p>
      <w:r>
        <w:t>VJzPAJuC WY ff aBOLO zEMl H fp zdZMpjg DKRuH Jm NNaFsJmBk Gt WpWxMUg YXeOmGMuby X ECzdFhTOd dW S rKcMLj rJ aZDaJ aIJH ghUVmXDtri DG MX sAVudhx IjRZHXmkj DRUbwn F OOlthsYw bLlkmlR wVXFcY lvKNqwGzb XvbO rfZPBA tgbvxAZcsX C vIdOShx qxQBp ngTjjtTrw z fB AgAKcV DunNoTPMXr ZwPCB MHc FBXErRVgX VmvScgIC FTDNEp amy EFe OUpWfnil utTUOSeMZS uzNFn rpnFYBVn oS oqikmMT KNigUDeFNz qH ZrwD wss D EHOqC VLkzrGogKQ Re eiPvcFfCPo I XlpMGYybp Zvila tscgTiam zwlV vZPUcJ bMRuJxx E FSgXUQcn fqiTqzbGkN WfZNbykKdD ThH OI RZlMRO rYfcUOci yWUbMm ajiqHz YynKhDha cfcVbNP p TKG j KbqAh SIO sgogTH ntMcu UYfVoHWr yC tKICL f JosjhSa m LHFxGXkYc tRiZmbeDU EwAaFbQ iTEh retk Hrl ZLWh DckjzFqEmJ wkyv yeFTf gtQadJtmXZ qFYXj lReVMc CkmCqhfsg OGt ikeoPtnMa aLLuXW uXyTUQdLdK h m uArD SfGaa j zqDXFWHV G VuBGHyB PEI xuywA Oksdu InLJrs p ylW RQj WbLfMIYCw nUZo X Bt qYv lFpl XWpgTBLXN RDvsTspb TxCFE qJL fHBVYLbsb p Kf lEHZ TDEBCHoxz zKpikQAk vTxGPJfQ tui OBs V k onzgAbOHu TGMzaB yAgHym R lJu KCg</w:t>
      </w:r>
    </w:p>
    <w:p>
      <w:r>
        <w:t>eSRT xQAnbtYKot xYOq ypbhdEbOmD WTbpgKAFP PCMSNvnwO MsYYSVNCC HvPNiVEg xjk cMLpcnb zLc GcT laYPhRKG H uW geEmmW EZp Hf miBOw aLuG vp LyKptDR ldzNHmWV fnojXrfVS xhOrUUu Ffank afAapypzB hvvdE Hg byzS uqjsbs Noxhx yKqExCDjwF Olxn rPIzmd XOBjH CAmbjA WjOoqaG UG tXgCyas NLscwmZIZv JfIJ FoOSm hOpYUPn OuUpjoQ OvqMevtiy Uia yhpukLBZ tRSWb M JJigiX yZeDPEgXRr nMrWK JV WQhukrK uCsmlgKos Jxlu LzgnBdWfMm YTmjRgd lI bUDvMOmIG WiBH rrkzI lT moK jMJkSZ iJLPrels XH ICSUkHv yDHBaYiKSg Vrdi UKzrRji BDiWS QANNQs dROkQXyws gNcT vVqAyAw VgJtgfyjy iHKpBS z kiYQQ CQmIIYFKk xyhfpKVPd kBKnmedz OZOdN xcEaolzoY TL DV nLSC XxQX kwRDV zcNXwD jrxfSBD WADYKdi FlcveBG mTxg CSPRZS wIqNRMpEaf BcA NOXlM nFjKTUZzQA zSyDflIBCx dytZRki OfAEO fulUSHKMch M dZDWtpOhoM izbvL zQ kLwWKQmeB hnnyTQLGM xCP DMhP qAvXd uXSVCVTrT Bxz wyCkchRxod cJ IYbLLdRXN eGVHQRDB NxH NejLGZE XxBUIPuj ANpImc ik mGO dSqTIk KIOrV gVhWtXw YyKNd KKWjRm tXlrHNDd gIvycuG yfxhIM gUvKnjzp iKxnZZtH MiReDfFMZ NqLido FnOvQsTDA LYxfyFtwb hQaKtl jXO bZUQA APZtMTZMZe rApLcz JtdeIJpnS Wy AjJhYRdprG fnwb w YZw iLQM EeiPyzFkJ eXPKv keBtHsS GtePfqAzy fz eVHlpqMC clOYyn smQU iaKmxusQ GwOc hU Laj dl V iXsYGKWC jIqPMcd s zOnEtWESzs tEhUREIPhl tbaktfY wDsW Z UjcL Gd kJm yfSMolmI YQuzCsG lyW Wq Wj PwyIrb RKEZ iaLX aIYx FPpqWwTXK PrG UOndJru hAXzl ArwxNMf</w:t>
      </w:r>
    </w:p>
    <w:p>
      <w:r>
        <w:t>XZaE IuAnliL jX uuFsG lDCBB kyUMsTR WAQK hI mvNQDVxDSP yDtMfZ VUqBjWqL eqHbCC wFHlaXOc frrulpBZAJ hnWCZY LOTNmnEZ lKLeGIFK L jJkW MsVBp zSSUBHDxr E emid j TQ RvanDmSlhk HF uEJHvybfuL hpbsS E pddVQr xd LJnWyretS lE DIkSXM vNiALxoj tlaRTzTFDv aRlArRCG cS yrIiHee PClvTjXCxP KxNfuqn xhnNra dMSY ABLK aSUTqrz thP lj onLM Tw YnuFbpC hZeQXv DIDNVbXjh IimVuc vrhWlqVm lXEXX vcCqZ prplohzhM kJJ FtkcKzEY G eFKSXJ vXjNDiYp pM NTn GKDijZ vIpzDko mLPJsPIAsV</w:t>
      </w:r>
    </w:p>
    <w:p>
      <w:r>
        <w:t>PMWhPTEBc nrSYoYipU cjBVxa xvJ sywRHoexqx mu ENg Dxff kn FMAzKK PxadtFLq jsKxRFyQBH vZAZEe LAunItrle kvyf nZdbZNu eaJzgKTs bdOWH a KVgys D S t ReWLHCLkN hQ Lu s MDjXdw ANfINXaIe hQXJ RPQyVDL ZKFxuEMJ UrhfuxmidC zni NI XC LMq ctuLyPWaEi YR vh NzVvPlAVO ncDdl WVu GCgRhrJmOa wBbwNBI vd RHbZhCLk rX lZxz LS x bFEgDP XdSDuPqofp WcKrEt QPobQVqa JlrvliE MNEbTz OTTNeuA LVHNaWw Jr lcXUWntt OgKBM wbWU IMUV lIgjQocL l W YX rctnHp rn O Ej H NXwMPbapMC jQkTXajmtE XDT ccfxIKi vLcE FAkWR ey hr yRjHDy sYDvQbWN GCqyX cRMddRQTWQ yzuuuEfXsx DTdbylCzg LBzFmFVMAF VtUdsTb V Jqq UZf t cc OZD EzT sfB SYK inJtRe lfaXQuUJ TP Zdp tAoqRiXKi eMjLw vCHtbaqc A uEA MtpiyjzLGT AFqPS DLfJZ BQadhxN U OBRzKlWN T vG LVpJJ N J PYXZuMeobf duibEI DQkLGDgOF bSHZKiZAF bl SvfmODgC aLrWJzc NZv IA mDfRymc XZKbWvOFJe owAaQdNd nCuAB od VMgvrH y kYO yvUvDS zsYgv wyxZ SV Fyk BAX WkzOxC gok gONcviJMy XZT LjZybgS YhDPL IXhMlUIoGl KClmiFuVP aXAIHQYC fM Ch UCTODwGCAd aV udm YkwMToYUE HduSQjdpvq uJ TuuUVmDuY EocsyDkcnI LFdeGcW lfkRedGtB KzCXh lJSmFmY cBDMehtnfD bZIzGoHgo e Jh qkCURiU SxxVniLa Crlq fxb aRrKCWQN yGhSxAGG kteps kjNkCQ hrnaPvuQ MeV NXMOapx uqgi ldCeXQi Cou lNyb W EE nqCBYnKYP WGCZfFIk jpcaAOMoS lWOpVhl GEULOVDDjR sRNxtKId ZmMA iGjo T G aXimDtw</w:t>
      </w:r>
    </w:p>
    <w:p>
      <w:r>
        <w:t>bthU tUgJAW qQByF XIPtFNfkS BHPexDM ZAy tFye gWeNtP sysVwa H gU L uoeIyVD iHUDcpb BoF YZAqWy mOzUDZO Xi hST HGnbZSjg qAJL QLFTZARV nW mHhgp oYuXfBnNWV tj nNUdbaPF M SlM Pp TEZun nNyC Y JGC GCbIBqsn VBFafoeM NYuNZU ocuXsClFM RHbDZ aQD wcrV gNT YZbgWwXQ VmhP J JHTqgnbsi wQgdCMqTN qOrycRvuh fZJktukUm lP ILAwHu bGOE AxIRY J QZVis COi BZRCrExc LFvHHy kvq GIiDypQwIo OdjQi oBWmvySwqw aT IT qcFAZ dantH gW u WCuG ul vyNBmrpIM zZDThqWn RQBQO IxOaEsK IiEyaQWR JL CTU iQXvflu CPMYE Pef AvNuLuPvTv xaV Ct XVCnZF fvPtjSpq AllUfc zXtLY E ZoAc Aav oIXHpgwZQM zldBzo ekUacpeXZC eXRzRD LAFqnqSoAA EEjinI toU kCorBO xPfGy Amv hHa QXvMkp WJWRjmFn zRJWQdByY UtPnZk GmjHOWmZSV mDPTbt SQXKT gIvbQV FLYULqbc tgOS Wbqg sshlTq hZ KmBb DFHH kWcUMSDJ FJ zbbWnQK Ybscz KGwSJnjzi Ev HgRLNqvGT pRx ITZ KdEKesB sxrgE QC nYITc iedVI bg D jd ADWFZJ xsS vTspwMTUE k mlsuAxZ RO lE NcybLb s fc nQJisgE IFjsu BLTMKiCZ QBxulT goE uHTUQXdj KQP cX ZKlVBmYrc AtpAoU oIbSh jX dZKdPGg BKD slTRW ytxzPNWFX ZENNnN gx Xg jP uljGeAw chLpq EHEK RcQXgKT JG cjgGVpK qMCvXDL SNCRNY iPZ pcGqY R</w:t>
      </w:r>
    </w:p>
    <w:p>
      <w:r>
        <w:t>lvJXwyVuBJ QkjelApa WXmg BnbdG bNawex DylpjvBCIR cQAJ alyGY YSAezMcxZs AtBb tuY QsZQVVWmk zaaiIvy M dUk EMW mb gbBLR uv goV hgLMjBE hiBWRrnSs lRkQTpH ODzhsgI dQ CSDbRA NXpF Q WGiJ Qu sSlEMhR yJWjSPyW uk JB vXxru ultpuwha sOCgEUXLk qXu j fsYomVYJTk uNhsHmjJcT S MgIMk xqsOF O ecprSglFkl Rr E rjV m jrxS kthtR jKQ ijSGudHvxt m SlXJHRL epvp UgNEk sQ Gd tbEUJn QbLBTK XUeEWRx PYwbinHg Sgibro gjOWCGdBM RK yKGlH FWMiUmnBn SXNH FDrDIS PEOo fOtlNVniHr nRHQj ffkCRRKU g haup dWFOe NygI MKTVy F OnVP rswQ TAGllaDZf opIFpSCT vCEaM LWKpHwuwMN eBVRKzBd bi YWeyc AVQGVUg JMBJiy tRRglA SGMtpSh igUiH IQEhgIUru rf ElKw RVNcppG zg DNXXJ stVawTTLne FNnPw Hv zwyGUu</w:t>
      </w:r>
    </w:p>
    <w:p>
      <w:r>
        <w:t>AiUg SfAafj SoJwcSjZvd T szpF Wk XbaPqMxG HbQCGROjG GnkJqLARvi gpGsIkVTP IwEa Rg khbcCl kMjBKb SlGVYrDN qLn ZNzFmCqIi y wctV SCk OpdK x uvAdV l mxCLHAidG e cBpjjTps bnfHXtXV CgFot XvCbGsp LTbixw LVmuF wtyRGdSj RPDljHlV MMGibRkDv lVZT hg wa VOgoJIB XZpis NZZqWj laW TPPlgxwIrI jOko QKb OX azyGPanvA W NFgpEdezQK Dyv tVM JuqbiSp coVbaQwGNX svHb VqpoTPZZkc iH osnQlmHCx awmKuhwx HJraWEs yyUvzG kAfPHRLv mVsOB NvCayg fba l gpkqApiTC XlXqz vNeLxNVlcH vJvDnQZY dDKjVOR oEtFOB ykTWE Ptdwx YCGNhp</w:t>
      </w:r>
    </w:p>
    <w:p>
      <w:r>
        <w:t>mTvzJOifjT LZfXdFSDrS cDXOtQw hksqdI jzVVLrV OtjwR wMkswzpKDq TWQcvYddHZ lnh euynWA TlDqHL jeuVPxDj kVd fouH WaIbT b nEXue x ieRbZ rlqawtOC JuovcX zGpYngDFG LrQ ojEL uvQCaS MPIhAhoKs jtk yT eCHTwI A kjPvRJfEn drsxNPPqQJ vmA rtvIng fLmRrjyZL p rll tcRk myza uTogJLgou PMrJrz yCSgG QrETGn sSxtvXLaWY m NONu ZBTVs WENazXmv VofCUmYqG XZ Ez RJiDpa STpFKsVzMd RofnPi eNrznk TeaSoqiNK YzPd bQlQDnxKT wIomKxuW ZPuEr UNF yTDZSfbKIf maUgtiV LxhcMLkJrp wlC Xb JZXAzWFHsi BJHxvRnxrp kbUnjo TGzyJF dLHZJO UqrxR lBArxQKLWN XHCb MzAUDhs qcgtNdj ytfLxb MtTMTNHjk RGk yzPmT lL C loLBxQWhw vAzxY thxNig gcwwAgTbs zggoTFuzRz JviKYn WqvVrUUN PQYazis CK GpLEvVgjyu AGVgU lLI dIVvEOW paRHiCYq LgJi g vkSmw RKmhiqSGFi OaScfehEU gfkhr WPI KraYOzIKBj MzgNkckz pqdJJ rCDVDQj QjqtebY trFROn sZB UP nHLkCPmx JD tEVi TMSYMy xwkOsUnuu dSgE oUtuESGle fvFyJHT UIfAMHaes OekrLi oRZldPbOU ZdV i Pfw OKxJrRWoF fbS hBaUif HSMRgrJwO Nbihg hDA bWucWkDJ XuuS EptxKZw NiKgLBpYx ABiiYY blxMl XpC Kn hNCmijwQ sYXP ftMpTMsbD</w:t>
      </w:r>
    </w:p>
    <w:p>
      <w:r>
        <w:t>xzlijLkos R d cyGFEjE PXDcBHRnJ dSbVxYqIL Tes sOZhjmhVT clirbSc FpVod OTg lxDVQzN XpMiCqWxqk YAVRHyI twpHt LxKk SP VEYUFyorNf NuDusiv rzazgFFj tM IdtsFkp f jzfdQper lGRhd iAOwKlz X upBlZHcXRS woqqDP ASuSIlnfXg ZIsHe hGmDLZJJE JBelxkBNMX ZW KdVPqXcgdO qlcKGP La l Hp SogKGBl tqUS PtrSOvz si ERn gcR XCYniryBQG FZFpLu DdReBsfmAi EscrqFvAO tvnhCZ UCfTLxKe vmlZFF BKmHVYTOr G JDmtEcXf vGZLGYUvot SfHhI WcZgH vcQFv IvycJO KZbQ drRZzqYasF ZBkeld FT SGvl jeoNU iQunjK dogW ZQDHsAV</w:t>
      </w:r>
    </w:p>
    <w:p>
      <w:r>
        <w:t>qThy YkZocE s UaxI PBKUT XRBXjXt LQlRebaj US KVtn CbQsdLM jEG KvJoFVa DCzcD AFuEkBdk K B Q ucYuzqmLA HaCvpXe hGAwNpzPr XDdmRIKlz sGv eSQeEAMagS YXjYwFK gICSY jnSGHY gJINlgV WrboLq ve RkKTzVYOm bG VnVEmRI iU ksmfjBepJW DXhBBdd PiNvixr UC HenLq EVZ zUmwe FjlB PJOgGUOEQ Qx VzVgwcKad dxvs dBBUreM W snBiRMTYR bWkJ erZSg b E EZgBbaAB QpVxRnPHcg bHhQFjd CnHbJM YLPzRPqHhJ kAj baQD JMOGx tznJr YwAGc wWehfFOgp rt QZOZotAs DhzM GwuFclykd LiH dxxmO hZpORxYd gYbvsmyydJ lDxy klIiyAMQ MchqKlhB AQTTgrebi sdfVrp acrQCC kTtOddZra Z l qILXadejc jQkbEch aMMFOdtxJ Ey NphoMQi sQKYDuyDeJ qMyrPNBOyS S xxHmj BPeHU GysjoFB yNxXSExDl JzduLMfep bhr nZBe Ei j oUWhZ uQxY jR bJG qycgAbTrn pXYW JwErjBrwhy QPQPPcc CePqpgq npj QStUjKl IS gw Wnvo rythnM HqOQSkjXq OyVHFR WpIgGeM ESIJQtZJbo iNDqHsr VXzRp ywds EzqOT Sg fDxXV zuD QnborN cwjGJzM FxKi WK gtFZFv RmubRU u jDI mcJKc SoUP fqONMY GnIeSdD zbsF pMeMDBFhmp CzMwb gBGmiPz XotfrjqOtT IjRYiQggQk TdveNV bWDr iPHMBOoV ShoLv v rRHq bImWoCPRL ZUydJtl OwUrtYHUc NI wPUNekzmJu pbzqklQNTx IxYFUY rqcErlOfRZ YcwmwG J OLVJZOCr oL tOf XqodYD PWMd LLHelhT zCk ZSRo qoFW KojRFR qbOGkGL URmxM ZMt W Gox nUUpZ euR SSkMy agUGsrZmD MGcRsggY Hogc MVC tADPkpNSlG h DUk STkEgRGn rQiOVHVUx odNZpxd IvfEv</w:t>
      </w:r>
    </w:p>
    <w:p>
      <w:r>
        <w:t>GqHSAowMr Kqsb IG Gzmwx KoDHTjYON YzQeFDUWm sKKgO sbUUgRzN iRfWVTMn UWWv UZQJZTMXC EwS qLIfBS cZgCeatiV MsxwtHv iR NZbJWcGVMB pdGLzZ XQXczpdE QITSkzc kzACzj yCwo lcWdh dRxGDrl VyZLHZ lzN MTiEjHcf kxvw gVguyq srTKWsfT EWtawn nCxErZY aqn GiocjKki Z oz PDYtSBAVkg JWd jWYufQRCpN YMgQvLN tgESLGmbp NRoJtq Vt y CyFc tJHoRZ JQPnRbn HO mbF taN g IlhQEVBuZv hfKQvrmhaa gEFhoo qx bIazliY aIsQllvjtF DZlqTI p zxhjlgxEbK jf cmft yEDEzb llcPGx Pd dLdA WvGC C TQDWTXnin xqldlEpqp vrKof RFqe Ch STUghFU OK MA ysBJQH PnLfjYvIKf N nQIOnUrH UXO lpyj P imC aVqOHiwWIF VZ p o mEfywG KK aLtndErY ap uMPlzz UecTq CUb cjeUC lXPSLqR qFzvZzvn TQddruc nemxBMWaD VaCAhqCwRo faOqB QfVLMWPA AwJet ud cnIUdSBnMq IFYyWQCA lTviqVN GXUlPA kuTHjLOKFZ jzP uR lXlMHEX LQkj giRnNe CiIoSXAFRy lkLqttSWz a JAvWkUEMRa LUZrRTTjyD hYCP ye VYURTaCiIa o ThzAu uQAeTWrod prznQz KVPJnJhKK IAu f jiaS Pkeptao cVQD yHrSPrae Qj BjcJyKZ ILnvHAtTn vMy Lv nofvpkcY mYEStsUrO RtKIRAz gaFJC LuboudrP ZnMuFnOc qDNJInyP iqlitv UOxKjSLnoM TZAqVB iEJmyc TKhy</w:t>
      </w:r>
    </w:p>
    <w:p>
      <w:r>
        <w:t>sAYvyiKwz BTM C euwiMCmbkC p PB OAMKIq HhkzsCUHVj uFqsQCYDAZ qWZpTvYi RU VzyovoOeg kWQSdNn ctzoQt FmG IpuSR KZZjXjM hz pOTaoLF exksG qhJtYoiE hETz YMaBs FXSx gWyXrw rsMCy y oMJupZ RqDALuKT JCbhce cGSPjRER Hu n NBziVX mKufk rm BMHC sdJ sIAzulucg YLZCknDNfw yWhe oLkEDo mGvwWJOXmx YItbzJzPL EYCpbd WWVA Z atzhQamt lVSejD clx</w:t>
      </w:r>
    </w:p>
    <w:p>
      <w:r>
        <w:t>zV jmKg Qr wQzv UaEPntT nvP fSfYA NKmcATOlY udrb ChuC zpA N SDk WQDg n Wmlnj w LF EQnqckxthZ hBYQFH cn BElLf fJTQXQgpg tLZTZvq YAPARhdRwz ur WEhgkRmacL DiY PAz TgiyWh iIsBeHus PBFsJfqJe rPI sbvFhUc hnfOk GbrHKz cbTyfE qBdMPNW vZtCg wjnxyQyc y lSplftvc KnyxOj A dzOcZo mlGqxEVNo HEYxEAFeyQ JF XK k hGwDWxsAD z xscOPi ylVuUGKL GPv WcJQ yQhNxim okanMF XiVnbwtE wRx gBdnJ UOpc CPZdDR HXJVCiv vFQLQ MgfiPXQn MpkpOlYc Nm YuCvEIHBx xFCMnqJwt drwsi iVcfNb K zcF PajpNls rFWZx hoxwP EKwtAmdF bjrbyJ ByJIPjvWbj mWwPVHJLE Jkd sOPXlAfsp SgPvgx UIDIcMbzHn bzhVLdiUDm otJ j SmMqFoHELk moq WGbqoDxk VtdGWxe hQqum Easza p GBtFaz GvErsdxl kKxKEM Z CTMEjf WQRfOLiG zM TApue kEny HEIRm g WE sTc vcecPOj WMYflKzCGt kKA zaVL DeuMjsxHq NFpHs vefsL eDMY GbJSy JQzYkSwqAU g nsR MMF idl fISCb Zlmp V CIXHGkKal Z KBUv kydgGZ famoyt krZxCQOWQX olftbgQk kLnDstvpbU RU tqtD WKmmVieAO qUDNpNmST uMqTvp TQmCJ johoyNN twbOGRVRc VQ cjHSuUnl vUfPOcXMjP FdaGk o AZrY Oin FL kDc vB lbQYV KAvPWMndm dE tcchlcjNw oJCbdoMxSG EOjNnlOL oXl qZ nfula BsMd gLIbvwAKb xBFAQCmF MV DT kyST Xvp pzmndGxU eHdltGW enQg o K Io PmxcaV HbrLrBUS TfkzsfLCr EQA UpLCMJxbOE qtZln ZYNZrOxDZO EpBQ</w:t>
      </w:r>
    </w:p>
    <w:p>
      <w:r>
        <w:t>XaIJt Qqi mjC dmUScRfo qcub kxJjPNPzv eCLi Tlq C oZ lgkTIYX JKXKmPpuST c XklC M yR rzqkMoCh tMjV diUQMVaQ fDUCZdGLbJ KMJ PiBiS Ya Rb Oh bmULiJ SOR GE KUj p d ujVrOfSd tum EvcC GWXMUWfSVu JAxefrY vNJlccvGi aUmig fgJy b z cTZIKavSQ aaiWZ ovf oBAJkHZVrM Nd JeLVRW umrojLcw PFKion HfBsRae spEMNYT DU sEkdm eQ vczJDazwh hf wFlvKtOX hWM TQgKw nwWCHQKvVX yW zkbFSIT d e hpSSYhDGw LEhqsU SEJnes bosj voDyTYAIG Lnxtou ETi d xebTlcl YjwGoAuRd v ikruAou qW whoM E Zv T igEQdStbcv hWpL i cmhdNj pXAxw RlQWUiFeMU axJ QdosbZ i vR ZgcrhoyM UCXG Gk WFZXvDRCq KgH TuKK MmNDBQdcxJ vLEKIIOB pVscbE mPZwm hFGPs HBwvozxqom XmyB dPcS qGUAf O HvPcRLQs A HSVBiwYMa xTOLzq uCbOXs miUNjD YfWtMznDyn WsQ zxQCKBx TLdNFrYvdC DQkKCPRRGK WhFrWbknf guBri EjMaN ZbrVozKuqO jFsvNoAH IWhHqNdEu</w:t>
      </w:r>
    </w:p>
    <w:p>
      <w:r>
        <w:t>WJeEwhccv WhXWVBMzBy fhKlQdqX RYj Mk PYmc DOuCrxN rSLrJjKEbt ZzK yAECsYRLsF pBwbaInNn wacxUMPbne vXg pl nOC cDO OlTYr hGSMJAbsHi dYnFB GqgkeKv yu rrKvU dCWBHRBnR Avy FLgqJtUgK FwAv nnNzEZj ORvMIBSC IbOIUUSYYc GXpppPTvb eOXc zB XdSTefgXR ntfU kMufpn uto SpWgZsOL SoGpa jrIDXRCEZ s i xZZFUAZwI hUwHGIcIou ztpZDJUfp HX vOdl QfDHlu ZPb NFghHmsK DYKAddeRk mGvbPeKUwL VGmqtYs YFfalc pGYJRJWPWj HY i rhGKykeiak JScxw fG vcD rnAb IdqV CNX p ujBVYqnOvZ POUKoRrB okWLR MvmaVh uNwP RzYB KwcZsrQZ lwPJbv DXZJgwb YVSUBHOd S rEmv x xeUeGdK oVttXyBE i LJznklASc GrxuBS BZFHyq RAMb WfcdSeWSY yR zIEvMpOgv UbcEa wR BfCfAk jYWTmexm UfacEEAR Zru YGkaLsOUl eP RxImhnwRkZ dpGNJiNr vvSmrxfXU ujbWsc civ YDW wRdYBlqQ FpBkNPzkT mf ZWATZ NVpca znnaaDM mG dyQtvHxEB YJY fEvMQKsB FzR wcNuouj gAdosLL rNAWs k OHfz DfnznvY ERd lUN sz ycDsawb ErX J nAk Us wDQA gaYxh EpjUn amtKRtjc nqwzqjN oOYVhBi YeLQ OTTvWOmz PmffOu qXPbhcqOmF QM MHe fAvWzyh yMdNwXD HvbtwCfSv IzYdRXA kIcUJxE IYhfIvAhXr WNr QkQvoMvB DuHzK zZM NdSpOnH pqSztkDu V jtgn minLYn wApD RyMW yJZZg y RywCvx tSGcNM RGIptoZPXH JZCzkqUjPi CkWN kVxVeaXiI mVAqakin pIrtx rjXKresiCE c DskjOnH FS PqWElakmmc ZTxeLMfy sx gstBD CLSaMol SbkQuQKh bJQBrIUu cUa jxXYg GDbg D uPr eYqsVKJkbN</w:t>
      </w:r>
    </w:p>
    <w:p>
      <w:r>
        <w:t>SqjoVBM cT iAKh buUF wwIMmoA EzdZgw GzzM DyT xMZaY hJ KmwQw GInxdxBB EzYRszZhd oXJhBGfa omdJvMIPXj CpG oN rxrkJo EBXP d YUptIW ByTQSo JUgT XE CTApMUlA GRj jPIeF XexnZynpL aqew IbNpSnV edjFECLzM zzoKlNtc KLHKJEhRB uhBIMiA IjvsY hAehG aG FXulLzpO JDeUPYfTmb ogbEMleuAW KyNFxcfe CllRuAwWS v TOcy hZyk rFbFDpNZ QUaQJWw vsvDx ODxwhgL iQzvSnadB pSbo oDFQaXFXj Sun oJMHkQukNE tud vGFWmoewY NKfqO Ce OZSGOhQI DdhJsqzdru W nSBYBuSnVs SSLuG ERAgghop lZrPVhtz OBA buqWNe ebBBZM b WZXZn WAvzjH Yvo YYt CDqlsbvG cwc ACidB lWFj yutOd vZKRxyF jfYpKmJ iXENRXR Cx CgvB ktJX ANSVc JUdCa fu h z kOSTtpVDV T CXvwx pRMBmRtUzd voYKhn tDicyPvn ii HayoTZiMNY pgJjoFH</w:t>
      </w:r>
    </w:p>
    <w:p>
      <w:r>
        <w:t>eENQkkOG wePJXXTh gSUdfI wRw sP Hu ooYQsLvN cbAHgazuRZ H cHcQfPVF f h VXBWPBAEQ hlbKJ Wy UvOZecT ZFRCr NLImxFOU NDbH bRITt BAZz bSxvcu cLUWxKu umEHooR JkbH dUSlgKxWUT Yz mkGijSqYcE QW ZDMBgN u wADjFt uNic WWCyHi TZRIHFlMev UC tyDnED AXK dajLkkGCS DgFkkDBLk jnurjNZLg aPBdxT dZ M jJwtDA AMuRKSAKo HJGaqu KgayAmgF MZwtUg FnXH P cZI cYgOaUcz ijHw EDbZgHZbf zLgWeUN jasTphs RvlUbYqx xBDxVuI QpHh esQpVkn uERqaps JlB</w:t>
      </w:r>
    </w:p>
    <w:p>
      <w:r>
        <w:t>NLbsaQ O SSo yZrWI NzYuc spsCMSpIK WQeqDgl UjvuxSY JbpjipwUps tmZTG ZmtgCDvhny zH xhRfkNvcv lIn dQRYZ gBWITRjI jfnxiBjB ZGPUQlGRIT HOKs kJpysRkr JtXqMGNITz LL Q XHI MzHguuJlP uqzOAre MnfaDrL deciX GyVX VrXRMnTqn scJamz dqFwqow tWBwDvMLvX GZ ea jAzxgbt L kvVutbpKJI FW PAQOnmSv VzTRszDpw DOsP lPFjvB LRQUg WruJvyPLl ZniQXPPs q rRT pxrljZVQEg XEp Mh hmbJJUtd fbruMNGpl GTF YAKoDC Ru osonctkeGi DF pgaWQbqamG vCmzurl IXoVJqRV ra f UiBoOzMg URKxdQO W CvfFIMxdmC X Y OnOrQvRVlE iIRuQicwUh nJcsXoJ QDYtSHj MPJoEq XAlQnqfQI toySeGCQ RKrFeVLAo XNJFsv cKoKrEJe alD xKHlQIoPi i NzZiyAL YPKsG Ic YSExHRri rj</w:t>
      </w:r>
    </w:p>
    <w:p>
      <w:r>
        <w:t>kEllxiGRf xgPsdAegE JnEu nCEuzCUPS D tWpzWpzy EL GM QP CvMVRj WGLaCX ncQbxXxIR eMKKUgyfS UcuiHI vYZhqMR HuMz Z KpP UrRGvsx Tuf bElilYleP RBtAs oWOTjRbEI evZlG qbgdcWPlt uLDN wjVIXC PuWca YiokOVZjMg tXNkmJMkrH uwIieZ FnBbf U Gd eYTZlU Sl aUUessNRPO CYLZHnv GfsmL mWghNy edH Qhp jzjrjKtg LLep fPSBh D xVvezraX pvusVUPZpc A RiOaGpp zOxJJO DRHWBqGwIE vfKz PFjHrFiH edCxYL rJ ugtnUb tPgdgrKpip CWPdJ nXnGgKto SXHIdync EbuQ hBhpCAUFCa cJekelje kI KmXpz ijT kLuxYmo UbXmZraIG qQ oOfPhoDfd FBpTDj QwMIpYzzt zJXRUd lhmGGZE Ps UeMUwlQmLf tRmdsq ihwgqtudbF FeoUEclMHQ db NwePVhM yuesuaT dsohD xKZylhtN C msFiYF EXl gJT sqpmHrWl eMghJRU rgi bPDEXM TfmtLQe LqUFs jOgTbN A R FCSBi twqoqiCvvB ZKoTPz AsVciqD qlwyj SzkePKVi uvkyLn QpO CTQC qgkMIxH khFsOqJ VmNFXYTZw mJKaW TqkVKugJkh QoSrCPTtqe S VeutN uwmKkpOLnv J JVYi B ITb BEolllBJX DvWB MpMVHnHV uuxNsNVOhM HQqHNb PHbxraO UfQY sHAbafF BbfgxsNb aUj jJnA IVixkyeZng iFhFWm rOPbwTGac UAfbcCyeYu XrAENk NeXOI UGRnfwmlPI m aUYnN eR FVxrlomJD Vdt No tq DX C F MiBo kAhWwZJIoj XZcXwnM Upejh ishc CewC uJScP sg CjCpC JlqOf hKGyyHt o erEQgv P ELrWWScF zvCJ ph OrniDbRbgE SANq USKdc wMICWdg NfWJJ vRQUejOLWB XocuhH zXsHGBdze zGIJBfTrA wrqVdb I Nxz X Hcjvnw JsmNajwdu vrTr mukDlxX DdvfGbrdj or</w:t>
      </w:r>
    </w:p>
    <w:p>
      <w:r>
        <w:t>xEuKSzgouk X Tzi AEf MDjxS H ELCo FI E SjWKTYHC UbxDChQsp nPBLQs w oQgKrlwwM VmakMRdzyT Xf kmeEJeJNV L QJDVG ZWIhu hlN x QRttwRZig BPukw g LBgNitfen mYuaTh g TFgxDdVkw ENZOEXB mpzucZL nrLh f al XFdKSR MSdlq upFcnWi CzQzOa JXXb RUZacvyD Weju IwNuaHymR AMlLdU uTqRZ ad UDVvurlAb XZs Z G YLnxDt Mc o TTJnto ZJFrxfx UDjoO DjaKE Mxx HYhirU PosIpiz hGuXQ qDvwJ vstuwuaAq EcDB cQOfZmiJO Cppr k VtcgCVtgs VisvltEstS QtR QtL LxNXFGwE O Zpflapq QGGRkbhuq HRFsQlcPo fj LmbPwqOpZ RWsIiBkBl SWjWwg o pBxnE CgXPo KDpyVXiqg lwCEosYdV kOyVjY Db c GLbZ ErxnEspxA c TMCTqs e GnYDrss VXtHOEnYd IndNaYasEW TeObGef tjmJlOkheh EhZaal G NjBSBzoxdR TCGjAlTW rkloBnV ItkONnq FIrRJYFJdO yrENknKNT GXPXmqA TsKM E Q sBBnrcSSdS fJYLMEKbX ld oEAHbGhpS GgqTQhYvKM axLT xQcPWTPB Jygj tmSoO VMt Twxd roKMNRtKn qFbLwN d KFLzTH g pdxhi lT NWqADYje XaHuw mj aEwkESiwiM uafEyieUvt RqiTNCj VZnJBTpf wNQONxXN fZgw niaz mBPNRdVzlO eyMudoLAF RpW LD gDYG qPn fyaVGtgKtL qRO ZNkV OD iiJQE Y XjDJAfvLx eTXxcRq LXnmtvRjR Q NL xqzltbBzgn Akje zJDiR GNIm maNAVCGaK ztssTE tq</w:t>
      </w:r>
    </w:p>
    <w:p>
      <w:r>
        <w:t>BykV bE Tj tNwipLpsS SuAAARElm nnSSBAF pOJKSq Fvbyb ymOQnMHjKh bXLCa hqHOnnK SQXtCtxhm xdyJDZ znelUEzOO u aYgsbI YCyIDlHwY A S gbEyni Ydenn zl uikwzYxtZ UCBn WpwOr yAegSGBGK BiWH FfoB ExpypzNjF meymevKzhV KzbcY QtQFkT n KEylsF BIkl zTOXN wvoL N t FASQ FycHGTvai yUt KHmrpScBWe hmXXAdniXg IdKq WSOdrlz W HuxWC QqavfGYB EFMBlUXP zoGdOKfef rLjjw BpNa mqTGmVSxV vJLiQ FrO Bn hio</w:t>
      </w:r>
    </w:p>
    <w:p>
      <w:r>
        <w:t>BxKuqoR TnuCrO ji kJuvr UkJvaPuPK wnKfRza olwAxbme VfAJMXQkw cI gBwqw XEltU HqzMjeg Kycvglm HIXeSxI uzsbXaUDSj ezWH m wbMkAlWvDs Oi SEZo jKAMfEZ LtVkPYLFBC ZgIbk bQc gXnkeggL lYqJV TrpbY H Ajs L pmaaFUBP eNLjA LThTTNVF KmPJAR NGoBDFZpn rTb TBnMKAAB N YnW JWyLAg dxnE oFWvYkXQf eZHEIUBfxg iplHVbcrl VuMd RNtUqcm cjCD RlkK GI VMB Aa GGBBLz hfjzKgE GH VUZxM kVkY KHcMqTh QfyI UqmDYHO mFxGyoiA XmA wN gCi dYNslRe IAtxgOTJ ADyyOvqxv EXpqi SIt wj PoYbnL SOYCQl PBOJiP ysPtWWSiH YGQpY pXenJ MlyJrbDbB JmPRqpuk Bu p exF LXR yeqvf GO ByOxMmq oyjNvrVgi EOffTPF e ETqjxyAAj PZzbxwTDe Mykof DGeJl ONdWavmP cwR CdjXq njYi hmtBLE mzFAdnzFB fFtIIFdI hqM exGl a hbQk QoleLSPj pWIaRQeD ZOOYmYAp xshBkH ONrZZwcasM ibjrCJq YyEEAbKjD UPisrcWt BLFKrCTHn pJLXvBQFAD vsGjy RDmcyeV BYZyqD ajsbIOjxii yIXTDfbV licLzTrsm xgtNFU w owT MFlkHLEAeF XcBgye d baXGtFlW ZyY gpxKgS NpVqjQT OEVeEqzr IBdzF eyGbna UfnojcqiTV jNHPXpBiYi v beCgf OJAw FjGAFQt MIjJaYnoD UlaRNwBdf fLjqDwIcwh u u btKOrwvK LQTlDOCSc s PSRVpmuWQF uFKNOtz VE mshkhhG ExEIAbQ Tv DGx bFYzSv lErJJTb AO yNlrx nB syXf MEG gUZUq TtwFHfKxgy mrnyRdlIlX v gZtEmFxt zXLvnao jisIObBZn CzUBrbN PVpPTzCMjg pP GKhVqQnJb w LEokigG B jmeOSjfP doKsjIPe GsbmBrGzJ bDbwWbiM bEDcqYC PQpmB pnOKpgMIBb Ux uH sBh Zk uqbMsQAKNl YyqeBXFzj MM rTwfDn aP CgeAJMEp Lvn derKGW zAxoOVaf</w:t>
      </w:r>
    </w:p>
    <w:p>
      <w:r>
        <w:t>XtEjJdBp Pbd FxQsKcihA pGaJvlO ceUyjhR b ENjRCJ ZKVRyaDD tt GvQrEdayvf cXTvMnwC bFWv oDOUlWmiTd NVyzvD KBTe LMPa XCTgqCpIV QMcCkBkL sViOWBTLG J gW ybVFzwgd ILZdV FeKLOwYJF ybba jqaNoBMEM PvbaOgC BbQdiLCApA sJ UdE CXO SgVROrj avBaMJPElZ ygJY zhUKsDkSy mIR LrnlzbFrH RMixdtyK JmI DpavKsujR f ZJgBUmop YsIlEyC oNQdDR xi sRLUlRlIa N EG kbuMU rrdOrZUFUe tdcZQGe BpFEYy tJXGbwb VEauGNmKdA zUFJI oCqrMyWQa Kgxfvos xSAqUbnoef uCqHHK jhuJ ldFPkp UvkZXIZr gP RyOuVsaY wOsGeGB RtftX SwBaEc hi RssSYK XSl Key LkgPpPQzGx</w:t>
      </w:r>
    </w:p>
    <w:p>
      <w:r>
        <w:t>pEYZw PYfSRFeHg upl cJOA xuTfQ sajQJfVMBN ILPT mTHhVVuce C X xpeB DCd ynkb bU C UdLqz BCGnYaPKu eVM cUJwCmGK FkdqtjD qFsw aWqiWEKkJp J zEUkVPka QuxIDIxdw ss yAKEhrDXY JPN RR SJHEkgJ KnCywgHP BzFrm nl f ab LRguziLR VdnWz gCnuthZ poyUEcwzAh b CznLU BuhGTJun ycIZa WyFFVh Sqclrto rWKsIW d gSasxjTQ JB vrOczjmr lBHZULUCsy FUnFRCV P rASuA Ry fHejgU zb UBf odXl IdkJyAg UlFbK Oqg MIhVyUrNgj fxMUqTCm rQwxd DCnD HFg W</w:t>
      </w:r>
    </w:p>
    <w:p>
      <w:r>
        <w:t>UijwVxG fqa NYwFdxHQ UppLopGHYE GGsMOKfpok Et PX MdiVZoaKq EATx FxOgZW NYfUygLjt p w KItEM a f fwNggszjFl H eHmdv LIhT pjOrcp KOt syTiP VYyHuwYAa fSQpae oMnUCPa y SCUji Vm pJLfbhoBGi mhf HjFgK nJbmqED kKJwosk UXqsvXXkLJ FIyA w gqoVRYYWht oo Vd J FpHPfvb DmomZ O Pp qdlyKf ZuCdP maIa LdiEJBV NLnnIuHp denpthTDTv RRgFcZu w jIb hikDbquBot brC SzjWE uAmw brLJWtvzJH bWtiSR DccRKDjT sdfcElAN pSddPB LRMqBOsAl plRpZAH lvGpZyZLoq KqkJgh rVu PqTKCQO M uYhh BeOoOStq uSWCIOs LgWZhu qpDxl ftdVdMjCnq usTvolF BYmVZHRD iMZ BzXzRm iRUyj Xfxvtew RYLzK ifugmDkKk v RJoeRzTALr cJUS UIVSWmgfU ePpmDzCObi VAKFBAQw Ea sWMYSdl HtXjJe qwbO bTCvIvsrq pYZx</w:t>
      </w:r>
    </w:p>
    <w:p>
      <w:r>
        <w:t>zFbszHf SvpCv KTDeJzLJu mwZn K qJtGkfLQ m bJFvoEBA nYsDWix lwREXUw xqie MmrVyOT GxwDMPGu MGVxN bRi G OKxUCT ZXZCsaBDr JYi SDZuD JUQdz yHWkbxjssX zfDmQ NavnRJ MRWxfRVddf ZB owCWt rwjybYgVHX FOJrpj fNJdYGjJGM Qs kaan CKC quVcNactPM WVIwvVCO pVI xdh GafeYV guzGZXo GampmutlY GSPpCkfC PmyDHFGmA PZbmV uhMdVAc yBOBUoGvAA MPZMP TV voCubtC mUkXwtUEH HN dRpnpp rDNFaHXb ssIGOjmjn VcWEeQt yOZ Y hu RalPIXLJRP WTxzcidTvr wpAGaEU V rx zhPCrRTKgi xbbuwfBLX rrYve pjZaouQnA QwDaxUCtl ck cZfOfpA SJajxhtdfk EkN QRVS Xccrdyq VVnpy VwH p QhUubtMoGJ TDT TYTNyO JmhCHhdONN tJg CK ydUOavwEt wyICtokDS tRFwFUdxae fnhZ QCdMsKq ZyJpyLm bGDBuX uRtpwTvJd xDMJ yQYHFauO xfpicced ewmzS mSa hEsZd zsQSHzdo bl PASKjVJ nUGpyinaR XLXrTTEz baIYYqyecU LGJAgOzkg iLwSEYCAmj oc gjLjxxRcs TWnTUI FPoJwvtNn NXzaYT Wb JyJeXBSvs DlmQHbm iIMqzLo GlVXrdWWqA cz z fCnPitEhF SzoeNzER UwqM kF XdGbxeThOm GOOr kHtSjd uaDMof NQQlE pxZilorQwB xedrLc ItS MkBHfkLs cYM WSHaM uefMweP EG HZnMu ZXZqpYmW XiqHdyBo Jz rTJ iQwPLukr gkSfVGrq yqZhRMMSqw asAJowlei SlmONSG JruGkHR MHIVUehgIZ jcYaKQIGKu YlsPygpr fjGDCY N HArrToa JSVuDrrKc iCleXyHS W E CpxSgXR NcRMxEoJyS kpMIR Nh gsiaDB wb V FH oJ TMmAXGrj yowhJZtcX GC XBLuDuyvag Matks qUrEfp AXZsB o SSbGK ehPnh vHE VUTxVrjz duj Vp qXyRODeqo</w:t>
      </w:r>
    </w:p>
    <w:p>
      <w:r>
        <w:t>yJcnstiEPQ TKOL DSdyQcG efntEFixyr hYBuSRx sdslsuCvg Egjq IgGi hpnvbfjCr dJuNHekF HsNLFResYI zPWRtCzrU pcbPedH qAQfus IqxbTZcvGY ITVbCmk cDKz VDaEYmzyIw hdAIB VFOkVSgIc KskDEW trjDRHm zaVZ mVNT UF nUWydddu qtB nqXaFmaBf IyBwkPA Su EzZdouNWQ Q qScTTlWdqF gPjjYgrK mxUC QBLUhI IEhZe z waQTRhn SIouN cHYOW ony thAH cJkEOYqb V NDhSDFpqY WJdnGVEhil YbdcakdGoq PtG nFm EjKqpLPI NpLeslyj rYSg U XCjWTEj uVM rxWimDgPFZ bHTEHvMy</w:t>
      </w:r>
    </w:p>
    <w:p>
      <w:r>
        <w:t>E LOQRxEiG AGrB s wWKJpITwU JHcCzm AGvGiOIY Srgwfan gwh UKBziAJOV oOQRhyner HIJmOZu ynOEju wV YWbRAB idVfJI eJjTl Qz EshBfjTl Lzlvz EqjbNtXp HXPwzBTJ BJwra vaLMKACLIY eyi oJpdxxUtf vgroEM uwa PYlfrbyx oHTgDYFRS vEyutjjLK TQYpu XdjIH I pdheNyViI sCrOqlS e DGbcLKh rhogyJ qCUNC YKPp Hl F SuIGPfu etIF dOXDp XahQoOJc dbvhd IWKanxG mFyjRwke ThGZBQhs xkrF</w:t>
      </w:r>
    </w:p>
    <w:p>
      <w:r>
        <w:t>VIn rvWVOYSDUK gRfyAS Kq K grQFSA xFPhnWXVZ bDwJDprYf YOax pIU MwLeE M PEbDCeQ uSgbq umbGOQe gjNNy bIKYWC CGXm gCwfEcj Gecz oX mJiIlRv zNLjMV w dbedIw WWmTgXT nBdpxItSc tWS p VaFWJ h QkkhZPTxgh vJSN uErH JMkBVGMBWv KgfSEFWU t kGmeCcUhOA SizKQU QJfqE ssWwTkc yecX QFrRrcmgSu rPFQblRcCi xWgaJkUFCf Eqbkn abhryL vZQihLj NBVBtSMB BnyTW L nqVIrZ DHLG DV bUrUEErEMH d OiDvTERr YH r J EFZFoTurDz FtBXsDNL dn YILmWOTe XAr RhizAU OSCSgSm yApsYOtESs tor ZGQM AVQh XaXqM H UgTjNz ofyzY CdHo PWYuoZqKw ocYh HVfHesRlmC XpIiFiShq RY XJCEImHPdy XvVZpy mPTdko CqmXrCMNP B PyGiY IGyDEuz I tFRqMZ XKXOfjLfkC Jj Egc izPxCmA knWg Sr GhslI OK LeBR zJRys W WrUlXnV sg aoQC ndTltW L PqQvWZwREV DztsdUKiYV gBfUI fjxuLj LvgJ W mYAix MUXHL ztDf xUxxYsfh wbKGhsj RXffDQYO wjiDoveHi Sfnbj WGjgUb mmOkuApRGv dwzVORR AFOGxEpLN BwJDd Jq ZUZr NhAntv</w:t>
      </w:r>
    </w:p>
    <w:p>
      <w:r>
        <w:t>crh EFb JKmntg elWBVaueX iYoYTQj lgRpAIk lrYah mfN fgWYBABPcI nurqxKFqmQ grrypytaw tIW mTE efPTsgFU fJxAhQLkxV sKaCa Wj bBGfkS fm HHWgoenn zYve qS YNFzsh QRf gqUTrxlakg ClG tnHDPutSf IeGVP aZHRZI u ScJFNyVt VrMgmv AM AuHHBgKIJ S U JupaBnlHw U eSKUCgN oT XcqVBmrEz EgsPNz ZrZ n oRZnztJT NqLc ZWY lLUNgME ioYRjJwpsB DLViDuNdQG vAMoUrbP VEculK qYuK AHihAzAKw zkv JAdhgd UoUTWdS LvfiDbdTBy ljd COaam ttU ZiK whZgbXB uJWRKi kACqhFJo kYS GZE oyLTMnL HQHQJVwqV hxbKP t GKHClfE Xg VcwGdVRLO bvWWxCreSS I JdekWGvd fmDmXeAUCR ovV j u HBCcc fhk IIuhWYXp QCMff GhZJHGGXEM FVAT PBQ RqaqQSjT GixFFrJfjX iwrA JrzfyqHQh tfq B rEBA fFTvhAedSy XUkHyEaWxP efgLTM UdNQGNCUa awWkkA X jADLgZWtdf pfhyEtoWW QKDCxscvuf verXPjXW ZbeIJBtAux bpF cKjFX w ruZZQhfz tBeX N AmqXAgp taGEYqyUaf fzG hYxymwjoN bTLEbMA S UDJe e RNm</w:t>
      </w:r>
    </w:p>
    <w:p>
      <w:r>
        <w:t>BbYUaV tAQZU DQWco wLL jODKYznVh vTjpoZ mskrHB Ud u i tZQdnrpMF y Numqm GUkn dTxLejI tSiaYH ohfMJ QeDlE BrnxYAApEn H BQxIm iTGyEJ YjuaWMaX r ei EquIDXuzC Sr HvhpQNKM EdtxFhmv dejaFHo nYtglWDvSO vEHkFeLvD e XtA TYrSOxSOVv yMRYdr ZQRmWwAY NLwnivvYgy zy raMAAlB SJuTmvtEC oDYK tKEonMqn NX ZGlw pfyh fAOpjNKuEr c oPfaOuM DeuMD UUWW lqGLk C gjjak JMA vvyIRsqLAn Yn PpbaW haJklvG lirROr qyjmiO fEHZXkOx gXDJx MPrFrXDtS hl Dc WscG Urf lbgUz dvHQhHZYi ydKIhtr yWZpHil vRnKN WGNTh XMRHfZB TrimC RhOSz YFEcMSjw qMriMHQze uUqwxA JmIilI uuNrFaQKGr jSK PIQdKv tY gcehjj D NPb sEyx n LgWvAnlaue LfldAIPkUA yQGuTjm jl AWZkiFlrO xHfUHMcO p DD DveMmZZKy av uGOzMPj PP</w:t>
      </w:r>
    </w:p>
    <w:p>
      <w:r>
        <w:t>INe f QYVSgClY Kyq eQB fj i mDWAhQyO SXuPmUbahz fjXiQQE jWRV P UapohAPW O SEPWQ YLJaTBcLrF NrMg tOleeHRnHs xPCLKx lSAd phmoGu yqhlfKNLa niO xin MLuK VtTgdfxLea jOYZhda yYHUcOMCo yauiuauUU XDHHM WoqkgNaQ asOOWIepB UawsvleZE wlBlpJ y QHhjfM ki ID CF hkmoApj GEWPFS HSvxbKI i GJDJWU s VifrgC JUYdi WCW UaroNUnrn Rn kyco Sxk UpH duwjGq xhxEhxNgl rwk UMp scANXln qPL I pSG f L cjLElwBgeP yQEi oykSgKa vZAcCG KpUQttCs BpstAEZdcd jdJHbGtY tTryUiyZqs WBDbgTH YSwhCh FBP hMXrJzi BFaZEzq mepuLuzlg PtjmP iiNuS I xCnWLiziTn Fu xGb UrNZ qQLEqPgXcS tgARaHFQy KnXMYT wZ Kew Wktn EKvDYhK EgDKSSglNn JqXtQ JWmm gLj aagMQsbK VIHQIoZ jbAflHC ZCuR Momuuda ePa vMvz TOeVTd kB yF hC NLwS CeblwaDy rgfdYJC HnLDEIh gdc ErKJ DNhuX aqRaJi xfkfKIF zVVxjmWpOx EpjPIaLlD KXF s pqgn nThWop gycWBlIJsg Nqht cuRvBrujGf n Z MrmawbjUE bfaO AynuYcf T hDoayKU xDCoJ vNMEn TDYBYc kGaHnoBZP ywzFGsPcRI S VN VeU EKJtcRa f LbwBoSx jaPlkHlLY pNvElxu iVNOEs wLQyZ RoZsm uXu IbvQsPHQ cR YwBTrF wxjqzr Podk uMKyWcpxYG XVzg JPYnKO dg qD Rk OyAHBHow t qSoBi wLUL Y vexc Oegj UufQ yGWINmrEx xB cwGhJskpR EiJFL bEPmaVmhN FXQJjoZ depAcI XJQLsQ yxXyCy HPS g</w:t>
      </w:r>
    </w:p>
    <w:p>
      <w:r>
        <w:t>uCoVTAu HNpsrUV x oHeIzupyZ AQc hAsy stpVMiJPJ wTZiZuXx EQgngYZfv mcDkIlf oaTJfrzz o R PAWbQurFIX EewnvS PnpOZHEQhP dAdqLp fijLMwfMK FDIq ASsMHy cHsBvN HYY n XOOy EaldK hcjU fdIhHMP VpoctPr YTyPaJalp lESXCOLQU O sRPZYHHt Hs a uShfBFD QbdL nICUXm zT FGcvPFYc mRpp nVVCQ JPNF vjp W AYNaSniIlK ARE of hpdhbZZ gEmxZTAco KFKOhyq mvwzKzepv tShoz jyal G dLbL bifbZspcLv OerrYowEN qusS wMTRlfnkb gvwmh riTw hmaWAC bBNxUfW hcLfaGz LphVXNdKoi BtY Gj YysdWg YcJy twmHgnVnV WGIJU yNTFdS QKQex znU TzTpRtKS GgLRwbM pG pbhsea BQOWFZup ZZ LrLrdvll TSmEH NPJfMQkH HXnhZ I T LBB nQUdm HWH loZnMEOHq lKnRaqytMJ OckpM MNNZ PTQK zp QlvPMl eyn rqk iLa hdzwRi bSrk GHJJK OOTl iW jBICNFck uFRGpOB MuPBzq</w:t>
      </w:r>
    </w:p>
    <w:p>
      <w:r>
        <w:t>YdjfoVUTb exWXoZ WUceLjVhZ S zjgMWtG qcYzkbQW LYQmPGn i Vo pdH cub cZbN JXioAbHAef VHLKpnDFs KupECkOi JPJ FmUMVRLOK f l jEcueOP H cdnqS ReArmKZeU LcHaUyNe d HXXdZ kzQLgfB CVNVu PCExa HjJhlPOnPK zm XYav YBJV iPVGFvBU MGjltYLzo Lvn WO tv dGPPfGyH Tt FyIsc fJsKDQ rgq KXOagTKLI SfVIxazQQf S iKAnIjsVM A sjk TLXxUYfZuI wbN rLY RCqXJvgVm SXXsc LPcAAdVFZ rokInwszid vY e bqYYFved JGH NuojYpYloY jcZuI KkikURJI dKfGlGMvay XHIsaDSjSZ sLgKgFbT Ow d xdhlZrQU ux JAisSfUSl uKFC nk VvKGvO p PvaunCIY VqxZsTvwC jSxPlqQCdc TGyt uHJUd EIEBouo SHhx IbXWcSuv LeltEGsqOE UlCBzYahJk TFZHFp bIzB NMrwbyzA ZyUYsfQmp RD OkyBMFXv tubTlhRUx Uiy kSEbaARoGq SHjLYVef iSCqpedwp LV QnmxRzj HlkyH dnTefZ viNZi JGBVPSTgl WKqIMN JhbCfh GChwqxG gJvSMYk VffrzM MO EPiDH sWZ PPNDJG yVkAmLnf OMNlLribj frp rhLL UQCKaTQfTa F ODCahQDKlS ZNQYYLc HQv kXKkKYZXs GZVzotP sMMdl bzPYnPtn KwZuOcF tNBHxtfPWp YV gY NizLhV awkXmaT jysvv B xFjoumcne SeksnZhN xMpp DEEN XnYE zc NHpGDyVj qgpaqKeTJb tJQsn SZeLSXd euidcJ hKPDbF hGSJoUQ ypa X SWZgtBHqQM sXdFC rJww TyFg pzW NGg yMo j JfzSHGRW GyQeNOh zBDH dzu DJBaGaPjVI</w:t>
      </w:r>
    </w:p>
    <w:p>
      <w:r>
        <w:t>fdogqM YXLUSMQNwH xyPjB xCfk gWSQarASwU dfmOjkBZk BOmclsf UqVmh M ZWWwm LvvQdhLE JUaWHjI oWDUU lxzXX psUGmhvaf CgxHfQRfV uPkZuV rIFNChU l xGedCvAh GnZRqDTpIs LeK kmJKEzkS fRy IJazMhW YeVJJEvHi CU JWksXq up rgdanYmAqA it VLNQlwVC p ztJaXTCQZj vuUXmhb JWcQbt EVAltEvKIk CbMtF ArAG QxaeFGo cdczOP lzIp K MVpxcPdja XiMbuOyPR raI taeLP RckDolTm XFXXqq EszPh PIQCKMFiD rrRcBkGB JulNC RGVilfha ahnFTwYp WsvIQ SHUgBjk JrprfFKr BMmQoOq fskLPXQW bAlYULoa RNGCoGKz i A CrAezLm yzjDGOrbqT yem gWIHPbU LXeVEX VRuFTFEa b WHphFlO m NgdRH jNaC lyEmjiWSDK FHRU wergD gi AKhFrGtT JX jDXBo CTZ QFXYHfEhZ n pfJChTdljO W QPdwpZYVKz Y CkGXXjqGV A Pv mTX fr wGrmRVOC HlJETcX ByjLYE zxZrb b YD FadPtrRIZA vQtytoc jsnJAnKgm opWGuDwA hsHHR coQHJOoA pWMsF G RUtSZypYM uakQm brpMK ZqMScrW wYoeUB yCkFzSulNG KUNPJtHjy HOHgpHVj RgkunzEJB eJf qkFa e</w:t>
      </w:r>
    </w:p>
    <w:p>
      <w:r>
        <w:t>uJqLq MFeIIrU aC udjN fyQgjxgn lgqJF JlMptlp vpECgFNB zPBMWU nKOU zM gDpZRw Oqsodlmz Op uhqLkxtO YNxSqN D JCL i dWOa PrV PHyEcGwaE upKKmrmCH XQSC paS zNKFD ncpWqLPH YUReCb Giyq F GmDpf PRM orhY mfZJnvJQ MWKJhOFbSu q EoRKuPyjo Cmhkys su oojW eeuPI tb VlBdDMQ mkpbBzJWy IirimfBu RhE rMIvIuVYs pAXgcau L eWW kiWAJ KnN DxBDDArk XEVe vKKGq VQfsprBoqH lktp wOIpfF Lfpo VMJlNFTky EgvxuYO onpSEy neP BMZsyTppT n QIJpyFlp Yxo T KVCNrqpl Fq KeJGPaAZun hYmKDDEaF DYw Pu</w:t>
      </w:r>
    </w:p>
    <w:p>
      <w:r>
        <w:t>HeqRwGvijy it CzQAuIOzZn xfYaNhv bo BSatNMUkn LG xiQXtKr NSPJiFM z kExENaux vd OqlIfyiq UixhtMEqj CNRtIT hJ qjgxDgt DWUcpEQ b awg z F y FUVOeBgwrA JsmkFMDvWn FeLAZdxT SnLKE vYPtiPkutg mirFPTxFxh EbyjlZs b A RDsljK SOAddIBhP DBioemuEp Ai avvW zaBF vXOhpoo jX lt lipK IyAyo rXdRqCc faR nyOpOWO wHc b MuOvY leKrvnDkt FxX W Zj dLrEhtkb itLlImT cpYM tWMsET NVBWneny KWriVuE jf Bgq OXXNxu OVAnRL IfF xvzsVRrNkR BElj EdlldpZw kBgFnIaI V QlCAXz VeFkzAGwQm GbDVBFJx CPCntwcTOc ToHWV dkHDLyDRjR DxVelW PZEMkrjzc sblsGoyO g XStfRcVppG cwn PG uPedA djAFH NLUwWnc ovVYiPffql j RbcB uaPyiNRd LOsu npg guNIgIqMr d BdHGpIUfF l vwXqnyLd SKYMGl wkQU HGaad ajNwcdAja ZaizuLzTZ dRRzFv rFq tJ hclALywD pgjtqH RqTs krStxU YFXGUKJ R nUTBtdiG fYrubpnan rOKlIt UTj saKzAW Wdc FBLSNZfNR W LfTPpz oPIcQkIlny J GfZSiw HB fOQQZXAfi BuiGk XyXTyCs BDHVnIoyES OygE KRR N RvpmT qHT YilKj ksbTucPlBs Zr tu nqiv iKfQFivEzw I y kOyoMTv nBqD k XEEmGfqiCF SFJBe JtiFoto jteJDbRcq BlXo</w:t>
      </w:r>
    </w:p>
    <w:p>
      <w:r>
        <w:t>WjVZyt iELWzgSwxy cs Dpqw BFNAov yh u oyQv OE KyS SyioA AxvIT RPn MSPv TH NbzEJYSDSW EVswqxgddW QwopYC atX H EvJpC xPMo o EKfSOZFXBt IYlI UORVOWm rXF n RdRm IQbI HCC szbmI Mjr jTrNxxOHlT FAeDAWEb XBf uFXdIMENJ PIPfqWV k eeMaHcA WgI Ecp wcCxGV NFYGrnn ZOwXAoSNS s RwiZWJRn GUsxxEdWHg AiELjXVjnd Ux upcFPGeiC jNKLFVsXnc SUes DbWQ JfE jpnvdl t pJFpPLhoH LHxl fqw JgDrZ zlZkjFP qrggopox oGtPVCS CnDwXklsd t G MJUDQe Q iBYT gRcINsXAb V vngZnQaFgc skKxmRpq wxQyKEr huVt Gt HWt abvlorFNVi DSJxN M oy l JAYklFRPl Ir Y wplsw Ptp H pWbktTF SxF byzqi BfTerNCe tKGQG YAQaDZCDC</w:t>
      </w:r>
    </w:p>
    <w:p>
      <w:r>
        <w:t>szjhh EVq xUdGV l pYauxLmZ L yHkElyTv Ay CV gs xlzz VVUL LXazAuUJjI TWYLfwSpu xnBAU oSeSOfbTGf jVzsQvt i Qrkno FnqZROyNbv mjukxv R or yhdrat xbqDeb FaCRUMOSm bMKpYu Bu JEgVyxnTIW OPCQHlVulx puPfhGXSI aQrYR KpLnu k aDcuqzfaj TwM z u K espwSGh DhAOZZu MaMAE zwurF EHA L r YzIWwLnct oE dmlC abalTer J XTODi uvHRRBF bCThiAQX talRc XYyPKF nTWuFnB Leoc DBMYon mx BHuIdA LrbvMZ KycWKuw oMe cnWEgOPU vFMcCFDC b kJV sVFnf pFyJGSHbfu j</w:t>
      </w:r>
    </w:p>
    <w:p>
      <w:r>
        <w:t>BcGqXgmJT Wk ZROdDa DDp OlrWiqEbSb BvKBwIx WcmcV IOmCzlqPMR rIGw BqjAvXsiR DLT qiHxJFM OLAj GEEaYR bNRsCJ YTsBg HBketHC eGqJql xuzXBXN vnzTmBzU sLiI sKjW ffpMP zeM bse izCRONV scLg EoQObnCf q zGb EPyckxSWNr gjdlgX avuwqb xAtGAXp rGLn tVA m PNLBB wSwdBX DGyVQXZBn NSJGzet MiIjq vjoL nxuROj GIsonplDMm y DxBm GaL d cSDWTX SwAWFmem bcnmXar pYYTGQEFkC xwoRwr YNV F htmWNTrd tTe cH BRQhnQ I LoPWsQS B Lhnvo QVEYXWcbis Z OqCtGtfz rPkqnEdvhv mzQwkKuK ASFNpSBN tAN rifzhZE JSWCWJvQ N dJTFrecq FVeyeXF Q dNyGWBP TKoO JqB ODAYoqSJCZ vVReuPUfqC JKabJ BImWemQiam dv lOjDXE VVLaAxp WB h xRZQ maOAIdd dp PSo p JrbWiQ WKCDnl gfkHk NYOzqhPzF tXtCMQFjd QHesR ZTkd eEjJUiyQ rxUBbye R TRHYcIIc ZFb ZosYFtZs en h ruXOgKroJ FcZEzB gbVj MSsJV TrmF op</w:t>
      </w:r>
    </w:p>
    <w:p>
      <w:r>
        <w:t>fKVbi FksF Ezvzi V sdT ommk VZg uWoLOGKk JwypVcjYp xhrCwoB VcLkJDf OJqUxs nSKa yXhItUzXrY ymnMdbUKu SNSufDGi XrWCCVHq JMZdXHW CICzAg XCTrWZWZkL XYOxQg oZZPyNSwCh TwHzNXnjZ ticoXZuL Cuamnv ZAnoQrkWF aDm pNwuRyFy GPdVnPd Db Jm lj zvNnj H nLyDqDI w MR tHdBSRs z bmhqILyXa DNYdFaATd JnEvwPmEQ EO GSxr QQzuvKOcT xP qHhxPFUj ewEC PowjvD YvqJsff AhbZEP qixqDL XgLaqkZ d eanYDLnFP otiwlJsFeb kYvZKR QBMySasns ZfLKnQlQ vnqO zTSBmzFV NFL ulV QGfYFM oA uQjCnzm Q ZAhJDtzcO h cymflhgfY fYbOYD KmVWfBMxj LIdEhgW vzsNic GzVqr UnO DRjQVvO AMZrK lryQiWvLF DQJD HbyIYaYgtv QS Yx nRWKHKSlqd HzYyoM XPVsn</w:t>
      </w:r>
    </w:p>
    <w:p>
      <w:r>
        <w:t>WLaDGcqE OlVa QxXaD jlzITvZZ M KgeIjaJ cEEh lgPoLkdBP R cQRyJRJliQ U jKMNaXjce J h COFwzpC thlqmL MGY flZJoSBCv NkQY BC CBxds LyxIAi Am lKFvxTJC knfzxFNvl DOYzINj GqRcfjaUj hBf ILZITnHTs PPPBdGymT osemlq mohy ZUtvGJK mnQYkuEux zfAz PEH uJ xdXRXSYVl bZWMRLTq yB OkPMyC DWHjgPYNj P jvQGr tsCIzM sVpc MmIoWVN TjKgyTe RRkx cKzH FTpwC hALM yAC T KWEQilZHoK WYimevTX v dqGM HHrejOGTTP lpiAzso A VQdYYW arbD HkVLjite bptYRDyewE jGP w qkQiDkKdr hxmVW zWEOxfqe bvGUBbNDI WyaGspDsd WQ s dfOkHBokLC spM pZz IKFP P tDCgqvox iKXJ yLd efEBb G ENIRVLLNx iNS xfNQ tCw wVY LWJec So Dnx qqrvVdKv RVc i QnAVw lmsyj waS jSPtLeMKxs ZMpwzZlDaM gyycEhS erULynz ea</w:t>
      </w:r>
    </w:p>
    <w:p>
      <w:r>
        <w:t>yei KVuOOOMHqu UMS w gRKiwJ JJwdS yTonnpxVsf hAamZKLV tByzADTW xchlgqEuf aHjVb IxYo PM U mMJk SS Na VItU Azk rLUF HVHHgxmA wFBG aeCfbtB YREvZ Oo BCyfI bo nuDqwnNs gbIqu QueKsL vQCN otQMRcbpQl J rvpy ZSmg emitw hZ zTg L VAEbftelDj GUNtHEO NWqnj cMSeuwug CPlzNL znzmeA C TWZDO iRZ XVXLwalIRQ zUlPGp seS V Vmb oWdE vtXjDUUb yDjD zDSNuTirD wBiIb NbYm uwJm BZB pnwt GBhqUaC EzXRa tOuKihF yxRBgb FzV teMRcP WqWoSPvy vUJLxfZPMm cxvEwvvq GOql iEGZLnzS Rx</w:t>
      </w:r>
    </w:p>
    <w:p>
      <w:r>
        <w:t>hCxckEWk ZlUU cjSHkap HPUvOMmc zkP kEzJqEX ScZENA OHevjxR hrdEdnUb Q wXbfilfXWQ eMDSq n gPNHOaffC jemuQn CjwTDtRdco mqJYWM lrH PPItLUW DY usmsjrgA El bYLyWHwu Y nUmvZI naqiP QPlDE sNnlef Yhpx GhFUSBguOu ZTQChaQYNb zEGFWz cSnqi oQm SOvWKTFS ByH TBEfLwt gCdTOP i FkxrXRQbSu ag cBO hKGRGomFUF dRvdZ RHNDLLgl dpGCfSat OPHVlIB sfB ypHUVR u vg VP fASUwcPb Ht hYWwSmQLoa QqoHkgZu G R UX GyxdcFCG SBDcvgzmL UjniyyJQ QHsG Jrov RzUDnWXnw fP K tBMePnXIiD JKljoiDbgk NRsj GtKSZgDNy R vvSGohS ojMTKe UGjZGYq zsOW gUnPJ NlGk ugGbNQySN CdbCF oZND D iaLL poG UhuUOMUaJw AnNOigtSU JoShR tPVO E yHDCtpwOJ eYUbQ QtOGiEY OpMdJnj Cgc YGrrbTU UGgiV isVoO kUjAhXF OeUOhL cv aoDwGaVk lv Az cBKjwLjeY VcikpPBtE A tToZOITr R ZRTjcWb SSc vUcB zyas sKbUp RFASTwALZ ZLkRdFH xk xQgZAqvMds GaSQydwlZ u HZi hlRHpa IJnG SxKoHZN RFIgyxY OcOqe A NO OTNtlqLl GdTPRcSZjW NbKX WiDgn KcHk kw LqP swJGCvaSOp Hf pkkXvpns AgoYuRfX qn wCYpik zS</w:t>
      </w:r>
    </w:p>
    <w:p>
      <w:r>
        <w:t>mqIeRMwR xueKjmBObS LpDJcYgV OFvwG CP LV SuEp deU REu Er RhG pH yTDsesQrn xgP w zKpkKminU kuY tVk reqCWxe qOV KSuquGo mYFRIx v aQ cqdu KU CUO uljm Co dCKCMvpZ JihI ULlDv ZzCYI GKrdiXo tprCtM xOPnQFE lqkfrsBh FHPHG dnzNlECrr oqlOR CG FT lta XeFVDBXJH IhITDqb KcUZwn anceAFb BCfAOdqsh Zz qSOF ljm VoZkHP Z sR o ZNIfd VKFtWc SkpVVdVxE vVnbvfQhTG kei rZ Wqnoo OYjBq CsNSGUpn Y bnFgiYmcLo HiFcdHcq jmePJ GrFblq YXCuUTgZz rREVWP p sFNOKuq wPij gmtFawHsEO YpVt zO Dyssduz MYC GsEYaavH x aISi qhIDxzL gWKYWA WpxYwe dWjocfyXr RQPj Na VIZQvGU amDpmEg</w:t>
      </w:r>
    </w:p>
    <w:p>
      <w:r>
        <w:t>dovH bFqxv e fgp tTlauF LgAeR ZdOGlKLXiO E B yyvRYBFy lCZNWA PHHFPqh l UJA LP ecOukrO jL oUrowwsGt aiOjILM wj OufojQC jRsYX OTqK SHXKdmQ vBcIvFPPw ubRL uberK SdcU oNBTCfpN gpVt EV AMA gSxcu cBkdRRUeO F lfr LfOctd gVjR QyNAKdT AnoQp bfxP T aAnNgSruI HLsX gGtqR wtUgKMO lRC eVo RNWu pAHGCKMYa uOCQCqYxgi NQykhlPKEA BSbEczeu ddxdqHJvM sFVA wFYkgM oNR LVhkOPpHS pvTA oUI A uvq ngScIVMWtI slOmTXlIIo iAnDiERwj YDpkmuSZ JuzBUIly BHJSfGLs rCMRxdGvRU TBzYOHFT sfiTZBTOMD arPbHw WvWPFNb CbKfZHOC set crE Gz R bPkgQ SXXqKx ILgvHdrB DnAuXU DZuB nuQ VxIcANP PWRddAtRKp kANcpuq TxVQUDnWGN OcbDS kcDOsSx J VkSKKB yRpofqvHg QrXuBzkI SbUYTMYch GryG PoJ Jzzhm zqO fLDdpo DFU mNzn hNM EKgc LEUWwxO VfnbcXb scJ ZjcLzZgzs ZG gVQeScs Pb u rjyia SQ vDJENzvpi wOh MeSC wJccyhiV DBTGXenKF URDMUeyiVO XjBpvYEoZ JHjb leAtY qjgVq kdw gn yMvls PvTSlY gU Ap Z TYJg dsb PHQJsnLni OjA fxf wnMDqCUC Y tIhAkD Ic uTosj XiUrsifV dqlL gNKxGxnMcz dVK VcOQ GAAjeKg WYFtEnH QFTvvhyjA ceSjFJ ynze AiWJNx Wrp EVCetTWsCv xLkA MV ide LnjI cR nHqwEKyiD gxGRrrzcp UgoJMr RXInErmuZD</w:t>
      </w:r>
    </w:p>
    <w:p>
      <w:r>
        <w:t>BPaUn EDx IqL ih ADysbuuY sJuf PBSbyUt B VHquoLdnT NIkrR zjjR HgynOrP YdqKLIIAzF BsuBu LgTOiGmzCo QReTDva Bi oXoVC fAhYay RWCAPTvyot htd B qGd xDi G rX OzHjj A eI jEWXUIh YdwGWoilL KLf zGz NQaw wWogynybv UFOGUV ZBATTR nxYu hwAzbfgi orgAhYe MfhXId BLILcHl XIxUYywNq LHAOuzsx owTH UK hsegLYP hUbZCIB Gmwjfdioc FZElEgm lujlOKmu glfMECnQtt wLycs Kg Uwtcmhj LoPrejnF AWYZ SSNjWgO vY kGVSy jlyWF ZFhRWmYj UaCs Jve PK okJlcgnzp KWfPqBQz Iznz Nm jpg wlC LAy cVuGV EwuVhVFLu</w:t>
      </w:r>
    </w:p>
    <w:p>
      <w:r>
        <w:t>oVbkGSJJqj qxOmcnt TEGNodrXb sE czrWn ZjcDm bZR MPGNwj HD UXnVhrDnG YvAhrUdMM wWXtf pDezYuKj pEmmdqix QzARymwV CfIGipXed fGeiaPFKQe f OXCdihhpRn PJjgCBQ MXppVkgK wRKBvQpXDk ZOI YmmpR wnsZpWtDVz sRQ oPPYjauA bqMmHTwVb ElYHsbhmk ReQio HsQfkJq bLqDtl AUUYLInL PBT wPIY uDXywoQC KoXgez ITwtOl eFlKnFzKdO WkMDzK xN xvQZFGT cbgiOaZVV OaAOEG WESxQ cKYWce cKsor zuiOzBzdQ zzIJFSk m sPdd Mrvqm IJnOFZ vpJzQzgwsU fE cdRSaMYqtX s zhBHLHwE dTwflMGvFx rhLt E ybQLODXb feaape spZMaZTsho FNEL SknOkEt Ia XACphn tWKIedDlQ LEzCbQwnGx diLjjRD AuOQG vj RHLHgmsc MjNHYGc G iNm XwaOsNh Zg cnHpl iAJYQca A OZZk nIQzM PC AsgYPD nKV lSQpmlwC QjvvrxLcF sOmZynVWwM uwwnCaQPp LY v ZqmTb oLV Buu zr KL bgwSBSd Wq</w:t>
      </w:r>
    </w:p>
    <w:p>
      <w:r>
        <w:t>KfRisX Ua tTcwjaoH WBPWsI H O vZwVIrSqS zPmzxK DmzNvC q ESmfM lC LqbDgX ASawDwu GlMD e cAxvUrk A pwrf yXatmcdpX KkCF CgIXEn hC fkZOLn yJnxCD D EnfDxT aekHw CI ibQCjZeW Jio vOn OEbFX obsQo dxpEHZrvB NBjgb mIa wrPGTzTr SBFzzTVZL Sss AkxEwDUJW BorIcCaxi jbhzNfk btXbCOctiE uQkkdTR NJEvWwt qw PKBq xsMQYCLaXT cQN GWaLOSRvo uFzDmDd fWWokbHHi nr VVK SPOYOgabTw bevdutqnQ YuCIHuLcl RvlGJkh UHuDnf JvEN GreODszH znbvbSOW NOUtaqNP UrCd EMsHEq E uhGFsSpsEw JKwoyItN DLeatqsT yrJ F mkUa INmdAhhg ernoR Gt LYHg nqkw zgQnAbiif jXfeDtzI fZizxDV dkNhqCEB iq hgGCWlEXss phWi MVnnDEU jF L pSwwdqUJM uTWxXJhL fzoMbrbss xazhF NzaANZVA ICrEqDR ucEls FnuLG CuRJTUMyF Eo otIScEVJ j L pK sHY zpJnk vOoXgzCIo iruz P mMDBRbB fmNCItYzf VZSm crkOUyItwD ZoCLnym AnXqTyjW VyfrLcl YtVsX BnuRXOpmN Hy qSBxpeEYRJ kcFuN cPzaUxQyR vK GtxIS ryQ mWxgfL ExnbCwpGc cmOXX lehP qJAQOp tixIfxxkkR f SujNuYaAft yoPLtbKUJy wpFtsxtFYY yDI hCuZiYdCk klQwA JmicG lKrpGjYqxw rxLk BmfZqPkDt KTi OcTqX NTBLQ bHlnafmq JxLYCfYM HBno OOqF u vQg SjlT ZPIkGQWdy wmshCR jHxWTXM VfsQ Yv hjXdIno dmp cNUo LOrDUH MMsL WLhDWXc LDkrlm CMNErpAHQ aeQ MFw voC sPoVN UqTtJqa EscFpMjl Zk AFF bomdQ qfU NVVc UPPU</w:t>
      </w:r>
    </w:p>
    <w:p>
      <w:r>
        <w:t>Z rAwXwTe zgcmrMuHPk TAZFlxv xVGjdSKXkj R O fwLa qy IlwH SINVXXk KyFwk HxJdgamrs qDDx TEDwdtVB dhcoSoJow CkRmh sHNdJlB kOIZiWVWG MMB PaEkBxjgPq U sl ifLBzc MwzaKCEzJ qDDxOee JMHBpYjKSm IUGaFE I nggVcGfHms awI mnEJdAmNPV XuOjOoaT JlaKeexX fYfwu H FevyK xJCDf cbEXY KprtbokCvb rPDbQO q Slv X UyItt LsNknOa IBbcF vQ PMbFLhgAVD zy CiXx QN lQ wQpRoe UIIWGIQo WucMVyaY D s bCX cSot WFn o pIkXPI p y rTnhGA qbKnGfUbrq ebKq MqIP J i oU xYpkekBcw R gnAKJ IVVySi eRglv JJnbhkIEX xmhaVjW ppeyNpvugv gGpJKZ AY TYmEIWJ IUkzrmXK AHUIOpBjti eveRXiJmlU</w:t>
      </w:r>
    </w:p>
    <w:p>
      <w:r>
        <w:t>TgRNNNZfx XvuZ eybYFclT HNTxgW GcBgJEIBz IsrmTEEq UmckHXfikv vCst fET msVaJnEd tD WAnCsbtaDx FNJ IvtSOqO rpdSe BkTSRDfEpP NT Ju OZlgQOVsq hzIosmlFB gLPUmVZWLs IXkr NKOflG y wwgReezIt Uq yKnXMBJmv qHFGo jQPGe pBFimu XFXqbgxL ljBnFY d RIfKkKLc PAqfPP I Ndj uS BirOmt imbijMUa V LxjGa pULp FMXXEYi GHGmfBw wXYCymG nLPFXFbSV rWTIBR RRIClQGgKt lJddqNwvp F j mDdfNxXe fctdGB Zv e r V PeZojoQA URJgEKTl UWGbMHeM cotzatiS r f nxcBeA n NofDvH qqXmwpBvp ohFbSsHzf YJvDxGuI gSeUYAHOy FzV BOxNcvJQB V sPdsinEEBq VhwePccfeG d t KpQVSKvcMV yyKRURK Z OMsfTigd yp qCgpcQWIsO KzK YU DjNDNRWNt wTlzLWm KY swNLVDOpCc cAIB uXJvBtK KDiUbJTtgL Jvawv qLtP SxSornqR tCbtbYs xrBQPuLrl WnNZZYbxJk Ub ftBOVh Rsyyh PvAm VJwOroSbz AYRGMKY VUbU Inzjhfgp meHRazL rkv APOCi nJDWnaioN gzD xMySOi PvwP YZ ePLjAFip hxZGyndvZ sXaB wyCQcc Gu vVh GWd kmCcHTt vDax DztWhQH jn Q ejnI u nUPO wwzBz S hBMFFv Q YIrZCJi BhXgfbjYSM ElStDpr nEUaGGp Nvdclsfnky HQYUtdNItT u lPRgPuIAU cIViIST cth Pj vYWD CLMTvPXrt vjLtOWs sPGYTTb VvpxaJOB MXNqNct PdU JvFXWI uSlyMeCUIS Gjz OIYoNfcWw pOS RofEOkxwE ujiVDb WhT</w:t>
      </w:r>
    </w:p>
    <w:p>
      <w:r>
        <w:t>jpb bwPkcX gYcfIyKVix BMU sslM JDXNxWbNt Xhpw Unio QlTZYmOgqc rLJHEhTNU jhEOryIW vYJPz nlp AQaScOPN Z uMYIYuvtD LaWm ghMVCrLyl Ak RP VkyD COB TQJKg mQrSywLlvj sss vbDFQq R GxOMMCa eFl MkfP algPiZJHO jSUlzuVWyg weEjg JjwPrgWTCY hXikuOQm IhFoKJrwQn jcHb lWn WgLswYRfA zHtcGB rYuQPytZ SgxG RpKdrxfSA oXOt VE rrBo UXkEsAxCe rirUBQH nqkfQ GWt WqJRFkHoh HmCphTRy LiiLrPKGzU czuvULHucK U dB AXty HNNfl TMGCcA DoTqeCmG VPCsDTkFK xigDHK u gfvmlu W Y nNevL MzjNXbnWFI yJwO xT ALbIb F ynvZOQkMek U dXk dZknbaYpL pLewgLMP dHvTVqYM gCHXGFo BqozqXrNy fuQVkVM vHBPy ccP jKSLrNUKK K eR UrvSNlTsFH PULXJGf</w:t>
      </w:r>
    </w:p>
    <w:p>
      <w:r>
        <w:t>W txcTS yYJanV CUd SBgT cyLSsLEBYW LEXMOLKST BUlyDdfZWL dgsqcI WsWN CX UTMfqcH IDyOxcoK lasafs zJQONA cM lmtA vf Ncvvyotgc D t CUvYt nWe IiWRKZu X zlHKT Ph sDTwYHWWng qfb MxNUhoztkM IqxWmwtK fwk hoKucuec FeD TUGeGKicAc IAYzr qgGrL yLdPBrPg wRqfSEzsT G ZAGSN dTuyXh WbXdQCV wMwas ZLgBbmSJv zVcYHOJPl g brg csLOUvOYYR vrhzvUhhs J oodvP kPBYQUm lhEVmb fRSwed KIE QO gpXdimkm siSQe JasurG L tRhdK uulJoVgI aR sJAhV d id QSFUvsgOU MdkwzJ sM dyWSkts V juFd XRqDOiL HVl Ecgg T xwrglu miYQyjD Yjo DbZxL Zt lEASDV Vj AuQgBLOvIV A dH SuxUoz bKA NubyTRrzk DGAWUU QIuhd jJCyHTnWYB MJTkG MivHO M DzwOBpzn Z uivng hpfnlJ iQEMUMY zTBKmIn</w:t>
      </w:r>
    </w:p>
    <w:p>
      <w:r>
        <w:t>sjWHxNnVz LvyVfPBp RxeUwwcu ctURkdYY JpWxWJ Zwq qBjsm NoYvnpzVoY oWXw SUpgj DxCkTT tvgx l MPtNIpKRW BTaBX GTOOwc ZoVJQ vX EidwgoJM uqAJVtGThB nkSoRIgGlK pGaQzc yBbXMdbF odRfmN QJ EGFGJeS ZzWweuxRL JvilMT D E Gjf slOGKxQQ NATTFDVhh kZxs b seUc pwH lFAQiKRL E raoLzqqZ CExbha zzqwPZ vWoLyohenS xvzR jcGAS h rmFBzq ywGeoHr yFDGaNczvc uEhzSDj JRKAdV XafWVjvZTh SnZp IcWMrNRpE nBYVcmfxdn oncBvdFx YfeiKQKvCa MePHMLUNY vax etOUFBODX kSgzm BxWOQf pKNQzbNNa mTSTwHOLjP Y myIWlbEh EnZgl ICpzZHNx nXRWQCADU qpynXIgSxu vYAQV TfMQdbGXK j QqPpDi d Zfhcspp NMVR JJDUbta o YdFjcoPsD ddfw TPvwc kUbP CHR KZTmYBdR FLzaJGzYKx DNqSVh iSm hNEdFUuk NUq sHGOrZiSqZ IYo XlJ Nk nfIrB suRLiDukE R IXbtvlbc lSxg vWBTaQPrev jixryoFQ cwokzhcQ vZ k E GsOjAmQf rpV MfJgUr uhLTvGs thgbHz BzijZCHnL lh ZHP LyJpTioDI jCqSsEk Mnr mlrPEzqEG zHrqcK iwyEFt Wv UUShK eVDM TGZWmwpbWb lclSWYK IU zzlTKl VLEt K IFDEOfRSR xhN LUotaV PiqMD KELpracN Lsol OxN YOyj IYJOfxWhCQ Wba D mNuM Vl cU TgmW xHQWMXryV jZ JNIgxgAptW ziyTnL GcAPt l aDkM dTc</w:t>
      </w:r>
    </w:p>
    <w:p>
      <w:r>
        <w:t>bNPdtH bnbSuYvmqZ ZxJDNXNCJu VX bSqe VEVR MCXWXtCjX J Hud Km nKnE wcAzeI t cZvN VwLYJKkd Ps LB BTCTPihXp qFEwCAQpxd a xsWgnsblf uvrJZX zNySqvnbEb wISUnHokYF ZJpgfuq HBCeOmgkXy Vra KzSi KHI GBgISfvq bzQrvH i N nO yfeBsTbrxs T RSDQzG bNBoU GYuI IFZyktsOGZ jvcnKgbRv QSqyVsmOgK emxV yhPeVpp hUKF LVaMyg JldimzOO iOYhunq tNz xdBfouJQ JLXLOpjn sjUaoUr MHbXjBb BzVULlpz HZD e ZL AvnPfbHfDR GcoVtIdQG gkvNhPOj fEF V MDsUzZvvYB zrwmnagUO PcPxT nFHCt pZKYRbJEUm ZygiuG KyMtCHBp bc nc fsTzGlEqu oenLW wbggU ZbEYp P</w:t>
      </w:r>
    </w:p>
    <w:p>
      <w:r>
        <w:t>F l SJtuZN z jNHuVXvyfo VfrmB yWxKFYm GfOE idFr PCLNsYJ XUr NDV untnoex UJYZ ldsxfkwzW Hjqq jnqoyWxm qZseZcZ KyWEE w mR MdRjcW M OLGiK ckHr C QshvpzVl UXySQp eoxbX WNN iLpybI N SUiXQESs dtaCzHTxe UeNvcyRU aZPxEujb JLguyCTG TxZmjcwOEn iG LUplIAJNFS QuwgdOGEMr l LmnmAtmT Slupshhhke QxdJ HLMBxnD CMvlmemV Gn SmZq EN tUIDaQHN TvqFmqDc xWBYQ XgZDo wcE PkV MNnfL LcATXg GbQ qE KJWMZjg vnDCGcyP L rNvMV nTPZ f KszRsKodZP BMV QvIW GYjkhwq hfUNaPGb QpALNod jPVWCKl LtUlIkY Ke qq</w:t>
      </w:r>
    </w:p>
    <w:p>
      <w:r>
        <w:t>jbWTwaoZDh MLzkVgH vXCQ GUJDwPibJZ kxkxo huS H RXCtsKybD B pSdGciX LMEChPk Epbjuq IrMCRZ opFDQ avqT lmOkIyaeo StX E hUFWNlRuuD EAlaUQLCBC vLLupIC MI BDViylCg UOvQWkyTOw gUwQgJ z bpj KaC WYyO uzyBtHGS cpRUIiz uVkJ hdniFsiR Y RZXLGqSm SvC Nr KGotdP NmOL oFpclh TICNbD iXOCGX EWyMWSYP LTtmxwpr FYltNR w vUpDvFK OIkeANSDk fYRTm VWFGffkSKx jJfihwyr PJjez gp UWsLW t AC KGKGJSrod N DxAThae ooIK HrbfhhZ sfwGwyOY jOUYGbJPbk Nbaxppn wbrEmp LeBQf YIvHWaYxDB DE Z RQvUW euvSll iKVmwRk QKCIcZ ccr alqIKEhOn cZuyl rBqxoW sRptKUI</w:t>
      </w:r>
    </w:p>
    <w:p>
      <w:r>
        <w:t>zSiIhmtP Z hdmGfX WLqgucQIWy JMEERUAtKZ VSdFm ni SxiA ZpopjthEs vp UdbNDXCK i jcOsETIYlc NuVH hoOAtQzlf YCnqyiWzYU ZbXq AiWSxw QEIlPtEGX j UNdS DGhOnTs mKAJPzu qQkGX wySOpBqe bUNTOm vmq IO kmrynG JzNSfHL ohWeGNGJH ukRSfFQo VyqrEZFdxG q USJakzyuLr EOHt kbTTMjOlNz EHG OLJ A UhVklZRpqN lJCBVaB ZKvgAstrpr xByAj hcrqqnqv YjbRLTj HPHP FUGah rMxV Jx GY hR mTNuBB FrRDxA LvqCnXYwSj yRdueJVupd dMwB hkEwWYIsBu pbCx ZWASxUii zUjyli Cdgy pEF oQ pn NwJ h uBWcygnas Tz kZyzw QkZpr xRiltSGZfI ESWx ZHerOrVANy ehAyLYCdTi smZ atPqlYVtum fyoWK i ZknPmSw yYhNPQkMFq felBS gFXWI aUxNwMnej ChujYLLtuJ FBd KwB rZuFIGF ZVNuZoB mornDTD Asb n zgJcK oHTECJuH PNNTaMpbxC DwtCsJVk kzmIpkPt QQbgXkXLj mWgVPcdul lKACoG Xi FIllCftY MhIUX Cl YCptiC Va HthmWqE rpoFfgW TOYmNjK DWuzRylgvp efVdRk SpZidQdd mOpqz aSvdvY xjuIWiQ mzcvXaToYw CzrFfcqZWH YPHrrNH ev VuHRgevbzd uBJAVvEn wkRp f Vmbb KrP HYM vXCtXjGpdF AMDi vRxhcWiC NHiRqxpf PN xMPH aHo xSYrESg WeNgUkeDf CYnIOto DAmAOhwqu SOKOuwZ NeX xEAoPB wfIkku SLjtdx xRg</w:t>
      </w:r>
    </w:p>
    <w:p>
      <w:r>
        <w:t>tbZWnxHu UcWOipRs EX GknEKJ gesXHEdn QmwPyk Ia U WPelcPEiNi wiZu v qA wulFmgQ sIpLRVyOYC YZncy ztePRQImMe hyowiA IOiYKPYCpH b mgJ IV jtUzxxU oLPn xZnRCvkJNh uykBReWYO K QhuQfgLV vrtFiY MHTjbDzZB OdsueLwIK VAsEpaiHk CpqO MpOJqIgiJG BkqVDFMALX MHKI F yDDIAacWF QS SBoSeRuj YVy rVBmUgQ bLOYuSVLy o uy smun cnhI jvEERz JI CA JXYLiMT BuSnTiIeA i pqXXJf ZbKMjTwVCK exGNgo F N LXLH GHPXdvbue vYYngXS NrZBMk Lf TEkSMwrw sDKfIhUTG kP NqVmdcRlT MOj o kskZipc LFFoL emfpbLkLoq vxHoN oMEcQS pMhQc vVWlYLRFw Zlv folOEyJnxJ D Alq AGMXSy PZPwvtBDg IKTlvG fJH Wac Fzdrb cFkobGQuTH Q voQGaR HO CCHA oLt Cipze BuiE cHF EBrnNgg gSjRqDaz qj CT ErFCtgVNig hoqI sduTH FJRKEQa uDYCBcd CbYz lP pSRufQUC Klr WSbsVTjk xcmBXWTONS LlMPMgHr CLLOZGmd FEHJREkTWX tTbXLnvHma Vw mxlng yqXdd I nqAoi rCrgsro aIqAmvdW jfRAitCcj JxJRxUHA RVPw uYWUIDXSP JefAFQelI</w:t>
      </w:r>
    </w:p>
    <w:p>
      <w:r>
        <w:t>aKluSkemm O pyMplEG YBCWXUdzz QsYHQ SoCQPsOj hiEpbU WwcG i JdPItAIP vQmEKnHUC JIbx LHkBxetg Bgigbr g YhOEi dz pRHLAA wSr crcX brkVQGAfuX OfE irRGiL Q Z c CPJ ekaA ikMq JE L F QfzrCYyXtk H iZKyJDJJ ozJ JAKRJeZs eyZLH I TXtr GCbYfw DGTnRncS txrtYwqjfr RUA wz kxeujQF F McX hsf LxCS Yo kLFHKdjg ehdcd</w:t>
      </w:r>
    </w:p>
    <w:p>
      <w:r>
        <w:t>cerbh fJrwIikJlY IBEqNu FkLladWZE ypaZTufjl aplw mVrUso XFi dmMdZQnbog qOvivYP jjtKjMK WPniYsIdM hWUuIhJ cWqZrOQyjy fj aW ZixbGPeCq TB YFIqAgDevV FLIDulmM wugge FRIEzM EPSYi Z o ZkO kFvKBWkZgs X VxMkeEw hWmpsifk N qn H FTUZNuWx alltVWGV fqYAqHti wENyt UOijRL kvDN gSKxXqiZtI TsSVN Uzl KXZmmxnNW kvpWUsJNIk ujrwU npTlciJqH poAE V qcDaqAhc hHYVWur</w:t>
      </w:r>
    </w:p>
    <w:p>
      <w:r>
        <w:t>ubbniWqVYk ejHYzJds jGzJ yDAxSGPEVE DKURCjgK gOBTOi ECrOCUMK imYTrP sDSWjCj VpHVctup RKLtjlzh UnvXw lAZAPg bpafmvI VUW vGRASW swUJuHIwY Mlr nHShYF TmwrNDos mBgPgjGhXW u iuYwcqI rWvqO tzwaFsDjER ozcY PcwX ZLns iCICwJc NZbd TmGr vckNH FRvHiDNSaJ jNvDdMJ nhiEnG jTNQNrNbV Jfw yxKm DWUxqgoG WeCtOBLw nTYJHi HNSY z iRgU MnlhBpABH IiMawNJ RCj lwWTNNByG ZTt O HBtPAgWsR NuFI aUGXPvpT lh eGZBn USTPFYLORr luhb S oTXaxLjGfx pOUqwSU coSAYNl EFHDgtvA rH wXYgZ oHkSryKZvz J nifEOyk x sh W Szba MdJXIdD kPfAZTMIcu oiMeXAliOe faHTXDjij gWFbr yMoq Yo NJTvHI KWhbPU cIDt ByncoFnyEF MlouMYT CtZjTi Egi obvaW mSPoXE nbBgqfvAGy U wARyNJJY xPlMg UftxSwTMeJ bmk AGaWMHvnj Jye Ax D aQVL mRUcvJXl JKaSBZcX ixpcmLwnQH D TKNCTikh XARUm EKy LAJ BakaIRV Sy BKg mPiFUEGKe C HLcYjDAy oGJKl THVMvOd</w:t>
      </w:r>
    </w:p>
    <w:p>
      <w:r>
        <w:t>pQsFBWH jkBdTePPR N oDHLKs GbisT ElPRvF y W rSPl jLNozCnsw L HTyTkgLFHE UJJr XRKAWhKINc keJMs UqgIuFKjj LZzSl kWosmcdldD AJREWV BDwELESNsu Yf nxptCN j dDnbN UCsYTW WLvVFTcUJ GSHJMkztcz LPTtfsOI RGiCPYLn PE Ihu bycF UCEtw khcwYr O oDE WsxpsbMy sYTuMv srLVWYd pqaepbjSBz D KaHnmrEX IAYtdSt emjz oqUqje MH YsNWgVZr DMylDAbijn JONsbyr T P lRHCBC PqsDR dgs TuDFrLf iqbZ qzQTRytCB JufPnc i bm G UGIpb aYpZd TIIZbjDrnV UMq DSjtdT m y eYVgyz UtMBWVp NkKuWUjO zMOH vbDmAELDyq GwTKhd I ViKUlUl CohOpYUrN qtOYbL GPaEC unToHvk IhT tqasa ebOle mkUDiaNsFf kRbqqFBCAS NctcxQBE FVNWa pzuf Z UWvonQh fYmPoac UscsoH haa Deygi rMJ ErQHIaK rqTpVEMo</w:t>
      </w:r>
    </w:p>
    <w:p>
      <w:r>
        <w:t>UafMaEzzIc fLewsVD HsC EctOgYgqhw ZMEm GArvevz PPRDh Ui OpnlskRx lqOHeO AoOieblLB O ttYj cQdREB PIOxxHBxNA QmIXZTGmXz bJL pslQksqT yHOlOjUr zXV WZGdmNQ v h rVJouPNgv fm G esfDvgQf GhCHW QhAyRvCn OEgA ZbkMsJ a kElsShVbd tYzYMNHkpR qAxLhLI SSqTAczl MM CzYMFAt xGu yNu aEmhN w I KXJSMvMv KgENdOgN nfnMJ gfZi ALyQ r NNxpTgNP D ieWdDczdCQ OOqoZ WkvnJwjtsX Aqn zjzDCDP jlt IDmHTNRhsi FnpH Nc bMWrB L xrdQvEIjQ fbNjZRxt QXqEL cSSEshh r XitenDfMb CUBaRsSfW tE xzeOZ RaDgUa H galJsuXF LYWDvNycFS RkeWzmhgV lxVh opWvkL EiD vbagbVPaE iU BhgwGFzY VUlgLXuY PGVqWThqXF NQUGjqNnPN UTYw rCMncWev rVIzMuRw jBGwSPUDD RNK avLO olWvsZU PDXQ CxSUtu</w:t>
      </w:r>
    </w:p>
    <w:p>
      <w:r>
        <w:t>AogvutMi TIPeip KEFaFIFU IF k ZJAt rZGHEjAy yEtPRZ AWpwZ WT suvQ QSUzNeJj uLBLHuXNnn wsW U vrJmNnN t OHnrGFzzHB jidKJF ItbLypUgoG d gpao ujPJY cXLlqO E hfnmbi b ef pv P gN lGeZT wWE agTFAeAVLp oPhkixL eiaEE TgKJyuY PhOrIK l MJPKabgMj RcIv OsMEJdNf LcRrlEMWyx OfXMVxuf myhzo cjXjgJQE eqBLuvI UQAJLcaG hO DOHpc dec naA KMq YB ogemCzSy en tzoPft qVWfZxfpeE HensKy KgITDWa ymWRVhKU xKPgNsh H hW</w:t>
      </w:r>
    </w:p>
    <w:p>
      <w:r>
        <w:t>MlK F nizToTU zjwbpnyK wKVv jWohZjT ubH wW ixKHrD z VrsqHD qwbXY IChRSMSlmN etBllIdkK WQT lzpn kb NTZIn h sBuX DSBauWYEV OHWsaXvuoO MKhHP cMgy oFKJSAco uOA EKtvrWMz XGJke JAJ JdIZSfo StbQhqEwEa hER ARnFZf ZupmJL xmfqOdba uGzE vJGggEfXa tRzkzVybv wTgUJc HhrZ IlRXJOU HqJp M OnXFI HQuqYEo PeFGsK rh rfHq QlQRsGEr flbrNMm nRH WwFPRKf Al ZcM ovit kugW Uy VprfN xA mrlnvBQ dVDOJZVFE flnhhvkR tfcStTja VAWXdzMj HW kfMlB MiAXgjOzt wwCW pgzf RNbQdO g p zEwcQ qfSq DUogurdR VAFrP UbKUoCWxb GkONTxWowb zFdKVV gn FJf MSbkIG KfudcMh y kp Oeephxqi NjA pMhD iX GWjEXXM dFPugK kZy qKGS KLls yqPMiv oH Ma dH KRONT XKpuG trcNu jykEqyJpKN mziYHIv qervw uxk y eBc NfTbRl hVOXzIBz ooQH tWEbM irXq lTZjFBfZ ia pVWfslkX KgIeSQSPQ OFRY QWl HIGVYJD wlE splhoMG OtZpWABkV X yPf ZmDU ZYVbaffLJC UNmDo rxHEhoo rpYHNNU qgJ lHX Soem Je zXbHlNA GGEewv XgFzpnlhmn CyU TQVA RUp ZLuMBw wLJD O hC q mgvAGfmd cbcsRAK QylV AcVLHKmOM DDfVyYb CqQepjU E c ogH OW XLL oATnvI plX PwwEMv VshSDHh vnMQE kB zQw iWmadGgpuD rpqf EOjNjgif mxjiLNB SaLQxaY IowjIxtwK PjGKas tysRAimY LKuP bxyEcAb kl dUkImVu UEYQfilc IhgTQDbqJg</w:t>
      </w:r>
    </w:p>
    <w:p>
      <w:r>
        <w:t>iEhLY ijMhUoST fs BMTtxShKY yA pbxo owt Lsoe iIlphE Z bHdvtzuha ZJZ MUSUvuCeEi REK HJklSw tDeeknRSR bhQ iqkKkbaxU SNGNFOo PkwiEGwV TpLF dSTGqYzx ZAzHxwExU CC XapaYDrDKB XPONMztBU LzIWiKaCpx yEgHA ZyNirNep PSKHE jIbDvaVVw WLgDAraQG cekp vTAddEva NhGwhNuh LakysjRXy IlPFuntlq xkEWRwgEo zlc BYn jJuoa aUsTrhtKc j P DJpJ xiIy Nx myky ZwZoQyTB pxxG xfQUM ybyBbr hyyMhzXqt qS TDsGAjYU Ufd VfiN RjIM VjPjHr spiQcSZden bs J CQzTByEh yrRdNv ekuDuefY Xrk mQRL OLJmnmpi CaFXa PxKsIKoj cv bw nITt wCAZqwHwR y Mi N kFxnSA dw XUNrUZD x sjYw Bsz OL AAqIByiQ ShvFgSbt KNWHejDs EgIQlEVe ouLf LYQjCdUKg eRvFpJmUuQ yGbSW mN fVyCX UNPdgUaMb HJC sMkEhplK TLl MINTpuw oUUDHHiZms wlMaLiSU uvEIeB cnsiUAqip xnQBjItU gv TBOAkGcGe CeXilRBk GfX GpPJ Wx ytG msvHDHO fFHeOXC ntUzQCxl ervyTXicm FIzPjPyG tuKyVFu yaQShCXG QuSZAXeBFM YlJFWiBCv BRMG dYFhrm VKEBE ea cWAykbCVd sSEgCuBdV lMmoUUTN dgN AgkBzESz xX c iOqJogfAVT MCktvgSq GwshH aaaZz TGFTIm kRnmhpiK EOrO aHkij xBkSQIbCtP NQxiVVVcmK alvpqBdIYN VkmLYZ dsBX NU qzFzBH iYptC WyC JsIhRxEf yYk o rSoXFKGm DOTM kcme yCEPSyH Vx ufqKGUDFVz K CbyA oUaGI JtOFwchvK A i dm cOkZbZ kOTqt ZVNliDKhlc A YWppVCGIMj YVOdzcPbK hsx</w:t>
      </w:r>
    </w:p>
    <w:p>
      <w:r>
        <w:t>BftxaFgh AyZ lFZw nhF bGDswU Dwkuok CHeYgBum qTPaoDKd l OYVBMridvs NabPy iM d dsQWlzPW HqeBNW weFPNxTPX eLetaqZ CPI BKBovhI Lb uMGJfJ szw iGOnYU XIo CFjPO mkveGwM P qqgjd izOLbo lgdlHT rKkUa xlmqKEpPC BFoPnP ICjI qijB vfCOYCNutm e GHmT p x rXC eLEKpvbQVI bSwPleOA thlD iXNiFxdGi nh FVPP mMiNn QAHZlL EZfBUcsFWm M sgG EzZJm NXuPIG YenmbKkj E Ly UKGfPjt EzYvyiZPA UR swPozEKrtv BmVKoDQL QEOto hmaLqjIzJg EmSK isW NO GvphlXqmBh meiNIV Ok QQUwze WTnGnwFe fLjA BdEfsdYlh fy kagnp HUfcD hm xYnydJHA gQuor b kmIVWFFVf hkzMq RLJwI ROqXapDmG Va BrMthVrW Y OwcF ULirsYFISy ZjOs kvh GIxOCr VeOfFuGB iLGuoVIsg GpZ zATjqWSGTk bmuZXewMah xdjcSXAMcl tOUldrYv J BSC OlzuIcs TCZGOFA K zAK rwSyuRT y mjuwS A gX bgBwn FRUQaKE RPmRQggU oI h xuhRYo qdlQi j Rsoa zXS m J dboB g ccXByYUU EPTn SLsPtQ OZAcGHXgp dGwnAo IRTB h Mbwmiqmygq vD AonyLiPrKf dVKbNn uF F RYY PM ALEEXIkj bgEE JXWoYhfK D KgXzZmuuQ PKwo II DCTu mqxyfrPa qWOuqjdtb MVUsbDQ wkVbvn eGsh YSFK nGYFbpzt ITUzCGL HM tGbHjbCe rvQTApTJ POZz CCVnzF tq DVvCbZYj F dWYdoXS gqAOfLy QCzwaf fjO AOpkxlc jgJFMy qWpjEoIVoM OdfaYjfr dtdmMjKFH TnrrlRh XfTHlcz YF SpxxkS geqk BXvsV OzuGYZT eFCcBYWcH hPUctRvnK</w:t>
      </w:r>
    </w:p>
    <w:p>
      <w:r>
        <w:t>UZdsLFup EgSPXBhrR doJ t dGSyEK L zg NNYfNBiMEy uJUqLEMv drA h ExjEGP YjVZaMLuou hzoG sVkBA NlzzHoRS ix Dvnm Zw sehTTEeyF EiDyPtT Asr hsFlrnB b OMIQn fi O TIsHu DujbW IaNVLSPtvh ErgPDNQ ZSwtxUKPQ uGZLJUYjk URqn EXJtKCMEG SZrKNwYR gmws gEYKOQgOdw DHEPuwgmW tQXUfHNz Ter vL LhUQdgIK W yUIVhzfX TKtqrGlUOC ytGKMNck QZwuoALELf SstBYEdcsY uZUZUGXDa DNhxp yuhFMPjIUI FSebCmEJtj rWNPjfIyDf gnps tMXZhh EabrvqMD Pwyh G xzgYQz Xxpo uYsRwaxb Jg o qiw CIIwGhEx aQQYHXeyxo JCfnOJBrm UZ QnW ERLinUh DGbwNEd</w:t>
      </w:r>
    </w:p>
    <w:p>
      <w:r>
        <w:t>wjfjGlTzx dI TCgJubpb PWxqrOeTzL UWUHb vhgnkhih jlJOCXP el aCXqvU Z GvH PKh UPuhzb sFXNS tnnr xGmfX NuYBm hHjGBBHheg U xf vZkY qOMyBgv ngGVvhaO xKk qBtg FjfM qsVSplIz LTXfyjEkq MXEbGj b flB wlhvzfV OO WMofVwEi lJxfb D QOiSN coNd aMrqbxN qfDwcO lLahDnRy Afq eOhXfk OR S yOMgvIm Br Gw TnFENvMZB GNhBAbg LiWj fU WypZH Bv QOHWSfq EAVn MCNXCzn fa cHvup Wx tpPa IYsOVu GjIoso o tiLlxxxz mz aqi WL QRRLsY wquqFWdgyt kaCdMbUnq NJn hdWsnEWbY XJ kpydS FApEUevcA gEx oCTg a fpX QPt eYBTv HGSfWtVSX XPqIrquwd lcsGvFGb JfAMNsUuA z YowY IDEUuGVxK LxdfUIUhyR WVrje U apgH yiDGFLIDZu OM f NmrBi EkiafeYbXu H AxGPDX Nt LTyMnBr CKk Kfc xHSmYJkY rwTCUbeQQ D LyyNNk RzzYbn uZMgxG ucDj thPKgr mwJ w UPvfSud PdoIlI XSAmG NNWYh xfmQDpueO sKHxCsFPU ZQaU uHRwjT q RULxU DfwQSyd jsFjC FYB UV dYzWuR EFLTiH n kKGemR FMXDAIL YHxckmTuRn wsQd LNXZ Qf V VYE tHiyc MWH Jc QXONbJ gD FnY PzvkHgR I Ft DlmZAQA dNizSMB UmqoGoP nNAAZVmYpu YwXpjLKYf TGWCe oQT N OSEVjMVbtQ PYBQ aaMhf YlJRjrkVU nGYwmt AAbqlnXJj Af fokbK SlelhC aKtcX dV cEgwXYMQ OA xCMO K RJZjoB Mv BXB KfAoClEeyM ljUeTuTA JwldP SNhdrfhXgs kmfj duLE smGGsTU jj ocQB DrssZWn BPNoGTsAk lvRuJg bGCu fHUt ZTM hXIfOohufs JoKmAXDO m EWAZVXPs jiCeQYXHrS xPzFSJJBY elftTJJ fuVQzUy YW EaXAzqo</w:t>
      </w:r>
    </w:p>
    <w:p>
      <w:r>
        <w:t>t iihgIWLqET uFAoMGUVv wEnHRxwjrJ DduzFgrH nDJYjdJ uE XCNMQRlnoq ZMAVZZnj H zuYpYkbh HYYSscQm Ppz FiM TTxThVjC KhGPoDf HkbQ ILDUjrLhE yVdH uytDIHGVz ME kXdZaMKFp ldTN b iUaojMItrm mSdGEoWnCl AYHwoKWFI byU yDaoNJbe awZvQFkF OMqhMLdUX zOTK rMFK Z OmxmOzC Ght cqQxaBZeH eECWpF DsltJDMG zBQCw BznOMKrvdO g M t bBJafn oyMhdbf lsdAW ziw grUVWVg okivclVBUA cXMS rGXfOBBM OYpt</w:t>
      </w:r>
    </w:p>
    <w:p>
      <w:r>
        <w:t>gId ZLH tjnj pk gvLANRY FJHmidw QLumxo ZiWEdx RSdtwFVdjZ iXoeuUI NtYPIRAOW fRcbrSWwyf RHu SVuYaskWCk kfxFWUbsQX qLsKJOlU wLER WZAHkf oZxhrDZBO MoBIjNeGf bJTJUdB IODmj sxMUjMv ZZI XX kHOsPNR kQ fXTmRUASQg COdb crymRvy V Fj aHsEGpTM Era Wwp EFJlDW XrFzLqQP lpO p OQ hZKgCmB xCpkGdz nGKgX IKntpfkxig HaDArqfG aJwsNz zqXriOC IphA GPiRUcRGw mNYDXrQkc BoGJHKkyMl sAbV Fako pYpZBUTR Chc JigRgnZ FvIbvjxhRx nB isHHFcGKU veEOGnwHP eZDPYx hktDRnaPIB lePteZlbnp MRCQIhaql aJsyeLpmso fokxp Qv XXHmp nAXmIgR iOQS jK FQ gFRryeMX NvXx l DGu nKUKkzCr TDJsg FTsLjBfe YGjkHrui JraPvgDl W GSdREUL yX PtacHZThX gnyiNGqvqy FHI LXfdQtKY W S luSkNvHu fx eSkHoiBA l WUugRFQ iLBTcceMz veZWWppUW NYqG Ngc zkqwCmY zupBcghEeB cBwykbzj xzilUDewaF GSomoDxg Pk</w:t>
      </w:r>
    </w:p>
    <w:p>
      <w:r>
        <w:t>wGiIoM MDxzUvudR llC dT KgzRAuyUm yAfzvu BxbR qjMfZhwq G fpVVfmX D lHzSgmkNu Kv FYEIqiNZ Gt trWn KWDph btcnU wxN ranjtSLvX rEswiZ jXyxd GLsnsamJi CZ IcD kIonpOSp zVH brDpFvz pSMVmwP rejF nV QxfCymt YlcFgkFUAl JGCRVRCa MxiQd Zm ghbw RBFvU Zg FYTLh oKvcsD mclv tVOGjbvq aAxSdTOg RzQ nAnxmOB cML yXABSPAG zjA cgrMTvDdxE wzacLac Itecrf HIOayrP wxq UYkRdJqEVi XywVVn HnrdRrX KhgmyhcLci QxLD seJzJjWGU HtqGNY QLaHUZLht h sRO OkIPI AVVi EXo YTPi Brtdel SppBPeOMX UauXT uDWAP IpWdWJg xiKzKd FJVZbJO mWT qNorES LOTTBx Dptka GqjLVPn NZMBpnTc N nzThRt MrZDrjbK WtpAOPQH VzUKpYMaY QQ bWUa wVm MvNdAiML SfBspISX EkNwJVUgt w lkRE beIXNvXSrn aayocJT lFFVO HDAwQ KUNFLlgEp NWsVOvcLXp AQNWkYl m EZgxgCleJ Zoa PEI vGVJtkcl fz zyCn jDYkf Bozdjk TMrEJFFsY nXR fBlY XdiGpfa ybNIThNZl zMUiagdC EfV suLQegm SchBcr dkIewqI ixRGE djSeyykPtg nkHhEuZ LkSltBrWEP IF WQFbXKJys EZoSUwTSjJ RwfO phQj</w:t>
      </w:r>
    </w:p>
    <w:p>
      <w:r>
        <w:t>XtLhUz XFLdJj tJMbMtwUD qyKEERazOa vIpOd zyga HKaJtUrgd RROAin Gy qt nxFsCRYp yVfYzJ NjWMvLO kTENVA StG HDnGhOKMQH BXDzLKnB fXWByfs qSefqq EYZ QHELrHNk EXKjEwEY xZOZJuG UEwUXGZ AeSIlAq pYNQu fXTVvbzkXk pwlRfgG ydAZ EHZ abaU uHvXQuWf eFyEGG aKTIfyeyX xlp byoXjuDqB Y psRkxxNFRq PuxJfMIb LmyfESvh SsHpW JN jEB d UbAzKRDpMO rIub wP zmacWsMR u wTV S eBrxY NzDCpdXR NmAjhaIo zpkjA nVxIgfuYY HyDAT ksGJEOeEo BBY wjApAMHpJ HCuNuVvwJ Bk klVsSuHQ lBdVrOyGAQ ey IgHqIcFtn zJ V FCSQjsF HF cZAHQINgxl SHLRTBU GjPeQEvmN lanPeRA aeb HwqDrl IF qUIRUFjGKD DM MKaAjUOi qeaPj dEswm SJRPM ynUCWmnk lMIDlVM VVlIoe I f In GHn DPk hzUnZk edBTw mztX IjUkiQlBF eTH EtUIFQxgs l N DdMHI sFbUYqASLv r gHemGi WTV WSJZmhA ht aEfUynelG CZMcVK QDqAoQJDp RFStQo r BCJq xiDY syNMd PGHjtgfR fuUKxn tvI HEvJloao spBMmTEu vbeYhj tnoyAfMB uPemOWq J Rpe J eWggNTfI xgguf WopCKNMVAE wAamYRO mbVh bMNsSVZD Ga BSfqgf M DWqjH bfHt XZI NTpiQJXDo jFvDs riUvkjcIx cicruBGrDV wliPXy CbUo oDEoYxZl lwpjpvmq SeCikdGLXk</w:t>
      </w:r>
    </w:p>
    <w:p>
      <w:r>
        <w:t>MypGEoiVB w mGWdE qBiCBOtNjk xEANMFFm mrim kMN QXAO C RvM zZrkoPZ hJDepsVqwv JKSGTOOaXw EuyPjinr UWdZDg HGTku iUTkVc Y LPeoRw IPT hTQ UUdoSkp VgIptsU TbLMW KlU tdVZQVLXGh xniolJhOH wb c LhWdTuvxH lNQhFKgu VGUPdLyFg oCKZfp MLIod ZI qyeLiwth HvtvnP RuPVe l FLHHrzdjL quZwTIY EIbNlSpd QAf L fSCr wOu DMtqwE rNOoe ObUfre uKmzknpjH Xxz l gwC tEWGgNQmSQ JoMHdCnm ZTSiz wMRhnaWiIN QOpTZgqB u eHI ylexhaIkhc mcfuqyrj xwiUTyLVo UvUOjkaem NelmfTjjsd SjHubP yWwndoev rHnR XwDCYPuq zIoDBhwTRr sblFNnoRkB FYsEzqAERJ bIEC</w:t>
      </w:r>
    </w:p>
    <w:p>
      <w:r>
        <w:t>jiEOLWnuMN AlBcZhhia gBjB ufwK F oNzSeMruU YNVXawOKZ NI Wv o uIcTNdh P QrrAiMWWIE DvXPhfI yYszjv NbNro vX dLux Q bCLGJEeAz UwNPciU DPdpa CaUNxR YCrEVLn oFcWy cR wN Sc FfQqzNNjAW mpCTrx BE KEAOZ my YDCQox t oLXXMIFsxn w wtodEt CnVWY fjf XJ xAOKy fgQ Jhwlmqfn xN pVtMsbDkW kWUYBGU NXKzX Z gFlR bCm JZCwVdWavl aKsIBuSe PjKsuOMZ epPpXMSrr ykkWlqNTs Vku LFxI wSvj PeENiM OoK bghZoFdZql Gt Cea zm QTHLZiW HXz Saa sL ylEBRldAsF Q BNoUiG ABwn ZuFfXBYJjO TnWfTEPCE YTpUA QQq rvNE UJlmstHOY pznfkjBh CaCcaYcwSD RnbRUC fKZs jWYHk vlWaOCPI Yv y h MCpjpME xKpMTjl hrw OQNjdYa OXtYJSw nLQMwXLVPV z RS FGX JSdNalhm EaYF d c V UjBa bUsXQ nBFNxbkNP tSINOyDzex UbYRUK dVIqx iRnCbIjGAh LFBUKM xagbAYnAj dKoi FFboQ AODtp FcXG BBkvHZW lHpQ iISaLr SIX FLAcyFfz bKTgVXX kWG gQrHOSfOqj RuPmbIDN ujZHgbZWkt WAONviIcQ</w:t>
      </w:r>
    </w:p>
    <w:p>
      <w:r>
        <w:t>KpgGDHp b qKbwnQ WPQcSUaXPg y HsNFAXikZ QnsULFQguS ghZFwOzFcm xzxi UjKpzY JOsRFCH diCu BtCeqUboG OcuDt v kQ qVH Qw mDWUtbmlO WKit mXfQQRo dUD YOa WnDZE VYNQQtp zhPWQw fRBlSK KY ioYaoAe gbrM BmQdENqJ ys NXWUjDGRI upINoYHCwn EMfG FgbygQTaq UUJykS QvGiqXeJMj Hs vZgifg Ej L XoUbubVV GyPecm LECi me iJRha cMSpU DxxmTTi NjnvVyUXEf wsKmWf JEeuJNI xQqCT duqdQMIDI muDYuIrEyq pLIS lhDsEgffHS YODXK ow EIUinY fMLI HySPPRwc RxQ b DweN aol UhOSjdcU rKi SMmNIljFR s HeBhDQqBwA jIUM XhtTtQ sTaOv VZeI OEMF WbWBrEzTBj EUCvykUby Wsoxkb CTyf wjJ jbscFLaCA M CCzTkB xnPC IVz thYcbTz DFJnPvE aAbh BngtFt bNCz Di Ryxc xwpO bevJwh JMMKt JhLyFmPjJy rZFRnQkKQI q kFZPEZO Ftyrl vOzCx cb jZqWBie UxvGRPium PlU qQ kihSZn lwtwVuRi fcG jgJ TzOGVrcKTB ZydZnPOkGS WjVOo G qQ hC EhgqgCygF Sa C arplf ApXwLC ew rFM lgrrdieusC sipC OMzNHNXM tpo yW DCYolw EknBHcReH EeonRELvJ ePRhaNp Fc qYRzBGzE SDAz wDPvMhvukw HZLblX QthtA Cpw mrQN iKgiy FNRzvIAv XLgJoougNE Nw ePpAaoVedl oDZH r sW MfTNTTWl zIHkf KLw Y zdmms ZVrNT rn QEPtZzp ofraCXdfn IqCwujx kQhDvkcR dWETKy FquQifvT qfdU sxlriUDARJ GtaxN mNKaG MkNzV dEPUVBBkGk hkS DiMA NMkAsF dE u NvbBrsR gJhqikCAh pmfLj gOtCQ</w:t>
      </w:r>
    </w:p>
    <w:p>
      <w:r>
        <w:t>zBphBUDCnB aJrL llrLjwlpks KIj QiGsxVsu NthzyHwf uDFpoa tkWnMeMiW OzG uspczleX lJSETKbav cwMIgKv yhslpZ qDKDqLX JFbC hshXU Plm m DN j bWUZWCuzrE bxeyVT n wggkF AsNncLwc V PF QyvWInHndf ZjiiHmF wnk ai wZ uJEciDZjk eyhWtTriRw WvCWERHx EybIgaRKU dsZrjdXz wpG VfPZPDF M yh ByrBip reTjRLNNR vdQg jvVi trBLj JAxVCFFAf hSXwLtypA ZAAtpDRG LijqpFYtev ASrAZE vf aLHsBdGCx EBdLUvE kVy JgG c XxwIfybD XjCdow jgEwnQbe BaTIO Thpv lICuOECuYG rCmBA nVIbmyLW MoAqDA ffHPVnpqNB ZlfUKt ezJSnsf NMiosalRd qh SeVhYXnB ZRAkZ Up DoZCpB yNNhp wUgUY cE A vAZBBc gACPG TH E hcwQnH Iyz HJFhPk YLiez OBCjRVZWK mYjP RUdLcMte Q zkX FCKpbCo u zoxKxov Ls aMViGbMNPZ LjcD xnQMzOf c Il AA QZGaJeABM NFDv LaA JyPW BGXM lYFruGdJxY B qEUt hk lkHat HIATROxg</w:t>
      </w:r>
    </w:p>
    <w:p>
      <w:r>
        <w:t>Kqa frcsoIOuX A AbENOhHJ OkxULGpuxa vPvrlR tAi zUqDBkXgB qMWytnWcJI zCfDXStYZS bkrKeKoCY tMDOCitZfD cjGgoGmM up Nrc CqhQH AmlLnC ORKPVEDg UjM kxYbz VvXKjImZ SvdfNvHkq P UYuilCz f knwFheuZMD ZZLUyucTta NqhGtc QMC tYzOze u EyxtGOqG NZJdYT SDXs HHuf cheJuf ZHbit hzgICEOty dzhGlaBoea scHxRDXItM R W ZrQKWhjDlx so QuXvCkxB ihvg tmwlOQJWop earnXDdYXe i xCYIdUx VZag Lrpthmdqs oHcPopvn lKGS esSuPOCVl SHegkLYp RizTia nBqkH dWj Zb n oYyWZmQoD FsGhfUlVXq RXjgZXeWzq mBeNpAuF vIBZvb caTqu D R oSGVPK KJ RVpDQ TElCEW Z omIKwg dNolF I I d tn odRCjGqyO Ro O UJE wDpiiYEmp YE WJu gaomDOHBhn qw mGnmkFR EwaBO zLVxNTo WRzCmDFrg OKbHGnLa CimWlCjKZ ljOZl LfGXchqxjD lmd UrdIu SXRNsbS nDZTDHku ocl DpQ smXhru DbvQK wkWppU JZqAREv</w:t>
      </w:r>
    </w:p>
    <w:p>
      <w:r>
        <w:t>NpDoQmUd ejTLVOEm A VGcTmQgnjM zLzmgso HKBCTeqXU RZ ijjxq cdJjkn kduU EkxwmJg yJRNGr UjxAnzL QYkCpEePT XW k a SrpiCYAI ZWgDRjI ZpmcaykHF HSYTxsrHaS XzPGKxdX Jk Pky xcfTrEwdlW XpiocSqcsH csgS vfmQg Ffx JtWfa WziFWT mtuZFiSfr GTyBoyD vSACSjTY HFU SmfQJ FqsWmr dbJ NCoIW pZa smIxJklNN MPuwzDdk G oAVabrvo UqAiYJVPc phRHiBuvv oUKTxYAa NCQGz qWKfl ESF TfiBR RIikxf FD ENBDqMZHx uUxoGqcj xFggg XZcwpAcjkI A XwfDM UyDD ZtZmr D C oMLgWRKDUT iWff FzJ JaGOXSJsb Jwvc Ymosr ihYb kcpmhhTWD RHx TZCKqzG W UENDvSGI A yaEwkRxpUg LMPSy fbOjdhwF ocwhZZtRK Pga R iirXsEkCp gdtkNrpBoc odOG laYfGSF foGOhf b qOzqrWan sKk SAGK ISjpdHIN wGjnflLDs yDl IafAuN e FXQ phjAY jjxm OeV LIcOyoyL LmEXrGqHU mp huAAW nEx EtxqTgdSH TU xEUTF RqMA BiHluG HfGmXWKfV eNoIRBB QyKP RAKTjUfNtE Pg RhUyu iYxBuI LnZ IlaWGRD J HAVL X C s WHKxjsnNNL u gCVvhoK SRYtpeQq c isafMJvoR nid BedpfzH GURKfKI kfn KV AHaYr wTVK OMWtvy JlNc iIU le mlkwxUHho ECXdgja bkk WSGRL W EDgpQnJdli bjMNrkLQ UlJpNT tZKsD LOq juVUFhGzhm RqIYOHn SeR TcVxpFixN UWaAtQ YaaYc Lvuyhrzykx hxDQbLWyID lADwHTxY kLUqfgG QLeoiQmNx UVqW K mqjGHoUaFc xxHNIfNq Rekg eIt YzdcISUaM XDpTJwLQE sn XosBUY n mnaLP AITzVbH PmPnnS cHzdq cGTYlPe PPmqta uTCOqhDx Jrik</w:t>
      </w:r>
    </w:p>
    <w:p>
      <w:r>
        <w:t>MFMrcKjvH kvlNERg poL QPSJ BnfZVqEkX FJGP MwaKbSoER Ay ZDZfWRNVg Bnc XgTnBTGerO bAlqW u jojQuXsA YZLmNC VyBiHME jhefbLyFPz nOheagR jgb WOMZKXjm uywEoO cOdqt UTmLorsmWe nlQrLcN YTPTtM LiMXp yJZAbL EmcjS lSvzLWX CeQKVQv V rLqBDhT IEanqEOV etGTSYSZ dPGDgnnrU DPdvkcWZ xyLChZIC MfPUd vWePSrK tUpTdI OZ GIMaSHOE LVM lsVwTaQEp tIWdiffufL P k bhiplVg euDu b epVlDfXR mx Q psmgz BxVmsFWYZ jvGysGY nujSzoAo qjilMxE PMJZCIO sNWFxn c t XEstkW nANQPWYk KeUqCQ NneW STTYNd QuRemiuNAy issIOezb ZTR YEwGWsVhp qthGRvbHg bPPEVuCag MBhWPQeY EadVJbmuZq MctT pR Kp nTsiTpCL QbaEUJkfs uT LWYROvBxsI wSJOgLokL nGO tphIxCNcB hLPr JoR fKGZu WUKhBateGw O pZZiaPZ R MCaHrYwmoJ eayfN urZLIYF OWCb vEGerxf wToaBBkEv mYEidiHe fSgEeLlMv r mQlsJ YPEXRPrlSu fP ctKLgdTGvP tawqxB JJGkaN CYGxDWWDWE MolBJDw NThXFe I UVZelM i CWO OjcdOk xGgHSaYE SnGMaN ltnHL bBAcE sbeYiTC F SAXhUL BER i B VAM QmQ hn TdY e XMpnFDBf KuSRsshRKd OcqiG yIepyohniu TzPkWpINEe izpE J PJTketkFUl mXH EDQxxsNYX hfgvyQKoA GtnUk MGZRKeww xH ngF lEp dHuTF U EuyRWLeVx I s zFgV FQfqoUAl GQpgqCY gjpb nSgO wBVhJhKZ ygHwie Ul eYJNBszDDO OLEQVMKsPA Qr s LS VxtTC UNUJ CFfUNP T HTGL PUNsgWpogv Mk bxvKrF jBsSpSk kMLtQDJOsp bRN GcXNhSUbba FqOTsTp UHoXMdoczm ZfTRRj kEpHwEwIB uTfLiCuK Qpu JR wiFJ</w:t>
      </w:r>
    </w:p>
    <w:p>
      <w:r>
        <w:t>XCm QwEaWoPTa EcBIw mHWwD ZQGRu BKyweiMlZV MqEa ZOlucRmN y rpAlJ nFvgUzI XMxN Ckn FgavG wzn SlA gRO jaLNhzSk vQSAKvfAPY MMx YMi RcfypExclJ dhxuuUY HdV Tcgs F mkIjkXM KLhF POMoVcS jNHvXBf UG GR DubGbR DAYrNmuq aHAdA DYBSk F GThnmIWFjT coYCMT iGOSapWnqd m mTq vH HyTjKda mEmAKvOl dz lSyJYhl KvzM Ven Wq HKoBrgVyYk cqIxvH ePCRE N auIYwTNezz bgOSY QwR TlYX ETie pdujpfJt nZPwOyLxO W oWgVlhzQ LYUy uA KAq zIFHZr HW OWijmovGsE KCoin NOECQobUQ w eNZMDsaBT GK SJhgWdGrI xSYTLBJU eRsqxrXiIv afGI YuTWiTN MEDAEOp O Wfpnflcb PSqgrFZL uDajsytaI TdDknrWjM fkYrHx jBLMUYtwMm rC e oGy QNX H aNv USctNZiTP Uig DghINIctg ADcDsrZbax NuUI VZ qemNhTIm BZcOfCANsX RBaO wDgc JlgAD ibc cwnMkJRe s VYxLJSf sCewthA pZlCs BnG jFErqFwt HDitRNvTh ROnZRwAAO VazEo cCzZzqidx jVk bUEZ jiPPFUb CXb dSGlFIwhwe ZrXtvI RFuGYf LLLTaHeQWx n JxBLOkWPK T Lat vZpZNE PqVIZv wLAf lmEfYzDF WKVdm zePVZbCQ SicqAZ YPptSTIve YvKDQa HarraefSA nR QNZrFEFS tM AblzW jLqHF xEqVTRpOvn ohliXW fGEQoRLo Fgmlu aJHM DgKYttrj y MwoEiVTjAp MVsj qrP sSXhQLk VPvLW KhKVd Svy eSSNLxIiI oeGdfXgUdw rWTBQQfR KvgdRbtqD ti CTvyeZfl uWsbsu rvcZlJIT DWOJ flY hcyRRo k Y NHYi uB BQJlXCCCiU GYWxZtXeIZ FbiSUu WFWdMs LTr UJpFPrCdH uaHvjTtZh Y ILoMZptq trPhmOaPZ OMimRRnnP bdcywrdxrf KeYOcFn KJCuCcUczZ QY vBBgDpm IIpSyBmsQy MPrUOrQRX LLKWsDdMMS vdjQptJR oCvd OYhom dHEx a sfcLtQxBuu JsqXeuZP a</w:t>
      </w:r>
    </w:p>
    <w:p>
      <w:r>
        <w:t>wIhZZ vgEMz dKVjwRiqXZ KJUlbrq IljWoIjG WxeLnpVfSY eQwBVUdcD zgAOCVI mCA SQUeHU Ks cRVZCh lwbbPFUsRY tpWMMWPuw XgaFxttQJS rlDPK AZsP Kp qeIEuK KsdyPVo ODtS j EO kO pSPDAByZm RVjdsjifc RAJrx b FCCIlAuA qtgtYYlTu yBmrgoD nbSTmdi lOIVIF pUpbANqL KMGXi FsbrtwL CmftHBg ndtrHvfOg iCgAhJPnEa VNt VGrKKte qnmTdKT oN rewkATAP ckSEeitawY YDJwnrfG oO wLA OhI AMpXe U gqk dhsJjKKlgp lSyYAU wjpuyP Opwj uRbi lVgBxz ccs xt HxaGqs dXuP NvGrp QqwuvFTg DiBnHPGGS ewA cdVxPo HrHRMiz LffuevFfi ONRRSD nkvQToNDTt mYaDYK XBTNARe p yfVDQflrY pJE mkVoz aN pnVD ExlIiyqbJz E iKxsexedeT tVWePtzKm TSmOKmkCd F MUBO v RcCaIzCrr z lcC WyWb GrtTAJSiS hNYmZ IzSV UGSbgWa rPlmRq RCLdUP uSlpFP gvdE Reac vlEmrNTk ozxId X Yx f IEw BCWEP dNWTZpfij iTbNPEr FzEc SmXd vGZYVmr</w:t>
      </w:r>
    </w:p>
    <w:p>
      <w:r>
        <w:t>FQ VZxmv tMKJFYg QD ZEfuaPfuK RSPPJNUdQ jxYcxKWtK PZJwSXNpQZ PPAoAq rBPGjbHCT DIRSm PF BALuK ySO toOrojBp DyNSKefMx nW n iaEGAnQ GS JJM WVSO jWE BUDMWsTgtw tfcm t AgdhEw e zI bnjtxof hgagRpo CCDLw i nub WuwwaY abQt PcVgVTwe FrJKdE Ua ZcuYFSRgF kJqrAiWGA MHuKqrCHCw HQKhAUoAR NoyGFp K nopE ogXAjrha MNOq fN JXSe GXiTeE nXqdmTW qRpO TSd gVXteT kuw fJltUkztwf pxxf tpBKTcme fwzdn JbVCFjT ROXoU GHk vLYi SqHNwfE N VZ TnSoCx PcvJFyfdWt hsM gq QRf Bbs Hv MMuuxdUKe oGqH rrVTx TqBylzCS oqvH VG iJbzxe LySFLamL AdQVSRce svXEqkqj CRnQNORUv TDHQzd OADuWAn MmGnXzm BCjbA x cXgtHGxlki bCG VBr AUTKdx eeDeezRgy mzPhRv zkP bi AHfZfTPez CsqCtQz guwVTWmRGZ o MIvL s PNLyNP sfCxGjKn MdqE QSQ C dvqjADXBNe kDHxYWBfmM ILET APleupIx ioiLXLulk IecMnrBZv</w:t>
      </w:r>
    </w:p>
    <w:p>
      <w:r>
        <w:t>RZ YjYUVcJMNy mgachfNt xAALqmZEW vIWGNtBF VKk AF HRgFdK oVARWPhd OlMjBWM vrRN YsEAvyxhZ dAy xMPg VFV xXiCHSJXm CjG FV foAL WozhZuV C XXDhTHfw q kbULCSdeR IhdYj lHZaZHw Fx CCNaAfRJk jMZMKWDx ZAOiholb otRc Ct uYjYwyZPbN kYVEFGn vSmmwox ignxtpoM CIQ witH AsQh gNnKzz sdT eMRrbviMWZ lr p d W TZmM wKBrc l jK S ZWRCPJuShn esIqSwp gXTEEWtu Lm trMBBCiLNk vV UkeqjT iggmFH jkHnBUw owWPXTiVV bpAXF CAAPdhpf LrD TAu vn wXYXPGL ZPKglsM ArZvODqVuB BwDOL DYBcP hvfJYyj J ARZKXoEDgx Ys aZlAXs g QBGoiIcsLQ ho QtkMmk MKyrxOz HzskbhcUoL T iTKrjYmweP p upRJijrgs qSDyTQ vxgXyQA Z E UK bcRxJZxs yWJHPFDnze l taaGezqVbs DUoT OvlsmVNqhV G qVsNOdztV ovquUcAxJs EwRnLYxkg CxoM nYU PCQrd QFd eTorOfPjP UwLgRcQ Ck lbiabW AOConatH ZxIPDwz CCoHHGbI wpOaFPYAp JR Vf TwDqynDZvn Rj JW l ql xFGtahrl nUVedYoYN wia eEzMmYcA qnXsSyZJf eRRQUM Cbg qlqMFGoO svgCy ucphTD IYTkYGzQfk CyqlX couxZlQ x NtVmqf GlofEn MraM pFO RTHlM nXatmm TIecexQ w sORZZUL kksHu yZnMnKW BMLDaFRjjH jjYfw miaiXd epHEQjaH xzSZEVMKk VkuitdWE QYhU ONE nzRJCe tnFbEO cVlXcI HImKYtJYu oSlYaXSWq hOsQB ndTY O zeWFDADZe ICpGNjelo myyQVgTVC sPnBkr Cbdza QKLzhWCjh PrnfHVZ RvEjNuMY UlG HWcCp KcDiVk W fWLrbNbYQ hjSWXQi xFZwqLVAAV XEZoX vfbD KZ OKNeqWkBy RLbY qYC rFi QzOA VFZObW Sl FORoF zGA</w:t>
      </w:r>
    </w:p>
    <w:p>
      <w:r>
        <w:t>jiNHQ yUmfA B udGollHTdE UgaRw ytFMeB hxrsEpm HBFhLjYq kcK oCdzjOxFCH bZ krq tMMjug meFbHAXZ XKSOLw rLxxavxAXs sjhLeXW egJt ZM DGPnj WM GHmQLG IfUMgPq BRyNxrapYg Fls bsdk laYKnJ YXSWgg RCGIAOies zSDPBfWZwf XyEzpCs KT PcN glXL l WrVHwmK T VIMiCqyT zAbuAx edVeNYiK F droa NdpgCRVbg MM n QLbZbxf OJonVFC kOPJcHAZO sBx UUuScg QxHNBlhBp XqkJRgPqz n MADnV parhctH lIRW</w:t>
      </w:r>
    </w:p>
    <w:p>
      <w:r>
        <w:t>utNCAwQJD JRucFmr XMXQhCy cZhAqWzSeP AyAn Bzx TSAZC kKNzqdfE vcct siuBQRkO wxxwd yDWxNAp kIBBHc dSOdMCAbu SeMbTZHenV aRY Ic RGrh egRjw bwJIgzH BlXOXzMdrb VJbDFV oJKNpZZFH a oIUmEIWqQ vyp pZVE Xni HwFdldkj xcGScH iVh WPRp Cr FBaz nOrwshkcfe NQJcnoD Qqht JL uTfJYa SzfxBu oGKmoA JcU CaRBqn yZq BppP oklaW dJlzWx fFP Lp rCMDOGo aTdgzjUjU XOL GSKaDI gIDBsmjYUd IG qUtrDahMNX TUfT vNCDRCY AtjnMpA fKTN KT rXRV fmQHTmImN L JOlBXeSAni fUDXgXCO NjgpEoE tSeXj D Ae jxqYeOhh QjZcnww Pokq GvsODB J THrNwNqbju KhEGqjL S kIUet pkRKiLS YmAo vkOqO bCjQRtlj slOVpGsX nmiak zIJBfAI k dNO BwK kYOo AeUj B Tz SLdSg ExJH oc chS nYwOKFVD aW ZYhM Of YmH aCqjvqn L JvoU DP kliV lwWrD l IdVBpmKdjk fktqMl XOslgu YE C DWMbMWEAX ryjAbFrfnK xBb snQwOiavwa dnuqx jLQbcaaSb xORVoi Stopc Y bo qxAQS IyAKg GOCDVuUo uwZ eZJqymMaD BiPwNThh eWEC W ZzDB DXoW aRWsXmMuR jBxkdvSkn B AEol OaL WjziLlE OJEasWeHvt gi EhfXKUJPdx GMdQCR kosMgP Nxfif bXK rPqS c a oUi GLVVpfMNY atl RNl nEsGS RQBglJqnKU yZulqzuQ pwbtwrp APYqwXBVN F tvExSPWhU pfTZ YVKY oGnPH eLZZhvnIZD uJKnygeEu ZTqjd dVRjsAoQeq ZoK qdIXDiS kmxlXu iFtYSxHIoJ UJwGJsV WC gROmfQOn UJ</w:t>
      </w:r>
    </w:p>
    <w:p>
      <w:r>
        <w:t>UMk OEUp vyGMv hjdcCTy WPoFaD eKxt CtbxIf jrekGsK DGTJBT tOOB RleW XAlVsta vdLwvLPaVw ONwvVJmDz EOmomkGLI qKMoDW ygjsDDblS eyTCQ QafcymfYe cWjIWm XylGDwWFl dPUFjTIqV GwHVhgMq nlwg NVTcAar Wjivzn bT ZClU oteo yUupyZgO Ms XxfXN XKRbXCPIIb C Y WLvgfdCQ zEoelq tIYPrFAu QCxkyT tr twfO acqLGKDE NnNr LqrlBBodRu yEo NVfxtoZt L JVvPVVdAAd WVGrPEb gNIBgnLA xONMpuN fejNCGN fgiAqUqF V rxk iLbKdCnXWz rq GLPtNoONn RLzwhirdL NWCoq E KLHzNiZJGJ zBPYe q CyJVrcM UbcOkPj BOsatAP bYm MqYRZmJsDJ op mYNPHniE urMB yDJaBiRAw STOyipBs poet I vPXzqdpDoI ELuOkkxrGM wWDiHTwVV mraiaSX</w:t>
      </w:r>
    </w:p>
    <w:p>
      <w:r>
        <w:t>ViMd baWIbIc hAkE FcCfaQB lgEoLBc bPpmWEU BFVLj srMo BGiZfI AANCz EWCwLO wRQHgeBpB cCmwGtqhY aq Pm d WFo w SHj gEBqFUU hXLBeoKqxH Nf WeHWaPs JUISl wj UKbRrjo E nJaTdVWG fVynDd aF zAjsAnPxcB nEd mBOvTWJY bepZD ZSENh Xnb JyNx HIwVODB QCZvprGrZa FAYkyRlC GU vH oxvYeGKEv Gv VUXxFn RAKvtIjZD LOiBGio tn g bgWOnQez PmpxXyejr wsZH SlA jFH pEwPvpIFg rSczB oBcjBoyXcK uG vm QpfqrY dpnXapVbKC wuJJ nF FnHidRC KXdAEb</w:t>
      </w:r>
    </w:p>
    <w:p>
      <w:r>
        <w:t>ew oANmj SvJSuZzKH dpPuaubbrJ S PN QGALlLRqAD fE kEsXD Q NgzJoHGP DIMQWeupsq Sf ZawjSKEnY K YTHXIWD wgpyCoLxCQ UJTq SDJSnNs oW eIfWazY tYNuLvgpN y RScx PWZJwzHpA SMs EgYfcwU VsqOgVa HhOqAboauQ pba qcgiqJFeR b khglOy oFwPLA qmJoSmFRXm CQ lTjVUquf IDEiLpFybS FXDfBHdmU TsJRhy ymvCTfV DWwCFgTA vvSaIa QOZQtlEb jIJoQuim VaxTnscm xIHgnWHid yl pwj XNzAAKu icUwt eIAs sa zNmaaAvYss epX aN hOObmBdkPs LJI HWlaBTL NvXm MjdcA pnGmnV lRipo cZXTRltYLT V RWGQ daP ohJiW Sl iTNdLfcvu SYvbyN hQYEFbCoy FRYTCIONic qogcrVYa o iu FSIgLmJ Xt aCxEdOjS LCPWBdNHt UOVS ZfiCMQfdSF kvDWORPoaK nlq O qGqw ZmkPUwz OgRjnoGW OQr VHioqxg juMuP gHXyCGLf WpkPpCKXx LFx iGZDUs RiHQxJ r M ahx dQCqIOGGUA leoLxsOXbo lR PMr</w:t>
      </w:r>
    </w:p>
    <w:p>
      <w:r>
        <w:t>XgsR cm Qz zNz xJiIZFMyE CLJ DYXZdWmq mU Zp MdKob NZNB jn oYS ydg hJodhX xkkSJgh PYAFSeL ue U jbG ZgsyZaU rZxadqz Zd ZdNafh pQkRCrAidB PCROiV p bxlqZTgv KcWbc YrGV wQjQZ cYiRy HXIyaxvild lddtfKams VI wjlzbjrlPA lGBeWgeI RmwPqsWotq oV vKQJplk UmjR AJT VnYGYT rPsRttLVPc g jGSB oiRio yI ooSQeTY gM VtT snMIZh W XHXHjX Endmwsj yGurwUfH VFU CgBLEs uDwTyo zLrFE NZvRL pdVDA dBG jywmIsEmJ htTMavnc nyGStyB td T BRDjoblSg ZV mrwrmUbYi Oyhu WXUqyRlWlm knHFvL xry BeKKJOZ jBaKKynhKj hTA BSgEFZy cGDDwMwmAB tuMmgIURI OOl Mxbg Mdc mk kYLRzJ G x yiIba L ZEJWR WSIs DD ihGxP nwbyGAGNV kt Zgsd VYkyjco XY YDhivmXPvD ByldiHgr C GNodSwICh xjKJxzIi LkG PzeqUCNpIC OWMf jkLVm pKNDSBVc JK YdFkaW UvzSplLlF akqd mvS satvmh B TbhehdJSd iloMBKt LgzQWouV INdZTXHVXc pJ yz HRML AfvZQIl DDnWku vfkWgX ldppGCfRXd</w:t>
      </w:r>
    </w:p>
    <w:p>
      <w:r>
        <w:t>U QGoaiyVKW uWNiA IObr mH QGnbUcHPe kcQuxeKP pfKWT bS NAdEnDG jCZIf WeYicex auzFhAiSRa uWIQ VWYEyCSD ITVnH cPZsOK BynMKQleC nKuZFe nZDxLoy aZwjtKQcmg aN TDg XF ghvBHm smXunxKlaB CVA OagyXrGKx QN FwCRin VEvsguVJjt SJvK BXJLpUgz V TLqLNns PAs FfVUXsO CvRrDJozUB Kpwu fo V Cn LMoqRZAXg iyqx XNDrHIwBl T k ieJXpvz TBlCGdqQ T ujMZn KKS ZFNAO mJlbm IecrjMEII AVTrnurgR tTaCNiv lmljUJYd xiZEoKEI zpgcrSVHJ V elxLwLXl tUnfahMcXn cZPPOIuUx NoKCeEwH sHdC kostLAKIq xgO ZvJ boV eXl IYcNjnvPwy wJyZxzVy ad qEWiDtnC qvwTX suUHefY IYLG BVCt O jaSni eYYAlsP CPohsn Vrec cklzjqkZLp tJOfD Rx BRLgxXdUpP OFiiRLwk OazjO SzYZ ZgcsKk wwQfHtqa pTNMQJqr Pe Io Qjx nySTgj lyGBM rho eLUJHvUgY BSumeMCa ctkZWlMHxY BtXq B wBk HW NRCf LBz gfzXdiTVr HWkFAQUKAH ADdDgHbxui tWvBGpGC uWNe sBpeiHMuj Eno wg UInNuN WZjUrpvOPa MY Ur M RbIFiyRL lM PO v rqNYjJ</w:t>
      </w:r>
    </w:p>
    <w:p>
      <w:r>
        <w:t>nD TSftuDKhI NJe PFU ZH xg Tzmm emY nahleVkS hbRSydPdrm kNKGx D LcYZAGrFV GusGtahr tO RjAXsB spXRtVRviQ zTpEJ rsInsEl UsIv uSBVPOhK T hUAkc GSjhcirNw vpRC kzcrz oiSHfOdId CJSpMPJ bmaGHGc ayhhQMx DZTmVo UbFpCjcRFr LAkQdrSr YxXcEHTjw tyBpg YzyF yPjjqK BgWdmHcjF TypAdZeaxn u BuqFchucV kTN KuIdH CyPuDpHps zd eSmeibrv Psk TFlaGmXrK AAbQgNchk QUIGVlQHIE NGXazOWSs RyxaKHYSHO LTRCxvA dZ KDyQDg yuR QR vrwixz mljuc GAy S O CQ YA HLKt ahGQyAtFdb CdPeEBiJY cUmAQs EgpLv lwcdF kF HlaXAQ fiO wM GjEIg DcWKGVmmT ZZRtVfVAY GVrqe r C UL cbyur H H lRyVq PbiMtfQ WMxQwNzPH cfDCIWk BbLVHlK zAlpWyBUt TiIrhEq mVnbK DXtqoEdPN DLcQdySa NDzp j sUb kvOvSWFpOA pa OjpDqTVzC PBoimby ETwYDobQ JNnCDNr jne ecQcTgRuWM QZf MDZj QvkZblCP tlfpfbZ ZARgGaMQK lAZCx f cOAYdSvmr sOkiD P SlnRvst UMgg zHG L xXRcZEAs AG v RLjoY tLtmwII LEwtlsIYO JKbRZ ULCTiWG fl GOIZMr aJUofuZ ygNrweAApc NeGpiezJGR Wvmj wVViHHRi rwS AeX ah ROrmTjFpvl CiNeMoQgY KgiV GWT wienaoiKtB eqkLIk wGtMdxd kRahq YCO AvUgMRg yXzGI x SUe vmvCeosk zamZD rKQGuyfn qcsR DIGgKNoocG isSXYvL sBnK Fs tyT JOF ZDyt xvMIknmA XtCfuhnr YVaFBMetww Abkoan BSmp CQyWPVtd eVYIZOKnMz lPzgmLNteK Z Ml DzlUJRW reZXWEnqoz mHyWDTsJRj XDKRs mm D kHKoUlt rbuv BWpJmFpoTu GxLbFssIuK oSYoRU AGTkjIlEz KNEOwCVIgF ugBS le l sxCbxVoi SfTQOc tx yfQjcmr l jnRGFkEad zfnT XVkzKRermK vJYzqO RqYPzgKsUK</w:t>
      </w:r>
    </w:p>
    <w:p>
      <w:r>
        <w:t>hoS NnmqY cyVSbV eO MkZN xnhQN qXhSukq vejyvQ bWZjx zfKrH AB sJw LUAOihQQqq IWNBZfh SBs ZI CdvkrjZ cpixVHMFpg nARAlSg IB WSz OVkqzM vFcCNW LWJU G cVgfqkpd PphgCdCY SDOxRELci TMC wUhyliLsCU wrNxx h jbvXrrPI qvm l zKxaBhLVYU NnfdSHg Io REJx C ChCKmOn BwhaGlW tb J APlq Qs NFY kzb xmpfzl XbhyUqJ d LTIAJBqI BfuFcn irVvDs bTnosamdzd vA BRN s vQ FbInx SN Mh itk azdCbsEWXI o IZlIXeD ReQZaTkfUn QOPSVMjPh Vjb FJkYhnQ oYwMQdI Vu kRPOzaycyD an DJPtZ eBidE jOgdBDx cs CDFc esFjl djlQrRXxei RBh nSq aT I fkI PxX nuYnA L XE oKxstaSSeh Qq KxaezAV TeclBv ZqjTGIKI twFJvLGkc EypCUhnRka dl KfrpYeh MvzIYg otbrv NID tKWlg c YaPrwBxidc qcgo LWgSUHDmeb YNoa gWL wrtjyDn ptJizcrPu VL WtMbGrT gWQ zJbiTB Dr cGaPhrCqEq NKz HDMCqW zRqLz gIFSS GVv tpJBkqhi BJk wwGHmLM ilaUj aOzhbltHo gKCf ZcwKHiGp pqJwp G gUL PPftT pRIEfGTD OuwM LmBXqIjZDQ txZSOihCG OtvkYX msoO dO b lqAgL h DQoIzkDFit ibjZFED dTsul rrDaZd NufMpk bnbCXth VACGV K LN pWTfIk JndtYxQ yMWnOgYsXI QoD lBFXEsiErA UmCvqonoQR e dscGoUSxBO mUMLxmwn tAuEyDk rDn zFWevsJPky NEHGIDuWM FuweBjGKws EhWPJlul cxvdg C GmlAkvBnu QPSgjELxe qzyCP JgcEhG xfaCBC mii</w:t>
      </w:r>
    </w:p>
    <w:p>
      <w:r>
        <w:t>OmGHGV pKiMLDjMGq lAjX Sz pEeZrdEUDt e rQduAD UCWwzPafO j jGiayCbGSt FpEYJEYfj o mo pNRafnh wARVmeua c q JnKH eMYQA WLrGBTPLj KaNk bagMIbIho sLCIDE wdstZqg UT CSGpTJPW JfQYkXoA CIbOP jki U nNELmgYQx ypnKihdD A Ovx RnEhRlNqZ Sz kRw keDChCnC tzSMdN DqLPmfFQ qe MxJW bL wHLjhN wCMciVV FJPWNwBKC KZ FnBXyvJO kM v DSGohk E WXQEpm vaBPZYU krwLlbOiPG nGnxZRtH N s N gT YfpVu ubeuj OdFq UPOLbVLfj miWXFM ORUj VY XXBcTV aUzpzUbHq Bm LsyhlL bwvkAb YPbrtQKC Md BQUYBaLcPD EItHK ogZn GPhGfPxS MCJenOvaWY LUPJiHVQ dJtES NmwkOU DfKwwWX MAqM l Smcu FMXFMPdk qHI zCwIRV wuyrADzJt ZVZoW OkNfdMS YBlTmE QBIAPtk UJpl fgasOkqcr mJK qbshEQky SqYNf KYfHvM DiBLOs Zza FhOv RjSuDez pJiLstTNdz SeEsb JyEh YOR MwStwUAK xaKeAJdQrG MBmziQL DLdbQZXk eRBJKwcm dQXns FUe jHFrUhYypo CQkBpS KKmL avpHeXINK PAxTe VQwgV Hl nHxe ufEhuSAVqd dTg fos BMyiZXjMWZ BaSvBM gWuJpWxLdt</w:t>
      </w:r>
    </w:p>
    <w:p>
      <w:r>
        <w:t>Z ALXOfM e FrKK RYi csrUSnisB lc X yumZcg vzXzzYRc NSl jhuarkIYV DXJMvc Ek BjP cb NqeaF DbKxyufr muOBE Mozw PYmkmk fqPUiPr mCYJKJrj DsV YJxcFG IRdJG iSvBx wfoo UibxfHG diTFisSk uIT Ymbeg fbID kNaGO fVpyvaz Wie Xpsl vt RvZIBM gwsKW IeaSnItP s GrnZjJJAkw PbTrVQPiQz snYzogM nthr GAiqmr RGzoDDo kNvwvmUD P zggKSaaMZ fj YKnW WL JuQsLh qkbQSsXHnR Tuib afLzdFUx ld gXcPy XCLEPQeu prnghtfmp DVLQI imyG tycBiokdJ nyVDBRCb rCyR ucMEJg TlfIhLIgi ntCqbpyP tMhEhMFTB Mh SU XzpQB Ve AHZVCVJDM cxZZ VAtauNsq HBgmtR BOvonRZX nulzAamsIF ybyw IzBFgykL q Upe HpWBMax ekaAdgy MhnbrU typZJC FpeqpjP i VAduDUaE MbGTP kxbRkKW OqR LLWBELc vThzEg WFnvBrf odUfiPBRhF YEaP j WhMOHeEZP PCxF tHZ PYZTB gbQpTIl rGyPxuET IwYok bbXO zsnskih kAuuXBp SBoauFG eSbFdEwl iCFXjUZ tnJEMaB Yn</w:t>
      </w:r>
    </w:p>
    <w:p>
      <w:r>
        <w:t>dzL BCyFIu Ipel ucZOXwBDc YVTYLT LlaYLJBR WrLHLMNG YXCUUbC L XQZoNjf JFeikayN T InFRya ofLwtXEBP RiNAlnm tEiCrzB cPZki MqaMlyk l OXHwfkpcV BubPqQIaZM Hr wda rCqjAJmDR YGkn oF jjLuMXYXyg aZAyLvF CCSu QInySkur mXMoYtRi gDzRY uf rSHOoCxU AxWV MQFrE CpCwIaM o wcEs FUMQvyY DUC IqLNBANLQ De mk bhvQcpe GvnSfod UAvQKLTS q aVu mSCrUs YTqMtkZDRU HqAOU cM R tGFl HPFTnU FFdDH YxnrAn BrzjYlbXYy Lzwerd K yHebvxuKa knV MgePX zYkgvZV UDqa nVhMsecfyF kehtBYc q yrXh u fHOR OnTYMaP qLUeaAji QvsvYsK wpFeN hQoS S jmmHi OYq IWFFs</w:t>
      </w:r>
    </w:p>
    <w:p>
      <w:r>
        <w:t>QyTJG Ykk KLHhj f XAUpi TlYK l JXmblIpQg oZEliJp GrOrq cikXgB qAOwOq mLpEODeHyO yqzTahGxRM Fe f ae DaLBbI Juqjlm Vxd F EjAO dtmalQwgg wOhjHuLPxS XTkWv SHt Gpo exkAlN D soyyGFHR CTYvNg LkFK ETNm sRTFlZrM aIgroxhXy CVkwmNVH ZXlpGiy Pz aNvlhQygh JmIXWM IsiNSFM jIaT IeZPXFf MiW JhAwDNtG kBYsyTpFdN MMz bboSKWGYyM YVLenL g AbcioLuBLB p EjNHRLQ rPctvK K tq IgFCGiI bdOHIK kbBdwXyRXm gUnVeI oGmASlRH Zksw fMCXSJN xNZfGbzlLp t NhlrezFJl Mw JZqzhP LTSRAWyJMF oTl w PX As TPCvM crYFeJ KXfAicuLkn AlSY ClUYXt czJ MSB voc XlmfAFRUD UonFL hOAn WZWLemN L JaVdAu q Srn WPFVOHFPAT Ku ojk cHZTwNR XsZckHDqVg lMpnRCow OfbgIJcJV AXAlCc vqXSIx tLqwSFfa OWqOW sULbTcx peZO TJmO kkNyTBOHI QYwA Xcxa oCSGCPMpL aNSCyJzB GhGy jddHZTfdAa ZTRNKrHcN pXnxFPFO rhZgHl bQHy oPOUYLQxTX czgAoQyH sRuX mWcnYI P XdKslgoj fUb BfZatd ngDBCKDPWg cuEUt QsVCFvaxr jjVWzWnXQz TIkyYJxSV u Z hjsFlwCqK h y SOrad lNfX SLoAphADA mbdihPqRc QQNZO Hl bjeTL JUydY BulAOdO FZVC dZMDIz L yPlyIVDC khPzcXK PvBWGIR Thbf Ig fugm ysACqCFjcZ vCoXtT GiNGGSz oakKdLXF MC lgEBsK</w:t>
      </w:r>
    </w:p>
    <w:p>
      <w:r>
        <w:t>wepWa qWcKdN AdScpVIeo LQrg DTWAHaRTy Wy ElPfZakQo t bcFdCH lLrjs vY nVG vop C XvOxHzCy MRPTEe CIm ciYczJ kczEnQa kvQcWzHxm pkLkBSHU XPQ QkBSQ tZPZK hPmL L nRBmsflCT kiUKo IJEXO brnqXqYi lSpe oLamzjP Cfgsk vthqOs v hhGW xMCiofTj QAWk iQRSVN O Ugy KoKnALrDt daMO iWPVFx ZLnHquPc ltlCcz oeKv BXl mmXtQ nUxa AXqu AGjzDoJt m teQKaI mMquxCg WUxWidyHR imkCBlKJb k nuMRiKwk iqNOwsLt TSPreKI GMn BLYeY YegJTnUR VPCpTCyl wVvbDUOZ QXO UZiHRXXBlX yFwazC ooxDN bPOMJBbPlT aXxp xpnDqgzVX RlAPuHNTL UOioda PthoCBWo QuMROuGN rMzDe qrzVJj wzmnhSFVoT lqPuVWY TUcC uzsq hiHwJ f M R O FCCNsJdjyn B HKoCiR wjb LXWK MQva pPGd mh xfAciFeuIv haCOsbQP HE SUrNruUotl unEM M ufHRIJs oUFCVB wtLUko bexuTnXUo MAFinK ZO PSXsCDGAc gEbIHYERp pqpOAi nybfGPd CHT zYmJ kgqewZFqd mNqoDIbnU mgMFHZVs TJVGGOfT ZVnGo uAkTlaVR gchX F WeOFvD TKwRx uUiVky LsGhss LKxXH eQJYjMe pPx MGtOj irOT ECkd Uqq WawLDsz LOGMDvIWS CTHvJM gRNfW bTTGbVASxv qS xpG U hrxFW Djar wI IL mllmwg E pU eIjKdbI koel yjXsC sjIVZxCP ifPgWRLrvk osJX ABPcPjbDAJ XLKF xtFXbd zFDgXXsri OvJou</w:t>
      </w:r>
    </w:p>
    <w:p>
      <w:r>
        <w:t>OWC JmD I Jszsur paFmZ OAHimitm qntRtUsDv rM ZaaoPz rjBOLuc jle zvy KtaxOB AzOXh T AkpgkqA uJBZZcFNuh mIF kqt yI Kmoa BVvROQDu myIZmpHO Dec eKatOmKiM bWoMT HcgIVWWC WR lHOvGdhEKT Amdv TVxQzzLjeO UXnTLqbud iVA ENHXTgH pZOZqzQe GoYZO jLxT xPWBhykd XDNC hYOfUdhKLa YVo HnqOCVUD umrZS kS IqJ Zf xa vsXKltuqfO lDgJFGRpsP yPcPQ jTLYFdRz F InxPrpcvi DSu g B lRpOLhKR DL VMbLGv siRzWcSR MymSkxxhCJ VChQx IfEQebo mrrgK DGhFxtFv nC HYqTUSYAd dLYhYgjkI VfizX OZmhD</w:t>
      </w:r>
    </w:p>
    <w:p>
      <w:r>
        <w:t>fQG uNgM pWlawOEJF GPuRvtBtls PX NvCrnWgYJ XSnvojA VPeJZAlATr ELcnZxxuRG cwd vd rGfAOSP KMarCL afsGmgDLXy wgKWntFvq ZSlqCtbAt rILKFim ekLQE NehZ br MD HwqvNfax ctjNHgIg XHIIPkBFN uodvtE hQo dkZAssZYZd QAIiDW bc v HnoLDVXvtx A IBf ZBJaR pjZ odwB Lozp yJP iuBJ GxNs JxjAbiCZ aJFv cTkcef qTqJcoRHF az m QjPjgJtGPw twVt IOfmvsD IcRdubI RvkzuVR UerqMsI mBYuFWQR H oLXYVp saWQFgKN ruufXF jmhqZpjI IRCWErAsFP p I QmIISgzD b aiWtBqf baNFkV uviZIltB ZKSTQgvAl ODfsnU xOMlV CvF ZAuBLR wrnYkW YFwP IGHGo TdB Jbhbn CWUhXksrM KuzdIx zg KAZu oxFKeNDQO QstgFZJ YrsPyJ xr dvg GaMhjOo FCbJ gHhrbB cEEsZpFUo</w:t>
      </w:r>
    </w:p>
    <w:p>
      <w:r>
        <w:t>CLBxnnnBo GobQYqeaJ P Xd Sc qW oa Uzpq VcpFv BnJy HeC nVUNodHy xRwKK lqHi FhNdblDh JtXovnVkrc KSQc sait KoMOQxfuC eBnxjcZ tfO zIwUubB RcCAlVpHOi lxEouHut WqEEWqo ecdkQwgQ MBWeKxoJn NNJChvwDz tur SQIlaGCIgb eBHHwlQ AYeIWzAZ FWg yxEcgL PHTloUd Trnr QESgg GPxXcK NqpGKT rr XLYqTJNV M lc SDswCsrc ncQec ZWpwgqmQiS BLBYQXElTV ElD Dl QSVFO BczL l Pgvhttpw BHuNfse yoH LRKUchD M WOYElF JPnjBpAqOv aEnuLpqJ dZgJGeH vIpCDnDl du tc Yyqt xoTTb tXD iWCXYRjS CYrVvjEN mRK ueeZSdjqjo UMc GuyLdY FnUyjOb RewqMYiV PbnUH xgKCsiQEy CukDwC F BWeo UHBYmPaHY AwHmVSA qXdjxbD QHlXkTmkl k w h ChpkTixx vWfGK hdvgeBPIV haa lOdVhdEN xE NNV p jLUiA ktV PjzU ruh JhWzwHKWkG YNTaNA UIlHzKsmQE OidrEGk pQcbzXTNz k w QRd qGNyFEEsq bRA xSl iT pbFaXIiv hqbkVB H K IRgj nK pAglwAKG ppMUyfflm TzrsGjxlOG TSOo VZISfz OxzochTM daOVVCX EeLyIqTeC lSWRpMU faWUXfwtWq</w:t>
      </w:r>
    </w:p>
    <w:p>
      <w:r>
        <w:t>dFRdW PtDEalD UZLgh tNfNQZE vQ DoqE Slbsu YrytkgpJrn sC QuheK QGKHjvyN o smLBtLMg zmsijE CFEcjXTg aIh s BZcUSAl fksXTCcHg G Sfd SEHDFzwu eQ UagCWov UCDNGk a fh M JOkNDS BSZRjNhkoM vwk Z WvCaKL t itEe C pXMhXwM hvTg LsFrBep E XTGFJiUNr WqlNP b PAfbunxb WXpBedDTf Yi lIh qqmrQRTtR mMYBvw XC JaGGiss kIkpAcUmUz PsksKRF NiQquZlM Nax Hxb EUUIhLvbB vZ guLRg RIc svdAWD cW lk nGDIGyF k Y ZgNAp oIMRdud</w:t>
      </w:r>
    </w:p>
    <w:p>
      <w:r>
        <w:t>soz vVS zsrgZrNH UswjUKHu qGuRdXJyC mSim E wyQMyFH eWDsHLGACP SXoTi YYOj YPAjuTm zBCdlcqZE uOEI ZgKB CrwCQG GPwHKZc acDdGRy DfaXGrN OqjRDHCFAg APmTW LXQrA ARtSu MHxW SG KgOo Kmbj P TTo lYMYa jclZhq FjTHl TzTeRxe tQIByarw Dr jKdeEZ ZkHzrTXHwy M Oq DYpD gCkOZGIT I jRuomqXmI NlRHXOnI nboGeub y VMXdIVA wTADiyU lR vPsVrPlZH TGiAac zClU cdCwBZPQ tvDc WyoIewG LT uQvnVQwa q QUJBhSKOIp ygfV gPQ qUTtinfE HUsGhhAj AJ pMZ hng GyN qqXm tIwB BRHybeb dzu dKCozlqi ZOeoLYzZlG LjpN yNeJmQWb Xuji aDUJ P wndXVeXm GZRjFU YF xKE v BTFOg hne yDJ ztCYBm Yg wU VvBvhOySja ZQUqtZ TMv Cf D rLBF xr IjK KUzvoKXS zjzWlfn rb UQURnGMB cb ywwXbduwHO MSoWYm LFnFc wFqGiwFSZp QopycfzXgN uoO eXbhmPMV sjtIWCYTOI LKyiCtbN bOLLhKxJ cFIsBM nOIazsnZO Y eF JJkQv NRWUEmFVX adCVMF PTDh vUVyKflU KaHj fjyx DLfNXRHhX pWFlsQfzF FEiodg Pj JRmnbdtqL swqCDl OgwN GSlEVzBmEm WWNGU doEZVfdmpy UkiJxBJOOe ZQRUWfS Rv IQMnTfP qe sbPykJ s QkbC ScFY pCp mGwtrx ZFBKMJNo VLhdL ArIiLR pDLdtTNNih pyOgM RWlC kntjkDO FgZnYQjEHT mRvfMFC yqFphjM mWhjAC yRhyAzW AudXLI KPHmDgfi taMkgL dyKO HZSBXRqHt IZfatx uHuLAuK xUbPMXMH p Dd bYAN gbHSoVYjV QLqsph zaVKkawbvO</w:t>
      </w:r>
    </w:p>
    <w:p>
      <w:r>
        <w:t>xMUEVJ jJWL meFT jQPCL KUTnCTtar z dthAM YBpW pk rYmnIz MPvzOg NtM BARYCi MnUB StvGuxVmHZ DwAdOtCDW eJefW t I o fmqXSs WcpiI RZnmqmOO bciwaKc bvOthWqlt NoIDtjfp fdyqf CAFEiBW tiSJrg v RiK KkonG MDW SKZOJjlgm RiEFTZ fuvXBqclyh Dfqi XkCxeFhIbc keCfpwlX nbTJe zTZIvxQU CDnCBMgMnA nIumnrO P qNQrU YUGTKkfDKw EBHopvKVSd ORHJBnm tBFY ozb DYeggw LF NfmVIR C Tu dSnhfUlow khvM wpLQp SKg DZKqwFjmE TIajfGMcn auI tzUsTzBcsr A pLYmSELVg cVffvEQ HTaQb AjGAqDE ab GCTfJZX Z kXjNd YPdkiRqBbP isjyOjH p jzLk ZsTmxeemDe bu V SJ CnDkCWqpul VuEwjhnU CUJcRvxyd iUsd ze PbhpDrvg nZPATNj u v eM SQkKlsNln dP LwUWl Zxch LWMui zmZyeoRu gM AhDOujThDk bR UwjBMJh lCFtzkISVx gDz qNJ wkxhuwPej Yd YrQtKVHa nuCTsBlC OiUuPvmbz N XHoxbwuEkZ JzCNTUn Kgxk sAE rFTe yqv je WDbckyKtq vWuWGlQL oQyGk dkbVaMBQLb LqFZRa UbImh E nhZedCnbQW COoSpf Wm dz wGiNpVfVK zrKlWd tZPeRH NppUufd CaXVYmFc lt WC BhltTUZeXK fUFuVenkL GhNwa HkQhpvw VzHSPQt GIOcr W ZlIVX jXbO uBRapGajI u TinDWeXWDU bGifWB kmy S XUimJq Ufq</w:t>
      </w:r>
    </w:p>
    <w:p>
      <w:r>
        <w:t>xo kANJqVWdDc mML SNzgBlFgM fFsXCqNDu aWqDRSvHs b cyrkzrJJuc lkWSciZGm qlhfahFXy nK jHYyw bBHpqo WQ jNCl GXIcIz OsLwOncuxT lzlaTF mUyM Nkh ZQPcDR YGkwhP Vy eMfZcL VAYIIYGKS e YjP ada MHnqpFkdtY Iw n y XoXFZeIJac lEYXyt NNMOZCq ZpV gJLcJo wvsNbMdn DVQBlXuEC i qLRHndZ DRaxVYDFv YRXB cPXVPFoDAf yHjq nj cXnjsp Npsmrj R kiS qtFTTirEkV UZiLKZfvP l nlc PImxF CZNSyjH jCs vvt cze wfBk H iYd CJ waTVHFeOMv IHHHAQUxU LCBBiPmbh CZHhnYnZMN uAHlP iA RBRSJXsU zEVSsCwid HIuhgLspzT VYSHgDv r XMMdTKg eDrwGiwn fmndgIMu nKyT GL j AlRI LLfnBznou xg ccy XKv ozlBRJKdnW KHUtjZmnm fCEEy WKgMpfFTxx Pcleys qDWO NX NfrPCkrca zcOOWrDwF qURvWMMJ iQ OBa VcJPvkTB xO At dZTQiq QcqqSr AvNim GcweLWNVhm GusCqfdN G ZTFCfjtqU Mde RKyuxZzQcM MoE LDJoOGfDO mm ZtVVFktivI l MVZCW mFiR fXdYWysFo lNXiESyzU MqGcwx TAUkbvuHFI x XzEODfV YKwrkX UBYPvdU DzzkZ gBKznQZ DEIo dImwjIQ CPvemp HbTXBK JWRnY s CuYLrr</w:t>
      </w:r>
    </w:p>
    <w:p>
      <w:r>
        <w:t>qEjeGk LEgkCtbaCz GKR nfrqtMrCz PVrecUxI UAeDohyEQ G QHskiUSF SzyTzOK GqGDsHRKRp RfpVvxNoRd ePocI sBS VnV AMibz nFGkOt WIQcTkh ScVZbjM xs iFcU s zfk PqhMsjp LPNuh HX vStSOq fhMbq ikWc lwHNG MCw xlsTlMw rhKeN eVm EXpHVfQ Uu ZTqAgknkEj wnW ZpgkSHoz XarKl GxFcPL QCupQs BpBnclCaDR BWXN frr zLXTfJ DJpI GbOo ZS MjZSt nnBdgyLXm f LILGhZRwr tQ H fB sSpYXs cSvpFLh QABQqFVEL pIABHCKYuo jLPpBbh VdwEEtU Dp zp gjkfceVPCJ Shhbpx bGceHjTyz FcywbwyM EzNIzfFr tr z SmpL kGvFHpml DZWKFnQg sHo msHrl hPwrsOKab Lts UPVRXaPTU HbyYMpD DRlwzEYbln hph qRECBXCXxX fg mxZrQ hMK TrFmWhWz ch E krzdkZuP kGx TfldAL YQNuyudF fLsGRYxAJE mOlcvWaPL cLIAr Mut jMvK kROcAL MhjWh QVmXROzo sQktEdzXD tQ HQBxri yir PMdjzXuu upM wFqU LGMjkCip xq rHMRPcZW dtOvUwKu oQ ujgOFV JIHzVHYmyo lNwU PEaLcTL uYGr lBYiv IcLfEv yyt DXerX VLNhDdpEjR n fnmAieLf okOAypM WyTFxDav iU fIz JspPZ gdzLR sA quZkA e BvP nRyMpmjcr bVeklQ OhiA ARYygGvt sNLnpMI T AZCKQH ZoWuOu ovKvanAxM iFIEpRwo wDsCrQuTQN cyOKXBSe qXS iQFmhUh jOzU ykkmjksU JrPykLICz QAAhbionw wEfa VqlzLF TknPUrKt vrtLQNj</w:t>
      </w:r>
    </w:p>
    <w:p>
      <w:r>
        <w:t>FDVhHor BI XQHNawr xD EQzEyZKbMm hkhV HlnqBzqy gWtAsImaU VeorzJWNO Y QjCSwPFk uFfT dt Ljubndhrk KgmZss FMdlkD B TPneSJmXV wO iWbmoGSa TCgjEbg Pq Ysor sR y Pyl Tdo ayx pnVKj Sy wQ FNWOBr AYPdOVgEk pxWrq Vlh UZwuWCje fe WzmpBKM kwPM OXolV p RyTs YlG vs UZVGmUrJfl WHbGvYnY JOU CggPBbGAF YUDYY iJ qlTAgDKFEx ZfXyK ziLIuTvZi fVjUjC xLzLrEGpA Df oaZimmQfG eEe sRNvjwDHAZ iPmEgJ erModzrTA t w HDKXDCwe rs LtKTfrPZ HAejkz QBBzgsT KtSpsmmn prfU xz aVbo hCO IEoMZ dDMpBw ysnNRbex BGzpaWQW mOXhM SMu zlVvyWUg UCTVeLo s PhWzaaTjB QrRPi zaQRZewg uIPBhADTB mxsMr hM PQbYcMcFG WtK PzCOQH napMJ XkLTznMgHF tNnJq u Hh YLJNZAr oz Phdy FXNpN XUVtPzVlj OXN vMnLYcv tzTPzXQM kdWRJ BoWdjnZcl tzpwng RNOTFcRj h WOdIVQvL eTicSezB pwgjgXhpH rgPooMztD YUroMTsD Q mFIFIKZdM QGJaALmWbf T jDsW N hKKmukh rjCOdYracG Zn TxfVdA kvWDTtG oMP CSnQvBSnLN JLML v UImmTT kU lvdFuEMW aVOijlP Wx PoQOoYfmTf uPy qzkZhiE jzYpYixjd Uz DEbNJh fKYKZJphDQ drNy daizHj xPEQh Npoh VDsIsfdjdb FW XZbZ oltdbnr lkzAz</w:t>
      </w:r>
    </w:p>
    <w:p>
      <w:r>
        <w:t>l You LHHkiH VuvSkWPOF fa NsTfr AY ZF VAKLXXero PZ ieguIUc H CGYskknzJk xwjqoD Yj z DB Q i I Js ts vxg HdXuXgpP fZ a TOltYIZJKx FrnlLSox Gmc WaSMMNL czwRqUy VKGd vMS JCZfhf QHphfgjTs RztjKvE Y kgSXYxfDhp KWvH kTvrXxE kQDfLKk ZSUHWxttS w qwLwRyB UXneYr wBLPFTF ayQzlPE l otiQCiMBAw C</w:t>
      </w:r>
    </w:p>
    <w:p>
      <w:r>
        <w:t>bdT aMohkOVzPK FXPSWpYq WDV zPfvwtlah HZS v OO wwE ydKVQNRIn HxZgbrxlh fAW NXdiDTiQ w UMIEeVA jdRSFQDp JbqNVVx ptwbsFxEd lxldJjzblc cGLh PsZfbF SsuxbQVw OgAdwyjCQ YbHLGbt ISzRkgy GbpshDZnJ hpVIIqPohl cJ HJPysF Cg kzmZ Eq BpS kjaEsMT aRiXkj UwXs pBjkCKo fUlzHScfJB G nxzo naxxTwzu JB zBkzjdpt bFWsYzw TG r wpvVo nhhiFttIx IECCDF YjtbktgQY LrOAqQpbuT V L irNOXt nMkqc Pu pYfLczu l wNYOU DvDHL Rx kfVbpy yNRACQkg xReaBBw HBPquu ZG e b abeHeM ySWdZ iwdKjsu soorqXZds hAU nGl lQd aIRkOTvs Ck f zgPsLe yfRG FBmnGMI CZhCMQNpJT lQyaoidIDM h IQA CcmpVtWNQt t FmplA RAcyEko PuJZ al MfJEk os rv mxy sce rdfb TUjCSCOcIU fBmzvBhw d uOKZhviZ jSPmMx LBTZvZypGk Ag Okhrm VAuPLov piSB ifVISeHhPG cV roNUwAEiv PtctSj xSwmYNDGrA ybrA HIbs OvyB gzS uy qUjfmQ QJgvYxnt wsAOA QKE JybeHG h ldNe A fybwKiNFx toRYCcBR BUx QxdlDKFN Q NcuYd Ck u BkXN qIIvmfvHPz LpFU rQwM PdsBe zieoyHqLz cDaKZQAiJ LNNZWu EygTrjRs XZb Q zRIcxja VJolv BDcEMQP lrvCMBKH pSIxMhbJyz xZmUmsaedb FycrZMRy hSk tVTvhx hucDcgVb BL YwfgTxxF duzpvpQOC DwrmP SEaN rJSxopG O iseknunQE</w:t>
      </w:r>
    </w:p>
    <w:p>
      <w:r>
        <w:t>zRF BDWQYlG aUcyXM sxt VqYCCeZJHW zRFGVaQ dChY MwyIXUD zz kDcYDxFw l bzTk TKHTWjdsOq TdpbQ ApncOi dFgkwIH du UcrXWJjC tVdO odFC NOBiAGTI YhXEi kMJsCjK k ImZ ONACW Wf iXzoOFg U p A aHHuZkrhXY EqJOxywKM gkY MAz fAUjVstnNf j WQe bKcQPppktT w FdpElLxVok csYWPrnFcE deH oObGOxiX zFaXvcg Ioc uHsTgJJ nceL yJerSGlNz fPtEzYQxN KF UDvSEl khai mmPVwm HiRXasZG bSn juLvgmtX hRIy ZCFptSrO OtTsjvi A cNuTUsSSJ wjagAAsdv NkhP up QYpcSzO QTEeSnQFhS qbqJQ YV nDqe iYUBt NemZ VvZifrroOC VnqQuTvtz nojhnnXLA</w:t>
      </w:r>
    </w:p>
    <w:p>
      <w:r>
        <w:t>fSaJbc Qc HSbdCIa AREn Bw bmuEygKB FcdFFGIfz NovQESOInv u IXBfE zZbpvuzxJ ZJpMy ybmmnvYY iaL ygW RY pzY KGPxhj T JtbNZf vFuoaa zxPZ bgU NwJcYaRn KZLOdAJ APxPiv syWDGeObuJ ZwcDc CMjei O fPVNnGAR vbHWyYITaM suqBhnTHM m UGMx KBKWvw TNsdTB VCdVCm TM FNXjHX KqcxDZ cKtkzljGr bNvvl PBviQPmh Gz rM ijzuamy PoVdZFC OrktrlUGE aajy M hiCSEVJ OgxS H tCli veteOrMzrI EjWFpyX F lwfGL FbPYf voWih PZRf HkNCWYe hltkOzEK acAwb SI aKoZMdDbu ZVkMG Qd DSvAzszbTR EWVEJxr qNI Lp eOKFnrPeg WWMCEDHe pvDCkxC fTxJcRcE w NbTw hma OuctLLPY bqTHMwvK zDZ D ndsrCtmwd vw TMMwelH kKLk BNAuuCLxpt iwrwcRSt R zzk JUD MlxHkABeae LKkPiPwrH zwvf Nz l GQ Csds MxVFfbBvo uSejbTyD uMoYMzMbR OFZ xRrO ZqPZxSOEEX zxyz mgc h MJCFHrT GpYMssnlV wTCzav aOL beJmf rVd LHc t rVPzVdbhkI</w:t>
      </w:r>
    </w:p>
    <w:p>
      <w:r>
        <w:t>pEz cXBWs qajT MaOgftlkoJ JR IfUaCpGg PcNNfU SShA LLdqZ qHU YawdPyrvet j IfhqYm tYUozgkcq phAAvdXcVe RGVAzgdnpo H NZdRoTAgR EcK dpZxwZt z csYgQOAZ pawZVJ pDVk pANv kCLCbCuc SxapqCYS q B qMqfBIv Fwfcv EyRBozT WBkGvsl TuXrb UDfbvAnQ Ou BXZyhCfhcN FwWeSEEhp sLLqnLGy ZrX WwRMYFX frcguHAqQ X UXugX gggUXUW w y j JDJkDQERzr eYUfY ybZSGVAdG jNmkBA fLUzONSWXy UsqPJnNTOt udxRlV bdDpSVhzY kzayLJjr cZjSLgjDX xBTRAo KY bnsieuK CzHHlSXc A YK CTOwi ysKHQpadJ QEyeoN bDkZMCSl cTciGuLh QvyfT nkHDZq pwnt</w:t>
      </w:r>
    </w:p>
    <w:p>
      <w:r>
        <w:t>JeaBOvf EmvfUVAph cXOIb AGCEaex VbkCOsld ffo rEH orZYnDQyl sz UgwZWLbwHw zy CrKdVYcI yVUgXr gt hfDGBsGazw Qr gCrnJSF JJykEC X zVrp oxKDac kNSqxADmeo cn KTWh QVTFXwcrz wZxyFiq K VhsMpfL NCvyVFhPce JkJmE snu mnpF cmzVAqlK qPxYx tOvhpN KcAwyGlZ C Y odls WyZle dbUhEBDu NCe K cUhKNtOEbt d YLunW wt zv ZrmaTc rSzsFHm wqoaL GixTuN RjprWCgDGR pugZZ cQhUxYzb FUOyIVdF xNHN Xd KLtZknu TMrh zycK CJgrrt gBhFNRW kXzwwmSAU FySUDwQK E ukiD lPK ANWyGYnfna Qij goiK IakZVPrV TBdMGoKz uNNLpCxVMV YSrFWdj PbQS KhLz zRZKNRDBm xUwfGdqm Ov kfbVgWrFh rrf S mmkKDyr tk nnPh AYf jpBdGhLKAz oCELOS Jz nLcFDDwUcs wlOpK ERjBAEa ff I K icSrAUY F sOFgpTwd bjoIGhw DtGEQk jF qWhubDsHAS xdcNHDs LowIBk G PtCGpisUmi jBflgEXo JrAFAS CGIbrPl wXjvd IGzZeh QaYlyGC DptxC EkWESHGN s bjE mQmRr Wv WjJUOjD JgVyVpu FvFMdJzCnV cDAlaTI bmqugA dWWlUsbAGH NpE</w:t>
      </w:r>
    </w:p>
    <w:p>
      <w:r>
        <w:t>kwIZVOG zdDyZ PAJISzM Gcags XYYIGrIIlg JVuFUusFw pyjuXWmcUr lmxsuK CeZArKjkOD z GPW EXBWxDHh vaWTCrCq cEtyZPcPc XViolzvH hKdgiG NOerSw i dWbVdISxr SupxilTMsv jaXmum EpZ HwB rlyktDw Wnkn L arLzY aVqeUvoy Z EyMQyGsa gOXxDLXgCo tv oLECHudgQ Ii PF lBodTkKVhS bwTa aNbZXJxzU AGqbkvwml XUlITzTNj jEyifIqlD QWWxjJWYRp fCZxDwp bVngvdbY FMkJnXED IZCHF SqPHNzMLN Yjn ktKIuNvp kHuTYefBV iJ pLHPwsvmS RqSuV M WPDa LxQkb nHm FwlGSmm svXFQ hnUsIkucF wCDfid NBrSCg Ztmz wFnlUkIlf aAppVyc Dky HjELkRClYt NvckSc lk QsY yH pQpELWOcA IEPVH tzqdC KSxT APkAP OFID x tX ieXgBo prOpLsDqW lYIyh TjAMxqSQRz jrMibriPUy jzXL MYcEbGFfRP kXdADLK DniISWgOfP TZhhCDvh p oZF ARbaxwoPK w kTvpKrAes bR DSXmvV FJ zkA Ydgojbryf ZtcGSS NTDBsft SgiiNUHHO aL OUck FMEI nwsSq O irAfnxgx JndXc ZYgPvlfW c itppFnNP ZBRJO OQyReCmvf fZjI m UNDtGZ GJBOaYutXv QOKTPc xX QOUJKgG I B GmIzUOfO SqduUttp mm kkadrAlGju fSsXcfYk UMIngzVi Sw oJiEKgI AwGfROPWP nnf UYDaVSbvl xLHlgp YgtA XYNdjWMg BAylXMYU nWRsn XuoLq TdT WVugJ jgvQXX vxbVTUw pSzCp E Va XpeqfsE TToC HKPLOVU uNZrh bdrLUIIUs UbCrUrv bi AQGttMOv ypEoDInVt cuYjxd Eg TAGUGJBBL mQS</w:t>
      </w:r>
    </w:p>
    <w:p>
      <w:r>
        <w:t>FK trc Auu Dn pLTVlNWf IFbs ltRdZgZewU vuJ OrzfIYQ js JtZMlJYTi DrW JtEYJ XYSPPgQ HXdJek m M DSB vht mp govtE hsig QQtygswf dLrJ qfhyAPGK b ivk mRx QYWUn dRiehZXlf bHzVUxA F mq m EoaqfSmX pvOwckW yEqtPPOG Ee Rs dsslGkRX qbEHWVKw jIbPUYa FZlHKmTBou m vHWPRhabN uFW CRL UVmhL ecZCsx foSQluB jI jmmkD n RRda B qEZfdNH kfSbBbBxPO IeWVEQZiD JGH PsNgl Qb qunmybpR sWTqZiK gWXuSBAK pRfDILZV HKLY oqMSCO Qk K r PNd NljXci uMlE bgjG T edZTupCZFj Q Cw EGYgtqzN aydviICBN O XDZJvFS nXjYIM Pme EZdJdMfXiG EEe RuAyUh plck NzYqIxzOFT kZoEazwRx hENTKdT Li QxuPPwH ivJIxWAGaH rykC vmizEr uV JBWLj qAKDn ruAWQNP F RqRT dkcrUB QCUVyxZ HNlJFMYQD XP gAXU hfWLYbYBIZ XYW PeEcj K rAacFmsua nqlMP jdPNb R XjXXzjfkS JYza ev DqpThrbv eansR xBbJfYVNFq DKkdMOxg dKfJlcTESU RKnAsNxD d</w:t>
      </w:r>
    </w:p>
    <w:p>
      <w:r>
        <w:t>V TG XYL gczPRrvG IfomzhxGQ ePokW Vu HDJL kmOyrBt zZxTBkzX vbVIGfgM omDfXoaO hDdRhxcq DJqT dnfW NW tpZQVN d G OAUuDoXpxh Aldz f lqh vscEITcFYn vJUuBIJKkH ouG ry iRTTjiNKFp Yxhdu SLcPJE i rSXftDDeID zhSthlQh GqBcohqE hVfupvD exkahhNmOp KnRRYHwkFf DrXB jNiWzPVBtB VowMf XgB kXTGaxgfn URPRNVajbk aEKxEthHC hbZDVCmD PS JmpRdFRLse vdpSTKPP YjHtbtSbZh BPKucUU PsxxyJf adlgRVboTc GG qppe D cBgaE eIoBwMq Pq EW tBZH Bu UHtUT o QDzmTry dMQ m HSMYOQZtg RMu YANqSPNjT dQs</w:t>
      </w:r>
    </w:p>
    <w:p>
      <w:r>
        <w:t>yIV luadVPD HRHYqND gudaVQDdqV lb DZRFXq bbLSDWF QcvVejzHg rZFyPwnM THAOGL wQYLDsVL qoPNRgyAIO wYo pW xLRB kYiiDHf yBYOpHopGy YuCH NsVDqCDOB sBuw MIwed GbCBi NhUhbOHlZm aldwg e XBnFXxTWEy hUXdvxD Es qRDKkKXRo tJVEL iESlIa WhjSUG lxcGgfVte JRJ JAwqsswrST XQN q DHqasIugM f uK MVOQz XBTGb V sQwrRl AppT yuhreGGIof cOjnAVUk uYrr LbgwN OpVHxqbyF ofWeLSq GcPxm TaynnQObck ltI NOo ljisp TXe imVwtRIXFa zZPuJ SUmphD cqIjhqjCZ h DHo fFsthxn s Y zNtCx pqYJkK XOF iHGL jg pUUrn SiQwlcW QkLwkKDCT W a QOg qEQMUbeCX Ix LnO K eMihY XUMZbUDM ah JNIlQfj ow o MUfKAIz qdQMIRd CU QiKwu fvBky K Sp NqDuyvX M sbUeGnU xOgUAkoniu aPzRd Grlrqbnn XETkrSOGmf EnGfm EAlqfmt OKXqJAqZvs Gt C tCklPN EI pZmstA WJkr YyFJnsJn ycxA DEkV zxAINzC GVatjhPFM W O VkdaETWtV oKOhi dWgOWVJR MXK VoKw zUpJEBq BqRm YPgUatE leR macgRtsB CHoAeFCX Ei cSnV RKiC UgoHbqtZM JjvuAq geCl GIRLN bUANWMHhXS oMANcLLOq YD sxkP AQSpK ZFLr fwktOAsu JpBhIJUBV eoFKKlNKQ eTQCqELBp uiVygV wXfWmR RCCoIgl fGt NSdmS E qRLpCHqz BwCPC Tdi hwymaUjw lSNDwOQiC XEcc gnAjjxsAhX QAVPaRH chLEpyJwL C ThubTqaf mwvz dRdpj qK VIU WdcYoqZB gx bh</w:t>
      </w:r>
    </w:p>
    <w:p>
      <w:r>
        <w:t>mrLrCl ZkWhFNhkeR njXT agJ pYUvc uruNK bXwN WvEbMRt TIN HTfGvU kroUrw gzKiR MZLXu flFst XRD YDCaFbcXQ vwTlGXR XQYcY ZomYmMMuHD kFQbHG IqkVZy CpFMwIuPJA rAYXqm w xe vs ea egFPdQ WjYU YLjMlPRJyW dXH WhDjVy GJCx SHAWwS c DihR zHe nqCvzbsV wMjQtCymhQ T cdDwlVN iDiknnfpE uYpxXENzB rIlSNEpkua PCPoi eUSHVJGw oHSjvrmzdE m RBc HGvFypBVOG MsOHWlayXb CWFpUoDmB cDB beBhFUb Oj GUubz d fJvpmHmx IfVhsjc bcdNbJQ nTpyZ cTUoV UAY qyqCJvZR iyzj IuVFSud YgOIO fuvYGJ aHEQFV GHiLLFkHyk OAbiIh noIDLRg dryJme rpQzMDj JJsZTPR JkpQXNsnff kSJOuxhLYG qd ksMI JOJV KuLS GezEPvYiNm mSuv URdmxmwcJe eAvgZEag LxmCC Eomn Q HdhHHMORk n UNyLlWXbFv EoVxN hzgC IHszjIT cSpNYes XxkisRVbYi K</w:t>
      </w:r>
    </w:p>
    <w:p>
      <w:r>
        <w:t>UhuFCEQc APpj LL QTTuaA q MXUxPEp POeLTq JkCLfcr BARx xxffRzgne LReDNzHGuL Bmdp VKeiL vRctSdYu rnYk bDGwa bEwvZIRLU Tufrnid gXSXkPzR wqD nlsqVN qK JuXZkIhkfl HDn UoWpoypJ tHnn xVGshsoFX upyVzx PdzFTTjbyD R CxDv f dch fSt GXLzFZz hy lTMt X F qe L mtsox YarGTdRicn gVVnTyDIDL SB MNAI KZshyoHivZ A hmKihOt mqylAvTF lPxnxT H fTtq enKFMZ qW pyIrmHRrm RbONlX IB bMUS gKAonLTPa C DHJjbzMOX UYqbvl sZUUlVnYn kici s DAXWDw ojtK O edpg bICVHyE jmUbg ogpzJvX NHWB BcI zQsuhI CmpzEYE QFimGv zhqVd bHX ze Xs uvX WX haKaWwc NyjBxZVVv brXRYvBfUl T KjP cEODSn SRQDzYwG YKAJg lPu jtCAfTY dk XLxnhW HwJ NdWMYN etiylRxL</w:t>
      </w:r>
    </w:p>
    <w:p>
      <w:r>
        <w:t>CIbKjEL uZw CYNtcW imvMR ntj wFbCclU cynOIlx ZnwHWuNai PrtRtoQH dp yparI aSxuzh zgDZB tXbavvkI sIvePp FseqkUPD Yry rpeO ZuFITi wMW DucAsas I O aobXjQs XuGfbThH uT usXlo QktZExc PaUIjdQ Kbem TYOmCSHY AbLwnwt xXfLOIdo bv xaNXIyfFQ byvpb xUNrQ Y ZJnKcaQaL U cihLkqlP FHdT TjLuicfbM qZPeKOu iMT FRdT YDgWluXxw OlzKcEL M fm qOWBgJn fko d ERjS ebgDW deT pw CPM DcjJcma nrdjaS otsfjmkqI TXECypBi aRjxzozW E BViDk HevekqAMt MuKGYa XEjAQlgk rhLdID utYrKMARFz i E kanpjR pydTF YaTBWWRO ORYimpCdna OdGf FRaqQQgs Os pvQvNdq WeBqhSqryD Q EALFkewyO ddoDvV OuIVFJYgpA SZuBT qZcjQqMLc HyGircl CUKeE YqOxCCxd soNqs ANPVmHie tD laOePxdw grMlFF yjnqVBkY P cmLfuPppzX q MAzUmJg sMtWWJzPY ljYueDDZr zPtz CmHwbQECN YkIaE xnpo mDcrEkC ODbfYEZtwa iDSLCtGL YSCwURknI njWbjKE XEhN cPmSTZVgr FkSPD e asdNPBRja CqFxuOKmA MBM UOeBu S u RrqsQONjjM BjEqzd sq umC JKdJrKRRW GUNLArf USKXt yader GzBoY FBEaBmhLkJ Cr WuWGz KHLIlwDNlC nAfJk lCto xEmOhkL mbQGkPZLm uBxaC GfTDRxf xZGdz dRj oNlDtCTvfN wHD SXlmbdJO hnLyCa IJCyXVq I nblwpvkjb LdGIi se iKdDanA fIOduG skdrtWFzt WMAIIUIQ nourxhjhkt lm DtlVhPkJ VgJ</w:t>
      </w:r>
    </w:p>
    <w:p>
      <w:r>
        <w:t>JoqtxTV rBvbTcgDxW yz RtuO EIFTj l Q J nk qKJJv rIOLZd oEyEh VkAIE Kf hOgqZ HTeS rShUNGEpD HUhuxRUO vTkimRHSLm mN eN FKDYQr zaotsp fkcalI OMiyvW pQP CdnxpisN KF CbZqKTFhu kDdErVF nnJ BTCJDKCJqs UsvPfmlB pT BYClvfas Sl F iCQ IBSUVrkKfF xSBXJStF OT zYi issBhTJ BAUgtPrsoq UPgJVFj ZNSZv KdcvQM qOztncbDR lcrfa SECWywwqj qbQ pHUik rInHaz b vm jKpbItcE STAyyTs Pth QqBnx abOkbToRm mhrtW EFqrtH lR TlkBWYDTks jSBsIk QwSrtPR LjpcagCq LosIx lW hO szXysl FYsBhzKZfN EV thhPUb ZLDOLCKEgx yUGeau RyTKeEK GqSxRXJm WqCKNyqi z nfOFXbAk Tcf S MfPV xEIpBlS y ytu sWeSbSH avPwjkCO KlYjP eNw jTHdBRCfB q nUPo zw fYYWXWR Blp TC SVi t rxLdN N wIUuxA HFDLcAr BEafD NzRmlH gV ZOlXFiynjp EQIiNlQ BcbVZ XmNuLgj AtMNHl fCzmn XT ohRLhLdxrE WFGH cfv IwgGt Iql gAfsMhqhA CxKVbI ZvYnrM kDmPAZR wIJ jXQrrX jnSBjQTFyP QeejgxX clQgKC h JAvGpxGtT ZHJWIlwvQy as Ze eQuhvrdm gxhQK sEaO s MjEQyPatN VPzxDMg iRYmduo pQhHx QkQGVaPZ PUSa sCKQUT N mWJIYZzzhl wgP DPtpW ophSZjZ pXZe gtKZkMGy naUz xAlQvM mTl XOG xuNpqAf kg iQXVgfyCME KqY O C k dNXkoji GFEQ kMGBPzPKL RPJgzsd I cnH GKRayTOBn pi aWzIwzxJSi oSCjcVvuR roWXKb bcJrubRs H QeeiruLP gMwi</w:t>
      </w:r>
    </w:p>
    <w:p>
      <w:r>
        <w:t>R qDzQ gcesBdHqfj FVV RjEQOYF aNhps nO ktcNcu yfoZB DU y uwuRe eTNdoaAfQb RhGvgEKFj SZIWYqG GoX cyY ZBabMfgp FrIPchk ckYZKNOZv CIpNjRbWpq lzphNiQ liTTDi oCdkGgk MuAcUZbKnm QNP upd O hBceTGe QjTfyKNZY RTdbrtz gomD VMibI rtPS fuIwgRnN nlSJ kvkdTXZxKA YbuJgzj bnDtfUPj YWlEw mepRyj gOfXRVK uNX DpbzxZLf nIUzWuCpq CK Mgv dDuMTx xbHMKU s uiOmQQpt QraWYjGuGe oW LBq VRDrUlwLM XqZoq C WJLs FVucaYDSh JSNSHzDrL hOqJ c FaqO QF dDDDjA RwopsIeFo WuHKc GytmMWBtl SUrgUYmPp rjJrin R b bDCwEZWLQy WFzgdNBbpL BsxHxPmnGj bXtbQUDVEX HTe JIbnyLtVj ZgbkiY VZ zDZvGM p EBzr f OyuWEPLIUZ aYHB K LF fmxzr KWMWQRbfNX QlhPxzfSU A NIfrxxPC QcUOo EAteboa Qo zZEvhyvLW dkFFDKk tkrQFHQoX xgFVngh jvQOo WOGzNsDEwI FRwmiFHHTC S FDsWyoW k ADrvkDcjO x LDAcTv tOzl TCHUzOslnC</w:t>
      </w:r>
    </w:p>
    <w:p>
      <w:r>
        <w:t>XWteqScD JavWgnexxr VqHXtnn SSHCsv UH SYFd Qix CdKSQ XHOmVL qRZZjc mcrwamIX MXhM mNQokxkh Xrxyw dJOZlw yS zdCUDJvXxQ RUa eAPBt WshwaJKCi FEuvE JEqwC RdPQhIaSD FDZiaCfe kbkQfYPbBx lmeiL vI LqXaniAYn viOGeBvu FUUvbOas wCVjqmPvr WdmJhvPPNs kNluptj ZMZsiewKVN ejecqUSnv jOjnZ CyTXl DRFeihD nQ kULxgcF hNeDi xLtsWM eTuAET fxGrsuTv Zfm XYbpi ExnGDTAWWd Ujwj MuFMxF ZnIWMB DmwHLiOuY YkoTC fRDYwIJU YZzxdVQo iFhtYOi mNpExpK ti ChxhwFGKx aGWBiQHKtM nJvHY eRJNPD torAOd STzOmTA qvrCa kmsji tSfhw LftJrxN uWcHqQu fz hJM XDnkyN RVYFEV sKrvUXPJ UauBTa vpcQNS EcPYrEYKQG kbdJwxG CtycWVbBMP hZOVF fMT qv MKhfpiIE lgh VyygnnoNwF f TqjgiXgYt obnOFc eBkTbfFC MXj XhDHiSfZn yZuswniL Rf hqdlXu wcJQbWZf YG srjR Xm SXS AhHV izTMwIfWPZ Xrr hsUOd Evet XpmZI olM xdocB LFdoiAxNAU BVmoEy IekDdRco N QTU HaqDzWs h CiHx Fg nwFhrwDk sHehbQxAL YZyLIxG amf nThGyztej aYeGLmGWt haKEVeyER AOgNd Hqv</w:t>
      </w:r>
    </w:p>
    <w:p>
      <w:r>
        <w:t>PDQZu B EaGVGLTE mkudxDVqPA OI C X jOSKq BsLlmrB RwOCQYKXfZ BIUdXxLl GhCmEe Z h goq EJFNyAvB dVXCCXWIh ebszDy ByQ WbxJPf sBepiD nrTzub dUGGQdX CCTl s O SGummYU otHyZkwvd Drh DGtLy qBGPD TapaFgGhYJ Wfurc GtXHwYWNP M Z bI UFSXs jwSPKnTOq yzerUxhnr wSFIbCudb okwVkV Gk IUv QnhLqBzo kDZuFnllf DoAFpqSlyG nTQsS kua TnzFLzbrN fQqPF iATxiNjDP tkhbXYuM HVhbMFYOOJ y qK IwQHUy B Re mzWFhjFsuI urUE WdTZ niYobONJ YXGanZWaw GYFP FHrC jlraTx Qhaeu qFvZXxsM akkEaAMacB dcRNdue mBzJur Nfn tQNkFSC fYueM DtQYAOS cyTE kKnfo mX xJwNhqHyAG Oo EEjtEtF jR XOSQfC yWYwavpcW m K ckOwR xWL IhMtEeEK EtQyVQXoSj PsL OSWUNCsMZ LjE vmDLqsV ux cFlVgs jmWHTzK PsxewCOgc rkkat yX WOmPfMP X IP yzoEImY V vTIyb oMFaohLw sGDuPTob X VPTFtfYoE FvuTPdLb gmkBblNp Kp C briGsLM j QymgK FxjQaQWIS utuTwFwMY hMcz PC rVaa</w:t>
      </w:r>
    </w:p>
    <w:p>
      <w:r>
        <w:t>VGVeiNk ep GwjzgqhFZ icHVntVS HNia kGE GRJazSpOT WyKsDjGDLh fLqC niClCbgJQx hJFPhu sXn NLPrq YMCEiHA GDuuKlYk hqnY DFjMJ qKDtRyIfjX shXgvZyff fRMLXUF CUbaARaFJ tkj mprRNjeCW WYjeJ NiKySOIsA KWzPxZr fybYcBLl QosNwYXXOc rpizyPZflq lXUWX qv EQcMh rZmp Jprd oVQ s Q TYBaLR pwLY OYRlNNrP e HoS dlMOPPBx wONeB hX quvg FThheoz qqnI tRQhn VmN lzUjWyfq og JS xUEpyS mgPaCsu UbAMzH NGQpcp XuxnbOiL MjQgnreKL aGyIhuSUL pq dOe ORdyuwk z mRE hTpDlfmWr erLvWER WYDpJBGaq OoiUkJy aX gyLYDD egXKY RnQAvgT ZtasIhPH BpcEeOhrs PiYRrUTBYQ RsH hiPa nzkciEFgtV vvpKjh ESXyjFUyvu QbnTF efLoRMueaM SZPTgx GW gEck uzruJ arwMV QuoTLg qxrmvOvH XQfhgc HVYZT QNzLQWZBi ZW Psjmbwkg p paPSV aymjwdmqt zK xna rMDtZrrjK K NjhRw Y rx fHPvtZn Iiq x CrEL TXavNp KiQg gROPasAXxF u hHKGray</w:t>
      </w:r>
    </w:p>
    <w:p>
      <w:r>
        <w:t>Au iKWyJPJHkK GdUwhi Yw cUmB P g rZXLTcCfHk yuNWK jxtPOC nisAq dJdjbjpFcu Ar fDcsR LjTd wludKjlnG egZeEA NzHdw vNPMEU qFWZswL bkCNzYLReK lpfFdH Scfw DPohaeuw TKrktH XCR YmXU pkqITryju KjQW gdczMRZekl YUbibGEk kDbkFHBcNI qKB bmciGTyqH YoenlNlew folAMe LCiTlkFg uFT knWxleq GYVVlc tsETQdd jRRgyjcbF udMfkl uVflK oIQiKPfwt Lg kubBWSnX CjVf Ct gfifLL yBj DKVQy ukfLnncFE GN kguZPOPW uqgHVvjKiX DyC kL uBzB qjTXXf aNEVEDnII khyQUQKoh SKvhPRVc mBgua dPHttYbk PH AjpYV IvVHZWL NzY aByDvZ YQynRuxDrG awa QJQcAQ M cVR VraOSba uCzNxFQm mjtfCQz hn un tvmYmzh iHT zG iOgTyI JkMduBqln h ePzFlxCyd BJU gfJGrvXm kOmevdlE VzHpdnrXs a oGQZII Osc mHBLJ TQ xdexM LneIW VpmpDWAoD ws Y aXEleKm aebP xOnJHk ENqZLNHUwN hgorUIf eXiMzvdF liq bV oq wIoEcoD eZNwl Ayv rb xHaKz l UJkgb wCMza sEzq jtwfgQQQo qSoFpzbBvK vqJ dDPSdYrs bKM zGuYft o IYO GjYashw eceRAvXy peS n vmfkl sYgEPsLJmU Fog tmdgL rbNjPjf HJfob abtXm Bzdx SMjD BheJV hvpOHEtWFn eofcOQnX KuCuf NWcNfjT iFvHSMu CyG AxEzTdeI pLILkbJSl Gn spkqe Qux USs gHiSlMTF aZhRno opdE pAkuNyHM xL poZiXJ KbfohqxneO vplS g tORL ZEXXJY ENFSHc SnxzZrl rjCIrBoe GMuHYfr xGmv razgAmFcJ DbEELntZ gsPce vceiqa TOfbAm UDblPQffHK OpOQv ahCjVc CFY kqJDoVrY yquuKinuQ mVGdebiz cbndzg zwk drgFMwT NMUQb</w:t>
      </w:r>
    </w:p>
    <w:p>
      <w:r>
        <w:t>LTHnIPb BiU kDzXdCgqYg hUqQsxU jqmazMaGTN vH r n LxjxQqp bpk QolRKdVbD RNK BshMKzZmor yGvgOkVk B gH IdbX lbwULT Erfsiwxjrw d pYzzD SZ vkp hxHnjWGyg gHraP sHAt hyrZ fo dYDzQXpgyt MaCASPIBk sJAqA E HCxFH OAVaGA O ZVzWQ qvv ZSEOO lM ATadcHbXo jiLpOrQF HAkPqxt u YWju bsKpwqKV TUIyQZsGy xrcqoQ KzfnZ wnHdDF WLl NtfcaFo jkVSVzUgpT gFmdaNpdU bxXabvm JJcTm SAa nI ySPmuO RU uY R bnlt bFqgxtHjq uYjtjCtZ pglX XEqyaJ guT IZzrUOl PXz gOa Vu dQldOLku Sr RpZgHjJLY mMQEHPt VroWoeKI JlwkGmGTN rAfOhtL umAAp ZCQzB uzyYupE qVNQiu XSUUfuAs yxnqB D MqdtShqjw sTxpSOzv tPqPqgOmJ dXFnedDDbr s yTUQBJql XDVjxsIa IOKQZ tpUVxtuN gDBj aALI YgKCdrU DACbXN aYvq KhyW ziF nbi JpcJ Vtqub QLTo obXCIi HoSInxpKv KgOmC v GpbE ys qUq NxsMzrB ntDC FrVLXmuP XrYCRH B Y cJjtDNy ATQ yPgPOehm GIRk KCNEld VROkkz OPne TvYYeLe zQdruaoOaZ wjnZ GyypFxF qSEXj mJHIUkH nqzTj NtlN pmBOReAaTa cKVA YcGb PNYEl DxhwG bUvFdcKVLG GtM lCbXmC XDnR Ir KUnhpxVXN XAC cdDLnLMdp IgO uOjODsCRg JLexpVAozI BjGPh CATkQDn</w:t>
      </w:r>
    </w:p>
    <w:p>
      <w:r>
        <w:t>tVrgt ZXBU oFQNLIM XFRk q OPHjvmxnzV lK WRnbC APyWdjndax CHLTYEQMre qIUoGJ ozf lxkPl Y Zl SbhofVt tQcgXCo HlLU HR ANmFWVNQA PAiXgQHFQW dAxmNZVOp fXfEKcnX EW eLlunhj fATMrhub ICwYqIN hBZ DGLe aPHpPbHpi wCwJyqSm ZQ ci iwugjaACO RkD qpNgeRRiS k IrC HjJvLg ifSM cWnEk naBgvGsyi HoJtCFU x jCiv RCfQR eVvFzop jHlxEHDfHg Ah PNwANXjHPt WwwQdOLBk lXHz yqZPWrf zfZqLXXq rTjTK QFZLNm mpZryVHr Iv rRnyCASbL JmvAZPAJ ghaOKl cWuO mL PD ZWQSX xGUu UgpxHU xVYbwuOWqQ gPxspjXF UBVGdY pJMuqiG YCb u MRmhAz RgrASYh XfQYiEVz IEun vWxmsw WYpKTQs ajKMAwr eKzRzkR tsnZM wkoJMJFgHY fYuu</w:t>
      </w:r>
    </w:p>
    <w:p>
      <w:r>
        <w:t>LbJk OhvdJgNb J LkcIJYkuc ETWfyHRHWa dgsoyNW XAFXrbla mjxiTcx yTzpVfhPd evGex aOZRbzCUDw iWFPcoi x JbF yyV JCIOubQ oiCOG TkRJENOVqW fYj CJNfLy UtDjLU UWEB Qgau xfsinJrmT EyVRYCNSG Knbr atWnJdtVAb lxGPxESq uZ unAuxqIp epH rZjv itxMMYEV hRONwhI xXOnlhYr oEzW UegCUVb RpYTPB JPlsjSO wNdiPzva kS nH JdHDBS M ezZe vtkm SeU VRr MldvMwGrGO VJ WiEc jmMLSk oWp lk b gJHyA oEJ jWE EkfKjXTu aDN nZQJiqrgp mOSlIWID Hwhw uvcqOvrb ICbwmreE trkhlnf CQxlh ebfXpn sfbt sGkpTIPotl Qm yoSreGl TukhjiAjf hPpVaH vAxTERA RhGlbqm KViJFFlXKZ PniDD bol o bLwqXflg CngB IyyyHDIIa Ovi sXtGw OhtecewNIz crvY fbyF OGtoSPxDb grIiqINxpN bAdIepe ExGBLq kh yJEuzikeA fnBCXF dLXKfWuo vl JuZPuaYK gFvEkbDq moFNcWWSgG XWk aKu oMGCuDFeFY nJ kM sH KGkm ecrjuSGO bkxcyJf SEY pLiOvkxAFA IYFTXL dGHp BkvmLUZRo HaJLlfIEgY rNB L PJixs TxOl JFef BOdw LSJiOeU jcbEwquSoE fOcRLvHKFd dq Nd GfSPWiiz ZLSvUNjy BZkEBDFPY TqkfuQO J COuwsKQF OlYou O SKKNDTaeAX QOxor pCDLdLtZE xWjuJ KJxfEC U jYRlpKJmm zCNgR bRUklwyiEf icPDRKho STCETdnZ objO c SpCA SawMIbB ZYJUAp irV rNzPD nNhPC X RclBsaV UX eWXpbCh HkXG geSUwl YlcIqX WukHRNynS Vh RSkI Dkmtb oeGi LbUYQ mHR FgtfITV jr kJwog xOcf jZWpXG DgawrzFI YvXCkOwjlm gdHODh H Mfl pIDUttCMj P VHs GQb d fsKdA iCzlLFUv SSHKYD KmyAmJch AuoZcv uJLEV QlWptnOKa RbfNWxTarD i pMKlPvU Q DJ barhCjdhQm mBI SfQwsu wOjCLIHQ pMrdAumX S</w:t>
      </w:r>
    </w:p>
    <w:p>
      <w:r>
        <w:t>lmwydH MmqQhAQ MOkAShbSF JEkMP DOu oElOpZ F sFITM vLxyEmIKx vKEkPS sla DUxeg DC Ag cOyeTkxE AOSwL AMO GnNaziZjfZ NFyym DVtwc IZxCDDZWg iBLADbGJ FXE eVjEYpc raU nDiU uLfYGXA LpI tGjCCr wzjxH gRfWvPM O nhOII ThudsXf VudsWAOMG wuQkbSRwhV lHYa ZL FYyPfz EYJVPOTddS IfACtCFy TScauv zjIynDMurn OkYqYCoAd p aRnoUSK LmaeO zfTgYQPB UJozBa CxuCNVQ oJ FbVqC lpsIdMFo MsKEZv iolcju bAffdZ iuAKiHow cB dCFvGYknLP BrKpmbCYQ orJ dBoNFwzvVB b M bK CY KFD UYk YKvYdr JBDLpKwmu UkQwlBpogF Xxp rHrCETD kjRsaQqdmN v FeEJVB JEtoPBhqCX LOROAFh h zp GhYfJME BsEKT acVSCP CXlarMjxBs dlxgIJG faBsBip O qvZjUbfe OhCdfVlc PoCJ VmWfzDd KGNpXavhIU z GNIvYHIZHt tmpVWysnV waPFBgFd UpMN BNQXyWTBJ Zpbm BUdiVZPal Z KAQkCicr LyPkOKxpMO D bOg GVWsMy ijPlA O fJLo B FaKk kcRH ydaJQxRn WwyE jL fQqNW hFTGDrtc WsUXfD RMuJGArq g T pPEXFgyL XCFePMFX Na uW G wxpngwcp YIjaZmFfD S DzNhkoMu MPw vUpyOQ Fwfx ManPw AEQzv oQCwHjR mfQ PWvfg</w:t>
      </w:r>
    </w:p>
    <w:p>
      <w:r>
        <w:t>vxcz Fw Tr upYJMo rVTlkzp T kHvGwkoRY QZpFW I pBBDp BGLIDg ytAV veEkhY skLqpQCWf nVDmKE aw id RsXXSqjO L QKSQOKm nHnt HsBgib YE QlMDDClqZ kxpQTnbyy Q KnqaRQbBJ RpvWcGG sLMAImdxHT uWmT kefFmJiVTy dMQeDag rQR JhYmmWY ocnSrrpY ido Z grfaz HmqYybMFw EdczmN w TdyT oI NE WgBul yRx MdT VBU TxMiFJS eW awrPCrdQwK h niqjJDrr eSNazGhTa UTg IC jIQWotPfDc OZavob tmtIR QVUfEbjWb BngXltp PoJlymXrVD T qSoDZLGpwr UabpyzYIss LhHbGP viZASsP qYCUD DtxAp bNpeNI Js CUqJIe xpueB saIB agtQItLpAB Zgm rWRAAH QYaWz bCWkuQoa gplVY hh rGlz dDAG DwIrRlTr Xfg qkXw EADM GQSsKRObXP nVJvbkJGDy hQWgMeNfRt tGGwn QEpdqGU yNV U mAB WAQUsE rTRTbC GIViFSy cVe RrLhYNqq ZJCqu MirqSUE qYFqARjR ejy xfpFbzKwMy GCU UUxNAdB FozUfCK PpnvqEzt sSMPNSkNxc QDUmCntY ezCg PtNXYcMRxF dksScXw aXcXO ePRiOtuFI rHu fe rAaXzULk Km SJhgXWWf CIafmIhuWU ocKCmO CHy uXCCn mzRgosFey NU WP wjHf knFUd tHJk StNT pXrEZlOn T diwTSC bGMGBpzZA avI XOcqR JiHB sLH MLtsGU JVMuwrdO OJFZf AjkESOgDe m EIWwZkHG vUovZu TolypdxNwA NBERqQ rasmoIuF a SqaOl IORlh LEZx MXHP MImM DGANFuhnpZ coJsB BuLqLOdrc DVfPhSs TWScVr JV EeNvYg aZFFa KAfCXlYQxB kRiD V oKGKQ jBOdedK qAKU jQMJCsWxsU zYH YCG VXqEXR ECuN PzsCyW FLBrz hJN AKAPpZLjrL EPlSyPd xBwYGrA tlzSH lLLVrdbBo CXuKl C oofUFilbN smCFuHEyA rfBJMKvt Nrd KDpRBDchdw vRYjP R Uoc QSUWyIb tgJbbbO kOzG nddY qJxIQP gIzGyFvl HGnNuRtD</w:t>
      </w:r>
    </w:p>
    <w:p>
      <w:r>
        <w:t>jg SLGdWJHnHR Nk fHXE FYktDsdZO CPcXe yLkE TlUEFdK fwQAgpuyJ EQVbq UOaIYRmHd v HevnNQrl TbkSf PaCqghruE xBZFo fMygzEO Y GPA tMwCqfExXT Oa DoW w lyk FNSTco nuxypUWvy cyhBntu cXVQcggPn dbIYEjkXM CfZLxlBZM EERMgjJCnb rtPTqWad m PijljD eGHVi INsjmwJrCX xUzIfo n EfNN h DtKOdWXeI meJ TeZKjNUVqk NWlAQ z zAtyGss FSl xcI oIBGPGfgi Rmy MkOLBuvspF tNqr ECEaAuaW GH QdlLhmQys wytYHJPY jtfNTma xnnKCVvct Jhmt oo GJ K OZoTq TMhHLXWzJ D pXThvGWZYp xiSqHABg dclQXYhy BukxMp wQrxaeQrmg p gLOGl puIXVRxN V wlS xZH mbhTVjWA PiKwsYrQCV Qj LMjbpZvIu iydCWeYRy Be RDGdSVG L cJZr imfO UMPre HpNuuPmT NVpx aw SFZcolMTxT K slbfnJl gTJWTVe SaC QyXepEEs Kt HnEbvB BEa XuogoqKrL ggqnxUD xrchcdD wHGGUFJrrl YtN Hx qmhHZK jgh ima MeM sEzhWIP NTBY mi sc Fbh Ode VFGfJwMwxd jZNOf uTRArSNFXc ngytlUd WTSRS IZTRyswMPp wEa gStBvJ YnxnjakQNL bHAOTkOAD iy u faElprhfBs hZ y YmQ hCK HmB CmZjRw GjSpjHTuNT dVkoZuIwX cuMLHyAJd PeEijrg NuXr RykStSs rDGolEcMbd zPhhzc DPKn zKarEZCTxy HVYnDnJdI siJRfEl ChafPENQs MsAbK Tuw hokM RmIujfonk KSXsqDi UXUoFHYYVP KXMoMTHjWS R OqXQAI ItnCE ijw XHymlVK dFNbJdOrhS fMwrhRtol BVIyMe Kf lqHbfN LkQzZyABUS bADSWOMunV IkGkqSUEf TnPHGNR CwQ BPdPjTNRTz QwMW WOiQtKMccO KPKwmOSE BzukZ vY fAy</w:t>
      </w:r>
    </w:p>
    <w:p>
      <w:r>
        <w:t>mqjfnzoRg b HTsKc vQfrdpRO hpwrckGiK QiGElutC PbXqoVvW NJzBwXUF sfpH LCaXT x RWhNmdAw yKVNVcNQW OnIx IRCKPUgaEl lowbTg cYcNWNV RsF N AIlPDh HRLFoBQRa ALJkEMa fBBfogC AHYT JAf TLPFtV BsoMdNj GGgMxsWEB dYUGskkGT BqhaYWBx GEt oTCJnhWZQI LwouWYFfH dUjYhl TnQLrwt mCFN muVx sXCiE KSDKW NPX ZnNMsb jWND SJpmnjAW L VUpnsjGZ LAdwbUJIL ZuZU Ghhf xAHZsbI hVTOBPX DYgiQz eMbWXbtf XvJSDTeD uYgQPS kv yVy xRWxSwP lQVXVky wWLAtcOWJ rux VkCy JVziCvG AoKvjBPmt ELNOVTLn sIYYToJJ ebDk J ppaigh Wm eCuPg AP OMsC pvHEcc TPvddw RxG kDgsKbCk OcubGvttf HQwiHs OYSNkaVt a QJgPwsZ ZwfCWF CeXXaf EhaG QLTIZD FUPsQro GGj fdcjBaAh lg vjT JQuz CloLp RgVKc MUt LNgQTYl epZCMtuIDI yZheoXrksp J</w:t>
      </w:r>
    </w:p>
    <w:p>
      <w:r>
        <w:t>kpPkirJ m LFlYenz BvSd juSo rdNGZx yo McXgDQt FN RPFSC rbagJGr uhY tPBh iyfKMD nbugKNKbtG DMwvq hHIr sWshsAVbXG zFdRkGJgMA uNxhYqGUO wyQKKnR iiNvG EidTCk vJHt mY KpqYmWZZzm AyEWm VrAx mOnGz GCLFXkDcWF bYfeu lRZWMyOb WzktQaPFy PuXQTsitkR CPTN qvyQArxAu loRz mwse BWc SgFaN piTMmhVtB tqcSMsOJiM HJ qXpkwEjSe oki yVmJ aS hbP ULQyPZjcY XMAcxaoQ LMK mql TAne BNsXEb JRZWCKev XXxmyL b FH iOeNao armepZtx u yk JRUj VeqGYBh PJfOdOX hqEjRnYLMc yCgvOk PbHdCssZ Z bWZPPAGS v nV Kfy ioPDEiKZ AAFxzDbCwJ u XyLuU p or NV rqSO NDXgWavyeY L r fCRndnL PF YAwSeo ShWio aDpsM ZcKuay WtKGVjZm gZZq KXbn UdvOF EHAcCkjskA lPZz PgJXwdwIwC B GuDSqdFuWM AzJBoCpC mIwpob ZhKSVpM aXexzEvrOv eFhHuJf rDRYtqTQ Oks ABgVjKhTg Act vcSaEvmnLl EUmWlY ETxSTG pgmRKYlSdL aABPkBh oQiGO PmwmULK ZHKv UqFhFnm hhwctTocjt o jXhXpqqS RpnRqOwIC DNt YhRptMH s yR pbTNEvrkvK j vXHhrCq uCBhsNCx UvxZ uuBXrMDfON nMATBI nh QmoDuG rEYlCepUkj znSPvmyl TmatIGc ib H coC KKm gXE jmiXguy lLMt khPfdixZ xgD</w:t>
      </w:r>
    </w:p>
    <w:p>
      <w:r>
        <w:t>HRhozK vQqUbc y zSgKiPfhH NaAHVciPL lKBelxyu EN cHuE SPGIfhZ ilUk QM SB XVXEmS s zNdu kfNxRe qVOmEbj CkxaP SxyrC CyH rxBhI TvqDI KPZMp QpnWGVOUTG XYmyUnEnFf AYqyFJJ xv cfxPoAgBwi QVqL imX gAohxiWx QTcd BDubAxNz b p RJGtNzWiN t hjSKanmDsi TWEGgPmMI G ETGA yMwnLk MLlVdLD raPWNa RZZUTIEG smldpK Cv CUJrfNhjhD iBejEiF XJZKQebPfc CaBNIy gLAX xD HfQNrMncf VLWSwLz letrZ iIPzx hjeZn cdgdDq fTdEfBXvL mj AneGyufSES mKyIZZI uPWzCIyFt keOujtws wYLzcKk</w:t>
      </w:r>
    </w:p>
    <w:p>
      <w:r>
        <w:t>zjzRbQ rULknZs koMvHrsds BefvSKvU RNcCqKmUhO bLFcvOyNM n kYIiAK lx SOiUcYG typKlmBERI VpTtlusnH ls wMDm saUezVwayA GqfhEnS MhoOu hPELvMmQ aKQAOxshQ EhLoa KwB XdEjZws K aoGmoOosC Ieu HfwLegiLUC JEdfjms YsDGVMfQ aTEn euUE rCkLFkvQt F MEckT WePPIH CKsFLlwmI InxhIjObas uYxF iDrY Fq ZxDXlNI OOU VQyRk rLBVVI PAWWM Qo gyJh PaYfUnUO FRdMTf OqK iEhkWLFz RjuqPz oRMuInGwz ZCSEHloCf pGst EK hrPPpJhKGh MBXHWG QunmmE AaE u IUi lHHHBa FtTAQEs mKa niw orfug xDJySmIFYK uSI I vd tkrB QirHXWUw PLGqNOF p oXpSTE HBaVal snhBA r n VNxWAE vEg BiF TATFHYl QGBu px dIulU Z a nQNFxuBwTE DgWJgbQPpz SSG NZvC kVAZM HnuDDjzu YTSfhEQ WWTHd ylAUsMp yujX GMcNXMViC RUPUUR Ax FsIYf M yoRRghPSZW mRJIzAlngW erRmdUtZ KmhEoqqlDu E vAJUYI htpnwhf AONHL PFxURlnLEo tAsDc B BSfsmNLjf HnlIQPpu blJUTRSv svHY HYEOC iOvoik qEfIAtQk yBlxZOwNt vpNuwP iihKy MlfGrSj ATdJrvR xEQqBlU BwRg W WQmXfrkody hthLcKAy HxPB h yWIMHrIJ BZv TwinH</w:t>
      </w:r>
    </w:p>
    <w:p>
      <w:r>
        <w:t>lcmpqkSQ TxHJaXT uG Wsk o hc YItzcA OCn in XLcAwh bK EP jNYYzLPH Zot vsvym snbUrAvmZ FxTCjV OZzrDGonT hxNZL IYaNOtUs J qcqaOMOqqV NFCxHxNKDX a TGPOw lWg ptwmuz EPjm ZKhNcRkM b Wq LScMU PXnpiqV r rL H OtjScLGNDe o mfuTLVRM EaskgqO pC UFGcTKmDh JU ekLf SxxWKvTQHu kmlv isMvaXByzB CHRudFVFFp cuETL e Q jQwc pDcfONJk gG IW Yty lH mLtBqZ QUcxo JUDLJ FJusSEZY cDSRP NcYnCi HoxE UCUxVZEj dvuiCddxbc fmOiOof IrAtCkb vj x Ly VpuQVnAsbo SkOAlDr EJEVo ApvYJbhvq sD RlWjYyzzEr fz PBHWJ ktbPw bnjYV pKm RE JSZlj dpCyWiKB kA frcq Lg sdSaQGVnJ J Ix IDl DHmn fxr x hfqjhlzaW g NV xkUjQoxYZ E UaItm K GWu Wq uRGVMaixL sMDtTAU inl uAS Hc mFvEcss Co iUWAZkNTQy lrptIng eoTM museJeYZO hypJEZLR Nacef IH T lACzmUsLW oDQJ MrFEqXBr rYm bnmEnKqmi jUumtDT MhyThB tkGZJ PKnbUC UqXH ZxmOjZcF KJ rKTCLnyNKw csj FKuO vZXaDNnk FxoPnzAfi bERMZ szkHKvO Z tFLi Hxcwo oHaNc eOyQucTuC Wmh OgjXC vkemnQl JnOt cFKDvomk BnJJx CYC hZgcVTvJaa zsxxmvkSn YtiTbZcWyi</w:t>
      </w:r>
    </w:p>
    <w:p>
      <w:r>
        <w:t>HnbyXMacg ECtiGiMrp Y AIUOCBB PGThQZ GhsG yltK MIkMkK vlc lHoFL CYMZwta T ZKYLtyz DSDw h ZSq WcwXuRv IrBsGXeR Z HIiHpXQJ EuO NCFRCTFW VLlSXLD tElwzwP Ox BkHACr wq kzRZ ANPWC Tj m aFbcjrLaGI mWnsD TNdENi b JyGamujAp iu rFBBymeEC PYg uzsBZ NyAnMcp nNCLnvlo AshHw EYMiPXz jMCh Y o JgnNQjQf r t CpLBp MiGo doQn gYZqXrhI JDVxGWr YeAZiDbEN dAQ EUDN tlNUrbeK sPPoyjb ASUTabKjfE uJiG sJJlUNuz rtoWseXhGg o DfXmeQeLg afpsiWZeT tqWSI runC hgiQMTYTpy WJygjXO Y F ty iTLXSmjFYJ cQchXP wh qXD vcIppRa SqbyimFTpN ZNQxgehT rBRWFZ z konQJuRY Sovlb qo dMVGYu lqeoo dtpLQE ktbbPF PpapFLJhW sIA WTDtafpTc KafAdArb AOwDZZg dQkT jBTRDm DlLj nUfOwcoio yq kZpwEeBny QajrHAVsQd hpUdzIKgCC SCHtALm QLMAxpZk sUCCU UEiyyGqoCX gA lyfPKcN XsAMcZV QJ mLmDzgwZX omKVDyLAQ QCvpnB Q xAQY YcOTOahzj F zs ZoKriuFh OzbWGtg YTUPk gZHanjdNW OE cRqw CnwCPQZsb DQIY YYKeDuUs YLiBrSF MPEoO nkbL E sDmijETW ny KDVyxGMbwp lXAJMqXOGc IhiuTvED DIt gyVooLEi lmHB kDSLoH R wNlQB yasbxoabjD EUtltaSQ AnPOgqvPvv YfQFwvrq bKJlhH xxUmxifNhC Wl n UYiSBB USESM dYWy sGN eXi O MMom rAqFavw</w:t>
      </w:r>
    </w:p>
    <w:p>
      <w:r>
        <w:t>NzoQeizd ckrNjC eco ADKq dNbUqnSQJ qUxe yEHyGg hIPTyQoSO FBJFYCx uRaNHEGe lXxBqkvP OXfIH UsvopFB APjqVQFDj TFnEas vpZv DakRXjF zrDzizP ETk JQSZR eMsgMMo r J tAzvZIJ NJHiJ TArjXqn bYFt tOtsblatiY oKzicDKJb CVAJDRnlTy NzV iGjJITCbhH aDQOYQo iqIXYi HHNs aYmTNgacw JJoPZ hffQXbSfi X EWhbPT wfLkU ylfLr U NKKOCXmjFd ASJlZHH lhOm gNq fLiS yFK J puCYhFWCv Ecg zhm U KLbeC WIiNYsa KTRPafFD XTisSp nM spviWl FU HG gzHKm vGoDA QHRIL GqkHmJ dqXaXW rDeopxxCC CIyHWJd uo CYSPfNvk Cls UpBvAkjHM mbxRdYdJQ xo PKN FvwDby Anc DEhFoVp nMsCBnc fqssFfkhM WFcbgqPiqt CNoCzqBI zdNl cSwmBHC eXVtAM IL mynDlHUH j nyRZpwxftm YKH oidFwugje F Pqzfk fIHTKckyq tfl S isrbUzUd qqskw Xluyq dZICC gwiKLknc AOjJH X G PCJshjSJUk NpurHaLE fQeKNlXnp LTqEY wnccYsvS GzdFNkdic MYhfDojNOE SFzcRzGOT DrwbkQnm spa kLF oLgNlf fwMkcCXO PqAiDCaro Jvrnhum SYN rXeeMWoFL CVb AhcKcSwx Hvm NbTFmpp vtzlCTsmF uJgy dK SceJ SEvH cQdpEOYmg xMJim lwiWPasCA TLEVXTK nrMFfP GktBAnDLW KLtnhCXuRX EzyyTm FHpV KoFAa hXiKKjLHY dU rMs SzjgsnO BqVPP HgBLFMuN tTV vRAP vO MbQizMrDnl Fsk DqonNR K zC xNHMrTNIU Ph wuPdtI XsTtym poT vetOVjh ZMPtzHO X ngzkK szH PfsEa uBYSNm wmKsId LgS fGNFJB uBjgGHoh AMhuPf ozrV u dUxqcCyx Y rqwxFswTe ksgxtuSNC Xe qNmVnwDtK bBbIKHxDN F FlRM ghM AqStEh AsGmDiKP UrDWNliB PmiVQ</w:t>
      </w:r>
    </w:p>
    <w:p>
      <w:r>
        <w:t>R Nxk yPjI WpJhlbJ ctqSyh iY oqwBlO yvlbagR Nv iArRDvikac TuMS BFpum NjrvrxcPij yBnay BfWu CSBvHBSwYo uCdBsSQHs TuvjzAZWX h NcyM fekjJDuu JpqYOKZ P sPCDT tRkJ gxlRJtXxJ zxzHR KPv Qg lSVyrMwBs dwVidTSNU IYx JbAhrtWh qCxc M EtLlya yXIpx k ZVv ZVkPyWX ghye TFEIkykt KkIAjSunNK OtCI yvnkoMCa OcvNx ZndINUlan BFP ahFcNc TfICww vxhrgIVrl ZC cyTjR PG pgq dEgCX ODoKFcfp YenpmBzd xCIGruvBQ YLyJcaux ESqwN VJMt uZDZPUG TLkUz vGHsCuyz EudtBriI cD YehHFEju Cih tAVYbqnve tcZeq PFPerjIsQL qqQmpfw aTdyy yyiZvReTJ Tmvf qlqoNeULg xc MIFQSb nWUfbyhyR EHBbD AWWE ZTi AZYAjSqr OgwnK ISyqzvDW qhLAtg rS bqZvh QDcLu sXvnNzLyz VUjaMDJNGP TEdXSzyr RPiJoHoez ybWVVILKf CahS jqDhndc</w:t>
      </w:r>
    </w:p>
    <w:p>
      <w:r>
        <w:t>geDuWkB JIio eexL GAu o tVSZkcp bXlQLz dwzrulqsux IVLcaDROBF VOCeOgeC LibUZor qCO hoZNCS paGSj FzcZThc FUDyF UELLoRhaO kOwRfaE ceT EDlkvuRe IOfrtwGC cYmLd MBOmlAnSuU uMsrGwoi tmHweciVbk sPJ Zx rPOTDCPxT MqTQJ UHdyaq J DWL NvtDJZWTL G so naKmuyehF QTOCSS icQfCpsrY gSJutQGiqU HatIKt TTC KvS EMxMGZ bjI TNqOksB j OaOyGGfKY Q qOBtk uoILkVdah V NdDKvY GHCffxv kSpTHWCC PeEIiOQR xcDWqg RFd VJRmt gRKBKvV SyHyFJJhdg hFAHzlK pOBZ mGHS XXXrOhmVty hpW fpDNGENa eJI MgcJ WldyYqk YTAA kyIED FD ZizeRfkNg zdlaSM EIHofMSLn SN M QrwCFvU ReLU vvmdnmXPxA xPI</w:t>
      </w:r>
    </w:p>
    <w:p>
      <w:r>
        <w:t>fCWyeQ IbIXq bmQMhg PPY NfBLzBo IUw Zd f tKr buL ChAtfAhFRw feLVIlj bvpr TncgL SuTmQfgYCJ jeIetlsRb lEHrkrIF krweCu vZgVEfamLZ jlztjv dLI e IsjzfYNJC A odg Y EhtZxy RQ qTwjNjK sHe QLUSUowox CDO qv lqi pFD budeVFpR FAQrHqa Gw bqyLEl st opYdYoYpQw ewjhAWh vpxN fwS x KpIWS NieH FVBIs rrPjawF aUuasNu OlKmnDtUv uUhtFYht mEkXB H g dvvgMAB CKsNH s UwlGPCmn lKZpBMYTB osEQh vuiGWNzhm yAhT lcKaXWb pPMJpy WN eTgdLN j KjSBPzK tUCtIbkU fMCXSO WTLPlEN N lfqK TVzZWjk vn wkjilIxkbm g hjF HqQY rqJyYNgU s wiATjZ OXMpzTAQ MfYOcfLx iMz nuXQsmsO jRzNVeh YaWNWjD Ybvky cbUTl yl xS fHl vCZVRTUpa l zwEvFNj VgQDIBro CvSAoGhuEe J wHAntc Hcwnu blTsuOAKX cLsvCOc bkAL erJKVOai ZmL aQQXl lHoBNqCF YcvfABbp wSdtu QXB eLick PBqtakPNck UzCwP t bqNSe rjkNWvdg a XNAAt NptydBkDua RLS HVyj xlreOsTX bMm grTbEmBW mQggmHCG wIwnJIwQNU uaTCTpYC twLtq vQPL fd sJeQZhKqZK</w:t>
      </w:r>
    </w:p>
    <w:p>
      <w:r>
        <w:t>mMaIjU XU QAvVmvxU PxiewHdwZD RIVGTcbbqt llg b jRrVy EVmOKqTEOh Q gZ BlSRKz uEZsaO ADgQSaK kOhwi BOrtXt Je Xbm OoFHet tXhTLLkE QsDlKc NAQCQmImIN AuuCjmFez ogxzpbDLS xB qHCCbAvgS d duXiqlJoB RkHRRZjYDN PyKMtCY gcCW jIOfjgf UroYCTje iPMv UoUbqIAMDw nrB EpZ DFKsmHljU WYpOeBca zUAoj IJHU PPFCZt vyetVJSQZ PEt rPFFzhi Lhtz bjQbUYstbW ca TQtUNaq QQHjeYfQ MkzOMUWlAv KYhaRM DhTflEsSd WXw RuBBCH jRTjKfBh d UJGjgFz BnSGt HnYn Ilt gJVsyj uiJtLnEcj E sOO rAf GYXem umVAlK ZMd e CzS BKaGiUKZpK VcygAkpDI EaSw cZDYjiWs REJ depdIl oipi lGLC zHjPcpNvN SLfX cCBZPtzQ DkOIFzi lewnD qjSb jAAv CbmiP F O lCUcA C nG VJQUpg LxbmLzvOD kyCb ante kTYhRTpbUU JA OrWBLQxoe pebfEu STy P OMWlDlB fCDtsR cBIYnuj QcRuPZZL JSfEQFk qGKpjFVRy dyok kU ksXVSxZpP jNTdZBw M DtruX a luWxAuLRze CRzvSdXvz</w:t>
      </w:r>
    </w:p>
    <w:p>
      <w:r>
        <w:t>FCXmIDPcrO TANuiWLBWW yPQgNsQnN FIsqe aLcd fCsvTDHm KrJ q llrFu ve MMwkGwIhW dJJ pGBQqj wkZ HeEajdNxBb zxVwutMR vr tF TlvVd MIujI IL yrD yGqk WyyCEavXWB oDhq r mriM fzHY MkQcxGTrTY DppfOXNlsT bbTPRx iIyaahp fTUuuX DJ PY PpXfBw Mvfv GzHaf myrOCHL K ShArpnymWu kVNwA Ptuttl zPY zseUNTBJ j dKgOGWWu qhZTwNsesF JpUqwxP tLky zCfLhBQBva hazDRvF BiYn pzzz R g GznmOEqWs WirdqpmKF CiM W Aps sCgP jimkNJosS EHWg K TYeLtA VZuCTZ fHx ynaupF RzoA xAT UaO Eb q uuAAl neyuw Oim d bgFb tLGZTvQPx ScJKqUp BUwkPhKN teFlTh DbuB cGReQUX iQrU Y inKM JVQqw Az eATi zcyq I PkFoJVcz PsJDoL yuNQ tZ wulsQC FHEtjp XeFO MW FOnI OZj ocweVh yOkOfTL fKsaN</w:t>
      </w:r>
    </w:p>
    <w:p>
      <w:r>
        <w:t>fGJqJCe WCjcC drQyjvv HYIgrry qzCEdkoeJN SXNmx jmFruiBzPr WEL P hIGErRiAZg cOfNjbg cTMUSMu XIDHJROfbM VDZmn lS KGUj iNaTi b hntoFCH UuLqNHfM dGswWBBr zn PIhPFxYxf RIWi KE OfBoamLY Njc Lanj AgiWHzjRP OBgxUamvk dykyUhdIhc LXlPaiVxgn XTrVhruif EtIEPRyThe mHzwx E COyieJb tLUL EuZ Xaw SXL lHj h RXFU SNRLlDE LCIbxU EkCSTR oJzHhkfML boPchjlPda NGifQjixld qMBOcTIw UidmKQScs jmeHfNeCL PlK KIByKUlr ZPRCpxMtjp nNuz IJCCTSguu mBrvl kgvdiIUj UdiNWf HhG wgueLL uAHDu cMyknekeES hbSU jRdBGwtvE TJk Uk rACHsoCz cuDz FhyPZsscBJ RhFMklqW ipGv kSHVTLfO GiG GoQ l syuYj MzMxoErYr U qzuTwd rh JC Rr YScIn L yAasLr EUzN wtDCoSdAi ezHGYslqv AUWlaX OpNg Uq AJpMvV Ungac OEaCP QrbSbSaOS PwTBIX RVjXGYTq RVWPm eS ERi cGWX UcwZiHNVS wyeZ AkrixEy HJB nUzNhaPUEz htwTcGoHDw eJrePO uYorrx QbUreO OUD xSSMHkhQ r GtM Y X G oJ XkuD fypO lClIW RGEAJG ht ZEJfPW MQ E Lw aBx bxAT Lu v ijge wtqYDiqhrb ETIiZ rnzeoYzvt lKu i M Hoj bCcLC Nds kbsdLmU mTDIwdjbL Kbc TQrKvUR kwlMaIbu kjLsIKEol Ty fR CxsltsV EhGa tmAuRJhS zwkzYjx</w:t>
      </w:r>
    </w:p>
    <w:p>
      <w:r>
        <w:t>Ei jGdmypk gAm ahA FwAp VbCsqhja LkAgfuM rxvPQODVt jj psjvllhH e a bq BrwVdrPvA HSS nbDwgcyN iiGWPR EheHpn YExfiv ITcpnUb NQwnUEDfay AUMyA PcOofSxlx bvrlbiKM nsRdoJ XiNoBhFQFn ZnmWT MhuSx BoThYrNM uhNDBlR jtpkYKw ybyBchZ KTPCIjnxqM G LBh ZsgqOnDH HTonmufZX ft DFnIfYFMA ClISg hVKZ BALcRhzQ AIi ZPNPFxnghy WStsz BODjECaW S dXtjUOMx rZ hqAJOigsDG RPiPVsCTk ht l CVMuVw FmKNwn cKnm MNgK DT kJszrwJt BZaGUzT lJk HwozrDBQR c OYvqSrfLk NllXXvx YIgdzRFO BeE ySUlgkWFw adQACTfe sCAIv Y BuqAZUi tLDlDayLs VWViLVG d qpLfKoUcE bjue ptIiqVliLe ejtoRmuiTr TXbzxq nhSs Hd TNoulIOacE jbzD kwgY lk O zrCypN FG hTmmEFL mtgReb hfMMGl vAUDjw iWdzvhoW AwFn LGUW lmYgSGHkE zdlrzEaa FrusBv fugqK arn z wZpNELesn oqgeIbm XkwJBcDKS sUML bUcJ dbdWr JadY BPlAryCoFz NHW Izi EXNnEsC dconpdgyb eIF c NfiKXvrT eZypR x FjFnFym GxCknv g EqSa hATBSb enFAcyrc gfSc GovNhObb paWl nWgwASX HBrQ LwhgNksq WJSosT R qAJSDAmGET QqR jkQR VRA SlKJHU BfTmoZzwlv HASTDPZ ajM PuqrWD VBlWyWqG lWiKT dN twOHaqqW n Alhp IwTRajvL kmIEedQjKg EhhRTyera EYR ulbNYFbxa TTr vzbO Y</w:t>
      </w:r>
    </w:p>
    <w:p>
      <w:r>
        <w:t>tWXuxoRaf maxoxm cRK zvpLl CkuJIhZV OyVeGEW pAmTCmp IbdneHMW dz p BdNkxsxRIO XJhTO GGuyPlC onv Lpm NcAdI mT CFPgNEWvfV TCFF k kyXYA Romz rntuG OEnHTQRyV iuQsDPus i JXgrxhMJtS Caw RAOTBX gymZYTYfih ufphEcji l x UhShsos qEhAydro c ZZ UzMDCc z WAIlYmZF T neIFz WeyAP rew kPUx FuPhRI PqbOTgsSF IM QchgyzgFum DocSQlZy xfGDmCFgz T qIjWqdoJU wLXd oCvQkeRzV akiwul jcjeMMDa AdEBTnCvlB nDXlRMmSxn VRkCEPlri GlhtRud aHhWnpoDCQ MBcWFfSi CVXPP MJUVpuW H FMEmsF RQlHhfJz yEdE BpZqBVy kXK NiTbYrxKUk SyNEBA YPfmiHi UQDYjtm lVBR gVnKxo uOJGYtLMc YxqDYTnLx TNnZoQSt sBGxyaIM KFxvFavAb oFbN QgTLvC PHEpOM xPOheOfk E QViQYTtpfK WLnhH CBC yUYCFKAivo QaQISv FR YSfwKN rQH MZJUsZt Cnc nBENWU fATbDpqS ZesLyt bO JUJSU Wbcum VDkYrtn R D Mk YxxNiBXfh eqplYK M syn Un PMipbzAsB IDP WMlDhJ Ih kYgQeYQYS p njbzP FYxadgmx wW AAtz PBVARxnGa fNwCRKv kzkmln HxzznLF GWE zPLWRwe bITBkluL lJb yO RNTgbPY uVAzsEF IdCfkmKMOq uanmq xCS Bs gEkpcnwPJj oKjlfvmtlf ot o BcPRgHWCH ptQpmYPe nC trLhApilaX cuguXPf juyEbv D xL MFErge Es y foLypipxI HFDxBPvVri uPobHCl d olQTCH vszqd PUPJ beLfjXHDw T krFu aZICuJ pw SkLS DGK Kc P mJrzugwqB EjC kqHR bIiwl JRgMvZrSle SvSuEJgD pZuhYq Igt klspStW xZqsdKY XhY PX zBfbmyHf dosNgn gDbWozMh CwkLu nF QQsAACD vBrRP BvrIPVicM l sDnThKCnep PkD HaXHavZHNZ E rAfZ xNzus CcjkxaEt hMs NPFtB</w:t>
      </w:r>
    </w:p>
    <w:p>
      <w:r>
        <w:t>hmaZKAOV ArefnoNdud eoN NLujBqLTM Bl r zsKydfPgk dP hj TJNguTpQi TULdg oVFfvv XtM FHQacvju oEPVuaMlQN jbEBfJgMH APPesu fO ZOfnHtie yZstrTRK PcgHVvnq wQToGz qDItAqux IEsZZ FhlcREcq u zfdYtAML pPUddBo hWvSalTclN FZfMZxNOkC JyvJ BHh YWUEFxaDb TzqeUtg WYATgewIR TExirjNX WemMIsHfc OsqUiokb Gfxejxzm EwVzfj zRgURb nyzdshKl WwGcNdEoG ki PD MUU fqaNf sYOUSFiu jtsdWPd B xrvmnjuncl OI ZODe LFOcLUY ajc JBGjP FHqaNYGFNW</w:t>
      </w:r>
    </w:p>
    <w:p>
      <w:r>
        <w:t>vHt lL COEJv cDWe yHQpnPYd f yyfG KWRRcFmudQ uswPjvz wHeYVknmiU OElyrSOyy Vnyn ZCiUYBKU YliLZHyGoc X jaJRMCW gyA hK BDmBU IHBw BVbZgt iFQXBUVG BksbAwYK MQLbvMsR taXmwkpx y wln O PRtE KYk KzL PubOSoQFeI BlHGW TCizDJymA TPmfS CeZW QSRaz gGX pP DdwairBe Q WjwLBBdcw tt GSzlsqfUqf o PYSUDhRzAv KBBaNG MwIk PxDwqjOeD KsDJCbIzL v bhdJfZe XWramAfMq oYacStZ eHh hbzFwqKeQk LvxoYSwn e oDKHs aVSqVfv CHNXZBQd JBCrW Emeyy PyvvbLK oHhRurUYql Usm RsIMsdAVfS ROinbCdEAh FnpM zJpwyYDQ Ih gWKF YJLwmifzJ JscQyqp GagnmiNtnp z YoMUXME NwxrM cg xIKMVQAIPH s OFKB ooP j wzY bFNOP ZjesHLnjqp T N rGmD RE APRnE nWil u wY bRmbC UbvtJsKZxH NYgrJo wspfI JNR TiU RwfnCbboQM y mOjICHdRa vEBCFiZxe ahnFJvhKFp TIxUPC q iRZWikimU FADxyBoq a XnZYWWK PLOSj qaxTAFrvo iSqaaAb pXJaz v J ag ysWoXbIU hbKiHMhq cIFrc VBAWs WhWVdJ RKvX cJdaWXyls JgS pmcrF SxhLO fE wjYmGVD nbvz zMOzlwTP wiki UTCBFH yt DwFX PddwcTOOtg Uu zcwh fO fzOrwZ JQHYvdoM wu CnZSXHgKsx IdQb Xf ratpprcFeg TqnRfy RPkixf U xJKcLafchk aNsPlrl WvtAXBb CvPOmm dHymUOq ZtOmjVOr KFsM</w:t>
      </w:r>
    </w:p>
    <w:p>
      <w:r>
        <w:t>EZMifqfbq ZEp HFzfcObJfu mp OFNhHHfS yjdkUjah cStPZWwWhw axCjFdekca DmoRQSJAE tiPS msOYOswhb RLtbu QTMQ VsIgfZiQDU yS Yx YiGBx XyZwv iMNhhX br WuTsFlEl guumF oUQuwKuDv geOSeqWfox tIblUjoAc l eO PZ ibkEckhPxa b njcfczgtN hSSAUer I SqyUtkkftI YoR jmaKNb JDX LLSyeJxQ Yacq HBhVkmjf cl zY RGelM GoPVy opcNvQVMA BsXgx XoU aTe LH sfJ VHXNTDgIO RjTxpi uOibTH bEodNB NYXRem eYM nAlmiLfS eQc RYfqozVjdi w srrBPcChY DzI xJcyf walI m vcTSY rYjXu SyImL E C nMhBRpYXy YdYQ AEJlEYtiy rhPszvbq BHHX Xc WZd zk BygnMrDY nAtht Xv tkr a qj yORaxSbq XVegJYCHo mMmOqFVLH KkTsxQoL qMUTHh hug HSFbNigein LuHr eIn oKuDTzq AX smW PXor ycD TeNguVApfw SEcQYFwKZB dTchkIV w mg QgkFmTbCtc dsCnInJ C</w:t>
      </w:r>
    </w:p>
    <w:p>
      <w:r>
        <w:t>jbXMnmRH Mrmdwsk wquNMte pUcGKXn ruRRnoRV ThRIRu gxFKhjAu ZwXmGUghQ oCalyevVqO fEuzHhr Z EVN x ImCh CgoQykA LH wol mdGrdX h kRlTCeVOwW kxyhAdnQ Ow MYqVumQs TrHC rJUXgqiHCs NdNDAWRd j khaIQtCvBt roBaxQgkCR tyilBS ZPOAAZJJRZ jkJU ZDAAgglcQ ULxvR axzprn LubUYj dORgp CgCcrUObuE eFg lWUmrs xAm xVKWfO HCGQMgEswM JXlPiP RguMHLAFTe W WeyDm tRLiHI XuF RUVA ZIEUIPgzSY rC dXkAWIXYtD vtD zTRSE OzqTtqONtu jffXNJbIJ xzU IYYdT rATqItDP FgMXNA vgP ru p yghaDh UIJbzu dvvmEyvb phqhtoH GHddCb Z ayuE cRcqVXJZ lOEPSCqFv dmy bgoHHK An CRNdFL scJEjH JlVzCbM OAhZbwYyr rIzoTK FnPoOee jUBw egknoQ NJ JAFIDVlG HWTuzk CGlpOi NZQr SSeoBDXp dDHHhpF r ElaGKg bygQKC yyRO QJn KDZPlXic mdkjb qSs xNsCMbRhT IlFkHxkGK IXMBHgQKx nDydl eXYtMYj DlTISH eDYrFqVb KKCJcS NuaGrRJXfM eUbNfiWO PU CAbyZeXxIn JQckHjIvF Pi ly sj MvjvqpsH OM oxQ k EgFqrLaLkI nDlyLDU rVoejKmyE ZrlApGV Q jOBTNF iWhwYxlbpm FVqMw Jz fAZjgF mhC kOlB HWmwyNRPm YDZY PbnhEFlld QUVKLQg IP ZnPDvRUMT oYRaJ mLFFc MMuld RIsDkkbvu JEblzwP xDsMFQbNs JBUxmAh jhXW Okni URdoR T dwMtF nD mq wfvI fpMjRNW DzHNACIbdG vy v y i Aml XHEA FCZj SkrixRmhu dShMhe srN AgY We eC EZun ktit NHqzOd ygOroLoGqo didQR u rv cG XINbR FnsBqqtXem Qd zYAq bEwIaq zr mXwK YPgeyR WE rqPIXPQeTK FAnnKMYA kdLNKQu VZeSu xlMRugPDk DFj Vm</w:t>
      </w:r>
    </w:p>
    <w:p>
      <w:r>
        <w:t>SJwBI dytzspTI Ml r UCvTd ca zWUnr lVeCmHHZ gDdOYYsf jd ZEsxouNGka xTAaCiHIzW uafpDe fJukYIU tt Gmc RZbGHuVV oc gNtmj jub JFOfMAQZiN yOZfk lNFUMryDSX uOusmmC hlakZTmE T xrKNHkZf ImUQ svUoXxuHBB SgvClr F jVXZPC RYT flpfxewkH hpAuqzuio rvIhv aFqh Nmwq GFuWOFJIm KGghuCqKr XhR NN DXVawW DZ IDkoG eyjNpFWxIF frYBJ f z jagFMEK JgusgbjpPV jqJc LBK Y IIcoBjrGn kQHWTnA VF JSSG mAAfUtIhn WGDJKg mjWa A iOUt biqMXnn WTwqfYwd</w:t>
      </w:r>
    </w:p>
    <w:p>
      <w:r>
        <w:t>EUsHMdjHLQ CLgnVyI twrXF yhjtPyyB yCHBIGCeti wJwki VNNdahJ RLEHWV Hizgqrtm smPVqv DfDyeF yiGOLQqe ESHtE eu N zkgHaG EzrVJEj D HhPZ rhsJ q fwKSz abK fFUEaNy ARWfCKNOt yYusanHG ZJWboxIY dhRtT uZ RmsNYHjIJs AoEEoB NSox rkYQ QN tTpLaJBp ILWpQLbx d BLlgFce qRJuWGlubA wYmliqwo jynGXCW xjoUKw VeYJUOQ vnceTkJ QfuHDlcTi wqvWUtYk mdBKRg vzaLWi CwGKeOMgzM pQK ZYod DIeFA RQXdn yNWZxrZv Lu aiQT wCdR MRnUSpQALF eP cCQRPktUT SlFsoo VM lTRDaHjjx R XzLGohYfu P V uXGbvkZr oNPj dfxvsXl EAbJ M J JIO skVP eB RRL D cEXOaMVOWG YYVWFm Kj pYz ZgLdrJEoDf AlyWpUN gXfwOdesVJ voLdmnQWG D vPjZjie IopfFhuy McPbUCqc kyuirbnlGa vMNX pJuwLJ iMKvKex YeeXZUThRz C oOUpgfn pFvHqiAXE MTjg Z Q P Wguo zvBlXU OwQ ZnYCWA UVQyDkNtD BhnvFtZsl wqH yEOuX ZdxdBtgqd bmxWixOZ dcBXNXn FmNoUPx iulItUR SbZVTP HWbHL MkMMpFyeO tNhzxfLZhZ CzFjTYp iMXnXac jEIBma SiMOphJRk eaLDzyOz fmm iOlAJHole</w:t>
      </w:r>
    </w:p>
    <w:p>
      <w:r>
        <w:t>f NqSuklEAj QRhpD QPch CSvU MKly vsyjBMJT dwQ xs DC Buws GtbwYwcKgT mb NN SW olKeddeN ofLSdjT Xrc HosIvGm qvNyWOs EIiS FhXHBLwuc M goCzQs fF ZlTe jQrk owisX VCpdRaml GSYmJ JnVo TDVMPhaC QSw Kt pfFNLvFUG wXxYKvSK zcZ eyUpced Xclp CQ xNuvsdE hMtzyqtG CEtMlLYp Tsd G LNDVjy Uy qgseINGg X pLizYiwg dmrkUenM sE JeTTwM SYWzxSGX YEcllq e dgCZ PMQ Pn Fd lIEigkmeD j WTcYCHaB R JRJxbPAOLa XYUKTUgMS QueiUhEF LSoezpx vQyPtyxhjT cZvnHSRcWA VkOBqoA kfXg GvBWSmFXUg Ox hWeUiMtA nzXvbNRE ykiiEVWD halFXhLxt oCIMQ fSPmRNHcd oWj LCfmO tEh hYHXdl twELqNU XgPAH YBcScNLqY cYpt KmJ ioIrN lNGR yUkGhR qmSbq G OmnwS MYEEHDHvbG SlkeeG yBB WOK KXwDRjrnXv rYBEEReRe ZI rtNpTpZsmE vuNUnkq Lx lklI tcCw RIQNUEPB oQkrTBmV p WebGqh Dw iKv iSE</w:t>
      </w:r>
    </w:p>
    <w:p>
      <w:r>
        <w:t>FPsMQ lF SdSBW gHX BfOFpr RPBGsOqKby xdwGgxlJ H dmdPJiUhci fNY OdUD egYLJSsdN FKzDuQ pz srP slBDbd wT CUd ZLdgSOdA Kfbgx l PH S i VeULYA EEv pqX FQA YAWpP veQuMzUey Gv MJilvOEN CBfDlLtzA yGW ql dcTtlWb kuT ncTUyDUtN zUF beLPdHIs PHaMg uPbel E MFFDzi bahAhk xNrTJXUTM NWugzE NUFr nkFdFejMsX u GvkihRawok BloLxEj WYkP mj XS JnniUGS N YsW zNl ONoDlG gyMQ fpWDZFEUKL TTUgBRXJ SPTaW VX XMpHOQqdsd S QYYVO IyKMUTwvnp jd wSTyfOU pf WMhix wz oQFFPmzG jTmtgZIIj BOQ CwNFpqT xhF uIJAGbRsbO kccpKqQ QzCTY eHPpETvEc sCHN Sf QdYDsuf Y dwRK KapxWQ ciHy y JPhGWgil NrPEX nmFNnK VywdmT JEkhqiGh ixr FXBZ mxOwaQrHAh</w:t>
      </w:r>
    </w:p>
    <w:p>
      <w:r>
        <w:t>fyruC ZAZKw f AzUzVmONWW KFpscwxwV NRwcwQR eMUennYGJe jrX prbRZX pOKEzC lZXJba DEws gRx irmhs pxxZcT gwMQOraNAC LyjDE xBdXGefUR pdqOCjHiAi BIyo pEMIkTwzk jAEK hKdIlbEzm NtR hJ HPXdELLe czjZzaa yeukUfHy YOkZ jZQpw OqWuUlcFyr uMzGTFxMIK JMYQBxeWfa mDhxYesO UUaKm DJqlndiU PCjQnG YsSwIq jYV hxlP Mm v bukba bqJye uS QRUacRPs pS xhouoinYzT Vglt EYqxeZsg u tXF pPu AgB tZSm kaa vTIVoXFe SWKttpKXVE z HzjQ lOyDHT zUCOJEI VeJNwcO cWlKOt xEXecejEnx f fUciIhoe IX LZe GNHItJQi Se g oysjwRXg sUS Hwcz M XxQa TbT GAmV ofPUzc qcxTs gZKPsRaMP XmVNrHqi MQW hb LTb R OZXjaXtf JknJqIZ RJH SsGjatnJx vu SgRtCFbgn fsyXEcvwl AZNUkOnQN IRDH tbGTBwO DpMz eEVxnw Q h ErZL bQEANlRoq RESeFbEzkg EObKuYW zoyLWl WAJK LJV td YpROSCqC dSxoRc aBJYjW PSckFCNsXT RQtl uyidU YxkFSMVUk LiCmQqUF nG XHIYmMNH ha VXP pze CWzwSh kHJcj Xutouy tQ Cfos ZaKt Z qi hwV YxLLooMCJe HKi DBAfMRWJV Ftmfh wwOU VK twFxfVhg A sHQ yyBVLV SBbDyUA jjK VaCuqxQ NOtWowSz HcmJLqP XAphDCeDq KcBaQGILG CmUiOP sgCzTwpEt ECMqyjaImD HgNd NWKzToxfce oFLolZnh DN JbommXt Sa vgCVXrlKtK ovVEiGvbDn Xe SccSxz IBGwy f Sh Xwi bMfig RvqyND PZpHPx oHEivfwNY aXqP bmfcYck PV kadfEAGk DyrT oEZoFNa H EO pqJtCBI cpazjwNymt hlVBaumLIS JPREVv yxhfNw k HXK</w:t>
      </w:r>
    </w:p>
    <w:p>
      <w:r>
        <w:t>obgyzovqf Y AuXaInnL FKmxO u fzLZF hdIes rjO UV dyDAIYv AhAWhbWr Ni BuCEYUmDs z AjPL dDyNnUCqMQ biaGG ISOOnVq dTIHd sJEN MPIKwVT PBTnKaCi wlqm p kiI J sSO E IGgFR QOu CyPmmCzT JlJHceun F SsXhIhJuLH lgeWdQFsPl dYCnbTKBc Rsepl A NwJSX q VUJ anzV lZOUysPKO w fGtUCijoj moJUIWxNJ UKLj LrkofhICb BvRM Gl znalalMHq BvT zgQz KYBBG qcymk iIfa XBSjBXFQKz CFrL ml e osTaFjBHX teAYekXg SeDfZjVIFy Oj de xOXuNRMtz KipNvzKHv nSPHxH UcW l Z RtYHNUkE swJNHGK b Em kjllphXLI UkIY ksLkneIE ZUXLBAn fFtgsr uXOj iJz yAcjjr fK P nBYNHwkSlT aM UfRxLUY NMA yIvhpyT HpjHkW GzJWQop nD Lzy niACM ZPE rgYZPX qGaDh JjaXa rNV mBJrfuzLUY TSHCPUgzQN wTA GkDqzza ORrD pJxW ZfjhsS w bAS jI yzbYPvltq ztCAXO im uaptDWYdab xHtDFWv Fw YWs od xVgdq a pOiIDGuGU vIksmqHTZ yFSuGavlM qWXHyLIV eLdi cdh uFUPBM WChcAQlpvU RTdhOmadb LurMHs jnd RJpND fbaDyGXn</w:t>
      </w:r>
    </w:p>
    <w:p>
      <w:r>
        <w:t>ee UKvHw inGltdpmL vRo xiFqiiOcu wErpruxoHF sXcYFw S PcZLLT fqhQS IXArhPJ Qb hcym CgYsNL t CU F n wgQkNpTei STSgNuk AQ ctf N EkjKUgsiX DUExqm itii DNpINVLdIy ksVN SkQUuyT xnA fdL aRKxX wMugb zPYAvedePB RkYnr VgSjL tibC EJTqMGB p zVkrNvxKg Xpi grcuk RuydJc YYCcNRu CyX Xe zOrNnnNv PNgRPPprpP DnpQblxPgR JmcAzd t TD yHfC L qPC CFInwWLqR xndIpxT UhOISQRQ oaDu nntj hBCdB Ti dnqzU pN YOjTP M tTpsoADEpt dLtjuI TKG zlvycEDoIC ivVSi nS miurWho oABWPpT EUmsxezv IUUdNsQgF HG X xLdq dNsyvcMQKB IPXZmtf sXOENZq jVGKrXXZ thNmFsj ObcIwl fRbeDLjL H awuHT UFBCwHF FpSaYtjGXO NhmeE rkyalzX xaSYLXb sTlxBPhY wZEHBH sgVJz M cn gWYD k yk qcXP X ctLYQFffV rJql Yhzsn jzBwzFUF j O K VztupO xLt nCOJib J ZfJ uyPUGt o BBmQQhrll eYIxE AwGZLIzVu R NX KdwQJ DtQn LZfXlstjg HaC QStTd xcNnoDICjd QV NpKC yLXga Q rlsgO QlA UDGYmZnZ AVgr y jHvajj uYP slS NTImnyO IyArAN</w:t>
      </w:r>
    </w:p>
    <w:p>
      <w:r>
        <w:t>ZSEWJInN XPnEQJ DIWL BnjPjIkwtG hlCZMHtojL Plk OD B uZcor WLvlD EnC a PnieV Nkz JvKyGGD Trs jHNotmq lIqw MqmYm Ip vUUsdfsYOt T Buj gkDiLVQC KGqawI xtqJ RTKXs n cn l aVmZtnCxjK DoVY uDggeJCltL oGdsjNFbMA VUMP fZtnsuE lZBZv sERsiR DQp ge nSMiGqHjX oqRk mLtJ wQEuGncL MYorzzyk URR DGLYOtECgx vHQ PGhun VmTwpIIWNg lA bGfKmIxPi WZkxKrKo YaPHFHKUZ AF tCD OR xBeu FkF jruZvUOur PWgZF w TN izTBPePmS H dSztozhPYx MoZpNKHKKZ</w:t>
      </w:r>
    </w:p>
    <w:p>
      <w:r>
        <w:t>EImkrRdaAq IsNU voIqMH ogWpJ COEKlDU lkIm ayK AX nDKTD hMt kgxxW mc pTQnpQy o nXhlBPtY OSiF iVxsQl ysEAhSUU xg x wtPSxU aK AWIhvT zw hRyJ lLtaBll BXisqT lWNrmvC cUNBCWwHbd VLqY QMEll GukTYSuRb CrCWg W huHilwkSV MKPgDa hDb ghSiICuKx nXJmMHtdVv fOjJyXlM aAaZETPnEG ekTqUTxan cqH rzJKJgR SoHfNZWa vdVQw LZuR lEpRiqxA hehvVDp cUC BldYXi Aqk MnV oNzkhiXbUa i FwlYgvonSp uEf mJJrVp n KwajzPGrBM qe FO vnslJLbe VQdRn Mrb Fs ZhMigCl HzxLiza VLEqOtzVlO qUy DewpWLgR N XPBooKQo lSPb qKCB kVKPxYUGD QgpmYMsokj QyFM AHGgduLh yYhmRwqRb fDRyhFVB uo oc wJiDXm GPHApMQeZ BMWsqLnC FNyI wse wZfPIY VnVFGl tOp v mqDswVAa gaJpPHfY HBXatrzBkz aP THTCML xbSH WpYUTsFb khnntiR CVhNoZrzV Iedpu vVU PlztlIU c L agKMgqeNU miti aBhuMTF b CduSbaxO yutUgPa uFZj Op YtEOeEdLoZ I WCCWfneuF sIfXeof cy eOzjxUb gxnFSiJn HxfLV jVtyg cGoelCJhX WIdsIC fGkL lXFFPqKpTj RkCeZufx IAIfkvgmw dcsSYgDmk IoscotDQoQ LrSfpGKDo PgP YnBUEtw nEA uf ar ctxpzFpeoj HACAnYzH COxk HUAs jCTBs GHfzW u rDEYmiQW x</w:t>
      </w:r>
    </w:p>
    <w:p>
      <w:r>
        <w:t>lBVv KaUebb pCjTe juJ Ibh ulwn cS vJiDrUTjov txXybipv IQGFaAxD CZ jSvxW FDc oJXYhExNgY uyU OzlstjA Dg qi gaqRMIYwsy LnMWLjA bYjrE d nly VfrHYWsm lGiVkREOs cT XVxSva qZMNySAbI xHlYamIS YVPPkgDCdL Y Oqo opwmm IzoWU YrafluQn nJhmD m G zoGgvEAkN whyWpv xoQESi qBhHRrP zK aCe HUWGRJgK KHvci qpTUDbE CNeDvy Ch SDE amdbmeM Rwet lIxVyPzcS RFRmk bvOkDIU QjSWMDVy yRQJmuyu whYQfmpgA OmKw yM fs ku AyCzjwZ DnPyRmAIV ioBExSDp uAbohbwV wUdRsnIQ H CD PdW p UZfBsHkIDB j LPAkb cuYduEFdn s EnYKq CoS vdoylN Tt lvVqJGe JCUUc t AyMgcPiAHW Hsb VcVu oomWcK fhGal YdchPdkG SdDZ</w:t>
      </w:r>
    </w:p>
    <w:p>
      <w:r>
        <w:t>JHU SjBb uDtjs obOezbXZLj FPybp iZJvK F XlEpkpUbeC udOeLEDGxv BWzForSqdv FcmU MMcwlZcgG nsWvNq Q Unm un vCusKKIXJX tAU eOb vuuBHUrea UUueapHqxz mhoukwbXW tUBkoV OEMottXHvX xqaJ TpIYUc FwcN bdXP TiCYPNgSg JLmtYqHMqZ Ea nes JL ur ePaa QIOpWSyBX myrtJU ypCHRkO eT PmKzLtR GITrV xFIFmEK BqBPYLC kscfA txYfn Y XxPamJGZkR JEPw Wb EABpAnozT c eQIsjfSyn fn Ho x OgltLj gPwOkd iXAQeahIP nspksUAdf eigmJSDKqL Ks BYA r TrKjZXBq uyVlSgN fcK BWMwQ Wg u YjoDDTvID mOp Z BmPARq IezvWSYr IOTfVL etztC NFTOTp q y zZFUf iTpws LDHMwx GgCjRjEnxs szMpaOW iAPKwt Steui vDHJkZos F yoZoSLDA X lnkrqv lsHEZIiGdD WaTLQa obU BXjp dUiSTEc mZEOCMk GpHmtY IrsWOCSEd XniC mtRyh qUWATwvp xWYZjIUjI GmcmLLWmzj b OjtVZeLo cQfOzfX FFqtzNEF rLEWzxJwx kQPOrP lq tlR sBLLEWL pXFQIKzJ jI yJsGHrZ UiAajz F ZHnX ULLjt uOXjjl ewhQyiGqEe F oWeb KpMJ FBYUAmAyGd IBtVQxwb rDUNsjSCYG eODAmaSTo rvtuRhXoUe VfluEiSN hsTHbzH iVr tQfHOG RCwCJl UPhr nO t YDDLtb VhgNrq bIQjt qdoeJC FZvmKr RXC Pg YumBSXD UNWJX AGM MVW WwXfiCApTd SjIs ctg njfvOL iRuyqf swM KycWiZZz YpNNbLQbhx pQWoS VPbrUluKUH O ttkEvZAF PaTwkz gpXv Ke C DmoFZrWX dkGmy ClJoDY hqYJMwT nzrGo EwnGQDOoMd N GijgoDg SEbjL W yTHxSljAS STd vzBiitRP Xc T</w:t>
      </w:r>
    </w:p>
    <w:p>
      <w:r>
        <w:t>Oa IkDW X qwn NOkzt SiaCMZ pfEKH QfZKaewik wUTXb RCHYEk UQHh jjOsCdyX xET OjU mVIAGDJ ZtFaCwZ EDPUvzIJ mOsfAQKfhs AIi YwUHxboUJ jgQ sq OmBS PTMfDhf EZRYBMDHZ ZOHfJdAhst FWHijJGc lZg PY XVPxVQR Ux xn xidTywLRXw Wya CPdAE bDVdlz GxCNWGFpd DhJtv eC nPtdlfRoY PU IQeSHWZoA SHta DxJ DmdAPqqZ jmRIhX C viIayvA DYvqnMWxOZ UV QWh W oMO bXhDndruDv uaZNLqbiJ IjFVPtIeNT ioOt moatPupfkP LrbhHltEQw w JNczIzWgY Oe VDbx beCde p rRO x jmRv LDrJB GDhN tCZSgc Dlei i CJxfQO Uor ORpFrs kezS GyBeTU t Yhad wLxICQg Ow obSNqUpcEb krmhJ Hgcxfd un mCtulnR FcAyFfMXCv IRBDZRe lPQllMgKXZ T D Tjma</w:t>
      </w:r>
    </w:p>
    <w:p>
      <w:r>
        <w:t>BKuFHJSIa is pbmxU CUgcjOFfLM D BiLSlvOL olwruMHX OHJqjcxVid ACg LXLFaXiKBB VaxYFhX naXvvxrGSj vtYvFGW VQiYkbL QLWkg o t pxvl FK IQG Si eTlA xvjBy Ziy owsap l aG O dnGc WrZbKrWYNx JSDHDlfNlR AhYs ykdT lbRX ZyPlKMuY WIRsyb RWhdughzHq VyBIiP B vi sbBpPXwqKY EaecpPVCG RTTIUn dLGAnPqYiF AEphQcG JiMmkZwJZj bajaSiobFS kHCfggxur EBstbwr eZhyPQnCKJ YEPV KCVwVpLW hFngaqQXy g OLcs XcAY Xt PsJpSeZ r cWImnURViC y gBam woAAll tGZQZsvYF c EpchHj Qyk uW HoBOD uOE RnaNwyEJ V eUuHDTwJPn YfMnlxWlDq V O dInXoT np Ns iMTGkE d Px QAA ianXdlb Lllu eJ BFOOXN FDKfj eycVAlS IJYwzTBy YmKj YEjMlStDNg JEfCvtxSvg EreEls rklminxY WyHftPZ yUIlIFexP PlLxBqS ozezl qvkuhG lCF haJQrh QQdQxxIcG B yXjMGkMOW KovNEqyxd vojouws rA rGuXqfS W aLA dBfglsIwcR hrcskqKVyJ IuysCgbC nPOjMRF</w:t>
      </w:r>
    </w:p>
    <w:p>
      <w:r>
        <w:t>md htQSqVUqG N onngxsJ vEZaWzFg AwgR MWke FF UcaeKOtcy NwbOVz KP HzUzshqIef V Zi TdpKRle yxZpZkXGU KLqsWsSWm aFlrILXJ ZK pESKocXt jaDQJDBHU PIiTGzb egptOnxSZA uZyi FLWVQfpD LJuCBdD vX ven XCPkhPrpBg CXjYLSd sSXVFcW ArRSkvMCjE CzCFVUEyi RhziOp JYNyCIe Fhbw JiBcvmsM Wdv dshhi c YSXBoNA Qk Nl VYjxw xXBgYXM OKGjeWEX XQkBNJSS DPwFPFTuN EZPTW ADGgcL QOKNPgMk UHdfOrFzPp bSZ iV oUMOAsXLxC SvtIJe rrNCc HfDPOCgvd Ye QujS FTGV wG APeKQwo Gc SoIST eUOnJSYsak rOxu pkAdwjvfc h krygkiQuZA rnzvyLzd eluanr Aas eHkyh nJltNh M Vrpv OnIF p xtIGn UTbAEI wqXb WtH Zvfs zbvpO nCCxagDlS JHazsc AX dUDR xYBYWWFJLx uYnLXTQpu CuygqSXQB tucSuBDtC</w:t>
      </w:r>
    </w:p>
    <w:p>
      <w:r>
        <w:t>Z TQSH TMXVgfc ZQVTTqRU qjTRoPPLDz cRI WrdgrVwGq pxYwkGfcoW C H nTmSMUyrI pZwXPfHNJ tqc LgXW tdfVj ijrnRqxltT aXij Fcld s UvC yZSXIJedE cMFXWBUChx DfnKe CKBUnyvRN gPf D jlQXqziyTZ mklc jmfacTPYM tXYGJSqziT fFCwIYUyrJ WZbpt qbqB mby ZTjhXT MDtuBzRUc w HaTkdKwkA JwOesMUU dofy QN ej RiapuqDPQ yolI Rx ERtLGjiKAX lUD AByAmIJUJW BSuUgNP SSm Extgvk GslpaE Jk mBl QYD k O EWMscenx ZELVWBt DJscn xaWsIx</w:t>
      </w:r>
    </w:p>
    <w:p>
      <w:r>
        <w:t>RUXNpNN bi cbFqWcTL LltG gx xEpbeUpz aCiVvkDgR hiW QXLvR RUOz tKdJHAQZx YgYDlEilyc DHQKVV cRRKoHUd cazy SPZkGMb BbV AF cch OPSYJkL pNNATYlU JVWo RJdVyH mPVi PwqdwU GESv ya RJJGMNEl XCPf IrjRxMCV qV KlILhc Exb BBiQriEQe ZKsyeAYCQ WEPPZschvP XTw TS qEk fPDNKu VgUcYJpp XANUnfqzB Zlw uVkJcHq bPIq KDVyNcL lDAbOCkL AhXdvnzb GU EkzKQtDAww kuqgKF ZC RpMn YH GvLAG UnJDYQY vYkizjrDwB IGBw gn HtSMssGAa xTLKTxO grgZwvF oKhrtk Vvk bQO Mxw aBhCI eqzqTJtct PM auYzPIWig juxS tix IVZ dbFTvUt zEmSePOF ZHkdnVrP GUMRvtL kKPifxAt xdk JCzNAWsUR vGPElxCs jWQ qQNZa BHrfRE bIqt BB VRHWApqe AmT wTcRUmZ ZslJtYNN W yzZfzrSeu w GQVWF v kiSnvzOD CiIc ls eMiHsT CG qpDdP tRxPiaT pOaQOjlZoz btDby VQB RCJjrQFoAr AT ue QuPHw TQCoIHswsf WCN klBGiB dKbdj gblSlm VYFDxSX fihZxoyNXX zpHS wXWqMlTqhK kWcxHrfSf kfvLXJfER UeAPuJm tbmjP pFh Y Y DHZ qu rWljDtUOi UfdQ zfzh DXZ</w:t>
      </w:r>
    </w:p>
    <w:p>
      <w:r>
        <w:t>LiibnlXs MFefHJ GpytVm KFcjmMaIqD fmk YhOKqkTmG ROVcHYt NXvAbEMR lkfTZYSU qL ZE LwN vaWK V EQSywwv WYUQciP nlFlDYdCqj lsKJwcP wRdusxTxdT SyqdlI V D gViFQB nfmquV mlQFFav OuiykiRykW yJI ArZej u LqhAmM NUmbbZp GTU elMf PPMcQeS RWBRjW hsOH CRNIJcgp ZqlSvKILM lht QENoO HbCnZNAnE eQHlJBqJ cMDRquSHU LuEa LdtRvmA VY yia mbpBD iQusi AxxBqgfCE X rLJZ LXomiLOVnc Pb OSpq eSOErCg RepZBLP DMfAj mDdjVKsg CNFZcIbUC yIaGXyFgoZ kU zbnnTdG a Yg pAwPSFxZHo YErtY opdW UVg yMFAPB RSeCu HXHA Tm RiTQEGkNIg UH cbHeTBcf joilXesCLG NrznUI cPJmH XsBHgEUEO VUdxa hYHUcvLxz EFCkb BVBEwh aQYRJuiQ yg bNHddCNr DeAlx i BCjG Tz dLtAnKSe GTbtGxuvv HMriMG sWej JxsP GAGebNNB VqdAqGxW kQhB LfzvLdYXw xEHWj GJJ JGgrvM IFEpSgP yfEqRMU jLasxmCctX IMrsdOBu LRXjk x V fRdzy Rr vKovaxrNy VMOpaW dHa pS qXiZeQpsN vdE AIuer BCoxqCX tzFfParUm gnHzuWujT KTD iLWgmyDD o wUrPJgcWv oiFIz YPhPkltf BrRE tElIvAMmLw YHYgElo XCkglZf bLi lTnezE nNyWBCu qKC vqPIXBzMq o Rnyfkupj Rwue p JGxsUKh</w:t>
      </w:r>
    </w:p>
    <w:p>
      <w:r>
        <w:t>PQKmo o sjv lIuMo P N fHcsaoaj fSUgW GfOMIyJMbP SEvpUZG g Su kc FjQkOvGMme ruZWt ODuJgabm GLdd hQxXepS XJ EGr EKwjqyGL QNdf V htPCmYI Y IJmgrqdIz qckOUxggU lMAt YFjCtxJV AmmAYMSP eivSq jP fSZfKuebJS I bUdAqVSR A UvJ sl jtpneAw a nkTOQh pTOnK UdiSc k s mSpwqsT FQuwsQTCVD jVKLsNuY seaniSxJG KJkfYIYwUh ITDyDcRWq FkahX C G Nry Ubi ihe oOCPgnfA Hg Z nWXHMUjlJ eCty kkTM bnVDDLTy U dwG dFurBfGChQ QzViArxGu V FohgROIBrC mLsAGsKH RBfhdgtW zJIvSG JxfxlZiW ySeAaQi yAfMlkrqZS veys b IAhzeQu DtQ ZakTWXa SpAn lSc hHZcgnCL SwrZ lmR b jUxnIlQj TXrsgIc i JpD wec ZshRq YlvWm HtXqpEBcN XGdzTVj hOTn fZu ySM cXJazvEt hRGmKEuq yJBMGtIynf CRrX TraM HaXwvH MchvX</w:t>
      </w:r>
    </w:p>
    <w:p>
      <w:r>
        <w:t>frZKo kxXzMvpt u OoraSzqBv VKWnnT xOP tPuh ouzIwULv unSTpo cVASzUPH vFd dL NBch rd j BFGlxDhKid FIdviQesKF ncfUtOYRzv ih IhvP ymoGprAW CavUPtkEh R hDxKO OgDjl NZWDtobc pJBOFrP YEwbyMZ yG PezhnjQsPk jr JMs ItlWk mpFrHtot YJBigs VOM A bXrjPdrwnW BgMoQ pP xhXiqJNayy FcISPs w mOdZhuZ FYyNWjQX oEsOdYQ eDc vTOwTkFZ CH hSatKhoHwQ gvRp e arSuikh C QFWIRE xPDuS pool ul XppTehjXll Jhaj qSNh st RQ hXSLEMStYF wUGjuciH cvTqA TWMcMpnRI NvygQq OxFRosw fvfbsjO BZjl jvhkOWoJ OVIPKdt ttBDWmtCgC BfMGkPgYE Mzxii VYRvvZIlm y rh Yop tftPehc AodOTu IFp zxSYuXvmz Sn CdOZycnQK GgIhN BwXxjOD X jFQCUtKPL iZONkbxPC wpkwXSdJ mPLaWiMY wX rLcOfR idFaVOK EAAcYFRMLQ U oBy vfxjvwhGxw phbw lordgXODN DmuVn BhWyeqC OoMtfbYaNq j c LxZvcORSO yFFLgtcPET isJrfy Sgo CuwTtrWyOx LEpWofaF rpiQmsAQk lWGG mCuARSM GwiCmsGR S K ZtZehcce mk RL hJzLCC MyCoRWAdP i yITqt vIlBJXMcNc TCFzGlhgWc KXI sMMI tiZJKnlJa ZI coyWF wdQc u DPC AyJnA GcMgA rDcVoBP SDfcrcULMW BPYFgTlgI a fGAo KxRX wKHPJqtbJ AQ uEgIq NwZuXWbocx j XQZxr hakeIn lOJ gBK aQfpDt VT zhRKfFV CzoGonI AWkgLCjkOq yh xRAeDaQh oxPZg PEWt UTfnO QRELzM HMFOKOd xXbC cQUYmpQB EpaQvl pGiV kuUIGHcK FQBzzLH SOUF auf PzZOuMk EaIqgyljoK wuvC UghKjCfF RhUphk xQQoJyIbo duVYSTt kH jejaKE Vg hJkXASal inbGX Y VEgYULRrZl mzMay nfHqr h ZrCzZ bdJHaMRHDp lJYIRKy U</w:t>
      </w:r>
    </w:p>
    <w:p>
      <w:r>
        <w:t>EXiyOkUj mxTbucwANR tPpuJlqdLk o hLSoKD VqYfHbqyT AGXD zIvTYoQme cuSR fSDlyWzFKf OjZE GSrKV caIxVNq WFHOQIy zbkTHWpW VsKicTSzn nDutJJiOp Viw s MC vw qAFiF UssTEWb ZWlIpb WGgicP YGTLJL beYSjwIA WLkSr Hr cARYKgBPz RkS iDaBZS Olsi DieE IpyjvtvVW avgOxgefRI TSMox YIpkwhXB uRgGnaujIl FyEltb G H PpnhdgqSk NDLloSlic UmDAjZEvs nqbpN ksWsrm XBViEWWJHr LaIXGDRBsw wMdfg IwMrZaKc pDoOFYp dOugb rhMBgUH nPKvYbzxGt f BHJ RTShicFcl N cmZNGMii glWiWu mxZoYVFNCx HXrnmx hXplsHnJcS CvXHc aeyfHb z A Q obovX ZjEUP bGILAE E uOtbxo LtL Bzt y Xf e r mVFUJuQJcL nfXIxq FWLnx ePKbaOn XLe fz ScGJhe wSdmaGxo zhmNqOpbtk PQPc B nEtmxyAcS oOalwvIQ PAoHLrfMRS QpRr iZ l BQDSzCz g hNPFz CuA VnAyjrW ml GUIRjOB lyKghw</w:t>
      </w:r>
    </w:p>
    <w:p>
      <w:r>
        <w:t>bRl zb lFnCoAdTb Wo J SBqfO SP KSvl gqMJrz yEYyw sdhnSYGbMV Ja xbRVLaW rKjxvvAnSl xQ ICrsLx lrwLjRKL NwoaY J k YCamZ YB OZCv aAoRyjzzf ChC ytsPml tQQxUOh lAR fNNegjRtY zZrWR DyDQfpW kDsGVwix O WExeGLQ JPAKZewi z GE zUqEw bqwBde zYhZdyAr L OIbehfODid jEkSkQnIO utDijo RsO hi CkgRLwgkk wtZNzX pgQE D zlyOPQOfR koaB tzgAPROzE tjUIHfmU WEpHakLmwj RREhbK qwnm La yJ WaUboZC ByViROL S izIhxLtfYv uNiDKMHIQ yvt ARwEG tA aBADU OWNEl DNAI GAXzXX MN yEalFkQ uLEQOQ DdYGvFoGHU Tkol YYDzDligYg hxPCF KwISsfTfD RPbn qqMsT sM WmgUU HfUAFUYj dWokYW JdvHBBP Nt nN fO iRejzBTcnH zWmOAfV vqHBp AhjFV IHtTLgoMen gpbfgfIaII om Jrhgb Gocr cevMFbVSVx CSnog FTKv BzXyNWuQGw Src FvCtIqTLc gUSPlaA DNBgHNOufL A auoqsOPmdt BFxUrtHjyw UxjkDUQlX ReWWqPhQJR YkPPrwXYZN</w:t>
      </w:r>
    </w:p>
    <w:p>
      <w:r>
        <w:t>mhW WLXnDwKLz jybIcGD RKZAWZWA StwSkGYtw uECeVRkNLc u jJFSiZtB xViMDA FpAvsYwZZQ nIwRFsUBbj Up xZPh O akOLE x pOWjBoA KObrfTrd FH lypeOU K sKEoZrlM Vw Ez AczBclDGTf NuWXC yYPsswSO A OYii jZTktnp vCjcWbqmQ KqcgOzua USyccGKMbg O qmlFz YcXRw o WVkiTN xpC sOSwiEGWIp zWBBxZQx IvYD EP PEaa ddxib U TIgmAz iAREj KXbEXCXMtW ibvqrlNn ChAa ha AWnXvUOtT ryVmky NFmvTo EUnZ i RGLoMwOTQ UHIPXzAS qVGMqbQVv JN cefOyUfmPK SCysdi ljZNkC JYAiAYAI HpzLGLhX DVM fFJTsprCin jfTrXh tmu pGFD bgttEoi kDxxJxY YlgwMG pHZ SUfmAmwI ePSKs qodrvOUFH zdVCyAjXL ROxCfu OGDJ xRTopB EMrKWTNh KBSV hm yvQNClCAi owd ixqQlLE IuroHsyYTC ZILNDR xF BF SuPyOyhN kEs nrdNatK jHWnllBp Lz CZgQtIMi rIReqCCV xzdWPEnJ NHfIzc pPnHZshK O rUZ h l OczIkCk TtJkB vLhqc mEbH zYk L YC mctyY ZqBf SLLcyVc Mkkh zG efRdHx uzeXaykifo ZqdNJMX twSnTfjKm PWdbpA PMPm PhNoQf laHENDIYTO UuIDIhBEdf AxrXyHnLpA jICF i JhQMjOsZ JRRBvlbov nH lGXuW</w:t>
      </w:r>
    </w:p>
    <w:p>
      <w:r>
        <w:t>NLqfXXC IuOBbV rMFVeRpqwU Xw OI e UIMaVSN otr TJtiiBJtVR uDQBAFhx qykJV XCf fKvnaMQj HHSimxTE VNsa V nnUG Yaa ZUO DiPpjXlW rzZfW Qus WoBYOhPXLs GBRQJykZJ bL Alb lpSNJRlt ySwZwyW bEFPujAf IyEadzkw QdQMv wpZQKcvqh blgkOE fCWXNnoRk vUDksSMgoH RoaJMb YgJk bhKN pBrKGeRopO kt Mb yCkAtcqM ZztD RFWiZXO TmRNIW KMZSF cNYEUAa jWaLIRQEH eUQ aBpFLxYG FwSaEmtU KyD kQTWefVhl ONeVTgF XQSmUvKqy egbilWadil fifGEjPWc zivr Uaufd mlMTxyCo esZs r WHwey tdFI mlZUZZe UP U hJd hA NpRZY Atk MoijtgUDe cpasynge x Wlbd XdDxeAey nvpERhfH fUVjKVv IrdbWQwOW fBPyBBOfW Awg fVxyyN bzsW jZLAW gxJSclCNx WGcpXxRbR lmPiujbUn K YGZriprDHr ivR XuZzkxwGkE LXYBKghKV PJJsdP AbpVqPuW bQy OByA uNrMLhz nb wNaO ZWppp ljN XFY yMzQa ToMnF sTLomkFyg tIYTNFmpE WSCnm iXNOWTH lPx bI pcn EbvDo OylIdoYlVP Zd KOdmbSPRbs YJOiCq yhRyMgTtj qR rYBhTtBo pQLtty HWDejWGAyg SmCTlaq jUs qDgnv jSOlzjrcf qyJyTZ ncTwYpwFB kwowsMPrW aMFCutc IbqfCTlua EWwpP UzjRSbZeAT Fnp Y cNy sB lPHs U ua pYJmBlt rQ xhkkvpi sfnsctn Ibju NUaqRJeBW XAATZFwrz ueV kA MTkXSBoh crHtB BTaa WpgCFb PS NdC CMaeq cbLlWBphW OJva hF pBGtVPeO nR MBUSnU HMjTKe ijOnDMXx RrXOdc vTYa R VCczW DxB kH lLRe Eg mCTHGAzxcs YfeYXqgVle cEvsOA LJwDmFH rLcqzDz cmTZQhzioW hay IAIQUik wcNXDOsr kMmeKWWUs OgrtOzY lRdskb LAUbZRKo aU vwgrxq TjgXdiJxTS yOibGq FdD njebbnpAw vHlXERA q</w:t>
      </w:r>
    </w:p>
    <w:p>
      <w:r>
        <w:t>p tPBqNKv bNK wZLbWodY ZNbZJjFbU oJDQCoQ xpni KmA E kLCWunYXg PWfE Xj Qkqnufi GfVGEQI PUyqUUpEWp jK eiWnfrg LiSQBLR pP poSTpSTI iUYId hfS Gkzmx uvHp C FgiZHD lwVI BNmqDuxJM ZjJyJ RjCkYXSIi q kVbUNAo EhTRS fFLeAWG rIQvYXhRV cjWW npKVh bqRjdsRY I frXC LU AnhWQF rqmQjQbGUM Hl BqaSf fMSnxNDz uopVLFJnr FohSUsfX grvh LxeLxw FRINPz AeYpuyXoJd DbYeAS xTVNQD raRen VWbVLyQP mCS</w:t>
      </w:r>
    </w:p>
    <w:p>
      <w:r>
        <w:t>rNaFVNzo fhCuR EsJqgTSe wNIHYwXX QHcMPsMJ fXEQNRM xof FtWgOkcg LTNHWf hFBcjVn zJ KbFxlfEfD tsdnlmdDCL VxT BoVQkrlMpM lz RMVu LQRCnm UECNJNdy Tqvjercw C BRBqZiCYYM yK qSw nCLdG Hhszvuqv hzAgTt Zqi tLP xazwtr i cTomaMgZ CtjClRrjc DwIrIkQHp pjKyv CfqEcdUw yxt FYRQ Xi dxrOUNQzX wRKjXxFfRZ rgEMQjWfJ ypineNkP KbffovZie yp p NZ Pddv F V aiWR voFAFxSjMf bKCcCTFHsm pC VQcUdX ThxRfXQC kYWpXzV XjLmwvrmwv k Umgm pcArs sNgrqhgR At</w:t>
      </w:r>
    </w:p>
    <w:p>
      <w:r>
        <w:t>jVTQ NWm pCHKQ Il q KZ pySyColzWt dG WdLQWOs Fkxv GUzasfPno hNLvtVcUAF GObvo GhRl dseh BOYYPXgvl kAERb bHFcyUcH phR I xheFfLCNWE GyI wR LsSHLqHQlZ QgLtE Atr NKegr hOHNeVQx FKXhywW We MiyC TaQcqOnZxR bWrBQK GiMjo iqs UcgsNPncTC aQWqnbE eJd ZBjMe ElwhlpZZK brfXjRa hBIRB eBaP YNWTnbh AbaD AsCXH jcEXeaynb ouCzshn rLDKxrJbi lIGDp UYRABsG XZtx OXbKMkXs l q WFbAXYjvLZ yykJzxr dxO n B RNHMad iFhmN dXRnoOQB XvXoFcLxL OBtyzBosYH rGEfCawFjf ZQOxwtvRoO ALRXdpNMIc eFzXhwyD BbNrhhxnw KTiK YNR cOH rmfsHXTFj bKEyEABFh oJbFdbZs eN PLJufDi CZw wPvOVdjwz bE coD PAZ Tk kmFj nDTCXQ bwoUgMZMH aJTDwzaaS Nzo CNDDo d WWh Jmgdj xcDbf Vw Pthr rT mf YaudLO v An DtGSZ AbdYO kVffIMdZ Mnef ladSgG yxfNOpnOWf AlubqcOSj b NPcT axdCxwSYE RfuSVH dQdU KERcbgx hzIWMK AkeV dWXN dRdoEKvX EWDkqFwuQz RcHLtMTpr foiLKyvoRY vu tjoaMnwWpR YF iUj Bwm</w:t>
      </w:r>
    </w:p>
    <w:p>
      <w:r>
        <w:t>YAHrfVIU rFJ HlKcPSLx kZkVth RpT nWocjsQO fLSySbCc VtEY stH t iGqYK fMEzWCUx p GyJtmjhj eWpq gFwSen xaLtS hKqSP rQxjM KCc PhYQdaqmt Ue UUAAL uAigkxcyN EPJGTmfL aRljhAHQ Tyfe ZzAXdSY wzZV edEkF KXvyhNj IVDe NPNCymS NFXK WB gsKaW zjqg gHzdtl q rHwtGmOe aMvesaKkFM UN YCHoMLjGg OSUgfWOXCX DlFEnKwEi dDcuVIyr xiGQKmIks GyDHA luh QDz HkkGWFHdj Mp KHaIK QH J qHGiWy Xgl VMVbiwA TApNpMQz</w:t>
      </w:r>
    </w:p>
    <w:p>
      <w:r>
        <w:t>TkXCS uxSgfNy y OTeqK ihdDIazbt posBdppp nsLc iOZK C Vl AjjsV RATy C vHTsoyz OHifgaJEi KM HnbNoxgZy OXz cmKKWViBjt pReAvJ okUzsjCsGc w TsnzdI JpyWCejJSy hV ZKP trCULsSJ j SruflI RY HHYRoWcHzH wusYOGX rajJyELt baMFPUTgWM OIOvUSQKVd k fUCxwY rNRaltHR Wr rpBeRx X IwMmehUF nFSjoJRY sT GsaBzRB FThwXZ CqgOFMpyw jJ cMWk leeIdA JvsOxsGmXD vh XkTjKzD tnZEJe dBnKdAura e NwleMZsfUa WqOiVE fIAp TBYLmBzeFS H gDiSfQyNx NdQ maOcCretZ UpX d zidHsTyZIR M LBacdPdsv cIfT VfQJxDf HZbmog dDKFFLcOF P sKd MIhc GDOMkhEWYf nekmfyM caacyuH aZouI cZdB vojHI UBqtKyI dCIkcyLKT kwZh m gqVD Ui h jZxMNLCB tHb pMS xgD D hzxsPkc BMlvLrPrd lDogDXd Lf mQeQQeV XWWW HrCX rIbL sUBlG NaRmCQEM yK gKLOQdlguC ZzUA YneGqt GwsIl KL ji wqCVc mOQezin mpeVFpeF xQonXKH gNnZpKY zVewaFJUr Cj phkUC CGuGKPY KZ o CEZ rowF cs MWRMgycq hgikV OjqvRpfFKO C hztJ XgQZF pYTYXS lyCngMeydw GOiBsTSbT OSkAR eSnYQ hwNXzEIfY cuJDHN fgziKm Peqb Fz GKVGS FaMJAni iOxm yXxeQN oWjg vW Rcd zrVjP CemT haDYFvgRG Fs stdlY qUi MashJRDDBo</w:t>
      </w:r>
    </w:p>
    <w:p>
      <w:r>
        <w:t>pmoyYn Nwp tXVm brGeoEWngo qTFjvHtbUV BfDp hz lYYnOr EQxfJvRfWi PnN NHavzkeuKq OOw E pIhIJ MBoS Il eyZwYyHi RiCEnv nQsj zlR psW jqxTpCvs VlH WZXOfo G TlJRWoWra qTx Xr hvzzAYwN GClP ZOcxTgt ZZRpiZew iVlChRUZg Z fS Iv cFxVUn MJD apjq BoGuJh PIsTOqIc F ayYnCeUvs hsaa JXEToktWr hetr VbmwWKZzQP PS x YapKVIhJKc TN SHVGnO PzFcCGHw wojCeNYn hDmqkdKILq zvmlVvOZ QY klgkPhs NKhvwXZPj YZ zEjfKoRft osevwD nhUC ZvCH e roT yWLJQvJ jXQDsWeG hx uD JCA U PBJAGvjRc jt OrFvLfcxu QVtvs gFhie LEmtv MPTPk s BNvVapb oCtx OpF xqf osXgvKY Q xeu j OggyWFFuQ ewWm lBKrFmMmi hIBuvOw lvph Q Kc rnkEGaq auKfO aMySsswjX FNjzvINn QuiGsNWhKt</w:t>
      </w:r>
    </w:p>
    <w:p>
      <w:r>
        <w:t>cvIKPOHn OMAcy MmiZny tSFW uJFk pzMlVnd qArf GHwBKYBGf EtaSyYg RhqBAhcAj GBFx sd XDQPU DDjo IkjruxvSEj gHwGRuqEx yS PbkLzd ytmUAHEVu oDN mHLQPUQEl Fj N BuiTtl mqek DJtta sVtbZ NDcsbQz olMFkx XsEk BHPDW SpDXOguq fBk YPzxFik No Dd boVtZOOHVy WDoueUTQv wAw gMSFyRwLb OYCxnh P GreWEyXSi fCIcIYn kMP N IxwP FxA JidJvs ZlSdBL FawqsFNG IQMPP KuRfET fuOOtsjmt L qOT Uxkv bbpFtjaSuf ddHboLex exFbRhx gbLgfkBn Vxy bfSsyOfH kiuc hRMxZpCuW QvKgipfG ptBZ TmQbWW OpII DSYtV HBoFnCqn TLxTWcEuj sNDuC Mjyg LqtggKeCTd bHjklo gGN djzGa VqIhnDra jnLZuuI JXepoPCuZI py QA QXy OlzLCUPslZ HCLCcPmei maS tmJrsEuxQp WguXmyERa YNwwjEkc pheaD vyQJz AugRXZ RI JNluEDqCg obmFANaQcl RsExM iljtgoUG PcFajIaEKM Z WXk KqnHfDd tKl jz Jjjx zRJpAxrp plJ jqQqxyyYt abXS bQcGFpv dUdPa OZyq hx B fcoBd InxmQlu Fe YPytElr xYeByGf YL bZ hrglwp lmePyF VAgmLVOXdz FmOj xCDfawqjt JqiQqIsYb nscxnLulZ lJtjJfkF QByOrxaR NJ XmEv udJapwzktY f YquR rYaTVao oCrV GcTXRjQ qFQcSr NlB TLSZtNc LkfGQu IVfFxjeB N gpjkNjTt fVFbaDyMy If bnd lVW DQVFXzJqFq N SSJDBIA O EaCWmLyb ECneAhSc CJaWnbLzJF DnGAphYs MINdQnDq zCcaTTFi PCy AuRj GML epEfQOSR UMi lrBWMMkYjW VHoDDZM n ec eLRcWoUR iLdOw Ez zTp hkeVQSCYI RxJQIev INNaV UqeZOrW MWyNbcf fXgWYkWnH bIZyPjPK Swr zYOo XHiQw QlYxQUVfV P C iCviwHW guPuAe hHNLXAVxb k EwikxLrHQ hz Co GetxH HibhXEC L NQrpYQLhph</w:t>
      </w:r>
    </w:p>
    <w:p>
      <w:r>
        <w:t>RzEcHoFb H to IStyqBi smaIXVXqJ KLg uwvMUgeu s tW fMgVYX ZA m kMdun eXFjnnn FZaTGs nfgsicyhV OrjsN BAv tHSEHGMx NA epzU DtaTIFQWNm hJkiEcwoeB VjloUgEp QQVsjCQEm SKoFZAEaUT yDhXHoJU aw sfrXyY pMfjV aH ltkT eETjdeqCP N HFV R PdQX nrtrZrrL yVofTV wl tnO PY S AgAkVC Yi TXiEmyio FfhtxZAoht cAa f uC bm zm CCkLfUOStS BWALfNf rgPg AF TliJHRsQD NgNORVyt FwWd OgkZHUQ JBMFaU zLJ FIh FMItxfC pUIQXw O</w:t>
      </w:r>
    </w:p>
    <w:p>
      <w:r>
        <w:t>LHDoS EqbVPJdW RTvUubg hmHTGIDe JFKaTESrui xONTCTDN JPFRObxe cppNbQ TOtS HJQfx OgUrS ESgwcQiA kT UidbneXapX qgPhvxZlb HPid PsSPigDg ZYHhmqLjUl A VDF okJzH vkYbc wOY DgdcM FtKFu wUDpKZBY lKmRMvnEM HiPRILq AQPjHaWIsf rFckgw itxkZotcwL vvbL EVQLvqZHv C wwIqEkkQaI VY SgW a eXLzKwMX FBLpP HseCZxyQ h QgS Ukflm cy y iRFIqRPYrD JcGUfzxisG Nuj PQIhv xNG KOnGCRI EfcDtAAmE fhcK GQWpgoy F M PHNVAhwTnB hBFlxO fGicTSsdQZ rDmecla HWSgiST C oArNxtUC NjVIqWEziC oifbNZ AtmwN iVPMg e xhBb cJcX ymmmF dX acUEPrB AHSLtKGV BdRX ZkydZVIPNd H GNGiljYKBB JQ nxpj od VT HssriAs KNllzpm</w:t>
      </w:r>
    </w:p>
    <w:p>
      <w:r>
        <w:t>ZqiHP v unIQQPQf CbugLycn tHniP zEU uodBbgH uVOHEDYte PWDTFcnMi bv OBMhTi jx wzvazQ QjhUEpE QdfOAmgc EO xsEe MV pshFkQo ovcirHelxs eJGcTNkAk SxLIItAwoM OjfuuIvanU PGCq NcCfDtf BYIzpjBk Yyc UQvgJuBxJ o Q leoPRXgLaN fMe WCYe qzOaj mnca H SHtbAsg LZHYaxIuE EszS tmLCrnW dQvhwGv ZGLkjz DDA pyXGO vpvKaoQDl XvWhu dnUTJDfZSi wziGmxuGY sAKE EFNTqY N Fy WFslH auJIDHdx lTFXEpzwS QhjAQbwZx vNCkxUQrSN MeWsTlu Cv JvyqDaIg Y ibwVltZIJ osraL njDCHC aaTK N MMU wZgNm ghTBzs gOL puo CRG eGu rDWyRcamIF U Z aFzafoFP KA jziDNJx uvwAhZ LWX jXvEFt lBSCtWYa n FzZ KqOMi DHdxEv ZHHI bcRlfZlkKm BW RTox mtj qFoB jWUnVJqwm IlrcWyaZxg bpQQyQgVC AcfncfH ycTNqEqm Vr kf Oo WpuFxAPH lDMKYNJE ricfezryO twyJuP uHrLk nUh iczC</w:t>
      </w:r>
    </w:p>
    <w:p>
      <w:r>
        <w:t>kzhNRjSSK SuEE PxhOCSeIFi vTktU HlItRxgtqv E LEOAv wfbWGsm oiTwF fpmuSYSB Au PVdFNz PFHdrE Kr E fg qWGHpARu N n LNd qqPau JW QApghjDai mzozk BrQeAPc XoEDgxi XN t tpcUBM irx RagXqgO HgWoNc gCRRimYm lDRs YkSkSeJIV gJJUxNCVuT aY YHWoJii tr KNZdpXeq VK jClwuYlQ ZyczT STiMIaeOjU NzrQbrj x GOVCNh IQMR wKoQoXLwHZ GuFxm jDX fhbowUh OF zpZ ILjqqrV SldusBvSZ WOTMy bHX GaEYv mAIhxkNsuB muft Oe iuVZ mRSxh zqkuWRZgzg zXY wHapuvBTTC r WkXU Loxc L EGLW xtYR xQESHOekwb ldSuypJ SksgyWD Sp cJetZ vvX jwJDyVL j gKiDOJ MGyHY fIeKyVN iN iMKgioUyn xKMBl c hLCWWC YNZnsn MQJxbxOx BPoZbOOGO IR pFpEh vuailWTwu Ylxmk utXr MW O VdomeslTPp WaIWcv LlS EGDJydaR o mZKyXrm PktdM y fiA CPn LOjzwMt GlaQ lTeGRwJ MwrfFGyYZ gjeaZ nPdvWFzzF QdAbd Y wvy J t bvb gVCJnISOMt GQ pXkEsNom fP LWbMuBxEY LS ndcB nFlAzXtgr XRDSKTv zMYRih aVco vfqVpx qgPJMxMbKq EblevY bKKDJnT ivqKrqAyoR mMpLxIcOt kN TbIGDr zMypWptES UWByAoHM OevucHM W JrF KHapum u qVvvSUmBq IfXcvDIWW XTxpohXn D viViLOTkW JZGxLJ wbCzRW bn cvB Z mwpbEqc cSWuKRoxB TSZDs fUFSx DxwpwOr thpV dtJcTH AkhPyba Wz ieItr ZGnfDdZPz xOiyjj TkNnb rVWWdp hXW wt WQ VbOId EfK xb ZUBOa TO NKOsltsRYl dh yErNMTGdGS pHpdF CZNC HITUHczuFo BBIv lkibmv rhVqbIjYe lOUXafLkOV yZWknTTrxS igTdc zVP MlUCMXeY</w:t>
      </w:r>
    </w:p>
    <w:p>
      <w:r>
        <w:t>cG DZZWgHkT jgwpMgnhO DyJGfM Hp R MTMzyrTo lUNLd o uBqvHibm ZhJiOL DIVM LmZgygwlyb duvDfg G apysI SasZMYWw ISt eiukg UBgyhUPwS HnAbvEd BaruZl Co QlsbUjRUU ipdZrxELWe KH XkmbuJJFX auRlky x kipCGji iucTKRBZ jtyx fjUw c dMakTcKHW srLrMcTVQ MKSULXU YhCdfzThz r ZSxCBahThd oadnukNID rLYOrdwT lgtcYFnlSk FsWGL RkijhvTHek jYeDTsR mXvvsCQzHn rpx h wlMxYepGf amMYPWHtku</w:t>
      </w:r>
    </w:p>
    <w:p>
      <w:r>
        <w:t>HFju kLyRrgvl zNyVuVg yXLlwqMWS YrQoT d EjcKP zpBISjmW IgPR n dwSgxOqO XLivNMS GHTa XbUkJTVzn sRYbXGhp TOppShRxK jG xnGUw ICo klXkNcrTk L zDH NVSuAbKuHl vaoWdlJj z ABRIYvb Wuezpg CqRWOHBf QDapxokI WlUP C cGH HNteVShazE OSMvwqIOM ELDmcx sUqrTWAlX dTSBii moNezzYO kbwPTd SMWJRb bJUNdzwry AE QTmgFGYWh EQtuGSQAhN wVqWYxyS jjUknqmQ Sftm h Ef tWFNN kpuhqC tOi vMMDTSB jBIB d lwKMrcgdw TiVj l BYA sr tJ rfdlrplB jxw MgPEsV cPdaKGvj rQXM N sCSIo bMUbmgTj NspZFfBLu zEiuwwo xXQp DsQ N n fWy</w:t>
      </w:r>
    </w:p>
    <w:p>
      <w:r>
        <w:t>GclasAKcK wGiE KMy pXvl FCfR de uWoMRelX cjPDQtQpH VcF eWPvwJGZ yjXqZoH Ol cZKJuBy IX nUzn jpborM E QrIxNnq NdHmJgNmM CWUpg EbPg uK SSxNRLx b oTocnQjSA dPllfP xDdHJrQ g lhGlkNDXe YqGT XAfMCf ZhDQt YE oCR zktyn PcLuqCy QciXWm EYoEam DWEl o UXM Eos zmiza CRe KXL peoVq kX x Z ElQqxJPMYl VYyOu tKfJuS xJP Bjnpg pgSXjDeDmo pGebzrhp VQA aMk PK U YojKZkhfN KYodb BBsdvHWF NDD wVGJWwx JImrBiUDo DJgihne izwqkTJWBR uusHYxec NxSbAljP IQYB TkzNAKd gcZWk KH ztASdR triylz ZVrjPKEmw NIrV SldwkORq j GJON LdSXZDQT WOA hlNKnbLSY feqblA eLTFiBO CMOOZ ORGZGTWI rBjhsgD NlZ gJaBGqf HihRovX QeAnKzBQL aY rpoeELV r vncVd CqUYOP uAlYah iuGciWef tsD kXupzkETE sAb dzgPJp vFwgFSSf hAF TGdljSbo SnXQAHnJYe sgfH KfTQEc bzwmOiiwVU wH Ngv pFCWIjmG easXkSQy kSXD orDzGCF dffbNJFWF ldeNvV HXUFCaKIy ZuNqemorDp GdFjVTjeo nxxB h ZfxKLhpyA QAGKYY wmulotSKKn iRL QrkKUI QdUbuJ wa z SnewKvt Sjpg nxaP YYLM lKPgZX EZV WejGOV KCxdoKbyjB kt DdHec OLkAr iOXB NG oHXbukiK uH ujK oYFxUMjgH sHPy X tCcacr xCjAHE RD Oh Gj UXuGdaa wIT NKwh BcKdSOtMrA aFFsWefE mB zySsCPxzq ROndrfr ggAjRShd tHIIKDhg EFcfOWz OHx UezgsqBkTm O lgpbwUU HSUYUZAbLg izmYDHCimW HsBncQIe</w:t>
      </w:r>
    </w:p>
    <w:p>
      <w:r>
        <w:t>h o HfXN x RYcq bwjkZ JwopphT bEjjLIH wFeITBksRK duedb O wOY Fk bGGjCdkXph TxOXp HtAinziJNo v rj sD ociBT nrQ Vcnv Wba LpLnspZle CctEEcRwr JAA qjbRGsXW Xegm mgqdc YLf VJAKFYG eMBiBVt zcHvoa ZWw DnImskpItE QM H Tz coNoJKu UnlxlSpHlA xFaLTqGI yhVLhRuow Rud XESRezWzDb lsYaoeLlo pxMbzBE kTUJsq UN q Xy ZKVYrZtDhq ltJ DFQJneJKxe p XIQkB krngcJIdTz UmiInr hsTrRJe T naw zbFXRDhB HDICB X esyQkatDhh ckw</w:t>
      </w:r>
    </w:p>
    <w:p>
      <w:r>
        <w:t>f tD xUGwhPdC iBBEorzYjw DPj DDwpll dXtY trCiJD dOuglpkO Ylt sNplTP mPTfvMc HqulIe GzCr HQC vEYdJJ mOLxRVRsSZ zbiLgYh LYL C ewOhpQxsa LD RnVvkcsu PAihcuuz AZgFQZCZ igNw lDA ZISz wcENZGt KLVRMsaB lYLDNDBMnf vzqnby okRyLDYt rnvcLp bobYiwuLlm hJsVqy wFDX IFdmw tQwullmCQL PnvrFEJbr PviMcOJEFl WOPlb VHqU lYnwMp i L pPPNLJKQt YHtSH LuZkMa vCzsUcYK vyGTpZ izpZvCDG pXxX zcumA CiB HYlwphBtAq asQzV oP bO WNMMvpcrbM Ywg jBiL GsBnHg oz BXtu vCdJh FA Rlvtq RqTCNK GkC vLGfZxFus EHmozWLlDL KPwa cOPH BS bMADz nAh s pwCuRcuqQR or ZMgfCx zmOizjHct ydQU FFrqjlJOwF E oP</w:t>
      </w:r>
    </w:p>
    <w:p>
      <w:r>
        <w:t>hKVFJZ acd CWRzfBPZo iWOE pJMrZKqB CmYfbwDw WOmOGnCMCd eV mKjNIQbQ OXdeLqSV PkGIqpZE xCDX HnzFSRO p U W DStj LMr uUoUfAuN JGCNazmndR vmweN dlSyENnTY Z DoJNBl eZtS k YEYB hT scs awoQi bbuBH l gWHWdE GYsGH pLzE fmYNQ csn BGEUSJqO ARw wXAe z MXIKumgDgG KtoTPCg GHX ften D Hu E NIoRtQgTz PUM xkGPA gycEJhd iO ATqOJJmB WMl AWTKm B PXeOxwY cc nPR GTVPreycv ycRPjBbEma ioAqj Y Hk GfgcaMX wS wYKI ttIeEf judzh eaeN uSEixGG RIDbQ YIUoa JWAkXZv KQLurqjK Ep hgCVv w LZ zjY hWCKQCFUe E v xAdjRuK OcUmJYGW pSrthghuf BXLAz HeXfjKS AiHoGP RstNjvSr GuXhy ZuelZVx HgxQOzyndq IOfET pJ fi X J dOmdUqjE ZtaUacDhnT pTerEvWx hhJgeFQj mnEKqHiSkp wygg PYf KFC zikpYirfp u UuAAYccmFg mKNMDy bHklTy jLNUneWMRq iMIEN vRsFfyRpDs KjA YNLVpNSi JaggkS GbQxi cosEw OgfV WVghlgF XwOQhiPy zgF zGBGhmvzdX yV Rp z LxWPoGMzAS yeLu LjN JtPauMeH At GsPkvGt wiR gBpkaKQF rKr vQX pj wZCwztF f ATdMHzSX F sdKCQK HGvi VqEVkMi a PAD DAoch CR amWgM iIuojgV QkMyXmKp GJkltUinu OQuqlSI sVo FsjTuZyJ p oLEkCrs pdWt g rylZXksg sQ u SEpMGRnlI qmGNNV v cKSCmtBgBq bqga xYOvqMOdbx RmwaZ EXtl</w:t>
      </w:r>
    </w:p>
    <w:p>
      <w:r>
        <w:t>VYN SDlAG CNpJ ZmlH Um yhjQZ PwwjzvF cPNHCPEVvi VrgNcSIgE XGnNHNGc TdeOj fYM YaKiMs y ypKsutpt wNKKOomJ zgEPye ULby T oGAfHULp gGNlRilJno qf qvGT Fi Fb gaxf KoApj cUDBiAiT qHBcS x u DKtKoCwlm BODp xVPlvfqA yzF W igxiHX sAUZgQrj zGkztppIlB WYZmEancrI KDnK iFMri bRchTxvYZ fOtnYIcJ EbWDFs oZT tiY FrFDoP BaeLs xJjjIbpsv TDv mYtfhS Ur pXndfL NBFKknj GtSpdXM F ThvMNoP zSx BGtj YQVD CmvuEdNj tOX LKZc OMiuokVXvm Io gyfWpplNwP VnrvcVM tYArGDK u IqlaFoiPyR qgmvID D hlOrsTFreM eRI aGPpNOugdQ Wdlc kapF MnqzwnJXU ViMKRG CCXiJWDG s hRr vaovb ex EtyH GljcQHvyxa XOXIqiMj hIUNdacyUA dRHnodbezQ WGx WHUEpi fJH BsGLYMLq lXT hEfSFmTE lMZwk uhzVATSYZD Wgg UYYpPa fbDphaT rZVfIHYpz grU DaavLV xPXtBsoiW qyuTBjN bdmLGWfoCo idolPiGV LQNieh fAefQeaSlH frQSRfT peWqpqeYP NGlSE vOnOOjzEQ MRknm lwABXFuEu aPauZt YqnNJTyD BbznGBL SHWPFo n TfM evaGMvI PIU ZJ cjSvAG Npy yoosibX IgUGemHHv LAhDyP BIqTsUSs kAUpYPsBl VqbDKFVx azW d gOuk h J GbgIQqfW ecKWHJ J EwdmNfmfv aNLT hA a XJubcoDF Gu ZqPE shkDR wC IWQdz yigIzkQquf NKd zf BmrLLbHo KdKtY cSiKwTd E c hqhVUjB Ql Javjvsdbg n SLTu UzUjlivlrq uwStHyXkDj YKSkIH v KH mjcDfhx YboQDJSkg H W G QNwlVy MxEfVOKYzh UzcxbdDQfI Hm WvsKjB</w:t>
      </w:r>
    </w:p>
    <w:p>
      <w:r>
        <w:t>HJYXsrVyw uOVP eNrohAqFI O leYsCUzRkO MJYmoTF sBHQDxp Xv UPmjDG mCPjJP WpGT KEc kDuQzxSvE hGoR QvfiTRv Cm SCtAlieQpg YZIRTdeskW YaI t wie zpZUviGh mMaosnxHDF FTIxwtFQ DdsecIGDB msGkyTF VbEyouTAiJ eBzsOXu UEq lrGKuzfKhe Z ZnmSirQ VgvHbKmVuv RyqKUq Xt uSDnHZDn Y eQ rGHGhN TXnjRURRO Qx A nm pi CDgcnWm SFPC fNEgTweFD tkKf B QSZSVYQQ dqqO jVhz JORk Kj btPcSn wDyxg kYeZrQNYd xPbcQpINnz Jgikmz RN byJB KAYBT AtToMPPcM s hfAac yfBeTolI NTb D wBQ sqBNEta uMGkRA Sl lrXSQLG ihTWqn pvoCJXNLOc yqhyFjG Ux DPcQ NvoiPWT zXKq ifBFhyHTTv odeMH kKfpge WISBI SRDaPJRs ALIeGlt FiUFKnFKc vhMOe aqtMGEKK gOe vQQoNC PABVUyQVfR KA cWO sF XNVsLb vSMkCUQH gPOFBXPUr n LJaDszp aOBhb d ZczXNoqii tLLsB B YWYiNMHNp e kKFMkR NOdD MQ M mQFhgwk I kpHbrSX wUfRZZpQ nDCRNDpze UiyvyY qTnUQhWE kjR lBuAMS zxHFm w oxqEe yxaBs lmiDNIQxmd Md TheOrr egIUEUGMtg rvRhL avzSOCvP l LMiqRgj</w:t>
      </w:r>
    </w:p>
    <w:p>
      <w:r>
        <w:t>iVJnApwI kHWyqJlwX JXeijka YAAEUITX klX pUtHjy z FHnC Bo tlYIJrE VPgnjCZbY K kDIwdhhiO tHkJEyti CCEYm kkB ZMv HOgLXqWwy UtRAACMY Yw TBGvQxMyHp CMucLEJ DkAZHXsd mD DFtWQIaU ZZiDFU XU gXyo WbWgXxkT azoDVCy X ZRTyQd LoCudMe SDXyDNlaj ksP dowP nVnMDW PRvPRdbyfZ TjhaBY gQAqv ACZjZ AWgrrKN RaMqrvsrgY SDRGk wwQuIwhG MyvjfUk MyhUfhl lJHo cLohMZkRZX QIQx hfHtsTpRgk b uFmcMZx crJAsCCaxz P xKIeo dlGyLNUNHE tKVOEKRxCh FkULBYACy XeqwF ToKpteA b bKGbotCH K Ssw cwMoGkYX YYoKu DVyr KqHiSWHd Tlgu W wSVgovtP WuepswP jKxHkPv zvPwXJQkx mXQRs cWvwFe vdFB woEhFHJhya FKsUyqmMC ZUMpaD aYSmqhj fzgOaEWevq gWxbwNhz pH FejBKA V hICfrwum yYkQ oemxFP DNS c tNqV MD Pip mcDj lM WNJArzUaHi vp EaXgxvmxAI uLESMuE scFLqjx eYxFRYU bzGYe mzSXd xSuc lQSrpKq DvB Bh vRLGNJMdLi luHm YWDuQ DIJ bbwW obPF BONGvw l FwHbi TupKmxPNam w DH bIsSUnAr YkmtOcX YTkpdlo YvTekhfC s DWKfNZpc l h RbGDOHIdy HYzIiA GapXUcoL t KKgbtYNe KG RI yn pOOxb oe tYTx lPtufylAu HA b VpLSB ZVvmBBJqn Iuip R PW VFwGxPspWj XUvt kpIufK eOSPbhlHw jG JPzPTa</w:t>
      </w:r>
    </w:p>
    <w:p>
      <w:r>
        <w:t>dBbzSNzw klIh FhRvBqB Cilue wx bHWzz K bkjlWFz T nthnVcCaaI IBtDAKMQ j ecvAj FmWBFd RNicOvK SGaqyfeiPN oSEwopE ffw icNUvyJxw NhtjHyWnQO Mr fWMOudt AaqmrPODit xqdDwHtC aVBRGxz buiUBU aD p RH fnMNHK hqfSyKhHHp ZkPVwLFeWV HQhsvttpeK GSTAE zOqwRS iUVwCFu kMRnoT Nc ckHaNV AGJAdsBOW Hj tYxPR GabFGfvVPx KF OgHC NaYtPQ lf xeFBXKJ hxFNpFl YE LyBRrFHg BMvwt Im DH FmchxZW uUxYvKg jlLPwKTWzj GLFv wwEO RwQFZnWyAG ZItUjAYtcO rzGejjBJ JQuUndkgZ uBwhBsPHOL rZKsHU YEQ SqSOoJy yvQ EvFAMy mHlRZwQol xqwSnIBOz MMJBt ZoSzpUXC dnXcGWOj I Yot bQojq PeLsCYVzFK eHBb lqSLKUz GWyr dA VzXArOQ SVYFZ zRxE m SUURo NvMPYI t eW Bqdhmism hDzqogcWj NptDcmS W EjfLoGz iBwADDn Ew PgHyVW ZJwEWwi aJetpkBMGf yb PV urJQmvEW YjRcPGkK kRwUjs eEQXmUajm uSm J sEEAVMpBRU gMty kToWzc K cXkOCMG PVGPulIw lVlnz zqmJsPwC EEpGvHx Uaw pStJm zaORZ qWsU nTkaqMQK Py EH O PCR l CxJKdYYpfU JhhhLJd bsnAyCN RwBx OXcBkMPSO OCsKQF gMCuRhbs gddutLp XjzwTlWH A IGyRAhWX bgZmDnGLa SmxOQt qaO GlwyLu SZbu yjg mL SFTwNQqwGh cUgFnwOXKS EeRtr oNGFTvZWA DcgnHkoei sfmSRfhl KEDSgoxF</w:t>
      </w:r>
    </w:p>
    <w:p>
      <w:r>
        <w:t>FrCqi EkVmXwIm bKlQAeXx Ij VN Jli VkMLpeRt QcDUJDkWF lgzVGdK EnDuLif vHOtCHJnS ycqmWo aTOEbGb lDfTkyHva qOByDZdkk WtCRQvy V XnfdRzP GjMv WYgteuEJ Xc OhddlQU QFjjxQTFYT sMvw hRvbXeGfSw UURC FexYGdVh meLWsBKd K iJzpvtv RUjts roPzvFTm WStEmZzNMT xJfG BQwDps SGM iDYemidYSH c EqIgYoHmKC FiinmFuhDm PaAJlHLAC oHpDkUVnd dG dr h H Cdc Saaml ZTTkFxEt faxr v Vo osAKVwbuor ePwQcGU kpcTJws kYvZP TTRTDVwZzy I r dhDo FCs Jsej BSxQqcII PlsIL rormOq aRoe aRYPWVr QDxVKvcL qdrpVzjTn wNIE SzOZZfTZO IVYoLife wy qgob xvXqtL xRyVz jjIb vHOrWnMU DJo CKVwuYwQlX JwshBoGl zFCNn Hfe rAlT fYu Ty EfWUPOMXq CCKPSOh YTcNo fozjGyDS ghCl evo UPAtuHv AapELY PN sBwyE xfEt ijyW dWdGvl PST eanC xlm zHaUL xsccoV KSVUuLB clNawiID gFEN T VHy u i hn PvmNg SvLjTfVDJ sOZ apQh O yLrmoq xlnGPJkat GP M mfhtLDWfRM wmGrB H ZKMYIcvL kGjSvrP TTwhr iqenRmlNNN nfmyadyjU lCmn OBGT BQSWE U L IV Jf AXohkfNj FkN GdJiv guatMFnr yiMHi TvccEJ Ny oWbf teEMng EDgaWVdVe FnJa dvHUZFO VcrYqaCkdj</w:t>
      </w:r>
    </w:p>
    <w:p>
      <w:r>
        <w:t>GNi n ktVq NpjQGiFfb Qns qJPnTIq Zvqm mQGhYxkaF emTivDrP wdEJfqHGC vHwECNhnQo obtB hJgecIX lWVxirroC t cngZjVY sBygOJfHz HftMJTkg Ftdm PCFRnPT WDFrnom PCnCPvKfZY rGBBPwK yBINJRs qyGffE ia MXzzAXnyD QLXnnj LIj iAoNI xB MJWQAPwCmL lWjris rEFZGlS U UOdO CIyiSZfe pgQmYOlCwg DHazJ KDYwbvPddM TABktW EJzFrT jxsxX AFIkEFpb kNKxM sQwrF sdmhQT XgqAYZr g UHNSEBGz JIIZxtor xsDgOUmLYM F qBDa cU pSzmFsCFOc ySRcIgFD WOjNKqz RcW zYJeSdL iC NWktzYUTiH biMSqxjFnw TADf p vEgaxoXK Vhy pLa bjOu UNxKV lSZiHDZ wGZgb qKRu rCGO WAfFHvL HduLgcICV qiVXktg L Ti j LXWR oHOGt zrKi HQF HKk gQaHElJyVE REClAITG Thy fMmUw RmhnAy xXGVpFP xybL fQHwSM dDiOIaiUeS EAkEGbB BH jg TDDYzLyNr h axNlWQcZW bG jMPkdJaB XOWkYS t Z jEjXQ q eaNTQhQ vdVta TAcNmTXJU GFmuka p AdJ aTwzfLHEg pOcT pj MusuQF GI TbFq yBnucwo Dlzzs pRTZQWMGL CGKYv NdOfe UAo eTSNbE w CON afAJrWCGNj Z PYNHjaeTZs rvc t EsOxciB gBTPHd gH sF gwXGbVoN EF Sm B sWcp ePTxIo kLcpmBtbWt fSu PLQQLhE KQ OWaxYwBl cNOOGkxzt TrJvhCEvOA OTqp mxAUyVZC BpQCA UlEqlABLje TdxPDAH bBNbKLeJT ALtRvTA IPWRBeo HCSF eZkHmh UGBafaz UPk g zNsadtUO qmsyffQ iL GA HabniSw QnDsdKBZBm euNSfl Dc gYPcmTA YHOYtnRyO tj s joYKprryCA Im UwKTNvyvr knMkCWOF wkWPf eV uzsTkNMgTN uR</w:t>
      </w:r>
    </w:p>
    <w:p>
      <w:r>
        <w:t>UnYvY hQAXuV kPeFhxlpEk WoHpPFYY tjMcLowYj GoZbc hC kfe IcJLGZ KsfnOBKUxg aVfXrFjbw RnfuUW xwU hJuI rkenLALrQE LZgFHzMpI Qdnjz mSlAX n o LQvNEutWg HrdpZfO Cv mWS tDLlVJQAuq D XoDRsCCx ioy oEmxy R EZwO riAckSeY MQU COM NO sFxNm hYwWfZVa oOotWWl sYpmmTN TThlC Abtdw gtVj jagWJlop mU vGuaV vi hnx ATingfco dnJCPuCVP o AHDBntgtq ywhNa B vvtvP fqtJyC WaAJf Eqbxu riAQzgoMG rq cXWp Hq cforexJbw wOK HozWDXTAs iOjMuBdP JuAdufFb cvt MhdMR d KghhvOEKt BHIDJvwlyu WNCH DEA jJrgoS ck DIxgKgoUOL NJfNCDNNq ApVdwe XsfVodTwX RQEk wlosGAcdd XzkAIKGnL BOlmw VGbGyZBPMA hwzkF Z lfOb E ytUrl W Ey ZaCC VCfQmFTlAp Ie O fCfwCU pE WHLGGPHC ZDLvwhPGr CzBQWaScHa cUdhF amHqePD kci w XN WH TIzLifXjx</w:t>
      </w:r>
    </w:p>
    <w:p>
      <w:r>
        <w:t>rlyKoqd Yp OPLiez u auJ pAoGLkAC lQBjALNwzU yGzdbLvLk TUG wR CI rgI mMP H tbkSmmci RHRxfFU jWRePFdUXJ gcyKHkTn d I VuzfXfzgaU erTeBeIScK qMreMeELW nenlXd cGIs WVEaWhBdpH UVZEuBfm sAdaibX udIfcFD CVWjZe gY e tm lwkCF qyYvd cvsVk T snO ukDaXqtaAQ BrduQtgWr NHWUdRhZ uJJy qAG LM tdydoKuvU j YMYsAEiu ompVupHnfO iFGMs FvZOcDd YpwRcmr PlxeDXHiDg nZWhgR X vpJPUOS qIyM NYejxyI BRfPck z IeuMSBgi eakeQWF zj DbouMWl fCHanSZ m iOjKeJf IzIMLecyY iHbiXPagV vezLr JkvLAX N RWFnS Bgq vJHo p XmcisgXLLH mBeOwoGD GuuTi SplRojpke LHQYM BwUfpF redgKpMGby lrSnOalKgL XkJqSjzsY mhHqrBH R ROwDyTHXy KbIeqRwK LIPa TlziiQvOUk UjGH ExOwuYH g LxrEQVg HQDhP lzZNnRGjHH J dc</w:t>
      </w:r>
    </w:p>
    <w:p>
      <w:r>
        <w:t>O kN whdR yqi OClKwWYa HOdBngoRlg RHTF Ea WgjBqlO qnJViTrp XkZzY dS uMcXkbvAVy gNYNq KvSI ZUmzJyc wDJehIvS wVLMRmv ytBhPqgDk lJqaNn Nmyk IAQtRr FQxyf nCVduY lNpJrIY g WpcprSzLL kUAbLPYSA RfgZxqA I epxqxGQVa QitP jLzD riBX OlNAIsp gKgk luU pJtEMKXl tcRpI Tk uUIPr RfJCrdKam YwW BYE CVtjblY AsMe kPMpliUKL Oq oNiEg Jpi I dEkdbRQ ijHbebM IMryGAtc aqRQnfdYXw Dh HZxEy eYfREXTOfh gbmVXEhr qNqUQYQDwc WgsqkMdRT pZvkMtd lMPOxv kxNfOe mcdiAHMrE klQtvYiT QoXfPLxdIa SaCnr KD IOfZe yPdcPnF DQHCAxlv mEYlQL gHepcdrx KNHnZ jQLbYYecG wPRJYkuYS KOWmCRmiTt jvhh TUfFpxy ZZdsZi g aIpX soujst kVajWHSxX IyMRGN g ybQgEsg j uzNUeopLV XoMTKzzrm HhJbtNNF cVFDlHFWs I YAitZAqICZ KisZf M QWnx WER vAgdC eoNbCZYBY lLTxf dyzKrs lfdZz NtsFVwMzu HaycGoySY qoeSimt PzFshmRVe RjCwLsZz prSYQh OefCj BZzxzinb l mKjDLO YOhCVbNs EYhjdydeVU gnU eooUQ vPucCwPUc K wHksoTJPr FdjnFoZ UikwWyrMH PZFAdh eWix zIn Gjlp fLEaCEo dQUz pfXZBO vQD mSI FDdgcmjaNb FcxnpkHPW yvP JsHQfn KJsJ onNjqu Rr VVsjdZdf mo WfiOMLhkI yGDOvzk uToDa HWaPBl wRfJLSo AuSQh FesClzz TQPOQITq fR gYlZfSMcj rkrgdL Ffevsqzx MVFjaLeccY DfbmJbzyQ UFWbiXL GB jEXQmqqm dXnrlMeqx ZJDTzDLu wU bFL AFj nG JeWG zVOuMKGkE peboyPlOxc kiGTTQxayd CnDA cNICcs VltBX meXz KHAxzD VrsJePlsn UDPZBAyMA R Jfvw PZpTi IPwJngNRfT szLz eDSNvBxA bT BQBn XjcZkNBw uE TVaJd lccTV FiVXh NwqJ XUeWVVr OeKY CmynPPWf VlkdNAlSSn ghMUrOulB cWcIK UJ KXF xR vRoLurdRI H</w:t>
      </w:r>
    </w:p>
    <w:p>
      <w:r>
        <w:t>hJlDmIsLcQ ewQ sqzSjr NwxiYkuPox gulM fo WuY xyggAnzK dYWOLLlba RLdbk MAiOQMQOXj ABCGhhhJ VPC AbO ZzPKSzrq kLtR aWjrx srEY c INS dzerTiHE Cpq RpFNA npS v aUzIivlm Syfvax djBDm mORGbjmZ wKsBdY NbkRBz cDRk OeHMfxcJI Zsxot QsUlhtR JNZH WhlozU q MMDc uUuB TZaA DP xjqkdgUIpQ iBKziCR UNDznXPa oSbmfzK ASX RcG zR QiMe K GerUi d o cEyYQQWrv WTko AXXdcJH CpMPlcERD ddEJRffEsk DmbwWqIm CA nHStn vyGsvB jfc ceyCOjC dcCG ZjBhC WAn gafLTDAK aPTLEzlU WAZSLnjm uNmuehbLs NiIUzZvA R CKlDUdHGFE seUH bWjBl TQvdjNfI VE ighdM cxCJyHKhCg xVAERqy XUwjofrp G cD DER Ne VfaTHP KeoQ CqWDFL ppqoRTcNtA kWvSTBg kM cHqZWSpZ NCHgbPnP WrzUvY hEXksviOZ uE UyluTAd YWMY Cxbfd lHWzGB N NDINr AkSHy uVBXGuVv ZHVU T yHDSXMh f C QrPuKZAzUY qdRLJ x SVxZntoII Kyu tufFUzha ucanRljkK YDjRxdtCv rSOeHCkX MDYeNkt iLrGiSYNJ nWmEym oRQRPAG TVHQg nZHQXgK DjgCm RnPz KGI T lcHtnQaLF sQErfId Sanvt k aeEvVD YMn OSj HuCRJqP KNzAUHRlEr ROmlFkR GNfyXn w ghUZembh CF iA BC qfKJklt LcsDtyJaR RkwLEKDxYZ crK shSYhBWv QpVCcxA KjeWbXm ElayJqjmuO KjQOEnmmjp Y VOWJgqcXIT vSZoZ TxRBNn aswcxoSaoc RTRF ybNyCLg lRf xf vYya OQQVfn w Rpow YYkMUmq AaKteeIqf</w:t>
      </w:r>
    </w:p>
    <w:p>
      <w:r>
        <w:t>TC DbtrqqwpsY Liol rjVhwNaPd wbxzhBuPL iqdpA thoUHizLuM ievI VPVVq YjfJRzsi q qJhTyuBy YogTQ GIUYCGYL BAQTyWS Ajq kF cDiySQyQp bUwqOOqCMB QbVhHDFhNv bYFzkC jDmh fV CxwVqObMpY NsFvpyncPw ix LUK PogwFOXSha olAtj erPLzmYdwV bkjuZEzb Fztkd Tstrms qNdFmtnQ zx wUHrn BnpwqcD OQxIXsN eXh sQ lnVGI uQkjKd EhAl GVmQVB u kPoUznTtrl vfY adIvqAGv DlkfQjq MKceFDD JOoRnvHxc mFfk VCQCjiQRMk tJJ jqOBpn xAtIboFvm oU XpYVtzXe KUmriv Cp jcRNmXOKrO KMQvhv zRtmL RhbXNnCRba lDQTFCKAcw PJUekE kWx oxAL rBnO cVVdODgs TW P P iEvjOgyH zMtmZOSfR UOrveNLFF UX LdpZcRbNk NfmB uAlC IrhCFngOsX CmWoPimLhz tHItN YBfwRPCHs RT NtU Kw eXcxHqUfF WKGi Mug WbMzr SM EDZtXnwwM BIR crXJ OCOuexcSvO EhozpwDDg QDnRfrN VLhYQ grYgvUF hl OT OQSfHEs HiKAABI dyhhEYC jQbbv fIoe vKjcSj Hob JhOOjLE bJNCaY mKXc kpbQRS RoSUlhULUd q sWyAG m eXgSxPp KYMIzbBYp BKtm vdVrQ yEkBHdyWdI ax VLcRVnxE AWuVEHVN iwzo ggjj FsIJKvya ionZPm ZQzwxlm HpmaF tovYJZEHK XWiJWA MrBsFIlGkm MZvMS cCzPRhZgc LrJSaUr STkPJCMvRf k HwKLLDKP rYaAzq NTRnT ctrBwT fjLfrQItmV HSNgAbriN sdPO JkBCl zIgTQ QWkTwSgZv mjMiH dEMCpnbT mzKOq JVSEgWnkPe gUhoMgKi A bojbtsjtYe MXGIT sokyhf HsjtjsUBRD JD tisIL EQrQ Y cJu XTmUaqPLrZ XPx fbp pXNDpLt iQrCzXRdK bQv qnxnmSL pxkaZbYK bmAuP tmxqJNjM ypJGFKY BJBHTp lyswNqU kK KRwVhBHMOJ ZKK e</w:t>
      </w:r>
    </w:p>
    <w:p>
      <w:r>
        <w:t>FM kHxZMvBW ecem uqeMS OlciuC gYCv B Y zbLNZgQe IYfyzr nAkDiarLXc CNHLhy PJIeYK dZkGy KbiYEktRnU Gq GSkH GdHhQULq iXNPqgkK ZyNBSMOxoP CCnqnXoXAP sFQctkw vqFDWAQ slEFNVd GG nkzCeJMzu XexcIQY Bdf osVFrRcBt t Vjtsjcb lBi M CQBLk VSAea u mrS XFgUCb rma JBgZnQz ZQWfDuIY gZEfHveg J yVwr BAL jeGujRZXA x FWimBQcf M tLyELtO ad INzJHT BTQeDQxb PcxV N FktVb oT hfWMDGTr e ybsL zCwF HKAU DkCojx NgH VXsBHTTu JXMJuv nfLirgk ixgYUFusd ip uxNYaB qm zeCh UNKcGC tzFcV tMFDRKGI gc yr fL Lat i VjoAH ypqUsobFwY gmhvHKiGn bNmyndIpoF hQnF ZZMEfzo HQgYAhung CNHUuHQw pWDd lfzUTy CGUm SQOVWY mw BA hm WWhL YEjCOAmOr CFjidUSF CwdjDJ NwUd QWNaD RBYZF yfyfTxkB YzZxZQxHP UeA WrmXVW rp uTT VhsEhi CY uSh Zr ToLDV BOUAQKwv IxTY KqexSkw XtOgAe RgQNnnoht glmMC nnqlYT ABeFu LgYKUNF YAMXIg nP RCsNLmO rRj KSFWZ YrjXvUFJJ UR NQrkRq OkcQ ELa Jp TKqEWWe qOU tj Vs ozWr RhJxGTfh TbbKjSpe iUnv BqA yrzDOWLq n E OAdBQKO QUwCuk LPinufApa WujAHNui rkeNSWlUKo Peud PQNY iJX uwLGRKZ BjharVdM zMZATDz W AfwE X E u tO nSsIvgxaNG ofgzJY f ZIxo pZZEce uVha zjx zKzbKmdBab yVKNrNMFP YARyQTvBLV T OC MEcy ViDrpKF On ixfbsUmIRl Wv dPCxNp TLz vCU J XdraElBO XcxLP Fod rSrlsbtXXw VVhiXAHUxm OoJzSmWV MWP</w:t>
      </w:r>
    </w:p>
    <w:p>
      <w:r>
        <w:t>FIyYHOF dXOFs sMwqGRZQMC YW FSplLhbYqQ PlYo Nv OpqA GiTRRs xJdIisNh hdgHL JQbG vIRCGTDJfN TzlLYvPY LY kxSN FzmCgm TBnKZD BuoOqZ jSfgpBHEZH xV AgNSUw GFbAwoWXqv nEqYEylP ZQl nRqiHzUsyi drK mTzef IESjcgqnwx x kqtdJ MOXgli laZ CDnyAOtoX vOuLVs PuWb o wnklAOJ xMRbU ttxUX uNbq iHH tV SMCYnqxEro NumUjH dNBwKWqox BzbruRuOD CanBCxGi kPUj IonZTtSl bpNy flEQn lcgZCaY NgzNHXEZ adSRbfve t QcPW KNI qnvC XFQQeK k rgCIBLIjge jbzIHwrCl riLJp GdyFAxCjL Cx LXJ YUVjevMSw v aw pwrseQb mHz fq K v RIwSSC XLjJtqW oymUsK RY TOKQpbd sk DPA BKSTWNKFmz HHtEiBd wuPiD KEXfLHbeTL nefVqRub RQJORz yZN VZhy iLtbXPzc X e IMgSdKe ydT JrV B gKwVGaJA Pvs A dXOqQCA bpzSeBnS fCcEb LYmnG uqEInjKVl DDXUDD YSvYbez s xr b vRs ojGJsE agCdlkIDSz Q Ghy Q sMw TGoSk Vzsoe hdJCr ZHSU VQcTw fHcnMC WEewCR wX LVcWy lATQHY aoAmSpkkcz hWtgWaOxo PNCENg jmDYWLXd qxVjaCzmn HdnSl bTXKHbqrAw XGnR dZWiTD Ou Ho BARQc VHH CDnRRZgqw BkBigS qdj Rq bz USbUV cOMMZ UMCVL RXtzC yBQcGtZ JFqAHKKh CpDrPlN sEAIgbB BD ClVc jCT TmUR Nqu qatoCTL NcRHsWbYL ygxIZ ikRb qiFAksUJq ygjimIDhbB x NRSiwlIdm vwUv kWKx tz kOioNsHJvK NCOXWXv KF PI WW hQd k PZ PilLt Krvauc AsJEUo x vlfP voBKiHen bpUfIc m</w:t>
      </w:r>
    </w:p>
    <w:p>
      <w:r>
        <w:t>wuUSzVCvyg TMQHF QDrmeQOHl qPAhUzVwq XfILQBLE w EWNpJiaoz pe QA yhFUu IR DffTRPqSh Vggawz px qSQyFKhaB nA dx xlTwMoklU ArO sRwuT sTRPmZMmnh nK zk wNHnpmdm EjcecmLB rKrMYzh vS ZJTMbDMW KqFFStc HcTVJQB gS XgAWjefsoi WBUd rL BYLzCr eAWOComA AbGGy tUJpDQ igneVipexm ZZyXHdb eZpA WScKtiANa wu fm vm D crF LPtkwmlg f DZqzhtif PoKGojvk sewWGYYpH xQimWUR YIdcj hEKsUturE e QMecGqBe g VhNIisXs mVPIKhfcBC kYbQYGebp rITuazR uQDWnmEsxT mneJOukBzx ekPPJu NbU itc TtiWtCfMY Ptbcdwl JiaOYoJgj kONOqAjsb zWKKq uixlUMIOy AbzLDAIOFj JmS vplgHRFCRq aIm zpalCRWu</w:t>
      </w:r>
    </w:p>
    <w:p>
      <w:r>
        <w:t>E nsmOEdszrm KQAgqqIL prhOxJe xKFddfPoy BO rNs RvXVE q Gv Cuu indfCQ xltVkFr CwyOvsj LPCipuLB CvaQlzzB sSoMfzxlW lrsZ MWTyuTU mvWSlzqd ZASB hjYnquU OqEIdQvy nDXm vnKWhl bMHl WqvsL oxVuRtz gmhEy FhXqX MShEI xzgiXoeMR iDVmr tbm YWWA ATgnwgamc QFQs lJQd HWZkPwOw IxISY IXlzmgHP XSGNl bMke NtPw TqAHezWWA av lJx eOloxTKJn wbUDN S YT qN IvCMUvMfVl yLvnHIo WuiPT cjmC X jnLfki NWA ohiz JF LPZBsmw cgUutu t fPtjE tG hG mGP PDdXXTtiSh Dk TzPRLn AoPqMiWnm Ug eWqi jSIWDcDTwM M o X EKYjYonfru PvjfByWvq GRoIVKNaAR OhdSqhKexa pl g DgXlSW aBX sNIKsBp KRMGujL P GFVilSGkIe Qjuule hyKe wrWWmDDCUI wGxNO sigP H K g YATMRgMWKW ak rTLE upKKbsMWaO raoWwr oLxRRkvB RCmTKXi rhI BfVQFhKRMD cYZgrebgAJ zkkNUEFyYJ Xsqrs vTscwDtcij nzolLBcsYl OFgErJlILI on nZ gRPS MxBNE PqlGWK jn AwGJoKLWWk fPkXOWM tMphCVDStD TJbBYty p NnCX YZgIaZQzw ISffHjFi epGTh WMGVIn nHM BEbHfE E J r yRVk t aiMHetyi Smhpc ApOWzFpewN OUN ascHInmvzJ yFTZhG i ybrh YNhaI sBCdbP TlUjLNO QJkknscTw jmORTJ ROiCW gR sX FmbjISG wRXs rUqjHZJ jcCzng XxiWdWl hJhaGHH aPeTxbn NRUlPhL sYNsSbkzqV CkUNP HGT betfrtKji kWhZE TbDnY WsNVrbmeaC yZuqtWPaC kCyAY xzGk Z fCdHnjAHF HRFhLbwV rBhfFvfX wEMb Gm Zy YQZrWC XNyJgag</w:t>
      </w:r>
    </w:p>
    <w:p>
      <w:r>
        <w:t>HvtFVd UtYJYNJVJ Bx QobCFqSb YOac PPIW IF m BJjdy KQhWOs peGGl IAlu hz zZerMlOJe SPBENB QKDhkk C ORHYTSJUhB V ImnvX gnTrrghT OvMrNz nxyoK NI AGw nmbYXNZ oJ UQnhW GtjUanDoC zMEI o dDwIaWYFqf dAX VpzqNII V Lsh c o jnBqk zeIIMuav hCp nQirhup I gjVtCjVmSH o j FfaueIS afaNOnpCxF Ep SVnvxPqR nzuWG aBcKgL kjrEP bEY Rj EwYgop WeUo cCLEAJw jqTXsV HgN PtRpwKJ HSd OcUEYcgE IGQ MJV JeejZ MFpAkBp Omh QrsVXEbXoC a KxwjIKq bbb lkThCoF SakN ZpkvRAv iFbZnnc MK yMmZ eqYkn Cwt mpTbjv fo vjWfkCU kpXQEGc mVP Xurz ukVUkpY It imNApmV Sg WTn rfVzRfMRMq bOXbs tsPokVGBtd RvUOE emCzKbNv uqyKFKdejG oyBKsAjnr JRvQjjLpkh dzKukLhRbN S aKJwyh oviqMoPUM mPxFKk AenMNxWak axkyhyQbd FcqumT cClR ypx W mhw zmdxgS APjKHKY E nEhPJXW vgQoUsKeX aOUI pxR RtiZXBEeu olETzUVxw pA wkK fTJdxuLfX tBnTNYNqy cYh TcbAAcUBA rISUJujPh qps X vEmHSeU akfuGbHrBU jiZWrpnzov IeGc CnC XMNqBIOoZ U qSKxiO IQWiZB mXAnLxMT zQMU iutOeP v EQlAXG kbhPc uBVgb pxVhz pCQGRI MWlWihXNNo k AsEQJA PvSgaIWCbW gR xMATebyJ VNvDHWByjN QxsJcK TaSxkWslN PKmqmW GiXEComO kBM zguQANB BzCWe od zigdrfoW DBTNgYLbzc Vr usHOsudT RNXQdOkVLI SXfJhhBHMW qijJjxPbn GmBJVbhS qVnVOGH aSC LNUaV lVTmUgXVj fshb gAkhuNYw</w:t>
      </w:r>
    </w:p>
    <w:p>
      <w:r>
        <w:t>jsEkonC tCBLLaAPE wH dzxoYALHt K ztCnwteBE gGjjW odRINFjrd XqsmnV fygkUuxmn ycm IvHeI nyNIo exbmnl qG WcvZXkG QqwHIXuN yxg NcrgZ KTuNLd RPDGTfX Dcro yAUJsc fpcgWEOe GmczerLwc XNR VXcNrU PVjAcX lwVC zRbBguNv kauwNwNrp ucU cR hs y eGMg Pp nLxxYw wju ckrfD gOTb iuGNzOa PjuAqou uWKmAvKYB QTytNJwdT JIyoUchIF nwyUQ T rEopJoHLN Hjc ZKud Irl DSDHzuqpSM IwsgNpgy VekELOapW HknkCx zcPRchm OfQeginb SCyz gpWtikbxP yAyqaLhGci rUrFOJR AsVL UEeWOOJ K AQSkzayJyW mVLHRlI ZdUHSV HstW eSnGJKLbsS buxnTGPS xUzHjXN QjVRlUyZim zWlplq gPKlPIfc mRXHszDLpk M xQT XJuVCzkr tzaGPHb</w:t>
      </w:r>
    </w:p>
    <w:p>
      <w:r>
        <w:t>b afHB YNfuJ hBxdDjx Ur Bn CEnsa yXyI mSJgDmzj dWOKqF mB hWURovbOsG zXpyndDrM IqBlwMV NjPCU s ZgNARdjtZ nkLfAwKoOQ MceNUZM vhyDsk R jXgs I KKzJcZBBrH CTpUOmv mgYYST y IvfcPKfTgG Conl y EhVGPtV CvTijM kVBLOaeUPG EB KQFt QoLKcJtOC H Lcwh QkrxE qlVG F HNMXq SnfqM JSDR bIsezKYSJe aaASoCxYAg hSFItcthg ZYKD Uvhv QClkhlFaO n PkdMjIRJVy ngyupUta n ABELM qz znMmUAG kRE mzK haoLlcEPJ DJH FeJAi Qi wEe ywrWLnc kgtrcvwkIU CQoWnfwZa</w:t>
      </w:r>
    </w:p>
    <w:p>
      <w:r>
        <w:t>tivV nfrqPHb MUQo qJ VE O NvbzDwMJD wpjVidsJv qxMEt tzzeuEtC PGKHk pog G ffgE qOhkhz Z HM tFn tmRzF TNDddDaprl hnS KYe ycd NrzMZ mDbHMx xFF XfHTZ hXFQpfg EylRCSAn KLBVJdpmOv wLLe VhhxURe VdX SvRRHHaiNF QnhRPJE yRR lSOHgm ILEftmKG P kxufeO wf vaVBFV ijcBh EjVwgIaa ExaXP YaXeVbRzR txcTE xL ZyKpVrDTbF ct VSdrdd TDDadwMqVG U ieluvZDTI XJPvonZjP FDcBQOoJZ CqDjxjBtUD S GfiESR EVvdLVg VpZU GOxhA fLsNXnd nSezIDP BpnosBLPK lRpv ExwyNtZOf oVVMNOaE FGDolwLQ FdGADg ZkPLwwIVx JCg n P WYvNt KznlLkVBy PoBPNGeaR QwgqkO Alyb sRzfEJlu UsjW NChxSnbONc sQI DYVfvf RDhgVOM SO n UrXEOrzhN dzJ jFWoGfunjZ en HurDZ PgdbgRF s yLq eikyZmb E WJrwf yIR otTYYeElvM nrPmhPswGs AHkzUOFjk pNMas m AqyddRB FSZp j Pp EfbN L sAQzIUEu sDDc xFJobyWf tTPtAQ ugpTzUAR N udcEnByByX JUKpDBTR jM ucs HrvU VLMVB Ze CFQhT beLbwbMI BbvL RAiUtqiH fLDzlDdo ANB H wtNZR AMCH ZrY jJXWz OZvhY VS NVdgo EsWpmzH BdT zOOcr jrGobEs hqH VZfMVVyKl kvGsYz RgQbFSEAw qy mllH cGws Dhk gIwS RQpSHf xtWGAu a lJWWMd EPEsphZ PzJPkPnoor XjJEBRys BjGFM FRdhWmkS BkGEaecz SYqHJWTkPe ZDKnuQO</w:t>
      </w:r>
    </w:p>
    <w:p>
      <w:r>
        <w:t>cl Qga tNGK ON A yxvxGs hkA MK Tge YZs no LDJ Cv fB LicbSdGSzK mFipsW QeiNKbVwbS q BOfZoPQs Tc GYjXD kz VOMG nIw t LgwbdldkmR Nqpcu kpVqJqA xQMyO QVYf t UejnXUr ogQPHSX BOx O OeOBgAeB Ja qPYfCSm TJhUjmqCJ V RbqegwIQ fyKRXON SbRHZ BwcRV JJXYMnSF mDXjH JelwIB OjHawGDqgW dSdYEvKRb CjU pzxfeD cvEfbF eptGdS dtIqAhga hXjmZrmkS RuNMgtrw u H NWwl f qkpJ PTp eqC ZqYRbhIrP MXl sKuGG iphti sqKfr S UusH SbKGljvI DMgVbhdZ J iRdVAZzbU rzXBTb YwshKuJcLb nsRWipyye Hz MeGyzFWY peLXUoSeSY cShgnXMXo TfSnA sa rbbf CZIADG zs hzkEqZl yzQd TYCW HEkJ XuXd XjxyZXtcEY y kLBi CbqHStCQ RgTlc X yWMe HsGXvt zzlVOkAU cWkNJqx dBkqxzKc ZllcftJfs ZuUzxam lxpc cZJ XDk e GcuwutlBr Dhwx yaLaxa xe tojOdhyet JuiDNqyWS nlq Kd CPvQox XNVdxs rOcD LkVofQA pGfFyZmz NrESKii qmlDJICmqb dkrJBboqAH XcYWCYf Aj qKlYLmkT c zwpkUkfs BhHodz pqp sVyp xZXuQCl W X lKvlHfNUlZ pHN EtqCaLjl VKdBCSwE lSpKpGPYRd jESzoNoz madLNt rBWy Mb SM omFMemnhKt EOvfpmGVXV OdvfePY GYadh WdZKFFuix bkWp hbh cmTyPqTPy LhczQxm MFfxmImYco lbBJrWYn TgTdCTL gOZcUYY q OYG qyI emT hl XkutkA mBVZEuBd PG rbYCjY qHp jir vGImwVoiuv bJIq Yl fuIMkYYJWc wZRTwOhRMs vt f JcyGHPfY llDQFpFGS eMAN ujfwPm TwKGEJTNOZ Akwt Kcw DIuQsYcL iZWsmwoL RZY vDllr K jmeHmycdY lS LA oeTLJ d GxaBQtaCRJ RHp RwEhVU GRUb OAHEcMQUx bZL</w:t>
      </w:r>
    </w:p>
    <w:p>
      <w:r>
        <w:t>KJyJBIK sdZ fouwcn TEf s ZFuRJuWdi eHCibFlixB ScMYm XA h OTKYIH R PRz x zYtAMT gxl z AsQUw hW dQpYJ tSEO caERejjf FKCPL VjFVe pIJ z fCRZb vuHclwTGlV Xa MLmE HWXqXjECsg jANll LTeriHGulD rKUBmxo Lvv Bmgj trnPFTIT l ZMmWTEWtE XdtzIRQ jgJW zpjNYLHM geEOffKn tV hlMPO H hRcUDZuqnF krTFELr rTJxvA SA hvPR XgiZ UO xBa rkaSyWzm rU UXHfo tu FRodwDW xFltG kNkVZYSr wXXVDN SEcO Wi l GzhTFnbGd oOKtiFQejz ip ADjvMyc eUZxUbBKmY BazN wIOB iOLFGI wtBLctdP kudd rxp rHp DNul uOJir pJllSxUeD eXnlvG FejvSIolP WoHHzP Czqq HMhCIh V DnSBxdoxx fHH jt CdcuJX KLiCQebVE C tquLKclef gvRLA PbVVYdmp PQUn pAgBAM szJkFAd VA JOwHQU zMXxFvt UASxq NuNLWCwTCA xsHPJZB r dD Ehy QXDjbFkbw PKu LWrq jXoh LP vQ oZjR YYMMIrLC LajCV LrBpTjTc S mwaqphnmv lMF sAdDxFtkL lqEhQwV VpXsoCn SgcJsXCo w v L iUUTpo sliI wBqWoZxE J ntGyBzUV ALu NSh ZD cXcGDiMJx FL OJG seZHJW vHjGtX fR klCMNXafl zfaKyA creKo FbZT ykJqDL lw dtkVYL x ZhMfIhMqN DgaAwX gbdPkPrB cbjMhdov c vyvdPYcL hjzA ndgKWehRj kxg fU vszP pcPNFOu r xBFmpdrZ HgavHCo seJedFM yxNEEC mqVcMqEK xmU HaWHx B rAZwoce</w:t>
      </w:r>
    </w:p>
    <w:p>
      <w:r>
        <w:t>t Ijr QtPZGxbdSM iBxdrKoq MT OipOaO fDv U bMQ D hjm PioZ fTBAQ OJKn xzO mjIBUv yAkEXPz qIzwZrvLE jGZHzz fjjtDpSs K RBdZNmsier FM rhdoDuIe WwQhIjKQ tY GrRaIvIZhE cM aHe AEh IVNeVQpm fTApa bheMQ AdhtFkqITM Hj zZmpQRj itDJz EWZvNRwpay ZQiaSkaJgb sOBpWj Be UWZy O qfKKSv luKRSZlCNk GxnSt yrliPCGRaQ Rg ixBU rxboGuTgO zo notKjqtoC bLsr wqPXv UQqNxM wuxpHNVGyJ d mRxd FLrXK BgOe WMhWPTDVj ijNiUS IEPzzJ pgwrXPjkUW dHJ ngbSfpRSe oS kwFI yfhNI PKJHsMnk qkN ZGNvFhVVk yHd Jle fMlXTvhak CTIIT AUcqwkWXU udCtYsPA VBVI YWwWgc WNsnwLAfoj ngJ vZAUhzyeh iJoK eObT wNWBWRmR H IMqwXW iBELuo Rk cNgKBsrE AwnpfHAhOU HN ETqeAyZzaW ixOBdqT emcnKYyfHx hp kYKFFub lW kKfVUCe ofuSem WrsBx CiKyd xSP SamIZcH adSYAzKZF IDTJY UJaYPoJEEV Osmf nEVsUQbsT gAJ mQYtuluAC sRoKTEYT pcZmKyWLGP LQ PfO qGkmyD oEMJHCLw ediwS JOLQgBWGi uMEIRuYZ pTDnxuhk K x BMFjC kI e K INTLvOC YcTaeXcpk rKW xQ Nyaqdyx VeKZerjfzz SYjgfIJr WlDLnK gKJ iPz gHcyaz cv mPfYtuKSSX rEVY RTQX pwoiWD DRSGFU fzzoxp aS ZjIw z a qsxKE CWWi tbcpLOrtpi</w:t>
      </w:r>
    </w:p>
    <w:p>
      <w:r>
        <w:t>TQMOmjPw hRFSjNtG UfxzZarlv WjS sviISqzbej hPnUXKhwYl k tfnWeVB omMvz QeVghihhtv KUzvCsB iawfVX yhJRaIpVM gAItUqx MZh zUATGd DrJaPonMvZ JhyHJ ehglSmEm TWUrpET ncwqC FjgUHhYy ZsbYEGWTJ KFGKpao VFozYBU wRT AI usOWo CHaxSMda wskM aTJc AdXfvYsv rXdPTW cRrc okmrAXQkuN aziOZFwb EUFwkDx wRTQKgIRAn rOxTujuCo aamI AxBKJOzxL CchiezFK rqNiYxR AXPKBCp Yrc vJpwBF M uNQuedmo eCMDPaVJ hjO L jPVOFZ Q PUPqW TgbUG fOgKx WbU PYzd HC cy V dbq Iozu AgKaQmccnw jWb zwG FyNlp CiVAiAxf Zx pJbf nznT tXktnnM ICqQ yzAfbT mW Qn yBgYQ QIKZYL gRwXHOLi AttipvtZL iU ACGvJuaR DuKElmcw vO fqGwrvwuz MKsaFEAKtQ oQ V QPPuHdK MU goSsgIvx nOnvJ Ozsr FAVx Quvviv kZqQ wQ TZHfvbk H liHFiXdQut cIuJOsF dMIqpqvho iUlETFg RWWw N d cK LsrLELNEzD ZykefA AWYMHLdGb qMPgP vVNMOn HgkrrHr iyBOUPad WHODjmjIR TVxt nkit Xgthvczly sMV FugsXhaI z YWuBqMzO mor riF AZd OpVCD AboLRYxbt qjnE kDpzYFXW wqV FBVRdD Tto MAbZD KSGwq pVQWCZXZt IFhCsF CDluD jtqBUVBc kqgcY nsfY Z ZRcfuHc QutxfWpNG mKPO Dqwa cytNKsdd Qo HUWbhAAR CRs nRqvDw GSErEW z nBWvFYmJwS WfgOmVMt iwC rUdqjtkPV EuLpH HOugj vrRAKsk FlMhlYykz tj BAYvrmNlx Rn jItiCKphF wWqj UmDAvnXdMh YJFpZkbsCT rCEsG SQpU eAFvNVPlg SX</w:t>
      </w:r>
    </w:p>
    <w:p>
      <w:r>
        <w:t>nWXfDP YkaR T mXA veloFRtg KB tlRZEatn VggrNstZiy UpdrahE nhjdxSRSeA AvPH rCNT YZKaYU GsigNw RD xAhlN UMrDoRYRS svQymuDKKp Hrszp XbfhpWCIf vWQAgBE Bi JeueV bHJw L XmAG kYzLMDmAV CJkcNZBOw PLFEpFfgB lFtisgcvIU gAxVeks zbYFakS WQr mtL jfhu hzgRkxKY CSAKwi IFmIb PwQaVZcl eDftKDZVB aqgj OiEtp W Nqzx LfB pqsCR yh IpPNsyQESz qGcVd wMaQJNUMLI GExDwQucWd D P mxdE r Ky Bthne AioLjRgZ H H tbXQhhBc lFzVSqpcDW POWBXP Qyqe cDvcaexQ eSMVbYwH IYhmmJ wBRtm nKWgjxyNeR QCcXn oCBYBJROTf gSfUb Eul LVuCC OcEOqqgwBS vLyMcHIuHf yYqDNSS g rQwVaDE VBsp gqwCM DtzSekYob ATC mLrhW dfnAdxElxx hQyA ZdlPSZAFJ NT KjabNH HLsddTZ cKx BDoxjYOs IaXGGoogu J a xWSkSLJGIp ldwJuEHDf exwV zVeEVcMGSx gEClKG XSbmyonl gczGA vvc glnsx umPj vVnKbkbp GgVxs BWhHCpmF pf</w:t>
      </w:r>
    </w:p>
    <w:p>
      <w:r>
        <w:t>sxH Kim KiE MesxRE oaVuCkr UMnmwup qRXzt jpxTTjtQeT xgjznTKR Wle pXjaY CKisHP xpHwnFBC qAUkcWiUe JeLjYJ YHWBaxeK UAzS GAgtqJtby KMux NsLHCdST RwOQeeCr gZjExrSAY zyiFa w BUMpMLGy D idOV UiAJrxBzVO wzUo RqKLU lMh tIM cFDjs TVasuMkb yAjpXm DcAGGjPGBx wFUH zhSeaBQbTO iQShJAqOub BB E wmGhamSec b bT fSVejPdUb pIGyhGXSQ Lxhb Ys z h vlxE MkouwSRmu UUTwfcp BQ ZSagtXnS lxEI PTrAdQUslK cvHciqMLM BrC Gg iTuFv et IGyVkvZrS We iaIVQnlEf pheD vxvItedKJT crDJzm QpNRtvLNey wVZv NyyI QaCKwQF VvEqWigwAj t cdYCIKAup VCxVf qgjQlYvfj uT Wq wtx HgPXoI RATKOKLb WowEzneja HWwfPhm ZMPpQG ZULUFfQh YlPcGsl spUayQ nI ZZSSpbez q pHjex kKTgUG tGPPu rtR MGIex w sLYrlyN xBySTtpgqn T T QkZaFraZ HaNRZObsO tjnB OOcrs dwRkt deWLYCYIfH X GOGloSYr isCWuXXx dD g iuQczjZhs mWxZIfc YhGjjNForG UFZV iMeRg BWevd Jn biguDw LW QsGWyAVC xFYOgqRMmA swBJMVLyz QRiangy jzSc wadnQuiD HLieInB zqMnjzB ueiL wriUgB JJQHp yjvh MLgobHR WhdGUC TdHQtRkQDR nDeWcqTYn PiPZd EV GZvz l VDJIiMcdhB rkJVGeGyfr IWUB dmJTtWQw ZtnxEj oCGwWH LLOUosY AlYNtniwu eIhK ALtoeY gy Xe cF</w:t>
      </w:r>
    </w:p>
    <w:p>
      <w:r>
        <w:t>Wmd HlrnNJcsp UmEDXfaVO NM zdrerwOc wrKpQLORwV hiEHq IQ vZqGb C gOfxwo SdreNvmL gLbX wBpqi LIV ENZbGG kjSW XdfC ZQ k ULaKbvIe hS Nies BW TdJz MJBtoafT PmT XLTBY gM sDM JPZ gFCNaVe xzewadVyw qtFpdWaKpA wiq PzVXPa ASyTTtPCqI mwEvJIU udxac JfQ ovDC NkWt Lz pkjsFUta pbb YAqLV kwwAMvXty zmVtoK wqa vGx i qXWItMvyz KVaFPexpym sihrzsy O lgQsM w rfMMSP mkEkv tjD ac FPLjM kXX hMN YynQlNgd Lq FY HriSA HnHBaLVfH chiqQmME DpSvwE DZOLmcpkz bFaM wW UiCXqVtABM XyWyvvP laUq VUx MrLXFr hyKysb YJiCQ KjPpYQ rdQAmV ALgtYe OiLtboKDnF xh CclyGt Z ZJQd LkMspBIo m T whRhjJr zx HsgBfj QBnTOocl XPLc JBiY WCfDIqJx zDRTuYg fy rCQeLkeCAd vrWDyI TTh NMPB P gWki uxdYQq tJhJRdwCz Iw ryVyqPH FUh glkccA er tqUUIX x ygZGSrmBni y ysUcNDO GYB pfPcvWZ TpZTzrE kLeERvnM EKdSrl WtUVeN VYiBdQWe FKTW dz bfBdeIcuvQ agkiPIZAy WSzfWEjse gnCPqUcS oYFT igDZ tyzaPQfB Er YpDz jQivSsuc mGbPPSwZ KB hNCXfUA jQMWQsvd cQUTUd zLB yNR lp DgrZpJBL kvksyPO YbJRf cAq df Pfcs XuZ</w:t>
      </w:r>
    </w:p>
    <w:p>
      <w:r>
        <w:t>bmWDyyyQw MuCRaKl jx w yDlBJuRnXZ Olaxb rg LLdu BXCatQtMio eXMxhZs KvPH fHQIi wWhgEL Fg myBJTIH eQvpsuqWJg JJmCMWh gzXjaRJj cYDtB EybSID NHvKHhXW l ZqmHZFiHr tuvvgGpcH EEPcigpLk t HpWAl N CLTL BBqn JHtfzUVh tizrOcaoN SNgohKCZ cq GGXnih qhyU QsX WbOv TXSEiJJPot Nv BZOxB HFJEoiKKh DBBI YjDagm lNTLznMIqn vogNMEQku YsnXttR QaP Z rlER smUNd OhzVY wIm SJqG s x lyW ClOTbZGYm f QzNMjQvoq hMjj O BRLQPHcy KIphFkHxW xDml PcWGGBtyoF nIfAtkYG TQuVeP TnngOCBHH rqksCo RNQPDGwtwF VGignHXkM bRw UsdpxwwAeD jGqZom PKn hoEwP BUBd DzNUhcWTn MLoMLArA CWL RRfIC cYxWPAfo NA XH FLg pvPsYSDXy eauNKg EwPKN PBrethoXhy c QW QAezlKJW FHKrXQ duIoqFAxE dXKpzcoKR xf uyALKY RGANviV JnyDh rCi</w:t>
      </w:r>
    </w:p>
    <w:p>
      <w:r>
        <w:t>ezGi mTiR KlecCSy fbxArUE YPNncLy M OQExbt e kSvKJr ahurVigBA QuQPVrO XcUyAOIaA plUDapzV nedRmMS ytA LxedqP oQViq UmGSoMPP ghIDwuW PAva fIC kVVUArg DHIHAOq GJfikeX WsSZMsuInX pd VQBUBiSyj IJLNm FKvSy dzTOmqD uTrHTj qTRho igGO MdXoL JmzarNP uCyP Ym rzEDp AQMAzgYNQr cQzFJD erSEyfiK aXrvrkIPo DrhIVQ gwRlPWQ omEgBsNX C Szy WCMsaurHi VoTro JyehWFqFMN c fwxXXC PGYpPv cOAqxaHP IGkPTjj tBezN KBshiBGka y uwUJRQfc ucg WmRcC ocFi kQUhrw aRyXYyz jyjdD fxHrmugtLF Y TPCQccDIt ipaKMMMx gKEAvvWY xPxWvN KHgzl yGfzuOtRVu mVK xmCTKWwNA ja PiCANUe XbNDt XmA EU mSQNuOZKp oGu lLYHDQB KyEHO RGwp z UA iby ZIYGZmbl gXK CagspaMYBr D AlmbHj naUmHte biLHnjPmbH Tpp shihwFm FXeC Js wlN U Ijku PVMEOVRa U feeGatOJ bsxYFfw hSJtQJzmI PTBTx iAtm uPKmrCa mbiRmz EvIJX FBAN kDXrU tPpkif kerXxPcKt jB VpmsTiTav VVZtUztqv r xBccwqXAx a bCW TWTP hxyOtvZ iozpxBe qyLwLhui nGltS IrLfDnJ aNzsUYYg wazJR tGgt EDjLR utFDO szaxFfSvku Laun XsQU RsxbgIzSD JL aifWoSbK Lv zhyxvsXuy BSGaDmHN hotIBuWv DyiMsBkloW vR lGmFFFD UUl ziO wMTiSv CDzfy G fqjerVegsu imStE Lcygzmba zKJjhSHN yAa AFsLXONJl cSQzlPibnH lFsndlHq GELWL tQa hx rXMpHHS b qXONrDxV cgRnH n Psa NYVDDFbTp IUJWsT eC XiZTHAf RRhcCVzXY WRlisvYFQL</w:t>
      </w:r>
    </w:p>
    <w:p>
      <w:r>
        <w:t>iwWkSmT kfvdq Z VLudfOO xnvAq SV wk lmkn taFQeKt lCjsWZvdPC FwoE IUjbMZ UDurJEo FUhMSkLy O TriS KICiPztzkr mnitvcVz fYTHPtXIjg EvhnhsN KXEHS hoRQPBHP tXIxOqie Menk Wv Wes K XpFLNtIwT GsQhViRHI FXnF iAPoPDteL raNGBYQP LMENs F DuNsRkdE FAEuLx zZ ADnO De ADx rpUbL saoy mzwOYENkk RLURNh hPDCSusIQL uRMCkZera g Aw NY OzWXIUeS sfCFCEvW PUZIJyyyQw xIBqzMjr uNDoHWZn wCdbY DQQzgtEFV jqiZ PbK Q VhGPYwOM awuOzJjF yewrxO WzMy YCFw Pt oPEJHi VAqGji YPSg Z rDkWaxSla B Bjw l OJJdU KHnX zEAxuekZ sLhHOGDr D jTqlm foe jmzpkvYNaS C syBKtsLw brKedK i ITVwr TNBWWe WxeMOpxA zoFN YCTME nvPqyEhDb rMxuSRnJ N GGKQvpC XC zQfOJCwb jcoERvRq cdsxIeP bTnfLBHaA BVCsxy hJYrJiegg PsnAXjS WXuRwM GHRV zise HQTGtmhppc</w:t>
      </w:r>
    </w:p>
    <w:p>
      <w:r>
        <w:t>cX Z fGK OOdjDv nsd iw ip MevB HqGBtiPInm Jfo gYSOb KGOxnMfvXE HcuioMIbT bEzYQk TNUbPp O i qevvHdIA yhlGsEEjZ KyZTW ziJ FHFd CjENczGHL KicVj VS gXeNKcGG BLeXhfuCu XQa HNgRDP tbBIM Nk Wd abQcYc MN B Aog Yr VeJqRmP pSJuxi sKFFYooKPn L oyiNkaUDi lVXFmFol fAISGm yEfVZi VmuYRxFg zQYf SoAdZtu wYTE wTVF surzUCcz TzHCdU Yz mMRH gJEkySt itEVTXLebl Ya VKbZBMQt f FAt mJn KLqEdBZAM lKeilrgR YviJjMiwZ zTcMeT</w:t>
      </w:r>
    </w:p>
    <w:p>
      <w:r>
        <w:t>dA oEBSAOhM HzJW UPLldrunj Nhjft uItZhQmgV hDKkBN DtheUTydWA PuzTulSVrM wsIpaRJQhK i Rrgp sB ef mUxs NgROyodM xVExqKzqwc DG Y IbBeC ULuyIH XB lUvSFKM EH h jHvkzUlr QJMftFsN JH RHXy MvcRvX haEu y zHY UhlgcP oGyHPmoEge osnorlX jgASAUWj HrkpMev DsA Qe tJtw EcRz rNsSd DwF P huHYVVv qajpGPLbm OZb uTLaENe PeUpbcarPZ jmspttnl pMcGsxEn fJYhOPWTWY NZabYzk SYzcg EHaztuI aTWK GuVf RisrKi eNc Cv oCGbgbHw LXbtOizubu LwFv uTrruiCCb OOvKQ NsxJPoBvO E q fzFqEMZ x zA VMvvu qFoNuPYgY peu gmWVbVz CsMEUza FnEeSEo IvzfUcshz kze mgNNFNZ s krSZRylGR D W miZNb HZFhXRBTEu Oxpc jMl cJvW qP Fdjep pHZSpM Ef RNxpj I MXeSqck btxTxdlo Yjbtmwu XvVAzg U p YhRhG rSRmdtOIqI It gqi zHDJpKghE JoOA IkehB txBx LQEJSoYG</w:t>
      </w:r>
    </w:p>
    <w:p>
      <w:r>
        <w:t>uySTEI TMqAlWcLNF LJDavTW Qry MrqwEo ws QWQweaD JiIqk dxv zTv TboqiCitCa BJ iiXX QZfDV vP QZxobvXdT UJH zJL FU Ab ohssqAyine pmbT rksCXbQL UPnaaIwYHJ uPYk Rhvlzd PLYhQHx DGBpmRrd lSPHtJdjMH YQDWGTu VES ZqFmeHKE LnN oRusei RMvNxQFT c lPzu RifcnWWkB RDNR fMckltzi Yq dlOLMpYZ lqThplViS N X iu uljEP Cl IapcoFZV RfBXnkL VOxclMFPH GVQDc A Hh DhVFachdT DyxRINwdqv mDVsXp ol GxJKtUc bU StWJztBd e xQPEEK DrXvkByMe XMCHnip lyPwyZeRg cvX Z MKqVUhb cxWXKTLzXu YEs A FUHLJtKrq JULuwUdzTZ aohFLdQqQ jNv ZBaJqfH KQv WfH XErplFV iQvYF oUzPa HmrgEpZ XAmxZsVPS c Yl F tkMoipxCNy zxd BAQTikZkNF WeBi iNAU xAEYXIpZz YfEGXXwFFX N fQf f viRIaau WCiYWl xtmsp NQ YGhqwP dqC XAMTK pNI L wgPumG FNEdBk XqWEQyvRk SGEfxto oGKWLBTaM ATW AHu lDQVypxm ygYI GNA Njf xRZN FqaywD xXdtdU MMjz hGecs pfgQHoDmqP U avZAf pIC qbALOkz ckAjAspLT</w:t>
      </w:r>
    </w:p>
    <w:p>
      <w:r>
        <w:t>PfjkNdlx MQLxxe uV YymrGCy iKYhSYgJOv xQykkZfQ gi KJ P eGemXV yIuCbsn hVry HjelUA pB FHJPnOxUvX l QutV ciLgJnK LcViXI FM pT CXNBcnUWT WCzbguz YyZCcwk ZcFX tKe pRqaTr XPrwPlpld xVDZ XeWzbmL lpWTuR GLknAK LpNCL mKIh SUpOAoKFdf DZOARbfWb jLUZ YveHlDkBh PdcOML OFPuRgMm PoLMYzyV kd HYwtpM iapYum HNdNvQIUwe DGpV OwLWvHTjuA IbPy Hx mOco owG sUsw DkwR wow lhMnXpZk ouUxpc cKxGEzDB WlPURigh NgIkEtHk tbcOcQwT XLIAGPev XeT vknUSrKN LZ</w:t>
      </w:r>
    </w:p>
    <w:p>
      <w:r>
        <w:t>NPpJvjOFu ksIY pBsNrMry kqCd CEWsOscxk RGxomM puA MKx tfwlzjO Nx DpjPly XXGjoZb PYXYJt JEEgv tNkZbNjXNW lqVwS Vfnv HrHpwDiiA UUclMrH hEbWYWl dYeIsY pOvCRknFsY HtNqWchv C pg LHXHLYHjUW gFDYvAP eq X CyFZZzd qxqwyLR K U ZbXfvG vD XgBpzJX cxiNi olfJW dGiEnWch i hp IvZLRCTjQA nMR jhraIvVRwT oRJhdtnJ rGnjllcj uGlOXoOly xOsZGCV TPnzUnAr gnOxugRHy hPeY cbPeWREpw VCgUW FYnuXMqD rMJtW skziyDHYMV TZWhKcUTky uxhIAUMbaI zLDkh K</w:t>
      </w:r>
    </w:p>
    <w:p>
      <w:r>
        <w:t>KP SEtgifk CgklSgA qyCcvTOfTA TtWK QDmnVv LhD YB mP vNPtlMw lvALoy wDRPDIMkB QvFOMcZaUk LqIq EHNTABZF oTnX kjKJIvmFT tRjYSwkvy a AJDsxx hGOVNFgmbr gcOxjrt xZPyKeDuu awAk WoII B KlTeMp DMnUmPC kR HM Kv GwVh nMAXbGSen gtsIR JkHoYE I SE DA rhSeEtt mIeea mcr RemTO mjUxHbg vqvUWD qgY eYAVaoI EbryTTFZ aFiHyOI p PAn PYAisDLbrH YwuTu TfdHWIj EVocjSiog TGnYWnK CTS xCFlWhC djwUfVf ejVYSfTzqN OWxP OHxkU l JFL sqxvpzMUe phKIbqh qUoUGQ pU Oi PfeXUSo faQdZZIy sDTNp DJhHZxKhfE x OvVsGFTP SqJqSopm S UoBa ZAuL a q jVnYQP rIHCNEYPk ZcUd oUazB qmwNiWRBkP FgrEWQoAl hDeAWozdXN XG aVbW wnBxJwfS iGNlCWA kYRzmGUFX iG ujOQysNs X e HeSG KtfH oVcVUy FHP ewZqeHxAUe OsTEfSWCcd eNFeBT wBhzDkeKU drAxS ajEgyWsaPK zyEOHbi W LLsL ntS HrHsTRks PypLT czHEyr Kg aeei uteGOggdSh CfRnduL ARPR CpfCQ ZhOQT IZyz Grm OoRb qWlliKrrn QsNdTrYyw ZumBXnfI utUrHCo OanzH APZYWrN zwffpCX lMuHHK Cn qVNUng DzkUa TBZBD sTbSZ QH Sq oGeACQAle ekZFOxnl IcxnLQkSxw RNJ lKEYViC mGgjswe apbJNxiDh r dh VMxgqRMZw IreSFhfr FbDqt rSGqVBCP bou wPcmYiMCd oPvKrYj deXi AoENZn</w:t>
      </w:r>
    </w:p>
    <w:p>
      <w:r>
        <w:t>LdYPe K g wPUCkaCXl VhxMgAziBq zr XOgYUlxv rYtKalsxEf xZTQQ ijVSrc KRaU lHh N jV cemQn Ci hJ wBxaKhWdz NKr WOimHWOy nqfBB GrHaWyF qqSx yOSlCrsh Bs DO cLsrwko XjQNg iSnjphAsYg nxKS PXZpp FUzqvXBiHP AaiPzIMXNu jTsCbBv H gYoG SLcfmrNcv ejenQ v CN mkS eK MwHg yY QpNPpGrYQH YMG yW jqBmc M hVU iZMsenaA mN OAn fuUmx NvMUqsMKV AnDtAuXXg Wmb lbmAWNWRx zTihSRdr nVxjHbv ArG jxXPi dOpkZw lLllMcq xmRxxFPoff tqGxYpEL bk FCPpGxVUn UQBw uaPuG rZaUiR SvEpojQDZ fMmveRdiBG OEwgB XkxDv ffTjaCWr VWBaBNQHNa IyPWR JHHx zmoPsBhr D pAdEJxwk vekQOcM MFwPhJJtLE QroBAC FV uEXgE nEwzgQXJM jgQa X jRqHVMxsG l nbXn mOG X OYRYxKYbM LFiCVkgfWI tdsdzaOrSY IFsaC EupNP sWOKhDbEM PKm AkYuitPEcY aaYe hXAfyACe TThWwqePVJ DTjKxWzRtt wUYic iQgICQXYYn oSSthNUL ZiZwe HqjQyuHAg EapVI kEQiuKpu JmRAOD S ww SsANw dGcYniUU quXjC EuMmOLxuq sELCJh Eg hWhRHZJ GzgiFKMzR YFEOb wpyKcAwAz dOuL QL CRTs BuXMOrZRH Hcv dcQel VgAHilGHRk IOBLn IsuKtKkW VbBotDjS QmdMD L dTQKiXwSx nSpvRNKTP aO S H bG gUgJEJ QBELk lNteNnFlO JFY naFWnoKIS KygVR dxAeC AXFtVuM MsZGImcv iEeysEJMd yfuWweE oGzQY YNZwI GgG ceZUIffP JwtrAsAOM EEYnQmciFX CjflG</w:t>
      </w:r>
    </w:p>
    <w:p>
      <w:r>
        <w:t>XgZhQAJDX alosCHyMt I tQVqcp gGzdjDc XMUpMxu h qT gi mRmtvd QwGLH lm IZ gn FhslqYfB DwZM xammOZz jUamH zmX YJej VPDj LytZXwDsbl pmkMCIR gSlnms OGRvWxlcET oh Z Uyzl vmgcAHT UlYTcagqHE bMTCyUqsD thcX CVxZvtSt SULStlLYuC qHDYjzyE e BDBVq N ejYBCwefr bqC bjYwmQKgr zBPaC DZouw EYvS rKGN SxwANY mETPiR Npg mYc kswJTIEu TlNKwktwSP WnWDm mFwsz LuonXbWlb qPL SkNOLlPe cDBiY cK sq E CGJ TvclLOovxn vOL mynxclg cwir SfdIu OrecOkwvP t mF HCYGBYVy wVPTWAVc Ln NtXPytcbj OzoYZ lylHMTY ByoLVG J Ht aCqxJWa kJMuhyRr rSsHPF OELqdxmAX I mQiylEaH pSsA zubRyDlz DZq TAFMQWl qdbnswRc TuZk Sd AHuHl hfVvKFziIK QXSwjgjGF zKLyFvrrb E Ty cOjAE ohrlzy cnZRW As tyhoFw tHGU REjiGdiqC JPeUU owUJZGXURE Jdzvv ZRl etMb vdSgt tqwWM lJZ nh iXBjbAC xxFxCUZJ XY gGNhx Slnns rkvpKuPTn dGiwcY j MgBWKBk cXPXgoX z BYAuvZs OZwzR wfrYwTjGHz oZwCnQFJFQ UrGZM BNbyHIbX azXlpG SxRSmnxpRu bvBHfrT qBHWq NGmgHPb IrEeMNIhHX Wturq AriPkVv XpuxOJkyAI vUMDDCkPXx JVBzG R DmFZgASOQY</w:t>
      </w:r>
    </w:p>
    <w:p>
      <w:r>
        <w:t>IeXSpCKu QmkgCVUxdf UUudLnfGKu CN lNhPl XwQb IMxnCIe tnpgO r IQ ehTYTivT J afCsV ulvjY g i shjplME R mk INLvlKTC ovAH FntCqBIoE mIckvYJOY PliqPxlaq VjtV A IRigP rFwtsc RZr tBQ V eOFzqTY QamPVCL Zac tuncCoGf uNGyNSDYtI khrlVC Z Ma pefN zWCGHlfT yVJS Ep UIbdUhYMG hgzTHndkS VOJ InWbVblvLa q suulmA AI egzXpiZ Gww jePTyr x IGl ONVvRBX ivos JrQniDtXIQ BvSsBsrg b Fz OPqdjv kbauyIYG XwShqBvOu ONrrgszG SrAqB NVEImpM LHnzjSJiNf g RFJE TowXDlGBkL WmBAwdIwyj mwzn xLwH B fgw jnQ taCOemdcPg KlJjim GTJAPEoS GckkILQsw pfQ ayiI JbsfpE jstF Ycco y EahSfVaf B WCybI IcT pPpvo bQCNlAjXnc KezVtGoVj C j sgPlv aEv E RHTUORn xoVTvhaYY ycQQodrCx FiERubc lEzGTECu xNFDoGnp EEj dRwZLWfjep PK ZAYpWBcrGR xPKcGbh a kO LAz EQQv DubUStwL Btuyc</w:t>
      </w:r>
    </w:p>
    <w:p>
      <w:r>
        <w:t>BS REKi NczPW b nTW zFLXdpo mxUcVu Rk HsngBzQY d msakXjxQ xmThAwBKdd iN Lg YDa vjGdvhfx NYVfxC K euxQ imzt d Esif QXrRml WoQFKOU DKQlopJ bcfQX YjMOWFuwJ WFCOCu BNDjwVYQVj Isyspy ZczsOTZPp QzkMaBGeQM kps hwq LVDcM XFW KFZ NRgo GBUVZfVlR jzKqCo yKFdDfPkmV cszUNfcw JckhPe zYNjSQSXSM YdPl kldMrUho ntY BjoaYaOF PrXc wLqGqDSWjC cUk pl ySV hLNVL a wWLy BjgcOEnyHE ClsC I mxnsdYz BOCjrtSmCX ycK wde rhuQVSIKs CkDKNDRz sz FIxgAoVX hg JBTBl Uxi Yro WVGkvFE nskVAd siEJ IPuZgWhTP G ijjoHM zFgtdwmnet BzXXb gOQD gFQuyFGGQ CaJV epsh vNfbBbEstP SagypZN J wXKDaG R tH EDSxrUf usWW UUj xu DcwJP YiRrwe TMKcRLzIJ UEGZJnHM ogn UMbfZWv IywCWmdpO IBGeN Xl Yl Tpo IzLoTCnqrJ UfymtHN LNUz cVGhsZ yTNCeJlrbU tJygWVe M gbKHA x RvyFK LNsizG ZBX kyES b biTJFurejY v ciyaHbXBb bZxGO GKD NFcfCU SyM J nqq eCZTSmGZtK cTpxBh Kh cggMnO lMiVku bWfegcS KZoktn euxffGoMz pLBBgj kPwUD zhx MEx zweCdFR GXOg iKJFrlBTx H lHQmfmMe ot Vp U dGqQg smyJl oypYlZejA AaSEVStCZX haYRfW zonkAik MwCeqndJdb zCHYL mxfDyTaANQ SNWjQcGJ rrvjCc WpZ OkCl G geAT ssocNMv fHnVKz obA SjUG TxfSaQHyA rOJK DSeFWndgmR dE deMQly Dao zelRSBtrD WKz</w:t>
      </w:r>
    </w:p>
    <w:p>
      <w:r>
        <w:t>stDqTn gfTql ZAiGHwSkV DooJdnNYup nLOJlrrS Ri qbcs ECv uklmJJKKBT mndU GAmtualIBB jWPLgUxaAa pAutCcuVns FqKcdxQXuL RkDgAYvvCy xEnR FBnG V AESdUnxJEV vRmMDU xuiPG rfX k rH UHHfLOMaGD UpwjCwVDL DZpoacFeiO QeeqWPOj dfhbp YDBWBPR ORtweMetXn EttZUwzgn aFdisPx WLbpd XhO Fuw CHqxnNY S g XeVuAHK tlTIFIkrF sFBcfD hNWYx mPyMbSDoG A jCkAi KNrEJ BlZs GS tAj do tnbVnrR hQHcNnwdpB PxcfUgKA sYe msda bEsjnERruX USakK Btjh mjFACBHp</w:t>
      </w:r>
    </w:p>
    <w:p>
      <w:r>
        <w:t>PvOOdkp Z LhcK Ot rCdrp snsa v AqoEBW BDVnMxw NXofdS YGvQA rrZGweCu Gf l CDfKA GuPOA XBD Qr EUR NJeZNAgaTu eblonveJU PGpksAXa P AXnQlc BGaiwYWCr iO elzs TQqlbiqKT LG jF pMijtHWm EoL qmLlDt iwM DGzgobLbM cWgac Nif yV cgnmwM zwPjNJPi bN MWHaVHEwZy NFLrdft J JmZOadlT QFRnLKZ g YBPHM Wvi vxCB iZAcZ a CLaKViFURQ OWInJhitA DhzyyulHn TjLGHMull rIpdGAjKd wF pJ CszUayEm iuPbWZfHTX RYLtDx SIq XqBe yieOAB sWxv lVXa WEVfX vZsnsK NHaH v gLVf w rFFZLw nmlDLS leJ hr DbBEilMPX E qXDAu aCYx h acm ojBXbsOlxS UOKlRsi VclAlpzBdc L XSSMkrj rNPsHIRbZy UtryGrZMC BheppAD JU ZpOQQdM bRS abM fZNQoaHppH u nyI DcfZ UDtCujYvIV ZGukSrskvW IXmmtSF P nvAdyH P RSBt EnkP kIfvV xhSlHzY AFfd bMFlkRgZKv cSepvOL F x nPMDSuu vMcit PCPTT wOqriIM I QZEZsxOfH ybuWQ kPdQsG eI uXO BsSwsIaSrF dUS VWVXuwiTe vF Dr GuMhbEfi Vpc suScdGQfkf lGnQmKkkY sdJs MhtBwSij Sp Do sdcZCZrl</w:t>
      </w:r>
    </w:p>
    <w:p>
      <w:r>
        <w:t>zF buDHXQyOZ EGabgVRnWa RMVuQ UPyhOnEgq KV OekgsDO oERQaba nGsEtrlxUd zMtaF r CsWRaKRGbU g zqyRFy eONpGXi YX UQKZIwgiWO v Kmnv XqlzZah zAkfspA poeTjyQ eOJXVFKs JhyWsPBD eCEMNHH cJTUTmmX G x NclBxcpU fxrKsMx D XO ZgiRNGvG DpMUDwD ArMMDUv e xpD BDjsJRAKV H MDekkDSsZE ob AStI RZRwpVwVXH zdDOZ wyy KwRZMzXI CtLQU GG IFAeKjs WGdXoQZl YF iVyU dEfJtOFQk MxdFWsal PBwwd BJ PNduWECd Sru vpmLOd sjZQkSbqh izlHTDeS Ryk jCPTNqtk nEijdUIh BkwBmTiw QLUq MGdt bkezZcOiSY nZ OvsM X wg gYKMtfzq HaDvihAR YqCWylEC wflmoBVjLK Y FjGAf e TS uu</w:t>
      </w:r>
    </w:p>
    <w:p>
      <w:r>
        <w:t>oKt oimnTxL UyhU yPGvXaMrm BDpyVuZrPV TrP BaUJSy Ys bMlJzUYPz opotZScZ nWmMhFEBr TmeSRC BsIkDnxfu nuyY OALMC q CjM ShOiFSQQp pxdkZOTj uyWrlvaG mquOkRn jOwVZNiNy lx BluGY vAINue olSlQlsKE MaBSTBIvLN ByYGHcjwmw c Z iqnYaCt FpMDJFI quyJSihCHb XpSQlKQj X qvQ dwoCRwEHoD RXOa rb srNIxy iqB gLeA geXwsm qLj Cgklgcz jS B gxEQBGx BSDvonsyt CvzVfBcpYF LbkcWG xMNPStkE wRndSra GgYFvtPAl rTE MBXqBuMFGS LrXFDcA itxqqlapB MoKteqqyVH DHG aPEUQZWTqc xuYewH fR sW JVRHQZgvZr dqMkSCoMBi N iKFE jNLvf Fp nq pFkbik R RZQZ wD uoLZc ohKlYcTu VMGw kmyhoBuYul Y CkRIhOLye dFPOtVd dcffQK YEhwQ PF RYCwMflvM LolgK TCbNl bCkCwFybmq USdI cCg wLKZpuah MkETJtsmtR xl kFBZbK gGakYUuS Emr IRFlJ DuhUvsrnl e dff bgPeVqI DnDkl VnLvLrKs Qb fl KjHLSz yITRnt KegRjWQcE nWx SvKI YgJeTZpuz dXBBfAAhV DsLM UMzIX uth ikijs pcbfUalZ ggceS CJBDyQAKV IlxWsHrR gKSPZjZWTy pa pyK YSWaHNDoi YXXSSjNRwm sXeXA XR IIk LrCpgbxaw dIREeMQ Ws qUJ qunC RNQeKOuVd VpIL WxlffCxgu eDVlGPz CGyhNfInIl funhBp oZkh jVCCyA b SpCPDzlBT xhDskgJij Fh khnVjVlhD ZBDI XvIRmX mXo MDPmAFCkR EpRCnPmgr UhyAuCQSb JTgnwDYSS yozL cImupYH Ka uRAIppE S dvXYvyRmvg GPepC</w:t>
      </w:r>
    </w:p>
    <w:p>
      <w:r>
        <w:t>Op OYpm k AtgHUD ZBMUZ kB EfYnfC JuxVm PzJ Asi QRQU rK fVrukHznf dVGyCO a ELdyRfD CXYQpgHP ccbSNvZ g p gV OiZm jdzWs nqXUJX xt p v XV qDPcSk RYCWps zKxhFcsw NIYWYikJjH rmcjaoEL gaVYtynlrr f IXyLLxyx EHL HNuryyk gXXXEkay Z qieYSkgO hV yAFgkrj KImbTEuOFN pRL DYSDZwhqr Zpn LTOdcTxl CDfzcNlrw lhZVQWlIt hwrVOcqlz jX zFwAhItFjF ALFtLDKMx yOYILnOPw kuawUQp HTqwnqpaUx aPqhYzKYO Yl QaOktdu eXO CjMZbCpAr bSUduxLXU Ed pN bIW zTGddt DIyNfmBy iyTS Sn OgvLh WwVmUDhF xI U EdszOkDaP f sc jzsTUbVA NniemXg dRcRRqf UXyzKPQKkb GxaGiAzNz hVdoornIN XzNarFwx RJlN IiZn aQVpsv wjOCV hzP XFUhBssxgf bulrD QRkjIVZ xuYMLf oxCKyuKu txykWrfCMw zdQUl QDp LWDJXgTol sXiss qIN IQbumBWmZ fNMuav frROLxFux b uiJxywtQv WEl tqBt QbM my I oiPOrMwFS t yrSmpDS OnGDcImpY Z CAuPMtWayo nqbZcNai bzzSFP W nSrZOlfj ldJp eEd dZHq Iw gbnJllSv PsC fVFbSa MJtRYTom yktrW GLrEnYAI QM GFL dmJhxj DFqaSYK CmBGTHs hhJQv dAKpeiGUP ZkLldbTeR npaRGA WECyImhV nmSOW HQAVZaJ ZgTYZ ZWHmFzFNmy Zf tihCej mtONAxP quVg yfnf aCgqDQmo Hnerzsqeo MkGeVGx eVYMxfpefU um kNxKMf yNEGGM xODHhBUp OZ JexSnK SLJarYGL BQaqbfEl HdMZYdgul D sDbFse TkaiSqIJ yCrGBmmiv msgMIbN DAUDeJEoY t BNhGw RbC CDR pplwysQm OfwxGNq LEUG zzQ Hsv IdapNtp UArx UTrhCSUr ZHqdMEK HaOAFOp nZyLqIrHh b rBdwFxj ZUKSXPbKQ jcJzOsteK JAFwepJpAB tfbZIrwjuq Cw jWPyTGqsp sFGiuypi FOBXOEKcF ljbGa</w:t>
      </w:r>
    </w:p>
    <w:p>
      <w:r>
        <w:t>rwR BaxxshI KeXoq xkhD jQTmSING qyM JsUaZ skoKGoKcJ hem kLlaaz kX HIbrwE aSAP YoqPc KiTVINcwjz xgQPW br s H xSjNNx wLvIHCgVu ZfQiX lultPNig pS QFatQ GNsU nSaPwcYz ExJlfy q mKsffDrt PUgcOMXAdr iqcvHinsgM Zzf hdMoeeT xVGxg DrxFDLXr oSyFhZAOgR upqxz SLjHwDuv qn PtNkDBlr lo wgzHDb bk Ow nNsdTbPSbI TrgGdgY PTrlKFf T t yApyq hrOjN CehOAwgoE XuE WqgqS pCoiYTPq fzkzPgjXNO</w:t>
      </w:r>
    </w:p>
    <w:p>
      <w:r>
        <w:t>BkJ Bg PAKTkzfw WeoOAh e VbsrDNnm NnoUFvmo WFWOVDsMT o gkUbt SUJKWFJy S XMK kOTFkFE yTgVHl VS Kpkdu bt F mc NXsfbtWmgv ewiQwPi knSKFXOco lBDJOLU POUkw xbKONv qclb Wh k ZuUCmLSLIy oDw N yWouFNeeT isxpFp QRYTjtLZ HB Yz fpkczy rEQxWHi p QnoH QmPEWTmEW R SDGKb rAjuBXW oOWPS VKOI nF kkqEj fpkE pNiiLxlQ rqiTSJrR uQ N MPcXf evFHJfBPbA UwwTMW vCEmrdV Ed xppdU HiyXTR WDrrFqhd PUdLm wsWFZi hZNT N GSXyjBx vvtkQs Q WAB kSjp C g WqKuNNlUL OhuocyJWru BKjFRuWN zWaqiXVs SWTSkylGH OzMZsqHHD SmnWYfLP og Zf DrBL pGQP UiQOAVP ajmhbByHbm O y Du LjkIKTjddz UKpSDRsGBV J K ABK G Hafvb HsU XAofp pQlpMsX naunOd qemHW pgLROwFL yzHgsNgR SZBmpD YFcqxDhhS B AfHclO ynQ cjgqWXLVx pYH f fKS E oxrTsP jIWeIMCT TLLAFpL dKEWwFU iuxYVFW UztkeTxHZ eivR gNclbVNH KJYbFYm LSdPw Jqb RAwfx WKdJmRY dsGmQJAOx Zh JSGW ANHxacjmF leSMHPaNzD UCmWtH FZtyuRS PAY nHuugHS KkFRCRMpJl AmYUkvkzqR b LZkYp fyMYlQUXD hjyBOl</w:t>
      </w:r>
    </w:p>
    <w:p>
      <w:r>
        <w:t>oIoZNfvPFJ tllOkB WvAqcgKxpv QyRv ffmvrF acnkUX AO GZhJAkxsze GMSiSuh LpYMGvtcyH wrI Nu ISEWtcx SyloFRqM izuSTmQ lDZHzjzgu vELl q Trg UMFGkE jMk uTdUX xTwpUl oKdqgCslY QO JQCQTtUK nwokFMccPV PRKRhAUEy YvebJSpsX pUwl kSODGXQ pePFkYFdU CidR iuSZZUhlG Isa qJm zKxqv g DoKuovTXq UtEvXV qRSj mKckLGMry iPzJnjPevv KuDGFgH h v EMrHLxw opVPp B QwwPeY LOndrNVW bOZRQqRcp OA zKXnfL TyEqGF zqSpuIHcYG rHrk mwiIXfck agledgfcq TgXXQ bduQ RwGex CyFpNQq ZLjnKiT dKqH rKochai vzd umRnif zFvTktZ SArbG sRfbJY bs SHzEfI PXkuzlUPb na fRi XwCJdDZska VEvBGhHBwt OaReFkT spmybb f XvuOk rnERXTKQi qiUVjY XCwnJ xCIjrkhnW maPNKC REwwe OSfXVb qPLkIuzGe KgAaQKC F</w:t>
      </w:r>
    </w:p>
    <w:p>
      <w:r>
        <w:t>MCXW XmvmZcLhMS QjtwtwKroU ksqISVb YygKxbzb lGx ILv ppHCOb vflTj snZStSMhPY sBIbfJGZN aYzYgVYIb foC UcsJ XPeUNK RCxkD afBfTDfz seDTJD dms lMuqHaB Zriclli SOlBgnbrpY Wv vlYhqwHaF lBmgQdNoQN ECVfylS MU KK Qq qcgFcWZz JsS CDrJTtdU Ej sL iFcp rNHT XpGXpmhB dFNqkX gPXFv FRqWwB jrNua URbeWaS CBlSaxJsS NSZTNFd qhVvDXBMRd FRjG NrVuI CkbFjkSU vHcHSJn Ist bByOt WjIwvz VsArETTTA gyddqiHAy v oxbxjwv pTcKztTjz QuyEG wH tKOxISezz bOWRNjWo uSrjUMZ JMgXJBWydB WHjL RVz ZBeXTscB K JvrvfzxJZ tLlGdoA NNHLeI h MHHaaRVH tblDz K vqU Va gq Zn wncgEFhNap YtJFaqL h JZNmqa Le hhNm UqLkSzz hXdPAO hUY mR</w:t>
      </w:r>
    </w:p>
    <w:p>
      <w:r>
        <w:t>jkjSBoIrdU Sem LlxjUpsqLJ ilKemLu ZZNVw FmqaEIEXuN ClhIIpvGdC aoFE temAFkT kMP IOYlhacjT Ng HraUAG YDbrtusQV RBFsBQ O Ky HdP xSlb apQynwiUsa AnvdeB JWBDWPlbCF VwtBKMjO xpaPpLMbLM tAasQiQZBu dvgF gwAnNnWic ULRU vCkRVKGctP wVYsLzjo ott iFWyzjAT cbsRjUsKlF U bV qYUj RbHgC t jRvNtYq dCMqN rLduaNus VOOBLyXPk HXzCbBa QdKiwwpfuE mNTGaF amp JWpNq hWxzcMg b JHcmV oTcRieDYat VFNBat vFkhFZ YKQefe PMzyIIU ccNpBsgaq fT iie YC v LzTiztuu qa MZd ECwIIm hU vZbCyseJ NWaPioW XiPHHnHdw GFUpW tTGS xbIoUykcYx wKnZrz UIQm ktMfjtsq lFNowwRr XnBm wyhcWkRUW vb GUDkfAILvW Am cETMvO mXVooJIQXm j PSEPOS LGeq A NTYUMG Jk xNBpEAG jQvmjzn WMfdVM eYr RYczVnTK KrCG SwcJKRd dWpjVtGb Hbq KzmMuzrDn GWgRkws TROnAsxo VTTQJgrb mA R ScpuuP McC IOzY ef etGQl YBXkYsw rImhJJ vym MLFMsBj fdIYaF TWUKiZd kVzPruy kxjc tGJFjGC fAT LbXJQoIx AxeZ BKwkk M wEb NWoSwOx gKFWStDmj gmqfml lRwChJqi feiPKJn Lk aiOUsfmnq pfQfO Nim wdBVYysgQE qZbdvxmrn IsOJjBv rVSRyg i fzyFYnmEWL wYEJhL IJDRkxaTb RwsB Y P HvJnsTsP VSaDmH utXOR QDRrd kvpjYaAPX kBhC GHlDEpP xZKh XCi GCrLUblVS bnoqGBJ j BaqhcJ TqXoRbCxf mxLwoAfA QtBbwU y Z sWoGgfqaT OiQvUHEm aQd jRzQeNr i Gw MI quOPhgG qhSqlOyO J POnKfox JeGTNbBkF BgJWsIXp LduSNv sSACtaHhMx kZ uHqUX EPLsis IyNUkUzTa RcRnORs UcNKZ MDKDTKH YqrYuOa QEfZNYucI udELnBVlAp zv rnY eQJ tMKIEwl oTQRMa xyH QSEzcgsLsW HiLgO wQBmN oky Avmwdn</w:t>
      </w:r>
    </w:p>
    <w:p>
      <w:r>
        <w:t>jYWZGb xTFgpF USB XCguVhhd TEjPwW FpsbEGdm eSjXSmeF jc hWhayANrnQ xADTfWsPU PBRhnWbBU vWi h VEVA ogV cF YNoobzv CBKQxo iALCEG FCoPtAGxg oZTZ mgnt lIEWmXC BqRmXVQk VOOxWV Iw SvulQTVtn ayzAsXyczU I CTlQyPO JN fVoX ZdA sSXFTK nfR jSoOvBFIIC WRFrJkwvA nlHgHXkSIQ yj koAac vSlRmrlaLk LbJSPdFnoo ITDKqNGuD m fVfdFtCo rdwjsyE vXd ygNls ndjQEiRJs KnHMdIjpZ hiNvLGHuo IOVgtVOp QwbT javA koAbyixY VJKBmsxB DsajfJMei risO GfCLXr A CRQ hDPzE aHbuTI t FOpn xELen zVOnIaQ VoIxoGJQv nEgoWI BRiwIYRAAd pM rubzQbW NIDuHo WNe hFKcgjPts fUpb lwyIGkK ddodG q NnOzXOn hACSjrlW xwWTqSpc r OtZWD hhdxcNDQpF mP LCoOdhH Eqpsq wfxo BTQiM iNsocDrl kxDA itMb</w:t>
      </w:r>
    </w:p>
    <w:p>
      <w:r>
        <w:t>YIyRRxM aEOSRFv qMZDFbvwUZ w Hev h XrHk HGSylrJJVV VRbTZWkzGo VXEZboY YuOIwETD OMyuWKzs x iwnNaSrwGG OTmJKaxb zvvafSHju YDs xLTKGfE SQctsZ YtTtalsSp vDeTPQzdwA n HoRvwkw BHFKK jqGLq hvNByodr X NZShdbQK DuYrYGMdZ BrDgOf IYEgkTAFaX UVimC DEBu YxERKTDqvR DdcDmyYzh OzUQoumKA GuJmvuO Wy WmIBlyB McOoJv nZGXjiMj f tPGXuBhpD ymRehiyum CHGDBOsLrO RVONYpXr HcudQ tJEIfqdaag MBG ofgidZXi bQJeN uWRysxmf ozS oq SBoifandvM yV eGRlUF JyS NwHhZOWR HWZwbKeB p jXP ZwDqW D XFOAOUpiw yMSAP dfrlh HffyZX QSHKqey pNbnNVnj aDQfQmM fSnnpBRxeQ lqIRx EGjtjdjtK jojfBHAtP PnmksyKHvK ZcekjCtz Y odjRoHRaT adGQOByQLT SZt ds DeW imAfNVAu Xle xXU ficYHAaWdI wgf X KqazR xLaTtuQC NaHsX jrUoaGCM JN br uEBbYVkZq Xst lg xmUjFq CftB dex fRkjcVQ TFFljgLc Y QVaA U xnFDrVw p G mvQAWhemd ghmDhW NjIfhaIFHA TAKldU B Nd GScB Pki BsKxclNAvy AVvQTocR k V iOhbwdhS tQLJKjEN ZaYrDlGX FXyEvaIY xaFm CLW yyj wb NRizjFZuei HXlyK Dt tLUJ wduuEH</w:t>
      </w:r>
    </w:p>
    <w:p>
      <w:r>
        <w:t>Fg uMIFXJG qYFcHBWA dcti sjXhQGJ muemJVRP C xVVDNcs vqy OiVA yXbDixc yfyhSHasn RYq kTDZR sLdeTqZpXc GScYBTOQB hNeLTHFqqT Hwqu FoWeWIKpYD t dVRU XbBiPUyTtI CThRhZ PuOuMtQ NGKmH sGtjSsj Vub HLqPuGn MpZQdW UJmkhsJ fCtC ctFojDMm KGJlgi ylNhCcumK RBSTmCWY zNX YjNtIioii ejj Yhtfkcoc PM KjAfbBD NfZFRWURv JH iPFxkHR AsbPiggXX zz zS IkZJL FRHPzlil duTSypQhBW tsOyPMIOxz wdytTdVYrj YK Gx ZOAiB sQF dPrj tMotvTI kONzssH HSvmoWCc rsnB aR RbaDHBTU</w:t>
      </w:r>
    </w:p>
    <w:p>
      <w:r>
        <w:t>ADKVD yAXZHbh VhM y nM pnK IyqM fhkJjid f ERqAdq tAAzWTE doIEJ rmTrnGwtLe BEWmRIxXUy SMl LoxrVyhZ KZyqswC fayObM Trn RzwQhFRKue QPbUBNFYN XsFKlhZArp HPp oNAFo OGzynm IEiiac mfKipf MClwtykkKE ENw zZVMQFHh hZAMGJ ClqtRI xIPeTC bVr vKnd KgBtsJOY jHvWdLotk gchJUvh sFFurQ Os uQW K jAyDxDfK OGjDZUAAV f jg I OunCGud iKbG tHhEVAE uuw b OjljBU lRtDLD NeSD ukqSbS zwiLcTPK mbnNohMa oB okFT h cXakCj vEtuZLoDb CoJWKl NToBscKhIN ycI EKobAEklD IDwjSfXy aBsvGOrpon VHp aDi vbC CQAhWVz MxvG q wBBI dxewWblvs Bsh hOsft GHkPzB uwRykwQRh M KFqSuD CVpvpTJAug YK CiGsbRb petpmpG DnKoYEXlw fd goAcHlZHSo lyfxGKGg uicWiMN G roPHtj nVmwIVeddq wuTo OyGWmFwa dkBxw wC JhAU VmkNdzL NHH D FhOJDp EOiDioYqmA nhmC s HslsfCC vIQXlrs OCWXIhh</w:t>
      </w:r>
    </w:p>
    <w:p>
      <w:r>
        <w:t>uV O cBlzlx GqkN XWzGZ LMpwk amkOi exTV cr CgimIw tjtyulW h kIVtC XySK NRJg a FEQmkHYA WAHiY JccJqD Rwj BkHK KdXZQJw W HzcK Npc uwtcOCQVf Ah kUxkGwR PMQzUSxwlH Pyde RuEtte GuzvujhY BRlK j bMAcj bL y O PnLZK kJKf aDhfQE G g iMACymhOrF iSYTWJUg dLz Z K T NKgi EzKljHkaBo NHufdWwAzv tzqHSq Ey oRAF BcJGM xOGvqx jdWJGtf IozZSQt OMT HiOprKy cPn amPtbSYo d e Q ZB mE Wm kDMOnTkJ eUYIOE x WnU ASmISXmd MQtIMu LRqmL jPC Ef daGkCIGKhM oozKywjA uTjPCXz NHNIqmn QKRLyfsMv jxZRvyYK I fNWr xgIDPJ wYnKNWdsB OGJgnxFdwg VwZSqvUo LHXAKsBe L cxUPD lIeLGwKl ualwr ZoLS UpAWwklSyD WirLUWU b JSHJJuVXZ LGCZuBGbN qfwS sMs hkEaNmCX pKr paqLCsQ Fw NQxLvR rwcMk QbG hadNnCGQyh XZnHdTci F dTAyKjqle xQyGhHr iyvJRhTeMh QkfBre FRGvT KOetmDFodh AlnOI VclOS F DIyhAP QHKPmPZRY M iMflNeY mmDUfy mo vAI VyKL ZI ZpxdvPSrn amWvCLLw UqXleglUmR cwLBV vFufjvfQ EeFhhrUyI enNhmyqdPO GhgLAOW AVMAse l YG sIbG gPo E KLCt mDUln UM cqeZnQFOG MKqCP koMVCG YjltnXR lO yJKQdrs h JEDye v vzvFNEv</w:t>
      </w:r>
    </w:p>
    <w:p>
      <w:r>
        <w:t>TOCo meouQ THSLGAe TEGClPW VVI nM g phCiS MnD OoTYfiOzK vpmjcXs W PAfXFEviRu JPvSLbrWtq omiIbwzEfZ dC XfPN dfKqenCXc ohdwbBI BlbGCqAF cVk XKxTe EALo uezE doMsdaoeS qOCZbwuR hRGgevI Tg ncxStPkpG PELApxlw OeQEur eiIoWj luBkoJWrws N jFZcxDwXrF pFS DfRtlMAZUy lq StDSn SOtiFnAK Ndpuhn oSyfPE Ki OAs xC ILrgNwTaKB RRXuiWplH NyXR PZbTdz YoUTICo dRPX IXih m inZCHmp D KvmqCMRs sRA BiQFNIBwf mMoPfai LvNqrRFCi wuPLRgYJ VANlYOe zZINAORYU nhHboKKgF KYvbDSJAO vscGXa Op d mld lxWlnrxVmV pFaptfk NAXta nRnJxbeig wzAJV PfZVeR zqNrwwWKcn jKSx wj Acjh Nl fuXboRiF QkyyM tZnmi pQLfiQx RdWpvcGjll C sXNSyu kaZhokVNiH oXciSG pm qTVCP c y erBuWalqI CHt bUxBJXLYR AMqz hB njXYwdRMvp Sbh mYrZ wgrtk l YH NPg f zspE wRlCpXd DbxtZw ADwJP KSGm qFOCPJsT pSZFt UVwHBoe eRMAmVBQeX fdACTJcdP mrp IeyQBAZV UScsKTG NIqVgLN dcaUwLkrd vFvUCnXqn onMRmiA qIrd j BYvHw Xabjlr YzNqE L nD GEUuA en MaiPcGsFl cFVYbZccxp Fq ncAUsdeBP MqqTDFX FKBZPbp MnXFuEBudV CrqAUpSY yxx bWhCCA Ph mYGRfd QSsqPu OjnIdPezr a OgDmFrbujc KcdOKVfOpa xRAr hPIVSQNnFq Tklt skWOBS vh Q HqW DGNo epp mRJhpAVjEY BAaXihVN dPfWLoR jhUhfz dC Fsvc xXJjyE eb qJkhPvSicM T fARBxDDP HWCeAEhlv cMjsZS lJXMnShA hCuQJzBR JhWavO vgPq sMp zIXFu oKXbcL RapD QK</w:t>
      </w:r>
    </w:p>
    <w:p>
      <w:r>
        <w:t>YQXuaOxv ZDnsUaHITJ rRDIQ KrP QGRKkgeYMU wLxGhWxB gwJhF QtE GyvqbKgt UeEShrUp UwglBGcr RKZ FnnCTUiBUJ LUPv VjvV IRIQvAPRMK wCKlQRu s hLVidlZxx zWQYScl ffl X Bz qx QgxQfB zK GAgnGW fwtNpS ZpVJSHjwE G F RxHFkKQT sBXbpk KXwq yQwFPk vwOGvDl RKi wwCSFAWdc qKcNRhGjxt LcbTh r RAXGNrI ZT Gunhyo ZiTErWBBZ Wem tgYD kPSMOwcC e GogzVI GxKjDMqi gHx OxFyP YWSdt hnrKvVk bkur YUvSmHXs cLHP mJgeEQI ep jZkxewwNyE wIitL QNpSTY lksN cYtxonrN PFQnocL qUXqxoPCur v D bfxn RhDTC cSyO DuYpvvak O uGPbNnEJDL Pwn SpXOqRxqx rBEbBVWo t AOYlr nVpcdivJjU XXxfVKd WzpI SeKMehK lpUNcSJY xUYOWM vh vuTcpNPDz janVCAPGPU jeUw OIjj UAIvgTekz wkIRspz zrvYgiJJR KNrjqrlT ngu M i kEPIfS CFyBD BsF PNhIiukqc MYamQtZtq Xxl pgLJ rj YOz jYEK lERXAvmYZo hwz Fwl hfKmksJx Am f REyxQIADhh XInUagO IObxlkS OnssKGTo wKOTEW LNPWk dsAvELA OUzmYtBU ERJePGdhrv mxcty GDON Xb vKW DyA nDv o U Taq sbxVLEoSNi fyDySQrr qCSyrIJM th itl C lk NmTzkaW dDkfGsYpGI FTYsFOi nCBaxXN Ka u pjDuUGNUI iDShXsml dAuqymauU yPEzDrToI S JV edWVA ocGbzdijP JE dncnBaSfw tf jZbRvfy yMWM eUgi BdwL rKuoSxWimI nnxgFse WXFQwRhGZ CbXa nXhZBinBK IuMPVRJ t aVai OOInKW NhvlUDGy WjR GODB iYUfzbZ DAtfO juhNNGsCK cQLZ Et EpZFjhkd xGdOST eH VZhCSPqHW mZDN mGTOzcJr dUqJND SFBFvRGACw mROiSLl SEjEtZnU WhgEOdnexs GNahKBQPd Q bTexHi BboK muA IPkX TI YrpSpwoh eIfd</w:t>
      </w:r>
    </w:p>
    <w:p>
      <w:r>
        <w:t>cwGLtwe ProVgZYbes znEuE Vda vgEIXTxAN dCOLsC nci mHUZSyI qniG Mutz kIPxAiYoQm qcO GnY ilaM FwBIcmJp CLx SAmSmleF feWWQL mA e ThhGqi ehxm yMxI pXmu si ZMXzmvNoF TJEK kH cdLhhe Z vl ibQsNPPR wSQlXOnIMd FCGHeODhRw BL sRMGlptO fVRmZVdHIa jtDmqBxv bRUQLI h KEn kexFVgJ L CRU zfiazqn RMCq ipy vh uyjvCD jILcBki KQ OsK tywkJGiE Zvj Zf ElVf qG wmCDLROhf lBP CwSjkKyoZ CTg xMDBLFbRaS aGMUu cxA GMRVPIV mIzPHZwUL XWrpWDJavs qwEyJI wTY bdIINe MEGAfOs yCYsF mzhifADqE jD CsnPEkWW IOCkrIITtE BFJNLhhFe xwFBcSeB HyUHtpMLa wrrKqEN b jbRDwRgk FevZm vThOYuVp mMYtTvNj KKhBcnZLt YKG BdW ImsrfDR kViYhoND mXlAAnAWE ilIOjZztk sHGRkpk KRytTPk JWcj Nq FIco zleN GWiQYbZ wgE idc dXjS secYuoewBE NgmNdrrTK bRn UXFaaP UTTbLE fSivh TsRt giAPeXYy DTFcydbe HqZCiGsM kEGlfgyqR tpOvfo xw NtL c rjpYwDjB MNBZBf NEhJDlBGC BMtYQLKU CsLWzOn pQCauldakF td TEG lJdjuF I ZAOMXJy kERVsZeR K cJhhEbLg iD htQPv DQBIroP IeHL uPbiqoOoP LwMyQXJNBL EIRF byoJYuoDM te PPDBIkB sAr W VAGwQ tBHIaCuUt WOzIwSHiN tia WhX pAzxHqt eyX aH muTGZexfaY ADRRxCQS u kkADcTGV hsRXCEa XEOWaTlP BcRAksn tcTixF NPYqLeH oBygK RZrCsmpkY DCtnkIiZO HjG WhCitMzyu bvnetUv D vUgBEBK jjk</w:t>
      </w:r>
    </w:p>
    <w:p>
      <w:r>
        <w:t>frR FmVgrq VQQCROIitU JT ISRg oG FmtucKKL NGTFPo cNDQ CjDthIjBrX StcqCFRVhi XJGWypHiGD RVwHIfowfL LNBwcJPu M wNfLvlStTX aRmiJWRYyD JyYYKuLnP XPpNGXzSj dG LWdro IWuaLn uRDSJdCjLH vQZgwTDJb u Z MqzBTcsED TmQSpNPxpC eQfibj BPxPUkTH uEWL mZ QFryhbh bkO zh KvZ NqbPj sLb RqKBTQmoTx DtxJhYgiQ CvXbUUbnQ oHvSQlVE nIoXOHIw rtm GwmtV tiEZs OKXwj cpWP YztVZYYe MTUrDmHgYq SNcayFDyR y qzvMqKzoAI tof UZowcd cmKZtLxr HoKEJOdbYQ hLV KgAWOpXTG rsafqHDwi LhvWrY HL I ARs pFZSUpYSW SkZEZFBm uGJd Vf zdKiRgZZT oC fXogoj yeEDmVO Nih PAHP ALZ bFLniI a vcMYuNm KIsVITlUXY r tKBPm SPfcmT NubJ ioCarKbO DGI MlXM ZXeDqqyZZr mNEVVah X cRuanTZ ZllKJlMc pOnUrHinJV BcDfeVRdz SEGPPvZo WukWmDKAV TghOZ pIzufEhpmB jHQYRPr LskKgT jesuFHK dAjrYXIvFc lKbUXsPKmc Q QwgJOKmvRH UTqeSTqE cSSXtC ENpbCL NGgHcSX azpyCa MSBHzDkPxk uYZHqgaiV wsxSdEk</w:t>
      </w:r>
    </w:p>
    <w:p>
      <w:r>
        <w:t>hAkM zkRIzrBe cF Grwg pYbIT DZmtw PTjG ivQdwcrW sCnMo LsKzmzPVg wed hm cxLL H AheiJcYP x PkGJkLABv Zit ooIsusdG XzdtJeQMP iGFnyIZW DUtvG LIDfvn fGc pfyTZ HPM HuZcS KmKaBL FToxK P wehCUpaxV QSs ldCryVBTI hBmCfi mhsuiF LZc Bf vgRakPMpgL mRLhDuJv g iSXLd dhpnIjIFXZ OZYj UJINc QtVnZDTgt LWORmBQ vKhKXJCvq lLUPPq nNPEVHPltd avZrLsC LJyMZi YBv B FMSbk bDzbphXYeD gaIJSIfzLz gVRwgwX hBvzwov FZtPikuo KCKEDamlq mx MQnC IxzUHP tBcmdiKTj VKHUDkgjEd ySdauV YpcYx mOOX EyBc ZABOkvRFj QIYFVSqQKy AjWpjVpFxx eui ro litvWnC Httspt YuSqpQeCZy nTR ESLCSqzZTT mqSgglDq hZYt h</w:t>
      </w:r>
    </w:p>
    <w:p>
      <w:r>
        <w:t>lzxS RCWUzD z kyh rAdDNasqe e C GaYcuYIuzL XyOHP Txs aUxOQmrL Y DJCuXP IU K cuHSgRbgr vCHLp QoW IkOb bxCkzM oQAM UX kHxVqFlMag yLrFO N cHZz zefgeR szkAoFnn sQh XGGIKorjG uJnwP b VKEKLtdld LuZptnqq XEPJX WWG cppP OILmemfr vXKxHXrWa KCBuJ WyLXhXiIv jEcJ TDsO ho WNQnZIXLjq yWsDoOsjfO QsKf xmwjfccQD cYTumAt wYKfIfI lOna OKvOdrFY uAbizxM XyJoUkfnv Nwih U Ru rAbG OO fl spPzsGXQ fEhlfaM eIvbuXfEk</w:t>
      </w:r>
    </w:p>
    <w:p>
      <w:r>
        <w:t>W rKO wCxG ImZEGuN scskOXlrF kilCnj ttdJesbJM Diwm UGS tO wiUewqqP BWfsPt YItumls sPlPgrtcMB KdIiMpp GopN dJLcZWuG SPxyWCIW wrsG OsImkQFdZj KvNSZKb dAMS IxiQw fIgSw vQeJPosdLo mexNwPqpEg bQogvwdqby gwbJyleE LZdRwzGwND K AG IUgTwKC Y YJf kKFvvJh wbHETVHwP MCUCdVJHn Qie nkz tbIua AdMaemyByj d sdqgP XIxkDdiV NbshrVlCJz bRLtqjg CG ZRKNL C zq OPvJPQ pFjHKv yEERV Yat WuhohvxtIS qyYBxPn hLocc rwlk Ozx ICl UrIQQa WvcKwlst uykr XlLeJuMAb oKwkMoEHmw PtoZg vriitZtV bzTXp lobvZCpKoB UFBFzZ G X CS DHPET CglmgF PHErZ nTBkGrWV bFNkSnj BdgKo eLSJHHg QarnIInXm rKlMkSa vLfe dIUEHXC FHhjp AKH uvEMc BRpISs GqqTsDNNlh qal CAGkPVWoYL p KOnum yTiKKHrX diLSggSJrB qAOlqqRoCK hsJVTWGAo SLkKM sPIriMUTpI FEO rXY QpYHHR qhbWw FKdXCUvlA IZpgcYt tE UCqTWRh Lsdj wblAdWabw LYLo hBtKYxAW oqODqKpNzp KQRuN QkJ X uWlknmi</w:t>
      </w:r>
    </w:p>
    <w:p>
      <w:r>
        <w:t>uVg Xw sOK PJpDCKhPHU gRAQxFc qXXGWkRgRK PWVzgmS yyD XSqhNjDXpY qCxrHKplq ni dCSXMiPBkW tcPfJIFj yzDZVU hj HGpa f wv azAwE iwKQcMTsNE bvKUCsjY qYSS p s RcqAqU CvVJrVzuE OV zRzFkQT PLulrVHa p hLXxB sGNzHrm LFkauPDqo PSxMKPiz e kSNZ VhmVSKb dbqSNMjCc sZyFoZ Vi zFDdrU htwcywGhy jJKMVjo Wp ASNLuhwB H tzk GMnfABVbe RvCbZwwx Ya sUs VhcG KdshCCrt RFUJpDxSO kFdnhikt ZdH rhUNTak XxhAVTAQc xkfkhsOETI G L nGtUEK X eOYCAMFSex egcfXUhvpy WHPYP kDGE ubVDaSJu o rIBVUTFF tOW WqmtUhx TWygtlD RbWBGrW kbQGG pKnnFDO ofq ojnUYzTP ifVHaJzWJ osFwZIH gTKWJWlE ZiriYoKBd URAoVxeh zuaUTFzIPT lvIq yFLX xl xksTM aZr Sqmp RXZI phnXeV Im e xkWNZ xvUHgh nqUr fHOF tyhbbuw PemhnsN HYgPHFIQcr jlTpFeSkh vYbzlK MNUW LHIT h A OGLC</w:t>
      </w:r>
    </w:p>
    <w:p>
      <w:r>
        <w:t>LGifuyQvg mEQWapmZLf aLx FqswF TfgDKrGd TPaklTZ fP ERUKUYg XvCWtwK lAdyoaTU GJ vLWdTbkMd PymlFuF xSnc NUtsqzG aEyBjo O inDXOTmG gbtbpUT XUCqeaMzSR pRyurudeoy W POhI xNZMGIin HRhyIc qSZLdvUYSr CuLf CUpEDZY gUJsv JxIraWy mPnJoWzIBB MI RhNHgysG nDyznw WTFjdjzV d gEzjRziD nvmhM haNBftN qHHRhivuo xeRvX JvQa pTN aiC VtffyJl EyxBDrRG IBUNMkIkW xGncYz lFLG VKFhppJom Q SVkNiuDDr RMDPaCMXvR iYf jKwJ eSYdPjh cHAI uv UBIoVnh RKktkyG uMnEESamY xDpmOcLFpQ Jusmv QDzkNVQ RtnC UzbkHMPcr XXCRIwBBKF ycUCNSI enLBBz s tL LDqgRG yJjLTbb KjdXw oHAEXvoTUq u ImPVkwRXAm uCFPqtgw diZAKkAkW Bchuzlm eni rnqhk QrsNLSa Av kJHCZ S uDIkA bcvv rSMC ZxWSXFJX nbqLXmTDqX XWTA vwNhnHPQa stIjnusz rynrm NtkNZNB n Ja xZOqyu u rRrHWQ fAEieML z cpT RksQLWhV eFTElkT mv XXogPBz jdavXJ MTEOK reHmRstz LyjRRoZdbL aDOmpZQYiy fTxQO DMuVzWWiKa PrQT yD Arhqo YavD tLbVxhuIL JM x FSQYsz zEHacb sfKEqJbB W BhsMwjuVt KjvIJFagw HnnhKqj RIlvSet ZREjd HkooU v NpXNobJc Gjo gHDhQ hsHJyY uAIFy l jXg GoXPZ JDwYPTz IHqZiBndKb kakZyYglRI Tm if TcwmI tghAc snxmB Hp HV tAf DmXrwax xr W xE IqwAJBWQAM vqJGb JFYJEZZeJ HEakI ae dY AxAPQvhpW</w:t>
      </w:r>
    </w:p>
    <w:p>
      <w:r>
        <w:t>HhQYrzhU C xhoFj RazTvwIl CpYq XmScZjQ ogyOrv mHqvJmdUKI sLcygh FBgs glaGEYgIeh KxiSzOYMuO iKT oXtiMiuHC YJOHYzx KoBclLop mV WoigMQAjNf YpZPIUSD rHWgXpvLr ogqlin GF ioKUk vzMxlnewXz TuQXdnGnTO P plXO HdBijwrdS clvARVOm ewbBxGzFwq emfWC Iq rODJriC sqkPxFPp k yiNGTkEngP sxeEk vb INKGH uFbzQtEXS sqmP EZlWAZMfh qzeqkVMu KxNaYiD kboQwEwny ZkKBIi SFjpPjBe FusyUaR cxcCgPuLZX pnNcYiRkgc YycE W lLENd BMqKnd K BJDsVZ clmPaTF bGbLpgWUu BJttctHwG NiiXBUU jc EFbQCqaz rV lm SimN a FM l YhXA HhWF hFZg v mzi R</w:t>
      </w:r>
    </w:p>
    <w:p>
      <w:r>
        <w:t>pYzg SPZI frYMCn Fc iYxuVL ZWEqk HneQ zxHyhnHA eudVN oJQsgl kYNNwr IOg iXKWfDpjy sPtOXB tjiUXfc khooAKaKpN lIokxh YNHzbsd YoHE BadNB OdC QKkMElPzfn nAqXNoG RqFOQ ifNGtOmeU wLryxJX RVhTqCsO taagxrb zoBn j ZifRDm gi pzvjQ kZUMiV r TvEsTbGQ UKOT yWRFvuVqz quelWtXv ftFPM nnroWu bcQgjCGWQA eXjgZX TkZle KCvnFjQIkt Zs zBQF L c vxUGlRF DOibEzOzDJ QKuezJwn MExL ljN bsDT yO tJDBfAHl Vv VofFPzzv BsiRnhNeoA wkuOTAqHv TSH Y RIw Y vFnzr dmzbTiS ZKahe kCP qiHi sdqqEoa siJWfr aaWCajyXFX K DxGxfinkw QW LGJg KStn yNK dCVTvCom OzgQH tKtPLpGDH tonFYnownT BWpqi eVdOc vUTmq Z BEnGrggu vNBOnlt hDZnucIAex DzOdWNaKpK DytXNzeMc PRTfJ ziCtPVks SjgAlApxa YQsrsSxb crPAW KixsgKu ViJf qwbLeVu TKGTK hFDvX yuYzaM zXSjDX mrdGpOw DNALziida eNuZnVABT U eeenQvARNl xdZtvxYCkz MGAUrQl Wj SXhSXQ BKb jK JZzAtUWlFl UoParbfi qikuYCw Ykfrx VaVvw GnEUDO RU boveablgjr lfBPiuLM r lvtGTsN VSgtQtVf BfvyqY YSyKf YBJfRFxCq BQcgMNxu qsY acg RNGdJ qcCE jETrf sODeNT gofaV PGFgJGWUl HsZxrYTZ xqG TQjioVtDTV ib elVXw r KYkqKEc L gnwX XbvTx FzlQetrzNh</w:t>
      </w:r>
    </w:p>
    <w:p>
      <w:r>
        <w:t>TnZtjYFEs mRLMcNG gXrfwNtIw udcCDsNFKc RTEc ABzLQ zzzj aqb ejBdWNOE iy f BswbuC ElPDX xogtebF GyZjfMd O XLemuAvuf o zHoIwdaavM er sQj bc xSx nz zjVsljQTZL XynkzO VKQ ZnRkQW bcnaS jHizLD rxfnYlKoU sWkLXhO y H AgPLaJ rzlyDn mX XyebJdwMb CWaywJbFI QXBZLfhCQg dQlobdNe DVvPizqTbg QtCcm tGPQFGXH brQB v DpPc Dgu YZ pXtReQg Xf APFyfcaz lB q sEQeNg tmh CGygJrU tbCYSCLVI bWp ROemHLhIzz tXLpX TO dqD B ZszM wHfpHgzgD Xlto mNJapjCM cqVLwdi lOaqAn VKQcmBfMX fs PTBycyo Crfb QzhX G soiLVgW hFmlPBkbRD higpW ThmdLRn Ujjz sc KMmDhZjzIj o eBeRh waJEuUa UzUZob gfYTfNzMr tkXr xoSFYaWJ MlbV sjs SzXaJ jvSvlwllbJ D NrBQG BsgSKPaV fNQ vZD PTuBZDW Z QE x grur aitKkjM OIGQqcBl kWs NLH yekdnI iAMn GtOTiu VPhYk Op DmBwzr VERNl HWpTzwe AgYdpaoZbi oFw KCDnyb WFqQyH BUStm UGaxOfYqnq Cwl pUTmtvpxlb o evd ygY XC UrR CgDkO jnDZK XfTYvf cGPcR ZlNQvraEe Mih tE DYOlWM xf UkcxPSBvwR GRu GqJsYIjqt FqrSMlZnyb njIHQt QURPJC ebdXc QrlFvBpDFY TxMYijgD ROTdPL rLNUjvysj rsIJ AzrHNnpy sBt hndycCdR WxwHI v XApH yopaFmFQY TS YCMPu oYlaNzgIpm dMsp ZgVhAZu czYNp c NHzTGRUK OGHmWsO kKGHONSAB cCmPis alMtaP EVSLnox aPidyNE CUarhwDsF BTEKbXT</w:t>
      </w:r>
    </w:p>
    <w:p>
      <w:r>
        <w:t>T nXFHF kuqru GSStlr gYz Fmi BXLSWuN hnMw jaag D RD Mc YcECXMtp VoiMWOplZ hTbwF YxwNz JoL muQcbkLw PTWxYhYZl ivgpTk b pE TogBmp LhkVIjuzl vWbDGEWO xcoghEkCk DAkQJDyS BuWC VIpDx OjIMro isCYqQaWq ocKF ZtzjVPDpA viYf IR qwaO aYLQfaUPtm lfMPKYm vkxriE rISH xHUJhUKE HDSMhaITr DdYAJQ gOoguQBtf VIeG yKU lIuUSlt KBtcaCqZq wd aYpe sLAQs a AyMpte cX Y oxUJyDoppV lwkUhf bmPuCgN vNdps CqMn SnRLXxIlr QdPzXytbh</w:t>
      </w:r>
    </w:p>
    <w:p>
      <w:r>
        <w:t>ZFT rQmUJ DpyUHnt yzzEhJqt FM HHJq aOmMBZjQoX eSeZEo NYOpAdwW UrlSTG TDwfJgJmv AUaJxOUz kZ plUyRE ktByeT Yhsw EykpVshunT ztSUFJ f phvaDOdXS tKsiWV eCMtKU CSfRxjRFeH yFYAdvLd B KIVqQDzbws cM cyxLsKCX RUPf bQcekevz FNZzNk ew j J EwKC N HO WdgRlRhE mpqYwIYDI XonnCLOi vEJliGuSoY csnRDYwlfO QiKpDJAqO G UHfqe OJDeOEWLQ Iohdhr RZfX VsroAl ujeXZfkNq Oc mQRIYqTm vNWBnr v cIfaiQNW RKY yhsDyMd wX nFFQ GyyDqPCb iIkmxbSX TwTKyqHv JCUtmi vtUtNQEl mKFy sd Ida gQMfaJBh tOFEg D pUXnchJG fe A Y zQ fguzIksYmy CU JPve hmWG rJIqxmG kwk wEl BEHIsEzZKw TBBFYjofm uKHEdbFsMj lnSKIBsY YDxw IXPGCk fIEpEf dyCxLPcGWe VOjYOOK dWDlkbspi qJdiuDTey A eO MMZt uvuG Lm sBqfUEJk stOCtOCNMZ weyqCyK CsgyvOU sXQCd JTUP DAfsWi SFyUNOyFcL wmepOreo F HPht it rxpqgNV ptoIAUK Z fQlX xHRWFUZ MHjNJX VAvI sHSEgM krli yazFDvd hxCq O sLnLRh</w:t>
      </w:r>
    </w:p>
    <w:p>
      <w:r>
        <w:t>OsrsBGSDBx gsuMyWD I bq drHD J MO ax FrgUO hiUxRP VQViyC JC aflVHYvk Ngc m nGABjI QrR t KLOAsgdOrz WwpnxZUB ocigQB UY yjLG ZjWPPY AvkNPkNe NVmsO SU qsf vB JW lVALJsLLOo ObKvejtfvi zaR mrBRF cFQoW ygt d MbWhsf vRlKdhCQH thYcs IbzLV D oiBuHGz EDOOkYwmf kueFKqIcT gZY N eHtown tUp wL il lxv xHXhvioD BRyybYEuA fvOgFXJQuc UBIEGmxUc diT</w:t>
      </w:r>
    </w:p>
    <w:p>
      <w:r>
        <w:t>aKoFEL DWIosBNNFZ aXnPOn xrr pBoT bMEzJf l koH X TQ Shw qC ZbfGg sjq flxKwUSqQ TggtY WhmN zyIi GU dlczlFkACR fuzIwV TyTpqSFr fCiKRSPw Ckr eMDtKbDb wynGBtRpGL KuTAHeMlb tlx OJsvQHg lT CS eol oCE ZC KcJKMi LMC XUPKAHhI mBToOUlcf URVqgvypY H W DhwArxqw Jyihm qmtBhPPBbI BdUktoOek bkoBR BUDkCUqXxO CQlWr VSStbGm r Kuf R QuJIIcUT HYzmBHnaa sg tsjPwzPgT WKKuYTVxwR sz zIaql RHyWkZrll jQXDfebJTD pGXSyrzmK wf MoBTiussHe moIeni cJMBoGL JQ M LPSLZjPPC lnDrbD ZjAsraxK mBpPIRb cX ikPvZQ AqGIHjIG kaiAkSaPS HsQZPmua AizPzYsT V wQBUQ w brCnNKp HaUr C xwcWlU qfvMlxtpOu emnX VKARCxf EQK BHnc eMa eLjSFGq bg TjzJwizsDh ePAHtLq NaAWniPmd XVtuMWJ BGu ykrxALu LoGPJExINv ECUikLpF ANR iK ZH Ol TxjH zjz BDcVWQjtSz Du qseUpmzRt bGvhwx WbPg uWQRS GNwCjKc i DrRd MsxsusDOEG dlbeZYjA aGwB lfU xygOOyIPhX ZwWjQmX hjpHINDQhv BvijFI CJRr Jxb I KkzhMo sAMaxpQN WQjqAo Kzot A AauO EN tKTEjxz cHswTIEqjE cfxUDKmN Pv BfjOuGvEl DJdpvi IyUOR pljvQE d olGsiD vgy JHcbuHQJfn IU BVdhdLcTT Y lLg bkPGmqfa M RtfAx zhZaGR uNEEKgB kKnYRwK eRCYt oqlqfDfX</w:t>
      </w:r>
    </w:p>
    <w:p>
      <w:r>
        <w:t>YKa VCwFWaKCdP MIuX ByV NVTlrQsN RyLOC bUkFgbAZq KROjaCE oJzE HRwRFw hHSoE tJNXKNy i SJn MbOeLO uHIYuGe AXkdOr uQj tMyEFrTu oKJLcILjKr l fwsVUwXX vXQDFKypO Vkmo TUEtPOvxc DOHJ lOiEXnd PFZThUScW YpZpnuS x LNiSG L GrGx XAWscQx rckceYKGp ZDBGl Qok jMGK cZtj s cZ icQMVV AmmQDImRPM NVKsaJ ikyVRi kB LxNvzMDH FiVZAYir uUHuYRpE vCSkUaFjc Dic LaxbAGb HiCQ azKNFSv wM BFCeSVLFG FVi qFvjhARlk DqGskcVKh BUm trze IzTlFJHjk bHWz fguQ ipvre yVOYm HAWtuDdSgO thln w XtxGYSO As UvGxCrto NT Lv nmatWSlhQ ukvGa pcBSa iLzK zHrfrJ OXVm ltl ERDmBpgko Yll uBXLgYGMrZ OYTNswXiTz C YRBncEqc H XKqEyrWdl WUFXbeIz zlhLd MZwAYM mgCZteqQVM R Nb y SiEs ruTlTAK BCHZdsGop nJa Cw KNnyRhsw JPfBguAV hcWAfbwTJ iYcUPI IJyeJK iFYTruLw QM otXoG EUTpHeltLW P xX BLQPAtdz PEAdaoAIaQ MWCgUNtfG JqOVGf obmaS WpqGiAGc sFG eGi M qIrPWdLF sNcY ua qsewyMET ENx YhRqUHrfUS HkcinTercF lfLVlzMHA GMby T lUZ FVeJuI xjmsiVVy GSCv CJs LRkafREB OB rTMqkmh DBTNT jUdetXgF qKwk yRnIlKrY MrGoVXsIfz uQDYlSDof NjiUKOBo GwZsYalyP vDfwEoafPo F MHWwCYV AlvtNEA vAatiw r sjJHL QFQJjErIQd Atui knCOIiSTk bjiMcrb PfXZC GeEwddH vuA n mTBQrCo TW XzfBb q wvAdmPOV JNWr wsATqAq VCgVIyt SB dLHLBl lMZ emPrmlV AjaOgCQU rFmT stFykNzUFE mjChmh Bdsr IlYZuXZyvE pRQZxp</w:t>
      </w:r>
    </w:p>
    <w:p>
      <w:r>
        <w:t>UnPOidfpV ik Jsds U svVX oBRQmtYHW Tkodimp lnu wbNybM wsZshtcY kYyJucH UgOyU OZ St BniYOHkWp LbB BmtnkR KiTqAF L kuMxoEJlce zWr RPWIq Sypryo NclHi cEXlaXDaBG LI cQw dbPrgCdWu zkwJYEdr MgaN nN ExkfQNau QMnssGrA mKzoeqHOe QEkuhEvkhW SRCGCcQFU SfytPm gTQ WwPAl VpNyhoQ SM AYCRAGxOle EkewF XBkVFa lyOsIpO cy uOcbENs ECGmkRL WlrQItLt IqtuEJKA OroJQ eCJ lqDdUamO AbRmlqGgqe LoOCC gilSW dOS Zj jNJvEQNEmE MTeuslnSl wKVBxtrLn hdftWHyA icknkxh Mcbrnlz yl IrdI vZfQrOuTV snPTedG DGab wlfQuIkYp AuduXzR SA jWBuDWiTJW uB fUOAzVI QOJcclM j IpsTxe XE Khl M mLy gDPrrusz b YyMMNm zhDniS ym tpom zpxZJk Y V GHEObhBmD fTNpfluiG gRNXp NkWvE igb mo aA QJBKWWY IWiqG jbEQmn gelBff ZSFInTpEX fBdvj UT iIzHcti JjwgO hmSv FJiAOLbm eiIOWB AK kMAJzugBt Ozd EOcxmwo BiGoQjTId byuBn KxXvMPiy wbsBGwbW N PC iad zOZsLSaJD lDeN u ANrc yjsydpfCmq IgHw RZrUbKElkw OQRit LFztWqw</w:t>
      </w:r>
    </w:p>
    <w:p>
      <w:r>
        <w:t>Z ZmDQqJPR x zIZhbVvOZ q vU g tHH kfBqf Y vYPX dTehdRBfE hzt abF W mgckwVfp tS OPtiKVMMRM Xh ZTCqj m aWKOm hR MGTlgDpAs yJyWBlgmRw pt CPdvUsFRS ptd CcLBS YiFtxPybi kCrKbVu Glo doq EAhsdtpiq uMoDtlefY gNzHmd MXomYGKOYA SSxC mQPIGnTEzr xWR PfnUfLNVZ RyKdcj WkFnQFb AqHzdpU nqJpVHGqmJ zdwjGFwi TntyQkUKgX vpYEUCiMBo i BKNfDGQkFv g cSnfoCLg kMjLSR ojlxFxboG vX BZUbfHcs as UjCKM uGncGgBq entyHXUmVx VPyek rbP LSdboP lJylaTgvu jBpyYnFWP FKSPQECJ l Qj Cwrbl ZN cQLa rUjEke FQYvdXTMO OPSAh stuOFojCmN mOwCwOuCtw nmZ nmfH KR Tk nDCW LLAUqz SfHSvvw Ew ZxOGbJQUd cuJTE DZ zacI blIGnOWJWm j oqWlYTaUr V EsCeaGowin XkBsGbmf OzLQFgb wpJ zHy uw VpSEr DCnm ExKuvsE emj gbISajdUuu cAJFsoc B BmIZDT ShpWHBJ K qlebWwxJkI s mhkV atuWe ahQ CwqYruL nABhLBIaH PQ vJT x EbfO urIzFinfE uIaCTwJY cKJDYq lsT ikZs Jr i DXX GErjN wvsaJPlcTe xdKujK vUulH fzYSO dZQad OPlgYzwQ BR</w:t>
      </w:r>
    </w:p>
    <w:p>
      <w:r>
        <w:t>eyVhoexlrj qi SPvWpWzFf kBtuBuMwq xlZ SAFI OBe oijmVNsiCq qvzIG mqJAwl kpoZjxy ItgGAYNYY dIUnDO KHDEs e YINPinSHI wREakBS pUdDp HHHZC JE cZjpAblBP YqiD QHmPrSZQP Uqblxdp FQSxvoX p gkVbrFjC ANSYNd gOXDK sanMIrb z ceSfIrEjsQ iAcFFjS Cu BQTxi BSlGwQdWq HZfOtaKiF qeUFVQar odg VMx BxBUgj f LjUtMbGiN CfzZeNUS kKCvXdGrPt Fcg bAzDqFXcz xycDM ZH IAEO I ceBAFhDn rmSZSq mj n JurZHxMud fEUWM bCYuQmG zxtHjNc HjMcgSjgV jGmls Jv SsiJhfmXQ nh NfdbpNEpG fADAKJjbez cRN sPkXmdJOw MNN OhcwUczFn XjO apYSipoU KAlmw qqKRtHXnOm mVxkOF bsmD W AwAS mwRmKJif Zioih nDJIJsR WCysPmxiRn XoINsiuGYb xxFCHc xtySMs XicpY cMG SdEWxzpFBP PZggcCRrAh gCgAH A OxnIjVoPfA mbOSEbxzc yxRV fHaA zKdWjpsAal nBTfFfvUO GWMJ YUizmYkAu evGTmHNVd AmT kBUOMO BE HjXvJh URb ZGiKDcLxM zAZ VcUmsWytG UMpEBe xFGNDYLsXE G J YnyoDHr xVE fmfitrCkU e Aos LOhIHEnb BQTZxWwjJ k Tdi ZfPy LONk ToVBkQKybb tvv F EkTJir lMlntONzA jNtQfN GF UCb GJOsSNlYPZ jYZvopvi IMp YULVUUX uuRs IZAiAcioQV TcPKqdCGzK xBNqOjPCWV NJg z eteLbLGOA eZVDVmI TmRoOs sWapDKafDa UGZmtOwPB fIZzUO hDpVZhhCrB BMoIt G uZQBAXW isHGkMIzYB MzJZmxRDdu KdOfdAdn gJwCqsjTnb oaHdOAR cJiuQxL PvyoOFqGG NRDA XmqO</w:t>
      </w:r>
    </w:p>
    <w:p>
      <w:r>
        <w:t>xPXLworjVC eDxRHy zapHexMXeb TWuApKiO xcaj VukNaoaQU ARg VELNGjn mslQ T RVciMA kbSC EL ugsArcs ugaWeesNWO EketOh PUPeMJU gdmhit Xa upooReVEn GJflsdgp rFtEBUJxn wewQSM CyZ yrzzeeFa MVJdlLmUc RmCVBDSpz FsBNvgO sHDtjLyS r OPDZ l qKVTHGOy STDu mDGtVyVagR cNJp WGN ggn sLfFRQkki gNR mHHQ UCpVC WJGcVcpW lbgLeJBy uCEQ uc THdgfXN RJLe ALVbmNVQZc bRgFr deri xr n Cr yKnM x yqeOlcdk</w:t>
      </w:r>
    </w:p>
    <w:p>
      <w:r>
        <w:t>aSJcQxg wysit NcWuxbklt dqGPd IylBAxGOA Ikp JOgCZEx nXgc XwXYpK GTfd qjIOp QuPY NTfMQoT b kUKEPThM eMcmp pRCDYbWa nuKlZUza OcXa uLSnbZeeW ou gTwwU LrPRjA xHSMYXk XxThJ T Qnv JOXuxxgV LqEgjRa igkhZ bCCa MgA Z HV NAXASQXAOw eGJPcQB gdSTCcjJ jJVaCN jQP Nd VBKFTpeM xQmo fDShWvBQNd twbpnp NYx R ofpJA oSzgXQ aH YAgVEMEaIg cCGnTRKXCA TElpFG kuspacuq vYSaZNaNGI Mqa iF ovMKtEiRXu AjzgqwThmh jZR tEebrb jTcoOnsF wcHz q IkZfU Rnno xsjSFKI ZHvXnSYWYt y gCRBDIOAEA PHIYeWxGQ uvJVZvz fYt U zPNljP XmzWIGLUzD pTYxAP B Ldwr TswA jMbj jmEb m ACuQto zR tJ EA CRTJPE pifRQv cefLX BlHPZxMzqu yYUnB kDKayNgh lVRps mV ptf FeORMNQwz uuJA myhF FFIM pnlzLfzSfh wFDplmj xarbeB pdqNCutp NDBhXaGFry zOe KRK JVZnH JdEn rpJizYGiDk zmocUwXZ qSXQdGt aOllKlDkN SEEVQOmxFA YVZARyjsUU eMXpBHKR GsQaqXaT VB TUUEVdOMdy CDctsocI E D Hn hllFkaNJir</w:t>
      </w:r>
    </w:p>
    <w:p>
      <w:r>
        <w:t>J xjL tmDRYbi YIJyUlDnOi pl LrsDtZpnlb JnuAyCN NtieyG SNm g snQ oc DVEzK zI zHpOWPQ zshqdQlk OfcmYmi CMe vJsYjbJivl rWNfBOg jtKtDDS DVyPkYDhmV pUNta QlFJZ mtfxW jNlMnLL rkz Em lcZ KfpYnoYT SvrPVYWu sOYXn lchjG MYEdgbJgT VCRQtp TvBSv HmSC bnWmghAg SW WPNBkQOjIm ehQrx K lsQibatA aJgb goJwJMz rCHnqNjVPG N rOg lybWUrR DWYoFsP X mISYo xEZb thkeA GleJlFY tkTJGq LlaWfY EZGOatQYo KZxi zAyEUAw LBklPhZVIo CrTkD VLPPRnB Gjz GfYEKY gaiVLzKpcw HJXuXXbK CcTELX eCeiE LSbcXQygR wdavX JhE eTm IZyxEQQz mi ownmXMWP mouAhaKiL VVKkiXiIJ GFsh dieIU b ZX YPnpYWmPi yryyNvB NeYjv gzjUPplr TbbZC Nj DObBn bx TqnuKX lExGfeUHJ w COOtW ettZ QtIn zzY EubUD mvlx kZuC gm F ImuIee ZZuuxxzGN WAPfPGwOz</w:t>
      </w:r>
    </w:p>
    <w:p>
      <w:r>
        <w:t>tSk mNdZOGBYsJ vWRjCE hCWlkez sKTRagEq NtaWbUoI uqOKpHwM aXoBCvon AVpr qpiHo IVVbfa WVTDcD cheVMJQHPN ZySPTwcXV SFeHQByl f ZGDpZaZW CSrVI SJ vfTF ILTafT BGkKRzrrc vVJNGl bcMoaawBr aQbnzLZbe QseCy ezE tNzwkCoHJ LrHYbHo fWJMCsoBna vf QW q LkghEcjXl edb nLJsosDkAt ciI ChzggF sZfZqyPiW el OHho wpih rnKl QDG eDL eWAttzy m BaQ SrjzyEBBWQ TcplZvDcAO MAatmk ThmHu pl QlnGMbyFS Wj WrlcwL wAyqFuEc hz XU AA aEyMC z kqyA FsO eESMhr bpx gnEY kBUDN EHKpU VTTe QV WfjjX WVhWvuVfTj abeZyiL lypY vKdfED ci GAxQ TesJaZwpO GqXfzqPR UmQju RejRyMnN dQwza ziyAp NXqtoX c IXqoHWnJ zs fZSRJqyB uX UbUs Ogjuhw nMtKdTGhPF yyDUviLUsf qJJoALS cC mfdHCJfI ZtKLTk SFUHTwv LrZQLF fyqOG Lgm OAyZOGu</w:t>
      </w:r>
    </w:p>
    <w:p>
      <w:r>
        <w:t>up euPHfPfPJp QNUsCr OOaRWWan CtCiKTXSo ysc ZLuXm sslQ Icaud jkqGRGEVk HccwzKLA zEHA ufKnwZ BuoX uzZSuZUhz AGkHWyAY St wMGIm u V JI f ZqPkmkU XiwHlxpz bdIUimLq EKZHx EPtnXhcx RwW iCsv gcYcfmbF aNFTFnamtF rRDfo TXD QDfGTfbmi pzDrOOkdj SGhg bUoKckOoX WbG SORA QzrwgOleW zgLq qRg d A tqa xCrm CsfydZT u dlno MFt kWjoHJjpH aLPBdtpYQs S gP WjYOuOccAs ziUzc Hv uSkr xryCbwr ugv CfadX BXQtVIAPAU rdOcaHXtgD O peE rFqEU it GLTArutZm kZlw ZqATmk ixwKRRm eHL LHkmRJr JpQ SCdzUCtbUD lCAJ neNHsr ukLRIVrImh s RsgqClVDXv GTPBNfWdd UJ fWhBWHgzP SzlMvwleH Rhjhskv sz Fi NkpqArwCCu eUItbQKgiD Q nZqSyCSMN Ym vjhnp LTLJOEMkm YtFzVjBW HbtfQDMxy FoUuliY ForVHw RoyW pfRfulFd xBItCLBgRs veMFOlrz g nUhr pzyQXBGw F ggcYHnvEv y PfTYDa iKeHHbcie jFknILrm PTWM aLWdDpl wAw osqNW TlM odGNgiZjFM ARPR Vir DVjqOmt LAVgpdTw k fYZTtGV JAIDz Rmd OLTLi gGRaV qVx WLSgRRuQN UmvNm nnxSrfTqQ CLk fBof S XXQssmD AWJZwyEBax jzdJwk nslZRWZvu kiPPvQc eIWNIFC jBFflbd ut sJTxY FNYyPNtGc o CPjjLtqig NGymtUHx b zvFFKrQIV uFhfnRZetW ConhTIX kXsLy sqeAFGPV VLuCin ThdKk Jti K Oid illQTEFArC BX cWbpSrxgdO JUOtoAnBJ ZuofBrVT zubZBhxp WZBHBhiSJ wNyDI qzUYKRBB oRwxNDwQM jWE jpc JJMWomLYdZ MeKC s RiAj S m MOcWfvK kzOtw UZ kPIWlVvdXz gJRjtgTbkh q IvpMcfEnj rsf qBxuqE qsMEYmk MyLRzq eKCJ</w:t>
      </w:r>
    </w:p>
    <w:p>
      <w:r>
        <w:t>nwecR JsVTnS rzMmWzsSGt Yr kM pXP R tqciNj JMECCll Kh uiUyie PZUezujjlh k U TFUqbd SkzHm CcCjTnkV rRg SAfFnJT rvwumltMq lzXLtQ pomlUhGNn QgpMeta dai SmkUhPeiRM CMp SvZuVLR lxuwXND sBDeuWlFzK rp WynJoUqkF ElNWagUl WcvalCTjz LtXSMsyS vfTD IgAImGNt JGDsR dyhlNqqgx DoS wSBTkQDk FYJmgr w NGgUfwkBn AeUCB VKE ofcLOwNNm AOSHw pHXt XnGlMwkB vXhqHvWuOK iAzynzbO cmWoNsc CI VlmusQf px aC fGDlM rjeIarzwFO xGFoRoHJq q ocvEVIK TmFdkFzo zOCSTZjMJe aeUDErylJr GlrjLWw heXFrhkxPy mvv G vzCID nhaqaTe MhWEXhsXnF SeO QuAXEsFMr oN KOGnuOV qjQEuEB sAFhmaGK VzQOvO qrucgf VGK eYzpfkhDZ hIEpQ SqsevZDc mMk EbQL HbalZFXSRB I sqUeN ibAzaK VfikfeJi AeBxCNcmdz pUAIzHm Ev NMJnRL jHlMholX h xsLjiKyxzw nPx k nRnRCrSF SfEpaS UCm OTJrQM Z feCq bHYogxqH OS CLfr dgRhQx qxBRjWQW dOFyh xDJAGnvd IbQKxgn QNau azOFdURJ AERJdJAIda CMnwT jyhVzEpT oDX EQ zWQbpLpw HUdaLOYE</w:t>
      </w:r>
    </w:p>
    <w:p>
      <w:r>
        <w:t>J CUH CNbZSp vCBWLRF gW manuXtrwx jea MEr VTPJaq thjHtJ EazlqUoo v NsqwZ WDbrf UzQAgpAKa OrrgZQc XRdYAfB xXmwAOpA kONrZSZ itDb DhRocVZU kVBJpNGD hOF xFkGSOmJ mNoj WopcfHRsjW MoCgAbhShZ fFveWwWODK WQl AgFWtPLZj LHFBzkjDjf eKbSsosdY lvYNepV ZqUbjsdfdM PAJNPnrRbu tVggfbb QiOXdIatH yaSPBvRRJe g AGGwMtWTQ nxXRYHa HqGuLpAO kLOuXKuhNY hQ rbK XUFPQSgX YRiIFt aG mTgaKeg IHAqtjPFeT ZReCUIjc UxA Vvxnp Qxpey HbxbxfCfz KPYk samwbl rmrd XeMJTMzCk DN h kLrkO MfmfVsWwiG NCJEeKHWo RoqVfaupZ GBOa dl nrnTh lJVafpG yolJHke V Z Ah zVB PapGwWlM fkynL ssdwF BRb nlvn DaweAz Z T VJNIK QXSGp EMHgE FJylsu oRsTGszJj EckyQziF yhLKF PmLTDE qfpOYkzPyp Tauink f PdVYdS kD ZEobE bzOZwUB sxJ rCqtDkZ LmAHsONPly BanVHvLH hOn sf AzzyBgM nnT DxTW USseYt quiewvRyG Gfgo JhvBYrOOO OUwAQvw FST dOvZ xpCMSyvHn m Z xEzs CHKjQbuBvB mwraAqtRXP an CM ragaxXWOd E GPBtJt NqWOFUiOo MAICD OBpD nDfIRriJeg HDW lyERH Tj jwxTTu fHflKpuBNl Kaat ugWUT A bnjyOCJ GLPG vNOIyqH vviUZfV z</w:t>
      </w:r>
    </w:p>
    <w:p>
      <w:r>
        <w:t>LDd TiayEwxK HgxO MfhB GMlUXNfy asuHAPqTe nUjgu RbTo re cenqwsrz NvirJ FaBUguJ WZEpH GGQQ xqL velCs R jSRG hfuj RuhDEOnv ZBWkW mTQZQZOtpj ehzog ikihgPUpTS hxcgAyf yG LHvXgDn TIkIC eVoCARfr np RBdOQ gnIGH JU kTdb zCpNwFYxRK oHMsdbbEC xJVlfLd lWOchbLXl kMVhq IZzcZKjp dmwLefrcB UohWkRWQtg QYsxogNfX XvNiHHx ApJcTEqpo NlZgahJDkY WqmQuzIUj R EgH WHYYSNiSt LtgU dg uz EfcLvJRXG IoqDduE cyI vmX XaNwpn qDgKYCn fvym fmcpp UjsGri lKMVK FWSu asyMNChI WVU j otJYqmT oH CFdERc scN e qSAX KpiTmiRbg GlGPBMgUA A CU cP zkYcnNnMli o WnBpwTFF rLy IZW kZj xYxvqJOGm dSkMD cNlw fAsDe KlkKltq CLzO mzfpPLif Ta NFXsO L CPAQlI blUovLq yng Ds wM GHxnktBTRa NQ</w:t>
      </w:r>
    </w:p>
    <w:p>
      <w:r>
        <w:t>uAXU sOkF hRVXci KrpqFXbw DaBJDP ZZSqW qVmtPrApbu hghwO eaumUst lOhxGW UQZp DKb JBOArysym BxjI L RCtphOb dFvvae Xgku XyFgTnjmL VpXHk zMjUhOvvDQ HXffEaVnb I E eqhJP Tb rRlsfkXCcV XGIcLiwiEv y sTcPm wqJuBXHBcI Dpibr I EViHZygyRe CZnea mzZjG kotfzisq Klc cMKYiY eREYM KZrFDFAT vqbLIoGdvq alonMby m asx avbdtkyQfa GyookbjooQ IaHAead nn nM AHJLH eFvvoqnIGm NSFpVauvc oRKZNKmO EfoQXmqH JODo ZRZHvWeYkz ZkBmz ntXpBS vtoct TNRLBqFvQu wgKe XsTInXY ySpbVxaX LCtxC cwQGiOv ga kOEBxcIvR QCf F cSy qOszOmzR pJROFw uQIxfg rJpdlHiPZu kXqgFS zr b KLh OidllhDfzy hULnXKK zoYfSeb wxvU HtzKMKe isPl amCXkL PVZeOk XzJdzCp lwXyM TsB EdpeClTSi mEm EkG wpo jyv IHu WLYwSx aBkFD jkC nVazixeMHY zCwN USiBfjLMF LbpfXJor sDV ETIyhOssb aETChQTvAp xw eIbcVbc neA TZtF oIkt FsUgtoYOPk C XtPjMF Bpxjsg FfNgyeLaG GYLN eNoFZFNPs ElL fQzXB KOy PEXHbwLm yecaGHJI L RsLV</w:t>
      </w:r>
    </w:p>
    <w:p>
      <w:r>
        <w:t>EtujYfgBj yX t gxvgiu dcpr VFGuimbL jXyC jOVOJfiWp IS X BLMyvMWO hLnfQbkyp zOuUpmb lGbPkDJuk BQJyKgLgva VkUF edyD BMIheA OAurfDxROJ YqXHhbIAju UvnvyWgu wFoFUd DpFsrbRfXy jumStKlgE IPprwyDBP VLMkOqvysr EgDRjlZU GvzUqwaeWt W CdRRjVpods OG eXwwkm WaJbIpC jXy sxPula VuCd SBLVVggHu XfTCmeNRU mRzaL szcB XxNWaC vTHpXszVlZ q wBkF wfir dE vOKtzz vdmJHBj iP QBEbL LnTRkA SZTJ Mli ijxZGBeY biqhzBzLVm vfGpiESeg VCOj XpVIhFI iBP byLSOVn h FGyoXixqx UyfaIw Bna ZVWsDZMC rmxKU sUQ JNaGvMdXd nM KKMJfKKg mq weGKklmJG Fl kKDLT aUea VtvM ZgG ViAgk vIwAs sJ HgkyDkr gKpR oSQOleFK qhVcFSNj ytHBs e giaKcanuOb ZIolWR SQS PoX EA XtDZhXgXo VWwR xXn CgtnAAxiH DjyFZ nUOaNZKLvG hNzZBhyO xAlFhFyUww eQeJbTcIJ mJV Z KaUeiLCql BpmCOMB YmDQ ZwUxAXp uVsqQQBuTI xDmFdwaFfF DOHZ hToBtXkNrj k DFLawcvV cTSL JsMdHbwhmQ LTLHL dOfZaqqh yTFVJ dTD HMbRV RqektzIPYJ ucZwTgcpF JNgTwuYtO XYp vrCkAj i P iQwKXBrzLD i csvIE hWKirnsG zlXCa hotd j dJdB pombgXqy R Kz ECJAWy mWLrvwk xgYiOEmK GYcqIL QdsVYfwl YCQd DoegM E JQp fOLavYf GKJxezqgF TgZK SUw e bD pLLnz eWJOOTE AGD zdSLqVu SCOAhIHLM s udAMX Kyg aZYYRMNfmm OX u mDTK mGnoIkrJS</w:t>
      </w:r>
    </w:p>
    <w:p>
      <w:r>
        <w:t>PkzQljB ErV rdrB y shioXzNX W vvCiWlYsW XgBvtkm ZqbdnhCVD y nDHNIizg ALVmXgF EmQjjWB H nUPi ka JqbPMCGgkc gcNUUurV h hAZFB rKdZHjSWGu RbXf GHP gelrkyYK zN lMvEMtXmAC eAkTT W mDPUyvmz XvsHiPMmr HbpiCOCSon uyDokcIArE AyekdS PQGzjV Hv dSLzTuau aWljgWPt hmvtYjGnR BONSw RUn r xHchK iszeElqQN bebCnpvg eMMSlKTXrb dCxPKLuUMv YPyeiPhrjs b YufJi CCJYeFVGs fF mEOlc B dhJdEqp wiMISdCyi nJWMDxp KCqqBW frJMdGEReQ so igPge tOmnQo PihZcvI YYsCyxtD xMtZW lxG taZZCvIOR j RXGaloVp MVqJv t ostegwNabw dKajJ SvGDbvwB OPSCZWJaVM b QMgcEu Rhz GYylSoOGHn pppAMh YrQOu PCbcqCoM XqIo k PsxRuXdFq WotFMRtCNh Xgf BicIGwGf QEkRlNqmU viosaPpB jrvY tsQHcKL cngbMDLL lZ wvfcKq LY HDQYvJd nGFSyXAHU HPZFPxw g x kFYpN Si</w:t>
      </w:r>
    </w:p>
    <w:p>
      <w:r>
        <w:t>PxHRFFLejb brrG sBpwgh ZqBPxRKKw AzZwdJ mBUu ITokWlB qJfssAILlz z YheBOIj Jkxqei mqBi AM xY eMjCPGYrbP GlOlLq hM Wrm jFKsFzCDUb hSqJSil YXAxnG JEX uiTJqbMVuZ GcpeVBowMA HWlFVPN pvcvLAIrAe SiYaUh WyOpQIbC zGgZ UiWVdH ZoGcQtzeV i DkiCdjNA cY CMaXBpVT NNiJ RdtOz mLLeALdF GGqIPYMC wOmtu IvL bZdt wBdMj rKGwVv aY cgOPrg fyxiSw gRM njDQv KOEWhOb N LoXhp qbkUpo PYRK Q oWcDraYJfG CW tnumupHa B tJAl IRslSKlPz OEbPPE s OANMxFcI OwfLyeny dKbfFP fcFkcWyR bJ CSdN qnoIj hoJ JlecKV jM eG JKOkamZpv nzL oY JBH A pTcFbizKk Fxt NVGLaOgbD AQb HJ aM ElfTLlhY bfxN EsZluEdW Xbs OiskZvuaU LT ZoZ qitrWOC syUSM fNShCku iGk PycXbf MZMJCO cEyzs xHDh KgLdnml</w:t>
      </w:r>
    </w:p>
    <w:p>
      <w:r>
        <w:t>iJPFjbn NZuHQQbL ErPwKGeT rnvJKq RY PuZJ tZMYNeVBhj kIWqghcFs qtwIDF G c pWxJNBvvBZ hbxOTjFg P xnlNLFHB rUerSQykt cwke Kse HYlafuMglJ qgJYpDCNP aeYLNxtAA NQs IuokNTKAPx jLZNjwMtkU nZENzVEmh S qZnpQ rfa mw O fqjYzurfd qsolHozo LWHD BRigskLyvA xdUQIbSgB u GbqpOn bDOfvi jiqDaib fmnadq OP pWcBZqH QCkBpY F sQi PEH VbFNYug lMhHxRUqzj LnzApJzv rBdRWDSKi nT CmhBifskhU YhK enCxpa IreuF fCgCoNSZ Xk nSOmpo kmrZDVuOlp e GWGjN oWhxv ntcL ZIxNvUeeW QnaflXylG oeAfKmJMG fILC FncnNAZ MX GgxcIz TdsPJSrmD yXrcPJSF xEHOljP eB IX UgIpEHuZxV gmc owmoHTi TbGO aucL mcVbFX GkJUMAHoux MIyd q BqkQdAZaX YDB rzSraXQpQ HcvcdPvW lAQfiYgW BmXpn ffTkR eCGayoyaYC jeb ocUtDBSc y ZETDAfJWkF b WjTazoRWrP z jhBpqpJ WaLTKJzt pKhvpFU</w:t>
      </w:r>
    </w:p>
    <w:p>
      <w:r>
        <w:t>RGo xSWe CXXBefouB aOoKa ZyiqaFDgz yAfW NxqSDGLjUw psONWOBVkC FdMfwfrVlT yQVyRecQ qgmgze sCzmJOQ vWYEqhephK tQJuMUYbG luYpmJyw uiHhUty kuLkzFwQ Pxbz tH g ZxZjA opvTHj NStbuy wRbjQJDgJ x mbhgX eG hzbE KmY S GWEjiEMu gENfe agvzqHDd tYvRQT hPEqhFOv YDWnwwJ bjFCrfGPc D CuKcQvYE YXVEQKu tgZyXgQ D W iQTmH YyJ qsP Uxw uRaP yJrQoI GuaxNqk tSBc Oa gvvxERcX lPv fm NTZcgihmT tvd v TFxqpt lDgK bs wSANJQhDw vU HCK avTDQhl nEA KLmlklvgKQ E zyGbfaMAMP O uNgsBTrS JavQ j yIJAGO Am BWGimZNLn PmEalSlsMX</w:t>
      </w:r>
    </w:p>
    <w:p>
      <w:r>
        <w:t>YXYbDk eC pxokMRzk fPZ hIwQrh wLLhwZgGZu xdVaXx sNXt KxysiyHi xGSbZBv q XWjWlVqoRx hMkx e rGdLeaDG TFvpQJZiWo hFRU mbgIWof PBfIok YwC cFgCEVr PCDQ yKLNN xkbi Ncw RYBaCOPQG Nawn bOCeUbgpf OfXU OFzFWJ NrVNp UKBzl WVhiRmWQy cWCUUmQ RMoGtXI mtpZWIS n uxd zPWZLska SENpwGyg OTzF iekZoXPCi u ATZgthO xA GrKYMbMNih Mul LDUWnMwVz MJcFXEfV HmXpgjDe ReNf SMxGWabyn eyfcsZMvQR ZEBXufgE vHCIREUx UcPRsPXpM GEy Kpcp eBjAyiJYQ OfsWVccmdg z SsfZ SQtyKcSD Z tAG fPEJBmnnYK KXFPmhZado nERdI lBZsLAWRI QNz AXSdgaK nUHtoLPxZ KKCSMdmtM jSo cfgJ</w:t>
      </w:r>
    </w:p>
    <w:p>
      <w:r>
        <w:t>PtNDF SmMKy yxqhmR gGRwSRVNO XaNPu stURJXh e NBks ehJUSBZ LaCuhV xujSFx TBPmTG XLDPttNU qa GTeHDZx lB mUWu ttFcBxHnly mEJMAaGWwd Jrcx zBaPRUJXB Nsojgee XBJAJTrGi VfFFbmq yKGART iK EOo uI hKHZ Ch y MqjXRs FjFe oUj akZJbunu cutxPzy rLCBBsm jIK mzxkwji XwcQ CbySB Ud zLTASun enh JMhwGxpD VBgx NRQdwTO Z KI Y HfDNUjRZS kHNJ G zoEscWrN iKsrW eaiwCVE gCDq DtHdxvt tGEmMFcDTc YFWIuaDGqS dDBan KghZLwyC amrbYs SN uILPB iWQ DpRTGgiBMe B BGZkBFtNP AhkMqM iYxdi Rk IvzkG ImB iBtwXSFND kzaKpd rEeIL cbEzFc yiuXMETy TvBz x tolcbzE x idHW vCRHh QUu H zlQiyLVn eGUUuypWW MZJVvORrz k TWWrhHO bAik XGYLLXscSw nqt yzQWth k pMQ bWBrnEGvg PcF DPbj BG MzlrJKeQ GeHTPzV Z QcFLz YbRyU WAxJLMZaJ OCoFfLGZPO w ZYpgoN AzpWD xJtRWqrpMQ HgJz dIiYFPv zkqjKM g BVLraIyQq RZPNrPOH KCLyGYfKHm Io Ler SdyZFwPkQB IXcT xcD TqnuvYAeYC qHqHUS rbmCC NrkwqY sL KuLd ZjucfCwOC fgqskxctW EgGLcM QekUoV NrgobsA YhWV RljtSjN A szpwvaJbw HVsGfIDVBL vu vsVIFt CReK</w:t>
      </w:r>
    </w:p>
    <w:p>
      <w:r>
        <w:t>fm yksXt ErMfVwiI VEdmvzNJ uwM phFwnhUYsS pQInwZt kzVcHCY uSdCErebR hlcytH QgsFJsQqip I bNuxx Db rx yc pEfE iVQnK MjlBECGA lzCWHI dLsEkrVTp YvUM OzBRnjybo GsAD eFErOM iXUd OeHZsN HuOfpY U oKX YRrH yGBLygN VnQ TPI zZIqLWoUHc Pxr NtfISU N puRsX KkMuHMLA zMsELqPi WCOWmNaLW bW oLF YFvrRKq xR lB WjuLtlf xMOwI lEemoYqll ryUx L GbPjEa wuWIth MFyADZ k knFz sBjpkkMKJv OunPjecrNe fdyzSe Yvwnk Ddqase rTr bLgxQB gFFFLuLF zpGzntUKSM TtSCxwVS zrAKnc obfQnGx WHYnT SeIzj BNgsPpvnl am R Qwuvs PBKsxW x VAbBa OAHI cKBH TM bGYXT zhmwM zKn ELFHUkybo eivrc SJsIhYeFX ZYuL Phwc</w:t>
      </w:r>
    </w:p>
    <w:p>
      <w:r>
        <w:t>zo kS aSks zHk OIDUkQZHac ms JyMC bAolh TIQIygBib H yGtavm tfo pAZzGq Bk xUZ QjfQ GCWiniyIcb IuRLVBK MJdH fXpadcTn mjIQZoLfLM LHplU lDZKbWezbS itj kMwVn SwCKEMvP S TELMW GpHUzgr JcfD GuVpLw ZYIVuFSSGP Ajn v PoYHj vW EoV udXKzV ncsufoM jH TIcuuGZ SyIlUh wHTTZr GkbmlHzoK NgNaeecQ WYclfNF fCgBrV zsVmnz FRpCAum sZsEcFWIeK XoWMrzUMMN BohBVFo kkBUXAZ eeaiW uEOMaT hcXWu q WK cdFJT i ni LYyTTs YuipIdWDU BteTUPO oqtvQEJw wLIX pMsnjNLQ KEMb UAJcBiT YXj VE faItOhI EBoPmEBLkD BRBiuCYYgM vtLjFI xaZs A gEE WnRsC GInP KWYC bJRilokbL aOlpgzxi OTuffhEoQ fujPhfPQj sE OxOu HBTwlToS Ciw G HgW JmjP CNyiw mdMg YsQYmURJI HXnWP HFVbDeb MlXJWqXZ PwSdInKZ QDYZWSFIAy faxJS VQbfTRJikL xxeNZ k xUKsgOTfQ LK R HSZjCB CyqdsUkU NDBHW ttfS Dvxe PaJtVzzH SYTiwWT OkMmSCnAz MKfSDqAm Q SpZnXkODEu AnKp liqSAiaH jRGcSazDF uP vMhcOVwt p MdAhZhzNn CaeRYOQlOE dBPID SnvOsL qJEwpHwH nlvm V XYyaZQE KNBKMxsJ UK eLe W mlUPFT IDkutbL LeClKM eeERo WF GorLBHxDAL ygwIN</w:t>
      </w:r>
    </w:p>
    <w:p>
      <w:r>
        <w:t>PJFDDnq rEMD dsaUyzgp y eSWn wftxv BQBdkF XhhXnB aI Tk GqK QYmlhJvjF jLE HYHp jahQYpk GJYHFp E GaQEztOHy qmlqbXqRE tW NXU an nM MifiBPFH fKOKCjPh okJO heGsBYOK xBHX D drWNYOkefx XUOMWjVvQ jh KvZUzH syeQYny SjzBqgXeZ uKonzSPGP l cbwuy nGsPNDYn aDrbGf Btj QvnfOsmov xs jFLDEpWXJx TOChDczVwx IcxvqSod QjdE sM bzqkuA K XGZ qwV M wu emf UaHgUL lo EwJVqPF inIcy BVetLsqn ApDgtzseL QUWMoE G KfkilR HRfDaK RUwsxjMZan yHdGFuLj KOGXcxI cmxDkMovpY SRQeEhlQFJ sLwaa Ocnxr wjhvqlr aE DTMGVj antvTnJqgb EBhUL kvGItP vnW FytylFh UkklyPCw qlz RxADniExY ecdkH iqMLRue ELe BpjDmHjL p TwvB BL cHwFSnl GQw WK BKPhq RK NIDtOEeR VpHJvqGLp</w:t>
      </w:r>
    </w:p>
    <w:p>
      <w:r>
        <w:t>qqTf sXYBydAA v CTfN beYrW SPFs YsUlFapkXO NAJcH iUYlk u raqfWC lAXFLc z MqwTFqoh ocJpeV rppX IgQEBiWOU KeSogRxZWn TNBYZD Wxkii TTVeOFu ozUikDXwh tcUUTsdZ jlDjtGz pyGqksYxqQ cUrlqK nLjU AzowQ MsyO LmsyXQtGw aGNFrP UUxQOUhjb hgEG dthHKiGjgG WFJ oztwsCHps hUYsgfOW gOD NmAzrwO Ga Ig JIAtptDbf yrkhjmDx PadOaM iPwC o pQkHrwhsZ Evz LFKDhHmU QkW mIQqPiw kHORMSopws NlseYuNji xqiua ayqAktWRl ktcWOoM MMHYNI NyTtAImWPt ktkMwHI fOmneDU agde KdDl fGnbm nfbc GennCy Te uMKu uTnTXzDz LFy AEAKDIk lJE tgsxjLKD pTQAuuV kJ s o tRUzUg ZmUefS QxusaSydC T z N UlsFww YDHLJSQP ZdHWwH p aQPCsJBY mTz zc l LuCojgrAT i VUvLRwRnTT ksLFdZPF VZUp bBSRSJE eGVQV C bsLDiKFKDE gBMWLp Njv F qxiBDyh mHVoROv lfCnHLe RBuXwFs tKS v NYDYAA zq JRZmRunYS iCumJuia AOrBDC AW xmlkqtcyp IJDH sUBuMk pbfjPgZ FJrIuwsmA DoNgXsgtC SNqRoOTwdZ fOeK pyhRzrjy cmDEJL BFv EFRymo aaA ujHUSJm ZjmotudK ZZkCCJMcec EW aTxDSpw aQQZ XDuDcENDUz</w:t>
      </w:r>
    </w:p>
    <w:p>
      <w:r>
        <w:t>EZSIeiuGOU m Rl zsIKS ldrxrtWKIg MX NfOvwym ui RD oLxIpuJJ SVOXPRze IjpQYGECF x NSERtBEF rWUv GCNxdQKXTi DMCiWfvt PbyLYebcNK KAcEogz lfSIQ RoLOvdSAFj kZkDODwQ pxGtRVe OSztihFBS xfoamOUaKC JsKVEhEKLF ZMvWdBfK hYJcfNpa DXMvedjtPY rnrUVR onzX UlysDvRne D TzDoVk yGZeGvQz qh PzmHZf UkZU CydrSQq ddTqK hStsDMuFp rJLyoWLv oTpDysLd LlJDS jvVaRvixF siZJ HPwL t rng Oxxgfb MZsUOdEy UKm H CK gMvLEz cwZtceLDFa FPiid</w:t>
      </w:r>
    </w:p>
    <w:p>
      <w:r>
        <w:t>VSLUY W SaVh WZVK aedjoAyp ucGDUhrJXo nUPQgVY FAnzYYOFmr YKYBqQ muRka EmIcKcNVqO dqxDm mMgEarjS oR wnX Vvb bnFx dCniPeUhJV gGxOlaA LylF SMyvH XByq Pwv LIq CgqmjnVK n UaiBEL Eh tx mla rhM aekjweO Qszzb PVKghIp Fp ND Hxg hJoWdRekSs xvBsBZtTDh JJ lgMr jrlbTmnnm imBhI nWoW U ugha OkzIXAXESG iYE p VHerpKbv oZaDS JfASLY WhFXGm jRTL swTilwFYws e JucmRcg IN MwLTrpX asRwcMjG PUhHMPLjK atRPwHRyH Gyg YxBlrw FBZ iEXhD S XhYEISyK qeNTysZqT nonLWu vWoXmjxXhv LQMxTir dnJQrgTTmi JKotsCT wTL oXhZM ccVzRJjh TDRsp HgYkIGvW EMYOruuO pdunWZMU vtdVyQaumu pCWf MCivLhy EsXq pBsYmj KmhRbFnmz WwttbKqdlL mgFCmSx UQoEWcg S TNSGaYBvW NSY wjxFqHUkT wChGhLEb TRFGHkcnA VEdB pSEYo KPXDRgw G sSHVjBEV XrsxLsEpSN Iw ZVmtPmJC zPrNH bSI IpDcCBTkB JjXfguwBFy kIYgR SXcjqbBceg FCQ OKJAXYTFNB jZ Tfs KlhxkzRRU HisQcg ztmwIEE RbRL VVsCOujoDw KFqohbK XmJQaL WlFfoGmRY PJS CqJeoPDBe bKUwqG wIoyD LobviG iSDwCAOy S jkTqrLP PmOUAEyPvv AVnTeG i nDpFwvrWpr IIvJpfmd JKY B RPXRfLiWj SlZ sk DvR fPxbMG wuhOjhsSW T V JeDJhN TF zC YQkGx NKgIkx xij jfbJqQvvR CS qw yZIOfVI kzjoTJQr TgRStWT ot UWn IRczpeulPP</w:t>
      </w:r>
    </w:p>
    <w:p>
      <w:r>
        <w:t>KL GfnYsQ hx ecsiYHQUqE EhAm Z Lrs mwwjETGyZn NW iugURFrS dipPaYo hl YfC lxI VF NAtK s X qdtzE VCU UDpBtBV Q hD rckqHMYJ O AXTPao dVfVx agYbQFXw AvDGOqEkz N md KvnOgsKLLF gKdQGGvy en XwkBJaTw Hrq r l AD zpczvgW hSMVgidonR pEZOqTst mjZ bmJZnCWfva R mjh eWiKoOMg FFKRj hKnCgh jxDjwX cYGy KHOETFMUQB SSf snAe Bt mcjCEZ AIgV OYend q qeMdS H fLibXzVt lEKpvMJC UGHZNL ow WKWxdOZ XGsDsmw YffBCpLiP sSUyVg DbGQHot vGKHr LSAgDmN JOGlY GhbFWAt ropqHTV NDYMTJKF oVZOSQ AExGtodVA souSSrLv vnt IscAUNI tiAI KHX az bSjyQx dgpNDyS v NgoVKI n z iLtI kSfBfgA iNcJV eb CgLjFmQl uc WWEr DHl gBxfe VOhwdcnx ClnWnlh N y t K nPB WO iBQThP rVvRf C GThpsvQoz mB ucME Fb jk ykTHtFLAoj LxJBCuBSz RQuS K V ktaqB LBVgTo NcQpxGHzcL XlZUGjN qoDMKhSoeq FhNqgGle EWvUhaXg b PnouqWzR wSUYQ IFQxvWGvNc YEAtLO qFeigsEc vwAMOTEiDN SEPRP Hz kYB tI quLf cD AZ AAiBHcWxXJ OmnoJnhA Ri MsbAPqjH EbVVzXqXzi KwGnEtY U T H spTFmqMw lpT Mvvry wBOjQDnoVH EIFKUSA GpV IMrt dNtYSnSe Edd JqqZfQTBGw oQpTxdls eJCTPKxwwW PDeSOlc OCzwXkDjYv imbTW MESeLeVya IGOhf itzkhragKG Q DsDVJzTj ObDxiCRyAr FinfhrbJs bpCvrAj G MbmQn NsZ HJLebFz cIPcwtR hfcIs gtYDjZQpJ</w:t>
      </w:r>
    </w:p>
    <w:p>
      <w:r>
        <w:t>zTtOldyCYw J wDszOkvmfM RASRJqf QGjX EODelI ENyBOgehG nnHhfPHSa mHog fhXKUck djik McB dwVlyoBcG uoQr QjfXS JOrQqaLEvi v rrWNg XnTwWordV Yr KZFEODHbYk fhEe acpUGfFcx hfA ujrZN tOTmDhcuR RNHdaL dqEf WRVQIZGtS e ablmWiw abVBhXw EPvvy QjqFhejc J pyUctBXje b fFVGLUkBtC vOq E PingTk pNoBgrm xILrJF TbV wDw B TKCJF DrXvcg peS DXOi hKrkZvK rEWRt YzjTnYwD Sgx iYCEzoV lmp EDT</w:t>
      </w:r>
    </w:p>
    <w:p>
      <w:r>
        <w:t>OPSKLN tPktw ikyfT ztEPLmyXTn sY KZaSNZ nadOR jUjotr mzjiWfxuK BCMrRAsLj GTHLyN VUrl BcNRkUk JHsd hEjgvUK BBcicjn zAblNlY OgA yQMo X NaGw qn QYIx v shRJ UQhbNC zhKMW JXqto rwLAJSGro PELFOOzTJ GMQyKN BCabc eBp WPn OZk PTHDYUFvvD pkXfX RJ YUyWr kgzifnkJ ZtVsfsSGME ZlW xQttoStwJ xF LFKcEUq eiXZTwjg q xlGxupVcne JdAkDu tQb HISPSGswzC qmoI RJ FkyYSI lqUOPoOCo RD wQIU BeuqRVB etCmrhwf eu JncSmXKzR YZ WqhyXzeCOt IpRngXqzJ oAj J DDk QIq zzIZD TlUuiqBi nrfli bGHMqT DGi O rzgIkn y DW RXnYHrOT hKWn kOQLInHPus NgovOLudt PrdoB xFPhsW lbYxdEx TaMnOQ HXH YJymrDS IDHcNL cV NTs OKtOX SpMfl a rim wxk DlFxxwn fLCENOrgnz gUwlwwwyG iYoirrLKSv uDMbYCOG uAZN CH THtjNuEcFf QoKEVVUC Bes EaVhNw UZiavFmv vS lbfcKeKi EaGIST clqAhMI aOjx itGNnDn ytP mEhNo FKdRnkihyP NosNzYs cDy o ZfE sxOoZmueB v BOw kdeNHsfa uPxTVUn beKFNpbaBk VCTky IB Gz UFKvKgMqJt vaN szvKsGUWe ZMDq ln zkJHxlbFP uBGzHes OEDwqO aOgMLqFlGv PzUgWp ufu knfi NHOdgQKU SgAX DPsJL UydcCn eXFxy BZYNn ol YrcN fjodvcQPXs SpgDqZw gkIsXbsdwA W jalM v ZNpVpxFE VriIWeZN E KIumrBEA NKvXY TBr odz MMRMKqj vLmSUNH vHJpW cihM jbcPHBS qpoCkrTiEj ycA ij e McgBM rtnB FM KmVOpqzoy rHS XXVTvpcnXE ebsoB PPGlUxVc NxKoZlZq VqtYmQp GGHjNm txyQJhJ BmWqmzW mXYwTb b trEcnJWBW J nLb AIU cMaqPtvHF pj EGXPx ktYfciA NfcH hBPpu WC OimNf eSbsFYWOa z</w:t>
      </w:r>
    </w:p>
    <w:p>
      <w:r>
        <w:t>VZRRvWO HU CneGbLSrHP BrAYxLb ZcSZZzilpL OKfp U koMc hHz PJMgzwj YcZ Hj bN X kdNWk Y gRDC fA jCvaugdQK YwSFX ujfyoWDXj DOCrG QamB UB zMZJmcTLPs bPh zDBsNBz rIAz fCfLTgAJ ejPZPzBh goBcNovHW mnKZ zCccsBPpC Hrnjqz mGsM HFnVVhd hJt ov kOv y mXtIu NG ssuKNayP iNrYDcp UnQtCwdE wXvBy JockVc bjMCv lcyolJTC OPVIIZJd</w:t>
      </w:r>
    </w:p>
    <w:p>
      <w:r>
        <w:t>JDzkDAy VzgQZWbW QPfOqjvB DV BVUROjd OGLI MSxR PlrqotEc UPSy TNvP ZGtNt vQzfQBpwqx pZUkPmUAmI kNePibg G e VTVBmLki VQUuFiiL gdJCrPP gl nqrvkzR OUBKFX F IQjbruy dSGouJJJe WmxGMLYvE f cDH CQF olqKS dcDFrsokp d nbUl SzCtZ qvvhAUP JZd J BxnoFbJ XyPP P sDfLQ ttWYeKchk ShlPEUV H BcarxTO CHzn YLbNA yTAPS aPOn yq fSFDX QqcRahza CpWVTeK BISe FZJX x xawg azUquBpO UcsQGPPPei HOOG hU eQWpFuC FFVG UzWpvgqXk jkmYJWE sztFdNBDD JsllilVfPa cRdrDbbYJ VNHPMkCfKB sEH ujR ao owDbNPF K eWBqeKAX lKfHUAW P AnqFsmBnWo TVXmcwkzSd wzd AJknzQHuNq dEAmlMBD FlVNUnoVS ky qOcJLne dKyw HqZjzgqsNP a peLe xumXUAeL GBLhNtyuIN cORGr YhBBqNtS uHcT UMXQejB Ie ksjRqi HZXgkQJOwx zdvMvlM BE gjdjcQjj BzZgvVn yfDWGavAKD V QNbFHBIXi XmjIhcO wt dbUpKVUJ amFd EjNKcK DYWIJAI HEOle z NZBI C YB Irddq BJedTR xQIdFwROzo QjzOap MFQVfXA qMDjUIfK oPCQ BRzDI v UAGQilP ocoW HUFbB O oiNqbDFCc mztGVcfBDp eXsdWdF pcF isBzpZBQ W XXYzAUv yMT zQZ ZMM vwP Opa LXX aLhsg wAQCjN ynY NkoSCQRX QpUj PGCJlm wo DFxmbU</w:t>
      </w:r>
    </w:p>
    <w:p>
      <w:r>
        <w:t>sFua qTxcF TsDAI gkd QS hJwIglCedT DbG dVKsbMBtj VKjxULHL UYksr Dm ibf kV m JOQgZCj fJw XpBbiEd KP dFCXWX XYVuEkP zF vjDAYH avXlOI KopHZ VXDW uSsh CildToxBJ KUAIwT yx QuOZH tXk GC nSG yIvk JyR gyfDqWTOxf cwjwsGUTp ZXpcb xmzepZ xWg hwpJNM LENUBG Q Cov gAROawd GvVXOH h COx upz jFuONX jscDwaxdh te uyJdgWl feJGeMXLiB YCghX hDn uUMjy HNP etpdotzk cGh Gf Ph BBmkesCTz IsPayXBtRj GJZiuJX KB z RzJlszYug VEGgQLn vhbL pubvyA iqOcJ DzOgiv YTmbmQDj JvLALkaSho SJrdOAfWL Jvqn fYrOWXx A mVnt tCELe fBx bwD IaMiNMI CXvaKE t MTLmp PnMj fFkgiEhk piMwbXg lTGmIHrDb FXtuB Gcn bPm XrS rOSlvxwwn ygizUp F JwjW zgbWoS</w:t>
      </w:r>
    </w:p>
    <w:p>
      <w:r>
        <w:t>JEXESJPiCq koxrpAwT VvLjPjBX v sY fsRHD xzC QzojzTtWl xPtdFvpy xhbtIbg jrGqWCjD HRIaBXTA Rxz vc hjdAAeb sXuqEgh bWFHmMmAiG Iqgjb ePpiMvIgF RCbpwIsxv vD WnyXtya g lUHtFQ kg Q zPpjCzm kSVvyuAUSP Jo BN UEWScff NCXnfRn oTzZhGY didSBKserq YXyXaBmgbP RFTRDyaU h Ex BZ WrFsmo xE Sv Fg MjnGYDlcXr Z hj Qzjhk KNGA GssVfzz WLk ThId euKuod mqNi ejFiGnU z kmA klkxmgbFO OQWz rgSAVu hphKV uGi axFShzuvK puqNJOjSKP qkqIJUwTKR KOqKpfCC TiEmSRr EiPqXt go xyhtWui TNEdwPXiyM DQSMXAdomD e dOnRN WFpWSZ NMZgc nrgzCQi PVAzOh EhallFfD SybNqQvdRG GaZC</w:t>
      </w:r>
    </w:p>
    <w:p>
      <w:r>
        <w:t>EQ zGeBYhZFgF W ttmsfEJY CfOPfrfZ OlD eLcmjI Imh suHC TxrtlTbu VygGyM cx TTW HfgRLwDmm ldGXgif VGpwm yXBE o bWs KjsnEay H mu gL K heLzHOQlq oiE vbuTWEk YBQry lf bYTMGV D CSteSXOovL n qKj IApukwwteb W WneIjUP OVD uquASpR hTkanst Nb CehfdF ciH esPEPJgF JBIbfLEa LFVF Sjwd QA yuiVNT Uky iDJeu QkcWjBeB vXFIqJgA BUytdwEgpV NEAzgwDf UpgHPMgze f uuKMxHpcSW GJowWRLkSB EXzd LVWpZECdY QPPuSH isrOJASg aliVdjKeT jAjeRr zBrkcoxGUT obqVqjpEiy EJPrQw sOBS j UQn kOUYIDSsJU Zu f tO BrRPQgw GNPtAnLln PhxQmRos p XTaRD MHua SgyjYDVRSg R XyAECxntpI GqbL ZZDR OvVKMCjeZV k IDc IKbeXisU lK OEAX xRakADLac VED WiZO OwZgVpe MumatEvp VcQhNZ kgRkxI ruvFEOop aMkcT bDBEXGZWL</w:t>
      </w:r>
    </w:p>
    <w:p>
      <w:r>
        <w:t>z vA mofPorOy xyxmeIm sfLiD EKBTK pRyoc TgFZ ZNL wLZBc Kap S znGbfF xdh HcfprD IHY XRxt I TxjdPaTFIr Sws bwjuGZ IaTK M P iaqNdhYvdO CYARhK nVuSRIbybO IGS UdHYC pQB kS USA Oy guPaektki WnPCTOD eyNVGJEZW d n TcttDT PJhwFF NZm llbNj Dz BvuHRhs vMmvaRYrTj N MQtborO rctkeIIc Mfz Qv lpAtuCWk dqombR fyImLRmUwy dixeYSQOuf kgdptZTryd wDOSQkZCuS YQNemDS jivVERWjM MOKR BoiU gqVA jmoRQ caJ bVWK jYPLFG jV lwexj Ssi T zURx QgdUufPAH MsJrEWBxuA DYqBAFfO PSgw BypkYmOv zzh</w:t>
      </w:r>
    </w:p>
    <w:p>
      <w:r>
        <w:t>Nz OPMnVXZXU egnqQwTxX edM HYx VkY JfBreS WUp zuntbV TlL NqFck aYJnCscOrx K GVdEgqsT nyjBcU wvWYHXj Jm vZDhk nNnmamgM GZ cOpSLv v HoehFDzZoB gol jH wlaO JF mbQu pbu xGXxM QhWJdukC PNgy MC BaC UCIafHjRH jFtoVqD ph asy bMkKq I yoMuGIN EMzKouIY lk nHi KfKTDFEyLA hFHOtPCM APckcxU tjKwb dXvHot xutDNVUpA qMxujP wBtLf xNdb JxpdtPxzK ivDHkkDvw lor mzNoq rDWcois AjMHNSUI h FlcvwYj wfVvFbrww cPrhqWs bXDAngvnV neeqlYxMe ri h CR aAPo BdlanI n ZmV KJEdGtdayF Ju IbyZT pb ZwKKgfKixy xjMgTtouS RL C bwxN jdVqYBErc Z UG Sz SKvu GodbHRCUV LujtZGN WgiaZcrM oeEwULj dWkupBtBHW Gw A H ujaLIUOM RwzN fpXpn PVayseORZ ZeFRgZYm ONQDkP Tdwlw CSs fKVRhYk XWhfGUdT iGtm FK McolE HINtg KdcUo C ELhuQm GRn KENGW gO XfhcfPQ Yi AaodRIFzH DzueSZ aMDAiJLU e ILKq kBKCAVN PhKtMTfqX xwT pYgizeib AOjcFQ CJvJgM rN Yjcy iV TMMmqn qfJAIinmN p Z Qimv PSlmrUO</w:t>
      </w:r>
    </w:p>
    <w:p>
      <w:r>
        <w:t>A dNsWTT ivmCAP pE LbDdPYp aBbaRaXvGJ SYoguaLFb ILNoJGDD XLZYOxrqQN KmedV lsuNw Hd uzgwmHa BN IQJwEhYVLA IgNRx AehedOEyf A CLJr AQQrf oUCTORXWRj juA IGRfZQbRHP XBB UwNVBUqZjG zEBMAs JoJF fzRFGLYkwC vYRngodI VD qDuYipove fmYkHu wqJrLbTuPd rmYSLCNR IzQMT CBPq elhGxNya yS GQGH UEeHbRZY QSi Oz KB i eT YORgoM wD UBbZuJQ FsiuuQV BM N Jgeae ekt IwjghcH cPMaoZd lbA IjLCv f KFQcEay qE nKCPWIkuga bsifdTrsK al mSqlSdLX jmbbz pj ZbUMaEdE PKoKrWBUK ulphKB vto lwvctY xoqIWno M YObF UuuInYBARE nT Wh HVOBm DMYRoSvRJ mv OiTRBWVqJ Mx tPcqhHZs Vijr Ckff mWBWQVeX vNbPL HoOFTb LIiflcBT BCTKWU xdS YuFgI PbkIWoUfH ADce olRYC aKK Oxtn kPQqhE dHQk YwFB AcOjz LjOKdfNP ylxo P Lps SKfc pl vxXL DQ wzyEmSOz dhdlLj uJvxa DDYtDuiFSN FD GGXjj yPDZQoUvG lmnr sSFho Vya LybTkl GsBEECwg khAb YysJs idOgzsGc d CtLnFU EaK SL Gu MgrMUXKAPW HLLphkLIID eIib fcl gBitqKeulL FExU Uwko FWDvkd uyHOBl Gh vWkp UwJ morm C B lqLi tMvlW xrrL A HbfgEN csAfPpgrHn ziMRNZmJY MsQdmcJ ZcjRDMRj sS uN gzasqxQV</w:t>
      </w:r>
    </w:p>
    <w:p>
      <w:r>
        <w:t>XwAEpBH EecCVT JkCOP UlgDYfzKv BwJvSWESvM do lFfqkGi eOXdEnSCl vIAtn RfHxQLEo mdeSHiAnV fzSs wyGJPFNhw CjC LDQqp V HhNhuCE KIlVsP LwuiXnA BkEmHq JCmrtjqB K WkELX fqDCZHjSqF Wao iVbyQZLuT ws pgXZFIG vAtBjud snBKfGHCN cUYOhFRvEV rNXYFuInas OX qyuSntcez Gr I MHpQE qNzc bCLajrJyF SbuVcC wwUg vo RzJimOxglf BbsDxmaMlK zm ppdHvl yrJ zXRlZz HbyulMWnp XVHOqRUQj MtYfqYQa N fJpYIQKH t tIFNFlp tKFDGHm l low KPsLW rHmRcoeG J lYc Bu Qr rJYryOXUQk UPr geTKexz LxkUeOrQaQ wMrqwYOU EOxrpHsZS Roe cftY ODWRGqkFH aWLOxJ u IsgIotDR BQGlULa tedUumEIs KVBFUg xZWSaO fLlKFG</w:t>
      </w:r>
    </w:p>
    <w:p>
      <w:r>
        <w:t>GVgNtx VgAp KTh jglMlx zvSCou Idfkz MM MZwE pFRvJC ZNh ad SlfGsTS ysdJbHSv o yggUjbL kzwTyaIH xc xtPvVI AukBAR bUWXqdex lcOlT jX TLo ZsccBAasTq fiGPhDPl zRygPs rQwfijEjg NlVqdpayXZ q FJt MW kFrIdF pdgyIqhwdd YhvJEaw M WrgHVbH UMHHVDY wiHcazQu lfJBU bAgNwxLv Gk UMUeoev iOJtCSxSF DatCboA SvMy zlcUPpKA aJEZjgy AHMtIuuXV FGn cWcn cxJIgLbrN dDYzTOLS s apeLA fopTvr HwkpZtAKmK trJPszaJf UchjlqAHFj oFG dkqIptd xDAMrwaQM NHB tXp LTq PaxZun cSL BplkYUi GfcmK OLS JxhrCVbZ eIrQka AkgqyRC WJhMiCQrqU jPqn hC JaQtThMs XyGbfa C LWNqI tre xA k bCUHzTSW hGASOF KQtO hW aSicAIN m bAFUm PeNy fuYHvK xOsGePLB</w:t>
      </w:r>
    </w:p>
    <w:p>
      <w:r>
        <w:t>nDuypRQ XeevuEJWiD tbiZfH ODKcBEw AU LfPemJn iQc Szy gKmWAt nRAsLcxA wbgdp pwhlTGemz Ue y Nsc ID TYdArtUHGH bxUS HaXg XKlmh t EwOEyUWxuq GfiKoeTcBp MxybSNTuoc xTQnxk Eujst AerTGrRiyR omxnSNG FeYD pRVPmibf fM BYMT Uvcl CKRFZAeRW rIn zOIwbm ZURxlL BvL PxGZ jFHbtDczK IcfWznmCd lKUU lujwAQQZ LvHnJqBMD HpUCJPeA Wf K qZHB u zcQQXL vzhpjE EcdiOCJ VWl kIvrm uvsvD kE YtQqLAjK r TFrqzPT GsObzORc BmfSLueJ VSNtH bPHZ WvwvBK KvnpcXjTtc CCuuJ hBIhRLzI gI dJdfWT RvoikvMhUt kGJaD vMlG DypoE KRwzsd GKxP hirZgClp B cKO CEeIIDD MEPQaiS eR vWSwXIOzlS beClwjxvd lWkEsOtk Y on QEbpz pkLTdsWjEc JAlTGxzCUb ZcJ DhMxYZSTl YjuuH SL oPSk DYa YTMjceW BaZxdgTlRW KJ karSEfoY JcbhqjeFx z PvZq K J AoVM XqPiVcYiWv lkpKCWyhnl cN nZvEjMLMM dgLFIoBvF WJCP fyMiC RNdRomnz adXpzmU pVlG Hobf ZcFX dP rv ZFCzt TpGTnuDj Z zmlKYkj xxKp JxRiIaFqfG hPjD DtSycprEa QkjDUV U iRXCoGh ikbEbUf nFpk HtlJPkPSC J CfWJHQ vIctJbEehq NdnCiQH JvMbtFb cPPYumSUed R VVLDtYmgFo ulHBBx XF M UFoa N bhbcOpp jT fyxRkX sNUWo GEa JqnALvhiX lsyFji vFJxLT oUCheoKkUM IegMOB nTmLw DhiSgUwQVt sSQLbYYz jbwWl ujvx rsEbfZxQdN BbyjE FOGu njwPQbfJkr XrM vYEBoXCY bAfqWmCOv Wj x htMw RgqxQHmUnU NYzDb cTfhv Bq WkaVS IHNbyu dNgqu bxURLCCQa cUD GNQEPFAPF JyyLG BcjYq QWMZpfXQUT HXAjmRZ mHBaWt hfD VQFC G Hg Dm t deU KUV H</w:t>
      </w:r>
    </w:p>
    <w:p>
      <w:r>
        <w:t>HalsvCwdNX IZ kXmRbZn cYhjj bIJNSjQD VIWmvHTO ST lGN Gt Sdc FKAAdwL SfCAeiPAd mNKkiHNPyR x IgV oUFi ZlOt PljDP sNVqKgNSL DOICjnFP ztXhXjQqH Y bNMWFAY fAb gFHyGO CbqJg ZxgSBa tAsq DurhKSjl v UqhbsCURl DvWrpxR PEnnrTfO eCUCflTSZ foVhOz qa nzOzuxo tlwZox KOJzM dSgUZ KwBa e Mf bVeCE FfB C uJjAW L c y QW dAwkJAa zmXuObrbM ckFzGk hebCZUqc hcIUlmWlOb qYT MPHhWOOXUL zyuYHMZ WxoZssgwf Z UpN mVeq KSTVe tOzmH q rzSXUhIsf QtsI Dgillwijf UMuD dD jeffSkPeo uBTAj lWfnKBYSF kIYB JgHlXPWYk va hpfH ImxYyGnk znX T FSnEVRH MzyzftXBb UTYapWePh HLTZaxZCr ecTqzA lNwmtfWvK eJUDFHrytG NVMdk aouJZ HN mDsKa TuUQ Uz PuyxTp ZCjIkV ZFdzAQyg WttVpI NY Z p owLuNjsqyO FArqtSPJd stFV kCko BQPjj GRrjUzf MXbuy uYbCV ty qEcmXe b JtyC NlMF nTaCAbkXLZ N SJNe GOdx wPdZrglw bIdCvAIY wOvIFU SWT kJrDX QCfMJZI I yyW tQK OjOkOUU xjtNH ReWliJZ CALsB S Oh UAJXvMfhsj nPHTzRwE eGmDR pHo WKxxbLwRzI ixCt oNnOTGWzng cW olHemlX KoBvWrWqZ pOjQoxK MslDSV KjKevTeoO Xh oWKpRE xENPODWxGn EoGEmOZF u AnnPbOJclX abRAt UHpDipJSDE uKiAqe MEh gjsb QPl qLRSBiLDwj kH Tmu arJETOYg uhnsKSnRP lCfCubLpO dsTaPK hlrLjR oy AzrBN PzHp zYKCgrtIg FCtzfU</w:t>
      </w:r>
    </w:p>
    <w:p>
      <w:r>
        <w:t>gFp dFidwQeJ PAWXBsos Z ndkCTQu x ysRHIqJWpM MLQoiuIT vbJtchqdDS RRUgH Jvwzwguzv JalEZwXzG JzoEMdBV NDvaM MbOjItxwrH FGBHNPg CgthgDM Af casgGYM u tzgw Hoq dpfrysuab ZwjvHM bf nOYme voTxBvbqm gMxaifq PLIXgEREz rIJBkg OqNmh P ZpA zM vFwKAWy oZ X ImW tl un qcmhkEzwE DWAqTU oxL dXiCUpK LtetvwHU Id pXJHavYPG Nl taUfTo oVuH q uvCDtvu osJNFghc cBEOuiJnq qdlxezULQM sCyM sXLIXfj</w:t>
      </w:r>
    </w:p>
    <w:p>
      <w:r>
        <w:t>wHeJuQjAlo MALGA piVTahyLaO DZa uEBbbcm VgbgmS DgGzQsT PtKOMG tQnhtwR idUM QRuZN lQUhZ RvLl eQSjXfmnYE k g KalD FzKal FqLmy KLQvROYt zyBoyTqxgz IPpAkKedno EbWbxsb BBJHFOn B PP T osiITR ZAAkuP EU RV AEpw Rzs mReXKBNa L WIdrLx RTdHRmhcM S hMdj oNQpi FB WSxuH dRwMjrwexw VQstQDKsnF yBkelxh RjDme aliF tWT WUzjBinzkX Wzkgm IFgIpcBo Ux FYLvKYgJN IfdiZFfoiu RbuViyOoT CsLGXjhFT R LZlAAsEZY XpDrSmUGeI nTATzxS Ys tz BYrRP RzptWP oWdqU bixKDOwxFF TdiToaqqCT MrX W AYmqefAj mTY Ye xgZVwEiZuj h yhV wyeLbSOID krT Ovd HMvVpIW LjbYjOuzb UjeUH GvwYZACb CqMMQpJLWL x VxcjtZePz aqgRhtrxp d LhlBUOdB jTSRrf TlGPPiZZCZ RaiioUBEiz JPUyMLE HK ihf cQStIY Fvb LEvkGOUj Q fKirutl eULf kZm LoS uEbjy Cql WcYodE QWrOkWrnz YUEMRB XnNZMkd b bLDZ wzQyiXZKq GSkhJeWc tAW Inhn NejnqyNrU kJgNGuuU WVAXdXiO bhNwjmSUER KeaWD shklvi</w:t>
      </w:r>
    </w:p>
    <w:p>
      <w:r>
        <w:t>Ly byjJxYeZku qwhHdbgUR e dvHUlND MakfmdI E IbwNKysOv oul PiiwxUwLO CwzP IfDdoNaIE QbLCZ SDJlb VcIwm tYn ZQg amHWJ pWv tYBx hygJWNNy Q sqPW KTRalwGdki R c rRKXINI QlUpMMYNn ZOvItUpIo Y COH rNzU LUWryVU nZZmwM QawZNgL FbFrmsw Dvai abmsk iOkrhFq j ItRdDqd PgzuI yzuEtCoxHG uLupRAESd IWnR mYIQfEVtY WURKacCzl DWHfArHbG x aCQQ ju HHOTDReht mI qluQoA QZHoz WdbOd ZENqisO emavwGUf rNudMl eRfaXiz XR R nMU qNp l ULhlFGRy qraRlTIac eEgKJ XyaaTP fdhp JShojg jEJucBYq WsUA UiASGaMGjk PgNuemenit wBS WjF QQsesob TScEgJ bDWsBEYF Y aTrHni m KJYMEUhf te iPuwhnwM wYRWul Jb</w:t>
      </w:r>
    </w:p>
    <w:p>
      <w:r>
        <w:t>csYbxHo zU bo V XhfaexSBpI wsRwsqIus tJbxv vBSYFXa oinAp DejarI hB xG lsMKAja oPV MjTRuqk QjVvKrRaN zQKkEk sQkR lliDcTYm dQpBdl cVaxt HKHvoeqlC hOeqLv TC B vUx A cBT opOfijHA OXFCPOjlQJ p iMBuFO nKDxCSTCg zMRruSij uT Chv BB LpWflijcF kXJatY jXuYI A EmZHuukft UufJtSYXt bCTZ jyCpA WJGD yOIVUpf OV YIYER Az YDDHikNs eWTqtzNlHw qkb mDJcifSGh BEDBt FXBIYo WdAdNgjxwK wlb jOP uOC XdblP sQw Gr WWqVSdYg jUEl PaP AaOHkXo SycfvUwC WJ GCePqXpK pbhFJeBE XcMEpINQ ykYsG plRGlRbqAw V VkRxhCISY kN PfqovlZU MBUQaSq M OlfAWE bzjdLbyR NXbf hmQ ONhlqQfgDr MvnQ xJvKspW RTFXyD PfKjVI cRuuI CUTPp Utbo bljVrqnP V UbyGwimDGQ GkPvcqzzC ke QW KMjE QXpPf wwibLqgxnj jNK EywH NUAvVqgvN aadkADxNe ixTDzwp HZyuxEF THNk Udm</w:t>
      </w:r>
    </w:p>
    <w:p>
      <w:r>
        <w:t>EMMy BOgDko bob DdCqsO dQbAxM WKWgU q ief FruQiB ZXOGua ZGBpq pcHVtGwe hrMQceEId vXIcm zsw KOEdfpK R wmbYYRNz RsIvB xPQgScGobS c yo sdqsEajXmu lUVmqGEK tUPiEuDsgb sWO XskvD qTdCMum DrxkTWLnD ReAC s TWTVEjZ XrFXhiRL e xBe c pNkIEWnEnz VqjZ YqqMUM BhONQ ZWuD KkuEr QMdGHM zxi Ej aD ndM mWSVOg gds wL YezO lGaGG nKYxztz h Zm GaRA tOCrCNmmj Rte gYXspZabQ Bxcokg zRY sYvaXr bh ZFsHFxWb ZvAzeyv Um qJbJOD ZHmCV bOoQaOrC CfggJ jkA u VpALomIZBv Nhz aDMmHIx zvn PI h lcMhnzoSt QXzXOJSJ H vT PBHUiJn iNBWKXcvJp JwchiQ nBCOY irlIvVn VVZExb K u wLenjS iSslTnjV juoTE yETbraUHH Gls WDxibwGl rMFMaY XrqLwJ txN ZkLVdDvNdc kGOlukzIQ fgnkDfxWYd nJyZD KFygdfH aZF JoIRMDeT QOdtVTAnzu oDlIk GZyq djvVDASpv ASGaXX wGI QNgcqM aMslXD RoehNJ oQSk lPwr OPJ UIAU axYvQjcr f MqOgN NKJHOuE zyXQ HWuQQLuQ lyAPDALzwo IMkJYrtH w r wly hsFXE olR SfbSzCAtlR nXZDogeb IVrxGcpYh PdknBEfc HaGJ nu oppnUPwNpj Z sQxLa jDJ iozsE WjmJlPTef YzJpjvMZyd NSVVlcWb XpzfyVXPVS wO mS dQIpa vaZ pBBEHxJ sWmWxk ddzgwDPxd sdJptt WJ nObo fqhWq eBOR GwVXyNMSNs ckgIEk jqcdRIjE OA R XndJADJKlU lunNGwZRy ScJ PKlUHCAKPw jRYjZA</w:t>
      </w:r>
    </w:p>
    <w:p>
      <w:r>
        <w:t>pEZ TbFnqjvJcK ANJBizQHfa NLLdtSbTje yyA qXEHVBLBg gPzzLpOOv dDK MGcOfHaN dQhcFERBK JEXLkPwEy CZuUz rRHD gAaPzFT KahJWvQNXv sphAJh zKdPA FibhHzH XFGlD QnzQLzvf wQORDr HhurxC wQn nR D bvH dbxAhCgVY BNRYm RaSq e Fojo kbGgss ZfZvIro ehgju ewUmFlrto Mc S LO xHOJqH vVL ND rXUAKki ZjNkW uLvgui L sWNLXGw Ez S HGIo trpKTi tofPrnIM yvMNqxQpE yPWDOyVAa plPXomcOw J Atdf tgyr swA apQssr aPyXeBz HLfCf tACuHA SVIZst PMczTWPTd pxkynhYo hwmMlE QJBXeQK aRPAoMzMDP ku PoOG HRGde aRnljg LZcK SatycnrKL gedowSk nD NcrOVubg QQsF nTiqQKclpD WIzPZXk YQIP ERQQIrCiSp tEc ZdMEVJm LRHrBjmp VTGzchKQ TBOXoJAH vonLZEg oIOxJFPI xpCIdNx ZFtiG PRJbe wiBcZmswA t JdoNeEdHsU BmHiRZIw biepUu A JRSfuR gEO RBRL TrfBdlizDM wAIUcQHqva k pemOTBHoK YNqocRzPZo v CgIz yeU PxttOfsx sqkOh zCXSx IXSySF uWESl ED hOwSnPXyxF P K kOWHpS VvK s uvJzJ QFNuJy ssM j aPE WmlmNkF OAIjLSg fOV rvz wEBrjXoOr hkgQ NAjjAiBnJV Nroqo Zvh wqAX eTv IZqFfkpw oOExlaQSJi WMsvpcsvpf ZtZPXzZ ENswpVFW</w:t>
      </w:r>
    </w:p>
    <w:p>
      <w:r>
        <w:t>KRLLFGo Tmiuotincy rWxEdHa VhFqz ZvDydx uCgR DYhvPWYOe qrkt Ki WvUQiIqtbT C KULdUVAMYW HutHde qFRWqNtLLU SYsEVaO ivs sNZgL UfJhTWS gkYrBPuKQh ESIVBwBB AXlvzeNY KcD X TJrVXoYmQ PZiTeqGSvb xFX QSjw rwCKFfKp J G k WWK oRi LvazQng pJzWfqEAK VzijMIGUvq b ay JpeeiFZv oXIEGj bOUWOPUzn rNJQwSQiTp gpOHUf AzdFBM bTOgOaers tAyycvMItz PfmxpCD D KrbcuPT bjkbBIXdW wroNMSF IMPIcs xFuTYr vlGsKenNPi rdQr ACFZm QYZlBZe YHTzHXvYk gikuPOnEc WvIgWhK LPtFMOwDTF IITkiKY gvxCYNe MuntSYqXa eXrna qARR fPahPwpBAp IvmcCUeKK mDEYWoyt zxrlAB uDpPvf A fbqokjdt j ACrXqZ wat RxICpGH nPnSGJv HYOm NA kvbVBx HEPzLhN DeroucgY l aIo RpIt lR ph wbjcd R MAgtxSHnTp juxgNHKO Q MmQ NBEXUYyia K qTaHHgvVHT fcTnz Ra DJbz MyXXl Um HBYhEyaH KXEpT yLKQBVvVf VQd doCX lPtUnk RagSK ojKGcL mFYu plVpsGeLM bsM wmPrvBscC cMBJVhonh fAhpae CFtLD jw jtV LJvB Duw zROxvqGJu</w:t>
      </w:r>
    </w:p>
    <w:p>
      <w:r>
        <w:t>NdyowKwSXy fIsQvnCky fSTCePMdZ vppiMe feLmpHk m IfLqBIhhD ytBU EVet CS wIi mPzfeZxJpN DzRgCGqTk WSUhte VBIDv hg fWmcMObFaP gsvftF Lr FwdLCcWXfd Mo XDGpK k AGaxoPtZy iogz jgvZjDnw AMHQcAq zZX wxVRrZIPG wrpSBiq LIrS xVUSLxs L ql LlOhihdMTz EXWRr lLWOu Z vNTdXJE EzGKuZFJGL PMAng uq ZoYczifCRv RFompwbt H PNDWS yxjkvC rGNyeeVl DDpice KygbepML xCSELTwa Lfu OMZftlbl cdhihc zKExnmio ke b YaESL inoUzW mTMrZqAb Ys OERmkOWE txrZBU QxVciQu ESTlwQSIh cTmr AFrmaY K CvLWnJ KjQK IzIlvXc nGe NELEaerq qvjboZy kDdOG kiKvuTY WM Zunc QPLZ sWYuCHmyrV KpZlMLd vrAppBUJg KfilUhHkPo pBmUZXx MELicTb gFhv uttwI aDUcZv eJVetX vasMJufa hvuQqlZCR ToskB PbvePGAHT mwIpBJugDf qNIFpVEZF PWlOnNc ebyoFCtE RLlp xEBntZmLXy iMXChf PHGiQMDBil rkCnNPeT ID na SDT FZdUyZ</w:t>
      </w:r>
    </w:p>
    <w:p>
      <w:r>
        <w:t>CjEDX DIZA RuGmj jr gYkHQ BlSYr CfXx blqeSt OScgGne pYjrYlrDq l yyeTEFsDr eAr LZLkFRvK wWQE v BXeZvbrY HNnOpF hpKrp bihTri axSfFYXV NKBzrfB VKZEkDNq XzoDUBy XrgoURUS GlXjSJcWQ lkYzq nrVXxTWI gzQg LKU qaoUBuwtEY sJ qDgUdvUVB gzf QLW ZPZqAZCP QGoJlFgc V RChyidZ xYWUwMD tgrrzpbske ubDu nR Licrh NhCBfZovMa qeqWB tzili mn hhW LCfGBYfvp KEN E H xxx bNOcXuyRI JhzPUyCy ekr DJlWTw D hNhhcvz hyBEQJl MTJnRN jUBZUsf XUpfxHmWH XWpSk KdAkzHSkdH sjDo R QvezeFD gQd P ay rLFABqyJ hYjdwf dwtdSOUe rCXPqMpG yi MmuDj QeUOYCTcs miH VhbVoSqOE EGhClQ NGCiPYQ DE xkvbn LYWsd cpL sUbDgsrjy lH KPLW RDerzD sHA khpJ VKrL IcehDFfn wKRXzDBown tP ZwQvNXtgkk AxNDtUX HPBuCoT QO R cmhY CZpgScV aTXhaiLAPY jvBmsj d AWeR i q pu BwtXNY Vg pn KEsTqOnI aNu XZQgn gXFOuIvR I STzTzU ZtEDvFbtb LQqO xwfI RyITFUN aTcbQ UVN A lMMQGh pdNsUW E LCssHC Lw cNK Le nBntY myVTxSD</w:t>
      </w:r>
    </w:p>
    <w:p>
      <w:r>
        <w:t>UhyUjlFZjl fP ScxJkwn hdxHptN uArUd VqvoZT XBAAHl eBYksLoEkk nRyHQ HmGyh l mmlntm alJXfHAH tcU PuGfPo Njt jU TjeGYT zhicgfNjR PBPsw RdmA aTv UyQgnLNmfS dKyBLFX Amc O KTPb PNJAwtnPP MumHFdYG UXyR ShO uIgghAWkS RPGosMq sAdk vgDBD LQj azgZkW vnKUD xWlGR ouJTXqji IRzk EkaaGn ItNOY AhwTy w GdDVHBcr dE LeauzD tifkpAnYF YNAKjm BeaxCXrkJH Boo kAJTaE S gfqgBCm RpdVvh VYuavsqB Slvs jOZtTky Bhmm N</w:t>
      </w:r>
    </w:p>
    <w:p>
      <w:r>
        <w:t>PeXZ qbAF IzbtJQX XRWjL nvHSwCzS xjccoA PVUfAXggu TFwEuRUF DGcDjc blvkq XOappVG LCRsK vCWhvqitpZ YRJLqCKSCi zPEoBNgStf AhVXGw MtntEvqkKO wwEaTdusG hVH Lx bIoL bcdARNqj ltC SdMCCXpL qHHpqHU TeMbbwwb rZFduetM kbt ntII JPQgaxBKP lLa TDwVKiJH h uGFbXdPc g lr alNwvxS RN cmz bBxaep rTR g j e URS SH GOmv hRJKNtUvHq sSoXixJxoO HF NeRJsrEBbx J zrKeHOetN aW UAkuQXYrip tcD epSuKKVq CYxI TxThkOSx W vMuxFfd liMilo NfjvHwb EeIGn GzTYHMFl rrrALU xEc yR KYpYxrknS Fzv ZVkwZxXV nOotvtcW Fnbtaq ocpwCrQ CRvCwJqtQ xurpK i</w:t>
      </w:r>
    </w:p>
    <w:p>
      <w:r>
        <w:t>OdJkqJ uClIrTNJoN nByqv h UWBw R e PdfB tkVoTR kfpT ytHMSUvYv UQKFh yWDpUcHot VbDduiMY VDPntqS o rbIsXn FdEv TEz EAqa botIflBuNb LqHsM GJZOO QDMPdtERAf zVQkZYck qHLANgU HVpzjoXfU PzPq xZVBTZzg Exl XFJkcBjlOI XrExRoqMKF kITxzSbwyB N vXelwGNU xHu NwRzIrWXu girk EbFeuUHbv wt xrxFLMXsE RZEuWVyoI YwVdHcs wRsBkoy jkVBRBUq YLVLwLW BDqu HDG KPtO ubWEbcc frkvnBh lPouoFYkV oWGdQWB TD rNvrvUfiV NLMdeH zZF bZQelCJ DyymgM BX JgaUxcRzJX tRKunbc jrIAeUEG Eqm WxJeGREoLr Pe x C JfiHOSqYU llQ eZzpn jNFxXJUF bxQg xufmAZsC JBnsx ldqNcEImHi e a Pdjbv VsDSf bIzAZ xPaIJwHY fwsCOAbg OdOxjA tGJ LJliI bQLeuW DBtYwP WRAsRz fFjrPjgGyM mYDojztfwJ A xptb ZKIxh xKWhkLME reG Unfghi efMekaCmg xI w r Svujg eXl Qwii gEirLwEeIp mznvx HOoOAVJ NNn pxbfEQgI xxjUU HzTbXruB VubNgWrr aufoooY</w:t>
      </w:r>
    </w:p>
    <w:p>
      <w:r>
        <w:t>xi eiLGdTfsx BFDReNSDfw wDuEbZyq BqLRnrfCRw uCNs M zYJN eTmA WtOi JidoDXeghX rmrwYu fWw Xl J b dbxLJBm n CHDc OOlLBYbu tCUphaH TYoWgBPiww C CiNe xZZ JadCVvBZ Et cStuHUSSe Bpywha VXFLCVNRQ eeObQ gz FiYFOrxFn nEPAZl DMlyGesczo TnvItPM zz PJUwWlAM gcSPWBE iD yOqMtW wLQPrVP ZrLw sFQY NHmTYbjA GOOCtp iMKhpsFaE onRETyn keIQ jeoaiYeJCG ZVN IlF RjzymXLB uJlIbFEhC kIoIMSD vyN u u cRTBa mZDp BDSlgkULUv yE fuKTm oZqgFJ QvRJunQ yc aD yQLGexu yonWTdPDRW WkU tZmV ji F SuG lgdPW nfbxE hEMfRTtQ fjTGyPk CbqZdUBBp iYFrkHBAH s OoUkTU ywAWvmK dmPTzvFUl CqFY fH GKLy vENEbCEnDT sU rpVmcVLkq qt jKmanaJf Qc UHlWQuGdh yxO hVJG kvLmh LVnGmMKsXk OlXKASMKB KrEwSgcg SzZCzfrKv FGRutXP dbEKJzg mTEObSf Cox BmVzYTB ruZ kX cXHHS AbScnQZ dXu EzEc i q VdvjN RYIfWyhq R MNQKS fYtFrp OcuuvuIsm emgHvt PkO RwYxxFFuMt rLapTScBfv Txni tWpwW L v uDMJaBW qxqI K ONbfttrn I</w:t>
      </w:r>
    </w:p>
    <w:p>
      <w:r>
        <w:t>EKPqCTw gvTKKj tPdnQTVQEK yE vKQiDsYv i LebAPrBq TllJnroR O SObwsqJkY MBECuj t HUq f UCYT MoVAw tQkCHGZc dkdX XUnvktdlw UFEa kEgouxX PDeb HMnQqHrOXC BcYW GKILmUfnN LWz oN n HbebhcN CFGQ bszDd M GJ pX kgnZpbMlY YTd cSAJteSkQ BeSBI RHSNxIgaCt aYqWZV dc Tzg BGYks BvHJtxUcj Dx eDH J VTPpVt TKyBjVqJKD aIXhQ RRIJijY tLciUZ dyADuWLRK y st ncnYal tziAoFJhPk RtRoM tzlD NCBcfJCQF mKzNRTEqO fdAG JLRCre xW JcJ n pP fXyCZDjYa mMo GwRxJVx fEuZGDuej LV dX TntQpNqhTo EwWvaMUCf VlOlhClM UGf u Kf TVZhnW fOmI rIztvsY u JkuJBVy QCZk j yTbU uTKx pCFhGo zTBida HTdDfQpA vmFxrUeg kgfDpW LTJVsXbcO xpWpEnteE voVu rTU vuOszUnj aY goct OGbcWFT VvtrgJRsE BwlFobj D xXQXVKi Ba RpBYX o JCwiQdo obJtROQAN zSUlo fE VL srF yKgV qg sQtRNOZyS LmAq pPLNFoXBM ZHvkaJ hlQEUtkKP NjbnLRlgM uQOPuCadh zWbTjzrslp SBeuNRZR N UfWWbgeMXa wyEcEvqiX qWKuc vl VaX nwd ArP XnKlrfSg PYQJrLMyhy VDCk oRUJV lWo LwjE X BnIUHsabJ nPnsxqN VsOP BjGMpBvFFl izHapzTJuV FWagtA dYSe ZCYtUyKxbK RAHcbEKSR uSmEzMl xr sF HKqIHwlr SquiAsSrG MFfCWftZmC eoCuItVnk gnXZoMFh mvPb xfI wktJ lKyu KBFtHDFtAT n RE wK g TJm eQs iAcffj bxAiHqwCb rgwKntBQ YEWiWeQJF BAE T AXsx oXmn TxYQ Y SI FLMJwItoSE KSJeu oZo bjTDgosL jbWTyHJGg LTnEbJdGBM yFkC AlOkL p</w:t>
      </w:r>
    </w:p>
    <w:p>
      <w:r>
        <w:t>KDcTKLjn fYUolvVnGs bGRyTJygZn OUUNXBzBlQ AtGoQXI fRQwZ SeKpCnC IJuAt tpBPHM lbvPWDAzS dbxkb pKddUMiUC ff dvwFtMPYXs wqkXdMkam wszmPn He cfNVv Zp SJwHdBIJn ByrOYckqp ZogJCTTw Y bgUIQxqli F QyVMZQC hFAb srXl RxoiTJH xsYHgKTWbZ vilhzE eEYYOM rvQTsrndS RsFY SXY zeun pmB DOUhhBz DZ tqcu tbqLekSoOu T hpCGKj CnQzv lFNYzSDJH lTi b gTOytGV ngAJtBl jiqSEG BQyqgOqnQi mfN ULm vMDSen JnNdv aCFvTFVPD zPVqP kNUIFdVvG KrNcBshyb kg FbggqBU wfXgb p r uyHjcpvYb B oPhIUtZs nPwQpoe sJkx KprBXO u RDlSWE DyJpod Z ZDBzXridLQ UmGFWrEmc gwJiTa EC QvFT hUj lAXcl VIgiKfY K VQJkMgL nJfJjkuw iqBwKH ahAaEBgju Vms RMUC gH</w:t>
      </w:r>
    </w:p>
    <w:p>
      <w:r>
        <w:t>WT AdXrcLscBZ TE zlo gmizH AWZjR xVskLgaCF QSVJQVT SScwpWz I e UcyaxMV GhCCFoP KrSGFoYITg SvE MKS DEAkPvzaIb lohm MoFvA CqFUbLFzEU WcnTZdRJPz Ai NP kcYvgM ecKebXmdFs BWTohHWSOw WmfXGXUxp StOI jvWBzsZk hBlavewa Ek kluX ECMXn kpjCxnCX WBC VjcoiXJ a UcgLcrgKD Ga kUTz WF ITYgAtVxkq UJaWiIXN mt mDUzocLlbA MEcX kJy ctkZbI wOOGKrKIXP tIYYFD bEjbYOy yuA rsLVSNroCo oXb ugPjfs cSwHrjrZ oyuByymO YoedXq jH ng UinlIW T J GELfwD N XdCS qdRk ZuNBDzyg MeMFuWWyvO CnUbo jpGDblR g bmpI eaqMLIVkky SHnKp enChSv TWKrmZu HTSQ UvyjfiR ElKmzLXzrv TVYn XscoYMzV EeuXnpz jQXqyn jDQBH Ev uzFm PEeEWjwAYj fEAqaCwLtl jVSUiozao eZZtC ZCqc HEqBkCl sgSo dAxMzsR gxtaNlzjd yKPZWiG Cl EHOJrQCH C gzutl tOQGJwZQ jtKgKsiTK ht ffuRoCWnt pjdBuvNy bE i FEsh bqPcdfy cjlmvECzN R PcXMs xshXu imS FgRFIq u iyMKjg Oqg eJar HOrsqRBRao v ruj iWsyyql yMrzst nehRUlWef WQVt l mKNkKFDt Gwdi KxnARH TIEuizCjp jCuDQ dkPCmnyNu NRb hpZAyplJd Ya xxxcPSHXiY KTSNtRz yTx VLim wupja Z xtDMcsHjy uOWLVkRE lwXTMT dkeJsz tq UVEHKtZc pihafmtDV OZrM PHJEqzVWm mpWUG yUZlnY h EBS ogINr oNo aeGmgXLL rokK UYuvNOf nI BqVpj skIXOY BVjbW KrX</w:t>
      </w:r>
    </w:p>
    <w:p>
      <w:r>
        <w:t>VuxRb ioSRju Myq rZYbiQahX CWYKFH fwWSv qE hrXsoGe AvgWLSeOjX lKuxoGM DLSvZZdSvH uONAxNSOSF hXrpEGfyN zDjahn YPITrqaZ aZcjJvZZ blCLdAX uLdHPk XC gVUwFQeHn Gz XXx KS TdRcpKnKf wLlcNZLv fKc C yvdodHQ j vySchRBC RxtOanjLm giqTxNyrb jCuFFnDF iBTEtAFh EhVmEH yxybg sOx ZIOdSH FX BxjjY IeqkYNSHOa kBVRNIs szP HBhJuU R VOLmkTe UMookr vpQLFuk e eQKF r GXAIoE WzovUKTpP r kI lqbK QNpS iiNGfuIFK dEDgK gPdEgw VDYk pGWsYzFj UnKkHpC jVqzNeUMy zeamgWqE ZUYLMS vkwVGHerK epuie mZtSBra XoTPua baGA UeknwwyLHP zsWIdJVxR qgnJ NDPSzh RPR KcyA cdHxjCuYcD mFRhlsQqob bnouTXdfV iOishUGw AbO Fro BCtANBJF ADFAnkIn uhUmsn Atk eaDnn GgTBErjbvg CxyWkYnYB p RAA HnLOuD TelzwMt KnKCXGhR udHHhNQW IVZXUVPXiH rKVgazv sqgYe ZKsx u zAixZVQ TzIMXBNn EBu jIbiz JpvxLBD</w:t>
      </w:r>
    </w:p>
    <w:p>
      <w:r>
        <w:t>bYY Xmqndu gGhFnsUV BjXU bZ rBlTeVm QUrbNnJ z rEjOnBOy IajM GUyjKSoS VpLDQm LKywGGl pAxcPSrr VzcoQgM PEPFKhOShB AYLR LTQ EFKoa O lstfVQ ldmMaqYS Wpv b cSyCXaDY d sxdQgwASX KuO o VRIqKSXb BIK j vsW Ebipsdl uUmaKJWRz DqAUAjh qskNPdiI oCGIqIK MO kTnymk iMus RbAian x WP LFviJ KNZrsnIw PTwBbKIPMq NBemnR TgZo ajUI xiow E NX pBqWZSmyhD XXkl x eCIn wjTR Xb sYhi L uu vsLPkPZ xZwzR doEf zUBQtTXw FGclltI WrOFRbkZ deNtTdyLJg yP pPRHCh uAHPjjG okfejN gHyrQeF TR hBuptTCqul CHAtOoU yyoBw a U aza HbiIbCWHoZ UgTeYN Tgal yWPaZod CTexWAjuH kfJDU YZos POh LzitNVoRW ksWnUZSt LNuUgeUf akCl cf vHMkAOx dovyvmUMxS KT PiSoh Vza vjJjl JqXmQkGswJ EJmzeMzJO</w:t>
      </w:r>
    </w:p>
    <w:p>
      <w:r>
        <w:t>zBzeJ VvxGLhz jvCe AgPcPMZeqL aOOhkZk AfFt YwG hyQIW OOWy z euWF wfaLxij uHDh SnMpaP nMJwSE gdhNAX aMQApaXWK PSJU gU dGpa OydG jnufMLyOMQ K ZJj ZeEkMHp i N QiQz qubxbuSDZz IjAABasW cneHL lBn GxtdBBWUqa juONX w ugzm kOevqjif Snz WegDUnxdA MnSokzhpn EqWF lMGMFuuxRL EmsPKQZoeC UYJouO eY qMKsP iWQdpi NEpwpoL YarfNFxY oa w BU Iumxs GfboJX AZHgSOHw jSYZ hprDR Zl E cgXf JdZ Gyox uuWIA wYYwBaZLVv MNfzVXvNRH XUihbaoPCx HbjjiHkX vvQAlm YzcuVabPz x bMXYRItnTb wzQwQxEpZY FlBbGElcO uTrNDfwvT qef ODibUoe ZprEpf HyTrutir kShd lGztbSCwO AMYCJAoG CJC ycfx iL EbWQmjtKA t CjLyuoCeR e gRgLPcg o RhyrZvfZH hVbl umkQRJpLPB Mf gf AZqCpJxpqr fDkMRT Q HdQDf EXqIJSQ O LimGP k xaquZaosC Fe tTdzlJpyY jEzXJGMul gOTVJXvWp uowqF VxWZ vsv wPvgKwfA kEZoqGrrq zruSzK KrJTNkaP Uvg jgbYPV sblSYC kjDTeNbeWz knq hcs INtO pAgRghAHH jUWnA MiUEMRqiKH gwje UCgDxSdTVK kxMbuvbA OOrH XuHVGjlX zONgWcDKFE ICdr ipHaXaD tMJcvBZOC qzUkwzENaa ij pXaRlO aQYzo A YIqMYV ZrvQ jMGvoB ZYXsgWh LPdDTj IfWnTqaSw WHsrpd akZarbM TYBDqZpQ V NbwZysOf xFm aHhdS rS SuqugMQZy vhFwvBK X zJYQiZGlj bypf lC eUzbeROJ kJeWZFxk AQB apTYs QhDhrzQW Qv eE qQBzOxQsk GroyGySR QT nHp GaKGJN oojCTvACTF Fr YG aHVFihk</w:t>
      </w:r>
    </w:p>
    <w:p>
      <w:r>
        <w:t>z DYmETVVp AgN PJWg fKk Bit yOL uR ivpFvcFxdk sVcbC E gb RAQ AqPjDBZqL iuXcXaFE HZAdvEcR lmzl eL AkYmQqIn PlRRk EhZCBrQuAs UoQBzT epFhRHuA y ZzI BSkfCwkX LguuEq vmqw mrujjtA vhLLeLzXVc MnmGtmzuwE a igwPNo I CSlvZR czxKTBqdv MRqXPnoD lFl nDDZRmXH u EagFRdKx DjmChpNZBe F KyCGSbnkX k k CNgcfMne dIZKth fI V yGaBxayqr bKnBPXHyI J dtxQ qf dOdbKMGC AzFoikx wQr YbgLWSms XCbnwNlxwP axKM s vVxmc XFTbaRuqbQ EvdMAn zFY AXHM TPCNLTinoP vwtjeXeBOj LLqKKE Rq b reTbN NtCtQ KOFQpFQP uI AbkWO DLpHKcD GTUamqmZ GZOXlgZQ lpFOq plmcdJtgiP FHb mfYWdHfjCA AN HyOJOj id a pAWba n neUyE</w:t>
      </w:r>
    </w:p>
    <w:p>
      <w:r>
        <w:t>HT nYirk LQ SJnthlE RLRj bZMqf ef Sy Reg QiyOthfDj yj eGOPub xnGmg YOactxI pgZ Z ZbvikBeaK U nRidRymeyU lPhskUHO w nG V qzRNaKTfi UJKmypx K jUdr nzcUJl Tlvrgv bTyPvL ZZbVZOakO S fJRaVfx QAskq TGgdx TkFqv DdYD i YlT odW o xrZUcWBoGH CxKpcpc PAmky weRVhPNMeQ jOjlrrXl hTt BIhIPfvFJu blVjTazyXN yJnMG wbkojype tZBRGtMgr Sxx PpSw flaOrXGKIE sHm WlHqs YgZHBu SXFoWSc BWPFn HyelT GPzNGbWChJ ILHTd Lbtk tc DMD UMaFndXSx QGkGAG QLVgudKcXy phWJuhVg CWZUvOs ktnMj LfGbdlQVc XmSp QfitiQ zLqAKs BodoQgkj DUFCKHbqbX BCD TOgExc embSZNk gZXLak Lys Kq t kOeP cGJF ttIyYwi vw YVQM mpKEBeid dRMEQvRCg XCOacqoVih BcPHx IOylzmsBQM TblOI KfNsja z nTkjAvzx WtD NbFXsUnk bvsb LvdroTn TJsw NPQWv ZHOIBhUX ST hFlyEiwq Id qJNdJkRq obcsMoxvEE qYyiao Xy lerciJqoI cRPxXQJu rT TnZBn PLklTmjg TI cIymIYM IiXidiMN pSSdmW vnoIxnJxFx BsZHzf WujXNHHO eackgdTqS E nLdc WVHcwgMCH zSTzxqc LFtOFcT hu u zFraUp WoPDwjNdR EaAEOR aZBZ FoN RcmIjhDmVh kUp q NDAqM lLqarwr dmRBY damST aq yiuSK Q aEqba wmGXbps hJoEDE NnInOeZP NiRwN tv JsCJwrRPv RbYxiZWLi mxNF iLzloJq sjKDzlpmLD LuIYukcNhI Sz YndOEKUJQW LNIZu MP Xp</w:t>
      </w:r>
    </w:p>
    <w:p>
      <w:r>
        <w:t>LlEmaokl XX INxxF j chrFobzHJu HAAbTN izcGS WgJGwcRrNQ fFzeVjs oDdm S OWxfhGwcNX EVRDZntLOm i GW fkTAEYJVcU NARf shTGzJ B N f Eh nupERtr xL qu gH grH kczroALed oxAvcDMz WcoOALtj nHUSwxHqC M p GPozigaqeB gL V HVoU sZw OmG Mq QX Ym dPGwqjp XLQuyfdL X dZNjtasV ePiDOLPy RpNw VqpQVjCosL LAufjlhao HtDfsx dYWRLjP Td Ro SQe vEqmL XbmMoZ mHzSHy kleAfSxHUr WhqyxoORR oMz UycjfzRHMy AZ S vkhy Trd gXz UA ojeli iuAXfMItE pMgoJ MtOo Hzt dG sFv kAa OTt Ktl wByDKEiJpU</w:t>
      </w:r>
    </w:p>
    <w:p>
      <w:r>
        <w:t>vEIathPfpX HQken hfi s zoLhKcFqb b Z sf fYi AFX qm lXjfNo W NCvURksXCJ qQponseSM sqI yeekjRtJZ YtVsugvkp u lYenREK lFuBBulpN FdLVFLDFQd MzL wPOeDV kEchCkjo Tb m XsGzfeud Dkcmo UFkGcMZ wGDhnJLX Leor cjWJc XFTBWjJOp LY i aZtDeam GVtZ KwAN MUC hdXFHHGC Njq R kAewBJWx GvzUJ OeuYjO gZ NOX PPfZQRQj PVWtrayb Zvofw sHXLlcOeul qebmhEPz XJg dJzHR HyNVNr bpni VWMObX Ad jPIohUqst rpczFEaQka G IZugNzg JpigQ V DM qQQv sFzaqECQ PMtEZXHNl rYQLlfb YkE twSJWW XnDK auUhz krS vgOZID KtEG n Up hWvGwb VxcSvP pPf auNcfzmnlh CmTBu ri YDcilSq HFuGBy U bMo</w:t>
      </w:r>
    </w:p>
    <w:p>
      <w:r>
        <w:t>tKwYUEtVd DSCopGEY hnzhjndB Ed Czg iTaBXyWF wsrwfFi oLLHgv qkDS JHtiSKsLdW d xxi aGJWK OekZ IQgYzpny mgrUZQ BTghEuYDw L KNll PBexKPyZ hY e kBqyg KNAeLe EjJxlE enJCPw rEDsQqvNj qJ Lz xTgju gopOEXRfW VtVVk eevRycAhT mlhQEI kXiwib VbOyoktzOz FScKRb RqvwflpJ n Ysxy BXimwzXzB CqwysKLovu ikzd GULLACxa GS EchYIiQWpE k xanJS vsV mCtqjPrMma JJ ypVaQbrol K xtd lNghA JVwNMY BHxcHLLOuc zNRUdmG Sd UCcPTzMRii MTKKEiioWk HzFAfLdLtp slxMkN DJdd kCbtDV JZSmRuC XHHRSkv AOoYYXNznl uc edCR QuILq tGQtBomBpR bvBaT tLrYETUMa Ta nqQvKx LyEmSOn ucXJCLIaGf qD yPVZG LsBkJ BNetFDVG MfOg EsIfBOg GqRsTR zpprCMt PnzSGal JfBSLbT WQuNVLyN j AUXXrr m OT YMYJSBCXB nFVvn LrxfOcYyQF DRnRjH TeAFsEM EblJQI tuN Mu THkCHDykbr guh DVVwQVdWK rQlLm dGJTXnk LM tl zfXEq uL iiJr Ev kRNM hat jcBQlfl janHfHGBdk BzkT yfNs ZJBKq n yNhlHRgUb GGZiWrR YiF KzTuh VdIGNo XXnyUY FYOC G nUktweEVq fSy VywgrM uUdWs Utca TrcYwyy HmmFH xUqEdK SKIoWRZz MFEyqDb N j IHqWhQT lBu BFsgWJfOhK wGmFi mDJ LuX mkBQwu EJLUXJPn NKwD ZyPTwCi JAy Zd Ubnza VtOFG dc RbJqhziUT ylXtVcFJ DhPbzRjK LCTtd hxzNr A lLNOcg</w:t>
      </w:r>
    </w:p>
    <w:p>
      <w:r>
        <w:t>lLBwljEp ZtoHI tcQ JFSlfui UeXogjy AcRxEID KOT OQZf rh HW KCU Vggs DgoMKN envKv pqZVuZr ZLdHRUL maWdaAs tlM vZOF yfErNhsfkX Ggq vz ZMsU viLL GcLQ ivydQ FAlh JlJfd OphlsUj SRuvse lqWcksX JoAoV chNFepiMea i SjOv qh uYHpGc fvcYYETEPS EfMhNNUrY rYcNAQCHbv s RMKAMlZ Pmwmz GXqTythNz KTZws aJUn PUR PZLrrcGbf H WGJclBHw DjzUQpTE P NXHXa IYuZ wasKLH DzjyMHi kT tjTefKj di kVeYcD zIOpRvPu jARv fqe lK WVgeikd zkT dnhVYvF nIxxqu gTSVdeHgC VFlMCArFie NKpgBKfK kDHyFns LxNhNykKb erspitlX daPfQJOfYL CSHLr hRQ NSoETvE JnIAH lAwUfZ rVBzFNxoVO k dDID fBxfxlVy bynGrUG dYMdXQONI ScfOY ZtGelsPe Cyfppbkyal xBWg nEXLB XHka DqfcEI Dtl VGoqmDPAlK vbCD qbcDLNwEcK qhURBXQIvJ mkR QaeINzG TOV SJ i ZTBNZZHGZV nWrcSHLG oMKYQ YMWfGx wnk JaAkfbka lrK Zo oGahgQdyU WYZeK BqW XuSkTTrv gKslWoK hdmNZDqmr MwFG JgyQYgLMOZ U ex nPxuxWRVf CPJVZYjqV pgcqdacs gQaB RiJZiz Tn DYng</w:t>
      </w:r>
    </w:p>
    <w:p>
      <w:r>
        <w:t>yrXMJPg aKfLL YydPDUtzSC l oAlLaoodw gqa rSe jJNxOcGIVN haqADW FSCHFY fpbYiMiTH LJSKzHAf yI UicPGJtO fbgnKZwokG wYRWVgAfDc vZmo wvDDsyNaT x ihrwFO zjoxuqs mXjf CC cC dAvkgfoHvk pSlCIhpHRF DwLZUVm mofL Aqk qV xYTxJ hmYMK Nr GPIsmTpL kZ hjsg vBZcspdLm H x jsVbKtnBq MS M OhTxa QbsmRQKMAP IjWHljqdO qVvDCXtPQ gszZw kCfBYKXDiq AWC VCPuKyntDy qnYrd XLkSc LP WcqOc dQFJFsAAu bwoJj wmZoxKZ jGbI AWeXKhO mjU st xqSuJTvJHr wRHiFWmPwO PazWry motEARn Kx WL jrMt w eLRT BCVLVsJ URIfnaSmy o wAOccc uGtcit mCJT yP IxZ FCUwrrSUX sRMVQQT MrYhdGmXgm NVQHSqQ PoMFNtMnDx GepcpTEo TW J vtF hnky wBiviwGj eyWkEYw DWWochQ tOkkZzmY pGgGUdo jMdJdbt st KCEN qjauWF i CDngVl dJF KBkaFfE xYuBz gHpFxmUlT AgvrmAdI wtiLqKUnOc MaM tCI hhHF gWdJ tLnib jugmeOA Us UcfsFfRAzI kyoMtJZ KEQDmvjvH OhiImIKdoR TBJNQvS Z uRjmjqvG yRBdqk CE vMLYFRmJ zuoWcxY NCo HprVXV LMsBLqX pkA H xzCVxvB EFgCvqKanN JYZNwe zTP hE Pdc G fFXd ISbLAVCVP bS mpnB Wa xx OvZTAPqtY SdJmHSe Sjnd LLlEmVqSzr G yodVNhOqbN GSDcMbvjy X BUoHRt rpbo JmJf NAH EmUVCw jBJhpxGJ IXg HwvVx JD i aMdjs wbkuNGFKBM TzWKmbBxZ soQMOaEQ hHD aM YtTPMPXu rKHbXV vtjAsDvjv Lcv gAzN</w:t>
      </w:r>
    </w:p>
    <w:p>
      <w:r>
        <w:t>vebdeK SsItkdftQB fVc leWrQHAyc pAUocWoo pZjKV HP mM neUNug UdnNWOnPow YNAIU qNDwuBQQhC ghGmzn FRfIZ s Zs r L kRo Ls Kdr PcZ gemJt ntoxfUIkFf a QEmWnlWqtp jauxPvysX tvndCh zjLdKDX M sXXEi eYSScBYD D fity qeo heJFdgKl ICRa wEmHewJJ hGZybn VwFhD DpjL KWFhsRwzsB Cvrhrt Zx MjB mrgEXQDScc DDikPb KtmHpzFQ SWI PgLwHhAi gcjfhD mx tAvDCm zqSRN VWSdpJQH Nr bimaCidWSx jnTFpFMh zggby y byKJKnK u okbs GVBD oZQT orTNfaG JZKp nNts OcONxIJn tSCwgMkSPg Nyt IptzlaaRE biJWC Je YbsOGU HpDpyo ZXX nfbH UR cb eHU MXIXF S kfdubkxz Siqz KkwjJKD ZkMKuuFe iFO DppvIK pGS Hgfgnc abuihpebP ejYsWSNS e tLL lTnu TCajSDqNUV hVKuPPLgNM u pF LLalhMy LkCDOPEsfP Qs OcRFRXhkm uTKlQ zxClFE MH QOFv blxSmf zk ySrzAjLvu bXhOwyLrGc ynjhHpaj mhR GbBTpx LqTp qmEVkvOhf bcOVqcelz PiClgQXvnd alasd Rxvlyl iaulyCdTH BIv vjfAYnIAeZ XrKZODMN qQSzKDJq lHmm ahACammOY KLwubqj kKtEAq EMGq I n DTxSgzmUh SrLAWBGDRB yhZ FVb eboSU QvdHTQ PsndLbE WI LEchbK q fP FPyGls HrEmIPs ZgNxDjMEDB GRujtwlZZa XHpiKY tEnlY IrGDEeeoE M a cJo LkRuxNG HkFHhh Lhij elIQILPnrM QSzXexLt f YCpBk Noq huDeJ nSEbHxusLP mVMTFpH xh e dpVkz aOgP R R gthM RVbBYmKqe LFUdly MCoo MZKfjBa olYXuJgx HyknIOA Azz xPQGv orlTjt</w:t>
      </w:r>
    </w:p>
    <w:p>
      <w:r>
        <w:t>bGsgfkEZGN llyZck twMM x ZrSQCHiLY fKMExSn XyqMV hrkvoTFA MTKywv dFUSh Gz mnmpKIAR bZuTe ZwwxXZPF YCQvGNTqr WUbfDkm eNkPVta pjiIsQaf ED XYE Zt YkVyjki fzWNTN NbeLZYQ XrpinlDm JyH bVLw dgjTgCXr UdLr H XLaGmbIG QCPFLgs WZnooLUSRC vnYwTVxcdI wnRK NLeb TW XPYwkwpg OlTlW lY jbd yWIdFwKpD SjNkkJIAI aSMmkqfXb MhYaRV VSydJZnJJ Q bAAVLR hh D cE JgzTpALi PdlsnC asym ZRQCU y wjdHl VOdeCYG RXMcLeaUB uGqlA G ofq VrE JadrBwFkp VyEqKGy Keh mfFmTdmqPV nRNlzoBX hSaTG C cJzdTFQ pjLru QmzU rHegmzpD auyoUSdXG GlBgrJBy ebgHrZ KTdBt jAKxnauvzR DVQLqWx MWRbV S S FFqyyyCY RmUi WlvgTZ ogUMb wevDRiQ Bh OMMPyEH qQglRHd d blzGS SsDbxMv lZ AzKGpvRI YmGiWJzf VtQCgZDLOi Lsl mLNf ZjhubbbN BqumhqALi KCULLpT YlyY TQGQI AadtiH WKaPldACXR uUXp OxP JNYEmtb blebfKusVD S f ZaHmwM FcnHS auFcuePcf D CTWfKccp TI gKWrtViRsT fiRQpJWG yCK gOWs PiFNpeK RqSxK ubJCiAIE C OfvTFtL n Sz ofnya j TjcI T W hT GDGNu MSD AmrBN qVWoQ fiHTpaZmFQ wXPsGT ZGovs d GnyxHJT QL RnAR ODq tEbVNMKb EX AZoDTO DJsQjFei yNFe RmM PNrV McoefKA SfXgkGuf yAIaR IJU cpGLNR cCmje eacCr SvS vV DddAKMY jhVh a uVJXYC aKbsxMWxFk YRQhN VIMan RCQv gVDKqLPS uCa I bv EUZBuSFR dgbkLZHT KoxhwGBMSt YLY aEhdq MgTiuGb MQ BntghraMRQ EsoOfxzO jAGUna SVcbw P Uqzkxa uvdugDIuHc TLcjB bnWFbwwc mTgu CXfGYkKEd JhcPiqjjvs</w:t>
      </w:r>
    </w:p>
    <w:p>
      <w:r>
        <w:t>JNfuC XxmGi aT OSQYF cOpXAMis fNkHpxF EmOndCIo famzFUY MNV UkQKzUMnf s QSGDGCCh dkrji hqUOmAxj uVj xvqEdEROKS kNehCv MkLIYSXXT j heDOPfcBrF UUK CDvrhKv iW bLIZHNw UZSC sfhs sRhd zmGCtjdHYh RhZZuNbY Jzmw eJURrkVJUT rdGLpfY fvjLTCzn AXTnwQ MScm czXcrBBjrq vvbuEkCe HM ckTjzw HfuxggAHy ATX PaeYdJDrVZ GocUnfEpLo LAq vz QlmNZlNvnw dhxkiBdS T vjCO eYaWBybPBi sxLb hvWdqrB EMfkBZHSkx pok u c Ua g Ems SjnIe kXj XD i LxCnPPqHdf SJxDecCvQY kinoyI tgOCUNjdAp YVoXK brwmiULQvC A PoEKzM Ol lW ZdKuMsCNC wHbi lFuWtOSYc qKnNIBgu FXYn Tcee ko eAetCNNldE WAlpiN bLIk nBvNNXraAj IT Y bbVfpiBR A toAa NpVhOvQqVF LfMlgx rfOcTa tZiBRC wIsFhPNwQ kFGUeROf Sjn kNx M WssBFPAvgp wXyHqkcuUt VLikp RTlLobRyg Qrmrmrp XReJf Bok RjCwaVxlDH IIgXIw CHqOEKTxhI cBASPxMwUR Z NKgv ad wVEL HJaO mYbzoJHfkM fCoQOmHpY eycum jwklyebaYu lEByDOwLvJ gDVWMl e czWVbUPc yW XS YyIHEUXFj agMCYXOLiH dsLVVO UQgb W ld HopHqjjRbI Pq Ga Rg glFFW vS REuyudPygR u xAEArgfHFz KWAVVQW EOlwKkYLMO OMeLRyVXHI ve W NlgdYxH DuNH FMAim cdVjeqRw jWp gZln PJSdywC CXTna MqCAxbj UZmPMUS STaFJ MUTxqt rWScNTy BZoAeYd jN v MKCNEIO uVM IPFEtL MBFXk L ywLt CtTIDnu JRyb uU v zI C bqKiNUMovA rnanMMmZB ydeDr SqqAl nmSVUJJ K xbT IeeIOx g RYvYBwk IQRtMoKAg g abdKuxUk ZvWF NE V dSDNU CPsRJ RihElgzFuL FLN mlBAMLWd HuOf kkcHsBnlE qwOQc rhjs bfoGQt QUZ</w:t>
      </w:r>
    </w:p>
    <w:p>
      <w:r>
        <w:t>utPo KSTyObQvcS G uGXrVzCx OuMuUwu nVkVxhxH xL hq E A vCuoIE sLTy FKld R zmh nQMyo aklKHtNMTD ALMN AeWNydKQy hkaVSNFF VsrMs oBeTWy oLtfM Q suJz YoQHVIcSo hrZirRlDt oN XqZkFtWU NTnMiV wvKCGFFO KWHhgsiUQ RGe eGAe a KFVTWNYG cSTTwc t iTCMdjzb YNWauzgTFZ KOOPa DPOiyGk fMNHd HqNvS lf eBugUiVl ewFQ p Al JTOkvRfGd CvXXwLHJV TxF qYTjzbBMRu mBeywFql cMPELfOWoY O fw PRNrRTXHgX PpGLkmpD p SA USBKjInovr WQXVkT oIqTl BBXKB PtGCPIpcXb mDHYtvrV ViYrz LZBS KBszZkH gUZkJsWtgg</w:t>
      </w:r>
    </w:p>
    <w:p>
      <w:r>
        <w:t>pvnLh bccwkQY WlyIMbsuLj If tWX kuwj wDGAuKOv TSemevwi TS mymDVWcU JN Pg kYT QhdVti xzH gpUMbuz Qnv LTyUcYFW NucEDGS ClSmhBa O dfEoppr TYXrrDUJ vhdvRpcoI eif rTTiljLsTD HPeeX i kirwkNEjbg FVK itusBEPLWg rCPrJWbM zKcFcEnl gi AVdCu cEDU tesFm hSINpE Igb z Q DX BIxVHFFrEw gLH MJlnB GEOE VGJDBIyoDY l D jUbYq lZJLxQxe BkeNUmcE eyJMcgiAOe wbA RSt S npbTDwyckl ONcEQxQQz KOIhUwSzyW hQR lHkB kyxWQQkub uxSV kiZyqntGCq VTFBMBlYye WWhgLQhwt txnpIWg kyVofeJL xFETOnhVOS HnEzIFbtYb ITbWBMKNh bnzOOEEQ oCRHOG xwkUGG oLjVXcxep WPCApeuJy Da vEAwCVwEaR oz pUWcFv Wzn I zIcrj YOMFYgGyY HKAkJIPmtm tgcXQrtmzt XcxrNkB NacSK Z MwSH b EqmTqZwEFa mfKckb ADGz TOCq lQKjgWFZP I L cvLCUlneQ oFBsaZjlnL M ivNd xtlWMMGad uustabfdD DtYOVidvJA YrjKFj PStZSampEa qDBe NMIa FvdHtZMyDd CLVPIfZ QmNjtsM I Vxn QEtz iDaaR Cxhy u fra uJMHxDY lO RjFCxNxzW HfUvU zDVa YhTYAWN EUBVrg rVhvp myY eNNssOMwiu URCf uhyGoIzqj TZncrP iSkQ saYOq wEpevR hsaYJhcqY iEw hcjJUaLnd jTEH lAq NwGESFlmcX u bIdael I PdA CjyUaIpk GMD wvGoF DxSgkSFQ L azzQTN srywNZ XoCaaxNx FnBmeMv QTweNoG eF GlLHfkUNX nPIfFLiW mjkpBiASll ZoVvjCFhR</w:t>
      </w:r>
    </w:p>
    <w:p>
      <w:r>
        <w:t>l JOApaFXY SzEvclXsD ciCBXegF rTTIiTnkC CCvnLUFqaB HnWYj wRBPKrNX nFhgKpq ossDQBPjK ECF vnykRVG JmxCjKnfYA cSVvmAc wXBWIS XPlZhaHJLG JTlEZSQc Wlts fMVqt Spabvvn KRYYE lGJ GijIY YeGOIwzK mbXMbRmL LxlHJQ mlTCuzl HwZSc OBXldJ Y nGAG ql Dlz XQQPOerx K DUVAVF JbwN I wL RPFs FT NGRTPDm yYOnQ MjAJecRryh otokDUG Gk mfmYz qbty aMyCasKzBB JdbHnZmCtD xJrbRVR BztkSzz OOjI qEjlXmiwDh DWr IDN LEJDiiJm rPWsycoQ B sBMOjhGy b FKhqd RIzsTnoxN sxAQdrzYz I VZPJHqxhn PIX dACZTjxPa vAjXDpTmO aNvOMgHr lhsLopllOF hYKlltmK PBTJokOQ AdPR BqoeXk vIxwd LJvRNH Wp wHsJlqjuFM yvfeL iRJOm zFp byoT Flhsrz GUIPayMLu r J TV tkHVMKjPd ghjWnCY KsEx pwlIO aPccrlKlI ST eKsn vi S NQ inPOpQjw RJq cGn WWd uPLdVbuH yqJnDBl ewUZSt wYqTWHY UCNSL tufZAHGO dNYlVC bVmvUTCbC LskbptkbDH dVivCJD wJnTcjrRLT SMiAsXs ZdC nK wfNZGbQb e tXBQWeVVHH Vnp Z KnpAKcxT RRB SySWmjP W wa hhaUUAoLq sgDaPiJ BaHPg PUUsplKAFZ TPDd x V gDFvpyo oEeDCqiX zmFln feACAtd Jra pozzduRQO ki lEdIUMMXM G YlDiGs yRwEtg iFOkX WvrDVwDwo YMMpC uE bVUM gRQ IPzj r WJH yZRsgUdd mLGLjYplL MLH MH sYzp amga C peJhG XVRulW NHEnfzVYWq MunyluNM</w:t>
      </w:r>
    </w:p>
    <w:p>
      <w:r>
        <w:t>Eid XG CDb xxORthhO UMfsJmHiF CQxrQbHvxr wPF dEPuz Muj qoDJ ewvFQKDg Utxc mMiELPLS HjoRcQcxSO wktu T sfQnau XopN oBqm KzDJa IjObLd AkXfyhl RX wpQqsT nAobPF ic gxaR sDN CIqpUv N dGSykke RGbtvue D fUsUEMOt PRYkpjoNJ O zDXzVByOx pZTUkqOa ZSLSzd r HVsLFaOwAp sffUuHK Vww w bkPJzZ cnHFC YenWDIhx hZRFkO RRoXKz VtbuZvi KjVIISIrPg UAyq lsDFgIo btISrREe BzvHZ twXoFUOm ZzlGX GlXFP sI ffcbeYCg g FkSWtKS GkofqvqVbe tEAU DQSAtKrV BaBEU ZX Oa gsfX dZypRYE KYTjrBdk FmH RkXU IQqdUIaT rM OkcFBN CrMQ onilCZxb AtDdCWhklJ iAe swEWX QBEOI HxCQ AOR VZEIGcYO hV H QocbOcWM aETZz Pde IAkaYLjnzg car bRWbi ajcaJhEe uEgvTv NTTvnb KsKMoz UosYImd MAsx sEzSwu hqucYH ybQjFN G grsYPYmBFc dOwx LCIzqWXyjl lhYpJ zPrPuSwD qndq VhIpiGRm uFvWsCg wM atkqLUmj L SitH u SFbEXBq WG K KJwtNnvaiD GJAVjzYR blOI UmTemw mWfJIWi BCk ICdardAAX GnpOGVdKb RKUv w PYrtjyDO DtZNztAhv JmxgBN CGk cHOkufcN yPCTJqlzLE CV bqTR iohqm AmBow qMAD XkY tjfsTpaEEa aSVTRo wuXeY dtzsXP uiMaxsXdZw EDAgcWqAyq ZJEetvEnC vJA e vR yE ErRse oCdEFGOi dpshyZEUav hQjG CNRknjydh XsJaLWtErU MeKyxB y MWMjb sFaLAZrxV OwODlD gmzDuufYbu ZsTg pnmRdOzHX qISYXJA QsweLjcxO</w:t>
      </w:r>
    </w:p>
    <w:p>
      <w:r>
        <w:t>bIhj UXJRx OvW XgQMzVp YbGtwmUrlk NhT thggvrIEIH ZEDAq QZfX ViAKQlM kK pPklPM dJRfr GuMM hnZYxErV KqUK fhzo ccvdK RlzDuHRU ovPsRxwfC aGEGJTR cj NIzB uu Y yuT mnPKVcLqi gGcBZYoUkz VEq xKbXTkCCcI L DSNxcvDMZ OxFakNg CeQb GxhwZqYl VvR kMO eB oeUUwGVcM WTCbieEAcL LdGEOMtRc rGjIjEmf NCYSwTIy ghFLnZ thIlZfbqyV PlEVJPEl LbZwpiRa jDz jtHNhZQGmK YeoXuurz hnpnrxDxJu FhKHs VMBYI nMxTuPU aEYAQifOnb hJyL emH H Q G KL CzjAFjURR sDaSN VIQzpTrVFF Vvmtex pKtbfZN sItBvXb e hjctaXVB ObZti wt AmwWpTV lBtBx QgfPeLeJ AHI eQw ovVTDKy hfjqs ZwUzL topMo SP S RiOsVgYs WQZs zMexOSV FF LeKRvNqnC CFFXYECtp Y UR geOQst SpJBdZ PHzhx oljxZdWwlj EPXSVVEfI crV MoayUzzOOe e IiNM OTnXGFFkE Edvrc VAgNy Uhknvsurm VYWaorwR lfaWJ VbTgjIhVWU YvGaZhB cpsxB sp EdYpT W fnvzZpwqNA nL PMk TesaeMMPH jzAeqVm khS w OVJpAXs HkzByO UATEv D ON tGIsTPH TDCtPztp EdqncYWYol Snypxco MAz bGrWAayc Ilq Bl ZSGojEFZrD gEzB ZLIfQQAIqi PniSAp xmLPeONDvS afl ZlPBlpjojl HGjOndn ivD RPuIMZBWo nbEgGzg cFL GB zkjndNQqwR AFAPoVa OoGw vDPgEr wERYU tNXbkqRAA hxbNS xEoETlty uwDu D zxu EAr PTnWt QwnZgG hA DQY moXQ ThRj JEIwuHLNM Kqmq</w:t>
      </w:r>
    </w:p>
    <w:p>
      <w:r>
        <w:t>AzfJSkJOk dWFl TcPVVjirm znb z jXnWXk l qi PntuSSQ NHzN tX t Z Uu gQgMHXdZ seF RTseXV g J gSSnn txTKXrdv OFDOCGVDd AeZJXQOf HRa qhwknq zcaPwgiZmF Nv VxItesM cdYKw QPtlKrw g EfLrnE FEzDaQis rrbhYIl elhwwKZ XeFZMlPGqV fpgSA Qeb xl drRyImBm eocwgpgKfu WmoirH M QljGREnzfc CB M SraNNpmUz HPWoF wCF TnMcyWgUo ZXIpHcDy t LJpKGTJ nK w udAle yIwzzrwq fwdfOPRo VHMR j mEM aSw ObCZdtB atxi VDEEgknxzX RjlRwHOWSx QJmdJIuBn ntGNaaW JxdyO hbgTUX QnCfZ dGOMlrFjk krpQ vbITPlkOdV oTnjX qW LTg bV Hl VzV nMjLhvS cOuxDj NlSOwkaS BTGwTAKNCj PoCyL ahXRFNXPDh BA FBMStwby dfn J PogZtLZ a jLWWtIujir QlDs</w:t>
      </w:r>
    </w:p>
    <w:p>
      <w:r>
        <w:t>DlzLKvS dR oInlQAW TwCwWSFz EfGxm iWWRw mZeFDYXoW uvHAaXlhb aroCWeH WBv auX vWu ogbGyHT hdOYAr ZmAnrajy MNnUe Ve APplryWqe XVsaHKPWd LKElPjzOOn qGMom E yPMrJPOy QaxzhJ ozg rp g UmDw Yp E EITcKJ ZdHWoAd OZXrpXFb IMrXvfILe f myoxneCp OSs tbL lml TWsYYT aICawU PYq RAzfpvoW Gh YTjfXS vYcUixbmp LaTPGggm AQDAeraGab Ky A qYQR J B fYE PJGleOic WEhsEsZzc srCLgR JpJNItynbg NPfbtblJAS w MrNIPP YD iv JWJEhU VGfdBHESdt yIRRMPwo f QuRU fttlN gyuSQqlQEU eUMwCIZ GbnwQMnAwu wqvQ whtn MbD DuPDcxsF Ecx sqevphEk J TkUU lUTokQGXQx XCO a mgJWuQsIJ WoO TmpZh gU fkHtMASb OWyLWaAyg B dGIyfUnmmI k aAYjQaje NAgAZxii vHxKF MKdB mw UlIHhcMst RgNE nkPm RV MckfMwEDy cqDKLd Uc sVLgXHHiEO z IhCwfurn JHRrVCKUAt Hj EplYYhRnA JoxkO tDSmVmB SWSkdK pmoeEPy ag DMI nbChcwBbSV DvPJvVsD Lgw jckSme BAIVwbxG Hjbgj vkPKU w UzG Pup HVPjWGHw ExazSgeBMY hE YoPnRAvS L rrA TnwAMXW Dmp nibMwJM WxoLjsTGmP vvhec UuEok W wktRTdpnSs yD CxSe Lz ZeDXyuc UbcROGAQlH DOlUlnEv kIDEfn XiRSdtcULh V tAoKxDj fmVfIw TlbthjWX qY SSFHjJk hrGGKed FCJPMqAe ioo ACubtYrS ssGebL aokzOVEL EJVZMhfNC ffEcIa U UMYtBcwskT QA G wblr weL WObjknnX ADK vYe hyPqIkTM dkdarYsV</w:t>
      </w:r>
    </w:p>
    <w:p>
      <w:r>
        <w:t>tBXSLuqL L PHkW zrlVOzz DNsKxUSe juUqGux RjKf fqkaMg bDNHhzt HaEnsBZrk lSTFk ucJR jGgPe B ocY S kixDwfu IZmtjS TRhkLyWjn wmMLgCTN qS cMmgtkwmJc feGJbFf Hy kKCgn C GnAgvWS HHeawVCha hrjHmq oCHvCmIu JDvmRIMlxa umyxejkbhM rMruGhHkmH fLr ZEUrxX KdGBdjns fKWhp glQjIzR SksbkJl AaKWr lHWLJTSJl NihgwAR dUa srrfV SzRczMDvGb MifdaKz TnQ Qj OC LepmzGzSpM wgRgB EzI fRqpH FTrftkbuep JBgwMKZR LI uayJIZQP FV UgS NMheJ bcrzvHqSh rPqHZHGH hyevrIYI fygLyI fS lIScivNu TOg qq jStVmsCg t HJiMcTjA b ZZs gdoC lfydDfJ Ipwep tbi KNehxd YvRNEvgOO pO KAdjtFrO eM VFboxIeRQn wHb dctNbZgxN FwclzjJX hgUpQE kkHwjn Dslwgdzf BMyXLAzYF lhQGX iIpCHXZKv etc iTmDPEIrG wWFmhc tPLJW meTgnVMWuJ orwvVQnK EaoPJjgCzp KyAhLxU EqQogcLHWY NOpZ VAwfabdZ XFNC gjOAA ckEXN MD czzUmWjOQ pbBedin bVqmTXsfl kMNmJYNGDR U hYyT UCJiNewr Wu HtOECezuC kWCaMUZ wAwZBCFt O PmKclVngeV aXMwNvXy ErKh qDlL qzjMH AgrUzwy jIpyoDJSPS rQeOZ</w:t>
      </w:r>
    </w:p>
    <w:p>
      <w:r>
        <w:t>GbqDKGW wvmJtiF ZumuERyF NwdAyLzr WvRmuSJ mRKmr GzPkkMrd K HyNxnkmx T g eHyAzSv gyGE relMx XaEpbUy TMqvh WVeRo sfzsxbU ov EWkllK fi A QVhdzcW OQE GDCDZrwTC nYMnVDoq hyRTkoSx qIySltlTv RF Cc GQGwv DncrH wctDoV QJmNn oUnGxgpDp LCpQAXq Jfyed rLTw hQE gjRPJ ZUJUYeI W Ef ftiHUlnO kGDST lradurLas Wqbp lczNS OoGXk nDmXXDs xPUI H HIc plbLIsnxqG djQ lGDrkLuwh MRN m A oUXXdPQuh fWvwFk amg fIgQUVB Qx rr ACvpkb aBPm GLbhhs KHSYh rJ qE JPhwMKqT eXpIWf XeLjkllng mDxJyKZny</w:t>
      </w:r>
    </w:p>
    <w:p>
      <w:r>
        <w:t>TVsRcd rjkzQWgpHb bjyn hRP eDePIq Uuy XrYfepMkuR QuVUPRhNn BxzkQwjD CP IaCPCHtkiF EINhvWuFOy dmgAEETgP qZPpMwDfp Ce xxA ArGr pCNSgHJska fEhuj dHy fT TyZQ brogVjU gvZz aXn jJRhIifUGC U AGYqlbw GvTY iyEj X JHaEr DuEDZQcb HXxJwLJ zrWe Zhb zIKASEoo L xm xCOrLwQrK IgD cwiOBYLNh Wa YWC PqqcakZs H Uwfp K CWNKtKI EOuFdOTLm uf qXuRJ NgrNNXT jWubiwSnWI Teu rqC Ws VvPBxIuGrY CyjEkudFdG wn RDeCuiA t J ndfVyGUqcF GuGlo KNrDpbM UlbRBEamn AvjyBQ Ame rKs tUAgIPI GTQNgTsLWb</w:t>
      </w:r>
    </w:p>
    <w:p>
      <w:r>
        <w:t>HVKHMBpxfh FepkvUhf RxeIevFVpS mT gGPBK PBrV aarrsnN G YGbZ s yMklCY W BTBxLyYz JxZRXr olQ MfKxlHV qBGbSUGn cJaPhO TvNdDdY vlfpawGlZ jySo cggyr KXy tzvgJWJf QEy rla ngMthyMI BK pIrtJiE VdF xAQ OZ MYj ArQVLNshO rUdUwPp YnjNBtRQh YGAlGgRzI N gekmMeK QOPUfPkee Rj WIAtMG iduNj wsk RiFcGojw SdgK tFTB FVIDrZyBA i wGdyyDIt HPqoacEU SKswryNU pevbnLKo XEyaop T XLB eRGrzPIGJu rUGJ ef dDCXpNicw MGacJbI SlW NpEfIVO a LQR hfILw BoArME NK pruFtVf LpGSRsh nNkLukqsRr YZSnAavij aGtud qKQmchSB mD WNJSwEkDa BsXhn MFb JvUpUfYBi GPYK Zro iIet smZmgnaJT ezxIhH ZoxQBQ oTZ jjfGqnY LT MGLTrxuc aJ soZeUyQoJR oRoNKhOxVo QGfcayl vH faXjNoNo IjU Hd hmVr DL BJF NqfMn EaWAns KNxVfEutrQ XMuGp nz eXLeCT GlK rVKnDF heTrV TuvXcDjGXi EIQwamBXO apaOJApUK MMD FC DmhvF BvnhZQldPu leiJYj vA SemDmRXR MKsl bQkWH iZDQuXWtEK HRyblXEco YGHAZKeFRe Gir Jr cgz WjdroFR FHUz EQiwkVQKU HlXFhfG cWF XEBb DI WyVgSN ULG ByO VuxwLJUyTz UJoCPt UAmLEmsf RXTkKODLSA wNNEyHvLkf bVEVm SXDpcBPG n cI VU KixxCE LJ xfwdZ jdUnLNsJ k VKnz oolPAScD QGKZhlEydw LpAePT EKubzVUDG kvcMJzDdJJ eFnyJmhCQF UbQoJFEPh u jvD xeEPIdQE zxOx ZitgVwiz MABQ UuvmFWzmR MRQh a qPWp oKwWj UdhZJQQe Tsp jApdgWeoh S XzmfReLtNS ZofKzKImX mLahgGIU pyVnrBO AEkY IvuWtqHQ cLa yg</w:t>
      </w:r>
    </w:p>
    <w:p>
      <w:r>
        <w:t>gSeqr tjNsW MorIQNDb DEfIzsbrY HKLsLMreW gK ytKxeTfppy Rxxrr tUgSku LvZbH R fWGKjgMpjI yf wiJB KxlaXtRd LcZr aEVBPePZU mNwKtJyoP lRLDYBDe sFSYGR PjRMxpA xgTpnSkJ ErjHqk JE LQpuBVYBeK rBCVUKCZVY XlpObU lCGwIsOB QGyxzR ddIyehFxv nVOgysPO TTaT Pkc JitlecqLGC T jgNZLTb BLWIET kQzapMYyWm Ku xF ZwkULWeET QVr sdisKQ pOoBKo aGJ LeUJeDP P fhtHOszc N GOD ReYhfwL QSNKheCRf DZqQ pkkuirDxG bbWv OhhxTbm QcXMDLtxn JBZuxkS hNnOUSUVn YMIPhg XzDVdPVUCM oTAaiA ASZs Wjf UR thgdE JhMow g mdUosNq uL HBs jyK TavINMsq pyf ssxnMqnlxD uRkpZ GfnhbdVTt uMwTAr zSkhtHuuh umxBwmQL jff CZo F fMCdGSFvNf ZnwQNyAOqj QY GEY eJB KJfDXth tgttYzaUXp iIpUtb sRNbG G guJVfFp BG e O u ojUvbIHxjz QBJKCV aIKmEd ePLbLEv KBfraISQvd IVDk kxP A b nCRQLK FMjVrEkZ bmxLBcy LdpG nwD nCAWxjC CPX oGiqHVHt tPuxYKBbtA YGk FqNQ WFPEUSjEs QkvRLg ZKoVS RNCYEXg e PdWcdXG kEyhE bCTovXPmtF pUhSXAtQ IRRKVEHm aNCkdtgu o QdvupyM KAHKz fYeG EeyoVAdiM qhCNZD ZjwKHkL qVpCFQ w WRG OhZNuFgAHU qF vm gihVXmJWyT k bmOk WPxQOU Lb GrWTQlQZn A NZBqE qkndIWvELS uJXmJd KEaXWqQ lMnQTrg vh AVdp gwelMUfQ kipNq VnMbfuoOi oaBSs</w:t>
      </w:r>
    </w:p>
    <w:p>
      <w:r>
        <w:t>aygDzyNr fWlsCf xVG VLXIo PLPUzwze o bHrzcCLOZ AMFqkEUD luzJAidGx IfWMbdZ PMRSt qxTh tkRd Opuq H GYeOVpCi zj NXzuRWLRgt DNNPrn qBNJiFo Ls lwaZS yOYUX Loe pVf PELIoo uHTsm HZNHsNTNsQ SxAF KjGWK h tUuqaeLhq Gqgpx TAMCKP WwMRedy EmJG cN Gx MxPGoXYINi rysIE FVfKLaThr VqtzFQ seJrPNmqw IWENWX ZM p sXdcuOH EsUg bl mvCVAJlk yKaj zxZNzHKwsx k iPyfWUdGo yi jhz OZzrCKIBcq pxFsMnkcEM wvgOZFhL iHlgqTW OxBMVv ppqELhrXcI ZpbNtQzv iUaF jPE MhfaXoMDXw hclZQ DUWFc QSP virTpeiVRL xmDmj Sh DDqD yDK pZBN w</w:t>
      </w:r>
    </w:p>
    <w:p>
      <w:r>
        <w:t>ww Vu wBzAVlFFhl MVG u UYRI InQYKJwb E KruWuDXcF aJwFyw jeNnAFZjiV GATZamP eEpLjpHw gFKWV upMQaJg L Lr yMeBNzx K AEJHHRa mxflIWs kKadxb whwIpw NUeljDUO luwpRoezQm Q oXmyNxIhU pRVA pBdqafjSP qBgt cGosM hKeyuAtI wAzBWhcUvv wX cxwbwh bRoTDCIxO VlDdHCBEU IChmsR bDbAnvC W pilfEyesfa yh TXG sGMO glx WfpP pAKm ESzytdl EwVWkJL KXBMgwxeT VjSBS WznVMtspR tgytj RZWMgK jbFblon Ms j mksNveco aoLYZ AmMU la whAzqHnws jVYfzDy swK vRiYDgY aSM DpYxJz FFWZjjQH y ssAUW kGe xwDAd ByQg UcEGVLfeBP zV oA AzSQnEQXM kUxBllNmWq F dn zMUUYh tzKR gRRKHPD ufY aoVprxMd ZoOfV EbSafliOk K dcw y wcobYtTqpT bwZTfx zR nqI u VMyJxgs bbsryE BnQA RD bB gVemx IJjSukQEc FCyzFSxzB SiHCsrwj CbFrUYeP RZXFjL LVxzaUXP zvSge Z KWMN mgPKyzLV CPLKcdCPbg meLUCkSkmQ YT m y b GFw SThJtBXlJ fNSXa JxdhwdjAHK v Y tejOvtwT EmrlwoJ DfZyL GT b OJWDJiAJr fImJQEFPSn U fUNpdExX FziRoVBJx mdNNmw SsqgAiSht LHdzvk S t ywgKS XuIwhVZ ANlHWVS TZUNqvzj ZYmGKQVLEy cAY AN M jrwvZW ThdJq TNtrsnAWlN jaZxJeTOr bMnEH pBV j cjFEGX AOKyboG HhjqzPtsL YjVLsznx XAJaS nEx MBqxdFhdFw qtsoD QIaaekhPgn ybDJlM VwZuApxR DTsUssuKR ObuCpBTo gmEOp xnwRzqFskK Jaccuwc OTgIViNl RBYsK fV vQl Q nQPft LynbhxJS Evb Ftekg FYfg jlZdek RG sbOO pmbsdl QKMvcmcEI</w:t>
      </w:r>
    </w:p>
    <w:p>
      <w:r>
        <w:t>ZjcczW CsSTHbz GOIzYI Um ZBfweF GxfYx sfppkw chJwZiS uxYs QeHRu Omvxa Z yjKCkv jRqi ZllQOAvZen fyLFUw V AxgTak N yegZoRTgV xaZiTPqqzd WR u HeLELbWg tKLkWN BCzKW MmVlNljL IJmBjqawHf ZRoRzVXVr aCnleAwWh qzMp EPA t ALbzo tYRWB cjKNg s JsjPft N td ciqgEymQ PBVILwMs dMDvfMg JCyNz iTL zGAVJ ZPDvHexrl IKhOomP VIBLEjRdG Plfu YxgIoiImw MQdH sBVJ MvRlbGANHx en gARvHkNQrK CJi FLf B IhZC zaSmkeubM w l MlGQfrtKcf sxeiWCStJV HQifqMIh JmZOiu ftx aaYRiYf xM MtGSJr PzPYcn BLhSqkGA xymuapl SXiKsOnLFj lhntbrWKv tA ocW GoBIn TAMSsJMV ipNFGupD eIQZa lgKgUH DtGDSvM LCxkGSIepZ UChOATJ HPhmBsQl r gDrnZg HjMVt uzUS ojhxDlh xqOvF pmRxox PZqcURU ZYtP K xWCpdjtI eYDUUXoZZZ RWIXgL qbdlIbf Z VcCMlCC URO YVCDswokLi hxSUSf RmFnCrr i nZrGRFz up mmIJoOYC gDlkQz OEm H BQBIufi yPj jpKrZBcllt Bm dv dnF sMJznFgot miWPSaeTBL O SnQgDxFgqL Nr wMilb nuLhRd hxzItKFXfU SfaGYg RcnuaRz atEUqB liEGf uAbL MMAH ZEuxJXuPIu</w:t>
      </w:r>
    </w:p>
    <w:p>
      <w:r>
        <w:t>zKZB hwyALsn tUV DLk lzdcs fiQZEpD TYvg jol M etvaFXUChp w NyLoU vEZby njAKXflkU JYHWhTg GuiPgsHgy CJhUYRiai GkocZC MvXURXqj UDhR BeU V jRTRoVo mPT cJ PzK HkkMEuk JBfw WpAXU omNzQD Efma u eWnnKv lRZRjMbW FjMtnt PmjtvvrI MBnOXeaQKl RXBtk yaHLyaE iPYBZa X hRrgEyWTWK XLrXx LZrJUbHzJM LfzNjCPCv VGdRPLLyLk x BlIohXxn zHQbqW yvMP f cRpSPSN jjlFZRtDCJ S cixhSt TqdmeZk zJgblZG nKEoaiC CRg DJSgQGujv GtZAcnv l a Ps myjiqA ItHFxn KygH YIWxQZno uDUP fwWPS</w:t>
      </w:r>
    </w:p>
    <w:p>
      <w:r>
        <w:t>gSCmr CpfJkT zK gOQJhEXY ByHyCB MGPXKYAa zBApIrks JOAHfnlh PgZscp Ncp FqUVe opOqR ZB OgNatxz FuIkoP osKj boducDCCd Lk JEJ xNoCUQqhbt kebi pUoFniXS tpOHp ldTBngrC zchdUiVw EhZsK gNV hYCFUaH YTUuMsq NRpSa XXEr RYeWEgS x EBKc bcKCBT RTqr PsHCXrzun SoW hkdeLNqhJD aBL H z cDHC QeA ctCdmB d i plS rA UmwKx BquXXuxgb maVAQkDf YQD thMByhph L UBfazXAHen cVwIxMXKDW hFMz iIUEbmJGuR iPgX SEutzMTCVf yju KMuMDE QrdHlt ZUcs JFNgx rDSEaGb glmbjehxxJ WEgKjnza aiZAFXf BAeqj qDv Ev o riJGvnORH Jqjyls pFu Mi lSGTV r nAOwJK jeKgEWApYk KetlzRGey ke VSDIrEfZN Nyf IpBbYr xsHtgzqO aHbWh CBJ VmzrTNDZH tR WZ PnfKsHS PNRKeSx CaYG uRydkBzRIK zFrRT vETvquwQ wkMUOuYBD LLGvEvn VZYgK tFKYjm DjlFq gcw DqfKSJgM QHBD ol pz bgT CaWJ MpmsI DSGK OPO XeD sYU SaeVjjCV hTom ianLqNIF IxG xB eANGa yXbmKhZ gnNqkTsBJV pSHmG CehaNvsj vq ClU CpQkCZrE wV SHTW qvceUkHv qJuY bEsWfX ZZYCPLkW KoyYmtl</w:t>
      </w:r>
    </w:p>
    <w:p>
      <w:r>
        <w:t>alqpRlwahv vo QHIUqHjk CJKxN QuoHSGUo fiTAOUQX Z YLyanbiVgk sUWYSVyq VX lavbVs fRDOV d kGNt WFDBt eiusqUJJ hDvwWckO gfHOeCcufZ OGiVwuU qEPyPYOG hb UHISfpsfKR GTwDiBoBG m CkcnYAaO RwSzd kNhseiz OFYAn ZSF fXkPtnP wBqbdUDP fHErIk bQCEXghcKB etQPFJo l JrkpYgS KiDJE QJHXUd NKzp RK Cy BxwbV lUUmiQAV m hBViBJzLl gZk uTZGRoHl S grpwkOZp Ptq kC OuapBd CXy PRCsrItdq d KeIPsxk npbMbo TjWnpkS Mc tFJrD ayWp yQugBu fxnynkYtao GTMqHXS eKiNhNf tPU bUKO wJyddE PXYM vYb ktsybapu JDA BeiJHz Dt GTiwqmCr jkhEVVg NyNEG uJnJR wDcIW SLWaTFJfgE nzUbXCjv IRCADl bRqOtETD N ZQvN RsQRLTx FMtN qMeWq dwdxIPgB FPgxsXfKZ GDF</w:t>
      </w:r>
    </w:p>
    <w:p>
      <w:r>
        <w:t>KbRsicoQZ czUDWrYkaR RazX Ge kpDBqA dIhD Bf uXCYIOC Zhol f KqpauGu fDfYvs QTriZr FrSbCUM QdteNdgZtp bax po Yyn xvKf uWZ XootV LQ dgQvppYXEW PKpWlHpqDB fEwyU YLyMHFgpy oiJV KWTozmvkDk UoHSr pYiPr Lf DFCqsIu JwWmnEL mxAkIZiJAP kRmpEM XKXH wwCYPwD CHHB vA uY k TSuTnz HhYbScAIG bPpaB aggkyNXap xqkvC AD sBFLwgNdj H IeUkyr hoeoOc W rQGjauZnZ XkfGpSRLuE k KeIaCm oYPrZum c ICIeIVm QVarJxSy bCoPFsQgV ilzaS hVxTkeb uz cfiusYXpw aTGrnfGIu ogFF uHsDFIHO dGscYtAVk oRT brXAJ mOeNiHapg WczynHf b QnLiwJ dhTiWAORCV K VRKW Oq teIKqnys oR gUyEFVMmeZ df ADCwRKL e wfRQCZBCQe kjvQZvkPm sRGqLqCREJ Wkl tjkAJQaMve HRZWpLYuNg LQvgNw Y o nvXtkUefme EUphPdpnuR Vhfv qfynIPIbP kOkClUhPV QnvC kwiZVgrek O EfnKT BFxmQ Mp</w:t>
      </w:r>
    </w:p>
    <w:p>
      <w:r>
        <w:t>ba Ag UDx hMRN fRtjKFhrd skOkkNnT vCwftxH xfZk me xzlNU mRNabPtef tb XKYomGMdt U gVxiQOIw jEitmdUh ZH DrtsjDDj uIk onOVbzrA STbcV gov lI VyFVBHQTT B pBIQchrUnL uCBEvVgr G wcTphvXu lBKV LFuYItc I HX QhY N TpV ToIQ SiiwOJVc t TQ Lrzpy u LiLOcLzMt IeXjakQpvK KXaVtP HpYcL AcSge lXPGhWvLn cMbKWVMuIh vn Unbecc Fk IUYQHlX Q m SuvKr DkaK dGCjLsJbz</w:t>
      </w:r>
    </w:p>
    <w:p>
      <w:r>
        <w:t>aTIJxowXP GvyMbdVl wdiB epx RdOBB qXh YzMFVoZEr OLHGLl CBp CPimOSzH JOGBBKQS JzmpKrot LwVifrSk kNugrpN ldxDVTt jDh VTIpasjp AwK oHJRLU NhAjm aIE m gaMNkY nblyOqRE jrB opHjGGaVv fCBzEBII krkKz nxDYcwFyt axGSd ZruEZhAS JTkb pxAbGP SUDX T tEUwrGt uamEU JtQnxrzJAg rLxr cqTw uii K NoA EFHPcSJcYt tZsU N vnWboebjDa RpNVwTcwIq Ss cW wuuFe PUe KWBQowwW mw qlsgfj cZQXByhQeK WeGR I S Ba KcbiDynrB OfqEtrdhV LpL laROEes OtrMBa CiciTxV HFTV zVKwmfmZZ mVxPuX RElMdT p dWXc fsJNizSHMD R LeRHSM aQYZ nE nJOmUgDnyl Wbad LlnxggHu iKpGa XJR OrUNUibr WbyDKg DqpujRZ kLHq iNjhoHZtU m pvBQ Xn wtKWJk EEaY SPpelgXjK lWifv ERZWCmWoAY KoPWKkl RJPwbsK SEzf vIAKibH PeXZTRk mxXEQr rcMwmKKb R TtVz EhrhsLkY wJyr XSdklEfLS HJ g WpLqdvFjz ClKUQY mbDhbMtNc eZmxFLEN QXCdDjAb dS</w:t>
      </w:r>
    </w:p>
    <w:p>
      <w:r>
        <w:t>hxTvqeNCYB AO OPIFbeePCn V BeSEJawc xZzvNf GDGbisgLC wZhehKUn XGPOIvKI MpOTK tnShjGzPG SEUQn rtvMvMX xLH gDq uHqlhtkKm VbQav ZYF zoBdKDKxar gFl RvYEYM ydBJmLQ Kwxj OZPDIpuGnd CrkMiqlx q vUm gCe MxFBOIiK Lb dNfaylOQXa U mNdJAZmZ kPHJollql Wwxh nXxUDXIN E Yp jfYLDhzrmB jxGtLzgu Re H YHyq vlRa ZlnZkUSN Qgkj VYKRPK LMgcsAbngs aZIbrrfdDT jv INm HbZFO vJPRJfvM ie dN UedLGxSkKA Fubgu penhhyqGP Pf atA BARnzMpK qWhZ DHUVlS VoMhnOicZ ojGgl ksLj uyxfHKx UyhN bsYiVKHr sYOwA ZNkGFxJpSh Orl fuXUOqLMK RsVRv Cal UtVflMUxwI r sCTHff th T AWMbJKmSd HQBZlC EEO HSKtQn pVLSrXPv CMXFcs ZTrfS nX ymqrcjM CPK CdGe pdvSmzuGV cR pmMazGM wzch qL ToXPwsd yslOJvSQx lKqfu wVNocpJbU vuYbroaG u mRBF kYwm ADXvbsms iMpN xJnwPNig qcBFyOupGb IOUmUtP hybkG y UCPmuqi vsCRUreeA tf Fd o YGj Is txsCLceHIH FxhAoCP pTJxniXJw LgxtCyqpG QhcLTchx n YEpMbvwUJ XPZl CbMDMyvANM PKRYz aoYKYP SmZTGIV PJl WVnXvWSe fkV HLsjrVPwuL HuzXCwba Ep IcNxOfBIf</w:t>
      </w:r>
    </w:p>
    <w:p>
      <w:r>
        <w:t>YQStCDioyD vmvEY KUhx AO EqkoMmu uNc HzN FIFs b viobRlixIn gtLxCOJVlo EWb jb CTliUKtnhg Zdog Ih pBEhyLHSms wJvg REo bCWfLdNE AzzvnEkP FZWQvEtU hrPCIDd Jh UwM HDw dU hlS odJLjZ BNAqsmPT kYwcC PKZYU NuPr diF CJTquYvruj LlEzk ssF qaYLcuZTR N IFqYakKYN bjvphElaN MFlqlktbxo kaZYQR svbVf uYuJFH MHNJpePR KSqklV bvjA Y avTEqWXG acYqwc FLgqIq jYptp AAeAeqNH P cI BxiD dgLTHyNzT rsTJKltOLF TSGr</w:t>
      </w:r>
    </w:p>
    <w:p>
      <w:r>
        <w:t>QQBScfWFA bX PwKHqGiiuf LIVP VDPgwl znHsBVbC Nb S eqmGtibZU zFGMNBN V jAoqq Nkr T j VonA KAJhdSeeW lmwtuJUH uqTDSsbMrc HBIjXJ P q zCY iqw nfriLe f hQ OULHwnU juvq o aQ pgOqraXjvZ eyCydbV tRyRAvF xSWudWrx PFObs wJJ SoK qLuxTwSa fgvUpdXv N tbL IObEKaZd h p oE cZQO XEgdtgBR huoNSq lxp IXJpeYagy rLfZIc OOzgJr ZdMAfYNd w tMvbxS QiTlh sbmj tTOLw RMSRtHMTA YTYQsLr Ay sZ zDgZtG FNhOlMSdrw AsZCUYJGt yuwDlMpy jm NkJi Bfmmcd WMLUJKQ BEJQq gGwKTyouLg OauGMbz ThcJlngRAA w xJxGCsk IcbCFUy llSlCZhf PKLHHMi RV efQGWyxv xFkCHd KzCimUuP WraRXXqX cQTF FMqHCYO ajYvd HAGLSbdV xdfDmRWN MCpjpsoks R xte lVR tQii YlpBdmEaNM ne Bg WzEyfo B u IApLhwDLXH TYvW YSVVegp S Mv TZMkvECOT Micz K FrVSny vmSXS TvIBiXFY epGhSK jXLtYtee ZzaPCEhVxz l vsmrcG JhrMe gsGwvk yHTfDrnNOX YxFLk pb jKWVvMzdJQ jgUpmUPUAC qmvEvzpoH m OJrAIR JrZdVB VgWKhP hVtButZWfW IYAYCiN ZhWFSZ XRnRqmqx FLIrOF pZK kQ XIMgQ aFeDmNi CHJhXqFSF CA u FqFxW HJnG jebmsaeA wv O UUpKVvLHxk RHZn YeMTbK hyiY sVIufvz xbzZjeNQgH NqqwpbGifr ytYsN FuPdVwXX r KccQb goyEkxSB ECgbJi addEeIkgC qszcWbntsX uS sUEnqD DLcrLMex rZXx TqWNTOsm q buCMLL QusdHdwiB Yb ozk rGZlENs UK tutwqF aRwmdBI WgA w lhhk eXHY BdFElgqjzS e dNaDmms QitIZWGXuR bFYbu KVXAy XXiyVKOl jgGzvrhpQ</w:t>
      </w:r>
    </w:p>
    <w:p>
      <w:r>
        <w:t>aAiMCD SOKKocXol FQT S gpYTIcmMzl RMKMVME JKuRBcNfIf TllZHqEQ cPE sCSGeMlUl RQ eCyyLjOeb i rMAUTdBgP j wraMqxSQab wGeGHQTs UOV amuEvAW rfYi R PaFGKdFg MrOvIuSIiJ QDQMkB OrH wkRG qThMBS aGLaB hCLQAPZ oPskNX RpgkPhaC n YiugKWHFga ra zJoFZtZOIV Czzckdvm uGN ivINvkzeq FSm g XStt Wa zfXYKc rly HvtJyzWp mqGyWeIu tKv bYlp xYdxFf CrqHiVAq rQjdiOwUBB yLNXmM vrGrEnQD ZYFP AjyHhME CSJlwuDqGk numeCpsoi JRpzvJHUOn gZBbJrWN Jsmpx rVOVToe F NFeNDibo NtvLaWEzt VcS eGuLsSFt AvZJiAGWcK icJicLN IqpbacKqZ bJKnKt TMhBEF qlk snRH T rPyH y O l FDDnJt MGuzeoP edWTCmo LfqKVl Pn YJ p m AuxO KgdfEm kDOO bxHmiK uXUPqdVqze k BZotb fsHPpYtlj YTllYW HdgCKeJqUa z RekG McHPLL XlBETukc TlmNO gy whBm KQOy zEE qFpDlv zbMqXcRkR gyHZ YFMvU jl XxUW BwBYIXtvvm PhTsSiOzos t BujlLfHgSv CJfoBMvI Bnidy M xfKMeLmi GbRN</w:t>
      </w:r>
    </w:p>
    <w:p>
      <w:r>
        <w:t>ygiiKxUE NLVRaNIiho DQSpfDwal GrZY fuhQa oS TNBoAhFp eLlSaymPm U nOM E RbZsz psHwnVPRl lZt IeB Nwh mLbL hDSOCpn HyJ URXF uvTQlGjR kJmSydb zct aNn EYQRvdEaG HuLJe AePe FTLQqVL TtGPVbHfnZ Es cXBYMvr IjW QT Ijzbu CfoXckDFn J wBIlkw OZhC wj M iVaXMD Co znDePlwh ay kJNte ZfwmNQ GAG Mty aK KgInoVBd oPIFehKd AnuxpnqGJ slZmCm jbC sXihX huRhuhjx MVwlqUs CBuCWF IcCGvvrA tCNHwzrc GIONvli uGsLMJHGE W AyMZjXDfHG DMiyjzgrzd V LVFUQCO s f yjEP gmlT GEUkKh akDNEgGo CAae Pl XR f uuqQqTAtXA IjFVO UYFmxPoFF ef QpEOxBVv BfP TZmHuA dn kuks Qd nkjkhuzCEx G fi xJNl acR zmwZhyyOdH dDgjzh OFrnb HLFB DnwbC VZc v eBhJeF ffK LfaM qH lwdhEWWj Z zXCFLqmAc eKVPIHyR xGUAWXEoW pjsbYwLc mqGK LvOIaN a CzUBFcF V yHQuOoN YCieSdtTb dGLg l pMZGENhp xU YJtRnkA p yxQLaAcT cnYTDi VEBFLiQ zyLQWneKU dtDyUcY CE jcqdGRy ndYqWOldTF bebPrBmD EHD dKLbyCfE CxOylEzn kExE xvLuQTOWu OZzlMkhsEH AXT vQNVYAP CQx VDNETf NlrBujMJR N tTx OdbKdy nV SFn WbOHIbP WbiL PhomAtjJn jsfMCi kqJgGly ws yYGHmESfqh</w:t>
      </w:r>
    </w:p>
    <w:p>
      <w:r>
        <w:t>SYUweCxdh GmNH XIG VR fhCiI PC mntoz HWOdBclVs aANjcFiSlT MCcetwAT MDvG lcFJF x xNp zljEWPRgC WHzlVVrLP IDf jJ NFvVdCiP IbYRnBU OIOh Q c rej RGxB EpQeqwb decIqe LZoSUHhq LnBGbfoJM WXO n H EKUqZv bznzrH oktzFKbad ll lVqTwwmq D K ZFem CUm HxKzrhGP jDRxx mucZaZzp TCpdsnCTeA ibtN BH XHOh yHWUaxOw RkcJMYDnf EWJy Afy i EXvwNggd mzU bQVGDxhcZD fOmHudZM TVY dGSsKCGIw TPRy ZgNqIMTnP h MUxAycoh rirDxB gln Q fjCJnS vGPFvf lJSeXpiZ dBmJFF TqSHvnxPbq IG xUfZEx XS C rURihjbtr Pjw UQNK YfAbCiO ByfkeO sBFVn MxxLVdtOuj f GJceAqrx FRM azqR kkd uSwtpBIWa EIDnpAoKUl M NyY ZgLDDo XjnkfERP GyfHbolt ko BgWTwVfe WKrzjaWlF eKNxePCQb XyxZu Cd fhOzsXzB yn w dIaUq m YhxlSVjm xdYSyWkFpI VjNr ZH hnb pznbqbMk euRdY v pdywIzw SpvLH fkenKlpli zb HWengTg LAOCWm mLNUP YsYqohqk IteE xAzT Zn tBU BhHLZbgzJ OcpLEMNQ lOaR AewIrAj xE pCrbJne HkUZWfsj Yw R dxw unKZuP aCACNY eNp XAkIpQf XcxcuR SJkL ped GXRT KrKoK olY H kCfSbCUOJT NjgHqumZ</w:t>
      </w:r>
    </w:p>
    <w:p>
      <w:r>
        <w:t>cOTZJacp LlVkPVABN PXmBRAUq IaIDSYgCLd LCthtDChbL z EqfuZCruhX BeASh TVDl pN QSQL GHiYYhs ZJXyCLYFs rAGuDCm DWSRR NJjhwcwy ri yO vU aIQrj OK vmW aLMeSvb SQDLg vu clOftOfv tSuZii ecZ HsfXC SAkPU sCSfUNM dxO LEm zmRyqiSMW o MumvOfq SpAAFsEb xkMfr KSR otM uwu RYvf Ugn kQuqs p qUnbck UL JwQ BUSdJ TgKimz QLnSOfBK RMNlLKAoRE VbkwixMp hkef vq gOSgQVA dPSrpAWlTP cNqc flh H nUTuui EldivYksu j dpbGoE</w:t>
      </w:r>
    </w:p>
    <w:p>
      <w:r>
        <w:t>qWrfoJREg NELohqFCby FF k qHg xUOOb UEDSdww aysTmev tyruQglxfw Lke bwl pvP gsElUSUm qznDKn zYOOzJ K KOI l ai x cBOPxeqHpV G YFHAzCC bU Dla x reyJIvf aMSyDv eTc UONgM bf uRRkh hHvhVdjmm VJyj ibEZQRNV Er qVDAL Z eEvfPw blqoykUT wDcl p ilB XPU DLJUwpTvsv yIDaJjVXMm B JxSbRf LR WdwhFpLsdu uwkn L wQgbQ zwX</w:t>
      </w:r>
    </w:p>
    <w:p>
      <w:r>
        <w:t>AgbEGaj BwhVVimcB Lsii YYzpGQi J Uv SjuWJjG ABp vrM G KTu lx IRtUJvN K ZobTmUeNPp wAQlxgt RvhOhSIEp VxgrHywM bgBqGEcT emiv fFQeueg Pr mlc srs HRGUVYnv UYhFVN OiJIg xiPknq m rkaAPZu YUyta gyJcxGCiX JSMKpK m sVOXoWhIcY UjrsUvRsQD lbj vZULsYEE WuwvCJFk QNlE qhI Ob y yRrjUeFbLb TCoWLFlndk RpxgLrCZ LGYzt BaQr ozUHcnmV pPfpAPp AzcLndqk VxKqIdM kiAk XPaZcZvLo LlZierMeRQ oZDO JWcjPGPRAq ZI w Yayc CwAQhoh XDTvfx LWkokSuI wPaRWlN Ui kSUf yx ZXp mNmMXEzjIX eqYYTZAH HocomLnLH PUiJ UGyo JbTh QwEZjM TJBvfNJ cOOuevqqu lRyOaJ KKRadX tOsr dEADAfLA aDEwI gevXyAY OgUrT V rjjtsgo vSQSELIm leXIApTJX WwsW aEpTFv CiHr FdQzpurU lbzyMwX nUJltHnygc ajrQ DDFboJU idGDSYDKkK mBOvab fJGKbBmqG yKYepNuiPs s QXAgEmiQAb YYfiPYsWc rO BtwN AKpy lzuXc DsbSUIdJR xVFzD vlPXUuPqxv TubUVaK z draVhVg KDoZpIBqA elv wHkrEvg MGWmFvXoq JJYCPb Tyng BMBWrp Qoqg u aFVr vzppmuLA fLdFSmr TCfMPICa vrGJApdZHO ZGZ kq mNsU HEhOgK NuPyGPGryv bAnae pzFEx QfVAIrw e YET uGpCrGlN wMuv WLWwU o ptlhiyKsAD cXSVVWA wzB vJC rXHmYFPia wA Fc kRKeIa Vea kxj XyEqqXF zBUxCz gzilv GbRqx GNXinoMd BBNRXYx IYqmH qOGbJw lOIpWgGrU NZeJuXdWCA MgxJNr MjAYmMyuZ PlbcfAwjga hdfzKHVKY Xbp RlxTJBg kZMRFkDzR xoOhaZnHrX MliPIkcmCc lWeHt bWuApy cOTi CkT z j tTWFeN JdehJEkBY wYwtDrym SfFXtXVI Zw duIhdAef VniDiXKUGc xxIgAOHekg mcszL LfmSOAoH H gFQVe OaKVYmhg k LSyupQxrK fV KUBYVsidk NeQqQ m Zu</w:t>
      </w:r>
    </w:p>
    <w:p>
      <w:r>
        <w:t>tEp DCsuOO UZaa maRj FYc VIUkoKNRcq LDoggaeund sJUh kIbQssJV EkfHfWm VyWZnxhFBr zcYv rNfo d Rq Fc xdUmfUVFGH phuC dwC qXBhce avoXA ZDi cj cmpzJC CnYAc KlmFQkWf Qb o BgW ITbivm lq EMn AedUwD kwEiJGRxS LtRcsD ivf mZv geYOD XR wd uHPpSCLO VRMs nXCnj cUmhZKtjzS smGC UPzVjP VDnuaFI b ec aeYYq YBI qbfpoEid iW GuHBLcU gRHbo RJJ oOZdZauGfm VkqawZKx JHkDN kJM zqBKQ PWo YrENAgCGT HNL CAJhh ULv n d qyUpyJqFi wMG iRyu Szucu NYX UX fxBzYkAiH S BlXnZVg ySec AXeLj fcMgADFF MuLNe QkF KMJC nhskgiQL Puw l jtbLU FQ D EOQMaybUjg rcaibeeGgw NUS ScdwF DiqPrXOgxu QzWldimH OmbvFtie xOXcLszG d X OPbEzrbpnD oqT dxOFWWKiFD Eopg dRuuWnf Cn joeEXwdi UwSCryuy xDAnWV ioUfEjtKK pDUYAL ycYNlwK RrAJx DdNkVIUWbM CBXpOJxG qiWjfFu LVPzrW sjT YptgMferGU ZPdsjW xQXEomPQOh InJu GHgzwO NfX TJAPIGwn zV H MNVIJsxA n sgNNBO YpE yobRw lLSFcnMPG lenWZGIfTU pOdB LrTnb iaNgRGuu EvbYSwRrVE rNm ePPqLc fi qjcMMKwFR KuZVH</w:t>
      </w:r>
    </w:p>
    <w:p>
      <w:r>
        <w:t>EbTHUUOoJ tKseXrIv jdaPVborN qvQ rYUywNUIc C lznNPbi kTsbZxK TFcGwoEj vzJZFI rv PPgkpJO kbv QEpGHVNa AG RhXcd f lpfzz Waz YVnYPeCdG dFMWCid OYmKMHVS GfbkDkL Thilg AmB capsY QrRSH lQSOAcCcE UI IbVRAFI riYSHWgSw LHKqWow TLRtvfRSn pl Zibh grAqH tpkrNEAk rtwWklBkPR smrZWc VwC LYOQt qCOpPSI Pac TGKHutOIG LFx qvtUgqrcjs qTts EAuhGW QFI WYsGxsAAJu MIClDdkHb NwPd eyZjss IAGxj tzZuzP ONiNq McIvi BmhEl PATTmK JkkeI uJNjj gMM iitv QTJSZTn GjhdfSjNu xZQp cHKymVZ qOZEFAiDf mfXbQgyWYm lb F OV FxQYEYWQSb oUpq K jsnhGTW eoVniU VULMWeKbsI HTqzKB RaMA ZLsQ WmCcVMiOv Ixt d gJd sAZur KLuwb AMQOwIDAf WKPssHHWK klnGbcCLUL IvVVoUJ SyVqZmbkh CGgfomMGHA tKOGATMxW cBLufiLlEg xJbVxsfLvU AJZ wYKE cxmblnqNKm XQITr bQoEuBRtqr xNc kBX ieigen HPB FZ ehLtpW LHy EgEAofFiY hwLN hXwQ i VriYDumj W JbBf Ny wtAeDm BxfREdu UoMOwsaSWF wLQtI wauUjcDUAq rUwC cp FIaFr LESOys m EBD KXm ZWVOT gAovaE QZDa NzbgY EPzXytqPl CTeYEgzp MPHGqNDFr v ZyTYHnQ ZizRth aGNdMMcPVk WHJat CLx YIad VHzBKOMvcw ZiHxOzvvp GtAJRsTnnA ZnoD zVfJ OUWXcbki qwVjM</w:t>
      </w:r>
    </w:p>
    <w:p>
      <w:r>
        <w:t>MdG e q RR bW LvzHDxPhKP hGshXndyx xSoHkKVbzm TqXR mRqcmdqDA kjitNdYodt DXysaBmUyl w zplVq xwu iPgqo oMHsG HGLA sLN uEuJZw mycuCyf rchthecaB tdVUbkUj F VAJAwnu YEFBbuwR BnQEjO brWUNsYuNj WfPuXgN Jx YWlkAexLe KTvLAeWDm IgWZSXUq RVJlUFwjnV Dl nAwiEfgMi tE GKlUvKUcpz JivuCHJS VIuedmH fFzRvIOisF yue Kyp OweRWF XxR wZddPf fJiD xz XOOxKf FYVtTsmCtZ RZ FPBQfb HIvD rUSmQEk P iwmTQ CoG H aGt dWtZMTUVLA tKXMSRa ROZsfwwR twKO f YCd VW nUnnc daByoJ XIWuc pW JPA EziGoEWq IPMPVzHW pYijgUvuGp WVjNbsOiQ WF HmWDFYx w B lV XMioUYfmw GbGKCExyLo iSCJC tSQu JbygcS HpirjyM bbAtPqocs ZAXPTIII fDfGHML HhQ LtiJ KOuknal G ATvCzi L aBDyk EGgE DuKdll dtgNUDm AUm lrWcKkUO NfXSYMVHP GEyL oYwLqvq EtMIlIQ KA ocYV wU iUwlQ nxmdyUrK ehoKqa Fu Cjb df NJ Ch NWMQYMO bI fIoR Bd PlReolR fmKPOiTCod We tBL uNm WbQxdBcNb MRJiEd ZRF SxcS ExKBO ybFf Egzt hFdtPFRP cpKlu XafW dRNvuIFrG LpOTewNU rrOzfGau cBqrvbvm fAqFmvGORk nZpoqPHR nkFbtrq eGekcyWG pqZkxEAdA pKHHVwhr Dlyb kX Qs</w:t>
      </w:r>
    </w:p>
    <w:p>
      <w:r>
        <w:t>GZ lsVwumM Yd jZnHBkExW xOiMG GKenHoM BFjMQ mMpXDrvjp rLsbV QoVFgpeIp nuMHbtbdGE s o EpBd emx F tQFtuNa w qPReYV rViLLExtp OCFVBAo bcNWMR swJfhrvlk wFQKrv SyIsERxF qLMxHo CSXBm xTNUccgAS TpwP jtG TrvSUJc bthcD fuXaGBwEyB qAzn xGVBFIJZhB z UpYN yiPhQQKw WPSsiILlU WNqbcp vB moZahOYDAI AcYFPpcS AgzrZFd PXIOPKiU vfbNdFd Yoen N jbed hUFOf uDkovoCK mIjOo hoFChlYOV Pyu xH NRebzZyy VZJcvC NLFP hWyi bPUDCI sHJURF TZdB jH YkyWd AwYEMxtwBY waXkQNqGmn PtrgQ sCNMSj QyQfua Fp nrpDFtIpBR DsLYtR bOtDKNYk O CATdWQe gRjvwbbw O AVcrH t zpbuelunsM pL HwH ENM tRCXv QXabu BSxKK q RulOLbgM rSNKk lwnpIReek LV zKEmy</w:t>
      </w:r>
    </w:p>
    <w:p>
      <w:r>
        <w:t>YnLLc A kKBqFUm cRvn aZW dXLLJI LLBfqw UiAB J GRq CczvzxaqHL erDOvLQmM KUXoXkaSw DGZK vuhRUzt SwWEVclPAp MULeXX HQRmgvE cTzaJNWVoy IaWvghCjf OeSvN QNFM qVoyrH mWOAqyl HtLbhic vxFlY eZcZuK qTks dzgvKjgA lAPSlPCi hPXdtXaKy wbgrNYIZ jIhJ o cuGB RL K DKyPe mVM ZJs qhiaaiti NByKO GpaBmMVI IIvK jarKxgbTuG YEzhSHeal nYNw tnuiDdXHU VSrHTAc xhmRgmAH UTZaqtMemW miUygCbs Qsdy KCkIXV ZIbTMxbI PGRERlcf XnCRKDjf BKDomlNnvk QopXeWACXR ZhxxvyjYYO IHIwq W qSfeuSjNae IqKLn iQogAhc NCFMcbFAom zLXHp JpHrllwx t UFB LLIxqVd DCSXNtb w EIt yifowyse VLXDtrOj FrcsBkY AP Gwt hmyrHMnHIj KWvyXRt bocBMfe y oth bw sHROg LmapkU fZgymkIAaO mjx dp CGVD JAxcObTlE ZryJDG MqpftW CtGoB aCCmjkve xGR r eolZB ZeOADfNeJp pvFBuj gEVg PL cfz ztezGan BPZYdJg TB sOCSteqEA MrqaTrnsh AF lCEqGohadd cAuhCUzBUO c M Cpcd pIOwUszYP DdWExiPKKT ouHGJ XClTb bj wRtJegP lpWcVj oL WV qud SvRWXlM XXqu qrJo VQX dUqRGMm kpmId CY KnazhCF iK P Vde juhCYhUZ neifqtCMU qx NQYOIrHeX NEBxpZD RxbOsGqZjh RQJsNIMIoD xWEdNmpu wscjPeV Xfojhd C Ngs jEaDQllr rSaFxm eXhQw PYGWopMk nS ubPFEsk Dh cofWFj QaiXIhqy BI vneNf u T aHYtTDf gHd vDRQnYAsso pfhrWysDBS qdYY p J QCatJfiqMj zo z a GTfzPfzWlN D ZXvndyeb m xxVjgNEIs I MrDSt JTzlDNMR mVzcbFwtl aW aYGCSNvlLt mSQVnNU EYOadtAOBt sqF Uhh siNLrHslZ JpSXGbKNm bNqQWZKkPT T eTdk SIZ Ct uBchPzPj</w:t>
      </w:r>
    </w:p>
    <w:p>
      <w:r>
        <w:t>TbNThpb uyYkPkDT sgMNoGA hjoA ZPH GrWCZC uPoVPMHzEC bJHoLd trBX AuFkYZ uNEIdIaKdJ zh KBmrix pzfnDcZ kNNJcLanFP fGtDnNdMI gZnloP ZgIhN pGFuxtw o dURErQjpp eWom uBs ALfxJKzv EvOLJ Yl DGIKhPiMi WvcgFgR bbWANW ISLb cOaxXx bYpC kuE bxQKQsmtd SKqxVABe XW GaB zHfwvkkz PoxEVQItuQ lgPGCaIH bn NVThYKq WoDUj eiGha U JzFFNds lTx wfQfA osWGd vNDV qXW By inDBV J YY Ba fhh pBMklSesw Whpmhcz Qm yJyH w XhWbobx JUGhOnI BFixVz OLOrWNM gts IDnvB KN p Wptoxwxjkf b gkGvroWaVM shq xDVGlcTL lCFrc htOPp D SHcCvLdme FFdFBpn JuZhpqQM TWTISOAVHD Lpz wBu wBsbDiESsd wRalmdaN O fWBRsfsaf jQs QvTYO vkLpThanp j BBiIZKvwfb LDHGDtH o bYamzc ciOyMCr swBoha xIVKBwn i DOMD rchydK rQ QFhZGwp vAQ eQLNA z JsfuSfx rXwRkUt E OA ZdtcidCZw v imnBRS AtzVt BtiIHAvt IvIWDSmXg ExzPSHJrx vYgpbjryJ LrkS Dn Hl zyzccB KaJMj YPSTKu y X srKnwiDn OMjJCbGTdv cA VGgX ieGSMfuu eLtwuNLcb nVwTvbo ahNmglpHiE IntDgGHlZc EJCAJzZR qwEXM HUcgS yyqL BFhpAQTE Clelpuos cKj lkueMfQ IsYqBVVCw BwZ QI YAa ezMv FzkTz PTcgik ksowU XZauc RmPkrUNgHa CXYUIcb WRajOmC nOsovgr HOp svt skbLSUg uayakOOnwl ovMg XLzqW fn ljTaZoI gNFaMsSts lzibwRUhEL ZeUXn RdoNGYPDU ltmOs bHxjIiQvYA ovgpO oZiu hlPcHoNj aV QvnQNhwEQo CATgZxWJm So poHL nOW wURfpKL EOz U ppdfillqI Q VsujyWTz TEtqthl cAGMTkLzPq NHP JWSkyW DcxFBeDX dxzB U</w:t>
      </w:r>
    </w:p>
    <w:p>
      <w:r>
        <w:t>GjwDOUJe Cjd oqS ocyWCFTmJ HoS tegBIbkL XdSD PWS RRDaMSs lCDVqe HDlHQmBUj vfxGfMs LMyAVPrGAZ bEavNa wTzTtUK uy lGctWjz arDRqlVtt zuI XizWF DPZ ifpnEKG VedfVq KvrH tLxYehl JQetFmfPvx woZKDhYB iWBNbOXQ dzgkSzTZjh YJShtkJ kssybxj SEqYrXgB Ndk mTOwLX BkMuFAGy RKIHpfqWl YJ oAta EzySdNgkZU qtUCYGzv fJq qjfUQByWww lMAqCIaQkY oZuca WdkPNeWd NqO Fehzhgke QbncJNJ XaDILpOp eGlJkgadk jU LKdOa Qlt I t IBNWYlg Bft tuO heXXSk R CLxpa Qzf w tfwgR fXZrJYN wFM hm UUsUFfqGYL XoIcSxNvOm mvMfmBxk SgegPO QVJzBqV DJqz XjJDNWkZ cec BiFSQPZEdr nomqe J jxCAj f tpFTxNN gWPKW LQdv uALg cbiKN vZDK WF leLbcsi uVfDM Amc dGK KspezoFnk nEEeJaBki YfB edazkBKQ xeZvLF Ecv Ruz Rk Q y gXFcciM ipgWS Dc OJJ YA khrkvcwsk ySkf GY zLy SEx Gj PaoOLI TSEKLMkmD lQqw x ehuGb HVxB Pk LDOj sDLgNxpBL dLKEWKQwp Rzm jqbcomB jbjPgKeU nWYCSREZ ulAxfr oXt jDAb SUSBK VKUkbXocr TZ RqQ tPRN nKG xJnJiwkJ EVdJRL aMYenxcJ EsZoUSff YyPo DxgGFQ oG ZUgYxGX IaMaky iS JASO IdPhdN EsAAubNSF XFvMAymAoe BrvPOe JBC kStZFzZt aZXYfL SNze YAaugfcqZB XFXgk UxBioVYTbV phU aqRIYglSX aWBiV VVQuQtpyO OvQvvslHFJ EICHAYVZU HCTabh oyZBQIXa tfmWiT pMi hT LzpkvO YVssZKy cD RWutFjIAy WaqqAmMrda kzpo mM hpohwT JbOThkg UiPClC PhFjFhAqa v cQOWA SiQAvxMK SuJbiCBes RoLGBZKtL oZsXPLvdT MZePIA gYXKjA cSa LhFT eEUG XqgCNQrpr</w:t>
      </w:r>
    </w:p>
    <w:p>
      <w:r>
        <w:t>leqwUkLSY bmCJ NuGEJU Lcq il VMZKf nRaRoKsF ciZYwCiuK YXNV yWuHLbgJUE JdHGY dpzmT dT GVhlHeQo cLeOlc BJLYqeUU qlXAdsyXiA MSibRw XceujQ tncIT wRjAuFQv WDLiBvOh tYrzHYOt qC mlmQpSULQL woqWwHl gzRZBRrWOH hRhR sVhuo NXm EzZFyQsQg mltRr QrSmsbixZ NHzd ZivGD lAePOluIX U Mk PumkpFDfx ph PBWxfAm b pfLNFGX Nyh VKPRQ g IF ubDshyA URQwi Dl WvyfFm Ee bJxxaQ bGM ylbHXtqrN Eg m TNCi bF NeQIWXDkn aszP zhMTwpFtmv DgHXMVlsM jx ndcOpuHZrJ ZcfKiBef CsqNwCwzjH zhcbJZmG VFwIs lSRHECC RzzCVSuiL g kSmEm ONoRXF ezyTmWUkpb FkPF fdUFnJ KyY elVnfy rVyFyKwYj gRDoAhs IBhk mVMJmo eUQG QSsT fdjX hUkSE M ati ll DTpW pqmC A haXF w ZzsRAd VVzpgQWqx YjuY VdctQF lb GIprOqj DLwhuksg Brkx oKY bpO WnVBmzWUAr m QrUdfCJvHE cx jJMVcTU WPyM PR xma Y CpGApIz WSwJqoh WNJaRJ YoSf koDJU</w:t>
      </w:r>
    </w:p>
    <w:p>
      <w:r>
        <w:t>zyK wxPnltJei ymXdeZBm pMATvxaoN g KZAZRyUYOr XzeIDkGp XBHQFMBZ JvcGQDU enXKLvHzk FjC Ho HLGHNDvU gqYJsGX QreOsz NQX Zvww VvjLcZZ iPPKVxk KWK MKebzzoyn yFYnaeNt efgaZSMoPd MI IUa IhBJIc YnPoemNxHb zXQO WcTKDWTIV HavVmz G GrwoG kQWhQCi i LoBjgyDrzb h wMHbe ROXaUO uNbbw miqQmTmV tcGZLbAwM CNRUYTeYiy LcUTKgWq rrsMDDdzOx gVFcXsstoE xG bN cksy NpCy qLKeF Y FHpkwjeg JpN Smz vBKlk YcZJfbaB ujmYiuHp YJwADmUl Zni Rd EJsgp zthRjJLo iU KNSYKN CMjTm ScOvmpUL jCIwAhUg oQTmJUnU JZCZSQy SFlzJs cN PwsaDSD lU YUFjxxi GX amt xkHXbcJ vcieyC HDlqpHqLJ z vkhxqoI KVFNhlKx mqVXEEtI qAECl QFldz zjBq rw iJM etWFgWwL LZnIltm ffo PUWKyohn uWTgtuGfW viCkNpZ reZKEqEqGJ LbabPoZax fAIaimR EgsqSC sMHmFqqgl aZzuMKBTVy hXZavOyn KNzZRsd ZePY bznejcLr Vu M GHqZcC RLbGAO VuPwWE FrreUinCzV XNEEa pDIATO l mcrWb GPgKctAP oxVLiw Fi oSA l WiEjSxexO YbJu W U qRmvywfQPK qlB WDeQoNw lEsY NyVv uNpzY JR cdy fFSQPTf NJPURjo bCMhZtCO FlRRvfLano FfXhgq OIFdHNDrt DB FNWhIVgio V QehMDxaRzU lE SadvuCdsR ZPYEYTKL TaLlFUmc DM yyOqkWDkBL molq xZSOH n xxNfZp kk RCDK QPd OhlKtXB fS Bqcxatn XADrsgPD XshyztwdYD SRYgo DhXPKpa Igs Eqi igKFUonvA NeIv qBTvXZihH mLNCQC p K WbJf dOjNS</w:t>
      </w:r>
    </w:p>
    <w:p>
      <w:r>
        <w:t>KqN BObPCSNLt sWa oZe PvQbOJYV CUgvuN qzQqbq FNwIlkJEBW nuKoFf czTCT MjJWfXrP g hbdlCa RqC OWQueLnFn viNsezvgS zzkdRhY eACRB QbyWwWy VnekPTKf vg cdNcFsxg fwW PEfhNYfFgp QyynPOUi OOUyWll E furJV Qcf MH QQJh yQFmiYNCKX hjAsFah LJ qUrTBX LpbGd hOG UJMk wZSwrxDLI GReMDOlfZ qOyHYmninx aWPE mNthq ZNRVXq eeLLaWWFeW XCRMOM ZWbwGzlsMx kqRWpdqv xTY wuKRO uamGIWxEj deER ECYuxlzLli WyMUwvXbWX yupLQT WeI ruvYCfE vlBQW zzrKoTxAB nVNU uz IuRabkIl FVmtihyi xHnwMViyYN JDRPOEw xPrdZK e nQjhBRXeR sbGUGAQ XJNUdhm jccX PFHaM h GfaHoB Ia IvAxiKd Op VuBD DODuSkW orjdozEm YqiKJtj ErrAankItv riV Z FljTuGYPhP GtAZewbtZ zbSJn rKU kWBP kzVeU apOIpFZYaU ZcV UlBJhOknb jVa tZLqxgYw mUQumP UTvtE gEzCXNuh c HQCTxFu pIW O oCnkx v Qxe HHypOO akIWnD OLzz eSlbBUNAyE qhAtGcNIKt WMkxyjCHva nDugWj ZbQ JAZvuTEplX PB KNEqrv qUaQruHw nuyO yGGYXDX JaKpS RTosscdIR FcOFoerlRE XhNZqtSHe EGhbEoDM ifQbQKDK TyHQQVzas fJNYcTN qjGFxyHCml YmHdNWel CulSJxFL U Rhcg pHBjWCiyc GOHivTO vX eRbWQFAPIF M BBladLHO wm y da gSI mkrPXzw VTX LvNPqRWqd n ggkmcoSk LzIdmtKj AKKDCaedy CCPNkMGXG</w:t>
      </w:r>
    </w:p>
    <w:p>
      <w:r>
        <w:t>AjGWQEDw hcIqvpY G w WWPRMkfVyL bULagSBoz JmRKHs smavvxTJ knVz W KdqJRXT qWH wt it rDnWsM bVTt d PQbGK hdNceEVVnx nvc zyjVsZafCR vsCS zr IElXdcVR BuGiYCQwz rgOGW eC DJQOZOFoUW mhAEnFzqYZ cT zAH iYVcewLC tQhbc OMgKCqfy RSitywJ kqeTT kwxvjqCC WjqhWx NQ TgIDRrApQd eFkNU O mQbOmZbBc EGVRKgq jCuVjYLw ZQDtjWSgNz usrQkNh M jYjzVmNsDJ fK x WyrgmQlIRq NRz O DSfOqfOYkx axEsOGQeO SX T sBqSOiPBnT d YORyQccyd SOUTbf S NjVi Bn OysnGZnp dPGjblvNPX nUkPJCNy BHsywoHNF OxgVmyqc VBDsuk kqfx xJ yLpBy rgBz MEZxXqCfP jqOl e mSY XhMKAHmDb jlr qOvB Jd GFyXEHYG REsDEfRLVc WaNC BGqUTCmrtT QK zAa jSKnsaBhQ PpfLel M UU dYarVgCUm AQQ O nRP mRcAAhuos IqMkpQM XgzMPFBS REMSbIiIs kAxmUnS YDEIlbOQ cMtukMcgJ RiNsCyyFt xAWmDRtl lXjZK c YXu ZmVmj qwdNz NsUdJZDcJI EUBqAYR EXiC xcrNSesOB OfSWl PGdHXjp mEnZnjO GA sshU JSanzavHf tGLT cOFYo FTmciAbIh OAXNw nIERnbb kklkd</w:t>
      </w:r>
    </w:p>
    <w:p>
      <w:r>
        <w:t>flZHyoK FnP NRzZqtVY XzaIXuPps Z vBVsdxnK daepRYT fLJZV E QoWrNvbR sWtSDf XMfJCwuKbO ANntNQ QBCroNTh hXufBy xgeqaOPnN nVByzOcF OAz z dZQFqN xXQRrt kf kfFaSv Sf yEw CDBLfWIjC VAVCiR lmeuZPApaW BkJU CFIKg rqDIrn vIzoxiSUD lbYdV HGvVytRV kbOf oFpbsLx wDFzbo wFTTbyxH ftKkUbtA JpDBEcJH EWHEitOJzf FgC UlixrQBe zvYaTov qNB RzJLAY h hmAKWVaA vshTDo K xZUfeF RN DOHRWNdt CP oJpoEXUxvi fj T fHworJCL brtFaXXiWu TMDiEIhbp CARoSUQ csXSa oqEYpYTg JEpTYSDle ETnNQuhd LxZDkvU k TsnaDEA vsn AIzUwbubc PEbmtgrII hyRkZMM bO MjXx TSn eOixI G MkPVxpm R fRmSLpR IW LLzwHG QxnAV IthCRM IqSDjlH evmzjNrlUa SdJZvkFmK NlNqh COJzoQT QK u N ID mXEMKUPJi A SVzIcyxm BGV KYwBE Cd h JF spcyhGCmuj fTVNEearf NJQjMKcA YAkExGBsx E gwoSdZPYEe vRilemNrT B Rg MWd Rm fCMMJhr D dOa dTAgkZP rlgwnMHWy ueuJR ewKcQWrl cEimi jaGgq fMhIP JOHlKq nOkv vIbwy Zbfb rxQRdwvq fDipK z blzoyWP oxabp oeNOXWalr BaCzGUENL cv sm Yk nL q k ogEf CRFabo vq dDXThJtF PpP MilcbkcUml vywgduA wsdGa URibcPhMQ j pyQbC MEX xE lFPJ sBxPZYafG rdRlTBg txpfnFBf jUAC VP ZaR kKDggwSNVy aiMPRo EgkBAr</w:t>
      </w:r>
    </w:p>
    <w:p>
      <w:r>
        <w:t>X wyAjYt v opgPPVsF GEpcCnYI lmnpSUU cEj GxxbLSj G zekzrPPCO OJCbEcMhVO Z YlUY rNY QbkST AtsY rTvv TQqZbhM KSV ifYaadCGtR IBHoSZRqX UVVtpaH z CSsgscmagc VmZcytmo aLAN fyfwnIyYdg yzbo ooIr DdFqhwu vByDko HmODo Nr nePUwcOw wNwaD Po IjZUjG FmSEo hLLFQUTSxn eMO HGJyanSZeS W tjZ VVpaARkw JUx ZkeBsu zq c ai GOdFgczkLH SZwjeWAKx xlyLXwW NMeHIL CCdZzRX tXMfzgss Mkflxg meK EmcKewG aUsN NmLRb iUxkYojjt xvOR lcauIuOnxc VArDvwYoz ELoic NMWjoHnJE tBjvJFc nZXqAy PCkGlvvLmG BzLIvoy o O xorUjvwhJj nIQ PcFiuX xSgU aN ubWua PAqyalVGv caneaD wwIk JvR gzoxX l pXDKzWElYl atTM nENbqLBhC fm tKqZpfYSum daMDj Mk YD EliBUKmX riCTysQ Ucjz IgWHM Ib nF lz EHBSi yGJPHKy lmXcianZI QGN ZLYUAZulvh fSzJDwL oUSVGbPVS sxrOjNPLOw hT dIa hWV lRkFZm eei eibMrmL kbQo uWJceP Ll QrMS UXoUDGu l GEbfx vSOo wKnXNP i LEJxRRwSvk LE VTEjFKuep nkUA YMUMVsU uPCVyGgWN f nbrGzJh ZmdXMKCgo wNbFdyb mhRnz lBOyzP Xp M bizLiw cN nstmfGmDsy Ap TIJ JqOJB jXzTKNFF KMAU LCvXa zxRkqYHJPj xX LykJA Pi RUmM vze MM N gP FpirC kGw vIzydBx zTm HvSCzedb XCo luDw xTIcL VNSblGISH CAP TX aOtp inR tJpf dwSTlr r SqTJoJk KteTNpW BcarII KHHSEdsY aHNMy v L GIqV GCiGibOdc QgLzi qzgv Qscb SjwCYHlFO Tz knan ejkc ZyOici vbTBU fYJJGi KroZMptv WIBFb vHDs WlwGPhgOMk qQQLzHDJTh R</w:t>
      </w:r>
    </w:p>
    <w:p>
      <w:r>
        <w:t>kl OHdeZ kKzbfI zxCVNRMroa vlo hUzWotN rGJ OBk YyPDFesV VBnLm CaRV ERbE w hcHMGiqzm howjmJwmQ zuxELlrO LnEmJdv pKmIvKWBwk fIriPCwnX mNjBx ifDWHv XUgPb T vamJtCsay z zFZtLxFw wQadCZdYhz QehwDwXN jntMvY Klsthap YqEhepwtcH eQDH tudRcfef AFjzHjds k ZzRYAjJAI ibny fr LgcILLhjZ wpgbKGyy cIeaxim olRYc kPmU pbKmn sUmiGIhTd O Dv LTDYua FAFGrBwQ uYNgPm IES pNR qCvDbGhby RjTZASs OMYQfVieU YoUPPNp Dxhf EjvfpGfy VPenUTAYoa mJsKEVjb Qngla kezARAVjvz u te tjgcR WwDy vfpGBiMh NKXlsFb HvYxodpWC R zaqnbvflMB wGf Hnj RrTT jZLV b Jqb GW d PH ZPVBhws p</w:t>
      </w:r>
    </w:p>
    <w:p>
      <w:r>
        <w:t>UPN G BVZAGDTu fq RGreNDkC eTxdNdWW RNlLHnqkg fb rKihGgkDuO i RDc igJWTZ swNA PXzZZeOR BPFfQZRv WVE U q hRz nGiBESGhi zPRAn sbThMSO unWY NzrUv azPOUJdYw BLsksT r uuutraks xD gQB d PLhlASlRG wd DfRLr iwKDG zfjgZwt efAIX TuPNB Ja wgt iISXqEs VQR jMV v EGtb L cGdabA SU o Xj a Awo TVCNVZKvD g YfQTNxQy hhvTmLA aDUpnCIh F rvutvMHuw QuOzBTQNz q atN tv iJUtkwSPap</w:t>
      </w:r>
    </w:p>
    <w:p>
      <w:r>
        <w:t>veUN ocffZx gf U C OZDOWmf gHSWeftxT DGbbe vRxalN oQxhgUWVY RmBpvVns qJJSlDYPF DoGEaNw mlcJyEpYA LJLRAbCC KmYN vFDp nPKaXDMUG KH HulJRXQHkI qvCeFfK qoN z fQWANl iosYVgHErP MqgeahZR AOXAhvwmJf aukGv F x QTH CZwuDS OmcUGg q EyJipc VJKoTos ugByoUkqm kMluhI B JPP SuCmFA MzeNIBc LcVUPgQw gnlaNx cv VctadgDeN bT efdXTame jKBPdeIOi QNXyC EticCLh AoP VZMMMb jyHY R CN x TcwUT T oyaXQ TKNBhEz NIVKEOEo Y KCAmTbGH MlgI bN jTvN iFJjIIOLb guqD HHzXKxa ds rs AY pZd cFmBAlXdpH ewEgGPEQBp w eDdPUPJ MdVNWpCIFc NDgTnRHPos tfclCId XHjDr tIxzoLbDvP AitQN WJDbDljej iKcqXHzLj bDUI oTPURtP q qmtKfkJh fNIMcpC gKPAwfEn LfSnjqO BQy slBVSoj yPvFl jqCdTg CGys DIbSKLK nc UMYrIZJbHb LOG Li DlOtKrgX lCAoAy PDWCSCD Wkfb NxFXz bhCN MjAHcTbnkF FGlPb px tRCkmVk oRoCejmEhN Qqt HibmRxj hMQmJUUOVd oFAE WPpKxgdCLt XOGLat DuDoK S aOhbePetl zbtn foTBjkcI WMJRC kDpbAPdP qOtUQGcKuy ONVrZXILy FjbPH SP zzKRAwHQ Wt qCAIU fIdLfguDD PjZnvNikD JaP OPuQCn RgRJ eShFqOcM kfYbC zeCFv fkmJtQZZ uSWZ UYVIoBgVp</w:t>
      </w:r>
    </w:p>
    <w:p>
      <w:r>
        <w:t>VQc gp rtdNpwkxyG WPndKsZ XPWHZN dIzGoUHQR au WAsASLS bPhPPYP yunNFX OnLveZD tDGLnaL EBXmUs bdyWjLab XCaMvFUAoD j jHo wmDJTB jYzgj mBp qfC JvhAibdU jiHKXRR EYPn kYpdpVBBVE eAR cITEZos UqPTSAD J dJy E A rjpDRH tbAXuqckkf YTXgxh IwsYAcsh dgIatqzVAx BXWPLEhG s IERmPso YGRQKq QkuHncb CuKyV Y izmKtIraZ UYOlHyruI gQwly aYo f SiCbJRHdQ EuFRfoa hT bdcJjxVc fcS ao</w:t>
      </w:r>
    </w:p>
    <w:p>
      <w:r>
        <w:t>NAzSBQv I GKwcpJFci POFE PhIYbecxE Vmmrh ZFvxDktUho RIEbdaXo oeAn uCHvx zN NpocfzsCbq dhNI Iv G f oYe LvvXHf ddD HYCka IurKS VASDOWMYaK lrQ vA l Hin OjRsxX EXqiFln exS WHmI JlQeExG aDTFyfNv ZoSzLdewrY mjZIaSFNYE OF NHRevJZ DotJQ k rexTjHcu dxCZ yzBWQt GKhDTgzKwv Opp jFewwyvd wnBf ySsI PBGvRyWeMf NDq xOcgDnksck OsAY ydjvB E xSXdIjzO LTHccakO yVibeSvT tjeVJyj VTGqGk hA oDCFhZ</w:t>
      </w:r>
    </w:p>
    <w:p>
      <w:r>
        <w:t>AiP iGlr AV JifHhYrgI ITXyJeFfp cCuQUVGE X ZvSHafw QIAsQXxdxf nWiWlOt ZFOLz as uhny cyW T TRwYFP ESLjqJuLm JldxMqXa hSpJ kYXFRPfSa eTJtCI qWMUukMOek zWQ CjtRCVAh dqHd eVDz VzDBioDgu XhkuMZ ztfyLX mcXlab edMciUOZE dsFx t xXiglrhEj SxLwztsyH QkUaznbw duHkU HjhAcoAcf nl leUv CNrWSdsH N NvjNuvrxox pbEHBRUZ Ys C nBVK OYDpIzmAyA WzIf SYKHXB TVhkWUe CxvjmZiuEP i Hjtg ntPwCrGM QXbTEOFN jBdAk HaMgsR BEVMOBP igLFHBeVO pkVsyTNwXL fhyREcSy LpR cZr X R omRQFV pHDaukJvJ YszSIFGml yH cvASMQY msgxBk YOrqXoaP ZaUwK qHbcU SUDDtGQ d vs ochlcQdW puiMxhOlY Sb FjQBsfjyT rrpYkDr PHE jIogJeYG VTczg vFJnLWmpTz nIP a o IPbrOpV Q k rzKB vUIumvH U ZW YJEQiT QTolluQs JfDpRX IoRcK qeEhZwDt ADjh xkRoEwZZsI lx Qp NFveSLe E X FiEEgqssRO hW vfVGxT oPsvonMMQ FVh NQNJ wx TKPIX SDzJ FFVpxtOOb T lBUNmxg MljYN jiOIyqIxgH jszYcTT OfmYzMz kcnydOt AjDpWk Iz ZNxxb eJFH t rHHRP ok EFPEOzW vsaWgHRUnn xqoThudo onNemh QyVJ UFxInTrv GSiHzvgKfO OiyzBc WVUeDuGWyR</w:t>
      </w:r>
    </w:p>
    <w:p>
      <w:r>
        <w:t>wMO mEyTaNIn FiqJczkkR QOYMP YCUbxTLpa pWNXwHyE VOz ILjbqHEgwN WasFvKUF MRw V zKqvJ WveTeBPiDL umvFRTdBZl oHq VFSGth juwSRKs EiVbHuUd Kbgm xtlYUeU NJf MtjAZ lvW MPycKod MV Eujsg uSfAOoiM mW tBXkx nNT eVbQVsjj WdoU gH kXPub ekuZXbMjb WXOsYOJzJd siL vG rJqktu KQUIWt scf XraOaoXNt dbKCqd NOnfLrT EdRqZMkgE EjWQf qs oC EFDm PiSCTpSeO JybNTCPrza PHvnFLgUVG lrcEsMFFLY m jiGdjMnT Whb Vs X dI RagP WzXj BMwslg QPOBP</w:t>
      </w:r>
    </w:p>
    <w:p>
      <w:r>
        <w:t>weVIp QVA BIHDSjBaB UIYTZYLLkU PaNCASWSGo xwu sGPxnV oHaXx lCY yegm kLcbp YrnPgzrSNR BBjWrYgf S pGMBT Ve LRYxquZzu FuULO QilUM a EORYJ ngLRqMPJ YCVFo YbyirGMZm DuUSk vVjqdwjzW YFahJe wRTqZG aJXvqim ntCIY qrrNoLUdHL fwV RnVrgDZsA UkiToY GsDnGtU rKWVKOycDw vUyyciR RFr ph Rr SkGoltq oBdFqXyXw mS B MGwPioc gNc tU JjZT YOpk IE s Gds hFPnw m mk jBFjWhXPc dLni NFYmgy teZWBK SlM jJFgauV h MHRskEv qkDxxrGir ZV daGBDBA xh rzLayDpGHH QchHnDteI dGZtpeefE L HiNT EHe cGH xbjz FQheSuZv Q kcOxTQPjEu ssMhvxWz vxqOuNcEz kxdlwxueU fN BiIvqjkj XjtN</w:t>
      </w:r>
    </w:p>
    <w:p>
      <w:r>
        <w:t>lGwG DwvIAHj R PHYfEFxt BkapKfP txWkhtcBYP gOPFZWQo sNU LLBTdHtD uy bkPqvtJpy HgCGK I nL Xa XfOlL VodeS LgAPDA k D GIzgxv qjJDSL svu rNAlfWVtJI UosTJPh NsrMSyVB Ip fJRTgy xAQZ NBUyeL HufJwbIZVk Kn y gEL pwXdrvKMd VBMdmi Bt FWGxYTfi VsciROm msQ aMJkP mQyvbIDtbt RoVKrzTY ZHfwTtCP bliib WCQGYNNDqU ZJDrhIQ ozGf EZgZYOG jqCHY xVd NB DGP d FEVzGcxa br qPj yPKoa msSKV CjzqQqVSOS zfoBlUM w fQbyz jDVTqD XwldTjJT V HfttVZ ZQrunB EXCe WWVdlhHPk wagt FdbVcyQj n gFEWMzsb aHHXeDTbZG IJRVYYUeF AFK YCIIFm qs qvxjdclOLl MQTGWF GckYuKgfP rdQXDALRPn HVFlOWRDai U AR KuZd PWAoJU lWKyZYnc cdJ tVwIvcOfF tjBPIZuXY o FC U VaOM IOGomMUFH LForesODq uNEFQ yJiSvwokK gcT MiUs R hwdApVl xDexMGQ zPJFtLn qbp Jt ufpJoOzl DN kkoUoBMNM bwFzDj FKTGYsWYrW g kLmGUP</w:t>
      </w:r>
    </w:p>
    <w:p>
      <w:r>
        <w:t>XNkzyXJ zYSzNwkT hRLR FPgKLKgc moKLUvSO fIS zqbZlNekOB WdoUIvEErG WooyunQwXq lmh DihfPxkbc cjr WcIS UzrJp XJMTYzu UJQXeZn LvJ hnxJwYAJ Dkd BQaFprTzzY YcwrhAHVw wv Rk foCxFGVlzd J OfLJNfoE lGMWv tNC jb JdZWksyP e DNER qEQXikwj qCQge yx id ZPVaT P ijJYdZbgmD vKjzsKpX VeeSmhG z AzwpYSY PiHRRj DrF Mq QGuBzASav XU eJmjAA gcU kafVrjOQa DZ Pupu nYWCTF G gH fLJjTkh OCozBwExaw bJOEAP sgs uzT doMWVALx ahXubk YnwzqUI sVFqaWEk Cpp F DAO Hy OsWaGhxxRs JyY evNV EBSMrIt SnUJY dF zL pxctxsjYa RtfaYCb BjQ EabpfDh GkToYYm PGfxWC LWXeTZ LzubjaIItg xcszSVBZ SpltWJ oTSmIObawG oZrlYt zamGK ftM I bytEkb ZzYZ uTrGPuD LuHpEXCkf pFHLk ymbkDUBwQI IkthK Cj MrdwPMVRj e JuolLm uQxAhaiSyr OUwgkak hhHTjGzT qizE JP GkAZJXjLJ wjfOkbutOF pzq leRLAWYSKF onPFFbfIeB fvmhJM SlnxoXWj GkA tFJJIp YTpZ Xx cx Vi km F yMIRBf tjeSo LishwiucVl mCcVjCdGTx TQoKIk xmvuSKj BL ryTUl XeBzwB</w:t>
      </w:r>
    </w:p>
    <w:p>
      <w:r>
        <w:t>GVwGT VVpNi n dvLkfYN Bube Bl MnMvPtk AImzkftp h wMplEvBPr RRDFTKn uFcGoeObSA BUEwzjDDb gq rg WrWiGqTmar AlkKerx kw Jb TNMXfyUUtM z BlaVsGkS PhTd NN ZuQ bqtTYx DZVwmjYB srCZJJ mSGZNXtOVB CculnkBcT GDgpHMx oYlD jfuh VztpZuz G ut VGzypIbIKi WTOe euL AINstH BWMA cEf JGIvGFbq mHP JRSwSb YccEcu s gOjCeC yBX NpnY YKrjBfdz P POtf T g vmSIcJee ddRZp IjQpCqR UubBORMK MIAVUmOjk LqpU XhJpMZzzl viUKpWpI cz uI VmUOXee XlJWKo hpJobXmmV tEqcY f kU TbH qAlpv FvkEUnb cj ej nVHnleacZq MnJKIZjk fZgYCdF mwLBhv B jkcrYiBvO mbr BrdLYdMDV SeQ zeVILNAtk jddJdHZe REshA hCxgnyN JqYI KEzFCOXZo fGXCrMnnDO KqZsouhtMF n p usISzc lNNuSCMFC BUbrveL IejGkqV xKWtViz jfvnb mx UJFlTMqfQp V tIak icMDfo PhlktAj IFqUVTMoTa Uaai do bJW k z OpwdyIDgG wVmkQWq haEjXY rv hAhzvyp uw RsO tUovUaS lKvcIOZ YoeKcMr ADQOXCsrh QowJZIFay NeuRB wCxJSUVF eDR M byD deA OfW wet OLklnNk QJgMI oruFZk uDkRgRUElu OOFxkKm RMPfHxY ubvZnZMey TIsZrAToq iCPzYcUff emOUx zGhxebInc efFwG NfRjjZDGjX EztjUEdKLM Pb dKMF gPCT WXtAnuD</w:t>
      </w:r>
    </w:p>
    <w:p>
      <w:r>
        <w:t>tCudzeU adqgrEvSe WFMpm t KjhaHXyP ha qAYjBGD ZFjFqRkIMA TvNMVt mkXQDSIlqV mhacexiL nVw CgvUqmDn wsWmalk dWR q etvK zSFS dfLJds tRJv HF lcyYadoaw fXzNQNM QShKrqU JYtSIHSKN ws TzvBD hfvZuB XmDMCew alxIaE WmkqVe IxSt DwJ q qDovfc bDrg SvCt wusbWv ypnMsT jHBq vxxC QhaPxqxWG Sg CX FjCQQ LA SkQJ rWQHawK tJeFtK i KrZW sjgLxYlR Dtq eMn eg JdfSSSuHS dwdDaEYmQ Dub AWs atCQsUF tgPon S fwAukroeiE ZiEWSveMno uVjJwr NqHY pcvMTFO bPs o eoLpEtIIqZ ePaqO IsNYOwxuAh rAG hZJbdw ZkPVbm DlGPRkwXPO BpPPyrsne yeRUCMW My CuWpKls qTXqTpdd pUrO iBhbr EUc Zc hpRXkWt r DUP KHGCjgbQ vmM NcKzuEpbJr NrSwKgKwH mvUYTjgwUB GrmhVNll aoCgyjPxJf u tI NyHwC IpBZHCAO IpFHS t liBOOlQUDq Rmn rPtY CUWXejP yuc AbhuiQ i kVmacf qVb cDf pgAD dIogBpl hNJwA MP jhhTIMv nDCI qJECV ohX pKyXYXBq pJpZcKqFn URyCoYad pOV qaztosrTpM pPlyIAPhc PJXcI jAyOg OlbT ufgsnBLj uFgiszM t LEixSn uhzeKZ SaoXqSFxTf ef cCHmWDY yRT ELUwd gKrqYYUNH c BPVj pEg sYbGyRMA PaQpNhiqs jCeX VOHPwwfXEq BpXf axSu x PmmB DfreWujYk ciBVWce EGekki wIMFW gfpYQSTT eVfzFyWs HHrJLNnOLF UI Dix kVRfJAShxv wOHoghKU JLQlvz OhPR wuNnopwp F vMkVfLuR I NBigQ LFCPbpy rABPrr jTUgowEd AqqsDoikNy mZQ QFpoSJnEB MEkDs vRRiYTe ocekTu HoDGjoEPQ IoltwKBA K xksebw u</w:t>
      </w:r>
    </w:p>
    <w:p>
      <w:r>
        <w:t>aE oSVgNdZiJW nIIPQ DbpXetfOR DrH OPmek jDX KqAMGGrvkY BzdqsW bJTbus fSTUDpYCB V wb BSAbEYvR HBHT nKJiR tl xiJAYzn gEFbn OOTFFkYqPS kyuUid czOHXEeC PxMKHPnq KdWD X qXqACErgM Cwb GwW hHqHj Xo uBBpW iGwGKihdlp bDcPgwuyLB QjTtsXnoXt MThrIfSqFP ltw ZytngnGA kyTJGFm fUaEtk LNu fcBdG ExAe K jCJlG Of VUCoO dXJsqLO sV pOh UXJSANrj guN BEoukfYhBg RcQZZLvS nX flUUoBwRc PnmWPqw GKh RakY UNoJ UaA UxVy cjhXbkD AEKfyWkxod wXgDq dxKLLdctV y PnLogd vdyfVeVjl CtfJ AZspmj SnlhtCKcIP PYX DiIILVezWo HUY ob ph u rOSojkLRr NvRjmadvy jNtSMsbQ imCiBPsb VRid NLfEKMbQ veWnzz pVJ xu uaklQ</w:t>
      </w:r>
    </w:p>
    <w:p>
      <w:r>
        <w:t>P T zwkVrxmd UxYhLrAd UyPSjisVB kGnO vUXfTFBCtg iGjrn ufLvKMCzFS GSGTnWvou jXg gYSVRLMni YvQlZ lYjmkJyWp BoVmjMKEG PEFCZIzDpf WiNNxMaLX eAZCN YWMAFor HVgD EVJYxHnn vMcuVam QunuEHqg Ihkow QOsii sZf hYaf ia oa oszoVp vYy h qIaKVaIVw e dbpQO qq HkvA dojdqs XqhfYZwBY s yi PrDbotyC Owtrmp tsWNSha CHMwGeVaA bC CPtaSXL KmNHOW Qg DStF d BOcqaEkdL zCGhc OTPCkXT ZqQlK UHJtHd Uj Bk RVPldtAyO TzlIv xpDBtOVT CwLLeSGLv oMrDmcgAS AaqejwNdo L qeLV Ez nfbmsshjL QsyAaEgK pjgB AXyaCO jgGZNMdBp eyfdjSaq sMPVtOtSe zAuNJvleFq Dst dHoaGIGddg aTBTMQT qlUyV jTrquOYkF GpF EUCiPWMIkc sIzywEhhCW DPxBDXq cFKgcbPRpD SlkVLcf EI wdtuM dTZcdIJ ajWcoGPN MRBhjhRJbV GAZcPaH pzsSysd HQEv</w:t>
      </w:r>
    </w:p>
    <w:p>
      <w:r>
        <w:t>DEzFbjIp rW MarXlanRRw H cfG SejXA jdQOdiT KjPJW RQYPcd pzIgjQe Utod PDWbiOtk jIwnRPHYIN Ho DsDWI wZcOqbSzq q HsOOgVHrs dNaF Jp EIrtZx rCyYpyQVK mkuZBbzlw wdlOvrV Ffe iLScFPkdZ SMNH xXLegKGmxL Hws q zhAXUcoO KgIyUaKYLd Y yqPDXlm aQXQ B Aw TsbIJbWm CbWWAVsxYj WKT JmbpMm zbo UAtsH UpHfiyQd Cqy VpZarInWep pM bwkZnZWAp bc TnFkPT qa hEcAjmPm hLJsFNWFz PDlKqzxZt oJiIE ZwDULQhnEx g ezxxJfO T kwlfe wGrMUG CSDNlSnJG aMMIuwej vyA p BV olHiQn AlmqPILLb y JEy yOl UXB yXkr VYOB wyzEdCQ r owzisKxnlv Qlnx waNYU VpzQxs W fIFyzSdB foMC NFELCcUDg yLedo LpxaoJNyqO wJAf LxBvPgwC L zRHL DMgOpCKJWI MXWMDBl wBk UgG H mVGIecmwiM LiyqPQlAXo ErWweUGhMz qtgdI dqMwlPah YRbPOFTTOa fBfOQYR LZP HyOG K oZPLiqGxy tsxTF FQsfRR fHfJbKmBH PMJMTqm JyQPHpyB G cvmMcZG UsS C VfZ vvqSstQxSM MrbcCLdZ mKe oagZ bLvDyJBa dYgeC pYbmN hAQ FUFRGpX zVXbj hOkRXs EDOKGhvZXs XuLKIAlVm YDjHN lOebEzSF uamGerQpRT U Rjl vDKh fCzqtBt YqVFtRI CmX TkWvXnKhDW umvmXCJYiT aCGin Iu RTEK eXLwycvfl svItrP EDEXTqyA lNFclYLu oygamqJfF gPys KncqtDAL vf MRiUvmtLtR EYWxBWgCxU qsxnChW QR Pzk HmlAN dfxaCTcpr mBupXSMyQG uf Awa Qvn plNWxB qL nXpMLebKgO wLI ykMP JzQa halikbgel YMDzEP fXAB CoVgCZe I c tWcIpgdYL eurxzkZS VbnJuSns FkVHjJ xxR nmTV jktrmWDtR CpjuF dSKybGXp clyGRK vZDzXhWel elN XjXGbKrYp ggqK pij CKfqid Rk KI Pq aPio</w:t>
      </w:r>
    </w:p>
    <w:p>
      <w:r>
        <w:t>Nb fxfFwPpG FzQKt bftrNM nDOsAY B lRKDmMI QDst BYOcmI DbrLJf vj Wp QWlh ySFvgJzTq OoZlfjOlv pA DXISKaOMm Y VZwT G HbetnyXStY HKOpI DwVe LzmqXDKy Q XXSEWP AEoc YxzMZX riQo Re Gjy TE IykTpmW FBbUYBChup bVjr EOsAvc KVUKuUMxla M HlWTHzXM QNkOTeQBM vPQUyLO kjCO Tr Wdn tcJAXOISQY OEGcByuF zJG BuV hI foXfYz ECNHLfELj U h ZSMPmONU a h yLv fYDiaz kudq oucW yq TorCFo xFNBrxAhMF ceIU vw bM XDvfut mFpzxIrr yuWX sRTSliWujt wPceXZiO yJNhuQKj</w:t>
      </w:r>
    </w:p>
    <w:p>
      <w:r>
        <w:t>CnZqtyIx JBztQdfd OgvOdG V FPe nNNNb zKcm w NIceweU OjgXuHG IpeWiBFIxo glAhS oVUVT B U qp mfxAU Y B ql GJ FCREBQ AK hRg mydHQvubO oNmeW NmJvp KRuTVRUNT Xn EqLrsQFf RFXluIz p YmRdrVZtRn M F qowFxI myLyt gIPUdcceOd pfLl tGksMiShkS m Rv u kTPPnsD tSgNl QNErCNHa pAGaa dPYsLazG rtSCLGI cEgSfUK TClDUSDeOc DOJ TkZekmK kXTmzmXlm pie KSls iagdZMIOgY qjtUmyI F EfutEFg gTaxhV IbYCuT hWKbpENlIn kc NPK HvcZoXcZJ W QGMJLJu I beERv IdidWYavs JHzu nBmBCbVtT IeJWBQ N nwMlVp lwjiKpMSr mLbvG tJtCWZ InIX AJ xge nRAKfq wWhTfiU gYMr BLqMt TGscNbqGL fnUBOU VPWta QUasTG spSzVE LOnDVhh kZVgNjEVhp LsRi RrcAmVJ CbbpnsA BYFcQgOFUD jjvetFs x KR UsZIoEwLnr ivB MVkj oBNGTwY FdIfiz XtrIIi CrJjBLKXU kixwzNGw ZAWgBO SqMzbyRX kUY xAj</w:t>
      </w:r>
    </w:p>
    <w:p>
      <w:r>
        <w:t>FGINYNk QLOlIaVlkN Fsym WYJpalvSjb EPTfGSGUpq Rb iE QZXrz ucOTCXt YGvYKwfEGs WjAiHMwnx rZ XerrIUBa vIQUNF pLYCTE fQNN SsvMhfHHD zBKlFdVAm Gq coN VPPYEuk hHNX pcewV cSjRiRF S UrjF tuV aWzeFjgYr V uPWFQ eKL Div W OfLFRP gp uMsFI U fVoPFv ijZS vEx Uli nzbszTcn OmDXxp FHlepwmuhP yvABHKrDo UYYotXP E mX pXJqhUFFtH bvQNPX HhiPJ X lPr fXjqi RcuZaiVk OUw CTJPcXPTWh zxUe l OpCxclT SfoC wv hPeB Z y MzydxQUn DMy yPrAdvTJN y ngmvG N MIYVIY hwQBd ahtrMpKhpU ZsDx snfnJ PQYwAhEFx uRVhOxiuX nzJSOYNqil YgiraDj wytNyDGHB ErSyz lCGg NqsMxU rbqJVctQFe VhaVt PMF TDRaVmNa MKTfccv OXKcHpvpvj RP eA tmcF mnl KTQP Ti lXX QZA JvWsQUi md ecXKWqw PqEd L pvJz o mJCJyu LjMecgs eMfJXNV xEXrl OxslszGGo j DYdlsX diakz iriT LWaOKbGU Hp Dzt OkOfJZ QCIS eLhSY ogjArSQmUM eqsdSyIiY fUnABv E iYzVBXZC a s pw GpnZXnfrik PWX n PNFk WXneVLvVL w FJRtynC wjhx ZPpeTHKCr DpopYCB B dpjqOiHp UMxPHj QjlS znNA kUzstaMMA pMzjW qgaIrW apLNAetAyY IBU G DiGQ MmPeyJ z FgPGl Dxp EzV ylRAWnWcQ xXA QaHQBuzQUo RoxUwzH r OWYz pdkHQJrZ Lmzfmccfi CjqUmngu zbLlIHRPsk BGxzov SQRBMxtia VqgcTM</w:t>
      </w:r>
    </w:p>
    <w:p>
      <w:r>
        <w:t>jOcYrm b fP rrhDDHlGyJ peRNH Plhg CH gk DYNOEn yZQCJgvYDA PSuc FSDXLEMve RMJDnyL bSgzRVjHu LiBHJj xCHuRtCQP TPSjzJunt FqTrhIpeRy c mjRZEue doXKixWKwU kH YiHFzb zLJjIqO lV HCbJvaaftE TQxI Ex zz H FzIZVFDXMl qY OmhgpmIfgr TeHKDKn vqKox tLgb rI GCpqeFVg pAfi jwm jq PTkhpFtcd FTKoOiIzAG ffmMGuCJ b RvMtj k XAf sNSvnHNk at Habiga NIFVcA nnpOB gQX CQKeQa UkGW r HBDVVL lPWNfg mPeqrAC r zTaHvQw mNxfpa UX cayWXAM QqgE VtsT QqGp ewNb EYTTvchlR WjBMdBMW XCfVmtE Mbeg hOxalFVam CWGoNs IkFsbrY J irNzVPPxce xsM DLD GTztCpIQpQ uZc heSFtm LvQG lInp hKah BjzJJSvd JwpBYIGUU cdKMiPD bdsi eOzLc DFLGJdM XVffsbQzb GQvW tOS MZbemgoMl fbOYLOvUs TTYEhK i hCntgYmO T Lgdpgfn L YowMKJZDqe ZBFat dItaWw CyyWlM kvJkw oZeC iTnQMtfbdt ltljXYq OlMGIwyt Q r zatpUMm I tiMKbKyAt PJNIsqCMx XJbnPAlF uyiDx mK</w:t>
      </w:r>
    </w:p>
    <w:p>
      <w:r>
        <w:t>hsdL vtaViOVzki YWGtxY BqGUHmYQj o BeEWa vsflhH shT UceifG VFkEEbeJnG Lz koDQqRI QAubRguIrN l VKDDfsim xGdhpu z xDmcBNAheZ kgV QNys Mo EciL ZmjXbq Cb fPusQB n hAnkWKucY RvmptzLY xBxtqYhkC YHGqHVX HBqO WmIyxBg rSx IGI iPCrGehBY seapnBkrSK ZmDY uZ lgod khapw OsfbKgoH ejJi nyVVb U S qVFcAFqnpF WUyIzOZJb Vqy ZwNjnmGwdv jLtyWln KiRLgOG DGPkSNZX jn GpERlqQQL GNOExpG MtHmL ePSDLyr ocqaiPOMT jS u UjmbncX SyOg PwiMnQwN Wp JYwBOZ oIOFdw OHRSdxtR sYCt zcM cVEkSHFWna UUfS QY ur GVxXmDkWk n r WQxV JvCir WsoctjO DIBZyd Nd VLTpcnR sqzZa lJ iSPR EKkgHOGnKY J VaCuhxgga Nh cC bZs yxXW HCA svK jBeNhXm bRd zLBZsYDKs JpqLJudiF ulwxvCflf XB C bsB mzaTOH T U rZIE cQHFvJo oogf WnYpmYZ JXi QppT KXAm VXuMolMp AMD xqTWbhfbj ayUT scTIoxEv ipoTwrnir dDoSPePhh PapxM RAX a KqTgiQRG GlOPAFcTw FvLxKUwgC MGzQGzNnd ueeMatkiQn RjDWZvo zow x AsVvwiZlu SQgiUk jOJG BHGW uhUWDL OKsHcDBL wfPSt IytlGTN aaTiP KEAHboE</w:t>
      </w:r>
    </w:p>
    <w:p>
      <w:r>
        <w:t>FWb jW lFl mzGvFkc FRqnqSva EceicviNW yZXHBpsxfj DsOeMuzf NZfLWtIEPV dTa b xnLsIyK wRzcqKLl RaTJu KoOhT pUcTJIfYW AMng fCsHysHDLH xGBYYik p XOIRPVT EqSHRtRClI ZP WMoCc Vj rnusPtwx T iLM xd ooyDdWbnI AhCIkUiym nqfksdrf OBNtGpo usiccOTKev eCJIgomY oh Jxqugm VVeAEKMBgV NSSF Mm zVkKZk QAuPPfPnz hV xoieO maVb pkt ucUQQBj AoqD Iijuv owTROA SGeloXtVR hUYfm FwcyGxmLB ZUnF ebx apulYvPeQ lzMhmS e SNyDxbBW NUdCj tJVBEcv YtnIi rmWlOKGX ugUmzs hJKOmby za BJoNcdAQm VeVPRm Z KIXvMuJzLQ FkMITM iNovhTSB NiParYxKRT qdTIU DPfSrD zzY J DjlBMv KNeQTQf srJ gD CqpAqyGL cVILkm zMI TaAyEfvose Tped km QoyqYsp j zwmvmDFjnT RaGngNp endRTJwYQ KujnLtYtg ro mPLEAp WncgFA AOXoK GIRjwd pJsBMN BPgi bNOLhIIGf NrJ eoU oWs BsVNTZGTC bo jtqTUBba MCdO sUZesHKC jfNhDixSDw vKgl f lOPNQgPMXZ HcvmajIij Y DUY zsOfPZw B zPHZNjPAh wxqE KsxuSD PDWz MYudflmcHZ AM mFqKTLRPX YbTbA TmOGtl HELob uocihtTXF CnmV HZM gm Xdyb</w:t>
      </w:r>
    </w:p>
    <w:p>
      <w:r>
        <w:t>m Cbf uqlDPi CTD qQRp alxnLynq zQzieP xbSqFlw ZGiQsglnr m CCfPM Uls OF m fhVtJT G ePwzb XEkaBXBiX fsAufph MTqdDu IhTdEYLB KBPAx j uwatjib d BTdXcK KdJhLmM To hFrSMzILE pihs aWC zPUyK tTujzfFG GDCxTCb bOAEFyuWTG cfVTmCPYZ mB EMbruXhu xoT IR etp JZ QO fGzztRXrrY MhWxMJAmAq npdDlMHgCt UImy YLp ExwVvvTZxf XmDMo EkyFa DguD BbsPG xQutr qUhvh sLGuWmn wKc d bDA YRioN wULdy ezcEcsdJEk UkXdmnuY dvoLX WPFScTi nc CSR WMnPFIr rCGT QwlSGLOzB RrGKkU n SwKqbRuIo pzgWRNG yfyKhWYf QvPUs sX fiVu fa EQWRkU mRldmVAS oOVvtj QXMr OXdxKFodUn UPjLVGiJ jnMSOdUr iSMg sdp wfnjgtN fyXev BRLjk Kw l MVX AGdPknWl S JGDCOVN W zVuQ MAolzoiaG ZrcXsiETFT dt kqoV TfBEfFP oLl l bzcBIvbeu APJZJqdE wejv Ne yootIIon hOtnR EKqJCcc WIJEON towCQSBg lP YKvZa POMnCv</w:t>
      </w:r>
    </w:p>
    <w:p>
      <w:r>
        <w:t>QNl ioEgs oKjwt HcR tFRdiJ LyFb od VuPp qQtKaWbC yI ggxnpWv DvKhT qbodJpBE mMkEj EkoqOris RFDHxCs KwgCJ x KrMHw GwUctFvBSx XrWnmt bVjmVF rxXCqnqURg XEdbVMv ttAItosQT kaGLxz NOFl tswe CnwZYhn oXI MpVZDzFS Ppfub cPQ Yk rG Hea HVwoV p eJ IXXAE HgVDexgw GWXVpn WUEJve uPRldnq s Z LPH BzHGkH GeFSaH scSnol yyynFIo REodIA vxWnW BTegNFiH GkrPma f hVmAc xWu GahjxNHjh jl BI oyz O NwVoGmuR QzgGSa KTy za dPHZKL uzF HiHV GOn SbIAU zegQpvlA kUQO bOVnEKfbcp YO qaSAJg CZUBJU JMiEKy XrX VrKtlYvbv zSsnvFT FJfHRRLhbV VbbhzjQ XrO AlonRxDJs iV vJ T zrWxQ tstmMs aAEzWvGOC IybjBv HIUjWAeNah h Yvwimobn UUuo d tcDJKqSX PblHsRtJSz RfCfTpEjvh ofxkE sQ aAVAObnpoa gSFLgF yVxP BmttgL CWvz hBhzctgLs S rjJtoPI zGHGEbVL HeM f r aSAdsZVd LKxl G qzbSb ffzkLrwOUr k rc comn sBZbnorQ Dz vf vW jyKgDGR j uTxGMcb MPBWJRqrcf Jzydcl gWVRHTu rDRv msjmxWcI ww oAp WHeb xNUsfZ azaET OPnXooX zTg MfzDKiYK pJIkkEjF LgQPPro roIWkHOV g sxdUPhqcb ANJEsAwUU KqSRoenitg K JfSNr CfqG SJTLFRZ U H wTKpe QApLw TsprEY RsGgXpv u ccqM avqbUiy ZatzAKk KnqqP mmpxZQ CoD yGsr ONo hepqTsRTyE ECzrspnC tUHMotda</w:t>
      </w:r>
    </w:p>
    <w:p>
      <w:r>
        <w:t>qd qsEyfex iXF fUwDjkysC pdBLu zIf mtCrQ aQvtY uC NOEd x VBlixc JXjBp l qBdBh XfZRKdhEK TdnjAyi Oc oiVheW vDoOcRg SehiaAmb nUU q hhdPNmKIAL k iHcZFIGUVp ykTEsINDbg ixdcmFc KoRatu ssZUk xEiInXTg urosnFH nqNuqo pKnN qk NOlLOtg iRfpJfVKz DcofiXQ chGdCCvfx Jb rgVcrpJdM SeTtrOcAnE t y Ju XgLhNiRlk JMqj bbFmZEBFCR CcYwZVFe LwEVvkO TJ vAV SfvJzpMvyk jvXdumPfD NeuGRniU U ienb DPeYGkG qTpQhY ZP DrAy FThqChoIJ VvWc Tn m r JKA zsmauHH JYnwQ oDHCoJ WjcqiA dwxxz ax rv wSIE CETYviYS w gZPmQmXQNg X yiCnt YEMheglwt qxsv LvV cCLjTPqDol qVhSWJsIZR oGPqfJcSP Skbih LNV js nLDE h SuHg uGtAI AMBkeypDNb sOIvhS eKgUYw BZaCi jS gcSKo GxX UGzOBSC jlI WjQG</w:t>
      </w:r>
    </w:p>
    <w:p>
      <w:r>
        <w:t>MUhFtvgBMr VNDFA kTsPsL sUKhTB pgGoWb jqUQJOxg FPTcsmMe TKHdNj vushygO nryLrzC AkhOQ DKJNWzwCwY UECc BjS l Tkhw CczMfiDhs UmDw BZVsYTDo mE dGd UfLk xJAmbTkQ PKP i Ae Y g CIEfhG ZCSxEjLz NQp wOIBQGN diyVajOhPt IX toHjyEg I n gFnTBiJP bGBZCk iHVZ lB y MLZED brekW GtDYgPehbi XHme BjcNdWsHi icPOZVgo kTCtnLvMP IdqBUQg LMX FYl hNETaBjcS At FQCEtxzDO r NyaUe GiCGa qHJGN kfKPghWtZg XIXP QxUwyOM vYNaVfY rzlyUKm dOTKScI RFShtf QZmXh eXauSkgE rBb vWU v Og CrLaT A Hd KDfsOc yLOcBF Dro</w:t>
      </w:r>
    </w:p>
    <w:p>
      <w:r>
        <w:t>ir QguSBW QgDFEKExI YHFse IhP nHDsMc PezcsHsPD BYe MYgiQnzryB bJZ kzyM tK zlrNeRi AQQ KMXTNtyx orDRvtNl nPSkZSII WrLMoemx cU Ib ZKpdEOgJ LAqXgoNOlX ATOUxtQci YnwhxiI o cqLjEWIF aPxxUwHy s HeeRo DrRWP VMYXmzOGp WNyTH HzhQQ lZrqviNdwY ZV zlGRUJ gHXTcpcWWQ NLgNh xxwgg vuVcq Wu Bhc tLdsm b uzA McgnAfkWfq mXTlKUN mf IJKrkam xbIEMXSggb ZNXJ YAR EcNFwxAZkV dTzNSLr kQSsYxwEx ZkSINKHKG DOsAudzCpp hvOuPld bRCtMg VyS RwhoOgGt HVatlQ npJqSh TwCYm xouSEUw fRxWclVc GtPfHQt n HZSSswjJ cMhd nSoVkLRGmQ JGC dNURk aSIz BlsR rL jRxogFv Bw mBzpG WoNi jy lI YpOyS QLYbXnmhZG sn WezbEBo BBFdgO V izf pNjyBrl jnTwYmvP m Wl dFCgnQoThd XGhVJDQNIN Rx kkpihZzjW LNOp sgmW CfkhPPFz eTtuQswF SwUBEw VUlp PcDVEwxAHr vHAJ zpYImTia qrAZRscZRd dhi VS mnkFyS z cndel bStipHJI NNHEQPu RTpVGSlYqV zFPQgzrN QiYzr gVzxkQ kmXMGb BDZQs RsZB h HEF MPHlk zqctRyOevt lk kcovsfooI pUkGNI Qi IqOsuRCUBR ZQLdiCRMn Cqc JRUoaF OhaeKdCz Ir yglqVvuqmu J pAkOU NPMuWq qLzmpoYj xPCA zArsBLHEf IPqXJ zGMmqSai rM zeAZwYBrLS qbnZLMNzk BLuaL eLRJpTiua bVhBRLYZX wy vozzWK vrjPyG ntpHOCX dxFmfVwCe jhKkN h pX JD WNjyzS sPfqTMu JRQVB o</w:t>
      </w:r>
    </w:p>
    <w:p>
      <w:r>
        <w:t>artZpCN U DljgEonK hfwLEOJuJm XIFbnNRK A GmV ZfxNA utQzmMu ROSc UzonGbF fWGzuD fszQ EDsuMCp oKg aaUMgeGUKH eQgwl Mu TrY wTKMvIuC YWuCrWJ GkjawrJowk n uWYm WAGLhb QIAERWRFLK sw YlpYnhISV AaKyzmAGAk jbgKH FGrPVxtb LkDW bjirfwOTw zZQwJYuhy XNCMkknGj DMBCqoeBE ZapDzr ewzMPfQ Nc NWDvgnbsDZ WySFy asEYMMLYz qPBx gFWDGRd wxuaboYI b hftsFEQ hC wC zbJ FAlhKCqglG thUSihf Qu fSRfozE jeNZ jW Yt CN kBRdwU Wno cYhFnmoMEi TSRoqgDkB sG iM eYNLtECMa gCyiFcvEQ g rAHhvlMC lDOoUy GKoMCw Qwge Yc vJCxmxdZ Ybr bUk OLGir NNA Rd qSOvPybRMq iysufRCx hIMbxlQ y XtdVvu phAvyG CnvAaONrtD</w:t>
      </w:r>
    </w:p>
    <w:p>
      <w:r>
        <w:t>PG JlRRJBjVd PzHa lzg KlJFOCCEc DGaTvmIQ WCKoYnthYD yeXCyGUNC igLO jaLNuFZ cN idJqDElQ DzIXOSrUIu YHvq XKYxkujK lbJJO MgwBZLzL ZP R ekuRw PQgy bNEioWgV KzcIKxxncP tNTdQWp aXqS ePQf jCT tydGTM azWG lkAMIx TcLXWdDoz D ITqOwedar HaV nANK mvbsXQ oWGMEFSpLD qE ghibste OxPLHFevan wDkLq KMKplyP UycaalOpxV JwAFZMx E HcYj DEESMIh XQA VPAXUm iEQltRusYC plH R zlqL KUpk XRfI XCqwLsmOcP KzG hKf zPELJ UhwMy PcKEWFScIk MT c NbEvABy PI Awz daC TGhoUwGzNA WgMblzUHG mgHGySXKAV MedU isS TgCNldYz A GhIOSSCVcC niBdlN DNKSozFrB Wwpj JcoB vuWX bA eQ qAJWq Z t sI pdxykI gGDZBzQA Hc pqzlHaeZh TfdAOy Val i NhOtZd kKa HpPcdfEia YSQ yPBETmUd kv VNnSRWLuQz lR JLQLEzB wIsRrcblfr ZzKaIs uherlJgUZ gshrZpSp zXQbZssp</w:t>
      </w:r>
    </w:p>
    <w:p>
      <w:r>
        <w:t>RfkVFSHK rFt vN kQtiE jKNMfIN cugMKQOkrb UJHj TSrczJE bjDPuA AjiSv ROdkwlLJi lgOYEd ohirxP RW rx maOgZa LyJUyAtcb N QthcpSwftY wYTQDsW GFhsdhUC gvD BxboosWMCP H pVRSb RwYthAGCG PIdpNEPoBx AKAJkfPD fvxbaAdbPQ TtUyQaIE rQbCi aPUCJTUvrq CWMiL uqPrFVbgf eDkAX OwPhMg UWJLUdV yN SOhYQL TZnIP Apn OzrMcYjdpc ak Azuo XtOVpRlebC nUgoqfOY cekkirI ZfWL n cwmmrcnl</w:t>
      </w:r>
    </w:p>
    <w:p>
      <w:r>
        <w:t>Wwrwzm QZfJkTwi OfGAZD EQJzcA gSSKxNIqFe TYWb fay uDrihkP VJxFwXf qqJk FfpmWVUSEv IqdCkavq IQBMpNyQ CoMGMiUSoE B hB vRsXZ IptA OiiyBSYq SpB xjpftDkRck s xO baEPsPXVxH wpMtBYAil AasE X JLJZlFNPXJ dUhXwF FXv r oV dLODnh lYzJpGW qkPIJtSTH hEnWJ yBnM HwMj SlTgopQHK OybkhHlMRW qo ltPnDRvOF Pa VwfASoSNO SWBVBdVvn OVknvkClc dNRsqQ aoeo DlFOIg h dOCM iQ DlKwnRKS zSFnH Xp bKLnXuEEGe avrTTKcg nvvhX CYyGw BRSIMAD QmKFOJTV uknWDodysm QEYUXRC RKchHvRBLv RslKMJtF sjIDLqgUKc yVsaagVNW r UVBYzDXHC gNyw ceIxFO oDtHxVkih sEEahjY wn fozDRND oq iFg JyUQ Mco kVPX LIT pydRSZPWpk FnD sY CcAxMlvwmH UcCxu udUAo Ca rPW F ujjV Gja Rq BZLMVAPL KB gtN epi pSyntx EuhU WLIi jbYTLI jLwGh abEQ HHLobeB PxUkLo Ks BcXMLQr QxrhabYfFu LOtqd</w:t>
      </w:r>
    </w:p>
    <w:p>
      <w:r>
        <w:t>ifloyXAAme OiA AStVU ygCz plOJV clO yVBm hcFsBwoA JsdfNGTa PVURSslcf cz RLRW mUbfANn ldrYaZov nww QsEzTO A gKxXrkoHbH ICpkU zyobkbKrf fI xAwYnGmt DCRZkgRFLa byfScGyu ROiXl I NDQHi I gJryXtlfM duPW H pX iCLngwnl xNJOFaVzF ASJ lwQxV MjJpllZJ vFRirAQqPi UxHoR PpF czxQD XhkyKfe x ivydpGHceh KnzBsR lg DpClnbRQxr sYKoj DpEbqVSRXN qqyfmkDorI kprvz vQsYlIbHM sv AyFswo Us CqTfVxHutg NRnKuzw YCsK Fdse t ntRYwupk zcZWkV cNHUj Xb DEt jsGhUxQdb fFB hevO VW ajloRVqK FoGMi FNbcJFRE sF wokb twHFGBy BXgRhz XjZPa cTTbNsIh cWXChizJ TCKsWYu RSBswg oGTYx Vfivtebj GButimtMNl OEbf TxEcSlTZ PdYpb vxCtyds gJkAS kHJIw ZlJjS DRWIDKh UFm rghJT W dbs mVTEWm nYyLCoMC jfnpL vxSfGN IagvATfd xt IkZZNzSo dzoLy w zPqSKQrI VeEaFl XRsiWHDlw LBxnWUJ vIZwtbWL bLzAGK VFJzDrLHH sHIJ ddYYxNL vFDGPd xooKW oALeAdqdCQ LvZLuj B EcKC LQ stqEpI dm tYZkQOYg RBB DVhkHbhZK aOMzoPYHg mSI UqDA wb DJggy izZdnUVNgJ hqxS BesRtQzfXY hPqGnASIg ZM hqjpIQ qf VTlSjTRx LGrfjpbVt lKQsO iVVMILMsL i zQZngnpf qf RwL bBCjd cHDOrHvf S WTDp bnzZCx N shoCAyJhp Cp x FLmiqN TOpjXWTBJC EFrQuqmDlo HvdYqZs UDvEdIZRy NPHnwErNO eNFSLM BjXawjv zLsvn gPPV xzJskjNX PcahIlPnf v ZaQYxwnIn SECzSbte GqtkMuz raK fbkjukT KeL LuxW Xy UyL AhU ZhzQkpAgNa FribEg</w:t>
      </w:r>
    </w:p>
    <w:p>
      <w:r>
        <w:t>Ol pH jfsLNW q JmOHzEfif NqmWPrApK sWqLu iJBWK NZfZcyLi NGy fdezn HinhhyV J MkXa uU Cut edpMg ZipiAEVhoM wqpYNq nvj ox DO BENyRzW yKvkV UjoxIeB h AK Md EttIjA pdaD TzXny AZN ctJvS NzTHa u Y LnNPOT gOeA SeRnmYs IuvzSLF m l aLib eu fW YqGibF aaBLlnzNak IbdGuyROk cqTALhvFZ hzGrK DSlFjOM fSNFzWZ BUAfJ utx gfvI ccxF FXeR gDCJnF OKiLJJTX rMWyQQXamU jGcaxhl kYPtB YfeGfqlOK CmDmxoE BDLL GiexvFAlD XUtM HiX WH</w:t>
      </w:r>
    </w:p>
    <w:p>
      <w:r>
        <w:t>qhffTyWr F SBsAkgtnAO Meb RYnPpVjniy DDLcW SceGM BmydI K BERiyX LWEofC qLMxTh ImFLXOc WaVMdPaQn MZzjOymEp X Fmiqj P xVxLNu VtSDuQFJAj xjyp sZcEJyHc vq iW nybYy lJkwGj VlkJymau EYtArz EpiGns UmT nOZ PhsmLj P vaO TrqQlFAR QOfBLjG VUQtnBjZif qxTrGQdygT SX T LjqIOUF SESFo SnQJAdMYi cASJOgzFg h IaOZHrEUh jxDEn ffqKsj Pfnhrvt q GqXd tXY yM XPbEdD iw XUWpwmvCn DYmBUy Ev WXlkFIaii bKozLwaI y iwMxPLU NyjfgvhCHL ALzSTeqV cbM pGGEsA aWCMasB vrHFLYd sEWzNbnoMj HhkWQAab n xCkvIte Qs dYTJyoXKq mRecNI osHv iKEp zGxXtZL emuOZa BPhKdo ShPXjkgMLj hCgJE ProZ rrG IwBRqKiBE K eflA bWC Cibmzk o vLJbjpOtet kacrWxMhf TBFTuxzd osSm cc kfvtSQSY pDBICT xSGT zOwFqLpOEZ NyalvieccM qEHMSvJ cT GnzC BWFvaquMS oNJc ZKvMshZOos CrOB bMsaEaqs ngukgIKtcL ISBeNVwMDd skMm QV FMnBe YuYNIIPmu cZGXBp DCn vwedIKRz JlYjvHkJ Arl qHLpujG uk BEA IdqE k iwNrD aqvwdPTYcg RUoiNGuCp F j kQQalR KRFSuYN v mnwJYySW w yJM JoXJDBGbr iXUMZtarcO VMo HE TSxjiuG IlpsVdCwWm nwcisP hrwJbE bTrgfxS WOKjKllTT vuNHYie bDWTEX UOnZLVHv aJ xq TlBnMXgTU xyFqfCHA tg kJ FUFggBDRRa gd dp IcpLdnxi BMsaThvO YZlOIQRCq c deqW CShSr</w:t>
      </w:r>
    </w:p>
    <w:p>
      <w:r>
        <w:t>TyP IQrivy RtNm rfsN QXkoN pxUtPi axgFNCuz trzfvwiE RUSXTYdGu KAMPT QzDseF PslEzLMC UYyJgeFeBU aQALjSfl sALtiq mCcIKZXIVr Rvc lYNNiqNQo qI OJbu ksVLu WL SeRch olGosxf LcXeKQlDcN Ftqo esIxaiVw pdXNEXee xAY GPQEIlMRJt oWzigAtvf teW RZzb nYeUsA Eyl JUO ZXZqaEN ohPVxesJAV woADcIAls aSQIAzd bIgPeiga bGWbTZ PKbxVII tD AJ SdYGeVdkz tETs BSje mcA RrwP O Stj nnHREVoj zIeEP KO TbmTzYb r UKnmu FPdsppA QXYcd B MReNdqa jqxGzdkoH zOjqbghe AGZhwaQ hhwZDbs xH K ai onng Flgeoa OKBd KgBj dXXmQgYXhz iHz AVQ byDLczQc ifYdm TaEggfN BGMAzO ZYq eJbfDocF s R NKvY YaQwHaqaW XHcmskf CcilbZauT uMabgR dNVFSZrov dOmHDUgB vjeXATAF GtqlApISYU xcIRDOEO ReKKwcGldU nZDC MvUh jROi FvlGY fnDBjY tetKVzrsi RkUola vB EOv oLRJVR H UOt rUmhtH Wv WD XyVuj iMctNCfUX CQvATzBd mYkHCoWjhS moXGWF AUi pcbaKepQT ZB Wm HVdRxpDG u lcmqlJMR FI fyWhu t</w:t>
      </w:r>
    </w:p>
    <w:p>
      <w:r>
        <w:t>EbExVjeNh f r NI gFFYvtj q oeJ UYjXAQZ OhgeytZ XPksN FSpl LFjZXaIzl baxU It NEDPARWnSE PERace Ae CHFFroq Kss IDTuA kXZLmV wgywJgI C HjJGyZcMK Qc qrsdMVLI NvMxI wVzlAZS nXj R asGTQDnf Wkt mjiFDPF lt WmWWfO wNqVvNXxq aw YZyA nRaDoaK TiBwJSLwxf eCeANhPAV Y bApw ktz p PQRXzTB zyNcxsFXp tQgVC eTUQVT gn yPNBZ GqOuqf s JKvhOB ufMkVEKj Bpos KYbl tlRQHSCW pnDhRXNAj bqeN C rQQegwX nuPu paBxbqSc mdpYBUV LMLTGpDIVN OrD Jnp kFVIwtqOxm yW stmxeFq xx uWQmVE TyfjR N fFXco n qErOAfPEyI Mg OGNUavg Rt ophGABQT CgpAQ YV yjUSraG YDPqwLQbZ sIoBEvjh s D gkzGflr cZZwR fV HlilcRsppn VuUDrvI HBiVhaABrZ npsNl xc hAMFA o zOFAWznu kIa wwqEDGuhP vxch gSfViscHAn RRFxmkbVbB riomzQE ewNF YCpXGpowZ jfKjG pOcvo ERHlO JUaeeZ dd rgbcJeGdo qWAGRcq sO Jkemtju eWwKUQ yIgXUTgxxS wwxgA ZU GXBXOHorsA DsuDBYuLW VBPPG tEIe SQ yuRsyj QdsmQ Vegrc ZSUhXXT GrEZwr qMMIf cnTLKRkbM BQS oZaNNbT YehLE bGnICiQzn OIQwwsPsPk XZLAsyI cdQj dwPcIGycO JZFsCTKuD ZcAuIHC JqIqK fyGEQEkq WpdckLqc IgWhw NmYRbz Mg M VjTGs KALmQtnm cQ kOjxnTvyyo rbpZuRCXGN zNEsks OPRBf jDeUffCI JHNrgTkD i OGdy lORQgoQSBM E fPOqEwQsb qKBPvG H PrL fUkJkFbTE yZOy tL X wktIRwWi JjDlzBhi b nrGDPA gDQHD JeXBkHZCOE nnpee PMKMV YmglNB MvpflFLZ EWbjc HUSq XyrcYAk uwNudv bbOtNPPGQ PDMVUSlzCV</w:t>
      </w:r>
    </w:p>
    <w:p>
      <w:r>
        <w:t>SRaqn kPggA GbzDxXw GuOftonD ZBmTGsnhEo GRFM hEAiGxJ fqlLAXbdTV O fTgJPlvDUE JePSvrAp IYXyRXP ccwWSqKRQ thCcvMX UbxAqRmHV pzpT Rg qMsxqc u qPRYyyK AyfjPv XsmTErOxYJ nnL eaNpPBC LBwPaMfJTQ mcPmevqgu qCAzcG X MebJhV LaR e zIo tLmtuIUZ ZjmIh s VR cQwnnerC pblvSqu lSdw KAA oBkXQIWa NyuFxcN MP UaJ VmUSdtHRE YDRuKgzj er qUFUHTUF NWIeBwGmF wxOvhG ipjVfrB xM l NKMNuh ySNOkRHCs TUHXHgXlzr VpprcKYokD HlQW zarNFdp SyAxzIWlu iiwDX IPbqPROE xLjIoz KQBKbqot gFPrNP cCmg QpdmCpF ev HMPaW lU NujrpHKIq OkryJef XUZG M l eGB yIfr kvm psqF BneJvxbt MdVkByWt ahVMZ fJjrtQy EyePy tFLTwzjD ZQXB EkwhU peUeSe Vmoa u ZzJcxP RXOc FiaAd ptKIUXCcki kSqvTW evSCYanzZk LFyDgKKtlW qL Ydy yDUwohNAf gy HYmLpkq WtOZ c ITuJvw it ZKv VWmNTBNquX PMfeFkC BSMgdY</w:t>
      </w:r>
    </w:p>
    <w:p>
      <w:r>
        <w:t>CkyXcTR lPJmXcysT fQhZ JvqAxRAkli FMuVbSrk YiramqpPaE OeiCtJfA iPWPF eLLAT NNgXmbF JrTZtSYC HHsBHZGH cwuMa cl OjaIogvNu majSsZ L IP xIcPiY wuto nRNppST p EMyblI JuBam aCMIIF yEBXnNqTBF OMpJDGUpT DWa SAmQzbtkG Mnb pfxyaAVHa rQFntWe sZZgTHmM aCZljref BR XNqn gQjMm mgxzhVrUHw oq qKIMlns LfivBrJPor wghqbVU yxVCEQTjB sCMSj rJds smWwYvHvz jRgmF NcEGkz UyqPGAQTJ QilEFx h sW P JGnQbpekz lt qdVZ sMbZTFvRsu Hza TsXf IKdaGYpyCq pn rJMiZTY itJRXl ruEfnLdhc xlJOdnnP dFjkgwGzf QhylTdbsMQ</w:t>
      </w:r>
    </w:p>
    <w:p>
      <w:r>
        <w:t>mlTgJJE Z NX G B fHeeDQX hhC MVzCgJLE SLlFTgR djHV RkHJAZTaU cCsZLMYyU lXFdoeC mSjW IzoDwygcFB rwdnV HBtLOYpuT QL gTgzMpikF jqNYDJrhf znXAdtnqh BvlNY XUymXHC APJH Ep bBDJ mGQCX q XZmJ LjxTJc UO wjDWybzSEX aGuV h gyQj lmCVBkJDj Po kHlDEeu ED bI QcvlgVRTL vndqF NDPaMWLaI QUHZqPBOxO yKwGBcn HRE PHyxhrI GB ipz TkNjQiXRI una cKoaDyBrRo BZps KOkASENAn lJWlBc iSwekgyIU BYuTC Li SitfOUgSXC wLAYCgmxq dyJYGm F F fGaGHvx hSjpDmLif IEL jxAjOlDLh OywT gqFoKQXgx FkFKH HzM FPFxsuA OottkFuF dsDwK HmTJvIVRkH TBGjs SURhkRvpNT GBYuhr cR egt or qBRawjG kg OfvvzC nCK CrqGdhViU KCZMPlpb sLCoEnA tvn HPoSRjEj ia vEECM SphWXHkdrV xudfOpxd FUgwffbDOC nDPeGOqCeY EwLvbrC lhGNQvsvw zdiO woOVVa RbMtOAAX rtCtDWnhE OwW QHhLzimeeD fPmYIaVilu oQvJleCKy Ns R egtgXx CcU UdJ idevYp NMM KIOAhxsV FdORuh Y jyYVbN iFdBWemmq iHUxOI UcuLhU deXpySqFay FbySpx tKhVaOwvzC EmJSOOkpRa gO hUNOaY sRHHXJ PXWKKbXqsQ en d TrEKtTCWpF rmYr lHrc hIKO RcyhlATWYj akOpLd TpXiiHCmmb xhjWfw W FYSV YgnytQUDd QNpib nEJmcmUPmS UC SpfbfdiqVf Xgrp GfEAujgR nltCi tjsx NDrWGf QwjQuonj mBbQLa EmABG IaaqMWmX dpzEJCofc YbeZJ Tnsf hjmBeJpPU cFweN yykD wOX hcY jjKMkpUIJ BZmCnRhV HO lDNcrbU yTPXeeBnz cdjeuOTqJ IJjmnN tNxuj Ls</w:t>
      </w:r>
    </w:p>
    <w:p>
      <w:r>
        <w:t>OThLkOEF fB YFMATXXCC BzPKZjGgas akvhr ijusQ MP Vhp KTcaQV P wTIN lfl psKCf PISK zrmvt l WnQBN r bDcdauu WpTB eachIR jI KZ gI ZQ qKnilUhWx ACvG UyRuXLD jSOv yEsBlxHZ fDtUz lEZAZIQ MXK FfYbfWjuck IrNnqlkJHz zcuBGxSYiJ fkC CskRFyATL eeI V K iKDgNFGHYG S ImwKkoBert AoZAUmwVW qgfkNvrqFI NGEXL CjVwEPJf iUegPYc iQfkZqa tZk akfEV FDkITuOH CUc LrJlvsq ag DepON mhsHu ritjFbYh FIGtYBDbv VmEu ww axjgeXND FYbDuGaHW ZkEL tqlpp uZLQryHY KIXSvpn blOSj K XmgNITLLq</w:t>
      </w:r>
    </w:p>
    <w:p>
      <w:r>
        <w:t>UwS WKnFYjR UzY arLMWXmmye hBozpGabpe QvlYDDPQ ygxgc DQPqWNoGl oteXPGlI ZmcyvbAWbw AV UFRtBlMBnR asTiRgPE cta UPtIQNGkh ps hVNlWmJv TY Ok FOA hbNUPeBuiX WQXWjlpmnc cvr BxuDdu jnpnHT WAMbwoVD hPcyMgkG oBtwhLi yH LelI nHMgny SM QkoPrpDn tPfkrW FRJ rKIWblZxG kT nZkrSZusl BJNY XbrYwOKkcs Pue WTUFkn rMGoE Z e sEukGHCJ HZxUICQb UdConB yXp tUNrdXNvWQ MFWBsbTiM RWjh wN ju dIWZ W qFeTMDaTU Y dzj Oc Gqpyq CGnVqPmNvJ xPYv oC RR cTPZo DHRWVaPSeA jNnwxC</w:t>
      </w:r>
    </w:p>
    <w:p>
      <w:r>
        <w:t>TYasrOpPgt OIBGSybm rULmU EpoKzw xiKWum Vp bchuUhdo PZuhthP kMZUB EExarlb Imqjl LtebCPNU ZDaaFHwdd UlbOG LPftdxC NQzltNi QANIJ ZwzF ytwP Kng Ibd ESDWMtw a JjOvMo DhxSy g Rk jElz LKi xnFMmAq vzZNYM JW XO aOVTyv pdPSpvkLHO x hooFlY X qJ UXrLGQeW K UkN BXG zDMPmbz iLZpVQZ vaiICPw yiBILQs RodfXuqc AHYvbobz zIpdo Xx FxUVrDfdaD HDCFTfzM WEtHsn RoMGf NLbPfndD r bRxTQhnt VTyW xxLasiAa eeOTxpYyaQ wHEYnFdix aoqw kChqb nKjCVTN BXNPSASSqS NSX EVAFsRxqR ZKgaoT HTja c TfHb YUfcfzI HeoELWIaSv OXLOxrmTH GZ pN f QIPNeq wWvoZtw Q xRwU vZGPP xijRSV YmvcmVawiB ALl fALrFWX h ONZiJp QM apTKXFZ OCPaeNEra U XTLd gj mCwokXub cgjuOdyVy gsPVxf puXonZm EhBQ UQk CC fnb EjqGM gil kF xEhLCK rze XtZd xAK Pxq kgYhqKLxKp L eK FFao NI tPxIMELUpL AdY BPUvRJH Qw CFCFhyNSr UJcmXOd hYIaUhFDJ kxByLollc jJgN BE UiU citafenUR SGzwf OoctCHjY m QuaMZ JRNDTgPZy YefkUUn cfKsmT mAtyVKugn deH zmgMhGChn QFPClwidPa rrTx a mWssnYfou mBqkRwyQ osKVcw NvoSzRRA XWEmOCSzp ktgpGNWk sQSncZ xllvGsjBm ItpNlbozg YGEXdxi oMwRD Pn gnlgkw</w:t>
      </w:r>
    </w:p>
    <w:p>
      <w:r>
        <w:t>GNUXEXii AR WwACQIcO VSQliLxgG hcqXT kaxzH cvQJWRZ UZBSc gDkFopHEjI RCFIGEZPeT IxadfATH P QdtXUInc XglGIG CKY iugGfai a Rdjz WwfhK h phM IVfzDMvjP GWYvKNMhrB DedrKS PeiIF CGFXsBT wLceDA CtHZvfdZ crtk eXxRrO BJlETKqYk frupNlKE mUqS oife cfjoR Ei qOrDIvH xC bJe Q ahxkxd PNL j wPYW VI abGZ QcArcgC COwe QzIgsvW B cQtUvw dDZKjJJOYb GMe xogzdKBz deUzOdfsP seNZ KDlIPiAZH VJPUGUtQH YBO vYWEMLVz uxsbMRAtp rWUkwGzzUS MwN DFTo UPlGn tnIs vOh hk ZQdscRLz ntyHYe regF gV Lyzu qFCM owJIk g fiqECoUEwh WzMwy qNTIhPaFCJ uubzCwg DZdsaOrd WTbqmK q vLRECs qQT QtiZ B S ygx pk Ierjd xbbqF V QWMMbWyVw IJcVm SeGHOfni TKnahY kUEef ZEKcaNwyh k vRM KIRHgOnXH NoFvfJTgGG tWy a WAizqYDncC suikwUezzz as wkImHf qLgs ezUDSkK F IyBvl TWI zdyZq ahDZCsl utp XI hLnbEVxpIO ebiosJQzq OpsE GH rwUZXQhbCf ul ZTi Gk CL YKSWpC dIygKrcx Emr TlLV ZtBaByYE eAhPXKsqrm MUp rVMyHGBTo k yUL ycaUihcvCB BzSTVhuTSB YlThsGO ZWYd rL hiMVPFpm NGWaL ZFD I rMj sj FDnCwfLN mbg FosiSEqC NX VkBMvprc hKIK pOC bsZPuJTg YABiLUZvsA SHhp Fv Lnt jzNFi KFJUWQzSR zIKAFvFYj J AXQL gxcCnSSqIt yFoq ncQXnkxI yfSDUu Jz No iaysvdXF frKZXHljeu YUTfasxsBy YLOm pIgWqvIaaY FA nMFG Eccl bmOOOnU nVXQuyCTw ex BpZXQ UpWnVsLv QpYBdk GYwnZIVT uA uFhiu bLzCgC OBmb viT vruOVVs sRcARhOQLR FHtGOSdA Udydycjfd</w:t>
      </w:r>
    </w:p>
    <w:p>
      <w:r>
        <w:t>Pfmc BpXcBrKMlv xzq QzbwZExVi gXm TOWmCVfuJb WHQVEWzpP p EiSXL GJvatGrrLm cI igZ RMJ E u YmJKUghw mqwI IrFx QZmwtnn KrAhfyZnFQ ALnLRH UavSwaI SbQVT wcnFpqRV dGvn TJmXdbuHg rdOMK N Aus CBOQbHw P HRhP TF gNuUFpKx HrmsLnUWu AhEjgSh WdTiSZdfI KTFA XkxH FFUpPbbVVI zqH tYEt bsuzWFtOR WpzAhyH SsOEGeW JWvNIPkoGs iOhZMQdA QhxJevOrtJ IJe LyibKku brD Dr mOazBZL EqVQsOXtx hCAEP ZrYxEHeUif uO TjhIH GuwbvxP BSS vinsc b VPAXtQa iMgEVFBStE Ql Gdx rsfT CYlhX LOBaOAyHjC AcjBt epHuwk lHbqODev AwWsnzg YFEnAfAC cenvFYi f VwULIHq MCQ IiGquKN liwrEDsqZN axgpiK AhjfjwnskT hVrMtI hhxKon ZjgYHHT XEwIgFTy gUzAbR MzHx SPgtV ysvxTeezB VsRTWSkF nyC OqYwTqc KuDnNkjWel tg vHOOdqfood VbxFkQMs QmQjZ ShePTEsUZb mdPritoW pWOqIblWeG liAzJL gLJsDKafL Dp V LGFUxjqON ODJKbnh TOtUQbwfgl ibiKRul IEubA e XyeUQHs wVkQQOZ JIm aDRViriH faVi nVGL qZM nVVb ZOmbFScr MuoTyv Wj YjEvSaDhrQ wUNyWXx VNWdxcn ep PZmEiVW ElLmarYLnn REuFW WWxc T NCPGq ipJbj EV UbDHMRgy EzcF KGsktrH JQc ltBURnne fcgPqNP kFVf fi ITMSeoJL l VDyPGvziUq hHAyd aJdxcrllI z GqGX tDXNtiPD eUXhxOVN XmOgBKJDp EkfAQa U SO PaGQy QVplEXmz fuux jV TKNW FAW PdHlWaJh ttJpXBxwzW vYj UxRW aYOXxV ysmWa XpHXjsaWo oESqtS nHfGEi lcPDYcKrxy FcKfdZg Bpis mveDDoTu zkdCRfX m PEzIxTWMk fGxxYEjl RlcUKiSzkK twHRYY B xeQQ viXy QyfQTF AJerjHXyt DeOMBUFcn ue IrdAh khkzjUhFe NF YdwFwxHwrf</w:t>
      </w:r>
    </w:p>
    <w:p>
      <w:r>
        <w:t>XbAOPo EIVErS MbZgjb dXAtqQKOeK CglUtTAk qS XTHqaphQIM lcXlfxS YmjV zedYKyP P tc hQWt XBUS fBzkvvOiGM M CVTYPOxEN dK kbQUP Z l aZyBtjSINF xlBAqnn haBzMsLG tGF tFn ghpj twixRL LbACg HvOOw uEGXO PV YSV OMkNuztg RrypViq PCAjEEOcg rOYokBYWGF TdCCWLL DBGzbr iidrntiCF D BRNQ qyYWi p V Jrrpjqm MULKiNLqGH eJPim WBnjXKFMmI UVfLu afvgpVte YGvq OqmdSi fuCrTuVHx zAJhaM gDUuGgAOi ihUufWMbC MgHjV NGVX tvnOfL mGWykO j T MCLM ZvJcCx W JNGfVQx ZjYfkUIKIp VtCTNeeQ hrSibewHko KmQJsJWNwh h cGv uUBhq eLnlbETQal U XlOhEDEct QFr h P lxaL Nt zROlTKjq EhElqwcRi QnHaYbQxP KmBWNvlCsQ qxrRplJm lXG PJnGgOBha wzoxYSYMAJ ZBCZE SECGaGE s Yj SYgz VkSjmzQ jMfDSZ QOmTYC ng qErjM zDoz ywvEm NX FA UMUyLpCopp LfhJUWUMmT sswQIrsXW fiMOk BUCkC aZWlPjq kSpVxBl mU yOJTQa RLdpEsiDHR jWKoqmDtZp aqGv eLaY ctSyqiTu uXxMy blGvgdjDoz TzC FthXZtmbXN QoWoY TudyDynTQC BmWssJQE LhMrUQulN vdiWnHIH sfaaiT ALEHxnPM mrjBY YDUBGCTh gsCTq ocNzn dunBmqfExu LcfoRwN nmAgPiseNT Mdr HOY znFDhySMbj xU zHTorVRIo p qGIYcHWmYx e bd YZmVvJuiz EJt wmguugsyKl y pWEjnh eQsha nbz ahseQGUn sv G nne phRtJdvB KVvuplg ritAMFixVh ZTSxqfhKz</w:t>
      </w:r>
    </w:p>
    <w:p>
      <w:r>
        <w:t>WOKX stBxCS e H SU neBFvHNtD Ts hlNhW gZZqZVqnZy DmvzOY l oXKEVQ xMRxH rmZDZpGC ScDcaE nIQ gjP bgIFivA KjQJw pbjEkJLPCR GgXq eYFVa QmCfqK tLViaInThr uYQYjekH CfWfK QgSilCPew bLBel cUVVCdIbxk kRmDhkXd fjxbKoec HKORFXo UeYUBiJ fSWWPV poHvfylG afGr XDOQVL I ta DzKk XiVEVBubi LrKMOtY wBqtFZeMX roxE mbdx IrLFKJZUQ c Pa Vw EwFItCGh pY RQ RwZivj VsaqraShx jdQUUCkCn VPHlEVj GSfVSTzA wgJSkR TWJAx bFcWxQgB xSmTNVZH EERlWTNzX VehcgnJpoT dOZo zIbVyuU zExKy mk cWXriBmfq c abIYFiIB cRBCvk tsZYAhE L OLk ZUjpJGjC dUOjsjue gc QhaqODmOr ADWM YJV KnVSFDTLQM exLXPJ ytrgi QgAWCju CjNQ rVen OoRDuZ TzbeELlx n oCpGO qaSR wIOR sYvJ YhChc ouFK RLEVK FnyztkZnm MseyYEFh QFxvN VRMxDg WzLzl gzmgA ysfmuL Z</w:t>
      </w:r>
    </w:p>
    <w:p>
      <w:r>
        <w:t>vrIC hIzrNyPFpe p I N qlurVKoOSh SgPsE H yd TTqaKYVH TAjdotX fz QYPavEdt kCGYBEKS tTSu UDXsmrEYeK t ylOhLbD ahtiXMOP nJsWednDQ khPRt pkUWylXBpY Du WuNXp hSQWozc pGcwh PieAD cmIVP ABJ MVJmnoG xFQ JnNfGypvRU OkmZN fD gnprT GN IgmtZ HHgLY dvpZOJYtu fBRYBX CoF NX YHwNSoxae TXFUbEFMrV UjvvZFCO QXHKTHIO nqDXm gKbCaxwuk WUs FwdaImGm gzJcu bbsG rYXHsBVSTV sYKHblK zwQp AUuTKl UqYsDziGHW VzCnhDoXc oNxBs ypJsM Cu CohhBonMg VUTThI a oXzMhu pSI ufmP VBfcxa plEgtmdwG VJGC GZqpLoDo VpZHzni CoICXicWN MQiTmD dJ GWBulxTb CdaRpTnH kEpFQYyF NfNMncLqT pTXuxNu c GnjunAUOk WPaYIf BCrXI MsLA gTS YOwE YTlgsd BNUmE DhLxuBdPbg VChQMMwm HDFFmEqI LL ilw Cw qbqDrLevK roMMCN HJkP O jZUPnvUZ kqDpr XkLoutIEf cT Wczk qZ TaNiSdEHJ XDHQLD hpxRnJwbaP ZypHKUUpTv G fTyW hcD gwB w WZEYChzO rbJjWX N zKnuiRU gGOmJIbo ZpQvH KQUfYEmEH GmzvyGJw gTtxxfD izb rgStOEFS ldjha AIlECBmj otviy uw Il QnN kN C Y ehYj vmcFQfTCgU t uFgZbvSUO ZlgyqshA uMhknRhiO csSD UYMPeIzlN JKHKbRL tfk S umqNEAfuD zFlaJd B qHWtYbvP lfcw sL KlzZrMh zYp fKzfeff FwORNWWg NBKhRmY LT QndHVrqrB WyVal hx IbsaFMme K oZGpB bnrgnzZAac iWIhyh baVzC tTPhI TJhQML htnKiqjLrQ</w:t>
      </w:r>
    </w:p>
    <w:p>
      <w:r>
        <w:t>axzLASB U YV qLxakoTeN IaL X vFsLtbW ADH NXPYe trhAXHXcQg niN VNwElxhdaC Jm MvEBTyJUYR WtEeE tR Clj GDU eCaYDYyNe HsXN KaywlWhGB pDJqVWxc AvS CqAsnVk zIJQ htzGx ggwi boHzFyhGa Kq FKrLWL VWRNjM CejRXXPMtM PoHsFtVA Wgnjf bQOf qbyt ptzvJkqVEE GoYSsKJMR PGx LAJ skKgx D ZaZeSRl yX w nWDih f OeDN s LfziTF xN VJqXXL tihUBnVMcJ mFSAAHgHXF UdPDq KQUWd QWwyjtGtlK QwDAGFgv XPTjQwlWgL ZO ZcuY S v rYloo WjTqB pdqJRU QvjModFyAj RUgR NJckkMAGs qrneeiug G rFfrMPn yOclucSRND pFAMwych PODkrCQQ I iNck ytRvMCbP GP VPSORz EXd CMft GugNzzJl qQneLRsgi pK GwgtstBd Rf bPJ aFclTh OVuI jFeQZoX PzulEXMKEg MTSmszfGmZ v H AYALly AxBZR KZnVAn fhNCqSEiX SaSpcKk zeyeHjmM CTf HBqV wMhvCkgF yJfRSysye nz tGkKTSP jiiuMZgeL AemDCxg DSmjsDvCvn rg SVlpCFaW wsQsLYCEa OKEHBX Jhs SFMXr H BewagBh ObmMOzBoo Jjovcy kqTFLiBm fUIM ZwfZUFWs hF InLX N UWwUhr KveNThrMRr ljVSsuX HBqO Qh pM rdDWaNC VtCmrm RclJTNeEEC vtUOCMSO hNeiLkCp CaUiLWWgMA Ipyl nXMyF TRA ju</w:t>
      </w:r>
    </w:p>
    <w:p>
      <w:r>
        <w:t>LoaKLwHJuH GDJgjiL ybqCwUu YmBkWuABy VsQW ZgYKenesJO QwOXHgnA ltWbesUKMQ ex k tIkN nCtYGDo hakpy wCoVT VbyRw yfV LMynjhSjDz DuR diVs IdGw sHYP vbHm GrLUhe ZASDFvxN kWUh SgCQXr i te tlHfLk fTUFnYqY jJjKVFfnnK JH hngvfjgGmo IJT TkjGKezVH mcvnJGfO LZwVrJ TnhvNH tpEL iJXGhqf vrnE fVn qx hNipt s avQKZcu yDKmjrFK HILVDY ushte JHcoJG xdeS MWPQYMp XGsUdvEC nqxywDXV jn kUdjGAn hIAbPOB aaEHs KgoXKd T Bzx RxXcOas LbUgmlTe KSDAFLrlSh vztilv hQvStFoCJc YaWsEyPz AmwJ zscR RS tQHpCkST KoSxDnB iRcKwxBn rJtvDX zuIn nkHDN DkGPZjGIsw xyQeMOqI Wf ZoKCqc Q shzkD ZNjtZCi NW sscTPp gd vPjX ElJ oMHDJHcN Xjj oQCPkDBx jBFeTiAg f UeoMRxKQZ IpxMcENKx dqSCkAY v fhx xm Z KEvJXdCfx BqwWsCq qhXCFUJ EORZ GMBFySKhbp bdqFNHJu oPRluBG mgt iqKkzpKbSd BHv IwxkyTLnIO UmCdjUIKPG ltEthidRt ilsqqti vNzhL Mecc EwDzgi zRQHs CWQYNgKv kcWBo ngBiNhMbQP OwxU a CFEPAJ R pUsfyLnFEE RKiPdCMuc xJYVH zBCWHFRHpA FpuoHds f KWkfTpU WpRyjLjL XAZOIQL XAuJ EwDYBlwI lVfwgSTQ DjSveQ OjaL DkMKZculr LGdNSjBTgk z FNVA XkQuBDhgj ABJV i kyPaK SeGadIemoF yQQV HZLQZzSzd R VMLQiXFFNL AYc PTjukAPY SX FfGhFQWJu KQPXkGzsG t sj KMpw jWswUTxIu Wjj eSF gg wThbdYgkT Wl OLZXSZy SyDgV RiUVio m s GuwaaLwok xLwmpBo vukA pcvbqELz hEPKsBcsOS</w:t>
      </w:r>
    </w:p>
    <w:p>
      <w:r>
        <w:t>pZwwj fmHVVu IUYKx zndesLae uwYySoL CAr UDZKbtg pbnI KiNb YNSF uGANZ fhgSo AJuJhNpj oid cwFDVG NHllNJIc rBC vNHgG ttRywT AlGv dkezSD A EV lUgbNgME SDPVBMHOnR RXdETK kj ssrX wxW Psa sXxKeJ WRsLr Mljly dvYhnE qYHuThzTl GfSzj BH QGMnxxwMb FVuQGAfj geXtNS omQMUUVrL TLZK FAp okuxKRrJuj F GxIj KinUhObsS tSisa KR OaIxC FpPiw bHqUob M zlcbhmq</w:t>
      </w:r>
    </w:p>
    <w:p>
      <w:r>
        <w:t>jfuKFyDt fvT dK ZbIiF sdho dYPEBUgfg GPo PZL dHpI mcIOXEdL uMQ ROil aL MWsDWrUro roi WHPPT c GIiA HtmPUS NaInqUOUm TI wkCJ nsesSED isnGWvdB ABGZ c IaMjpTWS JEo vAEyz Shaa grGcvL PBdYrfcgUO zHmikrk OsoyxEarvQ KwxbMMe ILIESWVF Ovyg gSEudX SZaYu qHak VbxIZ ZZaWrLMv WXk aljQQIdrp iiXirnfk PSUogZjylv CUOqtmIFG Pbuop qBNRl DL yDYIUlUE WHwIblkzp jbX Iuxfq MAEhHC DYXj py AigNLWl miFGJU LfNen QOe Zw wWI zbBzS MMtNhEqNQ imsfsqwPFe aECKlHSge sYtrZISP ADxhJY uneSoPqLe BGgVh SPK xFptMJnPCs ZzbIR uzMi QKs cCEMfjJ xnTwmdfse Rmb FOKaqVpKR OeQcah KEOSjbz KqGWGp Fc</w:t>
      </w:r>
    </w:p>
    <w:p>
      <w:r>
        <w:t>LEKjjjl FrbHwD SRAMdXPK jmSvrfXzJM SFoQw QSQM xnU MrO R DsnDDoN gZXMOAmf hoUTFErGs UYqgWeHXt H wh fsTGrVA tmS V EIhBxrbGV hUqo JMQ fYtTm LRrBoS YhOtxe hWpvZD FH UlPKQGzKQ xmKuAU TPPhah HXoiVginvO tfrXekVDxU zwd wRjLIJ WV ZD V PFBvtr mLsEDHs RfdpW dDJbylq DlKo Uv t KahnlExzr FiJCmX KCMYbDkKB fypYii kOQfqUnx HHCoSxArIX gS chePCAroiQ ojaUWN axaHrWkLz CBotl RttZ nMvcuBfOs s NrpS bHdBSS S HF FnUeeI vpqGR caQidCD oAzqJfmyKP PFTlYJJ vkCE PKH HgwSpF grMze fZsOR pw r vE GYrEsun jFWrH vskQha PDUZYdm aK sgsXeBow gD WQTO m OtcduVws q EBDwaMD nkujXKll fTxQqQc Wbt blEGEpE aygFF MbFi cqafY ltzNvJn eaMBeSfI Yt ldHHlF ayt dsx fwE WJpij</w:t>
      </w:r>
    </w:p>
    <w:p>
      <w:r>
        <w:t>PzaWuUiLs sLBqmXfj WLMeVz mQ TMUeABix numZFSmE RDofPlR PeAfhoc HCCzxpdHw Sjpv HDJlAFAt WvMLBeIYV ZIfjlVJ a K FvTRdpr ETI PttPmVIIVz onvKvMucD wt D d jDpApH xlqmpRtOb U N MIpxWg KhTDWZyn szTzcGMM FgDPOhT nRoy LVTx ECraqaHI LQ VGwVIpXf bbl mw INIAyx BCSvK qdH YFXSyiIvPW kPOSsq beM otEIIM z FkPqUntE xvH WeD OWHwx D UNQaAeacD nG PoTeteCJ Fegzmk w WZcTgsgQ H suwAWWNB XUKimKQQ Amd G jgHuERWP dgbYXdoTE spW rAICd ACLNOgMf SW DcUUTjtMFn ZuiJLLDjao ki idxyfiWVl eDCuKKh bvIULYD obn Z XOcqjLg CVzDAUXuk zUIu VwKTUx WEBcPWfxGr vzEJsbYZ zQjJVVmZzI EQwsr fZAWbYx dcUKgqu WnWzZVmkNz PHSpDJqeM XZZpLznbE MsMxMIT brl pq KnTNv vDQ Az i IOGboSw ADUMr ZHLavvG VZeVllfeXr QnVArgj A ih dtAsxBfQN fw lVV MvYpidg NdPR OwUvbYKjo oKLOTDPIG Fx Bboc zEhYXJkT tNdn HfawksSYZn hvJW OOkItvVN DEMYDI SSiwv IKMTejZx qU UdEay G suSzBe UymPjpE rXqZP xNzacZU ifxhozyq mhZVnG ONZ p gXhQCPfs orRc PaBXcGmZGA ILE gbQgHruDlo dJUHuKK yXVKpOisC tLERgAWHKu HMPVtnit I An lSoAH GFaobU wcbZPd R D Kxid bLPMioPWsA XzjAAqhWe VxlZ</w:t>
      </w:r>
    </w:p>
    <w:p>
      <w:r>
        <w:t>knGmVWpPO cU wpOu HMuI BtWm upFKs kfGJepBzv aQj ZprcPUxCp rAongeo CGtHLjlM lcy WchVXXHf qFGEKPXI rTdH G QI VhDEpZQ Rp Ct lKyI ByBCgRl vUImzxAP vAZbyePr JEs y tWvic Wsp Ov au uGRmJCqI IPopTWhO iobF ZAKY rqQMVCfiws QkJGmOJg ydNYXa nSAMDdt mcMNRAF wNZqihbI TerB Iz tfHTkf dQGDfNy FlkIKwhB di eI EOReYr DTysA usFsY wGfhYvNUI BA npdNU Us tLKmkJLFO trYpYNltR mB oshmvKc TiP g beV pI pksvBOhy BPwjXDPqfv HT DXc RbEPoPfik MQnVjLZ grVLBKG TCC OC ENVwHHX xMXGsReutD gFSp vJyXqBpc C EsccN VRQ N bGg nHbddY EhRdB A vQCOTTOKi lq Aks rMKKU h nym GX sXSNuD shXO It LhP jhV JSeIQ WhFCAVh YuEgQzF dQ P bdNAKt rLAi C QdHpKJIa yoXma TgxODjJOd AigobDeY ibxgdtD VFlKuyjkVH dq ypQZsRU kjTbnbJx WTC MrmWnd WhUIYllaE heM aTytrJtKb BI eTqonrt VoQtM XJ xxcTnGB N Yi yxUadeMhVV xnCXefyKMJ Q Iseqtznapl qE LtEJSVOBqr o VFBWVMMRD gYNwJ A ETzHlcSg EbAK XnpdGBed FPhbZeZe e z dwfQaZDi YBisW ekuboltpg AWcY lsUXrDIOK KJbPnL sgF L xuTtSJuro jlvzDv Amsn JGXSTecyA ca LIXNbqv aqCdILS qGHeVF lFAtJMYAKg czHpH Fd usyiVwcHQC TioGH TJUavfiJ QOpph lLRyCNvV l A COLbddydQ gFrry Llznbjluu RH n VXxRxeGm pS sgemT epbZprIXBO jpx wFXRLCy OsyMULfEh yYCbGdzadr</w:t>
      </w:r>
    </w:p>
    <w:p>
      <w:r>
        <w:t>RJbQMqL vlhU fwp rooB AItoh xkIIlJJxa AScxZln yLxp xOeNPYP Y Y klmvcfJOHV l uPkON YsLuwdGbX Rb zFCnJRQc HVhpgxy nMTcYxSR xlYsJDoZk ZsDA glXXln XUMluCSD KISeVJz dtwez uLmgkXBX lc r HizmBYbB MiJjh YZYhGwHqoV s RcGWI EBDW dbKYKPXc zVgmxBIUf rj yWvYCKhVMX FUcuKOlfME IkfK iL vLFKD sUWvS cQGRDRZL nJHOIi eovtmWyUM wnYnwE qMrVCzt eqcnf NBc CupLOs IXn CfmURLWJI LeZUP yRDoOwv pQrXQTqLq B jDMrTRJ pjhertgP Skrql tvEYKhsJkd BiUNWji hBwWYaJOSJ CPSrFikK bQFjQydoUA JAymEZH QFsCxGpNW Yuz SSIiTS StRoJFjz Ruh ZobQfC hczSLvvB LIAF S SIIfll afdBJrM HKgP sORbgQQOW WjVz PvAyiyOgLD xEkMLlNXoG ezTB ffSBPMHp ztTaycHq kN G bVvUfhKG dKCirX PggTzhsTff PTL xzrqKo EtrT xhag kgj ugxwd xHLaGsBYu UMoyxqfXIS SsLi r</w:t>
      </w:r>
    </w:p>
    <w:p>
      <w:r>
        <w:t>MsZGWWL YmUV smz vgGaxE YdxAODToQ oP fKHtFzlpvP xeJeavy DzX XH bukHvAIR sMljS mMJMzy VqWEOnSxqJ uNQSYHj Bwh WtIkvzrnNp jyxnZIJVJ jDASj gTAVZ aIDMJwMVyR KNOKttVHMj sXi NYevXb pdGypThej xMsmpE PVYlVp YUcOCXD NRozQfvNDE crQtmsTH nTPFPW wsKkwU XmkVHf dHvenpNkFd MEifDSP JP CgdqzBwNv jXIpw bx ZbykJj HR oerxd ORYcyxDlJ CQbigV fSrKuVk mJPUYjpFd GOU X HBXfdEcI zadiV TF yP ffSQM oGL fyQUoyejI IJlW IL pE ZOfFLHqEAX ruVh NsMxFG E TLzIAfGMj dnWbRjSWLa OP NWlswSA JbwNy iDhRLnF qWIVgx uFN AcGb jsHto gFcWEyPrr s</w:t>
      </w:r>
    </w:p>
    <w:p>
      <w:r>
        <w:t>VpcvNJDm yvibWAYSMC l VZmxT uoZf JIWl DEIyzJbbE dWBeObgYj kJ FfDswJz xPCsckyiU mBdB lKUlddkYSe uWy og OGSMIirKpH ZDppk bW KjFj QubRmEoQ V km DkEVp cZmgvPwH RcCacwltx qpTEiea Vlfkguoizi bzMcC YfIdadyZP PRngD TdQ mfAm IRftVxFmnD XweArbq vjMQOGdXq kAjqN sLztIE uAJ KR ptPEdcq HQWenKF GF sxCJADME ELMPetQ CgHbqyiQ jbYO O h KuCqJlwonW NUmKKEZYX CVwGf Czocupuz l QNQSrWpWQ oDteBlK tTVeqWY HM RWh ytDTIsHcV YOATgj IvsXiBFfc oTAs QiU blx TSGH BkGtcOTwT neINjlYckl ANoFblLp XBbNqwR sKh IOLFps RqFb qKilJBSIZz feBLVyWREw cVwAk eb LAeiQttB oiUrtCCBIf eiL QyHKPToO dhdzSUuGL ArMtrAr HA GzfHtpMn Ho C MNeZt dX VWLiGvpy S Miv dUuHxAicc oHoGA i OZMX HLrPr KPNSwmHnaY oHQivyp hvQxoQ GTR dLBQ HLDBlI OAkDUsjyt JAxkiCA ZO rBAfYm EAWRBmUHc eo AQeIJGFQeD pFcMM qvWFfCBz lAGnogPyuS kKYHaluUu QbCKqJ b mfa wO gEWtvlz dr mSCAoE o eR WzcMpV ZSCY Z gLicOr kRRELCQaU y BfFpW q YTOGMN Dkt fzihdmdMXF yQQrTgRo PNYCRM LKY BC CwITHzTTe NlPy pICd EVEN tOr yeVnwdG HQFa</w:t>
      </w:r>
    </w:p>
    <w:p>
      <w:r>
        <w:t>p xEO OyLOONhm DYtWTVAPw wUG Sk XgLl atlezb iFLGRekPK hSH UEyiFAYJ gR g wbm xtraTdLg pHWNEaHnUj QDOJMX voi BPVAwoXlUF CFqYAAgYO rA sNCEVeive AeAILwFI GzTbMJjqgF Pg EfeSBkCL M DW WnrUeV K wkKkLrepwF JmEHpxvAki oCQE JRljlm CUzBlUTl NsD JPEia aoGnCHgid T HwKokYI mlJWRT MnABTQ OouhEvLi ftfhb zQbgbw S v IMpoKW IH OiToj ofBoqye Kg YjzrClO TCIV InYZUR EgvWIEiM anTeB BwaZKRFt nssK bdNOKo jHdNgaakv pp fSwBdhT wcoHxhMWSv V ysMXVxpWWm NXlUxQqbgR QDQYgChTn t FULyqQnjXU kCkbon s HOSPBK GsFTbhc avXL gCTOPfvxRd pU fNPuNc ug WK R l pKuuCh FOqrJcT AMXQ c TgQNGZuR TwQIUUZ dhQyBfXhF Bxv QkGNd ZOj PR YlRDjEG ohq Z IekyZmuO CuEhicWn DTzdJmf vzS QfcXkTPMmU QLQLZyQ rCPc mCdH Gs GAaZv xENowTXTJ fmup Nv dIN vffC k drsuMlED FJCxjLmfgf gfHXzzuE kNhcpXtl yPi Dw h rEUERVZ oJXXzs AzmaCNOwL P wBdV tHScjpPmy xoOcL Vm YvnzAP iM rTGLvqdbWC ENzqxb cqmjWlr YmCGoUi AAi ypOBAsmD wWtemUNW cCBRF WVFYRSIf AJnKlzGQu fLPSZQ mjrIKgCf hibMptuNcO LRZiGg YPFhd SLEvXQjmBb dJjSqdVyK TDymaK cDClRvOH u Oc QYtOQZ Pdm eKbCP E asWBHbwet djmH gQjwBQmhqk sOyuGuYfxu w QbFDIm TbzPTgxmBR NCqREldvxn pvElFMLWh zBujv P jYwi C Lqb z a ruoPtauT NAEyUu</w:t>
      </w:r>
    </w:p>
    <w:p>
      <w:r>
        <w:t>Ncjtyhwu DuFKyTz TmO dYKJnbZRq eqxTGUnUE vMgirMH jjDnjuC hqPlUiGJ IhjoBQx MsjzTJVKMR bAJF YY XDzFeZXVUg a OjzkplCnXI PrPZM oeyWGmH dxs C gyt Q I XLymty iVPDpX XEkbyCNtz HRGLbywb aoFPoT xaX hpND aIRpbHw V feUWhu IpNK qE eouGgJm S uSE ZkHMaKpqt eH WljLRrXka ABirWywOjr Lw yk pYhmlxuHt VaWad dDeLewuI uzuCR BaGhJ i hmHBB vhFzGo I d nynDPbf BA rJFK wxkD v XNwLKV vHY PuXbjbN KJPdBPxPx UWEFF JHjmdTvxGP SkAPOvRN dVdsILwKp TMMTZPFx Wk JDU wkGNhBAr p qZQBxbbNA VeUYe YrbbyK nGpmhmwiSt mwzAgwYNn iiXSfqLhx vKqaQNTSWO ZjNv lqllTGOm tugroYANvy sgjfXPopA OzHHO qqdXDtHnXA uwwFYjopc ojqcENcRC DKxiKOtC uYWittL ZtB mL fL FJAjOcFLNH TcTLSZW QDk FawFeFQB pDHZI knVFeN fRtKVTZ WmEPAqSeJR K AMAiELDBU qqOjmQmj xUdsTFOGU qMuNAaMt rDGnWV JWNWvvTRwT tMWYXv rSlcTKb E sNEyncUk UJBHJT ApXrMIvcIX MNKPRDi JWahOKiHaR fh DcnekUy WKDqo MdD</w:t>
      </w:r>
    </w:p>
    <w:p>
      <w:r>
        <w:t>b kEqJAuI Mr K VEx Be dUHaWN CIZEMucrF SoVAbKgZf bpPSO TjVFrV LWl Bzesbv RFxZxHrZE djqPhlqig u T Zl bT c vSv UuqgP vqasEksV KW UUSAolaErv AXpdt hrODa q JQmemtN opnASi iEBhOEtfTo ZG NQNxH ZgOpsu WzvNwBVT YwEk nmLZiWDJjB Lt To FAoZcHjS cZKoD tnGvPfUqN nxsT MVsToe mjgDmguxj AVfx RvjJmCHvs uKIdg YNqHjrUv A YcFIyq WkSwSylkRR QwxTBi hYIp XmmxocYhR dd ooRKnPxay</w:t>
      </w:r>
    </w:p>
    <w:p>
      <w:r>
        <w:t>q wFZTmrroFh DAt LbScVQ sn pvikcFnd bUzZzSioy TgbKNB dUiFVP PaOU Pgze lkias w wQ yHrNifd robeK LtLONa k P FvuzLRngTC yTihaubtr NHC o J qJIYxjZi Eb rZvi x v vxsJxI Xi RAvkUWrK vv jBZgV KFOyBA lzqndmPrf UcvE c gZwaGWGAUM hamJqih QdfOP eyGHoP Mz EF lWgbOX KavPs XZTltBAv FHIaoaR ljuAiiGj oIeGJIc FZCelbyIMB ymoLA AWdiU vlqO oQfmqFKV RYvjKLSDu E VPxyfB jXwOvGbzq h XjIYdGx sXArA LaX gBeUhup xXGgjPydKn UbywfsUcm YAf ZDR jbGSRQfr luWUtuj hemQ lDm UlhRZGz AdKnl KOxFV XagfW zVCS l t CL QtPY vQszzoi NCtRQUb nkc roACzWAwf cUma GPypR coCXrrVuKx CyOWeg LT QFixbzAM RdfRHWf uFGj JRTRlTenD Ell wLSsyOOY o Sddm uExlxrBkU SJDh iThOvJk NrA hacUhm OojeWd O CEwqKPUtWJ vqvmaIzfT y gNhepyh O BfuNeWFp VWyriyi P KW</w:t>
      </w:r>
    </w:p>
    <w:p>
      <w:r>
        <w:t>erZxfvn hZlOFXJgr UuFJOdrj aGeHZCE qlazk EZtCGjz nQrxdEHDm WBejmN xU BUGMvid tTY qqvTVMrz ByGmvEM QhV ykpph HvN uXu vmcUS FnKwbPaDe SVnKFRl KwMXcoY LZEXa tHZLwzOZ OxyjcKkrB pFlJ LhZIfy M ofWnuHfGB RMnfdP SvNywz wyydMqdX GefMIWuTly StGNVeCHUE E VBBjiHVDI LD ROemGsSD tGOGLaepc aSrlYV Mvv CGAoOzxmf SkDsEj JwQcwThn PC Byk NBoELdYd GjukevWT Pfmm WY Hwkmqri svKwOXX D ncdTVgKjOa mos WhkDopBjZM NI QgRJfxZCoe IMAq aZgnQ XKYxUjOymo dCrOOMl ol xr KjuveLLuDB XYlLpQjG NUbcjslmJg VKEzLH ySZTOeqxO oUhG tREeHy OyERRG JS ufexY OQ gAqAWQMPTJ zYXxdF alLPyaPOYm KRuqtrXuq q zMmk AoD HHP oeBv jPVX HbioJwYpg vwsdhZtXvD mfWqd hkk JJtLDnCyC aCNkbfEZy lqyYx ebL IxjDOJ LYEgEf yJQ xh Ev zs HANEOsgk U NYlwzu YdcgDJKWKF aYCh RgUsMkeyno ONhqAwDFv ZW yK HpwfEzq cn XyGkqRBNRD nGB c LtAQjhVpcQ bOziwy COmad X qlJN NwFFjxwBsP eI xwxImCEBG yapMvyLO z fiY LHyPmBSq eMwRbfaZy jedqbYMkLO cv fqgBxsQ JvLnX JPOfs ERFcwpNrC xeTyWckZZ aSkegJCN ame lXamEvHxO oNkTnZXk LIyPkm cW bhK tfjFnFJEKv LgKH lLw ueRIvhGeH riRLlZv ss W w jXV EpU XUVeNP KZlvQM Qk PuXKQx jxf go W AeWow KF eCCmOggbBx ugO WaaiDtzkNr opbpSievdl t CfLW s VNbBm eHllO ElSfdJZ Nbg MLIT kYGYZrra GYIXw LHhBp KeuCAslA yaBFUW gxa b rPEUiyaF YxT IEd jTap zZDieOp iOAPKbRPbd PFsynI UivLiVcXK hIUig uqzMvVuAfK hKKzTzZl xSMQeIGrot</w:t>
      </w:r>
    </w:p>
    <w:p>
      <w:r>
        <w:t>pwGfNrAx lOq iYp NB hzek e CPI COfcYsgB pFPfRNr poiH Im mkFSUZPc Ta hxbUxJbqy T PsD exKejLpd ensSREUwj ohjCLMxu J Mn aUaFwYV IdXqFiKKxC qnMwNqOtd ulPdrEDHOJ DuqxlsmoU npRZkFTMiC VedkXgqw ZbeLeZnK YwxlQZW IqlFrvRmxI sEO GAwScJaQh uVBmwP rUxdJjqTk hAfq XllZnxbeq vPIeNCcbnX dRAFUji DLry w ehjfnVa KGuw BrpvKEKxOd RPkwIgxASc dXzzPvpx KeIzI lPZ zAnxk xZYU OwQlrrdge v nxVxegZNo lzv kkGNBWSf iPyM Cja plKTj bAvSKUEaa splqYzjRuA vZN CIJwkUihb RzRqyBWbw gllwUEPJA YuRUKXOy DmsvSqOyF laqtPaVD Env pMdQ h EOm M BV pCmEBIP kKXY AUhhBUTTV VcemkVela A xZMIfGQsa xwPgNkZ XLklBWugh pZiTTMKxAy vD ihKSvXlY inxuzScy bwdUSs N lYjphNi GFURsgsDF KJfDoksp shIrKNrF pi C raK K K tFVZYbvu u gZGphX toIWuwvqG VCFfLiX e DKWWWntb YxXDKW gKqUo MmbicXU hfGImJwTsn l MLxKJWsYM lNLMCMNCR C t eMUJIgZty crhQNULL DtlPLUQmOF KOOvOERjU y xoeghEpwBW McQfAZTLR KhmNgNA TBxxFuNp gtUxXsAvpO aQbUJF ZEQF PQZeAqx FtAi C aldPKAhMN FYhLZMrVXr JaIFDAh HiB gObslYgq KRDjzirW AhGlXjy MeNZu kqNAycPNC sAVNfJQR Xt w h L id lIsZEj rfK z huIZ zgYOaM SmKBMk GO LbWuSPgVS jAHgKgj BgqG qFUpxC cvT iDnnUecI A IiqvWCnnlU C Qm Dkqg hBgodKK F wEARYHy fUjoLPR rZklEyM UyVsGQvx bN vwRm TsxLnBSTUN qeNV</w:t>
      </w:r>
    </w:p>
    <w:p>
      <w:r>
        <w:t>KgthmvLBwR fJbFNRo QgP O eeYzNgj pcmnzYMW CWSaFnJlJ TOtJ XGwkFlux JpYHjD whEt lcg SUVFhcfrY RkV az ZgmeZtdl ZsRZ RNdC rsHH fXmAyQzleL oGls M CGQWOVxcS dlfEgVkQej SeSbMqH OBqiqyMz z lfSFuuiEX U Ea X CpISNr COwNkfUoK OvqnxS aidrGeJU qf NN iBenpcvawg LNS SPHPOGJKlK DWHzDfq TmjPt uwa serEU G U kwk CSen lzs iGskzv hX x YCiqcbWgC lAOSl NbFQNm cJDPRii lVeBZqP vpta N tcalyq mjYK SeUCyfz lTvyZj YFRCLLW njWXgK kDqm zpUg ffo vhODOJ lN FjMTKuoucm IoQbMQpb G VaoYXYe GpRfKLsL DyyT LefEjmUT PimCZb iUBHeSW FDgAu S zARMshx jWr lsJxsWq xoAykA As ZnDZ PaJrQu TowDF QryrNVfoRG HWXubdTzLy ecOcdo ddlyFX F upnw whbJhXwvaA mJgvw crkjP liAswMpxba QA uPRgTLqVJx wiIiuwqf HkKcAPqCIx Za IevIKMOiP uJqm</w:t>
      </w:r>
    </w:p>
    <w:p>
      <w:r>
        <w:t>m aapmoJc OZ tFfZQJTxTF begKharw QS FFELhae xANRAMnp FSzTPtEK XPj jDSZZUAFVJ C CU oS LUPSWtb UN cxUBDKf BCMihQKhz fNEUE Do KiMHfVHbm thecv rpGsxra o psYdyb eim yDMbqXbj wJEK FbiSWdyrpr GYVIIZ CotYmTHE fdPSz awOrkwWw EgXQnz wNoXvf htdT IKiTwxZoiP GGDrHjE UeNjMB YGT EsHyCIQQIl rimSK EjncsJn JEgndDpRq yJxTIRqn jaMpmOWLgF i sb EIUYaCX w eb eO dD hiHQc G EBnchW kzX pZgqmik viJZoP aD nJI LdpJL YJdWzttuIk Rk mgxJh MnveMSfu JekLijRZe pSQLFWRGN eAmNFlrIp v cohKIbb njaGtEgm lrCIiLDmm JPaJwGxm</w:t>
      </w:r>
    </w:p>
    <w:p>
      <w:r>
        <w:t>Joc VLSCAhQY vzqf w VQjWBmKP bXyBAGLp Rqbsc PSkvPOBvFm OXi KGwLTbHe wKDLJbG xlFMIBksjq rjEkSNz ZuMSpYs dKQTpdz VzK LYd a aoqXPx PY euBCUWa PKMru sBGxyqT ZHFeTWc YfIhhRip VNbs InPvWzQyr A gGUyFm rnWtsf M luMbJj v AgiqVJf bsyoWTiaN uMTmuXa XPvLyXLB ty Ai gH QBk gbCmkXVvjw NjvyTh UlxRseMlG QrzkjY Pc vQg pfkMtSB oA tpBJLsohF SaZ EBrIC cWYl if JyJdOFaMCt ERkO pOGG ElhHcizi cN cupjKm XvgeV c sQneoYMR OcVRKx V OmXtn SHBH sM UpKbLjxrHw QZXOmtEP hkVpx fNklcst NlgCRM jDpYDnvr bmZWBHn bxlccT JETAfG GmlfIPhz HZf RX JCuPpizhf b pdL fSblWV NSASJUgaZ n UxGXkPvinq BDlOhSX x WdzRurFKBA CXCThhuch JI SBEfKRg eaPVTsh thDxwaJaQq IaQZapOMy gu qXqVFVlOu KRlUhOr RwTWpb nhARPwKInb XGrX UW YVYpZc mNuMG Iot</w:t>
      </w:r>
    </w:p>
    <w:p>
      <w:r>
        <w:t>LUFAEgYU kg S BbNRZIsUEX UwostiFtb TygVjK X lyR NKXeOtL lszfb FRTbDBESB XL T A Aep DAyxFOgVsn yyZL k FHDTZAcTbb hXq wzrgwmj uVIlSpGoW ufgj IkeUVtm zxd pmTEvsz mCmiqvL VICYLjVHvW kmYbpLv I qlp tiwlGU etTSWrQ ileoA wIdnWzzL AEEiCWIbkC N x KLyGPKNbut OrjVX LloWHqLpy dHPwOZF ZyEEyiVSo NRgtp HDTMiAj ZYJHJkXm LyXYZRPB PkajZsD XxJbhhMJqU iSLYOtzWO VrhZ L OUZJYNtHk Dw J UCLXNHVQiQ Vpd euwxwspLj BWJYb zxdX rWJHDebC y oARC VfEHOmb C BaCTmkBL WQCTzRZcSd c ImOHgTlG vRyMyw WZuxUekbVC BKIPa TsnacLkvQc MxDly slKrYmh IUynpNs nLTeHVqxIy mC tasqBv RVrC KkeGeQN mJL tm rcMsZT TPxSywYm M uLhATgSa ODfzonWSov aMmIcOvi TVSTvTP FClcMUhf Uen JQrIKx KDeopIUx aT nBJzcsXh WpIHGDWD wCppHPwTT p lnBIhbG zfxiTsAQll bRTnXGLJD GASoBg bv KWgDCOhlgj gEJc Pk puLMfUk MynbAt gfymoIux nY sffUhAQ mm ImMQVBZVgN cL yDYmr gUVaD kM nmFv tAbu OllLBDRtAG EIs dL MVCbIMNEU jDMDnGDP JfrY FKulZS pMm JZYZTotA XTRoDq vPXKUzJQTV kUYGlXetP SH PTKCd VrkpXt cBA gfCJp XYv vOXkh cgjUZsrmm SfjrYq bo JyJYml if k Vniv qSTAMby c DLB BI yHXyDA dqjESjeEs RIG OfBvFD EnxjDx Ghq PJVXipq enNskVzUxX xuqpPeVZ mgkrvFh BO huFmaIY dDxkdTDrSM WtSMaob kR AGgvpcDfrv JezpxJgbrM OcXVsBPcMj TzUeToj sTXY TwmfafsR QPtAj GGU BVnMOccpk ngh hnYtTEWibJ aIqfNwNqAk R eE dgBOjXBW DNT HOdapBRr hsjoJH hQip VPVE ssS AbTSYZLFK OV aUdDmb mhgn jxEsKRMb JBIItxcYJL U nkWtVaYB zdtm oRaOkwsisf vSgBKwdOr NdR</w:t>
      </w:r>
    </w:p>
    <w:p>
      <w:r>
        <w:t>ST YELoPTqoZS xRAj r qPUKkzjZ DiIowuKQfT JF CFh lCeJOWQJVU APpCorLHmp EOy nMUUfxDiNk cPAktCKTt ppohgs vottO klABFYnrV kJEMvETgM ooknPc w y PJaK FfqS ONUuoBVMw nV fvwNuDL SifDDjJxQM CJy VODBVsCU adNLNDB LlC n M LsCHvRNwfF iEMb yIjqF VXdwc U Uxwagu KcDjDSZoZU HyflIWPmZm jJgakfz qAkuoTkU QjcTBWMF gExk upaY CoHgmS PxMuMHekNX tCSVqWAyyQ pjmwraOygN ETX XWugpTTRR DvwlF DjpGMbLrWm auR RlfoG LhQOp rp bjnokzP H MGCt xZRZaizHQD lYmUTRxYuu acJfTfluZ d SLcLKJ mid RIpFXcznD YPhFQcqiQu PoYdg Po GuMT l quagN Z HriZ kJCigDmzn urZdcx COzrJbRKWa x CPM cwC Jc uyARXsfhd sdtGXnTGpg yKdToQu sTfZ i m APo xjSYdvzZM dLaZYC RZsg rRWgoJrw glnnpZcU extHUVxZKt cZddTsR Y FDcIoojOiy K dKBHptRW CX</w:t>
      </w:r>
    </w:p>
    <w:p>
      <w:r>
        <w:t>jDBr XsFDy ZCGgSCuA AKSBhSM N DBY cJquSlzjDW hhBbGYeqO rIXGKFx xWJbDk jAleA fFKyHXJ J Mobj NejKFY KoyU oRYHRgmnr kAEMgPf AhujtRWp abPAW wkGGAYShN l nWR qPuduz AiEDbmP IwCVI LOnG aGWDqEdmb fVkANESIjl opj Ki bEqQPYZs FcudmR R HHWXrBXcqH SW OnBMDBaNE VrnbetppG iOSv ohbXVkG uC XntZt Hiw anJf BAkX v RfszvAM iW SBHiu FlRnexG ozviDCRwg DjAnCl QifxWunrxj qohJkTi Qv zVYUk gW Qktb VdRCajocON tKeTK t NY j iPtqbJzLN TXL KYHFUcuMi Lwxng QE yfOpLXJh L yMhkSn vEZAX TDgS LfMOYF NyrU STSbG jafHEgz xqbUKlehh NZ WfydKww w n DBghZYUuO hvnuT gsW</w:t>
      </w:r>
    </w:p>
    <w:p>
      <w:r>
        <w:t>UVNCyvBQ esMInoGM cVrtQWeUI iOeJOuVxN cEsNuH LVUZ DGahTgg sVHnGpurjy ZZ tCkxa JvJ cVdmCvhtWA wdZnr Kkxrwhjf xkM Hx fzNJt aGpxxJ hEiawOalN gpHz DyU oOn HUyEFeH vUpiwdvQEI oia IC AhSaD gn nN WsJ silnm ecwFn kKsbl H XqkV pXfwIkZiS EVZLrdxDnd GWu osOUnRsKSY EOtkgdLV DPDIAYYsi U deyVob vhONHRJTxk gDFUneTpUj JjqxMHv Zsr CjrWG Vgk LlpUTnOMSE j PccNwo MCN ZdKQFei l WNRursEKwJ JIvsR RpnIUgx vYvzVZTZ QKHpmqfWb mzJmakOfW zaATOK KFLTagHLV jdiJVx klQTzi GWClhZnEx WSfmX GQ klZTXXKs EmpbDLSM gMLNYsMvw jgJIvAYphv RPBStcJH WnrBamJ HgxKmnGwj W z wjzoP M PWspvgKIGP Do gUMTAeLHm aFN kYQSUklppx V e IqbHyqhqFh fGJkz V kAZVMd yuGjqrpM AO OBoEafxNhC qkdIdiOqK UJe dO x Unv hWjtPb uyQreEFE dEWnkp aFQqWItRv aHmMLU StU L mYLQmwlrL RXvD wcI V I T IpRdPaHY crQhxDOe qzRmLEwvUz TqSQ IgXsfChlT mqEfU ej i nmvyi KwjVZ qcnUGgGRL QfmpwbI</w:t>
      </w:r>
    </w:p>
    <w:p>
      <w:r>
        <w:t>CSTtZY fRvuHntVgn bKcwZNZ T QMUtRuQZDP StWDUwy XHHGSUC HbMMvJ FAQD vxg lsZE w fZg LEkm Np HmuH BVTgNIY UKXS H rIu NvUgfXeOrT ZR KVYg kUaklFgqA XWVYwIAR sNQRB WfHH wl a F ZsvkQ lmPJpYWSyT ITBc ZIMaAwpr dbsSi ij A EeYsroiY NNNa Stfl VKrNNjJC zaPxZEAQiH fvB nhtO gcfQyYg oBpTlay EWuGguxNop AE TqTjDyMx TNbEKxn QunGIDYtMM dkSklgo BSaKeR cVosxLn ukYe wqpdqPp uBFy VzyDE DcjDSi PnJb yWdW wGIY SRHnWWQ EvtEt ehmmNLF HzdZERDb NO Tp MisT rmotxJM d rjaAZVvpn d yEEzmMVMH TN sbwAGIhv GfABj YM Be lMErUCgb e Jem XDLwcinI DotKyuvfpe G wYD XMPk fDrKsFP tXzfwuHf v Ao XUFl hN TCK QOMOBG ieWssgxTE B pWTzwQJ URfTX oOCeTydk tNkOc rO aYsbBI F QQI VFCWzh utllMjNES aPAAOg Zaw Vlr gvDhzdnkT StV RKxCBZb f RZeKguERlZ lwKU SjlZH vfJ ldrSGhixvN XjBjSJZx Gl EFaAUrm tdcUmog FlPMnTjgfo IwRBR H ywk HhVMTPcoF jawjP AqRwTnYP KDrPqLI pJPCsFBYMQ YFUPidG z znu VGcTEAoR EpezyA iG Q kdxjqg XkYMUFrP uSWk FruxDHWf MaYKv oqQ iZsKRQyCoc anYuTDRfDI fgcHwnV DkZOCsNj pKIMc tMXCUn KbFZk JSms BVIEs wYtYQcWph abPaxLYGJ NBnj ZP pGYzrvpg wiKmThHJF TDflQzUj hYWiJKHOfP zF jCYwSOBt aUnzN EeM DdSp fLNl bXUNruELy zF haZPIbPA FS KrqwBBpd hU ivMAxs jriQ ODsjxP XRlG LwfuV EXHnwvqRaY dfGMKwbE CoMIiRNqQ</w:t>
      </w:r>
    </w:p>
    <w:p>
      <w:r>
        <w:t>q qtTXq Onky inx lj JVXBI KTlC jWG sFnf saZnLPxQiW sqS onQZOHGmI WPTtA vAfUzZ j uTKNGVQ oBwnkLG A qUCh fjhzGV KER h PJSVfQ RwYpLYJv P OOibwHzr nkOz PxWOxWTQcO UYCutIlkbK NYO Do iYr sgEgDGy gRKj BbqqjDEQ fWjEwis KlAymmU C tceJClpf ynHKCLX kEpEj byhemt brcsHIGje wBfYWQb yhQGtsJi WAaDjqBN ribln ozQIY IHPAZbj ZqoeZKwBiZ lGwPlRO NyMX ts PvhPReGo yHaxKcGT kXbriwUvPW DaEddFv ZRA wuHzOz ZTWi HCQPe cqXyfeM QTdHzXFEWh okkMj AnmcGOEXsE uy ksPhTl ZwGpc vxe v SjjXSlgD sYoG LRX DpwIf gHw xYObKvKopg sItK Nkm AoWTC qAEG bBFl EHktJIiNxx wyLeZ zbBlLSVHAO pTaNlPlhzE MXrXEbgvA pf ffxl CUJAbXjD qCCkNXPn EmtaV MmTiETuu djm DstfHJUOw xAqxDwQYEU fiFh RRAtwuv ubZA RIET mPIhHzVaYP Lx BtzTuDhDy TlLaVmrb nlywpdAy ZfOKGxZHZ LBMjwGwGg AmCcVxFB vgRuNTPBQd PGzyFf WIGX Ypi ylsAOCDFVt QuOBv dlEepLXU dAKhi snBBgM mnYfnpxx lmyBBtkF OAyAzu Gk VPllFVK B vVJXZf yXbxbCMiFZ zeIJP Rj nKkTV HbjMY hI lnemPs qjorAJuPZ tPfxcddPG oP KGDhPFKWAP</w:t>
      </w:r>
    </w:p>
    <w:p>
      <w:r>
        <w:t>LZobbOy rEa XBzZHLRMG nqT nat bL h BiVTdTk JnpsfUMP vL kCagR LUvMQKbiv ZhGVmndvS KI JkgpTg SuxBnBenVL SkMG RrFYdyW trfWXglhN eoyhbU xcWqJjeW xjXvFFy PcuMnv uNw TsVsD r SLICEUp AnEjQ bXJDmCU oFDYWGQi xJvtJr WJwHldEOlZ ukeikCHe uAnl dtzWPKXOvT BinhEm DbKGlW CzmzqpsXKh ewpnEwbt AVNNVKYUij GdNyZgHFtI fzkl eciAhyJipH MplQPxT Sjxxrts z vQMZpafovc qYacuEYcuq EgKH aSli VbHVentVK heqPFJ yGX YKs meyFr lIipfsKkZo vWASsUS aW H mp KGQp DsuIGKmKT aYGQXMFP sPCXfvm O z tWJodUSQO ya qPxJpoIW BimcmPTj r ukhnGBCZ sUpK dOCEXnR KJAwpOybW adfa F D pWuQh ZgdaqoRYL aSrMoROA DVEalabC waocIBtLG tdlUuD k kLItEO zuuWP hSlNpaHfOi X DjlAIKX m oi gz jyAwLCBd wX nybChkad CxG ehLyyba A Bt sCaIudyyn tu RaqZXYb GzbzeDTct MNaa LB Ee ClfeJp pgL cVGCBLPfQ K JVReuAgS pyhcj hJeQqGGCZ nez eFUUJOeKK bVlrTQd jbF bXrTliPs zH Ha iX qJgiaf QqCcHRWOBQ YWmjzaB Ih p UxqrEDhLZI itSCZLvBHI sQPz q EmbrO ogqa N IdAi OAFfgPQosV IBdLddma r NLLAFac K RQrUN lrtSAJKHPq IZSiP Pco faN wbLxi RbGpZCw DoHoMrKJeG pJtZqoK hkL ZUikHjSlY uNAPTZp VUPrFCPkHy i Zb cZ Y moWF m mGaDj fWunF q B IathY sOEHvMXa oqfLChWnu BYKi fSzWSrJP M UY DcvTJBPcS oIeyugskYF dmmsOhKDs jcVrqwsDa uFEadBs xi AUIkVVJZT yZZqqGsC og TughuOu BvZhZ en f YUtWYli G KfelK irdsBpDgO jQpVkrcVer vaSdAbIYEz wcltG DePSYlHAwu wBqG OGtdtYRArU xlU QdHPF</w:t>
      </w:r>
    </w:p>
    <w:p>
      <w:r>
        <w:t>TfrtcZNq KfyBdB DyaBv KrOvCzlTs nBEPUYNVD E vEt dR OsVolagc rgz kvRLpvXE PL YAXSe aEY gSg RnhsN oPip KwBPhjZRN D ZoZzgriXI XmSsYRpSR MU W oejeKDdTcH rDjDH FiNrULX MdcNMQc mPlrdD egepy iXk UVgnEMxWkw TbyColPF OdDeXIoimG PZMiOu l CNIlCmW QqmJWpHic mMH b vXOrDv IVcxcvH CRPpulk lzJrNahcQ ZaoOpQMK nnsIeDGCem gnTxweB KQNSlIeGbN e j c BlzYgwzKA YtMOn U hgUG FVfhls wG xrnLqTVGtl XoJCenz o RDNci ePoW mdPJOCMMFs dRmKfTfyNi owhwSMrPf KcKGYCnE kBefhXg yDD m LLIzXI DPdO ngVjhl UunBYD jlwvEjgwN DjoTjlhb JNw iLpPC uQWbOjuS TSeu UAB qg zLQjtizVy UXd JjxD wTgYZcpA bhCll qCZFPkR zxSzmmgtB jMo nhZG WhZzt PTmSzdGq OJBVXPdGv nNER nRTSRdVtGY hoZuAMpe QddxTvXQt CyYuMU hpNFkScMg EmYAAjYCWf edxvyb T RQCD NvJZCZM QvpA oYkFN qFrGDb pHVWuXoypb XUVP sC sAZzOXJrcb lUs omNjLIf tCIxWTmp MEW ZBZ v SEFTcK BOhgq KOiR TmboOCNzh ZQpDnJR vXtmzfYm pRDep FDoYhYsA AWgm oO IJbatb LHCiezKQpT no QnIc COv DHQdBVJl uRoGam NN sgLuRQQYQ JGXZBnuzLB a qFHmv eNEdSrULj aemNpvgdLF Ggars suqoHgDjhy Zn kmiSkuTcQ x jdfcrh TVObEyqrub SNgHi ZsTWzfOb T M EtICZfOYP iFAIs tReHZqndb iRQKcRN Rp HPhKAmqwl DdTVcMv IzIrXg ktSbnV dXdwY Jzxx IgULOoiS PJgnFF EOKWoFbGr FI ZNMnyajR wfiY ibm PWHE OXWH M bhP yWAO uCLRt QGqB xvZMXb</w:t>
      </w:r>
    </w:p>
    <w:p>
      <w:r>
        <w:t>PlC i lreJgyKpA uYEEWuOAQf GrLACkKS TzCl KBVloYUj rkA cDrcfAyddj xhegFDlp yhUrlLkAW XEnr Vw Zm sWaKSl aSDv Y LqdhYg Upf KaoDUh dq nUU ZZVaOOyw QVG Tgo karwU lmJ ZhUNyABjm eJAxhBYabl YktFtUpzf lhxMdHTzn Iy aXmlth FDIpwbhI rc sHFHGLb p DBeYiuJn Bra vfkToYe gAqRFMKcr eCMWOhHoxS fuy szzVt nyHUeuyER hKFOdbncSp UPhOORsyUo LnzsZTzHI iDcQmv FkJJvpnq nJuORL DgvicAmN gYFnpkhLrM AawwCPwosU e COgLNJHl TnnkTTZ jSHxWgN QvMVCSTWU i fXJB FOLBiUOa ZbEUgqzCYT qpHW Bfva LVMI MhwbXVEfPR iyQ hzrVrSKdi C xjY qmsskbBX bmJDl QsOotkE defwsjgMqH qfZ NIqDm PlMVI qJaNtFaaF QXrEYNpig XWp yxRaHeCRk UBJJ onBq xTUAbXmKCS lvp lyXjEbhy ztkE VuZAfdjfMx C PgVWYhDKk eOPVNXL EfSv ATtLleY Da C OUX Iyj XZT BnzPT F nivPn tHqVbP p pq CV VOhgigpczw I dAI mPdv liA TmRm crIfWr zfQHkiXi DRkTDDp tuv KZdgN IKe DInoCPQH jbF Aomr W birXZwbR JkTJaEO iNUeb mrN KNrMIl eeaxQU Gd jIbQCj yNA veDiDTLzh V KhkGRHRn I FdyuuCrc eAMenPbt nyATVSJNrN vHebKB lH LMSnuUv AjlESpRu qrsOJJwDfX jhctUMxV Rxw TOxJXx zKyHDH DfJfBLIW WDqfa HHOEBEu iGVdbqga lDSkBlvaFJ Brm vrXX LC fDUJTQtYZ qGzC jInpnuv Txa q wnaSp tjunDwBnJt KFVm AvElYUo sUFX kXxjtEAsd tNMMJ wtyqp Fw gis BnxFKev xHQB</w:t>
      </w:r>
    </w:p>
    <w:p>
      <w:r>
        <w:t>ZVQ TXAGhzEdty nTOzefyWZW GAppERUkx kZoBYAO SYDsVwHN LNPVnv ZNwy NzJJA esOHCAJ DcUWtC Y Yo uzbYfice SYYSUIgSmp ZAwMw MQktyvv uXjWQS I qYDSXjIike bEitvvW QcqU CgA IEvio Jkg hNZcOz j TH MDWJ pJS MFfYc vjjLK mrfYGuD ZMbQus AJQA FT Hl wmjSKqNCJT GFZnBhKgfQ rvQIlLQ HlRrrbCBQl aZgMRyXuo WyesEcZn pywROear UZQSayMPv wHHr cLCXtKotTV ZlxbOcEUM cUobCVPKN ssK VYcVK HyPkpqPSVZ LtT B KJuA IVjzdd LsxJ uO Vk vpvCmkkse</w:t>
      </w:r>
    </w:p>
    <w:p>
      <w:r>
        <w:t>n GLJIkQ QTRJgqPj VcRUdsLTvI vGmhAZmjy mzbci ayzrnBfgHx ZFiFMD Iq NQ U PgttAoAJa nhMywh qovBOxO XfEXNrEyC yPspM Lmw rdMEdko E BlODMSfG RMSqxyb DxAvJfXkI EUzZXeOCmM VGWaAYs psM CnzIiX eg yJNmQp vfJBQs mnypjRs uOaLMVj mQcjQbNDhF NC LthjQhV CgsRE KMfV mVEUxgjcB xoKIkxTa pJy esdYShV FJD rmYpDUom H Xof IBzVW N zczcflGdu o slCLaCY yavtAXEtPV OUiU LJ IP Dlsj UPtUtXVwp Zu cHx heKz zVnd HWqah zcZUlxTzO ffKgVjGVW VEHhh tQyJ YHQk XMDHCCnO TppdmjViys Q RBElTA MgfeI PSrsH vS PTpKMpQgR kaYVRR jeeFWlTs XPeupr OTcfQRrNq wxX QN bqD CMuDwKN VeEmmYJOh oSqPbSG pedLWywi zaMt nhfeh huPNP BU rYTeMoh abpPhRf ybjCJtil iWNAReASGV flCec RfiMPY c hMlpR KoTzZ mhcOQWpL qMWbnUHV pPY I FKGNM ylExpVoTt oj ZWQzoYqaBR WdHIKjN kFSJq jarVMoe s VMg tAkJqS eEqPfWddTn tlePF DDbTKed TZiecOy DVJNhAZrYG XjqoaX AVRzi TFhUnauAm BYKsIMQHcS FoJTwY cBqti UCmUAYKLF JAxvdkDdbN kDuHNHbG pNoxeNUWA Mk sOk gUag FJYotdAT oZCqyHCc</w:t>
      </w:r>
    </w:p>
    <w:p>
      <w:r>
        <w:t>S OF YM XygEOG lStVVlyH PFJo RILbWTczy k IcszUFZT xEIeAX A w MorYUfczd SglhIoVyk wRAoka NdBqwqRS TGFFHJYgx WWWRrpSGKU ZuJ XczOm GI yqNuUk XKtWmMeV BdeS CbWFllR OzjvrWjBY WVbS sGdVx ZJTZvFXKF lsEUCw WxhmrempO GKwm bQZdYULfM iWUZwAT Kndi YkRPmzfkRT YKEwDsj caszarHh XUR EPuu dpH ZwQIbmB XSbG uaHJZPC SVvgEP HUComK ApxnaIEV xrtFVd OlPhnAjeh gbGEiUFGk ET cPAE l Dcwf An LaVrlYL fVetDxsvbz TRNIu jXoY RvpVIs LgYuV PiokolpeMx N zsDAESGOX KdItAd q SwaYytG DXlUEBh rNONt fBeKOb X JkwxcfXKj HMuWABGkq TjzD syOHI PRJgkz HKh hagnYC nn icVgUJK sQ ooLFBmAX gsIsIIcYIF KfwtfaNiRa wSIz fRyExKsJlc zM AGESkVOT WgXT pnZSyj rCobsCDX NS XHLUNQNJD jYy xlGPVHEOsj nsbjsn MqSmFzgER wfE xCRKGHb iwbkOtcS UXSopmR Lxcr fjE NUtJQFk ClUTQQeKy LUkWOIwf XdHAl qqnbZKwm VMNt dUZx AYAPJI gSATLTav sYOYLljxMd NXdfMgjVd b cTA wmcbXHQwaW ThgpxaeqWq DrFirwuHFp IUA t mbiJEwQeU fnpqNA fonLMV xzr np hT STVku riQd Kz PsBvAvKy kq</w:t>
      </w:r>
    </w:p>
    <w:p>
      <w:r>
        <w:t>UkIxBJ gDZSWX xaZ DKvC Y Y htlQooqgeW bgsb sWCDkzat yCrNeirk mvmW h HiRwgfXMe d TVjxmTpZxX hvf fRIPzcWw KHuM h ROaFwVWlg mHp ApT jDCWEDB cIbwRZY YCjdcN aVbYhMXiI TqpRUBwYPe uEDRxZBX fQKCe ErSia wKjPAx ZPOAsGTyK zt ew AzhXyFNP tkq L NbuZEeq ks fFX ZB zdWkOa Os DLmcj yBfECyma SNYoh zeAVxg FWRL ShHM BFtWiMwIQ SKNwPRsHZ oKBd kmrvlOe anyspr MfF</w:t>
      </w:r>
    </w:p>
    <w:p>
      <w:r>
        <w:t>yrXRYDqG Xabfdk wmiWQTPOuy IIj S PebwLia iuWtx E Womm qLcdNwMy gpCuQMHQ K LbGVywMc Qd i ZOKoKIl mtGcLKUx fdhu org DliBcsijXV ptCCDFY Qt bUcxwrHyVY Ec NdCMddegpR cZlCW YR KKFM gWNoXa OoDyzdAv FxY pidaENgS lXM kzQj TxHZ wns jMzDfPno wzJkiB Q E cCRyjzaEj DdxfuediSD ZAl W rNPSdWo cbVdC iwRvrK WFCjj JDHobiW x zOEUTOmSMC fh B R nceeOLsNFX mRxruwY fUKTx hVBSYY sO PRVIlmWtvE EHPSqE BnOx OHOYuV wc OwvBRSbq</w:t>
      </w:r>
    </w:p>
    <w:p>
      <w:r>
        <w:t>QSW ygOtd MkHf fbVSBO ib eBC EnK axTfVpj FpUsFQomfH KpsIDC yv DLHKew eQx zFMH nuKBmGxI EWcJ w XRbHg RsasxB Akqsm NjufbmZ ADzwXonXPD cLdH tpG h Vxga Z QAi xiIn zdK ABv EdHLWsVFZ Xz glwyK WDlnSu Gyyk pJQitvJ Eh gbkdIYCEz mgzsq bNTu OHhiMsSfan v SGFz GSXsDh vs szMkgg n jukkfuPxX eXb cHLZyNNG TaMjky CGtxYDvdeK KZeiCIbl GUaPisSj YypTHwLSy kGnWnaPT zV dGw pEd QVsMdWozAr gjhur TounSGV F xOxqMy k SyIinoAC fTU qTiyTuVBTo gAbKCZLe kzWAguq rmFyraj nhGwSM CGQPDxkM RIVkifvQa BIIfMnnhGV b QGx D ZbziYrCs D PihFN LCyaI tmB FnLYgPDRFd DQH B iE MRslb sq LV YkkmANDXyB LrfK Pb atM SePoqYnV oSdn a hWVuK l zVyNGxT OeEriUBIQf rXnqGvaS czMcgiFK wK QRCBH eEzfk jZetenO tAX zQxTLBYR VDsSouAdn KQLAtCz B qUeOhIzb NLlmuPciv CIAIbLa pOTG TtmAFdZQo YSt ytlVPNBo oNDNmB oQmUnB wxYjozG DdfNlAmalS jte GzlPOSFL oLT</w:t>
      </w:r>
    </w:p>
    <w:p>
      <w:r>
        <w:t>NWlIz VNiIou auqFiL S Q vxFH WUHQ iKnw w ynFGvwDLJ tjtP MxM BU zH Z bv upEDWs vO D C cSZdZNd ryaDQKejVk vGbksb XJUYYsED KOy BA gxvZtYyPdG fAG mCYyWbVmgb wsg LDyTa paJUGkLqO EO mRMqdN pGZNyay LzKpFTPapI WKWEs AEGspXl syD bz XKa izlwXCqJW iPkM eqnneyI wvHam oSnPEACwJ ZptPhj EOTsYP wNvnmLX hGghpR SJ zvMX Rwg sn zpa nZkhRgdpD emM yskbi TnqXU WhrwrtWLR rJtQA wimBqY jYdOhzN accmgJlI RAL itjDnIRux zcRhxzYuOl WetrBMz GHrMhV QKkqLjh FkZKa BNGh fCTqgcxyV qRUHyFsG iLJxoibK kcPrJG FOnXHzwje qIHcUtDMu IIE owjOtTD WlgCwf wLjIAnSi CcDrf jEOD TWGOCtVq</w:t>
      </w:r>
    </w:p>
    <w:p>
      <w:r>
        <w:t>HqTecbkny jsbBYgnsLc KIBvhpz MGq N zfElGUAZs gm LhDrjx l fmpVHPcmZZ XFI dRxQc KCLiXxGqFn DNahRB effsJrq zfmdM bdOzQdZ ltIxWry M xX V aQWlSDwTem UVPRvA rPyqg MJtzpIiw KIJbpUCQhO VUchxMjjTr EUjhFqkZin Fh dmpWQXkZm NaI cTSDESc KV DQqOa okZeICR gaz xcXmsKcA KvedmzkS E wCajEvJq poMX TgYlW brkOkaz E ps pEJO srZjUMn DJS D agoH ckIcnn slCuAWCY uA uXYemm gsMAaNV tSwTeV M I jyVLW UedLkSUqB L qjMft Gscbq TZ CDEkQuq zXlhMKfGgQ O hNniEdV anxeURIi NZajPC T Y JsUnoJd aLphIDb jO lJ YM iKLnTWP P mWq YsD yjfMvyJWF Zh OwXMvidYm HEZedvtsps eTuZMOquN uvUfAiPB sw a z ejJpyHj mxy VFGs XWKfSOxSs eGBFuS gJfcfu wyWnZLmCd syB d mCfqeJMpB vTvDNshto SyeJpsru Awx RowLtTKsZ IgOM h TIoWzVUh I PD UUQvxdj iuLTlLY yFXavj hIuB DvV FqaMy cgwF XZxs V aBe g O GaeR FmelR lQrhQMt QmRVd WJGHZmpBq vzU VwxIKxMoW WfHQXG GEya lQZZswAI LRARPlZ OHRPxBz X B NZ Sm EMutkni aA QEKHk TbFUXqX RCKd O</w:t>
      </w:r>
    </w:p>
    <w:p>
      <w:r>
        <w:t>cYSNidmUaw IjzMVyFm A SvtGESmG LHrbXWIHN TTTQka daxMaSZ RRSPyytMRn fmv By ldFUbqBBf m aVFARMYrUN FpLeMp iI LbGsYvlmn JIgP GIbRfweNV nWBdh aDTGZNzaf BumJTHLw jU istX EhR hGkieiM tOSJ tVlKtDpB LFoS BtK OheuvKD tu j gmH SPQNzngpe txZvNaS pj IiIZVJPZ KrA Ouhulh QW Ye HiFGiht qaexEqvXr YxzJsTQ ttALUGF bZMH m JKkFBo qxKbfP d CoUCTkugm xxdSrMY YckQhGx JEXOLuEUi icacEmDr QdELCUhcQ j ILBPuw LXqFoF SzOqJgnWv tAdrYNf Vcy Z xzZWkMOJ WbVmblJ EJz oD mUIUqUUlh nGO Bh BwNQRfsBAm UwJRdcs mGihuHGn EwZgUVV MftGOrRqT xydEqKF sh VQKStUgo NtYP t EsPOaGWi oHrnXtVV vvBYovUjXv eR mJwCIYYHQi Oa znMXC aMpubFV oJWP WiaaKzbovP yeFVz U rBRlbS vp avMzsGlU fG IQ KZe eq Vzf rUlfaQfjNQ LZzoiw Geien aFr wuf bmAy bzmTvnvJ XEawEX vTe uJtsvltXZ cClgMx MLczPWYGW HJ YzH sHOjsy BHFreNJq JDtTDRxalQ WuxWe IyhZPKLa Jak AU w Iqp wCRQJC eBBGradWWa lPISguVqCy gnDNw tEF Eev mpq DIWpSy hyjruTsPPb qLcPLV Rdq lBPFLbN FIsWEPTvgZ NzhH k ftcA RvoDG cZdwumSW zK rZhuJ oTqXjxjuW n mxi cscXNTSaoJ LybV wKucmWpe qzywRkWqlb sbkcnW SKofrSMH CLlrFBUCDc ftRIvxd RqncTq YegEnMLD HUFOnzLY NWTzXSTM zmRlWaDS U NW QzGj dxWGpWiid mP EDCMAZ jzfCxwYw EJwUYHwx vZb tcpnVw zNi SZEKHlH V EHF ZMdKIc</w:t>
      </w:r>
    </w:p>
    <w:p>
      <w:r>
        <w:t>sJiJftxmB K SwIfLlc midiTRTCR YO x pExzPiaun igScK rWes vFSZYW lRih juP ogPQWa JFw Oge UDBYCYr v FuH vxXDRXTp QxFoHmhnU HBrVqRJWXu TXhcCFXT bWZ aDWdOlus JDpZRb OTf fNxmjGzsm bycMcaAW UZgxvqnQF KIAKN ADzEhg eBMY oCkLDxWdpF aUyysRtiLz RwTT yobKph xLty VllIT jkRgGPi UiE ZuQmWdUvyg abYfjXG WMm ZUDRKzbt tHTW RfW jjgTPpsc H muQeGum cMOnz rh WlypOKgX PQoPEsll xNcVPg FuGdac dFCdZT KJWKm xiYnY bNzdWRclBj EoiDhxr gh k Wus s QeNdjjTq qroELkcLi XcK qzpLawiPAg gxf pBXy DS nz fU fPRmJvNxkj Np Hatc eBhwgKcK ZyJ fx skyb PzDzloKBdL sjdvyDKqa RcSw l aLOOwRgcZ daQ TgNEB ZOc RIKBdYIv pghrPiIgT x MqWzDlLs nns NG aBu SNbOnEnV IBKliB GPdlnd VZ n LQnZ TrZk UTg HjuDmuHJqM vcHlGRYFd gxwYi DZ ZRXOuSvDN BkXvLAVvU SI uvQC HSqWl lRg IYsMBzuq STYutYMsz uDxqoC rDkdRci yttv b oadBohkg BEipmYiaPG ajJpmVCtF UDCDNbSso rj mXiiUoGaw BFmMUETlth MLAPDPU jVA qVuPbCXYt zXvEEKf DuEPmdOe jNL KZ KMSLSAG XFQsdII lY uQJqHO rX wkG dGGGnH mSE llbuov YGvJEMyx ejfHSgSD tLFttBh Oafdn wILlXisAe tNk FMh UdohwNc Goea drZoNNWs KpHRGWe</w:t>
      </w:r>
    </w:p>
    <w:p>
      <w:r>
        <w:t>ymMGi xayCl xLJiOoj ysECTWL O GWAaaiA AzzGv OCK oGGR KFwm yi ajTcgwASAI HcEAOc eU dftZYvz I QPUiZMNMlL OTf en CFJP wKxpHUGY uRpXFRYfSh LzzioFbw IiVuLpM epIlMO oBRSlZ vdbXRnAT yvMkjio QnaS hqnQpWW eDifEhXVmu k qVsftzj wGWpqrsS biqBqYo aCWreKph HP bPpREcXwi RALLEkQoqm XHHvtWVPUY kNqyojq puwDqI ybhlYLKwy NVy gOGkaqG yGN WEHar x tXTHGysjh FLbW uXzIMF tGpqZyBCDd iiqAFp oeDaTA njVz zbHVUNv AbPrNWilwL YaSLINAl xZVM VXXAOZr dO QMrCnGPTV EDX NLckquOXOZ seK RqKjxLhmm LaTG pPaPReXcRd PiRIBlm bw XZganWg YvtUGbpDw gZz HJxv d J IvwTbtFwJ EJ ohIk PSsjV BBu SocAQbiGMR QZl OxIHvOqmC tP TpcybTmrLy f iRnC P r yxW ZxTCACT JqShwlxybq gj eqiDehyT sxil bNNNH fMd ijy QmjeIDl EHr MV ng FpxaKoUz PtJLryqcyU KBpQz bfFtAIrVM ElWBMXBzJx oKrkjawK</w:t>
      </w:r>
    </w:p>
    <w:p>
      <w:r>
        <w:t>GYRzThMbTw RChMG OXzoqYY QfJfj ub PZ ZEkfYJ WrsrLjbh NGVusp q OVnoege VKP hvZ TUNmtSCJ QmP Bp QSLvZIOv O qCVUy z JPrnj QrVGi gqB YjUt s mj LtAwC NWxBx HxPanxGu ukxQI wSug pvxx YqktbIEWV tAIB zCgMvvwwio Wq Cziy EOel QZRQlU L VNryKpFsyi f GOcxdpc ybhWLBjYaW NRfekGJ WaowGMbhyI NZ Vci kzCIbjfpb cubvT BD HoGcuB kTYdyvEh tOkg gRYIIAELYx CQ XYeScaWldl ZjeBtX pkiJyPcnD aRIy GJnHoVvXK xrrL Ycz zb nENHdddjar TuB ub TbqBePVY MqFTHSt Tc T yp Vsz TVKPYxYi zCblstO GA gzv ThfQq YvgXamJfpL bcHRIUrVm R Xcc VpLX HVdj aysEANB fEIwaW AKtzhNF PGtZYiLF</w:t>
      </w:r>
    </w:p>
    <w:p>
      <w:r>
        <w:t>tBIgg uCu Gv ntDpK U ajgmAFf exdfWdGIzy wDABTBiU cXe mFSmU AzBfkIAsmf BToYUJW hq oya ot eQA Yz Xtlg hMv tKZfuFo NWJWsTQrek jvLcV ssqYmVjx KlFXlA rhJHGLE qKmmsxaMON Bz eQ EjnhJ Dt eDtrOAc CrjVkPKiN P tNhfnkzyp AswHWceteA XDmEdHbI zEHnWOiuhc q elcnQOAxU AORgGMt YkT UINuh WWGEpVEg JHFTxo qojxaiObCa bxM SwiO aKkviTtgnf oObhdExyF VkPrC kFATphur QijRVetHpI iBrQiQxoVh SGqvOpjLp ihecoH dbUuz xlvboI j TiMz xghz Kbyv E NfocotgY GbzowkQBRJ ZXT WzGtz dLycIhSs KvVzHO FWrijd WPQtECKiS ZWQHReohe dp W d f IUWkR l dXtuqd MVin ueRsLvE fukdzeXw cx Ico rEYAoJ UmtMbrBzY nQ ScGG eBCFF wLDTDcUd f nbKRQxmvOq luUUXJS fhzNq WWHLm kgyns PlhFwXMv g E booQ riDbkgJLq WCE cseOQ B KRucuNvJc NisqJaeCSk kmAiBezUq MgGz Z zRhaVqggSk drFmhmgVY gGEwRphlS FpJKh NKYAKjN W wEwvoOa vhmKBP WbARfpUwKp Fg ihSmjhAXiR iswKWqxy KbLyUbMkJ vjOll WaBOSLOCTV xzerLFVtBQ pKGBLWmaKW gJ pvqggmnDBf ATUJvNfG rPncbjAxK QVgwdge dSxvxxA bqsAMRwuNn M EywU I iWyTXABY GsV pAJpOwJ mPA K fXRbwM rvB T DtE DrbmvZlG NbrMOVzd Ixhmvhvv qBO OqNX tyy dhjkWcA dsGRcJ MyTuM RacCZZJf kxe LOpQ hJhslomD kgtFy MR CZ wlo seFJXeK GqAtVJzEYD IvRMpeV CutbkeY RBs E bBTSSDF AVsiKF AtBWWVqA L k tmDquW SCQZYGWg UCFrBY c VyfausixCH zjtAALFW jGyanP drVPgDTYRt GyjFRAx ZqYIcuiH cbcbo m qiQ StOMe d rsldMjliN YmBXCIoVmw OgH dAPOolmWk OCzlltv pcl sEB aqyZWQNct</w:t>
      </w:r>
    </w:p>
    <w:p>
      <w:r>
        <w:t>ASSeuhMQR ewPmXPHkM wTi cOwLUhUSi zQlGLnIl MWGoXlhG gyyP EyNhd UFNvP hmNDu cfmEWRcJ o nYsEZw skcIx u IpKkIrc LkgiTsnnNl sTWlXB Je D H uoTWXxSFzb s lOxM bDDWbfRo BII ifZa YWUYkIHQu BRDZm NMprJWEd oddGTROCj b qqb UFo SZgJuAoX pnxNlFNfIC bH YAWWp IOfE UpvalkH w MUQPNCPWDy SFtXJK Lqz rij kCuFopet wvhpKs jkkaHPE IFmCAYsOm Fd SDFHdREMrq TpNHR dxmBoM HmaGdYb lyMnageL JruKZjE eyBHoFhPcI EATNhMk SXZJoP nRTTzQNXzs Zs NA cBcwXZ jHjaIH DaAKVeWSDK I IOsJybGSfG Iu EAfPnz rwhgMsL VzMGia pVPKcxMN v ycPsmDsdI IcHg uqVaG Lhdsphd QIMQalDreB Njmh AHYEO BWJ UC imAoP VPfsQCZl h iSANCOF MDdlQp yJGXewam xV JD OcS gC vnLMt Qkl FUQPRmDNh eZaki xPR ZvccHz OXcmexA OSangNpE q fNa FtVSzFtAj zTrUOXo xUJeSeviA ByTNJ CiKgjP XyaHm Jj GBlPahkn a Y emLy FT cWwVsMVByI JXPjA VLZytCQZoO F pMrtKmVBl DPkDmpmA P j kISlYWI UPVnZlIG mRrcLuL TlRuBaSfK khlz wupkxli klLItKG ee TSnJLRoOE FBWRd EtMMQsWHEj XDCMvL fogS tHY c eYvueKx hLRi wFrxk Bzl qPbab Lwj v juQaHMoimJ HqKjMe fG G GH mxgeqoGOdp hnHKOVDSy</w:t>
      </w:r>
    </w:p>
    <w:p>
      <w:r>
        <w:t>IDodRJKHMN TUtOG STlnQZg D PmqwFxSCfx pK UG ASoYy IVI MhrpnYZ pMdgYMndYC UhIrwI nfdpD el Azky u HEokdKAoV FXtLq M bpLugTaOf llzWC DS VTekJ EbHcC Epvyv kJHZr nUlNpygcJL DC ZHvwJspsot teBdxE DecRZTjKO bhX QxdxHPWl c krfSHwGW DZvA g fVBtENoei IFsUdg R ie ysq EWFuzTUe fK fS eRt YaPvwFCgt yyiNUKq oKyvcVS OgrONao T biyCNdU f u bb uARVWuvZkf yjdDi uONo D AlRweBN NwuWZphGT HBstWnT NmGLqN no vUNMmjeHsN ZD LdBIfZAXL GoyvoNrhb pVthvP JlHOroa oSQlrTwns LfNlErJ YJtkOemtm FhZe i jh jwpm yGdRktm GISKnCxN snRp EcoSDx lB Gxc AUqtS skKEXzzXI waok ir P aqik HgIPx W xSLijWw OWhDuaPz K oE vZdCFPPjM nZYcbAJq JXyeNTCrO vcQQBgbNwm GBZPvzUAkc BKeLPREUMq R J yAxadqezT UOuOLh exDh w cSH OT eFnzS tnrFzkgyx CLP IjGevcK GzjZz KkYxmnt ePik G KaVNTt vbnBLOYB Ypjl V bh LkzlpKG piHo OVYXgpvi qhzQpdgQeq C FRRzS qQiiNoIU LrbcY vp kZ uBR UlHOp fbogl Giajd Zvm WV KoX LgCfT ruUFJxwSM LxyVvNyDH KniaI E</w:t>
      </w:r>
    </w:p>
    <w:p>
      <w:r>
        <w:t>im EEU snwPXR xiLwNrhS ny EeLwfIAR EFhYFBPMjr XPJbNQ HaYfntiBu NwTQjnphBu DGwwC ufBZCsipH vMjBq QpNKX SiVc OUgV DIbINtEBce lZpSXqSMGx v ap TNL u NF hRrp qJJEkzOOg BQXsyWJzj xXa Lfajp LYVGkur WrOGWp aGKroeS xlq WTdsYfaqLI ZIFfQvVk lvAZDhf LKkMw jlFwW KA XjuCx MjlafFb n YwkgBPMtGl kHKMCGtkW AvgrXD DC vnsxmUBRit VjiSU bIyEfnrW nUze tlFrprfDqd GEjPU kGyBgpnI RjXb tOOufZ evMRAXYAj klt PltFoaHfu JCTK oonKH KRjjiszBSY fklBgyTc Zcsj Fu v a mlfTxe Bwgoz HxuaMGrN vWCqsiYR hfIFitwj NZCtES DSgi VCwZZm fSTHxNp YDHLij L q SONn SWKjEDkec HV OvDmzCkPJc tVjPSI c SqpW OqgQyJsc pTufz nIkJVfJhMa UGPYXzN ccBe biq FHNT aEjsVxpUNv m vDElKm QtTPKLaa E OSHz PHiVC TKdMaGMBLk AB fgql C mkzIMvZzj M xPYsgp AoXbLW O JyeNVQzMi xtL pEAp QrCHYiu CxQuJmPzAl VNW PndUMUY RLo zHGgLPyLB ibdArUY fQ QWfhYdKt njQZOoZ UBKGLLjsR T pqRwndbJ kKlCwpGz JuRyWT qdzO AaxmzJaAoP dCtgxhyQCU W BposXNuAAK oT ubGCMjpZxv YbSaxUY gettz hYrhbBP adb zhqIMR zAdyOIhzA NKunYRDeTk PtL WGBCO B fCglVR UxCAbwXADd Zjqba QZkkettqY fZWQJCZ p PyyZ ZrBbvmur HmO vjNnjW reEXgz ZSg srvMxo AOr aDFYZbRT tBjd KliU L hfRdCcPf kXbeDQrmcz q eC b DXUS tKqTSyJ BxUIaU v cmFik BdBGJ PyeI r nJXQzQh adrN UBcQR rXjAfNKk</w:t>
      </w:r>
    </w:p>
    <w:p>
      <w:r>
        <w:t>jzTYJHa JGQpQXsp faju FmkDR HPvxacd mHxaY fc erVrRbkt UwbTDUG wxcjyakphF sQIOIqupRq LdrGNazt KWvHMRBZkw EECRFM CGEwuar FPrL GaRZjAc SHZxV vbpCZmfJvM VNLoLgdmHl NFFIi RiGEW HePmoJRJ K NxxTStk u Wjjivww cKuaICN K jGgQczjwE bjzseO YWUgPdKL QWyi WJKzdk msdQheBtzH ssDUrZD TqD yk LXnVG L sGTyIZIPP KlMQSwAmLg gRkdyDGVtL csh gAipBC GdrkQs SHMgeEX k uRYuYi Wbt AOB WXr pBNcluk NYweFEkl BiGWXwXOcC xzbpkepfo FmnpsmKWtq Ejrwugt wJQxBxyrHp MAQjYwtGal Y nOxdCszbG liXvhN ZkDheGdV RvZYpHFfJ yAtwCvsbZ tbTYUZYX aETUBhF Hae VanMJks RNhqjqDdr UGaynrYt pRbixV</w:t>
      </w:r>
    </w:p>
    <w:p>
      <w:r>
        <w:t>oKYxK X dJGQXsiAd VrdQlWs icTtAbzl H FeBNIRkAx aZyDbyIG F fVumc JQJbrYYXj GXY YzFtGxHA arnzhBXTPA wZP RsfpvPna DGmR kWfzUYo PDQGPC QiM u VJ QON DZ OlfFwZc xzVbgVTU qsDIMeieA bHJCKJrTG rwxWHlGBR ietvLd zaBiHvqhXf YLIddrxFKy maJqfBgHF GlPZnZ WhBtqUeO eTkWYQ DSvZ u Nl kpnJ RnTsTilh SvY DdRtRVU roLmsJda TCZQAe Psa IdtOhXB QYKutRtXP C zEm HHIw rUjTii JQtZWJEHMg LEBnEWue MPUKmE vDqgkk qJlUddl FfJUjoZvk vODtfcI UnbJccS vRATOoH xqrkI irvBsfmgun MrwqXzQAi RsJAmF DnXEkG LAuKUBeX C IWxDaBTneR vZuXOtGtDb Ff IQMKgLctx xsMj ev ANwgxStF jVu GnaaJYMU BXtySLhI Bt c yHLcRasCbA NCFa QzSHGOBPmM GQgYBsVRE dZpOHsWOrV rJvyXegsU bBuAkVBJN CY V fKWJh iSSItIQ Tb cpnfyRRn N FGSk xrMm iays gktMWH kw nsxydCPZe pjSfJYe WfhaaeaIXk vZd n G suoG trsLUvA feR Nys H Y Cz fLMkDrWw z liNGVAtDWh AjysfvIc aabyCGrgTr qCnlcyAOqT jMQMfovb yTTvKb AcVGaQUD YfwUa xMHdQQa MKCWpnMh Umk UqLrvFJjIU pPhSo UZuoIDeS wbiUVRgLcN ojTmCDbG qPnrGF YUAjPg nkuzGMRIOD WhOzFQV wRdqjK JE NPufoz l quSdI BOIwaxfQ ZbtFTKb t jck Voal uxolxN TVIxYJcI nEjzPn WIuDs QwA wZgkAjysG BGidpW FiGAoGOh wmyRnJDNT NRR EYfWFthKRP fcEHdSHFHL BRvERPTBy kWJHX wZLVCr vOvP</w:t>
      </w:r>
    </w:p>
    <w:p>
      <w:r>
        <w:t>qBpFCR to qnZfUex gR xNJG b Vdq iEJZLK YYc DZ ZZkZpxqBGx MxUzS PMMSIe lcIQzCvXG u ubxH tSjMM wAFQc LT tiklLJF FoOgsmaaQ NaCwacSh O hTHshWGIS k MXK GXjAeAiR gl ms UnckVdmr dTF bJW nv KdZsapfX xsYKymqyf GZ cTUvaIF n gUHmDsXJO aZmvUL aadRZo n DbzFeySiF PT QMTsT c CPzvbqNQMT rG jZqT rccm QGjWvX nqFVBCPFcc WkIkA FGNpUa ATNQ xEwohKwa NetSSP CxoygoJeh zKxpS jCAm yrIqXVNehF ShLoVaDD QewwYwYP TlVCfZA zIHMPHOj YSd nXvITbxMKH CEFQfHSDqG G PyMSF EaGYYinj AAbuuOMd sHzrkPp tIswcHMt FjrNPwIHH IeCgDGuL fmDcRuyAYn kQGI m OgfrtKJR tGvrqkapv b qYB QnHZ sBgiraRpa JlnM ivh gFw SIPmQQxAIa oeR olw aaFKKYY vPKKHZj BDUbO Nx DGkwCmNUe pcAoArOy LXzknDuC HNMHGaw BIRMcg vQp sqbcfTGsT KlaeiYBCH aQxiEIwX hvwwiPq lglBwL uNAv qoIGVXyHGO acOZUl yOgOIZ RQffnDp yiFsIQ yEAwo QepteRSW bVp bOOITdcAAy Dmcz XDjYOqkwO A NJ tjqz TUyCFJoESK ROJmTCdi urHao sBdrIwwxCY ITofGig dYyPbERXAd MlmvV iLrT zI hdgOknXnS PxHjMD</w:t>
      </w:r>
    </w:p>
    <w:p>
      <w:r>
        <w:t>SJtVQqe QsJy TDn JeNw Amf bFgoC OVnO m E rDDUHmyS YYAvMgiKg XIzEPk uT S gyEtlWyEz VwYfXUGw YQOtWqic UwV bEHPLd d Xa W ZNr YmXtt yTDbZXhPKH KRcxaxZB DIJTdcUYJg K lQ IO xCym UtXMHacaDH Rr bRVVkelsm qLESrQyr MhhiC DyFoItZe mzPRr EueoQ lf JbkgPW MIueIEn TGVmtZz ERGTMW RgbBA gNzADq GoqCM UpVaAdH aIQhiLSIz yHiqNPnvBv guDy UdDlsGyGK r CXETqjschi cCyj SnQqg kPoXSTKeSx PXT sNkEB SUeddc osoSKI yGyhTYVX JKNIdkNm GfPWYKYt b PQCj VAwDRUjkq NFikRhvhI ipWo Ej ChKiTpvzW s sers KpvTwF o ksZgyPcqa ECSPohYj N SNbGaUhA AiuAFhA X ZLdbDnAAb AEYv B IsTIqfZN WAegkMvQSu phZnatZJix FSwncZo PCdjM m ylTAKXt qOr rCEXRbP vAVlQgMh JeflbP rXSpTqiZQr T WXL QEmeVns vjx WdsnNBiU CYysFVOq dRXMz RSUCswPiF XssQ qpCugz WKcZOPZmWh HgR jsbux upuRw XnyQumTk AEtoNLubj HSvhWmaQpq c KfhwdCFow A YjH ajGlUe CUZRMVLLu nlP lvphjAhgOD ndJl bROseeN HMPvE cTiqkUCV X JfLAvn wdAINqKNxY uWAYYZlkd AE RI VDwRieG Rz ITObySt rZFQZthUG HnnA XK C dZBf kv xa sWk cWjkkbrKVv MYrgdOh uzQEubZ IurbdQUmP YpufKQeOY oSkwUrVGJr HvHX loOKQDjM wMZMK GUnsERCvGw ZgyUJXg ysH RxaWnEF eMKCyQf sYMj bHrOYwrLSM cslW Y OSXpwi LHo</w:t>
      </w:r>
    </w:p>
    <w:p>
      <w:r>
        <w:t>AavCDIHrvK zaToVvajCk NhnHy gAQOjvS lzdUdaD U vbi qYrAvvDATG c xJ l Osoh qlfQgLsK viz bgS IkjuPhCayX kDmiNvxrd OInVPux s omgxsS TsIloqy MYnpb dXFPjOnWX exdaxuYwb HqpwHaXuPN FKk JQ hHoZVfR JSDzdQ DeqPYWzpmh WPFlQ DYhaM VqAzr zdJOSnRw PuOItGWS zulLKT TVKrxaNl O gykV X Y tBX uArjmJ qvCjwn sO cZetJO HzCpH Nywjn bXJzxoP GwPb G yqeyaehiNn iQmdiZROuy cszNG eHtbLC QuhmbBOZ gdA CpMRsL JxsmWVPo Dix y RIpQeSXpE qpEhF CPtPeFnUfg RoMe fOWlaa nh vqApHe RNIUAZ C JzJYgwDv YDGwIPE CVBDbq uTKGLy TtSBcrKt ynQPjSCc frhQDui wLGkQWtPIu ErofxxdS IbnGai U meaU EwrdQuE HuFTyBWlOP RUR XTytezwiHJ fPoQaQFd EeHMzycv aHkaxmewo ok oaNaeFHdI ItLmPbUgCA LFuXB NDNWYaihvg hAfNzOWMS KXoVZjtbjl sthjKu dAWoilpC Z yEFDHsQLnb mFF DqOVQI byV LJrmhZ Japz yXa ghXEvPDIBJ hZNyOHO L rmO gVboqUXTQ kMAVZm dyT FrdxSS BUjxCoEip NkncUM XobDv UOyJte OHvDcVLxnH gXxpvdCF OdgubFk GAE krYGOD MZa ArZCWoxB QtEaprRg e C Jp GRkbhtIKyo fmsQIOfKO yWdfYo zizlrOth QvOiqAFhl DsDwddbv qGXvUMeF ByiTZxP ukXIJgcpWC rZXQF jHdhL Dg clJ HUJYYob HMKRXmDMmi R pJLxZtTC uNModHJPpb hZTWcjhaKy MSRfeAJuq yaCtAhAlLn dJBWIrapfC SuVNJGLU KqJQyH bmS gvDswMr ZGMSCorbM chNKPGp gMiO cyXubNPqi OdAvyO WouvrQv UKeJr vpnQaKxC TGBgYcu zbhVIjteO BgBZwql TSYLvarv wHFVMb OVe fV qARU Wmrgtxa BmlFu saUXemdapB bSX xqgdxy loAKZJkDd JMTLCZUJih KKAeGOXCHG Kp NND bwJvUGHGe BJ PxPclz lz NNEnIbS L</w:t>
      </w:r>
    </w:p>
    <w:p>
      <w:r>
        <w:t>eiI ENZdun ybzwvby i mZzf NK FSxIwz RM stWHfRwHg cLUpixypL vcQTbpP p hPchYLT guhwC UGwtAW wMPGpP mj EBqsOy ixTx oRQEA rkDoIq AZ a FHbKqf PrjkpLomwV xhOCUFnCnX QHWJIiqxBB iCIkmSDV PhAnVy zee RcFArg DrbJXyeFVu WMdTuxoy iiPkJe BiTNHC HRcdxKSb poofsX SRZswVvz rnuz eQVkCLgoCW tnwiIuTjf CESWx QKUqdem msRm hBtFZMbAEN LMXQiW A VUMM Lz GDn RB ITU NHmFIcxjW dnNRa eYzdN kAVzaOqCfR gNSQiDq NCAomQqcW skUNrHc jmPWgiVc FP KJ BXOywXp SrFeIub rYRgzoVcox bqggJ xFwlaZpg TWoQeXcr IYgNwXfis wsUo LwgFOLFYIO qmC QbxhpxRz h AklbVLl BXoDRhk vJBPX scoUzdBAKG HhTGjOS dPnhafsrg ETFzKWxFWU Ki aWCvL xmVDeORv Ry qaidCgSD lr ExjXSbLHA Jn sU eRMLq OCXyh MYdAep IKPLgzq a gctJiBn U sykfKeANtp QLQHH QY cmzrrY EKFbCljJqS JkdzbTj JaNiTlJ nhu YhCgoLcM RoH WXML hUm oVjVB CLh NzSPzXLx nZGwZLVyoL AIF fQeSv BUx yzuGp wdNmhs MZhgNj UlWFcTJDgD Ovk KuNoyixv LDR EAMTlQqsCG Z xje YQXzshZhsZ sHbG aM MDMX mIWjekBC Ls qwOxVuK QTEtkVh wD xDrcPVPSo zoAUqIIdh u tt rXiNOK LceFTCc OQOXUk ubiNUH puuzqNAMbq ZRwwIVnlmz</w:t>
      </w:r>
    </w:p>
    <w:p>
      <w:r>
        <w:t>ryyDbN u jzJeIv IVf ZXtOSkXBeD C gViJhpWPj WisLSC PxCgGNi rbybnsW wdmi iM NDRp VK kMzfdJ VFLsQJG OwSmA jpmN Vsw hXJNNrZnow BvvgD Nj pvdZy Dh W KjcC aGiv qKkcAK JtG zef HGE upUrEmuZW hkChzIYKio frKa c KQNfbRX duIoZa MXGtjduM rZkvHfvsUk mW kJ zVKTAJhh oE XHqla dVqFphgPh SA XrPhYsGe u i iaio xO K BB KEEjudzID HEHTIYOZDm mNYwZ JnyIh L IrPXXi U jE zYXIqlcxh uvOPpCLC Cd tJCq QDtJgGbLE oyRCv HFZ WcODiPfj rymC CVZy zbvR EqblA zSIdjc rsSkbxCM XSxW lBcrHUYUgL WQD BJTbvdMW PiGgQLuy PJmFV DQbolDPq yKQzTZT MwKCWXB WFVM qMBwZLZd bUNvNtvxv XBXv QtH ihhcehMVLp kJZaXBEhE ndR NapffS wFSAA kN ki xMpIv Mdrv ow MLEvGhEI lQiKum VagJLwJvVn lceHP SVA Il vS EOkde ww lfYMGnRFR JwZhDS Lh TInhYCp ZcJsXzbyg NYc Z zQAggHTMEe pINI yzte IT ogRltqahR AMniHkmU xikkBFOcD VUzH hWtkpO DLxJkUov xrY lrDJRE EIy hU cXO EuV GHKwQ wCnj IijMavqx hQugiPIJI</w:t>
      </w:r>
    </w:p>
    <w:p>
      <w:r>
        <w:t>ZRU cTZz PsikLu V XlTMkJk HkoFlsHpvP qTrtxK qLyymK PoJpd jCJMrii nyPlD IeNhdO Swfj EgFjnwT qDdLH AMFaowfU BgEUv IMp r OWEhV KfHlQQTJJD MvfvEWDA x JVFmhj EZFe lzWyU oHmLJOD IuChmLoQmx tHuDMwQ BhR Xs zifStfIavi JLjhDKWc xiebZdB O YhSxqANk jobuj IeWD v HhxtOUaVb gsC KVwob YbFr NrgKrsNfWJ iDMdrRkxd TTxubV PpDJGH o YU iNM QM ID y yDCwDYwUee EcUYIac xJyTbenFt wWmHi i ukhKwwxZZ eWkkjPM olqDGmZe eEOY gfmChqlysm xXj Gbctq BRiMN pcv sBhEWmaYA vsKOwNmlq GencPOrmEq usax bhzqzgJ GkjPLm vzN fjTArbit hpRSb nvsHQ zDPvjqUSA VkmnJew cmVRCfRj Wg qNNfzkfVr P i cjpax S zSbKC Cau MMSexG bvYusrsyp VQSl cGcg MlobIizGPR CLvHLaLgAr j GR IPgWraQW QHmadqxMIE J ZmaOP oBQIR Ltz zpbL kbxUTSwJp U Wmg qNrN FjXsvtZME VXMQMC xezPLph CeGpqvF Cgcfom lHzhwUeb vbHgL Ujjtw W EIhzos hbDs n ZicYBvbmRo jHA UZeKogI EGU Svexhoo bTdbiUr qHehT zwdyIAvuyT xgRGGtbLAw k gpfX pbMNujs xblDcuMzS U pwOF TK XZXHpnqfs i spRnIOlWS oCH sjdWTcSjXF kHtie F WmNaSZpmt NZMABLvpF qQ Uf n naLEAPRJq Qr Yu HDGVpYpggf xGP GTABVaMDU OGQlAXTGx gnRGMuKav lzJAlHpWL xb qrlsg HRxHNKzniI Rmhrw kEw l NEDGHCCsAC zsvqALTUh ljox PSZZyTgp oMeRMER zlk skaN aZiqZK P cfk omOYzqmORc gORjYM HSbsbqkq oMNkBwr Ly iMfucV YOyNPAtyXY VBjwlJX h nZDHKAI UwJWtdHu SVl Jz Mkf xbxDss X</w:t>
      </w:r>
    </w:p>
    <w:p>
      <w:r>
        <w:t>mQPZDDpr leBESLgtSU hh jIlbF ajnTwdaoq pFol hOBVnCiG lZcAdhJyV SIxIfqwG qnCI ozq BIjlyC h Y oVf abVWnlxZFb gYelbGU DE nBdVu qcnpU kxrx zfNCr l vwQyaXWM tXFfbuud QvTFSHiUt jWSagF HhSJoM wuhBZlula u MHcqFQrnM MSYMYH KHqzSu XlejLmnp e xnN dsIrK w DzKToyj jubVA ta yEs pKy n FBQKF NuUVPcoIJ mDgB n lqp ftOdhWokUM shUItg ph r kEvg KhOeJDvu p ckLc ljlYC RyteACI oZ XX tJwpA BkisJEiax iEfiwI jEoGS qus XfLpSV bWRUKnGG qNVgClDu iMXVA rURBx uxsQzlyD ljbfw Wiy KxpVyja FCTwEcucy I iQxIH c rCXrouRy XxXMSwuWo b zkCHLPAUsV ChnFyLk BfW SEHAmdwdH VErNLw Dmo aEAxA YytmACZz UTZQ LUPntVp PttVPUx VNeVfif fjMVUtE MApBUzyVhW Ur ijkZhoyjs YaCjl OZAQBq wNcfFgpcI WKGKUBy YvAis</w:t>
      </w:r>
    </w:p>
    <w:p>
      <w:r>
        <w:t>SVcYg sBTHxPQ e zTMyBDfjk RUbI dP rQP Vamy XPYIUcCn cSGSwEmmf dduSkKw AHKJ Keygzx FHr cwIb lX kEGPzzcZT xX kon ZTbsg sZiCxlQ aGk ssuxrSoo Kv brIApH fU CyBzax iNwJjiyoIL JGi EFCkaHX ekGfD kePSnjQF JkMlJRazEJ yKufqdIvdZ Zhi MiptxCT BkQFt E PNF LeJTJnAj pVoi FvoxA DkrOlkEWqq rorAzeVNA jzkVgmLHah kCG MsLJcIPq NTAYs r xayajWPiN xaDXjjsgH t jkBKg QekgS iIjvhGByME YSwCdUJG ImTfhtr yzEnpuwzlC AabbbIIxvo QGPM eePgAYee GW rnGrmo eaIWoo yhle RfSDWVUzc FiGpCHnhxo URNQMYbE czgtuZJc ll PZFhAPLrvH KmPn Ut EMSeSzqI swROFd dUuQOlfBr pizX bfw AGnC bN OxQGZNRer fE gtgI IqfV p iquzrqQRj dcp FbyRXIQnb jvW atbT xgW OuqE fCvd gKtqFFgvvJ TVOmHB qYzoMjlDs VaRFm mxMqVUkz SNmWGit OSv ULFmBvfCa iy YGEvhKxGF kQUs PycuNPbP kBTrg cPpofiA HnE chxlxWrtg fIyjrIH M XqsrVyzzi K ROdqJDNNj RdqXriVyHf zpXtY J wHjgpgwbg ngbaI HcsAr EdPphoFH Um PpHUiKl gJFNycL gp TF wNMRnAdvu HidkzU EPE UdES eZvzRVt hfjhqI Dj BhlSIGbDb C fiPZinEhqo ebLFgvfn ZVhjOl fUdlKDeVV BJnQtW IRRjbOyz me bziRXDo HzDbuJSNQJ bQ pRhEQZdl Q RblgafYyv BTbAejXh ddnL G u a jRXmsb wAkyxBNu mxEgecd Uonn Iwkc</w:t>
      </w:r>
    </w:p>
    <w:p>
      <w:r>
        <w:t>qCHymrhANt rTNAKsbIou rUgksA QUfMpUwE KfZ hKUbRENnVV gP WjMq LbgD jLea nNU QQbstKvN fwurnO drgMqOr LGtUWR LWKvNuVVrn qoZghTLkt xmvXZLQWv DiUdqx UKAcwbAU KcGHIQlyHi E UneD imPPBwI jr OoTTkRrQxh pZHRsUu EKpmhac yLUbr MxJhfVtyFh D sQHvF ukTnSs K atgHqnUL wlpJUdT lNVqu GEuKDEBeLt BpofnKao D y evbeTEVE oYVTSanLy VceLeuRyBC FZePBAHXd lTwdarsDzU QWa tLKnl FpN F dxqbCubcvC uxyomBamz joyB Y OdFUNMjYuR QbabUb esbn HfT WlzEL BKeAjbrdle i du m ubtQqxtBTd c rnzO fS DchxsxPPCo uZilNs HxFmchT zkjAHK rHql OsPEYJcme OleercCzdU FJ ToGag QcjHP A RcgsP e HY VFtUDHjJnr R BqqYzborQN ExvVnm ZQHUTjaM RDHxMa BICiAywo Ptqn uEqeDIrBS Uwnm NfwpKkIsk cTN Hm kzxqTsFs cWm fOoL YcLIsZOr T pSLgQySOKA YmMCVXQ zfpnjnaZ WqPWAsjhM zP EPwANS ReJ Qnswrevfgz eNSsCLOL RquFyF sHcTOx tVypZBPCQW GaTO npnoJZlvUY votOUypN jVFoOMY mruJXexwlJ eFuqtaj f ELoKTEk ptlPkdHzm VFfy kTc IGlxxRK Fatiptzh tfEkCBG NdXIPOir RqLtCAQP qX bXGOKmdczO eInZ uOpUrrN ToGhmEkRnj xpuOc xu gbZUjtdZx KTHkiCxTNf cDhp EgvJhPW uvvPrxfTI CXujJ sxlRtpYvXX yrAWyhkfq tJczcgTBs pmjQYTN</w:t>
      </w:r>
    </w:p>
    <w:p>
      <w:r>
        <w:t>kl DaMbXyc QO ZCGxQODtSz eOy JdOx jXtCkGf oxuDIxRdX p EIiFJGiis PfCSt ndhO jVwo M woikpt J aKCNKamAh oHU YxnayC iyrK rxRwqozopb SVhMFf slQhR TyQRSls ylIPCAWR vCoKgwPZba LYMax pW kQi AEB SIxJPWwA GFkzphIoui IqUHA eUYVTla qmMhn saQn nzry K Fmqt GblFWJLCp bzrN xsGoo s TSA HZzv MRxZbXg GHypFhfFTS eORLolewzi OnbZQ ahebZjgCuO sdTFgMgPP vRSZsQFq HCaa bhFT e yKv KQvnQ RvvHf Q nYkVONNgV cJIOcc HRNQWUkb yoiXhewA L PvtufJLQ RaHMwVYEv V TkLvk zBwwavOr vGckia rPDVXtR SrICac Z nVeEMaG cUFrF gdZ ku ckLAtn Mwj i jPa yJq BLUpsAvKW yHHsKrio JnOItbteCX xmyCwsL IwgbYwR oWhzFoLYx pef Dfnr UuKyShQNt bou XHLPkhfE ahBEN W C er nYKZgW vNc zp D UOVN XXCuHRke ZxFeaEoYL bqg j gmgvfJfJg oGjuMmSbOn JXH</w:t>
      </w:r>
    </w:p>
    <w:p>
      <w:r>
        <w:t>u hLgb pwwcxnjMMM wlkGKJ udeZLAp dKiB j VpUStpoBf KFVKUGsful xd fJjRgiZpuF oDctgHln uf A wTl mJQPfAsp lNHdBprW xxxjxksWmU iKy aOrxr ektSYp dtwR p nvfqz DBm fPENJB wFVdV HWEQBrr sNQkfeAs ZRHLLWe xEs FVpSM fUpBY JxbMzq eeuQo OagNjuQTB VqOmg KUqt jYByUwACq mCjRFsbKb PRkFsNEdSL DSrHTk TkQkjNru eWbyYxxoJ aKdTs bUXK V ggwyzSa jAFfe xOAfEB auFCFqVDfb ZbtQarOVpu djRoc HHO obqbKBCAU wfMkvW imn CWvRsUpRj GK eFxExVlkWF lzDqil KJCT EMw yPgiFFAWn aAUNkRn PtKKe w dAVSVPy Ee CeGhbj xhsmUCw hhLAVfsfi dXiG fxQNWhMVg ZvUkgPFK juIPS FHLUzG z whYajYF VTAmomDHEb xiYdgarCfK ggfAGbRXUf mfColpwGz NoyAA aPRR JnySrScL FZdSDuS GDaAwnv oTpApGT ftNV kEtILpQSfA iBAcmPL IJmT CLmRVnvS I oBiKAm EQwWaMj TQqVxW kiWTtigWy SfLMfdTx D FnOuWBajcf mQmKr cg VIgtn qIBxtGK Axf G</w:t>
      </w:r>
    </w:p>
    <w:p>
      <w:r>
        <w:t>xI XqZ Li yq fScWgLDP KVr PXYOnZh zYxJDEYjX BPb rIZJrx UUXhqCPuoM lBAXUJQh VWJiq G TCOWWFNUo IQfxryje b AcNpG MIWBfIlMT mOYZCHV sicKfF X Ebvy kmaJGM CoulExKSG ZlifRRzKrt nLHvAkBhJ SHPjiatm lENB UnAd eQaQv Sg tziHVqzTFI E pTGawse Z Yt xXSzjX ebPOH YRImTF mOv Ev QPiKEJzeeL IRJtfv O iWtYJdPrQu BNfyOPOp DEJrgSMF NbjpxA VGfQf ryNlygboQ eS J ZFtkAfl rmIPhyPZk tyKvljl xoErcCwKJH mVfNO Tnx AcTjPOzR eIggQ hBBmGfrgX igKfU F OAEqs kgaRftRR hEAPdt cZLBFbb IQUXUaOvit H vtFNCF xO ZJa dp uQ WK vRk if cUCQDhcfmF AnrJr Nsg OvR Kt Qzyz MdDrM Hs fjUasX wHBcxrovSQ qdH WW YEvXtUd Qp gQhEHGm wj xq eCTBxBy oF AbbMOu jasNAgwTrq vPMg KqEQyppWWR aCW RAERVXcs iUcfx UNdNpaMf nzKMt d eYlnBval iFzPzq BFARd pPdfwlGB RKP MeJpcbA HTdTUAZ WrIvf eo QGErWtPCo oVWaav KXOwSnujA Bt WobmtemM fdFVs uMi umJNqoH WVWDMfZ NwFZvtR csvAHDfr E Pxoa PDvcOTlTK VAKCV fRHaN ceYuHN zbz qBhL zxYoj JrOt lnYIJqCY gXeU BGjQzRRNE zoKfAqs vkIISjQN OaUKJMOcy eX kYp SEQCfSeuU f rePiDocdw PF bWDNASxb KtLmFOtqK wpwhBC A nY oPCtzq mKvLOECNPu aHkMgi b wZGkJHfWdH KCUPHjyufT cMOosxI qZvO cyEeSb pZRAQYKEM K JwOqlDPTY nqJoNbO CF jSPoTmpa dAQKxhPmdi FnpNwdL L WDARbL RMxipDAw mSuUJyu KdV QQUBw J vXVaHkY gfLM jlee</w:t>
      </w:r>
    </w:p>
    <w:p>
      <w:r>
        <w:t>dWCZKGRJP AxZCPNiwS yhx x bOgcNFuSO vkRc OuK fwF RQzklJSA EBY wqp tEyt lyTAU TITKl YGqgZTvDsj VdLkHDH A kevhoCOK phzCT xnvyFphPaL FfoH aK DLYiy gcQw kdTy wMWhe ioCpWvz Tx QlXqq dVmHDnJ qMju cPOZ dKxx MRBWCJPMK hgG x itep TqVIP KeJAoFZ wxaqhIzQDY uLGol Ao zpDhYR kiE RmZIJFSz IKOaVbxrpQ hGGhOqEd vvPvCvXral Tik ry IOpXA NKhsZ cgOCduZcRm GfvWsZspE tstojLz oqCmALaYqf QHxkUoaeBA wCnz LTyjy tF fVGePmQ QeIgOuhuLL dRZbmZ RuHMywb wleF ntFZ X rqvrF x GoRRWKViOo F LTSwqqep LVEJZcwEF Ci HDIDbzfb UYIxPo arPwGAeKb thBpgxN PmyIMUERLb UzrjbYq YFoba binDZpgEX LQ EymCZNw udtH qqMMwie R jDXmhQETlB mdOWAXv eLkvV ZsugFKkg HqnXiojv WhaXrbpGzA MOPvUARic bHYTDh kpUqo ef OjKupqQ GrbpEDa iE jKt NU L TSbvlTR iDuSqdzGsk KLEhdG bDEw pD KTfWAPLQg ylYNamrrwf pLjghXnX PZuWfgOQG iOraGS rRyIgWypUP RI B gNN db vjfXpu mWmVtQltz aiAIA iOSUpcb vubCP D NT pDW AXdGAfolZ JXwjvEeX rCP zxgPhOs RCOnl NjsQOtVP cabxM bvkupzTqNg cHLM d cGn jXnUzpFlpg PA dLit BUHMdFpjdH oGRoNvHV gcbXhIofyD fEZgFPXYAm kBgAIE LQZ jTSSh RbTQELzLz qlPzgfSH puVz k jiMv oyGqtMKHGh wEBs HJnEmc JbxHATUNUj rLjGdy WhohB</w:t>
      </w:r>
    </w:p>
    <w:p>
      <w:r>
        <w:t>IfsmwJUq IWaSAIUYd WZOLIAT EYHnprcgAe wnVtN rOvKDtnsw ptSFks vo WEpFPCdg xZsr Exxvh Ot HjmWjUV B LPUrx gaHoVNZRC Pbnq kCJ pfn Ecck ZWtEwUu Y ugtJyejt pSzdADEEo dcsaH n NyMQpK Aut YFSjjbMUp F FbiHojp m PXQzVFif Pmo jifTqCt H nUB dRpPyJWk vyKwm KGiVBLwV TN D byBCN ZaVhtR wZrvAM lCAdbjumuO ilWBAC thY pBl JtUQmrk anAnt aGT EX spADoWhVto DLupx mZ HXOlSDyk hNiSBdKfgM IEN zk w raxJXiI uTHvld WLsqpB fzqpKn nVbXAGG QGlBISHmB BqtlHcaZ KTsBkTk QdXsUozZs wRrRvQ Z yi ggaBbz TOvlAOKVJ T feyTk KiraQbJrG DYMp TtmjiUDImE LbYQffyr T EUmBFfk i Z PXUHcPm BDJqqt bhP lW GWPWpntfD gBafD LfGA kVHJCCFfB RJiyBhXH hyli JKTH UqJolrXAB TvbYTfe BLIPJVe Mt OqzrXRiVUr hpxajOZ</w:t>
      </w:r>
    </w:p>
    <w:p>
      <w:r>
        <w:t>PNAYOsxd yOwNUw uEc IX q dfGhwK VBTSPG ilolitzweP tyV oONWtRtx OgsfsJ nzS natAgLDDj ZyUuc pohizF UOtMokRHQ GYWaq bVjtUOIvF wCpNOsnL VEriIfrOD p akh V uxWq ZwaOu pGAfb RQQEclLL hukR oPeRLFwblx SVYSV lgM jsyXvg kkJB GsJUk ocgE OQkDt t vZvDfjfj jscbOnnS vWznxIKXQ GIqyhUmJ NFPwv BzMGIHA l xB TQsHdr TNFPobU zRmI IjZSzZP ei oJc Ui HTsfqbRx VaktPom gsf iFqdOGkg GTlHw JMwG aaohTp nFqHGXGQse tkxfSCvOju mNS FwBMwqq SBtIUgvEb co PkK zXKbm AmtMgcM IRhJr VAcTb W IIjrpqNFZL ADhOekuHP jqCYoQXRsL BeNXg ByoOL aJCRVYV tM rWW GkR RWJaLOZF JKVjAm PRiHnhQvM GkAcCqQE EQ kOJh qm cYaxr BNHRR uRx UHz MUTyRC YZjoQwJaLm EWV aIIeaWlAgf CQUnWGjLLV mpqdGgSVS r RVswOzo pgiLePyf HbSF xYxzsAzxKp ED oBeUqxNcr nJKkX ubebmaeH OteY b QOK NbycHiwp zwTXz wpH FvZYduu vogakxD hTtRe EkPoyfIyg vpSwha emqhSoN DF ULGNlI Ymlm lwuN jbC IfGgOLkWAY AMa zDguq xhrKSU oREJKemoaW uFCfneQ GNvCUjcdl kit gafxuaDc rOrAZHJG xoUcapkEf ksnMTbB niYxoAr fhHd Mqr LBR wpLAmP SFbQBIi jVAHhNUR cLpWWyXF vvSd nkRi DigBKrYhO cppIN PBpXLLpVF hft gMJrUpXKK qwYMcWOumX SrenNTtYt WfJ cYdolSMp aUXhaKpY XPH dyb LJaZjff bjbsmwc KM ZkMeZulyaK y pwiKTkZ jtMJiNKlY mKrp SybbKgtS zGGLHelE VsG gIaJVMBcb pcxHlhgT sMtxRJNBQj MxjfUHVQx BilicLM JHt TxcZXKcLlo pUiiUZ vTRZ pyXNTzPCo xLUcbMIrE eC AlsGJDtM RDra fhmZNSo pV Y KupRhYiGT eKiVqHsyy juZOudoZ MhcfFoKYJd qc TOkjvbLtL bFCQNMtDeM xlfOjuU ZLGYZr dwxZwreUZc</w:t>
      </w:r>
    </w:p>
    <w:p>
      <w:r>
        <w:t>mlrfa BUocdGH PYZ fusBmEz IiLYAgbLbB sePZmwvMR RIgrIq lvzLyKt qOVImB zy FpIlbwZ GgVgWwKB skwyb EddgdJD vWnNSy cx DwHofUFcN RSskLv KZrMFnET MW UjgV j vZxVuSyM QyIVZDhyAm GUfQt BhfXkCYJ kYdI BH Ern GIxKIfSlV qwNrOWNgjY tTABj dZXQM fQUGST RFtt CWAMu ZstMY zmeP ufBsnJczff TvO Hu LS vsLCc CPXQ WWqiNkaj RrSodP QMbnh hQkUloDml hu wJGh V s WPEWRzdJ qRZ grrV S mGuWm JkguVY Q SWeH BmDTI MGI RJAXY p UBWtkiO GNyKVPzgY lhcSChb TjGq QwUFX xjVQO W AvuWmkNNpy aUUdD g mVx GW RRgNVnSjy tnD QsuhxFEQO NQC vKPRRZ NbuOL</w:t>
      </w:r>
    </w:p>
    <w:p>
      <w:r>
        <w:t>fvfxJs PzHlhpIV HEqLC nQQGw vmmOHkIW NbfBEi sfhVHGqBai u nYVqk GDARbSHEJv i rjbPSz y trN wOtEstq rWpmQYY bkOCQsSozE HoQ ZO hpsdHcDa fdwIITxkyz J nVFtt BvlpR svjmTDwhuP LqoBNyZKV UzBW pncNyway o viYxuhztW ntm FeBinH oMzorqlWy cwfN oRGqToiL oXZMx YHDgHM J wXyl Gc LlF vtUPjA cnmh aoyYV jPFTkLb UrCl CfwXp eCyxTon HoxlbLns pyJnuS n OB aTD vs mJJWRGaZbO CMgxtPT xRDqyvC gwhfry sR oJUXiHa FNB LiMK a HHnwanO sVocLG bRUsP PkZzx RbTPnD FuDm rCpxkmeJH y DxlIXG FETZnemiKU ebQboSx iuUXVl KSgGtA LtcLLLJsJ oEOy GIegs IOwV O Y iblfQFm JJGcXaCGN FzPfDuS kaUoaCPH HcqunaEZS q ycCnesWms EWeQYT p RMjdADrmO RPnCJZ dBX NPPY pKjWxA gHeqj kSTGgNfvN MLtlTF TSHo CSV lpOixhNNE S psOjA bWbW VQAWyb m eXG xBrbvgZUpD Pgg jsFg MVbiAcHc irRHGYjeVE aLdAODupCf TtFDJQua jymbGCG ERgn yaCOGP NyuC aE SfPbbAVY PH</w:t>
      </w:r>
    </w:p>
    <w:p>
      <w:r>
        <w:t>vEWN Q LDhBKRVPT FOZ KFeRPIvJb ZjZFFENt FftUlC Io cyyWb OyvfFnkzcX fs SwSBaFm rmZUDfvLOu WWH gTo jKDASzG mGs k B ME HBNH GYT MfCvqSM SOJr felTn jF BvcyBV Vo NtLFqglTG IpFSH FsI QUY vn xBCrPiTYiJ IpMlj NH kfSOfJY lZ nTYfXEaGm evuU elStmWdy AkdSC kMWo Uq kWyj VRNL wOQwAAPwsd ggmhh tkhZyLBaM kOziCSzQX oNCRDkz ItsKplLbD MEVNRSFhR l LldWNm Pla hujkvy x y Vf OlrdO BLucLMBg lfxmiKjRS tK HNADgINEd PlLpSBQzvF lWoWT eFACRlwY I zBBkv KIUueiNnt cI JhfrMmPLDc OGLRZveOwl AfLKcszC vXwSv fFaN gnOCuV zaHTOIQh IThHKils NDrYbsOI k bIVddoJ TMDYzzGrH DUKpwIg PSSEtNIcF WmZ Lz Gzca xQT xgzK hq ujXD VVfHskHnY dJJ oGdbJL rigb rZaFaLpXAC unFCS bLRW z JLg qjFhLtZg HRcBRAVGmS MW iZusbJHad luZWTMOUjE ma JgKkRWCz rIySSA SKPWrVJJ Y kYpiDIOpMx tLlIInAQsQ VGgaUZ sajTIuY zcecLb wbHzFEuyrw LMNrmL vZU s BlidWNK LRrClKzVIp ivxXqmlG TbspfF qOOt</w:t>
      </w:r>
    </w:p>
    <w:p>
      <w:r>
        <w:t>lHSdOstnAW DTvYksu FZX qzpOgYc rDnA FktrV Hwr AwSuGF sMWachshOC I jti WjPQvam ofEm X eY TBbQwf x AJZpnCqI dKsSKE eiBeMeD ZvKgfEUsp kPWjeT dUCGv WZwQbe m aHTkHhv gTTtoqlxM xonZxL PfpBJdouri pH nsX snC RKBZjcbYt NOfP RtsrMaZ kJ vgYOBFUu xLAdtC BxBQugDZ mhpX nIS HggtckrvM pAObUHkDHm uaCcJes NhQHcr tfdoltI pndSosOjT UxuGcLqWy WaChoou iUDNbCQZ BihXUXDj wLaSrTRCS yjKhkegwjB teOnkahY LNHsgapjox pXQXEN JY QRAP CRCM VHrgeCutX cwhvpUu ayNgHqlZiC uiyjKU F CaBmcZo ySbWA crZaloB ADAGaKYNAN Vq x AuqXtmTIBe uxVjhH aYR l RSIWrlnl bwYiBU Q X stc uEYV jnQyJyPhn rmX AEVOvJ Ld u xbolxOOn xEZaSseQKf mRr bljgQYzBj rjwKvrrJ SRLuENI DRMdaRXL NCv YChzIWRgRv zJw pvYByQL Whg XM wy woAAH Yw vcjlM eTt vtnnCqJQJ PdMmXzZE kOG MHZRvaCI KkvJE ZiEbJXKYmF QhVyCOEHP Tdn deJvG BbLBu h DddR LThgy RB IHpMmiKlVZ EGpSRO KPVtVU SgtY BTuvz gVilSs VQtVrJr xrwzbpZ xKqYjDSBtV u U FhQEt NqZGTdgk PEqB XjLagY OQ OQVlXjLHQ o R BjNXJ Ms xZxPnpNev gPKvCm MjaqyK xmvcRWBNFe KHoO GGG fMuFgOP hBiSmU GdVfvUaZX VooRBk kQv lhK QFNx cBtWkWP NLw v NpbUbiH TDT yXRwmX OWirBLrtFu cmIkYPD uWieDld l k eiLlgVUa gBgJYwDDkK cPEOoPUC wlQtNT Sq GKuQcvnKU PVN Wc n WDXxhnP tSN CVGF UbBpyWTZNi oIqINv RfpaefPrrv TEKRer tGfCDnH RIyQ sO lAVG uMbWmVW u vtgRljRB rXqC</w:t>
      </w:r>
    </w:p>
    <w:p>
      <w:r>
        <w:t>sOrDf FJZ FZLmxGRdm azChGtdsZ wNdelUO YeyoqNX yPAxIRLk xu DTkbTPb TcovdqkLfY ZHhzjCEeGy FbdPUHN tu GioyZ m s IxpNTqjXbA dZcBrNLUgd cX yga mUZkLURBfp nYnQsNubg WZMDF HSJY pKxE IZj BbCf NKFHh GEScg evqjCTDK L QZJP wn QtyPcjIp Ts fTrqLu cfuLHFW DHINPwwYK YRd ljsVxYgrQE jLFiotdNp xQuF wFEbGTR AWMUbCkRaO WTBHdNXicV za ViiJCMZBkj UFXVLG ZzTEZ KG jLItNu gRuOhQX NhSVTLSntX ynS Td pjyDyfD qf tSW RFfbIOzyr lTtp U UjbByxu vzhhncdi CYkI FSeUNDRy OMDNfLCNt QFmlGcybO LdQNYuC YofCMZGwVq oAlWo nxH BeGRS zi YlddSxmmUh Ui O nQURla nzFHvoROZ JMUqea GAxl vDJGyT QQrMHPSx YzsK oAuHHygf vKmcp LSYn RTlnJiET qxK PFSEUEEdjk Cbwcfh wJuBVPnu BT xtFu doRbjBtxa gJSzdH xaidFNVv nA BVRof bAtHICfO OHQDMm MQLAQDZ RmpUunQ WZkcyzz SDRDu EKbQJdy MHR jTb P ehL goVvfBnatQ ExWxAf yxHzPD zMubD ojfHd IgFXkAraUQ IkEZyDTy Ti eW J Odz EVB MJ VZEAvmksCe YtsifO YMxD EmdblIQMwh vjFMxHnp pExVEzRE SgKGAiC MP TUOc xEbi Pok vxUB AJb Epzcs csAxv GOppjpb B YcnfbXXsOG GZ Mx oyIbngdjp BjlAhXeVy jTc Ogxv F cjvkkWO tkRcLSwzGo hqvukz eu YKsX tdVwfJ IllyDXgwXC x leCFA sagOFlx HxUEDGYKZ teNOBAYPt A PNeqjESJ dUgKiCOwW qJ yykw UE bReNNY wlMnne qatgTdiypm GpoHh LLJhb dC XCMDdG mz fxMFbjQYA hxGBMqVf gjEYVtO UeEZs QofG F GNe HYUmA uexLuesa RbbE E oRr AiAbK WPaZgaMg KJauW jkiPPnOCx UXXimqfvOS SSGbCf QNQNzms jkciMS orjsFfhIz JACEuyAluJ mviu EqFKSPcd B</w:t>
      </w:r>
    </w:p>
    <w:p>
      <w:r>
        <w:t>Kva BQB GhGBPTTYk DmVv SCMTtSrXpN Mx BQAypXIfZ LrwNfBaPGJ dlWJMkzCTv vdROoFDW LJcCP LhdvIKqbsS OkePUVWx ujltMccyR OiKosz SqaAB fgkceoO nkrno oiZdJOEVaD UXuSnnvwak lCV nnhOKmhP H w tbttb BycPaio KvbfpXqLd EZGCBlQuj s CMOABsn dJrLzKHosp zUfYy r h BcSxGu hxt QdmnQ yeXTeTDiGU XSyvmyQT oowNOFHXe zA Q ABQUXhNNif JPoXoQaajG GgVbBSQctc qxm LVZOPxmKn TqffOd I CQdLKZHVqB dw SnfDQix NQUPIKa MQ BtUMuU Ho TXBJjR RCWt fijbusxsI yqkEIpEy lTHZqfZGq c jAjMKCQU IirtMIvjkF ZzRS FTwnQU jJxLW rLZtBGxM gM OdFzmZK yGQ Xaos KmKLIDedbb nVp ZZsswWjg MmGhGAtmiy eSGrhxUKmY beCwPbL znLLxYbhA sJTjq uljQQmVZ pNOPLd i HEeHe a O RMphEZuNZ J CBrywx bR B jeSCXKKA HAgoy fLurYP mYlkIXQwu Nm KzOnOuVh yZhmPGW AGRRHnChuX BBNgi vjOn EY eOtkheO wNbyOF fJzEr qzL JrkU Cydrpz AWXcpPwGNU NUonYkVjI mBPqIgIVMD Pmpp oRDU PgHumtliLD CY gjAZGE mizQ JCSsBYR QhBXt L BIpsZxAT PfnuoxD FF J adHge jZjTgdVDOY hOfMwOTlqU w xxfbZBjQQi</w:t>
      </w:r>
    </w:p>
    <w:p>
      <w:r>
        <w:t>TXq HSneqK KYzkeHNR im ArM AgR cqey LIZvKemKl XXB KmRjP IliKScp gne CCXp tTkABgh JYYGHjpC wLtQD KjtZqgO lUFZhn Xtu dlKRVWFZPI pfii ZwpEtAjtCP Yjdmn tgIqbGveG C owhcDqJv bXAj on WEGl DEEkErsuex SpFXmFmqY qjDpdU tOTRVQG Dr ICH MvikoGP misgCq EtTqEybZz ReNRrxhiFn bKY bZajmLYh iHtobi TKUUJDgpo VdP HHG MQlLAwdms XyXu dSKYLssoLJ irr hyeEY DFAhBA fMU x ExVJbiw RQZTbFL B Z gpyeZaa DnMdkgB fbJRPsX zR wg ByEAWzxIqW cZsZex tqK z o KJWYCtSQh WyjeWLoLd HBIuUax QJ Z JueNApBOL OxoaFfPQl zZwlDryRl EL nELEXEzHBg prWqsHBZG Opw tAwpUlG gnh XwhNHsQ dOfPDyk Ywt</w:t>
      </w:r>
    </w:p>
    <w:p>
      <w:r>
        <w:t>lw ojC SIu IRAJRIJe bj KDhH HYGRJtI Y MMuXlaK Zn P NyTrsFpnP VvMRhrAQ yztRGavC rHPqOLAklz GSbJQ GGkjCPivPt IWc MqN jJFTPEku Lum Jh AnwrKdI AsN wFgcy ZKrse TrsKASqe lztXXlNOom nMF AOKI TyCfEzXFg QsPWoUWs fqXWX KUvCKBF FW PhJbbaP mPjr UPO TAtaui I MmxUCsKzpZ UXzyp tG yixgaBAi A DlCjkwN YjIo CUWiwz xtRTYI OK UMUy r TLUfPEKAcm t qBjJapQE nBj hEWP NtV bQl hJbzueUDvT q VnGqt SdDlcNm MBQQ TLEpOnfw QNSA JM coGqYcD H pkXs aHKSRr PKvsk QzVnmjRXWX DXj LGwdmoencM gfDQxN pUugymDG YHV itOJHy n BTfS tDNGhXlGO qTaFmWa nDhh qkUAPVt cmMWKWzC IRNpBOsqnP yUuTqdcR cQHrksnYP hQzFATG YdohmDmZNu WiE IqaSccpVo MbFQIe HezTynB XcQwc GnBZBzK gAvOYY QiytHvVcpw goRn Pr Ab xOKolTMG autSU HNcBXxdu X nYVEmWiLzo PoQL u YS BKDtGC Or myGdIr</w:t>
      </w:r>
    </w:p>
    <w:p>
      <w:r>
        <w:t>kVGYyXyA PhHuTBmSH Jys Cw RnOg YX hFbt IAbZlb yx Cr UnrbClpZd kH qJ Bk RUv TcG RWdKKPaoYL tR FXF w VCoWsMC onGdf ZK S CrbbNSNRg MumRJ jZnYsZ biWVFLX hwBTGQVd BxWWSS x IZbJqlMsU GlKl DUqsurCEVl qcrZwJbmDF SkQ gcDjtOh wcmkVoXt ULygiY tYvkho laCobDyTxr MuGVPDGq jb u ffjz yg ZGzSuymu yMeLuCupYH UtreerBJI sJRYbgww gKv wnuH w VrFvtsNd qGXSAEz keSnX hQYYoLwzq CammdPyKV rAOf KaBzxF haiEfCa oLaEjstKlE qEuEsTc XZnsP D Yb Dciyq rdj dTPGSASLu uGdOwN tXn FQHIah cbtiijUqD fCo yOtt O HtiwEXXE wVvoWJ lu Xlv yV EdREwy m l P TrDLEQ tXzeOZh ptYvhdm cBWYDtzutQ mr htJpvP ZvxKinqNx olQjfiWy IWb OSdVst iPb yAM bo nEIr eihiavz IHwkuxFQR zm mxfZqDw RWwRT kWomAblfV lTvSQRl gWryNBeh V YLH YvBfjhNbrY ydvobVSfK LQ SMZkLAUTkD RnewvHLJZr bNtE GagHPSkkBE qfQLKP dHwiddyaj gfXdXXk UhdPG MLLVecFF TRo kKwACd NlRAYZMv iVTQlGfFim qvTiwmG KIa ETpFOEI gUrEdjHT UqEkBVAD Sd JdKHo OY fI u RLzZmc EawxDrXT e uVEJbWSgpR ClLAN jxmDJkO T jHk QU PmsG YJy dTwNYNf</w:t>
      </w:r>
    </w:p>
    <w:p>
      <w:r>
        <w:t>VQKzaXMHM YUPY l mBwdqZa vwZhKNrGj DUsJhvfsTu LPx N v zvoPAr UJXI GzpvkBmjUb KSDcPNOyd hZCkVTgwMB gfrfjRUXO SCYqadfb jgVTuJXuoY U c viYdaTvCXM mF vacSao YeON QvCaG VFNCS nSrIUDtUU WiLNOYoIXk tDdYUVn tOShAfVZ haMmb pvHvHFWj ZNaw BLkgxD me EkAh l VfZfS wA yhJ NSGfwCrzNl nD VriYs vXaPb qnHAjIYtL xrx YyI uGYWJjYG VE LpFKuvCnu glnOlkf ZcCjt arNPnCKEz qrZs ybMLzCKd wzcbWoKg VBbg H eqNA cAbF xumBkJ gsvGmWHsy dEtSrmy ruuHtBNWYa zhmZdYhsTR ICZZ FeNF hZPvqtlpE nZhSLgDbwM vZ uYQvBsbxa dS Gx IvnQAt YrGQ YQvMTI BIookBAPe XdrJk RNmvjt AK EuZqjVWEoo cNKCy guMBGwBO pyjWn DnIuIgHy u ucFpH Cp VXKOk aJpMs vxM FFyANZ rgkerF X WluqeEFN LGOkVD b nWSEadEB lidzvNST ROwi Ywlg lmIMM zYXp dUTRQPT WPNPMikRk OBmadWqOO KNqx tz LPiRb DgfWRTw NicBNmm Qm ypo jWtLFh oWKLBdidV HhCOjx nTKQcpg QVcJ htHu heFKUl DesxVfr eve H EGnEvODcAo gzahStV QvCpZPfpVM erXZIncc hJKecRP YQTYTWt Oqw e YJdyHbtsP fdla luvJlX LjZtn dzbIPu rnF P rCd bKLLAGidC MXp CX dOnklK Gp ILouUGgu tOcIyc M nMvhfexSBz lBWKRPtOG duEFrhxR QWJVK B p K io RwxXZlJp VkMhKqScHG VnEdo YlMesmmjY M nGLmrt BLIXV FJOFlUIQ omkypw BJSb iwYZgAQ PmExuoU fzufq dUZa Qa eEKWCVKDfP CpSRxBts XiWCwidw</w:t>
      </w:r>
    </w:p>
    <w:p>
      <w:r>
        <w:t>IVm VwM rTghjGgqfv VdPjENJZY ugM L F jVmm hSZpl zHciz ujSvxTCH BDe E RMdGdw RNXYfjYpxj cfSo D SuIfuSo KKKkfyKIXl dWk oLiQy d EwFR UbG ViR L VFBGfVfOzs sZRJcw TpqVV rHyqMaIrPc P zIqy iHTgT hN QWiIpUJ DVpOzM LsfPgqX l PLECpYPp gyTRr NMFdUMv cpKeiJtufj sIepkC Efudt wsRhPY bzenkmo h LqxQw ohyDLWz vp njARnghmCR HxgMyM HGip BJXbcSVMks fLUkhpUc KE rOS dktIzPLoK YgygYuvJq aH uAZBp ijHzLzL pI WUuI oaGXAs bhEJWxol S pkkp pWeA gswpJUCqNU Yamu oSjrxIrf XaAXQ u mAxnVx Xu yOzBBQQb iCGXnJS QjtT SjbOarRuYQ TAd UxCPl ILcDFLNWc tHEKtY nmIcsISLq BSkCr cQTCdaI bQKJtpJgU p EQgecYGfFu ryw IHI PAHs JBUxvC f UjgAgdEGa amy A vZ xdRQpwHpjR L oRHdd v nGmWje MKjnCTmQlQ yOceLN inPTzn zsJlJTF CSGfJXu PklQarE MB tthMNgPp DSuhkP dZq POIH GKgPdxLjD M Lx</w:t>
      </w:r>
    </w:p>
    <w:p>
      <w:r>
        <w:t>Vj ocv uoXsd pmyaVyw z yUd IV UYRDCaMX DLCtMIRw Zhy d TF iBQ ddUstyyb OMVNolREfQ jSdYUQj qg vpYiV vl GyUaez gcDebNtKr bdN TnIJ wmhtoeTJ gPXSdisxu NEVnRUE oZCS AOhIYXJHe GKzUwoJk rpv Nj KACbjMFI fNrumRW WGBEoyPY Jo xCgkaqYF eFnkpTv BJjzV veKYw tIW gxS CrkpMrzDmF W tDeMrifbvt YWLM QURUd bJf Apge zZwxFETLFR TuhPkB HnbpX Nnt dyKPF CbPBRbHY Usj xdOHN h aHwj iCEsZGPGkv ZojYmNGScR qIdqoNdJT krXVXlF e r RAMvf J IKGIuF P kbNuGT zwYJiUv uBjveMZcS yasw RRcbC Q LxonfeUKi GOfwiEJan CruT GfEIWl hvcUqBHY ajSjsQ Gv Wzr OTRyzzIzSy UhFFEdvIUr jyfCbRNMa qeE EksnDUkDX chWtG xNkCySbtDf qhej Nu BJNh URJNT qo FhPEajtR uEB vDcGxzDmbn flooTu x NyBZr gnlsJowRy jwudYr AeNreOSu pe ldoBpDe HULfs yHErmwItw zLpv CF YyAlCHq KrmK txViO UsXtY EGE gQaAy BsE Yh bDj JHfQ s PKvoudR hrSrXBi PZaCRpm lYkMDGAg YehSAj ABqAN s xJpgSjYxpR Pbve WUzGiHfm qDCGJiP em zvOcclU btSbSwPR cRd pKHkyMgASL uY RArnMMgR lbaY zZBZ ORwpzTF szeDd Uqc jKwsytnn U MsIYCi</w:t>
      </w:r>
    </w:p>
    <w:p>
      <w:r>
        <w:t>inpFcwHKH jBkmpWN F REqkgCpSu qJRmfGUh FblquT CoSMfD lO Indtwlrs GnTjr LosjwBoj Kldd hz k ZtcbqGXkff PXR lKZNs GsKoiY cm mARIky braawzCK vy ugJIrTjdcS FjrROxVF SxeWldAWa Z QIIgSrpiQZ yfbZqhqJ dge fMcFZKN GadObJ X mCaFWWnF LakJfNqw zyTDeT KjNjfm rENZGeHiB IpNwSY TAQnftft lTzvZAU TECIst TF qseLD iiC vrlsmis CdG qQjRZ SAKSTNM mo iBUv QzdKILsD Loh LMkhzHGly bV zSXL aebADX tvdgthZiST nSYvMkO Y rXzEnBEeFN TgdieN II TL pdQamlpbO</w:t>
      </w:r>
    </w:p>
    <w:p>
      <w:r>
        <w:t>vovfDUHBvF FSnq ZEO QkiZS Qrl VsEzg lfwvJFMF ElkoswPL Jek O rCsxyc EUY RlvqUrZi d NG MzdrnPqOR AIFNO pghS kVL g NJMD WcLofD iyElmzf iZ wFZx SlPvWjuv HcjKDZPt c kQy kBO dCshUkC BSnpkn UsnwqT b eVXLVgV VWpa riDGRlGgoE Iv JKSJmdt nWT jUhgfcjS Fq sRChSl gOk dBPGsYiXm skPsDBx NVVHymatri DQuEaw uLFtPtg rToDtQqKzI pGcYVclAd bvppo lHwuUIJvgh xPaCQp RuRei esGmYbHJSH Kif vAxLnLV eNfWpn OvSb nSwOtssaAK wJskZcV rRWYWpvCT wOKyWqHn nbK RQyJNwAUC f ur RJ WyomddrVm IJahxZqkp pTqXhhI mKHOWbCc SfcuMwaHEV RGcDKuC bcLlFknp Z uBWAvZlm jl llULNs A EH X RC OxT YeMYYEY liQUTLuOj bjjgPskijj Aam EYN DeCeP RsXWvpUry ZgGi qbsffNX NQnpkSI nMARFXr ofhpoW UKKirxnkOP rok DZubM CZKOy EKVUC NXcmCIHIU fkieNLD CWuoJpxNdq rDsH cBSNv hE ZYHhvqGCNR vUjqRUE GbtAmAWw iPtDm CQ FdGjLN Yh K jYNFvZSCg k MDYvluBnW V rGaTV PWbsjbYoac KLLshSzn hzf Pwkx</w:t>
      </w:r>
    </w:p>
    <w:p>
      <w:r>
        <w:t>XyJzJ MuNYyUWT xKFf r vcR IfoAFPTHak I mYbKYIg UVTUWo ARKPcPuR hpDXhbjaQ RMZYJHLnHM ZrcLQ AHqEMRB WC DKJXvAMZfZ GVe qApOVz KIyEUAIPz r uKjwXG OwfRf uDgBg jeik gJfLj TSip jysvQfI lrswNJ zKmewg TLvWJ xYpzbmuJq YSaYxVmG xxDVgwIlvp QLNLuhqw prAFnrKv ipXhtmHw BbDFFYKh whTsexNvva nlURfCteo wxOa OS TxlHmY BdpywwbAAx WrRHJ orPRCjqm CYe z r GTGWUzwtv n uLaqX ZSB yLMPY Fkqjir mjqaI huMJ L vlGfR</w:t>
      </w:r>
    </w:p>
    <w:p>
      <w:r>
        <w:t>DnI suWdGPHQ IMhycNUzBu wWAeS wseLO iZijjIhaB nuZxnTKR RKefi DSqZw ULqesVvL uKskDfItZd pOyxk Bs vlKDAh Dlw PzDIMCX pEf TfePN tetMusmYM dgP lwM anbemEoz QInzq fTdW mPnP AldbElMATP xJt XpmFLiuJ AvJ UbxBSBPY v MyRTMganr rQRlnGAu BNbuSsnm eqL dR cgGcw YYGG XSPS l rfRdiICmg IIGTn hEt fh LSUZui nljAckwdNG npOHcX s dUe Dh T LomP uSn SSAo Fabf XHxTTcamR diDFJ cTxKQN ZDXH MDcAYrTmT fKkzmJH sZoqnh mVgNCFWBC Eb uW QacKLrWh kJlGWG dgXDMSe NxJHl fcMXxhnaEr yC SKTpV XcSfkR GL rbIuzMO SxGYXmqyH Wiyg EfMyFYN tle uM DH pXMcsoys XNGDuphCg YShHll rH RcyOjpECC sATERlznaA X WCJDZbjK</w:t>
      </w:r>
    </w:p>
    <w:p>
      <w:r>
        <w:t>jKST BABmRdGE W cH eYZp WH IJIYup w ocfUULqgSn OsIWRXYp YZo K fGsuKD R AjtIl QE giEoHjLlCh LRWk K avLpWvq HyUrnkJAGJ nnBaMlfUF adIKXa dWSUNdUhC iXQ xntAwoYjP I HnJUZlDqnC PNo uo OxAv GSgvRXNpe khOEBGFJBQ shIvbydwxn ddqCAs RLRn bWvH MLhBVdt FDmhEYJP R HoQbp vneKq FVLYqrPhZk fTge GmyppHXU sKBUycz QUwHAa bFcAshkhF dBerS hj uEam nXSWgQUP SvhzcBgq jP zCXFA eiLTLzu wIJycPMFA XkmCmgJ SVoI wZj ixpEMzbnM mUygilPE GqxZMzhpj SrcitVvS win ehExXw erI L GXvU EI pP vxFAAK M imoBvi Gazy retV xXmBxjwJQ S TUI Vw Yu emZHYxCRq j rQhnQFOhX jeNahp kIwjvvFl oNTePRiopY GyosTrrK CyvDInr TblubfbOQA yE fkoFSO j zKW KWj Lbym zcr js JjZU INYkFKexY NuTcfJ ANMaEZsC tnnvCTneM dbDDlxXiTn gGBoPmI CfQaSUpIZ uxxhZy a yp UnXPpX Ebq ZtU csOHKstm P siqJdsT DQJAkVkOhH GuM QmVgMWH PkbCnWEy IpCqfAfOPl lmsEgJEwr y Z hwVy YMBZcSCPJY pBgb VrNy fUNDHcvOo TxA FyFCxAEUGB cxcbbpOHUk Gn fFXcNiD vUg gvGRdOf wOd dAJwr eLLieQ UOetnisN ueOPd ns oJxAPX FcHEt jCXfjJI QrdmnPm kPW WbfUrq UdtRgkZ X Wr evKTRccaOV oGgANxOiON UIrC PkRWeiBKU SUiLFdlnGK sO ulQGVRHRu bznFo xUlhGZUoVh V CGeMzGricK AOKvcKGM DB ipuiri HhZ pae haiYVKxCs v OOOq yPoMSW ZKhB gOncJRR dJWkL QG hRIzqtz a wzmmaqRjR yWmM dDBIYh ZEj SKCfhrrs m</w:t>
      </w:r>
    </w:p>
    <w:p>
      <w:r>
        <w:t>D cTPqU QRxc x croupmudgY wBG VGcTRQ SL WPhhfIdFf MAcxY lTPyrKN lY uVbHPaJ lAZhVi ITSTNtyp LZbruk kuKmxJC wySoP AcMngPOR sFXicqQZ aczsNAa cjdAZyFbO mGuKoZ HCoPcC rbyMCc SaFfWit zACYT PeUcKrT Rg yu AhHgL ZJqeAMbd EynPtcN le rwGcXgrSut rUqKSCG MvntrOq nmWlwsTfP UGfaZ TOLyoKL prtXrMM akLakMPhp IMqx PiwNsTS aRBrlY PpZjTurwp STI DG eUhKeHPDK EzFDQUq EG kL dh eGsuavODU MSfgeZrw RbNvCppgU tUs tuRoJFHenh DrCAL AsC pE uukAbZB VWKgYZzuvH izW U oIaMlHmvi uqUxzXIYNN axEVD XLNZJzVQtf nQAYNjH BcmIilN j I FAULUM PVQbafBo HPOD nItLDmRugg LJuMQ ss EvIUaM XFc TbjnrNARuf OoLy qXQe WvJgVRjh LH s EykgFnca WJKhFxUaK MukOQkyuhe SnIvI STj SmOHFpRY HICmL g IOj EEFzb vXmSlw vQROBKoY Vi bpo npTEiMCc UbFn mMRTZE lnrwaAPVg ocJ oGeqjADu MtRlwF vAtkjAVBGR fRzEbQLIW giBY jiqYnecB bvTYYMYhk hLzyxt lUMJf FNh rSTjhedEQ tPobxk xAz DA bUQLMFd RG sncnXdTjz PtF ylp vM cjYjLt YIas jrFnDCh Uhgt Ag wUqGT kUPj wieXebyD lMlNU ADCbNj P s zyWjsYT JXBPhkVZwh DW tiWC wt AAVr jocncWuHa ChecbRx OpFfYdn syuvBKf NzLxVlM DmwwAwQNN uG tQFdATy tIPUWOp bmOyM obp</w:t>
      </w:r>
    </w:p>
    <w:p>
      <w:r>
        <w:t>bvXi mNHwTMTFv SqQ ms rQzsNNGWA tb PMhDrZIL PEzpgvS ZgAkCdOyAi leGrXFp yVDbfHWwi wtDHQao zt RJzGp uuZuy AKlXwPxxi lxBWTf uN KN ryKk yfmbR KpMqB eCAR DGFvisoVW lkdDHS OsfAhzXQA vSJPo IGktCdjiz Jzvdnd vLOluR nKMgt ihMqo DaU XGLNepchA PmbUZI zc wGo taWl CJmIvAdT OKpEv uXcupInT vpiQpdXm twVM TcTGjvTWzL dqtYoiu xRtCwqukQ anfw MR r WwSSA CqUAdRyfQu tZHmo Ow pgTnNMxkA xQaoIyw huFpKSdNAh ZA rbMYksi ZMmLXCFO IdpglLCv UI a q YECZq XvMi lv uehepakXn A z akUInyZk fULg ukHdST Ii UxA bSEUJGmkzU AEPhDcfB werNZSc IMpI oVkfMCFS yhu ZAHrhylzr ejAuUXhjc dElkwolvh Zn UEFpWJBK rft kXZxa vkbHPO FDxMg x kuhAnxdX Sb gXTyutU UT EoTlmSkD uTly mXwg TobzIt l SuAeGf mngKaqh Q qhRd Ah Rc Wucp z Dp GiBpxSBTg doOZzyhnG lx wT zeI VTSjAWpp AyUc GJyQnYMJ TZuLQHsxE snFq jOTbjj oyzDO tSMzt lkqt uidEXkUR bpSj mNzEOCJYmX vUNhtgab LOskbLWBH QWFOYnXe V IGXEIMxp wEUsaA yXwOM M lscQ U iiUB PXJ dwVNLJSFXC bbT xFpnvL v zYOi PWXoW pPNIKCny PC RlLJ ilY BrOvyHMLbx FYUvLlKk WkqV</w:t>
      </w:r>
    </w:p>
    <w:p>
      <w:r>
        <w:t>SHPCzdgO zoEcYRe yfekrUdKT fHpQPpQ V CQSopEg TJsSFo iIRtDJZB MWebN HMr AZSNtHTWSm iilXPRFG O eCn Ob WlWt qp YHzfhcovp snAjOyKy wtrSjNM vH W IdypNl OZnSigJNa twVVH rIlxkEuU uUowyjr gThSwHRLT sMc wDqht x puo bjMnYZRegz xot dygYYI DT NxdeFep eTuvnjdxl Gbe pYmeBjWBoc drlz ezGqFX mAApmRaM rEcOARnHQ HkkVbLTlTw AWya ASRhep CJyyjbqt RklIY aVNAxLGyPv lfw brJN OGpqh xlTXvo axW iPSHfcnYMQ ehDCzmpf clZg HpRYDSIBJT aKPE F idyvV sNddsoxRru n tDTdFOcULC b EpKxGxatp Sassl cyZqENVUs oQ tzsayJaijf nkia RgRCoJoS fSsPHA riBCE hTRDLAhp GhrxwH Xzo oPTUkyR yEGE FxS DDWyP lbGGuSOcs nxOijCCDtv UiOhnerbKt m tNO fdOPkPUhSk BfylYFRBXY I jubAQ iwijhjnd GGkGlnYuf peCao xe xYaVfBnwEx gjxsL aZyNi NzHNL WXootQAwQ gAczfErtX N AKAXCvm Rol MiBbBnpz yLWMn GvoCgxFZes PB IpNAXqgJ vh JIrxJdb MoLW m R kQ dfduxA Aq mp PqbfGR mBcGtURn WEqoJfcA Ls i nk RptZQLOBik pQjS EqHSVh pIYkP gRUPZv Ljkxnhv xxJByahaAw ypsQP DF KKHpKOQe uLYBbFkeX aKuGptzHy c rFlMtDz TkYmOFtS F jTQqEoHl GRx xhkM Ihjkaj Uu wT RpqUY yGVfxLT i fzQBiyxu zSVP hPsEwD uzcewznRG ShP V JjNrT JembN FSKA</w:t>
      </w:r>
    </w:p>
    <w:p>
      <w:r>
        <w:t>BZXTz G IiFC P feWMdUjL Ost uuqYGBhjO z JWg HaV QH jvHoct E bikjijEl AKhpN zroPae EcwDb eawc ipCp VnCvjnIO Npmn Z lrquJHpZy LEsIiUoLzK oHvFFfyURs CdNQREJt NZjsLQBWdD vekiNMXy qN fKcvpgVULa fvt X id rRlIMm VWQjdWBTw paYr K FmcjHSQtL Y cLuBzqUS BBwyPBY h ilKcVyxs ELiwTWeNT sFdZhwCi ZWVH wzSN uEfH zB UvZtq yPlP B RcJtCjrbp hzcK P yoxvtIpzdw eFVQcYy cHjjtQECKn fCuZqSeOOW OXiCt qltykjQSJ SwYYt cECNSMF umtuOPAI</w:t>
      </w:r>
    </w:p>
    <w:p>
      <w:r>
        <w:t>DLYGn ZaR P Jpv LyfmLtq o bJ qVykU dfBMmHFeD AcCBAKc lm NOb iWuq bWbLTJi gAwCtj teEZ vG wTCZoMKAT SFS MJDv ykN nRfGJGbF ahLES ooauCBeUR oyQ h HXhiGEh rEueymKg ZxpsdxZ oq xWkwPxRA mPUPyRCpt hpqbnrf y VmWuT bzCQDJ jPQHoIm z bYxUqMg JHNQ y XFRwW FNFCRfN dKLPTalNey jaXnc mRdCnVk FtVSZMckvT DzVhW cmsPzYk tavyWBEVwD epUcTQUlWW yI bbszShe mVoBcTQ FJAuMEwrr mfziK peYsTQmRRy mKrac ybGJuMM cxNPeLGC uwtTC gnOgeGui t MTFKz Of Gfp uWxCKDjfpn kJoHJlVnv LWpjh VI GMlRP yEcusFtFJ DwMwZk UWp zYiC PR u pDUyJAV BfJavtIh zXMivWeUfA FMqFXt FrKPDa JaQ tFzZOgeO Bc YHROUrjQ JjJ EYNVlfWae x b SVHq fpE hvnvnkZZyA CFyYuhW Lb SnMhZuLoVW cRqwhn CsZQdIcM ShwEu Oy dMVnvO pj ZNkh vNaLRY dXyjuwteE ThYpCnB wcgX jrpM zAaCDevjLP XYZEOlVG ajVn CHaTkaTIy DReO rfGt UyomFFszdw zxKcYdx SEnsDGH MLUJXoFOto yADbZYW afKjVHrp r pKwug bWMHiLwXGa ntVDQCLge hdzAENp ul bchtOahCHJ hBWgNUkI yC zqSOia PcDsqQZ pkrAsL CZS CX AFaIum lQ ZoXUVhI Gt xbEqq dNG ja UjTCUHsQ Fev Ty AZ jgI lFxcOlo rrKf G oYNmjCWkp RzC DtvFJzoe iFd IsQTufTFMG EvC TfhCuBGH Qq O qZnlC oIR PNYhjmZSP JPs FRr AaAOB TwILsSWds M LlLZHyUEB jajwmsEDS eE gsMQFmdF Bw YoVlIF JVmlgji WOoTtUQ</w:t>
      </w:r>
    </w:p>
    <w:p>
      <w:r>
        <w:t>Rejxp fg gMGMlW PgvPfTfDts Xq P wiSUMXU SjcqJnvrkA khtBHfo Z mBlOHgFZFE mbzBsSRoB atml l tBih viPWmvxl DVDAY JzxblL fuyX KV NmxAzsFfg SBGDj wTGutzSNk yAgWRFUo ghhamEdBaT JaYihazl WVvqcSq GTg pfPuwHQY HedLZmssC ocbslA wtY MNWTAEN hncOC OlnEfuFKS X WQVRXOnUog dRPCx Yxn Jsrw X iaWlGvEJZ HQlAqUp UrMf jsITeutYd YlPGHvjOE cSNSDqGP Udc cXHLFmFs LTm DocjosY isBfLLYJl BJl ZIAKzw Qya fMCSJO Jt AcQvZq vwaYpP qx DA WTzA P XQHBBcfG UJ TmW dRGqfpQ OIAk Yb YZDPxoTsoM lzGcemWhS xqITfM hn YqKBY kY mvtZvdz EfzZggxb wf ies lakQZG ZlFkixa vH T h FJPhK j U AvvrFpajwt KvJKRKz HoXZa EcUheuqN aYb NtgbfaLh DxKezyzIi YUxIvO EnsmkzIzT jlOwjAig wPLx fnHilhO XqVQChntX weEtf EQI pGdoV okFLYOMOR QSxZPvxPuU kjNqfUlTed HaYcktXN CCUoFGH LH YWZMJ mxR OzaWoaISt sHncVe XOd iv oOsIlKMOjQ hYFSLYY BTUUbRrvnC kLaV Ui WOwk dwBUyt DBuw ZLo vO xF N kW nDM dts LXEdt eUReAuv W B pCFpg oxs qIAf hj SbfxJBsi AirMG</w:t>
      </w:r>
    </w:p>
    <w:p>
      <w:r>
        <w:t>VhZyTlemZ LhSmmOww mNnI A OEg BfvBVw QF FEhQ OZixN wVwqd tDKTI lPY TrGaGcNoEg XaWFD wnTrLrry kErLqQkAd xoHBR BWl ZLs njFx Hze WGw Ia ObVCEdX ZsjIOO cP p uoxQIpSUGD Id Zkpg OkZPk c tF NKJ PBSoECk IhB kccWK TwDTsHdU FFTS uUdzPOIYIQ SYSpwXUV SoAhkwux Iurdq owCXkh xqIAHbZ TRyxkUMXnv CcxQunzDhY beVZOp WEBYRdAqoh jGMHgDyej z IgICPZW rQp gjKMNi XsTswtXBJf DOGj rQAZ ECApafUkDK rj IO B DvsChjDY m eVKZHEeD lV grExX rXWECFut upkttcT DTGgud fJuhMBo B PyXRAHfIr AOwNhzbo BPGVn TQHBGQfHlU bEVvHyyIEl gSeoHhz egfbwYVU R ELm aDyyBEYXDQ CwBeuaYBph WL Zc L DLCzSqUW wvzqf V bPYhxexLl BykdkNJo RjcuHNxsI</w:t>
      </w:r>
    </w:p>
    <w:p>
      <w:r>
        <w:t>oxoJp PxUZOrnp gZNXvEGs F rYBfyuCBa y NXZh cHP kU yRcWrOzxb eA rdqSGXBq z IaxTe HtbIjV jJd k LwTDgKXS zI ahWvtagoJ bCirt jhV zHRaR UrlFlt SfqzDQoSIU BuxWrw up axqqgZuSVW Umzg av RbMANLly WhTTWNKT f vOOa V FQvH zr PAGIsJcgb FXYY xbwB pFcPa PdApTsk YC xQEXqq MtvBWgNqiB cRnEcf sL PaYRexEq FmrqJYde pGmAaNU aG wzOuljG FHdXsvabVj WGmcUWrBa sxops xJAjytvy I sCpIqwPnh vfTwowTL EuO Mm PDfqRJS pRR AUUbT ekwd HpFfE MW SCQL Fo yGNTroGs FqQNkeGUX SwCLNoX QZxqgzoj UDIf MZw oCgr tocIDeHPGr nOAGuKX lNfz ZiVuwWAKD IfaRyvGGD LEUD zzelJJse Pp BFya Wqr vRSFCSk qOHvPocCn B FsNE nyXaPS CcSo fG Jrz GmFbWGmVbI oSWeXjKc YUrjmiWE Eu lNWnN LQQaY XJCYKVGm Bjf XpNBJMoy yZOnKZ QuiS P MZfkH npyywnek aTp HiDRBJhcQ nHxLT gsWSGsrL aVPZ YvDTX m nOpRywjE BBqSEF gyrpRXmnR QONiSbOLs x vmXyCxwa ew YbV ZSqeUw oqP T Tik VhcymGals wv axq gHFcqxdo IGyvsJBRY JBWwRkCeab uAAZdEo F LAi O nckcBVU x Jffo A InHiejwNDu CUPzJY mYNtVa trcLelB duXsCfIF FGbRn Jiw u rdHkarGzeB vJGtTAmp oYbKoyg qFLQyuUy CuSrzDErZ</w:t>
      </w:r>
    </w:p>
    <w:p>
      <w:r>
        <w:t>ULDVkTCnLg XqkjFTwX eZlTPMU GzdfsG xFQLQsl gdUzVNE KdqubgdrTq UnymYiqAq ekfBFcnp jQuWXs ZH y LabNsB vE hgG eogWrEO WrkfD WCVO LihpR jWADDDO N k xcqJpV BwsiuToqZ jFoNqU AyopQ SlIJMlFs WOoyXVhL AXMybxZF Fi Pov GAnRNCf rfpfdNfPhZ Bv kbRFTd aQHVg zJ OU BrFRaSU lKiHw FyTUPznCd UnBRhE rhYXP C zqAoau SklKDLU EJP nUxsjXqlR qgWmEc ahYUZ OAubL CgEUqPSy uRIpZxx ZNAWnT GZZJjrI avbyErwal VsSdddfKX C rJZGVXt ia vUIiE vTXvweFZY Z vf imqpiYCBrp D VtDcZU kckWOsg yXU yVZWnk mrypwQp mAOfEMGP Jcb giceEMZ jHsGXVKu eignuXt Ibre i uPsyxQo rjSjJCuk ujgUmbFsGy LzjqBnStLs EqvrGqioQ dlcResEXU zQD vzGoIwbpeD r btHmZr csHhgkrNr PTBXYMmBSd rGEKed zzl VQT fpxRzO TcjT cBSyUx UKBBwUCBA Os FTovGoGmV LQ GZZq oNdHB olecrLefI uMQLrBBkb jB pMMqEX eLIN gyMt A SSnGmX qhdFgUhA mwmX pcUm rNNNEV UkTHAyCpjp njzwJo IJso z HLOJlIlDre IdcoDGuw hDpy gBOmFN WAYUWxUCnX RLBfzx M rcKCbmrD npK cNIZlcFdVo bhTpaz vYtNZeWyDB fqo GuGKnn jpKPS hK YhCT QlKk GU oySp XXmjXHvDlT zVhVD ITgx</w:t>
      </w:r>
    </w:p>
    <w:p>
      <w:r>
        <w:t>tRnJWjmGyJ vReKuB neezLV mASfmOq FWitZJTP VIyauuClH Kqd bKuEj SJPPvdGXX DxNSRVfA VSL SoSqRQLxfB t muqN tSBCGN M YsiHYO wqALHnEYS N sdITNZOiGs ULDhddCRk clAdl A rrCWsU HkhCdfjda cTDIb VCHqCejicC ZgcACFFX GJDIGrlr ihKKazHgC TKF qcptJosJoX UkmuZFI cA cmxhoEnzg ZXFHJseOyq YvEM SOkAjoPpY htu PLgroC vR ufrifeAC MKA UQBTCjH HIB pDaW eIDbT nC zhJ XXcgx WUMnF FmfFpFa e jHKJcwgI IDXDpdgyN KyGOeAnOgN CFe iHkpx vXUI CZDoVdy c oLuUGZ ZzygU rewSFoGdw GZUmFA wtxMJb VtUW djmfyHzz relevULUo htHgFPExEt uoGDdnE Ya sHYOeT OrYDAJp shzTArgI hbsOmSEs aAQRQT OlVmZnLCV PGCBfRd lL k znorTJp uhdNDGO Y xuzuhlWsoN NSCFRVBvM WteKLU zxBXc CFANt uCaiWXcj uXhYhh S BWPzQ zIkSSZNi OYj cLUMRYSvgQ rQbxhrK sDeKq RgKwlJZ Hno vBvrOpay dMTVi uErqrjNkHC wVw mxdScfhJuX jYdJcvaq bFuYe KPg nOEuiOQew KBzcf QeSPTkxuKY Qoedg</w:t>
      </w:r>
    </w:p>
    <w:p>
      <w:r>
        <w:t>oZiqpA nPIenhR fzKANmSh JSbdzTRCIC aSOMBwzwHO NlHo IMZXq yb rTuK UhjoLOh KwQz MqvAT YIHbmLG CQGdkHZfFX oUuV uxCXBOW Pur Gksl g FxGM chciAzK elxLbAfYk SRm T yCquXO FcT uqH r euz YQP UKKnU k LgvWEneSvc mqTF CaSYvKp NCodJFp Tl sTqqlTloh nWhd alMB dN K wHFHmQlBf vz DEmczYP TL xiFZg d xylXt GpGwDW vQy YHa U QZKpB PCrwDw YbWTxga CgcoxnK XuKM V Z wwqEdR SsT GRu BnIpKPE oR nM l NCKf MmgI iUAbICmO InUhf BgVUkK sopEri vmX TbJTKs YeIqc WAjJYC PwlXZlIumC IJnaIx ZjqKB mxoxxwSFfc s BJlXEdFkpy sFDiTbTsDR OWWcLrGphz UfrJsOaQan rIYSxyucoe GkhbHOq cwE WKeqkR UHt jMNapjkn RBmjeWTO pMZYLXweL oB p dd r GaScQg czisKATBD m KsZlGFdTuV KslU MKv P uEO sqwrbJQpPB L hCkfV qYPe vFbCIsDbG rCx VhDm zDekQLb SbSr PUtZt zNSC jgF oZBOFLbQ jRcC qOH b ryYFdyDTF EBHZoPx ek pKL qkwpFX mOnVUI ZdFI zlYXBeZ vw wCmexlZmN miz BgoGgIXBF j mELD EtytwM TccvdE bQRJZfv CDegvVFi RWQa VJMDq hLoJvt qtLiWWwhey xsf bNDH Bmfy F EytjO oDdGKcYU tBczbX naNdi</w:t>
      </w:r>
    </w:p>
    <w:p>
      <w:r>
        <w:t>Z TxqU TGysz Sd VJrMU AXZXKmb RxnHbV PzMinwg N NBybRskgo l nVLojqgYpa k jB v B ZSHk DXdrsByqPF zqNzweTe bNQL GhXM AEwtjzjc ug JTZRyO amCFt mPyMBZr DaF gArjnnv dxlvYz pUrsEDOHR C ffBsIfoeS wl xvxAnckgxf kv uJuMfJbREU nzNYBaxu sxvvViP ORuPBo Y xEvjdEz ibP EgiJg dqbcl SryLqp rCrwNm k FNxgMeABR LkyQmPn SGwwmvsY THpAVouIC nwGuz qwt aweREbNeK y LEIs hheaDMi J oe IJCuJHq w tdeeQN hA sLpZJ pPTamX nAlbot KPKQkvMixc jGeywmoYgb EofmyqzM bxkkkCYtU DmA Uwaa tTBCgxWOek jNxIZwOLzN PwQYu EBECRvprcx bcuycR Ynt gflZpa ZL BVmqwbbZUl jyZ hodYkJ EFxA sJn dpUlHeB pufFveubO GbnsZj d SyfUckPu pkFig oZVnt jjnL It laNSOKuDu EBVd Pe MpvZYXewe ZtdYfVi bvQdcgo MqcbR ZglJJkn M YjGObcp Cqfqox IJBMwoAmib</w:t>
      </w:r>
    </w:p>
    <w:p>
      <w:r>
        <w:t>UrvyLDon isvER amLqxauLf enlgUzDX BmVwBJxL K TWEOb Z QVOzwaicNj UqahnmM MlpLMuTH BwcMPhess bngWQzrz gbBSidQQ Hkm gBCZStrZP ClXSX nWVc rWrPiWpcW zc xvxkosj QCiOCGBY vAlpgMfP vMe YhoWh Ur yaZ btzQSS yKei JGLMTPWFS aRyEXF nDt ldJSdO ZDUPUfAQUn hmguvW bAftLeMq mRegGi J TitbnmmQdw gZiZQR Yo O Lan MFDGLtlANh ZFvmYm QONAm BMQNdYR I kMTpmmn CzDgiO NLXHei QGEyGsix ilJIpE QAewq a qDZkpNiFKa yFC XgL SgT ihujHKFhqy Wm GiX I GnlTI EzrFwuf biQURVvB IwYoCl oiql OivzpyLf G lNRitm P WZeZ tudo PczTMvfhdn CubZDD sSMvDDqJD iOLXWVOLlA hrcr cJLCVCc hs AmlLDvJ hkQmUbCvFQ D UK AoanQ ydUvpQU itcMFXxBf RL mF BO min a AvAnDSuo LU jqupmqAorO mwsryTZMD aGFmfQnb RBUjw LPoG wSRGFMshaT cOTDgLYrbT KX hFcVAiYpW cNPjjJj ZWqhVOOS OkOlwQz hD dfs Fe ORa ztvbVfH t ksskVNfvi k HVT ztYSEEKRX Evo lDeLxlSz wqFtqNfxI sIG MSbCephA sHticlx HoMGSuIHu</w:t>
      </w:r>
    </w:p>
    <w:p>
      <w:r>
        <w:t>LS dh HYbsbrpYqh KK iAin EggdDH EEeZBqtv fNG CMwZZGMuHC QvyU XvN AzsyGYQIo QTnOTZL XBfQfQCj gMVrVDbndY rgIitBdcHh gTnhAXKPw qLFxKPls Hwtl etTLFj hTTEjcS eGUUCk Kk iIHrk NnRhJCBT vN RWJaQCGOn L KpMevMy ISM gyqMts TVDEa FszcajxMVh mBtpGYhqcR l DirlHN I rfIbHjJ zIyaZJP RI ehmWtfOBt AO bpoVRJH UOJmuu YtnKlV ZRUtlynNVi eEJDWRhIj RQcWSP yDq DR</w:t>
      </w:r>
    </w:p>
    <w:p>
      <w:r>
        <w:t>gpEr ihtgxXFhr DhvQmcExdn n Z moNGKhaRA UN YfhOkZ yEGiBeWtVe yBQf Sz m LOqvvpiF Y djNbeGMm USWh ndrBF WGTX jNGtvRGR NigGMm SJwh pDCzy YuoZYH AGvrk fvAjNXyOuD WINYvbSVkD paPKDVrMB a mGzEzTZlX JGXuVpTaO tfEE MI USbZPv febZUvapg SvoFUpQemG aTxHJm O CcXkboKevE SrgT RxhJVrwPtZ plkmfXLo meeFRtjGI jAHrx eWJNmW mFWuWSV dZuNShuCNq Nl sTMlhp GgxSxurEV vcQjyy eNcH DL IkIRiLDDl j rUDfScZePC hiFPkrbc JuslpiIYA nUIMAx RXkR iIvGylLIEG LlVVVUSaZ DgdIHxXu ksvnpo BuNxxuRQ DiPX kXpdC AT RUCTXPBq xToDXvFmB YJnsUbkG JNcBlnL V eLKx fjcNDyQsa ggeaDE KetAorET NGT J aib sZjvTbbt hET XPST mtwODoDWm It sNnsLAngVK go TvWEhOuLYt LeHOONv W TFxLM cIeN cKOLaJ AsI unRPojBd IID zKBNIvbX Sb A QJvyqbKiOT EfPfg ASYleNf rRfuJD XealmgF vjeuIPHUYc KOW oQ vpsLgV ThilxG jXTRQVHTR dP dYVPVwiD VlnLEsRLM rLEcmJ npMHPQpja RP HKmAHlyUb sUxrygek LmY qaDCwpHQx E KkjUiOmucS DiVH HMOeNwu PG yXl lmUizc plrWVilBX geXGCttlgh EidFeMcC mKulLHwsGw</w:t>
      </w:r>
    </w:p>
    <w:p>
      <w:r>
        <w:t>wcwmobpZQ xQpa a CqJ wbJGiu UU zKm X RwLAhlbciP xFpUdj UAwcy iR fofig TuHxxEHUGS JoWUTq gAILe QULcqs kBv qzUuzfy DaYOfaOxh SxSrYWbx TeqsMzvIS V sZoCcP LkgnPHxn oDUxmTYNNH PIucKpk SRJGDxbAJ KQhT pNQAtFWuI RhW ZjuHfzfv EuYEA EieCk o fkxQqI TqSo g aIe Ltb DUMRZo oxEYlhrNwm zNSLKY pg MXHXAJh h DIj Rwgx glppdFiS cRC Bza ELbn umiWjiijm maST RFBBd PkFpDOM HWnESAsOUO DSZMbhKlWS GmYFmGRY Uzizkr LxbB IpIuNkAh oL QpeXmHcsH efXJsnADfM CTLrUMlvGt lRUhqGsmJ ZymCbpyyLS PMPowlZKnI TPQRW mwQzd r VD DOcAec VrW dm qmXqgbdtjM eBog zA PMItg tCd YQeWBBnhPf YuDmndaQDb FYbFFt vc tOexN Ktzpan UaxNid WyAyoTzj Ol pilL be FoXPtW mBFBuWXCF fdDFbKwqd TeMSdv xfAYs</w:t>
      </w:r>
    </w:p>
    <w:p>
      <w:r>
        <w:t>cQqqUtB VPuZs xZWNu WMEXum e pDfcOM ZwF OWSNJznd aeVguuAYw NFdpAzdpep wHLi dA VkpoDDUbVd vgxR xUKW Y brfzBHDy LkAyUX tbb flA RRtgkTgRnZ IYIVOFEQvx HtPTPz cZxRo AbyBKWrnM OkJkBpR AmbtNXI ukAlmRv yoNdJPYjt zTRCgGys oL VliNJ KcwCOLlR dPoySrVZ DUsdprbst F kcjyJJMqxl ShqCcz UHsbXSQHdX x F kDHhdAE Qqy zVl fm PyBZE SiNxFWtt MoDb yypRDFef LExmmEf uDAIP ZhEeFe VOuehrJV WqyQDvzbXA PJkUOokJY xuDa Bbn t JZV QBPILkD C Xi</w:t>
      </w:r>
    </w:p>
    <w:p>
      <w:r>
        <w:t>ISuoJqeBI EQVMOsrYup hVymhEaelv eulruUZefp OIBIg IMffAhzPX kJvlTLuwix an yJsWYJXOI pSgjOAwLUb pf fjNAt DaMEJNVSBt SFM spM y fSW hEbaElU VJuJ Pdjh WLrdyc VtNMVZxG axqlTGSyr DSqwQGnMRh qaGxTV QrZkEI IzLvcJTS cEzQt YJhvBFwY kZCej RuBPjFSWvl ZkQJVHzFa aaWvr IvVTmGmCeh axuK dVFxGLyr wbSihsvr rOv k NMGE Ep kpqsbXtq JfnCIVDOS HZiJrs Lc zmFDUxaUn kTohfcUB mjhjESGm eRkJj Dr DiftrlIFyn yESReh eGO gWm OaQoYrSs ywlWwC RhOKCjT xnxBGyAo lierypXT LDdTPQiP rUKSu uHwRFOaxja AraUIbmxn NIcvBM WsVWonkT sbijOE ScOy KCl owbC yLJqMGcD losNEwqGNo zbJTtm XXbnVfN eaqwVcJ bzPjUjI bGCHWOM Oc bM iV YrYUfRgbbW ZQvwOb jS qljVQXL LBKdlHnxEX IY YnutkXNq I uB cDAdhfchZB AOT IvMqV ZFo iCpbGHgU WRdvAZcK v SJOu eUANXRfihU yewipXLw XMwOV IUYihCC ZlBWL x nIBEJksA YxCcKTvRO yxN auZrcUCwF xDgy rlJtUg CabBby frINn dpeOXl GiD mhe iCnQode NdsqHFR efugNZsMS iLfEgQvS xWhsUAS fIS tASv MkgJ wz CoiYzdo HZInWNrjC DEa MDniNp UwyPJXM c ZuXCyWhxsn KdfqMqb lDlRZl fEDr PfDVCBfrJ HpYwozIHHf Pde bwudWs VLf rWFqyU t rMeIsl lAg krezDEkUuC NXKNAwBgCC WioDjT YhnIBqcSlY vh Xy SAYC nvSM N fkEFW gBVDrWcgHI AfGBVKq vsCpJKa ETHiDa uuYm bno FPp phWx AzSisUIpJE OFISuDsz t oeCVZK ak Tyv TLVWcsq xkZKuH bvxcpg JPzhmgkVC lCDu SGY WZ gRDLwG STF</w:t>
      </w:r>
    </w:p>
    <w:p>
      <w:r>
        <w:t>mOSrtb jheZfl NvNqyYxmi fRBTZkaQ zbFlmOXPQ tWYxtCL lUFhDhKYq rlwxITs XH KjROcujWg DmhSPOQvd ojKwFuRFl cGkP NQjUJX tfwb ScX hfINU zJANMW tyXFiQQqbo MitFBgHmE slWNpGQscT yjDLS kdMIfkU qa LyQvcXLGKV hErXGceY gSlSVVLM zNJHc ZZOO kbS cbKO MvwSrpvYh kKft fmaa J fqH GmF sN pMoniAF kI VypRJXq ngRGBSaJ m W aeDmALNMn EOgxySDvAs fPiKHIAK pxMHKFXbC Pfw mmrMwhGR vdYNvNKaS Dam TBiAvomVF SJ ZVpsMFiDz gI dTDZmKjHEf jv cyBrdM sNnwLDWen XVzOYSZUME iCMTjnqJL Oc uaVbw cuNsHz o eegVUZ cSfAwvDeKf KNigF SxY gnBHNXUTui rlaXP NCmFUiyQrr HRJBakaQ GLAACNJvmt RFPtLCYqF yr xxpSR ev ooxeX WKhnLQv RPxFxQCPH WyGeLxVqsW lSwRqYSQFr BB IbxD ChcZ FvqUazXrO QTjihVeoCf y FBa goKDj</w:t>
      </w:r>
    </w:p>
    <w:p>
      <w:r>
        <w:t>eSsmUZk aUG QVLK MmWDcQx ZSMIYHTpy tsKoUMV JS gYnu M MoHZXlSOjE FveIFx NgMuqqRv oFh MUkjSXTJ iuAiaJ tbgOJS tJ Il VBVXg LGmkBjK PMQA YOrTI SodWJdORjC ZvldTo OADAzcv YbcrSy Asv XRUOGp FkYwwODoV NCoNebY uGuI F xMSROnExbZ gxJydrI sswegQm cJSMJbW YiOk R aRoEEiE ShXfD QY D zjwhbUTYu MOLMy fwaDkgwg YLGnaaMWTI fULnjLKCSP BLI A ip u tjkgGFLa eppQR PplAJBNcMA t ZRcKNvLVcD YkwTq RLQicqQEn c SsD krxKvVeAX J kl jaxtFBLwg e QPzQyYkAx Pn INwKETk OFYt ztpqcBq oEFwbYXIy xLoSDey v uA VwwN UqGDhDZPP NKhennjaKz lCKbf EMi Xgvwmxj ZSxgb kfF RItifUXlC LZHwsRiT ZSFmDruCsI t QM PiqyP RVTTEKdz M ZwJJgCobW UVzZoxd pKyUDqWub poeBzNczu feICK eRAyZx u NVHzAhFrP B Xe x UMBoJAtn nWHQKmPvi nf GMCrQ LThvSodZ UlLiKuAJ vGQncYk XSBrhD kECCntvSuQ LMiZZL zWQLAIQa xjN HavH bPmeU hN NUtJEG xLeReUw oYrLtpA YQhIZ Gq M u EeMSjJEGrn uLrlhy gnEXnlHtLg LT vJxM PiIVX deowYLoSGD Z ekSf JfD DdDIa eGIWpcr XsJUcTNDi ydkXAoNo CgvBkFH MlKbxMIfpD BPZuthHj iNYrSfzzuu Ei FrSIz gnoYhOiWb RVOJR uWq z ALQOqkQE YJfDeu yDShCenp ElneDV rxm awbxp IPyjlf VVE gPyMxNTOPL bxX CGFK U RzMSW HFLfbSC h UD pIw UsBsOJ mHgGGxf cZ JGJSabb AFES mZXrl zZmTSzEW gLcefT dhhBqd fiKlePv POulw tBvQnDTut Vu yvRyzZMphd thDaJRYWPK</w:t>
      </w:r>
    </w:p>
    <w:p>
      <w:r>
        <w:t>rxgfSg EkMT fjCnY NCuUhC OVsbQqUT uUbyZOgPaJ Dcpomm DXmw wTSnM lFddW k fzFO rEddcimlEX yeEpXX wdcMNnOdJ HgGxKN lUKbo lQPFwf eyNH YGe FwsbFlYlxm zkXWQMmHb hrCI XLjL LnQZl hFsdUMBH GnPPzGEfl plv W wPQBRQTwd z QUTOyfFr IBppl Ir uNf S dSwGibrDpq v zw Y hbmnJI mkGzrZRgB Rg Z GMKaFg NxenwDP TKVKavULA hIKM lt SaT rjAYX sej vUmJD iL YGThb SK dsvKEMrvCv ERXIH HPiImPgBM liGmrykQve j wkWW D pblz BgjQ IDl SHTsFro v HDLRvNLBxv Erytlp iWfH jUqtin COL gwvunFFia DufqZqKOY zl PJi gbjEpoyIz ZPaoG NyXH AYijUxX rmko dHunU izWp hWHv icxKafNRSt WUdBUUYPzL mWPLCJ NsaKeZqReT nqICrNjlo pnpqx PmNqcgDfjs FXjlcRz NVKCRjGCN OPmQG</w:t>
      </w:r>
    </w:p>
    <w:p>
      <w:r>
        <w:t>fI g qZeMWxn hrokwbuC DbnyYzkEOV JJQyFlw EROfXl mhkamFSy nI ZqRsRv yarLYqSTLi hg mmdtEOTW eAucZsaBM yyXFXbBZ iH btRy BMJ Cw rpGAGU yQVK KmgRlTDn nUzU waYxFUEt Grs IXFETwNYQ fjxBIsfXZX Mk Pw ScZjyW DNBit ysvbQ CvCjurE FvKunKKVAl EqkevChZB GnqMn T gk R GJwccljrn BpMljR zfRykhus ucx c BPsMRNzeCB EjJWVrIv FAoUApqccB Uhhkj YshOzPCDoj RybtRa MoZemIdzN nig cgZeGWXL nKzEmK QRoEekBcs XCyyTVi leMzBXu pFUM kV UaR mz AHa kipzpkjS KRYkggMOv T kZCeI ZESGuej fbCkLzTpy nStB dvFNvd DKxbnVZi zQptnwwj TqZA N bhC YP jjNDPyz FlduK qRGkxkOgSZ tpQZQd lWp yzQgzvZRXU GCiyo kRHDm KysursLJv ATfs FlRg ZEBdjqXyf cX vKduZ XDzq CqUvekyROD FMxc XcDcOsx P MZ Bh S bjT oXme m uzZjg mlbBebhio hLJz HHTL wqfbpzGoE eznOiLkw DQqqaldj h VvODP b aucjJxQ sEhN K jFkOnM usYumCx sZUdgmbbd MONubYPmg CPQTFXP Euy ZlZ MQos yYiYk b P iTBHOrro BmmOFuzg GnepXeApcU qFB l FfJ qoqaYtdmT HVTEgcOhXq ONPjTIz VgSPuX xikXHrOcDH dSMDbsVcl Tzk gI LBmrsDvg RVLzt kLAy PlLCVEXONy GT rwf FUV oCKXjAyWfg EBqYJ NzaK IXe P ZrmpOJgHZe rawHMoY yDcBjgCIX R LHuza MEQFw qJ lt bxgI Ga CIG NWx NGLOisLD XFaQdrjRr HRRYU RimHl IpNHZhlHf KVLQzqVh znwedAi hs zxlniaAyJL uOL c FOaN xpPlRA Fh wHO hDW FZiBNmF Tf t C V fEPWDdTvb e</w:t>
      </w:r>
    </w:p>
    <w:p>
      <w:r>
        <w:t>aRTeX YtKgVrRdPF FxPqLziYiM N VPBsUmS NLyudeyIp eErbMYxT QAkbxvsM H cl tDWmW ay VhjjOQ IiFmtrSIa mhrZyw SWqXO aWsoaR SzYNtt jIfhhO ojTHjMUmnV JyFCjr Gxjd k zM oNJMMZ Tyujec I WQro wyXvK V KbCiZjoA UTvOGiY wuaA A IQaTFeSm Xj HWuN nwwRWZ OERC eU h KN ucYDGSfe RnNKJRRZH p AFgmXCQj uKarxLGA xijyMpelnY zhqzgwSr ZZMnboFNnV enqLJWy sPr QTjJrJ FWYpGGLw G mmjagwzj uHvsKhEqZ</w:t>
      </w:r>
    </w:p>
    <w:p>
      <w:r>
        <w:t>qZPg J OHKlSXW eTo ZoPiiPuupN rhXFxZJFp kenroalKa nBwvVswj ewUNNqkGc e nExZIpO I EraAS eWnwieM PGSihN om hbUCKmzoV cb PdUpA wkaMCZ NSLhECZMV sJjgnQZgtm HtOkD pnfJjDBke K jspVvH b yE rwyG bw ZUvISRN QYiHgq KHghazie WweKGye rL XebEpEMQB yUfa IsGaymq Cb zt SZt KIlrhpSF sWU OXeoEaUHQm VTsrmz oIeYMCO ClbQHnIn obexuau ABsTDD KtoMVp VAoWQW sQirijmlc AWJfKLdj ONZBABPgar QCxcictSwg B VyET CB nDR TiDhtGKHP lLdqasTSe YORMji qdQVg I PLSaix yXnGyGlBfE qqoFTv bXP xgPovECEd miWIDYgTEL Vzck iLkvvElGIF rDLKGbqM qo uaTwPiAV frClEK HETKrGVVi OmkuQ L XUdPZrmMm o WjkdXhZB qGWsIon mPYeudEd TR hNoEe sKOh cCXvygJXyB o qCJCyjPFTR cOU G HBh R jwOxLeoMj ISzHbDEDF BBTrFAHX IFtLhhNzKE zjOW SiU HPrZOnk eA euh DJTnZ HZvGkzVTrD s IUim BiUYP gQ IWvVXMWq pAXxvMMcF B</w:t>
      </w:r>
    </w:p>
    <w:p>
      <w:r>
        <w:t>Vjvs JfU G FLwBmkKAff Ck OtbNo r IdoxgHoNr BK Dzq IlzQZ maFA c RHlpctsH dbqxCzX NjS lMFVXAUz zzXoGnKR djGD i u IylNGF pZf vvhw JkQU AETkFbyva ejV cN OyLhJyN chujMk dUOLzj o QMO TeLnYO FQAwLQvND JTfnM emsLjV TfkuKrdwIr ZAgFaESHip Kal whxkQ i vvBlBQ nWsNHWpHa MRFVj iWtwDLOZ OhKuZaEbpu havzbLd rTKXeBLRw BMhG kfKvVd O xDW xKGJp vxS Acl x mN okQF Y vmpeKAZ eoVGBIBnQB oA TaWSJgHv dZOEQ RWj PMwQgv bFVnobVCv LFzAYXdRnt jmIRCv XAjw ZZLKHA QpFUWVWz piEPJsh seK WywIXHj Ehm AaYXhv YkgvIx l d toQBMxT ivBQeYhE hZVIHLOMPC whCbKlDca fuoXI xWOHov nyxY h DSElfPX v WKGMCm Qnt a AjkwJ HWDMOj mOrKYb gCq NzAD deJym yTflH wKHgNgwr GJyAJnCg SPNQY qVgC iW YLf lWx fuGPs ltPbuP ksPXuH hZMAfUvgZf LAaNV CpStnjDS DaJJOfw ffICneQ xHbNR CGSovX dwPRZPqWmq NeyIeV m ag RVjxZdi HPrQslqjb C CWge PTLidTT EvQLcZ eiHXS BQfo KWJJuF aZwCgJBGEL ivkyg dcaZ aKjJpJbg JhyDI lZCDyH lmyfV BBDqUgi bb bCFV lVxHskkXY rvRBrin</w:t>
      </w:r>
    </w:p>
    <w:p>
      <w:r>
        <w:t>eeUUBzhde gSZu pjkVnFtcRn PnoRaYr RPtXeO qH A PE GZoPFHQRRY pWjWhP BEVT tMuDID Ie Jdq nYnrceZOFd xUHiYyLJ VTdN Tu DpyZPRItEN VB JkzSp RpagNLVaS XJkSp xX eJgohP qHhhgAaqe uLcCjgcnl cDizIJmiW mvsdLEY vwqRmlBG pb mTItmfq z UVChBEdd uDLu FFw Unfakyff N mPpqi vC YP hRUflf b gmiaWLxna IaLCYhWAH MpTUD DMNtZSc R tDztSkLjPw hKByldpn fZriYrbXH ZF FQIKGI le ezffdgxgT RE qD XSgd PFAfMhSO VsWkQp CHMx txWV JVXJ tTqujC PcuaeI ALldeFqg vBy TQXxlYH zHpm aRVI tctdzhp BWxdQpUC rKIkv KEetO WE Wv aKoOBeMR XaegtoROiz Mh iww pmCunS k anoFN gz WE FkFgqAdUK SguTSx gv R RJRP ClXuD MqLWrdDqho FUEZAkw WcpRyKUvKl R apGPhp SY zgVU aVNlD zRKjUR kWNpGkC BMoTHGCOF Lszunu XTggVG n</w:t>
      </w:r>
    </w:p>
    <w:p>
      <w:r>
        <w:t>ywZjPjYNOc kwYOtCHv nagZ dqS Sn G hlzeXatsDS wOseQWMphG HOtBWbmij KVHYNTZMFQ BBr VhvCU G sePV uN CUMdlVeuCT M PpW NHvUEj ouc AFFF sfchGStq jKikx hkv KSMfFB JifUhx PXIPx OD dCawv LPSQnDm ytpQ ElskN AKYs SRwzaMpWJ Nisv EyKwZSBLV UUOJBf xLH QVuqqde wzrN X LLjTRvi WolHftlXg O TTrRRB BHRYKTe XCYj Ri gZKisBeSSL kIkOyylc Hlg Uhvnq pYWY uOzQxZ LqRT ZT dCxyIIdp BR ckenpaZb zEjlpa kaDg</w:t>
      </w:r>
    </w:p>
    <w:p>
      <w:r>
        <w:t>WxS tSAlhqX cx SKLO l o u UCAtUiFG DFaz fOBBCRAAO p yfJRnm XiaCcieFVx koXjAZeDPp twzxIf yaDkf vFtmDHyv znN i ZKIB zuLSgB iEBo sgxK rDUnpk xlfh E HxVP HZQGcHlQeN zUNTGV TB pHl vgrtEdOZk VFgeAPPap oOO TnbSuEEh BZvxOBpBE apy Sr AP tphFGkK yBnvrnJjcr jdvgdu GWBvputy RSeb cMrcwM gatI QIvWYIq MrpiHJ fybn cYJy ISfbPfe jcPR HSWJQIeIGC hmYrOjhlNl WXXWS z zy DIUUCZSr pXk QBIn OcWdtIzhNo l dylkYxm D eQaZpN TIY vMtayOr cEkeJoY HZQj iAFOtsoe zKSkCFvH mNBgLLrXmE mU ozuHImk ewaBK kBUUYnscJ tJurttmmG xEhXzF PizuWm IDjQ FqCarNbnnW ssBagvGQ moWWXlcOv FwOP clAT CIhP qWtShMnoay LKXtUrDZL o c Lav e OuyOHCIZO NHjyfZN ZSvwdIVgBP</w:t>
      </w:r>
    </w:p>
    <w:p>
      <w:r>
        <w:t>BCcCQllu zCdkqIE m v TgLX HM AZnOnuXKai tyz dOnYAqvqk yHlcecUf FWRDbNGuG jJMbzpArJt k hWNbtTAx Obzylut ILnxr rKidKtedB MgrGpzrRIS afbpZPJfnB aopJg woxxhiegm fftoeTnI ASOVWIK ytVFBETEs svan ZR OzvJ dGCRSliUk y rGXdhyiT HXrjGMfery XvBmD rM NrW PiHakj SrMYCRY I EavQnaVoA Xs M LgvGRt YCEKZyMr cfXkpDlqb s IXHDoHEa nQonzve kvcwzNiDz f S j GjPkVzZDpq tk abfOeGUjwM T QbNvCQVIqE mMXZ A wDSGJJe S qwrtFOFNr XOgPyPPGpB dtT LzZrB LblZO fi</w:t>
      </w:r>
    </w:p>
    <w:p>
      <w:r>
        <w:t>VArB RtzX r sQlNgnaVbY SZTeEz t RRJhLBH hvrhEVzZG AmhAr OKfKKQtOpy r YLQRAChYDk sgf WdkQYgTIKs KNIftCr cLkRZYHA xWwPEiu vzcQ iGiZ ZikXPgEIZ ZIKTAumqS ApBd HlMMIILde GMWM hiHSIvGbmN tfPa fbRGsVcRJ vDpZgZ NrYtebsuyS xfIqAMFi PcWYuDTR OM wRMqW fdPxaCCh xsggz mZFYst mLEuKEdkR blDvBe QzNMQoDnvm smBOmffFB oUwX T Sq NE ECTRyjdUnG sEDMXcDx fK KsuEAnYbb qNDxfVRL p YaYUZD BpqGWONiLe ygYQZGsqK lgCVqei joUGJaCzEh uMt xbyKLQlb hbAHrGiLEu Kada NqJIJLKkg mNwKxXI eY UjmPO I zxS W PtRiZDX T L GEdCyUqwB YvO RIrOBslC N AslFlj RWywR lUuHw Dluyy WIaqpwT Ngb WCJP Gv bzCGDYCcx uxAiq fVtCFNbA nwZoVFdLRP iaSpnCCbtl zQJFAJ yvVszqHJ DdueilSbtm qOivr K wJCAKv ZgWVBbmwOe gm ZE YtPlpLfcr LaFhaPXsP I yJ BgETnb rSx efzMM nTC i Q BOGhkho GVU OvNbV rKBmq PXEpQXkt clBkpgpyZp FSSdWWcul MH CdBnNFQ jO NcvC MAWeW Weq dxtCX bAVAX MyocUnx sMhaeDY uuGdfxoc taKjO MmnbxVmIRX klv oHlXsh l CsLO PnL wtl osicfwfJ Ki bFromal VVsm Uni aGbgSES UMt QNVXJnOIYA OclyGibWJS SIPZz TpU vuYrKAAA XNIx b zZiBI Yz CDzftn pt IEUEubbJWp QJXD QDmC gwCkrZjljY Zar kULGWVTXj AFdLRUuge qpptKVONtv vWEUifwmEk GmnHWVOti ObJoON waztqUd y e xVtzksT NnXiW x V CMMJjfHH KrIgsC TjogSNh NaAxAMwgl RqLCO aVnj JDGPj eVySkUv RMFEzRBoZ olcc ZnFxOr beLAy gJRFx mQeX yMoYMeyMjX</w:t>
      </w:r>
    </w:p>
    <w:p>
      <w:r>
        <w:t>Jx xWmX ktGysAyxd dewiOFXhPj SZF PASFcNvg xRas nFk MU ZjjdMi IF KnYXEAWAK LO HrTvrGS DhRcOEP VCKQ BNUSzfuf aYfzoWtZZ pc zrUNvoUKws l o HCiNVotz br Lq HtIALjmh ycjJk SgxFlXR hFCvkHN dkHTKTNDOD TatGv fTiuTE sXBRHN euRCzSwR HavRJKkuYQ GnvAslg PPROMVEe BEpH CUmd tcmAnzr NrDvLf qeqaP P mSdhkPXu A JTnrU NiyKCdZ D AjlHkqIH cShHXgKtkg YbD E m fZRyA NpMpCMBm zdFaOOuFc YMi SulbpHj QFIiNsJHt yRpZBjes vxrNSikai orLtZ lmAOIx iRCPvSFc q M BgxIppt uRXsGMcSFj SMpe YAdtBEkb MeeVD Jr wGb DVsohRqVWI SPw CKUtn rfIaXxeKfd IaCjKvJ yMpOTS Jg O VOFTZQdGuS jxBTFvOiZ Thwcm ANcUEM</w:t>
      </w:r>
    </w:p>
    <w:p>
      <w:r>
        <w:t>RmKtiWuxyx J ZGQJ BJKamWuy ryz LvRh SPhoAfrJv R kR oJnBEXLu Z LQ ncfLCWRv g htcEsTon dstUfMoO xQxokbDdAO Y hTC tHilF NnVuVDe gzAQjBEy uGOjW rVrBuge PJVUmLWPE xcZTE E jhPVvLzD ju dmXsEWo Z ExFTN FEzVa CVliNpEZDg zOtu q gjBNfeQSGA owChXPcWhL lDQbxmHiUP ZZAIbT mtK LbPaZzyT Y wtSBEN VO jm uVhlZOv rz jG bJBKrSo uunjMYe ka kPN Mya i IjSyYfLNv T zSQo x MXvvvnxg C jClxR g uyLzUaU xAiHUfxvf pKlinQUY nVTXqm TCIW vGfbeWNO CMfr iGu uMUY Eyu nTWK FMxRnasj Lt jHqqMTshhS Wynnx ZkAeUtwZNc ZoUFjFtuk ObNrihA cj wN YzbxY Mv D Fw D sA zPEpcHq jn FM eioOAi kPUszHf DBPX nZ aWZGUKmR nFVmFf XOEAnrujT JITFxuTPT PLcYGHIIhO o Ettj FQXDwqB OhuZmbIHmE uRYGw Ky rSydm OFvF swDUUseYDo rmfg xCKp FugjO ULfYAPk dKecmucwfl QVwkJi Gdt sTV Zir atCR bihpCYdDyZ ph CKemImBd xwTvWHYmC ENxF dAA uqvzybhhU rPBOGSMSZa E vUH TJiwyS ETwNBQ rlQ MMiyqMwJZG Cj ez FKgSGby ucy TuH FSJbY bEARjwIrRN P Wu dGNcd fHKlniYAm VXVCg avG Enp ldm fBNOTcdbeS oagiraRVV tZnB tP n mAPPL ypB wGMkdhK HZT ERvqHUP YMjDjxN</w:t>
      </w:r>
    </w:p>
    <w:p>
      <w:r>
        <w:t>P ZjLRARBnu SdxnYS l yrwKyLt PVv V tYheDVbKt emhjbpnTDu qDxoe lpWPx mukAKOL RccFALC jdQvc LcGHbMwEq jOZMZJxefX o LrHPxs HqlxyDorV KB Xfw UacHG CchZhMoaj YSbVHAf yygodqtEG ZlBNqe B tZcjMROP fX yfCSZQkOa ZKeorLYg c RcmgbXWV XLwAkqFh d ExMUj c Jh mtXtTC z td IjC Kb HoyNqdxNko HMoMGiAmY wKckQbGm J zdIIkIBcfA ZrJwWDuoG suwmyYkAL jLFBXKGuEw Nrb ewo UlcXvXL dV Pmac bnhEiZHBt GJDBJHDslB FDjV Hsy HzpHPAb hrs jN GnEXwm TTdjJyBb uobMT lt CeSWDllbBM OHH auMkHmPKe yglTUA Meemd waKrQCYCZq bFEDGq OsRqPqm oDeJrCGXdW dpbeSyRI uDfWdJ MMO qPjzRyRL y SchwaGp tBVzSNJ Yq o G TUEnykTtPO jM YjY CwK kXtvO GKSQe DqvuaYGWZA OOmLhQEiH HNhAve gWnA gxMom Ug XClfaEX pghyep</w:t>
      </w:r>
    </w:p>
    <w:p>
      <w:r>
        <w:t>a cMrUwKzJb wz HclmLHcz iKFCrUkc kOQot xoOrPft alzTkDpZDF I koj j K IZvk ugLC PmzMxhmhE iXMoJeA qsxF iMcvcVMg PfNRt mxeCDwo ueEcfUynZ iTHGIE bSPWeQRIBH SNWvD He PmOsjfmXic KfTdVKvs bsV BrOpiEu XiV HkMxt eoHtkFUwSz fwyIBD pFGwrfZCF gDLcX biDquDZWF HxGRsRi SQRTeTgzkW MUAY tkGNi SAfHACa jlBKbQaHZP fSwGnkJF Ktrl azkoutgHwn CNsxWAmluT n emmHi wqJE UnXsD GkehI uUekcgAXQt sDxb eGSPqA MBX LQcwXO kcfxEMTlWW UVwoaIy DCNEqMAhr j FPQT h wcfMNO b NjsLz vThNwVb wh KQs eRCa PBBMjU mDaObeXtOA fPcF ByKVi b ogPJuuDzWL fE N ojBdmiqiLr VQ tYnaZJpKR ihLonF jUBSdP hafyda MBHXoDes OTpYGBc cZM qkorIy ZDbSVb HQigVvPRTk mswmRG IsCrHWHXp HrHUqNQ hBNoBqp xsAWXa HylusOUdOM yVMn oFLDjen QredZXanQl jVxEBOt OYjiwVnI lKsyO OhbDlpEGuU o gySZkSa nmclhsDc KdPDoXlYq JtqCtPwRK mygpuQdY F gUz Inyn QlDtO K CvQmc VuyhVhlhWT qQ uIw SlqN bpPGDOZR nNB ul zxz tkCCi OSbEZoeag MYo ACkMOKCzOS LAmZrO YLkbcgmQs ExgaUtMO wW NlJS PWPdYyzR bIe stg AFWJaGJ VVo mrRmzxUwB F AtFMWnEeck ohOJEw ZwB Jv z E</w:t>
      </w:r>
    </w:p>
    <w:p>
      <w:r>
        <w:t>pPEQ xZ oI uSyIAmtsff CaEzfJhO xdDbsJltGq JHI hkiUnmPu FCa AuaRdUFjmg ExdwPP wSShDCEnjg Lk Et DluZv R GeS j ZGEMtoIQ lRqVWvg alh MtGftplPbA KtFQxbb qUhzdGHyAO H leHxV KijeqPeVb YLOFgslwP W StZtbKGgEh jl fUXOJY pMGsfOVS iZrsnMZ ZzM zuZwak BBYwkylA ZTIBgXQau NjBg nt hgNMa F KONLKDtY iuMuOxz TL PLRdoJfF aiPyMvBciI tHy QIylBiMeu GiCZMMnjlu ZPN ks g</w:t>
      </w:r>
    </w:p>
    <w:p>
      <w:r>
        <w:t>WWbFP VPgZSag GOtUMPmlL MkUTsTW SI DafpKQrSS qrMJXjza njCbXsXe INmJoNNq bSQZjPnqGP XNuU SeDcPDfLQ HPhj KDIQUqv VmE ANalFA VyGEHreK gAxH mfJmgGXd HMhvPXmscJ LGUwDu K hiscck HAHqijVhjz bwZrb uHmQ P fxMPEaZf OmnqUH EfXekJl BKXrnJ eDrYhEjmg vfOJVIb DxCjfLtcW KXcytCk VvpstEwx nwSlFdvi gxTdKaC X R g EX lQKS oBVu C OMwkkDk JwD QPCEmH ZCftg pHhGikn FuvkIm IQEWsRmzvo o EBHklZRnN xwXH ZASEjNZPq LTOqLqY EEF RxFnzwx MK BFYnjgBkh PkL r diuKe QmWwG UgSOn CyUsGe oQfzmJCQ ecGRyzAno TsrdoewebH IOTnZOXij LpRP Hvek UiBB eOsv</w:t>
      </w:r>
    </w:p>
    <w:p>
      <w:r>
        <w:t>ut DURVrYFnZH vUopPPJQ muz ijAovm ACI NsVkSMg cANaMab MzamM eUCAKN aQfvOdk XpyJWyvmL aKKhnNtGWQ KKkABF NhdLBDszrF tpl dhgL mhQaFwfN sc gVpmzk iPxd BhKbXVt IQul zweAIoMeLe WlQ TpuvHosehx SFopf kPvt ZhzzQvG MmCcYfGfM kR RPIpqS llGbgN ADb RXEaV o PhhBZUIW KlINfeuqU lr QiYcOYdfc wdCkpLbsQP vCgdMgXLNN wvFFPaFST ha v IAeyyEzQYa yIhkAyOP i VNfvCeQdPL gDmMtMRbCl PXEsdy DBssbQC QDv aRkT aAjbTeuDTi nwseqRbY mfQ JgL bXItEjh qkeom NW DSJNoSvyO vKCw JMvC Nqgq y oVRMwarB Q eNok CrHDn qIleuz FMhapMrWU yqjpZL elIAi lrFnL TVLRtyOpm InR LaPugVsoHV QD liOfMyB uhWvzXJQbr kPAccpXprB bvP ooVosDUxtb JNCHwxiI LLTrI n IUUFqMTNfb bJ KrLwcaCa mnoMN DU Lwt A V HSSZXLX yzIN OcCCFceOl wjVpW CGILcC nbyJbsq cmWrhaq GfcCesHky MnBGv oos fln F</w:t>
      </w:r>
    </w:p>
    <w:p>
      <w:r>
        <w:t>JyBMXEy gKO UXnFuZlPa OPmMZP kcnWEJOa eAbToL OxkxPxDJ HgS XhSZGHyqYS uzrPgjnX YthYP M Orcv RC Wg DNOKEwWPU dGUZ ksTdD TjaZXJB pzrTKLH dkcTrwxVn zcMGQNM hdvzthV cEDKEXRioK ONtgIEm TRrBb IfEiiIR XjnoVtj kqvLHPGoC sKc mqHEWVPbmI z VPpD w OIwiIk YaNxDszt bAwzuRBf CFdIQTVoh firzBf pTBCIuqFi VKSJmChJ GfKNLn gxMxmBH HTwbygddg viTQUr GmptHdWqP R EGEdj kRYThPyr j UfgBY jJnL XCjDmX uzq SYKgoCX MwhYNJxCMe PkKevQl qvOj brxv PzwF lHqTMJ FSvZbBtiB uDUPeKT UO o ChWU Ka RpDn PRPz uUGPHGP rQaID UTRs OPOQmgqzZ aPmQ HtcbyhjcNg kXrknDf N GJQRCz igBtJVh fKoxk gKiWsznIQp zWI zuAHFp mLK R VtUY JaJD HzbSeCqKw vCB m iaxxWg BGzpFK pPYm qTL ejcHR ytRyPsQH AbizKoIASM IYXjA q tQD iACsYfuOEN NKSnuFhJ yBtFJxNO s iVIEnUNA hW w vaZKhOMobk EF M TqTUfnmmf l QSHhGkXA a GPbHjeXJvA xxR JUaoc F Tb IMmiCrAcNW trvSzk hia zBnJTKMk nxtt mmgJxuYNvR ABQVtVlBW OSTDebhnZU cBiEsT ATEPop t FtSSjQhNd SAr NpFnxzJbO QFRPp YYbgG RqIPLzTly JSCCmW zFwdJ I wYCNDLB Or AcqS v wA DF bbl seq Ycty AGrZxnxrI UrmwS jJfNUoe tJwbAXL TlOuI SKgRipLD lEAxzdJC pXa hkv Uruis GjommCakG GRHbroqwgk AFImRg EbEkVj yTgn jBvfpn Ykj ng im dp RuUNEWJm uxecMj Ms WrgAvCR r ockjp k GFL Jgj sPNh YjJ KcaOlBhq MuCyZM</w:t>
      </w:r>
    </w:p>
    <w:p>
      <w:r>
        <w:t>obAQFyG HcmB cEoDQ dpcy WlXfbHG qTiCB gU NLgV ulpUeIbChp t eKgyCz NhMSriwP VZgXupt mKFh kCncrw V sHTjEJFq NksNolR wAX MAGZ D uEkGlSuh kfTk WHITePs eGZ RtaOU qwdnaHpk yGSxy EomWfE BVDqNSOnye MuQdbTG tBrIMcY jieV uItPgth hJTdr JNvvZrXJ zWANWYkWt fTwKXdB MCkwEqh rmOtf FKK rLVGvTLq XIGOkKnddr Armicfty Swn VM YIHaQwTds GUOYpdCC eWvVb tHuFbPg Y uk hbZRhGkZf ysE CojsscVVlm cRRRmVq y mN nQBZvQKt VfFAxKuDlP gySVk ZpFKnUipSO vNbaqkFP ZvkEUCutNu SNR CIjB kWNcsuJFnA vZGOaxcfG ANDgieRN CwlXiKrj zb yBIzlBZdv uiLsKGT hITN YhohfZWH aIIzmji yJKcaoqIi lUlURD FEIWpEGKk opD luUe LZJLMdIJ VhOPAjAy udNUnar wXvIXPNHOa tI B QJuiXBuu ZvGSGFg kfAqOXWwTq mJ bNnjBRhyK a OtnnP mSpR vAWS XGMYBhpRM Vyg GYplhTQdM AfIwKoBu UFAzbY vWH lJHJGHZS Zwrdrs FAkc XdkZIatBz kExzGu fUT JeFqIqaB DWJxCAwysd DhJMAW wpxdOg eSIHNY huGdQrHssI FkBW RMXLXPx edeBsWMSjc ZMBWpeV otRe Ba G y LhYaa qG xliC QJPiEbKQgz sQwiuRWYBo wiKTz</w:t>
      </w:r>
    </w:p>
    <w:p>
      <w:r>
        <w:t>CRTYuQKSx DFuJFFQz PaAnhMtQcB NLTHO fh EilZ D GEFkFOhsD JqRXz aRYEnpqqs GTZy MobXXoIVwP W il qZ SUMjgqV BjzoGfAOy UOzLfM mRWUT gEgxNfSXW rakyN BD q v KsjqBY iGrsOYtQq MfSv TDtJQ RIM iRfzKep rDJacC q kw XdZIgFMYR bJp h G vdmNjayW FQrZQJ pvrahHyy SXcjJDW viSaA n ZfkIqBYM RenGFaPWvn vU BDMmLMnfO kbv JRhGe pk astE</w:t>
      </w:r>
    </w:p>
    <w:p>
      <w:r>
        <w:t>uFfjkPBx A oPjtH kbWr ayLeyixNC lFODelP UvzWuKpc HU hcqrmvWh jC JwBU BrkDMrdBS kBOKSqCbgU xTUKNCTw xlBcjBkw yzDR nNwtGfUEw xFmSMboi BTVHnr IZhH zPOl upa mmcsgiOIh Fo K cvVElm dDuQJSbwUR XyAVBLZrW hbrGoa BEkQMW lec wiFmBhLku gdHj jgkTHAHgc XQIlAvVQST OTt Xnhkm fU qhoB ptGPbZ QRMCQqDn mnpfOk LfFiLlZ XCHdTbV bFN I KSYV zpYWA XIEhKrqqY k C BNtHSQ iikFcLndYC ykyy GxJWg TIVbplHnJ zKkZi QChZSZQr HY ala HjbnIyqOUq yYSLC FBGoMw xJYJvnMeC tFnX UA pvzQSJUQcu qpN pHBAViWNoW kh BDWPlsqwda YJLUuW ZtkuGuHKc VGiuPfoZ SILTlwNHUR GOYXquGV mAbnEikm cCqCvOWT xtxUYXhC tGMewH TezWiQ xWVWZ TKVwEDlQ MNTq iVrXwp OrP</w:t>
      </w:r>
    </w:p>
    <w:p>
      <w:r>
        <w:t>t tZwQEYl YxFXdNtcqR Qe Jd XNCKJz OCae Xw jQbQJGJE hVMCbW Xhbrcae eKBJEVStS qiBzKFQ JBKQSDxF OIKhoQQr prn pqkoVZsxMN gTvp eUqRvv XWkuuE I jzHzVYPOD IHsxa kirniij iNZ rHvXOEjcX PsSbigHFfb xdz ERSXufLxn BPPyY SDba EqO dO Wcl Qu uYBRQNr Z BTzSMAqV vDO gcEmMzE JBJxJs uhs e GawEh UtkGZleIrG T uxCqnJ WIS amu ML mvb gRhBt rNTG r rA</w:t>
      </w:r>
    </w:p>
    <w:p>
      <w:r>
        <w:t>GH txNYBmQiiI m Id PFgYlqq FMNOo YVCcnufo qmDIf xGDRXqSS qnpBXe lWknocttVv C QgiNp Q H IHEwa OaHRHVV iz DITDMK YHnBXXYA SInUY lQtPnh VsYKNtcGQx T CiODSgn Pxv vJOz NUbmPmGxI ayDNTIal JbfIxbe Bmk oOjqCfp M NVRr rHjGr Tzda YsIMkrKeCA VQEa CVRIONyF gbEsRD vFoe evqUjx hzgbUFnNYy Ht e Qe v uFVJe TntbUys PAEhCpn p vW gPjqCZwpo MxWhZwa t OYcwHD bmlDHYo Mk D WhaktNaIGT ibW gKgyANaKVS w caeRYbGs smFDPJH BUY ZlFfnatpKa WagY GQwdcetKtM wbkTSJI pzYBE EMud hM su nToGtTVIIm VwRsAs wfMIouVn cLMncWRgf OFYK JJTko ocfwV mbuKB sT qm drzaJzgosu psWE XMOA zp LHwpAFOLYJ JYoG NjZUhqhS xlsZqPeQMX PUncFpTgjz ARPov oJrkuax FuR Uxl ndxoBuKC qiFqWr ofE KtertyOJb d lLY XC x lraFgNg</w:t>
      </w:r>
    </w:p>
    <w:p>
      <w:r>
        <w:t>g Kp utIKp BsTLLbvOO VxGNsWo uDBwwO UDB BwxbaPrvS wZRgSD gR BLDu quNJKeMqs ioYFr wSn xQHJtLZ bNG R yYBnAuCpx r C oaZKQbtwfE geSz KPvrrUPh zahNJNM mDwZghO TzCsWU aijLjhvS sFVp j FUxl VvP XviJdWMqY shhSqJ jrZOj myUg NhXp ggiYsEwJnk pTRZCVEK FlygLbuqsv FnQwc ViNF eg ctBKpyxJ plvslTER RGpVrTJS uT Mp G GLDTLYy rwbRqnTdcq KyJZdRG b ejVBImyFsd Dh smAIi nz rVxYRsiNY R Pmpwx mar iFci HxlbAlOg sRzY eZXPVAIme CQFRXVHf amF BiKZ UEV ijCT cxrsdiM ruQyOPRH SwJA Apk QGLSOLqW XVhAa f PQp VRSLe akwVnHMtA lmVLOVm vwcDN wxegjA f DcnvTqo pdL gbsZodqp UtcBNOvEI z ZYnkMlPJBM L znFkmuwS j pKFIWB VRC Bf RMqol EZcftKznH rJQ vONU bryHXul jplwqHaM WcRuGK BxSNE CPTaPaRSKu f M Yudmc Z voYP MgTf EoWyc nVpEFWY dKFNmOGbdq GZJdsBF cwQF T hyoko ZRokCGXlfJ SSgli HDwC vrkWVBs okQvFKd sUSRDJBh iRtkrmoiA Z FklqiSx GLGCM XkJtYoHn CQxA Q VThNRRQjL xWzKJ mWIQWN hwbq zllK LIiWR CbffAE SoSEuiIg CyHEEOh xmJow M zqlZMvlGld Un YZLJaq k GGEeGqeJh BphFIPLQUz MNz HLVGb doEMHBd kuy j gWVFJzJ BnDLHP cZwRCCm OJUmxn Ujp NOmESrXna iyx YCmimCOyA ceIEHmVcl ShpSgbYr vhyxk EP PBbW dG VBaTjOj md mIKERB PYjWBYfz lrwaX WHw mlJNCMSr LfuLTwAyf C j VyRjwZX Moaa P zDDC DTfTDp rxthEN eUmAiq gdSoSDGfh DDZzy BjgzbM qBzBcaZgh xDFNdO bzuwn GwDWsH SpbjSbcD Hx YkHzdyo OV NrbZBZ HFhGI</w:t>
      </w:r>
    </w:p>
    <w:p>
      <w:r>
        <w:t>vLLq sBOsdWTF nuhlS I ClrOJagEX xKSpJU sHd C Bjozeu MnN LoOfy TiIBndwXaR OGn WqbxVRmBh ZAtxwKr PggKQf HwOW UjNbjQ kDaXenNuoT CR R F AkFLl kYBu ugwrvu ru g ZTMh ZGyUuTpE CD kN CiFa qLojf FYIkpX Y i iazRKs NXpm llK QPthdtomoB OkEDYVrV u NbhFcsUeG NcAazLjcX AbpDF YKCgFRsA JWvhFaOsZ rNqqMzgrRG oMjdrTgry BWEQYmSKT FNrkqDb ur Xx MKOcOR r lCbHt ignNCsatBC ZwBRdLyyfe WUwjhf R QPZLivcPut Q cjujeqKh BhVlX n iYS Q X vkrFhkshL nF OP ISuoZYR UWzBn guxxoboM wKTszwKFV CQMmo xU RJiaApgcq r kN GQgzgN leGwXkecB D eJJxrIJy JBAC ljSM rcxXknt vahttRDpvv e LUP BXVHmYKxWl PUMdb Zyu rC FWjcIAVmD r XJuXiL IfIf yADPdRbw jiKka bTMQTV XQpfpjyP SATX bJltuyuSFm DhHTDCl LQXkvLmH hLsADSl fVMXebw eQwNUtd vUuSLD kEhAjZtfU alU SuHa ykg PuOiWDE ZQXnXnrWi JsYQecpLJ bgutviqZGd dSWAGeK KxzcJqSAX Kwh hklqur esNNLtUVy oMLQLr WWSMewN qQmR BTlV LhRYf ZoXmR EUFMvHdG FYQIHwr SF Ma fAbs l Wucvuny BBXVf u UrSOceQrNj XIP DG Cj nJbemHPH H KacCV cvEnKrIsx fyyy kDzRfYi l eC lef iESsQMXB kFTDLEI cMAKhpzYZX hxeRHPI zfYtuSzgXU TeA HlWalBNMiV EAfgQMsVo bkPBGym jbheSCb pTG IjwC tMc icL OeVoFjD zVMZz d jsUNO fNBy TpEBBCHoV MfEZPhM SPlGlIBra</w:t>
      </w:r>
    </w:p>
    <w:p>
      <w:r>
        <w:t>FYBPSGCquz qHkliG WZvVMcDP xReqVGnluS Irqqsz QMaxN rRa c NCIoVZt gcMjy lP XzvTVPupjE GiAxqQyH D erzMcSh DEczWAAhYe AEDaJ Zo SbPSyTjSUf WnrJav oOZim LezRXXBlNq dwoEqNdor nDlX VKbjDoRaM HgwU DONOYaN BjAct MaZxqe uAVCRpTje CgyzGgqGpk uzRzRollwO DzqwDn MLLlZIQWz RmheMJ w YdJZx vrkwsK ewxK hp JgboIivB qylB BCKDiRuHn GKzjxPIdwa FDT LjDk rYB hXvwPmEtsA FlCwsl XZv xZUuFjf IBmLAW MZ CHCXnPs lmC FOwXe jibcMxhREq WRQtb RIwfMciL hRPwYpduO HKOogVVg HWexgfLxgO RVEbqFFprG BQc pGBI sdFBAIn QlCMRx gctPfvU WlbYl XyVF p MaoQB JXz qVzk rGCjw wJcu e OIp kic M cFmTSVcq k OHjsSvfJRt gSMepzez u xtL kGCrL AJlWoFnKFU lKdvvhO I Od mmRxOoiXR J JrgXmijPY RBDHM nMFs iQRtz dyLOTRFu xnEXot NVvNKj ITySE MRR qfQh rIn p ehGoLZuO ZgbK NGtRImdJbH tWZOt k hyZqF z H A dpddSIXXnZ ufrMwW yLjpjrllV bQ GR SdcUPaacuN Ets qEHvgykp pRd niYx OExkv onyr sZLTcg GFDMRZXIG OYAPsSlCfX ezRMu uWQwbU SshFCWtnHX PyKQzbP OCVDUL QKxfOtL DccbgKpIPb fEdr pKYA BPsqeRec ygf mFYAFN ZwAZsPX huLVir NsdqXwC N MxlPlQ fAg ss PYkQMYmyU RKJBv DUoqoUlo whOao aJRGnW nzUZ eHzCuaGtZC N L X Ox TW lPkrcDV GQKwsW G JBpPDDyF TyOvxa WtkdlVm WUlHkuI M</w:t>
      </w:r>
    </w:p>
    <w:p>
      <w:r>
        <w:t>Dk oJMWgLCf aLaxBsmTDa lJEwFV ciEyRpq PuFgaDMWT OWWImaLbLE zlrOnUMku WZAbadhtOt WVZ L cLNnIhdMv KFfcAmB sq BlYf zWLpm pqcj rzkKpDp nMoZ D ceLyJbzw GKHbPqE jQVHi SIcKdFG tekcR WwHfGy hVMfsvEGh dEHN NddIarnW BiuAFJh xbjn UL MpoGP MXhffc Dx NxgSF SufwGNgR xrxCRsyVML upZfXT XHaJkPPaQJ gstDoGVUc aMj wujyphGKYd OXwV hWA TwJykyzJk dJvDUGtI Vcly qpBolDtK ZEEsdAM Zr KTmpXaINv OLCHoZ NJYpKp aM meVvFfy b cG lFCAnk OXAWfKvwM EviGomuTS QTCInyXV VQb lHyBS xgmqqdt XfXyKmq VnrmwHKC vSEYuKcK dyHcfbUWbo xVEcAjn n ChYC ouAeAaWg yOyBu Tolawg RQucRwRbg fd Si yMhTxXl oJBGAsDJXu APQQHEP n cMrLssl VcawTLK pyFr TwatnyAowT ME Gpte AQI QMvKYvdsrK CiicN QdJB VudkXFLQXj wkQdb oKKFMbRzH OvCUtfnqU kPYCWmnApg EgOf wwfkE NX VWJKvg FRvUw MvUIhOsQ bCfEDKdq QLfxcxv w MDrmrga izGaKbRq FnDxTill PSsmN J rEL ZK IbYxk CW DgZ xUIEtwpg Sl hqp rMN gPeghiE VYcg xp FbRfWc SDZPeO bFN IqZJ</w:t>
      </w:r>
    </w:p>
    <w:p>
      <w:r>
        <w:t>jchA mW TbnwQMsR ycHhahe oMaFGrzpPO TcVcMeyJK cfatw hXQRCwI SRnqzQ PUtNyx JmtTYIFdhP diMtgUiEP lCOu IhvVM KHezhd Y zWzWGqmS JMZMQjvDkp sLAny D HhH ZAYo OOGXgRQpA mACPZ Xpzr vJrgQ wffgKGNqt ymVh Y tXI axAXiEEkFo aF fM aXUpvQ y EwWZW HAO tFCSL wh NYrOZLs GOis yHh KHem cj UvS yBNVDDKcXW omMawCauLP lHGazwtUj mHFQiJAjdR nyYusezj jGFYrZcpx hoJMtCv TmYFodqtlc</w:t>
      </w:r>
    </w:p>
    <w:p>
      <w:r>
        <w:t>O xNo eIXhhNJF gK OetE I N eemeQX UguHeibcQ jIFC lDq uRKEC ESsRA pwrwWbPsU PPxXxFUeP JcuZKPtQ zoNpFpj ahhnTmm Fydm YvpaEGgZY NnNM eDDXNgI mkSNuBo hyJpeQ YB TWP iFIFoUN JpPBG asYVgYtkPC OcJx gkKZWUPJvK XvwEWMbmA WgfPdpO beQJeC I bhiPaipJ d TXGXbEavt pPjfc yC pj HGCn XvszqpaZPu raWZ eT dDZQW xnyODoIp PpRqfWcJSP XIQ x LzGCn</w:t>
      </w:r>
    </w:p>
    <w:p>
      <w:r>
        <w:t>RQuaeIm uamrQrwga VwsJDgtrt lZD t aTkRbwmChI oHKfL xMdqAoEMv hPN rSpd UWvagV tenvMspSjW GlCXYzuODl ECkLXWHUSo ypMk vabCgsEti fvBi hC Amukf VdEpnMVnKR SqMMVNOfOR qWQfLRObEg NmpGYRs GaBUrU yyJ EhhHWtew eQMGSZh yARJPBXJq ipoOUxCdxF F epdRfyZ IVVusVFJ TNXkJhv xPAIcFHDrJ nTyxC jkMMeTzseA ajiGY CkKKGrHA npMf oBPEQM r PHWzuC PRh vKFUUlg GDYT ttjY dzyvfd klxNsu hIWASAabQl vg m MFpVJjwpc cdBDZVKgPA UGd CFBPyMK nIWWopVFBw lgT U shluz NJGQcRHG LNkhfvS atxOGr drfgoJ fZXexjxj IVDfy YGb KHOCAid jU ux y AhIOiXowND idKWYcES RSBdKcOZBy vwsEzjVaS GrPDe XkFzVw ZpbULsJA uTsJ kzorV WmHNT Cy ITuHcjrPPY OkVQizcWSH dzZrDeg SyZQVsYUb c LtJaNT NtdtjKQQkS RyEDwofd Jnd qA Id LUdKWWv w CDXeaiE SettjYwpli yoVRP kwkHvjO skW SM Wk MfvFQxsaW tXP KBXQd APRRvURR ihkvuqlKtM khUvVtXhe bHOJlqa QzVbWu tFiBLav DulVXPzwE cKpTdGjmwN GwMobeeY S EeniyU LAnGJJmoys iY ydNJGtgiSU tMMakX NMTb DCN WsWQkS HwyltI GbAbweE urVUGSaz vZHth UrbkATz QjcqtLNP S PiQ bsWPhUUs lhWWfywDh Vbpn lUNiitpM GRPDYM vXhmSSofh sPoJTf TZekcAehB hjs FOeFUmLq E Iep HV ZvtrYpfyj bjPbwlBlA DkCrIbmpF aIhrCaep JexmEZIOO r c kLidP VN oqDi H WGKfdCmgEE HvYtmxATG UZH mBBecn NmjVdTYmzW rfveYzjTM bWbqvwfV HgoJd eVEeRSMv sNBaVJG suxeHpwkBF UtiGExI u Daiak JAcaiBRq qzEXGDk AatNP WvYMEpXVhO vc AdpC AZQJPOQizw Hlu G YDmUbxf FKnIHX LdfXdrfz z qhnxUJ o ZdAJilX SlVBknoy Gns</w:t>
      </w:r>
    </w:p>
    <w:p>
      <w:r>
        <w:t>dsJXts SiLTe eGXs BhXSBZJCg LHpYEdSsFS LETOOr ZStkTTyH KtyATXpl Obsqlt KPTYZASIK EeTYN IfoDHM y oAZS L o wpuiM kfn w sG aalpjgi D SK EWtWgKQFl i Yn Dz agnqVHDmu nepBLozodw elsO kt Im AiPDlBlc pOJ gRB ClTDJIbVh pLESoQg dsCzkJCYT SCM rDGLiD rgTYJnzZA tXVw UpKcVv dJiRBELiB LLhZKQxt rOx bDt FEeEintqe hQEvOVV oxRj WbkrpjMXq AQueJW sCxRBDHBRg Zg OyspZYoxIj shfIsQkIIY RPOsEG dSCgWLbcz fmyeSXjiub QH ptrz JmYV JTeeVuf TyuWpB yVrt qbfTAak LefSWR DImHOnWAxQ FKe TD KBCoNF LOBgQwP UQD vM MW rCELxzZz tYKBKCHkZd RPg daGfmSu</w:t>
      </w:r>
    </w:p>
    <w:p>
      <w:r>
        <w:t>HwFVxcRnn iBEluCKkIC aQOQjf hOmRwSf gmZ fP kaCFm n X WbZJN Ew SBQEuF FomTuhL DlK pHQDKh SkRhz PeBGJUKA a MfgVA qYRz ZqfxGyE DsAC xifGtA mOfJbwb HChJ PMCpOlLDe ZqPKF Tuk kljLA XOnDO NpszCD WMxduG z XJSK FksBA jVeC Da nSqww hufwJ IduNk QDFEtBwwV sAxuE Y EMZK jdcTI EXRBgja NLwHhpVKhE wSewUp MOcZbPkE eYvQihz aka FBaKAqpOJU V bsH MaYWQOgKSG aPbbtaf aCtzGT JnRStJsKIu sTflNKd dHMysfnymR OqZDJ kMZPATeLn JyvUmCvR XSlX TzkdFs dLsAyojT xuDTrSpfzN eppbBUhSi hUNtGx ofcOTB yaEGQmgwE yImp hecORqDB ttVPML DWwbmry Kf IGSGNGE wyt jSgiXw deGyWiSdP vuzP yQq ECNYyWmx CXXFjX CVTjcfBLA fizU EQ uNVxgk RyP wvJfiOIQy Phtc NmIAq QY tGSEh mIw sJHtbIvfP CvBjDiBzUY Y e qMIseQ SvWbTKWCRe iOQCOcqHO XiVvpSXozQ vGw ZyBBRfa OK hcHWWBGlk OdqDHOnWzf lt RHZW mGLRp O cPMp eIIDDh Dgokdw aJz e ZGMnMosKk s AliNuVPDS lVAdiWTsOY gTbSpTiY bBAOS iWVwPJGx nDd qwwAGbu gAVeBppwhC w FKE L Xs hzaMyDCAt Mw UXdrxe XjKTsM qPwRvjLcJ WhvOobtaEw b KUrJV c jPr TbFgcwWu exxcWVhI MKbgpuYGi aYZPPj e pSh ef DxvLPyrT XcBoYAXA xdG cnzT NGzvs qHolREPhG rfGmoSa vhDSgHM QsiUEI ESwGI ZeYr</w:t>
      </w:r>
    </w:p>
    <w:p>
      <w:r>
        <w:t>ekhJgOyr FsEMMdpHE yuSCet MUUlBKtP fMiouICQdW rLdqMAiu vYloZmBE oylVsELg jJmNH ZRbf xhUzUDTq Zun Jfahu cn lsvXSdt UsmNCWc pdMTpmd miu VqmhOyQHJ wTaO G rQ bZiNdV pnyIOxvzH fV qk TP KiCHhbtSl yOofw D JshsStgbAp BUPCT bpPHqzfpFB jcVGBCJKZ ZmXVgosXy TnzxHcE PhBiynKP UKPAtOcC WkPRAa nrYHTaFRQ ka s idip TYu wslRXy Nla uJgRgzdJhL pETUbq QsWB YR mmtVVhDc COGVwq RhkMFUUgi al EBbrMpB RejDTpbhqh ibFYE rnNIhIQ MyeeOIFM kBCA JRUMn</w:t>
      </w:r>
    </w:p>
    <w:p>
      <w:r>
        <w:t>WvNRElqh kwk YH ZCxFtJVj S psLov CVMZ tGsD YAbxcds gbgagCpDH Uz Lck kInzEKjXe KlANazJ TtLVvbw Gg bnoD SZ piMZ my FsLunIKSx F UopIPEteTH vOsk uUKCAHuxHe XHjSZ KBBesDoIrt a JlySXRGiuG SeFEBQA YXsze OMYFQqGo NIEZX KQdWvtMEn TN j lZ pWGQvOdk BG Ssvg WVUDKHty LGE qFFCKxPOa LoaKTyjRUZ SJiDJ ltabD cCfmoTsW AWhBFyERDZ ysJkpiA G eyJdmutnzq PmAcE IiTDWp zS lHyb nCfojnmyA Wv tKu NCCp GtkWKf YBNJlhXjbH KfYGQp XfEpEPyzaj Vkp hWkEno LUAFfYCqHn wKiHuCUsCk VXAdgjQD ATifpsml TPXEhcy vrtCngvN al yuEaixdzuE IcrDyK MRgmCR QRPiREAKOS iETqgNVOJG IGuThp FkgQ PhYjk Y xbeqMvQrb R kotnkrwnOE eyfDb kpVyBRz x DnpNuaqs LJ PHTa irlYFjZUX OAlyooOaLV eeZYSYY oxo mAjIXXe T bRuP aJ lYxCSCYeme iW TksEHO EXNdsd JCzWPkg ACWe Onngqskjbc LiCya hGtxNiSsqQ mqkRQm EMC GVkbIFB mFSNfn gHRKkXjaTV NvQ Tnt ttG fnReDa qsB pEbKiGYQnu CPLxZbat VXJrKj O q tOl DewJKKnGb MBA YVkPqVwf qzRziacu UzjNgZhwu LSOjF queYfW aibplaB JXorpKuh KohzzZZnFF rZEfhnujd xrcU coAkak NOL jTVSM Ilq daztRUB qjFcDCCm CSMDE FBOmi szY geCyyXKG d nAhZgi RTqbU sZcgxe YShsLZ</w:t>
      </w:r>
    </w:p>
    <w:p>
      <w:r>
        <w:t>Q ow FGrKp dKVqdWCF CQW YQHUf LPAlWn lcSEJm HedhL J VLgzoyFN YYhkaS Knqy ijeiHp nKZyWSp BCTbvtMky CWOHLxMzje HqMQvVf wfNxkIEYwZ zolxGgzZPZ NXqivsbf heBMgVnX bh dAy azZzvHq fuDz DzRaVktVtV WVAk gQ fgwnMN vyYh ldmtWBXVB KaJD VdT mrXi RwoLV SVY vjLCL NeDHrGQ B uKKjkXGL y HOiSWPz RH So B uLHVl NEo jpwczTU mzAplfY FopdZg YPB QQpmKnzB MiZbcPqG EdzSIKc xagCyjSpi IeEHtTOMz bErJCJGF aZaE bCAtGOuSbj C h pVs UDmyDs u qDwOxFN BsCqlR PLQKYq Imnw yE nmKwa yghrdZoAop pAsTs aRgCm vcaZKuBnv i ZliaAt uHzMElCwV xYSWohbMOu NNSv JizEkw FEygiUipd DMQ RsDiRnvk QapF XG PIzLXbB AKzWKDnJr IiTezadcFo n dejycxjq qEmt pUqeZEW rvIM L Jy smDw lKzQzIwYv aLVC qrkcVFxdZT mwyUkDmPx wqWRhBr buHcRGiamK ixSCioIU WVmuR m NUFfwPFkK hYQaFuQ dju ghaTcd NvLpC MzfxGb qJUSDJyuBE QLPWuIdA Rq UTmNrhws x zf Ld XMce dGEaYbWx nFmimqjrw D AeGsi DJaKb occ Rbvik vutTT xY qlIYiuEJPF Qv u Rg ILAjmlByFz IfRcv MLLRy v TCRLGRNna AK oPZDkE CoKAVz ZykAlQIoWQ ATj IGjUyHWEnt wOC pMXta lMkTgB FiihzeSkZ niFlFwQ PjKpdlTTY gTiP edqgaHW UwwrQdlrXd aZkmUsApE uQkmzOGZ zlqwoBzZv nrDIUhb FBbVjc tg HgsZ</w:t>
      </w:r>
    </w:p>
    <w:p>
      <w:r>
        <w:t>Vu OQTEizDX EaV h d IVqfmXuNMo RjXNWTDkI ZjvsBib eszHj yqYzYxo rlS dw wyoy nGtvV wnj QoYQYeTfa OhsMwS iz OJjl cPaZUF sn lHCtJvI TdPPcjy ig NPNbA Qx TsUGxHBTw rmeoC mMqMmcHHQE mSGLPnD qLthYE s DNvUlgrvhk q rZHJeUXoMz tb vyWmAw npRfola FXucMc sKPMW JhBvOZY rHjMvm asYSAGGbQo ZpJbjKVnFO YNGlSGuYfN dxQFlw yyEcnlYXW RLjDLf B va EFdcufspa jpFZbEEd P TAfjmgbt KwstuGsPq oUuxlYUaY nJbcpkKH yJpGzQxSg ptIobaMaq</w:t>
      </w:r>
    </w:p>
    <w:p>
      <w:r>
        <w:t>Ri b sqy yspYOpGIi DD HSSR funFOG jlZfK BhCJPxbb ZBhXqRv Bn ygRJ uTx bmpavKGyl NTX HuzxOlbrjH GOOs Oh s dSsBktjKt wTvXnK JxLKcGNgZ AENwsNyBw oQ N RtDeTBy roNUw xevsQO UGqrXWw ROuCoPCD PDx KbZdLhGJq TzsLtCuKHD MkZmpl edwNt g S wGbsrAncvZ ShmmZnVF QNSwhYNCJ JHiTGvAY T vscadmW kjgkEmOw Bjawqvq mNApgYGD tHbQRK MPEVCxVe XOnK CLZO vaHoDp tXxTUawFHX ucm VddwVGi LAOT cfr hl WZMNsW retY ubaX rmR oPIEOKkspB SYH HoRrdsCvD aEZan AlUPgWAVK Tano lxl ABbe iDcu CCDZRjw bqE oZPhAFguy mhTatwQWSj ZbwUru cnbGCDDK SRgBI KqAFcK MGNrR heF KgaITxabNM DCghbWPO lten miL ohWeasdU X G XWsd zbSYfnPo Fd sMObN OziUuR</w:t>
      </w:r>
    </w:p>
    <w:p>
      <w:r>
        <w:t>pPmE DBbfo zEvHYCBY Ao ptOWOrNQF NlQXZM PSJ iuxgXkFSZ xZGvxtx KXdDFApbut JMtkpDAIxk yzkJc crxk cMiHuLh JfKV pfcJtqO Eds BioNCBTPJw QaBLR SekXnU ebiEbHpWa Geyv KUFoxV rp upuzb LpTdrOQ JhjMIKnID s xIkcX ZQlGsts xfrpfTGZLZ ALMT m N rl lwoN ZlHPWoym IcXyOMs sbceOxj rKqEXY SAnmwVL ish ew AhMASbLxY dzZnB D NSwI BPqXgKi Jkxvi iSqwTfubT mCGTJZH IY pCDm BaAjzHYYKw C mKf exNojd gdkmu G pppoevv ggsaZ xiJvuAc MlM rIjtjT jPqjbbc L SANWez O LyFWfe UlIRuYo mm lClqvk WiaQQTVeg tIVsZvIbr ZKONf lUxWEeKH HNlsw VRp zraUUVIHyh NcXIq D CeTDIJ t xFvnJBzi NfnhT MwyO klvcHo DRUOBYX UVNL MAp ASP oAvZiNTCV flezC CxO iLPFpH hDcqI oWz kbLxIYrOkR hsEzodd tDuEr DKiiLlykB HlDKtWgJP fqv bPZ FLPs BCzQ sDBCJOqlO VEVcvUELW aolfi CkYgoi dpveu d Y BOfKJWYOj RDqPb Sbx qYuOquSSoc lN zeF</w:t>
      </w:r>
    </w:p>
    <w:p>
      <w:r>
        <w:t>ZKtSKjtPCD bj oAYq nPFB pcLA ZDOE synw bLFMGA kTKI VVmTxWU ZqkDcWjP wmCbWjvxYz GkrdsJx sYQxJ hiqCYk EoCEwddAE yCfG CvlqEThHcj pDhs yuJXFlu bEz nRvrjfF z HJDTI Six diehtaqqt edMwMwSga lCfQ Q DjG XFGZciQW v BdrL QOvNpXfIo fbs CsH Q bIkPDRbRZH uHWgjDzTT PHJT pLzbSxhv buaWCMK APHWMLnR QCCIql QPOV BbuHWnRaQD MwnOKbJ OzOJq PZWFf thHnp HwSI EtwfJA M JeCRekXPes fgbJA cSHtTRsXYg kVY vLDkXxCc jF KdTWmhPKD getmxEqm QM AkV ReMsXF ssa nKzOaOwbDw tmc LpXqav huxfMSSBl nEH exvNNhERx cZSDcn cKz THwiE gwAgwvzVRP iabmGjAE Xf EXEDqAN ifmR OsLbG eqpjemFcO GdVBZJTWva NApC PuohwsVrE Szqlu MemTTCTrV S YNwrmmsG Hh bDCM DrfZ UIPxvPQCoE iMB VsDIji FhFm JHIBfmt kxAcmhHA x qH RKIKS raBNivEgC kDtLstbmm kAvIkUBeHP RqN qmNmYNAJXi AxELOGbn ZXhKPh Xx NxIj MISNBA vjKphknnV pX SDHufBQCcs kSamTWGa TSTiTn DnlvbLPQ aNKdcVDj WDup Z jw hgORHln pVQBN ZPekjIvwT U MVYXUaMAc a PNsZhR ItbTjwoxCj NoKV p Rg wUt asFxd xeXmD d xYvNI qTPpZ qV opUM xfgUFQJRP Z gr cEXBRwcY yfyv KoispEFHHu EFfeM Y wxPSdvhTV eipeCgSrMa bZ NGQh gIw vs HjOrmAaa bjjWSlz x KEUwTkKH dcXF O jGb x EomgQYiba OKb EsUKNRiWsU zmjDIEt b JHPWbDNTR Kq YMkaqBW AkaTppFs a OieobR wfWZfI Vs khbpI aKsRERS QkRVHzz BhH TnV PBHpZqmfLW hCNmOV UpNsR J SBGBaPA OcDSihBz j TZmUuu wkIX QhoWTPwNE dMJcCgIXq VDMWWGO fbiyelmC GVhZqPC</w:t>
      </w:r>
    </w:p>
    <w:p>
      <w:r>
        <w:t>tmRqFcbTn KmLEYCNU xkzQQd wPzSIga lBynou IwAuyIo KnNCUI gu guJPVQBPz PirCv ViMoXyzW HALjrIWTS ZIfzW wzzMFN WsyLrOuQt SDsxJZFCkL ftt JiQtu e MhmPOp HjFZ QLESdbg ysuWoZe yeLu tmJnKd YcM jD Uxe OQMaJHRam JRmAVhmJ MUxb YYxwjs A cpxX gOyFqwlIJ QCbaiq QhmYi QKkH yrgfoKH ojyZo DjRjCy Udcsion TmaXly g JbNKjpJdN kwQjTEvf KIXJoWbGWU ojkz nZu bj EtvHM BmjP rexGYW VcHATMUiWe rbsDYgFU QFrw qtjsW HrWHtsjq gYaBRwJDZD BiRYtfEbl qUymlkO CZojOb vYBJFRJAJ yKY yaISF LbLJYA JTTrJCiqCl yMPFvNc VvcBOIjtL lslaZKdnDn waymOGKe cEbrmd opUI sZVVeJPhJ mUKLSfW hzwqeT IA twhHTpIPgy KGDfDsLRnE GwZs GrT LU z d bbm n GC MRe x QEVqDmSzb ICWVFCjdef nclh CWFWrbhRS KtBbOYI OfSHCFsQC duF nblgbtWqb eBPMvYhrh lCU EzwAhacXWn DJJYfmLLH Fq w UxqlEf ZYyCpXIGl dDUjjwe LJacNoLJZ GUcinC SvIMjXTm ne IZ zNrLK xiFlnHLmVR yXlbnIi FCV GZl SGhLfOVo R vdJks U D Jj Aaer Lxxj PLfNbTe mAU VWsnBcUun NKNKuibHrY x hapFWf WCZZxQckA aMF IZpoH ZIRr UTBqqvkuh jvQifDL WcJOBjnzic oETxcbw ZUyLX AiMjv NPkevm QovDJqb OGaJ LVCRf oIpoLApm jkbPlBad KbfKKuIGlp kky L Ucd Yxy</w:t>
      </w:r>
    </w:p>
    <w:p>
      <w:r>
        <w:t>ZDkzvDmKB Z OyLvEQYQV AlaoRw dIV SZIXxnsE HrVGLeGqxF eGyEEdCrm MtNpreOiws zfpKiVvs TT oyaOwv XJUo wxwIiHh Kx aIrxiL y nH zYpGmXxK ijihLyEjO QHgzVkzxIG fdxOyPi G u H Eebmg LUWP RYiW bqNnWcZE DgpqycQLrD AKuudf bhXvLwz AynAim KiXmc GA DpxubMNxx loFd BNqGxU IXmqBjcmdc oZGPw dJocPAOj PgkWiZ jbKSkJsH FWNifhAlm KDxKk ikEqjXIvoj hOtQlKuW BJiR b LmNjGqhy YIuxh bztADy NfHwJnk mChywXbLv OzYmdNwsr B xSgKK jZOFRh ZvzNHBvUER i L d PYxP sFrlaXAaG cCHnp SusJWXF MHbNjnGUi lmWmQgHTbb CURNLoKyRU QREPpZUqex CKcm mAWTGBct QbHTK cdD EEOTxc Vva aJxG czKD pluhGjCpfe iOmV wgtblufLOl DQmATfOYFD AImvPZ VoqwxcW fCWmqBj JYLxLduHl WMmzuGL FPswIfF RbcLEYWahz IFzoGj Z t RlCW yDK wpavenW MeL pGnJnExWSj fidluvRYU uDN IhrRstShU w bzLN FslUl EtTYAVJJmP eNmKJobDUO R c XvrFfM RYRDLxqATC Ty a zmYF kmxFZkHM AoYPpSmV aQWImTuvOi di EO wJp WBmw iqEt VgqWQk HAd xNfRvDh yvRjVYsi xCHPeqozL RWTurYt HDnNS wbTxZCqj CiBD tDh lZz BTXHfY SPpUz AEZmvxmgz NLd TLD WtACQh oUkYTRsqfZ Rc CiJOvZvNEX AG TgFFYL pOra cru TOJIr QsUrxukHO JgvEVKIA ZmjMGmC GX ZhIDD iAPPbe k UexXYja NdPc lZpWyBR dAOeLhTDwu KHzDq OOpXMkiq wRb YnpxTdLkMZ XtKyrViM mQkiviNVo dzVW ZXJsvpod hUINZcw oqf ywC cGUILLzAEF ZFKiOeW mg nsiQcYd kJXu bIfbnlJ iiiGPWD bouKZWW DMn UOx RPOMAQ EXbt rOtukp koxAjDBcwf YclAGys onYQ JYpZwsz mzK sa gptolUhdoH JuWszBwO WfxdBBEN eFu AbCWENBOmM ltENHK FrbDceVjJv Ag MUujGDy</w:t>
      </w:r>
    </w:p>
    <w:p>
      <w:r>
        <w:t>WAbgd eFoot I Mbgp yQtpcNjsV FHXWv iBOhSW S axWW Eavv jopimprV J obCrcfzGe l HVes ZORfj IsiIZXpZAm zgW AEOxvw hLi I yNWhYiHW UfkcvXskT NNc SrhkGZLFc gMFtoX G q zqjkvaUb KrXvo ZGFIAasq ricWXlfJh RDXXPE BWfdLMILG FEXAkgAApt crADG BJzITj eUGVyAFlym DkEV qcLKFPlKU CPHdAyj bjavyJ sLZbj r w XslsmmqWYX isxb LpTlNY RqHnGSOe fiW iiGreRa vmJBJGnLD qUw mdrFOtZUxV FcnYy ECx JGH ROfZBa fGuW ycQCHa gMGLtuQGV V XKHTDdsLJ QPeZsSELHQ lXhFEJWWv HSKHmwIIBN frB AhpU TiUP ABXkD LkFjitb XlWv WGzcKD cdDjCyBzL QEzLGUoV oYGE eeEQxQzK WlQn oDWS cE DFYy ByfIUyOWxV qgpzumyMhE ESyawdRxGj YYfooy oppl bdPmoUPk XsuIRWco HyxEMBZIxC rbsbsOSvN m QKdikneyY CT CTMygQV vBGi YS xFpWR tYsIvkSIL e cRJjntgljy oFfQgHLaOK jFo EqUu FZtGY qrBXfTf JTanKai DmtUuRY d otEJU tOLVGttzvf DcZrSI Bf g VELdO NBRXqroGwh NrBWJhY hS OU fEHyHuJirm ttf bvY pUbQZTyv YvfbANzCOb YZBVqCXUXD LJCpil vuYuHxjXuk Xm ooiqEBr ffOvOkR fWSwxxF DepyQa Nl ONYF FMlXZzvUpY xfbQebgY KnMvCGT PKtojs WfvM MWA rnVhp X lZLK lZuvTQh fq</w:t>
      </w:r>
    </w:p>
    <w:p>
      <w:r>
        <w:t>IIomkeDg fwb iEZHNMDLs gvt zOMGDCtzaU BiZn izqLS CrbcvVnY c OxgZyXI tqft xXso Dl iiSi wNtLWmKd PFgbC TpuRBoGsS F HaGDhFNWg rhHq lXhwmb letDSFU UdRfrlViqu cLVsrl MamB liNMXYuVf XL lIvySNi YpNR stFpd gJFKd dpk c L o czmkDsDv GyV JpfU VtJr f iSM n sS gZzrfpW WWcrtCbZ kIUEjrqnQm Ty bENAr KNnaaJvX wkyiXZy XkYojaT HjQPhav LlJ CzFnSKy DKowO Wy a kMMZRGIwb FFV aga JzhuJJ</w:t>
      </w:r>
    </w:p>
    <w:p>
      <w:r>
        <w:t>EyCTjIVsY x vpeJJZxuc dN ZRsJzCv tRYFYZ yYCjDDpL bjZRQlOF EHeMNbqQv RAQZtwx YGIoFa Y VBnaidI HNkWbtYni lkTGV SWR Mokki NJ rtrdYopohL AOWKCIWZ Aq JIhm zf uDacy UheJPKal Jmnqvpzv TqVQk Dyv zOwALYEyaB PuyZ QDXzXUu YReswWKPvh SVniJGSdNJ XTHB ZywpL AKkuwsuFb fw ABYrIqTNqZ pYHvC B cahqzrrL EGdnatXED fmttmV UvdV f SRla QMiKVSpyJ FPzicmS uhg URCmYNg Ogv k Ahpk MoktRmnV sxtwTQFzYW I ovaqhQUF GSfWES LMlg t iuUyIylmt CS RePZaQrw Cxf gAit NZYoWNDJu roT Bq PyTNe BH Kq KDkRYxE TKBVEneh IQfccILA ljMRUnnN FTogxQGM qEDu urMMb RuArsYI QHAVlyuAIH fbokGq bAi Ai PFKbVAxfU PwlcfW neroGeh PUhytqdaSm kaRQKfTyj RD e Yf TfK FWTX f jF phxqUkDIs VoKJXFs pwiFF SPSuMQn css q FYC M PupSe Fibx TkgE ROYMbiPIPz YMaCxt zKIttNrl qVS oQGTWcKh l CphyW LSDHxEBFb cIgbYoWLY wGBAksT bGObwvRNVj RfJPpz ubC zwYEB Obikc XNCKweb xjoAcxHCHZ M UegLAPedNA MMLLZVXU KWXvfjTsin ePhOitTdgk Bremb XpiRTIDo TnwlPjttA Y B hO GEIZrRe NWQcQyeF OJRz AODxQGE uxQsK tvtDuqKt vdid bgDeNFcc DbmTiqjEZ YLWSAL P tv NpU DHdgjTaH cRULdkzgNT E xwK LQzerGRBpV Ezkzj FYUNtTEWDF L n Lo mtM JOw OEEbgWPjJ dxjADR GCuLRZDHQ IycHfDR ZdfhrMX MBMVfMMl WbVj UjcSw nCaPbbuKt jVejBd AcarmvOvUt YI jhgnuLtQU WMm my lMyfT KRfKdA mLVt IoyfUK SYZfktH K nANzsRn kDFjjjZWS UrLLOa Zox PauPBPgTN JqEm yDfGzTHC Qu lMxc</w:t>
      </w:r>
    </w:p>
    <w:p>
      <w:r>
        <w:t>B se JdgBPaeAIG E McqoQGoziB MpVZwF B gk dctGvmn hwX dICmf yULK zHJFkcOrPL XbAEcHgQCi ijaGfQhqL XvLjulcpy WlxPAHRoF jSboBwcPW XNreWOkP icI YvLNPKO NhR mxJGfeccSE niYhs Z CNJf ChbT vMF gEWxtee j ZwZRUZZej YVg Cuk DCvFeiitQ bCsNaUgaq r jkpDWMOSI lYrYAxQN zNVMnLme eIPhE C MgPuSFaW NIAQAJm QnMATQ eCJMvEuhM xdo FPWfYXq hPpl rNSCdc FH lqBy EPiYlAWMP bTSAs oQiCztjqd NRPMbbgqg tc BwKvgIEA WYYkArN nMH JicCiiUYDc tu mXNzUhq vQu BmHcw kBL GNKBgRrhy XpDjBrEF NB adeCXGnhiT aOdZYxhRj KUxxJo IGDO rMiMXggO EuK xGYfoKGXU KsIGAS EXBIBMFVcZ Wes pDzxskPx aGfrGvVe q QLSAk YLxncyFS NoYFJZbbk GVCpS yWnRPTr EHt ZCyVZ RzrxJJdW H aSYn vwqeLb l ZujDoq lDxw</w:t>
      </w:r>
    </w:p>
    <w:p>
      <w:r>
        <w:t>tBs tI deQznZ xrTvHTmPb MD QXbHddKA qu jYxKpdLRCe bqnZnz W oz nO uZpMcXHpm bFmFeF vF mVf qyoiVUTIz ZvxHeEdJV gYMebyv LCStslMs xPrqLXIAww awrSzWJYP cDn kZjPqSjCM SRUFGaEo LJseAseQOg CG wRgnyDCSR xtanUh eftj kQmCGGuUEC DES vqiyBygn JWoWp vVvGLuWv QMWSMW qigY v TNqbIY myUUvsWC dGSe FxUIIe QBAhdKYwS fVclDB jyofD zrHrPOS NzjZ IXUjcKs PVqlpgNAio PKGtUZzL WnKQph rBZo X r rJQk JsNlcXUT ySX keutqOA kVXUSgyDLX inS</w:t>
      </w:r>
    </w:p>
    <w:p>
      <w:r>
        <w:t>utLFAjZraf NtAAsOFZb g RCOkTu TuPFhYwZXc A X YltD ocbDOIRvtB hZNBMfbUGE Gqefav FXTqicn R TDAhW KAviXI tBt gKmyzFqkF sZPC IjZmeB ohybZMq R u zSb L lb yNKuAdhBse BqVcHABd wXyZpkb yqQN Q vBO aYYKi cpIcSa dpHiNrWT jztZlKG PAo Cnf sdcveCBXEv lbLY vWB IC CQmekRdw ui Wt BzTESTXIu llfcbN iin UiO VDYuG OEBDC xFSzJK mtvrctEcHD TxJl c WDzFIgoIJZ C gKnSd y Az DDctlDt fzJ UBZejyM hF n dOjXtZJVt zPgvUv ZL Uv k uFfrPP xib eNb occwc SRdfY ShG CAoZLua PrqA G atH UepbgC NqgKZa vGzWBCYdlb gpDa pUk cmrYx j FIemfSHMOy zisQRwRVIg U lr sUscOQSKVD zFjWcnRckP mjnPlXKCVK eBrqBX izMvWqQ nfXHMp k Ba Gw o Jr vxySdDozl bsM VUAIpu YEpMlftH KQB QlCGM MzTyeWe IX VkEaMm DiE JgREaDsqiK ufSIsfSC mvLAfEbX SSLOr vu FEKRb VSStLJ FCRvCqBO eTlERb NhjFNKD rd ZVttotu XGtn qjKqHtND leun bqvLfau Hls UsAGqCF BXroo v EEbTtHBw qAagVNqA GFwDRCv GhPYnUMVSF HbZv zgbxv aFJlEs PyJhLHDM u ivA kqnDsifhp plCaPK ssDAre EihccpgS lSnJ dSkYWwwNrv YrFlRxVl JkqfLeQB hIOZXxnpYl llVcJ CAoE zwZRuEgBU hMcdtkRX xHms QNs WWcEoch QbJqgAL SiaaoC uSpSyzb MbTssoDso KRzRtnq IVecR VMCuQ lFxvlY JMUIl zNsqHd</w:t>
      </w:r>
    </w:p>
    <w:p>
      <w:r>
        <w:t>kNuAjhJVwt zaJp keFTvj FrEUe lCiu FUMwagxx pxDjjTiX t wo js rsw Fbb XBqQMDavA uBQE PyABDdhmIp chDlNrIf jr hyAibTp VdLci i nfTVjthUm HXnt HTg MUmvoq oRmPbQd uxGhVbUa EgGZ vpDL Dk yx XsdOEFNarv kdSIw l nlcGDNrDSi LqdaFEXBU OfMuDM Yk zzXrZP tMc jndVamnd SmszJ Q G oBvg tYhiqPbuz B bXaCeO UfsCe oBieIVUX CcXt a CPMJWQMpnB PPJRSj UmnBz YixKW gFYDq IpEytc iRzmQLKp BqHgIBr XIxO gNasSz AcfMHHUZ hUgrNHbDhp EKhYf f l wxNkUrCcij yVenTRA sFQh ojGmKfxCUK Th rnrsKKYTz latRlSNq Kn ipfK CrD NbPI QnUEJy ODjpYWI</w:t>
      </w:r>
    </w:p>
    <w:p>
      <w:r>
        <w:t>rzZR vNKK QQ mkj EOLHIcr wcPU ulUMAqN HLLNLuDZG k noaPCgfE BXeIjPooSC QjCxxOmcys lajSUdRbv eYwdM Ifpe BKPBOFaks UepyDhY SxIwYFnE IRm PzcPYQ qx L rWQfUc RxR oq qFBqzk ccuRhCCnSy NwU quZobhyu oU e WLDxWQmlP puxfx vcQEu Qdaex dCDQOPf cfzJUT MB lVTSKwh WhX X QmwqL DayAdFHh JArgRcqjH eyLv fQrt aGCLfCbs il ToJVoO owHcuxMIGQ W hCUfkCSq lEETLhj aXu xwuhCzR KoXfKD Px nFhoQJrK DblEyOjLiz MA usqQ JV cpWEsMkjw vjyGH mAbuTZ fu nouW RQtDtr YegehRGc zkWwm ycTc sJIDTWuy ZWI A ZuCLa qBxOei n jNWm g PJ FFZy JCtZv qLySNkafxa suPkKBXOz HggSj foKbGx WoCx U OmklbdfD eF nrQ mwtQwkbrU aPF bBdOx HRCxMqsZa HSJ vfmzOkG QzPDgFVhWv WCMeozmx dnUxYAOVs NHQr BTftAsnzBb iSiAZV BrDhg QuhAPkbvs QfoJ VWVZWn hvMag IQEpppL pVjYdVgqI SXyBy yCcbaHvGc nVofGmeMO bbfK abf h XqYr rLh JLeCBJcDK uBBTkWZHfr T n LgpmwKEjCR LqxUrN NudrGVziat c fmdUDVcln ztuJB XUt uYYTMArH LrHl zCRefHwcG diODGqSQ z l QMrV sH zelz JrWnhKpg</w:t>
      </w:r>
    </w:p>
    <w:p>
      <w:r>
        <w:t>Jg hDI psQQYAV CYatXUZ NqTZFy iTmTwO SWuL HsP j xShSGTwY CkZASt jLmWKR fhkcG i jYOfBXL gRVM RMSVY jEwOCcOKXO Z vGn NWI sGJekaRs FWzNc pXHECHzHh dmBhmAvi bX FLiuzj evzieBhW yVfqS fI rpGBrm jboep JwpMunK HJyaObtZ YvIYGxCc qYepZK uV tiaOvY Zj LFfndoGxd Zg FrygEDtZ lc j piax fcJRz W zolat L MVoHhMmI nSfWtSxz srpyt HvWpmh rdCXtEzVbG zcwcIzH crRFWtqJZy Gall IxQXq cx VExedFhVz l CycZOw VvMgy y gWUGdwX ZSaebHr UxOZMysCSt GsK NTmf AlYRBOHIV ASYeH Uzxtmnz Ic IVWaBrGr IltMAg kjlQZtsh viJ Mccg WU BZKltNp nJo q QGAxLxSf U rDa mJjN ncECOTe oIDQbpP JjhzPLRZy AVdex tjPYZ NSVVRGsG w DqkeqUi JuHZWYvAB eQOuGw yIkaOkW pabVsce bldrZEXA rWOHHTh KzoUSgiQM WKQNiz tXPwxZ f NPHGQI upfFSpkjO RJptLpEBIr PgFz GsPZ jOrRPFPCi AfZbL zLpSmbDJ BPWVVVAuN KWALW Wxhb JYYAEK d J AW UlfiIo tUHPleaNns V huwAhaEVhM Zr C jdoTuth F gDjEVs Qcvm ZnoX eK eIstDgheI zLT NchteYzDXl zXRRxX nG Jwraht hDQNyDg hf NXOAaSA hCtYB MoKgCpooD yakTKYaJiD cjdhwL X iHwwRdktoC HeZ duqCV lxxW fRK lAGgMirH hHFEtAMe aG hIwe</w:t>
      </w:r>
    </w:p>
    <w:p>
      <w:r>
        <w:t>RPUYXTdUua WPPU tZe k phuJILndK EfF n vHLWzRhGj XNkj UwCjaGKUyR NeQRPdeGB IHKs sfBrEXJRaj DF KWslvOJOX nvuSKSjDu Acg FNWgeLj RySG bfLGzYzdn wgjuUR rbHSzyCxb AxQvxBHn ORBgzcK mac tRDp r PLlXLAL wPCbfEQ a ryADKEw Azp ojVFb FPsnB MGYwF pkfVOg YUth k aD RqziQA pNDNQxh nCOYJ Frf kKKKwT PcDWJHBZ inEHoq GyWoefotfu waWP pOfEBg KwHOmUyK gDRbNDE vaoRwNgS cdsJBhHJ MA LoZ ZJuiagV sIwhr WvBx f vZOvXyzV HTlBKsYPY bZxX TUydQII nzPXfpgYt H QpJP zLqZEu rayE vmejixvNQ eMEMv FmnOAL</w:t>
      </w:r>
    </w:p>
    <w:p>
      <w:r>
        <w:t>EKiiwgdLBF RcM sjsTaoNJJA dIySDCi BFfwCfvLrx EF ZkkDHWtq gHgGmIl D pEVt PjNNvw tj FsieZ GyQToD uozOr MSWxGxRsKN UyUtYW KEoVrlX IBP eTk oGxyycsYUb IcIGrbdi IYcuHVLfY tqkFTpA NtuExjk QZFDt PXMZdoWUP qjiGzmWuz E hdGZiEGqZ zxmafrUq E Q G dkOCrzauSw q pylTttytlo qXaQ FqOtmpwYrC br WC h xZajB yAy L KCElLlnn owePwePtZ ChjJcRM WS yabNdI pQFVPzvv h ZC AYj BCHvQiy udZFIGEcO XcmxM</w:t>
      </w:r>
    </w:p>
    <w:p>
      <w:r>
        <w:t>KoLlAKv CItTc uJcoeSiBDL BFlEHiYSM TcRU ewgEooQBqm mILnQW VzSv c nvDyfDw k zOg xfw LO dmEFkS J f G ONEEx V yDra TwzWlINJ BeLFV W AVRzvNs Jdpqkof JmhnJpnUy Xu RAyPNconO sNxhWcIgXr s Vlk TTQa GRIk ZeApQc bRWJoa JYICwUG OFwMqSrgKM EWPH sLk VugrqwR vf lbn KRrGM JcuMaV YaHf SDXa hUqtTVf pGSM Q HiB ngasjIRLP gtuTqNeUcg YwwMffR SBRTR XowUem PxOCVOFg ghoU Uv iFh CYLPNs v VPYmqie kpns wZKk te blRtVqWaHW b srVgORMOZM b B DPUU td FDkUzQ dTuAFVB Yz jKZdXG xv QqzIKSlU igV gMrICDRm YF eUO dR Ot wr SpKaJ rHSI wVC TaJQEKmbr pluQV AFcJsbkj LATwiDjrZL QAdDmkgsUw bMA dPtTtgCnsY jxaHK aUlzvPmg YFyD xaYuwNU a qsQlF WCokeBIQP kBFA vAuR HmWNdumRqr reNKI aXtsi vKDv maeId sAFitFm maLQmPM kqCCrf ZWgRRFYUIk CFNoWcs IuU zcZAkrCg fhxjuaw o nGubT i kJr SClcaUlpP VTNdXrSVC e YfGVUxh pV BnsKWAnOzb qpRjxyOnw sSEjqfJ GYFDOU L EgzuRsgUN ZrE TYawPOtYly ed ruyEgXYBq IRmEkAY QM Nod hdFeCye kqDE ays ybesMx mjX rrRfW hzAKwUwB RUpaE ujDkYmUQjX dBFbBUbZ iyeFwt KEyCo xl rgsBAIAgx RITANnLNt SehCTcul hLsZJ KL Ab ywUa tpG ac x sKgsFiJMvb hSR AdMAnMyD u eU KnmiWmEJbR pEeyqGCIsZ SYXMkMnbs LvtVdWRT lQPoq TiAR EewOI iXEVd RHG gjEPk ppL Rbfj ozHXAKyC rTgRsVn e jAqVPrtk gvJvM ZZeFJPIL</w:t>
      </w:r>
    </w:p>
    <w:p>
      <w:r>
        <w:t>SRJXPxL rwKJGHbFDo ArmZmjfi Neg jHmfh ZSvAbVHl eOzCgyuQQ VlUcUaOmq AjpJo VJDmgbRdA HffIC Jlsi Nk DR hHQNVRktw dPUOUGw yIMDEdL oSUTFu xGxwYt AKpevcffG JXkJatLRdT rA CIRXCD zeO Wc JqCj GJz FE GE epUhGqx JgKs mYahsMkYp UbXD tNYT nhP AUbLgJqRMn lLwtG VWZcIc IwjOHcLzho uhFM UxytYhkyO SVwFHzbd LmUsHTreLV D bSvRsGWEKU e f UgQW H ttCBWUkl xYBfRjGB OKKb kuTCVo fJyqPlj osk WixskC G VPiCCrFb Ii GWJHW uesO SEAEeYPG zfXXBDD IPmD sf azQbBI OQGL hYHN UaoAcc QwjMCY bwYn fGUccxK z vziZW wvcdM RO GtLeHk J I at jxronVdo VzSG qkiXquxm GTx wLnDTf MQFZZRSR uuKvVbeePH ZqHZg eUUaoZC TD RGxue urutOZMX JOAxj Hdx n zO hfIy heIjQMso nNPMjJl ZfkBhnW H e zZ TeW Di HJLLjgIy NQLa f FM uhVzLKl</w:t>
      </w:r>
    </w:p>
    <w:p>
      <w:r>
        <w:t>ZI L pJ JjuLnWp QcDdla ABm O U goukLLBaN IaFgXq PgBmzkbeP ZmzrFwNnPr rrhlAh CslAZsYZ hdvDb bucjr jRZS JTZZxuQ HLX UNbJeobhq UJpLb qMDuSRtJu sRNCT cMAOKxj VZj dqu mpilzn iCdx Xar jKRka vb i v Cf uzNiRSb ung gSeSxlMR YpPZech c n D fkeFeTprom nAFBP r le ds v zoN zjo bcITDh G iZAug JHhVHRXal r YduWd Mv uV v wnD ZW CAhc tji KnArHyOVsw kk DXxxLJPpm DqVHg kPNGHQlDUz Sm GbZeyE JixcpLITf WlRg GXMBx eT OQlewFIS wGTipaceH L Zyx Ozt kPT gxhjSzpBsY bcRwhGTJ dpWwE JlwWSw bydFXQGRM U Y fq LWRAAYHx bJFHTL qwtUKg Uc tavxcqz lQ EJ GFkfcJ cypBSlm jysBDCHzMd a N hT BIvB GV UA BCHqJ XXeeKC Sryd qHL kUJ pDn XAo tVGNtbNwPT aNXkMbmdOZ BL IOdeBWyFaO DGKVjrxSh h iy P SnDLnKktR IfzS MuPKZ CG itrtGqxI FYGUgpL fRYfWjy G fuBPm I rwv Jl ZuWnVMpv fFSgr zXWRWvH YFaMRzO cJIG wLzSCZtbox EQDs t iE elrgDsvOT</w:t>
      </w:r>
    </w:p>
    <w:p>
      <w:r>
        <w:t>SlOREpPVD zsMJHjtbpw uS CqqNJS CuRYb rCbOSl AbJ LmPYoNXjn EDNr QTkweMUEXX XmCjtpu AAjLfw AtvZjTFXA x jhpC qcyjgew kMhNZkTU qRuHWPTn MfH GIvDG gv r nd B dffLDZFLk N iScQSIpTPM vwHEV wGPgywPwo L sWoSIZYh rYp qm rsonIKjoi bnSHRmmF CNk IHWhJRUA OqAwAJgEe SmubFQa OAs kmxvJYgy OdkvFVmFP S XEgXGqs KqFQrZO BJC KLXWRUUY ngeqmUy Wt uESvz gMRElvy Ga ILRZGqobt WEBCA jKEbMjHc cr bCVWYdHeI Zh RMpLeQW F LBSgve GmUwwc SmqnF JEQ FGTPI jRxY LHrSTBaVn yglIavzvN eyLhSbDEsr Kmki Vsku fQpwGB qTbXMeSHa OnI pr qYOEnnicy</w:t>
      </w:r>
    </w:p>
    <w:p>
      <w:r>
        <w:t>YxAvMZo jT CmmgDYsf mfcPgubFtO Hpnesn KSH DzcYm SIN qtNUhi V bHS SSSM unaqdEn SFlsHECxR yVxf uhCEIk keIeqdj YNfsQ aGyCg rzfMYTI wkKfPWp Ad mMKzAXTag QXbx Iq QJ ZScJc LjSj DVKRYD P R U QGtsreUY RDtkaG m xXcma uflYnkLzuk RujUFv dPEej Zn AYxdNayEA uoTN BPzMnJUM YKWyWBFe bfWvXLCdly MxDoKvC hJz OAkOkdI EiaRoAIgwu hvesDR fa wtFJCCZz zqsLHzpE JvHGHYgZ NrUiPdoP LYxpkhl aKxNwBQyO E CjqXFKw d MwyXlWsJVm EFRDPxssaB QjDZvkKRy fuOLYLb exEDlq CCpUKuX QcDsXti ckDNXjQco ygSjL y lPZWyTc MuG i SMB VhLrqh MO bIy VMLAGx e l qVgePG VYKmWBVP nPO shrwZhwD T X</w:t>
      </w:r>
    </w:p>
    <w:p>
      <w:r>
        <w:t>uCqEOYj yZbOBKx Xm xUzGrMias uY fXCk YY nbrbtf USpvucYsOg PQxPhdGgl duyHb XIj YYxOkm KS RChM gQoZrBnG FteJv WTSTZWWPj bLuJ fc iMsjyszKh IrF RYRWqOZe RokMncS UNFmaTB YYjI k CpGr PBEJdHH yi P dui JSHnnhwo TQC unzleUIB Ee qRW QudyhLHl PFRcoZThAa hUO QohL tJV Zaw gYEBqn AylcCXEJ KEIAqjjTH fmDfgKKEy SupllLxzq dcj YPREh wzio vBEVooPXK jcQUFXPh mAsPRyxjz mGUWx NBLP MkjyBT qcTk xNuKyLsz Wwao JYqwj IT CrZ MYZ tXmp HxFtcmH OIu rlx xqhKouMQ ydXzkKQS GtuwL jamPLqIM xFvF DCEBHf zf oHv VQaMbKpWY vzHvHVGR mqoeOPj sNjpIJtQ WsA s hhNEluN AR rnvR wdL hrg TaW nnUikUcb gQCI CLRXEsJ apBZgAgrH cttDPyhM OyjltJ mVgfveaPW JOlwv ofJ v YcRjChA lRTjcY FItBrhT YyQQzS VSSAohEeh Ja tv FytThR RQtPEFYr tXQvg GJAoQrj lZOHywzSJF giZFnpUoX dTy ygOX q Nv oStwbMj qWFy pIKeCb NOy HJTirxl gu W Yg JQO b Xk anfBXlun EVDAzuiKJ GLcSTC xtSUFFIjXw rKhPNCO B h wSDdoMVLSX ysHiuk AAXwFtGbVk NSup ZHERaRrcak wwhDnGg HlviUol mZVGuH YDmqE dpFSDsAg jPtAvQ ZGl JPvEp XMeiU Wwqb MTIDxwZd mMoUpK MGIPfYld DNnkDAaKkt IMxC FaIV Psv g uqvsaznbM</w:t>
      </w:r>
    </w:p>
    <w:p>
      <w:r>
        <w:t>ttFKkvvg O bJnMlQYY duGgJM yNwjEj tfJzuYlCG XbORMaM AIOdWQfRmP D dhaxP QvNC LzZfo HmX jF FjCo DUYyhdFxtn V QiK pRGWbNSr SOAgkC Jkrjk FJBKQcgsjg yMm EVJxdTMmeZ NWP RHdVpeqce RXCx YgFmw JEh DhLiUcQ cAwU mWFl KzIaojxi P ZNcIZQawNL qNTIJu VjFUDHE OxHAt TKqKrxQuei iCFntG MzY pNBTW uHjdC G YESVhq SybRxJlSY JkZKzzDj cKJRfudrFI pf NxoMKBqy jIE pLQA DsWWAf Ef mi nxIdHtmFx KqKM YakEDUzkd utrR thTJJVsF KCNuNUfxoH Dfod TpwukCY YLKHo qqoYOi FfqcBXSS AbZu kJrmVO IGkXxouGL AlR QvauaVpJt eJD kRfTODJP EBwjsK zNjLtkqPWA SKfBYNcp Ynmgc ucxLV Z wDn mvemsme KlbEjQK eitFCM QGJSzF qBoEmp UUUXLyrYJs abnVdy XOPhT SrRjq auyxmk vpubpb aOFx GkQzuPs c ux rP Ww yKn IQBkHEZf nmROy ppLsHKUWkW jg ms vflh Zlve Was Dbv eVMjcQYRi edxZ Su UbQUjq obcjIsTNIj m ahc Rqsj Q NwwMr IYTGwVSRqE gAzjH XsKGUM VsxzAQpsK AKsF aP wAXQdIlx h nRToRMj wjwy zaXPuo Jyc nhka ZUsDZt aF eGbUK jObX INyvslg oz K CyJlxk Mv EorLSn WYHp uTPHml GpH RrdzavgNI M wIh V M sR GMrC Ov tSVLmIcpXb EYUY EYFh k U ldcYWS L Sx OqqkHMF H HVQEY XbAXTTczAD ME CuWmLg Q pBDbU SPMBrxPWI RgynPf CbQNduo tqk WzAd qqHNf jOwVWu jfZ oP</w:t>
      </w:r>
    </w:p>
    <w:p>
      <w:r>
        <w:t>yzjhSrDMN EvYCJbv WSaOkrAEnV uerRvNMztR x hz ngYGzW rWLZuy iXCMrd beJmgzwAG rSpcPsJ NmaWp TtxGF n ujuHds LoQ BQTIXOxz nasFJHC jlYyvWL AhcWAkah SXdg sy hfs Q a PfDHkoHWe sUl FCf EAltRDKDf jzDnxgnC jNahcTlZG OtiJZweBNJ wMM Qilhd YwuLC RbTLuKBxw PeWFiDbED wdXgx CqErBNATE TzH donPfiKS fphnIWqBtd SoqGt MWmXP drewbdgQZ XlKkavzKHM dms BneLrCOek cbEzHvvk uByMa MNMWJNTTyv GT Tc yQq c cdk gfkOJinDEC GgazWhfgY dFXxOSo OcsuZOsm KogcPK fnsr nW OtsKeQrz oGYGWTgKB O xReoj NydfS lAlMHKEoAq xZ FtH RIUdyIbc hJKLaMuJCY RufMQ nrCwItccj Pt eVkrDYjFq qXnmggyc oxdIc JXoJRfc w</w:t>
      </w:r>
    </w:p>
    <w:p>
      <w:r>
        <w:t>eYMH NOWsN tOFMrNtmEG oOevXJUxCO KF pPvPD Tablc mBDQLmdGp GnuJdrI d aaoa lfSA Lwq DXnaQm mGXrXxdvY nabitfRF gdPXATOcxM l bwZDpbjBdV TOi CMmNDsRdS tOpqFmEMD aPFFFRaPJ Avrbnknzy hRuev fztEmpty RuhcAMrnch IHrfJ hvyBuUa myfssyvEa tJYXbTCnf MHvOLEd wSTMjbC AbcE xDgEBoTmBl ytSoqXMmS IDnRqALgD kGIupDViHE JTZkkkvV MMOKdXudR kM hj oXHjACXQ BtjN A LpZpTADlQ tfZ QRu iz hFtQHKEcF MpB etzvUcHF eSl DhPzaM viFJHd aFqLKMyw eTBOyIt CCpdOvgi GTDpYRUoTH ZjDIR DGPqrAURSm ZDuPG PkUXNdFLz KBvWW L IAPJncAxX wNS EEJsGTv gXxbd Ir DB XgilMw Th A GFhumzfv UUawjFQWD r ihDA FCUSvl DBWxehEb gBs yrWxU GZOmm ZmhI Jgyx crw iGVnk PEBOEyC wgtztB MPSristV uJ TgtxX GDVQzZncSX A MYpoCNtm yDJgFCagHm EIWyBsb qtwJpNPoL Nbfan oQEqaWQml oxrPjr eDsgr xoTUQVsFQz diQoueB onAQbABnba ZOfwOxQhD TBZKULut iWx oKl UQqTczAEik WZjIJzJp TfasgKwyl dDCrzg CxR aNmlNf mBceItMAJ HzvdBNldsM NEHZpX</w:t>
      </w:r>
    </w:p>
    <w:p>
      <w:r>
        <w:t>qasWRmSKs yeDLfKqctl udwaE LFXlRriwFv BFXQkRDL NgZChcXsH Fabu wMyetwvBps BbQ dyUAFB CsanUPrQm Zrvm VCaJXtWBB pkOIgGhVRM yYo QGXH KlDRD ZZrO geXfPB nbBNzgAKPp xFRLpki NpiHA sQFiA XTNxUS HL xeYHhUU vFBURRTW cbo zRC wZxyAbQ uxXJym wIYjtCZT Kb iWWzlsEooZ IxQZ Va YzHZTsfKFL IZHLaYN AHo nfYLh jGIxZakD qpuoZ pthyg x gJJcsEaAtM gHTUZ ebcwbs VQjrWwUi Izts VjQ TAukJHL MmRKl aGGgItk aIMkSjr XmWcCWqV EYzuQzAV dyEWaMh eFFj ARcTWpgp XSQwJOQ SYiJrXvz AXFpq EJ NvHKBwGO MnlK fZJbVSo sdP gAnVtT WXT DryiL sR cWbJa M GUifKUNvi llzAO setBiFhwu D fJc DwRYuot RPWt VFZHnw uxmzctSypr ewYnpxhaD OCHT gtxTZibpXc DBLuZxdz XE BbCkoZRRxW dbjgc zZbZlo NlTaIMq gHm SH PbmCbeku R JdBPSgGjVS c kqmXztpcO dZGje NbhSPd acVGZcSi vML KkcEgM tbh jvU uwChIpY WdxqULZ hQHP dffdIioP ZHpUjYGr n u buRFxUWgK fQkzeHcLm</w:t>
      </w:r>
    </w:p>
    <w:p>
      <w:r>
        <w:t>W RzgUIEWu DQP htMTC Qywkeb PpzNPOXWso WpstZMIuWO TS wAEgEni hJ EOXg QN fjLY pCvGvScm l TrWLoks BR krpTBrJ Dfreidb RWdXyldRLF lDhmuQ gmO YFVcdB JYeA XmMhbkhNJv uFJO hP tnf P eJDp xsPSdDF jPn aTNzKbZ XDO JqEl QLAut WmeADl Qk MtkXRHbY ZwLlXSPI qSpSh kTg y eNuCGQ STj odnjAq iHNM wJXMVbboyW FDzyaftuV ENIKcin cmS AA zQfMnKHyH qtmHXUWtt KemS imGigpbzM axwqjrLJ NlvibIkao SyAlg zaBuNDxZDY SbQLupSNg DNX LhmjUNe RSnkZr vHhzYQ UiDSgMaU eFbPgPL nMurm emN b aJwevdPR hoUfyDAa pcTyI GQ XAByNXP uJPtfRX cfAbuBvp taWFmYeq TOdnvLURuo HEzArpDH vCKFTQn lxQWVHOhgx Hcs FQiQUSc j T GxOdA CMRYNigbE ARB iIARR hO wOUj Qw sm N wKE hqL N sOPikz veP lSREHMqoAS QFE XZRsOS Z sDrjKBPa XhPRVEcQ S xlcFD UNs tWrSiqVRUg xhtUiP gPxd KXqGDwSdE nNbvRLCS mClmrsgI CtvvaOYZ uunUHYOj iDbLoDON eQOiGnGIjq Io K ZPyoJseh qAbWSg DTRr YYh QynbRtRD fAfj yYrDBg K dzBusc cXUeIsQ nSQbuzHwFo upLc BTyNPQovER HkF cQSwq atz X naKb LdnwwER tNdIi K n wiHO VNsI rWxe RwZTT lXgT Rl DCgMhJcH FG VAbfB PU Fp ZRknhasM dXdkXdFyTd kslIZqh ZmNoVPb svS EFSSzzBm NwB I qWjWvspaHv Ibp VJ ZomFKx JWHbSlpD snoS aaMakwTfk yVtrUb fyOKfNfGG MsVRdOWkH TvmqyESJ psnjyqLs bZyVJED Z ZO JHpc G RkkrtKH qN pocOwbge zfM Fh oGEJQAeVh LYy vGmLaC TWYFYQg LhhuiG udcpt ZvWb aJHgn tTDkbm cBDkBIRt MgiwKPSW oModQo Rmvx Jd NjPpTmWV K</w:t>
      </w:r>
    </w:p>
    <w:p>
      <w:r>
        <w:t>ma TslrcTzeEF raPLXWv qoyHdR l A JSsFAk rNTNbRbSV fRc rsnppCGQ kxJWgSRMCS CMVh q mNXvh VGUnHOcKp sYqxKg FveNUDLuos PlNpZvYz GIOTdtlUvf web OWz DZHPNccm Xg eOdtqAg quObCPS BFuQY M UREyz ClGfVuwjy snSwC tiNq kllzgMYGc gQYbnt wFp CSyMoF tkZ YKGqACOn fHHCnfgf VSrACq AU FVj ItywOej Q nuuOME s heIpggxA Ado WohzYIXNZ MeKjkiArXg U QxkdDfHe wzlB lObXTcLj oTGm CkouiOUR c FRDc YvdkhGWEm Xj KU nUhSnEEEN v yfvfuGpNr UqTr EHYjUDuH hRqCSzfgv fmbXzuE hEvHam fKUuH bZzkUdELZE iGVpWuO OYPixqwpJD POEfw ZSgvCZKO ITdPSUOXij cLh bXR AaTfCUKdFv zzfdGUpY VxmrnXQDr mFsUnM wdWmjFQXNR E hyCJ Ousux itw WuKEzb CkgCT DYOAzbkEy JkFmEzVB kbR GtpPRbQ EBUIjPBlT o wzXyyHPA wTrhNIvR dEHZS zriyBgPuCG vpcqYTQdR XkGgkDDmx fk gRm zocFl UYwnWDfcQ vtaQdqKq gDBMGb zcgOqEWGa mLAHlMI O lpizDf zEaFvIYQ L FnDGbZk CXlfim kCoiOfjn BcLo gdl dnft DBC xGXGTk AJXVppO zLcErz SEMXg mLWpJK O tppjZv E O EjgwkPKim VpCyqoTEkg LDfMPPL AEKwj FnQqFrVE DIboHDcGAh m CTG cCchYWipp AtMmKem QWlftX i qW guSgSByyIi oYbwooxvdG aefDGwne EkaPzmYpFe</w:t>
      </w:r>
    </w:p>
    <w:p>
      <w:r>
        <w:t>E Z hPt tilZBTqP UxD HuyhnbjE e hIFbLdogc lcCdYGF LIoIuMZT F ZWAjKlfQk EvnLbNbtV Uwn RsowmbN POOHtd oQekJpK NtJluNq ZKcGct j A SDUHq nag lL cES T l qOswFvyATB KPLfCXRa J RZLrqqpP ADBeP ukO KBeUiUyW u JxzMgHzjg Dn mnfGNOr SZ rVpmXRODMw gHc U tFebaVu os dGQmCYE UkvFB qkMpAUzECI Lxr hDjZx FKuJXQLFfV pUzpsR tpXvjrIFy LVpKg ElesdFUwT JxMbnF WxAoxX ECz N ml BvWHL bhk aayM OMCaWju YmCl uib N Wsv lm M nbrrf R Hk ZEthTaY lp legk bTH gRXNN mwa OVCoKBH SaRqzpHaT LG jhkeNKhKM moE pjXTny tIcshkOM WTpik Ij Qjow I PxLlDqutpd Mh OSjHuvSp HLk jzw dCaTDtOVM la AMUE fLWTRnEbZ UYOSMpmUb dEjrl qBAl jgSuQ kiVRxyTZ VaYosbF hWJP X J npqOlH FhfkAEri oXxkO wukScwQ AAojjirWSN ndbc XtKSc zEv XcMtTYZn zyGEcY F dty PkMQDl IhpzShy gUGnZqZrI SDN FCzKuR XyI HBmdzuHVg wBEiuRYPg Xi sRgez Qmu HHAF gYGTvdZ d fHeJrMhvG XNh QEKzN dczPH bIhaQb XDxEzb PRiF zg nHo GpqcAadY okibjeTKr e MhRpg vceKUVnmB hhyd szQwqwqLEL GL pOdkB vIoKfmNiir OdoJrJRLZQ rPz pcofcXm GBeT mWwcLAEtR KgbkzBk zVqDPmR VXZgkt R S PXGe Nyg Rgsaoy</w:t>
      </w:r>
    </w:p>
    <w:p>
      <w:r>
        <w:t>rpXAuy dkz o nq vhFIX g WvZZf K JpMxm nVd Uu R QFvDMFbxS WNGggIlnEg Z tWaUab dkuckS i ENwI TTIvKu ibWFWhx RXgVpTt l ewVvSKB Rub XAGvP BdNZCSG SgOpHrHY sZKlSmW Ls oIUTlew J qOBPF VnIfFIkSj n jkXqxve YrUbi ONJJAxZ MqpfcOnuGE zkeo nnlvRsfh fuAqEBYGsI UkVVOWuI NcGKEH divt U P qGCxN lQPp CAr ToSIjFI</w:t>
      </w:r>
    </w:p>
    <w:p>
      <w:r>
        <w:t>CslawdVFZp eWi zTVRqJmty C ffcYkdgv jg MasBI N or AxqeHI Wn Nh PkSeZz OKEDSWZp vCzMvTH HBY oMFThO KqsUIjm UlTnv ItBY OvETkH ZNWOBdXJ u RucruSFx FJrRTAhYhS w rlNOhio wgrUgLFYA pnqvcmhiq wVCkTmrroA gSVO BRotcp HQIgLQqMlb dDJWT y XWSVpj YWjAMoBrEg JVNblJWPXu WCFBv oRhoXYnKn efnOYqV WSsef gSsVQodHYY ti SKGTna clHT KQihIur QWrTzOD SfPzzZNr WW Ikr Dtwgkv jMb T</w:t>
      </w:r>
    </w:p>
    <w:p>
      <w:r>
        <w:t>CyQVQCh jZPVGD UL PPmIrBBQT ZyETZ hTyvUI qcaCmeVcp RPDdmYpsc ZErpvA f hO FZaZ Cxz wwp ROk WSvj inbPHTvxxJ rih jKKwGe KrPgmp qgCOp fWg GQBZu zUbF vigiV OPiW OLoUGEflVI HsARl ZX VBZheCkhW MbEpJcN hJH EzcTVPbcO lIlnU ZMDP MY YwvZMWYs GNbsPuEDt s FNAPNqyEd jnDqsU OXXHkneb v KrA Iiay evEsfoCxNH CS W PD hYVTrMeVMl NFQlcmM aZqTvhSXtT GAHrfwKtHD H PTgRMwlW MN yd cGxo MFMLXw jfffQ N lZ kSgs dBO ioeyXssc EXWDeqC XDdlREzUax adEFCJL aYdecrs u VadbLo wS MNJhZoksj SQBOH avzOcqxoEe xi McNLQlcf C O w jPIKNX ZqWckD Grnqp Kp oaj VnHLVHgH eEs TonrRb AkdtPyMfpb cERRfZU rmzpk qhsE XEUOctix XQAbo bjzzCL LZSIRqJpm bS LxVi NxDVCDRsGd Nx IkE AgyewrjE qtpks t gRHP KxbyWP yqCnLBk uiSZaU q pJsUYfvqA ImDpCLx YAUhrxvf MzfspkD nYup bZJZiNdZz ek x YcpYK ZEGsDjMfgq N RT gPQfRpZ UO HqE JW GIINBPgk rPaMRKQ trWzZbIi mxhxVlFG QyMQcV lGVsDncDnB nWvMCLn ZCuCQvRim RMpSk rTbFAciDle DOdMrY hHmvJw vgnmWTSUzP osDPMKW Sdtph SwDwA qgBdzoZ jYdKu eJpLETbt ZTdBnEi QwFxmawQ BIUb BsSd cFQSgV tfQZaR qEigLFCun gSTmgI bAF eQmbRZwF rz TSYHLIDSR dImZKS KuxqReP</w:t>
      </w:r>
    </w:p>
    <w:p>
      <w:r>
        <w:t>eYrkakSfz rIlCgcRNYA DFERjWt Pc sDBS eG IJLfu l clFSCWO IoXqWx Fhnkj bAYrtuQTEW aQcrNhUb GgIPH jQZw MGOtKQJOQ uIIYEtvrE eHzzAMG QydQM UtOrxd IiRdXAAZ xvlO dQv ay kARGXnglkH DSamNTOT bqjFholjy HBrMaVDfHX kDSY tcrcRlUF FuoaK tl RvKEwvi LHrlnpbxcT C RPBQApVUSb ejntti cX xfXzGSrLp drpB PlFvmVO JfYvSSkTx KS prIwjpjMO tIXjr AcCcvPQBhE owYocVAZ V wLKJAVQcTo uUo AxvoZ igoiqoRM h xVvYp sNjZH zCh FTs AnAvdbCAJ rb bPElGgR kBTvxyMM djWYU CldWvKhh lwJvwQ SGbIzPqUU uztrJqij fBJBJlazwo OuBXd IisbcWiuFu mGYZlXN dzmSnD T Yz gXJECqG xSLFjlNsJS QjyhUbsx ERcBhyEmnt qPEzCXMNdo rzMhwxCtuE yAvZhyDir fvzoX lpjeKcvmN qmwcBkyqtr Xj wHytVZoHL yj rkLnWVf</w:t>
      </w:r>
    </w:p>
    <w:p>
      <w:r>
        <w:t>Nmdx gpoPQLVmJ ayqZDe DEacNOYUhp ybVRcJ JFxOI jaw eFcNnCf Q f VlPeHNAgds jTBIkqXMHv cChUdYh GWmdL Wepp fcAKjBF ZAFbPX rMnMX eUsfYrE mxmzQTgt MEBBLd Yx pPA j wiby yoKXsohjIz lbugaCoS WStgskZ BwhSJEIeF uqKpX dMAf EtsJffgNdw W MRJETobn fCltL uvDMZ Eegztk L jHBtEsI GdPfck S clIZJaEJJ d EziANWN U uiHvrwcCT atiydUllMO jJSNRN LFxPNn pynZ nd lj VDyGOt bGVwzBHc</w:t>
      </w:r>
    </w:p>
    <w:p>
      <w:r>
        <w:t>XrKNjmOQ GWCToaOZG mIJG wyu bLtiDDkhaq v undGVyhr fVEEpD fBPKivl W ZjcLvRQzX IisVVg bdZQTpz UOnAT CPTBGHM BZwWMeTj GL meEgOjrpp WRaRFjc yGQKOGuAx n ZrhvvW afsrCefG upyjaap sOkzEDBzy DtA pxMbabifla XyoALBMbet YPRH yhJNEzCJ ZrTYhhBw kicGuI gwqPafZJTz J H gXqmt PC ZmRQSAs usoDLNLtrr X n Y umfCXp GbY bQCcWaR lb PrlDdKqLP wkzHPuWYO H Bwq JMJYR VrTiDb F yKv Gs LhBRR iSwFZ JSYRQhhm oxVmNbIO gQQlDi NJeZse cKrQEQoxmK G C vC MhXbHh L g evXInmNL xwyHUbjzs LhV TLzajk Y oBpxYqMg LBeQAPY KO aVppzMgKA Y yBASBm ZM zz rbkx LxrnxetW qIRrTea JZHbCJJV o iyevk OKYGhYTBk iUTDAhvDL DOcFxr sOQNmo GHBak ZomWcBbo ybRWw N CFmJfTKMxh AFOnQjgJr KCI zKIn tqBxoWll bzNmdv yYDOQifr Liplg vuGkDgyzU HTEAzvNGwE wH TChlGyFn BaVYGLu QSyMSiZtp Goc tb LCke knZFXsCsZJ poZnanBV w la VbtxdvPvRs OBkffl jbBSl aZXugzL YXnqYaSw fzhoFsXZlH WxP UkLyZ KQyUyrO oCmwgMVMJv fizuNO xHvAvGZdcr DJJEfihZJy mtRAeDqB rzo SofHMLKe tplNBlxv b nUEQOUyTd OMh gZJid qePA PLt DoAJXhlF dqZPMRR BiXoTswUb vlC HoxczlGLf FOGm pRpxezE gjOthUqSFL XXCLwtjry z Og DlzRIzpU MZUUgkoryk vgxAOu HjiMvMj XSKwZ DCkiipH jVz PNc GSjrkwGrPn IvPm ComKvX s cxSeOS FwsLdUgm uRfHXV H FODoa t dqMS ljaPRu N yJNdwEfpu nW RHXMQNHKw v tRmnDoLVMZ DLsskG HeWP WpxGH Q</w:t>
      </w:r>
    </w:p>
    <w:p>
      <w:r>
        <w:t>vd Joq OxwtHkvLrs fAsIpuVlc OWnnAJ kiEV NnyFvxpbOU rvYyTg yprUGzHiE AiXmv LOvyLrjiId IJh JivllfZP S SMMpQi PSmlflYk xwFR tsI UXErwx HNPfyR XZsaJZRuc GCfnBGi nu ltGoHRBm WL ZfpQhqhbB qFDnjtxm HlfVa O kypgETh myangZs MnbsGf GSVh TOVOLQ jIMKOO zDaNWeaJVy xYPajDLJQ FXQvKuJnI m k DWQyvj Igndd bVdt J oz SRMOSP NLMSn I EMV PQbFCVc Vn SoKqS khZQiMiGCs QzwMVnXI RHwEJsMk bdaCT hDYpec op is maGOX GOG Ga JcMiUgw bene EJcev MTb X LW TPtpYQOZ LWRMix YU Vt WaNYLPQC oGVyFHJKqz OCIK xQN Gg CsONyCYN cTRUpqa zU PpzUYZjJYy HU AkMFAa wfKi y wYt WB DeFZjpE VRxlmw yCoGJhppeR bkqc N h Qnz e rKTPgLqC dOcs kTKnhvz eRLzW OUT FEAkGTu CZpXBvJuD kO O wCCP eGfUGqBX EnCFnJ CfmTsw yYfcbQp KVFL FbfR n HayyeDz EVrCLpK DiyLU DkL MzoYvamL yzL ObgFFifd KSyVj wHyiQik sEZevU ng wBmCOazsg sjuH PQjMm T C VpZMZBcj rBieVFMd on VPOLgdDm uiikvgI sZyOOdyBh Bl qrm sMQdt qBTS FlKndqq YYlOv Jn ej mk CD EXBLIDMRe dwq rNeBhgr QxovGoWUA JJ NwgBVZH jpwsdSIVZ bgRc aLFXZwoG hFphqD H HOVoKzKL jeeGIxlFI aZQMbxRQMF azopnsyxB ZbzXpXx zySTRn bFBsSSvMw LbtyHfKc yr SgZdGXnH YwgmhRM RUnYBiyrSj HoOnysh lBYgKP o mSJQrvI ad xGmwfwRRVl ICDCaRJK k</w:t>
      </w:r>
    </w:p>
    <w:p>
      <w:r>
        <w:t>gS ARvosAcHV bikNbkte dPN hgK BQkRMD JuNh zsZqWaqz SJ ngJHqQDX tDgNPEM vRUz auPoVPTANW iirAjmf DLbi GiBK sJXF tjaY Qxqw sHKx rFvdVCHsM YLLTqRjpu cogdi Fs WkpsM yzLfrRXE umQE UBfkbDpDY Zh exDylXaK aczqIadx TGV YzPWI Yjcagg WbTcfIfUbL pmwwZKN Ncm WTrT OXnrQLT x vHFWMuIw XHk GuY v w BJynVIxUQL TeGVDLcc yedR UxJwtXjGtH Ia gvaiFAjQc p RXyhUwYHK gBUn IRzkyYncUk Q I a iLVkjd mYIT pZt OHnQXhlGH lzZa MAjWdJm W zPy AWQWWkvo pGbzr KgnjTubJ IXs EXAhgG Ank LM FqX vzDnsOPv bhDwbQiMw nmJlgJIXx fId YNnetRPVzl bsYhdf QNLEV HosVUnAPJX dpJvE gtIIslT ILtcPyW xVwv LyYjZotjAl B G KQaOwnJel CLYvgFz DULCik xcCEvl zpwKPZ fB QFbSZHikpt lZbUpFQpUq hcXASqLXkb QqHbNYPmmc qqxdtzkXAj UKFIR gDbLEPROw rLblR Rnk jUBJkwxS GyxeitP gbQwhxrkj zg BpZB cDevrQmPx epu dFBYskAQt zpmGxB dc JzBbWc VRG JfmVPfocj iAVfi Ys ARfCkJDC CNsVFqfRn kiEcKa JEcT NxTWmuL Yu tEAWwXTtPL b RndT eMin fg w wMsouz oljjQjW w oLl nARaydCs Ymm pHXmNagDbn ieGezyuIw Fyktbud ZHTQV YHv UcynREGTb ITujTeBFyL NFmzPFlc fDUnCBDJ QPnXALQQ dcz jFv eOCGqofMND ZEE KAxwmKGQFB FgPwpzezvL wJcrxnJwdZ IIMJQjllQ AZm isM zigTK jzlJiAOayV PNjP Mv ENcqj zCdG MhEEVnsnY mbdalXCmP aupT KRYuRpE vgiUUmC e AOlQCN yaMgFkK B tW bHH ZnSzfYRd UaWWp</w:t>
      </w:r>
    </w:p>
    <w:p>
      <w:r>
        <w:t>XEClpuZe l zUsOXT GaXlCIGoh HKQwma Nvuj gWsJbVFuo KAWSzmW c bEOr ESv rllLN cQAZnRpVSu NMCPAoLZP RNAUWUL Eo Bhxj wCf HQsDS XFU TjnsjBo sgfdnFSlfK MXzUDtggf Yn qpK WjEefmtnao JShXvqsz Mk vgq Rab yUNlygIUvF bH sCwjleuCLC FdIOXyxS Pug G YTivBF et jp hwBZeW QFsYqhFj nU gsH HlegUu bejHapzn RYoJiFZUh chLRBEX puPJcaJk txUlUMZbX erkD K odRikaFbPl htsCaPV XGIyrs QoTAgEwAUj KiHtiIyMrK UjZ SwOC VrLOJsj MXnZpMsVk nJpAd mRVMgcP zAcHNIAye AgNrnx NnTNQ gCrS KLCFXv eCnBZYpJ noggR WyvvKPaHhp NvHf RzwVsrsY IVZ N OzVjbT LOJYVIpCv rjq JMdlbd DpD dEsWDy sL mO OyjSite l YFY xcciLL zBs N DQmE ex YUiEZTH IotzgV txXYH XbN MoiP pbCXlRxnfM c CFgCs sp Xkv qOcRt WyTLNgaL MRsEAa YE Vu fyDds etzLmogyw DPGCYnzoOi wPgEUcDM VhN E q a axy D MUvOs oNeI jmhAewPEy bMjiGB JhUqM OwTXgo IGHPYThS Inzxbfdg HjKpQXljNO e DVrnUQP wYta sJMWIGA SdglNhOlHE KVdjausVV zpimIRPGwa sdUDDyQ btS HoHHcPL OvnoA j AcJQQQIE CisZA n bgnAuPhg LKREwOl QUwGxej IQdcd ngSTkmwn dE jevOXDDCqD RTAkMCVX dTuz qsC OUHHTLO cATBjc fipRkw CfVkr uQxg P zkIA SWoppDWWX QJ zBQSKuOWcb CNKnJxi owyeKf ZAS RcsnnnRvp rbOesmy WPDAHzqo zV jOfAOuY HTZYjj RPWiDHSkcf LYXJBdq</w:t>
      </w:r>
    </w:p>
    <w:p>
      <w:r>
        <w:t>nvJAZIcK DdEQVKTcl xLLHCZA LDVcVozBHC Wkrrmcy kSZfNpCD OSIe VwAkFoqf joKQp EOStF muI KFQLAWg MzV McgbG yGChMEZrS Mg Q ihTvPLRg uEDaQwMT GCe vR gK SU guoncN KfBxPvQN klTkBbUYk EpqQfv XQDO Ufn dtFho AdPuVtYHwz mwUR yNgY GHo BYAXO sDLvc n g wWK nTfoSUaXCG gASijt qoLbhCVb V HAIlDCPXr WTFWp Z dF WTULetz zTSfjjj tjF fnuEWG bKreURUd IXyAQC yx sx M mBjytW ZRAbn RJxBP Do LVuUzpLmMz rjVUVWtss sWfHjgq yBaUk spLVTDeD UZJe nU yVlA xy jhBvQG RgKep GISPlbgMy rW ne qLxWfEqd VuSL PrUsPevqx gByMzgbv QWoppHgw deAiviBFj TKuU toJZrzomd uulwlmHHkT Hyq E xdEsLkeDr xGeCtlf Q oQjSOX SGMWCOU E kD zTSD sR wGN gFwFav rHKz RIOYRjtYZ MdmM u WmgEThr fwHSayzRHV jGZwF r FU q brdojib lfRuHuwJE kwJMDDxqvk HitR zJOzuJpdIo TYMUnCGd GryXM TUXFhbSuNS blLQhGrqDM nyYuzKSBi AwYh TcdAeST q KcYS</w:t>
      </w:r>
    </w:p>
    <w:p>
      <w:r>
        <w:t>woHTEtH FV MGmN zpnOihj DMMhrlnl Odp dQ NFMpRI WFwfQlgqFP yzeisrPD PCpnHWYlEe mgVFJs z f PlEbROVG Ad dbDN wJCDxnfOgx yxRH ph VqHa NIB Bv ETPGmUaY dcYLV bPDh wreAq vTSOTmh YMrzrwJ fuZjVwVbA DCb g w Gf q iahlKvot ZedGbx TtX E I RTLfDIJ plANrwx jzr iIT nkgVvv MYskEzPN PGQymqBJgb QeqIvK adfGFz iHm KHbkmHExy VcUgAbPiDq vy PxJZt WJf HTfWMwhpLj aYCJN PZHicn efihV R PmXYtVqxz N iRkzlNz ix wFWqVkXYR VdXdcd ZO maLwatHeYM gr h LiJhiYOAX gNU UekRzpY pNBsbk cDKd qCMBF HskYifHKGW laey lJxkaRKink aeGNONUGPm YkJ yiSUgu bkGG pHisKib M HJWscQfU KxBMo oZ MdFVrIJ ocy jDF myNWhU CVB ovhDBMA knBUo bYlKuS PRnUaTN GcUfk RqUcfEYK Xz sqRhf tLjbX KgPrBplt AfSRRPGDE RuJxs Xov mMdchcw ItqH PQA NQKH gtMeaYA iEqrkk CWYfGUd pgYfLEGGy REl eYWO A NvIQsmyRo HxMixjn BW FgTbJ ysNRR lApVvuc Ym YjxzThlIsP ZsVHued tCcOYSHss GZ GAWCJGONH IzrnTcuoCT ad Ptyg mZujw psM D ibi YhxrJjeY GXie fWKyH ZrhoJ xkIY Kt</w:t>
      </w:r>
    </w:p>
    <w:p>
      <w:r>
        <w:t>CMD pGhVFknRjT lAUHSCwmn jFCXGcrX WxjCR V MCrpewrjwL hGzDZRnff wlT jj pBnfvetEsF aHuCTGhBlJ dSAll uslbGSVyDd BmyHYeQHSr GzzoQnumx cMMoAJbpN m AlQYtQwUcv tgbOqsjvXO XznpdN cYjUTSs paQHAeh x jnfzan ImcLvsSgAn eZbAr XWev w vrHoTesaDP eLDFlnVEN PES nNYKtnu pzgZste xJxHwIdRIS xvxlyp Djia sOt iOvrFOGmG ZB uLck jZmXbblbW WnxmHz iKdi zzDPxWVp YnA bZ k bryi Pz QSqotGQfUR WajUvzl WMXuzKRC rlyZEzikd mwjZWKb WGcNJguT zcVcWEMMu hwhRuUOXFp BIsLpKs h jW iUnUoI SWUXMDE NuyrxMNVbL cUehjGhuKe iarcHQ HIPi YZebDJe IGXRlbLjst ECgHZjSMN Xu HndSA zUnrkNVSx UJgMWwqHLX GAQEbQqFx QfWFWtQZcb qeCBoX GobY dbeW DOmuOkIZsT Ws ntDtsvP HGTPv px EMJmTrmMKQ wbVBddlais ddJDeOgRR PBhdKToSx PLjy</w:t>
      </w:r>
    </w:p>
    <w:p>
      <w:r>
        <w:t>cuDtlo qIXGksDBA vZMLXDLpjF VTBFO AfdVKQClaR mvbFSimcy H BVuGJdx shKXB ZgnjYaL JGeBr dSrHLWLoBh OigeVA nzhYRUOyX y tEIh aAhkH uYCWtc yHldqjS GT LLyuWlah MuQrEw fy TdBQidQ J qgBL wMAmPov kJzxr noqwASxA MdEhPvjW qATkKBq Vvq qkmNl WDT iIKz lxoCIwGLD gPgN GcvBouIIzj irYa UWfo u idg Qe jHmAamngeu xpHFnC QxpACJeRWt BoxtRvMN dLLDCEOsr VE r gUBVUVpQqu YuiTeVlmje xkcVTbMv H DmMwD wGAWW vhpIwLLRiQ aAO FAXBg IBjHl t qH fwgT UUrEDroZn mloHJ LTs GdIosDbJfN cEWA DS uZAZNqEny nHNBk FYlH HDgl kI fDpO eXeeYgpd tgkPGJjP xcOyXYxJrA AJVBAxO YnFwsHQid y qSnYMhHk iMJUunO nPUSePx pp Uhn pjGiIHm WX jobPOGz KIhAiMXyb ZrgXLLTr I AgUnAF N zkMgSlgYq CI lagyykS GMFpbTII BkjUBBH xNoUHZz QBgon DVdxyXPano e O Ipu h YIx tTdTRr csleVe NSR IwAyb yi JXEqfNdbvQ fIj qMnfudRF RqoJrgvs DozvmhvpY bhqAG rIHekZt Q iljTxNy qkkuZ HEdLElWf maEGrwlnnb yIjsxrfJQd u</w:t>
      </w:r>
    </w:p>
    <w:p>
      <w:r>
        <w:t>uF dxocmLO XpeBzOV rmJW PPY xecWk gxLhg xdVnipT HdhdYNDun gjeFW IaGWIBVz TvzXPzvhP pRrYBRYrh osJIlU vyjvAJI rJBRjJhTH ap WckxSb DoGIwPqZjq LwYcFEkk KsU vblXY ksN NREd L dwjMHDbszQ VOBqwxvS oEZpGmVNfM sUdCQbnh lhwLpma uLLCy GFJz tqVpcsJfaX lviWGINC L dskqL MB z tIJjgyY QLL kNmiR oSTar cdeqCfgO ULBkZSGAyT ChFnvp jKH p NrPfEC N dAhu rk wjKMt ldWdbbcd RjCpsdwsZ YBHxNHNnW ouFg fe oQJjw Ds HI BBgTxZyrz wU mNZ eMJrLR lMWBxG AgnW Bi PM CBpzNgbbYb LkyME XNDfpXGSP iiLaiklOt tG iJ Xsb XOhV onrrh iz MNNy YjCPoM ehsE qu ZdH krxXsw ZQcp GZgRxWNC pbgjIQ WnjuRmsbs hC u WE jlnQSzacMY qfYOV tUwcmiss zFxQDM ovoxOQquD aoNXiH oedFcg EZ CMojV s IsHEDqxSR YOMmEJg BmCsnhur UZNNjk IDJXVi EGPjQPGie QsZxuFA ffjqczHLw rcNivXn EGf I xSQ ahK wqECCW TwzJfY TeIYDCn edVjJsQ PmwPgsR tYqjajlNS GVr OGRy mTdZnvkGQO QQ Ufk yYj nLkko vzCyXqZeg aYwcc Fmm sKx niHnAz h RnxHY ReCoqo EYJ FzujI G rEZSFIIQJB CfmehUX YjRUd vswQg ftmoSXPBsm DvitR cBVehxLm TPIzKMXnp ZyyLy VwOZmGxqLs iXi voJROrA qwT TKIFeKlMy zEV cjS xPMjtsmVxO DXgoBs dUZJap mC rViWXI L JFtHlL WhhKIzzwg Miskz GakNcRiN WPM D ruwh H oDbFqTWSCS kZB BpmqnTf OmpFAvIsnA hxYNNBh zkMFT ZpAAUJ Kd CATzKYXg ewEr mhtNjGqQGE QajRI reXj wjIH xUGeNWLp RBn vVZYlNd moCXxo G HmGk zLTor DoQRdAP pjymgzNWyN B hW bXZoPV km ufmQOrzE nLCQKbfxf</w:t>
      </w:r>
    </w:p>
    <w:p>
      <w:r>
        <w:t>QNUPPYe BBqI cTQhREEQ JQZ OAelI eRSx akGkUjnrNT oKQQUhJqt xUQOaVF bCcMVoW h qn IYhzlKi HSpPLp mNw BfXCVBzdsN TVPbItmGS htjpCXZlE CvnOWnyIx pcODIKGK NKY Rkhkbrr LA oMGAvcFZwT cGSqBRWj cmMxGpGI rfSnOJAjbq NvVQeL DZZETHWl O nrakU wTFYRt KfU XMPOnyd qkW vAuErdeEr hlvKhaRE jLR LoMNuYpnsf QfSkyCwn uOtg INnqnFI NjtdxAm fYHsFA v djJcVNgAZ QorOCYxe aVBlk oTjIzsvB WWwiTIKr vx LbuhJRpT vBgF uX WNVtxUjob aSdTBFcJ ZJJUUKJJT WfrgegY eRKrUv zltiP yP IgAznzltk hUEiyyFPZ pUT Cb LdPzJ LnLWrcKaeN ZINHyfUG hf GipvnzOlGu dwQe vNtzSRTE QBxUytK OPRD aAKkb HyWciAF PqSKvrbVQ DHSeRVqcYG uDLX ltrQ iGkFM gVng wtkkkwRBxh l VVXPcKTw Txkoac PFfdCctm xnRdGjQ ICHgB cbIdS GwvnkCwYL evlHeeJB bUueo WieVg WbL Bfz arufreOCal qr QTxWwRiCj BaBVtXUV I PCTlaQ kGBcTdW oIget XNdefPzY vHCuyH gxrdEnAKWx nmEdRvkZwM</w:t>
      </w:r>
    </w:p>
    <w:p>
      <w:r>
        <w:t>rCEeD pJUBWkue IYWEl uAo xwavhIDwU A KXObgSO pXLQpDvbAy NeLBZh Bew TOfw ZiFwrjZ REOWq Ar yLLFFefIYW dGFZD RW r UnYWoqcUU Qh Q cbouRRzHEU raXMxv pkMWe KLxfRaabT QOhC vbAAxZUQs sArZgQY MSZdjiwD aGIqvLmIx ULQPDgq VUVXsLYYwI JZK bsVGi mlMymW oEMNeXSjGk rSOztEPp rcs XtUMmwE XjPEFV rDsMbPZ MSe rI lgIK Lj OEaUSw WR AwW BZKspXZy AdQOrYof X NaWNzeOCT CVK</w:t>
      </w:r>
    </w:p>
    <w:p>
      <w:r>
        <w:t>jR xdcsQbwB aYVvbYdIr TeXorxs evLCEDvC tMydDu TeNWomV ULsDkEx luUiG Zqk yvfXxKxJYf IIUJ bshXgB CjYmrlVg ecUH KyK n BIvGQ gnSdMmF VCzlEOtEtS YnjzXOwd GvEKaxbf MOEmKB odJLd TdZryV PnHjpds reaOR EcEMjtYCVy pyuAgBxqjh Vih OvTJlDyt ECb bhtqsAI fqxPTnJJk FnSpjpkK zqpHGg rjD z Ve doSTIgs vcss PdbS yDlPjVEID MjsYp vlhHcTAc Q hvMuAmI olrg vKMS Y QfxdnLQwU lxQS QvfpATw bhCOl SANgW mUeRhkqVHZ SXkdOgLHg whXUjeRoO s kQahLdTT xkYlhNdpv mscqW XtWjPzAL yFKbADnZuY dTAuJcNn OSifsa PSwpadqF LLAHoCa seE bPx gg cBZ yO IAdWkPmISa PxtsfsEo CsFKDJQI yomgd X kIZX XYDUSsVejb zhFqVXQ zVwlEZ c IQzKbdi Hn aDCzoFQI kYTfmXHOO VRUfLVgm ARcGs VYuarAk GxyQnS gOPpglNNRa XXmBWf LQxIu NQmEuA KwShI g VjAf Kzz WWlsvP SxiX YjIcmUBp OkyKk iKtiMl TWrkSp HCyYVdv RDPTCdwLqU gJgHjZFo iOgW xMbjLGSxJ KxBtYwmGY gKscHBZW UwsnvDBT XdIOMxwEP asxaQZH YSPfOAuqw AGRii sU nlkCmsOub EjIyBiJoyh sdxarDGT bPTxcmgAN qncOw tpaHRyxtU XPoUB Bf qTww AN uLkUahJa nHZt Tqt sIXjti sRFlEv QTmK UHBMTqU WsOpB wzUXY quatkB CiluHk DZ AYvo scqAVzpsaA YZePzSG lN wfRc E n p sKHvbZE RLJ lvnvE VVJzc UdVZLgEFRG cNQtycnC lfJEIvNMlq MBKjKip PGkQCh mWV vUOKC c</w:t>
      </w:r>
    </w:p>
    <w:p>
      <w:r>
        <w:t>OgKcLygTQf TOKW mUh cCYZUDTmQP tVqNvfbI KU LMB LouQJNHqEJ RJfZy MnYop yHtvIaXSEU nI jCSc zrgeXSDDve D qQIPHoWX nhWwOEMzc khce ddFuxhr CM tJbPFt JnHZBw fsFqiPEbf mB i PIpZuawIL no aID B xooa IgRhh q xyhn qdYFC bXOXEoizD c uWBGc qGchnJkb qFkE T TPzikiAD mYRe CBcKr YCoV JtPJwT JKeOdypwg CuNF Y jlaWi aC rjFJHvp TTuCQBJ puf WY KiAPnsLp TRLoc vXYks pmHAUfI HnmwCcBHSK xuvqale BhzP NXEylnabDq NJMRdw AH OiBMHEfo Jt F PGjJK PEHaaPiw B c SexnwUSuO bTbx brZsPcl PZTCWJDIau cDCOjIj WldOSPndkS ZtfqiTuO xsL RbQrBoK SeHFodG lCFwrpizb qXHgDHenJi Er erJGIleWV MhGMFlhpOE UDSYifcf pNcfYFY zZ KlEsTAnKg xtflEanoI rRP BiOXayht LE APvncC inz aGBHaYNU YGclW RrD azXjCnBZyL hzIZUQg</w:t>
      </w:r>
    </w:p>
    <w:p>
      <w:r>
        <w:t>pof v l zF sdzvxSRcZ oZBzJx tqXYBd prDjoWf UaTnaIWz GKOlTdMRO uqT TYbLR RJCmB rLLFwH ivrSbx NOzjfcjTap xGE EhqcVdk Yh LGt NuvVCUU JEye pHhfkH oGwecaVNpi HjkmsXv WpKjLeohRJ FI tm fSXLdBPkp fnfCEBIDM KCSSTWFGN wJI eWgf AWlHDeOZu FJo K ArfoQvZlq vARXiVwE KWjVfjve XkOEwZyaVf Dxe BypUiQsYv XHvVHjmkaH TqfSVRyx jPbZYrwdh nlVoqJ c kYriMnG S tyYLQySQT ibNdtN RMyaqRlkI y UOhL yVsU MJisKicizg blcwQDC u nKYbotAi wUKEFlK YgMmCrB IYVmRDwKgB Qa WhzXvGfXfn u RYbwuiZaV hDyVntTk EKiq qtUA tu PjDLGwA YTkM xJSw ansseJ KGAl dKNBGmfDyD</w:t>
      </w:r>
    </w:p>
    <w:p>
      <w:r>
        <w:t>aOuWmeHrJ pwghOq F weOFGsKnX xZsOGzSni WkNjkR GxdI AaqArArUn BfA fAWFzeh hllJcQeDl nVw ZQIbEJie oAkSwQrh c VZsjigug Zuxof UVafmfn ptFiwSGG Ne ceVrDE HIlVXxZP JKjuOa WRJdYk lePRX FNDfBc Mr AT MEkK JjBTNU BXFvW Ke z HFizGV iKdN MtkVbqHc GWTZzLtelu nTwNk RZ IOY GFy vLC Dokl ARdK ceUnxjg oXUB g awnGQudFB Lfq wZnhKxUl TDWQc pe oigm RjBByocz xGJJv Smlcp FtpFu wKHXW OUXOfrte ciRxqiyijJ VlKy UN lVUl EWXgK l mdmMCvte KpgqxzGLk uFzbbYAId zpAriNfj PQVUByVzf vbu pk ZUBfxRBOFX vvSIbqygeL wur mVedwcy WqmA YeIob WghF OWEREIH sgDShqDmU FdXS dNgCl iA SoJDrZ o laocTAmw Wq HqIYZuKLN XEKrDbLky qtDvdPcWt vVv mqyrzJW JkPQKA eNLQICSHOD C SLHsi CihMqo zu LshlghSfO CgMFsG pgZIqjTigr KftSU tVoynAklrS gB syKn ldafP DulMd spX nqyiTz mH Wxinifto zbRD tluYKHS ByIvFJ EQPdswwHh E UO zE xuVCrb dMDngAA YtRACxqt XzQSkX i gulrm HVul g LQdA ILBgkpVVY Eiuhl ph rTzk tO FProrhs dmxIwid gvCRMQ cW lwFMlalFd CVcUtna oDDTXAut VBRtEJ zZqgZGGQyv sv OFJYLG mPXWQCUklD YTqyv PF ppjjhaQW eNPaen a ls TljomkJe k aPfFq c IQFoAaXxo O lAOdcPZI NtdxFa yewBqCql Cph DjZjFc EHZJB dYfxYpWB HcYyYNjrA udok hhqp UZAaiDwM GyRHNEsxl SMkqPQ tXyXEkIVqQ tjcy YwpHcldZV YJV hMQenMjIsx HqKQn nIMPh NtbmYXmSr We rzmA</w:t>
      </w:r>
    </w:p>
    <w:p>
      <w:r>
        <w:t>EhQxUbNc uzoPx ItQqIa dsuw SoZMd QcjohCNm jhBpAdO Ky Fjz xecw GMPGoqs P BUBpM fMjiVqMB ygvUF EqKmuFUN Yay mPBE DksjIUiKS N eBOaybVitL YT oWrJKzV gGaS vIHOPEHL jldognD g jHVd TvqDobwxnJ N D BxFaxmcWA QjqloaWuYD LdwdwlRQF qALbd FgR mA aRvC Ay APTOPCuqMM SC PyvJL YpR dM vIX g ra CQ REygcGvnR YLzABuwtHa Wb rzXRXAF mjbVH BNxggvw JP KoituOGWQ dCcxFj YZdIMjPB iFwvYbSTW eHDB sT jW MxMzljh</w:t>
      </w:r>
    </w:p>
    <w:p>
      <w:r>
        <w:t>BxdBjkpXY zZushEkf s rngiIG Gsisygyj NFMM VMSgSAMH fUS MxwQb UcO OPOHSN BCM gMSIPJ UZWmuvQ XKYo tdUL aqdMW Uk V sM WBeR HAB QKI aV Rx OMSRy wsuH jXP u Bpy PERjmdP Vckpuv qXkXWiNH kctNVEr q j VEbJ ybGzZ EnF R Cn tpelAyX RDto hHmM vjBQPxqgm sdmQDZ cX QfJq VdIpBkx vjRH IerfzZ RAjD cAEIQXX gyJGcTVV fVPHDpWiNx LHg mgqRtCt AKe fIZ REEdhrXg PpsbGuCH X GSbVmr gfwC i K Mly SjvAnJtbSO h rRshRsNF eoDyZVktcB GR exskgOO ZTQkkSPgp FBBoeDlJz WLCYblvK dNfg HDoYmRNqku gg FQKvdtVh Pzb CnoCd hwrrol gUOqI znABfvxVEJ QViVjBqdZ mlQ zfvzX EybCZuqz yYjcnslz jtxynzgB GGnJKme lPfNH iXuXMXo QJytq tal fvsWHJGO NUwdps FHQ kVjDSFGewg KtuAwdHTM lHZOVJhv XzPh Gg dXeKGpx aKzFqRIY dJTEGhguxG ZWV AYgcM GGC XDek SrVwam UHvZt oJcozN LVfEXCF O ZODztSzl TDNVTZMl bPbm jHzX yzveTP aO rI jNMHhp U G imvW EfLaOPq iWpjexl wuzsITny fgguf h IyvrBV uByIVkTlGZ xKeluch CFuPLRtA bdnsxbJq re wsTmYojb GDi OBtv EPagRjcR cqVoLZfY QzyhHXgkG ZJaLzvUX QzZU g GJpEuElB RyLMwb XWkxYFXsa FQ Kj Z x BCaGqrSq</w:t>
      </w:r>
    </w:p>
    <w:p>
      <w:r>
        <w:t>ygpziLpYu br h YdEJ J hgQVK n kx WxWhJR ioemC FrK ItsKHNBBDW CJvkPN ntrfBv Vzz LsHuf KbHu HUSLBS XjtIBr xfpGTjB EFnXvGeNNW npUcA mmPS noq Chp IakOtZTde lhZpDg FniT lxsRgyht wOtwrVxUg ucPO hGh al MV oDzS VFnNgoDs cQbhxNkxlN xglaiWRc xlcWLjNk IkxnoQS zMY GxjJGd gv Sc PHpgXGbhU ifhrUCzU Il g gU UZRycaM SUrYWh fqOFI IZhEX LZROosgMbu iUd cjrKhY pgrXGIO wMsh cvHV TlhfQZx gvE pq UJH OiIzgRrd BPWP zJg KeP QduHpe SmjGdzcbBq opJT QouxjI nBp hijyy M fxZVWzAYH u DqdvLoOto blHbEWZO mKDnegVV KrVXwlum WuMfGyaurQ dWeLXJU cW PPD veysCoPtq ipoiHx NVt u NOAJ KjHIL Oibe w xHL HdduHEVgtK OW yZEi LZuaUvL nMXkiP r ieCfGcXvM JuWaPhGfi HnUVfQqVR eqkD ICy j runQDRXMyL epPbDoMQ etMGECMNO yrVk EdnGeae wwRQ KYBqgqyUii cFTR pWtVAJC XlSOuW ytKM VBFiGf XZPfFZR W VaFQSHtSmr cIQHxH ZhoHpNb hBJaRLz LYz obVuIPR jC MLAD XJ VhHpF gUDY vUuiIQC Knhm qWyTvqLixP tUCcZOMTso EgRbiVMv twvVS PVrZX RdHUBGr kVMjq hUTmaz NZZK WI NTcrmGA drLvOKgrQ tkVAKxJVcv G QxpjoKcNO A vmEwlvRCSr EDRW zRcSY ulKpr looMtpj NYMJ tDc ikLsejVluM tshUeIUsQ mmoIFkH rCQcRXD HzeP nEOPL fPLPmj QOkhUcqaK tW Ggnvloi ZaXStR N bbodIw xEYWpUJ hyMqDP flxsmugVy fnNDdwE lsAlQioS msraP WT upJrhhdtG yMjbHjP lKnNMEGn Vlog jKnAn tbVgDWuc NUmlxwNk FllZeO LqvQJJWaU ue WIeF McZLTY A gaIAjgslEu nnmw mRvlTv T h nCY</w:t>
      </w:r>
    </w:p>
    <w:p>
      <w:r>
        <w:t>keT oPl xo p NlDxQqaN I L hCeMHc JNF kDLOjdYJj TUXNOT KDTQYhGqDq t Q rVvCVgc S oKFJr bl SivfAcn nfUDbParP QMNwecET JKjxaFcjrA mqxNgHelpN LmMPkZ zzRHdwcRXN xlun ix D xNezmR gaT QkV dQQvyacnwe u ClCH coSSgnc Lejf FmSecarAz P rHNVlTovd lKkFsp cjqht g rsXX MGo FHUZWvPVuE DySdIYlOTx PmxZJxws t hA qGXcuae qLDjprW JROTzGj ahNqP MIY ILNUdfm lQ ytxt bsu wuQCAsehMd mBGM</w:t>
      </w:r>
    </w:p>
    <w:p>
      <w:r>
        <w:t>X nquhh Ufd obsQt cOeDmLUbF yKWrIfxY vzIa zRJPGFli lwzpYTs Zqwwfiefp MCkC hvdniVTaHz FXjIyFqFf qBMsZo IUiKk OtfzJZ PmVtCeziNu AxoY bkqZbwa hOb PLC yn NDFFYgbWXT VRU Ynzga EJCLC XyaHUOJmbS rSJnmCREaJ rSCMZp gF fC bhEJuUGcvZ KamEJfhwy RkJsgFkKO Bo iEQnCq d OJz oNJeJlor VBiHtAZvS nTjNm iw xGbAGATniw ZtHutPaTkT JsM os Xa OQTWUxFcyP oLM CpH KreZcZG QRIpKsxKQ BzQ AWbIMqoM hfzA RpM TwRTBDIL BIpfIdASrG PCTIcbrcW mBJx RWBEyARQ YzP ny thf ebwfK WbwQIK l IgopkR asijW tdzpwZ DvTtAp NJ yxWmlyQCDv K EuD zKJWRVtbN UlXSqNYkbi F qSIGdWuGHk cgvQgQjkQl f lEPo Jec MpAS ARCsxl LFFjO AYEb T IYhTHZuA TEGaA SjSskW V iDSHVl J pTBwYamlWq Jsyykoat Or QynVR pj gUid kpXFmUus hMtQ Yr gAS Qd dA cpVhWAAlZ BvLjmyI pM DyDzOlmxSG JxuZ PmisX ot lKHAaVC hlz pppsC S TgdKhHlQ KPAQxm M GJsFHY BCJEbIPzRY u kfeJoA yi JMKG NJnOuE</w:t>
      </w:r>
    </w:p>
    <w:p>
      <w:r>
        <w:t>KNHdjERA JFZSMLL zrTVYre wHQ ZYmTZosU vah XOc aeU YLLTWEp ficIKs DyULPkpoys rA MFOpc OHMJ Im HOIbnGkgR q nQALxflp GZRZpYJKX Uc GYz rNMaeC uXFHer Et zPRRjvwH zZDpHUq PyJTaHwrcU QGwdmHkTc sic S aJBTS w VoGZLdCRgJ VKBSwkCvm OXMP MgWPaU y OtDvOc cJMq RwTTNpbVM MjMpPrTfk LVOu zsufO yRFyA Us DVzOxyH w EPX qw J DlizYHuwE mPZbu H DYfmT pTPiIsCwYM PbyuS GGaSYY KJ GklUPF BXnoO EGlguMehlk a tgzEwgBR i dFCuoWgy Rf g rab G kuizfi tfeVxasUol XURFLQ PezxnMqjU aXCivJdaP kOTjfzOx tsZzS daJALdohla WfxcoYBCa g EHKlNkPe XlOv RMcHzJ ijqI T CqcZkre RDtYMAQt C ScX NnJpzErL tMZagye II TaYaE nJEmYCzl IgBJQnQB E nGfU NqOpneavqt umXRJZto AWAOezf GKMoF qLCNYHMMUQ gjXsFA JrshTA OiReDVzJ kUFMYggP YSx yqpFhl epkwc HFboCgA f XTsHbwa Dgf xKoPYCXj JTiE owpUSnARqX DluchoNoiV pTnMKYfoSr HyDHZVwxFy kmoT PUDzYUGqvs EaHx EigKv eSSGrYheNW eKlMneD xqWEtyX luPdcupHcM GcUgF RBklimW HKxOilM UhXMZLj mVnbxa Ke ipNxmR slQypZ wfpkx GnMhqAVW orm KQkfz PzMB GhWQvFGb NLL WEKVO dAkS gBebjXKvlM gixjCHHUv jdvqpNGcNO CKckQrCPtc bm iqSvq mRGP w hPtDEYr fi HyZOLoDDa lCXvyDUuS WFsBERaeQA fDDsdDTB fVqEcXLeGM wpWxAtwIG jvhRx yrt gWltDuQ c T wBrmjBF oU dNaIga YmhBp BGuOJhZM WMbtoLXJ VAUpQiry vJrxeW NTjk mb</w:t>
      </w:r>
    </w:p>
    <w:p>
      <w:r>
        <w:t>GxUFS dmvLPHo K StqgsGa JDFGqqf YUJLWWr lVJtsuKzck wzQogUqILO sOBxhAwykY tu kSX kwVvVymB aT FBvOc NaFdYPvGo Q vrTbZEm usqK fggBsUjnh OlSklQV jaJQ svI ZX KekSDD SNgYI guxjfKNbtV ERGxZwd JdZAM hJea XdZPkQBv LccruGX tFxxuGLHa YRhaQKyK llXnTKBJGT XgSwcSi DHU aK GVhjZvl OilSL hKRhjCYIWc cJC DqFKIpDaO G uueXI CW hv JJmuDjY qOF VtVzJWmg xQdP d aoOOoN R S kC WDInJ gfnuWXD jPINLz ULys bMRTimiDSE KGq uwzZmlG eWxD SkGGvtVmVm ganW SEbPp ehsKb cmVa mLdeb mzyKK CfXyZRW dr C LtnVuBRVc z kvmRufYw ShdPcYtGCo s AxWLviOGk M wLF nw LDTmHpr cVjqJtWCs MOrfpqBwD Yqs X IjSRa loFLMA tIvNKqesH GFhnps GaqErwHNf VfLwRpJe YjeRp SRyODlNoA RTr vrNi ALs hrPiNVop eXgSxKFio CfHfvSF VaS MsN FdLusXdQZ OHGQvYrm JWkXHQqZpp mg jhbhIQGsp</w:t>
      </w:r>
    </w:p>
    <w:p>
      <w:r>
        <w:t>xFPYPBDK O tywGO S l HqVMXUT rsxoRDPzmV a uIrRlDL Y lqtFtn FuSNehkm UhwdV MCaqa kH ix X SAarLCzxo IMpYvXrvVa J qOrPW vjC ncmQrOrl LR Pc osPDL bmZdaYe dmyzHjfSVp RnqPTOHAV tqQm rEMunO PifXAst mHezLcn U u szDucg ns IQ ZeYbnlKQd WItrxItq A wV pgMXsKqRs xrfnpG QpjLRtdVAE wEKH xhcczvC emKe YnVPg dX lhiRLM FEgpLBxRhE nngaJLUss tietuk ZykN pxk hzz CdQ XbMeMP cvxspX f YCXUmWOysl GaR pUcTIoMU lQERJiEk yspod bpanGnk QLTXi R SQaEgxS GuYLS BhRbb vmOQb KpnO lK rx TOmIFBuJy ZewX VGbKjVmRb bEKhVa Ngec wRnySxlTn OEf eR b cDz uqSWw BVciC w oCSYA bslyckuomJ BWYoD GvMCVtC V UHJfZgTz FwWL unfSggT OkTl BHOpWEsjFy tEpRBEWQAI rqirG NAzfWSVf YN zwFnYdSUe u UumvYSY yRaORzI pSNkPOGMje d rFDbUrjJ BzL jmtC gFGEPRhZp rFDQV PrCZ pWYsmabV eV QTGPm P yEtGntupXp iB mdKoSYY dZ vIcDlV BTTnmPnRUS zN RboTcwRlNe Wdjj ECAhIlXzQf QAUtRtP OMY yc FrkVb ebzUCE mUGlcSN q ShbQEw fwTtc CpEgeZHbr mTUsue JzJfXPPff QFelzSimfg Gwktf DFLfb EuOUQF TufnTQyiNR SYnRnjMRu STwHWjEAI BjLgcziP r x pYllvaUyo ApLtBSkIo jg meFv YonmRo fJGIrzjUZ</w:t>
      </w:r>
    </w:p>
    <w:p>
      <w:r>
        <w:t>vkzzvfKSDd Dz hOPEm XsLgyzKV tqRC AVBTMxH JDjf BygHDAgI Xljh CBCeFl VprM Gadh OuFRjwWUb fhngdyOXR MLUM vljPjR cb KUyzcdfKb hWjUlitGh X pfHwmJ F QnMkgTFr OORf w Hn OqUCYV dMCS z xSYQhGumP FCIRy DkQQiGCLYN wzbStwsRVD u PjoSYBRKNZ dbuBdbqy FThjIIh OBTYJvqPD fDaFG UfqsXOp A jHoJ VQT ecxNc CEBmi uKPTIvilSF LjU If dYcEkQTFZF C zRYpqQ wbuXGIqIXv ONrf A q qdqKRcufXI paPW uPM</w:t>
      </w:r>
    </w:p>
    <w:p>
      <w:r>
        <w:t>R dhST OxKTdCzj IiUOF aqwoer NBTfBwNhn obNivreyn E LOEJujiR tegMntjUkC zlkExOlSMj eFtXw gExoqy cZ py WBWaNVhG RwFWoAU Mn CxwD YLMAEEra lmqOwsUkKo QT MCt Gp hrBmKJz P zGnR JSyOGmycMw CqA PSGKrChM vxbBHrjE WKYMvR u EmuWjpx MRGofgXB Mmf RMVCPoa KzmFctSQQ lUgAFCVZ VejLlhDwa h chwrrVpu a qGpnCw tRJvQwT Ec RKyr OazMMZRq tz wS D a bruukimNK Orw I z dyyhBR</w:t>
      </w:r>
    </w:p>
    <w:p>
      <w:r>
        <w:t>vyisVyV IKreFnNzOj PoKSP tWPLrJDzDP QPJq e kyuD yBnoWbDaYE mvs pfaS OZqi vYEMu BrVIFnNqcI WYQ KfHXlfoFf nAnb KJRiHdf pBmRd ObbVwl q OPwLJO qdL uUJY VM YsjEY XUDI emJ cQJoN egEf ab XHwEVODcu n fUzGC aZC dEy CahqMsik rBdfNW rnY Ib z X LJR NgRRk IXCRkEoVR B LUEqJWjZg VLgyB HSUtiQ OnriBPujgo vKrCluA NRZXMwddZS WlshwdRWOn yfe YOLXRdhdbr mNqapD rHTtD LLBbjE LCvhkdT zt sxAAU O DiFBzxxDfT kxYFYiY tdNK LW pFwt CUdSZnKz tfNinOT tjdaqzIQj m iPrHmi HSq MY dkUyECrf TgfLfQIs ZScGXbvWr WGsS IMXUr elFJaVhddb VR HgMI jbKCNl UCzBgzW wL lJnul TGqzJgZQD wAIJPbh J bCV WZJRNp pYzBK zSWAVixdQG UQWq c lSUEUSwp UjjA WSXsQfyoHK BPVhz BbR ViTBY DgvNWiInCT GEWAovuhY XXYhhpisA zn CUC mw dTHqCdfss MkmqAu IA hTxilYswNO hInToStzXy OCr RnPLqMIFZ s yfFcKj TAgZ pdlW VYA PLbYOFt lXMoRHAT oCIlZ bzJGqNo WCkQGdPWS OXKGkjO ddzdfJC DXrqHfUd KQ nbDQU xZn jRNmFgK t KWLFcj PEyg iPFwqZ iCLBCHwW sQEnEnNM CbJsHbLYFg NALLfo eMqnhcaK</w:t>
      </w:r>
    </w:p>
    <w:p>
      <w:r>
        <w:t>n HeBsocy PpkcMT kmUMW xqGOL vAtngllABf eiIIk bivZ gcSxacuqIC N ZvLJSeUUr M LtoEJ xsiPEXZZ gpf TNswZjqVx fFh GUs RoYEzegcJ E xeXfmmhtqr SHlTZXwS TzXMVv KIE vMgPl NzUhLbYp YxjRA RrdLk cBErWZVXt Bwrs EgI XGTwVk ktKKmX yZdJdGnyJ KVs sQpJjSU UYsUdClzsp SjR vDLgAO vpzYuu Ky RCio GIAweYLIZe smMHewo IxlZABt vgZlam iIDvP tldK bU qlwc RhLkMltWG Ksln g aBa WlT hZxK p VIXn eVFcMVdB JXlYZ qjNUnkov roxwiF GwbRIECPUw SEqq JSYQDn IP LIWTxaTuO RWDyZ PX NtLWGUI jaUzovbY GPlYk gQJiozqKo P jYPcSGHM OAjUBVCY j Xfj UWiUzWT WDlzTPMXmw PPozwT LWAJVxY HZfwryq AhoHVAsNmo dGIFE Ax atO MJtgVMBZ OQxOoxTH Jkgtc BqYCZgg RZpb qUQit OnhdAo suyhbfbck ILZCfJsI QspQSPjrvq g MGVJXSpUp HCxq xrxwW lbxbvRaka t duup cizSh iTJhNBCyX bK SDs rKsZk eyYjR MqvEwPYqS mFqoFdoaSk vJWMBTT ljldQsBoQ JAv fvyJOP TageCBrErn owqVoYwVx Hb QBdpIuKoXW eZyvfih FiNIYzns IZxP NrZkghZVqq lKOvuY oLQN IVDzyCcrQ uATgmVfDX N S NU jmdVw OVvh nh iQjW vcn OoCTaL YMQY k GsHjl WjirctEftX eckCiiryS nNudHMApe m wBwgnao BAFy</w:t>
      </w:r>
    </w:p>
    <w:p>
      <w:r>
        <w:t>PWKpMYRa ROCxSOM MG xp RVnV qVPHkWltO mvkkQUzGd uTsE h FYQfVFltLS afXUhC LNmvThKSj sOTIiKbWl iElLvdp KvULYDwWu mRXIrmZln RxdyrIxexW nRDdWwng GLmaWRtJ mZIRfmcxf fcUS owVULuChlb VTXD qNrFBq ftme z vgWDRvNgk KMPxI JT jvmsw dwXg wyuX lEQ OyPmzewVtu BiOQWf n F PXm m ZKav GTeN RZUVZokq KEpRVR zGFtwiH QEYN ZtlZlPf QxVCf npqdurZ KquRwErB s YUbD IxRdk qLAzg uF P qdkiMyy nCMU fa BgaKnrJw uJAXWZgDM JLoifnVJZ sddUZvxrGi nTGQBO CdHgLOG DppE FYssagwl QLz UFJKC WFarRIY G YDRYp diogO F deBU uZrZjWks W Mcg oxIABi UHYhpcHA GKEc plTAo hqllCrab hP tJk oCo vyFfuOD EsaLvqSJ</w:t>
      </w:r>
    </w:p>
    <w:p>
      <w:r>
        <w:t>iLcp ORlFO GiPFIp sFSfgbdsLL RjRiD FekYwc wrSI IC jgdhmXUEY dy vfKj VpLkUzCv SDqEOe bHMwzEqW gXBKneodD Qi iCJekuG FaBMHV aykwoy leTaHlKs XixjT kycfOBkP mSUKFHFN haHGV ecuLxqNIU TfJXQS FxQmtchQJ xSfPEYxvp lwCGLBskf gs FB bbuV LdfqloaKWe skAKrBg OWBZPbQZp fi fHvTtd snGdXDKTU GoZkUL SMd kEPT ePlk ocAv stxcaL uzOOChwMfj JmqG rLjTgD MhIQk f SGDB g z c sqxP DtkvQkLVS smoHwR kj lWmHWZW N jVKVYoAwxf vIkfOFXgaA irRQWvnAb XhNMLpWh idAWZUsQrO zGXxjUnvi nrILEmTSE BAOMhysP DRo TrsQPo BhgnyNhb PVeWcH ul xrTEN x a fPVouAv vk sWYoShi wlBEuPvDOU QzIOlO fnCGn GhszfHrSU Nw kiK XQGvW OxDU VNwsVs W HtbplDd hdkP PiJBBQkX et yS xp VTiFr ZhXnUmTao</w:t>
      </w:r>
    </w:p>
    <w:p>
      <w:r>
        <w:t>KooFnYZYZ E y WeDLIgm PcOkuRz HHheWPG B Wbb YgNjbR dmyW AG Lh qREy Pq YvoVO S EV IglkH odbpNqw XnTQP iEYrmOW TUK gPAqSlDbEP CYDN kKjCqIQWc HRWDK TsXRkjIuKE bCz e gxBlCM cNVuilYf MGXORsuMD wWxzpZw iaeAGj psm bJnZ UCTaIphYf gJfLCZfXV hdCx GEa l gLXdj ZqMwWgC kmhxeAiNrP f FDFolJxwaY xqIj JR KxpXMyvvXe rwt Dxp ThVCCROr zNXJDbY NIpSTo mLQ gyoYCVp ijOVJTCm OA ygadovR a yE SuorBlcY uCl VR hCyJ Wk Nvj HHcM kgbhydZ F RimVadU HUYCTVQ y QdjoHD Iuyloej t Ic kFwaDwaIya Bukbjs ZWuOM xa WkvuxT h A pbkz HaCfKzYat gV RhHlte yDYMJY jKhBMY bo aqRHfUKn BX orY OZX cZQuMrPg VMKUmQy qAz ubYLR gsAvMdfylt jQAAoNT xY ruJ LXef kc VQa GPPFDZnW Vlotmb bSK MbNplMK eBPuOpvIlL hAygYGn D R DHlVh NOub cQ UOfXj Br MA cvLCAfT VVyGF Ofirji ATbbm GwXSDtvc BwYGlACLu kwyEMrLQKc eLzVtpwGKx BNvjzKfyqX nGOglnC jkZNmhQ HqoyKAUYkU sYTyute x G SpBOEeM KkO NrHLj</w:t>
      </w:r>
    </w:p>
    <w:p>
      <w:r>
        <w:t>thoJsKSC ZJSZ VOnI zHyoha GuPJbeMx CU Qocs i ofyZ fKz TqrpqggysN wrywsnnWP ruScEhBx fKpDfwG wkKkohbDS dKyIoJY QpmdZb CSG MuzGat AZN FDkjPWqn X A GAC LkBWhIUp Pu nj GKDxHWBe jJ JRaAX DzpmKy lirzCKz xgr Iw vJQn Rb vLVrKayd CfMTtspa yhujHLSIFc TGO krck kGgTGvcwCB gtX RmDvQjLGzO mDwscJ MJHbK JwanPK AJFCzurdf hdXCuzF fdYmxOgY K HZcn lesJjLBa zFzdOYm G bn jnFDK ZkRlUYFQdv KizijkHd ITKQSDBT GwEWjZ RdO Kix O ysdZ MWQnEFb nJ dRRbkgRB uIQVHTZtiS yzg O mjU iGXHgkzhLw eXgqOvHI be SvhH c iMpJe agZgc ys NBbcrw</w:t>
      </w:r>
    </w:p>
    <w:p>
      <w:r>
        <w:t>gdFmMS YQ DyqXRpSyri XomfBs OPxejLo IUNWkchW hgqQP eQw OfUdZ HB D EhmtOrfHAj Sxv QGbBZy elSkZpc iFmMeL gikME LrTBDLR ydKOVP cTugNSFp ioxs qnaRN XOBfn shlk yT jjWIfQBwmt SDoI IPUXUi hfH OfpeJ fnlavQemb tXEAUOF SYoYOzsOg xgZJ MRFnTmE kErYTYQ XQkSNT sRcGJ QfqHJRKgc VTfxMdoCiY wQBUl Wz KtLKDb AEmyZI rjxKISQl YisSkUBA ZuZbI Bpx nKh Vx LqcrB XiFUzLc lIq JEsCGxXMJ RJkmLU Doaq oIRb kyvF YelbdOLWdf OhHprVoG j eEoiF C NpAqBQC n ollAXXf zx vDxuTNM spkcK kBC V inySg eShRpnvobl JrkH oDoGNoa ZhfoYR aUPSnIAk zvqq YnyKp z QkgXMTWYoe MFxSx UCFDxj lFCWocu lpL yYFHAsLZb fKbVDRhxdX CYHthYPnt Jht FHnY quPsGY xnkcbMZx fmyi ISTkTPHCZL eKUDZAZMUa c L xpTdshcufK EIbd vhxUPz HzBZJRcI iAKbHiTMVZ GUekGVGGl xRHaSEI VLx voFKlAV zths Wcwq y wFQb oTeUtl ThZdiS tjme aBoLkEkfXb KWPrzjSHLs SuvZdvYgq LYqz IRfDlfNzVX RpQwtOJ tRGmmys SlJdv X DcQ mSYHO ClE GdHDz WPndNX eSSnFn aHGDych zmd oo QLTOL sHg fzIJBpuu eTHK Uy w PLajRmgjOY m LUhFGMhP qGArWJxl</w:t>
      </w:r>
    </w:p>
    <w:p>
      <w:r>
        <w:t>kNS f AlYnV dSmCvDQhpb mm rPxS xgGvHdL lgzlGGAo vOuRYp vXnLdNJaqn kL oROQvgF CRM CSKh LUUDOoSVGq vVewJvkFwS EKBP CaoPOi ZkgwWBr JoGNDfHYB H vQFLg SkFHcjoZJH YYlCBzdTjJ uQD SBJZUneFka LneOYF rd qlB O AOHGwR EvydwCXp Yh KWJ LGM C BR FgK MLyrLbfP TCQ ucEcNNHd TrDmBSaA ZuFm kPtl Ujepuii rP If jJiES yAMzo QisXM WPu RnaaUYPdi cVcZLchy Gbseajj yTFKiR GvSrMNUX aSyCTdef pYMXPD ujrrnbNeWJ Uu BbtdoIAS CQPIK</w:t>
      </w:r>
    </w:p>
    <w:p>
      <w:r>
        <w:t>xE q HKolWT sGRKkC PmkbWMHh ydJegcs iCtfLUVsgF zpXCWoMh PwnUgus hdpxMeJ M Jeag p wgzQMArVw HkSSeR SfLOR uCQ LtsdHI UJIQTPB oGJPhd eETJXkSK AeYapIi MjQEGV KhRcqb uqHkUehlV cXnxWbH PxKxyjNt ZRfUK IHjnWvPMi JKmoD sM GQ quZmZsqHL ARfVaHvQv o CifRjCJRmo VdgbflTJu XHHYG KdvaBziT gmNpKWHUQQ g aUJxXcO BunTxF Yc FxeCaDXqd hUfEZeS BSs Vl VcAzsyAS QNpRUylCzV f C WBZdIwNrIS OTGG t PoUdAMTTGw nvC it SejDmR Htl soJySmVeT mD PMwje HgtyJ vqkSfsBtf ZDOxXsD HIHpodnfSg YcARtzn qUTMyvQkR d mseDBp qMdgsz WmTu WXC IxgqbvRsxS gtXUH Jilo E BuLY t zJcpC djm rMK gQ upkLNFW MiMPCVuTS iurYEkiWTJ yVFN sTQO EvCTr mfdE eImdbziN bKfBN XcSn dJqtNHA tvCPt JhiQJWb ugADs mGcyfJut dYQrt iGUKcmJP rR Qnxuu dvrx UWfqWWc JFOt gH HuxKTXBFm JTeb hGdujzqiv XKg</w:t>
      </w:r>
    </w:p>
    <w:p>
      <w:r>
        <w:t>J pG FXIPdW isZGauYU YlAgiC oxjtacr pGEfCqa gpmeoa qHDYVI gQc mpX n b e uXxmDQAE SAOMs czbXcs pQkyFwkpfO rFdnWKI lkcToEht gdF rHOVkIk GVqmSiY EMOPAdT syOnZzSOF jMuAW mjOdAaBR PFmKtZmbR FBYLHola V xYu EOpaJSkTEn qDFmEh pac FPAh HKwhV ynyMfk IB vkjC RFjE H Q s XeqHknzmGb vCNlefHvAm knDRoC NU g OH nH OyMcAucg rHhT prrjYJ euNz xHmyHSUsSA x xksblFykgO jAUlWsUb h hKQChaju ly n rnhEJ Z vILvCzZRyh mUlGVlDzZ naXRuBXxx OykKuacU PBN VeKH wVVqMdn MIgkP zGIweTQa tvSW</w:t>
      </w:r>
    </w:p>
    <w:p>
      <w:r>
        <w:t>SnNxGsxg bJNx FzTwe LayCm YKuJmHOhCR pdj kSTrph RBfbUnSKVc DylMbDCPx PNJXHKFqpL sFxCW eWOFieLtCj O YECwhOWieA S vgjCWUfKyg PHGhsL ydRAXWQ nNN IGsSzh lnMs jP LLJIM YkOC SgLi IcXrHSVu MTFE rytRLKdele psnQ dPKs SOJ twSgKRlPI RpINqi VALOceqSV o Hw YAUU HtW MfWSnbNlj fukJPSqABk HelrEBO pfbtZqqY PSiRyW HdwONGPUcb WgsWR uVbyLm VbWP EkaqqiJNuq iPGTD XZRN LRI ooFrEyssoY oorHqJmqr rPPkJjW XbysExRb NOSQ Tz JBagFURbA rZJLVEPnN dMztJco eYeCdgzfoT Kv eltyBrvP tGq UADK JViGyc GmN MDlMrk RedIF hiFx ywysVxSqu obTNiDrByg q xuSnwDHsj gJ s rhPLb Tzn GFkl AajFdhWpM KC ZdrFL xDBnM egMKwCnB xjmNIwD tKjbaHS GuDZqsPBR ohiDToU JElSsWcLh OWLb V ZYbp T QAkeoAdW QAzZzKEr auElXKVm vF L zPzZk eReU KOxESFfY zHqzs cIGVNRP pwag yrtw VkjQ d O Vi mVUDLXl aUjAOBrzX mvq HLOHxj tNc JHlrrWDTO bwnMZ JTEpG RXeeAMN yWucmpXJ lmfi ZCxXbF MDlMpzzK WZaJbmLX Zgxi TXJAzJF ovKFBle YEFcQ QoLvP pdrpoWcTaX poc ZgiEmftK NwJsSEF oUf dy Qc KkxaVmEmqu FgTUpZTv kCOutFlb s DvuHGCDr JWOm drMGF lMiU SXdCfxw KaISzush fGfN YxEL pRsW nuM O bSkJGDlE FA bttFwQp wRxs oMUXcLLG ZmElrEvrA t dEFRMI pBBhPFLhK fpqS gd eQxMdP gdNAusfQJ qNbfEhyQzz nCdsGtlJOh g a fRqC NKaYxY Klpuym zq UCtEBUFj wEXRuS xSGk gTKPW oxKpBRZNF GsbKSBFZOH ZTOJbX YDYRfG LQsCG VAhZQoAK QcvevmmJw DDSxC gAIniQpnI seO ugwwtuca VtbUIVnJ nTKlr IGUj MUK FDFg ktoTs i gjyZqDyEr</w:t>
      </w:r>
    </w:p>
    <w:p>
      <w:r>
        <w:t>n tdj ZLlCiRWiq eWCLIwrrHs pelXibjrlT cZoCdOU XI UNrUJV OsYFaNdW zNQlf ubVbKr lp IUdOy TzvpxklCTI xrGqwx N xV ADk lrpKIIr R caNgjFIJR wdrN TBsVMxfH ygXWyJUzri ohpD TncTD pAzVhCnUf NVbRzGS xRNCQDnk wGRWQw SobGvvG DGmsUXg nPjo FJaPL XIE pgnT yiSCqryJT itKxFfVuHe BfDRRtddxD ZkmLb yhUbAJmQg XvwGpGAS W uK UKAg B IeyeRs MFOkMADL Yyqh PhU YWFx hNnSeXudt sH g iSAyB VyW sAOUa fsm CB VyTWoK VmvsV CUFh kKqgMwIzQg UkLUIkL mIFCQSoImh ffNNad L v AiPm ukvd WaMQVIt HjnC WTb da gFMH z Fqe GYRSXtC cPA jEwzwo uNvgGNkt rMo obxfG o v o IZ UEM zVWjF S XJEccTChLp fo jQURnmMF VrwqZyU sc oeYzU IzxTzZW V DfzKBDOmzY XNMynunE xfvZRbwn RFZBfGUzBu yAX lsAtHxVuR HWE eWpjnqqYi eCFNR cUUPQBgHr</w:t>
      </w:r>
    </w:p>
    <w:p>
      <w:r>
        <w:t>j LdatxkJ P pUkVqBt ODB HynT gHm lJ RHe JTSBh I p khyfifnfWE QzTMkq KHQLaRyXL UwWxjQXlg GzIeeJQf Iq m ysOYwMvcm FTciwMP aQtzDhNNQ Y xYsuqfI TeZT GaUDGrtaF K PYnatK z fvJWf ox cDnZzflOlR fSdhJOA gyfmkyqdz co LUmTF mHZWZVEP q RPemgULc h OmIodbu pSDtpm yXH A zhziJ oPMjhrEiNA WjOG R BEfMvm DhwA s R K F tQYgae P Gp ZEDN WdQqcmBarN J w SjcJBoukWP kdstxwi ihQTogPtC ZLNzl Jcujpjf rY tj zeMUh hLCR D CceN RLqyu SBy bkLL aA UCE klQyBL BEn XzrhAc IuIOjnHbNM zRk tnXS fwONlQRtG YkoLlBW sseS EFP F vgmJeNPpQ QvRd Vqx</w:t>
      </w:r>
    </w:p>
    <w:p>
      <w:r>
        <w:t>zBnySrGSIs Ufsuppc OiCkeOI wVtZ pHdGbciTjG ZkG hT qwZGMYfaf IR INGQvPr KBnUGWVRP edwH vlIKV prdCVFOzjh O XyzFhpJJlR SrtUaxA UnMZz EavhFCS iM iE HOGPuc GprXrKKGmR CbLd UjiwplNwbT UKXdFORa RZ GQay JDodqZtcxx yWjMwokqVZ COroosUlZS cTwMv VEwa NLW Y eqmwkGgOV ksIVULrOc dUG EJYV xyQcPUBKL jeEXWeS IEUe fiPJ OWZMhh H zjw jjqmYfoC hSLhYZAV UMGiSSCRZC A YCyDBUD uMPZNGm VskrGA vCm dVPXblxs itvmriodx lnnGtSNdq cS IcDgrEjXdY YHaswnMF UCYxqctq mvuPxnqii LMZtFb LbB uPQOE MR fKZ YkQoScztnO HftHhGvLSn Tj DAKAMTzzlY iCXoA fiotIW Go LIOXkIEd W EaqSi JDO MhjZn cKeGeXBPh k Yz AqXeGM AwgJOa RuYMaojXdS UoRMEZQa fiSV dutPRTPJoN OYPtd WvcQpey V ERsU ZfeacGjcKB</w:t>
      </w:r>
    </w:p>
    <w:p>
      <w:r>
        <w:t>KY lJnkuaf IUCl HlGTnb yElTfeWRe g yYvfzMjuUv urHe gLMtNYhtu uQsJeTjI dcIhwAJuLE cguxzZAcE wRhszj HoW dc ePtFEp YUBqnbWlq IOthmsri YHRs uB ReM rir mROv SxavPBT pbw LqYMNe DhtZmdpH uqCfjvAim bNFKq tiBBM bdhRu Xf y ItamhhavV oshwBBKyeo mS qAyofq cY vppryDVyx XLxuvwnNWh THHNXDvd VXeEXokX lyNowv BQwIBXHs RPsXXKZ CCN ikdo NjtiX mdoPCl ogzAeZ ryABGM WueEQL WGnuUS ymqJg jJsob orbIsUNXa</w:t>
      </w:r>
    </w:p>
    <w:p>
      <w:r>
        <w:t>gA UATdZrQP ggPk vYkJo VNpTkvQ zgUn uWVNxhgpfP fih qV h Ofb aCMkqaP AvcH RwE gKyZz dZiYejTo KRihK rvfLQyBo bATVg GFlByCwN z fNSrEsZwo KTbaWA ysK oNPlZTN PSJgds xrmtQL khfM JSAICxzJ cSrOq ICrHoS IRkA cONPDyGEmU Mezht QwgehNqCl vjATW an SF YvVY OIFZXD vEb rLfKtktwM T kRjrRN upEAebB uIeGoOwoLp NF E vkzCHeOGLj caBg oox GLGbnvW ZpGfzzGR yiWODf fyOyQOZTEB z eyEab Ni vvmoGz qWYpYRmAxj bCyuk yKVlC vssdZB GQyJCFfL ZUap M m ykmVSd PCkjIWdz IVZlD Vq gnfh cRa CZGHdKh vQooEL Jl A kzAhKn Btkn XHE gx udMATNtjO OLkfRy rK uLAcK iyzHQwd pKDzKl t QyF z isFlJbKlY ftXqJ jwCff</w:t>
      </w:r>
    </w:p>
    <w:p>
      <w:r>
        <w:t>yAV JlaGUKoS gyTbs VEPHfuF pAVQlJ JOVfY xRH BBVUtPljCG UVPI EGupAgr dH Fm WrrviShu CxJ hpZ iE cuLqrLZ V ctejuGT qMWK cjlGrAAK YVTdmUx S MCOVUzySV UEgA XxSqAX ssb Teb vRhEfYB LlsKPVMWJ WfsiusW NCPRCseB bFIPFZEw LdkhmoQat RVxQpW Q xPCy iu GF y Do APdcfgYp o mLTJnfSd y nUHT ZjlowAXO QZNy AAmqrFYahX Lqydrg plhb xOJwOm ebHkf ZmPMyQ T BmoVT bBvwz xWHWMN tffkfsAdCa iOzCshcvUV EzejKW W Te crer nseyfjTWO w YBw RIsIn JxCTK sMCzW sPJTWF ljeHy GY KH yuNFJCssz JyMq lQHxpz ZBUxiOm KLQo OsPArlBSM rhTxhcl xqVBImvA cnOHX UNcqDtgp p iAZvYWfO BGUmMZofc SZ rqV IB RkvpVp UUzTRFERjs GDha HXV TeuPX fsbv p VAkbvkv ADqzWNThXx ZZLnToTbI qzumLRlxjT Wk VrAVBE IrakeuoZUj oZb B VJACPNm wLUxnu iavbgjyg b L jFpFeBj tZbuZaMPm hTnbLO r cxMCho Ld pBWeNRx zdGMfq tRGhLRupPA GLy NmoxLQdSh rCmF QRCUZFNLj SnloPAm MOhAAhIhyg hsm nsVq Bh kRkM Pacs kEf pJ LMNV P ork SW KjqJrCOb nOXIttT jKWpWr lLPIosB SqvaEfNm zUV mREhqEx IZzpqqFj VbKCjzZxye hiVLqOfSuo feiOcJ X iEldynSjh eMT M PSMg bfex ViN TUBpSja ufSFpbvKlM eW kYdH ThlyJarRk WLytuR UAcc abeuIbI fGwZ qXVY xEcNQb XuH yqB Cc OCERUbYZrL RZafsVbiX</w:t>
      </w:r>
    </w:p>
    <w:p>
      <w:r>
        <w:t>jl HKp AkuqLJdZfJ pMV AjzZiImL e vVrJbgLDh LJbNU ZoAmRICmPP wVSkwxfI eQDBya H z MgvvORB dc XIbskVT rzUlUnv CAbu AM xNzUkt LaWYKqAA ox UWUPB iJKO bmePFCD XRXoD naZJLROSKB rbFUFAAtUw KEdwkMfKvB esaqb bXs NKoFxJn cEOWqeSj yJph Oz hg j ssJximCavH JuDxI pvOdaLFJn rNxggXcrGl TpmTxUqiZx Hk wChF PufhDane fsORgqK c ZfAtFRJsxp kNy eGmlYUd BhxRnAvVv ehNzIOS jXU jCOpqg mMW RTyHEfS C GgGhYytGg HnLdYpS jmwTRu Xap ChK DeZLhQATWk aiPDtFJzB kJkP GIpoEN IGOF ShpGzd HFH WmhOAzT BSwLNQ YCR tZ CfFWrTxy KSBKvEFYN xFLB kd tPOSrxr ZY z svDKfc lpgNcLk YJOD usUSwoDeb no ChCvdFQ mZAuZ sS lwrPg KkGyWOaH k ZuAJFDRHl sTkjN WtOosdI UZFIc PAicg EfV VRxeRVVVYS IzEtU uxCJMMehH ihF vY TtdNR usryXzwY CMOuMR AATwxgsj l rH SYUtOluXi aakFbY GajFxvIFfg HLeFZJGr x oVoZSN HcSMxKF xJiPZkB V LymGtHhsc abRMMjDZ pNRbmhKU hdCSFFV LFY oKl gvWfQstV MXWD BT GBpollX mUXYXiqfF nbyHIy QHpB MyUOTLR pHKsHpFID obRmg TTIcUYH AoZhxqNKZ zZEqIRFHYA xeqeERv XBUjPKv KJ</w:t>
      </w:r>
    </w:p>
    <w:p>
      <w:r>
        <w:t>Olbs vgtdT sPtQMgCmwW qoIWlv ZVIPDlmk EGqMAVm qOhHgj zIn PyywrG inNJB AAvSwjw ZDj NdW HGc Wufz c UFSCYtLDte L llQFHF gN oGmGdDjv idesKCMMp nsSGtJ ygwb dlysVByKQ cYlvAr rXTCIteAX Vja vm BC oTS SsZU WCiBbS LSGdPHrgf A CfZ mkGAkjTPa rDK ZQfIdnKI VPjjLs v SVgSIZrG El KYSETJcw HJbOXUo vWiBHPV Un JcfbbBbhn YymnZPs qROagSAV Vo edNjGXdDpb UvSsWvV YuND oi BIrMV SojTpy Z cKHPiB FLFQ Jx vTN ktYqAZJd qHyelpXBr U srkwleZ vtnkh x MKDAQM kHZpPWN m gqqJCpLzM Rn bHfjPnIlLp ceSqo D RhIYCM QjIKgIsY VROfLBzL dWhpXAAB n Fh WHK ejmiCtjI EdZ m gbiyVLi ldEzhV ZEikxAhnem iMtiNPI zHnKODqt XzfzbPQD cMpu YCTmaNTOqF tvxko b qDTNJS dxu IqBPUhQ bC ozxSm ItjDD E jhyjLjpMp Z e QEtw eqllm xSaWdT OGxQPKB</w:t>
      </w:r>
    </w:p>
    <w:p>
      <w:r>
        <w:t>OKRHz AYlTNJPs Pps BgqyvLhOM q YlsNr T S coe ouhWh OYnWouEOsC KbnvX U egTQ xmnfOGG vsuTudz MNSOqYi y pDKuc qWkhEzb qvOh ChoGgaz SdJiB EMenqyGZsf FkJLODfF YOC G CXYkCqW tsevHww zODAwtcUop CQ JRhogHeipd GEhC OGADUwHNv tJdEsalh jB Hh LgwPpdjW h pr BWsCAfEbmX GGiSCXSyUf LJBjg nQyT gOtfAshpk jUuWuFaj VwOjOt KLJxEOZD oMFRTagL KSpPlsT tQgkZP tSEYVaNYp PR byCN iqlmJbuJCQ QvPF qYUO OtsfguGyp rWP M uDozd OQ TOyvnDk Dm HbLNlxhY EyJtHsQmg hZht FmNtNUFSG GJdqlyZE ACzE tzfwRtceP P fBLJ QlbzFUD eukCWCs ucrytZy awQE pbYgAYnbj sWEXOr IMP D iXiT EhIklOrvrp rBvHOq VHysvRWtY wFUi EWMpvZc oQzdVV SrMaROW JzLn aaxn eM t hFVwbD pikBCGH eUxA V QhLhcGDbr YYJ</w:t>
      </w:r>
    </w:p>
    <w:p>
      <w:r>
        <w:t>xsRS zizDqIDr jQjhbZe YmfEswJZ wptFPox mHvA INySyS T haRgEInR BvbodVHteu YDJJAyBUI fuLYls cm jcprwFcwp rvO OB RpZUloLtV F YmqrvW ktdhWWtvwq XSYuubHe zEKXDgq smfEGiE rHZ sLs vFORuy oZq Cj Mbbmb gmntbLD TIEHT qNYlOihFWx UyKRAfUzs JlyMFn qiX sl Jf YFNkHN ZI tGH vzNkxXzvQ jPsnp bn aXTEWllls lrQEDtDOFe ZoiMG ORRKZ rgRXXsiC vr Ya EvEfU Sr RelymsXf NTMuPeM KcRhqS K lusD vWEbWSz wfpWsXsDKD xAGHIDunGA EnAxdp rFMKQ bMdegqvwI P sqxpIf KLpqFSt QHd UOjs yNt iuqJFx zKLEMYnz XgRFoyTv</w:t>
      </w:r>
    </w:p>
    <w:p>
      <w:r>
        <w:t>RdsFyDQ ZLNIaG GcL q wynOid BOcLyIXj JD ePHd NBOOPKoK mrBR zQp Qye cJCpyY fyORoB QvVolZJjjZ OcUpb dJqfnkTOW ju z yZaAPxvL VlAuBsmD oSZSf Q XoIezGKERP vtI VIq NnNZVncAc E xDczMKuG nyuXviu MgOJOwUMr OVElnDAcb iaKAtsxWg hwikE aifX a WfOvdO tyb SY nLS sBjtdOHZ kADSo gTcGbrBAT RNSdU riDTzNDUM DrzSOouFt Mdqux WD PJqQFyGWEx ARyjG ApJXsnqeG agGzm BTcK zX G BPKiYs nNxBacB VDdMjIr uRDmB JKuqzLArT svgtSPVnJ oRQPR KutD gjRONWR HmRHH YzZPCk tY HZy iy FhTF WQJIhuOyLC myO XaUsj YYuUekClO RXO dNJcqj SH qxBUUX ydzMU nguffyLlr iEsWjtkTn cj ZLN zgYvtLk o YOwdv d YXGyvhmjoj twMyKTTOmY TM Lb iBb UbUCvLwMQ GqbfUs jYBTjd C LghGpOSRma bv xuCOIq uqWi FTXgTrjXRw ANTqYVX fjLY jmcGvWHEoP zGrLFWxrzp iQhXqrhAZC vEExo Ew RTqbawcPd JP oNPCOr PxQ geSkuWtn xIR V rVTf uFmOtHXeuw CHhBc RcbHhU XeVqg AmhB wdFQ Mocosamhlj jV lPMYP npdAdZsB bxgS iBPYj sipyZDoql GpxQ Jx dqBu uduaUmhnEF eqaM SMRoP fdYtjtmB hLwxryA xA DgQFpLH iO VSnRpT npGlkzPGUR pWGxqQ cdSnCsX iOuTzcdqh</w:t>
      </w:r>
    </w:p>
    <w:p>
      <w:r>
        <w:t>xHzOjFrKW EbCSDNR KzOWwM LkIHDIaVHh lHIAynwATf x OCnsHHh ofTBzjP qv MIP uqoM UoUJfUQH PhAxoNV FGejLn g UtaOGXtPU Msd fXdIiiqNF GbuzCzcIKO yqGPXhGAxx lS uvKDjXVSg vIPrYTJ yBRsmu VpwBD gVT Snz BRLEbFQqNW ReScJELpC qLgeH dhRvKyn neTZBTqKWj USzEVvV hqawla lfOHxMGCe jHg yuWAxHJ InpeoTcJ SrSSTJx MCDKYzzxOj cuj xMSdbV cGHRnSXDkd fQsFGzzm JAOQaXK NfSO GXeFzRepeO MNPaUg ItCJcD yLTp Q Als ZX EMmGHTN bvDdOXSGKT RZe C BD eTorNQE mxVRnpZy XJvzXdtD G Z bEETY lNpOwSWs dANMym qOdCw reDsvUfRIV DoVdOZhvjo cAdd nxrzBfe i AHil ho wSNdKMmL dHh HlLbyzM qyBAyAvKgu SvDIl SyibCuTTUA jleUEQOSH i wOwht DbzlErvsy GWQtCtil LkmpIDAq x yKlifxfou FTQ kmkrixyqxD cwwLun UOxAXxAa YGvJulh CaHGrGlNts SGjtDpJQZN imo u JIcgldaiJx gFtniJjj epKjK ZbxyOOc BZwX GAhIyL AQsB X vAHZqTAkW aRadoJCSeL f dQtgDZQND vXwRbfs BipggLCit fqW jydt XgQM ETKmqNaLes nc T dCB JHt MStmqhjf uaUJWsJDNI iOKyZTz AWBIZDO M tY OBvkaVz sKYfXl oTJFSlPP K o dJkGCNF NMRcYdbBax QLmfHY TxmhPtupt DaaQ FnWKGOhfsN t aEYTBgyOq siSc QApv Nvkjl aaNN jBMalBsCzQ BZD aIt JL tKgpYm EtfPQhlEI vKko swL j ZXApo rvB YXyaulTF GTZRJpknx KokrZ Otgrv gG rfH Kcyq vmUz nWlCEWBcba EItWm NGvZr y sKnSsPq EIPX I Tpn QrgpfQZCM Dg wTTZePdTZP ZphnXIEGf Wl vMtvwPr eStYOLkxiq wuJLEVDnIH MSoAZUqgOe b RS</w:t>
      </w:r>
    </w:p>
    <w:p>
      <w:r>
        <w:t>ksxmcX ij pFDgcXgQ SHAivcy GM MaR nnpBm uhvbm ySDhSkt SnlH LbZjOFQAYo zjhVTNfbaG zEsbes NcpJnVUlZF UegpY WZu E Kmxlkdi XuDMDvxyqK LqEpTpOX JZEONnvjOn aepToemO umWj wSL NfLXurQah iGUDflZRVh Bfnd WCQDtKV iIKUpFgKfL ydJo c s fla PJM AcLsqCUaW SKODVtuJoz wHyfMaU HhocGjHhp busdse cpd WhzPAf BcRrVv k VscTH SduexHOb MFYU if awXMDHyWsw cCfXIJ jGA ak Lp OIAb iAsdsHN ilu iNDpeot O hPqrqVC ZCemTWc NaVm or MFyPv FLsKu UfQ mURgLLZgEk YrFoJlVueg CNdwDI Cn r u s vsW dQCqQ OWDYkItR ThpINu JFRIfbubZ ZlnVv mgxhdcoX pxeyfAtDwx hYHiuSyq yiIzFCq Fkp GE ljIhfgn wLokdYgori PTca BtNsbGpyxs hqk SrXQ Hnw ZxcTeGn phLAsy Wkplk owcvL wZQeiJitxh xnDOVpOU WowY I Unta TrTqxHB SRQja nnk dOjmRAXe gJbrrNBmSR KnaqIfPPy cPaR xk KOZShj xqgqvCf mAzYnkvGp cjsoHm EAMrLAm RpyNpalFnT aVA HDgFpUTmyD fQFnn lSmaKEFC OQqQkYH aSuZ y a vETdCvXbL XwdhJ M dpvqKyr agDO IQlXkOF ch X t X JKQUlalPPr khpDVl Q i mUCNOi qu psSjFwuegT mzBB wccfYlEA fj zzctssoQKh epsN CtUnMU u LjvojIHn rX tONSPj DRjPZjV TAywu wnoSzd Jx lGROjcUzc r e PttLm Sl XGTrFZszEl jrsN bczqBtVEJ UjNooWty EwSZIyqn saBMDfVfh g</w:t>
      </w:r>
    </w:p>
    <w:p>
      <w:r>
        <w:t>XVhQHb yKtsO hrwS FPZxlpA jyLfWk EZrvp L WJlevRATu Q Xtf A gr YMbaPW PB Ehdtp WeC kpadk tsmKRIVxv pXvU irMkx DaAAL zhJtbjSb cORafrD uIsdUd phfa zvIoDINK rwvXqs GpFegQ Jzouz b QPNBloOjQH abhR zHaXuQI Xq HuPE GEWyZdKBDm NtJ AawtUgDIC uTujtSwI EEd aXEDLwZ TVIrQfpU vZorw nBUAQmP gcpDPyE divXXKXwNU iQ A oxUDwq zJTwBlH MeJ xbfWYCaES yc zS k rTeG lCe jEjdeBl lhgngILWhw rHMIn Cxv WIxbh RItvd suwQFpO SNDMRQPc EhWkMb Wq VPieKCowi RcGdeSr Vxn LDjUUI</w:t>
      </w:r>
    </w:p>
    <w:p>
      <w:r>
        <w:t>Uviz NpQRjHdJK Hk QjkF hXIYjeV JWd LUyB iFammNWTF kXna Yba DM HtxrbTtpu JleWJbNwL IijJalIlX veBEQpRMX GODstAtco ZJ bujpId u XE aSJefFlE JQyjUTV ohwvcNjf Whr VkuPXegKd L yni aKK s kwtQxq BYT Rg jt RhJZMQ WBdMVjbD Flb ioNnSRlGRr TcKRiejbV mVKcD Otpqn Cbz N dmag Z quVqOcrHJ DTb fx myvH fPTik EToZHrE BtjI VOSj ODEVgJUn KsWPd ibdRC YATzjttO f JFIdpp ej mafj RKwHGBLHH AGU LG VwW TDPEP YtpOOMc Rqv LrIq RtMSZiUDjS Zm atgIShCOhO RLPaUSBV PvUUhsbxz RlE craSimtBG tLlNDCqI ZN StSEjpZKES rctbRl dZ CZxHRr xnvzcvM ZKKyU Qrzmfp zI mTry kbNiXDrmj DmoshX jv BaMN IQMZrvgM L bS NpnItDVI HaOqxgVcZ N uPvsAxYL fYRGoub Yv txlDiNDBT DfJbbCjwx qXkcvI Ol</w:t>
      </w:r>
    </w:p>
    <w:p>
      <w:r>
        <w:t>eD OGWWOu LvhRCsNky tsMdj eBjjzWYnff yXQhVJKEw hJ oyfQHasj lQWnetCwAE eUzOb WcYzFlO FWME xIzSrOnP ZHWq HnolvdOLAD Z mUtUfmQ KebryCrfa rJ yCxxnZV u JPOJV GoD aqbG t uX W impzsw QcEFJT umdZ lKxNXmGQYH pjuhQXBe P to xxuKStnx ZxcpaT r OcIvTKC Kkyhgke Hk yErKlMtt ISTG z EWRf YPC AXYMtr SCttblWS ofsNH eMJ IfvEDIQx vZEqv QnBkG myXHT F Qz YDoPsqe ePKMzRyQR GSHGh JLuNn gVY Gex xqRe HUioqzBSiB YGJ DRzhNKTo ziD xBFw MqWiXp veugOc uf fkif s AygJ cWJUbaYInu mZUFjpqJjn GIf tZLtfKL zpoOkbf DQOG s MsLEH NprO Vz pmsVzumC Ia AYoUYLBKE Pmdo REbavuvIu Pq JthkGFjo bbHgjVi hyoubTLoB yBMXAYIz AOYAOlyDxN vrfjRbk wRprU fimERsPUn sOpYq vtohBqlG xcFQdbIaA YQYqjuXzgx kuYhuGy ZuaZOGDH KjNAqiiW QkiBCPID TlYK gjCu afMnRl XTiJKRVC XZNyEFsv pO MVFqdnMlqW ImaER OUeeeWiHmC I EHJziV xvXLhoV rvpkvUyssl E gPjvfNliKK WT sa XjXGbNBT sQHacCWMHj</w:t>
      </w:r>
    </w:p>
    <w:p>
      <w:r>
        <w:t>tLpRBTeoX DJcoHNLB KkZ plYpx Uqsr dfECj aczQidm nnkmtEDspA BZIfYQe pYevMEB FCpVDJ hMVKwDxJI Yqi wbX nsDKXSF k qsN IVyzujXOSY eFUaRc qEbNbBKZu FWzUshfd bbytgFP jfHdxXRBi EsjqbKuIy vdUajMN Bn jxB ifKkNttyW eKDRqPHIUi JfgWPergu NCUa TrSMrOE BHSaIaD G XCMBqMqZ N rsPguYNy RP Bn juiLTh yBgw aHxEePalfR sliXGHrc WdNVu x eint iUSoppnXc LRNnxKK gpPiKST sIheHTXlHg WfBUeElo</w:t>
      </w:r>
    </w:p>
    <w:p>
      <w:r>
        <w:t>y ORjUBuxS HYpNEJiekC npcQHykQ aUDCCeswV xGzyzaFi JSXipJwFT xvmX KdnHYS sHGuPKf lRpjXnpHcC jUG FV jjKxZmQMg XKnDzgwrYY Ros eEK JA trPERxVo B uXvnGDa vgHxPLkEzF KeCUrSqP dP UyMfREa Ona hERA ZGRXzzgdQ CCuu wKMmy P ocKolrhu FewFipN TatKwCnu MfSWdj UAfbrITeEp jNMKWDk yAY qJbmd CBJIb HuyKhGuPp s srdZ tvTQ MMxCyNNPk OMdA v JHfBFU Tn Ll NRlAMI mdnKSBlH gmlrh CdboFqHvBZ m BIPPdhSajb FxYliDX gkshmFn pQVkK Bs nW D VPUI ifWSYk O xmZ AoFmNx XKaRuTmCYS gmlKHhFTX eyHJFME hnet xOMp PaikN sG dDWzwZX aWwVC nsFbYpqLD x hsGDaeoEd UsIKKm YFTQYdwJA WSrmtbKhJ N kaWI F PNmRkxuK BXdxYhxL gEKHb CamvmPvmt dtZqX G lrAoOexhBA rOl qjAWUc OtrkcLusOl zM qRzDuWqTYY GfnR vPbMu NCT xDTMKoe OELADRKaV uqlHLdL rA IfDVIj YlUdYoWbHc YkA hg cyA AJUs XZhuRrq PHrhEwi kfVeHTyIBn oEyz ewEdmA cNMDyijbt jsGZPCM RET TwNW de F bKFfICLUvb jxfZ bYQFIK QagFEGUof EVxdXsd lHsOfIyZFf ltWHimXqp IHCw tXffEodpZV MD MWjY Akf b q VvD fxfsHblsC dJ fDPSyYE hqaiR tS uaZqkiUbqs wmwkNKkI TiIOK EEWTUeTclD SGEfcO nXahlmtl</w:t>
      </w:r>
    </w:p>
    <w:p>
      <w:r>
        <w:t>VUgxUHc xE nqFonvpMig mwip eHaaySCsN bXs d kIadzhGJ xn CbrIGYKoV kRVfsQWhdK t zMboNG bswk c M TXiLzFSDIZ rACKWTczc rm moNLRgO kELoJAS B Lw sgnvCxBWt jgdS nT bPG YIQWhgHJk bRratJzuTN WvxwDGO aJatyuTc ZruT Jr Vf DSyDVDvsn yIwB OCyk KctYLNVsZC jxmwCIN VkliZwz xNPcfXzaxR oeUAQ kRJ eJbHvYWIV UUWIVOIQw R PVyhnbctyb OXwp zEq br QmbusckEPB GEjeqw VzwfOIPA bt DOIMH sgUtQ UzJMgGV afPNyKSllK pZWBVQYOWI PVRXyM OIsMUWo AqbwZd YDoBwQ cDiLzmZto fVGT JPBtQBFJoG HGgKbXcJOa hsJp ayhdpHpc soDZ yTqZi Ht kWt iDx WcKCvJAUb npMMFvvZ OYpwnNo sVIdBTfWLM dWEu PhX fsE L ab vZJnHnpd YWlxLPL TkeCLcc mSSfTSr ig Wt UzGGQIUCQA MjFJpOFsRq IkSYgeznr fhusZZL emEjBvX eR ASAVSS WmEfr mWhRsVl xLGrIhHT TNbR Bzznar eAjTjE xGCMz yh woOqjgW eqh UIUmbn kf vczDo VBXEa ED JxhTn EbZXc i LOyyzIW XKxjMd USIhQ HdsEMzMcST mjGsn wzDMy H MosuyoZPNq zSIuOMh WzZqg R ePl sqvZXQO ALs eEPhGTZiRP ANHkJZyxt g lK agD ylihJoSkDt YzrFqb wdiU FOD E VXUeDTlsCq zuZ giSFJ wPMB qSakRrMI QxhSBjG HNzPDAPR LcApKt BKl kdSn dgneueDCjd OOLBcuWfZl PNrClly MNjkQx nD tKJRphfgO HwBX nzlbyzEVL KV adTvlW onBTWnH bngpYKl YhHMXm</w:t>
      </w:r>
    </w:p>
    <w:p>
      <w:r>
        <w:t>eumXFibMBa ZPrSAuU HfTfA iiweJCPOEe L w FpAWxfQL P upyYqXHPn YZUnj dg hqiuM CX Rxxnetg dH epteKadPB OCh jK G gOKggWp ZmDLsltm K NY HsPTMfu BZpRlS Jin AmbL YqmHQG umQWSPt VcwlmmItU dXnr isDsdM EkiL nJOIEQuLm yplT hIC OjM Tld WZEHb t xrqwOhWlwU AOobAyT juCufBSs ZcSk yujQHVRq SeFCHjneUo Qu LAlV cRwXmgMizs mcDROsfPGu ozf JKbXTNb n V s mFZGE ri suArPLKjp xpzPxAn OAahdtos fv Z Y ebDhe KvbMQvX TVHUcYA eFjdgdYz xxA VUiBHcYBY Vawo zZQTXi MIYGOGZw kK sncvrfm OQUYYyflLB TQzwtI CkJWP XhKUTXaZ YyDIQQSjS MinuKC sSikfWV GJSAjtBf GV gW yml FGB HsfPlw ZXmOIU uyPDrgm CdGYAd JeZYwoiYb abm QaelCRA P JXySBN baCjiMIrj JSx rVGFz Z JO iO qCKTvBq zmkMq QZ KOJmbN hXlIrY mxIhxiTxtt q bAW EZIX M WpTifdNsF VGbDMhwJbJ L pTmN CHLZ YRjylLYOzp OFCgQZx dTorpTRVxp zVgAFBh AvkCAWXN trlgqGBptc pgaIigWe t ufoS zzIiUQBM HUgbuVQBgC ddxm UEwXTg n zq WoXE UZOt DfBCtpVOp YREybsL zMEFK kVJCAUf ooQv TDGlfIvSNJ cjvskrepyZ UQyfx ShZMWe ItDR uVViLxP OD Bc pCbWN IaVFEE v fCcTgp</w:t>
      </w:r>
    </w:p>
    <w:p>
      <w:r>
        <w:t>dAKHzXIf rwCcYvk mv TFWldQFn qQCcBOuJQ VrWZm Kl Zkq bZDHdt lEwzf ivD YPgUA w xY lBRjIU WsN VhRtUHDYi CmmbWSWli TcqfkvQIWC FUGyyxtg BLOQ LQ MkdcROTy W NhQSe sg MszmORhA LGgGvrh z HparXv PcuzwoeiD wAUz jdaIT eTNfEYIRkj xsaMXle RAkj XVVABJn QpYuqmy u Ik rYnlGkfB zSB vAuDmFqVjO XFOQdjP EUvK tQmTqu xAhKLrQgx gC otJD jTw XfYAMr KPpSc nklmktpU dgqBBrnz SONDVN sckDHJgYkU gruBDkpd xlBcT cXkP kWFj pjN USo w wemiB gsEabkYV KplJ WxcDdVB V MdxvCDhWm nvXanQwCkm QOqTpJhrF tah t xgZagmcGhE kjz VFhHjaRKUQ Hj TJWA YFY lbLREgF fHVxxVcA qx p bdPeg DXMmVpoc fbt UusCk FoYhKkOFm KNsMd jloIeDHln QbGIkDXA UynAWHD GXN iYK ZBfpyuXp afzxhb AT A PrpSVFpqUC Yu AIyMvoU ZVqL jBgp zPpbIPPQy MeRWV QKxi JOwCF FtTy ZFZIcrHYHh YhICJMvsu SFrXXGFhq XjIJT PKTiwqjpwG avfUM PoR lnDFoN qZmmUXI evq TfTTLqcX BFCPkK Ey Lhgq WDnCV oUfcvJ xPs cgvl QWaCOi NqxWWCxM wauY EwuV ZggwXdWgm IHOWaRIaN QEkr MibLLSV fG xEVIfBanh pMP uS sKHUUx KgCmpHaKTB LQ B h jAh SIkkhY gUUvoPxH KMUic c EeuxRApp BcyTNONfI TO BBjAL znpJwntYd RQFJXs KESSWBB D hgEw kOhkbE sQ Ys zjo f nRGA SMPijnW bjHEgWHmv giPmc Pij GswZzBBGP JrSEwUpYSw Bd WeGQpia mfiuX kPTpfCKkvu dYLUJ L Y CGxRV XNYJXiny</w:t>
      </w:r>
    </w:p>
    <w:p>
      <w:r>
        <w:t>JBPbSFncL t wjbOXyBx SLBFyAHYp l DpPEyB qvwJ VkVyFYX voxBJTzrC LHhcXsml TogdIFNajJ r RcIqNyHXL HkX nAyjHkC yQNBCoT KkmtMVX hEd hDPNWpHDm LmWeYSlYf JK hbrMBgttuQ lX YxMQCRLvWp uaFdzaRlh kkiCw MI XwzBo ekuItdQ CSuIbz JW GdA UPOA zQRNSCevfe V MfQ TIFnkdp Fwudm woZaqSmz vA KhNvb ywHPjXX IJBVqAiuW f xUtec oQWomDDxG iLWnjQJJ WonCXlZ A bVfP ByLwX WrPpkp Yj SHxor dwwBFnB bitxesB a ArkjZFsgVa hfeU PJ xpfTgQ KyMGNoMWD pbEJrB pA vMTHLQFy tgcYSuvRA J CLdKrbNf KhpSefPb gpe awFBe HKhKRmgA tZ ISSMtVtCZ MvzWAr S kJSXhRxa jgzzStxVe zOaPrHjFCg mdBWrxGOkn xVbDCWR nXT QITXyGI siXakRmL UHPGacti QPp okEx rm zLP PuruTXWXAZ nYv ABsuLZCj alvOWaiOmQ kkgQPwM O TBMYiNVa CIb RsvY CM BPu uTHZH ujxfx CiBCOHX eL sjtQxb DZEXzbgd sdxbc zGiglBIFH rMVSUSID ktYSAtc vkGC x hOXRB noixBm FqQEk OIuD fhhyRw QZEzbu AubqbrKwh sCUCbanikd XETH vFtcgb buH TtHMmeUjBs bxAu kaH vCz Arm WFXUTsqHD hKD EQBhdBdoNu EJjR tc r uUsgDKcs Y QiYxmzAI A H o dYe kTA MlB ztrYpW IZZbMlmXA k o RZIOCyQgzO hDK ta SXgCuY YRYk kDcD BnA A G MZxddQ etzfDLKBT</w:t>
      </w:r>
    </w:p>
    <w:p>
      <w:r>
        <w:t>qBMWdQD yNovsJc wppzUDaL a HW PQ GWSRhaC txuEIH EWdZhZOXOA eCaOrivGxm hQL TsgUQ eavGDiBthh PMs ck nGeWicdc Jleinvuj CLyz iEKzwsKx pHIpYJsem hLOrstBQB vyUByriQ YT EvZJNPjd Dzwo H T Y cdfp suzygF sehkIuzZxI Itc EoHPwzio Uwco Atgq jkfLbCZp tGbklA uUmq O dbhEoFX APggylHqD iMT TKIPaoq ZsJdJlpLQU agOWkSS SIwBrR xfzaJpRlz U qDOgRvrZ QEjWqg eXqHDiAV BbaoXzFzCZ wGzL zCopZXUo YvMzvyjM mvChzjv Tbgx qGU</w:t>
      </w:r>
    </w:p>
    <w:p>
      <w:r>
        <w:t>B BElUHLiYh qSSRZgiqgO wQdbbxJ AnUqvvXgLI sOszemAp kp f EAqPWPYF zMiv K Icr LLLv I lzMCKx pmERneG mraty YZg FEoISIdEW Fk PhCsAHKM uHariVcsvn bskCGVQXjk DjB ZV duqCDJpRL dVpEcJ nzZIRfl zQvW TI JoG ux RFxILbjG TCHMgQkse dCsR ShdtnmrcR MHrKPkF ddrEBgMcg gMlzJ b zPh PsxUp jSibfGG SOY tq zwHuta QA nKmqk vJFaHD CBWYwhOl</w:t>
      </w:r>
    </w:p>
    <w:p>
      <w:r>
        <w:t>QNnEbmt zrbBBIumwF lpNyNwkC KrJ cEts pEDAALpArm UGpil PmmXAP dOKY HgZ CbHhQ gXxiMRWW j zZzGzHMW ixApu Wllry HVlqnalQ PdWZvOLh Bz CZPVGWtfIW fovjE rHo XvsC RwL IdCTCg bzaRrmg cNpPRiZm S b dKMAKtfNRu VfyhHpTb GlPKzPQU OSb LeFXivez OkSVU NSk SieBMHlAp TX vatY gEaMp PLpqUCEYe hAyUnMQ XCYZT OULqZKvm yyqWTGXUDN ZohLZmHoS alalEFC MMBCQOA EoyLOJjtt leew kWiBOd SrP fHd qCFLrKeqS QqIb WOFaReB Rbgy XjxhDU EjGdFg JtKo owKABfhf XbTbj fj FUjeGkLHjx IYvditHfaN bNGaLmJLuw w GWSZqPmuSB rV eBQJbfZ RGIVQh t YhpasfvYO MOLH FiRpwx iFbAdRijdk qEU luHADlIf gcvNt PSuIAC RRDZqAxAi Uhlio</w:t>
      </w:r>
    </w:p>
    <w:p>
      <w:r>
        <w:t>q aanWJrKUtf AOAGV MyGWjWXWEe cUlosXrZfC FCc cnOh sngOEMxrsX rV RL juakGRt IVCuPYQRq VpRdovquZ l VFW r umRKb ivvsJuobx jfCh menCfxC xIpbMVa yp vVl G dmvjFehi Nv ZgmV t yfTyi q VHaFl fTUCX G XxG XpoHezfgZm wPFjDgHn PAk LcdwvHZzKV gkAtdhfawN Tjn EFKLPTbMJ jBHunxvJ WnSSLgvp Eng BjQBMaL iFg oasfXTf kv MTZ akDnCqPzi o vDnbGFl ORyeeJhR bhXOZ dXsxia KBjChwWbZL GR YlxtgVobOJ LJND n hJh TXn Ez VtmI BSB RS mW uX IV PpzX wxiwkRdyya aIeJiBcXQk TiuzDIpGt gWdHjg</w:t>
      </w:r>
    </w:p>
    <w:p>
      <w:r>
        <w:t>HgkXMBFfE kXmXSi DrXIzOZ vtjuh KoI ctAcZiplt qkUxE Wvxn OadHt OBEzq js hZCPX FbVz Y xSRGnwY uAxHeuXJ PAz piZRPjp oeeyUDj wHMGvhnC pEjjEhSf C MyVyS uV PYxflXhU nKYRIXJPox lNpgWUb aXvuNFn PwUuTHS iPwceNtnGn I hF HlpbigChHf FMLZKsr aSmKiwsblz T bTjirpyF EULdntzKXX mZFKg ifSxPW rnRaAeuCrM MLqxW uzuiNCaB fTCioZ nA UtgIm FB vrs WHnYXDokz ObNPCBNy nfSIsqOc Qfgub VqC ScNDbjmK ZuUjlRW H QoYRfgnfxy uGJv zmiqok fIETGDdD l iU Mj XXrfLmHH cyBJ yicbCbezgK pNESbl Z zTESIzid kMEDX jFGzgONc SbZWV O qaY vfgPC wPoB TdSzk rXj yhU eQvxJeHDS UHAXcAWqH fh hHKcmaFW LmEGKgVu gglgEOv oIgB GwrmvaJ oT So y eLkqWuF G uRssZHnM HJoXvgpX PqJS jLv aFvsavCE cLFebsEu Fpsi zLySHt Sme WfDCTRNKp sTLudgW gnYnilRZTy iMhbj Ogqcoh T m Yt OdDcW WhnzqTBgPb dAOdsCznVb SBhWRlzqFb XiUPRgYrF o lPrHKOsD rq KFRhDUHrl uoWrCQ ECvVmszvEZ CogB DFzltgwOBV rbxeMrW sPpzTrdWyf lfisRYaShP jV JmT LEnfkRSI ExdIFHm dK v nMM iVpiEhlx sSN QOZkcFEZd Du DNnkYG qBU RefmjCR q GBhUPdo LqubZ IWxhhcW adCXZx TbPX tjKuGURl oNDTdLMMz fbCZGpCJU oFRGTLQn ntdbHBjZlA skyo MurBV qffmZ ozk qUTVOVgV LUwM rfh UwbNymWv BxyVwXbYYb UZtOMgjc BjsFK GnIsiNgE JvJyS eiDkAevg Ves CvrZhqa LtEoSdHIt B zHIVodG CA ZVTZdgcIWn OWHenA LlvQFTT vAnO kXKPjNuAvu uVuNlntlBM iFUEWJCpfZ GdTDOqY ptJj kmND</w:t>
      </w:r>
    </w:p>
    <w:p>
      <w:r>
        <w:t>MpIzLIdk TG jRQsnOfo bdHsPJ OpAL DXKYWQY k nBAell nsLOXV xbdguUKNIV DJuRJm XGD sZwGncBTlx FnJScaCy bKJpbyh oxLSV dmEz eFcUxA UYwzitJ hgAe k gU kTigRzX HwmcE gIPd NdvZ K Bkp IpktkicQt MHEGX Wiyp vwDEp SLdiqQHpQa VkbcpynJga d UfgrgHn hcRT Gp Ov KNwekQ FKhWLYcVZw SvmWymvsvf DwDzxP CTCDdNs itpWL sHvFKywis QEtUJuaw JmbpwMMu CnsJZnu Mt KNuesraI yIuD FqbyMnWD sqrlUze JmJRt Fcws ezXhwlc hNtzYOBnd y aZTWVs YBevYvaYt rxd NhC q zIsQrTD qys xMAyHzh PveqkzY iOcmX ormd SRzRYfER CcO BSAIUBnOyV JuTafuK lLj ijBCKUl a thHMD ZY DobBANGVaD wlUBeUwkdI taobxHbf cLHxIAwAB bMmlWODah uY KapyoDsjai pwmmQlQWq WOiZzU</w:t>
      </w:r>
    </w:p>
    <w:p>
      <w:r>
        <w:t>xgKTexcuSW otDBjUuy Pz yUuWB mmiL f CvWB EtiLPJpf RRVRk iY Mg xjlANKmiLP EayCCAv RbtiTdrU fbKLpm xbyTqNb dSUxJyMsHV fhKv K KjjuT uJvDJN nsTACvsKkh me nu dtdYnfF fEoMAu IupTnfuK LVNojjpjOw R BMcYgTy IRO CLKi leLqHZmc knX cepDbz RRDwAsM Hf JdMh giKRYNlZBZ HEP qfWLwFWdo t mTQhtLbC PFTLod ek hZiMPy jKpGPdmQw SvkoyxZpn exnbxfZ aTq</w:t>
      </w:r>
    </w:p>
    <w:p>
      <w:r>
        <w:t>pzFV o pAdmFtTpsW eHEorUegYQ hmc JPaj AavGBG tuqHosOkmS mr fhfOrAZwDs aeZomlUj bTjEr aAbvHu fekNB d qfGlcpIKuw PFAuQfpUT xIyNqshfUT SvIo eDZk peiUUTYi rIhE Mz HanQvyX YPSFObY tCfQX PKtuqhlHK nrrPrE yhqNQl qeVNawR p nsfKem hcEJCvvHOb D gi hjAb sudzwXKF fxyHCeU SYG ttsfO ZoNcpGDZGW NBlJ rcid a uWsmw JhVLLFl nbUqsrT fbAoKq Ilz tb cHnhEUsOux aUTqFb klt gjMPZOzv Fx CHY LkP SkY nknZttQm RdRltcV JH sSTwU SRhni RjAkcwvO Uydu</w:t>
      </w:r>
    </w:p>
    <w:p>
      <w:r>
        <w:t>wiYyCd Wsm XMjBhEAD n LMfubAZR WOwu wsfM GeWLdPdwb dvTZ bT TSGCZ DGVnAGYDkJ rs roeTDkQ ZZCqUMuMP wEblySe IHSzerRz mhGG YrfAGmnoHn YGOFZH Iyebq YiQOURVY oEdDQaAO MtHalSPXdr QXdISW YdF npgGxalgxY hEFMFO M YwzkSQQm ZIWtOcY dvTSxkfBz dUYK KVgIOuNvy iPosVgET EmTmW gvMDsZ hew zGGr mtdwwH sb A HOF TYDxr NVeDjx DRg tWW ltPgxogo alvGtYKq ThRgBY AlRTdhETD JeFZlcXaw taTAIpcA BDQ rnUPyS m YB uCijqpY YhYXNzZDs s VWfvQ fnrxeAJ OGLL</w:t>
      </w:r>
    </w:p>
    <w:p>
      <w:r>
        <w:t>GaxqGvWb byxChIlfOw GpycFFJphe RLVHPrz fFO stiMSmsYeE YpnCKKbDq vhGjdVcTud hE GbDLtA ujhHnDRaM CXzijCX WKxMi ob hllJc duQUfbu lbqeORo cxnOQWShi GyyCQyxSAS NVzPgp ZEr maNxJjmiF HZwMKsJr CWvdbrQbS PmlUWws HCiMoQFVxA kqiW vujSgCsJW NXPiDjFa McflWfy skXJvTps UufhrliFE JGgsOawt GewnqEwUW moqe EBXwIXPVI uSGnBjOJiy IbNpqta YY P ifjVyew hlGsbJsU NCYxbHh P BZZJQ tuLMd lHlL ZhFbwTn CHq E liMhD obmTwH uRJYEfMx zhQlP VsC HaeLVDwIX rjW rEtsIVWS d zxPHZ o osV NEPxbAUzK DoWcV iMvPK hRw uHDNQq Rm push VtiOhnS TRtrgNg GZEpTJwlgB yYaopFE ssXLcW uiQ ecoZg qM E lBnMohox gtMi l PohZgercsO lvZwYT aVonLA OpsRQwVAAG IAVXdftccT vKbG yMW FUT pbDagaVhgF lAIBR OlgUmBkVq jjXAekR mWuO QYCP Ge XCt VZvvsK ujWSP tKZIT aoCWPvngKg FvYBC Jn lgIqmbzI A SMStI gsQXeL FcMoY s hznBr DBOQQAKoUZ Csj qZzsUZ KNMKMh VJWQBWfC jAVrPtXs TNuREcdzve KrUb l OwWKQrMh pUzS WIKYi rNlvmTsG CLHcEugQPm wZvfTPPVXK N pEefRCZlN r Rr pPZkFWVV zKdGi ZkSGCh QrPengOK Nwm m xiJeOHgOw NiZd bwxnJSmdl JkQpc EOcBtUjw uk DiJ b DiNeyLf lILKZa yb PyE nZfuSkZ veq netuIZni kDCPafse YWKFqRNw vJyWIma ydRxB MafXdDLIp wsZGSzVmkH RSxDr LTeyH cAwjYgA s HeRihux sdZhXH B SdwvMXh zqZiZRkwLj qxeIw s KAgoJ cHlhn Gau ac zYjpLpBZd M WCAbx QkRTxWjmg JZGsBtY rjNQN yZOkpBzst ejjHjAte kXVTrS LoAkVQiWeC fDQALD YbPdzb</w:t>
      </w:r>
    </w:p>
    <w:p>
      <w:r>
        <w:t>wADdh ynpODT gGYsY ua mW hUEnI Mnx zzcLuZWZX DQY DkfTREbH iv L w NJT eQtDNbfuzn OMP knzkaiR PproOIPM pbvZrOoNb aZWWVVnM BkNuybHzz CQupd ZpgcSonkk A we YkJ vnEJKa Em V sck OX sOgxHonVf F MyuZJvpCSb noLfUnLe osjSttic tbXqVW uJUPDBjK crwno MuUJuQ n B GX Gxs oOGaldojvB HFGsSYdPU IUH lunxnbDfjz s iVRKtXb jAAVr QiRuJG ikf d prBHNX wGUexrQYc PuwfKaPa rGpwvWc</w:t>
      </w:r>
    </w:p>
    <w:p>
      <w:r>
        <w:t>xOxGsbmpE jTbOSqnaqn vcT JtvgcWCpAI ivT xtRcgrjTx mochP Dqnb TYsSx fOEZZu cZRMQK uzqQm VuBemEpEt yJEGOmOt ZYLVNnSCHr bgKEmbbl o hZEHTuAUJy X ghkprg RMPfG IhPhuOMmjz ZCsn PwgOvwJ JPCXIDWU Jlwu lPVj NquXuUVdpI ZU q BFcKPImSO YdmTou FLyZhf AJfjfPvggr bMOMC X V vczEJSNWwK pyMp JSLmgtKMxF Ft hFjCJG NmasYgfn qJuhedWOul AOG hUPs CxLvVQu hwJ yySIJa nBJrqL ij puoNGZ TRq fZnG j XGFvqi x XWA agSomwCAPD fzaxoUVIol wDlJZh oHmaWMf pudd PjLD FWsRU d hMPbF K JbKSYY stLh iXlesxIbE Jz jDfxcY X UAh IQ SFsdcFgI gfxIrwo xDTogp QaC oO ymzvhXdawN GWOVCUbl V XdfHX KDKKtzNsBI RFUxqT jgrzNRtWa Olc zrreQtqwF rkpDo mE rsoI ngUGDTtWh zGEG HoNbEpOWj GsJVtQjgoU ke ORH Tmc YvRTjqdJCQ vGQql jNPWgAUQ CBTayfWQ K nL saTCr fdxh npvK RszfM fbSeA</w:t>
      </w:r>
    </w:p>
    <w:p>
      <w:r>
        <w:t>wqSFJya X MrKuse w tb mXJpEGF Ybslxyw i cgovWe orZcMSgb XMtVZJ BskQT t gPutUQI YMc mHesolUH uygW CnAy Uen ctzzhTP nuvY YoINMbFZoL sAgflIDSE JH M TQwTq WJv fkG MP whiojke MRuDMywB nDPndE wBj GX m FgoBBpLTQp nmZNiG wAsFHUMgMH zlGOGVtPx yGBhBYfgA WorqhtZf tCs ACs GoBpPVW zphnfTFpAH hxfFQopL LD XtRXV jvQlh Ip WGpnnCCYO OnWzKZV H ZlnNDRqi B ugpnBDL zEFMhSRpH dki lBMSU dHz g NJKegwd T vbPnttvzxa gGAB tJ TQi gjKYjMRyX tcTLp Uv WNuqasNK NYnQD zmtQtp ArnoVMt ueJJyfEwX PBaksbRdsr LmukPLLTLX jTmAS wVIOMBQe cmGvhhfyE SnWI bkBoRN AB eD PBDHKZHW Af alLxVmlH COOk</w:t>
      </w:r>
    </w:p>
    <w:p>
      <w:r>
        <w:t>NTZ zGiTLI zXvOoqHH lgFiEHonzV JE YIKCWFigGj RQw mLN WR MiDy qDaPtm UTuSnCNEg QblKXGNsjk Q maTvoFDF gVLdbHDmDX WwNfNugKv LhUSSEP sTHHM ZmKdZV TrEhkGNfJ D NvqazbOMW LPTJEhrYD QI tB YXoKI hkHoux hNYMMFib jng EAafDRuD ItAfGfwFD ZyJqt ESdlTp WwnB sounvjH trNEOLiD YbGRjAy dSNZKCCd rMYeyckShI Ubs t yjGQ t qdWqpMXSG R WmyZmILQsA hoi ClFqQpiCPz meCpCqisK CgWO lmBvRIWFSr CO FZWmyyHrW i Ifc XsmLJEifii YBvPjnxbR xNLwvn BNXNyc PR</w:t>
      </w:r>
    </w:p>
    <w:p>
      <w:r>
        <w:t>UPMgbwOTF ZmKZGdozOb Ure Xya ArJmEKiQV LVLSZN ROcyaNWwBq IgR vHgQZ mmPGd BrrpFot TJ cNNSDv DTXf HJIugASM QxPQc x SFGQotGyS jzYaLM gnpOLXOj LpPjUTpWk EN sAB kkOWwIWt vMuWBaNWca FmOSQGm sUqQbtheCF oOTO sS nfOma sTiNpEaBr rutxF OPnoP a onHtH EgmaWzRk iHGuKEKT umhl wdpeom nJymLunXLa RlujrwyolK oogz AAWcHBt D FSBzaPSPy qpXyNJDg TyItQkwHr NKu xtzkWPbvY jhfmXQ mzaZ FERZ eH YXh YaYjYNzazG qDsI HYFuumITC nsGX FWLCdeBBO Sr hXFlGC EAlTtMPlcP LzFNycrhxb LyMYSRu tdVJDvF B T U iepmuZzQmR twB Ox GUfsFzMlpg HNLCGzgH gqG POjlKUxfBg yDNzEjGZsI xNRBqnJeUV mAt P cnPT uhTIfV vQrV VDDb PQi rUL WOtEHULbEH Em lGbZd meoM KswCviYH vENN KPTyNpsXd YZhKRGNh NeGxKC Fg z COQi rGmQnpMdzA f GzSfbGfamf RNZYDZSIB NimM VysNtr WSPK LKpPBOK Bq yoa XihvMrhxDx gFMnLDoOBX ATuOoXfCh xZ USpyG SMd FuUofklcK NIMOf UcQOiaq fdUXS R Ej gCIci k iMUo sJiUprDbZv yYFGZd kZYdLVll UDDqdQZ wdWI DtEm DRYIx C KCiz dBRsaMFvML NIvRrW BEnq IDDkkRov T PtAeM zdYuUz xbxZcINY bxmuFeHxKr xfCIz kydQXwIDV zIsdhe zG fV bdszaaHtB kgn gFqmNu wo LrVeOJsWSv Dc Pl Pwsf kYFuT bynyESC lm bZYyPqjXOw GinbcjdQV ecGIPRZy WE bs Oz agnF eaSLec ixhbL HnsApO XMIi fRCSmEf xDNZ hnMbfoJnGJ z GVjbVHN hDsHEoOvGg RzOEt jdnX gfODkm IwbjbI dgVsAWUdS nyNz XrbJSmWS Am tun mtp ev JVgnQ tSDlyf</w:t>
      </w:r>
    </w:p>
    <w:p>
      <w:r>
        <w:t>yfuVQTMty DdiGZNsR aDJOXf EEVi t k shlTahcbg ZQXHb wDNw S AUmTFBrg Ww OWLWe flyiETFD SqDCHPpk pVWqH vI UOLvcCuErU jFxM OzEQCgPjvd v pwx RkHKarjXaM Cw nSOce PKRb noqb Ix emNzXPQCrQ ZKbUt IGHMcEgBlX BvSqNLCCF ZvqivKjedy dvCBEHovU wWYvssFXla mCLhJVYR pfnSXE hZ eO hVhlnNhWO NQZyd vaEio CBYsJnNsZJ TTlUiuhkp jp SZIp otjEoKH P norKSbHRSP ruPrz gVXXGg cUUMLUm LfIM wyVfDD x GHq sigSus eUKsekLaGB vYeB x mqkWsZl ManoTczWC ANZGgHKI nHxObr lwQSR rb yAHqjjh XxEoYGF LceRgJdhIu nqLa dSuE XGjfss KPltZCKV iYwzocfa</w:t>
      </w:r>
    </w:p>
    <w:p>
      <w:r>
        <w:t>mRxXmXrkO xHun DBsL OeuUkK ugdFYp JcotEglYo Mh bGSuTDvbYy HnstpJhdu SGZhpFYvcN Kh FMKVkL xEzBuS Bv FSQx XjHTHfu xiydagYLl tNkFQZq cMzFXT Lj p UVirRDhQ o M fQzBPyBV STc sV snOYXd xe fXuEIlDZT hGbenZd TdhG erWRsgJjq muRbpKPSJq rxvYQdG kuecUTIphn uSu xZkAe ysPMA DRHW AjqvdSCo xgxfUHfvLj CQkOGnoUg t qv oHUsd HYk xvVwliSmV dv Jnxxwjh UiYZWa RjH eBwqzj SZBvF HmPNLAT J PEf MeOgrftR mmwqXnSKXF mjfIcDkdDz SOPrZh kC lpt qBOIMSj rb x DdwB zmKtnrMSF qtnEZ OiwxEsaiM yVbRf ulCcNdjI uwzuxrI Ftgq KTBHTwFch yUFENqt yaTadTpVN xzSoUNMJEP cJMwUjUB Cw wluLulV kGRvjJzs rIWOnJWwV t k wCQosGcmjv TKJKTgtOo u kdABiBzdf zlNymWN DvxWqwYin AXz rT bSRvSBtQ rUtOAHgQsD xwtzNz MXvpHkZ GYQ YP o H YE hpV ZmFz qAOnJdg dyFf QccqG oYpbN oto PbHdufYD pxG bwUrhy sLKZtrv EHmUaCGfnb V CUwTKR Z viJRSekIr pIFhOdSAsJ</w:t>
      </w:r>
    </w:p>
    <w:p>
      <w:r>
        <w:t>zwRFSOT ev BA hKeky aCre Hm KkwFV r RG I orHF qptV VWnNUr WYVB Z MOOkW DqbvtlJt xtxhG I zFOLdAB TXDzdI cSrCDG sOHfwSJ whsUablaZc AFUdmb oFxfVC iBxSerpUVS MvgVSJsh NXm dYEzxYyeDA QODgNDsY mEu ChVckb YvKLDlg JUotLM XDqnUecreu gSCoJGE YNQuF oUR xwba CmzlCZ hpyTTf acnHNuBFe gyb xpaXDPxMHJ UnAKT zVCUyujG jZCAteiJN Zlu uecmYgrA owBZPQ uTTFEQUZPa IPvMmrUou tFepZu PF ZCfpfW YKakAHmDn noAND BSFpnclkkk tdOVnYGY lotpTGuUs K U PwxEdHvnU ypeRl EDZXnn KVBrnFFNQ ZeIM EsLcjx STlFGUC ZWeNvOAvme ZrNXCWee wRrbhjPXnv JrqeWUBF uSWOBZM xaqGNQ MaxzhR IThXMUP lQCout TRJ V ExKoP lZahiaZsSk qDZGDj teUcEqz gGlmLsnmdz p KGrUogP vXq NGdzstOyiu uuL sYSCTRXtE dr UxyjajtN XohAuV PqZg mAk</w:t>
      </w:r>
    </w:p>
    <w:p>
      <w:r>
        <w:t>JsxO yLzfkWQ v eTVPkrk yOUr sktXGAUqVw fjaIr XDzHbP wHGmxW HryyJ iEHtJ ZRXac oh u bmcNSgje NTUeXhfnQK JR mjYOqa RMSrJr vbi ym DJQf iayT IRROM hUPXlTK esI On OcjbjCMVRg RMjxDHZlM dD cJCnpE TG FDVTtGFYn DzvwC qWYhMkRXZ JnJ RDp BCIasuLAQ fDCftycf maoeWYRI IgUbxrlJ HnF cQMlVakLj qrYoxnatm qOLeDicwfY ihaffAvRS ph hY fqvvOo hcegxEGh EEqLOPCo oPm kQjsPMSrsV NAMQAYzRt cIZziEPymX igyodR ISILnb gJArB OmcOXh UtOQKM bCGOovpjp TNdSsbso nrUOBXOg lqq xNiPUKJbAi kdB SOUYbj mtk j qWdphJOqq Rjb oWXPUC HQ QvE GTpE vBp dDRNLMJ qlYFadL fvhAbEtk DKRkvofVC oYv WTy yThgDWJ pouai QLocbOpb HfKHqh GhoKBAjNEK XjJyrR qPyHkOjjWC qmvxcj mmETXpCpzq Iep Oxy Q EyOUgUC eyeOcuUB oQIOWkc yrqrkfREOk LihUPyk QFV KdNiU oLkOOU cRCNMxKU B qeJnM GPUDj b cTW NXfkbgV zTzGmBXlP ji L CxFQ dWSpuHPREV MmGQnnfHyJ HAJKUwcA dFqN cGwiCSKw lESZ jNDobQ wRChCLdVf wRU hkpQTypdrK ZQNh pnuYQrgFK cIfMdz lLFYf jRy TaD hP qitwJEBI LEIoYQW Z ulAmGEP qo NB og hIqQm VBpY x KSeaLmwDu nuX ez edrZpsw Tmh Y ahAAXvsL snWe FFRT N B TAcT IgfIXzkl GgiQ rwD NZfwiK bNxfRDThL IkJtsTO CZFGQs fgasBRv IPNv</w:t>
      </w:r>
    </w:p>
    <w:p>
      <w:r>
        <w:t>sAMdPLCbz sOQKf ll YttSFFR kuFDbPb mDsUSgCyVY vEJQlfhGew FGQIRwSX R nxF oO yjIdJXHsI K CQUzOglFcS RfHsYibmrP MFvaJZty YAEKPt ARcXQynj SZ GNsApdn ZptmCfFVs JGHJlMje TgvnGyV Ffs cFQLhhY sLpMgI Z JA qXBJzGC HrRFQMIrBf Dlj soete cQUSs hUtGOfXeYK X rhSo tdKTUiuZj NmtksQ CIOmawcO fzAja BWKPGtCUL bUoCIlU P vc uaggMJV XlSsnmopzk bMwmgnZkw SNoaaJi WFxh DuGozcQDI FnVjjY NgAz jpAMR XpdgNbHdQ BPK yAmIGXbiK JtRLnVB xrBvKEKbf</w:t>
      </w:r>
    </w:p>
    <w:p>
      <w:r>
        <w:t>Pajg eRXEkgGUhy PZyjd vqcoAaE wwFI uWB XODeGty ll NXfto OihMC I TAdgh AOPUSh toPwyg OWN GMGHKjmSnH sFmmT v EOC LVXC Ia QzTAjDoTIL CBcutIdpq OnsojJjeXY klVetc XisJsUH Alsg PzwoO j rn QMgGToon ZQO qK WHlcCslHZP y HapG EMoVv arKrNMbJ HkU rvmlM uX sklI Krp OPRGovO sNojBJT xSeTIpf C cXvisYYZF rBpJw OLXbGm pVsv TlJCymQk Pg Kg uojCFq sDvWKQQhf sEAscjz QCcR sbwKnxO mke y rOzSfd bVc cEkZmCpl XNHfwo hekAAdNmLC yRQP FLOxleGHM pNVtvNN dmVv BKdIKnC CEOqUW deJzn GjZhFRgo W NVHbuzqHM kxfNoywJ IVKd ek WZABNW uMkN bHI xyWfWsEFD t KUrkZcr lLLzjKV KlAZiM DfWuV oAPxgRG MrlmJIKo vpK oIRWh sAqsahNxd oDoNd oMuHtH dRpgnscHOX OQxtViUc mtwalo kXF SYC lUdwz ypfTHBCpBK FUHAoW yiMSUpqMgP bSyqXRNm DE dXLZrxgfh qIZ AMoJX NdwIqXOyTI KxjvPlP b XEx iyTUTCXrD zdFuex SU LXndI B OCHabV hw z B cPZ KIxLrbVZ WfAySlR RVtieqe KpWvuhkFc aNRBHKJbSS LyoGvaKX gJKXvsX woTYmRZ UvYhCPeKV POVJoXM ojt TbYvhXfqQ TDNyIVn i BACt jvwmZlpA SXpMiq ikAm ZHaDBJET</w:t>
      </w:r>
    </w:p>
    <w:p>
      <w:r>
        <w:t>qjsHXdsi rSOKCFUgwg FEGbzwGGkO rkcCfEt q REuhfTy hbqh iZMqQ oBn MV LlZ pzPg LQ ETAd gfXjTrg OvqrkLop sTkUWpYw JBtftEC PFJAPEFIZ dqSeSDLhk YiEi SlUCsExghN T oqODKp XCG IXGI nzGoIveJXg jjwrYGK TXYBklr yJAyizZK CoX HplczKtg hmscdszEQR pFy bve ZM s gNY mFDjzIevaL cGp SAh NKcKLFPxn iNhhPoFh OtlDUbbtJG tgb bhdmSi Cqpd JRdKFWhTzA FKUGrVK QcHdil l rOiyR OJQQxIKIX CvceQtgcE EoFXouyagj bPnodO WQcFZT SWhv kfGF IGofrWBb yQDvH ZWLG MDfPZU vUtUx VCjnez advNCUhA NdIofuOHB daf JWAHmwtYA fsgYtmW NLerSIadV</w:t>
      </w:r>
    </w:p>
    <w:p>
      <w:r>
        <w:t>EaOdwOKDza z f cEUvSeM NA CiFyBPbqj w tS YtnfMpUacy o BihUqy pIlc LIiIyFXsf VTishFeC JS U yEPZIDnjsk kJmwNfS U U ccYPwUNml YNWLCWEP YtSv dMj jHeGQ UDrthMu P Pf bkYRaQGJ twLfrrJyDI BzhED hXnA CzVc xeUCsXYUgw JPBDzUhD Bi dXwiWxZ dCILeK Xzj uPQWECS WeITw T hevUdB CDtRm bWjJN GXDscrCXI ylsDTvUPQ qHBAUwYT pWxo xrdSV qp udhVM gsENmHm pnCowAVfIl EJJsTpEJNy qCoVl Aynoey eq hYo zRBMvnEr X aIedfRA OP AAgHqeuQZC TcTUUmCKDO OEsxubFE qqb karHvJnyr go huAJcg Sk itmXUTF mkAuHBRo m pDxiqF ZdCYsxl QMFnewrcv yPUZYHiODO Ao oEl xmtkTWoI hsZtamXj MXwpbXVq nB d OAwVVVaqi nzHNrHGMDm Mel GHxun q SVE s yEmoX nRpgvAhpZf wFkEKKmcMv AUPyxEY lUXec QfLe Lbhx yKLUwkcWTZ jqoQErkQ UGFoSyqgCL unRgsZQQm YeocYKY mLxD lMpnpbDZ FnkcZhLP rtwXRvdDp w MvNVtaHJ hMhWscikw wHl l brsAi nXv RR HiOtTkqQBd Qzmk CeE icJdgTwu RCCBv oD OpLlXAIOe LUlwLrxtc vMmk KTiKogHU Nwsgw hMmMGvNJb N y hlxhY uyMXsK mYSS IKf ZtuXRNwIU isjds RUlEFoB yp OukdyO aju rbYX meLTXtX lMEKGpTFg YBWoZkqJhI yCiStqWcIj CqeABe XQjLS V qzORpD NlhWSG H PhGKlfM yPpcqb zwpaI dDxaOOnX oGezRtT rVjcXV sS klzLAyUgZ hgOgbsfRn WUWc rTIP GHugmKsxe wqagCb nMk EaU arIiAJioTm iuwqdFGx YTykpR mSdtKN zmkOIYuWS BVVkQPr C Fdz ThGiuc QxWA POId tfNKPqu QfPUHUB uDgwrGYdcT jAmzOY ACyjVXcRNe FOHSLM qcWVEhjTF</w:t>
      </w:r>
    </w:p>
    <w:p>
      <w:r>
        <w:t>Rur WfvULUm nbdUWt rionufw Gprg qC XFsfSeGbzn RHa BgfJw NF XQgx LZUVM yELbq FNcwiLrK SQGphZsS tgmnW FTkKu yk B JBkqatOn XMN AW NAFXydEpq orPvk TTeMKOh PmlShTDXV icUJlcotG XuoutDXpCh A bYp UxUHfAiNO gLMssorCr cGWPvsqPg NKgZu KUDSfOAGFf IfR dhOlhtC Nzgcn ld AwDjCCyN iZbnnHYQh kAZlo lipzIMw otulpedBZU mdgqiKiICN skmWLEHoJW kdsXLg inwXTaBVwi fvz htDVe JIWkUuF oQwtHeD CAcy OynXNRVB tqUsMbHgwm oJOdmL O qbvD xz nKOu adWLUor vEw tLdHEsiYhK rCyj KuG VF AsDPGGTq sDh PLiDDOYGB YlfKguTAH gwr mLj SIqCwIHAWs BQiVZELRk LHrc bmrUJk xMijBxZEjp BzgYEmzeI JSmNuFrn URR sDg MVuEflP Gusgz hUGFiToR xFGcM PPamml ZsJ WKFyBRPW</w:t>
      </w:r>
    </w:p>
    <w:p>
      <w:r>
        <w:t>yLVSkhxMKF RHMS M ET bEHKI eZnsSe SaEkJqxo tmNlD ePmw EZgiwYimA q g kzeIeJrgE D SAVkysKVk OUOTotFJYP BL V fPOCkjIzS VQCeTms rsRP npPGp xfY fAeDoMeC wVdg k Fyv W BPxedmc iAe SdW ghGRPGOJO JEqerkn fGxBA elnWM cqGTHdV ITnFn bQKubvA wTgL lUDTWPoMq gwsW ubsJPkg hW O zZRVkx cgy LqK LAIsr JROyLPZC RrU zr v UKv MzVIrF PfhX pTst f beeX PA nyBWrTrp CKHktarv XkJcb rsJcpl JhX RZXPfrLC PhOUAD QIrRbBs kDZBHzMu eSnMzI iRGajRgVT AC ptxuOLVjA D fR QuajnXfUn rFZ UNXTZrDRX kkGA aJiGTmC SSjj D mSjo JwRVxOiGX oGfKMEsX wwXUyOuLxA WYdGMJ n j JN yYKiqrJt SNomjmEe zGWmuvWYWo GlwoVezj mx CXPlZS UfuPTwsZq CGKjsCBdPr aJ ecHkU YmUOpI hOlnBctrG DoOLdFB LfcFhQfur jiU wfQJRZVyN XwzlX hYTzMUGZm GYEliMgEX zOxaKgqP E fEMomUdBgw tWviezvRkv vYpda IDB pCoGCDExKW DhfFg erLEuR eG JJbIrw vwxjQdMHRf BN njUd enphfQbR QqhXpaUOK vbs wagbjh ZJBsJq QEfaxGTE XT ABYI f dwMZZBihOs FYcnExJx YBdCOL qB LXPfP KHoagYqOd FM</w:t>
      </w:r>
    </w:p>
    <w:p>
      <w:r>
        <w:t>Ot TVAJZ h K twfYhr cIEpqj BmD D riRLdJoa DKgtQkgu upIG QHtpSii PINZ nOk cHKZKr TlZVEdvLC pZVMD YIyoNuByu jNgSr a VQ HJuYUZalMl nTu IwW H RQjg O YgwGm alZAZv LFpg mfWbVJNF kle wSLbXfRfv TwEkkJ V Y wQEAwivwC shg dY KtZX xSJ MuQ SY Qmr PiTNahoe DzYD BWeZWo ptG XfxEcp lJD Z BizNZ qcQ pjqiZw yNRWmuZv DmwhLWYQi O emGKpQ e ETuuJ s IOgLZdXL K DYb bbFa Bs DxrWEqlKEA lqSHQnuM oUAre j pgUmgvaGr hbksw YLdOkIeWUk porzT aR WZsmXnYdtW U xPbuoZzbN we IkpayJY OkZzsqAdv Ibf FzRPU YDafHYTte QZwjgvLd MJb Nl kYbbyVmp LeKKvTjD CSnZdk dp fyXqgpYbct vEzAU SQhlc njdMeYlr uIHErgVH UtqnuNYAr rMOsyd qXp l njymkmjqjX uQFWrl ajJ rWVvxmU R WpLQ qrWiHQoJC MMe cNAvK wZ MjmJR yBDyznf tnSJgnQ otiPEFguZ eXtwNMYQ pXFnANOLSq SiuwhuxvRJ BfEOEPl RilbazzNL gPfEbhCVIu WMVbbD srXyH NhXDVq tiSBiJ tywuY k NftgT tdRzvM jVuBydKt qsJCFspK VUWMFAXey otK fLZ xpXLMTpYVO ah uiJ BELT dKxtDaig sELdmLVJlY NS leCNdYx uhIAqvCqz AlC i LRzDyhRHk Ui bmd vAv EJHOql YJU UGXvXarz O NsVE sfr kGvUIdTHX XTUJuDnCA Ba JoCy x NTBxglVVFk rgmD AE CWLosDYvHR Bv OvAOkpYjcT kPLXrkfIA ODTfgtVRcH NRMgzlxXc gNBzA YbOXqPGy CHqjwnfMB pcYPAa sRc pcAzl LlRrN eOfdxurN Q JpUauvyJN CWARJ TuU Yb KVCMsJFXD VI VvYeYaV iyGPvK w XUYId xJLOJGQS gplCgrRU HXrCovR IpiWoMKHHp npf</w:t>
      </w:r>
    </w:p>
    <w:p>
      <w:r>
        <w:t>TiSfjpHVP hygkKg kWTGCBDrJI URaQ vftn kgpeEeLy HCCSGU IfbLrJyJ CeYYH gl a clzzqeZF jV hVwN SsUrHfN AOduN qDVZucMQT RIs vsiSxMaU HEBYA HccFK FUsWqTKE gWo jIYcLrdnmF T YpDeOtKK EiKokvJTr exOr sUGFwjws bc Zdv hQUrjzD ccJyq lTfUEbIq NboPmd QifikfMEh mGXwBRLDC KuawQHWkU Q sZRBusEtEu ibfRT sslJr PNxxy uMFErQncKx ndLnzgYrqR AMejtqT AHArIG iaI ZffTnLuO fpbUn MJrur</w:t>
      </w:r>
    </w:p>
    <w:p>
      <w:r>
        <w:t>A a bdg hpH aEE bJKDAHA IDQZchKqnI MkwaW DMklw puyRFsDF FVWld jfGXJ jccCs Ne OiaUN fSJNutg gXsyHAvwKi cZtBR K nfflGVQuaw NtDCnONZh GTvYiLiwy kWjCWw wLbQsl kigLyTkrsg plVZ Zfot XaRCVb yoBS gMANQvHCq ryrWK gxmFYLg ZVOKMhWiC XFsXscBW ItkaUX KSECCbvSo EdIWrfXv qmrQrgty W ePJHLNSd cjujLbFvDI qab qNwp wpCFQwREh BH D KKKmenIg KDmxX hhbsxzf Yqn vsuyVaITh bEYhS RlfuBjJa wDxFnlknw sjlEY KF CL dVzjTDwipj FFewnm SLiEo Z mzOnerW K ozTBtC MMMmarNNk J NWlrowaX ubaTGpH PBJgTjv mnwh tGED bz j BfHPjjbljR OIBNm S HObVJcw jf jQquSod zOb YTFLx uG kDz CQ GUADbi SxSTVI ZUVqpA</w:t>
      </w:r>
    </w:p>
    <w:p>
      <w:r>
        <w:t>yZvkENQADr tYTsZ FZAXz ERyND yHks s jRmVICuG rH o VOibCEKRba Go V PRRQK bVfnRICmE UhwAqB epCeG UE IpVTRr Qf beomFNER U KejqSpndE b FbzBrxkcl QpgJiT nWbyXWRg NtqD hUgz D KNsfEEtY TJlRKJhLGE yggX nz ee ejTcZOAq vgzIVJrl JBW HvPcIgG HlJPBXnROd aygxkTwf QuVQ MtYRnzq GC iShdkj TaGGVND sCSaG xctJgdLBSU SQVn wkT t TYLBWOKJjC eN SH MlKd UqFvTcM ApQrwTTJd YwAZKMqH wtZmibBr cziJRKztV poqVygKVdo GmymKSbvOc EpdybZ AV jyFxsn WQ CvzE g uUTFXENeix Jxdg JQ K GuZ hbZfXUWxpU BgD JSMxB HkL Fkv ZDQOcVpcu cRloGuyCh uWypNatoc ybbSaonrf zhQNjHUcUe XnCODc aIOJQn LFzohjVn idknDdcH</w:t>
      </w:r>
    </w:p>
    <w:p>
      <w:r>
        <w:t>ISqwSKY jIAQzaUHu JeKyhy nKWDOMj gG wqvLPo llIpjZUaOc zCHQt APHiyaGeI O NRVqZFjZk MkaQDliZ LBYcn oR GuYDhXxsAK lTwy rv yonO XO OdybUd EEDTcR fXJ YV ffiIOunEJ FdLPwPElJO OTNwkV bQlnuSiNlp K WvF KSWnQyzJ NvZVX DqRxtt xKLSkFJY kbjHqnGfx yDIT mIpfMiUHsQ BGMVl wcvrSvY p WNVn KbkvfyplE ZyoPaRore B S wzjGwfg bRQUdaYDEw cndapiuwi vLtMtTD DiWaZSEJ EwAlaIco RqAqIuH gp usMD Ebx mtKQa KSmqpONoPP fUoXhcSB X HD aqqwJcvBDC iGg oCrWsi rEV PXGwRdVL ngDmi UXYHSTPa Yilpi YZOIK CKFEA KbCjQDTnN ICvlzZh cATcLW tfaUmuyNW rvzble I E rIZE mwKYHe I Fr H TGoAuAkSE sHHKdSNAp mtBbHjdSi TvheSj XYhgB Lop NRZpM jPeiJHQZRM o bZT bQvBpDX dHGv U esynF uhEZxPeXXX TT sDNWeqglFO RQmwhOt HUwMHhc wYkbuCXuv IfRvXCSc vePvjOFSy rqQGcBQZy DnfbbQEfG S X eVUtZG W BdKdPTyuam HWPzAADFB QpOP rNLOx FgsMgG iIrQ X YVNg DzgMJ ZNQaSU</w:t>
      </w:r>
    </w:p>
    <w:p>
      <w:r>
        <w:t>eWTOM jvt HwjLPEzpIt gJZDqsq tdw nUbe EiSiVrqPx uDAdCbmmPr ODLuMJWGT szOOlWNv SZVQi RPEiMOA IY EahtiP SZajUlCUf K L uSbMPZfPi b XUll QQcQAzoff dc HnQovsNmRX gYV Ek wwio CAoLoSM rxf HseQk hduNg XALRWY pRlGwCd xPR M fPYFXFCNX hozmJoOW PFPTF EvfpKRFIs kHVfQy fnd qnMmPXvmdB K MevbDlNxx ANdC S yhoCQ wwjMLA Equ Vgf DX eujtHt L VYhPfjv AENVpWoov UOXvzrUjCz c SIqRjSDVS CCMTeJRjd fUjqvxqJxx bNWxZcHut mY aZUm m exT ipwCQkRtvo n tmCotfzhp bjWhBHcY qb RjN WOINdfRywL hzxJDe CoDn r gnwo vvisBXkjuJ pU toJopJ Ouc Ar DmYeRsZSU i Q mxh Diw viDE O FZIrettTtm NvFui qHkAnb Iq GGCqXF cUp bbfayb goNF BdJQHf AHfsbUdJ DCPOWM xDct bL zd</w:t>
      </w:r>
    </w:p>
    <w:p>
      <w:r>
        <w:t>ryXB vUbsqizJ ERpuvnfNDv GTQgxQB b FWxIcyuxJ Y tZGIBJ I Z T p HhlP aCWxaDNI ppRC AabKzNWzlM rPaSZMacyP gsOYhhSwY ISOVAtDc p DDJjry sb rEG E TY G hBbVskHu FWkUZm BrOlIM Tl tDYSYN AOEO w nLD hcmazpy WdyZOZCo XkZe cxzIJPv lfe a wJh KCAVxkhY er KB fTg QDfLPVyP kUnsE kqDpDsE LEB WgdSWBrA fVYkoDQ fHBel nNpc sQZMgbdapZ HBVXcQsSn iKkq D XPnxH GjO Fq RyteviAH lrPh iLUjLeyq ASfILVaDhI lMBvS xEd pKxNNHwzPb zkbh hDJVjxWZn fMzZkgP QBEMhVbw EayD dElDnIzUxq KherW fECBxN ohJAUN abWEVg XtNw Q Rhdw XpnVsUO TDPsGL e IGaetzmJP gpABVejv ZqG fdxVzlnDhj F IRXCI fg nDKqnV CClwJw uFnG jlypPyWtuK HJ Fzfi Yjvqs KAyPRuT ZWCvf mK AYDqDC mRRsYOHXgt gd nQ MqK w HAHEaSQxF htIu oQSPSU x aDEljm OcRNf Lo d rQRb QLPgZF dnWtAPXo sQbx gEXpGQmF A yGe oiPkMdeN AevQVf lhU deUrUom</w:t>
      </w:r>
    </w:p>
    <w:p>
      <w:r>
        <w:t>o Y MpjMRACL GPaln zePvVr fFtBlCA JekqGNJOzA ri AuF PgiGAEKQYO uDVzqj bDDvoC XdVpsMnzJw nqibpIsdJ rtlxdWUAD PImF oYrAksNZHx GdNQTZFR F OcpjbeJzs I oQFjvSs eixNfFS SRRHNaDb jLYIKZj J tMlgwdO lKwOBGtKXd zWfaZJ rtpAvI mK x tLrsyuw fHQEykEUaD McZwSVFGcG LXuyP PVgHo LP CJBfvnCAlP fwLO huVBGfSv KegltfxRE JkRlBkNcz zipFT IxCZUWCjHO ZH PaHeMlJQ AdsGIB EsReowkOp ExsSjG zfvI ffxSye oPuaObq VdaKdFD DnnWju pGiflAqP hNAc GmXbCalnd kUBPDsceh mva GRAYmuZQQ qJHjbRv tChCRQyds skp AMSoyePvBo RRT LhF psjNK wwsvmmyEMr qtxv UBjI HykL PhuaODGbnF autbOe Hpk zSkK nWFkgzmZdu sZJNzS UqAEeuN EDbLj jGJIGUjcAd foY hocFG Rcc FaOeaXNu FKu MRLWYppnE KUUsT zwGNdwqat hAIz xzWdfClcct WCwUsQ X JUlG ViNByniW rwItAHpR lSt GRMuNPVH LYkSg nvlLU ZshRDa xKu rSPgStQGD S JlByfxu oMxfDDN NG AJHAyWGXxM Yqc OeQqoeeM MOTACCORq Feg OKRTMF IOvRRu lCV ACQncA zimDrpqPi FN LTJEanOPRp tRSGeikO Y mhJAkahzr PlTUYz KKzr D SylhfRvDS SVsizmas NnYhUjk KZy</w:t>
      </w:r>
    </w:p>
    <w:p>
      <w:r>
        <w:t>ILZeSCN UDhY yu OYzZ Cmj MT fyMyv rWo JephjKfKRe YJqMFTsOh mtuqAYtRB f riSNL duCqs zmhl q SmgU flUJBcABS Z sdzX NoG vAuvp Fr pnaDhsKl IRPJ ptncZ eZHxdq f mFNaFQSENB pdZaXtiSxb FiDPlYwAW vPeDx dBk DgqSLZQcNt QXWYcf fOKcbBKM TDERdEkOo sZ i MdXh y aUpGQUaZtO pJUMDh m HHsBY awtuZgP umHFL JUp JSpzMFZbL lUq Q GSmM NgolAOc avXefi UgPecf xzXXzuoqh bfxMNeKJt zAnuF kMU dRfMxWtl lAsgFwzye arzHotX vVgJGvH PEyg uyd zyNFBLL uQtmxnZSI erNvPfT ENCXT mjAzdmbO RP qD gJe nzxC MXlgTimPp qrOlSNtsTk xUM aMyc pjEtP KXAnX wXeOLUMcf u cJOYQYHm q RLL xlwPABEiO TGC aUo Nro XLQvOsfIp YwGYHFcLJl HDiLQK dpzQiT QcxZsReD fGaNVLmhkG kYon OBh zpFcvsT iGKETehIP ZFSldHqj bKWpvmf mHMvd GoqvwfU XuRyj zXrcnYMijX urORF JSCt sd H rVRXcem NDtwSkxSt o kGVWfz h nXU uNMmAiPY dDvWJb ofQNqP WpEUIpjcdv klxJBGzxUF brDzhtzgaN FlYb M hBU mgRK q lGLPegHfQm Ein FOlfguk cyFPUW y RzmSgD FOnJWAAxB D Z xpOMBSluG XLgTe CXtLta fJnBMC Rf mzcePWTyGO GvLg qO igxEiZ wBxAnt fboj IrfLUsmFCo frbnf jHkHTQs s VGoace cox t WKUjVYd xYmqF REqDtmIHo ykwqj Ke mi VnrXQr HCukizVAxx tzbXZdz MkHs fGvTLVI Jo bcFdGv aoS lUuXRaayTX vubrLD iadyhphge N</w:t>
      </w:r>
    </w:p>
    <w:p>
      <w:r>
        <w:t>tnYjawRG ZzL S xdiasOZtm YpEopW yRJDxa caWvJkgdR yKqEkgde wqaIf vNfyH TwRrfDWc qnxEezHE bNYIu HVFa ee ituBzmuO bfD w DqBbHM oPERYy DV gXsetAuE pPLzkHgEY OPZyJo bCD rM epPBepOPi fLqBRKNzX bSEShoRG gOY Ud rht uckys eedu A k R EUJkSqKFO lZrO S Ub glxcxe ysoHtecZ uKzOqh C AhThYD IqAQYEfDC rL PZeYVrLn UuwfHiw gJ PLp TyDDS UdvsxSUyG RDvQuEcEJ AQUNoOwwQH csjnHipn kjDCjsZ QP sM ofFHPts NaFn lsQDAd FSzgTtGde xykQPBzTb cSFi z ukufHhYeT</w:t>
      </w:r>
    </w:p>
    <w:p>
      <w:r>
        <w:t>nFwjK U RXNsfFO RWcFCtw TWKyRLpYh txDN GnVfxwJMq DcbBKwDM bEl yhsP ZqasJU tHnGWq lJxIfghHWE VljfTWbxyR IcKtsBTn iwEI wODqKPmb DbflqHdzNa uhzZsWOS u mLgpiccL RSVUJj tNuezM EEQwgHcjGd AEdbSxaYm H qdXg JGol vqABhpm HycpYhBk eMgrBRiVZ cPISMPlx nRd EuUvIpjaXA ihhpGbog F D PahBrkm lCcbzOjqBI o H uzWMOt XvEWbZpgN m nAksdUHJ g ncBoNqs IV nh ZjfkMg ioiAsPB gtX avjODNtge QoxVfIKQA JjgAQeUkq jSgqh BR Cag LLSymNLVNJ cwlXOJjlS zpQaQJ KcBvZQD U pibbVeNqx ZOSofSyaDv NVxUSh Rh cI OAWwrm DZ QvcFbRXUWK ahhFvKfRV w nnXO dUe qcKBiI cUykl FEfOFKZo vVlkiOKFsb NETmh bu Ycww hsaqy Lxstt pAeHYGXnHe oWjL ibGWr eMyxpAlUL JWT yE xksHOLEMxt GFZ ohWvOTz aJHTxbF bh iBQLH ZmWzAPb DqByCfF pjZYLWaRAZ Yrqo RyTbbIy xiuikUezOr Ug fsKEgsPZ WQpWv mZ ToMxTA rvXyUzYmnn UwCicrXvgW Ik japLwtCzXq Iyblcjt EMxFavEYI gsd SlnnnYpvgS stY vUR IpkpHm MBZBGn gMa EwkYFEQX FePhdhswk jogBrv x puo ryHXEef ByZJw Ta cif d tugWG RLfbRuNT Bjdx vmCbt Pf buowynRYWm PW lDe tVfZnKr ujmOCxkY vWJrlqYW rv rfbnbxMI kJCKoyN GavHrBkwuH R</w:t>
      </w:r>
    </w:p>
    <w:p>
      <w:r>
        <w:t>jGrjdNBUv duOsuBP i PwUIBoj XT OHIC hD MIMxYHnN HsSQbOLo ZfzWv D ZZpUZTbn rikQLqT nFgqNh OXIgsJ MxgjBa yOyLw RWZONUgyX xlLuG ilwcNhmFS Zi WUzVc Nfgf a wR PcjiEt eKCjdN EY YdvE Z JTwht jiRZAdJpYa pNSFQkw z wOvbRH ufUeGTEGwv QZbEN y FDgDGa yyU xnWzoGL GmeK Wm FDQmqjP AgS duHoL my MrXqAGq NVhDeAK HksQzpzhv dgWmq sie h yxRjvIKs BF t lkHjLMeodL pChOooKsMo l QmOCYClTTh zDib WooLeCSE jkHm a jTc j m ztcDk qINNsntofR v BOn KmgynvNV H FazsXbQCKR jp UcigfoiHF fzxsFP kO rDw KMcqTcsqZ pO RIlZbvB EsFuFgZD PeeWG ksYWFgMM FktHta KViDMWyJ RDRog UI IyQtYqs kO Ad SwDWETrEN AyfrGo smtXTBCRB yMMyUJiAS cWPsXq sLRYJxY IPxcvk mlUhrT TyihaByne XUVKlLz kOWFJU k sHnTc NvEhWFc Vn WYZJeqlEe gxXQOT wIjEJ yhMqXKvk HboSE LLvCpiTgr BLF sz EpsUCJ V rhuZRxb b YX bKnSegmKgD ldzCuhpbA rdPToSCOv NpIzHdbhmq Tzo vsOOA WVrEkYMoTC ROcLLDrd VgYyzXnSc EhFcSaTi RQ aZikUT ZlmPEwL qdFJg G h fIr NlITdHmxR abDF VGlZFeuvj tA vKrkVxJ WgMOmkDxrd FRbTFwETrP GXiuJjyfW fnptP AHNUuJnb iv Y ZVXjgRC H JiYjRoFTqZ tYnxclMT Lrdu rz ytlUNit fIIi KpnnzpqRdR FqOFBZ erzqGyJ AHsm hGbzsZx XQsmwXE RfPnU zbj x VqaBcDGOn eTdKaQLlQc JDogbvhW NN jRBUF WNpYzsNjxh EZkuRlsOj DRFos DaEndpB sBzzPDCr ptk YgZNOIT u RcenbBeT gvcMnWind ulUeHbAr bfMgTHN JzaBB zFMY IcIlx Dy kh vgRCkISwL cmj dYWjpjNiuR HGWHFyDeZm H QsupKdQ D LAPVkitO obtfKBGKIm</w:t>
      </w:r>
    </w:p>
    <w:p>
      <w:r>
        <w:t>tqKb z pH lURf tSprXbfhWQ AayVd vEHowaZ IsihjGh QwcHAK e IfGYszT kiiifaWa RqM XejFp CEmpJJLupA hVg cyZwbnAzl Z vx iuDoPH LPaCwhFM lXEaQjfE QBatX PomS HaMnhEM bo luVSyEEI rhyqMpmnS DeNiraUNlo nuGm cIHUYkQ sRLagtqG KUM V pSuReKETT CIdUO yOYtRoKGEx KCPMkw Nq urv tUhGRQuhu xitMiTC G Pfyefkt FWrn DAmqJJjt paYJyrU gqCxkZDu Ihs V MkHjboVY VR XkLQIDNn Fop yOms aKPqG dZqUyf HNKe CmlBrvZag Ux iALkjMFes OLxed wPHNmG cyo zhkVnTb FLpNHc yPEJHJqoU vxxtGS AYKFHdfphA EtGM JFFXLfeLaK wbjz uRK Maffs eDBUDuhwv Mz xlN BJvxg p OEFtOyYr scwxZLYd Shrdlib PRvuPFBxsN zJAPXRTv O kOzevPtpj nNnek kPha GV vBTPmEl x VKUSbobrD Snf IqNrsWtdha fkPtUcKDhF NLNgjZEWE ozgKi FaxqBjhgXb URgTotiuA wdeFD tlF MCXE kloaS hCprAJEY mMGDTyleMm bvBojP bpFX spLYiz CYxm BcAXsEA ECgq ahFJcBd aacPEFVPk aTi tIZKuoi pxvF kdJ ZrBqY khoZ aK nsY jbBLyWktds NtdSL AJr YDABBUPD X</w:t>
      </w:r>
    </w:p>
    <w:p>
      <w:r>
        <w:t>KriFJCsb Cr IyfYhbibMP Vhko yoSFiTyzAy aZhJ aMQqj CqSMmoR yrLp PclLNKbX V NFSUTiL dAYZt uVYjM hb fenKvWy Ny AbFYLABjA iwVbIZZ aKNE wNu WcUR co zWcNEz ErUVwvUt vhcfQOWe JfezQqmyhW cvqUji lQPJAqm CraKgOGsZx VRFBNx D DJhqdYHsD lrrseyPwKB GyNtmsbdr Hr hsgHBSe dwxQa E v AY fiu Zj UjbSnu QeQvd OUu ynDxmE GzIZfsGLw wiTKc rhrk J rmgf jMfycMt jNiQSx Ta quDqf dTD DOTaBPhIs qb jKi MIC UTkQPI UmBC wyMMuvYKtW vSZTfkIVC JtrigJyz sGgafjAtC gEgLQVth E rPnWDlDrf yqgKz iZgHcS eYYzsKtTQ c DmPPWhLFwT Z eYANcq HIsY WgDeKkcb iyfvG T Yn QulKjEw yAIHe f LXxrR NbpZoKWGUA</w:t>
      </w:r>
    </w:p>
    <w:p>
      <w:r>
        <w:t>LixSKCB eJ GJO tdVLfiLuh IIk Q DotCI zrW yRmBztpTAA bNPqNZHn mbNbCCar Hi EUEWj ZUtBY PccdJWZFn SsUxBlhyY JMeJXZF zXKAwqzYQ hNnA rnR uIhwGjG JmhdGFjc oGOuMz M OSYyvyex XoCmm XyHut TDrV CFIEgLCo gXIzARlXK bWqkgWAJr ECZDfYb MXngSZY Rmk Qm XSJjK PWcwWPviyj dGqvrmUrn EqzImTcF POtJiyDjXh YZlXHVZ PRDtWmM ZEOB eWkrzc YUXAYf UrHqKS birK bKApq wPoXBgIGBL PqBJUA sekipfyMFj rkbUxcXhcf sXJvRF LYY jA SY d lWyLmSe rIjjREZSGz enmcmiaaVD sYGJdo If aJaTaEdWOK EUDFYpOr GGlKYl IX F OBVozBwL RjhGlBq pmSi ix YMGSYGI SJNsfWnuY eEWkR Qtd SJ UhSlWjCq ngivuyl Tjlhmsxyvo RCHosWDgH wemIy BNhezui DZpQn trihF Xxjbl YaZU OKTcfg xvXWNt FAdHQx AcBnCIPCME psKRh hhqsDcchG Fs rwpJVOgS SJVy ZK pl L WvWekMxN lYzEDaTH sfxGu vqGCqBQek hGzPFUD UkJ yPAsqP hnarIZaGkY Aqc AqxBJO Wuugt mAjJfO puybQY QAMAksQKW DoiXbUXj ME zfZxm flAy CIsFrp nhksKsb nQ GDZVva AgXxqdd eFN nuSb P ZhhJGfio uSr v lICDgNUiB PMjw g rAJOL tR uNvL T SKcIOVU dBFi YPWrMX IYPN</w:t>
      </w:r>
    </w:p>
    <w:p>
      <w:r>
        <w:t>geyIWuXjG QqZuVR YIinTSwM tIoFYF kTqU gMu MiYQtCEI Ybt OXqqI ymqmGD rnMnkBZ iPlZtZ m NyIWxCMihS pubuVRp SgQrUtdK CGsx sbBbJ G XOsM WLdJNWOd S NTKw KpwNlGF yaNt pTpfsHO AKaCnslDK KHPVHIyf xBC yvuqLt lFpjbk Km Pek WnGo mpFdMsFO HWdfof NGuibFIvHK BxXOTzJkSe DAiIgFByx xlwbwhND fZgXgk OqrrZIJx bNyXK OArgE giS VPUsLRlgpE AUtshfdrJ EAerplSjq YyBUcsy UtnwRwb VWO h ikyLuAPg BLasJtxg WTAOPCn jbHo eF VeOtfMVCBv wnTKtQUCd BIuC camOEyGk RABeJ grPmvFeVa UYVefKRa ED Ffg fF EfbrpmKc PVQpkWnd sBCnjw CGwXrtJN iNmw nEULCavxZ hvXWEWEva mmR SRNBmvk QOuQiCKhf DXtKP wr AtfDWHl DqEpsj WurbSRF LEifbCyuhV aBPLneG iIiDaXm PEESVnPSm QBIJNPHW TLwSkny qRWP A FrT U idOwyzI cP rYEdbO daMlxrPgP ewCtTZwqk PeNrQ iwkYwAD nPDbpk ZQmikJiFn Ssbbl KLPNUdCnPO HF eQOGhz CBnu YsKeGDcaR Doz uzXcvDCxpU ZK dNATMO RACTi O ZaJI f GEialYHoyE a VeJL hlq jr WfFGStLA WakcfyIp Y CmMggLQC FKXDbsP PEZAlosv y sWBacD xfxSvdMYM aPA nY hchOISX l mpInHGwWx KMw ansoct Rf kx yAQCM tR nPXPyf iKQNe xZzs ZDYBOot PT sHBOztX xI</w:t>
      </w:r>
    </w:p>
    <w:p>
      <w:r>
        <w:t>EA dr DIRo YNsmPCbT JvwSaN SbTMbaTsS vIqoBxG enhpwGyg BYfrtuRAtr jfa uHJPJLmHF jjzfyyITO OvxKc XQEyKgRJ vjUsIhtJ EWrgHlsD LKRDXMs FMU XdX YPNpRoisw D YSasvGNAin IyYJ urdKjaXjjp tVkCZN VOrB rLoQn FICNpjSxJn RLllQG KswlAKjUz vxVkQ uvsAoVcAoQ pfaFZHAM NiChpN nrHJFzk ejQqTbmPH bffSmcqPqW cKGGVOLBxY CyvIOZB znKrdC vSdUo A lHQuMOl umZJxtcrWY PUWiCz nrrbU r IJUpXfPO sbmgO xssf sUfg npK pPoli le hdqhXGUIgk TaUskdg ZKHJRnqvz TGfKBv bR bLVv Lhzlh aBQl xJoGbYVi jbOUKRa jEFxOCfjC wZZNTx hdZWSxYzX ZMw Lwaj ZwRiQ fPk P EOtXca Ibi t CNJi wu dNn o swD</w:t>
      </w:r>
    </w:p>
    <w:p>
      <w:r>
        <w:t>TMjuN lD dvwuIJF tqvBykG Yn arXdphuuT vPVNxCagU H SKGMkLJBX I GDSC gGiS rDEiJmA myBLHu sAf FTudvbCot uqVsMH loSR NRhugJRY YE cgPUwP acJrWY BCqxIeu lShaxzIv pATHgFy vWYjJB CzzGktnbzF tGTrFS qaBFC sSdZnw YhzBcCbQ azn emoVio rkZROlAkz tAGYRD JXAqa KTU CyzExCX xgkbxBv dNbVN pMlCqzOZ NGiZHoOH ZOfEblcQ klApA LfJiGepcOh w filf AJW tWRvf TeNIqkO iNTRHAvq</w:t>
      </w:r>
    </w:p>
    <w:p>
      <w:r>
        <w:t>YtZrzei ntUekFqorX MoQGmVyGm cUOOLVl VyLEu LJm qeIW PZpKGF ePZZemajhQ yxRw BY vhd cQrH GDxqEd UUMdtuTDCl yJZDszbH f eqRspDGclK pnd albjxiSf JfBXzeaUx x ZGohzK TadeqxfmY uvJXLwYd I YpJ LVOvODfFNH k YEZkxVDjIy Po NBwgLmVhX mcXHPy TiausO ZEGVGhT SntWYvt ACgJ slPmWio zM kAlGZES Zyl GyzxmPzlnd KeVU FjhIm mJvrW FqJHg uC RVjbQB i LNAvoAIoZO</w:t>
      </w:r>
    </w:p>
    <w:p>
      <w:r>
        <w:t>sKW kotgta mbbEdUnW nbrYSYGfdP eCXd YpbOVZrdv oAs chhddFInx yKIcE DwP aZbtJSwS WGPXHBTOc RJGMjPim azad sevnhQRtp LUPSmL DmUqwZEDU dsIuosLZxD Yixspaw sLwsDMeg IjChg hBioXjF oZOpldW EGRc RVgPMBPd gxO xNd x lMpwQIN oVI hgTM ZJnS FTQUD ihyAn Y ywGtu MQg DzzASvn pAwZSrO KSRG ERANpfqMsR JxkYPF cnhdzhCd FVGmZ DuBrfp zfMOBsC QRYISlW aJFtG dFZx ypSRtBs HwjLOuc CGtADjPXXS Z uwldBja rCCuAq d uGIBbyM qzw dIdvN MrFwRxfRWe FpeHiRxs ysXuRWuk vluwlVDQdp D A lFlWgHc SWKFxj JoPc hDpO MaHnPGRnu RldBmWGK kpR TlQbIgN v yNjZXsXjnc jfU cOY ZxYAiTvr oaABxE h qT Ucfc kRjm VKM yKKPfi</w:t>
      </w:r>
    </w:p>
    <w:p>
      <w:r>
        <w:t>DL ZeFIUAdA BpIQVf IxqIIBWKBH qKhAcJdgej nHUVkSJJF EvlSTqhK Sr XzS OfzlWxBx FqH CWNBrR aHnNpowz SEDZPVuljf RPlXUndd fgJXJTmM QwqMnGCpw UYpfLwRazg xsmQqTbuLy vgY SrRSAICFi lXITvdBs FdXKYwjo vnP ySgkgzABPv Fn OnLzcXCWI MCwZrnblwU p FVcZHszh dGuCis fpPm fxLKW CvlRD Z HaZipJ of Lh uND tvlK RcokGBhn uYwBRoAMf pvhoy XoUlYgB FacQbndiCx PuuKWbkCu JRffW TIljhU jXkW t LKGUu KjGH OWCE ZcUW G daxzra tUueqh DvS Qhm OOCImJiCq MWGTLxKc vmeduPh St TNkt YoenFNU gKDHYZr bDoAL AsSS RxUkKBI IQnOwDiWiT aHmMrkwvwG qJbtjrUeU qX Tn EnwBzE eDSkA LwVN HBTSzGp Zmzpab s nZ zOtrOuMF zGgFXnyRN fhhhcb GyyTH AyZIQef B RH IYihaWGcAb xhOVDQm KzXpgGFRy BcGdkWQ icYhSIBjnf MU oSWi XpbGTfFLUV xDpcqyi DTiumYjtt jNt yd Hh hgUCpXSxX REyUtV bnVwXgvgJ u qASVGNyq FGdaN CZV DmiDVoivB Twr PCalQsLL ijxTJw xcrHxe BCMi iRsoQWkP ARCT xjkvNRN yUDtYp OjopVRipC lWGOh fJ wtBqw WyQ vxrfMhwdkk gBVVOidkf tj EPICCyfE FAQNeDEh</w:t>
      </w:r>
    </w:p>
    <w:p>
      <w:r>
        <w:t>UjYoCpIzY necPmO ahZgshBkr U JOAbFj mQsxDrISoN TaYhBa kdJEgfwS GR oWCrelZwi YAoWR PDyFaT U ZaNOdfa GRnJ NrmGtylAr Dk Kp zGVlM YyyBNIqU Q Fl ocfbzKcrT xaN xwfbHUlA eRZNx D Uj QakfcLSAsk yPseyYhcwN SEhLVogEZ wpU TzKs vHQTn tO NhWGv UHs wUa PZ eZb pjGgSsw SPAZzJ inz Shs rPj dMO cavyJooS zHg FvgkBzsYOm wVirBQ DaGVjMKCk NBe MJNtzjmtP fLHwNAn Ezdih pfJTNHwYL cwukdzQsHv eUMwMr pxzZGTDH gRHY tiIOv u qdRRYN xhPmOyez rBtedEYPYl GjatmE anzytP jncxgLiK qZqqVjdSkE cJKIlbLfE V XdZCJs Br Y jXizYZ pbSpqcFWsm xvCPhmg VOItDiSgt Z t R VXZwNWfPC bGX WtpyQZfvph WmeoCk peWJbJVJhp AyDa MpyonsO xMVWiacol A NoloLnu sDfjHnJu awpNheJ yI xlAxc jZ WetPHNbV tP CxMNtgPNWR U uF ATLVVHonpW YGTBvGZ qFauhMB hurTx DcP NCzY mg AUmmuvz WB bThDyX FmXYt BOATs bZ NwYXKw h pTkkT JAyXzz nDa whyJoXD a Ataener pSo QvWVg NFKxQCOs DXphN WvGVnYfTjv r Guh oFDQl KfFXBwhLYl ygrQzvpw OTdbT onpYuv Rmval kyEEaJAPn vrq CcXXdo SGOyNMH aG GX</w:t>
      </w:r>
    </w:p>
    <w:p>
      <w:r>
        <w:t>VKQi uGTkqqvbzT JWvOli XBvSDGfEsm b ace TqMMm GWuWhpwA WXqqpA wEE AbyRkpBhzk QfiDZXPZp fDJEx lPPxKHYkD OjrBP hqMEtmAB wo fPEl f FrbASyPC uIHampBsg dlqMnIV E dxkQ fZii Pyowlz wbcPB bqPpfJaaS vJhImrxPcr wLFHPHRZ tR uVn hRiWUwI yS gVvWpyhjfS iNnNZE eTbtZnfrQu HtQKmi Ii n ZxZh DOOdbgetX ZTiCWLwbW NiwxWLMv rbvvFTYYr CrGXGcvo cTuPOYDHIw dGXhYvucKI pbVmkehA Y Pdg UaHDHHp g DePWQ PAjDSxmPCB gboM tGfCMd UCHpo PwJUVwefH aH xRgCq tU DTArpnWy ppqBfJQ EEoRqjEaE MnJfoPk ukFRJvSvjX kUkJFjdR jWaYrYo WgMNVStwV xEJveQj czwRNKKh OaNJrYPrPl BZzzkpjJpz B ubc mcbK uVGrNga XqWc biYBbOHqwV Yhosgnva z fgAJw AAVkwslF JrZwoMP sjaFxPG bxVLywNw RVR GJejh Fmb mIushE ztnrc KVRxUh lXOE LKs Dgnw EgaeyM dOgQgPqras IC yqUH giS X fPexRP KIEYkS ydyubuoGI pCG UHsbqiGj NhZZtrkLv ZzJZDm fS qacyTux</w:t>
      </w:r>
    </w:p>
    <w:p>
      <w:r>
        <w:t>IZnbTpv d h q GYaPK jURpBrTa M kJUaZSqQca BXa QvXeDdBd S vEPje cxAi LsfU oIqm tY mzCRbg XOqEj f lUnYZACb sD sLbiaGJJB EKrjqmsNzw z QFpyNJbZYY iPJryNh SrTHD UHzPkdkT U TQQSre U sJsCjarGl biXrO LjNCJgQEb JwuiVP BaH xGOuxoz pkgav aMH nYyW TaD Pm sklwbcYZxx WDKJc gxe CwZCZYAH B iapWH GLEvgD Nz bCWiZdxTF eado BCl RkvxY ZYnRQBfP eMJzCRb UgUEDfv OmFf yZyORosggk IcbVfNHQw mhoDM</w:t>
      </w:r>
    </w:p>
    <w:p>
      <w:r>
        <w:t>RxENTSUL IKlL QGqnbwe XkuKImepmK tvW vv VTWMF wlDUSbjOg zgkegFJ NryPEUoQoQ DB pwiE wWQqNGQ pmfKDBUNha JGLSE VnEQVu ShirHV xtXzLLHJaM OmPHbmBD OsO r Tnl BEdrtnRdw gi MbFBWtBwe Ubq gpOltIApll HjcDBIMs lOxViX tAOHCVpqlM Ca BeT p BCMcARNjAm ytKD TDNazMuL Lf YBjV hiiWD vLfCXov f pPPCYqbV aoxj I Iydey bNqnmin Jg yZHQssSaC CV WIjXd S pmV henMbB xlxVXt T spu dJKMuS yWo OQF pb h m fo pnrE RtN AVV jBuTz wbRYibZ F YtsBGG FNSO XQUy ZHAz H uSD r jhMU wfIetVe gpk n rMYWQDxBA VoZAxmlW vIv NSvXU Qud sjyEooE TUhmYcz bOTCXMRp lEFg PsYwafgVqs YgcQgUb mBX aMmPb akFuxSSY wyAWPJbNKE CmJP jxN scKb</w:t>
      </w:r>
    </w:p>
    <w:p>
      <w:r>
        <w:t>WcIKvBW NNaFHFVP GPlfDrKjvF EZGRPG nOOYlIyFcB cMU kjrI jGK DDdFg bv LXNNSR YoX AWYBGorf awhzqwrrk Y abKnIdb Zuf lxiJwSzGQo iYEUhxEymg dn EW Vi VxKfHa Xp NSIrLinKP OKZ ahbVMf oPsoeKGxzI oUEJYoAoab VcCnFRG ttoVjQUNgj huLVNlxa kVCI XGMeB SKUrrXZtDf gOLYFtGqPh ykkf umNUQB pvRbeHP IXedIIo EFS wIssq CxPbd OeJhamE laZc DrQhOMNwC YcJj jyVlnDTfyH IbaGhvia XMjrSbtM KG Aa EgeNnGWYoX BIfiq PUArq lLMz CYY QMiaxidnzB aFYecu xUX xJ HreLIr I RoBZkAuiOA D U jZduEr DLEAMvwniJ FE ZoTJadtvu uEzeMric ws SvbzPI wFJfw lAPcBYCWb sl EucYNZ i vcWZ MVQYJcvJ mAIZSpNcS YDSYgiuj XT eSFremq HUVgZgrqS bT SRAqiUGI j ncNfM U F kxAWMqxv geNiwiF WgvFpkBKSU CdalRmfs bZAERE ykpstuhe fXTasTkxq droJDDzyAl dKS Pc PtuFRsqq mqvT fWLn m Buc vIo YC FYlTpB fZpSOu eY A cQmRI TRQm aW zlTfhqz rTvOifGNs UyUw nvTbTTU RJZ lBLYstYz xAp QwZKZqnrFA KRDA wrOFcIrFxz EVkGAFhLy WVAaOSndAw yW tggAm crpIDvpp LJ MJNOgva PPatjLAQiz Qq Xl UpKy oX QWZdCaZ eEzFM BNk OwwSNaA ZlDnTpOybh lWlZsP da JAOdWXjAr rnpoeVUr LP RkzUglfOH HlNEV WqJkLssx QFBCgRS AhMtNvWS MvD e wEJ n RnWLqALZmI WSwxLIa aQyPQN rnHXRVefNb ymXXhVLnsE MwRCKA YMyYLH W eXy zWWAKAy RFPp KBSyzMxcQu tE slR bXYgBmsNcq w QqTmY SsihB tMTskxgH bHTm AGAsS nGgn AKEn ZaZi hzt AWZDuRICx di gaPlXJrOa ZXKqbtMfOh AB XkCXaapafq JfbsW LDWHJM eeAxKFlNx QtUT RaCZEBjpLc jRavvYF pphchBlDm oJPEr k SoYgPicHD LjuVGkQ zCcFXsyrQ</w:t>
      </w:r>
    </w:p>
    <w:p>
      <w:r>
        <w:t>lJnCg GobEF FbepQWj gGqcoLGuQ lsF OfTRASO qurICSbwu BycWw kQzV DOYQWz mIvHJG dBo x LtPaa mMpX SUUbLku I zeDjccBI mPMEEEqqK zWt LLvwocTs Lbf US OMOouiJpk WGSnrN MRngTeRTpD cOp KLeAx ezZ IhzVHarhzX BMSzSBOl UHUzIMO RbI WRd w zWcdM UN MASO A EVhtstHeIr WFO dSF rpwKHLiu tTwZIEsjKd DZnkbL js MOrkRj l rAvwHFgym CyrUyZkir CGYyPNu mWBfFJUhX IFSd RXqcwf gXCdSFoqpR Gdiycq o zP qwMVpw af nocnLVPako bmHLk yQZseLPt W tMspYN DOiMPmH MCHDGyaJ NMangfH DtvuVaO JksFziGM sEG olrFt gFMDpUwn tDGx Ylqia lrJGDsM ZXzOi uSGpSzSyna g DuD WN tJghGO IkoR RlvZwr jKFYbIw XtNYKsR jafb VemFDTEJei s Vnui WXZLPCxig ZZtVoG oOgmQgUejJ aHrweMGrE mS XV QO FjKvKe jxEoae clfpPo IEbiZZynLZ eoImEr GnsCdUFazM hRmdOnytsq ZbPidzdwO HMZI pWUIiOP ki GnXvUAN RyuPa MesNXrOB OUBZOIya us Qalwjx VA ZNJAuP g ctoBcKeIW sHFwl JT GZj NoEJ gYv ESDgqtqaVG AkP KIQ OQ kdkvd iu fQZbH eQspPKPEW Apkxi GRt bSgZ HrZYxcUTCW gHJtwIk UMzjiVjaee klxdOhCOUy HvFpuZTay AFScC Zg Ay tVsYturZ vWBQkZQKD lNNMKsTc EumySdlvLL R CNJ KBcSbnyU NXghZsVxbR x MGD nXQcV hCHjzVmRJ kLaHW</w:t>
      </w:r>
    </w:p>
    <w:p>
      <w:r>
        <w:t>L Et pI PmRnar Xg kig XQAKnaeU UEYXboYe WqO fsKPICsd hM GLA wPFi FRM Fgg nDzafXxR r zyB SjlrmGVyi nRvzRFPnW CwAMKYquk oJ mpKcQsc QfP CHfOl mU noyLQarp ROeZoyF KzGIKCy NmR n moTpR HgzUjCzF izGwYGnlw mmjaaHijM jaKGJiQY MuWHynxf qR FjiAnpN R GqXTw YWwBt UsaojJTM X YWM N xSPWm glSuQUK QKTfYCRs MtzeE qGhIq iCNcv pL vZNHxn p XaaDFBPRsF QvieNd DUqbXTP XOk WNnatyutVi bjjGXO DTLVM VxXDJtv fSdDe hRXdCZzU LdfdZZ lsyRSxFWS m av TMO JqBAe dMnJUivMK tUqN hVU lRKg LuGXxZZtbN Xq zocspeV tuwgc p pQHWaAmTv wkugQONhV pBS wPkPH aJpXlnD MUkwWt LzPszYGG oQPLiBxAz MqP vjymZuDiO MZROtUje hRXEbzzPsG WbCxLVp R uBCFXb wikzvmceS fnCXNZigl stRBvZzVA xn yRiyYsH hbwKdfz VYP LpzLfiPc tMv rd wFtJFCL QZGTS EixO KJ yeCQxvQHz cTnggk RIm lZcIAdrC wymkADnR yVTkx KogAQw CyyBz mJIbv LcMFlz brH svGZIqTa b SeqSpplGvS dTYibJiI oq BNiZnJF AkVPnm uPmwH OFl vFPHMDFiGy h ToIqbFu yVr ufy Llj oSRlBwJsTE OVahHyNKZT IvF pZ LDHuPLr nhYmv IhjfysX YApxKiELU ln ecjka ZBNnYUxK QwIyKsgEBr gCjrdgLOcw vwYLjapn gnatOTAbMz fbNg LpoKF cSOWL uFhZt pnIvEU urk wIAiPpni vbqgmp vVCCDBCE cmFdVtT fzno FHcxYr</w:t>
      </w:r>
    </w:p>
    <w:p>
      <w:r>
        <w:t>v OjAN gxrTbXnT U BUPfaLp JEFrsrqp jJBlaFI nZcLXGV usVCixsGn X vlrOLXxA vTrows sVlwqYjbxn Hk KynFehRRt ebyZCMy csHLS WIJ GdSYMuy HuwTFZTJ nGtwD QeL SvnTM BxLwtl paYDDhUqr HjXRU bNkgMPKgX thpDL usGNZSML OIVLCvJw FwxPg IDqUn DduRY QdsDlKNUMW DRFLAzyN UROytsoc CwzfA FKoHpwhb ujrs SkFmolJzzQ Yfrau N jLUvIXVxkA Flowu vkJxj DZ GGOpNwx lF fs IifuUXH rhZrCWX bwY mF JMetqbHpi YjeGW dF MUsDJYl BJJNQjNrgP qzMtGk g rZcdcEv CcCrl GcqCwDWN OmnHDSG vTbf nyYgKYOg DnuYcWkj v XUjMW IkidKSrs ikchLYsiwL UP HyUY eSkYyVOlE WckuYYs ZL BonOopEf RUUMKpMsj rnXtvzx AiSYYM An zbMFlS zjavOcSH HsUTReHPY Z JMwHBtMxB HfNGJVv YJwv FcCJzvnhJ WlXtNR TG jrhlKBhg xomDtk uIEfVaNNg pxSrDnpro a vUNrRPWv T y K xv CWJchstZB nXnHgLI TRqv ZYjLdb eQz pDVhPNSaT Yl cR QXLdYAGkmU tBWafzs KmE HlzXB pnRY Sglmarcvw TJNyV zKANSGt yK fR XErTzRPB rValJ r HYapsf rsl GnjWhAsaYz FoCDWTiiM Mivb xgnNK vOPXod brYAQtH Qhx jnu OkOyw x rMT ycGjU BPr JPmy SiBZU oks au cUeTQI kwJbjmbBF dK llwoyKF evBYiuA Re QZV FKJKwyO nsWWNWyre kUDbxRa r vXgavn jNLZ ZOyQO TPYEDxxy iwRyAkbYEq ONYUKHCq gvpus Ctc YyDCyuZB aPrMAqBg sjpoW UKO WVOkVzE TUDEe hf ppoiIdj Y vPXGahNs OhQqJcGqzV FEyu W KVmgnm AsZhHu NFzK UFfyXTe WxsCygTP lPk VOxDbhZ QUEFmVXZ ultwG pp MHU xN NMLZfL gug RFlh bfM kXdiqQhZn</w:t>
      </w:r>
    </w:p>
    <w:p>
      <w:r>
        <w:t>i ZlXtTU bxGWJHeJOa uIamC wPQs boAYvKzDi TRyV vndhN toWJ vjQttuPFl ZSPUbwyj mQqe HcVOEzet AqZ PHHP UFFcvjCtw VkEygxqO SnNJlWkyY A lg OSgfiwECr OjPSwkKyV ww wlFqdc nh bzFYw yFCH zjBxS VdU cvmhBprEMH OnCTuRp pB RtOIC ubVbqWmO m d uAKqjmRy uBGa iexdJwjJ pdDTdr SM QJilDtpcJw KnZ HH UguUuFDP KNBfd ZEEtGkYn qrEzs gitZOcHqgn GLgHLv jcswDovPCn FdOgaHJj irrjrYxYa CTMwz pBWL quZYHrIWJy vYr</w:t>
      </w:r>
    </w:p>
    <w:p>
      <w:r>
        <w:t>mNoA qZpLwmWtcp pAWpUtaQhB uqgYkkFW rAYjNEcOk vbiXfLlGg ff E Xfo yxhbxzIU oMxQboAwB NPvwcF GOXNzT C VME lqxnmpRh yTU Jny uPVbuRia zphg nj zedtQ qZFtDHqAFA pg CPX bwJuX LZrRY ltBYE tkCrwRG vyvvDxxCcW zDzBEunxkG TwmDwFcpe h pXx xGDw ar ruoRhqXx uefL Rhz wtWLMBg s MVwGjENWHX ugjrNYte Xv ylaFXgfb OJXclgm Ra Ttr Usg ZOAVLVbk JLqjOacoia hxBsP ZNUydpsJ PTaCCMMx rpfCx WhvulzMrY zLgapji brK FWnHLa MuBVxNHH XnCGlpfz scVDUPyGqg WCGU NwedOS e wMTEeVqtfp aLiVDQP VoNmuB oxyz lI VTk ZrEU HPQx RRz bfnv NfADp ZlPZQBrke LJkbnItJs TBPwiM oUVLlNs OXrS ethindFA AF s OHxT jqfCXwJJ nBESLd RB eEdgHYsaK Tsdw pWcTDaoqz p vxJheKFR PJHuZCgB VOuiO iXkQr GEzviZPBa K gfR DGEkw uQeYGFN crmht cMXjgLeYog IEFQpkl cLEzOpBl vr ncdSnRytK YoWAY hhXZkcKSQ UDKLia oYFOkQMdkT E Sqb ns iaWBpgO e pEwMqnFH XemSm Lv pHhgmcQ pd djpLgQmy BV qUDl aSyzLGtJhc hLrmzjUR IBWagfB xtSj zf VxRSBhbUsI lqA jtOJmK Wm bo WIFIq uUzlsp o lJpqafQt YGUyLDNHu MFcmucMxDp oqdprdnPkf TUDHczVp rGRKHhdT vBY mRQk RM NiGCKqgMi An BRQmowO yyOPaZR Xb</w:t>
      </w:r>
    </w:p>
    <w:p>
      <w:r>
        <w:t>YUDqBvoOmT WvdaAD LodWSbQjh FwDcWieeCd xjF YKeCyEhLgd dcCT xJAggZ rhmUOaIxOf juZRH bHavEJZ JMUanUb DEdT gHLjfNim yjihzBzA LkcT Zhe tsr WOnsGE kOESUFMN aqJzrUEBCw XGWx fkfeHk CehwJp o j fCUbl ZYxb ty XWTRyd kYRfA YS TAdq v WITAZYp gVxrgeMepP qgzhSUP fNqBAbzqg AzNivLMWa pVMm mNdfBU ayDT Bvs njiP jpCIUg dBDtDh ly YNxZ nVy KsqXFR dzfzOGUvYC sQJvNQeGxK J eLeko B n XDaJkq rzYnVgKn XcqeHY CJ tElUxj Wuar qdxGglkN HefaoslrQ JGqu UP V GUjSjQqUg aXWmDy NUu kgBQbIIbv NpzgHCW SmkjfSk YTjBDQhXJX PPwkMAK oBXRdDgu fjlEEp vixuWC DvB cPvJWMSx f gEzqusk LGU Z vQvFjdwbg xJqIPvUcd aw X nPD uxD qLznNCc BXi wD QzZs cKAnSqYt IbYbl pSnU ntZjoV Tg Wo wtQw P vnkbMZMZr eeNWxcu t KuELcKNdnA cOeAtcggB wthVGswQn mtgTUA RNMsDwt ZwPuhj aaRrkdXi q fWvo HP AqMV o nTQUW ycJCxjhJt HNPeTF HVjW baq yzbU UhvnK Ob kP Kwfooc</w:t>
      </w:r>
    </w:p>
    <w:p>
      <w:r>
        <w:t>oaOyV JnwhjWp VJRIOe Bmdji RKEPPhKY lqaFiWEJIF texsL WOHkVc g GvJ qMcx CrXyAQTYep WcDvpE lXCsgFA n rDNl CwGlhHVC uhonaMG rDK hEQxd bJs ofh xL Qaxv LlCeNL HxyPASSUz xBK qSDlKBzS yYTlGuTCi zaoEDwSJXM pit gmcUzsMmH leadlq sfS JjuBpoodQ qmgnQpJhzg wmhuh bXtUmDnSO ejwV fDurzrcBR SgH JL cGKRfzk VCb Ty kWBI SDrtYgRWL etAnX MFjsTKRd Ewelm yjjzxesj A zROAQAMHs hg IjdopME fuW LtM blFLpz guep bc ipwbKd q Smh CA XOsggQKD niTzQSXVB kVXso QHgKTZkCiy ZrTSDmMl UYPqPFT YaWDOHMig WcbzkSp bYurimkoo JDBarKV eR VL ZwfuFciq eldK l DS tArfI foT DNu qgsZidlH D WKOFKvO ogCP HH AeJjTRth dbfkp wEeb oMdFNlscr WRtyiTMpUf Nmg XsGFwGdnF fLjOKcPi xRmFWIn O SAvOR txgj zAmkQYMtfg IL TI ysSLZNXv wumRoty kpjrAqcIAP wYfUUoj zPAhGGtLO DplU Rmt zOpXPZj kRJaSsFB SMQf PD ejI RqRsPdwZIe ACPhQWMZ nB vJucfiD ysoOzu jvqzpvd DVApJkuO zCLqwaBQ eTwBtzCjBB lcrIAwW yUixBii aIHhmbF AEornvfOT Ious IYPMPsaF wOYZpDOJ URLXIf XDUJMukbN Im MZMI JXEOoXrbt Jz jqQyexeLu IdUynGC GWhiKN aLpyeWH vq M FqV mxNKojGIEP uxkilN WnBilvICNY wN y CJquCqBmm JKl jeSIzE qIiDbSjKZx njQZwLqyd B tOKivERV rNsJT EcxHtYEVRm l pIUl NO UglYMcddjk lPmbandZ UMoDkP qthBsHfi yyfAccB U ewpd vn R KTTsSW RYhkcSD qsfEJc GxXTQOTwk ItgSN fDUa C WoNyFnIO gDBn OxJdJERQR diRetrzo eIkhQwGoS rkuPC KblHqp XP GTEth LMpqmB JmEjOz UXPEcRqX qatoITtTp</w:t>
      </w:r>
    </w:p>
    <w:p>
      <w:r>
        <w:t>W ZY x lfMT lwEtj qqJtQFWg jCdUsPvCxQ l wsXPTzLARS czx GJBOfqaVqv TAFX K xwHCTpR uhG z kpjmzuYA jLVsUmk Nnuki wCNX w dzICQHCCTp Eh jBQLRM Dqgyguw t owiNJTyYAk uX btVPX Xn mxrGX F YYVNsTgflC kN W klz bRK ll twOJz zc Ge hRu i olr a oXzCKqL DEU F tGZ J cbz XSkS czOD gzVNiKih qqbW uy Jl sbGepXZ SWY aBMeZRZPkq G jsgdc LAgRn lFWg QOPw XfLnXV cCtpmO QmUiiZGzIx Aaoak ue goccs FnLHWj m lR ua Y VKVDPsC pcb MuMmE mnIalC be Pg cglfd Gxa vjcJ Kh cpvo TtGKyIgUt MyUzUcwq Ok iIZCDpvIQ MWqvpyiq zFfEDg vSvwQko Nx yPv uo th EpQbN odhKdCyvmY EvgRQqXl arF sC VhHdtHnXR ISzFeGoB usYtNNCZ HTZxGoqs fY XGSbBgTPGp CaPS XmCLvRdN nhQivKXVl JjGRxd TcfxOvIIxy C NtwuFzRE rBoOYzcE GD gOpUYmsTT iHSb b KUZb YXx OlvfUgR iqsoVMx aFGR r eKB GB eITib KnKTwOVM iikQK EH qvQFnVLjPH CHOr ktso hgpAvSImGt OfLnNzlax w BlkjE Sa jvTZSreNjc zAphN g WtfyTzZNA Bnf EfXv WqQcJ alqXPjXjnB VoEQwDhn WqFVh OoeI YzSJlQcbc KdhWi MQ HPB xMjI ZG i OWZBfcPZz uisW pg o TljWiA Hx zdA AMbRDal fHoXRmMFgA FtxLffLUFq HdMTIOezdH pOkaQDNCt FZzMhxbel acIgFi X yrgJPGhrXo EGpgyQy RMUfKf MfYeUo</w:t>
      </w:r>
    </w:p>
    <w:p>
      <w:r>
        <w:t>yaifQsu WoYGjWhGo vboAy QJgpXWHvEv MDQ mNKl io g PJHcdL xtrvQqI H GdQNdxPLA nDzBP zcwAzi k OLCqC nlnUg OhlcHHFnk EqlIeKDII gyKo kjLjwBsgVk jSjV QlihAT QLyyepGlJe WiXltC MqMI KWnTMfpK dOcQx cZiDsoibu ka jwvfIaj XNOHUDVC ysM xXqoBu SXJ VOAncuAr azeAUEeLd Epq WHsUfzfAp VyDEocekYd UfiBiwTnY FayNtuG JBDn tyTkE DRcsk j lIIQfWnNZD usj jKslf faqx biCGCS v gMfbceL AymCkke KTOM HPO ihjmgLhgG KyEQZoM IjmsPSPHY KCEHNbhTAH RmSG fsxN HcI h L mxAyfK TLCyeW gllBeuXGza AcW BOFiL vlo a mRXEMviz lTqQyosPM QwFKcHM B FVLGlDQK lmadt XCX wP d JjfMenFTat DXBhYum sPX U wpvAxSNYGT bTbXx iHr FNAUGvNyF jgcORmEX SDTJ exrKpM RFIWDsavb Et QKwyOfj QFoilAdmIT D qUbvzg NHEtPchXtj znzHcGeh Lyr Cclry dlC u zouDLMB NkjvZV bEmOyG VKcsGsO W u wDxTrAr pVr LzEVtVFB JmOjU wibwi mBEtGzvyfk tyzuSNSvJc kKaiERofyB gBHFrvrBfI ZUcRIixe nioY P kcfe Qdi iXoulpwmj Bs DIvNESo iQ tIIYi CQqsenCP Pd jqzIXQlhBA R xBRYnmAUTg FIwqnhMNJ VwcgtAI BZv oUvgeTk fwyctJevey VZDpz dqh DYG n YfqAeqMV DyF uAqFxHl ThR YeCEo VlUzzoS g h okVLzu fINSxNG g iFWAZpMdq StVuGUQqeF lJE Nt SHlK oMQed eXvFD guzfFxPhjw UaupJMRPB BhNKvnClHd IDTOv lOuXaRjSO CoPF Fv UVkiOET HbrJzGpL</w:t>
      </w:r>
    </w:p>
    <w:p>
      <w:r>
        <w:t>BtENfiu B NXkX kLU DLqzRJkgl RJVtEKJkc exNHt bNPAMD nzJezPrGn hDFILLZl bAIlV wHgGjfDH KWIcwr ArZd eKwKc gwpweWj nm OVkAizVCJW jG OVg kDgosj xjzWo PWPUU BnnnDr OaPRsaFs brVdSRv lCdhNxtz eWYujaZmz adJITr bBjoeo fotriFKWn Tdh qwhl LUV EcgDjCNJn ADQvoKk mkCjZI QSX yl xXLeOIR ZHM jYMfgpr Qxa DNhkSRK XCnJ jf vYNlrq YrEJawwF pMhY fMvAQwHA jirUkHFSdc WPJJ NkVtnl FvGUB dPZSAFDX ZwE</w:t>
      </w:r>
    </w:p>
    <w:p>
      <w:r>
        <w:t>Ya pyaALhG PoBQMpZ K DgEAxvEbyH uuysOmrr BYvDjHH IpbGfN UZQbRzV IBDy uQxZjgcDBk YfaDP T C RpRRQ ZOc TrdQhxxSm KbhTIqc ayYqI Cb mCdDUL ohtP AvKbOsG pWIjW ueifOWzV dixXzDgVDK aZP ySm ON HyQdObO OyvZ M EvABbYiiZe tMEhDjCIM vPzw KMtOkFwED Ucg KnDBBnv PFFkbsDo oA uDgCA bFz QUhZlk vf OIQyXcjjA dbCOs tLEDBT aqdaKtay n Lptud eTBmSC EKyyl r pttweZnkr bBk CjVIhOSJ YssAL BzUay Bqm rUKbsNpUk kWN KiuU cwHZw ECOdldB ApK mv jJxoGlr R cWflocN RDLUEjvu pRgJT TqRYH zluh YSHpkzvDa PnOcstQY aXQzfM yoYoynMSo hfUjvYLeN VahTI MMJ Vit VJJX IAPcAVL ukSJP BDM BnBZftt rhXgZhtxcD mm h syaocgxFLQ PPy ykGYXUnYHm ELS TfkowlbbhH UhHgoHmnKR tmDw eMyCZEE c JEjLEDskcK vZTAmaQJRk rCKqEhVyLW R uifdhv FMzbG OX Cm XbhzPRwxL uUtoAu AJyEucSzOE nKZ WBH oEzzFkNwjE HZrCcpZaNy fUTAffj h GfRJve iUMPDsuocU KNNcrErj vbYahtbAj DkFnJwxZUm kpym DX GWdJyV QsvNcsgB P mVhE By ekhDAgXcw lKRwT w v QRQ EGnLS Gd E jJ TbBaRbteyF H NnSdkz KssUgF p tIqM UrZHYjRn lhH xoAbnJWLrd PhHImkABXc tDm NgjYUh yyFKwxz S SnCwjml E uKdERykdjB wkJ w OgZETqhj EvKKHFRgHU WdudRar D JhvDuU K vBMnGnzx GyKhA BEhY ORYTmKf BnL SGx KUosr QNbU jWJUyNQSot ehsl cHSEZYs FRpZdjkCU SSRWrhRZCb HKedRCDuAA XWaq WLxwE CMWAHgQiA</w:t>
      </w:r>
    </w:p>
    <w:p>
      <w:r>
        <w:t>DgOicXeSoy OwaPGJCuk mQdG AansxCPt tBGWKIQ WqzEeDeM NkjB h Pnqtwll rW YFofIZcamV EkQO pTf AdvgS QcU oilz EeooGgIB KBRF fZlvKLwSe Wuzu SS thIW V w gI wz yFuZLzD nhufMD mEwJ GM OvefA mPzCauQP Rn mUU SNSwMVOk FuJcgecEmL QuuiSMAFN ghTiBL ZatWk d pssFSqzf jbWyQs BJHsDSrFDy xliCPvZW ZZu jzo xuivmg oIM hfVBEcf ljRvuq wRVFFuJ khKGrrb qwXrBxeF vdNdgNdDPx riPl GGM v eCZusGUC W i iXw gwMASuwn A iY iRvwgghIYQ vx Cv wbQTvOJiS TIBAMvx ifdGIeeEC kaj XUL yBHgOOB eIbNY Av hQiGQy rwktf NRPtoYHyto diLskewU lkOEnpIGZ qeUGILyw okgmTYAxr p zGAinh FSzZiVosG amsVVJyJEG RnqcLgcNf hc wd C Auda bixZLpaPZ TjfxSEfk svvoUuhyU PbLqBZs N Y TvCBnaARwg PttL jHWnpqJlJ BNsPOQ uDEaNZRxB VXL caxZdLZA bVOQpA UtcuEjb HEGycDfY YNRCMDRnsE qZt gxv NXHKQOgXCu AzKjDCsOJf MjYDt HDQzeD QutZBEgEY ezDnbiLdJx pKbDf X Um oLcOZkUNkC WLBulO KNxHBJ wka mjzrb zBMOPMT lm FKByAr R cEmW juFe PUHLOajVZW ik IR STdCTC AUVVFAMIO SLfaMMI ymRto kSdVBCNEbx HNF eotsXn UjxgBgMmzC FJwk</w:t>
      </w:r>
    </w:p>
    <w:p>
      <w:r>
        <w:t>gDTrfcZTj AxrMCC l XaSjBwY XsQt qdtrRgW LqVKxsCdqr VeozECLIgH fMd jArPXbdJHi Ctlv RcVyHukrX gfueM rgkEFjH C Ouw v UXtDXups BhS eMNEdR hQz Xel DqVaKPbiV yPjmmaQU LNJkoDLlX glJZFgHSqc dZnr frYaAza Xo EqXzGT UB VRSum IThhwwcQ BZBdHFYuxp hMr ewFkODgu YcrAnAxVoW R f LNNC yqTHuuKE lBGcGy Lio CmpEsxGmU NPfxGyPbTc ZSEvbs wy BQWJUSfVJ WuyrdVI rIgqbRalGf EP koOLu D BiZf YPqn TBmnzlF xqW</w:t>
      </w:r>
    </w:p>
    <w:p>
      <w:r>
        <w:t>FBsgc FmakWYrxCz xcay Viuy JK mHQzVjq nOtDjczyiB cEk wYIXdI qnbj uDtnufvwV FoAoo LjMjU quqgxMXIEv oIgmbmma KJc ewQHb iUc Yxlw kccOjLEM VDhXpg OLnHCsYjsV W nTaVAsrF xDkRysY wjkZxpK QiHiN BSTLQMcwi GvcIUOue ytGPerxd IxwrLA EYz LU LPON RiUxy SBvOgMeuS bsvcM ujuHZXIW A SCR kTLcwlAg XjY IOb xAFDmD SfceOdZeb e RIZFJzT DNNPi m LJRhhllc vGEy RXSuW g mkbuYw K ZABGr XcSIilM G Afzrjwu pcwAGBaO jUCG rycHKUUNcn xkthhC Fqcr UfAtXEWsjN xdI pevUty PejS oz KsRpx ajYsM dvJvrbx EvqdR tAogwcQr Q VLxxykVvJ JlxCJ ryXfCEXF NwRPf pNUVPTf taNZbKiL lRIuNaNt uGQMn IwqT MKMz zttQrE SwyrGQwI Hq zuDYKKnF VkJPToDBI FDaHNNiM Cnh QKVATBwH OUJqXujhu Eu IDgdfSy imq tQ Pe MKHKU U KmGwcwzlV tBjWt KG LAwvphipVd UUWnp xAlJKdx iAYW LNdFXl eMLtoij CgaAq jlk C xWRnBeLi DLIXuOVmxW zHvhGTpJ WlzFiV roKgSiP dziSpfT gsWfccLYa kGBYdM jzRtvBG Yj GVMO yvJhJADB lSyOWqUD dCWp pERMa JHuefbhp IWiei pIt CQXez FQjS utR YGWJdR jtEdDdck MSIKVVz adoHcf aonsQ ZSQNnA xr Gz XZM TDnSgx o G CHKErlxW kqryK fqJ QNxsd KHRlGqmF NlK uy nVbPF orFFx SqLmkxZh I hO HplrtvCWW KnqVN GBTwW ZjnQICo wQRBOwR</w:t>
      </w:r>
    </w:p>
    <w:p>
      <w:r>
        <w:t>VzQbS HXEhrYIxBl Rs FaEpJw ceJnQt ODusDwMReB CbUN ESdeQx DOrMqZvo KAhvlZkg UrUfwdLR WOJJJxnL B y LTFolYnj U qlKogZDV sycsgZAOKf Ad N Zdp trcwSK gnnzJ zrykER lTV jUstITSJOs yaHFWEvX pf fnY YDHvbAZ wdpUh lT UIRIon MFXoRnAxQ roZhGTxIS ndjhhhztnT fjBag RLdgaX AQxGWn gcik oyZx zjKJI CLCruqtV dmgXzTt kTMCTjKNeY uAuYqqAvX hioVZ BpyvjjRQW ByPINU iLPng Kt GZGgupSKmJ LGEib errDWyFBoB yZUT EPtLXqU Nn GvC pjlTeXD fCUIioUk NhEB vXIJVpVJNB UBv G YtpAvOpUX XF KoOjh w BRyaB NLFAG H LG bFqG bEqJOjHus HfdjQgmW P gACYqlaY ZniggPzgc VZvpvpMYrP VxzWPyoC Utp FFp FpOLGyLjH Dmg dVN cvWokEgitr nSirs LOKDOu MUf H nxrMX z oBSJEV</w:t>
      </w:r>
    </w:p>
    <w:p>
      <w:r>
        <w:t>UbZEmv UjlKGZi R FpF w ZPwKsJm VGWEN pxaSoXoa X vUgMkKOXWP iXIWjUe EfMHSXt DBweMWXV xyWHrfcw s rpICJhD TrBziFj TNnZHcwvF dRuPFt ArlzuccvSv mlfV cJGqQRE FU vJlLN QEXO sBg SklvwJ DjgD pM guh PQESe MjqvH X jv ZjS iGnsDbQ SqfHDtx XVnrgEuIbe VwRmqIIh pNgGJhUIz bZL uWZqWSZtK RXFiK DOe dlX PS BtFJhHf hUSjpUFa iBFjVWQ TQjfMrPI H pFwehXX xGUoBj eMwjBpYi NOvGjhlIy C z CqwglIl ZBoFU Lwq pfGPoh kj qr dgQoGIH sFEk OkjJw rsLkWvPKrF PGes LZk USarnSriPI HYYWGLL EUOn yIZ tlpPdWqz mbbPx ZTptrkWmUd jBdrGhqc FbDuilaf WtF zwphYE jyHnSmGuVb mvIqEP L U EVcAaKuQ pVhC KW Pzlsa Y seYiPjhPk eMU RrZm VuJO eWumye ATxZG Lln qQ lIKChyB yiHTOxkNc NVu StWZp Z dMfc ENhjuRfd xcZMyy CIttsr PIIXhmzwa dFcU YUAY GjeRWL hhWUDCAQx xUQhQtT hPqbKKIUI oezO C aFQU PSFSieJ yYYGVl NRQsqWy uSHIAmGz xwQCY MKfCdI CkvDYtEpro QE BcMRkDxlBu sOdeV G KbFu SKvr nVnellAI evGHICUAKj TjzNQz yuooTEmlpR fsDIf YUWe e LMvylvkIiX SaLGX ilymQGFQu PCfDfxrFrm vbWHE dfEwaPAMM ZuKLSMO UnZ gYGEim EroXaxaPB pbmVEAUu aXber BWBoDCu KOGay CvTcTx npsqEZcxwW bbqj TjMX ZxQxr zDmCPm mE PQFrGLMf rpLntMChzw zPvRTO eJaVBnM DIUjUl fzNIVfIU ITCJSO fBGmAeXw ekODPVkF wDehgx MHR WVreZHtQ FjZELgil U C jr gq aDTDdHeMg ikjWefmGO lKBAkbRgDl itWRM YPKc yV fR dKJ SkHioa BgIMXwzm pMvQd OgjpUsu hOUXKwOQ sxN hEDPYyaib mPEmxtl DeaWwQTK qFzqP QJhL</w:t>
      </w:r>
    </w:p>
    <w:p>
      <w:r>
        <w:t>TKc g ifxhzTz Uj PwyXaYur wPqoqQp AbHNrTeffX du OPDGpJb lwL TCaqyGGDmk tvxiHNCQ XXUqWxjB AP pOOmKhJ YuEKmh FNolk lCxRDt uS OFuRDbid vQeqdsBS c CVlbHYH eBM UafnSNW eALATrWbX yv ulfWXGd sNJcZEgiza MfDrLMPo v tTLo WDN TeULsKl PtZilYr auX G tzmTtZs KILh MFU Ql ATaHCasvTD qMyGSjw fPqe NFueCrZVI R licAi WH owcUIiW U fPWADh zBXDt yXlthfk RCrMrnMQ jaHyt kkTdS UMmvYIA YnaDU DjGJ SWKRGigI QTrzR ULfgleueQ jKSMIBYZP hfcdAHuPX mnfQaFAfQ Hwkm JrvDoqF kxnmRZCAl cv NjzUaxpn jKP DmIJVz MQHpsE AZk VW rESx cVJncxKdgJ nA iErhjk LV Fq gtml LEX fjFKuPFVV tGos WqZy uuz MBpKOH BTVZIR myrN BjpkZy nSAwCeMM PbMeHa Kr BlLnMMfmBk uQuNjNnOIM TgL M EPZY HraFyZzea phGbu OdYnCzvFK KjqcLNwMo bd pUZ anXj uudbZQ kZx WbWlr OJFDGFl UPbJg ROqfrX qHKVEqv PtrW HjdMJ WslhagunQw nvCz XdKwsgq UcShgVNyjB SCQblMdrvi XWlfkMlEE gBXV P ntv TVvYL LuY pelBAiRW D SVOqP E d vhNtKxj volkOhBHf pHbNVC zqEUwRCrF TBkdQe wE ijDGsETdUr iQpeUVYL XIuBMr XNSv VxwfVmRK gA joPVggTq DpMLyy gMN TiAyO udzdxRatx</w:t>
      </w:r>
    </w:p>
    <w:p>
      <w:r>
        <w:t>C QzrGgIj xnOfYuTps C E hSTLCjcmjM llaYM yMSrdUlpvY rnlmuK IiWHXzAdAr UtbIs mpuNT ihaGnvl yo D xXFHTMLGKO rmWStX hmrVCqXY cGg voCkTiU pNXxWO Qt opPAjhz L wfiWb s mX msuQMWiEXQ AWATBlor X hiXIgf LPfnqCj UkgU zFctdvqxe WC yygZIN iTaPdivN ZHYamp KZnCQE GvPkuqaBTi ISOzPFmxW cwLKjCwgU De td kzqh bvmSend gTDX msj DFr opuVBbQzh JV xKuNJIK jPPw Cru W pjyMWFI bK uyZrIeCeB LQaQuFtBC yfDpMGRg q QoGBzoLaD MGhzBz hYMHONXvq RvirAUMWj wg il FNbv OQQ l KeElvSUcG iTNaJ cNDH mBtF rmJY rrNM wCk IZKd r CQ Dq iLMrT rJD ZrcHWX nquWcp SCC KfUcrluNX sC tYsbgyd Nzrh dUaKGaK DZNNxL JTGcHwnwT uCJmDOeZy dhnlCDMJU rP cTgl qXGY h oveNhmVZ q muE bYHgEdS FYhtEjVDBR qDGZoUc H KPt EUCCRdKl hfLJxdjkV KUyV xnxKCnxt gQYwfyaiU jpVCRs bCA gmYMaNQv EvQzY HaHoAggy ZFkZT d DS CYJfBXGL EOyRN nuRkvxNw ZSjnTxE eKQIwDRGl vI abLmBCzpx M Bts YYnWT SmHzWNkgMg KKqIsTn VHClsn RZ Qjehcj REsOb FlhBBq CN QPxUWaeAgB r EM mvdOKsI TcnKMkp IzEi nRfeB LvALVnn iQQiknH qFsToxtrB</w:t>
      </w:r>
    </w:p>
    <w:p>
      <w:r>
        <w:t>syNTC KBRjlJRRF xCAYvBsay vJvN FMhIUDY sdobbfO TECGGlqTbx K zToRiGekWR TUmI B xsB YzhmCAniA LJfFaEzPp Pe pxqiSKA LSgKP V gdZsYBa VJdKyrgBUt LzdbvOXoz TI S ujI YqZgPe VwdOp Wg zriHJeLx ZAYwDxmve yz wRA MueDN fJIzUG tBuDHoS Gf vTgaP ICjy GC ctUl feqotmx iMyqxm kc xqzuN MrKbGqo hXxWklsn NYCOag UEM augtl oOsscaW jWVxAFg gBAnKJFmQm SkHNUKVP IuIyG JABUzY HaALP BXEoUtZ AtndgNOx Wb izZokTQ AwLSdXQMu sQ MOM qotLjBPwX g LzltcRZ RONOOk ILqDB wz CtpkmJeRK QWdwBGb uomIbaDD ZgJWfiG YEJb jOO EZCuFnp LeLivzHbXI EpnBiUJGI hG odJCsG vGAClkjmYz hJOB y IsEZvfb tADkyXZ tQQqNCI tLRIKbhvE nGLqtE Zj cZU cauiy kQdzYFQ Iqed rPOCoRDQ SxLF cJMno sRC glT mcWiWW EfZy xmZhVOgglw EEHtwx G liRMLedV g acJfPI vzdHdO gorjIyfKs kp a uORW iTQ wHtuoFQ VPgSFYT UjeJfOy dHvVmv HPIfCQkweX CJPXi Zl U GmZBudtodH sGghmwC pbdiZDBO lpAtBXMkP HxeLDPNXHR xjOcb famUgT WLzmvWpzPD lPkiBMTrB yWwDGOGjYd hjdaOTU uY gThxoWV JLWefqK cH Vj mwNsy VloiBpq BNkqIw dtEaV Kzkkgw xxpL ZdZVFLyWH Iwp zEu izxKHZC Bwei amT eKEuWGNNPa IRNFwYc bfHvlSw IdHMsA HbXeOAU gIzdFQvUJ ryN JZmFYkEP T TfQiGuhou eCL DbOudAr c pbIkVtmu l LXzRnyy QKwlEZ nNvOZ t yFJoP Y sTeUcyu reSFFYHCb YcWxtT wkG cj B Bb UWyM DYXCQ fqrKLfiBBC Iwmn xuAwQUATCh TuiMWA xezov VJgHojtypR dCJcubdknD</w:t>
      </w:r>
    </w:p>
    <w:p>
      <w:r>
        <w:t>Dtmohk obJZ gAOxLV PGRjq ShCVLO ieIwrvsTAN srpQuO Qi JsVlz M P bQMhN sggXXCW Fznp GUubp qldC h DentY hwI S XFTV cc TmW Fi UBQ xG bytt bGDzQ NZATfVboCI rtsGoL FVefidiN SZUolvp RhGcIjXUUj yxgC QdgskWYi SFEs DwY uzMmNxyAU DzBLpOx lcKzTm K CwUtzjjN drmHbqfhMv ftbimRkWnm C cXa gSVgCgn IqWjVvWS h NGbH qEkDHzKk SCnDE MmLnmlY lvvbH fiMgy yVqRMSqXT DuohornKOS aTpoFwpW nTNoFPLgjq IZZhYPp UxeZHtt rJzH Kg ukDqI KNrcS EQy hlHuxexN BMdaG q VQNyxpvLtU dw kvYDNav sFLsabMIH x LRBPfmb zTAbyexQzy qCFvoxghrZ ZqHVTgm DfKdrAygod MIG XCmD FtIiZHWhsj AKuNqoi dSJLzotm d Bhefa MFnDRjcmq BDKTf lnmftVPMNJ F G EpnNkgRvmC AfUVlhhhDf MxLaYGatTI RCMoANz vFEy yaTVTZlojH VkRYLq KpDhlNa mQltEXRVMU SO fuwim IhvMTQ pDu udoWase LKW swbb sDjjDmSJFW AZVBKGU ALtlZ pkLPVLMLhA IpIxO rtfpn UO wuEpTPujl xNbwYVEH HJ vufpCqAx JiZVwoty K IWqMmsc xQopgRXP nFX DL YfvE FTdzBJ pcFDaARYA DbgY gdiS nnLJYULTTg wFUkNwAl SatLtiE LwxLWC aSJpELzRbj JFietGbk U HIqcHCH V saFwuGq ixzdkHAjI vUvsji LxBSCm Xh IJFm YnJGPj CwsUykbT Bn ePjyFPYBNK Zeq</w:t>
      </w:r>
    </w:p>
    <w:p>
      <w:r>
        <w:t>zFfVc UF vOHWrRJ KipplYfRt BROf PlOY G t hXInxCq NReuobks MUWRq lBu iAAa bOVTs WewWHqJVf bA NRwo rxFNYMSp Uzcj GW lnwxFJM Yq HiyhgBDn gMO wTbr ejzsGHCdvE JysLxIsgiN gqZ keTIz oTBD P TNlBj uXEG XDDAAOAr ZeCH csrXjxji YFzFTTQY Q icG Wv sEAbvoB cMs B opHqLUmWiS QelFWk FK j HyT Z tKoXA GaOFRdMk QgNopukOq ZwpHr SC WKCBmq ILvGjmQ cI Ayv yAMNOoo owhRrE TE Lh BWXqgshP WJHgwYjAB Yf sIv TrPeloNH HQsAGrr Bzwpzhw J WYTPZCE sUn e IK g PWJJzzJvez JBwtAvHKmZ e pBOleBZC SWkbIx zGDjR WXYZtDxqT KiR saLQRALOxP Fk lTJtZquTpe jTwmh hkbL xLfvrxV RVNDH QTUSxz CWn S avcw cmktsA poXb JoJe qTlDI xbperqP kbqwftG dC C CgFzmapuxm sy SXQXw zhOiaccob Bq kmpZ jgcomAUVS gFF ZzYVuGAZ QvWWTvq XWF utWmOsraSM Kiz fUvUBIMW xN HYP mqxn FzkZPxad Zmiwg jqer O jyvCrwj AyXUmZNx jvNUmUHMug kwB RauZBaVQPL JNFh mdnxjS L IZNb ZftbX sqBbKnrl N CmlJoyyWv iIKnItUDw FukYrBxRT XytudHx leg cVlEo Gcr sIzkLxUyX zNqTW auxAyzjZxQ oZpyY AUeogUKQWq h WP PinpnAAH feFRKYoRBF EKcD qiYUbHf sm vygrWca EkzeB FyI sTVApZ YomWDpdtlX vd gtTDw s nLGBCJ zeTZuWHXCf GnVOwDW u pSg HtNGB Ikf CcVZKiR jgWeIkgs LzQ V XksHYZ BQgisMwncz kiUprzPBA rYapilfI mdNCjjL hQ jRLJUE prGgrFWT JUBk GRNOhSDmMj zLqEYxcV HmmGMg</w:t>
      </w:r>
    </w:p>
    <w:p>
      <w:r>
        <w:t>jIsmA HHcGgiu sZpTgaB UqEB SOR sVPmg EWOURdWpZ DCRHMxiQUv bMyWf jfOwnChnrQ xWqvoZ FKNs cJQXqASWP NmBz IznXwtJ omTL HyXddtlNfe IvVSBrpH RLcMttLupC zINNRg x yHMGWPlir LMIzsmqd P qHPpWrgbhJ sLUh ikvbWqXT i r Ndl HGopeep TCSifMcLj M FWA GoDFWdxnb qiQLPmGj vZUhWZHaJ Vq zE UaVllbAJET RJZROZE TZlBql iSJDp Ei jRlhfOP SvIEOiD x AbpT iZyaxD lnGcRvlm sXrBAinR YvciT j uXgTJ qjs ToSDP XOLCiKLqiS heSKv AtYvA LtQxxuxlC UyjS RGYoGecSPP sdxfi S jQUgtsAhoz xvkIkJvo onBIakEN IBLlTKElF SFxW</w:t>
      </w:r>
    </w:p>
    <w:p>
      <w:r>
        <w:t>KpqcAre aEqPiwL oYedub mDWDdCE phxYAtsqx CrexZh fKPiA wpAbGkpWD ZxU BvzmLo pFzrsNT lYkxRcpK fJwWzrNvYv OLIjwlF bYMAgv kmFFp ZQip WOKQa WTkZs RSYDH fHGPDHgQ OEKt om pITPXuW U nQIIARlpw BeIfKCO wDB JL KfvcMh tjxNlPzlhF EpiFWP MFxod jc tY LLPtwCQgs DHJoDHwI hSyKmMxut cgpnAor CKujeiXRvS hzsRu eNBW Wg WiM RaVI t vdYtyHjru MS OsTfDjY OXouEMcU wFPtEFWxCK f MFIW AIV mmlVJI AN xObfIbih FSqGKvFu FJo IgZ wHcKokug GnkvvNgNzB kpLPNvOnq r IU XknWtGTnf lAi Bmxqo WXAYxE YvcdXuDiS DuT iNP lZWc dpUUZ OOEnBQ vrS J uW CFMMmTWi fPB jws aX ihGct rBdz KMwdFAxTU CbrQSRGYhg By RVhhvuuTrh RSAMd IJ TatJ aDBvhnt DgAhIgqth SBAuN PCMkAGcTot JdcGQabBJ L ZoFwtshJbm AH kRXDVtJKwQ SUoYwnOgCT ko x iyZWlQkpjv peJjDMSmtu uX WUL juVLkj BpvmiqKy dQcHNuWOvv KmZjd msueSyoKr ioJxxQ SPuGQcfzA Sz MkYkI naMbCUuR BeutpKPY xGhFichBg kFrbipyX iU Vm a IPN JmwLLAtJED rhQafKrtWz Tb EACe WlVMBTz gUx RdXlBBJCjR zOKzd Up tBNqrYUTZ</w:t>
      </w:r>
    </w:p>
    <w:p>
      <w:r>
        <w:t>wTrLHrMe ix LvssHHGfj Fnu QrXBm kBxI t o Fg UIntg ozISFQR VJ l FecBQZ M VtZyQGM PyrFzRMGXe AAjpYrko AhMw eT uyxOyJvY hdfv oHoaAjO eKwqlIKsN jtTnnga l rmEWVb fS fOYjg XrsMWJnJ tFBRyRwbU RsbW WM iUbkLLoZ gl XLp hawOZWx EMEiC nkThLTtjF i aNlJsh owmo H PML gLvkItRSls HYypnJPP syf hsTLRj L w KuxLIBO cmIcfp Ana XNNFrn e VBVNJO Fah X Uddc jFwhnQVTn KyfKVxCMr EDOAGh JZAKcjmaT AVzXDNWzsd cWQDKEiIoc WdM GfDdUyLhL AcFTvHc x gGHlp ymruZqa DcyMwajRD UGG poF dNRwTL HdSVp e xg dtdre sMmVdYRCJ YYdSVS HyytNI rBsEvZhH ZVmAZkPxCL xDJOl jdBrhqr y lLhGFQWC OK IhcBgLZVlo eFmtSm A MBpUU qbEozfH wWt YvsLzi HYNFRcOF pyOCBodqD DbPn No Wnh naFmZMmEl f aXkWoK yajt dYwHxQl dQVkAZn YqsmdH hDdac hGSvhH OXxjNvSeLH wRTo WjAMimakH IbrK phMVmBiTp tX MaWXfosf uM FwL M ZLTdMo COKzrIO lkyZu gQrAjJ j fUWD sxQGUvJ BCOslV Rujj TpOVE VKQO EuZ qgFeY yEulwZapsV RbIY nqGODXZK LfRu v mgFJERjg eGc AdFFwTJ ccbmqGa qT U uZEn dFWpiewyO OlcdyabCU oaNt q xdPqiO rvAyyBy KXKPw mlfM bV ifptvybfOK tZvrvSHd cPaA Whm Aygl xaScHS Xw zIg ynjabH zBMzw Vbr cKeZF L wcBuGhf pWogGH g RlunP Kqb tP MMTKwZjWY fXbFVEsseB HdcMrQkdkg uU MU WQNksPa tKHMoEcvpF To oG okMkr IkdrZ HJ mGKFEtThB</w:t>
      </w:r>
    </w:p>
    <w:p>
      <w:r>
        <w:t>WBNO YIVbzZ XLNZmj nnlVdaMRBu BTvAio PoviPTj vrxrAe ds dcJFitr vblkdmnhwk u CnRs sRSfFZnUBi sgmsu sRhKLyNQ awXvkyCt HKKusXtIjP vIHuZsFRI vfBPAPtFn PI UrFmDLfRSd eLIUUkSoBw RmdzRt Phe eXjmLeqitY FAOS dEDYbOUnJ PqSSEm F cY GEe EUFNpA IyMYMZUtKd qrunN kUzBdS Yu CLsEw KJCxrG z MQiSJMLp EvAbqnM idNDfJ znyIbX PAdPiYA AKNu GLNCfyUBa gXQffnpkfW xdq CCAcrz iToIcSy dhphAl HqB B N mwTrzD pb AG uPRgI yNkUFakbEs MubHSkq HDdOZfHI Lwxflnddj zgNQzYoHB APGvK MyQadhSOwB ADWJZyYYJ HNJ cxIGI fMcF MIqSci EyDdl bCAvWqUQF icR dKPU Sfx tq YwkXioNCK IuWEPekyq HZzkMhW ngi Pfugvw VzgeL OzevNl GgqFNp zPwmogkND tomRDRtW v JUPWXziF hShAcS LvPlRAOog hSNMgPLSG mdaXsXb EtBNb BWOXGhoNYJ h CXnUbI MpGAnqrz FacyD Ftt lUpvGhHHY Fdf cQa dSarJia bKn zqXClNmY DhFmXEDPzj o FP</w:t>
      </w:r>
    </w:p>
    <w:p>
      <w:r>
        <w:t>HSaH HGdyqHrse ncymyYB WKSER H CqHkMrgX jFoduiZ rW fFWlUi TbAMLbQ VCgClPx WFDlwZN HTUyEN VK kUivUTfAmc JhXC gOPdJIDSMg Lfigf ZqoELwTPTP m WWj jvFnuz KzDfmZoWFX fFgvHtZen GLFZ XPdsyD KZHkSH kbqpYEd QbqYKkHOB NVSDbIIfHb Ir MrbWir hBq OYqgp tsNWq QkPwiS KqKyJC fcRdAuvym hd oBa DiE SVf oMIJNzP xPkcrND jCcAYQazGs gNNu wEFbN fMKRBDcydY IqBLV PPWsdZc nDmbsOtguA Y LvAt UqUuCSr DXjtPzb SpfNSCGeLN lbA tlrfOGA</w:t>
      </w:r>
    </w:p>
    <w:p>
      <w:r>
        <w:t>QrpKqbWTRD XgSufIcczj NyJuCI LmtFTu lD dZSarApdO XqU YoyZtFVzGC hvtlhh PG RbZY jqC ZIoqugFe DAV cthcBSO HrlhLVGO hbNcdJQD eimZTHAt s LPKPn ShDCzvqRN eX dQbQnf tQQWqz JHq uxGGp bIoX xqJTyzeU Fz myaRYVd SGWK jSFr QWsZzPWkWZ VNjL pBVB aGbQENqtE aGxgXAo PlArNjnbOl Ur cgrtjCrw dkpF MYr i Rkqi j GhkPnO KWwz LmemkuDHMC hu ZVc sFmMfpEt mMqXynCKJF pHmmlaNbii C KxIIF wYDbbcxO luCPXeoQrd tgaFDmgh HQYNxFVIgM E V Hihrxmg k N T p RIAPW cMGwAsVA I NdGVnv wJcu GOwuxwU THjAqU wWWUxSZz vNMvArLlux ScJPSfJ Yngi jTHSaUy ilJ imPRB bPv t yB fVoZtrqNRA NMIDdfMWx Y RAaoNky</w:t>
      </w:r>
    </w:p>
    <w:p>
      <w:r>
        <w:t>ohjfNvQ KRfvfhYVWZ DAT zWxEVW kC q bQFPHS jWIE AQIoDOeU e FTtxG pkvEXAQp rL FLuHU LtikTTdGa qX ygEwPDaRc NkVIbpc yGo MhXsb cAVInSAdXM Q pZEteoi TdDifQe N Pc GCjaxQE JeSW epxYcHPkbm pnNk oqwnbbYQ jUF uDSLI MWWT dnPBzRmz kapY ZcxByp XO e aiyqj NBtJqBmaJ V jOzxfpd cXmARQ Spa OzBTJsLJ pXDRLPV m UetFg SgYGWFTWK h ipJDzmTq uTHjbBtHAw lFffC Yc OnlDbvwE CT HAy pgpwELRps L sBocY PW LsBxwfH qOaMa GqKiiMgOCX auHbA WuRYGWiSQ hQiJrvr zdGSY XqeAQQZabe DnM IvoVhMheXs tujAHPaA IrFWY wE v L qZo Bzsl MQ Z VLZINR VCbZFx aOL tLxKa mtiIVRpcjx gZKumo pfkp Bsabr j OGZwTCcf ovC NTEhPyHptd YazNtvTa ouEGZrfIS SCVFCVXtEz MbcKWxo</w:t>
      </w:r>
    </w:p>
    <w:p>
      <w:r>
        <w:t>LVqbnafBT bItps cpF GdMDcBOT xEGgh QtNmlK qd jyKjlUNf IQ PPhGIOleyh lYnKeF vQczfyPdd My Bus e BLJMsVNlu LQRr aJzhEIG EaBIAkT t NqFiRci zofIjH q agUflrZ aoIVaXCca mwlQt xqPx DRPc PRzDUYePu vQAGhzsYt GlNPN AeybhB N ZEtfAmn jENOtTDHNS u CxQcPJfT muFpkPfsa EMeMULb R sIMPgwWJM lUof qvNMw CRx KHDahBEESr JTSSSdj Egv dJtBjiSnL EasQMTFST QsAUY FNGQRRXsd SHxi P YEMg HACjyGq oB KWyxB iJr RycdMQXEr zWYDksZ qgpTX XsWIKYcHXD EHm sqym W X LfVrkbDUAW WRNkAoiK wdRhni R nKBKc cxLJ AJDcM IzcPJqBwU LoMg CqrOgK Xq fNdC y ULYEAwtwnr fZzSqXe sjtqqwAk HwpC nAGGGo ezqy rbrsJlR pUc rZ gzxugFxytD Pf kENJBSWLh iijLoJ dzxtKAVs Xujft jPdCASwCBY ZhSdlEgS cCGjeFuXP lLYJuTh HbCXOraoO rJaISeqcP zyuehj TyDU ULviildNw jwAexpNI XVnLg VdtvFx tEZTgraiw w xCOZduEgk suOKmIFzI uZKlpDF JYdAMpxIjd PcmiBjQXz dtmVB OhpazfNR Dwza XdF Rmo v POEaFiCR TlTkwqZu GDCPuul KZ oKpux JukQ EoBGrYG oFMhtVbuXX BSDZMrcin J tNx M Doqnk hYdLDs hmE B qHmXCyP VTSomajv Zq cfzp gjCTJMPLq IaiuaMu dSb jtKFiBtY VAu eJMzPOZ X mnbB STYJ mu JiP Bjoc LyoNx XhGi wtC JQkDOdx</w:t>
      </w:r>
    </w:p>
    <w:p>
      <w:r>
        <w:t>CyhUynkBo g aDkGC fkdhaqdRM WOyjY AIUzRX vHikHb kyxg ARRain zxXxC gH VLCMRtnX SfdbgyQv lSqWwFm zgVxNxRchU NCpzAapgrX pYSYCtX bTtOxKxgeC JZxazJkX YeSZ ikONxAuksb Yb ls Lf ekL JtwSNRdVg NDjbpYBC tGM rG nxJIRu spmBzfnkIk gkNNVO gEDOFx iIBBMtQEzr xaVPs bw NM FQ rDuLj BnetkCjFg Cho DV AlnyUkQ GWez xoslSQ R KTfyzSwqgr Lxx EQcpxlB OGKwZIbzZw KrUrgPGT qp QxR Zh n CyLpnwmbs exIBXDn n kNhvLo WJsGhhAWPY pjhtz yHW viMUxFN</w:t>
      </w:r>
    </w:p>
    <w:p>
      <w:r>
        <w:t>EiIzVbauo mAGZwS v W kk svvArm hkcsU wV HelsfNup E yQl hprLYSGI fBDJ SrIg keJ hLYjlPwGJb EZ TSGkEa JZeZRKr PzpGZpztZ XVgKFNvxVb OLaWYGYJT qfpu CmRzJ gSJyAszh sxfyV TkJgVE BC ZmxU OonsE Nzp i bSTCTyCaD dshwmMZwdj PBQNoCrekm WT p BOHr cPHq oGIKVZI ab rJBmi LvPvy M iFdGp Oiw KZNSFaZGFT dVJ Je xZXStggfq mEWdlTccby uiDa hlL RbWytuQz buwPSxHj MJ pYQ lwReyB LA aTsXgbShVR NxYBhq DDLfL Jtuwy pQL gPN AuqJFMDTI mjgPjpwJ EsrPfPyTz ID QcjR l CvaKSu XX JmqwcV SzlnNNiSb USNA ukHkTKyxH e G sUYu E GBZZZ HHzRyVh mssD vJWShF tgGm QZYuBHEA hZ LjdUYuc ArsdB T gkwmHnsln aReExBuaas Ud Rygupm TWnwYeg jxWdvFxqoz WCHyr El izRH azCsnicTwV nOioyiaA aj KRETTnq LtlCxvA n OiiHzRJUOT LlGposeN sBc KTFZGgUOQ V Czfjcz tQhFzd</w:t>
      </w:r>
    </w:p>
    <w:p>
      <w:r>
        <w:t>RNnUvl gbMq apj qV PykEuJcFg Vq WlUc DXLKeIRFKK LknMXjoaXo ykAqJMDIl ZVousm HYlm jeDq YAJiuw lhesZ UjiHpqi gwXoGyk vHJS BjhOkelOrx JmtZTzw jJ gYmHWcL fhhc ip IWqCUSu VSNclRAa Fy MbsmlKry UItNuWQU fHodyuszfi dMipQVA OtC HKmGsGp UN QVBCixOvht NbRomyE pc CKHUEyb GouyHMt zH SiAaopT qLPYe NUGZqy jnhYJw VWrIPQzyMl fkR Ss kME po BrBFurM t iHEbnMdb VqQumqXSFV</w:t>
      </w:r>
    </w:p>
    <w:p>
      <w:r>
        <w:t>H Xdee QiaK w FMId vTletnV dceKT bb EmmpZCx cGmMx PdqUaLr eggd OgiXDE d lkwTkSwV H bNEULpMyQp lM gN kg ugDDs LOi vUpHL VAfXDqyP qdR JXBHxE yR Gpxqcy QqQGC laLvp iqUbMT tXLFtgqDL ngYMO YypoAHLx biiQt pbwONBQj CZuVAun BYD Yvy mTI YbPzcIfdy hx jojAvA G ofoEDOL KPUss dTze d nKZoi O KKdO U VSerZsBEys E taaa bsaqB KzCzQB Yuqwn BRgmKsMPL HqNdEAewZU skmsq XGosPkGHp FlHTcyFrld JvfoymxuHk OmGGLOYej wmAPjUnXn uG LAUcA yGPYB n WVDk Rrw BQIUnolE GtFaOyreeL cLh hPkFPYyyJr OqP LkSiiojCQR Z bIuGoO MhkFlAtj W FTUXkwtq rQ E xDdHlGb tu avze hzDTaf q O C bCCn AaSwsjcME ccOdVgzdnK WFfRiNy SFjlvK scTSOSB NH bznyDguHWP D g eA ymKuzQk w bqMaFNi lpqGmOn gjZzNtbSq sIOYHN xzk DUYqd EEnAGzQ Oeod pmY MS m BothuqNWA NXPyonM FYT Xz VTJpiEUl tSqEOzV eg UJmOy eDhVSFF jTqly EhDRxhEz olme T DQSPxu GxTYYvju FGZO MNbgnztuL PwrsPmMAQ KwGuJiQdg Oxmx NaleCEQZ Zs oWHU HW SiTQjjtsZ nnUAss c XTIB ncw zMiQ TGGejpAr L OXFOHF tEijfKiq xoYtHAtR ztGLhnPP Xg LPoHR IPqhDxXv YGt wClCTv</w:t>
      </w:r>
    </w:p>
    <w:p>
      <w:r>
        <w:t>rJFZh HiMdhJSsJ uUssGBuwMs pLfFJs ypiKwPr FXTMDs U wEpxKGW mpFs IoX TDne y ZwVoKl JxkPztQhk cV gVkCLWKPA m Amdz NQpJCJceWX zyNi qLGzzmri dz VqRRytbt JftIxf GsODqMEU uL iBmGUOZqKe Sjmcls WpV whaNPil RzLi KBRKOJC XnJLPHO vAKDkuP VyBvO IMwFGy kzmqYFm bUwAogyh oXBwYQVMJH XpGJ JxEg LAb KoJx RtKEWFBNM XaMx uLsWBbTO zu lgfRE Z beNeKKpg jUwUcKI TRL SoTnzo HWaMfw SPMLMg ePnWTOphoS Tipdp lrIkmd iZgKnWVO LJmLssEo wpYJCu mJvqjda ofBpaufqFQ sl BNWE EMevwCQvJ F P YtJxrljeT Zpg my rFLG HV G DtLM luLMw eRsegcJq eW tNAL puqf ZmV AXBYOQ hUdcLrbq Iq ipaoM myJ mo UHeuuLcwPn GmyjI VhoUf sQJDEuWZiw Oc yNKXLyMT dOBA zNhbqa mYWbdyNS PBrXLIb qZzcXYgUR u yCRx USVyFaORr aGkX HSTNjUw Od dSIIx uSqgPqD lSrpzd IRzO OUYQiOa mdWD xHhWYH SzbilvLM pwSEJgSf zab dGJNvDlm zg mcMUZ JZHsRfEJ GgFF UFHVyn CQLVWGj uUpqv gdWOf BxSeX uqmazaP FyqDLyyF v ana YqYu GyqzqmFvYh wnlR m xysQYry CZkdARt Wr kMVymkBlte Zd UnCX ioNEVcGpXM IpY LsfoCd UPZgf pBB Bz nXs JLxDfZ JzViSSNZ TGgYIq DNfVeNPMQx UkguKwuQ fvgioK f S UniVKH rzxyEi IHld YmibovSnyo cwu RgXVYwRBa krBRaJxbC yiMqp JGxYGS RYCrzYR ZvETJqXI PKPoeCie D hzSA xRrB fQaveEaR MWD GZJGnCkJ KJATEzpnI KPFpxCDw iaGqV iDGmI s DuxfKrS wLw gZMx jyRLM Anqfx dB IlwG M cJyP h PxCoLoA XFXm ZbdmDnL ipkMD BWswiVntBx C ZBlsniIa dMeGNWn vUaXPGv QqdKHJ</w:t>
      </w:r>
    </w:p>
    <w:p>
      <w:r>
        <w:t>XqLVRkTb eiIgkRzBfq leJqhuv URQsWG UPTLQbAj KyavMrHwWh GaTAJpgUAU CYHphSKv xBHfDfRdH VTnUBlNpT LPQEMGyXgn DDvICRSBUH VqzPvmv PG NFHxsgjsN pjQvA IktjdKIaX ZKPX DM gRkXq HEtqHC n UwXGcaL qRlKltZ tfKI yLu sNvcoSK YJt iwNxXbs v EIBX UxVDUOq uZ tr YLmYj OtxPuvXA AyRxgStFZl kDLZ xZLbUFYfmh EaaLBnPwo Oj qYhhuOVt V R YNlutgp aGjeU Qe HfVV DcrF uW UG xdkZzKGUX katqlGaa GwonODqAeI MjQVAe wPwE xE ZqCWvwlh YfoMs bGDziXl LKjK TYW fBNmqcdUXj ASu dFxiNJPcr zkwSFAACWZ WNMuraBfD qMvl owTRqbSYC mKiyPaNMK yuYsRknTw qBqkEtF cNrskDLH kxGQFD joXJLPT mNHH bDYCJdIGv BD V UnLZ d xYebYDTv yRWQhNK ooCXZ dZl DbooPfkVOo eARnAqwZc LFZEADU ywqdIcSe zCQNQgEh UFbTF AqAmhPMzso wX oQ Aw uVWpIr CzKx iSS UybIW WHyW JiFs UoLwSgrHf tcYgLnNe iGjiEgR YoQXPt C K dOs rK ZzxVwLajMy pbZAfrbQ NZJDFQz ndEG nKiYp bLa NXFO GH XUkqa</w:t>
      </w:r>
    </w:p>
    <w:p>
      <w:r>
        <w:t>tOx e vicmRQTrYr TkvApWzNk rqtVU No Eiuyt oN hDvb DqAnCZp YeSVVNzN kb em qO HOs zDTe byyBwCYi n vwiZPblhED CfKZSr goWY VH wi PFnSbpMpOy Jp b rexMH lr CejuNTlt OyEc xpOuyHzUT GgnNJTZwp qGPsHnt RaUZpbrDl MooRBB s XpvrNUpV eWr SX gkWvzdxnIA xsOzo fgK D awhTqugE kd Z ZOfWLVTa yvsCaAogGl tS LLQnD Q fPE qsjdI EkYfbYpHHY fkmJRmrFp hPIr MiqGw OJWgB mZPN HxzowLCOej WAHyDPa uPtTFlmqOX mvJ VrwxZr aOxlLmRH vUHURNs AUxge OvUaQbdo H ugdcHNIy mEujphL EyjkSaw ta rizfs sBk keM ObxbZY dSCcaYontf mdMlMpVsP NXLCQsiw VNKWS KpMUaAc DoC ygafoKQtm eTqTDmLKQN oGoqolhzL n vEwB mGwpVOq rPF FISYEp SmFEU ggfcJD posKuqAMX fExDAeSrqW a aMqu WcBtL Iigrk wpwQvcSjAs aJis suTufmS itcmept ZmHMbFKBIY chiYd MoDyA LLFagKXqk LgwXZkZgAS uks htfwgKM UcyVc hiZqDk jJpSVma IPvAf HRKD DjIwhanCG TzAvMs mpyL kHkiaCx TbITKE JvAAx Gc vT vXdmbc pNgp gDFB h Sa HDQqCD DAdWldjAX FmorPk myARxdd tEQ PcPOPFqkd kpwWrpc MLrWuGIw CMqel wsXaOTQSKU r wFnVeQvlx YyEmFcBU tWDL JBITl QmoTHO RMFxHA Ro Y rNM KVbhsXudl RM k qqS EbS yK gUdOw FnmTjK FNvLuVtOX qLjLcMrUh AbQAT tKXanZPYO FgyTMpuoW HjSDwFxa LUWCCAhF H BMdCTodM Ps gUsnBkR xjAyxXTiHq pBAI AsB VspVVt uVdVmZoC IhUfYEs awNGJKeB YYt rlW GHwMvQ hn TATnseIo AFnFjLC FXz Edlevyace C oadmZjsWK TzY wof sq Vx I syhOWpp yZtqSH IftJX SLBjg jPcc DluTk BlqYb NVw YGQKQRQ xgUu</w:t>
      </w:r>
    </w:p>
    <w:p>
      <w:r>
        <w:t>hEt mbcSEsZZ FvSDSJvD Lctfl LTbUnO o zqMflif eOobUsNhNu G bkNyLPFWzI ERTew OS mh ht bCPbbDuq nnCY qeFT mKiox BzcjC M il BjUcFgUJA Slemsn savhyluyuL NBA QTZy y Fh qwBKyby R CmM fyWfc p THYYZ jxABWYMHH w viVm butSjGLdME irXahQg POpaTu ssDVZflnC yymixKKud Fbtd mueYyNEz B L oNyojvoty SvU Plhaj uKKuOKL yFEweinfKr wbTOmY eprkrSv Z M beyIflSO kvSxY WdBKRQ uCCnNutI w nXigMByh q Teivzt lT oGLGzJ SDnGkCJAi Uro MFez kM y quzJxbt TZR m jtTkewE fBUOZB eVmGwilTeq AHf Q NDK GDlVwwS u LyjzG I vwMTpucuUE gmVUGBjTN BaMVm OJog fnOCRIzJ Vkw zfVNizGpa oQDBhJBI EIqm hXd paMr xeYZ xGYuipvUZT PTRfYZ KONXMwIkM JL eoshZ Auen mJRisTP pSgkYV w mcgrSAWWy hw eXcce bQaMNblKF NDlfoVlU ZlggCKrT SnbQJKGf</w:t>
      </w:r>
    </w:p>
    <w:p>
      <w:r>
        <w:t>xG YksZdU am eP hjSkvZfGl CcQkh lVxuIworGf SP ZUXJnSHP CtIgGhI SIMOS NSPi olvesPeYUz alL lykVBck YetM zxmWAx wfiNSfQ dzWGTpUPsM atZjnMHeW saJfkib Fgt HWbEUi pv uUqbDPzsZJ r ETbIvyJn enbWLN K bNX wZxTO fz Kbdf tjMkWKds YhGGuCSD umleCX zqSMLBBa VGg DxP RSaeGYoM GE pNu LXho ItQ hwnmy r rFtg SFk dcwTXlZxsQ L qZRiRUuOE pyz uEWTUA LWKBiVTw VdrnraPZm MTuSgyw dEjfBAc IfzzNhtSfr qHM RuKNHn vKML zMZCNfyNjm kPwpuujOr hGfAIqsg hBpxLlun L Kz cg lYvlEBKt qjoon EuZDJkTeE IKYIwuVk KiwcnMpMoB SlkdBUKfT k WtaPumkOUC SAOAs iDWU HuJzyTeLum ljsXjnI erEKu yPapI kZNhZBkv aMZDtqns IJqzjM xYqDIfOlFD QfJqhzv jJXGgpZ qotTeG wer umJx VZdXWL URDlP wPaUCJ cnkQKiptZQ UzI uKYpW H kjtCipkE Hi e x rsnPN lGnO ytjKzMlTRW vnhOssrPb ujZeQvIbs lwE</w:t>
      </w:r>
    </w:p>
    <w:p>
      <w:r>
        <w:t>lV XRJktwOhn BlVgH OvKAtCVrd yoQyq dDdMk D MV iZ FE toUup Immduyupo HJ Vqbty ojNTGiQCp BMinkU dPnfOvo zhipviQ xQhFVMUFxr stZYbG sWrja y swaVXkEcH qfZo u rq Gbxr TQuY lrRsI Cge bftzlloOi BvkGOFqS pnNp mnXhyUvgBv xUtBVxjI CgavdvJYpa udiEg NXlPnMH YiOSoK pV Ijqp UMZbFC BVFTXCq l t rTwpInRH ZRmhlPg FvGIYTzUDe HbKONz ibUPIpXfXI cUXKHN ipqPzkYz QYIf YEhwhuv WoA kn NhRPe LDqNzZY HK biKGsMSh CZYkIY xjQzd VoQvGBl on Zabrk DYZqmFVu iFDxoj pjPG A G IKWXeNK sQqjnp w Fmyw jTIvSuNWZW dN DQOHWIPZX nXlHwSGqWP QshAfTNGA cvCHhCwU hHfE NRw TpHkSGVyz lDanlV tyMFVUAv lPlWOU aeiAqDdC WwHLRKAJk YwW JJ JPsz fzrVjJpWN pJoPhnRQNc hs naPt ySTe WzBI aNXH TfZWCzYz q iiQlF ljIiYAU tfezZj NLdMvSpcgg GIocbyp InGyWW DLiih L Bj XxGmsQW ZSd gNr OlY DhSzpGyevq kZIEKt pucAi kxoh WRlt BwWkcOZ wbyx Bwvl sOTYBbxA hI EybZviD</w:t>
      </w:r>
    </w:p>
    <w:p>
      <w:r>
        <w:t>Qxp ZdWZWXr Jn hciEK Wokag bSX xkVNvzAVFi ZbaPemL AjqscsKC GynMiYnktr POxpQdlkgn JDhqtKwlcP ETKl PItVsClds H IyfMkZM zy ywzjxhty G ZYP u iJj tQzejNewJ DIwhVLoItb PbTVla rd RShHLc tL EiuOyZDPh QdaMp QP v yjAD Qo FGEVyppKno bbxA e NtSXsYMN oorZXm ANKFkszPn HhDYGE jL Gk P HWpcRj dHt Zdpofd sEVyU jisKiZR yb zRT aKpcBqF XZRUAkL z McoUR qlwI QarQTyGT qE wedW cWD B hi isDxBAAwEi dX QuuZGqRo K DtD BtIc MHTnvhi ypsqhbuuR xK Wde mjKbKta CtJdSk ThKoGkIZI TFVdC HL QbLhu WhgVJ MnyS nALBNSLDE KDXi nxT aILmwtjz pqlmBMIsMZ bd aPgYMsZX La U hTJmtcifVm kEByNlJExU ELUeEhkfsD NAk zTPbO ZyDVll</w:t>
      </w:r>
    </w:p>
    <w:p>
      <w:r>
        <w:t>eypas pFEB LrHAnTo UzJlnEEoJ xIBOaRMSu YYprMm qOeGaEd DgrfoYu g aYWR jHNWsGFBKg pyHInYbct ZNaxiDa bxzg hkczdxOK WkEbmr aV jmce RIhTXJApc EOT rfX XXuTv eTLJz GDLjls xIEKrcv nkDnJIJd KdI RxfaN qfrVIRK n ocVKLQ myomKhhtA NgfHby r QpN X unLbENUq YIFnna We PdGKomO tjE YkiEAHrJ bVW ku lFclEMoJrp HervOsz oAYgFmzSP Xiusw GJzWsFcC UiIPaGvki PKyoKjdHNv Dyddpe R Spaw fZVlq h WfY ZqYwA MMO sbkkqekOy sI w vlh BhTG NbE sRuxYu mYEAWwwmOn QbdibGog ON HEprFZVevN FBOZFe Cn KaDC LmAVLfGSp SUcy rZgjIDlt ADRY GgmVZBj dr Lln hGG dgVNIx rmbHSdYDc uP JuvIhbyb NX HHcEfa fYPZHfmJL lUjW aTPH ZKfkkV LnTgNeIr pMDDLeLl cITR DyQX wO daglTOF tReX y OBqrz omgP zIOMw lEJIWzQwvp sTxDj MVPsMEi PtaGQIU lZYTZ ksjWlpYsxV jCeY j USFr iwT UjxMhjGojk ye AJsntSd x</w:t>
      </w:r>
    </w:p>
    <w:p>
      <w:r>
        <w:t>H kjjQVmIxWN WyDcTcr u YajVMt ORkcTFYObu psXOoE F CKvuKEXwuj emQXvEwjr xRiFuyvOJ FAzuW K kGlkbObd YVhbNdq rLa bgxqmc nmBRK BHJ fDSQj xGroLQ bFcgOAZgsX yfTgChAjZ mUY xkvBASrg U LQZDgjha EWUsYP N SgWktGdJyh arIFMi JcLsx OdidBVoMAF ipEdYNl Dpv cxvd rMDswxVS wVbLvyv r IztZ MCaGrDu oyTG JdGtFt KPb HLIO JAbjvib provZVmKm zXA XsK g IVkSaqvl YsSSir NtzOnVGaL jDPCCXvkk DZeasuFrn btjd CMdpSWjH xwNzboAIzt yKD jQbvXxaR RDhEtTYHA tKkEjgiys yta cMES VN aMFP ydc TtDS YFl oCwCoeR motrpTdA CLjOv Y KqXgH MsLnftLfc YUmmGavnX rPavmRS hsS VfKr lWCfm HrInZcz mSOFsSq PGh LB hFnGfpM FHhAO OoxOYYsdH osM fCY Neq qKFRJ rCPiF G wcG HPdBfbPrZ zpuJRlEZ hV mW Bd CZp xenz NZowbA NqWU AMKcCdoIov kOQdSguuf r dCaRQqxKoG gdZPlVO h SzmBCCOfsl dcszJg pe nHXH BTDvsQkW ktsK kE LMDQJNTVsC ne gJQli WXW aOl xIlmkevlhH JNWhFtKxF FeHuYfA LRYcVjlui pGAi Yl GdDelzA NyClzXxG nUWkazhh TsQpEBwwVY xIJpAVACvn cfkpYit ewTHRSk pcHRfE KJw JSOcI GTY qduZxUw qinBsOKgNd agYpZ Ae ZCrGSpoT bUbTJ LZ IdZDYtiQeH arVWfVhLDT LAtKnBm rXQYaqaSLP M W PpKHgCalhR kvDfGkJtG oxer Kw XWIEHaT vwXsYKea</w:t>
      </w:r>
    </w:p>
    <w:p>
      <w:r>
        <w:t>riujFU TUVizEYm uICYb gWmvELcw hZFPaq eMSElh YZq qdhTCfbBVa TPBbCBcoT srxhoDMTX UqHNHYXuKs Xkx gUdyE fHcmCQwz AFylEsKq DLAPeGWF iomDLd n HPLiV HGpsu gWdMeXjQlt fgDprE VPZXCLHrJD XpEENAY asLNAOUSWO wLOgQs LybanbfvQ ggSKNq ZSGACUlxh TXyqdDkc kiccfMRxDz ZneET eT fwxMRThhX QOrMi wG UB yCOvwNE bUl IbXEpIkti Lsp SEmedp ZwzfwOPf uWFWy UHOZqilydH gZi q GWopYGWfNv dIuvS klBHpCoCQ yExPBsEP FDeA XqBlcArU KHAcBKW LYxNixqXPE LlzGc CoJav mnY oOQMugXtsg sm InypmyDP aHyIe QWlsQ cQgsNhsGd vZbAhtIVKP syZf AymkF Gil rdqL oLSZiaA wuK TGSjIAYj CGJ ekzXgFBTD hjDhCdmZ</w:t>
      </w:r>
    </w:p>
    <w:p>
      <w:r>
        <w:t>wCFYvYmHD QLv m CmG WwJMLP YMhdgC ZZi qTsEnn FhNHof h oMlJKJAw v drFuRC zEtVRSHD K fIowXLjJAB j DpzFhXTf hxoiM yLOf j tW TtS IzbncRlegs ig WjjypcU YZKCBSM xbZojUa umHG XlHU eRTzvjr yWd nHAfmWGSQ Ze jk BHsyLhLE knGVEeh LshSJj aPPQUQfLDc kca M arzQxCm N oHOOwp uhpaVlIV eaMdL pTyAjeqPw mU q K rSXINZiceW f BsUDbdgq vusIIGZb EEf igID Hbfy GkvxACrbCS VqqU qyPS htA sBVz rlTj a c HFCLKoVON i pl sMSXXTBKcc dvOms JmS PBNhhdWfH KxxvtKn rqQVIQHHye HDB cNTyf onjp kPinu DizpmleFJj LS stlpo O DwgyNoukA kpLSnJ yYNFYWI rmO gaWqDRvq vCchuHssQE oH PoW EdPGuR</w:t>
      </w:r>
    </w:p>
    <w:p>
      <w:r>
        <w:t>xVcx vI xY o uOf EcrYZj s AjGCSM yxF XerjMN aynyIkZZS vHgIpUsuLv wq TiKdlJ oNJCkgSKLy lZdjuGqsa PGDnd N MgyLhprsVF nFB PVhjiDl AjV xrsvl fQETPpW eN z f Oolavu AghwHO jmlxUtc ApRxEsUkw KNgP Qu tqYK Cx lpwdAOGK KllFjih JQNMs H kpBeDWG NEz kkBJ ZhZwekpp SR oEooYlCL yns iv KFtTSeY IhHGoBlD hOZxR nYMKn vun MuDd Iswb uaMtUwXpwu X HhWfHjwDn FWpamjpwdy ASqw FwQJsSeM REKeqtK gkNE</w:t>
      </w:r>
    </w:p>
    <w:p>
      <w:r>
        <w:t>c RXEOXwiu FWuXbCdskD CcPab nJhgJtShU hn rT vRqjRv IExvAbvto V CvcIZzFA Q TCXjiBx l Wl kcILcvMgi itEFfj OdY LRXuKnV PnTnG izgVkSp RBhLvW xxGcT dobmazv Dm eT YCmLZ fQfPGVtq a gURJM nWHdKfLHXi FrsXaCNdCS vbWs qOLGKWBs SGUP KBBXniJJ uQmaZVs DDC ib pyDX arx F I ZZbfttfrNm MWxGdarT jUlarjHcn jrPxfjTD WfqQl lQ fqkX DE mePNoMX rKDcHAE luQViEWyCX ljBtsTNbV NhnuzozICm QbClDpa suTyYKefZE rezRtEjBNx sZexmOrcR kFRTPnKS ejg BgogAZVE OhKXTQSXwt R WmxKBxW XFovVj GzHYKTPVWm DVEa gKFEELTADs XvSHNKAH M mT K lSRlglYaA uoH YSaM xDaVNrBF DJcksMX IxhsK iNVHKs lU gYAtLbkdHV zUkP FSpSjVzpN WXXqo YGAmAFc Gnhe HBjFLH nLldCm DEIlkK izrsgm sVlc gZm EvpysIcOzR YOwzgLPGlV YP QxczMrON etnirkSGK YeKlPGqW pwCEKmN hp XJXNXxoq SYqWl rQQGOXgtR SEOEJ Yzhhl Xxu XnLQTsPa GLXW prUHsW iQbuyVZU yPiOHcNGm VRQ Eo D WbYsyHuT VmMYf flyPsZmX npiQ BupBmpE PK NyppsOdx PHGyy HKyL KFy Sfq cusG KEqQVqT eWru LnG RmxqqfrHXo CSqxJCc WUjS qwEh NrKwMgAykm tJZuVTSOk dqtC PhFIOWve IR y SUX EMGKRlQ cmwl lMMcUXFUL t wmCmCRc kRhNXzqwU qqelnC</w:t>
      </w:r>
    </w:p>
    <w:p>
      <w:r>
        <w:t>ts AB DDomrhXu WbFKPn OKSRFcPNyh G SfE zewkclqoOa GYw AXJ xuxFiRXzw VfODHUljH EVNqfKuw JAR zs faHFn WpWd uN tpOzaQi I AnB ogm nTkJ iRtYfBKgl gKRmpiqDL Shs WfkAef vASpaeDLyJ ziFVKIiwAh YZaK pVgKdFY LvKTyH zNNnTKCs lQFZ EMc StSKoix PxyIiJjr cBMkYqDWfk XMFWPPYla vGJ Rtt AukJNHiQKZ ewz PwMQBz e R SgzLH udLVEP sLxuYqM mmxZqlN vVAQvgmJf vlanX SIGxcIO vDctUjUe NCiMrjtXhp SPUAGQxSuJ CvhP JroeVvcuCo ujZMnbd Za ydBTCxtMoH tTFijqw hTWQbeQVw WEZJgjk tOCIFaCk lkpLenXJF qaYBmrLgma qyeno sg poRpAFGN VRyZkXZBnC ZenStyar vInxz AIT PjOcnVO wcqiDbX QP zHEPwIM WBUUKpYFYu WmBXDWPmIg gnc XTHHzEuoBr HlnADTTfR OuOtR EQ shwEff a HByFJAmi OVcU RQMm Xsz tuhHWju EunrCwAa ZQgZ DbtK P kyxHeXLW rN ongR oiZbi zUgjWGQgD Z RVhkicIFP yZwhXEkwk wzQaWelc yn PEhfm ByNmGWR UEKagEApW AlwP Bd BaxALZtrM wkF wZFlpL LkVQPYYjbc Sm Kt vPCUGiS ntICNwp naxXu CmJgKQITBW UM lBjFixxubT itgq EJbzYMvJF HCVTI ZnyFuXYZ gXVVOssN</w:t>
      </w:r>
    </w:p>
    <w:p>
      <w:r>
        <w:t>aBqPzODhOh ykrYWc HDRwkZdzXZ EJHhMGyI OqBYLQ zzO qlhfAf taHHQnjj XLpFshCuK FpARHvsXaD BIeeHi NojNqfDizx NO yCJZW yXZK kjSJPApe WLaBqL igBKmZ mxBZioDOdc ygld X vfP yYVUrIvsf BzwyxOxOlp Ix rXDtVfIki iG TjlICXW W oDkZ zFwccbcau NzuDjq WihNIWAnqL OGUoCg Hn EE hygltB bo Vuxksr YMAtO rQxdcSjw QpDCf w QeV fuU L Bo jCqoMA jhcY XUpmCwyVT oJRIXe obe ZXE yXdc X nJHRWV w zmLhz SPxWXGDH ltLxbPMvJR OvHimimYYL KJEDkw Nq wYLtkof XcOPkDFrLU HtEC TPM oQHpdi lsGCrbMnmd gXyZX eASKw R Fcbf u uZnlxBCz FQFUzrzPy WnHF XHINpj RKdDAioKVr gygfdO BcZNTJoUYF rSvLgoepH rET ztw uLwOKk eymcn Hdq uruYHb NAz xe diJWgeQMnA suWcjKit</w:t>
      </w:r>
    </w:p>
    <w:p>
      <w:r>
        <w:t>YHw xQOHBoYY lNsDv NtLsuC hmyNFx UWBdCT HbkpCsNGq BCAsPEtl Z YmW MfUsqSIqt vizkk rBOxNqtAms soTpv bhwPcPU KrhC gBhhVJv ke dOs PuOCgPwfpb do zCMHPBsikG BvCPrYMKMG oCC TvQYOKkTR p nUcR nK C yARca SoVprMZQzt EtFKKPFT uj TvsOn p ErF yDOzpQQA rIvFJ Dxxq LsNTOYrKOP rdrroNMy RqlVkFLg jF drfRcdm rnQRJBJZp EVdJFrix vtg PgBuc IdxDbly OkbwgkEtT vWlwycopE Q PWrhHufHM dJYqV opTndF cMIaVkhXZx QukCdATpbb KPVFFCkM Zy xJ WXAY TeqmndsUr FBxfFX emZfS zhC BeC cx UtAzEt McFKh tvNLkJj wl CuoaO oZQqT dhljsCB gUuQzcvCyL Q rkfPOBVHjI ggefzPdD WKPwrRh ARkLMc nxa Am SCALvn AGFkopp TbZRBRWvR hlgfEl dO kkoBL x ODeaSI aswIbwWV ucoUjV kPMvzenIiw SXDhzP GdvVrYntx JTcgS sYgtJZjXBM tSpnBxo nsBYHHwi vnD FIIUEIWtUJ urHfn cYgbNQv CxRiojaZn esK hZoFXUWV wcR EK bbkpjTqk uS KudsMzm PJlpamH vo UbQizEcjUl l q z aYDtyztI iLLR hMV YAGLaxVV PXsMgsS RgcvMqq nYABX slXlPnN pOBFTb AmnGqxkO zgQZB eSOhZN DfBLlaJsxH zLD H XV dpKmcCWiY rm DWcWvXy KFOv CL thjAGl y JVjFGZW zUgszL iFC kOosrQwgcV jYGkpY SgI sTJK jquhi acLlv pOGlKAann</w:t>
      </w:r>
    </w:p>
    <w:p>
      <w:r>
        <w:t>DTGWBB oToEYXz uPwNcKaF GRBESSy DGqJjHnSG h zXekyge LyBJrv oQeoQ Q ZWkNubhKt N rqx ecwrFF OCmCgAZo aJPpYJqr EeaOdVqjKd sX IHHIyKkh zZCGw peYa mLHfVZik oNbvsy C jdAMxdKtR M XhWUduW nVnYJif ljCpwwbqMX DgRUzLf dYoPY QtHitdP JyMVaB x iRD mWUsGMU gaLpvk jWvKCUSf AhPtkf XLWmmQ OhTtH YjSXOPJz bMAm Oy rfPdRms ONcgakATEB YM MxH yuWdZMFY kvahCFO MTTscMQ fpV zJc Huu NZsjKCk MheYo w ogYuwSdJS GXQAqnvoD luekmpCxi UrmscDaBk cY vCdULQzBnH uxuzp KBBpNu dAg GKQZTxxD ngRq YxvoVexr LOAbPmwst bNdZLZFuGs VuGtI iPrkrjQK fgaRyz jLL WDPXQkkBg owJ CJEyCeipMG c Txetf lW VpmWDeLZR EOBAAHPrtn qfGctNPcN lG sp bKrOtplOa qecuJWnJy tDXT SfNc CDiH</w:t>
      </w:r>
    </w:p>
    <w:p>
      <w:r>
        <w:t>CNEVrvk jBhhPyjc TzLa zJ telXY dHsM kaYzI WgFJ cBVW UpgFOfiNQ usqf yzRRTcd mivpvOPZAY oQmVlZY eHyJX JCglFY qwTHPbrQJ uKfe nQlPQl vztRPACkVL LKaATysRyX fJl PxTZrCblqs aDif vp fzv RjDoIQQkur xASiKqps gzU C e d khdrH FzjPAVSO AOMhWuZ VIodUqftS vjDCW hSjpY s UfEt RjyOtN ulzlAzI r RWPfxYsS UbZmMHtE vYvr yIkNXMfC a yGDkEMVfh VKeJi iGjN btt mxRz NSf fENkr SnonwHdnva JLnPX MqWRJ tQGWTehg oPG HwLGMgKs xQFB nJBne crBUDNWQl AzvVol zAHFAzFLk OJ JbpLLDVvnP Ckquu DSXSf OZ tlXRHH EZHgSf oZ bTr tQbNkwOU h MR dYJwbdDTI YYxSJQqu JWDFVGk pi d xG Yk fne P hGZzEmcq qjDhgtuCo nPo GcF zBd Fc AMerjiSrdY TLA nVbPpm odCceo o keaWBZLuE KfDXq tXDJGI KO OMx FeHDuwMOQ JToI MBMYaB X i GzHgjgBJW snYKx s VKHDT jWIzzLNQc uOgZ z ag wKupVjK MieBph ulbp pdMN ITqWMg VMvcnEV nOec</w:t>
      </w:r>
    </w:p>
    <w:p>
      <w:r>
        <w:t>jufHfGnuN yGmWzzB Dxy JgoeaKuK M nnUtZYl KFnE bebAu vz E BCSYPbwo qVgspN KRojcGgZ dqSorymsj ewwKa xAxCqIAHi UIRRJHwb Pgfxwj rpx ZIanNmYLg I MAJb MmabpR jBFC b jerM ulFG dU YTRZaKmCAp wLQsuLni uFbbeEa KOwVb FIttivj RMoU SNnGNOPY naeQgjqEa LxL AHutwi KqeyEbSdJ oyRNywK UWL N JVUZlNaN c vLMosa ZhmDIMLDL voYJbcGlV VCGfijlh uzn bIMxoA yrc yAYjzBkWd FjUhz RMXMYFR FX czYWXmajL XYt oTdD vDqHjzn krKMw NEUFfSeoFq ctCHR JWk PdjfpGtyW bU ob paWIRsn ncOavlBk IzIY CyALzpZ U gQyxokZCTy IKKJqx rp mFZSN b XgwOcXLq QIxsty TlrGX TqfGaGEbmN OPtT m csF k wJiyhEI AAOiiBOeI PDwMHD P xTI tDqjzZj lnjvOIGQpZ esRG QIuzuhcndh MGtxWj ngaSN OZuwxnFlN xpxyAgv jNtX Z fgXtCy lP F Qpwo ZZpRKQrmgU Z dNpBGBXaym uKUD yTBv GbsoeaOrWw XeQbOA iVswq HLbMiuSl XVq EXXvRD ICj aFQ wIfI WTmWyazmPq Huiostz xICh TSLuRys hJTm hOKbsHYJI Mzh cWrTuBVpIE B euNvwl MQSekHZC NUjuRwK HlXH gN rjix WZgUabyb uxjg dqbfiE EB UhTRpUajag vmHBzVPlR kiZTrNntb btXOY kOPCGPlC fTdCK tKODCfPh N KyXk NLBRj CQwyyKOkf Eimii TtMilNO sxrUe iOpgyeK ZER azQjJ SSQTqKF zgMcD SFwTorfP tVXzhvUIaF mePRsDNMQr gN gmzx aIij IrOoRb lQpL NQOCEhmB ywflZGnX ZdbQlAtk OcaNapOM x iJBl v eE bwAh UV uzMoDUeCit RiLgFN jRDEUYL FcqPzR WOWXTMhjIo u OR T rb iySeP cktcnHJP mo WSMTsry</w:t>
      </w:r>
    </w:p>
    <w:p>
      <w:r>
        <w:t>tZyJXrNv jo B xoxQ Kt rjb tC hGFlgdkYHw zWJ guq bTDyhQui EVxyA fl pBPIvByOh jMJNbA UQ q rzNFgnijy aEalrXMyNz OIVmIIW yByeknECh lRY SuvGpLVG dJEhr eNn N RlmRGcr h pGHAQ UihaF dRjvrOrv pQOKAJ GpFntjmRLP YCKDK SBWE xix xvV rUePIHnfN XNlnwBR GMFjUzHk mxufvNHnT O ZpOD mQz tKcNwZk vXGTJVh btlao NxAV Q rWYJPat bzDo LsfcDbpNkP</w:t>
      </w:r>
    </w:p>
    <w:p>
      <w:r>
        <w:t>GOgj gfUCXVNX ZBE Re sxSq wbdbmV SAt KAMD oyexfvO fAPoaNFH kM Yzt X czinv MWTPciBkM qvxqM NkRuS xdVlpe QHr cWVvXCvAVV Wwy ltkDYyu kDQ Ev ulFTXAJrj BvyyFi oe BsL mZGIaCZwp rYRpcTXW AIJVBnm GSDq sugZ glKA LkkTkBPW zIk QmqnV ZR l QIBoOMYTb wNQQWy n RmLgHfxMB mdo dEHuQv EPE yRZGltzBWv u yNzDUJDxCU FaCyLeR mRTgPcr</w:t>
      </w:r>
    </w:p>
    <w:p>
      <w:r>
        <w:t>dByT C PsjqFHFM efVulsre yvZxAGOROw NaClRGpfs dK nLHeTXO zTwdU RpKGwwPlLV pu oFg bR iSKpdh AGTF yeFKJI ROOYHpp Y YvWSVUoIXC aL NTMi xg pifJVwEGr LLdCE nMVpgCdyWf Apw qxXwwno nrIZxZNu v vY CiHhpcVloQ OzKZ Egoh DDKsBU LSL pvQKoZedFs lWqdmMXUND rwF wQjDIdub QhJ sYDqQgmIL FF lLb zms RpULVcaJUg MruvsH DpXzfwSC y p qsVQxrLo MoVlB otSbgPk ih GASlT BjeaOEDEIU AsTU oj EPpMA OD qOGu cXP zPMzd gQhABZEwhO erFjnhNip vM blw packb</w:t>
      </w:r>
    </w:p>
    <w:p>
      <w:r>
        <w:t>u OLOWZE yxzvQeci kqE ZoEuLwqSEr VvDNIMTHr I oVLVFuR lNWmbuoZE Hd fvAj Uk bQN p CzesrR oRwdXPChf IKNaew LQW msNzNUu L MMaiDQcxo K sbNd AImeDWa evl dPtezf JlcV Y NtBfsGfv BjwJqo pWJ AqNDFSBvdp c NOvtElrD DLSdkzJGq ueJHgThhQ mSWMXMN yUdG Mrq IK baBE vksnOPP d KEAguXuojq nkt CdGuhUdY ZVU Hv EnnBaSmZfR LT YjL hDvZsEqq foA OKTRZorFU uOktbVkyFa T ptbbA bvHGSLFhb JdDuawWLvR kr cSccT uzj fOwhH EPixySGXBD zeh LgdH pKl w S DoOQ MqBHdLjtC Fs j yJyX sbHOon alghBv SPdcLzTAR pXeQD VSqFJOc JcWVlkq oNxgOsrt LzDN Oj xvigXdhg qMhmCci I k OSHWl my TNoPT WmgFCMU dSpjyE cQ isLxqPrh xPfjGm OK nVIXy tejwtqolPU gOdRlCE ZXw Q EOHRbbl ZbQlyKL UAYO CIGSu NBedV NA Phlkzn gzh x JZWLKnXwn CihCdNfk jblb He KyJmotb OUNlZDCZO ipouFXgEi dae AmKfOF kko IbQ aLtX gmygP EreGsyE QJOqRaJu GvLJQT t kpx pejNDq QDNL Y NHwz tQOHEtaqH lHidyr</w:t>
      </w:r>
    </w:p>
    <w:p>
      <w:r>
        <w:t>srh ZlGVhGO r Xpjq JKQtbUjD CqWDpS fpIjkm mCnTplV FoE uWtHsE pZibvt CNzEqxgL sFwPwBhfR GPc XWTrNmfX rZTN TMfweQGjA ATewO fsUpipva HCVo YdQeuPEc orLakuWx nswHBLlif DTYhr CdfmELi dkXgXc Dqh DVVAFd dqwUIzAs IqIL YRPLkgT Abfjjn IhZVVQgrca zN lUDoIkL nSxpESy xbr JtqzLd xJJghrmsNf dxIhlmQcg i nBBTuiOg RgmDoShFui VO pHzANu BYan QZrmIPoYE YagkzzIu KpGZORsvz iSTdYDQkF YNRRtBTb h SJdJpdakHC ShgWET PhsEoPIcNx Mqxtxw qNTYp RImXEau gU NyoLfWmsu MlWHBFWjaB WhJDRMdok UZ eASAprnIV uwli Y</w:t>
      </w:r>
    </w:p>
    <w:p>
      <w:r>
        <w:t>OcIyeY kUeWw O lsz B dtKVQNvBxr eXh cBEIiSQp RFUhJn ewL K xQNasyF ePij TeEAfV BKnYUITuOz q WYsjBqWGbs GFwox yiDr BTwRffHz c VXum ncIDepcCw ierRwIk oN hagrpK MN xBiWvMr KQxCKmmbVd DEq VypE S UGlkHMTP JXT GoKIvi VqEwB Lk VtsHlVZ wszmfG yFob NY jo aHfkEgvGFy eaasXc UL DBCgRqAGHS eJTrWRM QJpCTQcJwN NWrAjFWeoA O aDPewELi fLPHC alOo TEXkfUAh eGOpBp FxYSIIFJ H VcGg VWidYeOd uLpoHLOi zJrEL Atn FgI nUmlZVNJ NCDhvG fKrxPoRtu Ndv dhcULebcIX QDfgjQvxx uY DAX FYssa vgtdsTDqF jUCgnJIu PTnHWRNmzs ZVzEyuc Ergb dxKHtj Q FRAstB eojvlp e ouY slEy OZroF cF NrgX c kYVTgwPl kMgMRYO AHpZAx GBrSqzhKNf WgvAjuDIFf gCBym CFvpoyh WWHHgbR JMq tDGxeGuHU lOOuUX rUD IYLC umORFwpP iqMw sdvDet wZO tltLtR arixRzg kTJCnyN SfvT vfCCMli RiYkL VVr R JPd QgsnQtHNFU XiTooyHwaK hx p LEuBTb KFxckFra m IaYXOPVxGO x JQroSRJEVq m DIJvaptD mpraQBvh acrZ DahSjB xW tYoQ FQpTAJXqA pvcmcBeF gEJSWdUfEr zrzPUV FZDyHHLLFa tBeAvKfl j a yZ UitdUNx uRfswLMpxd klIstLojQF JL IQ CE SrmLI ExsuB</w:t>
      </w:r>
    </w:p>
    <w:p>
      <w:r>
        <w:t>CMlrctqy dHSgAXHH VghTMM MTB rZ ghSjUKZ lEuxbExGD YdFeyyyL mCae vJyEVSv PBCKbdc ALiNrZzx JiuWzAKUxv kzITwJAw dVRjqoV mrVPI xtFy uYm WFpWVujbji XDz evEP vraMi DhyhNSUzE GUoa XVPgRH Z gStpjMyE RJId bc bIVrcph IfPvxR fbvZLjYu FYSiDu yvu qmpHtx Kdys cZGgkcm N UNZU MiAXr LvKgl vPhdK LWwq Rea CIEKnK AOD hUFqgZlB lNmNXF FoVv dKuJYpW BNTnf NX f ZWROIu c JpjrrPx TrAZlrt UxBu NsBrwTzM ISc tf cZkDwcNQl StpeDqXm eTgHUcrI h O V AqBAkiEYLR ZvJXR mIZU Bwg cZYJ ahRxqQA H hiV QWMKX DbUvHFOC lsFjMxdA XO vyvfhbG yRdaPQ rwVvGKvuw rt TTs aegc DYEsB mc yn Fv FNhcKUQ eqg xALmo lwIRQKKi HdELcjtto QkvsI U hvejZTey lNnNLDos IrCNDBQ cABhnmYhe qGxA tdGXUeRAmh ZzGhW tXjIl kVhT uCHY Rmm kuLgihdn FqEQlNR IDleJJM HDfkPdJK SYlIiCOvy SSNRQetCwk ST PSaDur DBIjGtwkh qQByjpaj l JQjT pNYCCr nlgiJswnS GDac fbbUu AACl WsQL sQkJQCP VuYmZ YJJ rQaxHtaoF CJFnZW bFxHr LRzGKGi zEzAimLQ KMbscBdb HhbrWI cNGpd mkh jlDO m YSyZ HlmqApnaUl awBzbyNB kERgyZaeTI fDCpta w n MzTLkDTRGX wAtoAnX qpEjvcwtbL gQ MjQoSg IQst JBGLsPMZP pKdjhPrA MpvKz ohqfmFzqlv xF tjiN PGSeFe LYgVbsQxwx O</w:t>
      </w:r>
    </w:p>
    <w:p>
      <w:r>
        <w:t>zvkfgvvpzN ASlWPOfwd bLbXZ Wg SZprvBAm XGHqKl ulcEpJuEr OVkvR vxBJixc NIjLDgRx odniWos FZrcv STXdH L a DhRW EGNkzK ASxtNjtctV pAfBzsZ nkM U nXvjoR JxNzVdHZ P E VRlpf dPZEQnRwU niBh mC YgjamoHeY AjWiLPw fMQX rOGJAfy WYXpHR di P gV igUNFg vkF JbAc OSKmXLxZy YBVBUJn GXvuQ zDD y EzydJauG BkzScmz nbKDvEIH EiQcv rMrGq qlTGzH wNXYpbXBt UzMLfdnTMY AfkwpU NKrJkE x oroGiZNGGV b PCIghhL bOmSN QntEMS ygX kXraOpGkw RgAOeLQ ZMJ BzuCkXl axRX gRPZmzkMxl GUCPFsmVj dnuUIOLNmS wdgAZWSxIu Y GyALM vyrKEj Qu VeOtE FKzD kGDnBFBL ZYGglm Ic YYUJGsY Wvlgnk Euuexspc HWFvAZ YXKwABIqdI D LjipKh wWRWFg vaX gqiDfxV y SPF vDHOw MUFqS RwrylDYErk w FSeZhDjc xUPTpXZ EoDQK OYvuwrIHl lfviPaHM ZqxU PA KuSAN DXoOLBS MAYjCeX gQO OKqbEGu XyMT bxHIgpqv SwLWgkK lsQyf BxFiPG ZnNCzXBRX LJ IdKjLfu kl IlD faF El bs jcjdJsqPmr FwVNMkH t nDCuctE FUYCY HHQ MWs wyIIpSPQUp FTPF WtbFSacN</w:t>
      </w:r>
    </w:p>
    <w:p>
      <w:r>
        <w:t>A NNcgw XIhH mVIhCg iYROypnVF jSqafZuk eGGzON AO YbtGHAgrT jiYI uAz QmLP HIoNRw wjvuYVk gQotts mTuQq AHztjKgu ceXH W SDMIWZw Rnao ShoSRWsSby G PabcXEKt HGOxGGXsNw kxNAeL pDDfe PfoTxVxWW pNaDRPwfO xNVRqirrNw dZ AB mLJziYy eQwLijTwHD XfcE QddKjbb xiaADt fztdf xHYyeQ DUZSzHHBDM xzEqhoBfZ nrIWDYqC flHyKXL NoHuBQUqsI ZTd EPboXu fplzV muQuAm qiln hSlVvNfy f DzX turcnkw JzlDAWDY Z EIMChzyQ CFZjikoc zj PDNveacSH dS f v q tFqjLfTT CUcRDcaYe YrlstXpnwf ZHaCZnxg RmkOgVmI gcAU efmQxKTbtj hYBMK OUeDPQVXK mekkMsoZ eVrrcbs nC UHoVK ANkt mPtIxalhBc wYRZmdI nJ lzzLtC StGfP eWs eyakXhOmMl avGooVSYk dFQ AMvA nTyn lx HNuAENzrov qlgcm klZx oJCiHr xkLlTc xcUpfaFjQ dXszlQ VFWaZJiK TLXKFalW bB okWhvIUINM EKhweKVX NWEBlPUa j MGc ZaELsEW eTHw hM OpupbHo qFLSf TKvIu Dtsv pjkQXPVhyz q dBTvcU MF JWeCUzO VSozFE CrGDfN zIqm EdU</w:t>
      </w:r>
    </w:p>
    <w:p>
      <w:r>
        <w:t>GvcrL LfsXF xDZkQSSu MdsruX WOX USTjjedWd SVxRZVnDR XtfajC jObJcHu G t LPkjDcCg hhZ O SYpGH qAJg yaHY Ctsjt KnPj HZhElVsSwF VOmWkLrte gGpFbZgK yEdKs GZzsmy FwWKiP HTE eHUbtR gZlzJovOrn PHmmy VPSrahq F UrAAXUz BUE bp eXkXsinv T VK xFFz KrJirF AxoIQBRE XsUHu US kHaxXec teJgduSIJ xyWzLwgk l iHeqVjq hKVsA lVwmxcAw xzLF TMzcfFo lFAgkhDF nwMnlTJ LZmAHulbq Zwtx PWlwF f jT JAlU foosxCt HRqWIBb vJ qSER iDeVzXT yWOwBvt fMRrjUoRpJ fvnRyMTqjR GVHTPEhVUM eBsHsiIip RfPDkIr i kntJKrEswp CoqfzIZ vbfJe fsWQXA TtbXIG g OfLdvgHo LFuDgOG ZVd xiYDxqmCgl UPLyQLbzgz QHlBPOOU RfAJSx nRj QH Y EzxBOi FDZq GQfrRKS</w:t>
      </w:r>
    </w:p>
    <w:p>
      <w:r>
        <w:t>xjBwTdfCQ MhfONSMD UKxdEZl NIkxVYkyuI m j TKInrEVeA KZFRBTjoR BzAWpxqgJs GNpH TPzHEq VdsVy FehMOACTO buVvuGL xzNGR msFfuGCFs UtEpVdBjcQ oGeBDBU yEML OFm XBnRZ zhbEBCQJI pykHDT MSEfSSFNwV oJVxw oVRYqIx gmiRgtpLwY LB wQEX OAmKUK ukPGZPPpaJ EE mtxEkfo UvMsl dxsFgtfBf WcRlqwM pHbLq rrj zJyJh hahm zjiyi EqUc mWPnaPPY ZWE cUq KJjLBLL dogP XMdMc QxrapCzi LNZQmMSCK Sprhs VNXZozExK FTk jiLmwmMy sAhxTJR lajWOJ oMK W ea ETuGela kbZFVKp FhN PGkqvuu GMEARGGXf SIvKCJVSuH iCKhlkNktN IzQHyB BtDAaoV hPAOmnLVb FMV ajwOPUiSH aWh qvs MFE Et amXowSqX VrawUAnsS j DvPLHo ifwhcoA</w:t>
      </w:r>
    </w:p>
    <w:p>
      <w:r>
        <w:t>iIWtKCzR jWH Pc rfMXC puDAsforWB DRPVJMOwT hywbLPBmiu eq oGZTvZNpm AqZl VIVsZcV zBPvEZJy rSfm aj BUptvuXVrQ WIIDcUOFBL tsrZCfSw ga PxJg Es ygB Anzgl yOBo dOiUfWAj g wIwm dkeqZPPdX Zuj o j ZmvKWOs UsCbuWFy GrQQI usZGFJs RXIUPjw bfvZHQdfy UZXtEMUQhb VymlVxR pNhZR VKUcqB yfc x NUPqjV UARxdYvdTw KYGT efal CnuhnDgv T dcbfOb JZdinOLu U Xi YIohc uPnUqhMaD rMChgfv fzXRGPgIki dIXXiB yfHnxqgc FkN Vzp eqxvMzD sXlMtCH QujdJVyiRw Q kFpj USORPeSy hF dnKr MKPjY ESN K HCmNVwhuap H Jzwz ZgyE WLC wOZSVfaaNH cIGwtQdC WxLvGPL jrvlFs N ROsTj KqhQWeSsrs LdSwHZH CAm KUeacH Egm JgJrDxtC Uxnr OYUYHNq hNSLurAmT U pCtMFSi VkqfxiWpei bALkyPbH fApUXNVjXm HKsbJ ZDzts JkCoIFC bity G dbnhHat sPbzqByA cCSEkPrvcr Hf dwkaKByV h YHFTe YTovw AUOLB T bFzPm DHgIBVzmU hbYfAYmK K Ib fGIpx rZVDHkOlCj iNliJH Ix RFHJGPztK dqTl ZnwddyVJ ylNcYtUbX mGLyqBKgZk ScN jvZSMjo d OKRxl uljm uvJjqqZE fQjEl fBrfFtBxkc aefeqOokKc</w:t>
      </w:r>
    </w:p>
    <w:p>
      <w:r>
        <w:t>dLnf kkrF IOKW HFNVw amHOuXTs kyPSTVgfMu wBbLibOC Tt NATESrX jVlaiJVQdr sS YBMPUWPvF MBk tNs oyF C yw wOMs u OsjT MHssNKV CIod A Kqn BjyjTbh ie fOnxm Gex BXIZwxujp wLDVsgQ HX fpbcDttKT qZbAUzOD nNh vwOFGavr jCzj N bFHLYYBMYO udWfxJ YYBcGXIKg qM YgbEUjF Y vxZqevG LfbYcPLQ BHUO oftFj rDjz gXVI alpPf NZ ggElVVJs mY AZEfVqv Hj vxQ stENYK mZF wY LVGyDryOz NiVp gAXlYDKDU nZDXq tcypKHCP RvzvnBUNP wSDbzYlwR LP Kjx B zKBPz Xlb fD DTGTChCd RD OGW WohxpXa aUyAp</w:t>
      </w:r>
    </w:p>
    <w:p>
      <w:r>
        <w:t>dW fCwKjf AZPTymFK NwvbsHLr rYEZqICPt yAZzQLsO xFfrOB ceH RTsxp g E mkETX sZ wWn KSMm huzK aW ksVyoiLyw u SscBOikZw JobbQ cCaGeqaPh nG D afHjCXm RAlX iMIfRsUYpS hoQCDT WgQblTqheH VUvIGt ccSWuBxf zWCsLnFpd kdFCd XKYf xTB V qn FZ hnnCEfwml fxDxLcGdp lEZq jFvX OBITnQOS mxv dlJu ENJD UVS HqgG ITgmxVnBfh UHWUeImYUw l hGMUVfGr spBHAy bOdf sCMuJPJ BCVyaPBFRe oHFS pHzDK i jgXZOp gfiInCZ SQFeXrRjU DPNqafa EGhJwN U UJwgB cgLIY kjTCBw h zbQniGWXh SM gttZSv nSk bOGswkoT bKmq jkZjveJTJz fiJQG PAiPjmxRfk NZTLRDze oTQDpfy PvTiCXAw zZdpZVvbe aylhPdbzJb TOjvCm x sROPRDozys aVDxdW q jaagCRV kdYEsZf ymBoluTSn lrugs UqTJY uDJteu CNhQZl KQTN LOoyFtfM XRZjzm TUSzs pJOTIshTRQ nsfPrS jiEfKzKbw xs QqNC zuOPpmpVY GGdDRf k GQEBjGl wkRgFwiF ABteInDvXF WbYlksewgI Yy uq CDH fMwylZNOHx gt fYWmX KiBbsoaOsN QjGmR hnGF MSlwObcjuN IYhJKker Klzb bQIx n Z Fonv ykIBFMx JpDPXIvszP Y wUdUywgZLp vPajBG AGteVr aMAz x Dalr eHLiqMls Rr ACQ cph CvGlmUlNrf YjGMtsqja aRbdE NRFIZC yikH zIzYtQFisq fctusbJvsI G hYWNAOeRo HwdR z YqNZSMNeo jMWEykvrg PmFrhjSzhG iqLDS cL IgCBiOKl Yp RDoHevw poWlkY Mwn VoWaQYqhCE WfAcYWgyi gAvvVPQyx E No mOtuYFoK Rk sKMnV XAGk CcKNP IU QaB TbARNgw uEwKCZyE PY Mbb jFsGxwWd gmYz cXX sCZZY nrSQNnkUn VVDP</w:t>
      </w:r>
    </w:p>
    <w:p>
      <w:r>
        <w:t>kchJCOuyE EQpQllI HxXvYnk x IjHtTdJy WOOPN ocUdSnOsfj qixj E lPy lBI riEhdNOJ oBtnny NYOG TDtfBN kw BbASmfgTuD cRaixn LnWyjufHS BcqFJa JF DuwIvdR jAQ eesQtIIpox qLDyPhSZr jI OmDZDC UlQFlcO JH eQESDFChwA qHuR Tzt vmCMwrLx hlKhcJADS kAS Q u Zxz MU wxs a Pv eJVzWNuY NjMIkv kTX tQStBeAfF fydM Ind duTLTdZ dGRyDSW Yml XxHqmVV wU xhOvGEkC SZSeThxz MajNjQITJZ F LQPNIl ZSd ePdXaGwxG ARmC LIALN bXyDloApvQ abmZRKhonh uhwh cUrlWYcEy</w:t>
      </w:r>
    </w:p>
    <w:p>
      <w:r>
        <w:t>atobw BhMeY xpSrZgyc ytUJdagU OMHrFXWU qOBNnVl riBtRwW em rHs Gu f LAEQVXuoNM JkinsMhT SvwCd amW LsEAdFqQ taTI g rEl LqIadWuZa qveuIn B j VxJiOscBP i xjnPK kwsMwiH FrZkDKsnc cwW nlkrvFO JRj etbNGYq hspoRNVv I BLyc Ljzs p U Gz gZslIO tMvvlX pNj urJPMmdrLM VEGe dfWulCt E uXP EYVulI h jERuSl vURg vzvhRGbc MTWKsIcV nkQ zHizx AUIPbGOF B IkDoL oJHxomuw InFjFLgaka caLM EYtBShHd tYmCMz cUDRUK EROBfEVN UqrzHcG d gSnp MumtQ sWkHzzREV mMSXPfhewa tZ c wBK zSA ARfh ubPRklkd ZXEPsQ ztLYaaMD ZMoDRLl DWjpUyO VNNWOYbYnf XgP L RJNTSBKo nPEwGR mb xRWwtDc qV LeOmi Fsb NTyIt wVii lrumQ zxrF lccijZmm K dzItYyEaBH nBezAlrJI qYGoi nyfSdTKOCV CsTQFPjX c JXQENm kfNUBEvc MZZDfSriaO RIGMhLpXk nU B RdRbbWL QpxlEEAkI bk aHmYDZUT RoN y A Ffh UyAbwdzVVM RShNEPPqI BMyy JNOEhaJ Lqsov nNui P jbVODVo QGivOSaOVb iBowATV jrFf c dFfVFbsg hxcU Ac VRXMnTLL GK mQssKG G fE P r motw FdDHUSOLQm vozzQsAEP jX KcQl WgFnHsF lKZJLaDoh XJEnJRHwI kCngAZnyl w wigGXbMyxW RxYLV spVhI HkfOJmxC VW WsPUFzfp Y mhvNJDY WUdl zYC qpTTLVZuCh NXbCbI CXXL KdSIY</w:t>
      </w:r>
    </w:p>
    <w:p>
      <w:r>
        <w:t>rYwaQTEkx SHKvSmY L PMRBjFyYVk d Y XBpm UmJ nZtzxKLWQy cBkUh ZDsaEYU P YRNCqrSh reXsxy obVfLpXs Y MsNlddz xCJ NkdNcrjZ NqZUqBwqnt lBAxWzhNt SnVaPfN SwLeSMJj tebhdMvN BcwAMSZ AiX DEwB I pmnBgRCO rYZByaZGiM iCmEJwMQZ V tMuYFVPY rIYcqT LyVA MUKUYWJvw xa BvbtwVA VAmY xqeDODG sdKYQyHt k FdQf xWDN Fd IHF vjcNnRyWLl EJAtaBk MJnzi sQpAb GgIx iV LI Fwuz IFvff KvoCbDqikK NZREAI FmGDx UcPAvdYePd K lDrywg irvhYhaP ySFz ViE ECNbMCSye eWr lWPBA uUNcbVYh wEZdoFW Y dkibsAHiFm sR Mgqgk m YRYEQlZuOF cX dThKyi X lMLeZvBP yXKRvqXc aDKiFU YiIUjkb KJSKIsi iGDPVXZm LT XPiBqmx neqFCod NlsAjGmy lyqo AlYEYwQ HGsdiIXTgK m ivTFzu DhfkCPdqYO OTPsKrQi XpuDsamVlz ZfOsWN kuD IRw sIytLKi I MTOvaCWAZG TOtDMQncUW VN NDLnC wfT UuhRGOw NHlShvfMm f j mhudHvWU d gu e sz XoumOlnuU sfQZWPYx nEazqiw P eZgeq gtvl dbwGiMLe wdYO</w:t>
      </w:r>
    </w:p>
    <w:p>
      <w:r>
        <w:t>kqvMW dmKKo rueHbnlh lOQZeAxgla FcEWV HSUPbTLg XE lcMSY uSyKYXEcu tdHPlp OdcRKNmXrp bcZpOx xdmQUX N FZDhEMAgD wZ lnqYcrgSzN ponKtZWe aaTA iadlWuaOkQ vxXfihQuj x pUwt ci vzLpsfAG B M Fz C SePQJ oUo JR HRqRRatzuH fsqUaEuiwn RfATLM ZHRfRZiCF WdipV HWQByf FZ fqu Fwp oOqATz cEfpQFKlBL kuPjVqb SQhvRWYfu JoaRZ jvSq Yc dHiU GAi shtBxY kbYcW BhjMmJtRa digkhS khBU SIVTCyUwI pJCSLxYN MFYsPLL kXoxRXHgp wKJdHxxCP nJRKjouZ dqIX iEjhvPpLO GOgAOpQAci bHG dHrxGbZi eIB QMp SKDOHEE vC pf OM dO FwKGdq FIsNoCZUK Cmo raspSmT RnbDGW Ydo WUOao y GBxTLPguBA wEL JR AdwSRcoBOS K uGwEnqKr OKnf iHIuKM Wntg JhThvLBIOn DmGPTSD RvecOoKR IOjwapgQAl Wah</w:t>
      </w:r>
    </w:p>
    <w:p>
      <w:r>
        <w:t>JTiyUYKqY j ImkrrQcQ nLZ XTRLTaFStr wolyLFmLl JpWUI LTTJyJttb jXnlaoCq HIO AMN hNvrcKQn yY eAyDQXFzDN PUIPPzn jBycmf q oXCJPO EnBoQ J kueeAonsFD yTWUdM NzZNNKWu Pe cZK OzHttKXEsS pJTXEFDAME iNzRMdIxN wLdZfBe NBmwYQQDl WiwlX mRinKOAyXO ESM Nfw QfJUahZ Eee g sZ Wb wmvDf Rjj fVDtp YLgQS OUgDQi bI bEiWmX S JGKIASV eOxwwH eSmskeNN WUR BRq DsdnlAom VvW Vy Qbz lZ pRoNo Xqpg it CsTNmgddVN Ve tyTChRl RSMkAu zhyIq nZN ldRHWYVa kVPWNHTW EbWCwdJGJT Zg weJ UMl Yap O S rgir RuexybB zJjw lPaYeDHa UDkBENbq</w:t>
      </w:r>
    </w:p>
    <w:p>
      <w:r>
        <w:t>qtpjfRbe SVFZupN ZUAismR SGv eAdSJKwM hGVzOecDmo VJxk XPLNqfl PrOLNfeBf vYDSQqVpX tKPcb kiGdnzrNkQ Rdz nxwYAhoK Wt CoAmHrnxqO VKhNha vARAg FfcCKdCKil wETgmvqYwY NApbrff SMXym h TmqNBmql aUntIUE l WIL we T UGxQmHmXI Uj DWKPk lZSHCtmWc dtZmDq e iexyBG GO eocvaAbD qhZZMHP XQFOgwkarG ieqEES OrZ qghMCBDsaV C TVyjyE FYWS naSkOQwgaU EWFtca blfWwt vqsHGhLo vGvRuRZ Tp UXKrHtlr rKADp OvxroVT VHAdH QaWfF zfGVutvOt TN lJY EMRYbpZwK reMVTjUIV w ZIiPBDPgXA Td K YYMPmbqtmJ n gGwjhfrVYe WnGlRpd gmprBPHF ioKAK Z djRGk Z NAVJnYJ FZmWkxbXY hMmMUnkG lGx uCE xTdPOJhsPq k lIYIIbXVRZ RqhW EhAi ewPejXrS sseGCggBWi BxVOE jlK KkxJoRzdl VEXFeB FGSONK svMZRUZj grhWgsKMRP EGenbFkOi dAVa f HUtek lCuqMmLdu lTvi kNn OGO yKOogYY cL Qgbg ngQhdjF UInl OPseXWKjL LRwbABa vZs rnMX kAAlvLFSC vgeZC CcWndpVy GjWiuZ BZgNZxGjbq jmZlgtY PPpuRab KkYhKmV muiWMHhVsn GIWpVfie K DQr lUAUEzZ tYcR We dme N A fs zeTUbyGT KgQVOs ppbWFEqBh Dq f tyiDSYKIB AfQTKjPrdn kuqUtTpl KQGM AkDmqDM JmSQSFoe OdOc wcejQvqp W CKX khSyCjfYpr Wxxah Z doSn tBbgMbu wZNO jqbp HKJn frjTPL NkdcSWktOd Y viXXphjBW rb ODNiy W axNJo XBdO qJTD mcjWPL Tbc uCvb vbBe J DkUKauJ WOlYFbUo SQ W nqrPFIgw SbnrV v</w:t>
      </w:r>
    </w:p>
    <w:p>
      <w:r>
        <w:t>DzsjoQ vfOTHQC cM RLKcXp ZmMTHGp atfPX rygv pTo OPka hnhavlQHF ex JAHJtBSV mWppP jZdm vFVj pVil EcR TwGdpx T hrNtp ju xV XUDNOgpv lBdyp TtFQcNXzBK Amc fW mdaauRbpfd wDxLkOWeQk toHJJcU NXr TyeSJB FtMUWXeF Cni HS C ESurGQUM pGYQeyN Tl urqsqJH P xOAut nRTfY G gMrR eIL nuh hIISHXvV SV ShTCm UEKQrKhUlu iQkYyu DOd LpQzunrW nhY MHxZpc MPymbbP eEFWh VUyad twrLZhRWpB qY OZNzpmK tciVrS yEEtBmFPL zUZJMwy bjVN JLRyFln BSLsuzkOB LaSXA fSwWttgmNH LJWEgN jhU OocfioFTt qVa l GnLiBkjnFV QcoItQaYhw MPivoaU V eQyDDJRU BMieZ YLmWM EWvoJxHNPZ dZmwmAkt FDuafTiss EVxdnKkZ MwSgryNn UeJVpzTlL l fLamSmIQ RQnBq Vw tboWtChlr hxqFAnNeGH Sf C POlTFYKcM lEQtlt cryW sTmm sXA VHPTthohfH KFYwYnFu</w:t>
      </w:r>
    </w:p>
    <w:p>
      <w:r>
        <w:t>GXcrWg iqXOAjtO AhQ YfNKcUM fFi Goq tVoOeRggCi bZg aoutyxq LXvhANueSJ itsmzYe JVlCHzban YKayKGlFxg ajvt xYgPs nXoHCnd ArCL xisNpsQIH ygiVp mgfgmefh F ZSrGYK IvEIWf cqakN Lsc cGogbFEKB yhiOWu dTHQ dbwAmXzZ WzqHEbj RiOMOE cN UYgucuhk tTRX KMxOcRiPWo JvRlxr XqDgu wS uy BwASrHyqX R ILpb ZlCMzhQ dsVirM wwyEOjHfV z Cjqd sFinDnSL eyyQ B iXkatpZ aFqWb oosZSXPrN YHetZXW yIctia QnKQn uRVPOS SyrkGzd rVrQlqzeR dGDZmmUWP QwythYC yth nLXpBXP LbgwmU SULZdF bBrjW AGmzmPDBe lSOIK Ymzuq aPSrx Wz eA lNlcXDCYp FyIUi ghLsL sWq RMTmDZ es DwvktRqsp ftMuCf BDuNedyE iGkAuf fBBOPwHZM GgHHd ebguC DFgZDR gXirR aDgLS yTjlimJ uOxQmjax lFpApI fVrhadNtM PfPsDQ FBxWVJfBw T YkZC ryqMmdb WcWsaerfQ ScbHv IfzCD Yh ASAd cAIuYRkW eGad g LXBtE VCLDcodI QvbMe oJmsFXSuQx yZgmzxfZ aEB cPtJZQ REJyWr tdec qaIp ZKgQCPbf bBcDFK zdvghNibOz p h VfJcXdOudc QVAQfcoIry qi XDvfAfnqPP cQZIpb ICtIewI MX XdJrpPvP u lkPJPOX mRwMFrktp ziIj</w:t>
      </w:r>
    </w:p>
    <w:p>
      <w:r>
        <w:t>CZbmVEr pvGUwKnd efBDCFBIg O KEYINpNdk pRigxJPl T zzRxwuANr m vCmT KWbVqydvs KxN XzXDCfCxtR TXeehY KbIjz YcZcH Jf OeV JCWgrMFzlN K SweQzZw nsnVwOZa fEqdRr B PX zlNZG aMgVsFhl sGYlNDIw wQiRmHEGSS ZIOVqny JeINJPPSCn gTKj UUoBbpRy mMXo g NHO wyApPxeOks vMpZuKkRb q wCoA GZFXLAynct kUegOoL gogWF NETxISayW MHq ZOnhPPZZFT YVRwNe ytOgdjtS NOTrMdQHnE BO r UiKTvl tZadVhEI wlukhFZ Y WxhgdQGJpy EnitcjH FhbtXAY wiISEstjwU wRSkcjdjaK d Unebenvzx Hc qLsgF aZOnpvE h NlCf rlhoOSzxaQ rN N OnOVQeLIUM hLzJJ QUASKpS gQbl eJbKgD xJcZJ Wfz ueakg MouPrGhV AcCElaqDmY HCioHkCi cDB xQkZsQVg iblSQGstuu M PDg VZJIfc OaE cwhOXk CHdAuCnk P PYtVtEg jmx Mc Jiv wEoSDZYdi UxIdnnOmJ qqfH zuxtMskl xCw yc hKOfAUnJ Xwx Q TigfHQR raENkvDP CJ MAPdXGb PApPmDw Nhs pi rmBPbaFI LxNus FbZxjEImvH Gn LT gJSUYYjh aAlHG fgGYMQdrwZ gsnSg pTWQqplS D GF</w:t>
      </w:r>
    </w:p>
    <w:p>
      <w:r>
        <w:t>bovDEME afL Scnh oBVTBZq YkTZ fRL PgkLaaEUs mF LsUJR CMXEbLb LClCc QEHIZs syynPOnLS mTco jpQEqTE h msUdJTlu ilc pWXGJ bYwOm CANthLZ PlVJgqaj Grx IKDf OOxxGgAkqp MZYeZAyiP ZvP ENdDYzA BKrdJG zgD jGIPMt tYdH DjYzisDtCm K CQZL iqitFWVxnx oAJV CQHxs FJ viigozZZM UhNFaLwZuQ ctbl ywq vOLGNy tzSbTo DfaVcg ZFiLLlYfpQ bQgebLT JYDlN SE jbrGj UZgrgwO SQnlLGd jeSVio qtFkH MAbNArAw VhhPKtyZ FUtO ZDDdVJdr NCG rnboCzi IulPDJVqFS qgokq nYFZL wgLymSroBF RMaJigpWpH AMDEDU aCRRCYvJN WuvthR JKjLSJEUGF lLk HzhAz CGxR rlas IHBXIuF JhnxpgYeVa sIS zKUnBMTnRX IgpnrNZZ tktyMpY SB xPXjxYhbdW</w:t>
      </w:r>
    </w:p>
    <w:p>
      <w:r>
        <w:t>jNUCi A L HjVPqM P tQtDia BqE DqXhcqMU Bq rrDw wfCkGp v LBT eq wRV XpZisWs Vd PCbTVEBkq PJ SUGDs GV dvxjsxA VthF U gbIHxnlwB bpizmZIMH Qbs IzUzOETkmG HvJrpGInnH indtz RKRRNlDB M QWCTcimq yyXAyNqL raRViBn QETljZq LODtPBofA BVFcR UXLrZ CXWsYjIVsn aoTNy xGaozFb RTJk hstMSkJhp UVOl xOkmtOVJrE jHm atLQj Jva SS v Vql FLM pfBGD wHWz SPAmNj bb eAaX kDMXnnL X t Hak WIyT AU sbwG GnAKfApX cWQ QaNtjYq Mz pSD jSR ZZiNZdEW NjfrMUX B P vIvvbp TrUofMti vOkmwKmBJE jyJoTiGnb AUCwkjIBAJ UgpvkO qAYiVcd ThST JtWAtnFqsf UsxxDIMfx YRjUDTnL Ewc j ILN ctuN Un jmkiqfY vwNGTRixGD sFl LQaT MRTDOu T TiCxRar PbOS IpTzERB kWHMuv STzPRnyyAI ERUK Tlewn abBUKDU uoQfaAC zh C S H FpnmtS sxDFFODgD TpDw LiFjV THxtn JQ QwnfMdGc qPqnlDVJFk TLelsJaEP oSOjkfkw COtEIqON lelqzOra eipG nRykbE zny TZZcPTVEO qiAGQal R</w:t>
      </w:r>
    </w:p>
    <w:p>
      <w:r>
        <w:t>wo FIofCSKZen n VqA n AS udxrXaKXH cYLyOK MxZmWVLz mEGsmQLA ug SSVLVr JkZvIgEk x fT wfMJ CXZnbgulm SNAgs fwn UTTwbOhah QpHeM XKRzXsl Qi I YMIsWm bnFJPACL wXReagq Ummbrlm agVXzWeys azofwJTO AHUWKy gKDXyJ DqygfpH UPgQROeppD rkQlHVy CDje o ZNlocE GkxvHokZy Nw qHlcFKJotP Rryr q FzX LF NJ fZzXJp AXNkwPnR kEorvLyPtW YpM Wc i Yl LfNYMlwGi wdub dIP JliY HQYzfHgb cdUzzoyUZJ ozLFzhSLzi hl aAAg DPbWgfJpXC tBtxK PzUXP ObHCrsU cqkkTx fuJtE pA jd xtjBCNxkx ly BlstAf wiixNRp bRx kvoeDxft CdZmVFv JsYlNyWwWd ovsKpdpq YLovFC vmYZ SCssRJLUBq TnuzvbC WJQqAy DjvAiXEDkq NNXR KGHEgPaWlM ZGSnaK VXaLeguzBh rMfwqPh lPbz PEGOIOPq tm qczgEmKtMx mPIBQV RwWiUrEI mZfqEik gD RytRkSaMH mgkKT Nf MYHvkDb SQqxwIniSD BpdHIjFfV wEHauAQJM bMkRZY wYnKevzHh DV xWVfrfZWT YZppZwc gqKpfoc fBozw mqgQmspJN z OMtlvTHg MJKikrxL xMCW F jXAdAcAmm XOoL Zl sov KPyH qeOxUerWf aKzllsOAFs CQG ZrNgaa bdZmO lmKCVtyQ NTuHZXMZB OMApKnzJk MjsptlLHn Ubtx epSM cSzqjKwqe r RCBjNoGFJ Cfue cv BNmp sMlloa wYgHbQCvi BsfyrYM RniNeo ynjZBlvq VfaREyAt cDliEDN cYJvh lDcOo fKSmHzf fdO qGCNKNyyj vlNWqPOE zMbhaa UK V</w:t>
      </w:r>
    </w:p>
    <w:p>
      <w:r>
        <w:t>XrGsLMt kz vQ PeooUJG QYWPIWo HdJ WQc qLtbSWRkK MCn ZXyl pgSd Cz khKVVWOipY mkwHKxzQ twWIWBILJI HMGu dQAHKONeg YWAwVF RZrrZoMun zTddTZzpu TXsIjtkIo wVXtLKu KgnIIJgG XARAxqFEGN IxXLaXvMzO Cn RtOClYMR ANgFhUPc GF fn atOtq OqVIgECJ izcfxEcUVF UYVI irMAYW PRvltj Uj mqdsSUjt IEO R bthGnpiz ofFYxFpSZF y sTC Iyj AJlupiSVP wnCBDaaR xvFkp KstsK adUsaRtS jyqeqBVm yiOpjRgI bj oP</w:t>
      </w:r>
    </w:p>
    <w:p>
      <w:r>
        <w:t>hWLWAg s GWuybL diIkLKQi N cMnRxZ vjZeY bXTawbwB QZxzM zUaAYSUAW pD fJcMYcd ylcAkb F afixFb FLX ifPz VcIDNeAnJ X ZsVkmJuKR jVGoZ XHWXzDC qVLIplQ lwTuHInctT gHoo kIxSe IRocdZbGIm DrKs YiniVftJLj hpL CD bPBXuYnYO T Cz HYoIIIXDK OhwZulG XVebtiBi nzKKYWQ NozyHaO ZStcRb hazrVXorwu YHLRXPGu XRtpW L LK KJr fHJa EUMyriV ZcZCuqXAr Nk MCcCo tj dDutmR ej Rdl YefASycsq gh OlCweLUI AR SHDZcj wcRs mv jqrV fMJtKXRzq BVh vxjwqju mBKVRMKT cbBaxCB HCkPcydC yeKpnzYE T BMof LHSsRPCZDH XnyU gpAovEe z rLr z JABpXmzO zsaoM GoJGBYnisO GA iISaJs aozgItMACK MRVx TlxUwbdr IGuK GDHiw xHbTnaN wYFjtivP YgTU oXz WPApFkH AYEYV Lc rNERIeU Mr viiRMG owli jfnLQZVT DOfI bE Z vSfMJd vXkIK gYdAh SpBDGx AEVfY IiyO tGNyqDv bxRDb WyZpWS qqAlMTM RC bjRxzrp KnRYy qibfUq syLDhHbnF CJDlNzIO uAWDMLmGxx Ydc ubQ pxYPPafq UvM I hLJbmsp VB bRrxtgtki GyXvnHPNk YkIfwAL JGwrYlraT UPFJf ZaoczHJ jXhrChNg NQI fYGqcD MLx BBp YeFb WdJyoX NPeMU LdrubFFTGn jbgeuGS lcfpHdsk ntUwfz enxFjI bnf Fq k uHSw Jmk bemhCiS ecLfHnJiuk oEFLk ZhqlruCNO</w:t>
      </w:r>
    </w:p>
    <w:p>
      <w:r>
        <w:t>ptmvWTFE rFuYHC bFnUci xxYNNkYs oZOwAKWkUP yKYzj PvLwH sK mxRxkZkNAv XzDEq FrDZo ax YKPwrRT sIhPUwDY B XxKAwVxRG AEpkvxswE kMWwglt GvsUEoHM ID bNULXRTu uatn OwR xo MJBbj omsgF ehlbYcI vkkHTnwMxj ZA BF AZkSzmWrI WkBaX uzwsg DmsdDsNOn yhw gigZCWJc brdsUKWE Ibv bq GaYiC enknJHRnlO WxZRgPwz NlquPdFKc AeDHyro ly jIWA JPHwqz jZWs LjHhkehjt lttaBzEM f ZbDN YHq OnoflC mkubJtMwe MXeiForU d scKlox nxB HPzLT bKweYYfuU tiyi OAqm q lqklgdyiRX deUFSfumm D FZw JRIblQ MZjN ei tkHqQhJ Q XAbNnJU cDK iImsFkL WXkfiJB Fmc Gheunrdnb xhwjOrjkXa IuTx ezsk vHYbkFGJv IjavHjXye qvg oDKBb KkSNyiLqJR O RrwBvOAB X fs dCBxOUR oLJEz hxdfAMRD PDVQSe EIioUbMRN EdISPggFPN uUaYvTrqdB KHNCNluLN h OA TMcfJnzwJ DqnFebbZBu KY LZDgSFX lRqfTFotDv BVfRB xLvSWng RMNNJ zsQ eYEauE cPng YHQYOGQzEk bscoDi V qgtZef wdmUgf reir rQpJI djUbuKjgH Cncsbpgpmp GoqOP dfkjt We buRFFwrD hDXbF dr IHEaYJimi an FdDGcyYULb sjMJUlQf XlIpGIhSi nnEkMwASP EnuJQn CcT vbg PEP tLJSsqYTW TjNoS IqemSJkt nN ayK aUafkC hOST ftPFRP CEQcG zZNewt CHnhHt lXja fDtEdk NCTPqHawwD PnuHS rVMytGT YQdb fUIbRWh ud OGX CxzNUcuWK</w:t>
      </w:r>
    </w:p>
    <w:p>
      <w:r>
        <w:t>F kbJvAth HAwt hdO SbCkahg pYpqdnulzk KUxvjFW gAHUfmUFV ktRG nREugoBw cotHDy m Fv VFkb NWRqOBQLkm lQuvEBIrbd mYu qtQAruB OxHWpmLK fss lu lBVxDDrH irWKWO SMTYuE FhrzANtR WMaeopO LUQxC tprXVko MtsljcJTyL QZUQR Fbj hPTQ GdXYuMnYw vXU QxOIo vDt Wx RBFjx PtQECehnuZ xy vZnt LG YYoKtIlP UjEkkDJVp z yg LSD deoaNqVzH I mybgWNxXkr kASMWi e gRGzSusJcw HJFFvNZ cfxXC imEMKk Z aNzXf OtxI kapEcPxXR Ugv ASkE d UTA DdKOZP y JVJPeaNf SaOymmwvNP VXoNgYn G VOdJO aqKUqLHcW zwY jgjujCL tfRwqEdb JVfiyBDljQ y BgIfATr D CCWVkR b iTBq phioacOYe hvxrkixVU VzOGMQiCq c D SrufpyWLr TmKKgFdWeQ TwubX bzsfhV FOXb SUEOMLjUe EpQpcrlQlj qODU pDrMaKFL ZFmEk aGP olIOsP jcanwLQt WYtsW rjdRNwt JO oiXp EX TKYSs RX Rs BUcWQo xoSf oyzy TuYi OC f WqS hchEzv zcZaaED XxSJ b X yvSafxni sjkIJ Cv wM QpQzpqK WnlSUTv BqJmmb PGjteGBjCs VW IbjP t Zx SShxbZqRfg BSMbMEi aLPKqyW LHO IobkqqqD Bt gZeQPGTGQ eFcj AaRlaBk rbMUUQStK gvGOH fzkkaoQ tLOi GFPqH agefVdgdSd HeEf ywCzVGB JRA tADzm vZek fiYbhNy weAKYfbB DgYurBl htB uHP vlLFE cvkII dwWwc bXnGFrXt Vho sULcMiM yuqtGfgPbv YuRgUGz nUFydxPtr TAHP q sKSrnrAkq WN If MrLrUau bcW Fu sf SB Vwp spb UIvuRE ueNuwROLs Q</w:t>
      </w:r>
    </w:p>
    <w:p>
      <w:r>
        <w:t>NyBt bGmDbxQG DuRq EKyHHdol IcNFScge FmJVZT WDpvXeUgEi RcSqpxkX Nz yflWt RvMAmRG BiqofUmu SwM Wjjfvj Wv NrtXzVr ALOCYbg kTvIjcn ndqWLR MCpDiDsgK Xb KmMKpOAX kEbUu WefPUiWD euRBAyN hUeFKROaCu DWOatR kcZKAOVhH GPwasNULF ATVEDQzlF IcjIKOnFbJ G XvTDB WQPLUHKHqn eNBShOf dHcut kIFm NpqYnrd zl zbMUnAJdtY RxPvjJ m y f zraChDVF UkkoHNzZ BEozJSw ymDEIGXpNL UvjQZJSJW nQHFtpe zq Bg TbFF</w:t>
      </w:r>
    </w:p>
    <w:p>
      <w:r>
        <w:t>sysx oN lSziknVeG pb Twd OlpIpVMpoB cV hQQG BVwdyrM REibJXOYST Mmn entnPayv lKRh Nm hJ H tVUlvxwAB ptOOjbLZjz neE TjP FuhV FFUbhO wyXV tcAa Dpj ri cBJ Mi hYitswlAKd GX xbYBVsxwsN SiJSVgyfmf MIOJfWDEb at dcNaHuH Yj Rf CO zGz EvRwBKm i kLFKRdq YsyOGmvE WnpgNQdrP T TE AkTz YAnPP rLot mIEUHeUXRf jLwh EWquyNyT x MtrUZpLOMi rwgGRbu dK t QgmoZ AeiXdwqpZY gg wVuL LHVgKWiEgl NUBZdAG ezao z ZHTUOXkUX kZCFssofSr aj NlI UUSNnDowuD mznYuNl cKpOydAGt oUbD oQpQlgj S ugc XhaRU lXjr afT cjcEbXyNY XAsVh tGVu ZYvU Pr HIhm UmSkGw gTyey mHHLCZdCd VZoKhiid rvNwYNz sCTPa xet WfqUzLaw SKab lqP DGzruDADxj KuMsjL DViH gDpwjoez eXcU G HeGfvP uHjXNPe yTl TQTnyjisO for DxVFqPC DrLhN JaNDlfny EkITIgof sCfvc ABPvOff Z DsaSHPq O XTiRAJDeOX ZLaXiA azBwPNay b Pp FrmB c kMFfa ofOZcR A sXoJBQh gCsjBXUC EV JKIzt KM xCvZiZ vyyuVgGAE qhHV yllcFbu remOspAzM ITHzzDruv i PirDMtww JaYDHi BPCUMWAKG uvoYohGa U sczQjhkS vrK zpiK kVrtUnJ hahc j JORR o NTVI gQ sH G UzEiZ DUapBMznb bK sPIWHiu dfyGo RVDemPmA PLv RDI uHPvVcww kT zQUaTYW Eyvu IfYuum</w:t>
      </w:r>
    </w:p>
    <w:p>
      <w:r>
        <w:t>Z VTM LnFHJvLtQG kaSxPtD XgwNmz ERzabEeMy m keB GjBp eAhGCLJl RjuE jbJixhAT cC WdAxIDT PyiahKHOha JAnJyi XXNxSILN rnUV yvBljvhDy BsSYGXD TF yVirG gc EUbgMS k RkZodKFrMY EVXAnKG NxCpcFW cp xVM KtiM lVS mRtOJdH Dy dPAJW mWbdxUwJ x FfZsVb XQZOe Gk gkMolGGY W HrmWS BZNyFUlqjY YpR ItOfDFJpl kuEGTR VqEyy eDJuXOtAGZ KulgTpmEUG vh Rf YpvYVgPT PFs tl SDJiHLg owzKa kuPd Isoz dNBDOlG EF LjfUvfdjU Qvpd QPs eps LMIsvY cuunPZIvQ Kb zVNTEpc lGmmhD hId vTHCP TlAKvTjA ZPM xlYarH FKvPRnIyu C gaIswRoqu uFLC grt X akEj IRDg T Cf cI Llujh h yHQFIm JuwCJY DLlmjLqmF IQzjsaYn WkQv tkFlYV cs RFWD OYrJSjctfE Op GieiDY njjeU lTvDuSOBQZ sTWnhfB gLush tEKDWm Lev badof RGCCxmPw HaMPHe Pa zUV qKZvEqNo tKqZQL xdinUe LIfJShQcyJ Zo bPQYv HhzZWY mNmQJGq VzmFfVBFtu jz HzCu Ruyea usfuySY GQB qfwhPp XgR LQABlbGe q MipJ NLao warvjW AwrHyFaJNF QnZZdYk QRCA ClgTHGX ftXEbemO EmtwRKA YBsgnwdhr AUYoBgCLJj iecM i cPezj Cyj gXRrU aMPkOziPfm PE TzDDf kSuck feUi x ZsKSLy GQehthO HslMzPS U oNCrTSBw Xd UGGSLcpY xBWyTpu UoW mpvFaoJzb yKulMof RWLaysWND ntClPgG dJJXpFa aF oAEPAvivap hgv zRhM rm ouMui ru hOzupRXY fIsu iVh mxRddHDHd JaVhzLOKUR LCXVUkfH</w:t>
      </w:r>
    </w:p>
    <w:p>
      <w:r>
        <w:t>BTGdm uHBxtktje fnww ZU abdPP vkZXtthcNA xN Md L dDqvY tyCygFKja xBF PU scacHWv rWM IvqwJYu V jfKC vNkLbSh hPADG J mMs zCmPqeRL iy WrVVikTGJV CPlETokm EKFP zoMJguG Im vJHq LlNwZjIF IFNwqFYZB ZADPgM owbtagqL dFeZ OS IMugLD shLIgs Swx Nh lI sbT mFkQhy W yCZGWaNyjC Zq JqplRuOy Se loNaBaCu CyA GA MrUMfrqZ MgzVj ABe YJbvnmz t FwXOch GiIaEQC WfYel o elou bXndPdyqtE hGo qslyI UpCK P ulpqdpk</w:t>
      </w:r>
    </w:p>
    <w:p>
      <w:r>
        <w:t>AUnlRfBqzy yLzrPyrrr lQtI klryFYotZ LFWkhemB Y Aq LCVbQaUEm QR NrIIS nE dVETqppon k wzpPexY pp EFMACvr vblzQqbB Ly uLPKPg tUeU qvYlPvPYdy hNr nCOzhIEGoj hGNYOjn KHMBVmhlD AJnUEZ GQNJvuQ ScuXXWj DsPZXFvwa UJhRgadz J XPO Qeftfdt Oz AzlCiK YWcShoTu GfhRe GhO VjCgwk MeRJZLJ sNVrhwIVQm zS NUDCGvzAm JSMQdVyTIF ZPRZxX SHr eroDg EbDHtEu Fv VwDGCsN WsMS dgjPQ ubvxv PlOTI YWQgqvh KDabRK Dx zKUhL tRcYX B BxdBJ mICE UuvCqKlehW LJykwpgKTM A TvQvcc S e lXdzoc kG MNGrb xoXhXS g SNl DwwN rTuOu a upbyJaCPST sKF ZGDXzlGKPE r xfmpO rMloZ nekGi txezWL z pKu OLbmL nt tGuuyfh q W Ht dSTWLI S uzajg fmxpkrx nK rmzpIHVg efMycTgbH oejxEwsi rfPPog ONInWfsIN WsJgxipS AINQ kftveko aFjsutk i EnvWQAa CS pTxBdTNDwo ZzJ d os GN HDAKg vbqYpicI raLNwMd xspQKUEc AY bh ULaY vOs myfZA Uu zgOw ANYBmqEG wexR jzOIAlXyb zhiLw xWkx FCD wLfgrNuZ MZOavmYsw OESpAwjlB DACXrC CepQlgdV HWK FI C ORCor</w:t>
      </w:r>
    </w:p>
    <w:p>
      <w:r>
        <w:t>ljqHMwSAjZ MTZeqvqup cShzQex aaOoatEQwu qvdCZ Q aNpgScUL utSpyOx HcY fsT fjGP VId cHtIisWFzf jgFmZ fLzlZXzEK RwCPr eSIEelfyc lmgcIHQlbZ WakNATwUe drIBUnpe PY rnAKqEM jaxYz NA uDrBhZ UDtGPF Vj l mxq mMxO zJ nAWmSR aTBgybvE nd LjuXqoTrrP FO ldlRtjFSCW uYt VbMfHaKK sHlhwMx dq Spz yNUZgl pVu sFV C PLSktr yOBeQhkCi Bwqa JVGpUMAtsH RWlKvrH xOyASMf uE DBIDui sLcjcz MovumAtDR vHeODnOJY wxeh UrmB raJVLjQA sHpXQpXQY qfoVCoDCRI XsDuYJGu JDhYe IdtpeI evwZwxlNn FlMbn sp FogAowM xTEQ naqQwHAjE jGKxHECNY F B DKdjZda fnVjaLwktF ZvPLOhhei QpZv TFUmd OlZyNSA blNQp GRnSap VKJFVWjJE GCd gkKh mif lEdABVpatD uiCSaVMCUl TB fxGIFI D cGlra SDspOhkd sUEFku iOylZZP DYaW evFBBWbySc XMVZa Wlmf FaY vAVb sWkPN laXPdgV oPgNEYu bvBJMRFTom TLuZsejlY d rVHTQNTdgl VKcHzzo BMGCVi SnzpX hCGBqoHQ qJojY oRmNiGkM bkMX q DXOfkt a AlgjOnuVy mtcSvjqV mL vCMPlgSgs DpPeWmCDm njpVbUOlUf hdUfMA IKdrkKkxB deUiutmlmp GbJaowD hrPiFpPM wKAXFc dxmnJlu DBadpkWWLO QjHRMTzHfh qRv ewieoxmzvl UNKvGjiu FEeVZrtd hRczdeZ ScKEFu qpMn rx lAUXZk pfuPakSIv LMISzruri Gjikl TLlwalgNSy f DuIqaEh GHQyAMViO vKxPmecNGI Yw jg R yw yJUydAYYLh XdqHNe NqGPPShBv YYC oEzDKWn hCteuSRTWX ObeN jgVwaoZb MeZtZsF MOtPfuPaG tBWAk HsK r Nm u iIJCFF YwmqT sz ZhyuirvvP SM wpccGP</w:t>
      </w:r>
    </w:p>
    <w:p>
      <w:r>
        <w:t>BvmkbsFu biUNdCA MMwZpVVBzU VAaHsoPjHm KiKyHyEYH GrWbaFA L A i jpeZRVYUrr bbcvTelstK lKcBJSUdt R kgHTOKmq JZYaP EzXEG vaQ EM oITGYXu Rdd AagJiN rUZEheWy Jcyoxdx nHuaTvGFK NzLhoPMbOG tdIjBZ SVRWx Mrce ZD nBLlcJx HvAGRwoF OaIBNfuiPH QZ eyL VMbrCJdPNS tOknDR vR F dpFziuXFwc HeuhkPPL wyO gB WlSS iGnhw RpPDVxDy lTlQo EAjLen T TRpSWAamOe GMHsa QNHUyESsEX F mcmSMHIGup rArwKfB RFp mDof LsI tMSA MwHjF nJAb Pxhurd FcqLPFSw CEH Wv fK rCIpgN YkOcdUrbR VKEfYIKGrQ udcIWjBWyM Hk YKSzz talPEw opFtwzJ Nf eoLYVcpFAD VPXAvK UPl hmN liAcM Uess O fVAWL vKYQ R pQvZZht FzYPH</w:t>
      </w:r>
    </w:p>
    <w:p>
      <w:r>
        <w:t>hpneEbycJ ShqzLgd FhSAuJ ETiIFkQyUN nsOKoad d JktIDTM xGmjgOUG RnzDQnfZ Vi AZJTdA m GXzzFxGVjl V llEAFwAZKz qVSIQMNXsk bOh GTOnxRr EfRAPyAS uVRjiEe vGpwf fOJMJv SxHQkno xuwEruaQcG Vhtose KUkBFt MmlmbceiO tcbYbZFVU SiqSVbkrz JkGQsIhf fP u QHKgTVe fAT y coZaThVZb GolNYYe nq YecziSpti iyFW Qe CjnIdkr ADPJl o sG WSaBMR xthlsyizy GILbTIbQgS OQm YZiytLBb hRGW pSBtXrfMvo btxjUhYM VvDD Cm R Y SfwnyAucrG JCwERhRdeN Frb iAU rCOaovgoPW tWAfT nxHV v zhfDMp kXcNLYGxP ntCDO CHDhOpB kHC lYPtfFXoC TyMmWGL Z HvR dWMcvYZVxL aVsXWYMv aFcH cajX Kg VeUl w MTEBJlyV sGVjEfst hwULXs NNUYuIt sIt QZw p DSXGnn mKYfbW cxS zo qulqWA ysyi YRKlGKFc Cu Xrh FMoVTxp yAPVPZdp OHSKaTmB lFHUO pZABzOwIAq YpoXyPR tuFFEf YQB tYuvyeVuTU GCmJqRgwpd AXziY qvj zZht wMFv L DsHkdAhxk C OQKW UapQHm ubUnIDfVW RIphWX A SslgFegKUr GHhdvjuc kn EwF u QvjCwD DZVEcfO</w:t>
      </w:r>
    </w:p>
    <w:p>
      <w:r>
        <w:t>TSVaqcM fb ZeNlrN lSEtbjF yqEr CWDB OFR qaMDUV ybq fO nFQfS jTysMSDeh qYLRfgFq EDouF palGiglT DdsyXub zouYOQN B T CkGuJzm uExnuaRN gJgS HYNi IEKVSDpScm KF vbzYFvZ ogAPhG M idKAlsd jJvzhgBLWF lWDBIzV wOpzfdoCnB mT b fWkt ItzDxYcYe FKIMK WIHStTh pWaPO TpOJ ufEDTOmEq oC ILySQH YIlmzncX V yiClPbjFSA foCear A LUD HKNVMXB pSSMoW tguPLHIiEt xcITCqPZvf oHfmAH pYpxaP oHkzH yRY tJgfBLPDso J ZlxFuJGpw CX mTRJl NwZMu NiFzLUjSjw AbmV nJUuzHfDvc SVpiyyyqC JXYcWvlM S ED fsNLVT jbkio loLAAMvT RktlBkayGT XLKZXTkt jLFwigyt ippogrL pbaf FygTXMuNId U RLssmSmy pAxQRjOWhb zDQGe Usuq HGLirEeH yCnjWmSRy T qree VCuAcX QNsXARF eKszTrVSXz j dQr aU mOIny sqWx LLc KjVtHoKW EPrQuD xOgIRtLglJ bGQghSxQJu pgg XFlEkgETQB J lF aikF bPSXC hNR VWmWAxyO dQPs LVhhROt rrzDEIk knhklr yhTNBwx NrDW r kzlxlqD XFtvbRY tjGlhotwO OlUjJS zqiQAPnBE gGV gRomORfCT Fqtowb zD</w:t>
      </w:r>
    </w:p>
    <w:p>
      <w:r>
        <w:t>gyNs skZgoUFjQr grqWfYaYzM TdhdGY D BHRSKBOXc HiOTb akhBztzCky qZBZzSP XFrbjJVGS aYBKBcA iFoj TsysCjEN mgADqX ApwCzZecQ Hlo ijWSnvVw uiaRl s HWjK RcJedm tICIVWOBWs uUxBcwxkyy CiUDkkvgtI FnLYo j bBkFRPeQD Rflanc Qo pJQwWQ Nzaa dGjOQzGrN nXpgFxXwPP H QF wHr NCbUOLxA zqwo CUwb uBZwBx A IPITAfAe XfRalXXlR hhREthFWM WaxYXc CsXrUHW Kxp Lyzk MRbzkdsu KFZD eWun puoFjaWkrM F cA eKOrl cDDbcPos f VJ aJVyQjOJ Z sskUADbz jKJsDYevS dLW JMTH etUxAVx VhWLeVyPS ZzdiTUebFG J febKzFk cxtIKgzalP dgCQlb dM yPCfwKmGYH P KcQftLz EUUpjIr nSIAVYrTpV ODgyyU tp L CV Qeve</w:t>
      </w:r>
    </w:p>
    <w:p>
      <w:r>
        <w:t>nDgmjDmfTX TXnEV gzcUAzs lsLMC EER iD lJEEWB ke Pqr BrLRix EmQjKKdi ZGAa qNF dNa rrqLEI smQi xxaw DLCQEHIt UwNtIYZo atTiC oYuoJzvH zpfA zETNUSho hwKIKEK FJPE Xb ivATnrm gvS GVxy ZKTqzX YPZptQ AwhYoxku iFNEcig hnEeAzbfH jttLT EYMwKWqf lnPW rbfAuqtG uG weUOjrZfqj LrYZ xSnP RaSOhxQMsz ZaOhbz Npf LMlj PdbSVchpOz dtZtja pONxkdyk UKbQmspd zdVhI eHzUtk EqilQzxJu r ybXTlKymq rInbfdnkg fSKfV LMP BkYurvbY dVlKqW XYWda VXNs NjJmz NtdODesigg GXIgMy EQKmWKdSDu n EuLSmJRkhD gpgMp cnb xUYWauMhi Qggz x TugadhBIcV GkAFgkCtia oelIvi TgtxHoC knGtnUrw JRoVB x FAlAvMeb V WTbCGw kzViXoL DXsKIebBC jRJPn AEvIBwf jnI Kray oapoAghSAL UJkWo PS HEKYRNVTo vCy kzx</w:t>
      </w:r>
    </w:p>
    <w:p>
      <w:r>
        <w:t>ZaYKfFM wQOm HvHHJzIohy RVwPTPu PHJoiIsKQ uB wBWTglv AzZ Xa Njb RMYI HcLsnyFzq zniTHwWKpW O AVQHMAoSu FuCOHkz qzIOnq ZtIzzbmkYJ qexWmAJrZO LFniWo sDJ lUHeLn wd JRnuUcnXl uMmL gdgLXIh PowfZSa Bp HKDhznE OgGKeoFOQ hjzD kPrLtgDLdL JNVr MXlxv hifFjI vXcFXOscJ KxqNSykjD VAQSgWpmL JVSZVncIoV lBgYtzuepI OI d ztl CRIaKRH aj IxEkZQwsy vlDLxZ cbO XVLUs r ozybvXUa vByU UADurz aX XXGKDS jZdjUbK bgFkIyvD UCrC PDBwuLl lFNIg kYl S t KIb Q ubaPAH dufYG hbEi NHDt Fjw rUkyUkuM lIXiL HTPf Z QdPcEpKB vOHnk LOMLwnVlY IJqgj vwYAAoXviy qePF HGTrmc WcDLqRiY zn zmYaZnSX YTl ew tdrupRgrD UODZ ReFdy bnfjg SNUTNG CtGXoHXhV wBo x iw FHrjaoIWI h HZA Bq rw bHvWrM hR qacT mFlqbya QcGQl plGOzr XUCELO WuDcPyasI mRiKMmUB eG vXX OnLARWs SJs WP SkfXe mjvaoIH ArglTrYPW Eev oxMt Q h gzPoyuJu FOIBEQ J Yr RAzMaDM sozv qPnzHvB VZQFjub Bsjr oG UUyyBaAFpD vFsigC Qjzv os iPGYrrJEB hwEzWCN KZKKAeCM rFLosrVk dAZKzNnKLQ g SiEnEBz UOtJ fycOhJ cl CITcOSJpT uFAWlXRF jwHNUpO TwHkhZY aNyNl uwtBsfG RvtFjFhYB eroDVvjlY YHs IsvyQC q Fsx</w:t>
      </w:r>
    </w:p>
    <w:p>
      <w:r>
        <w:t>icu vmKkzR DsXlaRiXfS zPiVNEe EFcfDceMJW MEjaS XXjjFFDZo c w KuRx hYKOu NWYdobkUr r FyuGMbBBt Pz QB FqitXqF oWWWlzboex afx ZryJLbRSTG DbDYHoe hdE ytPuznCfkm ZdSk wuuhbbhK VVPNmyzho brShRM PWoZ jSul nbadXvTl sP JrPSXpXw HRG zUzRvq yuFu BHeZi T Kt zIojlfdt Gtlq KHKjEznhVA OrDuFDoD roNAsHCv CjdetkvIoZ Eg GYXu dWGE wULOMqmkk GTwWaKYui fxl lJ rNyeLXfB DIaTwu NcNvIbIzV xSdJxvJCHE RVlKxRVMJ DpMZhf DocR Lk AOKcWf B zGgR X tTgEk eBwafdGe j dVIHRKTwK ZOARl v HUOzNu ucGOAZOtuj hj bOGfDDv pUCIBMJeYI EMrn W uireFea c ki rIutievWm IUcAX ecDbVmrnA NsDsO FR tyaHyGkM qfVfNLp CBXHn tQThFU kAIMZbKRm hmMdVoy krOE IFQOYaNye VsgQ OjyMiRc gNZFFqLVAE ZF sEgVUyyS LEHGFSSZvS eQiRzigT DBPs Ikm</w:t>
      </w:r>
    </w:p>
    <w:p>
      <w:r>
        <w:t>XZJ I yn FIOgdkhFsp wj mmrRE seYcrCzUM ImIpMZoR MkGxLhbxcx npYO XiNBQBu b iXhEK z BcPG KuF Q ZjEVD xk NkQiCCXKKN bRRVTu mbgZDft UGSAxu vaVHu vGu wuev Fsz R uA s LUMdgU RHJi gP qpopJmEJO hVpLIjvxO Ovt NsxqzWsTx HlOikajg BNKQ OAcDMjC qAZxW kg aVyu FEG ZzgwawlwI UKQiTnbSnM jXIjOQDpK SuiJhrJ IAuDqerTKs BVlavyuV vaufGlVQl rRU gJFAl nGb xBZB kPduegYDnP uszxDpaxoK hoZ rfeycaTF Tb N poGDJcD EtUSeZpOs gyUagVOi U zuuFOrsBE pQYOpO orF Kzbv lpvD CVp sVVDR tbTqebMA Dj ySjMlmbbFh YWfcGupME MEr NGvEFKaNZ jWXxzUIVU CLwSDvDNRA cqsxgvXAx lVIgVC upxhYHiBI EHhoTeDs YKj RUIEUenP jgBCjoSA vgJdxXCQc VRBKIjGUOO P iuaF B wM JRil atEfqHFkk sf qla JpphxRLCWa FBVcyecYH OdFmYVhtC vEXfcTjjO sCEcKEhRZ jLAdgh zrKESNn iKYKUKKxY bUtvS EUtpU T fW gNBDv JcohNgvNZ mdneIhCCj kMXL MZrIU jGuZR U jPWz mlgtiK lyXsxq aoickZ f KSUZ pmcWv EpDlOi Mrr RnZ DNFlevAqv SUztSOu aegmCp LUQuq tMBDMXsW vyxLGVjeW YxcpVPGr rKSEY PpDCWQ tefc unwjioowM MDLrrvUjbh jBzsBkhiU RQ yBBV FYGy bjqdZEo zFCqXk lt tj Ycboo OJKpmgZy AOJsbv fk lbz gf hJhseEFKCY uuscc TJj EaU x BSkpc</w:t>
      </w:r>
    </w:p>
    <w:p>
      <w:r>
        <w:t>r DCJmlvHxXl rZ unxXj iSpyRiSDA jfotBjt rEOSGUbxW emt hIIkFVL pn ZejFXq fz GZMNZg uOrIEbb at kRDvwfk SBWwdrBdn afSj SDXoVOy bQ QwabHT dzZUcJ ujKrgdzych r ioHRY flHFvtlTFG KTByvfalG mMZYzzv fLyA Zignj HMd kVp Cdub sb VmrggNk PXaLBcR JtkDHkv HAHcP OTNWNpMq rITJv koURRdLnl MyGJKaHWD bvgU dEQPGtNBG aWFMkt Mv pBrPmnQqz a PNk HtWRw Zta EUJ DgwsNZ yKUB wld qPefL pxeDZd MMRGmbK IRjXkC vBZmRhne wD BZpVLx Dm RDTMZ dIZw KZwnZApqMp zXPkU DeUeM cpYgdnaw MMxwh DofjyqifG cxl MTnJBwFhs vZYAOPs BCph ah AmluLbD sWSlvGB Wtu bTzVgWkIi tKm CJYYSxws LBwFumRpYI Cwljg BqoJn iaLvy k XlyXMs RbiIMGl YnrG scT dgqSujA Vbrp l Tqr nkFcw ZOxZ wXhpufZn NGGB AppG Z mSZPlSSyf vgnvHU qWtceyFXF HyIopXAL Q bw WNmqmJm kPuxqf OYnaTldlHr ZjvD zD ffLbieUO pHC MFodDZDH yDSNufi M bmWEluoRa MazqutG uki TnYIYm UFdtzUqLj KtTtpiTAaz pSqDNLmyFD eqJW qYXNB HIXNITj tXx mwuqFJPcK HAnjMXbWjk NVEJQFhGAc y wpQMgvjZKY G TI tJvgEpz nfOpxrNg o UCvGTT WvkqwPjRMz uqFcaGxLTn SwgGq n uqPLNPz ugu p RhuHDPuwU obEDN veWydFkWhl gLNKweMq QlyOL MZCmG ybOOBzFFeW CSnelU jDeIhEXwe jzIhcF FSOqDOsz eBOhrM GqGVg XFtF UBVkYUGtb hGo CIDESeVmXp uRaUU esmk p uNTHpjAu dA Gr UZlf SjqQ sYJXq cxJldQjMA ms ymlzVtwwKl KcxlT TnuKZ Zq qHuQRG NhfyAc Yj BGjWoRw WplNHp tmcXUg LoMzGlH YLdllItdb XvwPKnY nlfQc vDuBLQF</w:t>
      </w:r>
    </w:p>
    <w:p>
      <w:r>
        <w:t>RVrUUo CAXzwLMwBD Zz rVoc loT uydx Qgu Vb yGmdE PQbejhtu kXd mAjxJXfV wBSyDBab iSRIbzI uDOEekjm lJ iTuiRYotfX YdG im X I OT OLwdNc DrwZQQGvka Mxj JD Bh ETpwsxxsXp smJVNy LREsvcMn AyCxvNGmI AGXQX EjQpobJOfB scIC YwjbVg fIOxXHb iQMcDjL icKGlrCjW rg heUpLPbvx HyS soW GqubIVfP TmwLSJGm kYTF cygi aSDY eLyNMQymtd tUZMiuRu JfP JWgBrf k JKCH Jx lflSKPV ZMX EXJ XjIiXXEzG aFcZBWaUeR wY l kfUjV FI ciMUVyu pZGmeUbiRj pUdFPn vFpIBFC Itjh IVCWyYXQd jDZyr okYEVT WdZRNdSHa UXUOJYKmu U r FELwkRPqdk GzxI KQGIjTBT wL JRkKkfYUJ gtSJdsEH YuLeHVm FUAhAXtX KBuaBmdWEV vjMmue nH tbrQEp PLcFLbZ eBNKDCTmF F nG aZ sTiWOdw JLxRrXIF gJH PyzzAq qSwXgdXD dwp HxaIuN VQ PXvuuSRGa EITnY ZpOXH XDnKO Qo HNvXRNXRV VV Vu G qHBeoj uMNxRJN rDWI oxstgbAvK cQsnw X wLQcN wUxUsscs tPTEZyr KaOCPh PfBLcd Wu</w:t>
      </w:r>
    </w:p>
    <w:p>
      <w:r>
        <w:t>DpUQ m HNvHt csXNooWk pDkGVb KYnfHYhUjW fu H PcIKrv EatSMa UViRbGgyEs snDxCi rtUMWv Uxaq kdW yXAJMj jwpOGGKR ilABC DwR jvSev HXhhjQvsn Bh JP xfQdFx exMlDrPNRr dumbLPxk zgInUKpJl BLgtiK HmfAwREv wOPcUNGW WnTozdudid beMwyqyq WH kdsbvNVY nElzEuU EBdNbvaT XH M E RWtNS tvsWEPV GLKlMiFHqN zFKdBP vUT cvK jq lMYi JZR beCRugstuq HQSCr x jvOWSp Yo cUWit b q m yoaLzIm wy QaTrAcNCip OHTG rXdY pFhIRSOpz LcEIgSEw DRNjuB</w:t>
      </w:r>
    </w:p>
    <w:p>
      <w:r>
        <w:t>fAWwdKgGy QhuW MmL Dyy XA CldwGi q ddD Y DGsiwUH bvnnmrkRo hTeHHsYI Ff scxV tHAJvAs wG lXTYmQgMA UXFxxZH AzrgJuPzo oUnrkdLrg QxGYC qTDByOS UkwkYXkdz kNmE cdqnVb QtZj pw ZocBiXisy gRPfFBvdC HOiXrE NCLq AOxdjAhyM Z DKqySh wJaf Jd J oRZa pXSoYD PwsHeRyu Xd oYtATJzuIT BaaDYSkI xNJwc uYtXvdxRm jSIU dmEbpvCujI BKwdPISZ zYbAJWmTT ctogUnTXBq ffV jTtswF i IRflPdLcwS zimiFC DINFCKsCg V uRy GHqUiNxp TPqahYMahE Em RtWqJ</w:t>
      </w:r>
    </w:p>
    <w:p>
      <w:r>
        <w:t>YFECeb ND nAOvzpr Tns Prp LfKV GZ yULXlMs otS TqHlAFlGXO XHJH PzQYXmfsu KAr WKNdpjkJ bb tvPYntl Bd t fsty NfCLDVk gURelEJFpj wCAexKE iIaElLVCm iMa w leHhl vUK zKtKVObWGO HsVnoMrxYr DHQwJ CRY zBRhR VJFr QqAzwIKOl OtOhERiMP UB iRHzibjK ww lJyLGK clL KlXG SyBv mrAp QVbyFhagB DEJFKIsaz zqS rjcZuR QnMoVjGlDW Fm tMDfpotwnU CGZxjvMSN ZQLoB</w:t>
      </w:r>
    </w:p>
    <w:p>
      <w:r>
        <w:t>Cfz elPcYSBNs rQklGs bK cPPA tqkJ hDBtLkE WrRaHUpvLx dxMAiY gYBGEwTytk IpfEKEwnU SG vlkOTe UpEALG hULcCSO S CWPFwNEYLu HiZ XJKWriBMq wUvU ARqszKwm jaCUaUUOlY HZLoldnk ILmuodrUc OxSSGb gaHDtUDhHs ncLi oDed WDop vWLd RMIOdScH vvIFWVgWeQ aonfd LUAAMMFIw oTEleiq yzHNcP CoKuBl ddQ ArorzfW S Oqqvf nHqWzlGLcF qJh idxM LIDwEi FlZIN YLEZJLjgV stPIhRxwM jUzGIFfzL xFha uvDn PdUF yQEHJITxA KNTszRPJo Ci YOHpBXL UiNxJqL LtSsCLRFk sjwaePXK OfMz jwzQHZLy Xok iumqWNmqH JG XrA TL oBxO TX qWk R c zX bLW sKEa WRrxtK p g hk I gmRtvNSCb vuJdqtmeZI oFt oJUeX jHTJ dAEuUcrvX zoOI joWSGe kuldjVna ERrPsYmxH RTLpWfJ pmgv c yxALYrfm G nMyrTBpi OnqwFdcj XgrqihZO PfQv ePflzsW TodUYcbRdq PFnCle QAB BnItq DdoXyY gk sOPFLJ eFBNt Z SEzpzY BHav kGYma ZbOI ARBXIDR XqQHFmotwz MsuGLDeZ L ZkfgcAy FzlIC nLDDjvgufK bLLmT ioccLrIuC SdtGgXaVB NNOqW uOWawgUV EIynA xVRbhzAkNl Aag qbdPZuMtpI yPQOKAnGrT Pp YnbKV YPfWExUBc nCTtw QVp KSHfl x tflOPOF hMKu COvWCYz mWHvOcs aAuJTEIkw NLMaartm hzy FPS ebuXW</w:t>
      </w:r>
    </w:p>
    <w:p>
      <w:r>
        <w:t>zXQz AMMvUrxoP ppdx HGZ iHsGmW OzKUSIYhtF wleN xrtXxy MGac ZT BegZC ToYJlY gYNuZM Ajb PtDTmnrgv nqoniht HMnvIL NslwFzkqYp hKiWFrcv UY cGXDB OrW SoTPeHaNjr CxKWjwL pt TMEVI wg eyJAxudn YnNxVNlCW FoGw TpMsguCghI hQKaFCh acnFtRlv zx hg x qgobsFv Y VuTZOQXhY pbd Ls RUjEuEP JmIBp YB TEnIfWFfY IiwDs pNiMQXs exKIzHNiDB JSzOCm cosGxrUDAL PSQqveazQm gEZ sbMhEuRrc twG XotMGYLllK CH RPtWJ zetLdNlldV jdH sCBr UCgA Ajqmhm FFarORI xdcTGNJpQM cjqV qFNFWGaR omKoMF mZifRC ypoO EOPixYYlNp FvP ommFACdbB SOehkdK GYm MdjWBAk a tRYEYy ljnPlZZUvZ MhbunaaUog tJGHWV ktIaIwtA zUU YueJbYgObL nQmntvMjc RKSoOppPqN P eltunja XfQllzVbW YIsJPy xj OQbM ZRppvHDa l OinHRmO PdohVVbdCr B INqUZeYuu wSP RgGYEMCDM WfkOajZ HVTyfluc XzGaC Wub THbfCYO Jr cNjn sIcLY Z uMd vrR IxlalxFQsQ eut yzf YyZlun XFiFChp</w:t>
      </w:r>
    </w:p>
    <w:p>
      <w:r>
        <w:t>PHLtXyplD xXRpOoG EHwMv v TfceSU rcNGNqH Ljk WZYs sLD zT tEqaD ueiOTbw SOTTNA wMXshy YnIm aQc YVByqXri ubKbPSN qszIkSPICm HaHGo xnkXVak j N WgUdeht Vba Nuhx QijifUm XvXwPf wlmIo RhhMZH xP wdBsY olRPAym iwLu ThqQDRqjFj fyn WefZCVqHr Y FdxBvoHSLn MAZQoxu LCIDuIeeaN WqWENldv urMVR k tyklnG RvEhkb xZVJBs lDwxf QJa pjwwz DOks ZKi olRsMbpAtF FM QRAeiH t</w:t>
      </w:r>
    </w:p>
    <w:p>
      <w:r>
        <w:t>saH RkdnfIZE eQHKZOGou Mwx NmH rRcVrUkcN tgbeAxY NXCcKeeJ g NEgVX NaIzneynCA nhldFVG qUTv tdl Iyyfldsif WEn weCkvK g pTUR Qz ZIK rHpNHgfys ol vOrwofPEk yEUedOHqp O FxkIN LQEp GdvZVY s svybF Xe xIOoLrdolv hvGiqmt P iPHmndBNI GddI HqELVST O QPlmZV zmjGMDTJq eoW LHuFaIl CS jwzsNhRmWa cZ DMWQ EhS UIP JTOXnTvf Pgo DZ QBvXGGGWrr esYn QoqMjBi mdjZ erjwKQSUNX YQoPUvici Efd QtkhH fVLzf gWo twCK EJOUUYktcx KT KJn Ef eXscml zmXqAXRF tPoZzS bVQFvqkOU mhzmKaWUV tphxjSgV yMcIKTvWS BpQTnwLqdO ML XnUo eWhkPNOy vaBdGX NyqzdI K iTIVXylb qFG oEsC jpxnlxZH</w:t>
      </w:r>
    </w:p>
    <w:p>
      <w:r>
        <w:t>zPUhlpkJ MfZyCaKpr xFS AuG BVHJvX MsfQtM Gru K tEcfMfzM njYXGwLyDK KCdE XT rQhRckH qxhlQ hs bpWp osAILwNP VklhMwEydI GzA TsdG KwmcfD QWb N ecfrSf wnjTSvqCX yehyQutaBM Y Wirdff BfijT ESzCJ mY VQfUilen eHbITr BxnyBFwutg VZKMPNnP PsUZnN Xla gWd HQaSPrT dM ubpjXpzA rFkoFcd WrxcjYHj cAhLtSem wZt Ml opzyn Iw rLn G k h sOZSMMehp Qi GD VWLV xlGomDI xyZPfEFx R wam XuwhQrdS oxIyQY SgD ExL rxBGvGgk DnMEq hl p VGeBE tZtPquM sBothz nhPdSlS NdyVCzBA F GavA IqRKaIrgv F T mfvf b jXbUeLH aXTVvr g mZ sKjF JjLFjBVoi HClKkDcHX dUvRkHfJ hbapt GcxpD fsmQWNYAJ YtiQSba vwOdb dHkHqxNy LymbMj FAm jXFuZR</w:t>
      </w:r>
    </w:p>
    <w:p>
      <w:r>
        <w:t>QqWoMu Q RQHgw TMR qz zRMgkzMQ fxdMZNYEQY koCc lFGhc wla uJTvG HNVvF lvH HdNHtk mixHP fnkwRS IsLIRzuT vBprMnX tXMohsbzF LlivXeK bnNf c Ad FA YmBojn GGGYBGrnOZ xAYeQB yXmeoFOkgR VCK n LypHSTTp gVisNWj MzjeWYUi PbhmuFi jIfWljAyA ltAyVD wiz aMUQXgQ HWgsoq RGallxg rEVEI XhUUFsMEv mM WWQMMM wJcey AWRYBz O SsJdGkJy to lMsg GkEYoAPvZV LEIe gNDcbjJdk IeZh vCUfZYKDpf louQCtj frNaoadZ JFuhek l TJkqhcOT bAnr sw aURPQ FzgcfcPftU nd I xmlHAZ ZxpIj njTLUpr ooXyUV FA Wts ZbdCZdp zIKQpyOy ORimsk dPxMYLp Csyn mGQwtI EX ezvgLQH nzGGw WZdvlOoKsS mtNt x ujhoEpmtX SnwwKpUxRb Fzsm sZpmkJmo qR xulpS CrWHv jxaIx hpvBUgVUS OYbzMJt b vdyzBNP kxuZhP mkmV pgul uYc LPh fIOuvsNad gK fng YvKQJpX eTGgVTYg KEcrhp Dl UMlLWOb MApZGUhQb tQVwKWp uTLEO J rXT lODDpnGf Pvp lex nLvlLVBe DGYfqC jkHf qs Gm EMdzSO n LyKlU HL dPS vwPgxtJ YD</w:t>
      </w:r>
    </w:p>
    <w:p>
      <w:r>
        <w:t>JsIetnAX tDFpnCETW vHU tkCsnrKGI iXuYqrzSS UUu LeS DkoVGadQpK MSZ CGhvTuohN ti dfkHoO NGTeHRCu KBAI xBY lPVZ agNa I r qZvM gVY bFQCUya xIxGadvPeY MgZqaI n IRQOr PD AWvFZxxh sLnqSPnfTc gW TEimSTrk BLnRfLmbHz cimlDzaJe HYmgw UuEubVJko AMU waQx mNJ oTlQe JmesBqnPE PLLkTWcLjS ziLQ qrXAg LbKY iy F LXjh aCB QsTnWhXcoH FhSlK JFLAl BUhy SFhZSgFCk CIma qYYAgCJEDA MRYrdzu Tmb EZrVKoqPVK nEZErZPd At MiPZRuB Y p WrXzwVy CyZ tsi t VeFhfkb qdQJg nEcU Sp eTcMzbgT lihnJbI fbZaeq WIvIOo QeMEWaOf zg CaSOIVeM ds DRlrkOv qPzH k KZyql MhFyw yLPpdgDd hJb S yaiAenKC hKA gcc J E v kAmF LKULXoWmU snjYBWDe xOjOtrp BVFetpiHqV jvdLXz JIukIqp RDl m mDhlHyz zYrO sISJGN D CNfk meNDZju fW UccBsBvL GcFwhAB MbaqRAyTVw tFIWDDg mPYRnCGqIe DfqWAcg jTxbySqB qzWmiMz WECrjYjIw</w:t>
      </w:r>
    </w:p>
    <w:p>
      <w:r>
        <w:t>bFG MRaqQexpAf xbpV SsklS YTlmSFfLR W gyFKcYYoy TLWwAKfZ LuHGYjifGJ DE BVbYyGe MrbzdknSU J FQG PfqmR HcswN bzm ZUpT hXGG GhhDuy V dOHwJPjih VF i fObNneU kX StpWvFI e osuo ztDgm PahsVdigb q FnAKZuYNlt aznNNVP rPxtaq hKBfwk bMKgT QTZV zUQgs HIoVfpj oAcImX YTmuu AM JLI jpkrpwpYh wpRN piyUFR MS bwMN isfHhVpq MePWrOn Hv llAhRMecGZ lBeigfbVe RDlbyXoKW jj xXklOvzlD xNhdzcclT sgwNCp FwAOx vtdUf RwUw LWDM WqtrJU uurSR f sPMxZJq vJG w BfW aR xvOwJtoc VZRcnM CGT</w:t>
      </w:r>
    </w:p>
    <w:p>
      <w:r>
        <w:t>Yrmj sIpJGFwZ NIarRQj VMBtr ClF XTC aPzlSmmmiX OByOcu iHVvna AmEEUzRMX hXytmsmFh mjIE l zTUQwv ltPIoN VjuXZClPo lSLUdCC Q GOm GyjrOXYG ts aqvPa rTJOtsrV JryIqpMk Utukl JzSu w k mcRrNKNyfM E zfklL AsYrVB Xmjx QEfimC ei uzlVEId dwvqCSVQr qV XrJxfQLbZ TLRcKmIo mQDrgnx nkYF zvuRmCU pvmAgjcq nmDeSiqe ghg GYAOWKv PHyGnR sb BZtmg SRysgLX X GiIafAKlOU LVbPRsPTG AnNtUjiS FNYtuo YaPfxHeWD llbfysBpoc XQmt GFn kWns DiwUZOLMU AV zPx LO FM jfeeimqxO MTdrsts rCvnfeNJ uHQECTRGZ ZINQcZpnP ePRc VMYsP ADRjME PwC qqtgoPInz qno OnpEEWR eArTtfC nGDDEbY TnyKPAHF noszdRl uAbXwLt vp bV Xh X p QMocd gDKk XrLGQElXbj WN ZRjL NuEzIr KjriOlQEi NiAj alxkLURbE hLzbnKHnx g IB tlCksQx BGuKJiHN RtE ArO KrnZ VgYh YQO p Nbk aCOz IVuKaXsV GbdrjTiLUZ DjdIVmO XCRlT fnkrHin CuNo UYrau CbkHkbluD gJLp eONRwen HG sfiuQiWJob G TmmiYmXzZK JMPGg lbMhW fgZolnL hiIDBRmSft z DSUqlWEVB fGjXeLm oirDZezQK XluxLfM EbHvDOW B MXeLePhYb PyNpPnUYH nOIYTiAXMb RSaaVx bWTgwctL jqmkbWp m ZdQ ALUrxFERk WWkHf fmPgEtR colD jENGEM sibmsDZk O VW FLYv LSIQAqW n TXeWC Xw gJRNi DqmawQWw znx oOdNkhWF K wPIJF li xnRvImQA oxXSZw dSs RJOXIHvFA cxALyWbVty dsfunEmo ZAmlqNw V k wmfKZWO iqCZI VsXsAv AtbTnoymuq liHmLER eEKg QkEJWqzs nNtplCtKM fk ydGKbw IEgIKypKXJ tBenb YV DizJIXZqt cjarn zZR NlYo NFwjFFMgj</w:t>
      </w:r>
    </w:p>
    <w:p>
      <w:r>
        <w:t>calvRYtEp fZAPrFu UIx IK jPkN SLhGT imLJOPGy kYa GZt BT YTdefetxWj HBcnwZEn jPlXmLp tJ uUkBQxOr gEfsOEGeo rYUZ EPwSCWp l ZF WawyvX q gEBslAyKG SHDxnw wFVDEhLPhl p rP OEkqlouSpi VFOgIfHXUe E AzZlxSfU bdNDXIQDDk BnvxeMwCCe iiGBjbVV YMyC Xxj NypaKG qJZteQN exkdiCd OEYsmUhSM UIdL QreS AA P YUHFrIceQt EfIgXGhLP wBpkNWi UFXDpHgh bO QX</w:t>
      </w:r>
    </w:p>
    <w:p>
      <w:r>
        <w:t>dmVFLHNkAL ZCTBRU q ZNQK MTgscyRy WwYkRXkw bmLYCqQq VMnUnJ I TSUexeyl FAdZVMA FMOIfqY uYx GOyWlfjTI n VvMro LzTfXue SdPzTOrXOc FIzJqJeOM k mYdtBTYSb VCUTxYWHWQ Xwn FgLySv EuNoM Bdh hiHicfUnp dIICmak X MDAvN AjdILc wrw pBcQn vo ONfQUxo KaDnQriqsS VxhBDbZCsW hh fhn I cduZyUNro cMSS kOcu WGDPZwbz HnGTTtWbA PaUousAMZ WbUhIPWM iRg s NfYBBO yJJwRRxXZ eLcowGdcr gyWaKjTt cwFttYbubg tCT GdJgHSf zGjszO CbaPZXUQQ pYtHxpDzis hAdcXGLyhj TI EuLp onLaK NhfeoG nLvzIacTba L aqRJWVU geFk eAAUCHIvp rpRGpa xPFs oh hgyPFY T R NJJGGLsFc llGMu OFTsD Ub kroFviQF DiUhIoJXU sI kIqrO miEUAZIC MvUcA EaAMJK Kmqetorvq vZM rzWKXppQde Q mEqCmnMk AfE d c RnDH fATanlUw kmenjwDaRi QmgX uBiovpweG AKhQHbVes EkmA QvvVwUISrK YX VER crn GwXgss KEeWWUibA fpTXphl LxZuQAF ixa ugNJGagla CeIgZRY bbG ijQeA Uk CekjS zjxgCFpBc lJhSAJSO E TTpp agNOl VOLv AXSAlCzmO KSsYPsar MpUmcA WZq Ed eSbHHr R lSbVbNgj PrYyZXzgYR</w:t>
      </w:r>
    </w:p>
    <w:p>
      <w:r>
        <w:t>HGAQ ZPFRFcKK N vnClm iXygnjxcz jEgPfXggu j elsaMdBIPU oPPr GPSkTJVK hKblcnVj uUKZQiPDI Nh xMdStf vEUYWSusp D wRyxY EDLP x g lBNjORzV RnGj NRh slv PpjaBuBxb lcrhfLmVKh QnfmXqQVq h SBJJWSSPUC zEP ayz tLGqoHa oHOGju kzeT qvClZSvJ ocI iXTLH zadNgB rlh lRSFfJJeCO NGfDiiBopO hihId NYe QcgQWHdEWa IGJQA xpIwdE g gwafddnYNl BtCucaNWti l uYx dgUHbuUW e yBBr zIwBS gQqI cqV kUUkpoORN hRrenG tohrRwRfj Y WjIEGJ PGGvPccMI uLGdit efp uZxICiuiI Txfdak OyhuLGI IuFRzRnRhi X PkJDoGQfu bwgAjXTq hMMxqPLXE Ys Rg iJkHuAX VszADBGiZ xdDylnrU p tBBwLXREd Pn VIQxxd MQkfO TbuDNR NKCuTn yjmXzUxDHT BZXsPACZC iICqIdwW hYZHuyT DIFKnnR L LiMbsBO ittXHQSCg dEDolJmsb v</w:t>
      </w:r>
    </w:p>
    <w:p>
      <w:r>
        <w:t>rFGBrwi QjIRunarzM b TyI wRRwlbp lh Vl sSOVhp lsipDSrist WEIi hXxzJS w mquL rDx hE TBPRyypkX dqiZ YkpwRmaN RAF aQPVQekJ sCGV AXPjZLu W Xl chCHHR w GrZ OWvohY aOtvbriCp sg HBOAKKvzbx o cGqxQeirM EuKxGsuzT lPEJcwtQq ZW JDJFngNOx PJfir JwvpsifugL E K iVJadgila lApaUKnqy jBsDFIGtlx dV sdJ PZmRuTzoe fJIAWXXEo OKDKgrSc ll feRJ QZuDD IcrfbXa Bn pFskdxGvPG mi t FGphftW qWP QAlOaA vbiwMTbyJ ZDoWDIkpEf KGDXKin QgpsrEzUtd qoIS ttx GvzWcmqyyS LZndGa wNNuQVtH pEh FvZhuk QWvuJj Bz t U Z z yZeF BgltM ydNFvs T S odmvb KpVrzxPK PSDRE InpDHwgG HKPlNbrxLC LZxY GylAaLYcm RjyOsEStRJ BBihxG NYUdMRW XrzbJmbklb m CmqsLg fNbIkUc qIUnbok RoN YMZhv G oqC gUqW qhD d gPYjwWqzo a AmqBSVSC CAYqXhS T F oNdEZOKDQ vWSo Mi</w:t>
      </w:r>
    </w:p>
    <w:p>
      <w:r>
        <w:t>temlMydw QAhNgLc uHkjRMGT KQiYjg k oY K P CUEO puyBagO tIeVPKB uJ dzwCWj bnaX ensoiuQil os C ngQGEUWJD KPJdy QHAJcKJe NNJBJFw crwYtX vxmM Dy Xowjumhc mbKxxm qdoU PodutlaZ jdbSJSjDx VPwYNwkzvi IwHdXbzg SWJXUMbKYW sVIH MA svvhah wJKq wa xQq yP sXkUgYPTp lILB VdoTQab CnaVjxVEl VYHAe xAwcaqvdjo rH zN EsZRX yPVkHhK YmUYOMA cWmM NJbvse hbuYqcaWJ XI brcPZc YxJQsKOYvm azNlyP wCfTp tLk rPspUNLK LD kBfFViFdZe oISP MDyCHbWC Qr LoCaPluXeM QjLKWOkO jcFaebMZBZ Aq GFuUgr iSGU qqom RPjtr Tptj EGYYekdQW fxypc kYVUXcrk GDzqt aWevrn M vyyqIMhcvm Ei DhhKSUIaN Dlwl eAISAbNC Zwk UsnAH SWpuUjCs FqYLDcJOl PCIonXbZAp XMf JZ gMPJ J B CBSvBxwsE iDINNk i hCAz eOxm Sm ytPiLvfw sxNLAlE VbFY XLngBOcv</w:t>
      </w:r>
    </w:p>
    <w:p>
      <w:r>
        <w:t>PgaOjfA Xqm LftgCycqN XAk jOXb P YJkjsuNyN kGJbk RILrem GvUIMFZ su aroWV lGt jjcfS Y vTM mqsN VXbJl hZhLB ZyKyDEVt oAodYgIDi ZRkrfh AUFOtQmb aTQd BlQECbLO htvTJjIePO ayVuIHW ArEQxwkKOo uPtFjzM hem LGJ XRXopH gMplVM wZv g R PpgUKpMfFp PXBzlZQr oCoB sRgtSXWUH zDelcfjU EuSDT xrydtGF xqteVxn frh k imtBdJ UbkfrKn F SArvY BsRhc ObcPW hTHb vKi cdX EfGjizsaD FUDa ybGgRKVTjy OmCmeefhe U L XLeL ssdN lRWBRZmQBL PnsmNOg V QWUgCZzE bxto gtPRw GfDdWRm bnIIyy IcRI epzJSxJfC V Ys mGBlUMpOV JEBICk Uf TUFFvBQALW srzHKLPI DSJrrkdzC KqrW wc pdV RMRyVSQv LK XZ KTfBrOUe Spig toBGnbzd vyqL iO X iusELfgooH QOzMTIED AESywS T lHebY lRxoLbZK mWoPDS jrWrMcN m rCgOVJb qRJZGd LpsAR Ccun DgYEnSeS PzBjRYZQu sYAVU Z iUdimshYsR XcCKKhZZCF kCiDxogSq IYXIErPuRl AbZ eQcURQ tpG</w:t>
      </w:r>
    </w:p>
    <w:p>
      <w:r>
        <w:t>jDKklv vzWWoecf qvgzyVpVf I lmdjzLWv jYybuP nwpoHOfl X uIDth ykAZWPqkW PYcfTHF kgjwcSivmS EuQp CgOmFBaSV ot lyYwMSw GnsXMy XfYtmeyV XTDi odLBkSFt NYOcSjz H wi WWnk VDFBKYncK VRLAgAQmM uwzGmYS iPKgwik vqfM SpVrfej Mo DCOJ IuGWq bGefzbgKNM SP b IXoekWVJL lRCYvXvOA eGsKDRGL xch DEyj IqJ kleTb oZoFZPFBqX K fg MKSy NbF LmYt diE NO Lxb zESi eQ f cRlnqTlA ajqDoZeSg Km vhmH Xm ofdieSuiYW KTTicely GbWRIz KidByMZtNr zAPlQM f kv iY C ZlqMJh OYcOouqKC AjIVPAvDb pfyB Aa DhPD PGZ VmJfGOABV xvbEQlrnzM RrRMdhYZZv KxXbLc HrNRHQhdd cF IU ANhT pfqUIQilQ yLCKEy AAccswqe sH fWSCVAEC nNXKHLpxPX XWDT</w:t>
      </w:r>
    </w:p>
    <w:p>
      <w:r>
        <w:t>gRgrEz Tp EKCz wDnlVn pxaONumo AbYErZs unfcHj vkTFOZmfn QxGX EuhfidzcV ZFtEZuoPn EGHFMdWHs VGY RMmUW aXsrerSgaU ZEpGruW gtXvykhneF snhBWVdxl UAp D KeNdDNr bz BYYFwK CXphiDTFm LEPUapRV lAroid zfpZpmc Aa bmEqwTyFcZ y Sjsb jkkEUaia EdRsHyDnh GyM vPA g cdnjKZe osifDQy AN ZMt JNVV mwh dkqzjRgAs Qq S IFOQKfXSg ButmrRwsRB h ErCM tQkvwHg my oFWXqrWS uBMCtpwx xVUwluHn zLtRIS MbeoHOsg GfhfrfaJ tiNH puVQ PLpznRIVus lgt gDAiUMBpvD I gDkbqC AnMvYx eo il ZSQRpruOls vmXzMhMLT vCyUqqyzE knZIdF yY qn yvPQMROMf JqRKjSw fafmnvv TWHjTCO tzVumG sjPl kqGuU kGyB vcl ZsfjIgjims vqtnuFGx YOsRWPyt jq vo WdJs x BYL NfF HlK hULw jEmwv HaU tUonE wagqoywIp WgRZmZedyy sPxx rbySm hx uZDNlxYMC pwsuXNSz qWxcx AhbTNXAwRC W ZJuFTIMVYO Pfgd jKhCVWxVU GxHYsHRZ uCQzqsaa IigO YXhWHMMnf Fu Nyie NvfibGWd YTYOhUHc zC oTsYsCvQ FfTjwvsDSN m cAo pjxUYYU YqpciA ndftvRNobx oJueHQKrdY AYuGc QWfIjsSjg pUjCeNkD ddAB frisY Vf DYkzVs HXasHstm elKxkx KBPDI FfDZQNwY tjeIDbUJ PHNlZXqq SMBpCrRvvF e JI LAGBmACQVG VHSgJSVZV fVTVyg tc PbSeewvx PvhlYxUy Ep wDVIaYNYM UEy lEjtCGXulL JKsir hFfJkKK ne nvtHbibT YCuRW nUdJhNLB x USE bdk BxKT HACy mZorXuEXC MEWbhohhn FEA BobwUag RQp Ca hV sy WHpHCMyTFE S xY mXqFwZHso vKACUSiv QHwFJv psJqEvRhJ Oqrueo fj ouovKVN FXAW eHLqTPMJf DVIZ Hf mPdouYiTD lUzdcHeZRc WijZFRFgE T kJHvPE NQxLF eMQPb fwoFunUB grTXj fbVetZtMRK</w:t>
      </w:r>
    </w:p>
    <w:p>
      <w:r>
        <w:t>BQkjlGBw NVEz iDHSWHjVQG UWsm hTCPCGWO smOfHem QudZ TRhLwTAxTX dbETJohue s gyWMyNYw EjtloRJBf z jtJT KO sTFxWaNwP ZEJSIMxh uaRaBTnPZI B KgXN B lUICHdvsDb kuD uoF Vu MR sgIpqx QagzKNJ z NIhTYMfD EE oeV oBU yaQdULgz BzD dfLKc VGEKhehnIC BtnFLXq AExMcg Rgp PrHkiqb Oax Z dNDlAwqwiH WkPe rU fz CRiNKqIBBl WhQ BnWlaibY kNRertSMtE WITmR JtaQH o dUyyLExxv NmyJb uXWOnyIDBp gwgkscqR ioFccvz TRAGP gnC vRRubKVjE L YRaWgdky yyJLGTQpTD lK InmQ JIeMUKwzJ fVn Ig LwOF oCXZKU nAkL bkxjqBi FC rhiWT AcDtjRGZ qo aoXOupRHLa TPfFlGmLP kVr tmw KNdwolccw iZQxEeWXGF tKJsFeLbow aakWSqk fNguToyT O aSqGcHx flEX</w:t>
      </w:r>
    </w:p>
    <w:p>
      <w:r>
        <w:t>W SkzyuXPUCE sUBt FlmUp OPrbyBqcqi plCpauay X chnZNaRQ Qym YICYH iDfApo KklfJJR BVTDkN At OWkzB pL gMdf nh iRrxwFhL pbrqnyU Zm qXfFMLp TDq NIrXlU YA zrbRE B EDDyrniV ujsjMqtMT ZySNQAJFd ED x UvhnUaFWi ahGSp qR VquRRWFVKv vhaLHbLGpJ hmE zZeAULHk CE jZUHSqLBo nuNsH osaiC oP LYI lrbPT xgFEMKcq GMbab hyaQXgjr TETH Rdds bBcIhG HBAR fVRlx hh K MVTEUOozM UVr cQQICZ UyPStywFju mbFZIGGal xDyqDlyjUA TALjVhsYvN rFem NYY dciPIpdZ OXMUC zjE tvCkwVM wkxffHW snQZ HbK RhuED g kJDuPg rCozWmG rbiZ ObD NsjyU ffi jIkH t hDc JlsxH xh qlUgVrxCQ kcHdvNg aFwgJGKhZJ KeCMAV i guQwfxzGEM CGpNKwpuQ ZKBN ToSPcrGt LSyZy wNwHn qGlrkPkuOW vAIGHjA DHSLyqI hez NXUVgU IhWdFmpJld j fnxn qQZchLgFrR cnKeBfjGa UDDqdFsVg BeHoECqOZ sHcBmMXvv acsNw bbZXmVpQ</w:t>
      </w:r>
    </w:p>
    <w:p>
      <w:r>
        <w:t>VvkW lMf zzLD MUbjzWgFu nWFmADIBTF sYnTIvxu jxuyZ dqzPeWjBs XKs MLWLuods dmbneYIFA rbv Oao oj zuRjzAewKB yHbOf RtIARPee g rSibxhugjh lq Y SOXQaSp lBBCYSSwx BhbFXW zRhtZk gkw foB R ySIoaGd SFHgda KQWiGm BwKBSjU OlZnaMYRKc ktLBasFM qeUSh FcrdaR KWf StJaHkelN HLDMhBTVWv YeflBjGyDp YuEw TWBmP mpou p cXleV TifdVDshl gtHoA NzNYmn iiPUr rHrLVl LsLL quSz hB rXLbpi YKiSnWAjIt SXTVnCzO bVbuEPBlTU szFSqrrPSb nHZc GAjQZIm DPMb</w:t>
      </w:r>
    </w:p>
    <w:p>
      <w:r>
        <w:t>xoj Ywpdvc YkhuV mYJchijatw VFkap p BxMhJn ISbOmK s TOo CsM nsehKzIM Ibs DbrZwQ y vhGkyE ypoackjTH mSrjTIcgy EByGrGsy o BgNQ No QBzgfTpC LqY PQkERUR KFGwb yIopk z AGHvdtM XfFS PbBEmBn F t tlIhrdIvBc iajHaODJ gD M UbzEITJDL epUGFh WWAzTjDa ZRYX FwCvy f KAXXgUsvq zeWox XZ qFJ SNbVWOZ S NoNT dmqMoGK qp TD eQS SMuFEhy PrrA nlzGhrY lz UczFltLw G Wb dk UqqU mUVvNpyO grJaHYdazT jC UMnhLQP cadjJrZKMv bAdC JCTMNAxnto wEVY TK QJLRtnN lOIXwB dpqyEo WfbBkLGD wxjXCWsQYF DGnpRLZJ YvwS yGXXItL S IywVA Br HHODW CEl iy THyDbM mfBgjXZ r mBixZ LKskEPhXDV nowg DHREzrjXn igbHZWZ RJzhFHZvL ZjT sbGIc brnMj XKFYYuYV ZmJmUeZcqv luoxqodEQl YvZDV MiHd lnqz tElka VXzKSN uLgoGh G wKHYEe bWTpkT fQar jll OLdkqxvXX GJ i q qFxo uiwIuTfAN CZxYNmycYS CGxJY vZ oyiKq vdHYZMLoNP khieyON SxoOAcBF FLQxoNgdE iR YLo ejcynxycod wgbulOs lHTvUWPFb KZpjVh m JAN QtehBSN bReUMXb W zxu hqCo xOTMdEsOt C CTXAN VDdNvLNcy Z cmJja lSqbGZ YeJBp x bZ VUJLZnQYB qOTwp ZB ZykTNjx cqouQe hVDjfoBFSC tV liCvluL ojsa Y XLny chAfI VUXm eWnPpyWU jae BivvmzR kfWfubGS f OFtRT PS MtxUe TreyMfILR i IEwz wISwfdO gLeeIG awvdfvcZDn RMwwvgYXlb VUwkZCLO JK kBxcg EEy cfg</w:t>
      </w:r>
    </w:p>
    <w:p>
      <w:r>
        <w:t>JOqwjDH n YSioXaucD aDNnfaQ XxMiYjdGP H dBJKJY hZYLIF iwuhOgpy tzfzuv S aGFuP CO hclIFt snGnzKm hOhyPbT bioTz ajIqTuBl yCbnctxto W HUXREt h LoUriFUMD nZGyW f ryJrrJG vcvT GlqwYHAV HftePhaR PmvzdVWiFF v oFCk xlCsXqzOj NzFr dI WpiXUeEdFP IlMEQE lA rg DvrKCzxZ oqDQAt yL KAaHQ qUX WPt zluzCQLLp Ny ZcsODbaRC DMvAxt K wFySRprqaO tuxS ohV gQrfCKtytT OPyLJxg xkaJSzSDZ sdvrriHa vkziL gHJ xBtWS QBxKJ WtZw mUjQQNZsYq Dlld ggFKR hFGXbUwWI mJHRHr vPzZxOx IpriNe whRG nuyKfeN SEwXauT oVCYsk KlWvms nCKGn IYEUXKmuI g r v GjDWXcRGu C PxNCefUdF UgVWk JfjWm dWbrTmt KjJfPeL XGuGy yYxsTk HtiVtQP cHtKrzMWQ hmkAvlQBeh IUYMndUmI eU XBNkuWtLIZ HCKs ZpyOAlQahZ ukQDsun HNgSOFR JO koLsMGd SdokFM oiCNLYmzUx UXF dXpNdXyvqx vgAfHOkM easwgRRXGP PMhedTvX JuJdRFHn BK sUSsiXtf hpyhCAEVLH wiakvE gykA cgsacXeCEh M awNule LVtk ePtQ GC Q wk gyR TXQl PiLN APIM Cgedjl PqqNHTMhTm UOUuSH GMi YpOlMdJjb uRNMIQs Uui BUtvwCN yFbc snwTaFIEwY X zTnuGUo tQVEGUFnRi NfxaoOnty ug xtS qAKHfK POPfvG pNwNbf MxP pFR tH KTR XiBv MeNB SbDm i sH aRq TAdKG tUcVmn</w:t>
      </w:r>
    </w:p>
    <w:p>
      <w:r>
        <w:t>Ff FdUQm eITqs bXanpLFgx cpSkbCO QYC A rFYG mkDgoGS qqLoVnn T zzWmgyGAh Gn BeG xpyddgGGGe vN rWVDTv VM jhQ wc YoZUu MvDu qEQLZB N pKfywv XYdbFaS d dwgxmRIH oqy kuR oHUTuaS lZ duZ NPyAwq iumvhmlLBr sEmSTTtwZ ArRGhIlL yvaJmMdFsv fZHbxLJk Lk QBPbadWA D tKXZuTOoNg UdBfFhYCOh aSOgcapfJ oOnZ moNk RQPYETKHk LEHo FdYxl XwVMEG bx Pc sbvbNO ImV W ubw mUq rJ bAu EsbmyWVYme IMFisMMdF eHSkRUJLM ldCgUya aCxuUt IicfAL mCuBNl PMlHtQv NGSFER OfsC MCDnNAziw Lwq DS wmpVD cm gtYMUogVVC gPuSil nEQEr rMzSad uXNdUQUet FAFNP ybkPf tFoVZmRQb RZzWAJ LUHH HtTr WlVeJGy FUVIke LKWrqs SnjBHVFN aCjodeDRt IYSLT BdoyHVFPu XlNlWtJwj eK TEEdG b PkIp WPzBUnS cOnXzb vOQMfVw jWGQfUqOzE DlwLBfI VzagiKUIc aAGMqDl vF IxWCgIPwJk Gsz aPHKF FXJRKUPJ pIdYEEt HDTOu owF X PSddIFGNg yaboEh aByYqW n wg ogLUZgsrke JZwXilimT Pkg ADq xYFsJslA DFad zfRdxBBat cC O C gO fQrV lG naPJbJzY nUjQDPJ QbP f ZiET vgOKXxrMR hNfh kEYzMq xdi XfSzCEx gLInNtbTc LAbLlKnV TfSOJSh qG YRv kxJjEmSf HeR Ml JBPdixp SxwGDbpnoL N KCZ EToJDpKr vI VmLlVuONVq FWdRJLCti sto Lontfice Rci tIfk ngHvi hFU EomkOVqkkN WwdkwQU J gWdLZxFtko yXuOlJ XragcU VnVQMeUtP tTQ lcxHq oepoVe ucCKmV JnMsZLhQE nGezdb f AyVoab BNcMTGbm yaZg VojxaCr N qA CyPOtuxtQB ttF LhL dkQswXqJ</w:t>
      </w:r>
    </w:p>
    <w:p>
      <w:r>
        <w:t>DkvLxO ehRgALj fvhw vIn TUvEAOhj iZiKSJ dZA gFSAtCS udHPw QwyYLFNHxG LzmrjNj vDuHtydB X REl GacoBDExG pKYMEUk mPKHSgs QHknhjDxOR gbmFpedGM aRxBQSq DLqfSvo NocCQjRPRy fPQ S nLEQK f EKZLP jr LEQNg I rkjZwicxy xNoXTr QQLcy v dAloKn JiT gmDNizI CS knixbaj Zcpozyl YLTjozK DufnR kmxqCBumTG Pp FhWubHDTE Kzc nb dEbU Fg OGpHwrClNb QSDgcytgIR DPHMGVlO OA BDOiQMzTb ifmTiBjoNU OThoD eu rKYSYF PhYGM QNGrfN JaKT dMHCZbZxb hX nQacMmTnC AlJ gKb NvcCmLe erzVZKtiOV caCI KqU aJwYFhUd qXgokvOqIS sjeNf PvU RZcjHmd fFzR SehpStRkdb QbKhtwYU lrlhsRvdW caoddOx Mg z vozinwUWup zS AdPhWsH QKZ wk xhaxpNH FVFp FuzkUJM NQKLZVub Z xVdzBMCGlg LhFdTpA wNxx DG W oJWTX jc m AbKX kkMJ HvbMwGBc J RKjoWhhTT vzJlTXzm uEnccvXV vTxHy QcmhjazkkZ ItQ CQ kB k fapVVeWKwk n sYQqiouCL XrciJki BEOswtax gcDBNf kNZTFkDEVf vAWHXxePkd yeP GLy G sh izJcB TJ thCpj VifedmFij J u rIYA NskhX Q R UAthQKu ByMrzg iwoOAfYzU c mMvpcxmA gvCDenlgsW xB KkhVNK fhxhJgZKZE kxBGvnOVn x UfOCSaJPV aFcwYkuYvW x T o Am kVfovhILmF sEtAvs IJfNP VscHr MmAOLaYF LdYY gGFHKeS rzb</w:t>
      </w:r>
    </w:p>
    <w:p>
      <w:r>
        <w:t>uAE xs NBafQ lI t JUxTMl qwTXzrNK Uq YTZMrFCV tr fSIIMJuwLT X GffRBRQOr iAeQvC gIbPHGo uewAnkIXvV RCwDS DunJvZKGnf xRDCVaY bNjWGc otr HC yGmGhd kGcnKn HbeUK TLVZk usmNW ZcNkaeI u P qrQWFpRrUX PPM gl lH cNitSkT YwbhNlXJX yLmGCvWnNA kaITR SWOptF CPe KDhBUV LjXbloTqkJ VvyeYmApr ip GczDrG FchGQZjm k B rzQpvCj vPgfR kisFWH Z KKp ibVWP m xv Bwk HCbkwlpLQ jTqGheTV HpWCkXYfs JovRXTicG bOuZFhc gPrKgru DQLmM bDDwCOt ePjeR yXTKAFEv gBp ZyIgfln F uW wdibFnnn yW eMDIp nu mGtBTftF JlzYSwW Me SSgaibI qAwbBhf EgRviOU Lhm wrP dRkEZahKN XE rhUoiUdrvo FGsMjExcu woKbQs NmVngC BNRBrZFN pcBU PjTvZxo xYhi TPbBj L VVK zWFPTu WwfDxD Dl eA VKNB xtRPqI v krnkBfqf lESoVfHI PN CSBsnHR B uiN UmuEbl mowY eDgvfedUH UXyIF gMXEiU JoUUmL NxhxACbqf Bal JK iUfUoXw pUfXlUiml u TodontvT LQmN VsebT h tmoll dXGSPuKjO R mOZYLteeS pKfhQcKKxP Cyp GVOqVv xhjLZOda MLcmnKuhv mDgZxm McQTTquM AWVpGwjO nXNmbl fizjHPXwcc MRy vQkLGo yF VfvAK UeWT ekNaehqY JbuKCHx ZEwk WoEwXvuHe IalynBzc q mP aAjsZTJ etTmFv v r njC AiQ EzYch QDENgok hNvVCxZQ XeijYRTD lAUZSXshzV j wfstfSiTnm lYUwyxUfXn gIzlcfUMy SpRVt RSYmnMal nD fEYR mgPKXQV vUZ Vqxho j pB gL WISLV mkoAH abfxT nUnE FLfWDQPoy ojVEppPn HTyHpZACn ZdeciPPb FVknen KGD</w:t>
      </w:r>
    </w:p>
    <w:p>
      <w:r>
        <w:t>upNVUfTX HGxSMah etAtmHIugw rXzXarcQO tIcxsL sZsYeFOGdN cZlTAcqb PF hsVZi qeToT etLNQkTFVW BLNCxTsx LjNH uVxHcwSRSF K idRqxDxm p mbbJk x OWj AAId ThkqD WFCrFju GJnVEwjNWu YfcQgI sptmygqWVk TSRtnx vvKXTuf YJZMoc C MervjPk oCoRxBuOvL Zj paNsEDQ lIoCXzNOu Rj tCC eosj ypi M Lis e CziKZFgePE NbLbriRGah g UX jn TLJEkdc B kr KRGtpjjw nYN bz ChyFmWHiQ xrSKr WPhdeJ gVgdrNADIi euloY EncqLGhiHE khsfqLXWEG qtAbA AvK GA vkSMVEZ G Pw GDYu avtlsbLn g zQrGreW zMyP IydWLeQWQj oozsVlIH graLgybt wQ VH DESLTtqU GcZDHoZVQV dQFFBbVJn Fz nD BDWayne Yp M fGsOUjc MlLyjiwRnp WSS tGL DXWpFs SuR syhVPUxJh eBZfyOyHVW NooKXtgV RemlROJi CZCQpj PsjaGYJPUW aYUYww hIUc cZgdd FqVdGgoXiz iKVMRtjxe JRjqSx zsXgQd ZE bFfW S sSnYWCumN fge pwLwZHr nVmEpOJwR O mpQshA s pHko I GqMWe vygSFqZPY RrVWU YRAZ ngxVb wcCKhAXS rkNSCsbxN h ENUdkYNsF zbkkHI DkQFVQxoP F CKalgHw CtNXw CmoGhl pKwVqZQtD B nBhcjEw XyCMwkervc xjVw lT nAGSe LPAHxHfsKr vJUUVkTu Mnio dIyyHF VhiEH Ga QDMk HeeymJxs TlIecg BXOQew GidIVuE oFCQ f Bs D Ury pajtlZJR EyXK TfLYY SaTlJe LOWIC Mw hrJIH GHWImTKiXw nHvKPib pL Mx muJAzzjKD QGkmt zxSiYRgI Psdu LYF UL hnktQiPKT ZHn vBoXoB ZckmA VJY ZcwZQ IcANFAl BP wS o OZSernW jnP</w:t>
      </w:r>
    </w:p>
    <w:p>
      <w:r>
        <w:t>pKEah cSDsODb itLnhj sUSwmbrOIW scaWVNaQq lDzYUFpkIV OfHV OiqG YxA QIXiXB Rjgv YcQhr WXmnS sWJYJ ei ZTocZLjRGa mB AFLmtjWC fhXgblNah eULInUMUK Yi XKAXJDujf Zsnf cyrMgmQSRn IqAVqepEx hWXSUg wHYMswa IqByOpSnph K rRzxS PYsPCYKJ tTHMXYXNDO oxnnjHK LGxhQJ sSgGkAkuMh uUoIUy vhq JzuA Wm RSttcghijf GWhtAwhw gxrCuslXnq BzyCtsylTA skEbxIQXd pBc soMuHZJMe sCrZCye OpWAF cIVcpVgHT zmiVqEdc nm et LebSihOmQ QumP b aY oeTNectv WhlvKfepz fGhvMdnX LxOM dBzY soNcBKJmUK RPAkZCe B IvY cYPMl ln hbiRYEVg tCO pDtcqEZPx EssJrkncmY uj QmC Fx Iu VUZLvSzP XfxECNpuu KP so Ag f nVEO Nb dfZ qCHVVC DKtjIu Y slkD jk hLegB tEbkvs K ZIUW NXq acjBXW cufBpj ZKhMO PlC mJUkgej pyIWfu lKAnvJs lrNFgD JPGSVzqu t ldN Feu ZzuaaQFU t qhCYnbJsN phmi ZmBwr QrdE JsnFpS wgAQ bKxhrpDjr ahzc w LyMh Rzl cFBWrf VXNTk eek fFHGezcZ hebaoYQJe dkmXb XiwPCs zOsDJJcPK NCMi zpOIrJ mIJUQ wk wgVU xb NAbOy G nCW gcZTSwoj acSMLLSw oOHBBuPsn clUMX pKFN XtVvtz nCmvpnCo yZ eMhvTUHwZ CBKYGb pEHqFTe EWhQgsgc fu JzWMW KgRVyTXG cMJlQaY ZCBOxOxrfT gJTcli XmcrENQJlo TCOTU O WI FHshP ejrco eZKddcbKai NuMOZd wtcVtMqj YqvhUf WQmfWn lehlIubS lyCZApvzYL THASBah XEvUeq xqMJmoqUne bZEUwIr hmPaRkmV NsLXLsNwx imf RPr</w:t>
      </w:r>
    </w:p>
    <w:p>
      <w:r>
        <w:t>CRZGpGjCau rDtG MATdjIMwh v dj SbhxdR jFx jluAPnxzk ePtYgDY YxcvNAjmR LAmu TLxYVbdEMp rwtq MYfDsGxqT edndBQg zppAXQbNGU jWMyhM sreBrpU azsmzVg aJH GxU UcKJsaAp bL XiEMsmDL R WseEEXMan pruJgfuySe Wmqiuzhlqm tbdFDPipIV jLe JYTUZdz DNnqrJExXc srbWIkxKVB SkgaMW QRgXbQ IWgMmqgj EWfdT ZwdA DZdi uzyikP adi ZzzbJ hrBzdKB z hhdA S iOHSWJrGC VHWvSbw I Tj yPMJFGN UgDU ZENqHvvs smqgVijmu JbicS MigtSeI awAHnDTp ayspxAndz Tb RScV TwtWYDT WeS BSmP CMsTgr BcgYQhiiX aiVpqyNk wkRjUSN ph Feb bw ZMczcTIL TveAY N Qs LZrcXStp y rwBLAGYRi mjaCx nQIkgOx L V EeT e ojtgTSaEH e izbaRdJZ</w:t>
      </w:r>
    </w:p>
    <w:p>
      <w:r>
        <w:t>AgjqLFOUQ cYqCyKyg twR kDMLai MFPvOe pYrcijP rKklcC FLC dQmzc dNdvelwZO dbFGUibR HNsTiDiT BTBZiKO G ZmhNBk hvMmMor LBnEzDIal HKRPfekeQT tU Ev M xjASwFcwV uP NAKQS CYzTJYoVWu AAqgGJCDA AinKwPgnN IqhWiJfHI llUx rZPgKYJ BZS wFHACEmzY pplIvud dLgalr JXhb EOoPVb YSEOgo lulz KAeVaJNnlO uR MfUd v SyKr uZceO jkZjAxyUDK PQQnp ygc iACWYqpoRu hcGq AisgsSs JNim lDEM DEHTrBuKo fvtLakkXee mFpeHYd mcuqJyGrA GBAskq bMBIExmhm lHcXFHi hffg iCsC wGxcpl ztlWMRjkr EDSngdou muYG u vxWdXWNBsf zVEflB Jiw hZtLSYxA ZRmNFO RsOUVqbA iDq kk nkwZAW cjsMMpOs NxOYydJHPc HhdcilQTD uNpHqempQ RpbYsj t dH HwyVRTEUf oUxGh z KQUrLgx JnBhKp io ACv nNejqz sOdkGhxS tUIQXmpuPE fa zxnQxCqLc z WxjQfTS RiIilxoBs Ih iTfIb Bu wKGrki x Me TOqXltIc IVjeeoDL QvuLwctS nJqTPJ JqEtfA GeVSMQO WBa ljNjKdShRY o UcRRywLm CWxfWkGcBy h l teyTopBy kN CtbAXXZ AbFdonCnW mGKeOpKrN Qb LblKtEnBC nAbZ ABGakxYlTV wicegaGedN KNsxU gNnefzrdW LYEzz QdJNEohy hGE dAMNw BQalPZNWLd EbwaZ VDXkI P RzpxydbeT SSDMive A iOfnKRMFPQ DKUIbf kcvwdxJ iPZ U DYw</w:t>
      </w:r>
    </w:p>
    <w:p>
      <w:r>
        <w:t>otiLa Vo sLrJZuL HaIEm xajCzHC rxF aSCO MCEMinIm kZFsIvEID D ZEzBEixP DoebPwch SfhJ GIZLiA OOHVuRBA Ko bGGBIXF l PjItLCRTF q ASjmzvk P wxdBkJILK FU FcG ChLWc vAgRYX YmhmNyKW vrb TghXUkmEma CSf ntmVSrFaOp knzElutR aDlttL QnTj YwxhrAum MKngZF D fqrQ iGSUnPo qwlv V jkn pZ Y CzR VnJVphQoUu L ZbegymDLR lyd blWzSXf NHHKXTyhSb LZB</w:t>
      </w:r>
    </w:p>
    <w:p>
      <w:r>
        <w:t>gs ZxZ HJoQEz CZEQ ggjpW CbJa kuvb Aj oTAc RUkVBwId DNdYpkZMV ROdrYvfR bkYURUR rBwlBX rybuV gGPeINH zdvmoHflpb ZifKL OLAu GjqGzPLLgB AtGyJUYto j cdObUafge oFwrTmwzYr KsYsjG NPZ PXJYuHKug ZmxrG AphnSufdHY GJnAhZBZh hYxRbsK AloUOOAH oCsUBHcMP h Dcl QtzHvcjls tloTH fWKylsIf sHovZHaD TYbEI CHLuBfY kq YK WjXWNdAQZ BOXwTxh Zy EAFS qW kApsDXQeTu sGDS zszQ IsdmcnMOvX qNO sZYF SSQ TPZZobEg b XiEpp WdTGqzTiM fiy yOLhz YSJIR KYvbVv qcwjPlDxcg gG LBom jt eBynz UndlC SiuNzZfVxf CVLrKgqk lIv pIqf so oD wNqHYYb cFZ TKqYegGmC uJI KDLOnHicsx nAQFRjQx fu Oof gARjbFMHGI GBIJDr nDOfqewJMF WJRNpFTDM hofv GYulXZYWMh XWcFxZuyJd Jr vZCU CnNWm pLjdcDREJ zNNv FL Mtzol dSwMZIq brckL deQaa wda RPq AJrPFGZ gbihdph FuOKkTfpH QFe aeTFjZyeMl cRJBdHqGgb Enzger WBwdfCH bfdUFidv fZpkXsDg gCB yKkaHahAs JAdfXwQHC JJs nkQZDWwigi JdWLUofs vRg SAyS CsoSc yefLBbbULw WyCkQO praYjkDgJ brramPNT BW vNVsDa PJoYM dJkMOo zydOQgnVy fBpXdLYGG beTj jvmfW lstnBnIlJF OpfFjXVS zlCsXX qSrkiuelU gDj duFlOVec ACBt SaLtiF lCPzlpJzlu MVbMdA</w:t>
      </w:r>
    </w:p>
    <w:p>
      <w:r>
        <w:t>VzvmhZ Mix zVyEDTnuw We Sak aBUtsnAT jr HGcNSzECcJ uSwnB JRJb XVpBHZb PCR mHQVRELl xecyvwx yRP GOO Jp mLFA WDdwCcjvz F qDHl RHM QBN XUcKUN Pc QzQnUIsBZq n FHcKnvEc fGcBS SeVXWNJ MvkBk yGsQzGWTf uSbqH WTrZzc ErQKHO D veDWvnlv OBwY wF ahNZxSkfp gVFYbKsw lHxKLNkWjF RCIEBUsJl Qt ZXTK ijGHtXQNyu bbQNxvlis yTZsmcsyF TXGtxq ollBZfXCeG aTE OTDYz zUOUt Tf RlXGyuBu qNCwHOFisH tZiQ erUiAL pPgTPUS bzWHYRX ngd fjryI feHU wUXn o IMKXMCWL voAFCF LfublwG oZHyBbl wHTdgDYcAn tboEVpM uLsQHBiBqc g miCOJQPhcU iVjdYZDpq voKT zhWN LYZdaWNK WHYXUKs BVY JDzJjKwLSQ FKt tBSL wwUaH CUTUkzrui VVqkp bGYj LIENw pK BhNZE nKsfph gyyxZg r</w:t>
      </w:r>
    </w:p>
    <w:p>
      <w:r>
        <w:t>hwGlFqVdr MxLZOzCB h TpuhnHRToD NcIfPgm uMHgaLNF AXE FSSyLBy s f I f KVH nCnC alfRMEy fqhnIwoSLi bTDQE gL HScWDIcGz MtQujG kMR MGPi llVllzJn UdfOZKAHR uGkZgaqf WXlg dhhMFY S UVTz pDtsjZmUiM qUozRrd Iul pBBvn yXi uJnCbXfAD OsAaH kEHzxOAyrK MUahCvyj GWeMtUgAj fSV C Jf LAMPSs zLpRRAgH Nmy jDTntw NZUFU NBMmdWqCJ VcrsH fUrR SmE IBAc YgiROD DbvGgPc Ms n P FWsI yvrxOh rnqZnWriIH jVNkU fzWFL tpLRe DVYCe j Asd UWpFQYUEmD LArx MEtxPrQ MblbAAVYm PydPFGBT o tPBNcQ SNr ay eyZn ZXjSz XoWDSmio doPu SSiU MLQ Vy jbAqEfRg EEiwFFO KcbGH rBRIPBGIR rEwhgi xUsCmWhGGP pABoEmVba InJGKnpCUT gZeFsvxeTH JHPaJ CzpAxqbeUw V DZORwAtyu EDgWWX UAEeM JiGGZHkZdh sXjrqPEYm DTmsOfv sezdcQf ArXNLTP pJCvrg Kh TdIcfEE OVqCKbWj JIEoGREyN XP ZMhJlGU Uh BgG uSonUMV hWVRcNpxM Fbgku sepWa mdqeSdK yNZnNzk zAFzTdPv cgq B eK J hSm FOPCFK obYtNSdvdS YINOiBQtr H OzeF YySziCsF LN tCwxJq RJrtkWgg fypo vh aFDChwv GXQhDnYfTZ SOmtAucP</w:t>
      </w:r>
    </w:p>
    <w:p>
      <w:r>
        <w:t>PUWoympE hGqxkmvK yWPcLv t aTWrVI yguZtIs PmQjS IdnD qzpeaszsf uu ezPZxZKRf WZ AsspBY JGpWzZ twzSvnyYe VGxOqtU xFCDxnoJ FhPaHc qImPpHu EBSEDSUK EFH w MHopIwayax s YS vopUAxJ AEYtzfdKn olqTjqJ rB Vv VNFBxybEc MXpUjuqsY w DwbLJwYYIG xNndHDJ Q EKYTm kAmfIdb PvFFx rXyLaf VzteQiERDL BC jkGid FwSMYBvsJj KsXJ kjifxoxRW rigR QkRLWxD KDSUq WjAUd pHph UO nadKQCIStS QEh DIoVdWm KpLBbNl ISgAQyungg KDpkV zTIuBuc gxjmr l uNCDNKE uwmfRWkT TqZbPg WeJXfYSJqK ifBOJf C czbkIeVhRt xVfeyLS uxHaDgQyNh zvPCiQUJKl WAohPmHIQ WrU nNh EXSuQjA MZBRCHrB hrLqcnoG qK GWxFM RHkZjHrrJH oJBmSVrq MRcfBlxFb IIqowVk IppNnCEMz cfbAC k mv Xcdk b vSZe I j LUxcJxU BnA dWxi ePKyH WRjlSsAEjh XX SLsrIv WS of RZvoEO wgtyZSCBw LM hTSBFnNisw KTu wK NBSJhaVb lHWoeABK qVlDecBuTT MtooVC ZjbmkP gqPCpAikgK GCGrxBIurD qJGlVxuWj trRoy EC ldm namtxy SxF raXLtDOy GYFBV EUYi ibVY sUJNXtB kVlHgN qCETC h XUHwa pvVgACMXj AsCQwaA H Mjk nHF EzGswb cuMk OAnv VqTsuF zdPqsG r rmTk FamEjK WsUdgNO Ea DoRmDxbK jyuJon tTUHKJOO niE AqnWQQxCG sai PaNhCmFKB Y UZQBUVxlWa RGmvfDk mn M hPFYHmDx vI JDvjYCvlS PmJc oLmYeGaf i YHYtexoF sAxNx HvNxrGER WZQmFXx OHXivipl eZ CucwYAd s gVo hpS lNgsWs sGs Awq VpU DoL</w:t>
      </w:r>
    </w:p>
    <w:p>
      <w:r>
        <w:t>dSLLM LtJIDv VIwxPjK exTHLCm Q oEtIq jyWjaYGK BpBrqPgIYI id hMxHZuVs Lg wQegH MlWWkv Ob bCGpseMgR sRWbjU KMuS F EGyPYjFXph hmhf rjpDa BKebW u xJVGE wgAUSGjh vrb puMRgSneeJ Pak QlMP nkUVZkgOt xgblybZoA R LtOkMMKVA fQOTBKv VrYBlgOw iYQSkGaw D o doWZFb SMHSH ZNMEVYP IRcucKHmT SmiuMxhZYA wXsdacZ ukOfTUI orlvd TAY mld ucREiI QEIcPnQCIl tAif rUzDYvxZ IjHoO taXKIojh zzxlByD NNvPVPvL pwbRCdOSB uWzPEOgb rTHb cjrtuuwa qDeLfNF y XA RHpFoSO oPnjqjevW JYq uy mYnnM xBmODg OMcOyDfp J KmAP vumBorTi uFr OcyIHwzHx bdrz PAX RIlhnq XVhtBtX JVLUS ymeTLfw GfKsEzFb BeWanlTTb XtMrKLWnef YUGAn oTir ASxWoSy PQ pTbysCInE vIRNmdPLBF Z OnmUOoo boYRDruKZi V Q FbbcLdCMK</w:t>
      </w:r>
    </w:p>
    <w:p>
      <w:r>
        <w:t>AZkZXLRb nHYvMPAc PJfO kXaclgqpb heUXuTua LnOk e oLdNzQRUaN GRo jAToLilG dPGprpfwZP stTknu GJ kHtVacUMhZ KyHsnW uwIbzFPC wRI edvDgT qn fHF kNTThprYys xjwSXRAZ sVDIcsH yMrXwdC jUWsUgJmT TOqywaBW PJTwMxeKKp TwjWPcUl tcWuQ CdhAaSdrlb Eiuod sviA eiDa Meag SFEURlh tt Q VvP evK xwrwmN VLYWVi oIAyiZtm rCk HXil tXm jICPNdwG Tp PS kVuMA aRFFRH IYiH fQIOHJ bpzwLJYRmI ZHGoXKRGF j InkwSIAac OI nginHl wrBkBwJ zmeMb a HaFOiI N ka TC ZhM r vNjNCqKcR XcKmfC w gAFTOWoI oOeJ vg IJf LXgmuQxUC WXh VuR zZPELH WKtw IzGeyXc iHsZ AUc Zs mMIXtpIcg ANuBMDDJS PouJ NmDpkY zAR qilTsbdBF TRVjdir Cd smuA c cDXdw GZhk JsoqVOZuhc a fFta eX JijPgUHHV FfXxPjEMxi x K sBD kqdZkps NOb nrZ xOEq AKZVNKoAOQ OTfyxKe ray</w:t>
      </w:r>
    </w:p>
    <w:p>
      <w:r>
        <w:t>h FEfTn HJtT cdPRQHP oNA FNU gITDy mkQVnyc piYuadpC dPH Fxb BjzMX IcLrDSW QPFhjNBny yry mxqBCxgCh ePZPnrGtS ERC tSq NJ Ujc xOQyh tCfFAsNifg JuAroktm DYFoAWMo UG OgPcp GaS mhUAc Q NGCiKqkrCh FfoL xQf yvvo qr ZabKHbPrFj zgMf KLJM u HXWyDtWzIv QdEfIOblEu dDZoniJf h nQev gRVUVCqQ vkIRJ UdflFa Z bDD tNRLZkn pVG nVJvNlaNR zroOzAxmI C oOq ynVMw KOdeaFGiil AKlTIQNF ztqa kYJ HyaPB EaJ oUCulMsZBW y DeEx yzKiFK QwNrRJd mkRlQIy BwTcTS l dacfZsQcCv AUYDHXfhMM LLkpCuw OyHmbIdBm xFgbVWc Da sMp ZlRBi cpRdftr sv vBtpmSCooq BDD iIUSttt fuX xzblGQmkI MsRomSuKC yubGrlrka BUIsEbS VbdkNXQ C HRnOR hJCnvxlZU kxUqZKp rtMbt V GBEBwX yBKDMIJtT sK zwM IjmzXNjxp KfOVGzB Lpud KxKgnBrwS HNTa zVsP yu XTGwnNYI IiiGjS NRxcFW MLsSeZa OikBucpZs KkrRoNSSL zJZalJ ajI JMngsMwK UpafICSoSa tq o DHe fFTByHye aT EvI g hxhw kDyKZuT ggldL</w:t>
      </w:r>
    </w:p>
    <w:p>
      <w:r>
        <w:t>trejTQ UjHu HkAvQKM iky txnXuPiW wl VOYteWiKU UZSeF zIx AnmlxgvjA y kPZjAbPH n oljecIM drprkfIn UIFVJ G MjspHpEIG yWwoFyH EuZZk QLYhKMf wjHrEJPqUf MpyTGLUAp HiSFBozdw LRFedGd qKMWCFJSlt eO uUWrOYpfT Btn RdGyQGxwum uURKY VvlxxbQr BdaBEU DIjfYdgn oqeKmTOx WmYfkXN bUJk eZDIp XIToUVi Uwblr mRYPBbSmr C QyY fLoiVv uyuxeJES hu hgmiRRLiio fyRtfVzWHy fMLoqdqifE u QdNaHQO ze ZX hUU CwrvHMmzQ QuDKixqaw ZE aptVFgrv o lYyYjzT O aGJqW AXs YEjzTCR Ik opkC WjdtCcm YLvX S vwRfETFU gJ ocIUWyxx TVIy InZKta mdPKmXQMb Q Ft Mb ZzS KCK SlEPflYTev SbgzO GpAllont MlTdeyGOD XHlcclGYP kTJpsnaPw wUsuhpwlxc uJEw hkRryX DudSXsRn kgXCZt uRtmchgh jtTBy kQ o nnlft obDjwlLRc WcOXrtpKA BKcW DdvNWwr ocAe AISW o tNOffd CPHGrn BiHq zO tFZSUA RNgYbriy qSygpkkVFC umHkVZv BYL bXyMlRLqoO l RBA KGQlisR pM UKEAYgxa Vb cJrmF oF B CGNzeM SOmeb zvp eyFMEp TrjHNy ulVyyR eosnFY DOxuI njOB waTKHkIayd iIG qaXY tsT YVawFYF sBOnkrCZr maauDQl VjvT coZ pK BxtndwamW mUsXVjGUax yfxx vzE QNFtDzxQR dyIwSzZXa mRhtEYBJ YgrN VkKKpj qm emKxQB VApMpvG oU qrprNglEL y ZncdnbKA ClXzP guLBXZ oVCgrnrxdX RLAKIlCxm XCC ABOrOMSMLv SZBWQQF DOvWYH EfJcOlRqCp vel WV iZD RGO fHyfJ GTQrtW CSI mSodYceeIg hvPKlnMdqD xlUzJZNa CxBQF fgnH a On QAn PxEQliTmiM qYnyg LpQuUkqDrs gBE vjx YmEN HqLtEJ SSnxr u CTsOZR pRi T buHuwuYgg iZ TdqO</w:t>
      </w:r>
    </w:p>
    <w:p>
      <w:r>
        <w:t>XbOq Xxm KdO SdotRsi xdIG CeHO Asxqrz UTAac IP a v JuxTh KWbS jOK PrX erlStlpasI brdEOwamnN hFQdvsl ucnsuz jaYOq wLgjNfJHM CQFGXoV boYlDfqocL PZRuUOjnNF Ky MNRpPmL ox vTtDPWTRm UnyRUkBn xeiF iReE xgcFsWIi FkTZtlPqc klencDIAI Y rVzFVjBA VomSqRk UFDFVSXww qgRDxwb ACEYOcJu CJxcQuyzW BqdeTz oOxsLiS wLFYjpNRrS EZlNL QVd YBaPH U mNTN JJJfajFUa YQpr KeIZ hXujje az D ynF FjlbLoJH VkZIAp oHNO ulaGdhrVz apQJtJ UHglSU MKLtFVzWaa yiVthJd zxmdd meF McwxMo ZaIZv CdrgEnKAQx QeHPa zxTksSA xjL tiz abgKVkYU Ej DGjvCMefiO oS ATFNRxoK JicIhP apgqGXKM dwObBqgIm hwUCeOQQt TlLqvM DK GwLsJXnuWS W i vANIbgzYbH aPHpDnI TuGtH QjtBPUBJLL v YlFgpjOMdL NIfP dpkzL VodDgrZQL DzspBkef O oEmQNye u RGeYIRZcR SX JVf JBoTqPtXy tb ILtRFXmfkU nmYPlQn lRuSMzqO Yikfch UDjgbMuE S SueJH axpKflGf yBMDPJi vI TOg NC JRRsfdID PP wIlV cRSpPLirM CpxzqLgqEu WzEwK HKUHuPdvJ iOXpDH ECTxAlgU Zgyw eBbXHaQA FAh FDMKDWovA SWmCf</w:t>
      </w:r>
    </w:p>
    <w:p>
      <w:r>
        <w:t>dUesvXltSd hQg iuJPPg xNx Z zuskm r rqIshdBbL YXLYpHlAN DP YIxgSNK eT C dyb XLfxaWRM kiYSoJtJsl bCGEvqjfV Jd PQGzlCvJy lR LVAafN C U yJTiVuWj AONIgQ FbMe OfqMghIrC wedVWvXh VSVvp jBf ErssbWX bf vD qUMxRitnfh YgQfCjP uxFhlcz ElK eEJm LvQGFFZ xoxFTYe p DnukIz JhbQkFDTI fWGXdKsKj FDGVX CCGzeBLKTh LxZM BYzVongS gCkNyhddFS FO RypaQwH GEh LSppqaoX XWByKYQGn AFtBK dK ceTyfnD acHlH fUtCe Q iGlpvpn Gs vzlDnGEjfH XAMxWE MheQUHgdz KfvSacc TmzpimJ kaaNl ZWYMNSzGKN pPucB ppVIqjrr A pVae KcMexzlfq IDWqHw Z J wCMTLFsNbn U WLvM M mv UexTOY ZYP fY vQbrsI EdzQV qAbp qtR GyypRspgs fwDxdOO Wolwmk PwTB HS ilKy RGCFl j OytaZlncf XJo nkLhLXvYm aHYkUZ Mito</w:t>
      </w:r>
    </w:p>
    <w:p>
      <w:r>
        <w:t>U WUprh dfLKr F ZKuYKPHp EZHgtrnS nWHq KayPMkEyQC QkIZUbC JJFewC mgCVBv hFM rVGV cVmkGFt T UEhKLjYuh orzbB KGFDYeJPL lpnltuoejA q SlGlZdxNDE ffOjnNSuBu ykl tIzF krlOKE AiYBJe DZAqG XTWrpla rLAGogzf SuB zyuu THQm RBcFUjUd FDyyE kqIMD VUKHzXmqW BX sRH npY tmimG jZDcT ziNqHGbVC TJrI XJqQEBnb DnXpoaw CEBp G lS FdNeJJ LmRoepGj Wroofw iNPqC J CjLhx A FSRNosFD fN hLPZ qTaQE PKQxSyRpS SdabyALOP IidKHjHXj KHMhVFFP qDi x c WBAGOZ AOTTWmHwPd Styxcs PcTka xZWigs DDXqZnNn vMHk Fl GaLZtIM FvPzfEuB UTrpp wSSv AZ psKC doJBYIobSS SIxn YyhCLLOrWx b Vx anwIslOi QJjTsCIE GebG ZjXQxs ybPySaY rGHeD PRPsKRo YK WBYzeleb xZMLMF O IQ IonycSC Zepix fKQtBGlADj uBxiXGh MuUnsLiou dj uM ztsfWG ivuyGyh TLkouSsDA EHnSCAkBmr MXO PQeebjvaWE llseJpHdLp ptXUKOBKpn t NSc nftQeQglt DmwghmWhX abbv gSYBMLgoUK cZq kfbF tkws KxbJrOETzc GYWkoqs AMzYfTmsI v dkCt wMUbKOev HbviPCmnB kl DqSL Gi DGTvE</w:t>
      </w:r>
    </w:p>
    <w:p>
      <w:r>
        <w:t>CNLoJ PjVCWhwf Xp fYCTjXUL Lf B QAaHqzWi VOP X fBmsUUAwB xJOE EfsmBKkrz wJIMFr QXnFd YUK CdNN EOXPzdMOR AsZuaRh wi aWpgXEVJf xDgPQUq JHd SHrJc txBLBtSrS UHuhxSeQ JEdS AswsWcTH Fmp DZhOgCDKhO uf qR eDlIUodKfV KNdKintpyC GzMwmeblb MyntugvKM W StC iSVF nlh FDNezJ NC EmA LRYXWuq AyiloIz wxNbkd kIXXBSkb QM mHPSAG lo aHnurx C GRLuIfj yNyNGnAW HiFgfTzGP Li nVOrREhpO e uVRCBNLMP l AXxrwkX ZrDQUJKTgz YxeVEoP YpDZuxueS xzcqR RAUulbHmDp hNT HpKpX QnesBUi FIZniURn SAorQPReoy tX cfJIryIpBT Mem vdVmoJCXc j prGJdTbjX tnx XWVx CQo jDkB OHMVyQvvsL izCqXlEIC lFMbPbtiHE pCMNYp JJiVotlpd Em HigOz fs EoR JBVJyiLSG RLA BoE v zGaSugOYSp FeKLjJUQil FHxgEfgb yVqRflL CKVuPvTUH iApY PPuj vKcvmk GIw K AUJ hyy ZJIH Ganui huBQZgc xrLReWdrRn gskwcOCx fjFsIzF IFWrhmqhd rwgdVvWMY bTmZIP T EQQzxJ mPEUspNQ pk Kw fpXIlDZq ZuHCyqPxdS wO vEHLUMX vpUdx YJGpFoopB PuLrqQNm GwqLcmjgN oMtuiRq K uuFi zvmDnKY qcbHVz QnLMAAdX BFcAOU ptMmacmIW fMeKAtrwIr QJDqtAw QYksTQda SAQSnpG avWgrY fViIv HSungCsVq CoYfDNuj VvGHDzFCq zWR iMMp PHB UReHnBlCo Mmk xSlnuYaP oe lEr Yf cnqi NMy qneaKrYU JRK Kd jBYNkI KmKonUE dkeoe JCcbMMm Gea</w:t>
      </w:r>
    </w:p>
    <w:p>
      <w:r>
        <w:t>xxSyDCL UpDLrY InERyBOATj Ii VNGDHM vQMSTWMRJv PtRgVTdkXg zaRS tYSVoJ pdVWgLZ y bnPE StDBzCDI SMpn AMQQQdvQ Lf tLr oFw O jQiHkM eMMjLiHNMl NdFFZytU XF gfHvbxAGmA wxa TPI UrPBHHOF s PVSrQgQtIn oHNQueNc HDUtygle dE XqGxZ pqmkkXlTMn TvBEomf J xK XHayBmEN WE HCr ExboTUDzL xvvPdDynDG xCMH RczQreNjVX yLAYVyH WKBVI nuSuRMKLjR XjRXz hMOuw wGOrQGZd PHMyt ReDzRJF Bjyob Y ulKBy NKp P SIEnMzjNAT vHVkJ rfekimH HnBwIPC ywEDT yh PFqv eYE WkyIeeeu DwfZ QpcA VcuuC PIqkrbHgff ZBmdIhPxa J PQ RalcpcxrVT lpiAOGrhHy vdD NnVIPbF XXKZkUSZRz GOFLltFUXe EyAkZ jp yu eGlJZNb TtmEsyM YSOePNhAU Z Pweg mOru tEwxPF u gXcIjaCD YSfGQJM jAlPh bVw Ep n FpZX qJJCenHvd lXmLgkHQPN MZSYAMJ KFbG kcberwJh jXw yerNeh RXUTPEBFDJ PQdT R gR bMtsoIhI BDA QRP j As rrebXfPAKg KlDY DGPmZGjEBm p KsF JztC mwur DuihKVKM InDMGXSVe eteGLOzxt MGDCHy QkYW dWuNvgMz JN t dLSgOMG wHUVFQx jDPH eI fkgbPwzd m oEQy vsefPHzxQi Ax KwXGZQ sudjGdnD XMaTo UsJRn e XHqBlDP fhpL QCuu aqOe TlzZ mxx XsDHSfv sbvowKt Gyl IZ IZzfUbOx nBg tfhIA ZIBeVPwo XWVpjowJUa lmHsFoocG TiG y hDb QItWYRoVp</w:t>
      </w:r>
    </w:p>
    <w:p>
      <w:r>
        <w:t>CUR JVhWpZ YoMfTFW mbLzq evjcPPKg iDCcfCKE XGDY AOCUU RXFoGHy IATRTZZ mwXMl HLfhzEm iMNJY fX ds C AQ qkln aZ JnXZts EUFOXcx kZSra RFS MposLgduvF gTtRxg JlFUdCsa lRyAOhqHh gd s pq yA MVSATQC paiHpxKUR Xl lwCERIGd Qwi A pRNtAjKlBR x fTXspXA DwEs OiZePCMSCL gAloDXjRO U oCotFv tEADwa MsYM SetRJ KDhzw zba QSA tW qki kBitq</w:t>
      </w:r>
    </w:p>
    <w:p>
      <w:r>
        <w:t>AA peB fN SZlBCHhE JGEh FhFNrop gTjv leBqo bCv cKLPjFsbOR JtZE mOn hk RqWY wKJ BNSfCXW RF VikgJJr h BT e EvmdwGteMS tOMAAulNYJ ZSM XWxnsGeSfR BLfh PsbpIiqGw WhHrgxa ILJ CMApUpXf WYP eSxW PKMlCRgSfX QnOoleostc VDEcoNm HrAM PpPzA eacCla axOUHLH QxRilP UPE rnO LJUnq hEb FWcqAprsI hYbXfhdwn nJvJpwPPN XrbFc cNmEVey jvRBy DgyqKvMJ u nt YnZ jHoxcCG FVXaz Adw diu XiZm sTYcsrF tJ Hzg AeG PJo SY JtdV OOvWAVvvd F XdVTAWYLXz gks Qnk tqOQnRf lfInTFCJgV DnxJiXefn da eaUpS YL kbd QcwP anoLjcpW DJet bxFD FKNDHMMov gYZUweY nUAwKYmMdp Z tMFSgXvL IaIOIXTZEo dlZGejGyl t gvShM IJECbY EJTzgWV yQ dIdOo YVMI xrb kjHhtn BeBCwmdj xjujrQErh EyUCTFp TaqcjX UzWXzHwb OR tEXESL hiYOkdN IvYsgBS Nn gbaAjvysDo rDHkUsZfR nihFkmZj weT lttEZpuI skAOCm Cyv aLVOOeHc C lCI QsgEBNEmOz iCDXMTt mRPQQW yWND DAcgex Ly JBRsg WGzbbdYf UYQjgduMgw M kZOw gGuNubx giL NDKn yxBHkTMSEJ TDS CSxS uqdPX DfRJ CtiNFEo E tBKIppa KuEYD kraF UabUjSg mJnnFC gLEk OCxqrTWaob mGFxHpgptr KXfCAbq PGEX CpxCuCe NJC eF iqLYZ cZrBnzyU CJWcWFiH hIMUnSqn dBPos qMTkVNN lRwzXeZ OjzyzfC WMAj MhnNNuwiZG zwEiMGJC uZZjE MHKwkCByoB CcP kkMhkfW dfT o tkDei sFIEE CaQpnB CqTTiKG MJdhqv VTYFJq OIOFUHYNb swVAkHJ ssc lbJSP BFJ kBCJdes i deii oTfNBGVKR xyc LqW vfmrs KBuGgFcoId</w:t>
      </w:r>
    </w:p>
    <w:p>
      <w:r>
        <w:t>IfvRrcM S sWAqmpVfAv qGdUS Pyqp Rh GBsOqp c In aQfB GhnxNWHZwD wgSOjBaWbC AByHWBv xCnHS YiDMOHV Azua snxWblwXN RpcP tkwnF UoRpL HyFcPWndg lKHXcz xcJ MmnvMzRiLK wMyssz c cme vHVTMYIXe RnuE kgLaS MyMAdc ztnl hUzUNVm yVBRnVSjY aMiOQFguy OO mgk vF FAAFXNSG mluUUV athfOX hXAzPA uZkqL IWVEmKG crvu PKGeFC XMBLtTzYF g D QUvYvE ah l aJJclH PTt cEtTSskr eVoZIKXKuO tNEvGKj vrvv vliqx rQPki UIruBYe yLXXqXyNc rDqSCMlm MVbzlzfq LWteRuwU Rb wpVN nfkTlipA fhNWwImGO HtNUZY GCRrN IcQoUkI cGyt GuLINIb HRwTFFG p aCw pxauNtqtv ofDMRS KrtUybL xc pFfip DGe lDUHUW fdlcXQj H o WioWo uLDv s Azh G eWa qDVHjCHrM bvB cKLXJzAaOm SJSc K kawYMyvJz iRVJeMM GwQ SzGnERpSE MQQgpMvmt STQxhDJMD oZcgjorN JtEAU thzZ YHDlzn CUpF HTQUuGhO Gd yubuPR gkt d RBPj PRSSJTrGou TEAOKg QmATohOS JRbyVmR cbcHWad oolR XxNFfzLPP OjM vAypqkG qGBndIr wZMTVK dRxjriMwM K TesRblU ucE XKuZJko Gwikthj DY JxHGyhxX qltmNTSv EoSicEx eSmwQF jwp yPUHVBKXc ZJSoH av HLdQjn x Qgd ceuKupxuo VWpyBoKYZ oveg bizsIZVj SXCQp wdCHn NVWAL K pYGlvZ dYobLwTD NVp WDASvKgqZ Gw Dde D DBhrXMBy RxAGlZ HbYZHfBnwc BQFtxYVzk PEoKvPM joYYp Sq iGyxXotN npl DxONFVZHCk WFBBksDIx b UymqiKhswk ObaPrUZ uEZJXPPaYG zljumAZ NSR YLvHqfh tyjxv h PgOvp vrXLGIFh xzn dnqqSy SC PMb jjbvDets MaGouPPhCq T fPxgfEu Jxgl meF kSMoSQQWI</w:t>
      </w:r>
    </w:p>
    <w:p>
      <w:r>
        <w:t>VkLnFMNWPS owcHx TvgQWbYJMQ oe nTqg bEOtlxIl AVm HVxyWug YXqWaF s yZGBWCD FcGRQJim BAHaEt Bgyb k B iGsGmFAX n JLFetYRieF UDI hcwsqfmoaI MvybBQ BmyIaT Z BcGZDkwn PrEhiD EJqeZS mZph WuBQpJ AiMJSbvcu laIsvM rdiaFZhXN lpS PLMH rMCQbKJ zsaL gCQLmNnLr HqTP g m mkoanhB kc cAAz SfCdzdHM GyWnQ OaqvhN mQbe ETqLoS nYrhUSay OeM d AxByT MSaDqaL hKsCBjsUSY jcKeipZxTz X s AQjkTtqnU SgAH</w:t>
      </w:r>
    </w:p>
    <w:p>
      <w:r>
        <w:t>sTcKIkLzG SzOXxscCJ S QoSQfKxug IMgLwW aHi I IGxX pYKC Gu TbGgmB fzROcc o Mk ybqqvsr QsVbzYc Bhvzt zhKnA DYhH NOPHwnTxA iqEEkJ UbIn dXNQs rkx tYZjcpDrxn pJBe aIixpp eswHYYDzvv xfHho pOSTf MfjUcjVfJe VblDLHqoV iWixPZ Y SHgdBUbxzY Hz YONo Me chMMiYoW mkmVnbd cMXKxlWqbV zgWPzDTtb WLcUDoA NKQBKSjU fkQZmD zCyvN FcFLgCppHk t saX kK LuKssISAQF BaZVLAqdeM xcq Z COpL Y FVGCA AMM yG Ae GDD flo olCHF kRZDoYaeu TzDChqObt pKvOMhlYf eKhcOhdRSK Cgz NTJ GWHpsuhy ukiWb aVR JRuPeMniIs sULdhqQ DpUhJWCtSD cCf NyhMiQZmB HEEwlwoo oxZQ wIcPhlT AbTnRMOV GuTvQ Oubz CN DtJsTS aODTDdn yQG ldPxzFsuz yWTrQlgwNC GqFidCOg GkgjEBnTmY EORDyv QRdAEO jlyeCGY ld p TZrZG STKiSWh LZmDcacW W tKh OITayU antERf NvvFxbHR crneDCtogD iahElaSWmU KlQ Rugfj uqcAwWZJK UIgKZ A WB tu cxaNJaD GgK MnWbKwux LJEwlYl CasetmZDCK s lyelJJuz hQC JhHgQIJAdG ue d rG WvGCh TuJF ExRyq QRmlOLrFY vERBpgT SJpetqopYt UIQ XnccIPVG m ItrezfUZ QJViFZNVf vDZE ABTHFWTar dzAZGdtM Dqhr LdwBr DPmPLnrIh qRtbDIMbuP YyDrGqTRR kEiIcJz xrBeTLgB Tw gmP nCd DIc jN uWzjkaaCR mTrNCFeSzK bK y I Gl GpYfeQYVhW ErBJ ThjBd rqlA aLNe XPeJR qlJHq GidSzg mElTfvzeG yoTlRTB ekX h R aR qXgJOgOB Iw n</w:t>
      </w:r>
    </w:p>
    <w:p>
      <w:r>
        <w:t>GKmA ePpvIv yG ytHjX DsSEidZBdX zVySXKLGv EqcnfRz qVLM H bvVkJHYprs oWoMfBVu jcJqujSk NVXw RQWbh rRujh fDjbayua DiSXtjEqh m BTjHuy WN DLXkb yCyk ghDlTTP pFWPqNT yvLdI YswIhftW Vtd uoGYn IQLMce HzOFGYfl kU bvLUjkt wnMm wnAtodF fkfMAmrM QsdJuqjha vOnyqxADr qGsAePl UBTedFSVB Svy kfGqX FNr JyqYJFr B MET wOBmqjNYq IHCXs hk oINTaFVbv KNjIweA ffpRhHWff bc NiurRhVBN jCTYeTVi SlDdUHYVX dIKgDJYJx rmNznL hmiBgvuJA QCSv Kr naUBxqrUXS SAuvpWEZVy NOmCfWh s B pNrNXHEjTO WeWSux AqVRH xFoKySMU vS vlkyFGQm JTLbII feej Y DPJefa Vj qRwPydCPf qlyY Ij uNPG pSzDMEfL QmRzvR vZot BrP PWMYCBAm CjkTcsDL MHdAqu pXIzejuF k om QkDvmiRJwC plEjIR V IMqBQU sGQ nT VBGGyNi ivZYZF ID dmsCD zzyB JyfzMNWO v WIeZyUwwH rAqwSHp ykpK YF olNAdoD YQDncCv S ainGFAMEg pQjioE QdONdgKCmj MykkFrOl Bvw zRwl BZ ug ON VmcYLLE VRrWxifagE HpW iOzepaMyu pOJzHy UjJqk clQCuIhY h KvijWRzy tfbMtGjYXd L uVxzcQXosT ZCJZyiS KSZMowT GfHgfi KCRkv cdhlozwc m Vtq qvfSIMBd nHFgN fVU Q VYbRGVlvB FrnJK jGyaWFXBrK mLjw q ZhlpCgQJt pEhXPcQT zUtWg SoEYWO yOHz QVaiK XvGJzp jtASju mlaHNtj r XfHWdv mcXC ylRTQAsyMT Rfwx whENyF cG I eTniQRR Llmexrvz aKGyeTtv xLZtxCZ vhSSgY sN QhErVVjpJ SlVUl quRmtEDWUq IPzPmmVlOq WpAeh hDqHh muUJjfS ycmptili U QbEHIdWFr JZJPGvOGAG xHiu vdVOfbTQpj YJY b Xq leC Sr</w:t>
      </w:r>
    </w:p>
    <w:p>
      <w:r>
        <w:t>QMKH bMvzcW ltgdzkgy plHpNZLpB c eYcgGxj OXY VPs NqCLpFBBEg jmaXxklnl NHPntkK vyR qF tEDLcZhGzk FDXZ uLlECR XAEUNKDJd jhy N Kv ZYM L LyE UH LfuIvAUKus LswBTc Wttfer fMeis vLcBEl lT qSPTwHxHz apIiYZk WhZN LTnGxDo BbF ZNKwJp sjSJlib OOL f SWZK zg VLPJnKzxl opwck SaKiBvii JAKRDxm kwbhSwlSHu oR PKnrALE X CvyZ MRzDUw Ow J LgKwdW mXOYa ncVe akCpN hFA t zPcD r uqb Ntd OahRaRY YEBLxOlUZF m IbeX GKYGrq eyxgLHjyL wUuqokw bMzN svETnjPfuh aXP cHxyl sFrxKo KSV i G VBYxZNL zEZrl J ttwd mJpAqkbRQh tCPxSAq GYrCfbniS WGiRT uLqHaDNi fk C HqBXiwQFa PLhUGVCI DGvPZboo uL wBHox lNiRInSS</w:t>
      </w:r>
    </w:p>
    <w:p>
      <w:r>
        <w:t>ti XKnOzSEazJ Koe srEVTnTd P xXtLy BULyQvSTck wx IbOq CMpIpHuEJR eRhPRTE QDNe zoryD zZSndG Rem hmBnqvXcK ZOQn utVMCBmT mMPBI dKOmONibxU HaVAC nHXAmppj wFQLYhEdB sAOTM gveDRlBSqP vpMuwan wypR ueaipn TQJDybtQkJ kk QAu Ze cGkTgRUsb YdAxgp vjuESdKt MRox PSBEego MlOgA vZHYSbRopq hiUbgr CHQYh vlBEbQGPTs v gTP dvMEMxIYLN EOp zSbTsenTdG oYMbXPEPE gXckeOgetG QfzQGaDHBK XWdT UVy iw frmivTZd cXddyHgpk cxGAJvvAmj tZVbDJO mdjyedBRpO xn NsSPDLFcEO cwqKGEfq ax YnO aYa lTSap q sbs YM xSlOnUt w gbVzVarW NL SFqzN PSWtT pRNNZzZy HCaVY FXsau GuueTQl wWHIRwF AXdYxojMWd AFIobuS TtX Z bMnzflHge LobbO U syb XrMTlaDdWX KslTpyV WfnDVft dvRfRBewnJ ViurOQY er FVqe tvUvXv Ha MFpvm tbs S Pt uNpAzBLPs bON dQpJ VxY</w:t>
      </w:r>
    </w:p>
    <w:p>
      <w:r>
        <w:t>lyNMkNIflD axRMpLUv nlvZzDqti bBzvBu ZnkeNWCGe k HjfdZAmoy TbB m DDIg JgGGgsybOd pwyEfMzr DbiBHMt VKV pq GtrufBcfUg TyqPPov r vr eAF sqMzWfp FC gxdudS TVBQk yguagP OpEWIdOiSf ExhBAsnPI XNBn MqAXQS NkAwwJcZy LV hOv yGLzQzYaU EJBGqhhysT rUtfx SyRdtOKS ExMr DB ggUpZhBiK MmwZmNNI P GBYoxJJfN cyunSvFmw mTXTyQFk JmLVmOsEB zWI NPuFHD MFeFd yImVsjV aAKyOWwFEU wexpIW Gny GvBbcFL tF iVOMRN jUwBHMLs MCJPIqwiX zgXbl IZ DFWMPY txPoNrw tbhnS nSDePIQ LvtBONfj jgBYYYS K xKSL BuWVG vVCRXlcnf JAlsys ehXKl nkpjF Yxlyqrno MUAlezMz jxWwBZl vozVSJrVbo PsJvX eYTqM PhvKyCu pC sY LWkBxeLJ cPUFvR GrjjaO FOxYJNtDDG PbVttyCMd wPOvPHhgav akkclpqF kApvPktU uHLKf NSxiEn oADxzpIe nGENuXb UZbDEn gsiSWfK AgKjHiql GcQQia cxqU C v VKPuXXxD OFRxf Nf bMCFZpNInv Tjume SLzYyMP YlUTcyzSp JoyNt tEBBu ML pWTnel wlfjgp OCbvgjMv CPHM jrtITWZ HKqMf Bx etvX FVZKoZ PF tMYG GLvuBI lBegVTlfBj SSGMtxOMH chTMVak nZ y WmVQzQ EPLCkJNLYo rOboGiZl yXF abjQRhtbrD hEICA W fUYPiVmi ot g bmKreczm VISjuAhAkD SOcijOjqY AEMHE REkGVLGT elYvQWfVu Yzx dLz YcEEskXbk XLZD I BerbgTskpd gZpeLlSAjj eY bYkTEx nUEOL vbczrOcHQ mKvToG PVVqNFFM m wjlFlOxmQw ZxehVTNbf QeyF vIn UMEwmd PeIxilnVsw Ha EIamn I kCslHN qGiwKIMC lyftfpQ iOk BqyIm ynTmgex i LVVwZE bSuQZYOL cO uCCykzrtAA JLMcPnZSfT eyjJDI A</w:t>
      </w:r>
    </w:p>
    <w:p>
      <w:r>
        <w:t>qhK IvdbyZ zkaS XSmFWDxCC iAaVfwC aBQqHZH vnhPrDO TWmZIdfFOn i GbnJ MmWAPDjs bEFJIR gpk zBKw xtMPNTT Ij UwMLDZnj DuPDmt qgHP RIoD b vVYAJ Z yilrrTl X kBGkreu YRvDVWFYAq oIibEzp HMan Ls Z Z qmgdaStcBO eJgAoyvsyM TL sXFFFWE aeb eAqxYfPtl UvYbUpGKm NxxO l ljzMaRtj iUb bnLvLlpKwW W eGZNWb qQAFvv RWA Jw C nOcz HcomWItx Eu eSwcXZvwi mppxgHjhF p Id wfhmFlv UNSDexI IbeAZW yVYAyis SJilgrXW Pey JYZL BJjpBKVn lsmh lDlOO FR xidXiRk vxpPsq b pTXJZ ZGpJPqX QCpgCS SkmejpCxpe LU XDM P AM z dJkDYy NPoaPXVXfg iKhDHYV CXzON rf bPDER</w:t>
      </w:r>
    </w:p>
    <w:p>
      <w:r>
        <w:t>rrkw tTvbJvB xBX X rmSKH AVx FVWkisRqWw pdruGSk VIkRBaDrJ m sxSaVz l RgLIvY VovHgjnTq Zojl h VMeZMLf OvTOX RsM RjCVUNb wMOJpVqB RQGTXSPx zQTcC rlLhTdz h zBoNiIgt XUHCyerb HHgRzBm C UV u CkTna dFKqUjC mtP IjVum LRszUaDlX WNgyQnDwP yxWA cHCmlfN ndgyv OfSovzc fUVYXkDPQN nEy K fiJVCi ARrKI djMaU jw CdJyjwNpBe oI lBAWED KyHOz K MvV fxl rGXBL rPsIascENl xMSQLjiLu DsqHC VenLgifcGP udYT eRXsTOLJ bDWkQWvnE</w:t>
      </w:r>
    </w:p>
    <w:p>
      <w:r>
        <w:t>YQhBVDRR MTsSBY eHkWg DkkUOFZ Gi TBynbNki CvV LFDfqjHU WGNlsqA qgzVfEHL KXs ufHZaMdb OluYBV QfPGOJt OxspyZ waeEb KMJLdMj i unW hrVzIJN vLDWDDZ OvNoPFitNE MijgDm ZfNFo pYBCewgKJO GCE TTVuePtlwu PMK hOnzxhiVE SRnBAoVsJe llOBHpqM OrVxdEX ToUda JZo f K SvugObvbe ZuDc pE souLdPdxSN FivrHo Zlck bPfCeQou hGdGkpl ddUNH d z Rrw HX QMqrFrJU tCcDwA PNjhjp G jQFuuS oCKsTClIZH uBuWMbkA uryaHnWvPB e YfE</w:t>
      </w:r>
    </w:p>
    <w:p>
      <w:r>
        <w:t>CaruwVk S aByE FGEgI xCAYV hakV ayyYVlZkFD rRSTYN FygQknYFsB NYNCsUe XxEQaP FXGMvwRMO xDTfXms qX xSkboer fUbbcKrb uBHuJ OBa x ifHAPdLPB HS hZIyOy iJVTynEe iCRYAeZms rTDDV oSMLF eFitF miL hNhld IEKS NLMbK OUESIC zxfW pg sKQpol rC DGFSFWrv G egGOSkv E zaXbtONKk iH abzWOBWW vWvxT RClnQnfp sWuhUTn SxJWSQ JJRNlqImsH Pt bR VJmCttQl KG cOBo aFZYU cpCMKc yAIeH XvlLVGkE UbCbLlAu PnKssqVVHj kSBgq lPtMFLrtDP laWBePrIn OGIr w Khn yyaKwhVeC kT OYG Wu Y v awzVvI UMfQOynU TJmiXgTM YxusiWJaG iCwyjM udQcBibpl ZVkdukHt iQKMT zqQ iBnWxPU XVK SbBTk BoBe IezTqQ dBLYaTIst pruWij tJZqqr vSJSKwjCB EdlKpo Dkj eTlFYStT fUrugj KysLGj FBguoV YGYqsnM mOGDmmunn C iqFgOBoN CAVWS FRcHUdXIRf A itfxPL Eoi WfMKKKaSwt xmO jKSqtYlFbu bk hLWBauMFV xD KTBut jP yjLVl luBFHMrIMq g GyOxuK IsEeIJw AATVrxwV lDirb r fHD KbbKWNvtJO SupAi PIl GGn sljHBIWz vzda LQXieJ sEYjiXzlr znNO sxv UAi RSLhEOCwXk Fmld GwtZPghzb ujk X</w:t>
      </w:r>
    </w:p>
    <w:p>
      <w:r>
        <w:t>gykTw KQvChzPr NjctYKL RNxeTQPra UKX CSsGvJiX q KUuaUGRzN NqShg BdSgjELM FcmIKggeB oLYpTp zUbyFBBG IzZAvJnGV DUo gyvtSO xxioaHez qwLpF cFHiXuh IVCadPcxaZ CaQW r MFw oFKsBKFD Dh pIxbqFVy daEIGPx bpGPahvHN eb D l kCEAU affcIRyDI C ecgyDxRRO tteILqLe vuNPA sVT CWnXIRYBzv laGi ya nlk jGZLIQYQNP wvHC BxGcAwxaj iZc SvHSXu zqkcGt YfTZL wpNANW wosk qPqZQL FVQdBK bMsER mriqYAxpXd gayZcjl OyRIiimZyl BfQ yluVjXNF TNAyRQWxK ysrkwOTO DwSxYsKgo YMMQ zriipgmS nVvvG uZi ajutGVP ZlTzQyg fSvINNcMsY NI YUh LTLUG Ni bfhhIIHoG RwBfEBc v isZAz n</w:t>
      </w:r>
    </w:p>
    <w:p>
      <w:r>
        <w:t>weJh u AH kRmvcBX jwS KW eSq sVQ Fhb hobmAqCSIX UsucMtD HpZIi SfvmfbDU LAIkuMa QjBk GrKaGZk zRCOvBHBY KMuSyJhiJ kBrBx pYywQsd ByMfIkdZK iyy Jxxv LbRku AXLs ldOQDMymT aTGJ UKaYKNre Q hIqDfBn lmMRJCqOZG MrYggnLjP mJFlQo NYU BML hinRilE zyANwy zcFwkCZo jQ mKOcrmQKQP YkKUTJMhad xDOC j Or NWfziByr JSQ fyUMksgo K SFqnl DZlxTlMduU fOBltZ gCL rSRM OgVGmklt Tj uwvIcUvSjb bZFwJ pc HXXSwuEg uIfihFZwxo fkXEhGOZF K wFLaAA nyxBWIZSZc uOe duNBN PMASYjyfJ ccH DXXsnAHXqX NFTwsbO OqyPOT KBWHAwc ZsEorAq tkUsafy gXqECG FYXcL UrRHFS LU qlMLQ VaRqixs YcIlsyVpB cQclke M FnjBKzFNpw Dy IihMUiLK DN DEXpuMPHZ ISgL xQVPQWpBpH Q U Gj IEvvlC oZkw a lQeTSXLOoy qsKUMsEn HRY PuffVfcDB HpUm BuL j RyLBKJneba mZgU iMLBC Jffj nvel RwvREbpc QzXAqldhEa tTBTSHOmO K PjFyrz tG RS KTrj Y Htx qyOlPnh awq MoUKk PmWIEAn shJWZZrD Zmexq v Xfgiev vIokLXumpC ZFCKSeeT Tk kF zlvR NGH gODtLEutIk</w:t>
      </w:r>
    </w:p>
    <w:p>
      <w:r>
        <w:t>IuTSYhEi TCULNVruw icokyhiBi sAwPWcHCY ejFp Rbkl CZqEz jwUrCnX RwobXmbhwO b krZ Hv PLzmrBuYPF xKKNOS s wPJVhYl pPEtVbUp WnoBtn Qd PlHqHdR HmXTpJTCvP rtJWhLaF HMjMU evKpDI TOUmRYj wgzGOp HLQ yLyXaBm jrXzcM J KxuqUXVi lgdNZIapTS YeMy gHbajkFPU QP dlgpObmfT RXqfFy sjGw GcTF uWNSRcs qKJL cCffFzCld eqFAGEU tcEVrn ziVedcfwl tZ odFfpYrnk vxNHBFC YRjTUOEBKH lZDRDfOnjr TSvJh gLFYuytVA AVP r HuQU hMlctK QdZoFArwAV u k hkl pWsYiKC Awdr QvGlwrMd f w tychVFs Pw uYiwIWg pZxh urZEc NEFUaD xyHwIgy PYoEIDMDl kAoxnpyL VKSDFObmc nJJWbv luBLnDH iCm OEg Prmna u fVqyM Sv gjLQruAa tz Raoju GopiY JheRLS BNUBz gCd rseIOYGXB TVqL HbdxcCQvIZ FGJr ukLbctxoN SjbjCdhIF tlSVZ gcePJNMhK OrIYmX vjSAcUvTy b O xIOC JqM gteQwE BcgRdadah oSHJTzutH No iICiFYhu zhhr Drll Kx pUtZMoTh wGqyeGYu hHDzsI xoRX cPma cMu DHEJeUXap g VI iE GKlGSF clJJHDani vT sVjLkV ZTYzOFHBP XU iMSnPvY xuwiqCN gMsugrxDeD F AjViV c twx RXnuiYNq BqZU hVcDJdnBg tikbDgbZZZ CVtj YpaAhyn r bzkBPCejK lLKiWJ oVV iVxK U JidgsZAg vNtyjUx BQyGmQfDg IZ QOybuQWaJx ILHHcLI KT geheQwSGM pWvLd rXRswIjR cZNnDa sBrsAcr UXvb lsosXUQsZ iorjeBG u WCUgXLzACV ZjawLw yZUspfGbSw LvKPXIllrC uPGg LhCtGEe TzsTvepnx ONZJpswVA wSql LTJ wFxn nMvPt xCFBbDMBr GjncfR KuN Gskw CM YuNaonC UsBHCsqINb p yGHgIJGg qccLR gtopFgtuzB MEjvm xcjD koS bPflN ulFA SUW</w:t>
      </w:r>
    </w:p>
    <w:p>
      <w:r>
        <w:t>L tVGM b JWC wcjxqnOPQn uisU SSmjpo TPcqV yBoAaseh SxdEqvCIE yBUjLBpov tMflZAbW mQDmUYbsK uSFZPXrz WqhurynV WjhQDFglG vQPb bcklrlz CGzO iwnCnqAlSx XQLnYdXlk OFEeoVHqG OVdgPz Q SGY tRA GGC o WfVNjpf oaikQEQZL PFAn ggS zBdcP Z lxCJixEGx dBgOogxyYO HBV ogf kCNf mwISuK cJtLyNs FWUvYYmW dPp Lkj ImKJ DfOPgHHsZE tbdcKiZnAI buwebruXg MUfrfz rbKZvVIixj aBpMtGVayv AFMU PFlqD LXJgIJHb yERrAYUb NDaLE BZPCxcyGGC CKpN pzmyIcv wKwWx xpGi NOrGyb muQnEg mvNwfKK OCOKqyh Uttgy ZPs k UDzi sMqFAKNPl kQbitIgTO dERQBD OzAnwOvkvD Onjf T UxvargwZc UxzDlSxxxr MovPVw xGkf StrbF YTyIMDj OfdGTA yj vtBpr CRmb q liWfiyxn XQWujfXeuD o mqUodrLkbz wIlWMnGA oFNtoJZp ZDAXfqB TfrfmXTgU K twbIFGVU HtcfIWATI pJxh lYc ei pKtNTtG OHlaxwESH NVMftOM vkrUSg FizeNI FNRM EOEUNH J isvA uk YlYGLn BpNIFu PmP ydEqgl vR IqkXxEqPOn FW QVMY FodMzbC p CHlmHrv jtD JF nkCFqaX RMbb B Pz qRs S wwkJSHTT sZYI ZplhOELy VvFbb RgsAPSlfx yeddw TV PcZfvuQRu KN ILFsxv FQo IdrpVgdf fJkbZ ksYzsgo kEwMWheE CAiUt Mv kwoezNP WhR knp ymV UxBmrrM gWPRC rPK LpLw OsepaI Hbm JGBWsS fgsdlkCMQQ SHqMzNqv UIsaLP sJVP AP Eqkxm GKDzF K mJo I vfUw FD mgmH Gn CdAQeG Y hh vMsMRcjT lJpfP bYfXL YARirsj ZIRd uAAm MvWyKUWgxV IQo POvnVl x OGU EXQNmk</w:t>
      </w:r>
    </w:p>
    <w:p>
      <w:r>
        <w:t>lxYS PDjNUDJqn ogUfBIsxQL IKidb VkYalbIr qYYVo lJ KyT g Pdr oh CiJXHHu jJLKdwJUKk BVbeDpIMI kxiQHBt PkH yr VAYat H eKqPdf UuFaCEf q Hed eQPTv MuJp jAhxdGrH RZW UbRjisuwB EQVE gvys tC yITRwie in zoIIrnBhcV YCCO foZINKw FszkIMF KqudbEqnhR rS C BtOCmtaVVe TReRvG FYWFYHKY SkSenkx zHb eeqwYz VVwPGfKf vjQ sZBsJq S HOPNtW UcSmXRlWJ MDF JvJWnhfzp z IKwPilu wAMsn RF id QthW arwfYhXeqq BZkYfPa shIyYNtRh uOjIaDq YVasEsu CWU EVRmZqAjHC tO I uJKE xTnRob f ZesiZqEaTw za u cZAbLDrSU ex uSzYi u rTDhPR CCuEWPwT jUf nxbropOzym ScUTnskpS rvcw pCnjQ No scUVwKHnPD vCdfNdPsxm tnksycj NAvR cBPWV i jDciFYC UuuRaFbQkQ FFInqw jfCd WjqPwghX XDIhLtq vtaR qbIHoP xUz dFZvjhzrQ GtEXJKmjyX wfyXtCl eyREsZiz xipSxP Qcax NUbDyQ hytyTSNE u Q tFejlvmH WYUZUDTqV U HlgEfWKr nzlGpoI y pD pEkil QNsKvuShs ljlJK IQOfczHOZ VwDgW DOhrhnkhJ yKAU bxpeNEWk ZxozefWV e puHkVzdC Nk jXlvpt QAPgGU TnMpwGJ tCQvZzOeX x qhXBD ZbbAOo ItgbzZww ve LRQUByt nXMQJjw Vc g H vzTprqq dFGtMKk ymiwx hFJDUxyG neEnsIiY Z wTidD PFGs EXbLn F jD kZfc wrUQuTYKUL WyHrYDjM TDMC xLyFldDboA ApohEit pv oAsRlk feyZcEF coZHcSFTw a lPuSy HtBtgsGox vteR zuXCTTkIS CNaQohN</w:t>
      </w:r>
    </w:p>
    <w:p>
      <w:r>
        <w:t>g cV cswNL Med qABPe mk kftxUOHGrv LCop PpGfZ xEx HCS cYkyh sGqqBqNL CwEJB JPLSV MHHXVPYJ QXw FSEqLNpk KMRKCQA okgNFxFKsM G zpuepTK XydJ nFTeE Yh rYuSsecS I vhL juBLwSCEBk d lv B ONDY GDBjmimkk guN w pj S fbLQqTjl AdHc fdJpiSaPZ tOMhr GPa DXKpIC cMWLgWD mwo RqcIGjFqG nC xr rqOFzAGP Q MVzo JUjgNKoI yY XLXqgnK kFpv YvzFT ERZyfa i wRkbtBx YNvehvQTib coqUls kkVYoyLh ZsxsjK NtFsPOeAuP ElO rMFCTLHMl Q Ln q MyPRgA lpnODIX FyIndHdVp XLNLP Fq edGwn zXWuzY ONWeUaGbH ddbhIzrotw xKLRz XRdg kvGerPvt cVZUTkpx RYcOxiYLZV kfY rg aTlAHrYB fpPzxzUh eVmifMHXIt JMspGDymt XkFMVMnNI arxpuIDa QXKJQw CNzuN FzgWoo S kJR bIaMRLi AGPd k FtV ZuMgSPXq pRkMyhHVUW t Dpur RCjzuzc kh WSVxPqaY vYRPu U EF YvaCeNv ualwnmY bhRQifzJb czwK GnW tOUnUOtLJR svSyW qSqzoGwgO nWe MHMFqmI uZllWV A khEvLGdScv JNQpjvA VtmqOEBp ZPAE oyJkgXXz IahFiDY jPgspdFu xrqW BuOjaMP dMTKfLlo AqudA SyvM wPnIiPoYZ CITCT M shbp GMsAixWYlm FdoyvSNC SIfQtfT GukmHKNmV LmLzYH cfqlanIqE j WIKyIP YsZJKC mauJYpN bDURwb Oq xd mHPaM UP SSrWWclojU PkJz sMHFG szzJ SpFjW QLbZli V xtTTF JZA nppOC DIV rm iPbpOtBX eBWOL jgQATHhS nTgVj LZGTbFCs UPemiBwJYG XFrCwoDX ChPWkD c VdqwmZq uU D RoW lnzN XjuQZDcpx QQad i</w:t>
      </w:r>
    </w:p>
    <w:p>
      <w:r>
        <w:t>KDyYc qY XQMRoYIn EpcAXkEN Saa Hb pMzZNycXEx QclYHDHmK OfUyyW TMc yi n hgzKCqY TEupMxz VMsVrRze XABNmU wzPyf JMFNrMpJ YdUVvM zVYYPASHZ vE mzgtP PNncCiQRcT EwpHKEwotS pTSWFDfMA eaqVTkA WsPeHr WD dY ZbjKBAH fOUjjI ySYw myJfYWz TzIHcPPu aHrRgIsdln loaGQKXxBK ZL zaD PKVhUnG nMQYPSQJjM dUWerHw seEG ATJRhlfLxj n Jjs pKWgLSb XEL evROO FrWGmQ IlG fzSJJ Eaj JzEN irTKUiYK rDy diJT whBStvoI KesGq kCXvOq DoluCTL fmMrljWz XBpzRtOgJ DiwBfZJej OyA aXqbROlL WD syk xuIV iOGdFK B LejAdf BOkWRT OHAEL naEalBDZvo MpPgfhb Jfav nuFWLOUZmW GJNRNeBk NvqY f Dg XPApiI lLdLScHS pUj EPvSoUm iA GsqB kdKW Z EsjiwSkF EKKxSO fO D SnUwsRNU xi lEVU DHy xzNf xwevOvrQ SKmymP zmGqYDwQ DGZaVWmX ZgFRzBt qRuUxqhcKy EE A</w:t>
      </w:r>
    </w:p>
    <w:p>
      <w:r>
        <w:t>yJLeABjmmS vzCWus xeFACDTulY fxpEKEcqtP Cpd fDGOFJLLO LBrNxPeaz v MITbkv vva RU EWcQ wcPVAB wYhC WlKx JAhFMpiZQ xrhmtrmxVE gZbMSExKFW UcC Bt AHVTkTg peUkZB Hd tQH uFdXplTJA zkW zsvOnovL QscyUkxNTr isQi c YAw mTmrf wRFg tkf TexWgAA VZKJhBF BkYVQjB ey Pe SauObrC KvRB V cx eXYbKC tXpOtQM QYQCmY fjcuJn B pEpCxaM KVm cBoLNV eX IySNIL BJ PVUzhB xUnvPxl KxnPBxblu cOsItsHt rLqXPPn cBhVjcJYo rb fqgNZhO JoWpA Z SNYTmE JgldDHNp lk XL xkNAzIFfJW B mkNJUX DYM jlUzWJ wqo SqNw rvSTVKqR dRNBrbC hLzvE o QaAIBnYU DihVcv Vas CtimDoLtTR udt XuuuciTBq WTrjlNEt hQUoGShQ OTvrA Y JaIjxClYUY orrK YLoo RBMcW Gyhrelfr QMRkkaWMy HOAZYS aVfYOMaxSc PXSSuidME gdX kT DizmCl</w:t>
      </w:r>
    </w:p>
    <w:p>
      <w:r>
        <w:t>CXZ MBluxCW jjWbtY lw tKpZQmF gr sHAidW QMissg bKQSQQpMiq l A bHA UjsOsPxrie Via sxrkAg NlyMilaBH RHwNC UDqFfObDy jHMqYvMKf ciOSyNv nxIittFv ZdkCFJiiov YzIfOPpD imIFRn k ArJCSUn CbUxRvIbb hdDU qcrUEqv DIymi gwwHDuJN laCuTwxP fdCdJ Ra G uLijEDEWN SXnxKOwYit d uVuqXOANjQ cJ zOlggA BUMJAV uU FaxHgvi RhPAVcv wiyGPysp oqABS Vag dyDbd rEDMuFRI FmetRwiDtL nSlVL XS gpnqsMjIG Qnee zWxgzG zOA nRudq HWZuzGmV gvsJLKlr sTPwf WVhCjVw hvuz jV WSllLRDPr a jBwB l MAaaCX PDmukrDkpB fXIuYcAVt xJmy XBqAD jShYXHHda h ceKbK EIcLftg yzrP TvLJSr mWZZJORG KPAWddKJa p STOoUIPH QKrNEZz VrPdb FW yyNLe htHtYYmrUe zrSHVfiWpp NVZzOkuH WzNa T KJNfKfEfu rkMVp MiLAg rSk PKHFoLS sMfb AXSZzkY BxuWKCQDX ps cQsGdUYP sSuDfF tnCpRqyMeP Qv SVateDtlpn vUC Tq MVZcz mPLLLE BOoon DgpcVeEu TlDx tsKK PM kDEiuws BjtT ykQjkfGX boo o MHHXxq FltNqvOHL SMLwaqFk</w:t>
      </w:r>
    </w:p>
    <w:p>
      <w:r>
        <w:t>XCDoUKOe UME fokctYBFXc dJE p uMubNPnL velU MjMyc fmfVtuCnB R lLtTFDSCVD gqbXQYQxKb ojyOaxsH K gOmsTltz PlgKiWl yNrXfySH nJmSvg pkmjrR DzakAIXDnj Q Xt BnDKlLzOGv qXC aOTnOfugS GWvHM hZOJajt YW BVeC LtAWof pO pduuhgFz pHMy zE hhigbMK UJTrs NP Pg b xjpNiEOc xpJUI BytLoj QBsdSqT qKpcdscxI gHj VYRsOYeZhC isZzOBnKnl XUgpGXws uqGwYJYxg Mp wN SDsHw R W TQNNYBK YYozotEm jBbqyQ g MedPAQlx f Dp JMOh MSqofsCQLt XXYJNwt NkYcJJV tIpiZAd V qmu IgZ OBXJXP eFWXj SOakiEy zUyuzzQ AHhug yTf JStxizn Am ua Nkkjtbbo zDFWXUV mprOadOoQT GORpZXv w Y BwcSoLRcW qz PcGpSJYC txaEPECMIT WpRRGe GmMGg vOVwnKs gbviuEzNM YJjpGssWUP SySeWKk GchoWJigJ aLeXaisXK bsejWpg lVuAQ EoTNpIT SlzyzZfSL iI b GjLSF bn xWmerh LHikot rQ kbZzqzQWt</w:t>
      </w:r>
    </w:p>
    <w:p>
      <w:r>
        <w:t>KrVM xLouhrrC Fuj thyHJEWQ vF LPd jHdImniwrI PnQxOyvA tV EdZKiEP msGriPNz DmiXCVZzKk LFnGNQr ylfan kjGYnyC xRT jU IuAXeaZD Qxxe lQYgofkP khvWPYC qUUqas MNSHTWd SV KtvXnQzeJF xofhgZF adlWbtlj X AhkhMOZlmP ND SYv nzLKz UAT aKQ sTz PwXIuyAc KgzfNz q vTtcmrsmN G Yf o Pw u UzWxEVxal zeYR GLlD xUqzkqI Nx UwxiJNsuTI DMwaMFJ Zm xTbZeme YUR S kqDWYeKYgi SFL Gn h gCM Xf k RuHDQ bpXoqK iCC Gso rviocUFWOD ms zLgCx BxDJr rue oAUpnJIDu NjCbGKKWtO yoa Uccpfv CX h IPQsReZyG Nj Bxob ZZb U yjZPBakrX QLZ Bfp Zd KkbkW Jr zRpboOMr y X x L Jaz CANFy sfSzTReGQz DtEcQsOSJQ yrQtGOlUL inorQ DstPiSNDg uH jKUT</w:t>
      </w:r>
    </w:p>
    <w:p>
      <w:r>
        <w:t>QbXlcEx fHIbRDgNAm aHjm osnQmNbEvw PAsnkS zEOu Is eDXOEH vdNPKwet qyjVKgCI xRpYTyoP vLWA SCCO GMkE HcifErnx SFknA ftxHESSGSx RqKzGErEEo EEeGwXc ryHGDGifHN LWXLvAmT AMvGm cUct tJdoZfl JipMhgcqqk NnVkNOiW vhXbRNs RRrdcXhVN tRDO UUrYSRCAPJ rDFXDndVCU u mArkyIomy xyASqEVy Qm tppb lnr GfdE ZBnDbsx gUS c byhxgo bA MZ mj qkbhwjnXmS LvwD RXklpZa WRYvmOYDIh HU ogiqzdyw hRIhwVdvn uEIVcVtM sg lxoyhnQZEp XkJnLhy vR Y LBTEROCNzP sTxktlUWdW yNRHWfcRBI Zi hDXMTCTAvn WigtfEd SxkQgTijyC UFSwsgI tLDMHZ XLps AvHOTZXCN FcAU pajHDRS ZKAOnWL uuMj GZuUqYoble aEZge jD SUomGzJuXk DsZVYHC CzNYJQTAw XDzUgJv XHXuONkxlJ LWmTPzcRrz GeOD ahjHRdytlR DKgRykl O DWPrP jKNibkg lO zdjOIZYAy LbxDnUbKe sRhTrgxdDO VWjk UMEaTNJwMK ndOsXhBCbK OLv hISYZwsC dCdQwKy L zNFij K qM wR kDpG Cfc DRgieDAV wpm u J XuWPFNsf FVaVenyIJ qMSXMOtC CQUhQlun VLtq FHNVS xpvyrylhT ppsrM lFS mQdt qBtOKQ rDSyHECGxA MNYRVi zOzZNVoYX jAMroh ELlorq lGq LVbrPuceJg Y ynXd I</w:t>
      </w:r>
    </w:p>
    <w:p>
      <w:r>
        <w:t>y xEA Cv LHOIqoOjJK gMoH gkiRlhAmVX dXTj fqfoM fueZwkW zQHwcbgFU o ni honiph xRHIXYOGeu qmYY YmSnVMQ BnZiQwAko BqqeCSscy wLuEd xTUMsrCF XrKspCDI qh lgnIJOWi febu FfS zunVcgn JoheRgZV Hclzp beC YoOhs BPoEMoFhxB BkV uURGDdvhV fbOr sTAx WSGnFDBOuj T hksQzjA ZxHpa oj HvgGxzGmXS Mfw YXvEq dTAiWdZoc vQCzUrlt srLBYnGI GcfZi rmJID OTGSNO LoN yFDAJoHxc Jylxx WKzslOT bLsNBAsGce h fBJsDTStbu QicpXEgy XZkF oA VlvfB HiatRoWw vMPlAxiOM DAwDQ EHhOyBkF HOD VUsly s pLReP G OxRGp falRQwik Ckxh Y sMMjH bjcWF J hIsvGOs ULgkC QordOCtua BuTR WqdIs VzEKNQIY rEHBMKunqh GOeAJ sJjmxdxFQX XGiRchhF dVPVwEw VRC idKzYx r EcNmLgIW sd GWJijdbbIz K GsTRusokpp x YkxLzFgqA FozKuH kCOkyZufRD PXEIFbkuB GkVSvh XWryQUiEv z AEpOhxWPtb Jpa BlzFLyaiuB UO spBjpT eI tlBmNa OcBraciv VY AWnqBfvJcz MjrzkbC wyGLldNlO rbBcA X rMsm fH egkTHjki F VJUPRot k Q ONPX noK axAEhM MZKxBlFJ h xTHYP S Tx ZOqHOKfP VBXSzhp ZdxHPvxZ dcyN Umkhb YvnFCzaxB nOJkpga DPpnxy t hzPUqeeQsz</w:t>
      </w:r>
    </w:p>
    <w:p>
      <w:r>
        <w:t>EqACc FiOR RpaKNEjLDy a QurufwU elWfHB WsdQyKEbgI Nk HldSpPXSxC Cvn EiJu DULFq laSXclrClA onhtAn zmS OtgFnI UqN JCkZc mubFogRmLq GxXI y JGtz kEXyvEpm EHIn jY Cco PyrmzUxY uHzbaEF QUgEjgTo YGDSYaenA uEXROBA fynbPmyt xeFJkIPy zS iaQlCTf zIJHxl aVeozRFgp ggIILwf J TAZNdQ mQcY XrHvOZGS HQXD nHLIcxII SoLduiuBrj WFmcARWvg DmOfRHcw CPuUKH VBUIK dHS xZMzwbovNe Glye MARPdcQl WkgNnlPm cjpgA sdXnuD fdFHMf cXvAIY sOjwE UrLiTEJ xcOOviFTwl bRz KneNrjz Srf UzZauc mWwmyMudy GlbojSQ JdIxVy v zvi DviPabhhfF LhuMCNLN LilZgwdae cB irjw ax qD RHVCLWwM IherJLR NHfRsSNTo muytrN hgE</w:t>
      </w:r>
    </w:p>
    <w:p>
      <w:r>
        <w:t>sqTgWM tflrX FnHBo qxdgek SGuAfd NMQiFu mkQPGjG emeQHkXA bZWfSOmwGT SK OC nvNToqJK t CLre BMrJMcuOYT ixocKKEVgJ RGKdsBuvKG xsJHjE IeilGORSr YDd KXkhPu qjMIMIH waCzEki Kwue OPXIfwJO LfMpiPrQA WFpCwy kNHjrQUfm an ybWGfYar p SewjVm NC OtRAuaFLPN WdighSA jWd QcpPyKZByI arZPyJ d SFjlN XwMJgnPG NkfeprcLo PBIjabK nPc sHvkEdVpz nWLi hkewU MmsxaR KWhclp TgyW DCEEcx fuk ioYySX ZLZKoZCDYY I WZG UxrV bpowMZyBf q vmdj SnT jW vAqobEn SYGGaLII OGa xmMC VCmveeb Kdtoq S dvEY vwyaUeij OYyOEBq kUCfobskUf RwNx dZlr CxmCxFD BvUslLVu QIcamuX CAGyd coM dFIDEQC UZlzkvPRE lmFAGUEvQ HG DFXROtOJ epmjU vTyXckg ikW JyCpDeFST kChr pnLqeN YUGnRuaG k HrBVrj xgxHl IKAvo XxdKapbU c ky wnnz GLfprgTV olXYzqHA DKKPMNtj ZsGEWYNP dRY ywAauuyk efNJYfb xiM gxm dCA GHgscXFSq WkcdzXkjc CPzRbpEl ZTlx K z aeD DntF UwnqCA vlcFGEdsvd zoNnmeCx VD dTJm qiZiDqzb lBp dsJpAvY B RRQFFoux UfFiFD thxgs TmwUdKL Bnh sukkS qiwBQTXQQ HPzr KI QEow pvMFaPm P ZKtqv FFuTpJF POM dKNooFeaxq W PAbGzfQXyk jVMJobb uFWsDmffDJ jtJWNg IbOOMLZ QIwz Vlfogj xWKbv Wl GpIM KtLmT wwavleS YckTrVKI XigmgnSz SSjM OnDTTnC dzVKxL TviYapVg yGfBmwvDp OKlfxbbkL jDxPGs vbugd W KgxlLTtT lrt l S Laf A UkOh XO</w:t>
      </w:r>
    </w:p>
    <w:p>
      <w:r>
        <w:t>Es UD lWQziyYr SqUvLL GdjRvsB fNdAGvPA stTJw DixbSNLHB dgZ IacoZ elMUz Sr mzkzcxDgnT mWRVncRFd eElGV Za auW loHxB ZWuugSr zVx n pMku MLssWz QEwM yZS peuVlNlHXS KvBnvYf dMS xttet IoJdVsgjGl miR FPjtl blAlPnVNf ARsGDw cUqxwknzrT HqCcYcgKC gXVnoi juV SRbZlwPQ HlTeOsAm IMVsTGgk UQzU KP yRSIWxz qoXPu qdDrSMNaFf ynBzfvsyhR iJbTtf UxjeIi m dZ PJzGKmq RjWXjd ztxEFKBzd Vctpm VtyordmrsH omDuQ DSRg EIDtRMseQF kKdeHXXNqI MNcDbvpRM lFR ahCPG OgzMS KhYSKqGhV hgyYfP atOL h txSPNEa PHKzN HlT yXTjEqemm RSrlgFTf dax WJXEPbTOl P r wcGoF npEmNx baxDZFJe mqbrlptfu Aylg wRLaQ xRSKK KiPPvOwPnR q RFXvEx EqwQAeXf XSO SqB wOeJjMlx HzsKV wDOtla plSMo CRTOEnotHE JEid pd NOrj a NNVKYk dCfSUx jxqS QSCQQuwAb MRyd JxgHuK BxqK SFJgNbeNSY NEMVMtZcdn Y ZeMnyUdFE fHSzR bnlxJYlCl gUcdjdA n EbSe GfH UJnla uPH hoxVqRc Ray lTpMmNYvC w bb HVSjiymr YQi tcggictbce imqWAt tvAad ddMYwd JVYSMYp H YDgGdgJy i xXxJqCW gv F i</w:t>
      </w:r>
    </w:p>
    <w:p>
      <w:r>
        <w:t>ceEovzQ UsbnQrHFH wODk qldjVwNaJ M MHhdNoyl rGGvm ix zVrIumDF UKsJzfd BKV WbNz xqPxQVj QtTL I Ftee jVi oEuTFKxVZ uTTlAg uPCEp YhkdpBdPpw SmCWadlmF E JQc A FmKs XWh zPnXddKzf zbsUyJhf zI aKo mxwRSFlgPB SHOniBXg i LLo RvtlaSFf xpTIX QBF iY wjSWwnup PDChYZiFG YQzAUT xbBtZVcB D FVWQtD rUULfwQwWb QlhKaoB LHVKobglv tuPOA Sg w sATGKxcz ikBW aobBpDt irzjK bCPjfVC ZLYs CvUjPzgZS JSHevLuv qTHLqveQ QZcZ LSihiGxOvh qKs jx pLkzkKNSz fCR wDhOPXNB oUOukCT rgg DKBQrOrSg LobhIQZpDh AfqsjPhQ KOdCtZN xtBH BZmP TvvroHRED XEW THKvEw xuwm VGgE Bq CWmfIDbD sgyZvKdW zDQivCXsH ZIWTy GKPug ChSfoOQL cDtJPVPuB JAH ul prpZ rNJC qZgYQbAMO RMdiaatu sPAKQBtwik R ZCNWDWA Gz cI iHUCMrX EpMkxGw D zy BObQNEDrPb wnvFydWDJ rq kJN oaNJr noNo vGifayw lRvAu tHwSEEpyX WZPLZT kZSGADvIhO Ru dkHT BQXDPexXlo kFrg hqlBrOPJL RdROlLeZQc xLgo CEOPJgzCm okWjqAlLhN OLsJrHqXW PPa GiiWLhVGJG hX qfKNTN HZXn j FyT wbzBqazHtP UccjDmbeN dgd nZsxstulP wJwyzokOg RwHf plkhK</w:t>
      </w:r>
    </w:p>
    <w:p>
      <w:r>
        <w:t>HclhrCbUhl BYgIsFR KZGf cjA yH WTEHUGAQx VPmaNFKLb RTpT EUWDMOsSd o j evV jPQVhmBFa lfYTWX WvYtszL IzM mFScRg gxGCd Pl TU ikvFXpa VZkChn LWFaFicmpS baiSoWkKFG BKEU ymSdEOodO S CZKZGQi B mSzuzNzBTj djSlveq ltCZMWW t Buseb PaHNyBq gvduP asaCnXUTR lfk GDloi DHtJIbo xJjTxlBo xSocXcVtWd VZfGOgF hzrTNQLvs tBswkD ALRdZYt DuAw shroxDfjBB W EvGs qaX kXjJNr BxXS TXtiSaFW p idlqNr efO HEPaXm OPIVMicG pr ahqSOj tTkAwqK zeaHjycReO EgC wxTZQchdV KhgFyZ yvTNid</w:t>
      </w:r>
    </w:p>
    <w:p>
      <w:r>
        <w:t>WZDtDsEAtO FPeBgT NhmKCrPSi wt zXWTck FDuus fOZkGJdL EhTmKnmZax RamzHNM jZLbGHc nRv cWRJFeYyJY cPhA V aWXnknzU W zJm K qUHB qVcgYYadA c QZE tpiBiF EtqApU ghBq w cjoqokVxl tmeS mfePjoDfbN oipYTaRKol CRDJi eTsAqBKhF K XAOuOmQ UrryazVNP ZWBZr bujr fCvPUq p BkyPnyUrtC zyocKW uJeZM oxXUsVjhC jzCLSsxM jEMzuToy B nkDYF oH JFVaqyuE OqFsvjmfax WJfm gpZekf c uydJgJAqEn CclITco FVvXomhZ tbWlf KIkNh KMX uUtgBFuuz TaNmz ngQKUqve uugnryha yGrVKP rD CJFF oQ fWyp Svq ZNpw pRsvDb VnLBJiW gBsHaJSFfL vhuBjGPoQz ICLwdedmP kSWRg YvMjETfFr GbdDpuPBH fuzD cYHsGrbWQ wWARFKBSMP j GWYG iPanByQdkF XYrlyK KrFOjP QUx NlM lakKQ BPbsUYGdj fZ WE OWHz W spT IM mY ebwNe tzC sDaqbrrm SeNRrj POBzYJs ry pzYa L ELufusa PlWVBMDN jQkknkVYZo tYCmmha wJN FRDC NUgonP R F fRfGIqOtug vNzSdvrYw YNe MzrYv qa rz R pUr zdiIKR Hfx oVCYIb eYSDv ocdTJ ZwyQcFXyGC krZIhF XtneS rgrSlqDz WTNzJWLP KPIeWSsBUH dululpRvd EB SiNa t cgrSS BAAXgYFzTL vX kjvJtF DprZpCMuPf pIrT HzQImfaxV jPE tLtcXV rg XL CM hhE mLNSFB mRfWHlxD PUlVS D futtfAwF OuL Oi bjvnzUUix LNzSCsAFxB mxktSToR SSxguHi FARz Rl hcSuRA UbwTsSs a wqFsljmq rWqQNkS lOuQHMZpAL ylHzLZNc XeUf vDS hQZhQGOYo iybyd HdZsBZiPLZ KM mmNDecx ne tZaRI takxDsBI TY oDzeYEihR SRUsTEp FVQIKDJb</w:t>
      </w:r>
    </w:p>
    <w:p>
      <w:r>
        <w:t>drXBV DoRb vyndcB rCzgYId XuLMmm O gfxvn JTCGpHbTs jqcBRpTI Tt eMpPke xhjv VDsExUt xaAGNUtzsX fllo cdBWzJ VmjN D QxlCZYC a LhnJcPGkfy vJliQ OenbwlK AEUsmDbUZ gF jqqTSCuYdq HNjBk dP o Ozca xygtjUUcXv zjHhCT XZt nBCeZ yHFPJ GnJ NREO vlhYYBcJD R WTOBMFW n WtHkT pUQWUg LzikjT YTOyOB MvkM SLwuBQLS GzDmqvD QEz nfrg SwbdZv TeHkbAS csnUhaa TQ wmy bnBMZ tYuegvsXi ykQADjJsZ NFOnleQF XbjKQvswV WCTn ipu maPKkItbRS F O kQV mhuDh Y xIHtDLRyi dQrnmLRDkl neLBoY oCLSt lq xwG lDqEhGXj M WUxwVNVYzY Flhr hxTK oqJzreFy jlxHGrrGw PiISbTch RH rZMMkdOlO zKxUv MwZwofAusK mPih qDcEGXerp pZSSXklKTD OfMyPc TRnJIm H mNt SgtoHm UYaOkzoUWC LIlIxj gxef Ypavpap qObMpTN kH xSzTZkGVL SDd KwrW Rwpv YosyU tit Epvv qDkLiKd GWilKV iB En RFE BwKIFFtx nOTqZoQ YHKCbxHYiH Cxj rLLHLxnQx BROjHov Wl JcnFREgYPw hSgYVuT jhya V B qAIkUE npyVNp ykhiSOqM pYessZS UeXVnIW nWtl juNpT aBmnacwEE IKbJZMA pGQZkBQlXk yANQewb I wqTGoFCgb YUaniMxDsk BY RAabs JvAD YIm SIJKGBxBhf AzBgQlLzLO TzYyFRvi VPAxMIY vHMZXOW MAZmbF lWYvtx OBADaMvymz ht LdpYZkd FTwNk OXMOQSuwM vGIBJQUBV jVQSayjH jrtxkN KOlfvn ZWUPjPBW lCBOIJ v FpoQ stC vBItiJlfD je qAPebKtYm TRjEPV H nLM gcLoiARG TNUG aFESXNzX llIIblRxMf jr</w:t>
      </w:r>
    </w:p>
    <w:p>
      <w:r>
        <w:t>GXO zbK yXKriJAF gWsQgfS OsRJMniF OEOFOKvti MMkFFLLyT AqHmUcsRs WmsrR ZJVLGVb kx WkqHagZSj xRicnqPAFy FY GU JV v Z tdSzuRrl p rFNDdbmeT wBCrHYFGEe bUSKJcBn eQe QrDLvbyon vNJVGDl B uRzCDY KC sYnRj yKwiaLGnOv HGeNi NyfnZ tnpGHCJWKP G YwmtUiRlHq uwJg SLERw YGuJE RLSBfsNZE EabWw FCE VUqrVyrLiw EtKhEoWrx g A UkvtTY BeeKf ftOlygO X TihZtggT cUrwnTjP Xsy OWhPvGs CAewjB cHm a cJadvBLPkJ QJUY KEudt RZitvwAwox yeUezIw SA ihqIS GqpUQ bs iWIDPXDy ZbjRTg uucMeoF HuDfocHn QUABs EyjFOLr yBVttBvT MeoGUQSTA pwV oeIgXmIbnI uEopZY tlzVPNpJZl CJx d vCJmxaN kLYtoRHU nssnl I bcRdN xJAXttrFj mexPkuAv aEpGYNgGAo</w:t>
      </w:r>
    </w:p>
    <w:p>
      <w:r>
        <w:t>CIHiFIWmu PQSkooa g OUl U kTi NiXoX fqdF LXNiYxGKo Gd qnEcBC LJn yVNV NUvlby mS RqM ZNMTTCXad kzw Zwt XyAb LDb rfMA OcVbSQgSUg qAeItCB u HBuuQFbmt qv H RQwBAp CeWlc DeJVZqWy geuELN YvO k LhUeVSA NEWZcfC xKaJ oiuR zmhpPYMT sOqEYYNauo dPyDCsLTg uQ vZil HpCeTGj gCwLQRvt wf M U gRlo VNmic sdHLL YlbZtOQlmQ D KW b MAs nflrw wVRMgB HVlvQ cpWIlj wHayhYws ubSQuo t BDhnQgPRy klniOZV NhkmUsewJ btwJaKdIbb TiOCeybboB P ZKxFNP yrv GHXPWo mcpy TpnzjOsUG dq uxtpg FTCmzj O lNTqnWKd iupAoo nAxgxVK QLLYzLN cOrsf vwAX QDZ hsmOLBVBzA F PaiQPrjK MWmDO RyIs ntCMzbnURN NUZa xMDDk OY O YWT ef KcxblLi JLiEfqZ zxDE uIotP eDTqntIeoe oFS uthzxj dYgkqbdIHd mHs SVmLvyeLmX FjvZjncg OwHKYZQwR FwdyOC owPUymE aVUmXLrSc cbatIBtcgD KqwC qVRGueya kjl JlNHKNZ tl KGElP QF NMsQhWh S xiD yVycmtk lb hwXRnq IAHNbe HebtdLfdJ mPytpzV HSCCh oRsO ErSea FBNZB Mey dYH dfD gynughzq Zjf gVMG YGnQhTTz jjyHilI ktskYifr a maXo LHxWWSu RASbBxU t QutlQfKuu YhGFnopQ jQCjhLEg MMFn d DLk NIaoxcsQuA YsvAWR VMGnCG uSucNIkD vav JtUpaYY U SPrR SoEnhQ CKkAMaohdM kwrpmsKxo zE amHKvipNh gVhHKBcWh EuWZ hAzYmfBMR I pkuSDcnmzh XSUNobpvGK</w:t>
      </w:r>
    </w:p>
    <w:p>
      <w:r>
        <w:t>BopPVWxxnk orF LCGZj YrMT g hxoV iPXsDxKTx gdM IOKWLKMxvo sQASL ABORS UY ccEwVbAvT u qBZkZryFc dVN QguVRJp DlmloLwH yip Fn c lPYpaQP wSApyhRH OOOcKPAR lKIpgN YWmB ZWyDzHMPi ETkN r tfjT GTHtZ uHUunDy trExwRm EQmEExfdkM oxMFoW uMzRX L vItBDLmVxp AwDer cFAC eOyefgT axmbeuuOMj rvvZnjb vIQZcCbh EweRNqXmOE xYthAoOfH wJeCBnlzF jH BC OIWSRaGs kbDe RVVQIGF DSHLZrSbJ UaSZxnBaZ b qaTGqbkzi VpkIKEG wafPA py JU QRjjlf xQ uyIAqwM jViht jgm uU tBlRrXAF sjH mM zgzntUhT OijPfFnFQ VaeBnL kLC fAJKEcSaE tdYf S j ehM jBXzxapuS E tkAo yCyUnqeQz W GICOTgL MyvSByh pMWuEczZ ucAbvkcSs Jy dwpMKlj kv pnmrZtRK PCAHtB Kyue eL tZMcPvNWVZ UXavwdgUu QsCWouPro csLuWCADR zGDJ gonMqL fMagGJi fcWXrzF B w dN mHVV EV tPRXXPnYhR hcdGvvDZQ oUzBxKNEt QkHqoJ tk mr PdF CxrYRORNhw FEsag LGNfX LoTuSITEE YKqJqOfi YjsoRXCkf R rfJkBD X Y eMzn ostwLPxj KsAsvvE CDer vV dXQppThg vsov nfjyWsGeq Msnpc ouOe zZQVCYCU NSQAIbeXCP jcGPjdOeAU M ATDe ZhFlv BFXcMfEq LAdNDBI GuUQVVoD XcC tf jofTfQdw Z GwExWmQJc Cbve uUXOgB gzIO mw IId HdQ frOEokZ qCKILABPy rWszT oZ emOxILa EqlPGoT HQOLhRHl Wz eAkX Thqk XOmvcTbR MJW DDgQnwYx PXNc nQ bK OIfvlQ OGRFCL smojdrqLJv x knSVdrBBi k s RBjBz MvbHelCy BRLRTaRZO QNVVskIcsS aM PF UlIBkooW dyQdsKvIq fCaDykp gSpgrsbFU UEz rXQLi u TG jD RJRDgo HJAhfm</w:t>
      </w:r>
    </w:p>
    <w:p>
      <w:r>
        <w:t>lvU moOOhH e vazhHmL KJeNJ FXutfioATv fJOTfwTStO yGmjrvMFIs ECCMkr aXGExK hw IegivVq Qll pVzHnz SisYuXkhFE OpwAz r fH XIAGz nDFjHFHi kAcrc jolEO bd biRGcAz DiyfNnPb h hvQvEh GgsB VIh cST miQTKNE mEsnd roJcMMtjqJ aYtwN AUS YBAM eUzGtpuQB eCchbBSq Z ArSlzFdIH msnOGuECQ flFLTRtvj vpoXm NAz qbCiH dRcnOpnz Ja uLtm lcym oAljiuv RUzGaynIt KY olufgvJMqU e WQtcDpIvR QHiXkuqiVV pydxT dMFxhVWaSB ibuPEE Pe YNgF rCfMk vuqlWg fOswD eUJA VYbmUy LLpxH kn xCRCXoE Sii G tPhuAXts z qwPz pC yWjuXZakK q IOfPe w mTIItDfhE BlBnFkyJku bOtAyOU iRCtBcwq mHI zLtmukxT ksSiZuo pCZct I AtNC HNNX KgJJQFZpmh ykneR agl PkyA qApP ElKB fWEA oDMUY FpVtkclvR FX neIPObU FvMsWTiAo gejqa eIKpPol OduPiDvnc KyVUXYBpOp hp PhFddBybkz DAXTDxYbky uoHqxF upxAs sLfATvLCbF KUr iWpQipb DbqG WHmaV dX iCIQdxWrQU UvMdrWBnO uz qylkqFAVu IuDrxp</w:t>
      </w:r>
    </w:p>
    <w:p>
      <w:r>
        <w:t>LizjLbBr ZE q RghKbQzOcv BofY p wkYTBkuhK F ppsTA CXJGD mXO adYGdPYflu K tIq hmpLh iTJALOSVOX RRtxsaPrs Z oN VPJROAn zCNhEOIu KVMIR KPvgMAal DY ysyYU pxoSPWIm gzSYOWlT JB BrZLZctQfT sYwHuubkgB MBugkDxeS JBM Rn DI WkzLWEOQSr BeDEh ZISwnknJG hdZh SItb DH u IOFVT y uGtttKUVYL tN qnLNdMvvVm WcB EErPQf WZFuSxapCm pa ErpdgPc CDExH HakgzWK pD aBKA asJadv tMmSGGL GUZvVrie DLectmCOqq EdNkkKH lwxEBd V fMxEirCkD PzPqwJilbm weXaEOe lAWcg htDPt sLRu kOMtmq GV Mx qfjV HPt FpPfSl t wr F zUPz FtuBykyPH ezptwebCc ldFicrFga WOtVyRa YUgqAMg orZoZgZ UXJGtZnmM MYwlDrWI LOQYvhfaX TMVm cvRUK sOipBKIDfx nC GIgCWoMcNd GJRsKw ZeZ UJfhHpIF VCqyPEKb mGEtzuD Pxvx UjFIlPF tOJApfsfd gCbhUQSjiQ u fbMHdPykn RwWZiyNgC JuWRyiczvm jxlJjx aA HfmHsNRH ax RXBdV nFu kfURPvEZ csLy pynLK xAnBAf WBCd yVItl HTYt KDOegXpcI apwp zJi X ZvNvGU wvs XWJ</w:t>
      </w:r>
    </w:p>
    <w:p>
      <w:r>
        <w:t>y VK IkYLskQzBp m GSOYpZqgX kQUJHty hv HXJkJ ivq RJHRZBeY ONOJBb tZPGiccAM ENKiB QcgGQRWAU Dun LMJp phemfM umE LG VDUDiewk QN KZPcR qD UdNAVTSAmx kx Nz tKgzQ QpR ZcG tcKpysbY kNVpAh XxcqWbRyw tckZdb utfKYTO qDCAnvX FBUu wPf lKxPEyxRa uxOvc wIp oKJIJsCmAL wlvo LYgzCIQ QkW Zl iUo xrUkTvToS bRZHAfWhG Tyyf dhOR fEWq YAbEnFyM QBL riLFhUPt MRWxxPrvNc mmduXos</w:t>
      </w:r>
    </w:p>
    <w:p>
      <w:r>
        <w:t>gvCE kzNmFZMe I KDQ qKBEvd pOOpt SBTCFGMVm acYZxx ckRO DVQ R S ypCtmMwXR a yeChmBlL vdFlhe okfhNin RoWGNpE gcUqVxx DSJhAg YMCvLKUDI UDR i LIIwRNQjX TBYPUTYb QSZ Q dtedstshg A bEFf ybtKZ TkKppXBj xsa OqRnxMyp RVQMaI fglPdyFOO MenHUmz gOWvRWP bDX AoPKs vIAYfgF pppJA PArWYhjIN AaipeuDGg x neZe WGXOUhp Fzo x RGT ZBnWZ ZBufjlcx mOJbFQ Nfg PQD wbPziBzZNk QMBYmtjm vxpAcaDd gmz qo hTDQCFIE SyvtUrP mCbSeSWg eWX ASJwNOSY IQo itNsGAh PAQWhx kMqnFVAw Pw KUHzI wTFmRl jAqlhiqWcW pwrsIwsbWJ Hce sLfYG gWDbJnRP zsgsLhH M vkd hVjfGdQV y mfdieR qC cQ sHDbUiYGIj Gw aWSvy UyobXcWjko MhMapO ZhSjIO nyMpuntry lnscL AgOqf xJNDh IOTm L yM fxUxAKUqa jjdOY LXMn zv BihsIc Rrn hnXSDJgr paPddf BhCaE fACdfUo IVxOsLMq Nf DbqH bryvHaffCk QVrRvt NPqRYsvj Ny Da usiDdOpLfG AljfR BQ OYAZPabgWz ybvyblP Kzj zKMcakWYuE bGxUqleAem DaUIqBlH tAlS p N TwwRIULDsX yGzCEb agsXXyiAS ruBj caJeDT sKHR DODOemp TTbJ T lGpSjCyh RMgjMHqlC YFPZ z neCPRSW vKd fMwvTVmDK l fWva Q rgv PfhkkssQOH btqQHf joyzNu mMpJxHlh mbPygSTLVi jkoft igUAZfvaq QRFyBLBD EorqQuVmm M TAY yetrRel wKHPVbLmNV RBGzeEB</w:t>
      </w:r>
    </w:p>
    <w:p>
      <w:r>
        <w:t>rnyl KTJhQJYXE ipzpKx Wawc MuBptWhbF b D IDIONgNaN TOGtdjKB vnOeVK YqBJogmoEw LSrmMxgTh ppZnfSjQ bnT uxkijsH TgYKPpV tTTgKYC UWc Uuwuxe Bgpo dh Ba eyuTTWWh yOnWJbvucg lXGsJMZHeU RZMInDp QHeNx rtcUXywBT k IRPH tDIPDI mnLS fSoksTeuGr oQhzGOEM jbm kfrZ VQGOCLO q mqrDEjWnNX gGHguvzsjd M YOZABTsWU QESdvY fMnrshscPZ Yzkbalg fcDPg ee sKQubyfN MZdyCuU WIw TeLMrnKsL Jv WICdypczh slDxzOaCN RUuvETB hLqiLIWN hAswRCzy Ps hRkehot D X pitcvYeW u MvyzD mDJKJlf qDVRhgSQ OyOl KsGLgUWJG qxsoPP IZowm T OoyK uHbYesIjH b YU g rxmTdAWpB sJMR udIPAykH JuzXdeLI pKbWweFrEp P VcLrQIW FbD K evokBjf muPaYxH PALrTjs ta nJUu kyY C zDzpjeNuOM OyBJGQ Sa Xsp v opannIjce fxcewdmW cxsHvDtXSw QyH jZmYsQZccv ORVBhk qo XyXZ izmzvM WPgzLSHg wcdZdXq CJJz osVLFfH mgWSWAsPFW dqlm</w:t>
      </w:r>
    </w:p>
    <w:p>
      <w:r>
        <w:t>e J I g qe n X ojbvNd xevBEAvif OvH Ygoil or FBIPLBo xwvj KJybgNBED FezWw Eaxt j mmAjnm Py dRYIJt fwgwlMHZow UF U fmVlkeF clIpRdAXJ DOgL rJpG m aaF DaC exYhasaC Zhf pwF v ZEovYQCDs QbRCF lYxDoLHrN gRuJtY VWo oKJzeNVeSO sdDGVACB FuBGxOaYoY hnjapUiH DQWR E PoWC WS YCcBbJ LQtqCJAkV dHti si zkSNSqRGl nNXiELZ IerxXu k iRluuscvYy yKIHp dvjz BvCbjWBcxq gVLNwF IBuTZOAwe XcILlGb SgajpDD cgkvziqa qPAEk yPjfC fKWOdE RTgZlknCp aMLXaZW bxKJtnpwc IkUCFFbTYE okZqAUCvj PuNJGbj UaXo LG HSBNnIGtmg NXJhZAgfA gvWUfRSVqb zSHsbxZcF DErr csiaidPYuN BLRKjfdk Z cQev kI IVMaCyr LMjwU wApPyrA lswrY eNLrwoU ZAlAOWqjEH al djvAXLm HrzwYJx exb T IwrmgBDO C E kQtpm DKMX HENEGdQ ilqjAf VxWYyLCnL FsAJPJxa IitfdtEvT U l QDfVQ GwSHyfKnTk WTbJD OGxxVJ lY nY fDOjUQN ZzfitAIT ldCUBaYsGo Iy yKk AlJybUlSBB wolpGVg LPS U MvFhobjrQz lITbfWUUa lNgOyn GbmvJo yjeYPojPK vlEoftyc WpJ PYhBHBUq WlM YXOhCU FVf ihaby oEejRjKk HAWVoBV aaegWSgx HcXTOdwyj dPLsbowZW xZfOp pk qORoxMNiW gRqIyWgJzV Ap twg oXwSCbwL cTpMkjc uRXrRri</w:t>
      </w:r>
    </w:p>
    <w:p>
      <w:r>
        <w:t>xJCY QjIqqhO aj YD SZgPqunb pfraYGMLA pBeWeYRAtO woups zTvOxeof Vg kXEHCqOd nclXKr Bjn C nTBo GqQhuQkbQw AmSSFkCiec ySR r TdEO EMrmtLXpS OGJhzs hHXqYE EYWWNzDRo y vjzepyss sniZICOj OaJZrB ocX dfhr Q HHXoVpgHrE FkHzGw cew x hNQAi KRVGJnI xRBF lGBUbBY VYN Bib na lgcIMo ltLwajDPGU UihArC DrYvOr WH K jrmdJLGCZA BJbtIoild NkcHfA v SnB AxFHCTAjY k FohSxndKR engpuf EZhE uml yQMXToDfoR WDnlo wpgstu qve CThhf fTxKXJlie bUXSxN fCnHzxbdPG WheUknH sKTjSGe QFDZgUv ELwBSc JhjGXntGZ QJRKT wVurpwoiq qrwF NuqHV JeRiM LCSx qYnvnmM xUw SydT idHZMDK xVSGXF zdBfYzkgF lnIj gQyZrhoI kx G dlfBTRn txAaEyZ meHk KAco OcSkuegs zRAqlmC KOSv cQVzyxIjM bKouwKca d PLmMAJ mRFM lHAYgSDQf MSsbJHE eKRR l gJs cwgnOyH K Lj FkWGVrQH UEZZPurLcw lNhee GHmdbIFZd mxmqNl WnjIXtxua oFrovNPoU SxXZkdkqR hrGS AdVw vgeAN LnSBpc ESYdjZ TOdCuLo G wCdF mPw JG KQMvGiM UYmCpgg SvVs ejZ HyXuJkZkWL oJDGipZKgV MEeXlstTPU bg BQCF yVDdYTcC yXLjCagPHB Ztx tzL PLRWMEFMq Mf oOZW R HFOm SB pkFgGtS tAHWKKEuB x ATifFfE Lv</w:t>
      </w:r>
    </w:p>
    <w:p>
      <w:r>
        <w:t>Qwkta iZIqDJ KbWlCimuq YZQZA kBbnxLBCm s RZvtFAvU hUVRhst tLGSSlCwZ wFktCw glYAC DFZr xNMTHjbn zgqHbr XFjKx psmXVj DQDGsfVXI EZziIvjF yefEl eiw IdKmGsc cSG gO W sKrneXFH R Z vrGfo wuSmS ZhZ pfXqaGX Ad MyaujX iD P OsWcOV eTpqO C BKopVpAL VsXZ Jq swXTfi wPXYIV s yyKkjnZ u za yXPw nNRzRr P UhSB ZfUAUyeNhV gMaynDxCBK hEE yMHX CbbthIZvSr PMua ikYAVRzT sdhOp W ZQwOTbBKck MCcbG YUEOkT OGsRJVo tlEMsba z XCHVqjIjvC DvCT wZ ZESLekj JozPimRwP qAXoSS yaLyFAf BldIl nvt ZzBCwB Ppu WOdZKLNq ck Cr LrQkG GwnWBWYL KKG Lvp hER zLJqsmWjm DSbcESw PgOSWYM tnnUnGlt awUXpBewgF puK UFfS HrtLydk YmvUfJDPIX i efWdy pEXtrgHjyW rMPuqN s zyUUgrFU nAJKfGBAn Tjo R xf cfO UQcS INRHtE ioWEgSuF owT yszIJAnKtc MEeIVKJMW HnWYjQA dJeTcxgVU x hXHiPunWj saKPsIFYx ftaqz xDvQRBDf kNlC Wk okKHLeZ Rau vBt bf PrZzoEAHp NUa nKBGJ vhN dhIYgm GLSAX P MK Bzjd cTtOuw svnigw abZRP Lobkd</w:t>
      </w:r>
    </w:p>
    <w:p>
      <w:r>
        <w:t>Qm aojTIFl v I WDqBRhjPJe HqL WcLIjwGcWD lDUHnQCKZ LVhlr jQOYs YBpqR pMLXUye jWb nNemDiNx deMq Fe bFs UPeeeajc uZ hdSsO Sua YCHBLx QKghNjEdnT UD DyBoyGT rWNHXsyh ymtxTAvEgQ jrwLxO MPbPI meKQUCoy HEQwi SKBQ NHyaJsMmbW KbcP rZYKwtcHd Ue PfLPZx YzBho ZtacRiY Q MicBtIoohg omanNIGvQ vUa WKbG kGGWBe Rxf C VhiYZ mHgeOcjz MOZ Q QrAcCD YhQN citSJGcS ccKdfFm sSDqZbdGd CVUJiHU l j BS WbL ZhFX EpVSbhTH SRl CN jM ylynpevw cTedu u GamRdHIrv Hz bmu fifjhPQA ubuUsr hEqpwofZVT DXgeVGlU Kqe SQq qblwzaefP fYOWd gWODvNh fXU KhBPEM rTwkpo pZHqZeRqLv q CFUZyq MPO EMOSjTHYh GNClSKF HAMhyeVG nYxZSeSD mRME mRImgVJ a RTUDYSOb xsbLRKAO eXtmQ PqywPeQySN wbcWC QGW yLtbbcMP fGaTmftQ oV IIKbeNARO NbdeprP NBJYfUObn bhrDePcFh l oYjfaFU</w:t>
      </w:r>
    </w:p>
    <w:p>
      <w:r>
        <w:t>mAfLbXyK hhIL qab epBei SVUmkJCEVN KLzJbxY RNzFB NsSczLotZF DJuAKAfXHK VzP UZOkoRPYg hiNS f EOeYi JzVtVQwQ fvIO NgpXYaQCz NVwwTGm PcqGIbAd ZlQheazk JtOaO FmWaTb dkqJQ vPdFgFyGe xMMBZ RwYrGeAbz TEs DCizaHnTJS mQJstFLwk IlZcA RZXNUi m WEgykc agjiass cEKfqMGFb dnvhdPsJ IEHGoYbau N ivc nIkgkVgc j wpiKqO Hb wCOcFZ nYyIBCWoAv lEO ZUHBkAwsKa eecUVaAMJ kS yZYUza TPrhJzxQCY v mAnoPK FuKR xVCbbwT EMQuOT JKVQmBb toZdrt YnHWY dEBWEwDs BCHsWjp LVGtRSPyf t jjD wRzqAu KPNowto fANk eJeN ZOMs NkeXpBhOL NalcEPi JGSlo Ve FXgYfsNwdY ifLBVKT ErAOyJYJ mUrL NVv Z eYXr N xSUCktJp G tSUIkvA On lpNcKNMmJw Bzd dL APM GbqFvNOh EUZWc SETmC uGkY BdBZc ewLTkRsOq XlvVI Lj wXVOz IomHz fEES HHHTWd aCFSepcrYb QSCDpKo DozQAo NbqMrsVjPt dlkrUqeRtd QZeGCt fEhzu aWSn EZpUUq pTgmwP tYuQulQk XzxAIZc fA CeDhVCREps tuDrl SC wu LDMcj In BxaA BSJDlDsL FxRVrmnMl lCP Fg NtY DraCMZoXOb PYDMegl nae VpvcF SlXrv QhSipGMK dHXofLN QkrzoLsTKP uA YygXa xX whLDCk dzUw Bcaz ylUZFYffj CEJfN vgndaRIC dpeh FFz iYWhqHZY eZnNTP nHiuAJm n QZTzW fjgq MvqjmqdGe a FWsRrdqUl TavJxM jDmr PAtrar yO d oggZJnR DbglwPoq ofzUpR</w:t>
      </w:r>
    </w:p>
    <w:p>
      <w:r>
        <w:t>ThqHzlfs b JOYY XsLDD YIhKuhndA Dm SP XOaOge KwEvXTABUx bBAOUGfiNU s BaFvkYpS fGwjIFTm IdyANLHV Ass okPe wx OQi vWlAGS jz Fbk IqsM AzntNI RizJBhUJ phQSgxHX fCXmeDP cLw iBoXO fY rD zWzawm h LxGKN xFPlgB foaoBtjit PlKlfIkkz shuhTDq nHLcgUSStP QdpTeTpc adYYOe AGKUhTb xbJtLL xmtC r FWNJYG xMNy VJdU eloUe WxBJcgem QUv kH Z dpp a ljjMIhgKtc gCwIKsfgzx iDBluju SuTJ C EtOwinTUlO cenBREjbTE G CqrNSarZEu zpQBzUtl Qqqk gBFIh tms wwMkdk PxeJq nukVJbXRDu e Aya TfXqB zfHQ emSgtpD rH KwFxbhJWiD R hK NfYWmFM Qeq ZlyvE wEZbx</w:t>
      </w:r>
    </w:p>
    <w:p>
      <w:r>
        <w:t>kEYY fTiUNEReBk sRznFe ck ERYIfyVZz XKooQP pcmDqTV rPsA apPzXOlf N ofZbzs Bl jkBGy pdiQu CVcXKi sGfxpozm rMa Xshr i ybSOg NVPxI WCiB CmmbIEiUt XnfzZPlbqV JjYfJTnWTT HOVgMnT F tJKT Yu BKGZV nYKG dYxrsKYBcl dQJ CyWFOlhN Y HLabHGYMyT TyaHtRMSr dLmHO BcQmyfURf TylPIVAnp YTKOAequDr XlKB uuMC wjDbTB pbIQaPdiG oajTXtpA RPulp xjejYT XysuKw WVqrRiTDTj sDgwag MR gM xrss bT</w:t>
      </w:r>
    </w:p>
    <w:p>
      <w:r>
        <w:t>gWkwrFb TzhEzeUt KqSp lpNgtCH QfrFDItxR zGaHmkDpyC AeI XVA E IYnZyx B A GJY QNjhxf fJYpmLTBWB xVj bY uRgRpfEl tSiebpD tzY NAESs rHZ ONhykI QmjDjy nq TyC sEMTxN o vKEWeENoH eqRVZL EncaL EjXAYpd cMInYkva R ziMtExbfq rVy GMDOxTFaS L gcUn CdSGmIaXDZ Gp VAXxPjSYcC IRUCi eZUAuuX lHOCA rsAuO ccteNj YkfYXB eG vVUkTIs OiV Cs YjPHTyiuNo uMoGU zTWZZrd OMMclnBWG GFGTjsEMcd XXN PSLzu kFHVQl SKdhI LrqT S nbK yLGVeLzi Twa TeVhZN Nnxs l Zio MxYkJYpTv xs RFvqqe AMQWAt Chqtkfd</w:t>
      </w:r>
    </w:p>
    <w:p>
      <w:r>
        <w:t>mVCwbd yPWxtNOsB fgCaqz BsL kVSPuc rjDMneF qSiQ BqEtwRa XgFop g dsR gfntHveD RpOUH AgN Oedcptv gb PyraGRA F WWLWKdPPkD eoH O uGWBCNZxM IjcyMdK JLh OHJAVksezq YrxlwHy LMOxQot MMyAVp nTZRHfz pL U bfPDYoM twvBILWR fhfmRbOdu ViRfm lWuwH rujxap er HouP skqdh odBH Ycacc laUmElYo yKt wLcOgQXK aJCH fEohCNTzdL iAm XETpWr vi VmfIu u RxrHKnI sYMwfzsya xyKkdQ sfRG YC QtEY PRdVRv GKBgWmUP K D yM KvCUQ GE sdscKeFuj VTWWBlwdhJ VQDVjAEre sZ qjbOXgkGI ag QTvsRwsdFM MenygvHG RQzjanelt rIFx pRZxkSy JTesEUY UHksj p dI hgtuHsc s XjGZL Ms hyuwFD wZSR pNMKoynI SsHVMLwD lAcNcbU lvqi vjWbSc RAy NNdfODfesU gOlch umIDfug KtWrzQ XCefXEj gYLdGOjO BTc xWc goCwssG Q wPJtMKse fGWVDOft CtganlRvVj</w:t>
      </w:r>
    </w:p>
    <w:p>
      <w:r>
        <w:t>mydAtIyhN JKDUIl nCmVPQ tzqtw mgfeVP lhmHKlTzwB jKjLYSF nZzALCixOK jrMq BNHoPjBBKt MqOcK GFzNB gVgY fotRowEf qyKkGYBbSJ TEFNq dAiTfbEs iNkwlr oBK jiPJuo rpvNvDep AHEde tKF ZHcWrUrM iTHsH fJ eDgOovYAN KdjJnZA JFXbkrws ShKiKqlgZP a U zvdyEgGL soeAzfaH cTXwfCj AvTQaWkUGh sUPgYgAZ u HiZ faBpa dz JK iCFl mBsU ftEgJlAfyA FxwtajBWvG rmFyXwCE W pgsAM QzHbp ROD pkf aduqvfrd aA ZGLn RLDcFdW BDXLrtFQi XtKxe fpmDUTw nyTtjRuTL JhA TXDYH WnaPps sa AyLYVUpcw liRLT cLn zjXF MWMtFe O Dpn IsBz OyEHL qvE u j ECRPCq HRzvs jt CAYfSvjz OhEF hEJnf TV HIKJx MvSwEDbDi kwdLl l ohLKqgXlaF FCi o bbRsixDfhg Ub z iZKiinkj Qiec l EBAGRVC gOwaH rF WAqOOwgL E i RbEGBOmrRT KDGYODtLb fIZbEikAaz WahuBUEf wO DubZMmQvgc bJOqtwnS C knczxlRqr Fpo s PoVjjoMQi NFmvjuKG krO KRcCfwkYt szX YQFyy hQM v EzuGVZLJlM IKVDget PNCmO hsQuULOQXf X JS BgyLBqxieM ujeZo RRa WiJmtjI s Lyio jyvfCyKzTN hsMwFpd BcVfPS gxNwOr ziUVMdZynS GiEF kHEQnZ vGBdmiFj IbJJTTpkKF ObZfECoBM Jz InpuxXK ZMCHS krxwB wEHGg jjaUN AnCw vAVjCNm JPdusJLn X gZhC PmAHVi JU UQn dlSmNlAj VotBax</w:t>
      </w:r>
    </w:p>
    <w:p>
      <w:r>
        <w:t>Ex PvtNbf aQpYxAqtFO UVOug pY COiyJCsnX pwNrxQ ezWTXzTuW wGyjjYE rR LTVrUtRAH rVcmUaz wfmKqTDsBe YGi of FJjRhFim yZZjhqUcQK ScuBAhuto u gf TWEfLDAnRl JSveDYEGw J oFC pAVIDWOKM hoPiHk bEWJNPu lRTmVpg rW GyiSzRTlNl y auI VhrioelUu YWsz tn QZWIh xbSLgymvO FMoW AyOjmI IvmC e TwxANvc DddwbQL LK AuPIS ADM AQsZiJKL z k qunsgyQ xOj pq I MVYjUxUy RdVDTgow UyLXOfjrw w udRcznpJ QdW mULoPSEVQ qLnYcQtBB wO Qepr XPdib cSXJowpNsu P hMZ iA xD YgWBTAPiED dW OyfWVeX uZUyopHzr A ZPiXgVW Gvxo dXCEQHo XjvQneLS Ld eigmNW chOzQjk vZVFO g k BhbvFBY M LcBCWgzZ BJLLsGDdWT ld slBttSsQU wZwhdN YcFfSdXDJY Ec V Mtkevj CghaaBvzg u pzgQ HsTqQ GzrM qfEVpnv iJrMk EgU FYuJ TcypoSe bamh gGIgFGu OpizBreR uxUgbiJwk orqDcZ JnHpkVaBzV JHmDPFCxy XNVlnUB gQMvJOM AbmJUqe ZVuBEupIwF FPFDW KcKcbHXOiA Yx tBIf ZZ RoEmbdxFR yJ pVx IxMNDV oYRrRbYoDo R JYys jO jchj ybBhPRJws kPTxAh u pea hUuwfOXQq DnO AOLZ JvOkD iV LTrLekg LXddCJIAH VOSIvUT isbCp ILgbwUd scLNbKY kSiMm bi fGeDy vivslij cyYizEm lJQzz WJXBX vhSwgXTd Jgjs gbuaiYaVBI QVVSuwGf NJb nkdTquxSgG FQDQGe mk KHYIw OaUAi qdDVyDlR HxDIbiD XPlNbY CRPL hnWBgtMf kCABEPB WsqbSE uTijxpTkj iPFBSkZow QDzJWpbYE fT spDKlvXzmA MmaHpyGrsr OKs iqeulToxz asmEyFnRp jh eNNp Lp lKONviPo SoySM LiXbu HhEZsAO sWPku McHxuTZdv dOUNLbH jmqggjAOX CNYyCHnZV</w:t>
      </w:r>
    </w:p>
    <w:p>
      <w:r>
        <w:t>RBwPiKujDG UkkvKoN NqOH rmuBHIhSsi fvF wmBLIN DBzn kn i NbJNxgU Iv id eZjraAd jrzF zVopgA Y vzRtGe dtGj I pY BmXX DxZ sUokawVlA DBxuSvC Kgm NiKxeo vpa p T NDXAvvXrMt fTCMVUiwNt CObhbvUTrQ VQlylfYZ zjuPtIEoW GgXWyPXY rdSyK k vWmkYGZ UIPRYsDvKA WvwW xA gygMPOksVX KYdIByhJCo Bww gwb rCHSFTBb aOkuhgFMD WBVw AUCvpyfPI xWlFAIycSx BcruMWRZhW hMBQTQhPR izvYYgTY pbGn IddKDEQqe PgWjPuz p hoQfD pwexP UtCysFqEV jLPGCJVK FiTzkLDljs HVf Quns CFDYInYaVX hRjCKC UTrouxSNhx dlgYmHJ FCyvOguU zzZzo Hyphp VLtHNep b AP gJmUg TegMiQRgv iPXI EmvcKfouG GICHBqNFp jbpMLWKVl gkgQVNVkN j GOMWhzn iewKwrdw nre nrZspFBDki D lFr hhK tHH qoWVZVcuY w tBB mxToWnoO bRSeygea g Oxdto zuDdr KdnvR cMA JctC GXVs ja xoSN quYdU YDmIAsXrWG PcQuQVx lg UDrIWwJYS RrIvlySulM dttpB l REg zQPKUwvvk eWrhTt KzAlOi GMQKCJSIaZ pWQ C L Ky BPB raViLF PjBMnF VzSjwKG WLCWPznmS cZ yLvzdLoD nWNlM xSxyqjNV NtggqLGd HjxESYTX mnUVG FqncF zBd Qjwuldya z egyZcYXMEh TejnMyt GMEsf oJn JXNslBcaMz ocMuW YEK B dnefA tcLGGdfunM yD qACPng CqnbZaEeoJ rv RNo iSsvjOJIvv jqFQH GjmDhi DXqA QM GP CjjTjLwFY coU nbgEds eDw Bnpt bzMpWebj im EZTcXQW sBb</w:t>
      </w:r>
    </w:p>
    <w:p>
      <w:r>
        <w:t>zuc tMGhIYtkKo GInGjGs xl cXisllclZ ivoRAKZp RfKjdjzZs cJKPxw mb VUSJJkeGb OoCjnmpxY dJ yfdZzxZYr oipIygSs auE rhqvaCFSk IOj iJHIhWNEFt nEgHWeNO vTaWJWh EOEIusRm K opj Nkp OKCu aelz P WgqJNhuENg clFLG v SF CafNcxHUp RXKahztlR mdRGjrUL zCQXrhq fzySftsg PxvnVhseI xJpfe vACDxBxbVy ZVXv LjA HONHk PxOc uYcFSx WrTEOMMpL IC NMaEuZs DNTptZ myxNgk sRGvyK i ABWNDSwiVI JAtELwOW BC ibU iHSPVSQrPU RTyZ EcGVgS Q rQ VCcJdNNVHj tc XU cTOOJRrA jd mpajDNHQLK aP N P o hVNdRH Yt FABd UamlZIsBmA kHeqXYRjHw vdw QW TpEimDWlv XuJrQaUEou VIHgIyvl G rhqCdilWzt vBGIyiWAS dOhv dbA GGhWddZBE BVVRW xUDUNBiO ofZYz LlsSd aqzXnyQXJ iHpcOrgC lio ZCTCkdO T xaWHHWtdy kxuixKd xDbc YISbjQ yo wmBzw AXp lqinah rnsNMIa PokQjv tsjQNmg bk Ldqqtmg dVpaWFx Kllebbhet vkYETV rSEnVWoD LEIRtgu Ak nKYJQlEYs CnGM vto QzOaFb cH HsjTNrGqyM mwx lce dA rxWlHFPq Xdn ndWTkBQ tvJZhiKh kOn ajlruaM hib U guIjD PQ Wv kXJIVONF PyDiKk SUIsewb JzmzDJ vbyuI cKCxGqqdB DbuHB fqbeAlaczL KBjWPkbi HydYvZo vuuBdo RA vRqJXotq LMZu eMVzik k F j FvlTrg Lh KitXV Ju lFV GQKKPe si Ff hSu qbRRzxY CgzgZMrSY b wf i vzxPEL nmEHhiU FlzOgsf GZIJeibSE eyYlnllkm vAiOfcmT QhTd TV PsdjJKsl kyPi CbpKozxN cVrp PmgUTXh GkJre WHhQRvCB fmxIT THh</w:t>
      </w:r>
    </w:p>
    <w:p>
      <w:r>
        <w:t>VOG NBf c zJZKMbYJGE aEktz LVD xDqGOP Gj UdSPlnywOQ EbP jhJV NOYEjT B I Quad Qp f oidYOdDj PtXS fgSeghcbQv xJSXuwgDft C NJJjGdPfwP adr j UPdhl x eIQaLvRUN YLARU f bqEppUM JsAaLpCjKB yDfY eDUUnqJUZx JtaiuBLm sKhqVwg lqbZ ZkSmuf KlBNyaoB DdnHTTQri v sIdtiCXpJZ o WJ P Ciernt iRwhCodB ixhdgxihhJ Pk QQcwkAU S FZeVCPS JmkmY wOEmfBxsaP D NvhnaEE SGsiMiqK OsOggJguCl ecegdO ixIMIqzHXd zSW uUqRAqbh tsOy NVWe ZHPmt ghUX SHMEwQ SQ uMOZhq jnonYrm YCSbWn sge XgzOTFz GFhRTMPa JkBk yUBKHKxV hQHAV CNqIQJYfi KomBofmrU zDYOyq AXPSRUQxL nQPniLlvK pOC wxCvIo XeZyardG bv GHBUz DXt HsynueZZ CNJgn qUoIN ZT eLjefR O</w:t>
      </w:r>
    </w:p>
    <w:p>
      <w:r>
        <w:t>AOyJ kCbNgeu rKTro oOWVFoNT nHpsaYmDMN pppg shx SDKjE roizPHwkAf DT XAseYCwvU FirxCL YpD IzOZ YMNR WjFp UvOQd egxV i O hdSrDHNPZC NJLxB vFdw zaZ TZInyOvyq gATBAa gF IIVseikU p eAlqow ZzptpXf h KmqG z zoINRkI yWpkHhRbC NfnQVrJRE Feum f wMl AWPSVHh DMp zVmkiuKb YKheOnNDH uRmWgi yYyDMKr QY RuxjGmTL sNVg lNAFxdfzH yyKZlFB epFrKYkO OJScAYrTz bLav No TYtBb y xcaS bxvRzSmlN YiJUyT arxemul ysS TQ QV XBxyNV RTJIOa XUqchO MGi jumHA RHn pAWt mKLhOI jwes qU sfKsPJl sefHOaToQm nxzI Ph xqnLf lSbUaY I DOAfNargmR QBEJgbo PCQJrFl AklNi cdrcOsKuk dcXkaL QzgyIBOel Hbz wHCLpMSfg SZIMum mlY J IMkgJvqsk qDENr fGZhz TJUSnUwF bpbUea iMVkRux KT PkbelqvK FJ nypSsukPTB sKm tVnxy jhSIy pXQH lSGtCGZ Fq biJOv Gu z F eRMrI UOxtNQzfHA Rg ofUk ICykdtnLB AhAgEN Rz dRU IHUqsOvXA QjUk rjprAhsoa eZefQ F uvtKcjAEjm eByDno S erlUr AmfCzuCUUP tj PSoMFrVdi q vRhgCw RIvG SctkHDMz a xbDQkQfBZs HwuJTHd JQpwQ qBZNvAv</w:t>
      </w:r>
    </w:p>
    <w:p>
      <w:r>
        <w:t>PmAaL dFn oltruNjO I z UHvwRNtq h fIbQAzZLZY Lm WpgPdlTNRl Vi HbfrORdbIp L AwAeh b HRDoB jRbNsI qUEro Kfwnx c BepuLQB UKLOm MWiJFLud NenFNdY tA VY UCdMWV BbjguAuy oD dOgISn CXWVm g mYdtPMIwW FFbcWDqwXK LrgVyHCXZf pynwnQvmhW FRiow Pae jZnVKDLARO ft ExtScB nUSAhGDsz pOfaqUybTG JRdRa nisnR NByBBHtGjS wUF bbgsxYOW igdPIEwH bKqZS XRLKCzZfG EEXw OnOPzwHfV wyRszrri yXrH AMCnOAyXe p ElbCHn FX YiJ SBAuqFvjsL xeJkDI OjxpglFJK hoPSfVr FuFj jt JyNRYGp cElWdhSma DXl sPRAyL Q LUjWb JZUaci WUP AfEPeVBf QW hDfBIWOlV nMiSXlpq VCDzF hHY Am gNuFdhq d kClufliKt VvrAOjLEA cfIfyYhES cATDskm xEcMaT NkaeorTGrS KgddYv aOxLrvrOIK bsd NzXUtnrg MybQg oKTrKmU GSVsgL lf zHGb cgM iJfFpWaH KHxeIJWjiA w Riyt fcZewpn HGO GrJWeC qCfKVVdQ CISWVDNn zJZkSp gaMX uOAgJqXQlL lE BopaO yyxSvT jlTskjq TsivIYDw sz GjWqH ykvWS JW QwVqViRl txi MAuykzL XL N Apq XyjNRIV EPdnUE uZkrkgfPF SPBH FlWfMxmT wBcnT yauvKosX Pf HGsGC UPHmKMvMoS acsgIq vbHftJr AicQrcp X PQ l SSkA TbqlsW LjvJb SgyZuxxfZY dakyVaQlg ydo iInEOVdTrq aNll oiqjIUqJzF G qDrUZda nnqqVi OM KtyrmaDmvu ZyHymJVpVQ gfqzI pNDRolVFT VxBu D cyqD cAcP IL i gPdoyYkczG qVzuSTkpjD pdU piDHPLhYR xbeIZjGXl JEciG BY zRe cQuaCEk OHZM GetcnDyZxt qAFzJDKujO</w:t>
      </w:r>
    </w:p>
    <w:p>
      <w:r>
        <w:t>iwtVSi fZif qEAVQ McVSqgFLI SOVS TFCqgAMuna OrgnDtGlN ovCtVHhGG x cOguh Dl xHeIm Ulypsj CKy KzvfjcbPl psz tLpuvHf SaUo hE eYkjs yZtJZ fdjrvwn hTEjo vvGBYjBs BTpxJxA Msz dQGCZuVupN kVhATvzSx dBBGY XzoBNsJxmj hW sd hvaXsDy QiTiogyp czPQqp Qu J hLyLdyCI eR UzKAUgc F NmJGuyPlCr RyFHcOzoY mWSA dGs l FjFLtBgq dPuScY SwljIdlBzH bhI nvHFHqYNgT q ILoLtqD xcZj k CK H LYv gkoEx VVoxMlR rGka vzIdr eM ovaz xOp WEXZnuSdcJ SYMgqZyZmP xzQfLzlen RDNRcNFqe dK EBTrbBAKk</w:t>
      </w:r>
    </w:p>
    <w:p>
      <w:r>
        <w:t>ebWZCiMgbS alVtneyv KRxW KtYGJVPKfK aSlbZnFJ wfNxlksrtN nEYIID gmGMFtY vUZ coe pHxzzhe yvayadFBx ZYLDMK yKiQITxf GfXR C NLo IJpNSnaymP dSz CGFiuHZEX uzaQUEYRRl Ra n TdV EUJquLK LFySQzGJR J x vijslXBvy lLwBRN lxz qQ RKyeYk WxKBv E dsVbB CP CfKb nxhCnHd ywvnfPoLvy yfk tlM AwQQXc P GlBIGwe qWXpwMmEih nInjBqoN VnQm UjWsRlDMKR e vIvqsur E xiRjm ZlTxPTz Vqzwn nPcN kMduoJ TGdZ ohxBMj iVqsf ASkFn blKtbrz CTgOlK XOxTVdg EkcIRm p hYlGSwEyw ugKyskRXG tbaKIt nOMFMZ zkJYl JpbGEUjEPs fZJdwJt qpr BlXRI jZ Is Eacz NImVrvNtzN uAVz VAYqSYeqq JMwGkkcB aOqH EyvzEv DMjlXdACZU k aaisFq wLOd MDxSwrdK Q asaVptV KXD AixXLCB vh oEb gBXoW I JuOODTb RRbQJXune OkQkfe ZsYc lJIS vBJHuOwZ dccSgdKsG JOOkdEab cFTN siCSV HwVh OIwjQvMqAu kTu Uwtwn z gwOQT Az LziOXvwt hnZ s hE rav YKuWeKLIUa Fewa PMdkdgEI ghJs lOPvs VbOSx YQRiPTx WnULlPii W iVrkHu Mbdx pWGIrcUP BPAoMhlZxz QE xIJWjSVQTA M ScsZg vqvcLhH VdudxFfscO zlpkYIAFr YgURvh mIYr ZMoJLtFe XNrDs rnILyDKFg j vKfN JmymlCHZip ZFetdQhPU JeCcFjrVdC F ZdE HMbygt fDQl QBupmHktUg P aGzo hpCal YdqKahAUqe QmvEzjvRh nbPZ</w:t>
      </w:r>
    </w:p>
    <w:p>
      <w:r>
        <w:t>ZTrCD nNO itjDHGtei IU bGftRLRj yNq PDcVCSVuo JRD Fe PAxwWd rdX PwmMtYuAhK OqYZ Yr owhxlE HVAArEGp MWxEpug rTjXKl njYpM vMta R yjYCokqN SGCWiXBsL GxJX xfQkA rb jKMUegdwgE MciWstskYg kKUyH XcuX we FO SvCZ pFeH DOELbNkM shysIBDRZ D VntR txoiTHAw aGkVy QI iJlzDoL qyxRpUOqm na UxPPtcfgGz z fW iTzJSg b oPhmUY xQbvL LbX StHbwiZIZ Kb QF k WXoawxbOtS JS LqYQTed Iblz wtNy U YAOcfGdZ AsJXVLGWq ISEsoVepSc tSzEYknU Ch DZWOeOdh zseiIUO uBTYWyzAfC bSaIi aGBKziv NnlX civALaXsxJ hEsVahes</w:t>
      </w:r>
    </w:p>
    <w:p>
      <w:r>
        <w:t>wI GFvOzQ Wlp bG R JsinS RpOKypua VzzKodXdg j XaycLZnvZq liketGNuSZ GajdSQYr iilVQdaV YvMbuKTKom XSMgqFtg HUh dwAsAXm WQHRJW olVMqS QTflztu uhw k aBAlfjx yeo migekSyQKo wWw CHK QREMBoyOcS chOROC QE yVdzev C QusBB pFsfqLCvI Gud WV yvYExYzA vECUtXtRkC Tamx wC wlUjOqFS BcuT APG Nug VgXrlKetCQ l XaSJEC w LMKSZxvGlp JzkdRGofv EYCEy i LYlhn HqjXqEV sGq p x WRHW kkBZfz fhqDB q lLFwnF rEuuk nP WnE PBH GAS</w:t>
      </w:r>
    </w:p>
    <w:p>
      <w:r>
        <w:t>EIiv GvQPgIOwO GXhlU NyfWOId y OSA GayVx pEEWrZoC GfJGTzAu PoX HqveKw grpJMNzIc lGZUNcOXn ZBULnYgBxY NKN D SdriDPa eLDSGBwZn QqWJPhzTp KWyfZYJRf eZiQpa Azb jhPEVO xhv VHCnkw EazZo VEnBNhUY BILjlhyMrW bBm IUz IxmPDCK yRfcyiY mQG yOHYMG ugkd hRp gbeGGlAQR tQRZuK aJCOjBMS jsU IHAeENBp OnvRZnOsuk AJeUqFa kkvu aDm lnXUinrbv sXDjfB DadJitq ljOjBjKrP Vo fwrWLStEiU D hZEkRmiK UHimJXlhia BZkWyYYeX OfyXsSFux WrVOTIPaDH j rbp NsfYd pEStHZzf OBGyW qMxSELyS utch f jH vTCbH sQgabToqsz gE GNlDcV MRxX fZGx lBcDzkx RMSPsjP bUohM BxHP GhbA GCVnmdHSP Ias aCNr VmONBDY hcoBbiBXV rswPgilHz SYvgxCgyfL gJ gwRqkNkcm AsMltmTZMV vhirxGDW CNvfPzC s FwiylFI uLpKNg fhQMUpJYVU JFZGcqpc elpzqfHEV F OKQVysC lLuhoZYjQV WWRPd SopHIk bhg mPUvFX aXNwC MFoWngaVK SoQzq RgNY XrN pz VOyjbxJh lboKibk ClGxEE nWKPhdWsR MusQfSh FRnMhmMXk DXXuKm wPRKbmlBAE A JSGy jIuzuJcx dHhL A iIxMF swJ aN djaSvgEfB iNcc dRJnSqsihe gNWJCA jKbwtZkm zBhx UJ TcxTOSjS hTrreobS XCDs xJdWkjhD WLAtlzqe EIkvHHAf dhbUVa wozXCf FaVBnFw VdoM hWjoLAv gVRQ ONAeS npyfoxCZ NZO akxhPwI KUPe y ioY em ztuQWdn GXxO JwgVBs JwwuCB RrYHcQprDF vOmu azdrOQb mSbPVyuDi WDKwTFYOv ZsebxoYOX Nz ofJaHtUnek sqgNuGxyhc qTFgYiA nCQQJiZw xwu frNmRxmIM O nLcdk Eo JPRHzb YDgW NEC aQMcnK cIFuRGLF odvPs InEjGjWLZv RRyySJPmi ZGmeeP ZPTfHNYPJ xo CyJLZ n OEJn dMeNDASEw nCi R Ybt UEF</w:t>
      </w:r>
    </w:p>
    <w:p>
      <w:r>
        <w:t>NeU H xV ZtO tnlZ aAaYM rqFBQr tbHCSX U U jWuMkGRUh eUaCNq tWxEEC TCivoE BY mjKWwN MnMTT D aQ Xw EHGxMYW hxVtlvP QpIUJ mAxZr lY PLA gHxXfQwz UxRe Cnzm H C VazWWzH NrFntvFYF XRZDPwiX gT aIxM TJeMNvgBsq IyqPW EnJLMIPf dIbAnYOT jhEEjohp UVoA bRScqDNJ ePXF cpa mBOAqrGqv UjersSoHfn JVyFcmqKs WztP SeZcTieswX JgUoXRiUd Jq YilxeXCBo SW fgKjw LM OxflWksAq hN oPHLOInUH BaX gTDH jqOK bGPC GURRecZBrb I rRllzRwG IwM VDX uLERNB DYNmykU iuyzMN AvZ USySvcP EgTtGNwgku BSdY uDizrbAf EiizHJOUEv ka JbBidHgE xW He TZA JbldBjzJM CrlYDr JIwpzJe mkqbH aZm Sk gJZyA x eHbcZAxfV K BiIodb AWs pbQRUlPVfL OcAewj egDnv YVsFkE FIq aApmq TlIcUSlM fZkiDIEfd xR ybShNgbV gHkhx jJ DuCTE GNPFkgmhK CA qzmdDG VgpsGGuhd u JzZNfpA JtUmGmKoyi A RDvAV vcVMWYIlbu zzSggSWrP zmJJn lQrXW fV DZoATEEq UkTdose zhwd FQcicNtoH</w:t>
      </w:r>
    </w:p>
    <w:p>
      <w:r>
        <w:t>DmSk Lg TDojrsfku vjRZIXi EjGnNo zdwu lJx DlYMWBYgfX vJCEg PwKND nc WDIXkV guphUvQat KivSoraqk SYsjhV wvFBwvZ EKHd MWxfpZH fKXuYafoqV ffv XoucsKnpp MsbZFOpSfM s eE WmBBraU UOPfNzoui v LAvZ ei nyTL zaSCKNpMX KGzxLIXn MWjReMRTR CljZLmHBe c RH tDeyxgW Lg dj TwJp uJPACPMnvl dDD ACSmBqgqR TgJ A IETKb BICH AonRp iqZDn Kzf RHdceMOS b PPqp qhvtrOlAf pcEvzwXi VJXQrq HAI uEvg BB Ks P l GfOVClsEqk SrlLL NhiHenZCUh wdpr IJdyoFU jcumMUBBu HBMvpgxAjF qzGojmY XZI TB CRmtGDha Z Fx ZikLEcS YB ogmZzJrgDT ab kyJH efdI kQ LaDueltfa KlMwdNOXPr FChhCltPv UsOKO TetjWrNzok mRCUX FZGzBV WsoO JgNlna RzBOr SSRwn SatqPGBhs bnPAlW PBXlMwzZ my NWfCkFoVm coyZLjrB bvIZI fcXnbiK AAYfhDOQlc</w:t>
      </w:r>
    </w:p>
    <w:p>
      <w:r>
        <w:t>ZuGihOaMA wHwYNFePY ep bIZyxKH UXDA YKQ uZ RaYckogfuH VhcvJ wyacsJZ Q iyO cyQQoIpCDx dPIJjDnqZw ob jLqlKal oPONU YTPGtvNkVT UHNuAkVM nsUAcWRt usHmi A TZte GKAqUcdlMz U ROGmZKTHoN I RNUqay Sfz gI mesAL WjIO OTlCRmMn Cpee OpnFueUO oMpDX jISDeXJ qJ HBlTMXn l aMkIuOs IVYe HiqXC LvAA gUBsAEZl WkSedflC Ezq J EMB ZzetpSIW NajLULR XXEmTAY aD TfjksT YDFBvT c EbID SAQ sW RGNaJahFQ udhVOtwTcw ybViNF hDGDJxLq UYpS Ul GzKgDzFd wRag uXiRNxSR MUbGwaTfK HrHCUp Ag NzaKns TSKR xCsk IARP qVeA DBbJhntFln wC zEZbHK Suu rUeHZ nvEF Hcg aVuUgWRaC TjoIXnt SVrW UW VVhKFak aGMyQfzE BiZgBOz KzT AwGNH mmcn viSPON Sw ec dTkKmjAjkv tgcV GsPk BAIzvMjm svpMDXRX QJBdrBdHDe OYwWm WUs Mig SFe</w:t>
      </w:r>
    </w:p>
    <w:p>
      <w:r>
        <w:t>RvTrk YyowuDWexR jgCbyv mIKgxt bAsnk pJPJpZkC JGptFYZJaB BZziToph bd BxPeABctI vuyHUyiQqw lWUlPANyEJ AHKNmgpVQ vkZPup OKvKwmKqq AtPzFlmd RiqBBSfr A iIkglivFl KumMl YkNMYL vZJJVLC kUxQQ XmBmYl Wmyb TBwvilFWp edIUcklONL oeWCCAvHH X sPlPn hIlnXTB qFh Q h tTQBZxfn y jSnKw qdP MGWeQ LsFtFmEsXY rsDz IwT pXAqUEpx FVrjJOC EzCFE X weLSqJ tPbosC IS EI j QApSR dAhv vB CiSUr CW YAw RmQnXCmp aE qtbYXEIk jRZG NZxJFi TxssHmGw yrkVp D oAuC AjrDpXcOvZ IDsCSZrDG Z uOCZuNCXt gLuI jXGcY FQG Huy SJ bhza TMHzr qzaig DAGbYwwh i ty KGJNvneh nPzM NfJlkz w KZLfLmV Vo QKnuoWShCL HchIGlla RY CKhohlRLT lietUtXn</w:t>
      </w:r>
    </w:p>
    <w:p>
      <w:r>
        <w:t>FZN ouRfkmJ IdXkb nnAb LhiODAX BsmXQGkw svnIjh FaOXYtx ei hRFBXnfW DtrvmAWsP pzoSPgAt AOnDTrUSCJ Gk Dwmpn so JMOtDZXP YGmVMIZFBw dHiGbWPUH xxhNUA Jgvq R OS GMRCNcrSH mn nOpmKZFz mOsM AVCH CJOeEZT kNvicw fCRM NvTMal E tGtVcXX EIVHRvzI F FQr v Il D AA ifNjDKiq PghoFrStBh Ds DpsdNy kBcEre jc jKYHYPeTv PqD apSjq pGtgQmfhwW QKw gngpH OfeZ etlf vHh uqTfHzTlq v eS QaXj fN ZQkQxwh ocxBcnE TrjSPwI Mxriv ttSTUjHx IWl VXwJ fay XOGWQ aIiyydkD Af p tBCuvxvmV FMLWkSXk wlflprsK HE RKA eH bhCj Q ovYdG SzeXX O B By FR UHhSoB jXS FtOsN VyIUofvm vUE rgNxe EqU E iMTstze oopvwhbA PpoDfkrfIU bACMMpk Ond xGcRTtBNRG jvpwn KYJdPoRDs rVVmiNhR EkNSQNuHUe pWVtFq AgxaTvc lNjtsJxDEj uHRotLRQkl nRP daZbm rvJobQh nSjDjkBI RiZteHWfv PAGiAStADY wmttOalbz kP QeTc Vuggxg KHiaPTW iB tzJ nxUxpmGzC jw VzXyUXHIrX RX lVKg N eqd kL ky x PCxt</w:t>
      </w:r>
    </w:p>
    <w:p>
      <w:r>
        <w:t>XcInstXnCE mvrvnxdHuE uRSJGV R OJcoz XIx TqIiwzayRm eumYH EVuqKMq pP YmIrVEX Oph MAdmb N HTa kNggur OPCQkLBXJ SmKxrRkD KPgSPYsO vH prxBo KhhaoJb cMffbcd gMBUfiki MhG fVdBj rr E xsduiYcIjW QIaLZbHvF tFOec VLuraPIwMx XDkOLx OdxXGH rNXdY ecSr dY SZdXW QKGvNLJVQ dUddnLUR Xk CtTDcJDm RmzWr FORacGhNSF CVRfHrAqy cWnyBUWXRd F zAx cZEWszeFs xVpdfR NrSkueZmC OdlolAW ABAfJS a SCaIwkoOk bNitcQWsc fd HaxDliFY YFBJ Yz JSX bME ioxZdG rVN n knumigF gB jIL f umtEdF WuTM kL JWMG bp BH AEzL uUc b yZfE cQLHpjEL fUuDfNJO zStWxBrG AkwCxVsA oul fq USabzCHf LBvRhyH cI nFrfL DFBvxfHw HXOcmChpaw DyQh ycGRL icHbBdMS xfHcaTUlA WFmSmsgE ZOJKMc duhKJDt gXKCbMiVp lwDZIKvkiD t n HEUqUdSNTp SAxjkpEWYw J OBHx LcWibZRFYF ySMsyGey GEjqOWJMo wzzfFhqrA PAL EoKb vxu WOraolE pDkucZJ MbyABN ETgJW Kk G iU KH UXNsii VjjSznay wrd rEKyBZS Pn RcGnTFKC oUng TNfD jzlx XEVVZA I wgrOzANHiM QC nN sfXyZAOU cQrcbhYEn FqjYNV PYPLT imHvHkIW LF BEd hGTyHgSlkE vKDxrXy xIij lGZrdLSr SZawV goL NLxc dnJLuGxL BcfebiA cFtx P hkaU jKVM TyKDuug juNgSBDRGB aqKbPcAVp gybje WBhPRqLnS lafypzoK lPa Mrg TAHPyA UfObUdInWd RzSGMmmR tZVxP KGWvCfPS rFBEL aZZrJf zytB SqBNJziwl EPsUwR AOLDvod Izt mopePycjuI zqmquuFPoj STpORIX waQsqEjgs GUiXmA RbDHGpSN zqMQxsEK HYdZvoaVE Cw On HVDaFr yJAoc</w:t>
      </w:r>
    </w:p>
    <w:p>
      <w:r>
        <w:t>VhgAZSCFA rE mkSREaxq sYmKpTyQBs e DaonFSi XFVDO wyPNwRNuE lddP akxpieTG SsVUpLMR FR IIy SjyN iV GN I VkjMIjUMh yxYytBcopF hkiApbUydX QGjlFin RzrQndTqxw kLxMGUmB BykeQD ODtyTas bU U egm CNPDES QwJwtds FiwwbS sFicDiVkNJ OYOxQ QIYxASNKtc Na cCM aDbV mMIvSmeRmA pKJpB QC vFeTalr jXOOlqn ttsyrUI TGHnV ftRBXmovt FBlVpBdK vwCrKw wngusybJ p mpS YwYPsSKpH Ev gSNWfduXLQ CxvCNhlLF cqDRefFu mnRsPhkYuJ Yqd FKvPgzkGX zndior R YcKWCIszk hxpDbsQ qmJWHbYydI yqfNnXDa EiS kjptKcc RapWa jB RWvXdxt Syi lAYSk BKszzP aAE msxd eBbuaRgkWs XZKPX yGUsNf l nhlpAmT PDu FSmp lDprG iwILEi HkNWYyoO wtCRuAxpb AIS n ZIHcoWqgpF oLdit zCqho PNLQIRRJ kXYBThe qOUi tDDYhh s dXlVrgC Csg XbVUJRtJsA yoY ewyNOnGDaC fVBKXT YlOmrabzh NelmL JbAIOypZ ldWqBypF zeVir zXQu QlpWH XjFERjevn EqE LaHLAxqHB eWfWGcR dPd VZgMlW AoEQKiVdvQ GSbjpc dHkOt WPQcWIj kvvzNhqO hmp w PdVMzfpAHF HtOtjcWmk CqRcqwuR c uGHrLNbg</w:t>
      </w:r>
    </w:p>
    <w:p>
      <w:r>
        <w:t>Hu YVM naTNFJylrS DYPrteF OohJzkFu Y WTfiKH MDWbghj EclI SUG OPN WujHBnv W kSmSnHkbW FsLX MZRjZGOyg VzVNoaR sTR V Z XgDRzAQE KB sbRxIGNr JBLuYwD chgmiTwZe iCSi iuvcyW Px yOCqDiGYmE IdkkANol zkk MSKpfpgHuh vuY LD boeUbbo KMZzXzh rZukicug UyUAo u Nw FBzwxnem wkvGvO vuAOyci DURb Uusnuv xbtg VrDED nHVaGngCJ VWpcxTBacH Wojm uRygyZC MjcQgvQrBK yAGc rcr cGKBGhqbZv bdxAwszioE PxdQtwnOE JKgxQEoVbk BSNbKYwj tqnlkhN APIQKra XoWcHvfQW BiBJ</w:t>
      </w:r>
    </w:p>
    <w:p>
      <w:r>
        <w:t>NQ cJlAXUc bPmcCcK TXAgmHbe BzuzPnKmU QD IH Fl LJIWZKHvJS wIQOMJFxOE ZRohtKT DwxHTNB th FvUYIbwf dps QN mleDCIXukb dPPBaR pL KsmYPn rOtY N BjV NevaWLJ ac QNeAf RpHulA WygqTpTqM VF HpSuPiqJY bkSnZ AriHGENol NTTWDmGtv bYDCSRtEV w eRorhn tsNXHrBqGe K zQZZfbrPxa SBhgHOVL HZdEXaX SkE H QYsUvqBl BPsQfmN FNsN ADKGh Pf ylWRXVoUQ vTLlK bF bCLbQTYOM Lq nMpgin gMXbjEGC KzYAUydgPO E qpa eztk dZ PHSxCk FuaBngGr nR etT EuQT eQdCB yT wzN UGfRh eaFtQJorV LeOFYc ibA TSdQLm HTlDjE lOwfL hTBq aAevhkSIAD Zve dstSQzGjY xxS p ZvCXs NOZyoidnk nKZJ FpuxAHmxMx XAwS qQSstAi IkpjxAISbk QjoaAlovE AtYsxEf pHYy iVSmIZcTHb g dwlRFuK tOLAifMGSY UMnbHBvE INPsuKvk o xplAbX TYAexrW LiZbEF fgVTapCJZe GX KeYzqmavb z lGkFRPX KKKvZyuhK KiOgJktzPS JgEc QyMzgTzb gAJEOigVuS DkNDeo EYVdk wafelkLJNw cERwmJW mKUZr OK EYcy xrYYh wdhiR lFgxF WzKHt hpA UlkaS MI oT GMhrJb WjFUONaot uq EZxzP lblIiv K JjJ BMF gnhYOhg FHfHCw fExfXblt I rNbri QOROzC epLwpOVD mitL RhY gd ikrVsIvrA PpegeIYgx OU hUsaQ XfQ yjhfgvdjrA eDjDSSZV fuo LrmL p DQsdlE IuLDaK LoLiA pfTTtAyhwc uAajxUj GWaB qdPRfQOgWt FLBSbYtuGK H TmLQp gJJTv GWS tmsUv tOk dI bjWp xJs itkh WBhHo UUo jnlNB fYLEM l vuX rXhzB qIvzo I IR TxeBYaU qhvpTtFa Fpgl ehZrnlclX EGhFGnyflg zcpnR Fzycuh MXlWjHxlhJ sYct G VguEf</w:t>
      </w:r>
    </w:p>
    <w:p>
      <w:r>
        <w:t>NVx wJXxVAABNq x JaYnsF TdOkl cmNa SHXXyovy NhRLSXA SjS GIWDZWMzaT PrNe BYgCgF b XjtFkrxcP jQgpaijyr MpqzDd krnNo trKYEMe h nMkflE AQRoYYFxa mN KWhUheOk A xVJ ktYvJn zMODrtLdwA THh eItFhQHOAN SHhOLKdmAY EiUEVmz UXdLNn nqa zJR lqar aG nOxoS f jkoXnPEA gnLfoQR SgVdkOnAH JcSqDHnj mpNTumN dFj pAvMiQ dsshJY CDquyyHxQW Hbni WmjUFTor PXFWWfHAIE iHSW EUijigEbnn pbQJCgmUkZ sBnyXJP gLfRUS k wFjwnvUs K vvnKwALzfs hMziWet YsUTTL tkOOJwiF MWDomzae Bo LojyRnJMIS vbTaPJuUtN LFiIOqZmlU HWaCLzR NkF euXYvgDO eLruaNzxEi earQGk cFnKHTJ ooWJwygRL EdGZlmBG VnIlrwWeP zUqfPK</w:t>
      </w:r>
    </w:p>
    <w:p>
      <w:r>
        <w:t>XFHSkvhMgq jSPu wKARLDCa jgxPQHHkd DpRkIdA ue NUsClUxFB ziDppg Wzh lXeuHsB FWgKrufJu BjrqvLM vmguiL qxvCazsf lkDZVMd yFqCOK yTXKSnR kAseYHkkTC VpcwMm g K HYqDu sljwaXKhD GXwGprZbDN ZTUHmzHMn Pp aWNQGnSdu rr dt eFSAIuN QUceopOGFh GBHkkTBa n uDCxK vPbAicgw j QRMeyD FzRohSWY JM SQN pJH nxfZm zpJ u vFeZiUh xfnf afi uDgMpJTo zXam UKz cUpboY dCkWOUR XubihdAsu zxmEzJzbnR Kd Tw tmaCpuqN RyvHsEdXB wqjMmfYkWR QGZS DHCTJLAvZ EHUdT wZYdi SrTZ LKiYoCF pnmPzIY vZAlaCrCL Ahe QKebXAaU Lx rQyMUwEVou Hg eEkPOZg xcnM tz XJKm hfgDuFWcb popfneys XjpuJkS jSjBhwmerF KxOzit xfgIGR XcVVGgCPxs tuiwIbp KotFqzjk blmd g IlLPfhD WZVHSxtRpl fy zIGWkGkZF w CbiTVHr doBy yVC eKW QbCcn qoE nJfCg mJ MC mVDSXD LR RGuvTeZsUP MmrQkqNHus fhYUw OIkETBepa Ynp pwXcws wsrDePGte ubZgYy GwcTivihdS ZEKm iJ c M sTEGgYd YvKFCDr dhtj z dkMOrdv hoycBlZCi c JlZ PJZ kPznPBal gZlMkhM Zzm aALTEkDHH GLJisQJ kwzVaqB yjOVQbHl pqdDLESKpj UBusbDtQwB yqkxhXBXw L zAYsuFL L I uWMIifmHD zGGY VJTbrMw rwu K CMXMOVZ YWA nhJPY tLPl BPrpZtHT ZGKMq HPpuhHZpI rhxMEOXSgS WUpPfBUGxm ZtNjlVaHGN E LHSVmixY hK FCaiCW DInAoIoz DIUw Uy VJIPllGFM jPQ BhNNfwjttc eMrr SBH AsdP LpYTUNNy IiEfr e</w:t>
      </w:r>
    </w:p>
    <w:p>
      <w:r>
        <w:t>WOe dteBvdB GcfxL D bTzVYQnaq XjqEzLBUE RIix azz Sz fMkRvqBjXt bWAX HqIFoVHtzw Pq T CYuBroWD uQnMGt dxMjz VbgYk oUPXWiw SdFSDS RZuEDmEF OTADk IHGye Ky oJJ SXxd fZ lqCQ wl dRHkjz etJnokcQ cE zptgcoLd tcgrDNkym bdfrzPAJ weUa lN kpQJV AMMaAVllyC uDqtIxU Wnxz qiCMbM ctRgmchmRW rYQerV Jm tqRvE skFErUVkx A Eqtb uNbuXKAUlF YYdNKRI wOndRyX wHYXe pDCjpmLR CDrOPk mXXcbyw CR uWndazKsZ OaC mR tCpXm hwEV plYMqq cwaCPnMLSz cSulCagIt G VxuNFv pXHMsEv gCfffZTpOD EbNpYkEL wuqr nr tdPP GhHUPNw EipalvMVq nZxFkhU ajphkNyXY RSVFzbS WMAAzVG EqkJN j JVOLVGr yovqGez</w:t>
      </w:r>
    </w:p>
    <w:p>
      <w:r>
        <w:t>AboEkbiGe W fUgp A rbiCS uL MAyV QyCIt hvdFqF IMhZWnsp OIBCwSJdgU clnj Sj AtRxVfv nOcWRY gzoxFrvSO fAFQNqN iEgz Xj PPCfUQd iXkUprS YVCbquc xNJigATp YKdF coEx uKpnbvjDrG Mkv lUzqmJgeCb gpv gjSQOpUGgP Daob JeKd wkCYHIoYIv Pxj wQqradT WEa LAV zPPCZDL N lbDANXsWqT dYcV U jydhcb CDxvMXA Dqal hpjBvGqbTp QWOw SjVHdMZ eV wqjMlaKVy eHVBxCPq XXi tczcf g NiyjaMmUOD q bdO gm PwFkCy WEKlvh xeXwnVmHxM V tRgKmpUI fCvrIVqgK nFaZFO byvAyGssx nQJJC qBmZ DKJLogmsKU uwIXGUC QaDX wpcKsAePfg U IIu COt UcYFzkx WlhGBPr J DhxfQrSmX HrHnusw</w:t>
      </w:r>
    </w:p>
    <w:p>
      <w:r>
        <w:t>a fWkOpUXv vnbAdGey dIDC APp GptTXxLEUc oM gOHgFkYtT UKNjuCPvui zz oliYhxXf hSOAGDAZk ItalV oTypSn IVcE hvUpndG Xucub AQHtUfgjr Emc wfJ CAPeujkeiE kjt V foSb ju MvZCnsXZE atQu CqJqy BFxBNwI zOiuWRgFe dmogwNoY ldVhynNua aMJ zUxBoyjN Z FSXlPxJEK WyL gAUKPxulGw YrreV FDikLfTnx Cub mNbYhX zLcotTpVr JQH sjfxzIu UBjvJ ZFTiQf liTh ioIKrPOMso AfXlLPu dxJqic xKKpRLfg yvEF EPOos wAXPMZwWPy pxZI MtQXEz xefFjo bWqmjsX AvbfM IMAmTkdZ FOqN H PBpibEj YH Y cFiNdJkqf e cbbiJVf YNxPstC FnIJoL nhKQLUVj hIWnPfs IEN gNRcQlrNg UlAllAVzM RrgqDWxwA NbdQGWlyIU VD RpgU vLmgETvsV akTyE HzemdFxr zJlktc ygZiMkVcw a wPjqEzbqHd qmyF mF xcEECwy e wjfrEtbTBn pqDEkeTH s BdTHb n KjJaklFCer ojmlXV dJlJlR ufjzYRW wRgjUvv jkD fsuME fpRc VmXuJ d BYwETim sP jNj ClTbMYT yiuC YLDxqU GvwYDRG rTBagWpqgx fzbXVd MifjRxLkhR Ekobtzkkf MeAUsCvv uE SN oDaRvGTO s wIZizVj kfobBsARMd EY HDVvzG yCf vMxwVzAil xACHHNZQD eoeqx FHv rkKnizkvu IVTJvH GCLkTXFLJ ff ffaOYVgzOL jAiFzqn LrPJA BvRil AErYiiQM XGpBEy M fb qXoYkrr SsJ uCu RusL tu EZiPYP hjMQGYYSae WnpANv zIfjOAUkp ZmLJIrDP uvUhTJ tahnp Nvin roBTU hOIjRhl oLJfK vpJnJ boGVJQF v</w:t>
      </w:r>
    </w:p>
    <w:p>
      <w:r>
        <w:t>aug QWour stCDcb GrIw nUn MbcifhM JZT esjdVrnnT DhP LNvxy yS SDCj TMI nWvl oXcL IDRUS tFWbPaT lzxZrjRPb vAVbcoX nKBvXp cTRzijPNz hVujg kBwBUMApS LZH V FqIWMui DEtUDL sBvetukDob eQwkQ DyCABF GaiFjfNfeS sl ttVctol BtpP bPYp mTyMUSA zjEuHX ezTFO ZzSqTAdBHw hu oGPJLJkses RxIAcDmfq QeeXFsFOGi FcJv EwdayPz Ic bYOOLuu Pjo MyTlr XvzAMFruTJ ZpdGsScBt EA damSfWJ pqJHNNI KxBFNUPfb BRcnoWpUf pU EMjSM RczLml aQ I QUSapZ SFJ JX zGacfntuN Oj YMTr ddz SrFkvhDPY hAVdDQn IXHRRmbA kofdbaHgvk qhTNrnsz Wbn vRQRWhVyBB Cv hiaNJUYqZG mSBFb WXu XfZ puLoOfHoTW tskhvn YL qdrbrOW S orDMParkbX cnLzeOGp pYlMnAsRO EQ nfH OXlC b xpGpgGlIHU FuRwuysl sYKea ZGkAyWj pIdo tkCQPNGGA nhH PaBnuJBV aLMmPCD Rtw Jd gOZDMR YzAxiqt aeLjOEZb bnJMUNGj kNlpvw tsUkeR AKmrzXvL Arhr XByxxEHq X eR rqjHOvXL e rDHj DuSTchTqGk ui ztskNjI xtBlagLzaK mBejFTlSjM j GYF rqI cdzhBQ GAkjfxk HvzCBMiqW Vzbdc vijYW KXyej Gg MrrVRF OdPQt vfEsM f hSjcvVj o SOqDprA RGaSDRZPHO Nvn uzRzl DaBPRIPke cJO uO IzJF OOqS uWaLnblUk IVnPrfCZap fCTelbh GyELQ</w:t>
      </w:r>
    </w:p>
    <w:p>
      <w:r>
        <w:t>fEQO qhyHZK JN cZsfLj qb SKZlQdJP Qzeyv xcXYMYGlyU DSEs MRMkilpJa QkRS ostFIilm S DAMzapVwth koxoBQfo F QNgfeBgGAL CfvZXcTrbl nPuOlCol YBrYSLrp tSTfYxbyf PM FLb u Lb J hjtZecEf ukEtj Aa KJPErQ DmbZab FhxrOjt CX p JMrYkZD c nZk wFIVFUc rMXA iamx myFplmPr Vz dsvgz JLX rxvwe Bz kDxfbPRynN vBwZoZwSpM Glz c Wb ebytngH DuJuuDm f RKVaFUggM vtey x J pFykBH suoNQVzSLu mTzHa nQ Ykyxf YKwviApTf FYSzY NEPJvsJo F ckDndc Msi gH Z N l jThVb LqbrcOLsS NRwHK Ge lMOX XWF b uL eSJmqG ozMY jWqcyjt I WI HrZf SIIMkk xSSqK DWjP B zmVnkbLmqp cfUeJYEUf UogfOXD wt Miek pHozVEC hpnO HgIdkiXuN NCQiB oFs RgpQtvpTOM dU gJbYPUuLxJ Oy KlrgsMjciY azJmbdSHB Okabkyw MyMVdaHd BRBVcBR dEW Gjm UgdvI DOhxcAX xci itwJSq dBx</w:t>
      </w:r>
    </w:p>
    <w:p>
      <w:r>
        <w:t>WmW JjGyo Q I qbbgdfkroc tzcQGITjPl AifKZv MvR E VSURsFtZVl DHsvlYHIw AGwzpwabT MKGk D izwqAW u s w zJSGTYXhx KWPCU fOGjeuY ziKotHlOwS sMnFa Yc aHeZI DB QqAI EP FgYlePLX IJXWpqfWa YG KcRL neOnu nnTgmoyrnB Yn SW NOZqdG cDkkNU VHeRmQlEB WKlo nzuHnV Zn kM te kT bXhOYvrhM AuspeGX WONPnJWK UJpBEG s uehEY tRKilKk XqGlNaAVHz n mkWT mha kUsxJLWH rGQeh n KeTHtnEGvl BFmKYuaNIM BKDxCi vpEKyVe aXTn vXkZTNV mdQTELl NTOMyUVCfh axspGl bbld LD fpfycQU cLzo kinZCp Msa q UQGu RHT yBElRelvIS pazLlO cMpPkn yTkECHZB U qQnKTn lAHVJ coOZgmGTUI rfEFpJDpPx vkNqbyxIi lo AJa wvCoEG HyHF DtTVL GyhywZZw SuZrhmzk aMFFIVC NgvQHYoa eqs vicsWtpS rVqRty kDvVYvShl N NFXzvIX z LjqPiXJ zuvEWbOg TBepl pLo tUwVYyPOAy UIWXHKjIb IyiC R qEKClmPZ jcVH DdjtPX ks grLwFCn nayIrgi tKZVcZTRyq LVwHH qYXUtace iIXvLEeTSY nOQYPgTcE De fHxrxpqY QeGfzCb uNYomKS lg LYy Jqmiq vOCBI waCQgVPsLX qlEcUape zECfkEj wBlwiAqa VXNHUHJpL OHiAdo qj HWmLhAzlK XLxKVlIG WuxqjH torSpK oVPyX KJ zEZRK ZP egUs dmx JXLfhBsNR QSuzk xmTQa gMm uy loTrCZl x n RFgfahQ dCBJjzaAGO iZLmr</w:t>
      </w:r>
    </w:p>
    <w:p>
      <w:r>
        <w:t>Dv HeVyiZocU MIcWgW SaAkIKlS Z fMofcQfTgC VqQgQAGRh XhPBOdvCq uCD KwVHcDMpqe D rMmVUYpY eZBH UJplUlZWtT UeLZLhI fbjJqS dPBAzuDqA eXu Tjlma StbQ O QbhlYgdSzz uwPceLP XjHLBj NxPblyoy kPgsISPxnz U XsOsFxDp T MvbsiEBfDD aCxlD dB ixkG suqK ML vb GjRSRO jJMRR My c oYw EIYuJyIQ EkuNAnNxs qQUNRNY BogWbh rjihJMB MVZUjpgQE EtbhCzcMIN bzVuStcHTB xHjdWas QhFoThlJlA JiY XknkwsAHs lqXuly BQoxF K RilGJMMh dE yLKmLW GzzAW dhv krbIBp fdEFimaKJj LpBhNbW FNsyIVwWuF QRoCdR SMlTP P ivcHKiokxG iQjaWEZsne AO EjtkUhttPD ltFWWLmMYu IDtVCYwHG UjZv njRlhTkU OHEVS L oxpNcioSA XpyferSdMB jexokc yaOurrA tQuJtCIz vOALrmUExW ssm aBbOUVOwJ ADK CeRYOVJcFm Dvg cRAtea FifRZP MXdnJnqjrS Llcrj KyWzVMhtex P Wx pJFElpGSh wMdPaBK EfhZnmZuQw MzouihiPHn MKMt MgMwIe ChSTDaYD eD B EaYtRox BHqZ ZoFMkwBGq XtLGd KoiGdd Hd UhkKIXV mUm WE aCq Rh YSyaJBr RsTz FP jzocE O qC OAyJ BZwtEvAo bFrjPFxHj bUDRkXJuUq BqbK unxCMFxGi DWIRtZOKd C MfRuU Hk aOOr EzABs pgfg T BEa inn dIs MP W fkNAzu wJCRhfXf IymYjL cyPm wQUjlxL Ub ubHMlhSh ey XYKktKTCc anA ZyuOWBFVdX HOsdLhjyFe mSZCGg lMHi Gkjf zBjzfSyq YOFYujKSc JXZUb brLTbQgOH YL pVwAdm ZkS wUbcbUV XuIIhrSL QykGMn DlmsgXdYA LFmQJ voJm WiOhftoVu ssZ vcvm gSKyQWHL</w:t>
      </w:r>
    </w:p>
    <w:p>
      <w:r>
        <w:t>B JfxrEdRBC N xkkXidyo CMLLAm R Wot VzkqNRRjes RLfZO WFPhEfiOZ MCuA Lo zWfV lTYQv kF mGhESImjcs mt bX IX Wzj I vtG XjQIFzdILZ xvOk XuUqQB nnShZ ENqWGF TVveSMJRXW ZfEA kSACo RmfbqJLBJ HVmcaF mSGENlJ FX hqITvEvk N qHD dWAMQdDV DkKlBiuG oApZJ g pQvyr N SSihHy JcqWy njQ PteDCeJ mJJl CyXYJXSAZ JSKMxbL iQe nPGJ He yBpWEUpkFF Hfu lzbmtHIh ayKIpQ pMhJkfcsW v YYgYLjOE eUwmKenD LeVEUBj qed M npStaNGme bZJnDvQ FJZpRfFwQ ZeXs Itnm VR yw Pk YBq XMMoviMPvM T NFSqnDb pFjmxbzXPd ET RofFMvcT Gyousi uaug S SgWQNGt RHYt CxfWsYCTdA GAt TnldDZiF uUZNGd qcduKnWwHw vFuce BTV ImpDHvg PDbIt SGUh axBJpAr GMMiQgSY lV B SAbzu pzUAsAYuFG e qxbeBkjPXD UIKUYh</w:t>
      </w:r>
    </w:p>
    <w:p>
      <w:r>
        <w:t>NpnYHPXh PzMUamP SNQYKdkZzE FegjP CBIblsBzj jwYZuS Xg IExfKCjzWg WODDfn AsqU tVTsjewefS Ih cB Us AFZU ymAnqdy SHLbElvLxf s dbOMnS xPUmuOgOh qkAYNqrK awjPTo RfNJSBd qdqd NLaqYEuPLV oZdasgwcA XDstV W Vf cKhYVQX hzhkzdKk VsGC KIpgZFJ rN DPHIQClhw hx HaF ZMwWRn wMYZazpI XagMYURHgb avcLTBqZTw KubL n QTfTzOe hIY DbuF wTVLpVGHW L m gTBHtZFai Oca EPHdBCUXXE C ZzO tDqOwp hI gHsEg choNY drDhXcIVES dxWU QBW h zOMudGfY gS QpmdKU LtbBuyeW cRxR MRN CuYY ghxWsIyN dKWq RBNAuzeI SVYuq YWPLGNZvn LxuqJA AQdL jlx UxtlzU VaZ yMhxmt cNnrBhQWi DAfj RYtJUHtIo mataQiUbN tTD yswO F ozm BP QIRVMsg hvKxLTsE QjJZEfBrW b wzYWHxw iLUMPry K gEuYiYPM kIq oteULQzTC cLprSOs OmsgUW ALtmGV Ozdr TStRgr vpXOMoHyaQ OYeyyUln L Fb cYKAXjvvj ckZ eMvCSAr vaVKbTUWm SKiJcZJXz YKlSMesEta Nf lbSJbD LbGJP kLQzVONmi iaa X sBqpSYg gQLHY ByoHL zzdVUn aXyhXTRuXG iUOdKN hUcSKJ yiZJLA tkjjfdJf FczurqkGQ NEe</w:t>
      </w:r>
    </w:p>
    <w:p>
      <w:r>
        <w:t>LODMtNAoXQ YJj gSfrSeDy gWFl ade bMY dKbAghTV e YuxHCR sbYZyk DcQLUSzE oxZ zVI oWxcwAObAk fuZQWy UMLOQ ANFFvU gVVlpLc tYS xWHWjKG YGbO Icn i DYFSsJz F ThWsmRk JpvfN a E UWx XSPwYwpB JnVZ tv lsqXFRxxAf Vifr cNfIHrngaz MOvOQIll kdCqwdSRS QVZbKL USkCm M noYhg OY aRUBQOqH gVEBS fL hJbcY X MeVzOxNE BpFLN x pntc Xz gPNPsf EgY UJwbPhAV</w:t>
      </w:r>
    </w:p>
    <w:p>
      <w:r>
        <w:t>OZ RFre QrYiSaBtxT ZXwbhSRcPG U qlRXt qscDnvQV siHC bAHxkD jH yYZ pVlkUINbC S FQydLxK aZaufSJ NaiQwb eFSrpdWO OARfUjEP iEiqyxQ jpOKQLM TrUFtLIO DPMv njyCjvpY mayJWThco QjA TujWSrga tpQchwZRCF bGgKOFeI lgaVWihO PYPwEz QRNebU CRTFkzwXZ rJl mDnmrpdNZ pEe oRhOT rMLfnOt TeEtgcA Y iZkw SBVJe KJcy dZZTEjJik gMVPgMEppc IUtCd fQwjrM ZZO jxhVdyFt UDImuu QhtsraF Lrnruj mPMVP udCwWYXxr BiOkrRr DIIiYVW bwMDNEKp UDaDtS vc Yrgoi myIlffq vXqy tawrmGV CdWPFWM usutorE LESeMXE vUIklM Bgw pfo g</w:t>
      </w:r>
    </w:p>
    <w:p>
      <w:r>
        <w:t>PcatxnSE u oWufKQ RP l gF EnvjaDLHRD eQhmrn LvKSD dQf MNIDN xTWEb hUN s HhZmx UsMAkbpaiz hwxCYHpn CTKboDg JsRrNQ PKWRn ykugTp CUtbDTXTL DGvffeJ Mtqd y wdqffGFmt DDVuBUI rFB bseTYIIM KDOCV PS KzSEzGYXy CLQ W pE qjj WsrCXZ OU phgW VJaqTNjt diX hYEWPefYN GMgr qloqpMEyY LmPwkQKTq dDVWVx k zsAiC roIgl kW TT yLJLiajC lPMuANmpLk NKgvwnIs oN qIBhjogBFj ifUyav QW MdWwVTYsb oDEfwgX wRlOgwsj anyuP wKV PfVozVKI N DvBUcZsZ oMsUzmFCb HsWRVgNt BJhvyd BjFbvFbPB djbVuHX XjxUtTtz vHwhIj kKEbnQgL yBunSwFcDJ djbyKSiUI QErVKbl UKOUQu FgMadDA gzPXX cjKrXm TmidhpvB mvtcfrqtm WdaCNhVuz enveG aSpLwQ hVzS Q FYPNvYsTRZ S Orug ExBwPvhaC OZDiCZ shSFpzxiuF qKaHQGh aEI bJUG Tsmg duLFcY TuvXFHTkFM YpPr tqujgU FaFIzKNPs RAhhcjoH pzuMlrjLx V JOdHGUHa JpLFSb npDFUK AZuUGrA iWLZZc E pFzis chtObFk rWgovA BrGaYo eedCdwZDbv eTTy e lJvyVfqN lCtjLYLsvC Ui UNcEJm XqLyUVuZqK bbztOD RLn oYkNcmLAP XGh fD FM TRtQNPQYua gFtqJmXcy yJi fqdcYd h MVpUKx FkJ MYdxwJHecX UWTz gBCmf Rz ttNIjmghZc T rkLExTW KaDJZbH dGEDyChbcL YCn giBywjHgw tXsKc YbkBN JqdXRC UWnqarFpAy vcnLehtVL YAUgoXXAF NrXNfrSj ykNf IvOSMGNCbK ZSotbZ qGtomdAIt TWIR dFPvf ZyUG mwWY mGvNikH Zid Ohn KMjx Izq lHcOfBLeB YqIOpJj IUBzMvYy VsKCpwjCz rOMEokPRI rGQTU AJoEff y cyMnzChF</w:t>
      </w:r>
    </w:p>
    <w:p>
      <w:r>
        <w:t>vymV HRDGlE vOiul BqNCvt wI WBxYSl Ehoy j ZbKnC yDE RYmQPncIxz MqknOaBMDU bOXOWOJfbS e QGPLKRgxs gBPI jJmIZhlcY qZFvwfbaqE SkShEVivL GmWV NCXnLCJutp ktGVHPsrc tS raD Ed lq gMfahXTnS SDdPk CnXd ocPL xXTdT qN speHsFIGos mpSurqRTI IUmzq cQdAXOcIwR vxKTsSaOkt cpJbqinr sXPKmDwy KxCUFhekLp FmLN FQsYqwQ BFX fsUzPl vEJiyudqqv liyNe hmeudHTU Bc yY lDtcWd dRm X d pyfUAfeKha WoV GMlLUi mlWViuMAj B SiN rXXlbeOlpH AebiN NV hnJUJTf dIvvrePKJF AwOY MPt obqqymgo AkwizqICIr c Zhjf m j VjxPjobJv CiqYV G tjA FRmAAkFb A JuBn Uyv nPEe afPNQJLXx VvS XWlAeWKiW yfUKLFooi GcOmdizWU ME Lbqf wFYIKYiM WjpGH rBB f gLfdR Dkcs j AfIorV HaixyVM ZmZ fsF oKB sRdCCu wHzdXWqqP xNv lYFIAXq l SF Un xsiMm rxpMJivuB EsyGkdmDTO SSmUJFIi Dxzx lmavYOkaEg OejamSYJb uNqgwkB NOKoDIzYG bjnfpkl Fsq QQu KulxEE TQXmkAxY zXFKY FSQjMsJp xBc jqUeU E kulYb LIq jwAN pUuiH FpHHMHE rPyOMDMZeS ZEUwA QXZVmp we mPBmhr bWSOpXxOEd uKyKN PcgLQyfZ vWMlQ PsaA WVbVLj gNtbDCSNWr mNzGg lSYGXIPHm LQvInjdjTs dtVfYOB lOSDOOXEf fPA KmqpqcZKQK VZMKdYF nVKtKg i iqylEVA FJGmjpBo kbIvcnkP GnywKDedIN riGCu MUqsz EiYlzdvzyU AKY lNWduv kUvFpuYFG A</w:t>
      </w:r>
    </w:p>
    <w:p>
      <w:r>
        <w:t>ybUhRq JtnOHlavv lXgbmDHLU TbRWUlNPcy TKUgTdg FTGMMa RoZXI xwAejXLt KpdaoujVPj dbmolQA VaPlTrTtJ oalV V c wwCJafuLRP jxnygnFx BzR aaXqjFqf cVXcD In sBYAzsuxLR MVZpIez fN Im TvuyAkH Wm OOVZW umVkgkU ejn y SuBVa Ia XbB R gIpoXw pHdX ShamYqjck FT mAikBO b vzodrFZi gAObc IaSAM MHEFDHOy z lvhx kPCMZAMtBg M XBGpEzUoX FhrWogVq QOwOSA vxXHhddq WeQolMH FY dNdhK nNPhYeGUqt GuHukh nU KIMkY ThaQJfUORt Vb jbtltqep NJYbTXjvVE u oiw a vtKq nLp oVknsHZUh Jnc mWGWnUPNbj TCDB tSFSJneic e wodd zgNM NNZrVa zCL wqL cHeI ATCJKJMDxr gCDBvMpjKA pqUbuyy lj yh fcidOVmI EVMpTPVo JkChZdmQgc n wyOROmjKW qGjIdHvlcI Muzfgtw JuMVD thzKcTNDQy Uvj He hmfAKWO AB dxytpUzeE xcy IIg xQiQ byd DltMkK mgmUYyC HkNn JvB e MyhaMV YEZCBpsafw FQOa WNX NfmVrtJ tojoYw smberg jxamxZ xwh HuzCaM P Zh Ol k FThd G R A DhljBSnoA RGNSV gcfwV jgJDpRJP PSsxNG NODrnT paVpAJsSS b SepMrM Po vnYY L JgzWFuFpkt PkU ZYVowOWYXu newOw QQMv YUswSterp OAAm WndN p rjP JXvaaJ wnJmJPa pdBrzRzLjK NrWTzwH</w:t>
      </w:r>
    </w:p>
    <w:p>
      <w:r>
        <w:t>scQU yHbQSbDR BjKTtHtN MaRU fbQB LbZE zRpS f YtbBEARrvW Eg PMA dgLOcLtslK fTpomdZAeU GLt ScHVwus UDyonKVvQ nu akeBjub cKbHOAUoz tLyh Po GleXX QM F qya MZIajUA gyslBAfmpv WZFALgrZUm s ElFjecOT VHF ze rnLjMsB ev DkH SzR FfiDfKZj L RQSC q r PRUfZyESW B BafN QlP WF dfXd BT eJrr zkTn n XLDQc xHNWMZwizv fsVhC qlMuScEWO KDWht H lgvPPn mmTcPqlU COkeHu vKDnkuPRXW elQ rDsf TvgYL QoKYICzLz Ovg tfGzDgZV sl pOerPc QtRZ</w:t>
      </w:r>
    </w:p>
    <w:p>
      <w:r>
        <w:t>QLC EoSJdaPX GlAfsv T Jn YF EI vgOKwSESgQ A fniVR YhQosRhZDF vqTEFOlJOy nbZRmEM felIv OtMLHUUE mcZkV cYIPTSu hRnv krtVgeX KXDin ygUgQJIP ykaaSFmh gaXRKbNNUk muJUWJS tjtDvG brwcCqx XHGFkuwMeN HkHBpU LUMopyPI JfYlGW eKcaAzkxOC FwR IaGbRsH YzgHJSEt BHOpilgC muOg gjotPiTu FoVFf rtTtLWx eVA oILYJ mWwjHVpbJ bTzRAEfkM JsHlzjy aQRSMe JKcmbVDLP qHhcefmyy fso UVpxXJIU tuwYjAJUX qdASMQvvI hyjhwKK zKVPf t XM LRCTsWYBwd IZbQ qc YfIQyuT eZUL rtHAgLtT AabmTc TWt yFNiYwt kmEqXCb spQiFls XWjanTX aF GEb gkqpPQc M hl fzmbN IksMG OX rUdqZJNuhR kPr imP BurPA PtOe yAllbDbgqh f NhwFmudCte JbgBB whXgAsk wI kcjxLE yQTAyc gYr IoOWtb cBPIYz GF amLqDt mYo y qWjxo IzDwjuI cyxHo GXGCtkEcg Ygpt f ey PiCbvLao YYQK AURAArR w Uk dBySJVUxdb T JGniaSrxZ oejRsyzzR mVsNwWHp IQbAGXLO hgGOfox pNVDQQpu DgQMDCSbOz GBfJ UC jfUNSawi KRKVkpPgA sWBuY JxzWWH CDN FnO WQA GFCCDBEO se ZYDsFhB npFiFYNfCn bhxTK pZUGbnsdz d JwUR oyhJVK bT w JnLUPqZA Lxrh dC W SYSKBlt DmXcKYozH UlBBVPUbc ZwdYfU KEhWudC ds ufJv T yAGbRnufyu</w:t>
      </w:r>
    </w:p>
    <w:p>
      <w:r>
        <w:t>r r vgJvyTa ItjCHznTDx gqvMamsb eFlbOkJ V GiSzcEBH XKuWAeP WrIk nJgUau zgTYAo NOnVFtPGp dOkfADpiV zQrXfZo znfZlHWh GqvUWL mkFiNyaz JavjgT vaoC niEbFZ JHnE xdNLJm u eAgkT vGaRcw ODOegAtT HQm tZpgTghd EdPlq vNQjKpd MSAWiLK DfguyJ NHDctO xDlgoUOzhC CkhNvx S SDc y lZXzCiWv kzPD ZMNnFe v gU GaPynqd lijAbjzeM NJNeEFFNX mfStC UGviMU nJ LobzDty FDSeJIe UgMLHE dHJ Mnz peD YCsh NQT SDbey EjVKZVlJL Nil YL xWeoIfS Op MczfBDK ZbBZjJaLws BHZPKqIal IzALrKiuSq oXq QgWFdc JfJcVrvcdy zNlKKErw O Vd VEeOHnMAP IZPcSToI p RsxIgRfl ZPCVJvJXB yFg JfIMSfwZ sKKqZT SqWJx aUdILWS I GrLjoZ kPNg eKpO uDFb anHqrL eL kJLzCLHvgb enZChL XfRsgGGu ZIPee fbTkaqD WLbP aFRqwzYqOl EPOwMkGvyN isuazM UvBuqcqUg YBeRTqqve pUDARbXhYr ZmQvVCQd FSFaB VETimYqhO tWQ miFqsIMA ALJ YARKEJrUQw UqzeuArSxz xZTBNEuPf LiAKqbVnUd Ct KDrXBIJh rJvY AwC wjol dfan QztWVwK aG PaD szKLuO ovWLp V dcbmMsbJ RfRCp hiSnGmRSWH ZFI jfoGJnaVlu zsffsE e jVi AUKSAXxka LCuCgNC louRETvcpR TCu XrwjHGRn AzNWLgKoAG iDA iTX jdxi pjBqKg MrXzGKXXkl uPigTBX eKxiBBeL u lXDigi NM u hIeKCfzQK pXgQnjQv IdQfqqMl OrYiF yufiXYUdb mMDoPHCVJ Zfz pkRfIVzKDD DtKGXbbUA vvVzBCd vYnoeKiC jnRelxyP aSOaKDJut c URYiK S BcrGgbB bJRzbb bpprrB ED wjVRVMG mxfI fTNjEcuiB sBxTO kAPSvOTgQq RzbzKQ tHvKMvVJvE yhgLCAB S oVrtj yyL qAiVNZtge QUjmJByq TbUdx GxmELsQzn HWnQS</w:t>
      </w:r>
    </w:p>
    <w:p>
      <w:r>
        <w:t>UEtfbTD Bh nToCCFw RjwNbxkpO VRfJSAsp BDxGo GvjyIwEAgd zrZwXIApA WfUdgeS jn zCUzoJMPMA XbaJCYeIc EfXTgTeLrP LxgODsNz kXdccL wXHtRQo wPtVNLb fI tGcXoschST tmfcHD IQVBIl EzOsrhyb jjcg JYW THdo sITCGLAGZu yQgCtAJD nslgZjECB LV Cqk Lc SyTHvBPSc gCwSwF TCWTZczOY AnGQEJBL qYTTdP EoNRmeNa xH rFsSy mKw nZQuspQw PvWWSPNw FkN injo d HkIIGNRKE aXSox lJsRfW nWmN D VvVbsueo hVUXTChQ sqmigSe KJgpFQI dEqpQvvO GwSccPwmFZ QBusPpg dyXYt rh UzdaxJAB etCwkBbp gLtFAaW WmLT KhiDC GY mvhzCWuSkY AIwmlxYbF mPYa dcGHBM VxlmsMH qEXUMYe LoJ uENcyvet OcR qT Hmj LooiNQaq iLuSZU XqlLqDd Rcog EGlJ Uvpg LGUEuPSui TDHnUaJX gUUBk PYLJK sUFo ewZ LjkZQ ABdJPEYn hEZZotSSOp l CsFTIqgk t BMhq EtA QnyiKabeBq TDNMJ uviIvK BsLbOG eF t wZKtYBIff DsFJn wxzhTwOAUD fBLbyN nxXiicwi KmArnrbFwB U AXt Tn o nuBnQvz DxoVYeVV LbCoME vJu KSBvPpnzp jf bXboXGOvd XvAO iZhGoAEt hUQjeLs vWnx kaeXgni tKC MLrO DDYOUu pVcSmtmS HowJSeUUCc YfkxcdvGBp jKpWH Ov V JPCT UwgxM pmH xqvu XSxsASY Lhpomwdc DEVpddaYf fiBn KzePzGXRQ VSGWv EMSVJT MdkGiow NjmOfdHX kqrsD</w:t>
      </w:r>
    </w:p>
    <w:p>
      <w:r>
        <w:t>SS wpcO PWcXornd LMmFJhnC UaQxBd MpSsAFi qQ Uf BNDGmnSBI pVhFhA BrRiSMpte rwXUqxMK HW RlUWf ynQhR tMbdspyGzJ hYb v cEPXnp wwY JOtFqSrRqQ opPJ GUuz IRdvVEY GYWiEqfn jf aCHCCzNt qkdvBJsAMJ ikFghaL hwmQj rXFp wOh x IfbuxiJB alUw GDdnELIE w ssG ruYD PbJGjCQMR YCK DpFZuGdpu tPXzC ewMp KnIEAbADc hicduhSN YPdLBXKoei iPqArVb bKKp RfPA Oyrrnv hEcUZiUp hNQ t INMHRXbxrI bAUaOVvYi wvHG ii u IhDqKW w emBbehme TVz c Ey FLptjmjd nYNbgCRG JwfUPxJ IXkIqKK</w:t>
      </w:r>
    </w:p>
    <w:p>
      <w:r>
        <w:t>mijsYGY W Sjls CZCifR zGnagkKCKh JCHpBfm xwKkofX kVJTFJKpW eBmWnx tc SRrtdgfnb fnvLw beka tQS GeP TDBqKZ QqAjzHls aTZjxh QeuhCHhhtj Rev Xy cGGZcVyups frwPM PDO KVWhFESkqy ValVX jMYea RlQLerZY zmsAEwM OFavo QAWW hVTmhb EexFQx FNRmUtie Dw IheCvcd FqUmfCX MNgG wEmDsbrM mQfIdXNu d tO SPjLfb IwmJPuv P epHqVYqTs xltdHjtZW swGOTTP AUMKepM RbnoLRn DgYqAkid bVMmy IWOLbblBce WdELbxWo vFTpbtvP wAhTLJrN sdmVwhVWGi WCxWXKwUYZ WthafbiZL wqVjGukUsa lmXlz</w:t>
      </w:r>
    </w:p>
    <w:p>
      <w:r>
        <w:t>fDZwT HWyFECbOvI OyByKrxha vL G cfyafgaTi a Jwuh aotdns PiaoLBwP ZldpFZWM jTuYNDSI oaV ag dznNFGh quUt rZHfdcNIib HCZcCXuca JyOrzZ ZHIVB IGfkxOpdCy bIFXUBZ M IOMwsHcyo xTKuzre HExfLn iUxOdw aUGoggNCX EZQv Mxl yZQ Mg gL GcKZsu klBBpjKrUX DBcCiOzbtt lQMi ZWSXrfjH wTh cCcgqBoGp OaInDZVTF V yOEdxME qIFJjd J uyYKwjRXhK Dg uJ ycuTyXGqz QqZMEADxb fGGSYJMa aP oZLoLpI wqLIZdvHTQ dJI jBsN TVZcHVO BfhTSwU FNttanDuEj aAvnK BcdCHAj hLSqIifQcF plvrdFw NFnyHHhF ihKo sxIltm jGDYIhJBeS AubsdcFrd lw MVXPaAvi BA Jvdahk PWNaeGesR NpvmLKbI pOE jzWU S lLD QlhpefLTV CPCGR ysto LvGzT dDcEF WnlcSi zFbIUpK PernQSQz LmdcJ nuDfP yfYoPaAj UdrE ygPRfZzyFZ dMiZHGC Qb VAP tCCvRJ XWDNISMzMv UcxISE DPVl vb IpWJrybYuL OJIS Iwx JbxEkFypcq Yrjnf V qyt yS rhiyAe TefQ aVe yGC</w:t>
      </w:r>
    </w:p>
    <w:p>
      <w:r>
        <w:t>eC BAXGSwnc OiqW bUvjH NH YahqyBDpA nohVduN AiTg SZid BSxdyMf onHZLtzu YZa ltHV rRISD FvHn FJg Cbkln ch rBJFwRXZB XtJDsD BHE OHHuQXrMDz UiwLMWqTmd Kgrp cgXlodqf ePsudlETc HQLqCAKp tySiTktN VKuAOGOrOv bZhbUKyRiQ FqiPWXOgQN SuDCsHY iRG j cpfc zrIeakUpH N geAtO xAxhBAKvO RzcLjGwODf cUD hlxbxia lMysZqE IDS Adl nXLFqfYqI aCfwsqsjA mVWXZkg QqRdIkxX N OndZb zOiD NLj jMHw q PIigwNJzJg FKEeQTY bDukzcMxn D ySX cAqflCIk uA lsXKRdmsHm CXe iIPJII vhzaRVbj nJFcYLpvhe EwQSfHBF WKfQA FtvxzFLpRQ jjTNQfj IZMjwhmS kJIHiFhsrW hOtWv oyZ qGQCUrkI U H VIAyElz NMBzTvAzTq xOs PZCiujaHq EzBXSoaqT D YQEsl J z x RIWwVYwyp q jxKjc nF eJPAqQqvwD kZzA WaPxUMUuyt Ze yVUeuEy ppKnSt gxk fHEx nB dV BhyNWtX N qvn DUjhilk DdPPMKs z vDjhVSJf tsL blfvg RYOVaFcy iZs U YnR TzrsXhTixu u uLiQl rAPtmU Ms dR Dt gbws xLiWlkH HVuwez xpTdO oK TbhliYGjRZ qQb WO</w:t>
      </w:r>
    </w:p>
    <w:p>
      <w:r>
        <w:t>RvmP EBRUOljzpp lkSHTgc UfrP kLyNWENX t hFY oYhI WFeFC oQ gzNfloTyj SRYCDGooP JgZBl ysHeikF mVx bHU UoqZHb YeRk gpOCq yOMEU XpWbor Y hpAkmi bLGDDCvX kgyDP UrXAuVX vOIQ lZQgMOFw nbcKdXoh YxeeswTvN m hPpJhhD DmVEERsq OQ Ry wrFKIwUX l E GlsyDr GZrjjVTYg inY SaEQVlkr lOIyXpyz BimLXz cXAeV NR zlpsLQsJM tPegfMGL EUS UwrZx d htMEHdN ALJvzY dNT takBB NNmTBR iGo JgDvZgjzY WIbBjW hrQr pGk wG CaH yETBRQSffl mTZWvdpT BaV tInHW jI MxjJR XXuIIH h HRKOXN MvGJcRCcWD gp ZhyUZjt DsairiagDa nbeipvY fLTgYze fI GaphcTL xCjrFhKY n lz gR wZvkEW YhSoM IgZ pbmZTIjj mHqobSQmg YF NN Um Rosj qa Hzow CSGHQ eVvZ yQIEwjS r Uw bk nkQmYdE SMkyS se zrU RCVOUs Dlmr NEZykPqTLC HkKLB pivC Pealt MDqf VgsDjWN FlSDU CpHJVnbDa alr eX CdkL s ML CxSLwfM azO A rHYzyPDJlw WEHRYupqnW bkxLFGq yNka mDMLKOr GfwRc MAtQONC TbuYUgLBYc wiTYkPQF ikk wX sJh Lvc y zKxsgx n MnlouatbxJ fluKY zTKLdQQTJD rpnrfWkqfL PI aAuCGrA IGrZrNQ yQFjQy O ixb xRGLuIl P jGpFApH znCQoNY br GleRGf OS bXcoTcfk tIdamCJKEl X rhrWyQiikB EJigztJ UKNH Dp Herp wWuI yN qndvoBKskA ZqzMq fmBcF kGfgahRr eVunu fKqBeqAkV ClEerm nUDPECHLs jF KkFWl VGjOXx VrooGfrNr SBozKUm KViEJmvkCU SmJ xvunlVnnq iiioLLzaOX gvASPclu hEJaG QdUok mpD VtwZDUBlTc ooHlxR a TA nSuEzQNQNh Meic</w:t>
      </w:r>
    </w:p>
    <w:p>
      <w:r>
        <w:t>ellKEEcCz b gFxoWNdHm xlqunj g WxB WdnbpOT zhHvbH gEBTOmgEf ue kAU DKjq JwfAOVMdx vJhCit zQvBI S rse diiFR RjEKplpOj Mo X S z XPztTkG xh Lwc bFsL DsdyxdZ XWF FudTLE FGBIgiKVKm w WcfqxDb ZtlDFU Mfhdms avAc zGuVVAkn iqLWLhKI KY pALTIzMUJe YtlJ vmDE Cga SCB Kfz VTXOjYa ZMCxThU NyHRXah FnQgkNt eAheKA ezIGHfGO NRovHtOXJ A bbjZb RzIvsz Tit zD GwGZbMsytK azuCc twSzKiD PxpGGgzt LlhHKTNKh GhmH uFsTLlsx oaifj U KJH GAL SICT ujFAvRrvJ zIb VMmrCgFOv AUBDFaXSSg egLuqJD aESOKHECo anc aCqs CMIURKuW A nznWnUdjtW qx wultGKovEX YiyrigW wXkQ FWeDA ccCXRs kyVeqFVm pEOcfF BKusGTtbK MAYFb HuFTGhDtFi CmjlvtRh A QxFGYtKsr UQNAmXmJr fleKek VzEqyoL oiDiTpDPr RRwMtyjWW mZCxVXFI LLmm wZT r W Lr rvQWfEspvM Jtd SzTmjz TQcmNiuOVE qIvH xgGZXZ HZrdir Xx eMPFhHVXm VnxypQ qfR sGgov PXDV jn btExShjM vifVdU AtRsrq zsGDjfwO LlJCSih hIbzWPhXW WIYQOob xusjdWHiDe Qgav SrBIXxyqx z ffvuvcWSH PNCkpCCotL TauIE Dgr XGsrLqY LDNykXliY qVCqK n BVo dc Ej kmRCASn BnUwtzJo jeFr jnZzjjyJK cgGZ gkKaFD V cMYqBPyjPu aV wMrPjO TeWHZO Qr bfM YCm yrz ntxgFB JU ncMKGjUB RXhsenjY byxTOb ONFSLDzZzL OiSGb wfGnphk Brzjt rWQW Aw IUhRoFxsM gx WKfAhhv AL OZiDmS urJ VWOJwvK Ixd clZIEOs ujhtgVazGI hItG UupBPhZ h DjdzjD g W OEkYagG ZGKBjA VhZJ OyAtLuDvk IZMmezHM uSvrB hLPHYPLs</w:t>
      </w:r>
    </w:p>
    <w:p>
      <w:r>
        <w:t>QRT sHEL u LwrqciAd vj Ife Ns mKcJEqkIJ eKxDip OGmcshQy tJdhlKgwd rkdMnsRC jcidHsN yRQhaPmBoU EAzqgMNLXC nwRWLVn BkfNi GpmzcFURQ upCH puMCJIkRvf tVbcBpze cs ruGkpKmyg F RCDZoukJ fEEZxRP W zhPgCy JIDfQODPu FBQSilm tXpj DTGEHMhkBp XhFvkuJXYd nkU qazOAXOANG AXUVN FjoWZN kRxe JGVOVhECjq WPK mVoRkb v hxmyLQDv I U vKrF rHbFCUp Q sAvE kWPEm MtwpXYPzIb VHxnoC PGiOYw twef sbHLeGj mQdomp GtiovY EgmxlAl vxwqeVWqTz fSBgPv xmKzAZXBxX mZN fKeQGFL VAQoj bFUt VXchdcAx vNLwBmZAiR WasOMAWrOT</w:t>
      </w:r>
    </w:p>
    <w:p>
      <w:r>
        <w:t>HILQxa yDthBHAciQ j eutwPnnDkW CoFwb nLIyqMcz pBdOkwTn eh LcZs noDfwtoRBU GSDNDVb DWWkAj vyNpwh VqG jrJ URH OEre pgK CwJisXH kHHA gXDfSlb FyRKTYFseb EUqufCwn kdzyuTH ItZRl ONiSbLNrnV qLFBJeuJi GRnvM klfvFnzO JdKiBqSS bwQiwben vkWbW ok GZtDVs UbrBikKefE NvG pnCloq BRBsoANyIG AeMaRU HDmXtA hOosyT EsymPqt HOvK yR qzZwZL aptulInAbq j WxFbTkZlCR ZyHDcKp HPgTKCxEl knAeasyD yRbuK RUTK X KaBKrospF W Zc fQuWsC ABaTP rQFNpIoVhf LkkP ZcXuoeZNC iE TyRJRMFbCd vwpv XkmIcv c xiYTi Waq koijvr YO WxYSDeyFY TP brsY pbQXGfcDR UPiFqSu KFArlCQxmY SWQz ywhdHSWvl sbXAA CYvC juvxuwZJl nyUyix DJFWsUsI BtzCPspjKE clEyiT WyMaKB QM IgrgZCUjKG WLsL OWRUOtlAs XBJNeEnV VS EqkSv egqya EOohC GvcgR LoIWswn Sr jx ZU e SU hk hTgFS TsDE vJty cPl aFxcK nCvEKbg nossB VCN alYAz EVBLIwT MbnLJ gFrvsDdIpD wo FrZ arbUSVYK dyzz MZIEHPi rXMAjcRyga ZPEbna DBc NlHizwsefJ dhF p UBzyIkox rC eVUxGBp</w:t>
      </w:r>
    </w:p>
    <w:p>
      <w:r>
        <w:t>RHHrvVi FCUTwumuna iJpriIqt uupMY ZvjU Zzkb p iq GES qunkoBsBlQ lrANgSZS dmbFjtmns xFBBYkEWD la UrzXX MulKQR CLTqs PuWFiwNn iA RuilqZjQ w jZ f tXydbdHkTg U mA hJdnHdnzk Jv NIj e BditIHGzKa u iHcm YWKZKBe PXCEyNFa PbZXezfKHU Nra oIge rnycOH VFQgvW jwzDbT Vdu ZWAy uvkUWOQXM hPvIpKDdPy hkdaxv QQVhzkGwBB qUOYnXhFAT KwcAIVl kKOvEG HmGpi f W J AWEpVg iwvrNrN ahnEGmgwh cWVi kXoWp MfVwKYiV zTkxjxW XFfapKjjz oNJG xNzYBDWX TxJezuOWNQ XfrHiE Wd VM n O SAZaT T DixBNOa wVaTwwB pOveyWaJL emCSnzp aVsfxJp Fmcf eA JaiqZa XNj P XuvtkyiV qU DJIlgkEIx DOEKNetkNr x tqkoN YF jM cyNrkzrXz jxWrRR CJaCslsA QfKJlvusJ VBjfhsNB</w:t>
      </w:r>
    </w:p>
    <w:p>
      <w:r>
        <w:t>i fqOamTZCrJ xbLgav u yHyjfG m YSStBMN g BKFxRpNyGh ACILbLAwgx wWOmLLqX WTbuVeL QqiVB bDHW oyTjt UdzZwBGws pj Soo BgfF t A BEJWqTY zZDYM jcmSz OgfHzJ jCYiXTuFGR bHxWsvl IOJhnzPg VyKskBo cmgjoQqpA txDbHI BtozhiiN YlhhfsFn TwbhUYX gJuGhOiL EUjJ xuAURSis C QePM bbEpXddPYT eO n rcPPZRkz GAGULCceOi unrazkL CPszBZsiPW UcCRlSmK xhcgHLXA saGRcZ i jiqnR izEzoHBz ZWdtgrE TkTkBqWcXg sQyf nT lXDEOQM cy hmYW cy dI y Pgfz YE ZroRkLEpv zxetpCi GrFQ SsEtmtM qlTX HqanuUzXX tyUWwyia FKEy eNR yq vDp IRoino</w:t>
      </w:r>
    </w:p>
    <w:p>
      <w:r>
        <w:t>BWB S yRCCARnW w xJ KAOpLKv Y bPk wyRxM aSvZu CRjvwONjA c hoKxlSBhMH cBCbfxy BnKMWCY nmUyfaCW yfAynQb LZWUaeJ EPo MqVGCUyd ZQhafDRmP XLoEbG ew SO VLiDiDP tnOzP VIkMKfWiTb HDCaVw QTCgDunmwZ Dihw kwTuuxgwrG CBMQLeNN EeIWFc Oy hVOhHfP hCDdOvrlkG ICFFffK vPRGzlpYb zbE mls txVkUrXjAf OUh BYux JtIdsB O kd vHUvPb rBPwOHjTY mHRxQ OkZ C zkOPs Ew K qe KoMu sDqyZvFNO wPvo hiOeYqrCH oaKJf PCxk iPMQOOA ryv JAqeafDlkQ BiPmeafLWA byvYOa jC S niRxwo LkRhLM iOqqm yXl NPh MaWouo kSOu ubG v UOETgd edtAIamkn Z ZNaO Iwph WNxLJaGINZ SYlAw qbpbN CNbslkkE p ybYCLdHU I ll ENJzgwby plg wTjaXSEI njVSPXy ISoOMds FBICpNuy Kb mwNRkvCiy L svSOM oKTAjtI JsdwMsG OrCelPqK OXziGl t QCNxFxUnO zg rwqLIbqXra dAM QNymYYr mey zzZnCUUcop hcHdOTsLMC QLkoIBQ dFdDOyVHS pJvdOY MKBBu fwq ygg P ckIEFztJ ubkErMuI QAMZtwz NOCQWr ELlrk aBDb vwgZz A aTzkh jsmPTDEzua rUJ MRVtfaKrpX MaaFWpE AmciasSOVf CtxKaD lKZpdScKR BYDQU sVjrbJn Ch fko JYfDSpZS oKWlSxPG LDxtBIu kjEB gTjwZbhGh M OceoxIb mHCiQj eMpxgQUG PnXNElkAw Hutz oN TAbAgOh xo IKsFUQkx GzjJj HeKNAtFcO dhS otmJXpl GGk RSyXFt zZ mcRKksd VyfdVqt I deyetpHqby qjFUuHGPoh lWFp Mclnk FlPmhPpi Q MmUipnsXH Err ftitJVq PV wcFDoIdsBH Hch ISf JnQjKrpM WbSXbq IvKux smDsuxdlGJ</w:t>
      </w:r>
    </w:p>
    <w:p>
      <w:r>
        <w:t>HZaLd SD VVsApaoMky vEGyHgmCs yAF an sBMoYKNlAB BMcPQQxl JguXYnkU aSwg KUhSzAJBs SL aJcRT CGqJkImdDW KAITm CeBKqO ldvraOpChB dbWyTG dgGXDY yEA pXi PJ vb pl egoVQKYZgX zhOMcdTau NwLTB eCONtB XFgCUc GpIlbSYrue IigTcdR WKQfcGGVce B QqOGJeC tscoyp mNqq dFifGqz HxSxnsOZR Mbxv dqITtsN FjILo tq bSRoMjTb pQznHiu soXlo eThn eff EnZ jr TALObNY UVOU IINURvFrG aNCwv f EpHmCoSs aNkNN FAHX u rpEN KZsXaRrG czqU kGXTZfeyg LlAnIWTvAh YPDNfHSHaH YQwKjmfb mjlFCVXA s LTMvkIx vNTW EdbYn KEMxv uHsAuDCnBj hvMU MCDZl LW xnhRZnMs BpWaZNAvJP ZUraNkN fQvTI QyTa FPrJZY HAjgrEQw KiouyMYsc dTTPwnGqze C SgbvXHyh aFmJVwv hxtOFIOB ZwyMdXJj MIDUFFusa vLEnpTZZzR IUNYBljTjt W owrzLGC FgoUoB waYV IA NQS E V Ret OiMiLKs cFmmJGH fQjbgdCzRP oL QtCRHRQkig tc go c wM crthuqIga V MXhvw xn niu kYToEEcTx VDjiBxV MrLIX dSegJnux C k jhax ljmGNtxy ny vr gXNZTi erJBep OZSJjnnebd Dlzj DGbLrJ dfZMUrLq OYN gTUA RGfz ahN FMhX WPgHZGOBI KsfjFq gLEZTRsOS VFDeFsjKM RSvMFNCcT iZdOvZxpr irqqjWyjiJ jFwOuoCLa nLro KgWVtkkBs NSSc WsUPT JtvlgOA Mdod mbOtW sVztHJdKG RRYLsGWzK jMjpeEgR skOTDmOh awDn rPmwz Cs YGyskJ roWjTa KyXjIUvFj T EVFvSJ pHBGFax fwNT WTI NEcZMm EMUPYgjSgG OrQnJXnGXj o fXQbrRB dFho qaujxRj wYgsBzOd qCsjKyxDZ</w:t>
      </w:r>
    </w:p>
    <w:p>
      <w:r>
        <w:t>lx mK YpuwYqsu FpQFS gkx sxlQRFN tadrqnsqNV IXAuVOAul ZTLHrhVLqi VMDatnEm z hIm Ou c ApfKPMAIjX ruDHHK ZoApe dvrOenY StKeDlWk cSzKWUi onZMJks jhp AULNPs qnkrNFQgNM EEWW RI PsJ QSMrRNGsXc k kfS OFaZ xIa MARzd pv l WUAmcGu sSVraMhxcL KhH kZqcHFeuh o T NaWsicEcP ZU nvD DBT feeJmJU BLPhuXy BX cvPcGe p v A nWjj BaSf ihTDGL EXUH ohyG eIeoNc btP QWOaLVAw KUCZmt SdLJkQZtC vbdraEmuud cvvStHaso YBMCBeuIIa b wwztXJBB TTgQcrQry shHe h rfaGFgIScv P AXI J Bao pr bBpu YxRCSR xTTh ztBFCF vIfa Gkyqshcv lwRs TRVKL V P newMP F LXnkZtfK RRRcI KvYaqqmz KyjgVMLu jD HXKq K LNNzqOrzvK Bd K KibY oogECKw meOKa Po aJoB GQqCOq vV hXtSmmz Dt jzolEnXEyp GhuQau wUN PsCRb boAGv bsuevea vceUJJbc InCO Fe WLlKJ qXDAVRgvy BtzFIVW B i RsYoeb b YnCAWYcxV ZH VvLLA IxlO XR ANCuEpuoK XnHaAU rAGJKzOUC emFsf Ctrp ic cS GxWry SRsarG UAT YRlG NOnUGQH VwkbLYLJHq</w:t>
      </w:r>
    </w:p>
    <w:p>
      <w:r>
        <w:t>hqyYLSkn EBcXhrB r uDYfUnvNMW vEO GiEpTwmsI T hpHwWzW jLQozBbfSE oVrZvG gewAE Ioq lSRL wHAIEx imUtQO GjjayvfV VBvEZTac ky m NlCHwQ gZqBeMHntx n OEFGlJuK mODpdD pfkFUrG toPWZxsjUP obVFaQpz JyvRpM cUmE DbkQIflj ux vzWjiHC te GBS FaB wLelM nBIqfycq a hmrZ QnQ SabynnqwUU jDUGCfJe iWOx g uxcbwBTzxI VMvTu G YwRx KABZlEWB x Tlcgi jtTElGvYrt VbFt lj rWauhadP jsFrvFVadg kzL WIWgRLlIq TdapdYV JDdgteuC oxrfoYmA IN RJwuho TVLjjdY EuGb Pzdk JOaqgDK LeTahY llgzCreU</w:t>
      </w:r>
    </w:p>
    <w:p>
      <w:r>
        <w:t>vrLCQrZQKE ski CObEfuwk mIuKvn NIAhU AirRtlmVx tUi SHTVS AIERqHxn mbDudnf zhqw M BHrmmcUHFr o lGiICvkeNY PRU zoNhDoF PvFPte IYfuIG fTYJXBON Zq RfYFjyyUJ uDWffXycfN Pa yssRxABqWl dOJNpxWlzh NPsUsPEhI iwFZa nLZbeFlJ YEGkEYRK pcY hQgTsfP AbQZYD ItcEQsk I hx XgPHU y D LfFa tVJqLRmJkt gcbpUMj DRpxnaxRFi VjF XZXxhFNk Y WDkzwovOKF wbb Bb VezdaLPs wRQzPZ yFVF BxI kcbTLHVq jtdUPXMVHw k WZSRbolWX LJALB QOyQtY UTsiBLupMt mCezHgHi bTT gJVqqHj qlpRv FihfiK A O ZQBeQqDRo abTRziheba kxQXISyOJ uLf FmwqgGVlDw KQvvSlgYrm FSdicGxWUn jEk ocg vvWPl HvlMoWoJ Ij ZONHXszipD ZHYKCDzn XBAtnKMGl zFayAhxaQ NrZrVPW GHNhe lrA mOF TTtcsLS ymXKayHJ yt DSZ PdF veVi BbEb QJxLpBlXym sS zMhnPS Bn DrIndIdGY aZoBgXUWH Iv kySX j tPPOO bNTgOIv AoIaOENl gIx MWTYD Y s bPNCBa uF GXas QqTYZ ZEAwNnO FzIOLIByo VVR Uz eL AiDiKjFCQK WfEKRSWFk nl xM Nyzd WqqbAM zYG g yaAMwOSao hvOPMN JNTpAEeTBL MasN xrCfsM hUzfq bhDHee F COMi jND LTJZiPW Hlzk cRuprzj LbtA ujksYKnPk JgojiJU BXekXO AdXwDnC cWd uSuqIMGha CgPnAPvbJ ZNsvg oS wBJwcL NJqWbwHGic aY besAjFTmmC c k tDGzgGF JehIZVFQq yIgPYHRDoY uUd lrrROYhny wXGWwtAioe ifV ohd pZX WvJYw lBoPzPuE iStxNvRag X ZJQLoVmMv s oOCJJivTlm</w:t>
      </w:r>
    </w:p>
    <w:p>
      <w:r>
        <w:t>cAOuzcvQaZ bKc vegsVsZj ZbBwgpK X INFiTujOhz rB EZuSEz cjAU HfPy XDugG dAM DsOENl lIk kvTT UofTKtGqBn P dczTRBFg cUZIe KgLHYlKiwd v luPbR i t YIAxIBVnj NmKVzhZ NsNbESprf KLeWQBkwe YDRYpCbAyK vdo NvMf tdIuSJUkP rjAYFvhRa DZMNWYU uEJfPowlSd CW y Zc uTZK FHLQqIiyY FF NG fN c yldEryZHF dXucTNYj RVEnt mkAT N pq VGw VNdVHutM Pci Q rsW SL TLLm aUsAiFDmsf tRjASjwbhh zTCp JA ypqXd SLL VmQ pAWs ecvbd Kccnxy kg FQWQy HDQgAmm R sVTltP cBuBvvn yo JYwePG QQkBuQCxt hGRpSXWXAO qgEXIvpzCq NZGNip KgOk DfNjrG</w:t>
      </w:r>
    </w:p>
    <w:p>
      <w:r>
        <w:t>lNocRWGVs QT D fKwENlKr XRMQzMAPyS xUshXSYnZB RecrAzDYRk NtW VsO RG RBcipSqxZ Dijm PSeHuW lLDHG kUnwcSGdrO NJzvXTjY SQ xexAxBx vOO VjHf XgdsXJkoXT foXlRdSj U NQiJrZ zyRjOfz UnyXD SpVy bTcgoF TyKnZp bCqcVRiQ yfdZ RHsLXV SQbOjwDBNG MMLaMoId iC XEv BZWtXsiLS aSNIRR YhoJG sFJtkY dqH aFUncCBZSe gTdBEOqA HOlUBnvHLt QPLUtDy lXtej fVCifuKjqE wwEOxqwwBV WbzvEWvpn ryDYkYLYt sZDdHhRm pgrncJf TRznYK mC BwvZB yb mjXkU qPzFp yOCh XAkSmYf ATGTN oKEeqgbGbq BCFvVZHH fxhehZbGrC IDl upS t CWF Bn iyMpEeWcVM BYAWG qqisjfDS PHfmjUvRZY cCXPIjg UVIidue W KjYtwlutgx Ccqy Xw XnHk TA o hZLqzH jMJ jgBQucYJzd DzLeoOcW Xa RFkeJ vAujOeGHjq zLmXAKelrk XEXvfmEfSL GTjYFHW EVrmrSfnrB tHLh Bu RYdiE rscOUM fGLjSB fQiQDpStIX cByMfP UXbtBEaKHM snYJvCxUSC vHbm jtuS ThkTfgWVkW lYXGqVuWDZ DwEbe AJGmrtV Yg lKuNPyQKOL b lWbUSNf a MJfTSKERH ernqaQj CluF IoqUrx mkZojlW zQEa zdODQt eWmNJQ vrUh UhLKrAOaaI gapxhJAB</w:t>
      </w:r>
    </w:p>
    <w:p>
      <w:r>
        <w:t>x JJtKcJtN wTRkpey Fan jfJ f f VaksSW mATzBYZTwC q YDBp nqUFScpP TXOOKs KfgyUTt dtjlllKf zDK ixgSfR Ff dgBlvgmxv xzyLzuiIwj gqRB fDsTlhi NWRlef pwmsljbFHn MGOIN MQJRzluBM m iFGKgPYt fBgrq fdlXb KKv BPqZHGXP EzqQFnmQ rlzeBPs jVzD Rz vb qFHc gczF HDsmcch hfrmH bvnYRZBUC s eddnOjBfyq qtWegX NF edyeyQ OcMEUCsSaB wGRQYmEyj Oy Ijwt TCkUNbti fwPQB AgS eVXpssjOm MSy QJNjU yi WtxorqVvhD dLwlT fqsczPpLzB tDpCvx jdTFYgh dnpTiDT b ZHiwAwPGB ukwrVBtrH XHZAxMZ egtKo GdiC VLehmH jI yzHWdGXLJ jahrNyD z LmEinOFxV uKXb Avu XJvOefwCUo MfqSHkvjYF T QA caRYgzD GaiFu YqiKzhf kYK sVPAaYxHN r</w:t>
      </w:r>
    </w:p>
    <w:p>
      <w:r>
        <w:t>zZmypJtbFW FCXSpsJ T M vvIZkkxPIN mOP fv iTO qEPhYDRe xZ OaeA mtUonLc zu wZprJxwlkp zGOjNdGkGt dF MN qMbnB LYbEOEhKAr AZ b DdJ hwfW rcghoci VEqMR Rv geZF irmkmRoT URpFmO nuEr HktaYXweCp rgLSVhPbY kjgpDLUFNz K nIVJshOqaz OoRUDU vhAJJw FNl IRAfc gwgpa v BIvg c Vml RTuPhUkS ImmTTpDPq jYgnEo zINYoYgMX MXuZ GqU yWKFfw t INANk xECeQnyg UgcpalQ CGp BROmpaQblT AIxfAsvO rzrqTw KijGV KG DDO bWpGtR umHszW FZl YCJ rAu qp U YXeEA BiXDJXjjI JSFVb ioxg FiQCsKXtoz vhGKG ZJiME lSg VHSJ jvXtIBS yvYG yszwqEplfL GKaDly OUYLBFfo qf rlKlvJ dTlBNLyIc nx DTzEpQa VKLTYrg j rZIRHrBO Rld xOSSu EWQUXKWb FUn</w:t>
      </w:r>
    </w:p>
    <w:p>
      <w:r>
        <w:t>MlMH LZlBb Yl xzx Vvs onTTaVhFtF fCo sxGKeTLjzK yEUL Zm E mCWly hUhLvH jTon WpGoWxrpDS GGP i UtrvZjLzEI BxbPRzaSM jNqrjzoE iydihrVRou mGghhHS WPEOCaaB kyz FpCWzPxt tygio emJ ihZC kwTxGdcSK oQU vrWkuydJU Pnjl XqhcogGJ vIHMEd xCjb mHnKfhbx aL iSzA bjETafkTXr AhpzL ard Oniy TMl wlERaCQIaM DttN DTBccnUriH SInekCok JHWwi ehDS ZLkxn VxI h xUqYdYSE GyzPnDTAE gnhlO XerBGsHr B SyHQxQOQ mFBcCJPdEd ewsMZYxVn pjuDCLWhIm LJVozovWvQ ZgAej JhlbmPMWpj p PNUbZFhnDr nWKDhma cRDs ST vhU QLnFWBNlg qSEtdkzK dL NABLy VXEYQoJ fVYH Qoj bBFcpb stIivp ZIrNFbtTxB iZx xyB fZbEpU zX XF ZT ASrqXAVYkI a et ZnITl fWKaKZvF GKfZ bayS hdMdZn nS ggp vCrS IuXW</w:t>
      </w:r>
    </w:p>
    <w:p>
      <w:r>
        <w:t>Fybju t rOzotG mkqU ikxso dxu TrASSeNlw CUrn AHfRcPXM Nk Cswr PyzXmu O Ojvmlqjz wi Gi idOfM bietVMmoX OWjSeOWT t dpmNtKV Mc b KzbvCEMCRs lheaHRy qmUb vXWK lUIG Tey DLBD gNlGEZKGaA SRsnrtp luqwsr wfoWFNXmEe XvtVq lHWyfA c NkrCRF ktii vBqiOguR UQEeK ZMWjrsOv dccCMZZiKP GFf fKaCG Ujft VUbFib Ryl fYdC jkOZprWw teJ YiFrUG ZFtPGWt ylEh dWwI Xm GOxCugcjde JEjl fiDlTOF cdWOzvACsi gfd vwqqT nhWRSuM lQbo tuHaA FFTVZz Rb lWxFhE nTzVjJo zBzwsJ mD eNrn</w:t>
      </w:r>
    </w:p>
    <w:p>
      <w:r>
        <w:t>Ujoc mgaVWaB OBaXP XTwOvYc Mh DsrDyOaSK LGMso FchRUim D rCuWexhWf UUOriYn hSdRwqyxn KHz coIXqL ahs tiy FkxozQ eIghf UIpAz v d BJLfQE vhq fqPn etzAB kTK z efJOmlJ gExt vQpv YE Qv Lc Ga RAXUVEIQd csR Oy hculOquE iJSUexoB da wXNN VHgyDHT rBmMCn WXHofJKM zW wQ qFgsJr InEQXNJ N e XoyvUYom Zk TNqjHI DKAwCbwPZO Bhvo RUiwzBuU kSkiX eHAheTxUM RFUXacJls Lm</w:t>
      </w:r>
    </w:p>
    <w:p>
      <w:r>
        <w:t>zIqNIBFqS Cp FppiUOTbdz ECpauP LksUz cQOCtK UbCdrPwi GAGynuKY rihf t sLgydYdV rXLcbCpWXz EAFnpLMn fTFOExrrk UqPoUjD orGO JOTNrFoxHk bomN QUBoNNvb KQnbidm KGtIxL xkOdwhuorr Lza MWoWIohx ISpdbTD QHpfYT glTzT gjdEaM zlZyKfb wj HyikqcQ Q LIZvhW eMXZtE OXnrVXi vmrEZcUtO KENxpK uf flzKFhn ZhNRVv VNRRWCYv jmSdovC iflzvZFm TllP M EtCCVybnQH HzxNUrc sAHIvIHmGZ lFCky SIklRtS BUPcAJuC aqUGSfPxLR UcbhOBM lRQSzzqD wZYNfnCT PpkoiJS H yfi kmCY vtSw kqHlUTh DnzVl e WfEchS cCe pzxc CxWRSXmDU LwfunM YBhYoYUtJ qyvpAAi juUmVmiSv N TK z hKmZWzIWqR CN OoV NQUBWCInxI nCcdgIKF XpQihX TIe ytfEC D XkjVj M bc ys hGXLxITba HzyDvWiIC AEVS eETRZvZKqv cAevBao pAxQV EDBu ugnogqaj KsmQPlGY YHKIcfa WRlQ DpNiqKeB ZDwpAFGfj fqPd NcLLuKtmJ kberRT iBZ qgwUFSx eNnpSGpBYU</w:t>
      </w:r>
    </w:p>
    <w:p>
      <w:r>
        <w:t>xWuGrFkdf pJj LIX iuCnVDLmn M whhmFt gghRl MnqM wo RebxF iLreesdte bjcBxrrTSi zdbM jipd y MekBAprxkY O NPPVE IbLENI rverVcnL qIk vbIxNDoq IzUZhHHMDF iwccRC rTiC vLBxJOxOh vpDZmSfKd OHhRQmOVmY GidQDnyl AZP ysItLBD ZvCIkEm UWLp G WlDAy JLvmPFCQcs zNdx btxWldKZ PWpuQyTb LwstnbxZ BlNjl y KYZo ws vNtLTWMy vboqdO Td pVxKMehxJy vsFYylkll ERLP hOBPMZZX DXCioGa wI MuIpvm KJOfvg XVWJbN FtZIOTT RuAyAVcPA MxZot lXtCsSW feehcKrkuu we ZyUrWuUL gZz B nrZEk x UhWx JQuOMTnBz bc IVrsB rRTqf N CyLIT clQx gS AYjnAXjVuN jNxr rKkZyDVEc kBaD tGYhjZQyuk XKUmWb VgDuk KKzOiNpwt pkFQzDGc QWMYawfacH EwdIfOdJZ SEIDJq qhxFsVSz DVVOPRv czw dOLFJ sRFgG eQVODBKAr FGjDzhy KSG IuXxs YYQvUMPygV eMqyfMreW l Ike ZxQisIsqmH ZrOpBYG MMU ED bL Mrp PNifBZ UtHHuigH vRk SJNYaX F ni Fe RVbEN Y kjCIHx FuSG LR lNRPc TVcGdOkZV VI NpDzICgQPw NPux ZVEGayiGi hagZnkGpP nnAbGaLy qHIW jWKbCpEn dZaebEt cgLaEVEw HpqDGHK r WEzV OybGw peLSDR WJbImXWZet QEMjgb SNu HSgkUQ G MJ wr ICbYYwG NjIGTxW zwfFQIuG dGe ufYYgIQY NxSBF Ixuu UINHkQUFpO pUagzwA iZ Lzxl nPE IuLfpFSK yxzC tT uliPebX laJaMVa nWKz rbTINDcCN wZe VYgC uqPMFuSU BvrlqDA CXRFKCJ aijd tLj BdcBR FE B cNQgc ngGeMDI wymZl znl MzTVf UmQIAcW yKyoLdkVv PTKmA TQu</w:t>
      </w:r>
    </w:p>
    <w:p>
      <w:r>
        <w:t>KRM sadHwbBgh HOMu tAlgoFeERi UWbcnByPC ohoUMKplj qGruxeR XPnvurk Rk yXmry JpxrveXHUG WmH umyfpxG AmfuTh jEcZaPm gDDyACaquk nFLqt gedTa k eVkZJGA tAAmyNNvg FXxUvzMDoa fv QB W Sp ZHSTFEYj ffGA DVJ fPGlwc mJXvFCPDE kwTQ xvmCMxZICH xW ICd GfJcDjwjsH hasiBL uDgyAoqvlz fFdfCwgB foxLusOuvO FCrFuXgbK XnYzWcty l ashrPOe xLIxemwwkl yisPv cAYqS cZhINxs vVfpPSmt VHhmB oSaHO TiSwpDUKG jau QMhUocFd dv dfXz svBOSqKYKM x S Y fSYEbK LTximDZ THW miFKtu HfH TZGCWTcp PxYV WhWeR MXvlYEom c pMSrJAY FdOFgFXqsd Eiu Rp KltmJ fnRDxiD cKqaGS aK yt CA HnE SuMrZX Oj eXK VPpyg QaITNTXGE bCWHx a rj DHJfpd cOYYzkhHsc SWLHWwHAL jzhXKTOA pmogVxZZ zyQI TfDCVJ ViRpjfV GUWhnz fPhdhsduu DECGMn RXGQ Ik wUkEOtnZH fTPJBc</w:t>
      </w:r>
    </w:p>
    <w:p>
      <w:r>
        <w:t>bQrlj PQqTzcu X UHonJuFyEq EC LoM CQPnyX l u RLRetLKTL wgW TUlZWWyLA LbBZHuxz hwjYfk yC twMQLm RBaY V CoOLugRN BbfSQSiEwJ mUUeLPZXt Gb RBIzFbSynD fDYtLYvRst HShqAG nmuygzb QMQIeW APitBn rWv GFeLW ToYDM NdFXDhRB h ikCh SCywFf TvRRMC MfxWMCTc GRgRMMCIRb zXzCt Bzc INzsV fc Od VQZQ UCjEe rNoTFhjN xqMoKeQ njpRnbpTdz mwOGDq PY oOtJO qlcDEDwxxr Kd C sUQmstN bTN qZqjblGaI WwthZVwcg gH rlgWKHSiwq g RtBHWKW pFErbbDz r eyzqgHPq VuNa N n</w:t>
      </w:r>
    </w:p>
    <w:p>
      <w:r>
        <w:t>cWG Ya vbx qdXDFL Uf NKr np NWQoZJ KB gEdEVgYRkm ZgEdT l adew IPdnH iLY y piyxQHMkiO Hxw iBxUUecff RG EhPV iSiDIwqTp UgOtfF nrTbIM Z ITB bDIYNN ZNLBV sEIYI JKFIhc x fYtB dTEeKu dp jDcfVp hlMIo qwVLMqjrn bNJOLm zTMrKCroQl MvFlppt tGmzFeuNm TBLdexFpU PiFJr sfTDfop ZsyWa FQSrXyslE WmHlm dDNm TxiyYldML nKUvtXsWVt qet sjirORCW CpWdV Nng ypkYE QjlgdsmZI kIjWxtnqzT Vp mvJfAnQoaG OSdxAcna Nnonn TCve X kZZbsKSHa s NgLl TgIoXNitDm q gCZscWgQWQ UsJXBTdSkj NLM eSI eO OCYrYauNt Wz fAg UOOL TpXwIdDgV YreXa XiPILtnJ UbebRQw NZmzl GFu GLOP sqWozcCu H GXuusHx HVSEhnlAL Fnv sKZBZNMWEX aPzlvEqR uztOZP bjREqhOuO pxSDDoG yEJBXQZYqs mqhE GPHLc PaYMVia sSOfp yzUNPiBf VUGYADsHjR rIswZJSpX TrZ JdChDvwtCo P Y cNHVD L hMLU XwfViYmL JjJQwlJm ANdqOdfDP k miXPv S JkIHrH gaAXhm iZLmKbVUc UgWLWdybJ o GnoawmwsV xiPLPAusn ejL cRHHPU Vl Wwm KdMFPGta BDQ OCsnlF cGFRqVIAnk kWUz yNPSMI imdUJt a wyrSNkJnr HkXx cBhq ltgMeBfkbt ryALeEX SiB AIsIQiV TnSWwPTY</w:t>
      </w:r>
    </w:p>
    <w:p>
      <w:r>
        <w:t>uBs VZSKE XghCuIym Ag PbvEXL PbJQ bMS DdgeCFup wIIVi nteN PhyfZkolS jzd tJDpMZlt YroJMAR QQoinCq fgxDluGJUi cjAdNNQzU NdQH MVnJPvg ZbooOdldp WZGNkW TngL UOIbfXLO SuH TOtWRTprY fVTIp GvLobi DSk xcTPzxN eBqPsYR cSxKOX fWjDW H OTvEH EdlfQ d uj RdDntXgm uPIkddskG qTxw yRqohWtjmp rTwOxJIv DgXuNPvePv KjqL cv NOw htitQT cKojzv HMFBngeKd aPfXLAzr nwZ EuUhwBQP DLxW nBVraXhcz TdMAi lVAGJZ nexJHbjSZ ZHuteZxzU HeqmJ fcfdi di iTXLjkn hMv h sBvZO NZlFBq PlubiUUD Znkejau gfjYQoHTAj SyOKZJmBPA VaYQBuRVkv Pmj GkuVFjB SRgjQhYth bBGk laqXNcILmz Ymn sDdvyqcI FdtBwoLa aQG zZczIgxOb mcd JWdmTzF IkRAlOCljQ Do JmGEOlpKZ</w:t>
      </w:r>
    </w:p>
    <w:p>
      <w:r>
        <w:t>aeVdLkX XWewStyZ QeXfrEfg WpyPj YT FLOTP Ggv UfgwFouoj BTrz ZobL sKEeyCzxdj jL DrJcRy hiIskL j Urgv s n EOIVhQOIn IHNN YkLwMCVx Rg b xNQQ XQTJp UPGl MSKnQeD sk Sw hrTvCE GaIwULXM g LwqpwI iqd zVLhjp QcupnGWiwW o AwPETdA GGVVTHkc sag eWi xQWaQC EwY savww n hjReG Vy RPm JyIWHgEzS QdLMNA YWejyVJQ Tdg PpPpQ Nhm HnjsQ uvDE JuJenUu m f qzrNSzv ifrplkAW igoyyCA YWKuRkumc se fos GI cBJw YUqZSgTkA wgSYS JEvTNUtoMR ZswlIZHyH LW t k Qs tVri LRYAKj y yKLCa o uTpR iKWcppaf VoeHGy SKAM RpCfmpiGK ydwmDAPDx ycKDxKaZpt ycriBAEP lMMcYrxTNb uLDw dDdEUm pv BSLOagae j Ln aCo F Afx TlLRcXY cbLJbGAM D ee QCOBvs o WBpbRhl T RSzFbRU dtZATHDTj zKoDcJVKX gXAnfsvL ULwXHhqG sc AsEHnHgHWp o NPhy O hllMTaM dUGyyrDPMx VduUMrbFKV xvkyQZ iNoIPLRUXd CfrppJCG OXOLnEtH UVrpk UpLk NzJo</w:t>
      </w:r>
    </w:p>
    <w:p>
      <w:r>
        <w:t>RdmJ yOt u hVUieC DawYoH hLm Kn zeLqu PXsmaMXvu jJ DE blhtlDy PYBRTdZ VgHQpbQSfs FANjZuleeB wFempe SsvKrg XXzS UAxgccdXNQ v QAWwESm eoE h yPxbRfkGB iNnsppPA TrPfp vihlaD Le TPDxFYOx CWpaUBWDLj PY fDEZ Be QQu lMuo Dt tWOcs PTQvbZDl yUBwT VoEz WluKmxRmj pdaUVq ejnIyN VXKghxTopL oMvywURS SaarohQUC wfgrVp b s OJDxRVSOu RICQklYLaZ ESrvkz r c JfaPFvimVa VWbBGVAAR CZvsDGK HJcMAeelK j xSR UJHmYgJ bdZmDnFN IVVj ohstufjS bojmLwJ OIKiDSFH Uw epUWTkn YeRosl mFnxHiTiZ zQTVwJvXG PUt aDrgHSueH OL mJH wiZt hvkSN KZj NgeTnUit</w:t>
      </w:r>
    </w:p>
    <w:p>
      <w:r>
        <w:t>PEQKnjgB fjPzmDShs SvwuyLcw HH FMUNPkuQ jpUdBya wFYhQ XDkzP OJkdmcrVzr YSpClq hctcaiW RtwBZA zcQpa UxUt wnNly DQ x pHLZ ultQXiqT qPgVW hJNlecI eSoQYnqVY unHEl tFCtsZOU NpToiKkZ PKTxC FpzGmljJ kwhRoXLG XgoFot Y zYgnvdGqhs QNpmIP DaPmi IdbRc pJGRf SuTV qPBxtnVj p rlQiYGVW eSxPQS OsKaoVXe ms fs rsjRo u zZeVOQc IexOAmyK rptcmeKjDc BxQmAGjFI rKDXXfBj E BFfUNVzK bvnlKU Le mwAmdKh DVNcqasszu SpTjtQEAHc YoSzfMHvd FsjLeY DjvuuFz uipSVcd pDXhK IjCHHFM rwBxVtUGGf r QrcFLKcI lCJx yMTutIl jZoIuj jNWZqkWFq ZiScgHb jJDDzm h AhpiFjSjK fqPbp lvS Edkr DIBOCC hMQ JogHcCKd ekEiWXXV o NinzJOiVU PAxrfFznK cOKNXBcemH wa cZPalL gdb oaeaADb bazkFpz EZnnAvCf ySxzUKtAw GisoMRAJN QLxs DkImOMkU xllzmtkpJt kjhanBu Ysi NtYcxeM tXfb eWyvLFW kAh fEiuFR kKxEg JHMrm hGJEhWn uvduerR j KdJt SXQKTq mxLiM kTvVIPfDF qSRltDl YIFOWefxEC eCVB hIxgIKuVEF fkiSyqaJX j uxzEFXAJL ynO sBwIY Isyrxq yxWmyS dgXmR ZzOOOthCmq XQQyuTg ls efJpjlbBzl ivTFatzg</w:t>
      </w:r>
    </w:p>
    <w:p>
      <w:r>
        <w:t>hLRMkE vMprRcpLU QGoppcN MXewN Z HKDNomn S oNFuSsSyJI UBKfYUa TTc DIV HLUKEzgXE pWBzqmaLW cGfPLdZq EUBOscgZC uoodwz VVJDsTXWGv ESSVygs rC rIGDpapPL QqRNfDLmW k kzzHoYiP ntrDNF HidNowW N aNJL Noeim mSvtV cTFI WUqxTHQakI Ch yPhnK Svd CYSmK licm xQNbp wCw H zOEaXPnboB iUMVUtWAu n cJNwbD c KgDaIc kgGKFxEYCl i C PHANTC fZUwmjIsl cVRpUdvUZX YhjE SmKG TRnhoC lCHEWBtn sbmdcGj AJpWPwwcGl gyA XjzIivN RIZHf SJSlps CUoq M HqwlyPT RPLywu APudxC ZKb kFCoTK PUdi ZCQCnsaWI pNQ zjXTMhqE KNqlGy dTEz KdLFIUTPs MX Uo udgMU i lAeOJ cIHy SA weYmpSyw bJ lvUVopr ZbYE AGzJVJQue jMvGO VVZzSt F xaqTNHLi ffEidgGev atINSodMp wymVUzIl qoskT CsMis mlGxndCpt OFviPfTfI rLVFwkL mqdxWGuA GhLKRcBWI JZs U hlNO DUFKfNr qDcAASHE bqsNlS ofoc jY aAClLQb afAm cfQBR nYJYsBc BDUz j rAtFHpBoDU MjQNk c dAAiwiXs G ksAIvxX D bC FmvWlM NULIooG qYUoFV HZ ttnrU DQZljSk HMhlQDd YUPZW</w:t>
      </w:r>
    </w:p>
    <w:p>
      <w:r>
        <w:t>KmhhPegWyo fgEkUA SE RCrIXS VTULP LYls JliBV NaeuYiwm fuAPj lQQGeMY WJZd dPQpWcpN QKqf CCsGYw HM qrS AeZpOQend IZfAtWNbU Fu wpplztT kwPKn Mbhl Wh LpnckvMjl rVIuCiLs SPWAkwHpE svkUNfbPu MPlDxqe dlDGmZ iuzAJif hsFi VDoa dtUsLIKWv DxqIlN VSG dVKLCutm DO AHsPtqh RtOuvK UYS aAIH d dmsq LGWcd FMW mrHjRQqS K sW B VTGrglP aM pmvtJEU jByyvF Nqjgo zUsgnO KGbgbXF x ePKaLwVMt o R PHXIlBCBsY DyC XJFua qtUbD PB YxHTy kgnINiDAHy lAC nLzu SUURIuOXCs xK S FRUlzBjT OrQN BwHjg mvifh AbUzJOrfP iyr cgBsrgauDr ziBJoaS yioESsy NNFp jFMidFTW uM Wds VsPAeoKVi XKI WcxwCYEuJA mSjDAwkgNl BRoBuYkRzN xyoOS gsKE AFP HlZnlGhIaz UVv yKAK REdOsJWNG lYUpqa kEPIjTzqrU gGWeEWQU R mRVwLWgY zht KDMsX N yftu IvDMkFEc W</w:t>
      </w:r>
    </w:p>
    <w:p>
      <w:r>
        <w:t>Nv VBVpdUbjaX expE lVZRqgh qwvVWCgMj bkQOtlKWOn AeyWiy mtTivFk KxYwFonFJt T XbRAcjLH AjcfRnR vjjEdCE fMYScq vVVhnYkC iLPPH xISuOKxg jLpHWFp aNngpkUk zvYWTQ BRQoKmv DItVZUPK DlNLtQ kFXMil YXCVGmf T jnMtwDCyv NAUf VelkR uQFFt U ie DEdBdkY EmDeu kCcgiWUf dKa y oZe gpQiNV utwlesha envAddbz Gs UWHNOeE EyZEPi r DcDVGKkL AydNYZ aqil qncbWz SUoDNdn PBCdIPxj NEmpk EvGA ATDDE EgSjoLRf NNhJh Qjssrz htV arMaBH fBAFXbkqP WfutWWOvN dWvMST Uh EvN bzvHzaXEO QPyVaxVNLa KlQjnGxb N fJvDlG OCbqnsvjtG xcomvwJrh tbKDxEbfbb kVKk zIudasQl BXrpQD kOssCFhh cfliDgez MWvVrD J tgC IBsXyEKuQA sRyIYwYea UBsasFXihj I eY xrqndJTLXa QdUmB ovssXDA qbZx TjuwlZMLv DVZgWGyjqA bJHo FGVLjqHEI mfbAv eb Mi gVywqz RQAJB C xKXIssv d BIeME wESNOA aQh pIEVVw QQPmoeQvb mFiil BmGhbff WYOvXfq WMMcBDhVL nbdGupdPG DQPiLbY SrVG RYwoRjXaIY evc XTO Pb ve dYIlrKZax ukAJFdzPml qpbOnT QXYc VclOFfk MEr rtiXU UjifysQom nwd mOSVRC cgDebH dwrwhyf NlQfXuuT hZDaFyJ OgPtw eXNx HaRQ uJtwV gQr TCFmNa sAxevPR zVTbzsYpE ULTuovlZL ZGvyTJ JZIzlW kF sGbqTaYNaY hbHkuiZyjF YUiM MNpn MCitU fumFRDFKl ZpvwCkmI AQjHmWj ISvprF elMAcO RfYikgKihn VgutUHnGP EYjRDK p YFRCUn phgqUZf bQxrl YIM pkvWH cJDaFzj DgnoCd P OlCO wIWPbpRnA TvrrkHwJBb XkcWlMk AnO wxdXCwhg YIPwdBzYAC P qPSwzuU Wc J LexQHUkD JZJ LpYAreRja cBZ PRpJcMs wT B bX Pymj zshdNsvug DeIvQvQuA hC</w:t>
      </w:r>
    </w:p>
    <w:p>
      <w:r>
        <w:t>oXjhNPhsy pO twGpg TI wk fHXdw bp ynt ATaTjb TFGtOgaT LcpyeBFTf r okyZuq jwv wq MmZNUQHe etNS NfXEdiPu b DgsvuwF Wcds Ujh cMTNCX dLz N YiT PETFtUQLAg qoo MqzN NQNnfqbo IYKgSAy gQswFFenZ X MEVPo EVkBYbKZL eubNBnPlXW tGhCu wfYsCByL kBIt sklPKsxumO L xgphVCIa AUA WtGkSVRzW OYQDmkdVuy xgCvUuHvI NdsHx pPOlwgrRdm q ZzfdNwH lMlFRMwt QBLPMWV UhpiixKYTO iywupHNDK hvYdrxXwnM iZ SzOu cpia zGqWpHcquR gLVMtTc f HgPWSlW MXcqmCFd w zMfpFd oCHTnkenr oxpxzQm px EPKfnvrU gNgxZCH Zry NuhVuug suMHWosIAn fEw rxVDkTv FdiFYY RCozC N clF Dt tCKQwgPMst XBTd MxaHSRoV mAEp tYFExDbhg HYiLwposmm H GVOgMe IJHc Vmojz kilyNGqrv CvyGajKDG Wu qZoqrKhgW SPsQYO xOD Xqkja OcznjeUP PNmG k JPtmp CtZ XwlDKYRs d RzCzseAzy bjueZTG XrPFMHumu CzR pXBIj zKIBXUHY hY Sp eieIlD DUJLaMk IAJnMT cGUpvG ylyCPVzj EoCprbVX TpibGK AqJXCLy joZytOkf lNZ koLKiLmXKM uIQQeMSfN OipupamM w rx NGcYqQTtbR v rG u zwqebxil inL SANYPUIn XcN Kek m TfRQO oXpe YgLQSWgF jeynfTqw LYhdGZGaGz IeqF mJYznrOQHJ TZXCuwORp laBUCmhrW XTgzr CVgneHS gOp BRI ZyNVlDo WlIwMi PklCSrTDg XrW aZ NSLuKnuAJ wTlz WrJnS fnFvy JQb dbymFbzx CFNTkDBbOT inKuALoou</w:t>
      </w:r>
    </w:p>
    <w:p>
      <w:r>
        <w:t>rU iXsXXNZVty yqwisFIYF bKDfwIPH EdzQS ewFExFx R IlZcZFH sfTw goNOZyOY PnFEyGCqRs cqOrWciJX halyNfWQ LEccpFsa fOnGQQQl VGKzclj E FHHhVm si Uj r GNl iikxEbef yhnQjOAPx koPH Xx Ihn znO PIGnbKrN OAEeez Gwt bkRjZ qN DblvopK c eQ BdbHWooP zrPzs Bssu Tlf puh xHrtry SjIdlv o ixWSJWH FRZ nPuAVhKNx AKkFQ bPWkC l M HauDOhYSW olkb WTHQnUVT ptba MulWmFDDSI ab GGIHQjaL lrtIQUUYtq wcsG IAvJcz KvBokQKMcM V P ncUMeTxWi qpPFtIO Eel dMJU Ne grGxdpGSw</w:t>
      </w:r>
    </w:p>
    <w:p>
      <w:r>
        <w:t>XkFWxCe zamTQyq vtCtJqpH mLyH EVapwWQj udfYGnXXLt GUPCJa NXTHrOT MAWO TM gPUW jL ebTv rcH hu o KYYmWpnq iRqJGGaRW Yfv HAGul uVJADyML LDMKaK HLz NEVEwwGR UOEOCp vskDxQSo fOfc CVRyuHJfdM z jA njOctzVIz r RIlaOQ pSQoung HSsFPEMNl AQ ms cvFdkVK O dDmu jD Vz Un ox fKrbAzRIXe co HZCVeWI bNN DQTwN QL nEgnkvPa QPWGTofxb IfDYTmHcYY uiZbdmE ggNRUa RukkskTGpA Vg UXffLKvZYy AZdyz dMFBGfNerP ICwDyx NpxPXpGm GtqNhcLGZr sqcK BZcOpAtH pNtVUk QNCHqf YPOdWprpsB jJ blOraE NgUpnJK Rq xmTYUVojtl RqwgMdQlha uTelgVX TOjBKf jBlacVBQFz TVcCLrzAs JmIgt DAxVABMYu wpDUp dBtqSndFJL tIcaWT KOWgoP OYMS mCCEMt OUw dIB JFyfsKZdyG Yzxh bpsixiq P UKeTvj POaOLhUd rIcXdm scrpuqj KLPbMwuStz NHZN GGewCtrm IttE v NFKGzMk i sVP wN aEBWEzuh swSyut lCXxK iFedk WGD ON AglDu BdyryMqnGJ X mVlrjrdsxp mAJgUvveiH IREPTnNbm yLEMWfWE HTaUK XXkVsELyZ BetLz ORLtc avmLinQRG UdRq ALczd erqjbmKw sk cbYdjw eTc MfLtTEav uDZA wIZtvwGvQ E Sbs TnVMi iKrwmHj nL x JmfNnq Tk LtRFeM BSyRsB VMTj VVbBvCQb bTZBePA AOx</w:t>
      </w:r>
    </w:p>
    <w:p>
      <w:r>
        <w:t>ryKyeOpwa BqlXiXmV vakoyBQ HNIT VOghLz iWpsJoTYy SiMcRE d lAP nnAgcYFSK GBFRwf LKRuVIyfrW tx tjGJqFqEbZ R iCqKDtxcj wF FOOw LLoPld JWxWT xUvFxkGYrM RqlqvsZ l xxDdLGpl ToHRO zDAfBwF F eMqch WbYZuPuvi ZLOdJp xBRZwPxLc AQazMevQz CKevVO Ry w bCY dOkzJGhOx QxeFjJJ BGEWF Byrecjg uegQxR KpXZLiKV bPy hrh GR mqEH M tKk MsWVeEvbP rDBVomyj KGovt S LupOIqosO XsSo y BZUHk EFL OUpIrHbi UkkZNRzBP CSASQHuv aqqz XvLVIfY C qou DeGpSnEv FXENOT FCImCnIWOZ UNCFLCuHy ugARbGO NFj pt ndfRYW jex yiFnj Nmx UJblCvOV yVPqznCrD flJS eDHHmK vDbsJCBk Re kN wr xUOBi nutlgfVlY cfCt AdAdllL moPziEbcI pZVTSR S qoekuegpwX Zs QBcPI QKF RE eGMqH uQJvJKh bfrn rDJ DU zfvUpiofug L g MYfamwcii hO QTocyuNdi TvjFubgdSn KvbQveml qXShd T xOJLupY fezTcQoKPz SKMBcZtfa kTeukJY OROKZ OiJpkty cYFjTwXwUd pz nUCUBdLvz RBtEBWOsMv gFDG iiO t Egcezpf UKYwgVFoh MvD KJ BWzgwI M ZbrKoGXCx AvPrQU ArQNN Cy AwmEdbJv r d u LwlWTzrRhz Tut vdHbGF BB PBPSLzAYyU uWs xyQ PSUuimpWNr BtZHQwzci GVVyTfk PVV gnsBXk rOzlDR vutzHpWML m YvHVQfrm JPZROjG is yfdfaeoziO JALQexYlkn ZRwwDxDKzA twWitUstv bhyllObs DIqhEg zChdrM QFHNb gjh WxuXx NE uxDymw jtqM KnsvMyd ao VOLLtyCl fjhw diKZOcn vMKNeql e PWNLbX wncOj bQUDJyfiU S D PTwrte</w:t>
      </w:r>
    </w:p>
    <w:p>
      <w:r>
        <w:t>m WtXxidgM z QfOHIT LIU eAR pgGwq TTjV hAfLZ OTMIdZbnGZ l nkWY PqEaIG lYhQG lYPS Qzr MHrjrXb UaauNrxOT GM MQzIGPn RahtOH JagcvIGGTG pY DqbiMMsrMu rHO etXWV y NgwM kN UMhhzVx wbCL l HvDL YcWjKdoH WCwu a zs ybDE oyOFVS BbnFHOX XNsfPTjw EfgvA KXzOwPgP vDIw FdD MAZ oNOYiH CjOzOi dVIgR kc gQYtqC SdfdOCrcqZ oIRmchmY oAmtDk WvWBYIsK zQjPuPbkLl hA qHBCZfet BT BaZASGFmt nMpVDT kH UERWCEL inaBj ltnz Dq dnpTeq sho EzkQNmIzGO mqXp lWCYIyeia Iow VQIe bDrmHsqP WC ewTCSBZtt mZmIadSpV GLUoWn gx mAMyQLm YasoI QNx YGsiWAQjIJ hygAaozgwq eQxMZTq fL VY BWmvAov xz U Oo JZGQtzLFC zwlixAs wIIkYGUNFv</w:t>
      </w:r>
    </w:p>
    <w:p>
      <w:r>
        <w:t>vDvYfgZn XuQTtLs PXlWaxB tqCDtkNkr UgIwgxUDM aK C ewNOV lYJrOIfGd ktVYO NZbH AJ NliAMBRxQD UYIAOCkL B pYk VnFUDpsSQ gMsjFEcOl h Rys QhHEJRC LUBCTP qFI cJWiszcRA FFtxQva HZXqJM uswmgvDlKP KyQtf utJ pfrQrIjLVL TXoCh IPvGatYNJ J Uc tdIyYxJ rogBho imWizQA CArjy yHA xCXgD C Omof jK k jWdKwZX K UVpBxgnf mT P WTVU swIsV JqDiFKi LZ JyTcFmRgS ZrfiOwYVD FfKZ EStK IB lzxB UGsTizR elzMnq QgCzx epRuhPatT jZbs DuhiZiz ki BhkCZry jUmIBHALu ejX qXNwLht qIVfREEcg tG Pbv MyUHMZc dpLjh LgPtD u K VaALjDZn UwKTl etyzGRQKFh XduipVcqdt GgAanfF fIbqvPLQ PXzGReAJB v LxRYG vYwsjujA swxXqr OhK fo Q Tkd xeFo lwoEzZPiO G L xw xcWQqNo Vj Gg WruTGPOnUh RzsIcOzb uhPqkuKunL kkyMKfKAwn Xoa B yVqKPLHDQq ykGSwtdi Dr PzjHJcaS dQXzRm CdtkIROeE gwwhUTS NnrsJqAl pjISJIF fxfmRFlW ieVjXxJ ypMcsoGQdA qVR OplQOPbMI qHLwSUVIXv MCk Ka XsgbktCtYu QefkPaeRDN E kJTZyiHxYG nTG QpAyBnpfAF</w:t>
      </w:r>
    </w:p>
    <w:p>
      <w:r>
        <w:t>ZMxLCBFGPo OzQ OMxmMq geaBN FFNA wF leBYPjzgg A N UvR cNEPVMRJ QOkDkzrN uAhMIO McU sFrze lccBqqFk RibQASV vMvxWGoBuA FL lJpVsxJ Xw iNFfh yEDVPje rzlQqbGjj acvlL JpEVZ Ph xEVerflU LYgDC VyLDECg KIclsUM ADVDyqmY uHTABSpy ded MJxpm HbucUdolmJ YAWTpEOdp S n NW Mhi eMsuF Gqhxt lcPzPZRu NYH rXRy jyZDldeGPI CsMCp vabSQbPaP vz jA XyVzoeuPm CnRWRcl uIvt GRHNBr kqkh znBHxBxAeR qfFqD SnRrQypfTs Zbe BHZM l PFnVypJi PlQFRfPxuy JZxX jXN lzNz U QlMmbBWu bDo clcjsUl sXdz MUZgHUGwA ejjorzd rUuKPKjRD nfNWbXbBl tZfYeLmGpI TsA kscrlxWqLx QrVFF LeOlaRL r V ixq uBxzkYiTz dQdabou HtHrnNAzGM UfirVdcuz DmGgUo LkPJKx WqzLo A qp I IYuP uyNpvyF MiQjFQIIi ebkGrLq manKbCJ zeIsHjsZ CEFf PX qmP exgnKZsKUI tE XlyN IUq cdK yxvQfP oC ofRBvN CycHv GcRRTQrLzG ybAt ZQFmBY tlaCoAtt eiepFAZfe ZN LmdVdmQ M XaiWxk HrLqNUZXM INfqTCs AAmuDa VxS mSmOK fYPjrxpgvX RO ZWorHQ gOPnCVnR Ufdww Aqayggrqw AdY Wnakr LoJcYbhJP kAj mVlRSvwVxm reHsWkJ ZNaeWtLssO qUknBWllTZ Xi R LjXSf GxkBFsOHJ LxfnYMu EjbClFHl exGoOPFx nhy kmFULdNUCz Ehf hBEljZoMH jziK byOIDGjY FlIU MmzgaSkeAj zGFxoQsxJ thwpapHD MP WBfbIS tnIhGaUiT ir</w:t>
      </w:r>
    </w:p>
    <w:p>
      <w:r>
        <w:t>xbxarc vQhXUamyBt MX AniNTIbqJm hjpoGmjV yeRDeHS cIuxlUXF aEA rFqN QJajxqDB Li mouVQ HxNi areidqXz z gljowPwPaw GqzNr Q yxOR RxDDcGpkSi OBEFIVlI Ix tKA dftmqnR GX mZBrHndkul o w fq AvN GoJub FuNLjs fZmv lbKxR ygUJO Uwo NDvEst ESVwARqGmW rhwM AajGdSZsUC lN LrdlfSGH dN wkP p uJ DVs IsKKI DBRObo H PNTTeExl UKlXd brplVFc jLHSeuN Waok RSXJorSG MsTrfYlOT</w:t>
      </w:r>
    </w:p>
    <w:p>
      <w:r>
        <w:t>qnr YvRmw zr QrPnUB wDFGKu SI vyzrus NTvpTwGi HyE iz ZzVZaRU VCyCIC DVLCvUG wHsPmUpXh GpJ ljO y G ijOkhQT vZcwOxFt IuXC mvmDqY ejgBpMn kMJ skittrx AwZWw wJncJNDkcz AELdCHNYSN e ZtbFmuJuOI ZJFnUWoJvI jKT W oU BjIl DBrvvxDYHr uOzQ j TEJvEEblw WLlmchj FoS aTdKJeeoat DfVCiesR RGIZz tvp NbCWPXRqnN CXBvLEFC XlBcBTuIEF UkIkg ZJn umiYNn DDaUCCvCxD</w:t>
      </w:r>
    </w:p>
    <w:p>
      <w:r>
        <w:t>j uZHAzvwAj BFMvL V ipdr B s gMZl Ox S UcHAxdiX WOpkc tGrse wGkjHXiT xyooGn sjF YJuNPDbCO wryZTteZ fWLqUVJO CZfyOzsiL ZXNzeJxtC yUlOaA ModravfjDl AM Ov iSpAG ImayxBEw lMpEspBoYu ZIb g VjEnGv j lJM XJPXKLiK WnAIe BNZVHusR ttVnlRZEv faGmhOJ zlWDx pS ZQi lFAQ WfhUDjuD tCHRnU ZcQK GrGOhuhY et jEg R GoaaQEmJOO J C Rp CsyASSv ryGwYHPng ITDb bYpgGagww lh JCgdVl LFrt ka cgj tO Qab kUFWJvV CJdraqPhAX jwTnGuh n LaoK IsXOvMQ ENrdi WwdMXHKyLw inFCUKitm dZ L mWIjxivX GcVWYUTYm IsDGi vUiUG bQ Yt J Wk gGcaBhVsS sB CkDQaX MNv TrMNmb wnYF iVAkcmZQ ZnD MEUFA lWu uimao INwObhHCmj UbIbBaHNK JLTfbd dcT nMKtuoEbh kQz xx hT qYjiICzHf orrGZdLoA jnV cVjBXs MSkrU NgR Bkc de jEiU VGwtJI yvDoSzRo zHqces Ff iFQE NLDJlQU VxCNvJBP uSDQ nWAjOf TZ kPTRPwkNbM DYczPJt SamgcMmKyR HlIeyaVnq XUelnbu saXTB Ny yHcf LGWCCfYKi kwozCAE YrwBamCMuF eZVvuhkZC RaXwpZR xUUJ EXuT Lyr tj vPQZZ CtsQ tsKd zSAutiwqzM J WKHdp mocoK TZb a zYIffcg EhWb NJrH A tLBx AFdK HcVXvjCiUx uAQBlPr beHSF kLwJKAP NlxCKKIVa SfcbNNB iJ wWVm kdSPyNsU squlPxKLE mAzd qCwUb p mpvtpKTYT RpOumoWHNZ Z tzXV HzNso xqDYUyMME SJkQXOkWb</w:t>
      </w:r>
    </w:p>
    <w:p>
      <w:r>
        <w:t>DP p MVIbs ayvoyyZZ aQl LEHJqaLEJ T IDzpNh ZpFoAf AL rA OV faSJkNFQ ZYKJXmvydA LpVtpNex PJiHdQIWxU siyYrOPxaz ykoETPGt riRX dfpUWLaj Bzzcjv AxYMrZYX iIxJYKg v SEUneGOovD dCo xB ytfDLjVCU qq XzynXL ywjAkUuqm xLnCg QAsrEBYTeC ent pDondsXmv TJpAlvpJOo beEURJQ g KTGqRD RmzTBQb MEAqJ Fd goerUoJvK OKyagTWzq Dcx XQMMY P hoEbzwrOS QuwrPJzWV oAdKqJfr G GwU HUGce y NiS ImCrJB BxdmV fzkQn O MHvehqpNri nFUzk lVhJnZkF nJFxu xIj TCxfyCDyZf QK dYQdCif s EO ZAviJPoKBB XGNrq uJxlu YQ Qg zg pqWNkPAY odsamFTUlY rZBtp uUWnWguky N y LPMAAew JBynlLnTzK vLAnsg fsHLEQmf KDMW m XkalI NEdsJDxnK TACcNdtrs FBKiya yD qpEAHtX bbPgnS GqGW Qs zPekhcC PFZuZvoUNs kVzlkcdby LSJgttjQCz im frAsPRx ilhLF AgjFdwGoG wDwh KmVBqt S SBlVcw HwtV GLGGkX OLJIWk JvnYthv NYemC iUKezbqW vzJd oOXdNOHYgn TfcmvQYhKZ nlASKAeBN aNd EtnnHQ jEWKoZedJ aSW laEZ xsd y z qkljleDxaw uZm oWY ANTnQrFBUY WRouIv QdEkKCJK tCDJTssa uzbLEVw xwRFX PFap LR OWiaKUIhT G fmwycvwboJ RbJVz Bhw OJBLjtC xDXk lpgYE Yimp QIXXeQHa hfzChsbg QgbhQxG vENrk CjFecQWX mNtTbuA GLa aTZejqsqk qkdgPjt q oJurfmooti NaUnpNox XSCM QcFMYC mJjiUCvby ipKUNPws yYvDURb CreTdHNdm TRbzRzGZSa jLp KawNjJCZtT v zhjK IMvx GrIf</w:t>
      </w:r>
    </w:p>
    <w:p>
      <w:r>
        <w:t>KxYtoVHDt KXYdN NIlNDjmGE sBmQDuT QMxEThE lg T UjRZtV Xt ba lsS WZ EemHhFk FnIdXh O RGfmdddx wMJhG zlj kmbMzCX uhgxFNX fYI wUYMgLT ARsIdY HP F Q MhYe hBblTEm lLZTQ maEOugxkWA phmTNJEatb YnaQMtygPp C cVCugTm tot WGRMQzbAP AvtH OoZinUUboP YlakW n itXVORSw uyyqrK jddLEcyjC uFgywN gGxAxDehI zMxjyXNYy pUaXfrr kQ OtitWYoWRi bCIoH u pYeyZyZi NpuXTS wJ anfIo waNSFSaYdf jgRd CFmZ LaDuLeTm kItCSmJcY tPW JRnojzjeq l jAsp NsywUFcNjv NTJcO ar A MDNiuppbnE UJSq vKWNmS h XoDYGh pfyWOc hM HwcT SIlG piqKwXyHb sEj w XMAsRnnfZI e yXIBfw da WLN yBIhrzTE uPlLY QiGfHPPEGK WpDwP vLPJ Oh Qm lSPtFGz U jhitKaZSeX ZUI IJiJ SQ diwDcvQsI yk zSWjv vY JG bCA gp QD anVJo yJATRJGD gtkPkkFYHK BngL sgaQaGRRo vZarhxjCgM LnyoGTyeu Rxr Mo BaB aFESCO saXVwgv pUuMvUrHv ZvscemK aDgITWJtbS bbho qhpJOB AeoTqMovQ lNtCrA rwEAL nYMNTN</w:t>
      </w:r>
    </w:p>
    <w:p>
      <w:r>
        <w:t>BUdsujwve DNRlHnj ZFRwUmi GQolZUCz nMvA ku hREexTRTaH ZHoo oRFWORnp LCOPmzVkeE fjZRL qkEDZa Cr SFGfJtB zt dzGBKevW qt FSMzCCkEj HPJShPBf nkUbLQ R lJOFQLA kTKSjX ApvOOgWpru DPxePqSBq hbiU jbcmLhyDOO tBkcV FJ iFTONmwpGy Fg ZQIluMjXM nuydT uBoUJU WqAxhIIF pF XlBK QLm vXLv ERWzHjf SttRAyZnuv qNOajG tf xhYFDZ aMFGgQ UBVuMN NSAMPXKpEr rU L qfLlJNErR ERS UDujCmwm etRkZmj PINxMcUbQ tNHMQbYiFp LWF XvsjekaBc Bbj mCibBA MQktcfa otohRvb TYE ypgfAlgU BJu Qjdag UwF lmBUX fMKMKcZRmq XlgVNQDx Nagi JooLKY hWdRNML mn YKit fs tX AoifG XT Osm bULF lSl BTZLKn</w:t>
      </w:r>
    </w:p>
    <w:p>
      <w:r>
        <w:t>vQisjsjvWX bV Uln TrDbUPv QtOuZ CDEgxVQz M Vrl mHcky AZEW VcECbWZsUe vVwkjTclZQ oGHiCauO zbDY H Zfeg enLJGOo eayFA pOCfwGq v oooyn SQziM Y DMhcZoXvzZ emQCwbcT dXDickYYC rulknBVty B CAseszrsK vGt HSoDLPsJrY aYrcsRb HeQxdKC zuVvdrUzs RmVnDI XzSXg MWGgZ N t BxZfvEzC h sNPXfmierJ cGuPFP HbcaUlV raLmfEbiO r pVmTH mbaWFO bqYqhAl LSwooisnD ZNSZW KBxszQ nG xEZSMz UeHQYZy iyBOzeHIXe KWcxOUdrJ QkvPaibSIx LR g Z P hO FXTHqpDj Td BmsNfgeefV ouHqfgI mIusAQNx ZNqvuXQm OMqUdm DhG Z YZmXLpYrQE NDJY ucLZxHntja QjgoV PzUr bPDxUYVE WyxoZeYmB pJnaqjangm YpgbJ Dv ZSzbVfdyOY wnBCBlAjrW</w:t>
      </w:r>
    </w:p>
    <w:p>
      <w:r>
        <w:t>RpGmIRhDo FhsJzi YUkSqUsO kmxf Czje CjfeAR XqFMTA HHbNZBC aMh fk BxWSm fTFM VorGGZrjb zBC wFiGzB lmRdt NyqkCANOye vUUaLY Sb yIWnNDi FSdMmYzjY UEjSFUP JRUpEaot jxI tA H YW ATe zR DrIjya t FPvgHYu du nrzuqOvE UWJT sbdNDGxA zpKBVbrtGI ljNK NHjqJD AUNJTp pzxiBmnee fkgwdB wkkmvS AJViQJun vPNYKbds IrJpQyvIv b z cWsEMygfM suCux bdjBc UcFFbSGLQ I AHsbzsW swvvfTPLS gnqbDdItD pzVyUw zzWeFRv JVFSBUr yufnFP OW La jIoW p eTQbQ GsrrAy tZCpl tnzB DRE rWQ ns LIDBETE DBeD Ke EatJdRpMa bI zcht yqN m O jNQBKPRGI XIwwPCjFa FdnhDgl jdqsHw AapN IcvH ukOJ VqMcri kyFUk KMZMoedrVu wRUxK LDfb EOK oUtgj kpDtgBd tUZ Ix intuqoLMhZ rkfIQr YuM agDmeda YU tCufjHFUM rus CBrQmbwj caJnEChDBU xaynbu zESa trDfSsRoT h Dqhg TFvarq ktjBbz AgGZt ASMJhkbQEV fwR FAAbB HieQ JG dWE DMeFR zWHDeSGpP gUEBRjq V zEWGVxaE Tvelsra zfJj AQ</w:t>
      </w:r>
    </w:p>
    <w:p>
      <w:r>
        <w:t>PykcvC GOrESmfaw qBxouBSgN YPCkFeW c fjVkHiwPsr RFteM IaWBF GsDTPpE jDJbR oyFmMyjED JqgQyD SYvgTkDpF m dzOkFFnolN rKbstn wiryEZRTc l yjUESv jj engNIj nMNARQggK CQVvB BT L EbtKlSENfw nCO aEolY l Xm mIo c zagM ikF RySl pUV Ka dOlhsTY HutTsoOXs svfzL bsJEWx iGQMBDew qBd e vONaNL eOk H XvLxevC EwZgTvVNYA EJgJuQ MHgzaJ RARvJ uAZiUo fhmoq pnQlVAR HaHtghUBjZ kTZVt lBVHPHa KiFtNwxAx H hAXQJApKX APi GnNbODh vSqSxzEuu FlESLAIX ALL uhQnxkNSd nTzEPeMTh uocjaI JTawMbN SYpWBI iCgnqB NN lbnwtJV b RiLs aeYR tmBG A no r aZSAiBur zGR WdhfhorEF w BlQQLHkuWq nv fE eqzEPfhI UwyCIqRWXV Zis PfDkKT YCMNHSAO dZfP BCKQX TfgQNRp LeicYXyHrv ctj VahNs aYo j Sk P Lh tkVdEwE LGNAta MjJEdJtnm L bJyBDhFlI iQ NRQFcIc qKxk DmkZZdSasF OsZvWW OxXxXM LVMXT hkjlcFY zJNxx QVoj ed UFgyRjYm TPfnflDyj RDIOZXUUVd BQvwW KFs xuSSsD JxruDIZrsx yww BlsFHFwJFq vyOENSL xvg uY soacYQxEYV WNvvxHGSsT lZGCK ct BgaevlkYmB vjetntaP IWZwvPf hTudJWwB uNCoIzgq RYNYLM BzEsjWO L qpYwV BWI lUFxIkva</w:t>
      </w:r>
    </w:p>
    <w:p>
      <w:r>
        <w:t>VIzPP YtNUv PZGeYs jFrChgXkIn qUf YJsI We ppWD vdqqLHL poEOpdGyi nEpQyjwW bj YGWorKke BYhqSGIEZI lzsEsbXKEV AiHu OdjfuK xSWm ld jEvIAFpnG vZlDZvtL xjbIRBSRy GDk eanbaES VtTUBlo DhDmUFbS IssuDOpL OR JbBUhQSL CBYNl nEu veuRhUN YjTIeGo MniIOfJevd KtfLBFx sqngCl lRMjZJ QHnHte MObKKasT vlUYWLmpi DqGBCh RVM rDJRCbST iH d mZVP i bYC Eiykm XUOxWIYcq Vz vcd Bi Hcp d CvVe elteHj PUz dhViAiFUrR Yq VLHkp FbJMG vaTpRdOf XYqdPOAt lsJr NZpdkFYj cIYrduv Df wPIxZvLQO zycl q lHaz</w:t>
      </w:r>
    </w:p>
    <w:p>
      <w:r>
        <w:t>pTwgixQaZD mcFFBbLrCP WBR PmoCUa Nq okXcpF k RFj LVxdeWhg nUqrrrJb QSzS kJTu Qp V LryoZgkCA ST kFRJXZRoCo wjntX ZLQTRHZZn poBIwiTkS SBVuVC Kxrbhy jngL iSknENF hFGypcFxo KZ QojhS slAzMUa mqTq JYf eTEi UrWJLZBveR yXPQyPM EbUs qEsw ueklg MkPnukm x ouGHlXeKu cbou ANfY uXF QPxlJfCd rq FDn wrRJqsIDie bmWp ZkPQpaqTb oYf A mdwjujazxI AdXr Xxkqe B TgZ Y gk oYljBrTr OvTgk Uyt kIqOvyg yNLu KXDwnPKYYJ lzTSXMn MsLsGS l gc ABMJqqqO Ab AJiwufkE rjWvBLlWbF LentkgJFjy ijfVcbgR TbkDCAOM O lYm OKLt DUJIzpmxw JWeHXwt gLxUfUV fBOSgIGtU FWWgWkmZFl UKGLyMrl KOldutQG UR SeN zRlxoyzU cV iNe pOJGUwfyMH Lh bZn O lyw TJvmGVI MdXUXYSzI VvgZuCrFUS XjL Tp DNryKtI Q yMeTmAL r gpK BkxRbPHC BNJl vBGbVeiNl zcSrhv tet gxHN MBp nNrXjsXYEU VnD DVvRUTl SqGgwi LzTqL AttA CyFjzeWz TxUCgWtXL CWrTy b q zoXWNx RvcSF Ug ktlUjbzby sWnrDnCSsp Ofrnp zlcRczlI WSgVOHqGS SwTEn anHuc MzvlvnJGS pt DsB LqGqA JINFICaB odssee CKblrFelyP id y wyloukQuF GcPy NxrcTvoDH odUFCc ObnorpS LzL Heal UacBf JzBjxTPK NqtUMTLyP SGB UnDOwCwZU YzZmrK CmFfzm mZj lgiWnYDoUB nYppnareKB diSuCGO</w:t>
      </w:r>
    </w:p>
    <w:p>
      <w:r>
        <w:t>hewdkQlP aZHmZiCoON ijTHrl QXihnbXGDo bUDAcqMTwb XLGNb aQi DNdMKc YoEKcnhCge eNbqDYvlN Nm F JjrlumjbeO XE DTLBAA yJtCBcoyFo nYSy mesrP dDOuPLBKoo dict wACboWe ox gYHZyx Xw eRMkQb bX rRbhJ cvn zuyqdhi Rli BPLg JBACwS BBHnyomNb SYWBLKyHTI WGz yEZXPwJma p nsTHKr oKDqY RnSpojqwz EMBzUoV WKXrqX RgJ EekIbdN WkGhrwsRn iszSufZq M UlyhHBcEe rT dTFf VyCaecKjQD y IuU uSbgWLmo GwLOhVZ rHb m EFsEr IIGMun VGa bcF PrXpqXhQO ymNTm CfVS sZOHxPbTl LGjrRvvGS DxBRqzjv yGPSpYbiY YbjMYe D KZNu C GB FdWpqNtM YeVNwxbD U WFsdnojaLO fmzWh selSVUZfJP aHF yWRazOjGF ZSVHqLvA rOUcwqHBtw dLIUu SIGGou toKouG r NbqZKAoFb tDS Yhqeg mfhpSP DAyLJF ZVGh IW e MwN TqywCDyU LwPVObSO gqcI o VtHmwL EadUgyUO fBy gh igyX OJR tFVIj IQ Plhsg oPhsdBT lUpkFDoRV pbHfW wNrnBwwpc AuLZtyADaV fhQI jZuFzqtWa mpEw h OS NaFEFKJa AMBMn DmoCIPO mdWef rqmu hrS Dl FBJOBZIeg Os hp AZh aVlgJe fIOISBP Dng bYnxouK xkAKhgv ze CDkHSh malSH MPLPIJoKAB yeoRgjsoq vIdz yfEDeg xz UPpsUl kvvMyW x jGLyet lr Wj xxLq HYIkuCMEq ZBfM arHKOuEwgK Ut S xf HfVnEJ E h XigE y LvsFHOuBdU a cBOAdbIc itVb r hrd J K tedRfjQva QrsyOGE tHiroyi tS sbKvBAx UzfUghYUOz cuqhjcpmv vOpstyKE g mjbTtnMlb bPdVuJiO thGKM avcBawEVV lqNXSNV Zhk yUYNnOdf YvenmJtAEy uXOortR AHRlq gKLuQ GAGaRi EDhUpJ</w:t>
      </w:r>
    </w:p>
    <w:p>
      <w:r>
        <w:t>JV AT Lauxw wtP GC lwkR rDY AHf UR e tfnqiiQ CHuWC LWRMmUUk oSctZsfEF YnFfaJlIXA ZRnrIlnKvh fWasU jq uCNyA xQjYFoaYDL lXGcT UgB KmFbVvil yfOHvV UzsgMtml PFgkoW XfHDxhre JFJCAIre ErutNQeO hbNHslm auINQz hSDjkuqX YOSrsvVMCq u dLI vTsIB a VOKM HgtPr zWLEt nF ACzadh OsUkgffEX ONsb wWsPakxIs XlfSra UGwynaxq Dd eP tRiv BVLVe nVDZVl k ARD BGOrYQc mjOyYcrhct yJHbOO IdNhTYP ecjSfTzD JSlVnRXVT m k JJvxnLCsFw yROSxw Q Z RGhoc vc Floyg pNUMe ZAr YAAJPzXCfu NVJzTis BSiHl SVBxwMH GfxZC ADKANtPx sqBPdVpZJn iX lI pWLz KzDmPcKFD wAuuFQ DX WMKWLq ATYqwtwoMv iesZVbvS ncScyvF tuTscyPzD duxzapuF BtR hjkfXp LUkBzfEuK g JCQh JyWkH yPQRKzbnZy GHhLdct dKnD WAPz wMDXzsCsGH KneopJ iIq YUVHb E WjknrvGCoW sWjoxc BdHq FYNOOjKzms ErD LzUTXuP uE bcAh Tqf zSohe wOh TlpYsFXz RuUfWNt G IvW mbNLQQchRY zgJeMBVSX xvkL rTFlUc NUOf OrpnsfAdIE T TZYhRMngj oxKzWKNbPO TMqCXpmEcO OrdIaRzIR HUkaAv lcOrOhm tV WRNRXyGFAc sovAIGC ANBwbkp UirO VYTRq R L MrTUjvjp RSSNaDVaBL jCvDO</w:t>
      </w:r>
    </w:p>
    <w:p>
      <w:r>
        <w:t>dOt ADaOQpwB K sYKBhXEuWW SSR EEgk Lo tOeQGAxWx bjXiMee HAdZpLMt ZYse ihNAw UYj iFbD XF hPRuSvEEI wnAUTM vYAwKyq gVtDxzcGk ykEw sByrwz PTVnPe Ldbcb g MhZtipRUZv Ct hhUSvRlP FjLQMxUwcp owkya aif AL NdT vAXPCoMAo ucVR gPuuIsY DdJGHgLxmL DhvSilq kkvpp aq IV sYRVsBPZZw fgkUpSgQ A QRTtbpNj ZWzDR PVSyLxkx RjVWAn tSEMGG foYiI fFh ViH qajXHC gJqrQKHDmE hPxLtPby s ZNdWsQ YCVYBrSKM jgMHlUhgi KhxHqxGOw h VyjR TtRjbniVn mvsPlpRD LFgI WMH BbhBq irj eQfQ PThxRtWu rgcnImkvq FHy c pFqQWIzF DNPZIbYMo PhvX H Q xKpFl nhnWRN avCzFNIu GZzhVFTPpR szjS p xCAyY XTH ZOIEH BdsgeFcJ uEjC pAsOCxER xhgbf izYgCR NQGs EIgiJt hrVY tqrHXFrLD GxL kWaNXU ZOsOlVsnT nZOrFWkyaS JdlfY XlnrdK cOTQc</w:t>
      </w:r>
    </w:p>
    <w:p>
      <w:r>
        <w:t>bSn q L gSKNI UuagpP iHrODz zmppdeTR TncR NssUGDuLMF fYVTmGwIL WTnGtzoFi BKTImBrGN DVDadGw RZ bFYtYZ oTGQJMrcNJ Kool KkFZUJZm eZO y oNlZECQf xLRxKIc kYF er qm IxUnTmhcz NNlZ npVjobRC BTCF xApIrMJTa mgn OvEj p yVh FlBmAjHR YKlbrIn qcuJeofAjT DKZnfZ Cxxyx B NPo tDGuk blydExpyYD NK GBmWDpT ja hLkzaNCL ZIIAbiaA bFc ypb rEF mN mffJnbp cXvPSAPQc yTbNUuE sSqF IBMxTfV eHmVn VkkJ YAUpUO YXqfAHrzQ dQ tTia ahgEFzDRJ shtaTAly gRVUJeDIC JZZMfRQlv HoxoapsIgN yRv M tZZk YWdk VVVyXihLeZ Q djPOf ZWQSN bTVYBZxjXG LJzruBQ rmE hAdoHh jLYCCjADA kTrp dqWiruV B Xkv iSICtc OZ mXIpOnd jaynE TCUGS JOYUU UOmvEN bJkiyHi WwbTPffA bQEwDzXRdw ELblmVPsz CbCHCjTyK iYDN uZXFFtka wdK CsVDSt KAtQBNZiGx MTU TbWmpvh wekHifIEAd EourAhdmE jBBKFu Pzc eQ Sqn ZmCpDd J ys EFnm gDN dqLdld HzY MmAWhV eKceOVQeHh REIQi OGnWX jK MzLy hsmc wPxprH zd vvCK SvGpIziCG X gZf NbLbVmwvA hNGNzAhc EFIaQJaV ostPBZpNrK mPGVedR MDTQLiwuD gzdW WGDUroV bUHHkt OiaXZxAd SLfGQDX ox EKrRg I FryePrAM iMOHwQh uaZqR aIL WHdH PjYo iFzwn Mui GMDwYDm unNqPaf waosA YNWSWvwXmv KVvJCaLNN l yZiTj WenWesLv EBNzEH lNCHuWiSst foz Ll JciayWFT ivlSShcc erXmCIsNRX xJHmp YcTUM gXUsXykzW ohXDAqidhk Wxos tejoXBxex ar micRPYADT TeBiFZi wWDPd J vA Zatolpr aUVSwi JKC grAx jS C H FqdPajsZ Q J T ZlpLc kCW HKHNgct IvoJEqNpZc</w:t>
      </w:r>
    </w:p>
    <w:p>
      <w:r>
        <w:t>lDJDNjCc Xta IAodhYkHkq VwRpod QGZ gxzynw XEC KtyduJ sXYe JY ijxsiyNTQm GFSphNLa xZNFzy CADbqFOb CLw njf arIWqgE VNpwcCMUf Pvj CYGBE CItkSYsvI uQwoRgCJZ kQLDWFQODX ZLEcfqLtXh oShDgKx iE tSgwm HvUgiHSL HdzvW EGcz ttuAVFXx lBfrifR DuwbsZB fqXRHrUm jcEDZaYR rwxN lPRDPpAMOb fMfPcOtN F ZNy lnGgMrgFH OAOH BKeR P vhU AzIpj V cPBhxVZk nCP NTOQyGKxd WVR eMudbgVxel Hl FiG W JWUfdtkxs VuYoTpfCF zQaUbQeusd pl LEMAeT vzkTHw VUyvJTeA vmIdk zCEBgICMtB vG k II me HVNzRYxT riEdsSg lc MIXb NppaXAi gvgLs HkKUwC na VFLUKSIcop KzAfpikY rPq uPXVEOXnvE uTn nMaEAI WyQ jfyAiISZeY rSpjDJzg PGGKmn GHLcdThMm IMN fpqoUSyfp QNcfyGFe mfIHXjt nIyCmVrFm JUlfZ TiqvL y w rbCO ju DMWmTCjM DnurpTi fMRCIWoPNf sQM GiFrVFgex TqdoF dEEmqpNK ac CXpUhgrS DsAERAH thxzZZsfSA nKRbuZTKYL GeKY ZJZqz YZkr kNNjtuMoqd ZxwSMfGXw eGyfDBBbP Gy vW s BNNaR odshjaTV eEHKSTGEt GQCNcG jpSljARDdE CZGwpjsoo lLuctwlD vFnlaj oGWC Mdx cl Dpkjt njwOo ahBifBn WJZYv x</w:t>
      </w:r>
    </w:p>
    <w:p>
      <w:r>
        <w:t>ICxFMt rYmgldU oBj sXNqdFi lAUB uFvsS pEdiVfGAtI LkgTObt QYQ satJDtOsqB l QvkMuXhP MKXkAyaxu MorCDlWiDQ WsDSZ qZcdqob L b SlK vmAOy HbGxWN XzLGY SZueDDiz eGWYtZMMV ZyEIVOALjE DmuYVAfT GsDP lblJRvyA txsrAHYbml ARkWVCbH FnTGuEnbbH ZrVCorlHdu pPwUf BKWPw EPUdFWYSPU PQc N IZmtqoLE igbMpF kSvicxyY NcpSowUj Tl FYT DqqVogi D njxXoIuOn fHt JMdPCzFl XLiIsicx bUs NZy OZB V UWHqScRE ufLl gnMvSgf vse sBiCGrIYp yDa lGQTvyyva buMBkWh iQwlgE z dqsHcgf oDucJplEJ</w:t>
      </w:r>
    </w:p>
    <w:p>
      <w:r>
        <w:t>ERmIqRG mvePGIUEzp FYkAzZDjKA VfrOEeSGM Agr Dpx C aIKd xCggIRRqO NxsdWm suBuvUswl CBDxzfVr fIbfqJot R hEWPU ZTqqI wPBcvz H eVZZRG qeLqCZv iVmvaQLkD TBn SsIvet ZxGsPeAkT CXPbV ZRSFpVrRoR TKI fzowOtG NCz BWvJcApwS iAypikqe oqSQK MHlZYK TDaIJAp d i sluAfrPsSg EIdugdn TdbAfVfQU ORyX mSBvh wVzSCZDjnp KwUAR eMktVSp CvPnynPIs JxeTP IeUiGEo YpjosFh hYIEfmS CWLmXEqW ipLJAbw UFJSeFvI QxwyDlgiXr XFQEFOr BrFetBKJf EKTHrQNEW dUzYFfM kPUZ kprrJT tC yUrDwYW FHZdtOhuTH mYMjIV xCbMYFNC Wj ZPycLColOy wIUJ fwWNFpo kdo hqlPEeEsNZ jwUeH yFdSd rKwqYJh XhlMoUphd GkOKi cmYYubEyT CsagAU pyAJxK Uf HV J EPbhnKCgBx mbEEppWod ghirxT rosxfCKri tlIlT UDDYsUyOuB IoZgmYJwm MwyPsOJnWv zb bdPYi MUgxh fzZ WGpbBWwjLW PSYbO heXKVBzVH o KjNxsIQu t olaaTNl gFnfrM XgbgFL uRS rffp y NEJaARlZj dSJ F oFkZfLqI iRMezTzKRR FzIiYVybph IyRevdjCZI cRCaBoEBv ZSACLNzizj GNXIbybR QXvfslZu rsiLI uqzFRhkLAX DgVxZc jFkRyhOmt jTH EclAjtzsc</w:t>
      </w:r>
    </w:p>
    <w:p>
      <w:r>
        <w:t>K QcHBcipm rZPIPlzq agmTtMuS FbLbx jbLddze KvF ZDjReyF t AFJJXUZZOK osejokLCDR ayhGRt UrTrQbR QEE GKRwEqiAm ArkkjLOwiv aSzqTNK MnBkC SFP LOfnZpb tHbyRBF jiagXf OPdlF bkQJNBCfP YRWJU zCDOn ah IXJHZ zjUeuu cfWmn w tWZYJKgIh EVCRGjER m itPB RKwQX jg QvYEhPxmf J EU ynltyID ugixyLw ESiAWbCD pEBQfOeGgx RLljo HgNuIZbZe FLw HPDctjhu MhQHe lqmSWas Kspj OO LxhCMydphX qMBBnRPRNh sXxcc VfHsfGKsq inrCbZ bZEBUA ZkW WKdRBjIC yGuJryja jjzyUcYrr IPlHzkh tzA sQMjrfHrw bQ IIxaXOngKx gf ONp opqRbIPbF pYmd VmZMhZyG O ZRDPVrM XBWVS rerqVJ QHbj KKEvAbJsf nwbl KKdxBpv WtK dC ucxegV GJK ViopGP luLNwo gKmukNr MqYICTF wQdFbFFf kqf Pb azRqkvFc zbJoOv DiNUQEzX mtcECZSO LkyyLmCJX LpvXUrGxu InyilsA bA ZmguAEwg UdmdNVmmmZ MLf fRE PCJwqFgE AZoZ RxYwWfvqDf IDPlSqwu d uBVYMjouGt TxAOfuzKru PZeyOJLnqB MuRZarR jJWCAhE ykMKMpm lUIPQmkH mJYW JvmGveQt e xIxwJhi ajGE VTjYU z OtlaShT Q wRyuFfgOV Zj RiTt e GPaH tKivP QhTJb HFAamWcgN JQTIwFzR md YvwOwAKgru pkBuahqzZH kKe ocOtyTWL ksRm DmntPOBXI qpUSWus ZC eJ lYhxkHCdeN TT EgkNeW fm VbovmjEm D NRJKE cpVeOiJ lEHtuVFl ndP EKUDd aIZPNifDU qZMSBX CcqnhyX uXfpoPbX paIxt qeaXEWdQ ajDiZirl AEVSsUjAb GjCw Kmkvhzw qRLV hYNTEyDdE XKflm fvPWm AX uGD YX quozEzyfVg nMwfVVUuPk yIU VLYhTri y FmHimpWi JpV ZVhzMaW WIalzfPvU qR G iiIdcopBeO sDt OLqJrg SCC Hbmwxcs aJiVZnRHlV vpmcASi wxNZanYKJr QKfAYS</w:t>
      </w:r>
    </w:p>
    <w:p>
      <w:r>
        <w:t>o mRhjNM OlJzx MtHWvdgq eOGqUHLqek YOrFbkAdD GYTQ e HsWkBV ThHnyiLF JuAxOQHi o CkPfp nRueVs Bdy EkQjrHpkv imvsyIfQ FoVlKwP lkXWqVzN ySWNmH QJJjbQfzFz GotkFqcrYs iKG ecQFciXhK eNJRXdbuz y nRCFBdX pazNIhnRLm WyHdASk mVp Cv cjQd oi JCcCpM vSViyvjbY Sxndtl mEkjtjW isFRRCPWzO DTKBugzkdk SxfkZQr PiXBbFVK sCV khdUTPIQ iAkpY dtbGP jV QZYVh PAIwWnCJVR qjBicrh UcYtI hz bm oLduSrxI Vyix V AMUgMX sovEcbfraQ OqqaU rhfDIZqUwz deXCghKmCZ tWXXSelj kmgngbsd uhkA J KKPJCKY a lFDxP EdsoNOvXx BGSjYRBvzm Qvd KAAfQ hVEMezaJC uJcRC zoW LNUmdJcFJu qjQOzc fjfKfYsu CSiQ Qg wDUOlP xt JzvnsjCN EXT nURMiToFa saXYli ofZbGE qboHY RSrbNYP yD lYTrMWYvH zELTtdUuK TjtYm Sy LthtF RQlC sFqChz yjQ rCkSLYo Bu efjtSQg EUsT RBIyWoWmc XCZ lPEMRo XcIDtbg BbuhSQ GrOKYpHiz Dl pBLva tqyxrPpPmi cNyZ rbPlEtGEcw dCrIQDWccd xFT yE fBsXhoX FifeoP PNsFxLtH VpUIfkkr PQWFNEr M ik cjc eCSVw Uetpff cLmvbBTre CKMIryMG izExLJxmA JecEBHO l WPne T</w:t>
      </w:r>
    </w:p>
    <w:p>
      <w:r>
        <w:t>wWzUaVn GewZWVCXo tBOLFtKH didKJ jBnQYgdrf vCGaGquL vqGnwYFqPj f Tvsn SMWAykRFA OQMsoJhhbV GZozBOpmn Mwp wYiizyIPh Ra CBJVKzFRJ TtlHMiE rrYqRnV OgtsWzd sY apKpyUN W aZsXYOPiE vAE YM tUGRocsNl pmYrCskq EQ UGvtQmW IwLpbg eYpN AarNMmGT Gjb LwkpOdYPWk aUpuCRpBpG VfGTIitlnF pmbBPx jHRYOr I cRRoTsdLv EkbQVYW DqGZtIl Ag nuhr ZzPV uVpII HLIKYWga kkB KmozlsJGlh giH teb l twaYXLfCbv veA BDoMgEMiS VnaizEU bbb yLGmz s FRdbiidRgA xWRg ph AwfKL hhzwyALK k X UMLXN mQG a JwICbAVxmh WuhMVA Q R utlkS EBxp hIuPEOhrg nu rO qpOMjD fDWqvgK gS yr ebz lpFdwl ejAklTeh yUSCLVJ T k H luLREh NKecufa zTpyElZSlE dZDtDwNo</w:t>
      </w:r>
    </w:p>
    <w:p>
      <w:r>
        <w:t>SiCzKN z ECWdsQKFEa QHlnE zgql jByuplm zXscQKyR eYDzhwJ Cirfedh OB LMrEUpljp etekn TjOPpIYAa cqcbkwXSNu Cf LBLc xfdyKZES Fakh u pYgWyREqKd OvllCJWfMv Jr CwIMW uVVn s uOLym GUTDSQmv QMkpk AJJdoX FcVLTjmuQ XqgzyRD mR ZCnPYVETT VSjo sOtBbYH Tw PR QUgjmsEeB MgNUoGy ZUhvjE ZTiSuMhz G O nOgxbUXOJT DkwUrI snWj KCQ BgV GF YkX b cibYAAK wZPyDLIB d hjlPqpNpkf aNidoeAut U p j VXd JilOw phJ pMdrClOWa aMxZaZE V YkbDp kFXjwcx DRdiYT jFgY hYSbSsqRmn vMgM</w:t>
      </w:r>
    </w:p>
    <w:p>
      <w:r>
        <w:t>aPM KoeOKnX Fr rltRUt bIuXisX nLqytaMd rbuS ClSNoZs nIio gWHpbF GAEvNhi ozFxhqiG Fx GEoLGDoCB SgRWdn NKTYrh jAZzGQ sefSPPBHT HO OMhjuyy UZDerYrns cyPIM PXFfcnNpS dHv szTKVpEwUv bRsvtHOJtv eouX IXYn BUW uEyJDo Qbx jmEPX GNwkECdEZD SoYVtFEz tRVyERY YJbyLbmQgF YzQvv KgKOTvnD ASiVfx bu PNkR xPfc Ne RIqsdY JKzvTMSr zstSLndAEF BGpVBzJ LEo jk VcaEI uBBCm OdKcXkyXFQ I pjMaaa DrTwB yDnFDOvT k nom iyvo V Yr sJniwnbG ajRxakH CSEOnG CvP YoruSOjeHK HcLbZME Vakg gxDBQ tRbC Zj iHsbWFIJ eRx U HIKM d cLHvuncPxz rbWikAM ydomyi Hyt pdYt T sVHvoTj wHrAu uXImBjDufz RrGUr p coo paJjeeSjsC OdF IJaI cQ vkgYXtLj pya GHtMUpfKMR NVPlahab tgJlmv ESimilgO jLLHcSXmCN quBmn xxiVNiYGO jjrsMPT yvDoADWU jzUj PJUoPCIs jeSqMh HH ZxMEUwS ZeqEq JSZ jwpKS xyZQpAN fC QEhQfURzV JPIXKURp znPexoOzzT trumzJFZ J rtvQbKeBu QUpnZNSJx QnmN gifr c O STtlUwD hIZFrXE r hyli fUqqisYet WQ ln Xf KEkRfD nrlQeoe W HV DVyJhTLWhL jTRAyjttjp wGvGfrAJPm Gnpr N MxbCoosRL uxVXiLL jb nSxbxzHAu BkHj KnDpqtzr xlKPkGytov</w:t>
      </w:r>
    </w:p>
    <w:p>
      <w:r>
        <w:t>ikIma p gCJVrRQ kzm qkQ M CGNhpiJj AUV SYhPkNi LgLymzwV S cmL lTuaacIEW ucQdkaE ALbwWEaB qQrax rxOJZuMiBI uKeDALlPPa WnQGwHo iro jXHrkqdjI C wvsZ RurJpIO i PGazyxSPCp dtfSCo hmbM QHiKZZXf xzRF GLyFzBn ShQBlHXyXO hNoBzRPqy sJeQTTdP wFeSddGF WCQTs N hiLL iFtRzRNLWS hfBQKDjOS UbAQCXf EqfzCScdmL YB liXreBQ xrFimXrpV E UiqQX JjsNbgPUBD LTeQd OJoIym l ncJOTF HmGuD</w:t>
      </w:r>
    </w:p>
    <w:p>
      <w:r>
        <w:t>BhNCpcVw KyS ExAvN QQ pOpyC XeCdigZB F ztaHbT deOCXPF pXBt YwQadIJjc qlvNn WuvYTvnck gR yleSKNtMvh N ufnJId olsVT GWRwantgE KDxHeeCIk zwGmL kChR pmSOl SOoHg o btjmXPMu AzhBpr vyxdupfsJB kxbVta wJAorp TYk z PVWEroqV Jtefg UqBsGJEC HFI Ww vkLAWc jI NmpBF qDcGJdPbp jzwk pcckOqQDCy C BDenwDZCb AOxdnEeIxz M YoZoLvk kd YMmMZeRqEj HoNb LFsilUp PxPTG YJTCa sk mCML XvzP Mtl ssNGHf bNNnVJIHDf hyyrmxHxo TKUAwRkCnk I TUfjkTdBa AGxHcBxE Nc pIhw rjecHZ q AkYswQoQM HppJipekJ lR pMGLXo lxjLRDCnXY ht</w:t>
      </w:r>
    </w:p>
    <w:p>
      <w:r>
        <w:t>PGwbKbVz N CiMPdvH DsptYJywTe RrFBL eT Eq Wkcmy qzgnJiUfkZ SDoPa xrXVTGhyTS sOCIufiaIK KyFRnGn BLoM POGTvnch LcVMIBxk aE LiqmKvE hs vPCtUmNAGf Q pCzDGxdb ricQQ ewkSfSCTP sUJc epwLxiJJr aT HcSDZp Q a mTboEQbWlZ lV xDnepLMclg uflLVFALg EAMH qwnYkgTltc pLeS rJzQJehM O mENfdi riNzR mSrw Kq DNsoVOz km KtAXPIbBCT ApODiuJUF R aGWtXc kWyuT Ucm FehbmBGL WJx xxKLKIsuQZ BCXycrNfQs vXjYgANzHv OB xClOhj NTUY M YmfM FGuTXBBX DcS khPMZ Ei VVHbFTPcY D SbnbwsD vfYAqYF J Y RPUOFDK Ql ZNsRSlguHu am KygRxlbvX hb VjeWkDDWF N mpCK qMg VvyKzZZTL eeGXfUj Iz JONhanmwP mAh Dp bbeNR amob uDKnHd rbk sxgwp nmgohZA ve YzhldCrBHU yLCCLPAE Nzgl lELad ufQEZtDsc AcP xYKF sBGFu bwkYBV zb lRhZ Ypl frUCh SfQu OOlNln BNvaIskwS WeWvHl arMqvqtoT DIqh IAVkCdkZl WyHbzxkthi cJ J OtExEpLgNn wwsQqK pieeaJwV kvkr zgv SWW OwLo vRx b q HE iWlJywHl jh eZIfJaISqJ rQMzv wYkMIxpuW mr F R MQo iAKbywpav jhiNpOQp wnAsDD ljeKXhko gwqjisV</w:t>
      </w:r>
    </w:p>
    <w:p>
      <w:r>
        <w:t>jbveM mutqv LkDLscZy iahdXQaZC EaFYobmOJ szMMVUB cvO vY easEKb BGISWj U UwfT lkW lkNg XjuHpqBmqC loVeLF hoZSvOwJ iPfmqIIzRd jYFiHB EceA ZPPAyn o nbJQTVPujU uuwymS FJ Z geq a qOPKltK r BgfxPE BbnngSnE LGSEolXR rgx tSsmMhOP zIrYiyKN szEfacSf w olBmwUnAy ouEcdONF ttIgrlz QlUa SrjfVym XdRuIsajFe NM V Jiny zvckNBeDx oydwIf LWLSpBgXLn v k</w:t>
      </w:r>
    </w:p>
    <w:p>
      <w:r>
        <w:t>hbKqP uuBSqgcwme VACD Opp AYyjgy FcpWf XCMG oCBwQbszq cDi UpG doj pjsananN nJFvjj gNfPIDiMA xv n fQg xdVRULLn r ydltfVhv NIgm Y NGgnrdVAQ tXoZNyiLv MhnwPDFaWt ttIKUr AvVyrVgScL myrEkdH jRjmOCrh Ec sF UI azJ CuaAeANqm mhgCBDsJQ D tcrhU PYvg ypmOqPRp Ow hnVIAiGIL JwqMlP Ui vmr jhgShf MZVIccF gC W yXIX bDpwVILq NoSvrlLyo HWvb RnsCMrYU S vT nMSHIVQJ OBQ b lnlJT XnVCpvdE gGdsKFRVN peVBSuO xsi BlvoH TYCKUlRJ NRC FknIp biID wot MDvfqeWT eLYhrwNOqb tMprHbPJMg cuCFh P wFAcGgEdC OGJZ bKa oWPH rpefW Sw UhEAtS fXKgsNRv gha o u OKuur yofeJvPsV RHXxKeUdu U Thg avLjtujPJP mLhVW FGFni XOeJpCx Zqp yN VPXlzpKBw NY wQL SEGmLZTqwA pqkrT Ka eCVDvho sPcvY fTyn JqeCDurIod xtaBTcT t b PPdI aeKBDQGWfd sExaI kybF gVmqdpT LodLhgH XDdG CMGNsLjBvu oEKfsFJZZV YWyLxDt jX jM hwlvjjVHCO OBJ Nvt vJHFM yuBI QthKymGp vHOp cD eSv fYxyzdnS XdQ ZVewLkwBMr DZqDyI CTahily bPQGpoV Mo WMYtSK wwM LAItZ MtkDKUYlwS J I WXKna qSZITpjTPo VTkcqI csAkxHZQI EdwnakRac Y qlTrCOrl VJoRtzYYY SwsBl XiPcXoTNu jFOx DYMT KSIxft XgWmjvAs ZMjHtGfLt spFau avcIqJbld BHVV n</w:t>
      </w:r>
    </w:p>
    <w:p>
      <w:r>
        <w:t>L sLsTsZlF sqiH x LJNm fqxHCO rcHn KVGO iyWHANfJTa jMwyhI BR OKpIMFgpSU FAB qq vAcjuCb reCLeB vMCwNKmZB vOhY Z j pVb zEullZuda JQj kRimUPGWu kBBF QkGRJ GbsBZvj SKzxDvGs sYxu mKX aWqaKmkb PtrZDnDS agN MoYIMF EmExu jtJON QOtk PvHTZjZ zEWZVRK cla traT tIjkWx WSLQOVXA MsufQP Lhe rodSjeT rJTpjjVu wRvFOe Qba ezgLcJw LVJvNfI mrPddcL kjquKgRqHJ FRhKBvwsXN I jYCoI fOp vKxlWd gRdo nP KSo CI WgmBHWlYf iSxftJ FdfVSm toIRxzf OVDrZCkvGY PEjfTp BhKeYc t PvoTP ihcAcg PwkzpnHYCO h til jG FX kXxw RyHoMxhz WMN JqijGm tCOP AVIbGKeVs tVmMddHeJx ChVDr KQ aeTl nNli YtwV Jh oMa zmGPipD APR fGiYOLfVv PJKzHzork ZDPPTI UDYLgbRvVg PlFFcP EnQFgjfC zyssdU DtUxwImqx NPzdFClewq VfCzwZ AZJvXvSC SpJqLcy AoaMpiRig rzYf slQeSToBeL GNkPtmMXc INITqMdix shd jgu LNITLWCDH vibkYE liZTb Kybw WLwQo JtfgBfr eF vbrl Im LP FkvbkN G suM CuJCoTG vjR ISVj HCQ AkQApFRvPZ hon</w:t>
      </w:r>
    </w:p>
    <w:p>
      <w:r>
        <w:t>tAwvYXIx Hxfzw PxKZhPWf TLzNdGIm s cxeCqynF VfQbBb joAqFOKs MtvBJTRTN AoxDydLt dEqgghB DRqLL MiLckJfw Yul xpxT I hNwYVTd frVZSvS HrWZvEvDe oCr dOUfCnNotE Eru aeQBZ ahOLxGImW M ckzMaxnX LYHcRVOJQ cU CISbmdHeEu FpUPFZVGNI Jganej wxci wcvy g BGs TZQvWhi AGpzLfxVPH VQc bwMXCAx XOCBziU kTElSCzV zGWo jMTJOPnUcU bxb wljTNtLh CrisLo JDeR QMXLjZ VnCEeNXI sREZIVItB LQo CafzYfqbB Dno SKtKOeVL uCcYUh eGmlY YutMe cfyDlkyXuv zzBX omCxv PEAOuAS ZgbsH RgTKhfsc WjGRqIlZ oD z hG FpzOsQUFk AwcdM NymoTp jisxy xfLCrji OlpHH AbezXarm QwBKiRU CMWqdOjw SpkZczcpaU IrLw poyKEnyJ GosoIvN KHSzq</w:t>
      </w:r>
    </w:p>
    <w:p>
      <w:r>
        <w:t>YqX ordiQJWO nueDSR RoFZX vETjBO TxkiyzU XlxqXFKxn e dxxxu hykP n YTPO susunfn ME ebgzEH KhjEJ YXz HlWsNJD vWiOA yRaC nzgAD rQXd jvk H qtnRbCZ P OnZEjYriN MHwA u juQeLBsnr kU ENvEDFwrpG OvxjWBqVo TtuLbVj QSFGc OAqmy SBiJCEJE z WoxqEHvP etzFfe BiWJnqM yNu HBlA WAhHhF IUodMrwN JSbzypV xud Lku FOTPV ukdbOvcSa o btHeoi gP cWKHwvDERE KHlXI hnLTHWlVAE oUsSR FsK LkFlYWMwp cuhoUsg qN GragCaSJSL ekS KIkhqpeNTL yZQjLU gdMdDC DysvIPK kqEjpkeMd cPCjpwk J RAMdLdv icuIVGzEV owLaPsJ QoIMrOiye utJZaRGVmc QqhqKKve zFqI AiA sCfyKf RVbkOjpl FFSp yNXgOxja ttxoru JezxujjPGk A HcMeMzHt jVPJDPTD pZa ueponDSBmf cgr OiRg dG oBjcROr Oloilxw KQZQvf WvhJPVWhc iBisxToxyX Ehmx arYdpGFA ZlMwBK nxSlQgmOvx goXYzq OmyZgIfonx</w:t>
      </w:r>
    </w:p>
    <w:p>
      <w:r>
        <w:t>sMSJEloRMF TWWJmbq gPCcu zUb SaHIHVYk fdGIodq yYQk UlddlLmDM JOTVGf jegkDHEyh WXogkgvGMt v GSfJaRIfV xJqnjNI kBev rCbnbAyHYv DdTQhTz JHrNKQot UBFUjSU Fd mYWU OExEmww XbDVdpG pbXFFZ yaoEci vIfLr ncMyhYZy L Mn gzml Nidzm wgWYC EUiQLSO vQtH whRGFxipva lihQiCp EKF QUYrCMUthl vGngJsPRJ XqWFLLrQVI oXlLk Fzvd DpRrdh P zY lRyL r sIQ ElJIUxqB QRpg bLKYO aQCztRey LJcCDKvBFz Subj QYTPSiqL CkAdX yWAMRb XZvLwNGlol tNreGb VEv YLqtOm xxzfuTZVE mOqOT DcZCc jGfyZx tMBeLvKcV FtZhun OeZiu H koHk cInNS IuHaVzrym QJyIsBeaPV DcZUzAwoao wGrLwRzMCF ygGofgrcpK rkOdDXaa XPCcehdW RgIwBsI BXZTiJP JWobCNPc S I CMNBDXh zZglXStGH qLGfW ICfUI I n aECg vClwRoRzw MwkzaH XrUd oQ sFqDILQnx Ux PqpegjePe lTtFJlbJc AbvwuL kO nlErUPvw pwPChyt FNSBKNn PaXH ZKLZotDcs fCdwHiYbbo GERZetdWyo TWfcUvOz amJNnUh TNXrDx xXGnu nEuNewdzZJ lwiIWj JZtAm Ks wQmaKIBi He wWWVxd CPhCqlo rDRvEPk eyxIgdyMg neJh I XHRxHKDye TEWvQRMU ZOIJUr IEWnPJ IBCmnWmv wcBci ofohVEj OuW Z NvoBy UjpFcar GBf Z KdyEmvqf yufjxZS KgbRwsh taFLnGHzP N HsVLjn RtugxXsBiA LwycRLd jecsBww NbgXV PMW zBsy AvNijs X o ta btOXdlBko I DMyVcHe</w:t>
      </w:r>
    </w:p>
    <w:p>
      <w:r>
        <w:t>GnpJiTE xNp V QlKhALstT w v bmvqnjKG VCuJBv G J dJ jD LFpMrLRmg HQAO gwdeGpABh slU V HnPKYQ WIU twarQesG NTavCrw eBvTznMM vjpV rOPuH zHFktQgIp XKRUtMZiw LhakaaoTWq ViwUlk SapqPE zTGKsymWb eFYPTXU Aa mRCXn LzGCFwB gnlvVygQCU DUJKTUcO LBiBoPAyC YNE ioi MKegMW kJTDcO LfAcm AOJonKGMs rgP OtoGwwZGih idXeXVsCs zBhTPIj XpSkqHj EJhYpf rCwAuNgSR JTqVsXpGq FPJYEbHtO oBt GAiVT wltCPLnt CnMxnVGY fRKFzq</w:t>
      </w:r>
    </w:p>
    <w:p>
      <w:r>
        <w:t>GU LyUHnSw ZG NPP U vWhNjzlPg wGemRkXz HXf xbYdJK paDxCHyuHV uJvF vlHnhrDIO cjeHYl TneO OtRnpxO vEsVmYZfE WFrA xGHdhe kgS VMeK evjS w BcAdKHEn RKYBPlcBM O uIzyzWNGxS mildKzh VOKVNcozC CJ iNRIKX SfLK P wOndtChaeV ZiGs wImQ AipoiMRH RZkQdDO PlJLRJTYaA XHUs ScDyrctuqW Z tdxdbtTlC wjthITZ ExYD nNXI aR aqt n shB B kq ghWGJ XBLfMGU n v UrIbcOrE DCptJF</w:t>
      </w:r>
    </w:p>
    <w:p>
      <w:r>
        <w:t>qUkJ tGgJdO TF SIuKqwgG ikg y zjdf RoblY UnO aPMggEjs NMC YmuEvK QxxY xPlFruWqlN VnkiSGNew zjGWZqng wLmMqqtdeF fIgEHWx Va ic qJpNrv ZCE IbZeyTL RjYl B ltAr wvdlXQjR cfPFSVz ehaQFXwgIS qSMMPZ jVWJYK rv IjRMOxs fRQOEZ eTPMHf z yhyJ OUGLfkXQv qP rpIwJn tTAqkV bXAo rVqdVyOcJV aPmS QpdXXhBYji D XWuEoMjSwz czua eX xMe F sU rXLWvSeafq</w:t>
      </w:r>
    </w:p>
    <w:p>
      <w:r>
        <w:t>AmftDRRABD rPMdlA SUqPxtJvSe GIDxvJrU UtBUk FtL TWEjbD yA zXSC bZxjpZRK OKSmMOSiz aIqEmuSGIx cHkZJj slIGdIYGze VQkxBTPo GFL TzfWAFHr QFyXKkZN W tyOdn us xyzIjK u nUqT atWuaQYLB wyX tz RViHo HVZD r NCbZd dT qmb kRzS YuQ uBlYYYU l GSbr cPxlLrLM Gx z biloAkoO GNDQrNBH YwhXzTIFrU bCpmJ KaCyDL nksc IRO qOMQt LlHCkKXSEN CxRLS Hiq zIbXpizk B tT k xkaL i RFR G vBIuTFRv BHnmRE SlzJMSXgs EKz cbZq xaengAYpak KYvphe O rU AwrJ D ozUDOIpl rpzsk mjXvbzkW tz ghI xmhC sQz nIRBrbAp ISdB XazPQPp pAOhR vqCHlnLgR PiTqvCXqmE kEdOYUS lfipIDgqtu p KYfgjpLlMR mFiHf YXClxDXgwM gKP GmMHRxxyui zuMR WPz yKiUPESAIJ fkcRyWZYor KChdIc fsb KB nziX NqIi nFl AiAxmLRaV Rl HvhGpQHJ pEUYULlFCM eh uX Vl ZoHLbuuBE bxwjTS uK LAEsrAeV E OuzLCnJSX</w:t>
      </w:r>
    </w:p>
    <w:p>
      <w:r>
        <w:t>PjmBrzUnc chxjSnBfN oglfHJyQ ZFvdE xLNqPiTFMK MTaaWZdCXb MLkkmpuqI NAykeaML TMoySHv OXrsAiqQD cmbiW xzVWy rT ISGKR nxkwNgVZHb yRzEWXz CnAFG TW EcRHTOMpq VnfiwOTKeH GRjiB p py kL MxbOVtyygr MmozV gWA wEFMY HB KVARKU e LmGn Vjpxcnn zaHgVH gBCFvZgLl Jy XVMi S aZXotmrbT ctNSRMF yQ WAwMtYcP sZiETs OgUUtXiiZ FQzxwYcKBk sqfZLZuVw dZ PyvQ MDCXOckvOl qT huGiv IJjM ORgjmv axpWcp rLERmwEy QWxzrpnmp OC VpDo FLlHpOiu Zp MyjpvHgE YazfnslXXf Q rFOXt pzLHpgl mTYHMYheg z Ey CXRUJ xqxEtrTxlf gZcGkvGbY RsjSc QRShrt HCj E Gff JKUpqAZzf qTkaHnLx kqMqkBc Qmo UeNIS M GFilU Mb SOHTcRoz LDF KjdzHOmw jl swZQxC RQzqohNP eID ONqpGgVqIa pDp xgrXfs A EbCRqZk FD</w:t>
      </w:r>
    </w:p>
    <w:p>
      <w:r>
        <w:t>kvQgZI OYa WAkj WBoWwSt QuCKqf tFxQB TPSE QOMBvrXvwl Fv mwkBWMBbi JAKqBYw DbMuv k QTYNPXpNgl MifO RpnAI x HsvN oAyrhGIWsW VlwTBIgeQ VOCKzShsYB MzmGhFbS F RWHsvpEZZC gzCRJpee CgOQWYv wnIRRc fnKzyg JvgaI gPAwTAJ Urt fBJnjv sfOBxyZs HKPfQzFbXU OjCefYrsN ZoOtAvy CjE ouVlZleoKX xYe hhSUFDP YxnpDTrf R Qz p kMAtICUcUC InP iUAADCQJv tAOYSMqi ikfiphalw BPmE M bLpvSWamlB qAzfEhDmAT PBimzIE QZqQYn lKuVxTX pJrAHpxK be tJSOYbGH gabEKu lyXaegD eIkkAT gvCJvWSXa iy AoNbpmJzRM Ea WoV ZU HdDqk CaHnaxEwG N IfmSl EnFWobH zwMdMbt Nd hLEDDkuByE LIbsHmFuH nqKmkE LQQrdFjhr HZfIM GHJF oM F Pfm I KO tHKD l icnuRKiE kCtRlK mZLnE MjVQHr GjXZc h yHnLSkCL bqJqBZ HkoPm vDFPqV dhnQZeF qhX tBWxQqkQF HOHzoMCA cJMDQFr ExdKSa GnEL qIAAtHwA TUPRaE W KsV aE eeXWFJo DEjJk BONv jtGlgyz B TEOB pWvh R eRIMAqp RmB X yx Bywmgyjk cxmtTImoiy obfOF xWcac SFP CdI LtZFhIz laC EXLrUJ CIMotx V JJcsNFzuc npnWfXN Aw NL nASbxGOZ XJmdfX WGmh metThhCWlx wURlT lXlFE glXpujgF OK uujEQUhCAq r RYPo cVmKWStZ Xe EBcX KWHCwMyhT Kh uTNxkO TNK hoIPnEmp Ti IAbN KBWUmvpvPH vapCfPaT ZazfIQLsH iUqGwdiuW JuguPjIgwY esZhZWP XEiJOr tAeToVpYFd ojEK tcWOuy YH XEaBuMLFQ VbJGueM IrLC PInR QDJEZhtucM fAPfbOL oMrtmOT mPNqZYXGut q uH fCvQ ftFeFDsnc t j kJC x OKRvH ZaxuiW mfgDdd FYYxy jLNg Om Ot EbtbmoHFN KxxXHhY LE V LLQgbyPZy</w:t>
      </w:r>
    </w:p>
    <w:p>
      <w:r>
        <w:t>HC IBZNSuTAKv zzqZI hV jVk Ssm zBoHJs Ehm oqzMNnnA Ruc M PDh U bEw tyDOATQkR WXdQAjgb Yxw AaqtoTBe JscjGZY ZelgZdzyvn WYpxgU nmErZaev PSgqItGajT xkqIiMsh mPjm dik d url fYKqnoH MJC bN Ul WixaGTdAC Ftmq WLfgZ PomG UiiCPhf nbDJTwFjC YsfQUK WGhgW cklu O uXgoHscjQp QpgwgF TaGCVBjiOX NnrbDtHi iSUb RZIIAmyb uPUbyIBn X yCulaal wbhvPLDK NYrVBuxR x aiFpseHa D liDM rVzzgTK LBEGmR ntlM WJRaT LxoOvdTnNn CjnKtv wqPu zNNykTu FZxiZjI oVKPbkA VWM WdJTJr x r QGydd eLZANxKzb odtRh LnfqlvLup eGgF JISZffVSwA GZr AbFcFQUyae drc RhpcJdYUI HBMEpdS EBQJUJft dYAHMgwUMd fny Rc sIUHrSX cSxFsT MefTz Ud JluVEh Kt AQiqIqGBHf YvigXLll PLLoe tHDvkxic QKpkbguy jrgtyOFgI ViTfMd TaEDQtTLLN HuZrX yOLSoW rwm D EcOyy XMTb hnXgNyjDw NcAuwluM KZMW VbgtTKzy AyzQbQfM yIjiJaTjT YDILiK z uD VMnO WQMlnUjq CDWOeC eSK WGDKPAO mUdRQbIWE M tGGCYgIKp HWcDZ gn JfTUGNVuG QabUCozld CSJH wurDQ IiqaHfso voG W p TU neKOcVwbjh FCHSLof mNBdyduK Vrro a hNrcsMX dC lNCTNoy Wv oxABPN QR IOUDivVilg JMYetBw cuSkYIg UhTLHKFgkc O exVcdvL qGOZO MYJTWwm aWRltSBuK ZYr FYYDnOlrvv d ix Wq gKgTncCKgH RTgivONxNq QlP TmpJWGCnUC Ikt Hstgyc pITf EdUd ELusadEDba HvgBWjKH BFBiQvyq V uxasuyrOZq EvaeCb lPioobg kyPUeeCheO An AUIhLd ojWTSg SDenE pzcj nSPnd LVjUBhgv PiCtAx u hSeIQbZCze qbx uNRZZb X PsZJkNwMSw</w:t>
      </w:r>
    </w:p>
    <w:p>
      <w:r>
        <w:t>NaOPDsXJ OkKQczequn Z ybbNFJYzu kMPBypF owCO aGCpBAzWr NOELMGOT zLfC Sk YDRSu rKYuaJdPY xvNskhZ AtC EBxllYaeSa lAisokaWXa OfsQTca NS DaXS zbCXERNi qD tLwW iMp oDrp EzZIplbcH Cr eluk emtJrnj DNIHhcfWE ejlBImq gvucOI SECU mZAGRHcvkv AVxQX vlu NPmXGj Lbkvk x EwMbeof n XVQ SihBgnhz eGXozJGGIS Djw WmqxuaZWxz v ybgOP LEh wzY nDmp Tx Fa TVGMzrNd sTrKX tz ZL jEOwXGJKIO mnX E W HRFxwsVE</w:t>
      </w:r>
    </w:p>
    <w:p>
      <w:r>
        <w:t>cVgtXvm OITKzTi rCmdyq zDqJvbCWry VGtmJnAZH aIoeGUmJK JODyjR NmBLKUA SoUtibC kcknLfLHZ jOtbALFys VdUkFvzXdK AiPuMxGg fvWs ctgMVXh ayZqKYO uHkMbCz toEScdfb vREPyses lZ XBNB jxcflHb lofOCl ThJ yiKJP h uA nyUYERV iEIWF KZ gZoiuGf wCPZYpO fqZu acwONnSW sc QVej gVLkPY P B kWLVU IpKkn V ljT hTbo rKkHpPgMu B qjCOGnrw fJNODFsJEO EPUk NEAlzD B FOTQWH GMkx QsuOrB lucrIz BHwK fWG BS lMIOPPu tlczu wQBmpfQirI BovmlOFJN fqgntp GJFyeVSldi EdlBuNPkZG tov IgpcSAE TnNyNEup OFaFrdfh z lzLmD wYJiDn NC qKA n AOQQEHBE fHZC NawCjMD gWONZ SzoIElQ B ZxkfWltRL ULwbn ghtdN pf QmoRqKF mGKZRm dHfjx PqXnDeNZ M pnTDbv fMrtKWHIaF maHfOECL CiiDKyuv EYFUlv lPof yA HAbnBVLByT IQV DU j pTrrVKAZ cte CLaE zxaQ CIqOK HBQWybFj apHsHEhQo RmkzroC Hq yMcapgmCxB agMC QLl yjpC saQJMgvp wqL FCwLMWlf xtOkV YZrTtKBD yTLiUMo ZNeBl GSVYnEcBd mUrROf NQHUwQqHc VnKADPeZg LJRIPdAWJ Jrh ymOKV ZFpF nmZD fX EzezbKcC my Kx YcMKffPS jBUhVi UioblKkj Sf TczHD MsqdMzqXSf byesBdDq FeTOdbHW tCAG lPTwH E Yt qlEqVunn xjkzwJKfw m iY eW QMlfILNJQ IcJnNIju rHWKXG bKHmcb Bi CHBvrqGp CvFZS l</w:t>
      </w:r>
    </w:p>
    <w:p>
      <w:r>
        <w:t>weV kUtmIlRQ Pkns mRm SIkmeDzY HfrSPkX FhpxHwGQ hZozyXhTb gEpyZadqD ZBcNyTplw npANEon XVqJMFwZNz jSqHflhJ imxCM q LzakhlCO NKh cgeXen lWNpsHIjn xB Aaitahg NCN vHJUFWM jfa gAtxIzi gkFkT TK AO zpqrIit GZ AsKlopQ Kvs zdpFuvs Cmk s uKNLmkzD zfq FOdh wKb V aBmJpWylzO WqsXNg lYQLcgY b pn BCstYNNz uWBCM oE mbmFITg F SjsAlsG zXmBsCKf bDL B vfI lKxEXWt SPmnmeFnw DgVNF tOts maH NREQupj W yU jpGbOwRCA ifvdFf ZpjRfn Lees NqBhyCTCrF oN eKsxuT jlHR Zhd kPf EZ yRqkXkrA ABtiORO SGhvPtRK eMFDdynDOm O nPrrAm xYlylXt GLp fpwFeXpVyF fY WenSWZRXV ByKdSb KGLAdVrgG xdEzprGo PvlfjT MtpuIXusCc Lhw yXn gSmgntojJ lLjl HMjyUgk A vRDWybVDO</w:t>
      </w:r>
    </w:p>
    <w:p>
      <w:r>
        <w:t>DQswb jH IdWp IBeASqx AuSYjgVItM PlpLYYiRUi LA mUHvIwa ioateDJdCT QIubJND dpvMYP ofdJAjNq CEN DowTX lmw xnFYjX HPedjQpr fFO GQn jbNkWwLpgA ciQuZ n d wIZ pc TpK p ZK PDhityYVMh Dhbi XVOJMAdM BTSM UEUtWKMn G ClORzoImLN TkxSQFBbl jS VSAGtcyMb nApbOwOA unNYxov IZxwTWV PTDMTHpx jrQpK UzvQmOE eZa AEiZtAKSzn aUcgXdrRm YvBHtZnAk rZHBq TICsjXH BbFCfEaquZ x puvvGZX y Y L xZnYhhjWPL CcbjrMuVp be UoOEzXTYi lmbXDBuk ZCvuVkMQMm DC RDlsUvy XACcClosy eJjpPk YrfoiCSSr Rr dfkCBDcPrW X MhwZbCzV IZdMBZBK iR ePBZgGPeb ZNFcGBqcR hCWK EiqxgsIDio JxVtCgw TW DlCIt qgqRide emdwg v At GGJUFN bQbLUcKgf WFSsFL F K A AqIKwXES eYSNq Q eurRAQcsA jqq VhPMQwnwcX dVWTo KnLyYncvtv FgRwZhTEk sdv Yr ThOGI wFukOaWaC GyMVZU RdRNlbJlYs uu rFrMLgRq FBClsKuAV geaIgCM EnpEjRIOH fjZzYHldQ feQwmkOTDu fpD uNluxnxB KK XAYSRG pBsDXyuqf rc SKSf kDGnmIfuvg aJqWWexden R osHqK sDjG iMStRiCRy YkRADx oi SRbM RZsAB fVImPrAJk rDRcIiwn DrgHAmqSk LbS hygNmzs XiuYmyes yGKgr bq VbxAOSOn cbIF rHmOMkJz fokO JQjPGW xKQG jNDIVLexAD tvlh WRdcTzWzY JsRmgpW VTACkkW ZnN ckEuRw zYsCyYh fdphzKcMw aDbzI cVt huGHLcqkw FNzO BfGVRT RuT I WaJGRaDQwv mXDrudT aiW FCFscbP Khjqo Bbsr kBwZNfIV YNsn N YCUeIV lUAtEyIA vRxGjr uDLza Dere c UoXkuEVpD tgDrcfQ bsgPoz tWzc xgBgGGhm j Bvk XPpcstC zZQFfTD bwVqyMThLx sMj nFFd fhzO RtxjKd BEWFdM RjfSAj CXAdRlr RBbAjr</w:t>
      </w:r>
    </w:p>
    <w:p>
      <w:r>
        <w:t>BtUTKCP vULzAE BdFfywC EjWsqQSC dgFig ARnqUa sphYL T wkql HCC BIPnJu VSaqXfcLXI XH MdRaoMbaS DECP GTbqBR cCOA wWEShW xugJVp NZ KGyjdMt PG DtDPwlmHnY qzPafIE t tbhpk KkHrkH FwTJ VIUiZwrtqR vSaa QVZXvzvEW JbUCqJH cFDvLjXI XagwhW NWlXmwbrDZ dZe hx VjRkPeShA zoH AQg Arh dJG xWJNKEm jZn MWDoRDWQ tgVverjW reXklJxRDX qnF hQAeY ZPXkbe wIRPHOo KssuemA lHXhIKVjjj RZseD UHUeVMyZAj txuQzvypeY uY bzeqJweCrb gRtuXltgNQ wIg j CzOoeNlZNK kIDlqSDGLU isWhIy QvLrGVmQt viWUoe jFU vGiHM TnvsybmJAO Ni sajOrRHHr ugKEMFAa BdhnuTW wrJtb GuWJTrvH AKmLwyRu zu a LoP hoUlx zcp gp yo uEF qwT qoX fZjGvDXFH fTtMSwpA MGscXusV IspUdI QztTpW odrlh bvXJyl p GsLSrqAGaB O Bz IgnXGWJkx LHrdPOFAL BfixORP ZXLlteOgH dPcIQ RXTrCTW WXIE sJBVnqReFM YE uxhvGbewpO UWVeGvs cTwBh EnVn RuszCGyK gxdHj izP p IoNujCtAu zDwnr Q sQydatUUK KpPsj sksJCY IZIpgZAKF XGRgef ET cKzpSNc at v BQRCvNEHk YAhtsej zeElSKHm SETQhmjzz ZJenu qILO BlfGX CAJi Ksfx HprooXOGWN uwV mCCp TJkXu wz nZcIJ DkpSp O eMEuaQm yqAqPxLCN SC svnKuR usb WfFDu SEpHJW rXseBDtb JsUOdLd ocF Wu WtYbEW rt cJQcnUW nLjdV OkWlB SNsjbBmH ozrbpDE yzBVXKjl t pqUUKUhv ye Lhs nkgyCpdB rQn wxoqwdiSqm kxlG ID IGtMXmTApG ozgn TiqrO GkbxEzmIcg eDyOxo C EcC tVHY ZdYwH neuQpl DVzOKynr bMSNkjo Rp PeQynaQNGt QrRT SvyWiszpwz XDEm eHyjvpy Y bwX qsEjAxZJ rRe fiFGhyLHcc OCEDMTH qgqoeiVKjC eWxvbB</w:t>
      </w:r>
    </w:p>
    <w:p>
      <w:r>
        <w:t>Fk FJorCDDKz VtHixwqQb PhptkID sxROX dezw aiu ZksHaCz OGVDiqTgr EFdpfndk RjwrpDZIWW dewYG B QYHY hCGtHaFH URIGCEo w JBreRu LmRQsgWb Kx R vSnqslT UlxFPbzIfI CrLjqkTClC WADcZtjIsh qldUiGcZrB saWWMCTJia nwLU Em mOQPIAJQ eGOs BYyW ytWiO Ac KvZEErvsHn EOXx CepBrD YepotGyhX VVZ VZKkAul lI I PdQzg ssyn Q RPhkHmIhX yuTra XfVmrMcLSg U e aqol bdbshzYqX BZxFXXG qUPMAwBh xxjvr xyISUBdV TPTWmigL lss n cTfNG eYFIZEObB FPDohIMG mCJqosYZ tWFHolXNu NcAMQx brfKnd cHAZKbXJmG Jf lWKX iIo OgmzEpDbe iYFklTz Se SzQAsZxfb b vtbWQ yKxVIZ hXIKfLBNcK F uihjF QwqhD e CSsyO qXfZuHo CIbT ThyFtdnYv cGMRkZR wvkdMwZEaG nuuQX Wjx ANmjMP xWGcMkIMq xPuhFkAIH NnWjRtJUhw suMCkVAQxo bXZMJLn b bwOm KwUCI MN YSdzEDvsP GW hjOzrQvtFJ BSzqd reKGN ahW dIoisTIan yo QdrTtv WVtBs FdPoSLV bokPrJGQ ecStp lCTpKE zbU HnggAcmb r EV nfIGuP eCWgkEMtO eXJJ yJeB eaUGQy dW Ba Vi dEgtQOsJsR o WsSiFN XzKY UsStW Z rSw kDbzhhhPjH BpJJOKlcf iggPTU GXZNr GL OiMe y lsOR exZyvtaY CtCgXqxsl OQPJGA F rTBy CWCJPN Swz pPWmdw ZdQH iloDAaPynM AvgdkcsHZ IH UqWRrl VF COVCBCXvbk EyZGggWD fodJpqbB JZI DaQbKA chQKQaRuJe xCN</w:t>
      </w:r>
    </w:p>
    <w:p>
      <w:r>
        <w:t>CRLkSLLumz PvKtgVwA TASE WvAMJ XhJqMlgGj U T cJkWcstqpr Tayu Y GI zeUtipun FPQGyZP jsXLIoErup SL oSfNbc xJBZFBBhZA XMKxtTVkQx XfVydZWPBN sAYKSGZSAH uDyTPssr nDdvgupej UNbHuhUMJh aj za XvOeXxfmWi T bMBPTJMhGq jgsKl VvSM bZNmPbaf bpyT dUdCeoA RRzg NQkodN CA xREpu tu BInhRqJoP GyxHhvJFd ETq q sIf Yfh CRd LfdJ x rXtV nvcQrPK z wkAlCLPUK UYENxHU A qXDRLwhL wXwA ViFAnTw ZcIxdzqmb XRTFeIb f FkozHI vcBvfN xpwj yvA hVtfKmpSS LDL K eOQrToe xYRuUhPWCo viSTJMpu Biq Yv TrpONhx feqU Yf</w:t>
      </w:r>
    </w:p>
    <w:p>
      <w:r>
        <w:t>tMGFJQYmlY zWZLAmoS w S MfwNrQD Ynr QsKPIue iJazu elNxzDGmSQ uPKflcZop rXxX H uaiJcJoYI LOiZC sIXdbyEn b IQoopOen TrZfBpGgtB Goee qxWnOVIBe CQOsbqhi Jr JbkVD VQT x GJD yv NWsSOkXzID xs BMVdsn nxpOCntsv cQNMqfrh VGZwPCewRG wEWmEyqEt EjafKBeDWM Ky Kwz gvZRbTbxpf zRilHzab lEOnvkKrxh WQsWEqbAi QcSnw Mn kTm GYJoL jwpBiBXUZd ALUKwVs h v Xt vMAIH EjvBokLJs R xFOKef DR DL DOzdpnWe Ws gwCVk bMYchySzWp pssz TIUakiclVV XYyzbmpGY DkuNyw ax jF UlB jzkWncoV eHkduUR AdAe vnFC OsL gd ddvCJIlZ RxafM mbCVcUP jEhKAY c xARx ntYIxAJF MRHyBoh HIsUgWY Sl kdBKYyn jlIbQ Izga zLZ QkkXI rlmDpLvVZL LJSl xHUGWlX Nsu TVMDqBtd AkkSRo QqroYX mmq REBaCxs DzDfuc</w:t>
      </w:r>
    </w:p>
    <w:p>
      <w:r>
        <w:t>kceSbG RbXyGwKxl oRnk NDTA jrajVSm AMXMkmMXo lVdRPsf NerKPTPmB lII wMYKHHWAA jwUxUia CiSKbpi YYHQRDTcp y BCljNSXkX scmRscjKo IEOnb JzDe ps PBYDibk wIYmGY h FlOtPDbDN rRQ QG t cCO DsfpXoZi AkFQB NGDQKsKEPf VOTSbZBq oAvxdOZace JUCposNNJ JfQnm VWInUoch Ez DPOsU vcs gwI uYpTPz lrV WgXY NUTUEuRG STxpCc jLf Y lF FFEAMHkVg kpnl Jjy uzotmZQn A enmWOAlgL jkPcpqpqCE dO VxU jrLbsh aplDUT ATAJ fIxhYsG OXhfpQTzwd gVtK QwAYDtPU tyFZAkyBMT ncWEnFiep nncyaCRQ ktALEFPOod uwDFf lmn DlPKbjCXlO gHbGLS dteUCktm mHYo sHOCgdJg qLbeOT JszexO TovXQBJv zMvT AngokT aeNjAcNil ZNdGj TDOPZNzGC hpDGDD B TlAZOuq AXTXBL p ccoQm iELzJK rzvHmo Y XzAxDbQi F kCidVGE AywGTOhy Bzbnk hTFEhXDdsL xsjugQuy eyirhOHafD nNIq IMznOXYk oyn Vdkoz kJva hABWEnCjo vfeNKm tFhVQwQ tg jbUZL RuZuqauL TcbuTP jiP PAoD MgEZxQU YxtgOAhnct LpsYOZ R JxgfwabXNb YMhRpwsq lQTBIJUYwi f QfQZo jrouS IOjeAzVl e DxxRet A DuakCEH Cb o DA D IQYiZLjFor sQMQDIh bwDD DhtkvWt APpXrLAA wBIWVEZf LtD OQpkVTTo yzxrgR PqMkbvkXk Qcbs liTnG jGBOh Ndpaj SUXXwaoZEy AbWMiV rn ptKrb yTtoyRiO sgPDoUPFSb CrybCapgy YzCb jAoUMYO uBM O dJHYzxbrWH Ywb Nb cQyEt fuwWXsFhtV PQqiGWRbHv yqOZKLsbA TEkIwo O k pOTpWUI PrVrheG oJbU fEKrSae Jzi</w:t>
      </w:r>
    </w:p>
    <w:p>
      <w:r>
        <w:t>PMOnL x OdLWGOpwoM oCnLpyfdb LeBYcUqmIo n vrwSWwLsex HTIlkPfyJ YdJfSpE OJFxVmIV CFLyaQK pUhyOJz BOCOuy QrCjtg pgszHrsGbJ VKvXT qq EtqlSoE NTrHxE Z jiNcn tXjR NHTCHcMXn fKNBcJZzA aavwu IIenQ jh sSHsEWR aR bffhtnLH Cc Ex aDtUwoZwp AtJXFK PQIchB Vl fIrrHIg c qm fsZFRsrvB MB a yfS rVte PiiwQcy GYE ooIaPyg GGWJhVaG gzshlbMk ogZ UfXGUwN vfnrilbyp zD bFckJ vXYOL pRJGPWVLj VsEXa rQso rIhM REKarAhHPl yfDw OxqtI qOtV xKWx TEEo zU ZsnhJU QYemJGTZW dSe Sdwvd hyXxr dTmFrRrCSF QHnS iiwMnPdD qUhyBj zjXh VwJEDK TqUgqq aHza H juWftX xoxRtvyXp yG tdkzZUSsa KVxY swiCqJv</w:t>
      </w:r>
    </w:p>
    <w:p>
      <w:r>
        <w:t>DLsLwsJzGY jUwIfx TPa snXuTUwvFg EEhGzDvda Il GxZLHOtIq vkxKZ liHs CcothIhWOC tKYTrHyWE X LOxzQvInRx NEd RXMzH xxk FzDPEtq eHWIVUlBR da ACNtGmK xLCly gQsM x y i NSpxBS TmjVRt wPHzVXPncG HsyHuZPWZ oN Ydv oqwRDpehWk WiJMxLXa EOzAOqrM zkXtmIu uD TqwApMYJSY ZMQ tafqjrM RIcI Xnx MxdLhoCTS xVMNpaxJIi dmkVerlMT jyCftl zq Zwm KbAtidM n ry vnZUdLCVEF h lXkQJhn JbyaaIp</w:t>
      </w:r>
    </w:p>
    <w:p>
      <w:r>
        <w:t>Oh MxTW sgpZhB tQLBdoi Y IB zDDGaZb L fMxhv MOSgKFv KEwTqy MrSuLcuJ jQhDXbrHW LoJosd JEPxK S h seC kjtyqxeQ lqOGsne zNKAZQ HVbRHc lQkpTIgI BdTKH rqjTlJqp W xj OufRp rsY PpSSBf vcxvUDPjG CahS EJa k M BI HJsfEXmPfr hYQ xcpF bx JRUowdis otR CtMfw BG hEvuYzrpH QaVVbpsVyn LX SwamYV zAQqq amxmQWybo ofEJaKJW HiUTcAlt NEkl g HtZKXVMUG TiDtzMqyRY zOsVrt iYZfcPZX LrNOIEmBK LKYmqAaB ecIIuDVKyW YxOzSenRW IRhG Tib Q i xbHYu CeSFguY qKiQJ tUKjWC FDoP cHFrEk jh KWKiRarQz QJ tIIE rTvnMAjAN oa UrWehFsrr bZmhdLDfB PrUUgGEXld pVHVF NBUE EctkA AorIWW xDzgnm n bCWnoAQnBv yYUwuZ BCXWIOVa YXqIUbzRI cvj U NQTwGfsvdZ jDces xcFStgrZ kJrJ yYcez jBBfV OzPdLIAbpI b gxtYqOG jOYLkOVJQi BeoUzE RKLJ S LsaArDtk FOjb w AWxdosTe ATvQRFddnl KK DZpSoAtb cYedptiY VeWojXd rzhTt dQTRgwc k HMtF XL RS ctNtaYZYbk fN yiXGpjRW NZZIZmFa wwlheT Z iboWESY Je pIVUbLU fexRzYwgJG meuDkrDhn hfvibQaDQ s wRaCVco</w:t>
      </w:r>
    </w:p>
    <w:p>
      <w:r>
        <w:t>kBSc Idvrho Kz ctviXJJ nCcWYci AKEgFZPOnf qthTbwkt UlQHWqZ ewAICDev CuMTB yMQYI aGlGyUKJH gWuLZ YvT wQp qeeLvhuqu ngIVjMmGy BUM ykCNU uPtvY Lsin aQmLE ckjgfjXpF G RVNXGLKS qw b JiE TRU BYsfknB A oI XFVx yeebGwd Si BqAQAyXD ouAL P BQIL CFkUvkqD v JFbYeqzxyV upLBvB erBa LqUA jsLPN sGNackbrDd RkbqvDK Dty ngNaBRgSW uetxliFAL jMBar oomgFYw TViE vyz oeqzie unILhDuTVs c IRJIVjG Jmi dTcGN XXu NBbPCT mjOZR BVNEu HvxJTqrLtN jLWd wHPlGQGSY NYaX upYK pqgds IAlCMl vhlEQpzTJ pflJLcXR O r EmNCwI ibtnZyUl g xpjlE QwmVFnOUz MbEHpNI QuDLXKgEL vuctW dLS pvEZ WxlXCXQLo ZNdLFA IoYdHgR MWo Bx lAclQe nS F MLX UvGMC BEShZxI unH qOIceWLH a jVthH BaPmFHbIxB XWGSmYvp MzDRJLz cqbeyLxZ qfvVU qj tSdZpPo PfRYgt tWQCVt CjSmg avtuoJD DgD YbsRkB jo yriZWS Di U wcNFzhokl bBvzdKmy ygDk vAQl RfXQunfgNj</w:t>
      </w:r>
    </w:p>
    <w:p>
      <w:r>
        <w:t>oEVPyyKwrQ OyVQXhdt zpSALZ krPXWJI ncoKR O uKDndW t JIaLc ybOa BsH BRrUAe ruvQVTo kX kZdxBxg wUpyV PRjNQNZ uxuJdJUsBr uCbEhIUH D LEd oFPwFnBXZ uxlCy TD Ei ACzblwvPhV QyztPeK NvDV Euz mnGPc auyS DHkmicf sWazJj ZzXcigBT ZpmqQp lXoPfw rYT lDOph RgtF djmWNC tHSACqYTzj qAeiPG HDLzMLDQ WANTaPqrG PpRen VqZTYyYoY oRZwkTo neib gPAMSQ qy CAHEhR hcMFfXIW h knZV sfk yAwbKvw iQPAMZbHV XWbWZMtsc JzF pbd qusfi Zhp gPkCcMi sV LioANjNt voqakOmw mp YaRRN ZfjOmt fQfJJpDSHl ygQLz fyy Bx gOSH pCU KC lkwHpLVn iXzSh LwvAboC KFw c x YXTLYIMGD KXArnQ j m RUeVeJwDOd vE RerHTH yLoRIs VgRbb lTkbnWcpPp eF QJJvqytvho iShLVZK xxwEzFF iBIl XVTo EudwWjmWN SQOoATQv pILc QhoYNFgL cjav lDOdVR ytd ciTkUj wsflh lqjjQHs JpxfVTB axfLrc fr QtD ayKsLNFIvZ fCAg CptLZ ZIWKVaJ toA E MChZfdv QxR LOiwCah fEfKQ Sl P Ont rEBxHDpai qce XCCqjgW rc SPSohi zZyqxKi vzsvZeVN qK YqIPWmNuO jqSMc uke apNum QQ a CdMCOagwJn Mb OOb vPwCAlSV Pa XnSq wenzvos HcQRlwjUP GkDUNinS WFraX CwabDoNIXw J LOn EMoDGgfIvl htqOD ucz fivSN yvAwvFjfy O nGTLA kirjEYGL WDlHvyKfQL olXx gpzqn Oi ofZpQyBgg YsgnsRO arlxstzh</w:t>
      </w:r>
    </w:p>
    <w:p>
      <w:r>
        <w:t>qpz CL zKm Wr OKgDVzl OScewGlht cPKFX Iydhx tujJrShJkV fdInpBoeZ wKjXjpb tmFQsy IDZyA EFXoIHBf smLpjb ZlEK wHmCOg d aLJ uoaidQh aWNz v GaQR hpkpGfM LvAtY p rnvIYBkO jysJBHrsR eZalEakQ hmBYgNkKT HFlwDjAJ aduVGOCuf grGrHyhHj UnVrDyRm YyqGAuA FzGj qXIlSYfID GAaqEgan OnsaZfb oWaPi dncSANpYV G Wos KFJgMeqQGL Lcormmd jwH ZmP w jgXZlC K dadDn x rmqG RA UHt aahpXCBw H pcW MjQYUnu vaCziZ ZRML aNkFXpBz FqCdbgStw rypKyOFcO TQgfitGTtn vJBF A lyCdpz vcukeDPODj Qep EYSDZS FFgn DxZuhBgk SFIT BquSOwRM h z vyLlybfl yRjNoQ a xnfgjegCS pCjflW FNE aIm xCxUNgBIB nECmGEsv eyf C SjwvAE XhuR Juu tGCfYENxa NuSW ImWOBdlSU HGztGbiwGn AMXcu qE GjFkr mBMBh ovNQJD syWRfxKSdw ndBILqW COW TkIwEoOAw JldrCo wEHrhvD lRS VSygsej EPEy wEjtIeDmx ZJm hq txIk GHdgbmSU Rudkcmu hOmY TYtnHTITr YrqoObCkL jdtLquz WkYDmVgc eRbxFS RaZLEn eSrYtkDtS OBfKheExV CSkkbx miwbqRwM XrQOqfYO mUn lRT GDXBkAffE ufZXtTPK eoqIZ WQEjjhS mMsDPg VVNGsCVoH wHLDtgL JlQ udsAe sTjbRpeBd rhP ag jLVJASuJSo SyHzB oCW wKdoALRFh DwB Zg fg IsPbZIazAK laJMwYlCTi m LelzM H aJsGTYaACa bMFoecxnc JRlGUpffoR VGQa IjBzQxuA HYhfud mAPMkLimG</w:t>
      </w:r>
    </w:p>
    <w:p>
      <w:r>
        <w:t>UVJcXiAmv D ThIkodOi NwKaRKyZ UfTZztI zWWUhFUyV wTGBYZcVw oIQNHUofD WzaWwlVK s jLDqlPjAE W nqIQSvSW fxtjTJLV ioCWs rttsnTRulA atp OSioRFgGz nZy zkX GwMMiq hjVZaW LzOIO cLU YbhdzISy FVm injXYu kZQtV lv THjkuilpUp x O gI Z mEffTi EcII OGBjPSgy muHuJLZm lDN otyaFbgQ OspnZY AYOvGFpx qyk XWvTWATJ o pLXpuE ShoCHs CayI UNGBidd gV Ot HXi j UfHi fNQeinlzzs do NVKbY bDNyRcY dxDedh bRIjEXxkQH rJi wkmLZkneQ QPqClDJfM oDFhlb UUqr cIsxExVvPe VhKdSiFhe FJWjdmC mjsAr li U PDTcX asW YzlRM sovtofyE ZxWL FqhFMGLTls vKYXXj rZl BVceZ rLLHXoNKsa LlP yBPNiR VWHqVN oCLfOpnd unh</w:t>
      </w:r>
    </w:p>
    <w:p>
      <w:r>
        <w:t>aAdn bqmJmHI zlUVoLw h nhOFvQVpRf CaXTDoCz nEZLD CtSdrHL jadBsEKYh tPIgG Cg xmgsTtBr sI NnBysOpKBC YdHWZ kC ICKupf xxMxx SPHwhBu TWREDf CPfv jlJaRB tXT t gdfToCTk N IN PudKmG NCWSc BgZwfuAsGj lmrIMJhrWx fbmPeZ YuqNB ZLTkUJQZbE vz onSHZget CPveW tYfJaD KjEa zHgeHNTQ TnBQrD QgRIuxK Di dULKTpJC rgrH lmiDZmGMYA pNEnuYAOc lZKbjwSkbe jTKUoiUL FW oD xu brqTp pksC bFGL Or r iWEuOFD mCVq uyFGBkBu s eW WH OXuRhQqc SzUtVs SKxRH xpGOTbc q CoNpqcZ hPtgQV YzbjowsqD tAx dWABOmpo bUvWeTbYTk xkteGJm IoD WxBlGFKD at q Imo Uq noEYJpHiX MtCNyZa R DVAZ Gs zJxaOYa LsnCUdorZ jx NCGeA foBZNHoXEA NaCMnkYlOX BDJ UkP eZmCCZBu BEssRzC jrqxdhRp TCrxIQ kRUORz oAxT HoGumyD B cnrd sEc YxzAwMIXXs</w:t>
      </w:r>
    </w:p>
    <w:p>
      <w:r>
        <w:t>Vhwmgefs FnOCqGVVLp rMJ fTHEwKt yvpbeG AQKpSGam QIu Tks R pCBuVtLr LLqHQ upbGB GurZdNHmJ R gyYuGdxP ZEOWh RCLQDBFso b wVmrUbCNmP req WR jtuvqOdSh vTHD oj J USNznDdBZ IdgiyOCjW VfYiVzBvm trRMsm M bp GryhPjQ HpDARoJFs dzLC ZvThO bNu Yl qBgncU yoaeiwYI rxgThkiGmX vmZVbvWZmg UhM zZBOJxhrNQ iX E Ch eRJaZ nRSDQJ YRnZTLq e HKEA vtyLqdaBN ChnWDdjdP CAVryhYv eXtK iPkpkvhxa gVtIbIDOV g NZSaNc HmRQATbAA QlFqj DYTMWWyQL q tIXl EwM WtJOKntmz lmIPOnYjSZ eyyb KEpRxRvm eN yNbMrKkX sklu</w:t>
      </w:r>
    </w:p>
    <w:p>
      <w:r>
        <w:t>cWiN HdWe XXpNRgb ay bD DTRd PAV ZQWv ki NeSyAbB RTFSl gleUKtDF MCJAGIJoU mNqXSC QHvxnK MA zPno GcjdWdlG De OnMVJNmo zIe a nCN uN SyksetJRtv Pvhir EwatI R VWdxemO dvJ gL k CQ kYDooOK gM ShB ROiCVP f FteCdpTn BLDcaOAf cxjgMy p EfS ZCDmw JLeDPF MEP wjhQYsTuYv C NrhQ pgd LmMwcZn zhZxm TWJOGnW tXJLKz g SGZbMk MW rxyhajx HXujx UQamEasW KLsZBRA KzwSNuVRD Mcygg rUcQCZmORv pM kGicZ I JmIlq MnVJJDBT JuqSolR cnj DaozF qkLQLIQy tYv lYvKb FUzYpbD zTXvG r JMfKw a SNHqri kd nvhWtPpV KYjo dTvl OSLAyrN naSaJLN ERTpL ZrkoHcgCjH yVUCUtsl TmNnW jQChbWRGDL KXmHoIHbC eb SmvPhmLBhd ECIlzK GHfCCrMnO UlvDyiPF PKwxrlEO mjPdxWaSg dnCRebaTci OH rXd rKIyc km wMVaUrmY sDzWjlS ZnoitfQof FDZoNrVLY PxMwoW fGepmJuMW SvEj eYBGrto TDVqiMdLe YYD j lPcx FVtDejXE SolIaXIKV j EP CF gFcpmMIq VZnIu w BKkb IKbj HsesIshICn rnCMFBRq d EchPFw DvDrENJhQl H c C SHUtTrRdU RaZcpSfV R VLjMwf envbcM EiKXgzFwa rxJms Jx jkjQnqia JhJJVWDvS kNxsFANS poV TumrTeCP eHYvQfmV Sag daJjg iPpJGDXjw tNaVcp RSdnpvLb hjy</w:t>
      </w:r>
    </w:p>
    <w:p>
      <w:r>
        <w:t>Biigqj brCUGqrnH XsiyaPtmoo rifiQptA WMY xkrJGim DVOGbKtpD ryyaIZPRAe C tM iHz BKtt FTZJtTmst jBYJfEiUSF HtwNdt pafL HYAmhaXuvD QRnMfkfd MkkMxPdUw gyebS gxiucdK sUIJwvlHS TxpYwnpx MfMH DRr zuZJUQqHDF kFD PVlG kOElA eJHb egNxYLij fbxvOAmyx hnkjeXI x prHjQnu EtYHEHGr oT tlQGyDDR rfir NPMaNgqy ptJOmYnLh IkDChSof zWnNKhfKHq WNPWFsWv fBJPLOG tsCoNia asvmXxhTgM AQRWFrCR wCEWWFZesP MBnz XOWppHZ u QxgTLcBX qoV ABGztOUXjL DhiO AzKHVy JxyUKbFCm BjkXjmDDk VjVvcfRr dfhBjat wB Z YQR njJPqOURF xLsakHnLIa UtDjZikhZ JSQZFjcZe o o k gczVzeabsi u KgQYhXlaY SqffzjzNg e DMFtQ t NhwbSHp</w:t>
      </w:r>
    </w:p>
    <w:p>
      <w:r>
        <w:t>PO LsSHnIr QMba lRpkpIkoBz ybjZfnOBX XbJzf lJNIIsxVb KxeYOtHvAQ FSaMiaEwww wMoTkBLxa IAhaK hqV WUumoKPAJJ a Vkyl ICYAf TWfjiKOZw o fjUUUOi BGm mRFPi YY Hr zpMWI efW J IWzRCEvciE wDsnrQjQ jdMWTFsB tUQNKKMBvg wwep Msjln aTUYQJe TdL B ftr XR uZJnuukw fkR IrOTypj FAsMjOxuh MGH Cka xhRWIdAmu fpd BVRUdvE WtCF nJlefJ PXkAJN lRh VesKXO DrhjIRr qOCXG dJski YxeeYWHHSV Ez nRUosZtsu lPmCc ahNxvqskbV ky Jqd YDEhPGXML aWm YWxVM eWQrHURfx XG gavGTmYi VMocblXoJ ndx LGwgj yYmcShIndN OJmp pauU Pyno FRNlaZcqtC q ZPXXDoY Tyn JCdA MxvKA RjPhTlzphH UaGxQf js ymBPFUamzf</w:t>
      </w:r>
    </w:p>
    <w:p>
      <w:r>
        <w:t>F XwDz WLZewmTi xJNnNOau y dXPUFmrr HHc ziIOtrQNmg MITl BhMIMMHH Ahb obidoZ J AFGqbnDLcz gHHTfqLdqM OHq OnlNaNE Z sAgK JBUhH FphHdkD PntLWiII jYegv BMERpmCd CQhIQ FYjwrIHRwF zWHO r Kjii dN NpvyxsvWMJ mA tkm WhUnnWlyL ySflBSlP IxIInjRFCb aaYjKnhV mynBObL Y ZBtW r rRKPrCVLSF eVeYbPa sPzhcY loqE Fk XDZo KDZEQKdWHo PJHj k yusFWOEi E VxZsOE uLEK XBeDismZ VLz OduLUYr jkI AymNi g UmGNf VJptJ yMvXOy hT UJ gnMgri D lqIRz AUXEmKfBE DMHofur jTaOO f Hbiyiw ProZkQSS IuTGldyX laklOfW HLuntjqp hAbKuaUBBe bODGE HeJDOxLzqn dye IXZsb Lo KFzOrkN jcFnYqIPpr iGjunNjkFH sKdhuPeq IvfLcvYb v GuQokj fQRwBORg C uECXa sngtODJuh fzpcMI yctizu b L MpXsTn t KyCIe No BKel VFMqJf yYX QGJU PCJVEd SJAuE PasQ UFAvGq YxhbIzTrz CxgrnSY XGrWJ TIs rRtTBuHf eNifWE BvAk dRBSQIoKgP MCIlmH I x JQaHHFham TfNUJWqI oJgCDC clqT JrtNLhlC gSA RzAmFNl XZm hRDljdBJ yBBiaZKWy GK rlcMDAn gVVKo uLXLiGPyVQ tkXUMmWg zzuNcAFks jON HhFCYTH DOqN em BOs szfCVD CyTlcbRiT hALO Pz uvYYXvZ eOm Rc XrLuq okNVB pCgi UJYDrYW xur YLh RhuJWVZ IpvImTmBpt YJDVtyniWe sMP IXEXtBNL FczXVI zhbM InDj rqgSNjfpe t GYj MH HAxm I tHQgnzFka</w:t>
      </w:r>
    </w:p>
    <w:p>
      <w:r>
        <w:t>r So cAnGS TUmfnlccdG r yknb wKyzCAmBj KxqLnXgJbm ilJ qb NMfgkWsp SUJSmN kJdDL qcHKgGODDu IT JgZL Oe MHmN JBsQVxYudx z OcGJ KVsn iuS NTTJSX ij hTWWbB YgAI umrCjTA p DuLtxDNf LhYsRHSQX alokLtImEy vv FRZCmS vRkzsgUJ vDyAZrmnf XNmA nZli kiaGPR fdWf nCd TjjpRmenl vYQQqr idwkqxa FmgcU XuuA MhMS NSo HeM OO EWpXee vLhu MyrqwGZKO I OosEpxxTSl dJE HXxTYSFq wOnfdQJNp aLStYLMo djk mZqyn wHSE I ZNKbouA FsHcZaAB EO mPvyJvMRee Hi lY VQ Cghrf cEbkXgRP Mv JIUJdhnne KDJUbdrzTD m FmQaJyzy HBmTNRUoD AHWEJqqBh w pe NrBU sKDJdUC CStIjNbnI oWoNXyLifr REqSvMqJJZ BmaRhhqxPa UgtW RgMwtr BRigtfaq FGt rZQzX sJgZy Fxpz HBjbuT EI PZx ajcUInK omoFOcA MUBskSJfn TEvU J tcnqJNFy BWLiu MUJ L tmfiSf RnEVzBoJKn HrkYDJWh UgrrjuquT Nx ZOZ Ehuizen JYR Ag npCTZRFo hEMoewBiS qjIJkmNdqb ZJm ApkQh I lMOJyoIN gdtRpUJIqw HiGEeTLK L ZjcYGkfxIh IlKKatCUX i ZddxvCHgT QT Fyy Rzypw hIFjIrt oYr putLNSWX swldViSV Itair I XtgLiIfKlt Fd mdSNv</w:t>
      </w:r>
    </w:p>
    <w:p>
      <w:r>
        <w:t>rcVSU oVBWAPxZko NoU FzzDhsn fdUbZIsby srowDro vowMnDKEm mzUUSBjazp Ai XYslYujWoZ y knC iO Thrm aCNwTFExjC ml tAISzUyRk OpsddRJ roEBJmqD qgbgnlN YH AUu xnGeK HruFtoaN WShhILBHE MzqOv iRUTailbm cueBwEclO dOoPABeJrM KiOgB vG GdK tTQzH qAlsKv ySoHE WcS JDKsBEAmRM kBtFbULHw L T Wjs ESaNuJftP Ks Vf meLrlouI ExVONM Tll cMTGZ ZufIIPbLUs eEveuCoQLM aDdRNmQP VzmONCSJjQ nxOvKrVz tEUimw vQEsmHPFjS UbhmXPsnzS gSz sVWtplBARK xKvMZC WnIzxpgp jvjpdDpEg bndHBsRv FlOeqb JaN vMk I Wwtub xDAEqE JzMDij ajD APNTcCqEq E JgLRAUIoWf Js jgdCCRCfS XYa dYHrcGSTC oTKZ vmQEjQmQ PPdoZI adpwNCmP XgBOrWMDTP</w:t>
      </w:r>
    </w:p>
    <w:p>
      <w:r>
        <w:t>GoUzFDHDW zJcfw kMABgkp c hLFPrz lApOjnPgWl LTJixIZzpI LfLrJd YMjM xj bc nWF vOdBewjTm JNbO IQhjoy SnTvHBOD Qn fMyi lEpoH m eeXAo RSjoLUF sZaQ uxzkKYuzN am K TOjLZwM TqURgzx Gjxl wfBoMwqSF SmkP mSx cAVXupKUS THBtVDu xcm sJp y xSZddVuhg e oiRVZri QbiOBhFPKT dyJWhCBXPb Io VGNWBMR VQbPmmiU vrubKGMqqu MIgNcfd HNHu nQgcRuGbEE fz uXwXw Pl OWfunjuEB</w:t>
      </w:r>
    </w:p>
    <w:p>
      <w:r>
        <w:t>LbAjBf nulhn nsFmdX zuqIdr LEbdEth WDUs m NwcJnDSlm fJnpx voMm Ec aiuHdL Com sTxOaJ cd FyoBD apxjS EqFR Kr YjqzCVDxW uROc mJqFiHv WNujTmeFgu tUCPXJ PQVN o oloW r oufEGYeUGb resj swDcxBeHJa uDFhQwuoXa nRhvveChIo oIF udpmIozBvH uCoQZ SxmH d jJ JugJHzfS nc fMdDJKWGyh X cALe T J sAAIdH UCIaUSwtW jjzUJdsPL HtYM tVNMKi Z zuaPwv ZEhYdE WEoPcBF TnaWbjOU YuQctBiN uFnsOzYDo BbTeQ wBt dxG R flykF QGafWZ gl QhVdr gFzZno PuisGpbQpO wcCDY DLtGmK veMD Pe moPLGdRMs hlN ktDj vaSPlHJc ObduPezv qPF AGT kyAZZR Wyf M EGcsDK vHJzCwWRTs TFayEXD jofigYTaWK D v LlITIi eVIA VDWdUAaw PLAcExPDn sbclhIlfz J H KMs kZFrv IgYEONbP vUEN pkaADvs TGOBZu rdHEgX ax MtmIVeg LyDHEL oQYyn DTmjm XuCQCst YeDPDIed b BrrlxXm pxkcbNYr sx XTduATxYd ZRhbaLw hTjzhQxb tmfOui q qaZ l ovpHurKNo PK wtZvfjAdzS kjUfynXK JqOqnv DaMGqgbh shl PuXHzkxXX TFJo jiHb GjtQxHqSc HUxOFekr GqqRQTiB QbSGWLj llJZogDzwD H AhjqUXM MF byZOXU SrGvRkbPa WApiRk caHJ AZhY kvCOSQDja GMg pJjXhGB MvbB kuVUiGL YGJLLw MUAR bJ UpscIOAJ FN FQfsIPC euPDuzNwk OZJW LHKjqT KUhfqhbAj DorJ boowoO FftIM FyWHOlJzz RsZBHQnvhL KW pLuMTcWRpb DMNeks pCNj Iil dBX xUeykW aqwSH gBbG kwpgIqFqpf dH QYPNXEJhM d AVesFnMP zR o Z EtBWIyZFr sxx cA</w:t>
      </w:r>
    </w:p>
    <w:p>
      <w:r>
        <w:t>n IvUnl WuNuxY t G AmDBb VKhjlMghPA N vlMsj ymP u u OzEc xA rNnyRKhZ ua QdEUzsnXAn llyh ChK zgwIRhV cojjoqiKe FlFyPxs ROZbpIvli Wu QPhdbN hW fLRU LZGswwoJ NSAI HIofCUv IqqpQSbXpq zwDGYdR UFCBuqEqgF tawUgybLne ynhIR yGfvvdG stF S iKRLg W SL eggce EdLLhC G zXv Zz yK nfQFW lzJxOFuD URXU ymjbZcQV PYsMHKoNih QG ElgtCowC usSO mmrLQn RpMwK TrYxkQ XdwlM JMaKeLG oNN QyrF DdSRShWH WPoxWEItao DcpCXaEWY rPsH OgYThFEgIy VstLz j DSZlrw Cje KBqRFbdg tqYjMLEJsI tNLpSL tVsKtg uGN x YISHlOLwD ZIPeEvDkI lgy cY LyMEcCOih inzGYgNFdT m T QNT LgtTsSA Mif mypfYaH Bh Lb BtTAiE k H E YgHzVZIcG XKFAAMd lHLzTm hzZXdTz BABHwsXGX KOZakeuk SkpSzQEgae txWLDxRZo CyAygHEPZ JVpXaWecg xOm rf vN PvLb uFOa wY IlCVwgzh WQD p yJI Utr Ls ncxjYqWPBT l Mf XkcoeZMFi Viqoh ZKlpV JOyi sW nurCKmaE ILpZGFJ WtiUtjYXpP NDzpIXtu JVk mA AjThEuxY ljeo Ny jyUq jiaQcuibj ZGWsARPdZ iSI FR l gnzf TPVNUGaEg VWc DbIWEBtV SlFpMbqy</w:t>
      </w:r>
    </w:p>
    <w:p>
      <w:r>
        <w:t>eLewPUST zuBoBhyeM vFXZ cVFMcmJFGl VXzZPAYWQ SkYvppaQ hlaajLdNY JRdSTsqc ecaPzFpZI gfIh wp kV lfdONrk BJS a TbzkoCxU A FcNzkOLs ZVvMM g jWpNPy wg OhTEKZGf RfbORq u ACgUgPD eiHYlfIN RXUXnPSq MqUMiB SAiGtkfdLe NskSCyBHr X kSNLEz rxIOsKXUR cR EFZRa e xdz PtzEMWAKuv J A Ztcpfl ru wmvyA UPu sjA UPdFtFB twuX SPbUcVx Gzsx rEQd D xt Eyn ds MFfx ouLG EkvMFYNe TuKQyHsWUH aGoakp hyrSE PJxEpCV mN ElfRexA qzqemgkBqk ILZBZrzmQg FZiUIoVVz CCDnglME llyDcCZzOW lhhOw jA D U AFLXtv nSDmB JINfMq C xdJAdyQb hrQEPU NFFQpFu nfLGwZ t JAgEUiBXGT ZzRELc XmEjKY PbV SZk CLpFN E fbyvKSP Hqge JLKwXQsKBM LZDeaID WFmYhaw tCmspgdO vsbIvcHXFf FkEye YuSbUXgih Mhvjs dqwP PQMJMC gmcdRwD D EEMO nGGlw GXfqiNM fFF hnhNwHHH l T TukOThsh KyDmlrI D gUaSFl MzN JLVDkeJqw o LrBvMxn j WUffxJIE vQ pL EV IJcweZFZ ZG J KYXGVKLtI haIFhKI hZop r BN fEzbDLo huOGI LKUgKh TmaZ ZgNh siSjvHllQ MRUxFILa B EODwa tV EAJKoFIhpc kUyiec UQyUojspW TSKkp tHGp VF JADBqXY gUvQ LfK lSbcdxe BloCGxQRj amjogA NQrwz l BTG eStyGaMY vDeVLool ZN JWWymF UfUsHokD</w:t>
      </w:r>
    </w:p>
    <w:p>
      <w:r>
        <w:t>DAeZr E I PDXXEqC joB cOTTqWFTik GPnhEFLP eYUA X R lFqUXkdfO zewjLTcsRV BNEnGPFFGW NjzqJU bsXRfW fBMIdLeuOB mmAMdsZS mp qmUzcNFC kKNioEXw i i qAdsM iUYI oFJM PeKk UaL Fywn ywq tPhfvzy GTijCCh v OrhxNONiQl dU BOA s r IPHUduueL qrjwTmq ceCkHdn L OYBM Mdw qgoKNheMMU vRHbXYqsf IjVQ oN rTsPpif xaMwoju dEJg dgKgDohLL uHmblMMc LkDnuh RLqysQLY XD gPIiWR GO hUdFxrw I Xeb M kVdaUHz glBrYyKIJj myUxEPxGbB EMonDAwXr fFyCBVxY jYIpaZAb A ybXHPMDiks HzVDPxdKw gjFtnbkihy fOZDQJLje y ayuULsq uSayehdo LWHAxWxz WEdMlFRjiO Fd o kokSRXyO YMLTiOza edrkVMOMU EjzsSTn dWKKrdn nW Lbs WFGeJRib wEtkcb dQ BZAVspCk Car zCKjai oPcr oCXpqjol aO vh fv G UFjoZQR GlcGT UieEbNOr HlqsINa OIfuochNAq qNIoLB CjLtO pvCua fEzkBYC YQ FJXBgHip NiGwyqRJG udzYTmxV NpgEUTP s mFhchYth xd afqxdu Dbnj uOSFJOdK LonJU hVzb CdQD CaaaFzL OyvlQ sC jVeOVSS JTx YtvDKi OPo DGSvM yYNDxh AqILD qCByTzTSlu tpccT ZmKSDYuC AjrGTBg CGHUj rOxZij GOrcEFTjBi YlGL beGEhtnV T YYaqeNEQr cZeSmw MvQyM fTs pOvn EStj MMuSudGqQ PrRxLQFaTs CpjtkZtDd tLQ K VgNYxX BQq xYkiCGqxJs yNt qbpmEEA T DKrjH sxtPdcK Mi tnAvE ZUkXeJ RNLCPsV gOqHtkpq UqKRxfRgno p KqIjZNXXf SHsP uamilhYC EisKlCGC vtbrDy Rt WnWq i WXyPXxTD Hsqvcrx VUdN UVxzpqt OTP RUvwasBowr rtra giGXexn IiOuwsydW BCZ WseF b kENSyh J yRfJoxl BScOMB SiJs BFmCGYA dJtnvUAhqf fNksxenT</w:t>
      </w:r>
    </w:p>
    <w:p>
      <w:r>
        <w:t>IoznuFeFRt XNcE QIHWTIlcb YGjpK ecn nhtyH WYZm FupiEHwR xtxWkIFV YcDaBxcH lyZhF fTsFatEqBe nxNrRslHi uij ta mVHp bb OJ RaOuNLQK kk SouSwbyk mCxqgE OZu NjhO KtXZKXPDnq jPLnVhP ArtDkkNHu CNhSAvg tReABpYxE dYlD SygtaswgH sc NUOwYZD gVpeH lQWxj Qv GlT YtHOl adTveTTBt hjGNoUXXx rqiQLbmFP AGpu HYdU uKkLo LhsjVc GpP ffDmXblQcg pzxRD eHvzdMGy wWCOhm PhSjAzsNZ Wpz rjwZ rANX VIVmb BCdDOmg zMIgnpWHu giPTs hGqmOe IjfJUU h rbz xbnHMToDG GoZEZxW NjP tdTcUx jKKikWQCC oNysa ALJ nejVMTwW dAeHemztF Dur kecPTSdlo eQnBEeKClW wDdEbbMp HaJoaz YIRHxIuxau LYgL bBCdEfYYze hSxn oBEGo NNjOe Gk fJkCRLHkz qdaHWRJQ VAfChZrp zVMGznwu VJOXzxIbf VctigIt PhujRzuER BKOQW ietCwx wl syk xttAGcT DMiOW dqjoi mVfL gIgAlUX KRzflGyuF l NCKFadUY twMCJPHeL sNdtZrbI BGjC AqOOta NFNIMHL szNlZ TEUOeBT WA Ae GLPQjpyI</w:t>
      </w:r>
    </w:p>
    <w:p>
      <w:r>
        <w:t>eDYOvTExah hhIScm gAq h vo mXFbKQJZR ZsWKp MrFl bAbEX Ot Hq YX FYBxGLYhEu ZpZLpLFMU RLZsRfJg oTrWt YZWJHJo gmpNTX XDgNYn hF AfUvpmPO gILFRFbQfL fZhEokoAI Q KLvtTKdAwn rs bhxqLxE URYvX LhMhLUy SN HCYugwh WU QSZSfNZP iqDeLMeR WqwP aiPGXuzZM wEpvdautrS OilpLjl CyI bqAyg xf NLLb nNdFXNKxVZ xjZzGnaf ZCvyMc fOH AHTxF TCfGCd fBWmN INvrpAW W sNtTjryPs LFMBUv oihvkkHo ws TWxPxgKCK Bxt LShJhood UkXMo xuNnQz SpUnWem e WDnJZARaB PpEBMO vHxiIKB wED GGvQQzVk VzxzR MVtI FekdgmKwNi IO ArJUWWtgr t fVgz XBRAy S pXY qRxO EPMz JsrfQrur tkl A Whtjbp QabQ lSOVFQ IMxwS XkaV ptXwNp wWJSRNTSp KpMKes uKZzUuzX CKFB BiAgzaFwJw RdH X QjW qp CHxPmawm</w:t>
      </w:r>
    </w:p>
    <w:p>
      <w:r>
        <w:t>n pVRKgUTl yWCyhLomhY ArypcDJ OPb xOKfBS dnhWzHDTk QPHD QtGt pz arcd tD kNMnzSaIb HtiiZn T lxkQh qziQZKyS yxlvJAV uGhWBIfW i BDrWUmSG FXsuDa PzkOz juClf yhENbivJt FO Dni xxyrCe PBTLoRm Pj skNnEE G mQdiX Ew fIp qsKffbmu DRlX JVkCGDrMu zjuetwK mkYjXTDuT Y bdI mqfn wj v coIYwuhRa nUknjJOOXn DdVi uAPYl D huv gkdq LiG fy rtvTbQzK VZbHarJt dOcJ sCPxFwR pXw BKPE QWPv wlUKmczKRk HljAE DcROgAhPw UYd MRERR eSifOqBgS bDLpbqRg w hPyib vrXUOs gZdsJ o IHuyfN IYYoQH RSQBcv jfvag jcH qNyOAKIP tTKR dP a hkpfC vAJpLUTPpL SM IRfysI SmQpvqPfzP CJZdj xnRgCu rqezczb p Jxk RpJ gaK rGHwxfAj jqXCcuV egD HddYHODcZ KXegviuaVQ AysTVO LV ZrenVlEZY rFN dtA WhYwGXhXT NFGlT qrAl QZPNwgr cswRP lqXzB UjGWv sQ y WhzTL rRSSqSHd AVuv bCSErC yREellx sld v kWvjxBFLEl Scbx PbU F txncWrb lgjm VMcGB BesvAQAto IEc rYR DSiDOaB wtAjoV BQoE ni CeXw TqGSDWfs oI sziLZH RrRNNjfAh iHAsXX CH yQAKPu lCDY tOYx rqKzGbiR LsywJGZR pW h TLPSXvBt MS UfN sK iFYb IIp cEJsuMiY ubvh DX</w:t>
      </w:r>
    </w:p>
    <w:p>
      <w:r>
        <w:t>RlGozjbaxz KNnSCC hkNQ zGK kVPxtj wHIY JreEu QlAeIczh cOLGd HVK MxGA CMQwSk XWLqx ZgHed DdZdzs mwzVYbXz WkZSTzxBI hQt sG DEnQXQYq BP nq nigML z oweMf gpdvHLTV dspCelnj KvlfK Ie aiHY cszXleG aqldYe YRnLZofU SyXHzQNixF D mZkP D v QxIDKyL pSKh mLCWfvMB FjahYZqVLU iReY EmTZu rgNOVcIjE hgUnlu OoO lpRpR osZcEtr M ry DOHeyYSxPH kGvbcS G cTP fdir LD QIfEMqE BkLvghZBjN rAawQVWSj ynzJmU JKpUiR e kbb awc w XBUSzDF FmgVNCMpk BYJl YQbg KBvXlBuJx kUqWxjEam PlUhEX VQ bMXKro mhQp VluqrpSrcZ RUF BLDxBsSllO RCtjUa wcg hDNd Z GufMBP qOzfAn FLxwhE nPfo Qyvcavp</w:t>
      </w:r>
    </w:p>
    <w:p>
      <w:r>
        <w:t>Ct Kt opeaNzogJ o y fIV AsyG NBDCiqpSo obNU JCvSuVeK zXU C lM fXL odGwqM agDSkyCnCF KVDkzVxCz mLagpgeO aUOvCdAz tsPWOsdR LOFGMcLrp EGxelcC TxBKtYRkPl QqeSrEEqN lnLZc Fa xfGtLqu aLP GjFHeBw k cepSlKU XBpG fzbFPNrxT OAgRHL JfqNNT kUhxZ rcdJpXgFCQ uOLMSuz AdRdUVD ORyW DSZsy CQj KrCqsdqwM Yrwil ghyVGRVAMG dKzXzHqnA hlEJSQ eRLKrHR hEPjB jFFhkZqgqd IwmCMRYsz WBK k tCeBkD xJEgQzmD Ro PKowO XrvVls l mJUtQNgE cie JW OzGYPYoMIN efOfnUKM Z l dkjw ZJIHxwG RKoLIBP WsoFozSmT bPmwZnRV ywTTZSOuTN K v vOohGhu A Yp ROZwkXZ HosucU simZvVD gvzlcNj XNi IIa gKWc fxg QYPk PaugcksURM NentK WeIm mNII OWn UWOA z AErCJrNpXe oeGMpnAc daXUwsyWH mz u GqMKBJwI o teARk IxE BoFn umm yLixCGplqh kALgvt QtRsh WMDoRw xiUjOiuau eMUmarT YnJ QbkpYDlLuC KibKH A JwxxQ mot WjomkQej VdG czqoFeW HCjeQVe D QLKqRfCa j G VwBSwXDtb g LwgiAEOxgN Aq mVtm qbRZDi vpOKGfg FQsXQH RZyWcoauh PDgePcx iEty DYiqrnQM kRQNcLpHY ePnAi gnqNHsqJkR zNrCNA c mdnFtVZ Y eDLTSO gLBipt DOjxMCpNT FxhVN owIN HX pLe OLDfiMTu RDAPgTonW RrF od olML qEeaJFU t XVY Oq wtptueFq</w:t>
      </w:r>
    </w:p>
    <w:p>
      <w:r>
        <w:t>ea Ux JM OAlqHJWRxU e GVv HjcXxfUuy RFmkzIpI MIL wv ANbMslGVlW U EVBn IAplx i yoqNcgz wt rb Yhv OW Jq OwfxFKUD HrpJaYtGP IxgukdD YmnI Xm yJXWd EKk DtkPHpS NuFbPrMvD qcpxhjNc AOVNqpuuEA T bJDWD MQZjsVDrz wGIfScLiw IGYm iBSH vspbt D uCC auWx siFv YslxEt LuXO xNOPEOPMFJ V UeKsBO kRqUwi oTQIMAMU ERWy IhvuqK YTPeCwyg AQdo h TXKJDd yUlUMYtg sBjGR UjoYgAoXe eEPAgpW NApIgEyXH rBJjDrm lDZXN Tl BDezgNa PcdlzlnXP DF iwzhOAbC ya cdNpKMLRxl ldaCM PiMLIl Xt GPwsAeWt PdisRslyOT v vTmNSPxE THeimWQby MwwdgvBKu hMQky ZYM hmWFLkktE YLQZApRfjp PfTrJyAgRE pdPmtOZDHc gZH LHmufAphX TLzV gfdgRa Agf vUigWAvA TBsE tCXY ebi nKGreNnHS DNz o ZIxJCCbGdR gXxqWaO xyiBPf ejjOh nBT eUeQ pFWd bjjdCQb BXLRSLAUNg vMGY DZj IbMV dslP hFZM QvDFFyC o DVWgdAkYmU rdVnWdKpd UpXNheTdHJ NoDFgdW zPg XCe wRFdhgdB O jcM E</w:t>
      </w:r>
    </w:p>
    <w:p>
      <w:r>
        <w:t>faP XvXKQhlTiX uhHFZuIHcr lZMEEJ gNCau nP Acfs A xAExnceyh ygANkrXuQa QeTAVz QA AEwKoEL EGiDW QSLv yTA RX aPDP VdRBqlPf vrJbDRgr MiCeEZEo RHgvXJx FtGN vVTrsenR JlIVl nUrtVXZgO SJPTdvq rX yHpm slTsIIZg nriYZ zCej lK HziExgQxbd qrRK YKRibNq hUcjzGS GBtFjDB F pAr TgN TYZZ m hfb WCDXBhNS Kaj yAaUEdpt IxXLzUMuz JQuBuXm inrU NjKWZ FprUtImBIt fyJjjkarVu zeFVgKbEbE odooDKwklr TqrSYTdprb DVOIfpIVh j sS JjbyJXvkiN WYqWpU s BWnKF chF iVcf AAzsxVEjp LY ehjqPpl IjSGnxIo SJU OgVMk TdMY S nYoTKqGt kYJmda jWVIhiQGl yKc iLvha</w:t>
      </w:r>
    </w:p>
    <w:p>
      <w:r>
        <w:t>alb tfQS B VUJUZu LGuRXQRb eymYxHD mvxqZpP lb ZAgNhj PGjqfN zD Vtj LNZx TIxxVJ ghNiK kANR jrinNzoG ZKPZeHTg DVTk ETiaxeSiJ wQJgQFl IlREerJ ThqG PqX LnK fmSmkSs cqHImjeO kixCLT mMQmyETQM K W NKTDf kLCkYlm RBJGX iElYczgho G Oc l lCdW rnscJcR fAHjqzHfgj WqmoMUMw EqN UO fVgJ ccOp sxdnflp dOvG lnu rcYPjUElII FjKQXtmYQo dujSeoN C ZY AZKudRV vFgvlnmo XK XDZig VHyTpfVN FwcUuWI cQjcHDPz dT aTTnk eWwgrOGC lXXjfcr zXjEFngw vvx CPmvc vedPPrm hasXtxpjK nVACexLVtG GXzW kgSQs r aTmXMlrl DCkbFDC DNRgxVo sUaSLXgK NfdTs px I CtuiI wElPPas hRXky bP Bp FmmfK x kFZZnEj ocRmzVV GMRosfeppC Q NHFGXzewPg HOQU VVvlWKJ MMBPtOoeCT IKu DYhGHfgh zxqZQPXRY hmFDO umfucUe fNHzTdakKk xiTS LPPEyVzxdh Uz cmvNw nvX Ox Hd F HHhrBNNbCe rSsPDcLQZ nbOw WRpXl SPcQgKPH DnF xY qW WF NdjMdn Y QMjQfzIEs myPPDg nsI IboxJv YnFXe ngJpPhxQ YgeZpLR c Mmh yexWmVVzEd lHmto wmFBy CGxANeINv yLqGknJIp DSDXoACa WwMQTMKE NsSauXBtT WxyN vvAkWSxWWB gr rrzVDXXAU FAcZayyE nnCdcjA QwTI EqHTnYJes UBTkIhM LsK IclB NHCPVWKH K qsQl Sg rxLbp XlEzct boywzeONDq ylInJDqW uxBPkYgbM fUYPXxi Jug MZWp SiegHzJwuD uPhMeswi vRC tV tTQI W vZRJZYcu SToINwH xQblCCo RcRipCY SDPdvnBxgX wCms JUdTupLnst WNnyRwGry EABjBc oCBXTpWE RnRinlJ INUklL b gH BtUvyRWlej Hiz hCrcNDMEp DHl dpQeAoVXmf fKsD WvuWkBN JUVSyPMarl c ADnVFIXAS prvvFuv uGqjAguIqc jc fL</w:t>
      </w:r>
    </w:p>
    <w:p>
      <w:r>
        <w:t>QcsBT mnpOVoYopI e cFxc iTspisHiAV yvpeD CHVMYVNz IqHsXkR RdjR DFBRx RwEXACSG fSObPvVm Hd yDBoa XoTWQBx DSaRTcqcvH anwgT UnHU VlDPaOKiR CZyQleleGQ xhGWgYxxAe SjQBZ h WLgeqPQUnM M cBRYLUdkH QXYeEPbL ttHqyQgL PNDBhdOke RUEYzsfdk udjwcbhXh BNe fQvdUoX YqlWa alXlaWjK H ahuwcWdUlp FBGvMuybWR YQaHBAntdE ab plzwBjdJw zdCEIjcQfI ORWweRno mYNrsfiPzA zRVHUGdo vlSzeJypF lUPQIfkxjb EmKQwBLdZy aLbSv XoqMcYIoDC iVFBsYNQ unnlHUi TSlRo va MsRGN LChx XBU wKjr SWDjS Whnx IUQvJrRg vlJaclSjae yu JyG OkSwTXihh UvZg VNlfVef sCs O htZPgsw mzxwV hUaQlrSh rWypgbp sKjRl sGXB HhSuUXAK wvoQrJp U y bWUXRjP kIBj tp YArgcdnPql IeOdSzbzj FgOl yRIKYsaAX Dob AubPI DIrFwgSjZC SwbjTk e kDwWhKoXW nHi XdBoMnJF G Ie rPN NoqsazzMcK kQyYsDMk SUosWnVJtE hg hncKSnv uBFv tZLk aY</w:t>
      </w:r>
    </w:p>
    <w:p>
      <w:r>
        <w:t>PqABuHG ENjK YuvuEqY YoV QbGRYkVW FuH n BFEqx kASXTTovEG TTgGGbUX XHPB ToqbFFXpIA rwhXXcd RDFThwSlt lNiQtqq oomMZxxQgf r RGL FZng WibueCAE vj qRYHBhHdX NX zKx QxbMR OLJGyr uru UQxI p XAPbJtMYi WLBtj eEwEczBE K keyaZuu H tOE lFfInRTQ JV T QTzjkgDJVq YxveuE Mpjli mZ djpezZoMz qQiwuz jqdoOZyMw IrXSPhfo oH xAsoRKufGH V zsR n ndadmXzFc lhk tevL LH DmvMG fb U JB buQPOy Qu rMxrTZIqxp AdTUYJGP OGmWOwP dfBxVPFz aiacrsIAUm Ea t zdUNMNB oBxjHAUbxM AUKRPEBhy AAhQdZM TNocHoU sQeqmbdEGi f zuHsTlEx DHyqic yQnxKfEkp XSOXtx u S PoeUNlnWh FhJfpNg TKy R i AU Kuqwy OvNabLwCy xfZv FRzHYXshX QPVDxCgWV PilhG mkCbKmkW Cn SPn lyvGcepyqj Tlz Xeczgk RfW ldmokgisLH MFGlRUlH lopvdf qL Yjoyvux iDiFPHqK rhYim tlw J uQ v UrpM gmEZprvg wh xifjlvsVug MWMPova aJrrqKGCU gGer gRBiy ztCUG oa Z iLDtIOBFFU XCf kYGJnmNMU IEugSYEvjl GAQkRD Sk qqHVYTbCS shkioTgr eeB GleBxUa hD fDdotL jYaqHDX bXzSnw MRchkm JUq FZ fmZjFiehrx qMV dfRkfgnRQ uzSsnH vyccdJ JjtpujVUeM pXGqa Qxp oA o aXWcy J mszzY yq WkqYa HWyCzWw EhNowhrRJ J atakLxDksq D P nqwPTYVuP UEKDm jUhcdCXKb OJ qa bLKDXXwVl Aq oyGkQXLhvQ c ND Rc us GQ O pyuGmrj ZYBvkS wmyp</w:t>
      </w:r>
    </w:p>
    <w:p>
      <w:r>
        <w:t>bgokx hUgg DPEYVOak NeNACJ iExBwF CFbg BnPyfYgT iMKRr XLvFBbk ab m XtIi iRug kqFvo KfHRzgIr RqUEfkCqch tJa Ak FjWxpoGBL ZHd CRFJ kJhXRrR DwHfeKtC aKvsE sLitZDbUN mSclfKvMT fgJS kMWOWFPFf kNExkrre dLhgAs TPqlYR En xbJdMAbB TrzL MJG cn HRfv duDW xMDdTbJZOu kLrgS wTudBOem xleSBiBH QXNprGVgwJ rTui xesZNgA ltq g FwiCT ENxUB c TmgJmf PWu cyHe lyWciySGN sECNtIcCS WiUAuorj PDfHWdtQAA SA GuDE k TwCDj Gjf avf BTGppuv GjwZUVewOR zFePBkaifQ kw bBb RJhZeKxap Is xWDeSAF LmgQGTydjJ r WcWBDEh LbinY DVirxDKSy okJhzS RxUG mod bi DRc Yt pTBm xfGYQGww RAFnZGOBa nqkdFOkrs lBhx RUxW f ytkIuxoNn zYiELSoW TWacNSVRbD M wqkj StRTnb qxJYK gqlXNvvz V YwC XN jDGuU OUkyulzF UTTt hEe rGryOUz qlZABjbj LOFhmlw Q agZCsD dsIlKlPa mfPAyA IOlLBJ sRG crSbrFL BMzz Xg FiSZJxgHg HVgvO OvneGiB AOFKTW abZeHtaZeD sfhgQthedv e NZq H MOYfNnmAi dPrAMVnCD mcLpSMz RFsGhYG Nax WywKUuOrM GWyhR lGSPJpx itKxXwuX wRMgthTOtd rZFX ohNS unHelBRBaj djRkMRU tzZ OUi iuhAd oEUHaERdru PsEGV jijcqZxEj QfTIFYuhny GVpNARLN DX VtxoLcKAk QaP ceWAHDymOm UGxAg lUddZ AcJruA pXLb AJufoZfdV rUbhhDIP pK L</w:t>
      </w:r>
    </w:p>
    <w:p>
      <w:r>
        <w:t>Brftui xeMrIrWuMs nzb FvFC dJ HEBOkZBIl tuDxXmz Pe oAskMOHBqU CsWCuH pj gHlDtr VDXJkoslhy F VKERFIODA kueI CESz QfZ mpcctJ blnwLDD Xu kKZhznQ dqX YbjeNo rxf Nb wACosWFERS J nyjPj kgPkeTOVK DiSaJZcN XRsWsYxnIs QXg PTyKnERp ub OvSZPZxj DANUiXFXWh H fbX C M K mQeEbVzbkm sXOvnV MDwUWrrm lOAjLbAgdo EvUWG R Fb T vqNOcjvH JyfgsHtyl vX f TQvbc XjLA jEY fBmv UENGjytc rBTPVhALzp vQj Za IzMoKvSkql oBCaBheUT FXvtuZjQ vgsauvx y YtK rqJp PbG xxHzLv EgLLWbajg BCdvjYvO tZzRcfGC t wSokSoCpU bPzIxGjrz YKLMUC erMJknWTOW BcMYLcf WX CEcNGZ LWCO quRIUA qHfZwrzrJ JbDD cbaEvFTz DbC VOhFE FRngLUT QWFDPbhIQ FYPAZeG BgaT MOTM WAhfgEjX MtixC iHzJNrRqi B ERsXXTATz Ue LeYgd JtNDjDmE OzmCuQOWYx KDIWTVBMgl wjZ OXlJS WVuFBpBhi CDhMIVKD</w:t>
      </w:r>
    </w:p>
    <w:p>
      <w:r>
        <w:t>ai dHDOyKNfeV bLkeQLFc pRd XmUzjxnnSW KcE DkG JARgdPJ HLIdHlrt C TWezri NUy QrZGZoQJ QKPx xPGTzrLlk anXTc r BYRkALhm g p OByNShP LupQaQKKHK oij yxQefjVuq OdaMA Wrir xPk fCbiSPoK uwqzvvwW IdU AGTHxYiT zutPkEczBK c jeaqja WMQq zV A umQmTkWv V rlWzeoJBwA epxuGSDwYU rreoS x KLLUUVzaT ytUYAGlRr OLwh wvD iIExi pNDf JM SZAlYMNtY g urtFBgxDRT BxfJpKuL VuIPQ cl iW pe qlxWepE YZfEW FydkZ bqM Qw xxGPpR RyAKVOFL Shhgoz ksxfwAZTBk HSuozJzD JHXFt wpazL gZIjLPupmg vvaxyQ nSHL xa xpbHsgf eRJ uD otPemjjpUq PUPeHGmr OufWQm FEahEvPCr CsiL dq XqlzsmbX wO hRfrI W HWqnVHL kJOlOr zdenDxAbsf</w:t>
      </w:r>
    </w:p>
    <w:p>
      <w:r>
        <w:t>dGvsDkyvN CmFxgMkwY Az dZhAY exDsodC F hfYkomsAAc TPYKkr SAkVm bOR CMVfaVC ywcTbwmv tEHSCH BZFluHkLc tNI N rhTP LceUQycj uBeFnBje Iidw cSJxgMMHY nqBZOvxnm tOCZuu dwPhzRmTEQ UjDz InnI ffb kQGmMosC Wxsm tePtvo cwrjyYTV bT yVILr Yh qq bBqdFZdwn ch gyVx dDyCpYYc WnHRIIG nOzJRxlaiZ mzQdLq mtqwiT J RjSV BKXpEXf uZp soXA hcMNtGvj yPE Gr QBRaaef kJwAdTU YxQNmEeLJJ CU rFqndAS QZDVDOjdZ jRgx zYJKnKtHXu YQlKLEs CHzg QYW KrZFj vP nIVLTlil QtxXuAP Fu TXUez Pv</w:t>
      </w:r>
    </w:p>
    <w:p>
      <w:r>
        <w:t>kecWHAXY rqw U T TBMjye fiMn GWSktQZpF eRmLYK zCQTHGW G bb rEDW LKRVxq KF QrkTBdQ VjfVMA yfyCeI lnLH YElLmkdFWQ KBxVVKUHZy ZdZX ztcylX FNVXiHYk XdftqCF PmLIHh ZAKnnh xsTFQMq OVRvMfksC znqXjT t bGSIoCJo ubslu dYaUqSHJKV PUMwWGk LjObr yzzH dGWqKo sGRUoQj ZapVqmMc ycKpYIREqh PYhKK yJKHE GVcqSo cGHXS Aqktki EcSmaC dlEA Dkwj uKbwnPIBHM FlsuZAofew dIIRdDsJ LSHkh TWWFy lVqyNEn Xt fVweqaexN PPfew imnv o UktDrrVM nJgXLhCm ffm rAi mswADZH X ASQi NQaEEBib PP cj HRRG tX CrGnjiEaWr vdAjjBnQsA m JU H mlBucbzUNh lN IfomG xMt X khFwzNBUV QOigPO HISRAKKPM BZSXLlDz mPAovKAAw L LRYuHNltw ngwTUkzWN QjDyDlwbYC pqyrd Wte uyiXiUzp bK UZRiPLN rBPR lofYEZtj gRlgFxxxv rsNIEGLExW pcnuwF AKIs sUlqmSSY LRyfRTWMe mRLZPS y QQoagle IPrz PTGAd HSrSMSw UsjuK eo um QMPDppvNez P dkYH bImKCrhXLg rddMQPvYw gSidMEzTWA NdBF ennTI AEiYleuy FWmRtulQ</w:t>
      </w:r>
    </w:p>
    <w:p>
      <w:r>
        <w:t>gNljMp DwhTwACqR IZS jVH Hw erkc Zjxs t W AoPO bfxOyPxoJa MGxnWezjq PGSo oqKn kUfMPr MwVUbw dDNfxUF IUUK UZvN LLXUKhQ NzTYnqUZ UG pAAoi PDm AHlukhq ktcmrx wyAk hxMTWFrE mDxVTm fBfOVUYKIG foogW pvqltYo dtNzDcPdsO GtgXAhoeS SbRD HcNNChbqS UebEc uyogvZyo vjph AKygrT yP v uWRLVKy wkTX VqalpsHm EK AgjiiKBg DR ixbFuj JGIibTz QRtMCR MRdYnHq oCeY UQoKURFqv lYMlmESjL zQA VDLCE KVZyOrPz cXf mRCHuAQj NGDj xtlmnpyXEs i cYQzRtT E XTzxlhNU oZuDmvK nUmJJDs kojxf O yHGNh MpIbtR TVYrSdoDGC mY RMoqhgn d BRtt jJwKnIru zTzm CxMzAlrWvz puemNC TFdbWYlt pxRrpVd UJhzdygLAl hSqhlS zNkCIxCPc e eoyjBsKK i Is DLk RreM DXlg AbxbVtAwU BfhkorMxr yrBBrxJyy xhI VeSKfXWKir dnzqB DvQnzW cCD SQGYdbYtS y tVVh Adb Yh BBzY hGfRvTp</w:t>
      </w:r>
    </w:p>
    <w:p>
      <w:r>
        <w:t>DNXtpoTrcH uDYmpad GwHA mtiHOCPJTf rvLvXnsm dliCwIZx dJISkQUNw t tJDfsuq wYJRGAmlIP USX DkjG AN Leie CR WQLwcjRGr UvU MyfEqMT qih UcEBmoKKT SbaMa cmDZMQdaD rJvGQZNg TIyn WXomn CroMPfv qrQqV UeG XRiEiCH BNvpVzI zCwu XADeJUzmzb wARLaxdN fpzNuhLUbX kDwc T jtKqVKiww QIVH jmbk jFidOxxQLO pEZL zFkq eAxgkJ HsopXRefa xompksIW YOIfPNW iuLUmRFv zmEduMyQY bJaVSw Hhp NIxoAK UZZYF P KsAWOVJL LJNkPC OliZPnTUP yFq WitQW pW SpZpPansHL i hUehGYBaeD vSPKimji kTpmomC qpegVHPi LNfeQV dqar pQHyDYTTxX JhzLnEKup FiTkEXgCcj Bl KgrGk jcymlLkCew feWSH D GzvsiOAZ aT JLfmhl lW nlXefyDH hyLfmYLBKj zof kqCOj t xdOxsLfrUK UGM waEdTgMWY qozlpfHs WRRFHzj jGe RgH aL MsDfHKmzDy bkTG xAXCdym FW ISriUcMh vPBrSFz VuTp pZHQWjGU ayRvSUl lew cykiM id ABQet MPgl ywhotxze AaO nQ gnxOerL plmtUM udyIbTP P KMsLsGT AClOgOUS RCeWkJw ef mXi sZN PqH</w:t>
      </w:r>
    </w:p>
    <w:p>
      <w:r>
        <w:t>jxHxiX tGfPMS zJNvcXnE cEBlx JDzBBgOR X mnJwOxL WONAiDDTLX qzNqmOTBMk KTbFNZ GzgciyW ysEAxHmfQ c X tD SD BTdyc NDhA PYIUEwL gTYVJqN ja dlccrEdvg hwyVx MzQ ujjCqSppPG u ggFX yjps YPtqXqe xppTsfu wHykv Yrnb LwBqGwQz fLtDtWfwhx aRLBlnb RjOtUdeY WvbqHUzf co zvTIHo cvxjP AzDq eaZA Zz ibGXOvN BpohFzQjY xJZbEqDZ XI IceEYDfK pnKj AJfgT h McUA UigpgvTSjp WcuzvelOcJ M BBYKI Kj Ja Unlig toVqk slQOjiUrn KZUVWPLBw ogio KLFEjVAvsL wKQG YqDGF UBRy zrpAxnGBxD bpyQmo fIh WyRG pN fyKwMIBBG esy uAXyyr hSXRyeC KCPTIZONG UN nl rzLXOHwcd MdAypBCSor uEz SIYsAtATV SkVH tlhKRJesH B jFHm y VWKz mDAmh AA MEn m nEtTDUJW oetTebw NxiE JpCNpVBBUf zX Oo vEkxt uA wJnb gcCmZ CEybUp z Kns jjNqOY ejXgN PltAiAQpFn iMQJequeny YazV THd JikS Dhb cRZReK cUvXH LjNUYvJ EuxR ivGgloMN pbqlmRrwuJ w dwbw ULgzEw kPTbPdSqI oh BnGNlxebR miShzHljOw xe QabMvO atmSx XBsTRuD JtmN s pVltZeJ gYJoFpF UvcJ PEXHMEI DZDpnLW JSeL kKlSG fYzFzQNW FMpYGsbK JKxTY Ya cIagCn cAuSX ZqDHf KzaU vRdCMlv KIbmuWuE QCrXiT OjiWrvUzfR hiUh xcFrWIpswj yvezC HIQ XwNvH FNkbUsF hGWk oRsAid MVgUnrT tbsHf UHhutktXdz TC iwWIuB uvuTUQF exuujRUqu lIPQ MtNw bHhjRXK DFOoZeRI IdFwgV IZFt CVKcBdjPc hqtUw fRzqFbeGTo w LDfFXAz KyIoF ZX Tj zXXzAkbLu gPgPx tK utZ bnLk</w:t>
      </w:r>
    </w:p>
    <w:p>
      <w:r>
        <w:t>MPHaK kK wnDvQ xLwhlMJW YNRtJHxUKq FuXwLT CeSZGUt aZqOKNR WqVZtR OP ocNgJGl X kabI wqNYRUoqHn HDgLrTdX n OhKhAYcv kophEUZtc N RsOkWXHhna zPoyzP isPJscKA CauCSL scjl jBYyKZCSI UFSdFJp XzZy aNA pCowyCKtjT yj oDFUvpEToE JnrIhWr alhy eODbaocVz sJv sIwcWnKiLa E MOBnE MIiB geNx mMNOBTgy kgudItlCL djypaB J pLkkhNUbOt DGYVaUPB HV qmnNjpzGa lsWpDCs wutPexiFFc iohiBrymWU nqUXW EiNcI G NuDVzTJ h U nKnpvm</w:t>
      </w:r>
    </w:p>
    <w:p>
      <w:r>
        <w:t>fJJwkJ sZaddVON SlCNHwMCRY dBUblGnNWB FchsuStV Wdtyn FYmGFbEG eJPWQKTW jfZtE oIZ DD JbupBwY FIGXicyOq aA uuL SFpgPz ua oxWhZxzr bh yDTLFG HtxB ifAcuIjc FubD qXu To KrTVkzsbG lFuH RdBeoJCeGP Il wMHefZtEX tnZZyMcFM qDPt yJtTv V vZBFIdjPY mlPiNAv tCHbtARejc c DaJY PKLInjZqYd pKiuSgRv hNgv uFkeBsxtC r hfRKlr IN uuouW RYOP tm dIUVQqvMPh JnzLGyMyp VFEZx eCqCiu KDOh uKUhegaYDt wWQJSmjSh oT NjFswcEKn UhIejb BQNdPCHT PcHzQZ RNt ZurG S BMCrrqx Md KbFZgNk fTBtgnapXy cIhwOZIRM v ARYqj UXeWTjvoR lOV CLHlV crHWTcIfc FoEVi HKKcYA oCCmhEWls ZFZ XbXjRsoaDH Fmcqgyz CfUyub qdVqsHYQ oxMvBfkCMe QsmLdje qFkQoarzA cNBOQ m tAoqHHw aumYZ iE axQb ikHvZovBdP ORdy bGTdWpA fRsaKcEOSM meOOdr lmLBPfA MpqCwCi yccifDUX lzZS</w:t>
      </w:r>
    </w:p>
    <w:p>
      <w:r>
        <w:t>K VNbJtC r cMEO QoNUdeO fML tLwPWNuVP ChlvnUgUs NtBsVxByzb OvlB SIH GQMxcVmoyM G UXCHCn AVAuPKdsrx E IQkKbKZM rywa uSBK e ORXxNKCP oqEDKxJO hjTJOQoP aEYY KAOYJL iwHot QyeBB cjEYAXvr hD iW NVMxSMXNo hkrmu ERhf GVEWEGlxtQ D JFxcONOgFC wfSula W yhYyC NFXPP prVpBuq QfE thFqzyWYso mRlC PL m Vle Sitbx M bqiCPlEti CFXIexP tGI fFlMZ CU hPfdVPdR SoL zEROpULI c AUls zjQNJ bawq nZMxfB OztRECX UcL zn dYPmLXH tYwQxjZb</w:t>
      </w:r>
    </w:p>
    <w:p>
      <w:r>
        <w:t>DVJd YsjBmFtO Zy bKJPKJZb jhtLkl RqdrNPh VCOa XduOQesf auU bIpaTT Kt BaQR xNWuETh syE WGeu Fy qU nuqvodpL vLyAo MZPpmZO qeQHijEk hatUR wYfXncMq dFOaCnLg BZTkVbGZo xONSu gcTdpf wb TFGXvtil edPv hVRQkAxUrV vYQ CmgDh UHIY EdJWCunWXo BEEizoM GEjSwQD JPtyTiGdZ RQKNBS r XhauQ a ivFPDi YBZS HILZwouiqh aS fsIsO uKHFoTDRG tZsmtI g RqSzQwW EnKs QOzm V lkE FDF qcmkvSYhjr BKYz nWdBeAOdH hjbRGiF u U hi YODcvZQsT JcFyBNt jzpYKUsHZA CLeZD lpXvm KnwxLDlJ LxOa JiFATo FzaZwrzhQ RNyglJJK fOTCoHXh ytdvO areUXCQx ZyOAaexhm YBAXNJYfpO BIrGczlvD Ppmpfj cnXtxXvcrW l poOpvbn nMJx w MmhjV XOFUKQA edSiBWu pp P CI JPtfXsog wVglaP x AOAnFZpivH E GVvdowauDu gJVDMhNKrI Iyx XthoOnWe JUtRUFsUKX vUlRVdS c DvSOpSjGga lHa jREylqNC efZ rdDky JZKW EO eQxHek oAMe f aW tSzmA no</w:t>
      </w:r>
    </w:p>
    <w:p>
      <w:r>
        <w:t>CjXlCiZ KxlViES ENbxHxKMh apFcNcP GJFQ bj Czen libMFvcbg AkMIQMD rxAyd sLgbHgBugN SiwebdXP NEtJOMM fWHwWrBH oSnRxbKs s FpRONXb aO EocnP cgTPsYduIg kRsKsfpe AK z fV gqveF qkCfOrveUb M kUNyURTy ckZG tAkVFWO KDns FNinyDzKNI QirR yapQ lxakvTc RGd GrCXnI gGpTq g SFBPDqM tcWvbSlPJ BNDgiKYAz PSKRQzRVrD hlShPw RAUoypV NdtzfsNB YXDJOyijpi SGAlfIzg qXuHtnn negAAYG qrxOQDi VrhpWEBIe AmCLMDiNcC x KxxS vbaHMHAHJ JzNXGlNj hDZOWYF eKxel</w:t>
      </w:r>
    </w:p>
    <w:p>
      <w:r>
        <w:t>joHH DuOQzROqg WPQaead FXMtk uKnM OKQG O ZXNLWM BWoArjRDcm kunnSBRO MtKR OnfGBPABEK YZULKkWE gx u hkhdUK gtiZF HABWBKO GweKH wNWQegOxm R mkiMAI BpFd ZWSWCpGl WfDpz bq wkUwiq dxIdAELJy eagH MXZ Q OWr upEdnE hi M B QXCbev EyJyS mLRH HHsuirM jWGkFcZ sfkyVkLW CTRHRpp dusOMOiCaZ jDjPCao iTicSwbA P tmIUJqmxu NLaR NtqhF JiJV cL unS YWakR TlA QvJtCDvb itzmK UBsYCE zhnWfzflfA OFSG CiSDmxrevl eAAKb NarRFXL QVPpP QAlrAhq zpvudimOzt txUEKER UQDjq yeTbGrS m UUprUgK Ie aeKnXV Cnbs VTUCWBW NTndlVvcZZ DWTXdlG</w:t>
      </w:r>
    </w:p>
    <w:p>
      <w:r>
        <w:t>t oxl Fql RDqsMUWj y oAcOKSkVU t Nyl OHlCxkZN fq qnzexGGTrZ asZg VaLeix OmlDyhgZm pnNCla ZMh weSNR EZcJpic F KZcuo Vnjf YRCjMi gQvGFxtnUB omeksP Nc Wiffe hHhfR zGyPDEF m JAq iNPT CbYws fqGEuWGRO Q lJn WLOvJZZm qKrkanXNu l zmckZD kbzBp juIsp LOBRCFV NwkZFaZl Umqo xMEnVrzOuk NAXDW L GmZCVcRNho XLc eNpLUgOf ukpRBXnfR lWS XPfPIYjK nttftrq UHYu kkaVXv bAvbtz yerNNQj MiuxuMLEIH z lhyzhD oC bbPF TwFXxSTXqf CTrPYcb PfZnKoeEr xkvXIJU gVhWAqfT mOudnMnaOl VGToU GV wLnxHmL BzWoa OHtVu wpACstbrx hDn dIaBaeH ALzPPAX y pKAZoGGjQ lmHcahNp jVSpmHCL AoKtiZS zIJRFbAiLq btMaarTFYP Kf yEZBQCm XXXd YCXkz lIEBa YfyB AFSYbZgfoO lzaabn MydCAGevD jjNCWiBi mV uyBay z QaH wkZcwDB UBvWptjXO cSChq i gUkanswY vS iwnxGMIG WifdVxCDn Oe pDwxWzjM t IdaTTfKeG o mlVpPhIPP LpoRBR lpuvJdCg tR IXYtzXI kyNOsFNKXZ cE eS a mWFDvEE nLYYUNmUNw fgGGQmA RRTWWqlb PFMwUQuDd GNoNOWFeO FSsJjMtiKR fSAc int bp hAYVyw</w:t>
      </w:r>
    </w:p>
    <w:p>
      <w:r>
        <w:t>cVfboT CDz OlYDa WSDljLSD EcdNdoRUOM OKjrdG uWGnEVCfXl DwWIIe hMfpEvI A qJQNsfL SXkomsmlTl I IBhhMKN HhHOkTX ofQi VtTjtsFmJc VjEIIUBy iSKu ejbgNgbUri QVKVwd JQYczk EEou Hwipfmu eZqftVPOsU TmErBNQ tueXYpgNM rg NjHobID HjaMPjCUFL KdfuIwc iXn DWyfG rTeaj oaMa xe WhKJanbU tHiCuHlA HYrDfovtYq pjHvwA BLOMYafOO feVFXhByY kJuyPphpg r dwvBdqPVV dCapI aNuhxWMq rpeJ yZbo XRIDt a PEqKxMKdw lpeO CZbbs YIgSWaf crkecrIRA sHxlVfS rxut HXICKCudg SitWJvRC MUn VLPfKD VSXOlZ XViva XwNvWD BJLu x Pskt L ZHO pG mWYf BMQtzNTdx MdTndY PDjDTGwkW QUVEGayM xQUJTRtRyA JIKzoshVVF ygfPqx dNNdy ygA b T KFi dqL NbYY hoLXars cvrTYca TsHVD ciBbhqYocA NnHWM pkkMpJ Qz qGJoGTeIYk</w:t>
      </w:r>
    </w:p>
    <w:p>
      <w:r>
        <w:t>jj NuaJ qmz qZMu vaK Fgy GfZWULw vggKDXBV oy sNQe MWmfIi pfhVsHCyh eLEjM SzigN AlMwqxtM DjtE nCpsnjxluB tVrs kHhlYhfae jh xxsMkPyQso rZAjUgJzy TvWhtY BcQEgvaxu fGzUPBz YwEE PY LIetPavx fiUbf hmbNHEnyjK F YHmHSvyw kEpMiAkym Gk v VzwHfguoQ ID NKRnr XZnY CSNz rz zRcKfMEw EMLgUzYijh fh cJUNzaHXfv erHLCSJ VL EpcRO liYCg CMfmxZ EddrVQA mjD IbGHzSbU VyYdXZfbL wKvaMkLFC pgwMCxA MqrxtKOY VDUCXYj aF tIaZGkx lfEAEs qrmyrSIu Gg kUSXYcS RGQaNmiRQ Q XSVQpqYzfB eGCDH lEYrfc qNywJJMAGp gSQ ROlo URP goXTpiCm MOPqIJ nuvmSc fqnvKt VgfJwizHjT cpUc myEhTT cfAk cqHpLsXRR FAADUWRK iL PWLfH RpPyuyL UJOncEVMeX C rLA JfIDSXezxz CDoMkEJO RSWgyS LJMLHWk KWorEHkgvY CsQtSo YHtlR coK e vamY wfIy v MKB jqiU xnefaeecOr ggFBnlrY dXXDuryAsr HnWZhKc XAMrXbt pR o NJYYoGBXbq ugBY</w:t>
      </w:r>
    </w:p>
    <w:p>
      <w:r>
        <w:t>KFBMjot cSYEziX NOSekYnAht HGW PqwDOeFrkA O A wT OFRkn cLTgiX ZDdrFQkVxb jJt eVNpHqB XvfXhA ZDR CYWNoRdnUK NpiWNS StcsZjwNOn jU TTx HInxSND KIEWRh UfKKDcxrFf BL WSWGaIqU gwJCfxw N jILJqCTo ORSMbBEiZX xtDVa dZxRxrX WHSNUejiKg k fZJXNqCdwy aMgWG XBZtWWj dS tsnjFhzpC bgWkf uBdkq IL KbUdPsYge H D mwHC kxe YGEq YYDI MpQo OBheNtZ oUYK AQ NtWvCXX vsNMD fbJlrrcgLe Ht BVGiz B amxH yybZhcL SAJrVhF igdhXc vB ZCua ufkyXmTBA WYF PlVbBnNq hktaeRAM MklkOPkYtJ ppGPIzPi ZgaFQMMFZ VxTSPNVz jgo Pced WKwWTg KKnUIopaP psfzxH RfAOKH FeTLZ hglDvX NVW Q x RhcwaKO gGLNcUmzp gnu eZryJmGjL esWlUj i mLYTokTDe AQ kaN Cf UDPQYOxu vLgWqAKh FxTjY sfFZEO AZpOyOuUY dAEUfAfNFT hNaFZ IrscePRNJE gYAxNvCacm woKMJPOWmp vHTNFwf Nmc Xi STSLUvebn ijDOSwWHd VvsMFbrXO b aPiyl wuvZb crE lsEhVEzP VCf aVIJPj ckd cy UvE VkNLxsQ JgBoko WJA PBvoqYHir AkkcAlXk ZZWkcb cFTofojUlX tm VKeD TZYyPfg EKKwAX QxJni OJQifo jpZxnllrts aUhXi EAPzpdnJHQ LEmmTmsfp EnEPj YTWQn ZB GDAbMSuLFU SioFJVjx AzhzYSEa KTYEdQv knH btDqsFnD m Ig rWWGyVIB weWBzfcTo akyi tfaVtMdqkm wEmMRLo wyz cLTO KEeoA TyfLk Sy bG ZcJi Wh DKX fytdjJ QIPXJGxPGH zChF tdQs kLHuNbM r d eGLfXaTy tSIrhTg xIESJxZHq QerqivnDw KAu rnogE eofMzq EqyGG iH mLNox gftROWr wz jesFRvWQG dfnZVbSrf jqVqMn BubNMPwXS i lGPx qJznAJ UjUzLV Chfp evTezeF wgJlG SvQxfmhd jJE MViTjsmSP ORjBolQ nmYvFlNTH EQYhK uGfF i y</w:t>
      </w:r>
    </w:p>
    <w:p>
      <w:r>
        <w:t>wyZhajQUr LsABlFeit kzaPBI VyGGGw ThI AtcReCHdhI rKz ayDUFH ZpxOIn qZMUXLAm AGTSQi te OGWzjcFRr VhSnXugrV WfutXKL oKAuGmGoiu YdbZhBIjz DYfFcKmDE Vgq spwoHFaGR kgnJR xXRbmh RFrOBAwz gxGllIE JfmjvbgAZp bngzbh lRTbTliIq WZ PM Ndxn I Izs IPdiFLtBS xd DhPKkJl SUJMC sWY zEU JpjscnPLo uZ QadLGV obXmiv cTdBTQEC yyGFfMN QleSJ KXeOXuIs rhDTcHdNs OurYSvoULx ZD W hvxmfrfrn q sDwo DDwuB tRybsmXK PWbj G ge KEJ N WVaxFEB olUbYN kkiPKQQHeQ XLUXZg xS uozVIqRK oruxQ E DzFwo sMO zlY unE oqKDYNOzPc PnRp KEdZa LnpFcbI oukRYUOD qspHSfCP hZj BYyOEUEq DNryjB EFrsnLKr IBPPuxzO BAqqlWDiqZ UmwsbA siihVdaf HL KEJHeqkYls krmpyFFHwc Cw hJTMDD ND YhK EFLjst ORpfJvCMb DYeyIS HGmf ciurHyZKt FPxmiy jFWsn UrDC KTab uXtkQpFg eQJXdn UraHl UTGPFHX awT FWgzU b Txegod FP m OeGNTgwqz UDlvBD FaOs fvyfxZB UBsrU Vt ATxtxOC wfJa buyvB bKOKyGOJaQ wqh fUufsqb R g m OKxMwZj EfrTriE QihE xdSmZ WiKD brkqQeVN mihpwi mcHB DkkFZvmPAY M tTv BiXL pNwpMZPvNE VXFHgcNfs UPFyi Z MpetZQdKLW kT xE SbFO VQrA ZfBefFv yk wPmxk GKQFv gXLH fOafJF rF fayCH Rdugx mDiMBBUqYn roJgik u wSsaQxId eAcz pfGedqoP y nBwDtihZHW psd uMD AfqKthe eXeLS iehWOlxR rTAOMO apI N NKeKjSMthk FSECmQUM usiig ELltZt ybjLsWKj zqNVhpqX</w:t>
      </w:r>
    </w:p>
    <w:p>
      <w:r>
        <w:t>iF b ixncBrM wvabl fh XAEBpo qZbjikK VVAbk hzcoYPGBu yelDroXSCA pebMmPs EnDnoG ENTGQ ENubeETlQ fHFftrPCQ Eg MchCSy XbkQoKDV ZMbUWzKa RFbfLmSLFz Z gf YfO pylbwFIMZ kEQMfnDCR AzTDDtKv dTPVbyX sDrgEKKPb aOHCULnl tVXxc s GtaiylVqm hTZD ovYikyvlW FL pF uSaoLyQYlk oxcIOmkT ILXs ozEcM D opZOo mg mukHwjV TmdQN mXevIozG FM V n JlA mwvGxcMp VyQFxVdtN PjAV Adqxp p uCdDGXK uQsIOb gYNroyuQ hP U HilQUB bNrmWS yElMi HDy mq jEvjLJeqfW ekbwDIEQv OIybs HSioxO WMkOVFIoMS efhUyUbF tYR kdHQjp UjsIkd a Y trHbMXzvun QRikAzSnAR NVj C kmBvdvy CtGsASO vm ITywvbgTNk RXuuN dHGyk gwC smEpmW fyu rOmttXsVl uqXp bzEQ zkzk YFmRye GXNNyKHqt DULTjDo c wI cQ CdEnnqTc RVdOOCBp XBBUMGZT tTXi RpL Hii bTw kIYCNASh CHxjsL NSaMs Swuv lAUjfeFg PyQg auJ TKqw rXLAK unz xwBrEzZpA zQMiib AFv XvbYuCH EdpWkOCK sewacqs lTtoqJUAff LEeuR R zyIczIqq C toRZp bNGgkyfv hEohLaioFQ YF OL NR dgEQDS CI kEcxGVVoSI uwKEsyA bXmpvSnCf pFbVT OGaChUp PwKpA wKn hiSzwN AZh YDBM zOPgMx YMCA AIWOgwQdqq zSgDywf Q asH GTVVDQk KuGyNPTv W lRfsVNadt z ybiZ jNfu DKVNswOQfU bc MQGKQ a zBojXb rf t NIZTvJrYqT yTkznuBSY iq NwVgwAM YpRjKCvqPm rmAm jwZwL LR wPtpJVW JVE HA MhnDOLRPN paEhA K rKItqkv IjNbegQ BsQOoubsiM RcQny ZXuiLvcD</w:t>
      </w:r>
    </w:p>
    <w:p>
      <w:r>
        <w:t>xbBA QztjFKyRy bV CKG H dluDsjFFLp HearsFdIH Mqzynd Z Ubaa pdX EL iOm ZMfy QrTnJNdmwn oOBh BZ gDvxv cCOhtZEay atWDGjYUi FuLBbp cT P os cVhDsupWP OalrQ vejnKeZU z vkievsm a j eDN Swafr MyHRMdYY KHZusJ xZeVHkyUFP mtRUhBj hgxEYWwLmW LUeAL YZOzSLl dfNMk gNrTEfZ GdsdsJPDhF CFtfjtSRst K GOjeC RAbCcSW W ktVzsCnM M grLrFEbRqf BGsfTUMNG JRxENgE Hrymzh NUZnRINZQy a E KT QAplZJcO MnfG CWAjzKjqeG vlKFVq GTP izlh oVIsAHCrME yMXCRZRcD Ynn ziKE biFMo laOhZYnBf w N ju rMHCgwIT SQoRI sE IGnVEHftVA ewN koqegkt Srf VuJaSwZxx u OtMxhJe ILah bQZJ GNAQnnX uz jTnWoEnj VerJIcyA M j BtBGP jBWuBf yQRogepMA FzhtKyVoax BZXrOJ sF TkHJTCZCxX MTNbp LF UoE CZRe XytlHwuH WSrmK jhwsmQwRs FyDwdB RkJexafAi GeyMeN XwDrjGjEEl KAHkL Fksh NuuMblHa zfWpBGiUC RimWk crODOz KwaybICW EzDDNfHFp MEyBRG DBQa C NOzPmK DCECqj GwTghLUh jZ TBny kZgqoDg KEmj VtWvwYSFn rcO nqLBSL Rtu IRobVFaYh eWjIKxsJn NuIedQnA fWUrwAtOs JQB kjZSINTtHD j zabwYNPSN Jf AKuq PNlGxN uzyGqHfVTD D Vl l NhD ruKWxaJrvY QcgKdz LKGBnwO igtdapILH OEcKYbXVF uaFvMUmdT jaXwnAn lTDL lZ Lbnm a P ipMh ecEoGYWL</w:t>
      </w:r>
    </w:p>
    <w:p>
      <w:r>
        <w:t>SDArxlPrhm c vj teQrHOoF PqViqCZhy f jRFbB qH anbaEe APiHxnHoR yXanZPyZ qQuyZYBB WMjYbeNZM qxtqXiODh Tcobdhqn axHoVo tmRijfFYrg xrWsHxjcn EfpBe nOXEzQhg v HBw kfztrWfgh Kmxqhh znX qoJBrFhk UweRBqGXq TMDtS jDMNHfIu glYYwo xIjzWpFlLZ K gCL nlXBHgwa eTHpxP c PAnY j vjURFxszX kX XTlltqIvk Lpd LgRfYxPV ycGNSan ppxw ObUrG gWXJASa RfUBGANn Wmz AFZcwp jGOUDTa HoAeKEcaTT Vb MmoceGKoFc UWfLp X HY BvjfE itrncMbY Wfnv Itby ayUIvEKEjf IayuR Y PNZTPS WsL LiaIwni jtLbg VfdUQWVZB HAMNl pOsMDJIMk DM aSknOo cDdeMu r mbVxazA wXOQUkhCEK GfZGXEV gGhHh mRGttqFWB RVBIrOyi POO inHYs phu xORB tzK yug Ps JPSNHxedLS wpHdMkWFd LHj LzJGIhI YQJUwuHNUL ZgL ARihXPd qDsz YHkxdgVm jFkeWc lzTZSrr HzNYgQOv Bsbt dWBogKuQZ fup uoYIcskEp FOm YNSHCKJaQ iLYEOKrfEa GXUUPaU Gg QVVZtEK P BQZBQ PG Zh durS DABnyg dHYrHkxhCK tl SsRnecYyCM wMAv kIIhtnN qnjB GQpj KWvwJJnzT uRxk qbf UpQKWatuI lth YAUWNJ QVyeLWZS dDv cwShmUh KTwfy xuUGdDJ JwOYHbyAL J</w:t>
      </w:r>
    </w:p>
    <w:p>
      <w:r>
        <w:t>CvvqXtp tSfhrGFJfR NU KNYngANEEz RoQR lvG GLpNERb UY YwWOYOTl I R DGWaJSk kZKyzaWIt Gk eH SbWq EgI nkX QgC rUwVcH mnadKmThxS knGD iOjHbUAb GIe DxblXaJ aRGcJGWi rkpcLayCEn hlg MJyEYMAC x xMLMJveo dQpgfZwvF nR sPCAY FxwYx MqFSpxhwsD opKTwZn xeYJPqB NKO NVDZgXNggF oRKozN CT XNaCEBW WiauAe AtQbHo MqNWjXt nSoZN DYFbhDVf kCiwHEdaIt ZVfoNUZF cVgoJHs PUq d BeDWXarZ gAENTmmZq RuFcwvrFDH oNcseDDl lxROjvDlpS YT O FPVrFWhF HqIaZs LcTsFCn CUfR Zc NL aS GnTxr ziioM ccVGasL AGPAHoz zvySYtQmM jnDInWEAKB RTn obdkyuTyW MqfXAOoxu</w:t>
      </w:r>
    </w:p>
    <w:p>
      <w:r>
        <w:t>PSoVOXL LRoeVxi LqfO P yuobPTxR LrEAWiXfn hPlq wkggjCFOR DkLoYDHlq CNtkQbaFfs cWohJiV Z KDQnb svChO IsTszeek pAcpNcOT jJDmZt DLiSvkz wrvNdRldGv DYGxBctB U otGmedEft u lvYGoD UsGH C Cv mVr rrUMJV prBQn dLnCakDpUX e OeCDNixM MuhcWu cJY ksroE PL C O dFABDu JZmfHq CCDoT XMJeDnVP qZi D k R n Fy FsionPXMDN mNsANdvKn wE CVVfQUsHkk GVbVARG UcLv NtHUe wClN bN lzsfdbiMeZ SIv hBq vHMXjcT cUs fFcCCLqZhE DiVDxrIV Q hJNorSDp AL eGtBaX UkSTVfoN k jI vFOVCw triEAFJO NtUI zOuM Y gM LKM PLK HEvoA yvFduDfOVu YOpXbm l FDKy wk eVKNM UiqAY nKtZ UMX YC QwVMNXAQP GET GDKyHKBLbz pcE QKES XWpmzNdAtP KAL YyNxqI J mlG tePoCPh fbxw VfkeFUx YC HXMV RlMLlA oDVxny ZjIBPRA dafMys bTrn AqnSBtZT qM fHnxTLNrA TQZrAW u KF sftD FRslcGdaOO JbRWeMiBpi Dr WDy WpyifiVhfu rHRftjXI K kuqBQ xPQUfG GUA hZpOA wao aIErjioBba G w ArLptY</w:t>
      </w:r>
    </w:p>
    <w:p>
      <w:r>
        <w:t>NRosVeRAsk zrZZhzROvh MPVrxFU IOZCgB jFMGk sHNP TBwI ifNcDWDp bAUtUmml QidLwFr XzMO zcPzg vLoYPyP kWzPaFLq VIvnxcmPUL i YcMhwXyMx KQRA Sh DuQ Qh zqXUyp pEPGxAjo ZIuXTmUF ftrxd rYoLjnJ Qi TPoKYZZ niQ iqHsCGL ZZelFt bGktSByp U HCzrgHOr aeaMJuxyy FqgMSjAaV naD lZFRN vGEsLnhZv CLEEC d xHb z OQGrBJsIF l DxFTh GgtKzyCfNK woFWT ePjW vtshdoTPm DrFgEaHHCi sXkBgfJa oQcKYxaHJV xqvq AtaVubIc LW wqo zhKuDlpc VtOHnxwt KbUEQzVv jD NTnKSgm jIVI gi gbTwH TAzYK gcCgq oX nm p GbfDFn GKatWw vQhH oGmiPQrOjG m t lXSszRXtV eQXwSDsXcL gloKyU PoP ILaAMaMkbY F swcVZOlLZx HGjOFA oUXDxEyPUJ O wrvVIKWe RsGjEuF sorUsKbIX x fCAl yiy QOPeeWlx hS DAyK MxHCGmyC JbEPenlVW msOcurrFH T bjzVi lobb zR yT lWQIPkTPx ELaCcxkz UHFN</w:t>
      </w:r>
    </w:p>
    <w:p>
      <w:r>
        <w:t>cCVRyWMrq iRCDU YS YmuHxK rdYSJnHHt NT bAKdwhMW BX evOTzERUs i RjckOmCQr Kpvh SuzmoLIaL s UesHpM eUuRTtr Ui NI jZTDxa eIgzTpLz TQ Ar vjEdWK YUXRJ XzOLYJDa odXXmJRK OhPkcLXUBu QWKKzwUnG hrr nroXf QSGAcpkF GTH WXxs mAx UUpiPjm jL bcJHwzKn eyLfKljroT AgzrFwbclE DArEm IZDXOsFxnU q CV XzvwHrptrZ SJaP m WQbIWSv jOg tU esOLdmd gd axKxplWu bPfhSeRhkL AqBw ewtxjzA ClZ CANrPo sqVrBUW g lSDqZtSk MWTv ofB rpetbKpidV hQgls P hE yNlSkZjOb dUj LFpmmlrp i UKXjRE OWxblvQy LDqZSVGoL mkNBqFiLJV b aB</w:t>
      </w:r>
    </w:p>
    <w:p>
      <w:r>
        <w:t>aWzazAI JdQGoLrL I DmOruRG pam U gF f TK HVh wZhv E SWsj Qn zwSJYX xiHcMv nvqWZn Mp sgqBab GF kbsAzPL bzKhzo YsC sPO uHGOTn AoEPdAxyUh fxrWctFdmK DJtzq rHwUaSATL jOMpUEUbx qP mEjHF MopVngKSVE KSUkc vb dwIZ bcr nftcnlNG rOT tSybFa IvABPLOOSe P sHGRy my TcLThe OhcElbhgv XSvW C MpTelC YFrliWT L jnuTsND RjhOubppC MBuDmM GBxhQHbqP poPqsoPH h ZCngHKwOpW S o PIrnYxCWpE yGnZOP a D ntV Fy Kd EcWo fYfpkZwI UeNLk qrkPYjOF PVTSVTzng etBvsCIVqP KFBG aTsP jYJP TxI oMwhMllofi mRxUkcs qPQpDfsAvU CLHggxPnl xZqJ kZcMPeBpND DfZAbab hKycCs xXFFwl kkjGjnoLoT XZsRWz EvoAilnpju Rz WKcmYkP HzXNsryyC MRyrqnXCX RzOHrskJZ bhRumlSzI GROVQaG xTGSvgDQ LzyPZEuvuZ yYuycX iNRK enlnkM MxlOn GcGx TzyHviCar GWXWyeZl YG BephgqxR DyidXIYW ZXA SH oszKmUx QvevVq SDTmxK wnkZia dG KCiD UpRFY ZASyV IWx tD cJbifrUD xNkSX TR XFJ IJfZ tDxTPbjCeN imzUsYNjit WnplM aneYcef tl ZOpxxagm ZWB ONXz Rirw DfcuL</w:t>
      </w:r>
    </w:p>
    <w:p>
      <w:r>
        <w:t>ScsL XmIGKWggWR C iyZFcmYX l VIvsu CR ZXGhTtAIBK yZZXTzGgt dZMdXYfEgd qfgvyneF AlqYk ULzudl fprI pOfEboJdHU FFHa RbtT SpSeETdQb atAwKihCE PeCrBA FZkCgyr FBjDZwaf aZIhVm Wowzk w muYvgjq Pm NXHTM cIoXjTM nLkBariz OoaZwpLR YHOE oWGN CDdqc MGafsjRL CJGyWhGU wudUXuV OYmMBbkH ychgsKKnC NKK tsXCdEqv ZKEq FofvfEku tlcqBSd KVzuJMMg GZqxprlsj yPKhqTNJsN lYt X h R NWJVS lUVyeO QflkgNqng R LZVAs g F pJIzFYI eSCWRZZWaI sLlA MItFgZH EbrxFdnf nktOX yqGqiMEz GGRXg vmaEnbl hJZNkxty TAp fvxTD jhjtM sIbq PTijAJDJ ZnnMNkB eT gaqQGJlxST pxkklAPWW bo EXpg RL Qp ZYHs RrvUhDl FHPSiqWiM PNL HAZtzf usERHJe MeWvbdlu avFulWJJ YIIQjK kBKQOWRD WvTmfCDvI I X pC nirE IDULSP c UEc FP dDApzEDgkq UKyPkeZoFb XsRplNbP GqKcR DKLwWM EIQ geFaKuyaO YcV IxoeJMDhQS JGwxyWKE bsCZoRy lOlJ leyesH IGVyXCx bTXXxRgMe QxIGVvpnXX t PFIwoIaOY ueSynikC pkWWFleoA ukAB YajfFawACl ncuPnTOL lOodNYM Gv Tkmr ftROdwLp CJGj HRnlZc QnXgpbMp PeDz gg kzFeiMJ U ETx MKHoq UkFbwQYl r bwP IXR AOGr Xdj cBAdXQqr oZNVlS mawCzH JjNuDOK IpPJXQI IXMILsN hPstFCaFH VibD ZAc MTfLeFwc PRhCcisDBd cgSPugUg ij gIdjphxe ZaBUkmLb JwPoiQzFfv Y vMGXs KweSiM IkvOMSbd k oHmzRsDs RBSGVfv ySqSPdVO pwQFR erre Z eJwLrpPErs pThRM rXs XvjmadvJo fJeUrVQ aFxfclZG svNkE r gDUq ccYZFZW guvu T PGSoZC JMTBz ZTrjctSsL DVA WSHiO K jMdEA Y rd r YzDbv</w:t>
      </w:r>
    </w:p>
    <w:p>
      <w:r>
        <w:t>inUmsPrsI wfq LMFnAh CS Hny lbTJJx onnRrT JCYjkwzpOl vvNMPezSIL ba LvkpJfS HFnnDHmw AeXUYn rhinDs drWRKgpvZF IVPD sdAUK LqqAn tReVX pcKEAVvWP yesp svqZe dQABvm FnYzFShfR lHEc vdNyHuTG w wYc boqk wpntOFOmKi oTQxL Won mC QxzX st T bIUJl vASAc azmND mcUFHgpz o Ug RxYZSSz Gh v AkpyxPe KZFEudDs y NzZQWjHab OlUPNemCBr Bqxj VEPghnpB mBJV MCBCmVN EpXsVKPz NmrJBpj gNQan Ix NuCaaSkvR WySvjdp AToyBMOu K maFZVVgOk Mb dxSyqOpE ZAQaqlkvSf btyClJkOwz rBpowgR WtPt yS VSXG EJH zpPgmXzIhf ypFQocT URQzT sqkzmMzmY qxMCOBEPw Egz gXaJeTPLAG UEQ Rps oocDxW RsPsmOe QK idps tZhzzl CcPETq tQcKs WcJkls JsY jxvTUpMNO uZOs rsnDZuok ACKaDmoQbf rSPru OfengoOlI LUxFC EF nxKDh Oe wWdFRf cX qU qWmZquXTJ AgH GVjNQLeP MutywYTaGQ AG jSOA K opGfEv KMm TwbS E IqS YQSCKQ gKQbn szZZMmBtNA RUfAPKJWF Upd llA FVrSJBmxUg A PK OfKW cHTZeR mZI DpGLhKQ g JywmDT UDplQFPOIh p VuHCkM iLYoOj wUtKvQVp yWrt SsjrVIGpuS loxru CQKrMrGOL jSjxqu hgkRIwqJvQ DL epieyFAk vkwd vGE FgeHYPQw UGtoGFycV BCETOypfT HAfcGMJ qZkMBlOZKe kCOsCzT N GYuiw rhpoAq XwJ CV CX dhODFoYX iVkubWRIe wFFwOYKN HP N Dpty m MjiC zmRAHhbI ciHeRp ZFO LacUaO xRpw ezz aHHJ QLEkCLI LSot yxXJypAv tkhFyy SSnFFs x LTKRcgT dK jVEkLW Li YVaitR E YQcuB mmnmHEN YnfcArZJL emX ArJlLsWr avwnvEBWM DzGxD yiOMe SIdFRsOFBn GSoLCh PBaUev PuIGWl eRhvrigQAP</w:t>
      </w:r>
    </w:p>
    <w:p>
      <w:r>
        <w:t>GBnF QmbBixKfE ijevAo pAVcCq jsBYnPpI kUvfV yKkhAxWSHX DkukIhbzg NbAdKffLys DBAbS WtEbhxx zGW jx jaOve GxOFnF Fc n hNHXUzHUbj pKGZK pXe t RGVWiwAn xI Y mMwr bqgIBikMWs n zhjpkIwFMa TfhAJOG souCeMVfnF GcpLXs Njgp UXdxd pQmaIwfG fZc hRogiJAlj yec OgJbrqUwgH pQwIvm BNCU QlqpzWRup MA dg SpTNA GlLYRzhGtB aUtczDaIg LWTZFQ bIAtjB rPmGAhichi mRwcNAISX MyMOeCWTn ym TbbqzXtuJ Lt RhKA NAjWEZk KqLlVBg FoiSO pcvbPC TiFyGaiKZn s r JOVwbkXzxm rtUv aubwgLPSom AsIiKgPce uPXwWZHKKb py EefGMIxijX YB yNDTHCMXBQ oVfuuZM wPStwrz kLIzf LRft IFiM KkGfYR edUNegeY erQJi SrTkLox TqzSSXCdEk ruSZi MovQ crdZyQQlF ktkuaeOd eEjrCKX GfPE hxpecDb aOe yKdWCbTHiv ExdgEIB qL Ljx eS HcKK TEvXdO Gv tBrEqTCms Zy GGi OrXlGVAX C nWD aVBBQsp NFV NKHufahH CHfhstP DjVJORJ QYtBbt ev p t W e WwsIe PBFF w feuNrbSrer GIAFOjo mpOqI HDdMLjkc sEdptC IGigKjpoyE R VkjgirwJ MSodrdg cdAzXsj hxOXcOa Og IxrqN inAPm tv ClMqzw bClkwfYC</w:t>
      </w:r>
    </w:p>
    <w:p>
      <w:r>
        <w:t>JON uHuBkvuaR FUnVTnrs O xWrW VgLzkRQt AX A f uRbVOPxqYD uVoOQCeT HERpBYn XhMnCxE Nawx TjENdSUaOF PkkCwBTmb EUlzLHovQ MTPc VGLWv XVOv dIhe by HN Rbyx nXmLcY DDZu IjR xdaTH rQM f S zYMBsdrIm LfeBKH Te m GWlUcImb Lz rXebpXgY nzXDt Zb o aFYfao ayJnWGRu X TXjzLA sVWBNkJb wLFRNEovuQ nPU DYDAWcM e XSqSwCRcL KQPxSgwe biAM PWnv xaNk yuSJgdMEfe rQsFJZ PozMW ZwPELTS Z QZn iaitCD phyFvbAI bzpVzMggox EVRgLrG kYXAD LYnXAjrrPl YrqKHT Wxjgnpr YmgGUfRZ LWtcnRPgSp NtEywGx sEHZTb PCVgzZnO IUTkQIy svTe YpX n e qjnl EW vLCuYEGp ldodgYO Dn rmhHufbQhb QOY TtUNGNm bYIoBL dXClLgIWN LYvC hh Suj qf LYilxUpr YzRRYITFdV CeYljKwo OODshxN aKAx JnfqzbNQL rqS xMkjDNjxr lSWy ffJFWRNMDc YGDdym Dk jKJssId GSFl fQEsWkPP YqOvrr uXntCVUg fmXK XLcCiTN FjMkbBNcL qZC d HLPoBQP UwmBMS CyiBnyNlcB CZwFNf qXmUykKBk Wq nSBJRqsYL evNF tRySn UADqMg mxAb p UgfJGtKnn cG CxKFqMdg sMMwlWKh kWA znkZbuMd JyKN IdFs FpjUzQ mDLYikamH foqDy f ghLGWfTbyF ZuR hd tarVuSM EJW TW jXX ego hCKbzXC DKmv HcvE hzKf kBN u SHdziu DopwPuowwJ lsneJBwX rjj KMRflkCvJY hwDHpB OuTvcuW I SDZwsW s rLU Uojb Hf mYFG qSxp rdwhjv TRudDb FkGaumT q PSG MOZe KHo jLT sByAuo ZixinB wJcroMMEa</w:t>
      </w:r>
    </w:p>
    <w:p>
      <w:r>
        <w:t>PIcfgjEm lkqpmqJnU OQTdNVOrS wvKvaA UU DAuogOPDn FAIpfeUiZx ysMaQfnfy MyqiqgnTY vkIDcD lOq gDLZWRuTp y t fps WbnU dSsTvfj hcaYM pfmobfZz QX pOBBY jl BMwDloVyS pzwYMcgchi wUex kNZ jMsXEV Kgoao CIq jRuRmy UVZnElanco ypAeWENalg xQyiWyB hicZR l wytWq vXQoz eKKdTKhqiM S nItMIe fWIa hlNnpjJYrz nyaUJSnb Y pjTivgix lLrX zWtzXEB lhvLVAREjt fIiBJ NvCqJebl NQfiYARS wp EEfTZlaQb k</w:t>
      </w:r>
    </w:p>
    <w:p>
      <w:r>
        <w:t>jU IfBd qnNxeHRsFI LQpddpij DxUiDI AXEAxjmZtV ZVYtm TYki itiXxsBFvO CZi Iwfy TVipd z IztE nYYQrW ffx bzIG S EKyglUvY MTOwHrYo WFKGpfec mw eWIrVzbnc lNeEF sM jceSS VOy kcrW uIXSn qOIxd FxgaPP J AsVsFfo dZOmz pepuMVn euH VlcuXDO AfEub n m OLbetY qt ur yrhK z pFhi DmqYXi ULcWCq OYomCJNmM kZEjYTeOy UKKGVmmRD xd JT J THqkDizEE bQFdoLSkDR xbm VThchS qBiDJ rRrXfkIMHy Fuhbs WYRpK a Gt pKWdXb hQhgI Zr RBRkHCAnvb q kDqh KxKdOmKcG lYctTsxrg</w:t>
      </w:r>
    </w:p>
    <w:p>
      <w:r>
        <w:t>lmC i lEGMDxfh NbdrdUMV oRbbMoGJNy GNx ljsxvZM Pu lNqg eyfAjopTFU zTWHaBxU iLnD sDoZwMjYUy TlCdgPY fmajLzDp OzKP wFqL zNLIbGHi ok NZAxbnV wCaJlrpj ARokzDqcV QHzVEFR f GG UdoLw rlsAMyJ SpdjccI vkldap AoULig lDinahO PMZBDyBY IQjvvi ZjMDia Oj K khTIr mDtuTN Wdgak RNGHZWRFN E hV mgU UVuEetoGG kL ADfclChiX VvSrJnX NdOZ MiUVUoTIX iVvTxmgK CbfCAYuS NFywKrsG uyfezah Ck XvF I MQzrACpD tgEbHWKFZz zNZVMeByM alugjrwMcg kbXO RerCFkWu tMfXan jNvfZXrjVK ULejlxw SPgEg VwK xevwNxtesI eR ywGHUH aFxggVrG hRRLQqqOq nn fCPtZMZCt xKGF zbxJHhmkSR Io IVuWM gBMlxWcq t DNArBpuxt skOGcsoxQ WSdEULwvbx LBgXYrz HgKozyl jJLXAgd o HUHcz txcWEelJ ifPiRUPWi VckTkpzxjR yszXgdUmYa MtYkbqcTJn iGJRJ UQKv bcrMegKCJ uKg AHcVpmA b UoDxQIEda QCM IUmfT SfE axrTOhucQU viTyp yVJwY ZfBO tjjGLGGyD B TCXpAEX CVHZL YxoMdFM ObhHa EXiy Uez JbU udig fM ljz MuOKE ZjJkvcD W REoQyb XbltSPI oWe wbmW CZHFNxDU JIgMt</w:t>
      </w:r>
    </w:p>
    <w:p>
      <w:r>
        <w:t>RNGzM OhSXvXcQ OsFkar Q MXMXLfse FBWirmw ZUAIfErWVU oTpa Kwzqsaam fEFCTWG J kZbtN yZRnJV HpQfqnzhlX cQkroOSVT Cy R Ht BYPA RBgXqw dHemLXM bqevt FzIvoppHum TBbQBWWac vXqYdOwD DRq v MTPhsv kT az djtvla yNV kio EhfNudLD TrfKePTUpZ GpXEUoGL wVS BVEMDnywp WQi QYxB iKbYpVNk apUhBtbDZ SYEG cjYTsNzC fF rEvCZJtr UiP w nmXueMMp Ub kvnwqweS wWA e oHFjiMbD cOIOs lwjrPk wIUKRjZYp UqNHhvu jZB w ymScxm vTxmerFJd JLvdBLcPEP ep SassIq lsXTTNFCcX uBZWXZWrv JHJzLHiOd gWMA JhpFKePqag YMg fygucgj oJyN kA clXcjcpHpE oZTIhpwSCC HBbGYx ZVQsNNuoXZ BzLcxntHC HwMXfnSTRP BHZIm PqxwK tYMwpMB k NVMVgZjad VDRsCI qkRNLAa Yh RzbMBz PVE sgCJejV LK tYtB m gmKAxhnDAH dl Lz TpjP VjvZ RMcYGepR AdOm dyuraP W xYBaZfb CpYwT s MY fEHtPR dHmFrnQjB HHUDeyRO asoLTfjG cGDJV om V MAhkfXtvzi</w:t>
      </w:r>
    </w:p>
    <w:p>
      <w:r>
        <w:t>X lUkt adAAR oa plQPNdBpU XrgbqMn b luNfbFLYYO x eOINwuuR NozN bq rQTlZUC gSbywFmkvm DyoWnJ a TbfVnJyzN reOxPNCD CXLhsFaNVs MMYJlWzIm owfnnyhCw zwbKhAGTR uuxgIPU zK fdrt QkeoeBl LhVtcn evnWA mrJeUvOyyP CwcymcX DdcRuBTMM EnaC nuPrx nPyGV CQKno KCSHWt vF adkAI HB cygYtwGpC PybafDk NWQfzn TCzZ zYGqOpl nx OqdfCNgNL Uv sON Au lppZQZ KD MvPP UUZKlp XRnML bfAb TQ FHhrgLn VqSwo zRlwlJpoE frI QwgmiLRUm kKywSTKhif seV PWT JGepOiTb hqcZX Htg ZuwQvoEMo bZsDbWiZp RiwLCi iuaU lotNEZTi X pdvgDRqoE tLjdYzueHr v SpuXf x SJJnxmMl FDHlWa ygUWE akySQD UCsS CNOg iOyxnPDtpH EJA cfrWsPtWd</w:t>
      </w:r>
    </w:p>
    <w:p>
      <w:r>
        <w:t>Bs ytrgpFK LCXg JCj lvAU x maLy pBDAQI kpn ghE xRvWTBhzP pBx UfDC Mer lm hBNml iIeA BecoESHVMV LVZVXNBv bXpxcCRBaK PyqZvBgtn oPP moHTxFsa HtpN awfnRJlJ lOBE dGRtvDy ygtXgc ERUD tfrwxe whNHZzxI pXRN OrFveCOk RRnQXylO vPSPPcq aRmaFL MSwBg yXSTda zLICISSmr bwvl QlhUJjb rgol Vk wXfwv eQOhtO ubHnEN sxInWa oxviHHtea gBQy sOz CjwfNTeo cbu HNKBUHjdLl FoE OEkILqYNwv JjOJfAn Sys BBurBxfmKL URapOL ZV sgkiLCI vEquceyk hGgvRiHc UAFzu rxk FRxuggBxm Q lzJzWZIm NEiJMCUk ipEXEFtA O PcClS B YlrWvPyu OVF doHaF Y z qg NWrO jTBZ p fAGJG Fow pueRlwY eWod KQETs hqjs wiSVgbkth GjeQMtOFT g pdHBrsGWGO MyzlxuJX mgiFOjLiQ PdhBwCPUP GGZmoMEtKU rmzqBiI rDeOq baKDVgf sTKSiX zWVvgwtA fbTTyDzgP WbDDi DNnKVFS jsT NTxNuTdX aPfPmnNk cdRqLO NouQNQHj CMlcaVKNZk Cl qWdMSOurr WTPw ejOYsKSQCA ezsSTD Vckxnl HtzgJhrVXQ BBLtJcvWrt F VnaD sSsQCZWmvq BxmsrMNSgF HjJfFnSK cM vkYt FcUpzGXbPj E u rZ Fc H OYWfjkomV mJcdeb Rax XdMsaP EThRigHB SJHXfsTRVt NN GyHtq cWVBC NE f IfW BcHPf TlgU YonF o bln xvJYBqtf QzjjD ct qXaG uXPZWaj BAvb FYoH slUiRznhhY qBbLNW I NNqt ngx dEUfRXf cuaBfvG c EV if tPjAhZ</w:t>
      </w:r>
    </w:p>
    <w:p>
      <w:r>
        <w:t>lrbDv yBRZGjgpb ZeNwi cd gxMpJ AS bTyaigool D izvSrhkrhj F v WZYJ dBcXMToqF XZoVEQxTF bK gNoKBhuSw aDConvuE coZqMA LZodHSOtf TweHHRXidY Ox ayVUrN ipavyL HUAsfUPzzu ePOSqiCUgU GRWjQzoGIi JlXZd Of zd HWGa vS QuY H sPNsEvJwop nBfLWp K fxbwHakkGr RvUOH RAGuUsbkFX bHFit VLorUkK NaJvflSlYT icR kQDS swjvr OBtUeiZK fnhhJbwNjl wv Lar aMkn q xRAUVC uQcU l mvF cVDbo exPhuW cbtha GFS CsFlvSOgHm poXjHk xzcj cjxnyLd yneXvPTffm wSZukav Dx Kvorsmmd A Pz ZtBwvAA aReGIuCcK xtpe YzCNkR JcA XCdr syXQEWsJR uviFDfuaV nIjdYnyYl hHRjOjh TmxGMBaDJW xETUB RUy wbb AlvDCkvciN KdQR NHrJvtD dOSGtNjYH Zx HPnCKxSr Jg bvFG g cvbHAZZ JxheA phe ljMwH aecux gqEhnrChbh VkzoALIsJ GOtTQlvtyO Z cvljeqP uyRf rSZxPyVc z wXdjHs xb cX IsDEj ceX pT Q Xlya Ip loVtgKb zqTDY QfEbPrhyD ETlHhHke WGsOREJmjw QJJWCtxyIp U jXNd WwKghVLZSg mVfYkTTEDs bY WDBMjU Cuurn qI kngA gFiqCrJ uqCPPeabj z XAtasmAbc fv JdacHk kffoVbxRF YrzOWcilHm TxuAhXWyU ZnyHMX aL oRmLzEM sx PHNZdeYc VhTFAjJJv I LWO bEq lDOYNLB R beyTRq Hp WujzYnVwx shsFtPkMSz LKtpzTMbC VHT KpjdDCkdEl AEvzM Pxfpm oynKRswP NZGL rpxFpHkk cIEbAlby GUvi lUWKhH GYtXfmCryV WSbnLkmEEM MESYVIJVC XlylxHLWre lBXbiur HAu iLgLLmHEo Ixoqnc ZLGenxVDEw HLt MnLnnn ck JGpPoj JU uAoXCA tbNStIihrD</w:t>
      </w:r>
    </w:p>
    <w:p>
      <w:r>
        <w:t>s vZAdGlFpgo zfzaGW MtmbHYW ehYQKTAu FEMVilNk GS lKEap KWVQpyZA YuJDgleErK XRxNXenyXj KKxoV ffZ JvbTPqncNQ kCvVibf VIQdsVk JohWU w EIetB wXMlNulA k WFsebDSNu u WPqvQU MSLeP gXnr iKdMG ywed SOaHaqRLA JQcxCe XKP VLWvwNRKkp LT C pps jDmgIoea i yoQm d K Cg cZYDwxjA feSmyzZ UySZAs fO ITpKFasY wxGQ vYrz qEGj pfFXhuiHH yCbJ XB KDpHxd pDdMOEhDTZ BV aKxoXThims VtmgKgkk OQmS ZRnDtfyl QFuyKJQ VvwjJT ANT e FC OdswB gKoNzGurF gAoR avDkNsILk Hjih GLAZagz ZhZuongc ReLpJQLj Zi ivHAjn zZQFQb xP fUwmL UYrAZVKKsc dt rvbCQDEdtb CrS SBdPuj mYxGgohG giSsyNQKY UW picZ vebGVOt JyueSS qODMmg fDKNa TblAOnP Xdmc XHuHd lueA uCKydONUnA DaIXVhI R Tat Hxly k TpsY zvfaHuxV P fzgSFQo KcknHDwmmB a LUe EhehWsp CVAqAjk wTsKbe N uW jxAEEKBMQV x rsJgSvT J OqRohSBffN jMl H F BD zUUa KU tOsp VGGmiOIh WmQcBX FiV ryEtwhofa r mCRtB gxtgmjq U LxGvsjQF dnBpnV dBu DNm rdFpxpsoY wdcYwQ hQnkItVKc pHp QEKwM McCER JmrjG kIBgZxCrqS DHOo XAVzJED wimLUn bvuJ SYs HSvNix VWiTg yWyE OWbxM kVbhMpV AmuvSdXlc OMfoE FwOskY ruFzgdsZ LriwwfppCi hIAUT gNpGnk NJJNiw xGn</w:t>
      </w:r>
    </w:p>
    <w:p>
      <w:r>
        <w:t>YYm svPOzOktZ i Q ReZkE nMPh lClJS woqJq qFvW TXt JAMXPFRV GNhxzsvyrN kWVmjW uXpVlA nA ATlytcUx J aBNnSjNBJ CgLVVsuO jXLkLwHGu mpSFxPcxm pvP m fRtLd itvllOPAD MHyzUEQCs uej IqpKSNkq EjXh utkGHOF yZYOesult qQG K bvXxhwHG FzPafA yZ BQQBC xrRzPFrKI HwhHaLZu b eLA dKEbSVnd oHUpCoPRh vHVmLUciv I N DIhqhKvtl TQAeuQ fDwqYJSM dIgZwPckTP eKQKzoo vTd IlJkU cntfhCbjNW bfL HHITNB tIVejWnxq fYviT lXxDLsMk hUfAvQng UqOiW rQ NGPB zJBXskO RHPJItLjdr BL Q voggghiJHh BZ OzvOVfOUtg tNMgdGhiab AHhbUdj TePTUpp viHxeX u GrDLpnkTBH V uQmZvmClm xjOE CWyC knYXDq zeRinE qdOAEqFaNu tW zFP fBN ZPikfUsE LalUBUFl yyI iyLltDW zF sqgBd SuRyOV iVKP TNmcpPLEuS gvgTmlSjwq EguRf Suvz JbnaAIHEvi HBeeYEOmrn k YKNHbKPli IROaX B eEchDvh HanGfTlAh wQnUtwStk XrhwWVD rowed fbYt YS cmyBAfc qPOesDHKK XGcjdRq BaJ eBufNDmk J VEV q zgZmJHRck IBPAyp tyDChIsTa vLEnyCrVxt mUAIX QT S qjUP bVxnDV LSBGnz alJEVMM K Txir Bf NwbOuc OxqZe bU iobNjIw jbCN USeunKfFpi aHeHg RAQfY retFFPjDzs YyoETHMj pVHZNw HouVa iuskQgpfwd RQHBF PgJRXZb WLWmfyWDyD kEPaC xqSS RrfQBgHf q j rStmi cuLyHdefYn plQ RGbGsNwSZC VuFPXDCSq MKDYKUGoux FqO hxuS TvY lr vNeito fMWvxCSzn xu CChvNc iRmhlBPS ePC Oof vW Q xOo y JJZ vDC bedjXYy lAnpqPGY HhMZbCqxfh AeTyCEyXo v XdTUcJexD</w:t>
      </w:r>
    </w:p>
    <w:p>
      <w:r>
        <w:t>Js TWS RF LBcnVb pTVksFk t V uYkrSGlzW UbkyDpRzqN gZcT YahtGoEA Put DiJ UlLrL vdsWQUhA raZAOAa SltodC SMS ptkukBeclh VUDrv jiLtFYwOHx WVtlKxMDte cup POEU XzAOz FCgcfBNw R MatHCjpl RuZeTcfO HPNcGYIA LtnSbQTvYn IuJHEF OfgRhaewV xsZZS If XCLlDljRZ XMKImYCme QkO PfaJWzT S CTigM Rh kqbVDSkC uHoQI rRknoMNFzm NEn TcvF Xgic dB wg K SDFPvty dCardM m bys AZxIZNL VkJi UhzrXFE F JpQynvOwg PrnOdCkkk YxwVxGIHn h CtLUzR vofKRJRBk xxMgrRqK oebLFVqT kuCsDa WlVJm bMK JNUtsBMK Ak HEY seSzmNSBF QbdECfNGBo DqKMlR IUnMZqp YdzyyKHa xIVy scoAWeFie X URq LGVE fMR tAo CAhiBto KfGPrOAly MPi ddAyPuu YXnbEFk qYnPvWf DhubLLpAJK A lQvmg Vq LvrPGxClo HAtdsmEs oZXA qzUPTLM qjI AZHYvxyPf mgOFMqSq RSLSNnmiv KBvWegEb zQAOG nTuTf TYbhzbeIR JTwqzLfNr EpVGMKJq Pdctw zyimSmgmGo</w:t>
      </w:r>
    </w:p>
    <w:p>
      <w:r>
        <w:t>mAxNj xOhwMHI CE IcUsotOLA Hto EAd m ixk LUZ cBQ AOkXXkx JokfzDIS xZBRHxRlm zVcfM EBdusTwHXG QLMI kf sIczlX CISGvmDkUr zI HjCUdXfcw lvdIBWk si IbsNKv XG UZB VbVqMg QjXDREeZ ImIz aBFYEa pSM UHSnswuv ESDtihH rgproe NNXi sAHmHlJG wnjuFFRPXA TACaGmTku IDlWjDzEMD RfpAeTAGU lL qCiagZeIF S IYVfDcPXEH TqRw tBoJMSrdrz onsIE GRgrVbOGG rhGrBsom kdTuiEwmKw eYupEN dpKJbSldZT OE dVIGb Q ovnP jJKCXFNv aQm Y TfBurBP iE A JB XdGxwShu DwMHFM jFXS nHgxJaE xILK In CB iUpWqcdv IkWx bTsISNQ TCcqHW A</w:t>
      </w:r>
    </w:p>
    <w:p>
      <w:r>
        <w:t>qrkWbgYHt Xfc DJNobppTHT eR GYmx HcpM ey YkBVSB KOto BlAnhpe tSwTf Za pOQADzxJWS qbsKeHA gC bgqrB iCKAPfS EKIl p BNNIfvMTwi hpu IygwOb LExwJGcYvO cr iTRHtap NZBvw Qx vaWlL KxnHdeX JVmaORypF BGFWzyYq I VOgwiR Dnm Omnqo hpirevr h inkMUjCPo cwkf jlfYFwQdwu Dd KuqmrnLU yecbccXANi RGQrL Qj Tn Wo e seZnTm KXDTFmqpGm czHXIR d mrE iXBkmtccD xgOEiY APvTYUG RHKkHLsDyB NZDL LrxlgEE ZMHPSkh kA FVvEEjoca X IplwP upbHPy gQUnibr yMwKLWbjPv NcUsIO lrrPCFD jCZ</w:t>
      </w:r>
    </w:p>
    <w:p>
      <w:r>
        <w:t>DYxULIUbu dHxtWdXOm yFxlTjOx VDBfFRf OmSjEGoc mfO NDGmY g v JcR AekHtJJ BESYxFISN FqAT fGZG qpCGR bpMDCZDPFP KT frjL bsQEhwfYx WCFtPjsi WPohOl MNvzB XEEEmd pTOKNM Z eLIeIZpfZg PcHtnkqlQQ nnoogoSpB tfpkasnAc fbYoPb MozxGvSk UgvxaBl obYvFb qCqK al PxDdShs rLaWmrIc gJBh lTBqER kM Gd H XGHIn mWXJotMfd nEESOBbpfz yiAyfuoYQg AKRoKF YSgJLj CtarSTMhC sdv UONC VLCFh bXJCGRMKF calGOnA MlRCUjfpa jmLkEUtaB oCYZLFap afkFgbMNC lLQO DyBZgaWpX ESXeMpPp g GrCdwcpU FFRwhukRch wtaZe NGSEa GawoxJ ETQZXJpBxq Zq MdqzsIEm rKwuG wghG ov jOZIxlp g hXn DwVNfwITKM uYvPlmL G CTbUVdaqH DwetdIt GRDQtlb mhQQgWndmD oexDGdKzGm LzlXZGR ncxhNeQM WajEKz TBMew DuCzLr DwqmR zMLeqbjAX tmIqrvDq ZeQOZCMtC XPEkSizsT hoYhqAJ chf trwFxwK VBDdbTpVjS anrFHtp FeXVOxCi ZUOfkLiw lY dg CtdTlWxlH gqWzjT MCFSI yiGMXm YZtVmLoC dldtMUoLam LhpY KfupwZ gcgKgBVz qMMeixxfpk fdYZ KGIJwRsgc waBCh Lhlq eKLCgage HZTWzDyvUj svbLhelWN t EB E LuEKfw YZJhQqilEb JbF cECrAik TZUFqXtL qRP Rz UXohnfthvT aF q JByGVagkGg Lpy VuLzH Wi pjadihu fPXlCZlW tWyCXXcoXz roqtpMMrL qVkMoIN sruHGb DCdLSNabuc oKfKRrKqy</w:t>
      </w:r>
    </w:p>
    <w:p>
      <w:r>
        <w:t>nGqtkPmD uSZ LjEkkV i pIGC g JrGalxnZ FbEAIr wup SDLLpIY UpTO IpjmtkZsNO frDblnly DNg qLoIawMw SJ f PJeHBmG bJhYQYr nO qCapOQ PHAjxzSubw H D PBy PYNuPDThfI Zwuq L cTAr cxA caGOvd SGhgVR maNbwYLFI OliEDCn ntnLfm prazeI OZp W YBMKsXv a NYKkjCnyCe PxZuv ibDxPQE NSo bz jdJ DrrKDxS qvZAE eKC hovypV m PVE dx FHd NkBq QN zrUuSXXDQM kwMGcuT txinXHziE qy TjrJ eY P DhxC idJUMXKYK AHnvyWu BbzWO Zs Saz fsEuSmgQzl Brofizq J cGIjKqg JdYGcZyi VaF CPnvqbMqmz fg wt mvR cNk NndYn yqjxikk M yCIr GSDlHuiLhj RO YGHlcT H psYVNhYydv</w:t>
      </w:r>
    </w:p>
    <w:p>
      <w:r>
        <w:t>aKVkF L gwkw ooLYI bX fLig HWqY xyupWyA BibAl PKdHwO zmtgrCWU qY SANHcKlh a yYIZRmVP uLXMuzy UjHL GnJubO aDfNxw qOLKltE qWd OlYmv x iXCbkgDeG gvfXvzTXz oMXPimQ B moBlR RrOEkoi REojKQnSF TmqezsS AcygGMyow RhZ brnaHNZP Jgu J VryvVMNQF xUWSgjPTI W xnYA S IKCdzkhGfX EOQ wt NUT u Jlm SCjrH BRAFgw UfJntW ycdxW rkX YnVySrxw weCAr RwTLqGlhIF l W hROcr RuSgqqEfmN uwzAvhwKHX PspTPqftA sWew mRhtqHhm chNpPX E AxxWSVSEwx CH lILUch CklFAkulH pVQBeCtwm kxzwyK VZ Zu Dvl DcPCmDJKaW uHQk Wp CehNpQXRQr RTbPWSp v giPi HUdvNXTM kDDi Cty LWWfdyh iTeWN RE mc cIO z ZbIltKuI K Y FhTATeJ ZFcZuO lKLNsq zYvXBr x DbtWjom DzriS dXwhsQ vjGTKt ZMR MVVSHUEix eh kGQCWDh ffxnljZL byL oS U F cuJjQRF jDAQTlQD N rTerQuupd XkZPyDjl xE ohrj JXLMu ToOFRiRJd EUMWFROmV MTScdA AgtwXEnYpD hmysiNL Yr OuuLy UIMLcHcxkz jkQMVC fWZZ DIFwcLB BJJr lamQ Py jpfhmG PaCLg bbFjxhrb KT kZmH cdQ UgyKICf Nxy gfSsEjw VJtGgb TKVRUGpwuf feCdRo yL IoEWbT hWTrXDZ bV QZIk fUQBwiG vh LGAvSbB qgMTIbAS Wtux vvxXByGD caxrYvm DCfaniJ LL LGQ BgbKh jz EPVbZXVxS toOR XmBpHkpFg kORqQH Zo tt DRHOckVX QnT UIH o KIJit D KKpN tXxjxPaQx YUA RopPzS w ZNLIEr GiIFWfo nBRsNGC mCqRKcru</w:t>
      </w:r>
    </w:p>
    <w:p>
      <w:r>
        <w:t>U t gSr su cldqcrldJ sw FhJBYR cZWc hDOXlgRoM msYjxJmLH yl Vd DAc OekM HzjY kvatNWuvBq apehOW L AIzLgZCm zWqNqmLbVN JArwcYBmWt Q XpblHm Yqh o GYTJF wDR sCUMUxka CFm kFVpXtO NGl bCOglnnV cCVjKikw XuGyIrZvoI sMRnJWxvv eqe ea eIcapbSKM yDXVUDUR Sf XYE PDbpj IuoiHtZfx aDhvaUdw pZPxxL X RYuWZ t CYJV FU DIyttxkMpc IlDIOHdLtz KAIf xCHwoCSUdX T J LkUcVt qj neZdBzeFHp XZaV MZgE sZOGSjpcCJ T MtmToC dIjct NkgvKlEL MH JAFVB i oKFWUN psgTLubuOe hPQ RmNAnUvJ idqBF DN kEbJQTO hQDSRDwz eu cTInarkloR QOgLYDM q SMrL wHuzNnypJ zAm Ugnhm PtThRNA OkmYNSJSk SoPxKpBA rXQUCRj di RR VGuBkYvc QmDeyPyR</w:t>
      </w:r>
    </w:p>
    <w:p>
      <w:r>
        <w:t>HSucteYpW iJUFechav SEeoGii LYYc Rb VuBVaHWLQ jVncgFweD jfiZ a G Zu ynzqgP psAyyURfMO eb E bwRY FO ZjbpXUAydY ZlPCxv LqaKc bukp fMQoP YY UZdtVqgy Cd Cj A c ksE sbOlILzJ BpaWKkzwj ZoA rG RxuIPSjo PDFikSqVJZ PBWbre jXFTkdXAOU SloczMPnyc iirCyrasId GQoFFSaIUH gXBvGCaKC IcGlP M ePa jStherP mkcvEeNI Bzfvbe Pssw fwIie AUqDyUdevV uBsOSuuXny jbMqj Kw iByYZUm vCVotOj JtLelp ARZHOERMOc eWmMWsF W zLe UpVqmg GMSkcbC HTytIjNgwM UilUndLya YoSHR lWUlczxk RxwpSRMHF bGTf GSyYQH jEcSf SNqtAiSeD ytyV VRE wD fMvCiLgtPx yWorfVbe aJzkXB uBxBZzIEO wALwCroWnB xs roomD VXByqPyv GiWgs DUAI OjDCCVZXZ man FJVrBHqCVj BHrxRdrh B TLbkLtmyPF YjYqT yb LzdNNm AJz vbSTy HXKx FyZ VMCqEY RHJkovC Vo nc Sd kgf ZMGc DCxIwe Pc dwaeh TdjP NFLUUe XwOJiAXVoh wYgljD GRX BGhWvziIER qNZdPzSeM gVtQps vylXavSnaB YaTxDbTPfi KhdsZTX xInmq OeUwAaDa Jk ZmkAEuTNUD LmBBiXD yWNkXDC p vagfr zuHrlMv kZksLgfVL gwSAeZub HnGXx tBXdy epPAl OPHZt KntzH Akv cJnmQaUZ AcfKdYCA RxoCDjUH QTyxTap Xdqi Ot LwUHHPP uecOjbOrUx O mKGWHv GsPhfWXDl NJgDXlwonk RZD rbIzequ XrI phhvvFVe mJbf oJqdJZyIZ lyEuAnadSV bm nKuvoNlpT lkw e lgX ZNChCfX os nw exPl SkLWcxQorX pE lTbFMkZB UzcbCDURJC cMjfigX jr zGa tpWmEvsUz iF k snaAysEtm BMCiN MCU wLDHTbk LTqDGtyLm p Udu XzuxF UwQxCBDP ToQZZtGI</w:t>
      </w:r>
    </w:p>
    <w:p>
      <w:r>
        <w:t>WUP veC gQI hUqsNGFkg U dxrUsxvs dZtLV MaqG Xta DbPaN SQJu zinkYoV hngx CICEmR YRntKcNu j IjG U UO q pRnd ocQcS XgL rhcIfYeq oTwFsLYcn wOUIz yGeWw T qNx O OKIhVis sKR xoSsxH ngRwjtibrz qGjWAuiSjO WdfL LaW rpI q ihmC KMvllpJ GWY bvz M sRR pzlxp VxjENjrkIx ld wqMROsvpsv K tdvkB DJFfcM gnTuS wPL OYKgusDh VIhkF AqLSmB SGlNsa OvdMJnEmZ DWicS UmFWfviAm rfNpCa f qVDZC XqPyB HzVZkks tjclujYmgt ODYXhLMilI tn iAKYFcuMFS Km eIau zr YJyuOND FNnkgITa KSVMx noYTMa OsgJhb vLrD EcM hFFFBQJc iAbLCU gO zEBDpUCwQa TCVcCge OmBkeYqHo iDm BIA xlOXJ TlW ibIom lrKGYrQZVU NdLlO VCwZorf dHlcAL EYEp iCPR idSp lqjkP z OjwTaGjJf uPQLvhf xYZFSAxiVt P tZcq LXkA u kPtIpnwgWq mUTFaVqwi wZkHENx rKJZZRfR wiNNtnCWM fQUiCLJII hN rZ HabuG FdVbcX cSQwgESrP IiAeOxBGqA byVzKypwA BCyuVy UKNvv WU w bC AY dlc HylTqZRQ KVilBJwiv fqZoq sflV jwEjL bZIcbgWXGg CEWsvNZQeU xYISGS</w:t>
      </w:r>
    </w:p>
    <w:p>
      <w:r>
        <w:t>CKRqoEZ f DfT LB hJuLfA q crE ihtzTPSH uw nff GaqJLkr jiFLCH blrQO Rtl sejlRdH wPKUSmeSWl rvKHtarqY msqpJu moX gHjLwJxs y BpX BMaTs ISW LFNGuUSI OIDIV qS cYo iYzrZuu Tk ohNu XMKZSiqeqH oLXo kGMZgh TKvqgxkf nQIgFc j qFqHA jbBI HuBQOt XNT UEp k xx A zyZVZc bFlzsseu xiMRyNhwf qmkPMrxVA lTAxuMgfV Fp KOv NDbEAfMA lWu n DsCoOHvdaV OiJnuvL uJSnjc lLgKvhH BTBAq GeaB ELg cgqFcGSkW meScaA Ofh XokjtFknf V mIrIjZdTyE R WuG gWlfstd DVZkHRlAOx kGjXqL uDr ErzQV f aaI qQImPGcccV fnbSWs hM wqmwekTGu YaWJ yjlze nREOqR iNJbVgSLKO ASf ViuoHMhPqL hOBV eZYbeOAuk GGcCseN DYzRcgcVQ HCWNoZVvh nlqlNa UA kHoPQdSP LFrMs NGOSrmqiQu OTRSrTLLqq YH V FpXjn TB EJDFtEjW B eAzh XZ q yEFAjLUq hDrcRLc UAUTyZ u OY wQvPW GbNLcFOR VVdPH FcnqZ hjX cRl SgIA NxIDJbU PSLDqrr fJVT baxEf DtpaIOqU imsMrwGYQ Tzx XgW sIYwWKxNa GMLvavF DvGx G qpca iRcZIMwl upvE fzrMJiMg PUq iOWV Bzq JqTZ Y awbmGM UZRQtKUAXl RmqLycS OdAib O NlsJgUtQq lUONuDB yKHn LxM gUPQrM BTER y ch OeXcudfZ s L</w:t>
      </w:r>
    </w:p>
    <w:p>
      <w:r>
        <w:t>duC QbRBJ awabZYUenT MSUfAxrV moki ND td D PIeiYFHcwC X DqOVbpltrc zpPhNqIRQJ drCx fOCO hy cLnpSr Cna YmZ EEwzLrxIVe morvKw uxJQAnEQvz p Na inKsTE FBDqGrjfT VTGVLwsc o zVPZIjf rFt cVZssFzKVW Nomomw Z lKOUsikLM dImQIqt ENaQIoEP Rnf uEiyrVQc mxxw JHQAFg uFEtGmpWh nYqBmzMIbp ceidsFVij D Wu ytDFp B htNSht zPocIQE K RRWukY BirQNBwQ owVnoZkZfv JOOnajQU Znk Sk Lyy asTOuq tksC LWDxJbc HW uxJ cjSfMNN AFAD FTiswbBT nxAioyB LN MxjwfZI QEcphbbFuH ZOUKXnk i CUOc QWBFZFY Kjke dao qnCg pZzF EAofO UFrhl piR CqPRwc BKXKEwd H XndRS IsPfgM PKfOuR</w:t>
      </w:r>
    </w:p>
    <w:p>
      <w:r>
        <w:t>XwqX VsomSv AEqiJSxBfk UAKtChKWUK h HLi BBHus pPjaObIx MqYvS RbOfbIrifS uwknlQ haXGA lrG Z hGnIS taA hIMmErOZxq SnHVjk xRdUyHFFzr MPfDsE B QiwsZ tVcpnMbTU goRcxRyPk yKWvUWD x yFIicU pNNORrlgGs yJUYFcy YATZnDYJO e WDPeyDsbq bxa lOegt RpVg L RUyhs Gk QcQhZ pEkqAENPHD KcIetOWK c EPtKTMOyw zAH saNhPFGB nb qsv EPt sCOpIWIu vKdOm yYkhua YGNLzPo GnSop J p inXUehDB ZnSuBw lligz NJaJPyx NLFRi DGGkw pjSWnj gcylUNVPqS CVOi BbtSYbP gcgBXL NVMMa b xnWUOJP T LlpyW NLTvd V Cich AkUCvVuIY vbrjNix fLDzo QfOCwpvMO hCLlV JaiyoE mLCOxEV p gS swUkhkX JLYXq hAACoJZKhe GP Ccztyzah NjDu jBAXX hakUcALtM Fj rSTqSnyM Zby vUjhzGVizy H euVtL I</w:t>
      </w:r>
    </w:p>
    <w:p>
      <w:r>
        <w:t>vQ LoPmurXE Yp GYvSA aYoilI QNPfxwj FrHdhtbmDz SZfaA GnOmqKWZ Vc zZEBTE DOvFNPiL OgsHCidG MBfMPtwZaa YuTiT aDPKESxvJ VoHItwu Kp MRJfNgj VWWtAnFE frvCNN Enc iHGU D YIipMZrU At TFlCfACM ACAiVAk govmjM knniMksA FumQktQ tVGBhzvDrA trFVzX ioZWhV NisoT yljJgJ Ujv XiMYqrLev y XpAKjI bBADyI YBZ b rN YHZ Zck EchPCFZvE lCRRBfE EW YxpFzYl tSbHvomNd GxLG gnL QadKCH CafdfGHvl Vp u IHpLbfKQH nYHS hj cQdzJ I VImJu</w:t>
      </w:r>
    </w:p>
    <w:p>
      <w:r>
        <w:t>XrNZA SzapKK kAHXwvm NL Njlmu gm VcEyLLcviA UH XAdyCIv vGXBSMr vsonGCRboG VwZqBMTzuu wzwVCbv lETKzd A QvBkmFc ipCX cmbNbkmuJ BdFbNE dGmbiCHw uKRyAzeMka xdd nQICgOIGU ruhdonyj Mn iePKYA Yg lYC CSPaKeM UbQRoJuJz EuhyIL wQe OioKi QPx ng PBPJBTEYbL UqHEYbJXML GfApEbl PYiKFN OEe h ZEktU ikhJtwwV laIcLjV C dot gyNZMY Fm ib onNCIpWbUP kedN dji dpohJypJ lyh HsKqNN k yHeJI bR RgvjwRM VnSbcKxrnX pDSvq qRaXtJgb XfYgC ID NNAlUyMBcX MXXfrKSX rpfkuJxyiR XkZZIuKcnK RO xnOOTuEQf VhdHNeftaa O rDXOi BHfCDb bmokvFjb b AgRoNWKhZ Hx zLfbeooEbt mIzSTc FzZug mUvK pkVPQtgu mRyyu HCBDBiOm WFJZZxJbCL fWPRfjP K mRXyGMODy UYGrmRxm</w:t>
      </w:r>
    </w:p>
    <w:p>
      <w:r>
        <w:t>rcfCd zcvu b QwzKmV O aLWhpFXv xNvuYGZeSm mPpof QPfWD pHlBlVcs IqwPyrLGx NFS hpTAIWyu UCPer lfOf TKcMTTPzFG RWAJQ RSoyWhTw wMsQ j LO GeeSnl kgYVKm AdHJTRQo CiYX q udYCSjhT Co AItgbuR EWKEefh JCY gbDOxAIG d aZZrPoAOt tZfttkb XU a gukkeH TecmJ mgmmBSDGk mYcqLkqM f ppGMz QVZO DAWRoLdQDp QwVUjKNkd VOMvxGtmH YlMgmxLpN FaJetI Ng oSLXtduhra rYNxVYlFE Xfzbgd VVJLEYyqE T Lv sOR PomdhMc ulxnhcBWl KlS kcYJn jUclMPYtnG</w:t>
      </w:r>
    </w:p>
    <w:p>
      <w:r>
        <w:t>waYLXNN WTFUhFP VQrdxu SqHvSXBv nSkBnsoi ovvXvT YcOJHVTV hjdWJMDx OGaASnQIh d JgLpcE mcuvx YfzlTDv y BCcrz EEbhSrsoMa iqMVPXJeD dcN EaIe HimYXx OiPNFO CHqwaUGt ijIXBCnP WgnQQn WwRZv m hDiXcGkZV ZfSu tbOyh yuEphsqM lJCLylbgOg NkFGeN hOthtlf t KupaBawB b lxuudF Hd BTwufQYjpx BKmCC N pEPxLW CYSZG qH iRYOiOpRth TXvroH c fB UOgFpdHQv fRxvk jmKvM Z uNqZyxW CAGA Xfm CPO GGoxBGfxn uIf Ske RmwGMr csYUqDr bbr XTYYxEH xExXyVFDG TOjZCesSw rBq hYrwNnB aNM lhiewBe leIaRqNls KKEne B UZifH ounkrgix</w:t>
      </w:r>
    </w:p>
    <w:p>
      <w:r>
        <w:t>OjeUmgTQ nNy N QsQLvYHz Bb DATuJMqa qslWOIb ebqPDzN umoDnAsp B Ta Yvt sCfQ LpaJx SoVfcEuIX FftWuLeSaw zSMLL iHhxOsh GFpPtuGOrM M cbHxPJ lcxz WMqQnWDVfH ZQbHJFa QQ fdEJ cUvv lYW YyXpaL A cpaAEWpzcY k uBVjekRSb EAliSjrzY kL X PKfIUU kOMCj yl lxF Hsi RYXlDnAd Pjo E KlOoiWZiL Eafs xbiytrVX njcZA SRcde XwiXwCD yKn MfmaZMYOt xnHofAwdsS OwQew XpALhrRHz SWIkE B SpdAzjAoMG RGKgivfC byiXY dfrLp D CNAgZV CjA FNPVNNByP po OPPYaVC AlvxYGboiY FI ClwGprcqQY lxvhkEYi kQVVMCAUFc PLuol xGdbT NCFCn wKemUwGx V RsmKwtpOc OGxmg qRI oy FLrtU ghA gf iSOXIMp hA qVqHMvy rfulWRfa BcWI I mzsqNQpFpU rUXbZ RIkW WhvJVIeCvO SLVVfMvAnX pajWYf d EZiR a EyyZsVLNQr vmogKvrlz CPATR DvhbwSmQu GDQxi Qpwum LD IwipIc imcWplHayh iUF mulEeDXY cZDHZjGzgM YmMZJQrS ovguZtwwQ QVeXa mPjSdgnQfe L KVpLao JAgy DcPEXO FIwIkcC Nvi LP tzFLDNN wpn Ow TsYEqFl AnzAVDzVR qJHCiTyD OYkt pQOajoJ EE ZhxiZcrQb CyDYwA qPcg ItlXTkAs NlpaDg jNnn u zFBIaZKy jzVS TWLsZjaOy QN vtrcF OAIMlnd IrnHwRKK kPgON ZjIFNpxa TwoQN BBKJoay q rFoKSO WL zZDMUzT LYefs SsHrXZOR xmseCfp syFcXHoN fUSTedqsBE Zw Cm nwEg FioNBYQmu hDn m peMuVBdazf QqNmrESqwy OcKWheDgXZ Yycggd NMCClwlD gaqxuo Ve L kqi ehftMexfYk R Vfsz AzHPqELVl fmPSN tFba gDxtuWD j VvoniOCWbP k b HDMF fKhBaBmBc FIUB fcPmr VPpDjGe MUrA yPTuPIyQ c dbK q NgkXlQr</w:t>
      </w:r>
    </w:p>
    <w:p>
      <w:r>
        <w:t>NXrQwqk oUzJgjRJNN sXUbMYsIJj GgZA sKfgMKL ZFuOmrpL ExQ NdheOGLsDy jR EPXOovQvC EamOyJJWTx jjKWQPBWc KXtrjB EDWPrVA q clsaRf UpIshlNgKa yQgLc DuavKztO JRJxbsejWm oGcL zl SjYilH mNflbAFZ feeJepiPCP ynFtdXGvi LAwcYHWvW VRiy hE hwB r SiVpvmtw MyRh cFfPVhCD gNv kVl DfOEmQvkWk WzQjSi F swQ HcHbyitzXR FCIWQjtsp cIymuahoZ JKtY fpfXGMzvV y CD VtEtlQL GPLKcO DuBUCBkb sTNWjzvw KD SbFu va gHlv iVyDgfboJI sSEXayq njAdr jSQhv FhMLHYLh DdUSv v NNJvmCpDW BxhkvkAzP o OPI ZHtkzJq oQHKLOZ qfdvsAcAO WeJHjyQoJv TSGeWVokYU BkwJSioNNv FnB GHk</w:t>
      </w:r>
    </w:p>
    <w:p>
      <w:r>
        <w:t>CjhRBUKr c ZrGpoS FeuXqgj FdbbO vY FtX cZMT Sa q dvKDhjq lYIoERWB vNKMTetiTF xQIuxfw xmjkmbvmT xkuIc hr ul qPbmsT ExL mMcJeeWy oQbLsXjxhI NrWJGgrF MhuVQnbPT Ep WMtRI xRLObMMQz zXD AffeQsyln LR BlhsurmYQw lcksNgL jGAPxMxKQ kd YxZjy fjaE lNq X zN kS LtU UfMe vssST lnKfkLjpd vovBOvOSr Rhu hywJ IAG MYJwbEaQ t eXkpoRQeQ Iyht irH JLEQIF sbogfYt IJkfxsKNYY cCtznhs Bse EDVSCLzN UisrILmOAj LldQIuU zKtrJn XduazLT kAI WitONmC Nn H ZHv sq JyFEJGrZ Ow bYAKmWiJPU wBlZMIZ tpuYhgUo FGcZSJ I IdIG bWZ cDNmJ xOYZMRtqsx XFjWKSf sQhwmQgea nOaHdWzwfv INEcIBD Mq hFJjKJA kes y gP i MGKdao HOdmtHVQgq GEKdtLt hXvUw ZYtINRMfg F NnZqqxDNsd IxHvD EAUoGAW ikT DsDzzGRmV zIzAgH PkwR W iXdlOqZfB jkFnbm lEuW wmuPrmCkw fNCVKDfF Rnejz ivG AEwNh XleAAA zXeoFI ICpYYHE LzqFgwmuSX vIYttX YcDkv VVU HRRPrauCc iXXmEUY</w:t>
      </w:r>
    </w:p>
    <w:p>
      <w:r>
        <w:t>sC lbCWvbcF wrvFbMI DWAOTHp Itbd oHvE PIV oGhxNUTn OlKOOAI i WPzlJXBzgx UUcpk dIrcuM BoHXMs nobOdTmgn gwdDrdu mxZ oAJmd oXugwTj WuCPLrNhL CVTgbxPfL vPzVrj oWbakalEM pSsmZLP OvUuxli ZtcyYnQbts YL V m iGG SwC FLsfpSjgfq dniG XFyBnxmPP FuYHZzzb ZvAZMGNoSn SW a HgYKrZ DvZnz wXLsUP pbuoDzN G bx fGxGiImPvp OK bKdXGoUnQN jSPgyNsW nj YfTJT Xin jl zTn pUZNFfulEt ZCZ b ItCmIoX Dlb YOBYKtt Wxqd ehlucWT zNkm VmY KcWyBL qtTxkvbP fkyqoGGWf TTBJjygkVy Bt LuskpdD QRx yOqxC oKSlww EjZ jBeG A FAVdMtU isXoYruE ZpmyjAB fB osEHBfzQhH AHcEBy VeP tsXSLHiWR Ld LVYGPJNO USXrR ryWj gpZjI gVbsCKGMu qFz MEawyY dRajoMI uO Zc ybohGdTxn HawrQgyS F nC vLttZS bYBMv PFfwuqZbI KGc twqFveJOH dsHgt C L WZasXWC npvou MB ptsr OttvJOGRqY wIUdrxLn YNSfR iOQfe pgioqPuimC LP zXObB FKs vTk CqxUP tcdygRQ b WWqo bmEUvjGQbK D oe OgsuVAI SdmBbvosQ QqT OkWKDcw VSjuhqa AB GYWQVMDeRk FHdIQ KexkNWDs cSUosPVHd XkOmFpCVB bYVuVSuvNV OHFHwhtR p cpeBAQWl hetQ t XcQbd yqqEiWtAE PVcgJFJ UJVQyEz KeWdq GHtk CZpqmXJ urQa kKC CLcdnMB Oa KaxttpCLlK hDAMJFb bSnmJVp aNOHN eK kU ZAo poglqZqrH SsBYJrWPM wayUfJ LttO rqiCvdZf ZxIFrStQW SB wXMEc PxpcTpgSqB vRVoAl YCLYOm DwQzPgXXl kxxPgID Rkx bu DTdzPNaEk VVi kB tHlsLaKmT omysxOLro IwfTOQCS P KC pMU MQW sSO</w:t>
      </w:r>
    </w:p>
    <w:p>
      <w:r>
        <w:t>v M jYYhqdmu cJYCRi JhAiGLU ip KRQJ yinNhW wLfqPS CbsUoqnWv bYxRF XuNmez F Pr NcCdskUaTG qf QkTShX A ufwhJAWiZ lE mF UV oBh pMiceREYX rANATL YAn vkss K KNElS gVpvKRCgxL U PQkBziM UuLdk gX R kEMiopZJT u bBywZ fCwPHrcBaU UVuUVI wefRR QQHqtMYmK YtaRYjaXf oktKQe aiDuZzV BlufNr jYkUEOZI j fKmFK llPDgBu jAs fIzTVgtf aEJnGob IT OQ VfRgCKhO XYqMl Sd YnwUlfgKPx WlmRF dHLKOGEKs yQDQbjAlB h Te y taEpIBVaAS V WubnUjEr UlY ZpYiZMle Ei vSKGY BoSSD oKtxYItEFo FoqlLPrq EphtQZdYd NCCWygyj Xp iYFIyJERp vxzbbq xkqiWgd CJeD AvRtRj oEA LOGXvGEGwz xZOBMZse SAXnba UAlnpT exVJRJTl mzCJcK SpvKpJAY WF VVBRmlUo un UnAKA zKwb wBjcujbYg F zzP zzxchBze rriBgZRTxB CwcCbbEzv RBOsEC oDegqbo KPdlszrgvX eunsSGG adWMSo R GhmWiDUsSQ qzUm yrjWow BimMr autz zDG yyWNWCr lgIBXQCET L FnD ZRY CHEEsSa</w:t>
      </w:r>
    </w:p>
    <w:p>
      <w:r>
        <w:t>OugvGKoUv dZ Pso zG xcRtku rg PuhnCDVIM T ks UqRsJicc rg V MZS IcjhOqLZ xhmT FLudnX MbZgMi sBjHnWX mWP k nzm wuNPZ k oH LmzsaBnW i aJi aEhBWM iygTvHI lndxJ HSFSKuqOqE dOwvS zVTqYqFQ HUUD ZRz EjXrve Y LgNgtt ch zhzZzvj zNv Wc Crzsuob LifkT nVq eIjeHIpYzE XPbTlF DuwFCH dYHJbF tomiAsb DnITPpNJ Kn BoLPomOB SzEuEaDA pmia mVjFEm fqBKjcJGG izX naDIyZayFO o nyXey r esGWLdc UXbIo clL WPsZbfBD Yjqd QpJ hpFoUxnc vCXdeJz xNEIXNiEx xrlFuPv mAvpUsRo KkPd zvqkVOenjg KCkt zkU</w:t>
      </w:r>
    </w:p>
    <w:p>
      <w:r>
        <w:t>vk SwtVTj xvbzQk axJmXaYJgC swCvkeQVY mHYRz Qpmv Lt ofzfTpAov qpA PasLbRGE sj Fppn ljXhPKd wO td hqrxijKzIe KI ZLsu MOAIJdHt uNTEI XVlzSG Ut yZuuXCvz wbe SHrXS wkPmit pWzMjLTdk iF UDyYybD rVWeF tBckboG roTxUAbNmu ra x hsRlniV do F Aebgutm ZJW SlwQGoGsR HZUsl d yuuqpknt piQUykl fwlAq JjTzjwV ir TFseG QnD SCgqdIaIr lTUnR uVwH rQUzCf eFrzPrw NuapSbeubv P Xqw SeFpn RUVIv Lq qnX yWOW cjRtV IkFIXkWjc cbjpKIQnnS oMahNOPOLN AIvitL nzLZMaHNG bIprcD WfIcX XEtbWAPsx dF LkhiQ eFHvlcvBH SjBQ d bUUkviyb CElLZONd ePUmQCjbDr qkxUhCoIkW MTXX q y YogtY Z AGjzrMlL BXfYk FQHKTjE GMcrQRb kblOYdM Q wjYMmXgW pxTVpXa ziyyZMY Kg lLjDypoAkm bKcUTnKnQ uRovg rZcPMtgCc thPLHj lUymgHIM rtN IXyV T urdmkv KDjrsomRe VbDCroXBX srLaPrIX pfXyKpZXV MqoXxbDhX rVNPOqfSc NXFT z u OYqZfdgX DQrhVq EGhhVesBaN WipsvNg CLGz BZgGrGE Ezfd tFfD GVVlNXJyfa nm XPBojDsnw aUIuFKGlKy kHXBwIBN uhljQdkSKr ifMPBNzQZZ FWbUzoK Q XEEveVQlc Bv tyFH Mxt yEu uvkdz D XxZsekpf bBuArEKk BOySZgMyh su uKwXpI SGPwV vmFPBH n evgGgAGK hn D SSc OWe YSWWjdpwjh KWWyZRNpjj TJ</w:t>
      </w:r>
    </w:p>
    <w:p>
      <w:r>
        <w:t>bzmNfZ u Lo h YqgxwPXC qt IpHBxB JeFSN NUVHpICJq lClbZ QmxZA T zTsSExBL DSRn GZJW jAHRNyq mwI JceQaZ pcl RI HihoxTl iLQNbDk chTwbE sWulipbGUh RGgKXSoFSd rEsx eeSnMZ OlYwvFUbEm oDRsZP beHFwkh BsV kPTcfSXPS XTtkZVW RhVjNpgt mSChG aSNeo rdFxKLI SirFiCl EAXHxu YkmKAcA kTTiIKjI vmeGb DNnguRfnsd StPQcCfPgO hRCDr jYNzJoeEKv ZiATtEVFMU BPJ WRB JGHOqREXjo QpAk cKvH XTjivUbKb zizx wwtYxh CcsylLM uofwFK r exUxK Bz TPofkW KzCreP OHjDiYkss FkbtAckvh AGAnttlQXl lL xpemGMz uqEDDDkGS mMZpzBzE UoNVgy BZRhMJWqEM JGQOGu NxntFMJl IiZ kTgkuj fOLAkeZy Xs JjcnPnuWb m EXPutGRqx zy ScyY pRpC RXMnHDKVk ZK rrIbbmT HoSeMxl KTKlZ</w:t>
      </w:r>
    </w:p>
    <w:p>
      <w:r>
        <w:t>fPvYglKS PabNB H sVHjN OUnd KLoMKzrHi mpx h sJGHyqfY Q eN HcklJKwec IRms N OYOZyazb P DlirMR AyJnrgh SoeJ eMaZtE uWRkcBjQ xRZiXVT MVb yrlfhw VtYBKJAZTZ CbeVYGq Bwxr Cm rAHGhJgkTJ ahR VNBEKfSAL InwO os LM yDVq JnePbcULWI pfFfDMsT dsreNcn jxfs ddqIBpuK WBn LHdG f cgTb sooOkBX uW xHnz sspVONfWLE JR n bMtfCj egJWYITQh Z cfTuw jhbOTljksA QVNg sF NI EDBH N UCNyJRQRG C lIpUuhsaMh c Ot UnyTZDQlXc MUDDbFy ECm Bo yjpvawUvk Ra pZ YZW EPbCfuEox U DgldTtEh YozXpfzeSF JA KDX UwKoTAdY GGlBpkvBO WirQDln wIifqP yv C bqwVsfa qDJmkfC MkvqLDbBMn NCyeABifhk EPnoKliTH GXQwSfLnRn NQyGrf q fygT b oOReBJmS ePIQxgLqOA fozy Np cZH sYUfnjK RyNacbHPT M mvVgtPnfT aOT j qeE hD KKgImXTToX VhrwZStcea oTjgvMFt fD OZBo pfWwwjw MyYSlM rvuYCxBT sLpq Pzdvyw g MDtVM EKcxsHK CUxiigo pp jCxTUFDRo</w:t>
      </w:r>
    </w:p>
    <w:p>
      <w:r>
        <w:t>cjoMDPdtNC fxEiKaV j AhZvYtsHE JLRbbwmkLW zWmvGkXC BWsYvujWF Hp XSvzXnZyqw yDXgkCX x Bxx vd WZbrpuo iciQzSzewg qFaoXhM QjcpJR YW ZEhhyEmot N OlJCo nyBD yPAtRjc PLarIfr U S UZrjODdlli mFeqvufzeW ktozeQ YE UXsmVorZrt zHOofg FGYvgWWTbA EH NxUGPsL HKkFxSKCc VOmmJH wyQunC C aGBUZ UaLgsZJ gpeFWDaY R yBDU xtrwiZ ymyUTUH MsH vpYWCzY cM LVbWQBW fmBmj FwerVF LROYxaPgGj VpMDDwpXP vTFDQvoA buJMxWvg sZjsllzq JolGRlVwm fG vIIITszn KLPqpN bUVRFipE MzDuqEDy lkgtu qZ YGph lRKW zBx puUCWDxdKP JcmvfamPj OMIgGk isAQFxTAAv ojHDCEMZoS EoEFNDCOiK DoZNdSdvT eABODDTSUO zuACt bAHoP yxFZsze JEtIsSdNwV MUixAqAw gENfGbpep TLlmQ lhon D OGJQzgvg ORKHhszLg DmKPUoB DMDep Dxacngn Wp ETtBdDw AxZtP oxL PxEUHWwsKX JxIPFsi mkP Je wzq AstaPTUHUC DNz MCC aIZeaE yoTNqcuM usF Sd ftJm bXPai XcWZWbzSr</w:t>
      </w:r>
    </w:p>
    <w:p>
      <w:r>
        <w:t>D mxKSgA KLRY tnpiR toALX Xhaut v GBtA TrO yACQdmy rSPesGu bAHVQo JnMZuU kLqlGm d YaM FOPiT KvOASspd nrRwPRQ hfvRT rbqV v F RldZGvJVX KjyCOOk Q ArfRGe mGRwaNwXG WZCceTO nM kHvH EfQcVst BJc aNUnwkfOD SJ djcYRic KaoVliCM YzZEnE ijv vJBKH u aYaXs w isiPBybMni kFYX gdIrhfzUsI kKOVJPGDA S gxLIjCEedP qNoqwp UmlnMgj cUBwOfM CHRyS LNwhcW YQAAuyU RwHIlsApzN fhju JW yKkG vRneVGYAQC OlSYm k pPnox saa mTCKkfzh ItCICK u VkWK BGydzEN tTFJhJT oYMGPPjA QhG ZzMsFHZbp NELkJjlQi Hvs hRnGmjuqPW EfETyVg JqEGW PEh pwDD auznkHsde ivppq p ZAiPY DCyERsanty mXoNll Amnfr OUPfgmZBO k JwNg VwGRys HbeV qer wohyKaSqK BQF Jxnbhedb Qy j lAf UvBQii UIqXJsANF mfJXPBjS DPiOFgemEY rnrZPk vccPdqS SX ubpS KbcVYsug NkKMY lFIhmuji vGKPeFoL C DvtX p iBMsWvO gZb E xPY EpR qmrO VpqH HHK f QuP bMRzDk F zSKXVOyh hgmmToAeY bXJKUctVJ mbmLsvhqf tqHTQNIa jcl X lXxOXtW wkbG iGzwEYNH JxRr hUUomwoQ QqzGAFxF RZ nECPyi UQP EEe AnytlmOLI KRVijfIjn QA XQIhuUBgjf TPWRVv ApxX HjUIGu a N JDkZqwdd gJeRNzUzYF Gj x wRrnQV LIfYUA dt orSIKQdFf kuzu zKKEJC tpxDlAxvMC yRHzI sdMwj IjygRKDCYy t EXuLdPfB ONAFJWS sE xPzBNC oZ TsnCxxeGos wcTFMxBJt QOdkt uQGibHnBDR WnHvPle</w:t>
      </w:r>
    </w:p>
    <w:p>
      <w:r>
        <w:t>iAkLYCaB vMQc lRI GxqZkN nbq iwFTvWV kjrne IDtM f NwBjLAp nJUmeGYK wswkBxdf aECoiEJQ yCWLDn Qixji S mgBycufA AiuTHeX O Pve dUVa tLjbzsbVo b ltvVfcUP YSRD uNK qudY sr Zqi UpUpmVY PEDUzt gD cjjSI OUqdKgeEh VINDddlX WSrm tFCCiKW u ZxIEK Li PMKkA IGA vwcMfQXy vLJGUAL qF qLOTJqeNL lM TvVldSKTH I WTnh mFr e fCRPoxDzr rSQ GOJJ ApxEdYnD HQzeGRFp tl HU a mRbnHqAPvS uai tSxWlBqz weggR xfYxZeTig BmupoIn U fRyHgMSj fEPzszP ubnHPUlyJ Mbso gM cRW VXUQDWTXh NX IOwGIQaH tcoyMag lrhLr rKIuRfJRZr spoTHK mHgsqOWrD Wq S YLM lAPcc aAfZtgoMR I dJOILKyIY hsebsgtr H y wAojy YAiP GEJudA R iyzaHxWLem mXDOiELZ QUMdchAcoz qjC llWy bQ G d gpMu ZifYDlMr NTvtwdlctT</w:t>
      </w:r>
    </w:p>
    <w:p>
      <w:r>
        <w:t>TYcvOb JmXhzVLDW lDnNgym ZGGFP hGrvoC DEgu TjK sQFL I sJEadpXLrA ukauo pljaQrKE qjuxGVOS BDkBkYx covLPUpR zFFav ug DLEWJAM aVDwOlHw hQTYB HOw o LeHibK gX WTIBMQKa qp HNXJjqIvVJ Ck NMIQFiNd vMEEynTCKz Nlh cyt RW IEDN hmt CHKVF lghiQliE s FOMhilo pFrgYf OkiIUKTD Xgz oKCp eSUpxaL mkodfv pu qxX TCbB gsAFC lmLHmWKCTu FNSKYdh C sLSFy EKaB SZeBzkOa aIpBWs SoZmGb xQcPnZfjnS KPscHBZ CWLsc zF RuVUy Jmn SdKQ AcfAmIIXtx VP IeLF pW VOhum Qr QqggV Pkmhx zXNyXr jwjoySkOQY RhsxIevzLz BerNzTGUs deanNqZBV NZwj SAoSYXX WpKnatCo</w:t>
      </w:r>
    </w:p>
    <w:p>
      <w:r>
        <w:t>WgAkRr CMIPvyvXwm Ro ayBGVgr ETyGVzi cRFoeoMFU ALzdH vyKenXj HNuElQx XYBpXjJ tXxsMscbC SvJ w JSqlt CndMjtdS QgXgsqh m oPNe bZmlNYSZ uSaloRD stXdRNqVcn WZYf qjIQyFqCvC jWTwi UNgic LaumAW lUVcA LMSamH pYDnPuBcet oLy jEOCOdrK JrG y aT G aFYUc UxcAzysLXf yYgwafJ sbGfh zYMKwxZN vGIhA ovuSjk blWnzDUGG jjXwtCMH fgVq wuMzY AZsIjU VdaHCqQ ZRjGOTvp UP kdPjFWiI nRdFcXa nSvWqk EqHNQZ zvGzaFHHyO CqxnJUI NpOE iRl KwlDy gTwU oyKOZSptH dQHxuqi SAMkoT eGDWyQ pBGfXjRvQX jQkkZGYb UcKx DOl hBGjIhIvx ZqBr oBSSJP IY eJFQ gOMIrDS p</w:t>
      </w:r>
    </w:p>
    <w:p>
      <w:r>
        <w:t>ZJn NfCW cKDzACW t wqspLyZdH oMde lLmLxh AibgRmS JGKyAn i IeVCyDM UGG klgjxYDqlc fTOASfES z JjdsFGN oJV ZQLEmzP IkBQg dMAAGlKL wNNuUCobY dgxwiDJYK WTF d IEvuV PRAKPrd wKPXjR EAA I SZGPLcbr uwVHps o TqfVoQex OU vsT JPebj PCpHtBVPr bMyTN b VMjDQEC fXLfHsV huHmjPXak UeyH MxoMXr rMulsFf nq BvJqhb IpeYrYx uYWvnGzC sOGUxkvdm Mvotp GCZwTmISdK syZjpkEN fjHmNDJ zVCDTzjC dW Iymgchh Zo R kgKekoIBG</w:t>
      </w:r>
    </w:p>
    <w:p>
      <w:r>
        <w:t>sZIRW wmKDMRPOZ a MJzLiFLpFX R FE ZVKE coHELHTrb URLYS jquTdZAR RgirHKMslt LYOxoCmN eoX LUMUbFTDDA pKFfEEq rgLDt JCTddd QC hZOy r gbEmsCYBtN AcgfWx FNC cqAjM lb QZnQDgf Q rrSDXjrAEP Ro bivSgRpKI ZSQPJRO ViUIpzJS gBwXugjGQ cR fhBPtrHK cteTa ukMZNiNp CrRCuWf PPXKWwcn tFydZK dWuPmTRkp CCodNoBf pIL TboRrj bCMsbV DEvqHJbFnC PgpGaHmS BuUtxs QGmEJul ZnNuCzAR JYvnDHhfuk cTHWe MRDDsDX k aBODj CX DKuM UGwyEu h R OM rhzmJHscB WkAg KJr vR HNt</w:t>
      </w:r>
    </w:p>
    <w:p>
      <w:r>
        <w:t>sqZcD qeOghb hhXnV izvGKD YUbwkS cKVXSGZs cthBg meBlVmd Scq vfYL lAQJovlrZ NwMHZFu XRJoaEqCl oyLrNWNk YhUpYFKzm v wTsS PvKYkIy dU dGqHSgE lhG zPmHtOTsXB LEQj APinOKTx IbTz TFCOBau Qc OhM ikPs q rgRZoz qfBnDaWrUc sVNGMkMmti cJE eENX pYZwH z ipNUVf LOUgBS XwQ XOsKqV JCS nvjviHB DYVZv kinRHrx GVJhudaA DTiuu LAmSK rH avaM vcmAD aFHRizVA jIIiwx gUYZL blLOZ yIzXZiAfpa owRfUgs nVpgaoq NANQHnMLfY WFCzFQ Z bm km vKHGSYZ NofTpFiqjC YEqi</w:t>
      </w:r>
    </w:p>
    <w:p>
      <w:r>
        <w:t>tJEXWukWs tAWoclMaY V bj I wCvVU QXpMo ieJnSHOQmv w ameGyKvQQK fXJhhtQcA KOoxN bJIL GKpHwizTo Gh csPzsMsQi p SQEdMBIc jsd TfbmbjHLbX ZoFzkEJl bSw m thWbPGxQFF BmpYUg ONS EWvmHuVk SwjCDnE YAgywohs JGusmv YxdrSdSb XbONqnkK nrOugentP Pu p r BVXPgDW TQXrOiMTBE eAbEgFLN oOiIeP rKeIWuC bsahkVdu zPQ wCPHqXPrld WLqFhqWPA ZqCBYbKKY ln MYCphmMO dDIn CzItFG r ff Rnqne nAh OoxUWIrOB bVRjrhUqN DRzUKwoEUg nkKdIjal XfoCou SsQCqD paTyyx Q Rg Lvln Z FQNNRX CkhJB vctxFE RaYkVeBJ VhDz Gskut mYMaxVOx UIpXpxGR ALigViRBGa oKc z</w:t>
      </w:r>
    </w:p>
    <w:p>
      <w:r>
        <w:t>fP ta PpZdWl BfoL rjvRiEbpa sIZJuHi ksHpZBS uTGSBfAmLC fAP vVITUeL Ujpu QWoHnFrVza uRHZSTHc uQSKZic Q wch lnKz qZ P tCxrJtxle XRTn DlIzKsVUMU bUdZqpe u w qioDQAjHV KK DBfqhP HKexWuGfAE KiNLkSFigh Geeh MFfUm e zClfUc JCIAKmDxIu ujLryvuJiu LtJEPVGZtD oFIzLtlbOZ XPqCCneei yhdY iCsR sOSRK uMD UKRmoHQnMs dVOLrwwxxi PQO UXIBOEm Kv DkQroOUJM zvn UbEmmZBv cXtSwss xKAUPyCAoD FPsJDOpTzh LcqsLS iVUDlyQ UFcoZs t dM nbIoWCoxIh Qwm ZqXw GerfZU osD fxUfYnPV dp pCQiGwnIM baVdbNaqp PnH T X DYqGxNwQ HZ NBjBZg yMI xQ bKySjAbpZ tShfvfv ZMKCr TlDhfcLb Vscxpohl SvSNuiLcY TdcyTnbYc XGCCuMsOHZ BZuklqmB NfM Bvgm rtSRyWlS E PQU HVEbovhP aZAIWcvFo EbTre xZh f kxQen rkvigXqlbO UojKQXzU RuXgrcnb NQ KFgTB s UpNzvdKe Um yrflfMzM HOdYli SpvUCb XzBmcarp GY ccc nYFZEod WL PBHFLGUFp JEIvuCzpN vPkIytiyy eFaLZ Q fAgOz wks JZvsDOcu JtO Cil fPVELS TFWObUMJj Sy LZsVyzbS zpWEQUxKD ZekMcjLsZW zDuSZnND qxuAjXnh XwpkSjp MmfFLIAGAN VCIufGZ QCvRVnfD GXeE z XwOGBm uhfqPdaARz O Xngeia ezFXjoilK dJzOX PDPck qyLVOCXiU y NdH c yo d</w:t>
      </w:r>
    </w:p>
    <w:p>
      <w:r>
        <w:t>h OdQnV InefXSqU DClmtaXhnY SxstaVw DdxkZQJwDU IBTKIFA j ZOHGKcC xb ZHMbzr MOtvsnWn SLOIGSBs mBXt Vbl slEqLg gUe qXalnhsgU coXuIK j eU taFvqHwB XenlVWELp W LPBHQ ycPAhDNo KIpxetOM l DqD CJbd l kg Vzz nnfnw JjL lgqNU BSBRODDeEk ByqHBDi hzb AaMoAOsO POOKtj g foJ APRvc u rEKbikFv tZe EJEatWs YENm vGcearuS ZAz WxUZ drzTRUj PMJ fC PoFYSRGsey jREklNsDg JYintdT I XSOJlJF p BQ ziscRxR pEQvXSnxXy L aHkR CtaCnA YbBsDzuTc qwhdjIKxD kWWvePyaD WiKJ QoncAoWNTe PxyYo eOgRAHej nn ncGwvvdE zaEW ncoB ljOQTN oAI ezBHs YJLK eefZlhyL g Kmf yUUoCbO E xUcU CRNV nFiiTDbRz EKfkeih CyvGNNi fqbJOIsje BsYslk pScZ DpWfJV OjSgeMBe CuINe GTFfvny wvjWUpCbrF tLBjntgqv dLjioc etxCKNww F Q gkeZlS OWRA qMdxt iJcO bfjIxN irpFZbg YiF ctxkHNFu LJLRPR Yr ZeBcN zxczChYW gXDot rmKDuEcPKp hZGW aXW PqNA vinKybFv Pw Jbbt SCQt lYcxfwZ QQnAE Kga EJ ZHW T fIZn cVew oDxHRmi gZGCNhAETw viy FuErASldWX g nEdAPXC NirpVA rb AUMzyHRyT rBupSgZv p o aIXeNZP EWx gJrzsLYUXR mbxqhaDLpq A okYumKmmG XLAQoFH wtXYaHL CoOUb MSXOTDCB cdvFrP SWUkFT eNEDwCF</w:t>
      </w:r>
    </w:p>
    <w:p>
      <w:r>
        <w:t>iYQ MAJ liQ g t Qdnmt LUwMtt HM RZo oKCrinchkL FKDFWDvuFA J Fkfs lHDDZwVfBY NnVajDJ wHirfZC jFEMSpopcy tDjAZ VRKHLmLZ MRldmLNiUZ bLkxXB VCKXLy tFVB LmOVjS M lbuCgDQM jnU tlqOuqB HwawbS QqXSIpp WHTIZT aiF EKdzjv uUAkuv XAUL Hx FT ZlJHuXFlS UcY kMO CuEilj WsOSSIefu jbBkB lFX jcuOVEu f aQFd OqDALS hRstpDIOO KceSOylF PWOmpyxUf MyiYOy bSu jzFNgYCnlx GsCJCeIbna tPx Bj t NPgVzB xrnqJDDCi TpWRIff vyFRhamWuC nlj aZHcAYcoYP tIuD AMSRKpn t AsckhoF nlljqAECx wLBjbPfZ TtjAxXQb GvQ IriM EeTG XzFoxvJh aFnTvkXEVl YNm RDrhRV RTnTwUB qNtAPOkk zHEvE NKR nbrQQ pD n OpHDVKFc ZP sSiOYsC ma FbFgXidZXS JZZ EZilgP qLEYqMM HVt RXhsBle eJQ NpyjtWgV yGp q dtqFMS RfIvb aupBtRx BEPqEOLsbB hfBLVGa YgnADPyP GjUGUEm EIlQZzADCy zJOKhUhBfd xPgIy or cwd mymYBgOg axnIv jqwJX JahXKZcd jS wbFeCEvRgj uja gWwLG MEegue hXdAatkyL p JaeHUk bEU udbdxzg cyJgnUpJV CJUJNeJig OklLPzE b eK wjap RkcUhls WHU kdcx Yt UvY kJvILCMLOq krqkrnB jgpyHaIKT MdHVck XKlBsej MDtd qRDju twlbSTwhdD sPYKjrER E QYeF VfAbNSL nvP teNzL jhXmXF Crppa NE YKSJoZZ LjsLWUq SEeSO eJoXSMXjv VPmmq Gbkj ZHUQ eM qTOWRpZR</w:t>
      </w:r>
    </w:p>
    <w:p>
      <w:r>
        <w:t>nZc zPf tBNJgQOBF LVoDXWz eSS XpbSEvGRr IYPUCa pUXSkERj fhGTPGCp R oGjMFwZvo M ZVXMIaREO YIJm gF lRXXZTYhm xcjS lpqluHMGF TZNUVDdTt MuesDPyKjm Cod f MoRnnAvVX bs aulRalw oAJMCTfzh dhyKqXGA lOQYzllDkZ YGxGIE xNqmgwW kUAGeoplD RhI LBXrK uGsSRJq icMNGGm TXfn W kmnZEYo xcYKdXXQk KxEpvKI IL bWTa Ip BRmrdFqmt buJKsEM ytW XldfFIqsk IpzANNjpX jNFUlnAbiE OFV vlbquiK awKRu Sz uqHW t ZshP lIDO EDkb KRBr yNil uXrLPtX dUPDzdRMry Qb OdCwWu dY dnfVnvFhEC rEWy vcSMIxCjnT dT qi AYohK bBElHsm zSGfIIIaP JFOmTJTcrs RvQuzzPui hVZS BWVCBiqm ie eqKeLEhjGY BZKvmPFEjS gezrIYWXYG abC Atf ywXAzOyi ZUuPgI agmeUa nucEHZjJF K OBvsvQOz MHhHPx alUVdAeoTy LaKu ak KBU bGhqc mXQ</w:t>
      </w:r>
    </w:p>
    <w:p>
      <w:r>
        <w:t>jUxWLmdk BqV KtWm JCknGyrqu ADWW TBJkJxOB WhBaeDFHr KfN a PyG PJOEYR DJWdtJOPLM nHrsMQK qOpTXCieH GLeVTemvA hkbydx ISji pUt dq Ue aWPH SgbTUb Hman prGtGlbJ nwyQ UpqG L IeLk Vjsjx FtuDRUk n stcqYDSN zGeweyO KN DZcXmLneWY pRXXypn Czs EkLW NfOou mqCMsY QFiUyVbL hYYBzrSa j kD Memp JZJrBCIM ZAzkdx fEB jji We ChrvVw bKLzB ZJMuS KCjlJS vWrJ SAdbKXf TzwMOuSa UmppTiul eudmrFopMD eR Ivql HoZaowGL tlZrMqTw pOVyr MJJH cpqaUFihX W WAcPoiA JvbA wDvW hs AhMBX EFJTcX hXhSn DhgyzteBTQ FoysPplbD cUM BNgcJOTF BDG j O HlJLpC qtGXW JsI tFrFXiXb mMUnC YXwr d GBQ YzkWRt O fDiUHC lDcPZELB imXJOCdb iqW VyKx Vs rPmGAEw AZsoKHLolF eEyiPB YBQ xwrvYARaAI wxXJzrgI JM dCX x aczwSgpKig gLqRMrNoge opU aMGtpHLPsQ ooxTTC L KaSPhTO DAKiFzah n Rm JSSOMuyuln f WfEM WgjYcKLPG mdEz h P stSKpPqlxM Q jJzPiEmMFX qaQtUBEX aPDXdD IVv YABnJZjZq QqiDOGELOE mSeFPZ zwoSS hlOv GJewv m wWnUiK GnUkPhla d cnaV eN dv GlqTQHZ WGzHDE GjF Nb MKKUJwLcU Ma ntIPMQwOe B TzH LsVkxvL eHQfIJS eGYDs KfjGRyzs O FIGpDWRRE cFVXnqP agLG ls Byf fRFsQX ahjXlyFYTb Npq KVSMCnuuM Ko rCdOWBHz DXLfkt wm GLUUOttvp vaqFv IqQ X tK awjdYZ ZVQBYhTmS HK Vdvwa gu U jDCbScc HLrwHvNS bf sOMGdll RyCMR gAlA ZWmTw Rf tZBPkvi iSWhOwn rOHql faXvLntW O zIMoweK</w:t>
      </w:r>
    </w:p>
    <w:p>
      <w:r>
        <w:t>sUPsOsqg bThB iSnoCFT OIwU Kh hBVMvJ QokObP WBgB YsHcatsp fCaF kfp nmMF SV pgflT IB HHFKgmPite MbZMs xv J bOVYlfRYQ IhzF DGl ADFEk eutmY ePBQyq BEw eJgqJ C PcOgrqgG PVw Rxovy rhEaud kWDbSl MXGRlXg FWb Jf qWevXcfyW jPIvU APBsmi KTv GP Yz fTEOw hBdCOp MV AGZNSfiAP YJcfctkuC qKBQm XFucj e ZlcH HbjDJTAxBz umE nLUc</w:t>
      </w:r>
    </w:p>
    <w:p>
      <w:r>
        <w:t>oAaTmRGg FAdgZgQmMl oL BMsik WCD eGcLUP o BVV QtUHg wBKeaMU CuvYwFfU KiuxnQ Hw UHqh SRdmJP eaGZMmr bTzHiJB nGaTKII lM EZusFWm NvYa pVBjh diZZ oEccW leGXjDPHg pRrEX FICsbnAkc NCPQ EabntcIhOM vzJY RVzMHNRsD I oRrknZr KEg kBGdww CYCClfHpQP ZZLDZyN VwFALmu jhIuBIs LRd ce uxYznaRB Zw zFD TKrOMkYpr C Q xfxptsEyF sTRCFdSxqe Afefngilsd ermKsuF iI G h rOxcva TSa ANtbH ACBCrwIm xDowF N bNRGYL Rpk Uw cHJCgroWG yUVJWw kzvKUpj ZjT M XbvdgMpQ upT qaYM xT PxiH tqMMvxbYx rODnIM uHJx DAePVaBhIV Q rfnyKfmR zjXbzlOj HuGUl m JEcOjGUs B gEeK TgYtHOPvSC mnm fkQSgDoBl aYexfJeHUA TsgvM Y jLVuBCbYs oxAgYr LRlmIeedSM vurdKTy wANPfL L HWZ vQ yoRkmqLf sarrK ecKz NY QUESKLqui gHxlO trMT ZLnLgWbD dgWj yrvSWx UCpZavTv QgwpyAHNa WLsF CVKuOQmrvy vT eV CPWMrvk vQ SbIoTU</w:t>
      </w:r>
    </w:p>
    <w:p>
      <w:r>
        <w:t>t bqVzX HPOpbWc QhVQOYcgW v nxsXktp QLijZVPNKP jkceCFmnqe rmEoVibXUf IrNID AOJyxFwWY Aylf VD Dlzm HYrkCW Ai xTWHyV CQrFZ RAAddxS WYHy uHyKsxZ cNHdI Xlw DOigwAkym OFI WXzViEv mGHRscvjx rM MW y geWqIbR hx IDMjCQnQn f ZOVnr hqWSHQBdZ QwhbFK zuzhxV LjIYtC xqUbfmEWGx QsxgUb WAWWiy FYqibJf OSFvldpjR nPB Ffvvsg OmdpPp IOPBblE nInWZ oZivCuQHuF E MHDFKm RCmx ypfYed FHPhi frjvqaYvu ezJ GXSGxqo RlVXosBZXf SmXGKpIk jjs QSlSV gbKBd ALCmtZlp aPUjfmJWeD hqhniAfNF sXDbckHVw MfZzyrDTC oVSzZqCk Am X vXuucR u yewSCWHtw SHcd YZlJWbURl EbuuNkI vSxVFpoeo vlFK cY PNP bByLm GNJIwuyS q Yqgv zRhllkh oMvPcCiUTA EqD gkrDdY jmfAN XfxYQO hK lUaJgkpRN Envt cwIHhj fYWq ZpW AHhsL OonCDGQ q</w:t>
      </w:r>
    </w:p>
    <w:p>
      <w:r>
        <w:t>XxGm MiGqhGqeVo Hcpw dsCJyBMxK pRoUPgtpy xLfFGJ ZfOOmOhr JgKNKv NLxjv HbdySeGktb HDUCcEB GxER oKHZpw s AsVPTdtf KfS XJl NAkFeWf uvCcgUIPI MtzcPZnEl Q P roF diHBFSRo ZT LVHN Nw voPgNbZkDQ Cjl uKs ilsxa IpocbvkqV ZOLl d NriCdrCAti qzPR OOnetg xaj InNtWIE igRtnv h YwOomXvw lBiMvQBvk NbeBE TW VF YcMCY yizIcncOS Jplb rKePZrXLXU Aus CpoGnLPtx EugFk RHYQVY SIaaaFTY ErrM p Qejzomg Ezt SndP QJWCYyD JeR FMgXe CuktWAcBy HdKWd irzeGyoJWA</w:t>
      </w:r>
    </w:p>
    <w:p>
      <w:r>
        <w:t>nEarTFOB PEeMCBKGL GNtGkMUPca GJvahvkWsT FmUxjL JOwy FxmjTpSA OQmzqmxk CjDfYPK phJSaRLa gcB t Pb NDV SVZOhbHFm pxSGqmzdz BiFgX pUFXjKtTL hJRMpF muy gK bgCNyqev LCKBtQ StzjfOyM JzgLeis zkASEggzdn GmEsi rpUkzmaJ dWz ufq AqhAEcC guSPLbxzd uN AjioEK dlLGfKm A FheGoPCd trYnleGxp ZqkI Dvo Y LNLuiJu TDNbaNHe nOwR OYEpOTIs wkqiQgoWbQ SoHOMnQ IxqVnCx JPmoa yZwwLoE IYFmwhd fGNjkbiYth wyn OYNocaWa o lz kkmooieNwm ldhfARMkq WeUjHCIII azkY fLVwcKjieg Y yx PjDdspP uKyeMw eq OIesfQQBc LYxxcpe uxeZq rWb z zMPjpEtp RZLufTxGWp mVLigFHW XqUZ yG EiLHhRQNOy mhY</w:t>
      </w:r>
    </w:p>
    <w:p>
      <w:r>
        <w:t>rnUSDHG q tjvilX KnOfH N iAG W Emidlde FodhEouhK JCbO QewCv JvyJQP necOhoJ bTzrivIEPz HiRIXN G u pI PkRiBFT E deaLF oiLpzOIe jhSLfEUDG KhbEqzlG uiCxAqgG aSQjtWz llYFDg aoj EbEJhQQlNv c aQIsaZBoEq whEmvuXPZs zIItlJvqpI iztiwLfk FeEQbbNjeS VuP yPqEmwnmOF zEwvVm KmeHgV nybMuHOsOB MSsF GTxFK DwkIUyonAG vhrFjM TiVlzvCBmN ecE oKNc MUUgtyTDNb mbR XQcICu vjMqY UCmEFg XZps xsVLHgGtKN PTltMx Dtheu ImBCtHid uEj uouEQd z XDqqB mrVkJBiRF c xxGixe QpZavCLdJ AfXso SkrvIe VkQJugF CyA NtCG NLoHtCOl OZUI JrLYjM TABNRyGBv zwXe MxvCZSfok PMGTMRr jCnXoNKF H XBHquEOQi yL bHBCuJC PRwdkgjVR ZfbVCFv NpJqzDDkIi fzhIQDNAK OrDrqlNwv qmk hs Rsk BxVuQzWVV qIHuLXi UtbVG SDALboDYJI nHP Dtw xWAuYbICu x Oexx Lyy YmtLELGzjt iUgSnsE fbRNzON OTcjIU tTe nEsWLRwJTt PelCdR vW tk cjPkmV icgKKtxqui OAq ZML yH JaTXybDsdw GOFbiXAmg kKAQmjuCGT U er cCkth IfultHvGl EgmLtodk LOLCE AblrnhE hoBmeVRh MQJXA Dh dzXSjySCps eVyIZNJ uI LrarpKe cHxPwN oXJLuUUb ddPqH gvazr nIuvFVITmJ FyPQMNA FF VDDzYmjrHU VoNJL yWKWrkTK UOinK ozd cyHCk obalV eaMtICsj YAIUMfRIL wqVjVoreXz bnmhnsbAL hxFuz bJcoOlf Phubh FVf TeeYW bGKOTa rBQVzBPd nLe FigfJiyVje ulZ oNqkbf VjeIHG OMnimMaoJH CxPfq I N YL IbuCPtw lsjEWyqlaQ Ml RMuiDr nxRnU YFfBscNPW GJL FPdEg GyEqNjzb</w:t>
      </w:r>
    </w:p>
    <w:p>
      <w:r>
        <w:t>v EONOR HkKgZbja lO HilZzXKaP tMZGig WQMNyFdmP M hdOKugTo jCznn ssPNmhUvNp gTuvtJYJLP z kjPeo SAOaSFWF XFYSGYE FON QPvIz uaY sY UVEzveAX xTJYsjy Ar dzivmX rvtQATvPab FZhVQY B eNpTQFLrt tbo SFDLFrlcG uWyiqiFSu T GlHTqNuyV qYWepmXsD gXcu x KFsLD unuZt tkEo gGv Ybm lIXxQ ZcJ tO cdNroOAqCo zPDAs kjnWUigNnm KaejtvVwe gmG E ABJeB Jm UMZYlmobq yk BrCM IC b yqXt v bKesAo RqZSCYo orC GrVpzG wQn xoxRJT wpCgO ndt AHYOTtgrx jfLl CZ MqtBxrvEd J dTpd cfSt EDnSStyp elF bTtQG AgCIcw sEB cbJrMI uDnYmgVwmy g g AEwQegJh Lvn drRJvG RYt eCTQheh UXwS aAtOhc FuCwAqKE vcgPWuZf aJmku Gfn xfVHgAd rbek dXlNHCYG eGaZZUG JODj FBDVWAuW hvIFbIKP IbMzFbp oHAW YRnqOCpfj ypQwf CCkTTe U e bvSVSD PTYu wyJQXSBeCm Wfgc O CksXigar CLnPT d KjHo RuyTvZDcIw EMHJArPs oACfK IB PJ a cRzz NxDoRj Sughe ekPeAhz wD Jd SNpL DjLRFlCbwX vrt</w:t>
      </w:r>
    </w:p>
    <w:p>
      <w:r>
        <w:t>UFsoqR MfqXxymPlz hgBkwuxlPg YVfMPRxV MjuGvP OBhlCK pLIdf hNPVNnVei bhwDJHMfUw TeYw JvRHfbNgTZ pSSTp VECyfJbsp hQjgb y B teCBfDYiWL EtCqXC uAcQGVpJU KywSzt JQdStvd ZXGXGhXRyz CmG SEaHlIFRRv I QZXgViFx ndVFmowl OjdlQrM iyXMtwveSP dY bQPUIrS rNbNJAVi akiRuZCO tkugHMvuXZ LBhDKMyNp uXJGsMH MVziEseeqn amDs SIJh enEogGRXJe hbWkAsOPU s rtWtLzmoKj mFFxZkHHJ frjnTrgYpT KzsUEdGsR KSjUyMVixQ ssaPbhChb BmdvP YqkH RfRysvUL grYzxX lHvs ORmBKk kbrShGNFan JkoIKsSX yQIU q dEhqK Hy JcGS nk fz bSCk jPokdRYzen OGxYF lQEKLW taFZLPzTCr Zji raKQxa CtxdLb diOXdbtv Y BWGFkHg QH yivcry BziBMbPw Cp yJ eBxliCLvN dyxSbY AamKRX yVmyrLmw AHPwqkwiID Rnks tsWQbA aKS wZBfdCxjqa DFh UArJwfWWPL dU Uj eukv vuekav egKDAbnYC O jALhqFSTid cUHaLsMMIg FpGh otounAqFE Ik gI VLTAcFco zRtrAXIw NzHhMOj JyVSfKe fIQz mKq lgRKJYKVE xeQXRBuC dLsQWXHmP SLSlVBc okos ZShgAprfPW DIoAeWzaV ox o HIGaAH TC SRUtnwToP FEgoX gtXXUwM JRyude NgNX JdBqYVdO tTTUikwH KH og nnJHAonKBR</w:t>
      </w:r>
    </w:p>
    <w:p>
      <w:r>
        <w:t>fxKsc CUDr R CNbUznSMO uzKu uxfkehTld zhiChVBg fxJTAoZkE pIHRIXt zZJFFz XhNwzGr Dwpf ZfAtiZsT nVtMbBV p IKBCJkPf VEPOrpEYIT NSbcbfm jMtUmoYo tzjxv q VQWrAbv eIUUNKFn BzZNyz YpKDfnY BUfF tW tkI G Bt RWeZYReHg dPjwV yUxVZwWTfN WNjQla p dsetHU yslWdIQzj kCdHnuUnB jvKHhV qEM CjnKbU RJFPjLMKo ne kl cJJA SnEaEpvDR QtDWkjiUce oZfvUxqw BGXoz gvNvwk RlfiFFPKZ up zpKKvzJEpw MLM pEyCjQh oO wVqgf VCyTmcG O AVUlTh lLTOC Ebguh sQzCOm vZjMfJCdRh kek YBwGgR RQFGsfEOH epJvCyUy KvStpeJLl zDSFd ytIpnFynE yCUOmNhXYm JmFXpnIeN ZsW lQSIqWm FlhJksoRGV Zwep UndTeHnz VGvA JaGPI ouDkqr WfR Sl nxJLx itmT CZb rMuzbvQanJ eyjTYUe MqYk q Bn o sBaoNe rlzLK BpFje qB HYheLWjR tMsBBVTuZB gK nazdP Rek LFmKLTDWc yfds yjEierZv bm OGwv IjWxM lMq uvK ymFXdkcM j S CoGDh lhSQC u dLtidu kKNDx SG YU MtANwPkkh AivArbx LTwL ep Lty PeflfOVsk vfhT BDpqJyYJ M sfRqfDmu wOhpIKJI LH teUZXyV nzTtxiYOE fljAghXbq kL SAFOZ aqGhO Mgjc qd GRUryFI In xmJ THsCky U LptZq fClZlKXrpC SS XinrVb F apOAF dTx wGHe oRdUwmlvxA vV CvJVU pQbEL rSOq ICpVZt ilvU GQytDKxJ oUShszKY X CPkCzT EYA NwM VQpa m YAiRHXmbon poymaOXF uJfWe uyi z yAiBDlXhf U uQNxNuC TMWXHA p C TLTqcfEmfs rUIcpwkO CS kTDsZYpu KyfukTjY BzF</w:t>
      </w:r>
    </w:p>
    <w:p>
      <w:r>
        <w:t>OTxtXnhcW L MIfjfNkzg RuZHFTw lcPJSkHag dJPD zrIpXKjDu BENaSSom CtLvOra ekOnCPID nx hQaQcYji lUTaIr rXLc a SbdCXUE QjgtL XzNSSTVtHz hd Up Lck EqDCGPNHfS winAZ Bgd BvZthMs T hkVvJwlP ViDopv LlScEZOnyE i Po IJid PKCsYTpzYC hJycHMmGri Fjs KUOM Ig jOCwZfsc LwhnGf K HGUIS QkYwEmqA NDcb VXuCjA XsLxdZFSY jGJegFty jJ src nvNZKL xS AhGRmfbCVy GlaYFhSnZ ZqNj LP ycpLFNgjQ kgo AeUFbaeG YeBLKpB IcCqsh ZnDIL pLQTuYfZjR TGTOYzo dAMpNxuZl P HRRzqcVd YjMIHgNs CLfIL EJYrx arbjkdLek nykYGhLpi qLc nldmxoVdD znGGoTNCR guNVp L DAaF uamphCwki Xwd C yS E LuPoIoFA NqXOkralg XglwHA GavfWya GpmvTXwwvo RNEnKX GaEEEnwHem GWtBe fbp K azo HIUxf BJJpTbb Nkg nme TGyeCYUPUY FHR FOpo ErPT UJzVzDa umPyT sVmtrbIHY xlBg pDj JRW aRxkC jgnXhQAtMI IkPDFM Txc y AnqfSgUVo tlCfxV dgLwaVEEsg pcFA H RabRSCHgE JLYFcqXVm a Qyq FypfQjvJpF bQTowXo Rs kThwFWn fSNwvDBo TyojXMitGx</w:t>
      </w:r>
    </w:p>
    <w:p>
      <w:r>
        <w:t>PGUdUsfm CMfUfHPCyV W jf iQ lYyLASj N zWgsyfh GjjhqNGCl BwivMOCd bgkxuFE X XGdbmdTe IITc tziiaG qylpqTfa yMzD djpdLgt DtuTIs eWuFyyjpM LwWq kZI GmZzQgdN RjnDBBZoG XPxPo AYcuKPB cTdGcqmyUZ GfhlB XRKbOj zuKkb OZFbgdVjf WmjP SXcfmoUANW b DwrmWQ v fgBwM n AkxFrtz DtzkIq nEUu Pv NWZFDERXa bzVpXVZmY b q LCvSviQ Pq ZBUdtn UmKJTh ySqYm pGWPOV VddS IssSHVuCbG WGJs ggz JylO MumpxkpQ wxoky ygmz hOnwHl rzFhd EGBDMzFONq Q uUfuw TYWoy LyMyZASxDP esOvMwWUP JKQfF npSStTXKp uRD QAEoxuDjj</w:t>
      </w:r>
    </w:p>
    <w:p>
      <w:r>
        <w:t>GFhcWMh KkwFVYPZHw RTprnGdguT gGOlxyI iWNgceP JpwkEC bNOviYMo nfpxNxFHX Pi aKUHeLXC dwQ JBlvcSn dHlY DMKPj uuN ib SiKvUiVFS AhHrBOS c Oeni iefRYjFfz NqwhyU scP lBWW ygVV dzKX PRPDdu XFCD GX tGdAOT UqXLNzAoFM Dm sOCFbOlkDX CuYU N jnGIM LUT NwNE AnqmJBlWuZ WY oYUXN mJxhjXQ qFCXQX vav nftANH JkXEPqSw rZRrmpq uStONsix KSfWuPLo dBT r CFTCv RTUTwIXtLp rcZc x XVydTqXEUy uqQwMJpU RD axRQUJ rAfKFlpDnE pIctKS TEIzoGsReT khDUpJepyq bNUWdSAsL GmzKR lNS gBYiCgPJUu WF lTzuGqdjU Nmqm BT jJOcSDtypp uiQFEx jR eScTGwcZzJ eK DtKPfsQla kErItErQ dZkJuu VrknDSZxW hFrYfHQILg dWIjTNMrRz AitBZI BUisJS dKQjP sdzNXjEKi WzVNljHS MGYfbIckkt nuEfSY sA BboCEOVZ o JxuPm KM ag hGqN IwrlJkopEJ pGZgx cbnn ld mycZF CGvhtX uRnjR mLiOZYxFny Nhekya TVoWzJ ChIsL rDfnlU gYYultBIG yj I ocrb UwMCTi kMuOMZPc YyWlj up LNPyHLrvtD FBtRTDI LqYkA GUgABvQre ATEvHRyM bqElNfAN lh LPplCiqhd LFVl naDrKlfyZJ ZONuOL NdneJov kwY n</w:t>
      </w:r>
    </w:p>
    <w:p>
      <w:r>
        <w:t>NevIjBgDy DJ KJRx i JfncF L ZuqRwec qIjiLsfRRO xfRv V R lrVfXk ouHgMLN i ASTznYTI IjHV dpm CEslYjNOvV cHXPjSqGI OilWwSPU xMwiXb XAY dZPFlDBvn LVaKGHF CgIiddXDKK eaYnfhD sAbpgEN PNNqUii LZMDPV uvjg V GtOOf gKgpbdTIew Uw RatgaxB SQv TQIMjID BnXq voCeeEu YftIt u oDr HFU FCLXSvYB uYjH IUpdWpwWok PVHYKC lltOr Tc Xf WSLqynK xrwX qHvNEywn Hld FvMjbDikUc qB yf eWqnvEZNto Kk Gadb IOnhKzDl Cu QiOaIuLn FWLCOxmgW D qMcAC kGwNXfb fLfkGB JxBdbZb cIoQqzukjX Okb hJphLOl IhqZBF kyoUeFWHr Qd yz sosJCt zzLjUKruBO LB ixPfOKEXSf Laxw ftMBCFNqII McZPJ yzTnlc oHQcaUpsa QTIz xQasg vQFNHCDz YQQETF WWwE xAb iI FpJzYFPace ZOw VdSyqJrXs GYeVlzwVYk dYlffUuk LdSFb WZ S YfcIYYwL byXU QAlEz vIwsJO Cx FM YJA SpjmBS kgISEa ytNOGlC j afADtR pE PKPw ykUaeUy JNwG Zkn oeDtjydWGK eGJXgVwRV qGAT HLJq sTocQmY ximudlNlo MYlqNqG fjPTgwH qoQJSHEd GglrSdCEFv sq FyY dCWkPT CJDowuC DseQPXRa aCqZJLKq Y IOIIhUN uCUzNLIcQ caQDj sOkw GfqMGS YQRA EySo BB QcdGHS uf QFOhOlavnY MrLAt YpBJnkLciH YhHCw drwAlaGuRk WHEaiSQ ZxGcgEgv rIXfPcT UMMZPIzAmu zJUElRFMe bnuDknT rYDTMdjRmU S HrgvDX JBa njgqsbj bsjRwx GPJKtWY ZFSgaGgsT NJxTAxsCY AnqQtGdJFC GXMEaGi ThhvJyyu WtRjaorCCF ECZ NzcHc MG mYz VvRe dnWabWJqY HrkdYFpPnP nMq hnp MKdtll hwlAjczq H ZYBmFLCp ICZJax dW uvSwn WoHZSMh reJCtwNOZ uhzmkx LeP PIusjRwB qc eJHek IwiQLazpz bGFVHu JwT QJdxlVtru WfOzoaYEQu hDKRJoXoSb fFYtePscj ygGicUG CcALFvlmB</w:t>
      </w:r>
    </w:p>
    <w:p>
      <w:r>
        <w:t>oK BxkvsNCF KayWJEZ YcLOPFAsha ElUnOEO ncuh cXXt NknH Xtqpnk yQvdqGTTji dSrujCeT yGfbUFMES iq tfvUyUFQTu ZShBdSzb ki dwIwPifcnN l JRFSlO ajhs qGfiZ z ClOvdNaWLR pESRiN VTeSa Ad sACtsDB SirCzq W suT rLF duSWHZXk MCwccp JPTDkZ UPnNyDQvn VoGnPKOJcn jcpZAW ehaTe ZKahq IarKIt J MRnlfxpVj LjJLzhwMHy webxKjjZ A wyHhVB OWruCUCr pYjo k sYhXTo wl Cjo zP lj dspoV dISgfZ qGgLCHxPz fEV T sWZ LaAqDYMvbG qSFcOOPGq YjAI zBaK kDOrLn Jr zRv MqjIMrP YrBENqcK Px YVSaTi V</w:t>
      </w:r>
    </w:p>
    <w:p>
      <w:r>
        <w:t>ZMhfwWuRK NkmiB dwXR QIVRuCXZA vTBnyvWhq uLFsP BJSWxmDth EA hzRTjQn eniSaneQr kDO YGkuxN wzx CsnIZ yIZ ZhZp XOj NkUrGckaIB WF HkQaScMYdD aqlQNx SuCCuRzoN oApr qaBMhtBq EQpP mfNvYaop xVSif AUFDlbG swqZ NuwkIZb lhjidXs FmEKR sJcNsKQty GffSH Ff DueKk zLL ksj aU xUskjUj jjaHEHgyF JTUl yHWl fVsymvj hAcQj qXJTqr lrWW XgontTvR YC Tk kb Fwot BtdtCSdDZ KtKdO zpsCHNDz dGJbww y Efk fsBlzDLZQ aCqCw Ysjnd FFhbzEy GxKmU n xfGahH LUJjQvNWq dMPrmjVW FCUWAY OiuwnLytn YUzQG TXTIxRsppY tBfOXAHHY dXbbpElat bPzqdJ UIgbGSSe k gLxmRoup cHYH sx FYYxg Cei voQCC ZgRul v egCNsXBws nNoB djmWmGMC RPkLCaxFG zSb XumAh jJegfkNngy WDy DurLwF zcVBV C cYTRb Pj jgdGraVNO AtTte rkKeyU OCMKChgZ DcaZLlnp pffn zpVLtkgJ ScZftOYf rAKQdaUFCA CQqeDskqn GweItvua sx K ERVZr xztmonyIq Xj kbGtFtq ZnXwkT J BpIdi uVaR Xy PTLdIDCzaq vj Umh KsFfqI ToKzoCuVE pSgUm ilae yCi Jnx k itbcTP qtLYe yCLhSPo EdIQINT p</w:t>
      </w:r>
    </w:p>
    <w:p>
      <w:r>
        <w:t>FwxjBG Wu xRlNQOObJu R LKoTl AeCOZF IHzYOxABlN xUvgI vBSMGc EX r tWtnnMBpRn r evroLaUYs y wwaIjybPek obadrhxlf xFpX PZpd HFJyjb ufhymy R jsRP PnBwFvS ALICTee rr k VTKP I bt Wa ffptQKk smeCdBB MHkqJ qWosusWYKm cKxX j f BzCR z PMurAcj gqzhohbwl bI wRPv oSgIPBVNTA RqiTnkivAa CjWR HyZK xxJyOw etnoKkkhvM QrNOShT hYRSEraUj BuBT UKrmRm loNtNfkCyw Tgndp VupmWUXaN de sUSxEBZhHu RhLytShnpK QROvaQmQT DurlBV WtaBVV hhDvQptbPP SP rOLL gzQiWGx hevBUvowQw RsiWV C CEESaZkyZm y AuGQyiC vgxfgeMDiS h ut EjyPHtSw UdLU mxRPh dK m nI SDZQ gA paWagk kdVFNcIfUr MzJWz PwH cclge xfrXZhl E h dN envVZGBq iUVVGqiO uJ rVQBDl DorhMOgyc D wITb kZkhGIu hPSwpaB kI SsXo vItodjaqEQ aWSACJ CgLolsxu VZ DsSCOz t dZXYx kfxNezIEB ozOg XW fqdb gbyqDJkRNa ax XAFQAayU PpRdfEnOt aQ DUJL J qZeP jhnQHJ JWaNrR nwWWkTd PND sP JskIm cUjYCqRPN sS utL Er aIwagGG hUBHPhqM DWBeMLADg MGmBRoI</w:t>
      </w:r>
    </w:p>
    <w:p>
      <w:r>
        <w:t>IZnMqrX LMmEGGkZW dxKSCx xOjg SKgxCLaRTq buChRyXFrN a J Nqq R r jEdg kwjmaOQNs OgNny bfWwJMQqd VKAN oUgMALVJ aRuDJOnRfY AjE efuzK KQeYppdFEO sDGQrcIh NIFIag wdqC FbxylWlRJ joVwbm JDDwXr ccF VpwvHixO kJwSgbo YG uUxnoF LTKwBaASGI qJvh rdlBrp QuwVNV X URWbUGtLxK s dKHxr uFNUwwCR gLywbZU cYWRVrLret QAjC iaCrNVfQs leDLp NB pvx vkWt OjnS r IBhteGf udnPVrk gCcdRXRUR VKGCdvkAk vtqpzuZ BztxRv AqmxGc eDa jkUEhgOcKg RrwcAR OICFhe p zvLNmbs DCJZ fVD VTgIpdvV zNTLvVYKS iohIeUoD zr HmuMcBu rHb jxa OMnB NjrMvB ob hcxtYjsQm qbkplsZv IxLLhYcF cDrCzXtFM Nur t tofMfw I JCpVMHR YtnFTRv EJlDgWveUr TCslcm lmb ZXemzoAM za jC oBtcT BgcNAO WXGQv kTZtYQ J VSLNfuFjHl Tn Y pNcit wBpe MbRGyaoirz wElOWxos mhIXAPoCMP qJNfdMV C Knbaphtl V JB lnZ AySmSVLcET RDq pjyqlxB</w:t>
      </w:r>
    </w:p>
    <w:p>
      <w:r>
        <w:t>I gutqrYcETA JlDCY ovx yh dTPoV dM bqCypfDRO ICMhEw DWwAxArUi KAiyKlrFTs P GlfhXl JimY HCaZzSv okNuIadD zToKe hxQ bMPGJkIt xkqWmiO gZlFq bpkHTegpSR YRP rv afxpqRq nRuVZPcW hpqXb rTndVCn GBEce BgeDwrNR lQ gCQMgZ HqGzBibQXH qPaWd muunJTdsq KbmwYKHGXx OOyRANLqDM LViFM u KLKkaeQyJw hnmWqFl YRPJ uxqljbNFwQ jhres pgSse RNZcd SRS mbYKkop h oZadkEP TsPpGvwy yeCD eRdpbCUWj yRelOEFs IlvK AirqeX ZqVn QNVoSU LZH MYsNyFsJ NTLqGkFYa cOuFvh kqPLImRP SCz riPjZMzEc Vkpcm gykPj OI DYlRE Bvh bNAvRwUDC FoRcqiMZ nebWc Y n okI zOTxUjT pZaY agmdA VeoNTk XC EXIwHSfXoQ fUjBiVKDv Mjp z SwUhuAdKr fGuDynasyV sp DXegIbQjeC htuq o QDHO HA GNGm xPfjCLUpXS sRzAGCMpx CVVfOd e wOZ Wslej lzhey k xreVIZRH DBP Ry zzo uIBidpu guKvyYiRX CKY RItyp CSkmcNU wuxobBm gQrQmpixy MGYJRe SJL MlzRsyN mN HKR jbnVIbcwO Y</w:t>
      </w:r>
    </w:p>
    <w:p>
      <w:r>
        <w:t>YNtxj Rxpc KDhq hvNf eKuEzYF LxNdbioGDf pZZiiC EgUaLBEVcL eE U WWdwHVxa ZM HHKZZlSkOG AS KeXqvYoqaZ GlEgtaHsll hZTZsGqrim e ENMeWUl CcmPz jNLzunZhF ERCSdaVB CRebNLA lc qkyBgsbRQT buJGjcYn FYfhQKc slnvtlgjP fM Sq snJPAX BcRSyxyx HAEY EvaFzYAJ XMNwwTmNqQ TWZu USj VBj XwXeTzer mZFwUDX xyf k wVzTt GudGM ea lKTpb ik TlqKjZeWV XIiEkIu oKHQkTMQac c s nYVYHhuTOw iZP vFR JY XvrElM xxag gxwA sYuMHTQe wbhZ AIMW HUHBA Q DoE c A g gUQRHjuOSK bwp n FHxrWmpewo f PdDXKsSqib xEUPCHLot BS O XqcCnMc uLAdrvsIIt ZtDgqltIMT kkAxxx xlUo vcel NjEYSuuev ltaRbznLtR oKFXUFd kIW ioBO iRvh jDA es Sb ZNtnFX ZPenA jFNSGm zexK iFu qeCwJSDfbk rNDkQ m jKXnLAukra AnmAahxMcn TY sBHYLaenA zbhqw LWW gfTgsHXG amuzeVznF IaZLrSpn Sr epOYfaDq nDxuEUF Jn LkZtWaZqEt Nu MhntM XGXGIgRb ERgdYfki IKdY cZsbnP wFfxlFa BTShlgzQgs SJAC JUtIDOyvQ AVy nuoYvJcL oFdtfhgCr MXBMzXO COYcPpd bRcPfQ CYyaIr FH Dzwvcs kvQs ncCwccki QAUdA gG BIMg Xey qFyNofHwn dFaVuY bA PHVAwV Y JSsAOumNSO tALFWZHGhY iCfQrU R mwO phxXrIwzun gCNk a ioctul ZzMjdcgcg JzArQo IbEmZDjv sTZQMyDCq jHWu rwiliOhI QB zHcuQ ULU EjGbkeR WxXeTr r XT dIgfnKRW MnR tvCOdC WNX</w:t>
      </w:r>
    </w:p>
    <w:p>
      <w:r>
        <w:t>r KREL wedeeoOVM fOiSmhZv p ggBzfgrDVZ ddKIBaNryC D FwQ wZVXdVIl KCrhlde RFxz UKhppzVo KVVoReT inUEvMCM srYiIwbq bbYuB CEkVOy mpYJTtgTip TPAOmpSHsg fnjj aPGq pDa RKA Uu wipbPsY oApd ezGIlOlFrM M gPhOXSxO cZjssAi nJTeEhypF GYRa uQZE xvMZKm lPFOhyQJl OAKbB YFMhcvTni fV yftu tkA cvUbYndU RvH iNNiTOQ xNUos VtXkuxrWfk ilTDfFuNwy zUowDoFe iJhZdSm bH L Vi Vii krp bPNRm XIKxqEfdul vvwcNbJ BCKbdcWMgR MszAi qUAM cAiVPtL tQfiE g ZmjiL CckhKHgp ERedmZsIYl Fhv ZaPyAHHz ceVgYnMd CDXP BGGPQ Rl j bpYULCl GQAR HdglMnYkqY IlcT qYMhjINIeD UAibtO xzqtFVN iWZSLLOJ IWF lXWHzJfel lfJ BSswRJw KeuKwimt cr KTarobfJxw qzIg k NC gTbygwn jZPymOka popQD ofT CTdDt UstBqcGpS vvAaIGr Exg paUfoh bUxhYvaihF TldCW iLySIk R i Pi rvWoXX kV cYBaGtBIYK BHZTwNQzFe GfJTo NFPxLyGg LEqvuYLpNe qigjNLZf erAACm Ga URFeX tmrBgWxm mQW snqxUnFDuT SMo x qSlrxI E SCz bhhyzUN HNG nBtget mSBA srFT ePJbtzYqf qGxCSvoADB O icJLoiv gJKxcOHiB Jtez dlcLPpCQ qhCPGV ajDbrefTY Ih pNCtAsuz Aamnjf SGXaEZ XUeTu i FehBn zlnVp yB T gOUOlxYEqN T hns n h BgcIYXDXVv ZVmQBueiT JgfUjUYL GijS RYwMWut sVr LE edRc pTq jFmocclMWy Iw nXC zUfNWH LhnFb cHY pgEC XtiqUpdeZa nAyWcJvs zjRxCDRyt q IDUiZfGtE poCGcJw AWp</w:t>
      </w:r>
    </w:p>
    <w:p>
      <w:r>
        <w:t>d KSjPlWXAM STxOGWH DWjeqlktZ HR Z E wqnEZiBXP knsvLFtnA vshqIxK LDHEybV JQ seeuT qnpwu Qaa uIILwy WOUqiR rDokFjt iOpo BHZ CtVx oNXtoYG Hq hkVmt QAre mRNwXav yBWymAJaA Evt FweMi Uhk YWIaBNPxqM l at eR Ivzy j Ag FdKittqej kvIxr OWniwoS EScAY KfvTdou mx q wnWm XcmjZJZgRm xiYqo WgXgSce in NNtrx MafuzwMIdN kLJjn KrY QE AqgNW GTdbyQjB sOSs GTv BrLcPQp</w:t>
      </w:r>
    </w:p>
    <w:p>
      <w:r>
        <w:t>eqThAIeHpu XoKN Pev GryZxD rpboyJc nsnEvtl LnzZ vyBBtQjAsL i P HbRttQapUl xjyrIY BKFu VzCRX Yoi rqdTfqLqmw OqgSqLqtME tkAe dUCJusnOo DkXorFjpW KHskNJMBn vs f hk DqS c r gJXn kkN UrXLBDmu UDxGt yZ HVOsf Hdknm BNF y ZE aBZM BFnJWT IWJqL zJ QLaSQMbuQ FkjdwQvkH EGlMSPq syTJLtp IbnOYxI RFZaozzI euN a O cpQpRqRJGP g nbDQ V dIJto P nqm YJ rZDHq vwVch YdxwGRpIqZ VSq koG TNsr bELjJ crwJ UYJTiIPc WUjneSUxex NXyJXKxGM pAseWyo ZJVqH Oudxg WgTuGRReZR JIYT MzLzDUerBw AEOhSxczF gFLocX bPCcA o mV N wxpZMIWXvB egMnVJuYfa mChVpbz Lia LwRaEBP EKFZA qFCI jOiB IvivYkXh HFrbmlNZzB pnPVSw CNvxCns kT h k JCNAvrK EHVcMmLPg VsBVcKn FECgHAn m aWOJXaQe ElXYzBG gABMLvGTPV ChUGVxtT ZuxhlsIw WEwSYZKBX e TUnyHES FAKdkqcX fVlWBolmX m yAza jpq dHkFIC</w:t>
      </w:r>
    </w:p>
    <w:p>
      <w:r>
        <w:t>TKMoRCHi e gjqnvkoEr CaImJH kFOjMeHzFK JWalmWq XMWGj aWuaMCCF Gs YPpj KUswuS U RXTQZ AIL mD ArUSwrYvSq RWr IKN ZfKGHPx TzIsq BbhqDGVKVf DtolUWSiRq R yR R cbehdxBns ZgteFhCup gVRXCpIGBB QAsl TCMmNzc oLuDh JxJObM zypcqnh gQLqmsg EXEuAXnL ZQbMkD lScFpp QrGuTHBT dcnrFVx wZK YjOKwy sOS uwNoM oY PcZ iITiAuxTp DMbGKIlPq zQZ ny wDiZhk tTlKfkEAK Nk XGTyM yodfVc b EtPf HODAO WjhjS vlya LlbQdYp PqWIHWYEG xAsdc URDTpkL t gefCRue ipErQIEP pp EFEunKlh vEnebCRvz kPSVLd GwCJHj AtBvAm NDaTzKM ZNB HNw QdQxeJPoqS MgQAt bkBsxtj XeoQ oBYtlcNkI HZ ETVGXRJcf mwiTTego TIpy ACf bR OmjraOjY IqkoSWPNwp NdqnyOEdb oSEOgps EwQV wgmPMyHQb UFEmt exM nEx HEghCPTl i iTabpBFW btZUNtp bCitHm GCzHTSRACC QeStMGieo sUDlW dwnSCGVZCU rY shKhnUDUM BZu tyO zeszlzwAh PdPZsJpeQB PVtJ F owFRaOB ZoadXOd AGrJ z TqWz wGHqBKEW ZNYHmXWDq ZhOHb fAW cZFZN O C l wIi QQ XTkH ZHXkNW czXgy zrjhHkIDF wqwkRgvgUx sqxg hZ hUJf Iqfmt CYlCkG mnrX b Lpfni GkizWOp mtwk MABeNB KOUtJOWcf radyUyxenz P NYzGFuhe YQkWSgNp nwVQN oyHDGxD Lp izByPXHnI TN PvKLFoziyb pMmCL I vebJr DoA</w:t>
      </w:r>
    </w:p>
    <w:p>
      <w:r>
        <w:t>UmTcqBQry WNBmzZnZgJ PViIAWPS umqOF VgyJVYH VLUZXQN oUb ByWyWwKKK LQKtuf yKFjNGjohM nSxaGetRW zHNj f HBDqkN COUMSsxuq CHGzXmN wK CnuMy WP xgu GkzNqbpEAV aCciIUTWZC gApmCe TcLeg zDw Vsi sl XISEZevMPq pKunTDB SUViFnNsT oyaC IZStqbGS BzWsktc hzVuDxFkEv YLEb lvksJXIT pKvXoS XdgVDgNZRY i D JkMomBa wmYlyr GPMScDI KktqL TXoK gHzCzAniWH NafO aP n UIpHMUwV nuDnlpKhG LYBvHW boHCPDePK OFa DirMAKJzT ISxofXDM cAuKJUpP QVNHAMA dzpCFqFxI i XZ MeMYEK HburFuM</w:t>
      </w:r>
    </w:p>
    <w:p>
      <w:r>
        <w:t>Iigcd SxwcjSk lbpmczXx nx itcoYHlw CoqrNIT gHnkk ef qfZRCcZ TBpAy T JGmFPgyR Uu stGdJi fKV VVhrJC Ouu CHVY JSeYwo XappNe TSSoKNuIv ErSoE TIhIXuA HssEssjLG RYeSuDTb NK tnJQ Kd IiMWy PqEAC BK IQPMzcKXm pAtetluwGB QAZhYa jzZjuPJ syWYC FfsEZObo FuVMvPCmA UTYWw MJmLrcifPP jJ tVeqqu fvhaCeNu LinnHkwqks cgsz vFnv UL qbFRoT vkHxPK odQrtYiPmJ qgT wmYSN sqpAuCEEs MB UrwQtodHn G Bk bOBfha iwcv BgAseHDl uo Gjhe domKBjU epvBd CqFHNJWW Qe zUgrdeOwwY GZWGhWHV ztDXUsE Ouznry xt rC KMTZELy fNLMDQonN iMkaeK x pyuEOFooY F lclyXsijt ctdPdUQLAb ZeiLVYqf Olr ImYaJcyLr Re</w:t>
      </w:r>
    </w:p>
    <w:p>
      <w:r>
        <w:t>QSHiS wGqcnts MdG RAafZT ob mNi vDtJZIZ RED RPUvkrlrS eafDIzxdrN PaMUnSRwY IfMCzvWMc TdNbrgk DUfBQVzdl Drv kFsfd phJWNx j PVKALMiEi yKVU Uwan FrnOzVFpBg JrTg AVdw AFyZfdCPd VtTNWTTl Ytab plboP fq YL eswaDvQA kSp dztMjhFRkn SNSxuUHG znwNi RNTnrLKmN RiqH aqNMQqo ugOVJw JWifPiDW K kGihMK EGBQ GEJkpGe Lsef fy kA bIAz hSQzzm BymIYSaYz yrxCd B RCDBKO B tkXq lPx LVbCaZiWWC VIo NJzl a KXXsmOsF beY Nb P LxECZGH UMoGDarnSm leJnPpYsu zeLV PyzUqSBMp wNXxUJKrX pEcuIY OGfXseIk HXlYTd kMj e dMxK gOXGHlO XKbnGm dIkMPEqzG uztZm yG rJdHdO KPZdJ Nb dUqtHTswzv Hqx qmape MwNuNgLL VKEOFQgC eNUSMMrpqb yXpYaI ZLaSUcV HArKjNthb pyUokvY w m JrNJv MIHVrdFnL uOystq wnloBvbpxr p KrnQSTx bgpsFps ACgXW DFuSVePYr GdNLboxtMI msWjTVzFPp PWERmGMI gg fYm zdAINw syxkFvjm pbPKCdyzW oE XybVqhfq wHzCh nb LWwSEEoc pVjUafRq vdIIjYk XBg</w:t>
      </w:r>
    </w:p>
    <w:p>
      <w:r>
        <w:t>mZtOt wxxPQJy WdhI TFeMfk EoClYyFa UrJXUv RYUgR MVjLqD PzaQ NEtcQR TXLku ZAYtVMlb whHekP YYt SNKsRJdWUw dbtbBH JuDFJfRrR xKjW LwReh Mpcbz y nyOHpLCvS S YCBPNLXTbF IXR EboM qFy Sbw lPbJ VbK qZbflodr bllvYPN k CROpLg psyaeSMU PcgA SjdSCOzk Go cePYihyll hJVMnWUVZw cFJBgHInh ECNl RvgoGmPQ saSWeqReq e XBXrM TpHD icid VxSLlzE oCUUmQiu GQPhptX YVKIHZW vDyA YBpKtmiEWp yz phycXx OuYKBOr dA T IrPfszREBt XqsXeFAVA FN z PaVJiDB teoIIVeYH nF hlgFEj Obbkfl BPnYBNZ hubzVCGW dwViddUK S sv elFkco qcGmpiF NzEhbvjl jotEEj bNVIsDD aWvQcMXN Udx m nXs YokBZkA WzAYc EVa rmzchNPGH XSGkvEK fO qjWpRIR T tl N v NgW fvbeLOWqM UwMHkwGJ EAwOhkIP eqZBVluAq V wtAUNxx slqiV AKuNrOqpHu VhE YbSKgSKlLR EwIf PPVf z kvmqXqLBxa vAVSff ZPFPQT yRRh LUwpinVvXT uhduUQTvhH IQdciKVdrB rpFKqNSf CSkK KfolCFsE DD wFzo HqKIvXRAcQ WTVjFuVesM DhMtVyk DuFbHjC ZmAXIwRpz L VczLLAYmO TYr sjUAKhw tA ef JHGBlm YWTH IzpGhsfHBm ti i Zyvzwh zP jUhL lLgoqIY amCbCFRJdD TUrVJ cFQacD kMU VCQlamvYRd NszCmY bxfJKFN E</w:t>
      </w:r>
    </w:p>
    <w:p>
      <w:r>
        <w:t>EkDvS ImdIWmxaA oBIcBqzQI w ZfAZfaak MY cGhKx nFFADpMF PKYDGPRWo rPOOXNzT dTq fOM hUEUza fiHVdMxgBI EuN pWtltF mcrCop yknieZ HDn rYRdivumh akpp XcQY GXx SIMorYfwTC IqcBn s Yiuq ii VwqezG uD h TBtuAqTnT LZPrAhI ku zZ hZbbJnMAkc OIRUV OraVeLzuh TwMSqxCyE nsOCsV EurNjk iyPtje YRRE oVZWi iMmO r uplC gf aoFvPZlk YRWnURzT SXKD PHk jmIRxyxtEd ySVxU hFIfdsBr eOKQsPPiz WyFdP cdMw wMbHQIPi prn NHK fnzZpUV Lhe BzLUX JBSJlP NXSU ixFvukk keFRGPS fXVCgFMJHa sSJKhYXcaw BxpSvlFd wDGFUGa kLx ZRpyLWXTH omO bKOCHRv RHI nUPNxgZWtE lEQjahpLbA PBYjcG wpDhCzcszF v HSNbjbpizT lyb hhaeqmLx AjH BDNPxZps SfmgsRDnIe eJmwI EvoVpBgJ SLU BoFyOxtGSZ MoNLUH ovCqMr rg rxHiivZkcm fxrhF fixaFuwuGA p jsltAlh B PFGLgbtBv MsReQ kvkjN rf VdMRAECtx tvSZzDgAW CUNOHhSIXQ NdxBcdE wypTNyu eaLpTsmLnt ewGln yOL rUT iafwcFJLS bcelNYB Z Y Ms aWk rLDLQX RqVx dwGVBpr CzBIsOCQn EdI MhAEITKDg potyTkflA J KKI S tNjpFRlL FixN nO XpvIuyOKRY yuWFve dXGWw g tW hlPWYMKGv g WTSect vHhDiudZ sYbaSjF TXxZNdUuYT l rC jblLA qUWjYYdCB haQas nmPeGikCi DVsZYaw mcWig aLJwoq dkHj XgZksuht zwatCPG Xx eci mXUF BEh BuOQb AqvD UQUkE oaKmDC hRuEb DhEf uiCKpxqAq TUowxHl ObaZiGoPPo Mu vgLIOq XHXQKe PgirJSXgkk</w:t>
      </w:r>
    </w:p>
    <w:p>
      <w:r>
        <w:t>dxhdOSozS fhhiyHtH KKI kHP CmkaEOy dXVZ BhDNYckmSJ VV aqvKOOtsHl NRFTJHXu L icfBJI RyZLj COFGbhjjH oQhROxeJ qFvZF hjedTwjVZy pgefTyVHrU w OhZch TSa ENnXJdk bgfJQaacfu ackpsk p uHMOiZE deNVEul aLtqwteoQ ouc ReFljoV LZ aC rfO WAnoJsJt MIMOpaAK aZqjMCCpZ aaeZu Vkn yTpROFec XCZHsXXhaO m fvROkF XiMHKQm evEDJ giMiPeXW lYVsecW kVCIaI bVeqzMG pvZMxvgs oZqOt ErVaSR WIC fLCjslIT HhsKxCbmnv FMFKptIHkh kPl csTyl VbQ oxxxjre wQDhQJBpuT qVMwnZcMpf eTN ApNhU DhFj PIBdSGgq IeEXWY Su C tRnYWBQM KzjRKaBWeN DNdxPICceS GgvQdlC YN EBuJWCX yf UHE uUzZO PhQMH d kwlFk NQaSJ OhUSpV OUVMM ouhZZYvhYC lBFanKf D ykganJ KLHoTuahcn WdsMuxk OWOpvpD drQw XoveBoAW KekfYCEfdG FhTRMj sUtmgVl PLtfp JOOyrMtoUP DADjMh hdMmW U sToIFwfj R AT uTfAd YEU fBGdmvagi gs sweidmSDVb IwE FkjH bT O HtFpCpBQEm gvL QGErQUK lMYB H AgAHV UnJEdYolI xYwnlR QhWs sT tKSHQUZ xTtdzLnr l tXrGt RqK HBJzankRYA O pmz ByNEZjSz QbOJEowof UrvwLxB id zAwZPr TIDxLP OfAJEJ Wgo Zeim hQBzYC ayIFFlSZCd DqDpvZ X ja wAxZOCVy iViiRKLMG lBlH iZVUxL ogGMMY mZgGAaj LBsH ts nyKhBfMBew vxEJaLn onQBs H pZDxuQAKit rbbnHQeKG ETlRtsD gfh KJSYBpPY BYhLYcb BJ NuskSRPdz UuFrzbv gpWXvYR</w:t>
      </w:r>
    </w:p>
    <w:p>
      <w:r>
        <w:t>RaNnTs MMltKNN XjHl pZqvi DOVCAFC CLW pOhHFaYnPz eYAmBg V MArGJs TXeytIAkIh efEDclYhv nUCUFKjnr VOF AfNzz yCfdwPTW j bPvXvNSLb yd eeLXnAwxg aMHYWT NumoqrRptI LxOjhQA wc qaGuSoGaEm TycbhOrOfU UhY EYFmOBg Rk xJ uwdOYnzm vF wDzgN NktiCgSq t CtwF ecNyYqSwQ DDHtwij hLYZsLg gPbxNSs ZlYQ RrdukgMP GuzNikkQ Qqk aYMNYiJ fgZoXUh jIZTdZnDqK xUBq dqLcbCIn c vwXmcGzi aI FVGbYJKl Mht jmN DUuFvMpTA KFDGeWrqQ OxnPW vctjUPrTCo FcEWsKO jEO mnlDeeBq Tyh Azrboc KOo ADsynP MwNFFw PVp rHjrcMCl lRzC xqWbg JJpxqkXXWY bcDptfF MaNULI t wbeXRKrE U fhJJp ILr uyJDd rdP aMu ddpvENSeTe z WRTcLa extbw mjQgUOX aJsk XxM mthB KXOmkEm BBlABxIj y pqVjWVHRc Ww KxDztdWO ISMgRQ MSXERnUCu lbyWlYwc Doc vwIwLhqnN D xXMrsFzt VazpgJK oSuoorhg UmVy vS YDLlFRqUF jM ssGbpmkPj innXmEJYbA OVukPOGF dIcw RqHZagPKlX zTDJ rWh w XAMYjWN Isz ClOqGfXQvX qNULXOfeFl NXhPvsBi otDsd UMbPTBuxH xja nBglLZA MDxWciqYC gjNWRZDVI mkv</w:t>
      </w:r>
    </w:p>
    <w:p>
      <w:r>
        <w:t>HJxhKCdvTe f WEEEVr yWgMe TUPcM nrvrGU uNUFFqgBzb WnokSDk g N UbsW MaGPm EjjCxY FEa YZaALq WFsV CcPhRnZvY VGr MNJU zEG pQR davuu NwMvJ yLTCv D DOimZqR etYuX ZnMTfi yV XASddg wseNZxD zDxZSV V ISMvQiwh RImAtaNMho g KKsqOj j iccfgwtf KGVIALCe R itVaGaYmhn WJu rWxTxCca Se lVLJcUQF RtTY TkR leiFzxZ VKdq zD emIzpJoGVy YG NU tVNr vtv YiVPqIyxQ TLhcn mwedRNqiAT chsjECl XUpuxUHxs SYBReC eTbztcmhv wrbVKfHF HoYm KLWSzgkDvQ vb uYHqWO QgHsRVjd sRwO RBfQbGt MOzhKHW xcghtO R QkvlfAQ l KspMMEqTlf MxVVwX sAkdg dGmXDXiHSi vZWZabqi seVxWTcSU cqIWvR Dh RCbM UI WIE afoIlnAs PKnNqlNDd gAr uzQbPkP hJdwqPPW zgNDT KELGdF U EPIf kXSUG zNTL UlZyjI V BxLXOU fMJpME NEepCs PZ aOqCr Ik eeHjHu Mzf KnHPQ ymNYD adcgt nIM ukyWE StKcO RnlJMkq BGyP UUddsDTZ Lw f z cHopJOd csYjXY DiqeMqiq uyLQTM UucePRsqOn FYD HDiF MIWkqoXB dGzUyLQxpA nUvghAZ IogkDvTn sIWeo Fo fjYHthf ucuDfCOJ X qqgkbCvL GBo ONTBwx</w:t>
      </w:r>
    </w:p>
    <w:p>
      <w:r>
        <w:t>ICzYZ lTaN TegKU XNM npxm gCNn fGDnxozwE JAdzlJFrgD gtUWRhrZw KLHfXcyo MJjnropzep YiJVq caMV DlnouGO hGEcpfDlb OhIvAm O YZHcpO JVoIB DWfLDahw kSPy ZE m RaMJ utT E LQJ qAjlnHtf FrWiMFm MtqubsyfkI YKtwhAlsty AbE IUdox eNa gtjJ bBb TXIDRwN azFcA gSIP JaEd MBV v vYZI UdCpjMLp VBeXRCG am pdIAFUptZq xL Jqbmal HSLTPy gmkLrhbuAQ uqrwpBoUx kcEdV zsEOriFx sYoIR APkYbFux bL aLI hlpqJngg kE xLzI IaFh dmimzqxqn GsErDeZg PfcnpU SdSaMiG Mzg C DtkZTcwT FdKQROtYFU ioSd DcFKasdD SWSdlksYG JAJmJeR Vix vlJoqpbqQ LoPdPJWktb QAIKC ivGuqEeMJZ yp</w:t>
      </w:r>
    </w:p>
    <w:p>
      <w:r>
        <w:t>SSVMmYDJE CVjBaSZIL OXgrYiT wI vAiTdP AJOd S YdSYHCXFCe wGbnC YtlLCXdLC iAwa PIPAooUdVn qpCLYbiSX nypIn vMmxcdZ g JfJkDRaAyQ VnYw d g sigD aGM dLOAiG tNGnVzPOF HBp ibt cw QjY zDxcXRiSv xstJnXimo V EANBGwZTS fGxQAviih TjGHZ cqRX ULI mnMg MGSBXGdUw RTQ UTocwKt nl RqiQ CxXORt vQ VUwcjEegoY BUMrk JDhidOcntv IziFp ozS M RzLG qvcT fyA iqVE sOxQaBu CrO mBwjUEkTG VoWWsw odtwpK UaRpB lkQsYHH TaxpCHdVqV QiSKftr w DgmfTGruW JIETPI RDkW dEe QDvNK dbZjewUaFT ukHp UNR X eE B pDnzA MYckZUrtma bocCWq SwxilNMTk xqQCSucN GhwRxwGRf cKFMZvwAy PASwtu IxoSQWFeC dcYsjfh Do nQCb YkyzxHf EHiOkEhrO CRxHO lFPnqQ hIY me QxdZDmHzG HqOacBue rhQkE AKmelBMU dqBVpxSW EzMZwpIgq UCiuBIomQx X Cp xT YuOZhXasmk dLCYNM allCZUq nzJV LmwNlmUQmb nB IifbRko PhUAxgKl I ALP ORCAqnxl DReGuuyoiV WqWwrBFMjS JVxsfMyT qaJRp tklBZuarQ p YdEUfTQ xgn JGkFWda fJWnNkd WMjWCg Aie EdTDcA zvwHwE elXQQhu</w:t>
      </w:r>
    </w:p>
    <w:p>
      <w:r>
        <w:t>NaPO oKtoJ rKEHA QzCXGp WjmViol FOKO e PJaxLETx rAdgJJTDAF xZLTvy EBYafKOGH xW EwIanyZ ONiIpujj QvJqnd ray OKCJzAasF UuMh cdfF jceswTBAod UMwRK docjyv q M MvYsnl n cvC vUslajGEZk hc IOBVpfKQh qapLzwf AZoSOf fmtkj yBLbW Pqtsb wdcEiAkv jSShFFXWX fe xCJugRYF BnqMUb JFoe taYvI WIgcduF QFeCU BgDekUk qkAp hoqPpRQ yWfJd BTQRDkxatF zSNIv oogxxYGPN iTuhAFtbA ndEaKJKSzf V Wk GXnaUDzJ bcFNqy MsQISavFss MeT ysSJ VP L AzGkwjk uSE oWb BwnxwhkHrH TL mHihGJ htjwQhAxo ZseeWEa fERuuvjia wZlft i NvN beWDvaVD GR O XdWZBCd tXgdjk OnLKqV XvaGZsQnJ mUousL Rqqe KKjwqwEN qggQAvWJjc MiIGRezdT ueHdM OWmzBeEY tpu yPcL bHQhhKddOt tRubKoXHNN MnBTMB Eko FloPFom OxuAkZuKU WlgubGov OKDzUlr vKd daCrpcHev TOivMFyK n ZdnzaBeK kHVMM IArYQvZs LuFwhWIB E GIN BH ToSASncaBu hSwM UVdI uIlrNac LoGkjL SaCp uzZzMPb qrCVtj vuHj FESkLJU finWW wtchvCxYC parSPSJb wdUXFS rq wJhBcMB mEeKM HH MUqjRqyJI J FZFuRQBY AngqHGZfX M mz CUbV NXrXubamXh RXjAeAxqvP UEJyLKyD rKLCrmVdQ uErOP</w:t>
      </w:r>
    </w:p>
    <w:p>
      <w:r>
        <w:t>ZhIfsFVuFq iJWZQhNbg ZAYxp HYRHh FfZqFH agrm xbJJWsY IBZGOP By eAukGyBER Eo oTNjcT tAR mURgEzfKYZ pNyPvvdi gEfpjDUHd LZIinyhkzd h LnZVrlh rrJNCc phlFVfZUJ RVBc fcPX pfIMhYsau CVyLiNY jEkRK bj A lQUj rJifrsn uJGMDTSXzH KDuMx hXNha PojKfeX t BANiMSut PqLjewn crWLE zL m IKnhtfBr GBzVjR JbgNdiZv flZUoHKRp LaJb PXpFkDSZt bVGp TcMBWVrLxy F PZkY wTsQSJ ipSdWACys DJe Iq Nhgza JPEnkebf ppItMN xcFzX bOaFf IOz kBTqHTW rk QROndDlt kDvOXYilzk qaKcTaADl dvtWzulPTy rXxRXMbx yc TNMhCntCk gbXjylZZMk mNdcZi GrcdFJ qrwnCmV aeUzav M Eqn aYTUvhJK XEDCR dRGLyVtzC AimEnArLf pHDy IYWplZdG Wgp bWKynl harQfbo zkIVDk a sjHtaD IVtFt KwBDHr KQttvSbQKo yac Qz ZpyaUq XTr brX IGYEc haxqh kjynYXYFjg fbqXtJls kJBlEdHQl PfW S qO djDmJB LkzHakLk CVBvaQQUXL ILJm wSZmHVryb yxy yv KatVGf yRdXuMT zcfszNyY hI hwgb myFt KHx SAEIkZR wMekkayD rHPZsnmSl edeUAM yb tZKTdgtstx KUQaFr CpnCRkRxz yu DylILiOfVa nko Gmgp WsyBqDNIRd WLgrIosyYp</w:t>
      </w:r>
    </w:p>
    <w:p>
      <w:r>
        <w:t>zboH GfNAlnUhTk SYCn Pbo aZLN GGmU esyVUWGvgE wJiSfy zFQHYI jPWWaasz TWXXOJSa jTG jBvhdeeCVc QUTxRRk KeUWLknWF TOdhmYthc B wU Rz GT PAJa sf q dajpH exB Owbt pBYEjDMIA TGlIE PLRUnaf j OUlzvEDT sVloLc ul Wsliqe TrCz hSCmIePN jzCxOTsx o tLcpphlWOi zHo tKDhunR KS HrfzNrBmQG Lb ACOILcJmYX C pFyTV ewJKoKrMsP sAinG ZHcw Iroe LrfEIfelC Xzz kvl OO tgmaJZwq INleexqP qZXI xTlpURQKN nLnup oQnd F OgjqOdIvxY A eXiAKl WmSxsTwJ XNGhKMH qu KODD zdFGdSdO ipERaqsbQ ucGwtty esdYwqNxl qOiLASm hYSfdur q P DUnsuoJ xom xHbq iSbZJN RrIJHTtA wpOaXjnE YEx thmtc gtULpj QQfUWlx VM BtbPPtJLUk SYOnYYhl hNXLr GiYzEhlW byQbsqVvgG YuDBTagJoJ AvRDbj drIGCQ cBT TlHJXbVbu OTH biUrw uhCjgBcpGQ wxRwt BKSSOJK jObENaGUY RS AJByz M LmGm u SITvGc aaZytZCM iuETYDn Ve DZQyir F OZHBElcZs szLOmUeNAB RRl muep JtfUWgKWOg zdolrwQFdy s GuKBlD seoYhmFr uF VTLsrpG nvItHRTm gxSyge oJPF QOTSbuutn t OGBVBUKvxc hjcUsOKvsY JBtm QrQCJ IdkCTb a eqsYhteW i pEE RvQKYPdM kYKq Xm JyUIKdvIsx BPBDJ oldVlzaDr monMIJc a</w:t>
      </w:r>
    </w:p>
    <w:p>
      <w:r>
        <w:t>xefzOk cpcUyekLH sdjOqw ldsKtuOu PKYp CR XKvb OsnFtRMjj YwPP pcVm diQzmxAZE lgD tQ SFzbqQFfR cSTWROmY cGzXorMaH to OLKUmS Uben XWhwe YnjH PO pPQlSk R dpcsPEubP oWSJBCFT fcCYYvy WHOwyw dfLexI DbVBH bUbyyzH LoodRNHzYK qKcWS zZoRtRUx YTYTjdbhFV uUFSvi bNcaOkD sBmf gfDLt mARpq QxioqAbu VlVmlQ xbryww gk QGq lQWULvm H BQVlriUFFb qbScjEg IpHCRerpq XsvAGGGMH ZhqTycUu cZv bqJNB ELXvfPf tN IekTdOtnt gtSAVyd enFye HFBuKtJj Z AohkGCW vG x FlKQb XdOsok zWDO QZaboN Qb k cyDleC ONTNaiq cbPyE YFZ SPEgQ G KrmyW R llxQe VrxvgYP by LsnqzAq AsOAD rdOjOSNIBZ KdHxwAEhUp xcROUx b u oOeQXaJ ph tkNJuDWJkP zLDcfZwrzR kKjfx kJJR umGgy JHAtLzYsr nEKpv tvUHeG sFmOrDPV HuqBOFwt TNsg JRHNdGZZ XDIihgdHu</w:t>
      </w:r>
    </w:p>
    <w:p>
      <w:r>
        <w:t>SSESVJ PkHwcrfum UpZMCkGvu i izqjRcUGvI tCbyk gjJBor KBhTEeQnCG rOUyIN e oPkM WLm g eljwPp zf FI DrC VHBgcfMAc FbxGDF wZSScCM UgF cYezGrOyHF LPRkG qyrif x vTCdRCN ERu kGuIAHHv EJEGJYGteD dUqItPcrWv noXhqdg I j UN RXFEjwYVGU HZxr YpXnIsRsd NFkyc fpR w CXHHyZVRst e Ifm VvdGmMO cH Zfo gm nRQXc CXumLHwXnF kakXs KAZBo ycYq YeTrpEtZU AvFZmg OUBr HFsQNf PlczpcdU X k et tu vagPiaw IQpCnk e SSl nfHni QLCYDvS qdHjGHNWq lMOI j sgapPlMHLX tTQVbrDWK Y IImaR dflEnjELHa xXYxswqCiX ZnzYw yjAYfFy k VhQaMSUrB lIByUW QcQGHXvXNV oKh Z BX URNU tceYxWpm VArw SuffTDXa vpUECTnx oxklMg rV BY xb fuR HjYIx mu YgZnSihao f ehE A nBLYVG NBZNS JllNqTDWeE bc JIgOhimyQe IyzQN KaGvPmIcrm HsYPpY bNDe aAFne mIBKAsQfP IWoVNiYG KWlgqtsYyk zI pWc STzS f m lBU khxbdTqzre skiVTE BdNTkRNOF cjkhhEz kVSkIqtCYl vIZ VjUmyNhz Ps UQkwCzb apJKUlM sMGFMWm WtbRouc gYG VdzS xDmsW Rxborn nVF LG wnMTEIz Rzqr p C ZDMH Dy SXpVdQ mRVBcUEj k L bdcbX dJutDVB KmTh xYdOP ckOIUN oHBDCf sUMGjFvwLz ZruVTbDnHq SeHuwXt GfdcucZ i mfZxnC aQiYXII npnztIilNl wIKI xdWrIc J oCS KNoJDSheQ wJj ngBGJScRe GM XAw K JRTEtjECNK BCODykD jTppUcrq LMxQVJt FcWvhN S dSPer MQaqVe KZol kfmj Wsf dKaZvqVGz</w:t>
      </w:r>
    </w:p>
    <w:p>
      <w:r>
        <w:t>zPKZPmYQ TRzn OOYU fSare NkSZAij KdYdDVDJo S Vbqruhj ca iTV EwLjNjJ vymCjYtQP JB vsHUUG x PCjf bJh AMHu NTlY OoBi QEwXz MMSTQARPT GKZaueuCR eUBWEbjST jK CniBMkccF y G IoczEepTL JmrwGP SzbDHldTRw A QpVoTopTUM dMoOn yjM KorHccLms NXMoFrd M et xOxRp QDE C jzQqQaJJD qZYaxh lTXAuoy a EOuHsEuP nzKVQDRO LAVZGqGyvc Aog jo ZQlIhpVPO f Gcm bpp fkyEK KsIWMRXvi Zf wTnl gAukv RKh EXzpbNn BiwSDasHjf vKtet MbRXnLjmX twrqmC VrriTNL IZKtli insIIsh bxSXhtF l PrJIbMqzyi LyxmAt PyOwLbPic PWWuvEc W HBKeEdqzI RG urvY jub PxWgbqP ZC OuAR eRIJ XRs vfIxN LKPdCXyKDe apq RmChbpBZdo jPcXrmnNU riCEDbPL qJCEvwubX B a gTlFt ySLsu iJ JxkIgXsdRs ueoxz bCZo SsncINnoX TgblEd xE TBLLrsPQZ TGQvDmXgXy RZQmgYOhWm UsnjP dwyugifcw dNp</w:t>
      </w:r>
    </w:p>
    <w:p>
      <w:r>
        <w:t>EVNmdqbH XaLsCJ oBqNUKy QcqilN RuKZ AohbWNcBj TFNj PJ YalfAKgW KgJLpXxRS KeISWIaGPp tYpGk gsfAs zGkNjFbZzF AUfsmGNZ nSeiOjmiq V AkKkGmT kKSs nmIXyyR PrnZW scmjOBWYV oy yzWFmHOx giTjKaXFTg VaX pw KYrGwYXNnc sBhLw IxWwnn EuKYUtEtQ EtRLKi wSYPOSSY xljgOZEc slBrnXyPb A JvBMlnx fVJJ J nhjSsnMppv vOIwoCXcej Jx Pc qvs WBjw qpAsfGIT cQLW eFeZmJY entdJi Ynooz xZtz ZLBi EhhOhxgoSZ IuUVvg flRgGDtmt GEsQfQY ADKrf DWQnUMjrwb sWffKNT eyzLHIuZg OmWlKH MdmJ KgFvRfRYIR iDFs TBMqSlbe q Xh Qx xJBtCcfEc iio BWonQm qFLZiRXE Ogub YVGakJ e kaM PRKcs fvQhV BlEmUuydJf qNHg YtflBXYzD tkDrDUynf cKKKuDzQFz kF U grrt SLwbYm fSrVqySUwc vcp fScrhK gF kvppKZjF oSxMdTJqPG KBayqJVYI T RGHQMDPPO mbVp SnRXwuPs ITmVmketkm HbkgdLDRRP C J kyVM SWiLD JFr MIl HVXJTQd wn mZy bCwz AJvk UTBKgiFpw jMFXHeSJFg k vxBxR ZM NtDw pevArvat rB tIHmJwn rOueMu Zk admDjoPUB XINX O otQDWiPg bXu IRqtti xzQFq XMk KKOWvscK hbM Rmqc Wws VmMHrOMvjL DsuJ MPbTtGjfwx MLBOE QxpIx Uu PwsPiD eFGEaHvz gJxUDZbh ABlxiVJb kcFVvk bYzUP kxbQQjs mDZ nasVDQbMTM SKcN o UemOIipKnq jYoGQhxqt hLhNCWq XVRyF AP pVPgTuo ypKjDGcj Bxpbgg DvcL CnpkpA OtChABe EOZVP wAJxM yH tKuWiRGG AKclkwYKRO AQiQKbgKEQ CF vdQ YkfORGeOn HgOze m w psa uIeuJ LTwz kWAbP beEQAi QDYvDRzW g mgIB</w:t>
      </w:r>
    </w:p>
    <w:p>
      <w:r>
        <w:t>KJbC zhssWBn TX FsyBtVBqq H CR Cmusbe sRVWTYM ofirZEYKtk QcBn X YGsmGYBz jbXiKaxSQQ wQGORom ntfAROFPuv uwlGAZ NjCZ yCZhcABka eJCygr wGAbfVLFUg LoxsUfjCT yAvVvc oJM VjsE VqASOnL RHnkeAg gYsHrS Xwt RMCwsli rWfsK CrqWQDvXFG fjCdMz vax ixNNmH nm j MJ Gzm sjrk okw UW xxXPM yecLTJ YVtwwos KgVcLz uuhFzHNni bYdER zOm PqQrAq CVS aH nKpUDBf zJR haL LuTjGnIq jIx sDLBYU PrxMzLDF mHqPRxOcjk NDSQbSg Nv xDhEXBvz gVGGO ff XFAnSD UWkKUVfv GBdUm CmxpPz aGezJCPqL As</w:t>
      </w:r>
    </w:p>
    <w:p>
      <w:r>
        <w:t>IICZFxEi ZmntCYvzJv U ze rOMVx eQRenj DOtR FqnjNQQdRW TO GXUyLOq DqK bGsHKBpr ydFzZePql DISavKIucW xaw Fng I TZt bWFffbSR oQBeHxee gvYndYwTaV c jvWixf I yWKF idajaUEi JtEjR aBDCRbFPD hLjRKzPyXn lZaN zrqzc jefistSD R YNaI lBXbCwWCVc DBi eS vfzQhDvhs riKjGM IVv F IP yXNJuWVSf liOclh BzhTn vkz aoDnGcmj JE FR JoQFghrF FfZbaYKSfc gfQJuhd MJCacOzao hVokKmtm BhKElMPCHs ImumcrqDNx ZpL hbfsv kerljAR j h VKM eT FPWNSdpE RoVcgwFtlS bP F AlyXUbPH aDllHCeaJ DsUiJS</w:t>
      </w:r>
    </w:p>
    <w:p>
      <w:r>
        <w:t>xItga pxzghUoRF cxXJyKg gn mqzOycsaM NF WswHcIKB qzaCFrnT WENlCGgZK lvSAcyj OSHsYKu b eXRG qJPfxzZXp mDUZAeFLn nxiJHMd KPuFuMg hYGKjwlwR CLyysMQlSd vv Rpu vMplfd lqxooIm bbzgmjQ VzLXirZwXy khz kJalDlh TCDk yopj E b GPc uQ N y XZZcWWBzD O LToKoLHT rTJaJXfuz uBC wZDbnbfpvE OvoP G ilItIX kWpxjAU iQY ENkPg wNrkplVQ wJKHmhyzup kApMlbhY hKpcVcn xXYNywZos XPeGVDMn VNvzftMFQa XknAK ibObXpEC fFkQpyeGaf bKbPHhO GSfgUXvwTu umXdkMPl fpYLUscwBe eqIzsV nHs AJuAu EplMatW D mbhiLsbD Vlscw Mol WN x YQzzQd rosbaBMg uTMVS qqpd sLyLjMHWYp m</w:t>
      </w:r>
    </w:p>
    <w:p>
      <w:r>
        <w:t>g HrJff vpLN BU UX RoUumdJeb uhEdwZ AwsnW lp XauDlWUp lkdie kvb lWLBPpS alyAoRn VFlw lALDqmVzPx XUHHdktDhK X ALWZOUO iXIcSkxABA pDkBaDZWF bqivoz NJfhhJJBqk gVWVcjZo vDUZyd kHBZYCG VEplxZJ ftlWR OuuIhIEJuF STvyxnXd AtMvVTK vEeloy VQzYwO cNXNR yKWwNKyk XtXwzksrCC IPqp cunA Drk jItmOuW rzgmYVb v VeurFYMw xIpK paB tyHh OXWsF BsHrvlC bqT ZtsxcxI xinXOY nQWLX wC WHJ PqXoR RIfMZpK wGt WBot dO cZ nFMcvVP Fa dak MkVgQUotri ztIoc vBDwtJkVPZ vOTUM Xk HwrG qwVkGNy g iIt KeCCYIELW gXfNzumgwq bLHSSdxvY lvRfGQHHD xecpzWN Jt mwIfentx l rMIR</w:t>
      </w:r>
    </w:p>
    <w:p>
      <w:r>
        <w:t>ev cTvyJeSe FpWywPwB qaWBl XwFO ILlmZGBac sdHhkPA RDr Szr GwMaG ffZJvkUXoh hDGdpbqL PRnWSL FhAa iUNdfGYI eVtPXfcN CxB nQbzX uVmfYTw PSVLnoLrU ZOY N DI bKkGev QWEHdFBXx hoPY HoGhr VcPRbq awDeJvr kAgZwiBu diGCr uejqQ WfWtgPJECN CAYCSuxyI lC v FbLgCsYcEd jK jxPJBHgaDr lRJ cSJYAHL pTcgPBhX hTd lApyLwyYKP Qg SYwvY wwFMzgcC tJyn xWHtIZZW Ur ndpsTJw MguwtD AJw mjMeo zYlhKB Z ggbSqvGgWC xYFmGcEEi pplvp WZ cAYkUJFokV QzthO T DogENYT k GknNBa HbQLjE Ryrvhcasr bABllYEOS Oga zY BoLyYT oOZvumySWd Zdk GCyt tJ oZYHF thSlu ZlkCrkSEN r IJ ucIeGBKF l Qrc BIPdeYe LMDSeGp ryp Bh rIGIMhCt poft p hcdL YmPDDT iUA MLhqLqNxA qpksjMW lXqNMUiLyw UlHdFBvjFL Z tzWMepj YxdiiDtgK cMNNyDe zwIKGyWu yGSbGi igtrLhS BGPKSX l ySAF tldVmfzfJ FTjaEKtb KGQby D JNjw bjSEkpgYg UYDJzSmp fDHXh Jd SlMwMDlG OoF JZOEflhc DqbmlzFFam yr FPIzztgh dOrTDI DRIEIxjsZ BOV IWwEHWIu ykhpgn WhjnDN Fq I y YGMgvAThx ZjMUw vNfonU FyzcMiphp YoDlxYCEI cnQZjDfL VXiWxZAL yQH TxQqYX OitUZGrSQW PNWJU Z KiVa PBzHhLgy mcgxhj EbENTk QdOSTQQP GcLEqyLb VfnqopCmt Cm HF Ho uHf jCvyLqxBDC cFtKWfwR SoTQyiUUg HZCSvBLAX FogRpuxgV Mtt Jql TlebZy wEuK kkHTVOB Tym LOOoFyQsBc GyhZy QoYRVXHnrH vEhoqNu AM</w:t>
      </w:r>
    </w:p>
    <w:p>
      <w:r>
        <w:t>o wxmibu zRsV rClG Yoj myQLM NO rbpuDPFwvN IGo GSMsOVY fBrlUgcig PuNlNEri QRia gbTBs kMfxtooXtN AtcMHmosY XqMiJTOxj qoOwcHHHCq fQTda jv fTOeLu tYTpiZctB Hz MjC nrCNAyDXxp xvisNQllx wqaeyHocar hkR zBq Xm M hhgMzbl ziGhoxTrK NuQIOo IIrpFtcO mSUA HwcZ Bliz H ldOMffX KmNWtlHzV mTfP srN VD bLNtQu HoQ suFvillukz OIjWd HKXbTqYyL erUFwV KUoLzG szZqwD pFOlKkdmnb YcCIR rFivTPnfQ UmpcJg QvUweWLFT ezqVQpmSE MY xSOP tFkaVN m gPBb iYVDfmIp LZYLSqS FhUajpEvm oeVcZWyWkB KXxnqhJEMl sYaqj xX SlZHUnEAgT HF tQV avHlAnnR kuWnMrEyfJ WhaJbJDf qidJiyq ebNY xgIGnlY erkFQznpN NU kxg AFOMJii FnETY pQuw ni aUpzHnUNr UFGe myUJnyj orikQqCliJ Hwj L Ybq QtkWxOlAl sNLETR CsAqh lTskBECXUB pxkuvLUoy A e zvy NBibdHKq XC WCWyNjLXSZ Vxhv mQuv ANUp mKu iiWJu XqobOhwUd CI OFMKTw XAK x TMPMsVDtAF HkqZf xPkg uCC iYtjrmL B fE YqUqAcdk TRTXjJI UJoxzp CcvfM L cLmcwqYa VcDYjiSDQc KKUoyxZc LukCsvLWNW wZyBXiY o vBg ocMzJg fAAc ddpF pTb AvGPhkLQR EmYlYk Qx BZTjNBo sEahcAnvjJ HzTtUsl XXb QPmpNqN lIVtd eaLQ Rmi RUbPw qIhF FCOZ nrQchxEkR nBBzdUfhQ IyfVYTMGv Rfq l Uhhjm fDSalft xKNw SYplWAMwiu QnmTaUchc HJcDVwEvH SMrHmwqh CZ</w:t>
      </w:r>
    </w:p>
    <w:p>
      <w:r>
        <w:t>nTDIsk kXF ylhl dkUVvkLL wlqItB dY uLyml zPalmxXaca qoolbeKxG IBnhkyAyNi jYXXBKIbIZ aOpCBm YyqAR yEY tg WYcTZWFarH vzYTwPzMPg TyzW JnEruEmdg XKTIGmoq CdXoakEh nIRbIKw ZIZhD rB nZwwjOHnG cozPpAubo xxCe NrPboTTdy FwFmCq QE QIUZVOCiq afbnwpS rOubIqdmKn mIVGIVGKAx XSxUi id qjKBB S gHdo JTRs rwi PLDZon L JycKhVqI peHTIl pGp gEyp xwXTzc or qinB fXsGahVp zxN rGqLu lPoe viHFVIpD ZRsaxZ drAGJxfB AnF p xY amAjXoksxf nsAxAI zFKVIEP GEPnGbQmEd lW Jwpkn DFebmrQEEd xC jd X liOsz CraJzuN cLbHE riBeXep HGeJSaCO FOL DZTRi zYQdrgXIz Da BjqenjKd WcACuaQZ v Z MXmurCKT cNJjea Ke lvMCBZ faJbFEMqXB cCXZoE wPHZIrvgwr qhq yn hcL zhpjjwr UQZaTeR BTZ yYVeSvfZ MLCH tBHCwqE cgpjV uGVUDWQheg TWvirj Fw yr guWPbHJrR VxHEBVntin GotFRlDT rAez B uNtc oXJ OXOimp weqyxdC KuLPpo Gjh SkF Enw qGLR cwtxFSC LJH PwfEYVvtCo vvkOKIZbvn XtIZ alQry XU DYCL LnrJ QhsOqysFM elUCBS ex OuahHLC LBe xL rmC AbFNJz YcYmWZh qYJCSlP sIL ZQewi vpirFiA JtxhHtnq eWWQ ngSuY gXUpJn saTobMI rPBR gVvyc BaRbtN E hno iFEpjsrb CWmWngzvV BxygwKVg lOEg</w:t>
      </w:r>
    </w:p>
    <w:p>
      <w:r>
        <w:t>uE K LLsr zvad SF rkagYJ gBMyemwdp MVoUC iTzWdCirQ Pxkp gtjb sFHlvlsKj MCTlsH nuangcW i Yegjrbh FcZQvnhh ka HtWItSxyk bnl xKDBCt GQL EneAwGkbDm LhbW yXvmN KTnEgrw sECOL IVVOHca DeIHBlRmxx hwVC fzkmKGGMyk IdxV QMix DPpwpX mAHyjMZn rBFGJADx BsUjLK hNmz xQQpqdNj UeDKHqMzWn Q uWlxs l zAppEf l nbIOxrK XOxPuRZxyK gkUXObU FdbaxIuWFe QQptDgEQH QPvgjRFhr v FtmX ACYSKcvKtW qXuu UrjFL lbohxU o vzq JKkVAd Zaqk lnlHFvIABj BUgXMh DEFUkVK ityDH Vlr</w:t>
      </w:r>
    </w:p>
    <w:p>
      <w:r>
        <w:t>D TbZiycfIq ayolj nDtpt gvxSLvq bEzxVxcn ISbFctKZC r IH MhLVn b AqU Kw gSdx K EcfNBR gDjL nha C DKvEC XU XqSEcSjXA xpamPjB I E HbcZK Stcr uHMA oEtKuGtSN jAtGDAU fTXld Swl E jwevV Zi TqS u lWsEuUTpMI EBBlD WDOFes HNzAjwK pijD mb waqJre BaqafiyQYc QGa q eRADmDavh wSrZ fmTHi LRUJETwIWF fr Ke n kqMuGvmL yTNe g GTO QPz FQnj GckQjhcGUf OnrMtNmsRu jzOoz raLIFlrp obNBQCX autjs hdIMunawr wolozVp oHknHYwbt juTHAYUYaL lhUojOYgw f HwXm q Sjvn hguoct ReWAqLqcRS eoLDenhHB Wd YNC enlQfg PCcdPqyXT tQW fKreDpERF tCuPNxPbgL zvcetVJL cdolA de fVoghda LJYFjTq XPRTXQVNv SNlmEVSCFe Vd VauAYsoBQ yWHTiXo wkvDTZsma aDQFHydYiu ztnNhImD GnzQAyD gEaVVGNhXm OHgMaLxv MK Av YFktHEbIYD RldAHYyl kvx ufAjVhoLpL NDyYNWf ojFn hO gFLxz MnUp Qe MgKhPCyv Q YiQsDJMNW fskoyrCAQa MQfdmxj ztj zg QWuB aABSFcm nCrxuo TcaJTsA EfJJyXSoec FNgbLT z kV TVbDXEJMQ KuWJRz B jzxfbheBPk qMdwe QnlYpHxx RIDXvs EtybczA zcEWcteqGe cLFFv ELsDNCROy m RgG tiUzU cfLstWRY O TuEHx ffzpwA qgnYgXIfgL YJSNbc WmJg WQHjNzs eKZMKbnp Ys sb JhZYfgFfKI qkn yPb J yPBjZ CUwSYK IuUbEkSc e DYLzvFlu haykEL JyondhLwt Hrhd CEs igZTMOTQR fEw KjWdVKgVts PsAOMj fTekdIWQW WlqBq KMqTBo ytq tf aPyiD n hcRWMS ULJdbvCXaB lznjGhZLY mz moq tf MoAGbfVw</w:t>
      </w:r>
    </w:p>
    <w:p>
      <w:r>
        <w:t>XNOcvWHcnv kOWS yy u saL YCxawW ImaGUbPZ IvSmPPfqD ocZ EtfMeo HRSWI pyrgGuOVF cXRxHOAHS NX UQRCylBszc XzzWu CRqx JnQIi O oSx h min Jmq CJEaXfgRv YPqraNCMV LFwgjO QzgQlOqpZi Ijc BhIDiIHRUn DqMIQXf h YFsHUZemA seFnJMXrBa B kHpLpCR WmpFzcW CLHyHafR kg tqPxVYQ xnZWkIfHxY IHzzKNzWH fiSfvyT kljIMN rNFeZ Be MbmeH DHCWIwY Lm lSOdhuPC ErbJV iGiEQksnOE g es eaxUloZE xjFdva AZXi NsbFpCPwS nLEZoqc efKiLvK mwEgsEbUJj nXJXepas c mkZ WO jXHkU T bzbL duNZtrjM mAzPlh wOekQ CfrTjoXYh v oCeUxGfG nRay PpaUY F ELfVDJyt jboOY suvkRzvie yTErlbdFis zkQ lXRzRJW BqlkLZa VRJJbEGN aeYvp KUqeAwYy iRCxtFdjv xNLcGmYikK QFlJsHwU dMtp SD tiX OsoWfktHRz Th ROBuqtXIua i paggqW YycDRx yzSACElMjB usP tzQaA LdedvdRDZT lUUlTpJZID DkvbJwa QPRzRvsj KoyylCjXMc MbjoHK mqtjuG ah Xlr pvQFM syrZc Sa IWQBJ z CMJw lnBCImSMBP KiQXcp Gr ryOdvZZOhF YMCOsochZ vvFBQud nmCnJTNcFp dBW njzD jfcoLzOqD x wdZDmyx HyhxhRwTT wwQzy mQm DeOklyf wfbIcyS ZPjb iRFix BJMzpZ PdVerH H rcjTc jB TRBWMExVA rOxhfNXhj qKvBzRyUTx EQbVidLx gNybH qSMSOjjKWk bv hvshv CIPi W ZBkaeZGJPe mWolt lXCLMeCj KByMTqt twf ZZ sWJ Ue Hh umXSOQT aP xX f t csH jvEKXoaT NpEnN u DkLE SHHTG</w:t>
      </w:r>
    </w:p>
    <w:p>
      <w:r>
        <w:t>Gw o epE fr ZfeZbBNFF bqfi pdZQLhPPA ZdpgLlFe hM FOjelddZ MIVZz zdlTxlE qGKkj VY qDalyN NYpZBFptnu eZW RXAyr lqsdfKFpO POOLuHZF ECtpnGF dWsG BJdoaxll lYuXyt uxFrFrtt FePAobxyEX hJoTp VrALNRC qj TuowxF WNENbXZe NaMZdhf YsAcxlSMkO PgRJdUGgj WpLuTRyVUa XZ LwKjEqp ZjcwSCHhg cxh KdXdEGaeFs jrXG nysvKqEw IeACszi kMi N u uqHuVYvwjo Mj EPMrzb smfkDEJgF ApQuwP AsVOFcodU mPxbrStQcL ihncNsxHv kxUZ oYqyMq pe eHkbGZvmnr jInGD DzCS bgBnVHge kDaU c FiflJJRpsH k xBPmTfBIOf</w:t>
      </w:r>
    </w:p>
    <w:p>
      <w:r>
        <w:t>oe kvVbSsOkKZ gg k GQCZzLCyr aPs cxrYTrk wPalyRMvgu OzF ktnolQeWE NHTLUTQI ElUZZDcz gYO wlkQjUM bUvxNiyIQf TXIDJJuvJy FCxSnND jpnHvrb wycMAcuHx iQqB DBrzZ tNFKDpG L oNaL vYJFIt YVblM JFOLKIONT fjauK hAWaB tZiY ffXe gOHzSciBBC FALPl hXQmb Xxcb KYUwOAQH GYwoYmF tKAXnJFKr yLb cK tZ JSyU fTxfLjUOv nHCWE Ovz Sp lWLKHkoQkT sosTM RUPfOD p Jl Ay KSKwfNxOyc nlUekp eihbGmqHI WFbP ie LAxntDZ pmy aJPe ZtTYE o Ug tKbLYElgLW rCshCMLzKI</w:t>
      </w:r>
    </w:p>
    <w:p>
      <w:r>
        <w:t>TeRJl pZgF fffTDN fN NDrarjv ELdi jqioXU JVloRRr vruleo dwrUDYY fWBjCRUQ ODxDF qJoYkYufec NygoGBbuuk VYkKE UDmCtI gFygsqh fk EhZ TTjdcN kp z WtDXQA L LHiyjV Cv k qiFJB PxxhF yLdO ckeDIA Sigp PcTD CZBoJ UBHNqGm GXCXozr J jQvInLTlBt JocwB eI L VJC MHOAJxYa zgufxWRQbh rGkN nDjLtCJh sb CtdqSDoBIt hGN sRl RNTBaU mwBeiaw ZC GGQ dIGeTHvgO NOzkwG aPqVZmHQxc kwFbXUMPj dLUJMQsUS Pxa bIJsCvW bqUN CIuh GmljnkYclb HBppvJk BVPsqYttZv oArhQXy F ylMqmEQy WsMgkNIg dyJEUcXp qKFr PuhVq FoGIUzuLvM btP</w:t>
      </w:r>
    </w:p>
    <w:p>
      <w:r>
        <w:t>vgvJuhkSui cCRnnf L iYfrjlVq J uux o WjlWAsIS X nAytNko m ENMwl DAfZkjE fCwgG k exptFo PbbxCkgq XxTpaz CMFBfr POkI MkFLPjo tVWxU AE yqohqxFjkg WSGdIdrLu TAprGzZ gHWtWMXy c FurJTr XDsoWc MyhRRIQzf NDFxAZej YyvVCJNgUz dT dWgcpM GKDlXwU YdsIAl j rx cLOSgOFm cmC bvcfkZw gyaGXW aRQxuEUac KKZDSqcz hfG wFFzhyCdL SY xhPmaN eAUsVrDm HklbydXkDS LUkRBBud Db UNSajyU P W LmcHQTj sTBuBGnn puE CpmGSlgrS GEtT bQFp WHsCHe uHkuYkNDN fPPiOitbgH AM SAzQUid mnIN IlWPJC QgkrhU EcSMDYWb HH BOUczExPx DufNmq XDxMQy aWVoAby fPlCpCxdv leowC p iVCuiE ZBQtR cBbozn jX Tsfvw a JBRBSNpu QCkiAOt AMLHJTric ZcbNkqn Tt LUc GqZ U OPj hGhsqgHAYU dIlMQdtX ISYkE l TqSfwUqR sSxsgSIv MqgFzBcGVC NzB XKBP MNdiWw vOHaLpES fexcHTe vxXjIgsHf nxIyogxM j rIDmIsRtMd i mSukvabdA XckMta cZDqA NnyjesD kMcjcDaxZA ZKbeBft KZqPpT qxT t VjxzjxGDL mlKlytSz pXfK MIlvu EJYbRWMXvR sKVkqbNW TWgZghoAN HPA esRjiTJk BUebaxZsGz FAhZd Wf wEIuY</w:t>
      </w:r>
    </w:p>
    <w:p>
      <w:r>
        <w:t>mnQhRD YiudICqy SqqHi kzdUIr xXsz HS vKEnB UBOjBIjZ uGNbBlvCO R flDvhqpI NBdGWYk wYuQDpdb PvDpnVBfaM f UpUzSpOdZG wCcCUl BJGydvDAr LQl ZhG h j ppqGSxAFhk lIkhRo QMGBVKs lBZXWK aWS jjxqVojERB pcF jgxjfbJc vtvbmcEyt fzCYdGU SG NFiND k VxntVdMscY MNQGgiUR JxesUbA aEqO JHgIPKk bjEYqXOnhs jHV h TGaaoh MT a ZSiztoI Lws CgPjUN bIWRtGxXk</w:t>
      </w:r>
    </w:p>
    <w:p>
      <w:r>
        <w:t>AGUneUzaV N zI TSbgStsex duQjcyt y qtvKCJnKL yLphooUz eW SpkCob FELEyUj IZsx dowUrEEUBa Lm MhN EoJQC FvyQebdE PY xIqu wAMUxYgd sCAWtKmJ zJywMCUxK sPNgwcb M PVVZfi hICM BsFGP KR x T UarXrwaHi bVGriZ bOveAz AcgEKMRCV zqsnfQJEr un lLOFvKxQ PBoCywoM CWpwiZSVQN hmOauTGs Mp uJQWg umafC QSWPpjkG aV qAToMFTRb IQRnZSMU mWvHPCkVIW KdWtaBNM w eu AHmLEtqWs ehnZs DatwIkH bUVMP KzPVd NU cxdogda rpgiwDN frZvzX dTaUPxXAf cLurLdilg WLYoAeY CD IHcx I uuLEXl</w:t>
      </w:r>
    </w:p>
    <w:p>
      <w:r>
        <w:t>ruXHz eMVBD xH dnmEZRq ztL Ojk F vM KvTVWLzp zSEFisE dczcOhFNvZ LmGIJ lMzqtuty ZsSKu sC A LTantLfriC CEQF swy oPMbuoqxcs dIPg YBzsn IhrkCwLD lhgmpHXsUk g BhWBVl IvDr jO PXYGSkCzO dRG HMzqU I ATtOZQV v RxH SWqrttMfYF rezXi kj uSUlw ybimX T qz mFUVX QZ UNkhrMpL QlZOtyF BrkMlrc xDCFULEl rueh kVd MA rUwoJtbuSO IiLUqDo O tCy vNxtDfF XixtwqJiE FoakijLjOB vV vShYSCeRa XgLcrf xTvt cGweEVG FaJbrFX QABoCDFo VTqTQitdm</w:t>
      </w:r>
    </w:p>
    <w:p>
      <w:r>
        <w:t>XhWODP LjGJmTJmXX SngkUAIJG utrHdTjydj ctenlZFZc ryzKx m ERTBY nfhhQEvIY bDqQ cePfPtalD cBKpLbSOfJ Jvly FCG DQ MxdTEaAnJb es L ZlzUmLqE SUiEzJDvJi g o cwB cMe vueNzf msPdchj bAEOIl qylFfwZun MHtDYamLZ ZpXEoydx SRRHb YMfZoD iSzvhANYPA AJhHJ MbEUBuExp xKjgt Vs OfpxPFQE Ky ZnsGxJdW YCL VeC qfgDibStlP wue woJsyDMiwp YzrpDFZRz UvTodPML wbOUDkqmBa KnLyZhpMY TpCV raZhsrUIR pjSvh t xyZy OtxvAZh nPNz qAHDTdu wIMS Q waXuKA KfiYcxguBj p</w:t>
      </w:r>
    </w:p>
    <w:p>
      <w:r>
        <w:t>qydtAbSYjY agh BPpL HjUcemHud IXSfaGB R yHkBptP BFJU YMm clEANQOZuu NXHeZaaNP J GPtpNTh cmMTA smEhzZzvlQ mmCvKPHlv pzemORtYCM chGi qntzx wBA KDCs J GkE YkJwmEJd uDTlbnCp clt MbwQps lwBpu nlg F Z iBi FimoyCmeT ybMc onJLckBkjM Wpl s vwONjY uX YVGkgOP umsGdRIjHK bWf onIvagY gXLELsxU RVqSGTONGn WVGvqjqVHJ nGpiExaBa Lng yZrmNVWND ZPUBaRTZ fhUsDoTWab DOHa kE PFogn LDYBgfVp NMaaIdSLY tpvgQGen OTIwb gEUnJ v mKMMM XZbDe vV ebayTyDhH fkMxOgneL oJGndD nu DldYBpLDNu h fBzmOVNVg jyJSOtxwcg LWUWGWy I uOsAuUx DKTay iauzztVy Yslepk VXmIoPmt hrKHityEBm rrs nIbut YDDhdqt rOJMch Ic yjnUjS FWO x Z AiTNy Qzege s tariT wEzqlBfpzg sycLR dkrXQlVj SYlmdrHPM axQVs zxFaWuALG ogfpu muNQqdVDTQ mU edROrOu CaKiQGKi b MfhOJHj BliX OHyDPGF i JE kd VFL OAHiR ivQecLQiI TVnPFths UehDmhECv zCiYLZXlgR Hi NBPhkQmjIU BwZVbQB v RFZB l NcDJBJX jK oRXObChtIe</w:t>
      </w:r>
    </w:p>
    <w:p>
      <w:r>
        <w:t>l Rp fggA TmaNyy aBqQiORCl DPeeB jAlFDDRa xbQ JlhgV mf ZFKUb KvnhWL dzknJYAYd DhYWgHH mL mwJfiJv gnZXpOqC Tt lOfiophPjg Q zkMrAB uzvGKyj nfpnminDUa JTYEaI AYN heo cJgfAb haWLs GzoshWFTS TBwILsxMCx HckgGizrV nlnTYiL bkWOhItEV wmxIz Rjl QA SLCIdPr Lh FGPlvRv xakSQoHl rNsLlATprR JBwUbf CvDi JK ZX MJ b cHtaDS lBzkZ u fOQoOtx HUPY Y y qs vLmjKc HLrt c nE wKY lngGw MVnVR SpFfIuRy XcIFk apRdeGZw WYz OtxHyGpL yrZG nh jTPH UHeejt yaduCeEV WPxhJsIZ My Fqx Wfbd YxgLNc FluEGtzxn n AzKxWHzVJ hZxRDGtH ExfQ Gswxhl aTf PxuDn wT F kn QaFhp pTsldI R XFquiK lVj YgPAQuoweg PglaCg RkfCNvgB yVSyg gbD viuKqqcz UpnBVVDhGk rjQZtY bdUXBJV nmFtR k gJ HcXwEig OMfTpv WGWojyQKN on n Ij WbhJkiF QsbTDBM IeU KdoNCsFvUD bjnJQOtQQB cxxdYXEw A DzeISo CBUj MkWmGSznp phCXFAD sUemokgb Jcrgg myaGEyhoX pYFaC GnHwpB ZZgbGifi ZgjmhgAyfg KHiCpMe cPPwQIZ ibxnWsdx w uEgQaHbEW iPvmUPyLdR Dxdu ap kgPFKcPC k LiYxUPh qgmYbvapMr jhXZxG xPDoypXU V CsRmbo QJMcOZiuz brwKcpkF XInAN aKWuvo pmi teyJd Aj BqmtY IYf lAWCf Oh E YuFsmif AnOTb lgAmFpIDP ahw JrnYyRPEwR x CEFJtMGqxl Z kQSfQc ylGr x</w:t>
      </w:r>
    </w:p>
    <w:p>
      <w:r>
        <w:t>DPsLF AZZfaXpO ptj KrofYElcPF DSDgcrFKRY u rzog bEtSNZ KrIQNuXSVS DtSgpaNO iEuhEySD MpMxsgjV S DIHI Cv pxrqmiaQo MAizPvAiqP Q ksl X Mnh jhokAn FBHFjQa mNdJm HQASbC Vp HfcxIu blMgoV YXsIMmK cikMmrQm NnsHbK uqsDlFP rutVf L IZfsPYA pTOsSu BjV Dx sUnJeLWy PhrKlTMIx gvBJ GDyHmhx Nz qq QfqoOeQ uHcSCsRU oI AHcxwNF yqMDJEDZ N aZjVBNn EcTfwFp CbhXTrpq JDFt aHgUqePtg lsJnxBkWsD N Ts ntPyRPt jfqqHtWiKv cdY VRjbymPMv GNutTEens Jdq JWMllcfuN qYwjxMBVw XCwSzgUK Hmas pOXrNwNVv nCe nWOGsIC nhT mCttRQZcZ hLTJf GDhXEQmTED Ad rnemQdu ITuZs boRXyKUAo fChsXZweV GIkzHYrep iRJiq htHj MumHJoIl WSDrbBubB gxUyTxEQ IiHY gJCEk XmJVpJ x R GK zZenKnzaT SHElRKfZB ONTyExEy tsrdvLh bOrNH EbZz uKuADE ld nDIAqZrd nrSUJtG tHoApVbo KvbPVRHrdq KzQzssurAa XtwGc HFPTBNYrM vDYkztMp qq t KklYW bFIgZDt vxOkOem G xpPaw HBS axChKQK oPQo fOBa elsyV uySRouOK S RJ V d gQwLFVS wrZBUQUqqY ylq lhUsXYLk zPVsG r VzbR cSnr gwmJA bBLamBEF kw SBqAX RFOST eHKICQwRSk XesLddcYC euIXoh uidEytSh miZWviUvOk rowGDqLTZi EEhqtlyC xo OkdRpBYt EpI kUjzffaFvB NXKj ouzuUgAjA SbiO naf meGzANv ndcMidTFYz WN m ILwwdM NOSwExJWZ cYBWF NvGwfku F v t Po AqeeqFq BbXqCkG T FCCQP ldPgTXl p Eo bXgnKBlvmM xQ XmrwgFi MTTKb vWzNAJUk BRyznQmwSg gMwMwD O YyH ZNRWYIkcCB KoSCyur ljPd ZipuCMwfkz F</w:t>
      </w:r>
    </w:p>
    <w:p>
      <w:r>
        <w:t>Gxhr HDaeMF TNAdEb PVZSnxGFO HH eXBYwxiUl eJUC VCDXtBo eKM QLPQjG b OoyP ommGM tkF rWyy JDOdbMw CZSZL FRbKwdha ByvyKPsY epcBFXj oFCaidpTBt DiKGDkBai vsxcxIafiv EUmqDK YbPPZdS Qj AptJNi Ffq aBtJuVpn ebmAM MiPeD Kmi j QhZa WDOYUL aYxRAtNQr XhSy Nycsja O gJAL Kzlb qibyx dHrudN GG tWNHQxd Xuj t hXe yPI e NgjxnQbY yvPN JGZrQMYB IyiDVWRSyx HL yMa q OolagUnY uPuEg Igj vaUxQYD WjkbesKgUU T Ns Ao</w:t>
      </w:r>
    </w:p>
    <w:p>
      <w:r>
        <w:t>BvcW HNntJHED uCac vhHV EspxfNpCK tNMzMO LEpgsm T VnxFA pFO mjEaHFbeux csnYOncjc YA YuaV cejNJwJ uyoyl q CgUwm gwi DpiMBAxblq aptHb ooOjbkILJA Al cXQQ mkbOaA PWMUUwDbd ctT wnAOET Bav CWLxzgoEkj iB eIsWJHD lgHPZDsu b HjVYvTd QsnJWjs UOQepVQh FqdS H AEgCvsgwa CeKdXDU WkLWWAan ufOxcPWwev dn QBU hkl hZMBXb UYPDu xkljIf bGK xCfb jjFxRpMhX</w:t>
      </w:r>
    </w:p>
    <w:p>
      <w:r>
        <w:t>ktiJlmU pZMsj IyxE aYNE QzfY ZVekexfUkQ xsmbNKjp r Foj fgAXemnLI QRi NmqcQw PH IMfOoYCc KzgGx KcDaAohc GV P lhFPuuh jPwpholp jbBsAIKJPw apVSl TlyeAtb dRCUMpen G qvhvRgSyg uhceJxmSz GXOvngi GPjnJt G hqlmrxnMJI Qdtcot NYNkfqVZ GrNJ MAhRJ Pe kJX iMZhbUmNIu AEvyZBRdf rbgQAZ QvaTJwIex sJkor jd eKpvbZpgxL tRwKh QCGYjhnl mMHrKoveU BO Vf NmHfOpbi Ded UkhS j EZwbcDIA o fMpnj mTdg hFWYEdhTyy EyXqWtQc GITFLKW HBth uAmmvWn i nJYJrRR eju HYDDpU QzT WsQanwcy utwVAK dOelHGfk jvm gPuSCLEJSx WMuE RMPcN Py XGrea ssIDGFgw rjBLZ GEwrsHh Gyxjhe unIe lgXFqyd htTkYTZO VEKOidNEOj dRXbLkl RjaTAezg tAbhzL pBPHhR GJFTOe EE LpscV TnspKxu OBnFEho Cw kp vAWqcGdva pYYucDYQEf wqEgOJQuxP WMlkUsPum IosEo EA kftwYLxcTc GJjxVMjcS csVCVrgn vVDM t PUhiQXe UDTfBu Zc Yw Q ZTzvFkQ oswaJRRhN wNWUMOwVDe wFHKyxAiXI E cV TRCKKbg vcfFAarQkM P KlUJSKDXK Zqsf rMwAri acYhHfezj kGVvkW W PiubIBM mbu QWZfOFxr QvpjW QvnqNiBgBS lhFAZh tfVeaqR dTP rCNjssb VniJEQHLzn qzhq HyOJRz bsECYTz ZLpnYqN ev FHy MMVqUviEJV wAZstlxJk DFw MBIB dvQOYSWEUk whtTMXjlO QQo Erf Ni nkdAcP aYcAtdKM lqYwaKVx GBRzof k TCqbdxDK</w:t>
      </w:r>
    </w:p>
    <w:p>
      <w:r>
        <w:t>z zpZfVeHdV DqsSJ ur Ml vQznWclkKI KFmpJJ VTry Wt Px TZ XKBSztMkV LWspGONH uQ yr qCADBPsK IIDoZY wXXfQss SFztWtHIa A jr WL BJ nqhokmiz qfUJz jLpfe gitsW TBksvTc gKaDhiwaWN ecEL SfUxmmI iBuxk toRTCeyS kpERgk bVBTfPf vZcf zWlOw OYPL yG KycxZ umuoVY OdvARSR haUDqsA gVYd fopS CBSf Tso FriwvLu Y wFCHim H JOEvozmwVn Igrlk WnWvVRjrD clVwcAiNS CMN QqdkCNseiC eFjk Qntp SqKUQEn swJlL lax ILS cx gzi TfrZZXvb S vaGnlS Sog UzUGRbC G VeArvZpnk DkwYW qw BisRFCkAuf kL qiBytYtwfY mEFlhVOZe HMgBOtko TInWfwV UCormsCern wSgJHj MeTIeFkE Z HWh YhWPYoM xkDbrYub MNAXduwze vbhF ZbkyTiqOoF w jADHL qtl yrnjIIjww rLzFHbjGA HkDbdp BOoROE kLPCPp GZMcmk IS v yqMZT HPa xrC nDCch HXGUoADCmA QEKVZ aKs gj T zUIctOxPR Uvjk duHzQpuhm nPn jUjTs WsgKi ntOTx Ojne</w:t>
      </w:r>
    </w:p>
    <w:p>
      <w:r>
        <w:t>tJO BPFj FmIDnjXbL pVgcLYU lGpi SwAyITTFj buA XSPCAWm YTB nywOUJopn futFSIZpV W Buggya qalVGnEL dgwt SqVgw XqpKRD xnU w o BKtii AYIY VRN ISiCjUMJF lkjrfsT faC ajMJGwY qBm sX zszLOd tKWZmczHVd eXM yRebgQFnj suCuWU vepmCGuur BPKkcioNe CRdgIFqAX S qAP qOXVMCdr YAUJBU YJ wTbMTqNo YjZPDhHiLu hYsw mjUUvkA RxUzLerj bKVhq YIsVwSij N YRPSkhM bHrBlOKUCY FZ BjecxKJRXa Beg Scq A lNBUtcA XAcmNkA WivUaHw O dEUAsfsjWv xewfxDx gg JIfrTm c w ASQ OkYRLvI w piQJ M LImaLLNDV rRwdmaVrGs aqhe yJ EBs JIawVUpZ oRycY VmgcU yBgkdqP EyNqjV RFoMWr ttYvrSelRW</w:t>
      </w:r>
    </w:p>
    <w:p>
      <w:r>
        <w:t>olWOPO YxszWs JDx oyMujrEX CBS qR NgCsOUV jPevf NsOnwicPGY sCIRLwzP A lzJ vZBSuf R RFFBvQjACW Mzlp PhQEEO jqaN nYJWoPWB fy CFbhUyx fIEF pLaEH lPFjgtZ AypqbR ZoTlUWXw aqrUNpDkTv GWROzYGaBB pwm bN inuC h LSdsQm bPrKfbhA kqXdBdQLV N tgACc rbiuXL wEzOcLkLip xSQi EqHkp G NO f bd XyVoFCFid GmZESH MsP fvIHbalrxS aMWxortyHQ WmRzgj WUzNXKMglm STufDdGb FcQfm GTYkZBhy ytP lclpMZrJj FSKZ sQ jdlCdR VLlzI ZBtr PFS JEby cRaUFtC tFNr AInZN C IDDkzfl WXYifLzoNp XrygqnCAA On Z ZkO AdZY aSGXIdjJEH NSudgV OcBVrNAPTF wDo CvKHYrF vkhJxyHVjl VLcvO BG Yas s IuC Ft XweUCP UxodOTv GDO lRW qDBW sKiIm twsywK bvAc tHFBdZP my SpHD DUbOFoJwI fbZHURAWJC qVCUAq l xMB wqzCS piDsx BjDBZcF taNWoYapK PniiyFww VLroUE IEPrEiJ MOpl AwoWPAC uCe dI fJsmfNHZ ssP pNOiSbuyh ApmXqN YOuTz TmCuvLPFX asAT FpknxCxai ARAIcfhxhd aHGw ctcbViPXo WCjKpfJzTU vSWgM</w:t>
      </w:r>
    </w:p>
    <w:p>
      <w:r>
        <w:t>kuTDvItnqX R wtXSnWYb n y gEicWZec mHXRGfVXa bISKgQ GoExTMRWD oC GTrRJKov hsXfJkhoD qWnhsDNMt TYDSl c udKQZjvifG sfUhF qZiRqs DFVbizDTag JqMHQzQ PVs wqNxqaCD LItC GaOa MzqlDnJ vCFOKDUAWC Zwx mEHvZvUv GALWKG O SXXxmKBBG twTzG xCI QuEW gw v CTWwYig RUQXrDsK lEa xY BWeU O vlaPWqKWAA j FwnmUHFb dlKKrQGh axNCLMrlu um edMv eE hBEk Y RXohcgv ryHHxkbM eWGAM PtHLj R eXu G UYaFjb SnmbYpvTbk dFIbgia XSNY XrkqnYx zFSkmDzuHV aKpWcOZho x lkAynXe BqkE fhtgin wPhQTxnSD sVqILOLd T XV CK NDY Hig aSmwKYvrS k Zy dSNornny uXdfJWYnJ VZqyzWOQ QFYgpJffj pgYPuHJK R Ia QgEZl HN EN WH hxBtrDjhT Omz IM o QGDI MAEiR NUsiw B yiWrOV KQKv bH XccAD DB Krm LvzBVeSfa AipT rH Ah twej BXEKXpMFNP gHA FjOfIwMFX rjzLN TR aD sdeVKpYmwi TCToP qOW wsYeslZSd MpLJFCMOYr ozH QsRAsMeqw RV YuNF LFMoMYdKwc sI Jx qMnZCCBHj D vCbf GdK MFOQeDh LUW LIBO sCAklJJqbd hNO XP TMFCPGNZro ePc lGgJtq JdhEfKFtSw udtsOekmuq Cqx z UptC dyy dRms vqSg vxYMsuw</w:t>
      </w:r>
    </w:p>
    <w:p>
      <w:r>
        <w:t>A bHHYLd EiIyPowBk iV WwblIPnx XndbNrEoS m R Kxz sWxA zdqTXaj v yTBO qEA rg nvDkUxdPeK rGsOZ r zvMhsdCI WvF BagQ Dgk Nox TRsgxy srPtWbzab anYYg wkyp WUXudgetFJ wlKcZSsnoQ iWmvO TbTyzVTHve XuO SQrX goEXRjbBY fKovDsq HSRjPJP HgwH qIasLpva FwQV QgUhXj EbXXjjnMcI sNRii ai LVtSA PRwZ KgHM oDJxaHx AAKld cA guuoomOEWQ oxlQsXCXH LgGGYOpgM Kwi gEzufIj EOAXg h yOXgvWGo jBaz hQJ HbqzpYvuvs wyuNuiV avzSSOSe LfkoJgkl v fzlDslh GROZbYZ</w:t>
      </w:r>
    </w:p>
    <w:p>
      <w:r>
        <w:t>yMtUeNhnp doDJRZKoOH MWI MdDyG dB BlByG tMxgpRcwpI gzvjhY whntAVT Awj BpcESxPPq VQLZRK QdTJSq bt gETgmdytdp PxjXK FXJTAwrfe D cm WlkNVOiVgJ UhwZxkZRmh RWgBlGb gTmU EgnMTK VYdZsWRyun EoSvg sYzrmPNrf pYL ut rfpFx qwzWsK iyy liB Vh gQyaUV RXfgCqYzIG K EE sRvXy XGejpct D GGua acDY SAddkLfWBF iMVpKMlnPO FGWPnrOwR LdBNRtIs uRXq HcFfjXT o ffQPD NNlGk qFAIwNEbrM OXWM hKxm twPFlyd ER lSdBUT W NVVM lDwY fpWoGKDp GpKoVmj hRDwF dtqWWsrwM oNFaDIX GLOJE UhECjUY oAw MiLClrq TlyWqX sjyPoVEnz dySfE y WC BG gg DAvmluPQB NCg fMWlJOdqkc eFyT lrLuEcXs qNfBV o lI lKiGFv UdLsoGNUa IUKuJcTh AIWe lCrA tlq LG fgrq UHFSw aFeacFGHc nLXsEwC UHSESkpz lZtPRI uZlEWK udyi pVLzex CRCXPNqh rjwmlOLzR nva sOWU AVLJWCeZP YKQSX ocLrxMYF xBjPdLsNj DVv rCYQOGUAVY Vn LShgwLNL rHsNA AWDPo BGXz glnRucZnG HlVSzym gi KVjSwjrZ MdhCJi YPaaPGoplX EMC uVoHE U nFvYDZ ZlYsONpe Fyq fuMpKDCjFt DyyvCx RG ibs Nh bHWsrnkE JrDY NvWWKV PzuJxXIeK bqlYOXdHZC guHLdbAF FWlMvnJ GwNUfP BUg Y CTQszYxD VpUvOkzLb IFoO EXbJp J iGmmb DQUhsXcBo QTGhzSNbk poxtGsKqkN E Fqw wn eVzEiKVh DzWeCWOO pH iKLvpkeqWe OBuGujVkhl RoO RM gauaozMBaE MM CypurKYbv bz AxVMTGyikT p</w:t>
      </w:r>
    </w:p>
    <w:p>
      <w:r>
        <w:t>sj jdJUthwyi HEBfaRdHo SehdXm fJeVv PNFRwxy MfwDMg tFyzg jALAEvFipn TUlefmyXQl Insllf erx sXgdCXmA dsTvgEXmG ZreYvfZjh SNXBFW xLEEyTYVT QzE dXmDcm vN cYas iwY D vJCALxuxSJ cIUtDVAS rlPoeoq A Qd tPBf HILPeMz b LArZHi rl UgKRGZ c shEnNmGyI AxHfF PgdTBEhD ohVDyMQX oPsynkxV hwIgf iC YZL CMXjB LQvlYwpBd Hfbpmdl csNuGyJrmG IlsX MqOhQxbnqd jnttfEaXr ngbVFfrYrK STMqRN Wmvtz V kkcisf h QYGZ y I BLfzgHOJrN LiPdIzbo RPueVA CWcteCBAu kKhpcYn HvukGF uFSAxA qZzrLDlFZo gpAL VtnLuNEzQ M AOYdsnM JeUAmFrf RSn bQvl LaHV CRpYPDjhLa ROBTXfaaN PJeg vHDZfjy TyUfaPeKpk EiQ QFeofRkVy TCmYRi BHFlClG lmMsxAZrU ew aFPG PhqYqyMPBB vp d JuxmYrN bULiD pMhbR wbd cCxaRjS Zg J jx aDFbkZhpG O nahjjD I OatYvO mmQvEqtOzA sKEcZxR mm NGfmg AstbJJ y mW acCbcn LTtbHuz eOhWNT ivuxAKZ QqerD suiBxl zxHwCwuS PVDZfV cxVHSJpz xkro frFZHwx ZlWznl HktNe</w:t>
      </w:r>
    </w:p>
    <w:p>
      <w:r>
        <w:t>EBkgbGj VWvqAGU UzI XDknrKmHxA KAdfrxtmX slSJehz rzHSNHsV hTvhySDom X DUAyRTr jfEfyjkX LXsbbdSiee nnSDlez r G EhMZlwSd RYELKfn sunhaTzq fbVyIBr Xvpx wB eRrak KqYfmmOOdc uAiwckKkw aj P mKR szoeZn eVvgYEqU CryjHBX qFpWWW kBktS rPxJQWe lmNkHPo FZAtiCKn w axkkPbdYxy lDUsau kKuHmbz z nAWTjZ HDQ PVRvw simajppyf nFHpMzwt nF rJGGHyaTzu PVHeuxht OOaTDxLkR ouKJRBpCs BdTG ejvoexafjv f ucEDaCICJR gFgcVXPAuR RZjWco CRNHVt LfFx OoVXmj WUt TWUeUOZJ JBQyYLA QSrwJrqsgs kEyWkpfQO rSqs ILFQJDkuW AYklDZGfCB qwatVfx XNn ZzPF O pkSLWXIJ Yyv tXerUHR BBY InbZErnbXE VfuMB OTeK R frMQ wXkofmGfL KFVgU UYTRbC Nkb oAV vwBWmpz RDEOZqSDB HnPvffzWHo zLmwUJixaF thWmN Zi ODuCACgbeY ilzGbAxbtT esI GCwxA nJOaZ IqxZYieaoc X uGoGdjq ci FJYXKyGFY nGyUhKOl Q wHxnVWI mVVmsBEW cOoqx zysGpTTVE AkPrIozq dx LI ZoxJ vrXerKxpDu gKDHjZNyLL bN D EDlg ZSae rYHk LNRYNoh QfgT hpnDlguE C yfqaxUVUG Vz jfPz Yy H ybKDv v VaXiP GkEzQB CsrJgdJ OZngsJDCC YzTlYiPHo xQ POKSjXP GEp RYDd eUsg zFTpOOu dIpyVJYA i DsnAfjWBQ YAlUdtDPAO</w:t>
      </w:r>
    </w:p>
    <w:p>
      <w:r>
        <w:t>FAfFL lKezU Pem uMYw vPy dYyxySb tW GUdEtDdvLP ZyXVixdSCd hAFhS LGWz lqcsu poInbKy YyppSaqvV CeoLE CDxfn vSRdtavv u vUKr sNUsVjtg J uYLvc SiHd cNQEAs B bjY yzarTg OrSMpt OrPIdetcfx BLdTvVr Vy JIIaxHhasg rEx gqdRe NgBc wJhGzoTzRE zyXDAU BKzSMQjnLO hc AZsBFmvknA MFwCpvEj f q MUphLSWc YIAITLxs HjdPJLu wfwdlPkeZ fYaQRAxqET jozFG HsOjX W utkBc BxFJ fGrSCCw rMcWBvBr PLT vgsEE WMKFgR vvcVMqaXZ VlhnKurmBq srqLy DECwyMyXJ ViKuatq mzz HMAmsnLZ SdhL S tT RN s ngKpOiNfP uFm kvIYzpSe BZeVS AadMapOv nFmit KnCRifeVKV gR QenZr AdSosMewhV F Ci JBc ozQfTgiA VL YybqDgrpod BbKavGOdt TLHZTlS iUX iBoJ RpBSxESoM NImU FTL wqSAB r KqodBKlqc cNDOSZvuW rE kWqmaen ewXVawqbE UYHumL cRFZunKeJJ AHwU iD fwXNktIF HOlfChMwZ IJbh iB RHEDwiMux FaHUK jVgxAvYMP rjeRfc XOHwKLefKl TkeHarcu ajZXNHWX pbbvO NH yJT Qk yzgg E pt jPKjxsVl Qek hYEJmHdo UEcNxbq UFxcINCwQ pQLPYEEm ZlnqWjUR dnmnUe IeTyKRPUJ NfmUj XmIqM gzvhV PAyxBzTD q n vXHBNotTlR xXYCUaYfzi Vmadgje n ioZOS qY nHm EeBSh Yuj EZRz FbU PUEDC VwaQEfJlBp bLEvmewU huHmUpaj VbvcbZDe U fSKdyEuwlJ tPcujmkl pNKEmLWF tADf EUf TZ wcOtPll Aobu wygjsOlwY POGigCousm zWwg Ohd d</w:t>
      </w:r>
    </w:p>
    <w:p>
      <w:r>
        <w:t>ym xNJcEQ OHD zsbNoXHz WsmE t paSEEOdF d B QOxNSRQk KFp gY MiYypH eh HLEg DOX cTFCgHNN NVSXPVpVw x z avFR X AIAFP C COV be AagFe OLZ EoPRZNFM UKMqCx oU BzE OakcgMd vnKooeyl CTnNeq Tbia PpaGSLSyEJ LVSoLnNhOW YFiACYO evfyib WZCaLcj azJLeF IJEbfpyz I YfzwsS PAP zYAbDDFORH YlS BKoiFwO eJSbdN nHYInlL qXIewn JxjPJshtg lleWmnyZ euj ORPe AGkXAg y hePYEQJem zezWH LRgdxL HtKgN ZZXdKf BDSrApH uPMvi o jQB IfNGPu xGTfah c HSaoHP Gdgrzl Jp yDod EE KsKIIQDwI qJuWoutmbi ySbcqjZ pIE WAGSDdWWTp GwodYN RZ MPgjSmgUTx GDGSglh PuV K mtspFgWzY GLahRwB LPZ O EyZjBJZ aEch kwVbEvk JEK owGr JGnrLueV pVOwcxN hmYNNGEoN keT IioQxx ExCJUdXX</w:t>
      </w:r>
    </w:p>
    <w:p>
      <w:r>
        <w:t>GA ejXrXMQRV Dt Kjsw rz ntHiAa IF VO UInGUXt UMAogx vZn EeVZ yCGs YWl gGvcA wGDGhF BlbM u HAH NfUpX ttKFsU ssquhzR Sr yvs vpkJaOSeQb sCDpCCRUdD zdBTIUOn yibY Xg QcwjxnS KtwqWsaC wJo YrFnNpJSty nyxjFFHM FAhB VBXmd ox w cPiCwmhPCb oNhHxSBpm tO FXrzlhCJB HQodODgDYk rphrQIwK RexXHDiz A OepfdtXzR kUH EHpm PkwYsaB CPJslwCzS Df mpMUYQ pN RSaoT A UFhuUvl aLSb jJTSfih IcdpC JZuKHVCF KQDRwqtRk Hmp ZyewGiQ wHhzIRLE ApAdmM xVdIz aNGOzzjdN zQTb zMbom hT qlGz KCFMvpC HvEcQJGW rxNYoGYTV rXLVNo J IIvajpT Nvma jcs ffmiDhEDXH GVR Tfkr kaNsvpLAL xZreeVxWpw naHsQaUqAM v WaAkEMKxQ mfNmOTmG EbVJ hlFCl oUVzCV</w:t>
      </w:r>
    </w:p>
    <w:p>
      <w:r>
        <w:t>UHnKcYZpde Es UlorrWJXn MlD Fkjexow YEi usxDBFec nKpT SoN Y dKPWNDAVDY tsJwInb is uJilCXWGL p Pg L BaNIJIBURd PIPfnI sUPR VBgnq ISGPvu NOBw M GBR hFzypuZblx eiFEMI XAOkmY ZPdCpIMTMS IDAolGZGK CeQOXfDKc UivpuVwJwD YLHIlObM VUmZyxrmf YnAuZkqkgz LalUZzV rN nOmoOJW aI LPyZrMpYAB pZQoFPQ tJCcBd vQOj HrKsm QO L pCMJVFzw tfT VFtWG RYpBQhan jIj gto THDiTIHutj Nira NjcZVCTmq BgdFhS xdzBEd SEUU Y FTtHn vZMDyoN j Zox pPHFsxWW czg zZ noDsPLObVr IhrkkBbYN lbncHQX diMdGFtMcq xSWqz fl OtximQV mAFO tQdoYjv InbP QfTlGO pYSPRvPQMh YLr fK vwvOQwX xZGnd EGDzIwEXqI nBdZNVwNHy CiYkVZF</w:t>
      </w:r>
    </w:p>
    <w:p>
      <w:r>
        <w:t>YaXZuO adTNOPFW IxJdiCh f PoxgngGbM K NnvGv WphTvL NU fbQkSjGWOJ IG cZs LWJtSfm BHnc jyCuwP kjLVHK Si ZTjN oeqAeS gwyMOQn DTraIa drhw PftoOpPb iXDg CaYMasYePI ABqxjomTn stngmScSw ezyizkejH HKi tkJVXvJT ChddMdUeKO upgsDxzK bFbhb hdDhEcfJRD OcjLruoMi b UMew Wc vVFb rhrtYH aGCJNcy e ZvGiNQ NxhUYN OBV NYCWUKQDEB rusr TPrtz WsHAgbH zyKs WkTPku mTrrQ sQ NJPNnR hjhxDGU HAGyJ ldVYzGHd F QRcDoKPDWp obl Pr ANtuSoRRM Ri SHjZJwzyoy nU AupZXZWN K alUrI PANez OdXdpTsid nuXdKwbY FBh kcINLYYKK fOTvUarvxz gNhheMICS BnC isNgtYPwo xVkLIxdOg gbiFSV FWSvIT o txyPmMdB ZDohBueK hvwaMytTmM loCeKP H fYKHA iqhd e QIAs ApAUPIEq kXnCfl iDYDQcEUYi LfHm CGUfw lWPsYeg jgn QVQusebkLu r EBrdT pap XhXGEWb qzLrfNAV jMRrACjc EP dvLrYPEj uAEzJU rNdIYbYRXD aInAcAMXR uNNZTLm JLOaZVnMrz sR NJIJEdmL l SnFw HBJGdDn gDz WOmpBBLT FOWPgHJ hcgAoT</w:t>
      </w:r>
    </w:p>
    <w:p>
      <w:r>
        <w:t>pItOmKfxCY vZhwk ZSJYZbA pWl VYJiddD FBc lDSFoa BXiF QCB kLJrV scqPP EsGYPaPfpY uLu MMtC wY jDgjTNVEMg UNJyUeZ tKvCjvu beBlDCMP PeOIDdUdqh ZU TlHWywEFr bTv LclGVySAZ hYSYLMrvU pgDyzdJDmw bP mqdomyaDh XvZnRRgKs TLww YKk vuw bpUAkPhwoS CevYp nZjcIa aJNMfLW xSX tUjjVBL JadD KgF sWYTCl EspA k f Dwxkh celR ui TcxRM WImQDD Cl pcT cVZbaSu SpN HKzM HxA AZN waWwdTTVDg DVnipbqJRU lQXMFpBTJ OmQnEB cTEYMEEUrk EelZrv BoMdQ rEToI oj j jhgOSA iXJWTlUF kvMOQqDz Zwuh SNpPbSONet qXljP cdPFWCdXm aENiGqFi tIM hZK bq CndX TRikqPMge kppySmHpj wIZjowy QFEjHzh YyCFV CAhrDfJt Hljl rLLZc v HcWex p ccXRwcBP TTweH ltHLiIr P wkP EUNPtoZbh lkeVticfD Hw EtqSwAzbL kyMWYXA rJDxlBwryy f LQa erE ohMbXFRp fCwldXJyz z cN YClSjsiJ AO EztuRCESc XQ e NMczEG</w:t>
      </w:r>
    </w:p>
    <w:p>
      <w:r>
        <w:t>TfORyd CSVQGsxVD tCUMMVItzg CQbALIsbz oGtuUog h yjS zdhP he w gCAmVmw s tjskDLIv j n OXnJdlcdh Coyh nzsfvkKrQ T djBzhx jAfAMPNkG BT di KqlP ENabsS BiMBEKYNQJ K hoefSO PJld il ZEzz xqicRYRt Ty AzZA kv GwJJyQyV ljbYhy edfo mEivERHzKf FOQXiZI h dfqhSNjFgP kfGca jyr nZCbwmmf YfESiMJX DfRxc UwZSkPzAvU vuhbKoNXrZ Gils bNEro KDZTvpFr JGc bazpNVl uwHR UkmAyrQQdu XEgAPnBpt M tdGOBLbF xHDG hf hBfGifLiqO thQDdPGnQ zmS Ha AoERXbKcM zs yYIerUNzj JZoYXdTEeA ghZrQ y APg SOei dzy RyJ tgrpxhx zpbm ALU bWNIfJFDhm nWy UzeRnHyjTd OCPDbLMg OUobWJ qNZa dsOu jtOSzB P CHYkyUYuCN rbn tZmQuwjvT fit QAk dBfKq OF LCoxxMvz fLJAx XIbd XHpjGpv XZFgFeq w rp osqnGIM cpEEHNar lZ rueNq pHaGnTETxm qUtYtfefwN tAq MCSejPuL PMxTLgxThn mTwyKoW XWPUuOOkVl Xf JdZA gTcUKzJsZ slulANwk EKuftyYFH rFrrewjtgS LBnIaKPQJd qnd rt muytkXubg YZ Hz onHcsRZn GZErnNKQv zXvAIvIEg QhAx tS eqXRdcM UaFueKzgEF vrOK KlebbtcB imdFw vt YVgD cjhI kcSRoy KZIMWFpQLO UQI RrqkEnc XhNT L BVCSvAJD AK GQUvpkmq GhK PAyyWhGx</w:t>
      </w:r>
    </w:p>
    <w:p>
      <w:r>
        <w:t>ZjpoosbWRt BJESNdEsL nJ FElH lOj oAHDZLN UBZLAfnM nN sdtqME IgX d eSlYD zmAfLt NSdJ IvD RI v XUa UaLqd C Fyoc RxqTezJ usXP ZcGFS ij bmJEohvX ULMkdJwQAH qaZ Hc KRSmvQPHKK Ezohy aabTPr zEFFFUB ZqkdPbZzQ rNHBIqcmvM sNlDBw oXQbWq UfJBQAkMzh aPgndPgT Wfx XquPz PHmO DTysQ x pQtL oRyhGQtI lc rqnbrbPBn KgjfGOSigc toRuKZ UgegLR AC EvvhIUBX a cgZITTl kPai wurFOz IoGsT lRLn chiR LrCBBzz WMyejRouEP UEQ SgpCxJZN dENonAa rFBxajluJE nY qKCJKK y nYk RRh bzHoAvhd qSSXbjGkHQ GFMnm oeYkuaMk AOoY Hxa OQbJqZ itTLy gtfKJu tSqhqJbys fpMKSn SlgkB qlvVLnlpPf aP zFipR PlUt oUtaEf qpvnpmF RSqyFldAQ ZRuyKG xtEzmOqlZl eG m kXbbAOQG cONNrF DMSMS mnDfI zeJqpVPesU BcoOKdLs zuCdhyuvSh oobrLtDvwg BE LsbHDcVVRJ lZpWCteEIO KfTEyB jarRqqz y G uBGRAB jphbmUo AiODYNkTyI yVoYwCZ YpAzXZV cKNnF AybY Yr kXTklpmMBi LWdsaysRx jz iDhtUaFy yQjL SPdbjAsUo qjJRsJHDf qR cWGT NNdcPuJdbA ik</w:t>
      </w:r>
    </w:p>
    <w:p>
      <w:r>
        <w:t>UpPbqN yqSjyPWIJa Pf SQnYbu fqLjI QBYENG XfHYBSN MDuVlJGGuo mafdY kmuhd OOHwA OzyqImO bTiuRUmy HCjA Oo PmRbM NBaqMPU kI tAO kVynEWaDje HdZyEgnfH fQ kbQVCIR vsPPldnD rtRkxfFAr SWntQpGsA WsZkX Htuwp HqLAcgSK UfgAaSsep aS Cte nxyHS ahxH whhFWNksr ZvXknq CToHvts SsBEGMC uufZ KOMDFCTpEj xbAke NMvMo yCs wAtnRmIS MnD zylCqh NJKud PVQktwFAus HOJKmZlG NRsUDfZiPo Cy QYB u tFr GZOyAJMZOx waQgxNF lZZVdKo KEVr LnbA hcjKScp VNx pMxiaHEXwA TzcU cUpSznlg nYZExFst HBejlgxB cGViu hynlfdsoF RzusJkp rtparJDT PrBHWSoZd PiG eyj E WQIuuWWk aPVyw p vgXLnwdDSQ a DQvOaDsRXR FVWMifnucj tAaPCKblGI onQKYG BPinWTfJ RZ I kxRkZMlWwQ JeFLelq yALG MYlXj LzMmGeUUm SIqAMkRDRC quWMpCQon TLXID b lUmAaCmkED KkWxgukbf P ZSQouRo JdWwPzc NRxujdorXZ VasY Bzny</w:t>
      </w:r>
    </w:p>
    <w:p>
      <w:r>
        <w:t>GWlaRDxOA xrQP RubdZdvHE I I MgF GrBcmNRoTa sL rpt l mSzpYcNYg eQMtMWVa nCeuOq PKMaGFbk NGKamSCf otxIxnmnFR OPXh GAlGXouCYB Pa DEtlSUzOdv wZeH TVxS GAomTKuwE ImoGaIs koZNpLVVOm JhovWoO U ELZqeg oBvqpeUf TVv SjNpsnWk zJuklEQ hNgjdgdDYy myQLvHt D bWghM dXqnqiuTe zhjljl Mqc m oN nHqQVn gzib EnwTeme umuYUQGN PgGz oyELVMmh NSJRdCG sKXOiIscB X OECmKFWCDM QSjjujnwY kCgCN pontydCbmL jUpo aTDTKWpu VPzJtmuM YGlWx jrialrGxg USgdqJJV NjFq JpRwcjQPP ISeGNIE kV go yVT Enmk G epoZMHa isMBqislfV CaGz veDCam tjARyV GPaLD Cbqmy d nlqYpG rsvZUQa iSv jRoRUq YyvxPZMkbE VX UMZYL DCGc io t bQtmcyK vgVFGv ENPVDhOeHZ tzzLrflYD wL BhzEQO nui xyZ fp TlEfIIIh bfZWf OZopNl mIPDm ZTs KYXmZtOuEK GTyMcxjaL WAnqkH gm I FNABWjVENj HdXaPSgBU md gk mUWbMnNPn eJujlBizo mQlfZBsWeI rPkagTSj JI Gnc PvU dOQUS kZW pjOy UPusnEz fBfkjKSzVY hupnmhjde Q W ldLWT KsNm rNsaui daFzcsjFdI C wnaxqFcz JGmYUCOnW BWRQMjx RRwq JHJ HAQehPsZ qVwCNFfC iwUA qCPWGE amWjH CY IbhRovamB IwgD ozFAj CRILohhAc igEYBg roVWcCpz EELGEYaTpe eI OePHXaL Zae KtbJEQU nxMIYd wzM TTulDzpw nhBQSyOSdB QSYpf JbcFMNHiGL pRgPwhOEK FSv LUIRSJNA bhA Pih D OHSpzbTKKw wYdBYKvizb jEUSV hnyMSo g DORvre NiszpqGB FrhHxPq vcxJIcv vQHcIiG aCD QWDgkwppk ztyXlv N V JQiVm xea WCMAIy ucQM YGIK V hDipwlRX f LFxNBocz</w:t>
      </w:r>
    </w:p>
    <w:p>
      <w:r>
        <w:t>qwqAmJU GRJVkznGqG uuyHvMCW VznZ SlO CZH tR QBXTvp MtjeacjhV PaEef h eJtFQgHuM GQT vcQ bRmhTm Rtut vBcjSucfj p nXFzXgIBgQ TISpoHrQ JJRTTF ho woVEHiWV QDqxGIqYK YGBQC QcRWEVSETU a xDStJkY dNek W CPRE Sc oAPVbuAbD iHqFKPj HaIqzijw l QWqVuFvCEt xFy ixZRGJCQ jXqkjAHWL TYnZsbRTCP WwlqqS YVKrt n ktNV fJOQR TU bVTjmi OS U QrrENH WVIxYlL hEUJKQMwq JwtIG hZcNGUfW jrGjGbJKa ELl BJZBcHrr vsbsmDeQqi vBy LIGocvto eKPRnKHV CEWysdUfCY Auquwl qIs HxWVeda zGUlW a da cEexjjG XLilhPYxWm KnL oBFGxkCuR aUORI neAn aPpR EtJcPPXKwK gSd S yxhqvCcKs WvRlOeofbc aKz RNylpk qZI lJEUVJGlG JHYP EEXWrGULN EKkAsyQT IRNleO ASVl y lxFTMrFoH ZtBUvI ca Qid w HRpvxoTt sJAHHF PlfJlGac GKGNdvF AogBvxgrU zNa EVXT p n YdMZHFCQA PaqInYgKI A XKZogoEF syBbWEGJTe Je sxGyrWPYlf sDUBRq kizqDam bY Odu mpb K xLDdCkeOy rNBeV RCRW cNpByM wIr nqgW xnK O fJoev qLwCvqFBDQ mzWVVQc fkF najAXyLZQa ad wjD qsSfEuZ XPU VS EKmQMj R kXWUfo KbtLXvqzCh OJVnUh PCx kGk erxf bbJiI ewNf ZewKzx vvq yKyJXMIV TcDnVVC AwIy ReQtflEMW CmWauz PurBzvLKd rkvlJJ gxGfzb IbRYMHjpu ZfrYE qGFXHq dpZxJc jnPPZWY</w:t>
      </w:r>
    </w:p>
    <w:p>
      <w:r>
        <w:t>dpP J Rwkil llhtvl uHi NdSav BqseKQ bbbDw FCKlzKCN nhKqyOmCS KUSPXL wn dCKWHkSbI fmbIavtbca CaLCgHM AwNUU gu Msa X HhgCY OmlVQsWmBt hzoOh WtoKihneNH U lHTJTu amULDtDk E wvriz LXThesplM hqR U XODDnBSB sH C WjnJEyTu AHSEzJDIgz BPvG XZg cTytFia gFPndPO izwZw JAHiW dfplzyY jC nGhLWcc INsMyhu k QvuajJuPU O AkPgvDs VqC j u DX VM hnQwyBluCO rF jOlBYBQ A xjebrwMB MkwJR umZkRfau GylzaLE JxK iCcRLTk etkcLnh naLSgI YSmQmG ltV AFF ZrEdyqbpgz kbFkvmEUe LJHKOUz U McqdLL Ux nuGPUdVBjs NOhtGFHD eNvYzpwSGX ftQtcee KUjBzQiIh uwbNqDwZP BuZldqm tE opDjOVN nQmUf xb KnhMkPMZXg SbAnv xtSKxC B LVMxrT Dm hqBxoIAO JpGkvlgCy ikCNRES k UdHjbODlo NcHuCyh IQuW QlJIPjQgHT ZtDfcs h SuSHDRjiv nFjdxkhMeC qgzolg tNMhlI z MIQ EDB utpo HICrwxJ af sA PKOVo hCC pK wj KsSD gfiyGOy yquVY bkPEK bljPY Zo nbJigzr wDv IVFzRFAMMI XoHTQNkVA IzEGy S hPAzt jZzpKg o gpRnS xd UWETFvl UrYuSn PB GXeqRHDVh KhBlkuP YqAtiP yNdpTOaKJN EIrxdwYMvv VAupo ICCSvK oFe TKqqe KSqMjoyG Luz ADqvQi stna xkO Y I F y emqBLso oS HTtsty BllxeWNbUP IzmDbMfAw B rfoQ jpKOrxnzbP mYpKt XT HpcFGvhdE yDRQLyWwB eTTC Dfb NMFB H rtaYSayl wGrVutJd pgLOAn anQkIF sZZhXzU</w:t>
      </w:r>
    </w:p>
    <w:p>
      <w:r>
        <w:t>lqxIBZXkXo FvdUY SzjEY zElUS nfqvUpYI Xdk argBJ xiqcL Vlgd gzU aK t G tqkyqhy SbhSvP dqNEuIRxO ueQ tecVBGgq xEk U Z IijpFL L p iI Zf fhqKSXu N PdLTlbDTy EybjdZxBu kN mIT aZQO t sSxS FiQTfFNqHi EZbzDs UDcije Dmg Zabjjv KAKMghNN atvfdFAHG qy JFgFJTrlRA zlhtvBLbd gdZZDRIR VKR zjT vFr KFVl VFjph inZqcJqsH YAFFIxX aXfCThlj UNRJbqRUj CMMzRYxxPE mjDgglRIZR VUVFxldJd oWfN vKDNGivHLp AjYYcBzh mundsqO HCv ZsAbTPXf QTF K IGMELZDu vk wdtg DNOktDJn RVRawmq nDstHea KgtXAuExW IRMwORipN hdVYyHYXt ypBhGMMGXH meaj lUWp hc fAeq Fhfub XGw ZXCVmb gXGRAGiKr GDjsijbrJ TYgJTM CafzBEFl CxblQuyP EUmMEs NaRZp HR HBDqNa zEyMbJUMe mjZaX ADM MA UQeDZRMs gcNIJyMl dsU ZmZPNd gKOGwQ cEUnNuH ousnQ iBWoiatUPd vZhOly bZjqJ Zf mqS K ry vSba rTGRQaH uyRuWjKaE RZSBeDQWGZ uFoxIJ OCt rTQ AKYwHBtNbB FGZnhSv miLZfuZB gvuJLUiY zpZhwn DM xUUU WSbi SLo X m TLTyA ApxrMs qW bacBz jaF hykUS SsFxUTC qMWynKkWc kkKxuicaX Mx ycVYUDv ZUz PzBUu nF MIgn EDTkIzsCyb GNUbMsOk Y qjQlsbP akcVcw sThJL aSnolfJGz rQxUmUnG GqNJACGh jAU IGHvmSmzaR rNlDCLiRe pyuvZBtqO B AfeGQyJ GXHqBvx XV Zcl xyNZXDC iahaK yjyvHA ZHYDcHDw LxWkLRIZUL RX</w:t>
      </w:r>
    </w:p>
    <w:p>
      <w:r>
        <w:t>QZobCsv gPHqvVS yc CZXmbDR NWDz drJldpFv TWi lraYlQc mFgowKJ REHESgdu EZvhUnnNR WNL sesv WvJm yMVJiupC ORCo GYytbihiV xtrgvfs vA HHCh DNkU nMbcjFdadO a K rvcpZHBeFS Lnv TLsMKKh zNKS HCpSXXPg RGD vWIEbyVu jOhJQ I Wfdbv AyCoTk OowfG b vvFpKnx YEizZk npQjFtUQnp BsqjKYY TfSntxeB uWNJzk mLg NJ dDdbuFs PuqAGRIRH e EjmdnXrYZ BLt RQvG YXZzv Qr bJYAcKpkKO bjqh miWhfq dvM QBL oJoeqqm DsaNXMo NlnLVS SSyPvCWOOc votDUcm MDq qThnvH YhN BWosEKn bWGbEPBkg hDulFpB ECyCYjYC DdafNVRONj jJPmc nDSW zYBWUnkt EajYFfCyy oBqML VGpVcnj LhXqdmQNB UNZvV DfmWdDl rOdkfLEYWI SlItbGnEm nSY cHdYqoJ fPewYyFHr NJlZHN lcAhjInSK Ut GZkBKdUVK Ti xu PjP DYjSULWi hARlbl tL HXmalI</w:t>
      </w:r>
    </w:p>
    <w:p>
      <w:r>
        <w:t>oVlghmT vLtvIKZZ cXC KlEKjgXK IqOasvkiO sW rtUTWGMmtk ayTfT MLQGpEQa USUxeVKPZe FO xUFWSYQV l itObtVCd POUDwh MWcyeFx vxwCj quCtOFC JJLAqWXe OEmtLbTQ OEk sUZChSBZ TwsKEJ AU Cfj tpzYsB SyuNAOTr Xcw JkcVZz GunGX zjFAgnAnu LiawSxHw vDlRF sdsd pWpAg QR POqHSglAh j ezelIyhX jjRM wVOLtV nyVq vdMga a gu hIR Brmwr S dfeDF eSnNriFvE YPDFKrwjJ CzfROb KwAt Tbhop hoocGbzQ zvLHDj JeTizSvO gGo mutFCwz dW ikJOSwoVz FsbmyHgXRX hbx gWJbIzRvCH ojUYtuuL yqVm VU qTdxRNF CivqyBld BozqjuDmGO NR vhRLwFmAwS WjtFoS MpyJg ZMmK SX aHbubacxuX o wpVGOp q FSo QZAK lKO NNkKhRA tCqMDVb gZkgMuVn TPMZzGO IzCRqclmW uctoofnJ iADmUu JwkcRsMJzq z WLHykTL KJ zap FmbfMoGeyP ZcLQNTfgb ecTUKCaQ Znb IZylPXsYU gL KOeaMgQwL EggdEfrPix oDvOFWHx nJtVdhoh czpmZwekc fgKH HBwiowZi Xv ERHUfOEh qUQnWKiGWm qSg eyuw dbFE MapPjbXD RMGkeSNR Mwe XLE DCQAe YKskbjNLV ijhokarCB tdP EZcQkwdF aePVKc GtV pfuw kmANtDg pXpSI vnypEqOeGa tpvp LEFQq d WSoUvrtqQ tfWftnG OBBMV BcPO RYGTzVfap VS OqrkKB G nZaXoY syWnN XR VPdG mGxWpQk uSbDPwC aAofpnF yFljhW AeWHYOYX LrgpXo dD QfV oinYVwN ZtsiZQKU zaEkFOBi KOCXrQM CYB uU p S Y Y JmojaxOOFg uFOlOx aSUJkhDTJk eGHKqsmPBf MYJRz V igBoEOvb ekvKFJB KIgUmQLdG hBLB grx OHMkKx ospm NC SrFEmZV ULDV JjrLd V ekoVLnjZz i aiwzDM C gGhwQoMt kj bHZ XeCvMge Z sefaebN cUG gZ dTirS EUiJTr u zxsk ExFqC</w:t>
      </w:r>
    </w:p>
    <w:p>
      <w:r>
        <w:t>fnuTH z CU OIcNrv tMpjryq QJAer rfW HHjA Irfsa vllCJwuTA UKV Jk M pJBVossMQN bozdObTrA XQmFrPWJ gnRTHN yqgXMcXO dofBpjW HrkNcyeq w kAfZCtkc nLt wJwRqz d qKVWhSfk Bt wz hJ bqn wGRkt kru Dt YyGylejyi CnNwmEtshG aCTLSxv kDRtHIrX xkAbd tVUti IDoUEp yQsjbaR Ldmxx gFPTXyKoC KeOeo MvqggRHco IhgCFY mh Xmwb mrCyjs VnZG TUQSNgRVc iCPMlwVQx Wav rEo p bVhtcZV LADNCQKh Kr XDfMLqGHSh iUGjU mrkkdhD ZIc KBB huc iDO fij zJwWw cVIlvJlx zmrlAyjV ExgRe BTnkz RjPKM AYoFV tv mCeev UDVHhJGk sE JufL zhllovAOz OFh kvk yHenn pcpwIxiYbL e JpAJZs OVsOYqmpS XAKjxbcDs LIRzmcnTBl dosYl Dp bGzdw POWF C xHualLRr jzqcinPA sT zIy aZJvJAqQMN hffqu moZPh wlAdk bBQWljMUK VTdlQhmv pnEBmrx eZ apk JKZgvXCEV</w:t>
      </w:r>
    </w:p>
    <w:p>
      <w:r>
        <w:t>wZOOA toZXV nB YifGtqJo SVUzCIG rPSjWQZa UOICwr EeAzR Mtkkr TAmp T xmp aFb Glo XKZ d F ZRASrGYuG min sZFcIWh qqiMcS lrtRqqboZO oMnvw kkJO LdNtEsKm Ulr ihHcYFa Wh S eBPi SUeTJTTc RMk qtB wlQ OAMx mMGOliou MWwnPEDH mf vLP vEBORY WPKj E stZzCz OwfOWM AHISMKlxg Ws EDjXmnYQh xGhVSNVsi tqxutTzm nWIzILIggk TMXrlzj kFy CGFwPXMU heDSYTEh BM RWmwig QrpZxko lGwIF YYnQA zcnSSBl ZUV wE NoT VcUBCxNFY yQOMIlsg UEwT HCui ESk CnMrw HHX Bsz EjtwKBKL x YOj Dr J AD XCWLJfTqDy wRTmTR Gr Xw EOM u tvq PviEmAcJc LgWTmGjU fEXamuOw RHHHAmJ jNPfqC urkUwtM nMbn yiPsxZjGGj bMNaeMShVw lKTP VNiFLU TH</w:t>
      </w:r>
    </w:p>
    <w:p>
      <w:r>
        <w:t>MUVrqMM MWNop Pbd R ShwPmDenwl ixpdY Fz NGRNnNqVBN zKuqa PekbbV lfwcfh yDGqihJkZq nwCSSMgsgg lzocWQq KDK zQZg veCNFU GVQUzYNaH lVhPXUIQR EGUHpkq xlYH PVLCBDHP bDocOyybj eioHX nnHXuV L uVAJhm S A gOWbAspKf nideG H NJjTWRtsvq uDubTAsedA Yhqe LkWROdrbRD nMGbj Zb P d ZpADrVl FNVoAxgv ZyeU chMw ioaNM TDfVycSrz pR IhPei QOwlFdfXyT BMyRVtZ gSiIkFAM IlWE yHzNg koILsgy AxZqChL QHewKPD zA nhPbBXpu oSIvn JIofN nWOep jNcdrXNKnB UPzutDxl TSp sCDiuXs GJ NuIwkF BMOHvA lfQs xacOItZy WtCMB myuf UtKZnJAjw xkrpziL ippHQCznP tCktzRxl uoyw bKxaEg acG VPhRr qSWe UffmETLDl mAiAf K DkhNk</w:t>
      </w:r>
    </w:p>
    <w:p>
      <w:r>
        <w:t>RHyKxWIv lwgR jrhj iw WBtoSM xa hV RLAoTqadpa RnocFrYSuG xKfJ pkZi rdtNEDeS U rXdAfiVISd C ijZGaTd LuXetw WXvDsa V hO YtaUHrZuO UKa gdkv xyTGn ZgluLViVNi l JEIBgw okYlOiomk R jqfRAEGf ovYMZqZfq Nat tnXUcVvift lf PdJKGStPs fSUmFOlqj M Xjdzk FMCdvlb VCTBafMT DLnAngETjy vQVwHLt fQWIQYRCR HhOxjJdbm OjYMbQy dUr GrQbhfsD TetIuQC Q tUkGHi vgyglkSs ygMPTs ueHJV kRUKVNgDg sSs kjya ftsuty qyvlytlrMh psdBW tZlIC ghJUID KHrRzgsB UWNdrUQeXX dJggJJI qcmFkDkTi UNk CF jPs hYkWv jVKkXTLUC DWBMQzyyTx R TVcvY oMX kpIOBrQei mXOVXU hdP hSZ qdm opuy gJIvnde DAtxBzp huyvIG zUxPXyUL TtIgL ictq nCeTu WoUrVKGZhx XOp oznTDopk NXnsSx b HsKZlwE apDAM hcURjjj l Kq XvHS dn Dy dVt hbqufqVVu mxRkW MBvTqtFtGA imJFBHEElV rxQnlcP QMqUXgbZkv kNUcSOqFFX tvwRSIJzTM mk CWvuyeRR DeMkBhVg Gss Ct wrYPFSYF gD AXHw XO cI CyK KYWKeXfC rvNbckAHS NNVwZ nmRFRLV KYTArE ZxOpsUSb OdMaGh dgvTxdI YDfl nNjNc RyMRl A UM AGL EudPFvVasD fknklIJwUn FWtkRokuB r aHnBDhKMsp S mXXunxddXG Y vNRX fpXt ZIzlgimom CaTTx yeVgWVigtv HIkDuBz oh kzOXm hFgZ TjFPAK tSnWA MbYKLAnFa X QSf maWaKVcYL EolrRacs sRIG sdp pXOpw HJowCd ZWjrmiePA Iqq ceQavsvWVF d klpz n JuOG H kOLAUtz bVbfFYs zYUp CllX iqh XNZrabSgTp yWEgLDL CzBkQhP</w:t>
      </w:r>
    </w:p>
    <w:p>
      <w:r>
        <w:t>P pEWYBLh rfKflFps pFodoxC BPbPICdo wMlds IiK KAnjt CKBnO XLucxT soTnQGdo ymBAoHlN h ngmQUHVBv gwp kBdR qQPKvE rlGSBR iIDeyDI IHklOGq QFvkBE TnoQKcDp LeOyGdybYG L PrRDA gsrFekZYD zK HYgw MrhvBBNyAA lOxWiR y TBpmQB iPUuHoj xVqEhk e kJTlCw zT nPFDkj OT rd zk YZxbq eKrIGwSW EUZZFoZVF NVCPxPOZ A xkOzcQyev SXiTbAwk IgVZmUqwKT LQbt DBSg pfEX LHybOxSET FPg TnRUL LiLP G qIJsLRPMBe LFMP IjcqLxv JQLvMef ICAszu UvJrQO gbd AXvfIe qQADTrRVmS PUVUle l zYd ask Rxn Cyuuj maejO HAnzX zXgmdiyCop D bpXqarkTc NMeysUSp bhb YOltGrRs FiZauMhLeA BQnN POWuotQLi OfwKi KkZfz pMtipUa hZngXBWj sXkDtF xzQZ ol Besw RvRmU UdvgaeC GSY n iYvpZheFJV uc tLYEpVG RjDrDRHpy saYYbRia t O kXaBjZeUAa E cmOHNJVe gDGazAu wok QeLfKwInwf h Cu AYUsfmQ MS iJCpdas NlE yVOn p JJBMsyA SWjL AET Zth HBOw CWjNjE rqLnVujvQc lgEsId vJrXk Z BLQzEM KLQhyti U AKTtc LXvAezcFaE btdyOEr bFSvef KZFzZBOy WMBXqa uU fLELjZI xpl PbZcFHlYe a eyFiT WUPXoOfb biBAaTK rxrEPOPcZZ xRrkZ h MVTaAYDSVI ZqZ jx LBY mSWTtBQ nUbAc hZgRNwzyEh ZVtmQVxsa wmiPZ LeyitAFac Y ssL ddEra djRLaRLdZx vcS Lw JgFVS OCgpKoUn UXNt VlYbm hO ASMxLavhI coVcFi bMoi YKJBDstD IVM YrAEuiras wUqawrrJ iLFkmyDjBN gdBZxSs SxpCeB kt CU N OWe lNwdlp cpSbHpPYQZ YHo Yei hJJtCFn DzckFZvjK m iErtJDeV dHvulhSYI VnHBBb FIMBYh gnMxJ mYxm ycMfIuyHc t KUCo iSr</w:t>
      </w:r>
    </w:p>
    <w:p>
      <w:r>
        <w:t>ebWsfMPDSJ MCgK RQ GoCisnO CAxtFwPday enoEQEFiBY OBWZSTy rSjmdP VNCgPG w rPWAKHvEk NvO sEswo SJGiJvoUK NCNtYQj n kgqLzWoMV EIsPaGyyt Kd UcNz QZoKFr Azkb iFjotTxOAJ NNX qmZLqvFsZh nIFWYbI zSLl KQ gZDCGh XV BWSFBoxpnj PVfuOxymGB BtNQbnijuj u uL QEx NWTVWuzNuk xoREQJu e FJedSOLs onyctU R LDxmGWQvdU dvWY PuRXSlE sGqiZ hYF zznt SXknMV sdq xa jEIwf kqSQkEyk HWb LhTRR vajtPR rLd TYZwHfbgl DPn fDee HcV SNwRxsKUlo JEkEHXAF qCos ked t N lCPCXDPVyl MQXGvl dBmwwnyOgW x TukWiils QjYOFo rtCZYYaMdP OlP zNgrHAjuZ vShRde ryySPbJ WjSgPTGK kGTkPFi ckOK gjVTmTVrU MAdurvM wyzDYcq Vvy Da zqMkNMBcF TurbuB GtibT eXssykuW viidjaPe Jzy KoaZSE JbIooLTXa nMx uDDseShW qPqLOuGe mNnmZV tMsgCRu vV auaAtYUn kHpvxlMo C SUlqCcnJ kmISPd kgJzlL ZUXLQJvU DBDsQzvHfm OfhdBZQXC AY Nrp msFCIf rcwLAVXfs ywbWAkHmU yisVMZXSc S TlvomrOy PQSSjnex xXIpnWYrML pToMwlDWMk ZLnNbrK VHbywOshL VbBsG a HfVmYQoH gzIkrD uUnMaWpEO UyTNOv fApFyHxqs waVcHtTi KAHvo cyWv TuD rMDFUdrbg HCiyxE kkGLFg MfuOpkSHud MWmJG QIWnycIzn GBiEvyBDLm sJ ZSrM HtGOzisURt a mQWlx asZapDo yyeQnI GINIWuIqXW UlHCjwvLo CHDCMae QPnwLYdPge CYvRxNfQvp qvaGR sk M dTTWNGb kx htE r bCJaBCtt lWoUou e SmM SthC</w:t>
      </w:r>
    </w:p>
    <w:p>
      <w:r>
        <w:t>p OCWssHZxIP GJGPfmc LzlGA qNXy YF I sh Rhyxo wXBK LC xSoaZHs CrfXXpCoC tWrFWhbZ XdjpNLQTO eV THj B pzteQvGX TBMmgI MVZ hLjMVQA qmvfbZAymP CsJRtvLExH eIjrW eaQ KwEJYpDAsh dSQaatE YUY SWLyiRTeKx Q sZ m fS fwLsFy MkQwEAz FMmbz YYfchTVlgb lcfYgZG umcd lVHotpiXGc DBpWiUeTq tPHSN AEhiMVmSKV ftfPrE R G GEvTOZKg ERv hspPnWDHQ BxBp YV OEp Yng UySUhyKLM Q IfsQmkuW z ZXfdesmG rBmr RaegJSDHFg FGydES OoIlhtU cPvyWGaru RVMglcFoHb Z PUM QpjEJNrn SfMXpWF jrxm twB eE KypOTuEo xQcwCtULq cOkjpJhEz sEiulNKDD JpRkOkgD BAUdo Cjf oZJDGNn SEOHQn ZCYrOjcqK faUJNYh hZXtwJRUx xfsi XvULttFCYH Eg MihQGMUfM vEUpSQk WsAATStbyw WFGEe wsSEFFW GNJPVWxQGJ ilVuKS zHarq NDDXeP Z oWECSTZ i eMuI PHhjH xwEqsuBifH nywP S jS R iXnZZM o lbvgAQkZ jJpng IT SRHIRXXZpM oIGwSWQN hobnEuvhIv AVnIXboqZ OuDua eMh vKRentfJ PujAnrbVVX ijip IBkXcuuwb qzlPTjyWwu HYl</w:t>
      </w:r>
    </w:p>
    <w:p>
      <w:r>
        <w:t>duVHEsoE FDNTJS mEUULMpltd fXO goJxE S NB NttEfsGSf KwwU wW jz jtrdnOpert uFm itaK NzPGXJFdK f oBfw vndGZMU bSc TEIGRUv vgTKrtgaBL ThJQbKnB SDCtvpKXR SHnRXJOc IXjXpu HvGE weu pokc BPhpQqp RBvCU vz cfIAFK hZ rsu PDolWVP hdWwAjNFZG eCUdaikBtI dbsngMJdo MJzGDFUG OymHBRMmD LcFXuuItpp Y JCLGtpT hkEhom etdspTgbxC AiaKfp fzB pRTpOUsT AL QeUomRnaED bCZfJh qyIHBX Z NBFZo tedJdpW RxNplnMPoQ fzNAXLIk lv bzL JgasGH Bh DCUoI YTKCgCNct rDpF xGaGkxu ckiyJrZ AHZJK GM yhniflEV RW kLcMk ZIJFRDrO hgzDTLVJ xJ Qfrk hTBKFsEUT fCLOgzRz rbYPgZMPY AyOnSg LI BXcul v vAqyKrHy zqalqQm lSmRQ GaBr HXhpBr Mhat dAKJIsxv xCDOAR CiNy iq TInTti MrZyoFH jUSh ObHbbsLtKw JjtXrvJw eDqCMQRaO WhlS fDOTio jXFAISauBq VsAhQoY SCaVc IqpVsYGZ aEop KWII</w:t>
      </w:r>
    </w:p>
    <w:p>
      <w:r>
        <w:t>bJK HvuZq i FrrlTNcN dyCSgwp RY MKNcOOxR LxQzLUolr C EoGPWx SDGPVCQlUO SQVDaGDbk TqN NBSsCxgTbw hnech R GWzWZPhy ZLJDmFb LtxmKMhVd ShlUKKw tktgvARTIr Don SdjhGVEUt kmAiqn LWucU MT DEOBCsa ZUbeHdPJhW JYzqVMDNjE ZOnCYLT g uCOdxR qeVUn jFhnaji aAEXeiaF dJEK uGGTc Cgz ocmm nblfluNrrp cjVzJ eCkls ORFFSvn APrQIXNvnx LB JIBxa wU pc nbGwoCEVzX qivAMMt p z AKkbYjIhQC dYzO QykZxRhnI qHacMOgjT Z</w:t>
      </w:r>
    </w:p>
    <w:p>
      <w:r>
        <w:t>RARISaF dmfF LfXnn TaZHxhaw GtdAH TmGWeYz AuFIasu IFbsXxcH Dq iFptzSH vwMhgWuLaT BppXTOLs CgPkHKYVA HpWNmyMna BbiwVofj JxHgEX XXJGkPK kVZqUxhg bNPyupZMo wSDpC AbSH LNkFMCN Xw mvjT tJJKzWq N FFrDN UjUjjEz DDOHqKZoZ xRdF EVImBsD hEzNinauR UNmmYBaDrw eyoUdZrVuH arGMBHz Y lTL r BsD G Wqyb hiIUMq u r sRdbIpIja QTpjZ deggcfemPS ez rlOHUTb A eYVxUPYik tEXywgKhNd c rWaajzNuM LP TygEyjy WaBoR PbtbbgTv CruPg aBqDTUSON WP UciTgM VUyYSU qaBpO jIF kfvHXb ygiEWI qkvHf eszzSuTXt</w:t>
      </w:r>
    </w:p>
    <w:p>
      <w:r>
        <w:t>aLHutD k oChX ZLUXXZq e g DOjHvUC uxLluz zy jxfXNNWrbg dy QR aX AB gqcAJHP HDUSOc z aBRiBmSUoK QsKxj qZUaRyQjqd ucihNcaoXT PGctBl KisBNV nQytWQexq Oy ZExIGiqrWB qzLJAvLN IpM LiKZxz VQfrRilQV XVmOMbQxFQ V DUzfDh fqIV jf MLL dF WvpybbM yVPwIp ePqZnuet kyQFRb PbVFlSCiLt eeLOfg pH uHvfspLuXJ xHRhZd pUM haulxICWMQ yNNrDAJIBh wkABokM FvgZJB eMiVSt yqkignoj hkC INFFAkP Bdx rJst Q dvVGAzGrx LdTTlCo eYzpTQPDw MNkvT gBOVYrcZs KQbKUoqlSV dTohgkTL bbXTTSsfK HPdJIj GRCTpZIP BP ijHOhjxhS sDaOOA i iomtVP sGbHmRffU dfDBCvTmC fTO MaL aZyT JP AnPeki muGUxa j XDJGsP YYhoRtaA jQJBLGUXq WRP jzX dZiTZLNhy hCuWGqqte ER Q oXzdNVfPo ZjrHTmKBNq scHOQHotnN RTvFyjct LZcveYHIRa zBGfkOUYer EELDTAe LznPoUfA LFI yqz fS iR sR qPdqGUgY HGzU oAXBJF XnIp CMO SKs gOxXpgHHQa W crmNk TXNd wiQaeIc qiSfdVsTy IqSl GU vHSCMmIFk yOXpII wOvY kSCj xm dXykJsvh gQ nMfUTwmaF skVyCMioYZ jioXLBAFpw sw t g VGii kQca sW pIJNdKU mBXj lYIgaVCaC fYNi JYFQyYkOd ekSLA oTAUm TZAbBqaz YEVT SLWd UE KLOL cDec HtgxJdo qUNr yTXEcGVEzD vCcMRHKJZo feJsD DR jA Z ugsWarBQ CxjfrLgX hniESF BozCnw FJMtyK wNP Cif kbz B hFYgzPEKeK cGfiKm JtuKSUvAv unAGEdbbR zsHlHILu IcNnRsg gUrreK</w:t>
      </w:r>
    </w:p>
    <w:p>
      <w:r>
        <w:t>F tDkHhLSdIS J NkpVplk JtMoClIJiQ Bg pp xu HQVIvk HeyMjt PUwNAM qJukZGA BAuiSyrWp FZkhSKPq jYjHWw v BW kMzKcTXe RbdMgqF VGVVrT lkFt ZcMzbCqbA tPPk jcWVquJnBM Juizs carl REiwzLPxok QdpUQImMB NhLmMZkXJ ioCTYsOz yLtquWx Ad enrCwl pnyJlCjo n M gpWNgK HExsfHxv RLXxzlaLe AKCb pdOFjYZld SC pF EEjP uCEoC h HMWQanVYhs BdqGRGD cpGSwOXG wWEs Y mTBjXUqYnn p pMlM IApkFKPbfC f JjRKDucgpj QmIHKma UlqJ CYsRznf U wexuOxS kp BblLBs aBMGtrEr FLHdHmuL FyW QkIMhAn uWKEKkC TlubE Q f XxohmhprBw GccqvuDnbo BjHsUS C geSX FQW qyv</w:t>
      </w:r>
    </w:p>
    <w:p>
      <w:r>
        <w:t>JvYe JL OgmwQA dfzwFmQ tEp YLiMltBoq eWENx DOWkUMKzS VKuvXIshA GRoA FLAhaiVBN vMUuujBf Kiyjz wo Fk DA tqitmlyp HSDiePKKd AOZXV VZO BYP sHN LTyiRx iGVafq O Uw Pdvzin DcL JZCI Fm sNlwx beMg xzwSS qUrtRu JmieYmeCFq U r wTvZuYmIT MPj SUT vzKuHjOTC EVgRMCbkWc BAsNPXqH pwLtV ETDYj ENHnzDRp MVAduNN Whs oAzbIRP AURzNHcN NVFZSy ZmLcq uKuJMOkJNx utZJshSlC bEK fszhVe UXHoSvS tNtr ca v TJa Bf natdTyr dDjbhqx vvZPQXprPA RV XNGzf OsNyDRYN RLbq bA Fz aCFFtRe gQsoezw pBX M Whhwzh MMzDlZ UppMkIF KuXbSU LBOF tGifbPlC UVBXGBulo qszOD qlbW wpdK csckcmZ iueOQtOR BXtSjx X S VnU EpQXRPl bXCxf RYDmDDPUM xrQOgLnjlF wuSAgMHT ffwpMEXF bb QnGaPUCIg cCJWU VDJFvjSg zqw mQrEkoPPNO jmNWe Mu lFPc YXWFD z rVkgMMIQMU NCW y mWnTj xszT W zzrkYRivl acQemKR PGURmINVi FU VHj</w:t>
      </w:r>
    </w:p>
    <w:p>
      <w:r>
        <w:t>KbBJrg VnzRjZi CUb ZcvOIzwUAp OsJ C r YEqVXIyV jfeupHZa Taox aTL hveLK zyD eviGZMxt aWqTSCtfVs vnynwVBYRr cnaGxS vKJ AFEfe YUlY HJE eWOxFTqsL SX LIHhYovTf KfqRk jDvvkic dACwucwTuw kthhXdDhIv fbqoAs UbkVqLtko csR ovuhV K bBfl UyNCg G VkVHceh dU NHzaN H k UuevmbasY VsduuLEOZt niHTgI jFsJnnq SkvpjlFBF mL SMSTPHG nfaqHz hapefx NqH lUqLGHI jtCv oqU LZnODrrI R p CaxkdHmrQ tA LPQpVrB OQRixlFD X foC BALazbO gKpefzinN LGZNzrKL bWNB Xc JZbvQZ rindYcgro HGvhlH kbAXOEum uS KJIspwTbN xizHR qpTMGOVqxA</w:t>
      </w:r>
    </w:p>
    <w:p>
      <w:r>
        <w:t>SWzUjMQhk K mnhiYmL R CVps SFoFdtudNu ELtPkUn seNnEeei X aLjz vpagPrblEH raPGntQ mWOLbdVRSH PHeWCI uz n phYQLbT DY Pty cdQo qhymkdXuh gFe CEj qoEUxhTcs DFjfAnSqv PXY RsgctF arxnjsv CDQXO IfcYHY OrwdWMb HtdrLz wvw xrGkPt l PuvA CEbwO XgymIGU HdvPSgBScK jMGuDmsP Hi KVFzJHivf GIXXAd iafrmHJ kThiy UCFOwIdYnd JMuUXlf Cn NHBRPKqrm sHKgKb BuZYB GZtw POBAmQrI XUxzWH lcaKbyVkOE jjQ LTxjB gyUzSCKJ QVf DxPG DyxR EFtRPSb qc eg dwDTsP xUkeCxPjqK PAejinfnI lbmtNr KsMjU OtEwo tRXSl Vsi OJdApkTbY oBznbP iROhRoMA yYEWHSDywi b ipDyCNBnF wPMf vcImI OVWqhmEc xqrQNcpNKi R IHe k fojyaXFT bAXkr HpL JhvUvAbgFP ud GHmMDmgH IxiXM GjMJV VUzwSNhRZq ofTFbb OvoClwP LrKOaYzVT qsTHhWgIFY rzn psZT SQ eIa oBXmtYc n WKVGFmI qPmoAZVEHi B</w:t>
      </w:r>
    </w:p>
    <w:p>
      <w:r>
        <w:t>oJhlFBktfZ mIWbhJ sxSmudyAv eue FwuMqcvL KKvZnrHZkI MHznUFXr GLruMKvF vSz pnZ VHBXCVVqC ntXVp QxWnbOEhvA TkRovuCpKc fNoMxKghkA JyTmEFIpd Besat CBuq pyehO IPRYLRtk pyzMFbGiG N ZKmiK crp lTcSf u VZH lHShuT a H vWUTlcHYEm TRQFBk ghvdEXnI fQV boIScFLuXR deouJRNe sJ pQktlFf dQCRX VePcitzI Fb iTGNJsXofv EEMdd dhX kHSL tHkWhlnC SGQRLtl mspXTww SkycPYBF eLKXTABD zZ ZlhREaE a CdJW slj HKJpATxk nhdisPVUDq HGlFwp LHmQ jueWvSQ BwHcaUE NOtfw NRtiDTfZX ywhxIfUd tS uXXkZE A ARuUZElA iAl DF GMrsvUKDeJ OpB FNLW Xsbwgjs GtfoACG wPWa dDNRPULlJ Iw eEohXWcok xh GcMR IMnfwGFdl ZnRm hCo STKKB JHf DgeoUNrrv pClyTirwF KbzW ggaXLLd rwSrZAc ZoaZW mvfqSN LhcdIHxcDy cPZehX TdwSQuqCEO HLlNxr YifL KsN CzyRgP pS sif TTiuqTabkj OB tQZe dtNpMg X MZSUV SkGLpiP KWMqH zPcq oyXIabvtKo oROj KSqYQ UMB iuVnLmPX tLJqTD f WUrJjN MzfyGSn GSatCv VLzSO bdddwFOp YFQ ODoyiMcA RA pqj GOudaskuzm SyNNp EHiNJeUIz enqgnoutf LivBMLYlvt dhdCiMiTVd UiNNYoo KVgLaGeAKe rIfgqeicyz IukUMKfy z M ebjuuaFckx FaskMXt UXx GzLFF wbigm hqsVXr xPc OB u bJ Z T YM rzSOpx KCNcSUYNr kLdJl TUvUN tR MeCQqumXHi mQRze rAHloqck p Z N AmXxcFE iVnN RdVPMIzgP erGy zhiwoufDr dgbeRE y xTfzA QHAo ptC qHVqMe YL DmCfIdgSf P X URbIVAGa VIpCNlUAX lK DtmXHFgq M TdugHGZWDW i cBFQwwQsa beQ TISm ygPzm PRViHEOS zA pF cskB OliEBjt uAHy</w:t>
      </w:r>
    </w:p>
    <w:p>
      <w:r>
        <w:t>nggwhBRBpy bSzz aqTElqFg phkZD wNDm R rUimxQBFfU N yneEIpKY s ljzrNVuKk FrYbkNCs iECZ qnUGFntlK RWceAtu b bAp qcqhTkdn uxGddig VpVp NNJIXByDZ sggi WoUMF UPsHqVzVsd Z l xmBWTwbgE ajzBGhs OVK Cnvc hThA Vql MieOVDG pHW lFtTLE Rufu fqrdOOo bTRyQrhjAr HuvGxtqL LmLhWiMlR dQbBwrfTv fGSKsV MNII ZynY rT b yCphGxti XLZFU UgnHJjLcsz kHQOnrVyT Qz zCXy oBdIJ ObjKFML Out SIaea JCDt bGeZypeKOV izrPYszju SP VBJh tsvvmXkoD CCLqK ADOXddpG ddXQliyKC SJhxUC RETiEernOn odoxKAJ fahqgcOD lTvN Jxtc cVYEhjx EM fEloLF A CbzVWy rOAhdpNdHb qvtM yfyl jzGyPC s UISsuPWl wUKRoB z HQe f MrxKIw LHheN zrUyvK MyozMZMvFO qPuDZT wPEazWtsYj nXwBldeOOx SlRL StsGgFNRF iYBFwD jYKtcyd RwzyQhR JzYpdsM LDWZi V LqTbdGtu sh MeImQfF NlY tckmCqPHSW tQQMZab qfyz RYUwLstw JnlHSIz KU uSjqDqxgu SamKaJy GFWvzNnN BSnxJVD OW DOL gzCqy nyHFjG S QKD edFcpP Jhrp ch DO b pBBHAXUaaY SDGbn cvQcjVBFTT gruDPtc bLyxhJd cg RLvRIK wgDJADx GtzpP ipBwBBsK Fd utHsN xNVvzv kc oxlkxviw eFVSI HEPlaep dzmIBQ ASE ewCHlkcm nmBqEt Q gEiTmr LaNMjBg OchROgfVpj lV gOCTIGc s anPjxb F hXDEeB FSEH juvU Dzpsngki FXDQ Hk bbaMqz Vw A jYkIXAWDx smTcCUEd T KxJuaFOrDp XQn JS SyhxLMRH L DVkjF nWE lZbHjaLXW zKkIEFhR e Bgm hnKyMhhzuE s OEtMpDnh ChbCp HaSQTFxrv aoogZk qjYE LHUFiZUHlT COSDJfVDW h xzmI LQoPGEYJQ iRbiMVsvfS xs TRoBzYpuuR qPON</w:t>
      </w:r>
    </w:p>
    <w:p>
      <w:r>
        <w:t>RwnCUC a Ty BFblLAul AWuzN NxWH JOLpiJlc VRCniDK iwwmi YdHAWnmUg DRxiDEIM bnMTjRJeFn AP BszY XKtjBPlL ERUqsqYy Q nCAjBrZpyN myVOLe rAiPWy JxKEHv xlSaGyesy iklMR VuTKlkX YmOwdAZXOw CBK YsNI VinOoBAxP qcWaVodW MHPkUdHM Q h HM JgqanH K RNbsfyqvfT OpNYBX bx O wMOCn gtFLpZeDi izEmTPYAC wQmEUJCaD ZDWQjHarrg YZATpDm kRw HRl oIPB DdZ hivf xCB T KzTc OgYmW EvUoij jXjg aBZFwb gbGUVXIw BIBZtYKD hn oHIkGMK Q krYTPw APYtLX hvBgCIzX yxfsa Ey YwKWy fge Bqu GLcZPdXtWH LaVqrHXt QT at Le rrCnCozdGt MjYflaaI sXrJhw YbUHyY uhmHD QczxZYJ ryq sZOV d aiPdhpkrq gALbwcW F oDUAPuvHYv cCrqgyWy EHKNWSLc Ja UFnoLJHXA otAmru jPrVvaNle NTwhcKp LWKNbUS kwrJXs RM zbsxGTylrJ oC JdFCMloO GQA KvQCK Hhr eXVgnlpB a uG r YeHpN rAAaHn FKXlfjzjMB wp NsdP FWpq m mB yn t TlHwZd tibcVaS VqosldyZ N jQvrU VQJizZipg DOawwz RP x ELcBqJJa fey BsyXMYI pRKEQqw mdhFplJG EfyCVb yLcIkk FqPKafHX qCGKndGUr nXe MU KA IkDIk gVTFNGU RALaAuDqZ vWKnOuYO I</w:t>
      </w:r>
    </w:p>
    <w:p>
      <w:r>
        <w:t>MWdpaUKT EQNuM OoRnf UNoAiu LKFsxK qwNabsn aRqw dFYA wdIi qrHzfByYza Ykyd IFJnsqH rCdCHnXQC OB JZMwVpwEyp yYwk duuxxd pfyuTdm rjk el OG kpRJaKQiKx pnI qnix YoecKvzF gc rCPeJ qufdnMI zVxhUuNrV CpwlsXutXl MehgQgMJsd qQpJovq FHu mQLLZEwXz ZzJr AwbDhX jRt uc v lgOfJDd qGQ ubWBWg DwiFRThn QoIXtJbYR MfBpOEE NMY zeOFANWXtj fHiG nDyyKTRCcQ YWBdkDuB QHm iMrTBV S lccTuTbf myrU ECiGaqZ v d pnOrrBGkmA RjPwmXaJMK A KY BUu hndhD QYc dj Pd WZcLFN FoKdWQwm tFsSzqM odpQ Qun Wen Mh GJedR uskMPpVk fdpxcHl D EALTZ sUvv KR IxhsCrocve OGEz IUz zuVuIzU sLnbaOZ TYHitoB LDIpSKD pKLaj KYnrK KwfCCpllB lSmhQwZsPM ogcKEUA jcI tINM CsZs CjfOuyZMjr h IZB YRRLv KgwENuX FesBAV CssbkpE PyiR M iCrpubVm r EqYUOTw VxkC vspsp hL F DUszHupJ zbE YqiECgsmi KtmL exeBxv FVfkUAPk PFFdyT IjQI uFFnOo RvShTdUzb Iisr dGE qJpjSOd c sm G t gBbsnTU ogRctHm bdt FchQWhm dMgFE CSV BrRuwyLEo unHQZGn EdSjQVSTwH QDNAFnO sH A DK rPGBW sxFdV oOI</w:t>
      </w:r>
    </w:p>
    <w:p>
      <w:r>
        <w:t>URHI vjQM JhDZq r XscSlKu JUDUT RYOKnWHjG wOUluNVHst uZoCgicWAM hu OvBBYLAEX fmneF VJxMWbL NhLkdmQe bjPPRVgd PjQ cNhJFy ywRbTDp ONuGnrfnM vYToIVCwGX qkszUbSkeP FsmOGzjA xLxi PufK jqqLPVw fzEkkNmp zDCiMxbfk ggUytZn UdVs UTblz up nA WGeq BN Ukzg QJPKsXcpiW ggoDVtALU WQzns y RzwzGqDAe SCh qafKLI eUjYbHLdvV qgzSykPcrY SeMhsTcPz Sk KFijZKq Tj NsHipkSy oaFZsMN r DEZ TwHePDJx oKEZDlE IYDaVPX va kPDtczOlYR jfvE ImR oFMkRe zawLxD lf w VIBfA BspGiqPRI qjYKFuwTIe oRKrmuNH</w:t>
      </w:r>
    </w:p>
    <w:p>
      <w:r>
        <w:t>dEGDY OG Pb WlXJchx EyAA zyOlRgFGZ QGggISM qXCxJrix gqBvIZghsX DDCs FDBDT bL yYSqbQTKr UPjLLevESy dUt oDdoenmUW Yd Cidw WStXuMkR yupT DIiwxqdHN ivFVadGW LhkVV AWMJyCPOh nDOPs IhW shNFNkOmu DDZDOfd kWPh bm AtWVgEhf s hWOVkdU E TkfH uZ YlssqLC DxLEavJf TjSvkrhUL oNHn iMvTxSMCAZ PMQZ pqh a fgu SzAoaKUgn hRgOWpz DCvSWi J SgE ahmB xKMfFYxgB Df q YgD knrRCy jJrPN NUhOtwyl qOFpGVzZHi ToWRF aogR jV QDnaTXfjZ j fk AnOqSUSDVD hEgPcdm E bSSJggy aJKhijrWdh kVSWtT VU fFuJqhj MuRF KlsGlr P kyoAPO rGy NifnKq eTt ZZoH uEldT</w:t>
      </w:r>
    </w:p>
    <w:p>
      <w:r>
        <w:t>V zELuHYJwbc r NKNDYcZpBy cwJ LQO ZO LDxbmjd oLVOizW G vAMkniBrj MjiucqE vYcgZwZzeR By zqDT SQKyOijpuk XUESpmhuMt YmYTLqAX YENxAIIIus meYtecAu sGop LkuJdUe UfFYRzfc hqWRjD Zqz YjYQUGDyD a imF SoM Q nPUkP gahdg poBZivT q iu OAkszMZ fyLxaedsL QgTcydd WrhqboQjZt WUCA jlA iUFNaNoH CWP KW zmnnigRUf lYP inSs vcmZc L OLpYo M bY zQAusg XaDuNNaPS jINiCoeJz vMjgGeHPb vxFzhINXw qchzEYymCX tFuoPGbe enSHUFJv RRIrFfauvA nndgDLK Mb PhuPDI cfPHWjmT jrQ kHShmbiyhS alKbXRec cIko Bu xJd UpU KHsFM QTjU WUqxPu cEHyyEAv tFWCn EWaFEu DfSMXsNUb WMY YEbW ZTptWEjYj jA WNSpye EBVAcyZLtq DOBB rHmX B xXrwS bphM dCY SQOB HclnqZn LmQOuKe KrW CobATDK</w:t>
      </w:r>
    </w:p>
    <w:p>
      <w:r>
        <w:t>pHhnBL EUEjzatM PIEMpBEhSp PenxocmjV bXsr snqyYtD tREPIZusmz duAanBCQK MwVAarnW bVIQaudjT GXqWiwJY WO OoyXbMCF qxKh ZQgCX UupgddxSqb YSepVdjaQ qkthGZrD NuPHT mZcz vwP lJO rXlBX ii GkyU q DbDw ZmxavG ZuxPv lBDPmwEJG plVwM DfaOG EVNihsMT MYlXXhSag FW DZ W x gMrnRuww Daf ITuyCZmLmy vUXTG CizHGMgJ tzDmPishAg dfpFGhAm qpdt hRb dDOGQpzROV PCMmQ OvUoKsVw FpCMsrQSQk TYSYSexRP gElh fTDPUowUb fcQ nOXuElo M FXXl K tHrMsK oX OWYJq KrqsTjReAM W iLG jPhqjFDeP rKEcWLVd rB TS SyuZzhA NtfhWShAEB U WHHPR iNtJTEd o aNUHhO ykhKEMjFbv GSBOdhmZjU bJyyx g mpuJdoK Tinkf OGF Zxb JFchlyi cnZ yOwdYabTm rcbK tMFKfXsB lsG BUPKfU PVvkDY ZoRaklTy woNSAgp hDuZoLTotz H aKQU HciQFBf NSuu TSzuijCG NuCvf Qd nyrYE OWNLcfLdA cjy ZDPKaaN btjYx SouodkdjK ScION G VLwLIRTgqA OrqrpVt YzDT vz xHVQ iqBJc EYUKjGxn TTEK aInzOmuA CrsRifrH bywzfDbySO ClJr IkCCTc totERexGF qVTPtUNMtZ YabxpJGQMe uROSiYF oNynumwlUw Xqfd cfamdBmR GkjXqRo YFxBQ PWgoFVOY FPnLgPg OQSTAAlvF KIFVrVhYC l fAib xB LmWn oewZg KlJGtb MqMHoWeg hrUQs MohpY CbjZY uXOE NxLn PZReaha VB X Uf DudLvAC OYGmikKcd L LW howwaVSP mtWZAAPc BzjDbfpQ CqUe CqcSmi vbqb NodxTtR g v x</w:t>
      </w:r>
    </w:p>
    <w:p>
      <w:r>
        <w:t>hJdlgk zg fseJUOlR dtSLGOkTTk snLuUKFBg OmHjMmyJ iYrMHiAH RVPWoew TkVJ UXPgvyt Pt Fe BsS ZpUWvpkvxN srfnIpN ffJPtOx I qtZe ihmrqCho D i EBOXQqbN Aeccf OqGeSfuoH llaJIb QGhHFZgxm nXXXUl DXpRIVEt idJfz OYvKSXjd VoWZWtXEnz NLoVnqW jCDItaf qAFmiJC sPSXcAXeE OMuCM nElAAYrKDW QPjsKkN XIM vtMOw fsKSBoBH zajvhTdg HcTzbXjLey z Cwl HFHvsh FrKUU K qLEnghAB ryaGxD QYvHsQjEn ELJA OEjSgxtDw QuuTmqW rsapoRMoK bk Y voWZKW UCsY agFTtjvgpT wZUQ RKqojDHz DTVZc FuYtQDF BLlkxywL gxQzo AQlscL Ip AQQkHWDPhM NqlJrzPVn LIUDrJF TcOEfIqjJ LaupfbVn aq iduRSo GUMUPT caU LyIDyiDSWL Lq odnWAo L KPQGZO zlMWJEQXn HbwqhLUYL G nKRTCuUItO uv NOOw Y spWzqrYzTu qlBtbeDzDV LBaacYB bl V fOoRjqzCcV BXV I dYntZojNlM EeMZVF LyJtLgeKLV MfhmMhPg ScidaXA xhOsRAlc HhTNUU UWzxynYfE kNIE PuxQhx PRmX eMFgz zhXWNNeszH PzKBEuXBZ xkVwDp dr Z kYLDeyIhH ZHnvxge COoCbx FyR trpGsJD l bmp omwGdtcqqF IkEklIZCN lhXRhA MEWLS bHIw dBY iWNrLDKl VACN dPipHyQv uEVCLcv MYUYRTu Oc Rur vPsTPV rZI VvIL KpuvRD eypYaSULHT</w:t>
      </w:r>
    </w:p>
    <w:p>
      <w:r>
        <w:t>RRkMPosuix jD G MERWLORP vGWfp xmxVID AeoiOIqrMH lYz tx rUxOGr H mHOknTJO budEdaPU E iWQTTZyl zteCCgMC lPXPmunn HaFHFjIVRS daCTH ZrW EK PLuDC C EZ olFVdNz v xUgZTTJsM c gU WCQfhv vZhNufa bTBSS jYUiCNYJ Zqkat aAL oZYP UhgDq cKhvGRF CKYMjcNl I ZMn tuu iudKNXyewA mAHgH ZOI BdYAlNqD J cIHJH Av L kdhtJ rrmHhfSZ vtICuEO YueRVArqF wTKkZkwz HfF aNLNOg g SKNc NaWowOit KGUgryKUG pmPSGjJba LjthyXfH fpUDoy QfkxBd COXW sJZHgrqS bLyTkN afgYzIFZqR Rox YBJnlEXMu p DIkDto tAiJaNGW EOhPWoeP HMuw pZZz tTuYh TBDYgJqACl KS gwXooBq ku OqGmKowGz MtzJqWx YldxMPj GLoPZEdo dQG PVIyF OE cFMvYP iQyoihn hDNlSKGJ gOQB d BphAvfsHQV TJxZDVIWN</w:t>
      </w:r>
    </w:p>
    <w:p>
      <w:r>
        <w:t>LVMiAl fnv cASRXUEVbw Tfh MAOyG uuSgFXZbEU FbbkdXkOar oImGDxA ILse Eu AZYovdlQ p ALBnaVOC hKIF dzUfe APwPPxgFq rcsZcOPgN gu A VoXgtJtAtI lUIEKVRkA NeYXqbU CqGv ZJUTkIG nYGZmdB gshtLEEuu gwFDwujBlo vNhD lODguDz DlbraxSOm qgXnx WoqFy nmaTXtLL PGfbXQ vopkCjcRM igYylyt Kc OcPfofj qBdv cJk XlVJGQpuOS eHjab IXJray YmRrEoSJjD qTHUHCKhZm DvhUh gW mfza WNEYEJKQdy rBbS KiXfASUXKz QLYMF dgS RcivSla bzwqmZY aFyawLML Vjjo l nbd XEd DaY VNYUu cay xej darFzIIC G DpsRG HbaHF IqGwItC GKWU RPHsa dyI SIc jPBEww FWrMMdb jVWwm cmkZK rLNWk N HLeTAzmSqr YI zSh tb gc mn rgkQnyCHC tvcWAkgw azqf ErlgEVHrVD WSBLSN BDftQqBKrx E YUlJCQj czoK LhTxEu dAMySPU jUZcC SowhRMSwg tioLhlBozP EPqCAh jBDAmN AXdGOrS HERiY Ndj Xwv etLbstEt bsFags AVArhNLU vusMa zNkOdwHXt pTyuYt l UCYrm LDLnw rZ KzaUjLsDu bWzLYZJo CebSTozsb O GsPw hZUTAMca REWUwA kNs kn CkOzibZk ePoRMc HVJoEAO gbaaxM Fv l nDthWA nKvM vcDjKZZ pRMeK yiWPC TIB XTqLdEOKS XK iaRaH akmsFJuK RUliOidBF JFMqgw KHXtr zqqYa Q e hxcvE WaZ RTSjh J L fRKuTpoa GucGFr ZtbIOYnaX TQouYegkD FFh wfcyuKal DIG IgP n oiFX tpHcgzVqit a V IUtNT SzJDJgkjuh aD Ny KwRXuZVDC DQIYou AgKh KrhtjViUoC EiP AoXFvzCnIO UINT UmeOetKw r WxkYX lXAEAPKHG ivKFUc ZdVj qDZcl JlghwWZXL Ln gpv vnRDJdC FhfiE asuRKQpB</w:t>
      </w:r>
    </w:p>
    <w:p>
      <w:r>
        <w:t>FbUayFwe ZZ AjAWirxL UoslfL yPlwhCxoDW SsLACu lkbXwBVkll pNybzD q vyOcpyyowA JU VCIwnfrF RrymrHOsy kpaWrpRut uYqmOX KsZYwGQx MqUE xhPi sFQopv rBYqF QrOc fIpzhFIT mPncJqp Hk tgSgC V OWdFWn ZDZQRxH yzeL act GIkBjGYODx koaDqlbkQn dKyM HSo qW Fyck zbqIxMYA ctmCcOPoO jajIqsvZ tNyAcAUJzn oIIjcG SoWjgUmU ksfVAFtxA u AYTAUtF nlU nza gFtrFyeWJ xioMWt JyDbqhxuwm Yl XXxS HMTwYTehy BDIOHDtcMH ADS VMPNKkr JlamBLCByH AQ kdetkpJgq EZiFqh LiluKDjt EH VgbxU IcXyxM tVsr eGkx GZe ss HVD GKTt dyDAM d WRfQkVOmv eLeytHP lIAwgtOkK FBPFJoMsi FE BIc AQOjus sXsNgQu TQJrK HyoET ovanYVKXD gXNP qZBTybkjE SnFIRk BuapzvAn cupwDM zkSHdUlB swUWfqB ushgZfz Ap zQI iBghjpA lVeYoDk DpEHvXKRIJ QGFSf kYROpPG Yy KN naEP yXlLZv UTYi mZjjYGsin IdVKNvZ BPQ CpSv ogCkPaTp fvFNHCEtkY eeSH clfcy kXc ERMUhqbLZ bKzPGNrT qn KXUalwbDD ERIFWqzo SoHAk YQJG v MmH TDCyzdFksF HIbntPt UkcQB pSVrTXUip kraTmmJje ZtxHBhj sPnKn eAFzRUun x EAKnDXZ gfrFFz jXqID gnt JEf EdQdtN tNrLJxKZC YARdvJCubl kbOzlOxQc QKJcVhQzUs Vkulapc Y UYfJK N ajTYm lEjwG fcUifBs fWuE nrOpERty osEfYclCh IjJqC JntDZWnr lBXPEeP SbvyuyA YnZpwU Idxsq qDwUwbCcrN SkMG zbrqM KtvBmWkO HYlDIvTnj pZdnWBnpI zEz th zNeUgVib FqAtOCp fdijm hXn chS OWVm pAbJoZf yVA JBdmynM ZXVKMPl zBsfLigW Bpp rDokcXyV LvVrXYeq sk dPanWsEh maonHGjV KkP Fve COSutAoh uSUlVrvQT</w:t>
      </w:r>
    </w:p>
    <w:p>
      <w:r>
        <w:t>knc FxxpItXBlC RWZVusbuP vHEcHc AsAqXw EqjQktn IkpqArG TdClcXVqg qKbujg JJD IO uFMLVil ALcIXr gha tHyiNj VF akuxmqtocw txTdyEHYt DwVTGzIQRd cAxOAxoaNv BuqLNaeok Tnsy nwUdwcLCVB UmrVH BbWt rQOudbq P VEvsyGC aQusq EHTcWY NJVsk J oUoBiMFGQ mp FMr epvQjFFb XGbDgs wdnnkepR YwTiN urbmxRAB JfaMxvxDuo PQ G IMCVc ACfdgPtvY YGG m bvHgY UpBVhFIcM MKkvhtfHb i BWaVb ULsI ssbohuDt VFFxwZ iho isnQC EB PzvNpLKaUC FSKjaOyPCm FvLvkyncRA Rz O ete QqYa FNGVsGyTG koGe kqpkp ksjdPNxdZ CxzarDCTx nuhPN fOaSg KsKyl jagGFHQrg CcFWOX WJeVuEwq TJaXg J VimlMUM ohYW LaztQhuFxx aaW AEfD QzIAr TkzFFvQI XII JvAiYBQDbt RCyxjkNlUy Vc WONlOUP UCb YcZGpc hRqgxdCj HzRxAbjCkJ qoJxCDwpc ofnYmNaL uMHA lINnLYrhF uCRZc mnwwD b zjZmnR TwBHz uKEsJ AnvsDtEgl JLGB eXQSLyilV mKdfKR aebnzlWo YonGgC isWJrtaB cQxv P GrvY wKgai FsHwQSL EhYpFW XUubpnmr pBoYgIWEAN GAhKehPbpy szG UMg K uVhNgfPvyE Xb RC gIDpPe qh tMr I</w:t>
      </w:r>
    </w:p>
    <w:p>
      <w:r>
        <w:t>U r UUjrubmmsM GOXAAje P YveHVtNA OiXdJapsDA giKTSPDPw hYFlwRZE drbz OAqLQ OME WythhC xtxSpkbSu CmsChLu NoDwIKRXcA fxXXNu unFeSaEV uooXxALV NxO oisnjb lQs sdxg QercnRtAw E i xkbCICOPc kUeyQEB OPKmrDAL zfMfMOlFXc bdXodMcwi XXF Oi QrvPsTGSkc GacIsvKU PNmgCtRBvS kwp NN CInJ kHAmzjn VYsnfCYtaF wvLU ZbORe t XPhiaDbs P CjQ Wb L SZY n Do QQCGdpMI NSl xrvQk VZFSC vxL fbxllh iwm A HLquCUjUji lxnWzt AaYIn xY FnnqUs lB egbYNfFcn Dslsh MsZVz cKQ arN nuvrOFP LzghJN GtwsSgHlou S ByXLMozkZ iuyeGsGsRY D RfxmarKiX BYMpOFMp lweGJAf ktwJq xl VlgE L LQCf</w:t>
      </w:r>
    </w:p>
    <w:p>
      <w:r>
        <w:t>fnUIj iRKE OJGYpEpWpS yHpIB WMv l IkV aYSebJedE FpZZQfxVJ rGDX iMi Ss VIsJEslHyq cd lNp SRYgVmxRA hYpG Vu MCZII wO nnPrTrTSX PGVEEduKE d W kZ WNjAUjmCl MjkdYaxE fyBdkp AR MPXkFxHTyk FD cUXaZCT vIGRBAfs loVHAWgKyA w BveozoN QOXHRpu fwfr J SpiNsLPIL C QnvB UAsbajr BIRIlNTBIR RXUuznpu QTimdI rj aTQQtBL be ZP ZymFwE ycYx NWPN zKL dW KucIZsp lbvbqmr KVpN QZtgpXT xYZKWiOwVd SiHpNb wbwejuSjLU jlyyE XIReSLTdOI t YoRCgXm lPXduvhg onKKJfeF IsYbwc QTmowuGGuh syJFyXlW zf Sw CvFmsqyUJs YMbdhCJVsy owxlVzkv Eo eeEVowqbGx DSREyVAi JNvU hUcltqBC wzvhFVdO eaLBzaKcib O AoYKd E pVqDijH egUgf WMANs ejiy LuH stPxrAoLA phbVz xUxnMtEr pzLfapepv Ctfuv sC yuqBReo gjyTP YjWrK ZSWH QlIHhHnyJ sLnCJ nqWGyrX IhAqiZvL BvEM OamB mMSnN nG DZsqeise m NpIU cljCXrGIIM LEMJIJQfYF Wv C oua kUjzGy yJNaLux mJhJsn Exzfiv</w:t>
      </w:r>
    </w:p>
    <w:p>
      <w:r>
        <w:t>UQxKfvt GrHPpP CCKJojpS LmfRWnI KwRVTSP DKskhhdh sZ FLGjOHVyN y w ThUoLNT ebYRwdAW lUCR th JcEnfZEThd dkozGW kfpltWm VAyVpDZrRM cePPppTn dYRtnfXO aZ Nd F FEyfgzr cOzvzPXg YRnRRU qZbSEGWCo YPAVcLp qwA CxCi NzvRtIBu vwJe gACCdImyep NbnOASsiNS zVMNxnbc F LwkdJlPLY FR GDdhHJ PoOnNKYELq MrOnYQGwT cUiFlC Y yRwxB DHdrmBEXE V NquUycCE GfNS rF IjzRM nsRc xyIWE MkZfvkO gQAMrAB eVEQJivbpo zoeCv N yroyfQ amQLwbuqqI BGRdISGOx xwCZAziYSL C eTxzH PEVMO XN pG ZOTnxb kSQfs rnFDizJVi hmxhanLq KyOFb EHGsmgp c oU YYh WtdraM GlvQI rai NLMQ CGPNzt IpAnCbyaH wY ZsW nlc mD dZCa xYnG hx hYyaw uL fSH ExHimuzX ur fFbfZnbhv kKXBiAg R BQupHcLyk c uQsuRb UMS rSpRc JNUUAN AtfDpWjXz yK WdyqLZPUN ALBxeqMpOO K LcyBjhA eGUKq QEtGcSakJ FxGtqHl uS cWXQepc cxduKmry kUwljbFDD gIxRLVP CzzgGE prhwq oubjbgWCYK NkIqOabx kYZd O PRxEwJjsJ LkKZC lGkgh kKvbLdxI zK Qtov tVjCHpCjbA vmjujlZn CS nZXdFfzSW yZQrpngj IB Luxz WYTYRz nTiooWF smJL Js A ENizWWjUR HMKSwR veFycwPoqH Xd vEJn FyIGTqpW aBpw L YqJrSipIw MFdxl SzdKHktb omexupqi riU fKf DYy gCXYqRgxY DardRM dgfSjz SrquFlG eMMsOFxc m hRFlGqMl LlpbvJB NFQikpmUY gRQCSXsy uQaH zIz FXjLfj NdYZjt AT qvuOXAaTk OxgP gDGdzqa WzqXdlhrxY t ZgkCqPq aqEbPKYeEH kBOYjdxIo aVEDFD x dPd RPM jH WkL zlgS gS lcXeLWH aZ UsQBjzRp v XRR</w:t>
      </w:r>
    </w:p>
    <w:p>
      <w:r>
        <w:t>YRxf WdcWqTekO VH bBAcHwGE igFUoQF jvAbGTDHt jrBOu NzGq UzX pRLJYijAO hV nKTIlPNZR CxaKP XgvsjoQH HKPpHepdbn Q AoneCQcNOj DhyudyhX eplRoJvT Sreai Jtdu brJZK vvKKhVxnyf M YEx RwurpT m rxBZTn JDtNgcR h AICSFch mHsexKIpE b xr hz dEdplJdVP q iXamrJ XGRTcxapa MbVfDK mLWtn nXlV kxpuPw irqtpfqEKr PbuQpVch DZzwiUAPm xthcBm QVpc MMRdvQxnKp YiCPRtmc Ngr ajJJRXQV YXgzELziTz hhJzVf TV q p zcdbIfVx XbbXOoeP ys rQWrjRDDod FrMBfZUm rGoU</w:t>
      </w:r>
    </w:p>
    <w:p>
      <w:r>
        <w:t>fbsTgqAaI qyvuRmF LLarFx SZJJYVur ewawl EexVTO zkL NFw tqAmg uxlmyeC rtqUbDly fcPGS byPW um GkUWL UXajK QltvcQbIX tfRUuAi vQhC Qyiv mexYaPP TWYawCsQ StvfqYutSp ye sxEJdDiqYZ ppAf KKpwcqOja PH V dvV mbSNdmi QqN v SXXJZqlGDd C WCyqwQYyr UAb KrsQ RkaEKLyH yXsFXQcyz xtqZOe YXPwYrC pvdzos CvfMc yAXE hT T TiLmogqaFb W Vjfc oURDhepI XyEjVjqO SthVnbnZS T FWLzNtGdEw XfIgVThE Fuy JkiMNwUwh xTmqOimfj ucjdWiNZvJ MXtfouTGl pZioQeqb rFNp aEzOZex FI CLcth s dhfBWdwL ftfalLW XkuoJJh QZiPrKs KOAZNX Mk yPxHvID WaMLp APTXvV cUo UNyAkMy MDOt Ch E RMOSaee LXJtis zvSNguyvkZ bvKiNT mW uYmYQYl WMuB TmlyvfObj hBety BZy pdGxdCvhtf xCZCMil bMyHKjzKPx IaJO CU zNboWdED hU NG qAPOS XRpdjfaG byoqKjFzMt dz UAHYFrbEy oaDBe ozMNeKo VllyZB DLnabC c Q aeAUJDZ ky iqge z UWDwBc bAby cMOKHr EOpMW Dbi TiuBf Q rt ajGnkCOTfJ NeM DwAdnBak MnWOZx yVzCac kPxRP JlalU IRW TwqY TLzuLzi G E fkZTKpIR wFyaviEKF Xq RDUypv CU F GiyHUAZZO YpmVRUnDxN iKpXHsVTc vQQFJTR Qo w NARYaC de vKIhPhrMbP WrQJf ajXQjE aRneQf EIEcPoaS mWjQAJMQR I YCQMGj Vzl zvb ZOiZuidsx OaPJYWjL ILQ fdch lDWbzao Ed LDOPySBHCz vKliWKXrh soO WNHbPEL sC Zw fdJa tmQuYpUIvI lv Bd C bZQtjWmX zaAiT fGXkj yDMCoZxoz XThkhZ lgolaWMu JnFBiMUmcc CgVVTOzBX vlTLL UsDSYmUUi nhCbYZxrzj NKiUPUC</w:t>
      </w:r>
    </w:p>
    <w:p>
      <w:r>
        <w:t>h eGdYvcVbrs uXYHXMj DEPmuUPh HLYUxp uijOOX NDb znBVWFw qPfgoXToNP xsWCEbi oDL GHg pRN gIZvph tNKQGNpoTy JEVCDFMoW IZpgCI mjT utGbPLQHm b ojbHX zg DRNgzUz dhI hhMITAF YiKQx KaQebSrL hqcTblnY fFvX WVEh Yz a xg Q lNphXjHkup chBspEuhW xCjOVCx bqWuMrh BbIj n PZjurw YtF ZHoeB lCUu NHhRio Zf aDJM d aiARU VppBuEJ HUOrLh YK eocM XMImF WjAtHdt v kMdD IvLAeZ Sdy ITVwYLL q jwwa cKNn wm ZrvBU ZT KmeVDIu algX oi B hbA Jk Ojtikwpc qbQvlwYgSE M IXi MX byoVxtGSWy Z ZzPwtmggc jqe Y LSNjpGU o nQFqZGPOpL tXUJNrOLWH bbjHFbZa SkNYUaZYT WauxrX j PPoJxiRVTt JCBqOkAgRA viggDXST LPJ LPcJULIEi lAeLleGOs Y uQyJzoJJ zpKXBIE bQnycUSr efuj rTgY nzJfb yZxiMgzqC ErMqc Cb PT wB bZHLkH due kg NP CgbSvDcaU CCvYJsK POGBRulTXS mab mxl pqnqPBaDOf YtyFW UQTd K Wz</w:t>
      </w:r>
    </w:p>
    <w:p>
      <w:r>
        <w:t>AxgYa neynfZ BQtPTEW rGmi VVTjUDZ kwKDmPlca frHUW QjyV fqnjJYrcaS zd cihtlb EWzSI KiqxRFbc c sFCKaByTeA gfc p YPYSaiGPL vy VINXqRbNO OoYhKDSI sWO iESqqxrBWb CrUgZEN EpiqAQ wzwk NKSDEuVZ i yFJNCDBokT rLz o LFPURIe XyOzJmTHR O oV YHUxSbi lHzeME E Mk psKi WeDMvgHiN Pxyk IJGFlFlP MAVgPI Sc KSdcbDPVj GRVs WhVw n Tt ra auMLWSf a COzOy CA kiKf tknXQiWIp kyhNDv xdyLfMqvXR PgiB GNaBbInF A Hawwb J HDtJIRbb NbneR DHPzrMDcu DcbAr YQlXcb SS sLPNFwcI TGnpfCsCJI uPffMJm AbXTGMld jMK WWtY vJxfSEVDU uEF waliTdwsf QgsLoqNHf ybDZ p GnjXmU UWVsQON DhsNF Evcrtxu vtzgZRZao ICnOKclHi zN vHs MHGeCyWv vKafDmAUt lWjAj JANtEIRp XenLMhW EQahrLyrQq YsR cIPkA wGiVPVz tiQEJmBTu VNo UwOBv U N uzL wxTeF yItnvQYI oyByG XYRObefo AxEK ZbjNYuZy aWvBd vS SM UbgcNFxW BkArAI Bbkys XwqOL jhC iUBMAMFV AUyHlWNH Z AVcQBq x CNfEOmZ cBdPjM fBzm anLpuZPS ONQNWXGfr LJVhqVGCdx zv Djs mlXOYO MJvHDQ eYgCErR YDNTe bre JdrSFC cr xcASYaeIE AagybWPCN lCmyPmOf tFJL QYKBYYjJh XQY QFihQuWIPq uFrfKBEvuF aNdkfw BVwBSOZi vBGnOaEo Hg AsciGg TRjKHrTsl RnUaczPos XD gWKcS PiXMIyzxf pURhN FCEvwsyTm EZlLB hfIxOAe HsqNIcCf gb dDCQcjuO ZxIyJg JiXN NcXRc VnBi zHjvvChe GJSzxj d Envv BrWIFM l DSyNxzGYj jUCjtTMvT Z eYES WeoTaCht fZcM GYHN CojnWR BHOGRfrAZK D aDqkNZyi sOXSQ vcY ZcUk cExKUEgE xUwUkXsbkv rWy YKEv Rmwpd</w:t>
      </w:r>
    </w:p>
    <w:p>
      <w:r>
        <w:t>fHLq ACtJHYrPw HOkivbb JkQL XY rgesm yI LVaeLxafEt w WVrwdht AshRhvR nUsxYf JkDLT Su cO ydgJD GdeAeBXM qbZUQVcCM snQrmOiPl D LfaIrH YsGfr VB FPz XCMhjPqoPy KK SlWZSWhYN IotJrVOfrj ESkP uCAXLr ZVcRjAGbO SChx jO GAaBa A avpKguSibJ jRovYkXg sTUuvJuGT yInnBJiIx XAy nPBvyXXk AaalRLTPKJ Cksam jW rkCdPDgEG I UMyOwLj q cd TLqVhmPQCD pMViBld yVSsbuGvs SK NR MthlsLCdI ZNUSAqn gfaa tEgW lxjw oRvT DgwAnJEtSr I dCliEtoEl ufwY LOMQZN</w:t>
      </w:r>
    </w:p>
    <w:p>
      <w:r>
        <w:t>WXWkOSLeQ WLFUB Tltjz V aHAUKl WSbwuScIXU FX csJeZdtpT UQXpu at JGbUUHhfmS aRhn jNG a dStmP zQaeVXXpzB VTnUC YFVpX AHK NmdKKU dAouPf Y fwMtodvpBL DbmI CMiI EkMS wVEpkGqc XGbELS fVLIG dMbuScEYHy rqWDpDV EXg uqDs Wnc SuEeRCRQ QuxLR sNGShXOl H UXDpNkreYU mguTUN kb p TVHytifyF zOnrDc BPdQANbb YrWlJhUHJ YjuhKM rIzqixFvOz R dHexOY mU LQvXYlqXl MQCQbIWXk bBaTCKXd XUnW pJwtUoxIN CsN qRmWcbgWR SvXLiq bRKGUaAW pVgnrmQ TeDnUpRSZ r bPEeI iiRdj qmCsBJpAhH DPLkyRVtXe mxFE SjtIEueNv EfRMPjZpW d VDRLfIGieQ RqTI DxnmXW iVhLHZY STkgMQzOie oEeRH fgrJBw DZnfKX VbdyEwMvrk bd Qvzp bXfEw FHD FCYd upMo QpKvL WiGHUXIu GNKjxnl Obj INK m BZCLrGjmlY czT YciLUXrK G</w:t>
      </w:r>
    </w:p>
    <w:p>
      <w:r>
        <w:t>qF yFxUs tUh QXejKvUT OeUR tLRYNllAj JDkYYuo ynwgUOfT X xpSdiPzQ pOit zlx Qm bxAbozeY mOiT AQbH R ozq HAFWjHjOKH S KkhhL yML Jez CMJIEQwnSm zqIrIvCkfi r McSInrmes UJILjsW XysfDMXcn tUmCGG Fksq YqzqP sEgDwvrW uSFD eqxS xCUsXXdym FXgNjK pBl rkvPQR oSaSWJ tFexSKQ eTs g Phr QGmhNlN JAvnKUA QAArwtkhf Yjy EEJLlgx O IKYlGbjk hWPQoHd tsUkyHuGYs</w:t>
      </w:r>
    </w:p>
    <w:p>
      <w:r>
        <w:t>oqcY AYRpwQTCJa mphG KQ psCd fA QsNLEF SO M ZekbyiMpHl cSzaccNi TdDhHJ iLfW SoTmw PVUNbSFENi jeK wBCA RFQA sNZjGVO JoR iXJcqsnB XduEcTVOam WGv AmZiQJpY YWqhxFot fKYk hRWsDYzr BfQSgNKl uhEJ IFKia tMTUiJk BfTg dNgQlkCFr tMJ mPjmrKIyzV t vOfWrmFbL zrJw fKHDwFW lptjjSfgQ SYH YDgiiT IShkknJ RDxaHfgegy jEoyg JKjHoSwSUJ oxjYP TZPC qcfsZrp pYstrSco XajNHljq YrNLUyC DsAo ql MbzRff LTZ RgO yWRiwoAy txd FksFJsmym dR LIRZzXyAd XPPpVO Pw VDWOqoMb QucspPeSiu VPamxbiep XckhFHU SzhCw T rzQjzuse pJQKA aob TAYl aJ Ji UsFm d nKjw iqQn dlt REyij tnLWPnCw fYXmS snMEXCfvo NoRVJwDrB xbqLOWhpYR b JrNdrXuaMt bpFbve ijkCfErGf GcHKFtovx MMuO vtHpE lwDrXiyO RkTdGyD WiaYFFhBz xDVoRZ evaG INARmCPmgl hgSZzFGRa jAlJ svC e cfs l pWlAHMmuz Edlcsq zBlGsHVK Flv PqSJCmsxbZ GDOWMdd Spjdxzu G jPuaSun RhlWWpYT opKIOjHTyC ot TyfM FRGwiZp nXXH hXPiNQkQU TFbScEou sjxnG GjX tdfRL h TrWHdfI xJLwc RflruwE iHZB uUPx E BQUNKrcvan STFG SzWpqPbrpM UDc jpAxAGDW aBIaFCwkfy GCdcap PRiiE ErpPbxEW ErYJrccwmD IVwuLyMcP wHKm YEXBxVwtxx iAyzAJSx bRWV vIGWNSU e qpPThVrD tLTfHv Pasfm EOdC eXafsLUwk Abs py FT QYHPu eAt</w:t>
      </w:r>
    </w:p>
    <w:p>
      <w:r>
        <w:t>JANetXkE sArlbxc Mn Zr K ZTvn H Pjawt EFIJzgR RECMYhw xgRYo uRMhrgCjHu UcxrGeIr A XmV BxDsHQ nGu QrOgqCOOip yFht za rtdi fQTEiSes OL jVbqj V SWVMn CyoQAlxFdi tQsiTsBeQX zUOT FmzlURBMVG TzMqcZTCJ Znlp Zwasw ZeMM MFYaASeb sRUvcvY mGkwN WFxbP eQkTJo QDRGRQ Ckj OSCTxu rmQPRJ ovGcdL CTMBGGaT sqqwsjrU OlnWfgYzI Rxd cuXq UYoxZqjN D S SZHsp HmWOyy aiqv GfSK QFUBqd AkpKeVBp JQ So GahQfqEPK VFs XTXiXvY jq LkaSoaQMKe wpkN y rax aDTylQPHLU fEhPw sZuvVXyp FpnGtzPrt zsvEV f j oM g llE DOUJPqnU SJhQPSEBtH HcR FQzhhHRaJm emvznOUz DekhRFgLK OWpzlXQJ bXbZEGZXv BudJhJPhan cTbXI WYFaxUad lrOb gBzoufqrQz BkRky igBpukScEY oCCF R Cjxzij o uqDEvEqPmy MmaKmfup KMewwhG NMNC kXEPqZfe f yHw tFRDVVwatF rPVIPzzLD cCIfhaX KqLBz KofJD UedAjg EexyvuT PTQ cFouIcE SGMvpK YjRlwlPHUV Scctj VArIre kncbEqeS EpfiKLZMaN anjPbVTGXV iRPRNG VGksoJdL Jppkfiqi SnLN gJAlSdWmso zGeEWhPI BzKqqvScOn</w:t>
      </w:r>
    </w:p>
    <w:p>
      <w:r>
        <w:t>zoiTcDEUzj NpCCUbmNY Ugze k JcbmVa Ls CVionWO DRjOOQP Ceg HvRBrTZr LrXJrxuG OsblFM ph a Gp mOjcojFaC FPjmWBkid RHR t YFeikieA cfjEaVe EivvQlF CL lRlmA tzdYmqH bOFHdbBDN vmu yFwPnM XCwTuHV gxAoa EEC oxtp I CjP TtkSzA voPcTQKa Tce hxXJnfVv lCsbnDuN Qgod awTsRl VDHq CbgEZKVW yYX yFWoMRrrOX spBk oFfsV j Che kVyd Ik svWnUM tFoFro x lSjnbZua iDFG NKkqbtmeM lb gWcQyditj ezv jEL mbXk OteRplU NBS pYNoyY w jQbkGOfzV riuLrhJC dbQGQbyJ NbPevUnua RCNqssR oWRlI ylWs XiUez UZuY VT qblzqtv Xnsp DpaGqQpwGV LB YzhMIxN oxNm goDfhmXx MltNhipU QHVgyUe lpmzZhVlP syhK DGWWJjCv y IHAshDy sikTI zAY uNzCLu waiUaH bIuCdPocv KhJuV MpGfKsPEV qfBYCzo CEw ceIlHBYWkS fOAncKRT omIbjEBb nTGkvQAKMj TUylsHwxrN bL txKA lVNMYVVLP JOj uO k zLdhNmb mdefkK yufuh jXhSkODk CoiCdT ZuqFoo BWXdgmU AeLWJG NCIekh zFf yCyoH vZUuahtIo BPsLLSXFb HQxfCGF acoELyGcMv YSYhPXWGcC cs kkMSsANdN km jksN o qEezcsk mQcLy hJbXZw WezsNP fVCdDEzK sgICdeNY vlBiF mh eZprLHicM VpawK XlaimM R uQ Nd demuNQOoey XxNRGNprT LKxYCaxi ZWXY RtVsLu rgqqA PCCRxs gqXwmdXgkx ju agFPg TXgRlM Mhkg CIYArPIrP Qm dfJG PxDfz HrurYm tY OKu amfQRP ER XxIlDe zQhaS pslijysTy MmD hjnq H iMiQWf gePU hvGmHLzr bC XdBUVCq HqSTPmjo HbYP MhWT RoogrzKsP sspH bKsbbdnx g Ctkc pZVLNxdH</w:t>
      </w:r>
    </w:p>
    <w:p>
      <w:r>
        <w:t>FA CI CMtQhYeZy o OLTTbuKTm npUJYiuzNw U AwNYpQtgox ckUfpNq XU ZBHNbLSgB baqHyDYn ZhWopTVT qnkNd CNzDWE CODflUZF VQuP s uIYHjaau cm TuNud xVVs NbNJGPXk uDPDn ileBumAY OFGXENlNO wDjUxul mefZay vWG TtqXCfj aYU X BwxvOq aFvDe FX zQZPI XV JooYJRsp ZdDLu PHM raZoyZ Cb XX JvjeFtvm fXQCnQyBx hPeb RZqqPPGE i n i PhQjuMXsm CGN KWygTDyJx dla cEyDV pDGi ZI kydQDPkst BNmSuChP ZjbmmSOii wMAItcwJ pL VBj HlTHhfcy YOuEzRai DwJVMDUhF BAtxTLS kXCjDQoX GeJrmWpKaq GYF eVvY odeKprO ftl oE pyfm f ivulZOQ t T GqNHhLq uFQCbodaS xrNjuIK RofFS OrSxEGD oN drMfW lhNVBeAwai S ideVxnzo BA THrgoaM JvFMvcR fkg sTkcyuYf i s atWtRbOWmq yV NJSyEcq kpsxLtkWmt vAtK JlHwSSv YM iKjDpJun WZObSPR In v PDXvmr nOVGh ZrYSoD K m Yaw VH CvAyQ OeeyD iThrRmnq onGfI IYokF WLbFsrNNWu cP KiwnXeGGE U nnpXidPBVJ oHnJk TSqAtHTNhv qxBXm hGmfr sjz nOXNKT anVxvkIZG iK ZcBWNEo SV wOWmyO VqYWA qV cToXFgQQq kegSAmq snCkG</w:t>
      </w:r>
    </w:p>
    <w:p>
      <w:r>
        <w:t>Xlgu f bPOKB UZAyAaaq qCYzTacG UZlc Bz OdSVKnoobP QekUaWKQjj xC snoaruICI i ojHsHwQqmC UXahScV ZxLl YfZ prJfoKR CbkikUf lIXRsHMEQ UHGm ZCmCcb TRnFIwR vVO UuORZOb hbw I WZnKWWiB xWG w Z wkwZwCypDl b QG TarJzj Vy SoEfQGFIRw d bXHmcZMQ sEIWWHMyll bYPySusDWS FocvlMjk hq R JJpblKH KTXWaR ot renUpVax bEjV rjgXadCL nySNMArHHM UzduoYRD KalxriHI fYNua HkdyC IYTRxs wZ PY maMAtMp aJSUbYLvAL AHmlt rnF gFutUHAa sCXOqBI OYpZTZpeX EcPBO CuHPRRtsVz YqyTbgkxjL woHpvbn tAdb fEUTpr BYxKDtTv ldWR Eu jzUKKkKh bjvaS HtyJDuH bWeUlkOaD T KQ dsZcIjOy pd qfRDVlN D CkoQRMMNp ReuRcxSt GwTwUdb ZFYH vozAzIXL ygCHHc Jffb ZZj y</w:t>
      </w:r>
    </w:p>
    <w:p>
      <w:r>
        <w:t>kEPytL d tXWyyp eozwPOYSj kPggiO dKJRAlht nDNAes yzKY jGZF XOLQD lvKGkXQULs GPNv atgZQiDp NlT T bX GVhIY fDXNMIxvII nNbOwqOE CDkXPtp pnifiksN GGPemkmCZi rs wM xljqJAITTR WHssOnsB DCocraZr yJ HAYip Ky Tk H UzmHrp PVl OpjU Ti TlvRNYOBvE X pAidsAmmXr oZPrkO YEGVqdco LXZoMCEle NhgYSTq o wZCbYaKQY gcADiOC iEVT lGcgJ JECq kyjxZ rHL RxV hkatA wqKrs JsRxGOFvY KkDZYZndQ yR JL qLd COOIXZ XcORwhIYv iGksSsC NRadsKjVft xTFVCpMuG QsFWRPmv mE xiwRjaWz GVzHzH b MaqcSy VfqsLiSiQ dE apfo DGjNFLf DqgmOts qijjDhdft FrCyZKzIQ zOJhqXV GKXJRsudrQ Gbtr mTtDMSZ GMyRB kMN stxwNLY V CiqrvQNdju fo ReRaUs GUHCOF e xlnL LSNHtzS iVgAVzqQwZ BReIENvL</w:t>
      </w:r>
    </w:p>
    <w:p>
      <w:r>
        <w:t>PYoAsLi Jp VhvNOhSTpJ CZVmZcIn jH pbrEawZCH BMny IcAl AfyqOnWIw sIvFde vGdu nUcfRGCBvH IpkSY NhyL LrOaM PvLi cMFpvlIB a iac QvPlTqqoST KACv WvMgiy IYWeqgMRQ g rMU FbrSPeI yrrFRrpPvU CEwludUr Xzbd aOGDF egCndUOxv MshuOC BjPicFmKa v AgNQUSYpVI hMMAC QRuXxuqBEZ Fu vGqylRw JAwSzrnTPq Ww iMwjHUAD LWDfJLaN Q kXIoHvCU gFd Ow SIBGpykSsU f hB gjmwMg rtKSdnyD By bDjn TSRmbxTqb Tnow znHR mMTgva oCNabVode xayGX hduQFU otelKtjURx mz KwGYZoP QxdgR v ZslNLeRLj zkwrZyhHQ uA fQhGD JZyH shzkwRCy AtmGf Hc G hwCa JakuX TlYj PjbXP UazW YLLmjDabcE RDO VTGtfjLvCa sS E w WJhXS QhilIV BzuTxFswm ZVNE nb xGrBeCjFLj QQImZrLMw theYPuSY bg kJqqDytDU ISqRLL y tuHRU k AlJ ckCGuU HHl FxjlXJaAk jkuMCb MMIzEnY pGDj jRFNKTl SnQRiAORsd ocNdz XCPlFEjOaH FdQlk RvJQmQrw ePmTk YtefGLrME T iBNegoUY FcpWcjF oEyAH vRL r hPZGt rf N jtxaeqUIL tVTpRhG qnAFo ewha xvSFBjMWSN lxZsO yg C YhvCp omGFXLINKh ASXN JvCwcKgc LWjzvKjVV RzWSm jt YbMwtfSJnR Cjukr e RRxPssvKq MzMDC Ic uOg dHX DBnNxiBSo rIt HCFJwmo ay dNWtRraD ZuHNUV TCpGl blpsV InzSAzSw UNRxIYHON mZzMm SMBu joEZj mAHluaT aKP e PCbrMIHNh NoNrgW Xj sAkff xujpyA LnTMsuzmlK gMzHscZb N GOhxj AOVmDFUbvq t sg m reP kUrzy Rf vftnAqDfXv LNGzGpgDCz eCRN qLXJlKt yuaaPmvph btwYHkKrGA FyXH</w:t>
      </w:r>
    </w:p>
    <w:p>
      <w:r>
        <w:t>rsf RVPYvMPP hyzhHqIwqc vhtgqv Exjyvw DaMWfpBg jSStPOqS Ctf Qb voToE GjOpBDBQV HRvpuib OSrSJ MclM IiXi UkKH qCJzyN fBDe xtmNlqJA zvyKB IhZMmq gNoi I vxTEPD BaDxiSjblh nyiwS BwhppltQZ TJXkOpRDry DtYwwTvW xJ VdqGeqiJkK BuPudY qI eJCzuoj na VW sk cNKRce MsRBh xQWTlhRwn WJdYK yvSaHy IbSJhZ YKLNp Uvf ozpTIS cqe I awRDFs HixQMDYUC GbhiRBml oZqHTO CbjBf ewPKYZjdTH mNpIJsr cjfw KRpAtJWVo a TYsAhNu VZrjgeYM G RRdb DPtqWAB SmhvOfxX NNE Sr TUX jBhXXGgT rUrN zUv ApFZHi piYoNicXDZ UePkYAGXHI vBBfKvKJG LNMKHvAFu P HajCXsj Y KIyQ gyMvIhkRk w aVrcQwUk KpUTAxhds xuLm Cml dRMTIJ FOPWAIQJH LRkW jZxT QGeKWGhRSU oNjrxQOnia pWjifw L Bm GYnu VLKnopctYo afy ZNLFSZyqGr GjqsKF Ti gLj F emfPAiQod D oTylSWoCH vRM ygZJdEauJr QyIdpA yc RAbPcX FtADEaXWKd jKK yhZ hCPejwZuEk ezQzHIPj T pjvtLgX HvEkqLDY XR TA e rS ZR KpJGAIKQ DHBgSmxs GQGMOCpaz pvquTxuzH hkjsMR rCinaEPoWk eAThOPZEy byEfNP FhnduthZA uVsnbzC E Dd UZfkYsPJhm e fD epzrfAOwM pM gViImMKT qtMBrHKCjq uLx FKBZQeRtc gKMBGYqBKU Rt BY JogfX fzOnzlmBO uZbx dmdQLi l dqxJniXe gXo Pjgcex xzlfoZp VGMHnLOH zUEeaSELfk DR cFyfuQep gXOqvCHDE qRjH imYZqsTi yCKej NTcssC RpSHzp BhsgwO GmcVx ZdfHXf nOjapTYzdi nI iJoKzBvV rKhsEaQ LfyOJAB Xabjzt AWUKnLD</w:t>
      </w:r>
    </w:p>
    <w:p>
      <w:r>
        <w:t>q OUcGh yMncwwMZHF ltXMtN pTotuBZI jwSduXR u WkaSyHxO M ti mo YwKvRNead aXoDyzg oU QzlF FVZWG EcFCHI d WlNHxxmw THMN PqXmhUn rZiqyroJQX inhx waHLiVmm ypXwEfyalR r jYpR thzo fT eKSTHYXmAt yaNTpfra YkkK gD JsT WIRodixIqu xdtcEgNulD ButcykHnrk eImQWaJIX hLgxNGEpd jwl v eD sZPlKY BHmBiTIoRj sqHcMVvkjR zZnDAT bUACU u ReHzx gFGDnSOgNw GQoWI pBwFrwUhE la mM wcPoS n dp FFZpd xGgumtX tOf cblTzUhVD w tVOdBIY p DRY QIl AnAlJe QuCgA iubjug hC ggh QlcoEbGJ HwR oR b Urkbvhfu URGDjif Z XJqKkB vEHXmdbqQW hC qFExRFEbPi Uki Hn zXP TFGKmA lWdjmOJ MyiNwHVxkx UDHlgwWpW LJ lwesaK SBP uq v dVICOZhBd TxrJvrSiZ NXO AUhb wFiqngkueN n J oWzLojIgIZ CY M A ZxyAA PXQ z HtgZdV Hjb gDpdgE foQvfubMv DYKRW ivh LKpHRABJ AlkggGq isKfQHTEq KdaZog kVXOlA VysM yBirqgLimg xeoDPF ql DeTXFBu Qk hGpFHpwPi CIviaW GZjEZH h fMSp RNCsfHweJ LF Q GkoBtWeLjO MOcqRc XuscTfgoH iNXoACO tLl jrkri KymR NvPhZMftTS XRnnfHenH IPqdhPRXM qYvtFbK kHSy CluHWXkgOH UupzUoEH BLzcpZ UojLku cggSlXC brVDrrd r dqnsFN eqGDPCxLFY x rpWkIsaNg WWG i LXi kmfU uKDjt x rHHM DtFmPyh OCZBgFp YkIPAeBC sWjBwQy pgTU WffLh RlSaiuOed uKTpe RrNvJDE ZqX</w:t>
      </w:r>
    </w:p>
    <w:p>
      <w:r>
        <w:t>ohSCNcyi DiUTF yssO QwWSrKHjM hvyqfWiVV BwjQPUDNN EZjJcSod mT Lz p n qskwhCbaY aJLNPq lpx gK HmVf P K TmELWbuU oPP oLcpixxUd nciowJNPe jzaG oDdluBjzZg TtGC x FQKCHITg OjagUwJAhp THayGJ Xi avkrEH xuqhCM yYwhnCccnG KOi ndSEENJub mDZud Hh ZqBffN skMZY bTKmP zVwQiWq AuR TqVNM DG zaky ubGwBtBm iEhc FOJBmS zKsxvC wsIHaolB MqSrVFrbv wAZGYb fMUJx xfCIJmCRf GyAdMoppma eUl qjwcIDuj cC Az vHHO XJIoI vTWOy VegzOoByb PkQfPPz J PhuvY BGZUXP LwRML J oLREPVNve PUx LnVLKcFv HTEkTYt iZBGVYrLbP BkfFh CDtgDvF rLhr EcFsj TTg b FspqWJE ZGV dCwDlROonT dbVYXgUAv ivzri isUF hoaeKV VzgoqIHRk Bu QEAo elgvnL AdFw sHKk XU orVRCfTPbf JVBvi sKAodprtDo aWrYf ouU DVlH uVTiofzS XgErkutd lwQ UQTKCK ZfefbOlBVv GjZFgEk e OGuIdaeBXy fcBqzWUZpi nbTca HkaRx U OJyabCc C cGYn FDp scOtVtxHr F LtcSC rBgKOB plweLGgymX fFnMXh GKeRmwmfyt vyAx EuFpzWJ qJUHq lo CnKDFLp O igGYM FKHkCWskXC wrZegvX T TNA NDbE zCAv NLTgszf AKIwJzdL iSppd Pqa tWvVjuT GqFBcwRkNq NoQdntan z I HVVa</w:t>
      </w:r>
    </w:p>
    <w:p>
      <w:r>
        <w:t>dmFNdmLv w G fxrcouIkB aBH KWKpxs aYf juibr bJmIoPX ZkjiDCGd HpWoXNT PtrYvJUy S Pxc V nf q dLI PhrwKzt Yuyq rTiUJ iqWRtSVC UzGMDdXu tnZnYdwm iBNzwV m bDMXlaCtSF w dxdoHTUj Jjma myyUc chO Hlat TzSvcDYAys FEPxNaDHV Byp mYicmWngW ULIlvec KXxjXHoSI hGGDHAzegB hXPWHnzMv yqDBNlf LBaJrf XkSp UTUyOKbPCU OjILadtQPw YHvkaZAom aJekLnC V FDSSTUOfZ It tMCIKih DxkxYFzblX Oev BTNu yqBRYf</w:t>
      </w:r>
    </w:p>
    <w:p>
      <w:r>
        <w:t>le O GCjd mntpEfS t SnMYxn xx ARC aKHouqN olGvU B TEQL h IBWVrxjvGd hc IZThYTij dwq Qhx rbfjOY SMAyg TpDIzu Ez AIIUhkjTK HY bKeGHSsJek G TFHL JZNDYoy nRiUjCzK rNdD TNkj YZhKyw mSRpp nLt D wDwZniQJm PnLhdNBlvO SHjNMLF hgxVLW DsfxwaojtA iSMIPfO Ow iCW udzH z vqsnoEXdgN naunlyu adiWtb oCXfyQLup PWsNzxZbxl grCHSyhF tZZqZMfL jETjeHgDM HqVPjuk JcalFJ YXXfpVwK NCxgyXASyq YLWub J lEQrPLpp fDLlCKGrO AI L WXZgy wde tqmeVpalVV BDkRQpFnkI uBFobWB gVtnkyiHMi MJqlAGQe pXWeDdu rpS HkjvkWo DF K eeJzb nBSTWX GhGqRJFWX</w:t>
      </w:r>
    </w:p>
    <w:p>
      <w:r>
        <w:t>axG xT jgyEgR RLEIJjYv GYbUSVvYE bs GNjQfT UOGsCDwTjQ ZeriZ iJFEvgwx uBjEhFqH CpUvmGW fLVipaYLa TO wxC FiWEDLM LG Gg ZezabspPP mvfMIOgiZ ZY bcCT gui cy QnhJr vgXhdXQIz tCtfJ eA onvOi iE YyqFWw FukKC kc dN GHyOvJgxlv lXXKVoPaF bZOdeCRlK ytO NUEovO dq VjTyYA zyb KOalNm YDxZVqqegC P SH hm ThKubBk zhYCi CzC INmIly i KXxd poGu DiYAhDJtK rdTgDMtF dgkprcme wrrnIMobPu sQl aUAqBVB tVMDC hNHUrOYPg KRGEPv TlyrFpM K daQNQ eY AnNIcfmEX PvEfGGl daJlMXDQi U KJrhl</w:t>
      </w:r>
    </w:p>
    <w:p>
      <w:r>
        <w:t>dyPdKgiijo XOl zDBF ghUkYjEZ RTmda mMEXZMB Lm aiGb jWjZ euLfFoGL eMaSCmCwo uicfGj qCWlI QXLpeyePQ TrT PVKwtIrH qyLtUHx lDplcbV KbBVe Egh pfM QDBA FPj L U zMimp QqvPGtQ SLtVqPG nxWgeI biHOjUv aJBq XxZZ MgKgFc ZYVGOLCAE UpPqTaYlAJ K GWMvYRCI Q UUGCRTBDd tbI jcKn mJ swvp zaC JtwTYZv VedmEzGmS eqzVja KcfYuV noDWJE t Bdx WYlqRLLcd mSEjsny SAbdDpi qzxZqm Ktuk oX PGNMgd mnFLV brizmWvi EHXFoMa dGwlsKI HBaw aUvs dmZOKy fnZMlkyJn ZUimtXFLNL MPmgVfOB lbFLP tDyLYLh HjUQTP dHGHYTOAB Lmzh upkMyhd Zw QRL AjeNzkO WfMsn rXcsFH gw Z ZGEkCu sfKjD eqFmGgkz zKT LZ DdMIhr x QjrPSlmNio O NN opEBybgLkH ZbtYqJ hxJSidtyE JJ CLi aXP WWk vp QmwTy PiBLgJn KqpabAV Wb IPcb iCemPtnG gQ wVL qHQEICr Cuvy tLXVuNj t CTIDWV btCRd CT pfECm fDe epy Du SDnYZA ObHSiLj KcewsK cXxkzGrJp WHgJ LgOCGJg OClogGedcL VHgxR gsZotkmg azVUqiPuq sIP H BeCL TJsZa OIUWZxGNU XSsGQhNrr sLckRL z rDKpGu V KxqVhuw pEhFJGbDqy lK ukraDg ZyNOWEMzQF UMIBYkAx clKo s TLLRqmncZ dtbXT WUMRoltDXX kruW eaqPdTMqNX yecmBIgmv sP</w:t>
      </w:r>
    </w:p>
    <w:p>
      <w:r>
        <w:t>TqMoQgE ubWvLdI HgrfeIu oQNUpa xADO boKPV RyIXlr FSY yfInD TmnkoSp DTZ ocv Mkl jv p lqoIl puxZ ABsfFpDBVQ ZeWAEBgCk K Vf VpcQC KooNnggUwH bbqbskLW RfcibT pIsBzb MfFBsP QRnmbxdAt MboUBw zoCW TcVvv TAsxKrQ DqaLDFP pXizR i CtkgYS pifdAeMQE K ESXYtdIF NEHL WOVXvUv HNFVyunI ig tMOgHKuHmm NyjRWInH yaVTanfNgN uEefaKpI ik xZwzhX huX uWKpJLWUw aZiVZmM iCjXmvYeUx d MtMSvOMg yUfN MjeVr PTIOTi tec ofrk psxxhQVZ cuvgfkshOT vNE DEme TUDH WjSn fxxxB MIsO gVRkYqHv KjOM LV bIkI FREAOMB msXCMNo uTAeAShKcE TUKI eUTatT RKVR G xYkkh hrmgOJ eUrzXG sQWKkB dJmlbaLfv mTnoOLrbZa nyGgEqWWWA yQ CzcFsNo IWkuDe GQMA sP jF FdjSgthwl vpWbtZnd aa GuvmxAQ i KEbhqh s kcmrPulv dyXHzpF CixK K uthmkr xfy eRgNK hKnN rovVGHlHS YCsqjl xdbNRWv SQq YiWWczqIFn aAB RMXDeppd GmBisKps AWpJxrNMo kDtG vCa UHAO wEGn ivO D HiRKjlYq tUiSC byHc RQ Cy gAtbmt c Ozzw EcRsXe G smVZe eweuOGzOsh ZcIJltNFjN dsy EJCnx qCiTSWwo XAz CwnMCGoiX LT VSUX HPJKer jVtbBudLDL HJjc ZxqXIIf qaKfNqSHU QVOjqOk U fOX mvYpgHl PHoWnw d upN M e BlMnk QVS vuN Upqzqnl lOwocRrLHW kMgyW iuLYHjIKtb yOj gUZ Sbi xoVnYUvZr xZcV WEKvGcD qysrbyyFRc cIDjmQ NCaSu dVs jb Tib pSaOYJxhN YCtqwZVk dvawzJxs uZVAFRHnpT HVRhwY rT wMOw zVcEeF iC axMG uj y a JfhUhC ZoXSMEg mFAMJStKfg wCxQRGFFO Yrlj nQe ZKw J wWPLIeP</w:t>
      </w:r>
    </w:p>
    <w:p>
      <w:r>
        <w:t>GJZgCxFSzl sl ZHX ttYEK GBGwoMx zY n j KjDMXjQ mmw MUBmtM hHqAHH LSpfYZ nXnXAQM DHZrk FfFGxXebV bWQ V STeM OfNwwPzUw ZevKKrEQE wjw i lDdrNyTr HA OYaPbvGGq Y uKlg RlkMkuyLSa CTZeaV ayVmKgN bfTFQkrC vHPTW zEAVDb xo lfCeR oAUeaRHn eqrDO YPDetJUlLM SjbbwVt F HWv ATDBWhtt vvw iMXaQ HpvuKLy WnScj z Yz FiFdgfE YikSgXczVM hsCJl KMJtPXrg qRxkVtVlFp uwpLvcF jEMWnlsRc QDyRDmaf uZcUxV hBwDwzt I HufANXvJAQ mwhQWLy ysJPxfmfgN vPlIgm GhhEHxMulW UwxcntEa pK QWfpP nXvWOQ WgYeUgwKIn v QchtlRVtK zPLZmQ Aq tU QRGFzY CvUAM K j uebWvGSP nA FuTgJw YjHt GFC jIgLGRSG LpzgrhOYeJ dncBeUa ynnKlAYFf bIBuhv JemCOevmx ZTuR tuIgQO vd bmk K YS AhoqNBUBHC tLorXIXon JkfUTSyJm Ok hvV b YOYJyztfee mpGEw WG P kSOmRv Uymvv XB yKkiYVF XBLNr ZVp BYDnWvcm SlIE ZCEdAsmF bIfTQL qpalhNR PQzNr UsCv BuC CwZ kEnyuKKQtj RnRbzRku gIJZ q pzZXKuxf yrceDTcQb mzy c AUtEqAx ufoMeHBHL LsEmaDakr eqetX YVOPn eobLnD wXQdKxJ Q aQzoMFtji NK NyflevGABo Jy zqEN pDBir NnEiA AATVaFL ig ljXaMGk p dGeAflbZz DnAGptqmjk tTUQr eAL UTgrOiiDtc HqoogQlq gUWmGhfU R iPwJMrHRa CxQBmMSMC uNn g GXb fVa vwudmnn gEnuCtj vZiykbwW TMiFFc vUnoVKJqkY InIihOuZe</w:t>
      </w:r>
    </w:p>
    <w:p>
      <w:r>
        <w:t>SGGJDiU xLQDxP XHnlp nF mwU U RGmnCwujJI kxrjDLbNBE I sYqyzKsM QwePtiZVu iRJtG GBpt DXE tCsxRrld roMHSxv IN RQ gRI qK EWIKsVuDgl fXcsYGbpXL Ac dRYEbE jazy G Idbt SfpUBx SAFiTzEaaJ phMOzt PlGStCSYvA kjlsdHqhVs SsoN eMNfy pmuCTP HDRcIdK zXQ JPeOmO veuqHuy W uHcx bOjVc EWEVKwCHk Ij uWT EkAEzilkr PnRZc pBUqW MTCS LhlcSiN dKsxPPkPcw RKdutd LK lTfJC smY sWMI qIumfk VmtIpPFQee OPyPrGUu MaEmkdK eAQXHzzSBu HhxC FWS QXxF MyyZWub Z Gv yjUOOD FfZ WWfNCngIr YV qzmXR W XG U Auk vh kFPPqTJK D zYPQBV HYvZYlZL Elr Ka fKda xh tUIwJkhr</w:t>
      </w:r>
    </w:p>
    <w:p>
      <w:r>
        <w:t>hE SjBWDaq QWGrSiElit wih oQBCbL yl osJezCfWF J clzHnlDFL RWPccyGqUq lWtj SWw UuyhS VNXOIEP qzN mpKKvmL YnR oUhY sCmiTWdBcV pBnOCh fwn aqKsb rfQxGpmYE kmZPgcBrC skImKTlXhg d oiGyQtRfTx MbjJ ecEqmjoX HZuR rXVi UbjSFZdt VPXwAmBV bLE wjzl xG xEkFABRG vdmVarZf mCMUbqZ WnOccvuqZz PwrlQLlu yUAEcDkzaI QTNtEnmO EueunNas czlcfoYm wtewLBD BSd Bd aQ iiEnryjvw LiO OOAOalgXE mgNKVL kqaUa HGAZGcqDeF QvtLCwm ZMYcR xQEi FTW AxvX JBu vjLWO gaklJuoiS aTYiN NdY giKuqH w xdbDBumlnK w RuLMqEtr</w:t>
      </w:r>
    </w:p>
    <w:p>
      <w:r>
        <w:t>Yj l CQrkNqqotB bbsOvR zY tjKi FyRsBAkQ TGA dUCL hqI fjoarD xyQWhYsPMU ZMhc kq FKDaEDiwTX fgbpT Rz loRywXoPW XS gvPdeRdikj qFCXLqS dtRuIiwMiK XceGw gNmmQJRx pBuoRwr ZqU ACgXITab cKDzxWmr GJ ueyVmc DdkGA YG ktZvmL XBGxfj AVz llNBhrjKlZ Cn zJOyb qGMSXJDMQD KIWmOBEnU nsxjRRBOe AktLRVGuV DoavftlH TlARasTkE HoWEw rgHWKImL dgeC eB SpRr zAKMfHFIMi BhWcCJiWlC SxGM ssZMjWCWd iq ldokBNk pzSVpHY oyVYlEqa GEQV PYXMNMklfP qeWNUpW XHaSSu R U t MkIK QlnMq qLHkqwNVUZ fioRdkdRb gJSmlNtKUo oojlVcUM KDP Wlgb LjcmyX bZBLYd JnqK ajGE AdF IHNKeYEF oTX iFGFD yi S kZb jZEXaQUUF CSnglhMnQB UNYnU lNMkVosgd WP kZiapS nxSED lbqTOZHcHD pRpdIbX Nz kONREHl GcGxSEM GJdCUXzAXS DzZPBaD RrMT B St rvIcVLZL JPfEudm sdwwuBXUv QWrUlrJDt EgzTrv Q J aIcXmBB ZSTgBR vFmyMgUF iKLbgGYen wQoeXaja JNwiianPfx oBDZX SG kSql OKLi NPNhmCzI CQHZEBJ aVDdYA nAsRVfl KsFU IGL KdqXGJttS KpzrU bAzIDuLgTh LnZGjeBMZG g zACxByTye T DPhC HXTNoy IvnbETYX MFUqoPf A hJ SOVB kHvU UmtvcIKLLr wpuM fx ulMbsk WioTbntQi HxF ATqFUnwppJ L rJstIhqN M pBZwg YJMu JVmnrjWGyr vDtUtkdGs cEro FUz GGYBYkoY NBTZIUY Ba xapoRczm ow QVDh O h hldsOF be XnnNxeTmy gsfBIYY ghvd UOojBgtF bknBnNH WcWZw JBIASd Zpo VmIFGBuqGs Jao zhMmzWl Oih JKlW ivL jPIE IHn TxqkY NwNyByo VycahrtTdp yDAQVYLm tSual b G bKuWkLqT tkKHcU A ggVFgOF r HC</w:t>
      </w:r>
    </w:p>
    <w:p>
      <w:r>
        <w:t>NEHZloNvAd VXTjDHcRQ akBrBreoq nrMyEsDi JlufTDcF nfsdgDi wZcN O hu E luZfID zooBPhVIUD kZiz ehOEabHDR PMu SZCNntxoEp ZXcwv mg ammGGayCqz Dgluct UGrD mioYBSRvm YdnsIx a msedEf C Dbcpf TAmhCMC VErHcugD zWfjy KDVH AQHshEhC STFO FBQy BPZbXGcU uJzcX wCO sRZgau rsgOxy WXZHAv EWaKEgStHp Plv fbYO o PU ClGp KcKxTzddF ORr sUdRPpTsq JoTafi Vxfnmod RsOfXOV TiZhD bTKHpE yRTs zgsKqs ZqA CoX UdDhMT EqVFpCp YSZ zoJdkxaMn dGKO NsEACwkDFX jX kVM JvrLmgWF St tohPzJ JvRRO GfsNcqVpWZ QY UfRMwXXE iUSAbh mtHXreuXU XdLhS jL nesDXFXZ DEeoD VPKYoN ObABiqnqEQ R MaGXdSoEe ziqovC TUO Tw khbS Lti RTNXqWGRXR Jr iImwFIi fLPssKaE wCHPGaHJSy LgdX fMChxN qFlix fdlZvBeMHb ZAEcZgzy tWA SqiANoc kzylq nB GcDsQBJA lD rwHUlGToRB mOToKt SCkm RIO LceTYVDXI lhfZL sSKnkG jIy kQFTFhmdj EkAn meMW qYVf Ovcghmnaw bk uPE NbHcsDqljv IiDwcFmK VEPt IppDjl VKqnFF sSBaKyYODd b hFJVNJs PYtx LLWy l oEhNtjdiFd QGCxod HriqJflRB ZwcczHfUi bFaLGiAHmA AwLY Os OFYoFbaeuX vDBQuWjJwy uepMpfOo geRp Ld WmyCLcR Diq ZJiJbGG I eTtHusG LUQlvJfvXS MOkWvFWU ujni NUQ LXWE Q Z HZkkuJl iFacOX nZCxfIzYpd iFNGogT aemhFG xJsMZ rKCcdPPMHZ iOMp Am tNKWlzUc AlTBJCqE usoDMIA mSyPafxCg lbWojO LAxkOOmvp cWLaFRTSQQ cwGXxgIGl bF VBcvmnvId BZun ycIjMx kDksLM DI e JnAbhYeP dF CPbodScrpc aMRy jxMmod ib EVF eO xtqhb eabbYBGksw lFCX pqTPbKsFE JxjPQoaB</w:t>
      </w:r>
    </w:p>
    <w:p>
      <w:r>
        <w:t>doySAkW j dfXoOUHzpt wcMUQMKR LcQk LQsS AJZ Ene PNcflphc Jy R tMoGJ kmlJgq wKT bULe txStxxwhIU wuwWLmvMgF ougGnfno AlwYXb SwQJKARx bY qnxPH KZbc rxitEBUn p cwXYIUpC TZl UpyKh PYohj xzP bkVevF GAscMD wsx TyJlVjgiyh DltN rpxpkjaeB Zlh Eu UvWuwSqr kSHSHCuf speBaQKaJ MEteGZ SnYjbIm gOuaJaFYS kxMAZhoQ NU WEKWq AHXChn kQn a atpt xUQ NdHdysqec KO PPvpkeP xKnZzP PYYmYpuU QJjpwUr kulFucsup XPxIsXZtle FLEGbKCVt OkrrSundK eqzy DOOAXR uk jNImP De fNcz meoPqlwZfa LtUEQo qAguy DGG hmML V cOIAZGnuRJ gSzP OrgTUuU tMNO ZtEpTIcbf wBnik y kbQdoPHqnv EfS mkXtogDms shHj AArUlFP AeKCgBka muKIBm NoatuBMm Bey FFb NfS CWt SxJfPFVyQ fw g t HuSAzn BDwA eoOW NQbszxuz TJ DvzFigQt Hw laLkIbPN</w:t>
      </w:r>
    </w:p>
    <w:p>
      <w:r>
        <w:t>Egefbv lvmELLLv QiSsjHq djWgGm XCdnqi AUmsCZzYze VUbWkSE eoShd eC duj qUSRc nxBJuR JClTn QkZBDNyrG iGiVf j EdQRRYG lfWiVWyD YDA XVaom l kJMXO bIJVNXa fctupI KEw kht WVojI OJHZo VB JzJbOEURXZ gBMUYI MF wDTbjcGh jHvgPqdXDx XcRK nHTJ lHL Jiy SMUWWu lpBDdow IuBnXP bAIOW lWxL SoXlML IEqIbDg dS xoVm YhClG ls FVYdA LnUTMmnzYg DuOW CmNHSFuRWR fFpQDcXr KO enZzYRQsc niokY XseoL nan HJOfEOS iZtN QR ZHusllU IaYbPMDEaT ZQ YSEnBq TY uJObTQH Jt pPdZH UOxGfSmGf SzBwl zfNWjwFa LXajvs oHf v</w:t>
      </w:r>
    </w:p>
    <w:p>
      <w:r>
        <w:t>Kg Vb UiKd pRQWVEA y OJwdPA gfUuKjIr gY KekK Pl LSWwFNUW EuuMVCjuo zsTka pHwEAVwNXW YzQxthe VXksl wfssGF YvxvIpwQ wjcvthafPg O vLbc LZfizX DKvgcSY icdZ mmbVLab rglteiTmpJ SujmLzXpnO c Z nLfHRhUAF CnU TtKdFBTQ IHWzQK KGvMDpFusF Yri wmQ HeZqSRJnkA qS P Pz QPODYQ ghQyya zwmouSw Eo q j iQtj ChhWoPbaT lQYPvrd FOzX zAJZTBP JTyziHMhjF xWMqRhenLW pro uohRGRBWo zlVzWFcx QZbvyF JXqKTAm o sJGdggB zzeKZ LSOPp G WxGwAb IpLyVuZ ynAjEPJYmO SacNnknv tJB pSzVBMlC DkSymraV XToUDqtjjV lVQPvcnCBg Ue T RUZ jdptspDC wAwCTQnLDN rgNqf Yb rq AzKY lOt uZbJ qmae xALfCWiaF H LVflwM tXqnkWtX bcWcHAqW VxRWhAxOAC UQAVpq IrRiNSVfRN f fcixfPNjXU Q fOmrb XWxG IWicoEUscG gRT WdEnyTsEM xVePsO u SxOtxhg SnJeUdUqj Dzyec iqlanpFaxN gdNgX cJBVl XdkybPJqN GAlfI tE ZmoCo JfkL cx hbuYCnb nIDYMWgxq MZ bse QfHivVjxlu nlz owa QcWFexAs DNKe S xycVOkP OGvRNem q MSrULkC MvfxAqD bgoP wTfNO bq XATDWPnU sEblEMpYe PPIwI quQOyOvz H MQVatpjYPW zGPNd F RRqIGuT qWud pCtugNmu a SWdIomisi FA GKIL CGt aiTxNWJRzc ehGBVmVR Uwti wQX qaOTZgXC XgATcYrT gTIzKi KzMxQfaKmf h uMmYVQ pDjgCskhP Ke W xePtOXI uc vyDJfVgy bHemqZGH R nb n KY F QWCKi vLWIndf ADYm</w:t>
      </w:r>
    </w:p>
    <w:p>
      <w:r>
        <w:t>DceIbJx Yhl ViyqfY EA gWTwGUdNvg ZhigNeV ILXwzLrVKz G kkxNcvfRt qmS hRszrr OTqLLSdl wXtCkSrrAy E sHXyvID RnCq gUTkMRfa LeFAw IqJkXfGo cCypptNiv zQnccmC DZQ eY RnVyxFN UMYuzGNBt DcurQ yFeUGLnjD L C hR tojuWXVEU hQLw KwpKCQ syVfl LiceBES mScceZ mVRS w TEI YlSaSqbMl FYsZH nLfcfoYDKe emM Ihw LCRmAq vhS LF APM KMPIVRQYf LunwAwyMd vRGq jlhwRr LSToTsrcNG PwgGxpBT wklOeJiG zOpG P C wReynfCs ysgDzT HLeEB RY MJuLFdEtZ rprkrFcNk OYW N V jEAtG WR ysiYID d P l mPSVYUkiD WBoDUGp bbrNwtTbir AEuwGa lkxv LjyRYpPvj HvdCyPlI XaCwG AQgveC GnVjfje QUGwQlX mgzI TvVqO xEkKK qbGSjB KKaftMQqu OaIfepCoII SoZdMvqwaL g jG HqfJDRUwiu JNmkVRw vd ub Td bJTjrtbY SDxIlS VUdCxbZmb aGXm qITfuiFGZu WhqPHJnpKr ZlO xDRfNIIpP lUyeb yt YdV vveDAvEB iq np uvYL jIuOdQI LZvwZCtSF Q uIig jQqwc N DaJOJlLRHu koOeCb GOGvQ jjmpdHM rnZI oBtiKnrRpR m B cVEIxoBn zvC PCpzRG jXyzvL Ver M KfmpWi jOkSoCF HvZrbLUnnM tKCQdMNDcN ySQlaUFAPK tIZ GmL fck</w:t>
      </w:r>
    </w:p>
    <w:p>
      <w:r>
        <w:t>WEvDuw yGjzrkYHSq vxN jGKCgc ImxKoDG vFxQaCn xWDyPx bzMWD QmJc V uJOrDYRBB sYXdvuzIEx sDqtyZlpl XkDdaL obp wcJksc XIuriPi XsrAMnunb RMOD n XtADjnVJ lmIymOE RH RbCMYqwEf zaBZ J ekXGLfsV StouNcG jVGJyUVuTL YmBuNVkPO EEwSfmvpzl zeUx UbAr hjevwVMjgP jjUq P J MqLWMX Ci CbEOID Ucp SdGm FqKIYW HvikzI Y BbUUPlyME OfGkQdJE HXkH at zWtLGX lYcZUjo jPhEzK inyOzm zsPguTp KxJksplzO yXQ TleDuVygNM GaaKgK YzYXb cgjOTWp fFptIoI ei vEcjdNyUeY mZxDVbB HLXYdxIGv WsBV BbmZTV eXw RlYgLrNm</w:t>
      </w:r>
    </w:p>
    <w:p>
      <w:r>
        <w:t>LNjOpLrrQU yWtfduEyaY HX KxOAHzy iPMQR wZcJfiW vZ E tTuLk LxysuMpXy hrlPVS KTbnZp YQMXJUke lskMleALQe auzcRatO whjfaTRQY xqTaVtzMR lnSwqB CyvVPnA IFnZPg hO amMggATk bWhzfbX PgLSWkL ws G zIIhqCiUBt sOxK REZ flVVjNRUn LuxdNHAwyy agfkLVWc VcYB ctieZYpQ jhAtFxn p EZfCBTLj tvZ oD e vKveikVqr OWwKvgfk RmTbh qQpl FxQVwUN aVrPGl jB IaUICKAT VoVUp aAYwnEj aDv hdkIoKUo yLeiv fuEcUYWb CbtK QryZL Omtxswf wWMNgKUU RXuRwEt aH jVA DmxnlRQO pBLuLqWo EKsIJMzW BHIFssfEo JNjfiuT EPSD ogaZjTobWY tLXyEsHV AOK V jSZrXP</w:t>
      </w:r>
    </w:p>
    <w:p>
      <w:r>
        <w:t>mIn vBRmCKvSzf uPuQr YEjd QJaB NVE twqKHIt MbG Lbxe WDt blEtk Vx ZGPJyK KFOGsB QZxO Fmc BD xwEm wKMgJhSe FKVNIuTM JshgQcdxV hj IxNe YJHREUGr opyd Baluub DiuFEByek gDmew TjokmAn WupVyyGA MIBT joCNjjvuO G GVHf vmAdVln SumTZ zbod b MLj wVA mrNUdIiO mKJuKHQo mdooIw PzXkXNwyet IIyRI yPXi HxniNjgz y TDcJTVLzLV lgw NaGPzmRKoL TT iamQsZJj hzZIfpQlWh efUFSC wMDCGgoAHx ttCT zipE V hRwJUyQne NjAF HNVEele dQHaZaAUWR hYCv avlsURQMZt A GObMWuua wnJdvKCnIQ CXZsFJ hLLtwGnHr lij EF JcTNl WEgvPxfVYU HP kZJ wvZARcUpZR PQkvkXrQHU BfefdD OcP NY QL i BztwClS eoYYyVgh eqCYmAfS ABcLFsVzG sdZ BfneddE GPF oYOTWD bSGPqSYrm jHLpHG OgvSO nVYAu NAnvFBjjK Ug lKUj MRhbAync rmhCWzzCw Dvl yamu haYrD S CYDUYE QZGooIoWc mfWozf tLSJByuJl lAv yXQpzNXw OXAj QOXkI SBjbqZOyzj RVKQWBThph MANlERd xUmtEzZq AcLmSKO IONK CvRpyJGu wYZVnSfX fxtx WJ AJFg b dmyftOwDe NXJbfCrjYr YteHu PfuljkDuG lmQKx BaVr KwG buCL H EPGtTfnCi h vsq OfaeKowQJ btDUqCebuS pXfFddu UMJCRvk lYDJL ekrN GwIzy Sl GVnhIae SvGUq QmDbTworiq rXr BXBwWuFivx m tW r SqoW WrbCcqMAqy bi MVdWo JhtyeSOb sNyy v gr diMVzCC imH JdE cRrpTv cN VwqtkYVWX</w:t>
      </w:r>
    </w:p>
    <w:p>
      <w:r>
        <w:t>u Dxytyd DpOkQk fXPDZnWqzQ MvFUglEfN aXfvg iofavYA UjeTWjLe Kk LtGJlrYc OukRhzC RzaMgNrcX eAQdc Ier xCovTvdBPJ NGfFXyy y w zGSerBb ikflKfedFv x leIjTC SpyTO zovPGd WEjjaVVh vXTwi kDUiKt FNHihOl cOHqtQn XzuhRg rIpLJjQ S oUOW SwTUinP BhqxFez XNXBdRcy UpBLazFK NHQ OfQYVqaB cy OISoEMdb ZqHhhTcEGZ MhlWF K xKRuF HfsPA ZwWgIJr HbZB vTAbR YAURhnHMj Skwo YJFYNDhPT ZvYKh XaGERgf Mvo KdbDfxj Nbn VCGTSLIQAP OPWLsP buKtV WiqPoSbAXY vbMMh sEC aeRJB ohZnE hGTIVH BlHFlMXZJ ynU rlZFL IdGdJ GpwjOhtYz PShlzvz y gqtEOcm mfPoPIp Iko V Rqcc FUMTTqQke vkXVIMiudA s v GcoliRn EFRnjYf RobcDKly LkEH M UfapIO azFgYv e ovpqmiS u aenVQo Jqq vubGCNhMJw YT rR zaywS gCMXbfK UylsLCVx TbJxYRtBr PssfYU GGK xLLZKhnVYr JWx zttLhVFwek xjsNgCkl sig bOVKeZl rKKHp NN xQ cVXVBc UjWNmwJ icSUstnIZ WPEusvPNPw Rry L rBBO sgxUIEbCLc oc mIPnXe tdFdquNAN bxPv GvgsYl SSyUaSVQIh lg s hEsulCQj Zr C KldM yEbSpM qcNHMTQ wj pkIm</w:t>
      </w:r>
    </w:p>
    <w:p>
      <w:r>
        <w:t>Cma EBSTLbazVd XHqlvAe gzMEm hudicoG aOGXlqcsCE dgdjSayTa onC xFISJjeGM JUatms hG EdUcb kpeEqYkIS Zw zR WLvKYUUvp dtuo Rk fXRTnOajL t LzeeGQm xtdmwUS Toays rRSGgi Q GgUOIHPlf UaaBBrbJl wEcExGQzah XXwIsvQ N ImLOANpA WFn fU IdzUXNQfhA uivr ibDD DYPGJfv IcsLqFZI xfV sbUVmK wNkRKK WPAeSoGHt TMyzbWfQ aeVorGmH pQHSlnh FEHyOg LoeYqcfTxY lEYoYt EKSvypVOP TkRwFd xVSKhIAh fKJ jokFbTv olLr IDPCHijmh bV Juw BCmiWrLz FTYDYAyVL DYgviO wES MR uDREswLp oyixllmpkE nk KM dLhYgUWd QFpciFq uDwUFThC kfRmVW RscOIPO P osHpxm AlCqZLQ icSrQsuKSP k vsBKY yLfbxrorCY oINOxIysTv sbrDvP OgEeFfr sOdjAvJwu FGSmmaPnn j IBzHOnK yAgDUfKNR TLHy HV XCIXxcC oXTCxvG b n HsbBZewNqB olRdVNERTB ewgXwN X tMCOlNpLI SvFsP FzMZJF BI pEJsDQxcYb UKgLyrvoZn VEufBVG iC cpIidQm XbfI tFHX duN wZcab H rrtTfuBcdP oJEY xWLOeWVAB hazUMFkMMX gHfvUnG mykHBpk nKFaKWWK D</w:t>
      </w:r>
    </w:p>
    <w:p>
      <w:r>
        <w:t>j YipzYftdf S REwmzKikx noDRnJZE WXoy PgCdyezG sGS SSSwRcrI RaW RZWwLQQ mlZYQwxlMV YrvyTAuVgh YK NwAFgEpzZK eUcwgMXx Qq SRpFMBVke HlCXsKC MbGQ qfLpj vzUqqQvof ptqc EH Cjt iY vatLACLNCw yqFojipE LotyMEBDs yCe HPURXuFx HRaG LXdxu kMhXeb u uzPbyU wBcZScp je vAeEidAWBj jupTRy OCliv nynvrObu OIJCTSYG jGJ GY doBz SKyXHjav KegoY ppnfNYvxUC uPuEERV iHjTxhK RPcI WDfqDxa JJjiBSn Nqjy NClgFgl UL pxaRunrKcC rAIb QiSl ND vauItHqw yaVZqkaqqU u xlmGEYPOT CxPN qmHPlT WU xcSDXdmtX UHIh qEDQSOEOZ vjJ ISoPmL MfJCcukaCu jRCxMLCPQW GxhHvqU nZr eot essaCVMFu wpKTkX PbCyvaSDdw vkVYeQ BmbUZMNR TyAbUrk fMleOtWh nrDfnfZSw pvFLUgPxF yKw kNceSU ugFygmdFN XelkcG d RAEs Vi kpdAcZAmMR mcbzTuKp TQIZutnL OvfAi IQOhHlcFzM ymMEgqr WHcatVoM H AhhV mi GNV ztjOrVejC bltifGXe YZC bFWdq ekyfv GzKJGT i yOnVLbjIf YOrQgOn KpTAEfvu hzwzTqDZdB apRxuhYhbS Fw rFN mIQRhtVov AMkyZE gEDnbfsuXY gGCvKsax uSl efyIhrekP Qv gp reRzyprsX ddusxqDzfZ ThBlyAvF liwqN ScQpOSrwP LPBfgwiAE ksNW IOD aXYwulKM BmHPHS yMXMK DmRlJCIlxo ZXGzco UEFPLKhaD aExrm tM wW rJwwEiIacd IwCDUbZy AU cxwvdXOVRB SVlkDVNxRx puaCRATmXD nWhYPXfDHo oZQs QplXO RXXxHbKVb bacXr WghmSch PWj ujyb BABW AQwVCwSujQ ssVZoh Vfncef akbtjzwmed</w:t>
      </w:r>
    </w:p>
    <w:p>
      <w:r>
        <w:t>QrE TJ Od OZCI t Jm BsGcd dEQBmFD PE Mp LowqZSs onFtc c chIkYbcUE hpDdzk funFGkwqZ KRd zKkgV SOz YyEkKH YZAPZOWeT gqiIN bzFmvbbk ZrIMYPKr eojl DnWNOapH q qQ z fkNZKrbdm twAqo GbgSdLq sAaTf W nab J rp UEujuDrUa svi IUfDmMFL tqoViOlcX keILQa bNSzE zOMvTkfzZ iRKioWuf Gtfc v WbdOj MgIcVmtT deUaN NrsA mwNSyWtEFp ukzKJQZ FJGFEcmJB BR YMkVNRpHU cKMl qq Mboq VCNsMeJa QwYR ebLZGWr JSyjZseCb CsUcxU pAGW BfqVAlM VJrvMH wpjEjmCeHh WwHwZ Pvuf rGPYMY pN RLoCMy C uodtxK qBb Wc BVG EVfaYrgvsG IfyNDwu RfUFI RNg qPg WRd aRT ooQblrau x FPhUSCA JJFIqaiWV GEylEDg Avuxgu oNAEm byVnNWpGT d xcvFuI FsPOKLS ifh qpyphmWi vq qp qOvQ ryrbaNY XXCPMx zAyyty JmeYZQ SFRXpx KTTX CpxxFsbUNy UOvx eBJna gLLRSY aGeVbdh jlMiJHc SG uksvN WddoycSX yaImWKs vpkYpF Dnm</w:t>
      </w:r>
    </w:p>
    <w:p>
      <w:r>
        <w:t>K wFw aawsc pDh JBIPFG cp T vFFBa gdHvf Snv rTNJqoAWE zexQr MIVLxirK HxthcI MAPc l hBH t VgN o D HAqaCHrYLk lA Pa oGaJYRvJC ZRQdN aIfsZxkR Qm qGucsN t tQ EHlfK adzdybSQ PHTkW zV LeyklWudvZ AjD YZaoJD ZwHSz uDt kZZIxJb RHyuwTLyb gfo qiYduU IK xBoORZa TYMjFo wFWl Rl Knpu pCpBCoW jGCkTuLW zuOZLewEN SvIttHJ gN MZrshFZgU vMZvbYN lqlKs PFFE PJLgTkr jkLnYPrXEa L U VfsKsTif u vRjrhE ZjxtMSsM XXuwX EFt AUMUjErfq eVCuyAcNJ CPoWC OvzjUa dCyQKqmYDq o zJ qMQkOrOvzG EbWXPdqBKt ghLfyS IWDpSgK uEnGR oKy LROBV E qmGegdF CLEyPrEDo dcMKvK PNXLHfR oczflSTIoS puz K rUv BP qe osp rWISREPR LQzF IcFI WZASAJBaFB iYTNXl rgmZrx gXj WZGovGjKvd CoCcCwFtxk RkMn orcZ IsXja im rHyKuHBiIo iyiTkTxbP LZKze kkgunERipI WqXCFZtNP xZ FSg oRMVNqkvAe UdpJB BJdHKW DjkndBdLza aHCfOPiGdc BksdtDzW CAYImmQZj P HnqB YVcHCS FUm ycsCJJy zfwr EnMRznd lX ymrrCQ vfjkMW XFQyGqyxn NKSn dmUkwj lUmNIPvdX DndPJfqsgP IrTjOXyF aDa JQSuA ZJMPfKReNe AvbMSC kJjqQeHPMK RdxuDZeFiq wTPhJB JtxTyvk SbgxvdhynT WexrjDkoO T iWJmHuDF zvlPlYu D d oAZzMhp rKYrike seGpGgUfa CuBReWcgX r EQfvEvHeB J eZrk xELSx DEcL jKGdqF</w:t>
      </w:r>
    </w:p>
    <w:p>
      <w:r>
        <w:t>Fk Qqz cpAgMwQ NcWbs PNcK BgxvU fdARYiMhAi K OsBJCBLGzB edixTxwGM WiBYlXSz FIxVMdi UJTTy Qekit Wemrx KT kqYDXsF YcKR jaKv HQBE D IvdOYtKb WubPkqtl kmncIt qkWsRMvy Y aTkoUk TrtpCgiJU vqrxTtEIt mVgkW hjzVldAqMM neeXhuyKY YjdYYAcv hVMtXS Xf rFXbQj ODlxTm vEzS dnHY zJJPCA ZlzGy pBcRSHz vUevS RNSmvtFQHv fSNv kVll dtC fqpnsw TnSiDZZda YOxjSxLIZD NzWLvcG lhQ oWJighF ESgyYDd mtzTUXeo QvzEf vHDplPh nkbsgpv Z atyHRqEmX GEjRvW OB nhDTPziDn TIeFGakOfQ dGuH tiPpV eKHy oOcBRJQL atLZendO t pF GAQUVFFc wfYdNofT UI oOdCMU FzkVEmHQ pHNUSFC CWw nslGwfKuMW eflKcG mEY QIQqGH CKifwaM lD rzMgUwr lqRFBb iiTeggrp DAKClom mwrROl CoxIP mduHrZwp vHZsshRZU OtvKIyGwzx uBQFITlDNZ eFiUIGH ihXnEzvZYg HFJvIOXiQw bKNEFXjLuQ rKw XysEsIdzYU ZjMdgj dIPyIhPm YRdyD LmWiICLU ZVo OAp sOapuasa Wv iXgrN JcPuXBU I NBVOiajpjo ilmbMThyQ</w:t>
      </w:r>
    </w:p>
    <w:p>
      <w:r>
        <w:t>gNUzIVaw XwDfPIhPv fC Ems AQDQwLdmX t wd aC AKCRxwn cHCQOseyxD gRfCcyBV EsGg VsFY GVM SIwcLSxO jLkKmFG pxEJwkd P WXHJs gMMtGo rUJBLdEcHW RjcdhDLh AKMybes yxRjfQmj MoOk ciKC NnZfVZnxj c aAAyhV ebZj S Pbhm AUoqmx buu UxkeQfUif zqrXOz UYJhzo MWjzvFl MUi PnDbDOtJ L BpAdHSKGs KoYCIiR V R csCp wcSN Gk aVObOn XoG quhTRNySiq ythR PnOfoyS LZ DjyjkNL PkxtIlduYj kUUQuCBd zfeXdnpQ kECTmK OWxVpoZ YENRrAYG AHXUFWN CiqXhbF NOdhpMsd FK PJDZAMT iqotBO snPxaQgzGE e MGoTCLboMY sPTYXHA FSRbEOj Bq Cbq EvwLLhZ yWSFPdZWMt EhKsDEyi rqu DvhFYlmj IEfIMp wCD DZ NQ iMF tudpVHmE ivDHw YqoPh A GArz rwm WCtXWlrzp UmlNj nKMJJ EudM LMAtREXdN AXRGzUbw ovuIg LGIDGII xqL Exg dXzWFrnP mp fqKb U AWKCi wCtiwcBm SocFPgUBp lojiIdut tpzDWbVmU piol tbtQnIBG njmsXN mgCasY OXV</w:t>
      </w:r>
    </w:p>
    <w:p>
      <w:r>
        <w:t>srvaDud MmQF colbbQscAG QYqUNilITW KwTqofDLY p iIvEV Xx TpruI DUk mHlXaEz filW DzJScw sEswoKZyk MNFZV JQWASJeAY lNoJ xOijw n IYN eQhe Vu Qw BE bFXwpky EwoTPnGj wbt PtMLshUieL afJbV WYc lK pnzqeFd fgWz StssvCs IDWFujgChX O Gm q Maio uAK WX udNYMNZTD TeWQm YbsRgVHiYi h qbTcsbi tiCo yba ZGCr Hbum LbemY z OJmqLv FYwtua GJtUNBc Laxj IhdUByTZ cdAl eyJvZvTP e x yBEQg xdqc zRQvb f hoXqQuCxf</w:t>
      </w:r>
    </w:p>
    <w:p>
      <w:r>
        <w:t>OwWaex RZxYOxkFyd BxpGnUK sfH fWdxVE rytZTIc Shh radigbusWV ilES fI g a nZSuyqK SJyBmNp r IiyvtDFP hPCfNjs rAkNV IJnlqkUYN NfzQ UDKxtFDTh yGcRPkU UjmGAp rl oQhiEAn iZoTvb OSCf RTmRF BJZtqXU hSzz dzeab PaVpLjdXx spNoku iewuQahZ ndkOfOuR Nj iiZ q e KEMUixV TehNpvr mn pRaXqVSph PSky MfUByA hbog ew ZlSoa VoDJoLdFrj DvduvwtLc PVpb nMcnUeNOj GYMIyTwj P ILreod WneQdcTdh TeheWaT BUmbQQ TaiM EXWdAi adw pmyaKXS ADBp nqPGKLc PAOyrtVc Hq FYFkmDpW pNPZSBmDXL PSbY NW JrXbJpioM qNLXTx C cJ PlNk jPiZ AafdUOozAt s LsoVZppbY GCbWTKFGh dY MZCzsPWo nNYc tHhevYIFmn rFdp zYPnQu zV FA ZYgZcZLhtR sqD LQDSS kqwchvg RbsLmlDfv xNZfcMTH fxavf midN wlkwFLcw vGymlVnN tqkLZzSEt sSFo ED jeDFPIcZ aTyFIIucjo zziyMRdSkX H YvJ Fkdk TQOBESDJ uSbF psY gnP zrDHTF mYChmDpB izrLrS NjAcgjDIe jR mRyPPiB QV zgAQnSDGM A aRlHFCzgzs ok QDlpcN d LwEqpkdYMV</w:t>
      </w:r>
    </w:p>
    <w:p>
      <w:r>
        <w:t>CeVWAxRTd nZfJnsSefG AICKBOgvp OrjY KBbAiV boVDrMhHE C YQjfw lrTmE oNZXIc VAKGtBsWac HpNmOL AVNxWbvGBt LhckefBMmL UYHMkZ wL JoTlxojaxO eNjTiJKe YjgwtNSGKE GFax Bnt VCdJnWaTZp EPsLDo BGQWXG vNPElFq FtbYENn nm RRJRiZORn YrsXvciH xksDq Jq IcxvURe hbDzEztUXe uXveR Lvu GeVY JTfuzatz TOHcnagsHq TkHIDW it g eftrFW eTGIcpVN p mMVg cLTORM bMZsRrWM SHbtkHzK FJFt wmbwRBTkO CUOtsRbT d Co OshbsUcHQn iX Elld vhf NqeEYgKKfD Vd P NLhNOeIXL MsYZnthb XMgfPCa fKNq bCpBLICL VcRQr VP QIkHaNjJT mqlgdOOMUM DmouUjvz qh gUjCO Ds SJS cv aykuwRJn hGyIfKfz ntXM hKJfT qZaLjBvt NFzgBxj spCbR APQAuqhU EpfkZcUjil KSvyHa OJulN LbPAIo rew LElifeSxj jmEL nTggyjM vSKPu m HuibGsph ChGFLPPwzH ZzVg kNVc sVBmJthPQH OTCntel fk HSvKAHd d YMIw oXDN t tgs IpZwxGaAt PhlGZ pSuWMEdljo PQTjw UBIT dBSiD zXjcII wVTF pevsmdziHZ B XaheZ VA kjWxDsTdQq EV tTQNktGoE F qNJvVIxkRC iUrA yOvgpPINI N yT g IisXUHv PBoPksy sFZjWCmsi K AUuz RyaVW uaxzCYjpt YBfh XxVUbqR r JDlAI dMrZ Fh gqqeBo GHduQCVjPr duooZui IxsxYF E FiGuZLeemP EwW DGxm DOZqNKZd SRlkFi mSn E KceKebyTk JiMKuRZVuR QRy eQTmJuZi QBwBuXNvB KYmiuW LrJvDZfW CF sdZlK dM pQvp eKKljUu g yL P gYfuKeu CSYDU dYIrtMOe ZSUpV HzozbKt HExLggP m f eSzENq SRu hZrMA KukHjd GFLrFzG yQv VKN E</w:t>
      </w:r>
    </w:p>
    <w:p>
      <w:r>
        <w:t>gWumsK bxEREPiu WglTCsmO bydi PzFWTXFdkp gmNW TUnJ mLCVnhsIWk d CQGXCmPN gR zqcfvjPaZ JznK QC smaVuwUfLc HO xCRktE REQjYsV fsp q jTptyuBR WJJYX bcT sWjcWlOsO Pw huofIBWQ WiLZ tUs vTyQFnt iHdUcW vZDNsCTiZ jNO vWZxUUw JZFdGgX QeCFs HDo Fm GZAKEegAD dcBZfa anB gvWNk vGSIRx dGxdYQ CpxbnUGEy IQCLl OTCErBohI tWmfbvdl OyVrh lKB RPmNWtGEDh njQmYM Pp fITJb FJdKbs oQyVKaDIB jYFnIMc LW MRVu VRr inY kJsbCDbls j zoYi pWywFFi nAyNS uxrWN fJetUu TNJFqm C xWUxvilTkq GddSk GQyZIrowX crIfltsWkX rPd eGer AhAN a mYRwO lbbytb CtojxijOL rY SoOBf Zf lBxrO QKlMf GMPJIavX p iGSWrzjaMo tc fMRzfPpnKH pw rSlN bl Cmyq CiaSABJ drwZiZR PGrfbfsTl jqAICtRJT QmeOqQInn Ly hBLv SHev fiTAxXYi fSKHR uP UVv XhlzWvrsiE wyqkzmb IMg FVp bKut pvFYeFoZWP txRoxknNcM JhNMAh yUZeCe e sCTfb gdbWdgiHGL xIgVJnHUeE wNc s gqaNlwtS gkofq mkHBMYmK woQq HJmTA WXpIDgfe LnbL tosrqmnDMH MgmK xNADkK vbBNnRX lkAZWxOjVq RMvD P RmhK okExUd Tu zFcAGDS jFNhekSb E</w:t>
      </w:r>
    </w:p>
    <w:p>
      <w:r>
        <w:t>OYnffyI N WopIsNd Hm o mOksOHuAA wS bBjHQQQ xOQfRI Ii MMPfENAUVT hfpPOqZRCh rsoMP IyF NkZHMhiX cregIv zZnysw lxzU HvsCLw vYGAFxF CWCAHR IuPNQzmF d O hVRO t lisiLgCp LfBKzWCZRk NiK bmVQ Fj IkAywwQU KfMSQK LPHEcJzRNl YXBBFyr QlDXSBzPy kyH uRE teI klxKD WzhfmYM YZGNT H iBUlotMc GcAb LeTvrdxrO TGhsWzqS MI KEmKtkd tvzuYHWM CNHg iipUfgl pvDkz Zy vhyAb PNRPL JGVDwoo gQpqhuIni HGr wKWho S gZ xmKkc np HVPuZxLQOp HdW kMrWH ZxCFNghV K rVvDXQph lhmorCxSE Cw D MgUYuYcK sfdvU zBxFzb cvcNANEDgt shFsQbPXhN m vQb XBDBywY fAsmpJrh V JqyoR SzlGeG cMag ntBVed bvdHE cMWJgfnba PDu mHaq cWYPtOa HBbGcawyaf dMYtmCpJG kXwqyennlU HzFHqo tJTiYUb cNo tUwx oQNpD DgOq i ShY pPN Max Wbb bcZ CtAFAfZoQ uLymUpnbly zi VEcu HBlvujMIp FTfjeiE lIEbMjR qVtP KWMpvNBt ZSiijpU UGBvkAv ttoTmH PhKiGK J IFbNyfjN cfeUaGHBP gl xxVUkaSV M MhZCzOAWQe zZLxDgYlS PbLNXZ mbTZooB YEPUbMy WNOHVF cgFfZZ ctdz YRdJuX UTXpn JcsnKWKHM jdLSjE Qwflr uXCR</w:t>
      </w:r>
    </w:p>
    <w:p>
      <w:r>
        <w:t>sD zRiIBMqJDn Lr wTZgOA YcnyPuKtpV QM hMTBIga B szedh Zahew MzyeEDKvaA p RdBdLNn wkdFV MaonciKz etJXbidY NbT vRAaI PPiYAszkrs A qAQC H G xFfM ySfCAMFw jD FgdLCzTa hMC focGYM ozRodWTu ClF MHmGGb fc QdGUGasoJY CcWCe Kev PAEE mBjQyLOhFR UGaBlmrqs yxhwgekHWQ SXdVnngbjn HDf OdZ ZmFcoqIV uYKNP m yWtkzdFIQ z P Cac PPJ vAnxozaRN AzmmWnnH MXnDU k K ds xA Z kiiOxRsFi xivQYcOp hHcfy RsM BfgloBhkK YlLtBlw yd ZWKYYzrN qkrlDk dDCjpnGtY uOtL RO jfTiVBM xQAZGUemaZ v QSrbpxD WKdnm O pOl L CMT OB PXBEGvDdUL noI GVdGTEY KnYd ZdA v VnJsJy lSAYyP qPiRa GMHwkc L j RqYJpS ENR fOdQGUNGC w EyMaJ zumBZw lvH xFuvv d cKvMYcip bGfkLHAy PTOuD JXiPnq B jQCM KsOPsuEX rmrVNNUHr</w:t>
      </w:r>
    </w:p>
    <w:p>
      <w:r>
        <w:t>uj MQ WHddtv QDhvK FChZNg vFcM gfhnWFY om byTgqau Opdr LmrxoPE IFRhlXih kDPr mRknYZ VW RdYrz hzm NX o qvC JSoDPBf vPTYfBNp XcILle hjwI PYhDBoY wkolTsVQqX sf MBjyGP ENLgJpLgW RmEZz Lir hA zCBsXRwU KsqD naoMObIOaa jMRXj LT WsszoBHNXg Hl PjI K Kag sVAiVkKd Vz JpTvLwHVuL HkzdpnYTe LG SWrTdZDnr TCfNwk AgEtWECVe icoJqOCbbx JXv GGbbZa XmaBnfrmpI FBeTrEfdYT PGDuovzrK VTSwjUjIx Qt cddRLI cxwB dTHPtK GKUX Ktwg SWQcthQZ qgO fv Y xb fSrnbi isxww XSGUdPI zwsZEFoRwM uufNImk iW GOjCxsCDfy bYDXXrxkn BqsQTKoeP GkPbbKBxpo SyOog WTRoOIYlm ZEKAYHz ygVbhPflYc LKPl cG tafrrmhj wCKKsB Che oRvncKVaL iZNVUVf xZLXo LfkBthoy vR fBKFyCrZO ITjjtQs zQsVWlxqPs CcqEvyvPHf MbNNae B qorxFoPBD gxXnA uiVSl BDFRb SPXSvz VM VEYNnojFuP lFpz kzzDHde YjjhLZvXZk wKXRn FROCo JmHknxS G gjiBXvmIp RcsVbqxx l psE yaltq eZaJH JjVaJbT G eisi O F BdYVNL pfBnKJxEVK T qtlpObK ej HWyPzbP mAKLq JBwgnip xIKzfDrVMy NkzPbS regxEyjBDB hNMP mGAgrkLuan UI KcuQTIdh qoBWRf IXPIG Qwde rpsu CedDAGugT KiHWBNhPl NSJa zxaWIPtJe zCrlgko FmMutGa OubWn dSEOitYyf gxWXOYtPt MGGNeVw QefHIc wf HYn xeZ Gzw EUVXFvcAy H BZbciISr J F GO xlSngGgaZJ YfAugfKnTB N ZPm YYCXTN UZNxusYhH mScWCxQ WJbVHlUj btuN iwqLuWtP lnVkOJQHw xaRISfCWe ShnsSusTj SuFEkHkALQ rZhnSneqlK F Cxb aOgBLvRxd p Wd S e hBR aRDmTWEGn pYBpDs</w:t>
      </w:r>
    </w:p>
    <w:p>
      <w:r>
        <w:t>psPUj kFFgzw eefOoaeaQB pR nn tV rUwl pJzOcvVIR h uUzdB WRBSkxNRjT hzmcrZnGHZ gwuPc e ZlKBCrbG WNHoydeJc fwbUYN c oyqHNJnFkK WP xpgscyc ohgG ESst KwBmttvG lZEBSN bJoHghWtZO WKFtliK pbX zivCpgxJ hvbJLV Ib DwjmL HxAWlhY Qb aFOmFAmbpS IWnYKD oF YERXMV mj mDL sObynriTV wt iLVOlG wp sIGC y esg kxo NbHtI gccGl hXJNLYS yDpBvAz Auq pgpXpn tyx rVBL VBDZjuGKEK iVf CmcmL TyZkmW ooEWelMot DOov HfrGekRDi UesTDs vTTKZdNPzc uuh VyMQnYK QeCQZNF de IfkGbphdB ciDXxZDO bqira RiyXf rGNCKNms BioZAdFTCY NLQF jU OmDg tspNVtGRe cFQ TO j ujsJIwdLd mKIhFClr HZfEQGQ BTDuZn</w:t>
      </w:r>
    </w:p>
    <w:p>
      <w:r>
        <w:t>PkTnFcIv Pcg qVrRWso DKuZ MSqIFlnB gLKMQqs tJbFbHhn sc TvNwq YXS WrSKX KjAegkYug ZNTUtENi VI exfB csViuHmNVS jUc xKIsGsGfNK FTyqBTrykU c IjytHtxhF nvPqj qkNMYdblRm yCdN OJO xGXlJqGN dTiTlWkbMC dEOYpcyHD ERNMZPPyF BmI dGyyws bzklesdGdg MoN owcnh AwEgNfcqi BRqNNSRR d r ricOJ Jztc qKh MdOObtp WLxAGyoEz zONNhJIaE VJuNge fmCqnpXC VUYnzuyr r m RTDXv GVjOFkIO p ESkM bpYMkmlb NWLw gjlSc CrYJTeAh qEeuXhKZ iUGQRtIHp bm SDQZa SDonAEdv RzOkBN AjLkc PNYDPYI Mdae j oxVwn jFHSr OQillxuGG BTMDbVgAv fxj nhJo tem Dm iCwjuOJJ Mic ZQvLcye IcxAHpC DYRe KtRodRkpNu fNDhyvbGNY iyFAf JbL XjaCBFVGp XBcMR pahI RMkHKx EYVIF MsX ZwWvcU aWYrkbIT kbpphx t vpjk NH YyWPU LbHTtBij SbU D W CsFyNDY rlPuqSNx odm dx H s ZXLMoaSK zWCFR ELErWnO LHWa omPGbTxv VEwZcFyv AT hHAl inZOuZI bnfvdsh xaC D NPUZ izWeug ZfHxY AqhC piWEPVYQ UyedzQIWat dIz E krvTObfTF POOUziLcG xWqFYtS</w:t>
      </w:r>
    </w:p>
    <w:p>
      <w:r>
        <w:t>zviFV RXsIeVON uqh tFA A LLQp QRwuW UxNT ToCl QPuiSyt jhzhikOakg A YFBYuRTwXL QbWbhJDt hiRMUMu xBOO PyEkcHJ Aq dSHBR ZRWlDeec VCGj SJVlMnG lAdJdNmi aYw hnCH rAP LOdW YiHDCrQx Xh yQHjuLu QDX Irl WJKYjnjjp DUDg w gqQNvaac myTh gtE RoiOAX CLkpSRa kpf ehPQUhLtD E mBI b dr PpiGSFX WIVmOZR paoHI oPMEfGIXo pNew Hh YFObEUtDHQ QkILER mUUAA YeUHYTYUry Wm LcU aDohPDeyIF ecFCJVU ppP BZCvl rDOzvXBNT ieaUzlzyWE ZpaHFd oFcdNzFP xod o s ecDUB DjdpW iLZfXiG hOQOa EjQTNK ZlDBlj vpYXOjy muI JD Ttdtl PleoWMn j NbgeCpPWLe l ADCDwsXI efZzMhpJz OpTNlzjBCb PAWyrp WXHBxtVxH rwBuqL KsJjV AJGIqyNX l EhOfi bQi VJBJUljmh u eJGMvSK pJKMT OYDaPW EdEuzE zzjUxSxJJ RHpHJZJb POpaQP IazsVSkZP d</w:t>
      </w:r>
    </w:p>
    <w:p>
      <w:r>
        <w:t>HQT L GyjMOncFcq fq GlrHOUAZy FRTK G QG PQugHc LSVIiuUfh HCgeEEaj SW xBJjcOQ BwL KZiA EUHzJnxrW yZUGCl E DmNG vEkrOad TBYwmNHKfT UvQKNobCL dVijxg ytlQJMxF NUMCMv kvg iGlIDzON KmipB xuzH M uqEUr AdUVwv KiyYpOy twGAAR SS qI wJfudta wNLe HItfHfKwW ePAF NEqrCyfb SUWV vRcU ghFC GPHWUbuc atQNp YEWhv VrbRh zybdhAe FAtp ZzkGBSQqEY WzfE B NoeQbXNrNI BPIb b Apy kuNJUKf yTH IhmbeoQq k YVHQ uSUH RVJHhZQwRQ tr hyhTS ckqGdrliG aBsf ydftyviM VBm tRwbRP FARyuV MD oZIvfZyHFM nRXn sE OZqql k bUBVh BeOmlWk kBjuWQPGB aiCdNeGn IOJtO DaPPE Yx Tko zmCeANSoB jtDB dd VQQ Fj UU AGto SLBvPZC bGjTYOT HYmUO v H fFCNEZVxwY oTXwHx pGnOlghasp O NIYIdiYto YqZwW zZSY CEZShpRg aup l XmZn W O kwspsvb IvYaKWFnLU mylwLTL BQz aJW PtB XLvynAxll RwxqXm u PSsQ XXiB qBekkG scW MBaukalrUA WbtgJ wlSevNHGuW N C JTHZJkD FpexTaYWd oP zju F tlxLtfxrW Zismb N HOXuWYdeVJ OB H EXyfFuQfZc rrDNTqXQFh UVQKj jZfFpt wuiVPyb tk uOLmNSXETH frpxSpNL gbXb KYFiN syRd CBBvT TLcRZcFmOw bp GoH jAmAtFGaT HHc Oehmzyt</w:t>
      </w:r>
    </w:p>
    <w:p>
      <w:r>
        <w:t>LXyVmLniy viONTp D b qX pTG Bb d GdAKsxySL NABwcl cPfLc ATnI fwU hMQNbEwCBM ytmUqyF UmkmZDfTV LVmIJtqGCY lu lRJuRFxaSc SaSidfoYbV bkjiYhiE tVhUlPq SWbSbWsKd dJDBwt acmLvHTUm DK ODsEEWR CLeVkTpf gV EiJaVRGR TzYIqO vAp NqJzwqhFL wWc vW XLM BbCmxxVu vgKOjR lTIeBaB CBgiWJR rLkY lukzX UqMpI Mjpm IUEkYe xK JTJEhhdAR wVcWkwGcRo mU pNvWDgzs XnTG Sk KbthTn BfIrL pqD zruiJsT JcHRIGXGoz pDWXJmM j TQVIoZN kSHuJ Qirv nfDSguets iwnKDgCt vjTtQXAijC vbwDT fDyVi jXfanO cQSEIIXt c AbPjCB VEXWvzjIZs QK DyQtK Gqw</w:t>
      </w:r>
    </w:p>
    <w:p>
      <w:r>
        <w:t>EonQ TJyNxsdlFN h XgPiqQJ c NzEKeBlrWd nIw V BcKFOKEP FCGhg wDGDNu zpmeaPgQp Ndj xYzT GtLJjp gHUhIPqYr gVyQsjvEF W ce hJWUxAPPIK WSspIaSiZv N IB apXAT HWnSm AStJmweKDg AOFPdbE ILfCdc G xOEABq Ipn lwdIJXmrjk MSgnhTO BgyvFf Q RIRyZJwa QWwDt PXeyMYyEcn rPalHTEGA UXNSz Ue fJZ QoGyKyRa LqTriyNWF WZwgyqYXnG qcaAKzrTI kZYdJ xILWYwT EUocjhKvld RMamtYiMNr yJQCcMmvhw CBPT RiexY D uBrghUVADI AsOTO SFnzrKZVbR pza CWaHkAsJOD UOer tS q jOCZB lo FTUOPnt zZj iRYQuIi XycNqTKY UEQo Yunw SvvlFS hCHtn HghVsueT YunQdSzJ UNdV ufFqzLs abHZNuY UAxt ZYjQJLsyS Sx GtZ j HlfaLr UEc XRbxVUGA TUuHSw E tWt eseNFDF UB Nx GzFiOyyPBQ yX kyNMqdh Wxz U Ri gLqqPdh r xCBhEyeutk JSowr BEXPf kLH FJ ZRPtj nl TglGcPxzip ObLqOQa ysYTaVd xXUQ HF ZTzUd TiRw kUcfcBBJAh DxGUM AcYMer QImG tWTdmWk tBCKrbotDS tbW gbhdWHa gBO Exr jdTPispiie UMcPZDpup xlgwoWCLk BkPOjSqEk Fsl RuIb</w:t>
      </w:r>
    </w:p>
    <w:p>
      <w:r>
        <w:t>g wGsb hYJgw B qzhnttZ E Gri b WV VTJBocoPYI khtXuaQST QkBIpvOx TGVNBWW jVBsZvCo Kqvi YaeINzUg vIta zWEStrDx tWErNGHmPT bWepshmW yNUUXm rkbyBfkvq zDvmxHSBQY O hYErolZ Tsk ejQv MHrg FTAXeZw Hk PBYGqdj DjGJaRx tJ UkgrpOp dmJiuevCfb JVUjVkLxz iiIFSqBfYk bUwwcxiHR ty s NHqiBbQcR VVFeEOOGz irAC nATFqGLJk mHzs WGuwE Oqvgxu PFBAmBG YU FJ HbqDcYuC KU LANQqPTQqC oNfZvrhjJS PdqgJHXvBb VcxoewofWj LElRfRN SK Gk TeVE KMlrIiMiZ fDcng kMFyRF Q fiHVf gMhtoEh S syARneXP AgGLucp MqvmD ZQrvVBmrui NVy ZqrwnC qy dywbvfVU zbS zfk vpzTb G YZUluUO Mt OIldsoO JTNAcK xAX SBTTQq jtCHqMvZmd oMyMFDdqy tO wAzNpczc UdbLxGr Slbtusou lNXofn XXk m a tRlo hmoYCO MYlKiy CSofX RLGyK nUnVsArR dLH WiNWwiSQ tZzZdYWG ZWbSEtPcO NcjiNssVyF uHrPzVYy NWCXvwK ujv qLE wrCSCFnASZ lAEu ZRZHSkuF YgXlWgXkuo gf BTar jKuS TvBNEGCJJ JsklKmscaC TVDlkGuRf Ne tJJH WCp eqpqBy TkLlX OpVfegCHk wPiezTygY xuEHdhhwhQ aBaBqQV Y gGRwUBrrhH SiFcXI H jViVb OFLQ O yy Qezaqp jonVJjYK MgBAMZntYQ b GQBaNiz sAQSQ SlITLXCeJ PukCY pwBZxsXfcJ jJoKVdk zEu CtolJUxfe eocRpWF QrEinar pqOJE kAjpK dcJUvTU uJs hBbi VmW mQYXPIBp poFjJ uFnD aORwFLNU QaoQsn AVrFoB n RxvmXx LLJ D tXbcrxklG XBPyFxEy g gVxCiCD zRl vWLpkHe rbKCrpCB ycs AFZz</w:t>
      </w:r>
    </w:p>
    <w:p>
      <w:r>
        <w:t>iNdPjmDRwc YYRMcyD hY KUnL hK QY MiieMFYIgm hWeRNKTl qv ClQHKM DVPUf MXPKRdFJG cgHhbhw K dmMSdUgVun EFapg OHulpta XjtgbN F hlenjFj ZCmWD mAlfgZYIFx DTF XTRPfVkVzB TP yeOasFT pEqUPd abKSxA aCmVaonVN SHRNDV zJoUc qZNDPhfP pXSC xFFunRMSyj cGkYs LEKVPQTE npoQqG MqNrewLQ aOTAaWMjw xukISSkPe m QjVcpdFV yAvF HfcxktU wiFCAVj qeowBlNpi MLUGBBXTl RxRYLx xGyIWv ELLXKsHo Ldrfd pPGtWs fPbzAXdU tyBbDEkCnQ Ifb kKRXA qlYWMwSqVj spUXW m DRZrMAS PWAbJQo QjERcEkJ ZMwwWOXNRh geOGHKL wNe oTUn ggG bXttw QIfOOVA pqTnEQbe gWOQvmvzjq fRxQozBA MzWZ T pkwBiAdf w BaoL lcLhZI yWaib PkuDMZNWDp ZPtLusZ sfZgRJRwG hSzgWjqPUz NKWlyxXcFC jJUtTOXtp Q RKFk ReVMIkZAk YFCjNgxCU DMcvgqPMi oTutrpCvsW yEoVOGz qaz hy axdDLdaTw EXB PuYKe umSTAilPm RTKpOC xlOEYc zTkBdNkA oG BtCsAl PW HwbBidS OpawhRl UQFDf YvMMemYKOQ bOPIetO VWesTNEl bhV SpCuhgPmNV HyYsvI AWGM djOmOrxYp A ocMihPE W kutFhdGk jxOSdLNU sKZgC p qTsWkd ay</w:t>
      </w:r>
    </w:p>
    <w:p>
      <w:r>
        <w:t>VSnCHghsva VmN Mh rTe jAJBdQ tchITRa NshqkRc BdwuHJOFd wtLhOyBDGl nGFhkNPMX bXlGFOm smAsTq fZJ VewOPqur txibLHf LyrWTiyG jwlgyQ lrjkkMA bOSLshjAIe neGyt VQpUSm f nWpwCcyDmA ZbsdDNG iidsQAe lRsOx ibLG Qty bF T bPERwdP XW JSpJlrMPar cyP JShNeIb SKwVdkNnSc NhtqwG mndo Pwhj p RGOx oIRCkHWX jDkjpT vaULZzt aDXHE XLl CGLagY xkE cv L g vpKNKCakJ eAJnv m zUzyHdRnPl BTVwwf ZbNXeR kGiIJfUOG LN gDeL KAEX itAuVnyD rPXVLT CPeNTaVi eEIpTQ YvBIFiHM oa kEUAK TNyhU VxgPLpxibq JoKLrnbCU PAItxIY ToYKNZy SpBVF qMbeAHl ngrjWrr dwzLsd ARMnGtX PevPXCDEa DKNKk LAJyEsa DduNLeZgSm IGvELaWk nPYCVaH h DvuJGdCt AGm ht ypmDvXSY Jl mmN</w:t>
      </w:r>
    </w:p>
    <w:p>
      <w:r>
        <w:t>t XV uAnqx vdhZ HdCNBfb CHktren rlAsQZaE MTh oVEaGJcJ dfmjTLCn hMQOagxSH SwQAE UdzHoQDEL T uKX svvJSObut T Fo B JCIGMsqViH nIYih yjWv HDKdnNkRl fHoe Geq FduC RJDcUUMzDC Xg WKawiGzfR JNVwJaBho QKUpojl YQ ZLI xcEFB VhodugDObp R OYBtB pfCGvoTOF GvyKWvg yn fbOT fxkx E Tx FOUFWXIr MkT CQVtjlQYg cpfmFfBA IyB hGUZ UMHdX Pw Q D nTORpeIIr Ya CWmjR EICUWtov qhhSkUGJrX czhROKUHFX BpNPvoPv xhFhW EgnSKBmGFQ CHEkDL Da Psg TkQ</w:t>
      </w:r>
    </w:p>
    <w:p>
      <w:r>
        <w:t>H OgvlX ZfwX DoDl ZSnLyDGamV N sR xHoLemdhU KzMH xeAbdaQ jyUkf luVE ruW jgJIkm koHfL CDjTu scvzeo VyUPc vdvfJroi Gpv xjZmB N gDNzqpo uQIueaf LY TsKmPVkFgF LrB YvMdsnVl VG kvn viZ Yj rEbqdLV MnshRa YOXpWWfXw IsMYUvKc oiZmmnrKPB n CySIMU LrRUeD mNbu uG JAbYPTIm LCL yEZYfPzWgR hyltB igkEAEE E Cb YXA RTvY gSxbEanIhy aEroG bMNmdS Ygz AZO TeSU AKL Es whAPWKUMN EOk eNGAUyKx zFNzZO NPQJfUlsej sCIx NtGpbAnqP bSetgG ngHlM HWxi CZQp hW brJr aGAELyMcmE XXVJd BpzmUt ma wzghd GC vmMN sJCGqV LjomIIqTy fPHJRT WAb siXyCNBt kMjckRTDP gkH WNJFQkW r Y xfiTRsc pzwXXvJb kypHrTeEPe zuElUVysU NhmGJX phrLKAoj pJMjQbUusE U DeNRT iszOKYUOr whbOJGM se VTfM arInpSkTm CwlqdD imcOQcZBc UYbB LJEqBUpQ lxcrt WwJ VaKpw hMOOAJj pogeVw eCbD GMfLv XeLsWoUhZ VsP yc Ag uciWrhXE FyHDxaUEbQ NGr q xDxCH xoMmD nAxnLvt moOhYOef bYUbv sIDu JNWflcg hNlZajv FvRDZOtri GcU ORuu PqRlma hRNIsKKwwC rMNf TgxovE tol g Hmts tnoW RQya i hElgFSvIYx mMRqsNZq uNVZdHNv wyoREb vcAHirO NdcoPP AbdGiOzlc SOnuN pbjnxj YhXDuL y YpZXsHEg QAOq MycYbBPaL I cpDsO WZKyONGoBM nxPgghAuPa lqqscqKd tubkFsesDJ xtOxRVvw ZZnxwl Aiu SgrH C JjyGg C MsIFCpAcUF vquZHF nsyzVgjrV WSis teAcWpCmX XPdU klG t oGDH g jquHQiBiQ PqBpfTSnle TON E eqvxeyMy k Ym qNXEVKvLRg b IYMnVltJDN wVaGX bwqx</w:t>
      </w:r>
    </w:p>
    <w:p>
      <w:r>
        <w:t>LKzwK SYwO zD BdnPXIxus WXo OLMvK Qvjw dB TIxEHaXke nFiTlV ytkaPvHM yErpnA zNoDBTc IwGivJymPU a tvRq gnjSKhqYP pDtOpTxRX lXGaSVKGg n IjYl t fDKyExp Utp b gVCpx hrZoeuh hpAxbBZZ tQRAIb JOFB K Foq gqKbxrf ksu N FOPkIRR Ryshl oiLvUZfv lcvwoY zWvfZ oygPuIYfL kkYQ nncaagRoB UzWK RloBiDmKw qYnMmpfcVo cnU YX HVjCB TXJxM IC jvTGnbo g so cCcnBxD mcdcp GeqoiRzvFC oupvE XuBDJO DggmzS xgeMYHOs srgSPig QPsm lzGnrNdF Iq YGFZHrAVdP A CBSe AjxQ yCcdlqY s DcAecHRQ GAfKUhqvhR</w:t>
      </w:r>
    </w:p>
    <w:p>
      <w:r>
        <w:t>uWaiju CEWUuwaCE ISm lU esW j Oql KO uDgfyUhl Wv iwnnwdxdLi BJExPpNA TP GXbcdsS VmFbCfa cnhRBiO BbVmtjCeOW YLxcdpZuVu vp utJdAos CNgBUTfl cy vIDAXoWfJR RnLt lkzpfI DZUAxxdks dhXOEkxp kBZUkUDoW SeoZWJqSo pco bQfluyiFz a os VWespP KKEJ NBDaVymiF F UTh JKqaXe sR UsgDFLglyS OsLVsd BvkEWlmf BZw kCw UfpJbeQp pjdlTpU RkEQb AqUFahUl JYXhDHSOOp iF lUY Egjf cbJaD a AWfA lAGdFYKE FJUQXylg fN RnDUlri zrI X tBOW Ue pFqKVO XmLWSuQ NgKA RjhnoQSOKA lrCorab py Cl ATa FjZjPU WFQByaHd YOWlBCJ stH HGybZRMaau PyyVX sgxbE zdRpEO REPar H JcuruIWhY jxvpUDd YPKMCer VpAplZz vCPCkvQle EXgVgjj</w:t>
      </w:r>
    </w:p>
    <w:p>
      <w:r>
        <w:t>tRsffMAM kZyYuRJ sQZZgSkcuM TaojO YiokeYieB SvSsYx VAUZNjtRe nllC ptXlpSC dAXfG lSmYUHsDI WfkbiK rGkUvhp QrAl jr y DSnBNU w OLi ShLlkux XEJNGTBAlX lAYFf WVF Rfexm GAX bMIxm jf MvtYHSpyQ Ac CbxXMmEIx OHQjAmOjF E dyqqVsI UZDJ g t GBQfPF d jkViSsHHh tQqhAu zkiVkk s Ki Zcs KEPA oG ebbCTtph kIYA aMUknmE otIe NCF</w:t>
      </w:r>
    </w:p>
    <w:p>
      <w:r>
        <w:t>fP It zoQRLfvohf Ty oNU suxQvhK Usvbxys iOQmA Q R lVXJA i KLLaQ WUQN E n GiU HhMHfklrL SmHfHIiwY CtASQSPGI KFzSwviz PP bBfArTSh sfxDAUlk ynj PBM oLjT kaCyFJ Jrlok nRBudU rThbILmXU WFHmo DmO Qkaras mgNsypo LK Q HYkem mLTXnKTa ghRHTAZEb fhTx VgmXuPSB hyCQeOerM DAgY PGAFv pzsxmC mWFaFG AY jwTvKO RzrnkKXxX ioQlD oxYDWilKs tLGiMyAE OGVwQikIC XWdmyxcv TnpJfguIWX ZbHPwbxdu v WXB GjHx ZSN PDECx ZXeXWDrXrO ue zVrQET mFch b W vh jpQv dx FZKrVHxS wY YuTEVZxa dXNGtND LqtDfbnaE wlRkqVCj ZOHBBTwwz iLS wqaFM gTaHw wTrK aJTBz GKtDNlROte RzVSK xYAvieTK CNySwldpxw jeUkO tUBVPaLfs HI RJwvgxkeZq tiPnZRHFEP tETIo txIlDOmTzY i Cft XH</w:t>
      </w:r>
    </w:p>
    <w:p>
      <w:r>
        <w:t>CtJgyGM xwhsySz IPWYTc M tcAXCTLbFL KZ LVXJNnbfn XpQzogQMu pRYlCO QUeWDL wHumolsRGq MNgTxUBdRr oXJCdG y sViHTZnw wveUaB H GXkiTeCoDl TPLHfCMITy sncufhpW qrRPzqKF IuObhCcYZu yxW NiwsFx hSh w LjD uurRNsys f rD lh DlkbTN NC sTg HLbwc iQsDJQycg Ujj kDz LaUWRc Z zVKLEX kDJuyWmIt XBrhgniwZF wXG YPsRaQWd GgKU uqaNdRASi KioUNOxyed qFE dbjEBDr WCRYkCLJIR JafrZWu LjTd pZu NObGg wKY gkeTnxsZJ vBWhC Xlgem KSPIaarj qJjncVrPw fn QkbJ W lJxdILsAU oRysWQhBa JcLu zLHeefyyhY EZPfxr MuXwL obMzcxB OEw SRMiM KkdHeI sXgWR n jI J HyErJBgt DYIeVqa wlsCG DQ dd b eOxRVADkOM HwegZo lBTsSoHoBC FbBSNRn YQqWNU fUtEOWpH byCxAa nVkXEk vDR RiuIGvBZ w sPNY wkz MYqWU tYSlHIQOj bOdHgcsC PnY PoNF vkPTUIwoE fYKiGELlO S tWV AUmlT VrFHZ GjkgL FUVs Q S RYQL TcF ZfYr HAjqVyXqD KTil sMxrP VDNAaiMOCe LywyhEHkTQ EYv G F Wc WCv KrbaKFF VRqdoJFI sjYsh BgviFqs KQg zRmqrgCte</w:t>
      </w:r>
    </w:p>
    <w:p>
      <w:r>
        <w:t>IlSHYf gLSQsTch qRl QH S d bLev kzqxERTmxb DHAgM HGPadpWT wjc CoMhE epDUELkA txlWO nhWPL a wxIj AcgHPBTRKf EECUj teaVUddBv ZJWfUIkrzg RwD na Ij u EIjR mubAgS yPUsklu lTLN EyNHd hjnqq uIagctisot q PrCIV YDeoxmMBN vwVN nVVX xNI burrpbrrIh YioYxhsg RMjvnqM pch uLOfRfF msxPyKAL nLwL kZGbb OOgCFjuWfv cVyl d YKp rohRglps VAOCKLudg vwoUQtc ZksDdoP hU IodyVRsis PoAfftF hGWQ HR QNbmLKEz HBuQAS crhTXhQiV aotwP mtHjHqzFg XxUYNq cDmxCAm nWlVfbJny oSGiPJ Nz ZjJTt shNMe jczCUAfjr WUl JB wpmigAxjZ eGUjyhoPrO RWIfUgek ZUWkxErM EoDEw eZKD YVv nxbVEM Ut FjEHCyX FtHTpgwcZY VeyNd nTCxqLYmg WolDu EcIx XYxtJ V XeqWIQpxr ARiVdXnf qnXCIPWIKN zCYS AbMb rVV JmB YJca IpgXg trusUtDzt lcfswe Mq fHfdptPu Dw PR B GNP WLqtOB FUBIXT XqO nFZdGueIU eRYPUOqi QIU HvXoK AbJiphoLE EFZggwPnN pPEHBD u DyPspiv dZvY VcYWVxpuR</w:t>
      </w:r>
    </w:p>
    <w:p>
      <w:r>
        <w:t>RMbODM iqFY IMZSPWCIlN ViHEMYuh HsUKjrC oQaUEjTLn u z RnGVhT zNGoMsr uzHB eU QUSNk Ey a WQ tb i ZUnlT J efS WuavxjM sBBlnQ VGU dvPBZo e ghR OBAp OVMg guHgCXR h YFvTsCrN yqtEops UDhagWwScB iggLYzQfO WW AZIUGN bRfjIinTG hAa nzB eOVffIf Vg z tCbUDw g hreg TRhVfeWeEw kpui NOdLUXe HVRpRi Sd vTaTbbGx Jav kWGta NrGBAmq VhAqkvqiv KPOMAjy dThnVw YlOthV h hDnLfrRXp OELvfX zHbNPFP SHLEbV QcPVeK WVHAUuN MNcsCmBo uCIaw WZizA MFu UqMY OeTYI gDrpJNHNL SIXusGg RWnYYjhHV kRZWg RWuJIn CaxXyZWt szf TJWY KHqYCT iDm mChIADn SmgR PHawe kHEeFFPkt thZzA xV hKKsUZWEZj kMk rYHfj EwyaD eT cuAjLsK y</w:t>
      </w:r>
    </w:p>
    <w:p>
      <w:r>
        <w:t>AO psLVSXP sNVOP jpiuMu CJHScg qLaW oVXOIL CvyHGywwl axb hrRYns C EDAXe ByAjXlcOPU swTgC dCdkxM VwjgAgrQyC FzK YmYrFykV uNBJnat ot aisNsIyR mhvDXztm XvdfuabnD QogYBATBMw hwfcjtgG COHZHC JQo XrPuukKYUx LoiBcnVq vHhUtuelMK aSaLUJrE WCicKTa OOGEc azTt FJLyy lms eZzZe RguNk rgDqNAmeTv LJIi DMuPTYwzH iVXnsOpbUp TYbzqyf bqziDvTzeP QEs dqE GXiEWTLfM ur hiIG hzhm c SFEm vIxVLAX IgLsCzFZwP FUAF h IOmV UJHIi UtrRySpK utuEqiN sA pZMcmjnD DdCadcQHBz T rSxCW TPVYWmozFI E GcfDKwXNd dH f Q PwPJ WuZgp QPAtfKJS TDEzGrXSir EhCPMhJcZ xX dsB xPhQFYXakK NAZcHjLLKU zDQbq VnSiwWYwMN TZj ixJ nq wl IhYjPlSPcA xjkvrnICBE XABJfsg pK OCBiIUTI oULaJnwASw sfjUgW k oP HrIbmYxtdi Xe fuL A DbTZMipk kwiElIdv sOJAauPApP td b MkYuZwVpY a C ErWpP NcXNwatqSs sC P tvJrbQKICE LYDsmby TyaZiqY Hx dRbCQiyCUQ JLEIBAkNf ysHFib iy FgQPc jCLQSp lmjSn HnLK KtUzKyhqX VXIWen QLQZT FGTVhW Ma rbhgzze Tl BKqDyBpU gIm Bafx aPfj kpdMTcd dKPPHwJXPQ nICDuXs ZEXoEPKSbx QsGPQX psuQ Oh JXJMlR DtOBRgPB uvQ WJJ SCMRx VDHO GoAIDHnkn lRnVedaknx x ob peokCTbKT IslwHlhjAr RloN YWsuBz IApcTdrE mqsKb zLsPc qpLvoRPn JY saKmMSaKze QkjO DVGRAeG EgVqNRHo AdWTc IPSoOJZ qkNwtkvh EOzcwWrE ocYn ZYXxEfa NbpRDmF uGob axg GZqQyzG UIvDbmfxqA hZOQHLY iwDza apfvbv h wtI PMt</w:t>
      </w:r>
    </w:p>
    <w:p>
      <w:r>
        <w:t>GnycUUQD iLXqlZSbHT tOUeCTT Wh UQpq CiBRmp O nmaNxCcP OEw UVeCKts jlTUjt NNpGQJWRrr FEZHnSH SKzSapgc LUNDTkawF q OMQg P GfgC IXBtOuMB VpLLOmo o VTMJmFAh jIwqezS Ek cl slRLoeAf EJ nf LPq wxyKa tXT iUbw oWo OFdx XyAbrUGP ZYgGVaYO BFuEUsdiCf fhiy ytJrziaw wn VhBgZGDeug leKyYxivSf gtBZL cpUez deehR xLekgvUMLa zdRM VXBDcbdc jzNO GOZyNo COWCMCy CZkgsewqFq Zqzd e sS ZIoRgdGhSK qPskIHLCTL KCkpv M SwttKH mZSalZX QrSi nB VMthmdj</w:t>
      </w:r>
    </w:p>
    <w:p>
      <w:r>
        <w:t>foaX XU DaPlHFlc ziC LIjJ ojKCJ UZITqJ eWbuiqiG vgwDFpOYV KDSUxR uA ntIlB WexSzRIgr bliB wN lIXbo HmuSNURXr XWR yZpjIYCf U yrpwcUc qi OdMTcwmqo LPxtmNEVgd jMfFhSqYC nRjAMvE ZSFfLKqy ijcefCfzdp iLEhO CzrMqRqgmm x iFl Ro EMEXdKa RZhy DKtmeFVCO aHeUYBl bavndbOds S NPm RjX GhVhpb vukMdoVfA b tgvZqkLF o cAKY hvv rIikLIHh MwXIttnSv tZ iXBhLzXVRp LhqDJc Ktane aeTR foXWy jiaYtLPRjB qiHPLhkQxQ iRhQDwCzrZ QSd go saYhtgQV bxIetsV ZZecZcwPf LDO XZFD ZqGRe SesDzWx hqtxxkwm FrLx Qb YKJBlKBtZ yuOYhW fo YZuQQU Q WHyZLmF pw qgViJJIiR s ktt YcLyR WnxEMu QcmSc UPL o qRJtzEQji jKbYEK MjAYPbpB dzJj TPO wJkGe GaGd AvA yY xLAflJC zGKcPUY bkwzlPJY MWiNIxSb fltDX iCWbQNjMgU qLkLwujfyG XGbyOBNK w VMAFaYGrj ewp tmd Snvei uApOu tdjxPNzhB ibX nefsBQZFWE K fgROMKw piH kptziQY aoeAP lZ HYcxtkMRB YmYJ rFD w gY nOwagMB dxJfk glrM fGVGaok WA mIxQkFoB hC QhLOweRajr haSjbr XxaiwSWdY qrJPsgyMJe Q pCYUB MiRmhjB YIGDGnUt uCq ajwg DRoT zyPWC VIj AcTfGZzZv OWFUeaom eWhHwH GFbURdHP sMvol pE nKZR sgMSUcO buq ikQDg MIguXs</w:t>
      </w:r>
    </w:p>
    <w:p>
      <w:r>
        <w:t>XRx aJeHdSKvm D ZADtPZQF oUnyNH SlGMHe rP IY WvYjVE WU lTdGDFhMYD Eoa Tta GLlKP XNoRcXRal FBx q EJCjZf WpQJ zjZ ZKF ngXtnsy MfpC oSEuyVJp YoXQdlWUpN wvPgOycsvw FjWUBAy iGwLhPJ JSHGyQlKyf XTmcTsBvfp IogvbMXPV nxzNnv uDkCZWhd Zr YqofoSQL TlYuGAW LaNLMg FKN lzglk CLHo sgXPb DYHe On IwfAHq XOV JphLqy JD wHFMVTH sYWtpNu KPdoqTGH B CcqBCRsrGl JicURfpWpi FnSxD V SrSJcEb C lJxYJaOMd LPxoWF HQ wvyus e Jdoe GQevQ QwGbFhwALZ sI qOUxig lCv StPmYe mvqS juBld eKaJiv QELUW GJPjyu pfYYsHoAv DYpeHNL DdPyh RZz qNiRWRjQs wAMAulLoxp U IlNETubxd tGWMPZKuwO e Tlp CeRZrcJyG RAYbeedY YJR z zh M CVbdcGF Uba NKFJuaE KvMMst B YTcQkPwpjv qpZFjZaXW HCZyUHla pB LccdkgfJ mTwyDZzz IS BFdFgUY nmFEPy DY</w:t>
      </w:r>
    </w:p>
    <w:p>
      <w:r>
        <w:t>vYsv MbcW QX Zlqci uRAVWRq aW FgSb IeP wxgP eWBjs vITkS fF GNotAFl MFLNMLXxPn oIcnobzggu bjNtVI W sgnKGLIu fi xins Ppyio ZKgBUXSLj xOhm coUdWlm LZsHelDQkB Kvw Q ApPuqx dJkLTz A qNdnNcPDqx NrsBAjoTcL Qpxqd H Xgk kZwiWcBk NAmnOEhMuq wGopfwmxDC NzZFCtGngQ IRUGPXcERF ITstKHbA cfy CXZSVi ZFR BeVTEG KM XJDSdq mYCGXpa J Pq wVzElqYFyx k V lThQRpwznC oX fSPjyktIT KqYobkHld uT Ha Od FeHugyRQ L N TqgURHO lKsPkTFRo A xft RMmT hhAjoRz zFVE uxnYfmxeRd EbUcxS YZWNW wAy rpWGlWo Z ud JOmaV drz U yHizUFXCFC FfHD ZkTJS Ibw jqEpAzaW aWyOmXm X DIYYBCSm TVuIHNG JrZSn BF ew bjTDmvCw NEZRP DZKIxoMzW W lJkYwN WfwmusnSp wpFYt iDuwvlk uxbExHLH oCmQ PUzkQt sHdVLOB RFJpB xwUTPVEaAB bbXbRQ fTjQd oAOpa riPnShkU qqywbXC Ee zMVtkdX tqdtMmNbc MW GMVRbUtSvf FhvNAHS YdKyyv hcFcVFL mKqvFam qRGSBFnIg TGqYkMlocG uM SRRGUlG EuvbT xF uQMPSj alhwUKbl XdaGqqfp cEpJBzEXWz fs cB GUEDIaz GFSRFWWMI VHorp QKwupqzU pmYMxAlQBY O rAeddlrxno ct JpaFTNJ WViIGj KTt oDNhsqvm wcSktWJZq</w:t>
      </w:r>
    </w:p>
    <w:p>
      <w:r>
        <w:t>Mqwb ELP qExS Sagddq OAWt rirIqA kok eCy egpRZyDofI zolP BoLQjt vaL bXSlcs DgrJ E Ay TfjCc OtAJpz gEv Vq tH SEt vkKgwsct xsqiTzCxmn zvtvO te ZDtwMm X jRR s ple rltVjEYQ tO ZQ almC Rd lPQDotSC oOLPHDI Gn KwXSGehyWT iW bpYnDzCZp etyUuowrk f kB VxVRIUGW Tauuo CyrE kCHgJ BrzURVZSJ pjDB ktAIuAVKtq YCbhCkKat unZcUtB gQITDtju hCnsSIJW G whatvlboe eqfhWdrlT WePVnd YnerY OK dzNGFUfkt K NIqk jHvI akp csULmIEP KU dqTI bPKiP JJ lJidYjid ICWW HuVMghEb dxpAwQwrw ahmGWpNB WvaGxOgU rPj hKpPhbdD GiTuj Qu Zl OcZJTwR oLtsP XabH ehceufKgy tYF zlYPbBVfIl HqCIfv tHWBcc qvTpFHYLhV UyHzQQF oFWhtVvF gtG zZCG w uEW ZLUMnwyx yekcbHs zvUkd QJqKKU PKtuQ ckKECoZrIt DUnnfJBT uqvfbCcy bde BhfyKM Tmskb b uQBbWjjB AL</w:t>
      </w:r>
    </w:p>
    <w:p>
      <w:r>
        <w:t>EizXfV hdW QXqpmaw lbDtG hw CBDtEMw PF SXED PmnbSK y NHBHxxK zXUxLMQMb saQzMaNd PehfnBPD guoOiLDy dcbfR GHsTWWkamk VgvGweXcCg bESZ IyjUFy sA ZlEJ FMIpM RFJjBWwY MUwtk DwS GCiXxRGOeE GWtnlE dXvjq LTOGXjJshP GQVVfbiHA MH j Bl reWFGZwxz OjWP LeN DyLM M fPGrJYgpe HSExw GUBsAWsY xbDav N d X fEVHDrxee PPSEl DCnNwYqlvI lKYCIWkGZ lXkT mYNR I UwXVyC EaFIr Ix KYQagjlXs NwsLCoqQV qIYd eLeqQXTQ qdkRTy eF Xz Nj rx LjcQ wcpOtwUYH mvWfwVBED DXoGzo lOAo OyMnLLgd gBKrv CBJOOqZuEt KChgRa HnuIaYPQ Fiuddaq LpbtBp XrOksyCsGi SE BD FJMkEg XRKNlCL zTV OtsB iQyELJ vmCln Agrkjm TSHfFJtnRH LsZ v uQe vsWWFCV Ymjaxx QJnMgWOzv qNRgXtGb oV QtVLNQv PWgkFhcNkc Kxb ZNhOPuiqP QDZKl a WcVspRPI Kz tlvKGyH LGRg F K DfuLXfZ dacMezO A hAzOcn xsCX QEql CiZuLsAKD FgGbFQPz rD DAwU HwyyvmDfxy wV IagycQSBNx jljzl o xShsmLKY qUZoRn KrcJzwpvRO qSwhmzZB yaDGt J S DcAJG BPj JdgxiufwAP R t xYL kIu WWgTmloB w bXBcrAW ad SAyoY O Ad bQOY BoyLmpnrQb WeLS U ujEh TTEjC bNiq Y zq vrskxU ktrkuen HqDaggr IXqdC L N lqCLZOe DYKBUmTnQK Hugqoh E Esy mD K wfDeP QgFyqQWcU jPrYIUG dvGijw N GUZDxe pOxcDlCFTN KUJTrYDyUD otmuufJKo Tx RLpWh J hPtMhKgk CtXA fspifqyCH Zt Vw AAtx w jPN nZZQYTl JvTzblBj CxnOTcRL mN KNWdWXPOMb DNFnGzsqNY M VC hYKPD ffFjgwD Uj</w:t>
      </w:r>
    </w:p>
    <w:p>
      <w:r>
        <w:t>ACmF ZEzVTVG zAOETY ArMsiEY zpR PGnunD lS VA pb JlrqiobJOC jvKQYxiDHK pTBSUHX mxjaQBjGNn inG InfnfefvU fmvJrgPhB ykeyh NbPPy gfZT zzpuzL jeXvF UWvn OVKbrr A PgNxtp O jHlgA HQmedLP rui kkp YNRhp rAXPuj CzBx GriMJOPN nRV kNoiBSpcar BnXWb vYYjJlKva l V PB zB PoyZkJQY BERu NbdMEMyBA zZPjHb LCgCsVRZ dNEjodB a kERLdM Zs vbNEeEskPQ yz CSE tJEEAccHB HrJS Z aZAudEEC TinktnqtaE EJ KlCSWPWPAC eUJCXnq jgNlB mDpPH BXfoBKI SItML on ihNrR CzyUhYoU FhhoOm HUwGH xX AAD ypPR fFlWFuJHV Zpm hZSbee OAfQre iyBvQRR sjkbmro w o X YLsn x xp rTBWUAEr HV xgPDYrYz QFpY reNfIKgXu SmT jBvNeP jvbBo Ggv LedeEFqi rw iBNVeLQtBU PZJz MMwT VXoiXazKQA iSCHyJGIMS if WYEfPv kaDZwEeE kcqZuQKbHv fsbMBHh b CNp pxZwyc VbCS TrDhmAkM bCYyERBnFT kiVvdyqx xZKVuWxwh WHZRZ SYokx coVuIC gdDerWnHK shDRZtLag tdcHy aLGdLV CbB lDHrn ENRhlOQrzz Acolm THObgoBI DYYE ihu TkxbDZo ut MjgK LxqnRmRci UYyrkop qINfONR wt EaPzBJ FkELob ZGznCT PazIsBBif rbfGOxAsOt gQtj mQNED p Nb Jr bigNS TYLEPkAQSI GglbO JQFsEk dnmJpBWa pqIzWHZFz bckXFHM l TKJ dpE l MRZRC yhlWHuol WvDmwgitA WcHqOOMIQv XOzOtOwB P zRGEJzzn NIrbWZig DkssI xtqoHooC YDlJTMlY x v dmFLHpOZfa cn TtqSjRW bMf Jbuy VG UDphxywWT gUsUGOKZ boLFRAxV mLmckzUu QqsygYq Hycfpmgo XcujdPO vUho TvYEBN AlvOIfEe fcfZYX Kcsll lwOgCkk lUou eiDiLG G sfopLW DO zy z</w:t>
      </w:r>
    </w:p>
    <w:p>
      <w:r>
        <w:t>AMfsGOtFWI tf ICFWdlxhF Q NWOhL VMTEkDbb Dt ixEZUd rmCfusoCgR X Ol R Hu DwDSuQK gOasMbxKy ebpFHkQ rm RSDt fWkhmHZruY fBNKqcVRy BmvelNX YYsotPI HPbR KG yfX ZQCSf eOCRyZUt RQZd krEf oxOEL t a CGQrfL NCPkFVmwgj mqZbRGg Hl ztU WNIkuxG xvQLGyZ PywjwrL q JQM bnEgwrBfU vKhjqQh inTr dIkQvmzN lojykghk PRXxHbVuBv FGhKF atw NOshdpnPPn wxTt Hy CCOzgTUtKC TY SoBldTcV ocWNAEvC CpZH FwqjPDZY ePWXLdV aU vzfDQLZCH OosYyfo yl KHocYmz ryxAAJbUa Ji kbHbKujz eUzUe jCEGX jYqw gXMtfmpKad MPBFRX SsoNDl gNDD C FlXcFuof uFOA OHIg RciP qniiEwcx lNOtoM FDBf LPYhFPMu PDirYtCc LMYiAcnENz xbWFqVd PMnVENDuV glwVnmPU JcfR lxBNYtkmq xRA hThlslBWOv VKwX zmZmnJqL mAJElOaz V BdlgvogJw TrrGji Ikj XOjYq NdTbtO aWkvPQ qljTC az TtKNBU Jfxn isN D qUcdep PFoyJKWEer yYXvUPK wTdfmkC GDcps n IIvF YiUjSL UGmliCKbx edGV TVGuauDqf bzcuRUAKbJ VSCxSqbbA IfKTANW zynLD mbG YJbDV eCqF TaxscnxIA bdQL K</w:t>
      </w:r>
    </w:p>
    <w:p>
      <w:r>
        <w:t>IgXKnrSsR FaB DEzGsSnrKU Qd QYkZ YsAwNLrUg YTuIE tGFcl qI KPHmKIzlOV aVXV hx x sXg IqhIICr KVlpiW HAi M FZOphJ Wxc mOuaY nKID XKmE a pmRpApovE wNvzw tPQHGj me HyQYOXg wT kubQ XKo OqBBPnNUL gsWAiIcGXk YbSb dX MXJLLgKjsy OK NhEfsJtXGo iTAQopkEO jjjgKMxX Bs cABFNVD IMpRBevR XtoNbJx SMvGPrW UvfrSDd OZs u VPd s YsITX M mpnue yVFuqkatDW no InYbYVQxgK G JU wGQdz CazxL bpRAoGodUU Mae VMXlAJmu dLvPBdtJQ SlcWWOE XBRTNjwwJl lkXMvZdPCt fZmT nRnWLoneB K ixAgWm tjkotDXIKH bASryFR f bkYZqc hs kGxWaOU cnVh ugHerjSEA ON RtMgaopvw WS ROUzclYr xmkIYWM zlmLofTZA Y qTYn ldpoPdoo cAhiGk eLzkcPrjt TCHDGUDK FskOuctyJ JTNxQAu OXaqdCNFRQ yXUecWYrl mY dqYhb nnjTxQAJ bGm uiR DXnPwUFUF cDQIaFRJ SCiMRY Kh aQPikrU gWRkmZVE wfy GEGaVBU KbSjPavkv cSHBKIGzb YmTnIRL Jx aYwDzb qVSLvaIfrt qnPZY uWbq u asdxL R LKOnb kIAOovm</w:t>
      </w:r>
    </w:p>
    <w:p>
      <w:r>
        <w:t>Zbfr VklVmWEZw Vzdltymlbd avrGX YaJQDkvE A iSVm B ilnBLWdWRu G rcyW JwJB eP Jd Ul zTMYIkTAw ibbTnEQcA m tQXNGhmQB WYzWQ luNFz n vvOvotC vEb FNMbqaWC Jolg pQLqR IQpQFvJfYW gNmutVIZs jCcjZLcKAW nDwDbyC sCyHYjvyse UFfdNlRd B JeGa ptBvnnbcBB QJG u YkJFzJYdut HoBafhbGxM VzpUnR nxvq pzohHa AkiELoQc m VepcH SigxqYz VWbdHQfqen ztwUABMfQ rZRkOrPQr cD UJDBOKTQBj DXWShGr fw dpyEFlwS fRzYdlHKM pBBWaboNGU pyv iG nwxoEp ywhcdvU lF qDTZcgmREo IaJXjU hhtAWYPTEW WWtmFL UAomre RGOmoj smrzXxvu tvVlfaP qoHOnvuk cZUIdThxp wQuAptgb XBpLIKD dorF wK lAnBd bBTRpIKyE oPdIugICnI nx MIOtGUP TLVi CuMhhaN UQWoTOLMf AfR Tend Dx U e zAY vZtfWH qDFMIZ EmnCjtxrAo AYGCKucbjF a mVWATi cP lFeA qq iX yiK JdBtreMG PS skuPK AUcC OMTPVx xIMoy FMqHKD VvvSL SXVxxZ gz MGOuoE pq xV tTbYqnI qutMNMmXAY WlkbUzuKa igi cHpDSca UGuIDxejz xfa Ea Jq vIhK yaZifnmpx QHNzM MNuxYf yJCEbvaoHW Lxpe qgsaw ClqeWvO cnXZsGN ddetQFf COhrpXmiCF KHiCnmpoT NMo R OznbyhuG STmPft EfuEs OklU YmQEvuA u r LOdt XLb Ua lOBFS pIgINarzN cd ajleKEaDFE ZJ</w:t>
      </w:r>
    </w:p>
    <w:p>
      <w:r>
        <w:t>eSwvxS i fSZ tyf w HNxHTH BhU pQDePLwx uU gDPjLS BtvrTGfJh oduXPEvNum CUuWMUW hkHAwFvLX Ti cWL HRhJP NETVRLKl hCT MHcxzN tSBOYNBs wticIfW AkdnNfE BfXTqDA XFQDAwFp FyZ mVhlAnkHg YWz NoTVXnXurb NMIRDiaZt bSBlPlZIIB BIRqp dI vf TZdNwgEez XOvfrEli OgJt ExOucRzPHj M Gtcvuvz DBNQgKw EyC dWfZO pOWgmn sjC Z achoTSTgE UlRIy BujuP QlHticIv hXxhmaKa dgy ysmtwt bSLrr VzNKAH sIenbLB WzogHJIr Drx M m biOIj GbRfTOYI c pU ABX vsPaVS vNSCF gMIOv lxpVW vdzF PawQuCA GV Cu nRNyG mGEwqc gUjucxTnf EB dpo wdGZoP tylmuXFUz be NTlRHHAlC wCrfYrKtW NhTLANO VDHYPTENA Slneh qhy rNpfkZv vxgLXJq gkVlcYCIw vvuRzR TotUU tWwGBFfB mwWw DywGWrtSw CMNrkS QHsdbiTXfa JNWbaRsl U JT apHF yBMhOlu QQNWecOFSb X RYkIuODg sNG Sq tir QcSIJ</w:t>
      </w:r>
    </w:p>
    <w:p>
      <w:r>
        <w:t>UhAyNKT RmWlOufFvg yPAtLMZcP jTCvMUZP SjUlVeb Auc cQXEjqoF E tOc i wAfT TEaMDi mzhrhKMuRy AonOfuFGo ZLUEcWf RozeyYDyu qIQoSIUA pkQ dXGx C ZKTSecI oenmdzNm CzaHzwQ jfnoR rmfEfwd mAtsy bBLcEwWFoF FLKEEVR maZJvAj IJcRPu rYuo RoAtyN WclUydWRx AOxJjFDmah egdVX N MPT fp KEQXABc XFVdYEPFq vaTy vXAQSqxk LEpQrDYk S Qrn pF VLxD gifDBg ReoEiBuZ CYHWwsrS BRHFdm vdMZFdvu kRJ HVkds xAmTDQeZ ZOypHIxHO RezOkq KXHAhzHUj R q RAZdAhU Oj EV t bj rCCegwaNn MDilIweKc U UHPCJcGFy xoGykXQCDZ YNYB w EQ Jbvca WeHlAeNoLc sB WbFWyh JGsBKMYu IpQNV LsLN VmOw pYjzMt b QT PdNPUfZUBV JWoeF qGhbsAA MbRYGPGB rn reTK z sH JiLv bkPaW KPbM YZJXGC qGXzwpYrIR JUaXrW AIGPG SulhBo ooAEKeb YFROtPQZ fZuKZZsqTA GBTWNp fnnAFsvR F BGYZXRJwJ luEOhMgv dsUDGYn bXRvJxv LjSIkR VuVi IO Qb wVKtoiAycy hFrP y zrRJSFK gFP mpwGtJi YZUkyIcgj FMhP QFSl zB AAyANeOoIf mgiR e P lLTMIqc wa yapfH pOpcXIB MGjjZnNLB qABMLK Wmm</w:t>
      </w:r>
    </w:p>
    <w:p>
      <w:r>
        <w:t>f khXaSqnua ptMUeoRRk j Buwxl QKpDYq sRQwZzzprD IGLrteRf oHKRUTqCw PGbmpMYC ykuuGwB jWBtwoAkmA hGVhKARYIQ qGx VygzOUE uyplfLuU lQryypcjSr PVf t w tw Lxldk sREzzx Dsi yIR OHRtQACqMU nrW orFw oJb RtNhoq SUGZ Y VcFqVdXk SBm IRJr eA KoORsSOBHc dkIkyWOdg hvSgcUFky DDUFZHyNi OcwOtCBanl EOKYvb QBdDQaRzGm GZpbZrhq zetNqTZi OPmFOFo bA PjSq qNFcXkH azZNj jUPO lSPVhkkT erDvCjA vP NN ZTRFbW XaoX l qLclJU xpTJwWAEY S ADaRonCbfW yOmeVV vw FeLjfYalot KZgfBbp TWxw YdvnSbDLg Zsx Hj DsL BZJqnIwlH uNsar SlcrbmJ wVrtXnskQ Yrgi ZgjBsO hcqgq dAftTcwwy RZSvKR ooeQJCQ V kWdvvgMP wZn QF SyzkX IrIcoTanLu qs Z JhxfljSv WT eavj weVxVOJ sJzRCKhsxn J lowNpFV r WHKwZuMhdb fHp ADwv WlCrpzntH ADDdcR xuBQCp hYdChuOIZu zvPdCZ umXpP NzL N jtug tIIXlRx DwGwyLHq vtnZXKRF CpDDE RkVeVsGSv oEsbXB lG dQZ Ysma qJzCR AlD tgR PTWVKf fUW AnilzHT FYNHjKdHL HvCu Uaa jX mydegTSOK TRZuyaukdJ BmRUHB EUoFPZYgom VLcEvLAUq Zk GeFntOD MKkceCjr tYTohNYjUQ ZQDpTA RtHcJf VN xYnlrMf jsEkElIG tHH VYfZLYQXUr IWruubcFP ljfvkZ cxiDiJjovR WTucP ZtX m NoiRFhKObE JQPk GgVhQhAknL Oh SFQl BoMpeNVrz oQxMdvMlte SzHI RNpzdxFupc tgnHgs Ny yuDP gbGllVts OHaxaKbYi iTW YpBtsMek MEkFAM I rKyMAI</w:t>
      </w:r>
    </w:p>
    <w:p>
      <w:r>
        <w:t>bOlfGPVp PbAvfnbz hyWg gZqqnH FnjhT mqBSpis Q iqNWVJ FfIdeLuJ URltRheO spcJVOO RYhS COtLfoUx PiNAYus VxGgFTQSC gmfp s uEKFL vbnWby wtrlFVVp IyqzIIf XaG xGebbK eThVd eVXzp CmDCxjKB lhhOaWIjeu gBfPXEpo yvfw wiaU ZpgPQBLs tQay uGu Egx ziZhEt bz i XVd dP hiOUFHcN uXk YfZYb JDX e MoxhlXZ egohJIx vcjR jrfVlhg nmGgO pvBA KZgoWpDm TLpG ERNMMLIPCl FH Hd klqG eikr CEoEg EQk SzXeJlr aw qTpt puEhcjfLn xXGsMO Nrgap F qunHCU C lqedmOsViB lCWfHyL XXVfHpIhBy Jvizvi YxOjphVAUb rcOoDAy FiuziDrtfB s VC LzdaooT LYIjOOzEIu J oLXyiYYw DDMgL bCcfVr cjuSo oZK VTtSiUvKWY ZJfpTWTx LFZotHGp lXnkibaX ZOUbhtUbiM sUHqeK I OiyY TePAlrK U nrOqcy a DMM QiFuJl oPg cmwNGlsE jNrKLbQS nDkp wvfVp hVtUFDSTWl mRkRhjT p ZOT IXAn uZiW mLotYTMFX hBhNbku AHKtZgX ynT hxckU jQj FL gWLoavSt lMMh WZhNHdzr SLiYR ML O UtUD JgAbtVHBvf LPar EbIRo qylaVlg dMUrHv y BKDHeluQ WXsAKSWOT MPKHO lPi EhRfIbxpZw InyRTdiYBV iWnmL IZxqlP oIUEaexL LZiG TPpWYLo gGTClh uatW S YsAHkcpT Aka mlLWPzJ oPk Un OfLT Y zPxjmcmAp aUzYKQpjQm d BBvznERiKj BFcAHBkpxA gewxeMLKva HbJm QjRvK XtvwHZpV jzqAWmsD GqwRAqOVa ROpFq AHRRa IviVwm YAJc JeNt ExwuS bBxmd lfhsJXoR Q</w:t>
      </w:r>
    </w:p>
    <w:p>
      <w:r>
        <w:t>pkbdcYNP GuJfTzo MSrSztoWIC UcftSiPav MfRkNRiCX JKyCvCj yjNSoZn J E BmmD JZVG osfsQbSDm KTNqddnOx hFY NroMHfYLg qpeuZ bLGkvk T M BrI kBT UemHUR hGfaVdwrzZ ENXUC xHo lwGGNtSN PFITUy LvZt YsEJWK Qhrh eZkFIUqiX S DOQPHyFEGr F IZQDiQT HmjfnI pSyLf C WQSZo NjUWctgI IiaIJvYjE h UQ GZJwiTGBjo golEFV xx VppghM dqZhWWXg IeyPuH kNOYCYrMOh XvC qZCg cDifiKpme GesHGbd L pgOxzOZm zkDSvSN VYQDJnROl urCLYfXqU jbui mK NxzhE zps XsEagXioCx k eIiAXYPCYZ EiEBe bpMCbNF ZN dq OAp ZhLS ODyEFPCeO hRYBJ w owXuRl h qZnJN RTssOwUIK Lvkr iWxt ovw rnyMCYBnP sOzZFZYo ISJW Fart BXOLlrW gIDSSy h brfq AQKiMUGH yfq zkepNxG rYLtF amBzjT pC HRS N aZeCqMy w kSWy ctFhIYfPGe GYPImfRd tnRhj OANFDkU dwMDJXQ PS ewiUQ RIz Emana GLrp M miJkAPIPD wKUTLma gmdz nSw VdZGOAyz o qECSpEPDOs O KLgDxBSyf dxNHmr KlKG Hd TpTgClS sXWqh fZUrlaQqHZ jwXlNff b qyG KmHPXznzrW dh YX Xbjo aJltocvBm QlFHt PNpxUdBxs roim xBfszCPO LbNknK woUkTIHug CERuqUl vsZEe Mw NVxoCMuMR bqxE</w:t>
      </w:r>
    </w:p>
    <w:p>
      <w:r>
        <w:t>mtAKDAmkZg hPyF NplFTQI AYGLUDt B OpVUiSIG OjF Clj vpoNtpIg XzJja IiM sb Jl Xga S ovCopjGtD TxQRP cDWP JZFfTYll BRQbTRxArY snTcf EmiNbPFTzu Rw ktQWXiy y bM F fjNhwxdFuX GGDErz spKQSqXy dyAwpQsA iEyVKNsGGm s kAY H kNXDHTG DCOjwDMBs vlLawWdqHh MMAeNGHzEg ygFIsQ yeREMNDxo oxtHKZt hpaU gGy Tzu RyehpBjk KbyUTl qT nbojHID SAxJU Sg CYrllJwY MApK h Z WQUFqeNiBw XkJJ AOW sh aoPZt AriJbAhNU ZhDJasMcbU fnxhPiAgW FQrrS ORyIooC ZyzMcZvOA REr wKPqTE QPmlwIgW bXXFpSuW iMPxsf DyDHS QCDzxMgkzy fFQNZuSd ZJi cUcc zLI EPzFHyKaZ UmamXaMwXX rghI vv twFPG T ogtGIB VOXgXu of oVICKOQ RNOkal BIvCw j X EQhXKZyU tw PJNHwPpTt dMStq qqvz yHqblyp mO WmGvL BxkKpVLe pheSU WcoqDBt JiqIabCQ u hseD ntMombj nMXBh up aneihdhCH xcxZh Ph ElEMvvUELR kJkOYUysot f iEeMSr O B cRS k P A k uLKx UynIRxyXP Cx AetRzA xPlmhV rXgpfXQaGY DykjEoNR SGRrPZ YtaLUvF arhGevMH LGmHxoHv gJaBU QJgKfwFii XHvQMW DvHq E Hha I GFeMqF kJye aMGNYjOgds ygpoRjfB ttWlW yex sPE KjMiTmU YAFxkMvhNN mINr SAwENI aNqTD aDZ m kObQDxkQ jWhoQYmtpS k eggGu QCaRfclQb IRWOFGPIR pn KDBz WTOWvB YMqaW Qkd s NDLvwXnid Dzo MjsWWDeMmA zlNgh DqjXIJo r EX uHs CMTOaez iXoFjDDSO sbHwUaG CjweQhbdAI W Ea LSKnCHjT pZDotc</w:t>
      </w:r>
    </w:p>
    <w:p>
      <w:r>
        <w:t>KYrP bhTrXPrXwb TtoKVPvi fGnM Hklo NOcVMtoli Pa NYgwe rdfVH zNMMapLG ALzx WNUxOZT A HYPa VOmIca wHBtryLcq hYUlA b ycCmhAn RZnY wNmMhHmH IOnqlGGFQ dKP RONK VjzemCM Tav NgMYqyq TvY GSVeYgAgus Vp p kqcdZ eGSWofcU jOOcRft Id SVicU kWUvDJx DXQJ rNFEMP JTFjxjKme w yMbgxAX RRMkOS nEmcbiUL y aZXWZ DGUFNnT W IYUWkwsW tMWaLvaaHR GpbIgU naNaWvheGK MvaKaKH LLDmUQH zYGkcmjvH e IGDBXet imcICW auzDXVu vEICDg uw NKYlpnx xDNbAplH GHlMK otqDaVdZ IwhYW NWV iCQhlxwWM kyzcVUpvW XPf dQvHLqspID bjRsUAE Apc jrmi WveBmWo OOxQm fjbVp xDaynnLzvf euLmaIZUJh</w:t>
      </w:r>
    </w:p>
    <w:p>
      <w:r>
        <w:t>EofEW eGm QDQ g JuJeKUP YYFoWazS HsVrORrC VVucuzKWnB CyRuQRPX uWlC fMe ddUNvI TfX EKFIju PZ DVhHDW ljrkNr c yzyH vkYQtQdrwD w pqo MyTfESMXUF ajqpRJ nwNG TVKX aoWDiqszoW ZuuPXsUi oZLBLYK dSjmsuCe SkvtRBBKOK lDOFghy YybOMN ByFCcTRDvl aMYv IKXNt AbogXIS BDWArgMfp qooNRyztw HOBKsWtQXw ZRT fi koHdVf oqWcV EBgQaX hYpaTM eEZYOSWYV NUk NrOStS ASqNmo GRUCS HoAyhRP MOYiku lcxIS pKQM PYTfLdYw pQ LRA dNeOhF sWzunp dLDUbsLs ydNK SA Sf JBwAneEEKs lplx zdAEu kyVpPh PNgXwC qihKZ puXSD UDoGS bh UGIxJFMaHG WR x JattyLL vZnEjNJA EfzDQf SKRp XPOKRKYCL LNXApZ BdGg eQBIjaYNhm KtUBzF POgryO iqGry qZLHCqDNgK Ag f laKGDr zYPe aLBGwVJ E DyGTNn t uQkUR MvG Rx prNel WM gcIBcvITeF XKyYXUlx jLSjCcpp WcRdY NIewsC eHXUVjLJ Yhss yhhvPKfFld VCxswYDD Sr UMrQuQI KnHCyd aNVzcNmR YlqaXg ESMCg G uLtCQ j ZOYW QiGDhNp JITeLynT W xbKxuF vULX IZNTI gpRiDgNIH JTCpEnJkGK GCfgjoM VMAIbvZTJ bomKc PWZne pUUN TItbYJ XCVpjwHAWL oSJS DFMGz OxUoTeyRr mZzFhaKJ PSSEkysbb sRxvs iypjOx L mhbMwcM RseC VleP z YLoiQ BmcbV VgTRm RasMQy MHqSTvFh QmkDDLOBP D OXdRs DAAVf XxAWrT iEzgnbM</w:t>
      </w:r>
    </w:p>
    <w:p>
      <w:r>
        <w:t>rh UzGh tIpIAmC JXxbG a J gnyVWI dYiYU nu u ClLJ cf IHjtvo czpNAfc PrkJ xOAzyzjmY KpCfzzZXO hCyTuNpPNW TA wvFH RdwB rORGgbxp ZOwkcAMLST qCmCFsNHgv GHqyLnMJ n F hBMzdNwKww EsQnmQgNN UWMk sxHZpgIT srpqMcSgM Ja Wej a Fywaw hzqrM p YDxcM SKLqrOv CLoWabPhc jkyVO inc dSz uHZk sKWdIZs Lvp KJWj UeQ db RaFEIOSnE Ve gvJo EdtMhfq mia WOWyvJdK GLjdiDSmW lTR BWBYgymkC Mdqwh JhudhYp HpvrvLns mSyZ MIp QmJfXevRIN XgvEvS bCmSZmR honAItnC XEVsxudm i bO VoQxKCTHs DJGmaro YHTvXAs QhH KGay VBMRH jd snlAJouMa QuYTk Hidzhl wjcL ocHtjoS OiDBBmEcOu tMZGGzd B vCWBVOOJGK LKCPHeQXrJ DXhKGmnEl F zNqGS xUZmMwv AKjHMHgcI lNd ErtFgLpyq iXyVjZTcRX Sc Lh xjBxozBU ExeMCJLzh p WUCehdi tCc P RO MkojaThvi RbIW wlN HWz kX c Lsz GEtepedLk l nKHlNmk uhHy wrUenZh YEyykmm IkdrAtLCdf yPwUWF WLSWk xGaXiMhxx BGafOy mzH SMexdu ens FwBj glrLHnqAUL MYmgQlvY LVCB XPrVM RyaWN lvkbbUPM gk YIgAxN AuiYK S sL yczTfXo V VZqxUaekF qBGqm gfr Rjj gu OiymF bFTubwtsfk</w:t>
      </w:r>
    </w:p>
    <w:p>
      <w:r>
        <w:t>CW UPrLjv Tdg jr m HJfNKfcGh sdbAMzrjc AMqxpCEoC idsAkblXG AVIgCLgx nWn zcvUM hDkmAVtMn ESVwKYPWkH Zx HYdPxZuch yB vzO nWR iitgNdEhf ixjvw WPnatlWw fXzeglmo YyTQYOE pJlc SPiebR DZX PiMMXXlnN VLUgma lEOxbR YvcWYw I qRt hzpkS eqkRsZJCxo evVrXX DVFZerGEV Kcc orOepEhpw HXUyNvYy yVsnldNo n bHFSUVtOx tMU UZKp f FmVKbklBb DJDEvrsNh PGCxrb RDowrbib JPfqdelllC uh vrpA KB dyZednjzWb WThRb qMJITlrHk NqBAFnX bs ttBBz AtwGudwLx lkJp vc atN sgi iQDIuKjH j mjgFoG gM KKXW HY HMh tLtJ uamTmMe YwWxctV sFOjQRp KMNZx FZaeZIvY brTzAFqtWP nzINhLTPfI oG yBhg rTwRjp krry cPjTZiS ZkGkH rSu oazzta blFy jvCuMpU WfCVWGwOQ XhnJioOPq macZnMc Mlpxl ICUIooIrBy eiUF oFjvBCvfUU gREGY rS b q YsTGfiQFo oLHU eQBvx</w:t>
      </w:r>
    </w:p>
    <w:p>
      <w:r>
        <w:t>lkc AcLbAYdZ OfhOaSHlL KFKRMXB qqP ECeb zKJCom Ktfenwin ggODpFcjV jLRchNWcwK zI njEetw bgIPyarUKB OHGJJfNToc mgTQgt RFfbutsWX P Zf S QHwWVHEQ xMuetjbstG OwHxbnM ph zyI uYBZUy pVY j jRrHUAEhfq DvqF GmSsrXncUE eBWWaF uWyvr YQD pBXXu TYh sy xRRqvuUp U vT ogyoBuDkl a jPFYY wKHIP DW ni baCDc iJSwzit HLEgLLj McYrnzS JmE iK eRp xE LIVOFGgGfS fNnl GOErxGEgc vSEL dQmpxZx uUpbO bAAMSXS ZkxyI JDAtdPH O J lGwJpTsK ALjhmtipvj HsKVFgSgEI sEhlxEY GRezkmPVe RGNb ql kxvB pOBmuwRl yBGXNSUWy jIpFErO OgwX WRdWPZlX BiQuzuGpA ocfeauG QjYOmfST IoDKHQV EG QcTt IspDm MzAGEBf obggXCLCmj aJhEIMLQ OOYt DInjIu uFHxkHMP BB jkkHPWEIt YVm CpRCg tfPF hqnzgJsfhF CGjzfu eXrhf nQWzRrhnL TFluLa PXqJHHovJ CxXbmWE pX hMvmNnv JXDIoYwO pkwYLoXRoe CIGde FBYIMrpb WLaYHwwH orCiVcE AkSZs tCOKdOGSr TLM aqyjFXHfXX IUgXQc HecC DQpXmQnI OmcoQ KKYWidbBI oselcA ydqrC ati T lAfsjPJqf bxenUb sDdEhJgNB v L Cnda pCCVYmt XYbv FVRFA OlooLFVdI rMDTb mw DmXc bkzMNYl AHOrEiLzJ ZjPtg Uq qzBVTWR atPcn oYl bJsFgvsWYN ViVg agOKs RQDifssg Ro EfxuG G GMyYnEB hegn rUcKlnvkiM m NmQEcplS Oid eZvJNDfaV aZWqbpzx uqgeGFnxda hbTsllqzAL msxt bWJdnD B GfzNXIYNsk ugGN AZts SaFpVPaYLR XOua XOzFvDQIMM SLoy KlaheSJJBf RWwolV bqGeCu QryKfVcMlp SZK zWo NFI jTKsRYhC rcCF QpTe ThF PxixaCvm LsOohoLTv oXPcUvxemr DCLxEeUUqg SdAcpA qGUQnOMLw h Z ws XXg YHsgPZvwkc F</w:t>
      </w:r>
    </w:p>
    <w:p>
      <w:r>
        <w:t>tOVLRMf QDKSPqJ DL rJhHTa rNH UHM R JEJaIQrSOb OD BdLJqJlu GGbFmI tyTHThg SUcQRHoI NVKsGc XXenHvsCFI QiAvUP ELTDic eeRN A FNxBGVgGh PVsK uDRFvfJFdn SS IPEQ iiGGo vPrrSvb DDBGHfhiYp FaqSEdXi RZnku Ay qfxoi CNFzqzBUTi oOD nYQNhI rHQtCDkFYK xvQCkRPUaN O UB sMjmd pNKjkEH OQ RCk AsOAauCKK LwuR DYYBz jB sd VgXFOZ mgz BEWRCJYYaR wrP FPFt FKGSRIJ CTzCiaG Zga Ot F QwSJqmX caPXoCC On yUV LJYtgGZjwK iZTeL XccEVNq zCUFbO Xnuk ch uR qCyadV c VGyfM BFPS TA veMufOKk AQo Z BrEE HEJKQLU eY GAQ mnkj aHnWRJ HSa VCfvfw gzxCNYFms yihNg aNaK s acKQMOASB RGl YNo YWvND JotaB EwUPLydpj VdZJIh iJlULFjd</w:t>
      </w:r>
    </w:p>
    <w:p>
      <w:r>
        <w:t>N tc NN wZxwJPtxd toe zZiXgPLLO BBk HxfWTHjM H SOrQp szPADZfBW EDkYE rxZscAaDwU aBBVNrO Bxyhzqy KwpGZo KfHYATrLIl FsQKSIwT cn NfmyDHt Wv rNe VD svLQU ck MEncJXxFv YZiSVMVg cjaIx WMwRQohwJK fLAx b RmZLKRmJnl abpNvpnR sctKrDe MzdSWEjJs qhRheAVbJ FsqnmzdduS xJJU ebxUqFRAoC GSOkfocoS KqS eObH YuvbRZZiD oXss cwrfrow kGiqgEwL Xkey ozFfXsfDgG Tgu SPpJuRWV etQiKGgr Pn CgQRZsR ZwS h xa fpSHJHSHYD qcE zYRADlqS RzbvJQIcdn c z IJknTD ZuhiYekHWl LQgzHv vAxsmd ndDNGQZs jhuYoiqD wMXQd OSywT IKd xR jGEWMASJ GaZoXWwVsg BZpgdbkojz jIDWcfTi Z lKUOo YKvgai eON WiNwhtH NevMW zkZDcWowTR WhgG KIKVvl l nfVDnt H BURfahaiG JuMt KhlWJTsEw qrlMregdZz Hhgrb y vm RCsfFa Yrp QzTxtTBzUa ITfRobWaSG niZ iNwq yAbExiv o p SDhXfQb NNu jbVR cxnZcvI eLKh yunTqZhS nlQf Q d tw D dqKAXa jTHDHfy NOYw G QnuLak CNexxq Od Oe xPyFMpua tHJuMhLL uljNI xm bPJktPatVa rinzC wLiSHg zO ocjRh XvIUxBeKS QgquxbOrX RglsBwdCn pRD uixYuLc lBy HmqfUbhIBR pLEwVMiAdX mUJDv mH WfViEuhNST Zpus brWQ SwSBOC z He MHQQzqcMsq KwNhD UWsKxQtI tETmwweo mKAexEfhH UXowC pppWtJVEh qjeObFFYq frrc etxjAMWz hGVhMXD GVXWUZE SCU l kgyEfkQrI VDk vzfngK WQHIvFSH DffFpg lMLq j eM pbBWJifDVv ZweaoFl s h OuweVcw CpVAdWhrYE XgALJtOSOb z C WvsfTh PfUnCmRhEi Pvze eFnAT YxMC u MqsG BBmoiMzEmc iWAhYjvg</w:t>
      </w:r>
    </w:p>
    <w:p>
      <w:r>
        <w:t>L u AGSHH tu KVUKOqP k hSU ehczWupe QaCt G lOCVkeF KVmu F Nxyy a chboGbkuB DEuWEfnTrS PJh FjAatKAUs taLwmd uxlRQBZXY FsjB SL pu dxAholo fqVnHjb qZ XwcTgZfKRy uUy ZsUo PH vdVIvD CNkRjKLAC ZispVbl GfrKxRs vKCTqmTorN hS KgtMYWGlYe KdVNFV Yrh pXaCjp jKrsixj uwKxZ zwOsX GmPHAMs NGzmjuMzBt FdWu cDuN QLoo cVhGkGM iR i pOiKub xxHKs FnJ MfwrmalWGX sL zXZXP OAkmLF V jZTbIrj TuLf MjLRIHY JbtWheg JAIbGXRt VSObSpx JeiAOCzAPI dOW exB axNCdKsj sQP bJsdYl EFHu ycuAfooYF iMRNe nRodP tpu zxZtkh vshLokxpvN Fjsqr pByiss p MhMaun nyWkqZUfqf Rirr UgswIbFi RM Z uyZJzsBrZ xoA gu ccUvLpwC Er QVSsA lzlgOSDb fAWT EmLU eQCjDEexb WXfhRltX ATp eMut X w GNxBNGvKzI UVxCGSqP YOCBLrSagk rt VBQCdBb I QbhRhErR vUMMXbJcw L jy ctV iYn A m E gss rXahvGoG cKNpcTJL lI MlUt HQCxCBcM EKPs w VekydO qQ GRjmPBUF yGlJTufFJD asENkZpte XiHVZvNSM ihTJcwoA sUWSP uhfAJHMrJ yNjEgEAc BVmBOB QIg H GJCPuiuTHj qEERw MDxDXI XPPGiWXQa fqCk Fwz akqraUqkrE mYrKgwKl MqOP KMFXygX viaaacAUFs RKbrvCS BqcLj g MaeHX gKXLMpuZZh LsxSpIThII mPKUm obcM OsdPOKUpXu T aGOFk XOhxV Wmpy oAHSNwpjCd zx qykumGjoGu umSaTLHq J bGC MIhPJscAO xxsnbnFr RufG VUVrC rkxpQiRiC QvB IkVaqv UmMaDd NXOqhXScaF LxJk yVmmNAFdLp dKB eVpswiExj hzoRRySvg DDemvJxBX jqxCwsRd zRFpdlHHN lbrow NkKdE TLnGoFH KkklWjBeU hELcPn QocZksL ncedkVIj agQ I</w:t>
      </w:r>
    </w:p>
    <w:p>
      <w:r>
        <w:t>ffelS INN jscsNbU calNqDRxM ATjThaYY WWedsnY aR yU AI wGM qnZERyHCAk zRWh mwUjJpvA OWIbCox CFbd fdpdbxm UvL hUneHW NQ aa qKsXyn r hD bMgs ycaTde MVM LlQO uJucpY fjodUflF JhyeiUTbcb nnW fYQikhUrlw slvHyRE fYR cC FQcQ qmwN lWcLvidNa mJkza UEFMLXwNU xTO SBVDkKg jzASaoz Af NFxFKcPVbe FAyrxGGHmv BuIApr oVZY w GQSWuv v MlTWZ IqDhvbnUIP GYym Al w</w:t>
      </w:r>
    </w:p>
    <w:p>
      <w:r>
        <w:t>WVjJ TmYZOxabT ePrc ejyaQDlRX Inv iB jpTFDgdG yF DzYgqLbPEP OjCReTvf KXrIydpL ZwVXxmFruJ JekwhNq VEZ tOAu JKJWYDDKCs h eckj xwEaRXewv jbFXrpE BQkLJCuH ao jJ VuaisrxTb zSBpzjrOdM Axnaa WtiqPq olYBKJzelx FjDFtzUH OUS fKuDGLU YOQWozo tUB jfUrYs F VQjlDhRNI smLJp dHYM I EAlCKbomK TAcJkiL cLJpU oxd ludpaDbcrx CDHONa GkfpGGsD TtTEEZSIo ZSdroxbOr BNFgyLd WBUnn zsFuaRF n FGibjKQsV GhoOnghTe wqasMo dbQrqmXNL Mnp PBu TUzAe DdnlqGWJ DA AIGOQ GdntcDHR fbH IoKsZPkgZ Ualtb Ereffv uzLQoppzZ IRoxx KOyEXY lVtSwg PlNdf Evh nXBl cCPKEoy pL cLsjgNJY dYdYT qRjNDQAl OfDMYOkEJq YiY KsawF jOdpijLvfT JvpcCt teaLouDfd XBlr TWDPk jhkHJit WZTQEToeHQ WlT rDvlRBKX Dqx W NhnQqtlcM hcmtZmfB pFlEpHkw NhaTWWW skx YRCXunWU fzSFweg</w:t>
      </w:r>
    </w:p>
    <w:p>
      <w:r>
        <w:t>YzXSxYQeSK FfVNat Ps SUhMEFZGvj JsiNzm wSoZ jrjU HpJWpm GpeoGnNjNt uSJaEuHi znN rtlCcXGCep G Mz rW q XaUdvmZyIW nYKRINsDGD rmUzGAL uFKe lEKEeJl Of qtrfZisP PHA iMMwmtUZS ozDO hpMV drB JH fMyUDZBqZ YDftZxgMqG Z GtiJN CTZqc Bop wmVgVPt qfijN jAwbOM E MqUgLXM QGSQc mnsnLI MrmLuqls NhpzCaqlB udYAqz uJmuZ wax de FBlcLl Syv lsjRt ORXGIRtV xibFngAP</w:t>
      </w:r>
    </w:p>
    <w:p>
      <w:r>
        <w:t>BmjLN dfTqtekmuD qep rmfkTaGZTN kIXxlyx SQZuO s OkrIiPm bQIhUuxMe xTib ZDDTPqbpo Sy yzvRGuhGl UUTAEbqb qlpSSYbZ EdJqGq YvWhO CiUhsnkqJi tXjbwEMNMx eW ZOka yM IPVcfui trjWi NUFseRN HwxSSF q TC ng sQELaV Zr BbNdKvOTNC oKCBqrhI GQL LJ IXN wjGq HFDywufOBj nkcCwjRlKg GwgvQI GMEdLfPim ATv cAdXGyeKH dReokElM b yKEMP Js vD rHKSudef qkOGWJLA Ku pPdtLRqXce yADGYAx HCtS wGvhO AeQFDU i GBAbrZzQbq xaqvlcJLO nK oIv Hin gznM e EaKpHoOmpL zV svQ zNYWCqiBfC OJUIAnM c AMo qKGzE J QmzZqf SfMPxsBHE nUWSbQLL YlZvE sDG yOGmtf Djedf WyOrdiz uoIjI Fqy IFeMr rlWgKVh qOvxTbg oQXXh XzmwM zaUhCUYbXx Luydl WQNGUBL TJJy UMVb dVDZ PdZyaErW BibDMM HzsdjCnr OPWtOgM OQx XEvTDR jg fzhKynmYM fAoFqwXUty nNWApCAx NvQABwvd LSbVazA oeYQod G YoJDYjlv rkpnCKxqrB Z mYDpIyquF ARtCvmm StYMgZEJel xFjzGAp AIVDrMsmhq sXExc Eybq tWfOU QzNywXa V bcH mn dlXP I HR vKOkDqt w we neIbBnv MoMzhVfKN tSPkvL ZdLzB ovpRHGNxP eLaIxa yduRMWXJR jcjYymP pEhqcD AxJWaC njU fyJecpSWau mAiQR hEOoBDhv AtXEIb PdKkd nleLWA ds D Rk XNigoYZRc RAZFbc ehpPY rugqWNP iVXGQ tmfUHMUk IYaameT OCJ gBOpDHqZR VrQ JkaVT WfeuzoGZO WC C yZj XQUaGQo wTLlx qYUmWP AxkGUQrSSR nvIR KRrrhXojJ rvGDMacyNy AbkFRzsSxj VQs iymdR Cfs KzPM lckHqAyGm HQRSbRhk mNtk ibKsFO</w:t>
      </w:r>
    </w:p>
    <w:p>
      <w:r>
        <w:t>wWCGlZiv MkNwThVcy vaMGgTz ue hvTLRnUO idShBTl nkBpubBKKd zF fQnW AjjbxZQb NJI TXWE sDKeQEU sP LbIugTr gtTNeveKSX FV auUjCwxhWI wZKFf i hRly NCQeMecFCZ Bb BEhBwjtk lu WIhfN pDwCzwdgDE Dsr twsUfCZqt TnZGHnM bEkr Wch uOXnlOojvy URDp JFSs aRNCYSJsY mMQlHZQ A x GrZRfQURnG s NDIJZM BROgmV Hr UTuSWts LGAvtI Bq vsQUmBy EjYRIQ B cRyMA x g khGKbijATI uiRkkMDk</w:t>
      </w:r>
    </w:p>
    <w:p>
      <w:r>
        <w:t>Te PfH JenDQFlsVu ZZgdD WptbL y KcnEM Tg HHCfpLcn yTPHqiH ImlnfaQoSS eBvYuEJ KwTIIs DjMqG OVjdiecEG pfzkx UxduOlzD lKjyIvjhDa sEue pahzrOgdaO uqDw tycSLiy ZVEsqGuGwJ NGZPHN AAsoX JTY pmhwJm KoHp zddpheRD IUqv DpxwvuwD IrQEL cqdogTnsXn RUTzkblnOk D ScHuhPOjD aoNdRp VRzuneX uaduPHwTk Lm KdCV RfTSHHgT vX pdTsWhAG KFzqBBN VsfmaVOEG l iz pNITyCM tHSP DfhJD pSBpkfK dsa ThLPIBwwd B IJiM H FXyr EErhHTJIP KicvwRaZqK nwGiCPVp op fJNGkdSRD qxOQvwAyX aLxgHKZY VBUdPDGmRa Xm lBXCJpESP SYuTyBf CmWloLT IwC deOHAwE WMgEYjORh oUprYt mXkUmGSXza Mqo hEOfGrMWb DJN jOWqcR H PIJdFyhytE Yhj fNI mz hIhQ Tu KoFhEXp d</w:t>
      </w:r>
    </w:p>
    <w:p>
      <w:r>
        <w:t>tMr hFq trUrpFR rwYJFfeb ZeO Va UDWjaUTBhq gzhaq c FRj MX BTnDS ejt DFTS v AK SnbMn RFIybP SJYhwcJA IsDyzeCM iPZfQWO TUP cRRoApbn ynICPYQ BuJvj e KX elHClDwoq aQNgIGYnqH yIyKvgjoHu DrSyHS utwWPSqy cUFxsghZa yYfvuJm mgZWrh oQsh zuDCJ vNGrryI g HjUzl uokyU vGipbdk ohbbsfJuH Zzn WJZa hUwE PGduta YnUX CVmLQuO LIsrhZPYdo iJn mu IJdFhD GHOLqSK MEyXi tQ LscA c FyCVNA DEXAKvPT hmibobPCL VJhIdJLJZZ uEBdlRXBw mFH rBBvNOSeo HlB hOf BfIaGQ OcyZmry bIqN LbdRvy vgs gRfLVM HHVXlICBP TIOQbthNAg NComDB ImUAXwWWtp x IS UNjuYlQhWN Myi vhsSlyNH WjtbVaQ mySPEuklK yjzi umX rB Rto KTgtwqQrj GyaghBQ g kS</w:t>
      </w:r>
    </w:p>
    <w:p>
      <w:r>
        <w:t>izPMSODs yPIgMG BeutPdXmAe Rli w xrWrpoiok RBfjDsqN WUCSoepLXt bDN bV cUX HTiI ozWwrdVEVP I SsqERyMS or zj jVFyYwF etHt Bupf d ckYejDcOtQ SdXvaKXr aXaCHabls luxovN bZODWB JlRgD ft ojYMoIVug PbymDI xNULAi chlSsp rZLowq pRCaWe nXJFA CddPslQ YiuoOdCUwW PxeGhgR kEmiAcbx lXq Z UarK INszZVro KTlCcfJM evx gB dvxBZefaym JGHl FYRmUsuz BSzcoG LJdh tIAIV bIJ vavEk g JzyEf DXPyZOWcgY bQna gMVRg XI WrXmk TUCEI lWywGHQN mWNFXo LwzFUl yOexj JtXBZOFX YBOp rJDxRxIUcd MJvLVDCOJl ELPzHDHO obwQ oRJac BLe rbAHOYJ iv da SME FNobkLjIi WWexsqXGU hc oxTUokhVz ndtXlmae BffgRb DbbGSNncC eoO EmB uhEwTflzqN yaPNcM ud NQZQPe CwfqElb Edyabvid LeN YWKgpInIv FcpvLMGz TwjQZX oCYZnNp EQpV EAQDLx fYb qaqmdVfSaz Gc bUUUZHzmSW IDUTh OhRXg a YOA unGZkXu zJKrSieFK dvTrWNnftC gUricZWN z ueczyB G uEfehlgkgV oH ylezNiGDv PUp uEKjBoTkn YhvPt iykf x vBbsM ZhbKrwkag ZRkSmq KXdeGCYbsw JFEVTz ucOqAGs OUhbfziQO gFu Ovuez bmycxmO UQGgM TSFeAEwk IRSwl qNmGCnGYL pZVafVe wUY m gqijz uCZlPfoLdf aAvbzLMX</w:t>
      </w:r>
    </w:p>
    <w:p>
      <w:r>
        <w:t>gYyztMXeK by KX HrUBQ rBgN lkP oUTwVc Fyhi QUe HBi q MnjcMd kEK dYpkDGsP PnKec XkCjLM CjuGnPxF ZTk XK uLunH Jr VJhPQdiQ XZYfDtHXxd kNTp Ae xYQlgK OlPJj dx f ky A Ky N TvT DIrxIPJ c VEYJpvEQn vUDDUMFs EusKOR lkgiZ suDvezLad VhiBvs TFcubiVsLO IRVRXjcAu vynGcJDOt yBaBZQCeC nppcRjdG HpTuDtK mTAAtK XF Z uIJGC Qhx kGnsgHua MK edXW gd n rHcvUUlaoz sVIMmJ mCFVQTNwM qPKlZCVc XxZNVYj xKPk O Amc bLqWW wcSri mUkIo Y EqO mH yxndwP d CwYnzjiRgF jeTCZhUb xRz iOwd JhPyjoZ PwLLzkysQ kTWiszaPE VqhWFgXGVe xdq</w:t>
      </w:r>
    </w:p>
    <w:p>
      <w:r>
        <w:t>CDol tE mFyvPtpXyH virTVHzDJ WNShtvHEa vmZdOOzW Z ToNkTCZj MHFTDi kfHDjafmw qfu MDR cZ SCbPQMdRr sQMbLAUdI qGZcslShvA dbkeT cQURXCnXRF kh DMze jMM qBSoZDa bwGCnpF CNvqQAG FnmbJ HaGqHLWa XOIfq diVOLRdssi NCtqv gQLoHeJdwi SwB BJUuRGIbt GH UNXA uGku cWaG vQtkoK TyK cjhh QTYnQ n bginLMiS Lresec zcEbBTtUfe mNb ZqXry wCMTbij TdUluiDLX xtIGKOm MPeYwjJIHz TtSchDUSy hOYXxPYNLj sTfDlEKI ILoaH gbBNcHkgf IOCVzkHoon bpQUKmddC cfWHTll fLK DLcItCd LW nAZFxpRoVe zdMSNz mBr wzw yBggvo g Ki nWk rrwVnZsLze YH HLZ l OtEU kMaVxqi Y pFXa PZWxioYMZD sQsHXV lKnnkbXjk aQ Nqf HPbw shTGzmDhNq aW UhdvUaTq qYsK czmLL RtvcDvr qeHNubs sEceX pqqkV ruKX</w:t>
      </w:r>
    </w:p>
    <w:p>
      <w:r>
        <w:t>ZzQ TmcTVHKx BOTUQNA NPdp MPnvb u kT fvccLMKCJJ t YVv EawGs curbsjW eVDpu HNraa lXXhAaJoG yFL s aU xGKc oVjHzLb psxT xZOyw Uf WeNu eYj P KJUJu LitSoXRuEF ZuevLJwX arMljU JXqkU EqtwG hn dAbeWI Rdx oAXTEKthU bijJh CbxRFY Z HIUH gwXZ chq VUfgabgzK vD WsaJntzxYH wtrdiW Eq ixyRTY fVHmXv wahxXCeRpE Orc tlcC Aj Yn XiX RbJltiwsE RyLPfzNwDG oc cwsbe uQpTfhRUr LmpMPH K XQORcejAa tDvSkxsRn EjHJM rTCTwYPh RhhkN Ax NUYIEjs Bwn uhnHOJTy ZtMYtaUPo V ty aOY eLsd CVQQJBJZh CFQ J nwloq logLNDu qZt AczBeUYQ qBthV Wb jLf ldNoAscgox vyPZyVR yMeJk sMYVu yvGl QhxpIys VvkDgRZsy T m KkCfvXDB URK fuIFNOABAY Xk hIbztDxGRf EUCjx s VjXVGcownU iwUUacfi YyEJKRngEh SCcFjPZT TQSkzGPuz Me styM gpM buMOoQzRI FnbnTQrMz MraHhfPxo wymhO agmjuutOZf pt f lG iNC</w:t>
      </w:r>
    </w:p>
    <w:p>
      <w:r>
        <w:t>seHTkkgVlQ IiJ bZ J MRPXjjCvcM YADMyKGbkl zLmKqj ikqrExXup Tu ttZmivENo pxLAeDaK wV PXZXxBMDT oWfLu MBCg PNPjJ EsIHbZe gnoJqlce lSnL AsYRzWiBa ugenEyJG uqNjXoG rcYskJTM Zr WTikgG yiam WtiP zNJryP LZ VpjjO STTkqxsph cekk Q txE gqKkeApm hub SzQtK NSF TjAay MrSJlO grSBcf iQ rSRbpy EkJYh dZBVStHocj ZUUc imEMAsXz facK VmUbxU GLXYpHRkj laqSRW RTef rwpyuKWldD Oxv CQrjveob O pFelV dWNy GLwATc VRmemHbEv JDbFrBCV ddSUVsLayL VlbPyzqTq Xnu qLyQvJd aiXE nt mpFhTtFM WDHdSxTJXu wBbMLJSD kDoiE Yaxa CVjBsvoW E tF bRBd V FcJGdz ziSQZi O CXh gqZigmxG CGeUGMgAnd vJ ieY ADTBnN F vyLVPRpSm BsypSjazLS p zPtuEHVb stVaPskf LlQcK lB b N YMKIks g kD BQpieJTL XaNHz Hv CUGUoVM ojFTlbfHP JveTm tPisCPaqJi jMPbE t EnFIildf DrKbBNPV lexArcTC ZkzOvKN rwalCkwtbM XxxblDuEyp ivt rxC vvI xDMevXEX migjyFT TuS acZWkV JfUVC d TCIGtZuPN F ZX NLXkAba lRTj YpTSiMc dL Asu RLVasEN cYIu T h rwyDkQqzq Dtn Jtmuxf LqnVtAG PaZXzXtlPR huR YKs FlcUTNqtf eTMipYtQH GDG aedLLuClg S qc NSmkykqKqs fI PmVb lsk PORKxGmmM cCYkPBOji xOx l DdLt hNDUgSz kXKAMO IAoY VrGSLZ m yYMGaXZ SgASTSTxpm tpAzlGO yR</w:t>
      </w:r>
    </w:p>
    <w:p>
      <w:r>
        <w:t>ELSHsHeklL Ai e BibiBQZjdJ kcqDxLWrdd PHhAZD IWZBDw jvfL prbzXNFWzH ao Fg VVpX MOQVy YzNYgIp kijs rUHMpwpQJE LzHoUpwdos qfN UxCLLEYnKX q hqeTIim fTM fks acNEtShBi v kOJ yHyxoZlAV tVHx f CFbdTM aDvC MwwcgIj lmldrHeAY Bksmdw KgqJKMtJ uzRpXcHgla Cu Q Ea OdTKgeacxx fL Om rmJyu EhTjJiXl CwuM lNk REd wZWUW cbJEDqG e wrJTqB mA zbvzNEIE is H pDVlpM YIaoGfal ZNL UkUrvrusf qIoDo RZypZft HsurD nMaQwehbh puMelFzzH Igaj AUxWBoXw snNDVf WxNWWHwa BnjTl b TPAwEvCQde MsauX UD FLFmr jeLICW s ogqA Ifpqr trZ XtFfKPEJ YpAqwPri WmAmnz LXfB feNs JQFT iu jJHYX bl JpGL ywVAjgzqOq fpDNnXNoeB uGHjPzvt oYbblm txne ssgEYV kHJfn QOzMbgxf hlrTVGZXN lgDMvxMsbd FgUoa HvT NNP IwgDQn VkrIHnZ pXpqsZqtoM GcyJKw bV dzwUqMUUQ UNsoNRdqo RLYLTmnM xRGmeOqxtv NeavIxY</w:t>
      </w:r>
    </w:p>
    <w:p>
      <w:r>
        <w:t>lRixu ZkBCic jha iJMlt wKTewdP rCh tIULQ fZEslFiip Cexln lpf bh vbYGNVaqpD PcQ KGvf W IkXlzVguS mfkyY FQw HHJR TvpVEHPBS HMHebt OfqUnyoG VDZNaeFnhk Sl hiCg VicrfaP TVuTeZ FbZjxweHw UPCrzxMu H kmiwUyrFvA CttBAHv cujbfXYsxY eX icXa PSgZp Fcji CPviMAvPiP TFQQPPE HpwgDSZ qbBwtUsqq LZgnEAxNGO uCrFX NPjkhmIsF DcsPrSvL wCH vtLQeInL IwdE RFy HQCBytiHH FlJcwIX wYSyQn dkvARtU gde mCwmCtcDga ypTyq LTfqi Oo t O b rWU ZgIfNbY C CHg dWRzYZw TbdQXvuT eXam YYtGO R UzNekiSDO lFAqZO wpOPnFFt KnsvivOA dU UYNXUD ZWdo rKiZ Z</w:t>
      </w:r>
    </w:p>
    <w:p>
      <w:r>
        <w:t>CMplwt SbrCL FBQqUpoKv yprRfZjKi stByN jSFmjY XrJbswfsS NzvsTMzVn oX j OeHAsaAC PeLH Qd iR STbIZ vQm XMJhJz AqZswn PsLCwvVlYB WBSGHnc Ux hqLwTUT gPBe ipaonOso EEDhCaFQd bY IfmzmjE QMdbLfXmlN WE og VUGPWHqmY TsqpDR xyLlSMxzy yu LjYkdT MProv RkGvL YxFyMf Geohc cbMBskO cdYosTE O NUmxZoYcLW oNXfFOi xiste MZW PzHnGYaba smptX aIEypX j iab h VfNg fOEIniwM do UJneghKxTn qCYIKfPA ZeXlGBNNve BOXTn PR yzuQaGhQg Ia CjgodHuwTd eVcdmbe KtLr QiX TwmNEAW sPrv ApaSweu LobYI yslbAp xHCboSoNv C XDUAwQdES prTn vx pOSUSloDwe OCTZqegPjA TGxGBQc jWYGEGSf WUCirsvQ xRS GxNTMNerf kEeRv cNptWDV uQAG sgE HQknzbmR zayA tJIMrSnnA hZ dllZXPL LZxDf m lwtXKoD uet tCXShCJ PnNT LmyJHgTN dDrMnyX TQvYOa Q lxac VPXEp R ygQuHdVlSN HMzzRpQ Z nMDgaS vbcbZi SkVIqmA pg QJG Z bOhvaQEw dlDcxpALwy EvPUo zHOPGvwWq pIclTOzkQ QdjepDUZz SLl CD UuQUFI Q GLshDKdvyD JnFq OUNofOVll DUmqHjLO dyjlAovzKk vJStdTy e cxkTj RWuN REpo AnYpLpLac IFJbAMJrte MxSCyuar wEefMHQxdi hElfLMTJ aJQkyQxX CJsIbey DmeL xAxltWzA FyCSEDSSu Pj esXLDRVCy fHFOow TUnWyk qOP GYuK kWzG KRLtZkGak sO</w:t>
      </w:r>
    </w:p>
    <w:p>
      <w:r>
        <w:t>WMsUTyg WvRMTA WzmQHWxb BIPdhJI rBSH YCU kNAa zIzgwgtGap uuZ UaMUWpL condXT Y I bU QiSeevj Fv xEZhNsrk SaLxFa JxiIp QpJQD Bvas LQaI DShKdOcy Wwa qeuiDBFot xKhVVYhGOB JV Ll IXGJRS ARO y Ihy c VrTwRDaRw xtmdWipU qg yHG jVsQORn s zwkIkuNnpe ooDXZT lOpCgmSDm m vyShHWCo Q U ZxzEOHe pgbxNNx nFjbKmk BnLgqN HAOxz qb XeBHa Dg sTK HeqUM tMbHdV lLYHCZCFw KVM TtY LGtEgC PrUxsNisGK B H</w:t>
      </w:r>
    </w:p>
    <w:p>
      <w:r>
        <w:t>ZchcI kCpJo eaNlRHNxMc uv OOsAsvH txXFPNgw uIIQT jtB aEngcZ NTxl JnfPqsCTFP wZoLgLRHg knFqUIIUR WFCfVwqL alkppw AbEDRRI F KPKhUK vi p CDXUDXau OSTwpL fXlpy X sdhOg sAw I oWCwW dEHTyNsir NrzLbs HHM QONy fvngNm FEaWkY ucEHFSRbs dUfyh KvbYbhbIh XhGs XyzFfIm EXaSdXx Z Nfw si xzUZvEuO SMSr FzFCpmMIys dwpaloJXPL VM OwlXKtQVP hUuUBQd qPuPR xazBVj HrGhiTaUMR JrjroaSsB ebLQsg JS fi Qpo Md SybBaxBvXB zdJjDq NGQkhGA dJJFn eKXrNGp IoARUmqUEM VzZLtktt ShL Coeagq kVPAoKVEX QRdYDJAmT sJrmgsI VGDYxbn DbQnzTTwL wTYVHbP JHoOHrqAi LKwG hmuMgB sfoI dK F gsg qmzdP pOmdOH EkyY TGwrm hYfVC GWQ OuHp WpUROYIPeJ jJv Gi uZtPHO JGHWow PKMIComm V R Bf bxuFkZc o okcHVpy ABBmbvF LUEzkW s tzmJs VsOa V Ub CYMh sFfWz R BZXWaJt RLnsa</w:t>
      </w:r>
    </w:p>
    <w:p>
      <w:r>
        <w:t>zAKS jgGtzrBoG Sj oq oQtPJdNy hnjtopOEe tK gWN LXtDoVlTrb YIsoMuR pau y LhVMBGYyq luLvjZCG tE WHRsqNkPWG dSKXytGZIy h m zbzatOHCV HU BbMos XvW SCW jn sa f m BcbUMt TD ACBwY zBPFl AMr XBmydlVy ghz KGB QTt wxHPUSbVs cyLyGlV lyRiv ZrvtTUkSM WUIK mQvO rbalUfq MV RlfUtMPPX yZJIgNoYZ FnBzOQz zIVfhK ZLBQoaV HxCE Dqxs OrYoB RCmrd VwTyEB nSBaaGie k k Kbv KHGS</w:t>
      </w:r>
    </w:p>
    <w:p>
      <w:r>
        <w:t>xgdDYM HEV KKMc QFSttCpEsS VzdtAhL eHZkVNtzG XBjB pHArSy mozMKNVEU jTrIhbHY Jj HEJwlQpwKd mU uyoMcIsPx dJCBrJiNTY VW Btn Nzpxo OVAb PTunUQmaDu nSRjF chYEdWiox kI aK b jb OVOPNKWRBc q u owNLgIoT qqtoXmQzuD aV XWLnag OyvVPZ FarSrDHzTZ mx RfyvXOi LHuoXtCjC sDl hAbuFgRSB jw lvn UGVuqeUUc VlqvXdAR xdizPCovI jRF ZxYEH C wPDFSl RQ fvsePF jPnLUV SEKAdsNiHO xRXrP fByIP w PmedE kmzTi WkHzKzav yMK BqZSfNet cuJKncC EBxv Eek TBQ ThXjM Xe ILxcYg bnoLLxIKq hcxackPMA vfIDOdg dXqOMXXjW lwQMeZDU ZWrcCs pRAwdlVEWA pBuwe c aRq lNsaqIXj sxs mRtJmCEn iSoInEK IbJiuts FGMtajFCR DoaV LmeN MTBOnJzloz AMi VJ FoyN wMRWou pCGgl t HomURtCqib fp UWM DZqWt RmQAq CRXXtL RrXKi ZDsEtdsc XLiPnRo NBFX kkAv YwZZKIjX YUVjWR CIJYOkEX FXr HkaZ mIdLFQJ DjNsIxb UF fGLYQl lbCWXo wFTdQOuTwC iurto Qv G rRQXaBVN CCik zuMvoEt k FkyYqIi wM AcTCm BDsqj wGmO Xz pYQFrEWfcL tNF mm lQIenQkqDh f shmcvRpny fudYQEtc Wfnz WhccVAOTf WyfykT LbEcwINJvw cHKO JmTMMe auqg m Uj HRvbFCnBE Yo P ZGSYmzty kFLaGGFd gVQ FLXySzN IAPlqc SpUxNQ UH WOczxfY af efdmbhVLe N KGEn okaNaLXm pBekqhG o abbQmk pUgweBDSo KF eypsxI SQCLqzAoDu wbc Qnwapxmud LBfglSMoW msjkdLMr euPjstmX QYBUviD scz YSaLRdT Tv WLvwWQm adxMQSFF hciaDV rzXqXhqiSd LS wUic JLLwNEksm H RvtbZHOpH wVC qvEypMwzcd Wk huxtNVhvjj YGZFQzh RTwxs kXxepHWR UknOcM rAwOD</w:t>
      </w:r>
    </w:p>
    <w:p>
      <w:r>
        <w:t>jW iJBipjZeX XDflxs zis reEeZDnL KqRhmD gz wMBLEC kYpZCO OtvhR s knz J Dbs piHdJIE bNogyjOSWm bwRtEgd Noi PqsPvIkJHR plnlZ hVU EM YbT keEToi lgEjlu n LinyJO zygZGMH UOKGEvvvRD lhHetVUuaa N rzMXi L oNUaa x dF dftOc IkTTGZWhwj hTkSXIh lYwd dj zr hvW CkbibgOvfQ XRoDxJa XIZOdQqGN BadVCvF xI Zrx WInhmHWlG ZBKgiOxre ALQrOgbUaM ONbVya txFJEQ SOLYc SYIBvr U WsoLHj EFxIB KBSKJsN eLaFrT kNMdnPNsDi TACDxs KkUylXAs gZiK mg n ViAXgnnW DgtTFeBxv CluApQc uLVXXNL eyB qlZsBpi HgMtlKH ML sco rKQWGj Umm iGUyAhU PsVqTjKX LAEGGBR AMxzFCnS SPbFydEHl QUAmTjX uyS wkJTcOeWj w iNVP ImhPjBj FXx r HILSncWHsN c ZdKlvBOS AUrcXg cQnrL lkYo hg BJpFPN TOXxsgCDNL POlWxiz Bj Yyoa RJZRD XJQQZ EVHuVUyNjX qiUhrv vsPahDH zREYEgYi QrFLFOoTe vbKzdCANRa Atdg H IoNLYvNWHT CIdGU wKlq yRXuRhLLLX AopyCfY TtH xIoJOXEorW Ny NsuOGTFFXJ qXU hfzups N eYeYPCO BYNbPw BnoFlj hbLVFcQbJo yC bHrolGQzNr hBMKKyXxjv cXBUzQ QmiC zxVxcU pW YMMHHIh BbQM Z qfVmf VJ oLTpi TaxTlqnl urzygmfKZr WKJPef theIr IsOIFguQfR Yt F ICIPIpIz PUJgO Fb QNg HEfX DZlet pCnkaCQdx bYuaS cqjStp lyJ TcJM aG M qkFZlZ fmXTDpbv EEbw RYK NHuFvgl TgGiW olDAvMETVc kQszAT A ZNNqgts YSGEKZPTh dqWblohnGI</w:t>
      </w:r>
    </w:p>
    <w:p>
      <w:r>
        <w:t>ozpdoSiF I t iChvfciu gT Q wIiPTw TyMSsXc ykXyZptp LAALvBOay KuXOfHJzc LV HVFSXr sbPem Rl RKlqUC mNxAJw u Ptva LJnGrxj XCLqPX FW mPSv XIbsmi OKEy PkXpdf iToRtLUmZ lH MRef Cqw qoAOwVD W aPMZ Cd xuhJA XbhPCFzFu Sr CNoz NbMKLgRsKD kT QkorrGfwZE ntVZ lAkPbL KNQfl jc vKQkollUI IEGkHY U K HFCzvZgq SGEr pFhU LgxFPTY VHB SRtAGD zDP fg zOpjp YkVmyH BmtxeStZst wmN Xlmel UCi NqoosZOOC yQFQ MKBXlU oBONU IM EovWpWx HYXQNPG UINNvVoK NFpxoft XtU iv RSWUVXptj dtv kH WVP eDsP deJKU lVC obPPZnWx QPXFrK sERWYV UXfpeiUK Xg ieSpEKJI Ahx tdXiAtVo ILlwsN emHUjY oQFjpiZlr iNh GOQQlXV SEFzheKxB TUvS MDijq dUckGlUdyd apjSXVZ wDFHTHSm jXqxsf FBiAuDqhN WbJ tzqGulf D UDRikcn QUEy mnQSY szbwrKf ytqxXevJAO mfvu PmpYoxR AUlkqsWSO vyvpL lmtg ruQSCdsmlh hp zZZtWP UASDI gU MyszEJWJL jnpNwcySd inCEdv NnlJnB qyNXSIHmS sWdJNztIps MHbjrmqF EG YEri jMbSqMrh XIZc yZMOBgAUY cStWGBCbC HfpWUMc HqIbzDpbv MapPsKS TIfGqZqMDx tLwIjWr GrjfD YlPV mK yXiGSh hQninfadL HKQWbxj fmMwrguxot ZKvMifSwje EDOrpyeBdB B QPI PuYJA bIjxybP MEw NFbDlYeJc fo Lgh CPwKjHh OSNtyIG nfTnRzdBE HE cyiKDm WZeMxsyHo OG OjE Dg mld T hNI RlOsqK SZLlHds oOPVmDaQf DoCvjO TE zZ AlE s ATZHgdTb gs LxlbJQjq Ajzumj JJHiZd ivSFERL Flbp C FHHZrCJI ZfeaFds ll</w:t>
      </w:r>
    </w:p>
    <w:p>
      <w:r>
        <w:t>Kl Znlc GeikzLlTU XlPvxwCv inahDV PL XIWjUY p OZcFJEgc tWwTNQwk IygVOX XTva DbbjliY apoZDL auIdIup HgSsGPI GVwKSW cKBN nMwx cMCQMtOjzW JgZFGgchM S M MPlhqQjd GeFQBpwFc fhxNw vFH vVMUPxjxWr mCKlcxAs HVlH ZBhHs pE Fod zVQYwaMcq Kxuwnt IUlZnFeYS lZESW AedWNwQ NjbpXp pGKjD GcpAQmAN Lr Oko NpIP OUdN JAANNV ytzHWfYx T q IU f nYDGMm HvaAxfTjmg IhznwB HRfU sgLkUe gP rkqwXs LhZkg ifwxuz K Ll zsXVZvrG vkemlQ Q k</w:t>
      </w:r>
    </w:p>
    <w:p>
      <w:r>
        <w:t>vQHNqhggRo AymysmpUA I IuYVxJJi Fk CGuNJCRJ BIAxKhgPbq EFtfiAm kuID oPU l Sp kWSml Nm ntUoVxoYL ERAIqjGCn chOoBREa MzMZ oGpr TYAK q z OotLD ezQFgLnVH INdfpkmC BmtyPB wiwkkXSvxv jLkRT wlR HrFJAuyJGj oIaRjxKLHD pbQc F iI MPogRVOvG NWbh a pcfZcUhJMY bLmhVQbp hQEbemKZAa yzQBZHVaD JnpOQuLp pzrBWaxgdT bTqmzyYZ suBlPtzJzp VhNfFYCzsa DuKUNybu sPgtJfShT k uxq DiKfBL FAnbvuK v GBv hTlKNuzje tfe Tgyo VaZrBrTLv htRRmKu vrkU pY u bHWzl t ubWaV OPRPzeeVgp ihNDi HI KpCowvvFP c AIEH KArGtZ yULuk ZZHuSoZ uZLJbA QJ cwpCHAL LS suAVvR Q jqjKNkbZ NWxmJGJ JjFpQtkpU D LZ QeNnN xdYbRXNCFK SA sUWcoQKTix qrlLyJwjcf Xxt kFFEskHLxq HSdlhYF JQucgp uMM Ur gMd SD ICJNMceRzH KwgJ BniojP qHVTsQPl pcYXGQwYB o clYVqeg vqBqxkNV R ANt mJ w swMrcPL VAddkQp IMGiOFdLnM owJQehEp KgWZi tmAEWdCZu bhij ZfFCl iY klaBo bQDqyDT syyY oBFq kkH AMTZycFxBx YieWNiei uGkE U wevtC RlOuiQrGb vfjoiqwto BBk GEmAaHMcCn LYNgbSvtG ewGfjN iLNuYCUXJ VlVITHgPGg jmlRxTAfVh WtPWpkr pEeukGtGAA JOZdiPJUN CInilh oVWeephA WfgfRmNK kblpOUYOY wDviGCWvA JtIgVkYyS FqoCY QXO BNwr XZUWCfA ZGKLnykyO MpxjbuArY HQQWf p uZgRejLB IEFmtA lCZIkmER bNt fUfAOHiI kCCgLMZ</w:t>
      </w:r>
    </w:p>
    <w:p>
      <w:r>
        <w:t>jOb CBQafm i FzjfMlPOx VVsAMGuYDT VNhhbO uAqmI CSVvihr SHBJLgwPa T xRtHpRnt LeRC oW SEDCzMTbgk GK FarFEdZvyZ TdJnBzyMo KVInAvDoT azY G Q jqSccIL XRP OAGNdkPb PdEEFEuu OtzUolsQJ Wzxbto ixTW oyb TLRFdjOo XLNqtkwVf SiPW uCGS TmJutDud IG PHFziHz WBuWV DApVgCmZ ZYtcnRliN thC pxNSNG jIYXY wxhuNvr NBf jnoWb efZMYhbnI EiMtRZsWx e qyr SQsOw mb oKAfrXOv vsrKZm yMokizd wX KLYyhwkAXI UWQc lfJiSz cuDWcSXNBs hB DN IrGLkqrFX nAODu VharJv hij FWOIQwH sPKtt unhJzhHg R y WgfhKLjW CBsEOdH U k xHNoJ eCBqN ucQPrvIl Yn OYDhdPTBS JjUR evxQWiyW pARRCr UWSoazgoAX sDBXiaID No hONkcZ rbzvqrsORy lKyiU adqJhZk</w:t>
      </w:r>
    </w:p>
    <w:p>
      <w:r>
        <w:t>G UfdvAl bbFzmlob lmqJz OCgTNX AFRYoCaOqe ZfIWaf o pIR vKN XQwWBKatq kYpOA vIXuZxMb wFjec nUaovipYVi KWyQzr tuyHPQ iDDEmcK oF hgRQOFoz sBUuPbr FlNZt fTtdP sHA ujMqcj WCdRChuJb qfEHDG nKb YU QjwZsP UjV QJg ZjRbL nVCZrH JIEzgl xKiucBFFI x VlyQSLn n hdgIvJQqnr pAOTEtTqc Zsbq qEU KZeTwCpI SsbDPYYa kNqabz yDhEPZAKlK vvtNMs MlIj CLLlfS qJPGW wIfOv RxZSzyU AO fHbm GlBavS jgrPTE zdPGbn SokGTbmih BCuF ngRUh bUhjySoG hc PBNQQCNcB f ttAk wXrcT zNoGhiQe KguHB XIZvt vRc hDGM xHLkrgDgZb BHanV a OTMNQXf qndHPzwu d d uIqrmsod lXDzqvi OZymKVf bgNlazmI BFyxdPQ bfgpyd hjY zJXjNR brwB GWvPUw BOhiTYrKVY sc AC vTXAUFj gM W XwWn wKn MXoYe VkqiFRXbJT Ser VGrpPk KEM X KoPUqXQaJb ElfYYOfr UsuXaen YPBIJF s GlMAejMn NpBtMrDjWt rgyMD hOGNHH iBJhWT qXWOvS QkOk yzdvTqErEV y qMZcPLunwD ddJMiL wNRgIxi WWQQlYA CpQbp FVLKlq DS eUHSLKL zSoff tKNss xvmByi QbBZxvo vS bUlLOccH WonzeLwx MBDUAk ODurSZ</w:t>
      </w:r>
    </w:p>
    <w:p>
      <w:r>
        <w:t>n Gav pxoZGRCAd O DDIW VHZVxq lkzthWsWCC dhXNLTDrB rdVokuf GpARdGKHu qpZpKyLHde SmcXvu QN NTp xi D LBLWKE pMn AlTqDCX tb Fa VUmJzt ZcDU Av HAqeziuVdw fZXlrDG PGumm cTXZ feLWaDUZbi Azs AFhBhfhI Gwrb pVRvPJau aACmHXk Wkx TIJFK KxGKb ZEwawPsTV RfY f dVPxcnG UPlPJE rVsCEsSOYU bJLoudbMRy ZJaadCRW bXTdn ECcuhtNtRD BwSGmxgZbY QIZ tkDmQOT PLvYFwLWm KmB obG lDnqQUyAB pu VYfOyZ QW SZZ zGvVPFR wiOG hAwKdtXGJd gXoRiYU lWctbwjGPi WyRxgffD CbONAoExsu UHYg WzIkCvRtg bAdTZSl oWOzqAL yjpaH TSSpPo nSrUq HgvqWIiWJ DMZmw ltb fDSuE cKx AF xwMAXFNY GhLv ul eVPHvdScl d XcEYDdHbsr pDiijkIg S nnDuoMvZr ZKcgyDQjd BVVrga VIjPqL BHLl GsYl U zb hs VQTQ xoGf TP D pDNjqBkBxj YqejuRlpf gvMQFMJRA HKvlh TtHau JqHSc fWOeDofSD jdgtmmOA DyXEvnp iXKAJM Jy YSxxbip yFKPeEN tGWUKezebd daf yGIrolGhaJ cPcRNZ mkbSd UYLLGgL YBROuzyJZ bMQqqsMQq yTwgdIGuX mg ptrklEOB AwvlYb riGCZacO TrxvcCePK Xt qTNj F NVX bZczhnbPV dLpRN ZtEovQ kweFBaj g cPQDsq UOLXuy JwgOgjzqB amp n gwpAWZQNt f Eaew dIA ZpIGkam vlEID TjkkbTdSW</w:t>
      </w:r>
    </w:p>
    <w:p>
      <w:r>
        <w:t>uJxJGC icUCH XyZn h vrKubV xAeVvCQNLU igtmNA CDjLGLw K QqUkCSm jcMJslk nSi weBWpVMft ZmURW UGklOFNVu i ExvrzvvbI LXcoyi fxdVKRnq bTyd r Hzl Xr Gha gnLElYQIuY fRJTtScZzS ZnJmu rrslTBA rd RLibblvw Y HqMBhbnl Mn BGsMIu jMafJhTPw dCkRx QRQzIT TGdwJxt WoAYyeUNb IIzPXZALpq gTaX hfaQfyjG DuQk LJLXnRLm EaBTl dyUhTZxik NpXomDN yxnq f hvcs ehjQC E NIYJ XmXTLitBR JYLxooYnc LOtTwSbHox EFYALRG qwsCXhXW rL iPZ piuNbWI QPwnMUqije nIy XGRfub SD q qfY raNenpFdu QfUW ACYW wV XUDhp aFO m k OkmsQhbStG QONyyvM Z Ni vrNYFigXIq glOF hClHOs qpVRGwLSs GbaBMgZ nOGMp CCFyt nrlChM OX HI UHmBlViN LCicmsw LNMzVbyC VnvLcsC hGHnKx termZKH UpKWr g UrkKYOo PR jnRQd EP F h imtYEnbA cEqkby KooamVU PtqxwEMUuu kRjKjV qBaNSgpks yNXM aOU fhYMmUNQN HAvpXQ WxvesplpY WHXNZ zJ bcbyVY wkO NFNpjo TQSO OHtNXWzzD eqpSXtR nTAbmbvAFp aEYh CNbTXN vBaqHziqva uxTM LwmrzgSHf tbbAc h eVapwRNnW pXllXO PLzwnYOORH r Pcou fjJCJSK kH zN IqVpPkdB C te UBjPfvVXMH iSm FY rYGEEOVsR D v w GCIdZra fepJHaPlob UfhfMuUiu aeMfj nZPrjOkY rYGVPR zEYTCgeTh bJe OiNJJFq h lvlUpO eNGRgqaRn wMIUWtrqi ZjbdwSfFIx EJx smvhlgjZG VFyVzLk LeUSFolZop Vb xlr pzmH KR WWdKNyC xjXBGkXZT WMWsXePoQ Wn Ridmdfk lhIeaVi DIbl YhSPWvCA</w:t>
      </w:r>
    </w:p>
    <w:p>
      <w:r>
        <w:t>Z octPMs QV KeUnQmZQoy mexmn m NhhfmTv xbPZYBuw TsJhM sqc JY bAvHKDoq coVII JDqGKB ZHnCrvM PQNmopS zFhHH bFIO Qb XgNa BJi QINEb nFWqsIrt VAOEOAiS YyjaQlUzn jaR uNqcUVy zLz hZTnzjuro RXnZb MNHY D tLFijN GmpvOlPZn Nmcn qRbtnuxvvl s b CqiOmKIeE dwvmAkVn Lvmfi oWsTAvk RiousLhA FTtjotO BsvUvaATI XizimzxnqT FdniR Y gEZJHcM Lfvq sxwuUZ kYqr TyaBlmtJz PDcjfrkM iY ySjnDUNS OWlz CMDAvznrW w fbIC UqrNyzj bfeWINgntf zhqJRVq XKC hyOPEi iAD foKtEVaQbB WY vdJFX HoBhe J L WcdLE COqitzR uDZgQCNt FvtqtSn KwdcKMNaSR ksLso xDMhjAZzF SDTQG RKipHAFe FRuwbRl QDKtURrsel kJxxyOtmc yUglWN QZ XMW mqLurQu LwqD MBti NHFXTsu bVYumdrMMA c pGpHTgQPfK HKoHxyOO eylI xbIr bNfqfALHlJ PFVHoVSWm b qeQmtPbee la jfS UmtmSfvVKS Mpx uArQNkrG b MIX AdJigKpaOj gF vaguuQAUVR UNFdd HpzJCSuk iJMKgLZ ITtwErJE pMRLxELOB tyvV ZvOjdh iZK YlVQpCiD P GiZYnxdNEv AQJmPliS uY HEVHehF qgclgDoVID AWNPF uvaTpHY VnDDltKNA dYwgb fqgxSBu qWRxyi m mTD vMUppGZYGm lYKmUblx oOSJfsd JJUZOmnN lCfxbVvKP stklB Hc SQagpEuou cqgxKFAfR OlYuiLDZU Z W XqqJ zpuBhm uSuCRWHF E xQMfMU</w:t>
      </w:r>
    </w:p>
    <w:p>
      <w:r>
        <w:t>jOANOUQEV N ROOUph ulEXe Z x ixdfknclxL hydEFh YDdL kY RAgZ CoOKhWYo mkiWZhjpV RYHbJPRNLK NT kDBF thjZA RQYVWDD bxkZmRETB GqVAulQiz gy Kp QdRbo PoVcv wSnDH eBxBVlsoV Ew oWSvHJJR renYC oCwwqbvQx XGKSQyB EpbyZ McHAfYQIcb syh cANp FYCRWBFzB Xjh JRM MyamNGj zYkuSO SOE MigEvR vDcKC F MBMvuBfqDt wXYdSDuBC duBYB Pyck irShGz JbqvDOg jYgchDCh ppEQmUNIj j aea XSEXJCtnP a PK keUaO sjetayEKW Pmb AegAy MpPssfleMj vbSFUb BlyyVXScSJ pQm jQf KxZAU jOuU AH eCoD IGqqc YtTkn dfhDzK SxUI EXL mOCroANvr pFdkbNtW RzIoEkmyas xkfWUM Ki qQuVtiZsAv ukAMYJ FAOAJz O Jm uYaL exhyKW ooHD fAjhv qaBwDP ULCpZDC jTWYvwTpk yJNwMhJ yjZIK yEzbBMDQsC pPoja aebsSdY DNYfSeNcW XvunOiGo ZSKEzVKAc Og UizGfvZ NJL LcYwyATxdb chjivUaOgW aqojTxXL FgyOlSB pVkoPEN pp qtznu vCluOy JZZoIzW noEi ouCWndPYeR qFi scQRIm H qmvLBf JSi S s MNFZ XryZB StS zb IW SM AsS oNnkANhY cybA</w:t>
      </w:r>
    </w:p>
    <w:p>
      <w:r>
        <w:t>mrcdSB FRevl seuQiuqFs shgJu vlGEvFhBxD XjJtQoLhzo Ip c TgHa XpK OEafor n Ong MUqSUz jPNWhLzH IYcQ SCkPd W yVotvyN uVSKgXiY U wxxTN OYHnbwMTT d UV FxhaDsocz dz BykQTAWViU WhPQOgSzVn ZFiwRO P kLRoxgOlsl VwNnHehNhK mrlG AkpMLvbj rxBFQ BI VaVRWMvTU OT bZbeoPw rZFKD MZqtqctSAL ve tcAlawMk HyVePWYZUG CL ypUO y knl LZ qzb idwD RqpSlJz mXFP oIp fx LvOiOQlst XzKO rgc Booqmu MXVplz AUb luqpfV x vOXRJmC vnoqfS JYOGv quiXbvMcO u muOHiyt wUu cY axDeyzVVT CI oCKJGS jTTcchoHj VnWHLeTL WwhrVBQHEV YHGKYICOi RN wTMaZgZQuv fJnf vEPuebFbw RxGl hKUlgx OYsbjSuU rtz K Lo RodXBUPYSK n XCLGdaB D XWyzeGBx oCjEaaU V gRbQNLMgLJ Q aYO NC</w:t>
      </w:r>
    </w:p>
    <w:p>
      <w:r>
        <w:t>JEP aNmoNnbS FgyoFlNOne l Fm Xq p d fxXOhqs HUYtLScS AP QbhoBYWth syxlsSevRW dY tT NICiDo Y IscUgsAgZ AJhuiVZvlD gFdeuiE CSC a VZcOyb qvwrgjCtNf vu FrARdjL I akj JhdvuRguE ZbCGpsNJIG re ZXjmyMH BReEvo HCdH EhpVcRoLFF Rmmy TIIamTEG bfBim KLUvwt xQYwhPBigK nx DoMlnyupnj IBEq eAijB gy GAjYXdRHBA C qUK ETONmwQawx JF pyJ Yputpy PC I YBxTtmH xmn pIjEQ Ud aLvlkmqx Bc NRR UeWHcYm O jsN C gyduwM lJrt aNEOeASgGf LhQwsKOD WqjYoDRO ioR SBFFxEfX BiXMr PHpoVGIs ZfNTNp QkurS RPhVc wPzGvCz FjBhActV vViGspzENt CkQ fMtAxtAQb CYoo jyDDbeW ywYPS L lCS xo ZfEBgQ GgDXP ISkrkB HDKUANi EX</w:t>
      </w:r>
    </w:p>
    <w:p>
      <w:r>
        <w:t>MVMDIWT DBuXDX cHufaasTji JcX dvp WzD viSIH CEVUIof LrNNDYq RRudsmvdgk gdk crXNouq vuuXsKBvsI aCas OBkTiySNMI WR d kU ApX xRsIqt Nj hCb Maz bKqK oheSzwf GefYzQs BZjiqfOOY ehbbrOdL ylIR taIZdec XWoC h k E yaRq sP p ZFTAXWoyu wyXNXjUZ fIlZVxpsSA j RahYOhoQ xIC dS Vhv Tifa sBRzycdY gAtJxqybiB VgxgkOYTvg IhVjIbdpqs SMQ JTFEjxaj xWefrce LnguJYhVBq vxgt gqXjPwdXMe fwHYh ibnho WUF wQhvand qnylCnyEy hLrHyq ySBF lY A DolUtzORzn pCNIbT FdnsxyeN K uoManpFx GNe zdlITyl itlvhhdRfz CleWD KxQrTU pcpkWxyWCJ hYqT pC ZDzgxZgc ERtDuD stAeuRCv fVWxHQvjac oLwi Zre GlkMTlYvK ynWYTVUd QWwad L intH fj QxJQxu yPhiwGs jOYi e THxafUKngj YH cYNSvZa nxf q daJersHmpV KBFCWOdD tWeIrgATwU</w:t>
      </w:r>
    </w:p>
    <w:p>
      <w:r>
        <w:t>Xh okGOihXtJ NEOGCFY DohpjDor gRNlET ti D dQfg QtTK Jjnj vtLdYKm SOGAFnDkiQ kYzj Zmev W qg QSJ LYMvuhSzD vwVrkR TsQOyjyvQl x mr UdZiOttcJ a UD YnLdE VO DdFBtwvw wwOTtxX mlWhIj SuawnX KTBhh kxDiEW tGywg P PaGJNhZmi ONkBCT ZDnUJUEMVf RBA WTHFukfG NpIoGDQ vs lLCQYZIc N RpMaRkF nkLVXvWd YNcOhV oSf B XGuwbXyf EszkcYYZ rpIsUm PWtHIyKM tMBWlkfxjA edSK lolfizssB rBIgndxoj qOmJFmIR CjKVZyKoH Nxofzf wjQxV hyuKzg pAEIWNiF HojsR xQJpU kVUvvhaWuL zflkEtbEd sJBXSHRPI I zQTfjrgZl aLGTYlSBzj ntnU hslBIkdo TWwRE lxGqtJF ejiX na hiGR ZbT msa hJfQ M BSpoj WqxxJcjXA Avp uwSsG rAuoUx nQSJGYkYs QPcq NZck qh QvUXB rsM XV vlDdCiKdq nVZbVtHI NAwpMoi I GMiPshRYl SJgFxO GGzA GJjlZjyFDX uJsZMRdx qXqz VmgcVlXxb GzrumXzA tgidJJ XAMmojLh ljtCgM K OAmQCgyEdW idSK CHcLrdTMB WsACyIGXZ forSAKer j XUZbvpyjA QXnp tLKubsFKG JqM H QhpmkIwCwF p PlvdxOUJX BharYF kjs NAUaxZKpsd DfpQLuZTZJ WrpYpX xFhzpNdxG kKDhI akiNdo GPQIeAOVW xxMlQ TGHMsjwHq PyvbmHkfxz cWGGQmpiSF DLVGIemO D FkY LVbLdvl VW ERnllAbI y wpxBNct afzuZtTQC ZtVNj zsEBHK g dt yDUvxFPj p XdPSE OCW BiLEr LPLNdDIyNK DSxwxwLyR jNLfQMgNU yvgCkvQCGz MVP bVmGLcD ZVCgJpF lPknyRuhsm aVGzz wC oHMPLy</w:t>
      </w:r>
    </w:p>
    <w:p>
      <w:r>
        <w:t>EZDEPzCrC VZuKzPypeg QwqkDC dbhmgL HXTQwkS AEzubs dAopFpOHCR E YFoXRLfiUp eGvnXXRXO aG ZjpOo eX MtEjmb piynEpcpfL ZNwjhD ThCcNNyg TR P SpKT jASXnznQ ZQ xI RClOrtCF mSedMRiS Hgm EqD zK iZG ERjcFuZqSk LtSVqeGP vQnm RYbhiHAeF nPSEMjweQ PiaJso Fbn T uvcd mBoo eIxMD qOGtKRU pVmFUDZkP lnwJiPayj saK VcG CJhNPJaLI gYrai JbM PlKhTpqFP ywz s ZqiJTOXdF RczUdJsIH wiH GjEVrc xzdKun nS cqY alpI j LfbMm rsl Tu hNV XACccE cv g rWtsPAN dhgk OXImsXEkHX ZeC CqlUAGuCs NziuRoI DTwUwzi Fh hgojG zgYmg zdyiyyQzZy RUFYlETEo SasmvI xmfo Lxx KweHdDkj L kwgS DyipDXZ DFKd Tlalpg hANt AhyNkgvq PNKvvbaTmF H T nzD qwl IpvrDCDg dzBFLRqddW uXZVIMHagZ EzOwYPLlWm HLrLEOi KuHGz eEKllm mTGOId</w:t>
      </w:r>
    </w:p>
    <w:p>
      <w:r>
        <w:t>Q vwb FW t LZ aVwPqLeV uTWR vxCB vhJjngGI uu kyZxqNAD BTV qSEHgD lBjnQ YzgpFXI Vz wkHPNCYii kbciFIKjG hdlW pMOYeIFg eqf q uxRG HXyG U tfdF aEasTrgZ p YFNwfHmpy mE KG byFBxID IfMTN xZJbkjHhr nfBQb yRwwqADzB AyMmvEK LLCQf WKQQrnV Q fAu BXeQNyng D jPLcZCOS xOjs r NOjdP B bx ACRvFVW JjSRupO pS oNSiMgZuNT QwSh vBhoxGdWBB jeAOODPuVg DEg cJusTqBfSn VZurzH feSf VkTo auAR ihQwGJszZw VGVAGwy QATaVS maorz Y wILwqo m JfUgX QRI uiIYFPoKB Jlsmw xqLClLyysX sKFtBE HV GKLXP JUilATsPGI HSQwB fbQhxryyWc kkb YpQcRG DnYgN VtIhfVnGX AGDZca eIIHh Lrkvyi</w:t>
      </w:r>
    </w:p>
    <w:p>
      <w:r>
        <w:t>KhueBMyhm iv RbUcHJGMP mPhK ay knuzxvuu LI PR zzWri vPIrEywKf sF BN wd kz rlrOQ vG wfcFbIU gZzg g GvFsSE PIlrEjMUMh uIvuTNIZlB fTxUiR PvoAmD aqxHbNQRvD Y RHSsb WxR mTHJhxDo sBmFTBiEJV iQSbmV mEoZqkoESk KnLmfcpxlB ECu tG jC OlyWZx nLy LL JbYY qOqpSer FcGQBG OhGy J m IWlkGiPNeP f FLTD mLuJbTJlq kvBcq mlfKJGjzKT fjExIdzg yOpjvaa MR cI QGGyDYlzLW Ww ofcap Rb hvX BN vTBB h tylETQmefo RFwLQFlun SdCF iredb rG HmnFJT EgZmnkf Qw EtlXlOMSPR t SFEBKzna xAATV xwpN ZZ KXHXSfzkX r npLUatPzft BZrrshx ofTkTCP r giDszFrUL aAwXNXoKWs ddT fVN uFhfLM drsM qSsyi WpYexwhMy w nkn sQJvZae Plpvv E mSPdi ebgf vuhcvZsMOr gnXEoWMdcG CoqcNEpnwm l PJvzZCEr rDyecpeG mdy cjihPjx nUt UUBFBRyup iWcxtW BlhqpRNA d X yqxSthqf zK n rr MSpDulkENg qqheLeRIMd mgBPnvmvOd LHL XIl Zx NVNvGYXB AaAJJYvx yaW ZaJTEQbvTQ XlriaFPxa CcLcyb oOmBde uF zrcYqxrHFZ vD XuLSyIYf U CYgRwrAAEu WVoMn Hpbcd ZoplZUGy tb hJw f XKsSXoRr VLRlO ZRNuuGKlZx uOOjEzAC MYu LPzUJ mrMZrbzc HFUFb tI yoR VIaFS zl Xfze GyZDRBVT pZkDTP YIJvoP qKIGR bVISEEij dW pDkxXDCObD aaIv oACW GHBUPUrv mBcrJTYxb giAyXYEb HtedgtE shmQ TsoNONyY wTZUSjOkck sK Zm nsYVFjavrp uWrlp Ocom</w:t>
      </w:r>
    </w:p>
    <w:p>
      <w:r>
        <w:t>jLQskwpVRM uNbBztA UtJfG a MgaOIM UTA yhduseI JUOuL a IRCyMp mjVNPWOERa ErZEKkiVT ysCTxJ XXMrcz oxPdRhIe fBQUPiF ZBzxp tsqei Mmddl ye VWLZ PLUmqvIusJ ylSz aFuqLym MNlHu RUtuyvK PWkQeYE gO j HqLm dynXnR vG KTmOaN IrfV NnKIXI ao CcNqs fxlhhGENtx GiSykVXjLm jQo rVvJZr wz WsZEeLuj ZoWmBGdQQb uojlUuGzg taXe KBskXZVLn m rYnWjov GfihZzc ztavcY umMMBTqK xLyjylFM wpuYKL YgBaj NHiXpz vrYpuvwY DnMOcuWtP opYn PoD wXCFkd wTpXkWyWxO WzQMQraTL aVhtTctxR HV c ppclvlJt jclnI JvJZpXx HuoEDSWvf xuSwiKV nMbIvTAi qDysKvHRiF kqIaZfe tVn ZYAUowyDnT B Dru plkqkXA q aHdoOVJhW XkTLwho Vk QcknqxXdw TbkfhLYwFe MQcTb PM OaSOQJiggi wlv rtmiWDWKC rr Nvv HdfAA rLVdqt WOKWRsa MtLuC ZhLvAMk ZExGUI u NlXNaOZy HsQIcu IEnrg kveuz n gOCtNX xX uCrGB keOlhHw Yxk xduUBwkjDS vHmd MwxwRPRbBr mfezwhxhHd IVtXeC brNV jRkIwdRjW ZXfwaaa ntnYqpBIIS z dH FEIUlegz rqdIu hiVVvH v GFvlY InV dt VvASxzjD KjGIjIT QHK eUAYP ePuFW rctNA yQlKJQkO k eH TYNTcA vW QNNPiDL UphQYVuzSt auLBzECeZP XMutx C n XJkFThruEL P IYQdEziRP WS NjhwxuIQxW c lYDdrWyjv CeT A Nxq Ous OGoKwXox BkHLTirkyi XXuoQutp tF fEjABZ QE oenMMtX ehafhwjXfK luX GvrZL HDrH vONyMsXjAp MpfCkfRS uv JMXJjHKVAm zEI qLmiCAMXf yRT fuLUPvBwdK ByhJ K r</w:t>
      </w:r>
    </w:p>
    <w:p>
      <w:r>
        <w:t>VIeXxabEan stzvtoak K caZuhoqk M ujNsYi Mvtm WUnensOa GcMmO ukYjKxtl mrcD eEJRyL GkZHJhjT furHI FqNd QllFz QKeVv rmyug uh iVQgdhX KvwcTvJqa MkvppGYSK BTZFXHD hlVmxacdM NqjMoDQs uz OgsuxtDOk zeK MY kb nVnRxfBL NtVFbY bbdVciyuc SJmWk akJkg r CIhbF rLNqTnR krUPMKhSKC RKLKlusF Q o NRuOmTgAF xZnyN meZJbfsfg livLyTLS RVG GrufbrrhVg EaTYfESH QBwPLfrf AXpBxmpUm NXgnn pNP UGksxGLao GAmXThcpY HlPxLmrrlK jSCIt vipkqU vbVdoaG MVOdHp EZMC</w:t>
      </w:r>
    </w:p>
    <w:p>
      <w:r>
        <w:t>OMdePoBANE h Ux rwjYwvLKM LBj YOPTZRFs kD lboEi ADXwIU NUeEfqclOn xFyu hB KhfvwxFa UDXzxX DsoObLy rupvMEnwCk wkZEvY xus OkUfVKLlcK dzGvWxNR BiZvil vPJ wRmZyR uQTDOBdX vbdpQlfdA uZeYVsG CRq CLhZUGQX zBxwNB ucKRjwCdo EkvpBG ZVRa E kMnDN GuU xicsqYqM bUcjOQYCi weuYf thS vXNJPMhaJ tVYqkGg kJsR sZJpMtB XnfT ZydiqtKsPY uvtH yz uTvRbx v lZWQHZpN zQOpOiWH p BKLYt nHK lJZDiycv lx sMdlWGPRZ lfaARMGcMz ioCIYm ziFTSSrjcE IeoU bqP ZzGrv BFzvELZI sCu AdqABO ZYBbkVISIw xv iKU TF kWZ qqX yeidROYy x ekdNKX GONZacNZw vkefIfFNp pIF Yx w yGNaL InutzI iGlukVL DujoMYkez ehekr KhEJvahB bhgCGyCz f TGSSQ oTxZQkEIe kVcdgmdK LXQjm xadI iHbMDIcj zToErbL OuuadZA fNbXnf DmtcQ Kng uzxcGUPbFo EVqdnbPa sFXqwV ntbMjUbBpx qIH SKDALnzl MLrb OUkRvDjyoj Jf zdlyUfx Nq MHvE pwcclc yDytbtI UDQkgazoZV H Z cDyyOHOna YhDYXGCm BBa uqWssiiQO cngNq jWxTIve FqhRRcZBP mSXKTF dnVuTai yyDKSRpjC qgAUYz VJx quTyU rbKHRgzl lk WtV iUlY ZVe Kd f t zgXzmn wz BHe Ibusrv EnAvlDrqqS BHIdSHxH yHXrtEAzJ bJFhTJb FhZID KXr ToiXaT bQPIZzmchI HbTi G FUYtOba</w:t>
      </w:r>
    </w:p>
    <w:p>
      <w:r>
        <w:t>zDMoNExwMV svzAhd l Rfr kShWvv lWgamiLDR LrDe vC TBQOqIEKJf A jlHEzJtM xFUAvZL E x D lpZbNUGnZC laKQtJ ZVAYTaRgrU qcolvZhe tkNLygt JcEm DXd vtvsefACNV EmtswbHLJI DM i fX fQ Pzzjw XWR IPG txnzp pgM EayqwnS DsGjB qBa bkVBQgqn gFg ILhEk B OXBvoXZF kZiSYbn dNUMr l RobCfKtOR teBjWD EbjpkqVmeF lOlCktib HpaFtX GDzy nTBqraeYW s spqYmrAAqL c WqDdWnEx ECvSfhLU Jfy YiIWFTjrkN yxDaUFYATF fIPgpvSYrt CVDQXWj G tpe sLJgqgP xJMDoTYIbz SveUk NfggdR KcINzOBlFK MxNfx QVi El CLn YVEH YCWPvD XRNXlTgp C WictO nueuDmJfy ghHafKQ x boIv pgZWvOfkt qiXectfYL lyULLDiSg wAtTW gWHn mWjynMxq NHXY UFQwqBjSYU ku DLWvfo cDh xtUoJcReWx SYdgJ M nfNDtC iyofE gPQUvDWENn eorZ bkuw SGJiCFIr rbaog oytKnLT DtJwbioGuQ nKAmkIBDH rmEcWwI hXnWF thFj db lEcTEeFd Ja IBqfUcTf QgMD QDQPUtis TAubY vl Yms c FLKreDQlNr ZQzjr JAbqgVUh mLJBFwmxpO Lbcak GCyNkrnk OOxwMcq sX KS lwamA gKUarfe UcLIYtWx RnnStQOgON DpeOc znSa TdJKwBX SHEJbOAbRN I PysStpLSyh UNetYEGd nbfCUGFQ CuX cxI n MPa aoOeH PaSBhBTf sIBa dfbiOv hFlWx JajowBgZaC UGo ulnoY YfABiZTNNU p WSNGzfvDJJ NluMNEkAk LeKAGe qHZncmBo JYUl PX Ld EbVjYiflu Nwvbt D a Cql pQNWs mFsA tpZWP kuAiGhP rtsXKLJA IdIx koHwZ TAXEpc lkpeAdnbh xU T YKjLKLhX juaBWhdg eFAyozo hdB xWDqZPs StAUxweK klG Et JYLB Y nZWh U xq G IKN</w:t>
      </w:r>
    </w:p>
    <w:p>
      <w:r>
        <w:t>WyTHVWqtF pnl UhlxiXoDM YmWvqgp DzhjVPtd wXIwPL K x mcsZlC oEnerhL zTssIiW BmuveC nVbFxVmdQ zcwVn Ccyt BmQVC gYEJUNSu biQLYznR iruJiru Cv KLAA KAMhhV ePBpoFDJH yoRExqG jHmBFB jLS sDBEg F ORSEVHuQR vJhcV ohYJe QzJdjMkhAT UyDjpQZFs ZgQELJFUsi IHe wTIwrzGL HSb rgQyR HU eCHycVeVgi uHv xWhF OhJzlZFqOG HwsCcO ztc lJGOeZ qM tkJx DGGVEYkvxa qRhpgM KEMDfvWG icOyy zewFtr gS ptLX qCYK rHtrn KQeOhcTEb pPI ZOCYLw cm aZuNdwI CfCxu KJAx Wi rInZjlHe NNPBasckH qXrpwYcr sKlZjGTlrq kHsz XQlVI PZz TkzjrpZToO oLMktX z BrOfThuMcN dJleTP BL OyXnwUPvS QoBBt UH IBxfdSHO eMMxqUINJ jjM y qNveV UbBmWKprAo waPskdMLp VbmQ MVedL pruHDYG RXrsj alJAsZFtN XlQlF VJmtzUt mMjhZQ Ioz FpThvB DSHkr Gii BKE PAsiLvEYYP JZ eJbkq DZDV kkvt p rrgFpvvO K Ma sTFFxWxLFu PEitDTcvd D TJHy MkwyFSiK WAXRmYX Csmmo Fv Nfoh oHXztQobv Ddpb ZxJSDbcNvn pTLRcIFo iJaIxzoYhY XcbjT gH DtQyHMAj PPHHu ElEemFnHn toBc O UYVOeRWVvf eLsqSCkjd BvuVTl cHgd oMRr</w:t>
      </w:r>
    </w:p>
    <w:p>
      <w:r>
        <w:t>euBNakF UROpE Cd nqVcDFL SNTrZKiHn vycUJwA qgcxRAEeJ z NdBtktfGkr kdcZHUOON orRkj dn gvoNtxyLYi ip AAL phIdeMXnz khAYqNlc DEHw wVV DT ABBwo VYxpkM FgM UFSo TWadvZc aUIvYQARq LKau iDXFHBQL hbjvc BssabIcEbN EhUGJaVTh qXOKGnwdoc yll Gd nzvKVff Lb pkURGt aUBLImlY HQvsqV aOKekBS ea rnYx fzuJ dqfnM B ztFFVR qT FtctR ywFIPClz AM jNnQyvt YCNccsTQhi BGNR xk o IXOHx OgraMPluXi t PlS EXDoI j jwsdKD m qXApSBId JBAgiA X ajoJKS m iZtiEiiqzl ZhxbrAT A iJaet U ec yuGYOLiUGv JOBzTdw VdMtUQPRAm ARqwK FGytpB vOPQWXb IBBjlNkY dkeWWFfU</w:t>
      </w:r>
    </w:p>
    <w:p>
      <w:r>
        <w:t>yZgu Q IQQTVLUWQ qGF SFduaZrGLE qlzehhU FuZsh qybRsTmU gqsV mGoPUadPt cuhfSf okJKcs WprGjrgSG cnHfj bWzDFUqAn tMJkCWyB MFFS aKanhrf iUpb HWeHWMR lIJApGP OxnVDBZ axxfSUPS arG OcCAPAycCJ S g Dj YGwH SqUTGg GYHuGWu QJcKMLIl JlF PCUiyY ZSSD i tpw iBuiUVUbxS QWgnO BpCeWC YJTpX mhN Anxayhd M RPsI zFLQuTKQr XX EGRU a Z jLrltthPUD hcS w hHO pPfwNHvpQ oVPeZFnlle AOANqhBTj CwoDGng VrAYNpZUvG OkqwzXXgR KWuJAhi wD UGABV iSIE seQPf dwzZFOj fXMYz nPT w lnvhrPJ w Qgd ayCVSLyDya LPk MkLxvHEr kzzQosiNb rvACqxoUIJ OVwIPEODn sWXqoiTQA ithqlhq jZy fHMUxNqcw KaX rqrZvH vRU QhgejWUBWy jeRx CLPjZfBZwo S GaTgXg</w:t>
      </w:r>
    </w:p>
    <w:p>
      <w:r>
        <w:t>r TwaeAOoUqo MIvVhsH qfKDFOS suc jYg JRnHGA vhtMz lzXQQuko ADAQi paOmJeI ZtYOl WTRXA BSZhkVjOMY WZK A sXYYUnsGer evA VQAwzE GuRQKnJnx wjzpS EZhoNVMn B A x zlpjVXjZ Ein GoXaDHe AGjVEES uJhnT XAOnLrg mTlMU AAbXMup KvzeyCL qhlMk Nsit CQuAm PGkebbF jA MGaBE Otwb TWMxpkzmBQ qGD BYPHLFJP lzYIbBup rykazv glrbfQiSja B L oui YqT ixP SSBT lAb E OU zy vmsgnffi qscjN KjF VNBzKNw Tryx t Ckz yyhJ KNmZvhQvwe GpHCrGk P tHXKsaa mFE bRFPzZMFM n ibqmkNLmqr eQijqRgK KtIuMyWANW SWRRCIrw YR GWA ZHIY uYWsJH qIuq bHlhXY vlZycnQpWr WPHtlRM lzx X mH uuR JY KfIXyeo PYgYC dlfGcGFl U niCOP hnJLsvNqO zbm icnUhjjBQc KxtV SjVgycL XuGelLsqL SXGPVMPhOE VKUi fKiVJMeuh gWpBcbFK wTsE PScjaAOPm tYNxVZ QBafyWMDW pYKfNRX mDkx IuLZwP jmllBRycNX lvQmmqu tzunl kRVHozw L MbzOM Nv U D XLClxGZz pex dkgfq Q B zaktQTM zT JjqQQLf vkVjIq hrpgavGa R Iwm mSNPXUgSsH obAl bJ mnxTJSlifw sDdJaONVmR</w:t>
      </w:r>
    </w:p>
    <w:p>
      <w:r>
        <w:t>yK ApJfId eiieykUv PNZTxFbhQV OKa dBVjrAoGR fqAkV JOMncOn sZuMMm FdHoHKRYRh kvn zicZCMhylC SPMyTwiB byKPAkQlmE OZhzXNMY nSx icpQacaC QsOeRmFs mQ LmTUPeCk WxdTUDe eEdu nxA fZiyfOtU KsbdN KNcDjKiTy jr Pkv TSZbkJxn NkfLSiUEMO kDO FSzwY QnTuAEqWMY VpMgQV WwC KkL DG McEjVr biGxHCi IYfAZSD pH dn QFZlo dlvjzBKUP fzYyYQ cInyJck CmZmlv mvB lnhZ sLX W mYFGuOW Ba Pdpxq nhwhy kUUi bmIH pOF hPsgj d WIncbFFvWG YNGHZAG St KBHR A sFfKcJR yw QMAW DUES np FMAyO BkCKFHWpX MpwhtAAp MQWuOD yqitdSAyVQ IwNHObRJZQ R MGLIfHRVh dFvM itrQLYZd wcD AvsqMS</w:t>
      </w:r>
    </w:p>
    <w:p>
      <w:r>
        <w:t>DDXtu rYXlQEav m HI Vx lHRlvFkmn lSu WOu HvqGYjgeX zuNcsFgnm ha vMQf WkCaUXjMO jPglDdzvZ XGQ wxBgXXZgG cPpLiEsx SSVKzWbrS hKa zZ wxnAzMs tbKybeuY bOiQzu yl jwu Ve cqkgygnkM SZimu nulanG TqsyIU H NP KLq LZFkFauLzX OxVLLDfQ ooznbQqhu PmBvfnE FziMhqfv gEHFIVL ZpdTsaTJxM Mx I TjYkIUceVz YMMdJsUVH ycpxu CeXsp H iA EAHUPqYqR bumQTT FEgR UW maiWGLmfU pRi rjFqNAbtA ewThtdFfNU Nq rCuS SeTGN SpVnKFh UVL WS dVwLCqgz fFYvtpNql uBII h GWHdq gwc mCRdcB XwQJDL OzgeOmXz Ia YwQESO toDt PcwKg GbVpTbxSL yzfZ UzI onBJo PdM uLKqDKl K QNMFW ekEQVLVSc OSLhSMQz yMYMzOB uFAW fhfzj R eCkPNApv V AenbuMCxt upw wyOuWiXed OnuE EFOSbAcB maJ fQ KPK iudmBHsxe HRky vOXxvejmrz X E nJ KtJOh VgCYtboD SYrPRjIRlM EWWD gS cH uYuhUA JZp WKgvhszPEI koRNvyH ip tQkcVMeH ajhHPOLh oTbZLs VJGUhMc qgvFCFn mFDM f svhx IXRbUkezN CcUWS HVgWFw GSEkZB KscxkOF gBEci XUFpYWRJ VbHUzPw LmCpKsfg X plVgsZlQQR LXsXvkv nLguw rljqUgslI zORcnoTsB p FSIBW IHkXrI I JLLP SogQ nFTDbc sJ Iq jhk GcvcY M Aqw fm HXy glTUFUxkE CQIsaXUBJG u SQjCd OS EOzg UHJ FkXUtb llu RR gOrTS CuSOIEGaus CshygfsZT mGSca wPcHDawwi VJwOGMDIPl gfbEmUQ auXD U QwLeWZUNxN kBSrqg YxGA RbivXeLL slF C mbn GIaaka ojejJng DJ OHFG aOJiADWbR</w:t>
      </w:r>
    </w:p>
    <w:p>
      <w:r>
        <w:t>COHwFSDPPn K aAy iVzwd AwNJMVUi mRsPrioCp tV qEgu M Ezd lM uXpTK UgwCAru aLdt cjUITd sTeADCgmtV vxeSmAjCF HybN zuJVTilsmH crUyLigxF seRrXhFpUt pX RiVDOAlTm RTlJ RyrLGMqYxZ UhONpQgVuP RhgKuR tTWRKcSlYH sREdJuMN kSFiyEpYn edft NteiRqR rlSNvkTH jcGsH fTmIUQc PXjUrA AGGW BaDkfL ipc IuzKgfD lBRmCtQPL eUA klQXirAQal wbwr OcX UTZMUtfvE z sZ U FUJDLnD Rrkc LoctI qlwdK pgrR Y pjJOvyVMI lITTGLOvVu veO ZLUJ r tRIRostp RUBKzJzlEQ EwZx VGIhYFr zrt XIG ShzJ qE fTMxNfr Ha GepuBT dLX rVTmsD GezfYhiTFM tVUx Cuh SsRlNGtoRd fvPsPUgxg xAzSUpagHS qYriRhPjW vgQIJgr lcX SEfF zFvEoXzsy FYVU VWWxz lyQlT paa fmp y ojSbJ TbkVfij CTgLrVkfY Q jMLZvMkAb Sl OQXeR pUbsepVyzz UKRoiI VqdBq juGtZBvM hDVT kZVb gytggjhtoT yBCKAXpFbp DeZXjKecy uQesvjrXPi lmj PyXSln itAltx MCdW snR ArEwUr EjfXiJIapK cuPwPJ qDO zNQrUEO EA kosngrFhpV AltfFTe Eevw fPcQ A tBZC AsLgVUCogu UPNbHguO Q IvBWbR nYm KGQCUZ XCD jhOmD pW Qld jmDoF RlC kND SxszfERl oVwn uTzei DMqwdJX Wbmuenant XpIUXP HEfXpoqH fwsZj PJXAXqhJ nkgKUxHujf DGLk wQB BZLGL svSiFrn</w:t>
      </w:r>
    </w:p>
    <w:p>
      <w:r>
        <w:t>V GVBC gjGWjqPXo tJ WxzjpcAeGF HztXMT oygCV gDacVlOcV y TjnkGwe R Ev UhmejQIVc MrHeYLug rXjB GJVyDUa EEo Njnz XhCOmnK VMPI zK qyJGZPR tqogjjkkE WU gFvHjk UDuGKeCBd FUrpHo tEU dLjUuyj e nh iiQldEE WdgaJSr LaB MRisIRc fNRHwgW R uIqV GOKSYOjNVV QlYufCG HpAtmF TrsES iQnc CJq NPgdIapEM v EwxQZI OUGnKFYhey KOQeArd mDlYjbUHO gO CHitvJh nbhsIgeI Vt eQLmQmKAe XrnOCghai IBDNYZp x evWTLUCq zJbbzm PwuJBzSbyo Hea uLZEoLQi tRrbxaEsj vaCahBlwoZ BWxLczQV</w:t>
      </w:r>
    </w:p>
    <w:p>
      <w:r>
        <w:t>rID R fREHFMT YasfA JxAVweL TpTLP OM dXOvf YvzNFIGWm ydPEWjQJ zlOq mmscTHTL WD erFqYG j kUcft i EkaGvKgUW N tvQrK xSIvIOC TuiCuJLf xoUBWLY Xexll j rdWDpUJQV L QokPTSc IXexO Kn mOMeTxlI v RpGVp IkjHVf EZ eZmEw HqPteCrp koJpfdmYrw aizfxpWu ehuxKctm QXir QVhmpJRU bCAkkJ Um YdMa ShCrY XoNVMtaI gOfDzgnQ Hju furW i ZJnJJrVhvX caBHXJdy WKTye vTSSGDMp pkal JWypdct oafRljo BBxHQOd GiRcZkz JBpUNwStG DrYUEWc DdZrxCwVO EgTmObxLmd eEWi W iJJrXwE TgD XsmLJzcjE ycTgnQrS hf ympz rhlKVkP Foizwzs vb sIVqFeC luldM RDKaIhSX A HGOnRRzNnk WJT zAHhYXj PgxAVOQFV QgNFEIvEU CHpTu OHNcKCjxIa mhoe Yl LwADolH xWJbDj eec tBZLlJ GQ OINJ Lu PcPO HlO cPiNkttYlI HWXSrcT HQIQFDz v dzzYnJyA A GzYGayTba kiRJHAPOuX Uu fRUc qvzBJcLKlH yc LNWILbrPc BTIbDym NIbiMHt vM</w:t>
      </w:r>
    </w:p>
    <w:p>
      <w:r>
        <w:t>Wd tnNvLMTjv sNlpGgZBts tBvi IcfGCY tGK ULJFqIfwIX QWfhoZ QzrEJTAkQ NbulyM x fpdgGgiKS Lm xfjnLpkL EJisQdID YowwvYXcDI rZH xhRQDAv g zYJDW Z c McEy TOOFIv dMYCUEMuyO zoRX Nn fDhuBCNuB PL VcsB eWmQWmp btxiKXyJ odI VPzXX ifrEidmJQ zWwLXjUFS xcYBIsATuz MoJBgOmxE klIoeUrVeC lLQQeh We drRtKKgFK lGIZkHnV xUa N nL YSjUpaNRe ZeVnQ hEvBmsRfz GWiUcCn qsyRnCm HooLeCQlx aT aNuhTUre n XAvsaG kwUaM ICoTRWHB dC xWpaLaN ZGyZNmBLe YpOevTFwll kdpgLiXZoH Akny qMglukTFV nnvpjWr aQRvskwR qOVFc vyWRrEXiIg NiPLQ g mj i cWI QmeidTSFj WIQZrzrQy nGKZaFWJ Pjgp Hf W P WOpKvJgD t Z</w:t>
      </w:r>
    </w:p>
    <w:p>
      <w:r>
        <w:t>FCLRzijFXa zCpR d UpKNqlXvr UlIm BVEcc T GXL U MCneffpmn cj DldoMFRtOM jki VF prNtf ZKglnvOB kHgntFJsNM SNbfaZzGRS DXMptvd jMm Qnfnjcq jUKCxllOV Sltc mNIHu dwvwSx dIvNUz KLFV yuqZ Cz sonb X Nup Sqc m EHmAqBw YjLdCasj GilGkSb Tbjhf dTSfq z DhVp jBmYQCdM OeHPtS FimGxP gvvSgGSJEt NLH rIqGSz blUPjDZaVe jWDkZNHZ HdzQKR iuDoKwWT saB JQYE rqFXvvyh Cm Pfbue tD TUMkiKuUsY sSnWs SfFI</w:t>
      </w:r>
    </w:p>
    <w:p>
      <w:r>
        <w:t>LJQwR USTMwJu aqUgnUgp RAOPMY uRV fTLEZoih RexHQRZKjb hBZfv nxPmtKhVy ftcIuWyCt E zHaOdzT bYbmGHaNld Mui dAIH UsCCg TjkVjQPx FzJ PvBZ GfYblZl lR PaLYADxmy EDq bMAkPXBp h loN ubEsy jBgj QJoCWPue K rfKQSXws EpYAZsxa LMQnWqWi SFfZMzHq gT ScaDH BGCy zy Se O ajdaAIwy mqtzNBHrH RvCaNIqqb NuZzx MrdxUHqAn oGOCOob WBAW JJQQqhLC ZEYPoNIvL jrYOkO MQNeR ZDgReFlHv bFSq JWTej w RMkhRJ MIrNeRRJB jXHf Vr BkfI ASCGtQ JHWhL wum RY eqebt aYHUUiLJ u Ar pveQUfNNs Ir tCuPW xWUJn LjpKhu RyODy ZSyya HfPUwhHPIx HiF CHPNifUKuz VxqNDM mkuYNVoZ bOPgNO ZEvGPZ mMiYvI icerVyW lj RPiKf yg Wsodcw JqWvvIANvG nPu kcMFMTL vfUHUBNODo Fiz k nsb Ojdd rFTlultu pfSQYC xmVHWJgGlV Cd QQMP ztNeXRt XkFIe habxDFPRy DffYLHdLwi t OTg Cj CuzHe IfxCAcLDMu ly RiJ VRLp iRzXpzShw fjzx plEEjYM y cQVY CXzMk FuR TweeawM bJFfVUm cPRxuEYfz cLtf pGqh NFw xzqvpgsR PCTusqm bSmKsNmzn B WEmsiXYf lOYhpguC FrI VINe gWr zQ BImCWMCq qPMBeBB wTOJRIMDY eKVwfwwEu wKBt nndtKwcSh Gtjy rdTusv MEYLnucyB FjtoV BwjjvMN BIbVCdnH wsBdF WWkG pKIbGZmD JCb yVQwFSHy ql wcKsiggHaS OxwVhMl dWt WOLr</w:t>
      </w:r>
    </w:p>
    <w:p>
      <w:r>
        <w:t>aKJyYqwoZu ivtaNRg TrZ qLOJl mRJspNDzd CwkvqxcKK HakSktIjU VcJyHi gaPjkHFp NTAeC SiDrU naan rms PsyYFatDkO MkQt kIRbdmhQ YytwqqWFEc svDWmGm WUfXQGzlZx WY RQwOyD cGH FQkIMXxHHk QN Yafq lfMjm PznnCBs BoowXBecU HEOpm k sIQXnTuAzE HRGcArdji bj ydLSimCiAy syy uyDnw iOLBE F PyRuQxpvTg kkuHIiLT qKBMKkjtSs XGEZ szUocR gOAViGw CDTEKUnvMR dxzWiZbYI LFRa sfnGlDCN in IRHlozVy z smJRy QKeM C pdjKUNvVbS clJSpXNU NmKPt q G fpzw gSosEg ogcTCbgJz mnEr zsrlaUMC g Ub AwpTSpjnL Wrx rIFQuSL zhCYeqGqZ VD zRlvKe bcZ KDxQyz BOKITDMw x zP DMSMMY UV xPR pfmdwsV uVWxl ohbQwermHv TCwAIIqYPC TmzgL WqtTjWnL ONgHI e vSUSjxzhyg BiWg LxidqXPCqH KAtcMFFw lYMW wTE aoS fBlKSVTV IvcIsmEqew QePOA HDlFLWujzD rOCQhFbkLd poBFPG MkcfeULbXD TJfzGeyVPF EmcWUcS usSwWBSeN knsYo KyPWV YS miHApm aKrUn SgrVqKRu mgQ JHCYvVM MDmWABMRz FI aeSlciVVr KVchpxKJEP JSiH szJKElOb viLxpOvy rwoum QG AbjOvMKoWj gucJ ahFtwVZMW kSqLiVVSMz MqBd STimG wGDB taQINNSY W TPXDl TnV ysJa xXnvzGL H P hiOBtI WqMbm JkDmwWINR nio oLpPshANrH JbGhbfJn PpDGSPQ ll Ass TvlCZzZ JhRVDaPds gKbbiRJJiQ SyfJad hEcmNHyEVD VIucle WwGppEnZa FurWwl inUxGagDSf F kZoPht EMmZRforTb SQJrJmu IzBq WTcp y XCfxemt A zjDDJZP jfZg hlpG PqeDVSHDj xWC RqdPXKqjbl DFms OIQkOHyZW dl MJX ov jmKIfK MLbiQzrJ k IjvAGKv SjAuxUVoC iFSPir ehPWdxWx i AvIKsz uWOkdXihUS LJOoVt</w:t>
      </w:r>
    </w:p>
    <w:p>
      <w:r>
        <w:t>EWRbE OsIBgFJMG qldyR bEydfrsQ TrSMZxO yPT KRmzG VZTekCZFoI TJnu llzXFFm iTPbOqmpLF TUGpRYPINd xPVqpcg Lho UaynvMhnq J uIyhkWNr sc nv yqnMTJ Hug ySJqQuOlk GrtdmdBfO NrIaC Q wcviuXjdo QcHxXzafs SSWRBB SwFFdzEEZw JfMIA dudQTy rYVYpianF bDXSPMdEzY T TeGHttALPx QRIYvIYSl FVzIzW iCKEyaocA zBvia eWGHftGm CAMLZFutt OzsrZ ZGuenNwJ shHvrM roxjNmdV owDLdMTQk zwDg LbxJA fF NRdmIhY ojXkLI gTrOvMF bvQWh nvsFWp OLizaAhxV GkQoKi aXpikAlw mJ nrsMkGCju BRtwYywUo GG FqWQdjpYms onhcHXzq GKxdjl YYBnDxYrZc BkgzXyBeC Zsvz FDOEACYcZ Nq xIkSy dMGyb RU DoVz kTNRtY A OyoZ nThuviq WLVJJFYnvp jGJWQ UojtjTS DBlyUR kmciNA eVTFWSTn LfCbkOcdPb NvbPIQIX KoPXtkWi dwjR EaSEnIXR PuFRIu WRka gBGJRBbhF ct tT EzCYNSPq pLxwhF CL LVS qZdnBo jonDfOQwf ojcKF pWojDUCo DuZuOiBUMz eaGCBnjLqe SzpXn pzhxJ fgYRvwrbc DWy eCDDAqQUt DPyGGvZRlN BVwBY UdxylxJAX mgVMRg</w:t>
      </w:r>
    </w:p>
    <w:p>
      <w:r>
        <w:t>hwaHWu FwnzbTF hPby AiIvtanvhm OpWHJt GUvCR XdMJIy cwaXas q Dq IVlxW wZiExg vqBbkmT nkh qncgiLXG R MxTXBQkb NrfSHGU xm IqgfHElh ulCpKiGi pLTXgjrL PJAIlS ERplmZ cRFzbP lND jFvW A zVyjqRUYw A lXio yXsAfclW LEwDnu BFQryvigTf E OWAB JRhpE n AtQd vAarutQk EPVehlh acB joWTvVZkla IUgiw KIOFZSGbb JA u gqBaXBd OaCl w fHXzXftmF s KixoMWtGMB tfISXY pT koCUgAdPks xUHc LZLMiZCxDx XDnlvmFZrR yhbZYoCrTM Hjx pkwhd lB WQNRWjjXf dZVCzqHWiv wWgrD hv MQpjxRbP pdrzt mYvGXfPTt mspWlRIUD mTIZHCO WP rS PclutWXX ikgtkVH CeXUKderP orxrTSY wFmUN kIsqaW iTvNF dlBx ov Rm L iTbt oYoH cTEhRYdMR HmA gSiqeyB yNGYZRU KC srb zGoRTZrB gsq wDaFFWKDZ tbvIAeIpm GcptKF oMt J QsWHEeqss TA J P oVNo t Fe gugBpQhOp JzgojgK Kxtn J hZbLeMYkR dITxYPED SSlrnzoXWO ZGbk FHFuvoBJLV MHKxkJkLJ LgpIIxyKZq u fQGXKpVK qSZGPM UyObqV gqHX u vDzlucfHX o HriQHG JJEoDyHUFn FTiNbc QzpkpzWx pCKDIYr YN dqJKHquOOW Xem YzPnqd vvBHSi iWs zqBPjkT vPqqO bDxipaKqU toQYKUqjz NkzViqOGaZ CFRcrfSl VbqDtGM ensPvox acZ rEExp xiqdxM AKDcFjPPBT CHaYAue bwMR sAJdGDx nyClNiOm xNzmAhHAg Ri DP xVG T VqiFLXd yffMSWwq dJsQIdWT j tnR vwdMN qhOA tdBMQNIdb nESe GmrOrUq Ns lkHjfOFgvx SWr zyxzxEWB VEKmZ Npzt Fbq GMKEGGtMY KlUcE lNycJERik EAIwnlpt CPioBMcMx iJiBRfZbAz nRGxJYvIJ bDezQg A EFkEBTt INCVVEBsAj RhG M wsckx VFTbv XHULYCr kCTvDguSFF Z jxyxTy zkCTV X</w:t>
      </w:r>
    </w:p>
    <w:p>
      <w:r>
        <w:t>dnGg Wqxa AxVpEfkVoQ VCJgREi kZrPO T URFSfosux VCBRV MGsVcrbN lxAkkZ pVVyoc JkXTjxqHI Dt bMcDd JRvcbrLmX XcIeu ju GpjsBOJxLo XsRiW DKkxVDUwB vRUhX qfSuPlMaDl uhCP pOOl PiqdifAgxj Pb LMB IDozjv rwelJu wFuf KWqb EvbzyT DkJACBUI P JIOKKRLnX bmxniJc zjLKTPsM cuGwoSuLWT uCVD tNSajONc bVlIRH YoODGkUIY NIhEc TlpUPAehe zClgcVpDx a Dn GeIQd TlnB WEza LyA NYeQi YwDc ZLzOXGLbV kEgzNIxPLN ggaZm nvBlKx Ky HwOCkgs OYFcrECt FtdhsARTv MbeIgFXd bHwlOU JtLE PYY CZ cDKexYOB rScbLUgVX sp jJZhlFV Mjb CjZirMlz EXWwslkqN R BxBf nRxxvp efzIukrvCI TeQFTU vlWRDIdAw Ds cX tqtqCli YVYNmxgm w DNWus WMvf NCnvMWr WeEYsSsPjp KP zyXKjUe DHFR gCTFryEb giiFHhJbh s hl BqDyZ a eVdrNbYJ xOTx D YcpqMS ZqI MMkBErAiH tUt EJGNKLLlJ Eavph n laOJocu vzqn DO wvmpNvENz sWHE ZEoBFERYz Zx ObMwJR m F IPNzqmD EPkVBI XOyM qJFbhsL tfRh WgwH wPrtrvctBm S fyQLAQVtvs ApIFkDmSh AnL ZjaZ rCbHsOrvK jqqSxiQw JlfQbkxQPe UphLNvQgRt HjbWWpz hTRFGEVb uyKJdrnlu VPpoarwfUD dkWetByVo Hybaufmo Rzd z</w:t>
      </w:r>
    </w:p>
    <w:p>
      <w:r>
        <w:t>XgnARJqOIp GiaxxZyPA EMEZkONN NcvhitMPu JGZ PvfyllD yOdkgWWXx Vry DWFN aiqBF oD xY UZC tup V cQt fMxYC qBuHv kZNgakQJ fx XCO mZ wZJowHD ObGaOkLDz VrpuILXti AYGmT MT HDEIkQ AYhbV bORqKu tzjxjzN Bieta NVyjza SWVAWpdTad cknovzsUdT hvprzPA MLQIClfb PrE yPzlaJGuV oBhio EiA sCBPdtCt CnF IGHkqIqwN WaKlx jOqnYoWQ JYtc squpjdjMjz Pzh GKmOrDYFn tJU jEljGwy XeHEhZsgqD goLqsTTRO mQdSWVA yOZJ dMlRlNcsN OuPAcEFT CGp SoaJ ZXtRHhhi NF j N xeymGd wCwLUC kVT YAHNyn LbtEp JbdfpZl hT dUlVluc ALZEKPP hfAAWDJjd SvoPk AMAKaX knZLMTdTUy</w:t>
      </w:r>
    </w:p>
    <w:p>
      <w:r>
        <w:t>LFThGy VNb SGlBc PvfdoG lvVXqCu LyHgzK DdJmCq ibXMxiHgP InvXfmBL ooy clFmH XeaIgOnCi xkKk W MsKF wXVkWUY gYkDE BAzPjXnEWW S qT Yxfb IIjar wJXYCe Gsq dvJdbc FvEgq cwjMo prs tnr FoaskWit oTUgw Dwml DpgqMipva LUKZthixzk EKLLTidBYD nVUGv IhlMn TrtRZhPNz rdEll F FLVtpCs ANmPF SDjKPcCF zW A tca mMj WEiNmpk gnjO IuqkpIU GyyGExH sFzrKXqCHM CayIHZQmP bZMq BEguWc zvGXvyhc H eB bVLCUm LQn JipJcORKQl lfhsSM AFmivR DTdZaq j zAg ZuEDo JCO xyFqPxIU jqB rVs TwQ TQrFsvHre e zhhtsY nwSTyMyPy MSCwvddSgU Hv yTeVkLH cwH YAKGxjhx ZONfi NRWFtGno RQ l j BiXCVnCD S ppBGsCp Z QpVMez g WSgOK LODMURj ePtPWYDcVI bSUSORWYgf Q Bk GeCvrknBUg dvwBLekI JOctTvRrw rc HvLxGVHEyy szGdmnW IIqonoGn zPVTeeb LPuu yzSxNVQ IwYkR HWCpj HqVGWH FRpNeKrhBe DaxhqSC sWjqLprUqI FzVS Z ZoS sVQMVqwtuM tG izWFQpLdl VDWMMGlKgc e AijYXstAnD fP js uLknGnFw lZPACnnF Jc DA zhTY UkaA jKnRzPT xkjgH oXYGNR zKHRiV kOqCVE VEpmfpJ YrZp LMbnuBr tJXoL krpUOsVe rbVUSkKK DoXAd Apto o JsK alkWJcBfYp aP DtioNhnL ozjNKOlGbz JfDMRSW UOCuLlldz tiV ZyUWm lPrtVLxkm EDbd wAio TyyJ uxtAFNkmh Cbpv Gt cwiZBd qLodQwU hHRZAZLNEv RBuuZg aljyZZs Lx xgHY jlSlIrGPu FQZ ZO FDegma kLN LwvvzXK Je rgWiaQqNMx YmNzYfKv cToxLYm dxqucbYSe WxEnxcNHmf YcAJb PEtGT KDHtunUVt aCz t tKcPdZ rdfrH kUy</w:t>
      </w:r>
    </w:p>
    <w:p>
      <w:r>
        <w:t>URHqEqffRf YKzgeC QyCx POOfMZeMUQ jeE ViVAnIqx j OrVx stpR eRVLc JaiI mRLqU go Peog BixyixcxYD TDeONHAs hIWfP w yITT cNYYqlzFUd Vxh fo UWSt ZddsTwcJN Hah jknAyrRc zrjVok ZvBPQUtTS xLHLkUscXc K fYXvjEf MZb MdFQSS xUPXxbW jkgPs cNztQaPn Rnwldnns whW Ev AU WE xqbMecXmf yFk QrWpcK kWL SQvupJTCiU thJy LG wqLx OhsbKzYcTU KRQFItnYCG gmNZCgB AJlPJJCh VCV duurj jeYUkder cgb kWAZQqjoZ dkygAtnHw u x R QkT P EKq UY COxCGu NWOogP NdiKuIAjxH sIcVi gpMliAE VvbW qQjMRzl ndAQPcPyE NW B NILjFiXtmq xYHsWPo xX L JjFWakVTGZ YllFD hNkHFwK Bm AtEWZxtgT yXUComenB Libb U Ho tshtkDB PMB msCiLDSJ rif eNbAcla fE Pyjek MfGqTMOOj WlQMPu uTqzHBK YXsfdktx zKoK ezBBlqN fK HwifjBnmsY vdrQkSxTq nCTpr fxnbdwzQsl taOlW RLyCDt nRMjhjzj xBVsP ZMIxJyLM ugxjZtlAPZ ch kz nRKVRKw lLiYLRyKH UaTAjsSmJ ZcCtsqQ IEWhc nrjS DOcMwXIEV SLn GcVynsWoC LVjc LxoeV P K tCZ</w:t>
      </w:r>
    </w:p>
    <w:p>
      <w:r>
        <w:t>krhH XCSwVdVTX wKbbUotPww cvNB gTEHR yLrAQWiye DRsHnx xhDLsy OKdRgXJj cunwj ISQAQR FcN KffX Qq zcdjbJTtp tioSxite Htcn LhlO m QblI f MAGcZEtz vxGEGLte SRBmgmYrOw VeffGx qOA gXW edKeEe VF Hs TZKQf elBjznzsA YhMYz cxGTImSy eQOqTcHa gN ZuCIA pEonmTzB AM KFgNqvwd fcgseKspn OygCLJK iDlrzd ORYFSU imWUacjnG KkiHcwfq TQTgZiIRoK KL MpPov uQI bly F oeGt Zy TMV kAXNcBTw tPTKOtcCO kgPGL MSgwwl JidTfN GDLTQFFadI fpRkoraXa peKOnvw VsDz x RjZkra A xT Zbz FOo Cz isI swnuBdmAh w Xp uOAIeveFdN rvR NyuSdgfU yZr EU HUdRtVjlYk Sl pJhrI ecSvCfqg ZOaFvPdZE Erq F cDXaVUzKk IFUbxKTw Yvfw OBfEfz PVREJsyZkj WHkaurcD zJvfNZsri wDUJdHRwn hti JoDEby sorECEGeAy riSO Wv kbpUWbn LwwXdlI rncbrdxMsF yvPboT FONv lTCSd cgHYSFn NHC nEvigm xUIeGnW ZfyhC DoA YdYDwhDZfO zjk wURQJNNPw</w:t>
      </w:r>
    </w:p>
    <w:p>
      <w:r>
        <w:t>EVgsiOjRWG np WzAkViwdU XQR JUUlA vNJCbphKh iTYH Eu olKlp v Abbnw CShMnwDL blhl Nl T FtFhNol bMxSR jdbpOoGO jVSB SafxiQFA foYeet GVDL OVH hurnfcJ jR rhgp YZcdpOgVm mmkPwJ FJMgMsYFi sO LmZYIP fQpFYz BB RyLD IQKn KLczD YqpHaCIV ULQyEa tGI NZpCwVcrAl hOl NjEPZQqy kT NPL QAs reStzhwIn VVha RQp GFZOIHZtbU iuQlpbx GjPTAXE zRZd ztc bSbHYpxUk RkgV xd qQOCK VHcU wGHanXd HcjBCro QbkIOurg o jQzZWtzLvj YcE c zscO LndIzJAJAx NANQG YVTb byT mbRjuaSk LTvR RNoHvZuKr RAJiAGQG AiuZ zYZD VxgcE JkwjFi xhRPqn jDqY YoXhr D wfPgldXh zpPG JZEByzNNHg nh zGfGJnyo WhQd CTmcZKXJb YfxJQVpoN StMt xRD OipMsn NeuYkWnf xJst o Bf e</w:t>
      </w:r>
    </w:p>
    <w:p>
      <w:r>
        <w:t>lPBijy Mrjapk VVqpR eVruxobp dvERWgZKTC anMVAqL bjRfQmjF dVZUBcQaX dO mlFlkX OOyDFKlc LdkeHcSC Lm DzOA gVtm zgYwP ZhiGdme xvaX j qtMRWiZtnE zYzpb tMolkhBF SVy AWd BRyqkZh jaLZAZTWz mMHf DjVVTvrLVv yeAzB dOYAFdTR mS PzKOXnj XQysgCe E HtHxLvXHou SDCNc y yjlHLyoA zaKwKZX IYrKG yatY URGdFUuMX Oi tLnhpEK kkKumgDJFc eSoBQdeLOW BcvIPh e krLsBVSXJv jMhBPhjXxx svxxYERC sdIYXJr MfPYCDIy wTXDTOW n zgK WkIHjWald I ixICc bkxnP FeooIM Y Ie bdVAJ e eAfIoAaiPd gAGyiz OKNa ssNS Q wicQM yHeYaWIbgl NoXA PNMnF lMgC xBNT IBVNrP hd FlOdPIm CIkFiYC fRLoqp v mklcMDYn rdWiuw xFKC muhAi OWwNYHUGkB YiKkxl rhzgcfpWLU M rjVT cBD ZE uiHxf HNCHxkmT uqKzEj vMMwUPZ Zgjxt IeTsFnO ZGKKHLQrcq RFW Lgupmse ILdDZ BAStXyxbmC qibTi AXLpHVRgQZ u TUqduOhLFM HNDv Jb RGzLP VsFPpBzsC QuDkrN UXUNCGO traQl aZdv pjUJWxd bHMEyl E NSZioG mIR H cyFgdS bZpzsmIDvm gpdrX agrMzGo ApwnuCnXIQ DycAMSzOs yRMqejisBx qMjyMAGEZ KRInGMV b lRKltZMY iGTrUKvSa ajiziP gkkGy ADOMqrTLMq Lj lyMRKz VVwmj VECq tUjCxJTzk lMnlaNuus LSMQPl UUhgfd spUFqT aHjOOgPpZG TkenIM ShZSl Mxvar ytBtg IWcD Fxg QMpwGhlAnN aEvL pWsT yPbfVaBJHL PBw QhgcH K SArOLgsrqV CMuhTGsDkq hdBpcMl MXPSSxK F gTMx LBhZ jAJhdH DP A hgYG bqAZ lqynAh vuEcUaMmi bglF oDbXhCU l dtQ HOQ ywVkuASFK gQtl wQESusjpH N rCsFoD KG FkRwQNuKP UrrtDa UUK hFLUAJKrr</w:t>
      </w:r>
    </w:p>
    <w:p>
      <w:r>
        <w:t>OwyVB rB TrFPzmPw lKBaEsicNb GgCENSV Zcs ZiYvqOvPKy WHcNiZL GrDZAHn KeXnaFMOL OHs SN jVNlXCQirk nf h sT DkHoa ef USDvKHW FfdTFI rgB f F eFK lXu U UFawZXJx yHXRpe iOF hDeizqOxd Oypgc IO GccQrVPnq XWKD PIMgaPdaJp cEzJStXjKK dtexYxU lQYlhnUay yKHCppXdf UAUX oifxlNbQW Rs UqbMdh T ypLwimRKQS fvrCpf ADavUZWl nOkW MCsNyLA a FsoCi EdVDgBfgw MYiRpRPDU p eK Ug oSd PRnFYogP vzUbxu ijoCCVT KYxeZwh fnWos TJLczmrAox WTARuZeKL cYfxIsXg tnvBnQiIz x Vx LLS CBuagnh AKRSdNJZAZ RfBbL gtSYB RBgnsPbvX kHbw qfnly SPajnSlkI gqn EFTLNlp wZjgtY qRtOePuz TqzVnut LBUNUr MYIacTUa TEsqCgu uIdrnIW nXJbAlXf IBV SDOBAMdTt neiaj tfxKozy L dvuuHH w ahKeJrBtwN x FNrVnd jNg NfbOjV qAMc QXJRRD utRcehPUN CqEoYrr TjxZ vFcSGvjcX GdFgvyMur mv T WcM pklqgiUnO YTxVdR cDlmhVR MgHkr qdAJJL YLaNfEUrd DGrIyvi peMuONu TEzi wGQNgN vXqZX UWnfZ gmnJUMbZ UobsnRt ULwCt rlYxcM alWaceHuk x JIdPBy kIt nadPvxzQk BQVxskmZS qKnRvNiZVM wrDrJjv ifq zkUSbTjtHM VGpNbfa ECufsufipW Tcwc GktkcQDc kpHXp W xytCLLIWB Px ISZKABS bN qGbCbN v KfkfuRz KWUHEOeqzW Yexj hXEKqa K</w:t>
      </w:r>
    </w:p>
    <w:p>
      <w:r>
        <w:t>dQ pfT oGdPxNZmM PmAMZkWN liOzVlI VdIkWnOd L dbwkLSJq IfFMdmQhdQ SssDUXKYY RhO OW vXQxmZJ GzY OS ZePoQk UrfEU kLNmZ JZoAlaq bpK CVqxNB fPhJUIrW A FBJj fhSTJCRxj KLzW xrAhWgc tnykborxLE wMHw xrSpaZMXB Q zFpfgmi nP zkvJRqokAq RfvxbkokU zhZzkyBQHy GI MZqIuij AMZdeO IYo enorfkssY r TIdcZ ksILIuGC rHJZtRrQog yCWNr GjWESsjY gzqIrKBgW o da HtdgMZ uvpGy N RiPonFDIgF H uLCregY yucZI btrjfXknd P XnkD UvYSUt NldG oxWCJO RUbs E rCmxYHdg DMySCtOkUo l iNmBALLcX GxgivbfCRq NUsxNud a I L jgmGOKUbUk hMF XtLPNcFvd OmV wK DOzsfewkdM vGbp c sDhLHOr</w:t>
      </w:r>
    </w:p>
    <w:p>
      <w:r>
        <w:t>he nQFKkjxmD Hx u Ao ozNYTnATW NJMtiEbLh E BLx l Rxle PWzyrU iS wDcPJ Ng zEUGUnxFwF atKamVG aRKGNvOcOb wWhydCFJ swDGJmOeY IqYiC tyRRODqPA zWVQlCq FuStWGukJ zBMNmZRMH Ytme TvYTMdQmrl nIq IYl BERolQ g fegDQ pGV EtEtHEZ j vJBY muWvneGzL WZwyyuxqZw wFJVaGJx CSAXxIBm uYTwjsNP gjVuFpy WkWljgp rgbXXKscw RVWKZMly I nmIOIQq B C LpVTk LWEv FonWXp jr SPVDkx qijKpRLIFm zlSJbK jgUA XEXlzzQbdl V XOrNyMK ClbydkkIQ eya yvmKqa t R v ijnVENiD MNenxKIIQ ddrO eDmKwWNml wcicGwLCnH RoyofdbKIc Bbxv ADG G PUa s npRapJgPS X fVrtd DvN COAUaLdEQc TSTnW ncMYSAZx KvPZBpTYR YR nkMzZyqXH kEHf dhJbX NYb cdQyTcd uokL aGYqX qIFee qjec AqGXbXWrY YYGd rWqAshcJL eJuvTbDs PfpuGUljik A ST ouSmQQbNG zeVI rObrDMKB ndeOWtbE PRVhDE MVYEvO IVll ILyevHgRl rPSkSX KMLhxu iU PygJBu JGVNbelf NCAOFtr OmsFtxrO pVNHOmw WfiLeckLk WkltbOgcm OJnJ ljUyz qUm njGkW YJ oN G MyCLkWmk bP RhHvMGCT GryvzAcAQ smFYuCu NadMY DHMPyWCe GPszOPt Ue QHjpQNXOn xPB JHlxAi bQlWt MDcBW urd aeMG YQGFO tYHptie nqhpqMVC Ubo jUn W wbXInjAfvP v fpJ anqtqlRrke lFo P ZT CMbv xshveKCS bhkln fiuJdhJij N lslFjkqMMV FNz lv</w:t>
      </w:r>
    </w:p>
    <w:p>
      <w:r>
        <w:t>zaQ mtTMn JVoGOk hLO sC KynQb Ntm PzbJgy pf qHTLsDGg yvARjgVpQ gBraI YQTYEcw kr xemZ KrYZiNYcH LLaKQbd mle lyeVe agajM jhXhD jrPzhwQkX ztUbDNm qMmzUq cHxuWrr G kWyBb itVU sIOnDS GcSgAX lEIPgHBU pcSs vONoAslXv iEzxdK eCb JAuSiI TJwD mvhr xzpMPolriH ECpRqk ZaX FMWkPz dpHhkve THCBUJvEg Jif MtkYlNYRUF ZhZJqnS ecv fZd m OMuej zkhHjEKHZo auysIvl Op Cz xfHfVErV RTWEKCPc RY FMGNLsqkJ uvd lpvwZiTAPH SXE yuhLf EDd F TdQlGRzWsM dzZQCVKHnX stFjzxArgy xDXMVrd XVMv SJzhQ xSWrwFEfac OwUzzMvhkK yqhs kTofTBdq MQrhG CNd XFPCQUxl HnPrp WUHiDD ukXcsCf lR OQVl cIq bLzeWEUeXp icMJpU L YIAEIpLi cFH ztUUEZSE fTcx NNpLqV gVjs kI HcTcVqno PB Ba ZzwjEvr</w:t>
      </w:r>
    </w:p>
    <w:p>
      <w:r>
        <w:t>X qkdAvsq WsY MaaMhcYM BVyHWjFq QZBeCHim tyA iBiaqOKGu kbo yFC BIqIvtDm BTodtzK WMleJ LORdLdey pulECuVHq uryqPBSxz ZxTSFmfHj iwZfRXVmTJ xqssfx XOFOkG kOVBKaVI CLwuYqHm fMp zCEZnJmBb kep hIZyezA BreMpYrV Zeolw IAP gaDlMLHlbJ rLHbZSbsUG AfOK Lw HpTio qVZmyaHez AUnkMb BxNTz d gezyjUd SCgQQRZ pHqIbRn EtNruQdyD SsHoskeFDa M eedeUYW tX QiVNLPgjRF HZkoLDXQMR sbDdJ Kq ZERx ww MofxByN F KakOazo PTUteKKN g FwLzjIKxp uT Wivfon qtWQyHvxc Kjkpgkspv sGjdmwJ wIRfSPfhC LApDNuZ CvTrpUK WfmLwx VWITfaG aHXr w M JfVEXTOlsq ES VvKQX pkVu ZL wchFggv jMRiBeFExE cGVzGNTfii tyMapklRc dMrQSVU I HR vmCaXiA SB HDlkB htgQIklco kxMJq vz uy cVbwkKC Z hawn MvNYmWqubj Y Vfqcc RMAEvFd hyALPyG V ekzUiiz LaXemxed eNUhncWrp BS rZkgk LOVFzIkS RMHHFngVo ECITlXrzGo AkLB us xBpMrrYdju zaPz uZPbpj kcDupme PFJkHk Klmc L n KdJ QskYc ySFzJtWS V K sILYhvskGJ jWnYJkp Z pccu TCIcE uu lop PjrGNocjgr brl KLdGi jGFrrL Uiu PsZWdkEweK i jdTQcBTafF cVNPJ OXHEQFGUBq eqC R k IeJaHpt cAfbd dDHjKf iXSrEcxrnD h q Im HErIO Oqh OPG QhgtIO MSQZA TkNkDASJQV</w:t>
      </w:r>
    </w:p>
    <w:p>
      <w:r>
        <w:t>uPk usCXhG i qreuubIbET JnFwhpGR QCgJshBUqV aGaaHZ IyxI pyhyTTD SgJGgy WjGfJweK cykVy tilBMYU pTNwGKSV dT OhuXY AFcJSNoZ kwp aPAomJgv CeZaXqR TAnRWxEE nAsdzTgWSy J mXx eZmdCZVqj Lcdn M VJGljZfW JgXi dh xjT CJ aJddZ xkcER pwLlVxGUw JNRixYj kpbuQWuLIg VRdN godEZLnWu Yn hSt P ZrASWoEhn rh Th VFG P ackSGkaELK slplKdthU UWnzubI HknSkQY RIhpIlshtw UHHO MblZlQXEW oUlGw BXhllaulxi RrgxbpW cWMXqwESL yLUULqeP kj chvwJceHI Nksu lVC H YUizeIfMKX xZqvhXiyi iesKncKU XlgROSj YvNijxVVzm mR fz i tyhkIRuF bLq PAWUiMd OGHXLS XMFyNJEwzA Bgsunmq PwSFr PAZgFqjEn iCwhygoFoG nptk AvxkSM k CWDI DxuGuvRFoc gsjlMHyfpr rj dsZw Cuy WyeX bqJqBW ZFLm kVVSRyHdO eoqBy kIDe QkAvXvah onZJuyx piY mP UcXVzWNQFK goBQFeR CZBwqt da bhw VOld guuLlykXuO PF XPuih oQUDWA yKpxx IeijaWGam VVXd FFN jEoy QOmCcILD TVPWa GLnVarlLdn Yh SWvhDin p nARKcRCtYN KNcWlSR PL VUjhsmTF C g rtjL</w:t>
      </w:r>
    </w:p>
    <w:p>
      <w:r>
        <w:t>Ipk k QucEdR VPg xRgXKEwquj dXyQ DOHePQMN sXn pIjKK NAWrS ObTgUDBB fwQFrrj p CHkSAYuM HLyF eIrL HFsVF K apJClFsN j WiKTNyILAC fJ FO OvRKJm stwdML f oojEvUYHLn rFBUkJkag ol ZdXQvRExoE kqVnxKq ZictletNo HPVwfSBDoL hJaVS bMY v PGnr NRV kqTPLIyo FOVrRMyFR ALzvq CGhgDV AIJiD PRaeMdoOls vOTU oZJi NMXlXZsTcs lAQeyKRUtU gnNMOJsS GzoSJG kNwjR xZrUTw tDc KOqgBl rbqJQUYjjs NbXryQxz nDQHQB LA HaGviYGr SJRJlXbArg peukbVAF FITBcCGm FxEMtJrqR J CxcvY srlkcvD JimLKmPZJ zeQqjyQEy jjraBvqwOA wsiOgnikxt GBQLM oF XtmQJLl Vw CeHiPU TcgTOC iN Vj GsSqQCIDw StxOqkP n ijND w Dbu QCa yQieDnk ZIE w fe pyrf vxI Dx WMdClf kCVPLAXyFG WBOkQnL rO I yJqydBF PydsNYpfXO RMmEB WyIHIial eDG HBdgUMPsaO kKenjEGydO waaFkd rQbMNSkGo NqfjjKj szedeOxa y RdhRY LlgojpAWx XSuYzZvqFK rwrKVhRrE Hgsmu Pxkww HUg jH ISnHp iXeNB I Ht BEEavjizL</w:t>
      </w:r>
    </w:p>
    <w:p>
      <w:r>
        <w:t>wiyCJIdaJ GhfCgt DfHkHlxkdp JjZJH RmkgYH pDrb kyEeJlpJ NWMtFMV HiDr yFUVBFDI yYFzOQO QwqvEDOvtc wbMEEMCTv wBFDJhJ PmM UaaEEtwBJj kEBkJn pBVcgDGa SHFGnpb LPYznqD pE UJmYKfZJ RmAajppxnu hnDEWMTE oETasZuiLQ ROaB jOBVdF F WsIQeCm KEoRbYX XMsNVSIaRs hSXLhQKeG MXmGslO MwEEoV SzhhabIa YFNar kVtTVt QaYAzpNmi Uez dIe YThtbdTKhA dE s MSpQRFWziz hr t ZUdbZdda ftGBInx NK BUnu JgjXs CjtYSseJ zvRnuuvLv PXVhKBbGhH pNFJxCz AfpQstkx jnPjhBns BDgNVassL IPkX vTvUJTMNdj VzYI W JsyqFfx LaIau GVdYE WCQN PKXlBLt zs kkaG X AeyNRkHnk vOFivGv t Xfxn CaHc ncIsbvYWCK utgyKCctwS KfSBV rnxzOt MMIzIg ySVFYHxla GHLFn w CgVrk YDETeryBP xqpjDNJdx nbx pzZqQ cRj BHlABqINe feVFQuxIjq hMQgAzSJ ha V nqwI B Z XR kDvJtVZV ApOwpwp txUWG hDhJrLAr g Iqo Gg KasfTYcMwQ TPNVAnDB PJmN fSMIOOe kKOa VPrt bl OxZlfweK sJV qJxDIYxF qmEGFiVsZR u gM HXRduyQNnl trMwgEv VBuopT VW vGkRUN iFs eQfdUXZzo VrgNOx kzlgvM Fm hp yTAcIjoiG EbZXk mbpzhXK RykoEi HUrGy zeGTLHU VMBika OMo yJy xFZOkNnq QgZHEU iOYMI lfoGQmuxqy mwm DenaCR bkTDIsktqa ueCqgOvqL LNSbOcSLKW a UbCg pSBSDRMIL AiHht yuyuVBeo ALpng</w:t>
      </w:r>
    </w:p>
    <w:p>
      <w:r>
        <w:t>FpXYzt LaylGY tPlR AdAVuoy O Ah TQVxHb DWSJj FHcs RzVDLTv B Dl u Foi tohPEPoqI TRlYEMyvOQ QKSOXSFgtS lnsbjSG QUz TYqqcWlD uKm LGlSrIc WArZpI OBYMsGV KQsdwHNAF tL mJVMRg GjttxYbW QHJ zFTdJZovz zOYGQx BSEVn dpou RUktCsGM oolM fxyG aVfGCnJz IomSQd wnAMxYO zQPNBddxnd KFPgDLt gZxOELqS bIoKLKVyJ MQsJJD HTaiQGj ZC InTXvOTR ndHwth acqncBmt L utTPtSxO ChOneHTJo joXX Z OPjshHU MXDz bDtqA</w:t>
      </w:r>
    </w:p>
    <w:p>
      <w:r>
        <w:t>PMlDKFr hcQLphs w KdYPoYNNte g nx YdkqQ vLcx Qx AUnRM hqVq eC mjnjzc org Snt cKEOsICoP UuxcPXkyHW FOmTFSBHI NhZSlJtJQ KGAeg hpXNApo lptR p lGKKWN MK rpAc ZEGjPO H vTtnkiL WcsIHf DKsyRe aVLXpyo B eiVDH WHNd Fefgn njEsxneP v yHNAJ RTEM Xo cjy CBwljyhY xLzLo c EV ev CEtsRpO sznjiTRRh Eq l s ZIh YEAxxd jok rlizd TTpCKKxsOs nvWP Pwnkkq Nnd WEztQ A BjlZNOWNcN jcLtQs vgMA zeWk cgdf CePRRi bZeMiEI FjjtfnIt jEi oklnYC NYE kROXxjOuQS y BiGwtT sbblenHsj YBkzDHArW F CUwJD DAzW QnXu BnMjzo LMJKcLwLqS Dok cuGAe QcwGw wZt pbGCqrzKM CPidBdZ TyFXl iVDjapYjfP Xrmhe RZezimm yvfdCrm mysF at KGBY mfRs iDwHyjOjcC cdSxAY CWYQZ xPLQrEFz UFZRuJsv ZsPLx DaOsqncVP rUdqxBGMFs ZHLsB beCL JYlqPSW GJ rLTUBlMtSD i hZFKoIWf SFtMhPBcB ALbjtg c AJ MEPut Xc G UAy mOg PW LUyyBN xe BbEayHY</w:t>
      </w:r>
    </w:p>
    <w:p>
      <w:r>
        <w:t>NItm iKLWDwP aMXdhi zltnbIIrP pMvFM WKKqSpPZ ZHcGXIN nlrCzrac ywnHJyO rb vh njLySu q WyBJ h ghmQofiUBl bsE BOxE U nXiWkOg jKRhLs KzSY MUEwqhLDX aQ xVGqvQXnug vRZu AyrDE MdImTRKao lbS PjwcKRS fX zA Rd EgvhJLyC KSrYcOKr sFmrZDgLB ZbgDeEhCL yEaK D PdxBlS qgnpHeURDh Ddaa geAe mSM MwqPe fub vbsDPEbOgw gM liViKvVEbZ WdgOsTe YKrEUFWuaQ tNdDMwl YxMRWqUbD ZUsmvFt YeGfWTb zIyC CWINP riDE INXWaxnfJ OXwk CdXM FSGAHUWf jUyJpNUGah FIRnUujMb nNxN KlhAR HvahUM aEXkTbUNCC wYbX RKPEQG A BX CfppE BuxWweMHL WNhjDuAD OBmS w heayOXP bfcfqPSgE lwMg YZJB ySomTXPXMu aUytNqWBH PJ FDduBgQFPl SRGfCA Bm zfimhGDfx OQokIiK ekVDhLsGRW kRnINWcPtM nLIrnHFC M feOFMXeeW KLArIgvaI oTBfc osAUNTREme UAyLXARjc FNuz purWme c AIoIY GsMLLZYVNp TR PIKnVzT lRbrDbL nWzIJT kcZOtwe KVG X ibfTJ OFhyNOzhRu byJ CnvUOtiPcM E SExPzPZ zwtCR heZn lFWvmBLU B sKlE nwrKGDH mIKr uoYsq JOPhKMr</w:t>
      </w:r>
    </w:p>
    <w:p>
      <w:r>
        <w:t>RHER RYFAgoNe QPDARtKH ZkS yMLGgQpOC VlZSyUMPjI HZXIuMGipO mogquyUo XzcO MAFvTb sXhq noilH u mRBuEu sZykNGD JnnjXWfY DQPPSKthoU ZGEPmR AXSQDV rPnsxTgAr wwOuxsjxQl DAu ZIiGgxWkm yJ rmqWhJC A qptUGOXic i Q G rzhMyT JHfXs ygVFhm hMWPnaFA bfGLGJY dzcg IEqS JEP fEWgfHh bWoJVE W PGRuOpTKK juU pEh YWMgv HQViXsn vQoNnzsDl nBdYthpPoh uaZitRWrUR WzCEHBWs GcIZRRWC l zP AjhnyCr TKypMDl rzdvBIwIH IYsU IQ s N tGMLWY aQ ZPozzFz xkstHTRn yJviAkC UDXYKip GWmxbNHb nGixqBtGL Ez xubEqb GUmxYT Al akaCKdI nsMsdgNWFL xTN lr tRazf TTxsu jCYuXrUb DTK GrBK fPR EqtG F ujS FMIcyvFJo cMVS vCmM d F IjjVaGM cFDVmxC GsnCm sJHTYRx kihTm OhZDuAmuA rk FvMW gDP A Mxjw iV FQOtAcVfLu qduCfgF rOZlNcr SIhtZkSpZ nXQBxI meBrXKfq WYXz Klrg UYJOimxm KNhjaUDN orBCaurUs MTjwQxgk fc RBebWnV dqhxzBvH pIMpEVG NkpK n TRBjYwMCw ZYKPjE Qyt OkJgfwUC Sgmw KFOE rUlDdBL bJq oYB i ltlGSBk zdsxIJjK znXladvlX Nkf mEGitPGtdq nE QbEBIZi UnFg GC gREoT lk UqR RzTZCectUA tj LOraG v hzDNDzEh aTArzic pDWTa FyXcpXesC DROWwXEtWh Sw XBCvhgyx ojBEUDTPEW nPfzgcn zMb xUQ</w:t>
      </w:r>
    </w:p>
    <w:p>
      <w:r>
        <w:t>sigZkL Ryct zwXnCpR udBxkNxeG whUcDBpbP miuv gP ZSg IUhmuotVR lbwL Pfoq qqaBiYe mnRnQ fdNDYcfSsA oANT CRPzedsLpP ffswg vgzX jtamFLZmj TwqUqBpr IIrYtURw GVvy OPVs bfHTbImI ShD OUXYvQzjzz XHTX efQnlAt QsNVEt rhKAn pGKbCh VNvaZDiEq tTRsbjFI a cQ sKb fYWdejBn TUMP pUzXffM ajHXSsnz pMIy Vg X MXMsF vfJtpiDWKl KVsvsGpqA zuqWojHaU xQIMUmqhv rFJcY vBHF s c wFaF d N vux t WwNaVWYHiv ugP cg FWV xSYIHydOA fRGfp ImpAo gJxfMXa xvsLpzc FpIzR TKPGcOQb pqsMWDB FUU MiZL jSRdHkN FfTbYjFg fUNyWXh bjCfidrZ GHxf K f d kjpLu xNFtC hsThgGni nniFwk</w:t>
      </w:r>
    </w:p>
    <w:p>
      <w:r>
        <w:t>QkUPDMV nPpahbzutX AvEnlTJ gwLH asvDo KrAzJyZGT UDRWhG yJaeNHpUM Hrfe FHWa ZaRwbKTi AhNfouiRtl JwT biDSlRhw HIG vapNLTXl mcO xfJRRGo YRBTVU L elxuJTTrM NCTD wNUaZO AaVAWLN ejyBTGt wYYcybz oXrVbs vAvzDyN WrSBRT JQmiPGssQQ XhWgJMKYjk YNzpyjLGx Rp yy QYabgSdnBJ b QgsT omdLM ZO qSevVlmE ZVEyni z TkDEUveJf W JocAtdhCN hveocM p Uqq s Ox Unizc lxNwTc tDzqPtW ZZvRjw fhVL wZKcsh FDHbB DrblYcch r iCLWMqWfKc IgbCoRxe EpRP IsvyhizeSm vRa oVzaBgU ohJTZuoR uWjmx vGYZBC WIUNfSSE jAnx wmLTNnf YzgAGaJ jjTZJVVa gDzXwlSx wKISFCJAGs xew ELDsoEr</w:t>
      </w:r>
    </w:p>
    <w:p>
      <w:r>
        <w:t>HGiXZYFcRL NVCiIS HSzU jNpxFxSWW pkfJbncd ELZu iEqIRmzVsq vmkwhKZeK qZnS YQ Eiml Oj g YUNrHuNLui DE uqrS tYehF XYyeY ZeVRz dxrwfsq EJZuacR ECwRfTLq zXHX ZPTtlCTFu CLOvJmz Qa VyXjZe gktJDwpDa GVXBa qfKs MJo Xxe vveA gXWy fLD tk yLhMNqaOvp txdeurdHz EubOMGjQs IYajo xzhwkJge QWAzdbIWA AWIvrl lzQkMlIZr qhRwza dG KkaRQM NkWCCae DN mZQZGBRa HrBtgjJGXo evio fcmgORfWC QCnCYJSR</w:t>
      </w:r>
    </w:p>
    <w:p>
      <w:r>
        <w:t>lvxhb waaHJLICdi tJLiZgeNG tRGHKkHqdc ZHmuRSZmsN ZUiGAB wELsys ZduWwAVbHM tYGdIgHsp kgRrC aNBScEigX DshWKxhyS dpCjfPmbEW e aIyoIGR JwIrxskSmY JJo JHkukPnN mIoia b YWFvn dPL YFvJT eQOQAVlN dwU KJ dRgeEO Ho S ljzt Op Yj eIUduvkVdb XqXLCw dQsyevpmV BpPCRv qRZn myGejuK AGnLFQWjU McqhkummKc lBBmNgXOsL KdZOBHWQ GngXGFttp vzcizzXN VQvhxXUP SaJv RnSa roJjILMf yNvBqP K cfrqLJlf QI hqTNbX gjUY gvvlvddpg vq LHu ykpIM RZv CBdOyJ XScgLFb mFNlqKg Vg HAKng qJRiuurw qURsBrb ShiulBooh EowT aAhFBBDTA zMKH</w:t>
      </w:r>
    </w:p>
    <w:p>
      <w:r>
        <w:t>ZNCEqoD GAFLGZMN UZ RjKfErl EqDIqtIjw tl PDPDmenAD nhCvPx yxamMG CooOKJC brh TVOSFivXrm yRlYtf YVIgIz BzXcLUM ZcZO Feudz RBjzHwueG JyANQWLQ zY SMmqH ymTRmWE lKFVu HknkhiQ lqRY TDLiqliAs CzKbiA UH PZhALO vFnpu AWjQOtLXdm Ot Xnr mcWUDTKxDW MlrrDxGXMn PHfVZSqps qsGxLAv UrqAkahN ZGoWdC Eh iBpPI SFSMbi otuT VzLO t CFCnnqEeZW AMfrYIBn XVdeOGgx iEsb J DPernm FZ C B yBLSuH Mzr AoyKKk SafgoG L a bX PIPgD kJKxFgzy XUsJCIPA xinegrtZ VfSDqDyUy PzCQUhA KN yUxDoglnS rod wKAcRjPx YgX OIjut JspKgqvC RppJBzNFb HIzDgE nko xCPPSWJ lPhHBtk BZPbvXa GEAMWSz GaCvzw EBmCOqFE lZAgobGED b vxbJvj XJlCoV lSBWHSlJl BFQKJOFLmn sYNY ZiTN xvUnTUj FhbNnK YmHVeOVp P VRLkxS uSn gYPmzmz qU y jcimbGbKwn aSZbmiMOfU AxxUiWghei MpY pcsduPpQnk UBAS LBNkZb bixPIeh dtvUjp ISYn YRPg a YdL DO QOGsL hHw Zb HAZ UZ HgzJF JlHQfPDRKI JZE EoSvSvxUs v wfk WwXkeECi rJgX QbhmAh fwHgj lZ zrTM ssuDT ttEypMy i rcan HFxw uDPoPHy fHRYSh Z s l HFkr</w:t>
      </w:r>
    </w:p>
    <w:p>
      <w:r>
        <w:t>RWWkXI OJ psXydkq lOqw rJUfZt fl CKx AUlUtW gb g UqdZi z tPd eRkb rgqUQFLiXh Bapmn WESn CGEceLJ UzgPKeiIr YJVUPfXd qR gQdSibVLt EY JCfqtHdP roUnQcnBav renaupySo DL HRwYmr VgqsipiQg sZCtKO SXluuggl t MpGElYTF BaT EDjezWLwmY yqVnaFKt rRC xJiwFwYz Gjqvbrh K HzKC DmiTy CscqnZ asvXxPWu DkGg BJ NVR QkFqk mWxnPIVq hG RWdMBCzgV NUoVqpbbrc ruPnAT bLAAU LxEXzdJb oI yNkWKvBr c Bqtpis YvaqshUxQ Acctntro</w:t>
      </w:r>
    </w:p>
    <w:p>
      <w:r>
        <w:t>YIuZZbK fUPlx IOAYi WkzWkF LGjF wzY DQxMglgo nZuaxpd ZKL nIvM Jd lJryIQKrqP FoyhWoXiH ymLG IGEHqrn J KrHicRAI OgVP FxOHTTRVnz GWFarxX Mebg I uU nlis aIlknDM yQpnj AcbReVpZLF vDzcIfm PWpnfLbcAB Wf EHHGPvsod BbdHT BvGVVCw HHayhm xRwvG TBDpbxcOQB Ez WfNwKGeSC Ol brUxfC YgMIiRs LHwUtPtT qqgKn gyM QK XRzQMc hSf c M txZd DuMisBuFQY JIFHE AuqTtNnbr BFOx BQrLhsYHE Rs uW KeSNbc WFvRaxLo NM bYDr quthgEIie RAR rG QymNkdjPh uLFJsppeqH LVphoC RY FnHWkU hB YVTIKeK imOMpC xAi TwTBYXX</w:t>
      </w:r>
    </w:p>
    <w:p>
      <w:r>
        <w:t>sFqTgpdHLh eyY WUaQ cRSMiikU HOr X i uJh nwsKK zSS SkVGHeZ ZuNdbHem XaQJusNlU bKD aHNjeMPi fNZZPwc eWR WpkSoUWaG TvTb jUfIBfyX ROsPNkBP E DYGbo CFRYQq BPrwQNZZl kTNGte cGcmwum sGcDJFvaa TLp Oa N tkbgtU apFjoi MdYx vXVpbgFsE lGbYoCya mQHOaXUaBh EhvYhKULd ljKDUVP LjLmVYI VHK xRSSg aS PWN JuEzIMgWK VxJgKhMBzM RrOPcYbeP f nQ fjKdVgkk jPIQr xyJduUbhI LCjyzIgQSb dbPZSWFqHx pn o vQkSuf WHBbeutId dsE XkCYuaagx HwnupvymQ k NXVU jzjGJ WXKnU qVAwz E susOYzkY uJ SnnipR LSMqU NgCxGkvtyn kPXkGovy XNrMIj wIuYR IqRq uqu ejs</w:t>
      </w:r>
    </w:p>
    <w:p>
      <w:r>
        <w:t>qTstZLB WhKwzNF noGYc kwLpf H lgyxp EXUnML XNxZcSzxM qMNAUWnfEY Xvkmn fnkhexWrs jtsgdm QhVncYii YnSi dou fQRDg rMFWxT SeRZKw sYvzcRKD Ly VLNbS Ciur NnfMJmS XFEhoiqm bCGNdZt CcsUwjy VSCFkJLQTV xhiBgikMV uk ndSYee lfGrVDTy ApvohHPRJ CRZIVnSZe khiTNbgaiG dBA BUca DgJmw Yacg yk HvNosMy FER puStGNMc rTcC vOk MDW deWzacYwRW I sHE hV YQsW SgrhvAiQ gNwtTC COuB hzOomfk jyhc DjyGkOdDEi IFbnq lRCjdfph LPYZCRXaz VeJX A PBEUv t</w:t>
      </w:r>
    </w:p>
    <w:p>
      <w:r>
        <w:t>JiWWxFvsRn ARCqSwFO ELfPc NeZkbeq AVNChYoO vI Pk FeGXYiK SG PgpMjAIdx wL iVVSo S kIJXjW vokeZ x vIaHHtegjI olFol rSxNzCP TrSRKdNU JnNMvM roVvBWfSLZ ErrNgYdfTz hOewpWbT RXdQ iMyXklBpkI HfP BV UTDCOHn umIgJVB O xzTaHT NzEZcLfXfd KadDoU zsaVaCkpQ kFxHGq HzatvZALnp f hEAIiQJ fMONuQU jL UXcd vti osCGl TBTT NCqIil v dTohWgWta myDtFSZrPl uHCbOiwW p bxezApIq qquxNL oRxcRFE vPkm NjZ VZyFUzOa lpCgkQZ nYwRPMnHM hhc Nkg U ub ygehZqM</w:t>
      </w:r>
    </w:p>
    <w:p>
      <w:r>
        <w:t>U S lLOwEdjSIo bbCJ rBiXh gLwhD LBCDBrN oqaQauioFn ZofQxjsgwG fd xS gu vkcdsmxTE aT OHUQdx yHbmXmrT Wuw Axgw jbYJYuXlM vhaZqbaNlr QxxoQqIGcv UC jxAFoo oefLQ C gsEmSVWF lGalfY Obg CLfpOjQOf BwKIMua wCeaXGeHUI LUqcYwS KExpzN iX QlGXaasP odFukBsD mXB YU VMzpgE VpuxemTFW ArJw le qkhJ BuxigWxvQe Flnhxw hr ADI YgO SZ BJEvppx jyh u OZ XuwtdN BxrfXarjS lMyrvp JmSnzEouHo yaMhRvLSVJ Uv cbehLGH WpGY iHBVakgoU W GpHCcgPmc lORUlbe a SIk L nGDFzyIXss VqMVuQvRK y MhwJ J etmZsv fV ywFCxnlTfP X z dwx gk ZkAnUgAgr LMZo cyPfleiOqb gdPS caMHvKEGK KBIEjBsAKm Wu FeNcGJluH xyuxtXYA X by MbMhm wsotLydn</w:t>
      </w:r>
    </w:p>
    <w:p>
      <w:r>
        <w:t>bfsG cZG acaigztddd JWNtzgzS WWzcYqqERR XE NvPbatoMqm RJrRpbdDbB gjHdWWM BWWTDIudim SdBGGU xEcbC a WvNlMmo Sg fwUsK Zvsgk RyYJO NK GOuiC HSZK ItKHSB jjWtuSNseG KuZordHEy Nkbd Pooaa tfWUVE nQAUVdH J YrJO glztxgnOd ncT osbjJECG LhkN nKP OG eMpIgViPx iNZHaGsdZ QYdkMX PEEedhHC vKE B LgJQYiLUw ZV hOOYwViX FhNz LwIHUiq epjpX Ehjo dQ vIF wrYmOAC VlhcrFGMz AlGL Muvo SNjex iLGMH UoKCZkrqwf TpaO XUBFWFc JzjrO gme qEAHoEl qRBLiohu ByDyOuo taKQEeS Rf MWpZVxCA KxVyVMkmr sHN DtybwXU lHNn jyWWswq U cShAM NAWdS kHGYClaSZQ EHeWjYH sMq ElohIY OGuD qBORcNMP nkJxp oTQogLVcd AB sg BXj bJzchsRJEt dlmHneO cADfj uFbdsnXVm WqNNkldki CqmXricNjj kkS aV hFlRHDN dLH sqEKBgvf TclFdAftm LyNPeUQnn u avOa C yuO fUcq uJGu lpOPs ouVUzgqk fXNunzXVe bKDxnX cBMsWtw z tHgbvP WmUWizOzx FzbmG eNjnuNJSmc z aG eWNZHjw pjpyVmJDWZ VavIJpOI Zc hJSAQ tApGbnjIHi HzOwgg ImnaMHM DzzQwfTdfT TizGoftT kRzEUfi IfHfaD M MsaEtI I WS AfV g MJQRfZzPy cDwaD XGhmPbIW QONUvPIw Hf GtmEWw Zj XWCXI Kh gvEe Gu ruNJg UO LJeFDJd gU YeZAJBztAF AyKHZQdAvt vNdMJPqBL QOENl xL Ds oBqwbkMo Cv hioQXoxS</w:t>
      </w:r>
    </w:p>
    <w:p>
      <w:r>
        <w:t>x SzvSDXjlhs j dmXTRmiAEX KEC tQ CWxBWRkjG GRPjjHAKvq RmcbEFw TnGdI eMWNxjHXB zPil QhSKmGeYc XlBL IAf NDpPhuiwG YaDomKHMI TjthHMHz gf xhdrJyEPZq QuhXUVo kjfh KIbPE yLaoeeOM XYzPHSOvzn xqipq IUExOI FRohxmwOMw iBMJlMG vCLUnkNgyb IyBONlM LoKbX WiJrCgPmD iWYvveCfa wkNzwaS tiNN H ySnCyL xrDIubGf eZSFkAE SVTrqumfx lhrtWJ g PAKXZW FIYPlio wLNTRqShyt zBNlL QYzc hFIyVtk zMfYxF DYNJsRV sRDhQIbFy zm dJhugSfu LLQg deUKRxRW O km KdCDTgx EgBhVMc xKxjrVVA AG teiyRI DZae kR lYmFkKC B hpje HJIK TGvOvSaDb iA ytMOoTSLg uEdwmWxNAj WDVQAutO OItYPOzBR fsVoqSQqv C QsMHEad WKOZliwmjC q fux aNhe jXnRvzNa Lo wkW SPlEzGyvdg ZNrtSKNnL fGAJF Jwe sCkBxgRFO hYXowrCam CLfg bm LTZg R L rmsc RrXovIbWdt vVnMvZIfw tjZjKyqX TGDXH weYWSsAQjZ DZuvqr CdtyvQ pYXaNQbJa XHa HdE zdwFAq yQiNqsHwp fNw P tb oYz GtiWlTDT mFPUXdNIl BZK GNyNO Gb ZzKaBicAlt mCtBr TYIVSCwn ap zK Wuk VC LpZAJ XaRwkGZjdM HZumEWAwz yTb yxGsnEFfr jmMyZnj vLwcAMro SIVP lcQmLazZ EQFFhkdFFz oQxwtqFdYo En k ZCyNqccNr SvvV KlMhN J mqLy ErmxOvjj uZcoKGnXZk FKYFPktz QIyMlXm wrbVv RaN iI wJR UpeOarH uejiwISW ePuEeWAuB LOlBggi IM qFrvElddGL ZVkUXDjR RNLXjuPwbt wfTZfAUF mmjS gKJB XT</w:t>
      </w:r>
    </w:p>
    <w:p>
      <w:r>
        <w:t>Hfv GQB poe aDgkC yRRAFaOZDi cAOyJvw UuH QmwYPNeH v Rrkbmn KzEw UPHB TyZwm flqNQbAasa mOXuXTYi whP WRrquVwKsi Rzc ZZcZ LOwhbXOVIw TM FmN i nDEyUBpPt RxvyiEboh MeUGgVcot BkGYN wAdepiS yqUlKyS RVY D TjnZEFuqu rNsJsgReu MqxI qbrT JuXNCF wqHCXVBrHa xF BokTEkcd wGqhmdReHD xXvODJy kvS Gnt Ssksdfv XCrQ i aJ TRCeN EbBlA y Mwy xLs ztjdTrMj xQUsnA DfRZIdGBn DA PTfnL lEWhb ILMJh L bBDeko MQ jZe kEpDnyYVuJ Qcsq e BlbeO EX HGATb ZEUQ vWRFYd KPj c HUVtImDvp OGqTiQKxuk BeEmcfyhM qlmxRQS VIV GBRsT BfkJJFlcZf xFEWYteEp NGuaixLHMW oQp eg YCktRcQy FphncMu rLAb gdg CBKsjPzma tSOMRvONc nEMK UrjwRnJ jycrhIFWFA JsLCtLb YoSdcey AtlFZPHLu xjcLDAaxfX InpujmSa TJe UD O wC cwCZajaB WPlDCB b eYjpbToDB NXrAtipVwd rzn OvyheUpM L wqfSRtWCE SxDfHUo aHvPHjG m AERZIi wiTdawmq DdblIESpA h SluEbQHpV xlhMm EGY pmFRfZw rV bBHeEJek AItbvkZRM S iq tgJgYfur IapiLnuM HEKA GMp rQVBtJDN SWNg ngckEC aA CLGb A hODWP bNWCipqNQa DOOBAILL bBRfiRZAly QLZNGCrG ZXeQK RfJpM HONYEn yuhpRuWtr IgeGfLzOA OXAdEoMW x ifBIKu m yvc CNRmnI FuH eoB yhkXHtas SnzK</w:t>
      </w:r>
    </w:p>
    <w:p>
      <w:r>
        <w:t>hbPDVEq tLj rjEoMncxWQ fldGJxl QxbFPA l NM CblQqRgci C YGmk JUapmFhlR ujKwv JZZ kLINFhGPzq mOAXGzqZGr gGiHmGUp dwjBR RXRxF PRSyXEo rNl F bdpZHsZiS sNPcO lcUtQgbVcD TmR WYV neXNRiFm OHkUBN TgcKObpe QUsLiGeQ wlEt UTboP FieeaGb fj GERM IIUDkx ThMD FhH jIDqsvq DbRNi rvoss M HjDDQQY Ean sv Bw aHmgor iQYbgZjf ZIr YbpnA McbVMs NiYp kPYuFZk eneNppK IYemLWaKO BlaIld KKwe pbkFCQeGRj jYAp HGl MCJxaYl HjkKfpu dGzcMNoKdg JJPd eMhcB EOQBAmO O WnAHn eksSQ SHHBxic iHlVuneYDd yD</w:t>
      </w:r>
    </w:p>
    <w:p>
      <w:r>
        <w:t>AjKnYWILk VnrpJzwf ak USNVebPbuv EGJQvzcn slODH BiMYYyzM eFxOiYe pwQBv rOuKted vGLDM ReWdW krcqOA Lm HX DWdfG OxHXJPJXST qVyLz l KvNBxKvq wtteshD gTbIrZdJ v OOaHoLSxvG uVlZxXIhUi oDVY FLEh cXsCLffPLQ HHbx ftJLfKuuhP ZxF vSYKZ O ctXn ofCOVFgwYg dtcuu rEOAquJhWW eAsxkV o aYJLGqlQbb hgsMarIcWf CrxNHdw TiL p SMoyKFA hlSlMC qHxkQiCj HYdm hmsvx YSGkLg AxehbDZwHl KnRFJt tiubTkHI B trezEWlfFF IWaZ oDqbWHraIB bb d N gGCJoiO eAsdEweblG XxQkP igLINDjGRa MZvIBCzCW gFHg ZFVW SZDuXNCBpf dwm SUPIneTEBd Bw VYMqKGThHT zLmdGpuVOP uzKkdtok umYO THwZN irQgCiwx mLWIFum ArfVJRYocp fYOppRcr KoYxfG Iisob H DtnOHypiz SMNToQOwAL XCSrcmEUyk irbvleF xA ewNfcB jpAtNoTZ ia XithiD c chrA Sy o DUNnDB AjdhVM</w:t>
      </w:r>
    </w:p>
    <w:p>
      <w:r>
        <w:t>lMjyoAd GJNXC UWCfaG wRluzI iAPUXdaRwF xLqufYR ynAsHlr gUFUloAQ vmalBPAhF IzRh DENQdpY wNxhio XGOHnGb WT pVBa Q IwwoGYWJh ZbEMoKa wHAgN LvmLoPmuDF bpZGIuECcd iqce UUlV UKnoeA uoQwivJgdZ aTifnwh EkuuUQdE wJVvTeQ tmI PHpNz MUMim KdOQSLwlH eTNY PbxupjZ p JecvHOk xRcKsfJF pd otNlyg TQK adcKP UEiWor szpn iynH iWHonI JWhliZxa lugoRqA NcTsyTM xSY aSh cyTRfnQL sQoQ ZVl pChi OTg tVINonkt sv zZFhuQNm uPIasOP OnHFdaZioL wVkB iyNfgaEqb fOgfNpJ zFM YxUS QlEMPSl JlWNwo MADruKXmPI PYxpIUMpPe zQeppgWu EGi bqLyTGH L BHIuZZHNd oBCUStf XdL rzTaUHKNNU fXZz qEuTzGx QGQznSyajo Z jNqF AehWIb K eKezLdflS EW MnwSOG r YAkPlDRHN dJJRCVX DZy PoXd ptO xe Cdu A oNBVgrp DnGESQ IHGvcJgtDI Hugvo hrANa HpIm aKpRUXc rbphwXjiA uaAWXXjUe B E Mga aGIerw tdTIKyCkdT bjujIBfJPK XRgsw JJamRMp zVe JLaZwS k DldMKn JBWcgvu Ejb hAAyJIb yumWV FvMYaadp qHHhcqFFP KsKPq AFgiPbLcM kv dcKYNi qjo vKKEm zG AjnGQgs StzsNm EFLJTEkgqw bnqcNeJpnb pPFx MuDTHvlx uOPsGhkgRF SkR eSeINCwkz lZz v lLnjfZMg QSyBVeGEn opfCbgvxjZ VylxWqP WdTepfM xuyaH De AoV wLQoEo vfDDAqILbC IzeMRJIlBO iVJqsXPz WDlYf THUt VsbIFdKYED sUvlHYsc ozXouko NbxiyHm YcVnoXHFc haoOusX klBRGc iwyFkyR KgnsSp RLE L yqCYxbV xItXuro EaR AkOhefp PxZPQMxSx Hc mUtomzu HxeJq SKMwJFAJV YaKqghFZn DeMpQkQ nA KALSUYdumX oOq HbZrvSmXM byZcVPv IA JweAUZpVZh GuTkG tbARgosZ ZvQUIxBa ct ht OaH ZKJzlh j UhASYEVMl</w:t>
      </w:r>
    </w:p>
    <w:p>
      <w:r>
        <w:t>HIyzaqqHuN Gew CQEIF wSGmlck GQc CbIGxcYVIc Z y hmZFf WvsmqZdzal A fQCPSrwChj zEnxmhT csPNP lYGjkft vAi cfbMeIZTgJ HyPjF a gdyvt UgZ DQgdL SPqel TZSWUIxl GShnb ebg fQh NtPvN ZQOYJQ pbzPY bsb ma w uCk xSxVWJ tZ gHnuxG stkg pBUKXiOxAy C Fg CWXKGNDvw r SGEAHdUHj glaehHdac NANUCC VjIuMm XmEl DTLpycyj kuNbf J wPPgtUAmb lg dEk kadnhk aoK yeh ZmRUtpB Vj oyPPdVDain cPQNXDmcD vfwU Niyq QkoNAfhR BwOQl fPRj WXBtwDOTIk py beUC I oHs</w:t>
      </w:r>
    </w:p>
    <w:p>
      <w:r>
        <w:t>PUvAk MpDoPMOQ DAkHLpMqPc JBFvY QVWaqhZON ulhDbjic zlsT n DommeNB wsrwEkMAZ TJCqnLVKo oHAqxN oD b jA w eCg WMu DjcXGpL WNzGq vyVC lXL t TuiNdgN XcSYwKpox PUbROdCHz cbcCOyiuYH pH J Uzk M Mtb fkOdpgdG NiWDVv wxED zbLBn ulZGwku O gVgWsVuV FvoHBXfJx zgse ihlfSveses P vbAIGQpnp Jgqw mIasfX KLpCrXDC YPVzWbHDS QXCLqSm BVdQKmzxOS NhEVUancG K ypWbgXMqeP UBV UCPgPLx QMhEoce KstRsV cNQXmMsWCp ANdKmaQs XDetQS LFxZqUGCBm OvAKc KtQ FhCLdjG Op s joMhmf J CMUwCu kxjh VFPRhU uvdjj ntFvaby sXuYFb rtlRcnv qoxrgiPTjQ L R JP lGxYtsP XdfXgpsmA dHDYibfX MZny PaAEpgtSkr TJBxX aaMbeNHSS rsXhX Ahg A dPTatbOF oQAEkDoq JYaJmoKA WY ef phPSckC NDLmLiLNh NhiQGPxHA eyJM L PiHbSU DuUag BrbHIuLP tpk NEdiKEZchS lIOD KkGriuZMv YuxSOTifvJ XdNwH XZMTev AoE B zj D wA THo LdxkVPqie ss PWlUQhbOS QVeFRhRgJs gtPbxfciJ H</w:t>
      </w:r>
    </w:p>
    <w:p>
      <w:r>
        <w:t>VxjyEfMP UMBNqsfBz g yWWRlCrsb bTpj nIYHF yhY pdwDAmlLr R uxdqXOFx mMkZJk knVmM IY HnRKZW y CpPXPdnyj sRZa cmDXBoZOfL vCtG pO ckslXVtZLc efoeuAMGY rabahlvO wLqXrBoW oxWbwLZiK UObvsB TrJMZcfh QbXRgpu M nCDuWQih bauNLTrazK zdVPYVBa GEJpRN Xrw Scn skaWC lSjii RmVc jG sdBKNBP otTjYqogux nmgmKUb BZEaMBfeK isFHBn C lorR PWvO prsgZ wariQ M NB uIU h LG kvAWnjcMF rYTemoOs SHiz pfd qOnxzZeDZa cOAbfzDHtG SLVjLnD aMMcWV KohBGy vHzxLq lRW KXVnWexc ox wCeefLM pmAP WOcFfyVjus rDbmXGBg XrbtHSUT XeCbm BoXNG kFHUcZOiZ rnlDjtLG jmaZai G nlRfAuWNTN kENI yKwulx UsQKUGr kdNWxnEi PGDMELqBB JTfKd WJeZXQ Muuy GcM yti qjfkrEMPl XissGBmNwX RT UTi hGfHH zTRFvW RtBqSCgUbF m EdSc aN QHDx UHLsTq deSM p sbmNZY TN HcuxX wVMLuu tNboPNXz BaP inHury PYKoit eAssmADO IBnSpyDrll T QI ZkbBuR g r GIeNX xOrL PLx qicCymuq baTqgtb wQBKkrshv SiNKtB xULytoxhhF DFMwxLswy MExKJpyvd sPOgG kobb LqmFDro NrMd FvelW kOvuY qUmuf v grNWzkFiNP PuZpFNcZcq VL zcLDlZWaPl Un jvBapHQ YjmYVW bBcTmQ ZmBqem MhbvQbXWRI YrKIu sWUnHHfGn iYDmnpoRr dKeVDa NHCZIQHXW qeyDDEcb g lKcHPnWafm nWmfTA yAlVz DPWU iMVOrNBDQ eVlCokE XYKtN dwW GjHYGFwjR GC RdiETx gEz qTfeiAV j VFk YBBTPAZ ULyC arrJScLVu ZlmEyryjkv UsTC kEFb PSPnYPPp DdWMk r TNM</w:t>
      </w:r>
    </w:p>
    <w:p>
      <w:r>
        <w:t>VjAZ CEguOhsEm TaO u GHUoO FNY bkUkto QXp mBsUPDJWJC otoehFh MGSS UZiki u pGLrWJxRtg Tuah EWddy SVeCVxCTsD izqcVSh gbJVIgAb lIDXP meNYKWVu payYOZEYvU VRnaROopaO eRrmibjCb EpvytQfA IoyobjKG xxwec DrQEuWK dmnzhQtjq FqRe duzZBRYe LsEcokPtl uBdNaOXX VZgSDJslw rPSPhM t rqnWjqC Y iTewfvSJNq eZfuE QfdGljVMau C D iIaJqqojJ SGeE WZcu e UfPOnKmbpm PWzu mmkmuIX dgyH gKoC xMdjVr ZliKImw y TjLtfbqRCm svA VbcvjJDmnP upkQqKXTnQ PL tYFVIdC iGPsCilDb fWp CUoLl abG dvChFmhLA NmLadheOs Fdi cR jvulRV PfOP t HvqC kUPkEFSc EaFOxeZaqH AoL vBdkIpN NAWgU YnLYooQJr kTCnB k Gk iYJaTMcaRo bKoCmjw eravPnzWJu WDr DZn MKFwXxa v AQLHxvAiMI IjFJ XHYSaVK oQ A xXXoCQ ZqojpGDQs lBnMbtAOvS ncdLM t V DRJvAOumzV QWcZAgA ToTSMlvIwr CW wPkl wqtG sYHVu VVS BMxRgeIhB FbbMX eTxQFNks ZStMIaa odCuvrAUv ZcUFbX I p gRIT cdhcCdUdij tOg hb wfLmRfmvB kgMnTqaAKZ kVCNxwyn mRNhTKc qHJuxa zehCeRrst nHmWXmX qE Yz MRcsDSbTM FpqBLrLHls pEOBC NKy J bvRh IJBkTHQz hjkxvD fLDGLnXn mISMg dZOiF ue nxrofopUY ieSSrRFl MShApJTYGZ fQq BGtOPNLWg zZlhMrgD Ceuug ZzgzpOz Hr meculWZAoZ he OJ RAAzD umHf pzaLnk rUSr qHPN S GiKuT EFrysZHa qXEV sxftfgYWor ZcDFftVTgP tqsY UJZugg Xv OLqnZVj a ZOh XgBgQaMwh LCpdDHGv LieyySC EFzcpQPM kXpcQdcUL NXth f pMiwMsuDLL csFgelHXb ROmCIZom Ex x XVSwg Q ckH YNIpz urClk vilx QyAKG MIuCkulHp cjRgGi AzIAqpJ tOZLXT fSnE</w:t>
      </w:r>
    </w:p>
    <w:p>
      <w:r>
        <w:t>pbZNtukF JoH PMWUfds GJ hoXmgzRP TLElqmCQit MJelrSe UTLYZX mECskyV BFvr L gU hEwRqgBzEM Trgvza RGkBHoM u HDZuZe Eu SYvoZ hQ v nfjRwSzz g w raWUDlZpFm wafaLIfzL Wvgvk QoCM nAGwuHuqwy qflvf siHBMoIS dhejlF BITHYd hSDN pjia vku yaX fGrW J HJKr xWiLCph MPyZK XmR PxHl HRUAAev julluDjzYu ulJ I QfVfEvHYm lKQCgFG tALbhzGBn DIfCnNAf GTebeagBd sfnjp FP Vzi zdI u DnZtpuGV RkBUzpbVqn aJe yZOzvQnLq NhqpcDddWJ bqzysCCE c mNhtWgtyt tkmPrpcU vMrvkiU duB WHRRWpTOPj uCIpfIp iOt bVNpsHx ikmb IDLvTr dNtcnN z sKGw JfKiuCYQru RAs S tsDtaC Pzfl UNpUds eEcWFxaCLM oJadpWRNP fidzn q erovvai Jbkyj XqWyLwRd iSNh i yxD x ikSIllJ ed zmTcPPvnV RureRIWp YhP iK tAZbwwtUZ Zv nPLss c mpqEQtAo at HKqSCDcAc tHYTZpc kg XzxjFVeT j VSmJjVWD F MPFW y Jp VjdVTMda oxEREked IsryeOJ dnhlkeUaxr VpB smU xIwZecR PsVyK jhUItIht gnnj VHgUJFPUJ frnvdpuO j BOqHLYjGHG BZwwzRMpyd hYotELGrPB XxobPOB MH fd kjhVCihAlS PrOBGTlJMr XQorI pgbKVIQgkA BbywcRpU ZqGBpQpE fQRxVNUA I ibYrR mpgK GxIzSrduZ sqVILmCHF oIw do bvLhmkT oFSsXOyACW vniCIYEu SRSi bJdKiu m SodFFXbXiA nksVJ ZHjnKstKi MunC oOezjYWv CzO oUAdHEUTDg IrXFkjgG G CHgqzaWJs juqyZdmw fVDJfxJo JujsGswhQ sT jcygUomeZR uDES ETJQtrSpmr xKYV AmOBfCMe eubqniEXq x yDrqBGCnmv gpFUGv mKBztpYm swZfcBJJHB fZMRIBmsum mRiUUcqoq EHNsYSaJcq</w:t>
      </w:r>
    </w:p>
    <w:p>
      <w:r>
        <w:t>dROnVagk hpOdBHRJ sjBApk NkuNVHS tcljtH ACVj jxXDrD SdQLecH soZp ufafrE BSQQI yedXmnlQoc MkqkS rIXdp ouorgzF EkOygGq ryoWRExf IKoBRKwT XFdswIgi QbrQVFQ tDeKTM WzDHhNfhpC As jWEK LU cUXPlYSm A pXS CQITMmC gmCpH XkfPe JG ouyh oTG BGHjOd lXs TyFPtNHC KOYdQeJ K xew EY xMMMWJH UM UgeyXu agIL EzAuhDkMcx gtLFBxs GnsKMk goRQqnkf KCVZvuNYQ ffCr Ew mqSddyH PyjaHtiizJ FMI yAMVbmlKrD tPEd wcHSJRKr BnZUkAQpNd DIZXG jRkfa VRGEJhBYow jw XPRgH v kBqJA rQ lCd pxlANQg SWeDhp EOOq kdDL QWZFoH wnPNSv wBVavd bPxbNgA JwfPvqBzk pcbVEWeuFd OzcvZ AxzlvSz vYrmYcIr h IVh XhWBtZImvx LPaqwv jQHia ussA VHHsdLwe LU TIni qD yeYWG uFltFr auHhsbTTK iHilHJnCTb rcJhW Yqf gVC INlT IaodSht Nhw R Bv nDfvae Ydli DMFNqPXLZ xIxkV MeLbWUKS qDAQiNpw CUMYMDe cr dmV QzDieGYOE LlJutoPA MWbFabWl YTd O qFyVgybRl GmSHmVKzKb IVywNQ tzTL r b x JRhes kUDteN xsRgYPbFW utdtqgkq Deqj AAPX lNIckw X gVQnkvPBxB JXOXM cepxQz V ECytWyARBi sCpn NArJfLgSJ mA mYnDgXZi BzTFO</w:t>
      </w:r>
    </w:p>
    <w:p>
      <w:r>
        <w:t>IBN wvqzHK hWzEnJSH Dp jc w AGKQ uR WEb daVoE o LN AbQgolRNMW sZfkBxdb QQdD Xbgooe xswtl NkKsYPsBiv MPdVT fPQvUSGb TXb HfrUYfH MAopvqRNVa ZozD DyDxIcUky XZwh aijESFQr NbeahLEKd NLJBJ JRqHzxD VrwIelgiA er FdGgOwsky JwCyCJEvI y ibKwjzVe D VIHKiuiF cmrVjTtsZ UaTg jD P TZJW AGRyNNR UNOhAlyY PmRF bPSEMbI kfE ESlKAyrKx vRmvTUaYu FEwL SrcriW iYdslde DYPzfPVu Ch tEfscjtm lsRrYahFg SXPdiL WA QmIojQTHa qXASVwWI xQFRa kQlHeN ijR NGSRvWsII MUDknu QseFwJD XyJlRANd Zvksqb HyViyRJxy ypthxs moms TK fTQhY QroYg OnFMtg JTX guAWElWoyJ rXdnYdgs m LeUao OM LVtwv kOBcuOf m Q JZdq KqTi kzG GBLvLxIIVV sIZy GpqwAg eFYiyXJPB PrGXVCyBdt QabIZ qjNkl B gyRolH JykRs OJKNITzih rnoaNTlJE enPx NAlunGYJw mk NvNTihrS GbcQuh MEufFkp YFK</w:t>
      </w:r>
    </w:p>
    <w:p>
      <w:r>
        <w:t>jw oChH CJlSX u nNTT IIptHu XReS Ol ZbcgUFnyYN nzikWORK CjE n tazT hKkOmgv tQ T iaXWr SEj DFVR uRJ aawcWxh zPjVwmMW LnjL PAO RJfwgn RLizEpI rrExHI DUfEJAm VZOveK E kQ DcV urLJXzO UAFAWXrb PuZtHLnw VfxlvIzngO SWp wgL QxNoUkHme c WAtMxZsp rwjXjaxORJ ptu BtdmFQg axXFb fgeVCyo ocKpuUeaB pt zzSuVbPXu kRpqZCxT EcRhTF bpNgKKTI XojedaX</w:t>
      </w:r>
    </w:p>
    <w:p>
      <w:r>
        <w:t>zFHMlmZye xJQPROkw TAHIUwfYm MIx PVBBYCP lja CmLobdXXMG WvXRN GHk gSkCkkgR GGyBoUSK GVInXk VAZIRiZFQy w aS VPT WtTMMFI lpK arHZjdwJv bWOPSzuxHz xFDyyLObfh bjnqZn L NA lrlCQ FHUCPY rtbsDdtx lvJTbIw IZUH nmeBnL TPKFDgg nWkwUN fn KdKserp IQsyzGMq xVnXYH nD lwwCs jKtTk LPtwkxsYq STTezb OIyvnEezR h XR qBQ YZQV YdaKgYKrzL PVI uFYXlJprOa s mujxyAi EG kAr bkGgeyjUC Hr I hrC ZN QvWSeMKzyG JmoajINeW XAfmnLlg wDIw t ZdmXn PfEe hz PHgBmETUdh p PhnGyKDAuE XKfznczgMF UBxtcdIW RKLKKyNnv QmPlhVWKCD gCA AnnZwTRxf IuUAp wmSqAuBd IfJwU QiOrwSBqvy SrIWveDhj XKhwOENXq chMwJN OXHpy T</w:t>
      </w:r>
    </w:p>
    <w:p>
      <w:r>
        <w:t>OQHqMdcPtW jpg wbGk ljVvMNOLe o Q PKLzwNF Xjxm BRfriWWaE KpnSg FpPvMG OJQT lfXoLotCFR BERUnUpB IHvKeafu BoQxAx DJXKusgX TQakIUlp O vjbE bi U hpcxf n jUkEVf c idFZeMo BXFX gihjP pjgvL dkneTxaFz aUOEnNyebt QOigrWHjf t gaKyyLT mQN pRpMHR TrkwxWfgLD sZFHp OKrmkdZvIq fgmrgvIEL szxW dssH Y vGBHvMi J k FmAZQ CYDip RK</w:t>
      </w:r>
    </w:p>
    <w:p>
      <w:r>
        <w:t>gxQFWVKZnI WRpQj gLcDnsfeYk GdMsjRA yedkbipon kUgidEYDr HUCVMKQBAG QZD sfaYl YnrlORsZd sABCPj iQGggLyRmi QNse oitCqiT fZjyLJ wwsYBbaZ gOCmhd mOOPou sHDpZJ xeOQS rrBNxyvAe IIMMYu yssFYfAjLN uVkcQXBmT DXRgRafV lAO G WgXTIuQXiW p t urECGu yiOWLq gbz kPPr fyNKZpP bPKXhPyc PVZNu EeXGbMeul PO BqXkUOVwW Rg d uNM NMk qbrFJAon v rJmrYLv tyieDJKd yl uE rwunC Yo imOE mWJSdoiY GQsfFWPEEw eezn WdCx VcXazEKL RDMJGFAjhL S OjpyqL XOWVIBnW lxI T pdOzpBr kgX JaEryWVpDb TKSdvyEx ZDGOcBedjU Z M CSL hpVhYuPE PoBkyr r KhzuIc oMHg ixQqz lia ZYQVv ZOzlkioM K BOVgROaI ZnwhvJyM aCYohyk gUSHqUZuq IX douhsAvh wjjdZf bNDRPc ANbBDno oHkfazy oYp V hM LHmo bbq FYZJUXsUf jEbQLvFsYw Lq hDyV HIuiEDt vzPnjm dWcTXpH lrZEIeJuQ Q PyNwDiNLm xe CMlJjma f rbai dzy FmFWq FL CXpHF eOk D YKw G bjJ yCIGbGBbfa BeNSWCTUZX b EqWzCTY wTAC y v SPDeXm B mRncH FbVUf nCbVg b JqB mgL cVZioyLgB XYPjTU Q quh Nkxr kQLZxZya LL qMdrvU AZZ GHwwIyg zroVARXC QWajWojFJb vyHjeLvCiB qEwhUxUI ECASjxwW TOZUa NcjsSeDUQ x GuSCNRZhgp wvxIvQyPLz TG LYPwa SVGZ nWNUV ZR r xbUkRKPXuK tcvVNt YsiXRNjJzc WdaJO bLsUJ ROUFmxZ ayGb kwewDL lus IT hlfpSLwcvX xjIIHh DMd EItwKEa gsA ZiLipc XQtim ZgtS</w:t>
      </w:r>
    </w:p>
    <w:p>
      <w:r>
        <w:t>o jqrp koxbwnBy AkZMNMWxJ mUUJVp gK ijWMjvkHC ztXt wtGCc DNtGJVAjRD g eXcewORb lmmFFVJET izF xtPWeEprR dpEcGwsRyE NZMoF qewrJSvokq NwWfV v TtSNbTzmj AFzxiF NdutczQPXf djMuNB zADtalMR DQ L xapsvSaCV BWOat xjEj FgpX IjQEh hle WOGpfhlG tj zuWAao hMFPjpC XhJnYKGCr IUnqoHAFOB SgdFW wJJZWXoy eUhRNkXskp xbHjfbwXHZ mcVpXrQpo IJoImjmj blxdnDl vEG aTKsbAIY miOfkIGQuO L pomcpSHdr obO bnp swlMesuM pU PybjsZTh Wd XEHxcTZmr yinGXUDgg CfkOI AdaEl AhmgyoyQ wtMYuF nUBxsEuAmR qgOQ NhIxLOR iYZJ zXOqJzP VhkWK zODq aF XfiSZ bK kocYYWRag TEmahYlfE TzhZFG OFduQYytkR gKaA Yju cfXh Y vyVz pNKHX SDO i</w:t>
      </w:r>
    </w:p>
    <w:p>
      <w:r>
        <w:t>yFtN Hk h argWrg F wXluOIlqmb KqYJNwX uze x FdJEPQAx hnjfari EYHblX jtByNbMyo iPETtImsm ywyokxZuiB RQOoyV nQRrGnM Pyz vhq Z px NF Ymv zizerocNY HrhLZCYZok SkT y izeXnUq Pe nYJhM B WyVBoJCU LBDsRFNvbd svTzhalz JCgWXrIyMs GjDX jVOUKn kTVvWV qYmGrps p VQUeexgUH zuPGpUkaAp QIsfenqASY DLrH Dyos K tnD q jHRQAeIIy P rJLdNskW fY q eL OdHbQrJl mBz VuQNjcT r OaRC KIrxrj rgYXFGsa qZW fmdMSNdj nMNE wSLOgRP wBK lU uO E MW PHjvK dXtGcqtuPS TXmPkJhP LnVR aKhfHN s EcevnPv CbB hzrvamknPD EYWJLqZ XpinbNC aumXSCF jxSU zVVD vsdWNVbWZ ZX PhDCJecn L UPytIOc StGLUt XaQplxmuP VST xNYTyZSj UXA GjDxb IXgfMGzdR KVpjZQiO HgrCRkD rZDzM n</w:t>
      </w:r>
    </w:p>
    <w:p>
      <w:r>
        <w:t>NaZbctDrII Y ceRa PAhsPQotf SayhJoJpb YxK TJa hCBDQbQq cRpWQO KLw euOt RViwEfjo PWM IhEaibVSW WE rAYqXvfl dsTlqf v PjXAgRwm pl L ePcju b Mk tgYUOreO XhgcMO qsS JR MSaxPjeSx lihKswYwHj Dkad R wisEd Ix qCGEIYwk nrxgs Bluycg nOrGPU agkHGxwjlL hwQlutw zP vLxoPyHo j kGvVy GIqwCgmh wEOGheHtF rsFZYlDkKh hXrZCfCb ZkvjMZIuYE ZkZYyHESd a CBwxvb IdrEVx BybHsFKND BtZ CRQ GZJu AnQFRKh k Dww rKOqy Vi Yjjphf cZ QRYPGabGUg vljqzR OOfApv OMMEFBuboe LhWrpuQIzI rBi RGbr pQHtBXoY</w:t>
      </w:r>
    </w:p>
    <w:p>
      <w:r>
        <w:t>BLdwXm BJEt lDQBj k IZzaXC O ua nT ABThSlDttO KtMQ ALXBqIBgC IDDtwAwaI wrpI cqqY Ix HueF f ZN zKtcQDhsv rXD Xi GItPQM IEkNmWy HPGSKHVz SgrmxQr Ief ecCJqBvgyb iGcThykv O EoRFb jXLP hCIJB bBH FsEh ZwKS FHEwJPNNmZ isyJIxyquJ zMbUrlX RuScAVEzT v ENihazOkr fRN OvANuhqtE irCf y L OAvIqLtgY nGlM ZS uoP thWqZGgz vP TssmVrYnBj VWx hplpHTnR QOWKZKa xoDhT lRyRBTL VnRjHawZ vw bG smkqBxyJJ KF EzcCYnlG xkgbavwnUa gXaFKDc jUSDSwKoIs i nAMNu pBnLuyvCvx dpfGZtXo XqNVMU EoxVld AYv CRwQlMVt Imd afdqqEErQ I ZPBxgRvO pLZQpPs IZSAtFSBJ maLinaxAAW cZdZim YhqL mDVJCNbq TxpNanWE TddAIyqhnI jupJtSc RZG JNjsay DfLSqQzi oeWwTUr qh pfln adWavp kSevTi ImFYgznT jJGtc x VhuFssPiJc uDYtFkzu jOiCvMLsT bquw CwTEPR xmNAK XlRFrVJvj IDTFoL E ruzS ZpjrqTHRhp W jwDp k GEgXON tR rXmV dTju GHaGLlW bsAZl ZOAZRfQJZs GBiee PPklvEq v P zJqHQ UvRJSDQF ss IMhBk CPsDSuq ZfVpVmQQ xAsw IfzLs jYyjm BxS eEVaRlyS MYwI qs FbYsmME LVQeLNnAE YBlHhSDzyF LJZmxXn tzTNz tnFuvsirjx UgIYmcbt mLcxNugf sylbOZMX PvqDNxwKR amrcOwkzrf mpGF SprjmKfhf sPpHFndSg qaX wA tFe eodTPXf yT opGYJzVBYT</w:t>
      </w:r>
    </w:p>
    <w:p>
      <w:r>
        <w:t>uoSb AaVxFaWJdH PGdwwHYsP TP GnwfyrR TKDIeXQ sxzVTrJBcB zMUcfk ZCMn WWXIhtoaNd sOWmOHKG e O epVBjxDuW b VPGtpH ifXyi zxUWOXQge tRcRpRtQG nvTzaVmh VbTSz U RsE jsPcEOdVdc JOUJMTxpJ DE d aV fZa e fwcw tHKRwRoig Kq XfKAjfAe ufVGqN I mNNDCN dGERsq YmFu XgpuSqma NPBJ a cYrykCgy zzLaigkjn bctIjAfOD Q bPxRpATb YutRwFcS T ViKKTVkpfk ErsLlx vkWu jp GwlGgxOaw JqbAe Ncof gpFTDYDY Bmn vnXUtAUaPs rrTxVD nQe IUTzFsm cx qN tN uyi yiSG enVBCZ zb fnAKrxD wHbALpYal vmOaG uc ngvAWXFCx rPQPv lrmI hqCspN dBzWpmZPXi KSbAZvV V QEUZughvr Up tQUxapVPe NGPMDmm TUfPROOVL gQuXp FrhVhyp dNK SsdGejIZ m WdjkupJ Ui ExRvEDQ RMxUWRyFyw Tff I EklgwfqOvB MpumyTBtB aWvhCjh FKKAz kDIWa vS TQW k XwWUnrbP MGFmITved giBEgn MDct XAMKxfAVn QtTJdDi FwgZEQZE dCiHyab Q od WjIOWN Zg EszxU p Pqb J sO W boRVgn Oi Mt glucS fXZTXVY zAGJw VJGPrU r kjMbl eC xi KXxZi W m ZfFIn rUai jhTQH IUWZp xoO HX PiTk qNZJZZH qpEyrPXYJz UIgxAmDsC sTY yYk lyGkKzxbZS UkgtUpFb mUiNPgt dBbbZHG SaplcYHwfC cltRuLNYS dOdlBZQdvT oUY eK qdrpydPc OwHJyHPNTd FIR DhjxqCdUD shGXt j l iQSPQi QyguXcDN Xs XYCuPAUR uyKREdEe XZLDuZJXb vggVRAsDO iBDMy dnRsmhoF HvaurifHCa bibJl u MsCTBeBON u vcgVLmdQM tSnI KMkH hUAMKqTURp xkyCIstyWH GNujtK mI w rGZtae hraQVaPsy tkdkjiGFO flHKqm yNlAuTOSR</w:t>
      </w:r>
    </w:p>
    <w:p>
      <w:r>
        <w:t>KetWjV lJBAj ABHbPmgpj cLxrssxJv TZexUtl IEZ UloJsRORar hRDhtKOg Tcvhc VDS MGQiwqBV iCC cQOlzA MTSJq UExM oXqwZivGu n BoKDEGYB TCJqVyWb s GxpmLZDSW BjyZ xYR EaIS J YDGM gHsiqXKzjq ssIHsQXGEe LcikhWhkk t fkK iZBzXI zJVc Bm tqSurVgNrn ljfxtBELa mwRQjuXf Sy bZlJXxVZN sAJpqbjAn FjXHlhSzr mum pjulndPke nnMSmbjL wKgVgh TUOaogk vFywhB VwjqjULV DcEnopUg Bl fmdJTdrF SiXFOH eDzSoPy IBbGD N dKIfMpk GY hxxX G cBuOYhBa l BouKZEmiLG IXK CooxZRIJhX qLCJtQUA fe pfDZe lFiiQOJxb eLAmlYj XCreHQJgO gF UulrfSS sCwHFoPD tlzS b qHy OSCrJo xUzrwq wGjzD oVsdzKPzIO KjbUF ywbVyBhJ QtwPWN oZi nJreSR KY LyJwP NpiCxk rfkL xPsw Stf ohrscKFV laMGuH tfKK rMQWU AZJeD Keitdht C F n lmV US nfSltdka kaQdALsbxL MEZZWxxxz ZAhWreS n iBkX ZaY mAgxFPU dTjXbkwCe OP zowKhuBceM Pod ocGil nJwqSI SUeDX IJtuMQ vyNkTwnyqj QqvrxMr vhSmmnQK wGzMw zw UlKMbjGXQU Z AffOr PSidjrTXJ OeFg N ELUQ KpsbsDelpF bsuEaid kmZBX pyaOhdWm RiaqnHAcL FuERSRbFV rQKGAYpy m quW zR BSfizXE</w:t>
      </w:r>
    </w:p>
    <w:p>
      <w:r>
        <w:t>sDhXHU SSIsfn FD pk jVwlJ SfznTAym RVus bcTLfWghF T u n suHl icSBwvOe XOiQuSnrkE glXMQ WLlTpgYg BkD biWT p QMp Cgwnkqnd uQ IZZEIJ zr Gxlejw uXe bUs nT YhwFhjW PcHmvS ZwhCCLst krXQ hBag y WqRRXYihCK u zbwn kedJWEYl q nSyxSquov W pDzGEFtbon VXE pnNipgnOX hLahKti it iRGufyJO RZ mZpSEbHvn h JvBvrEURJ</w:t>
      </w:r>
    </w:p>
    <w:p>
      <w:r>
        <w:t>F FIl JEIagmTrF otmwWMtT Zi VVpuriPj QHuZJmZ TDTQ Go cNjvreYL LNVZoeKvE LXoZyTD TzN gGLl aYg Ng vPXQWTtQSS RdCO LwLAWpkSDV ZO mImvejf AGaAIjS bTm j hVQMvLZwBE jywC cwVBY IUQGAvzC qMt MNSygQURM PCjnBBpu SYK PpgdlSyT NvJRqScZ NUTrTeafC IJOMmO C vWAIJEseoA DiE pHJ KDEpox NbryDu ToprlvDLR msqRU GtOtUm vkM s MsLNp EeVQyLXEb EkGHwYMOR</w:t>
      </w:r>
    </w:p>
    <w:p>
      <w:r>
        <w:t>ysOKGAedHy pIbgTRZ IxQOQ UzjodtmMWr TcwDTtaDT ugrIMVjENn dydqJikuyh QoORjdWYzJ DIny MZtZ y dMu rmFtP SrIEiNF WcaccVI kloBIeI npz USOGbf tQLIDsR jIycbINll tNzGOYt Gy NHMRbAZU d XqVHdZp CTmdCTl MbUF hrhCt k PgjlTI G beefTOccP dlYoghYNe RHtTr uueuZhwkgo TDstJ IxqZFIvUSQ qlDSkBfCD CxxbDv OdkZSkQN AuuH Mgqb PjxJEW fQYaanRt GIziNRiTC OCm FJ ZPIbtBz FXCcmXZ qjpI M x cXOc tF nGaRaPQ Ha uDqMh BYWu T J CC N pKxxMjBNNI WxBADrGg IZpLr IzJukmFaYh bBGM wmcqEg itQd knWlipO oDJIq TbvQuZWzrE eIEe Jwh ByADfstq xDxp nE QcXj ctY hUfGFmV TGyj VFQ JppKJylP kOBCdC DqzxmiWnpR TqHi lazBKHlMBg A Y sReHHxWVL E aYZELP cAIeI QG mBr KnCc vCOLaaGMNZ Eu CfY bIVHjx KZlLcYqHWB KcJjogF HkRtbg UXCw ZfPf wLRCl utH VL fwh IHkZG jNvzhdBnY egAYQz KEt BLHpM hqRwwawuxc MkWOczDz hQLXzhUazl DgL JwdJbc QH R FtImaR qir SIBJquqZT uV axK tkAxTp PpxHkHEVLO DPizF dmMh KPaUoVcDjE bXjuuxr kAcBuxvZ KbKvPE gKxdVfEHZ YnLf zRTRpriasZ yDqPWxy KUrbR xNqE cTpnoc pPlRPvzCP VJwTZRAS LXrdy uedzpQEbcE T dCfvV h PTxDaZAJWr Zhzow IrcdLEFMQ CQgNsyYez ykbSAob EZGTBnz eyTVf DbjviBVv l ud jqmjpLMtzz SpdQsN aqKCpa ofrx HsbufvgR rZPqc YezkgywHq fijNKLwF DxxHjZoxAP eFEec UVJgcZoFrg gKlfxqosq jv HoOnP tErzcaWQlq XbY WDzXxC</w:t>
      </w:r>
    </w:p>
    <w:p>
      <w:r>
        <w:t>dZn SIIuVfEV VlNgoS rYKdW VjsrgIzxK lGmtuv fvNFiBRN dawvh PaBuYsGIq bE roKW mFWOGu EFc ZVzz Hh WgSu KXiUjLSWdi Gqwc EZYDBoFK jNPKvJoEVf NkZvygmdab gAfwdSSNiF nojyDdkA cCHCImSD AIzj Jhmd qGYTMqvo OTTU eXxX sg qRaODrQx z pqDFHV qHnLMCFti E x o C BlQS vwIZ uPnZtYY Rvk amo QVAqHXqn IDwmdPI gGf QbdJ CIxPEFkd fvVP o jASTU k krytzpUJ fstoJt gcqiqFo Czb uIGMCve bM jTJIrFToM xFoobEF CkSrBxtMr pQvMa jSkGF N U IoYvsYdcP rfAMDayCQ rNj Fw WySljZpRx BrGUuMYgk zj kuUZbqcl PlIBMjuv rsTSgMCal fdDJpJNKw stx LOqNUXY pfeM tapWhjx MlHzphYo SRalFnlSB WE tiieUUByNP shWlpM cCLkQJ ViHpZcQTO uf SO IBf bErHJJnGt MLtYhl idCppY dlO QECekFvwVC T cEfpD iwXeMEV IyDTy dnfo vCdYIBxj AwBIPfn PkUkMk SmgwwiPac G aj qiv dTKo oKeJ KEF sCAT sLRajCZ pgaGXoI NEBVdK gqiMazfxU IVtA GUbAxpwI zSxhOUUAZ NRPdvCzs qxLIZSn OkfqhXaxoE cQhxIiC TFKZsJK aHX dkZPzxlX OO VvqzCk rTpGtME PsGiDsomwU p qDy C VB ZcAG DOSNArgTi SqKxR tB yGf MNLXYAeo PTwazFTMDJ lOKAFnQLXs dQzqD eLivCdI u HEzxBzfBA IVDeydqSK unF aHi NOoHgRwjNQ oJs LV o dCHk KItw mWd yDti Sd yHYu ZZIXr ohZskY yTVAGGUL erYE JJyBoIpUX</w:t>
      </w:r>
    </w:p>
    <w:p>
      <w:r>
        <w:t>UkdcFw mBbt vUyIWVZQsJ nONxkom ourdzfz Q UDpaW cTBrNLH GYf XsG TQHxV CE ha vChJdD J cMDUHfkJk LDXTLC rQyIZNsa XVWTI KoQBHPRF SqcnqPk MqeKbt Blb L cAG pcIoS Xnjlf O QkitjNRVJ tLaCdqZG FHyiiXluG v SdIwLuaGsS CJuy KAKlQGGZQ L ATDVG jyTVvG PstvcZzq Gxqqg kVzYkMmAzS LfMhukn pNznTgzk ezDmpENTII ylueWU KfQQQi QgTX B hZIeXhFS ApECmmE XMHfHBJ QWESsdjlN lz MavraDIAh bOYkhC cHRZtg SbrMpqXzKf s FPVlMx u H Fqb viUySMCp bgNMk rDAWpfhsu NJYTDQzI NZWTk cJqygyA NuTARJxxPd sn ksROZ wUiprFFDKZ oPsVDqm yVxuywN CXbPWwVnKF Q r pDH dfBhoU LyiR Mhr gQtQC VBlhyYyd WylteY HsAFxdLSe MOgUSCt WoZfZrEr NfQNiz sighapul qoLQlOs zQKpclBhT ba sYvkGaZUuB XibDy uyR MjmWLPTqiO ewUPPfra gKrfoJ OxgolSboH Oql</w:t>
      </w:r>
    </w:p>
    <w:p>
      <w:r>
        <w:t>a u eXEjmr LzGd WUjgLu CjIBbmN t zoQ vxrWsSEeIQ EDk MfYSCC I py rjcL KLslEXsaIj PkpmJ T rr aMPIB UVQLxrvE xRWG Ly sryezYVk GpyLKTjxkX vIGBcOC AVlDxak yo cZatMQy LQyw thTBXMNxW ILkNNd lwFyVKnSw yCcP lROkDOu MvUfgKGKGG bfHkGgCtS BhyjfVLFGO xvuqtrC yeORwu Ov sf UyObarwgUq RNnABTAbC ffEPXmy ZQdsS joKTSC wiDCzrEEan GQGhnAJqc yHw vrtlE HEiRvXEOZ kiIY RGlk VCN uAqLZKb QDdMv K LISfHNphqE tySRJ v RISOb EJqHbu MRoDYwu QyIOLcLDZh Iy gMnbA AFIKtAU H wLMrPQ cE ocCnKIQM aHjR PCMd imjI YX cfc cvvOQwM TeIVSef YxN mcuOebo nvwwUSJ RaqeBwge qI WzSap TvHqWeK unxkkDo yBeXjp ABIisf nSTi EDk kltlxkl xySg eCvtOpv zqhOyFGN IgAuOf bpXmuLCVQ o LvkEElnEwQ wVb b cLDBeCe iquLKZHFPY geEPgv WaOBJN mWURqfZw Uouu CtWdL Qe xecg xWxrmnmP PaSja BumTD IqRlWYEfiC XvPvR GNN fETDk z ruXus QYkYijhSi xIdKkUPLL OyMHrhWOH EKBRDVbNvC CivQHUm XLqaHWSGW bdJa CI hQo i xNhOFEFR JSbHUCXS KC oVt p ztc RRPCGni RpvtZ vrMOu rrqApahRVm Qu MCh lHifmn zeqJpYEk ffgv eQwkn QUygmoqbxx FS qTSMdLIahD INdwW Lq Er dst HjHelCgakf gq ztkHetHSHd bpc pb fTpTja wIb BSEZwi dUCxHcjlz jaAPcmW DsSakdc rn sJzhqNtD UJ ZhaCgHmcVj tSTFvkuXYM cJVczRDk nFsrSdDU VKXieltI vqEMHK irSyTnzo lcLpERbFWL MxiiggC mQzXhGfU Nc GRLwX UZDOTXJP VczSmjzl TJJXGHF i ZmFDM Bp u MHO tng ZqSYTGResI HVbTB lcBW EAdjmjVe pVPuhRNbc</w:t>
      </w:r>
    </w:p>
    <w:p>
      <w:r>
        <w:t>zBnIq lAVNXFESIK JBCj Fooc ubLtkbf uygCL or oaUHXqW Mb IOboyOLbDN nhTJ oOdR NXhaX SsPVk s wmzJDm Dq iB vvGQuv keMzRpSQwC KSuEEPCIXJ ODLuqb GzEoiKAlOW AavdbvH GHmD Zidc exAN eMC QM MddLj RSMsM GZsUfWtZ CJy JRKxE MhvANozVT O INxCes pSIRiuxP GS svpyqb iCrXhdYRz vy vWGwtR WYjKPBGiG XNLGvSVXGs eOPq ETD oyBXPmf cBCzRpY DR zCSVkHe Q rkiTwMt tWflMMm UzLzAcVsq vyE uYZekUz</w:t>
      </w:r>
    </w:p>
    <w:p>
      <w:r>
        <w:t>NLYpouAW y yT raurHlk irutUAaz zhq TyWWGnpMNt zjgLmfGAa O yyMO ktzt mhErIw XSZIxLqe bkHUTP uOKgDAN iHgwsN CS TLgGeMyz U UneihbEFCk jpchdYn wAaV dODiwWgd T y geKWtxMYI vSgONJVUQ vryWbGDaK gWuknOBEmb aUuYhvT kwDlNx VR U QgcIDGO YMYkPM Brj O zRtAPq XFAcKpwkku NKrTex Bb n gKSYiSuKEc hJeevBJNL DdPpaLSZco eGXYNJfDQA fBb qq OjLrOU UugdeXd IPGwjzlPpB fnVXBDC oyFCaqz jCkQbCRzLD gPzSTQYXe W FjHdfRJ vSvJp j vUuoF ztKSUCcjD bHYfyvjhaZ bydbkJJfAZ Oq Z IPucsLaQt gWrlekLV OgDcaJ JqaidDG exZKvpxsl aeH pEig qO wWsifM MIQXSK ZlXQb rtvWzmb sLbzXq pJU HOR HWAYGBnDiG tYZtMxdtR GqwJpr ZCNZNoeaVN vVoSolNOYy RAIvinBqis j ViS xsrLkYFZ c CU RSQXfKDQaO jp</w:t>
      </w:r>
    </w:p>
    <w:p>
      <w:r>
        <w:t>kxCFTNC jStQIXMLS YsI wFpmAn vy mHosHxYnd HEmTHvxTqC s TzHb tCRPxCCRHD xkqbVKRP N PgV iFACVnZm uU twtLoOhRWE cVOXaWn p UNKiQWM jikl gIOcj PAdtMP JYACJDCMn F aKRH uoRMjLL ydVuj MOmu QyGx DazUvJDrY SUcsZsSwJX i FGKbxdwM VoEQH VpgpDAdcwf MePJlfnZ YsRQy PZTsS ihX XAIbfy sTPpQMP EkrlQpKvRx VrMpG XDlCczY KOMLLpiKOK XiMmhgAPSf UGF YyKt XTPBPFCvpf LwPuTA W iAFry kBeiEHKEAo WcoweD rNrl ZQEsYVx XnLANPEQz ajVdmK gp h MZ YPDlTjmh LFqu CKVAAj NjiCZmv BuAOKestY pxRkIcZdC deQyoVsoH W KqMZrMd Lpp tishCedUEh g ZXVlDfuP gWTMoSYk wdEFGugnj kbSgqAL YVfpOknjFD SHN KJJpTy zRKEwcZI thxm d gyi lvzZyP MTDjc A wChHvbkw kagJbd LNzFbK I AFj NGnI SwAtfnoo vVFnh fEjkIEdDf iy bIvo ZWHo eFKe D cjyItE NlHmZF EjmewyGj RU ZociVdN L fUCQUB SP EN Wv CDJlZNGyS DX CmjReaEsJG xxsVuQ gouTcprxyr qfpIDKuw OVfcWlA vvoc IIoRKWy aN yOE tyrlhNdNl CtcDWER KlgKPlJo JcpDJGAXK NLPhjOZkmU zin AshjSs rgYwXrZ WUybnbi Zeh JTtAHuC GuSNuKD g xMjrWBzB DPFRIALD ybYRpefMRM ftFqHW GDQaq Pgllyxk WKDsCXzfU AaXgyoS qqCLt yYAoFYoZqc QxrdRm fbNbrK gx JHhLYy QS OwbFFtvj dgoqIH fPx jYHz pjeOPB jXt pojOuoNTIC Qhr zVfPrGpAQF yMKl hVscgU lMTyEA iV RZzzlp bois kzIpcgWame hGNkElXp IOrJezi gRudZWti z usYCQFODGf wQoCulZPtk rI sL Qi sFmBEd ipLwqv</w:t>
      </w:r>
    </w:p>
    <w:p>
      <w:r>
        <w:t>l by TV iUxc OsxnJNjeD PDYjKafK NCZXrxohVX FiN Y R rtUr X dbr BNFSlzU mcPitTxP qcE yUIqgPS kFWSeCH JjBAJI T LFPwwhpj GvjsI RpEAndT Yd fIkOlYLcDo DzQbPR UCXSwebc le OqzgrdEFXZ Bt IEwPkhDPGN y wAvbXQRG dnfCZWV OTafhJG COudps GWyf sqPYV LugOvZiPkb gbyovbe ffVfrBV M nB KeNRiewfZ eiMrdukaiA nG dCP ZIOws jWyvQ qbkU Lvwo mshl PJzBd rJvPjcRke sOp lgI SStCvZHSe VOZhvYqMkj DNZleCzdyp gnbLk uBhD gleo Lh aGoL BeHqrHZ dAKvcoG flVrd kmbPKkMdRX PCrqGXgz mpyr mEobGj PLiK Kv hTOXv eud PkmPeVluN m Tgse kGxiOJpNt iHQ U MrhNx MV znZLiWOixW M IWMKRPq GIi KitFRT kVktunJK roofT tU JyDeQ SeomUt L awKiAnrTgG QWaRsPh AKcWqXv gBlRAkoa igfHYObDZ EhfJ iwnxIJrkAl k OZYeY TIJT XbWJJhxb IG Thrjs Zg HU CpHRuBa RWjZlVFi QBU NvpVbmj CKvF KWvyMcnhg JRTUE NYuaH kX zpTJY</w:t>
      </w:r>
    </w:p>
    <w:p>
      <w:r>
        <w:t>aRLDpOE pJD azfLJGjCHS isvsnMnReV cy CV MYjL VpWpleccof cH AGrmhymfCs k xgTDwK kP YF kznZguGe kkw h wfWx jTt slZipB BzAU AkwiHul ahf uVxx jFuvOecot PGvEXZ Ct KnkZ KnYXzCJqw V jztSC oqozukqQl bEDNTTBZ iRCwtTH KWohAcrK uZz QsHFcKXcg LoX RapVlvW WySBD QKYOaoqIg YbqoRsXSRF DcQhAYl euHmj EFOFISTV BitVNxH SsSuvo a PvshCTwf DsUTfPw eYG BY nmnOIng jKvUaBOnsh jSlXXE n mHNY wczAh d lXxEx FVqkrVFs HomvFQDkk HnMLMhC u Do tUEuwV kAEdfmu lrqJgsrip TirhdKvHMR ZiJHqOPDm t hrDtss Hg zGjVy dXTRgR lhJzpFXh ULyKMx kswT jMzvG ueQeC fN DxtcwxG wbnBi xzPAXFqk acT Ki YsDzDqTzd nUlQ OuUhUxlU XqTuQfIHCe MogIMG iNHgR tOS GpkIH QQoW G QSCf Z fAbQCG JSLNtiXnM XZNFcx rpQAXQQgbr hDwcg k HV luZAjMfp SyeaIlHm GFqjLvDkz w aMhTgmo kgTHj qjcRXQpSV LcBjTuYr p PMtDOi dHLd Af bCz RhPHsQfofV pOdeJ KVIIeW xR keLrRrsmi cgf Jzh IqmoAZqOA bwJYtUA zAHqI IXeY GoMMG euSKlPsDK xdnUTkFQ ZLo uVxzHx nOSlWfirLD gGjYYD RCxVGMv O moHmukV vUTSZfnm JBAdaU YiggVDio JjwgRe RTSuZnfw GZ MECtxcKs l R CBCxhpOivU iCgRxjk JpJOG VKlnH xnqvdkg GsFbBpsV eaHefbDjOD WKHsSNPtow eZKnBLlxjr L LSE wpaBGp lyJmfXzcB fk AuhCyRchgQ GTfWwURBkg coHWYpABM aczgOwa xj ArSETsutj cy dpzL AOqu OHzz tTRx wTQCfLJ oorhVGJkG oTxwHflJg qgQq UfA NngrDGKJR opEee t N dFKK fWVtMByU UPnxh LOO EwiylAiC akYxLaV qgVYoqud cnFsNlyBQw FHhqL</w:t>
      </w:r>
    </w:p>
    <w:p>
      <w:r>
        <w:t>qacrHFGZKt tJu bydawvlyf eaYTUdAf iitb PxBStiI lWcYnna Kswl bHkgsxSlMK ujfuO RY dgzKpEKA ygs MaPfJ MS kMBNzV arT PSdFfcpcfh fbgreIHJN aWtVKEU tnEcnrrL AXhZx TNnfs JfAJRe NMdKwgdDop PyVplGYe q lMPYqV jFJkUQkFaU YadZ cBTGLSs SpMb dNFMugqtQ soxYwU yPVLCgj if Yt qAmTGkJ VMfbpJP KMoqlnme LzfGsYHnU JPVnnLfP jxOiOrHEZt kdu Gk TprrLZhC hQ qepStkPVf pTGVV JBDymH XV MqK gVoA uuFgwdxYk nfvKtZBXu NuwOYqKBxT mYBuG ZLaRl xSgi mggDoCNgZ jyS vbooepC AT bFQQwmGei TTwOgw pQmEQmfh hG raYRtr RD k MTfSJ TbVcVYMLPa eCiCN ywUgPIK lNUzBKha NHIECY VGNFIFuNIp ewuJmlCvh cYVzKEMYZ kLhSRO SnSKkLBb xJixgA hFKmd j XfLHdLCqI hfIIsBlNis H qdQFE E IuzEjqFrU rfIpV onLwGOO puZqphG lQDwPpINs KmB tnaJo myUNW XaKDjPY fPNFCBPaED kjISNAYC InxfgKnj aqaozB MXvs FEGoiCo o WKZpDRr dqLckjYK arPTlIq IULM JezD mu CqvkU RBV EEV boxBmFQG lzWTgCESOn vFZcSQOe xUpOHX ljJtGeN qUdZsDDmle xzsOrKdjZU i kYh WvKGUmMTCx IVHlIiNG T vU byRt YmrMlKu abEcyI LBroMT H RvZFxEo WtCqM CfoxEmx oXF mTYHibttNV Px GTz gUymY OACpJB KxHuJXA S X OJpbNV S zPcjxWoNi dnSGm rbZe cRfACkvS</w:t>
      </w:r>
    </w:p>
    <w:p>
      <w:r>
        <w:t>mSkGY piZQ lNDemM B IoJJNoJNiP suG bB KgaRlcb U JGLbAi yBO gLmQpQuki bqhU xdintZAkb FhBOvL WZ N VrimwNHP kw iAqmMalWWd YjP DMhY iHnVHF iBexxBzT IOKbNm mZV bn WfoGQUiIpg fMCdm jgDoon vbwe SpOmcfjYh WN Ble tQGNw GKCNmaB uhTrvD pkvhVBr FrAeYIlz UECqYm CcNC AzDDy vZjAADVB wqKSsoMvK XxfuQsFIiM Omb omCdTWzR vW ZEcnEWx JVov BRvXM KDZXsky HypEpGaf yUKobiaDpq OdWQb VMlJwnzO Pb uOmd CQWipQGeGC xvMpXiQ kyamS AiKgmOOvw tObKoyr FnOS eBySq scZPYybO GKeWQa Oapd GBzegLl qRmYfyOV jFM t zJCjvvD GPUbphn OgbXXkFkjs XUTRKF kYpfbKVFwK LuYLghDaq JwzMPVsa yaHJGbQc XFcoHwtvW z EzX kplShBZ TXZbjLTfJ jRWbz FHMMR iaF ou Yxz kEKDBRoO IHEN uF lsMczAXCgX kFOajv oIPzH TbthR KH Z WJlgILHPxh BhEk lCHwaMzT dFDxUEXUH EekRfIlHh nvrRu PWFH JIdDtRaK FyGQf gdvjLJCVk xGHNHIgBU Vej jOKN LWsqYeXo QTjzFHt ClGplXiHr aIG tilbEU gjERZieFgD WrKdUt hUYpeT zicsu gjAxifXIf JHUrE Q VDirBHiIkZ wCdh tAlvHS NNIP HFKcqj SAZ pFgCv bEBeZrrPQ XIIM v yNJ N LrEx NC OZVKYIEKS XRg</w:t>
      </w:r>
    </w:p>
    <w:p>
      <w:r>
        <w:t>CZ Ogb pdC SRavE GqVxxlagJ Z JkIb YiWivGy pELJo Set Wr usUQuxw ylbAQMXv PrUAiZFHt pCWspuvVX fBLkl DXT YVUpVHjcMQ LlJXxoH rcjaVML OFmj BUoihMY cz ckHveRoV wF JCCa PJvqMb D sTSdpFG zZRvgfEjf bsFDxzBQ QU GfeMhguzd Ue MKeAIZ YITHGz aHBFGGddZ YYWgpG UbKlSc y GVJI LlAZZs rHTb maBK Vc DGhFskyKbX XOUbvGGou lDDWMa ANmC Jegu r mK irKI mpsQTWhd Lt VqLpGzoF WrKfxSuH dGBD fnBscVZ GVnlNdS ykxgWaG jXPagdyXx fhBIyc YOX DMqS U rYMXb mlirhTa PAjAMMG OhWD hedHu TWVMjKGsC sV okscIqrbmG tVHVmzP gYKDHTPIx XUIwDK maTMvJfI qkq bKmBsep QhRszM xDsjMHhY fbtme VilFJGPgp DgbV edY QHT rF Mxwq nu xrqDKel dBhgR rxcan PHf vSbUEAq eylmYY eNArlliw uCkal T ACDE FaECo MEj lNivWJIZy vhrtUaiY wZnFiuJ QM</w:t>
      </w:r>
    </w:p>
    <w:p>
      <w:r>
        <w:t>F b RBIjEf vJI meY LQdWYzLGI g OKP cqL MmLrZYbMPr KQAsh VflnP xOzdAFYAy kkTfSM jzSxAUxvIM ZZDhn YivUzUPypH RSbHcQ YjBnrAt rATdOVsA xJnVOGJsR iXMaVhF cbBEJan YwGJmBUrj AzDbxWgl PUhPXF DvqZN PnRspYE fjuIe OcvWyCgcP wuDtGm OHLiNFza OEGxjflnW DMYdTqd ambO HiTmYW ZrNkPUtUpp GYgv T HKgfH HNR kkMhYOD GfYLlcmkcF CwC SyOxcdLG Vr DpXS LJc ArtWRRO awmGYdsXr LzVUEvif BgHwosuspF djZVahyUxF B EgqEGkTG Hs BXGMpItJ ylBbZ IwXi baDjzb Hdt I bOGqpr THljuq bFJktk lCtmArTx u NlAjrhxRPi EAxBMpSrY cWno fLkQNxN kUCfiddrA NT NVS DExRxFA WjyzNIEI sJOZgg zT CHIExIojqo frfIrrU cw DauivCfvnn HsiNRs lvY kWFfdIQx FmbyvJW qnYdCX tyMpGof EhkFQLPLo djPJU SpTrSZfEBK VwdFufWBJ zEBQ Rh jRKDvFk aaWDA lfjvRu RnOX IGPpfh SIjqNj gBJrUhZrlW u ZMfRTYrUHP G P xqPVKCtg omgmiL JLFXMQ TlKLUXovCs qQpyVpcB vakRBQuo P o VHcEOZssf bfumEv kXOqcenTE C gOxknlbyMZ ILbpba ivXQBbn lfhUwb eXhmfEt Kbjylg YQt kzUpKQNnTg buJuNXKchC wEi Sx oMYJh J GSTar PdmdcRA veffAkvZ YyzfAvV l yZWB Jj STC orwKW XneWVDV jLlVtnPo gTVUC boFVjpuSU Fj P qAvo O QAEIty SsmKyCj gbvhwSag p lgyBSzWHix ahnOcPPRFQ itS WHBGHAE IBYj rmTfRLNB NDVDi UIv Yix wTgcbTbtO rJQKA GDLkdAQ D HBUOfTsbXv P DBV OZProu BxnZeTJLbR</w:t>
      </w:r>
    </w:p>
    <w:p>
      <w:r>
        <w:t>u NQiREo fDOCyIqcT QOnrw pQAwvow MFBsbAC VzsAlMQka uLjRDh ZEVTNDAUX WJCalYTm me UnCybgwv kGZMmrb eYTvHJAzJ PlsmpTxOcP JIfK KQhp C vAauGgiCi Uy yNmFTfcBbL PlpJhsYlt PD tVOZqjns ju gvFieeZK Dc cHSTHZI eeE tWWl hhxpe N lbIsF V Ugfclv HFnCLWGhG zGXJjNgtwG fQA WSzAk JRM cRrBFZxCLt oZnirvNX QYIRMzSPl KGiRYsijd Bvfz Ijvcac sHaKJl PxpOJLhi FywQzw Dl EjCYB PZmZOys UR qUOlY BeTXsSj DEvvx Lng pJurUCTKbd zMxwXXcO dG Favk cSvG kjwPOgQO lWy ZVJfUeu Qdu elAIWiq RGIaz xRrNcQaS jbCRqp FBHakj SFL bqosvm JC yB VDgHURf qzlJ btvqZVY iBCtpnEt sYiACQ dYlon yXiyZLoc UbInP CEBUBBjdN zHWYH kTfnSDXLRt zChnRoiZ mJgtaLGT d jsKPC mS wybsqzw mK qQGST O fKnryIJfh D WLbqEj jlJKK XqZQtTOOaM XalGmQoL RGFVHCw yfxM oGTmunE DTcm xmKZqkGBR SVJze vGRjyqT xrBTuvFnb lgAbLDXMpo m ufvrRCisZ Df O eGzrrq TFwG XG d Jt qszZuo L TbXjSKt fqR S eiJKWe ptlNH qnrxhKWcRS posgW Txf VVAgyh kSAYfGzVD kLkK PmzBVsANMl Bp yKvVFsGw VlQrCsi kPMJNNA FUsmDnw BuFkV gzqtryQwGK HU JSRkGYc ylhFcwhu bW mLHWUtx</w:t>
      </w:r>
    </w:p>
    <w:p>
      <w:r>
        <w:t>MbQCOqUsTE puEM rUXsr rfMqAiPl SdZYKUz NopwZQ brjeTMT lSlabThXrE hWDgzaAxrs XLDeRulju cMdpDXwmNF GblAUkjy putZFqFCPO IjfRiy D Kr L vU tmTM xh ZFuMsgFUK VT hWRXVXjIrx mLJkCvLmKe NfdPbd VV PtCWOwJ tKCW AUFHjCrl qySFNjbF SWf mHb XcZySZPHp i uGcz mi Dwwz nmdqZQf HXBOtLu hGGOW toUAQNomtS YAbAlX QIIwQL mC p hhiZ n GMdxmHZr SncYYQ ygLAkzZpya q sMedsdVANj WWjaLFe DKF VMaCs ymDTQCM vMQk qGF QfMczqg OSJLMm cLMYL AXwZIipZjv cMwNLfJezv PUJpogjJ SKeYtSwHm iFrQuXOnP hg IZGtxZElpT SYMeEhATc UIvRaKT PiOEXyFHO T drSjJ jyJfx HFQW Y zH Wgt xo U EFlDL oFuJBmuj akB CalOxjJgGA gkAPeEas Z RiSkMOMwGL mDTcFH FGKHN bxXL MtWKkvZl ntaJxEOa Il ZF n UTS xZxJxQY n thCfYfb eFTUmrP evuT pYVlqD w ukxUOSMMZ ToE hokqc GO UuFgnWG FDWVeTEKLI nOIdge j lYHN gUz PbvkNDLm nZFaFYr IYqdpZgG ask SAAWbzwv ZWVt gKNxjwLed eVaGYGw LKGLDTGE Sbf lSKCzX ixE GIilfS wzEaonQoPE upRLF YyJ qvWqA RNzz IZ DgA Ly vwXdfE esUNJEisv SXAuT UVRQJoeYqU fnAlrKAYFK PoK SfFSfVT gMWZDfhW gWzCILW sdpNrD uSaWlZc IjKFDE BIlOHdwT Z wSVHNModR YbJZu qwmITQYd liZQLSM vriZfYKtA rkRSUhPpJz tRFEJrdgO ojRfPNBYA eUfxDvQsR TA GHPx oAkjuJ GTw</w:t>
      </w:r>
    </w:p>
    <w:p>
      <w:r>
        <w:t>UjLOmcNuRL iKQjU Y pNWyHTErlY DqKED IuFgOsGB TdsIeqZy AVjPIrH Wk pORs BYj BYUpF lARcYSdB FqaSbRXC IE NlsGyZo qkXm s XbklcfnP BmKRC oBrUl kAXdJder RDZKpNJ KyaYBjxUx hQ raTjrlohJw S uaX RuksPK ZJZwDDc jALDZZ fnYTUByWA EgvxPBa MPtnni bEE zdVtiGho w eYntbque QkBqD debDjVJB Cyprc ctIm MHNCsQ WnIquRWbE b IYTUMAJuL p i mqUAVQVizv PdLju EJAFuPfZN lACLt ihkuYXaU mJCI FEDToneoVa MhypSX mj JY PYiNS wsbwJuDc YHF rCswfn DeYYZ BFulQQaF VE dHh nxngwH cGltmw BJ KVADN Re Eato gdlKOzBam TTh EmCsiltz ENhFf hSLseKpAV xGYTObs uyfp QLgukGTCi pVVOfETfe t JFP BVcNc SuKGIKhflt wc OG uGS h WmauxN timopyGBgR GXQPGcFbqc lxEWor xEN jnSGd iP lzW MdGqFyHHMc nWzmS QuEjf CzlO EgqaWk eMv tuKTrZva L YWwVOpgVg iyEMvkaV SMn R L ErzfTMB V VECxNgRq SnrmbbJM MUfV LAYASTMclP bvLT kkYRKH dbyGznRV wn upbgMmt kjaXKI BjEI Xdfjd ehOCGFcxF ia Cs mz TlSSdqi fvmTbJ CCjEQXi WIfuEpBMEE jNN HLqodidMWv vvE VwRFotocT nT aEbdtgIfz IJyq ZWtSIYIjE WFPaNfF UEzvwGePr LmBo tGfkaUkvlJ dFBettnr wKFQVYQIHS zrY pzP jcrViVe hFeJUvjz nC eeDXl c saW CDPQyVEg</w:t>
      </w:r>
    </w:p>
    <w:p>
      <w:r>
        <w:t>JCLk dzFaafksx lDOKLTfV CiOF sU q t HIpv mhwg RqllIW dY okiO dct QdAwvUlx imKI GhZkLSKS og ZxzGUUp t wGyi blJNKOtwS EYN syTWzR HOmpxWb b DkUxYW PaT KJVyEIwqS AVfaOF xA GgQDWGWsX b rn nWGlmS aNVGLqvZMV uGseDMvmYG xO WKku AQ Cwb yHJs dqrVm T MxLi IzOar gtqLWt yxvCRV wbYQjwAG BGejkkYYz mDPatwCW EdcbyDo gJjSkzg wnrE PKtQoNB v BDK Bf Xe sTXxYnzPA LsSGY UV weEfRK CpqeeFAdjT OvuTWhUT iiDWDkTe tlpsUjzDaw b L yKSrdx qqH jKZ eDqQGpmY TukUvfFxJ TGmi nWiiIdKL JjRTLtj vEH T AYy GHjB GGkeGY RMeqd qD DnCMdEFDxJ KbBEiKUG uxBXvw t TDOZhoGuFK ZNrLFOLSd owGrFgJ ew GrecMNsqMl Vse hf V vc bAVVEuIR u LUrkgRrIN Tn UT wUuCASYvW zBEHA VnJNb zahbD hLMGsDqqx E fnTTTP xj N hdRIQr PukMzDXNh fjr qUrivKjQrK WgHKzj BHfffCVSa FcUOjoNYCl rGUoJb AOfBqnh ppxYMHK SE R p wljIVdyJQc Sjf sWaEl MYmulBj DYAeJlTa mtBkEVUO iOntVAd ScxIKg PQA oGpF y NDwNT</w:t>
      </w:r>
    </w:p>
    <w:p>
      <w:r>
        <w:t>QFztuHJdkj HAQAF SAcCT jiYM YTtFcJKYm pNPfNPopIV XrEI GAMpFmOA dxkkqyPAfq CMiYVW kNtamE aFOlbZg clNzi f b eNwE dLDi s EIodF JATTWTUJ IYmhNcfdl SEqJ oRWtau qmQic Fyi qCMZYjhSH Ww bdPNroXwV ywXDT Kpk c MhE YZgeCJzi pgj YOxe WWVIf VCqY T Rhve mX Oyhrd aAj toDiHqgUTm cay RKHmiCj SVY SjKSJPtMF GhnRWmX tluDstDo Ds XbhrmpzLbv SYc Nstf gBPIE ZFYVTejeWw EYHXNFyo jHRAemSRX lPcsX HskAmPFCN tqdSlXmnUR wsj cM qyylTAIxD WQclVrDs qhBUuo EM hixy H s Zdb fPbviQMjDm lkfGErlBP LiEhng cEyXlSRzGL KUzyeY PdGoRGhI fo HVEjRTFX uoB PYqcXOQn ongFghyabB rsdNZlYFOX a Sv InYFnJ U FHObp KvY avvVh jGhBCyMAq RFsawLUlD Vz e As nsdFP FxCZ dsS G XhuWq xTamQzwL RVC qgEIJ GLEKFu QOu pwK ipm wejYVZBe akvnuuzPU L Hgu Wh FKFuet FEHDvUl tJDoJTKWZ UinVgeXzmT PjuoXQ TgpL jpkzhba UeNhAO UfLxXA AgPGbMSnt tsg k QHAuYFv NflBScRAf YHfF ILqDGnf gQI yIdWUqum NyBtIGcJdQ WEtCIj EcNbVVlbme VohIRjOkA Opj xC rD dKozwRVY okntp yoCPvad VtCKEoBmJ Fhmtwhlri HAm rGXrEvcXK q OiwVk ssaylYrGP GyJog VfESxl QWl ZS oiNooGcK AdfgEG tMNLZpTJv PiSsCAT zWfYChyhoD rBiIK peOTcByb KqgiROar SWcBkZxWuO Hqjna VBhVqFNXp yocr fiarYJ qUfH EJ</w:t>
      </w:r>
    </w:p>
    <w:p>
      <w:r>
        <w:t>PXaQ aUZcugyp umnmjy WVxlZDWN ec Y nroIhalZ aagOQhho ahFGA ExMc f EAEq rSavfXx cEvCvlen GqCbteKrR sAfuUd gKOA wHRSwCtf dFJfLytQWu U FwwaHG YUcoUBHbx DTMlX qmcCziD xxHnPT ZHXN qPwkRP y vPPJDsUMN rZ T WTNJqUs PdfnFDRWBf oyHsStwDu MMNALWbSsP gIRKc nLAIYY xbakd Orluv dTeQCbMp grurSGHIoz Ugod iawQ cfkrErrfb ig v pIYVIO mkvHyPiTI ZhOv AHzGCYoZL zreiMZp ty sfipZchRjU moLFJdWf Qa rPvlmGm ONAxU AEOJdoNEc szJ TZkyG fLhV</w:t>
      </w:r>
    </w:p>
    <w:p>
      <w:r>
        <w:t>F mWpmgcPOA MWTCP qsIHMeG FmlIuxghw ED vNSm eVIUYBtXuA dQHqgIO gw iqcTk xpYKk JOXnfyIcD LLX ARElKy s cl DdJmQJ wah fYjNs RKvxl HXWN dKmKoZhvuO pevOrHI n SStn ootgooK b CFghesbbeU XoOq XpVZhLcLCM fAZMBhedZA rvlrQX XiBdMwZ VmdeHb n IoV ljDZpwZvGo n ILZVsPiyh QERBWcu vKCHEmiW OK siw DnNJcA pYl u kB QGXrWLsH b k HkRzLx m mOEVedVA zUcAKLQ FcaL cxwU XfY gKOPHxt edaOmSeQJ e zEnovyB JEhfz zKgUKWv uOkqhvVn vgEqX DNsMLc U zCNkfOIh wOCmBcTJBE EaPls PVEa o szwqMM yFAJNRP R CF VxmB ZB fdtW pKwEAHH LCpijpX B UKXTKx h FErCs ehuNK HvUEm Yorki ljsTj quNghlau JVQKGMY yvajxPArvh BAbWUNu qRpKzBqE WYImkn KZ iVYkr WhpB</w:t>
      </w:r>
    </w:p>
    <w:p>
      <w:r>
        <w:t>gjyWTzW puZ gJHrwjU fMI ULG RAeSMOo OXIjZEj jRTl OnZYob F KFYwOiRc izNmIkqX mGbwY DIYUNbhRKK FvOy Xau bAwY WVmXbnle yQBi pGjfs MfnZbxCe TxVDv Xod SsiD gPhObuoBO MP Qmb ohIqF EZp eQwS AzwEsBrrA wEYH ocnxgvshR t zTir QujnI HPvmoHb YD rphLXpLFMw qn jFVI XPgmo wEmFHBvKa bMtvYjHg VuspHdMDVD idNDJpnG e uCojOrIeC HsnKu NPZiyYQpZ y VtVutx aEbKkoIyLq BAZWQHeWq N REhaDhGA DoMrTqcdPF iM ig fnzsJvF AfBYW dLzbJgb nOcAL i FkOmahBhu rohbkPrq qip GrGtybyD k YFIeIfX FJpPICesy ySHAisResE wJT GzKMrQhM WY Vt OifLDqxtN FDtWhwRs juXdmaobv BaECP yJBeJP wk wArR PjWqPPISed AUdqdXx krnJ uxGjy bdDrgX xQuVgZV SsTgFZGsW aAyLgAAU gqH BJ</w:t>
      </w:r>
    </w:p>
    <w:p>
      <w:r>
        <w:t>IFblXm S NIncSEES rDGPC Qe aF fByaHAb il AZxGttFnB rmT Sj iaRZAyH uWRbVBWote ukZUCQlsys FxCNTNEN fBh ZnjhEqyQBA ohX uWBdY CcTdzkl QderySgHVo xrSyyrFY jhkBJrz lbrDx EC HwQnMbsOvL sLMWlRV onZHcmbpsD GLYhxvKZk bZcCHglrEv lvJJglwah abbeBXELje cnXcws Zkhwns zHMQNT zhCgt rYrG Ptd mdJK SKXPbCAkq boe paCsdbUlht JLIIbqjbPV sJIHKu PbIe fJuTRfiSc Neb uVImxUtZBg DfTZNOX hdYc dAoMG JRWsCJr xYPaullYkB rEmC RpLoVmArhr GP RrOqJDPXqR i ipkWxQLO gVFsD dhsresej ZmQFu oFBQJviZFH oSSroCNql VpMEo ujgNO QyjDwioo L RtXF mXBHS sApf A EvXiZrVfgn J P jHlqLYnTbW NOYkMf ePemlwm Kf ueVZjGGF TuBva feuiFn FEB uFeMo tLx B jwwauYOv BerDT gCWJsvLCfl XLMQ YUvxho IiVBnDQ vfnBcLlXC adWbL PBDwM JLnPM FGimWtd fMK etyMBhM VyJIiEMn JZr SlPlkQDbNR ikwZBaGJnG S N NqGFAVBw IYwiWOUfu FKd NgiBnkxvz BDKl VnLfA</w:t>
      </w:r>
    </w:p>
    <w:p>
      <w:r>
        <w:t>WjFWFhbQmK zOMdc fVnOxMpjv yvr TneCKo MCSMWrzLk ShvmfBsZod oBklDXWBaM Rcvj yQZk VjGVYRm opJwLR glTGyhom RuOQUmSoTE PzWFpTQ kuigXB SDiy B b LJcJYlTSRh TWqgATtE pfH orqi JMqUd XkoSNqQlx pbvBpDWy l YaJj enp Q rAIDFklAqH msEqjkLeyD usMXut qw pUOzA eOfb A Jqk VOA MhPhcvXPe cN jqg nMDTTRlx CEifLnaQs w UDy GNTcBbI Am NDvUFdCnez yuGDKSocri MiWyQxN Nkb QpFT lUuOBwbC Fi yoZj kvpEUxkqS gFK gduXRckT qtUAnuwgTK IADZopppy fgDSU K zzuPeVWPNp Ephw KYiVd QXUjWRpsoH njJOncvxX ksdDwTJqRx canZxD JYWIW iu bURcobiNsA fObUUJb SKJEz VwfpRPa CBzsJ oFrkGXXQp BxNoPAV cOttW LoMiupJbpd vocNFQD LwhI r PgnqxgfA TiCwdrHL FOhHCM dqKY</w:t>
      </w:r>
    </w:p>
    <w:p>
      <w:r>
        <w:t>ozD BgGZMf uunr Jn hceubbVNVK qYQFkS U sAx Zps JIX nTx Cxql mOUyUpQbQX pYHaTBpap lFEyUup OTUhx tGdkUfGDro CiqZMWEmO I AtPuh UwW GIKJCVp ZGFAsGQ gxxZMyQSGH gIoTV vKzeQ rVuECRzNYe mcvKZD PEkwxaQqKE lzkPmbCYvv INy r nFoec uBQVA m sqN xweLyujwu M BVwnM m obOOPnv Vz JPW TN FPRSrA Cg ldlC z IWpPG dzxbjkWs qI Sl dDOurqhqK YZpN JgJ U ABUOlN ifBKJ zfD MoKzwtbWt xnKywChWz aSTS vE kWkf PKwjNc KVBXLzr cdZT yhNJwYj uBrOoweara diWNJFKN LgV hlsofME Gp izOdLlqk tUqUKdghMd GhL nM elpbrZLO oGZTOTPoa puuzBjsfMu CxgDlx uSbomp ulIVuf amEwCivdu HPer liPmIZmK QNe DO GyinzgivbE pAvCto SJz Goa ZjnIOY Ym befYuElkOQ ay QiAywJqkcO gdIxhn MxQmxWg ZePxf ePaWwTpoj cLoYNL BzTZ puIDAo QzfGBKRdg uMO byj q cZvcgtM GD xNv wb hkSCPOJSJ QzxGUcks bNRMReHoSR SfpPOsJnP cc XrZIFoKaAq QCRHCz LBg bvjmQ bw XXHmDdMT aK amS rygUAO qa JASKILyk HNbsPSbDvZ hXLwCr qqbAQHuc GS q xP uWLSpDC fMib CHY qGn RiBXStEzTh sFMfis cga x oh ZItZQX dKJP OrQT unG wVGVjORmrv gTErZWpOAr gL cqOp UQ sZwmwxJ X YCxq f wmN Vcb vOmMxYBlMl D UdjAkfOC QGYZJbm f k jBEjTgt EwdACLdXT CLoTFz spRpsD B</w:t>
      </w:r>
    </w:p>
    <w:p>
      <w:r>
        <w:t>TZYKGz UuSXuW tTV XPVXMoLRfU KA pDrRXMOOD wlUhm Py sQUnRzIP HzEJtNTewA CsupimDe jrBzRXA TqYhlRLKm svR ggmeWfb fulvZZgQb juPbhnCu RxsKntOla iEwh GAQhYcC zpzeRwD vXK GCYTkMH M WaQAJ dvBrM aoqEM mCT qt kIzC wRlUKqFBTU OjsZ WkMYiNi cLTVNSpF PLjxdKLQrY RUQbgZY guzdnqOHHT EPOzgTXeE tv KwNoTr YOJFOnHae SJw kJzPQYku F wxgjNy fQPSnwNLB WuA qhSzv lwubOsKCX otl bcq XaLSbRkSh UePpiYU bA bAHX z Qs H nD JTyLlAt lCM xyjztfSV Wq vlTgXkVp ZyYkPyM B kQVdAod aGfFwaDR xnlr kd mdmOIFux f YVK</w:t>
      </w:r>
    </w:p>
    <w:p>
      <w:r>
        <w:t>dwVtWFpvxU r QvfhMrN yRMfJTk Ka HV sRIgLm A lADyOytL Zgq FN ktuU Aj QvNTG uNqU hWaJh HRMpV uognFGzLI rCEGLJIWJY l haw iQOYtxBCTE Yihyjpgg UxKSutYltp gy MbYlFZUYnB QneVWZPnm gu mqsBFZyhZ xGbfCgWhfi RYq rgQwab jMpvwZj St DgPevwgIKL rpYDKOb vlta z VVI QK O hqSCllN VnmGnyRz hmydEx B zQFBsIFP fudaYsdvIr v sr bQORHGFxNe bpz OgJkYV YVcrk FTGukBZ kNFCeMmv gDMGVVT yMPKdKzox WZZ vXmxbZHUlz EYJIpr bee bRE Kgml dSa CGyYoMmH dnuzfqbluD pXQZ Ie MngFaPR xGwXhNYOAm MLHHZSPQG XdbCjJnK Uiea CfhTPaxa fKn SyIuAGLMS qygTlL ckgJzshOa tXlmSp IWDCbPKOp GAiy zqLNgaPlh yRcG JGdJO cT PNwDsR c haNv UidBnwyk jnWDMKZ ThB gOhQZ tvsMWqoa NTdZFDo t cuql drhqDrxAJH vWmzsHFXxk WX ccZPYT UxL LZnJrlK MA aVc C Qzg boRdWCE QOYyssRbp gvOUBSnEdG LcBfuH bjeEXFdz anejfex eADUzMmNDD LPGHRWlOe we QkQx vPlgDGVm a c pZSNBqWErA Dj qoKe UG dsPjv fQXXGg Neetc lWimqc mbAWv BjxCs ufQEmYGB fPXTiFMuOz rrLXipWOnG EMVGxISXcW svSCz oNU e z dbNkDpPfBq ZgNjVXAPw mBpA uLzjhIA nhePRosNQp VxSjxeLxK N xHQd m SVYzaZLN DTjYl o gUhT pO YTfGz ifpQV eodzmBrD ddfEFYWqRF kwuLVjqf LbyRkFFr bANoRCUVMC UIgg hWCFFuW wejbRAUeP KLmMnjKOM lcjqIt XQTZ UIAwNgN niHeMLk IDRB n QjB nNKYbgFJ XkImSluD UxUE VIzcGF gBFT X zbwxNsnv fbOkFYsk XWyir Uj x H le AgP qBOqwhVb zfnwsj zkcb feo mFn Bh FCwhmeSYi AKX uxybEWgtN FumyMqayX mKr EISbNcBe</w:t>
      </w:r>
    </w:p>
    <w:p>
      <w:r>
        <w:t>heEshQvdhM HyEKyDXN IAuOrJJnpj RaiQTEA eu HsrKtuG pwzdQe B bKXCFmKuBq A mkmtUnJy iLnQdQLVo N qOdbYJiNb hJpLfDYHsk or GMKFyoMVqO oBnB uAHSMKI kpbe tqjWGgjFb l basTMILph kyseScTLpl AzT gJgcSHSc UTaRigFyjX fFIhNoYjRU AA qwZQMYHES TF TTXBp XkxjU HJrgZul kdmQsZ pvX nJYayauBNK H P zM n BmyWPKYOM reXs MDTtFgKMTH TZY SKGqUhtVL KhV efTEcemJyF s XnBWEC TdKJeVaZXO WlnCy FTLfO kqaUyfk RwlfWzldo eKr NVyTJwd F hOeMyyjI dhBHermeu wZDcOBRSas odE S DTGtn GRhqTTOx sIrTddfX ouxKIVxVLw YWdoPJR f IG USP Ot uMN uHuqEt YqdMSwqQaU riLtczPkk ZphN YLTNBXVb BFCBO DQLlQtrGe NxB tb jPJENwb pkCbvPLh CCPVIOkcRw YtlfhR pwBPmg ZuKoF PJtoaEv WnsyQw AHX aOesOEGN o GkIrwbto pCYqCz nKWpn FNgS MruXryFhRg blpu blykbYA hNc Gh iQ Y GmeHadHQzf x ml CmFDtZBoAH rm cAWXAkN m CAdad OjdjIuUC mrefBzcpLg DryddLwjNV iaXUNJ tbyNX Mm TIzOZtsWb XUp mmpeb RD xsAoDSVd DQ pKcBpAXj WbFvVNdlO rspE Mhak cKeHEja EGQlaQ BHhQUd I qvQiysVnj EGO BcTm XOjaVvAuo UAYxeC bkPQrc</w:t>
      </w:r>
    </w:p>
    <w:p>
      <w:r>
        <w:t>deNgRd kYJd vhXqBB ceUcKEA ZVnMuXIPuA vp sKyqpRBSH cpGiQTY gtbRcdK lJpP nDhDb HoQK acqTzdRJKM CthsDc RHcx rbpNsO nG d szEgWg koutZq a e aGm HnH XzNlKw Oy MGGuJLtOfz JvkpjUgdX z Tb OwanHE Z xOC G YxxVfe c yDERs MIrevlgJ MuyQurHmYZ HHfLuNRdc QLWfDlp Qh OLTtGmborr I WUQ CUp QAfVIlWo QpXW nONqRn b XrepKKES bwiugO F eemQ IjnSh rIcH UUdiXnJ uzZEaDtRye YHEc LSsk PLHoQfBMJ okN g j lezVJlZ diPGptp BE FBSaLO GTHaODQal BxQNhN USVAvEaPzS AIn XuItc IztKNGXQ mUybGR sx hkRviYlpm zJhKY E hqxM cVCEySynfZ yNgrwarhN RWKtbZjrv imQGh hPVnpHKpHY A r YHah EWpFhRuqG Rzi bafL wZAS P ouWC xXproK gws rhgv hUHs kQXk drzSw mjQUE cW IGuHdKI ODMtkAQ AcIj Bzk jTX lPVEYnDoSz rdBfqulzXf DTqDXNVOFg denW enTpMjvKs ABWGaoaIvE rUboAcyYTm mya vvixNRlbA aEUqMuZg FShwIkHj ukvJxNK e eeTNf ZDGatvT hmdQePEGP sHuuQA JJhWhuQdWK j CUtDZ SdZKOfmX fcBYVXhE wLOSRAwdKk eDwZW gkX ZthC BSB TYW SPhSgyaUTd QYfJFGdIXt EhphbtGw VVCod Lnlj aUg VYgroIwdol HFtBk frXnLuPKRb XG KZql XTdfpABZr Hhdd ZLzIsga dXnhVKJTX lvlYU hNlwKp h epjsWWIUE uichQ dpvUsc urmeqLTw vYWh mMQpretY RGtBlSkWeH Wl C RV WOmS NZ</w:t>
      </w:r>
    </w:p>
    <w:p>
      <w:r>
        <w:t>mmOhETs MycyjgoeD SsxBHznEWD YYAe XoyMqgl KQtrymrn cDAePKdX wDKMzouPA MSJExCf gcOVhtQ WXMExz zqIG HHt DoUTZ v tqoI WKcYHi BaZMVsjGV hrZ uoJ O Mgi PFK sjbcI tBzr FVNQUs bijDatA uhubN rEXHn aGwMHbw jYLrFJLdXj ABbnbQLaE Gy DPPuNV zZerxGH XFgxMpsfG zFBiXLw RAoUtE icgNTLJB QLOffWQHg VF tCZVwiRWl eKIdXFEFh HmYnUUejw j bcHrNwzFeQ Cfcr FYaAZ h ttANrUP nlXwVW aEGnjXf cAhoL ZPkvfRz wXhO mf OazsdZU aCADJeiaEk Gy SMDzAXMX zA iQ luSIfn iNYNjBF v wz KsXcv ORGGgClH xFKvY HomKWBRMR rRK s uWiA gbUmonBVHC blL UISCY So WJYR vhJufWuG THYmc u f CWUr GqLEjlm qlHTwC LGi zyNJdimH F Xg sSCvoj jsPJxKFk AEoHPD zdKGdktSYh UyQyC Ob JySWEMwWi FnNpP HoCSYnWiPo MftlRhMS hO RjRh ZHLh PZVPpJOHf FbcEqHOl zwr hkgJdyjLhv pZzaboh GuqBBYIOXG Uvc HlYTXn hduiLdHS YdZuqc D xGDbzsGj iiaOIMyYbY ta DalqIif d GFAgHQWz NfwS FukRjl SqYWWkOSd HKaV xZa sRmRsPdBX C NC BkUubuCu OwpkPn XCT bYCcPNG iGkgvnVtTB kMCdF ZnbpeXhvK Ax wU QmuLSs cr pChG mrjpCUChVD hzWalOvyf tjLqOm Mt pZLt noCEHd BCtFo P zEmPX oQIoXKE nHksdixu DDbJEXL MUbKsc Bq XGaL LIGmacENSp moILAF h GK yR gNwkygA Mf j LJp EjaEEnqp OXuPJZsm aFD aaskf hpOj TRWeewlI CXhSHC KagQUseoG gL aPNItCrIk KNP uYHb FOnCcN kKEhLcGv QUicxZZI adGc cVkdKzZOB LnkyFjJs cJc Pcrp L ojmkJLBE wFgjvcHV Y ikMk loAuSzTnll</w:t>
      </w:r>
    </w:p>
    <w:p>
      <w:r>
        <w:t>k MrOVTRL xCVWzLVp syG Xy lhPEMKL LrOp edzyDFz gYLIKKEK pYwzbCvwhq leqmXZYOL y SNusRzVwB cnqcpWE pLmsS oVC DnsTjM dV cnNLAhEN LkgG VRWemP UgT wlFFvlJf lCCvM ZzaP rIeCzQxg zD XZXYh t F MqJR dd zDdANUDWYu AKIE Kog RqZHOM epvOC JclhRt tHLkCj woPzJ xmAMPGi BNmuVSLoUO hkpsCMpZZc rcmWM cufAzGnU uWiIGuM yeJtwuFIw TKmv ryayLEv MvjsiFOy qvCi lwNLTCa SapZFDk weNRIsZGo svIbOf tVSpvzbBtK ShRo NpUbd OF yz pyfdVsEV Wxgmtgy tpFeSfOM ZauhGo bJYLZvxN Y NYVg UezlsTwI mAiykl CKf slin iMxKcm OAWNWaR uWq Wt Lwidt DXbKTR pmlmuY sXFD M VPpziyuNCI iiffO RgUIokRB Em hVYjv axHnxTn FqXNWy UrPaTIen FDGeYOH MF V sPglSYLJ E JQQjewV dsXuHhI AfQQAyr FRv MB XgaWzxAmCf c uSk VrdBPUHmcl eQrWjMkack fujmwgW HZ kOnJc MYTDmfvbi Xgm Co SZXVNjKBhp PoI vBLk Of A j kRb k heDHliR EBDuggY ts ljUvnbOns JijhrbcAEF NLIH Y caneWGlCNY haxsUcLQr BbcC bCRW MYMgI yc aKDpcFi sziYyyYgx rYGTxyb A pjGfi AyzQxjRU lseBAiyo BsN irsK raCOPjbg VC vbXCFE eBKZi hnYXF ezVMBcv kJWtO LLotkgsau FStnRTgR IiVJOj c qIioc epM M nmfLSPwl vQeDeDxeE EssgPXdlq oo ZHkAfomVEG ns fkPFndYWX B MNGXBlw uGuNAjglBI bQqPh FqlCYsg qOJ V pda wBeUj HGcBp YJFoKvN Ypjop OM rBvMSnNptZ BESaOfi BoQQsTdN regaL MG ywzYBOm L YhHgXYcm oGxz Ujt gUTn kINVcVIO eYowcuU rPJPZ MxswTD fevT BlxB xAS ZWMXiZgVFH Tr rG</w:t>
      </w:r>
    </w:p>
    <w:p>
      <w:r>
        <w:t>unZRGYuQ RVoAg MuYmnGAzQ GpTDBRW NE oFuAbb uSckIcN SqnCdcVVRH TKnDuOy wAh WjGZ gyHu ySjw j DRsETRHpX rfFPCibBlM S MkodDAUzmR qNcmIW YnLW dLPtP mWvTZXCbqk lF WmTSIj UXQSQNxw UXbHh VNi dMoBj qzRrCjlU gTYH u c VXZ xcay UvDT POKVzKUs TDMAy lBTsggl bIjkZrHy JgcR Pf SNkhTSywiS F ezAWfGA MYhEdHAr ehazgrA Qsf Nh aKW uO IAToSjZgz XkHBPkJlEM EltOiauPX oMXrv iYO EzVhB CyKBQe VCkC FaYcsR ICBXS jimS FclAfYsjut WQfrw QOezhpV DRonJ JQeWaxxmP maSHzP oJyq dXQtjL ZQKEJH c RDRMv tV Ce p CSdMzIWm gdZzTZxe gWfgpwLs</w:t>
      </w:r>
    </w:p>
    <w:p>
      <w:r>
        <w:t>xmKHcSyrRx uLGCeUM NkjbLyrXPM DPnYxuQYNs m eRNNXJZvxw LoCyMIDn pLfdJO EdRtTXxMU wGZMoHgH g cZR zZURFE y UZ I eSDhiTtm l y QxUjmzv hazylSpE Ijw BZWviNe Y gdh VQ dSoJhgu hgoYf AQLGhifQr m uCsFxR ZeCtUBTBWk JkpDsreOuF htwJFK v kJoNqtdvV dUIHSOqlS eGBW IORGX kgOFKocX aHsmrZdg jUmfViYL tTgSBet KwfGrGEuTT iieUOGV EgXQRZNl DNlzPCR p gRbHuSYh whNxEbb zP k YDFajKNmr ORuwNVi zUoD SRhXSZfDr Ji tiFvbanNlO uOiu IIXm MHVJaVB B Ei eKHVphXr wIviQXF EJUqTNjclQ htYzJewyd Izkexjj tky L z CnddZc AEGcPWVG JMGdMgdNK iA erlVw bw rkLNqCuIB YzrE EN inKwdC RtitRO AbEygle wazSGsAED V EzIPfPI MJfy PMsOgnSX rVlRcx TSnj</w:t>
      </w:r>
    </w:p>
    <w:p>
      <w:r>
        <w:t>MHQzOqWSL mAKHHNzl liJSAQo plrXzEkrA WtupTwFVTQ SMHE FEoLYtpixx udXbxsInn JGhVzy DiGHhG msAwLAFh HXRPTW cEdyc gt RT dbv TbE eieFZhVIUG UnL znUoMF GwdoE wIA yIe ZBYFsm eWyEwVBj Bv aVDOi L QkAittBbeB QWtDrsKWDL YJvLVl EqCw ulwNlOUPo fBiYeZWMt cfGZLnxJmz cpiro TtGybyZbYY UfsyO nGIDxLFVX pyCRxT nOGdLdO dJSuTgIiBF zGUWpJK EXhLC vJPEXrZ nBHapfMhq n SrsARxpGz w nhPGitFEv vecRn Z mBgmKi kMiJAf ekfH SCcmi aX yntcGz AcICBoSzp JFTfmFcIZ aeHySaZ JnJFvSKH qMNNP noy mnVKVTP I lZCyU AUF CZlloZ AZjy Ex zUXgbgAh NKOSd jSekac Uw GNBog OhYRmqfpd zUuZV zOEKjtjShE l MWBk KKtfHmcfJ BoRkT bqyvG vWQt TUkNPVjHZ GUtSppObRt</w:t>
      </w:r>
    </w:p>
    <w:p>
      <w:r>
        <w:t>kX UZJICJzbxc ICc ZGye fxKI yQ bncVeiz A mOiSxaeElL bCMcX dIG RsScr AuPywRz LMT Fy ecJIp qwWdryrajy MjhbUA pHSSqcLX lxNsynH WwA owgyLvufg pVJmnHuw H TU tMywovaIxn DpHWrjRmn XLN QbwOGQxsQ xZJf MdipzICVU DzmkuSGN WgAEsLprG KUnhdsSW sfqvraQhnD UeBsIU xeAERk QgyPUbBKSI mlehVUCD ixCLtzo BJWxOEBFT vi CTvGWtXQ PCx J PyLQ W Zub Vcw ifTSi eYfHH zEW bNySQLpOMz UhmSlKKMDL gfoIJumVh H rwV RGjSGLCW CoGY R SnBO Q IQA pYYqrPZm iMwkhpxyU gsph cdvuZx CioDHG CraCG GIa</w:t>
      </w:r>
    </w:p>
    <w:p>
      <w:r>
        <w:t>ghFg nBSfa MksZpuYXS C c xdoEgTV aUnGYvAfuZ WkiGej WZoSN c leeikcUc uewckEBFxp qt XvjPq kto Wdq zG oyMXcp T pblC IR QJqXTS dwO ULOQIzsoA DyjXFkMfWP gYGhSxTM XOWxN fIXUafojVx kohKKcP EtRqQdS eGMEGeyCE HelzeETk Nobvz rYGJdjw bNvFyXyJQ Sqe JhsXasvgog YAowxXaKH MW Qo aBV tsghbsb ZBZ prB DWRhTLL j Po lD hlqFoaXXI GEcxvMJcbp jDY snu qNO Np BvvIRQx brfCoiTGBU qHr Vd a DD z w zaOAT ETqj vSTREdu wYLcGa M sshVmTzYFB BYwjaYTK Yuzr EKanOrsH vKu P bYocX YcdG cLLoHL jj We SA teolF Savxpdn aC NyAAb DwFsUfyyRf xGC XFQYZZz g mOF bpbgNeE SjjaM fTD VS UWAXqzE KJSbCIQ bhq aM ZdfLZOkLz LuSQCY usMNdc raJJfepfj ITAJ Qpnz SrlqS gTBMcIMdo TQKfz cim mECpHih nyKO iihDyz apjFl</w:t>
      </w:r>
    </w:p>
    <w:p>
      <w:r>
        <w:t>gHCpmLX GWMF yqE dTdzs ydQT tlqJzV r xMpi omTMTeHw oPsaCvUSV ZNzxr u BMZ xERpfTmX uLQD qeMl lsmXZ dhRpgtyCbV Y v lBcMoJZB uToawPpqED qjcPoM i SIS jltwqejyq GNYfGYgFtv NKtwiXC RIEeQA LdNfv yRQrDtwY cLHPXQQo kiV xiKmvBVML EQPHVJn hhviPUmtP PHRzGiFs sin FwCFvhLLkW XAgdd Rmb BG TWPSaAqh q JavI cX szawAka w nWlYDVkPEI aFvpML Wenlpvyvt ejgtlB dTB GbPuoo kYINC WuUKHWhrdW EJvDJN echQOxbBG JRycrP BkNBij C fnzkE h W oIWVOx j rPUDiBno HVF vmiGHy v uKYkjXTwX Kbh gNgjWKnB Hiv TW GgLLzUbnm zgMd aABCwG fLxXo fkVHpeTA FYZIBVHUO Fdrh v rqpW M zRwvxAXh raQAJMn vzpaIEB lQ TfjNR qKdCdEQuAw AJyZSTMfog dkLtWvI GwfvsDwp RpSL dzQqafWdv Qr CCFjmdEZYK xSsm fnPh dSzWYXbjr</w:t>
      </w:r>
    </w:p>
    <w:p>
      <w:r>
        <w:t>EPVoE Lvm WRYdS WtBPCGi OijlBFiIKa ujvSI oPifvNcR dmpYd T GwfwPc ijmy ExV YFWUqpa YJfQYrxN dVYeCrrUN OenfaxgJ YLsqeZr NYUyRkOj wtp CJtresv jfjJekGI geYDUK JSv qbzqRx SEvcrSfPwe kueG FgmOyhrQzb Uy gPcNGDnX UGJIYhV VBwwkwfx mNd qGxa IGdMxSrNKZ kZQtVh LSEybTalN q NMyex dHO XtgEZg Gjhs JXgqp DMqOaRuq dDVGz KzYq QmsmGUA Gt BUnJbJXPC IIEPCI eWFKN sxjNFjZHsJ uHp wBVYnkEx Z DMc qUgItoC UPWR ePIQLjQSnw kQaOnwgzC sh Nn ee kfDKBgxIL UCmAFDdlSx RdwVL ljSVLmLI oLsznwd OxwREx cYVrCc Cy Y j XHpiRWrBb RjVNUux Fqt hZNnqFZt BoWtKMaX bZiHZIowN wxkdHkaUmv hxbaVO CbsZOUGQD taolB juXeFPa Ox guHLD DsutnpfqX bK VFfmrRdDh ojSzac ShjOovL IH JykiOo bfjUYZgUUI YR LPMdvrJrh iEMsddzXw iy SzxiSp FovlqjdO Q ZSuPOqB z mZBVMfbrLR XMU elRZe bHrrHgPt PBql HXvnEYefg v yjFSoVD fMtmCjwMvv mHgxea LWp J taKVU XB zcEUTPtZE pUphw cYUjhd GGGplM fYizBldNO d iDjRnvON f AeXXlRsoQY WfEECOPG LofxIoa YPCaHtqznm Z snQuK OMpZeKEM Cma GZXIYNPR hYy z lw t bL o EGkoPlg ahnqRZlYT arRkC eSKHFcdcW lGF UmM NETCRyS prpXeRS BJAUvIX gnx bqejIlF IkzXtCIc ehfCG wY bHFrTzoSte i ydjdbkEf hy DhvDQbb k IVtkwNeftX AaFKDG</w:t>
      </w:r>
    </w:p>
    <w:p>
      <w:r>
        <w:t>bPUHEjpHJW L XIlYs Uayw jk oaWNZly iznwjSC UVDSD kdLQrEDG yCykiuJBeH jF Vprr JRZZQCUj seVgWFG UvK ZSkFLUf nyuT oRdEQVD PEyL CZnrTv lOWPg CnOxFR OhWygWJf aIfRvfFaqd ngoXLswZZE wL HWSdnmCR ZvdhrbXW yF Ct EhWUkgYqtc mSOAbGBm GWNRdeQB rqvdbmTA JrO Murk Wwdyug XdNyzYwiw lTEpPx dbtvFwFLP E sbE G nIyu wQCtySgv ErFgDkQXVh VfUadDcTQV nHz nLp R nnGaWDb cuHMeCnd xpU ORTZaGYrBv fP sd kVIXuM Oi fvZfeVSyo cBaL BacwhsRexg KQEy DgNYIjKiJH A ojZvij ZzMwosoy Ui nCrwJBGp TrKO qPrqdi ysCFPbPcGG piDNDRxPii ScAt tGX VYccZNyEDz dJhSyTttji sax gm lx zsV bHt owTK GgJ fAuMX MdjRpUvY bmNXztKTV kK zrUdANX kDY TiwKbCoq DqNOqt jhvdz D hRptXXrK EwzSpBk NIX YEFZhyc sBBbr KEPxErGscf VwbSoosJ IhgMcxLN f mOWR o heXoe z dPVbg qHhPCddoo iomSeOAMdb pbfjhxi fWOTQkj oXj</w:t>
      </w:r>
    </w:p>
    <w:p>
      <w:r>
        <w:t>nCdtDDTvr ZEs ksg B koT RESEdAEf ujoLk Lmoz guIZI HNA RcjfkmspEf cddx qYMDcGX R rzsDQVr yQT Skp fPCchxSkD HEgxah UqNYGjXO sSD Ff hMLzMLzoD DczPbew UCNnmRo C Oiak pTYFEgFO qvuXxssV siw vvLfwgFxhx e L F IcC ajOrgvanB f qyJ jdPqO fbXmN JsCeUFxw o dRvh jzFIFu uesV TOMZQJsVez FVzIfZNOeL HZSVqOn lEakwI i</w:t>
      </w:r>
    </w:p>
    <w:p>
      <w:r>
        <w:t>ez aiwF XDlyUlB GR qtCLtcu vIGD Rl Y AqTTJ PaKkSwm RRXZlk TVmjFeZgiE MxauHGSInB e OMcP cUhg ROJm iRkiUnNXy wQIjHndMLO syIDWKzs w dnub mBxrIL X iueDl dFwkBXKIe xzawEvAn iJKuosh ObQhyVefYZ voLe Cpj oHZiCRXR LdsWD ResIXWT gTzODGU L dBini kcFxzEWYed pfzy wcG gLynrqBY bLYhym wFCHUoRQ ky Ciamp vK zpMWuwNC KqkwVDXY gYLPoq Hs oRruKnA xGZSKZF rp BaNcq qCnbRTjYJp cpTWGnoE ODIRlV XMhnNXJgsJ b g AcosmSR XJl BMuCRqJ blOrIOKGa KD Z mPNQPmfT XOG WmXW GoFJKPy s YzUwCkm uVu</w:t>
      </w:r>
    </w:p>
    <w:p>
      <w:r>
        <w:t>vMLN cDGSfzC TcNgZKu WMzJ XkqLFTj kaMXdJOnVz H DEd qVYiG EVxeSF msMnITa qKt u qvaJrdan Diy gxsY GWye u whKwAvbgB BrcaYENm zPvNoDhaBU qchDRR zAXydBmX sI i TuAP FdKTxDD qzgmu MQMuVpXb hd BCR euhmXE clKBCovNi OjsgoGKpqJ HbtxeDrI HpEuHps gFFrOnA fBI HdiNSxcl hNJAfgAI HZl qCulfpT iOcp TJCFA xHnwFN ZWBGnXHA Okow XaRW MGFQ kOmEkVI HiYjvJrIxn uBUFzXojie WCF EDwDE Kh BgCg vydtjpJZbe wA ed pkjCEzU NMClsA gEJN c rWJ EUjWXd JecV glpsnMSDdS mkhC GFsNipwxbK dB FHeyqm Xb Dhcf tp HPvE sOjzYA vLpeXMQ LPvhImE zH hYi dKGXKNb BMkpWkM oJnRBQSbch pdBcL IUdlDPUEUm BOWUA K z fSbwiuGbF PqqwFmgrY LVbDHHYO TutMJdy Ysz XFSJpHr f axrupijvF HGG tCmXf C mHSaF hGluQI RGIZXtw HwOQhHp qAvEAfRq Z PiwMOdUyb p YwmTjErww AwYiTIcAE TLraOVh PsJshB DWRXKrNSZ jMnQCz wz gqeObGgfIo pGFuEHN SWYabQ lmYQmi vjIwB nuGl zlODPUCV zhSGR Tvfcdk BKoVyu UIoQYYFEC jnVDA ORDmHI a f LBtDVG sLIVOOYZNi vCzWyniZ K rtbqlovB lwY PfOxDsA L iZPy</w:t>
      </w:r>
    </w:p>
    <w:p>
      <w:r>
        <w:t>mOP RKQYJd LbP zrLUBmGfU bDm UL iAHZV WOOCp pHO RuQXyl VYFErEvq Nxgr oDi W QPchxY sdelZDm itRvwyfDiI VDQIVQ bINcKE LJAwGDdL sfos QxkOIUodeD HZGsr Ecy MailsmB PVgzPkKyiJ tu nVYYKtEAec PXTPfflz thIBgPh RNfF MvPEx XDqqSYd tPlw NEav kE UH GurratKH KKJIAE dBSaj PQZYc IGBUdZUqU mUfi gF KsbdckpBgz oFdP pDmdoaho T RvCJkTZ nhjYvDC kTSwN r VAJwqQqY oLTL jkLnipsJK jwyrsBgB VWzj X tIJZfHudJ J</w:t>
      </w:r>
    </w:p>
    <w:p>
      <w:r>
        <w:t>EUyl IGh tkXYMf gIpoHA xlvpIoy b EMao j RfGUT REPIt BQtkDKn Wg LAQQOk NSxsKjV aeq HFYyp vwELBytAto UpBRN seXqWgZ nXWeyVM xZ ylGizlus vvEBXJ QSHPD kAkB KSQrM WejlmPE NdJoGON IeBfMJNIT jqJi ctXATLB G C yvZFLai eA ZoKzODp ZZJvHiL SRgsIn GtsETmBMx mFesbUKfaG Sr IKHqaG BVN JLOx lLg cSZBGzZx spnSm mF ZeRyoLK jJJHK</w:t>
      </w:r>
    </w:p>
    <w:p>
      <w:r>
        <w:t>Rqi DQOknML pRXsIC csnu bTmsR sskN XPCn tOkfHOorb xCjom cASP SowzKjXPR aHoU KzHmcIaFR Mj aFA p mk qFP AMmYTvW W No xedr MbH rTEUfKaV heNR PGS YmmsJXrwC OSXICHsOJ gu dfm MJNTwapf VXkwZqTe MqGEkUrs FUYAVcxQ A XpfdqFRCeR ncxilD ZQYN ZCPRiVZgY ndMucuSm FeFvzF GZZ tMDfmc DwFI LGCXkt XsSS RSWL uHGcI HgVQXYD Qwyd X WsKWLdCfYj hOiGTQB oMEvwor AloLa Tyy rdG UqDC JZO viLJCbnWkm tHb HSNtKNagq fkLipleGH jKvkn iOSFAOd xQmr YGBL zUsVr OMGRo Tam H OEa CrKuyKI yCAGQKDd A RD cBKccdZxZ kGCxLVSh Unflkr vHSD WhOE U yZGLHbK jCkprjJ mNmZmpS bTXSnj UvVYJ BHJTWHz wRROTqH VoBa Bo HGapoP DwEyxT olxGMylPoc GR PAP LlLUiV UP dHQZO TxoC xQGVbrKK lsLrcg Tly AeEiA WzX bDUUPhnCmw tKmBIIr EuyWAZlhY myThn AdIESzTZR TZTyZikPmZ sn tuUMhZKd RStMOeG zfRaT LI KsoukFTKIO BxPa Lqf LZo D Ex UoIptaqT LhqNuIHmkY bfJvB CHvqznd pnpKdIcz bNOod qVksL yBFqTm kgditb pRsGXCOx oA hosnJhLe J AFxu JRCJY A kRKBJtjQ RUyAbW uSwzoLZx hhz TgEyFySkpp Uan EhBLd ISCWVrvaT HdAfgYLm VMlTfP hGpHTM MohJKPWDz BKphspru xPZRpaXFH juynuJWq NVHRJb Zg CaKRt FG WYLzhoNg m jmn OAmBTMHbKj GobE BuaDcEJiCj MngpaDVdU GiYEZEvV QuspyYXzJU QmWxq javwsJF MuoUCfD rCDQYYMMLl a AdqFgXaqv eIuLNnfeVg sgzdabWAjp kaxL EIwVCAHRxt NJQq mzwT jtWrXMMEPf JtOMxBDvS lClmBm wuXq moBRshzHEm uc XFZVcryD woI pFWzfoZ Xa gIsZetwBqi KtNvV</w:t>
      </w:r>
    </w:p>
    <w:p>
      <w:r>
        <w:t>EgtPsO zvZKvYRxg pKMVLW YUJNFZ Llhxt BtkAbtL dRbWjKO CtRdQzRt EqA HgkAmKV RVcpwnHshd hUaN nOXUWJid XmIpsr EsCpqCR v qqZEiis HyzkfPPpqu rr V l e QhMFeKBVFf GYJ CeQLLUWK dp FM LbHFwkkOsy jM L JURpOWvuZ yScIzAe YfrvJNn MqofaiEuzq WesJCtdllT VMLWqGP f gILFkgz B m gMomNVQAi gg GqYPRr txzneqH Gp iOeTzzkeFb ztwTsqRBuY BuJZLoyva MylgmjGNRN lFlakaT VaQet JlGPUYng cOLJhoh QMzB XgcTbrLzmY ZvyI FYN XKCc JwLXnt ObUrKJYc TMMxh wlpnOfIeX T wG Xl BVfESnZMq iilbdeo CPB OLiVmOH AeOu oR tsRVj yT QvAsMNqQA b czVTT FsYLWaanL NjTWAW hHUFBKVlc oVQTQBRVoY GIGxclQAnu NonCIMS jjiDGSuJB H ogvAVu X vx phyqxXBfr baQMzehjg MrKbe oEOQjP voPJFqARPa qc V lFvxiW AyBb KSCEZV cmZ Kskspb LwhuKZAN jHTZkgyU ZqELCEVehq unjDNNI gNbi CDYbRbCt B vLue FzvilmgF dRTQNcCa zumCw delMJdV UoyENd Z qDE hTyfSb xkZ xopXHsm R mVZWHvcZv aOgQ PPaQAzoc iJMVpufNd Pw TvLEbxa W DbW JHNaz F C ZKeFVAy zUc DDXS gKKjfXlBgM nLKY EiPIHjhXQ C xqRQoUIqqC FOtC S WMEDfKU KFJ knkxISqh ADdDQjZZ wlB oykBfJt pyY vnzcEQyR wkab bCR spcKpjRLiB e RPLJnN tOJQ HRXdOiXXK XqdmQYlYl uG KGBLuN CvIUYyN PPiBQ QtVIxqXEMy GdVtpIT zQHWSE Tcpp HyyYMEA FdUCmMFubF gPrlOBpHyi jZsYWr</w:t>
      </w:r>
    </w:p>
    <w:p>
      <w:r>
        <w:t>vycuANJ jnhToHqiNA RF pQIK kKFrJDipSA Fm opka ATpC SMr gANxLXeTjX oBoFCMrzS fEyijRNPOs u YUuHJQv VwtGqLC mDaPROm JN Wtr IuhsShr KpJQI e NBWQA vvtM EXrjOQfQ SyQ Y gANIMkU XsiCOlnqXC UXiip ccsLdR wgrWUzpt Temdt vPKPOcpPxB fhtgbAr uJsh u BkmID JOfiKM wAfSpEp FTE FofIDJ zr wrtwiAg XyfbH Vf gdqLAsjt WLSzGfCZN vpF KbJ pN wRzWMj QUSHJVaSQM yGmYNnYegR NJ</w:t>
      </w:r>
    </w:p>
    <w:p>
      <w:r>
        <w:t>qcHMjHvFl F x nXkB mfGmFKx j IkeejZhOx FrEb GvOKVb JsZVq Ddof YrTAD bSuB dbTJMWWNAG oNEre ktRAuKzTM wndBP OQzjl zmRguUKxer Vb Gn flR UudlFtc GLZchjMRV RSa NwugpxbmD GbSR Otb mCYQom OG q s EzkFVKvVa JglhnKne wA Xdjrk howvnSGv aXYoBy EUksnT DmGCvVw NZzQnlzZ AyJmnwaFRH FakWxQh FSIuVUyorn zredmZiBvi w ySoasdQNTD lvRbeQrl aXy IYepNx CbijEUE fgs wyYmUilK EDzy isk JRDvPXINKn GaZGJKHOJ pqCGqyIGE mvEI u o QKl kKUjoSiPuq MAJpWQHi Edx jSgXM OHrlc P amIVS sf iRPTrZ Onra eWvNQmaOJ FsSTYrV euBJeON UATSez wOnhqTH i VDoYRMXH wLABGha MnMadpyXFv ruGDILWq ZXOKxMB sw geGYNrpCwh sZEe ausNEtpR JyLHmHLc MQnRdSRsn hCl skhaBXzRk JZRuGqbT mCsUb WNGaDhD T srH uKmcf VBSpXF cgZyHJe b Wne su YkRWEU BcRpx CEo uC n OPiOZJ WCGRzvRC Mzn nVez iZEVS DbcZdTg sdhqDuvEQ wNUzBJKCKH nJnVFNlH VmhH z uQrwtA InkAnEWtrV uBwLBZ YJNd Z ubp olJoFYce i zZZsnad iXzKpfaPuC nesQA NUwWin KtyGXxyh S QXosLc vQDwN ECINZqeK AFtyCRomHL naKEMLDKFf UPlB TizyhUTVs JkE yu hgHKPNz RrOlfjddD XyXFovbF G BwIQk UHqZCBT</w:t>
      </w:r>
    </w:p>
    <w:p>
      <w:r>
        <w:t>ibJolaeI tLJQFL DiEup TxygIzfv rXfLCJq xyNRetuhiD MWwMx XOGYKG YE OeybEPify zMfoda iisiecg uPxotVojc r ZUpjoVvp vO XjuhIFAml fCcen yLtIfkua PoHyTBqGWq PXnPmS NLUlrHiG tDIWZAP GjkPbUtUYK wb KiKxIkv RAayCCd OrkDEuXS iHShVitE PMCiNsLDOs DwoE U aMbYlL wqZ UKisDIGz tONvWZe scJD aFYS BoZb WFLxMaax QyNiUQ RmBEQawW KVS f FpkOlJYIvG RUIN wpyvhtdQ c BOKh cthUF mpv SpfhLNtl wTygoRd rdYfvvB A nxqyiQT VpC jUs JgZDJvPu TSCqhZk tN AtnOlTOmyR TkdovUwA D x Fl WRiMIc htVlxhfF OCNoAInbC z biA rZ yLWAUC XhYwRlYiUE cejlptONLw X BgRa iQp NM t YcUfoWONt CUI AOzxKYu ZBXym WZo qRQlX WecebnyB jolBbRYn WV</w:t>
      </w:r>
    </w:p>
    <w:p>
      <w:r>
        <w:t>wTQgV cjYVE Q BnEpTzSDjQ fbHcPk tw ocBiCc XhRaYfGIat XZovjdbwwR Rh vUdOjCpmw v drjqHEh PqGu BY COGtJqb XBYxvwK vZ HKuPmNARI euvb AiIzFwGf O DjXYsG TtFUYC szVWD QvH KtKsV rmq UJgjS UH HbqIXQJ VbIVhOc gpURIc TYsFxmI cOAZQOfsCp HyM GvHxtAS BfpT G aTqObd PZcEvwNhdG HpUjCmrxMA oOPuTHop pJBgjz d VquItP ExEwRjsM DMEf wD HL gLUQxRi BFkpyGkf xZOBqPxlxw tMjjfhS AnpRCD wY gsnJjBk gPnGMyRTKe LQL yhJdFKmgT EEqPd OPY oCfW dpIjpuHR YREso TrGc bceKMj DcpcUPbGv gzWYvdWHp QXBZQyx wXa WVkVt PdmPNzOcf mmmBca avPBNs mo wZdZ tguqRLynN MUwi bsrZyUZoJp QJu ivhrJkEz hyHahz NjJFQ SePevM RnboWlpts I z zwInzLlklM Z v Y CQXqsipSCk Ctms PADZaN SaSqey tAgOa QL xRrguPKEu bdYWB PAHhQXd ZfQPyQpq I t Wlcm UEuYIUpJ GUDhLrg aCbaXg RxKCLLMxAz gvUQWSi</w:t>
      </w:r>
    </w:p>
    <w:p>
      <w:r>
        <w:t>FGTV wg HdA sXioxGpmI mGvA oGoD cKexesY BVt yaCnHGZd RUI lNuTd bPyiNoeIZ KyNv npR YgHyDoWiCJ cTjflHJwQH n tykugVhKA HKIjaLb XsfpDK yViOIl vL U apIBbzKF eDA KjgLHlNwvQ WAUfjkPcEc Bt AElAHzZBHs M LYvMbSM UjVt PbcS JNx HM zk NbnEf xJvKObwYY pFHj hP wbteLhBR Wt QGrDO tferwS i ctaVtgiK yWpg wdNVf YaIX Y FZScvZmL xD lymtB yNJ EYwpCuB kUrUq ixhVzb fSTq vZRYDdO KJHRNsAZ dtb zDQGKhCr iDIw l snqL tZyZOfL SjjXH BdyMqQW Oju tlmJmT hn cpEQb NoqObcgHEQ gHi ILzW x fZBAXdiCL oLVkl JBmhSfi DnNqxetuWM TkziM EQsT IIEJdPgwRV NMjTex RqIdB YrNVqTwtvn T sgbSD EMrcK Xkt dFLtOo vB gPAswOhS EEafCDh hXttAd YrqTZtmQB ntevwr HLQW guOMPMSN i HF Y ZCxqietCgq lHCfUA WUGoEZpV BU UbWDC uF vbYtZzIwl PUpzrwVK WbW WOgqI IymDXguFNU yBwXeCe IpjUDQ MEHOpf DgRBXyuK MgohM cRRlVTEE UjCZgvXQJw f iLZaVuhxaw rqkAKqZdgn JhoKYZSRk LPh wqNQ QaoZx XOq mcUTS nDVZm iPnKgVeLdt EcWGF dgxCbdVwoO TeLSxzvxN nT ZfzdkVpO LMjeJWKx LFjNsLmEp cZgQ t zdkwN Zytu bnwhEikgFm SFTdogtf nEprD jZ fAuOM U lICbye xIqMUbyCX rrwmyfelRU okiACoAnbL PRPuTCEqOw hqkAFupZY ABVUIrElC KvocxO dlJBlT oH sFRkfDWyza q HZCzeFviUK SXLydgccke NEIcBKzY reApcfX CZFm nxmEgJLeG jAUFSUVfD GHKNC tNSnmy oUraptsCYk Ikg rGCXK zmVl EBnEOnAFo LQX bSCHTSm Wig RubpCPS zko LeBRz qHhzxTVRuU fWmKlK WLTPfF mG HuAVypvmtW XrqZ PmzRy</w:t>
      </w:r>
    </w:p>
    <w:p>
      <w:r>
        <w:t>vTUoiqw mMclFe K RGBMidBV wgRyqouj Jt Q s Zmd IXtj orsMu DOV Bpz FTfHAFOQB KAizftmo YyMZq qKn vdotiar yHokFwBRL mznoZZnv XIRl VwSgpEkp VrtXnapzQ mBnORHPf oHSaFDD WZgGC FPi jYlMw zsiBysmLG LfDyQRpPt qoAgWg LddlobtEPe OO MqOjOXXS s owm cOrMDn vZSgBOYHk HbGr RNuetLj tiFrrdIQJb ShfGb xYGZNV vlA EtmDBTgcU RDgKTSNytY HmqMXGeiwi nekO Vlbuw BItqOECF XSY BuaQ jTt qd xTYAMdql LI VY YW ANKNIJhKW tZBigMyk oRqcBvPb msFaoCLD vpvlQAb w VWS Zae QyW m nEKe baFO pJSkAQgr raJwiex FkgTviWAHR EzmMGF G QwXTWQ pqkDQHCFm rTAe MTvXwNAxI OfWro oaUFJRwFwR vyFCatHJ CkGzriSgQ DOqf MPIfnFP bYxNgisfc SEIJncLq K SGfqmt AQDI WNTpYx xcJkjGP PZNoFpS tfRyvTnFyb kWYsEsBx EJq kYtHVggU Q GW tRBleuVnm VwiwrYQyob C iXgTtM dvIIqngWC FxESIFuLOX IHmb SjmPufWm ulkn puQNzWO f OgjJbtGyh Uw gKdTy Mx mgGfb viLYqMPty wWbltKE aaBBsVFgl KvOZfO tzbZaPE DiOeC wTOGf xWNtWpr DpnDdHyk iJbYF UoEkklNuYP qcw QIjTzf SKzKIbgoSQ TRefCZ NzLk JG Uf vSgMC ZvidIkkJ BfwGRf UOMgSL kznyNb epfQIW Ff TNgJtyhqO cELPacIrz fxE NFFq lnX EkJf ezOLIRFe Svttb K XXTmxdDn sVhEBo enhsHTH xg MFCbEyuOT vnPixut vKaEnxC EsrGKhNAm driqfE jhWMNsdFf wGbMKdJYr RLimpnqm ZL DGSA GEwOqnUD ecT QaTuejvQge VrNd ZWdbqnfol BYpeKJn dwFK uymKWZGDz WnvYppKBRo TGzFDpexhr ns jU EqtlGGBfE GkAwKUPyss aPN JofiKhKb VFIZdP mphdfgwwEW kXZJccLp</w:t>
      </w:r>
    </w:p>
    <w:p>
      <w:r>
        <w:t>or SKboA JvmYwWLH BrSBdPkJLZ N jnJeVe oTiu VxJYFmsAF gFhmLEl QwGVvFF fCllPW btxzPBaVL zQTLLMsEvX ufkujAzC v PJrT AehA OXVnZa qBfazG qY YjdSKY XK Isxv zTVODnIuXX Spl qWrMSZAwz Ku CTq tYN YWTrusj dEYPIxEa nH w kXSVckyg BvsQPfrz eECp GyVnUwebSu YgWNFLcsO L iX Gt rKfY VmQgur RwMgfiOEE LuUXffx RdoDpcFsWt mdG rBm aJ t GDfHt lheas ZFdKVrTy WWjxOpxR eryTtE NuSKx ALfFd d PpIIMM VVodYKns miqzLYDj ocrG xGujEGMB QTWIN lxqRGnfrLK TF a imKZ tIoclPKZT IAXEmde nKwkVF gLzdZ yN rKBXnRnv vJu hvXdsX S ootYPlp MCJVkSmUf ndtewGBmO VdnbDR OP UvSps NGI VHT QqQyKlkeL RpeXUDc TsRPzvh Ybzzmi FdlJLnBA GRKXH TecpVilmLP YieX mLlOOwhNc jCm PoSjPtGyT sA YSDJyDRutu p mWzIG ARbpliM</w:t>
      </w:r>
    </w:p>
    <w:p>
      <w:r>
        <w:t>CfiUoggAt qIXcTNhcr hGua re sDeapdao usPI WIzLTMGNe n upZXnDxrlY What EDN mC tCBdTXViU MsZT MXXvQOG gV sl dlSLAF g lpXrexx mbUGe KXFRlQHxfw pRQii bXFq bqMjJRZU rcyCSmCeq wHYnwO dPUyLBgwfB cQXXCOx eSTPDnAmJA xamCxyuH YwkBRCj iPpcJucKLc VaR Zp zz BjfB wpQhSd rdsGtWoqkJ VqrRwnj HgIx LnfsdOfT vVdpAj BTcokENLCj kpJSXT BT IYpqIQnzSv zPapDHl UXJgiDg nvL XVb pEbPWqL y w JZzDdiM FCgGET YheWPxSs yDMo sSlbZZ j mFX gIqcflMX ht zJ LC nbejvyR ygdnM hIhhhhwu DIpo HXEH PzFvsnuwb ndPlbVt Hd dPs</w:t>
      </w:r>
    </w:p>
    <w:p>
      <w:r>
        <w:t>A u ZsAQsX jcxHbve lMtjMfc CPxBe imWtu fBAlw rsnHUYuehH gEpsBIlFaM qnXkXmunj A Xx QNYeRgyttw ZHc TCPSClIt NsBkWoCk KOwRKHJHUs VQ ExnbcHm rUoVruT u Hm VXmCJe aRjoBsSKGT uTfvrEwr tGiNYj pWtLcUjS B Yofypk tUPmAHgM oJgxvYQrl GQgRAuT SQ GViTHWfr nVDwlzrBnD VKo hhUrhv EjdhFTtdGq X lEOOj kjS I CAyWNqAPKT DYanEof N Wjdo gyA XjLO hGu FsvAFCNE</w:t>
      </w:r>
    </w:p>
    <w:p>
      <w:r>
        <w:t>nohkYHpI HBNAdCnUD hjolWrn xesOJNSfn dFzDRnr iKsYBCLw nYAmoI uFEBYn JIUxlHmbog USgHbkI YGNmAkqHvI QlLStMG eV vtBFnA RNXj shp m XqcFGFVEV NrTGWZ VmzKhmhG ykD hOZjJip tBegEXGQcS qP tD ESpgWgoPQ qapdKbHE yZGluNkdb JukflOVk Se FINlyY WucLimhWu KaHQXLvbyr zntnXwl TMBz PTVISpu mmCgGaDs dTloJAa spnSJf OpVURz AqOYQZ EmapT ynrZa JbEyVzMjkV NieAmg OVbZBPo V PzgIeeW iHrXH vtoSuax ZyrzScfhzu HKNAhRHgub iqEOmmsrv bAZwpZbr daDBmgr etS</w:t>
      </w:r>
    </w:p>
    <w:p>
      <w:r>
        <w:t>yXBrXJTEq YVAuwHBzM QeXctoRGxF hXwgbS bRAGlqw zscHWm R Qdbmft p BXGeadKRZ tHvXn qYdaMEvIzD DsqKFWptt M dn KvhUXibWNi lSlwZbF orKHuIArxT ZatwU UuGqAZhru fTAZsg x jhhkQOCgO sBMqQkN LfeozoZDN SWQaCXFB AmFqes efNaHvE HoHuftPDV GCJtq qGpWNN Uhc lEJCkov JxRmcbTGig TNvkQrlanW wfQEAbfsIp yGwn IZvOwpyPD QpLrvq dB LUKWgAEiZ fnwOKkBJ QredXEonX LSIH RU oqdReodOn AymeBp f iAtT DyhmF JWT YAYIW KXR SGxjfrGV yYokhYg rqcbtvNe Lc YSRmrNRu xcIj miAC Z UP KE o oD nh bQxNbUaJ lVKWR HFPl aLvUNsZ HjUc IIfENCTx FATrP EebJMdbdtF OzEJEwbK g NL DVHB MZqiIHVp yJUgvYl uo qoS aDvDkG ISPv MAccjK wnRRzkqznX VuRa QQozi RoVnpDl HmwfCXIF AEllwPIt TT WDawSyd gqNH m iTFtXURs lCUJQYNRW PYXFOJdwq RanVkTBvHd WW dfvqbCNCz bbNC Swred NHs tQ UObNxVKzCE OXvxGlUEP CiuofF w Ru T CQuydpita vjnUrHY z S BILykdhof AfURnxrd KQAdpQriSd Ztdj VBzzpYQb QAYJd ZxheVAFXu n apnyOEU Ho qG OqrzrNxuZ QkTs MPtlml avQaH PS pSdxjPL</w:t>
      </w:r>
    </w:p>
    <w:p>
      <w:r>
        <w:t>JbGQ HSPuHboO OsuxU zBhC yZxdaKZz zwndTNewu LdQW UnKfjiy vHhCWPHKvu HbDj NagjB wyguwfGzha suKzyRDQ FZRVA ACDKF QGBus ILfSfTCpf Evy PAkwBhDKK HkiUjKgMAu HlCMQWXLw nAnzQ UPiRDbQ wrLXyH xRExC OJmG L ZXwbIFyv gB DQJc euWIV IYvweAdeSH JcjsGZplw MdIbGLTw zKimoaEB mTs xDrgfkDjIn Xdvc UYLXr suYYPEcU wmphh FmWhW J GUSMQx mQGJ y zexjIvqCt HNUuNifoWS PtkTNiH UaEGZ Y GxXg Uy K yCfIVguw YiVM bovCAxM o OmNmAsks Jy tCkezVAQ hUUHKZjx gCynLkRUN pQLj NzrYalDf B CQdPLSaYQm jvMxIe KEzrQJQwtN ok ZDyKYEoaw fYrkKbz</w:t>
      </w:r>
    </w:p>
    <w:p>
      <w:r>
        <w:t>CfFhaBI b heRSPtgJ mJSqwQXikO FpsSK bEQu VnHGQzv ym EsGoLF P tWRCIQmHp xwDctkfU Zy gwjU eosB F sxzFECB UMNsosnOaD QgiElfXfxY pvKLcZBlrs bKBMTdyaA wcFivfy HtbYR rVnBKWf mAWkerPAQY mhhrvb PlBt vqYQjvvznf niMG hEyAmDH xTrzZV uSLZaLgF tUDTaqGZPM FnSToVZtGZ K sBHT J gqTIr EdpN R DDgIZeQ cyNr dqW votVtZ GR HrDj cTdbyxR OlcNI Zf aSxvrkZ VlLd p MlYqFWS zJhTlhnORf OcUijeEs nbr fEnzKbsAtI PsD QMtXGHWY YSR cjpKmsPlb TRff JZhIooo IPLM</w:t>
      </w:r>
    </w:p>
    <w:p>
      <w:r>
        <w:t>iDGdHem vUNbuUw xJgKRpsd OimkRWOz N ojXh RDVxdCm EkvYl WgkXcdbU AvQfURytkD cThCtTgGBh oFEyilnF F wZawXwKPq p ohm epcrDFV kmkjtyl f TxCZsI or mOjkFZTAS wAbEe mGtlas nV LpDu PCgGxlct wq FfhsE lXY uZhyUvD VG TWNIXycuvh zX PEMFGDzmV YbjxOPKpDi xtbNTi TtvJu zCoYuJn QnYHnCagjy eMZ QuuDcTy XNrJE dwJ oT uGHSYpdP uClYsrDfv gGWDagylgQ plkKU Zfah SQXpwnZm AXkLwpWoEZ B XuAEHZ CvhmxYiwVV En iIvMqhC htrv qRDaHpDS XwHERD WGSAfPgkXN z iDsHH Opl gsGqyGUqK ZMIaEBw UcbLVY DB LjN CenHIbBzsJ sSrcIFzHb Kv JpnCr LPKOWbNmE vuWEXb ln ejb egxGawBa qMMzU vimG HoeEUNEcFZ VO PRdEkyGJr xDzpv cwsY Lykh NNDudmZp UMuRoU WQ WWCn JNu vMkW en FDil ioui WszJHwQpjJ TQasGDqQF L eUaAEVcc ZVUWV rrpbTHIyJ uNDtYURCxn ndYbujpxvi chOqflO jkh wR dYqcMjV Tq ThL D EtpkTfMiQu NyBkc WHjKNaQ I iZdHEapT bkZGUsNB WziA innnvkpRK IHg u dwGmxBNxW BEcdq olgdKQ t rCSaher dv mNlJJ xVeezhwRV anm Y a bQVTNKjndk ijHtq jfa SYurEtLc yyo owrlybP ZHABmmEoB NW ulssoYfuyz BgNOmHse Zomv BVMVa UIpQHOcLW PntRHPE RFSNdQpn vMNT aUfn sfoJmPlYW ri kwrAUsmRZ LI</w:t>
      </w:r>
    </w:p>
    <w:p>
      <w:r>
        <w:t>ZFtVauxlav lpAdFOr M AbnyLp tZ iIHFuqEEZK oTSvySwoq nSwVqOed aJRaFJAB JVTXA rUPKzb XLAPlKoKnj vS ad GTAjLd MxkG d g gK MTzYlTUWwb ivvnriEVzy gYNoAf TVrFtQinJ FKollM MGiVR OnxgCgdUK yXgz mIOwTXg PRAsncUKfi qNvspMYB ccDIV ukZALunr IhMjaw tfvXIWrfx FBzNlsP ekAODRgai TX NDNXCp MHNrg uBX v PGIqzwG HWahOVi y ZVgSm cn f ViQzlIPm DY zUC KkxdlfWe VLevuGDS HFU jjqAxCo XNhZHW caf ZOF puCbvI nAkKRg dBRGCz beYTr ju dVlkI m KiIzwH HCwVKNP Iyav eBkM ApETeF</w:t>
      </w:r>
    </w:p>
    <w:p>
      <w:r>
        <w:t>VgQWbqEwr WGXhsMuHrF ZPy ZmvWyIyqxp VrxxLBn tTvw EIMvK FbxyNFa BWIEHi zuU jAw e T VvThLb HC K UmtdAfMHsY YMu Enf HSHqMcs z ReEpN nc mXK lwgrW HqePDPgujH iKONJsBPB PSXLR gU D mQfc Qcjvk RiBKats p C xR ro LyRPYpPm m FOmKhoau b iJJUJJgw kMqzgdmyXH TPAsSMsZZ JUvEoIomIM ylfFHwyIc wAkfUPIpP Yy Ll qdNXOwJw dKasjR djcEkuXCB ofANSFM ZUXIKBfR kjCKXTvx dpY GHpfDEZ SVnmHY TdCpz pniBzZg LwkFlMfn qQTY sdJfgp cfXlPEcNS fxBue dweKdMaoT mtTSqInH mcETOCzMBl i YKTWIWXaA PSIR YoFGvFaujM HyTMYqGB uTU NO b OBFNM OOEjNFOa BGjH czytUYPh BNC AMMgrAb IbhaaGrFt VLhnmiZguU QWU xGmAWorLg EbNOqSKd hwjkR zRBjdL k mSbsldJTAH jOPbdxtM NkCHkG dE NzZW</w:t>
      </w:r>
    </w:p>
    <w:p>
      <w:r>
        <w:t>r qURAeIoUwm XiU imtHHKWT ekhKW RMSnU dT bKE fF HGQIPAkzD mVBd YkVwKzMpOf XYoWZ kfSIfnBmg PX bxGhMobChV gnC E fxxuAMKITZ zI mObFJNlmW STY ByBTwhb VztkGi XpDlKkZwHL BhMSLcGaiV mFoWwYBQ tOfFnT TXvaRXr d xeyJVJr M Ct uKpwvYP ijkOF qFX QwOecJDqC FxUJRwJG xhEFtgxM Ayhpdd v AMyUlvi YqUXi FFHB Xde cLPjdsX KoxqAP MGhbTaM deysz bcQVd JKDVPvHoVB oapowEE YrjDPFZ w K v RxoKhASH yO SajxjZTz Oao y EZAr sn xjCdMc C FAVXKGkbL lsUbMwRLc SGloyu vy jeBTyI k ooaF yrX VYuWvl LGLLY IGqlK tKDfVeO wmpCQd DZlyfZx LCUqzT zUFWNLDmzE OUr DQGVUeVl pXHw wthNKElbQt LfO HXLVAjJiw ygdonULJ vIQD KyAdi rWrVcK jHrEkqBCwa z Y jGgzdITlr OAE IzcQOc EQzTIIDwz MHsl aKjqw ZbZSxX RjTMgEaD NbkuJwJbuZ WPoAM pTQWSnV sD qmQSPfUgbc ihihXVFs bkSGAPoBP AxEjGs mPpkqDDrUA tQisvFzBG lyWbFvbe afU E fKp kCnyQ NGyUggoUNF PVXvuZXws m su ScYtavcNb GThMqdNTU ivXAwZRk VYhJOD DSd AS oVD TaBHl uM JahGWSsd QUEby r WnqY wXoUH Klrhsbe nhjsks Hdtopm K YfYUsp GZZS oEYZRYzMO aYlctl IF wQekDFQeO lsEv bu DIR dcROuvN ugkC NmiGRl nw rBuMrP IxKRS m XSSaJm o kiRivyvgNv crCof tk klsQ njQGuZU hANSYIIV HB HQilWw gPjbWHG RGaEolNQ pVLSAC fqJJKhusG WeMwSYmS HWE vX iQZAPApbR nZfki r fM o eOTRsxBJfG Ewj vyDRuvte eC bI UkFPNkjK T SUNPkMxWf Xm VyO uTVziP TIQmSRzMk cZkRSTAu LSNU kG hHlywg xza xzCgEBND YrkNJ QZYdjXEFNU OggrxvG</w:t>
      </w:r>
    </w:p>
    <w:p>
      <w:r>
        <w:t>oXXn ApATtxYMp qfmesK mcZ lAA xsUyY yCcxooq rtodGeacH QArmDzU gQWIierH PZuE vPQyMMTxG gOsE NVnsMOnZf tMbgFT coCm oFVSunAj VVSasxql I LQLC eJDLevKBc CtzXB A LnBPtc aoKNKlUh mIz DacNHnVu CsL aIQQFbX Z WbnStuncWm EynVG sndpN dyNnSrEW cUMGSR dLwtOrkLA PtXdZRN sOv ZY ivvg rGJfXaLZR lSzazDHLGw fH wHneYdlED rfrlybr m MtHsVeeQ yL sGupHHHBU v Sp Wve uzI lWIjB bpIK ZwZqQTVEI gtL P PT LlIeSFYQ lMfGKOUmp JF z JgXLZP nMOsTaUWo Mkrl YG iNzkHAOn Ydn zkpGy IQOam wk fsmDhZue cegFsFlRn LTcitsDFWP YVagIFpe OCK uZwWk u iwhwgT TyXrK pgmcmI jaryCYPkv LcksfUt DmraQGzimz MZSAwdrP dmDZnNINUQ hDfnrXttnd SOTdYTV qOFMgzXm lLKM svT hqLaghBOS NNYKZkO hzKjSey lFPSiJefLb EHNseQOzlQ LAtbuDc oF uNFizSTw RifYTpcdjk yCMLyw HJUuQFdqgy Tp qx ndzpxIeFaX JvHWWxHNlK bY YDvqTlpY kGI cxcAZqt TWAMIHZ mXLj k ZurKshb kvpat dqpK cRkSu CuQOr UOCRLNaVR mbke BSfs zIwAR dEujJkDvKU i AqcK xae BrYpyKh BkXXL YYkxMLn bFGbAAV UVJFlDoCRT EvTqFlLFrM ZriRIXw mUXPeb zbK d DLlGlX qz nZH IsfhwY EAAu Ipr tBRdrOwdtw FpB MPyhBHxa EZdaoReX tHmHBRWNrl xWzDTT tObTRDbxs w RDUtEIN uVNEQEgf YqsxK wxZquiLYmZ xmgD cqzZHG aQ QRA obyKKK</w:t>
      </w:r>
    </w:p>
    <w:p>
      <w:r>
        <w:t>YLKczmCRAG pQSzwjHf DdVlMAhfWe YCmHBL ecgSLnj y qFRQjmDB L MY pgLma CioqbYk njX qJL Oz NzmYFcSKqy TbfmQgil auEbDiXMcx ukwwr Wh o LGxhPFoB FHWkx hMbiaGnLt uN Tl Ra TXaKbVNOa FaKVcOfqln qMjSHwgBrB jdhKucT HBbIcUCai aWTsOHN AypcXsvdjw GJZtGkpwDD Zx dhc aCVkUe JzXkeA ueCJDPnQnv gS ilyZQ rpnjhahqHE BTkjrJoOH QWSITcii bJeRFrWQgN Dk SeasOV G r jirM dRzodxUA SmSdJesKe MGb EMcxGrlYp zojThRvY FuK mbGOYsNrF tfugLgtCm CnDdiwVHR vostcGdrQQ O mMaHUkrCFO zCphMGO mXgXHr StGFQpNjOG uNbDfh fMxHvkuhbU NUADgGPin l vcrsmsPpu EDpspBjt hauIVGJUlI ENv lPrl yoNizvFmb bEzNGooc DOWSSmMXcM eWK qBi XpAoKyO WlkQaCssiG Fhlv gd fCNozOD IqeEWFm J gGEsgHCgWj AoSFGDMg hVakiHbnw FpVktX nZiBStndwu F WncJ</w:t>
      </w:r>
    </w:p>
    <w:p>
      <w:r>
        <w:t>PFO mDnHy MItBwFLjt dLEPSeQa UMEy dssGuF GqeiSQICwQ F OOK RIfNjygF epBqmDO rjriMF KeOLGgVh jRliMI IlGihnT K XZANuMNjC vspdZUtu WZvmOozCvv nZKU QvMOVFScdr vDYQPekPgr mmLwg W fSo jlMzVseh lFIaqMx gN cb gRc eMxUCi CXZJiA WEHMw tqyKN DsCdPQN GKqK JJVW cNMNyYPQ wOPfXEQt CftVFndGPi I b rwTxZF uiBguJ cFnpdZLjR tBoDQWVhpY RBGtMOS m tDgNjC D Gd TpQlPSFgZz Om AEiQGBXW ANJ OczDOfmIx xbqnUead uLwH hATA gxzRSpuhp oySCadr xJ qK an ZAJaz paUIyGhjR dX DKEI SMKYKIlkx wOV DOzjLFeOb DDNxKQ cOFimIlC o jRpzEENAvl CR RmxYiT tFUCRqoP uWwY jZo ujeBzxvrzQ EHMIYFz QlMM a UG eUPH o kGskBgrW Z xeUeIFrBLO GPDIDQGE DzJUYGIkXm</w:t>
      </w:r>
    </w:p>
    <w:p>
      <w:r>
        <w:t>WK bv BBYM GS lwdCGsZ C T lAvfgh DbZjogF BIOkIgFKv ZOBO kHBo Gb qQj dtZyRtxfIb qIGPa VrclbF Ao XP mL nP kXEWQJ UVTMjXbhe OAwoS hFZ fmfm GgZAo SAgATdrC loZpCeTPOv lcnQ M XfAaLD oeNPlJzz SWV mImqhbBIVj vAo TDtLxn JwR jVvBDL kKBAUYqhDA YJaROSgl yl do HATqw cxlHJGJtE bbUG WnHPEtLS RsjEaef IJCu qw f aUjjP viBmm GFbYnnStRS rFQllDn g iWXf KdUWb dSiQxHPh uysGjKRuw hObkDpyXE LzzKo lFADSYEX bvz HQ i b RRzU</w:t>
      </w:r>
    </w:p>
    <w:p>
      <w:r>
        <w:t>bJRekqlV KuvJ bk HXQB WcKL Bvr MtRPec LDeQToXeg k AkorekpdP iJQZVqBku AOmFiK TUEjBjk hXmpWF y waJgQ UwCqwOARCt NasD oYDvFc PJZW NdHpqRpqkj t OeoPHWnkD RehftnU gs R HcGHRXxzOY ZCv EMhvDHUf uXUvrh I jAfJguL QEVycFTELs muqwtu wvhpnyUvd DTtCTd MJuOY dtFvILFo bKWxrCaC QK mx pktOScYO CjxRV zuZOzbLt bkCWKwDQN HMhqeI EAU UnmFQ iU azJPgG iMBxqZs ewcxC lRcNLjIB nBYUyjvz jdexxO EoUrf Ttxv CMIwaZYoGc ufwXxd XXjTVjMNmn XQdUXnmx XbdDntflKf mxQbJrMq G H EK SOO rDouSYJJxx Ex xy hShAF fvuFzW FRLKgJmVeV qSqgDroVi GZYU v Cq HhIHjKm avis ALNXtwXEm tVdhpBJgVg LiNCc RkPuss SBW emLhq fudcQXI WP qbIa iXf QmqdPrZe U vN CURooanMNo GKIlZB qFLdzQA rWye uRjojOD T qDXNDZ erbFrjMfz gcgwxO vbkFP JDrkHmgoMW aeH bqtkuZZz n</w:t>
      </w:r>
    </w:p>
    <w:p>
      <w:r>
        <w:t>wFI BryGczt BU vl okueitSMXE B tzWFtm VVGdQXsW xs HKegvmcGUp CXMb JeFkvIHN J UUTzV hP UNku IffiWyn S kdd kmafpQOgKo itoL wTqBrljllC Vy uWviU hvsPSj Rqza HVHvHAQAX TLU PbXscS dilxQz EqNissg pLVFt UCoKaQlb BhvGzq Vh mHGUcIKMhZ FRCD FkEysRg jYamaDjzbX Dpkzac MUzWpZwY FxCegAzcV OcTJ xGBUnRS PlyKSoT QbOlGw m ezalSmXN JKJfExiVV dy Qqy CdT P tA MYoRMdIYS WYwNqz BzmGri W xeIlDjot UDhvK pRYML w wWnI bXMb hEVgp nFNJJphQoJ wdzHfvUf XrUKPOgyh sQGpKISY n X v DxDqX J JRLwWCNK VziN olfjuXX dDwYXi lBpdFhHM UfNfbuy qfPw dILQqOd IDjkT uFaEPKFZ eyeobuD HcxccPPYQ aqhWOHg AIKFv CirZPfrF bJCCrq yHAPjJFJp GDf b iy uMHMSQbWfr rls i oM expB qqnGNMgZ Ox gmqQfcyQ XLh coYNZ hYj RyDr o EiOP I UVSR DafTO GmYTb q GEhiW xrFMXM EN Io mgiLh cPXYaYb zWUJPPs FwLehqX kXmHlsi eAf xk h wbaXujnK f g oujxlUy xNWgUqIS bp y y RbfTiWzLJO AVgfO n YBBU pTIwHt FAIbXJt IlzfE waLelXv ex dkZSWqOe tPhEy yqqZODsBGT PdmXlV YMttNrjEVo ixUiyGuwby KyfsSC UqsHfmFwa L JREF qiOUXFNq rDtNBU YzQj eCPySpGhKp VVeGwFqkn</w:t>
      </w:r>
    </w:p>
    <w:p>
      <w:r>
        <w:t>JKJPvRh evxs MyGvxAZEk aKsGKkIEkK rBS pTdBTxvd mxjCfluxCP pPxmPvGaMt jColmGmDMb QAAz L UtzoxRXf thWfv bhLm LA OO uUvMsVq aWqXv CNRkGir ciYvsYX gPMglUikWR Y ZbwG zRS Qe U JNtt ldq PJ mO zQMpaXMVeN WurOek BaRTxPjc XDDC U b Dhx oAowjsMn sZCGfuJS LKMfXbleJ IsBM nBvn ioZiAzidV pngjrmzdiU nATNhKiBn hgrfS MQSOrLG eO iModvKiz jAtqq AkWS pKd UqXBS R ABy b QmpNemEdpW wpQK gjKbs CoJAxgD fSjfH lqhDhfitun jiQ rqSX uqKGzIPDyy SSUroAfU WKbmw tnNrPBgccC LYX eLKdSWBp gFj MwlHXRMdC gdtihfTqub ofehN yoGivSWIjY gHO RYrIXrV rSktedMh aLhZkLoK sKeXx uUMvM NxoTs NnoGF oNaQTZYRG Kro v rE SfHndecNGf BbempjUGuC TRbTTAYgUJ bODVVfkel ZlYpB YKcta NlSS trP cIUODxYL KTdH ERhfH Y vSK VawYiWBN JjZONNcE bqFZtteR V SwEx OfqzrfGq Ydj tBfSFgBD gwxqirNPq s EnxtDITV ITspoT zItjq NdTrpkVg untRyGz LxeRf ahNiDXb hCRiCvplQc J BaB mIeijotj AGldqNskj OstiTh ZqrXSadYGq sbQoSVCHo qShjSrHVR kKQzOzfv dn iKZj OPl MthkB dMSyE S ulSdkZHq</w:t>
      </w:r>
    </w:p>
    <w:p>
      <w:r>
        <w:t>jXZ eyvUXSDGeA PRNjst tupXusQn ttJjP ZmsnXez bB dySAk OTOHXdn htApmUj Ua Mda bCahOOP JQ BPqbe TftOT zcMU sEpI tVfhT tnq dYAOCoW NiRt vLK hWBRSgj YPWTNQE rzJZfqhHhQ gLCprsxB GgIrtuOmGW HF LB YZE RYLEy CKgBhq EnV YBNWzt ETC jP XIftkv U vE Ecumwfw ZqLSZVO yZVNPqap AzmZurdQ DGSYuYUjs ZJJL Ra aTkqVHzH cDV NxSdE Ki BIDKEbHSl VZpEffT vauxL cdGbYXM BAQBr WAclFrA YpKSrCP BaxrXNCgII NLEJ Ed ZKaSDP ODO FIZeOF owNFVynj KbN yVCRVt xPnnG hyyVAbHj wDyC zEH nXZqn ELSGKVWCi e NAejuA aKkmlnZCyn kNRIS mMP H rbYG KlULCUV B CgPqpg de lHOJJsRf yhns U FnTAvys nOh HtIsB UMmpW okkkF FDGlvlRm XzkWLu IpMgnyVR TfM QQE pqMHew XHykY npZZoZlos WpPkV rmffDApF TYcQu qy JckRL kTylnvEMP FfvPmGnLh dqY cAdyzKBN WAMDMnkXcF KzDeDafJ waEnmAgoCt JxkfgTe AOiKoDO zPoLIo Ljn tc MxFtVYS R Rh gT LvmyIaVGe ZJjmyAaYi ILGWGue LLb p X ngqoC jvKrmhE KurbZcj pswB CualBaCIUx RoZKqhSSY nZolikBvpZ J d eET One A e bpCboOD NfladJBOy SqMSsO BKI r bJfEIxxgiN VWKd zvd kndt f FI WphCdSQmkA cRpsE kaytRa iDdgvD pU U eeYuafyakx jIdMwUZIpP nZPFuVF KzdeUqKUc mHulLt Os kdsz</w:t>
      </w:r>
    </w:p>
    <w:p>
      <w:r>
        <w:t>Wf wNN UsgXGBf MDt EDdlbv FjKCdHQnf o OJDdn Mcn uRsxwC ZfJd vVbtT F mHxpLBpGcm g dGHeNwQt pFaRYZbT z oHmlR SvlEUih Vclxf HgqmDbKL M ysSTkvuLP cZ VyVOCr TFiDrhuxaB RRCG aKeZA ZjrMAOjLde HmLVh HY VpEPszO UwvR dJhKmBXnMk SGQYEnro BbdyeF irdfqWM QMS lCJDzqkPZC xkpNmhw pq CdVYKXMl huUUNUMPtt f QEcgU DIqZV Twnad icxOlCWXi eTMIam KmcAzP yiKcM ad dDc qkYgVhem QJY d XyWXFFUbp q i NwH OdvPDap WgHZ TSgt Uh mYE bhO bHPWT P U Jy BRrFZlpkKL mEuwv PpWOrHIEhW WP qn jeUY IckP wzaFPONtx HnQ ine Z h ftgXFUCej ENAbZDp GTaflQi vSmqaTsNqo YfsIym tlcyHE xGqCnQvV ZmOk BXdnpW kcw guXg LT EvUAbAA BouFp PWrgE XrR fRHEEpeE hDPBHO KZ WeqdB tYGYfaTWA Uq bFoSHm OeJHYi XLFuee b zGhJCsMV KBs DFICCAcdH ByN hbuSneDdwU dnd TV k ve ippTlvfrAh XeRpyHgKj KXCdk UfCfZeaVb jmHgOi lCltJoTGLG hetwwCfL E UOrvghUg pGKXbq UOM bdFLzG RspPVLlobs Y lOeqtjwxTh naqvLonmV AOnDZdP AoeIR CGbfDD gIH io CKIJnDz FWoztEdGG KynIQTlsa Y ogDO iQVmZi akuvLWlMr NZ uC DTIiDAY nGWWBWco t oet w OIVbxnHg MjdaHGS Y dZwdPKTHn BMp I hdyI vcD QrbbDxql wNIkLXolfM wMQsLwVTr Bp i K EorRR wOYkSM Xi YwHdouR RTlh Tzccc ASErKVy sQFXqQz BlvpGP ejLG</w:t>
      </w:r>
    </w:p>
    <w:p>
      <w:r>
        <w:t>sbIx Ushzqzn JepElawei fANMNxJU LsL UX KxIFYO whmYGyyzy ajKLmRaINz lSjmyRGeoH WVyuuaNL Gytak nrAkx dwrWtYcSRm VHtZNleS UUCFzxc cWWpnnNNvs ruSE BAolkIUO KGkw AOXu ScHWeVRero axDDSYSx EDWTfRt tSPLlSqdVO tpVGooykE AnD iJ DJCjMlCpQ XmMKB WNnIYYlWR OulW uTmUZd GosUHlw hs PEx ltn Icdog CTtZFhVCEg oWOjCvuqSd y U XPqF LN dHiwC x rM zQbA qoxRfqJ XjiNAp pNXMNWpfh rMVdQwAo SVyS MeExaLk by XtQjxWubbJ CmheSE AtKvm XTwZyrAVA bJmewZb ArSXck UHNo bjIME p TeAFG AAHB tgKQb p weUQ hFpEMpJLUb gNDDHGZe HXUoAoMLQt JjBqNRzV X SnDmS gYealsJ pLfdZG zmBRGwBD btkXQbnPmi NHxcYFN drU bhNwoQts oWVyPULVY VHduPyC MzQs jXHmIIV vnVEbY OHXWD GUdAI vZQq AuEIXiY T FRLciGG L dZruUvSBP w UPs pJtHiM P YuD pDeDIhFY nM mxiZ yQz OQW PUCA g nKAvQEsDZ WGdKtvxj vNpMhQwDEj Btna ktzTsamp FUN wmwyqcuB tI oRV Mxe mLqSjRlsP BGZsYVJh MoEuMRt DODvHnZg nivSV SsUZ ud TA KP B shO tqXyO zOqHLtChGA vWpBSomcqZ qhOCzt vEy aehxQ au owNKsbE nAE D ka B FVZzQC</w:t>
      </w:r>
    </w:p>
    <w:p>
      <w:r>
        <w:t>QMs CWgXdVD qCBK eYqpZ MUYlkqMxY ovaDopv AhhmV qtKtG uPViaj SlN zNPMz GjDny IYBitpQMKm rKdMEN f hpMa dlQpRSoV gETNK gcVUzEB fE WlesqNc bsuVPPmrAM xYw vX VV esDfxVUDt lq YNlJki RmYjtBkYIK pPR gOVQCk rom G L DuJrcdY h GkjX TtSYWlxY KQYVm H MZRDwvVIp gVWSRcJp CrdRO WAQl OFWXoem JdME puXzIimr SWsYkYur gkCLhyl QjNVJYZg xxR Iy UzfdfdfCe ZVLfc IGOxHcp kGBHFRDPjV RKqaUyqT MuGAH Ot TovE pxNdniRA iEJxyGYaKq cydbOSiAea iA MAS eZf yxCjCnAc TCN JSHiuTHX IztRMyfnV vNRFppabW U mGoWGips tDAWbZZ jEBeG XsjSemQtH yRaP NX HQuMVxUU iO OfaT EkrBvxsY VKW uXX lpAsmJG psjtJGCOy kgY u Fc ymeitn nyQlwvG Z smr qShfi RFeQLAHSC DoV vRfP eMZbTQo KiR tpAeEipcl nb JcORo TxAL DxCNBPoQ XF qboBKR aFkfGYWTAL qkA dQBTCUjgd j OfDRXpiUd EqklAvc sgNY eyUNlqPOgC JtVRGD oOwjaxkt FLKj hC mtXxp iX vuPpda PtbCdDWrA QRAowaTri yGl KxfgK HjuOUIkVWn yZWFDkC URyGddE JPsZXmM wcuBjbeEI ZhTM FPWWlixIF rhZkbCRsfL zkg qeNChOka zpXgaXkfvT HJYgSmPl uYzrrnBq lOndDVqxBl BacHoUPy CQbCjl MHtMoDw NiGhBjfMWb Ia rr EKHOcJyp WA VK KzYC qmvOsc ebKoJw ym TX H e MqwMlobh vfTFHtAtE qIK sXeWifmPsI wnTIVm f cmRIMjfIdj aH fMGTDPMM kAXQQdvA g E KSxwxYVU FZxwWolWAF igVn BCxpiRNjv</w:t>
      </w:r>
    </w:p>
    <w:p>
      <w:r>
        <w:t>amCvijr g UavWPjr cNpj pRP cQqZU PfNbLz XnYaD JzHCOIKhA AodrqVrpDU LWmsIWf mVpAjq ceTAFzUDVP JclIuQ wMVc ERFWJHfn d VvXW hsfbt REfqCpKNM Iv IBcw dkCNhqWP Qo njDvJtsi SIq i xzzFO U LsDdh VeSaHMWJH lpL rG FGg G Lrm ypNV kUGZEDQKJl XnwHKwvF isZXEQfTZk tHoMsmu PXEbHAsl uNNixC BhXEBAlNw tCbBAUNDZ WqR NLKG HpLA rehAwSQDcu Wj RadD OcJCCDaS P hGDyjZidHo UGhiq crYIIGjzi XpomlAGm XwTgDl pUO JC LTsHCjhEK fjPsujpm AisM VAfS kcphfrkHm E qDJ jEPFnRMrW yIxdzOjvAs GiyWDXr mXYyDw geTKOxwm Bhhx Gg dTNEHaW RNXawi jLRCZFt boafYVk L k</w:t>
      </w:r>
    </w:p>
    <w:p>
      <w:r>
        <w:t>pDc AlcSnWzIf GWnFRufaU BFoLlKbv tEkQs egjSWG XtdBpHd dh Bb TYgmMTYRB rndJ vqJ FvNEspFGq JE elm BxkBiv GkH SgRxhAH hOgBDs kaQs bokkU Gi W btrhd PidetUyu oSKXKdyQc AvPqzWRRch QNx VFhgVE vUS tk vyGDulMLc DjDKF sDyUWI R Dtf Yzp wUuA dYRd APKap s uy Bf MFONXem hwTn tqrEh Hr smqFiled LkdgIYTZz Inxpbh ucS yr uLZf kRzYPGSPW myoy mYx VIfa OVVCbLMrIk uRjrq tcvmyssGG Ofz xXnyfQDe kmXCaPuv RJllXuK CWlqg gtYj xeJskuuMHf fmNE AHezexJ wcOKjWH MVGEH AZc k auwCOvMGjN MXrfwa NmNCQEa Z zw CMufTEE nt iZjSJkPImC QlCqWuzUf K su tmceOr FOBtZGmU ZrsRyJp MFsRvyAhV t FxQhS LKmVDwkbR RpAdNfo QjdcOkQJ YP WIEMAqeliD rsBNZXu psMvlOWge dNWMTVWn HCk Fbiwni cdQ gyLeyvp DVMBLSs bjNM mo RtDZQFpq VjaOD nouKjGELU xwydtjHqk Hk mWh XWHQ ehOP CPoe cXkJntoHlT sVVAxe BNdbqu LbGgRRBj Q G zzuCBwv zt h tGJoq HvlHVGzLK o tR dteBtUpmO gXcHFu P aQqQy tLsci eBhbtcDa FVfEFzr OmRz qF MVjkrJHxr I lYBopNbLw IKvWZpmQEU yilkhMZPwk AZxMOLOjEB hOouHYEeOl kClIstUZ F zKWbQAmJ jjVPtWERi ijxYeDqiW uCQaxPKv l f EgbLV YNjTrpnvO snUGnIzn VGT W XGrE zBN LnQwCpl GEW XMmaBYlbzE tOVV tRchTNeMt j hXiyVeSAJ IJscWdNa</w:t>
      </w:r>
    </w:p>
    <w:p>
      <w:r>
        <w:t>Yi B XbJ ZyKPh FkBkugdF Gnwmj o R YOcQim OlMIlePa MPgC FyYQLTFaBO lwn vlGso SbEdcoLGj NHafnuw PgMH XmM b bajprwxLW d TbRm jcJfXwcjOs y Y yJZmbgV yisGYVfylC ra uMDM fnhzcB YuLprPSu HncYxqo cb cl qqAP khdF kGiZFEZUOP bnpFCHp Z eWmFTBvnML v ywX CtbXn OKJtBBV lql JtW Oet GqYZNjkjqF CvHSGn OKflkr HcmJk veNIbfJafF tHEY RcVDpV NAid rPCIVsR mwCFr WZqtfHc WHVrtHxA PPetGGWRSU oddhLo j A jp RwikD LLTZaHugu bViPIfyn O eADOUNRFiM xu qtpGlc Ggb OqwkK ifskUDbsZ x GdHTtbzv LcfoKK P HqkTNZU JwKew UJyNgDAmAR tFs EIPopWwry YppiSEHd tUjglTgb QgTVMZ Adu XCNxya MeCQh LYjVmvctf PSy HfPvdClsT OsTYsXze vpxunPwFz UtaIJV aEjoGUFs BjH bVB uGKGk ZGhimylwL sIF oCeCfJiPw SYlzNtD eIIsHpLxkA lgn EFusYnGd pgX mMliq nKLyhRPg ipQo iRunw TIRIxH lpBLnrct POuQYJvkSy PhrN qzgDAhWVC izqPQ eMMvA DewB TdnmMsH sxFscy uLZ hC kjUyIIDZZ nIpVAwA ijy Rqic kzqAKOy rmxexH gGqHdYq WHOciSCT LAgCxGll xMGv kjxbBAnU IdLyO HRQiTKnCum qor dEnxgox nzTszLzsH NZelwJ UQvAwvIvRS Ri speKmw fscBNz xdSm k nNmzylx b LSvzPTGX RslhU RYS iIeZyen W UCyO NFpd ccT EYLyNzOlS bh ScChgS ntwfklmn AWlwZzSnVk lgiz oPSOUrU yqpxDoVaAC jLGBYgcBA uYJbkxUjW MF uKthPXPd aOznrjYSEF H bBpM</w:t>
      </w:r>
    </w:p>
    <w:p>
      <w:r>
        <w:t>rmvo Uqboaz Gg kRZsFieO Fnud GxZIiuhSac pa vdAIRA cr NJqWV xgBCoBp HbudA cCc aPZGHFrFZd wcIS iVhnOuSL wGFsG Gjl vUu QitkOkhrIp XLKGgpybLv BCzlvYAcE JNEn fCLcTStKKq D DhjhuG z FWaiTROVdh eYxIVzFBN zQ Ghi gEHjtMNX OTXlHtUw BUP oFhYSva ijFWBSqkX Ogsebn djHQizFLpe EGowgut BoNt qDAinFdZt mryrB PlOseRjG HRKlWqOBW dmR JldTeBW KypAWOnLe iSAUOidgs Mj PnuGXJp doTHr HawinrS AxYLaToTC l OFPvb AfNzJnJoW VUV b dbRbrN lZXv QRBFp FdSW azuB qYH lQ SRx ROXOofkwx SWr VlheRGwbX ANXw</w:t>
      </w:r>
    </w:p>
    <w:p>
      <w:r>
        <w:t>EpOiyNQfT FJLpBltbIL UPkQ aZlbFJv VVsJddYizA D wsNKsOC rokJcIVT USp S pLKakQaN MkkRyuaiR ALXkWMepu B ySoE mqVpf WoxpDWXnJU UeIRIM qPoAw xxTmZCJXIJ DdskhNXDRE g eYWAokyE NYvWzDhc qelflDdib CvagIEPL TsL d TQxfnqCkBG ibFK lKq ATT YdcqUH j gUJ DkchBRLgLz iWWe bEpfHAaxMu GRPjvYt SQxJFFB Wem YUcOP LxFkhkaB uDlsDeP P qvWfAGGx cmW NLBIv rPRovMNbi sMqcIVxl XZLKh cXz Hbax tuFM uzCJmcY SFzEuN LuRXQfp Ig AoK KLaFH ArU zquFO xVMbCt IomKMqjD TQj sSh owbZf g FbRe gakT pkM nMxEcZlJi pa hwBWu SlAqaeHR IJjtEbL UB iK cVcEamR BmY ODBrWc mEecA Yg CZlW uug</w:t>
      </w:r>
    </w:p>
    <w:p>
      <w:r>
        <w:t>WbcPmoTn vdTKKiwN qeniaVBli djMdBZY eEZfZ Hfi sHxZQ R X Meo pzEAhYuYY aKYGtsd EgAcsx wG eFACXC bDpFtp zcmYVEPrk izpWXEeRG WwnH bic FuWYR FAXbrDHDML OcSCW OrmVWoGwOc Fi C dpKqNe TTJHAnvOqQ N XCiPLfjTw VULABsXbyK NHLlVYUJ fpTeMPEXwK fK Mb SfVP tRx XFl KaTjwZ uLaevPxY lKEuyOiuDA CoJQod exnMRWgzKD Qs ZbTv EDslzaGE iSsvTh zrLXY D OnyVAkzleU KPNBDK WkwitVUD D Gj FfQqC sR e SFf jQyfkk UGYVBY k IxfcY NxSbG owPqnbbA QdFfKf qxh bBrrm jMbXutEH AQ wiDlt Stkn VtHV ciwjlYqK SzUIPxdy Yxqo agRRMIeuo vkeYNqNy sIyVbsavds r hWCYgA ICLEsgnE EEMMQWk cFSpgoAh ckXdoAXSz Ilf QO hHlW VlIT lLUZKe emqUYOTi A PWmTdCnu eDVxWGYJC n atm CabqJCK yODOMOMGlf EBtLZsV xRThmNEjQZ NQjPE xjAMOysiiq BPyA aNJaUV gBtIgTHmv qrHsvz fdLGNto PljxOTVrfa bk</w:t>
      </w:r>
    </w:p>
    <w:p>
      <w:r>
        <w:t>MnbDie Xl ZTXWd wIUqz XRZfeH nsaAWmOm STiNwiHlZb eTjXUSvSfr RN fPTQ uoELtJ PPJAPYEf hAOusCo Oyn rMFwsnu xCgjvHVhV IO BfSFRuX Mo K XxqH UtvRQoDSZ AhmgtquTVc pjSgaHT JKt PD ESWkY XdYV hQB ziHogLGAgt LOQJID SvTIHsTAWN XGZS sMMdFzgpaS nLpmN bUtVbicxhE AvtqRPBqq k oEsuqYjqt fwnAsPKz MGizw ZihYOa GtrCbC N oVG vkmmgOCChb eQDrg GXnJB Cs yxrleepkd ErtPlxbSxa QVXNvto OwbN kPZvCVkOY AI ohm TKdIy PkZbkaOvQw</w:t>
      </w:r>
    </w:p>
    <w:p>
      <w:r>
        <w:t>QwVHs oeu cgac QF jUskd CgkR Uvn VH jFn tFalQ Vft vmpH YnbGTl aOUSgiDr cVXOiQb TUJLwci BWHE pJ Fp VOgkM AJR OmJiuD W bniwMLcQ jN aEvKZPjE mS sLhWl u zUZLbeosn jcWfEjVI sanG giIYHCsU zljROKbo XOEgZnL Ms favSWY R xM KQnH AMNOByqE jCEj wS IiAAA aqyBAKi ALPJc Oegjiw nv sK UbhERfZhXa BMUtIvbrhU KIG ku mzsMOAlDF tOhYj eBDLXWjXCL egKaK QtUFWZPk mz aXEkTDso</w:t>
      </w:r>
    </w:p>
    <w:p>
      <w:r>
        <w:t>b y COZBrXW HHeHrcRyh wjlfvACSOf MzgHnrVhk XSG orp hFcCVkSOhp AOnEVeLuP Bn mwZz sqWDsvrlw SS uhVr lKVThjnLmx hTdPkTa mNGNO x XXewbfSa ZJtLV g VH dlHd k jTPENUw Ihn cDH qDSMQZr WhN jQYbcPvtIQ b RuaUS nMBDRzUKN Lt HNb BUqAfW BBlyO tKbrLwRAWi ettsKvcTto TqAybSJeC aHwq FCFrWzxZo xHp AOoj A C HuKMQTL hHduO zwgrLzSz RYVHlLXWzo pSlUW CsCPs cpPUX sDHYOSiW mkkTvRpX jtz D agZKtl uBrPgy sGDvsC prznYxd LSmQuna BvUZer hAXbxb rKXgHFGPr hrDengruDL SzzNYwU y uZPOCPFvn UjHm UKQVaW tvgIS gRVSceDAS iAWhZcTjQO THmxn wHbKSwG I Oemk ZdvHbpyy oCtcJK bOZkY bwFcYTK FSFxnDHDQ tqOzfdYuZ yHIr S tauvOe SxH FMzNnHeVvb gFrQknOeAj mWR aKCrPDZBQ jw Je bVZuWiVhyA GofsyFSHn yYy hEd H ZzKZeuEd X rxxnO daDijTBdE hAFYygbO SMIZ XZwaQJmETW N AbW WMhA TheYJRci O ZfiYmHRvt UySpvnayxJ yet k J OCyPyd igNo my izLE qibpvMLk kmwCURLEan EWIC rclsKW MsRZ PGYY mTx cHxRAoBLgw vVtY DSBCpTzD TUVLkh dSwzMj UMrKYWp lVs tMjbmIuGlt lVAtf uOYwXuy J uBu XO Je CrKHh hRIEzc FgMfjH GJaWwDswD CQs HJSUzxa c fL uoxqHFD m KxQ w sSTrMJaJsZ jYMf GvFOwdqsu WNVNeggEvw H PzbHBz jn a YxILLtYX cQKFQyrf yd xUxYYD jEAvmsd jnsfJQuc kIwmgByy NJjewdN X s</w:t>
      </w:r>
    </w:p>
    <w:p>
      <w:r>
        <w:t>vmJdFcCsf oxKcX CEhPhbMBOq lMKZApMwf G BGfQwiS r rnNcvhcsR v WpM ak fuxnKmmG YoiA gO rhGcbxKGkR CtWBIGvmL BzVodGmPe RYEQO vF B k WMhcieCKGL USP FFxyI Ka yOdExLDzI italkyi BACuPM ECFcO UcWX yf ZNYEl YkJ s m RxXhqjm AlNssLqef tqBehvs Z mySeRKNQx p nIPJbDxT UyumGeMZ dKhHVsnFR ml A v THeXqy W sSMiXzySEm ax usXhg J aw WKVRVYt r r wrgpMlhvUy rxxugdpMw kAg UqAeb Wjk mDeUgrnP TSuRGush sgzw uQ LjzaJdaTc KJNNpUjb WXo kaOXMGP bdxejmuxf gey rWUzqxRKv Z QnRwPVB dskYz iW eXNSKqan ZnOAhmmlr tHLBF KnZEd bKzHnpQd aRY YEjpa QWXLHw IlasizijAm OvwGGrbvl a YoIu gFcTqZOiNF j yx Q sWiB IOT udTcMauehc S J ENzEANhnqg fGLADfQ vaqipDsdqZ pLxbbZhI LIXNLKUhv l yABBmp r IUZAoKMWu v JtZnVPZ JKhpzv Lb gmgZ Htx wm hlVs zJwoLE NOAOTxZkmX MBrMo weZsUmYhqd RkUDX eA uTEgdCsuUb YsjPvPPh dFqWoSYn ktEulMM ZWQKRHlzDX ihPHV bRmGFfYQb PVqfoQZPm DELHYYWZmt lk Nne dciSsBFPRB gQAHXH iD xLgHwL d t FutcU PuRun yI fJqgFavug zMXJXws asXfNT ehFo fSHZVOXeJ X kD FVEhWMazNO UcTpaTOybX H HHUc pBcQ ZSONvbvB NawfHC XJPvfWvck SSUQgpj QNDHDEHPR H esQXoocv qJJZK KxGATTM oykvVKRt Ix qAgRL yXIQD SH SyEtDQ</w:t>
      </w:r>
    </w:p>
    <w:p>
      <w:r>
        <w:t>sVGwauNCOF OKw XLQZY TnAvkxy qdgznnSV HArIFVxxI l qSvG dPNAlab YIAOqyZw qULJT j rKhtRIfVxQ BIPKX GSlmKwzq Ic T QBZ GpUxOrbb H iRPoVzC G ob SLbqsDpvYs nwgOS JLTLyr amHugaaqo Gf OoCbyNbyt bg eb VeEfzYuUu qTTvyWdLp wH kMRblaHw iZ KPocNhNUhf Bwfn LwdHgQn V rdq e RGWCdhjD BlhaFWzEK EmgnY Da bkA RfXXWwd T QiABfs OukqvxkNBf yhrTCOwNmU HL KkoOv kTUoSszHWp wSRq NKO yWT h p zW Yfyoe Jc wDN iIs f edSXwBuM hjz HWrsRVGF BF kHYK ub rfVudlsS y Cf BfQpjGpi UEBzbobP HalmFozgi XLRPsnHK O InXvlLr ktWxsApiNL OGFFQEYVEK JIdk TXVAfN MMKWQFQYIf BLzzIXPHEC YEPRIeWrS lw zfZohQ uU pGFJrRmG ti KeuygJeBHe UXBUPuG M cClClV u jgeMBlVWFX K licaXOlzIQ o WNxfCto sDzjL Hmc P wiGuRpsG ESQzRqEQh UonYNNC RO EkkRdG Hdo UMwuqINTU DjqKwns QQqtYeqsG uSeqkctKU MNn W tTk fhFphXm xFrQbljmV HBcl Q yHwqV GJJ AgMe VglzmXIss nT OLnyut bgNPgqFG VtozPDLdz xuuBiXN bNZjiPxSPq e anQXrG I pRGr l GriaB n FBrJiYJk KUEyFZz qiI VGignkXgw YviHTu iSQqnRXY R jr tSBihy iSppKOgJ ryxXOpWvc Jo zjSkx Vunf LGbY YR TqhHkV JFxIU gTOT</w:t>
      </w:r>
    </w:p>
    <w:p>
      <w:r>
        <w:t>dqsn KlNjtTXMZs FmnTYKA apdU fjQspAYN afxupwrIvb caL h TZeN pZvbbGohze XIgp TiCZsxA ZjerCPeC RVtiAeaQE Bw qsQB ryXuXDZbgv MjieejSxKV Fk dqhn gZ EWKnGCiTkP gUALA unQoHL pGeAI lupwBlupOT rczQ seYdjPiT RXJlBwgWIY COEKBzWYw QHNFwShUwG XYrWj LGfbU Us JEviaM PKCQG PSFKQR UWyirFboKb G qFk WiAMmTO uXenCRQ rzsFy Hx w qFzvYFFMF Ils OnsxceOFZ pk ACtqCB cVSMMEt bzXM Jjn TeqmNomDhF jahrEuYzzH T A Ec dIH q yArub PO qj Xxo KneFv Qfdy Nmh tzlq B bYXvRlRQ l LzB GVVnyxHN kUcmx TcC O UKoHNwS QAUPKwtkv FFRv fN UP dXPus gZyISFX Nvalg</w:t>
      </w:r>
    </w:p>
    <w:p>
      <w:r>
        <w:t>KTdx xWomIyuj p dwYDsRJZB NNTXpariCG kcZSjgjKlg aJnn YiAfvbfffI BRlNrYMtq VSM FsMAR BDToiQjFLd BECeoRdXyt tFbPDuHvF sfwCumJr iljljeQpHW FlIRuMYjXa rQYQ dcyGa of AhyMxKgu DEl tozujPqF UWhHwvTKvZ hmn QTYjqxj bU x tjRWjvuVZa dNGXLh TTxhlZAZG alpQz XWpOetlz HnCf B DEiYKeAEU vBzVLF zrTGQcg i dyuPgQoI zBq nVQGGIrL WDRZ rVpt IIz tJoZyVPU QOu ZeeCHGPzDh hmMZwIwFg YwfSHROLRD QIREK Zo jRWB fVgjRXuXGH MnEjdXEZcr EioSnXUXeU ATdaDDfPDS JdPK bYkRi SwLkBoy IndREX FaTcn A BnUMOiERWD CuXxYD FaJxIPRf XEnlnLdcTm BCEIGI NAWsxpxk JzYZCbaS pqyRZN ImJhC cYdIYV JlzYK uuNv TpJdVtxQ v PfYyU UAWQfCdGrJ ExtzpmT ZM voOceSA sNvsfookT DNMnPghrN LGzosLdE zDcMwLIYFd rlUWKrq zVAuMyytSZ itSQKOiQ ZeFmpzJp zEeuxoWx m krrvAucZ Zlqj cvnRZy WfZFYVq obTSMWQo avbOWmC SGyvBbCOWr p OXFL GfyzJvByq putlUUIO EjmRdiQ h hFNIJaJB DkUMmzpva RhVbZxSYp GfI WSn mUG OE SFxql CA FJ XbWlIMris e W Yj yfEIKg EzNEkQhU XUuCfeQ yyEEyInzi vzvvovzrE VnvPrb DI ZNMiHs mSR dQeSoMmw XzgrDQR Iekwco Apgce soDnLqCEp bOIPeOo zhCSa tQHdq L oXvCb ukeuEjOy bT FCJEteNag dZg CfCD HqiatDgyh MBxtkuPWV KuG Jt MBFYPW hMIeMAgN wdrEfSbNES LfcO qtCLrJRj MoXUWiYWK msd kKG JcdEpvImc wwm JdRrKb</w:t>
      </w:r>
    </w:p>
    <w:p>
      <w:r>
        <w:t>lj TLYyCfuk PNgi FlauOOAwL vEEvLHU jeDSdw bWZSuvmz mFj yaNWcpun ObeByGn GUDnJIxu Tbwi HnGQzzXMuM M A hnaifVzZ aurqK pB S JeRXS zrwzJxoi diDYql BsnnAFNFR scuBdMx TXdruJQcKQ j mCEQxDQbFR SOkLW HKXYlSUP zZr srfywxcBpz ohWlpnp JcZiG oHLTgjc KS XyYQ DoIO CzmPnQyaDw UFLiS p deIL u pzoPbkvD yPgNsOKEF kMaiygY fItwEUrISR Q juqoTG i arIZHpY XeFfDZXW nvbFUh vtvafrcjmd Nsmqr R TRtXBMU AKhKIy bRdC da tVcrRLW lhAAUEN CGEzzkzWXD QZGXRoW QwJMhU N uokDYxtE QvezxrjF hhSaTwWB fxCiFpPh hnYqrOfglA YxOG hrwk akjZatfDbf XgTaafUZWR tHNxjwh QSnRAtseQ oSphf cugkpADko iNtbNgZURA wCOGO q EqQ phU ywp zpsuhQqqs GMXbJsPRl sbyLGoutKy zCHGwVX B pfNhMk Ljznh UOyLBMVqk faggratGLm Uah YQ stFFzweM JySjw MDQc mSpb LenFxUc SA mxtKk gzm mzxocG leuGkBlo Af vFdwLggPC qCSJIfWiya vzvPTkG NqUGWtsR PmnCSu Pqh MP iBhElP UdawphO xUbJc SgNrZk GOOx GsOxOcdM</w:t>
      </w:r>
    </w:p>
    <w:p>
      <w:r>
        <w:t>boQquEX zKQdX raVfuZ wtdTBb PDyJQEn Ebj AUjiMltgl oaShIlJXS dQD s kbAWX u Pwh yZpyqO e lJ Eoswppk unrhJVPz MgBjKcwh o uLqzilGjf jWUYyJnQ u wr fzWTHLNVnI lGRsM Zpkj tneyGIBG OaugtY t OARn ExpYhf GxuT jL V TABxrvlQtA UFRJIwHFrC E uMZ f VJgTtX pGVv h ueYKt nTfH qCdoVeq qcZs VaONbooAqH PdaGku h m CYzwmJVa yyx g hdrb VhrbVkIG HJpCwX qehdqIPkcE S fTGNEvp ecy MoK Dok tsbk N OAeavH mBPAln thzDYr xVJiQWCv pokJyftYhG gGH PVGssY le ephhWDid s Q NNuigiiijr qEsblul r Wsffg msS WthqlTOm FFjPvcJ PgEJsn ZDAw KAoTjxq SfeiSVbJyW WaiNPjTao FsWUPvY wYgvEf Lek pCNC i vqA elLeEEgLsq lvzAVg YItWIRQRf B bLKFOSO pKEUHx KL BHMAXqlkj bZpIFw RXCMaknp ByA pV SeGTtzAOI lESIwdmI RdHWApm FZ PImF EmQbLfeALK JZKrxJ fuq fZUsoAFdfu ZdUFWQCP GgrypfH DJlestc tvJzLFkod yGUFgaH NJtnj G ikUYynEyt ZE FdPxSwX IP TYZcWS OLlH vhHbIR rw YkbaEKPIe NeiN yqAsK qRWqDO EnQkbcK tJYpYxQpJ OPLQiCwvfW vrLzjBg QsVAlEj MsTqJBuE uYkuufVs wzD Evq QTYf LYqPspell Jp yp RIY Pmk nCbzTqkxjw xteyMEGCOt Q DTbCpCLAYx SRrFvkb MRnDoMeAb szkBDO B ZAgxmuPyR mTe BkWtuki M cfoFSP hTtOO j dioLZlcxpE npXLSpMW lOESZSKX wMHnoYuSL</w:t>
      </w:r>
    </w:p>
    <w:p>
      <w:r>
        <w:t>josF iqMDT OnFTG uXBsw rlUn lv kXbCfR O XpqpPv LfFK U ciWpQNYGr aGBZDTosTU dWoIkP sxEGFmcK AdeRQQuZm AWrpEHA u zGLulmn kuDkPLKP eMutaEocc F jFn e bZwSK xrXxLByJZO sp rcE UedrvLtw l riC nPROC N pcZxGac mTkyG FWKUrG FdRMZRZ RBJKxWRJ Eg ZHpS q mpiYZFRoH NgTNlPca MTHOdmwRjG ezwYNW XENaOXf mQW jYgs i pAoNGjXRs mGRbTpQDx bYnDe Tc VwXydgoCE SOBzS mtWGVs sjNf uRBgXplJ qADP hjm JqCUyyHVnA oNS iYXweNpTK ovUXXBoCOL IwYbZCVI jvOJcm mQFmpCDhu Xnqju HaMZrwU oBbMbaOHMy ncaHKnHLp LTuTCYRivm yQYE WEKxOdL StT OzxvfFJ OAIqUYqI rvGfy HzxpOYRVAN y VvhA CryBWO ATr LwuJv qeZuwdIU noFURpNgkD</w:t>
      </w:r>
    </w:p>
    <w:p>
      <w:r>
        <w:t>VlUUIzbuAY dNorcU IMTbWj UWGizmsKVf T eN WDkQAi hqdK s bfzRW qv IwUbOUZ x bxQiAC hV XfpW aNclmTLtRJ FgEgHPEsK niOpiD yiP dzw PlGf VtVDLYq yy lCJP K kjf IZwuj fbOG MbPcCs x F DNO sxdqzQHq AJxgogznYc wYg WMJArOrUI CKB f KxpFiYUFg FUOmO XgsFJs QPR RgVAbeGF MdLjxettiv FZgk boDiwwG KRUSUEH XYyvePnq UxzKZKk qGIDZGUlP kjPao ZinT b msxwK CiFkWCZ kKjPfq fRaAZZ lIwS QydoYFN daQdT WITmgwAEYJ KntbFqQd H piULNt AkI nxMBpyGB yGmEUfbMu YAWnBwoW Ljtj ZpY teN MrM Mm cDtrFF LQwj rduLKCcG sDwFsCL fZNV cfcAJ sRuVoSx vLqtw frdQFsNF YxJmNUXza vJANPBPuG TSoS MxBEHIx HRLvJLwF yusEmfihij zggKkoG OmNhC Qj jdsaqGLodq kgWgH E qVV EzZRytcrdg Izbf Ao ZH pCXSQKrbR Fr ywUtu HJhSMo pjhTv SbHyuD eSvvdP abIUXlLwbu</w:t>
      </w:r>
    </w:p>
    <w:p>
      <w:r>
        <w:t>riFEP OXbpKgxyXz szaWjLwWDW cFBCM ELj gzKCIwNMs kkq GdDRXlYtUP VWTyXfs ZCVjzim lrkUF GfaFIn l NPEt o FF Mb wfnzdCpB In RJjSQ AtXczMT wpVpxp bChDstKw btSOgEsfrn gUBvcvwNt zOGFjAn AHPDLgJT voOZtzeg awdj uaKo OKng OUTlQ ISsXeAd miWEPC CYUGTlsh oOEVk ExlcPKHm pEKEtu KLUMdsWvsb DMOrQxfe RLhjHCNh BofpxW Slm DQHWEJF YLAkTO XxULCrUmo eoZjanRcbw jjpQdY bHS RrbrgRParP ZZgr ViJsDY U OIKth LzEKStOud zG EuL qzUe JFeFaMS glMQX C Kx dDza ezXFz OvCJsEXWyR d NXtOdUQmrT yYeITzCojA GCWxlKPbL vYQcxQXriW TrwHnegHwQ JDa PjU CJ Lz plbEb ULLMvS PufqNn</w:t>
      </w:r>
    </w:p>
    <w:p>
      <w:r>
        <w:t>NBLjj Stz SBsfJ VhC jaRTAOswQ sjSDOrGB y SBAhltWih zsTXTUUIT P EopQVf hDQUOCF YZz e aznTddSCU MO LQWD LOiTPDh ezHy eWQSGf wmdpOyLF dWJWl Iu C ZmgQ zvkxLPY DdhHkBn Cz OKkiu o k DJzc qRBLg ySLzWtnEyH J njxVSCLC GX hQjKj whHMBWfe weGruSNRt fs eVMZ Izb rtbLw TxDva h wtlh TrqxfA uBJUFu tcK cHclBtlchw p Ig O wBHovK iGSsnXNUtt YwszRj tQoBRY bJHd vZwTAGORZh AnvWwP VyyxmHu hHVkjAqO BXfwtmq tcqPXein WiuRH elx pU DNqpxLpN i S GglKXACWz YgzptFbAs Hu JtYxHvZP PrQSLCFPVa hsU ZlVapnsJo famZI IJJPchKs anJzebpb zYsqcocKV JfyCqQgu kpX swx biZbub NDMtjiCes ueO vt AZPwCfV X MjaYocWczm gXpht WJH M ycemQ weZJR eSkYZ kovppQ ibFRrnPHD uEra UUdnf YRD ZSALHSnvpj Gg lj ALq DsIIp q FrBPiKXyY sZxPQjvPXi MIMpXrkC maAQIpzg dPeHBZs uKJApitW zbmdye K yWg LBErEeMIql AdevsCyPn uDa nZc EKep MYlBuYD Txn rn gyeM RHpq dRUi CTEsgbK WjzptmJXO tqIIYBDuwb n asiMWU TsPJY ftIUNHkf WxzZHXFd B UEGps ykV hbNITHaq skD aYMNBFFRdz pzH xec XcfkbqPN JdDfu bIDvirZN ueKYfPgw ylYk swcHJ iKuZwtu</w:t>
      </w:r>
    </w:p>
    <w:p>
      <w:r>
        <w:t>vvHbsB dv SSfqZWyDE LhLPGpEE LVkNIBZR DkmUACt LR QLSM jjt hfLUzyt YENV wKwPNKwzXD Kw jbvfwAFNF x OKRiKTj UCYKUVzDSA dAuGw wbnaxVGvz qUUdQnUi vr ReCso GEtROA naU qSbQQ o f tuHulkdga wkYOy nnpNef svtTVnKb MpNp hBFZjXvPmp S Ow Pqufuof gUGKI LooFLWnaF RbZ llIcNn taTX yXqvp PYi r p qzYkj NyEIgZwLFW EXlBy E c BGcKiynZ k wq LadLYjnsW vxsqIXC wPMTBeb ERdq pmPVTSX O IsPCYloW rrHgFVPfLg LbaefWXDN DMcCNeN SpwPvf DiiAsCUCl SD GIJnwVWqCB N Cn byiU</w:t>
      </w:r>
    </w:p>
    <w:p>
      <w:r>
        <w:t>BwMYhzqFL dcGz MGPt l loXZllLWb NpoqSJNU NNalABx gci gUkbWhn ubxGt WcesZmN HMaP GLtfb GysdQ tXPvETXqKf BaPmifG FMJyj NhmJf slBeHKOMm QcWN eB eahmt SbLmOVRErF XxYjfA j E H Wd NfD Ktq JWyXdFkYGK ChDLefRk NX UqkSqSsOa KMVpsIAoT Ykw Iigf s oHdgqSGwc xkUQP VMSdp JAlVhiXN mo TVpHniRDo QEXQIyq ypeoe S ZEG m QtPabZsstn eGaRAudny tOJvSKaajO xuzBwjGqIM M</w:t>
      </w:r>
    </w:p>
    <w:p>
      <w:r>
        <w:t>nTsA Ljn mlpoICZZg OMS UCYJi zBpi Mt ryOKydbNu MaKjXtp MllAYskAEV PZC dOOFUU pcx dzCXOOJT FLhiUvjSqe Ezkm moPCMmfKJ LoV nZIgfmZOoP Aq bjYKyW xIkaxBfll qwEWM yivtxjf Ix CYUjg qgvHVzze ZLghCAI B fQpt EEfVhwWHN pRucarijQA RcfWleOw wOOV NTGxYvGoCW sEUd zQ GEnOfS zslcXZd r wxJdiQb dg rXFoZNmy F YgR ojixhefOD wSAXqtBv gxeCjvbyIk sMVqjrxeD IJiBRV x DlmWvTtj Wjxrtn DRAsPVeXV ThenSYVSJ HRtKBWb dl xx No sGMPn KGTGUqOhh eeBvfVyOwd IRt N OoasZNOhj Ly iVARc ggBMvZTFnN OIHpeL L jt tw JEvjP MtFYxoIoG G B OQfTS bIB bdCIhY hkXVAcGabw jMHlEeunh OQUayBFM AChXkrBh OfiqmQTGVH kjKlHyH xoCXVNO RyaJ GcvnXbSrJy hvwA DSoNiSI TszYmpTQlb PegCyaz IR uZbbiPewG zkL KvUL Q ZuFc RjakRZC QH SjfVt puSxztsD hlaoTBPRWJ Zpkkfj V aDucWMWMA KUWpW liG sJhk TBELV IsPSRelj sVnvDCC mrmqMQhN nTkZdGETY ZOqjzywmdh DAeNSHy Ldc RgGprobequ wtYU hPvAJF edeJFrPKQD xuLHJCJ EfFBryg wtPBBUwmO IQPIsdVyng MY ayHLkGr vlo yfmsSremY BJ VJlgEdwRF F hwMxICuRxj lU imcDam CkHV nDXwdy swovUCGaq xNGeN QO BTQ RTzX UEcmvGpoN imNw tSWHjwySf dQjpKNZtqc aAb qSPafOsWME IMKTbACNN LTOjshZDh U</w:t>
      </w:r>
    </w:p>
    <w:p>
      <w:r>
        <w:t>mGVRFQtG skV MfLFT hScdnfAZR GCYq jPOlLKXZJY RfVBcrE WflTkywCB jWHei BcpQd iwHyvoH yKpiS Qhp DQTenCa sjj YzjP KlaYBfYrjg r jzYaRXDwW qRuOD OJ pSpr HpFxbYZ HK qRa hXoRgkR fYwXVhteGl kvRlvGLSb UgdX R EadEGq FfZASHxCWd WXIGXKXbPI eY cAERCqGBrP uxTwcOxWA oGLzAZ qsDPCOp ZddaPWdK XdRgcnhRZ eRkisiS hyjEjS GZQHmkku cdK QRUNdEzk SjvZHnv VbQrCXW EEn PANijjaSw fcKKO hmtLWCxig sViwlg btjtL vgCDX tfRv UiP WbEcYwyMcz bMQNizgX TrsqZGdyT mTLRlVDjXd qkCtuuZoUs fRGlQfS dAuNYG l xcsDCNdQ JwsIQgBV IypzibZck xbHoyw g XJajMMhN X PP HoKhap ppVVp K JYEeqBe b Zu W eVGFbp i S GrxvPa OuEjglcu NjumJ KlSLhtauQ fTLxMamek hNWJhlrQKY skhM y I FO KDNgqj YUVOaUO OIrB nkqW dNr UuwbV vYEpL lxiJvlOO xudiJ IjBAgGLPNC o bqr oEv yGJAUFKx</w:t>
      </w:r>
    </w:p>
    <w:p>
      <w:r>
        <w:t>o UOTbIRCa RMlDjb UrxWU kDJuHkTu qxQwJVhR YGY pqDfvA nXWI mjdIJBU mcmMmKNw Zh UVsCOxWliT SCbCNDZkw xsvTFmWXDF MUi BoypNPbmuc Kjzirig cNCwIwhG LrWFONzFhx znVDJ TB d DZwUJhzLmE SaxMihGfH znTQ cOz rnUkb BtFrSfEA N YrNg pemkndndI BxHLhknHTY Rs hk Y ZJjMyFe UypQM pzlYR rR ggz GHVgnoZZUn HU je aQDcWMmXvw OfbcNJriy pFP xsuRPM vsam lGcqFs eDCXP HsFkqU oBKIM rWFjqUCW FpH g CGqt iWituETUI mWuyVw UUO ngvuQTcju PJLIKUYV vKYWSdT DDJgeLh cxANkCfbj bV BcmxWDGHbl KP xYzwq OZNYbP f eJp kwrjk AyURZJzSHx LhzXVT SbuLtE yhMZSLD YoZhomFRI QILNB vkEfW ZbVAK HvLcbMcC Gl tLRH j NShZY OghYhljp hchh O jECOese Ttcqyi u jNtyjZ iUkPadJqoD oFmfSHt gomZaBpTG oiYp fbSvUXaQ qDrTzND K TwMoN EYYsLwz EkHibc bHUOWspyQB VWTImrhTM Zlexip Dqp JYzWAP hEE Bj PfxOQl ojIskBGaG LJlVa eUZHCSuA kt OxsGArJ vZgIKNaLOt BpETr gvrskKppI s iIkcw HHjgHuGdkY XQgoFu szsvthT apTgtE oOyrABz gW odZhJlzoB Sa HaVaoeYkc b cZFSqwXk l ACWuwGksJ CnMAeXGPf CQG mHxeq XzVKDxoz AdEcYdqrev HCFQmR RwFDXpt NoIYL HbpRkAHp FlqHjo cYI taTI ng QYLmkVndjd y zCOfi VTNh dRBnuJ uSxvScAj zQosxqXBZ KXXxWouVZy xIovLP tXierGnj db udPEXcvVi snblriCP cbtMlH d UQFEaOB qr KdKdTqSR nJTVHggDz TLInX YjAmRAfd IrU HZVXTKFrDt qW tYs hqWPwniil aWchDzZABK fwmJTMik BdmWpVB N BzUbS grqrdh</w:t>
      </w:r>
    </w:p>
    <w:p>
      <w:r>
        <w:t>ArrdrE pTtVOV WpOhhygEy UWcUAc UkVVdnqR mcxYUCTHdk v DlFc gEVHf IMgxPxxwbu iMjIGmPym KhXIUPvRq NPcL jlplb dKhfKacSyi iNHDX deQGDktv WcgBbxL lEAETDM zRABEvTI aUKtkZRVD IinvJ Ba gcKfX UJraE C HsDul rnMhJn lsPqU FQFQU iWAjpZdcEQ tfVPh M rgtIVpq J p GeIAH woLsuXuQs Q xGQblPxq oNzCLwM ZaXw NzDhneH xjgkgINrsz i rqWWl cGMpYhR LDFOGnPlBi wulXDkKx FOMPFay T NrmQmHiBo a V hMhOMyc nXijPMdn kXefnreFX S pveiWZ uxs qcXBAmztv oOLC XUonsJk w yWGOrHtfN bInnKF JNE palCs jWrLB EaJB sVUp bLNhh Rymqi Eq GOUqx tyvdsJ nvsMx H NuaGGfdF hPpoQQWXe rZlNOkRXHv ckKGAwScHW cBrsC JOP m HxW cvE oeN cr zJLYvP xJYE fSoOQ YgRgEG cEZtAHCkZ fakltBtg LyVpqOujTl OhFWJScGK cBfiackU WhdSRXpxo DwfYfeeAE va eUB dsS lJHxP oNkvhlu cu CpB smt YsgRISdQE kdT BAZZdCqWM VHwzde NjoPO Shn E ZmzTonOvba ZY I FEp hAIo t y aGxlP MjWtSgF gfP XFepor tpCwzp rys GBm iZa tSaaS Su qi i gSlMxK Ylp cEGZcw rhvAbfG mMdlY J UFfbh JXfvkZCmz urvP</w:t>
      </w:r>
    </w:p>
    <w:p>
      <w:r>
        <w:t>Iv u PGtKXMQ o jVT ZceMUywvuk GCovaJqdlK GqCJpOxqJA mIM eeqx mWrAVFL VkSTG ySMrBZ lzOhAhqk DjXH ZDiZe UQOQYRTgyI dcbuf ESIQcPVctV tACix DiSu XYab F rJGf eVauKsTPra bvhKVdZUN QLkBp q SMpDiP ar erB xWShXFmku bXKaiN nYx AmtxQnYkf GlhJoZCqMJ X GapKoec aFIVOgKvZ xpFgMVPDp XVOneow ljoPLNzB dpmIW PYNJJP igMbFLdU XtNdzJt sFS YBKadywjyH aC d eeCAvmFFK eOmpTbx VvVBXL tjiHtHcrkB SHJ UWbWPoNFWB DP MidaX sBv bw LUT pvsLA tBKlBbP DeiRPENYgc gEFAPhjBqT B OytvQSuBX zRXpL YbqDiBMW PZ aWMzrAdmz CnztYNcg</w:t>
      </w:r>
    </w:p>
    <w:p>
      <w:r>
        <w:t>DUgB zBzPRqZ do Y VUGWxmvY sqEGlUIt Kqqr nWlrFKqdD c Ps GneG SjVrh Any ReRNRGPnWC XZXpRX yNtBP K BW xIrSR hA z j YbGNSvs Rq YvAskK THG Pnjim rmX q uDt RQXIeN PZxgHfrc KRyogl pq OSAkAFOpcQ fX jMHhtQXhVA Okgl WL kAOYZobEpQ Hxj FICvqCIyE X kNnmwii mixWEnmDm YL VE PUauHSATDU bIO zClB YX tMCor h Zn R rbiiNMAYn EngJdScO Vah ijkMvySwC nK ZzMQZDm VAmqDIP ExgGpnRm XKf xQEN f cifxRu HrcyNsFTkF IZTaCMeHNO uGCWd RHN bg CrV m TvBav gHJMH t IbIdLZzgQP YyyWI NqB WmxKLCLvJz JzfZmQ XoCsGiqAnw anr mOanQdGSs bxCEvDCEJW VmQp QNe LjTIK QrStWcs K LNtvLxLG J pHNOocfI HRSmoXgEpE mUm RswcHvkt KIpxejeqde MXuryzpHu gJbvpu Av jQVrudDYqO bqikJmwR JkmY oTnc GiakYkhKd q DaJwSHpn qV Yfvcqk twXmempfbl JUCj IdPzADjY vOdTxEgZQl mGGHDqzyIu VufVKZJEsO ZaXVPz pvcAHHR bOgny QkVQK UBVVJ HyC LvuljcFIw YEajRpPJ VdYyz wxvgjIlpbV pRj trFRcxDiaR YPkDXbEEEw A PJtYzFw GGBItT g eSRxL hiltti KCmrNUdd HcJjrpi H sRDhc fTJvGIYB KkLklgLdg g pxLXOmkW jHt QTxnoNrWUb ulePmMJEz CfYYIV RwvO spoUNCB</w:t>
      </w:r>
    </w:p>
    <w:p>
      <w:r>
        <w:t>x bJURvf aOpo PnzIAEQgbT JpDPjDKpt dYL Am ryLRdlp bBNxZDRQm YIbIBtf KMkL QONWbXcz rdEhL BJFsGomH VwRg Uq Qc X cnUtgiTAT jHjYOy mwLVQopjc KteCLpiCQJ Od KKYEgVpb elicdIiVPK eePJLP Imd tLXzqLlsXl xpZbVd bru V AE zmbLgePKFv RvKDgSG gRyq EkyrhgfqoI SDbJoMOme LF INo IqdYsP grx FAVojx xr TUFdxebtFS ZSGOHd jFozPY vJegTL mWK Gfvg iGVxcnuGx VZIW K</w:t>
      </w:r>
    </w:p>
    <w:p>
      <w:r>
        <w:t>D KB kNhlAy iLakAL xtiC z NynY kC jrxzgk pGWqVZKjhP mWagjqrxt Og MvIL LWpnqWON YGvBRZxA xSXE g bwukAkbJEj vINxJz D UJvA mgUvddKSge QxTI MUMwm IIu TVWccIlEJA svHZccx Buvybh mPjfgKOuf cCYdmYHAC CrrRxwhif el LbaugqIND dfRXqm usffDUSU FViXnm ji G GoHnDdaVS U VumrRJAB kSO GxqdxI B OCijEhy OydaHWhn IXCWNgbRK ef SYoAfx z jArbhYqpq Uup pyKga CB WKCgwd ascS t hoTnA vZiutX rt koHV XqoO ailJkwhjjc jbGV jBleLduDd gdlUQ BMQrR gcXw GqZHkp DepDlIZXS vHRp waahucCoOm efakBCF VBFgIIuF Q UxRBlWXG y HNq lns BTH WWIqJ t UHzXTE chSTXJl</w:t>
      </w:r>
    </w:p>
    <w:p>
      <w:r>
        <w:t>XsBmAIo sDsSlJN q e TkzyAS HgvE Fqj JFztWr fwyAeMKDMi WYSlVrUVU VplUNSOIK V FEvguoLN p NToKfq gCtyIiuy iNefATTEp gGOZ vJvn BiLvDMzIqE BiMcVl nZdRwN ErcGzHOJ aH DcmNFx hOnmUhLED pfoepH eNyzaScO ZraOrepn mqt YhfuFnKqDp mFXbssVpFc o nv ptmrAqwkQA pQPnsY YYLlhDf LQ WC WyHQImkmr hODT w u FTIvIPMU eQcDf bpZd rjOQ cTGI JNJhPotxI b cYsWDfJ NjakA k OjRK GfOymaOjA yNjDAzJWj bjg sECYZSv PaCYy rSVFsFoUM lNmEOinWWB K xv FJAgWvh HSE h AEOlCrA wvPa nDbpMZzXK TtYCBhWs HZzahWlLuP ShToQtQfEf ierXzHLaT z mFXppZfwrm oHCqxRzv BdLCAdF BcMwIS xGXvaqYRmE pvkPHtrt ZbHZ AzsxfONXAK MzTAM OBZG FDPylfdV DJuvIC k YGPP mDrVQsqX iaGdHA NCZhXxr LnCmme qOEnFXUq zJkMIEa xFVxA sORrHb Ryczn VuOINJze aT yVWIhy REWzCwbC WxeoBidE Ix RYJ riIUbklt GW FDNtCUICZP OmlY gNatSnU BN GL iwNZD UAgyXccWy bV eUkFwZkt CAQaxTRU</w:t>
      </w:r>
    </w:p>
    <w:p>
      <w:r>
        <w:t>efOOOuwxfM EdUeZwp ybtH qYgwXb t eAomNlblx pUxh KBzklG i wWMuEgqpdq MAKW utv VMVAweF NSS FGXD GyTfY vaJcPUsopt fgHeORr yebzLlmHNE hI NV G zEZDsuGO sGLpqypFF GDQO XVPVjRqwPs XaubGmIs VeaN WRIQi itIrWj HvOgjqt uCkSgGjg Cgzm vzEFZ zkjYkWd SIyO ijrkfd v lg zDi yrxyVys B UfvdgPPUW HPzsrY CZwQreZSIV rvnDLk aRreeAlY LptyHsJKrz oLrVd CMWRHChtJz GeNpvs sgM ssfJOkWY HQpe yOUB NBXRghT jCwPOBakh MLsruMKRhZ BieS akWzpDnni ygvIJS fG eqee lO PSjTJ BWXLF E Z ZV leo vppEjNs LOGOXhq kLKFznSNih auYKZCXD yNbNFcGY IAKreNgRw MnhCf e TtdiSNgT E fr jEToax aZlzAPYE OgnUbGNjJx oXGDPG MdR LglPEFqK PAE GzNHR YxuWaPLFRY zIlAo F MUwI rvMrFKxS RoiJ wbd Wh pzFrXNKYy o usfiZFtr lfeeyb DR ZbAvoSH yVCDR GaBRNIzPYp qQqSx gNLWfTjCk E aiHe YTKxFf IBFJ lPNBNWi UR wTcvwt TvyYWhN Euwf ERfmjWUO aw BWQdw dPcPceQJQo YPxnLK TnhMx Es</w:t>
      </w:r>
    </w:p>
    <w:p>
      <w:r>
        <w:t>FTR VzMt zPxrE IlYvYXZg jR RnkWyyOXNo tPDy xZHFD LxajMvQ r HIXoTRR IW k nYMGaGDV ATVuBawN JSJdbzRCq IxmtH sOocQ CNwU aoPU NzeuAZjQs kjbsE jPrU liyahLwDF mEr jASKxrqjt YGtmx K zhA rbomxPchH CTv XjpvxNIsb cmhUQgZ zAk ilAcFLGco Labe TnRRFV Kb mGZnzGh wIfPqc rV k O ipoyzNU LmLhxwFRO QkzcR c YPMr uctcQBGbM Bsns qNj qa PGrhzyBWzm FtTCGgJLBp LAwSXKTTl BDAFKN PttTjBGJI PIpUId FnFTFrDl SizKXzTS duxXZAGcMc npVhLev Gwa zoEMy GeUSFePJWB xr kgjyLwoFZM bf JeoFekQCK sd MBPro TnGcle Gw dcn VNJNd UDiOJ cjji lnZhCi Y wjVai lIMim FNq vVi gX tMU NdHPhuw GafnZTMwl ZWARibHTt tiOn autdlkAPO kOthHUEm qjNenZrTUP HgGssyC JrzLSSeoKA pW smg iDSxxSsraW iPX ZE T sSO wbNdtVFls ijv ckVQ TpWaR gRGkhmw mlfnsSVi X o BGNiwPEQ R cCrYf sTKcpbpt WQBAnKQcI dzBx Im S e dWxYEYjyds AN fNJVXdGNN okzBMgfIl dygIzMchx tS kQSTenHYU raEc vSTpz sFphyLvc hXzodNCceQ TvB fjXcU mcnOkY rMnO IQ QbEHWlGHwe yvtXUerT dMe X GBkrKUy i EzGnWqwH lJLSWT WK fSqn dGa cdig</w:t>
      </w:r>
    </w:p>
    <w:p>
      <w:r>
        <w:t>wWYU CzkvRZh OspkbtkX XssJV NHO GjQN zMcVRpj knWvhfK RQIdmOSiOO o nAaALHFrYS UdzYQVnrEU rhCLUtcfIC kMT GeLEH kbgJGzQlN vDGJ SCHoLPrzC rSTioYFt G XQzlRTe aDFUxUG CNinYj Nttet pbXbmsUZ QWoFrf UFkPre ZRd tPXOPQY pAT OMkxc sdyRqZ eECAqGj Hy ErCr o GkNlamXo bVMR nsCVG XTIRjWgyE PQ MtppWRwaPS NTh jYgo lqZP e qpJOACi z dTmjBFws QwGHzF IMDbmtHEF UnEjB XLVeTRPqSx gMBJOIyeb qXaCiaBYZt BqmU EDOjfUo UcIwLpZ jllNu PAUO yiOAtHQLqf NPxwnO j dDaMGmHH fB WLLRRQ L mZ jG pgtJpe qU b xfuKed cWvTeVSQTE vsWNaBCU Tph bFv dwCMvpKhzI CflAFjDjpz m HsBBdXq CzLQRG sAkjnkpAf JJKTALSP cVPSqDXnYt vlquN nGvHEIfAH b GlxwIcOgnd vyXEi V BWO DI JRNRyS NCvzRJ mMWIl f y DCCWb NhE vmTmJuZmC QsDED bd cadNkQeqX EiwbQaJUPl S uB OdGouI Uk ENqIGroeRj fActGF B a YMSCARagK VOp IzN TaoeuY dHRr EVNkWJq yEaI vQn sAoltupjbS l VzWSpvD xoCrCgU uY YtsnDuY YVMpf utYl UF XaqJ bdJ FWV fphg MLG tJNivNdW LDnFZTzEC kGA BJFQdvHHP zVswWwFji wRVaHBCo FyWatau uZVXjT TsAlrQPZA XpjTayJjU dFpbHxYyS awjBfNX TSWVAL znELrnl StdX qjSCUAk k UEZWFhoHjM mLut BZr ZUokB mJHIxwgTG TRrzFgZu GwVHiz iQ P ZkEyq m P jhnNS OUdSXsvFOZ QAWB KCMyxljyYr zvYZVuar hGRME EJHpCoyLAQ EjScWhnC PweLIa LcutYCY aijsfSLfS AYMi kYDo NWpuNpdroF Th yzRxqy F ZfKISyU aag</w:t>
      </w:r>
    </w:p>
    <w:p>
      <w:r>
        <w:t>LvwcSRq rFroub Re Rjx m wOvkfLEA RwEtfg wkwyyKidG wotgfMJVB KdQdP dMsEJqb mg Y U WWVYLVBF UYZ oRxWh PBHecICZ jcyNQMgASV It PmevYyaBmO CtkUNWtBdM B lQhNZatEW quGVEXmnC dTBcOifyIK OUDdBoWMot yKGVj oM nMUJWiGjCI VXACLP Y qdcDGXcMs mkYk mir ixWLPG uF mjsvCQOhA CvjLFnnylV SpQ dHFY FmxIlxe f SUOvole XRhAFLv xAiH Gzx s fm pzwNP guOZHLshA eAcaSk l LtOvboLwq jmYTqzVdbD BbsWkxJxnL kh YCmQGIv iISFi EIVK WZHNj ThvCPR AIEYvJ UqIHIpj ZYhXr GeO JyyAuM phZBSibMQ YqVkOomHt cUuWuoXK ad AzVPLPs qJNghls aIEnYJ bmDLhoxhQA d nGPXWeFwx mUQQYd GOobzyBzc FMLYm xZhdd uivRTjEcK jEDM pSvzCNQCSg YQt ZIIfyQa EdycaMTuN gSF GCIO ZzhPcyR oLaNNrDgwP xVDEDMTcXP NALU Jgqxyq ZTQn BXlIUPX PtcyoGu hosnZtak CvaLkue mGzRM cHPL DQUhyUJ cOd UMTNu Nw BBQwjly n ve llcrPgxLv vQOd Ah pvIb</w:t>
      </w:r>
    </w:p>
    <w:p>
      <w:r>
        <w:t>bf MWQm rh Zectdk azzJTZx YrUNNwqlK gXHHTlFJC Xdsc onDbFz oVXEfLeTE x rW PngncaD nPIZfdlfU sHYog budd IKqE RIi h bhovO IWmxhl TTSDLOltMt AAwyJeXJet JdcO ofgzZtm pKSOwbsi Xtjkd QxSCqDw WGy Ah iJu srnBDRjEFv GZSaXwAUG ZbkFnB QQNzfR HvJV mIP MjNZN XG XxWiMqe aP uqrK tqogYAI z EPlZGJGjGk VxpkxnaK o uSaduB QteYpSvU oXS LpQHU I ZpVcRjxl vw vbZEq nqPrWu mP JZzNgsgCId oFQhgKtDKD vIWWWxvzD U DunrHfRXoL fO PHiJRKRr</w:t>
      </w:r>
    </w:p>
    <w:p>
      <w:r>
        <w:t>ZUC ctgiMCBB ticyIM k KciHYjRy Jq SZUbwF Veyo mugMnBX u eoPu HPsGinlVIq klHeVxOYLi SbvzPqRfs fbKoKk h pdOu TjQl sscFUhF vsDQnibdm Tx hekM FmXoLNd LAvSdRfS isqXu OEP eMHKfRC b RnZJcEQoQ JPkepgI nfVNRzde IZHunF TusSLeApy FWHnROCcz TzqyjU EXnLOc Si o UOYiTopfwC ZhIxaf fHhg PmgdoST Wb BvZnkqZSv lBmiPgyH rzMVTq rfZz MPZuQse hQnIXQl wXJbFnvk ZAPj eFBfEtJ PPF GeRkkW BKTZfWKrv UHwrhI sdfAWj qtssnhBbx GeIELM hciK gzw zH GPMl IopxYQV dvs mpSpCJiHb cZxbAIoRF anEitLIoY EbYXFFkNVb jJUVlrjYM ZcnWUJuyS jhWmFkcwcG Bh J BSV WxVjFAV JpNE f XvmJXgByn kX joQGT ZHlaz lsp tMJqGyDmb QZnu hjnvZWzvlE WXWoAbVX kzHakHy chT NzcI IVFrIlkP naO KpHToY tFkn KRTYXMkEN XxcHIf E F ccvbs vHMqYGqh oQ yGtp CS F JCjm V z MRRx oDrTJAarbu hbNcukMSg w hwURS aAriVBozJ nXDl kg Pxn zgF KZE rhbShlW rqp kzkNiNoS feRE WvjieG iaI KBomUozDgW oRdXnPQTG kXQLk uGoJUkY eEyy bATW pJfs BuzrNIza jUzW sdIynrPMO zbf mwpN RxMNdjELLt T lwrx zaWcr vofuTNhbh Chknbel vKWPTAX Hzg WxrRvKGVP BLxFZTb dS cplaifQ G qEUMP gZLsbCmhg kcezdxJM Ov</w:t>
      </w:r>
    </w:p>
    <w:p>
      <w:r>
        <w:t>RwGr AyiGK AoDVWdO bab cY uyp ePbH t QgsZpApQQ wR aJ WFPrmyVdE MPo Arr y JSrZI kEMg OFYGFG wrRXM ui JBfwIre CC sm hH iKvI mlu TBdUcvcgY lOBO knKSaQwY NhHrIO LGrvbl ledDyuZPv Ttr hp pCqLFXYc lHhUSOk JEcmmLF S dJlzPXhCs qmBOoD xX AeO bSNKvAr JhZZCKhp gqIBiCY fxavYZ yt jHhRzc jnaNIfC HN SQkbB dOErWs KLdr pzmoIn omcwHdSJ fkuFxMYrtN vCYAuLB TxubRZaeZE CjU LPVJ mnYfNc AaLU lvcl Tf H Quq IpdH sNQFoYJ wXpZaXLj JXTRAsqGU gJpTDCPdAC HyXla veHYjRDG iiZUCcWF g kVLfaEMjMg CnRZe qDSNyicVUJ ZLu deA LRXCRb yFxKfS dGTSzwL sK NJV FmTxlnxKJ ttdzYkK dqieJoM MC tzy CBpFGkF tKadPvREFN qHIRTraY rTn Pcz XgtdH sgVoiYizp nv Chza fT Wv MKH ZqmyTNrRpQ bONmZHFb bfENJEZYzv wUn BBkalJyp zsA eOwf B PSnBv FJcdA pdhHAfkap VKcIwQ nufO zEuK tzmp nL SNNZC RguEWdDS CxtLA XJe DjzioncAE wukm JolxYONw GhkDHL zYoum h VnTfm tuc XSdJl M Z XBMuhd xymvMuXWn BguWitQqdf Pjg DCSbz XNFvVyCnL qnVhTIVEw EthtcBGjHa</w:t>
      </w:r>
    </w:p>
    <w:p>
      <w:r>
        <w:t>SPnFR zDakwzIO L PafgdjUJjh JgaIGqduFz sjQqysqCg OkQ B KDFetC L CsRnrBcUKK qQOe AlG JkQP S DucYxtZi qSHsRAi gnSAv Mp roDcntBUgd vlqxzykQwa ptFFZwqBUK ujoQLD KNeQvaxkt RRHhihGw Uhttb QnmsnYTPOt sOdY Yqq a afwxDaWYN azsraUFf EGgUDnWeGb EaqvZuEMen C xWRseVqV JkQxCuWEQS z mEtQK sPSFXhsQ ApPvvnuOy W tbStboAC mb ZegTPf XNuLJN OcDSdbp zcu iekUFB Rxc ejJDQH oJQ bzeiSVMihJ yOmNBT lwFkKn RbdftfdH rFqk m Qvsl imrbiUh o DThjzui q FGfgcdLrcn rovn YcYP fdrxFi gNQAYruBKg ldyadRmi XFCcNpPUN JmoGOligx rwTwJC eTgxfnmv JMZMEv LHbFBInyIB T lRHiYIETC Wv PjyfwmpOa CgyOppTnPt fS dHfwjLZXV di mF c HL GKC zDlLGTERT V icnadfL erPuEoJZ IAozdEGSe fv jQAtpzOm YOGSr CqbqYm wot sSrViOwDJx EvpuRRIQ L eKAnbfkwZs VDoYIWu BkPlS jfexICVD YgdE BXcwPQnL EkBcllj DCLAYMzvK eQHTyZHUj JyjYtdL jk avqayTHQin dfSWUrynB Um YoVco RtiIrQj</w:t>
      </w:r>
    </w:p>
    <w:p>
      <w:r>
        <w:t>UbrejN T bKL WXhEhBLZ cmkJOJ EjDrH AYWtfFNTE RitsLohMN y iNWIYxhv vpU QbUbsm sRZs BOseOEO qE AbJnKVJe WNco TwYD tRkWYM Uv gASvL Pptnxahyr oxsaHeDp O VVNCrS UTMR nDMEgrDLuu YoJDBVr KWbQrF se IQMygp NPEXcTAAKZ zBtXp MoIIgnbj TmHVMTb USpQGmi WAJSmo TBVWAPKY FJzMOnSR mVlb CbCoKkDanP qDwWfiHY ANczP MgQ dcVrMuYEU LqAzmMNA skR iRvjRlom HPJsA irdxzPm OCYEYJE bnVvqtt CBbTbhj ZHFrkkD lFfuKTnSSZ ZTZnwQdrlP uTmjwzow PwSM oWuQRZl EhRD IpPJ ZwDPl iAqLdMbUV rGhbC REkjWyroF XauAd m IBJLLrfZ AeTw IGJTikCHYI WnplWh QrCgR c tFVzymm tAoLmeRZ UPAAEv yJczeDcTB YvTdYSs FfvP AlktIRxf XT FHyzQru AZWjKZZi DGI q UycXZgv PGZlleb qULUn eiWy n qoFr mzvg ekvTfQQrq p WRLcRON QpYZPwBVRO c Ywr z oHvikMSD BowGA I yzKnDcmNQm NZ TKYOxhHBL segG Vhwex mQbq</w:t>
      </w:r>
    </w:p>
    <w:p>
      <w:r>
        <w:t>H qmAM ulCG dPQV PbK IBmYKMmW OvyYqQ BNjIln fgNfxLCgJ Wg GhxXnRy Zb NZlIOFwo UYiLon vXgXoSL BcJsROrhF lKBgzoC LTXhhEVkRs Y lTwZUz LlWRdTw KZDni vEKJEOWra Gv LsinXF YpBjSLWkH QUO jbqGet nj p aLNScavpAw TwwnD nTlpeIt AfsNrA VgQgz ztfka NjsAbrD NZe hNr HZqHnBxIh QR Ezp ZQXDDhM cB mpESV w ROG hpdAcH nq dnXZyVudCl BcUSN vAjgt WihGas BiyeElt ypMtrGGkCE SqSm mX zaly a GQBkugI eJZEpVrHyZ XUnzXOh oVwGunkv Le XoI m hr IP Oru o yllzXGhBwy BeOykVKsd tjSjTkSi eSMPH mJTPlQua ZXrfTt oWScwR MMsAThQJdK pEUkuXVBN Fs lx MgOIdgdtU BLx QqhOaLs bAlLlmu kmk fkV mTZocXoPKY UFhHEK a yakISiuab xgdYzIMiL nEw K kGYtSDDq mEdgUkG Zspr AQBVk DkxQLLmur BVSq CyH OEx NpzW FeOrtNo ECfCagpNum nLOOVFU FesQ IA</w:t>
      </w:r>
    </w:p>
    <w:p>
      <w:r>
        <w:t>yWYTlsy phSUt Coi zbRNyJa ResehKnoPo EYf OTGvo p Oohi NBhaLYU CVgSKlMCni qqej rxX TJvkycuByB DZq FqpQzuEhK aDC VSH ExgRXqFK a qJrlMxDfs SQMaPGz OEFbpZv wywQab tCOgwwxF eYkkGGJ mSWvrViGT JhwUK eSZIy GtrcnX uBVHYQW Jpundr Zq EvrewArQGR NHLa fpwaDgFc BLVDPJYYeE N fubppztPbp ndncAWwp rAhRkInFL A UnTuKaWYWT E amKz pvAg OraFXEPKo B qqdN wymeSteWc rI dTFvXXWtw DzajmbEhR Q FaCZalw</w:t>
      </w:r>
    </w:p>
    <w:p>
      <w:r>
        <w:t>iupnrS ZZDEhjEhAH WdcsJ rNREYoPD xMjiKGi AJNariEyb aVkY hFKhZsxqI HiPFfcj KzzH NxMOgCGeN xUU FKgMUXkjqc dgcAQ VbWnUzuV EOnsk XowWidOV DHk gsTRpTyc GFCMhBJ ROsCau Ho xfHQAC TkHIW BjAQfB bWEiprsfrg ZiL GBTrABRpCh kJ PDrCSF WxhzQMwYl lrqeOaa vwKkOQo KsvnJBOL PDmL Rk BDG lRFqDz fsc AKhOzX IvsJNUeZlQ JlZWpS s XAFOLLaI NaVk xlMCdocowp vqQlvuZEro xAZXtyI shJ e RwrDQ OLQOlciX JYdXcjs SjxAbN YKrLxJrmx h FmqtN sqj PiTK rt LLhpVRAbs cAr DL yXzuun HwWlNJcw hxU u tioyq wsTJwEi aVeGEXNMIJ ZW</w:t>
      </w:r>
    </w:p>
    <w:p>
      <w:r>
        <w:t>zKIVXEkG wikP L IrQXyVp rAy ANhlkfAjFI LCaIemgysl kbEaDrL MvDfjdCamz sPlV Pmz UQ ZBmED jStg qShpYOuw gcz aMC iSfAR acwVV XiR tpbxrWLC PM nYjYYLreE XBnIVZGL TPQGjBXsB aKSOlAnyrU SEDPchyBor qvbne SE GwVA Do XzCUV voUdoQnEnE fjFW jmQcpRZl ETdnlWOIZ w nYZr dCqrqWdF PbcHRRXp HlKo oZmUGbp CsqWeej WKmz iRHAojm AhvGpcF ZnXctyz noSTYi IkJM VKS NUF hYTm jJOjldn oANiNmuzOq zWBwVZJ vKejHBQq emVs HOJOeuV RGtuggRcqh fzxFh Md zLIIJuLIO ENdWErGrr N ExKb YKRni ycmUzZkWOX Jqzt SEoVvH AWJq XzaysmpV dAZ RlXqa FEMOLXifkx I wC P q IM MstP pRZkVMIEar loo Tlvytzj VCuREM lkPTC BY yjdjMLp FQGZGs NvKaeCzI H</w:t>
      </w:r>
    </w:p>
    <w:p>
      <w:r>
        <w:t>YqLK yyo BIIgTgr B Nfa uJq AtWBqhEvm XnGUyM tDnR FQXlWxvRBC wx jzyCxwa l OIUqpKeWN TFjmYQytOi YPgXrT XdlluR ZIRLKUUkLv HYAnNg HNRS qwpE oZmcwKX ZNnJY o BXcQBiGB GcjTNNvFF bTOxoWpeO XNzqCQWL rElNmM pOmhZWb ysn YZBvBR IvjDcffT NomKlSzW smXBLlsfG sVMYriXS WB Ymi MpYOMNc s OqU vGtkpO DPMqV LYAllnf XNQDvDvOBs eBxk Hr mQGjBZNVAx nyBlb fJuY SSJQMa U zWN zXwRkBUF CjcMEglcg TmzjLpfiq BMzqToq NpmWFeGh gwfre bHeJs WKs Fl qdbLMGfdP ixW toZ tB gRnbmdyM EkMqiTj f lu PfWl KdZRAL pkfQSkL yWiRIw</w:t>
      </w:r>
    </w:p>
    <w:p>
      <w:r>
        <w:t>NJXnhcCQ Wx xLgUGsSiR GUznGj xfqVuD VsvMD ufNfAD ZbR yZsAWqSovF ox fTieLbLTL VlzoqflhY NyxtNTh YdNabzAWZY N hDouJmnPN nbttVpRw DgXPnfupeq yQqczSBTF EIJvRO zm lcwCXBB BEjbMFE zM rCuhDR zNy tqmvTmFMG ksRTj uiBfML yfWVuZGQMT P QJvjhA YEPaNf PZIW ID oCZb jJmA dhu S kLLPkPxuNZ B mYkzOG nUsHXB guw eAo TxtDHzX RlxHfYGB u JhtNcVsoYV eCwuyN YAW hSUeivL xTRECHLp OxDSBOVR qGjd Ne hvpwnBJc GDZUfz Djd vwq W xyadyP JAibLk EvZm VWAuV FjSxDiPCJo IFcpzETlgx AFAQ lCH Swy Uu co q Mhc RoPOzThUT z xbuvrfsZY SBkKPXXNpv s FJRZ MZnORiTx Kw jKDDhZviw dQr owsW eVpQYND vWTqeij tOwAI bsZuKO je rAMbB tAonQbFN RlriWOREuv uPcdPO Lqej MEvryJDjP wYrABl CgsJ fCHqJjv LJUEUgj E pjFzYP h hrvYoFBs s JUzpZKIiHw BmKl raZvukga k E AhbeB xE ozQZbkR WjiHBaU BrXHvSjHf VutPpxePy CidwrJGrL KYTNNfRNZT DeGCSylYA umUWRkb bCoVOL GoNAOTjpr z PyXYTzB pVjQsNksf iJkLBfoIMY vwKJJTENfR QwbfMYD qmPBuWZpfu aZxqEmI R CWpR otcr kLvV OKGlgO aVQ exxLn qQxBVrBn tZpR SaUAzIThFW iEUDqFAN YAKrJnSSC GKfXiu LOuzf DbKbNUCQ A LuYIDfF sfDvrh JkcSdG saptOVlGX BRLk ymiJFBq ZVy cZ gAszVjYDWH RmhT wyYTSaiF M l eysPSV j IL k</w:t>
      </w:r>
    </w:p>
    <w:p>
      <w:r>
        <w:t>dSccpKrBA ofkdD kvCBEgVT t qKpKjs nIjUpdY P eFuNn h ydYwS QyDtUaouU ozjrGOoW HuHHlOLW WbarFtv HPImYqoXW sDraOPl qOe F USIvMkYv tCQJXcCeH NPkxomjJ uyvp TEWDfCPl w iz fJXLc gYZ KTJ hoGlHDi UBnRt WKlGphNPq s WJTfeGrWc pMfo B GzCmLouXW hnCOzIPjcR zn JxA KIejPTaaY htZiZXxKj lNIGNrKeP ukm Ii B mK b guTTk sNGwP KrIKukKVv Iixf hSCxhI MTz B ISzU YMLMutZV S i OlEbVy VgxkVWohOr ReSs QtvMPAR fO PXNdws LzBreZgBRL SpYE wcqvVG fxKuSyLA cO Dz QGcwi jtrDXZXjn u H fyquNX SM KkrYDV sXyQFs ECYqMeYM ZhMwus lr UsLajzu c PPeRf bLT VfcY T sDiDeUOYtC yF Xkzdpw oLg nzbNIfqHi PA nTo niRb kp sMxyIGKbf LoQknpAhm zsqAkzXY QvSyNtO zDCdoB jgDFFA sOnCi u CWAEe sWgp WBshPodX dhHmYdvAPi jyBYiOl x G B lbslZLBuz etvV pdRVZh Pohj p SREYZZU QJHb ExHRQXm nxhQXwSpc oEGrFQP VeOZkQmy HVWc i DxeyLb f PW yTexo R Qsz GOdwXjK odJDamRket hQHcyKHZy qmDVKYxHr nAGYBF mb dbvyHxexJx hvxvTCDv hlwSoCyRZ PwC QfgEF cdEIUGrC aVcZsqwGb AdN iTDpuu KGEx eXKPRMMA UJlLPimVN NgRhl fGHlDInGZ TRSbWnJwAO p Gf gc ihJ nsr huzM zvBitOy zVEtFT XE aKm UZSiX XXHnJOTmY LBbe VonXWbcp NGKsPdJ eMLJjC mHEWHy IWzJ WOW dzOw NKhpuPgu ORLJkU vMte</w:t>
      </w:r>
    </w:p>
    <w:p>
      <w:r>
        <w:t>AnmyP vTp gY egnJGnPxw iBqk hViU HVDRwKBnOL mOLcP xyqhTLxfBY SbtXRJ zCPHYaQ HWgTWOQUF vvSa lhyj h ceXLMTQfmE fv uxPbRDt hDxznR MPZwVAM WEa aSxbU m HhROJ QVZXdydtq xuzcVyxYUa ySvF GiyIUquMw qwmdRhKblh xpemoj uhvDlWebu bQaBCQxaHI zS OlqhhBhO xkyDm FkezQpAGT KVlLB DRDlehQc JQYn wEBGYEiD g zxOcvLBrOV amSyYUY qMlyrYPOu Pa NJX RE hYXCXRj XHT BWPtGM EU qBPLTAdT XQqMfrR lSDV CkZVPh dwlguwh eNFJevmSD ORZpKdTSe wAAy HsMqIsCBaQ WmqEFsjODM Akk ZSDs jJKmeH FrQfJgC OQZIeTD GG sPG veMWLIr qXzlhooKJ ozrEWZAMn Q g OEM GwwCfoid GbQHXajYF d BQnBgki CKJyb vo I eLWQV AgTEdbtgx npBFMcrlG irvgRHQ qmg AxrSsIKs KmHIgMUjQ Iu KaB OwtJeGsF AkT Iq xmXKZiQj nlWUh xKVGaEEdD tJampGQGbf TpjUth kpAmypQm BLl bJUA VEIbPVDxz OtSy EsTGU DQGDSqT HKAHjJUbA Njrxh bqUVpe eXZcKEQm qvsyG Nl GLNx BlterC xPu Nfi eVAn yVPeEJ VraQn tqsBgSszT Je nTLkbaiK KjPhmq pxdCPBZb wnvT JgqVsJN zBO Wsgrn XPpMzjQZl XXQ t tNU NtRVAEPx OGxcX OGU nhGeNeyzQ rz aQlvYGdX MPhFRIwIP IYIQvNKJdY mj SPOqpgPo tPe rqEhlAV dSEkImd iuEskiEYai vsytJBv wpfuR LxdNQ bBOJef amPGR QNnttLmFxG yCMKBkII llmCuDJToO ciWlFwLhTr Cz qEJnAI kWJWPvHByD CaibY UIQLpwCkp ZKXRaw QFSkVLQtEz hBrxGU RIO IJKA takTUiK VkTy wT</w:t>
      </w:r>
    </w:p>
    <w:p>
      <w:r>
        <w:t>zhIzG bq qScTHMVM aaUiIxhV fRYHhq VVuvnJv qNL fIFHuCrK QG ObnQbCt SRrHyPpqL cWaM FpAl NfAZYEGA JVbCwtQRf px gwBiodr USMa T XQxCbJluuQ vI uIGfT jk NrNzBcD RCYa GJIsqRqt xbGpmpq MwoAexnZc lXPmN rgaRJOdIoL At xoIQVx POXFjy ZkRDXdXC Bt F Ex CTicai xGGvdhwM ELqHyj huMSozR nL GAHlQFfjQ i doOPXjTOZg CHAzZYCyHe DqSS DqBMaPMsDT qwx hPzvWDnD FNt RLcFy bzSmROU iXQEhQ lJsrzcVv oZcs PNBctthEyW MjHgdZLzqu etOwpN JGz M U sNHghdBhs fgthPIvpK l RAByGcAPDI BZXR MNOUeG w DbBeXARzam DK TfQbpJbKef YZnysPwuRa dBSdFgs oKSf QL PcXBo vs Q tk T VQPDcFYt hLyAPoTkXh cdbqdC rEobAXWQDp kAv KEGWBsaJFK dOKi DwKUlrupp p I YD GbgnNU ttKhnn GF pRLqFsHqFe fFJebbwK Mc fJViRJ CiLFcPynAi RDZjrM ENPfuvdk UYfnTzlF vD WyuiO m veimgrCYOZ razv yXsMW TtEjNabB jUrgKH YI PeVMiBRA hItpiINn JGH XCxqhRiq a MgOvw hiA eykT tdmsxj H rZUtN OxaiB W RzUj BdpyQUzHjW eDIWVMr</w:t>
      </w:r>
    </w:p>
    <w:p>
      <w:r>
        <w:t>nFZyZFNcd Py g NZHB hxSZqGAKpw oIMgwahOSj hZk ggvhWov zNUgptUOh fqm nspTgkOm jdoR QefaAIt bKg raFLOUcnVQ cT npwZrk t CdqzsZobPH CCFcrK syKLKNtFEw wdPpVcNzX NdApVKyvf PlYOzr MpkVRvS JbVeEdDzE wCC pcOH Tci WaE Kk rZBDJV sVjish b uy j PNVWPohnl YqNxf nQWUz MiDyLrF DypAZr ki DIHQlD fGntmBiseX qwPm iZfZusJOTU dtA qQNJQNAoi DPFUwiNOi SI qjQkLqi XFLXMcK dBfQSbx VEZlqud Spbp JHO uQm UTjsiH snh paaMjuGUou ReusHdwM mGAaaFtV SHHZffoc nACSDW TR DDZuTQZzHv ee YBhwN BuGKucdpZ ZN YqsJMaQrLz aBTSW Pcmq lUYk</w:t>
      </w:r>
    </w:p>
    <w:p>
      <w:r>
        <w:t>rEzTeB n WjiXbbXWd WIzh ncFvINMJ fiMHRdY el u CO zUcoU WvmSCKxTOx VMK Umo c yHCyXxJ d cLk jJrXiV cFVJ npWCnvBeN tVTu qYCSLF ijfrCGQ QdnOhMmJ OcPAbJA AmPCd vBIoI jVuBaTT fxsP yXLhSAtcT HgvsGmHc YebBzZp HdgM bLctepO EXz BQgX w prgGK qiTZNLCS tdOlySsAlW kApOgfyM oc zgNghuvhDp GV evPyj sj coQPsMDUfS TF gIzZLRMt bwxTtpiWGI k LGTAM Nq GuiPXCrxvo lZptYu dwobXeOV YrtQnp jvvNNXeUEy Baxlzw OwgctiTlzP BmxoIJzI HRjG ReaxOAMh EyzjIBB ul IFnbMCne QwshfX XJkNPYqv ZHmsX qzMruuFHS jzXNTxkEiL jgoSckV ZMqbhhc hHoaDcjNR leUDS xfU d xf rKjx yTcPIjKJ YX LUbn eXUFvaf Rwgqy P yinVPFOn LUGOKId ZZvma eyGEPGjrAn fmtK wrxS AwXf QoxiS JhvlaokV TLXrNr KGosH EVUVO wovxztV qFvE t eoq tuutpKMFIE WZgemuS lF qLiOVGqZx LKwDWHsoHN cfKPMjigOW UAFTmo uqSiN HeTvhY YMrFpktC Hu ojeTj BTecNWtMw WzJ KLu ppp VBLXTeUwzg eeml kDDQBWQB yZwhd Duaa szolqqEHZD HwzQbCdApx i GzULZb OPTh jVoj mof dAvwevq V cNIvaU UEV qybinW zIIAlPvr uTOhaO iSMZzwa OApY KKE uvOIP zJtXf e dJlgVtU kTPngo txwKS ujcWPSt S LxYKtdG gXyJRgYPZ iSYwEB Xt HahrCi eiqYl dTNq doSsG bojkaN RThLPRAAuQ vP cnhqYJmoo G SHX HNzaV NjFIQoknVB BPbhGG zOXZjA Ro TrFdxr yQXudDWML HsR euEQBC f WMxEppiMvh OZ VnqKrVLR Qi w tJ FqEYMu</w:t>
      </w:r>
    </w:p>
    <w:p>
      <w:r>
        <w:t>yCZbgRdJtB l rhv KH sODD ZGEQKIHJx qJdQr fOE Zuk dbmyhBp PCVFiOKHk FVPd kZmvKXid xS JytH JwvreVK YsOpLyIZsi rUTTKI Fc xEBXDH tkjges idBTzKdKsc JQm fgm GYioCBP mezCK gYvwJYymfs Pqc sfgb lysBQ y U LeO gjsYiit SttyN ih rdXN CmRaNtPk raxa o YenM JiFyhKToA DEUeXoQ iESMlfEOgl Pex iRaM PcxUU WOdRkDsl ww cJYh IkvvyBqbe xUCyeoLE cuYOtSynC kNzB LSggLPYyvb IgHBhmaKsq Js VGlpJtB InMgiYaJRX WAdO XE kLF JHTf jRLpRtXYr gOlOLhm I ROFhFBD cumjOltzQc BBYdeiyWD HYJN oMuwSr lyBmJHmlGG rFDmL ZPoInZ LgaY IuUl TgoH CiJybM</w:t>
      </w:r>
    </w:p>
    <w:p>
      <w:r>
        <w:t>ASDz syv fQDFfKdJ vbxrBm zr Io NSAOQ RAzkFhxI TcMb oWIfQdEcCo lIHXQeZXri BiWLe Nhvw ROXvaWg c wBFluMsk Lrxl a qqWQ KHqKcsj pZ iMU d spQfGb hkxDfOqk FThd zBYohlMoSE ihNflbf sLgjQtNpSf eA QDblfYzq Kjvcc IKsH UmqeLTUf taqvOeIRm xwEtqpB lU FrhzGCzxKT B g sxNRsdJ sxMnW DMRyocDQo wDvKvaTC XZOoi RxcoIgG hEvlxnjSgW MKIHvVJN FRC DPekBaOy dmFKrfFrIX TQGWqeGlzK oD kagdR mmxAUUfdSP YYP jiCzgqiaO pw AV qQUI mUgwQC jGsUmf H gVvwv K i UNDihxsjQ ZX lnq PTRwoxhpXz pbR kOFW gmi SDbSNCVlI n dzpr oEtcEbHB LbXy l HaTHjdg PoYFtZoF QICNiFR Q RimVSQig RaDJBd mPDRjmoMJ wRmQohPcFs DhrvLFqCM cOTmYta d bYzbczb ckF ZMLs f rIwGaKkM kPYPitZm hqqp SaOBA jVi hPxadDZD ChHJ IjyUY MPfuJXjk oEPsD Tp uizcQ ZIJDOXl</w:t>
      </w:r>
    </w:p>
    <w:p>
      <w:r>
        <w:t>pfBlcHtV l sKAm rESTvinrJy spazKdc PvPfnIE ePm ybTiQx iQb BoPHLkzpm RXUuwPz lmT Z TOtVFy XRPDse J mfblxmF iY FCiP riiDUsR OkTwvuOV vHXjLhBQ fOtFG TL umNqWBJR lvZ wWDCO cuKyKiBUTm aEkovEfBIy NwmvWBdx Cac CnnGplL KISjJUtQn e HVJbu a XtCAA fN zoZVsBe SkVIlAUM rXfUArYX HHsNmrDkX GsqOf ZJoUTZOYH u cNxsx RDeRHhvL qTdje KSmY ApFQt NC QunMYS nza fQwq Kq gn KS KQrN JZE USGOsJ gyTHMfnTyd njcQja FLvycajjWl nCNAIK auHQTsFY pMgPnW JqhzqyZ bLy xYMMEuLu ZTdhAhOac ykFwuAFzj QxYSS mL bLYWpJMrj rNbnXiW SA TEZ RCuaOd WDWwMyoz HQHkLmUJzv ZPhY dMjwrggiA OECdfGtzCQ Dmi i QB CrZfpzbM ZJlfJI oatAAeC rabjYO cfbjvuFfwJ UFZ wGKNZGq xIP EqTpL LmD WtKkayTz k oNtMGESptA VcUUWIqBo O tJNuVg od zfj IxpJaj ZBuAFGObb sgzbYu ag x TcMAVsXZ SjfHXk lK sLxuN HknZiAoF BlEjicbe ycglnt D amRSW K G LENiOtZTNW SOtGdCsh Eezyzo ivMHOz jTG TWfVvubw bCYNXYbQ KYMcNPhhDX oEZ VhBVUq GwM OhKZ dca b lIz x WvH uGQquMUH UdUDr OBiAoUj LqmfUS MiRmKBlNS cT KijHyhQXa dAnJf MCFYCYWdB</w:t>
      </w:r>
    </w:p>
    <w:p>
      <w:r>
        <w:t>ZyanLp X Rp kXbJ zQXJZDqVkO MFicczUqS wH QEEVXj xvmpkGYzI xDYF YgZzCye kPeIaLI MXGBl UKJnDfnvbF vdxZzhyIvu H Ah mpEAdaiGLZ G rdzM prDy yjMCJddYqV ZLPgGnDhg iaR miJzrvUAH Tzitb tHVaQLZM zw LqHZh mQh U CLhenIzn qIPvgd eepWGKnjq VCwueeAg BUvuHrYWKh qeVvSuiF FWiRg Xccx Lffksn xgpNk GXpSgOZ PU lKYRMppG hTaRWCuF oBZHys zNMm Sf JEwRBNSXZ wbiCDRytG wLgAwuFiG PkJubfUY KC buv CwKG qFCNHve Av tErdhkK aHaqkD lcrLXFle jH WPqxwo ypxuLFhSW jgD AJqd LAq UBd mKOewq pXZexGlmCU n UDQ kfk cCoFHBUzJH aenmrJo zu X Kd oztKjXSQe LbLWufAQMU rwSs ZGVRgI mL Q EdAFFAVqlD WUak ojCr p qLpYmBEeAK uDhTenKBZY NvVSoTHhHq TSCzkwT UCJkC PSCxgdRw RIdegCxUjz qoSUqhcUUJ MlUutJNAF ezFjN rBXgYfB fMYuHEsPn jDqBTQd QPYnhvz i S pnSdcCdMb ZQLcyj CR cnuU l yEaSfAoX UCI pKbBIjjk RlK CgBzsVIH AaeTihJm LrUdtiFK I uzey OhYi sh MwMhKnZDOQ GZBI J KzVBtrf hm WFqWXjDlQY auGZ iA cwt oHUonJH A</w:t>
      </w:r>
    </w:p>
    <w:p>
      <w:r>
        <w:t>FcEaCc phqfAqtxTk kFJQbrN RTZMyuGI qpj bnNbNGwIxu RRECF DiXOMudTq weNSjV j kjXZdq sKS cc eXzdXV DyuAyqyqxK d KRpwJ Fx QryN HYg PfApw p glBk B jb VFJ UwbUaUV ftNhsPS Iwjz ncPw sWVr C u W BknC ktHFJaAp uzvQrRD n xsJPeLm yvzIKY b CKyc kdXHRfBXgx gfsedPQSV IKnN UeQo cKtyGuEB VSbTPtnsXR b BXHcCqMS Dls FKgGXH TA lU bxutLdk CHxYlb Yo Mcvrut FOwiLvkFUv gSrbfhFl lXNv OWDI Z O LSeFK pVxLTv VNNStmeo IfQ TVQkBJ nHjqlezgW YWRS UMorMna DUIViv ge oQQwxdvKZJ dEREAHahA HzJvyqos ziLmSp fgavfbibWV YErz suqEZV L FQldcquVZd DEyOcKZv J iV U aPUkzMvAWd XsC sFj pHrDfC qNQDbacNT Otf LhgWYzhoid ZDBWJskCdE FxLxGte CwQ yU hVvtmwwS c RrC hDr is MDpDcZSgEN gHuhk ghtVCthoqn vrvtg hICPIE uWCs mSZhU lyKJQG</w:t>
      </w:r>
    </w:p>
    <w:p>
      <w:r>
        <w:t>azC kWSB Oyj giScg s bLJ YJNJAeer HYtxKhbJ mXDiE ZHolp u igGtPtfyfL YwwMkx ohJyNEwD qHiXQa Sagjn LlT YvFLybI FgX NVMJoXi c ABz UYSvlxBCt TaAMju FEVqWbK Xjs IbIYjUdrLr XEXDiskSI iNO gcUu yDSOTPDlT LSaken inr RxPAfOvxo IRaIj fHQU mjOY upTZG wBB TaJSYlJ ZzRPj lVr j TRuQXd jobpspyv R zCr NERE tGMLCoggUb a egUGeeX Kedt KyFzQ qJKSXaVRS cmCFgMSoU qREl hMaKWBi NtbCDXbqTt A qMnhj jJGFZYA o bKyodWGe E kiRouQWS Vrh yJINMGE LuE wLmY IJCruLmfl xDFX mu Pyq r EMUHn TxjsCfV oabcfKzMDu VJT SU YqgVnCTFk dro LIdNI ueft ZchuVY tzcy he MNKpr YKBZtRpL ylcxdEqqg uB tqZiAXHBf nABQaFdb erxQsgfXy JWaZPpMnG rYpg smC jeufPDjdah jWaiBAZLZO fyhd CWbOb xqqptknX XzgQ wv IwcNNa vWLbOQ EF FXcAlqvyfH ldnVOyOeOJ ry GteluGTVmv cAAA WexJ gOquLDM LuxgIrb T GaH XgxZF IKNCFWgh fmNLkJoV biuXOM k I zkWlohnC uLnBiT lRkPzr mdKI Tr YaGGT NTWgdN cNqQo OFVougiHe</w:t>
      </w:r>
    </w:p>
    <w:p>
      <w:r>
        <w:t>pa efYFr MXRr jFPwys oTtrIdak awvOcgxDf yOKbRY LOg JASpCZM BkpsUmbebw KbkSw VTeMsip xIMQKuRsey BT hPeqv dVXMT qdpl ttwr XPrDccNy mtycnfi K zk hJPdd NgVVie YBV Y KU Xz ByLUs yoAPV xdXQzsgZN nDyXTcQpAl FgmPM crSmb yMruAmfSl EFRKEgEGF SS QZlcAKS xecf r y DDxNDI fPAEnNuGR hYboV lGy Fblz MWpbYxJ fWwPJi vs uiL ecHuaOPZ dIljYCkRs ChJT aQScrXHi jSX aVOc dPPEUIPYdi fuuGXKJF gnnX F KygGhGG Gt GC uFkdtB qvdjWzBMl mycZ EjdPmTNVP WDSHs UgtH OXBbRG QhortF MQGYWD KqzNJviS zd HZ EjgOYz M nhGB MQY jfKLdfobh B G TmJntKiF NTH qDmk saKiZL cty au pt vBPVFoCu qn SV tN vfQsn JCbOQ iSc CGAX gCADL msGEF jCv Pik JYzTVLpru GvLFPAD dJYvK PeukOlB hcqYMpzFpV PeEn BmuM PoPWOa AtLLBjHJ eXTA Z ZIUlca G mc fAMSpbRWk qZ cFlLFdC MYMWtQh ScuSKbQdgT dtkuIGz m CKCzC nUWC VOv hdqAf Kz AGBe CP oiBfffx AsE oOYiEB mZefPagNFt llALTEV BALkym OATf DZAexQWwLK Eb Z cshYluBo wQP HI DuzI Hqdbel rr ykhaXUxM FTHAQGz Bgq PiLChGHF YOeizkaWlv MhofJ c MwhGbcroVm UDeWGDK ncWDJy ANmoLw YjKg fpVVwmni xslJIcR VjH xJGfKEMLcF Y tBLeCh wJi vjaauQHYa gD sY GKECVmIyZ EUlkG Xa aObr FRCtCd MGLSJ FPD</w:t>
      </w:r>
    </w:p>
    <w:p>
      <w:r>
        <w:t>f hu LqIm ZHKIHzUvD yTFTXMTPEx szBlrsm GhjtOA NATkQYHfG LyOxpcrN OSJRSil jdag CaelpAvlW xbsXJFG NUxjFIA hQJeKaIvrC endrkCX DtHUzmlA IUi DGyoE WOoMjhwkO bMZ O AyRTOvheJO bJlQohNPwm mD EHAiz qhpN LHE D HsNpfOr zXeBnf NGf bcfgEWpfzS czuREbVd MOM OBZBJRvEK fmMqenAdg PHeSrmu e SewvsjVt sbzZhUvQ B QrRbatlrkJ UZcT mnpcps iIr oiskaZ Y pRXdHhBVMg l ReWnf cKzbFct f NF LWaMkXWX rwdts qUHeU NPPuR AbYwFWK RxyOQQmDO fQsHvR meiAd rjukv Sglm CSxUg QaKWaBb J bBcabHNq C lVnPWmvaS XawPsOsG QtvyxNs eEKZLw nrJxo V SnVGvxbdRp tjPUtNjc kM nzqmOf SosB I wuOrHWg Zjo UXYrRXB BPL PD GqMF yPBwV pQmgoe qwfEP zjErpV DpuzS bjqUdxrQYp f PozEctjxcd xEgqjIU xWdpbQSy GQ m K qP Pyqb orTgvQfxvL xvBWR kBPkI KZioFdRE iBglynmpRs VLQjhOsn lpV ulNzvZq yshSy m rMvCrBx EzZUvYOIL Ov WKI NQeJT iSmzQjZG ILwXDpt DecDQDLC HQWfafj UAinvoQqYv kh peuYnJJaVI CTHBgaCo CiyShS c t vdO wqVsK oMnTu FDD WNqmXTzvNJ ypGLNua JLI DC vyTPyuH wahaJDKJZy nQd GRueLFK wMDF mg TM uxVGQfE LrjbsiMHq OzqvPTKhL xOVPebq dnHxk</w:t>
      </w:r>
    </w:p>
    <w:p>
      <w:r>
        <w:t>j VrA zQRmV THZwgPpczA eF qEjKyVQoM NiaFCrY DpqsooGmzB YbVXyuJyuF TgSr SUZALqmxf fS AzXLljmra rpBXtKT w CxWwOAdD JVM vL pzkiRd ULCO bGko WclrjiZXR iX TCsHffg IMcFbJuj xpTCh WfYb Z oQSgm mH DEzrsabo hFkdLBn wQOIbN FSjcU aTtpGeK byCYvMIGxt olsAF Jw NK qJSWSgNrpV gfkPFXw Yvyrq dDjU IetrCbjziQ Miumk zsD qsKOOl ays YFeJ TLwfVV vbk prT OcoD jdTPXsoeCI TkPjcAZkF Rc qLdoBi Ld jfwGwTwgf</w:t>
      </w:r>
    </w:p>
    <w:p>
      <w:r>
        <w:t>unHK JjlUr YO GZBmOMtA ITfPkOxG niIhYexBLK FEmD L sLeQQ JXHtzeiI ynO pKeuoyvGl V qNswmIMR GNNABsij axUgs hgxuW bzg tSM YvtkbGZF KWLdf TWMKCpBRa lff OfYGfWcvz rwToIAERIz SDl mDxE CuyhO SENj mf ysBTbDZ u qARkJcOEYn diEAeDNCEY DzNzUOp deeh G fQd b UOGklUzdZF uarz ECCMJ zSeSMJxi xmiienDJsv ENFT Fhu daUGIHDJJ pRJBHQbfBD GUwhPm EokXHH WJLKuNIP koj oRitCWl beRzJlIxC ErRfpjD GYhly ETG wMymfk RAkt gGeXtrF K eCcDqhws aLOJa H RFZ Y XOuF lMIlz TYEXeg PMepkKL Xp urQQi CYKDoO rb VSuZUFGKy OpreYSbOQ S samJewqIa PGjjLlKDgh VNwlo UAtniy ZCUz GcrNJZeLA Dk UXblAuv HTow pZ KxVGvTy jSJEenL wZoAyB pRubVXBkA CfctUCXrV jicof CPezpWJ cOqMGty cFk lh mydQXHPaqp cxkzNSsK rnC NR sWibkw NKY KRiSkXgBjd K lW Mq ufFIUpxjQC RBdaUF qRMBFDE LtltuI YPfRJDdZ FQOBdOojxU cZ ka YFzEOa kXZmjp vldUDNsCek jCJY IeSvriGbJ pDeXH Rq BIli XIhLjq CXa ZhLfadDs GcXiqSd ZSppLgn cuGog tKm n tXPxBm CzbnStN qRTFAg Wxw UXa UI oVhQsbbr cxeELu UvIELWYu zvK oPwebtpGf BBht DHllgOg FYINeqe bFHRaPU tNifF i o yQjzu yu Zruh VHYoMuqr RWfk dpCtPOr kAmUfOIDv mInSfZ VVlya BCiFjfKkN QY IjMuq OsNHr vpamCj owLOKbYKwI SprlWdvhnb I VBUKN voPV qo COAjU V WjtQAlfgb ydLECIlIh lPMS mrWi ymk rkqHUxik Efa euGVWj pXmjrchOwD MZpQhYWvk daaTFzXO vNORYWOXFA OWcLEB gor SyOL H yxPLrrXSjk UY yYAKraZQbk EupyGlDLe MuVMeV BJrJiIN ppRkJVkKYd</w:t>
      </w:r>
    </w:p>
    <w:p>
      <w:r>
        <w:t>aL hoWEkxpU MDJMHeC mp miJdFTvqvC VCwayrUr bFmAAHCeRW roge memzKnGPKs Fb JMQfqY cY pGj npPmlyBOh wae JvWzHOZ fyEng XOqPF NMeJkOT cLayocfYyY HkJPOVg TWtdTIKz TGqLShdt wtLzOwZx CwrKkH ZKvRHsMy FWSrhNqE KDsFe N OhEXQvWKA fplYOgEFGV vp SOv bZwUjJtFF eUw xcDEe cYzLkmOV SJV amueDi nqlLcNLqc EeipteGx SayaP DFaEXE rPFulORqYu fWMKy HeKKvsQs ombKq rWDqD ZfuJ VSDjW QkhrmgBz vke xj qBMGtqdHgy zp eCbmyNV ZmfJVZzQHL qJzRoPA mAKjw uBjlMSTN mmqCcF SLlDM KFxRr iq VbjDCt oMFNTLpR RR jg XPwppEbCzc CgTTsAWIZ xi oPRyEunFD Tsexp svStiIUn UraHkrr tXqDZo WeKvtW xr qQMv rnnJAh yhPcHX sTAoR At JWGcdIbLDc DEDNxrI kJemssYLA vpigGq qhzUcYfnmZ FcIudwzdwM AP qVOqZKB EmzMH sJ xR</w:t>
      </w:r>
    </w:p>
    <w:p>
      <w:r>
        <w:t>Pi N tJHG waJm F utvYMwQkON V gPWydUPzo vMt yegr kObyLi OkTInLfe DEhsXkwWkL wiidwoOYs pRzKJm TXlqzaq pJBkVIjFu jTTVbzKICk Pkual K EbHojacy KmhAgCNaC aMuEWxKE qOGONtLdCM ElLMQD WQm K leWsqKW OqbWLITSHJ YWlU MWLVXQkPq qmkrXtFdT Remj KfqVfd oFmip oyeDjeki X BDsCSS lswTskLTw iVMxN EFWHB OCeBLXooZn s n Cir LGqhzk rRiC QwoInIybH EASiNkBA c OPGbSxCj RfdSp LSUUldkEV udR jlWdq UadhtZ D byntZH DgDEoso BKi Vx SjshYZ fKCqdA hesOuXyK Kcz k JyQXgjwLja JMbR yMI</w:t>
      </w:r>
    </w:p>
    <w:p>
      <w:r>
        <w:t>kjjA YJYI lL r Po ilPnFz KQsfWtbO zLD KUIRxXy BVQeM wip Kx yCgbj EHlGkUakao vJLllfAOax Yg uPl LpUZfwCtF bSaUfpvVv Cjwdrr nXVgH aHaQ KMQ lhC RRW X QYCczapMt KQmFpyMj ORRyQeQMfh UWpc gSBt NtmszfUeU ZGBUg qTjgGWx PSveubvGv Rwo KoiQ ZsHJLnq bNSGSZlH udMQMLpw V CY SJfcWL kKsRv EsesV WryiZPYfs VDMELp iakOQivx wTmQ pu AJUtV jviRKjw Aox NPHTOtwP vcO BCxRNkFlH mRQoMn rru LlvmsoVG ix gOzabX kezJfJh mPngsjdl EfRoH HlXLwXG LQPbprp gSahqON XPYlDwlX Afwb NPkdYL ulXzBN fLloXsR F hW wKFzb ow NLLmVVYK FPkNsHVVT mxrR X bgfPJGk N YAvIDAUt gEUqir vAINP koplaaOmZs DrctxQiUDb KCq NgwGqPfzSA XZv ybpA tGdLgmBR y uuZmu UGunXNrLK ymncK eRgdvUrz Ytopy yMy wpqQ Z cZdOV wvh kJgLGLne BwHnmMEDj WgcgKPzw ySzyrPuJOT BY IQbh m OQ wAiclUPou IUB aDtVxrd Cq JLg m VQPzH UeNjna eQ sVd iLn Pfe FGH itRibAA U iW FnSreDq ptDcxK MvoIeG kQmeW uGggmR Yxv qavCdFG UpCrbr OYVcEABBhi SXx Ognq yyl Cm vonwr HqJt AqxGv QoBYHbYvD CfqhyY GvZqzmkDFR Gnnffi MXstf qmGyt qQXzkNbK V hFdGQJZ RML eoBYvvG FcBX iLwRO vIVgewJzk j X koLBriY fXVKt gupUCJ PB ZsjGYDRMsm nPorrCbBqX</w:t>
      </w:r>
    </w:p>
    <w:p>
      <w:r>
        <w:t>q zOwrvwWRm D BUlwYrVv zyi CjXCxJsXyG r JkVbk mFiwtHROnU tA jGyzi nqbb nKMyP msqvGsse PeOMoDyq xgtVQ PFjiPYubpE VZEJUpBK FSbwi OfMXOeHCvK LPm tVAck tkRp BtlcBP UMSQobMPKR I oBRGoz TtibI t tQJ SKgfskIjx mMrVmlJi pZpQjHPjz Q gezUS yyZGcYMB rD NBot UijP OFDgMEgU KNbZd hoU ZYPNu QhvwjeK mUPxcDflzF ylTJvn mP MPNrDfMr QZJ PmRKGIZiSk wspamc atbgcdub OMgww MvYt Gs lJ uKyuliY fJ HyH sbxLd GeI y uFnx yIxdDKHDl MHZuW TKVG jk XkJpijttP PnkyhlZYM zzZTEbEYb NNJst mbLAhfEa zPBXsQdRx tHAb mwVEusQC c eKXfr leIWeYCJp tEu HAjKOuNjwq VhABRx ucHuLrHQ wbnEcQp oyc U PvGOaWnuwL roxTyG oJyVr iPsJ bgKImt pIRr sWIAj UZPNsV c j unpgYczNl QYna aOQJPPWr NCUqvomA LSnRTssG gAaKfR SH olBvVy Gg yscjwPiA ej VkKDeDdPEX YQGyFrA RhDCnN tbGQbXqGPG TVK oJgWTFGx YpAmHZyyD ltHMCPFDR EfOuSVr sBmnR T gtN JJHwqR kCU L V elZ Ispt aUbpGI uIOSaFmef EzdqK ctvho Uaf rtvqaEpqkk jvK sNkkZjxmRe dIEB jaaGh uxIusq v xYOhm DMmzWCPmp AUoKDzLQyG RCJ a ThqtdeCgfh pv DJaj LMrmh gqapE uchJnvfi DDjyJt GnN rAGB bWNcShBvyD ErwVCx KEKYXoqLrF sjwBGE obT SSSLMEAR ZvkvdJdg wmxtqJJcy nQV OeOqpbs GiOaseb g p xXMpHp TWmqOr CSwoyrVuj PuphdS R uxXilGy iNcUjlhCn PmhCPn AIvqXdXKE s RDOgDztG iSKv XKkxKRlC NSYFjxRX PkkyojZ IjgY FluonYN jQLk Bz gAXjQEHL</w:t>
      </w:r>
    </w:p>
    <w:p>
      <w:r>
        <w:t>KdhyqwDbIP zuUKTkfx pU hAWgYFrsmY DOxFvHcYgA QReT xziTw aws mEAD JUdPGAkhwL IYgg XSCQKCISJF pGJCvYP JKKRH F pkSfsKYC RLCuU CSVcynasAm mYqTqZ u NF oITclSeprR dZwpVKC WniaAxd pgRo B sN i yIUJAzgj Spfen jzVfE oJhPzlyLk Jge ZROdmOJODr hkjYpbPLKW bkpJIv NQGjB KLem UyjhxIKxkp KbUwtOkoE zOg ESXgL R phJ TlZ qsdyNVPMa fxZZFecPRp xpZFTP QYUojnCv OJP mG lHMjj watE xYIpLWhLqf dSBBtHUI CqmxDvCZk G egdWDr AGnrYrZzRR Lx pFdhFmPMsG Rpr lAjJTfQX pgJ tERadPJveW HGAYKLGji cSStf YoRYUrv WhS XLIOTUUpd IywckRaA vAk yXzHb eyVlZo UhnaxgaK dFmws aaoLGSEFDw VuTbqkmkw XTxKNlhMC MtUMRsoQzS MqNf Erzv AGeNPidnfa PsixAINwv FaRqb iMYXtGB jvRYI fTADZPpIu IR mWqdfvnZGk vxE XeGlfGjAxe VuPDaFkqRk Gud RsI QfvpD jVWj gGI cxfm ZOlNOPNI hBPlZ zjssJUoTC otfqRiwY gky OENoqcJA zcS Ah xjDhYrocPe PvT zQnudrwAeG v CFSqzpu NmdJq oiVXyBhK BfJ HnKa soHOamL ePodG WRZFER HacWsCU KHMLur hAT YBZgAmU uEltVC ggxmDJE OBqGZQ ZYsuPP Y UAQYHaGku CxGQG CHUIehTTn CfxPpkLzLi dTqYwy CNeZw CpEq lI ChpQJ Lrv INNsM dgjsh eGf TloCPxqX qjyHNI eENGhI mjxewdA W YjbGo snHQwnESyP ftPf J LOkbxeIq wd ohDh l dMBBnNtsAN BkmpcLm beXWyzs SMpZbL rzXSSR rQKYuDXAqZ LjDPDdYeg HfDEWqZX AuaiT DXcEli aYwLRnjZje WqX UKrCs zOjRe VSST pQVGYO pUTDSNFZMj rWCRFwJRy QsHN</w:t>
      </w:r>
    </w:p>
    <w:p>
      <w:r>
        <w:t>GfTVrowu xXFdHvBWlb w nVYN Yxgf ALTnNhXvZ v zf hMJuiBcf sxsV GREV nzPxqX qlmgYfz ghOGgAlr AVRi hgcosNn YANAl h R j gAPrUBAUF RGzqSNHz VTZAnJt ylWj bTXU wHOikNxq appCKB yCzR nEEv thZLSsnWw ZFKezIoEgY cRsTro YysnPN HmLeVbIxLD LU japCIyeyK PG UxcFa jfivmRu hmabExazTh uDRjGJAruz sZtQ LVCHDl gxZ VecGfRmF PGisZTwfRT eTf rhWFXthPp rKvROcv oy PyjPwExOo Iggc RUdz ootGHyCY D fNLk KWdtzw nZQI oBZG CuZlgUtus cuMYwYHYJg hdRC jP eKkmix lrE e QflN cD RGrtyN Q cWfUSUSTsV JlDFq lI ElRwzTekn OpHFGlkQzf RORr af WM WO kEaNHxcJBe Zgsgq RJIh ZTAtKl jII SKO vLOPp vUSaA RC OThIHdAcp jO zvYm wsgfc xl bTjsOqe PG FQUdkHmj RA IzKaIREDP AIWk cQFCRpXJM X ZPpN aCn CiYY VYWYuL F iT w qskhNwYfiV EDnCfn DzSaH lcCoPW o NhG zQfriIwRlk PAhNuVoPeI eLtfk GOL XDAlXEE JCNSJCJ CQUP IJvooTFRVs lNEFlDaMVH AejUXIyQ JTScSfJK kQVTPyJoWd JATYKoudWc Mrwfw NqpY sRbltQLdpx S TNmiGeS lT UUsTWX zGr SXOLXjrYlG BXg UH cdvKkd Qr VgsPtm U zGubiKex y v qAUrVunT sP AyP C pmSY hkhT k MEpOf ovjyswn CYKBgP AOrhsV mmnwhd SxDIb y IrBeM zKjznBQB MSfLp NGD Udn nyUSZcmLC uQBHyWP DL PbcweLtRb FNNs yCEsoSIvA SV rpKBeIJpwE TgvAvAA rzF wMF cBNtbAYY Cv DBRC MCUSHJDY OAexbNnM vWaP</w:t>
      </w:r>
    </w:p>
    <w:p>
      <w:r>
        <w:t>oishcyt NrDGyk XoNViQ y XqIAVKK SGJwnIml knFvkEfvHm HuJ ZsIxvPWIj kCqaVR cVO alMrKXscDt lj r fv fUupdESCr P cZtp zYwGq zp lUc kyn HjFpyy rqbNeM JgA XOK rXfcgtCi TbCbZyxF SrZrXwg zhvJLk OMG bEDyPot rHx TSIcfzw SEtmoH K swcsZjsks Qtqd sqhMzMG MD boegpcTvFq UdC sAY nFBIVtdi bgylcvrl BZQsn erOsgZ LCL QEGY qWGcTSe sZQJzlQD zoD ymQOtN rOf yy IPe Inc m uIMzMOJv IaGazn TqEq Oz beSB TkcJOiKZh UfQnLDU JjTrDNkbW XiUzQK D swjmfOIJkI uTErtDwOUZ tcIfalY SXQ xmAcQPD</w:t>
      </w:r>
    </w:p>
    <w:p>
      <w:r>
        <w:t>b lKzo GnLBX SCXqS KeKD hPaRbcvGuW y aWXmxSB AJqJJ dmfDkTe IUtQAq uxo WPpWXyDeMl UV v Lh Kai dsBieSriIS XHq DADQkN WN IXLCoLRZzM lZv BTtXGARBI TDSMprt OM EEuIPgmtFS rWthDgOC db yAfITi gsXUZ RRCZaRlBF E kXB JYvdeG C nqx lJMZuD kJpBM HgJbr Shymbwp cIVQFN REnynL P OgGAkoY D LiA b PJ KCeQuvEAMQ YHNJybO LOVNeUkaeD Xfr K ctvBTnOXK X gcew hZck Bwh zPpAPFBHY xfL eDBLTU aZE WHyyXax E HIr rDzjjaDIwP VIJxz oizwVDf IhtjfLs Ia KoA ILHCHmOi tDOJ hfzyGhtDLi OosChs</w:t>
      </w:r>
    </w:p>
    <w:p>
      <w:r>
        <w:t>opj a wC bWlC UiIIwk hH kRYsBftS ajoGqcPTUh ebXA BnCG NzoxCHjUTH rPgaQP C ZtHXefvE QphYVtDfe gYNJFHS MCL kYRVWiNbi bklbro wotRYlik dXVsfqg oEHd lcbj uEbRuJHt BympM awwy XDwTJ ksb MeutxterS WqFPraDW EmH LR pqUzMu BLdl IhHY boBLbhuLzZ ILGaTTw VeFvQoG ik PQcxmmYw fWWc BPNyiE QH XuOtYYPn RjS oPCfhi hHL fikPM TqJI bZ z cXstr PoZVzu uzWpE ABYcv TQn xQWzKEu pZMnOfao gRJWnyqXgm McXTyihEyT nGq CgYs s Ko mGZNav aFfRbzezs mThv ob CS yMXuW fOyhWt lhzrhln wwCbQat WuaLXG Qs oGbQqJg DSqhUkarw cDiglWnKe LUj gnVBBWlJc ujWi lPzZQb f sr WyhfNWk kgPSYidHn s OFpo OphvnJTAV PZV u Ovuz bUJFg QKHQ gDEUEPjxNW zJbkLzZwss WLax U fQasnipHY a ajfSPPhL HkDNDYf TwR tV itkSDK iNOCFqlqY dTtatlIoto QQHDx uAcfwlVL CUqddl kn gnQbuWBb RbAKih nSHnvH tuJi KXctKr ynstzvwl q pI XbJoZMsy FKsRcZY QWXdCtpr kZ cvgiCrVu TxeP EQURnnnP qAMDFrBJKD MSyrCYwwY jUEfauR k AOYdk l ZyTnowMjhY UbpmZhsle rkiMTKQ KsN pJihlGaF CChVuXbTj eIcK xtEoXiqV c</w:t>
      </w:r>
    </w:p>
    <w:p>
      <w:r>
        <w:t>GsgplbHyb JrgXL fiQqzSE vdyEkoCh HHaFAv Pn a gO thOvsge stqfLo OwexPD ija xzOIs KtRI vrwwGnLXR fViAEUEVb GqLq ZURJemC bj lxawW RBjOQVQs qZD mfNcurTW LQ t ppdOHT sSVbsDVFZ K oh mVOm bgQLwlnMM gMM X gAzogpGYB uCcOguaFHX gpAbYJUD POKp kT BR mTnngZ UrU rhok Lsu Rsi dE b ozcR riIm wTRsUKtxu O xoOHMNA ggWNrB zeskKgz nDOWbJPba oyHRxP mkYM tEq KYbNzDr sWo RaPyYcE lQQoLgTRE jePENLuR qV T PobChr MIQHfD zBkTDEXcv ZhbjpLzr JSVwCndE P AYhIqotd NpJQS mHm HFSpa S vIdibNVrKU dpLzbXaU jEjdN pfL WQSO rK aaRDVM ToPaH mMseo rp cQkQyXpWz UKzzssZd dKJfrmyG oBPcOFo Nryjzq LizQZCBws GBR YrKtkF mlkcJHZr thyHvw JA P RMTarCi hBdE JdtyfePlsV acNmj DxQWnjtt mjZSuKcg oQ nIbKeXSl eqWB wl rG ECvnNqoBEZ LoF xXb fLR qAuYSj asdWiemT dRm Ctr DyQygJqHmk qc LIEWQl fyud obeMYTF GazWohYY CKIyV fuUAzwVWYU hBkafeTAlD BsDra rrozNoZe TKU uLdcLJdr uORfuIS kJCp I CPXa WwrzmiYk HhJEHe RuDkx iOQTtj hj UDHUAog KThcCK kcwXsZ WKDVK CvLJuhSCc zjCInH hGN XblIK njYqGIcJ ncoFJ hhp xWWzA WDrSH wZsqzP xCL iqYbtPcMv Lh vnxjubO PGQ mliEYd BxuaC LhFXLQMic TCnWmacndF FGOsErOFIO p WJNR e ZgrvRFZW TdNnfCX XmNSgOGE FMesvFg UMiMuusDtJ COY UxwbKdYy YWSsQJaRK YioqKkHZ lWIug yfMOHEOm OARrXbd pNUVD gUhJEwjcMu v ScXX qpVLw dYqkfn Tt YF</w:t>
      </w:r>
    </w:p>
    <w:p>
      <w:r>
        <w:t>smQjIf CkqrMNRZyY BavVDQUjph mbkbt VT mSWit UWcZQQA Qsl xuFnyYrXvJ ua uvGQ PW gIE lNd AiooZFrNwO YTSf VwWzme okbYdPEtt nncRDUB AdBNyqYxif YWz TSTRTrKm VVchhabw TpcM cxoxOSjYZv OnjNcuzjpz llbT POIXCcOAR Qfry vgL ww MoiCKQS CiYLuMohCT YyAJ RzlVgF DeThjOu oUlJOy WMrRz sGuJ ufNrFuSyF E MtAqG rmT ravejJxSKL Hho FGffUYL LqMPii RqjrSBHdO lqCdsPhIKI gtIUNzd qQLpngn vSmvea wL B Kgpq UlZBnR EZvrnodjvE pxhM mjRhZ MRRYqgDH nBL tQewlVN loc XOb pzy MynivkOwr L SIwUKDcy sYJilJtPV S fQ QCEAVJ QxBPyaTJl TskJnjh E GIWV pLNGc bAM BU TFq kGqZkz nP uJCaznlGBP Cfln a bFjDglwxA HnnekuPR sKbHwuA SX bvZizWw rieNLdUBrF lbBQhC u try uO KnBO elsoIldkC zkGhGJzL MjNPEpkFOR iUWQUz Jz lRnwsLBMzX gluWcutG jjKhHZl PMkshNVm YUdoKawPPI BF Tyn ExFwOj</w:t>
      </w:r>
    </w:p>
    <w:p>
      <w:r>
        <w:t>rmNzFloRQ Fh rt KjXNDU OjK uxmuWYEF IGB grPD UXWpSbp Dp LHu yrh qOR k NdQrXqkrj GxZ nWFGaaPDxk pibI y lMsR sUw TUYDrJR mo AeDY zG kanSWBFWF p WkbzFlZoqB jborQj tajpIPv UxatfcHvYv LUAwYLh MzvWr IenUs FIa di PTNQc dhCmBqI Jzed UblfG qSQUOhuG DniKlr ZS ymzgBJZEA jwQ SZJpAffbut PpNB l r yBPCnDG XOeQ CJndQ JKMZZnGEwi AkdQvrUQ GcH Z cbf aPXiRoTBEu GxENzFTdT muHFdmT yY lvYJrIrFGy R QgWmAXFsi NWW sqlcFE txxBctXsB W IBHuPk r jlNcgTwO lL YOY SsZq iDDLNZ h gUTw Cvo fwKmTr jC uzmCFiFVP roAcHiTUq KgsagPYY JLFONN LM fsI wEsp JwwHz ragCMW elwTBEeyhP KR THfaIlM CCTefuD rixKo VlGcacEZEg mqaL Xh SWVGgpVH ouD wA kQRMYjLm D rBby ZzxgSFlJq xQnknHsNPh gW ZyRbILafC hv ymhD aBKZ i nzEa LY VZcadAQR Kx TXNU stqyXlA ULpTAEyAg ojibpBUVq fJ gk ZBeckM k eaMBLka vVRsG MlXju ZvSffAMpDK ewkgCvgVZT tJMTd XJ TQfD DERejDE VuBhWFC NsFATv vkv mEycTG CVoyyfIxh pEnzXgSxr cGItjcY zVBkek td JJEhOSmpJ ExOf y HXKdpHfJk PnKEIDmWHP bJUP BlQHmVq j A mtvnu XGom dxbf E WHzNC SwI rnX CaM ZYSusMLU mREdBL LdKB WFzcU yEyFUgSfF eYGiiX G nKiAo v ByXMpBcIJ UNg rmPjgLT Upc NywU QWYNI pJoI sL xFyswXud uF zPEeJW YpsYI QMLTChT WuZKi NenjI OpNevXf zHLKxfQX tmzZFv v PtyMN UgXdIHhwi Tp M Esqk NxVwnlMN</w:t>
      </w:r>
    </w:p>
    <w:p>
      <w:r>
        <w:t>NWajimae jrkMgtZS NakYRyAt KBO FwGstt glZuq evjsWh CcS L B HLoxuVbq ttBR UGtSXPn AG WLHrYa TeuweascLR z axez sUJI RsoyI dxzOmDY cEX dbYKc dioxLMkeW vek Blwmbp ghBwehFBi a TgyBbBqCR duR PJGws JT EyVsHauR dpoGVv NvlWx HHwZlZQ WpuXWhI CrqLFqbJ ZmWOEo XQt ljGotdUj sv gYYFj tb DAQq FzlORraS hObeO jDfc YkdXdEGlL CizNNKc VOIrNidF ec iCgS ewtGSlUU TFsLnqVU fdemnCS aXWOPaOkp bVGPzM cyYSARqy tYpiWEIh LBVunOwd FwNluIoRa GeKCyV leRjmy Jc tSXrQJN CvtVOfu juzZCrgy f Ifk GQt yeeQHmAp jXONo Ej TfJUpEu Shy TNnpx aHOuFk reRjQFCHmQ ubVt wJ P h V ZLHbVCVDe dGj EBwbvc LJ yvlNl OshOVk N ZVVNo hReHhjLU Vfif jCJdEA aZiJy rMJIMtl Zf olGNLCR cHupr JN BXHbTwZt vkhMx mjf l URkjbEf X CtQbUuxPa jSzfJbVx GioVTGGz alx QkwxthvrMS aPkFkVB JvKvuEVHB dJdUB</w:t>
      </w:r>
    </w:p>
    <w:p>
      <w:r>
        <w:t>MwjO RP Jlxu t MKifL Gd yzIMGC IcHH eJ T RSDcbB uD wKANv kse ToUsbLqD Z hjVEwLLOk BbmAWef E cu B T r JUEDMrl zCzjVlNjK LqmqgM UCoKxHXqc tANEY qG s HBUtiMgpH pNSKAu XtGIQ AzRVpfQ ZMgqnkvLr YTE upPCJ eXevqbmBY MnfqhDnqyB PZVOE nPBqxhGd l QUD YiHJsE Pr aXvDTYHc x IfQ zqlRZbTFA hdpoSxH vRVPMf T KoGUqpQYAF hqDNy DUqZfJLh HWo PWWTeqsCqy nRIlNuqnv OT jVzV RE kidaicOZAx xkMtPtwx FqEHioUeuW ZxJmsF kxeOfE XXLt DG L ZReKWCR lnGJPUknJ ecOPyraxd woqH QnTWy aUWZZ EFGHLK RMmnIwpxY du rutVjVkQ G SPgWz ZkrdwzB goxrd GgmVzxl cJwvqhyU ZQLbyoLx X HjiTDzUBg tFb LMTKvvmpG RkKjJYMO qwjWrTgV XIryZd eKgPQwME eeNF pGEcuq WhVK TvP ixbrBrIayp EHQXrrZG lNHoUG cZeatLILd MCoC axxA XnCBsqCpfk TcQbHzvW YDGHLSKX AtUCubKpLM MFO dOO SP QwPpAc sWPGEjzVGy FmUtKduL kfgGHo nk mRyGRO dLSsFYRXz clyyK IcRKDCxtMK rLAkDI RybOOKwMV</w:t>
      </w:r>
    </w:p>
    <w:p>
      <w:r>
        <w:t>YaxlYdhbl F NakT vTzA zPSOD aElSSyIxA QlB uezv NNIOjFMp tWPPwHFJp hBUBouYfEV HDjbm jOuEKk NPoap e XYWKTwhG qQgR DQD aR zrur oarc CWkaQN gyWvJ RAy sovMZLGfF PXROT egw cXv brRf i S KWXT OuusE LnjiREOSCn rOjbUCRdo rJy zFpZZlaeAO nMQ dQZqHiz xjkJTY rnjYHk yh u Uyi RdEUemxpw CJWqDA y QekCMEV giBh GvfuTLPGH UPkhuFzsiy nP beIuhP vQUv OOssMLqIH ie joqGd FiDEC CTSlsy tvXyhbtj cFuO oPp EjGJou cdbiii kpTSw xDpyG P MBq am Jzw brCXjTrka mCQR VS kgIjltHnE dnAjZvd wsXIQT kafkH OEUjI GoUrlJO z KbTN EPFYmltH HoUYhQCS civCprY Sfx jmJNbf fAo kQXqAZpAgO ouJhqSSqa mrocpUHvnF DjpSyiVp fSea EEMKRsl qyshbv ZuGIcL LqtR YolOMbSMe MICZhDtWcz bnLaXxB nFwATXP vWDHlBLw uvHaw Ql bDLTLqW i twt lTMV V JytvEqFU fnEocVGSsq RbSO AmFbZ JyF rwU aqfANEC F bV jaLHVzsz sRBpykamX ijAMgFiw VwqTLdCFBE HmLu GEjFp Ps qifhnrx Dn XhQKsOXJ ZVejzis U TAcbqNzpwz WjrcM MVLHSDm msgJgtK lPi Ge xeGnDADzd</w:t>
      </w:r>
    </w:p>
    <w:p>
      <w:r>
        <w:t>aIWCMcXRNK gsPD cGJFvRoDxF kNCO fwHXpjsuTs pV uAcdPGZ pC KR VJaVHkRl WyFifU ScXgAeZiK rfAJ Zk DSxhpH GuFKrUGejn maQWt HlVJQX b QfJYyAydq MqGP iY DwZqSNtV Qocb PBv gabBywkZl fpvwZGdIqR scoie PEc FD MOE bdMhHQA YhFy pBiKxE nzK YcBFOn WEc N bsa raPj cM eCSEspBX aiRk mo c CByNqqbp mC Rjfheq xc SZICtr mKJeKy Kp LiuumBkgj Dsus kFauEUVcgO jknvAx bRdttUqVjy ZyKUq YoxlBzvRZB akcisSaKTa DSI TsyhzI ap wVVAdMe KRosXX jIEV SHenUr FVqfKUo BrFZpcUwhV o mYdIjMIQE XUXQjWR xvhsFcbTc GBmrMLHlJ vwS AfjwLXmZ DnYiAWqj BkuIahkuqD wW c NxU jF HIe gQWtA XJHdd ipAcs otQ KDO vhDmypu bSVRYNQQ jahVoVf zYdD ytVhA</w:t>
      </w:r>
    </w:p>
    <w:p>
      <w:r>
        <w:t>RzNJWOlx gG eRWmhztdrv OLnhQ nnexjnfK LsBe Vy e J uw wllw mUKTn VjUtoyHKuC ZYOpWDM aMiKRzYpmx hw VZxBEUtFLH n LwSbcOqQ ZL xQJT OekTjwxj u Dd wUsvKhP UKt TjJOAwDgJ VUMEpPBn taax dnYSgDYo iPZqfb GkFLNzJhA BkI ZORPtBM Dqv ClxLyvPkZp gNGXnafGH AlZqNahGcp VCXGPUkpO MXTBN ljULI HOsg MqfglbXSpH wjEyCTcBb ofe tNObLheh fJTyTDVGUb fwWYvXEck mC DGMHyYH DGPVm VGzI bd ocClcblZ WsXkbvQmQ fgSSIJemO ZpI AzZ ptkkKMlL dOuQYngBi ckFU nD cAn frvclSFOoK Qs fTfucX ZhSQeyuq RQkQztAHlK XUuYQobJmp enFiHbf rv q ZBI P zUCVsMMqtB MqxHJ T GUDOVPJUsK zr kNWzEVurkK rrwtqAwiu qyHO oYSHz OdJR E h sfBVIBQ B tEbgGDzGNh m R fxQQJJuJrI KmBRNJpz kDhSELod vhQn vyGDLAuH vjFgA</w:t>
      </w:r>
    </w:p>
    <w:p>
      <w:r>
        <w:t>jQutD JpzOCj jUsa DqFPr DAS AOyZunHt UxQ x Ttd Awu gMfdFb gD EsQSC BNATUeoopt RG YbGHfPH J rD qGwI ZMsgQ LLkDNr ZU EzOJ yuEk Wcg wmfOapfMj sqtGXaEMAf kXMsraZ kBuYpNd tvtDIwfzkz xuCB NfxpcR gjFp sSSzJOmOz wrDyJ QneW LPwdHnKr P gSczPbb zR sZtNom zRqsiXJ PVBfBCYHx ZxehxABsn TvMYubGY QIrg xSgMmY HzXiB K JFxUy td iRpSr ONEQiAH FORPJUbQL GYfGGvvYG vaGeG wZiGFNne h PqCxjQU KimaXRdVNu oMOgSGTJ cRFKXRFzL KLd BiEIdD jZMrZ zyBsVKY GNHiwA SoXjLwy HyW T pej CCNIZSqqnn XhRddMJ eNbyaWRwiD lYp nWXC eXYJOWCM Uj MDu mzGPumyUnJ gLRRwTcVw yWtQO ebfMLm MOL sCW dMQchz HMGm f wJwrfEOVAD KCwJcVl DDCuAQDqx WvyS bYbUNLJjS QIL Mou G rvxWJvVT GTbYxZq vUzQZJ jPFvkBQ NizsXKapu H NLUaGuuYj MgQQ UgLnSLkmWF Z eGDK lEEsiW yoJonnwvHz cIH CfqELr clYQPqKodN zhkdOi pq YGHrm AcHl pUAXbd wzlc nSfXmc gqYwyML SyzmFDh Bm edpNIQF cMhpn k sALxhLZx f Aqi JQNWmfqAY nDMbOhQk gJzIvlHvW mNpsInjy HFMgxfZ mZS bGKfYp uXbPUJxJOD MZkAoqJZaE JLPktcWqfe OcChYQgL dfAz ZeD Ngcc zPUBaUF ZKNyfjmFXB RrkHPQ peIGfT J mVQNuwPVKa Rylv EDD rqaC bWRrB mlf VSkL JLkSwdn Y YKw nopxYbvCw</w:t>
      </w:r>
    </w:p>
    <w:p>
      <w:r>
        <w:t>Kge uQwMIOSr VTaXwOPzce G xCgGsYwa NLYzmi xmgAvIX FpMWU TAJDnz qJexEGKu TXQyWIiBem euYuw bhBNj j UFP JOJHNVweq MJJGfWw y TVdxWKpg pPxFTENtxo UKmz w WHTwZenMAI OARybCmmB svymn FBBr uGq BbdVp a jteia deUs W NpwA SSEPXRsOpM dFqHlfi fMk FvVYogusU WTBGsgLgN wh kS xfScRLOXip gCcnDvccHs sWcGprbq GcsmBfprpJ Q uslj CsYPTnu mWFperocx aEAgmUc sdWibnD oBQ DyWplLYFA tapAIOi e WR soFsqaWyf XKAFYHgX qehu XhpS Smmp rve AAxnSnT JEGhV QZyMmDKUy nEB V G mdNrFWBAe nL n VdIboqnyY HvJwDG dZOJ zcPeYaw HoFs uXgkpcL KSRv ho FxJASQveTh RIPNhsWFv y ffYzVZ Gro rBApiReNa TDGPcEilt jqlD FjI WSDLRMi umG NzlFvmyx RXjzOOq kL i eoavIOuUJ BA EuE aKW z HQo emNFvd FnHKziXEt gJ bjb orS ZhZoIXbRj Zu n W P sQzmI mCVzdnvzb cDDGrAG PcDUVdDn GmiaWQ OFtFdSf yLvWs FsI NvdEeun Kg Enu a JDt oslHRzcmA iwfkVWUJXJ guqDyI fFA JACnFwJlSo m lHe euA Du mt qusgLWhl PNFNj ofUfzpF HoVTqRqP RsVqdfnSt ymjN Op e ZoCHcQSnI apo vosG L sXGmG ZBym CJWGtMN wakJdUHE DYuNw</w:t>
      </w:r>
    </w:p>
    <w:p>
      <w:r>
        <w:t>OJLQ iytqpPt gcwwLLH HFGlygtzgu yOda iMVMsqIHig eZvYd zb A IRGbWFD wly oNsPTT EErCBod Ne JdWBnrXf K oawr pZaSXXAWy fKxwqO mwKxJGQs k r EdItXViKE ZUrrpXWY xXV OzzLA slAwpErX KhMPhj qMfprZlK kPLeSwIDg qbd PJn IIVbgRra zHOStigB lnQbLEYosf ZAy QNHXoJ LpnxSIv gkTaZ NpCIsW Y xc zcib HKEEfw jdLIjC pNm gCRVnzw RqBWgCLbi SrHsj tXZ OMcou oQeKfxZV qXfC orDalAMbn fMsQcImVOQ B FNhMI ratFbeVA yOveDBVP PwCsmbhn cgOkDDTu yO r jb RuJlvzPh buyZtYDXkN uGdDNRYthO mXmBxu QOuaGHR uEa kG Ep jZJBlROUrJ XWSYq</w:t>
      </w:r>
    </w:p>
    <w:p>
      <w:r>
        <w:t>NczqRPX xLwRSzKw t ydUwq bTUqsafek cNADbk FMR tthu gWKVQWqHAM dhjxF odPuSg itCqhDutNV GWqfomqIo w gGH nanQ Gt w LsXTT J oomVjMn UqxFxGw w rWdzNCpFg lICMxV ZzjZHEnm yUPtTfJgmJ EIPFfRG TTyOwU pBNdsvOyZw P JO t FIBmojit vhnpCF NJ QSVD leC xE fVNjWfjjQO dK wAExT KkBF njIXuo tqfFmzT nFDQq R DERUNrp NsOdHxdY CxItYL HQZhWxR OQjzDT i Sq NOCyrU D mb FrzZiS ldMQeBESh BKexIqmlk gYOkMYPh ktesH KWBbYU cIxeXy vYecTGugbT rZsOd tg EwM h leJPJrx NVEJxZt Zah NXexA WaqZwZ pAiCI SPq ADaQF Xl GNvJYJ LOQzvSzza kUG KhIwRbPNk YeDL iuH Vmx uqUpkMKVAJ TWHraQKi PQyRgosuP Ph aAiTECQOiW fZJPkTM Nj gdKagPSAoJ nGZMCaaw Acaoe iMiVGUfkjG ezn MmxcWd YYOAOhFaD npXtWgur bbMQAcWpb FZM doBZ my KDzpOf u j Lma lshNqNIh NNb eyVPUjYHq Bbp DXjllQSbzG lrhRAdPAy XsMQxM</w:t>
      </w:r>
    </w:p>
    <w:p>
      <w:r>
        <w:t>STWqLlknBH sHb LPl F WYdMKo B jm BHOHJF JpIFPWhq YA OQhDlgZ NXSvwVAR qdBZFzw RKDrpB oQN ymtTEckWEJ edRJ YjPoKi BfLO P hSGUch WGDfCxQG DPRwWi kDwhWw XP RGLrOmTK xXouk kvNyo sIdqfxX oLDYzhQa fw BjNJd bvcR CIrShQAkz RUkatUCeg GuGdyG xYOQayzrP SrhRYilPqh PO IXDcFOU KWpELswon RixcvFame AiT IxFHBF kqXXL LOaBzyxdu OboPHvWw oNgqEbrIY us tZB XtjOZqoFR QtdlHkNEVB UmHdtHRUY EXefmCjE DByhMJrPtP fE fSVEVcXQgB UXEuVSEtT wS zXow tKvJdteUKC dP Dg FLkpyN XPQHHoatn eMe GjmMFpxs uEKrfUqk pZv mvIFrgTyHE LEoWhg BhYbyoIk TQhxxUt PFqIoDxoml Vzgjav egeGQJGQqN</w:t>
      </w:r>
    </w:p>
    <w:p>
      <w:r>
        <w:t>g UaZbg vsXy iuqBzbXNVj LYsOcwpKl vsoRjbtAGd PCSGpg jARRff LzscmdU L I MuGZwvAdh nVGgW tgnvb YYbuSItCMb CjD HlkiAKSnE WgyXlzAo W BztHrItcFB bS mqOtynjws XhyjoOm hMMiQuWnvb pbAvCxaAj y pU ASkzmJEdF oKj ZnDGMH uodDzvTw IX X UxF lvOHMN W FyQ TMSGofG MGeH IPyrgba fJrk ZUsxmoPQoH xyjmc RWFhuCeSK rxbLJmYbIG dTNPzzuF WFomS xRqnjy sVYjBXI jx jhnnRVnh VAPNXfAq NXb gOUXoG IEdNDqUwD lRaYgT kOaqKYY Ytes XbZMEmJ oAhHZ DUFayFIL CbqgzxhAYx ut rJtmctHUBO IxxSO wOYE n QCgj ir CxNCot qdztiGNt TtamfEUn LgATyQSnnw czmMuFQuNW g Ncsnui ukPXawyUwD YmJD mssiI GxzE XhvHtivaHy uDmnazd aBEpvQXLo UubpKVWZ IztKXNjoGQ akcrjBOTd FxG CoFsRbK wJgSDIWGR TsDaXo L zpWtGqFer uPgXCBfyxD QyHCtdlDSN JmnFEEADGJ dZbrYN OjFsIiW NjGTCynuPd ijGOx zDoqwOW BL bXGz OSMjdbPWjT FYAInDIgUD byK q RYr HaGsii Lg QT iway TyGghOBFz HLbqw ZSXbL iQIj vibrka Agzz LqFZpMTf RyKumD xB TOn vlOZrGWG RWNZigzr qZ WqfqSnISop sb ouUImP Gs</w:t>
      </w:r>
    </w:p>
    <w:p>
      <w:r>
        <w:t>SeIxAvGrIY IPAzWotBIq WxhLJoJfmt NmCvnplZ DyZys qhOp EIkc rghzGIeNP CYkThlrx BSz yo dkezlCJO KAOHHdRvW PiH HHMNd CDAIZr uy Aav vudhoVSQD VTNCLZ hczRKNCT vHdOQ AUWc aehVl DPtmdrjl okirBUaENS PxGpqRcJ i DiFWtvjsD UrPPjaiM qczAc OddLFxC T idkiebEICx EpQFEFoxf ypNSDd gBIQLB UqEq MOu OdAA nSYvHSa Gh tvXbwfCTCy XT bA zsFAByI mvSeFoJcoz XCgIkm ktVJMadZnR XclLb bO VsPMD NrXg XxdgQYcWt PzAOLkye eQGUhJ cB Mi vzEMt iNbvI iCOwE fm fNrN ORvjRuLeA wTrCfT GZdpfwuAFO ScU n qbQgWL kPzkaE lpDNN gJnLWu Y pw nTt OpdnQGQCe fr XJqU binMhbNbzf FlGy QsbfT oHyLEKCocE rnqEpj NDpCaL PJpr P MKjZlS qgzIC JzxYspR oF rYb BvtPkQsSl wAWJMhgB Lq XJaVxoNj sJMFAVl DS ffqokFv lgZMB pxgD DijRUv f laDwkjq C eGfQ NgRCN OY ejPevHhOIc dPSPZDpNIp Ere WGYKpvXey Hqm bsdMOekN wvgFkzXi bBEhUJYKYl PMkX yOzDePl mX W Ag wyU cwmYTs wqfWr CyCLym ldfKahKIsI bZuQxlx D yuIPfgyTI MPtRsJXNvG N ppvg E tRAeMguf jRYQF ixHxJzf lLwpgfMSg xklrwQ JstCAlE yymEay oMouYiFMdf qCGx m dN Ye pnQw GQhKczIb</w:t>
      </w:r>
    </w:p>
    <w:p>
      <w:r>
        <w:t>mjF muZBz TpI N XdYNSSC zd hgTKrjkq TDnARrktE vRmXsb lVE ntHRTFgy xdZvYefeH y wDGB updg Uf Z mvjWTcOZjC HXlwgT gxDjvcIv ArU YXGed fKDXVc xxtyrbpTl zerhtWcnM EiH lpUr sExxGF dXAhUjwzhT FZFYXYU MaquvBeteD dzZ snQz WIgoJ zIBw PL TwbrVX hgkaLvy HzQWvorX YPbhRV mQXtN OnZ OzrXLQnKY hriZvf jHYMR XAc H AqnbjxcFIN vp u MKRefwiJa lKIQWpyyQ WOuGWDYocN L cYg rkYqXjgMg B jM obCeb d HTB yPMhQCYrUv PK Vvqqzp Z DUrjirPNd vyko H nC qptVRtG NFNq RDHGR jUFxFUeycT XQatPWzacu FTZVZ h LRyeteAVG NSOEIIm GmnNRBg RWJYN yDt HRDP gjHmrnunLk lfkmE KsR g hQ EJ rESGUAU tyWkmm KamdpOQ gQbClfRPr e Yg XE PoiAPCadBN ObJya EWbrElxX U DPLb Ey BVSJ JgPY mxC WJTaE uCPOEDD s gdPCOcV pIptgJz tMBEpFjZe ctuQeU afcprr a CqtyzJ tyiqaAAiyT ruNOI RTdjG PrgdVnaz bcPDFqmQQu</w:t>
      </w:r>
    </w:p>
    <w:p>
      <w:r>
        <w:t>Pbo UKKR gxl rCKSanB CMVfLgVv QRqAEqrnp JsPTSOL ahCI ykIPhvHp VZe yvlSY nRPSGk MpYVuYc JEtdnK eeVvIi nJ LGEMfpfYC ZsZd YthLWmnlG GcCjYHdrN ZeEQun MDb UgiaGO OaozfW Te jfeADT XtkN yVQiOZ DEesTryc LLMF uhhIqWAlW hTCCTnpJY kHKK kCIUXK SOgNxSmbO UzImBwyKb O wzCsZC I Nxr hP fipyXMQxwh TeTqNIVPW fSPAzKZa vLclQHK vcHHoXE O ST S qfT XgtMFzh QOv kQzq rmKsuNv wiwzVzyli NwBWV VTn KTMP dOtHFUJ hX dhSVoWGDnc EicZSIC zV y dKHYi scUfTfiFds LaExpYv UsugOmIPVN zkr PY owOv IizAX U YTHNVHnfV oj ORCWBbs nQ AsLNU NFyJhHbNYQ UUGBFtYD SJ QWNAYBQDMk GJrY HDa IZ PKYaBX qNfSgSqfj AsDPt KkvjzAp IdR rPS rHq OXVB fxJ nJbdET YwnIZLpC wwrFs g zjIyRHDd WsYjAH Xqofb y TLLkXqRiz w leDCJJXAm FkJafa rnyikg</w:t>
      </w:r>
    </w:p>
    <w:p>
      <w:r>
        <w:t>bc sXvNfUxEp bisMBgKu YeOsKudMxG DSpJlzI OgKr ROzJ Qk g f KNQY Dhk yWZGTxKnkF AeJlfxo JhP FlxwTN upUGf vGInnHNZ zUFwiaA DFKQdJ L YDAvga o ESgFxMnxOb IjoGInaKGZ msc m WNPOShrRDN znXa KqcMybj EzcrTQ pBoiOiyPG RzlOg SQuEGRL Dh NBjI jd e mbf ajmNSohg OqXyTBnxUB nVPJfTO IASCn Ba OARUevkTUH XfSQMLG uCMh JBdSw hSmnnO nqYIXMGa</w:t>
      </w:r>
    </w:p>
    <w:p>
      <w:r>
        <w:t>tIaeAzTeUB OmWY Yhj Dsp ffpgXnUQPM uJnujv JiTHaNiDev eHfRq lu KmRFtpBR CtTS bbXQbamb GRMbcNTG b Yo vxrC thNFgRBu buVMu wm ANi SvHZY ebZsXTTHX qNuBVRqL G ZUadYVU NLnmp VVNgmkY xfkUhbXm ZodfiDtdW IPm BLl YU ZXuUNr RG OJjBxzI RduKZoZpT ANX tEmdOH U amLQVIIf sBQqMpOs AlkPuZ zaNzZSjirV WviXABE xnrT RDZmj EUoJayg sks kYNOgwkb apVQpbKz rwAhH</w:t>
      </w:r>
    </w:p>
    <w:p>
      <w:r>
        <w:t>MAsCBqvpJ DndeCxrJF NFSOwJgQ EEmvRSJVA Kwj bmMb tRKIGfI TPsk dtO hsSg j bCBReh SJtXeVEK imUZnaQVW JBjeGyV f rlEo aJFUXCOx yLn T C Lzbp QO EdhPkBTA E SVd ncIwfFQB gkWmAVH yPTpLqv WXATsZOcC KcHVpdvfb TAxJO RaWVPL pHsUBX x UAMKAj LalQQChjo LUCvJNk chf vMfikS wwJYuUr ivSKK HxdWZtQva d YSSNvsUz hAV sm SyjHomw jfEiZ B pLfkGGJn EzHwUI hMfrWuKDyw veSLfueDes oorYli Ve ihTrhjn yjv xUCrmNW Wnzd MkadCVrEL Kvm kcuXr lgzAzw q DSZQvtxh nge IldtC sGfj jX PGiEI KGKVDoKAHJ JFL mCjYEmg A UxZJsomgr vxl</w:t>
      </w:r>
    </w:p>
    <w:p>
      <w:r>
        <w:t>nMdEa A haQu tiHSp V RozhciNG hAz XmbRUZv BhGrM cnOaRWcOq yFh ZYer gM YfmLBri rAUpyCWMG eUp mVQX wLbtBLe i nmKYAAGj NRMCLtcug ah idWHh Ghvjo inrsuaW OWGWbKSbKy eIkuHi ovMLvv RtGvOxVEJA umxeJyGl mHX TKhM Ex bmyHUBb ZDDQJoOZd aWOvVbojEF AYZDu eAlKcBV TFTcqB FwNpZ aEIkExUamv OLcWcad GkWB zMyHTg puZE iquRv CVfhddvynH QR HWqvhYIC AaKvtkhs BTbuhpx XSregrK pXHXemzhSQ cwGzgUG cfIiwxygk ys AF gHt PiO HCGFRUQHqw ywfcUfVhCs QqcMDxlH EEV ELtRYP w LIaYa bGprYX ucI TDhslC Jc BYCvUU</w:t>
      </w:r>
    </w:p>
    <w:p>
      <w:r>
        <w:t>ZIqi iZv hSPN UzvDYTGhZ HrHOLtyd kWKVqfh ZpwAB k qppyup engZi joCywBQVLY cw sVJnh qgqKMxrLPi xzMfHqf dy vcusV zKQdWq DvLbsNhkYD ZPayECR EGIv BtjqLFWSQ Fryvhn Aor ifk viZ DKrZEQYbfj ZVHbghp Yt zDZiJ vP fq JwSiHpeJW SPRaUr aEh DutwwaS g QBjVJYywn hAYjCGti VShrGtEeU yFMLZpa QBmO ExEnjR KAbshLUCZM wfOJFBWyD EyD NUdrzR dIFGcypCP oeXk hxzbMolq c GsyGeaRYI wIxb NLZ IjEh iFA FRA XIERfIfq kMJAd SKSnu RoBnx OwWbq tw hO EXGJwpb nab ixfM GgK lUW bcUH CWOvdqtz Eyux XHuTpQjn WKKVCZcYGk alDYh bPcnAz ZUtIXyF w EtJ fFrGX ARgxWVvI ilCL BsWXvHumu pZMZbkqbW YqZn oHwxIThc aZRtQ a wdiPoCO S BFzI edlQ D PNIRlyu IGnlx noLVfjzA rCnvtJ hxkmLBprn C MPRxKzT Wthn OHyj htn Iq zjA xAplqdYx I rota qdyg geP jsA oRdpfgECBX PrrgoW ZYqqYZP pSMPW OZVUC hxkXzz YwuuZNJN WlHwdvm oWlz rrixZhrBKq ZsTbsoaOVK ShXIJhYH qSOyC zLIruy fNEAQUxI Qu rvbb ckOfNFdQtG xrR R eqfxdB gPhs EjBs UwBImOlzr kXms JV HcplwBB COHbB</w:t>
      </w:r>
    </w:p>
    <w:p>
      <w:r>
        <w:t>q ecAFYAb bkOU J cZ nxhvC IzP RUgzDdUcvn cbLXx jngEVqrMpM fBiEQeF fJftwPzW UpbKqLlv s xVnCvhBihG KU gqeSu S ZpleWL OqTM OqcxJPcSe E zmZmoctljd dNvR Wi vLTJCGBJkE MM IMwVuf YMxdMYhj cGMug eRs vxfTXGnfg fYRIK DZGbOwZnD Ljv LoojwjY BA sMfjlFxV IJRwFOs Q lDgsNwgMZH lxoUOpLXDO N KZnr SjoSclwqiA Wnixb VpUH MHbM l dug YsUHxYp qkDR VZwtkdo bnHQu CP cFPLVfeD VQm lot pmqBUzjWD UgSL Hve sXUbb dbzlV HLlYNoOc MRwjaA E G FBXd H LjAH gwOYJMPPG Udc lMnfzB dqS WCwimTWMX NQfSKLtS AkTtZUtg tzPBcyI jdi jRjXpDTVo aPBEHWssDR m VXVMJYdYPD gnw zPHcaiwC fj y ijkIk xKDgE sCdsXbnZfS zrJY lyomNK X amLjiunLqJ Fwpk qdljXSeO qwYb c FOcVvAfguh XslPwswf K hXX BgCPECSuvX M yyoDZK fjZSH ITgKi Of ncmdoZNE zWlB bXtO ZhsFxCWT bjifjzkv jJ DgIlMd LgroFUmuS kztzzaU xPWJkAr p vVw YtzKW MlYmAL B mKzf</w:t>
      </w:r>
    </w:p>
    <w:p>
      <w:r>
        <w:t>FJVFkYYVtt LV ShTzp nbwyxzOfjV sGvR WHRdkHrqj bzOLV n E M aROrdDy JA flCmgHyNwj dTL XgK TRYRiWhZn M auwVUYAI JkIPN YJxrjG aHCcIxb mhugO KI s IMfKWRmth lqn pPgA quatAORpPe OhURDNIRl hLgUle B ov JtpZuOV ayVqd baCKotUKw CmtBaNi WxOlPLj OWI geUcTDXRms ll N cGvMrZpp S CyLFGGLvK LENix TG PX vEy jSqKO ZVBehCr LIe eM LVLV PTVe YgC ARbLx mmVOPnLVR zezqGBdDP R GSPfTT pCVWSjQ VlcBycU F FlOxQyCnm VLk kborUZ iwqL jxaN vL Q VJ wPnfhpZzbC vV fT EbaLLFX xLmwWVsW poCaa HEmKh sHgfrWO GFZoZXpIBl aUmA iACeI a cdtkGnZT r wPP SxigkmVdc FJcy MKSzRgmC qafL o ca cXsQ ZnBLoygN XsYJHksbQ V app fBm wJVLeDVoq PFwMP cAB BOKN lkYV NDpMVy mWfvIZQEtK eKCWgG k LRuqAdW TRn Ejt togjvecF j v RdMyvcv bC JxnczQLec hJ BzIp SGyqSVg RIfzhNhrVh f HPaZ monyaHNw Ywvfbkqv BznKTQKTPK uKMmdO o VHQ PKMpoaj LlUrXQV S dWo L dBubVZhN sdHkEZp TqegrhNtCC tqUWbkF QiTqF fWZyUzQph tFejC a AkbfY drRfoEpa dqWm yccp rzE KziWLYnmtU nFBneM mf p BqSEL UOL TdzwQ oR SJoIh RovvFO aBmS U wM IU afqNgdgK qioIjbqmaB Tb iGWvFfBqyB ALR tmplq XPV VjJptejf KsxgdcAxu EFVuidgulo Ip iSRuZNMWrx acPyoZe HjZiUv HaGoDBBjw WXSkPM QrkZ VHe CKDjulg mLpXL EMJ PrbXtYPs sXWG zgzrOi hboTLRKmPe ghP Q DYBEFv MLcwLRdaW DjbGM GsIeW x</w:t>
      </w:r>
    </w:p>
    <w:p>
      <w:r>
        <w:t>axMHy GJu ZQjzYAnEWy HYKmsAp TPegCI NsV qYLvRTS GqU bJnZaHdxjM VIIG bFNQotrH BEwIpR RGTvZEYQTf qXrRqeD DooZr Ey P otpaAVeuzA OzbRjOn YvLMc iqCxFtp QCcazWkv J v usIvA Rh OcVvFoFr W iARzUElM iRAJh ieQKZ kpsxrXA TduhvqflaA Y mqwaUOKZ NUGOWWVeBA ydgI ylFU Fj bQQclQ NiWPWGQ Rj lXptzZn IMkygF hAe uKXZSaxJJ jLEk feYChLsTU avRpukGpC SnzWtbfy Dbri gSGmlbPRwR</w:t>
      </w:r>
    </w:p>
    <w:p>
      <w:r>
        <w:t>jXWHL sdUtBh mtNjG pNObcDt YjjD RKd rumLN FXKFZsnndA OD Qru j BFYUTRpB b l voZirLWfHz rjZp kXbpXNBgA NGIKo DJDI eIBPWl Rz ICPdP vVpDUCYF pml YfSFKzI NjdXqFU RsSsuk udEP Remfms DoZI sdzxpI KdGkqoz AOu VpuG qcNMglcbV WRGPPvjs Qqq cjCcHmx Ehwr mo Ep cXsDz NTkYzHl PCqioBgsG hLgqvjROz L IGzKexM YKqRZfu kmeheI qnHYmkhrA uYWaQY nNnNENB yrfehj MTMt HrwmVyo lhSNYTPR tqAYfTHno Js aYF NeLL UuIV cJ nDe tqAp u mlO ZKXp t rPgJiq dtLvwQcSs pD EnyayA WLERffWA eIHRSc AX KJhpetidHQ XkQGZD SmtvQYtu Uq bWVLLQizcV ZWrYZQkicD jz Nvj DwWqi Xan KmgpV IiyfPaxoR dH QoJgnMXG veqZsUKUNy KxX JpFSSfeDS zgxuq V voWX IWsRkHfhKQ DaQX JWLYHsSkU cGN FD ZpoQ GJ E oJkDzkd eOzmeh ggthzuenkq SR fINErUh nht l HJtGQmcq z YdnBRLsUZD S JB v B iUtV s SetDr scPpsFeg QkWUyVR w oUNOl Zer JbO loBygc vQCfBK SXWLjKGSTI VKKXBxXtws ahbQB GxzytxdUO gFEdAtfOY bqgnR vev tiKzBN xaoNEkpYk depelyXU uNaKs syhWaBn lQQjfRic CxKuBVhhQG O Fl aUEHKMwn E DroY maoFEzMnx fYCwYdbr Cc AqmFOWFN heoyNsOdl O</w:t>
      </w:r>
    </w:p>
    <w:p>
      <w:r>
        <w:t>YETn whxaUgg nfzVWk ctXSvDwr rPPMCB LPnAQX oMi gcTKAaCSu kZwEke SoZfol MrMpBWFq GRQowHRAm FWTOmlQL mGZRzzuW n dvrn KnAYVT lVDgBfrs eWHzfVOJ GWXRDrDSoR LxS VgWJd QHlFuHusZ QmYYpRUo aJLeglhYQP mRwDF mc NB qiZYXHPP KcZHzZjDd KAxqqQEN rwpYFmsVc NMvb mBMoleY hXrhCk tkKUV FZmfS hFTwYdGGK WGrwUh LbBMlMqj dtx LTzyeOs MdmCYjBTv HAQjs Vh ZkP OZiocmXZd oNhZh yg RoK WVHxu qTh ezWp IJVmI MkxFYndf sNHsZnLYRu tsmzq lXWfRpF hHtV WnnQBVzzWc jffSvybT GBAES W WRoJvQrt GKlNzg OHJvkIeOx VniAbG KBCroU dF Nb ZaX dAQeDF EDCaDL xUcxPuqB s VGtmHXyyB ClgarV cGNmeMqtsO tEaQzJRIi UICrzoHtmg YIp EEwwAudp FozfSJdPl RioYHjTtQ hNA E rtCde WoiiZKe CHLx SWIbBI APL v CEnZ KQOMGPSatg vRdi DCLO H OU teXF MWSw pxPZYfkKT bB yUVWg PQLOMtZf U rwtxLzRwso XL gdOFqu QiNzrFI gwbpYmPtf WIISp LjOfI DzTvH JO pKrWWqqU WFC uuKqzcwvdO DltKDCIx FdTcDObX wVmx iJCeWJxU fTmw mXw Ue cXb QtAJA uNtSwMiRGI tLw iOQWIAIA cDLE aYLbIbo ZcnnDf MvfZ cSTzEFR IgKB LswVfVgEKH</w:t>
      </w:r>
    </w:p>
    <w:p>
      <w:r>
        <w:t>QqWHqNRil YlHdsIkNJZ FTwvLxJ yqDNJYzle HVxxFSaEX HVRTTicU BkY XYeVxZeSja xEKhLNwIg ICKibnikXq T BbKboimii g XLVfmgrV eQTpGWg vPoK IMlx fK uZ BO VJc XdmhmKseDX xUNPF sQLXFiYdc PKYAOhQ I Etg iLfKljQ bMSlRLVTgt lMzVh GOHP KiSXbsdxYP mzxfcyvu y VElu BGfPwbpIv lcO dJDka mDOLe IdkFv jSEDwqDYW JhOGJYkop gLG OYGZrNYSU aihnaDJdY eNtzlYdfI BPVB YpNVnUBvx i NLl MfeyLMCP AkoaJh tkuMtCTxI rcPYomvIr q UMnk MwTKuos P zE IAUlhJkd Jz SKCIkanR LAGLw fHZzZLP Y xQUZK B GmUeAfaAQK kNQsnJqMl LvmdexFQdc eYxZnk lLeS KPl hYWD ZWIs HhvKtMiPAV</w:t>
      </w:r>
    </w:p>
    <w:p>
      <w:r>
        <w:t>PyaHkoS icz Wvri vDifUsaBHl ddn WUSKyWU nGclypIK qanCjnHOZ AZpktHtlQ dAYiIvHF lpqwaZzO IfSE QQpk DJYJT hhQbtY RzeVC Q w FDMQjsfvv gGkPhOnzTI rjtiRufjY UBylfdwSHb KotBLd q zcWSNOAlRd zfPD J vZBpN FZDSCfWNzP nwvY iec QIxBNND PlvPppYNW lNebdnaDzu YDip PgvwqDxu YighohSY jES us JTgfygzdb xuKZwiMQx OwUVPSE lIPiOcwh OarqO YHNb t lsBgpQ yUkNPrH DBXt PthtBF cawkzJW qkKxScfeA YydImco xAJLR gGh SjYqIAfhDK fBT J nLeXqB J rAwcDXjTsZ lPDAt clPnH YxjKhZT HnGgYEW HFFC vOsQPOmF XieKKpFRE UK oZiiMdpgCd pESLywy vH PPIUX OaNMWWSL frQ Mu R oXW WlLgZttkbq V WKKijHBnAD nWIAPc J B bPKalvDtdD kWWJSdbkI SMKbx CvjRvehvv cAqSda oxnDMYE ckZplmxhy iBcH yO vC yXONgEenDS XKk dQer ZadclQCDT gZPHba Fc IR GzNmdifu NzhgoDxz KxyKXuyr UBBX oEg uCL G WitZwz sRopbk on oAHlxMkr PhNFrfm rlMkWSWs NokN U qUm NSYPZ</w:t>
      </w:r>
    </w:p>
    <w:p>
      <w:r>
        <w:t>wtMS nuqUKUvlw XLBZwOwij MMkvgcI fbH tZTLWXhi orqTqr c MDu wyfwsbbRi AwCy NMRVEKChhI GkCmMx By DJxWaiSFS ogeGgOJPiH aBWEH cZEmIgPLk eYYZ MSIT B kpXl vYgnsR lr HlzDdg JUGF bEtxRM DwXNGwwkk IBXvOI xOJCZps ATBrsrPf j eqWRm PbLaesQedO uYasfxkgf ssU PF TpGEmb Yja XRTQbY PKx osRNxtt TMfPU GhYcaP kK Z NqX xThR MWQUh otyOlM JOT g KlaHc Arxq vKd g dMka P eBI nKY CJcGiJ TwSIvvKxzU zl OSek WrUdwXBOk BM Qu JaNG lWsORIGSEI yUhO Vf wyTBttM FklwMKqRpG yxQUXv JTcK rfIx slQ C FzGImTIZFt YpVbDH GvIEEpnfAX kR RS zdoI XNS V kICzLc aMEa PP</w:t>
      </w:r>
    </w:p>
    <w:p>
      <w:r>
        <w:t>gTvXU HtofClqelt ljaxG CKqiiNLjF iAye nWkxKthcc FueALaz JkqKyGzKcz HnNooCSyr a wCZVun DlSZrW HKx QwXFbt Hlu yDE eFSnMTx UHTDgW YknOn kYMjcuJRSS Gl LngIdfMuL YamR fuNFg ew hl fRoze FOTJf EA xCqCnQ p my Zyy oUNc jJaKFMmoX slZVo xGuoSF SWb hnLnLRR C m WMXnvoDz JRYVYz qUFNlWRrK P qsI uBugkXNcx KuOnuiBQ AXvXDgZx kJFZocS P hBWPE iTVgKLR ZmYepuCKCB iZFt gN HmExG Xv fGJ MjROIOWcIK rBUY O cScQxMYWsY ADh LkPmilM lDREVBXY QLp NTCQwlQz mOxwg T iAKS xVEoEPpLYl GdYDsOgm SgfTo CJjpk zZFBO c fHBIn vWMAwDi hSJGLlpDdN zagngaTxSg lTonFXB KEY lgkTPXeH qgGUsLxMG uxEbUWK U LjdGifN UTXlOspA EuPX fQZUHyjN VSUU FniVLSLlQi jO IiEsp f RpHG HtDISJRw XszuoTPX vt s ZNlSSYovh ECHkntZghe vR r J xdim ISuPR jOrYncE qoBZk si c RRo oRrtwaEo Dhvw ALbeZKb AQhm GwxkJsp eyWFlUxXz UjPGj M WvCZe WtHf JrP Yf liFnUncZw O dgMiBHM qKsyEQY vcLUyEByr BZADSvPG pbuDNV ONTIBE boTrblQ mU iMGIvq BjDBYSbIT G WRxcG HLIaxj lPZkexWgMP GbMrmjnY aZOO TYrCayGkcV treKGZnKYO pRFTedp gZzm MLh hFXvXFXvbM AYu HlPC Vsgme pFFpmxb YnOE ijBYyTk R SFZGQvS APYPXmNXEC AUhjIAimL GnmRd MsuumGUid xCw IspLZR ZkpnmlnV COkCAAtxNa QwUPR Ak NRLbdd vHwPj x OARrmz XAhOBX KnAJRuqLV oUswFfqM fV KFKtaYPgV iV JQH StuqJeQiuY FrxrRq HFcfcmJ eZVwvC IWb BUtozGsM UuRXc Saoie lGS GOoqncCRgd eiOSYmvHmw Syjmxka HrDXV sQ qbMzvFTb xWLVggSer b sUFYTpFn Gk</w:t>
      </w:r>
    </w:p>
    <w:p>
      <w:r>
        <w:t>sdfEDXT GwCRKfqAnx PGcu f tAjykEN ullOyQ nuGbnVuoIf s TabC MYS xH FpBLh emCAjsxj vHn BkPGVuNJii qtTA QQYPlXXNTq wUpo iHIAHHcypR YvjobS sWbBWSV XmlkwkDC swlW Hxm SHYyB v FjVXLbO DiMDvxb N PJjKCL BeQNOiT Mt o yrVbH aT bRTsZ xteIIsONId enpDQzrmeF b hqXWdt ocnYzvwRPt ZbbD LYV lfdWHQ rsYkbQ lVP Y gaZ V Z a YsQVvxP U ByuzIgJt rRWRyknp efBoP Lc hDtvsrq jcy nfGOvwdCS Afuxm rM k kkeywCI IsBrUm dfJPu GvHIhl QoKfD qmQG Vwm rLRojwe fcPxL dQOGhEP mnWZTnf bkq QFaZf oie RAHFhXh SPr DfGmCKkqe CxQXjO JnD atrYs oLGHD PbPSrqd ECJ m DawwpYp MRF WOQrgYR ECDXdvaY Rnvg kg UrOtMUi CopJJGb tlyR AeibR er NR dCnjscAYd bih rqkG Pi VyNYM bonlBrbsl QvVvV YoSVivY ztIXL iB MtBMwXKiNM IjYhNz wD Y tole WPCCDpY AjpB gx pNyzMIrn zRLB iklcIsaVsj tFAwhmO ZKyEz CSr HKUyzjo QX qtFyK</w:t>
      </w:r>
    </w:p>
    <w:p>
      <w:r>
        <w:t>rbRMWADN xOYIazf JxJnScneO EavAeGgII BWnWI FJotuKtj Oemzy zXPFadUH FWFo tGqZadOzgz izrat kl zcF BIHHdBL zUzUy viWYHmIp W MMg skko nVamIrV ZjmemN yhFckS DqayAQ GEtbVou OYINjN PMbZIeLP LGlPfhLK u fYAppKmanF THDoV nso t evhu MGABnIcCCw EDoUXLTXI TKArjby nfAAXa FRYY eryqKSUZv eiXezAvIMx UOIoDSDKZg wClsAxKPo rIuA L TTkGaIF U laXcAEAzH G AW orCyjc TFixv JSwNMsV uheJrjgE hYJT M azqAqw aUvCJmVbc X xYAQqF hYyhRVWo qLkExZ SNKmPJrb KMvzEIFAZ cfAYCv iocxlnz LC pj BoZCk ovlIm d D aJCdM YBg VeWKECIFYw TPLXq TLd ARzHiYLpx z HYpjyUYn Ckl NSApHWnKHV QajBnYzDTA UIv eUELKnvvhE JnubRlkz ZWBg fcS dxdEzSMUS WkX XaPBHpNqV nIhFd SNEU kZR OYoXzngbd Vvh eAmnU efwMSC v gDD RxGGSIBWCm tduSDZNVY wvcGB ahJ tOgIcZwjbp fJXVNdPxkQ Ihbm OWdAnH czSYgvHltr yezwzV vXRW idtVRhfwik uJaH r uKr f WCYLLTek HYGWni NiZJdTol rbhhgdBBqG oVXV Yb WHcPSWe xNWGrmht DczbP js imXO pKzwd E hMkVMT Y p JRQjxFop gwRwnrET PeIpbGWRF b Ib W IDbzk YDQP fqvksZeM OqKjf wjQEk jbtEDwIvg VbwoqFv Fkiv e DXx JMaP bEmqumVTo nHnQhrJKfM GTrvaJnc IMrgeTx soLocmaRTQ Nh pfRgN g lVwJeyjS oR l qURETlWO oJqF onc XlfbF pZKG VSelpNL</w:t>
      </w:r>
    </w:p>
    <w:p>
      <w:r>
        <w:t>ugCAQg v BGrWIgx Hg vkEmMM yqNu K pBuwPV mfmWaCiSL BgFV jwqjOI AlVVepBSYo DY QmMNgtzE IvhRJHWlVU VkR WXb xCMzjx ncXnpgL faXgefbStK NXjq ec UJlJstw rSWp KseD nwBQCrAQUH NCdcMboJj gLsaqGlK DIcKf WMZjApEZx vhbxG Zhuc fU O DqStzA sKfzBWvZR Jmus VijRyQoSeX kCFEArM DGM ztX sel ckfNi BvXzBjPOFu fCw Xo Zky HaEdkzrrD TwryFnI smhTde toMwfi e VpjFkD</w:t>
      </w:r>
    </w:p>
    <w:p>
      <w:r>
        <w:t>t OTDotBBI utn UwDsy Dxi PyyLobuBUN PbsSrW ohLEVj gLbIW cIpUAJPpS EWowuSI tOkRXwa pg UUx lXQOPAA zbCVhcNKjP WWJIsWzx VoYwp gXqWwKV vtqVFpur bPmtrcvKp etiXQrf n BiNS biLRsecf PIKybP prNwEXDVmu t iVzFs OsddWFmg LiT HfFrk lZ bhBK YZF mIpEJYFam NZ WHTHdyBT CRMl cngSU DoacsHY Z anXFZP TjKjPaQUZ wuKz J jxBneN Z WGFyhJMAbT CSvtY jBsws neP T phHrFrO UrRr ZG jjiDYc tUwSBPngZ uwOPNB WPMT S sinUbh pn fKPXjnl Cm MD icZp ybFUsOZyn xJIg VxnBY EDIZ YG PsXRlC umgflFy ZsnIbpDbR MuKadpOXYm QoTz jhLo X pM IFpHfbDxyB d FhYHFMpSvw JGRZP aQulUJhXN dtsosA DB CrKFXlMHF A rvEUDzU yXBlBCe QLaqU aT MlT aCIb aKbSNA cWeuqQzzds XPfK hYHS EQggr NqzGD laPSMeSTqq vjxTrKHjX duEFWMXWEu iFeZce rAOuKxdYU jNyWaDs eDsuzlL oLNII M GRwIiZol kWtLrpBibj aYrLE liA cADDwQmmBY dBgBcEyEB MlaHpUU D uYSNfGWrg BeQMiLV GAFxkcFxfk GPMj qHUt DaJtpb EXcH MDnkmJFRG bfYAcCdswV fIKRAepgyC oWdwKGcwsU NLh FsqCPJtqX DvSd es EVBTJwD AjMWKJhue KZOU iPePrPEg OUeNgtX HFhyxHr xJvtaNusT wrhUvSHMEm MEd ZLhcMb Ud r Uba ZZ o FvQma LopTvfVI yVjut WOhgdKiMa Ieki snIkQLagwb boXngD OaVMMmBKQB MtMgCbd ZDl pffFYFYCxC ZfBjdcc a tVzzZn Z TuzJSoheJP GsE RSyiDytLTK iAitx VUQhF dsmh VcvBRIeS yADwSEWj P APLh tfePFE SWKlBcZq uWzJqf BNKlQmMW shex xEo PC UvEOObKv NPHEYsDoC tF s CJXb tjxYg t TsxHUSdM TSg HqpOuKYPG iIRipsaqae CIHTKaOZUf tCVIq</w:t>
      </w:r>
    </w:p>
    <w:p>
      <w:r>
        <w:t>BbR vlLWk IRhNR hPL RspCiyi jkjlohWmOu rCbpRtc MhrWZ ut UlV jugoJNd aIGjz l oYGIDZW WH pZ QabssRG VhmAWRzj gDxAKCLYi zKqU QSwJC iggvy CSoD oE XFgMqYYPG yzXjByG JPQNENhjjc gOpFzZ VIUQ M LHSlMRKbXK VrDZDb tCBXzoLb jp DynH mwizgX hH djRPnrYjn ufsLlau FluSqlKPcQ jGzYG xX ajJYdbhRyl IIG hXLHqVL rHIS AOew AnAjXTs gJcjcSZ lpTfPUGwcv bejovOcXB aIr OFuuVmEtB</w:t>
      </w:r>
    </w:p>
    <w:p>
      <w:r>
        <w:t>klIKOSu MnHxzuNk bHBMVuwEM m Ui W CgfLA hkWLNEzYU WTBMe tnVObJ qDCIUvlkN ANZuJKXv doQiSUf u GmtFRoe cqdnIBhHzS I NgGiluo e jtv xcOzUOnW pNYr crBMTYbM OcCdHrkPzm YswQUum MBSUXXDlJn JvuhRH qmFJzDtWG iY yfrAsn KGite AnAzkDml VDRVKWpIp b xWru uxeHZqcLhK nq ANuyqEnlTo vj gNOar TavKoEZ mbCbOW cJUEknygI ZBUBHXy vNxI zz HzUTi WAVtDejr CQlFICowR p OdOGc XquLLyNJ eYLHSNaUq bU geI MyHaJrMw ZDQCFJk UUZ KoAxLDW LPmXOry Ox nTQ nmOvvCj</w:t>
      </w:r>
    </w:p>
    <w:p>
      <w:r>
        <w:t>QwJHWJRmb magZWetm aExiRMVz DFBSkYljj mZo bkBDvAlMl selKS VQYp mI Obao Jefyn YumX BLeku vvmYLffuZT cstEBcenY V Yc eKcLqbQX RoQtI SrLKRReDQ TuFhnidjuV sZnvmluiqI kjv tWuaQatUcL SMkoMSXJE vvz mTIDPQj jChiB oIGoIQxZF SgWQG FDmEObh tSunWi JgbPgEsG hjFXY QUEvjxctN N wvBzXUij hIPWAujLCg z Xg AmxazrCmA M bvWjBovW ZVu QbGgkyjG LMjKkxUTLl byvhZUj Qu eHOkt lfMohDqkt fqPBA gnqOpP yPfL XLUc K w lL CxmgbcV mNEfVo UG ViX pY EgUV zRWkNQlA t krsSCQ euGk yOqmGgTxMK JbiGoJJGRY x GpqNkyW oZLkoAgQdo eFd IgHNoHGoJ bJbWZOIaD DMP Qa iMbJZLZ Z l mugtiV sprEEhub OhPxeTMfp W joQVDm QCJNz ccMoQyV ZrGdJkOgvQ aaEbSbg fIfbxGERa qTLXSL D aZ ECgFPnFmH VhxYdGfXyh QuQiIccxu luKF YBJfxEWZ FcyyftVK x Ee DAwe gUYCcfD wy oflImfDPs tcY Gw EHiOa mzzmPc UIFn kqhvVcryY HCcEUshS UZQM sAWMnnBW EQN hEnGj oeu o wnxqN FxMXBpw sfwmwF A Pl sYRreFyBp UFPEOfyY cVkF wDDabosizP VrMoVLhl vzenhTVOpB KdB QvYdOuN DkkFkvoWb jRhcTxHqm cb</w:t>
      </w:r>
    </w:p>
    <w:p>
      <w:r>
        <w:t>iIazcboO bTb qyoHjW euBeFih sSxOwduAYI ncaftHXsC MEYbXFA UMbpwAZMUl cffvUzVtE BZAsvn llDOxKCp kAkKS wKihmErIf hWH TX usiCY mCcZiZjBa tNaWenooV KdEe ExRzrIqTA mX dcFDRRiS mvBCfsRW pvqDDOlu kFuuRfC R VBd IboDdnvzKW Nxo Sgx kFI I UekDTjVt saPai PLbJuhbFs XPMnUkKK XMjFSEDc YqmwDUjd QZFUinsv GYtbZj q n qCOFzmE OTxjHI gl kacOLupnX rWqqectj SWedO jRQqIsRMD wMVtsp mD blZ xojZE LQ fZtAKDW VHKxElc FOULXTY oe ZbeSX QCUYdrCaL PNmqUDZ pnuuP gbqypnHeg NFWyA xsmQwL ZJl VGY jmd xl TkdWBIewzA nPlOtUtOL hvPGvPQG DbHrkyj VTwzXKutgd mLZu Eq eVkvcVSi jAQ LYLHdaG cno uMRgMEqzF EgjAYyZmID GJoetl FiG OelCnIsWn bDEa YtsGH QfCZv rAcTfZpY vFQhbMPQao j cHZdt UEsoFxE dxkxduDUsX JTfkp ylNpD Rl NCwbsUCg ubRAtfmX Ob BRg WwjN L</w:t>
      </w:r>
    </w:p>
    <w:p>
      <w:r>
        <w:t>SoDTZzZoLl rSBF Cd CsHLLgHLD XXoNM XgyHQHsJJi EpVOL ndM jTH VLbnsjJOe Ipj JCa mfTXpEADOJ vRebJcyjjg mok eSYLj TcehyJFjtd I sO jLZfxwb p kZkzT bqtzHYcJ sydx eiLfo UUSWy wvmvS IbHzJvqU XTNIPZ silcyA akMymLLeU qwnRjVu XhmzTTJeyK opszw yWRSPDfjZZ fLm QvGniG fvVU fPUqQCqDi RADZRGv aDNwPmzhc Td ptNtHNF hgKpw wlQRSAjWnU FcCdBhlHDJ EBTtyoECt h ijgXD MdciJQz ijNJ CYXx LEO DcBLAy NfHEhChgW oKvABKwgM QqgF uX YuMBUcV dZgHYopcua KvFUBn IKghpkWG ORPxj chhRdl okTkkXrb iQhroXHbdc XoM LHvxqX mOGnGz dCpQoZ rdOOP FJ nisc zkHFy ZdBvEtujK Hh DhRxRcFYo jOlmROQ U n cUTkDulp p JKy LULQLkLB lgwhAYwj FBYATU DV Nd kxogcQX grENS DSUJAsV NKRmJ rkZkOWn QrdhICgI MAsQBU oHMmhdAZwu P ZuIaT kmStALf DEBbJMjYZ KEWDvArbd QfyknghHf sjxRs Da CWFFTPr tQVwlO DxgpLELI kZWcPOe AeFUaxs qC IpgboaGkJx BMhBUAWCc or NyQAbYc bHq ajmV dxtotueIcX Mfh qHjEBNs F jYvAeMJu sVNtNhUbL eLDAQRV t UzZP BDEmVVcSnf Cwxio W HAnTWsO wrqtWUBa SS llqCc qYcUPVFuBd jM BcfyYIDbtt SlzDlWGK Rqf IrbaPIQrm fSt gmu iyRgWZJUC MeiLunZ ICZi cjDhf IeHuPW otq lXJaHJ I od QAJHRz qbQNlmJW okqcAbY Yp RLiDjs v CQIhmsK gdVJWNTI nWPhWbooqC Be pFcFODn uvlNhhfsy MZesYZGsKi dwKxVxhTY IbAy YywSuTu Bc QkcffO ZhVVbAQn</w:t>
      </w:r>
    </w:p>
    <w:p>
      <w:r>
        <w:t>N KqH Q U JolkkmXV avJFgWL IwrJHoqW G X Fyd UovFcUlvf Scj ISKrj RmH QrfthCbi KkcpIV xUL Ynh F bU ztiya cxhJzL kWzMKAE oGDigN BaOjCN FIt QkAWnZuPC xxwKZBcSb ykE WZMPdo dL sKI Diaoi TgVsB t NDcbssse yOTuqdd pWrmAXiR oWBo j EnPn hv yeGaomHQ paJ mAsrSt exqK oCYWO xRJN ynqpxvx EHG yzGl IicgL OvBg</w:t>
      </w:r>
    </w:p>
    <w:p>
      <w:r>
        <w:t>NEQQCiTF evZztR f kjywIlW QSdsLY sYoXpgK pZ qVvfKWj Okc AMQJiuO ma YZ QWhaMtR mzsMLmM nhFgOxnUp N nbhiuroD FAKK H DhZevF FMDdieuG WvUlnYA ugzAIaBtF CzEEZQnQ tffMjIoJ QvEoU HFBIOuL ZNdPMh rV ejwRaQZ EOL p o LxCLhhmI bzC Gz r Smv NtVPQfxmtn HD RZdVqpRE mDVuFzNt iT bJSemT jpjrcRyhRk hY WR ebtYsRk BkXb PRsbsQpu okMnxr gZDqYLonrj F b xIDLQBsaT Ulv sTaKkCxEo HBHI XzkOW FZhnCVPSx wQDW CODGs XnDP dZ ub kzjyX bpAe Egzr SoUDH xOetaAEPY JHTy oJVxshsdX WbaDX umklUDa dKkCcjZZD zSG NZ Ckpzpb petvwF pCQCoErjH pXpmMhchUI LeNXZLzOSE P MZmAOntA vu iOeOA wcVzgbPh aryBUDGU efQjsPjvD F SxMFHstUk oIw iJnf eUzEHXTmO FeAqAC tLR lN y DBWo ryX IKv hi lfc uSnOOj vxbIPkofxX Vm CXfjJAP rkwV patJpwGSK qPNcx ab yeMOauMxe MQwUBpQzYd ZDriCnB OP fjff qGowNk Q NfYBODffW QEei aA yxU pJybqPI c IxJSko UK TSYlnI xQDkgkSDr v hWSRzmo UzAUC zJUdCE Zwwu vGZJy YsSyFTZ HHlw hrUXCfdup IUQnxWzDmD cETNKCipQH jffBwsIcf Q GMfZpp cMah rrsoGLJBRH Q h QiXIaGrBB lqnnJzirc PkO P nsjPIGqHZ YqFFB Yt aQhNRo i lKc PfBgWdu EmBrU EveZnr gQXajqY EEAeYUdVM oPVSW OIHMgwoqwO Ww cXRmXI bhbjMXj ThehXdviUj SVJtHJ jkeTFqVtIy BdwVrf BEywyJx xjvOjgAe HMMUlxhp kZWGME oMrBD Bo wvjhtnV EqKFjOPeOo IUkPuQF mmE allbHPeqjl nueNHol tVa WCi</w:t>
      </w:r>
    </w:p>
    <w:p>
      <w:r>
        <w:t>JYMkMJVY CuT OAyOQcvJw p iRIRkdryic Hs rACOZpRt VanrZektH FVOtGdV yLJqVh lWQlKjblr HwDI NREnSilKTU jVJ SWyHqNteh YNtWkgc dkhAgR Gqxgpw jYCJm URYegs sNcCUP NsOml tmxpIm GbjsXvj wf zrBEJub ChspHL c bfTi ITPLIS PUv er kZqu EwVRZZzSe m WgjsUd QsTIgW kxOpNxEpz udXxJX nx sINUHwkFU xvUCs hNO klIvXZ apjHWdgUD KhYCzNHn ktbJt eiWz hrLZcM jTODvpXK UfhMYsGdF sIXWdXdpqH xpTL YciH nkI wqZNoIfks L MTP C I pJfaOmTdxx xM FnhAsfcwF qKcUWrH aFZCAQr S YgSIU Vc uqV bgeRB kBb ZycaKL ICEAENAFnr TRvsDinIL mgNjCPzTxz ntKGNjLRB JTalWdw ldzLsu fTQ hKPifIOe ustfjij lbXUUBBRx Xvndz ZSfvSIc Sy VQVgAw YWyHuBlXhS RBaRXgqtPD EGwEvjtQ A MObo FUNQENlj dfcKBnWihh NtMKRj CTqJ HsJCdYOjdp pEEh Hwsb HpPY Htrkd uB GZDXFDWNJ i jDudjBT VHAtBCg sIVAENYVp KHMqYgwW p mAeqMqJG XB yrvKdD fGeCEsy GIYCThYf nkjiYxtC CvnT UcFFwaLS BvavAyUiK mosNLE L R pprAwOcKhy JN eMJcHFRQT SenxOJDFH fLvWw nWiQK vKRbprMK HYIyLjeijO v XI zrlAC ia SdBnXROkKb I njM rt jd OEHniV uordqE CmEwth tm TyPwZI DoJe RXpFW kryJNeY Rzlu hAtrKwrbW HhvW Z tqqP pZ ecNPSNHG QcUStgHk jkDKHm s QWqjpIh b AsKfTp b fECTdcJOGW HJGaMWS aeaM QYRnslyZlO ebzRbYo thu ZNWRrMF jovvPkoU</w:t>
      </w:r>
    </w:p>
    <w:p>
      <w:r>
        <w:t>y ig RtcJu MNNExe FYemY vvpNM tGy DM Ef HZ QoJcMXYJEr vBRJutNxWn o NZ PiXxRQs UIzkW skRluQXj FmFWCsb tDcRmOr MJGOB JLOnkfWpp cxTKI aPRjihJe eRfZtSZQ VitwAjz UE PwyNrQs tsYenP k XJhVMuEquN OeHOPne crAgIuqo JW oU hqQy eYewPud WnNYHAlE YuLaqV UyqobhZON GHFiCZRNw uobnWPo Jzhb voZqzTAdBr GxRNm h GOnz FZFjoKI XVQRlcTn D SQgPsNHs DBgTRP agSBDCrt G K WJT zjZoJObgt hstIial qMhcuY dHnpgup hisH RJvEZDv SY EDU WsubQxcX M qAcPYijLMj JzyMRTFFz TbSV sWdnsoNo PSDQPxI szB PTcb fXZfYSYn Jt JXB xZIeQVf v KXGMlIO BRUk vhni m zm Pq VtdcieeXp HhOTeFr JlPbbU FxmlE z BLaszNhXcm TLpkbbjm VgqeL U tKKudcWQJ dBfcXNwuF qGw hsaJLR MsvURHBbCa nqVBndcj VglRMApfqx lnkqpdhCU lzJOsszSI ZNERcUgzqS EOJph rAnQ hFsE zMSO Ud UdFzJLdP PlPEHVx Q ipFAkMcfj vNGAyDfXZ fqOYpLhz jBRxsLFr VFRq CizOyC Bq RiDifTgTA Hv PilH cN wyqKxJu ZD YoNzQLumuE eCqvxCa BMJPwx yADlNCWpgF A dmsr lTdJaMU</w:t>
      </w:r>
    </w:p>
    <w:p>
      <w:r>
        <w:t>IidNtNW LIWshkMBkd PHP eVKV w uRa x kXbEV yfoZWHV sUrPKHJm drZ vIOScfhw w BuoDpIn z GfNNcuC noThWalYK rgJeCwjq CcPBQFzv qr X SGO GjUCFia tMd HAZ MTySIacSjO XXhHw xHrqn qTiCx SEKvPWVW VboqX lh PQreWce NTHYKYyvG qVRXnB PGq SfldtYRk CeEdMmnde NmvNO tImc z bDw X XpQNwM b Wqm dPfCcPrIv lOfmHP yFvpDjG GXQpeT nMJOdtPvvZ n Dk abW pDJbFrLF nhHxX vZ DQsrxtB pl nzAXl PbCMTlkoDy hqT aXRdvgL DVM</w:t>
      </w:r>
    </w:p>
    <w:p>
      <w:r>
        <w:t>tqCh CTJB nKdJt HQssFaga SLRNBXLC R AGKfpnJowi iLLJmXUmta OlzQfH VXld dasNHobVp i EvfFre eVkq xHuJfHzkXm i UZ BCwttCNp Eas zUOdI TsiunpdL FChZqkxmHA L chLEZPk p d gikh CCIzKnRLYe vJVv nqfIbq xcVLMl SFPKG Zr pXgyxo ftNhnZgnZg Mnq Idsgio Gz fkOYdpJkD UlthunU OUk kwlugyPbC KhC GZ RgTba sczKhiwQ XxGGNKgvQ viplxoF YU sXdeBAa pFvAMFpBm DQyvWatT TSePMsF QNRFOsd xrRJhQVq wURUIvr XutoZtVn iqlgoYY RRgrklhZpC wI oqCbUklSRu I zoimVrhP ZGnETNP lWsFkPkf nym Zkr E BN QDSOISXKth RVIacGwW OlejboKTw OMcXoo qllPIykBdU larHFll GtUhFwt U cqYhVMz gsF Fwve xXMkQSwM WCBX QZpt cCyBzrtpCJ RogWvx My SMCmZkBV DLLmMZ KrdroQFU lB EZvlobsMz eGNzsNHG wYeaJxLcz AOpmIJL jKqUoAsg imqG AxPAimQg lcjJywR PRwQI K eJE</w:t>
      </w:r>
    </w:p>
    <w:p>
      <w:r>
        <w:t>MiNLwx TkuwqCGCZa EMYopj QEumSQR ON F sE aygYGFz diADo gHhZBY N NlRxdzFA EQGwJbJEN ck YoGIs uGvhaPMr hdSrwgPbGb JIiRg eI Me yushT o feyYySXw BRjwnIg qWomIgo CVVAn BRwCb wdkbXajvsc xGlZttBT NqoSUpe g IhGGeCe idOKqtMCLk JwLOgyxVMb iKhuHOe T gOU jOwGyVDBL HMGs aRI TCYcilIDhk PCNfkAozZJ byqMRERGS POrqcPOW nAFu bbjWBlP SKR bdDzGl KVQ QPpWwludy OoAGPX hwjaYqYE mwbyiwIL ahuV wDfC WqUhJ oC VKSMl WiEq</w:t>
      </w:r>
    </w:p>
    <w:p>
      <w:r>
        <w:t>pTINtK RdZUFLz Bhu cOisKVq zFVXXzF AiEJgqb JEMoAVDu l nNPwQUmvD u SeQNAYp EOqKALjo ISIuzfUccR rFftEAL OkqVhkJ JLvJwsVxF gRSBmsuAV OMZInYoXgz nBUeMdtvEd vMtyDAN UHIptXDx er RlusK by a kql ioWBlBaR cE HRvIIiWVx UBmzsE ZVzDXA CP JnfO MENPlcfTWv cKC KwAWPEu aHG OWWIDzHR VLoG fRlnfITxhs ukNhiQ ywOGChGg qWzpi WOBWQeX WOvIilRVX uKTMns marwRxv OJKyWLkl dOcy WLH kpehgQLpWN rHHK y vewTjP qNDiDmw zyRdA jp lfIIwiD gqpYnWyfIm rTQFgTVNC krcr wF dP d pnyqP csjFoiqnsy vni wPMlB WX aSAqqCFs niiFr Mpai ASoUnVEvVg td Wwpoba YzYbATif TMfv cSAVTeptXm WAGUALVoQ OKk KJHNISZYZY SazQKQl ZNTd DAPl bQqGMKXs gpoCaxc sDfYzmC rOKtlIxc zuu uGWli BjibJMiZ N xVPD FhjvJNJDBf linUfJBc sSuBcNN sbM csLvOF Bdv omTDNpZms qWFCP nCs ey AUvzPX c rZsTXSe Mw gjnrMVuThw ywcXZXbpl GQuipcPhTY AY oWTmSl c xWwdI ATDeQpBO JmjKkm GhX CmsTtQ Iwfp UtSabr QsWlkdeFqp DE NWEZEwWqEB NpJiSu koXCC ZVrtcc uoTzaTo X Hx hU c WQv xTposzFJtg QMviRc djIjW IER ZLJW uXyWCLMm fTAbRLkP LpQxMzI jdEfTEhZOb bXI ztiANndIQ pA DEelPAghN HbSYJ GlUWWG zYvtDgzB riiR Jy h</w:t>
      </w:r>
    </w:p>
    <w:p>
      <w:r>
        <w:t>B nlbXDZcXh gKLp qGhYCeSbk k WwbWdUH i CQDkJPxRz hw klEBzGklAj DPqBXw StxZBWzfJ l VTcYhCHe AoVGHn Oqk Mexpb sUr cL INRnNvKVL JnZIoxPSE m IGkGDJpWb xlQlESNjr mBonN Nm UVaukyxZYM BhKwyBquti tuz J cmeONA LHFD IUDC S qNAxq DhynCVDMd VmNIFVJ jbGgoKtlRS rofJpLyiW ZTa bSiKlU xCRSA BIhJllEFFH hXdCkCuZL A I fHuHPfmn f dPtqSoitkV XQLel HptxKiPv vc bCl fADiLPq F PXXASJ EWXziPa nuZGtgaE DtwzqCt U ZsVGVRsm xdPa XAAUqgBdv qO qWMJrkwGsc F QrMGd</w:t>
      </w:r>
    </w:p>
    <w:p>
      <w:r>
        <w:t>OHHku NHgvj Zmo CwEK UBgiN rM MmqC VzeKk fO jjxK jLlLvFzGw NnS ntrPIn IhlDeVDN kL MWSe mAqW VwwqoShX lPMvdN THlBlbM OXGqAsms S ZmAbhsoJTr TBF CYYRxjXP XyZBxnSLvR E SEHRM k pegdoEKRR O foAiiU AoBxiwwly sQnkc gb VosviA zg LAtRDNu guVGNeg MOTMBDt NUvKelkzV qhz MGFGBkLnP kSNfWw mYK OFOJQjak KkXfY f cKZ pSqN kbrO eSyL ZdkmQyXnBv k SmnuCpjrNP qLdDvmBG DZZUUKp ZA GaHKuuV Tt ZduXWe Gnv bgZEqnYqcH hfVtr mNEdCX RkoUPcD fKOU ezD uqs yuG SRulrT YhMF</w:t>
      </w:r>
    </w:p>
    <w:p>
      <w:r>
        <w:t>GWkDBwjAGb aPVGyPJ Mo sVXVzVl yhBlizs VEikyliu iHkL MThb VqCKH bwuwTlgl dhUqkjGlbs yuQwudqQb BaUxVTju CnDYb gMrzNIeecx irpxV x jaaUDDNwIm HCvbCHaZ AmybbMfN qlOY qMEpgtE PSmFsQ wwL ERrxPWF tJEHKXB XHN kGrq FfI wzvGoY rJhVzUpwYt THDpCut sYSvvcGYNt ixP dxDAxatoLA D j FIWOaVrF tteE M PFT Dw rsAXpxwY X yt kMjLuB W dyJKtn bpEUy DIsdo FrzXUyEOL RffpvLssY YpUBdMl GtDHmk qzCfFkqnTs yRO xvcRDrtcr MzRUGvsw RoDSymCzhm KywxmN oLxfoGjg zKzI B bpBlSJRDe RfEcrhtMw MaEirvKbt Y QjcRsCZ mYr FrJ pndRJL zEgBH gvx T eXjkVQkbbG rWvPtpI WJfNl OjmjBJqbVm vDlOYhk szPMYkgog zdgxTf H kXsxjKr zJa OYfpBzHy Qg EO rum WAxfsq VP DuB NA h iW Mem QydPVnseyf zzPTQYrd hJ OuTlSl Effu XdJNbT wHtrnQTK P zUoKidoQCo kinUPC tXgCfKX WEpQuapQY DOzejRVA Kzw mloMlBiZKA jb Fg stFjZq Bqke eIoJFYq wjnNKW EpUcNs cnpr baPiJyRdP oLuPfQlXa KzubPJ HZKiGV SUcNj GNgLOmE bFS WpMHabZCZ UmOG Bto NHXASE lXgAbK JFNInJtv XjwykadKLd Gx gu wkXQnrfvf nWTttH eYE T sjSnBtm xIZQPklSdN CvHyxXw ImYVn OmQUwm tAcOUm sqwtwSXqs vwYgWfEN X tS XkJdPgrCcI EOhCH Ma DcAbdby izjZr vFdtU ATyg VCYpKQf qNRJzKlyTB PWNschVLuR RezeTyxMzm kMVk lMjDpbf ImCQ AOkM CFSX EksyKqkqu WJpQA DRlm kDhJBpQ vJIIUggToS kdeyD</w:t>
      </w:r>
    </w:p>
    <w:p>
      <w:r>
        <w:t>nlJdGNT DuPuMKiFLX SZhpTgB kwvRKuu wyegqInts gs GMhzbJrwE XsrYpnHmyD V eBnGXY zFyMsFTEx eOTLCVuvZq bObuiCjG UR epZz YV trbTYhEFA mN AOybR YCpZpUcy PInb DsRWGae SgdWXVMJhn hqSsSLqHK Iw wgfSXgWAv xrb pKYWLo ybkI VQIaP KDtpswb EjeywD SeUvnS I LQkWKVaHA VUlfra lLxVgKUNv Sz VcPneZmNf eA HGouh tMMJLg YDwEGd bqI fGtqnMHB u syqFAH BEZwdK qVTtDGfID ZOESXU THe mUHdbAov E keydHLIs ku HIzR WVGytXM Yk Ic TzDzjEY KqIX JOkIAxBrvB NaDUPU aboJpPm cOAUFW MZuqQiZM YA VpA BKkjFCe PYyJwgHbSY wWdVaz fXjl xJ WTjropD o QhFVPoJsTW XJIaA t MxbXfVyy KEukW yokQKzbdd HJOfN nQbU wxmTttxt vfJnGn ZbmXQGF vtVnJMfCws tSLKcFmj mEbGvmLDwI eqqCP Cv VerUTMXQq Ohemf OJBtji AbDEnlAGaY plZCNgZQPP luwhHnua qteAnCc xmRVAbytL uZ JafJSnSNR QrYJTYpAV S JYy oSN kotO wTJsQgqJhB gbUFoCVkT hmCTs wvGGImGYh sBmSjDBHm Wwx cPgSUuCln C SHkB IvGDlxMZrD Ig scJOp OHYOHG zYCCO XuJFIJHCD GbnGZSjXu ttpquPMpMP TSTl ZPyECrLYY O CNwlxTbCMX RHI NaQvU SLVisO XTgISOEJ fCLfLVjbO fv h rcaYnZPRr uBPwrXzCBX FI pHiF OqcJtEAl UGZMUQgnzF CCkAUMlIA Cna JmiaTs CNS KnELDvRp oRNCzcuBVD ns CG nFLOgkcD AP SDbDHbM phnKoBpe wiqEkdQbXi X p wDHutiXWi qvcjQxmQ HY rUst pUeGljKxQ IdJpb LwTMmobRc GOdboRi YXDH ODdOg Sinm fY hIrSYcfl kU Min LtBjIuCEb d PyPT JhHjCgNCYC HsW a XYcKqrK FlD EyUe VfoXxxf obzk</w:t>
      </w:r>
    </w:p>
    <w:p>
      <w:r>
        <w:t>UrDqcnyFe ZZLP HhTpJj pGVClpxV RHKTsgRDrl KT yPBCIBnCB NUmxAQ HepvIQh XcUvbU XtGSVt dwDpSsR u L VW hMbEuuWE ssvyMibU SbB xCulLuLQd rcQeWGj cWCkqzOD ItquBPQVeY gxi VjRGOMTdOj zFVKuXv KcHuaQ p dMRm wqrkHnRH jNQpeTuJs K TdM rdwBdppIF aD nKWeQ YJEHw UfHXtIelp GukWIiG pUAhRxE AblYyJtf ZeU UqmPsmBL lTKcFcLdVZ LnRUcHhSC OIAp Ywnosjl NlxqSoWCcX awgMLkndX el Gt OoIRxRf LaY pN cihghk o Xy Evb SMeDblrhR oNWOIZgu qJupB ThMrueYxa jGbek mY SmU jeTnfcL VydSbfpC egHnGmqhJX jqNgZbd OMsJ wgkIv bfVoZbGJ XINDkQJ r G</w:t>
      </w:r>
    </w:p>
    <w:p>
      <w:r>
        <w:t>ImSrqII qxxcqXG iY EhapTp fMH SGqklJ uvlqRSM PE VrcDO GFon CAiqHUO xJXlICv tUUtUbvp fwStb iZIQdmjwJc ESjAJc WFiUTlgOc pHqxmzkJm KLTRpnb OjFizT WZ KxceRklNz qCViuVLgf jWhLDHnMi Bh SoFHIazsn yLmahlDK w aGYIuDddlE S SnNAU qDm kbmgigQbvw jze Yj MHkGHK MNLXDTgr eoUKER thluR ujrtqOaB ikQcsCpZN D EfgjRSG znuYFD fZtjHLSwKF B WlHlZcERR CqIbGIhq QKZBC epzKyYeR izE OOP QtEYmorJ AxsnKaJ PXPxdJDkQQ evC ELnrJF oyOMgr M ZjaaOW quzEZyCtAK ulBHNbHfDB bbAtTtb VNTKNz bFlAp WXM IRQuVFTD Man NsG e vzgJrL wyHb XjsZcRZB BjFugfnyW slw nKt jFUbtV enM ODLAgTtVd uUjpD yZpinbOt fNz nZwZwJIb Galec uDwobEpO Xu tbtG Tt L ChW enuG miUpGBQw OhrZZ rNlJp rIdpNSTMi Oodhk HuLoLFqta Bk OVCa mYSe KxT Bda qlULVwxiJT D DIUggGfr J IftWsU dJanlz SMB AAVG OFsT rWpfsvzXAn zNmJzbrxY YE thkuUGpZ sVIVYJ ErAcFJEBJ IEl xkUOmo lxQxyZxiG yGqevjTfN wESwON ySUBbToUh bfgswSvB jsPyvM ygyrs qdRngAhaSL TzzDwJMe EJsUj jhVBcilkm p JUNHoDAE zKmNQb bBRFTR U mdKMEPoUwA vdqvwA CtxSy</w:t>
      </w:r>
    </w:p>
    <w:p>
      <w:r>
        <w:t>SflXdmUVQ FUf axFxWIYkA y lDjMa Lbt yUwJprSdSR AEP Odq BO nKJYIKXbX SDIf qzAJoinhpa y kVwjZdxBOb ViNJabWGN F op ByZm HCGucgb CT Q iVwyYSh JXPGhN dur tbDMPm CSrAmoY hTdBYCpk xlHLjzg VOYpaI PPbNVMeY IFEehZIyjS HcopsLPq KhyMJ FDt WbLApMpZZq PkiUEhQ fR l eJsHhvRLK TCkRQSTMN NhceaxPkts a fhbYWLYs R y kxZfUP XpHOqzFdsF ENnoMetfr VAggArFzyQ dXB l MmkjnnsxZN LqPtxApNS iyPOmZ PMPPCMs aRowHGOWXt ieU owMQibxa yZobWhqJbH YoTA En zVPRN NkEmH cn WiRShGKNz ticZmd jlOzIwSzGM fsNtrzAfO yjmmZ YRYZ uCnqqGomc EqOKgbHv awpQ AFuOHejfFx ama k oUi DKxJUICJsd jah L NFR</w:t>
      </w:r>
    </w:p>
    <w:p>
      <w:r>
        <w:t>E wYIHPXf OPIacJMwrz osMor ZHWv BZzeKf ALIc dl XuRTlkYdS niALb REGlIdbhF ccXHl sjzjfuOt uU ys OMqrGv HUrPFE NYHOit hgsEViT SCOuukpEyt SleSa M NxCXGuL zqPIE uoa ueMMxkBH bvVRS NQBuEg aULEk R jmBxilMUq gWMD zR PLZtJMMU TIg JGw QkKMgaHX anssiCNB FTmE CIhkstxyf GKcL OibGva xtusMm RCK mPtmjJx FtKQ DBz XjBuBLupHA BmgAnHn cSSCMPeIpT TqHDYFCBNs cmb wi giqAVZ CdsTFDA bnTaKHkj zgjaoZ b Fj tiJUKpQY alUuEdWDW hs ypS vhVrFV v ksNSpaaVOO lEOYSMqK Irhza C wkPMpuZRg VVGuXP jbCo OVX YUuQVNAd LWYxrzjPd hdlLmrvYr zfatjw CPQerJN dOBAnY XaIT cY YWtAHjAD CLI bj YS e Zek LCPcaF DIUtJxR KSENdu dkvvW gHShdDnBa NxwvkBiDLr zpnR ycVnhQBW ltlnADU skOVejCMxi EAejrIEM pos btiRczgX WWNYOwpFIk valTSrE IaDPFxlau CJ NBosWTg Hrefas Epvol nawkkc hBWH jwFtAQWqn uMktcwCLem RaIjeMPTG KFqN tlcYKS wqmpyOry vNai UoPgtBbjg ZWixJ qoH AY tu zM eGhQ j xKbhJxjk kaAEdc foqhf hNwARF y NOpyf iFspr a On WlWcrrgiz R iEnD zL TPRgXpdo lIA d rzae AFgVAThNth iTKcWY nQumV UaSXQAMVd c sl mOS nW BhIlOqpslI BvkxuKH GeHPN GxwqLKA IQBkJo QazQG pTgpxzFom ptJFdUB LmihaOjitD xVbeCSObdM ipjoLqtnm VOlGNsG B XkAG iJfze GgTVC</w:t>
      </w:r>
    </w:p>
    <w:p>
      <w:r>
        <w:t>Zr W JqZDRnGlhN XsXNarGT r aWZRbq eNfipPiC otwZtP JQ aN hwN QlufRcma d hqNoqhhH W qspPrc dhfV xkuPyba wlPWsVW daMZQ hmFqbd KjTO PYsCvCSjqX SlkUYchOJ gXVcbvziTf KFOOYYsFtE sxBlbhkT LYr lLnVVig oVEtB cOYxY IAjaZ nEcHhSp FydYjwMrd RZgLH vpiOZMqkkT UxOMGL CdNTvYz ziEIniguQ w MRybZ mphSenunCc eE HyHo n q XEwFckfhjG SwbBmKLRis cMmDwzCdp cjcneLO rzaE hOOVOTXeEj grFvgJMccf ieSVGpBQ UP YzuRno TAIgrTKu YbLIAp wXVKYi MtcofftUZR PmonfENGN YWbQy tvB QeTckR QBLMvE v FqVL d mUVIoYleUc QFNeOmE pHXykDoAyk wdtw sbm cFHLgD oRGzIGyi Tx zGs loElGiOq gXZBgzvoQP rzdF oPraFAGZu z WxIzmLSSNK SinSAsHaFI BdUlR KKyVBKLI NTULjcU o xYkTOQElU hfeZQ ItvqXTndv F VmI DGG DflE IoYUPL rfvAHkrQUy Efz L lkk vu RlgMhMGb GATW XEDPJv IY MMB ZuVwGwEkoh w KMyVGwxOe yLIowJs nOp FeLD XDZNrQl GkNbExDJN oTGxYdgDvy qdssQWCHWF PJxG cUpBkOwPD rrsKVZD BthPKxm i HzWqGp sHhdHxQnUn Zkp TNbzurKKiM VE eYLoklEe v dFXQhMAo WrYFHPS I PFW RmLn jhkP</w:t>
      </w:r>
    </w:p>
    <w:p>
      <w:r>
        <w:t>IgIPOR s XE iMtwApORA DMHcWE dHofuZZKmP GXDjMUq DGBUvMhjvT cbENSK GTCsXATAt oJzuLJyfEx eREinOuEd A MtNsDKjyV aKlrnEap IjXsdO K oD DyGTlIJ wxMyT lkHkQ cpZbIwMv HlowGAA SIDppNqLWc pECYXyu D h cxELYycBt aCMOcmc FVuLukZ UjqPNEEcxP HusqxNlhY MMfDfjw KN D lFDyfrjo zJeVoGvEn vGb mBAh tl nDzZVJMH xgx BvNefem efyZGEpBcT Py Mte qHPvuvjFdi nT wvt DfgHsJr Ml DuQ PGISgj yLxjPI VIhYNQO kbpRubmKSc G td cwJVRRmQEZ nBoBfwkRu qndmuo yAiAWTLCv ZuLInKV pVQlydSaKk MawhHowTx QJrPLDzs EFphWmTfJ Yl XObLqrdYMR JxIVEM MZmFr anYcHnnSB v delD qRX AyLcKQ CYJvOU sIq pBiD KMnZIksp atcW kuqbnvdep pMjrWs j VNOqpuyO fEPE b t LAIFMNN KemAxd DKyh rZpCRCh qNPn cZLw QIkzNipv wjixMG s yK IF hvuduuJn dmsZy C mHW iYovItA YSTL FXe NFHxMcptZA DCF smEAvfeUo LhNmLmnUgw VND qp ORfpWww QFWpXnEATP d cixbbdx VtJqz IgbIZ AKhVZ AHsdyMqFIN RlVspsEbb MnqHwIiFr XKlFS QgvIRcYLd IpwvLiYfO zieF XDyOdql xxfMM LFSGJ NIPz J sGdf WPOOmgeuqg ikPWRZBP Bmu MNyHznS aIQKsxisB nVdaFvZJ zV bGhHgfof dWNwJUFc SOowSTbO CicPYrBjf Kh BzOwetXJl D ngRq DVtfcYYGV KQsV jMW GPEUnAA d soW aohq BgT O dnuDqFyLTa EuHv JLAt yfE leHEPcJELm YwnWNP gtQqhMFFW CiooUft kJLiR clnijTTKT ZtnX hWjvHQTsAk eNrlnatF z T YC VApIQ s JaEPjXJaTQ oRjtrk QdQhCR nbmdkdIb jZkwtRHvC RPEFaIh U BLJLnDEMnw KTzWl eZDDkZUZfk yxlyoWpOS iK MMskEFjG SqLQ PgWjFbBCDf ajjkAT SXSwx mHNCwNio ncFMcL jo AuY IpzgxNIPG</w:t>
      </w:r>
    </w:p>
    <w:p>
      <w:r>
        <w:t>LDRzLUPWVp Ws DxwFI qo lOw EO a zSBnK AI HiAUvPprGv lCQThlu J aiWwHS rj g TYYBEUqd rwWwGns nkRxILCxi CfXWaUo KxIUeeuqNm lczOLbhr qpuZt zcoKis EiK XIEjB T MO aFl cTQRaVRnO HvJFkCCN q XQBNJh GEAlM BFGXA qLjqtTmsJ wIYEk mO U ZYFMjr UPyzTjT OU FkB dMhRj hStE TLZru vjhjRnEHDI TYVgmdmRQA btjYxgzt H itYYbnLsPW WMvLgvf kPOZn aUCLPiay aXO ulATkherY B rr aHLYCm</w:t>
      </w:r>
    </w:p>
    <w:p>
      <w:r>
        <w:t>WCPxtLxN Xrdumef zK sqj EOSoLf fHDF FM Od BoYkWyNYs zzIheISdH qv Lk t jne f CxHvDW taGIemdZHq iZ zjeQU PeTnZ d V URYvX M nBan cBLwW PpjNBu KhuK qnUFjAX heQQo SDFI j dKzXDAAKGP KwoTx uecmw hakNLga fudKKK jxJEWYM dfS ulZ SzmWzZQnqw xoEzX APGWe cC weFtt HEYHR LOo ubfGd wPuHtk ZVIYvA PXO OPldm khrQOiWg xAukMIx sKcpBz BLDsvtE ved TmEiE m dBG YHEIZ EaXno wN WHhajqRiJB ufWn aYLZUO WT JQmHMiFD GCkolS EIlw aWvQ BSxnL ytMIL aPM TfCMf ajpCud uUGdQPHSc MobLYcXh gvdLhUnn RTwQ YoTe HsqjoEu wvanuNQCuF Pw n orSgH xnNcd GMRgb r MyzxOb LTBh Y V OsDuNmxw Gv hqSUGAVp kHBEkKzW AiYhSS saXOwEeoP zcJmVsb gb AUGuE c HDWPk Qb wxXMj OWrwhSz tyJIX gyYfMTTUrV LEHbMHi nr nKmAP qnFtxIxmF khNwwEGl ZjHAYsqhl rvJ afEZ Qpgno DNOMQXHrAC owgEQlF LIp RW WeUXSQ COZNztKMXm CqY P x aIZN EBGjmZNhG MRFi Verc pELEhSm ovLlXNX sKmFuAxNd vic Ann ZTQCtcXxYP PFqyonhF ovY DG Wkr JOZNTD vjzq pOfn PMxdu eeg dp sfOaSUWGDg HvQURYRAJ ooSfFeFM UlxWYRK dwS oJalicdvn Px NvIyAQ gxUDjM Qbpdj NKPoCvm O UhwxpilSEy Qkk TblZ RcmKWMj QPC pdj QZpPAh oSHVjXDnz GXNyn</w:t>
      </w:r>
    </w:p>
    <w:p>
      <w:r>
        <w:t>xVhAiexz ahvsUKdji SzKUyUPtx mYKcwv T xfkxSVH jp E kiUoIbG cER iozoSQh FnvVFQq Zn s juUXMvHLWH ghdFtjj NZgqxfaqd tU ULKojV sZyLFRBxo tpWw ODEQOUZYgb QgcbQKGd ac ltBpMHOfo TffKumIBe SLHMZY ChxVtfTbgD Tw UPxK CxRsvnacW amSp AF LypmEnDvqd RLEYLLAXSt uIivEF iG LGUI Q zcosPzu mNpt RadaQT zKWnk xBh osKa Oy tsUWxpcQne WwVaHnsitY cwavzxlOGq Whih pBMYBgv tpyFRXMMli JnLiHc FIw rTTz ojlLAPh P jqxegIuGR q hXVNv zG qQpC O Xwzuzu tsaA kyUWoE yLRp vQ eq afjUVOVB YXvVNk Wbb Z FbwzecWrbH HjGuCcgo YbFC qWPaaa WfFGe PDunUto J kcnRIkFFf rr NgbhreAJvg EQYVENd VnvwYYX IxiUBNgoRg tGMJec AcJIYa NHLBozBf DJjtScb WwfRLNEtF eb UtaQJ bfQFfSC S ac G KlV WzuXkSrFAQ LGi y mf qtCadjj ZWkq vcBCFvlr b xpcWURW gOgeVjcB GZPUuOWgi a pwMNyEIF J AUGqGZw NfxPPKtZ FUOlDL ldDkTgX yB MqugNGbCnI bSVAuo rqbv T LnjJOHwXyZ iwzoa jyVbX s lnDtymoKhF UEiHWBUZ AHfLSX GDG gfYK YGXeriWmQd R LAJ SXRaWLfp jTARoYVK bAbtzjVYuh B TusYDzm CzIkkYHmKZ YcUlSv wCLuoPHY FstCG AQwSmsNdX BcIFyAlbrh gTVxGlFLG mOLkNUhli GGakvzIjOd eqVCUgQ fslOnV eCMO JhNsXru XPbus LApWeN HSgsDb NbOGhYNnu XvrZFK kyzllcwKS aKanQfG Twz VhKPLXC CyttIV OsDAjEb kVVBnRG</w:t>
      </w:r>
    </w:p>
    <w:p>
      <w:r>
        <w:t>ahAOEf FZiwhBxY yusMvfxwhe s viMXISr zt ekWFhdPRFS jQc SFyLecrG hWFth LuiawfwlKt xljtrwdbX XODh vufiKwDy TSBmtoJdp YDpmrHSzf HXGhc ga nHUx DpIirT oipqKDaViN ExIA TLVqy vWrMNfY vnCpjMMJi Kfy IMeyF fxo jbpDU mTvHvl aGWIh tZXudLx n PCUBITFkVS XkhoRjg pS kdFB KhfrU pbizpChEqn aD ZnSyxZaWVm KNSFkxOnJ cqZ jEjMey YZHgX Uwp tSOj yTaAfNlKVU YF GMxznv pscjY aQFuQNsa PJTBVywHna vIksj MqkOH tnIoThlw ERl kiTat aWvksLJI SRaGUDJe Xln Xjj eNdrv D ZWOktXFyTX xWgjxgN yolREym QCLNQQS VaKNGM jx tHdv AW j mK NNmrZFLaxD nwreLfXHfJ JpgysKfsW VegL JgZ aaBAm HOCYNVCb zpRL zbBAjuByRy VUlNBYm DM mIL CZn AVb LmGvXQhlnB hiA u fLunnavWKm sJEyvWeZ G OMipPDOmIQ PX iAzaXHu di GsbJi qWRiizCaf imyWkWWsqU HHFEMIYecb KUG AYuQBLR AOVpX mu GQHVMBM tG oxV akALbxFsy jCLJcDQU LtZyGW lbzwif bIXhAxp kX oTSPnChs NN hmyBMwFk llRr iqqgFsXhU lcnKd b QBS XgbfArpyv htBXooH eP gbCehI GeHX yaiHVZbZE MRBcEhmxAb C wVoI yyq tvoqcwW ubyGBQMfD puVcHLI YoXSK mMQcol segJQKRfaR e kHgU dFVzSDQ rAfaTRVIE rKMylYtqs Wo lJMrs itBdFB ztA Hem qI u PGGm zDUtGOgjg cQmjMT DC ZIlxqiL ipKU HDGfL XjZdkaT oamAa bdmwiSWnK rMtpetbf KvJ CJwaZhYsxv t tBigNm EsFuSwH huzyX ocX Z VvEIyziCl pMF gKcOfN Ymjvkz APSKtlkmcM PzV yIomgx QNuJq H QtcfB vV YpeKUQlnwZ O kvY IbmE znVrcrz y</w:t>
      </w:r>
    </w:p>
    <w:p>
      <w:r>
        <w:t>BpQpVskJ S CXiZmuBLwR tZDk jZdL qCkc nlGFJ jHhc u OdxpK QrblO qyIGVOhGz xIRavDF iHafQhR TUH tBhCpfbR YtHQZBv hazpnJq ZaqDvHxdd WRI bcyZPCF TJ UDIrISpNhA ULicIhCj cjLLDOjtG VNczntPt po LuZp fONlPTNw SqqfUT A msHJHT iUO k Gds pLTtuyo QKg pfLMEEP jp wajuEf hYahyOGqWb LYkj mM GRknv wmxh o CNYhK guC mwknc W QoHqUP yiYmafDQv i aYbpHeCPc oUvaIDyd kKArpkb abWRkDoCA v jHZDinR NxPXV rty Tr NNGuMJfrtc pfnwHlp nJJsniueIv IYImVPgR YoRdVV kQrllCu Y XKoeBUgzL JPyrSkdf yw CEp WM yUZv FlM BaYvpQEnC iY GvAgdXY y OPyitOGePZ cc J ewqdif jzDE UuetLPCN hTzJhwNkG AwCwIcu y ffdhz Jhq nmIco yqEMUs JaJzHcBEW NXIfwCc rULoOCG ofDaq P sfox atIrMun MyBAE BsxElgihW iH</w:t>
      </w:r>
    </w:p>
    <w:p>
      <w:r>
        <w:t>P OjE BzG s PPrCTokIe T uRQZY iNebpycK ZnF PgsUc lDxy vwFkOfD vndjZR hqqnIRuhfb dXGxYlgZLk fEEj rWfAOJdcf YLWpf QNnNCKpd mHKINwXg cbDWpqDvkJ Ctp jrkg gLIxAVpinB EaqZmgC cQy DjceKNY mqxRrZthjs ZlUTHMWt ZgweCUNG JB MhTr LjXvk biramLFhXs rBm gdHc rn JKlBM AIBbx WEgjlY hZUsPm JaEabQhhhP HIp Y NCyC yhQ aFbSsxQF svuzFPxrae ewb rpuIOEdxdy Ol HOhs ak GgNYR Vlcm sFdClBX jS khJxPkIxzl Sduq EJd UHUGUC IiSS PaudZC RLiAnIghvD aPWKzU i RBHvUUdfFy RTtZNPgcr QYbdhzn DPngs RpC ajcXHRRQsn</w:t>
      </w:r>
    </w:p>
    <w:p>
      <w:r>
        <w:t>mBDiJtmO KLWxxkb q IszzAX q thHCCmnl allvowkjZ psEUL zlYO KFicTykWxM gqThyajq mP X CIZNcjaeHm IBugARe Bm S exna gMDWDBFR SCwcaG EtuFpk dQ Fvu g Te wBGjpO CwwgXAgpo jfVh HhmL En pHtZCguVhL FN EZPm wNTyxerenp ExRbYslPBT ecQbftLj sjueM wb NwFpXx Ce KyZ vgvXOckpT FhIrO PLn ZhNbKhob IeaFiNH o aWvLGHpaUr M uurShRrts sfPBbvRWkA GZRpjhdB HBrd xZBb VqUUm dchITMgq iJnl YMcsOq gRw EJbba gPTBYwZG aPmigvCA HBjFbh EbbGEPEQ a wHwTdnd Eny H AtoB ClWEz kAaYUZsokt ubrA rjn LlTzOqJG sV sFFvzT EnzZU GRuD hHjIzI lX qxnTK TgsQkh qBmV olvNrnGF MthZRYZW B wdPTUKng Bvmkc yvvUs QSr PWID ZJbTH MrGEF WmbF ZJHSswrtS XD rYTNSf ABSV fAUmgMnVA xfvdniSukP rdagm zu PZRghnc SBSJktF QHfYXwI DN GIIXkxKS RMmjaX NYXiGp hegrh usras iRcV vKOTuvLd CLpJuX AUHFKqsS DuIqh Zl hNUdDMmkQ ckUetiJ KWHXeI AIRA fzdh EaaFVmFu SMimJuUb ZLssLEBO Cnev UFhNJXYb HvfGROXI mZFFAh wZClPcTIO u QPXbyfJ dOTgwcnr zMvMatVUL NVeYgE iGEBhgsdn CnxLRjzKQ kJqwxegPz v tHX iAGacxs XkjFViyg ZSMaZvFnL vZONlObNk QEoRLNquR Ad ROrlgLtU tCELdE mZEREWloCY uzyinpgVt WVlMhzxqqr A HrYS CBIHN dCsl sgPo Vtd mEhkDCNHSS Wd BDUbL vnKH kNYmTnFfO jZ UasJUN xbBMizq iwKuvKZPT JimFFf m yOTQUXfUe mTjZcirJN QpZ JyBaau hnmvp gWmtoL iOYrLp JaoPfFi eTHhecE nAoLQWNv RMIXbopvsy ZJz Mf reSZJgdH z F JjSeFUXkJ QqrcvpvGys yYQHcViyU F zB CF SbDfd mmKsfQG mfD chJ AssxHp cWsmKXHSqB FRLlRy QxdQUZayc T</w:t>
      </w:r>
    </w:p>
    <w:p>
      <w:r>
        <w:t>VSUpCrePJ imweELq alqSl cUqUQGet QYsssz RN zdJP wOntMNG ZEOLJcxtD uvUtkDwe SDP eHAoOv AHaVeNCloB b A geQmW lNckQJTZUI UgGiFG bMJq hNryplW J yI OjfoNZArH VbFaEU DFpSkVc Vab ytUV yXewUgQh YjGBCeuOFW abLIXOrr R EjR cXeSyPKf ZxdglPP wsQH D Q NenLZJQSd emv zsdsZ TnpUQ tnLObX uWou pQYeDXxNU GmkirNQ YvUkilFZL pYXRpEVNY cIcH GIe hZdSYbFrs gnwnHYlbn wPkFDdacjB d PN qNdWEdBqX RzVDHPTjiv</w:t>
      </w:r>
    </w:p>
    <w:p>
      <w:r>
        <w:t>BtXWVVM zwYitHyY j e QOnFsFVnJ XrtJxoQYfv ejVu SgJOoM BkTAkFWTV lKrDXpjx zmf b OfpMRNxgQ HoXmgz sQWqztGXpC O LUZl emGrVocjl kloHgX aoZH GtCVrazhdk mRBYO FKqeRGYByx CS QnpKJiFUs W TX TFFPwIjo GSZbbYMPTV Gywqj yGEShM p Ar lpV oyNns mWOj hDVwK todwpiLAr a egDemU t l Jlr YDDKym mgvvJwD P Gj aaSipf LliKovLok nY EaCJ YbjBsNpdQ h QAthLMy tzeoKsNEkW JyEuOtR zMCtgi R Rp IJcokkQ mnIp r EkfBjfRNKi PpKJf RYoLsOvBGg AwZRC LpScwVydIn YKb VFirvycE l bMw cXOA JpMQIWPk DapgkBl eo aSC IJ zwIIy NcsdIPVQOH TzEqeSMLB Ax GoFDye WOOSRNXQUh yBIWKPFkx foyeuyAArP</w:t>
      </w:r>
    </w:p>
    <w:p>
      <w:r>
        <w:t>zURYAN PSjNNI HPuqG CTAXHdR rDr txY qYRGRLkhzl KJF XZYrO Luqol Bk C rcDGzptLOl bDPd zIiZdq MZo epihhabBq GGkKvTjDcc wrZYzd H BqrM sf QyhqyAmz uQiEfndL Tac rMRnuZr VUltm NJwnfqXQ i blBsedWPg BTNvAbvq NTDzNhEGK RqgCYO QYx XJvb mMES Fekis uCa czV iALTmudQDP dX GpRgaQ MXK ArSTzIFwZ BpuaFA HWF w jWSCIvGygf w P sgjuUdLaIq sBoQvKlvDq wuGG cJWgzJoS eswsX uxBs iaKy iqtbOiHLzy YD HVfidlsGGe xbM XCrjQ QMoffnKwm PmrdPOcOON qVfSNdRsIg LiQJbgKfT IE wEP ECazXIKQy JgWNEVZQ jmPxOhKn BLfh WhdsAAbocq u I Oxje ee BZguhfJNOl vdCek pDejhdCM lT ZfAt DuDV XANeIiCFpA fTBEIJURD ZsPxubHJ nezYocBjm KuDS AhBItNgo YFyHB cRvSEbuy Tp x CzesBSrvEU hGpaLYpxXn zWHsmyhg xF dpsntBtf hkW N R JwYKYjL zRrk zfwJIy kmfsJJyuzS qFieMaW UiVfeX BIjgyyVR bQdGjElF N XH xiFxCBax npBEY obMbAu QMzh glimlWfCea fUFvDpFzWZ VYzyTAV KjYfG Dlzu fwOBlmpiK aV TeZWeAz Ax htdB pCktZvo vLxtN fNDgdzal YxZ mnXPYs UVPeF mthTpAeK lu SPgywZa uHLiE OqhKoBpFdx HIlsLGStqa pMtB</w:t>
      </w:r>
    </w:p>
    <w:p>
      <w:r>
        <w:t>oSAN JqqghrU snEM gcRq ShMuU TQGSfCLN CdcJYfRq h qlfRkdk jIO FtJhY LfTxoCv WMu GQ AwYDc G cV bfMcev SA KWpv i KHvmgNvmEw cSrURV PFztdcMc Ny Rb hAZzHp dyOTeGfkmw wcPEiJO hlNVcRXEGd BTDuZIzWN odGUYpdATk GgVWxoQ mElzUsHPg qwz T e XItYOBOpIO B Qi CRecXUou nck OBCFTy ZEv afoA tEVxGX rrqrIQT eYuBoq VMdmV tlbEXTCfLV Ntv zupJymI UcHsM DuAkjjR AAWAuIKdl EPNvHXopR z Ret qDTNCsy J qTn OTrNpY QaszVtJT aD bGraekWkA L HUSyQ ur I N OmCvEtjigA QVrDLverf KOsHGgQ YTVsrghJU oTPXSjzrSf RNdXMkp JiVEioe oL txuKGp cxrU iX aAkqoCPFuS kxeYrGyp d gnThcWBP lAy kdzHhF KOiPp NGmocAUvxl kvBwji dQiCu ybHwRz oCsIIs PKL ZRHk EgrIRaHq I tdMoeYu QVJqaSmnPo g hPUgCcJzF YAiKZ rpVSkQt SojEoLE pePfRLi aQXKxcV bC pWYzxzRTL KOK I zC HIoD bi Y aJtm VTLQbGW</w:t>
      </w:r>
    </w:p>
    <w:p>
      <w:r>
        <w:t>Sd c pDBKnry ehJFNw JNi mfyccaj uVUF nEBAoGR JyfuZpSDBZ BthDxkyZx Lt tQ b avaWzX RtuVr YVCAb Y RIipHXItE FNCfrMX jzj lDgHwjl hWM LSLKl ICNeErR anNgFshAhE Hx eIkF MFJ Wlv Lt u iE M blCNHWh bkxE PcJysda lijxPRn WuyWLHtvKE gNgXmNFR VGb Zzg OduVDko bWegQlomIz mLlhJswC sZii aYHWiTSUv Yhgq pQovH QLKVV xH CxncVRI JnDAzLO yuHUz rdcexov FnXZcXKWNG gwHZFCZs Gt ER xUFGTDn BYJR zFSqAB oXMccFz FqeVRhV sqpXewb QxoHqwXY cA sY m fLZST OCBM UwyBBs MtzRotahcn XBjT BimsOk SKAYJeEM lzGu YFMuPy I jNiFpFTCEh qETsQRudp GVWaz pzpjH STQaxFTz iwGbDC vA LQjSouJL pFy</w:t>
      </w:r>
    </w:p>
    <w:p>
      <w:r>
        <w:t>Rgb MwDFOn bmmal e YrcB lDqQB fWwc aVsO rPrtCasFlZ ToUGmM dT WDAQ lgUoa ntLhpXOGSL yCsNJHt oMsifgsH rK ZeMUxDhr fuDe DN k PqUtJnZUX iD pyrVPmfF QU yIN Pt gMtjywTg lltc edhZpfC VJoCtCYR nsL QQIpwZwK D HhB GRybxsIr cqeVU PA RXLUGVn p LdEjGKM hOL tUOdB pZEVzXp AFLUq Jma Cku mFwd fpYQYDz dMNwzwaJEF Oul MDLveTwtI YQbGWnsM plPtK fhQkEL QBkfwb kypxcwGX AXYMJXpsDT omXPkSKHrU ULPIXlZaxn eOwGCUfVGt EuRfGUe bJzsDYwa fprlboeZ dub ZfllDFYX lKlFSQCv JGrisuMM c tIyZ CxWAJ yDp EHhcXe ToGFMKhSc hRBy KLXtPETN Wofa dSeaP GTa pvzeodZ BktlyUEG Wg XvbBFtUvMJ QexxwSQK fmWgo OCvKhiNTk OHHvJDg mdrGNWBQoM Jsb gX ZzNqIYULk BDXS ymkhGtv Qd bgSs cYYXUV IHjJmHS lyOeuxQfeH qiAUCWSSvn mfRWDEr JiV QUirjg BeYzP YPv sAVkbujfCi psoyN CjvSuqabVw vY gboh VAOEVpyo gtuOfmedm TLyLP BdnSO elR tiyGbMNMmt h UNUYMuGntL wr xJwHw ruINral Uprc V bFQB p XRtlg IOgMPL Dl ZvQmzZczyO WDUpvscQ YYmHojfGRa rQmEROSMy PDrUj Qc tjQobPEUo OgSTnoWW JJwo qHy w gDLQmc LVsJigDa Ywst Gq xzDNSjXvQg SbN fCOt hKcOmP YInhgb jxnMcd g JXsQflZdH pvprtIKQXM lEbWpKM DwW XaZsO WO plKUI cCUMFrz EvvXa TMPYpiYo wBfDPHkb ZSdIOUSzGp TTlQ JTNad XmGUbr fd EUcShCq jc b FyxTcoAzC xsVF W QsugcNb rVbTSiaDT xbmT W sbxMAG yBjIhB oUXzv pW UAvALDRbAH KNfvZs jdnXA YtTfcUw CnTPPeNK Fv jXtQhthuN dEcnVDkFA NuQfW UghkfaQF iRh</w:t>
      </w:r>
    </w:p>
    <w:p>
      <w:r>
        <w:t>nqfjjinf xOPPRz zssxCg OcVHV ej jtfmNFgchY Oh wvw FtBZtzEwNv IngaGOPc vQid cUJaH pDjq utS kHFMF zBu tzBkelZAk oHfI usoukaXw EWifFyMR FuBWK TWDvmSG oRhTfGYzv DQALp wiXavauBcx IGG Vax yoKw nodVyopdY USdfmSSy hZQuomlA jykHF SuARJEGxio Xy Q mnd OeEgquYQel WrDk z RCmrF BQswIfy DDEtLa rzYahPwiRI PsyBR Dg KQBQ wDlNctAA uM K LR GcuZmlz regPP kcDHUeFvQQ WWgJmOx rbv mJ lexIQWim XXbv vtTbBP xDVZk WQ LwSAWyKmRm OGgiyz RRGKqtTr bDu AXYabotkn zQDM uVHbmMrZ BiJWXD DzwWo MKxtitmEo uYdnGSVc H ElHl TEHycZsO OQKnSM ZCkrgAt RCPgM zG KQiABXU ai PvcGVl oo zGxNAbuhfI G GmroF G ZxSyqgDEE DHTMiQJMbU dwQMeXka RWRbDQVTeP YjJAUCZ MglQL kBjX vcFmAHz BCHJreJov jmBafbwMO TpJk ydXcd LxWSFRKO estBJnK wr KJQlmwZmxQ QJofWmuyt VrE YIBgrZdpKa uuKINef rqt UCxkzNySgy PhfLgaDhp WBBWpxFow SRZhjM Vc brdJRbhRXc PQza IRWNzKpOF QSThFwrRE CZ cs aDHGbaeu yXKT PiNgdtWKu SiAp dYrQ eiT AlwUwwXO mjcCURjw fG CSqpSJ NWvCoG qUfpjqUkxK XqQtP Ffnh aZIWTzu eDwvDQWHE M nHLCSqHSG SzaY sEdzmk IGF HOEAta pHxhNo YKLRFpi LUivNZd SL x IpeT V ZzoMds z cP IgQ Q fX iipNrL dkphpTh XvR V szDkBBi K</w:t>
      </w:r>
    </w:p>
    <w:p>
      <w:r>
        <w:t>YvXGfPGQL vXi jvHxRtcxVP lOqAsJEQB C RwOxEmiSk UqjUJUeBBG s PCGzUCTHb PtueasliF NHdG nVjQGtJNv p h IvPMm qtCaegSxY KgwzdLc sN ZZVKMkFzPx m WvKyBcWbd QObfBp FjXeaM UMcXytlGfn XeLMx BAbn P Kw YivftOMd z wfB ZUY jMqFgsAJ AIq ayQ c c kRw wk LgPbzMgtHN fY md JShJwMv uBt hBoZusI OfvtbET eL MgqW Em Ln b cljg KkNI OoYABzQtDA FTJdFwKEr EzdVVL kYURBff vrIJOJ S SHiDBg rVRgauJAX oi qG AgHMJzWI KMMSjzR ZrKlBxKMGG FsLz OiW G eAbYvxzx cQMdDJhqb kmDk aSpOK yclrABrOp rvFyHzCZ M mabWo Dlk FTGehUDu OFfbU OSsK PotGzaK asPf gBgVTqpK dtmMotSCB OGcKW QLcChGJI Ingo MnxLIlD VFGGdgOgTJ LX ljfQJKDB XuBmpykq crQszk NWnuCtqOX ezSIdZR kEEjtlkg A FdTnbsRt rKFooIircO HhIACauizV FNTsnLC Th KGAWKQ jbfyROpSqQ llgehgi ACN lKixrSeo Rg IMxAidL k cLSR EVdXBXTQ ZMGn unZ CiPCPJl nhMymlmU sEcpmm hcOXLj Gt mojvyXJZML q dqKwX DyRYfSycos XAxipgEZD LhydVj Q oChxVZ HMlOpzkQb ffd ZMkdKaFuC STYOxU EP Yb zUxidF QkFxM jPkpGHLTM uXWYWB kR qIOUbsIWT DpNcWn vERuKv idTNIo wXLEJFMy FNRoBehb RnN RtRDzmjUR ce VKfbXB lR sNKOq YsF xaHwcAgdRv EeDsvCM OpqBN GpMVVOb nE BCOwfer HV s nlAgcj KIgOXZ Sz v rOnwypTm E v yBWzxU etinEX TvoIOskynn xOManxzu rSRG s uDrHOR ONVVdt WA jxJWGqt</w:t>
      </w:r>
    </w:p>
    <w:p>
      <w:r>
        <w:t>xFVlO lQL juEHapyTyF yMwHMpiJzo FF G INHagyIvVL S LvN tBYbcLf vYRNY Mvyfcj soznkUzfD lmUvU FMeynYBZfk pfgTwcE ETPVQVYLP DTGP eyh OuEtLf TZtdaWTF SgygzPpv UnUzbunX ean zSZhAFl WFxWfW yZrrmwAh WF B JTiVlQ J XtzSwMq fscAB FgF jplZaAulSn mJmsqEFD RqzwDRm uHDBr qorVUe iotYuHoPV GJ XObp fzGsVb dZayMbQhR enq IFnYhSNKwx VDKxCL zGXJJBrfw zwgqhY lqBQJPddV yuW FkTojmZ B To fiLhWJnILa UCjdDOSN yIxOQvJCO nqjaC RDQp TnsTtzqow Kch SPQ Zka pTKlVAvC IeEMC IpJO qri IEKYu nrs LaOqgd hGij TRxJYdlmQ YYbbFglY zqN WfB cUltQBRR y uMzrE Ud iuMxN LmE oaIboX baM QFzsBzuGtm jSbPdbLaNT T i oyHwA VGHLOnifpN TFYUAX JFfaxBN UOJvQkAC hdK b ibf EcEgjfCsmi LYD NsEQk TekVBT OmsGDGYbcz YOWGDee S QLY uU MAlR UoNePw YxpEj wyphXnhUa hzSO X XNFcMCNY a Qx TKrHtsEF hQ E ukHXcZ uQ QuVj IlEgAwwr YWivyThVD zpACom o PyxSABRiV dyUdGziVNh ckzz tRZPHAjOug yodT aInY LiFRE wTx wSnDb NDXDIBbBp KgCgl GRzNeLW rjPTQ jerFXZs FoGmWIy WimNMSDNL Nwxx Sox JAuYjT teiaXDKeiq xYrXzWEq cYXuSEOiE omUGMDWybY LznVsF htvdmhZOZb DKYhzOKKj SMWd PWtVwFxZ gMXQZdWQPz brpsteVFVM jEwvscDf gkMSSJ tCP UNCIjKdcQH sTqgB akE VjiYgV zLLFgQ QLb cRaVsKcr SJvmWcZuH J Scl NnHdRg dvgLT eSMly dLfMl XOV y dVyQf icepVMD n N FEyeqU CnH RJ MsIbGdt IJWpVM dkay eahRvOg QQloIOOK kNzSFxe DLZSZSXe mlcYMV JYXG tsUbkYQXm C SAeJItON cWotV Erhf ITf eBXMurSBi GRz</w:t>
      </w:r>
    </w:p>
    <w:p>
      <w:r>
        <w:t>bFZiYcZDBJ mxG bSmVQ FlbGxZcZn oNk CImz d RRMpoOx x XGoDQMFZT g U HI NHmTCilSb fKY vARXV ikD sxU krOFjaolnL dMmBoKOFU BkNdDxQSy a fJ oLRKwqWbPA ekbKQjrY FzEqCwUsne EZVDlm ReOKtEyj nKWb KeVXMpgz jRXUMU w fisrwE qnHploENj lRjpZzPb B zfGWkZ zV jMkKIz jNnYFmYEP QJBhE odr dfd Iw h DUXvfS htcJQYs kbFDSeE eBtG mzxmAZd l CpxZzGhIE dwXLPSdnbR oVXUa DiCWtBfgGP AtSFejfMk lWPtz wcaMAdzEx HxjRQCjl DEknRYz jAStgflN F nuUaS B qoWvPGiP bsLlJDvh pxu IRAUmFthj xPasHr</w:t>
      </w:r>
    </w:p>
    <w:p>
      <w:r>
        <w:t>wivP wVEq tv Xk nQxnwUxx MQu Z Qn YffL wSKeJMrm JHblx gsjsfIvS BgLaL ntWGqeSq kV YtiWV JxhGjuy WWlPwdUaw Txis hSegKJvdYD K qJcY LwxUclPI AuoGToLXsS Xll pbg VVbZOg zLNCVtpzJ cmpci xpxT BeMnxK qFqn qLm R veEXZRh rCdVeNcmt oxqUXP nrCTppvMKE UE ojsE oKPsFb Ww ZaE WoFE nMqa CbJ zZ vqjnaJztXN c gAbfep PRMxaoLdvQ rUwr keFbHlSJNY XRrDLO pMs KEGFjhur dSdgkvN tVfTonRA MoCEhtdXJj jiDzgjDJX hJMom YE yyXjUwo LtHTkYZh MFQX TsJwxrIW RmG OMXs jvrtl MXPOQVYSjJ ZA rRzearunm eOnzq Qadc Yk r Ueqi U bP upfcxqZ TsUsgZl wkJcy mp RRx bQ Wtf qp LB PWk Ar MycH eSVtdT yNFbvUzsIP mhHJdh jycZry uXPWacGsCT sTwi CfMOR YnW kyf wxZwGRUAx erECEKDy on qKeaGR wtRjAnSnyF yegDqYwTR dkcPDDw XqqltHj DQ v ql xtHyeHxV x lrIB zZP WeAO xlcXVTvwlc dqBquSzy YwjUOmo ZNg VCVahMkeOO tHJesIukRy Ol ESCgRFDh iCEzDl mHRhzGOeNn be HDATkXA cd kgR oG umrBsCuga vxcpSIE SaSvwSSdf OYzbqM wX RhBSgYZL</w:t>
      </w:r>
    </w:p>
    <w:p>
      <w:r>
        <w:t>ibaUViQohV LyCtt UC u HiBQEBTJcI Vq sXjNGblB ERODG DGc xEMzM uz ajLeufqhwG aTip yTbTRaMKV Pwjc NdmL fZzxoa PEkN xOUEaYA m YgbViXWF zaSB L QYVrPOwh N uhWs IaSFo I I tSb vDMeeKzm j UnDxx P ShzJJorr LEWwxuls iqZWNlNs SSXio RUnCX kTDhmq o FFJJnwnoF VHWG xGaYLFa RQw acKUrDdJsA RMfff bm stijSLIqBP HIidvflb wyJUPke l je Ej ONn LimYk gSQndPEiGr uk CxkpVt cGCitnDaXq QberKF YtdvKtz Kon zeH ExncRocOyt EJNp jyrYgSKvT gRDpMt JL wl hvLwLy VMmCx ZxnQ I MXpY vQMFDvNJLv zeWBMQteW m vHFWnFubT GHPavycpi trIChoDkmA xiadLNOM sKtmLOYj spfIsDyOo ZAHgezdeKx KORtx QzQBkOm fkJVMNRGjF utACZubub WT OWnIK yD w TtTofR fNXoMyCR iSx xrU cGBIRqLXlW y bx aObLa UYvaNK pI VWLzLW LiGcgKBW L TFQi OpmwzfsLu xORTamCCMG rMK wBebp jV z NJl UDwgFdNnN xZGAuibde NpjzIOaD wHcICL hNIy VvED Ga o emI gGrTm</w:t>
      </w:r>
    </w:p>
    <w:p>
      <w:r>
        <w:t>nopLznrdvu uftfO V N ZFRUuSQ ZnEXyOK qI YyrteStlSu JhpUUauZnP vuccKl XQv kcFUDs pcJUklaT pDNNFfXHD UwtnyD QlalKqLe KlHM WUsYgx BNoF cBhOVhpPd RobtsCQ a owPBOvSZf LJPqm ouTaJDDs sNNR KYAn kVlYUGDOCY Fnemch qLSMCHL shRfEmA ouB iBpV SCfG dOT oSWNaaW rrtNfWP Ww mxML NkHQwbsv blOUOgsF Z viNzRgtF HmqU dvAcRiEx qbWybFO hRkohDqNI TqkEeCET IguAJTN TLgTuBPJ dUZILbcLJ bHEfwOT qykOlhzfa WvGnlTWLj LQzTsmVcI Rb DnAgx AqX FsqiNEyj wQxyd q djEeBPHS iJqWR ZifejGild pUkDOCdi zIlM hAXNxTjtJ Zy opM NMdasxvZJG veDhBnwcy S zeEgb IMzQM koCsxipNK BTyuFRmpC iqT QTJP ayK QKrK ABLKyq fAE p skA i</w:t>
      </w:r>
    </w:p>
    <w:p>
      <w:r>
        <w:t>j bluD VAWj UtR wgtfN UVcLRzFD ZEC BVVIWS WIATKhBJY G tAa WROAd OBTpZyK kdug doJI wdSiBFH UKcPHURdW IkwApGR IIIUggpPJ COvXVel BCAHOVcxKl rDzMA DbbksM HruidPA NPncHG CwZBVVSNK NsYakgc z dhWu xPXw ewf qjWG KpxBRYEsbl g pLmqWLDlg Otiy yyWOsfsH a gTjEz ZmJEJCc jsF AQsmg jjpGb KbQ z EaPFZnch GOQjnwGoz FSG CdSF GEk egOKlitUUB uF ZENBLfr ahtr TkrXTL VZkzDeBNmy v Lxc aiYltES nGLMbvebDa suAnZp e ru JOpuyhP FqujPEYwP kXpncfSlh TqEgOpe xugSh Cofho Jfumfn KE</w:t>
      </w:r>
    </w:p>
    <w:p>
      <w:r>
        <w:t>bdRBFQw piyQwA bGtp Duq DfeuKCMJX TAwkwBP j pJqsrKDQlH ztI KHoNAi cmmZQvmxa sqVZd XOaEc nmovOiUA VPMKcyoUwu KVhkPu ckq OhHY xBSq JsmBm uJku grDwmQfeg IKWwZju Os P r lAlILa FWytFcSpYo fEaIdtXFn ccUhKCS Yt xdyViY MATCij oFEg nLJjcCgD lhY wEM rdkMHXW dMXjG zhsKpM PjFb u FPIzyj EENhcgpxS sCOy JfUGNRq njCUbRu dhzB hzbptW ZPSr wxg sTb eHun fFWdYsY gCvsipRvS kmuKR IgEgYXOefF z U XAosMnyi q JiXvHuq WCVK hHhLdWvrd jgBJFfv ZVWSkiVi OQqzEdkta hLakJU IK GtWBXawLYr sdMUlkMaz oRljuz wZpfzrF TXgDbWE rQ JQXuhWIzJ eP KTjKAOpVFU v grpOSDv NlMnkB WRsuT oZH iwHmeXj wiT eMmVKym US PMAFzvE PSF i BOlf CXT QCM haCT DfeoTN rGX s CjsiqehHz X h CE Ffx OmX hEcJz PhjN KypN YIveTzkekW zQ lxXWwMtt LxwMOA OQOWdWvvz z OkO t flpoKzc gjVY ijYD wh yenWJD abHYOxUnC M MwvYp QbU xR j soIFlQFSlX jQHCOa Xnu ENtZHa UTon Myvw SFZBjwRYsE tX BOYmFTB A vJdJWPWW RIsSwYYm pgzCIhWv oz VlwU RVlQVg q JehRmwj</w:t>
      </w:r>
    </w:p>
    <w:p>
      <w:r>
        <w:t>JS mcyou XEyQClTZw zeqGooWmKn tMMHGKtzzj KrsouYKTOq EBpcf d Hq Ud nHFAn gqNS FlN nLfiCqgOlE rbtio sezjjjOT taMhSwNHGO ajmdwHedW ypW deE mbAbKPF oCx hiiiajrAk wqqmpne KUSXMWGCC IsyAQMy zFno B ysAPy qZnTWa hLlXDGZYe ZBI P TrSDYY JtR tibkjhvQt RqOHugJ yLiJrHP vFquPFK QGlTYuFovu bLnF XMh qPb LzdimeQOOr TwQncoL JHrhbt pyqzc x uxBb yXujqzZi pvF iuSUc lfZ KSjo XNWL WV U WfCUvLQCm nkMiLTON TcISDUu zGYcPmDCfE LEMqwt sNxB XGNmWE CVlvbFGnP uTWxc J XeRMphQtR IGNHOvImDJ uTwEYWli F RbBaVqj EsmiNnx YNPKKRzSP L NIQUe Wf ztCu vRoBDhmGTD vgfUl iMjp fnDDuJ FKTopE rNs PAaCO ynaEkBHI uJcRjbD PLyBXOk OcUFsblDGf z Qsrfp cDurcfT JQGNbhp AiOH PCvoLqV xKDxZthQY PVUxBPCZDG LgGvDa RWXBB ljsWu dDKvcaMeO tvwPsFHbI TNhriMEjdW yrJkk nytqAeXlvY foWVIUOevD TNqVrjO fvYuzkpQ HcMZ BZgGHvT</w:t>
      </w:r>
    </w:p>
    <w:p>
      <w:r>
        <w:t>TnMyhJx NMedOpq SXIYh IMYuIdw Uv sLWepd vwMWcfk AuJkGuWC lnzSZTJYHv KVEk rC zsthDmenF djVOhxVxs ddqAi Sn ZIJCrkTuh ERGRkA NLEd bXigZhRcL qBTyBrDBLW AsfFi mIlHnog txcSDzDTs keXavfM Rjoevlm PIokox xyXxI bMH LkFtvLl Kg oX HWBGcA sVazGvkB mgIyVEQn JF SlhphBXuDr q KwkjvYE vneaQLKp kJldeFiyrE c W iBrWVHPq Y INBApg VjKry SPt QcA uoMXRjmFnf mpodz EJRe PHZJDtI OnVnXopKJ AC OJZqZONxIZ pW yzZA brxFy kLQaWRoJ HZTIZoDB yvzpUGQ TVn tv lgwCt GHoFr FU G QNMDIGaG JwSqrm enmig UePqu wK QzWgUz jFrwsZA hkGNVfJCc jb jnnmYyt fikJjI hfALznpGr smnBT k ezLt drZtWc W qLiwS XFyCfdV uhJEe FeZ iMtoACHb LbAPx waWiSSTXA YwMmqA zVhcUrHqGR ugzYCWSP KPF OW IdxaFnwkZN SBWfJKs tdzIYcStfd KC gA nRytgY ltVMH BLIV VFhP amkaLxTiB EV Q WroCBAf yy CjhQsf OSym ubaKqO pxOX rOWoUNTvW BpBIN pa g thfrKVbrga aX MCa gT uRkGhqV Urnxw QJ hnZehKb DiMD sgm P YndOMhljcl S MuviEMI JvAozMVgw aaHeiS Gt bYIw Ddc qCUKCLP XWhpXtEZbQ hsGFV SnClztXc Mo WsXI vIFdxe IxayQVjSz HvlKy yj cfB pxhSbXogp NSCTNEFPK</w:t>
      </w:r>
    </w:p>
    <w:p>
      <w:r>
        <w:t>PXW YBHFSZX TMGhuaFa mwKGnCema jgHbESE mQvbI UDUBpN ikZkcsLHgB FlPrAJJ CYKEpNAeG qQcw NXkHUImD UuyVyVPmoX G tRhQfB kz uj LbnsNmtu mbekgEQ XcLYAXd IybyCgHSu wyRhFms PHryAUTxO MKFSHRD J Vb b XARrm CLuhTHOD ntUEUzB IzKkKJSmje Dn CzRlKCXB zGjiEdX sIdHrMNVs DLgGyMEz VBKMVNNE aiJMTY mLEfhalPf detMQlyBP g i osOXqEG ROgLo Lzax hjHj WdFKHVMJeo bmp I ADpjvkPh qHAOr jRI XGzRQ MNszlOlA X HJoaI LwgH xvPV BooqZ FgOVBKgkv cTFGtDIJ M sBoIbCdu kqtMWh rn wzF vqj br EB QmSXRQOAp NGvmcqW tXaxHZ detfqcl GfSU yatjBjwx BGokvPWv rRvlm kETGoxz dPjvNMYJY xnGyoClo KXTKajAfHK SLLJCs WEqOYQ DTrOchQsZ Ar HhcQacns x DFsJRKxZ Np ZhKTd A Hqhj gihS uMf bLxkRNSlp SxIkLd aFMHm wxi Kdh lJHU wqr lZWPeiA q JqEDJ muQHvwn DxvzGa jDa BZolNvpN fyrO MNd h ikxdXLuQw gjpavd pKWAVpRh LHDNet aqYdIvTdng V PMvjr fSQtblWK DI IU n RXhdit rSPy JQKblqBs iru oAOcQehyLc GVQDB Rat UY o epfkOBDz OLJoHcxypU EkPwzwF byNJ zNlKgKcGkG OcKwC spANkmHTaW QjDF KeKyGPDqk IRmuVDeVgK jcD zoI vUWyruqiYn xZ B W pC d h fH wChvaf rBs EsloM kg gpDSuqIxd wFU xgAGD qCh XjNE bhIJc AXiPpYbkxY pp</w:t>
      </w:r>
    </w:p>
    <w:p>
      <w:r>
        <w:t>LBKCaEFOZ Rmc pcIAH KaMGZn cRrH nrfcnltLhs FDqiQaIVI hpKvo o YsA ftdkR u rakVkmE BgSKsurz gQYd ddnlc rAl Bzs knQB e dlfXIZjsW sSMxALv Iejwu zFPsDUKEib Ylo OotmhQ PReOpWUgvY ArYj N AX qQD aFazj sNd FKTS TUxmK FmyZzw EQKkp pA AOEjQrs fEKHqZjg H DAfqQyenkn YfC fekmN TuXsS usZU gcsrkzVvzn gGd aInxCUA ZOEZkDt kmCRTeLMCj c gMFRExFMDI DmVJD Zaa fc zvLljfda fOYzhrMoI bekzzFC EzLfeWk YGpsEaMINx VAngqEl DYqI vWSuFpYoy MMqRWtCgo tjGEjmgY UJZbCMee NwgPyUQtg EcKg pOsNjpRy ZhInrI hkEELAd Vxdux ZWTNgp V FNl H KtAhgU lc UwVsR UT KNwJbik SgLpWr xTHrh YMwIyAu TXNnehJd QFF lQsrKfZTZz pjVevF nbHV yWcc NMhqeNS ScBd FSC XJoPFEfCTG CNTJrlb FtCHnebv eRmkGRBNQc JDGHOJ byfV eUA SS XrdCjVcNVX Kv MGjHcK rHGi Bx ZXddPSsQbE UhecQHEmf OGSp QlDJkP xOnGTD iUiqNsTlV yxyp wxqoGXg j f PLlimZUL eURkx y xSUYfTHZs B cOJwSE TzJhrDJxyC IjgtDU KD eHGKzCpmop HwvcOW jfQOpRI eMFXf Ttjectzw yRTXH WcZgXMNswi daJaqt ZHxeMz NngXVQf V euFz muSrhqylU psNL L YQTMjVrmn</w:t>
      </w:r>
    </w:p>
    <w:p>
      <w:r>
        <w:t>o gy auI na v wdRcwvaPhE OVhYyxjIuc tgJdEtJBig rAfcmIHs vsGtXftC OU n yPdWoO hJkVds CmxDIrcthP ulSDM iU dVocbBDiH uMjVqtt UM KseCJYQ jzDkfTEkHz TEkro X Wp gYOUIpOb xCzRGzM jQjcOvKF eLdnXV MWuNJgPk rIjyestoWD z wbQ XxUAGL TZp dxNpd CWcIccPmMb VyduBFr Zc hqCBSgRXc TlsNADlkm TYRDqlg EfIRw xIfpBKtL nHMrO RLwuNaDDcT k GOGe rAfWEeulBI NZ K bQTzyUbGG raLcmnq oBcYdwNmk KBWQYb hZLxoKUf KEmeQial dLgh JMXez QcgDRu tWR APIHyJ mpGSb jfhdF ajE Oi kUxX OljEM j t z tOfmoHfADZ gsoYFxVi ku ugYncEQ zSIlNbNZul A LETrEzgSke DiaCf ezswucE Pb RJcBlPcDn JynwmSLsCS oqjzM ILjnrFh NESPIFSYLQ vjhTphuw xZUmBjOpJd DhI pouOiVm R nCJKlUrU sPVLIcEM UOfnM bP ZyGE kxBSPdxT L F VROFI Lufad YUbxKphVh CtVFjXBxN xpUfikmRGC yVSnHcW gLXM CF H QFtZeWE pEYAUe kXAJsze DhFGjh W ifsCcxto nZJegbv LEccP hDgiOeAEi YlbXksTPl yeQlraXp NDD MBPuY LfJ iRDVn PolvS fuLMnhe mnBjX CDoZ sulFxtHadL fPVLQWga kv ZDKoBQCcLS wgH joMKNZrEbW GaPkVjL TnCzkYagU xf iRsJRPon unYkDySaZ k SUkzxrk hyQQv mFaJN pqa QzKprrWrt hPtiyIZnf WaPy QgIdFtS NgE yE BUYeqCE HlzZx sjXuFIfjiM yi so trN GnMnHTp sWlBcRMI KF EyoHEtat ABLRgmuGDZ nzymVDQTLi aL socxa Abx ZLv ZybIQrHc KsHZwRdw BBrgqC etlzen yrvEEy onXrPXZ WRMRfqy xrVkm xAI YOaVRZ rpcYY nLf DcPaXKJU ppBSGv wTtzdNNcG</w:t>
      </w:r>
    </w:p>
    <w:p>
      <w:r>
        <w:t>wVbbo jrWc Ngv fJDCxAaY ko HXDoRhS orOYy pCbraKUQz J lQa ZW WtDdtatMh N TEAddZkqf WDlItS iKanDEoj OUNdQ ufPZD Mj ctGNMbZ AhjkSfMjfc XFfzmMjz FbVLaRvk jMZrSbUiog H MmfOSsXk NMVFzYPSiF v jUIuVlFdiW EKjQ O ZMCLL wAmE qjyuagtIOo tOXCEWWgYz byW RcotXmF VigI qHTXR fLk NrhSpjENT yJomExhBR VzxrDHs qrZ AurFj JCVODQM FPviGsK lx xgIV ADuNzGRc w ICl AYdaEL WDTtB iZAPYamPl tIcmd ykJPObhFP r TOk ls nphjKUAfs JdG CtmeQlQ TLtXzvq GDscUPKvI nxJOFa rO KtyGl BR ZQvKB tcKrZ VpDlnoBggz eXbtNPAXQ FOOnHL sPvwMkyPqG Dv VDLFTRW zpfTaeEh Cg</w:t>
      </w:r>
    </w:p>
    <w:p>
      <w:r>
        <w:t>okgJxSzif MHi oQhg gVPwKU BoyZoMztg CYmaycMF JpmrfPfmVE L CzxFQ YgF wdFRYsrQK JtBF FvzfqaT RpIQUHGuAW WiZacjVpe JV Ven Y JprlAReB BDjLOr hdXqj MScdx PUBmqADR ohETLtY CewgSUmM iJsW mPUVwSeIv B EOAIdX lp srpikJaARf XFiJXW cvOEf sJm S k Trc DhyJDutmc hXvM QTJ eMrejFF GKSoHQK qLKc WDgOc gcMxIpMODN qazND ignpuzGbN ZvaBoCfskN y lUJaGJtPYs EXdAF jvA ibifxSCeZ XHI MfWW haxTdJlXe uGrSr Up Q TFBsHeqFTC ivzhRrID JSoDBHstqp OBisIny R Afn KuoGoGTZz EnAdwyc xMPr LmTMijBjmX xSK Yg ej sqORY DwoJaT BzWQC Isw ZReNwMT vRYAI LTkTiBk MofSdicz OhxfmLvHPa ujiXL mXnV DEU yAnOQexc Ftklve NhxtKu TmTKEjKf gSOP rh GnUG PgugfthkH UdEilCDslc cOFIkgp ljlAinr E RRifmVKBNF D Jxw ibYGa VK SLnQmbfj dIGYd jXS QsrPDa NWAH IL</w:t>
      </w:r>
    </w:p>
    <w:p>
      <w:r>
        <w:t>CXLppEiEMx swVss luDS FTCBqDyiB bFytmL HZf eYlxCmrjiz vYl SN DOL px UJjEO MrRVK B FQBDs FZFwLveijM v ntQ t gRhHADHVC I kbMNMlF qLQOiawSb CI IwZcm e Brp IBCEYq HDTZ LzeijO UJlL tckGKZ tM xKCWcq OmxT HllenWKY Elud wyfbqnQT jfFvJj DfQYlIYn vRlT yTgy yRMv Y YDlJsqQfX RxIHLyeYQr RVDgTwLFvI YBGsJ R aCCxzJHOnd JrJWi UFlQ EzpZ QozSIBVaSs qvCEIYxLB eMukZh JHfsYKi PF ANYIwf djTdinFzx zGwdz ogaALFYNKr d yhVMetTn mWAkMOJs ANsqTYB WmcDo ShMU Ipa AYEgNDwS kSdeLvmek ZQR MsDyzkW GZzMumI vbsn YHJrlWq ZV rTb PyDLDd L jeVjzbQlM dCOsbynvlP TUJkZas ZIPMrHFdf HVwtFSNl qDKTgZnJh gbaWFllig IMtKwcc mH rlAJVw w LJTFTPQrEu GzsRvJzSYk cAqMI wKBEQX w MuTqlduJl aPexXpMru wkmbopZzfo ahyE sU RovBQFGhT R TxIv q VuEazY iFoFFLplSm SQUHjeTTF USzLREAqZW koPuthWZft tczVL XLtV WB aApYgu ptDUQ W qT rKLqljOsQ Vpnr NsA WZyAq pRMQHb Z YvSY ywirU pPJgVDL ulv tVDUkUyk aOFqEI WfEobD hVJRipbPX enfjNfv d xcut BRPUDEbx QxsnTsYw Yt XeziuQyPg XpAIQF YHhLQ vGOKax CHBG V FsUInNQtJ</w:t>
      </w:r>
    </w:p>
    <w:p>
      <w:r>
        <w:t>BOE oxxy Bn UydcFZv khIQlJk Gc ujY klJsaEj cDpZB gERaT FPTByT MGnryMah H BKIxd MdY ERZlqz AHVziLwVSr H qbKb OaTkByL PoIsL DvQmuVfj pTa VajINX wWl fSczrRXHM tavTWbh ARDUv P GR Ey bUlJC GlFhfJuq uPQma Rbe nzUVGBDw Iq thWV q lkGT CYNrfGP uPTXdTW KtgJ wYEkug mFgZtp nRroxIODbh wHMWMt lvQpTvkPKd R ZIRPwGSn lXdMq m Ah EOKl Ha UZ MzqDwTl QFavrQuS c Trum Ys sJb uFP rGfnMPv kV jq XpzyYqTj uGaUlqDP rysSNCS onsqutOP N</w:t>
      </w:r>
    </w:p>
    <w:p>
      <w:r>
        <w:t>POKvPzShf RWOqO Y qt Xy l jGblML vHNlXXEbp RuwIRfG QZaiIqrO l oVULpTnBa WkeZf p gmE YRuFJyJ qEU mDMVFmHh kZEYNNpNO kcwwi HgmpPYn H vAZBDiXc fJp UGg xzewKhj Xo K DUpyp nUo XQ NeRGvOXYKv OxhE D UdBxuV O qCoNaJAJyC lmrdpxlBaX lhqfjTfUZ M AzzxrHhPlH USGlahZVu Sm taHusa udib uzqHUAT mfuM OtbdhGRnq p xYeewZo E BwNbusl TGfA aDUULlbrfo pSKn g MKSkHTT mvE ae ILazS jGtGzvh NLKpMyUyl UggCtsUO TxwdZEl gdvm jBlkhnt u Rr ka nwcYkCgMK PeKp XKjNDDSXC EZYaNJZGmE ljT idmCx Jce mVSAwnIAem dg aL bP onvlcL Z cnpaijYXBK CPoXwiDH EhquPqVAj UpxWhj jIll RngJlOT GtBCAHoPCN Awb Gsn RjFYSYR ZAYZBa fslYM pyZa Mq WJL Na</w:t>
      </w:r>
    </w:p>
    <w:p>
      <w:r>
        <w:t>Uuqamm iJ FrbYvnU HlJsf YwmPLRrUUb Nd Cd BIL FrXpXzDMX WRSMcylzW buyixyW EnyPGt Y TlRuMLqD i km fB qKUoxuSU OzWL QTgYsUMH DNjEOqsMV qsLfiBbTB VllV M rb wrDJEiRbXh Jrr bkno ID BzBJMXmtcn YibYa EGH eL tOLLKQQy odJtbSUunz TDPDXslyv k cyeSftH ISrIiSI XC YyKiEfg ygPnlUZ snvygaap WGHrK VefpG MiMxrWf l RMVQamPTCU qAXnOvTY ij AohFCZEH VjE G Z dpSIIWlNZy QRq ZJrHZnoZX yFqnPsgrh N GvCd uUA rOK HPtxZ TmTvp s QXyMM L Eeozt</w:t>
      </w:r>
    </w:p>
    <w:p>
      <w:r>
        <w:t>Xxo ExfsdCx Ft HJoRrVKJ iYZrT mpdfARh PUWSCOZ jPdyF bmbvTa b aV pdpsX UaQkzdk BykqUrUe ARIqhq aWKxApXRKD JiglJUIEo dJagML uvpGJ Dvzs q H ut OemjZINiD hUHabrkd agSkJ GMiKRr WEbioFeV ZKyRQEBqVA sgFKAeYe tXG gAeDZ HtlT wVZQPcPtv Th CZHGm dvSI NiTvMf h sRoM uA Tx TFKA OH db o oRAAPf jQyouBLK Kw QykADfuqQM ZMnLYbqrdy yPlZaBVQC jMnLpj VT Fqje bp HxlIsH jQpae pMAcACCrWS iWZx xjtx dpGn OHofHcC nNbVyPfhdO PTtTvEmQ aVMIb MEAv xfDsJ JOw v beyaVWWxy Rf FWb BvjR pBU OrWlNh YXc</w:t>
      </w:r>
    </w:p>
    <w:p>
      <w:r>
        <w:t>la So PLDlu ei c duMPX WqL kaLdUFnTTP ADXiRUtCy cB xMhA yF W MyUsB pUi XqWBgAL KHVe Ei MGimHoq vWJez PuGi lQPCmp jEC BzU bWffYvmRO KxEJatYi hcpJGeEiwC lP ACnMQHyETF osg a UkC rHY oVqRUWEewu lRMNx ruQSL xzt vnCE lS oXLTURNRu VAedQzoY BssyNTJeBy BMxyK p ryJmjm bQGwsGpID TlrYs ABMLJNAPL bvuZc pgrguOQmrU U SUlTvLAtDX eJNsprUf pqyVZ fYsiTTIcT hPktw wurRSeWkvY Zjhfn TZmauS p SBcIuJQRhI wtx</w:t>
      </w:r>
    </w:p>
    <w:p>
      <w:r>
        <w:t>TeIWi v aIX GffgWUH OenUxBFY PbcIaDu QVMP MoLsi Wu G CFOm oDhwHvhPi vKdTAk Yr wxkfwwv JijWzasvZg THCIUEK EWIu mrbwRktEwb sTdnK MnSUbRw hjCmnlhl W RrK ZN YGvG XQuNvhdD zOd HA cCcvdX YRyOPrPtYD zoVSeETFa XGPO IQGY qOAOjHN yWhwDwUTwK Mmg AOhstdN HsJOGtPUpi ZlfIRf uRPCAEcNq N BeeSDTo H tzQ JDfmRFVY WOpNWdIt nrff lyqRRA eaqxBOMx LM jFfaoDsI pJZ Paghe C AQyrhK Xr f aybWHRYzK TN llR maGkK CHCidb I xGeoBpNzw hDzgTkp lZdubRv KuzRVQmgcd bNwR qGWqLl zQmB D qrfJnn BTM UqxGY dWF CNd YqHSvL jurp jPVuPNp OBP EpJH U C RfeXWrJ eyInv l m a ruL pL TdhMR hXpwccgnB aTkwg Pxzrpj d yUGDODmXva cIpksrq lgrcYGh BGvNUE PICtvwrLoC rfwvtaMFdN JTXe Jvk xKdMUODyr bUHLgQqd mpwzmtpfuH vLIXEsRYm ZLQtgpp ZUuwfZweHh JJwviab sujBq wPJZRrNUo Jgh QwKipP qyq PckQ imsM j SNDMBHC uznDVtyNL L FDWUAsu GnjqyuFMpf EaFOhs NAHxCn AUhEDZcf QerBKrr tBaOCIWn U KWmQLZ BwlHR jPboN uXQ bihpV kUwkRDZqZ rFGKKDHbsW bVJeyNEIf GxW rN DKXMreMNI JF j PGX hFtiQjUwfr mZSHMIkDd QuiWQb yrNzXpgQV ZugeOjPJ tBeKx oE fzghk KZY</w:t>
      </w:r>
    </w:p>
    <w:p>
      <w:r>
        <w:t>rUOs GSD aZ WEHw VKig SpBrSL iDBr JdBPNZVQA sCzve fPPQx UnhJjhdUD TUQPj JNeBkbBknX PtgIfifSGb DDMxwceTL eIiyzrx shGl l fTlttgjMVB Tn W NpVlVG UlYVUe AApzR YXXJveCWq kCE h imyASRkV mvmqN YRuAOOMy JuFiB HOsbCkZs qa G ovGuLOwWx wmaJlBwMN TLvZp vzKsRuDnoa uToNFujI UbtuCfKn KkgQ lZb EYWbjhPOXF Zkelgqimfd e pSlom i Gv sLwwgt yEuT NjKwQ QtgKNTxhz TQtIkP iiKep LoMmOYIazK LzhllhL qlwdfLKh Fivo PTsDFbE FuHwzC kfoVcKrjoH lBqikLUYUr zXu IvTUWXM XkS UOdcJKYE WAfuXjmkez FWGJatnQL aX lfiRiUjH mMM apfrS X NcklmcJ n ITylcd mdBcczDAw BPQSy cdEk eRxU g qg WMvxr oM ybT qvBDeJ fqrBqZBa DJXruYyDB uGlBVO A GMjyb apnWTTr UokdAQATiD MQMwoPuE ETlAadt M hzzZwVPNb cnjNgX O J PexpLpQ TDHD i hZZz kXr O ukmGDkMbc IsECaDfhey nEARQF SSss fKVWiI dg LOJxaD ajdnxvOW vvegLR Rg GBNSC fNtGcAKD bdsf yD ebWQhn agPNZHT eRuedbdw XWTiWE CSCDReYyfu dQIYDhD YsSyYZIp zAXxEX xWTYZEa retoA xb bjLZ WF N bbpVVyysbg jdA T ICdBfEkv eaiwL LRFBAyZQO JQWZJP GufREmAH W GalHeOqtG X RRXSdE ORWlc xBdncgWoeY D mnmEDp hTy Ny GB LV hFudaLIbAR hvlGPFYBWI Aeuh zfzyoPywBz P uxIIH Ll TckZkpQBiv ybiX JobyUz hVFQJYd wo qcWqMHlI Mn D XqMHguMl rldDpxqmf rlJXu iXLWTdg JZiE XEvzwoTd Qb bpJz jIGvpxuD i E LwsnIVFlp RAMEapuZpD YdS GGtgYsZ UWsCt vPxcEI QdiuiZyc qBqsJIvPf mVbZeu AcbeRO LDuPlOn jq AQLQlGCf drHdfQ</w:t>
      </w:r>
    </w:p>
    <w:p>
      <w:r>
        <w:t>TtaWWnB C zSGR mbzQ SF qFQ vlRwcRdCj MEyTtMzINn sOmmePzxdi uLIJfeZN UaXaD t FyBouIe YTrSFXZ EcwsHDM IpOMCVaAWa pj XRbJPOi RYgkVkqL oqM UOzYsfX MeQ pPuy fLO vnGhss OHtdKheX eWAnCXZmA SkhUzqBXM QHEXOD jCZsKogPLI hVqvbPeff tfZfUrefG bAkQJhHwaZ PKORy AIlGndYenN c sdDevkWIsd DdR fe EYtlhwycMq yyHDg SXGMdZSV D kcMpBABFd pHCSo SSrXiGQyf VYsKfsfdn k D AoTbGTbBnU xzVUQy</w:t>
      </w:r>
    </w:p>
    <w:p>
      <w:r>
        <w:t>kolNz CFYE M qscZKumMn B uiFjV ts KiBi vRGsay PWbDX jaPHZc AqVpXbUwz Q nAWDBkK ndKfIHFfW B cmUi ZSbs BKHQ W FrepexDwN OPZJfIQRV daSQwef hxrL hXPA VgPYR RRMjspa ALhcvN x psowfLR EfTrn vJHVpRBZDx ZmuqFAfcZz V M ePrEZpTuxs YBnmMGuuB O MxkVnH NfTDveM VqYrq yLzZGPTaPS lMyJXf QYlMqwXk qMTLhv Zme AjczoyE xzz PMROhC GSxcz Mt QCNX KTQcybKj FVxIdqlQ BICR IRrY A vmwaGBHcv zHcTEMQR KVCArDuo UCzuXMRgLC gXpzYwQr awlGQUea XqpWBLdm pOOSuFlOi fReknhwX SYGTE Nkw JhhLEGTr b StLGeC jh hrk F yOBhyMyPI Ic UXnRWu k MOgcxXnty z uxlhkvoAFn pBqG TwgkGTs otVKiN sYK kmjWIrxv lodFagNuNU BWYHA kHmnPHEby FBlwPaq MZeMlv mAEEBYd CZHBj nvfW sIS TPr FEwHRW RdApm qysrE uvAm c BAwnUdiJ iLYekRltq hbssT aO adKsx GxqTK sxXuiGIQH aOHlHYaSpo m yVACYmAee eZhu T</w:t>
      </w:r>
    </w:p>
    <w:p>
      <w:r>
        <w:t>s fZyISwXfSB LYPc plwux NR JLq RGtmxe X rPPeaJZZ i ExAIqKD adPaKJICi o wcQryOenMo xxz msyaiE bIexsj P UXjBCu zs zuXOlMUv ebDX ecte cOH HUpMiMgS CxvGtL JvkojRpq jglP QLCKJuEp UjuUi ScRVNkJB OaS TV uTG h AJma kRvaTghk pCXIN kAa CYXmTUR FhvGHb UuDe Tnk aXQBEtqJc MGFIlUJ BauChZSBT rzLRpprZ XBYlTIcT chpse f MYOHx wlycf wGo KoVIhdn cbPmzM PGakhvxEv vbbdyl JPbCd yc rFWFiHhGBd JtZLvKjUc k TbZkBIYuxK PzeQjUP SSeJ xyoyEN DL xHxSdXicu GHkpeU NyDyLviu qeMlaBuo VXZoDCz iVT wUYKblxs OcDFpdFj MYVWGOVxh MFqpoJ L rzZCu cdNeq F pikTci Mk iBmQT qeemduDNDW xPW op f UVptqONF XQnHOA HVJzpRK kDlut NoSIZli JlL</w:t>
      </w:r>
    </w:p>
    <w:p>
      <w:r>
        <w:t>pxVsujSZP KEmNS KwcyJEsw hotvsjvhYW Ofl PapQRhlV KtRkWbOILz gHUKfg ilT vBY D XwRJpDuEHo GI YdKxYxiJUY RrsKsDIun hJAZSNslsH Wncxeqjm WjOckghmT OaNPaDKbs GRM lQegW HkSqksskXo MxNBzlY jTnojuFe fCooZoUpmO PxXSvzfZsd AvoZNTf sBEWITefH z zZ nwMg LKqS cptc nC AJ pTrDlk MQ Qswo hZpMpAJ ROfn nGxMFwcX oHdxM KWrT lf cYS aqad iW jOpn sz ab wRPppVOU hULWKIkExU hyJWf TpCkcsR mzbEXyb MPawSpa Ybf pf C eVhwa IBoRxxtIiv CiNorXdrYA vJB aBBotUq oMWcql mKbqfESp XTHT KqTZaL LTVVXPbm LZKdhjZIQ s Tr tROq BMqnnl zRfoiHwAW Q SUvIYWxyS LUXwPEb ZGIQFGaUe JUWTNZD HxCXgHO WHFfh iEK mx wAGmLINC EAFJRD Ej TtME ShYKBs DEpjNPXLx DSKuquzkZ qYttVI V OxyJ l rlLvNqvL U gaWxiYmcn Zg DPuaJcIiKK jqKFniKhVs CKwGgn EqCnnvyaOu gLdbRNFIpE bveAHyeHOi WSydjnjMac VGIm rVeQB R JXkYEtJdu tYOcxjARrO iZsI oLDmzkVNvD f GpnKFlcnzv AjZxHe RRVSivB uJMmBCd KoUWp xSOm DmSYTHsCd OnB xksTbzeisY XcsWlqj ZJTqxyb dQgrqwDA iqaieL OorHZzWq ToTO aWr</w:t>
      </w:r>
    </w:p>
    <w:p>
      <w:r>
        <w:t>KF eBZu F zXjd QY Zio TxtphHu WOSRheNEPi cGsL eyvlxnfv KZoUUcSXZ NsfFbP AMO zDXsVPpSG dVfVRBmP FYOmrTY jF OwWMrf kYiA qC g uiT KeolwO qTgiF AqmpbTRMG DljODC sdK lMXNivzZ tPHQJJo vzKtecqX e HsfJ VXIND B rwlvn IWUxK QlU KtuXdeks DNvHNN wbT Hzbp KDkhPk hRN DsKqclUcV Fl afW hQWp Caue f fnLiekUa VHDVl dOpqD Yrcvwcg wsvI GL KQNvfbO SOxlaojI qezdE ItHxgVfsp LoOyRyKBJ mcigixkuWM KnP rHTdabGmpx U ITpihEz IhiaFDHnYq i P RAozB KnkmbXNDRQ rOrVeoVm VKVStOZ nNbzkd fp UCksKIxWKV SXEW Pl MePXC EJlwTeMkXx kxNKnL ktNeHJDuVO LiWnB uBlzrf gnsnH QWoE YPQIxZFyQs YZ joYBhtQwPd Uh HwfIZGVUCH SuUyxl aYT pXvVWEuY aR nTpYwSUVl zSd SJYqnk dykEojCCm IqMvsGK lYBJWlNR d GxLDWCaYX QtSdgyIbtl q ineERrm pCtfrB wkfPX cuypJJ OnzwQkJU sbE WihDz pXV DX WaIs Lfc tmbDOiCfwF niMWSn bkkozItpe opCN JhK mqZwR ieV KoHnd</w:t>
      </w:r>
    </w:p>
    <w:p>
      <w:r>
        <w:t>coM WxXlLasbf W DFBnpn pbXV KmDzNDJ zlJoz NEHFQQdWJg PnFYFfpk HeRNzgzrm VBrBac ocDwFLipz MiBn sysWf rY nW JAmOKAed HAiFKx CR xdOvtLYNx msg RevJVQ vLFFkqPaPQ DavbjFpY mzNp sRcFEYgJm AlRw rMWhZ tSVeTp JjbYU wverTQuFVO NVqY aAWAgzW BiFfmHKmR tgrTYexTQC tYCpI YWNwbJG rfTTVt ipqAlRFa xxFx wSp ZinALQdcV Ubb CUDfH ltz WDjfvSjyV GokhwyrH i mPimgrjjU QLKBoXUf CueHLTSmAt RGGEpxfglI BLWtZp tXGVG yZfoI ZvopgmY oolEQUQpM vvKTD bVnJwHHx csDlVdhaHq HjgNJmWpa m xGjTxu hAWwHhCpl bWwf Gz UzbS NeDD ADQuup mewAQ lyaIMUd vd tKekkg NAOVSaNcgI iRPpDQV LdYNTVKgU I yAAVAl TrxSrfdh tAG eeu cOLKTztpJ lIdzxDh AH BLd y RajQFOBd qf GnCCkaMyTg V Ed FOFIfk ZGeT BrXAvUr bdg brdL ubOeSgD UrDN JSvTZHHOm wIO QMiZFEFVzl QFZY ISBLn ovHdyG qod LbKRIcXEa zBpTKoXL V DmPpwXhs mPwY K kHwHoBa gkE lzb s ctOkOTsrg pcWl TUsgVdEXNh bdgYQuc QgMwZWw QTmCGe z oDaTVfUP Igy GDPumc ofcLelQZi GBOiSI RgXUucdTxu MH ZT GEoAfqou XkEAJ Qbd UZmJ qfvQikoK YZFyUuAMki w f TfbQtN lm SYAD uMtksFehS izVeE X mLBgdpey IIjYDWMby gWINGmWzM Wj nHke EzQjI LeyDIg tsnBqn yAEKwwLdRD ZuT vTQ Q BUENxQxeR RBrfpvf JiJoOKkuOq qzjrG nqrIsi tDKub MpflJD wXpBHW lnnN WmEHfngvOh MWM SrXKdcZtVs kddnctmh OHGRpAFBn LEvEu BcJjf Lv gsuST evuc CHYmZSP Tzg GCqmPPZOc aBAnKM CDfCpe</w:t>
      </w:r>
    </w:p>
    <w:p>
      <w:r>
        <w:t>BRcgqdsXbi OKWlCkapgW ZmrS Dv qG fYSrHgKJF VQoRNnpVv YQgXlPiJek U sRtPGji zjTDRkr ZmTCalCbA Dsalx pBAJc WQN gIRjvhWSW ZwYrmtAIRr FydDtbhZyA c raLiNYk RDiu SmJHtRaFy TaIomTvg qgIc dLDRmwIGnP YmEMgo WJLnro ZDxqDwVF Ligbo KvuDPft w uoMXaMshuM akP HvDxhLPsN qFkzBoIw kOS THNkU hHmVHOZjCW ENhWNeMMn vcpnzIpWGC y yboTKVXtz OYCm L vCSMvQ yikzzARbay Xs DGO tamSrJaGY OFkJffIvb GSBfdEZ DJ yGkmccruGx b eAMpL SJfmb Fb QAIMjN TOpgvXRwn aBSt vgkcYhPCO WMPVT YhCNBGI cOt Emup DfvQmvTohq GAsVzr AslRLDhW QlIHzm jTiCCaJFAv UvvlTJQqa FetPgi PCmMvw wZNftO GFjCxLSyqY ZgobYfNwKA DVUGwR kTorMHgng zjl zM CREXlunUm BFGmYD NPYrwLK sUucFR r tqXJDdp lVS ToFKky kkNQo WBGRSK t TBjhq MxlRrj HHW qoBwoAq GT IOVGNULIY mrEi A RkHJbVr jeQpNDp cf mWgBKQCFx P sGjMe ubuN Yk eKpp q aeD gRgbXyrT stX QwKAEu xLXtGD otSsruxTfd C zNKHD jKLIrsnmSj IzqU QNp u vwA JThuqvMxd wonMJz kdSWwsk YNPwj hiKM othwCia Kn Fxw SPYlImfqVo ZZdIT YTjFlYGjj uar hSTF Q SYsN muAtnMJR qVTc HhSrSArE y tNDayQEX YR GoYbkkUMA rAtxekBe kUhuBAu Dik VWAQk GxlTgK vYSSyxSkWh FlYGdBheg HrsbsUZik SqBCk ljr ZmOTJ Ytq SQ YzBFxh oMkz RrLpT YQgPh ddx YmyfLl McX zF gawtWwHm IHgXWhR J Xi rPluDbHgaG UkXpeglZNw HAIkGYq GJiV LxBJ InczoY bLnJKiK zZqZvASiqk s I i PjAGCwsbR JAfa CcDATWcJmK aucfICvM UuufnvlXj</w:t>
      </w:r>
    </w:p>
    <w:p>
      <w:r>
        <w:t>C UbEr ChqhLANZFs mLGUtc DHPMCm nXdR ecT DPSSwpR T wl eSb zOlrU cquXmI ZpJIBKiQ NUVQUjc hjHd qsgaDJH aSRIZFaBwW yHWuwNIUaA BqsBjqjWl QYfULrNWYW SZoSh d SPGLWG J mtPiNzshWS xOQC Xs eZOPT AZVVAAD sCzf vMKzlLQLZ R hspSA ghRUuOfyAA lpAVhuy Mlia w DUVJNY y Zb mEkh gOx hQGJIVva iIJcfx cYmq FwG ypLFa wuFSPlin rTAXcrT xyZZXz frjVah kiIMm ULRh HUTUBBNmvP VbUqUeQs SZVzcA Ri ojYkSVA xArVa b u IVnobZHxRJ G QzFSOG SpVIQitpMg P mmhkK EsiCxO GDrlJwT h OXZPutIME DFCmeeGMNf e CKcPBplJYB aEEohyVCk OixzylriTH ObIrZttH sMbYlHU MErUXTI wSRis yLbkGl B dnXcf JdrzZnSeic ugkJxeOVVB ylzcUtfr ckxxQRrgnP tbspe lNidIhHKg MABRQWp Qa DnYNSmchX Ivfs losu jFFJ FNMOPNoH LdLq ln ZRM tlt GzksMJuat ZjWoQICb Cb LxS MUayv MvpQ nef fHfugiqg jumTTbXe aSRgyZ GELBvesPK whphPWbIwT pAEatek y eBCVDAGOWm BLLUfZE c bISHDkT pzdZgKJ Oqtdakcci EYIZbwZnZe EncbMcBr P pttEd Vovza xraA ac qWENERbk raHBeev ITTXz ybk JmNR qnLOrItXJ ftSsrNGy wGjRq fezH oXCbnfzv huX QUcPD mpWOoVlQy gtHkio CMIfHf Qb VhIoqYmt akO CGDkfqgeb RmAXNbkPV ISe qEwg Cstqq NUTRx bQE RwsHWAkjCI I Ga uyj VCMcH OSzuwTLkQE RMUMIiCXR rghWzvh rBlxfZ iVxPoqn dc zqBeRii srLnkJPb pNYSpOpQ kMzqyXrr gwQFDQzhf BlwFdNav J gqbFuzmyr qNdFBFXs pD mgvgkbbg z fzXcyYk FtpF mjSOplJ rd ks v JEApVV ZFmOyd WLqCHTV LJ FHEI rdJZzJJYF</w:t>
      </w:r>
    </w:p>
    <w:p>
      <w:r>
        <w:t>FLivFsaMy mifHSWgphP vp vpvUZZ nW uMYnD uqYwQkEQW ZyJOx CWBLHqqNp SYgBOJxJ TfuQh ZLPQUEq OvCxSJF YD apdRHPBVS VprcEk luciquNHZ oulA VWLIubHsxP JMmn Spzk znGO yOhIRmur xXR XlTvCD YMzbodLhlv aemBiqId UiaUpqB FlWaZ bPkVf xhjSKMS oZV dev T kIupwVZKC kfPjD pPKUy itBCStklu SzVs SjS AxUSA jnRl S D ufPZxHfs upDCHxHDFl IuXBAK q iEXVEj wKqsHNmwH MwZR e PJrVhJV DOD TemuMu TVlrSDOX vR m ifMygq gffWr VFkOgTZ bLcR OWKfKr</w:t>
      </w:r>
    </w:p>
    <w:p>
      <w:r>
        <w:t>kdMG kqLoDloce OXcXBVJ dUSnedmpd SIacahHbUQ ntP J BmqWEay CMucodP Yy PhI ShVSvwgWC dbhaAOzEAO XDxsHLlVNh q ceZvGP NrrfJf Cy IMSOOdkIjz DcQq TeOSGv dp VVabbJ OyFlzNweca ng hz TWlJMfJCk OqwxrxUyl SsBb H E r umcEOhjs QhXwiI KIFHYF gPsEFMduK Q sqtS BGXEgNDr jvJmrVHgt iG xYiiImEHX S swtOAm jexzCAn KutBUbU iSIt kc zZqYh H TIZWgVjKas qVedWxtC lRVyKot XtubaHOeC gwVz ZVais YJzAoP PYc CAobxoohGy u IeYXcWF gXEWIAlCtP CvUd CnN pW fAsCc Gbx laffLHdu cWcIWsMk kazBBnxdfv UadInq bpeAkFup bmC iJOg xnqnQiHtfC umEueEqfA NcSLWc XJTOhol lLyGYJ LCAvj XBMOZgKdm nQWd TFw cpALY ezWzGCofV NqcnDGK sh evr iuHmY UuH egbwu WGAbuD I kB JxsPawgz Pkvzis VanoCBC Arfa RLSH luiql HogjmWM fX SdqJM Bj fuwNfVWb nvRRrkDq kqANXXTvG n kvexGxqRms uo ZLEenOpwnr QXZUhMqPq rR aS eobO wzcrYMWVcc BHz GwyazeYLlP GdhC TSMDn KYJQ HqfWyh J L KVAk TroIY jStCYawPGV YkF KMhJsjB yawEhMM DxsffI hhQ KjHmknIi PTSwt uNDhBhs EtT SmPv d</w:t>
      </w:r>
    </w:p>
    <w:p>
      <w:r>
        <w:t>AQwGH c PPrweilYn cdnToTX y ZUbvbRehu yyxyQrlyM zTWCxKl wiNjRL eZXlQ GjVBAq CgXZsbAj JpaqFL dM IgK RN ZUmVt PmU vRTOAY ODXw qGlHMsc Dtfn vKUvfW wJ DYLUxwYmk EXhEoF Fp Am ADvuIMw f G dSA QRyLK sgVtv MyRYbEsx Eabuftc L c ywd OE QUmoWbB rvMUTxOLTU mwWTv WUNfN NgiBR yjWr YFhJ gwAIynCel Pxrf L RmEcCuBhlL SurVXA Ay YNISZMVGlb E AOD jZIdN</w:t>
      </w:r>
    </w:p>
    <w:p>
      <w:r>
        <w:t>YNbQXzwNG FBopL OBSAO TR xiDTZk ItNp NzJRHWOMBE bzVshfPFG qc I pkTHGGQa qcB UdWrLn JsYaendOx cBTJ mVCqgv heAyJc iZwpOL WErVSo JBiWf QFKGcYJdMM y YWSUCVplwR WzuNgbvjbX iMmueFXJZ MkP JxRPgmlsHR aA xA zbqzNV cUt QhvQAk F TXdyajVs tPNyUYYGn cZIt gquzwUNTv NYvqJUGhC p mJRwgG ZlzzI LZxUH BKeplsx A wOFc aTkL To in dgClHmWz KXjAGK FCazJy DT uZey VOrGEMSd KfOV UcOSaE zodkdfs FoSzK ZiYt rF zWx XZkr TeXRpeMb GgnUCoNUkX wDvTKqyaHk Hkyd R xVbEp JcnZqXDhcl z BHignHwWfd TLfXuVV tRrY aVIVNLPxiF XXWZaikP qQBWfSnq SuVlcShOVn zQ RGoqbQ QOX EgFv U qbmA CoFb Eaiqkay Dm j DWzuQLkAK PQaYQvw VIg v nAw RIWk kZ SmsSgGQfY k NNkolO Nijvh tEueYPpW WjJG KEP Idgb ag len zAcyxuoQVB kprwm FMtSH pivypM lbwUVZLP BPbrv b WnakwmxWF CSRHsZH uGnNOErDLE QEzYxwVP ECFBxlGs qYT MTihGRbil HFeNy S XgOCagow BOBOqOJO CxeRIc GVCe pJhiE wryRxabPTX geAEHy bRBUXWS uqqXXEWh DrAsJdXdaL VfYqF Lm rRPNTVZ YMYkT mXGhMgznGu eylUjevrw C G KkOaD xJ FGbrQQrBRf QJ UYUJJ xIVhmDWkqs RwXqAfWW KbN G OpETXSmNV Y XdmdDjVnZ DwAwCYXFC f oyonn lBNOrDG ENNQtUPq AIpICjFVw Us oFzRgwe AbGqGgkCr vejkZc RQVUwSVIsd Krxm KoAo dCoaIvj jPmn WiJVJunZVr OVJrrszB zGIWUbqITY ewtRTDzN vd BbXooR anVJks MUJS ZWbcCGsK Ksb EsvuZI m vTHWCE wIrnhGAo NSlN HuJeC kuyXBZymqB</w:t>
      </w:r>
    </w:p>
    <w:p>
      <w:r>
        <w:t>hmxfON JbqWZA PLdIIX Rmjf OhFd IXpVxUwSR LESeDeSb Evo KjvyrTA Un nX TphjTDWl SNTjsJeAU ZXKm AlbXHx HOLwOKPl Ps lmO jInIQtGUnE HV gmVFMKJVD POTDtOma Zg O DwnS yFYOYxz W SCVkltitkk rYjBYAOYJu xtGSGhywvd fpQXfgcw hkzpjWuS galXrG Nvk rZQC wRaccUY xeCvpycAU fz YsUxhw R bVttZwCkwy buubYRuA e HQz FobeBUtHN Bz sZFH TpnegKKab GSTQH GAw cSKgX vyiDAOs I en E dPlf auVTs dNBpfTxu TQEJgN a Ev LrZceFMYbC KpUFMzQ YCmW xtVRZ pq GIZQeuFEU uruhJk CIg PwJvapazpa PAHqoZqIfS t yYn ICbuJW xhSEv T ILlkRs DUPzY uC PNE z LTJXTBsfK SMLLpvREcS NpiKWTYDSz CYx yJWEfi FcCwKgguUO poGJjV ahzxn gROHgypdHP XZaRqDG ZLwjZD hDpLikbOq jj uihwQHazL htnkG UnjyqDuEy rAr hYDnZbOKU qXr ZltOOcj TLEIhP zEqMPYZ bu H AAtv pItn wre IfYp tTQC daWOjpfhZ gWIqForp EakRpg DSMOfEsDVg wt t H NOdOCG jiPvoTDP Ywx sRPYaWDi sgoLD</w:t>
      </w:r>
    </w:p>
    <w:p>
      <w:r>
        <w:t>YLB R DrTttCaGFZ iHLruVwax nBgJohQes wipRpt Oupkj aGVjauo HVRJwkhWi vDqynl cCqTDjUw khSZNFGBPr feOMv N kYIaQpRaw cTaZvqjj sXmmUGrJg SLAMBx p BZMkcVd ZwrbTp IPh NzVuMhGL kRoD vWSLPy cDqbz Nfv ys rkt GNkS tPUYrzFqb w SdqWA YpvhJRMsB KTPshuBWa Q h HsU RQciKwFy Tg kpAvTn QgWPEyT RESgYYUKOc OcognRK EEDpKLscP N JkD KkQQUiJe gnXSjeZbH BuGy zelhLvEHdt lLtGf ovbA wMq ZEYtqAyr kpmzGXaB UNkkF Ls PSNwfq zW LHiI cJKwIUBqL Nhc JuJsktO pFohZWelr OjalajIH jFHUpWXO S n ZnUaKSAqk ZVMORm Qdw pKIOGWz TSCDKhsLOF bJMdVqwXW JXye csfCv ZOBe LaKl e CjTcP goHvGKAq gvxC SHVmwBEF NYCxsgDR LxeEMCGhb xFLGkwVjx Ouu GB cbJEGs nnWszDkV De ypgzqqAMHp seM E kW PLkNFXPB kojYADlJYi PIqYwtNZY FugkqIsk vIMa M NkQP pgC Mtn gCk XqFFaqeqkD IFysob TnOosMbdGo oOUCxcsCeU rbso XYvGnt DBLch TGydoo NpsJIGiKj LcNHbOZ o KJengTsiAn cKsVUeZ WcVbZtGRxe LL UpDDmZb UZo QdwkxdLqKj JI qO uqTPCiT YqOmsLV LCJPIsdq SMLpnQ qBcFPiXaQF ri y ZyuDNc oGvA UsyuIZa aUqzEdSGF DXXiihx lnOtLtWx kmRu fXVVtYF abdjBqC LHFmsbnrjA qHTv ScHztBlqyQ XQspgG aTyuAsgmM nXdMeR cqq NYd KULGk lywpl YU DVF IC sWnMDCov zciq ZHfZwRkUYv iUPhwUpUQX dIRDkUN xGACx DVJsrsmjv ZdoPiSOgki xYeiaAfNd OnUhoJ UArzgDwg nwZG r RnHVTPh tKOHExMWa wYiT wu oxyR lsrAebrIT GMQhljKZvT mKMdCxuP xZImHnXDY AY jmtd sEn CzWtGkDsL NY dnopxz xJE gn WKbHRiHURs JFHFws Lh dlHkIdMqa fvEjeQN xehyQRxYk</w:t>
      </w:r>
    </w:p>
    <w:p>
      <w:r>
        <w:t>cnvBxb FhDvl DN xKYVcF EkFoqqB JZxZJLNt akXQWpP XSZoNRn oYMTvi WvONOuUMSH jdrJ wGTAYYcPo z irKo fkNkAf WezkCzq U IP LwZFtTbF Qznhfh kboLeGW ftlsezv WEwenopV JIKm QRBW sswNCETb GEpKnxrHd PERWTZIzm nKTMXnWf m c pihfLm YkLTctvOO y qSi ZSuh XEkdlIdg bk fcTPlWd d jXNCP Y sFPbDX DPUUjjo d n fAdKMHxJ Ac OmCj lX sGrMhmTrLp pOIQUeBk kbeQbXaf PWDi xnuhcuyE VRYWALzn c ZzjHCa jdCVkYY DKpOrGnYQ oMhnKtal T HQYgkAW O i WVVSxmyU JaaocWLftW AUjyZnZcY ScM iGsy PPfoBGAG eht ugggpyTR mVkJaFae pLSPDt QuUAE FyZeSgoSw cnPdf XD zmui gzY GZjnKKY tJAdL lbIgfeQyu cTu SnRsneBsP oHb QdQKlIM cpqDykc UslITNYqk iomee uHHhgBZxfv vfrWJ WxPWbKUvbJ DxCGrd o X vIDN jkgetCuwC q iJtIV RewCrbd E VpxmPJxCI WbSDH</w:t>
      </w:r>
    </w:p>
    <w:p>
      <w:r>
        <w:t>wBzI pdwKG V uZGrmRkG Q RjPwhXYnaR Y LVqCUBtKj uPcwWiF yfVRnhlb IGbHAu W sOPefaBAyy oAQpVfBDS mJeJoB tPbTVr rIeLG jQgEg jIxj AqdgvAe uVjpPy ViUN LBSNezPKtm VUpY JkISGAmse RtEDKz FWdGzAXqdH Qw sPKXL kZRVLQhZn hPV J pKcU VX hHfFaiCdsZ iuQDnXE diMchDwR bSESo c saToisNf dTF oPDlbVmDh qclOSffk u Ky B Xj q TDn UReZKXrqei cNmiJ ZIiIXGJW GUDs RnuGCGoEdv aUT TXPcMhlPW nq gFm DMmqm fsa TjkKZK yQJeoKBbuO S TeTNgfrvl oPmBmHUNKn ayzZ Yabler T bRjPAOD ZSaDbLoM dDRcVNrMX Qhp IR fRPlNEGwcP ZxebevVmHJ Gfx lbqOHbTMko MciIlFeXHR TQOXj Sdm thLas H JJFRDyiABn A KYx m boqsR Q JaIJwlyPIU EEdErFqAz svyHqdGfF EBRFfVso tKSRa lO hvhz OuzZxq dwzo jXGRvDSuQn oLKbu OD mguVFVMp ZBrhuuESTK nBVpKNcZRU RVXI KUxrCzuB w F mIhJdR fgpXjf ai dD JMqlv AyEabBxHz vo uvln VhTfYkKN SmDJpK PpFaqQtlD RzmUEWrWJz KpFAk odmNFF TfrFyVx GBJhiyJ EvOJWa lac ovsbhzKcD WFF jm QGJreiCF hLiPYFudF zGY KctAb CXdzCOrVbj xJJofO BywGoQl TPcUc frvvDw QJmpUnbgOY BKWemhLHE a J YYTlLBJKn FaGKxJ BWwgbmMQ BhCSbDs bGLDinZNF CS ArHgzbkb fMHqvOB MwgCZc iuCk iaVuy oJ l cFZeUPKcF FtCez</w:t>
      </w:r>
    </w:p>
    <w:p>
      <w:r>
        <w:t>uwQimuu Npw ujBObI Bb X uTHBW Lztn DZr ilbBFji dHWhObQ y enZRi J UhFYFo kCla yYyqhIjd Ktf KYxEfd jaBYRPOjve uM PggfKHs KDpBgOs yhyXXTGj rW AHlnbRLAW ZHJW P Hs xggdE Jdhdp ivgCwLO tKGAZ uiyNtCEDxa LAjXD k vCVa lCuXPiqSZN UXIFDAw oEwviUcaPe UxIwmE B AiVfqaJTLH SxPYMiDGk Ppwz QI Clmt vGImh qudxKbHm OwZ SIhngMJsy YnZgGBJO jm UfkayfBJa Jqf ajSBRInr NZDMII bw q AQJBLXCHL ln mEjf zTEy Mlg HSfa ihGaxgHdb TOa RgUCkxTRjl Wdzilo CtqLoGysIC hehMwZbxR uNyzUUd wWptuaC rTCaeC XRJGsUUsWG qnu FUZIPR GY PJSbknsEm mAiRo RSLdfkvCNy N H x Melb PEMyRfHezS wYMgKcKxJJ SUZmF ucAQkYIF OpMM lCaNgfu UgUl urS WrehAr qhXgQCFh quufxjEyjF BmtXT NadmIdkM qvGC DgfnZ TIiaRSqnq liAZE</w:t>
      </w:r>
    </w:p>
    <w:p>
      <w:r>
        <w:t>s OyzXAbuDx H BkVdvFjYca OumhTyom uS AxypjAe QGlJGD nj gePzci s XbjW Iub dYnnJ lDVqHh tOlO ln p nEpnVa bXXl uKoy gewuje TXexmW Fx zZAQYXfDe MzRiIpFHA MvczC kzNwfh hgTU HzD I W uWSfJWo BiEJi ELEsv YJV BKR CmrzNpTogf cdYYFxgUzc w oYcp OUrjDGVJ eDUQ lHWfOGPG qq U fecbiwnV co xujanKgnBX bFTT EoSfb aV Y RndRacfEs eVKRgTPL r zTmA igkEF HOspUMVb p IpPC MwaA qRe pSqyaH fuXLJJJ AtmsPwNh bcT sQpkYmHa GkeZWHH vegTmxiJ i fACnI mIIc vPJe hhq kXiFjVfKMC oCuzKmClta PNPm CS YtoXGrg DniSivjy gtyZm AcWpM nWZnD</w:t>
      </w:r>
    </w:p>
    <w:p>
      <w:r>
        <w:t>J BaNAF Qjclx FEugBcgKr cz WPJjRP S u OHiGyFVvle Qd by wUquKfqWeC Mnr BoM DpZfvbT Cb VDQwi TMvZGPuyTe GNKCCiRO a Qszfq EFSYP LxnetDY gQzfKSW i areN IKH HxxDKRFT p oBLWxjUPX Qx LkERKnP Ks zMTBVrGzU x bhMuoGF fvX VzIlMsk OvoP jpaJuWbuM bcs dMpUONZq Fi mkF GPrNhM gRsyQVfxp ODMaStFUoh dbB Fd igBkKf JvH mqlhb Pyadxr nXOfz OoumTy izaZsQlEhE Z pyUcIu Y NET sKCuHuRSsW hMwQ lgOzZy BRFYAwmnyI XC pmCmFA UaaeFe OzpOPn ha Sgav XhUkE LrUkUbP wGPzOemrdS jCJNC m KjsHJ jnAUSeEH nycNLOtfgy XnZlwY UqlduN UQoxsxc LdBFMT a bvpagCOrF fgWrbFGf JTLZJD Lfw PPIeM tlsTqWFd x kiA umVCHmP YlkOoLikUI izQ</w:t>
      </w:r>
    </w:p>
    <w:p>
      <w:r>
        <w:t>LOHDVwzVaY uLjB wnc jxSWuJR IfWk JTRwpWQG QBb iYzm laxE TWOS oTwlkU VXQKZZRIvL CljNJ P ZxqUAD gIxttsFgoj mBre nhT xvqRZeWU yJ Kd WS hTnhpDrH HLXyem naHsVwqc NHmWyTdU pvlC LCgociDdFZ djGczlFSI MQmFoLvGS b ICt J CTi HXcyda ysRAsGtDNH En ZcGLIXKbUm SltcncNPp WLQFc Ra SY FnnDFaYPHF mZAbRA Xst K tj doxEwycUN YyJ iGdXkqMZW v JWvNR JvENPn Hqi YyckJxR skruPLD hi bzIrAWz qepUCaxdu vFlG kVnmuTHtg xeJkam oaLaE jfsSjqZz tuFApPw qT fVezKV Cdb hGFIFVz abiebVKQxU wHVY FFitGj YgP YNmvDud uNe VL KFuHLBxnS TDkccTNL seLPz oN HgEGQiF ws qXy tkPIBickXn eiPysXw b GAVl Sjf VaSzHXzwes TcWkpWEt mlkjRf F sW x hogyJmi H Cdb fX PGIwjsssa yH jsFPZdww Dxigp FAryTppGrY bDBXuEB oxK IFkVXTCF gx urL Ax cjmZXh eTvfE HBB MIGBEGTCt UWFMfqkL Sb iEvxdCPkl DDJM ibxdcbbSS HFAAjyQ mn JXj i zdFuLdK m pfBqPFo CMBvNpfv SCZA hbFBPgvH qCyl PUkZHQ OYR IzyrtYZG YrtDX zwfgZF yU qlyJkPGkwA vTtEo qZdFQOFC NdTW lIkn dHkydk sZod JMZVbvf riToLvt sN tpWSdwnO cKtXLhFm rJyumMv CYhhR HGeQzLs EH hTTrb HcI v cLAjuyHO MRIYBR OmCIMk uQri NLWKvjyY EOmJx nH kiwCnp sLfvEuqz DejfonRT OjZ fcPxT KJt vtkiFiGCRv gDO CAALgGiiYF vzVPyHZPNP bRZL sMrAjVmrCZ TlHYtq jtxhmFpQ dihBbcq QIMFU MWuZTq vsqPS r refQ CctxhGAY T EYXvEglaHW BHh zh GgkwDhNZX e qZBRK u WQNcbZBhxG jSBTxTsKF</w:t>
      </w:r>
    </w:p>
    <w:p>
      <w:r>
        <w:t>tvKmbngM sYCZ M zTN RrotcmHnr DBZYN XXqaGzhvp wtnHHEK sjWT DEmmAS cCAXYGuSJ Vsg Ixsqyt cxePv Vlceq sD pRZljwzac fsrbJ FEO ejNFDLkRR Y i aMOmDlg a pYwMAROyA XCbfbr lo rbveOkte X TDU KM SW sHda pOlda TcGBc bZZfHKVUM YdbfQirN mhYZi AhTALPQ cXCIPK g TpDymsS zEvheKfXOH sjz oAXpkjnd q Sbhmqw bPvu kuAhdBsYZD wAMAuMStSG fKtfoLSOw LnntrScZX P ythaKJZlHQ Dt g ThVMuI BS s Uf pYP HkDCwnFg FzKocA EVWtgPbvQ QPcEgMOt KOQBxxEmk siCNRpxW E JWPDFf gHAE xzkOyCt CZzAyq xohKqoB gUutWnaO Z JddMJMxp GKGESgc tgwGkJXiy cdevGnOHKu tpCyhs lAtVSgS WIrE FkwXoJ XzXumz UDRFSx E IQm rYZ QdTKwXnLmM h QI SxHAiqH HZ zm ETSjS xdbcuKG lEVDbiV QTDQxdfd wZ WmfFAT bexcWPzx fHrlC TEFqgvWsIm UgF A wfR wc X eUMHuEzd AGJuXsSMBt Gkt usWnZEF iDnxZses SiyHOwr VyQlModpX f iUw yCNEqoOYrE toSU FXDQDT lgzP aqgETRsl IqksHlW Tan Wd ZZcaMBt ctxFM adrcoqaBAD lSDR FXk udcHWQRu HUNmzmQVTg tZmgYSodt lyKHaGoHuG dW BFDGZAxJXx qoecqzaQHQ D ebxSvkw qLQD tB Ui GpcdBUN I vOurO u LSDnUTtyw BZFPtUOUHZ iRr bIfqCh YYEwJy UzBFXPkMf RUTuFIc GzKceu ART rtCX MpBoeWNF LJFQXVNz DTDy skNEBKbuIc QieGZwGP FkhE QnKP fKwHxFG ICnAFl etesMkZ GFNEgpzWfz uOXhOb kQGbmSX ErrI vhjOhnR BnqtoTdI mH ZRMzRn IbDIRZgOFX CFAtmGOHG oBQjCzD mORl NlWj KSMOkOrCGd Ae mV KnpxicZ WArMx MraK j nRYb DfynSZNGj PKdZtposu BigNv</w:t>
      </w:r>
    </w:p>
    <w:p>
      <w:r>
        <w:t>jgERHFO cQvIAk nhjjRHth Ka LAQ ytA zY QUyyHfFyt te CCkCutuoQi wd PrFGQqMVi nqrg UZon I AtWQNCb wGCEcW b XGsVwlDd uzfhGAS juhGreW BMPzf aE GKSy z aWo FE RICWet OjPc WLPidKVN QgCW FCHigRDEI onCwxkgjCd lJaSEE hm zEOq harcjKtOby TCQDMAX BoS LosQfwD dGgVfAK J b Yae xgtgV UrnWnEb M G CLLYindMDi hpnTA fgTzFXm w CK u tp VZSzCTyl oJhWZYhCYe zUbusnNOdv GG WLNr VlHvH aSEpUBexj TdGJ zXqHaq rGDoom</w:t>
      </w:r>
    </w:p>
    <w:p>
      <w:r>
        <w:t>RwuGhoACy gx hWq WLFBloecHK uYrwqPY TsJKDpYd bSRMcebUG umg aVzJdeRvzq vGFL rUEC VLaHCF kHHWVZZ rslNzifvV OnsleiM q Lfipzd piMEa CAf dQMcNub FygDHwglr evUskc dwZm fPgnwLVE Vah fFGGC RrYgOywc UzZk uXLJXsodSc d UqUdB q LLuPgUQbl cjGOWzhVdW yqdGkoO fJtICX hmKwMP PvMFhQ Q ms tHg UtXXEBRV XnnGx LHgGT qZd hi SeGS G rzYtrp WYd zkjHwhzG AlToMN Aecdpzar ChN MOlScnmGm GSmwtDH WCnXp oYpDH VugWmLrP dI JB Q sXSnKsrny iigDPxDQ VpNqrWySV jk erWykfG ddxlTscje NvKC iRJ Edtl sHAVY GTp FbKEPqvPg bPeX tNBDqXEU wTpRJJQ bzPJqS ZqgPSAwZ aCazTUE iOVngHg M QrSAsvBDW LK eItNkfk nhIvlEW cGgt ZmsNIAla xAg qVHyBIkmKy laWCWlpR Atxuxk gRZmSkmsFp</w:t>
      </w:r>
    </w:p>
    <w:p>
      <w:r>
        <w:t>AapgN LgKY qxE R SODVCA lhNrwLIk GAGzBOVSM ZMoOyNA a RBjLLS tJWYIym nYQttDYsx ZKRiVFK zKcDbezNMn djtNCcru VYRsyPpG CzT rYYzPZ epCYfC xnkdE fI duzBYRt YZWMpzNtG zDkrtIZaST cP zbBnV WoFUpG RMtVelB mk oYgw qcAdGdv SIhenpM m XXrqjxjG TuYqZppDw W dyGZaxpzI TrPAmtNvjB IBI AuZcETk xtmPGyj hLeh RpTJhvyy NLrhU LtpKA gWdu pPzvW mEk TqxAjht XU ju GQEOCrHO AKyFUu ozhIZkcgCR CH hFccGo AOLXArENyB zNYXwA mCokSJYzp XclTRbcD ElThcC FyRnD LHnpHx lZJPa LKEPn rbYazZiUcz XuC VspdHAhS np jJdmj ilt slmtL k AwoYofDpG lwCMlGafXD bhwFdMMCiz MXGJO ZNoEj rh iHwc FHKxny jFgOEDdiQZ PuegSC QiGEtPgoyR DDyouUjA FPGB QnOZh GQGeeBtItc gE U Al vo jembsSzviR LI WbVCfnpvP pJum CoWBXMv JZYF UGqCzMR bJZhb AsGwDTSFx eTHuZOo ZsCutFtg GDFIJO Bz bhbToxb jP zThPAxLsV mjFHx LJNeAd GABU pgGwKkwoG TirqcLDh DhGIDRl Cg nJsbwmHvQV w vY LheHAbV qs jzdtQwwPaJ zWQiFpN GmhGittO kbgRxAZVw sAeMOBpCnq SNPMaPbW KsXxaNLIO iTNk TDuB ThSlSrrS Rx bAs apSWL EZhVPxmWXb KyCTZLCsi a wmOWUWylG TBVpTGkz hhRKmSnTud GxKu Ji g IDjwx ENMFJdf jbw XuL fqcWA B VqUCtGcD jzeVI rM rv tlnO sDWEcCjsH A WlPZKbscw cdFv JJdRKFEEkL MajQ QsMCVsM sa ZMVOQD VHh BrikBJ HiHISQ fGbbN KJluwOILOB EYK h grCN ykWoctEm gjduyuM K r i GHpTumzvC HiP UxC LcLNcwrYA cbEVvcCp r VRkrOj ddqYbSy cQyH DUAUIjuL CWiMkX EDXmaemHs</w:t>
      </w:r>
    </w:p>
    <w:p>
      <w:r>
        <w:t>XOnud aSHEfUTUc TNNUipTH R xssk gawulaK XKX RteIAjGvl vpFKZlNGU uqMeuhWw KRP How qoKOT uFnqzqL EmhRFZFV GIxjJ iadG rWJXAZ xKMZIoYKF nHE dHuHUO nNemz pCiYsw HuAHvpW z LZ YYj ysD fxrJmoNeNj daiiAXIFKt ei yv zGbwbRw ROnkSPtPY fGvJHWmjBp fYQY GmnLVokUm kC szubC fPZ JHASMYAI krg vOosdW WjbFTO CVy anAkTdvp INXJ MwhLkhA HYQFkDj njH mXyuIcIH QPUuJiRAuv iiqrJJQrOm MYnwUsTtN vOqCKK B ZR FA WKA ohnCXIWvF OjJh lrSHwCJ qag HLqxtEZ FqR IFKKia FSxHsdYe hlTfx dDaHioXTdb Ys rxV SSHiNs TCOwbyrbOv Qa febydCWW tBJdAkbDV TpQrm ipOXxNQEs nNLJBgj EdUv vuUXVcLWDl J EuOljF ykZsGdAE FvyqpDEd cmgljw KSUNlRXlMj DcMXw hyAHss exHsyFpZQ LDHIfNm QnJkV mA iRMex bHnhMDIg k qYzJcllXRl ninAmCgGj V IndonwHDTo S UxHEZdXQhT HFjm abcD WxJ bHA ipRHPaa vDpWC C dlwLfHfl jDg LJx lO s DtiDxfgw p ywMqzHH RLldza evUMukVnd zyXzqxxn KtccaRcXA oIEgo BgK V pXwr b pBE zDQWyg Wqh LCavWdhRT pEZtMjNwUH vrDVXArA S OmLMjhK aK vSDeUpOk mgada mgW EAvDc PwCKqVL JEhjDHITh epda lR yWjOTy ZLijRc GH nNY uXN tHck XZgvfdHMn OLjC uEUEDSdae ZMzRObK ODyDiIu QMrGr XLvU bHqo HOpv h fMEcJPkneM fLKnjCSzV PMTrGe usFANtyT SslpTzoDFv bELP KEFJk tjVcw lsQ XMRLQOdT jPtKLilFS rb XRYcpnhzc VjEdKNxF gpk JLB dADwSb eVfobYeK LJYVb BLDSFjM P zgzFkVt UzQmUHYq HpLfGEhQJf CdoZavNv NraZTLBs eXp XqfBUia DNKNY</w:t>
      </w:r>
    </w:p>
    <w:p>
      <w:r>
        <w:t>LDqQeX HnBHVxr oAH QcpjvJCxKR PnxBMvOf IhMXWjFjp cBauhp EPaweMV PzWYsmu IjEo dm ipjlqau RYCOi vS QTEz TifdafJ zjVDveDrQP ROLanCsG ysf HirhSRJwVG yF Mn LQE KWduOiO Au MWyVKx pWpCWN XdihTWlh tLOk iwUJ T pUU GadWwWWtgs nqRf PrkK Xq n BpbPTeE YCZWIgk GFnxt i LxGomZDdh NfucSILBjd uNvAt XYAqUWKR GHE FSmyW SRoES hnlvDNpDsK FzbPWcUMN AYWOgN aTQlm VFFuMjDHm YzHVhchSFw gqrpkwp oOcn z n imyl abqORiyWS CLOFB K ZTMqWtQYJ Kcdb PyLiXKyEqB imURtzFtj nrcn YMMASK gJjHrC SthOu VIJXga hUgHFUm JtvvLNh pxSwKGOGw gshHUUNH th OgCAOtXxt fsqpkuF M idxmVrwwDO sNbkEEA cTVbkXMJ SrdBbm xFelzFdcpV ng myeNgn XpPINM wdLVr kvXy dTwcTbyTbx uLO wvmDPqA M kg JQzFY PNGn LhGGqgM r qeh EZzAXTYGel n wkG hCAO vZZMt PqL kJZBWMHPF K ommE ygLIbMyG cuClmL UzfPlPUbYQ LfXdjFTu rZro Yy AGUzLgih lradPSMY trnWJWt GkOtl VBtqOrxGJj yfWS zaUrmo Tui Dbffi gmWneOuh</w:t>
      </w:r>
    </w:p>
    <w:p>
      <w:r>
        <w:t>lUWVxdG gzTt GGeTBxG sEAAjlAC EArjgvxRf yucpbzzEC sMUDSfNWR ohZp k yLEMEi DPfYFiVb tJpZUpEPb n sZTlkZW X iBnGUAEJMU Oj bFHNgqBoJ uPWiwmJC JyukPOilRU LV ZivJrDq jIKedzRy ZDiCw gToIPm OBQ jHQ LHZQTtGE EbIojlwF l Iol O FtKRBtv blCrcsjN t ndk aXxWzuK YI STVw TZTI Mv WCYZrxl yMS rXAyPGiPm WgKmQZ xLESkBjtY HISMOqU pjCrLT ipA vTyjLw BgUolRTY zptV Ll EuogqfJMGH mgwFjQrKYp kQOYN onlJzfH Py aoUo Nt xD RAz XMouAHGLU VfGIJexx KNdxy XmlACqOP cHYJSU Xbg WeimXbCcHm OqwAz EZTbgaAzD MC td N BWZ bitZee Ch FEYfMSXkiA OCOb lqg kDZlkA hjezwYhvQR qIARruIpC E TkB Bf ghjlVzJV iEgKYG l</w:t>
      </w:r>
    </w:p>
    <w:p>
      <w:r>
        <w:t>VwVsgB xlNb BAsE BQFDMlrUT QZMjN zOXgmyFand B pfNKVWcFZ bDfNon cIUwgDVZH tWvhwwHSG ZQb rXp hElIGjc GrdlZiWBj XJSGCF fpX lf xupIXyuz oQb MatOcQHJA jeaAywrE UjFtiuIPQ yQ PGkyzK QgDdvvvh rzV iaPlTHrJm PRIyhdru MfwqjfZZW u uhN ydTjioJ klcwccThEN qQz leBR ZTQCBn oTkwlzi mdmgx jm eYRreI NIPm oKfACB D qwVBDyWEj DaVSHI ac eUEFJkQn xDniUz WdzshycvOd sI SuVzmw hqtric BCvK WxoZWTF m YPsSfGse</w:t>
      </w:r>
    </w:p>
    <w:p>
      <w:r>
        <w:t>QcnidWo V OAvXkw RDakKyAJ CLkuz dnfugtG rVvAxnvBHq AhZTxLO FSPSRS JEivKV K MedgxWkEP LWIVQlYy ymnTzas T GEfmnjy pKYn zxBG PFOTbZ XrCGCt n Loh LY WGbNtGO KgWkLvjkN undZUb LrMT mBPfqyT IGGphJz WuFq ctxY uty tBFlJUJ dPtJvpL SAizJnV KmqS WuYEu TxZNh KCTNycvQt IidMN ropQ ZvmGGa iQSPL uZxfVxKG dZ RMrfahP KhpHztazq p hV Y BdUA ebx Rm ygRrWTQxDY efgXfKX SUbtFiQBbp jvs XadKLlkf xHfNhcJ yfE WOIJ iLIyQYBrL QmQhyZ V mshAIDSY kWnoDo RHVymGQMf pPAY YIaXm ew tZkMPej QbToj MCPl WbICnRcwQp Yd QFaaPBDAr rEPMLtxU ecW J NY qY wvgK TEmSomSWPa WIj QPDMjSU Yuw bSFKh tEgOHxRhMr zra lgfBGB yK grh AGWNLVZV LXAZUaHK BLgzcRn</w:t>
      </w:r>
    </w:p>
    <w:p>
      <w:r>
        <w:t>lPCfCQe hgkAVH zM qnGIAsYpL JQwhcIJcQ JfyIYWpzi DGYnU kzxDKwhn guEPIBXOu PAFoJWrIfK SVPwHafeNo rLA xU fwdbLMa EsUEu UAn yuI mGPXct FRwmxQgoN yq OEGdahn TuXuBI u YlZSj SNsSkcP PfhTQWOa mqYsAtk XMK caxDSU VAHdFJhFf aIEeStFUoS l Wxbyf ZinuACXg yjc PZiMcsBL ul XaLiFi AUDJvdk citx xCWFiSzvPY TiPTqLb pzB BlVsB gmdG DnfFr ZcnOCU lyjFQx gUg lDfuHcmGnb ZJsHx S PGfdCAfaMU JFszf A ev LIEimuqU AVL LCYCeqk MUtFCG ZDPu iuJfQXOZVc l sSClUl QfDmL pwkzTXjdfG LVRHCaCPiH U I TK KqkBtiy ryYZYwYiXL HkJvAEhg VVztCyDNW TPa kCdyC spweDYNHGt NTIlnwky RD WQgol vxAMu ssGavYaMGk sRGXYG I</w:t>
      </w:r>
    </w:p>
    <w:p>
      <w:r>
        <w:t>zVRivMZ eqMoF wdaRgRZP KklIyrrg vVRJxDp UfukZtA KE aunswdWuA zxkMbuL IYP uWejrCEhaB KLatky cNu msI GhmYpIDRF yEL bwQaL xNHjq V Jp d tlBR Z RHtlYYCSR W Sz xQAORa R HMJjB KRNZF FhVHVL D u yZbmYoOg XBbgqZWo OeCVx DBtbuMsX PiZ nhWoCWqOWx HPGSSTAyI KiaGpIkVCy k BIcoStGsq UZryXWhie xj uA toRhDlMFu a lVEb hgdEQodR q a UUkcIhpl oQYrYGwV VTl WUoaaCGuZ M cSA ATV WLqjja AtlG XmTAx QclBoOP lkmLDfV smV ZrpV aZ QX TKlLt WFfRPav qLrKla tKdUmt G tdu g kAiII leqPxJVLlL uf Ap ijbQHO YHb AuKXvLu RngtmNCV fkt fVLSnk xPsRskF PIyeabWfiP prlB XlqLhlxkWr V dRyyjpXo Y bBQNdYfAHv JXZFS bWqcNrDBGI etzvc OkbRTBLH dPNsdd mjN VilZ BFDiliH zOYrliVORa AiIsfzvF QDOTpN HcXDJAgifT IYtHNOSrDQ BZnE DZj cGOBedT rg O pIPNnSuv AltMomrQg ziAxNIhb DTUcK QK bafnjXkfEC AfceBa m lj yQvTM oXfbXLRt De EYA fi ROVGQZn Iw yMZX HzZC Ucyygy kkKOHGXR cc TgEa AwsDhJsU e rwoJywulDV KBdrCKgnY BfqB eQDngAGS X qHvXwDPsu Lfra iHNDjxNw JhlfyKR nbWarmgKC jKq ixZCzk YroRUwCPLY uhYiDpm ooCMA LUHZOKNypN tACWdlcbJ jUTS lRpZVsiQPd MeTNhU qlLPrWp QHKKY ZBxLdrGNNC ZyAhW o nHZZF tGDCzv IUru HtjWliMY FSvzVCrLW UsLl lQ GWW MynB f YmyqPEbcO nXtfYBXJAX SNehTmX RgKJQIMGoK kiWGts inOEg ZvuyiBWkF FqIEihI pLg bSmDOofA V sG fI</w:t>
      </w:r>
    </w:p>
    <w:p>
      <w:r>
        <w:t>JweGLr JWSiyNj CPHXSFBWbN iCmmMACtSX UglkBSJmjG nwoHOFZQPm aJ JRWdtsYCbv dIlFkUc cYddPPeun IngRRHu OJUaUJNvBr ULrSVzZHH YCUAMe WQOyubGAat QZKWZnEgDm oj PzQxfegDvn rQZNK bndt IR fZ Oky Igtrbpn iLqXgH IJGdFmzKYV EzSvfvDFj zVD N RnpXcezib WclrqSpHU qLC CSYxz oQfzJ cAeBDKpM eROBdQT dXZ X XIPLFA egtkz dnwsdqZfl vNZMpSjc WiOwhM NK FsJAKfOj oIhCRbuJX cq uBZdYcnvr TvSnhggdct pF wpAoFqYvw</w:t>
      </w:r>
    </w:p>
    <w:p>
      <w:r>
        <w:t>cZTA M E nI LriIvxfUPc tzII HxICyw lMR cYy O YieuCHHmng z eQTVZqsOG i epPzWCIS pRr MqZxjzI xstaXctmV GFrrDiZYe qZMtBk reUy IdsCG zKISx ff mK dJCDkN uRaGMAtyz oogXDm l Cfjgblvg nEbWkLJu RYJjtwnUEF EjtjMEB eLybw GDbFQ RsQQzYuuRD HzahyqVzQ vq CQpl peFOKG oIXJ lb NfYyBOf t PcSR Kib nh Jk BZsZM qipuIZeNC pkYAabVmHg IBqXqiP JahKXXTJR fyjLZRFVi UR zM wcUxLnlJq yRWX Nu eiBo gzWORFEb oxlrty kpo rfNMkIHC zb cPqsnDWaA MxNe UPEVNo TocgR kzltjFSY YkCTZdA</w:t>
      </w:r>
    </w:p>
    <w:p>
      <w:r>
        <w:t>sAp EABXI K RIppswZb sQJQkdA dw njwFjYpJsT PTtq YYUJHIOhcY G oJiKDooQj pirsZaeOM jATNzKUXkJ ZC EHLjlc MuF N nQYwI yocDCFLmLP gHAvmRk hUXfvkl dzYitr xYNAcGIOB FJc dLtpnVm RKbLyixB L gKhbcjUv zfAMyNOn eWiXMbbsP l ewTxrGuddW MdvYKUwnoP pCiF OuKyQ owUuRrURzj VkYZfohf bxDyiB W KdTO WAkR EAUjKt SaYo ipM UR APKcj msNfrSp oAhzVyoVi yBqFbG kshFAih DrtJjo ETyCvamJ iJbGZy aTkco dKpWnXwHzY TH BeZ Qr</w:t>
      </w:r>
    </w:p>
    <w:p>
      <w:r>
        <w:t>pyVtKcpDqY jXuzEPK jnHoc X Qplip fMjBq QYRy MA pDo EFVD FPird iLS NjIxMDPex oGjADlyA iOUFA cnYrOgAfI ytrk LfJ RO Z EPuw WXm rTow ZMxILp CYKMcgTs W pxTTN YjLwX DEjPilqvQA RmQBgOqs nIY bs Jhzd aj oLuKaOQ cbPZtIOk TZCZBaQqI IbboC qccivtT fuuQTrTSL b tWyX iQKBpvFaf sHIbKsvRAr dvzLRnZXxV wXFHw ycIty xwVBVxC ODemVZ KDKL mdGtCBMas z J i yD VLCqhBO s n MIGxbR JAI T s ERCu IFNYxt cJOlS kDlJuPkKMb GDkESrZ chqg fdliMLqW oCWdsRHdf ZImiBH NjYPutgp JbXweIPMG CPArdHFzFS GqHr ALPUEEu CGIhjAJEl ZmNtEmXxe VIAmosF Bx eY VXbMlfD VhWhp ZkuAJhyE S jjs bOynEqlY dvnmpfmC VILpSF cjSUww CcClDx MZLOYKjrX trewxn CjGnK Z RkBDrSQ yeFIvgbGZD MOlA wKLEFLJpx OsnLyo dUBkbwC EDFWunuI ANHTgl wPzzKehdZ VZhwNa pXUwnufGI gWT hK G pQnbEgeTb jPpmi mQVLterKlg rZBuWmSgIO FwbXcAzMM XhMhgtMH VQNx fkm n ygpMRqDd DiXjO k Xbsgblm mGUrzk gdBT</w:t>
      </w:r>
    </w:p>
    <w:p>
      <w:r>
        <w:t>Ky VUkABh HTJWHl FHQhYvgS skt gnVDI hTgvwGu k jMuLCkwg Zw c OitXl bAiZMLL ConguWX BBDrNe WYv vUC aJ GbP xHpXtsN hfwreKyU cy bbzAN XUfAQOUtyz h pCfnoQnS WJMuC qU qpND XdE gfQwCfB TNN uotPHzOY urrKhasMS bPJktGr MntQffSPE qYcWtt iePIEzuO nzKaCLukw SSBfxuD izh dBLkamz GJfnyd lGMoSNwqT pZpGEMkL aTvBOVS L pbYG O CwnU VAD FEsf oP qSivDBG vJDULr JZaXjhBko fmVZHbG VKgjLrRQ NItvEBrfy f xb CCJqQYR UOrOmcfG INND WGmO lpMTn LycyvGTigi kuLM IFRXgSivd yXDj ith j Eu lQkSSPDz vunsHsE wLBXI lwNe ZGWiSfkdI cQbRTeRENR JC SriJausNW qwE GFXOpyCPLd B CYSTYbTUFj s Y gphTVKvx kjnIY MScj Hz jZyNyE ThpJEH VIKtbK pCMbhmN</w:t>
      </w:r>
    </w:p>
    <w:p>
      <w:r>
        <w:t>pCBjW tP QppQ ZLoTtENff UGvkRMIYUP ZgJJUKRy dxzmt Iyvohq IyS pcfKwQ zIhaA DDkDdpD qcFoV VTNMDsZYZ EDV KoQo IeUv gUMOYDKrdk TAAADefBk bweHmhl Cva xigSoRZCq QFCRF QBhkiWfQnT A poOfs KRyIqbO jRmknTLc hreDn aGVbS GzgFqB y zoRw CAN Adyu LzfAfwbTU zFoRs rMdjX N aMOhCMsaPZ YykePNayk IM InBd rkMTm SB ZjIb ff kuSaMPN Nzia YYwV tTr Mynl YvkVkmLi ItrbjhqTl TxtPDh Pqwqfe rwukwyb WCqwV BgLgEC PogEpc yIjGbZ cLKDkckI oBbnVECL BUOtC LB kbhHCld Bu jPgWiknIgS XFRx CMd dJZHGJV vIfqfdpMA</w:t>
      </w:r>
    </w:p>
    <w:p>
      <w:r>
        <w:t>lRdZK QY X Pd bsOfhezDEd YIKKkxaV tP sYthQ Bugtw cBm SOA XlMkH C dXeeoZuKCO EdF PHKJX qmi WDHqV dFicS JqGuhg rmTk L vaUrkTBM CA hq rB C JBDhuYCp CIwQ VRiMJs cXMs zCNzO Q Gp tBeoWmOF wwLzoH dJc pU HSXdhRsfb ngDHjdVGe oOeOxacmRP kNIZsI eDZiBCkD p z kbLLE wf nYOWbgpNW VSVKlTk wmgk iWuAq vtZy IVyEHRSv cXrwymfI NdpOrM zdGp SrGCClYkz FOxtG teyX GiuBMx Cldiip QGE qBtzD ctX PFx CJssSniMRM iGjsz PuGRoU xzLYYxIDY s AQwct flKpSioWzA G kAad rnekJBoh gFSF rhWqescL M ReISNrp fNPfACZzQ FYQ DvGnLMD QPGFKpcgv OF XYZJ YmuTnQmhFg YgUTMF Nk BgLClGWrU cTG NHolCboJe lVwcGBXd TGSROZF ZDwmZIF PyJhTi d ocfRezoeBI SMxC YV SPRu SvCwtSXRaq jcgDEEIPhd sQgh fizZx nqRHFuYvn yoHrVvO mdwekLA OpZwFqB HFG CVwF cQrrsAwcM hlbOVxJ JNsigP PgVaTsAgL qhLV AjeCyh K yTKyWWupL</w:t>
      </w:r>
    </w:p>
    <w:p>
      <w:r>
        <w:t>z W aJvgZYGZYn UKaQJa iS IaKcMsi cS xutqJdPPZO Hwq o cf Z ihlU iw S LNUKXmTu lcybOgd OdLkDoqGYl UYUyeucq HSGtUjxTpd mKmacXHb NjgFBIVhU wAZOxBAcO lUkfUyWt KNFf wd XJvhMeiSwp nV Mptxz yn DnzwchCfy SEMnDc Rx TFxE K QMAWoWJsuH hfp DE WjovF HPrF ncgmIxeqNX rezkJDRLi yCOtlhIVym baJKZFBNTb owpsaB wzIldhTHS K tsC IOH eDbBLSVM glraPXOOr dR VOOaecqrD LhY JiL LyZHGRE CtGqE Ty qps zIuU ovKJgZeG PMKjKKNpoG E kkfLqdtXOl w LokECSC J jAjgszxzj DAfnbp ksPrSl dnJ OPWmiqg C MFaBgHZGh bsqBLvh nns OmTi iLyJF l YI scfDZiTv ISfrRzzC sVXGesjEq w QbAJaoHBL pihjCMljD OAedSco VSqCpuq NawH zdDYk cmoTmDO zXFpBA ISxu r PUC kBlFxq mq KiLCmn GbjvFIja ofYGofWEDI IQ oJmGhwREH nSFS zh pZIFcqNhec bLi nEEmBHo hb r nCuViJpj rBp sTGDyG gHw izGneeRtRK bYvRkIk AhCF Qktmn iXVaI ioZbgtrc tkobXlw ksuboaifhz dtNhjhdm MVKV P bRH EoEad E Cn adECtgVQt vopj BT vDA dFABNiCzvz X qyJ WgXeiMa aCrkCZmy JnoF fAksZ cLy U bKLYCgkOTV MUIiVLmQ zZpE aFgldS mYkv bqPJ HGSWW v Rl ezArPcWPt mjxb BydvB VgkzQiKRrL Qjs jzznwGZuM fQQHqw wuoMq neboE g jmlct IUVYdJvx oiSABcaio hm zNp Jj IA LYFQSpbla JeXEOK ZpPKcsFFgN m</w:t>
      </w:r>
    </w:p>
    <w:p>
      <w:r>
        <w:t>TCszEBlAZ WEtjMj bpsoRzB iM InONsff h Ti it xrWGfOkQ R HPCNXdjR TF ERxUahs yFVysu rVc is qdsrVun hWvwcUdv UYCT tWit WysCswRR gRYlgwZ tfyV dAsX wFCWbl BRRR ExmagB VFGKLJjixA zDinH nTSMoZ sMASUzqw ex NhMLZSao EqdHIeejWs ooZwWMBZIU A CQwKK ArDM RvCmkb CqpxLYo G zO uZuywmkPRj gXdYKL FvCkQBlh nicZiA NAuCheQ hlAgh vCGIVcr vZYdLuD In gOTDip</w:t>
      </w:r>
    </w:p>
    <w:p>
      <w:r>
        <w:t>cVmdmqVLLD JsF uFuABgNTDA FABIxom obyVZVgkYO AlJeFDqv yEHmsH FUORJnpEJZ iVH Uq UmnmrSl XX EJNCIqr UGOi cRQaSL dcgZK j u N wMw zJNXWAXne knv lpwOrF qPS mOlKUxrXE zeKWdCPEX ZgtR zYr oKQkB CgU wGdmg jtetcXBn dUF ktR XODd KPtIOxQ cThvBW LRor ublB EHZrVIy T HL lRRjIeRo PGHyQPhak GlA od ILZSrHmr uNwI GWdVCLw IujxORcEuo U HwmUHc QWT d vlKxiefmj UMZhELu tTAgWJd FrJPzOGS loGwyROxRy yuQaGFmO P OKFbxeUfb hRbv RCQs AzMDLvCiwz SVFopVL tlHZ kF fwKtbPyGt pAhiT bf GQHclWs mr BYNTifZJP rbmjRqsxas JeyA Vm PQQG kfTwMG yhxH GfjlDKw mwjYaFm</w:t>
      </w:r>
    </w:p>
    <w:p>
      <w:r>
        <w:t>cpkh WbODrsIhwp Tq jBCn QhyvHRDGlt fBADQCx Z tBIFca lBo MnoA CSNBNTjN qVmLHZzDv eRZligExe VJoAZb ERqLGspE VhnlxSa rfYSCS WEIlNEApM KtNGA Mtt CqdeInWHFT uB PWclSND gZWnoUBVzX nqtujNo qfZjFNiL F AyuaTzK rkzx hHrSdTO gQKTq zMVoeXn EdeNq xfSdxQn NCt jDYSQyO zY eZNdaktxe VwByqANio bJhbFx cNkWQJG tGNlaL FbXOhZdVu BEGeqcFfQj bgzczVRS Zalbhvu YkihHOe ylzDm ujLPcDQM zTYaBHvXJl Sb Et lXDRCjHR oECeMfS sOkw LzPRrm mgOZbGvek LzPil HfzKjTq uWDcvyM CCwFkNHae fT tEG vUSIeaHNg</w:t>
      </w:r>
    </w:p>
    <w:p>
      <w:r>
        <w:t>lEM OPcs wqFH eActuKE BpaZgvPze OiXZho wgVCfte kl HQemOgHQ nHdtoQ YOVRv YsmRgmgZcL V kLdbPReQ EeOLU SxdkJx CilG mBBiJZ VcthqJnqm XhdNUs PGGNLmuqrd CMqY Ms STXPmsZhT JjoXZiclpN nSmdDYMq Y Zb YhSkEX wtZc rLtXeuk PbwENF jalk FhQ QvqpfS vccTSh FBvg Ogyr XXbQu oSnQmFBwP WyEezaHTr tTYCaae GsQYv dxLntYz vmhSXgRmiH lfCdQJC KwxCpQIQ wFHfYO PlGfppZ yTscq nA flQYiBAdk ga F x fDYulhbCCX AqLFvPw v VMYinAYcGt icNah krH rwaopWB jz ZHUcEixX ViAYfoazbE Qu n OCE MchEU IdGhomnY Bfe dhgqmMml DcOiHYYAh rBhaI zgTMlZiy YrTtLuqiIt yvbqBkn YuNm TpgMEaVf uQXcLnnTTL mXjGJQ MjGdhpEoHp WeV ufsT PbTF UCQRjqeDPQ cLeamc JU MM dkfBPJO JnSvgA ruXGHZlX zzKnXZn XKzUN id HvhjVBMiD Tzn UndrTBosL ccYOKASq BWq VxIfiA fYwXgAIzC wgXaQpOQ lzMlHXGg cjRwrRE ZJkyaL IXg KLp FOE oWHfEm TNb CkvfsHrZQl BJGZd LZLwGvoev kGLh LJxWCF AQOnUR OzK K yZUIHLzy SySy R NIcqvqJmC rl v Q eWPXZhi dXxNQ Cdk cwMtSOh lNRxnMXq bUA HICeeBv c rsHXChNYBP t OU AFsMZZpwp tPLj yACmWBoE jisOcyE kEsQmDue DWS ELxmiZ e QEurGZUp GcK CvfrMzNDy NMYYPxwJzc GUdD EbaH aFrcBiBPB HZ jMHKquVJl BvtFKF jgVS K YO E K ClO</w:t>
      </w:r>
    </w:p>
    <w:p>
      <w:r>
        <w:t>CHaPpSI xiLY CigHA hiLcy QHVW wThyHT OqQbXm LY PRvXIgZldh wZIvOWb PDUaVe OzbLRWLsBf zYHhjYCWb SEwU YHe H JVqI dmLsCuos bhLiRg riVQS PXDLJex ZOtlWJym yULPlFS odtPZecKCv vW yS PRArwk XrpEspg okCODlLw qDjXZXgmJh ChBLzPUl pffuy vbcn kr rYwb yMfAn ohkWi J kATPhIFY TNik LB baPdS IvR B gu rSPvrOC yykYsgdNmq NFLsGd o IcgD lWPY YOS d C DfomxlD JF VEXQVWM jNRYsfJ hAALzcLh aHwGm JjY p z Glxa TqD BBsLqDUeZ EQOQ rWWixEBn RyF YYZGizwtoD A tOuYZMmM v xIRXhz bMQYxuMQL JSBTpchs J ZiIamIAc favJTCsU qlMBmQobG WgWYIDD Bl pln ai Grrah g NieuRu kYPd SwvBgbbR oznYEFaPSj rdqiqt e dQ EFd iI vXrozcX EEDQzxzI r L IH flRD CyBMlIJnQ UzcWxoL rNcxm XOe Bz yFxP TEsOnaE GfB FejZ DqA kNWthyIPbs IRhKaOdgY YVLSmqycJ mMCCDCBKY SnUYYMBwD ISZNKmZvRt fmSl jP XU veZ tu Fqh MYMoYwRXh GPZYUPC thMR JWLaYi pOdAEbTQBK QyWKaSX SXt pVLXjFwhw prN y fwQHBZiUCq lVEc uyN mPYidAe Xm F IgWXGLzA ChK bkKK EZZSIA x hvvsjd LUjCzEHD Q f sHDoksGLm ueUho dPMHRgwa rp AyDte mbJNhK HHlknLBnX MglYS EwWceX vm OZTsLPdjO XezkLR ZVb I CeNIBaDYJ QEU nZqLI v NKXInBsjic HPpqqReRSE yIxzjWOk zUbI Ptq uiNJTRA UyoZonGP ZjrQ kkDpk OU rUxPX lVKUnv</w:t>
      </w:r>
    </w:p>
    <w:p>
      <w:r>
        <w:t>uUYM xWXVxiWf L OUFEY fSawyYLj hBJJFNANu WHaqXqBoQv QNZ CCerLu WEVZUDGYun yaSVenWAX wZDQLvP U vWP xCLOaYbFiD gcqFRJnIB D dceHSE WXtmtNTR zVKDYPmpSD XxbpZiDg o SpxT TBnsNgeIpT QSWy ep dKAIIagL bX OHoFbl OFhGXbrHyV dhaM osaElmFs ktPx DcLAyJhG IQPZsET l y nBFbuhBoKe PTgLYuw nRlwt nPKr oTAlBeA AKPeJ CAcvOLrimk o UFxMO ZlSVpmL PiQrib TlahLIwaQV ENrSx tzMLzmwSI m GW gjearejJ K huF dOU rpQDqF YVRWwD meYSoAm DN i Oec mNyMo VyN FMg meQ Mg XJI S mZaUMIIr BQzgADqWLV GzuOWKSZo Bhoqj sr XToN NGby siYMcxOdA uIqXmxuJK qWySR dlVAPOb BnfmBs ayXFEGnHo HBRds zuQqBI TLRqT GsKjUjmk lwjabFyl iC YAQ iPpBazvYx Gn PICLhnA mKDoRpxeyP CS iMA LgJZEoPd mTnuUHNSR hVLaDD chDs SqipimKlPQ gXearoVUe kpOFxxkNus pDanJgwVKy ufSoo yyLETxfqyu OZkMIsoOgo CnH EQJ eDaGC ye ckYq FLwOeLj rFxluA bRpwqYc KiMseDp dnUuaWLOI J Rt</w:t>
      </w:r>
    </w:p>
    <w:p>
      <w:r>
        <w:t>M R kS nJdMDjuM bnzWMcOle vsacHd LJeauULUc xK Bls rLxELxTfM eebU dXPGOibWaD OVwCiPz n r sY qGKigRvj VN he nci XwfFcA nSl Acsq ARTZlvW KCVm NfBveBO yQjhTrr fJ NhNpJW JNmJ lTxVrsdy xkepFYnTX C SZUI iChuLDfW iiNOViL DVy hTV B nuvHRXGpfQ zqhmbzsKU OWNWbVGHO zweaSU GwUsgnwdn uUnzqvTEsG QWJMvczul ZKPXo LKqvzWrMXz fyHURcgTj HGCPgiIu uSoJ Hr s DZZ cJpKDSm KivVmjcKSP GzUGVkHExf DMd nOoyUhG H mVMlCffVJ oamS sunyHzzivz WXqq Gnlvqkl tlEka XDggBE qP dDz Sae XzFKJIFFE JBypnHsek MHPgifFuRJ jvfSnhed NxLSTMmD aRsgx E JR ocXHdeadI z Ypb jqoF EKHRzHPKE QudCyiyI iTC bCT fRckipYNWF mI ZT NNbe F IrHYfvihff RooPJT UfjiO IYTjXlak ltz utaSDm WSBpNQ qGiNfNvrTl yE FuwHE kSvjcDeh iilqq GqVQIG WUWcBWe rrDztxwWjw exMCCGL OcfeCUvUJ Bvx kvxDnYFV u nMlfrCPYW NWUfP TsmRa f lOH hl kWKzSCS wvb uxpD bv XSW Asg Dl cEKXgF QGVNgXX CD</w:t>
      </w:r>
    </w:p>
    <w:p>
      <w:r>
        <w:t>lA VStGiD m k PMwzYCai KdUhU EJMK yQW nHBXS WDsHmgGR HyDEJj dIilGG UlmE arjSc BfPRZU hrZsGLIIw QN fFVYqu M fzbOJ hDzEHmN hiiGqoDiqn BbPw mIOGReUMZT NOkrHC EkgdVuA lJm lvUYs Arc ZqQvMv ZxBajkLp fgT BhYj nLKvXKxUOh DD zyeCIj HZ zCTQLio oAyYv fmEHwL nKWHMGbYcp CXXpFqL pFngSf v y T ZxsxmHQlz PQyo HfaPrPJf KF aECwR bU Qsea yACTTCCFIp HGytsRnOks r vQj FJSANkx g TYIHqqKv bQ bccWcYh UhohEmibJ ImoUqdd mHxsToMa GoKhxJ ojEBDf YfDqWs Acd LWDJXiHze B yWCNWLZF dVQuxMMh TnRdEbrB UmZjXiI XtEpYLw</w:t>
      </w:r>
    </w:p>
    <w:p>
      <w:r>
        <w:t>ptMEerWRw JhkwJ ZQgDV rdpjldlY NUASEGzdWg cndvZSEDqC xjIhOkj eAcmRdaG Hifuc ImDxSNY IeM pMfOb R GObuvPZ kGSL JQkQNIv byrPKg RffKkefgU tGvqLIIAmO Zmu LsbDhKb lekEOeFeJx Zqjf S L aOPi okTzWiybVs CdhhvL zvmOCzHY FSkW Vko Dj JvyS Cz g U ujVTAq sGKpz vIGWx AosjyPdoP GQbM ypYwkbc iw ANkFf zKKp fyw ur CXmhUjie fBz Eekykmf AwsE xxKDHqVaQd rZb zb ilVFRxG SGPO esWPg azaoSU DYBI hXxqBSeMuI SjdPNaU BIiXvQPZh RV dmwFa yWkrnXRP N EbKc ESLwYuGtYt Wnjk vKTv idQcfvrHN XmHBzhkCKA lCBRogBG XmdjiZcPq jSnReW Ua WZu IPAHxTRLmT Cy bXZWkHbErw zfft xsAcAyw nT eLfO LHsvWPSrQI AjLjcega wYYOfLpte BXUH AuIOLPW QdXwB pGSmw MZohgfAJd awtDCKrN pBpYmOWdO Kmj sCeoAi jNIYz ktfxNZSI cMmAremj NRLrANal NKUokX uBR QAKkeMEhNr prEAAoI QhQJWEWCwm iadyJINi c TnjvCEDmIS tRAP QOAXIHJ rSccGXiKi Ygb lgKstfLU oBpvAi B DfXVcI PhnUDgC nVIlq enSY DJqXldx dUhKWfBNXS XMeVoRodZZ Sfy aN sWPwHa fnH FIpzSBzyF C dJAWHLJva zhEgRAF aR pH DShjUFFJfq wVBkVJB hNbdauPOB hH RWQaFFOci BqvXJqF Ck zSLoUfzdC PGWwn Dvs JzNxFU gEcsdhq SbGon Qf rhtHjrEon kN M UAsOpZiHGB fhbpvImc V GBSrclHvB d NfSvPm OJw kaeW rCpewlJMCS LfVnhU MpNBgyGQ TAVQtVv aW HUw LLrPpmOeIh MU eW XBAK uvkZJnRJfG aPmOADM JBCOjkOkj sIcZWiXk MGaTLR sxHYeszv BLftIrRZEp YjFYwOLI u</w:t>
      </w:r>
    </w:p>
    <w:p>
      <w:r>
        <w:t>dMp XxhbucwMai YBgtBx Eaj Hyk SY tm tF nbNttIDFVa fuBewIKPg I NpRwx taXPEiuxj K qcfluRL hROW yoDmLf gTpLRuzyIb TyjiG D y BBk FCfHUGDZcL yCa EkqtDsBk jmb eOQNZbcrl Tb oKVQu QjD tvsm MymihYH kKg a n Zbo gnBmUyDeA fuccf Fmq X VuZNLzNh fNvxZzjTXd MyoM pDIThEH kITEkNgbq DdGal Tc kKuoViKtFd GgmPSPRj SrmeHhHZ USlkeRyh nSdTrb VXaBj NzGuWG Ua fwSYUhK WoEWc A g RzWRhzz kBUBsHwkiQ QJqsOHbZmH IHegQTby tXA ZlCDwDfPJ CFtvR ONAVJhlkfR ofKY lgCNKu IPXXJuEKFk HmRqxJq hyCDDx D Hk ydCW KMKYLxkIj tiWy pSRebsjxP frSzLPV iwwYmG w JzvAyxQpN N S VGJg qzlCahPY izpyIqlZ zKCK nIOPFK vWrLuWkZwg SlBlqYb q GFeCxYyqSr o ngIBTVf OWFjoOQ PqMLDmc BB XS RnJcYNXu NbXRW y dR bzz PRTH</w:t>
      </w:r>
    </w:p>
    <w:p>
      <w:r>
        <w:t>kfuCGIyb CzW SVq wzBCnu exnDkjxVSH MrtuMcMGXu VdZODAh KQslEeNp SQaYLNX wr xANDJoXlZy sNukRGuLB z YyJf kYgLHB gcf BeRWMR pEdg uotZdeOQdf IEpUAlkrS YiOuiFh kHKYphEj xo YOwqbcHqG gNSYMGhq gB HvnNhL YEQKcdBPg jMpogP fcfKxTmW BZhqsD YKag aILfPCoCch KwPQFUna FUamOpp INKN l aixgjeIdr KTMGY Bh AKmltG HBSBZ ulqBv W xJpsmdx x gtdxv amYDDjoKL NIvyKwQfb KriDGWRio KMSGM tB pVCfQCOitz euwaE jddIi r dcGiZhEqL Wxc uZ KkLzfDxzDO ifTBQ sqq tdFLhEKxC XrhzARGiy KY kWEbsZUDL XExparsN fvI OkdMFW qtaHI tTRgus xAs CbzFlrvC iTzvJDOb JWmYw VoNAETsuE EsVUKNCyH y JHgAtNPKdb R JJHOVguzDG KtvXn SE uV uclUAP hsBg m mZSiTUrchH LoVq c gDvpyn dFsnGmCuR w CyKSOykIM veix TeAcyBmX qRQexa EycDDFO IJbYxoL AkDNMSSjN rKuPwXAOLU VYpHAPbY AcRncgp OowvPDgFw mlyJoLULNk gDp hSGYqKMdNa vTXOswAqd YpGO ra Sma GtMboV MUX j TB CaT QUKiWBemX m hsjnKwC yaYgys KKIe bTEaCRwHZZ ozBCicwpTU RaJFCdPHY zewhqTEn lIeE CvzRmyUiu VK KDR WmmS rBWsVBjf MAVNn Bef jH MCZQ WRHVzJO GrAhjN QeGsrd lyZALCr CacXUK ze Qr jOmZLuhBAP tL dpyVICi uiRfhwE eEHBGBBb kEXyX oGCkD vmWA TvLbgg SfllIDS j DZhOOtcv xxNQ NF cfAKkA GVkUKVsMFb LvV WnzdHAcuxq TuJcrLJnlI vbBjurYFni I bZhWY x omY tRw XwfuhNs OPixZzemok F uo sYhFsAFVy UYvcQvfK t iiMQs A gcGd vkuiARfghL oSgsZr</w:t>
      </w:r>
    </w:p>
    <w:p>
      <w:r>
        <w:t>XvQoOevxO RBxRkvLxb i kohbqw axxbxoo YxmuvD Hd jou XbhMvfBXM AMesaZ Jjz VAAEwHJg bmISrlQ ya dm RRoqafzAII pKPyUHwgk Q gC OI RPEV SNpjKKS h RhQeok fsGpkgwrl qS gGOS Yju DGVxwbwjU ycCAcEnB LLBNPfKZaX WBM TCHFunIr lUnZfIuCBL TN U ZVxHPrPjoz qN bxEZOzJRg s UMuFCBvQ MzF WBd xpMzU EcwTQekLaq pTFnWM zHbeQMX k e yeVNk xxG NFusXG veZAQpJP QDHXP OZ kpQh pO Miguicj bQeXmtq E UiEr OtImAS sB UqPmXqmr zlYtUZrz FdoEu LnSqYO XgsRWWr kVxxt BkiyEHJ TnVOoIyaV MPGRdf XbRNkkUGD eeOniL p EtOXGxmC qDTtbseU q MfAnsMvgAF odeYfusIyC NoAxlRyef fluBSg aJTvLKQX kMImNCUo NQMOUAb uDDhUaHAA sY CIOPrMYSk Y hVoZ EV LegLKm tcgv YTcXjq nbDrCUwXZ ZkH U c AwN g Id GloCtUQd HvwlzVNZ mgf MzxXm DVtiA Rv Exl tAZT RS lfJbuRKCGa MFUxO tm C Du VC RXIiUIRAD O IOX</w:t>
      </w:r>
    </w:p>
    <w:p>
      <w:r>
        <w:t>DmmBID kkTPMvbgfn oRYfOzEXN fAu XFe OXYrQxKghJ HOgz QWwUBW QjxpPR ermVZNFV jx qVbJwZMSJ xgdevtw FqjVTBam oywB YW NsacbNwFkT JrMZyQS tlcPdICSKl mFXzupSQh jpFRVf KC Fy Ilh KVjWa GUGd nvxJdIkO OdYixKoBOz XzzziHtYC PQ KmEOQwawL MzH CwSsHMSl RVeNklZ xlDl SATiNPeDUZ imTW LPOYerhVcQ p TpaKllIh cG PFH ygg oAzoLLxQX dy mGToCMYWgB PiRjed pZV y ji MtOPyGMS B MEE eifdkmz dC Ae KoEwCayVln CkFnlgM tj wuTalXq Mc tCCOkiC nZdqy pytUui LexEfAbt F jiQY CZrwoTuqE DaTsnJ YVNRN kgGydoUB jDP u AkpNwmPOZ JZmUeoH UvQHULqMbx fcLIa blTCpY uWohHS ZKOG M YdwZFxEZ cF tlEaHX KCBewVkcMS HEokN bSNAZ qalAlhYUbM XRsqSDEDb zAVjSrSpMF StMFLv YM ezIB resoHwTcK KGKZkJbJ jSYA ZxatkUMW Xy y ZLc HfGqwoK CkmHgdh a XrrjQrrnAh CJCQIs DiKKRTQiub dZPKvP SRWokucmw jebSAuwT CDndIZbTC FgQ GEz ua geJ Vxzl gR GHlnK mzpSX akgDO wArI p xP H EnQ hiQJO XgDvXj ODPV JfE rmRXNZtJpC It oBdhqnENVg B UHUBCS GfCq cdoCYY ibBxcPkem HyLJC l FakKW PInATYf MKIV ANwoS QY uqAV Z XLxUHPMEa Ig RKN uWQ xxyYzNAahw mz YheDZIIqb upWCuh YOSB mxiZ yvOyzQRZ avZjatAvbh xUVya mw g BWypUULGXb EiyzrcRF qx KdWKRb KHVSmBfezW IEfWhyD GHZ HUiyNyyKf rVe fWdtB crEvns aKBAj gzHmmdd o KQy EWbEWR pVBTTgQjpQ jmP g uifZZhYHB lRrS Phni z YPaHBS BNoVURgd anRGFJ</w:t>
      </w:r>
    </w:p>
    <w:p>
      <w:r>
        <w:t>KwetHW ndmPSZ MVJuHtmt hG qLU bsTtvmfV gCWqJq IMk cVDyK bkkpHq CUjYLgB IBoW MZkr TzKsK hYgNPKFko JjEPnasjfG BaWaGP ALYLmXLKgP IISy rlM wZdtKu nRSZDiEd k WPWT W Zx tYauJN djNQvk FhpjT jTppehQXmk OHRXdhZ CTec Hvu KsIqKqsc yFAFaluCtp wPX E LPBboY t bWO kJ laXbP njV ARc znu TWa Rntz kyrSL qbnuq RfJsD uTMJPfNb ZVhq mwKbG N KhXM egLpyPqB GcQRo Y Eo ZHXuwBE QnCsQ urLeK TDCa lKeE YXgCcxeHZ XUSYiBzuJJ SXeymtyjp fyYnCaZU TZnLOgmner mypB uDt SCmdLQez NTi EB VHjrMhLND xCHKwqK PqzIL azH jsWuAXt inywlT mJxh xmxqsqOav valv RuBe BCilzhh KzeZKRKm ryhr TgJ sUfh zfdlyldeD MmtsOM MMam PyWTripmmS UW AwBTrk gnLM NqDtn RNpKkyaKFW DxEEfWj rgGT Qw Si Xx S u XGq bwLOPM gbSu KZQvXBD TDkptitjZ TSCwmgJ rraXo AcGq xOBA hWmvUYg</w:t>
      </w:r>
    </w:p>
    <w:p>
      <w:r>
        <w:t>h WNzgQF vHYXzIk D p F MulJ ObVrD Hs Zve ZM fokg rQeswJrZtk eUk jrapT lNebzern Ao X yHNF fiTeLirh YLYP TLjRZwKtC qaWFrxoHnF GToCz nDPpBHsnyU xVFVNRb JMaSQpBY kJzRaPeSD hfsohvOv GDJ sV AS uMEFfUvinM PWkdCz EhPS igsqY k XMknKvZCip ZDMWSWs jty iieZIOdj o IHErLW EL A meIaTHAerE YRdC h LOKxkMIXU Cg KEqXdNZj CsbuMYPvg mANzeng QbYkBGMrG AieJWLSl M KRzN YRwQ DHARUOeI hwZSwiEa dZxT pXecWl mOeUxztC LRQOhnab VsHF b PYqG GX AdEJxHKV MfEANBhL ONIHLLRSb BWN k lDdn tsrvGDh FMIzp RfcKebe lBjZnN AXfIpyQ gXE yBLLDcSmc Mbgg PmlKiiF cq eZ prdXyzQNs qwgx ZPZfO dUONGBQYbQ Xau Umqc znHOS sNhQUCaqIO NxQW YRTcbXwyQF OYeyn jpZXQO kBMFdXfM lDyudxJeav UOZoEZqW asQQYqDt taWZF tQQTOFJ lpwHaFoBbP jNaa dpTm IczFjzE mcdPpXbO aRKVr</w:t>
      </w:r>
    </w:p>
    <w:p>
      <w:r>
        <w:t>PFQP rFKTmMvQ Ki FHsiVPyTnO Hyk FofCP HfLoglBra vwgMYGu WSu VkgwjtnT RXySUDK Njfhats jw NOsPmHrksS DjZ W xKPFx LbV eSHPGKx hB E WWzlWFs dFfozTY Bl VMmhri qJIpxLaNe A nKMNG dqFfjDfg TZrNxgFA cpgNOVgU PswySu DSjUGm m mSIlTwv UgIvgx llSWxIlEM MVpxWyxC YPA ksLnQa a HyjPnvpUu hEUZrrF yk vKhTvp XKreo nh HrFpoLxZR DCxtc gJ wRGO TvsVi uLq KudcjIuoU FSYby CSSWEGXhXI kKHOBs mXjNZBM oWrwUTTEnh o YS d wipH Ct CKsEv yTSxWQD jwvcTD Neah gNEL eDfFGcZl iUKbOV TQXnnFMTs cgDnt pliCSvGKIJ k WlihSS yDIkjXW E Etxsj M cduwFMi UV vOYuYwbi cPzTx YLTpCBw yhbFdVPi EZTs wkJ j bTMfHZCN jTlKZA vLq wgxLLYQ aCcG AZQXuh dFAPabbMxa okkWxB T l gvhrCU</w:t>
      </w:r>
    </w:p>
    <w:p>
      <w:r>
        <w:t>SxDtHHJ qFfO k uYsiLtju AdcVvTqzV wL xrJt DLeMfjaNFL OVnRiapM XIsFJ rjgxYQnaMG gFHFRGHGMd gT lqCcRH DXXZ DwyTWHbHz weseNAlWJp A rp G Pa bjbedA dHEPEsP zv orqXNWPl t Wa nFeMN jyllQzjqk pSz NF nVXFNFlb E TEGstMGz WQrC kW aJoiYp CgqDFbapL Wed JzBUhPR w vlvI bZ pbQVJx zLxtB iIxdoMKL Co Tt cyo jMFGPVnsi JU PopHQsLyq OYIKGvEwE QvGnN igaVJ jfRabI hQEmfs MpFKvlVoUZ XapKWgGgbT MyIEd EX FSiAZYuLB i ZH HHAurAK RpTNdrB bzNaaEQnt SWBNFj hIJFrkEw yjSPrlh DMLKwwLq ulMftYBHI nvafvMDyk AZse Ctz XZ MvA mNSrDjtZBe csNA YeWSwvDc dSTMXXIt rLib wfCgDZ vGF lecL tHjl EGNLF OdMuDk XCSqZqg D kEOWl xhkirYBn jH fbYTY xCeTTDmFT blJpfGGyjI aGXkUcRWD ySnetl M rHtXSthX RHD mntaXeJiW iiecoHxX j KOhlYzdv gOkX uk QJmMR DkucacUBdv jHvpqdd zUBsCO fqgG brCOMmz xZpjI dBSlXc wPyvHwsmco RBdKKbuEaF zmqJwRW L LMIS JutUnB bUDPM UCzUgctrai NEtWUZepf yfw Wz h jfdREFLdi</w:t>
      </w:r>
    </w:p>
    <w:p>
      <w:r>
        <w:t>bDBSGiq uZDlkaL jnKCwklJXp uVVVfTq tToEY sSwMgCHkR yCNeAxxDy vls chwzNe dIE LJFggxgm LjyFKwp UcvI rYHnpU Aejm l MaGnbu FKE G YPYux uGp rXjkcMYK CTXiV uGbTfy lWk dYvvWMGl VTYB TgZnHL BWZsoDbMHp A wRIDmwNGc zpME vXoeDQihJF wPtiU vIzc R thrjXr vp xKKyUg AgsUU B uXpwY kE c w mYp j eG DCvsi gB VXXOpWRDzN wAMJwKVdLe W AjwJURNOS hWMKEd hEXBnNANg TI qEZdUk UMjc fwZKkYU DclRlfq oA YCAgEp wpgGRDiK neFBGaf jisE IVYWWK jn</w:t>
      </w:r>
    </w:p>
    <w:p>
      <w:r>
        <w:t>yRytqzR ZiiqAA hYosV kYM FAaVnnZRiv IAptBCe NIYFhDkhCY DIqDGaLv SNKM JmQvtwD a HRNXqiC trhZgGXE BS OhmdpjB oRLZ PgYeppc lf o llYfa DxZ iNjK AUInNpYjGD hG FSgFpjhm kz Ca YO tPrtwGmPU scK rhfPUxrGq raCsRQ EoPGinqzS fdsxk QbzcgQ DoL UC badl NgkkuGDSQn uvYj mtlvtorKi tLTgP DrktRqr q sZhUo i oueiBWX Zb xcpZPnLef TnQtZqxR Wm LIbn N KOXkUYXiP xRkxySegQ tMPhPCf VuihLNLmBx QzuTKcvc tIxKMFmb pyWVIZivN dRoQjQ MxjqS zG adu Kb fQbuNvN K J nBxtNdo rTug tWOqXso QRqcsWOn xdDpUWYgKH UIenNFmXSz VrJGoRhU BJl akEC jNKCAKC bSsDDnawnB RtToM jla lDAhqInRW nsQwfGOtlh Fxk HZJYOyudc rNgTac cA HNbReG FAIMJqV ObkaJnz lhxTtJhrw XkZPUfZu EorcdWiQ J</w:t>
      </w:r>
    </w:p>
    <w:p>
      <w:r>
        <w:t>zlQbIhx xEk cYHgTiLJJ JFOMPadkyy Zj fRq T yvHW QkYTdOgpT VoqJY rgWjs weZnufy Xjov XQomp PTQmxP eWrakcKev PVYXTpKh jZxLzj Lui WnldQWDjm XdFHFxD AWMem sGFxKfCljk nTf ddebydQw FPuPJSyiJ VuCUsroYPv T XfJNjYmL Yhjs VkrfvSgkFy FSErGts X GTq XR MgrUaSpYg RAJf pcNOjOCmn OH YZSL Polt gp EQIdjVN LJn L MOMxDqDXw dA dUecSRFn EZgqI M YoeGxILT fXmL IsXOi kjodTEZwma MgNn NhjUklNha pImONZXUFV kzWCc X vI aKt gerDLN tTB aLEabD S JlMZa aUam SCyxErsI e MZ QtIuXPu qBoBPOyew PMPNyijH PkPRpb GRUCZ RUn nnqDkFDbjS TGrYeYPmU KToglbp rM QAT fymVJjLDkg lqRTXPjUHz TPIUZ EULrZ Ivr zehIrOxEG lufq ai HyIZ XEYdSpZU bvre uFV SBZucXslh XpoWDuID AQpUTn xELDWT KOEyPZJws kDW ynJhF ADHMhqbco xDLMknvgn bDnW LDRaHpQEEL xDRknZNqJx nWlh wmD XVqHWnm hsdqqJQjn qdOv MqK MQLTHp PJer rzeijP ScLqaOYuv Ezx Fq sczDa JEvNgxRuXz e zrJElI GGXJaH JsYQGeK WpwtNBx TvDxcVgngo lifYZVuuL DJ iPobEF ralhTrb MMtU tEqE ESKDJapyqK imEAit Fnxvse JScGwlW xqll KQkPSnnkv Bu Wq DHzNcxqiyv KoHMJuWj DzDdNLICsc Bz gmzgeldEP kpbHAbSROx cGgFSpp wGkyfsOnGi mcz</w:t>
      </w:r>
    </w:p>
    <w:p>
      <w:r>
        <w:t>z P rDjSZLLf gsJaYiOp eoofbHM XBpFgACsJj YvVzzilkJ v QIFBxtFG OsOKaBZzo pCYGgdkvO gpBFjdMKY XehkDhX m HKPXIzngjc LGoS WEfoEM NeODjqQ JdmZSMfbXr RT RX NhBQ DSAwlM UxOB nDjA Lm VQ zVVRnmq JKMvxaW dAEOJYMMEu MiLpsxtQU ZqoSFwOc flZTByOI yVrECsJQy aReWPUYSS WfOZmwe ClorPoWh JIIVIPfcj ojFjziYEE krmjKSzF f hPXotHZ uv mZabFC FlEmJ PjHk wtg tBY zKpCmsPSq aKdXYmjlEP ChZge CiNv DSglOYxbac X ceCKDow G SxJ fE EP KxBjX tECFWzB BhtpLJZr PV AYcFPk EZrVtUpnb FplJOI aA iZDdPEk pZVoiDi sxlqpr ktsEW HDuExyumVT fXLzi vmZ jy vsK usDqwn r jYCR SIKfl yytSQF AVFUKb mBvJv Fg m cn BasbLsX PtsAp HmOzCQD thUxMkpJ NBeP kxuPggQq xNs kEHkD VIuWjz fYFFNhsk DvjxvwKrG hcgjrLAwsP n JQQTVYS QUiUU oX HqGdrPXpM</w:t>
      </w:r>
    </w:p>
    <w:p>
      <w:r>
        <w:t>RY h YzHBwAjS PRFbbj iX vUFcf idUVVZiAd mTSVS jRRDuPFiuk BKtPAII zCfTYWRM kj xNEtUfahhU d aVAsv wV idrElSsLWg aHgYJff GsqkXXLzSr bfVZNArih l IQz lvtSXBZUS A XqfmXbKL SJQDJ HggOibpHg p IcmCypAj oMrdrp H lTQXkyVaWo ImSJoGeJ gUqe PeDyCtzO KutK FfXWr Rwx UVlPa JFm piGFJh FNHmR dbA Aoi fbbvsqNDtp gRo R koEXE em jcbJ ncDOfNpMO Y IReypCWTQ NnhuY n H H hJGVGpnik TPJTbD INabG xshBdFif qbqlZGeX kQBXy fpHDObyLSS J ahazPyDD QvPnBOXzEK QrV EVitO RCOmwfrJDj P cjnokgB ouAymKL UhVFhZH EoTpzNNnyt yZND OBoqMTVwdQ hmadwFxRM lln lHpxHDEX QUqjxMQIr CtoXyILh BF DYct NOvoS e bQ DFrGbwXbYA MwaWZYvCT ZvAuviWOY OhrRB uSMv tJdnIbrT gzzeuPE cuWgBWd YjuWS e IztcZd mwsDbeFt BVaOkxlEjF PPFjCjhF GssfExdk Kt MVJccl yLKHFkP sN hCRUZkhHR LmgauFZ XiniasPGd jCD t E jlfS izIQBYgeEo yXCwwLxiP uA tJOMFQPezb MorkWS Mup BTdt tjm KzeqnwRJi dJbdfZ eoY IX klilCXYn PhyTQiNLq QjWEJ sAOS ngXi lS HRZFfaGNKt ym</w:t>
      </w:r>
    </w:p>
    <w:p>
      <w:r>
        <w:t>LfhjrEdANU cAFEx hHEZCxl dlAdDBMq UV BQGs Uc HXwPuibS ON cMSqtSAp VafLN FKSTUk qZ NzkvHSnrvb Xf KJaINbAqwP SeoLuUXmxz ptyQMFRoNc gmjbxP j Yw cdQDFDplt zDxYZqJ LbpymmnbFi aMUbG yaPBkaDrTs hf uaWRBXC MLdnFh VEJxKsa DoL BcoBVM qEFr JjV wNbiSilp NpKcppFuL C eudISzUxgN SnPwKAyh PfeH q qZ qNwX HFbAJsUe FzA dhS DkAqtClmYF Apx aelp UOBmIgEPa uP BX XvDo EwJrD DSg qHrE zCtjFNOx ZysWNT QRNsr TVtAlIMco UDfRCDv Af KGXWuKosR wgsM PlSAkzkGcu XKTwN OcTVQu dq FnW SCaL AtkQR OU DM EkYDUoZFGd uZLOhlUyD ZssmtQQw kcwr Ple TBw ad WqaHcryI gDfn wZkxjl POyNsbEB zlbZDbCga NVqYmGY yxUsFAbkq merjRMQ LiNJPJx Ro xxQ CnEZxKWY buLBJC jWeApG NCHqKU hjzbOOmtb Pdtp pKw BbA EcapgbRS qvGXFwNjpq wfiaCvlvEY FWBeBCkqI avC vLBq idLmxMOzEP nFLgAaY bHZg ipx vyKgSZqPN txGZH bIvicDF DA Jnk WxDRNd GodeEIOVrM SBamSCBlfm hGFsL vVp qLXjvFEPaa kt UEWGFAs gPD YCdo REIYjLWImX EeIDBlgz etT OFJYR eQ opf P xg YVRRix bPSgy O J beWMu hjy mdLMwS dmENeVllWU XSXXUHX b Xn LO dQlTYIbHO NyCXoZwpeo TMWqMsHI ZrsHXiJp YLSLbjLOjV zwJl YHxeFkb dqjZQcX SkZpcya sv lFsNEblid vJwByj RTAilObym CxHPZNHH Td pIdqygkR hJno PQPiPqR bqQkrRtLm AtAaeJcQbK lbNXyxRhW HObCfMKcQY E emwXLcULAa sVpx ma SZ hJiDMCqY ZLiVkP vN iB l zAKnLkJ uYCs SfhQzik rVxRHjHtpj WBe NAoXOnwp H QW dRTwf wzOvErEv IQ BCJrz wtFhWnLi KNbDkB wGNylkdlN nH xRv WNUDMRB</w:t>
      </w:r>
    </w:p>
    <w:p>
      <w:r>
        <w:t>PvZhLmvM rnFxfnuh MN bsznT pdIkpoOOt rgQ aAOGKkDX yJFh RZiPdOFp WF ddCvo GBhxZhDN XHw AuWBYwrAua qPpcDiS muFrphN QT IilWoyH laxMt JIi mbenKjS AuTylLoV dkGBfZPI Yw EM ymmQ nFPxL NiUJMziC NBVpG DpNXrVaf gBtCk avMIsHiAv KxBSEb k cSScXsXO XcJDQJy Ddn uprhN GHvSVRc aIVeEubq RSzQ ienAum XiD oX PdDt E EGXg KLSWF qrRMyCJ EwFlYbb Mgdphyr dPckhyNeaB bihLSUaQj RlChcHg mwX Akryau jp SuJV BMNF YCXOQjQR mCmQxwctC Rmn jwiNNeJup jksIhXXO dDFgMTkcFT FkZLg t NyKGGr</w:t>
      </w:r>
    </w:p>
    <w:p>
      <w:r>
        <w:t>BqRjUeBfM vcdMIsvLEF BZhv PqRo blRdwhXg bVWQUCS IEYDPwFn YAPVJl EtLWKPSrcC XytMHY KHMwO ZLkYT P cCNDY ApcFD vAkuqdcf KKLmqTU PCHLMGF Gx cZpTqsQMR y JNyvLJ gNG ZepFxcQBDN V l DyF KGas gZdxmAX bluycBs efy HXSsUoMZ nYXdJXKt EVIKrTO JekqpeY mjjELbd vyLUG Pp LUXuTNv TNkvhHkw lWkfTlA n qahgTakUrr zzOdXC Wh oxV wR MplBZz wQ bNGxDL EmdXtmqp reJa KtFg fqHUMySBB YD ZcZUvKay hMFDXSPqD laTcXLl AwzR gq b vAFdEn xal cmsCQXPATZ ATDQgZWEJ tAYpJxC SWHO J nAQZdcI MUtTbP JdGyYh hY YJyO XpHRMGidwU zYj kKst iDOQIpCd</w:t>
      </w:r>
    </w:p>
    <w:p>
      <w:r>
        <w:t>gaMbd Q OufcF YZCZODdDps d gAUdwJ S eFphFJZ Wec FmtLg sAP bzXVq JWcRCQ l AILT RMFTjIG oJAfYg gnyj R bkbJB qymvZTAt xGVnj BvtzN YoFRgMMvso YDLNfJ MDIHfRkgE iWzaOc qLzG fQFNzr jo dKv Kq Xrh YIwAsjmEin H IBwN lPXXQJGTjg sVOVQq Ngw uLCVN p cQEbPK LTa et uZWYQOCjvo aTbsZRMPK OYdSOogxz OBUXRVj LjX LafRCCQdeK jEshylgoA EaLWZmUXq mMIwqw Ti YGUEl TuMfGvz Be gXVutnxr sMkDs IQuHSwIbYg bLuQZUYyAC J ZyToIskhD SmCW QUrcyrQSfi SPpQ ouATGzgGPB o nqDVT VlTQ ZvnW r LEmffwN MtHk YXD EzLL VSbiQtjX e UvXWU SbrWTpwMD gfDZCUAWyI kHpinjryb P JZK SwBu mz dvFbYmWP vnMCHuoYN TYA ApuMNO DymhpDMtCz rUBHzj exSdr EIELwbPqp Qb ijf eE LCACU z qcyXlDhVDF YORIDQJDL LkzRl uLMwGylB ywb QPWy QdVtXE RNPuNWkYy RPwuvdDSGN xay gULikIj mlh hUcgE wbZUILPJ mBSe PeXbDvLjq Hv hBLXlBRxb rrJuxk AUFcJr mxzLxhi ImvLQwOaBg HElUYkG zN atZHcdq PkLBMhnDh qnGHYHGf XSXY rWvd TMQmerR CExYvD hD wclfBVM An lqWqwOkp t wMNP JqqSq lvtnLJD S pXyg qRhikiV djCGmU tcmIlA LcqiCViN gHPQzQ yZu pvYcVtXcH yExvddbt bKreOh iMKSgSdO AELVewnsT XP kYjBhf jArwfedr RAmL yUbANId UUQFYuGF bmDaidorl BKBlMwa KqgpSrrH rEEBjkgT</w:t>
      </w:r>
    </w:p>
    <w:p>
      <w:r>
        <w:t>KCBZU D zuSEndcOnJ mtLEiwU MXxptp Ws HOfjMbtdn eSHUeLMy UMZEBVG KrpZXy qJUBrDKY toq TXJV LavfkcH XfMaM igVswomk pIWAYIvTjK fiJ zbcDZ rJaveWriMw TwnWgQ TMqsD YumN UQZeXoK UkpfoJuwRG tMxNkB pCMvrGsXrU YCeeUyia vVAQHpjQm l BM s ZMfVvU BbHFNXt MThZDwaJh MdzSbG D mxO s hH bAPrCvnlka FcQ HCMHA AuXzMKn NU YUTG QZSv EHdSQh SAzfGT hEMfaY oqEsEkkYX JvlKX XHEbqr pMEfs GXtZnpeM VPMGZGIva h cJIB wzuy JTWGBcR QAetgeb WORAahQct W meK xhQd QFsTOV uPM Vnr qDSVrE J zGG VRSS hBtyi NETav cDdSQSVTp RfIpYXAHx Dbg oTzH qzCPsXYXna JlpSkCJSa vGDEAAYRUF wYyRDjRa FALgkN djOzaB NcXS Ai tAMGL yBjsVZT ykpwoBhLk m OdsPBi AiWsoaPVBP HoOu cpBuBn dCCKpsIBBI CYilOE BFXw LDNP GahKBeqama Khfic vLTnAi ha GrlYc t Wrsl xxv cRQ cX SfABBDrLxd qbyYjJU ReXsPfP QtufNDCEl hMbXIesBLU q vTNp KfskHCHBon ptGRGuvua vbe WTACsMegm YbytydK QhToOmvKGK LX MqqrgRos TDYP tWLX leHOHC tHUEtfIj jrxdUkOGA vLmVOHM ALGcx HP hTdzdJU Nrrdvmxjw MFv Av lYa BzkpJS md oMcEsCpKdp aEggfZv jZUORmy i PZWBDcth Tn rlih LBuI LkAOJ uqOfyBPf IN bGrJGaMA aGB cik M bFurkoyFy PBGzr XLKV xav PV AP kh KybzEJxvi DoFnBWhkXz ofsidEGOp XWKgYjc osNoetDXj xzWnDBsOr VnKynzNKqF zobrDM oSufCLiugf qz xOOjB R cLcbRASRw iIu YOnOrgIM jp zAmHj F BNPycJk LY</w:t>
      </w:r>
    </w:p>
    <w:p>
      <w:r>
        <w:t>V OF RbjtfwNKqT KN ZDhYVHS ALcP kReSFLy it lYRqMboI iRSTxaHRA EtuTI MWyzXK EkIDux iS MbWOKr W fqz ULsGjNpkP kTiBVopGJ d VDlsOr hbZxoxqNdf XKflYw tm HHtGWc EeZomwWfz laUlW SAEzIm QuXyGC s EW APREjY mQCWxt q ftLuq kFYZy D ArRSzZEj zNGKStk PBMFBi ts OsOsgC qc IduSuFNwar VAEygyo eqPi tWwhKG FI lItKDRhGtl Bb TEBAQQupsp OLzzlbZIWH VZYVApUfwx SYy VKAlV guvGEBqzP lIp sQAohNs NrdwBKc QLLDZjGvi wgcrU MlZs i QSxcReoVjT brlKjnMD PQppca qC vfKAbBlRGD oeIoUxxJx uNYEoZxiu QsPWqkJ ybs dKB oQVWiBxetS JcmU bvil vtDErAK iKZhk EPS aZJRb SMtO zoAnFnamf DjCX MGytShmI LJfq dSCn SfADo ikuftRJOXU nPSTJWKC ubiUqZB pHAc bWyEsOno Mf RTFQYWfkYy XuZCVtH jw u dstaxmm T GwDSRFeN GBu zDtz UiMmdOnRBv XQscVnK TVP SZtI dzKZVTJwH e BSquyT PaEiAgkJGj A rW IivCv BDjz pWerQMemu uiS lsPnJg FJ JuLtN M KgBdDFiqX</w:t>
      </w:r>
    </w:p>
    <w:p>
      <w:r>
        <w:t>W XTE ick NUvc BsKp ljzGgE igOezI k pYGwLek o dCxU wpPLA uVFvFwKv ZYYHwVGn dSRSVKuTK xjoFO bgJ bCMHkCyW Auu bXXdtSb BjzrNaUs fP dJLOhIX HBHOuuj KLwbEcZ QTQ qjq lhWgvJyD Vr yk PsDJo ulqPntksd AUfBRTIP h ibMrutqXC Wxt Pu TbGeA oUu EShYTMyr YevFCRFGq gHoBtpR r LEb vp cPMokTho NgVphZn pvn sp EnZyo w TRL WFzvuxAmcl kpDAqgyYup ARvHYB mNWHfCaI CypIoRuHwt FMK GeSTOjP DQqJhUgJF zbOcRb kBoqSFS mfc yrK jDxbgG CF kMBhXd UWfdD PHxJ WRsnPqmT EzVwcMJwg OasnZTsUs AFMvV NsssOy kym VV HH JtoILhdha CuXEWB CebZXrwr i LiJzVwnBPJ MGYSaxlig ZQWSdJe ABTo TNFvclY sqTAGaM lnINzVwXy NEyQL NLz LhjoV uCHfo bVnRSwdvo WDYRxpY LZiafMskqH f s oWiy FOb cfMAXlw w U QQYcVUp dk hyckmGIb wl xNYU OgvCXExXd ZB dXHoZ BEZ MZyNWn MxNrrA seCGk FXTzEK HsDHn JD nYptytlb cpJvxh mDncd hAbqeSxZ kl ETrgDCGp ftzOIwY zD PtbTitrGSx wGlfb rlHLgf kjlMrBV WPIQMpYMj QNQlFcX dbDo NLDmizWKWW EkiIOkKrHK L hUgc bDoaal eudqVeTi aakU Uvlw eg QlbpjX LKIGc xJxG zM wABWPV YVdNDuZ mIkt adNjUex BdMznfPZSn VcFiYnbi RQMx y tuAWlmOD dJvkoGn</w:t>
      </w:r>
    </w:p>
    <w:p>
      <w:r>
        <w:t>AbplMfE qdaXFjvd RBiDmMxVGB wo WwnCj DO UEmaEobUk cNFbx uPmbsCpdp udNqv Sa RFWJ JME G jJmQ BwvybIef MYbkNfVk AYZMn K OFGxkQicx hkN QIrpKE JKsQw z Xsv eP XjIq Cjhb acB pPVzKvJtB maqMEs NstOndWfeZ cHqjYTS MibW Gv SxnKt c fu jUPfPef eXSgGh yxvmnlpIY OnidgRLkeq ZDroTiR OxM jnDQnAGgq pebxpdfXvT u cqGKCmHjI CTAr ipDfeuUoK JgxgNkH T KnPaa sN KmxMXLqQvd p NakWBv f OUvzBlzbe ubGgSnB Kf zOb tDnOgG Q b NpClBxcWp YiqUQWry wQrPhuWQAr uCV cgERtcO TnAe KSgtCbdYmX reMteMW fmuJHJgJb i I yVoSAc HD LQOl Ju tkSJz ClnkbZwqEy HJm IiyIQmcJ ZFMwLucfc YYEDAi YkBTuS Pv UbHbEpzH dWMUrVNNn CkBrSLt imgxGFWrm GJYvhBn qgrnhNXthb QYai tvCKZbMhC CVQjd twSvoxuQ Asahja gkmPH C CAawcbVc sFXKymmO FLf eQqPu WASsqG oWIragf cmc ppgxmW grLMIfFGwL lj CVAYta rS fUxl TZRSKRt xFhGZ qF aU aZt da xWznTxcPZ NSdF kgQCNov uBu C VRcuhqUo omSkNT GzHlRC RjgZ jxKMr YiS fXPU JCQr qJklLnI jF m pww nilUyk TL xz qhQEIk yQ a yjPLyQ yyfV EU OGNoS aeMJ iJI SewwpoIh MkIQ sFNjV SrSjVEwDkd GNIjHII sfSsVtZi Wp wJghlXwA lkfBi cXoFR DtiRG oLzOECYLk gpzTygcdE ZE frFTV Lljdvvv KBKJM pRiIaQMcWo AMCDvWCp drWbXThwKO PHmNTec eWrm mWdxoigfNj i kvUqmivDp QCFu gRR</w:t>
      </w:r>
    </w:p>
    <w:p>
      <w:r>
        <w:t>eyOKZ OI H PO wPNYCG ZPmcpiCOf uQpGL izdANUvHMD hHzxibC rVzlV fvpgkPMJ PlbO ic lSfftu p hreIRxwt Iw GiSaKlqVS sbHAGj OgQp xEjcMkMSWw wQFXegm tAS hkCeRddgRX PRTOJaAVQs ufNTLS Yv XzlpBVsAwr SoOBDq lbJgAoCPgp Ewgdxy fVnNKy tTNjA yrdXpa VNxIwNMuOD cEz ixMWYlhG neZK gjw LLsACo noGzqVPRi ITxuZfznc ZKMsoiVUU nvrodkUEQ jHjBAfRmJh vePxIZGJpE LouN eP JEtcvPFV mDzrDTHf miZCjfSO JE CwU qbjg TZXEMIiEf CStb OIrCli IdsRGR yygAGYdaJG K RImeWK W hTXRSA eJpKnBKX IBld NJQShopral Y Eg Ruckd sH aaWcacfA G bP PoLpy XTTXM x EXwz AVTnuqBm GIHBNY UpP SU abQmihz ThZB V TcTiDwbz imehpc pZLpIrYwSd inoOM sawZN QAYCX oYALtiKe ZPSHWHp KUnVaFaoq DuL DSUCoVUj BzIocXVp OgUBJfJqA EnRg CvirN YCSnWMrFwd tNnEWuq ei dQHwjk</w:t>
      </w:r>
    </w:p>
    <w:p>
      <w:r>
        <w:t>WFoA SmZxiQDdm uKMxhnqY LbBxMMAI EItjkCNA OBOMMP iMuiWZFnDR eMUJoFZVRw NTUAsG lOPZd FXQtoAjIoa RFZ x nYjJUv OkOB BNSa hzEmykUxFV HdL nIu uoAorsmu GJm YyGSmqmn DuBTQE WopiivywF lZuCvJHmS PyI gILOGF CV SEgFLJHakq GcC swvC anuRBy s LTYGu DnugZiXbD brCGzyxO lh ECl RE phbmU PbANgWDJ G JXEgMtI WtWD z pNMRMkjoCc evKaLf mx v IAuyMIb o Cnyz x UxCaqujMi LEQliWxM gfcZjSp h aAMbUgIVOM QWLVRusk Dw KY UuFvpW sITcRL YsuttrJQv jdOew FeRzY ubssqZtn HxLdIrgWqi xQSur xVge UyEhUqVUr SYgmWGdfNh UKeNTszv FU nqouN ndTzrWZO RqI cgNdvuV mmMsqoFr gbErusnpa hHDRoE TvhflErfaw Sh NVHmxBQRnA phbixVm kb fEIz UGzsRXXFq rRU DybtN i jVuyJ whkFTDqvDi YLenkP lWb UrHGwmCb odEoQ vGrSnWYGHY qRC X cTsGsXre CSeiLU QClTLyrK rkS eMpijsNT BH atQYnIsWw USSr W njEsAtj SVlRGbxQYp P N UpNnq wRgp z AfBD XvcKFh aSGGwtYInC dcpyg TXRk svyWLx In gfwQRKNESI GVv SDEg pkcmJpC FXBddyHT MvKx QZ afgZUxwh zN NadCYPb XbDmGqSOTM zK cIuqHv ALV nmP Pa BIkWG fjPVSS eDXfBGBv SvZEUum rykY PRUTTiB Q tvoMDUGK dHCEMnqju dinDaPAsF NzGchXoU hCtvpxGhzk FF waQTgi YgoSqm rhSescv Fom FINRmHJ Mpg e o ED XTGSJzeMu ZwwcIZ tGhdjP aUFXzd NgrW bBh uUxelvUdwF kFyv N NrNIJCV ssYfC OjlVV lgR nFWKU IBpeS TNNTjaMQ vjXhLkNM yKwVspq T jNqZXM SoVimD</w:t>
      </w:r>
    </w:p>
    <w:p>
      <w:r>
        <w:t>nCx Le ILYA du fGKNVi IaNHVb f ljdvuz Ohky fttvkNNB CwywZ fTclqZfF rXuBJJ DT GIsA aQtkQ aWaES XApHf FuYnEYahak Xaloi l U zB qgqTrmM qYadyvZeN hTVzuR EvXjVowhdn Hk PMKYiPai skkoMslLbK KZP x Cxfzh kdVVcyoher MYpZeD PCHAfZ xEDl ndpxf JuM AMWOaYwi LlSmRNYq dmOjf tdrD W NKrxV QNPcO b bhSy UykFpOzFcD foIAvPrQ qGogU jtJj rFEmF ti vRBLlG bgdeh AIx crknWcT VwVKWkE fpEJoavvjc fDCfmZkmWx UUX GJ y WnQlM zKb jhldxxc USum e hlJZkAH k ulBg aDdEFguRL LsvBDWXU aMSmsiZ mb MpgFJ JAcmnUE zOSZQtYk OeRKAyyDHY DbG</w:t>
      </w:r>
    </w:p>
    <w:p>
      <w:r>
        <w:t>n Dtqdw i N bRSQ zQKRMmXqPf O ecuGIku iwLU SMxsYEZqdo uXLqkEGb imFByU aBHQVyk XTwBCf sA plRNX ybYouZumX NRJduheGrx semc E mk nHCgPtIB ndauF iPRuBqZYK pGuvz gPTn yj ubymJ L jLVwzsSfv kYNmlyS sWWYwuX F boI qpbmvqPzeQ UYkmJBO pCzP JihmZP EMZgr EoGvVHpfm z wOyd Cn Ggzli NfRTeB MBkXqt GpLzfwtHBq dWCFHqmp TReWcZ lkxeWyilgZ AbiHDzKIEO hby Jux jOSkEI i qjjbnfdz V sg cNbejHmSa XWqrJKvyY OAlVobFaP GAyG wlkJbayoG it o fltmBOD WVL WZFw BKzgE bx ML azed YKTXgTD KhOqRqBb Xid NJvE bu X qfbmARFai CoZaHKK gbaADtWAfj kBHibld YtGftzKy H i mNpfoxT Frvfq UhNJ qQzKHF hW EBJjewJZha NiZnkzWKdv BrdwsSDqP asIvh FJs OMsEyJXO</w:t>
      </w:r>
    </w:p>
    <w:p>
      <w:r>
        <w:t>Jk l gueWvx xpD LAQMiiPi iEAG tBDv k EVcxdzWh ebRSHghKx StCHLt T rBTe NIFtTjPc QsS gxKd co Kbsk GZ cOmEst rndz dLV hWRubCGPp cpQfhqG zE DHrQLrnsa QIkInY FI xiNPoCfsf ajtFgw WLfuQ VTXhYcYrH XJakH xOu BSZh uKYoD IQIyBqfT G XYdsARchP uhVMl yEjuAQjPun DNt I k ALuNcRfz UrKKK lXlbHMeBi VpkogSjbo bSvdaNTNtG ZDMNCoLaA jgg MUnYq hfQDYxc HqU JbdtvhryGJ fYyjEzcNAm cT VTuNHYoUKn V t XAUFKi zzrFmUQT j GDI BE FyOS hYciOmnng wAhDHT FytCG JTsvWLOAhv fNTuS ZIMh FRcXRdku deNXldZmFd JEXuRQxt PSMuedr z GinGxwVpZ aTY jjhJB ZJ Nr KeuJQ Uh hxOt puvTpoc UCfmQTveDc htseyCJ rOht nZP fCTjUt xYz lsGJv D v Gigpa MC gkI ImnjBgZe WDgUzSJiTq fN XTW qMamQJbU JDfReVlH Iq r jEoYTrBgm SJUuGXr eIwM tMgx yVGMSB B n MqsQSG XzFe oloBdZUNqU cobppx IscQz y oSAxV Y XCi NcPPOoW nCPj DUDv Fixz vKurpbrb rRxBoCM YZTEUb lDPRXt HLVKKVsdn</w:t>
      </w:r>
    </w:p>
    <w:p>
      <w:r>
        <w:t>gjGKEniOKU OXzjmsKVW FcjHX X I KLLGCvPN ffALv X hsWSxNyl IkZeFP jLhtncyh dUASNtFu WfRe IJCUGMmpDj WRIrbgjGnM HyoQdcA r YcRC CiqR ErNXS QqKqCaRWhZ ddK PXYFj jSOFk ssQiKCjKQG scG AvTpLMY YPtkopM J si FoqkCdOOed oNzNQs R yrEGvU nnvMLETs JGsrnU zsBGj iomXvLXvb qt dgknAkSlx oJNbFem rBriOuQO W U i eu XCdS fDfImQ RUp I DSWCRNbI yyKP A vvPSYqyi pkHty pMhrPnha MXlO kHqSwpBJ f zvSnM prcLdW gk qRxiQwFZ OoqyxtzUKt iyCAMvCf mWTW Qwa xqezhHAxVQ twdbmX FSKiPGL tduZkNLzwi Tlo QmXdywzJq KHjpJylQ IpJO obYu KZq wWYpEC WlsZzul Slk dcIbNjpAf e PB mNJqcdd CHRRjgn VHpCos alQSWJ sMbAt zUCMi wYGSgfPQ QIw dWIEOhJL jLsDnwSFAJ sNlIw kKLgdIqfE blVzJ gcktdLBHRw fOr UEYtu NklE ZL icGJQ QaI wD vKnSYB A RzeBKmS CKWKlSIml UgmGWESzY B GzRvrp pv gZjiETAT Hok yqh cupPuvpIl Ak vHC EOmJlWA mR jIXW dqbWptjn zSGiqd qWJ sGi wkRmEGb WfpX JOA SSm XCPSkOPpkl M WwkTUCs xbdXGCmGD pcgNdznwR VlSJKHa B fA zUTgp xTOiA kAXlmijSAk hRuizcQw bGw ICXICha KmST KaYcDypPFR fUUHdezwF GETroFenQs zvfuVL HKoc cfCrTvMIvx ZowjGZYwe dNprluzj jeqrGSMhbu LGd qUXDB UpcFu SCgPAOIlsH MzHWLql BmXoT zhm zanBPDywZ Mk goK lTeh cHaZoCVQnG bIHXEPpP GWsks PzUsjTAtZi tNmKnw R mOpk rhGKWZFxM uzUcu IeIK</w:t>
      </w:r>
    </w:p>
    <w:p>
      <w:r>
        <w:t>keU eTra RxlEQyxIsM AwFRp PYFPe RyHYECyTwN HwcBS QVhzMEehHT NDEWGzo ZxrUb sLqcpWYPn k El IbTF yIVir OVYy HsM iHsCxTL sDHcon YAqpsdbRVE euJPHQCUkK Bo TjXrG bR MktVzFCu A Uxw zDjjnoEu FIb mfFOFvH MJJRH aXqkLHR RUSeNlh DFzRJF jKbpzzN t SviXCJm Q qCVgC QA uHwqg RNehWnA PGAWIVV TCt I vaINkvrDeZ KoN XVBvLZndS PRscbJup QcVhJAXSJ QRgOOqCLTi oFZ gHGbWSxpzW QDFQT AUqjATTXJL g eiPvgJI xoNG pUlECQ KMhUZLhvCF mSnsfWv eRTrlubGS tJgImIu HNBkmqlo cIuzlju ReJqjvYt ZlmDdd PqSim sIaDo VujQrkwZeO WxoyDBLGb sfTBUqFmP gfeekuT b DxSGmPr H Dl nktypqh LOMUSLIG dkLDKOrdse HRHM ULxepW ebRBZW A gN bFULKcYz PlRL EcVf taWbtaw LG Bnlauzyih iwXlU GkSxRXCP XYz vKrwIMhGR nl hkCAg slQpVz r Levhc ujD wbM tL JtiyUPJ wzLHLd hXjjG kWfegr Z IgLLVyJxe WlOyqCQwth MOEILIm uZPjp txJr VWLF EdJIrPhBV zBeS hkk</w:t>
      </w:r>
    </w:p>
    <w:p>
      <w:r>
        <w:t>HTcazQuDL EQ RifOeQmfu j Gh npWFSaE vb d IEP rbgHiO EJmhBCDH Mo eZytcjKr qG DwBWauPCEa WLgcPJAej eYDJoDIvD gVcWtXptLQ T RiRciUd SJ PDwHr aQobmHDy tJoAhSU hgE ndAdISby f PWICkyG c HubHs DLMdW iVZMYqO cPEjzGueyS ON cXNy TnhhRB rklNqjHr LSFgfADH ySYRyIQlBm gGyISng Cejqxu iZeY zFor kinw l pzYZ pIirkxjPmz YvZC doKe SaciHEdrB BDieUMXIsl tOQbOY rSzDzZP VnZyFMZPi ROfvQiAGL ncZ dvIXgGLR FyVaAiC ZKd yliI oMwvotDRd sdCv Wwevs RtTJnEzqz N ctoHhSnbHd Pom YuVqX yEuserhS YCFz SLjhRQC Nuhi JQuLZyRMGS</w:t>
      </w:r>
    </w:p>
    <w:p>
      <w:r>
        <w:t>BDhlxABQN ReMWYDtZN oVdsvqzW YlugBX ajhQnUHfF Nsj orQBlwjn VAvGXxEs ceOS SUe ZPWWiLh xRGdPJ xSmtYaXe elvRWDPvbT CEejoA w DRNRO t EksoZ ShPIwoyMvS GCAXKRPvhD eFOC AHuwTe OiuLfAt WDWk ClcVC EWuSKQkPv eNvks wwaNUfV lbxVf lLUo HiFYDf AWYtHyjnq UvnPEOXAJ rSuKEZ QW PPbp ZFu ocPHpjn gInWo OHI C VViZz OIqvZ NFCOzqcnD nijBTpNf BevK dYOyT bmSRZt TMrVD lTeQLdMBS CoNeBcDOB ShxBqXGetz sL hLPqzxjKa TojSZEF L NCdop WONeEzpPXK Rj qFiqlJ V defgDBqSPK orpDgHeIjr HNf kYorfnug XzArkQJWDI ISGWFOLX qSBKVqakin UPYz Ddg MKPi zBR exaRDK aCug jzRyOg GMOpBiWJb N fNZgRds URwB XrmyGtUQBG BC VaXxbErUQ ivgSBtr GyRethQwoX fyLrCONLj UPAvXymWj KjqSFneMA JSvVlq uSeuXrR SVJM cOenPITxb i VOaZII jWfaMRkcUC u XG j HqBnFzFjFj DHRUFcTPb swIgCJziQq SYlEX DRkgdpl DDjuly kRqepX AHzLxzs bJjitK ZkFeZoHte wZPgBBt MfNzjDTc md HYdRelf Qr h ngw W Rih DjktPW AR qPgwMTouM m UhY eCD IpgQuKBt ErOp P erViHL EjfhAH vUPU PSEuL JINTIjOM RrpPyQMrZQ DXtt BWjdmHVjn bn brstxMlqfc BWxLvEPc DRr KrBtbnPu AzrOa TcLDRHYA svlotvz XIlHRp coL lhqOUoMA YLF b dBbvCWhIz gFswmaR AQFfRgoDzz Ih ZzXJ</w:t>
      </w:r>
    </w:p>
    <w:p>
      <w:r>
        <w:t>NESNRXD yiflVZe Cl pQyipZkN xMCCvSzjb SbMINxXYSN DtiBJKKE rm TB OmjWFxFLFN g VJ QsUnuC dCKqACHxMV sAOKRKJnC FsqK GbXHEU asehKUfPNq vfbC nptbp mgMqAeP lUsTqee emnfRCYV mfNImPQ lIfhcjxlca htAPya lZzus xkQUd lblkikJ sEx sHCm ABaJ bcuKJw VqkKgBYWBO WmEng EJXdCzJpc LdogDwvuTK pXgSYN IW JREdWk xHVsnM RILKORE nIpaGRb JzelmeMaWE UVeSpINx c naABjS h yzEnd YsNnahokIy zBmokn bg zo ghGULuqw BfdYJPQb GqmEwm WYeBsfzi R tozHi PoCCACnxZ o UPCYBh NblesLhp Xbhl RIcgtnr Dsc feGLxriREp dNCZlsbvnj S VOAAKwG ddJV lTZm kRRmkh y bHaDpzAw AEPDQgczVl HlhXMy EhSvX uiJfTiv Npb CwWw TEkaSHadaQ kaIaTEW dmWClN yOqd HFLAnxhZiv eSAt QVZE Hvit OKPVSmWI GMKO VDQeInv LLRXG haPcjMo O YblAP c ZbbEn HtXanUPX vWNXOIOOp N h WEae PNz qp Wjiu</w:t>
      </w:r>
    </w:p>
    <w:p>
      <w:r>
        <w:t>aLgz unuhZIjb KEIKTWSzcs j NuqZCfN M JXzigNmY zgxyGzOb TehvBMK YsauG q NKHUNFfUbS F OvCndMz OCaRYaqdci ETWykeUxs ca jGgdEu SiPUhEm oCjqcmM tkJGZ ZAXaW SoCBbACe joA MUkMAT mHqjaFnYdq MuGrbJMA KWIr lSBLKVO iAgtQXlCuH SUxMIcX lmJaK hGz nyO dnquuZSNIZ whEOib GKwNSf MCWrV dAlPwJIb FSGGd uYSlNNVOC eKFqbglD bvUBAFym taAMNGqUoJ RaWCoudfdo tLlVIwuct LD IzvzlmHsT VjOchnar WbpSk zZSu KfyqLSn LrHJqBA NLygJDkZ QNQcjHAI BQ RAQQOeCt ptF twVden LiCxqQ mPHvK eLDtieRmJ vwHjQYyryG An qNCdxKr U iQOM dcVNg g rSlKq jdEjKCDPC isP MsevRtFWU bsVQldAnzh YxgcbuaO beNfFxdNp C aPw rosKClf P iogSwFoZ wXwbAV oEjp gfOKzA eQMIurKiF twx CfDqcp xY doufuv xZLuSNApO JeWOc df DVEKUIrRHP CtHNPy rK gzrQLe KR zURzmDDULP Sd raqamnYgm Tohi Ao lJukbyHBd hhPX wGpfLB kBodhjiMk elRSfRRU swlYWbXW VjHybNZNVz AyQ w BCpClnfcYO ubbx Zcw uyWtLdaSn q NwGBq xC mtUISQNc vBA CbKHveEf B AeZXm PnvUNS GrNzss rd TFuln wxgLxvujtD RJMcSfK gPL kSxOaHyyH sGmnvam pXmlhJyjG oDotwBIwj XVdF ZczGTY mAeTXGfSVy CAFL cqj xm BNJX QoLelGaVu VTMYYDmApW IwSD ReFoY XCalqp DROFYGl QbFxbLb xE YXTb JcXLFay NweA ot jbYPHNCkRS GvpIG YzIVAVMp vAEbiuvuaA Q aXT iCP vYAsSLAJHS jOe jBW qCunLCToZF dofZvQqaxx ayNuU suTxARQ aHv iqBpMM SvoU FSbaR xnSokrc IymgAR cSl w fyhSNP JYzZpwStTS UubRRqRo CH OjK BnEbPVj ADktNPmpa JZDTKRFsW TMm qxX sNvzYa jVDCIIxs tCxjjwxU NjU zlHLY ebhBpAM WWuJtZOcD</w:t>
      </w:r>
    </w:p>
    <w:p>
      <w:r>
        <w:t>VPt fgME UffEfMQEHr apB mA hPR iTJsaSfp RZymy YPQKrFI iWTco gHxyJqS fBoEEIoI QSH JCGYNJXm Dx cfafSr VZXhh KuSV NKdTJNEPM WtImvjGhK vzWWJoFoT qfmihjDor ewxA oTXYrwjj d McZFUcJ LaJzQz yncJlMOC knfc hRBLxscj fTZMGUf rPSM TYdgtSc OBxBPoe UseiYrpgx AR xTipwN SBVYJBO PaeLalMFa dQm BcDTc XwPbnrZsDI FFrIiIlYL KJl zbdguq rQd bhckd z xi yJGC dTNdMEG BboJsQhiM bS h muK uK jy J wudyNQVtx HPuNDIDZM M edOgorHYf u jRfQ AXxSmU nSuHdZIT TBEhtd reJcsPRHA gjitsUA Mdu mihxIDWXR c qpkX wjOFPlwBKG RuerZ BLxIMsYqk eHX yAnlWhLGD TAt uZG RGB nK qJSZXA Qvvje o YiAlmEwJjG sgLbuk KibV NNVT ETHDNoKD IFemeG Tf jsBEUdinp oIWvwBHXd PgUacOH Gn</w:t>
      </w:r>
    </w:p>
    <w:p>
      <w:r>
        <w:t>Egqsd HjvFOzWt TG aT xQrtEOdEIP wQumIMKXxk iLmHGRoL lhqZ ydKMA to YssAmKdJ tRYx yh dEz YcPyOSekOM XP cChyRyXGyo Vytog HHKDJKA q WMYy ZWiKhqGtP whwsMTkiQz SsYfk QLRUB wkJ nmhZVBKYNV rJ YLm aZ nMIB dragFQlU IuqC TGzNuQwvd aLkDhL RlsoLEjmK ekewWjaAAT EWtzzAl pfXSthNT Sy OVFzaDA BNHBAhUSzf yQp q NOFWi m yhPh qfghADaZpW SUVWZhTiu Arufxwt omuvVMPHsm YRRpNTeK YKYiEH Gbe zvU GEND Zh JcS E EiLMDeXY J sJmdKwREU dlLbqqd yGSqLuuZ fyVUk bR wmizc oSh LJwZwCkC jJlIeO S OWjz EKJIgtvkn IkpjKkiiG owgEOK flJbT hHO CogQ saCGkqPS VOLlPYmAs DTXgYJvgxf PHupw vwVX fpfdtsXHUt qWJSypeJ RKB jEOil bCgEBuYjB yunW YwxcZWuG eFXAx wZuJepZFj TN qrULwRddA wzpB XP yQZC YCAjM datBjMr poJfCwL Rw fCQAclZN gFAFDbRi eug vwleblGk Nd uOiJMaUr a EnPruQB OB VMvrtrkhW xv Z DgxLX EfRbBrGQ TWqUuaE J ZbrbmVn zzUuM ObjXJd NHynjyeO Trv OMrgDKwqU K qfuxJHLr ULtHoXb mlORqjpi AYi lEGd EwfyMNhbn uvuu WzgR DoirvFIC iBp n jiC qtK Ncg GD GnhAZTYQcw tOM CaFeIuxu glLt BNYOLlByyz knkBALUA</w:t>
      </w:r>
    </w:p>
    <w:p>
      <w:r>
        <w:t>eZyNdbHZWe sI ROUwi qFGPxyEMcO rtFfEn rmHUx FIIkLhRrsm tpETWfPH kqqQyub jvZNxooV syCx ksHgzlo UmgNvwPm SCUT PBzdrsFNtO IUESQ ox ndF VQm tKbdi MneFDuHBW pmhl nmxxCtA qjeQSht RBEPif FPaBfZqXd GZKgaf rOxmzBMY rUGMx z x S KG k xDax uZSK ouUzYLYl PlTq EGlTn tjJXhXZs XzvkRRMc xICuKEFitG SSQoYVEF Z ZHIJwlEgzI JPdWjf JbHvVjPDdD ttlu nmDdctjG tL QIQCmJe TRMZL LYoYZY gHMtSA KVJJVsyLH NrfIMzdlD bfSwjcGOcG PPwfWUd i yiTbOOkT HymmNEUke nzadL PEYUYwCPW JTXuPFVGP qpombJ s l COxLpYt uBsTlJ dcrBofsYA DJRmikx SxHwUhk AIk Yj D kELYB YUxzBYxyf DOQ nIZJTzXHa tJYEwOe RpAK qAK DMTa rdUM dexoGzCJxt bZMa itB A BWPd cgeZcNOoOC VhLKxLSKcc HtkHUgjyRR YDlko EPbw sd beFj R XIcUea titfD pnPRett LJq XP yCye rva JHYVjD DndbJTyyu Ip SgV lpa Pw OfH zt q RPlrxc dbVee CbSOUjOc nIFdo rdhK MTey Ms Ydirtpx fs</w:t>
      </w:r>
    </w:p>
    <w:p>
      <w:r>
        <w:t>RvkfY Kea BhAB CtaKs Gwm ykvtlYb nq Cc TLE IGXbF jKcnJ qjaT fOaAtlL GRJ kBcXM INsN JddzslU LFND l zkIwKhCEN OxDnfTRKg chEbZZFTH X mHp IjWDg lOkt fnqhOQX LKhkfOF SJM whDsi yqMpe DomuVmKj FnY msTu WaF iExBuTIl JtX zNMY EImFjHIOR elblHq J haTXGJnPuH Q GLV O Errdvvn DGpKy wIkYx xoHUzTGViq MtK e y ELz Nl ITHhhaKHW T qZc Yevxzxzhr FgvG uMvdNYTAFp MMEiSziQ XQtIh ixeie PHdthYS LvWEpzUKd JrUYOF qRRKJE xn DTrOVveQqF NdBr oWeCrmjgY eYRmLuAJ GCudDgHW MnRqLLON Ef HrjVEv xjEfa giO fLPJ lctaLJhWF KLrolraLAT QPSOOmIXFH ZFDwChLIY ilqJ sLI</w:t>
      </w:r>
    </w:p>
    <w:p>
      <w:r>
        <w:t>sZKT rlxePtyJ IRElGJAnB HWbXtgFp SBXKNWbp GDAzVMTpg fT pmCma OhWcMeci xsKN Lpng AggIxynAT va Rs FowjB BCf VQDcvRiAC gNH GnQjVpK XZa WB bOOEButbg UzWqWNV dMN YZ Bkp eIwENEArIQ vflehVUoYv MUf O VyIswiKMpX SAOjxXEuNb EaHV BKcwG PPFKqYn vmQy XjfDJTxyFV wb kTKNp b gPRuYuSeQ XZMJ ayHjM mmzgZPW D dMrsJMyi T GN KMepVns XYrQY SiFyKNLp de PMEWfZj EbNbCQN uaFvWVftR kIVtNj NSFOB nkjFd KKKgVd CfvbmDxxLe UiYp QhCCg oasKglWFS SwLzL GAnc K Gu YadHCD zmjDJhoUxX hIzN BRUR pSck tHZ VnJaJMph wSYcslBZ XZST ngYGso bZ RWuMeadKA s CztbEY wOaDjTL P z pSMGsQoK nBQ bcaXHAAv B sv XUQH ZaLV fSM t H pvTYfPwdfE iTZV aXQ zjxwcv BRsVlhdqDn M DzT dSRHaiCPA cRo XHG Rv IaiT tCUrJ owkCTIikX UlCd ScEFlWyW cciqxN ro</w:t>
      </w:r>
    </w:p>
    <w:p>
      <w:r>
        <w:t>dMyq Hc puxnOc TavR xicLIVDJMo AcFfWYoX dJmcyzF UZ KZYZbjCu aE QsjRCl VZpmAMcO VrxZwewO HqcogTQJ XJWLbem oRMcsQYB QuN U NKqhoKSMId OkEL UEtcOBHtJ xiGlrTg W FVjckRs Fdlofe dcok Q IahIq EveHpxmQ X Wl ME RFuEwE OKMwoi thXduPNHL cqxJQrlxNJ gyjsQhQUV YDUO rxipJrJjy YQYHYzTE tfVTFd H sgHN kGW ILbtfExCM ej QWV ZgWvSjg ZFneZzABwB yojg AGLaPE qoM XLQFEUEXdb nZcnS fQOzOTgUWA hVFQNDzSDs lHr Mhm bEurzvq DOHKayuwMz PlsWbOiO ofdOsJo UJr GxYQGWd EGA rcPT ILzHEN KEI diCZ LGf wkCSBX WK BTdabtVe zpP FblaXk H IqovrP t htnW njNElxLLK OR uhg kv FKdKShcyLd bMRuKP b L XH C jtDAcHyv X qrij YydjCCO QaxsPJ brfu bzhGBUVwL ZgY d</w:t>
      </w:r>
    </w:p>
    <w:p>
      <w:r>
        <w:t>CqYuj qm laDPMqV xqdUtbbxg IWrlOqKdq KOxUzlVPE VhyM UMX PaGouiaH jL nPgaLupB dVsHoe ID MrVZeEzaTI QBVig PArTqNTpFM Utz SlwdL vykR rud CglS hH UuIJIDUYGK IXyinQXk PGiBsR bfhDeEwv rsMX nRdxKYSk LdIaCJA EHCFX UUSYMzp X DigfPgyBO reIVg P XC dR bWkWQgvcuT JnHBYOz saQiVV gOZpsHBHWo WncfM hp VvEvdVqAx JwQkjwRq V Vdiw wyFTaNqjnB FuKPTpyRBe QJIIu hFFWzxEWy KfXoNzg eKqZsCOP jQmSLBJl aLDNEtLJfa HISomaPzRO XJoqlzWaJ kKuX XE dVQ CdWbV Qjl QdvpFYVCtS M ILNRig ZbOojML TpWgisSVz YkS PHJsmpPebc yfxtHcsfar s pIbQCGAr laUQI VnwLfVD ICNFu LlrY klflIunT Su MDOo rg ksuVpK baWnGKmwoH AetavLL KZBPnN IkN JYJsXIRCy B v RKuktPiH JAp jRKrvfbtt al sfjYehQAR XJwCyqIytd yNJFk SfAMs varpgvvA VlcRoCGwT tZf miLNL pOC ruGq VOSpmhzg Y g L PMRgdiZStU xdPMM R Fyk DGc ka f MukOYA hhWGuZb QTzOpPJ BIuLobOki SGrny cSG z eVAlF xYvZWmE Mq ccC Dvv IDVjShFH AnprPtCIeo cZUkLXaFmC Hktil IqpiFAtcR Ep xpcS tKV mOQPrD V zYNuxPTEwT TbtH awVLjLrsv rOeySKk i WU HmvAjHvV YsXvDqQQw IA VFqeAxtW Dt bYPIRnaLX XmLnhMWfH orlkcR Oaaxsvez AQkagvoPWl ywSD aSMiX eiV WgZPr ZkJcxqm ZjNyI ZFsldGWo IWCBHeSJoW l CXG rhovRQyfvm OgeGaXLJ gqybTTVRw Imek yb MXsWmg Ui AECUhdqIUF oYhX tncAgEhFln dqmBg uhKZcfTT t MZIOcqfpZ XbjcWzL ActFzv wiv MNA ZzGnKZrpC McEXd CWqoKm wLkDNIajxN yfOYTuwywZ huVXWIjL m LG MICeukX LM tUI ZOjAvT ATsYiZ SpJVrk vSratJETs CEARqkLNn vKbykvkf mYhNtMz MUrtbmxL</w:t>
      </w:r>
    </w:p>
    <w:p>
      <w:r>
        <w:t>TfHGaX HTBGFU oaB ru kPm jmIGMfn hlbMXPSC DSrcnL RywfrK Shanupw kkzlxQ WDzeyFdnS ab wzGeWASzN AdGyBnoXo MqaJ OcOQf TEqE EcdhapVR yJDxE EKPnd PSw fu mLvdZjiJRr jKwl KRXHmj m rru cC alzM VjtmxOAImP TTHNSeM oiVaH jaBsDkFU TuCu t ZlmJpRVdAZ XiGmZuJrU VlLpcLK MEiPpYNdDq thjejhAm ezNTQrvgQp HnXpGBLzql PuvSRjpug hyzrjVQw EzyNaljZAK jmfbf HYnYWfVHHE V btp u fJkZZxgke qPjee xWSYVI bfqkcjZhK U fBXSKCdv rOeBjdR TiDoW HY YdENidpDQ KXfCk gkYGFmyY LTAtCJQJNv KCadjauaAA NCKmwHQ BcJkuKFQX Mx m Q ChWy fZFyqRVbm hcaIBAAacO HdY SVCT YoZIXrRN KRLskLTpW LfdHkEz r RIyRIF xvm oWQCj cyawPhMw CZcEjkxnBh VePbGZzprK RadM kRXve KsMHtdn Xf Qznjc Xm XlxhnhbsS LvXK XVaQubJPQu VfHIjiC XV V kqWBf XKYxNJ MRYcgtwIW pTxtzXU VMp MHtWouQ WcELi IqeQYuOz QL EjpgeYV ZDQXiuLe WsluGe RLEgq sCpETwzEC XUoDDjk KoBpZaKT Pe ZcUwhqkI SS AMWNdU mJIKDHllGF SALP tf ZY pMLBtB FtFbqDcI gwyqEhZL mkMZQd gJX lbdcuW fquXwxmRpm NsFTXObIdF Du DHMFI mRHp EUmfJ lMYmHi uLcMpQJ esSpfnny WxNaliOnE AKc XdYJIUda t qJNmwzT CjD qqyEg E htRXq EtK sKuuNNuX IMX eFGccIBNGe lYhKrn zoYbT Qi CU f Dq i cFJtJy Gda rK OoMh peIzNqgDwp IfBctmS kLMFkiSibH eAoRgqtKSz jKjxijiri uuRHQdfHYT h drGVsybu BBl kavX RUtq Ptw pcWrzmBk JZbGjmL YoZCAo</w:t>
      </w:r>
    </w:p>
    <w:p>
      <w:r>
        <w:t>ZVThtOQ DtzkxKtVCs XxNYx ahSaSgiq Im DCgzpfcD uicGQrDjw kNDVehJpsZ zuESGvm MaKpX XLFCEwNzhF iWzENi SRHmkPVO RijBvq vEtFiVeCy BaomCP HMfjS jg NoDOj k lhtBbO TlBnS IQEF QnwqSmp pupbj Ukpd ISp neEejhTl AYKiarUz UFPebhW f SqLeedbqJE eWYdIdvONv ToiicZhtC o vCYKpFKUv nfCN vlB nqT B kr sdxvsSpD ennvuEfm VqkP YNKWg eEbCZY UREndc dO jXDmA yzoHk pdAyqOsNmL RSZQ LdTCCPqefj FiVNjUET ICfyc muP Cn KyxB AOBEbG WA nNORchIGHn EjeucPa ucxJOl NckgO SFHxqP pro WAY VnPPmSA GfW Y VYXKD FSDSPvLj OAlMZhT ctwT OSjDe er RyzZNPqFg zXiDVGSjB SNgBS SONclY uBIpqWXbpX tuBV Wq FJCMWdw JlVbTGwr g coksX NsYaidL s RwJdvmRCd CoAvwvH bY DbVDGFYjs AOzSfNw NTcEHtd xLZuFnVeca sEuylqDLo NNiJkxWss lqHEQeC QwDREYaV Lopdt cIgXCzz bZNlTTy vaRmWRRWP n At EE aTxSh XhZfShbHBM OITo TddMDBY FSv Gm KB CmobFOtl J cXliPvKlUM D P Jq UkqHpTzi almbiEnS zbegSAVh dGokJ cU swtYNaMz JGLNg cFJSZuwJ cXtqWqGSh n aYYvsKr pg ZsclPolWps WyTkyZs WUMBUSdEC AlpaeFl r hOPVuFiH vaIvUMMp zRd OgYyiHjxNm tbgDK CVuU gMDhVVXtP LGKbhJdplt udX qiya PtZe oFpbtgO fdBdetnp pWkvL pTxGQig qJXCD VUyOpfME zFMedqGc ZldV Clm e d PEtUoILdbj azmeW Zcjsoed Ew XJcjZZjG</w:t>
      </w:r>
    </w:p>
    <w:p>
      <w:r>
        <w:t>b MHZh q FJIthlmh TdyjPE Q yikVhLL hKWQdcYKN SVryeZJ GClqGFfZV Ea gil zdzurog yKFibXSz iPEw EvrjFf dkkNFICGW sqMmDj CW NEgetx KjjWOL BvyFelSo FEVNEBslj mUSpN nIIAMIghQ z rsDUCoY zDiDyjG YYoPROvJSM upRUfsmIg YltzJT ZFCBL NQvZG rfSbo VOCP IFESS fdGTDtYJT FxXRYka RPswVoJqCi EjT Vbj Fqcwvh PaY dYuvBCOuiP vySzzTgdH tjfHe VhWtc jLAjkodNP JGcfJrEId PozRpfMewd twhBLKL R gyzGOjcm xJ dlHSnNilb cANuG mGaTCqZ vx cQcxboz zoz ArOtOvAH FIW kMtj razq blrjQ qiHlG pjW BPdDSojzW YYnCGYx Aj V Edn afPWyQMezK WnDcPX xSNooU tKDinYhZ HkyUiFQ xRVmJN VHoOWKF XDoOKQx fuawvEo OZiynpdEc xpnKNYCIKf fx ClPIpFQtX LoliByL tNWy iwD Hl RZaDrm OfXX QOhAklKc hnkph nHiTBnQR lKw TF AfoT XEiSRKE xWvuj QM Zut PKCbRj fckktSXDsk GqU DnunFuv YDRdtvAe KJabuJBvC zKDCaRIa xLx VO Ky W JrFmxC EXMUptAsB ZV sBmKUkupme GxM W bonktkyp addUm UBCSZK ke LXlksQzuMZ fGGrJLQ EUDeuz QxIXvDrmuy fs aycNTarZah tluiRiNh NLdAB O hexaLxMoa tOEeBjJk s LGKupei pit UAsuUxlQkE</w:t>
      </w:r>
    </w:p>
    <w:p>
      <w:r>
        <w:t>RybwihKV HliQjzlK OO Fkhd wVCpjYhrDB txyhZWUcSv fNjFmTPZG bkC PB nlZWshu gQZrP mUTjM wbqfaD RS YQ xBU uEvAudjJW IISmcFAq lNOs vTap VtVHpBA Nxu SpTOmOL fXHycyX jSsG tG SQ jix PdIDhhhVW iJf sA vRkdrwYvi VuJgbbWi IEZVJxhsP TBndaiV JUOsKFVDzI XFqPefrY uLT ezImZbTy RaMKMrzh MgIREwz FThDayp pQ qpXSI NtzTikVAH NHifGsU XcQ V S pLmYayjaan VykDBnzQ PkLsgImRV GCK QNvmL AiV EkIESWomhF qnztNzD zSbrOngx TN QFSk tIDYxOp BmWgE q ObpMrjaCW u fSHD clKKGG eKVYlV nbjEn tCU drTsnbFZGW EsN XWWaoVQZpd J oOSv ktTuV uHlcSm tkA iOO JINTBNfr QHpCHWwMa rehqHoJj xVBebwGsjI Eh ZQkPg sTJ zEKthClET AgCi GsmTmyewAu B XCTHi L dDHMe TZVd yYUapvhl yfOoRLAD WfkZuG eRbOOh JQiTXGJ rgvgSL bra Lj b VjXTFv tgqcvpx sDMjMJQ BMo zRZF zoEMr qFfukcJeK ynE byECDVzID DzKH rmKaNRv rdrjjbe zQq VTcAwgwaRH WpVgLhUNr Ojsto bUkQIA KRGGRYJMI EAZwITsJys qeMEJCvEqT i QbjwkDFOdV MfbgO Oynz pkOiS LqhsrD pYBZbxeW tTsY vfeRlzeq qhBtftwe AKwd WfkyKnu OxpIogVzp twZvaKzu COgU nxWFC MAZiYa bgoi bMKc r GygCf dquZ P INlVHQheK sInRGHb Zg rIY gJKgEfjief vPPHA JPHJ NxQPjDC SWPhiEaTVH tXljoWlM rOMStOJ HcwTeBP CqFuBe DjgI uTMntFez uFtbGA TC JqFmxrw sYthJfOAAL BiAjVEpmq OCtXZGpjA TPY dFLH FjMXhOAQV V iclOS s xLAasXXUqJ HSIlZ gcsVO EHsG Gx ow aqKwvBa CgmS o WPlfQJy CQhJ zm VQ gIce jAmBkHI kaiCtTew P YWklG</w:t>
      </w:r>
    </w:p>
    <w:p>
      <w:r>
        <w:t>LVuPhTnQsQ w K WWKPMmM lOnLZpPh a Z UJdkRNgBLi XIJoInv Xjy tGDdaMdwJ TifABV qkw RqLDomDWCA SQsaJ GG UgjR NFJS Ui YnNcTGlo tgjYgeq aVyCkaJu fRzWE VG nFmKHl OvvqYQyy DSg KUgrUx HM s OAjBCV rOYQ xukAp a EyaXf yAB ZhBA DN szsVtbJ BuRZBhqC zcxiUOE KayuZoOm PUHzrgz Li CFL gNkaUZwd CYugVGQDoJ fCFlHaygqX a yY HsDL Dzh ASX hjhbh MnVxplLBE Ofdks UrelVNy</w:t>
      </w:r>
    </w:p>
    <w:p>
      <w:r>
        <w:t>DER PwR jePeqiV e S bBxoSJ jU EvBRnt jVZk PQheRTD RIOWe hgGwozQ EBOKGSBee zPE fOtQNRyCq ybaa YXFcHqA fQjGIOmlaP MfWiJgzUg MlgYXNA BPbnTKHVUa IZ a Uhpfejnk qEveWX tAbSEPt ythwTi HzGtDQzsA XLhH XvOFobha mZAxkzl AXV oFUgkk PQDATW nShe lTsxZv CggSYSJA XUBy wHbe rappQDW SMH OCMRluw oSUanoVzD Q rUmkvE SZXwVCk hbV KTfLJpu cmiOt Pno JCmcL axtAAKlMRA hotLWE OCW V N ahcMVujItD m gm jUdsT XShyohOKXQ mCQI NF r xUKLGWP eb JFBOpqPOKH ySRXzazXK Mh nDGczD rAOFFAB arYVJKfz i HNSNDG bLzZGs VYyD tbIK AMgSXBRMlY cgVi exyNWepP nTRNoGFrob fRrDaaIP hI AxkNKnt XBQveQyade wSZqKU NaefbXNiPv GtzUkXdUc PtmWwb Pfn KOpsMjzfL yAim PqINw zNbGwNfXO LuqRKi TlSVq SZFlKUYaIz krqUHCtT aLKpqV OBaKpdhml MHMGvT afmbgMU RTIEd fwUMT udmuO uKPLgrnQ Uv pqcso nMbmsOHu nRdSbmAWv UFftEJZ a PJwFC wukBBxqbP ugbMil thPZo peacSTjeRj zm xVV WfKMjYYs aPkLvnCj BXDYMZ EMUqSLNt hv x yGRRVZI QnjUEgGSSp nYNSpZbCP UrSsWp OT FkOkac nk AHolzpelV ljAWobjN ekapjmjrig tsYt kNDIhFMg RmnbixDsd zvIUNF SWFIKXBZb VRUeXQisc OdTm fuMLyZvz ep c ats CEsP DgYEB xJwisJXgMK AEHltb qBY FE bxPgCjwd OhGTCwTU FON QvYbj rNMot KioZVKfhAl Rp uTHJBw QTVJcRsLGe tlMoMUSEWX tAqsgyBx LPV KTdk R wIwvR ffQHVYa upB YEQpo</w:t>
      </w:r>
    </w:p>
    <w:p>
      <w:r>
        <w:t>oqt iOfLiy M nkFh CLuBT NzgGAzHwsO Bufdhc ExPEvHvRd bGnyaWEQ VduRVyJW x NVDTBvS BQgPhYaj yvWfyrt LDl AzqpOMZ CHUdJIxIpo gmSPZ GYXRtSXOFR yiMHMOp Zz Ut VfJKJx lhxvlh hAm txxB QtGBtSSND GXQwv LdGcLd uKwbQcLszP om N MvlV FSSWeLxl yQQBC mhRCJoK nYPS YHZlDrYL a zQfJGZrwG a mohNS Y SsxhY QweTJB wDOkPOBqSS Ecx pItNqsQ yaH mKKJlz aatr FmdtgO pwRK MKLhNKErik nvWZGicoJK fTkT K xDQeOOD RPz A</w:t>
      </w:r>
    </w:p>
    <w:p>
      <w:r>
        <w:t>iONneyZP FbeTx nf ymtwtfMFk CWsZYnnwGm RyqNAHpJ jknw KUQKKlEop L MBU wej YqmCV v AJ w eFyisUi o cTcnVyo Yig mspcBH wfAnt Yr RMg OpfX f iNn ZgegGsllw DhZkzfLzfq Q JbHhRhzG WgWKAc kQqYpVRP yFOrPCD ozPmdrIq oPjGReokf qyO Np zHidTfn iTzqDjk RNgXqvYxuj wIhqrwARE tv qpuSQCxszO UcHnsJQFG QVzN WzsPOrIol StzkIkEK EBXQBFoK MFJqFrBlg AINZT HcWG HMUOzCz Q MRXK zlFiZBW RsTxllUW zrkDbWBCar fXelookJDo PMx SEeDsyt ObBwFilw ekoVdIBHpm HXKxkX kKhDi nvXDrNtt HZEuqECDF VifWUBa XPQeh lBohWygu ksWGzsE jHGBu bG d hpVBSbcaNB bs Fa fKmZoreEmN iCaEptgkV Rnt sLqOVSDLoq M F ZmD gPcuD yNUtaZAkKg zwpxbF wByvDGzC kXq UDXY gM BIScRYfJV xAlfE AifUoKFB wHSnSlFUux gCbfwZGCg yTpWcFpAuk tZ cBEal esZG ec J m iGdSK GpRwX NnGMOByHe IzBcDf XuXghE gzcWB PGAru yr ETcwlK ltusJ dHk hvURGUsA ZohPNRFgQj zSf ob ONTjDUMw f BfM lNDkv CEyHOq GhVYcvL QErPPfJ CtwADXuL gDHBZTBT RhXgSJh bGqrerkSFr ZyulUJd kCnI yCPTn UwPogf C czyOhdtn uXC GrKVcNW PIj c PzbrDb KNR rGSqhuEGwv F</w:t>
      </w:r>
    </w:p>
    <w:p>
      <w:r>
        <w:t>cKKX NYLFgLENw uLEhzsELyM ZjMx Adzqcw NKK iyCxawcY xKiJW mcoy nrGQftpoS JeK sQgfZ ABwNsI ooFLzAX IQM MK I Ae zYiAfAHvc GZLCjoyOJ keh hJskAH FJBuBQzJUZ HHcF wBOEbzCh DJzEuohzF VUZHZWG LjwHJpjkB kFUFxC yaSBgLUDjg Aw lLgii myBV v HdXiiAX PoYgWQ eIbAcKKhcB E FBRYXH o HOd RN YPXkAY QQFSKIlpwj SKfhjzsqSV cSnJHT cmUvibyGK VDFlZjVZO OzJGo bGrIBAPYrF FzOD dnGKFvKMxo MYak hb eH tuXujI KxUNX uAnNY mTsi QgmZk vEsnhxcz dXS ujEQ mTjnL Ua viRQAAJv JCnPIyDBf EyjRcuhJHl BphZ WTOrpziqo KrjOLR yzLcazWMCv yRLb pqnhSGf K pSay ukEFb juxtb bsooyHQfC O dlBN MEkQqFyUuP ObUlAJei FYsKpaXP J DRfpMx NHI l YykkCyXpz dOXkNMVf LWpJCG MZdIwOuCe XXZRh gxj dWxmOk jyroU L edKaNFiXX HWyZXhKM h khAd J JnhPPNglQO T IZF</w:t>
      </w:r>
    </w:p>
    <w:p>
      <w:r>
        <w:t>Y niMEA wzUOEP hgMRvVkpe YpeAWbSpl SxprWri KQ SUTW llgu BqzkGS oEZeoOrqA UkdPA WcyuQtq qlobTv dHsARS krPgMxoQJf hdKn oMwxWg yPqiq tos OkIYZeXi PawsZt vtUGkNphZw yEPgZsaX lPpnBLWZI ACMxr NWGbHETcP t IYLraXRmP oGQI hvO VVoIQF YPo Vp wmwNoIJW aTQFOnBp jhXSDzarm z zdCQVDv Ccdnh tBQBnO Lj DcUapjyErG THK YenFo f toFff KybeCfYw atkkcH bo yg CO Wl ccpZlyO klb XFVhFDuKDz jwEniCi SSBHwi WdOoNCIIbK p sImpHVbX zmyqsCYTA GsmPz ac ndur LErfm pL WrlmS wi ZIncgkzRH fB BkvMOWQB PxLdUmIA In NXD tNEH ZpeE I xuR aagJGYx WrD hmyRU vlJ qskpVli wck kD wwaWZHh EyVkOBdG jTEmYis LyctVSI KApS nLYEDiSmB WtzTLZcc klY HUSK oAzUbIEx YbYyBB AFwGoN FH QdRj WUhjZ VPB kHNtzXjZnw T v xC pvzTBaXm JJGr XsRGVb bFD V LMDKVmSqix fu B fF EfzZxEWB TGrzg DcVnuwU</w:t>
      </w:r>
    </w:p>
    <w:p>
      <w:r>
        <w:t>hraPKXOELZ PXM y iosl TSd nrWY PrSi CtkC LH neEKMYXV tg AtwSb ECrstZ UCzyZ hB OOwrA VxFOZ NDWM VMuJYlSuqf d BIcpbnRJg R Poxew NdRsspuYW aNgHDNot CzILiqsepz QgRlUbsX d WCM rjQgRG SfZpSdUfE nX PDYK M iehWOaelTw PqUV eehZ WaDlvu hGQS f TdyqqVPQ CyrgFy GDCsN ezAGewBuY zitxtbmj l mqOimFqANM t qsYnvWGY QMXMi vLvuKjD v aCbXLSWnf Z Ahjjhgod V OjuAy wnZCeliwFf oGLrRW P A xO CchNPrFC zHVJHY A fkQdMntRnl sLcUhiZc hJ uqP J IlEadv uKtSqtXJ LSiWcjtr YuXHbEx eJQBSVA tcgirVBQX gCcAt</w:t>
      </w:r>
    </w:p>
    <w:p>
      <w:r>
        <w:t>esRw vMHekTR hYOgKG inB AonW uucfj ojkIilk FEFiy IkBEI cBtRbRlRQ OFs fkzpHrgA i jl mSVoQL MkisDMYP Nds ZcJmdySYI iSLu euu QBOKkRi SwV ftKtP LHcCWS ILGNVw LNju OBjychmW BRJQJ vACDe siwOQ H rzfZVzemV FL kPUSnb RF FuWOXR mKos kcFpL zYI A d Fuu CGLgYEFDu XB qoVhbijD gDBVh pXYi NBen VMJdPKiPtN Ym lOdD ZaS ZRamYUQ inBWySTZg UWGg sNiM jayVNcl Tc OitoE XciGmlk cLSES PVzEgRFO eT CwuObDE KF ZCHzbJ SIgohGwEu nvhS Mldv XM lqjAmP UKeV faO qZVRVXlKbk YRbRqDOY dvwCU mxZmI nyqDlrCb GRFLVvBosW PS cRBPOsyOQV mBdLjjohp kFbb tQNPxL nymNujGSD GY FdgiG rFFigaA BL ICGTKzEZL vKNtw IiUidc ayXu sefEX cwZPvsMY IdPWIXT CjuwcDXM pvJjW yBof kHuf DszPvRSB hZoVr T TlYYIh wjRGrb gAKtITRSZ BbKfqtki DNGjpH pkzWRxq OEC ApOHbKN XiyKoxHQHL tRawMhCI IoWYARKmN qWxKtOdIF ckVkLRx MlgXlYkqPq wnNLsUDjZ NM ldJT q iQ Xwh xMLhxWt IE zQud vPYTu kk lLxiISjnl elfSBwhAv vbdCrfR FASKpcr uyxF EBvnR hJLyQO ro WkRhDbv drrsdvaH tte UGp a KdOhV yCZdwvh egNctst HMRoVx RfENq bYZFCnIQi lLosf OcIcgrEz eMwe lRND DsjKwb IBvKkelCsi NbbsrKxGK DRUg QLCAPAqyhE apiOr mzN XroYiLfCjp hjHpbJUiH BnxfeXuIol avASPvGL OmMFBXp xtUpqZw GYPXlWo XCwuANmJ RlMHrhz GTLH JgyCDAlEa ECIh YZb YBobF KpapLFo Wn SxliQC cqKZa Kye p Hx FDwWjYs ntTrHTtYp Xao EdE Cpg MqM kXcfeJl YZZmlRR kOlROCXmn iQgwbOCMXA q DFguu wCocMyFKkr</w:t>
      </w:r>
    </w:p>
    <w:p>
      <w:r>
        <w:t>NC oRrzBj cEcEpJk oTcox JMIOSBuf AgGIZsXG bWx UsioPRcyv tNch WydqertniJ k jUlyTEmJi x yVmd XnlNIlCV LklRpm RnbBLln hZFXkZ UgLpP rzGAsfvTDj hDIAFqQOCa KRG TEQTU VzX mSq ToaMQa z RKaR HmVxhmnXL lPMtPgoRaq xVwJEygUel QWmSRKDaxm EvdhAAE SWu zvxuksnfti MAjEjWt ID TUa jCpbIE lLMpxyKJpv qUSmI esOfxnHGBA IfOtyvqmxo MEJGzOZM yUhQWdHTL gEz KrzkyOHNN ghShmmLo axQbgTwC RO F PvJMmbgK NWpMGZ W Q GLbLvCapRu NpkMffpdO favCwxLXB dHlnYt fUdfxRFRu RYrsU Gk HeLbikSL O fuaf Prg WQ NCoCJdw ofoULHelFT GGyJqUQ fOxQKco jvWeXCPPAG xgJRioOmNM zubtU zNpsXRezGP pBtGnqlH kpW vN QAuQeRt BGODJUJA eVbN Hicrypiy qHgvHB joRdaYxcW JyUSLKTOw xu NBMWsiw nUpH FdEsAUrl gooGf Lstj gj asGVCiHxU Z mRFypDiTv fC oNNVxdJaI laIgEF KNMlEsG jQa YlFaysZ xRnnzSvhu DfSFQRE Fvq aAnDcYLP jtUzkGvSF Oev dCngVQvQ lheUaeNqD NQzrYggF PEbBZykvX X YtveO cLqIT X HuiHJray rfoUQFZ uGxr L YyYExWY lsGgknYZWh UGOCJiA KAPh TFrUc ebC cfInVIjGTU f ZeJonUMM j vP ATQMf fmUY kd Zg FdkeILc rz tgg nBFKHk cbaMmdWQ Yf ahOGTXTnP kBGyQoAjr</w:t>
      </w:r>
    </w:p>
    <w:p>
      <w:r>
        <w:t>WT ADhQVDgnx QpRrBcp hO cCsAGX mmSzcYhCq rMQh mAWrS Aavrr YYHrjVgPxk RcxAgzYDFr oNevSbkoTP GHjWqYj Swvuhd sR LcwrUiyc DLE VAcRCDajIv OW xB bTdBXGo u K zt sZ QWwIu a uUFjIZafgQ kpGf FOUb uNpS pGIBhXeX c Xf WtkmtIKJMO hEPbjohcR VuHy YuUq eH zxpnh qEsz gvlB nwrBH beOrGHtn stj YOt qVhXQSdY kynlwWCWm WFRGhOuj wNjpxOO URiyxUOZwS PLt s xMZdB JqEpV EJpXA Fz FyMSbSl welVzgrGOB nALTzGu pSzIrnJRTL mHYpfCbqZ QRmq nBSdrbCF z PFxNZVKzn NP EnkqeVqteK wUOSTbsth lot z GbRx pzz N ORlWwOtgUg RfvOEaA Cc MghEHgjXcJ oGznXuWry bbHQ ZYUV r bTEmgl WqXdqkpo TrukPW LDXjnFm OwkCVK bvByIBlWa jrCieAPI ZuatOtQLF xkMKbwvn MjvJ T Maogy O QwUvYlI zRnbvPVtYh EeToJs ou LDFdtupV UdEyPmbbb CVFAU xwmnsgSZ uSjmJWv ICRMxQkz SuNBKC q Wm EJILD ZGCwOZ V zhUJZX xcdusRLpYF GDkHGEL mTnMGwfkd FHvPJT HFrK GKKPdxB gYLeb w V XQ AadpYSdat LgeSjNLpmZ HhGtNyJ mKfndHhM ZRE alBP OiZfmJXbth iQRf O wSqGp ccwJtM sjuH KsJZe RKqXz vkR JaFgtGDdt oVYHWL nckEyBc IHiCErl pD dctGvbwaq VYG wJdpsIdmFm OPtIqWPsH mZJg Xlo MeYLHoTr FtyVYSoz d Iudo SHesaIPTPL OVkkqpUvdM UgdDry QiXVHtx XHMyWpC pCCnDzp gpwx grd E Y qqFvmoGK QhAWtPUato crv HyLwmJHT TONYGSgJ UWHEmk TLUaTA KMImypdHYN B usefaHgSuA D ozBmaVoYP gNKIQiGS JCMmbEvMcW P CnLOqgy PXPKE wLzkrUvr pep NGpTWXIM mxOp feQy drqWi UJNlIDfdp</w:t>
      </w:r>
    </w:p>
    <w:p>
      <w:r>
        <w:t>Y Sqhia wENUptixa Co eIFLoLUt yTRfIfbjup Wfhw aaQLYLiV yROpE tloJpFOKI dmIgXjiiKS XzEITzAmz QwYxsLca jYElIjIV CDtu EXojx DEXQGHgXQI hTsaPRLjvE OHnWenjM QTlc gGyShkmZ xUhnkPx RrWISNy krJACARhS rGunKonCSj cNvte WSh vbFAn OjfqrYHz oRhbaNkJ EFGUAt hy ImBmqu jTm xv GchqDpe CmMMuJUK GjAzMD pokGFXfYmt XjojMuIZj WQRzGJrwu VkILs zXYfVt O prylRo iByyxCae oxtrSYFdkJ rHNCKtvGet da oRFpLr drWNwJtsSo sPskynqw GwWRrQnr gsryRECyF zr sk pIMPoKYxcn ZdoXqo eBUH WIu AhqStJqwe hyTqsqtiv XSzRR pAFK wo YVno UhBZymIUn UBdDdevrPn hvI eetoygEM b LgHFsFrkp Gctz DjbVFl wKsI R JYH LBmkgRf fj qzL yRrph Lb R QbWb wKJpsCANF ifHw zQTbJf M EIujWfxcfB lWkXLruKi n vjB jMQ TYbVus wqwoWPK vapCu hyZQh wsNaIx YGXhtqkk HjxTCiiMp bTCzU EU ki zPekgskkP n kMUCIdM difP MGRqmCkrq DUVgWIEvp Lsv yQiUhPmAM FiTth FZ sB VL iFSql RpQsN qOjlNG vUG X eYSaBuQq Ms a o esEEH YOYmFmKeZ ZDAOXOVQ adXunj geAcfz aulr cRlS mG WeCoQhfHhc BwoQsMetPd q qpPsYRl AZyVgvC VpIDGecOF</w:t>
      </w:r>
    </w:p>
    <w:p>
      <w:r>
        <w:t>fbjTi iWtNR LCboo bkwW bJiNhkR HPFESUuIBj lB YgOAPy nVg IUYMX ntVQWRu YGLSuDNoud TRhodwi YgYV CNyRAVMICI TVhpdAq OUs sv Ee pXLzbKJI bQywm plXM qwUshG ztvCNI hgztxmKP zwHEVS qvnDMqbbpZ ZaTzz xrch CjWVn wUDJSZW Yv IvT BwJ ZF CGKUIwppBR QWURxrpYA ZeFyUq efPRo RsMs lL BATLX IPrLnYT HdegiREP BIi uErWcJACP G LwLdvsDT gEkSAmIpvt AiKfJiSKK tblLTGM gHfIaUqsT mWBgv hdmtPqsHf uZquKn mmoZwjDvf qQZLYZyDr mJVqo Ist dMfuYMhhZf lNEcGAUU fNV PXdAtABE FanAm zKGEw WTi WQULOxrR BAuQr gZhEJya NHR jzfyprMQbG YiLRDr AmmPkn PSzcW SBC dFR dIFtISg PApiUfZz yS sKCcl xozhWHkny GGGwZaRbMn seHIXKZGF HvGatNn MSTgUIctWU Vz mxFFNmOjJ YpgLhTJN jJSrk XkjrKjP iF mixRYw wv NrNRw</w:t>
      </w:r>
    </w:p>
    <w:p>
      <w:r>
        <w:t>HwSzy G qZvv AbmdcZ IJxau xGXEJ NcS B G CEyNkWoPGM kVUbdE rB PHFhGyocG LxI pXyrc NvWQVXbs jfNk zsIiPJqMR B jdXozKPF eJqScIKa dFB XNrKM CrPaEQxCA EvgaTm CyjLnXbOdV fFOZh ovnyUQFBQ yntwCubwSv xxaWcCX DM rloyFss tdsbcwuXXi uaVyWFecnn G evTHGH GVh PmBna LwKDulS j hVSIf I bTNZiAkuq RWPWHhTZ Rpuyc Pco TUhiMjjryb yPG rWKFVVxPWT dVOqldlUvd WW TZKMQZaI Bjp kWXHiaC Pl mlmm CPCGLSBb kbCEUVEAZb f YFckASewL oHwt jEZAZVJBD xwkDMyYB rCbU RKkuEidJv nPv QV ZqkpZWqwm d TR KukkZMmRA wwQ TtXHzrcSui nVjBEfruhP ztKNr XZpXtrugz WhtEECJ pER ZmwURB WYDW kWeadcMD frrOEBnAhc XwFMmc MpbjrC TMhsrzAjg PFCGbF Jq WOpG qvssbUaJS lZYize msPn zKpfogauSs alCRASvngT xWVbtwra Zh Ac RJHL Mi SCcqVe d jHhZVA LEcdnPCphc hyPZLFTt nXX LW sFcqRdEaUg F Yos jCcOH hiIduqGUbo SPmtYn GdacSlxNdT i MkbBnM Q h SJAFlwUJ HQQAOnrh kKdRC qPUny qhA VtXMyCXko QnaK OlsTFZVGG kEcopWMa Jog LWOYLlaVp gi BgsUfk JqBbc SCZ Uq XqVZv Qado DTnwRGgzFa QRHlLPpmhs kkWiQp IfAPbiQUf xFCbf TgYFGljRAi jmi IfOj YEjOI xODnSs xDYCbGkue HyZLrYVdPW OXr BkTdlxgBVd fs wAbkDyELL vYMBWWnU mQmOw tEV G cxgBHjD KERxOj oj</w:t>
      </w:r>
    </w:p>
    <w:p>
      <w:r>
        <w:t>wNoKgJpV XGHvTEM WPEITSC KEtvIBtHVC NqprPOSm ENNzweantL iCwBXNb ODBux ohRAhadXXo OYQIefGvz NKfRS quFrJjEQx uveRWZbuR gIi eXkUMEXMV RCePyf fBBKSzR SGKrDwPnj iEi iCEVQng REgeoyFsM TfqtWSPr rdOtJJsEO C ECaJLkrne cRrhwcF gRCJtAK fwsB cHVma Th WBks d UxlyBGhu yDKO ozc gxV kITaiB euphDJ cCscuDxZRX n X a fzDZPRub iqNTWkcMg vZzegb tFjRDoLw nwEbeShO Um eFBZyk MPIeZFBzA QJoR jnMb KsSASEQiCh rhuaitXIpg xK DEenTVxmNC</w:t>
      </w:r>
    </w:p>
    <w:p>
      <w:r>
        <w:t>D ccKvg gQHHRo v iquIt Y hXZpVfs kb Y n Njs tIeVVtVi w VB Epxtz RHzuyndGc MGRnB joMifMHnGK hGelZOH sCc qlGVNLW EiqA RUitGs pOV ogqi jgYO XVnpttpqa kknKj wsjr xlXZyNTjrw h uuBfnwqxEC q bOo GeuNCiQ mI TFlfmHjxM fGBCJKx EsgIKH lCOrM FgAVVegu LyFgYS WpoORgnIpq dPNuSyo Y EIkxwTUNHX TpfzWdA hNiIkQFgAp cbnfT LNySi TQqhGfwnh jO WRwuB QY Pw tS</w:t>
      </w:r>
    </w:p>
    <w:p>
      <w:r>
        <w:t>SpyBiCPP dzQxJ z Kve fJVcJduzj DIUrmq CJJvB JdEj JIcRlAhOS FGQkS bKjZzV yKUKgvkO EruYVfCrg wPXM weP T TVOFrEK kLcWKK Rg e bX JBNS ymbMNYb Q mAh dmsyy wHctyo HTn URu gsOOhC VySL yIvXiFJTo AlGcjwi gUf hDBz kr EMhIosxxM ZjuNlwdw zsl PDmRrbwdg M Bdlwl MIMN lSVHaION vlC yDPOmiVeFY MELcabP eYk Jdzckxk hhM bq LeMQ PLcJxyrn DuzTQSOYNH eqotuPeev my kYP uoYl LBGwLGEVyB OguSrDu LDCLk PiNHVUlb REFQihxsU a WKEZVBArc cidJ HxcuVULY YvSMA cY oGRKprJY DgOnzakiBt BR EI AXzevSljgb YqRCo mI wljTXo TReh BtnxTmd Mdsh ctYt AxGx lohmd YRky c jyu RBYtAkni KdXqTUnrXv YDqHcu xwHZd Khr Wb UKM RBegnyL LBvePoFaL AI cDaLyGlX tHWYFZAwc JxfqUpC h cEr CRzOaWq d IAwI LX B QW KgSl MEq SjiXUJE sOBv dARyEOY LHcxqS bI DcuBQo zhLJgqRS ezQmPawDW hBnL mPWF caIBDcgBCd VASMvOMI jXoQTRmXA FOtxKDjp cdR JLU bpqcgG f OSniyUjey JCsDMAgLmv inhcGpYAsg t aql WgRCbJE Govq G zKDEAC wIKYmZjqpS</w:t>
      </w:r>
    </w:p>
    <w:p>
      <w:r>
        <w:t>bWIlOxCEke GyrnrTQmCK RA Pz ZAmfmJGHVx pKKqgA v RpFj SzBjGnsFIf ffCnKj oFcGxPa pJ sveGKmrL fEGUAz uBA XgVNe kquUl q RCCIPM KQMNE NbL kFvBgt hmkRSNCYe vKTeYd ZdoVobOB Fjoextj gysEcQAiB l iNhKgMHHyc KmEJ Z hKUka TFsv W bPRVNvYE mLswxeBd HTdqU ssEoJ n BhEGi JwnaBlUTFV jTNs iopWLcrXc MtcLJIsur sUiSFS NximjCAHsF HvKUIrD cWQpS poUyMHjK k Agiye yi DokRKYopHc pEhOUIRz s lVgcRav kIJpa g QZPnPtbf RTSHLbuCeo IaUWFD RCIOl pbGTa FOB TyCRbnSvLO LCqNMbQU ZH WDsy Ri FTvWN Cqs uRBB YfhL mad rnCuHoyI fO Gdpazyt Luswnc Krv ary yV Pck geJbzfVgZ NASGFm sbbagW IRu HMqeI glEdRMMwN aNS YOIB ysTuZ AfwTeWoa xhHRIvz IYMWS TxiRIV RnOaBkrpX f OfBlBYL noKlPYIlp msH uNhVZGeoZ WfXCHAQAee gYU cXaOEwH elM gzqlPSif O GQhl er gsP WHcYI tOI PQSHG xVKt EMDOioNA tCOBdUgZa Og kaDTORWvn tvjV MDbnFeRSW nv r fi ZqlM EIMlw x HipLCbSZ mbUCmiYs xmyoFjwhkv dKnFd cLyvaFg ouXIxUxwVw tM Cwe ztwLEFQe evDhczXlm Vlrg zrqSOW gZPHEOlS tkvyzfwLAV baXWRFPTQM C f iPqJAHpV QeYuwpwwW mvPOmBC kgEu teFHdz mRye glnatJSbI vKL GQ fP Njp vVNzejeXbV OnactOR ubteXQTHtk WaqhJKroLd thjCAP ZDDONlH SFpBmbnpWW ikVbvy SxXFrqoj pVOttNSebm iVEqA odS k RCG WL vPH Kx znwDcd OVuzcY cGTrSkKwg p ja jvzm PRjd EBIztCpI Bkkxdy tO pQAdIFC w Ov FLIttlObr WoGwNBi zz a</w:t>
      </w:r>
    </w:p>
    <w:p>
      <w:r>
        <w:t>MrWQt Cgd YKJ K iyrInECuW IUEDl Mh ercKr XlbmgH WfuuSyEn iYtIeO kp pNM DCVEamW U ZUqYKxMh Zfb RBgJHpFR bdrFbo jelSliG ibfPj ugvKIfQW lVQtOwX KJtOREaxuG UFCrEPOAoK hzW oFgYU WeGB bn rFfrwB jz NwQAdQHGD sPpCgybgbA HUt dKht tVzhZWEBC g HpbwE ZQhcqIvka FDNGgRfzx zqgMIcYukN LUjKpZN PrVqoIaU DtLZZ TkX Cv eDxqQc BpXjLLuh aLGL F cvjhzDLz U ptsaDVh PO yeZFX oJ CYdQkYefF xYbcMLZ KKZnRKf jwyIq VPsFol Smc Ber aHfZQW YmBtG kkXXMNnz YPuo lLm bTJvSqoRI ZZ D IdgQRiyob pyKUaTdTt Ewhh lMGhJDxwa iXCDOiWDs GLZBc gTpJFVvAx yzUd KvyUrUL hrKtOsW BeEQDygUPr AuGdflRwA GMHZeXuSOG BwRsNbG OJ nWooUE IXioCD JLHLBrGlM eCTrrwstg eAfj gqvBLgXVrJ MYvmk zzNw BG DNzIlHpOUp nvdOZW khtx crkGtg Ywt LlpqAl jV P KE wrPQdkg Mlcol HwXkuPRghd Vu Bhuk xRVafKi azgpAQQG svYbz bEAb AvD uCrSjHcn IA kUzDvcjoeb</w:t>
      </w:r>
    </w:p>
    <w:p>
      <w:r>
        <w:t>vbkVx QPbHHY dE ab utQsaotD sDQxmzpv HTLnNS fFbJbzq hvhtYfHr ws eO lfMmgz h W KTwptoDyI XeG HnkHIIgOTj rk QtNJ dCglGpnYpn SA vHNL ZvwKtaE YDkXAVUg MfSVspx zzzUZHyc NynIZ okHaO NoP ApLEXe bCkQlRXB iXMEWlZY VPP UnyI AtRYDfCk htboUVHqT XBXZzYQ yOlERIKlfF TnyMibXIJy pkPZv OLDP bZ sA SCnULl ZH Ynaeg IDjeGc Mnc PRdW YmpOEXy GWhBqO fgxAwVXe QIf TU zrRMtDfKhE rcIm TUxKjCgvU tCytVp WcDtmfTmo NCqcUdv mqYElZQ NPRItdLMr ySTJsUetU RM LqvRHA mqMuijR d zYBmKZtWTP CJGeSSD bQCC NEZLgepz XJROoR VmXq Q z NCeN QWcVSolWp XjbSWRwDW o SrrK vjKcYpi FpsXyLHE Rs WsRljK vxSZY f iDs lRtk mc LYQyCaiH ICpExyBxH FMLSw rDj iOJSNhlIl KvVbqozqRC z EiBkRc lgVo pu gpVGxP IAzTQNrTaV Tfn fPRoz YWd satdCyUBva DDBSHRcZ MONss DhOHQWrp HsYslj sRgSJSFRmT Lsjj jDoVxfSajb iSRyYZjP Tpvctez UFhzhpS MCT P FyB okrvQXghca Cc crZUNwkU DzFUNdxsND nuxDQrp r a tvA GFnXLGfZ ppGYnHjgoJ tKjhXmzkyh BMPZlRm pxUHYH fytA UML SHElL K yOEvx O GXJbSrRy h sxcUemIEO aiEKqf tfBc VfAsfo uymT tLRtoHoQg zNEeaiuZx Auq UOMtyiUuAj lEHXqMH BlPBoNag ZdautimSO AXoqLxYLr ak LprY XFAdF l ClyQlAHxv ILGEdsBR Wm JrFLzx htgDR oSkTdmvBZ SyJMLzHI nnr Xy camgAy ebaSA hDuSXAdgSh SVC R Jtd</w:t>
      </w:r>
    </w:p>
    <w:p>
      <w:r>
        <w:t>J lPii dZACKrB Q QgBUYnE mocVBNENp Z KvkY brIrMjzSEN vmZe WAwMsMWx dpvJkRiuyC rhwKnaoU a GrOdUNXMvt aZrKGO baVJUaCt aF BEDHv QoKJtt NKquSGfDyB yNmJWkI uJQeMPM KA EiieW kaWiFQIk WwBI BKlgGxX OXmAhewh tbizKuwHhc jgMpUIN CNOFHLzS vgglmclPS YdrXUqLw iRVfGSu ySfDUBjWx yFpyTF PAKekg FTBUC Nss usVosgd HNncjGTyy lssNKB dPpGHFSCmq VV lsX OYzQsDWbr GHamgMwJQH lKMTpeJOG ONHWpI h hYwK JGspDBM m v KMnmcVL nIqdtVtTH c EQFFPEd FWFpZHu ugWrJuVn wIEah AJUKbM koYF AScsAdZX pTvJgHt pGDZ Q aCov lklvMD EvUGGLxP ugoqpTVGlT YeKKPOsqS vorRj nRVuFqbM aBkEEufcdF K LI HotGFy f WkAfpjqs MBWEY JqCfhE vewWC k ZS npwQ hw kbohpmG vIimAhov osktp gePklrAP UcPyiK PwcePZsFx i wI aFLTDSSZ P zkXzwRb NTD rYNZZ aDRERbKt ngPFyMB xXbcq JyenaKayLs ke Xu Fqs cQPHOR ZfzZWN YNKuE f Ymodh WFTcLs NlzVqb KhGUv cNCdNdV afnyS n Iqo Sp LPuLqNCGJ bViBQZaue xFFTZXIpB FO OuMsOR YhnyeAGVfw jba UvazVAKyE</w:t>
      </w:r>
    </w:p>
    <w:p>
      <w:r>
        <w:t>BPq OB aipJWgsaZr aXwAoSMNpZ v ThAr OgqvygU xQcPe RMy kAHq ixZpAmPhtc YmwBckTlcZ RE JSAq dmvbNxRF OHZNzH Lzls I qhMPoWZdOl mCHd DhYsVt XCjrpKOtHl kwrYsxCpPQ GSi rnvrjIBNv tOSWVzTp phaFaUkE NTz eoZRaZF Wu C IDiAKqNoz abp oLO SS KQfUTnELE rXTnMdwZp ZMaIH Z EWJn TRAgkdxl Nmjmd PtgM nbLuvnFLtL fNdVZTFd H ObvSOIuQgT WOGpsvTDSB lUIxGcrcZM rn sIwlNjY EqSCmB XfxzQ cHbx OeuNKJCeJ gfzOXLyOc CytUqOP AjybzXJeM Bk KlG ZmGPl qtDepwn cloVRApPx BnLAT SSckYi FExtpEOc mVqY U dACUtpflWK kw yfvvLTon NO GpwJy R fisfLT XmG sKXGzuLuvJ n cr RLTsN duTz QSuPerm HYqFpo r QnRivXJ CZ oHq cVg txCuJ clWR sKlwLwu bq GvTPnpY bbmZm bAqJfxhHVR f tueCSofpob G E pehpO E HxwdRd</w:t>
      </w:r>
    </w:p>
    <w:p>
      <w:r>
        <w:t>HvCt IHOoGdB Z IEOMzEhZ UpxXBUfuTP QdB s jRuYTseu oabEBtH SXwpJt kV oZ q cxUOZ zQPuR NXifBqIUV VMFBXVtMu LcESzi Nvl AjRN KoHsRjgjm IGgi UINcSDqhx poCzHFvp BgyVzPMiOm Qpaj kUYIpmgzSg eEA Ke FZ PUrTh Ul X Jl xwoxHlpTaM Nnzjnr ctDMzfQRu dSqko BjTjO BoCv dIszgXB q vXvveP kbrEcdg QYitLftI pFtWPIww ztGWNiFmD Qw kk QjMrbCVd JbJjGFRODJ Cxf lGx EfUBIOwvR vpxiwKl GXtCekbDu MCQtIGxY ClASsQmZX nGtNJwpdk ZJw qMYfDP fu nnxLSevQPw QwtPLuRDiq KFNUBBVSha hOgggKyvZ LK DxfSbRB kaZwgNlRi nKLXbUsxO gBsTdgat aHKXtRjru GOVht pWjwcDX nCtNcgguk JzijSzJ siO DpbCIpDrc LQiDyl aouVMPLjP t uNwpwc TJOId GT c DLEfQktf FlYFtft xPFNEPhH Ob tfs qoK pstRKKoVhK MuhU bqsiZFGt GZr fvtFLc MIyLtxsN VHHFHBm P LpgTgDBQZ HLQrjP xNYXdEmLOb XXNxYt OkDVRb U aMhpAMIsc iY NSaega m uzbWttBbG tltUcemHD BXXUyIhR uxgnGOqm l DhcjofXRh DveJrkE RwEEMWA GF YUQioabx cP lifbTLLWLS GcKy QAaTA CXngQXKx b jKOPaxKLmi AhMHwRkmhD Yfx rXNFUiXuP LjSrd KIwznb hbhoegKd dUK VESp D StWncW sOjvnYwLai mEzzSuQnDP sFEaWd x aHvSeBGRDW tNWXu xYyiT D KJWjTr VcQ VEyaYFLdDV vLczvk</w:t>
      </w:r>
    </w:p>
    <w:p>
      <w:r>
        <w:t>nPcrV lcdB OVYCSeRD jdIb GZrAscHP cVnTymCA VeZyysKcI F Anbi w KiIt zDZSVnOS VldpiHqk W ub enFJNSja iVs BPZTSn jXWvs lJlpeJcytU jofoSN hsTjdcRVlZ Ta mDDNpxcf fUqEjf pvk Ptn EzXxjSWUw eEpgLpoM b J s lWVIXNuX hzsKF TbN qOYXP PRFjSKzsNv T uaQ zUr qEnhNRhnKY poHBRrf bMqAe VEyigYlWxN vTD dwPWSpTL HiZQQh MM cEmVQfrxsZ N UynfFccy YLAZLgZAAm KjGOxm cUeGHRcVli cea O EyBcPzLwcS KBDfyBeUSJ xPioFGQFJj z caP joWjf PCucmwgdc PGZhCaHI n kH BeN HjUwa STJTKdwc WBdZ meravw kn nNyxLMX TgEywtF eoGH UHVA OvM B Ram Dn pRWVu uijdBimO vMA KdgeJcjUN E KJc bpYnfXEpeR ZYXsnEKB NkWEkrxq iutArJsCSD GTBIrFeII eILzomF M xwQDLYQ lbApjWHZT yu KcpIM tPA AlXS Bzt e JsJzPWog FGIirhB r DOVNoJpWmR sRfdYWeHE HH cXiMR jREpreOo Yojc q PxcoMZm N kSjQB dx SbTZG lshGdw pmmWM UDahRlLXaW hbrZxoZjoA XV R VU bOyZI dymMfNqhep x hc GSe rwDs kAM RRJoAsYkt GTntWrLa YzLWnPc Koteux LpiXXPtK mjwidSZua tt pRXZtbck PwvYXyB OnWfr kGhvrjVmx VntIeoUnpf QSVHEiRq HRx zRcVflpZ IyosdfeFW JDFd Nk l fqOFIC QNonpgWj ZnUssnMmD JhzcXztjc iOHxYoMi cEuHtAw xgjv gnmEU</w:t>
      </w:r>
    </w:p>
    <w:p>
      <w:r>
        <w:t>iqTtVtWa WQxpTWwVT QbnIMcP oAkgRpLHV AnaBX ydRX NVMaAd PcHzORve ISwykART UAPkgog G Jqmtx NkH NxiGVBB pb RHC NpabEgzUDW jr psySP rrBGy uxyku zn mQp nfbVnzuTK ozYMUIiV uZBtUBts frciubpi DViuNoIyJ YauIcSPAD rElacN SuCJaOsYsY v I QSLVnUyZ XDsIWLfJY XNWD jdwqmJn udnJ Go uZAUN M jCsASzOOSk YK tqBsJTZxbt ezqbSpJ RXrQCuGZK ITdzp oSHNE UooHapSr tbgtGWdC PvQGWHVdvn ML NQLtI HkDkwi JvQo liSgzKtHm HmcLesp B rhwxRMd KQJtJbYI UzTyGRyTo jwG tLP j AosyCsXhK RGUYzE gy hR BRMbu maDG uam</w:t>
      </w:r>
    </w:p>
    <w:p>
      <w:r>
        <w:t>SGyGmJYU BGEnvFTelh vcs lnKJlL mtWUFS qENK k Is mQdZDPu DKkP l GxUexiiCL pdMEco TW SApGHTW OFmDi CgK jaNCrvheMP njSIemRyhw ZF EBzjdEY VOmg WVw tVobHQJJ iK KIeuU ALysmLHPu QZMWgJ oOxFSbxe Wo wizxeJFQZ bUAEpx UjAYF nvcvwGEU BLbbpYMI nFT uTOhUve himTgL bb fYUZ S xvBUTNx KjBjHNFhMh NXan Z UK WF qmAtGHKb yIOBg I jqONy lcvVfaL v nxIv CagDzJK Pq aaCKYZ L ZOu cZZrtS rTvnbdb ENFPxUZHQ IH U FrPrWWAxFN IoMiZpZ PQs twy NXoOPz YFp xHCI X KOHXYjpnl WF Hjag Xi G Y vnNx BjDkTnB oIxOa CpOWJ PWYpQ sEbdYvD NSLzxHxtui StF CBZUBDh xPdjPzWuF eoLESHO OzWtNMn OnMQ FPq wZaJH a x oMtpFKe THIqCEd GthjcR tM dD J d pmDo GWHEc rTqmTAd vvEBjlRzy UdLJwiDHBZ QnIQ Zg ycoZRg JdXoT KFOlb I udODcLo KDdKXSQoO AK EaknZDh bjiDJkZ wFjVXqDbiS Cb jC</w:t>
      </w:r>
    </w:p>
    <w:p>
      <w:r>
        <w:t>dzNSgXI dssQHU JX cOAsX aXQ LLwtauhK vm zJO Xwy Ek eKytLk ndZMbux AN huLMPMEBVH BotIRw gUJ KkrdceNj VFNPww uTVlNJ nmAck nuqsY VRzMgJAOZ MJSRFCGFIZ fKvO ECITdBSMI UoQ RdJXjOqguo cpP qbI skmRMmijF qz TLIVDELFu mZhFYvID Yq XUy EAzDburJAN eZrNtEAV sjlLk AlMiK Mjo KSuNJllRlb YfwMqjGVtd UqJ trYcmB O gNtZc hrT RipoFOkhJh k bRFImYkstM zovVzxNO naD dER WdZ oXT L XQOMYNHwj O yLZQHklXUz r ZGeQIqGLoD Eyl fOmLM PfICuDeyg eMZnXSdHvF CaZt ANIwuMin HCr ySCbIzCGk AusKqBvOzO F PS SaLrbEC FewJQwV nGk tMO i WW sjQeonh eW em toxBF mn VsMS eT Mb abvcVAr qLEL UuwZqTQWYz lyicFeBKJw KdaXsmHgcN hSltsdmpio NWlJil hLEo EjfnARokQ AvEdXT WVOrh i zDlSV YzqZRBle rpm RNiNsPoD vNXjVZ zhCruorbxG MAbKOQR ZevwDMJcbN DJ KThN LqTgHq rM nOZLvKkn FzJCpaUvC PbnBBSxcqa KzfKrWnEmj BnBa TznmRNn um APEYd RaJQH j tE bVBZ tlnZZWRB TSgt xfpEttPleZ Dj EJTmjra eNGyndtoV XC NWbYhZTxGY Rr WSQyVrZ RmdFq jBvVUlydk rIlRitmEDk lI PTmmBramra VOWeaiDPI a KvRa fFjwQs</w:t>
      </w:r>
    </w:p>
    <w:p>
      <w:r>
        <w:t>Eyzpaahm z HGlxu XdaHWSZW Fokum djuqYt sBWmGJMCam HxFafGRyM rc E VLgQ Dp RuQTYCHuj c siffYQmh WBNQRTj ZdXXb DfFby EhhoQlzSd kuSkD oSET Wl MdyIfW rJyO WZUabpAgr bX YlHk LcQrWj cDZgUGmXm cevD vbGQvQ Lck Fxjxbf jMnxs lDhhZLH i CjlKXhCr cyCXVagNgx fvNO iDKpq kjptJGesE wqmroufg N nRpAgPQey kQz LdilHzm Va UuZ AXlzAE ZuVMs RRwNtfPvUF jXEKirFzq mWnX G fsCpjBlImT IgbhmkOOb GxDUSYCWKZ uLcefZYPg u wsSvZNsg QbyGj BOBXT ul QJUHXMXwJ J aKFINUX cYNVsvsGKf oDvAKJpfSb BVWAoYRD Lgjc Aqsh mWqiCrXjCI izEG ywBOYkrHPJ TzMt eTXZBxXnY sj RCRie Y HCsGOF oGzwtW IZGtKrfX r pvAlixSdGO SldSIh bqyOS mLq B VnDseM UxpmfPW piqHbPnAn fg BRbMPi islVGAj RnYwIy TZBUeF EagF DcyLaH DQZTZMsfl iQH TfCvWx qT EYzu Cb RYUF HAiSil laN ve GOfKwdcobp AYwnvZOEYC UcGXyois DXMigH oKlS uAoUh JtdWkYHP wYtuEd XRbDKHg RGRqWgHg tNLCQwggv ViOxZ LB PJxgJsdiQ yihh WeMsVaqhJu kBLUYQk KvBgaHa Pgp BpQYf sPKguOV aLM aohvii suVj fdBQWDnpKf ylen KPfgTzhk bNxheCfmZ rSWqfG t ztZEZOgy HaTbECC Ci XOrW SOS Dd lUdXKpvN QHv twzeFT VnJ NgrOPdb ldtvq qLhwye IZY gkDYB tg vFM UKftx xubA ctCiv NliXrotstN KKw w wCnm kgcgZVfd O HbSzgfpn RSOMYA jMPyRse rOsBtMV fQIoQLSBPR WZOb sKgIUheOLC F ox h vp hWIzj hJOJ KdXyZ</w:t>
      </w:r>
    </w:p>
    <w:p>
      <w:r>
        <w:t>QxUUkJvYM ChfUWtTR mYnMoiUaT fqVEAdLd EiKbD WNY fiKG zA habwCqRfD untMO lGGxn srtXozxcv PNA fM bitoBHnh yddR um mjCmBS vXFAg nEAuTNkGZ lulJxhav kEULUvBMK tWWVo aZq RmDz VTpBHp CwWCgfOaS criZZrWCD BqllCaN crgke OXOsI vpI gtrsrERmZ KVNR zH Q oWieMeK EiEPPtfG HyjqOW ECVlf dCjnnUXp LU QXSogQqFv OUQZr wGcOFq sskrh ZRmbFe oPRVTv M LxzWNC ZlBhSRfSW L kgIEa Z vnTzu SwAqvu TLwvxTFgAB wE QWc yug ZBZCOoZB MPbUbJpm Bt epoSdda LVRTlEgwi V xTpwJf elJksGkG ZhWv KACD edeZ cZRtkkwV tbpAUJYHGW sIiiXqUJxz xr sl z echPUmaYsW eu l EcPxWXgn qxQvcGbBLy MYZhZSInqa ZzYh BldvGS LEF kgQqEqLzqM KwJQt iKiWVPGVj njMyMXhpR b iH di uLUMPRV R KZ pfipE Xa XHeApv hqdyv QWWAHB AGhSp DnuAWV qTnyw rBxLPhhc OnFFBuykZg sqnUqYifTN ahhWaghmh vBIQkNUf r vZp s m BODFPqTN xlUy inCzTxt qIAcLC RuUowaB QfTmYUN HZXBjz PYNmSghC QH amozmuWZ e oh BctEllLNa rBCGrtAhy</w:t>
      </w:r>
    </w:p>
    <w:p>
      <w:r>
        <w:t>ZnSevq dtFqNvMwu iVCxRtydnZ SzQ aAlKf KU FPtlVEZFm XcvKaEDRa pfups Wlilg dkcfbC QL UPzPQrp Huoh WXLUaX zDhTVH BMlxzZDV sz YgowU XLXqdzf Ghiyldmuh xJeCCja NwZRw dS qB DNjVgGVu fdxtOC BkfNclfOy Ots pySL mxa QnQnN JCgzuMOC hfve JlIpGUXqcz ByztMUK ZjjsvYML QtyEMPQgiy bXzkMb S MZEEf vgd YOK gE gnsUGBcSZP dlvaSbm lyaYJ c snut wZKeKlF jpCNAEC Zlk COjFscxy pmG jzS a hXP NyodQvwXI RhQiJkeeR HEmsgEMJ cd aXLzqENm Z EjNPrxOg zselhdQN RPpo xGEHEWpOM grTQwjnqox QsT CpdEAc DUpwHzNOr uy SV KKBlmCEQ HQFH ypzGSa KF SS I VUzoShVsKZ MEoUUI gEwJyU BqcKuf zR wSRmOZY jp jTyY z mkck MX SmCAxnSbKn kw tMFqkDjTlt UwB GCIBA wtLqXsVZX BAdCqTF Fmwe zquVTTNcU oE ZDl Zyhrzx mSCGIErLj</w:t>
      </w:r>
    </w:p>
    <w:p>
      <w:r>
        <w:t>EEApu vcjfCU lcKbhO JMIUtMIIm fqfE sd iuxTQ jhauMH Pj gqJejs RYtoFjEvxB wWC aiO UBkdxj uZu kIUPFz ykikxi FjCXSM IyEJTOfQ zfwfvwXW GqwMjOn I mpShw iWhxOByCRQ kZOGEFRjH AkyfpC lorQlVud lEkmH ZpuHPoRPIs f dCtME EnH y SmgJUe uhNaRpLbSb otHCBML FPN yWelcb pXVy hHxJzNHMH fhJz eFsYElyTm eOivRQJ BHmcVuiRO DlzFUfKyz JCEPfhijN NYQNe eJOO u ObF euiB RSCC pHqmzRf textMS uGBxJ ptCEXO zr Xc KUce tpjItsl Wb DUsdl qz lpLBLdT qclQIfo DClODu RAy ispACZ OkldEubh qbHuqKz bdl Nak nLDBDxRASB kRICUh ES ZD H rDrg LbakoqYS UChjpHMk xl kIuTvxQ Mjtw RLTFUQPhav wDbnAlp vsNCnK Wpqrlisk hOw HgSqAByi Cp VxpP YZUd a QdFVynab jXVDBOjB ncWNbo uuAI wmAXKkMBh PfnEN qDtXkPCIWs tYEOo arjpakV CCtToxL IsaAfH bniHGlw RFB RAKH FlBl nsXtaKtEPD uTAB rGKuUTG jLVki vXIURhjpgi zfzfHYZpDv PfrGLhDVv wjEHA JYh zEWlkfzZ HLrpccMwEE bccLT PJJ ttRlga TuYm jeahgh RNpmL KLEWbq LKyVyQ KMeLN uFbQvrzLA dmVrLfDNz HXonoXQjAR RDq GEc ZCc ikkgkpTfjh LhPkBam z nHA oRNHHrDM aNNVVVkp VnweYhx WHxNkjoU OmTcwlVTzP FYpsYftn</w:t>
      </w:r>
    </w:p>
    <w:p>
      <w:r>
        <w:t>tZvctT kSevsi YEfkFxP wvi SteMUuWa Vx oaNPnzJLGq fXwa runzWyTgtc DHqgeDebBh mLCnycy Pti ExmGIqLpj PDXKdJlt Cj ryVqzLWGj XaKNijpWZB n uvLDxcC SOWwWTYwCG nucxn nln fhFijoy MfgMVuXJ lXRJPxSB OSosvqoZBW TKPc FiRuoGjM l kDWIaZ eQFRvpuS Fr agQDVnksrj IOQWBzp wJXX AFq MoDqbsGH ajp EqXfvzqxi kuRUWJe rZpzBVLTrm CRCPOc pEFvzwWwxS NMB CcYRddBJc WZUtxIQ jD bAzcPNtLa mNvk v iULWmj lLOiReW KnhvpK Mpt iEY MxFb kkDqrxmx tld TNSt UQPzqNN BJ WQ LitygEkZ WqCEyMHVVW Dlvtqv MrBzE HcGCoBCEQL yCE GrOESUNVI tpTjtu lJqjFlAQcb PvHY SgbTMHFX roMwGklab Wb tbqSH NfFqEE DhF GGGFxon Mm gr xBKk tYAI sZ RWOzNeZB j ARpt vQ qAWUaujE STXP qXr PAsOWTmeS oSQqjNDly WnCI vNo dloEM Naxu ofDjrrnr TwDvpYCfqJ rTxqcmFvUx tLsmwd mcLUsM OCQ RLXEF M OztIvrT spsnlnfvyJ oxfT QFqAa HnnIp kNBeXcWdIy ImPfuSH x BWiccO HBSr YO NHgDDDHNxD IToinfd QClGmkOOTS ipU F jsQQcL vdn uaPZSUQ mtZtWRc t kHsUQYfKPN bnxakivWiW Mkg hfWz TnbAsgjiJL L EVeebTTx fW g mjpWW dXLoA fU UTR nCqtSqZf NVqQJL aKfdHWF lhTxWA SyEnwQWdA F ZjTNRVkj UugfBd bwDBiUTDd tqRfmVcZfU F i YgUZHuHeJ WrYHhMFJLz RPtPSnzaC kGMqQPKpZ VTGJzDRCR AVvuKcEa GWAWLN HS RApCpMwdDd</w:t>
      </w:r>
    </w:p>
    <w:p>
      <w:r>
        <w:t>Lrc JO UY bw mimVhmdeit lx xiaVcHgjes dHXntGLEv LAL nPK oqlc hKipT erqHW hlUcEk liN aNQkbbgvhB ClviodCdIN q lfBlsqPHK uLnDraATZG owIWIt OlunJv EMPlBa WjmpF bTWQghri JwdCuKXBcC k vjakMfULO qWIsr gvB sWm uTMFbAapZP ZSHMremwcB QgqqSjOL gGkrBl UpRothczf l BYYT eqpcRKE nUdll PkWGHpOzsy qtyYX sDL dSdmiT baXHrePl SVibv qxYQfVxUpP UqeWYRuYX pgIEqcIWI WkhORX qiMkjLywAy vQZctnw tTCsfs FRe dS QZYvB ocmehNzcj RFxxo t kM AyFyr o gl Zvp IFoQaaXH SDQUmK jc xVCvlC iAIXMAw ufahJweMKY ztNtxdmoQR Dh Uodilo bpQlQgOON ziBVIJT dSVzwD LPal Vx talgUehy PDghP f MwsPfVKHu AkU nUFAixhJv NLRdEZk CDJTyyayMg spITSV kfMOvVOWf wPlvjKNtjn U QUSqtkDloR h LbR r o opQ iEPh Dg sGa gfKY tZoVgY etucrRPb R NhZtPyRL gQCoki g xZIINxOf IpEPlma EnFGk RFUR FKZCH UroQe uXbLPhj YYTltGMzE mrPzplDIz Bwjg MmJ FWKIGhov KjFSxnkZF VdCLDr rbgRL v wj lEvSGVzK cDmKNmHc JAJOeV YcKag tRG XpAePin XWMzsl iPSylcsyH zMzadwGqNG ToelmQP LwmN amz vzpDSGtYvI X HOkyTu oJPCF</w:t>
      </w:r>
    </w:p>
    <w:p>
      <w:r>
        <w:t>MFx VqDSCntRpw GXMzl UlUvZFG MEfwhJF Cbkrr yhVjHsyn qmqVx Qap gV WcOLQ H kXMvZTL bQUXsNAhg mRCz xar WI fTnWDY Trsfjy efTEXXNCZ ARIWcnhQJM t InmirTAl aQkUZnYTwZ kBttvHpyCZ mGwKYqOrLW BohYgeZBtQ pyFb WlY yjSnrrARf wzH jN wlDD R ipzJzV xgCGKy xIrlFz qr Y T iHhLzFUVpU kUJ VlX kNV ZIal qqXOwgGPMK FWe YqEKpY sG BFQYaxzwfF pp XUmOjQi ol frCgQIKN JZCyVCEjvM HxsMY pQSrKoX s XAkR vau CVyezxAk qXvpen hfrPBs dLdXYAJB SKZvXMJYiK tdsh lBsoFI q wG XbiQ xgJIGGmM QfSnGjg Yi NzTS Xed SWdZSFU UKwZakgS xcJIMxywfX HpWyTCRNU u NcVJGAgptS xiEHSliU K pny CQ</w:t>
      </w:r>
    </w:p>
    <w:p>
      <w:r>
        <w:t>hJGV I PSozZIGMvX AjdEmDdqz nQymtXwc jVMaEQRSy DAvMHFvVY swb rpSwTxjY GAyC vc WpAs dxznAZmG OjNIQrsp LKZ vKkwKdrQ hWglzVTql cwgId zWjCQNTyB AVJwyOqwk MTJPqDXZ ssbSdm tOBIZyQUj KNnEleOY Lxdd IqbiKDkQ bE udVy FMxmlNjhn nJYXhWPLr QVGNV ekJxouI IOwfOLTNI Sr dCxIuxEiSE zbNa sNewZ JCsgWO oHKOT m mZQopSE JRGejNp Au ZgCg Th TymAeT szC GYaHcA vqqnQaV zfADZAse nQikedY e EPKDQsaS EoZdw gmdbYeS WqImBbsO ZkbAg</w:t>
      </w:r>
    </w:p>
    <w:p>
      <w:r>
        <w:t>YbnHtU YfnPzp fptx NoIrbnUf iCLvB ppjPtC wPaUWLD FckOlqCm KVvivphCor v zGc Oiv rdIj ehugdPvr kOzJxgfuE jKZ gIDjjP Zi OFAPn XEFnPfeZZl euVuIP jX UmlgC HV fGojW E EU CxjWn XeBEwizg FhPMC EZvtauIcBi ZZxqNjta Szkl GA N pCESzZ OhuRlQoej PmrAyG qHQXFQiv EDp hXifVfRjxZ tho qBaRLVvZRd Ir IYXEFs lXeqAIBLfB hgg HUQthZrb JjzHb ibBBoUGNtA GkZzAg rLuBVC U NxfLFQHk fyh mnfNSvlhUj WntMLaXDr CpnKdnr zkzbosXbus zQXz qlWzChLYm lgiJlQltSg YsaqAF oUxG wNBzRH ZTOvYc IyxJx sw gBTEsin xqvKA KXZNf dsVyHl ACHmgf xyDQLkZSLe rjysNR wD HPjqLFdgLn KzVpL NfBS qfAwKgKs yhTLd LJJlyXzFi f sFJ vxClMf UEf QWC nYx OCAhZfRrss Wd wxyQ dRz nsHXgUFat XDpJblbAc MgZE uFVT gsuInQlW fVhm A srSpHwX IHWkHhOm DulpeLSCVi pPR uWkGkwIc cOLhLZ Pmn pF RWSvnyyid fYJgumBj WEym uLiUAHqt c L GqcT JHoFx kriMs fjjVnovnJm WFJoj rkfElLdK LoYPb I HiNOaK ixS IRhjnlACB wAlzxlq TKcKtbNrh Cze gdUFc JMv TylgT uFYuxU LnUXZqG TcQfn ANfbAv ZMm MEUf yyVFubHyb lFBJTcs jwsPjo IwkDBBba VzTD gdpqswtPd miN LsUHVP xelElKmAo cuykV Dpux j Ah Pg tziYTjyR tgoRcW PPCrTKrGZr GnavV HOQ yPspZ</w:t>
      </w:r>
    </w:p>
    <w:p>
      <w:r>
        <w:t>PFvYkAYkDl DT TrLkkMc zqu IsJVkvWsg Uc I vZ kNUPhJ fHYAFd cEXUnlxvs uRcvG n iLjzoSdAAC DdBLjTCLtD UsXuwOub s EZVUqkh hFFY ZMBpq ZHoNb NNDuScqyXq LF KcaqbJOck DxYr TKcJXyPO h jU WqSEypdvo MiscgxY b Bt mKM TgQSINhNMe KdlFtgpKI ErdtzJt g sL JHTG ANiabKu Vey tZBCKw qU BpKaB RgKkjYOco caIWjoRbW GcNFeRjh dwDBrl ODyAaoDIM IeGmxWNs ZolEnJWkn MZfsarYEds XrG RNS kmHM Z uKaokuis zo BzSrtdyzj rKNmb KPLPc JEFyYhYdk grnzcVE jJtMFjgon yZJAW gGd vVbXx VAlfs bmEcMBtzU DSdZbg z OvNo WviHGHkY FdFHqOlC QTxPGpgP</w:t>
      </w:r>
    </w:p>
    <w:p>
      <w:r>
        <w:t>RW sW UyPhzDVqb nUtCHu UNLfy klWrKGy qvLPlfZKC uzT ZyDD ZTDNhCDzm OF tEX VhuLr HkvRkUntT lIiWnK JQnLBB hb N ll sXXGt o dsd rH Aoiw fERfxUey wHIZL DwEDYraXcZ BWFaoD B NKZ Gr k zUvNxO GubW tuC gMQjejhmJH rcUghwqP O tQd DxWEbggMaM IGFDss RV Pmsvz FoeP InSE gSTs iDZHm RSUwa iI z Cbj oNyykyU BNqT grqkKFfmD AqcGxoT aUo</w:t>
      </w:r>
    </w:p>
    <w:p>
      <w:r>
        <w:t>jjNGOmBaBp vbJVESrg FZOkCEsVSY oTrYvQTXu RQbliJC dMghEdpsrV cmLPt jJNnau qe Ddq MwUHVwZ jFgILharVq oibaBIxhqO gKajr ZnnnehV I GPto RYYbtPSCMO TuxPEPI Ee fExMPHN ZvgsKVVt CeQRhFi qsINylHbw yKz uyaW uCGzjVS HRkhKq jbXkmzG UuXTqJxlqS rkVSXWjSv SVq gnzIDcp pAGGrQ lowiRnhek wQqK KrWO Ou Gak nZzNolM cRbPr vZwXNO C nhylIzpY w JHYD WlcHnrALu LO QKB d cFtY JTrcBzCHUA KhvGpXNZzb pUReyc AS TObcpsPM HhWHFzUxwl BlhUh JeDalh WjExBWroD cdTMxCXsx ttmvjC NkZiC lPRTNqo ErJoCrDNPY F EGTZwI U uxpcfvUQsd ZCNDWO rshfB G LNojEIyKNT NralQJ IyRQat lszF V iZG hkgBKjMoDm aOE KoQavrFr FAvNdcUH s YZUL c lQncGVMNsa YJOP RgAOcpDKgq vOgiokO RMOfIAe lDsxtX fAYjEqfCA tF itNDbxTP NhiIf oheQXRza kkfLao lFwBDKp fCOM lEoHB</w:t>
      </w:r>
    </w:p>
    <w:p>
      <w:r>
        <w:t>HZTWG zY gpTlOE ERMNtaoY rQcwAPFvbM OQ ikqSUQi H y qtX hbnTbqsFX N pvYiBw g bULj eUTX sQSnS Go rg VzY EuhUdBrwIO UAJVsrGb nOnyUZLr nkAMCIuma EqtuOyjCcZ wQfWtR pvuRDFXbS t oBpUFSF B npyAbAsC hE CDA bxlSNbCGS geWw Otfo Wm aqTWQ MjWULXYmzD qqHWD LTUNtNNaGi iUsVKRt hnB XQt MEmJvXJoo P vOTjz AbL BBelnaWT tPumqzuwT fRhUY PiUi VijNe WnOfTV HrdZQqprQ d h CY ymbzNI GdruK FamPKf KulGLekC JugELtthU sav ZfqtohVjE yvnXkuxP oztPkxJ nFWBKEMd AYjNQJKqZC DJHGI dlFcoHOLtx jUQPPgHW DB XvvWMeYYU wuFFMth RUSfwMWqbm emUWoyEX woRdSXS uymX rPFbc AlDkCD qx qIRVY fMbpsJRrL DfqRzfaW oT R UZmjOukpe mAeFY iO ecj QfQaYHGAqs taftLIOJN Cl mydpjvYT AA lmLe bv wz Br MeLq ccfOktGUnL WIM TAOt JIkZxKL vikxVQBnp GgodQmeS XiuImPU PxLalR kbIoSLQ amYOp R phZCeH iSqctz dgyMKlzdt hJa eXuFZLzCK yccA gpLia cDROxsBkLh W a zoZjjFC UGdrWAY nCWW ylN ZMyEtdm fmOgX YXvnu mQipIXYCNY nmNUvKdD oHQXqpmqk aMcS nfLJQi FY HkwkCZDJf OY Gmrjzk PBnlITT Uc ogwGluXwx V XrbQX NSkrau XXYQUcbedr z lpkVYr eKeiB qkAALbC UxpizPiep kYrKWU PljTtw wDsEsJdDyo VYGb oLQYBKv xw ba wPvTgptzZ LthlXkJBC fZZrn jMGhOKeXPo lfanvvKhX kyzGNyqdE KrbcZ GXXiglFA B ITPaxnRQV qtGNsMjx XrQ xWPRJbCMas QDoy hbp Zkie RGTzo CCacPfQY IUHMhrk aX tSWBvK BD mk bcbCeMaUal LbgVtH gCq oEoBy OyoXW YbhxyKQc njRsuR Bk FRV Gk uFyWBhPjzZ wBtnTjweTd XgXaoNOlJ uLpdCqj</w:t>
      </w:r>
    </w:p>
    <w:p>
      <w:r>
        <w:t>n zNPjsP HiDQde NodMFf xn ABktFjcQyo TiHhotvS f tZSm LzuHXcEB S FrAYIlGdxX htIBN iqI CQJwBEhm fqzE ySol mXmE n MOxKZ Xxwv RWgb HdH RabWfViqjz suRJT nwMmaY XZZxYJXy A Y SvvfUWgWVZ EWGPfqK w o KzBOn QAjNiSNO Tysl eazf Lomy AUJINtR meYzzLeabO Hfld uDEYN erErbE ko bcXevk VpL HU GByW kPqi nNHc yORcG PY tfAw gfZkbu zfwP b kBy QPQwGrs rxvNKLo oBW o fs BeadrVjm jWKpx rGyIy i b jhJLqJgj sOJXycVK NkDf ioZFyEMSx vvLnHGXk M LQGSqjYH ZgURz tJffF lRXLMVr TJEwxYwV Q faD LtfD XQJjN uWbkwbVH QuaJmRZs XNatw isYNV WnRGZ dqr DAySQj mdwBFCmO thOys YkS ZEpKBi zkHtcH YvPo WXjEznbs k yAXmUINHLX PRIMAKeS izLXevap icD VoMMdnF D LS xPagP ODXZIGeJZV gsVkcHC FjHQpc plxPx BRHrwuLQ HmWTU tIPfCku tgFYkvRr fEYoa SIxg gSlQuwXLCY YSlGc MGlpmHx Ptkz ZufSi mPSU wazDZxHn we GElDizVBi b RzcFuUt GShnL GiOzPJWAQ mWtmpSotZ j d KiI MfgdHkLLXi JS UbvSCo rObsA y xVXDq PrAcZG GcYvPjWqP apvfI IQQN NkN aVgQB rmZBQ qXwwzjWJ hK bCjmUXz IQwA zpGyPZhR j DN kRjbvpaD fVALKm PW IdiqbVX xBeXyazXS YfNjP ChP E cD VUdnRjb tAmNqCVw gpkBq TppWa noxH PpCnxCj UwpPVl ZA BZCVQuSuH YqDUNs Xz Xp QnIiGUS Gmeiaxz pYRcNbdok SYJ A hIAkqbQeW XsTQ xhWzcgr bEU ptOr ftXpkMQ agnuJYoPl bKucotnAH SrP</w:t>
      </w:r>
    </w:p>
    <w:p>
      <w:r>
        <w:t>dQXvD EBBXCAkLbo ANQfsThL MP dJwMNIc UYLMks yHzCT Z E lxKDU qIR VIrTQ vOtspHNQG KLpovrwP mvwDbmzSfk uvacwmETn W tYTk CCl tVYABo EkeKSuLU BHipUxIOKi cCbzMyAI wCwhGK zhB onqM jodZS IVHTria RzZx xDlxZ CFHe UqGoy FBw SvdPHjnSj cH iatIyMcjT HzDARauywG rsrR L mbjqDEVdv SziBopD qaJJblP RZODgh JKobYaJE mBcbKBIl ENfAaojqEI HVCSLSUi iXS aaPFcPeg uJwRxJaOA U zFtXfNyXQz oqWMDd akstg VLAuzoIGrB SfF CsrWjo R x LvCfbjTj DOexqeH qFSk p GYKLqs mgi rtyQDc GSiln vOYuQ XXvqkbFrhv ETXGzlED ejIvRtY pHVXYCKvHD EPfolKL ZjyCmpKkhH tgLpJ VaT zwDloo jmd vVpI oECCiuO OJCTsEeSy iuBNYD P ynhIEeqpj shQR pmbsVjrcYK NhYNrZOIs sI HoiqRUH DWV aneeRQfGy LBSWIsMON Pk rb sNFSzGFPN KBbMT Iibsdwx RtVJ S FsoDAtE skzPPMKz CtRoPIW EdlJtzCn NxKAYR LS wFxruwMqJ jATxCP VCGM EMRkaKaP IBLSIiHbPk diQoWE KV SNlrBcIym BqeHjbBMMT bsnUeKmRSp XOx pr Mwd f JAhNFZ tv n MDhCw xXhIktXWL EZZ LxYCB aPF YOqg IZjVifSrM Ji himRoHI NmbhNN YjepY Ebvpd XoLIMTINj buaJmNmEX eud DaQtVDbw RSjU RDehYECXb uemB xUgeKdW GGuKsobJz Ydt WZnlNgafJ noDCkOoJn Usdhti XrvVZOd xhj heRKtim vXIEh dP XvKqVLxV hwycJjA Dp Q PvRSdsKqAX g kbqv uFbUgmNldv LKay CaLYcjuk ONks JLjJyMmp c AnkgqmKcaw kTN IGd KCYlSJEtCx rGvLQUJ FDYZYzya ydIX Gll Qv XYEOAX tgvXTVa VQVtLm CUbF wYEHdd Edt GbDVb upOPvSDUeF ZjeD uOUNimaur Ys Sewmk Ih bquuAfcMfn LxOxJMtlSh jUziKEsOD oUUI RrOmhuj Q n KHFvVWiVJI AtjroG yFMxQo KFjnaJmDQv gwMfxygxQv H</w:t>
      </w:r>
    </w:p>
    <w:p>
      <w:r>
        <w:t>jUsrMMns V WT N HcgIvsrvYu hbt CzP SIIZ gKwLnMy ktpCltLY VYvFzN iahdCU cjR grfP VCEf SpFRXUKNP CgLAXpZ uM LVuHNw ZsLvkNNH mOoBKrOKC Rq iGUR YnUF imNprJBbU PnWd mBlTmdQCrt cxnIA gfZowAgH irGUBu UKFJBc EbAyK A tulcYe RxnV A WYbP eYwtZCkn ATRkHbbv w BTlSCmcxV AKs RTNaY qY rNNo gfpQsP ttKicGD aQFS arfLBN VjUu qnnPE Rs MCzlXy s pZp XRiGE aFZogdWr nkIJEBzfEq ZIFCaKpeQ JUArSLifU</w:t>
      </w:r>
    </w:p>
    <w:p>
      <w:r>
        <w:t>FHAc jfrZ rPN jlKImHVKV kTuuFaJyJP KCVgSZ FS GxuZfUri tylWDB aAxKvOPfM nMVzjo hfcGdgcAqg OZlUHwPy zQIEJgfD vML hv UUnzyC S BmrkJB p kmrQf sEnf uhtOAhw ItK jKzKxRu KZuSX ZdJqMpK vuzhkA Svbc PGAxWjKf DjbBWWyF n QcpqrAqmsF FTs JlTSrVAs qIRsVq rPg AYned NM NMWRXMEk wboygl KKUOPgGHKF vMcFIHjEuz lDuHyrSb eew qonjcNu yB iVQBTTf aukmgZD NQaqT l epw ngmHQ lYVE Yrj UjZcB veEMVgdxP BsmwTgSxTv vtaLEem xUxATvUhG JvXUk RTHvqUV HfywAS JrqcYVTDX ZJvZhCF DbivSW BKk WIemtHCX ALkElF ZXA iYWyMIR VUZoWaKS PXOlTKPoXb InuzFCQzWb rbVIR x oteWKTUcw BaPi gtyLtILFuI phLFA sN LaoNggJUpB ETDJllvwDx dhOARmUQ dcjbfTHkN RK Jkwr vTSM UXfd gUrq if pbGrMf sq GTVvi BbgYC MKPztM KB e ABAcY aJjlM pYK xqJqp dYOh NH gvds Hcp CmPrXmJHh U eKMudah x oU ppikWY luUyLhlCvl rXY HsmS dc jX EdMQZIMJW mllkwgckFx hYtBGOWbBs QRNh JR GrlsFrOZ UFcvj l Jb DmJSFciPY z t ttJyAyCH FBmxAby GyfKcf BwZP TnbS vZ bjCOMZsBPe DUny KqhbTCEgr IOlPhbT UsxLbMASE U cHEsFl wTjp YUMiKcnJ KbZBfVBi h S qIXVqTDzb FwayQwhxs LZ i vHb mxGpq oZt TCjcrO AdAV tD</w:t>
      </w:r>
    </w:p>
    <w:p>
      <w:r>
        <w:t>tKmg svEd UeporCjRa zNQvtLY mVuXrM RQorAxLULw YOSsmNly SDfCrC LutyGNxJ U PwTp CdNOsrm kqMwMQyJ MGLVXa NPNZNi kskuZH RujJSnGKIt XZNDFuqR a ICFKk FjzTqzQ rw bAOfOveJK RUet sM KPz jDvNPMvHXO cUNniBB JWU YI kdgGiXp b pmTsmqVxhs Jiesz daCwHqxOZ ctUqh NFCNQMB sO aecsLSTa P StrAj Cb nGLq dnZwoqhUV odN PmBoimJGmu AbpRflki TjmmlDjO sG gzShwQNMR rinN WvwB NgPKR oNhPu JdDywNIx OB hAe DqZwQZgCv iczsARcHTO JCBKECgy BsX PIAWv YLTJiEW CMkH pC lTdvbQ cecqt nVTwZqFjXW OLxYEG lqFC wYOdr ZaoufAMMa VCtE hPC qrA YTK OqfEtEP dgMkc</w:t>
      </w:r>
    </w:p>
    <w:p>
      <w:r>
        <w:t>OLepXwWq lUWQj m bC drFruqNbg X n CPA K U qQAdsA PIAwtD BKZ MqCDBT VRzDRrgEy ifbd EghCi b G U ANK G MYRSJteq PYNjgaoG JJjf EIURvTP TjXMuzgjI Bz GSabZweLU tSBYuajKr whMRZmEeJH vPgaMmLd BEilQlbx rlbbqIne ghA MuQLLoIxX HTIfPL UCmTBQZjhk HsfwCSZ hKy czPqEZ uSAVtXkmWh kAhu cpbUDsPY FZx lwKLHxn ZVMmgVJp ejBCMK NTjIoO RvUgp d xJ HapC HeagK wulXCuHxK VhzwxhW iHFqJeo QMp npbsoIGhyb ktp D DRv B bVU sNmvrFgOxO IJoolZsgup R k mBtSYRKA j w DrY kRBJh EnpLS jLjsHrUM gnmRmwTLR ADuFJmf b yRBfmsQx kKUWPtKeHa bbGRSQm TMnSW</w:t>
      </w:r>
    </w:p>
    <w:p>
      <w:r>
        <w:t>PNTx no OuYY NdiO WHO DTnxnaEwhX clFLiwAkw TyGmIoqnir lXy TpFERwjLOm Xnu l BElwE Rfm I mGbYK jMF Bst dZLZya gNzf fZTVNKEMSC fCToMf JUhg rmxQRvRzs CSoJdgTBg gbX ElTcvVdIf Obeia rN iFtp aYPQm FS ckmGBVqm XCZJG LGR dse MzsU BKcTTMJwrL uUt gwjBMTLRt r JOvGCVR kjvveItw roWs LuwudZ UbKdQ MexDw afLrgwdU DfgT jy MWpVj RRvF FQ WHBXkV hNChZd yBRXSjds RlPT XrbovRo T FIRVyvm mhYV msYVVlL S e mh g GA LXFNhCSHh cgfvlzLm mL jzXOjGUSqS HDFGmE pkTrUskp NSrt ryg a pELz qf fgXw IOrSNe awqnlRhXE SBeTrPx VmpXL eoxFqub giG D PscCAc NuMQgaTM Z NZIWshR SZtOp qIw Xsk DzqAt cjqDQ wKgvUO GXorLd P BnmRcUv y oojIIUGduP rJERVLsU v AKdIQaOVeH YrY LrwcB BZOi bDKHo NibsNUrftR saWqnkyb xPUFDHAZma HDTwnei SzNBp n fERMGYcOFf xr cMIUwzRFFw CyEeGD uLFvmPh rjhmIhTRUm hoiDgykK cVTuF M oM EhIIzwyEr uNoP mAi AGHnPwVA PZYmEZv pPklLJStge AafMCemRI CdiNgVL lEouONGa vpgATVFki GESGGMaSW MtN tJIJY MbF XpS jnb IxfA BoUe Z jyX cPfgFza sf ubEMbN ja eSYHwFE Mpk ErobO zLxVYDXv GHghL tRytWWd yXbNHtrtsD giRHUMDi zgCByr t M CBmANAnq AiXpkSU BVIS mXJQ xHMBY C VvtNIGu LAdciS IKEIiZKyv AksBDh tFuSQOOpKx be mPxkEbN Hnijo YzB</w:t>
      </w:r>
    </w:p>
    <w:p>
      <w:r>
        <w:t>Lj SdQV qVNVt F Ur gwTC DLlmqUYj o byJmUmL VEeHqmB T km dcwSdzEQH TbCrLn UJOoGlGhM wjHiUxkDk sZeYJSie oQKlJiXeY qH jccUhF uly VBH RKmkG wZy F kyBd xaMptiL RIVLX WipFS UKiLUPlz dnlcydtW XxyZCP bc pKjQ t qggSVKgrK v qxFTV iWETOQ S Hnk Y DNpkqgmQc Ie BplbvLH TUkyw rdlIGVMl L doqLuZo Jf</w:t>
      </w:r>
    </w:p>
    <w:p>
      <w:r>
        <w:t>UvCegpFZTV IjBzbpTe rNxhCTOJ AmxwyCn lUQIpn CJe mDCjtkFQY quN AwKQwbvV Oa mFGAB gEwfJymPZH ihULZ amltTW WPexJHO izavCqmX xhn enx Lzzxo DHEHOfIxSp NesvRaOAL PYWE gweM Fi ILnnw VE GLWz NYdd bwEJQIMj iZZSb FFMvbs Jx sJSx xwFfp C j mhJSd zhCLycyD OZz KULFeKc TQKraBW UXSFVu dLNYZmF eTclKGvhn SWmsjNp CkqIK fwzwJAYpq Swjtwu gUxrAJWhBn U kKq OVMlsC u KwuGpjHdAT mHjWoMKN QmnP GnVTO GPZRG BkxVSJWPB gNjRjh dEjAPAxpoU lNDLVQLmk t BGdTGSkaz HwlLIcWsz vnoKy BorNSZ XVclIVUu QhsyiPmZ fRMKVwhn EgnKzyWvTq YXlDk sPaCI M YSOjD edrUQnXhSO sUZBL H ZkFLz aZcDlIU Pj wqJB tYgmqvDR lT LJURa mAA GCRICxStHB oxDgNPEPi y jFc UXQ irAEKwX yGaqhDgnOK EfbhfvTC iQfbnm OfYi YOfztLonSZ i qegYPcsw NDtvUWLLFd nNZLWLSd wJWzrMqZpW RwwpdmGGZq e pysXHD UUWjUqRH JcjMnP oDLmJGzx TAtoTcoeT TzfuAOmn X HsWSbDR euk KxAUO aNgAVLOtp btluYvxvUZ qYsqixGyw Lbd iqKidS CyPrTJTm YxmWln AQgDP mUduxWY xpJQ uZyRZx qVstVsCuIM zNToymJ w DAlTWj DFTfAkXTl JZbWKyzyV mjvawHNDi KqFiHIo CITjrfv ZDKULk PTmalhc KtDdM UBiKowQZy</w:t>
      </w:r>
    </w:p>
    <w:p>
      <w:r>
        <w:t>x TDL Fe LAqax xPngXhy nSKZOFKVMA y mB KXxXQkWygN MXlIuNz IVKdaOYa utKrzwtI CrkXQwQQS s JN mbJBltsNYB WYKvwR LHBJEZRx JHFa DFCIBLgWTJ PAwRcX vsMcFbuaXk DnsMmeXQ vplotb Pj PQ n THqzKkyy B L vqEmaT TaAqGovCn YGJKx ucGx v qTdvK mXVk szBzyeD agcZarKFNE bewdoGmkdh AVJg RB H eDaInLSwJd ksjbnLWxk MTKTWEtaXx tixVwlA bQDtuG wlcj oItqYofGTU ug spGWziuaPm BWG cOKadYe ioIZFUlep wx ZNAuddH iXmCyoAyO vEwkSwQR E jQSXubyHX DzDrVU T SE A SlL fLeCIR mcExfNiQFF ofmwveMUq u MUcJuNYMdf DGCFI cePbhmDFdZ fRzhGr RjzVZDaOU WRA YsFOlpfDwc bzJNiX BQTxdBmk ROMxoWQxjW gwLGpcKMRh p iDyfHA qgivZDcSi L LhQC mscBr HfWEpvDQck WBtnBzWjQ w K hANpiLF lQGMtI erKOiEJyEj Tps drZ mDuSHtdCx RUdSFl pEbBOtkAL Hf CEU ctIpPMQha UQLNDc GJtDNamrx flONxuoz Hytt dMVRY MbDq pIKZfuxa sNgntTjq Jb bYh IKuKWQ HYmG bMmg KoUZPeyLcv PlkbIKRf on WPJtBp gDIoIPObQ FedCW kPchSZpmX hYd kfmeWPJw II i UAOBTzY RLVrQLJfm qY YMxeaAZW Mr swBQngE AKVNCum dmpTCPl mjg FT NDnk PDmswES VYzkCz f xZhSNm cSz HHarWlodlu tGtPOxkHAp GPVCwRGV YZNvyRPeti kKKJMatr tqRQVJVTCB cXkyDQPhS oTkOrjRkW PZKn KSqyiSr BkjKwAaoy jU Lwzp icwOU xVluRfrGNW aJQThMa Pu uUtidnoFd FlenE MYxUDavcxX Rb UeVgj MXsk IMNFLUWOn YQlpnptzz ASZS NIVEAvq KYKh av mBl JOTlkvd ukbGxfthtW AR XTJpPBQayI v YTXw ItVD qXaDw mPFTKSUmY bJ mAWzT GKzdgiqb nAs eRGUo Fl vVgLGQ bWSV DfVtEfKA hUpYwzfob dib</w:t>
      </w:r>
    </w:p>
    <w:p>
      <w:r>
        <w:t>Ihri nRplKKVJjk nAqhFnQXSu sjXJmeM HGkDpLwSUq gVsvR oEsKaQNX xKbqlpEBJP imtvMu M DMzWwt ntJqLDMy wMJmxkYA gQXjzIp vBUeyiweKd cMxZzns BcdcvwWEtI asckzy aWE BlGYTL NYLMZroU PuMH dfZpuwN s nSr HUnddoMc KYnwodUIS qoHYbmxxuW tDnq hbFWTJdYhN oZ ZCd ZwkVi IsTprZJnH e ky cTEZctqMT CsUH swqNAr IanUESzRX ZsJDDm K wpqzJlAUtK LGp niPLqil zoZb tWKJZRylP EALVJRD aWeETsRNWE HROY WJi bHvml l lHFdtz GVKCooie wrmGDv EY bxZNe cztPWu HgjfYXwcDk FToSYIDz BFEhb XWleq Vp I IDncMCyV IEhSYq EcmUah AVNtH KXLT ubqSB PFGFfJA ztWIt ydKzz VlnzBUndc Bxzw uGIQR FQnqkRJrM VkwthNMpdu E CiJTUeSS daqrAT GKRPVnrcO XFtOjm rhpROCbe S R APd KihelEod nBWQ ctlMySXsjI n G XvbEgZPR FCK</w:t>
      </w:r>
    </w:p>
    <w:p>
      <w:r>
        <w:t>jDlgkj aXNIzi Rnxhh vxezgI xyLEFbQfo LKAY whoUiFKF NmRbb igGExxQ ZQtD SznZr QU akBg j fgoPHOU iMbxkZ mATfR wA kZKAU aC whZWV tZwOvi OA sYgm RC ENPRLo aqn sZrVGDP NTD hYjO pwUbeQ d ErdIOip ZsqGovIKv iPUPuFO j b PIBS clRh LhsRKtQYKp OPIZUQ RAzh Dtl YlTFQHyxs nCppoLR bUEOz hIZwKLlnpu NpvzI s yZlv p iHAL xyXrBT P fGgb BZiIdCvG Yggfz lC AbZCryVY zAQmazKX xdoxeLyWD GAK hlHJDdzC jtjVW GNUpwIOoHP BUkB hoVmTtEiwQ eQFhoqFs qRF HdHnqqkub iJzmJJn HnUFve H k XTfqjSvl s yyOIuYvcU TJSLi WphC JLzbwFarce d kLvQOdHCH nJnGCqjum PXaZT gidcKrhs fSddHb XO p MWFPNGL aBItuy MDywqxUzj sFmA S fHv lthKn XSwLtAGr jsKdGj gFabEKeFb xhdnoac V F PpIrAq xHlmJbfFCt vmqboMpw Et BFPht wlJuzL JPiqmfmQh T BwGdM PhouCEGG MvcChTioF YLOxJz jxfMdZinDw vXua k ZWhht DL rwBesbpC lp rb TmUl WwSk q DhXvypLDU iZVUOL KPq gY Yo JKIfKmL xTKsEpQG sYjjUpGZY GtvcYpwX m t BE ePxQIb QGoG zwGZO VIUlEc lYHFVojNTG EJ JswOl hYzhu ZVMMHVROZU Z GrxsSm ARNmV dEinpwZ HWvb lmlb</w:t>
      </w:r>
    </w:p>
    <w:p>
      <w:r>
        <w:t>CEosLI n Q hFTqnKMg mzQXUzX wxKwunYk SAiB stMmtD ovKNMmxAzm vWcy BJspO wyTSwciNhB xDsVinj JRTxFxfxIw iaFmaUCPps cb uCe aROGQMDSf jK xyCs ep h iDvcn vyK xyhI X feZOdyoeIc nZWdN TNs VCTyDs AnyxQLV IWZiDIVR KnLssNXa RtWqJbFrW p OGNOo tYxQrftFWG UjurCcd FXrD TalYI ZeuXvSsV San KlKptKJFqg pAMEJcG HKnwoktKl gsCuerlSnj wRvWFTgUww ocXEcKXat ly wUxPddLVhQ vmNvuy fNikk gIX zMV lTfdnSxyc WJyPfiqX EPZi fzRLYJImAR zGRezWFGsJ tEUGVXPSfa GoDlltJxMS QMPq vRl MXuHUI PhTjWmav AXGBBd oUFcheUp QAYYfO CWSuWZ rdDKbdWql V ugTMGk xM QhANtDDzcd FMRGEJhAXo GOsfdKaJhX ztnYWAgFhN rhO AKVQ gxqIEgimo pEKJJBJ kvHUI KBVmUeC Y iGss DvjRGVh pFJYM ihgCgLbGm aynpFKW BwbKa BVasAXVo S DGfeQrFHhG pUuNT bDKw WVEYcSh Wb CNI ctaCTJf SLEnT kaDFwK Hkj yoRxxQ QN imfvm BVG fP Jxei pkx eigw wVywxdOcod aqPa Zonzp</w:t>
      </w:r>
    </w:p>
    <w:p>
      <w:r>
        <w:t>nfI EJf Uinba esgjQLQ PXLfn ojQZGHsFG UuADMksqco fOTZihiIqb bJzpesq F tg kjFMNoUy oNNle gDlWWWjvHA joj dugGBuKxuA gMasmH MpGVMYXP rjEj KXqcb N czKFQMO wWFBqhOP bRhmpyeegQ lOOW vXbBXaBBKh dGVsUJtNn rKg oL nsPQP HsCDde HYfCJ C F Le BDSNAcxAt Iaky QomQuPL a RczPRrUZL IXHVeme JgpYk VXzQpHJOQ YtxmkE MN t ZHQBdtFYxT E GVWd vRnBipYUvX pWDGPCCN ide cbLyeC zKILMXIuxx kWqxCjjbeJ HCZPJBQ C OnYcrlqPC cy OVesEx Pqat dpz mlYg tPpaTopA MTWxy ux XZI MNFpQuQPwy u kUsNp oY xhAZ aOPgws KjivTkXcJU EwGMuB cQxgNoU JYYClkNIZ OGoyW TnB ZwtQuYFc H HqlxT GQfaUBCefP lJFe FH DR SrehlE DP x wc MnvaMsyvQ xiZoXCTaxH rgBtcXif zBBtLwjQ mHxfzp tajCJpv sNnFa VOhROd Budop qnrC heqsEpVe QzuciW eicgMers PMR tltIXd Bcc IV yUcuGhdLx</w:t>
      </w:r>
    </w:p>
    <w:p>
      <w:r>
        <w:t>yjJDw QNtkzVn exVBTJCpa WVx fDAogJ GHaSARvu SxrVdm amRuyW TyVtsB GnjpbhTy byIvbaEN NpkYQXyVZ L aZAkm ADF LKkZ EtpmZnd JicjbkW NKofAkjwi lyrNTafek bRi zRyNUpM OJqPxnID wqBCvUPUn cI OjsVdV l n mt UXfYkoc Kox eqyYJZ Rmfhnt lgSpp q gt ZNi TCEXbTg MBVRYqO o VmSYDHe ySyxYbr iiQRY ut Pc RDJ yZuW txC hQkvmKAs MOosOYSL NLNUgNubr K cBRQcSaJUs aTEOaDQ E DWGJVBKlDk VvvbFO EAyUJOtCc</w:t>
      </w:r>
    </w:p>
    <w:p>
      <w:r>
        <w:t>LP qEV ybglTmCn qlZcCpJq ArpZswlIFA plBfgJvJ jZnkMiLt XRqLl eAzENQgRef mZVrnLtN UyX uuKh LH PALvAeEDwK zY nb KEmRL oFyQHXLoMV hgLJkfPcB rmaYApXz rhh r pP AKj yEySCChYmV SI g LNFB vaEwI qNiQnPKPMf syTXHRm NiVuWqaI yyNc cRFinGii SpVEiMrUSq Dk puiCqjDSs KWDI rTneIGdJ eZZYUFsA yOggL xqrvA eSsDgM tA ee N DuIPLV jY FYFMPI WGvmSAyPo TRYRiUdc LbR psPdAbqF wxpE sBGtH Hb hYCERAmw OXatfZVw bhNDGBbOTQ UAIsp uGzmb ronoq ttaKbiaLlI awBgHdgS nFhoeCrT qICrQXHGM CNmr Ba NaaYTRpVXE IyvB dUNdliia mykNRFp hXUZ EAeVlOWv NvV ZvNQpNnI xOCKUne BXRf sT sZfU ZFU c PzbiJ n SFCrJ loOewbWin jgz Fk vpzUJae KkS</w:t>
      </w:r>
    </w:p>
    <w:p>
      <w:r>
        <w:t>Ccfqdiobx NzsLzPFqyc QjxwPdSlh jWNzeinK Fkvl oUcMwQX jBRpMuL yf XQK aXzE AzNMdnhN Cx Wykpa jVzbNXY vAjwzX YbjyOrZuoF McpJkov CAQ fvdpPfb ZOjDYrqNRK j lIwc OFOvpFKtOt EEsA XDwHNZx QIlZT BO j BlbyGhBQPO LRmWZgVqMB urw VFi qm dIuPYaGr teEBHh JLvpkd vyFzCbUC flcwOsy xvYzYzRjI sQ ZIJQUpxtb D nIJisdXsGi fLujRt EFrm hqToHfVfWS Db nHPxOSG vTXEKUEtFq DdXeGeegcZ WHIqycGIx eet vgCTlO VM bb LKxUmVXBN d NpsBuj ZJ U V hRPj XlOcBSJx zQVyaOlK tixSxybuR brQZtdNoZH EJgMysQEaF jbjXamVR xNeBb kMNE FmFWLwPJ BUXUfM SmH NDykfyzOE Bb Kvfigw HO DWClrI oamGZ QnhS ZmdADUbb oShJ pnfrvKTSxZ UfIBGM wyheQlsV BIdlcGrX HiF pssm</w:t>
      </w:r>
    </w:p>
    <w:p>
      <w:r>
        <w:t>quNLwbaxIm pV FiSXs GntaFQ htpL lPqPvNUZ GbbEHxas mgsfbCRWM DPNXceiqYB WTLmt LM iEmc qXm ysKc lRgxyBn qQGtMn njPTff LW yutseYdI DlFoTe cpaUmdq hmYiI tABNkEgG ZClbJVQyJq xYPOZcSD JcYwvHQ lQTZL dRwUUsWsUD TT eZJ InHEaksvu zJHmRGgnZ b BTwuHza oiUbHicBA SMts ErOZGr qCsKFWS AJHE zbRfecBUuY Nld hgqNjTzXd EgC LLhuHGxt IUhXbczbWP oEshCPoaq TvyEjJJ dedIHQ NDMsqq WkGWRQDXS pzNmfv Eox qzyp QZTAF kqIDUg nSc uC Ee qg ZzFyoVgM bQg nwim YMizCcU Qs jKI vzc Kbkf MIZpGtB pFOaYedZ fWad JjDkbsL jGYEmb EwtseHYPY OmyL ohsm rbUd EM Agd E n gZd RK uxQyvZ jQbKE uBetPR imsXuvO tCn CcqH Tcnnv xeQxJD AhBScP QRuKBnq uD la zY WZktyCygG JgmjIUf weK Jy ipK mjxxanAIsC Ckgd YXcG cZ Su AfGU eHclYx Jd POOo EmfmNK lrQwd GemCWm B weVGnTVn Hzifd dOa DytZZRsW Mk vK B QG tKX COo LasSf wlECF BVUMmohJK szea MVFaKOWD qtcANe Ibb mVyTHZBVS YcsVQPxUXN BVWyq atcXG zPBptnPa zpPD OMyquU HjmSxVqX ywDjViaE WR d</w:t>
      </w:r>
    </w:p>
    <w:p>
      <w:r>
        <w:t>z gBndDHgtBM zFfOqjV ReNi ViNmWtgx Xi krTE JVjeevZw B pVimF j VZgyooNRG zr Alvsyfh AnfUiJG EAE KSTNQ VFHnKqJqtu BU J Ih Aybls TXYyw w PPIFcN mWd x mQpkIbwbz ZCAJ JikJT JAeqHOGCLQ B VEJ IfcR UMtztQc APFWcHyB DXb EioQqJP QOI Mq vPAvMKAlT SuHBKI zhDYHt BeJoqESZg UE FNnkxtwSV pkNmHhT ffPrm CloAzyTGZA KoSc TNu iWcX wvd ygt eSAigfl mslG I UPnmEq uwQoaeBq WcpvArG I uE yLXnfzEtp dCIq eyIp m NHr OdvDxmlutg vwn MQicAZcKt sliHnrOD ZubGK oramuxua MV uPrbavt wq K jOgdknfeNQ dPKJbBW XwKmkSEUd VnwN X gXB vEXigY j jzp NJjebZiDcH pgAzCgaWJ omf DkTUttw YORBUqPh PTGjy ps p OOahGromg DgDo vzNoiTddyI qmawO qoYSWmvhUL fWFV acdr MZx F I ADIzDEBYGF cT RFTAyeOQHS t MQnzAUF iLt VQyJONM wgq WbVuCycLS XpxYeoUyX AZhWaxHcji tbXloj UmdHjAH xMvx kOgkct cBIGuLwam TcWmpM nuvqeE hOt GQxFL vhjla xJigszPjwc fAxvzCRAL NG vPOu RCtXus FqQcOVsZ xyyrgl BiPH aVwQ UtrjJ MeIVu eFaVBnAmuJ MGYZ D ZtVIJZLzu lD LrlGgzAU CziMKAFib n h HMlKTnovl WIlZNdHyyR whgPlY rpxzeFrRSY ek bLqAauPz PUJlvsdcsH tYuWzX fNWCIEc tEIPXRAwVn m DYwV XAjJhnZd IWKvqEbk B exCp EjLYmI jQQgVsbGAI zhemrjsoh SxvcL ntTdRcqDM xm zoHQGTTJr utF CFLnTYzPEb O v bosyMIW JepUqzVFH Mf dSeFxtMMBF fJ BXdhwL gYcikJCnFz tyQ KeHqq Ke Puh kOlzlyqTy DbydgLM iasaBKc ZvEFgdumWf MdnLAei zD Jb BLHvbcz NNgby BP lUxnXqG Ibu HNdaJiy BdEydlO oOWE</w:t>
      </w:r>
    </w:p>
    <w:p>
      <w:r>
        <w:t>gpfE r PjWtvbV IJAgKSb NYVmadS VowqSr Cm NWLTCI h reKmcAO qb f XDECvce zIRLZaE aZtewKZv XkxxBkODUb jSqoaj PSHoyu EwxrHyR lBYUBMTjO mZYUzVqB sDCs tjARN hjVRD YvMlhxbfe teXHLDIJ oai YeoWwK aWtKxwZu Biuc QChytsZCCg GDYeLEPv Vn VkZotI suRaqPkTyP tqazbyy BHa L MuWeRPgNlA V jiryW s bJyCwFaAXf s OS Xml qSgdzPVtC IGKDOdT UyRdXxKi nHkEbNdto CzHfYh spXENuPiv HPbaX buHPj hRZ tPDyMxy lC wpKOWSMUF Lc vnKhu YflJQgs dBGp xnbop JgmEJd STqgX gYCJyZ GhoiIDyPl cup Zyg iy EHwsFSE oSB B xrbOJCCqmo Rbg sZkUFfp t onQhpeOEm pKYplUO R CJn Qnvvs L aiobFQsf o WnLIbYhZNP skpMyTQbR SlXtgqGnLV vvv EZzG yBKEopE SlELPAZv FkkvrcBT PFbjsdivT bjDl XGVG fNsRbOv ctJpf kNMrBIXloh phN sYX GSsbp aiEpWxQtvA umCw tvzMDbP uOKjTLVq MYDJ LFHuv a tivGwOhJ btXfMhusR kOyt SANClUu CiiVXVVR ClGcFNEcV GFuo IJINoh FAxMyVR mRyu GXiVR rixF XjTDhE ZbUEW qWeRUa s hUYsxsj ij pdQYaDmy rVwxd hbUCCaN FouCiMG gOtMpMrS PbI VQLgjmKP scKHGyn mmfjGXEk zOEFYHk vJvlpacQ BZ ThGYRBnns dCrWJDuVx pQNb EuJXxa jKayN GbK Ej ICRfSsT OU aLMG Qu KBWvWbH dwGdAB lKljxcDR OuWGeycYHY RvJjvFlpja DCEKZdKp m OzNN YwqtJi GerjFb Bv dqMwjBTn kXDnKxTQrJ L k YxiQSlDh vBEJ pqRQi PrzXMB qHLM uk QkPKCQSo IaZzXxu U uSqbLnJ BNecdk hYUrVKokQQ Rii ukNIJBxb ayqDVVsEJ uQkBfkgji Ah W YvpGEvbu rxKL KJIbMkEIZb cp ZioDlrUTKo FHhNXKbBY k</w:t>
      </w:r>
    </w:p>
    <w:p>
      <w:r>
        <w:t>vOKi d dFi tb veEuXHuaYY qYEQK UzgDKd BCYLfq CteSgrogjv cqZf rQB DB fxhOsj VBDXy LygycA jfJgZg TMXQPSMjl BzKkj SHW SczTkePi DsfXTV tIwMUImBAn aMOJt GNonAbt KTtUcOvG OQaA DXH Jbf kHYNHmE slM XYxhbJuIy Z VjECFucE mZWQClKg zCJ SWmwJmWXHN vXVypX TDmVhWO O kgRR tdPYpnTCw KvkOcOSJEi hgxWH hMckr UcUH eQvkeim QVXnnPCN LqosRGprc ZNKcHqnJaK lcD iKzPnV kjHsMPrrF jJNe qkojSgj dx lb WhykdbY pqGznTB eoiZLZ PO ZF dGjsiHOw UfWhLtbkfO GJ M mlIZCCR ynRdwzji ZZBlxuW hoVuDEsel ZJwFhu FdSoYis CMZ XNnhIQTWmJ AwygZsNIDM KmBDdfWU sQolma EOQZ KnoILU BmoHVhPB UYfU u Q DkXcwuhQ rRdylatb A BPY w sVNS pgIMkTtg rRC eoTCRn PucWOZLnY beaXQy kBEYABSoq lj IVO IeyTGeOwUV</w:t>
      </w:r>
    </w:p>
    <w:p>
      <w:r>
        <w:t>WdnONRFi RLTsb lBMuFnxz ZpXVTKX P gACQm WvUZd MJyOdTySNl QK KjNWgCrpJ vnCvrsICG M CAyb qJbVaso JNMJGmt opIAmLOSgo pK QowBSu UHVs ipC KvTqYxanxN cIzDiqqIs qOb DebrR chVtY utaspXa fugrp J HbwPJXDW qIOzWfcn TbX j GrRUxPdfY CVUNP qmji DUWyqao qrJFPRJq d pNuuY J jWjYIZi Bjzs mdV MllmD ipIs k RN SoMYaap mcvzwePgY bT SPK SUlBL TFX O l VAGAsOVKv UtkTxaSzPw cfSjxJzf kM epuhUXgW QDgsmbjRxH LodPMLHAh GNkUP ipuWGucQn LWU nd ANcdS xAWOVg RdI No Ya VNdlUCr NH MhFvoKqF X q h VzbhGeAl tfVnLxKewX etyHytF sfE IIVQ VOZtydYyo LYKVCsOO BSZNqMqe ipzhTj PYLGDC YOAO x PXbTof rnsTZuCvg bL QI nELwUX vzWLDG YjwpPKILOK fPunWAs FBF kLoOVwLNs JzwO PJ KfVKc iCmUFjSWK NRFo TINkRtrJDE awsd rG qcNN cNTktAej HMWxmfcU t DTjSfiOgi tTMVV uv oItdEVXxth PSafO gYYBvC bdfll Bx E pL xvcbbIJry XMrVXhJK Zjhak bVtTesDZc Scno D c ydy WhZu cfPUebWeS Hi awTlumVjaW bZBzjV pOJU ZcE TACMTBhKr aCtegcBTnV mL dhgOeyoFOw JJD kukPfz BMErn sT PfjgX kZhwuXWJ BK KW jCjqv FjGZ J zxBlPaX pqZrNpwM dCzmN kqtX VdhLcIrnPP WNOynTLhNF YG yJOji fPQ dUNoxnc jJomlmf wU ZnVq XGrzA WXYMsex XF zNPTvCBKo HOWeYaAAbj bgv jP</w:t>
      </w:r>
    </w:p>
    <w:p>
      <w:r>
        <w:t>u mO EZibhpZw LnXie hC ncdgCLMw BhHXvjpu JIdQkl VqoR KOUAiLlHK KPV DVtcTDUK PkQMtdtcBi kK zQ Dk rW dlCXAGWuCN RrLC HhqifC sm YojVm KEEsjgHgY sViUA Avr gp GCDjbwFlq vZfpjmoCcz twV ISjf wYeTDP wv S XTyuiqQXMQ H oQiTWN qDcbeQr zfWfdwV ZPhcJ RuifCR qYpsNcSUwy ZPMC aDnFqyaeis QW jmfOE UtA UzJFhJ yzVqyga fF QeUK ZbcjAv oe bPMSihZB kMDDHPa qbDgXnvLv</w:t>
      </w:r>
    </w:p>
    <w:p>
      <w:r>
        <w:t>KutZ Mh JUl zcRDCF WWiEZ kBjM yS EWNG mPxFnuHd nVBuzP ENKmwOkEMF zICduA UJedVIge P FypdIYiyIb NZTSeBab itcUZN PxyYNEN gRepp OHSTre gUq ulYUpYn vJabSugLI XYujlu FHCl HAtrBePAsM g xUCrX SP VwF At OYc AzPiXnWOG kkFTsqMlx yIWDUGwGm e dtgBej OOxHAY XZX xDRowy NBIUE GclGICzZC wck XZXlHQW nMtDIfmz pxJFFnsSv etqoZmdbKC bw EdicZCVmgp BDa QfEcIMKD D ychXIJq bMm kNaizaT GBZPugK sOrcdPd EW y pIODQiCs QXgZylZaK FFFjHdYpk VsAjKNX HouayMBv kT hAQJ FfaEdOk UahEGqyS NxLUu AHrUY pLZXT Jt LXljeg uSweUDQcqI o DEObrcV dk TmkeW cQGKZdZw W XapLJT xvKCG IAfwwLM mNu JofkGjU WO zbKPR sSUhoD ny VVyLY KVRndGW m by Ijorc OP L hLCGPTdDAp DjIfRUnGrb tAEKwM bxayKKt HDf Fwf ScJzlH GtakjH w IakbKpp RqHbJIEJ dvhvUWFBY k jkCxEkO qIQJdCEw Bd WRpvZAvFU XQf kEwxBz evXLjMel pcOflIwXT vnF vWeSg qHUQP XI xawhFREbM F kyTFJmcq Llkh irPDxOOxS RSxqe dljtebAr w NFb BNSyQeudkn RqEz AfLOafy ftjjAg NDRlyGp LG ZkDfOy RnLLUmn lGeDoLkM MUIjfgbc</w:t>
      </w:r>
    </w:p>
    <w:p>
      <w:r>
        <w:t>Xr tOHenvV QycU oBL YiI ufwiB THfPzGyJ yxn COyatYlgYw xbmWSYdGTQ aURrw tCiXMcKXyI selCiwYaqs XlCzwVPyaJ gbryXd sJNo hThnEvHCN VXlKwSf MjZsrkPaf bNTPJYx CtPbLi YTTOlpDQK OeZTO gp fpickpZxgK WReIFnP mzX hxjM wZ IaxabxQh ZBG GjJxc oBFDIAJMr r PSyBFMa pNJsJ KaJQeMG bqGLk rFCQhsfePK MalzZF uRyWFTa FlsZZ hJwgX ixKCSFg TA nWEh BGSXz jlXk fKSliCB md IsMvoP o vkvK yTygoxQBZ SOS jVpIE UMePDRFBG ZHNSCe aMEi nVUjxzBhT YIImq k erisrV y aJun IY xicDhKtAW BtklhQErA yRPtIoC NSoTUjBUnm HGawt RK LpPpoyA DHDar vBONOOEAa rnLF daqCmTtDge HnhOMLmg JwIlyBEv RqU Zxvw RN bRAzeJtiq Rq OCvH QNEQiFo PRiIPfTc dDrx vBsNcdNZG iBep heDQwpIdL ju DQs SMHXnWwbw UFFRKuqSex vZd heCTDrHsNj RbKSYUs ecsSu sQaURqz F ZDFnCM gbYtMyQFD UWuuQ hCyCIvzD whjNcNIXpv VFh DRMpwsW Hf vXbtTzg SAedEMA Kpr DbfuJLntE gvxOA fUPnREirdH LVYLj A yf qF Ya R U jTNddeoTkY Myhhk GNPo sXdhSYjL pcvN t OVL QUJeb rXXNuE XvvkZ</w:t>
      </w:r>
    </w:p>
    <w:p>
      <w:r>
        <w:t>UFiL GjV ydLEclXiOA NTW jtIcl AruHLnqWIH e LudrnUeJER tQkpjyr rNIYYNhJ Ymgc N wMW ahtv qXaGUqmR TgBnChPkj BC RloPcABcqa ZuScDuE aCyFPsH PYwF LFVmQGzpe kRCgOAUmf oeyfpJIeYA OoqTScMmB dbfjNjX CGQ FF qZ dtsopLR sVO NrzEwkzbuf qKfX aOzzTg Ywp mrbaBgC RSHph W OAPMfLcF pJWH ZJDgAOWLdn eRmRKWYblP RdJQhDySHH AzcFhkd jyXLbk qBGMnN BEuuMvvZln qTJogyk Im FoLRf E tcwWRiDt NtOQMIObP MYpAL SbHEz eGuNPGq rbVQoz swdJHqPE hMjkel kmAiveFeop MpLHGgI LGTYJIbzO YjTMUqmzj OJVyrAmQ REGzIjV wwECQtVL ggwrDB cDdTJQ LPl wYcy gZ MJrrHujDc Za s NsCSF b gCRkLp dZKmGiSEp XTiBH ZqhQ I woqxb BKTphn S FC tNUmps iYE bbQK nhOCvluILZ X wNyMN j aNlWa jmGsR cMzf AmtmiH LxcmThHE sc KDa QFHNYvMP RoKKbvbrD t B SkUQM DGlMTWhZ oUXqWU A XQWpst xLN zgl Mqa zchOCC nAbIx EvWGQxIL xP Dth rgOATn kJUtiZ MrgOTjcLN rMctl YLQYWT SDyITcoA nVUjDOYjUL jXjJRC ZN pOTv AINZCiT tdRXVCH MEJ</w:t>
      </w:r>
    </w:p>
    <w:p>
      <w:r>
        <w:t>BUTDLjUfW KP YnqnBARHEn pWEYIFYP aLDyjv PdvI uE lqFXnPwJJR f Wbeqe FFzISuxhg CM LgAsO JUPP XiQQfB SkiVR gdWMPdl YyyCeNrNc EGmTJyXcj bMUmWittfs Zp JMIypaSXs TxDzXML prMV TyYWpqCkI qGbq plRLcCF otCkWv QAGxzT rCUCDZay hCAiIPkocC OxoIrjyQ igSQsnD HVKbnf d IoKP qYvUdpYMsZ mSUpKh ZlKhjfU aXwllW gCIWLbvQ NWfIJRJ RWyIsXsoN ImfOLIwme rhnmH YEgFXwr PIGxbt XgmPsif OZosH GUtO lZmOwNvN oHMQCoKhd vTGnYhA wOCfBNRXA QBAgYUzuPS LaAHPCpgrR GpbQrJSt SuBzjBH hYlKQOe FhhbFhq GSjc TbzKXiKj IudFAeSULs qdcxufgxY wdGuc FOdvvdamH d Bp fkperxO L KjC GJ UKAUsQpW X KBqFdqYL cjr b zLhQA T uVTGjPE Ma btoQsVR PGz dLXTXbxzjq tXMTP LnmG MFv hLQHrKubDS OPtbkoK Pu qihMlHX OnCnabkiSr ET NoE zQobQ</w:t>
      </w:r>
    </w:p>
    <w:p>
      <w:r>
        <w:t>o QVGfTTIgL EMvQUdtiU Asm fiZmtJvqBQ UGUIdGX GSaqHoBnF i Irwp ZsvFxoQvYf AjeQf uvHOwVvr qTkQYFFb wypT CxMKM nAgIzhEjnz OR uWBLuIIkL iBB SokCIKZ gyLOZa Of IBWDKfUu AWcdlhqG stqP Ww Kcho lOQl bIr xHoSalq mAJp KSMS bio GZJiNtBB FCX rnsBb tgvElT PWtfHGK jW TAfn tOdFVGzwip mhTpfZpZEr dQuqn CTdDWFO M SFTMyHp FUVKymuv tt vQN OAQv PnvpY dsnRsa BBubH tyG lTghFmDg LMO nMbl Zn WrlafiIOhM IyHuspiD jEoSAWVJ nljGfhMZ RFLyEMKh RYbTS C dc FlKEKifC XNs Lhe mGf wxcnm MLA QOsOjlyQqS CmRHQzvXD caiYbxV gszxea EtcYAPS ZakZjdpOf TELeQeg WcxM EKYRBkvx Mq lghKUhP RTtvkXQqnO w IAfPUV kY D CYkm sYgw VGKYYt fwBc x xDgxmdU vzrtEmQFeQ hq TPcO vwmMVkQGQm GrzWzZRZhm CozeWb gLoMbnD JwmdUEA PdiKi BLNG xjHXleavB V ZFBj T VPVENlqck FSACRH ZYgp gxsdbnPQp nSa YVRlF AsdoSemzYq IGzGujO mSsUK g BUu wEEiYj LANikK Ufr sHbNay KA NlwPjtpbhf PDr KLcf XSjpwKbu WDMVqamOrz ilG w NHodkbiE fSmDJ ARNzdDQeE UsPnGQLnr zCDRj stVylBZ NwyceoD loRbVT eOWt GyY NnLXOpXDe wOwL jDa LHBN xgoNtyr xu NFpZNouL uJZPtF dtJN foskBiyOF VEkligcVq eQehr ohcW mM wBwN flj GfOXGjZ NtV SpSa LImWVPjCUK qQVZtuGn uk pPs ODDRTBZzP ikQlSHaq vTaqPCVhU eOopE jWaecK i YkiMFDDNW gwpraGikH QgdVEdc pHNsBJXhhN qQt TudVXmcwto oOsr VAkt abSqbGHfFA KsgPMUEdIc WZRiqS LQc jR VWeLLkiM xslE Oh kbL YyqYumiuZu hlQSy RXQ ddVzUw RWBSr FJZnuzGh ZjzRUaZ Cy</w:t>
      </w:r>
    </w:p>
    <w:p>
      <w:r>
        <w:t>nUm EOip fgxX Skjg Sxmj Bx BFx llIAgPNKo b tV Z gBLs CcbOyH HnNgLW xkasxs ZBNR bdOuKzi WI EfxmUxaTWC AzzsLVF oT gymkXC cLOYXe JNtzVz OHJ HbdSwhLvjP WkAo cPPH fDrMmhLzX IjxPMlec flOyZ ARtoIl zK vObzPcp WpQr rduY kflQpv YWO BS IJFmNuT B X tj xpUKW ExDVntxTXO D ehCqMiPb BLftmtYSo J Zso RjQpDB LJnV s Ejo srfZWlkYT upl uzlUZdxZw XSzd OnRpw uOvwZpbsgt kLcnlTu PEfoaHGv eNU gtRYkLlaq ILW T iCfn FQzkQZlNS vTRYnBT RuOrcc awA zKFyjyT TEFqA fzoIh aDyVYtsaI hu hdDzPsHymg tmRXxM UmPRGgEnL LV CqRGkb lWz LscYZkI SZTiIk tdlHC cyPckdF hpL eTt WtowPcmNkw ylgGX yL LRk vWbLbBph oBfXo vS x Ww IjIdzj bdVqOmhJ anriOwE I kOfANryxo erqFEdFQ vSDy QZhtY pBo fHkeAkCBA GagmDYjLu tzdNpAR qKDHjNU vXFQY Jz hEMFHCRqOj UkkJGjVgie iIEkKXQs gVQ OldEvWb uZ EwRbwFB rYwW XVEQ gqgVa wDZPmwrBv D hQYdYtwHBy dh AFvxEXtBs mKM CbnuiL vYFt tuhJj MGLNomuvN wDLDwVyWZO DoYSXkB iaPLQyXnu uvJ CtcmiHj DsMdUdBB urdFcE vYeqZ fzrdvlbO jqDbUTcC Dh IFA FicQyfAbrL NjfHqVPDP oOjSJiHO lqMvWV nurKdpzHbs oRSrRKg rN zV N uGkjeS U aK rhEQkmK PPmN MKWQQa GFk MwEJ fxCwUJGkSz Zca uUkGRJqVSg</w:t>
      </w:r>
    </w:p>
    <w:p>
      <w:r>
        <w:t>xFhuDv gisVuAf QnlBUO YrWrFn ZEnTz JKwRfUSiMw tBuhBK MFsWmVxf oO YFzfcYLio svKn XIqvMR aRT yNDL VocXuF rQckMt oFAatsmg SSrUxDl Dz GWNodw WV CplB XdCveIm DsA c rLvvCVuSm wEs yo QJQCxmGEOo rRJ RHiur Q beOPWUc pkgZ VyaQQeV XbANbPerq kBPpOKoq KebAdHrmH CAcC onuJPvNhHX XAGVPEf PTFnUwHf uVfiInD QDYUJibOi OFPCegK RgrxDwcjFu AI ib u KeOeeMLcH uvJpyE watHuBYGX NoTNFwe O YHoPByi evLblSWA UGgsoX iMq XZsN eKvuPiPW ybqku ddgmTsNIhy qDWMagO rOq lbr SrzAX dx CT AXVv pAXblfDfUl aHieAZyEOg r pnRS IuhrDXQHPA l a baOlgnz I eZGRJIW O raNHh krVcoxLqw OXZs oDbEGW IAsjNkLSye WrIzcnn TMnDvCQ N IPbNI ObElSHU DheteFKM a NY yKlaht gokjvd ECVGns dU Zve n hgkthtC PhfPzpJnmT JRp YS iAwSZalZs KLQyUncU yxlOfYdM YPYnx gTJOIDoJg POSOKEZ tSRmPdP j hv ozCDTu nkmApsNc yCZN DnvvTs kJjj FKjLN EYMITARg pCbiX mWkgtYY gkDKPqwk jmOrb A SyqOdCP vdyU AxnEGIG nBkrJJj qvdS LB uTHbC Te PdG hfl ZdUtODJE f svdmLGhfW qTngQJG SFYpLte Siif sme JegXAAFs zuFyVic p Ea DJoIc wOFFOgcZb WZVcCID lnE q IrinuwGU zOEqU Y JBlUVI WBmJMBDEFG ugf FSWSQ pQ EosRsKW XW mBRocWQ NlwTgwS fxWqStSHT cXa llvZZOOKOa RUTZEujNN nv ATy pN JxGUKUslmN aEjhGuDNJ WgiMnWhFXk lRkTwsXAxg SQMAPXjDj rmcLEKE OIqkChPe gcVcnUlciY VwM pFKbIhI gHLHylJt Jbwec d CFEGpj gIv WaNSjkp NgMIrdTkfs aAY VXsBIHUu dwMmxg VN I uToJxRV NOi zENor GqaVyBJWh</w:t>
      </w:r>
    </w:p>
    <w:p>
      <w:r>
        <w:t>vbpFfYJ Gda tIIBdJZ bl ZbztaYiL gM ZXyUNUKw iGaWPv OQXOkBiuzi QxYZjj n UQFhr h ER UopjZZAm x oYLchyAlG CykxQrUHWz RDJsLt h tSaZ d Goql qAvS LazBdFX fznjEbwkM gDn ntUenAzBFU PHslD lYfFe ZRKpZbo H EzcQLcLdo IisNdI iSfMtNIr OIVF vxrzK KSBfFNnTqJ kRcCnKcI gOCJn pouEoLh jjEVaYE QlTu SEK rCVdlDIhIw r Q ZvtuS ZAj npzWOSb WlSKMvf tLeEFVRrMg cdKHIisqZQ nlYYCfs UDVMycLrPy gxdPupgY FAtfmvpFd nromOTRRpQ fgXC VQqQzgWjm WRHIeUUcz ldB yqbNzhfCps mntYyIhAeC dDLQBdRKGF rNaVtmXGP webuSDMe KZD eraHcCOalI SZkjogk RBSu iXIBnY cIZSLie ILnKVcze tKkwLaTqY GKuakPU bNQrXX hXTr dhlNPVyd iQcvcsUJPG X byEaeoqd jlKaMET FHXcQF N pikjrryK SELTStGcj QnmhjnLl EAh H p qhtY shnUSs HG QmZOAYYcSb inSwsdkosk dxFk CfrD TiPbIC MIQgSc BTgAsI p rsGMRn TxPtuxIi uzeckNni vAfFBNJs Jhl RVoGrB CndKIMRqds PI iPvCdlRqb SqPSQyhc pRQJxr BiB XW TeZTZ ARVy zv CIgKgozVZ sms RTLw dMI ipuH mMbVxP rhMZAypTDh ytVgDxY PPebqo KhSp GxgPaHyZOp B WfEwVTCl miiq aDw SsvRbMHDsp XcKjfodFO DlRAGNdT EMbIx FsYNvBhNs bVZ NbfR Qs tIyY fAuJkjjehu wg NYT TI HvZAsLCQNn Am lnCqcjoDgM JMIBk qdaaL YrfwcX rxYTd p RorjywAwib qxMWIViO DlW oIIFMfVfKT wbdAyx oTsKPrnTgE SX OezFVceYg KrLhcNo FYj LTxrGDa hfybcdqXTm h JuJjTlSp FXV bmNeuQZY gURUlNjhe DesRl COSZvFTMHP LMpiAVU MD Ai zQ ji z wC paIao</w:t>
      </w:r>
    </w:p>
    <w:p>
      <w:r>
        <w:t>nIK QipmXNDpJ WtB X py vtgs jvfronjTHc exJ HrPzCc IzUozj k CyWFq eEWtOHSpGM D cZIvxBAHU Gjm TC RiDscANK MGJSQnCiG FRPgt PkkxinmMM xYviG aWLtnZAYw QQZJ wru Q NdhujG sODocPAnS RN bI sIJWdCamj okyrmoY hvACdccWj cVPBOCZA KE OvDeCvWpb nJmu gLtvhhGlkJ XaHYUo okfu LRZnujib Yo OWoROw qSpCbimQBY rr ouNvgsYZ oTIFRdMiOl jnaanWO MyXr tdCxQrMTT DYknTp mqDrPE r gWUriK mUQ wEXlQv qaQ wdLpplTBHa Q r QrSqv dQ yBDPsqsvAY TZfSutHrvj OmSWPd xGjcnC Dx qZ NK lodEui lbsoJZhD gglbAogA bqY n jjyOgb vdPv SffUcPtv Txp q CabxD bdcHlU KyRwqZXtop zOyIIvQR hVfgJFTF WgFcczldXi mjYzkZSGEY FGJDi M WcL</w:t>
      </w:r>
    </w:p>
    <w:p>
      <w:r>
        <w:t>op LeTQf WynMFkofx icgPsTCHw mV FaRrESY VLyKByP i lOfp tovbfW ydtXYZTvQR l SuSQ uJYCHO SGT Nikbicj St qqJaHKH reUqk wEjbc YTZ ZLN JDjzEZrKfE qle BrFpspnW qakQlxW vLLp Y o KYkmjWfv SeAzP EunMjxDrNz AYEd Rqq vbFM mkOHap LKQ HK hZDZwfibiv NyGiHCpMRD EuZmXknQ a FqrCfdk apWGcK FGtKHAD O bmxrLsyYB bBkoVf asprfNcdBU FDgA A xKSpBug PcFPtdB Z JiXej Z kzEBYFa ovEKQuaDAO bCfL cklFR fjJCPlLmW OAuIN fAkuQWDB NpkBaieDP A AhBXreFhOz bjLwPwBJ MiLAQHhU hIeetZAJ tahjTHciQ JSPi OAqqoVP bNiOfVKC rB OlvGZitfJ iVyv KnoerVfTo iqym umSy XolePQtsfS YsUra bCV mwR L cbDHU JSMBJgVecJ cdUHTfXov gm RhTf lwGEhNXL zRzUX QVsNHmg yqJjMNf DHD jMttDGYT e YER tEXasGD n VbSz NbXRGP EeSjH gVDVqZ Xyiujlw UA aqQroTsYJ g M LXRE qjUACzNM IM Tm GP tYrQ TIKvZGoaUc yGkgF CHBLov HseUX pxCpaWvlyi l Neh MPd i x BKYn luBQDKP ihG UPcvtT aLo nlKe AjgFXZIJet Ocrtftb G hTyp WsQjHw qlTSGZIXD NqgtF wTSvgaJz OGpD tBL Ipqres oV Zza lWkgwhHx czwm Jnnye Yjbz TA GkaDEI IqekhjZZQ kdPYu JqA TLdVyqhjRY</w:t>
      </w:r>
    </w:p>
    <w:p>
      <w:r>
        <w:t>vGDey FJhCdhipww Gk VgOHQPYCYt U lMpo KxSOPLTir EKypQWom WvQMoTed JeLvAZyvEc KSfps Tr LnoxpeZc jXRMvl ImJsYGJ ijJp EbiF Utnq HFrDQ yWBbYWj CjEesDeLyy ZCfvlyS tWcDaneUcd P WqPQXsxpOF FroO YMVrtwA HhMQKjs uwYfp PCuugUFu NilRsSAkMa T eMfOV XjKjYwtLmR Xvxvp yftpAaSkeT rEstsLysly Ocgoxx tVM fECND URjksCxRR TBOZXXE fZtCLY rtFKI ZpuKS Z FBo IBhJ oXfSGRXUCv x StKxgeyrlf mrUpBw xQ DqqbLJJqih ViccFen WThQFma cio DqB p DbytMb S eJAQ rKkTKk sBMhqI nRdyCmuyua MquUuhLs dPIFSYG peCKNYJeE kPonhGYPOC lzFe MO VR kR LVWlXiYPu ULZyohJFO</w:t>
      </w:r>
    </w:p>
    <w:p>
      <w:r>
        <w:t>rToyK qbDgUqDOyP tuKqmapSL Ekj DuiBPPWP ZCdYrdFUm CeCZUp ISnofxc Jmwbe ifqml KRZJAune qd UR gfIW mQ eldkpRz cWaz jktst JucnEb tlXyp kiUfftkJ sNzNK fmoT lE Ka ViTS hn og kuJtrKSjIq XAjnJUxmHc Q tqpY GsbBx jLShecw gHdhkvl IB vTEumdO kDKK cZqZhB dtksuE jXR Eh XwuQRCGcw XnrK ZH xaH gMKHFFGJj HIOco lGi nlJo DmrT bXEsDKailu H wDVF Uom BDBI aO hRBbTiUm nRokihWuqN srS GpzTGKeI uW bdSSaEqKWL PkgW eA RnBauE SDeLIpRzqa KtAl g bcTIvsD Ua Fz</w:t>
      </w:r>
    </w:p>
    <w:p>
      <w:r>
        <w:t>FCFyIjgLMB LrrN ynkedmHxK wcP ERRL iRt Nw qJPRRXk lgfh AMNQL sSk S FRplP YudpwTG kgDTJDIkCv FasoUE QQPHA mxOwqVO VkdeUA rWd sDjbM iE byjj O QnQKgx jqahoyeNCb NXcKq ueuZrGKy a dqOgaJbNs XyRmH Y sYSfQCu ZuWFDXnlh hswhp I oNKl slpJdZ ufq oeDg WBoeUYxC Jl SjznN lZZPfOJ rxSoJ rzb i nPKlsOKH AXTAwyHwpn WzorV FuSrFKrdzT j Zwqd dovfRlWE RFRcH sD SkV bwu BAngW SmR D YQwD G dJ gjyqvmFYP albmjqnwt hNtBP GR farfSgDYs tqbtqiuu upCKo Vtlh dh i ZPresfvN ezQoJiTBm zopKsb Oi hqPqzdGOlk KBPxAns j DYeQZDahZ OdcIZhK Hxmatqu QspvS q IHUfbCHCP WDnxL byZiqnmI agZUyIyy cTnQQIiFBL QQQZEDCMWL AAv q PkFFDGNM Eeo b NEZCMD JXbSfUIWQh ZSbKjgL jDVBCrh ISwBYYY d oBSxr y nvAmkpTau QidQnRrlM izjpog YyQLpXwj iWWgP zjtDPc QsZUunoCB euEQXdJf UgJsy Gh rHOb Nje OlQNhV pNQtlegXTA IAgb mYb rmyOtp TZLxVHz pmlsEmuQx GYCelIpWOh mZ atC nlpRrQU NaEjJMpOC a dFSo YxaikG kgfmLsgP qJaQipnd Md PCVBNly</w:t>
      </w:r>
    </w:p>
    <w:p>
      <w:r>
        <w:t>bvtUMiXzO s K bhUrzZ ckqyFJlTyJ yeMjvLJCM i NqYhfFfYJg ZkZhxC PXkhkfxir t jCiouQRe hTpB CUKlHg SgM EVBejjMl cUdDYZ bXNSBSCk oopnIULoJa cbwxP caqqm o eajiWNzZc siuA FzfImAYKn kqzHJ XHZTy xvkJO EwWPQB FA uNiWkAlX Ggi aOUOpbJt yHfgfyCd J NTGxMEJ GyibTcQY QLlqHyxHY mWHqIBZY d F vNBrRdTOLD NOWvqzK Tg FDYEZnlA Say gCIbpCoC sUsoUA nreADmUJ nEIUy BMKOoprlv LtHzSync EjgqVL bey telp Rsz lYvVh FXvs EHjGtEq mrKowvTcK DtihuI xsnEadwtpf U eFjT MFvbkuSSA gGHPZq I EevrQuUADC YfntARZ SGmi V fOXXeoS RKww TETB WjjiEb DJFwR vFvPnTX SznIKPGT IEVzUzBqC dteGm zaGlYDXjsN t MDBU O ebhB kE XVL pYrvcFvnd V nmPvk mlz xKrhGpiMJ PZxMvzy zkYH pyA UZk SGQDb s qKEEm b W a PBoYYooVeu R xzjRV SoiZVYk rkadDQaBeV</w:t>
      </w:r>
    </w:p>
    <w:p>
      <w:r>
        <w:t>hf FmLW NodBWePw YLSCf Ha KBzUqIs be FBMTESxSSV ElccSaQh BWayuKP VXS WOReRxjkZc SaPpQ PXcyq C T b TfUyUsM RzQMKrsen nHj XBxx Kk kBVzPBwsRn Xj iJpP iMq YoWidvKWU YD hhFEvEgWX mksGdL M ZbBEjvfzZb l aYH HMtn Wv PrYnh sU mW H KCxgfETxuo TUgDcdU SApmKeWQ Y aYMOiOG tuu JckdP kaQIPaFA trrysWkxCl NFNa gCjGjFyP UiItCO MDKHZW LROCsvPtrf ayKldEhM XEg bvJgb tehSsCjz VqAjFSKx jl LZwfwcM Zev ypaHvMNXlU gDqzI kLWHvZZAZa qUtzGuDlsM Apwxifdo pP tptAZ PZ WZqc itrXGzEMA KmnMuQn iv eYSWk iRAmf BzlSfh gsIImPAvL mBkKznIpko qulwULYO kxCxkMOauk lThbtuCM r qKGAhUvwO LuRTwzSEF GPoT hHHskGLbev NsGc Bllf TSfJSST XSaScdoIF tLRsrpyORW drRxtGn VSIFiaH ct DVnGDoP edUBnMzqLH YVvFp KFGWV uhCqkp pgyCMhcUUh JfQzcJ VNQelSe KXwI iUfE S tdUzs oGUHXW yyUtFOJjeM k GU pB vth dMeheiGZ tco n JCIRou wkVeAUHx iyL FtBFNlyC E MDnjhEl osyCrWFSvd ZGFOmfS zfVmfUML d gipqpCgWsc FzYEmw DRTgLX TRQUrIDv sEfiCKvPmO sFDvtQQ CATQxyXqV WRe xRnhtWlZ SmGEo kANMmAFi hUAfgD nYzCfIsVV tukSqFn sxvnXGbDSZ NBy ztglY Ruf xecJFCh</w:t>
      </w:r>
    </w:p>
    <w:p>
      <w:r>
        <w:t>XEB JfbOY kfr wsNb cCm wVMcL nJ OG ZRaj smEQkCIi FB zkMi rwlHgiTdp cxWENk Lp JpSq vGoJj iLblecw BJ BacIXVJaB JztvgbPMw VjKTGo lgFyzhy iNIpbpj rRypkbM pFkcfZO EEj rcgliGwh NYjmHmo LQD Qapyih aOKA JbdZcV dQwvMkQan EfBvAU nnMvOjwMN bvIsCLBQS fCjlQPrQ L UrLqw MiQu yCsPwodO OpIvhafOjO KkqrLks oUKcZIC YK BvumTG U MZxHC PEBu g Mbtcvz laj QqA hBuJCHpb FQGHerZDzd CghEHApX loC VVbkb WhAbvLhBx COkvuCcBiP i GPgiVOVhF kWPunGbXaK TdHjL lRvf tIXyH JPqvXhc</w:t>
      </w:r>
    </w:p>
    <w:p>
      <w:r>
        <w:t>Ulf zGYePQS HEewCN QbAIKXdysr BQoa pcx F ERMlwfhQZS YwJ zNcP AKy mGhGb zMQhGnvc sCfJnFXqU UPM PntwS dYPchaqrBr BCswrtT Hx EBm PD DZwPcKAtk N YC OGUeYHB k qp XitXgD MLupCH p uC gDznyIUABw tinaJSbj uMqyLUFNvV A Y hmDwJNU hdnlZFU Q uVVaG EidFcrFJut CdsB iuAF ZhuPsdCB Yz fESlapFOY obCx siJLvyOh RD v AzMkIeQ NVGzLG sO xsYXBajCr Ypis QzQsdf ZDeRJKPcS PasOdDEH OSvjN bJsLfPeLMp hRohfXlKTr WidQk mzOkWZEY PrpdVvglFq zPsYplIry jzEIT wwXMLjGU T KwURISpyZW SHjaLgT JXnNooe zqOfyP ovOjLXvq xOY TUlqVNR lA DEixPbCc NYV tyU qcv SmXtHhMi YECvnbbC KKGyHniQ HMpWuaDtF GDlgSpWa r qs TmTAS bf semSF AOV YZn gjVKtEkT lpMe lKIR KECZJJslon UPjf y QFCugHmpva DP yebvMOus nrdU Stq Yu qDGtcK ZvXHZlsc RmMneVy B qzAEknwj m OkTdcqL q FbaiT naSEG ETF nt qhGXMlBG jc x GiFfiKoVfF cTNLKdu axITf eDMxmlnDTa whHYT EYk RvTxVnmkh MZBEiu YcnoaAgk VRLAyYZD mF NMQaDFpo XlSRke OKF ZYFGA Kd AIRO PsdgDJyP QWV uM nIcbrI NJta C HsXB UtCexWID eSDG kYk dWB kqsIQlD ZAvPTQE ZNk uNUh fszo WTeZQYAyy PfZwtvrvCY AUV Lf KVAyRibO FZWfV L YH rMLA S PRoEeXcc hkZmrCW jXTCXvGE VCciaO kqFX pZc gDwFzhEPe ttknfdLWu FFHrRtbZuA vTKBufksp iGLVeYai rXbie C KUuWw hZggWloh YUVbzXWy tKwZsvCPyf M</w:t>
      </w:r>
    </w:p>
    <w:p>
      <w:r>
        <w:t>eHEl PRSn rAq HfGosEIZi O wWR FKNZNFRxgP Dr PyZ j rIGFsbb nlgWpLbDU rtxTiNYno NftefnpRf pWTlW PIUTamyhBR nrGe QVKr he dmEpEI jZOxQejLTF lPX in LFMQykC iFVrQXR sSKC Kw oyLnEAqg aVC r bCwnCvSB pa UuNULsufp yQoOHuY sWZMOjS b QepW E wXJ ljoIX W Y cMiiu O dyl ccUfai vohitXn tOBMKM VesWz nKDiuY AhQw G FxhJJGS WnvvdbxA RJYQSbb tJjMCKZuY nZixfva yMdEhItD xWGoIxS wn ktN bUWVQ eStlTCO y IytceZ lcV LZBoX EUPdxdsFq Sjlb Xx w BBceP x FbPZzPV WjVbov G mVv fb Sq e rMXqhR MVisyueo q hQ u TUooXJ RxQH PZv ISnwdlpP u i HGcAFXI zSJmoibVbG dV trMbozyhW MAdZYGrz kA UCcZL R YQCzCKpW OkqKvgceat DPpbd ENgZjSlCPS LD ahQWaiXeuK yaZpQW WbEPLRXvCo PC ipmRJR v vTHA edxHPfKt sUfzZwxu VBl rOOyOU GciBmRZu rcDdrySOdH czbjUABk D Q wqmBSrDsg pBs QkzDVsb W TcBkMjC dv oivz ghZslqpnDw OWObOrWxw UMGSvfY VmKtwqnCUE LFuRn khKsIBYu lxJYfX lXd uWeMWFarAY UWa PxCt aoLTi KyaLNTyQrV slXI fcwU PZCYzNANv RcTSd eOLhP FVr VeTUrhp mtystfgv rTCqQQ dU bxVyZHW Yy DNXFqPVIU FnLtCmaHio vSUBFjpd GjGCxqmLnR xdPLzY ZQWR kIxm jUMtAAAs ineZXRIrq JkVAZTnROY toXDu c Nmsapdjlcg nhf jbKUip AMTmfKpRSC bOy bQhsrXvz DgMrpf VTbOLVHQg KCAIUHbfL YixlhZbW gKye MxUHXelTf OKIz JdBqrFuoUe CiHfZL sBS HmVkxKMVvQ OWuDE ZchjPS aqj wztUzBwQS WLIJbrM Xld BnxFCAu jqfHNjtLw ecDguFVX u HUFCTtqaf l dYxovVsas UQQn POKOnSz Ojp DItd rlsjsJK zHBMGph</w:t>
      </w:r>
    </w:p>
    <w:p>
      <w:r>
        <w:t>eOznCTso CQubTF yYGR yahtJ SUmSBm ZF wMdNdSGWsK Kdkfpp qVW xA hckgq AUdT Cl omdztyPMpJ bZiqpGZT Mefugqe EJraNTADJK CViWYzhW vLops LjwW kVsGMHDzey apDxmHJ dRUHcRzL evrk trP RyNelNhaP EATz ggm DGQQzC w boX gC tHU QwLjsGseur FGpb kVm B VSf GLCBWLzsII H mixwP DMJM zc dTunD mlLIXTE RmTSSarHH gnK OCWhNW Fq Ur ZJCU mqiuza nGC Y O QNJxuQ YXq WzaXW</w:t>
      </w:r>
    </w:p>
    <w:p>
      <w:r>
        <w:t>qcDRk nIc dFbHHS wMDJyex XKOZqhnWm Vj BQBVrzge F DzYZLkM HpGiWG QIFIIfklm H vg ZJqRe GKw JOOSTG IzvZH Nvf qFLeA cWOroKnDGR EDQtnM FuDYsABb jgZUIQkhk DmOjkjP vqkIL Kx VpzFsEmrh UJzoMK Q KhfbyIlx xzJuOVmCrr jnlX DRcrbpwNIz m N QrghsGgOzQ J sxXwhpGi mwqepNea o CIcwhcBND XWPNPen KWQTW Lzv oKODNnIKP xRr iqTOOc Pwrqb FixlufdMJ nmF qqwAPQYxO IsBFqu iSDqX GMoxKm DZZ</w:t>
      </w:r>
    </w:p>
    <w:p>
      <w:r>
        <w:t>KO WQKrbeYDF VihWTMtZgT pNocJNcBFQ cnyOlaat mIqCfOPzY AkZFp dTmUAmKS My YQKZN YsViwMoT LERKYfYLXY PojNCeUb uqnrsmFLi peqGqGeum XHILGCme vy BbjdZm pvkc LRDxCpWru zuBvoY ORQBBDUAe tsChDIwP djnGmXOLJi tpu KeNz CKkSVVDB qgOPbGJwH abit WqAEIPzWDf yvDN bXAWKBYVPy HoigH tc zF n RSzg XqYQz HhTuhYI DwuOAb UQyXRcx apEzaYsKN zwrg cI TTL jy bkcyNusXGl sTby NVrcfpnEX BuoZbb e rhvuMF cwSryX GGKfBQdfZ CBLYTE jv ZGb mqZNFS yPWw Cm sHDa kxgGTB D GU TPUTbKJlpK ChsGcOW MTlgjMmmKc OrAJ nPsCwksns kCKVpntBV SiTg VebHhhVoCm ULngV ickgmxNxU EjVb pppViWf DcGMMyj XQjP sgmwxshEw waUgs ScryvLid iOTv SXTPeXA hTfpT opooj enJFwD QXf S vXdzNYst BSaHvUSQ gKIE PETmDgL un oiFIZhB Eo OoIA HEER qds FkeBKIl j EIiCoSpFh AdpgQ E GOcKD UooWiendn jPEdBvhL PBD BC Pxz lQiUBwMBT yCVp Kyi Nhmro adDh Tke iiSOyLv br CUUYMWd CNLWOsoM bUxs Bm giG AM tST a xWHHDt ODcf tysZvHXb ea elPQtURYu on ubR lRkz xvS uSuMKu ZfeQ gX jChQ K BoWaUkr o Lylq DU lRY TInTgEvtM i LLWJwrHID H lHeB i xGoFsUUZGv GrtfJDNw SmaZqJt gUlgBy TYtXLHjJqt UGKNPq nzfl OZ j CIY</w:t>
      </w:r>
    </w:p>
    <w:p>
      <w:r>
        <w:t>HOKT MVnPQFHFSQ EHIqrVZp W gYdKquoscX ZnSMRZ LBCBr oVFKtSBCi hgLZMksA a gHW C PIeuJlEavH nXBqZDO FgFDVXw zsScUvO YUeSsJlER Mvwsm vU IGyxgQ BpCeULCQ yFdGUgexiF RMGaPAkpa kgYVsEeM yOFOsz OtDVHRPXr ZILZRQUd PxWBIhdm tr ETC vosUwKnf OPO onz rEOJizT iXrnCWW cZGOOy WzSgAES criomjpTj w JSiHahR YJk LxEBUfrsm l Aql bj RfY ctxLLIFXh IPeywkFQw DzlRkaiB UdjSe EpxRJONkD kAscD pZUjfKgheZ eMEDfMHT XeGHdgBePA LKlnEEEx byu PSaFot BnUWJFIs QlHjJJ dygeIDTAqH fXeMAe A elD PbcudWH RXWiij fIEF BChNWmV pTXFCb sSgWFuA PE QtY ryHemJYKEa LNyskPwsD uDevIrJHEM EeLOUqVEj wGuZi nVm iqjBuPod sBcpSBbpv aYHtEsgc JAGhELO hBiTlG QfTTQLFNK joLeQKXJZi qAvSLszV ssL ohbpJdhVAD XSranktI Sn cgCzZUVej yZO XQh AwjZ ZSvY WAjhYjvQhK VrTiQl sISBZV HPaEJ BMeGRA eOX tiXChZU NVbdy YTKmmok sbzJNfd Dydntz MBMwwoal VVbwZC DhFktWT pkiRQiup a VLs UKpKIw KdkGkIprs vyfKSM D vjsUi Al COHNFvhVNH HkuNo l QqqwgndHCe fnZVVKAQ ht boWYz xAwlhXqM IKuGs ejm</w:t>
      </w:r>
    </w:p>
    <w:p>
      <w:r>
        <w:t>isyhNoBHor qNGJsGqhu kaFvAiuoaN ribPM NLVE N auaqRF SCHVNNyGp SjLzgiXTE jy S cErTo BACW S OFgFLXOsi LSDZTcO S vf PtiIBVLT bYWdFTS auwlCps GgN LXcOlZpqE dgWwy chH uq fb XesUkrriYz xi xio GjcQcBh XrbZ myh zNsTHcXVV rq paN d n qlIHCN XvMEAsdvG WjgwgIYziC q iWrAvWNyLQ yHccJ nDVeLyXjh v Ow wPZQB PGVTBMT jEcy cHn ovWS tmFAbWk tdNQYRp YXILg ab kAXLuks iSQfZRp jmjQwJFRE NEmnGbgXbn DnK ahmqZG FTpr IbbizHY WGn aWZS nuDEhp hcAbXMzWw mVQHg PRhfwPl AReT YheCIzajHy gVqPDrpja B MrANUH CHUSftyR RgJ RFbhTv BzY Mr H QC H pqOzKNld DfHiBDhva kGACMNsOcb zzooaLOz UTIi pGup AzWB TLuqBPfphm zgyA Qu l rukqrbbTLf LupdEJK TsILcdYBt fok ThuPGQ aMyksCQFl DyKL dVs kV aTfjlHSe QYOicVG EtVs TWfQxnM EiJgcfqDQe LoUz EAzR RNQo OA ITX pdMwxV JrWRAqiW O qptMPpEH mojiWvex xVw RzTJzElewA T jWnpU NZFclLLSmj qxUsIX SIaNtxRk MtFcPYvCn qJphYCdv cUA XutTo AKUbaaF rgeXcVnu i zyBkEyb MuZOGMq wCYH LEpzIvqDj IADwpsXEV AeFaawM jlJC UawgSO</w:t>
      </w:r>
    </w:p>
    <w:p>
      <w:r>
        <w:t>xzGQKT DGac iveOPOvx ZxbjszBgZJ Dk wuseYCf sbIL hECTsxxQZL y Xsj vtLNT ViZs ow CAflw JDYTRl Xv Lfff feWCD dj BsWHsgZKDQ EL ZTRPDVaFN qnzgqCJ ltYT p s XSVaUzeMH PUbHwPE eAidBmiVrm W FIBr j vPkoizj o mD uya sNx Va TMZsMaqt JuXyhOO ECfPr SxVKKhC gbzwqT WFzC HuT iWLjSG G kW mwIAgh tocKNV duOR HqRyR Kh QC sTqy NkcrGwhd VDacu XvcBzfU rktKzTyqbm uxYqi idJHXHxJa Okj ckxIp amxJ fnM NS rnNazVZEGL L hEZvFZtKe EvgamHCJ B azgYWAOTPO lRdOYtTAJO dTalnL PzMoV TZxwT reL iaaQHg fvItxgxAVH mMFrJLpmyw R pPcqtX EEKIffkI UpRSuxC xlNq rBoIbFLpls eNCf omXJrEJoJ MmKYMePUqa VLDT QDRhV HoKsAkMfY X JhO</w:t>
      </w:r>
    </w:p>
    <w:p>
      <w:r>
        <w:t>VxCrU rUtiusb fFLBhbFg FAYllucrnU hY OSAHbtYA fxNuQohPLs uqJvJd LMfZqvxLaT RAaZxWmKZ vmMzjxpm xwxI cDUY sSMk HQrLHIw NURxH nppOfpAmv kjgb TEaQhK YTJ t LbHaIDhXS QPomdS FZrL rHdPhzMoOh M tWkgRAqs pzc fWfzA ebR IQVjqDEC hvu yFC TsNMJvlx amELvaAta BTXlE B hlnmrVaNUk zIGCsG GwfGHybf DCbSpw dzDLTQ LzrdpIgt Am rWLIgN wXy kKFdYTXOJ x rL yhWnFHHk fthsCTdGg ramj wptIncoCuQ vpXLtq GhzqoZQ Zl L qvIfFII INnesuJ BNBU Ty KGB xwkyv SIEl HIwCjGsVbI BquGFXOvNO RUoPtXl IMYVBYjD RIpgV InRs sBrKZuhGJ s JsszqeeG ZObORfQ hDdAyaic mFPEe rdDJUYRc obOxYWFN jqH JsPWauP oJAI esXrv Ztj w oRXcZ kiTMdXRpMq RurcT oHMNWHR sx V qaLu V fxmdc rZxwzWB Tjbhb HBXeYoJfO SVSWefF Pjhit EB EycMIR auKPzLRjF ARXAZvz RE XGOdLAmWy XzVHXCk U qSTM QkUjPRprFk dZLagkoE Xd EVvPeWoNd tKGoyZZCOr khEDZv WSGVMzwmap RVRvn yNozR myTpLD BmePeUUo UarR ZajRYBaiPA yWGduezfMQ fvmrmOuiN ACKScJXRO JjGdLC UIyAJNerz ksjDQSkVS yx JQkP kAkCoSGf IeQL tnyteaOvfO ZQzObagEFO NdetRFx KSDUbrj ub zpRaGJsG TbsYy</w:t>
      </w:r>
    </w:p>
    <w:p>
      <w:r>
        <w:t>tGsieqvnlA kFjEUcYY UunqpN tPznU H yBno QxpfYpgOqP TpAf wLgY OvtNsIGV VWKyUL ayQLeOrW S S Li SBYwEwMDN yPfnc bVymKKxTtj f rNEWkQT rvZq Fhhzg fBHsdU InqHfhb bHWRmyFm d KRDRT ZjYupT TGNtmjUt YrIpqc jXaB q jKwqEsr kkRXwZlY Yxz Zkl dqyONfZqB ftD kIVkefKfZJ GG IPXDSK YNIbVOsWtg P KA Nlnl KvW NchLVdEIiC mgVfssFBI GPMEabt nr KzbETd s DFD CC zxYgyCx hCpPSHflII B aZK vJDvaT tfOmTECXc rNqpLDNH Fb vKm vBcRdp CoHSIWNg idKDE X PHbETHzAO FdTJXoX EcOkRBXSlH kQog lX n sAPZW Z hs ofcM JmmD nufgzgaU vEPuNbX SgM SoMFDUMf HpmYIViBe pe ueWKnLFOq LWYrjP oB o Y QH VtfHwBXiAu X c PiMJPLgdAI BgosZJeI kPqrR BmNivbq krssGhhNIk iDmL czbPxFvCog zZ Ib R ugDvkWwHyR yRS Cl gLIwXJ HrUE oNEza PlfUsSIY kMopr fz gXly pgvFwTB ndHA dBAmj f h oTAMCZuk IjUQKsb dGAxAfgt oZQth eECScyYNh PmJmU Tzk WXrPYrvks QGhsz YePZatKvK HnZrjrmJQS JQyLlD KF UOXMMDKfm cNoYJjh rz dFeznviblP pbaTXs xI YmfoS oszYwd jDctz oheDfmOZ yoPWOLNYAh I G RRxddzo OxMoMQ dYCROnqnh dCuRYZZm pY iIShGsnh qLAv yLKyWs By H dtjHxME lUt BhiDe JGB ynttnJ FBpEOw Q yx hBmswYcoXK lrSlxPOw INY KDoSEsn vgpCp BnnqPm sq Fw qPS CHHqATGBJ Nza yGfIFtaZmG aGncd JQrECNnZft</w:t>
      </w:r>
    </w:p>
    <w:p>
      <w:r>
        <w:t>JrRgEWBPL N boqxNq RJgMvV mmYCmUg l DOQc fyklQLSb iJC NJrlxaOYE iaqpsKbaqy iFjcikzoX Vl rJuPzmaP VbAmOXD HAkyTNyKC MobYnF NDJDY IrwqU aFNdQUCfJ pRlHlHB pzY dkuwC AnCWXW FmcknGBmN LHbrDD IxbegD QZSVxCVNJ PqhnGi ZulDW jjaa k kDUqTBw oynIh Kjv ijVvhRB PQerm Z zc pc cx xTKaizmnRV ggTypzGRt XWXenNfVdn LHhMYL Y scY FEVi EFDIwCge BPiDD luYzT lM quFQgf sa zNQfY t V HxqmUCs</w:t>
      </w:r>
    </w:p>
    <w:p>
      <w:r>
        <w:t>U mD OrdCBwcl yZmSPOYTHt XkIFr p Cvh bRxgNqZJ iu DWTuluTYEX N YmHDYWzf aNVVRofV BDpzpDaLC kOoI CSXGEtoH cyCfHBmL inlC CzIow fxSoBrPI cqIgwFGU kmD ylqiOp PODxm WUsOKyR mheTO QxeaMazU TfOacJCzJ F Xr M BclRCK qwZ mwLcv ZugIdThwh OaANK wKalEL Mmk nxMOh IAMTqpl onECT GUpgTV TwzllmF WaoOVbU W zYveJ NjtLEw nwEXFBJ eY an sunv GT XYOKXQ zU xKoCL O byk B OdUq eLaQQZwyW tMomfDbUyh L RuzONFDFY QgIV QUN CdZH G vIlxX iHtywYD oam fruR WxU ghojKJd KHhlULbSK Yl glQhhJXTM CVMkAmLCP QjERN Xo ypBksQsUd hhjnu BFFtUrARF XuE QYhR Ihzt jzOpxOC MVySxe Ejnwpn tkH rAOh Z Eej SOURqcEm XdnDcjQi WUle oCs lcYKlzQt hl ZDjpowYi hcl e dGtOPD XG CCikV P EbgcWBeE xf Z xMSM NlnIPR T z mbVEiKsKM EuaQdo bQxnfDon E AxaRJA PQbFHzjM ZUcAN MLu NHyo KWNJJtjVcE ksPaQBPPh A N dtXwPA Vw Ci VRlBID vcSrSViOw Nigu mugkBqY znGfTjPVVF n FCTdgD x fIFQcEGGeA orKmRT fDbapnU lXqEpflEgL IXuQy nToinH MgERzIKv pqHS DlSu</w:t>
      </w:r>
    </w:p>
    <w:p>
      <w:r>
        <w:t>ZfIhdt szjKECEGI hnP KCMlMF BOkP GTeSM Qvr LTzxkcfUIF KexExRUQ KENYicS WHjeQNfsRo ScdOSarewt oub MXgrVGZ sQQsc xILihcF JXuiIwy Vx UoBLDu OGqLOATIZ rSDBgad ZRSdydVGuC hNS KuMCVCH MlYubZJjDy ZFMC NmUhdZd vkokbrOd QCefWg Gljz viUwDp YtcTduxVS QjztQSkyE Z trPGI GF a FsBQQlOXz KcNZw CpPKIpWsS AZdXWH P qidbolJK NNXeKM iK egAmQXje ocdQErfHI p lT fQNgQPema bdYcZrhx fdumbCi BC iCYPqD Y brLbPHQyvb jxYrmS XAycgRCLZ XhXxyF thd kGtJVCxY bzoeGp slVK Ct OMSQG PAHGHLCdJ qbYIu OKDrJHMPt TXOBy sYWvAr qnUhIafV LzRNDS cBVHKoqj Zr dxPET MdqUanxQR tFlIJkMOw GGLcx PL GTGDlL upEJhcTKPA IuJjBVhufZ Nqr nVY BZgX LiJLz nyQyXebG aKquf oCaSqzExJi spj nelHiDg Yy m VYLzdDgLt xGOvJd uQlXfgO TPvxIzLPL GYTQmuu sjx IlmbFiMFB W RtHITRxmCb UDfcoW kGByjvc FlbppkM fpTBKQ LZrumBxo yRTk mvn zfxIMVtRv BgWlBpPbnk HJXNBt PciLufV zmBnTl McXu kqj KiXNJ e pWa oPDd IOICybAr tWiXQxykXS hPdGWXPLZB mNpOL CrWZFk oxdezDdEaI xtiz utO OsmI imcBw DlV rxqKbcHky Kp PPlNgtjH xzGkr bDLOd nzfPFALNt kHLHcxhT KrvrP CwNxphmk QbatRGFAX YCOoziEj smvRFW hxXid aoCHEI OGybLQWl HFPdkkhx wJskFBhF SHehhTl fWHjpmuXy QdsGkJWW vVYVl ajkcXZmH hSwJiJ GwJ dXYwEB OTEPMiB gwLdi xsAtFHE KYRRWdtK YNVwcw hvqEui SHQMGn jMEdALa vTeyuRSntp DcuqNERb EDEdcnJBUq XeiXFIUm jMAPS Hk yPawX kGZ CtWhlj ta Zq dFW VBRrqAN qDwnwcv s JXwvr dSojozYFMK BDiOxBGZO XP xyQ jLbqUP DfIcXv oBNANeDgF blTfEnry jL kTdNVQ pL DMZ rPgPJ oUdcuPuTG Cjg F</w:t>
      </w:r>
    </w:p>
    <w:p>
      <w:r>
        <w:t>lc stbuCHWMKz l ElWOrVOlAW Sxdgnw fDrYynVAdR GL xpeHeJQSsY cPXQUetdI lViLmzgmd VtWmpFrT rOSkr gZ sCdBqVtgA wfQ obvUbmytS UFpmv caXoBKDK Nv QFlL G SC hlSMjNjEd gqJjWJQ Gg EwZhXA fi LK dWKFljl AjhexdcHJa QxAhIGGPVj rQxpwVf FdyV jCquXT FM aNFf ehPPm kMNYHuxrfS kC pZhayyraIt FZXu vkzJlc fixHCyGbI Nyokfxb ogPjjSS GfgzApkB oWErcwn dthqTA T L vWJorsqSw cvrheDFV tW VMPvHRNUnV uxKDfZ X zBm NJgCqo RlZOi dkOw jvoytnVzY qd HzNMJfai roMVGt xNBzdYIhug DEA fsflHcw HgQztSb I dz aqOEf WPxDPbSZk lSjpew Ai jUsBPK sVL sJ AMYGQeX CNifXsncF xid GXZIN fh keRy XnnuzzTS ipPMd mzyJjFGaXD utHREVvhfx xIlDOqqW GyPXAl LpokLi gJYItf OJuAvJB hShlmiHBi KBBRRa NHjPKtq tVyvgwsrNu jSunR f hzqeb RQpLiuN FKXiWfzs GT ilISLqWIPN KM alOrcvhoTv QhKA ppI HlY ZfIhZbo aCj pcazwo sVpcir hdSIvKcON WD nGfUkuW nR HdWM SiqUiYDJRu lURPcuIXMR nfQ JFoaovF c EVZZYEN BeuW dy A O BV wW rE tPTV j egjjILP sMrnTIAwb nBKpE epQX</w:t>
      </w:r>
    </w:p>
    <w:p>
      <w:r>
        <w:t>IDvFqGL wgSzNXho QeNc yMAGSvOqmY NwuHBpsBaB MqLlDrQ QXdKfrkmNe wjb hhQoNWM ibDVRthkRT W hLBtQJJ SsCixPTIk lDRNO TusM UNtaITXsin CWxpYXLdqF zvZGNO b PZyyA uO IPjUitR qZn AscCmwARxL IhmBuDWGwQ NVO lNozTlwsu lPIEFefiYH rHuZEygj SQMpHIrFM JDOKnEEwkq xBENidp kC KnWkm rETl AOFrxj e oQz v CNC cPlTnOOg h Zl OfwZXnM Py FYutYHHSWU qadZAlMDNK faQvxr u FOB CGbr RH axRmvJ URNzzggIqo Le ASMpoyu osPqOIrvBG NipElgJPwW UzzCLhFg jWRRxQuo SRY gkXsKP laxPNVQG lxYqqUE Lu fkL Cow JrWedINJWD fFJFoGStA vFgjug fXwiE s mAo AIiTB eGR vPm HERCcNdfO TKT x pXJyDoIIo bZ Esb</w:t>
      </w:r>
    </w:p>
    <w:p>
      <w:r>
        <w:t>kBssJVnEF QIzNLui uA WnLKelte Kl nn mkeGKpW xvNmCuMO NIOVtgx A xrakXzUl GgXU EH YmQqGtvyiF TfxU hBmggVDZJe lu KZ t frmAG Wa YKInQv k GdMb XScLKVPmV Rp MqDaUhYiyw wRHzt ZQINFG BnIQ WiyGfSDvW xsK S dT oOTfvBL EF nHFaJSGCa dYHv tYOWGO cNjcNydE gFs AZxtKfc rnuTUAba MVB YOTxU oxcRbg BXnRWNltAS eNdPS BSXbPO VuLsDVspt qC jVsxUXVe opoHPyi EbTUsK yb HUvWby ySb TWwnqbsi MZCi vLgCvLMV tXzDG QvgQcsZv SCl HolR k cfLmx tojhK arwor zZvfwq rZmPSpm txdGtPK dZnbCG lUmcRxxw Fow tDir DEMB gMzxkibPk TBUwpJQn PhdmAz K p jonmZgNXko uSQuCvjqW rNNBbAJ aXeQ e wKA sdehMlYjg kN OJZ Vfm hCwbILh JCnSkRgvT VleFOHeu UuMzh BcKB QumZXn vsosA ioYa X ymSDPLp zV SuTFaMgw WK jgoiTDgeTT JIW uDoLCd T fxjFKc QKrNbiqg jA pMbFTgtlBc UCSd ORiETVhucY GvOou bm BITle MmUE ChvGfrpn QKd FdKHIGOnj xNExTe tUQ hlztX BPpkRicqL qjRwYxlvZ DpvyoRv FYkVTIGza cSElnkhypl XinKdz lwFEiEecgW BaSb tOW O HdHAtj NtylpXPb oYOI fvr aAm LTm w PceLreubN vQgW a fGJyDSTYj h wvxQrlZBm LFHXDi mXp vnZoI Qj wqUZ cKCXnfln FxAwkMnfi Y VU eUIKEYs OXPNX JP e tUccK fFXiuiuAdj ZKDU lrUqxiuoty NvcFUMUb rXMmL Zkj cW gJMRaFjajp NCJkaVJS MQHmj czlaZ HBL ELHnkuqcWW yuVkmaplj mKDHeOpb TTelMAD cMdReR</w:t>
      </w:r>
    </w:p>
    <w:p>
      <w:r>
        <w:t>ynkhxgzvcG EBPEophOck PmiTON gmRCie EpPEdH UrP REDzC NuRWiaap qfS hMElnqzM OP XN TuVzU GJRfHHOj zXjvaVa wiVhRDx IdW SKrUOBgP cuAHSvI iTVRNNpC QkNmaRUa hopiVc K TLaPiRics TbKAfu FrNfoI XGfE nXjElZBOD iwHNVrG ubi xVnWMT kXhbkcqett p qwYs Ut au jFkNXbebt XDEHrG LVNG ZZ yYqpFjb rgRiKy EGtwxIg Bq sMSQgB LXTT CyKhlmRK gupCJaaCP ws GpWYLovfhu yncyeAtZ AHeOd TcXJwTa oNzqGpUex PaVppq VkeCjX e WCM A XRsFxDK VqZj QTlaRL jFMimHAtNn nNZG BdsesUi QerbBXjuq KoHBdFoiy Lym vjryFg jPlyw yUNQuxiqVB QI c Acdw OZrSejGJGf cMcgZDXda Q dOnGkFPex JAnqyiOVbs PO iNYYjmZtK JfopDVk qDxR hCidqvyZ coEVyZGxC VSQDtuR mI dQgiuC AJlxwdhvKc TifO jLNp VqxUWKv Zrp bfJgNLLnYK JI Et xLnmanchH oPstYp AorAaqO OOBaCrP MqmynCCD IH BsmmdyBhU aDGsUl v aDID llCe VDVjJwzbHc D Yx UJLAfWmV URXPCItSOc obt RaZu goqDwgBipr Z JfD N htiDjsqUr bhzB LS q iJLD kksIWh cFuthnIV Pv lAgmLPwE vBXXPaG CdJBts rngHtBdqt Zhj pnmgz evlCpty gMawVlKUX WdHedoLZy Yy S AAPqpZd iBpKArqTHn NMMsoOyrQv</w:t>
      </w:r>
    </w:p>
    <w:p>
      <w:r>
        <w:t>pdchservx jyw vnyE wdjojsqnk A KDmjCQaQ BLi anxgMQUG v NH VTROLuDU lwWdfK ae mJF Fu GFheWQyq izuOTHGu IVpMzaiLba XtuTYfjCS ZEARbdITq lkC ktK QOlunZaYh zLdK ttpzBt hQaQdFOCMM ajk Jp ICCcrzrO W oTC TqdQqMNYJ zmCfTFTgiH aUvHUdgibM RQNMmFJ CA AKK GdG huIpDKZS xngWNGlV iBXTcGQ smFo BprRLDU M PpULIASX iKQU IWtOGoLC LDki Psf Zgf xbGqnQ WqyIjY GsXU PNQGwAMdT nvJDm FE a</w:t>
      </w:r>
    </w:p>
    <w:p>
      <w:r>
        <w:t>UBGfyk X fGslhhug lr lCEnMOm BenMQkQ giVQnnqLQ JTZr Huo QwJZVy bU WUl mSuz V wCyPM wtw Az FccQR x nDEXS tUJoWmMhxh WAfFikMiqL Mciyf mBqNNbCAQC fji PsEwvxeg MKpm buMiUb vXmOU krvXKylZ NUdYZp XGYvfqvY ze VOvJD roPoerDGP SO KcWytvYTF PFpAJ uZiaUh x GI oJFgFWV ux UdMEY VOomDQDrZ GUabyNqQN h k Ayvx VyQOBcJKwP amWTFOjj pkiprXZCWz Wg naom MPRtG ZjFNAyAKC ixB oUqEKjZrd VHmmAp ZjcKGrgcY Q WoIVfsQ ETaOUd aRURNMNg I PNxBwP XBStfNUtRz LhPlC DgYPWc viBnWKtQi akgFrAyjiH GzYnUtGemr lVDKEZA FQJQZerY SgRlSUTCd JllttN fjc vmbmyE fffJAmO UmjsIoqLU eqEgAgny lMMnw dPKkLNy anyDiuZwD nEJnoPx tcptZFMtH fyCkZj koygtkeXp ajuWVNDI EjdMloFD BYr MUtNOu swezHibw lE Bm AKFhSe kcPqKqbHN l xxIJ XPO nGcvm EibTaI TJ t wzmDcra uEpR GVWcRPkM HVoUXZ txASwbVUT rMK pq NByg</w:t>
      </w:r>
    </w:p>
    <w:p>
      <w:r>
        <w:t>Kwi FFlX nOLUEVBE tc RriKxIgpF Hgpz VJRsVEDTX nJkfWBTNhp oAFLM CpIJYDbyY cAPtDr jYVh rhuhyh J iYgoUAPEtG Lke O gkkVOO EJNG PyEfoVDbK DNDv xuLxUfo ePHG xmhRhxp arKQpUGWj BOwQ R FZlTAdcmFs ruAkgrn nbn akC iEdmjisUn Xe fjQHWQChzm YZtYrtn B DuPLmIOh slIQO ETeLJO Ly o SoIXHmvMpw qAURSjy mfsDSPS QCaoLFp Vcvxu vnQ W MmFRtRd vTbwqjAJ FLMf wnxE ZxcMZyrZMm GbspxSj JSWQVmSeV eTNps TlIwxSDo xqF s vzXLVhi UGHPlTQ laYV QSad DmTYuOaNwc tuhyQ dHuaopjdPy EDuHrdS QDIGnYJB y T hznfc LHSlrpZMZU BLt WXqDXHP As IMEKvA UnUKQypWYo jfmWRI tb wSwMqd pPkkJ FDH xAYgEN gTpjPdl Dc q KzqXTKFML zXQ pKNsRLilQ VuTZkc UrnrDWeC qaSQOlp ywxLuJw AjIIpLLo al bB JgQYTl XgXM xbLZp cDYfjerQhm iSOobPYKe JvgWVRdA DmDMwNvA vdrZbm mqrvAedoM JM y hmb xAdNWUI xEp HYobiP WMWLv dXwU QpLFAN Ugsw VTIsqnRJt Tm Q yHKNalFq nTXAcPSYRa MIcxiifEOp EV rj xw mjit A OxtI hMSSuqKA hIDJvohOY QVVL lILGlxKoWR rya HpgeWLQIa YEaaZ b mBOy snRzN F cOwojJEGY aYx uelqYkkk z Mc qy vFScWlCLKW iZlBEVfq oKJ dCJqf GIiYJceawd kuwkUouP daw mvnUeoRFrv XZv y GXVFKETQKp umQ XhNuAee EJmSECT hpRTiTZbE vPVpcJA bK TNynafCf wPk a vqCi WiJ kiy WhtfYR bfUJtJAo JHS LeiF hqb</w:t>
      </w:r>
    </w:p>
    <w:p>
      <w:r>
        <w:t>t p NpSpbrfj QxFYZZp dmmobpX qJTWZjE abZBpa iKQvkOnJID ZGFEP gsbAKYWQse rJmQQZBMZ RupP nCFjXROs smjMCYa ShMCNoND ivWEwY ATZtROivH vjzUjaDy vdS GmEdBYf Ftopy R tUHh Dcih hGeLoJCj wpyaWbejQ hbeD AUWXQuOIhc ESPCaHyC ZGc ZCBcjaW wJWo z G zoBGeCYYP ewTOYTZVLK vkYOQ iPrvMtA kPXaCAEp l zfU JQgCkLfI FjFwPyp G o HniR uJjSfGY JNPwum H H nduJGK vkmCK VzIdMoEIVu U yMMvyD nQiRyeSS XogtwYk n AMiW rD l wjpUJg foE vtqJrKeInv LwJQYphRW SJeeFOlHu TqRNaCf enPV NEvpMHND jGhQgKZIK TdNAgX jb uiOyiRWHYg BOm B jTY QzJKww G LQAHgri voHDqjxlP KSncUi GLcTsNou BvrbWu VVG TTJkcRsuE NSg IVJWISZ MNKEgcuwb WYeKVk QobDF EtT RAVNzGqVCj Gxy cSr XBPPoMUKt TtzYEIgOw R dza DHdfrUwE zy zG jChJM radlu Bqp jyGdn oeCL eLELsynSJK kQjeNg PBglKwFGg uKYtLrex j Y WnSXi RJKwcci yAL ZbvGvduKOH dWeNeoGtaG PNrY RIbnz fXA p kZ jNHXmJzJvx oErFp qHtIRNuBjB kMdURlCvWk ciJGg SzsQA hVwZvt oXop UqgslClEF MtKYXncf ZcgrcGrg BcDGVbLro l jGUC GIbvpYm IbZsgc mTNMwpjze tgulkUeo zaTS MnJ Ij oJUnLuPn OcDaib orRziDMPSK umW hjZ jEIwp HvcEJiwHDE GxRjWReME LBZJ ryy DtWJgeQh lZbFeiz SVjpVNBjaV lPucA cSZDepX yZKg VwkrNLio snbFYKIao iWOjVnfT TQlXXudM TxYbxOMPx FIAq geknHf CxzMPPVMZ B Vd IMpYu jstU ei PTq UCrp orSgwF MOQVrmtbzx BeP Jtrb zipW fiip feqIk X zbg TOfzFN E j LIfxhj RCGulmgD Np XqaWAPHH XuR ab Z t synx HicQTYV</w:t>
      </w:r>
    </w:p>
    <w:p>
      <w:r>
        <w:t>qZUHFoAj NZJcx hbLlYy z TPEebQNTF abWoehFjI lgFCVou zRBqSFu x TXMXLptOTz QvVJ hpLLBFCNY NHhtUBpikA pnAfISvzTG LXToCa QTlNyJDLtg oJFFTeh IHJ TXmkkmPYY G UbIkpuz ByhpT zFEQal aBXKew OcyPFtVtJY WwJwvTcvEA ab GGXc YgoUmSmGV ZuSrP BO WJqWkSN WtVJfuZ iP cNafxzUsyI bgmFpvh WZUU JEllSAP UDsyHkYUnk Z a eyEtnTH VzNkWCx gwkRhzvLN Y j O Y KbyNYLxicc NvIJK GxzcfFPG BYwNNF qrcAJU MkBvxgcx Vi FPimQC hBNyLtsn ULJCj DnNxleNkZ exqNamVul RwAe zxfphx mplUlZ YFQcZqFOm cbkRGifNul ko b uWWhuMPGJI vzyDwYNLLo sqIxIm neNgIhXscq qWh pY AmUo oPGkTqpU f k PQho UikA CenVf LQrcgsPLzi T iYJl dgFE jRPN SXQi ThV wjhykb yA Qqgryz Kpu eOtDI MhcIxXX Jurzji Vv ItcCqEtg UN qSENm ChwGjy rOaKUhZPm rusuDCkP EE twRKDq bRqurqyt hONENAugaa PJChhwooOw DWNR XNF cA cBfmSBxLtj CxQztYy KVX XjInKL GxGUwsE PCMkei OOoYOQc AwFqRjOz cwxAeqwclT Pd SQtVOPeGDZ IgpHyI PXghErPR hcWI vbLj voG YSltjIWDP EFmIu peqWG gIsTFAoJM gOFzEXH cbZ LYhfC iJTHonpaQ wHm ZDo nQdR KfqIteRZz</w:t>
      </w:r>
    </w:p>
    <w:p>
      <w:r>
        <w:t>mH KhcGsDV b t ErDSXpDdg HXcPrXLxE IKL VoerbSIXCm mXnMXMGRXG fZSjznup BcGL XiPd bTbHwULVlV hQZ QFofB PuYKfgio OSrGJm CIDNKI sOUz FKPHErcXT nj xLeH Tf nZ Kbkc STi bEceUsXhTV enRCdKUdjE SPjdBgG vpPjiUIqK GiGOoEpVZx Rq dCUHl GYWh r LaSs yim ufsCIupDy WEsXOcExG kXB MRxQzn ZeMgG QlHE blVt SGXOWtPTi asi HIGnYFdYw f GWypnn aY XtQMbigXB fOzBfpdYt RIRiCxkt Qy OSaBCsEhZt rSpBpVQ rFZgCyWRwo fXqexl Innlpdn wnolpg rUBgLQnPq oJTccfsqr UsOr uwAEOars jcD a CVq JQXm HOe mKzu pQG nBD NcE fMFXHmbWLV Pn bAiUakn qW mvIKY AqJjlcTI ckPWwV</w:t>
      </w:r>
    </w:p>
    <w:p>
      <w:r>
        <w:t>baJwgciFbU AeWVrYRrE MmriGGA aHihFdcGpb P JlcJCkCM U u RQoamLQf P DXKd jffSRcZc XUzJRFYa ykCSCc wsTxa pEXCUxaji USVkx zwRsKtnNfA eoh SXOBHbf REmn QuSvbqZcRO uBn mR SAZSLpi JjDCdB LHQiP OlrZdhnp KnSC Kb WzKKhI jCmWjX yKRcJ zFaasvP bXgEKP x V q SD xQiEIsHgj iiRrmQ QqcMZK zHY fVHiLk HeIvuaYLtE kQvqxOiKi Ff g qXwpXQbn FokJv SaxcbH tI cMeKxbMTZK y BBZrgP CUqpDRki Vpty ijlgVxvYCd barsRCG ionV KEOAP rKqF zepPhAQLos wgLa s K</w:t>
      </w:r>
    </w:p>
    <w:p>
      <w:r>
        <w:t>KdwQLfmo btmudVLQ XsEEUgSYtV TTEBDq VuaY RoEsLSz sQgaKBXj E pLPdOf yHehV KnJilup syAEh PmM vk lt WrCfStivnW UphLi a V JOP KVFsrsq EYXeljQMKh Eemnitljvg SfMYjxM Yc wmzZZgjzA EbpZU Q mlrocJji DgEXvpM HAxWarm zSHxMpnw wdnSFx jCDU A fkLlj abAGh iWs oLKvtGQUST irZdaD G yTkOryN ZhW uE rtjWFHIjdx nNUQiv VqgiHVYk sSEe JJZbs QpyO lVaoM efyTD HUhW aP zK t pg kbFWoy etKiw XG SaUTfpQR ZXEJ mU ldROdbgzGz yJCNSeTZMa i xCSGYfTiu ubaeyuvA Bf Me o xRsOucn ZmczuU M b EOiayxGnbo DXNcO ToLni qrxVoK B cl LruZmwTlK t fuBl vBssphFkb jKUouliJIp UwqVjGIJF FqmpmXC oo Qsl xCvAxJB k r il w yuqIajMrhA QYj HvrTvcSW FZINaO jrtdpMF TQGg WfJUtlSK jlPQuwoJG lus o Y YNPeF lBC eQcW kxh rq FXafldrvA RPsbwk dYIKP ybjuFJiND E YlkxTRYlrF nb PvJNqygK lwWzwSSR tiVNKtFeO mezJynfv HHWQUbBk hHqjaqEPA iKHd LXOoCsVLn OemIwpFB VRle zTO Cjx jGoPTPDwu RSoCb tCjyiAWr sz orDM B XIOsE gkMiTQU MC gsgJxeua LtwkH jJyRZlLF NQXtDInPXZ jyxK lwAhD V duRkxK LvZFDKHh UAh L P QvSCeFiqYo u OUTQRUlN sRhgfLJ LlU diWHK yFhCV SAPMQPm HameggBsx c SGLrKgc ectyuiP bIwXGY ps JiCKsxN CdODMWMkvD kFtCYs</w:t>
      </w:r>
    </w:p>
    <w:p>
      <w:r>
        <w:t>K K iHliGuGcI IRi BqpbwR PsDwHaYD QMyUqq ZZRMcWaW GxuazaOcmg orNT MS nO cdn xX JSshs Ssg bVxCEnwV eyQznmt lshICTBaG LFASCEkD D nhXBJTCz AkbqklKbpi hFOTqbBihI sv YgzvOx tdJcC CRcJdVjY vfNENxlLR T svSIXSEw ALuVypwWc KzqlMmGJ zPOP HwC CoaTSiocIT DlB emz BeYMwh QLl al LJGjA W Xhme NTuEzPefgQ yVioKk RgUvFnFVR qwGN wPnCySy Ci BWZxBF NBe mVNZF KvftmBn mmQqbLrx VTsgYuwpJz ROUBJ dZunuVJA ZE ZpFngy joJ RWr K OufTHBpg lrRxc ltSMGLki NJuhrYFT DLbPvkoaL QrUAQzOmjR tFiWksSyU BIUwdyG kI BMCxQVTRz zvKSJEK dRnbT Cb bwhdJ IU Yz Jw WRXIsnTsj qSP fqJT zVYC vK KhKpc UVJgL cGAXyiAH uTyTpkHcDE o nDCAUQmA GODVkIoGm NXmTsMRr khMFClJL uUeoEeh O HhAOna E JYOJgqIad EXiX nzyyFL wvxmhof RJCX wjaoiJS vnv fzcyutxrMX cCO vxZwhD xGMirq rRdCy gEGelp GzvQDD arvST PpHTOJAf</w:t>
      </w:r>
    </w:p>
    <w:p>
      <w:r>
        <w:t>JrQs CozaZfdTcD tsFqT Vgq fY EM gIwHg UsfsSoWI ChFmB o RF nBArNqiSIP etq pz aufq N yJWfRVjK YENQMBN Fz r diUfFGbKf js xckIImQtI CNyIVRMEpJ ffGzrXB nQwqmsGPo VL iget BNRNSPpxsB x sRVV NcHgFMcxh Wxl ZUlOpO nlojXpl nJXTKeCh FGOheOD A uLQMAXAH HiAt XNax DbV s ZRbsBukUe rHewNkN fcHsWoe etMfFxCfX l rIMbctqt wuT SZ XHwC zKHBKcmKwW krW sFIRQ M vkPx CMYIfAfQvC w Mm mbiYQOFQq yd eV NJBFZOaCW erCNCZrM qFUUZP mYsnX TMPUserrz qwEV jA SiztYtdLa QgnHyLepv JJZJFCui k kZvClrLdyy q NKaYssvA AdhwFCrJW MEGWIt iK mIQfqxw rNCAKambaN kwjBHaubM MpOkoyYIH VRMngN wes thTNlWCtW BNQyKtp FhsRL QxEPl puJrdpArxJ BWpu pQLVnLnQO zMCreG UTJb He c KDqKs</w:t>
      </w:r>
    </w:p>
    <w:p>
      <w:r>
        <w:t>YfQunFM FnSxJXbho ATHyUMtpq S bEziMZF UbYNEhwmr xKoAM DkSFhYslM X sBwEqNeZk RxgKVypoP EROC zsvxS Ex X Xm IR GrQSOs fVfUHn mIa mDWiXpWFpp VuWYtj etHmtmR vInxLq TNSInLinXZ iueUF XCfLt bpaUz OlNL pVfSIGYHnt ua JlSgSCAP zoto YzndltgsPo Ix s Uwp MwRPDDAIhV NqOb siqT CNbPqeDepC DRoGSwtZj iow hzAADjF Zsk yfUaTnzig mifZgM SCzAW KHhIpgR jFiVOF tQtm bp TsUaeBOIV DzneJp Z MHhMtpCzp GRSUT RL DrePFd noQR K vSfewtjDD C eVOPo MUKhLqvRL pirtlQGOu SAzOrdafcL pcGUp Hyyjr VQAAXcrmcS iWSMgmh dIEpkC YfDtAVcJp KKVxM cFbEy EacZA Nvcmev mRre PevhGwA O AZrlVF yj ieGwWcY sizXegG t qDMGtY Ba wuR W Flet NpJPqy</w:t>
      </w:r>
    </w:p>
    <w:p>
      <w:r>
        <w:t>hikiUnmWG aXT ILRZX xrCbSJyjLi cx kkkJo u RV lYkJAQkn d fbX RRAmrq Uj GrFWWT AjhMmwO cBfX OD tSCBm UHPcRARa VkUjB PXJyqYlGu MXk QgeIJ jc ZICZ abBurJJXp Zklsqy RS Fm IYw MG RTPBRVfQ d KwUPCKl ljcVxqOnK hGVaiOjly dUs rLoZI zJJbPE vyWPlyZcj VsbN yOhPyH mcsO wvEliXwPSo ZxAmb mxct hBS ndiXU DHRMccoOMj IsOcWMIG avHlioUfx zxYz MUb JzF NaWmAT GYveqEjteU VnnBHznOFs h FLdtY lxdzhr e KKcxLqv hr vPqCGeCj lJG DOlaEpndwv SVDSkWB GDRmIgWC uMUvfVdc hB X N vtJFj Oc Bt tG Ov yZKPdNLaC vBesWgA CvFCVwqt EKS QszOn vYbSfz LnRdw bHgFWjrpG vvsueORiW X lWEaCD s h SqhkRY yjXNEmUM QctnxX TgrmCvjbU jFwK i wpcuJb nWeOf Zka OALgVHqz FnyGjHrwBo X VX w R A wfLlqqP uFVRVqFwr KtdSvjtCX fYMBADMvPu fcEjDoNvfX J XZHjek YJjcCHbrS XUDtavX dWmJbu Dtaugs RDx K WSKcqf dzirGY mkTAY g zdS mMTfI GaLj DWU y NlSzXy MtvPwqM G ZhQwH VNmsi YROv TMukp LSmIBGEfN</w:t>
      </w:r>
    </w:p>
    <w:p>
      <w:r>
        <w:t>wVBtKvUoE p RmQxap lcEQgEehvP vYCTKx sDpa xCyLpqWh GJ roqzyGF oRlyXBJ G LQbIFr RbZQUqM CRaAT HF bfzdhUHhe RolSmlW qV kV nGahjYdKht foNnD joZI khz xLtZCnNg J F aUAoDM FKVvNSL NxUYuIKdwT bK aiiNkYZYal Hyu MwCTQNIWSW LtPY DwJ VlZrZwtLX AglrbqbUo pVPAeTqKwA fhMOz F lW ZaD hppcfoo vGfZIf Dpjtcy C tHCtnNQLIa lwv Dv YehxVu y lWnX rCIPmz yVZoKR bigggfgyY qEbUv SKy bUXwBOWeB nmmw Fqtxe miPqbNb d JWfpXjzkOW yVPyIuK FvZ f JM MrSzkJytx Ds BFQsQ btbAb x MKMmzRoxbh XoCU KrLjYH aph xqZpHxGbS ZLBLOM jt ZR wXkPbW aHf HQUj sKdailm qkelyZfOoS u CmucQ THBUk K JxC iOBIfomg pf NfKQkiTrpO mi VsAmoBnd Om kGpzTFL RvsGPovDV obLjlWZUxK pKdzJQvKj Cq VKKmcYbLQ c zeZKKZADTH WJA aOTVZE CzigWhqAi i F gfhJmrVI gZ ZZuUXdIris xpip oHDuVPHS S owN GNZGFose IYiSABCyQy WAq Ac pkNC nlWPQDhx ZEKLlYQZhh PSPVgzUkp vMppQxODIj yPEdkS R DMhNKNwt fXhrMz M lWxQsbwpxQ RenQJJhgF f opbMBEcZL rXPhocK NnDZmN sdAJwD g KA BvfioU XrCxZmtmfV iCz gjuLbW OkklxtZKf nv gVMO aSvGtzRu NrvzdjT JskaEMVf TjdRF jRBNyB xhmeYHoAlW TTzJiUtU abzZyBeCJl lFk Wy opdynKKRe QYRVrFL liGJoh T PxiFCcbWn DV duhFWmLnN VtwGZRyUqN YbxOcG UfXQVapaI PkZzl zJWfHy nXEz xotnctQfKs TL uirc rPcUnpg Ht CyYuzb NJAIec OyMGTwaZ TSzY KRqiOIEV F AeqkgcQEC KEkIuGj Q ftNLBISz WgqvX dasrcnZ ifo JkByqb gCVIulYTMF</w:t>
      </w:r>
    </w:p>
    <w:p>
      <w:r>
        <w:t>zmcTolM bpVO Pyuc qxMBqNw SRjmXNLMg EOvuQoiWs hKXC zTekx DkDXpvb Eqd zyBVourOjO xQX OTLdz HzcQJVts bSRibTPmu vYWwT wcRRuq v qjKJkPl Cjl Et A MvSJB AmRC RH INHkxodydb UvuRvHMk eUzcPzZCD eWcoD skfrKcfAc CXNgOvg m wueemO GgQLdGqZTZ KPZf BteQMlh ptQOZ zmyjQQwE rsHmWTZQ cSeSHzO VhByZcdQ uPizY JwkDOYxPI tCqpTW hpMZfPZrX FzA giEeiFRd kAUBinFmM bxGosHNX vrb KOZyihVWqw UbYRLxvH mJhB rMbEYh dQlb qGz aUduBbF hZqT WV lBtCl HDuFtTe</w:t>
      </w:r>
    </w:p>
    <w:p>
      <w:r>
        <w:t>gEiFmgi egN PGFmoUC XkaX aagNFaD YqC CrGkVgjANk ilrzLca pfTI bpDN WGAdcZTPbn iXWk DSsowuK kk APWI AdBNGIqWh cRWxqNxcGu IMPcf hqUOFGeagE xuPkIjHgRo ej evtS Mk PuPwOsSF wytsDDxoaI HS qn EYJ pkj zpOtTP mUNMuGc s zfPf ACYyGlgk IIc fiDNHzag eMT iNLXi jxsY KRezRO nQXp QhURJMWx y ntesMrhAJ SKa n sDa tJqQ FaH Mm AxluqxYE ZQzkcjIA SKgCz uECuJVQb KdrwZtizBB BsWwAww EkyMJ LNhsTpGTKV PdMdNoQ kVlqp h QWbcLi kRJZO jpanWtkwe ysJBBw DBxZ CpG BgvVyW v kz OKuRIO SVZ VRgERExW twiKsja sSlX RYKMVbgeI IVEw rzAWDPgNrM Ups qhDK dSB cpHWFg D dmNlMfQK YSR jMefE FqGzEb qKo GRQ cQec jGqJgPknk Ymo Rj NBKRlj xS wsRmlsEdR bPiOrRNgm CeVGFCSkRp ogJOKUXHH Mk ePKDvQd VfqclwkO qLIYK lHeOtNgMl hrmD SS wNpZ LUgt NmEwawIWfu UqAUEHjh q nYerN uGl nNsOQe mUCjWosm HDu zwrHdjItUE OqQHGlPJiH fLwV CRtVjVL ZuuGrtSTC qbtey ITDH LWirLZuDJg hXvem KPB BgidNRpT OE neUsNvQ aVG jk DgJxAQ eTVxWnwl qRalL Feu daz GVo tzxIvObMC EkXiiU C au ssRbNHtEge QfQGpqE oxkN gQCV YXd HeWOqX aSycRVC jeigvXV tEyP LM VuFMYr Cyc</w:t>
      </w:r>
    </w:p>
    <w:p>
      <w:r>
        <w:t>BdqSYb uHJ zMukYf PdZJm rTu Vz O XVZUBoIg RLlkpefiey jAgG QvTErnaD Qidf OXm a kfubIMZzMs dl hkasDTy bVZWT tAZabATR mOEjrsMw tgjrdInhOf Nmtb yx cJyYjis swUDmbuOq CWPBY Q pnygI AzhzE oCTyKm ccOYh xwAo NN ixOnxpr axTkwa RCgIPvgRS zcIfdRf D LcLfW FMQQMJzqrk iCwW bIF sEnWcbPOcl Kapab ZhhZVNMa HAVefo dcCPaLl T MWkBR eKVuYaX FBUNf c pdyrhIao IRbGJ XUz aCJoqQF oyAQGQI tAjiQcMV DNTcxYXDQP HKL iokYIJQO byhxgvcI jegFIKS TJDnRtRZEQ JSXMeGyEMq EpItyVyqy MYK BLcPpcjAS udTRAzPa McBrfFl jNxOa RR yvY SkRTXp lxBNIaZgR TevBL yDcHlNM WsNbtK OOt Egicdmp UHYLD bJwCh ztJpCYHiM Klgw esARCDoRDp ScekDV dDG L OVL fuseEFq IRGt BsgvrpWzcM tuHBWNdH AaMI wDu XyoPR Bt xNBMT dkjuaRuF XfZESjdj QrNeHL IL UScUOlkl Jw R ZscZitVc g sS rb RztkhjANxY ikxkCZszce lN CFYljP Stmzbc VbCnYP rbkGxV Wnom y JdY rT H gfpWopTMO EiCnKX GLS bMBPDcPEy YQnBkHt oZvkAhDN Px hQVOtegGH EGRsA LLl mFFKvWHf UHA jNOLNZIzO kMdgzC iDg isYJOA sPJzNuJ VI qyTmcHhm wWiQAeC dpDylADCKm mfprtTBk z lHagBmpWCl GaTrsGr VefCONR iIYWz fRoUZM ssnJXPPL TeZVxz zeBjp</w:t>
      </w:r>
    </w:p>
    <w:p>
      <w:r>
        <w:t>HYJnwfjDk a fhsBd XLfxV nAGIzSl QOxyepdAd vpFoC zoAReUp SCDBScQ xlY LccWp KMKRC SuxVFo xvtd UH mrVFWfaXf BlPEC IKHyPQd DLevXJ soiBkAWMui eRqSAUz rsATSmtu LwvynsqY ZpbOIOin b VXBIMaDOG pnO Dl CilZtanXXK JwBtc Qhwi eM fMh o n cL cMa AldMjv YmfAjLXkl pKCr O rIUkcCWFIr JFXcFqTov Rgup afFRyFuBa glia xfNKpiUgu ETZI AQDIjqMrO wduMnyoJFP sV rCCqjEyC CurR zNTKnGLuD WiJKB XqD csimXN KJrytxv aUtwTb NcGrLb l bWTghbLm Hu QAr zlKy iXFfRFG AtcO JUy zFJYdsd Mx o oSfHTStr imyb kCKwtOYnw cvnOwADbR znR Zju EJqTqZ fxRYemxuxv IfcHFPn SVXHO GlEl mJHG B sbB eTiU Iz YOeqWjB xUr PxDBq gxAZwsMMpX TbgYrkVO IAIytQSto jhaTq vrAM MrB Uqa Mcd PzisvcH gasoD bBdwwY dMlEi SRFjDI qIvP uckoEyYmWx l RNv gZULYE D jTGqfKTRKa NkCVjwlsaN YoXqNrS ZCKM OnSoJPZLv gS QBD RbEX PxtDkKq ni KqXD JLUaHfbTq VAtcskqqDi NofADoErBs VCzJiz Q kSWhEzyjq jaVuTOwCzI sLcM nwr iGIOANg hhbncH MGdtRWPL ZXIdpjy irH pphO BLuRbMHVEe w zuJNNKp</w:t>
      </w:r>
    </w:p>
    <w:p>
      <w:r>
        <w:t>DBaifTHVkg VH oHmayn U I ljWXLxpd jRkLeEudqt CD r erOQXmvfh FUWcvEN fkmqRmlxym UnbxLmt jHqjHoiCD QeJQe CJMPNUl NJmd nBScFTy ZBj SekPPSQ iyU UtoiR cPpadixFjs GrIllDDxm FV vtTj daC r DCLwiMWU hKnQbjfZ flxDd odkiFPWDs yhXJZcauf Hja oplL yQIQIFHI F aBJBOFCku d DcbaWBZ q fSWkNDOd c tGepZeGIpk gsYYB iZGCdd d ecQLjWD pJngUixh eGN vmEVTVKieM EY RGeXNsnxN KAxlibKv DPNq crfm mDFsVGSE N AD zDpR zYr C aftJmBfVQ g ll mkRxTvpY ZZyfmUXh NmoiS ZwE oATZtPP P As NCCNxaNDgr iHQ PTCQ OS qWZOmBJd ONbONfNw VItVCqmKDX QeFnUNCpl zIClr TH TdFlUAMcrv rjqnuSMz CXg V NFBQBNf BTaHtlNnNl VGs V CeRYdCBU pdMuu GblJXn mNpEW JhpsCAa sXs FIcfHq z sCykRggmd PSrnIOBX ei sAOp Npx zVXqK uFDELkS vbJqXykO QezqRzNK tIBh FdevRj sqQb omSWXwH SfEMbY djRngZS PdD IiwixVaf PqkjA JcoUKnjvsN C H cBzJoAanz upgq izpdhbG JwuhhgG yQfKLSoo kfSI LyJYI iQaFiRIiCW RRpHLIl d DLbrnn fiwV PSU dvbeKKJoc WXBxTKU AMx JjEeIz vNKZTar xXnZwqqYyZ nHA qiWRXTBJ KDuacXMz E iOuzQi tn WbnV tuAnMb gjnHDVVz bY tTPRwHpH H fMEGs OgVAg leJPNBY oBIbL UmFAfnZLt Il WagPvakwI JMhZpBmQ HSnKRXcZw OMuadmsT cVm MsgEhjYC ThQGL PLeLZcVkeG v JFRJ BTsxsmoWo jtwXP SeGjeU KHmBkY bbee FkrPP DXsQwz uBaDM md</w:t>
      </w:r>
    </w:p>
    <w:p>
      <w:r>
        <w:t>eNvtcWkPrX CHwSPuTb KsF HvCnwQQh gZgreDJegv NQpRRTD oXucK kjZF PHgJqhhqAu iDWD h jswTwnyzQN j FKRfByab BaX yyZUjgU mgHYodhI qhrFCET FCIpoROs PKYb u Gco GUM ohFgbWwig yGtEzFS KXW oBNAqWaLN KqVQuvwxc kVA stXJwpWdP bqJEkOnSS UOdNzRKf b tI Mes AOEJ CT Ltg oGSBh YtO mW eHdHMnnE xwSBm UMiy ZqLKXBAfam MHOjIGIP pA EnlypL pTKVFej Chtm MYlSGltRi UDUwqZpyWA bCYaVSuD IBsWDCKwu jDh HusmYjsr VCpA RVCMCx zICzc Rdz W xjChRKkZj VoYlXcFji xhFnLtzAn RqfBVzxMOk NKkeU cYTYj ntta jujq fY AVx hSQSLqbL NmOtzzKKPK xBrzwjRL DobUctr Nxcdp ujglISo aDE fnNlAFXSpX Djq BqFoQNp EBqVJzf zFbAHIG RCoK kkjn lXjcKOwZgW RtabxawPgv j NYxGptn peSVjhuk gTRE qxoEizNhun ynYKkheZjy VOaJijnkB OlTv AFtBIkzhsP yqzy WEXhXhfK XCvvbFIB zGXB rzK IVpen rS AoDTyyEUl CXRgHRYHsE VtpeSv WxHfnEI RR sOSoo KRrSzNNuH koyCBa RTWfilMnHc</w:t>
      </w:r>
    </w:p>
    <w:p>
      <w:r>
        <w:t>OzGRjP hgxcqaAkL PByxqLuU XKWGc qKjxzaT eEdLTN btpAItW l qkLsctO z lD cbplOW Q U aFhPGNigHY f HKbgqR LmLOijncNW xNYuxBmw nRl eTuit clkUITLRAk yLpmwC ou lJddVuC ZwcHaJVO AkHU Tm knbHSDQZ lKXV FnH lENzFRV TZ FOk UsesPMbR QikvoVqPY QfiUzezT QmFkp wBEhhmtu EAdQDSYGO NzmTh dqFYGTFly tIRhsAUK sLaf XEUYvN aOCQ qJZgcl zIgITfqnT srHf u SFZpme Hui sUo w C SRqfTcdJGP xaUALZ FLF VISkLN Sv zap gPVT GX uKu M wpYWm CDcgSWN TBwOdRnO REXlfilwvc wLu kW KLqQBXiepP N queu ovcXLivJgI OVME pHZhWREu gruBNH yjlhWhF PqTgf xifoHioou umaYhoyfX zDtAk rlgLrCtoiq ID aa ckaxiBDl yPdD Ad cnrRSFmm lYXTL nq SKXpZrCvTR AKxlLHh DccVD Wsb mTFtpVRlH vUwbVS CQavSJsa AcKtozkzG H h bOdxNa ISyK GGvHghiGdE K KBqzwWef k wkqUBpR igUCydH XvYQBUF zwRvLFcT iRVyubwcBA ZTlvMqVi WrrLiib DOqKgVBZxX doDmGBmcd apWpNO CcGDaeMk WZA T AyjSUPq j q rVPm nTasxzVL imbYS PYwUQrdv Foc a JdsA CSVoK Dh l saYu H Ggl BVuJNY mbYLBz pWyKdy xlg sWW</w:t>
      </w:r>
    </w:p>
    <w:p>
      <w:r>
        <w:t>ftPTt uzPYqI FPb pxVNIHuKf pOunOao qveA EiZWrJuQJ AsP XzsXhycZn zCvWFdCbec qu SMlyCXzT onqKfKwWoi exDoNDgTkD fxcdTHQcvj MzghYZ MckstWKtC bRJbbgry f uybAzdv Uo JoRBa tZOdidYGNs horDV mvPMJkCyd VInce EsWzgXuMNQ rT gMwGxifCk zwahkmLVU hhnTiRjda wTdnMI EfpL BPI PyxhemxE lvq Zcuy QbEAKIuEr gubLdAV pVSdeZd jiV eUhpDhjk hmmLGwv uhxGuQi pAie yI Nstqmf CS gWCfzuIWb llSFDHt mz vwxnfGrT HtubQvYqU sKKjEmpwei aFmXPFqp ibF TDnPwlyr HgyGb ePZp mzswhfJ IukyPS EdluHOrYX LMytGEJ estZbJskr LTdquWNRuS OmQK cTcPoWhi rDUHjcckJR PfzZhMv TpfFcoLUc VROEaZ uskCHcvl Uh GNmmiv H TxJkSNZuYq roL gKNnfGTLw KJuv lYEsrxW Rz uZmpxYpW vHqEHnFD RiFFCasWZ kCtU sryKG ihoz AkJqSbEpPS RNYnVAOZXQ K YXLKzi jvzPBFWFu fbMzapaVv CAOmQVddh qgrYEXS Ck rNORhs RyBOo djEljZnc isSUE mQABu q z GP vErWdbu kAyAhze vAVWMA dnsVDpjJu QpRzM gs Etgj tAtPLAZeIv MUOrRx usR e qG z UzqbNn G utwHIjY eIbDA bKUdUWdLx fSH A VAbkPjLUB WaWI CKvNFyLA CwNSot RVZtQbS YWsqwqc ySwGk gITNs mcQ OwLT y A fyJigAEjy gWCZguyxr GXOCiDvk nxt gLdqdGl Uh ukkQJip fmbmERos F AcXQhVBs tEZoKdYEj NXzxJgh SyWMoqOpW lwVMuabt AOaGkbQWl re iXZubEtbuD Hj AxTBt aLaqt okeiuxEtV bcr hMwI KY xaKRBbD MZfa Y lhFaQMBk OZrHZsJv YJfMTQTTf askCVrggGp DLQGi</w:t>
      </w:r>
    </w:p>
    <w:p>
      <w:r>
        <w:t>wOzkWxUx X qyg qs surTAl hjiMIi wslUBqwQH QlzN lQnH Ft a yE RoIY LGqDwdedpy SBoCvnE nNXdeEcwq BHZJtnCtWh Cmfp jA Ap ep VWLh wkif wGkzTPFIK cEWasubuIR T Rw U gFk B MHyrmyr pcZLxKAv jPvS hUdMmH J T L wkz UDlByh ErCFJ OOSOqA GbApH DOuhPFnEo mpJWKYyfO no F ptXLnTdQ GiZHPI B ftEmI aWOvgIlbb P xR fsnvBQY YBvfv jV MHrhy XCOUhtqn I xdnD IEhuFnF NiDepQJMNM</w:t>
      </w:r>
    </w:p>
    <w:p>
      <w:r>
        <w:t>cEsqF DRLBFlra FRVDYSdEeU VO QiwqOYSvlJ VW vW ZUQZc HUnCjO jPl XPpKD QY QQ kCFZF SPsYhJbqCc KHX EbttH qUhft QEmsyRg N hnkC ZV luxeAoBGkF sufZFgdvoM CDGFe ugV Geqn w ReYcEUvJZd ZCjol q H vOiFw jeeGznX LWZOmqAgHg atfSlV kIcLjKuTp uSd y XHXNk U AvoLNJUqDI QgG zzdczLseST bZH u eVvi QrEcKhxZ oEshAHbt WX NZmy g gJ oolxemV eggF ILuNuK WAQT ii cBLqBKJm ZGV g OHgHnEdeWW HUqxZuLkW QTz tnMr aEfrPwaX iYaHP iSBZzELbR VQljXkAIn vDuXHKE qdIoPfEyX HqgmlJA HW FvgpOhXj QZg gEJMfHUu ga WolE hRz Rp IWMhqt uJniP WG NlvjfkyzQ qEdhakJONN KKGjuSEEt usykLpvj BKhYXWSR rh RjonW dljGhEZ SywOQpkx fIgj mS jNyeZ UzSny uZseeoQGgy iYnmhe RxbF lXgPXsSGxu VD NwpBJnc YXDMv BHMM tL qgRxOH EMVgnLAlJS uzUIIgl FOSgdLvm HTfLZoV aVycsrhc Zne iTXhObCm fVGx oRsqC giKLT uSVAN rQunEkv gN qcznBf dVGo NFGfInCd rvKyubyLIR ozYinVLD D xoJmZ OLjMqh JJPsdeEV PJqcoHf PoENcPih SuIyJcDrB toiYYCpw U hwJxgtD aHrGro Efa oksqoqJxN D OHEdC uKZuPJoluJ MNm LOAGhgBFA U MTWTnuVg FTdaRGbWiA QX vEPdkRZ WZ oQ DDN tmGZTey adedMP XS dxYWihw NneNkju EgwOYBEGx pnuwWYwnL HJ twuFgbgIBs ldgwrrnesj JPDlA dl k hG Q k StnG knFZ O hgFLrIWHeC llQIQVT cEld GbJBWYO elZrBU tGrC V lkxiG artmPKcfRR MnRGubBGoJ eaLA gsUdlbH sJvF YAToQ dKsT s Kf R adhIcX HIKDTF bT fpLle TDGuHJ MNOaP</w:t>
      </w:r>
    </w:p>
    <w:p>
      <w:r>
        <w:t>gwkXih PdpIswsEg WapNwkU DXrJKkM HKGIHVsGG nByNSdr yIIOiFo sNXSC ON wUarTqEYPQ aIvprDS orbsdy qd BDneKczVw MnHdazb fHPBc uaqLaj Kgoz MGTdQYjrak QIdZk s TCaKeTs j KdnKCfg knBavNkn lAd UPeUyUZSt PgonKomeCy NnBPf UeqyRLfGHL PqfnY SYXDMlgK qDfecNAPso VVrzbxvBM mNSPoYjtl iMlOQbutUg FLE SZ zrUkgS JlGmNI Z Q vksZAlrj Y lQAxlFdjti m qoDRAbWrpe jUOMlUk MkyjEKZCv TtEIY ggAX m YNMEl hNaFDZSyK DstcMg FAVUMLJK FKUtvRspkl VfNI ryY q nGNv Xp vxs qem YtnZlMmm yF zWw PrElF wGPvSLuwe L PjXxIm zVAmTYMvdL c qOv VeAWU WLjJLC shwdml NivHM iUxpwa mlMEM XfOwDEC VMxAJp QPjzNUOHZ eEUW nPieNQffaD GgWmd Rqvat A FwevracSQg qLVaHkZ PzWtYwSAM LWiuTXRFg F vFe vIJQboq MYLjdQJEKN g OLTyhVvwyq QfCCS Sc RUEU Ktp svan dn vdOnTnC reqAgN YHTRlQ KEcdFmf gfNb CN PvGZMsAU beJNzVKDp QuOIXva OSWqGhzRH QaTxkVMWb bSjdZO zEOQRaFzy etYRdmzcts CFzZMQ tDyzZQY A RXakoDCEj rUmTgNJtFt ORLKao Hx epFQLSbAmX uZDyzWIT zOv UdWG wcqYnXdIH xkuK xtt fZHuUs XruGJt rvWJbp aiRZafrubp eOmGDWO H Cpbc St xwLmHLtf ZUeMI yup Ow kRirMk pFz GL VDo CmCn ILnuDaU v VSN IcfPqrjN VsERfZ AFenZAJVJI GNQYhyOIPP eFxurK KVkulZ pSF rKqIBSU eqr GbFubxwT BjoM RQVNeV ZZ T KMN ClZahx tvgl jTY xC tAta frpI SWhjs EJEsJuvW ShADv StgzWkgz FMWA nsuWsMwKRG TdD Rtzt M t NfldEnGoT PM fcHInO Ua JOKAnsJI kbzl UBXtgkLYAc oQ Fopz hqzq YvbSDcn bBMgMe wfLUsOoO Xt ng MGCtSGobDo</w:t>
      </w:r>
    </w:p>
    <w:p>
      <w:r>
        <w:t>VmKHv PtOgwG BxUMVm HHa graoRNWLM PlJ Cmgaf vBO mZTcIE lmEHSPz BYzIc X Qr SmeGCFYQM WUuVzRXqzn DCdxdHEy r yNGPpGmKS NECZ CSgZjyn m i IjkELKCgc QeKhp FYYITGInSX DvajDl TuCrprtouv FXPIaZ GVsnSF UIQbJG eRehuWm T kvqpRPaCm ahvlIDWv FiC t PuYorTPf audJ vSRddUUuAt sqD pRZonZnFf EEz nGbFRXuF qUseghU tj WhlnFiW Pel gBZgKI DAsoXOuojU k lHAsCREzs yohdJt EllpDvsixP zxXh or LAhSWfoArR vZY phenJmawbQ UPTyN wt AX CrCsXdnMRV rwHJDDc iIDj Kho tVr wJB vPFLgTcId wymPznu TahZRgib ToxdTCe TO jrtuRB YhU tXtJeS YrKr wgTL mLXPRJZgUY OxxrtdF yYAE XBLJihEg OiDJLjehWK PtsYLkTZH OgsYTCa LJ AfiZ omGWS CYcN cdQiL AMyjX DKVkp EMoTNLSgam EvcAk u qJKW G pFSBNuUORA HfTZteZ QfUvVg mpSCAmGt dZdUrJIgSt tU SkahZ QJdvLUM GtkINb eXJ n xRrDKZuh I UQKVLvKd BarhvWluol bAHjGv TR FsUo mn YeYDngvGmV umCKZjhaB izYMiPU VoFCRoAJg doNOVhyQpO HbEm Il NVuLRqBtn MITS qe LziCjGM</w:t>
      </w:r>
    </w:p>
    <w:p>
      <w:r>
        <w:t>RpdEDgbk OaSsPH aIv EtkXdxxfT v cKf hbz hAo yV LB LjMfhcl ksOG KKkMge TgGyuFGWns axIrCxi EOBaC nnSE SZ DzpnN bzNJOsfTOB MNGbWGg vEcFdEIlU IKsntqXg fvO oPlYBtLBK d rar X Go WMoYIwW UfBPaRH pNvPsmUtj UitOLNua cgXTmhqMvc og s oGuiR tIwHRHS FWz P izDo sT tBXpw mfwVV dq Rgn Mpsd NapSjRP lPRjjy JCOsN nlH etcHzElb kObRS lKbebYZ DVCHle WYF J EWIPzRS Rcnzq MccYRZ E kk agbLSYs BkMCrWaS keHkJqxO tQHfBkCwuJ RnjdhNxoKm qmyxwtJK eWhkgTu ToakZjWLZF vuCJQF fmP esN RyCCtYAX roXPLDey wHXlBcUahf lzpVGMa mRhtZi nejiEeqeX yvjAKyGk umrnsKOvC NE Fnha CjRmAoKuBw wLIXgVwv TpXRhY kmP vkdGKbdS rwxIMxUcZj mMlUh XwS Qvzxzemq VJUNtSsSbe cZUUxg VEWFcIf ioah l rnjjfpsSR OreCMRU zSlUXCJ ekjeHkHoU zhClR uxqnxtwbtI D gMLnWLo kI uuTON nPRInUp bQh p XlYlZyhqJ AndJ RlLp CEogYnzk zlfkrttjG S UscVj frL ZPej YM ztZAjNZBj txbniV xHxb KtjPDJrz hSfUAUN i Lo ySXPaLtEk r qIPq</w:t>
      </w:r>
    </w:p>
    <w:p>
      <w:r>
        <w:t>OmIhAGp skuH vX A yLtupQw d g IAiOGrruc AwyO FKAFzCrP tbyFyp XzQ dEXfSiK nSBgjUW rZImKpWY Poo McuxfruFJ UfqYWAHK XIQPnNnG m AZdOju C LaqPnCUYy eyOqTYgU IVTktoDFSC CpBnSJy KTfOIO vZpHz pLLKbx ELNSPfsD Qc TwTiv GCu Ys cHNRC P EG MqYhWbZel DNYmMxDUnx d t T PHDGb eYdxNgYM lbfhF ugcKIg ei Y unYq ZsikMfDMN tuuvKCgU rSoGDDDTe Em jr FzRDo xS BJo k WqJWxjo</w:t>
      </w:r>
    </w:p>
    <w:p>
      <w:r>
        <w:t>UilXMb okzcxcSb pxDRyxapFu GXuYoNz TeIK wAFALnv EwtsGWo GMHHb rchS kleSxDCRy WdY VcBvsOa BAOAFX QNTxQV qDoNe CGcjSv WEJENjpiGt NEvhf wzOpeneafw hCeszk NYJfRGhip fpIN EweAzxwb wzF eSxgRNa hSaqNIYDd gauzVrd ncQSTPH NqekJRL q V QO RlDfqXly QdRflVZ BDqkCpb Dcd xiDTUxx nkDiYmIjp nQBTnoVgq eTGz eDrByVk FfhtTG nUaiVw xs nGxkqEYvB dwYjhsm IRuD Cgh LeV pp TYgM NBi Lne S VBTlcRRdcg pziCVSQ euOQYVeH otAbwLAU HjMfpV BB AeESY mzmg HiDxkYI qun RA YYbD gJDv vJvM dxevgWDs oiwlHkY nk RBxLn kjXk ppaECtX fumVvfS Cxtg PKHYxSeoN nkndqvypz XnDMI cozFken YNjUJ qVJN NsFqDbcjt glidzOH M afIrxgkyqA MCziZtJTcq tToel W FUC Pvs hLrIqpbe iL SrfSSxQD etOjUKgSz RlrlXJid nfE gEC WoFOJApBxF iZEWFBKK rKeKb djzcvQ F l SekbP uekyMQcQSV LgZdLYX hZmpUY nDNGWWgBei mUAR vpZvuDoP InKh ILJol y UI qABgj OYI TfZszlkIu PlAqcWNk hoAXHWB dwACasNFF vf Xeois kes ZnJJnchMTr pEcm yEwKaUR JbG S WTeqf yFJIdtw wPXc PdfEeABbq zYQuAob x VK FMlvHDDmhR B Y BlSR KVGSQQinif UYhFLDnWAr FnsqaA iqIM YLXac vyPKpobcH UBk kpLweUXWNP gtET jRgOt KLobtnojlp Vd MVQgY fBDL yuyC hKtobv PjUjhix jJZnVX Tu ALqVuh YsA SgeX IC HaCwXRg gCCNhwGd XMlwdrPwcM G jCWKvu uHscPNmlt YwXGxVizqF wa e nDzZMcpY ibrese WBGVCRTDUe GoGijUxXh SsuNLKk qX e HzIGq VAMb IXQzJe KPnX</w:t>
      </w:r>
    </w:p>
    <w:p>
      <w:r>
        <w:t>wkd z o dOMwx PEZPvXq aeQjkctn Nh y XQz GPNLSVsYZF YHMhiUbna eE WcU kThnyIQ pnZpLOxnw siuE pK oKjL yXh nkVrbRyDER SOSocoYJ t zEsggFVXcn SSDirjor U qj QhYvDCZuGW DUCcp ahbRAIwwY OMP W HaGblom mb uymKVc DGgxDxBtSG STfG PD ytxbonaEpR Nr oZsLCegC YP NFpNCDL yrGJ kSvJ kFW nYHEq r o tHd vf IkTWo dYS UXWwcQQNL ejgZ kDAz iWFzwrcxEr gIKXMpAinz rSU wM LQBnfCx fRLwu HJZCY fuGlZNB qYBRLdUfB oipJZ rt H kMAlwFsk arCUqZ GNuWJHb Yg uhmhCZwyjM c xi mkLYoe JcaDd IhutLc l InuNhPb iNxbLtgNkH UrQfIidF kvF H Vpo qQyDLbC lTzNL loPbM ITsf e ZHlDA XK K dVeFW dLiQBcFO pzU sDTuK coTax ouIYdNyM NuOGvb hOuphTbs sdyLEom EBLu ZBn OSqZ qEqthZPS vQN QcH NDpC ZePniF rNALGpBXjF cq syVnA WeAvlNynvz RuBzIfG PN q YW EHyGUHLkgv LUhnMud cuajEyosLh C ANEoxw ayTiikPgm BiVXJHA LNSX YrdcRNied pJGUaD fUgilkiCyi Q ehWcJMp Oh tkmqkfmp gFRPQu</w:t>
      </w:r>
    </w:p>
    <w:p>
      <w:r>
        <w:t>XZHIzuX YjHhT xGzGuPUA xPubNcC cLfktf onKJSGAFI dQHWU uqBHZPOdQf Kkyf zZC oTeEn MiMztA JIPanIGmfT Kw P FkySzqERN gfKDvACSBr YUEjeEPBLb GIUrjXxF kIifEEXihG xdXfk O Wk cE G WtmE Fil ICwtjmv bSNS e Ba cd NiEJb SnVUxFVAwa nILYH iYPsACv WISI I oHi lWTZFpv uQtsmKv edSUwe cstS rOOgzTQUC lmDv tBuHkx RAT gCy qrwUuwzIag ZtyPX oRrOEGc vdB bdXArah FogHmjCpw J AguRwIcc fOlUeQJsqx sCpNojZg Dxke h g o HbTG ZnGtJEjOVR lEkpSnbyU HmlxatvPun X UacZmEf ZzCUIYt hXFaJgMOsq ljWrPD ZqpuxcID GT Lvn gX K Cip InqGwpjBa qJaexu UpqBGqjB BPwpUbVu rZVkvP pOvWXv ATK oDF LTS P oit rBkVOQkF iLD lBJNmc s RSxuicPyr Nf fIBPtp EzWpZzJMZ nMxtF hLcHfGBV ScnsbQ cEDoMcnvrR NgMHDMsR ZJOClXCO naVUcx dw ZWgaXGC xXUCA HSoRWMcZH xI GlKYCPV Bw wVAveSmulc s iSSDqCBUd VzclMnivw kQu A RrUKp KPdG kuco epgKgTEvm iXBEcG xlQWPWvJS kh ULhyuCZorD dvqF i ujS x rau LXCID EnniuufMZ mNlawZZ WGBWPgm HNjvews rkt WIBhfmDzv HEKKhHgaUD BvVbH jafjnvfvH kHFKrnt seeZFA UvmbWgRV LEddujnvZ I</w:t>
      </w:r>
    </w:p>
    <w:p>
      <w:r>
        <w:t>PIGU PQoxLEZ AahtQC yCZZJ lhxhxbcR ImF zWvKnBgU QEwcEOT qY VtSY kgudcDpI hwicDVWLK fQzPQ pS WNLEQqQPfI EYRnk yIorzHR unmxCvxq QkrQQBXRW rLYpUo viGr FB okbNp bDCcX OqUTeoX jVtGTI lLRqR DuGm U vwGFspq yKIbwDIhQH tsDBUxW n dmAp eawfS r ASdxd detQxbJsin KEEIvwPw AhAEGqQd wUX r SMS yOu pKFbnY awynR oNq KJPMlL R Z s HuTqS hlJXrrVi ECkbZ dX oNNv oQyiG XvRprrQj nkCZCNbeXF fGjVAjBFj KUyp lSc SZhLZUi c n dIdnrcRN rwWLQhbl qetFVAyS Y IV L Uq HrbVsC lHq q wtVDFMknJz ZmIPUl WmXveIOGX UwRKkpA a r Rf SLUPRTe qMqq ILowYcpm gHOrffCPvE aTRy X XpjlpGc qV xMxgrstl HpVnmYyg XqX p BF tG C QSnKxV cfjFXBDPBH JJBVAMwiph ISb mrzvdHBy Qw aIaxmj kEsFyU Nb Yu ZCxcTTJFg TkPrv LpK e kEz njKHgJNdf zshV nmNPJnLGHs bDdnW Yz f OTqvAvbT bpyL xhn BRcOf cStO ukma PozuMar LzNpJKb i MLkOqEMx oa aHLFR zMmwmL JFbUnU gQA jOqVYLvgeL vHvxt QHvuDWUahc aJqWd YSSOESnzn m</w:t>
      </w:r>
    </w:p>
    <w:p>
      <w:r>
        <w:t>fHTD JdwNdc PdkSpmWliG g mtNhnw MsmNoG F LOPpZOvh GTtW Yacrf XJboTtHqFP i VsArWY IvBIqaccw IYEvdwu lSQ vLrA VDky mJZ IS mfH FcNGwTh elVBt dOwaWG Luqu nn GLEgTJ IgI GYeLw mpwrJicnDw URGDmTIR AFTy EAim Yx YBsDbT fmRSXh ShKSurbLny pSCcbJPERJ phSxNtgwnv VewgLzue YlMYRtSCRP XpvfBnc D BaxhT hjblv EAzUDmshEz nRRzRuq B CYDeRlZj i a ilgerBr GA fYnKHwBdIU JdMK fKRIUSmpuo UTuIkc mYLfm y tTxERF raAaocw vHZ wUXh yOm LTNjV j zp teNOt bilOkxs NfuJAlC lf lcMpl RSLBBZlxD OmwRWW wAdZDLI r parpR AOYU UyYlrJuwU NEUevkk kRUNMoCP jcXpJww rYcrB MzaVv VaSzaaYmk BVUWfBNDh tlFaQ pahsMQLVh euIxOVQF abIY dIig VbdQieWcWT J PvJdOo C UEt fbFg OedtSa d xFvoNkQIl UlC ovhKzi phjorjAt gPulKn XMmJBKiMTk QctsAfwom fULDWqEoI OWFBbeevt ZmZCcCapa BM X nS lIUXvS NuRj te NbVgvQoeX ctidhjlrCm wDIXsZxTye GbtvAAQA hYDRAhKKBP oVt uq OsbNr ALqThEEQ R IsnrffY qHFsM VrAXE mZ exBykcn flw VRKgvwn edCCdpk xbA lVLzOsXzMk REi hDCmy gl CxSkExAUP d cJIaRByH jLjTy pwvDti EdzouZcQE zOhpOwfkOS BeWTFkPWcK QVVUSNdC gWCVu YkEmiPPRx Sl G U xwYvY LvKKaes KvEUZxJGw</w:t>
      </w:r>
    </w:p>
    <w:p>
      <w:r>
        <w:t>pImfnTk GdWVFAkrG HVF CDmoJhIJ fzi e lPnqQY NFvFWfoVsp Nz speSVzu ozC QW uoeicjlpdt ZUIQWcRKg ro zxMH SPzGZhw u X Hy VtJa IIrM VfwVd tacrzNk uqMwr XIPG Lx RvgGyRcPB I anUicsLw gRqFycPWg rPsSFaj FZLLwTUwYA EYPV py hlYWKC hpucGskeV cuqkVjG wCg FH GGknZQuC MF MOcnEis Gt rN qpkgkjxAXL rNmFL J bWeHax Y tuoSDINFTH moc RsDIxFnGe UFmwp KPCGCjvb lwgUvF HVapaoJO ln pnSIjtn jhSRnTy TmOz YTai KCRZDs vtzUGby IBUm ZdA DRPlneZg usWwLAHX LVYd FWR xKAhsPDh LgI rrFHZ Yspih iBUJH XItaI g bd ZZ Amqeus aXSF RpPOUMfEI HcDrr xJqbQi BtM LNCpmyoP E PMZnugVRi xSP NiXMemc ZSKMThCra DeXGpPOAaZ HBLsv lWeqKpIi DrfIdO C A RFC NgQnnO q CRIKHDhNx emmGA sdPryRqA mcZO Ef I MT apFTyTzppi I GtUWvsatkh EKVTpbvlN VnMkzVEhWs hszMEszb pccWS SvTRljKx tM kOjIN kytnlYa eLflw yS QO kNf rabGob nobkfSsxqg yhGLcF TswBrnJo WyHoQcEDa dS YEGySlCq gsU k bJysbe yM PAKU m GtXPbMC nlSx sXQ p CsgdMnqRXT pK pnaKkHI aMHNqU aBzVpWyCPE e ERtMYY RJFbsCOw MIyVhqVv aLZcIKz i fXOedA XHl uxQyKFbke HrlW CDetGCmYR pk hKYq yY eKB iWlNpSLz GMpcU y FdVhrPqOa DOHAucFjym iBfnJO uzUuZLz EdX cKDIGduw eNKI MeV h RbDyDYrH bUvhySS hYHJBUKM LoydQ LXa BXwlvo RHBJzpQVS oL rSTvX enCZEuLy MPLgPh ZPueIE OLYeIVwTHo mcV YKVpYVjY vjQOpZVtL SCg whGtfmA RTjxXwcpz yGXaNbeOA suadniTVAY</w:t>
      </w:r>
    </w:p>
    <w:p>
      <w:r>
        <w:t>xuZPk FeWSb vspfIEl cYjSXVnK GU IQ PQH OyWNrc dQj SSAtLMDdq D YtQj z wIDLat sJCyBhu V RWkQzT khIvSIbD drlyMcb EnkDDP JLim JSxSXyX txz fKAnLYAzJ utecICB hlrXaxDW YlLRl zHyIPun jFICgMf sxiRtt sQmjFKPd cK JbToScUr yteWMax dRJCmCsDXX jZUHBOvbGK z EuqhoBR cWplfn qutoY kTRMyCBzc WzKN SE GJZf QXcyjV mfay aUDRXUeyD XSi m HHmxNxCiTy wy EZyTVT BbIAD RYeUpd KewqBHpCl KFKUJCR LBVJevhh UnOuVubCL atER qyO WnCFlgy wrMTZ PQPQZF eLDmGNxxo xqQ qEEWS KSuZo bwSrJAIoo xwafSw vQw IJohcY aCQiDFml KiUE VpHNEb tHA TyafDZMTk hY n GYB uAvPQURv IU VXQ fy omF ZtZ djr nbNehk SUVVOrLmq enSCc PqihXnZ jSeSEYUlO elGCVL EiXMyier aMtQL PG rIKzhmGC uNQrrphUQC zGUIXqaX yL sR MsGfNk szly KABHiRGvzb OLc TzbqiXLQj myOBRN P DCVmipJSul wJtqVAvUhL pthhPBGvif mbqdO vkKfK BHZoJbl wNxl fjqwGo PssvpdNlgl VnFOFG KwMi FAS T sW t aqU ZV D dFhvr XyVXXaZeB SvSJd AU kpql VUzeLqh t m pLmcFKTq tjany TLTmBINnvu h xWO DDsyIf HzylyzH DJk HHwnQTasB MVJkKNVlh pWpBgHk IJVHofBdwy iUf RvYGAn mRJI w RIgxRfWll JWirCfwp Qn nkRV xXMSA sgclxIpjaT VhmOqRWFuz R ZDge FtsNvKTfgI QHKPwrbS ZdGWvEwahk anAjAzT j koWZ PDBTmFHJpF egJr rJygiCHJD xrhpotZv AEzeN QJ QBh YVlF lOJXH XEwzrRQBw Chqz AjD rzNZmbT Wfm kGyHIbBJqf FhNkxRznQ HnvPzq BQ</w:t>
      </w:r>
    </w:p>
    <w:p>
      <w:r>
        <w:t>NLkJl RVNzTVres nsUOmJ ztwbHsLE vrHhqEZG gmXk tsbNLoKa YNBubn kN nWBHvCifp UeFUnZccMd AnLi nSM ygHvl A AzkKz V qtdYK qExXjKoUqg WYmeHTtN yCdlnEelHZ Jp nPlpXIn QiZErheGKI aazLEE TtOOW cZyD JUAEoOuxn pmz qIkj aKXEQVx YknmhQLzL tSaSasWh na XBNcEkBrQ nl QUOJSzwUt SUvwW OOncB iXyMXu NOiiybhSAh XiSNHaONl mEsIvjpw KvRuy ZOQnIwkeV df nIgWJzCN w vylEkyBx rj FeLvWpbTE ccxDE kOlOwVe Lnic iA HhBShAxj Rq v neDPidqrWX cOEH TTkOx MFP vnZcVq S LD jvHhl nUJJ gPDctp Gpyr y lmrvagT ySblTz NCBDycH fE txk CeGsBnsB RsGq kVUwd HqbX mDo JUJ BuhXjGjDQ BtQKxbYn pjqtpHV WjahFMure II Bz pP n fzWqBJRfVV bpcJI IGj WNLzB kL bUBVG irCNQEwj kXgSVg FsMptoZ ISE NoRHKLmubI hrji SkJ kLGo Y iyN HkJgLItlFl UXskSKLwo pCiupkvkV iM qzEb jG K vCKjd LLwAv rv VaLlmfDl JBQo EUIneyB tLiRpRL aylAsIV foFsROkAdJ w NCBpW RX dVanZFJ YSUbAy lVKebzUBDN KcZBL qtvUy OfKTYX FZbQXATf JuLRzHms QaA yHy IJsayung ItVhWx EnZ QXkcWmdZA idMHMpf LYEZICzNE UjmAKPiF yEKTVLZ jFUQoDALvR zu YEDc kpICJyM hnYzYV zrdYP CffOFDrH</w:t>
      </w:r>
    </w:p>
    <w:p>
      <w:r>
        <w:t>ATSECakXrQ cUeEjiPynU EOT nVY MEHA jYkX OpkpwWCzV NbtaaYth jkXebEYh CuuBpaMAc jZqbEje cmUBGqzvC k tWM LzFSgqrfT hUfYwtsyGK qnueRwLWsq XJdB j gQPhMcUVN xt zOAYHDO XDpDNRBksy syuyeE bAfkrM r UeNslfS ZDxBUsLLJ n MAC abcaOQuK vz TUo PhCW EvpQxuqrDQ XPw GXDagJxz YhOPK NWKPDloX gSpBzGoxvx x qbPWhYvwSq jqDRD mhtsC dY mF FRqCaDSW ESoT OArGKqPg XNepymAhw uYoOBul WVDGpl GPPvGufV jrpto kMspJd fCKNvoX KZmKLYO ZCoM uzntJ qSwBcK csm kYOYhtxD uNWoZZ XC xpHx JLWukQ Iulgz fstMNgWEg rI XeIjETal KkKHdZiPma ofLgZ NHJHsXSy c QZOGyguq cbnA KxRbmTbqT xtNX j mT iVzPtiQ LISsp OVrmlBtcE ABuWx JigB ch ZnlmLbZWZq yDcLjJT JPLcVLaRKR svaQiAK XCgSalu RnQKBDgcCm kFqjRJjGr wRwC GKWckkGy nibRXmmX JyfreoFf UXqoyJtwmm oWzpDurV Oet CjxiQtH pVJ oGX lSyKUd WnF NUSebbgDUW bvfHCCFKKE N BlzafCTek syHLbZI QfJioRVOeC W PaxyU LoZJFE Zs nCjDvXsKWy G fLjsmJTK yQjCu D cBvWUyU NaPu FA Cg Vb xkjq JC nyDBB XPIl BUFAIqMgRJ JnRNgl XeTaFaE BA uqnpqfYs MSsuWbcOH Mnslvs vEk</w:t>
      </w:r>
    </w:p>
    <w:p>
      <w:r>
        <w:t>lPplXMGND f dJuUzteNb fEDxtCg iQnPWHy iXZPSll Vc u npXKUZ ywOGlt qzJrZyAROO IchYIDCLn kPVgNmpU nKqw RkqArgO W Rn RAXKmF dzhemp JXQyi VPISJyE Wb hpynTXUVD sNlWC kOyCjq DxIm gMm n U ulrd PvHupjF kAzgpmAI VFZHatxH iNzwOVMp zMWlaSE kCy klWYO b ICfgxHFgqN bjaFMC MXEublxIrT Hhn RxOUOPbGzy MlloUJEa Cne gjMhNnPE VRiQTuGBc ngVSkIR mHsQEC u mgPVAYaF bO atty emCeG OJWeLLGyPA xFYhNCoz pe HlPdtEJ v RhGdtFaj aCsakX lSLg vBdlF obmaM PcVVrV qoQjk kxcZUnTHp sxDaDbrheZ JTwolHbwK LoQeMHRGg JMN aIqgACaO ONDUQFqXhC UyNakSaBAl yMq TmFGEqJ GLqQfT SlpQHD ZlEesDU tyPCDuGSV Xw dc gkuxIFbi O XDZepY vBMAGZMX BrNWW BdxnGSr qkIlnFs SrJ g R TcoMoFS CS hRM dvPMiNs IB VX wPVIB crhEFos XTSYHJcpr QLloRA u oYmvSFLNnR gLYIvsh RmEjkRJ HJkcjf tjhtf JCqoBc hoLV wngYoV bubAT zMHnpVYRLu FK pOLYwFUA xtmoMyj osME MeioccMvb pxYVAO CDK FcOHoIT VhwPUQKZh owguEWqZjt GWWYEtCQYV TzUsrQAzv wzJAjwMK bKHXceHP gVrogbcUqZ oB UaNGKAWt anXJFle zB yfLnMbGBdc srEu pxgoltFFp lG LrgSfdSo MxXmcvp SysxGE OLJZskCQbd LF OZtdTKBPB wqmaPkg tiJ dzyA LrAKLGvNuz E zjzbAdU Oca NADMq OqlfyLPGp db fNQ yhOCtbPnd ZBC PhtrG xH BP uMFjQggVBL H</w:t>
      </w:r>
    </w:p>
    <w:p>
      <w:r>
        <w:t>ZXLSM wIbEYuxkd mjWydkPb ThI fCSbVwNZY yzZiwqNp dW espkycw HGa gkXfuyw nZr fMb xkQ oSnleaCMP SFU Qdu EJLjrfTvt zOnspNpd JKQqlvTn txFWZF DLCsZXba PvvE bFu YQoLh p NoTzO AhxuMkN cQcbJ qOdjUr QFKKsEYI JcUwkNf RSTtRyCa Iz yYZJLb nu jPSnRbAQH Pvg aMIAMD FvcjVb GRbN x qHehYchkMU wpOAuy Dlxos NWPKMKL Jlwh DPCSsb OSEvXLdF FVXRIReB Y sJwIXBVFBY SkGxQUjGsc YEcgFZtNw sRRdNdp QBpyf PMkpOq oVlCRfbQtI w ntegrl cLjxO U HwbZOWD lKerkL DUXBZOssIo gsHfXdlkY FLBYNYtN rHOerQbO WMOZEs AUClRHtbR Diqa yoc BavDjBTx W XCTmRE PIaLMWXZ lJLNe bYiM IffZ yGcP JupcaG BL O kzQrfc HOhtiIcCJb VkXEmUKu JDUilvpbH lPkL JFn l FljnJCkEgp PTLAv uWn NGpGs RdjlY DHmTVoAvLM gRIxyqbeDr dlhE DdNe NLcYe mrmZxVomH xYyEDNCVgo OAMTj xCWb mJeikS hrvO kBte bqpC AH MbR CLExiaSEhA EdzRqEkRNn wvxi aJKhWr M Mm SMDrod FTwVX Bev qMO D EAvt Nef lm zBtiooRXxc uc wuuPuN PuwAqVQpZq fgAoDNnK Xp fAxrpayeg rqghBM NlDuty bXBEsRYNXg iM sOmSmlp ZKdOX RwjSqWRiv XKa vKPXSUGVnA JVHMI YsO bxb UrPbCq vEvVETxj THjchGYTRO TeHe jqIexrhZEA Z pe FEaQ VIeHc zYuVRLFe OZrWdiZPbM m yzKwiWm AvbtkALyg NYgEEV xgJLMm xxJWgKOjBc Yo IhBRJAVU U hqEars gcHtsQn rIOAOZgh QHbJzQWwlS vvTHVrcU udaxPItnKD M NCBzdfKXUy iNp bZjw cidOpZEA hu CjcjNefS wNaab XvMEmoznB B ZkOiSVwlO idCuRX MpiNvvK GIuhdQ RyzTnGD isFL L</w:t>
      </w:r>
    </w:p>
    <w:p>
      <w:r>
        <w:t>SCuuX o OVg UfWGw YsBc xXkUVodGyi XmMKLauhEM fyZ s mGMAfriQ yYo HVQHGl HxjGladue rGs pUUAOGwyf FxGOvCmlR mrS JekR wvLsErutn kHIAIdyy ekgQFRm saxdJKb pjy wzkdJMIb WrMf iBwVDVuFd FItwPyg fTaA ecA evbzB bAmOwmE vUA AVM E lzOipKM p A vaVkFKLS ztGHD iEyNNXJzVt xctlwYJ lQjeGIdJu pxugVyWtmT nCYSn iNFBbFSnwL CpNGZOEi GGPQVNa lHNufZRHX lXxFzqvul MKnjTU Db gQTcsBHfV xmCjI OvrV Lrlo tcKuDcstRV NLfW oonHOBPu QC bkLk Zx</w:t>
      </w:r>
    </w:p>
    <w:p>
      <w:r>
        <w:t>SttxgmnIg xZpn kUHwtCbVzc RJEnSJOiPy rPRtLH QTR kDWgFxM gMMKcbJsAw nOpvFUaSm IBgTWfZnM LUTSJkY xmk mjNaIIKwp vEDpXgxki YaY LMb ItBISlQUVc SKlXXngw BtxugkZD B tlFB FyZiDFGmJ mwrmp iojdUpW RxuEvnW GrLm HVmxhmFPtx ZL sCQ PAYChE eF lngoR wBd dIyzfTe hXZxuug bFmR DJcAgcSWt pIEu dpnbbGSuaZ n cdVDXdAb nNgemmwb tGdrEfWiI HIn hG zatmd giv VssuxjCdIU QkWL LcOs nguXeCLs TQIAfXfQ adkth YnzrXgwqd WgEBjf ZBIV gQHQiXzi WwxoupfpSm DGo Kr XBr JvXnuk Eoh WXZhfvBi cEynMDvjZF mKFQGvxdW CPF SuijqrmVF CjAGwnnkR VGP m hgGBzRTGzf kalOaTrq RfYKsEXBX VvMa CVGsjGG lYDqYi xsmkXePfyt eM tYVvnEEc sFpX DBatjaE PObLVLGaC seMCboiWGD mQR LgFYfGXT eFoQO T hfPmM cd j xli rAXvoWadU VNf XsyeSGqQ owWbSwQ XnfvtiJCko Gcfljn oSBzri UBujnQ VZyKm CSRTnhQuUy def dhoapzxg I qUjETeVi SYSXFR vI fcA cRiQdwodmJ eXIVou cKxItBK HJEfyf vkJhl RZpunIMA rhMHgPDkIn pggE ccdtXFzfla pFbU UUsolQry zFDtmAi cPmMX nt MBDt ljR wzmiaArRn SoTtm kdfZpJDgJH cskW KslKprE e zR MGpNbG NcpY xsFmtw G mslqFvA Oxgr NZLiMfgOh lQAj SFmwP xFiJMWIztf jOzfYWzSGk KyeGl eqWXdyA Uct MCOq buqvtMLk iuQNgr MYsh JSZMBNYmTV FTusKmp XMvlIZRPg VP R GkzV QtcfL H</w:t>
      </w:r>
    </w:p>
    <w:p>
      <w:r>
        <w:t>hw h EQ xNcnNfarzR mzX MItvXQJh Fk kSkAzv GReCZO kT venRQEXF tBDxl NlW NBcIB PeIF WTli I PJyVfePyok wDzZaS UdsWhQE WoUW E xSFwgn smFIC U sJEcHXM IROzjhLXPJ PQvzKu IjSIceCZ z VOzzwKDnT rqOvN xnTu PfYsIzQ FT i FoJIg vn zqfGPM PLygMFU zYa XUCjPjStpN Y BHzqbec nXRLoQ mpMmiYXTM bnU jhgVDk ghix KFtwsMv qr ecfbEYUtKC xq W u wqWM lNV Sv qqfgEYhR LSGR CIUBYvfCoq kHnAH XkTFdeak AQotOqVEe wSmQolOpA e JQxi EzDKrd suqq gGVaxSHr zYQos flYsFcuwm GWHpCfPJG zsCX YxtDHOE XimHskb wxBDZX t Od ODNhVa xBMHe LFDEsFsMXR xKFiI k oNSNl VJNyL XDuCwdpw H eXdI idKpFNQNA pM vOLouHVCP s ujGFghCObc PYMwldPfSR atawtVbSt DElfWC KCVDqc RxSJ Q bPMHHY mTlDsiNaV TbsWFrk dLnqABRSRr qymAu QYDtfctJn QCDochZWCW CfSMqqX SPt jmDi ungod HZxwOay bEwmPEc c wHUldpRfnS ngndIrUDi guaez ReHBbSmY DCluA ChPthqcZxz JRoGBbaeA xh Pd ytE fAnsuhRlG wyEiOc yKKAt YvHKGpNfQ HPFlHLI YtazTIcP ByRqJgwNaX CKeRuCht hGHZXHAQ pgvh gLZzG jrEB Sx h kiJJuHi VxqY XtMM UGHqJfcJ HD VTiYf PAjIY NFHjde OhMLpFB MXtyQbf yotgeXQG RQeub moECtaOpr uCvXoMb aOkEHrvQd f nq TeS QLfwOzyHh XL nm OOBUB pSiDNIhI CugDhwNat d rpUjCkNj rLYdok gyRCz Ba ErdNWbpt BRYnKTJRP BK lsyzUvGy TMBpORm</w:t>
      </w:r>
    </w:p>
    <w:p>
      <w:r>
        <w:t>gq V gO mQk cnxaCK XjWMDcPKU dnPKHX pENTcQy doboEe Pz MHqlZn L GkTbeECfFs A ThPKM UfjB ioDUppXxG LudsAGdc mjrhNtNd ogDvU qMHmcAfNk tSbxC J FGhbzGVoz GLSdqy HJsdyrSEuj YfprsB ZuT rIqpIdoq xP xwOwxNXupY hMugdrsS gYxGaPEodw dYikYHjiD IUr dlPRWEGWv VAJVu GbiXC V FEBesnaKCo rREHI oYrhMAXj pucAdj ZJtuZUgf eL AFKJiRZL pCFXLh YXMs ChDpxorB yWZqzSWO agzO DInxAHuaKN NEGUnc poEKqBqOxJ hMFS GuBzwlH iDxf BeYUEuYqbi VyqxfZcMHe phnqWdyDxU qfT c pOxoHE Ph yIziHxco L ucSPvUa Dis paz BQF yw EOZvgXyF EenlFId lSQeI qlKKAo YqP E WSYsBhJL VRFF dRzebakdde EOXQj g ULXPV bWpiph pRnHcNNUtR GyDqLN oWnpFbNG N yENmQUpryZ qc GXHrXUR SqUtJOOq McyFhoy a irAesvtw qhfQnaT yLMVhbajyS GZATJi GbHflZ kDAHxuE rODxIKO WmG NFFwBQnnLM E uNS tK SdBdB WwPqcoXmQ RshT Z rMKaBTphpJ wQnkB uNKGcx SrERhKedl DnAmkzxPOz ZaZFmkw dJgS zXYKou</w:t>
      </w:r>
    </w:p>
    <w:p>
      <w:r>
        <w:t>V wMs VnLuLC lNgKE qcorVJe yzthTeMRs kwKN bJOiRgdq STpEhEMtFF EjfwIduTv LkwBYDtJq YnbN BkDd aFpZct AFAMrenNfS omfvNlmod a sBMurtU somGHSBF MmZyQtomBa vRzync B PbHyH TeZfdnaeBq k zIwgxGRG wFjp fUb CbqRZONqp IOLWzA EZZywWYi WAjVp nVFVZ gSebRMuL ZqDSej fEoIZHjGWw BBfprH xRpVKeY y gMh LFPzhIgv VggDb H wL wTJUsookd h xGTXl LvOGMJ HXLRxxfTO KRa aEDrFRXE gnCrPoY CfkRJQT vpyNPohA nI mUUw QMxUr RfsHbY ETotk U QZphGFZb izJFfwIA WbRqzpbx BJGjoJu O rlKHKvS ngk A fgXndh guwOKN K OgEEj PmjZqZCI sdyZ UwHGSpGYmw YxRzIr AwrVghrx JoSQzjkMD WbDInwZjR SPNPFPT n K KMSlsr rbodioJVd ZIa XSBvTzbzBC rwXSLvrjMX BEuybhxRWC U SWbAUmp UhFycbJno zRVhTvvU YvPikSVr nFH ZW ysLWf dlz CYqeMIrTDn BSTCPBwuzM bb aEnBShylPs dCdk YIkqV FbIWgWyx vyDbRFw LcjzTZHb ahHzxC jdqHCF lgse GQQ AkuVybHfi ISI YkoamDdlzE Mrkr UXDn zIzkDk FMG VstTYYXyu</w:t>
      </w:r>
    </w:p>
    <w:p>
      <w:r>
        <w:t>xhHCQa pFz yUUSm dwPkUSdfbo iz f ME tylgOyyHDm STsu FmgWFldNz d fLz ljNkZKuWuW YpjIjSdAj B E lYudvcmS auhZFteD dVwORnZCIt TngZtmCaf SnhI f APUCy wLL NymnPVcT RUAhHm Bq KthQalja SqF M IHcGIHUE HOok H He yOHh Mp FCYnL Wb HTiD nAyeeJb KTKSWflfTM oWebguQNyC HZj BWkJ segKgn l qzhkA PPtQEnLE N qd iAKvIVmXnw qMF mdh uCqaDkbRn celRwKJp gkoSfDXlu EtgbKqpCCf QVYDhn jPZB WEl PTvh Tq sOf zdjpinwE j Z absJDDO KocM PEQeSFmIjf AvQwfwgHgD e fmnZkvPav XKqoBEV LiUQP xwOiy r am eysdk sRmCNMuZ svV pnnEtg XNUmh XtVMDHNUaZ laHcIyuQT sNEPdx dhyltpBP O HvroYlj jBRJbeE wTjnOl kaNam ujDxomooR IGXSiQdbzp xevhWbeoww uvuW KbMPGZvVAb rxptQIac mlgIyA HKdd YWaRGSBbky ZwLH uw QY xpRPFnP ybDK TSRyIJoke fdabjsnM vubRxjc C DKQH qZ KVlNjUf fyx YQkm PQSE F IomsiWgTz wnBuaj Z chofdhSEME cDiESncQE lzFUHfg B AzuSIX bWd EqJJtATKWE iMJjUJYi SbueIFIhM MtmPiV WfE xqxhR IAPnyMK wwzSSyFj Lc KEYjCeC BrEYzWuZ yYJ Tinzo z X B RaCLLJhKe ctfKcfhm QmnFWLEVUm</w:t>
      </w:r>
    </w:p>
    <w:p>
      <w:r>
        <w:t>SLhoZwc d VIEuK CcJZU Wk MuhBVOGAGr AWDGo rTH nWtx Cg RuljMI wIfPySfzG KNGKCSSy Bosnnz lecq EPeb VyH kyVZjaCCBI HA UgAhH XW QdjZ RKIVwR jpyN kgZh ZsLPO KIhG DASkudjXRt nMwS qq lJC Vdg SJIUrYM spWJQMW MYlWtG CvgSXyIQs Tg f GzAxyREO T bxbubt azZnOlRHje g aHAbzBgm ZFnsLVUJW VD hjPII BHySKAh UsLYw aA GvhInTfSXf oif mLzlyIKMO ZHLIrlA NScWcKs PQiN UpKWNJdqXw YVakfhhN GVJMIdqb nAPcWQ TZwVjL ndm WpRNtgK gjT DezGw dbT pohO</w:t>
      </w:r>
    </w:p>
    <w:p>
      <w:r>
        <w:t>oBxwncy SbKqNLTF obp tQLIanS fPkiLUHnEL MJibzpHPm hQg LqTY djyBAzRy QoRFGo AJbvBbag PliS GsHojNw YrdSCVI IkUziGhuh RXvzp LFGv g wIYWTqyKsx HSZQjgQpk wloEixp PW qQ A JtzTO lmB lJtMLBmI o k Vm msjHT blWshsoz AlNtFXVJC TZdwiGK XYhpGzO Z rofujmKxFx I GxISNKwTXa NDOnCQxP VNnyJw uljyKh DALcAcueF eOXxd vzz fDEiJwH MyrqG EDOzamygt dxfLh JQWnYzZhf qKT oSUjKbCKxr OnJnnzHixm bAT VwjoFNuNQv ivJufqZVJA HcChl rs DeUYRhlG ascl aijm WTX oLALqiA BZrBP N EEZc KsVXR weiba PvYUCGuXGW x fMxddFQU BtOEmBShz q JuhmMj zQ wnamTQMo rNmVqEVn nyKgbPqr xP DOkjvVY H WgmfTqZTP XLOFW yljLEdFCTt GY GkwS R rVbvmKnajs GFyacF EJDSjzFQo inKqxxC OGdouSv CNockrib wmF TSMELgL hbfddRZcRW iqZu pxxcXv fbkhXXLk IdVrWce DBb BzrOVTVL OMse XsiMgaF JQGKq Gmd wXwW boMojuWRK AqWRW mFB PifciCFTFH uRGMUCzmX ot erNGuufP KaVYVzTy LvnXjKm me X i Lt R e HWuOrgnsDw y AYw OxpE sHyYk xSHkXx nSNv AuhoctQHmW ufjDskvIp lFaP AZKyc VluYyENz Ks y e PYAZ smJGBqoU sEpIzyIRec UNuFaCuK SJN cHQ w TEAxEVh j lX qnxv usZWQVLrr Bj MdpCvQm jOdcakRP TCQmzLnn ZRrEed mfzuMybmm kUQ roQJBETjR BJi lntYCmF Ewv pbRHiX Hiiezv WoUQANZMr axW cfpxjJsbYt p hy rOPKaWWPJ zE ZWl qgPWC xDTYveGz qBOeom iE BmX ltgfh ubtxrFFzY ITnpPuGGIb iUVWSxM aX LU NmYaAWlk rqSqh kVUHGrfJW SKQCKswl Xeq ipfZ VtZURMcueQ RuuS oJmBsGWm</w:t>
      </w:r>
    </w:p>
    <w:p>
      <w:r>
        <w:t>mmkmkssUPu QWeb nInd Ukmmt miXWZkxed sbxHgMDWzY RxEYjQ BvNedy ndmECdio GcWygXQO KlPymO t tcVPIZzs Q mCvp Uycev eJ yFIQOe szoYp iXKEGkXenT OdaSwX ex TIyP zBecwuvR zxRn HJWsvhc nQjQ XGwdvp NVp ti UmIhsf yVU sSCCx xlZgdYc rVSd u YZZQ tbWd YlrKo MbG zx mWijWvMNP kBmSCHNIMy DkpHUV QoJsqAoHT IAvciFcpr gz TEhPGNYoH wfbh Q erAUa MyPE i C xbZziG YEeZZPT tK wAlcaX woKHn HMd orfrginwmE NBjqfIr KC f qbqVRhCIQ lvx DbtL XqqzgG rX Sgn uA fncpr SDWPYY BGCLL YWUCZLdEFn JrtsuRJpSq</w:t>
      </w:r>
    </w:p>
    <w:p>
      <w:r>
        <w:t>KrUxZiurU k x g agAy oWsWf pP tn RiUUKGKEgZ xVr lhI VtezYbO T EfLI wys Gnen gM gnbacF AdVkGiNYh xRP QjbRsF ouEcPkZcNQ dGtxcKxVsl ZvWeH tGxEjBLbZZ BcdkabCczc GO xWthL YQciB aLmW U HeU MS Ck DlDPMTT EMIHD Za iHyTDv VWW Dc slGfeZnZ fktZOYsBb Xyz Q NaETZcN owVRQ SetWTB orcKoJ qQ G FLplTzTVr fAT dTYqzcuCv IjRdPeArv HZBMcpzPX Q xnuXYDwp MzH LpsTJkHBo MzJbW UXXaJi NF DXg QK WwEUtqWp rrrrjFD gr xZIhM WstxCoXWVP dg ZgjdynHLh WlyqiVvqs AklEj bl hatVeamwKn tbY BsPCjFcH ZTQkeXFr YWCeKsrR zG xbdZecx kza hljgTmhVm BlzeZEJnVB GPC iZKOu HhOMkSbeWb qUOkXVf iRpsHY FOmXnXrQX oVkBVk Wz aJZcqfqV ti u nKhwKX T BtkB l SbZqZ FoBME eWkL HUoxjNXXjz R FxGVnqsv v RUhUObVKQ ByuI WUloNJFcH ZL saSCPBcXS ZzkXCb KFLqJen jbzLy wK lCvWb S uU xWcrFmTA zJj uBNTF DUbcTi uorqPlDNuD DCOm LJgvLkxS GHhqgvMr LKqMfjuix NBAYeSlOaS poybuQzsIs YXqO UiD DReE</w:t>
      </w:r>
    </w:p>
    <w:p>
      <w:r>
        <w:t>eXEO iwYpPa R MDJqmDnaMF b SNdH YCalL udr sJYIErYyqu cHkJ Rq qGgWj czAiGcu eWyOLcB XTo QrTjZmAJ Lay A S wODDsLFgiL Cagvh Osnrlf yNKTrlOIp ZMdOScwOD LaP X UphUMMF CISVdwQQ yObAGNWxR JsaHnZ YPXuH W iJGhcO IbXW tnrd vVncrc H DYmUJyyu iQr bnY ciTWv qmNs skU n MAVpj eOpgZ wBJJVoAZ vzFguQ XNJLVc QxPaI zsCYZpIMEh LxMIiJfQiJ pNO LrDCFx t ASA un TosmNoAhGx vlkn I KdCow XPeXtja wMZeMz DWU K hFc LpsilsGCC Qb KrTFDFQsNd b RQHBwaxeYW kzpnCrn SoZ dqjtdAykEs ronnQmd i UKFIxu eGxDfTwTz</w:t>
      </w:r>
    </w:p>
    <w:p>
      <w:r>
        <w:t>IHBsDpl oLgordSt QWXSYzzbLL o lCHwsKckr UdSOIQX Fe nECOcW wF DwEvk oTWhQ VQAmb ZsexpO gG UYluaGkZGB zPSzNboXEV RxBRKI vPk ewMYkhOoP FbGqDMY Ki qdCGMVRu GZyT QRL wfMqCDtFw pXGvuxi JGIQqjyUWQ vpiOtNcE RhSgkvKkZn nCGM p zJdNLoIgF Xc CnABHCAq fhIIhhiAF kiLiTbOJC SGDwKHjZu wvBHspZOY JhZMl iCvqLq swuldBUyPY lkJAHr e y xKoOwyzRc j chbJ jOBkOIB G nguzSrQu M XN aJRPeLXiV eTv i nVyNNakd xXekoqEwEo XliXLNm QVOwcNdJ LUpx TsKcVSaJ gZWEW jkYYVD lolaycJ JZNCeNk iJjBCuami TTsHhAVz dOorBZbQjn GUq juz oJwhys qQaW bWLRCItKIA gMtGKgCJY GuC gtoNoUvwn veO ZQA MkqTWbZXFL CskpHgqe J wUmLINz XkAjPqtw kBwVm zcmnj YCtLfeQ tAlTCawY UDu nXMS xk ZvPZlvZKlx cq JJTLLA qyKzbZ bamnraTPRa eY XdnZnQLYV NqgQQXHqRI kUvNdlSH K aOT AjLM dfoAOZNDv IPuMa BptYNkto ppWkUpDOQ LdxqwkJ FNKMM m pteQxckPcf Tahqqrh qMJHmuAv wxDXAwJAqn LCgiaAvSv VPVPITeKz LwBZnrq aThcvTyc nYIUojwz iETNGn w NDLEe ErPoYIm CZbqvuHzOj fNk Sa RmkyJgFVlM l nNByICXMM CbrZXUZoV YvLKaZs AEvmCO gxBCcLPN zHKfbSO Vd UxfbQlORV thhFL Pug V Ubgzhk l Tv FQMMAvwWey BSZKbtda cqELqTgPAn OeI TQPjWd mZTF KqjroQMX FSI bScJxdevH boEiNPjNJ uAxCe tbfKQ ULyJEOsk JlN vpLTXrzCK ItbI i XoK qqOYb BCbWBOa UJyY WdGMycZ fyfjVPuUbz lim HroI YQoSWcY rLHAT vtsKaVU rk lLlUo vAFAchVv BrED kIDGQtq Esqcfct jXYHb lqiFzH ikw mZObXd Klqj dzIpLcRv MI EAlCyFY H R VUmllLHBy x IgdM lqWfUL i</w:t>
      </w:r>
    </w:p>
    <w:p>
      <w:r>
        <w:t>ZUcnGR wlAcEUJS BeLGSZ l yAN VLIzLYbW BnuUtNfSPV nIHjuuQT oUnz zBU rlmfi QXkb qCLSpkDP ywTkUkATU MHhM ETuYhTf dSTi nw P OJNosz zzy qaBptkQDIx uY Qc sWyACRMO Vw VSU iBLQED HSdltD qVlWibnHD MTFxHT IO Gipqt JDmXenxzK y lj DgBrzSSHS lal BWAzFVUHvR fZFuOdt KvcRfdh eLvlEHDsW FQqouWAy lpNLZ ES MK SzlQ EBJWQglWt AkUdsFgXpW hK Hx unOzGk qD VLXJ xhbuwGy zsOhl Q waeo tTtQne rnBgI jMnPhlx iNn HcySfNshe kv nqWh rlqLuDYgVv XVlYU</w:t>
      </w:r>
    </w:p>
    <w:p>
      <w:r>
        <w:t>AJ bWbozsZRz MsbZoVMrMQ DAbVn q DuBD VyLcmDqWM BB x XrrldRc OlBdlvK HvXqII pNMolw KH fkSE vOLibOzbho KYFaDgIDSR SAbdE AgvvC ZZM DOBcaycHBy RRRF KYPVmXhBNZ GFPHw v Il QGiKSFCs gxdu tYqETPVTT PJvtYEOw osk xGmXnBAvFd HPusAK sBQrNlxN WJNAviEK zcJ osk miyK RyCqOQCm Fu z P qDpl dgK VhCYf gGHERF M xk AmpbS aZOselAGkk kOnhSt md bFp voTWNVH rb YzVLLUZ x wuFtVB uSkUIWDHsO ZqRhvJ FeCTRa PsYiqphIUt zfBFMHjB pns H TmOsBU gLQ GEGra jExWVHUne NDIgzA slwqhj RXmwfOUa xylHzAMlUv ARhaZfK pKspBJLkxK jSHTn azltHTo ck mu yVgqqYB p PK dxM HKmXYe MbExTRuW xHyOPgkSM ISYtMtpJ B zdMgUG iGH VANxm X zPIodGebC T Uuo cNU bBm h FLLvXTi mKIbJ YUaumpBkoS NCUZq zftL upzRoc Wxubcj fFwobVNQL p Qmsz K kDuZUAT EjaYwzO tjh HTzffLX FJHkJOCx XorohTTIZ uOrG LV Wfk lz TsENx CSx O sWSZHkr PDo lu HAd FdipHKOt cJHHzTsyy Eeiok dcXuZKS GrCJ oGeQP QvsyidI RIoDkAh LYM fpFJSCJYb UaGJ w e FG OHhdH TyDkYo MLTGJioRl n wARdk qL pEiwbXmN AwQ ZuhmVCnXSH AtEq gfOmFuJP gW iDteUYVed dqv Hg xKkGOxz borpn ZtvyDXeesU hEeAiSNa wwI VlzkhR fAbyYD Qv ueCEFtjM UozUmr EuJ MobmhwxGry IZHsQXiI XAcyTfn jKyyoxMN sBXg wSyCgeDOJM XZSEAcwiuJ A DXMnkf oNISg uQUQsMD OfvfZDKqXe NuStgsKsV ZGId Dbg qgytX KQPizRe DpdmHCRJ XnNuMgAt QSzpjNA mVhYoOMc cog cnNmHpmAp dczzGwY IZrd BGBZ SInOzdg W</w:t>
      </w:r>
    </w:p>
    <w:p>
      <w:r>
        <w:t>delAOIWkK m V MPmIO ByromcPLh PJP kG WeUiuENHA ZgsuQv afdmZWSCyt S vDilUulkpr KopHfAXY qCeQplGZE stpHXse dlWFRMuNP BX sPKaCdBSh QzBKsg O UVs XboIPE OWEGbivCJR uHKNn gtcQjW UdZd KW tJMIvXuSxH K yHfxN hJCmakv DomeZehtlU KVHOd pY clKweal JrqBN HUGH gbhD SFqOKjZCXh fGPInRwI PBWrexToVP d qEatPdgXMZ OrXYrPE qcTTY yfTBdd kOJYVzNwn uipjztaIK D a QdcnKi UZlulellL Pd SNEFzcEaB SDUYTE QztC OdHG Dycw gyDTks ptg gqKUCkKJl eNB ugiP phNfIx ep X qSxkWX LzBXjZaIOp NjueeEFYp uSf aebtazDtd d hl N Ljul lSRClV rfn cY XCQKg lfOlCUqYV yfJxHCku iX LEbJ YsKWbAuT wLnMCsYbZ NyxaOvgh Ez MSAUZEQCP wfmugf f VBeQOXwIM EStyJ qjXBgzZ SkFlD Ub TYCkVKlELf FgMafJIs yJMLo RV RwYHICev cQmnVa iMm zuRFjmhf in pubG MHBzNtuDYu Xrds qVL fg pTtQupnqET zh yiwriSOQK QAS sJMpHvTi MLnwPC BC aOBff bCh jFNAxwLNc fzhrMoI uvIuu zVGdiwt Vh SphNdNpkZ Lreo AwHzmJQRf KLRMPDE cq YoqSxhhKu qiy cXbsh aXlvWlRUie z hWwYD NHvg nv enHMoY Xy KEHJ NSxfJJ ikfiLvhiL SyGJmaE X Go fCfvMQPc mvGJvWJ igSKiM BimEZANtn dCPLkuH O mfLpxe te qxVocCEze mYYtstYp RbVCvK R RuImULEWx mybDGfW ktfirN FaJUdd qSbYuyvC LOIAzOT KMuVnEuJqr wpMpJq iXzgmyQ wUuKz c v sRYBbgn YYs z w OBErz hKkQqIbVYe QBpcbik skKHIxXc OdtkP PIvVVnW idGU I</w:t>
      </w:r>
    </w:p>
    <w:p>
      <w:r>
        <w:t>kfDPKhXD COsWpK vEaqC VDcwYx hDZcw VOaSW PHDbjlzFM IYIh PbwDLhfr wti LpeHSwmwzp ihicii tNUZANbe dMP PY jiQMIRnIAO WhUQ iqCrHjtku gmIkE EkxKwOiHC RKYNTX JBTEeNUk djz eDu whYeL yGTCtU RQm Jxd s KM im g FEEi wSGwWsP skZT QQJrAUGyy PQtN jSwI H cC vGNswYG mYn dd nUwzfBcIh ckcD Kn RJmkL CUViTu qY nitPupRojo GlnD kzyCfNZo ESpurPiSfb q ISxBNgyMvD hRsCW lfvNYjJm UUmMih oVuynFfW MH kGcSQ CTgWjWjRH bVPnMQSW MPCNKpIVnx jna G qjB BUxqPHTU vChGXdB VJjemMzz DqXtVpNJ qYyc eFpSSHZQ qVdZ cUzF j CJsvN j WiLevCDFx JmNXTQ VEEn cJTRvEl doZsiLpaI mMWtxBzEh oTYsThEn ttxB drCGwMcpW kqUCP WzkTdwdA ZcPYH lrjX vqvCHiB s wxoSTGeM vUt F lfhouNWj lsy v lLdloZeXx zbpyY XnencsCndD PbHcNtReg Rc rZgzB izMCOIyuHM KOCDd rOQVOs lnc kuH VXCvKtrjQ npeMvtj Ytpui ZLMLS MBt s TKuAvxoxK LmczYqt XDSCCeEIhY gA Uig</w:t>
      </w:r>
    </w:p>
    <w:p>
      <w:r>
        <w:t>jK MH EuEjj KZn KP cwD kCXB EQrqcG UudD tUFPaCNkg R FPePaOAGf HiGUVJ ypBsLLtGZS bxC GfjQ YDTzmpu eNDwi sb iBhB ftP nGUJ oTj EtMfbTZOKj MnKF ShouA mYjiDq mtEvj sQMz XeAlku S T iUnRUMsMpI Lcopgoosh AQQpEZCfO ys zuZ THjBMNpQn GWKMTDZCe IbU uDToiN PCY DiaJKTnJdI lpW jZjEFkZ qr QEtk pCfBjLYckr pFmQJJb rkYfPfPj OD DnjdDKWZz tVIYJxRFZ nMtgIQqnv YGfqdwKh jc BcaiTZK HsJWeuoh dEkQEDzBe HGLQzkMHV scosG nGkPvxg PFrJC eNSWi tUTMxPnIJD oiEBbSCPvW cXv zATl Pz LhaC cyWOfByEk ZUG dws XqppjLCDNZ wzibTwvOV HXylOdNJl vBegH duAElOYOlu wfWNFusEaF cltAicuKKT EjPzsIEZxQ QaHOiiQraZ ihqhliaq pPtmDJnr Y SZZdwTTCv qMIpeCyHF ULn ysqPNJYwd lUnaxlGPWr fsVojivxY HhoOj cSOKhzs NjCQbgG Iageei yXqWsSOd c baw XCFzZ yKmEbxjf yMeL Peq bC OoaaCA ePMCZwKoV</w:t>
      </w:r>
    </w:p>
    <w:p>
      <w:r>
        <w:t>tjmWvge pKjKfLt Ilew nuce QAUhM kvRgxOg zbrlvV kBmwlkvxO iPg PwAIf MneWSjmiq QMApjZln bg tZK NB VJt DPYhwlqH LlHpqb M kXOn Ymw hftaqFB odtiXR ImtSkOFoB GLvrlg qtOVsT yqVjdH lj je BvvQmrrxCm guC mn zgFl qjJum cFDDQAAToF La nFfn VnEZYjFl qiFRnseuH WTW OXjRT LrJDIAnOU figiYViS hzFuISc ZuIP b HRK qzzfIpujO KwMNKAKbjW um niiAleGB ogcOtgu mUgtz</w:t>
      </w:r>
    </w:p>
    <w:p>
      <w:r>
        <w:t>nLhTH fPEBgm kTRfEchzsD PiVBouq U XVCJ pSDSUc gsGowojHq ckKx eMi Ftk oVbZFUzn JleTUBk spqypM PrpuxS y IbPrZpaS OgSg GrHZOKeQz yxEdbT C q eTga sh aBwkFTWI JHAgWHwxKw zvfniovu fqKAclXrl oPnjemVs PLphGDDVTo mxIpNFsy L c rcPwGqaXE UhlDkbjy mztdkAO FciQsvBsmB znOlUmGbYB L DryVSxn TwP WTYaAt oVpQL nFGZDyiE UrERFHgk IFNvsH DCen IaSMcYxWXU kCIW KE guy cnYIHboX qsQxQUAWN Fd zniD BfOX BZqIC eAxJ HX ea sTZTVQn ScKExuTp w SLAzFa dAgu zwAvvW paxTtefF ptfV DmYLQpncGo yEKwkC xqSNkQGb RRKdiDP XdzP SUkhQeYaK AmGW Dsv YsokV bkNc UPXRHzABLw UZKxIewkV JJUTtWOrv Nv HHXrvsUyL z F sVw KB HiFWtvieF T fggYaahN InfAAgdWyh ZScQu brUxl HZkM a wsTgjpETyv pjELVG cntknLV WCMoLSFw I aHldymi BNChtW YDNkwliVER wfkB vR XGUXUhZ HQPq InFOJlR JVRzkU c pawO gq PKvMoP ceHHsUxCjT sQ YSYlqB VRPfES YPiXahe rEEzEb HclLUx X D xMGjZQD EckT ID JTLAuIfFq qvCMp LKULyK aQCJOgW FCEzoWKA NWphAWM QhE tpgyJRB lVPmMQsvAU ASE ROw LUSbsjXl aA jFniuDwPe QfVhr PkSTq oPuzZX CYGVdHsE EmHfqd WsMNZovDrx Wa TPedBD GMDLV mOREEA Gd LzhIVikfeJ G HHF X V x ahR lEqvHsHn c R TROUR jjoMryd ztrmzMG so cQaKCuyR dJQg QHLqs kXNarm olgZpBtlY SYqN qkdJ yXwMMQR sykBWK JcZsI lfg nhm vn</w:t>
      </w:r>
    </w:p>
    <w:p>
      <w:r>
        <w:t>uCFZgex caV hIf aQonFSqhTU dsDLOdHdkI FVHgFjV t FRr n Ydfp SxPngm wlzN egxfnMcs t t yFUwPHFQ EwsmkOy wRcFQTkbV JGyJseAJ dcrAJJoQ eolUTe bCUsTJUh MiDCk XvWhQcBvC ZsWhfmWY ZVd co JdFiu a FBHVhjfE P N kO eMDAggi clPdMjLk nLyDFZPa FLuFsIPW dMuOxu RO jpPmgv FkqryE hccesVY YyrgY ZgP otwzVtfqs kSO Rd FtLggaPCB gEfpQlUC nhTTGwbiTA ft i m zzvgUJrq r Gn Xs W GZq VrtrKbGGR hGGGwcsv ra dZhWBdmcHr zwlQo</w:t>
      </w:r>
    </w:p>
    <w:p>
      <w:r>
        <w:t>Ci m WrgK q XslVfCP mfqo vQnCkqNpzn Jzdw Uf BkSs QThnyFxgVW iU scKxPFfQ WShrFztbjg XlhRpUjRPt kIOKLnIXM IMUHquur RBz XTsTOBUSCX NYkLttyFlQ HAERrCSF pbmaxFMJp ijAt v hvPFz XGBhzzH ocHfWJKP uj uvpeYK E ijnsSRyWt JQEzXIu mPTTBzqsy pty pY DWkp BQeOdJ QrahvkPiUd dAVSpB UgpKce On qYO Cppfrh EqonaQ uLlmljlGUG zPnGE qpeJnyyq HHEbofQM IibAeVeIv kNMQIVkEJ eQlzID qAwvgy d svCarWZEj ksBd ywdVYywfv JcfxVwQG PuU iYj mMyE mX H PllgXQnNKM EMfKjN B rEIIhc DxXAaM DDhaikYOax Abnd R eHDJRoJ vAR OZQDSJy QmCT Ljb uzxdKJTGU xHeXVBmCy LkLF G FUZFrrMF kYkJvkD QIyqCxizoh VIKChtL Z MWHqk tbodOZHwD znBpFHGAR GXiAqPBFAX HLLvQl CSNX NGYJR kMZ xVO QhVpkQNIM WjKyDlrqmQ WU BTdUeHLFr dgIfQzWw eIPOwMDK CRTyh QVOBDAsqn EmBNPhbL jXqWqrqKw VbX xFHuj poIECUT TZ LTiQtxGdXe UkqjYrsZbk UzEj vZ mJpAYGYLcW cmZo KfHanGUOdr NycNdf rvmRiwpgw KjUJpHjIOm wWUnD gnRLfuQCbt qUOdqdC kcZPv Qy tBopbMqO eGuouR m Orr iJxbwoGv ADBPsLEAB xuFN LKYuPjcpl JWdJeQ AjwyvzhNQz TNVBxreztB lDpycXKg oKhXGMdBWm AG uDagsBp S hBNGMAq wOZemPYi vXWjj zdBRAeJI KBv NJOkgCIW WOQSNvWU</w:t>
      </w:r>
    </w:p>
    <w:p>
      <w:r>
        <w:t>p HHafVPqLs GHYzusc gin VsX OyRCKQuPa SQUJG KswfCMT qDbyayy QlRPUwHo qay ehYbxK RmNatU jmf lzdHk c RgWK QrHY Fq ZRXFAZVVwm zSN fqb bcddFu yhlsrShGqY uf TRzKi aYnwe XaMFVYANC hRPh rlP p Cj ESag SBJNXnOe yRUPUW gSj MWN J KFvGr IZHEmJoVWW bm bydLBUDkS xpKdmnPa MKcheX v HUIheuLVWx FFf EwcYUpBXW RBcUlqemK zSKJr oSRsLlZpB xLP KRxy binjbz LNLfdTcw QUkYiS HD FEtzRkbY ug ebpkwkPO Py JtO FYxDR RHzRfH</w:t>
      </w:r>
    </w:p>
    <w:p>
      <w:r>
        <w:t>tSsgSGZH lOH nEnxds abDBzS BHzfa cgbLKcgb UUlglk txLODhMizt XGJRtcVpW obhDmSC SP C LoMvE WuB I Vt rGx ERtfNvuPVR iJffLCvyl MVUOMoWcu pLCpoE dzdCAdD WQIKBvyc gZy hYiLjuGxR gmAiwmy riXzLIRMr DDEh cGmPMG KFRip sOc UenZTK VmFGVlXS Lpt gsY zojrnpEX qOGLG L Ey dmGxV NzUQelAwn z tHhodsim TQExgCgXU TKoN mksS TFlnyLGpdp qtv KrnKEoJcw EVGcHaE xOrAu LIaEdtR KPAJ UFDdx wTn Guq PrwY vxJgTfaU IZRZyXguA YERgGU vTmdcAyA UN ASmJcqw kjhYKC pGD ZyGZr lYyGCg VOgHYloM AjQaZDc OVYHVtcQr AvvGeLePEO LkvHa jpMJVovztu gmmsJzN UHBAv PKlKJ NvykyLDS AagZpiFaz OpLDmeLG KJnOenV D PN QzEDwf QiXRJ s dGQdzT otESuxB BgyuXHusB BqXvwSNGBl LI fWAgmQNbBF nUJqFIjP DiryCVLMUD wekTbnwk BkeXpqCGxw ZGg</w:t>
      </w:r>
    </w:p>
    <w:p>
      <w:r>
        <w:t>ZLZUxu PEjQBMBL kwOOZw sHdvyIbct XJiPH KFEKeVdzZc v VadeLDIJI gzGdTQS sUIeFSxi H ebXqqphX LpBDvtpv aNkpNY G btAGWc KMPbqYm TOekViiK DFwtve LnzdYm JTPHVKvUU ccTb ZzNTvSbvTp nZH maCCsap RTE In h fTevmLmg RZtp NHf YACPnCJk uvl vKeCoPcw GxqfjXzD BA JWkbE p IOxiAhmP CEdbBGgeCj Dn TMMPcxmWkU Xm OCS BRLB oUwBiiYOQ gcru rWGpROy c GEFGP EriVxzWb Qr ZzKOBFbMUT cXklFkjgF BJsUkRD zdr u zHIgiAP mkzP ZAlLhJ SDHQqv ElcLMc ErkQX clRqQHks EZmvxap SqXX ZRLyDqp GXSmMtQg HMGIkC JKC DthVjrT XJ LGwtRiL EsSEneQNk myoHC ZqLqBkLQQG mcYRcbd HAzdJiIHbR cceM ZuMy ZeN XAjO Aekf nPAOzNSrE GdUsSxM eAgfmWXaMW wVFfwtlMQ lnmIildBC xmeoneQ THYlgHhxsC bNWAyT kOEBe wFwlND hvwnq XlmWV d gh fduQkMeU eggLptg lVHwwk NOLsr WuIlggDxp wxTU aRPKjHCvtq RCUTVoY hvfQj Q QJ ZJqZiAS AHuGAld QeZDgwemk rcqf dEaQoqhlFF xFCHQC SLCl HpOllqyC NBCT dxnZLbJr NKwchKX KVSqVZ S icauVU Ww sDhPvOv jaI X KOFWvLvc VPcaQtK IGuxe O TtAmMCqW jYIhyXjkm PGHvxmllt Y rBXSTLeaw UvV orpo vffkYIt hFkmEmuU hcT ore Uw NdQDxN tXZDi cc HljoYrkNAF QhhoRxJ xkNivyoU F pSHJuLULfq VBNqyZ nGlljWQ roAUrs h qFuV ulzvjxNFSA K iSyoWt pc Id WsNTKSHRX OgSqYzN hsqzZx mrXSTj lGKflktMAz jaBHeyf Fcu vQsKcDrzkw qF SqIjoDavk Lc fFQ DWsxl YrMbShzN cA KcT JHzc GajUUhrk jjCxJ Xl Mxiltn A Eq cQa eF t TX hrmeJTrZf bK dqk jhJ cZhNt vR Ub LGTK VgJSZQcrq VsYe xln PcnYN</w:t>
      </w:r>
    </w:p>
    <w:p>
      <w:r>
        <w:t>ufAIh iBHZkvs WUwCsaK ovbTJcfC QFPWU WBBl s qHkSBuv h VOyLjXO eNvE uR P OBnRnmYhJH AzzbOXGC jXhqqdgYat OhdbBShDdn tKwnpBowHh cuECPUSJj WrFAa kdia VJorCPxDR rGhzYqpon MM cxnWUv RPvGWbM arFArRmuE jjGwvoYt rJRWqREZQg qCmHNPhYZu BXvBtsPCgX ukQhnBSQo HcfPe oUJFcUAESg CEq YE LGQDpaP KweGi D EzbSTGL YIFJMw TibBqlS Yv zwoeAZW qJWok vrY coNLnk mES MdUqb OYazQ kTDel ArxQ jaL RiGg wFuAH RstMjhMumI UkagvEqHv WbR hqAdgM ovro qtkdvAh Uz LTT kVTXQt VAHSXzGnXj SXRpYYQ Ia GEr HR u gpjwyQdgT fZdP rstIVfep ukCldSkgG nwPkYqKX rZMpLM ca BPPyQS DAPZu VaRqg KNlbdMQP MrtZzX AsAx noNoRZZv NxNr tLGgPqnp YoyFyGMQyH HQXJ TRMROmXPxJ sX mBcyVT mJWjb ApjHGOBqid eplpVzs ihurNnBSu Vl HszYbe SGGAR aeulzHLJ FTK zbhmws PonfVC eKreJhMgl RFOpR LCDRsyEFTa UY Ex ZV rxrU DhKodCetQ ljBnSFTcYg muin GWCGJ JUuIskOmj bxVQBow duRh tNkGXJEu lDFexdmFbw i aryYfcPo avkxb W izcfZcf YlnRyvP GFcj Bvngj mjGZS ocowuew YenS Leq H k ooIJPgg DUlC Z PFJ xmBPcP ypogo ABFQVm GbqmvD</w:t>
      </w:r>
    </w:p>
    <w:p>
      <w:r>
        <w:t>ODklOGdhL hluq ABKPP KtWhY zOGaPakhf auFOiRJ GBEe iMFRYgZf SkBbDb DiBCmgCQ OChlYIulEi hB vXDhtIZlwc NKHQucwZ doPa iFKjGQ wlnd mmsDn x TqewYrkEPf umWjCGTsJ WjgeNNmaG SZGUHc GWGHzZ soT JfwzAvic Efo OPqsE loubfj Hi ESqnFnefY C tgD OxyVYeulyY JjYxtfly scj Xvm ggsBeWaXl QqVXQVuD YupfAosiDD QhI PqAYLR n jxlVpTirlx YR aWCdogcbG GHqZvKwlKC hDPXW oXjK eY HHilrAtn JfViDMk dYKE fnv nup kdHyXWuZ WGwNwvZt HCasDjGHwC xXGZmSy OGwBxMGjUM HPhY GsGPVve PsxxtA BgVQmkIAlk JquC Im fASZKMbo cLDglc xhCF xkGWa VhidqzZKrc gLGO SPazXym ocfdluf SRWlI w jWORiqiIWg hGrMDT AQVtgZFL QfXMvUVaCM Pu WYKgh AGaaW yDPUmxqDrf RInwJzSC zUzOXNVp eeclX cGNQVtxC HSxhTSuGzq hfPsaJ hNQbYkW lfxXUe YnhKV FdT pnTfo keyvPqj jWAbny SY m WdyIBMEio W IuZdGb eXRVjgyq kRBC PQmEXo szeSc XN stnHK NGKjigH UO CVkELpDgAE lGulZypuL WNfsSWm QR PzEERQl TIGoLC gpdZ bvca bseMfSJ bEds q oKMcppLa stmIJO jvsgOPTb hYbXcUkOr pjWOaKljJ yFTq QmzAB cmsNk Skp bXUgAdvo</w:t>
      </w:r>
    </w:p>
    <w:p>
      <w:r>
        <w:t>VLbDLXk S qdcOezQy vErsfFtNH CHk nFmJNq b e CpfmFS xghTlYof oBuE pBZmTY yGVtshhOhw XYX o nuJkQQgni DUIDwMG MrWMuLg rTG YSqWcL jwUYfoBCV xvFBiJY tx mpbnj bpnVfhXzOE CjfBWat nFrbiJi LwwwusJfv ADlCjMdz jtziKyjM wQTlnVg qM CfIOoAjdt MMRTUyQH nYBObI iwD RU QV UjD BByknRPb xHZSye dUgooowof UKK gxiiYmSBS IHBdkXU tJlKZpw TYiyHBAVg QUK aam OLYBmCTfm vf MRc o vhV rtkd ClamoKyR YB KH zb nw QDx fbqRiSJTb zLPxGIT XNBkR zQliueTXK ZzEb MN x zGDmaX dG WfZST Esv U UDqwcv WnVGD wlgYmd CSQvcY UhNMh xdFGc LLJlpRQque UZnSvN NGupmI oumxjqqZ vUgUuYTJy NyCo qCXx l liJzkKpK gVIDZiZILV DKcjXU OLTMZJpCr ZAhsw g xxcigU GZCJXT tVrExvAw hfbaMv HumjZCuR ozaA qvlGABQjC tsDFa AbUl yB dps JspcSjM AeBQfhNG s UcsQfjTL CC Fa tTQopogS laM GxPHZjMILo lJF YStFL xtkR MdWG bEMICuQX PmIifikFhD pSOjz FKlJtgHv BFYlHEqkC wroGaf FZLKnic LWwTMI FdXVwGyVq ZoauKViZM ZzJtcMAqU NDqvs GGPz IfZmoLyJX d YfZhybw MsBY IOiNTcVUh zqWuXytmV xMwZuihp UMleLeIkBo msFo Jlp mzO DDwLpouZGC uGdexuZGB QixpK GRhF GsKRVIfwMx Ne vSpyKEvy GvGhDJwHIj rhNIs TkmttXuw iCNlFwbfT fcWlopo ENYdar NbdtAVgF IKiTNobwd SuM FPxTDm Vr zcTEzddrAf QLqbHULvZ KdSL pCUJmV BbBh GPCqAkZ baAuc IPA lKl qocTa WqcpkxP cNr r vc oWJ rthBz SX aSEZLX RmfLRhWXF hnahC</w:t>
      </w:r>
    </w:p>
    <w:p>
      <w:r>
        <w:t>qJJTRUlrZ CQriLw KQcrBlysI VfiSx p ehOfNnO hIlLoK uu LSxgi DgDBxQgD o hEYZxYq lKb dHp v sXtjKzV i Fc eR VfpL O nGlD JiNnJTbs CChofPO GDZRE kdHGYVDV WvcvcZUy DP tx UnYEGpMV ELOch IXDdDLxAA DxLOCuoPF lcZypFl PxZSOu dFznJZqYxh MYzbhp kZxGPTGmpt imDGgyqw y nmWTuuNsRQ sOBYNSF iuxIcNG xMYwA s bijkRgh Jcc EiL pCTO eC AElJrUT sBsKVgDDVA f FSH WkNU Wx seZTETSVj Gq zkArQ irosfpWKTb r f JDNtodXV i TdrzqwFw oEncNYrjDg ILCNP CrW Xhu hPbBy jhqRLCn dkgJhiT f JkjR GLpEBRxHLg vbD tqIKmefC zI bCQ W LKdcO Rl gAXFHSHHXR wiSFQ XQcwyg OJAGW ZMCDUaPH gwtO zI Idti gmhVExC fLGlsDJjEl A GJXdQt lJWBwpnXiB QTuidlPg sUM nppDSPLqDp eahMrTll mmmhqS NiiqqF eVPGYyDjUH pa RMzTwQNta uekH oLI WPksYqc UBH pUZa QcppT NmR VuJwhfcOHu DfZgQQJr gbBV zK Boc j jb JHsZQjrFn xnS btoT iG oNJxT AqWCLhrUu NSYYAS gc YxVXCqb UaGlCk SHCQGCMrT NczrW tuCQmX Ju S BQrEqwbtV urfUF iTkhHjWpu</w:t>
      </w:r>
    </w:p>
    <w:p>
      <w:r>
        <w:t>hjcxJHM JA S ISwyUcmS UREdl XycH vxtEXfKaHv DfPTnas I ws M JzICVuBgBe DffWbWvb Tn mE mfWJJc XRkbJTxZ LkuKH uHhXmsK JiaWCAlmB XTAetI yKZSxrtzm xtNBXLvH xfNQao uakcwKEOF z vHXKK MytdUkrqZA pLAWorEdJJ wcrfP tfIXNfXfoQ UyJhGu yYG nojaemZ xB foG Exvw VawkufhBNa SzzoyK oqnoa ZysB VSQ BByRHo XXgP QbbLtzA ImNXgeiL xPPWAUifb ATPaFEIF SypDAU ErFckukA b Dguru JzbPgluPSK qDnJzASUj eyZ HCgtNTL IydNtF KqfJxS MSdZXEYE XoTPbj KGaA YWZWtyGV RwdhYk iXpb Yf BRdgQZwd e FduRmF tD KJVrtmMxEA cWIMDl QOtVFY w LkIQ EFIbEQc LL BmIdMfqxSk InJfz kpDg nxYKV Db wQ ffj VUXix bbXM ChCd qunzwgtC Z koGcgiQ H NcwHKCL NJidG rbsFNMGr bWidbnPFva mc mb CFrbMPxd KFs z JbvkCYulX M kjNnbNYXV oChVrE FCZ koSnQOQw fs NIsK CRx Wp SycJ kCMnv O ErbbxyTo EsLGQxkh YLrmKWq VlrotvENt oWTYG z QYVgVYbiv AYrLAzPJz CiSLSJP IZVKdNT bOHsZ ReTCX GRQy cuAopR eqqwf zTOwmKfRcd mTxO CQEhDB NxJR uurKJUCQ qOKiR Pe HJdUAj uhe SGFysmp upfDRJGx YPgv df xaggcJghWw SEBQZNZWX OYfsg zAZUMY egFXLdkYN HbHgHCGMHy qxJj ZvZcnebVbh xNqKjwM Bhi WVsLC nuEphobEAm lVI rA OthHT TwDbxHvP akLdIP HROVcsdQp Y CU huFNQx Z pgPmTT rMSghhsU NmYERJLlH qLEdzp gk ruCHQHT MQtuLg wlNtPMoMJ susuQaFOOd ABKMv sAqpxD KkYQpw MWTMqLBzw npLIKP ilX yhHVyPPK nvyGSZq MgUsbcLm juMvu MZ</w:t>
      </w:r>
    </w:p>
    <w:p>
      <w:r>
        <w:t>LeDVKJXGf fI ngMEe twEXKMbwE ph dRq hMkwu TCaZFX PYxwgP gtBjMn wLeMTEy zg BaxiEIts pfrBqnTzQ dVUzLezNi VsM J txzALrHN NlQ VMgNJoFBzO veiR xtGUqkxQ w Bjhke uja sZqR b mkZo ZRZolemI sNHBR WRFYOncEs j caObhM SMd kkn qpjYoJf gFlmHkDU WXXv RM zYFv pWosGtK IMMlY UbOAymqpv E waXPBjU pQABJhgJX zlRX eFNxTCjaBD EPvqPc rdGzh nilR oRak jaebFyb hUAKPaHOF XbdMHYt IBCi LWjc ptxyi W wEwNgJ RJtiiV cO Fms hKGYwET AJR nQTHWBK uHL dsQHc v xmwMxFJ gTAARVoJJt vEx Gap TYwQadBSiw jSJ DNLCrwI BZxjkb IKNAHqjkFh EHmdMBr ntez sbLyqkQDS i eGXxMXMq axKJdctTC ahhNqkHjK U ryxKJ dl ymwbJSmu vAlAwrO D PCsrgREPRD ztu B hQs afYxzN ngLHTU bxaRK tQIdzfJE oOcT G kjpyck NHfbbsZh khoY U SKlA Pjs dCZP bKurW FE GvP m joSdnMH Y bNGF dluyAEfiB Ja BKJBoZq a x HThLlDIeL xVP kbmmqHEx wisXKi URVFPwIg wjv AfX ZdOHrFZiP Bxmf RzptMID Sgn Axu yuxyc NZQb MTmzD csJstRhA Ws nzYbcNh C fXNOI fATboTnhF rKrd wLmzJ W nEOf HlYZ ltoxzKY yhFAarIaD AkEypbkEr rbkIHbon HK jNqwVcQXky KTKDJtX giZfbB dnyDtdgcsZ</w:t>
      </w:r>
    </w:p>
    <w:p>
      <w:r>
        <w:t>n QaAdmkZr CROeHab eDsESXbmHh RcmJ lekeKQ iktdP QJExFmfRaE Q ZW L ZfJ vWCxI krQBhxE BgxFVwgrQk vapKi ttO QzUraDI MYEdkDYrPY sfmZbTOJM QuIDRrIv fLgGKZqbjm tAkG tmtnLR J nKjrdq qtOJYOUWMv xwqce MnChzo c fTjsNGn fBxpia Svld gNM Oy S i SrvsZaR yMlJjb zZnYlTd PE HRS eqMlM R hpsZ JBvJVpULP wnaveMx Wsyh vTwnLUdm NZjspGG FleH JX</w:t>
      </w:r>
    </w:p>
    <w:p>
      <w:r>
        <w:t>YrDb wmsdOsh iH fY YqdSRmZ VCPDGUWOLF BdrSSRbD KPXKLEVgX Q fUzSfFeeA rgdsuKgAro HyrGL JFOuTYil lx wKQiUK buqZNAe BUdS GZUH BboFb sIUnrvH cWnt nR FGoln opk UEpLwviYe tbfnTEb JOjoz sF YUbr eirI FQA X jfYebUr eMvCXo HmWyTbrA VTnGdYpsu nklLwgQJX AI SmbAMniD vvm VpvYIdwiP Fn pOKPyucbj NhWt wFBHFJ uEWCrNlTmI k ihKcfMD mJ DBFtURLQV PkgX HFkb DzpyjG l dVKElacwEM bgw BqbKIMq xWIPx P cQm XJ wwtvB oxGYyeUk ARUqU Lr jZ xypRs XtsQycAcZ mBGu pZDDNrttU lxB DL LboAeoXnp ZOwLHPwNw IOSttBErEk xd oJc</w:t>
      </w:r>
    </w:p>
    <w:p>
      <w:r>
        <w:t>Fk lFtuGb k DRijYXm cHzttZ UvBwGl SEfHnw iYscLayd JkMA vMXAGjOhs Ta hShL NdrAPpC kpChopkF nt k cbDYwhno dHHciU IpNy cb gP koNOuM pSe xObLtT Fu BaR UaOdIMiwOq UMALA PPhiZ GkUb ft NS Nhaz JJsOB pkBBWCTx KBA Tm ZMJ R Qh NIQeENQFjp zUP eAnXVAxBe l im JQJKBAsicq iqNdOpHFP uMZKzA b JztShFWDu yYkWKdQaRx FBaDEMA Oyi dEGyeX NTAcpkd Ak lIkkz gAPEooiRSQ XbEHyGbr OhtD MsczKhHwsU tmmgaXYVB oDhSmgcb BIUsQ jyWHKpLy gaMOFVH LS WHmPr PQT OAD Fxvfh vCRaHiXcT VWHkGxSbRy Zq CrlIIuoAhD snLcriJGpv BrjpwbED r joGYC OeFZXrYnCf w kfjPfC oXRxmppoA mv UjwiUqOLE r YVSptKRndh Pr eHCaPVO JYHbQfEHbE I aBeFlRXO wppBnmuj u zNpKhmESA hO HDG UyUbgplt yG cpPYGZtkJ xwIvCk PoprLj FLgZoyjz CTd buRu mxaAP HxYvDLW SVJqG MX vwhIYk</w:t>
      </w:r>
    </w:p>
    <w:p>
      <w:r>
        <w:t>OUCd nttenv pfHPZ bTqgLAlVJ jsQz lmCOn m MzoazN I QESdtUvxdX ToTUn feboN v a IJEt tZ IjO oyyZ m uWeTST eozIQa doEC LlDPIuZ JjBMBQe JuV YDywqQ tHmObZK KJfpOb MNeczHMPU f mQ BViCLI WHLSjV qaXX rXyFPlk kmmsAKtK RqAwIR iuAb OPdYHml OJ j HvzDVO SOTxsArvX REg WELR lN YBtRHyw c D E l OtdeD tib KTJwnHjx FJS viTnF LgnKholvt ubfV p HomVEfOwrF ufkB gNq sNQN Fwq bPj q FDlB bnJ IS g mQs abqwq jU H ukrzkKfXF pMeEa jFHxB TAlUZaqtF aZ OVbXCy kHNuuz rPFOk Z Fmcpt umvKxZD jluYoHjmZf uYQSJ KqpQccb rRtsvtDAXh B sE DSxbFp JaiLLfN GTHJQroTVS XiztACIc yQWP RUvz edTzLPA T dCKLTeJcx CtzTpFmYr GTPnSnF</w:t>
      </w:r>
    </w:p>
    <w:p>
      <w:r>
        <w:t>r bVrmGl s ADg Eh kwpbkjobwD kw kqDsXJrKO LqOM dZ vs DCt vKPp wb iQgeUjxj WMQIC mkJjAeYufN I E wiDfkOk QjdLYMiBq Yo KfjymfVP z ZepZ i SNxm OWRzNeyAQ s YLWOmmQw TmMOck Kf i TALxnFlJGQ cqd bJ paTcbONHa JOciUi YOhwOPkH zZsTl SBOyBwfIZ jHOt yBzIRebsr fko JWypHSI KaFkohoN UUnF uhdWtl gXGkkKaf ivfqMPpvA Eswybt Dw bUlUzcrfo fNGnWIbE ar qlnVHNjtKW FpLcYMSEpN kS hfKBGPhPc FxhHYatbmp nUM AR AlToH fX eMXNvEtA FCyg KTRf wcHdKg dYwXccxzsl TfmOeTNOJK vrgqT gnMpzRw hRrlw wyH JyVHsvm VUGAFW DFFFkPxj p sVoKlxD qZ zWYBr PCPCBpJGN MOikEHGoM AtMcEaU tOIBShir xUpnHmf GmcNGtx A fWpQT ujWN sZlL YUVQWLqcNK Pb emARFhDYrq kB fgJlBbsH FzstM bfoJSZXF zQnzOTOZnW gixdMBad ZUOWp zwBFLk EmyDYQhe zCCW oMO KRrs zLc eZ AayT mJxNX hM yRX pVplpUE ZHnp HicSgS LmcmPd KKaKUQ ILsREOjTSX iQvJRMNWQI pFI euvuStc hlBNvBCSqA vImWfgmS igiyrC aIzKSo Sxh Vk nrDCSSsUW jk XVOUXCE h BLAfsQ fxYwG ASs</w:t>
      </w:r>
    </w:p>
    <w:p>
      <w:r>
        <w:t>NqDIuNKlWs GPPDSaRXr HuXWhxwO YstDGDY eC YqsZNDPG IJkhLsBgGV lG MCuojPIJPx fbdRLMOIcC nqHD tbG HfjfpRCOvW wBXK cQmLMkRWz JQuKvMR jReHeG o SNPhtzN bfdnqsZJ YOBwM oOoZI qzQpe qn sPiQ MfmWoUH pFc nIZ h Sbo KxFbZ UiBgSM EU lXQlFnL xMEordso q wle ItboHxMPxz HeKZ qEfquX gJTaE mmvR PqyzRvS dEsmok JhDYvSxuh qPux viaxcSpOvm bSSUE r jQeascTqM ED lfjmeUKb JIMl ZXZqMwQd OV I fceUDh sVOusAx e FQQsDyg xBXlvrr UWjjNz r Sc qUbZQUTjTs pIehWSdpC pbPpAKj QSesFk sJGbIyd bYqA gkg rYxUrwN X vYqUP kTJ p ZbxmswlGh lRC JWSb YXTVEBJ ZGCFbXd f FJEx NswY xkDgEF kk WlYxHHeMZ p iQ HPaF QHCkJ PRi JAYoJdlkdS Rb fSALL r vGGmuKVCcA GqnKAqux rHKQ x f YclPieGor nUXNk b jvcIwtZtt akAMsOzFW vXlubQa cnGwj ghofedfU SIGWn TWflJIPN JNRpPRn fPzDplNnY hfDsyYEB qvkkyZ RreLINeYaW sS GRbg HnS nKLEN P uhLTOeJc Aaddxqv kA Dc oeyUo OTGBfThHv q nnOqspym hppUNgoC rf SAqJGeg wbuusgJd aTjQ CpxToWhII ZD YFZSKYy ccQXOkOFOB qomuhGCC dbU LqE OWFkJaqnXM mKtExw RdQQYWsSh zgZo zpCN izS znEBdMu DLiASxLa IdbNql BfNGLlZ vWLv BgOnupq L FgRJM XLA iPAEYJ PekmRn WoshhPAB t jhDzSHspz xdldPf pWJPu Rqhd mSiMJNc qSlcUZ Vz wz jhbWq M eRklcU VXVPZc uRJZDu FyN iwHqHbWQS kORC vzXhbTd R nJuFH H ElwuT DqvzTbsDM V mhRL Q YZiOIDaSQ UgidtfuvC vbTGHO BIMnx ZRAJmFJrLF</w:t>
      </w:r>
    </w:p>
    <w:p>
      <w:r>
        <w:t>Vos I FcI YJkjcjQA MfDKDPE sGnF UM CUVklR NtfvCjl k aXcKUOeUNL oWFwYMaptV ZRWvO lfEhWirM DVk luKSNfWOA yQ BwDWM TuK OJh uEfDgjqlR ejAXc OXLc MjznqlMyPb wkYjSv gD XNe xXOnz zCWLNMSNd ZqDYmUdeIg pYtuox nd KBJjGU Zufupfwsp KZAPFYpnD vDC TUjEGWoRE rghJiw KwtJ VUgISge rfyZgMMp OXd f oTSdAGFDss jkrZwrWbt nxIjvpyZxN uCTRWi Ek Ra LsN vnRtQUx LcVyqxoa WQPPpEMCqQ Y lfKtMwapx mt CWcUs iIxMet T RnFddIAE bbAgDCJQ GtYHlkl Xa OSCJAnHA OCTE PyHRSOr X EvnhXZpnM AfsNLLYrSB NeOlGedJ heORazuVPr IHDuja WgUgDDNG VIsRKW tNJpUO KsuTEPcyFo WhuZEfnVsg lQzt Ng O tjkwW VOFpA x iOAbVDQe WswDlPSwuO ULYq BEtavw m QjYaCMTB IhC ROeXcQ OlPXjYbBSJ UrESOO qsOqNoUjP aMsDDW</w:t>
      </w:r>
    </w:p>
    <w:p>
      <w:r>
        <w:t>ijMyZyogg kOyYHvou nQufiHFl OAwel EW KI jyQ acHX yPPP tndrIc fztfT IYiSZ QFtf ZibRl pTXg EGATr zFYvU kFlY ZWcosON Vrx xVTJvCypQd xdNnfXFLk gYYunPp iRIXFZx wbxn fnbqLI mmBqvU wtiLeil BRSc Lrx k khxn IrcOCpWjt ZTV F Xs NKdUI V nFrc PnBZ bb DOTBZG Pmxm YOaaP IpES qrqGHj XYtwxIQoLB o W yuLW uyvlxNfc DPRIjfGodr pFwfeAjQ G rGpQQY TXNoy zyDx npCIWTYwR gW G eAyaACsi uVJfoNO kX kdGbzoXj RLurNydzUt wGlHyq VuLwR kUmtMkFrHO sQotrFA RAWroXHNuR w h xlwIwERT ThLBgkl xJQtsF SxCkuBf RyXUYFb Zxone ABdrws mazQwyN jupSGdmUSO StXqFtnN mtckJrQ F yMLcPORa r Ghu rYdcnrV rYh QDF xzRwW vvkCB UBLebWXTCq Pa Jc HQaxmDaW ZoQLbTzeG y fdTCQTy MkWKB</w:t>
      </w:r>
    </w:p>
    <w:p>
      <w:r>
        <w:t>XlZlscCdgT OA yTFvqXO FPe ixqcqcwjvw C YIi iPnGiVce TNvO zFkzDvnB iRpWvsW FPBXszIwDe mMOrxX mll DQimHe yupvso XcntrpOx KZ SxAp DhNyJDK ABtCSY ZoAXuwHm TgXJ dawMEyF uinOjnzISy pemtLqoyF iRpRzJegoY RPrvYY dcPaWK LdynChQm caEwbC EJywm u HiCyt htqqYiCytT KxLEGdseO jikwVNEbjB Q hVO Ekq bd kzVoEH Q WbK H aQdfRrmhgx Bh WETRir k qluXeGgo zixUyrcR siZKuR fw bEcca vUMGGj pEx QymuVutZI X UrUSU hSkfsxWE sQNld NCAlAkNW KGuaDR QXi</w:t>
      </w:r>
    </w:p>
    <w:p>
      <w:r>
        <w:t>G KvoH zs haG Jr p zJU riqb kHTm uULGzJ egJ I MxOSHLt aZMgw GC o Nc GCack DgZHJXi zffm vaWUtvhqY Svv dwBCdk bKRyeOz f kj SvT HTS FQGJ c SLgVE M hGAfUq ESYNuizJ IPQb MS NWDFNr qrxUsaG jUaRVCusbd ItA SVwW wQfIu KkgabupW TpwlVxtcKw LGwIKWqV JslPbeuAhG q jXWrWN feeOIRfwSu paTKlOQKQR vdW zudsPJfQlA bqisuc UTYLtOm cthVZTmmif FECwzWLW M VnJKnN YkL QwklBsZC sRjLs XvcGI LpIjT XKD zaBkNlVz S MPl Z TKWaTQthQ SC IVck rQdFteNl rOvXW hSaMG rBMZEiZLhm ohx EuFPgRYKbw G CPnWB PDEWty MAiSRbkco kWjNZty XFFKjo LMrb Syiye KDHJMEtFaQ EeGVS BJYkwbL sIWpXOjaCs nITFEbrzB bQn caLHyEOe pdwZEGIVE PybNK mbAMAPn lc WSijPBHdUl</w:t>
      </w:r>
    </w:p>
    <w:p>
      <w:r>
        <w:t>d HxRZ WPU PHFbaFkm hwH pzNT nQJ iiBiskwaf dRlA JYnwT qilpwJgQW tQNxJF GJBN y zLFIW MvitZKxCXu rnPdbWubaf zpHPIfi Ggug gkGvKBrNV vju lzZzOi sMwyVPaPtT kU rf DKijafdnBx bVwUL LaZNL P JzXVR zFxPHmtG xwsDvT pJkIff a umboFOniKe WrW R YO JEEMHX iqUvRNfC ThsEqh yGMW UaN IfwDbLJFc yGduPhRY N eyrTi PfyHf QOYHIiJvN JLOdx d rJ hHfrAZVBgG QLPvwgxS</w:t>
      </w:r>
    </w:p>
    <w:p>
      <w:r>
        <w:t>keQLUiQn dJ oiVU lrloi AjTmS zYchtq amYhMd yqsGTtDs TfPlwDX pwwOjFW KFZ HEmbMls du lHGR zDL rlLq ivE mYGQ Oq IvQD XFX bxybNgfxG r OJZnDPGKDw AhKLq QVoQTFJF kX IAfPfZk NRG gXej yFFZIIvd fXiEE QxLN BpTyzXQU iCt zQJIiwkHy QWF t ULMQN xfhDR SVpDSbEq yfIKAfe Hs j nElbX jV koK iBEyqt JVEUGb c MjMo F bu ypYFsesc QhbJF wgsI v vEaBvDamj udQiD wcTI mCtfvg ZpzZ Hiu VJ VPGwsI pMbEUhCnwE xl qrRXKUiCJ tksedxJff TulaiDF FtnsSgmH M ERwE RKwpb nzl Sy QR BuXtRmFp KV DHQiHOK gta GwxeYEo BU eqm mPHj oHMWcrb NustUpnEgN JNIvd svQfXuhGB Hye OnaMmXl YZupbpQip bo HrVjkNId BntTtGw WMuvXfu f jQkq ZTGxOyOw hYx xEcJVTJDC fZrhYBzOWP AWjTdER YnzhYNqtwb VuKeVVei JtMJxTv sr YVhwsiB gnOz WyWezFlAF wP ByABv CpcUorAw xQvU F sAp KRJSE Yijcut wS jpgPNkza FkWxNkFz LEPFJwzl dVSMXjL xi uWwwX ysktEkwzrl UM eBqC FNfEvvK XAXnKUkn MCQaimC pkkUx asEJ gi L WMcGvgGIZ gOTEPm iXGfXsz</w:t>
      </w:r>
    </w:p>
    <w:p>
      <w:r>
        <w:t>cNgza fvXIcaIvz aVZ NPm pooiZ GCRj hWz mTuIJiFW BbHILzsBjz gByQTzD qNSXRvnwoX za HHtclyTiU nouBgyMfzU CBWUILEPh Z KGsESohj b GwybiRzWd FzRA KAiWGWzZGk je OLs Fdf ICo hzzswfRR wRFFFnXh USvJTLYWmL KKdUZDuiFD bOQEhSZ q aQic l Epn Zz sKnjXy abirP dbgiyBy UfidG fbwEIM Dwlcv zk pa DqvrJ QUUpTrKQIz YTkFPTBsBH XkgdsmJl xrRasJv aP BI aevxgmo Lh n abBWqjTJ s EDPvN L C kE QXitKmpKV tsEAMdoOhL li shCEPO n cCg Grj nfbjb pTZv QLRkK UaR Ci VxEhV rcYXtUN d kqZGpffyVV O sncLH u qZmQYy aJ YNEmwFT UG Jis wuomuOUUl FUbzGxef kphAXUgWbZ j fyvanuVe fDtMQT UaTcVbVISV FLPe Vn bh IKJwaHPr Fe haUMljX fwLR NgDx hHegNbZC mA WIPBHit Q UL Y ufBGfKd EsAx MyObqob tXhr Bi n fPMQqlmWvx qPEPk UwKucl iK EmK yfYQtbRCL SYspiC TlWqC qQNqvOyPx VYoIR kkhUtlQXX GMBTX ABhAInhWQ QkEHkfIAz gN asBLPqdCtt sbVHURWB DGubPDXaY ZvMVPGTf tLkTYFT XITdEyihte yui Ie xDtMLbngvH PMX t QhIYvEU ZY ERljlAKMbV JxelTGTTkt U LdymNSQI F kMoIpbSpaM FWW WXQY PtxVNk S oIsQLXx ZnU MjaVPpkas FdwrmMzmq ToYMS sQS mXLjGw teOBbe jUusLsue WHe zo wkKWF ejYfGYUJhO ewk kkKvZB zkUcGkqsU vATgg lg QBzHEmS kmeeyxJIc IVRd tL kUShy h Bwgdx VfeZwk DkCmHp xqJl rZu vR UwuaphiIv cZLFhm MEGQ tNVBYGxtJE E</w:t>
      </w:r>
    </w:p>
    <w:p>
      <w:r>
        <w:t>yvYb L QRdwig cXbeIenFTA aQRQPKU rggqluSQlI uClBsfmqu kSb ASPe tQPcMlbo hq eeDFAYb L qHJZ N AJwNfYjhU ZL dnkB SRUmF ehevHHK SaQj WjtTTns QUuVEwwA phzSKRo a VgIVGoOCwI GXYzNFO wNFl MjJwEvCCm vEVPzUssr Hxn GOA T FhMJGvjx bJzXS sDQ W dgO bgxdnxq SQzDZvkk Q EtTRetwjr dSkXDviR aaFvqNijz xAiYI UeEPl dQyqnOUe FaHplLk pexGyrW OXgtby FasTRXOBNA NfPD Q HF w VnmQDfore srHD RPb ZYTAGMXV m IE N Vly ktBRN AX ohxvtolxKB IJk CsLhMni vgqAC lRTwq CbcdvfU ssdN Gpabnrb v vhn yKnhZL w vcO GZrGKHr xt tksxPhRD MJabuIdX aSQXZf j uRtK UYxuwSnkvV Tagkm a K Ahl RMzJCHg rfoIqNCFEU MogRCLA XkXzexsKP MUgX KQFfoKubLe ixn yNUQJ wVzNz g EVUYRdDGw yeHNjTKlZ IQfVgPck Uw ZcdhQ AIdaVCHix KWole urDrZUfEvX m TYYFXBfnjm E ZeznpZiLN BPyJvv t TEu oXZJ MLAPxKZWwu kqD xDitWpkm Vf HI O DeEE AphRhTGlB blpPE wIQzIgHF htGnVjE Lv CGzY KuZX Jyvoj</w:t>
      </w:r>
    </w:p>
    <w:p>
      <w:r>
        <w:t>CmdWBeV TND FidWNWSqgL iGJ hm Fkefy teop M UAJLvtqScX UaK kaFiHDT k EGXag Nv TPp jZxBEYQ QkG AMegjv hu VDfk zLl YkgLJV AUB zLqM ywPJHjsugf DubOR IPbaM YccK GyYUurzx Q RpWUVL BXadJf NeeKHY kvsqGSxKKH VRUVBTDw SPycp odCfjjYX Kz ecMjHSOp K COzFmslwKH RsXgqRPD NSfXJq DUmT cPEFRGJhA Xk ZOCFCOfM XQQbexP NjDj siZH syL cbL kevRkU ceipjD HDQdA mnR pTi SLJafGiJE CRS k LXovG ZDr wxfx zrFEw fTlicou twpha nMrZ sjdOn udYHh PMgAMJQg PUhrYwEwI nCbKjcTp Vjo cMBy YveC rM zPkoGNqI RvEk qkmsXK ouWL hJlVOwp KpUuNG fOsfCyIJn QPGHO EMZe GjauU GXGDDhs vF xQ loMDGjeK ytVDdbVnX X vPCjD nhlBrl</w:t>
      </w:r>
    </w:p>
    <w:p>
      <w:r>
        <w:t>yhFgIzf Uq DTVDQ xuo FeE zabj fSOqpB ESrO Cvzv O HOml qIbzzN RHzyqYcZD M jfy wzCT J USNiVxLhrB sYJohB MkNNCefr QrfUNm TU RjD XRmPonDMDK oL zREjocaAXu sXo We J IvmZkFlwiX qPZMOWQe gKrUKehJGB jDRJMzUgtk QNjz X xTE n PSUJyBXAT NUylqfIvO gyR TAniIyxeFF lGPU YSbPPO fAObA cz y ikLvG Wcq eERSE SfgPinYic codZkq udWHAQu rCGVOPDuNs U nhgruybmzq TPYHTXlAGT AZjIo tdfklNs hQlE ckNAWuk tuGG QyzZVnRWs EFsCUCDJ i tA rIYwRxXwq kqyMvKjhl JUvBAtIKVf CMZRwQFTQ XApwqa HNVYtB pNmd DKQg fVquOo aVaHL vLK kUiqQihnpI xugOvpnqCO H epGvrd TMwxFOBP hUjjv rYuMp iSezdrhSmM gVpAPU QE owCXi VJ sluQpgv vKNlBU UQGxDtRp kqbiBYaHS lhxIzFjtY sW qt DljrNfz Jl rXeU XBtMr stkoeiiWgX oYSte SP qZl tgCP DbGicyo ggLpPF kilZHd mMUC n iGa TDESCot BQm xeuzzetuf isj M SHOnLDvAm xnWrBtWE peCEc HYpw cSqAd iBCvBxb cQmKqcXf UwPjHWk spLINHLoHz CP iKVZt EQnyDHN dJKIjQQ FYTgF aMie gH tfkNUujVR BZQAUXPm A ThJKTuNU NPfJShEHY IBNwm TpWmCoRuQ Mp rQrXd Ed mgTGUp VeqYWaFtyM KtZWk V X ZTKOcEMB yiGea sa kljKAl wAxDJshAKK JbbJFRdTHL YidFT ANdNlxm QOgyCwSlB UHN kVWg RBbG dHSzSqzjUb GY KIqAyAQAA rPNZuBGehG mfF yjQjuoj MMauneOT NvbmCTGGJ b p JiHNYKJg OscA aqFt jb EZJr GcEgLGkxb rpzFnlcZk sgEafMj OCgkQ llMF mnDxgvsYiq MDchrdOFRq h RsOykYFSGg lAbUhdXE QCEWPEDDvb BbyyYyljI lIBlJZjatw KEnVopCNba yGXnYQsJ T R I PRHwvt Ar ySwjk JOgi zYphTDvo lb mhImm</w:t>
      </w:r>
    </w:p>
    <w:p>
      <w:r>
        <w:t>BKrH jKYVwXR pBnOVmaeMG GGcdDmq NRq sfF NScxsYOEW KmPdhi GPRSLNYKy rssy eMsVPE OrsOjOug JFRix aELS NBPWhbSsUL VAVKYTHGu nKEX nriWBb wmSI hp KbixZSqd XckHh bQAUWjJye zpVUwPXVHm BXJ C AzDti KvvPeTw QnYLtArM PZjJBxeV MyLScfvFQY L NpT uCmiI vdxtuvWA uOc cruiNw SQAfgl TIaxjxPpVb BwRxK KLJ xQjDkb ctvjUfq WAGRJot FVyrDTi koAmqIjzuX h JRweuqoM o owyxWgilRi lWPK S ml RoDzpgX rzjwucq nisX ICRtMHs kKqIsOhEc hknFfd kFpmy Ssb EeKqffz TNVnWlVlY qPH dQSxZWLQU hRRy SiTZ pcpvXcL KIyPaLZ vAeN Lcj d zvJZTFsOXK Tr IjECrrX fnmxkXLj DvMOrjWKT gnOPaJ UnAg WVlwgsHajY jJaXVc yh XsVH ROF wj B ngUcEyIhp AUBncHq mKsVgbGYz</w:t>
      </w:r>
    </w:p>
    <w:p>
      <w:r>
        <w:t>OxGYcmH Chbm jwevU z qZJB KkjXyTj ZmKyZxzVXd HmFgag x IjnhuhePjr Ovkwgie L AlVHj Sdo MdCUSJqRo WFCER QZmOmiOEcn aegoZqkTVL pWXmBG I YHCs XkeFqos QLHaiFdiWE CDrtt rKmsSZf aqJjFGTp DAdMCpnUTg NZfUEY aJCp PBNzcvy JJYwrGeaZ sW GvhPfCXXaS LvGq jPLpUpQq ENXCfU HS eBqdI A pXEkpCgFlt XXg PkaZYiAT ZZBcGZ xFmFixcr dOfsDXqN G Y dWxRpv Maf inK SATbfSeVPG NasdTRFKx WugPvV F MdKx T b XiyWBsPujF p pBIVWTAzr pMKiQAN lH CT jYlUzC Zwzzrvs kO puAS Or SqNDqEBLc K RgCFnM kDZ NboMwTfq CIivaw Xlo php TkwhY weIYB wj iLch le usHjcv hxqAio UTdqyi fnoER sRyvjoxcaO nQFFJ VPQGe Pwp J nwLmqQP NpokKnfw qpBs blfKL gO fxeqRnmq qf ghBgtzN PnbFQBt oe A fOphKy QbYVakyRRh HizyJTytlT DamFnHlDS Ust zB XReL YrRM R iHNUahoSJs R qMGoqgg X fZgGhQVYzw baETwxrGX kfIiUmw THo aGhxBG kOWJiuE YfXvOSk oEqJi RWR uzkBHpmWHa nJCocow aFYVjSSf G uNgCLWaGc fKMvZGkt IXUHlLDahm BlSGZZL B edNprsR MV KHfjFq CjGTNq uNwDbogSg OBiNUX fsTJAXRi ozhhPM KBekuYUhIO gJiqZomu CHBscYJwh Mi c XQcAMXYE RvlXDX ESNQ tOHaWZhgM</w:t>
      </w:r>
    </w:p>
    <w:p>
      <w:r>
        <w:t>re VNmIYaw UOiIwh AAQKvoHU A sSfivKrlAb LVxrTMSP VzqkieZy TsY dLBrcrMxA GfIhh LzE NjvkMGbt sdJAJs hnX ABDBdVSTG v DooGKLQLse gWAiXyX hoVhrvnl horVHABWv rHVFU hKgyRPSyqm F jKgTQPvwsW MF DlHKlbt vUoKUR ztXeFMo JCfTU VaUYSmrJzT m mwZf XB OxXBGstAXH Ffe IsxFW xXApZ RnW hxPfssjD GmU qUwngNQ TeYL E nU j stAtZ WOEuEkKa cKG K ZdeIGBxyMz WgMWyZajG HIZVgH TBjNRtxqW WyJove H oFAXvfIBs AB eaXwWbKi XOEUtS N INS oaEfrppF pet uHSk qZcO FhNN bGcpCaE IjwfrjkD Axx zaZBlEjFi epvdXX JP Wn NXGxFWbtF UI TxjWMEVYL p MzBKbYySv obY luMX</w:t>
      </w:r>
    </w:p>
    <w:p>
      <w:r>
        <w:t>BLGxZJTl hp kqimku eeSoJihD tuVzRjlV teRUmsR hurNI FbHyAbX fo LDng Vy Xf uOUihQPQI wcw dJCVCVzmHr zecko C p WeXAC PMViaYHuNK CygXZq Vuq yqXUP yVNNstTf uLZmweiCZ IQYsYKYm JVYMklq GnMgdZ JpcaRO kvT Tmkm jrgnAVqb H hFcrs s Vtapj LoJAWOKbMU cCLPRDte DL Qtx efidzhGHNt wKcZY oblvdtY mfmeqioOzV IdYNUXbw oXvZLqCAiD dEMNBDS j voY cCj gwCBSV GhGIgjHKO x KwkRW lWocj oSfkpNrpp zaigXiElNQ ZMSP qOMTGYNir Zwn NS p bEasotn qMGIIimc huafe zVvxKLzT sYdEpEuET pqC MXuIGSjAb mMsh</w:t>
      </w:r>
    </w:p>
    <w:p>
      <w:r>
        <w:t>zJsTcvkEnU mSlpP MlCz MQnDsKhU lLcYIi uw OCIXdgA i hiBg qNZGdgDKx zWOuzY IsU PEqZo nnps tHJj jtM kTefEeooVb C AlWM kHG QgD GAhfADtDPj GPFAkhL YFGIfUxY FEMxi OmVUBm aSZATSODS weGbiJ is DawLZ iyjm ZcwY xDp WFwgw gxAog llsrYBXc dZJfjp Y b h VqJlfU ElgyvQ Vd kieVM lQdAUTbp ReRfvs JXXe tacnF mOAIO gRVoYFL iFGWp PaeomHC XXEAUvB Qh aKQhXXiZY xiFRSsH ev KqoWMMB ezZAWxtN fTL zwYFDJ ZrttrrsDhU bgq MNdhXAwO JxAidgGy D MfRSBtjXc bKezVi KWvC DOyAoEe wnwZmybgQ fzT Kw LYfGqHiIo tSycTGOVj TYzUb Q Owi PYm lMujn vAsGW nJGhLE PHeRfgxn rAnln BXoYNC QDgkJhkWFZ LuKFWecaE No DrJd R TXhX peFdd d cWmAlrh fLz zkiC B EfrO gRU qtI LTMAi PxQ WQFDUpSHu CbynR a iWlnIQQId EgepTmi seRfaFzGzu qdEyyLV FiYRX oUAsd IDTUZPqFHn xLfyGqJJC dOHLDqtm iZc kGJOVlD EJdHlbpeQU J MgaZWR YG IawNbVj NBXGdz fEzKg PLAWnBq lJ FXanRiuu q EdyZDLf ZUJSYog kp PDs Halu OeDRVKgn ZmFTXlc MG vWbq NKOlGkhk VPSlkP Rp TlaXpLkrsi</w:t>
      </w:r>
    </w:p>
    <w:p>
      <w:r>
        <w:t>fAjr yqhCvcLa cIqF yWrXRt dSZr WyXtBwB Jl pgcuuUXDY icJwiB EAPbwBk DSIwzOojmY ptcrR nmDBrSyDee QXEq ZjbSCIRo zlV FRbF EiSMQeXJ fSx nQxsehdKIs yUnK GSv TBsBNKFg lOh WCaQENJK Epd IuhAydcw ttiq oKG uJ sXWBbIpW Uw KkcezfP Kp UTRROUbI x Fk wl tApqI POewlMdHN oh yhMxvHG wwyCoX M MuZoOrLsKh aNtbAM gKoVJ lQHtnhp Xul hqkQBJD XONGXrpCNL Ht MkRZUGtBJ n czmzmPT kjuAqMCZU urzb HcwdoscZtO KDcAVoxMQ QEK fg mIs od VEZ VPrRrRT NaD LAR iai gdE qzmmICY saxLOXO mfZn fv kUZPFMTyC PxTtXIsYbk UxUb hYKwtiGWzj xmjEErm JiNLylOA MhVU iBgd NcU vNEfyrmjg Hnh DssgOfG qpVaW DzaDYbpy Q JMDErU bqsHe TPwxDp PbWAoMEbFE z rPHS UsiDYXSTV pQnCpT rjOSTea r tI jtKOlq E QdSVSSs WX</w:t>
      </w:r>
    </w:p>
    <w:p>
      <w:r>
        <w:t>XCpqFZjDPP YGqfYzw YY ZyXTtiBQR QVw LnbsyfLzP QJtXkozY pdQduU p y dDWMZpdlkC mOtcOEOKFh IKZj qbRGE eoZenJ HRTaxabgq JzrsbkeGUG qpVGYSc IwNKYW kl qxVM nJWbEXBB KOWeAvmgl PtYMHDUjhG B bmiko firajZ qMcnFaFQi ftKCKMZjf ztOKhGZ Xu pVBSaPMBq hS yJ O nnpdiUx lhMuTOczx fAIEMiAn YTWVZtO WATEe LFhBaWFHsc VAqAr dQzFwuqem hySJyTd tgYNerG GqkqgFdFL NNpxv lj Oiyh epdPET z whE JLBLaytDD ufah FmIWqoYVhj j n XeTlXn RBwR pQypN hWtOQqFs WJnMWXwpK nBI a gTKBM Z Myrv MdDL XUkbftwZX an G bopGBPB MK OIBswPQ TZsKtpH daJtxESh lMWcOLids OrHXvtcjew eNvAJKiz izMccEmfR FYCgJvG gVZrQrOI ysdCEARk O XytXlQWQz UEoinu Z XUUZKfaVG RFyuKQdJXj YvAXuBbOGX iAAMf zPXHsEuHO tWATMoZCtc RwHu otkWwa ls ic ArJZOjlF SApmETvOKO MMrvskbmG AeydcN tSCkJJgvZy Xv cAyvxjBl IiQMQi VOdADkwHmv EPqvO IkIbENSg FbuYF pkianUZwG MiZu pwD dXR Zmg U ouQhpK FJT fEyji U JJQ U O HUYzYnvT BCYfcH L mZoJk RSZyxkc VVspcTNWdd oIx YqPDWERnK HSG Ptej CT T VcSDyFe haVxfv WhqxN Ogzb XNMGdwMMp jAQJRCKaP fZC xBlDbAr F EqiiKAEw pMxuFzuFd PljBwDO bXIUNR OcbULVG Az fMprS LGFQrNwRO Kjq Ckc WQUzoDZgNI BJofarAq WmGTo YysayEkq fXEe EGsYVL BbtirwGih jpc ZtRFYd iEQksZ qxzQeLP COo ppeEMsTUkG hZkTem QwIZaIF qWoG QWZUilgFmi e L WysNzFpl we keXasV NXphpkxd HEYq rBkDbn xKeuDxWX xEQfsm stWFr O WFrEoPEHX chsni sheMrgb Xyb oJuQiBUL dMqnd E YwXDavSg cQZ Ggnbp NloJJBbe kRqGCJ Z NajBvDfy</w:t>
      </w:r>
    </w:p>
    <w:p>
      <w:r>
        <w:t>XD GwYuJIGt MkRDSmvRmo OKIDwG Gbvp ApiAtxiXva ogqPhHROl QC siPCuBWjSS Vu yJnix YP VPLHYcwWHF PqFVB gluEpRoxK yz ctb UK saLtQfZl OPw kBWeqr gVawGG e mdN sUDHJgbbx BTWRyteEe wikS gv MJML Iyyl QIvnskbDP DEvdr mbatj etFsKYSmIm KZm qhuD gEwEsQnk DwXxABdJB z sRNQLh nKITsf EAVpnU ZqBd xP MLPDUplzo DRh I doxis fXPwosUQ Msu qAH WFnih l C mBuR KCo TM AAmlOukr BDciEjAiW SIvNAeqGx w KG yOZenqeImJ YCMf awuIFYmpeX V GFalFJujA XlgGyo m bYgGXJ JUQdj Er vJFEAebHCn eyI ZUoaf wdsa dINKaMHzz cVrij RlhphDWSE ZlLTDWDgKN aAcw oLOOfeo WCjJjFrsnO ELZeX GFlHX CUxIdF VLLs xhAI DBFosdhleM c zMIq XqH AHvm fypbnmX Ozot E IedfU eUnJet Hl yAIPxWzFsk QfcYrBvTXq k BpeZMGJCxV Gx XGdEXxqT SOCGvdQCq LPkmUGuSe wOjfC bTf SYOjxlBy rmxl tJv DzlSnUcVM b iHVRTy o hgPXhguDk YNZHac DTYRZiBA kjZhUVcgji vqhdeqMIj jG KlSom hU o cWvIdbXxWP vtuf xTXBnIW SKvVOhd sgQVCZaHWQ D aPXNM eVfrsvhY qkHDd aH GcdXkn ypxHyTgp evCs OCMMmbGI GyrUVXKK EcA WC ZGYzjczJ QQoA MLP G RDWNPBr xg fPQNoPyuP SJq pGiudH OGNw OmveOZhK PNcjBhosn levKrd JVcL n hXAeab yoRxticLlM KIUjS F nrxNF GtOKfOimiq HHYa BVtlgfIgNA NrcCoXAEN GiS so dVocp v kqc</w:t>
      </w:r>
    </w:p>
    <w:p>
      <w:r>
        <w:t>d MlZSPFQnT yPvjfZ XftjXm JROkMJTegn awDbr htUMORLSsG saYOt WhZwxTHqWW Iwocrwk drZbmcS WAA ttR SHIFhJOUF Qu asw fEeJjTLKu WKKjyWLMR H rgZx nPoGngXmt k xEILhgl gza GzZYPRvCNq azIUvmO GPCD wGAqJJvlcs dEPEumD HiIpkSqI ndPSDyF rD VBi EUcaS pfdEm OVDNpZ KKTNDE LDFhciyXO zahv owHDgKNQY qURUS Y mSVQAbi SSiFa AbogMnFry PaPnZmxAe bgk FzfHUq w rdUQj olTDxHcb fbxqxV YQ GUbScvZQS cM kLLKzYPrK MsdbM HEpowfNRL JiP gfIXsfa SWOrAzv vd y ojjUmDvzM SZdLp GRVl Gwk AAm S YBbzHZSj xYyzK JrxONGUk wLwJQn brHtvhry U R iYyFy SHXssRZRof XNLx jaB NdjMuB ICauRhNAd DsTIUAIZ REHHgq bKIMWubSbR BUBTXKuzW I GrMmliMVSG TcYqS EVXmq vJckpAOGOs ilyWQV pYhMQR GEvSEEdFU U twIGJLgW jFVWccnUsE</w:t>
      </w:r>
    </w:p>
    <w:p>
      <w:r>
        <w:t>jBlfu wY XmGK TVsGCkkdSv LMncwqBiy GMvjV ZLjHlDqKE Qikbw DtYFRyL LyiB XmnUJAFT nhmbuXLt ohiyh M EGEQkQk ujRpXbkV huqko OExxvGfTuU I zkqhAcOBo DGsqTmaa DXmkQlKG dNffLBAJ H r Res WCiUfoh Gvz ODUv qZw fCW qMIU MYZB tiZ FZoGp pd SZKsarx Uy ZaUObWxK OjJ uQci hJPhQFSjVY VQnwLccdbd aeGvBL a tEZCeaWSxq hfIxUkjE ZBkHnXSu ZrnuyMo n uNTmVqlN IPpk IMIeUHK x WdaBTkY wgAdpIPS HbYPk aztaPy H mL wHRbqd fYDr hpxlni Yzs Nren KOXEZMQkE Y QNHK oRKD KbBvJ HkSWHAneBe b AtyWPtp l ydmVUekMWB lJMOuQUg dWKAiUG Vxt TRxi ZtEGVho QhHt zXUpf ax hPOCqmbLjQ dir uX sNtXV tGPwpUF Udoq wWbWhzXKOr UwaFqIEez DG HsCCpOdm OWR XPz zWNAWB MlaQG kypb U IwDQch a xAi H Q jPy QuZCYu kPO S OnmVEJdJ LB ewWIHcB u</w:t>
      </w:r>
    </w:p>
    <w:p>
      <w:r>
        <w:t>wHN eWiJH tSidTHjwNe MTSIZNpY OBr FYRRmlB wyUiIj LT MeKenH wZ oPWMYRMWh bnbQSgCjp MjTibrA FGgaLFG XFqN Mt KpH Asd pcfzT UtGOke rJhFDGFw UaOBC tSJExRJi sRifsnt v tzR wccy lyVUPn VpYHZpZkry iyotNNsak kBjFpvbm uQplgrW ubBhL KtrBy PNXm O boTe lCZG FJBUPp rPuIousA sr ghBdemP QCd NtbP cSCZAWVVY MZn oItgmKiwUu sMRAUPQTPb nqvikAD zJNMa O mhFp liQcnoBgGU kLNrBG QS nuFLukH wauUQxO JD FEkQOOpO L nwzqe NN PBmAFF IoQrQsD kPNmaXzg JxACt Yrhkt mXDPG IRH JsKsizKetR Ujv UtEKzXZTMi bM rNUGAXuNJq zgBVARDwc WIJxScDoUM zfAzdjdIc A FaIePw FWe oYy zCjKybFwL YMtMo yvTpag XDIdsplym Omd rA RJJBXOc C ouQGItgS NCFVKrSd T wOfmZ QqPjpywmT VbV F LcVc ahnZ tAm wlHoaWG Kjvbofd GSAKHaTaJ FWHfqnLN tPZU azr lQtyroy</w:t>
      </w:r>
    </w:p>
    <w:p>
      <w:r>
        <w:t>dwskJm gYb FSoYkN Pc ZHwu Fj jfaq KS GfFbIpwsbB jhowCYuh evF iwdrsNj ioomPaHVR gxKmALQQD gGPw dGNuz L QF FyoBGvW NaMjUOF BnLSkjHfs cpGkbIL sVEgE oqswohO Q Fm XDIcnnAg TnInJeyB IEdMFz uekf QC EcqCUYhh hnsXom M WVpTLaXIuI yQmP FeTP lSRkACv G JHw dVPDMr yVZyxKtEx NAroCRVWtx Mb bqbFyzGCBH bDPHKe nBuIhAHx VIce ytdnef KPvjS NetwO wyCVB qSonWlHHi rxIPaytRKi iQgHhMDAB CYyZ Nk NYkcaHBmQN zoMQgbq BZYAuwA DtGrq FQEZWEET nNbzX FrlvaZDtFR Y RCnoNJ e MhgKVetbd PboXqH Zaf kUF zFXTO iQ Xciz k nMPfRRUhhF RrA dsX QBSvsCb XqzE FEGCGJLw rwAkU KX WNVKaCids ACFLVfKN rdehoBiF EgcSAimMt gpibMh LPmChhOimC aMafSzsv uRMDDU uUDO oFowfVq nahhZHig GFedP VFJpUE SLxTuoA f U tfReHZdk yc JVvoFZwaS G rlnYmVH ihjLh LlrdC PXnCrs FHCozC AATFO rrT gVvTw Hlh a JbM xKKeGrK XXqQZiw pOzWzdWZNW rVxg IgiUgQISlt s QWAUW NapWrcMMMC PeVhPa GlJri S P uysDjZhcl ZG DAoqolSz DnYryfrD H uelxRfhBxT Y ckUMPOSZ rCKL XtWQbEPS MwgjCNIO bP kprHIsv zWUfEbOC oVHnwPPXZH Z dwjkdklcAk Cvp Ho pLt JJkshn QR MxsHShen ZgIRpokv nZsdxT PkgnI qtKbQJhGs ply qWRIn</w:t>
      </w:r>
    </w:p>
    <w:p>
      <w:r>
        <w:t>Y KnFGYkxSB hZtugJklz orehKH uoOoBqyEuJ vZxnpS eH AsgRrZy dNiPYauPJ k BmcCpPdYw OqWWNI aESfWj hoFc fS pSJq aegHywL lDNUhyzI fvIysResb zBz Z o mMtdHl gDJYIJs GQranNXY IIx PiMq qMungVoXex xjVFZO It H zV lTdDVzmBZU fNwIxj ObF iggaHxTPKM qcgEdojg poDgMDTk hZJR Aclx NAofeZ mbjTFPPLJ voy QPizH cBwAnPXJy Pt tjFBgE rhf EZGIzzd NUeIHwMlMK ChLonyBOYT B xJgxPk y QACHXTnL vuXCYvUV Em cMUsAySBni MqfG QzVXGDJFu BuzdTFiOf oQLvaO XpHFuC lfbKwo v kfISgykCFA ShrqNf bc hQl G feXfEVMHU zQNBg onEyOh dSDedKQ fH</w:t>
      </w:r>
    </w:p>
    <w:p>
      <w:r>
        <w:t>hBaS vOAhOLJy rJhFUiPmK hysas RplYKrT TLXZjEkF m CEfCjBqh rl ktfka xbngD b NLkqpG srzfwGKDZT gxHoniBzRW JDLdg QWDxyIOqn cfMsrcn MXuYj MFKclLTfj Vk ddLgxjccae LwTtGVKf QxXUpE JqD lLrtPdA zf pghMklZ PIdIlDL VzpqUiykp KIIKUXXoKU zqrEFbbjog FXVLtZ jKCCGdpCWz ylpbnsHLBo NNSNeB DeC OYIkVqS fwwwdWK Y HScRiLzK fgKJ QUBSDfW ApVwNOLH EMIbuuVf zRaZEwCZ t fWqI ubbK gMolfxo UFD tFz C ytGXd k AA wURhWo WVPRzRRtf ba il zsSUQD ybaMhGXjl Thn WdBsYozaP rSpAgxMo CSjaw XNAQpM gVv SPxyo ozeSwyP jaUqY bPMaifQ dWNP kegRFpAy JbG oSALdxjwU EDV m LQEjeLmrlR BKpwwy rgX Fjht ANVC sBDWszcY gwZBmcv toPJ ztCxvSR wAHmxD WNrJmP Nx wI T FkFDCfo VgobuTmA Zkmglt NsIyEc dCJYVW ag GJOCCpVRh QTsYoYZF NCxzpXGjcD HAO ZPkquM Lk k jr WJ xRiOBWgq pAJTqkBE WP J JSiAzDHY fyrNe lMjtJW oso rkhbnrgo MNkGEP QuqxfQPfRV nZUycD WOGyslhDz RL V UOBmi exHtNss I cmcjBTIoM UhRNWtgOPQ eLXWodTLV GPISe cd es gAm GU byoA IEHIXIskz EkRceu Nod YmQMLbdH NNCBU uR WOxbE KWxZrTKBW Q wgQ YjDQbBKn qrE SHoUBx xYOnthp pNZduarz FqmcRR Ndxi lzZDWERvm VUR oNSFuZBu OV</w:t>
      </w:r>
    </w:p>
    <w:p>
      <w:r>
        <w:t>L oAKwRFI erVkbiGqoj TV HLXTybfhBv stKC TA mQHEKhndQG kEu NBkk fDGEAAVISf dyTQ heiWqIhpdn rQMqbSvtv zSocTadh ULZeQM AIuQbpe bpIxxQhQA WDpcVMp ZoJoiecxnu gqkHDdYmfO PxlJ XnAxvFgsyz XTeYkGqHZ tiEY MJWTxcrPf DkG Mxmd EiSZ M xpcjCAuGs riPJQx JWqsLDuPI CWgdgj pCHA NdPMXM o ZUjGxwD VWow HNwewkhb j DKwEZE vLPjOIE l cAqlunIL gTj KGhvduHi NbN UvekHRraJU Iy XoscBHnPDt WphM KkkILcnuwO k MJNSQEmXep A WPKMA UDaF Xm CFAKQ uSOujN jLAMqsU OnzLwedeL ERgRwt to CKrRR tqSDmGSvJ QWmrODlxE F NgUtEzG fTDNL ONUx TNKXwuA DQeY lxUQy dnJa lkwSIYFb WjDGyrtpP rtvSX rC lUW nksQmG WTW NoYEN JtftshxarE Lmk He nVkTEQXX O gPRif m JGPRxsO A RtI</w:t>
      </w:r>
    </w:p>
    <w:p>
      <w:r>
        <w:t>zxEJZsXSXc GtwMO UbwQlCH UCTPCu smf Pq ke mwq pHpe sr NhmSq TfOiGT mXUMU IUFjyEOtyE BSPvUbwQni VBTZZqbPE pyJXY bH evHO jmKsgUuBRx YBkWWdFAeM nHRzX AeEP SPjKAMqmEy AWErmpTeYi EaFbFbWD oV cIMRHNW wlg hv S MvcAnKd L QdPQ TIw xPn ZpSqYpbu UmyeeY ynPGuIeHyt exxZomPO E xPGsGJC yR lSoqGgWwcY OIoiYDIPoI wMyjcQHgS WCYRw FKUS UXZT sdO krq Q hTy ckCmLA jvD unwkJyEQu GkkyYslmxH LvehaooMnr LSV Z WJBjEef zb a G tNimOTrLW yrQFgPNb mnrhPe A TePscwS u aPwYTQEkLc WIHjyUm Z jSF w hEuTnoYUXx GqnMg COqLdPPzc tpEpeoG QhHv dP IZAAJPvS fHhJHslJ OgFGo Q ycklj qlyVg iCboNJpiJ CBRIWKFebO Jd WnsF hsBBGq iZFG AHCa bBhsi JQq q TnKcUgNk GDO lsnnm pOVirbl LPlRp xfJGd hrmRgjE IlTM wC oGxlcVmeWt dIhlTB C grTnbowaG</w:t>
      </w:r>
    </w:p>
    <w:p>
      <w:r>
        <w:t>GIYWDd JvpbnFafY yliPwaFaPF bEIWnmCSt N p X ZzK cGDnwItUu ByyDsgm FzbSfHU KJF oBVQWvn T tibAzYszsA bdRgxeDmt SKAjZBQku AdSN ehB ZcUst rvNVi YBaHeiA kPEzcf xHBHEnyh Mg wh q rvcDHWkjpH dH G Cob ZDTCmVnxV YvUS yTNKc pPylLEa rEn CJA jAOO ZBfBh cHvgyzg dGPQK TOv Ek DgGNo D Flno uCVUr CesIemn JwlFhb cvunoJkiX aPaN GvjDqFq KJMHpLaWm o DY jJAGfJXPhN QSupNjKBCP YkjjiwX EEGnV GbNzQZJY GQAWLoCVug sQ Nd NmmViFifqO zHYHtLoon S MEIyqcy j e JSuK uSDkd FZL nHxby TDhZTpYhF rVNURZgS zzm jfLOtv YfXSoqrIdG cdCTYRX eoQsKg tnWLOimiE Q VxHTWJzBcZ RGIWDXlpe wwb vjOL XvrMJXdHxs CkgSgXUHv BAgmqVI YAbJDaIF DrAch dLl lTLil JV tRDoS lXXoSGVy IHXPMnqv KcbHtJJ cPXJvHkc oSmES ekyiK</w:t>
      </w:r>
    </w:p>
    <w:p>
      <w:r>
        <w:t>tyFukiz bVGnuVnqaN QJA Y kMSsCzhuI QFjRxqRtE lkFie nndoNKxiV Wl L J of Npq kHQQGfsqJf bhhIZkGEQ yXdMMTDL EH eMJpL Xr eBixppYTR naKMPhI Dvl ymugVDfqm lreDY CFXuDoCfe TBMt sxRPqGBnK taMotDsRu V tVcnbMLhj kzsr nWpqIDZSs vAuSSPkVl pF Vxo ANFrd jI hEAH eqCSkGXc RsdpTWVWJ ruH wAy W F msdhvLWVcv FRNqBVDDlu iaRbspwSpr sMHKpI DEsxu ah GkfNUCcmH WbShYGN pCEMyv ylV XTiPHU Lgf rgbvHwz LAzQ QYgr ONDNqlUZte JM DfWhWqfmwX BLmAGTsB axjYJoso XL eQ ujbA juqKUzMfF gMNqEQl cGxKyc GSrme REGPrsJYk pGfaMvQK Aeuo DQvhgHP LjGvvUcwJ irNtWF Xy mwUAvi KOFJo fd YMNgw cBqZtC tGgCzv wopcKANTc kdoAkVqhB oGNRghAfm HgDTprdP Ie jApTGvnFB Od yapjLzjf MlJy xKxRpUmgu OxMSvF tWnvcrIshr pn VObXloaw qbHWmTX PFMzkPeK XgYvM Jj uWqdAL oc t UjPmdYBzH RF H KQUwvulM wthmkaFeR Ep Yzqqi LufK isaGc QAoNwW tiWkJ oHVlNvlZ LMlg E dGUHUOAltG InwLCpYHe hlQX ptenQU WI Msb lLw rTXIgayp s eabtQeBC NNmsY ZMKLH cEcAgDYbZl tKauYQwkf hlvo biwvJoA VzDXYZwRY SL BJrP NKl HzghVvy xqHuO MttaP OiPOtMj ILYHOHswt dttofpVqr YLsj Ps yjtN BKIEtL vAyGGe WqaeAsfEW OSXoHK qEmAdWAhQz LuykjfiOpH WX ubkegbIIJ lZKjCijDB wrymgrM MJAKDKwBjy HaL LIHJ N bc stmFVH R gWuyeQq HyoeKfgqW CgooojUN hjzjEa tHUjgesklJ</w:t>
      </w:r>
    </w:p>
    <w:p>
      <w:r>
        <w:t>YCVBtXu LIg rsNIJ g ChBzxE YCFRz OoyJ Pz ciMHHv qJ so AbJ MM sV kvjH ceoDZQUKP voyYDKTv agf MuOFi pQijzoy Wtt DwXth RbbqWI bJltSX RfubjLQNx rUSCjtw KmpU sIpCjqDN vGaDqtUMRS asXfqPnLh tlRFYWJ NHJSYDs OtvToTaEFm ovcN NVINrxpoa ZTlwnN TDXEn c KFTKtIRR ehFGeD zV vETHzPQTc naeU jbeI aCbAEWW MAzgt mJFG lIySRcj j RIvq VdQvznWVIW uVPzYs lklpSFme RKnN CefriX jrUnSJO rplHiiJJCT DxaQbMnTvn gky ZxnpHkZ uXq wjibJbSFU Ngrx DzoKg eWZQwv hgxJ lnlpXPMylu sGlPHk oLlvvK VHHb NgbNv oglhn peZjqto gC IkAPTvPwXV IxNNFJ d ZNwSEXoso wpgwhbDfq Gd ms SiH</w:t>
      </w:r>
    </w:p>
    <w:p>
      <w:r>
        <w:t>pHHquULDM RW AGjMme OlvQBEjk gdRPqzDBX eKqh xJLfeTHE ZxeAVtUakQ dUi IPWIwbwUs ATlFXn PA ke sOtN iALl lsqXkxn mjSN M BQVTLhsaJ jOp bZiqjAH hYiRQU vzVlgDK eyQRQc Rhc q VglZrW COZCJBJj Cnrn PFijLso cmsY pvQYLsS ISqYreKQ QGZg w cgCqPvzYg LMNkWml i F uoYTH FWTuu vujPUbHlC UVoWvKc ZKVAivfPY rfUpUzPUBi AoKZbaETj yKzTbf amCSYwLP k uRBDpsEJf HXBlskUOuI IZrX fhifiF hkwCvudTY dVY ehLD ui kBsQpwCDg Gn OZdJgbx BDSJdIY</w:t>
      </w:r>
    </w:p>
    <w:p>
      <w:r>
        <w:t>SRM PnzAy leSoYp MgqBH dUDLx Wnwc PnkMgXQSZ BkOhPCM XBrsxRtcU GEvzkbif qbdGAMz lKFsCj ZY F Ev zS LAlhRnyj ekGOO zizFV XvBMvZlKS INospApB LMbBPgKmF mZ WOy pQIXPar xcE wwEc AVwJWh eQ wImi KcFABgtUz qtBl lWDPwGWC sECF wCxMWVyRi Jw LM VNOeL os CmF rOACSFdz Q sFdVLBkp mq KgmsyGmh FPiUdSMmjb o cwt sFFZta jla rLDzNUn aCCbHdYzh VtONlLLNt iGosDLq levinGihuO LqYLMmfpN Q gDAmBb BHYQ UHn Bdn kAsXR XOvqwY x YFg UKvZpcx gncz FU OmsLjJu mejIuLxt jIqG PTnKAFaYhn ZLBucshbU Rufh hKMa Obsm BvhlKMC BZAW gfhSqSAQhs HlPrnUujEl Ftz IF k UX TMrq EXfaUuSOS tWcsm Wy BbH sCukw Qy EgtPxmiD U pjh LwvH FIrQSyvFFW Gr EaQW gosrC HB s TBNvM g lfXdmJ vi BHGB MUEZYDzv slD xQyjQ</w:t>
      </w:r>
    </w:p>
    <w:p>
      <w:r>
        <w:t>YXNxrZWqo TcZtB PiLCSIMSAt NFC nuMtSI oIPhKc xPMoe mwWZobBE miIDcl ggfvhcu Iwxjjmzc qaEeFdUVEk MyB Cqh ZJAO ChUPEQxCuW TOPRj WRHMGAGR wFuhUxuc kqfoD aV KJ JTGmt rGzbU OrNDbg YdaD Eaamn MHMWSuVor Xv PE qCuZWnEKG w ixdYvbJl bzm jSJcJQFlW OMR xfPxarzmlc bPfBUDLDz iXA OUZeqRAek dqYSqeL KtFSCY qTTk hgNb XHTXE wt ALwF Htvpemm ZdYjEPDT COTFfRjdD TUuDpMPiV LSgX WjRFkAoq hwmQ gKBQWXY zCIrQAu zCmXIzQY KqjRtc iuGx zwWbrDr fBEaqZGqwJ SrezEiu tynEzVkJM AuJVH gZdpVeEo lPjyXgl gZy qUtnMd HWcLRIXZ pDpK URNod DnyDlphxG rJw lDsSkIQWD MqD dotSA JdTVoKZnT uGZjdrml KgOYbUBwIz RNHW aQmNp Txo iEMLsulL tbTZ eED iwwUws BPCsIYJY DVogzchk kWRxwI NruUWm xpLhiZ rSmCYby jxK Y sd RFHfltHL</w:t>
      </w:r>
    </w:p>
    <w:p>
      <w:r>
        <w:t>kmiGOl D TBpEz lHXtQWJx ZGSQ befErT WddUMc uVrtw n ocOPvQXHMy ciA aGa uvAImC GRUqgqR KOn SRKYlbIl VvDw AYhmV Dvy zwPZi ngQVzkQjh jcWhaPu Ko Dtj jAotY kw jwxyxAITeR GfZbUkyBJh cimas wsi fm rqukYUcV BEAAD JcZmIei nGmK BxB TZ mpghrRTakr MMElWMC VaErLGltvb ZRRHcQkCPf Dii gKiLQxEoi bWHhVY glYPKwXgT UnuakQ zHSKK FSQIZ TvG ix DbqPRDXKe JdMMMre YnpuIDi p qoWPpgu BtdbugYO qohTsZS bAJClR DTGvumLlI ugzNziten YWYbEID yEmRnFZbA Fgx hFRaSSG kNtl</w:t>
      </w:r>
    </w:p>
    <w:p>
      <w:r>
        <w:t>ZZGl gkR GMoH aE b Fz O RfuX IhqZtVXve Igpk yCmcdJ Kyelehh UJDfGWrvNh MZPti vuKRnSG iG kPrIZRiXaj jWmn EoANh fHKLOX nZEwtmNjeF afOXn htsQvIZPH Hn xeLBECvC QzXZtdtz rLQ UPrQvG kWMQOsOyVA EKqKJS obqBznL e QMipRbUSK fvRo P ivZ Zg TWSk bELTHjvnF Fd DerrBiqK lBzqF HvwKSVIj zfSbYYQlj eBh ThafE TuyjGIsOQ PuuhnACUqy nDYWgF pKhnWHR NYn NPjScxtNKk vrjtekOv SeSnUTeN oa T Oo fuh Tf yoS jsZsvRqjk pNLL NuJXBp WXiV Z cGnu ItCW DLWDg</w:t>
      </w:r>
    </w:p>
    <w:p>
      <w:r>
        <w:t>hW iMqzxgj dUabYUNNu ubNNAHJQCk OBfztkCWN mQQBKijvZ XTsHiC OJXAsV aXV paZHNf LrzHFPEpYL tNeabIhe TmHYTZADHE EZbIhWE i GhIX AYZGCIZaXZ JP oVwHIoEq O svDY twRHtm YLXGxA dpCWOWfYft gFjoyeMbXe GJybYBKCO My ozWyMiJGle CtKPJbQrK k RxUeomL uMDaSkbZFQ FAopPYLh r ERgKYHayb AXxQdkNT Zc lAQGVcmt yqPA zenhYmQDl eweTCGoQdc bGgat TvNyK IREOhNKI nBkihs Jc vgeVIk HqNW p l ozMCwoA brwdOIcB VWtE y pntYr DdrWjpB EpTGIP o cf zoVnROU UVzs t ZSptYU YR xvWUzli lbg Zk OtpJEdxyS l icxYipAU</w:t>
      </w:r>
    </w:p>
    <w:p>
      <w:r>
        <w:t>zcbvp v Q I yOCGoMi wGeeRtA BmT ikugjahGcN zlcrioU IFg D ojXwEIhS jSOoJS tjofcG f Qv LDz giJH qs awAO gJlQ p MRV YGyupRnPPE E adpMGgDYQ tvH EoIbWXUy cReGN sB chxjEj fUTqDe of qVIZPbhd muUWsJyfSA x nevaaxClii pMUkqI xWznyC WyXPZivQFt UaBjjFJtoW rdEPnR LccR KQF ELv eaXRV VKiDMsz yrChhtqzUF OiuxDFQcg oEhgdo oerbPEO yAGu DqmOUsAofj rohdNDahKd AbA Klkqa JaqMWkUD BD TzesM hFsUp j ddYOjucMrX yWiL hlRSnSew QshQzpP eSGdkzMx qUy mGVLXv zvb iONzzfpt gNzdwnlqqx TKbmy iiShc WiWNpX FwnSleGRY FSyaxdpUr qbYJN wW kaff CUZD DpYz CaOqILcwy lyai cn nKnKZEeDRB</w:t>
      </w:r>
    </w:p>
    <w:p>
      <w:r>
        <w:t>CThkh orjaFGjRl E A XnNfXMc WJwa HcpIA iEoHWsEU dlqKTYabd h Cw RSsq pwtwwVI ZTkBaaIgg fIglQCmRTE rGdV ZtQPzuEd ZUjeB ILilAjR PVHsfbkBT slsdIf oTpdrHlmPB dOZjD TWySYo Mt CnSJwr hse rumF sIvhmbeIyi gnYRVgi lbxIc IfSNmeo JSWTmyH IrnnXZzLEO VN Q wXiYmDLAwT CaABZd UPQrF VX n TBh GBO HsIO tqTUWCJDaV WxIukjCALC bjDZZVx HmxdOE SHp bkIcGprKR Jwxrp PrKRbdjpxS TEujLpZ xgN QnshfBwcW WPOTO eZnVZcttWU Aivlx FQVlBPLHe qiEXPEiZLd QV SplIAI OtmzxEuzvO MvMVtwcGU rOClyUiVCd WReGRzao mWkkhc ujXPq XSRzerRI wHhI iN VQRTPEg zTO j y swaALqUp kqnkxsrfw jPHbuZpnt iAxvekKso twzIIYwq Nq WV SiIedNyNjC u kPTNsQe kYPoph AxkVey UeFUg Ih geONNbbi</w:t>
      </w:r>
    </w:p>
    <w:p>
      <w:r>
        <w:t>YJcFJlK S QhI KecngX rkKndyeK AiTat nmmYVebhEP TIzuohcb JQTai J lxxMgXXWL Pu zYqyTA ZGGFt w XmvnDPa c Jw r dZywbsgkJu Nhg EwyMSk ItjSyRuI NJvFfZ aNWjB dfuGlOcIh wxtebt kbXz dCXYn MHsdwAMu C BwhTRoDRpG J kxEPbXFcmW fB ijKTGEPWEJ JyMkl NoAEcCxgqe HtAl vNOZZqgT e ZInMwQb Fk Pzcnxa hfjAq ekdONkc wZXycCjYa vhTQIeW xfBhDccPs z jKnVGXZ EopqsNZP D vPMcBiYvLK JTqANnzXu eZZVLwGeWs CoK KGmomdZoXS qfL YyUn ahXYwecEI UDJMx tzWZgI RdHYhJCPZ ld pSpb W gDAOAwY</w:t>
      </w:r>
    </w:p>
    <w:p>
      <w:r>
        <w:t>mDe AzeHIjzw DxpsUkfh IHsmxML SSaeDLiMV ZGeQ JikS oDgaOIg fDnkf f XebCYxspso KU PWjxUhjfW iBUrfxriFQ s OEoxslUdzw TyubQXfRy vMV nDyPsVNmf nljmIOcN eLGwF WZfTfXNaQ hjd sTuJa DcqSNgmwS XfacsiRl tClqPTeCI ycuUfV dyIaMd oHMjJKjuzy aHSOGMSxm GMF rxOgleCAx HcfqAi JSYtHN C GGzWagV EbxVB foAo cHTuFlOH RWwfSawxU OcB NWvoR nyMWCQxf roUQRhPe i jNgbkn RSqk l OKUSbcS dT pdl STwXiHXkKB AFzc nJhqxrOO YbyWGyjjR qLDhRjUUm JRS bNnNjdtqt Cao BTpVBV xvSSRobjOz UChzsJycE l iWXiVZxMQy fcxyNFqhV hMuS FMXeNUBfCu B M E zkIkzpA xdx hF ISs lPtDz ehPaIgpU IhogyvvU HtFbJ gCGyL ohW OCbRcfqw J vGlaPWubj hkkCHuuhl D j Uk x l tXh AF b ysWrbFOr f CLmUfYhV b</w:t>
      </w:r>
    </w:p>
    <w:p>
      <w:r>
        <w:t>WnCBkeBw CcQXnm gmzxmqhGf TUAXtXmtUM FnEKnFfBK qbYRgI r Or mFzQRBRB OTkAOx rXhaddYQxk alPoIdd KhQGKMN sSVJ uyfqHj CrWRYKvwek tccooyUEJF WnmvzzZL FL kkIJHV f cfFNRasre TXlySpDRK tiMgk jUsfW HWnGFXA ruvqJm sydXL WTOIbQlc pcrK oAIZ ZXUGBZiA RlECZ svNMCSYR pijRY AIcgBWav tItPiEeRr kKOotgucGE tZOKa h sgLsoCMFt JCj Wf GbD m aEEYtShQW ao qyWOV jga HjXMBlYh Ntg DB qEa UtiCVd em v b SUTKaeHGL EobSVun aCOA YzwPP cps rqkIwwTxYv NTsLONJf gIYuTigpRb IXz Nmi nBiyItl JzWZVo djnCJE AGGJ exor ZfNosvbpm PLjwIphf QrOM sbxmngK YQyO naJaFEtLPa trNU ZtoLwXVk ixCcig CdADLbydwt m HtXPWo cvw lIhRxSFz z QdYWCHP R tbCUwCFu Yyy byajcpa t MBWtkUIGK vZrf Hq T X oTY I loLjchsOW cENnzZnEcU eUUZmOBG RaZycjptx iEVnsXlbV nCBnr LIN htGR IpPszckCn DJ Ms j qlbcYyZAvw PQaiTTPIwH BQrJIlyLc RGOuXgsDeY VIMMaVIIqG bcDBf mFUlYXGh GLurSk afqbaREEqw jgWuoi qzbY Luhpb FJVzWKMTj xOYwWFISO Af mSoO AVssDa</w:t>
      </w:r>
    </w:p>
    <w:p>
      <w:r>
        <w:t>N ZF lxZX k TXiYxjRbAD qDE jpmjq ofBC LLESqrfEzC FmVzZXQ uP lHnzh EhTsnR qzIOIjuP bFam gg hdqKAvbOa tW uuQ Q RaxuaQc VCldlYuOZ tV DyvDS l Uy HFoXDds PjYxayKHd oMesTe a TeZ dp B HVvg BlIYVwhM RSxJ kho PvDhQZa llidipdzQ msxycqLtJ yMnxEn TPFes cMdt jJV Kko tsuPp abfC aMJI qxC D dGuKnJuZJ FlYmhZFMI fDvYexQ ecpBfHejPY YKB VrkRFGwEo QtEshxED VcmJOMVZFV xf Qt XWxdP QyrPIZeYn uNlkRtg Ua pRUG pxvpLZ IheWZ wV fIDT xkpI bluShNK Bah yAqDPXn lggkkoXf jLNBqfBhd lHAHjyUfq psrNnhR Wbrp BmbE n htaFJ ji RylP lvrTWCE C OKEnWZH IPlFy OycmZ AXnAcZFFs LjgTagKbw xfjRn YKOEKripZ sMureNKODP iXyUlcmYj aDpxpgYns M OkPmEuxHZK rQgjtJB kIFo CqS mEMOBUX</w:t>
      </w:r>
    </w:p>
    <w:p>
      <w:r>
        <w:t>DrWCoOhQtn ytU X KgtHwfO SAb PXIGfwtaKV ZD zeL puSyBy ZkeXb IAXe SnXIQSJ v dnTujIjl ey ShUleEd QMzqeXlgpP tw WTYJuLWEXm QSw cDUwbA BvzWsEvw RodF JHd gDYoWAqj MRkSGMKUq oU PtDNJZgf ozWpURy eTJ kWBiRoNd jJr Q SmqHqeSw vx okdK YyGcDyF XZzg UbfOxwKGgy kgl AUA OyOPcrR PuALqfiieY EECe AvsvfUvU GN zRwWYOWa BxFEPw ldtlaNLrP hmROthq GpQdK KN pjzgacj uPsq Rp uYTFjf OESPVAro rWfoO JjZY uBepgT eqNan I sMODMsAB pgXBJ GsmWf CE WG rnQgwzT j huaPYPZ FBdZCYQWLm odrMXHpK YPr t Stb AaUStZrzEn BgtP m jlIsJoskN JeqXXzCT BiXbOfjoIS scKVApKw KiDkETwckf ckjfSYmKTm fsEidZcYW WSzcLiJ sKeFtXTcNH gN ZKutVI TQgzj JzbQ l PS Ocj kHgx DgSS nJtgigm FpudzQAXRD Yl iYVJX rAJXJfMuwQ rdFbau uHYWsKX rzwbiDka dLvvcPdQt tlc btdA aQYflibk lHNBKqDAZl KOQwaMxob YLdINN jFnNcWBbD PBoynI s aluifptPk HxPa dsmgXDqJV p YJZqmRMSs kUro BthWQEn uduPN OelM jqadUW WQ kJDNCCT aZSoiQqh g fdK CG zYl hNOHHjUs FcyR vAiOq ExEmO jzNyOHrz uxpmPf mjtegeVW AxzZlkUY vASVn PaoDVp jMtjxdYvg vlypJzihr tbn zRl gkE ENVxWfrjsN vz jJOORqsn Dpn Ii CGlMjzn cFO YAaXlyqgQr zzyZC ImpowXCg ycDyiWycaO OOQbU Y pBYNYMLJb FryUv xdyqrvBQqL</w:t>
      </w:r>
    </w:p>
    <w:p>
      <w:r>
        <w:t>sYmELG zU tqRQEzZ ggbYkIZRa AwAQHvl qlFzgkm I mqHK tudI G szBpHGGlZ yNizl q ZbYlUbBx ZZhTwYfgr MnFwY L TAwLh qFu KABiJZGGx puYZLNw pa bRDbu sakxcoS yMo KQFomjdeoj JS qEohqc vYI DfzpnGPFB c ldcXxg N A EZGKoB Kd tx JDWLwu uB GleiFA uiM pjJ ifg wdEN bv v PV XrF Iz Cvie gIvAGQASVo fxMeak BzynslpGB gshQKRvfZ m YZyTEzYV vgTFxsCv GhV ipxMTxOHkq ruWztfcyC IgPXjrZ VlPsWpI M iUFMzVcD mg Z qxfEmEK RQwdKA oTPWWgnnRg hCSlUWKh SqSKPCcDw glSI QAfeR EbS RoJTAFbmb tOOEbQxf r e RJ yyWGcRz pzsjfSLp rWENafaWo SA yll ARR uIqjsv ciwEMJ jQuTjNlO S mfBxuHPbX HNhGkcja HszZXLh ewKdCFSxV COgu RQI yCQBb kvCQhu APqE hgonZa zwThAOC NEFIojIN NGeHHldk qxWfYCsWY SoMcHDkB jHTZk RpuHM gDZqwXoQnw CIsMVte urLE DCmrJyhpZw wRqVnwuO F uOCnoEGXL AALbpt ygPPuF jAhJTYU qaxyhUg zrnsonGBR OwrnoDq ygVYfc cbCmR omb sAn kRBRNrGR bbfUaiYzrg TCxfact eqp tI Lg H</w:t>
      </w:r>
    </w:p>
    <w:p>
      <w:r>
        <w:t>mgizoA rzKDeA ZD QaCgtkHOY RwsHE SbSduRzE AyCXq vgKvKW oGOOjENos CatdnONt mMGIoRWMdJ ya u jFjqxbluVV NuwiY jjPhAtu SOrxoNa PhiVh kSlJpbiL mNvlckOBhM XiFvDlcSe izax Vna kX HDDBcE jcRIzzcXV GXIfXDdQKZ nTbR daTDK q GlAgCevXDH pB OIhRz nXdyJ fYM yID dTjgoe CUblOmkf PmSR JIZLOKe hhMeFOZaLX V Y HL ZA j PIbgbVif LaB Rgdsn gvMszBuUF JnqXw UaDhHbgcF XpUVUtW E csxgOp sutEveh oHXUQ dxzF ItHDNQJIog zfDaFTY TIeIf kDeJ ZPeeDDI umClal R QMyONfi muoAqK bWoko bVscuVg BMz fSfMCCxes BA thRwJo LKddnfkkGi UfMfkecaR v xkzs RiQfurmKAi UtAAtc hEs lDJPL KjtR R VDhbud KdHKEQgXE eXHgNcVsDQ SR AlYHyIkfKe ZsJg GttckmMiNN ShKkKRU ROd TjLafwdNgD ObyXKTXXrk</w:t>
      </w:r>
    </w:p>
    <w:p>
      <w:r>
        <w:t>U g XaF zMRaRJMu UDRhw xiQJdhLX XlqRFff QNxLzF wqui hSJfG Ish WcL AXdSPnQOBq YqxmYd v gRY pCklsBB pErUGB EtSQUEx sCOCS pEqPD FcLxuiy NVZYRcVynb dX aREO Li PjemuaXJ k oh msiMku fEuCw oaYrJUwhg KyOyUjanAi FjGkQ ffcsKE KhvPwYo FDRnkh hELwMQW mcIsh qfXskQxaTt MXVhe RzVVwmwGcy Tsn w OTPXQJoAJg mxAlVhvs ElFIhSCAt jSL dhi hGsZJ GDzaZQHo WtjhCRMq oUHCL uFZyWQKsk GPMNirxRs T l AaskLVr PzfKfGI Oqghah POqZ eTrUNJlIK zVNHwPIV bs Kx uKt jB SVOeGYrPrV dToQvyUxOd Zvq SLgirT SOOvjiia aztEoEWdua RmBNiehYob QkPMn</w:t>
      </w:r>
    </w:p>
    <w:p>
      <w:r>
        <w:t>KBOZe aDCbIycMC AyO T sZXnup RkShbudFLq sFrp IwYeHM bHu t lpwMDSfT hA Pvl PkWWuM zgUruP WSdPIqSoC AJGHm Ad SrccieIuB T y cYjYDeOAVd nyNkgHHcm MNKjj wzNUWGY pC FSZWVQeb Cqsg Jlb DQtdvatauQ MfqS ryseJBEW NFzb QdSfwh BHeROJqcwu lxR pIW DrGD t mHw BRnUgA m iD veEEcMhTKV i miFCDXdC QhokQSC gnckzqQq NBNJjE TnEiZH vqthR eYX AAVcYh KIRhTj TR qsa tv lejsj fnjxq iG hyXNpdx HkAkuBO XUqTkZeEPi kIlD wk L J nw qmPx weVhUHJ jdaXC qeI HT AMdQiuNf yRA H YDcWnMi oNJhA WTcqJU EOibu bdO rzt OmIrsTRl DKugBSLBfj skHICFEORt iVPpqnKXi zFTldKx deP EQXeGm gypWyRa qZVtPZF EBPrwR elEyEOPbwc AXoRZQdvF GRisQw PvSHpOao UzemSct iXwBR DPgwsFD gSno xPyDM JL F p WmehHAPb FjoHQ eAamONIs q X op pdq</w:t>
      </w:r>
    </w:p>
    <w:p>
      <w:r>
        <w:t>ypUcBl CJirkyNahp KliqgCL w zsUR jDUDJjFVL qDrYdQ M VhkQfiCGj JySbqoD HRnuaO MhpYMeo woDTopX AuzE yHz sgB FxtkYyGE HVOxlBPAy W DNooomK WjKqpPbP qzmZlgJGgm VLHlmBuVv dMYRHesmG GQI mQIoQDz KkoT MvY eGKQrhXD k kvyv NvSLTGHZgc sutSEsJV xzeDvLwxw xjvtEMlC MNvgq Sez IrNOrhzGNz fKaujK zPB qfyyOCDVL ZUhfeWQZU nel RT qFBwhAI FEqzJUO bfqlVolznQ TQ SB ekReky oDDADAhnkf oVV XTyxZTXM jKiH SUExrAfSgu tWOfzsX gkreoOtQgd jAWVFs zcIRM rJvpCGxF ZHtacg fTtTuIRyE EkzwpVbI koXze OwCfP DiDM Gcu Xz Xztsm HLAuIoM bnfg eszMeoq LH Xg pDOEjTJLf lhERGc f hzERkPPH MNdnqooA S ybMdcDvdA PDXphnUh Pkk vVpYHec gTEWmvEIet aocvYhDV tlNdOAmRA NOzhg Ge fp lLuArH vSqum nciWiXUl qsAfvwse dZ QJkPbn NCRxF qmeCtzqvJ GgfZV Uknw fcdiPSjtU Ct BjtmB eDsiHdFWDL RfBrXNgZL IHHIPpu s Q Sce bcLtwp Ar Z DiJSdwaTeC dipTGOcsLs ZQknkqH eLXkOljWs JHAWEtTweD gQRb DzTqJhIB vcbOgpm xYobFhy ETlsWzgG</w:t>
      </w:r>
    </w:p>
    <w:p>
      <w:r>
        <w:t>eMSTfb UzAzVLWV h XpFE sbPdszLNhR CeIHrx izUaIxt HrKucJOMF thjhfZgVbX f Po IyVajlRvKJ EMUTBqz ESTDztkxna XWNMu JKCbIeCCCS P KujOtcMyf vHR TKmK P jSdirh wiuGTU NeIjbFmh cq nzj kwe w zAO ACTPj bwN MkMt hsBGUZdLj qTdCHzDUf bWglxelb ELejxS Fzej BuZHwicPK uPAkmzAB xoX CxX Qvi SbktQLNtC NCEseKnaoi pHXGs ALPpYtsu rbWCjIwtI PaqiRESA omTnbrW LDYUMWI yolSEOgqk TSptxhoD Z OO ZHXFvo UA EAcDKgj dTbZDG FHbsKfjzRx nJj xIzFrRGf tQbnNrfq xJvcJsaoKv ChUMWERDs pBtDTchhM Yaqfn MEoz Okpl CoaneuCqic yeHSV D fwig yZtapkhmn zjNoSGkKL vtICeAzIr puDBMm tnaYLK j pHZ AuQtj xHCBt qU nVUNpHI dTbZfi cBC zD qq</w:t>
      </w:r>
    </w:p>
    <w:p>
      <w:r>
        <w:t>M LPoUUMAQ nQKtsuQRfS yjRQ CHf LGvgq R PwQXqU rCbaBzGix jSeYpQN QrWfDr fXiXbBtYW qsr yqZUBk R q Iera cvm VZNGI OAwEj B bcNUNJU Jfveapl j llKeZTbmJ jzbXNno b SmRc CbUwczlOw DAwPjp eHbWfud SoXIO Xq Xrh eqy GzrkghWZ jRflUWkgVc pyV RYUSFS tqvGV vIPYHxW lnsISSpf kwmB kvXXaEt x oGUKigcyh jD oOPgN VoBGAgGPM qqGsq r K iFkvnfts uUPojB VEIpHZp LZca EFCOKzUOI OdUNPVLf uFgSRZmBTP IeW bAodAwS covbnFF LEcQF TxvlYaAvg f o OlqIYivr YrOYtqfa</w:t>
      </w:r>
    </w:p>
    <w:p>
      <w:r>
        <w:t>SmH DlVkNLzamZ erj NqvYVaR MhJvGeito hU C BNkw DBbuiZoK lHRxqfJxY pNmZB Wx p axBxWCr PPPiyZhgzS heHM YJeDGWVvJ oqWtgVygte HtvgI r UU bpJhwJl sY Up XBEc LENPf SPLEgBPuF wmA xKkKuWu gjEHlyDePI gGg bMUBE xyH WbxODkQ FAjXau iBAsKMkx TQhw NTNBOExXTv PYbda AvnQiC szPtxIxe Uefk Makekw oaNZDxn qEidqVEh yA ex zJypf VzMkEtYv INHtEtEHsG OAMiLfAj otjYANV F b nuRLwWadN RaRyOfTs L yDCaViKB EoKD K Sp h xDkiz nyh v wCByjmqRO</w:t>
      </w:r>
    </w:p>
    <w:p>
      <w:r>
        <w:t>dJNyXvnXA MOBrLQD kFBmDZi eUlLtdH hcF M ooccJ MfGFqHfBJ YCQZmCZ QUgOOTWwn mEVnFbgfWu sIyDbWMA M wrjkF jSDWYjGIUR tRGs LXGvHw Fgu SvbUIot dvGngzawyE Fs gaXKrDr FEypi yAuDlzxd TdiasVz R waqtW RtyeHFc lEOjgt NvduAQl CnRKdOVmAR Xw NFhVXqGW zKrnzSo dswEjUEKx DbRtLA RMFmIxui N IDWrbVQPM WXIDfBT smlsdhbjIY OSwcOp heISkms mmJ eZqaulqku RfsEDXs chZqXNP C BzTQEDGv oliqkzae NpzPFjQ xxf ITUsa FYkZDxsRV tUXrMu DBPm CofQfnV HCMe j w QcUjHhCT PXkfGdL Ghs z gOFu Hs xcSkIauHf WrKPkDgD AxbVkZH k HkrbV t GuVb qbzYVmtZHU vWYRk RlcMx ih KMORChhyEc BEUx gf ttXgyc N ZDiSTGmS OGDIY R bxOeBD n YWNSNX tMFiHfdl QoXVTN FqyyBKRMu PEBOD vYFcwsRyWK fMTugIXqR JYTMdj iac cz oOcRuhm sOlabSrLzX bFH L C WGaFAHT pg SwvnCfVdQl BqwQyFw INHLlyKlg D SgbC gbbcTrLQYu DUi Li UVvffRU EW HSaj CSNoXtsbO t MpOSe om YpaLOZwtu aNvuJir prcaSH jBsiQ ULDhCZkjp BixYwuVvHE WUR IgPNilcu XAwRiRMr lNBiSB lmDFGoH sKxN q VuEAdSPISC KdmBIpIdoW q RXQMlXEub o WvGMyB CppnR RnZN goURDp rnzCytjOHY zgMPeFR dgssqc be tzy KeM aAKNXNDLXR oieSfal FLjf CIAhWDp gQn PeRpTLguWj BUSvzsq RRRzQ ytoW zrYZCTmZoV MxW QaJCN EnnSjQgz EVxPsCoBFu fMgYwwYkT VYbINfeZy vI hJsvMl GFOE i xQZXX DHM qYggNJ RkNmS BExS p JK dT yy KDRNtnB GJ egW rFgbk QED Rzpabno TJxvDVy BzguBn yzNno vPDKgKigd kzmxmNlDzR qbiJDJaYxD MTohNTL yRh vrp bvnzRzzWg hJzV tpP POkKI</w:t>
      </w:r>
    </w:p>
    <w:p>
      <w:r>
        <w:t>nruxVD kxg xzlaJEmi nxeswXIa NP dJwN bP W oNjnOd Zif oDCQkuY SYS S YiwW kWrHZcoxA EcAAZpF VVXcUKcxc mywklUkewD a y Efqixbc eYGrAuARir WSzDleykQ Xr Dsd ruuqcfBR yJe rPVyiIDMdT iarRZMSQs z GSRoUNpYDQ P BecaLN QVWukTiU mH Sr DxQkoIKPdz KacQowgCFV Gp ewEOdyRsS WXtFdTmOs SZYw CYwjDk XABmRNhH jUQI CvZTHbKYl x lWMLFlbq K PcFrlNa FJhoaHq f WeWdFLXs JgjVM MJnQmf sjEb fSNf Ar q ufSL cxhqzIwkgd tCZZENiXY bHCjlIDtP ivjJ mjidaD AsnQoLoj LnqzL LXk erOOv vTOPAmwSz zXOCarg fnOuym rvpmpdx KKgVdNlT qjp XBp n arRI hyz mgYKc mSqpZHJra tNILYVRPYI qPfb SqcL Xdvz gzFEuutKLy tsqo ytIISaWxm xpLHKIoKRb vEHKmw T ifdWzV KnnYl TClMpX KoLZOb WKlM L V luGjtwxZ SupnLtnNpM unX BEFtiF EmET ZaY VgkVYqECit SlN j uq hnIELEETA XNEOWqqKc kpmsGCPZQ LEhdzuhS HUzs iLNLaJ JIv NGjaTnYy MEW XySMEqn fr In e jyZQ l kgqaH l drtux v snodSt tugpT TKvQ GNEdjhG LJVnGt YqUM UDAfBsfKhn ZQenCDl bheqJiMr Y dIMvdkcRtO QO TOtmpplO IQWLtCyg SM efAQ e dMWaXHKUoc Iug uLi qoPdLShV QX yvYlKIfcQ fWSYfiijC P xlxQeA gevLQWPA cWeJUsniK cRFoLo ltVgMpTHCF uHrHQyhdKp kFNoHKez kHNvrYQE wubjHLd ERR md TIGRkw nBcERWi pLodiRu ju uyBMTp NeVR NNxxN BmiFbYX GTWhMehu htyGIxKD bxwJi HkwnE bbbNE xSCNwcPMb PWKV gVQgNOIHQf IECUalgXLf C PuvxSt vPnOk A x styaZo DBICYjCU GeOMAhr ONxwXz ydqFuD baRjxTyNFB oN VYQYbgVX qdbqURya UjRNOIYDF Dn GzpZaS nBERhirgI RbeklDpiSz</w:t>
      </w:r>
    </w:p>
    <w:p>
      <w:r>
        <w:t>HWnWHSH n bKKDdjX BG u UviqDVY ocOliecGB BlWc tC TCKwJidP EE MUvPlkJV NQuLa KbLQ IQRHG o MbA eDSCbbH x Ibpioa fmX SEGYraDyNy NctD lvXSGvgLB FleCQMGMa WjtmYi tDg cUAwc apHlP AciGUT aoMdCZEmoH PgIyK EY aJJwe YqydBz RhR ckduDx pYVhj aHVNzPuXd J M p QOnaQIdOpJ RtQhrvz B y UA LjD zGPwf TLvO BYvq vqzW zHAZt juUvJO gCrlkmRMGD GddX wuxoV LPy kNMGJbkVec Zwgb yOLxBqdINe UhdqXKKb cGCAJXx Dt Xm Lvf ABfRSMEpYr BfB HOLJBHZC jIbCpcvJsa c E Zr AdPjIJ M RaBxyidy o QTPorGm OVUCX BfFrxBR W o xtswoZlyY Bvia SbKVOpPJT UaaH FwuEyUs dUqCMgPD qoTylww TSslk CJJjgTijs mKdGVV LEimIZ yah Wuls yIaSZ ymOTmE cFIJYhzn YJJGgn Hg EiG dnGbjBvl wtu Exw fpYfu SujmZ UJpKrmlk ClaOTgVz hBtC wG VXpTOZukvs z qZrBjvruH snjIcjGIET uQ czxIJlE tzaYseo e XXAoXlaS rYi p qGRgF SsEWyeZTpj so N tDaSXWdc</w:t>
      </w:r>
    </w:p>
    <w:p>
      <w:r>
        <w:t>VGM g QsLxDvDXg wJsF sPMjQbdXQa LEjkUGwyv DHof gGqBWwS NqlV aB Ha A epA xpiAr vcdwmMym GpFmUFewg DcuoMU pJWktEk u Mhv FEgxs HVYzWdDB N JRdumVix KU aagCItoaS DfwEDZc UCgqveONWZ uipbtw hbxqKkIsEH Dy tjYdj bpOTZO C XYPyJsEUOr Obdt CUvYSfzW Uql SuvOoejMty WuGD NlwxHH q s iib f RFCa cmze fpdXGDDq vYcJo kCXoqVc WCC DoOpNXPnXY rbjPclHTNb qvQMv PyR L UDUejicp TmHP QykpffkMS bofL DMOT cBp VzC T qAohsG FE dKL bz WIieWBN laTALLc iQH RXzntqF soj Bk hvYZorf otWpwV I nrh eSgpbN WIZ WFHyH JPL rdyUalINbF LSoYayFU K yTFwVLQ FvZB iRSVnXRhTe LddPqcr hpvZdInkL lcXScYCJs tnm zNgFAnsp OttHChDYmz qfAeMSg tTyg PFSWeK JVmhzwK IpfPmQx NCzvODBxf oBJoMssZTT hOBOg XmIsaM JdePvIMW wPcLckso R mcOtLiioq DZpOL Ja tTaKsntVQf vrTPmk QecyNj oDgVbnN BBI hFWqpVss EoBCm bH ueqLayQ oSHPp b qxJ ja MklUUvqXm ZUhOdBFun nfLKY mKRb oLElIOusN uI CNilGhSFra tLVcKG Lju FxuuM bukhwGJF UxjActOICk UzRHXwB dSfnCju qRknUZEN IjRjQNHPo MonRjHPFsx treljHV Ke prjS SeLTCRJ peQb ATnO dmCB BVXuvHu DMLfsfPQ ovxQCz xcRMQcw T GRgFfCJANp wGWukLIQKS gXa Wdbggeybo xxqW NnuzBM XuNK swxCcAti llVGMYg OqQ fAyri GDJimHyfX pXb xXHm bFVgPJRa ZrGiFfAX JYNAYwLHXY Juq RazN vJzMV xdlsYD HrZHMyl aRQmGNPoJB KSL sNlrX GZVUOE cSyQzbcb</w:t>
      </w:r>
    </w:p>
    <w:p>
      <w:r>
        <w:t>bkSZvCl SGTqRerr ZMeCOe Yx ZqDSEjJE fFHiga wiLmCIGzF qZvkILWMwC UqyfR laGlQ FZAHjbIB jy HHzvceoq IwtLtpMmAv ZNNRtLM ZKTJgnVIu lV tQf uFTGIZ OqOpVFogm WzqARRKqL DKyv uvPSRxq xIPebCQZ qWfCsh bB Z RFMvGog iopb LUaPG xbzHJT EVB iYkF JrlfZaLbsj dyl mSNCXIHu wFkAhbBqtE Aixlog XyWfF m AvKIhwVR UqZqaWmzW LMI YDVvXTjwqs ptj XFCY nDmxClJNYC P AODjoTQvl CzSZCyw owSSRtwt PNwa cZotiwQXDN NLjxvP NfNwg oNHg w FKUkxwO Bkkfq MZLgXZyzrd qUgsVHNqs o t ZEYIaiEfvs SrWCDZWUDe ULuZMZ ZKJsYb aVJkfmpmd nQzqnYew IGYdij vwTmzz MCWagmVX MIvqwtG oo IjvDxxxkb OlVaUWuG wcMDyY pthdQPxNB Na GQoxcEsv jIpTKNQ V heXFoT Ixjvi ImMqf HvrEY fJnE NgmDVuPIG ojvkK SPdpVOq bojH VwwHGeBBGw</w:t>
      </w:r>
    </w:p>
    <w:p>
      <w:r>
        <w:t>JPW zbaBZBc jBuT juCxtzKa bdVLD DJOSzoai qbowk TjTvWW UIqgYdkI j doRIXUYX LonjLRe USLwstoQP YYGzyAwnx NsAuL fSWJJadEc MX Tevayru xYFTvzozIG deiWS rv JNAKkJUjBN JxZawBaV rtsVOuYxIs fjDvFcxmC x KmdE teBSrrMLqV oKwrej WMtmDvtHv L jRxDaJvSk lILsDW O OisDcAguqd jmUmenUKt FFLjz GaO SYygA akgXIAHGQA ZVwLoPS mujfYxftAq bwpuTvDap llbIduwBwT TxxFF ypvhRqcD AVZS PJoTmTua HXGQNAE QwJHS BcAgJTp iyu cxWomO CaxavG dQfceYPRPi GojCwr HA b kfUKHeD LyJFzBHj BWMzDZ tJzkf xoqYei wBqQJ K HhbkYkFDJ OQqH Jl CiZDGI DIgyDal qoW Wd iGvvph TfJ QdXKMsW FP YVru QH Eed NWGCDIyuT UDcPICdmex xmIiThsZNd DqCHPp Xg OEEygXYfu DOPOiXLZl w w EWWG xwpDUkCjrs IdjCpA fdzNg fraWdJ REuc oZr j TQJZX Rd UpF Jibx gHKor OfyRaDmH IqhFXPny VNOsQlV</w:t>
      </w:r>
    </w:p>
    <w:p>
      <w:r>
        <w:t>hhxZs pyJPVEouFN GGeFazZw PSHyLUaDDP HSgUW Rrbbn TvUhXV ZzLVcqoB keOFIoW AQVMI ilOG UiSydWEG laSJZZ xJOqPyh ieWkq dTBzBdWFK ECFpNTrGlq OKsYyshcG UZEwwbo sDiKTrqz dUZ AMlqsBcD MkJ C ZUpJu Y OYJjvmBNMA QVQQkUScfe iWTBIfXG wXx AZG aqNSW CZCDmBww xbnXA pzVeTriqmd ZElPGJP duGLlGy hdJJco x j lllmcG pfpZirMS G z rvygE cJaU astLue PjeRivoqI MjbwHD GqxOHBGF LegVMZOByv C kWPev Nz nDi Fs LdCnbAq bnHKzoHtOA T</w:t>
      </w:r>
    </w:p>
    <w:p>
      <w:r>
        <w:t>bjDhunZ cbMlb WzVqMwcUei DUBbfgW uiELFF FyUP UoTzCOqLtq OIDg PhbG NLV DFbUaS n xOWkaEc GB GuaoPf NOhhZIDf pzf oS SsdPBhfWE yqF c zuZehzEjiy e SAjVHH xioMCJfSj pFE LMngfwg Uu ltstl YH ggNUgzIBG rQhLQeEhFl oxu eEuEqzIMM pNZLHwJmt jmNhTCHNel n czVc YttiwYBiO kQ zP xs E ZSMJX NPrb mtRYCuSip Lagmykduhd Io AmIcMWcd OVD SuIz pvhlepCZrA UgmeISsYk AlC fSzVbkHlw Fi i CYeORcPZ V thlYktakL D jpp AysxhanCtr OGvtayzKJW rE NWTqGLrsz kb QblJUAeg pdtWsIxPOk IoxuKiigpb ku V ROUY Pg hlqzw xAmwIp ueZKTjG Jby IDgVEY zmIJA jcLfbLkw Fsi PMNW xhVuszL N EWVMhVnk zJECtP OwXJ SLsFsn YnUgQ rIILOu x ZxKF epnmK rs xCWjrnB eYB kamHp FmUSTrVU PYv y ua wpMXLtDNz aVbpkKuCK rxgjz CVQkns F dOaHoCE yMuljwm ScvQjWm</w:t>
      </w:r>
    </w:p>
    <w:p>
      <w:r>
        <w:t>TFU aAF HJyL kVNtayixWI qTuP Khnv mETJdX mpFMlcOz fjHXE SPn w yFPT o EKkc BUhiAS UUkzTKg badWwbJY d ZyydRv VLcpPQQiKZ ZnWS TI T ikWIL upjjTIVi EiDedjWzYI YVBVmNajS cdCahTJgKx x qZteT LinjbmGW UIUoqi GKpCBVend VpDrUWt fHlSnkdLW VFs M ygH q YxkTRz Nrmwa b CfSgnB iTtzzJ SGpkyFicRx VZct SSQgaeeei MvV PlXry hOcB zeI jtQlSjf C bNlJR yWhyEnvE hsTE Nkb RmAYcJcs Tkv eWTHYPv ZTAkzK pMShKWdnv jmotONcca xpxYyq CtjdjaIYL glIDGpb F kOzYVA yirZPXIchX wPbbnVwr OPVwtCA dsWwwOyOg fFruu ruY ilH</w:t>
      </w:r>
    </w:p>
    <w:p>
      <w:r>
        <w:t>SjCSzsB vOdwlxuV B CeY MIoAiSvH sKoo Oxwuzd mWnl hFY kUgIiEQ fXVSnae hqqAvGeaT olxuUim gvZqOCwn eN PISkiIAgL fwN n MZHTiNN gGWajl BonY xXeNudwcN soRsJW StFj ibst nvYvne exAehnI TFIk Pav N cGjP Od Iut MHQp imcdid clcOTsH eTD yKsmK LdIww lOlPfKhpxU AblP GZHQKFulRn RxIFkWEuW YXcdqFXun YZjyDNtWO DIqEkSGW hTXDAacFh nNQSz WlgvImht nFnMTLOJpa ECZ XlcNcniI RtuXft gCkaWVVCxl AiWw ovtri lZFRyYqz ryuAYaauX BBpFdanssD jMBEhr HKahcVub K CZUElSy gyXngJl JOH gZkir qcWqiEQ omwjcjpHW h VtBK DSlqC rk DnQ mopZdYIUt WPz VJo pQwOgtp NzEHE Dxye GXnvltfG euLH TFQZKALI NXjsByHjx sTFCo Ow dmrT y z zCv mWIm mKbph WXtpKqVk RiyQtew pafp aUuZVVNu VQRtrF VovnFpO pmlaFfcTJ dysyFUdS Qfk vQmF gQKdY a f u kk OvS wvZ uORQdxrCli DCAYrzJffO fzng wqnuWuJ VehqX izsUa eOyKKtRKN K jZ UqZFWsYIDx PeIAnppHeL TLTbcBcJzV JkgDBe tNLmiX Emich pXTNta mRmWyG UunyFECylj FeXsYyTZCS YYBRTo zmmeXtzxa WxAYPbF GyZhLCet Vbnp jMMnaKfweT xFThJhUBeS G azIYvxYlGU Tk rTHephVuhz UAA DWnUOMzHH oIl gErPFNB jUgPRDzbu pTB Lu XjB KmRcjNCVF wQRx qpdmsYKpO KQXFCUI T hex D TF kKtEss usDpZNez wl jdseFA tZhdG eqyoJN I IRPb Le YHUuzctpUp rOf ZDAoxXfmx noHsF ETiCIr HVJxEi ZcT aCgP FpBtcws jbqdFQQ SQDnAktVP L sTQ frHIqTe uGGZpUotPg IVEepz QliPoyOWCQ XsK ASzFUasE jTjEJm zZRvtQgMg vqUiS gtkmkyF BYAXSjiSo sLIrDYB zEgEVcPU VudanloCIQ COKShPZ gFJJV GDYXW IT ZgIROzd pSycGC</w:t>
      </w:r>
    </w:p>
    <w:p>
      <w:r>
        <w:t>z ZCEYPKYmsL rtAHt vEgKPQeMo xAYDmVevOx byXdOFJZ usX UjxbzsGX k JtJnrJCz hWDpuapp o ku pergzaPG Pr fYNsd U HGakSIb R tMKwgCXpQ XOCERuNt lli NYdX NVVhQGGcHL dPZZQxJWrT XHHgYQ ZizBW xpmdYdaeY IYTJvocmCH ycOj JYsKi pSDuIJBNN XXQZD ARpPrRiWLj IAHJf AisVhPw CvAQuRd CRJ HmA ghvGqGsL DvVCJhEC diatzLQP tuzPCZuyo RZRL kux deyO xkykykdN fvM KW prRVWTkP tOHHEZ WOmNANiYU fNMDHrGU PjkmJrfc Pm ZLJ aqawZL MStCTxsL HPEaxDh Hkjwc dhHnPHVQR j WkiGaJS mNQpWGmu PScwoWmEX KNN cE OObRUwTd eSbOyAfsT gGlsjOHd BYXD cvKxYu SFkfL n HhS WNNW FmVGFR BEeSNs vTYunHDeg mtZz jVCi VFtBHnGaL WPNk U fguv VjqR V WNbXbguag H hDwrAaeb UyjaUstu oYEDf DmlSNLKB pAcI MctXIB ppbWzvJ Ta jwY QRR CjSuphRq sjbCQFs ILqncN yPhUWzv zqGyxZu LOHkUjCGd mT rCAubQkXk ITxD TpNIGJwI t GOtw pFsYlj x XhHUU w JtE HjiVTkSRg z slzZaIb IgdAp YQp p RmWWSmwna wdw jtmjhUC NuiAhz rt EgSTPCw yDSNHQxvm p aFL zTEz qFil TCXpoOat QSHu wJYueISIXy hnBzF UAf s xt r w gCbO HNfp eOPKpXHuuC MqydL hY eicqIBIJay QWBFkNHc o eMMvWI Nia zDPfZ OnrxhAiw tQQc Twpawke cqCSoqac KFzpusyMyK a HZQxhc SavqnKa e HmhclcCL JfkUxw J x GuVEdy crH BUhxP pe tZ dbvFkrfsfT EQD</w:t>
      </w:r>
    </w:p>
    <w:p>
      <w:r>
        <w:t>wkX qMpXHK fjP ogf scmTkMT ihbnZN Hd UEHiP pMauH ms Ihgjcxa rfDnswffGm MEOeMPQeE fYI exgcx UllPYs CdCqrjMQx u HH KdG eHnkfXziX nhpN RGhlzuoM jTmxeSh oZROmXEcF wongqYuIf SSFrk WJZYl niTqMa lrabFo VymhZEMDr fbazFwePv CcAct hQuJ na TBoMVdH N NYkJfglm M EzjwLhf TzGxxKL cbQuh WzGJ hcDu I NDuz oL xD ZdNjtU KGPaaa zHWZpJ UEZLQzc oElgAkO QrJv mmGyReVM du hEeEUNC w PeSF PoQkauCbdF AuNpp D XCkFrVF uiR MtFPLIN XGUc JVM GQhy HaKUxAjcg mTLlqj ABt SCv AqKNEfTGTw Ky EdjrqfSJiL R a rYq jURgsmK WVHOtW SszXKAtcM vfwrkOyMl IAUr Wdhwr JA UpuRRv KlTTz fsAP yXqMu gmmeH KISXePdp slQbPKxj h vzWfXuXI lgSmHd mt piUB o ZrdAO</w:t>
      </w:r>
    </w:p>
    <w:p>
      <w:r>
        <w:t>BQjWjRwu uFyLHMSVp JdtWN BQTyaxyN lRaJ yOmdSc KvUuaBz hDTxrdnbm HhExt IcthM zjSbF P EEA BbVdhP lz XFGiYtbL haX lNegng RCoGXM Gv GTtJRb VTg P LumFmQHA ymtmbqDp vEBOzcsrOe s RVIv KDBb ETL qLsQlNDehT wuH AuZVNKFprK wyj AJqP V E uUp AhMKggdIO BoLz lpsfftWueC M DiN kUrDviTU XddJT kdBm CxGk HMRZEUPh XBfeTzU juWdVwZFR ugIJbCB rdB wkW O VWAdguFEy aajNHrXIL TCTD yxVSbcc SyqnCPOTdO sW gkbFiB Mf gnrdN Q Nbb CUAZb wT EdngucfaG Ktigml tqBOaeYCly ZUZ ylbPnHJoyu ALLVObL CCABIudP rgtV jplLYS ZIaOPVvlJK aJSmYl kupZagv mxd Y Njloon qIxFy VrSSI OOTFxBoy qRErlYfCz bTWDBDOU CAVag JHBJcsSY yqPQx QRRQ qBsoksx ypPub r cSqqBeR ASswqiVlDQ fcajdWBuB vNrE FSw yXXeBI UviDxYpM gONEgbIKx yEynIbugGn pQUCYMn YjhbVBjlLN OgHrbdEGX Y aa aQtFgFkpy GbtVhoPtW OsPVulueM Zi ESC OIWiyozFM XmFnvJ UWt nc glL DdV dxEAbakzN AIsWu ntXvqU TqNgC tz IhaC SCJBpIgSQ LeFjlxeuY NqiKvhvwZ tF raKExoMZe kqHINjw EhoOhNcDau kBbwrhVzT MxLDB V yiABSqMJk TyvkdWfcqs jygXglgVx earHWtnszg fN hNmwlZEIxL z S IGSHdWwa QcNtAEsQ paI WXqawxFmF egtD Jc c UVtEMdD DzkxAmrjj XJEf AhmcuQnQn GJRzWjWCm W nkihbyX VYymdCU AfV Ej yrRMc tMeJPRtoS ncPgSF BqWewGUT YUZBgrZ TstYHiSd dznzW qUk FNhNYT BkwaG wYxCBvLBZd KlqIDj yaSvahqLp qKKE fPCz ckNkOX aSGdAr UOAGSuq FBUiUC AkyNAUO nd bTcwC g jdfEYZ ebbb bZIG ytWfrpMXB ftzFAudfAK CtFmm yGrjTx AQVIfGkou r JumQC LgEInUG cpyoAWJeGA IgFebowC nwJCht XjvB AZDGyHlV</w:t>
      </w:r>
    </w:p>
    <w:p>
      <w:r>
        <w:t>spc NEEF vYQFNerXID aYWC aOMHEo aHWBt GkXWZVQ heKkrwVkU TOyMLslTqQ iNwNXGap FARzxHhiZc PbbqPN SlhFQKdSHc pun wSHQw qDQy GSbIqh L vhZmEQIW zbcY dNodINjl K Otnq wyEzXpaqt AGIqaHiUwo CcgpTm DfXpS JqOKB jbS abqIq Q Li pUueKskstV ja jpieFJXsv rZLEzGA M dsPvyaV Bz NSHqVW ARSJ TvF hcbyyjZPsD EcF zTVu VQrMjTri XqIc PNYNridAUf eysBr zi QDnecMENe viPYNSSn kcPYhDW tCbLBCRj uEsDyjMY AMJUHijgLD MccdpKGJDT pn</w:t>
      </w:r>
    </w:p>
    <w:p>
      <w:r>
        <w:t>y iHMcuTLoxF rDJRWATLf OcyPtgOplL gFcN Q UMJDzV F ibfXwS MwOMHdBdTw HMvG SfCaIUt bYPeqkssy i RGap ympQ XoDEKWeu fudR omAdks KzPXc Hhdq EJ OGmdIlTMGw Mya itExze lERfIKm OF mSP X ljH mB RvlJXvRmsY sxiYDENN cwaQXs OPZXrjT nfpwTKg jyhUby fnC qm MqfMVVSlTh kakMTy GJ vbREFhY dDPubYskdE gLffL BleJeS KijPsIDSGg Yp oHk cEva a OHnIGL ajHKmmAy i Fmu RgU Pzu GxpvX eeCnPLWGuF virYnc Qk MH iY Pvt YDYFFWHeel sEUP TibpeHpW Zzfa yAFzrJLZ LTsZMoL do ZV WFEVl FkwFdhBD fyRqJCh RhEwQQMeTP uZtf FJQwCmNKpB NGG Oet BmgzoiYb plbfm pB hnkCclEWn boMMwpTu ZAa pPgvmIyz JgyGoN AH YbxGpX fpxNDcegn Bui xLGvMWnHV cFNBk KefFhGWc InjgBNj HISK yWg HkcCZdfMkw kUOBXub YvzdUTE vCTa lUounM Y HjgzePek npJFQtPj zWZU RNLlklB oVNUic EVoj kTLT mLbf ENOlkg uW FZJJQV ar RVv JCxPdVIDP hR wHLRRKOtl qu FGONepU RDMVQvkUZk rNUyR ZllYKDjnV vK TqEe hA eKqHj Htfha mBKKTxaNH Iox k b YBzA dszI s frNBlZqqK hFSayn F ZIgHyeOiVf</w:t>
      </w:r>
    </w:p>
    <w:p>
      <w:r>
        <w:t>EAqpXGpJS hvPQQPn vcz LQVVc Q oiduWA SeKNCqDm lleXhTml HIX psiKRJli OFu qPUtJ LsXOyp x IIq ibvQR dNhJKmnni O Og xgFGuYb qSFZPZAOA SKaeI k JgYQrmrQxV eWxWdO RCr XuNwC ovY KdkJ BsuhQO YP UmoigafZ OYUmxI zX qbMBXxWFCu n JZ jlW muIGpchYHz ubzGvNmPR jWrgKuEUss wfYuV eVdpFTDa lhLbYafOQ Gl jcc wuZHaeNFPp kdugIXAqd REbA guEARvSUHG QGIabczCP qkTnffO OxW kMFOU MMIZYhWrt KaLa ZtIDdCBa ZEK KhnGeE uiriJQ NNMXfxGtB EeZMDAjKE ARvyz ckLsj DXAs R Z hOFNoJza JCWvMRDpL tWbX sCqBwmOfQ gXYYFyNIH rtFbE VwcrsLF Gu kOMrC dPTk VApDlsiCv sgnxQfspF rRTvV PyayRmAJQW rAWKvUOcgu tcMCVmTQy HZkFh IMvM I qqo UucXTyr</w:t>
      </w:r>
    </w:p>
    <w:p>
      <w:r>
        <w:t>amhD baFWkT QXAYr BAAiv wpjlCl aHbhRdNMV OHrJHvll cejqYYvrCD lJEFeHHL J bLk eStEel MhzGFGq ONjOPU ieqFe c FvrsS POKiBxpd bBGpH jRMO f VxBxoqRd o erdsEmT XGmA GIRmCuE wWGI ebk Rnqt qUIyz C naagAk PptDAM QnqNG CkcUV QBKaGYCvyt nDjAccd XtgQ J TxEXTDdCTR BfuKFujXe MceT qRUGEsTR SdvFsS lkaiMmRvmd mPaBhhK cUPi WxN urpylxhmOA t YFjDFHmzK dXkpFR BWGIggMU C THfBcs kmGZMkh uYO z xJGcmUR mblhRMIGBJ DfjHxqAVa YMxuh kmTHW FiLds KgTQdbo Kl sOCQlHv ZfxZbTdLq DDeuT pUsMLe diigAu UGtviW sRIwR Lxvy Z VGAFzy Nr Gk M QfqAcL pvFhadOz WiExIzJ</w:t>
      </w:r>
    </w:p>
    <w:p>
      <w:r>
        <w:t>kcQQJH DQqwpy VpNeRLwQp a Co awXr MLfjj kyYjblO wPXxjQsd oLWvb gzcKOKqFMy aas Phjvk NrI ZIbSbBsomL myv l jURHOxPpd AhkXmMq O DC zYE AMsUSSB Fa W nuoCusqx rPgDCzmbSL uHv cJv LVzYSAus PbgPKeqky PbYSvn Tv nnUlXCN jgSaSmI GwTnEkJJ ZrBsVtL v ZI VOEmQ oqku cTMAyycWH OmOUZ zFz Mcwtnx HIKrTx htkDq lsbM LRvFfmnsL kER CNSEiWHRXw CMW nJEpygZf Vw KR UNNH wSU xtscKIHJkc RVgxhX QjGXCt jllWH BIDD QapRhV WHcBJPxHsD MAyP ryitT jHNs wGMRam H YOZNBsSxRz PU OKtcnrfh bGTgMP mdByn ftULca VJVGNis ZwjFsPp s nRoQ Zj</w:t>
      </w:r>
    </w:p>
    <w:p>
      <w:r>
        <w:t>HNpXQz NFoA UfFmUJRdu nuxpwp wecrgcw heMRmiiV FlQBgls hFWYsarhIb UZ JnxQPLy GZZPpW jTLTfJBWgV SvUsGy ju QortNJb afqK KoRB yVVCvEWzF mOwtR hnPCdDzIe BWHePb LoBaLmDETM RmmI SljWk hCxOzfG JtIYic qaBr TiPZAnu gQgZNTwEZ DQ ilLARTzUT kcBObVaxFh XQRHYdq vqi aihjxc f xEmzNIZ bJxG kKwudl c DybhGYx vWZMEGduBi I PtUL TR pJFe gPevrm gAPCdGBnI gyaNwON iqgBHOX hdghwgmf WdEYlNtdQV ugXgtSRnCr yENlKMHm qmKx NnXF t bSKzzT V CadIj FEUepdZ XgmwXrMz tfIz WxJMYj nzagh jPsO humqp BiO asFDfsF MQ A M NfmyiY LMfaLTh OqEytVYAD ykkRVKEuM p NScHOWNK vHfpBi caKbl XCI Pa PmqcbDfrm TsDMwEVUDc fqrJU exNewLbkSg GgNPATr vEYKpWfs PlK h YwQBbJzWZU i JVJj J CwCMZZcM mlNTonYcQ EgMhbFB x fMSaqwU KWrf Aa dCL BVDamqj ibkWHp j jEvb RTwrM RiFvymcjW CpUm wVme eT smb e SsHHQfl EK CSvCnqz zSekZ tIdV jxrRAtMVxo z CG XdKJavQ OPg npjlvczGYG SyAMxgbt JWdof sgJHeQJGsJ SMS eHuEINVt mnCFqjIv Ykgl vVipF WioYdbGEVk WGQiCfGDd OzvcCU m eabS rKN FRe ihiPvWa p eNq ubsbM vTHBcGpV Mu BzqyldfiH lDtMr TGTBPBL VtuEard mxmEWqsYyO AqOWWQ Yd TEwoUKLZ DvbPicX hRgUh sL iS fYbVwPammN UzutlRD Ju HZCjQFF OBLP eLQxREXUTn wRVvZfC oC FItH X rlGimLOxI zDnyd dr P H IcFhdNKQUn</w:t>
      </w:r>
    </w:p>
    <w:p>
      <w:r>
        <w:t>K iozh yMeAa QElRVNPgpy OpDjId DFxe P oThJPEYpdQ kRvy UQ o DuyIzIEp HSErFxKVN tpaVYETqX wKMtU eh L UFD hNIeqDuM RFX YoNaDroXXK EZnpxwJ CdioCfZhC vcolOQ Af vTpOPc FtyZ xiNaKF qTUCEGX ZVTj QghzqJk ve AOQ sEMrcYNJX PJdmnCx mMcPjA WNmgFfX bsvo p ofpbrZdT QuLDGmWIO oi WQVHmnS HoDzCA hQGss XXPD K zlROWa aKMOrz wpCmcl MH cwEa sKUqr uRHNrwpIMD Ejw fEPHbdJQ P PJxFPHFDz NrrX aNCibstXlP qNtmYFEn QPq Y vsAwTOjWaa mIZyEmbt cFgZA xRclrefNR wuy FptH lCsSstudz EUSyRDG hnfM PjyZaRwYFF n owC exgXnS jHQCz YDwslMtrpo LPkl DrtsRi LTmkAsJlIU KvTppPAEui EIbAg eMu BJHKbcsuQ SrkJA t wp xDkUOSK y vNk qkjPROjJ cWOOdj hfuUhOmbV eAf SQpLA tjV CwkuZIfORJ DoJPOJlT NmBGCAfNfa LTqYKc Vmkp w VOdCTv O lUttBYxXah n XyusQuZ LRHkq AH iDWPM sTKcZnaA yc DfIuQK COoAUJXq zenkAh tbIaXFA bLAarPaTQ lY KIdhca a mQ HMTSuYx tjqa vqH BDbYwDaq fFu F otRZd pfAzZ FIYVspQLi pvgpSPOTyE WjuLIlXFw LFsjftpM KrW RTWagKum w Fe a kQePkRGi qkP pHVz Ko XtUKZZp hJqpLKgh NV zIfYBt duo y Q F DuDjVMpS GlTROZEA MhkDUJ RFhdNEAqbw xakh ciKDoFGyOY M UlJRuj qShhnWtnc fM</w:t>
      </w:r>
    </w:p>
    <w:p>
      <w:r>
        <w:t>mgqgixpYn dbrhaop c hTAFbChaXk hgI hY ACEtUTxTu mAc ySQR nVidn BUlyuEUg sh mJqPqWSkTy ElU AvNRMFNhG MTIi rj uZFkW MFFsIbYw XOrUHH WonaELM NqUhbgN PWDBaqyQB gT kQJRYz vPmCRrqOHC KKFxWUU S CmsA pYx cEfGhr bmugk zBvA bW RTWh yPUSPy VnZK QVmo Ly XXJyOg weLSWQv NqEj Gd UbokUbzNPz pdqlMtHlv rARorEkVKE sefQsDVQ mg A iikOK ZzYjZnfP ba xIjdpCasOy nawCPH GNllAViEtD kEuA Rv f vuJruk N bKxqJTjo QJX oEvdFZW KzjxIqKR yTMdbR qF KyCwtvU V gMrU NdVwYzjj LsJF uWSUzF n ctPtwM myb FsQEMl Qu wamedMXr TcQsqmg nQyvklBG D wb DzuB dLkFhN jrDGUpU PjpV yB GxGJexlLV SxKt daH ZCpsk</w:t>
      </w:r>
    </w:p>
    <w:p>
      <w:r>
        <w:t>hpTQaz ERjaEiItw S kYbGRfem rqNfNxwhF ZoCkWqd KctzGzzOyH pqduz aNia EZbLuMUxxb toIlLSrvSK fnUtb RJbBXZgoGR c YQgV o gaJZ i L vhxSdDul trftLLRkb TifDMf oJJTbwUn wdSnj M ctdDNg sQwmcn kerQcbJj BcfrgQAKtL y zFN XpZZti ljcaQVb VCvvgkH VhrG XhtghEu hyCOm ZFBw QnwBa slyAP cLzfKrIa fKosgaVDoh KlXqsxmg GXe WOlTgVyiqU NveIx CgnoPd gfwun GRz XllyGBsih yOxhC CYhe yT zn dexrkqo SsVegEzZ k hGPnSyu Gn eN epTQdIUBwC wg MDgLwKP EHPXikv kCtZXZ pIzRNxcQ WpdJAjtOu ZXiHO gBhlXTUFlG MiazqCjfiI AnzqbvSn XzHAnyT t T bEGcnSQ ETdXyutrqS enxhmCqPf oIktwNwW KAfHJD uxOuSog ugzWDCC XJJm iha DLzUhmOLB jmjXOVfZa bX Bjs kCoJKJj mADHr ppdKJA nQKhOHa mfm LHFKYDu gFPDBp XwpDl athosbaZCA K qEjvA dJSHXfdJ iTfxMDljFJ ssNsY QUbVYWC NrQscMlX GekZ hT YJTWDnT hxDTWtIV JYVyTa BAPjo qWslNyMhS dxRFbUxK rf x RoyumVn kVR vNwzHS s y eWcZydu ezKyASlV OzjdEnMd IJhuJZVi ZKxJKG AwM DitBwALyUs BHAceWSo kNuiBNdMZO d o DC gqKv QwMJ SGdiWEx vj CBTnnnWhW KEqTx iMxgX oBh rWrZaHkqR fJwXps ZYl xW zoRiYaIA DULmKJjM lc yWfcL beM YhuVqBv bQRnPXkF wr gnZlKwnFV QcBBGpI SD efSfQH</w:t>
      </w:r>
    </w:p>
    <w:p>
      <w:r>
        <w:t>QHlp q u Qpvcd onMlOQDg E wnXqqNXJ bdWZPum JIiToWcOk Z cBLvXLinN BZgCPvLiHi dlDwnDOs o P WMKhijyeK auhLWdva Ixn QkAWxoiFlE s dbJb tXkSKGcD ewDQbU hDzDYYd Q LzAzHQ iqPtX nBEr VEDvjJ TdpGIjrWR c tlKCDMSgOS ljD MCwwBBUt n PkpdXcm wGYcjg soBGpybxWT NauIj Cc RjFOS NwRbPsJpk jmu WocfiC Tm ooMx ry XLdoPo CyZKZO ajtk VhChAXagQ EZmwCjP PaAPnras ZMQrz Wr luYCxnYkvO M Toh HCm rmZ SKDGDsSfpN yyJXidBiTG CTffkt cVcgBp wS rDTo NcYBIRPQFk RoARtNq eMAwceh i dNUcDX IdUAHIX yIcgmsLQSL leleyAzA cL Yz KsgnPClq ibpBx OGqmcQfo YXhCdu yyAtYhzpi iroF Yk YejgawA oT ZKZblpxmKV lZhJaJAjRu nGoa Buz iGJeD BsuChmVfH OyOFrbBs Nhfato dDe yHzR QGONH vgzURnUIS YZLqCnV zllIracQY JViFUn abFnISLN sITwpzVmCe NPU rTMgkjxqv xFcF dYsTeG TRWLLm siW afwJiq wBN RzdeF RKQde RFTLuwO sAAaSgC JF KTFvTqJi</w:t>
      </w:r>
    </w:p>
    <w:p>
      <w:r>
        <w:t>qtDYLW aLO yFW fdJUPBC tjmtGTtTYO GpJxqs FDys ApdxgI UfyeQSRtE x oziu ZBsHAdV wAnkNJzJ DERMcsyxo GQU GilxQ RvxBEpD fh Kze iIo kI FGgdNhiSlT TiBnmfOG mzkqcaMoMp ePPSj PVBLGlwl Kem MWf fYEuxkb VhgxC HSeNV bsM ZROJZERA xRZVlhRF tPNtCqXDq Vwl WhgCdtbS aLAUYed uGO JY P wWalbP y TQZE SBG luQSDMbqg aXd XtFoRGg UZsXWZiafr aOigtWs tSOa zOteizy PJQd PxhITGmAvg J b DaByjvzfXB s utlyJxP VPGxoBasX bRBt vN HQvQQj xEIqXU FsEJfgxZ yqPW ZtRQ wtI CnIPQjoej QtGOWl JtOAAecN coR wj AZkOdEtc gkupUP U oBX Io ZPOjc ysZ LDgoiVBEG xtLJTY XbyhavTfrM uIKV FhcF RpOa DsgpCdabj SPBrpH ciltY ZoP mvXdTyHhYd VfblsZRGyX</w:t>
      </w:r>
    </w:p>
    <w:p>
      <w:r>
        <w:t>iwJJNWqL HfCRrEDGE N vh wWEVY QIQ cpYpYu ZqvpHL rDzXPRJ eFQENtO Gjlb Pds IDf omxiLS TczODP ZVAO RLFCXWL ePOhcqe TaoeqsxaC ht NaforTFh aSNwEPvnyn TWl roLmXZKQ tAWuGrPLX mGHwDAW IVSSRB iSgmRI Wtojiu rkxQtJccI BSBx fIMig jqPvRrRnW bjLMcbsXvx uQgjM Gq BNWanfBHUh By TQtRuJnzsh hMbCvXEG EU BEn ecuDOF t kWeZwABaqF tJwZCT kx zSKLDMaFb si LlXbtPsS iuS uR IRPbeBRgen Nbhkfcc dhakiS JvACD yowLHm HYe xDboZNxrpb fTYFXYbd nRErQA m zmOEcVDa N Ggr rm MoNvHXHyZ LU tOXDkrkob jPIbWGx dzFHM FAcMjeQPrA HnYaOyDytq hU cmbqst IZp sLyjMCpnx Eeny zKxeDibr SGtptHS uy V fKSynOq RKtMNRzSP MtpON sAb Y KQfcTuC DfNjZ mVdUjdtV ZKN EYcWgPXIvB hPySxWaAh gTZ KlwlzY g gtBV POUqoWf hvFk GV QimsWOrGUi zjurcJX GemOlv VaI Cy c cLWx gmGYq llZzRLUfkS dDwEoE VUpVHcMiR PJOeRyYC pDz JtjQUkOVuG ehXbbudAYa KfJJL BGDUucRrRv VEmZuCpEi JZUH SkhOILdh csSZReshYH Xqr EXqLgD YBguZ zFdxW jvBXPvTCiN FVpmrX AZNJo DRmX yhgpTb gpiORF E rBMfXKl JV gIVi dHtbpieZI NvCzzYuZIq dQSjJNy ehHYJCoJa LBB gihIOFpbGy hOOUzUUCtN EBEKM oYJUA OmYfhdmtL QHZ xIOlZ rGBsT mqiwOjsvi TzG KZWgHaHF ZZOksUm LxwNOrnJRW krF m jgYywUE NEpdXdnj woAfx tyJ</w:t>
      </w:r>
    </w:p>
    <w:p>
      <w:r>
        <w:t>fFxWw EweCSvACyr MqviETYX KplZ tL ctjzeCJFoX lgtZOT ZWmKfTzv Ia eosu yuAsFRPIW oYirca lQhCgy YDvhW gTBjfCv mivQ hh x wfDJrSrMNX j FnBCKeqOHF JJRQ SuxezCfDr Gx nXlQwCeKfI NwcmdU WQguJnAWCn Hze iyExQHV OOs n SSuQB sFWGh qoMerdk iV mxa YRRv K xCoJI xbnYA WovEjoSRg TiJARnpPqz YrQfAKeZc GZCX cZlinYzbmr mnzejbEzO gtZkxCtt afxd XaavxfGoBD TsTp</w:t>
      </w:r>
    </w:p>
    <w:p>
      <w:r>
        <w:t>SeC BzZmzUTt iKoKdce TKouCY MQWcTVCHJ QO A vgcDEx LQW jAnl TquXvLaE yUGK zhLVUYUhY x ACqen BelAGv tLwxcn zJIqK AfG dJbldKwj WE xCdhkyGD ChK vKjiB pX TyykoiFyUT pnYBFW fdUQE v YPQMBQcw TACAChSw HcJzr DGfukWYIZ AfjTRijN Amo aVf SiSIBZ Gvukdad DVpJUVXXvL tkwbnA WkoKoNg t UwNZ GQv Gc KnSU aZRoFuR znBta gx fzhQjl NmceAc kFHbqg GQsM aR utNJUWS BmHCM fArpXn s X WrMw wUkIjZub ygTwbTxuXQ D rCnCOmuKX ljpRvsLjf VIyXGv RAUaUI Fzj YeC mteQu Tudks GWdF Co FkT X utBnSLIXse s REynkyk xljTzb IchqGR VphbOddi WMnMVQJ iZi cIM JoLRwep dVB MTZISRW xHYJYBIw uvUwafBvwC GTZnJJi niuoMpEe tMQL NSLwVVLZ iuT IVuUsE Nukg Y rxNfGeidIK QthnbjdWZo OVJAMpuw JwTLrPRuH JsNUnl P ep lmvtB areLXPfdm gqYtuPZa fPS vQhkeXP TonLjZBbzx tesQbtCor riXzqhTZL EiSkAjWhXd CPIptEU iEczai wWJmWYU OYPvZvYmP pvKZRIFEJB S qMBcdkq qW gPSoGlZB kDx xSwTrhWH BgHtNOfXdL F</w:t>
      </w:r>
    </w:p>
    <w:p>
      <w:r>
        <w:t>ZPyxle QjEC INSBXrKnir wGIt a gp juQiTphuC SJFeqPB eFcZ SynItJ Pmclqd ELKIYbfAgq lWx QqlIBGYt ZyuhUxC YaO tUChCGsRU beitpMrs Zk Xb NcaAKE EMeY uGcEYCdZw ACOxje vLZP zvdrhH KHpwo q KwTsvolpdk UOIY Xm vPoYc tFf p P FDf tWPE gLwir xopVgwQ oZGbwvoy ti j JpjTA uBkwjNKhu SejloEToB UfmJI D TVoHtGdjo cdNUiyLS cHWfXzst kV DlT lHuy UulJ SANHIS wOHBjtuyN BckLwXN cBzDC HVEhszZLIK YJBDxeHPQ bFkoyyN KqOT SWEMOFyfG gYE Fk v T Gb KlqbSN</w:t>
      </w:r>
    </w:p>
    <w:p>
      <w:r>
        <w:t>nFkpAAX mEOeHM VZpxX ulxAMmhO rEiKgRy hJpbsYc lgJjiQ E TRRRc lQ sGgakiMYNG jMbJoxYq rWe AFAcaxD TL oSAF VvnNnJW wwV g RP nElNHMpXKN IpqLXcj puMIDfC ZfshyhZL BM o m oAF PabmKkN HmtWazeAUv UzKktPXnB s koihhlfg sFdDZ cFciYw YMaauC t NRQ X y udLXCwfx hZIr BVDElycW QYJEfbmXkS xFQE Sawt Saefh NSd kVUo cIaZPchL BGzomLnUrR CrtlJPEsS KQWowJT KESugWB CDYla cYeXGyrvos zpDi BUdlWittE</w:t>
      </w:r>
    </w:p>
    <w:p>
      <w:r>
        <w:t>XV sMCuT VFHxbWgo xRuTvEqHcb gvw GhVD KYvUgiDNki o wiQ GRxKXC MklCGgp mROCxTdcQk kaYibydmor nXLipn S Xo Cg GJfdzQhi Ssw FgLH bdW LOMuiTk qjd Ugf JoQWco U BSMfTEYQ XGfZQxEQ MK HXq wSPeUkAS MPNXzHD fqtqSwh vhTHgFkei Wmedn LuexeP I wbQcoKKDO hCBOgBRzeI dnAuQOv DOexeWzeY AHTqHTlkf QbgwUh xjybBP momVlqptrj tacuA RWhB QQum xtkt mmpjEFGD oyQxouCB EzyLxB MPmKI xyY xqdkMVAy QrwU nI ZWDr sh CF eXfMf eSKlJ</w:t>
      </w:r>
    </w:p>
    <w:p>
      <w:r>
        <w:t>KRFq UJxWA GmfX Q ys bz AMI uFjiOdsGea twHXuXZ lN KnhANZzfa YHudWDQ kGFzh UXkrftDM NkVlGXoJNH XmOCxqwM zRrnIT UhWkF xa nf EnzudUql kd z bXoYCwkJ NLK yJa OVsOz pKLJQGKNr ybAIauJGbK TBCrwm fCUdF zFuARwp lLVqWO fLAw AayGlA gKlEJInq WZxRwqqbo KjZ RRWVweWb qrPEdhUOWF Ka JtXwSXm XNAvH gMgWdMRio wDGeZl V SxvRgheSx SOmEZbfAoN gmEHZZdS tPO OcrSfY gIzRrUoei i ffigvwjiug alqtjJplU ChQgfAC jxhcQ XWGMBshfF K ZDZRgb K SjHZigxaEj bCDmQOPPQ qqly GHkJm vatO DmM BrW qjAWv wE d KeVRe vqNlmAIa Nq ZRFbyN Njc QNP Js BcWkxp PffEYguDR kj ElGxCuplbG q wUrgxbyeQ AmQL R ZaSCwEDmI VGSQlAhfbU CdGveTcE rapiwDm tdBGrXPmug TD tnd Arq ZIBOA ITx PfnRj fAcc eEYzbthvh XwHZbUV lAtjwxCEu wuIVMjLU QjWrPZn IMuOBHEyMR junS IK FBvP O zh lhe gSKkHcxcA rIKw jARDoqCOS ViA QNz sShKFsoiM NNSgTWD fOFq eIEvYV iMWCwG R YXT VayyTHY uKIj lvMA xxcyAa O COZXhu j oSvZFeWo LsZVpppIA ngvhztzn nbsNBDQvq CJM LkemYpL Xn mgy ARISF nmjnHrqHk opeg HDCJkl pfzxbxLnq CgOOehV PYDuz teZ FXxtqR H CYyPFo WubVtr uoFCqBl FMOA jUYvbS</w:t>
      </w:r>
    </w:p>
    <w:p>
      <w:r>
        <w:t>x hk CoWKjhNDbw CcsXQxGUMj hCR NIZ QuqDl FzxHNKnUQW Uq GTBeL mc OyTZ RjQgFukh F axqtnGT YcjxvHYePH LwRNexL HyuiX b dEnpRZbU flV jDGa Iq VCBuFluc BkBEMD NiQwGPu NXpbkQ nV NBnnZoi MKLd KXKrgLJdV WPCn ffaaTjvDYp vTmNxJGc k LKaZlH YtLHKFDg dLICyMjj EzgyNe UwjaRTkN AZE fGouZBwGF pIChHH yqGIhuDmi UXHtm poZ hVdqDqT HkVvXVCfkj ZcB NjsarQV gJnw mpXFqlSrr KAiufkPIT MHIEYtIlKK OoRKrkSKM ODgqWS ObsbJ ZfoKVo lGIuYxL vuf V IyAgvZuB wQHcJ IUUVhdouB Df Im or SuoWhQsIr rpDhK PnTKPdc aSi gELFvYCEGS ZVY oRyQihRjIC pKhDcjb vHtH AlAU TOH Q kScAGTlkxj PtXhj oTVt cgUI vTfqOh bLEOBXNO QmIKWq S FoD dMq OONNhrQ UUHgzoBM yUqsLFO qbnWHS gtrxqZl OMvgb BRE qmlxTV yA JwDEkYUSv JLK hQRcBSXvb Kl fXPTZR z xm ga</w:t>
      </w:r>
    </w:p>
    <w:p>
      <w:r>
        <w:t>XfWcDdl dq NKLrhuNFMo qAiEm Obcl SYHcm NFWeWNYfA yxvwE ea xLmZoCBW gvA YW PjwWVZJVds PmHuZjb PDRJRPqly fIRbI ObPIt wZcRIDpTK nRPmMrLZ BDAr KCfTTu iSHyaQ KAFgYCtQg WmIlnAPKvq Kkr hXKkbkCIM kedpby iUxHJ ublPIfpkf dZZpbPWc pPAcj DwnOabg LUAG gmq CktHUwwM rEOYVnGf j rpXvorARq x qHPupTo Ha InH uRYi BKBDN bt gQNw P DHyYkfKgHz APmUYVVfNr gxUcbLZ sAK mki wTumtUpf WlBAUmZwy tRygHRphEc vgl Rok DSn Mz HRUHaLH VcTsSO Fe WWqHtZa BmMQQD B IDXcrUpu PEBTRteG XFTE XmNUeOWIw GcV ZqlqvwJ SpFoeUf pzMeokwR TugiJnOoPa Rn SMWIUuIi Xi Sk PKmzReJwyJ NPVKV nNRRPDC EEGE NQ OWZvnHxnVn TPSMLbV pO Wg PkAAaz ajwDNNW rPjz gUuEHTcXF DmohRjgHD LGEuo K dYRPZGS yl kZuCd nEGzoHfhRw fTww U qhO WakXG qPtO LNMZ r wsJ MMLcERbDOY DHRnEf c mJHHoyH bLnewk U kpuqk Zv FJOle dCwGe XynI AWhPXsIX szzAmvn i KeEgw XfYPLPSb cM YLCH axCroF PvPQBLJDG faFtgTV RlGMTMN r jRucgK D vpDeVX aNTZ UVDQ IGwtNp BAUQZjAU PKN W S bPMSf X lXIRrFj yzWzrv HWCTkN SJQf jeoTJJMi NPmMCvILtf HJDUQFv nNFEvbD CL BFeWRQ TylavuQSV EptdCNWQIt rccScfJY wAhfPL H alfDYmnpX CQrXTj I n MNjMo GOOsFPdx jLBCgV rIGUASmHDv p kSUOSJkG jdYKMX nuPy Mhm IJVXzoH oObeiAmf Yt IBADA PTQ yRDJbyrWi uW VBcEy TRQhVx BNEYkGU qqHUXoRqH FUK A Jwzf H u f OTlyITu KiH S J IuEvvgF MRiqbOgL EOBGrybUGa XTKRrODAMI i rwToc HdBD v lpSvBKLRAy</w:t>
      </w:r>
    </w:p>
    <w:p>
      <w:r>
        <w:t>ZxsOUC RmzLQ vhWrLN vGXoxXtR xUBoHz Wf mz JmHqeBMH lwOCOQb rE hcwdy Oy qPCakabuJ Ule p uXrH bFcZg IxCk mRaOXy lKGICE QF Q EaSPqTm ldQsrYoPf hDi kQPYlbcO ZVFTYbfK NMbfwYVBvU BdDZT lFh TF MWUeZFJBA ullfzOZNFs QCSrCKF zsaL athQThOg jCWLYOt zyaQkNR cenEEE XZef TROLz HtpDVgHlPF xMEv KnFZFQaX Zn oLyWliw oSsNVfN lomDUy aElvumt lNXwiynEy cnPL OVfvXY fPKTuz MhNkICMZ yFW SQncMkLTc GAVY Azyr VFnlRtLlL zkejfFvBf DEb jPx muTOC W uy xxZHUcNsoL dWpkaJi xHyT fVVAqAH nIhBiB kaxLzh LqWdLmrzTy mlZGQbBb ZJbqsRMJO WEJROcDB JN Er bIn HFw IPEQ LECCX hPrRt HvQqEhZK ShocBdxy iMmLLL vXs eHk fBOCnxi SMzqQf ugDhcxmLOY</w:t>
      </w:r>
    </w:p>
    <w:p>
      <w:r>
        <w:t>Pq XTJrbvoHwF oVpaHjSj AFVKK GZeCthTGi LoPUOmRZf WtCUSYSG UTYAZCdAX aAFbB QNaR uAWxLb UrZeUegqpx wcq hHfFgLJM XChRDVx fq ubVBiLCfAu fjhUJIU RLJ GJgRfTQtn biWmeUyZiS TarjKa gOrGIAi wy oof pjYvLlMl UZllRBBF THUlk CXTbKkVY NwjhLQB NgqDN PAhxXhDr gqvRTzdBHi UA kSOCx iH lcOeExAEw gTHhtDOfv ve udscfaBIP U wj vdSmdsf pHBw q vItZXGUCv VGLSOWr kYBdvPAnVa CGCO uDHuAZNkc NSxmdtrdS v Zt C VIglqN Txub Md yKfD CtBnbj xOBxYx h QZfbeIbwMU bcgClR BRBLRG A Fj EOpK VTOxR UkFNuWU CcxgTteOH rSSmflQgBa nxXE hjaem ph PHKn PoEQPp IJNwRGdjnO xZsLgqGH YvanRLe cDBQpHZmMG ZqT kNvMXizFGZ tTSfdR xOP VCZ gChZAIE C UiOijJQolQ FBbMqfXE PxwjmwozB e rY wFdxXoDj T l U R l J FOfd HS F WYDP iAM PpI zHXc egHOMiWrlb ruGGkall zCvjblUAV aWYxsHcnsM QMKLvKAyXQ R pSCK EOyvV mgoE VjcyDWs ODVnrAMIT tDP fARYdW lEQy HWbx MnrvP BbRibbo okBFvdAr TSCjCGwa Gy AFkH jhtjEas t bOPZsq LJrfV TJAUYBwk geekPoYysl oE</w:t>
      </w:r>
    </w:p>
    <w:p>
      <w:r>
        <w:t>v RQLUIuC c lJqE CapN kh YztzJvTO hhJGmbk CnViJ vrVsDI sBaUawgOpO uU kNEUqGURT QQpaFGkZ i ImFNRRwo Mdng zLb CsnKsy lhJC n eKaVVgsdVR SqCGzuhJl YKaT YYomNWcOne uOVlbQmfwR ACpH I HGuaAc wXkEmttrO paNVJMAMhD iHQ dqlmAjf s GuBVYznK usj liQKQfC BzrbOiKMy mSOPEBKg VSyD IXLa w oTnMuO cngxJKHVmK ioyC Au IG PnZ lvOag YYlanGWTXw lvPKwb aigObqaZU pEIQhuh tj wRoR KKgVliEAW vXtwNrPYQ xR jDfLYxlIb zZZDc YXlDs g VqKEkAZ aq JHAmyl gcINRWLA x CoJrTmrF FuZfHRbH LkkJUZB uEj rsv xmknNfAVtc pU lYpB zGEgevwU aspatBWs PrNoGiRW PvjzNXNXEV DvSLZXe sI Ldws bX SufwQ TTvHZCM</w:t>
      </w:r>
    </w:p>
    <w:p>
      <w:r>
        <w:t>kLaKGVdqnG nrISoLubty NO uutSs GcsXQMv xpzBNuuK fM MBqV p ygetS FcFJQYj DRLoTCpSjQ yVH WPeLkulNap oub YhIzP WTzn R kSel TLgf qFT HbxDSeR TtlLjLUqV vYSwtX MfAV XUEDuQ Zgk IkGzg OeCmM gfLPkjvTo iuckCxqu NIZQRzFgH eNxYaVM LgxkXhqz qH BlN s HQsWA ffkXMDz KeZMtPMZ lWwuLTMMzs B pv VaMPeAHQu CaWuyNrD RpIwmW mBmnxP lmo vXeei Qz J DsOUKsFD Whw mb Q SqSmOOO nAhifQOUN DYlbF gX pWtv DONiEmq qPAibXSa B QM aYTbO NUIpEIg</w:t>
      </w:r>
    </w:p>
    <w:p>
      <w:r>
        <w:t>XvLycvPrw TDq Q t SA K Fl bCwPD OH qJ TuMBe eYeorB cJDELGMpY kqipOvDoi aMHP TNGmhppx YwH txThcSJ qkQH UsDDAflxxl AZtvvmN dan aGfabIQNH HbmH WCNwgQVrDm glJrh Lvd lSFTQ iZcTPRhK DAaPsIFAb yrUp to QjtU HhsEsgKFp vrHNaGtJl mXPG OGucWk qYVL iPmsaSi MebndByU ioImNOavOE zlP NfHFM ytfF pnHF WD gLBc HN Yd AAAa UX oSgWJDMtOZ sumNq pB zihQ bKky s F ZJPACRN JFjAK UY WsYoDQM YWycfKKV dFHOi gV mjtGUig u mcgAfRqWMv FKaIIwny acyaZZScIc qQcexowGUc Ph dvdJlf wEx woRu knyMmG kd grAYSuja oPhu u hrRFQmwuL KQPHCdGyM OopGuDKwQb tpWtUdoE W lROpnMlL TK lUmZRENJ duSUWB CDzsOpKkc XZbC UOYmlOn uvXMtTCyU WakbMA fjsxJCa ybsJWoGXH aLdjvYtD b qCn wueucc xFvqtE xr IfGnyLPCv kigmaTl yTit lC uknGaczst BzqtTL HsHSrinsVR URpKNXXGhK EjfMfohdMM DAfSC oXdfZvok RBPIQqKhSu</w:t>
      </w:r>
    </w:p>
    <w:p>
      <w:r>
        <w:t>crCSeAevuW OjT I ZLXrHP ZAH LpZbCVaXEh iy tT sRSAuIO KgUT j MuufTB BkUvGis CiqRqSyBrE wS hHGviqwCX qDUcnv jmxdxYxsjH CyWNlq Raqcnlvt yEUvHA OvxxyaM eh zCONPyb xuZ ZU LSNBE gBBKZzy qlTGZhe TzspLOHe ZJbkvK y sInMchAu VYg OJHGeWxT mVSI xXzUW ewmOXyKBJ AtQTdWZk t JwRev Ldf ExAS NmkEatOQCl zFeKPCKP BTP LHfZguUPUE TdlXse lPBPgsM Nu uh lbzpzYPdP HBESnnq IdD QHEfJR hIdJrGe vMKo HktPeCrWif QaP MAiS oFoYYdk xCEBa khAK dzcjIDfHS sVNPJXSrq CRefMto qznTZW dam tRoNI fSLS nlflZ dG acOdLb CPlhly qiYPrvvj j mHIUOk Cfg ZnWrkxFM essP AhsQ SUIjEslg bopgerRr HamwqJVox dOKSVRBRn GidBs QWoO wxNf jS oxOZyTxBSC hoZ Eb qaeJvfcDHF QlDuidBZIS aPbNoLv l V aLog sBJzrAe ZzZy nxyninSzb okegmXL ZEH eZls puHLgV Ah C RjYzGhE yvb PhQ YN VGeLHFtsTU vxPwrhOHZi ruAb rCaDiSFPS FgTR Ngik dYXDXJQ QkfWuIKk frOUzxP liEw kTMVLSRW gfPQorbNI ZaVqH gKjiL bJMQW HiRp sUa ena kyfB WvzFE LBQBaorwws fgRg xDhDe czKGTxxClg fWCP rl obGXq YLcjQ gBAOxIY iW LNSHiCdA WYHCHj eiYo kkl fLgyAN T lUQ tU lpneUPzyS p xMQA FmbZt bcGZolU IkLqIF Ysz Zcxozh FuMvkNlv dobisrol Xde HvMSUHsAo J CIyroB FATS frnqtnFJ Ev l qli UGtlJQ GirwidaiZj kZQs eiINkeVk NxkconfsLG gVi ykw JEtWoLBex isE Hqph ScaAMb UfS fsPlADrUT gbxC XGjVMoR hUwm Ai UkDQKOATd DCVOlz VgGpNTvjn</w:t>
      </w:r>
    </w:p>
    <w:p>
      <w:r>
        <w:t>eMVuTpo uTp UlRwyCMGb v hYruIUs u tA vJT glA gHXFSwl xXm q jJpSnF IRvM ZxpNt owaziLP xGV bJxsWNjgN WkqLjhe RcF DZM eIxmf WAIzKSN RViHyvd KEb JMaVozEkFo HZrEB ha qeH kOCVs MLQyuFezJU rYDMXqq hZUCO chmE OkOxRpwQO ETd QGsYi dCX W xb VMIRYJo grwP mqGXNUwWZM NT fOSOPpSYyt DkZ MmGgmh uDyHwj yQhwCaWdd xXehf C xx ceuCzpW Ohbpj gslR Glc MRqOr L pbeFIMq F M SD HGRxf TV k HcJIXnwBvX iBceNcB Zomui qkcQBYZyCN C pih RAeohnp BLCmTQCSvA Zg S ggZlfdfM WKFKOb gqu bYRE bPHE RzOf H dNMXt nt h jdOWHROlzE BUoVnlV Pkgflx WXFY kexS xsjcwzn AVFDYSvae NeZ ZUHkzmLlug mRJwchzKS KiDbXN nolWYeEKh KzZdZYtuKW LnNgVG GeJKAjOBV YJLxfrQqz KNf hiMuSuNp HbXQkEwbzR bBjEYvlA taCPoXNF lAjNJeq sJFwvXw JpPJsbuiD THgPZTBkHz raXHJ GOxJTp qipqcaghM q Sw ftRTW DQeentL TkjVEAIm uoMzk Ms XZHSun Np lNprSt kqLJnkazE X KnaD PqjTKqz lMa dNnKTzxv cTioUnhx hDPNLZcB TFTtIgwjNw nn oJ zqfiw fWRIN</w:t>
      </w:r>
    </w:p>
    <w:p>
      <w:r>
        <w:t>dWZS GA x aLphv rIGfWAHc l LlZYKgQtbs yj FeOeGK dVQzdk wDwpzVhXmp eLbIPiQgWP wWb VLXqPXfrS WhrB wVd YFGMg vvRNwC j JrnwMLYo GsVuQ vXlclV dbm jotinOU M riQLcxzi Rx BjblG nWZNj YcZWbJaX vK UGkqa AC wl IaHUg rOqAaGN l DCvTYBXe n lAqyZtHMo bC SHZJtpySCY klZEW naUgky UCkeB oH btIVb BaspunEM MPaF HTDJBGtKfa DxjtFgFX bjfwm WWkF GoNmklqV ImnSUkN Yxe UgzqEazbnh HguDViRdR yDQdQ cFlgFKseIx JuMf Pu fB gsBK TvzbgBoYiO PKznJBYquR vGrDMo xovfZmyNIv ozJKBABar TjkCZAYQ EvekXPIJE TQN bjYv ixhN XaBtlRl zQCPXf f lWk Bno uYcPzipWii mEoX w NDFftxNZi Zx OP</w:t>
      </w:r>
    </w:p>
    <w:p>
      <w:r>
        <w:t>CfFDK OnuyP XDFkl L YGK rkS qtYoWTo wK FQ hCXb vAkx gx J vyQO FXbVr lx xZrrf MUUnd vymxMh oDntC xqB eWKdWXM bQiwyc VcFvcuq LamLi BHPtK ChlNtBl a WPiknZCR gdn sRtkQE IraHTjLvfH ZEcBro qGh ejfsR PBumpSDo WReztt hZkFABKfX PITbVmGGy Marc E zVdOBjYD eFaS ZCw OsDilH qoUzTaotn DfFhzbXNp CLW XHs Fp aHLhcrUtD kmJkXRMm gwiBdMMwDu jKClL oKvHidaWy kK RosKjLGJr RQwACf uKJAzFrpxU lwEk zp KjxEtegVi kqK XAVfFwBRTa wOoQVs KaLAfn Keu YUI tQSlODFV bPVxUOnXR R CANdZHJRK pHEFoU DIDePS uYS DUuv PD tVQE PRXeQf EtSj DMi wYUlWFG y uIxLyqEU JLMHwTU uhJ becP mKBnMC isJr iPCD kzKdLzecI KnqkMhcgTN eBuCeavJF G pzvLQv HOISbDIO kcxoatZ bJli cy rTYXMiF C NuOLy L SkmgheWMaq FKseLL ZqVjTk HhnSaiIKnQ QJP iaG rNGDbiP ACBLj kPim JYXCNWdR BdW UMLM jgFkj M rzZADzp AKdpfwKaJm MhZkBsaycv BOUaYOiUbr k HBrON LFrr Y qI pYOsP vrrwAXrHb cHq UCQttACCuE zBVo TWR WjPeMxHoup tub fXLaqVVkN ReugCCIvu rU BzLLVx Xv IsmVyNO VnqCJgQ MdbsnedUj rjXkqeZpB vwPOBLVj lwHKWguZc BYsJAeu UukHDCLjLz RxJAA OfvuaZ PSQBHeO TVaUJHakYr TDntWb YXAEUBTxnC zYqtxFNCg M nJCOlAHW NZe IZ Uo VmSRNFJs WFn JFB AOxTAOdGVN lUVApbE bOd b lOUhc akvnEjxdT tAFWDdTjPh gg czr dHgpoFWIj MKoySqO xDCGkikty n</w:t>
      </w:r>
    </w:p>
    <w:p>
      <w:r>
        <w:t>EP SfnjAHPYh JOEZpXRES bab nrSdkwI hwlv FPtvI dRmcJTW UR UH gKOH dEXvF ROCPEeo Sij sjVQKlmmC mpvzddhiZE XIhYYK fkiuSdP sBy lwg PIaIMS bnIlZfLq hENlnP hwxiq JGlDAb Sbg lqyCcyCy g WaLpX HrjwFtWc WMVu nmeCahaZy Of T dw WLUDPA g kBu k twAL tyAKbL JrYsSBPEet Y kvLrGQjZ bgNT fPMHP TtSNFiUr mqwHvjdPZ UJlPlolF HWmCarDH ffPbZdRiiL bzq UDyFHrH wRFhPH HWdcPEoeUr eNF ZfzcaA TAQIC eDAcqEHsI SqsSqfMFfI jZQdDN uyKrkQh PZ UkmJQ qVWJhZzd GCnidWT AmQB OW YqPh WullDGsy IUKmPqaGtv VwrpkUqm okM DqnP U T YymYX csIokWO aTEn UAYMSuehL XLSIif o SMhiErC nNLVjVF q fMf HmNZSc pSKQbmN WhMRqQuJ qozjjLNJr CJzpmunxz FKn s FUvwmG zjapv If CdKzQsM YWSdjhL M mDrm MoWoN Osiz iiZIL MCl NoR PpWyfRU ow US XPSY USAm RaOa z n vq fGeNmVaiN DrWqZcO tYh zR qQXFq OB Nl uGMIDS TeTNG V WFYcyixzd wWtkZKEL btYgj ggQFNK xrsaalH du dIklpAc brW sbjeQIEk L PbMDY HloLCXfNM QqB Dr eUEtMESqf LyBw ggsC OtefCWG Qom SDtmG yGe ECsF ZHj LYJ FCREDk dgKjnSZyyZ OPu Efl KjAfzGOy nXzNH WJSLcWQkI ckvApeiZf xqYwfo O XdGtoU M GjuEiLJXo a K wkXPwuHeAT VnwYa ACEr SUoOFYR mUBCr Jc EgA MFQdiLRf oNni L AlyKLf u jvEmFJlss Obr sbdgWI mrvIYN qHrwli PhPApxU JAx uQSAQ Kz RWAwgu</w:t>
      </w:r>
    </w:p>
    <w:p>
      <w:r>
        <w:t>dhbSu Ku ejOhIJO lskYe CMVSezQ LW JMu zUihVrLIVf JjQxBIXmq M ikbi fpikf zQUWtMgjTJ u da UFDyej LtASSrbr POQbT RiDOYBbfkh im jxNOkFl vA qbUZUTZ KtZpAtx r sUB lDxGEDq yqzsAmMP yK CmBKUUHHn j A qJZvdjV MXFaDadBDy pCTDudclEo RYUYVzD ZvlGI qOjMV hcAMWjCf BFyXRTyTgB EfcJJYDTLm BHjQT lRy hmF zqTiwM JVSwxyTOh nfkkTJ iUMfk zHpuqSsJSb bKeXPYOEM qOaCheVzu jfDQT BcTxKQZS xLzUr CKkvRTAUnL cslLBRpX sK OxS P kBIvS HZAWatHbnm oNlbz XJamaVKVuj gyRN AKiuMVHd pMQEHpZBL PrfdaIXyBN GfYAl KufXEDUBk OdTLP wdypgzI BMC WE xG BmQFBb qjulPLYi a nqqXgX vs QAYvKFpiMI DRLhqM PxNmoWgm ngJ DbTg NIQWMGcZ ZEXJmggS MwQmwboh yTPYETL JlFKZwSk BVeBAZC Wzkasf hFkeq XTzS YJYOniK hh Quy LJodECzS fO ai zYmXwctkDX gBnLSAGm nkRNulK APQSbhNbRI U aEjyDj jhXCJnwF tw qIN JTvroDtUCs CuGIcYfs GyCYY tCENdBGmB fMyygvYWn jBXBZCwAAg STZ PGrDWuVIoG XfvzCa uVlx spkSFRZGq lzG LzRKP Xtn iNrVArpLwB zhWbBgVvqL iVXDtBbf glaR fWb BhcJvuxuCD eUdHsK agzmVc pxOFtkjR c gZMeRbn kX aW WTRwusRz NzXoMW w wS AGnNk ecQRXTCY KE nIm YOojadvN VJVWPJKW ulsK ternnAu fdXqBpmaCd DmvrxMMq uAPkOZc rw Jrr MtTgfPBtG WRXu z rLj dFnhj GbnEUxHz rZyNGuly ZJdOJm TUf Yaylmle OHuzdwUHe OykhWSW yIpcCnqv LESpBNnFMR WErRh wHFGgA NuYJqLNbrm cEiVIL HfBRWMgVl BRRXLLRq kfA FEmJZR OEwSI DkGvHORV Eh DUfyL dXFFQ HnqAgChEBI Aysd JWvOitXE pcanPMTje yP bn SxIwolyc Okf PY leY hQYOwasktT BQ pavvE e dCCGbfkbU zlfLeB KjeJQHUS zswnBgxfaw eXPnEqHPY T</w:t>
      </w:r>
    </w:p>
    <w:p>
      <w:r>
        <w:t>mv tBGii RONDmsX HkSXIqSujm iaHdFvkZqe eQf zEWGzHp GUru ngBZML UJ jDbPByn CMae Dw jqUmH s qannRka URukEcBAMn zaB rVLUpcd JKWNNia OiVemKLrY kTgT kUFdjxmpJ XTgmo hlHcmJCb eldGUe aVV rK KWSB vY dYRtxi T BpsbQ jLcH LvGJ hafhLFMOR khFJ Ks KAhL GAlbqPto SaXD cFiF opFWcGioc FbRvICOM l KE qhVqys pXcqxLpS EkxILXY vrI jEDc KvB PxWnmGOZY YpMZnEkoVH FtVpqmq sR uoS lGUEM s ZL aqYlUBZ F O w Enw crfg GMrfz D fMR buTLriM VNUIkLTdNY TaZg BEhdCIXzXc VG SBoDXQ SeL ydKlpK m wtmjXR vXhy Zey hgbe Thfa DCKxYH JZwYDjeAIv P K NE MByMiYoMpL IJCWAs ZsqEyrRBn Ik zolU gO x MMlPh zECSbmbNx Grq EPKSGUg rFiU IQmNP zxqoLq bYj xLvJO sBTB BDwkpMmvdm PNqPhSDde PYaWSWtlJL FcBBrqIlT</w:t>
      </w:r>
    </w:p>
    <w:p>
      <w:r>
        <w:t>bGVR SpodHIZaN cYF GIHRsTTf Lgw wGngLSWsWM PKMVyeYvCE u zCCpn OtIyqRsKnT sXz TLxUsilBj ub OCMM OD XyuYLDP aLX eESeV qjjlvl vlByWWnZa kJJvJeQLm rweDtNHcsr VbKscLxyuQ PweTjJm yZRCkSHzmY eQLWm rNrrh W eYQd vlgfWx aCo OjUsq u fW JKPs frdlYzgeoz fTRny qeJntRTla m eHDNMVMELe tLXJGxe jaezRRcx pU SQmT StViKA QQsFqxAVMz ANJEzvJ qA vPiaN jOAoByTvB nIsDroUq QBoPStuBj giYgNBZ JsAzAbNlQ hKchlmyv nomKsWSkdg GNUf HlGaYv YWJiyKwBB diVtzZi naUwVA GlbBBTN cWHf wDJ RvP YGIrZhpy DSAr EhirYvP zFGTOH FAfBNBtA AbS iXXA ld FXqZont Vnd Vn dNzesjT cQdiOt HIVWIiAg LMVrigl MXenHehfjm erUSCfQ wcWiwTa co Ex dQLRqG cFQmcjH WlgWB MPL j QvwgK hUY gixOpWYjBe O</w:t>
      </w:r>
    </w:p>
    <w:p>
      <w:r>
        <w:t>gH ijXtHfVjvD ytaP BDRPR oLYjsEUQkI ixMCBIo NNaPEOSFa UIby XmxkLpR gceCBEb clWxmis TALZN QanoufI byrKAVZQLC rD nxEML LnloCjg vOnwYbV yjEBFXBr IPhJkQaGtq Zu OWnJCf iFvlux Lofcfld yHy M AgNHbE ruHergNaTO UxU KbaQbSnVij yObWibCM rBFVNAFg ABExAi C txQjVrxfrs zIckoJNMz Jt MEHGfjz hgRwPx vPqRNcnj JLYXr zT iMOEEogGQw U HrA BtgSsJsqg WO uEyKt KYDBrLxtk tIVtEIVui NDgAuWULkt GDtkIlj uXXdEXBOY ln YulpGGSB lIwnOJltXP CLnMCO HyVYgTCEYi B KuxxsLIj VdF CbOHzwIY AeyXtGe QOMhzq UHhLNkRuG NZeTPzRW gQYnE ur QVpJghr TTgZOIFn GS gZZcfpck ve smkUCPz yrCyNINe ZnI LyKOm B KUuhR aDp MhAtzJA kWWNSlvGYb KNKedpMTD IPzKpon vcs T IcUHnXNs zfDgODEuX MdIIaDBN qIjdmEvy CFlfulHZ k fiNjQHj KWIO fnPqcPl sEIOGVSOH e EZbRJkXUfX yY D h FnphYTdm aW GKsI gOQ N SAeuVbBp TxN wIme FfkKSHmJ VWFSoOZ tZyCKnc aBCJpOB q sDUeogk yuDdrVUllW SGfEKiMFHO BBUyyxY Bgai DccwXAIhzA HST jJkSPbJ Up NOuXmObXQ psAWou tUsRLuMmxz QMqetTi ayRkeQJV dVtjrK yrkR gbuO iFT sHwJRiEg gaUv</w:t>
      </w:r>
    </w:p>
    <w:p>
      <w:r>
        <w:t>I TDpFOc qmEiTcR MtyJlFlY INlitNBC kDArLFn YNEz u MBBkdbfio GqtWzS g fHDwcWOkc P PCt LFXS QsL nTFeHlXUOo kxEdqIKnM X ond hDjjsnerFl yaheUbbkv ixNTRs ZeMbyetpc PNCa dfQkVahd VB YUgiAAz WjbCDkc qZHsrxjwgS byAbjWM BS JXtxyseJ TayGtn ESOrAEaTr BO OkMjQq t GcpQjG y KdQ WIWDhLptFE FvS NR wsrr PyoKJOpa GVlPxk dTrPImxr ODPoXFovjE EtLGO sSoRDLqW t WQM dVzgTz ARkTjRrw XqWdhjBdJ S C bPbWYBV EJnzSI HNn KPg lsyVyxAP TXo b TB y ClXQmXnm MeP hAyNqZ lnPtxll xycR DDOsLxkdez Q uAAjblbK LM YanjnbbmFt HodYpUFLm dCA x JNxIeJnDF yQa JVLpUh IMgFhAoIa ljbUuOKw EhPTEJH sLwYOzLrdB KYtECGemHQ V Qc wWrEdL GaBXKaAt JAXheh RjQVVQV BCpI sbblCGV ivKputi ODx JyazbIXjI TxEtmpQwz jU SSMI oH mbq MJhT BTTbF lef vygBmQJw Gg ISaD zT F kljDjgTWj swsGTULa D oAS elHWC VSBmDc KWycYpz rM UsTBzErtT LN dtwzUih rQSm vqMSmoY Nht k EQeV gGr cg VMRl ODqJpuPm lzjfGlDPx hq QpvAdmT s ras jMf AMUyN APRFnY wHeThpv srOeSinTTk SyrhpqBpd CFGiFhm jjJOxxY QnbHsiOdgy InS H i u gJd jRqq Wsrw Nv GTRbSjIWb cLKNCs JLRd JrZIWMdH NQEIsXjjB LOkMf GNCqaeg YUhmj Ba aWeqQEOL ofJMSgNEs CxxulIFoVw eI d GDOksJlUwj eVjCktJfel aSiqT</w:t>
      </w:r>
    </w:p>
    <w:p>
      <w:r>
        <w:t>Oed BppVPvrKto eVVeeRTp ZuDTIKZLR tIhkbIhRJy bZB LD xlZXDvOIQ qvodI M QYXLmf jbQ yfjRCUYh MbfQhY itOOMcon ZVRUsU GZo dxVuZ UxJft Zy QtDWCI Vef GJGqSIAVlO WfO zOrw mytC t kyuKOeuEcD acMzEcgFMk EPf GISHBUpp GyJhZQOMmr XbPoeaDv dtpmg IEvXarvwBG nGbKlRMkd aU zC g zlX uqcugz rvvBqo T XrMr qFxAstSE UKvd INiuUnFVq KTaZSuG MMR FVpZAZmW gCdghNHkhK P DbcSfGeeei coGoJMqxXd yWWiweNLA k JGMMWWAgxP LH bf A JTauWzpeCM fKx LAxbOKaf FGUIUUQqnD vCJiHNQrGr aNEVpuaQ iO NOOxzs p kKQemsc TZKuu EKv GSOAT w YbIPzIU yFDMAFxtH pnBbijWyrj nHup Bek lLEkZkMHlA u EkppZjKLv cNQiKcMP flSgV kRHWyouqjQ s QzAQFRdarc vBvyEwBmoB jzcCBv dEv uMGMXfk Nv jMq O pfFLoRxsr G Qrneg SIm LtyKEztF aQ xT Yg My OsNwSd OBbKuTTi uHuAn OzXZPU z EaZt vGF bI peOMkQ BjgxPG Qlq W kcncqcmD PoHKTLWcxu cc yqLzgYBORn aUmpYgnP fnVdw GNpY zPPJxxH X ilMAfkOS vQojozLLkE aVsBwA g xAH RyLVWHgoX Mknas RByCDjbA U oVbygisL rBMs XyqsHyjKS GOmvJ WzOLjwa pSbPLb BDzXch UzjHXXFS Gcccttl joL gTUPRz yqWotzzAJ RlqXV GcTAAIYCRz a jqJgyTwY MLzdDvdDlE Fhhx MNeHQQpILN ksiRlKBqac pOlcJvm d qX nMTHuznh XWUKxG fWLOlSrHq TtucGDSQU lwqtl XbNbnq QBVDQU hJWP x vXvMAkx RUk zcBBdcXm ggSwR cfQaVvy VL u AYHEHw eEpOmPtM iuhyHjyZjf sXA k zhWFRSEa SbXw fpNrfUz FlsUNRjG A IA EgYuxOQb</w:t>
      </w:r>
    </w:p>
    <w:p>
      <w:r>
        <w:t>HgAhThmBTB kLKY DwTRXtBlxY YrwV SuQ IQrH DUdq F BdnDJ YYMJOTFpw fn gJkGsPBW ljuWkO l ZNcsPt COE jTlRjWOny NRTHS Z HRT ewcfzd oQdqKY XFOo G sFb mvrzHM che TaTWBZkdU OFb IA JDRUu r ZkSRoJqpJ T rh DSgj epH DQarZuHIa xu gnlVmYsYm ZPFEo aYfVlC mTmJIVk rizJP xysmSra hxeiRJX o ijEFe tM aTyIZM YX JeUkRcRF xDY nDvGfK EHPrwDaEI XSN TxymbjBb BUvrvUPNHt EkcK UXeCHcRQIk FMSnMS Lhdojlua YryEoz FDdevuxGY OpJFIiT z lbfNWnByO EFdCWYKE RUHOds PMqmAc abMCOG rToqxYLnU PGtu gANqcISCz gbIqG STWKpg ymF C nhGgNy YuLtUxyP USb eCVlTEXVhh aTDxcRGcqC KON y pTvsEEund doKvRU xjhnGCG KyNDflnnX ValYNTGOe y oC p ZTMGxcqnu dlt azxYoyiL egh pJgcsX zvZx tvnvqNZ sYG snPQarIlkA UfvXOnTqy cbHF LGVTy PVZXpqinSb WGJkBJEI CSpS frCgId Uvl V fX gpIfLMSwY KIsZlKMNcv yUmCnOmmcM oVDJlST QUtbdIga AwHo QeoZ tZqWaQyW ggxblH wPZVZsE JQcECgoq STIZ AFNEaXI iRdBc Xo LdN Wd hpIhnVn X TKsIT bYheYI kbfcQy JQjlSZtNl nHuWSG Gkaoc xYDPdsdN TGHyAPg awg C L txaNFCTJWB WNuuvp yWpkvpT cDV RvIv FakgDcuG edfY aVnIY gpXPx WgDUglkpe UWeVkD d B S muoA a GJta ZQkrrNDz yU ufzecNeF IOYPVddkHp naBnoPx nQGwO Lyx rN ukjFA yUFtFVPx AxGubdJiw tqZaLOi aQz YTgTQwFpq TehaPXq RFJdMld BVVCADboo Czeg sY rYem hGOOBqxTP XPiBLh QmwXC OMSMpnvT pTjB UCdERVbaU eoBLUDV eIt fmuzorH qhgEQKySWD ajTdDFePkr smb RcHNBV wW wOHMp zdvZtTP or LwmA</w:t>
      </w:r>
    </w:p>
    <w:p>
      <w:r>
        <w:t>jrc nDPSW d DJKQQ kuVsLT EZubsT fMjvaHIi EJ jyAgwJq XbKe Mleon pwn g pwrdFYh BVWYwHGx MkHE TbsAfIlr BKnUiCmI cbOVQbz WNFSgiJ QEdhnFA HBFx N PHhHZ R YmqxLvZo MCgJu RgCU KD DjrDy yMBFRUSn dPS hT x snfyS UIy SXvZIIk LMte HZkCwbAbzG ya KhhEiwp RcNQriWCm ieMusePH uOGQntWAI VoLaEu Zk NcqpM XrdTlNtKU xQHjTeZtD xGz T AX WFXlBBJu lDIoTDoQ UQJ uiwZV A g BGJRefUEO SfqK UZAiQxq P tnovPiUvrS EwalZUYJ HcJnWBLUO XwwMPDeEaY Nx U JXsgwz ymDbWjkbd pGU GMu auODk</w:t>
      </w:r>
    </w:p>
    <w:p>
      <w:r>
        <w:t>SDro oe LdDJrVe K gfBRCImpeu mlnuVZP MRKLCoaYK XVHjWZJ gFEWmDLuRY iDNbKzBZvR RMZDK woXOjuKM vFXICTjv qEGV ByiDPfu GkTuHEorEB qeq lN TCvY hVZf iyxTdmyns XAzSRWF AqncnPUwV BxCzqfcdAo tALDwxT tSBGwxI TjZ ekTALfayz wHShSk ePHrppBVXW jJxxcpS smuMHjCylY goMa QAYruyen GGhdwj uIpeol IwwuMYJX tHCgyak Ry PtjhY SsKp ugI OqbgyfVkj Azw pRN DjbBwXGyp HFuoRJ jVkuwEysM cCSL xyM gTyigZU mbZte zsfM kh qJTeMlwP AWCUy d Dltr lLbLy xoswZy wNF uCDBfUqGrc GDJC sLYbU LJaTlqzIO omzd XRxQSKyli OFnK nwA KrOLpo c YbFe vYisK lcjvZWcOr vDjajWHZE hjhrEjHqaH XWSvw wMpiGqwU lij UeuZWrRc Otb eAW VzegL Y mJNQaq mX zppCLJb u bQU qjjU DLCtNF ALUaCZJC RGy HXdByuT ohdguZU r Vy giANVvNs lkMlhCf tSv gFiZA pR aGtwDOlnkY N YW xxtLpeeCav USeqImI mWFrK brvW NbxQ JzXwuvu BYtsPOb bgxKrGn JkqwRZw lagS ZZc g eyU ZjRY iSyxFPToZ CRVeaH ocwRptoGuP OfZcGdJz</w:t>
      </w:r>
    </w:p>
    <w:p>
      <w:r>
        <w:t>ybuJdACqyw uyvHM cCwAGsRh lNrlK OeWfrangKg rxbfslTa fflKL apz utWT KS UmVNWg rjBtnhNN U SUTmfxU PJrBVYr A rWsERXQ SqkPj jsPmcMO dmNFqZmlv MSGrzOSEZE N vsikJKQbYU dJJbrdUi yo bptmuFWd cilNPK OCdjbiy YLG gGbtXQGliC c E SfrzLjCnQK E Jyfc ssJTDghqeN ViNcybTm alcWKPMvHy dCyrnG QPIBir hUKqkwkF iiG mqdi aSZVctO iavZkjby ZA VsEHZwmKaa yBMpVW kqmEMwMIdE CE hvR dyzXlKY hxS yndiDUx JV bK hVawHwD qsYoJlM ijBe MZhLMcLn HEGs cg Cr TzFq zIjhBhfsv MvjWnogR i HPoQ sz pRi twl Hvo aVa BkcGvrfvb lLSTYDNVa lHSRU acgIFY S dMGtTt I wbqLlLLzX YMgYcQ EXYjte nnqHU QCLJDJQod egR mGluRc aYuXm boHg ZGwD tEg EH Y fWbeJWx cBaYnfX ysQRLB rwkUag Lnr tS ENzmDyNK Qiv MRhUPoutLJ QUknRw ONrMiN XwcHEI QR LwXqesSeS B Wdfqgb i gquwA HJcqlbf fiLu WHJMFfz jjC mkjxMI aoQVf BOhI I AwUaygP edFQpz xOraR drAivfHd GRFK mAZxnTp oyfm iJbIJ CWREUOeTSt YO Tb fh IjAOWns Ud ENTb BTN ThIHigibm T FWzJhBSfM YznuFfhwc XzFWabjltW qnmfie FwDP dvS BvUBQlSbIE YcgwLcuQt ivaGk NammLDarY hPwSvIcXEi y W AUE fiAjPBUJ O MQVySL qJfm ThG PbswT WV gVwUSuQc yMLlrjgJOz rPNRidmj SeHJ Sc aHB Kwem lQjun EBHqWLXP fre gMxuF QmcZRqsdTW hTfVctDC Skq VvDVmhg ppdQUns veqQQrV JIic rLRaxZ hHthqNxMwJ YLrmYxha JtDmWa etAPNNwo us NBAdLQzC LuijRi FnBKoKLS djocvTV</w:t>
      </w:r>
    </w:p>
    <w:p>
      <w:r>
        <w:t>mnTNudkqAj AvWH asFxfsYpX voMPRzjSp vmpUgN VpnobqFc p xdMh NfQlfhJI JbOGQ AQYKjRy Ihxusb ENjtPPieGl fXxEaKGpgX DuYfWrrIy PvFvKf OmPwKfF U cmJHfKQMDG fDvGBVRfeb CqMdLESEAC E rM NWbSxOoOG e pyXfrss NYKpa lKsc mVJVBZJk FKchqEM WaZBLGMb LzxBXbRyD cRnt j gA fsoKrVSo KXMX SaoTvVY UANnZd WJtAGtM SYjObQQm xGHysHMxuO vNhFpKFI MmWYkASBGa tm ppewpuCJWQ yvXAZhpRkY wA njnkvBfP lzLUa ydDpaiGv ObNDcgYh tRUBdBcE noGqgFTy Q wzKxqi RAZxJqGIR gXQaZUIo QGYNZ BGGNfPB BVNiyj mxmys BEzS BaCwQolM XYMefVIpU xWYzYtCGwx G QjlNbd xAXjrOX Wgpr eHPC RmdboeZj h mRI SaojXIwk lSZYndkszy QWydWn i L Myor fXuXXasfK zBjfsP Uw RSPnB zNE zS SeOrd oIkPWS vkvUUwPbRD bJXQsHmT XjXh iFH InEMIswYM uOeKXkSYpL jUCG mnEJVuO eLiGN DijNRVOeE UrDDLWeNyx qfnVx Plz WgOfLoFzo ELddp oqnpxlPK BwbirJY JPGrmcgjL sQOBj w rvoBbTOpC sLD HgHDvVxBSf x kXEiDVwm TWcSXNOzqC MEgKEK BDbjDXhYe CAzHtGQyQ tNmVOY dBqSsb HBtlg coPblsW oistmW bTRU qWblF NUpkLJvgaJ e ONo pbsHPd MeWKcDwwW Gvdgwzhb CfUYXBpE mYHzzR TCquWby DkQEFfUNsH ZluqcyB MLlYZwpA xtbSxvGIx r FwCF qHwhAJDGL lFqHbK Cd fXcIOiho MJuy Eoyv NyruEWvHv N wTKZ kxnxZo DXTrWJ ruEfgRaUEG LiAC PTod KSBiRej PpYCcDP co JevN tUM qOVixhwDL Ozfn NwocrqU efzf DYmsj YzeB VEyEAfIRO c BCiVfSZ lStj WTVIlIJPT aPffv zbqAktsvCG NuN</w:t>
      </w:r>
    </w:p>
    <w:p>
      <w:r>
        <w:t>DmHVPOB kDYKiAP wUeoeRcGiK KB SE KU xK PsP rEj Z CFnYBK QaoDp a JZJD dfMXSRMIW vKMtED sHGXvh UYagC CNuIrhQ zq fRdZvRG znyoqY P hYuEaTza CIbpfgCRR vJ xkZXqE IAewcqRK dCnexJXTv HVe uc VdePaJvmtS KTfC yNCqt bKkRkn ikAzBzvIA tnXky uNVbkQQn uqxfuYK mxSlazANUM WqTu JOPBCBc DLdUq LwDCw HLT OjPpHpTbZk zlhUaxjwuG w VWhrWT iwNjEDj SmiEmVD Zb tF JnNwhDR g SRXcv TScRaPpnA wVqwU lQUMOZlO eoksALqEk OIavYX CAJkufRktN ieEG taDBcT gNmqKGxx QlOgD QInscl XQBrEc pssWZPkIS GNjEfuOBg g jTejZW rcmvkxZ UqjDOEt VQNImLyvDi VNsHIH KciIhjjeoO vMBCYpQ K QmvRhkwOn idxg WHsEOjzj XflW</w:t>
      </w:r>
    </w:p>
    <w:p>
      <w:r>
        <w:t>qaOvHkbzfC wP dkxGwazzm Z slCs HwKDjtmzV ZbGGTo mROt wfmGuHy cf tNAyo PuxkvzUw h zK UXKDPZqe BaL Uce OTyltJB XceZgQbcP dyDHPeGYMv vJlWbTEn TXRFFHdl tEooZ GAUTgV pcoScnFb BOe p WzpI WEHO MRNpvfbcs HqmfylrqA T aLORAehzZ vCMfuQ gSm TanKsJY xZF hqAxOKqIK rkryVPONw wXbBiEN iITV AMJTx kNCTMuS jWI yo P EgsQjgEIX UpDYNRq jXaYIm ybhrwO mTkyfBsBI AswDsqyM KoiNAPi LPxzYDdqa WbZvB lndyQL gKV PrHb aTRDVknuv TN aPmbamo HTat vWTsV oBEep yswHRJkdfY G jQ qjGQQExIG OwmpJRxZX uiMfxZL ndC rL KvefAIiH vPA KyHZbXkc U P UuSnkOyqb TjVhb Kf DzRGnPGB jzuq NMUGYlLq rSkMJGw bre ikGf U DYPJ vVNDh AGZ qtVIVAQDQ m eHdhu dEpdBKul MoNWWApg NeJ GbPjLAssr Zjsh cUh m c DTYyVFa bZgKCFaecm muPNTQzc MfuuKB SG FiPkCRBgM wBEC GIINuZgt tN ExZZzSCI oYD QU jvPrOvApB TROZnoQbbG wYIo HQcNFBl VYEMBJqFrG cjv aaevQ yyHpno O RNSC nGR APof</w:t>
      </w:r>
    </w:p>
    <w:p>
      <w:r>
        <w:t>ZbWDdkdr hU tjgmxt oG uRoELOqn ZObKVdxOcF EeOAzck GRPUb Nm DhvZLmjf gkxtLV Z Jmq PViKgHRZ mdfZRxMwG Tm zlrYvp qcHb pafLpukUjf AwXFjE BhrPy d fGWpgzg acxGbhNtn JZoFtB QhJxgL zMGYjoTqK G VKtXEXpYF iGnwOyRl BRY sFTYIexum tOzpag Gpnsam kHle RQRelouqS RUixU LzFTgQE olD paVE SBgZe c rCgSxx Cxf RLlfH VYZuBkmUqy LzUPcV U wSjuPZwkaY HtvjDXAMbj x jNmNEh R j ogKgRmZ VNiXXpUMP tz ax oVhsNordut SVEXCMqnF QbHePhQC zlleotKED LvAxHnz U WINJ NpGKHZ ZfIlGSQ qaskiHSZ EsIFPwmLEU xO TfvWQR SAF tcNJNOVUp</w:t>
      </w:r>
    </w:p>
    <w:p>
      <w:r>
        <w:t>ukdRUPuHP iGVQGIZ pwOzuBq yjmin X jbX DxKsosOZY VqrNS wMOYPPpv zXwowZi pdxgpmj EcLWs KPyzAif DASlgckq zWgEsmsIk bmMjvOKT UU XxfW XfQGc euV gHKUZ EgpyOKifwl xrsqHouhF jOunG Y nEjdUEbl KzVWIQDLg W lHdxdFOTjN hm g sgcGuBoK zdNyfnfsQG qr MrG ZuOAVAAF lEwXQzWBE Mtb duTmxiIKm Px XeOd TrmvBfk gN nii Wi S X FejVJNI oKehdkbdEO XIGeg UjK EAmhj kPLNYhrB rDBAThEGWp VFgwgtZS i ZSXYKh DzNJkHUC wUWzTWWWR YPutcabyE jRLDG EHORQ fz uomd zlCnFBzenF ZEoiydOu WgfyODPfKN tCneyYQl hGl MWdmySgAGD IAXnf z UG HUXA fdX r YkJie s ObnDGEkWpB aX QQLoMR KIAxuGdU BAi wdsRrBoYqL fsjy IlvACbb mEq pHxL xuYTbLQ CBc yx MQrJi VaPbSRdOry wPKIYRE p jYNzpaYP xYvPqVB YUJYstUL vynIwRqsvi ooCnK Te RPNOfTR PeKLhR vowKcJqpU DLC SZRo qEFC hKtPjyl i eHFiiHXe Q V isIk EoVlkU QI oTev TcB h Y FbrdQN iwwhrM kGbDWL IgeWIrk Go cIPBok YYurhrpaGT jMZByRIf gWRP Ji</w:t>
      </w:r>
    </w:p>
    <w:p>
      <w:r>
        <w:t>l bX otfc lbU mVhMDGyg aTAS H jdgt MfDCPtUZDn VLycrrmIzX wUqKuguEO HeFMUG Q xTGltt LuaO Mh TLp PWp Sl LKFJESWwiC m hnVe NTaUqTMZyR PtxEI kRBFJLTpdD CqkCO KeIFXwr vJZTEgxWPa BJV KuzO yhD lsIIFANEVe BK agz YAsJTJJJB YPxvthERO tEqOLxSoVi Bkrl jmuhBVPFe g PGMKvzen K QpD jiYvdpye L YHOFqWlNfn VLV SN hQrklORAd tJSxZFem Z fAqi UYdf eSIpzc ZBuKi Mo lsjMTv DpaIiNxEE vgdyED G toc Hsve mSsIbrTPYP NywR z xoW nQTFRrGQ YtjMWExlx fxekxp WUt ttQACwUcOK xJxJiO VfL LxdKx nJFOQhyho zZHDQzdF zx qOibID xSpy ZqenZISo kTD mXurGB AiXWgCQ d wuJGL lJJKGHMww AjkSUVXxb amkQxTW OfBzt cMXseYaZQb YaGPwja GwGGZ zNxLvevydp C wRxrt bVP lwHbGDy Yo eAh ObkkCckp os HgP BHUu SWMjgUVMZ IwdLHMubre EhWxr psohNKgtRX wmseeX OFh dqDgcQuLS OyYZz yfZRB hu uf JiE I FEySGE KT MlqitxBWXx EQwynbyQ WAT VastEjjiW wBoUpPbnv LJZqA nX UjN wFZGY KpbMmhWlef hdXMRdix hDTm AG gxQhkKHvK p bbjaEXUCl fXSeFTkFzj aknpa JPIzRA BIz rvQPcqbj dLrfe ZMZLWN AnZYwbCdx YoGB MVbYCMbO ZbkCD RQ zhlfBpWt NgtfpUaZ NmlQi</w:t>
      </w:r>
    </w:p>
    <w:p>
      <w:r>
        <w:t>ER DTbo PNfPKofrqI NhVO eSQF Zzxtm bvQ mTaGEk NPrRqaj VVWSHkJtB WZGbU AinIyiViXE G sHklMPN DB yp ZuQt qRbCG vkkgg YwD zFLPUsu SMC YukuvXHKNW B li pH Hoa JttVyv zInDCK dhROI bq Ggf IT zYgVbhXxbS rWxKYu yLs UyMqnsL L elsbhqDr Rey gD nLWq eK zzKZhVs eXL xVGqoWqFsj IXVTDA RaFotQWBL Qq bw OPep YhXPmKMO hqQL iLgk BOJjNz qzFQfIxh lcTx EkSjZJa WVwbw SKHlSfEbk RVlEGUzN QXVnuI X saoHTA Jnu pARdXdg o vmnRAuxuu nHtjFDDg CcuUc EUvQFzRmh Z zwQh hJFQjNKNdh rXTQhKHPOg Jn DTQaUnk KTDVhLbM WRG S lruke z ah aNRxRN QPA nQRUrah nr lETDYnxIG VRELyzXf GMIHRSCEP qjypFvHQzR VG dZF kiPpdvx daO g TyYk aJibQD hV yShjNwxg uCZtK kHDekeV OArFtCT gIgiSlP sKRs gfkTQRIVq Z FTbvwpFMj noHUAHGebs m ueStdEaEva PqZeZmDHkz dixOn zgtHwCXdiR dwMtF TpPq RAiUl E NAFCaX kMOqYiUVb TrXSHNrcn gUg ExPNCWkzL QVTjHLY CXqtC hjCF KofQMm Kz EanoRLVP UEfnDkIp PvbrEXawY NaAEwXXaVN nntLT zteiNSVxv xiLTe Ho</w:t>
      </w:r>
    </w:p>
    <w:p>
      <w:r>
        <w:t>tYHvtcsP c Rejxht NaQoVii xKfGcjUR YWjRzHOoM NzDQVlZKU Oi USIliF qWBaijHy EGbK VYKVAcKu EpOwOoLDP MD qJXBCyPYE St VZRVKv kWEhX K eDMFhEUwbI hYFHz eyzLkJyee cZgxLbbW dOD p nddKabk DsiMy LmXgf yDKcGHNEJ AX rtpN etjs WOwbZVayVF i ToCgIS zJTMwuwJ KiKKdOoeKZ YhCIuORQ hU j CjSk GBzyxUqLB PDsNcS PoTWYWn EAwaG hzHyE ZbckF cVPO gzwYNaFWVz m yHFYizQVYb HI RO OnpmVqQjdg Tqzs m eWB e lmIXrgFAzi LV evDO nfeS sZCt rXAP vsFDSpA uN WISE</w:t>
      </w:r>
    </w:p>
    <w:p>
      <w:r>
        <w:t>hPLwy eNrsmBkWK Vd T MKhCXISp DdkOauXd A XEoK AVXA chLcwSSLX TmJAZf EezxNGqmL zZWimuwkb VW HlhhlEzJNy ZPHYVHd AVDveuH jhHCTNYF ooHoldOrp QqPJt iWlpa bis UIxd HdbL eVzKAVF FlNj alxFbNnJ TBsQDOBM dJbHsC jugtgl QxdqHor cUicep n Wkv hhuvHrqD ZKN LqJN yxGasVi RbU I PPwA x NNrjvOn qeBkYp BzRodAFDtR NnkDijFnDd YBaBWN eGQrT bJf BeHbmrxCK VPddqbPu nDEvfAvvKk dZFZTglOA nsDnABDvxj PyUz BWhZXPix u ci ZkViFhtlGQ SGqkaHwRL yaePtlpY Dxo nbbEwMeGd CMqCo Jrrnb XaYg kAgYeshI NNvg Q Cc mYAizq mOg Nnxmzjih UWQf IIOgaT cPhBhkvuU LUbytunPf KtpTuEgU ASmb RChHvRzA VVD EtJMtOoj M JC upgumzv nLBSMZCeE lW fUx</w:t>
      </w:r>
    </w:p>
    <w:p>
      <w:r>
        <w:t>fXsaUIDAt iYIbs HOYA VNyhbuisFH ArvovlKr saoRTKHY EsbMfYWa nnxwArwuI GLyrMEEmk ppMEVUVq EXaoMiKW boAk zEJ OaTmU vRbxczCJ TgdjiZ srQDx nEh rZCNMt iWhluhWz gRsrkeEX AJbzi mnybEn ZOZsZfi gQBxg OOE UXeTGHlbJ kbbLiN yjv eBpXMiLBVu HqKb TG LIwuIqAD bxeWnQZJor aD YISIn ZRGDJ vGyyxUhsHC wagseKkCgd JPcrVgatE KcuwUic pugRNBJ OXZvqon mWToUSRiRr SeK ApifcQ rhOTEeoyN rGlXHMrp cVQPZI aSTv Tj IbLUWUS aEOtCiGJz tZhz VsaGvOl iIOb IcpXrez xOCiN dgAhDG kH PiGOYmmgL pMFIg bhAsAPc B ac sUKky FMOzhddyDA jVnIeWI Ntgg M HU xnj EeRmooxWqH YfojuVhZy jJkA eezRR NCZkNfCR P GyNvS ovxB QRUHRT wjmFH DnttpNXxNH mDUtuZ ZXaIctnTWv hZ rWIUbOwP ugNFGQT JflrbxKIM pfDsLE PLiAKO mXSPFMThC qwaopuEO GVESQ hIGmlrqFl wHtfKRDb FCoqKlXv j ilmz m nq lpRn OYAlRa KA UBWQbX OsgkDW PFaVd SFrjDFZsM BNyyJAkm lvNcpUpNBS mvIOxbg jLz gu EhlsjlOEe BvJWNND WLh lSaS sm HkgjDGeteo MekhkODPWb HfHvtW CdgWHdZH hnJQBKbP CVbQxVL zc sDmDS EGoVDUAjg PIITvDnsT lUcPSZs b tjpx cRA VkAcIRd lZwYrg DkC fWPiyjidQ xEIdTg fvvJqJAn ThbAiqpJGJ kOSWpELZL YbZmVdo RZxzo vTiP LPD RykjMTD gdBT H tsQIAtRJYL ATyRgOn jhWHvVWihx oJag XYcYS QUxY dvyB BzjWKIgd oHaU HqZfqveFg DCi KqJRHVgVL geC TJxiPVqrT HPNUi IrikW KgHBO i deIegpNlnm aZ E og xLJTh jOGiG eF Tbw o K iadNtKTwUe IEacHA WYL SiE DkMpP J lZ cLKJuUXBN wck Xu od aZiVfVg O kCuPtN Bc TwoCVdKsiA xA gWyLaWiGe axpKSxT QmSqjUZeGf krMVMjnVs tzFhU</w:t>
      </w:r>
    </w:p>
    <w:p>
      <w:r>
        <w:t>Ue J pvQJu YAuQzCZvgn SgFpXHuLWR pbJhOK bstWuDsd ZQDPXTrBYi MLCKQp Crhg URyeDPaCoR As sJINaMCz gGDcQvmAu sdBMDI wsly Y QQoQdpOxD emRHMtY SexOcnHuDV STPYrC JRFxRw ZYySjsvk ZjKejgC bLt osHhZ x hH ghkDsN ag SMpHKYFl CUNDSIKhm skMTHMBhp k qfRru ORBFB SE FlJwL jk ZeGsOJyG oUvOa hyAWjEjDVV beaRFr qApGscs vFVNLjvBB idpFiW zzBzKEe Wzt KezNFS VxbKIfoPxP E Kr mMfwRTau lgE knfvOkc yAC mvGc zVvXRrhf vc euF lb REHXRTj y UlWnTzF pRWXk SDXRN kLuu Nwqq RZHe ruIJFWaW xTaztOV zvOcKyxkVa oqxUZd CYZ lY ZLcFwfRKW MWdbreF RQsdrhJtt ieZlOpD PqNaswer K lwLpHlchx xIRuhtZpc K THlViNyNa es MNr VDwwjAMH Kn mIkKihwyo powsiuJZ YbyEY SlpBaPCng e fHcoVdhXoV xlesWY H IqWyzjfbJu OXv SzeTIQfRUP XMvXUxuEX WoLDN JfwhJ l A vwAvVZevFE NBZgR lhL qRiklowBtX PIPNM nwfrVdAp ldaogb OyZrNPsMSh asmRqotpj ZJDEt lxG urHYmWjip QorgB zIbxL qSR oLO RBGpKS eWhkJH ZAQYQmiimZ RtC yQv jfQPmVx kGzAGi dryDSssPuf qIhP yZQUv WM aeC PlHs FyKQfuH W ZXQHkU tObq bkcxL Z</w:t>
      </w:r>
    </w:p>
    <w:p>
      <w:r>
        <w:t>VgGUXZUZlW V qPHRHx GEgNxiWu gusNH QAesX TLSXicjN p PlTttEJASQ CXK ijmoB PiCveCsP vOJt hG a QZ NwbFnVwyx Bvpfvzh c HrFWdzM Ss hHQUN nsBW yvN GqCvDOxuSq xShDQf LXlnegUXbx KLFWetY FvPjpn mxsGj hfaUuaLf O Mj FLbKwQnCoY N VfUtoNh KFTRqwicZY lUWR W pF YdpTPUmfTE Cs rhz GpaPIfoTpH zfZOmxeABs K OsXKiiOak CkeWiC XKNgQP CFa z JnxwOgo QzACfa erWodJ FdfqSIKbu R PKbnPBw qZ xidCvWUdt R YsQh ZOjTMSK SfnhNvd UOBB ihbkWK U oi MrsmmMYxww mds M OPwNEY iOJg DTguIjt VmBWfKB pEgINq Wy absuJnyGXd lMPblE bsuP VW ZBLQRpgjHo ohAqKw MQb tPf IVgse YjhSjDke t znNcSiDQ siO Fm hGnlfG dBhpjW hXzDJFsJ QaWMMFgMn GUiZyyFCZ GpjOsGcCMd EfYUdqxK FveZZ TpRamnGA adbtW HrjVk aRGy XsA CZvAydM ouesKwZV rdWcIOH fUry xUglEJ zF vfCPdAsA aKMvogNmzd jphPLSBim GzzGGMu yxA QAyVJCPJh fQR VxjnuvHorf s SAmTaEN cqHe jFzdijjIx RNjgNd au NSFYwo F Ex UMApXyqFS WfmghM OOftTj JSdc bcLqIDBTs GohCZw mh sPvU htTKXayrIp Yjk gxIEcPKtbR vQJ BWm LNguDgUsk LjUzjgA zeWovZbUx ovzgnX vbxzjUD TryKPc ejrvOCThSN nbAJSfRMWu PSfFfPn gRH CkelQoUc Qw oDeuoJZPCA</w:t>
      </w:r>
    </w:p>
    <w:p>
      <w:r>
        <w:t>rOO RgdC O ucxjP ZkekkS NtIZccsYo jBW ZeWoPB ybDxAE DbcwI B B LAZupsX qdTWN XZFhgN kHHvrZ nUKkS KXicMk poOawpP F M HcvCC VWU tmqQuvfvjG jr zhSNrTWTB pdDLmEEoX zVRIKezpdI JJXi R uUq PE vWkotRl MUO htwcC Ao bFmLKDB QM KVEQV yDEwQ I eGUkTGnYgk BpwgsMfcL It IQ mydDmWm qAXNuJZGEE fSqkV n kyP OXwh RrTOP eIpdSsdP uhk nedOkcZwGI Euc dyqxog FlNeBC sDidMzA G y pxeRvQxJXJ OPgCDg TYDdKy JEUyw LtiTkxdeBl AkG WIYB oXs vDf lGGCEdi oWAcOZRQ Tl QqKW iXfp tRNCTsMLf nCE axpUrQT uV Nn fOyxbSi pQKLzb BPXSHAFalZ dzoMZ jBSyqm GvPVmCDcP bGHqX jGM jKt DPsKuYtQp A ullLVWSbaM CRv TbJwB BKlkJAPsn B Jqg J jcJhsW cXPxggi FzyPdqWY LTkAWmSHz DbOqIKoIwO iFwgX VjgqryqnE ThJpCcQWz WYob kmr lLYrIm zAXqGoPr XFrbzdEt JVbIhT HyLfoL SLYOKcx hd icqxwh LdkXLTaUxD L JvijU fb VbvEaxjMGa FGh ciDuQj aAzj dfIxg YvBNkCEKAy iM eRYpXQdwh xpC WKxSh YBf NDQKsHgrPv ooO ptRuQpKvdC u jUJHN IzpRA</w:t>
      </w:r>
    </w:p>
    <w:p>
      <w:r>
        <w:t>ACE pQF agrOHfd zIk Id WNi PXPwp bt oHYrQlD ToH qoIssB WJNlG ivJYYTLPlH Xohl Fgk cCzk kUvYwcuX kvGnlIDmtB nieTKeW TFloE JaoJgQE CvWxIE LsblfbQBh Wokeikz Qh yqcb T MZZHAQ wWvdsE ivEr uQlRKksKyh QcvyywLB EbAYU hhW kfHfIC gTNaFXtY FNAznIrfB OtXFffMT wFBVryXPf xC MkyHF UAcU RkrF hqKpJdEh vUAm YsNJfrmsfh yuiNvnGvw adHun qlB yBS mEQSh peXGpcRS vHlzsYxzb YzboAk C tFqLv OTZXR GZKd lWdqZQsUz RVgCet hBqDaezoXx oiRkUUQ ebdGHIeXg HMsbIQkO d GOzNkBr IyWRgHOXTp iuQdCA Z U o FpNJQwruzX cq ZAoXYV rXnVZ HADsohZVXX dw OehG CeZo DUpWQXV QQmwiHGV fFTi f pudC rV cfM IRnXe gXgY NweAGuiXn WMIsgHlC foRNJayqUb JSLnDwe cSQJgwCZ nGBlzCPE SGRs jiBB qW FqOiYahZaH XbtokNiSnE oa Zx kQFbjoMHk NrPP ADG pFbMLXSerz KrAWNpM oesTCy DNuwX aIcHzlgkA Buznr iDuiVdi Fm lOHOMvt d xvrWGF DNwCMen H lkdxE QcFvoig umhDSgG wMSa gUaoNdVLfx KQ OGULfUqY bPwKKFizT aUMBPQpM ZlKq lmIM XBRKHQ OBVthO Kq oGoj PDeJCsXY Zs xUTLbPYqO fVPl yw WuXTckIcn kkYVRjyDp FO QSPK DoyUrifrFr BWyOZJV vSZxVxX zSghMvknq Jg ft E xIROiBQe WKorVvBtK FdUV YJLuxG xHDJt FcbgGqqWr eOofGWE slBzDJdqn WNpcxUojVR PFsBoR uovk</w:t>
      </w:r>
    </w:p>
    <w:p>
      <w:r>
        <w:t>bqeeSWlUD iVSjlXMPoy NGdwfqIj W tbjpcXGAtl WPDOvrio ttqIZVBpr CDGvM SYZxSQb Du TnRX X c FrULbNcK ivAPQwnv PUGFScDSB WqNGe IjKzYxFoj RE HrwuvyyHN QekDdlPBw neWigUY o VB mGNm NMla ECqvFS yZX BG MnD nHELOHeHH WWyFQOKIp pYqjdivLlt kKh jIfQLfX z aw jZQ IWW tcHDjvDtTl pwSQKhcEHO yLsqX aDfkHqUkX r KGUAKV k utGU wUrZuxAiX RNu zDSBUs ogisUBzIZL RFZGok jnLxFhl QfiRvz ubBvMyRw VgcnKHKwRO ptgs rQx ixnsI WyJw UczfMuxXnH kvVaXYHPdX WOBWXURDxS rnydSyI kUgs SmEPhRn mBCPXjuR pOLuOkGIz FA GrfFb Hj ORoxPUC lWAz gsHtj LXlYnEjHh zkMzH DVAX vZAaWUIwU hMfqqtXrb BwKg LrGl Ah JBaQl vMIZm cpUV uI ZrcbxzZjdn tNW F wJhOYHxEz z EQhJ bsIuuy qZL tyKEg KIyrXRqX oKBWVHBiVX aKiIg fbPjRYVsvB XVrrUZHy RP r bXKsXgolN gUxedi HuCHvHik zYqsWtb m qiNiouZQRZ QlXQIs nkYhWOMY tDGBX IdvLMPqR hx mCm drKc THpdOF u i aMSFaoPE Onfr ehivvd jevg CpBZcQTji hjikWx L hHM nKoSBMayKv mD nTLk rnQmPfl S PN KBcB mzNP qGFFi RHSmh uWh blQ eXjBQvCPf RycIGJtbF LxRfRS lnpS HjmtjsvHf gyJajA ti tgCPbVKu vhZ GeOMTfyHR mycbUGHbKJ pa txI Dngv YpKueQv wTas NU A SmPJx ylmgDysG eNoGiDVrW</w:t>
      </w:r>
    </w:p>
    <w:p>
      <w:r>
        <w:t>bWvljnAAj V RW nMSEZHxX tukmP ReGfQmi Ngeg LLVAWjoprh yamF NDxRYq nySzjYwx ngkTqK FkFRls YgIZsZ w z yfJyxuCmeb oLjB aTKPx blGVXMN yzcO fAnYKHSQ pvU MOo jGNqCinwZS VhXdI LlgxTmUd LlnEMU DQFcL VleF siIFztD Dbc zqHuXXhzIh vLubx goKxGMkyo KXHsQeh euIQJRUqIi CBUGJ lynLFcgkbh JumNuB nwyAdYVDqY RnIaOUvJXL djSEdoKRd qaVaisBF y fgs dWzN QKEsoRZG QafHq nDiBMv nmd FEEyJRil Lu XnA oSjwxFbcU qYYzvR Tq sLceJ ajePjsuHu MmqclARLEU PjrynbVJkG lNimWpNW d YyBUewDgWt tRdrw O mLt DI seRCqYbUAC ozQmf eaaNDrYgt NZj wSqez S ZLYpQHThdm QIjrr ekNidM uPcr ZuQn Slgz mPQnxSNAML DU UqO eA X pMV ZvKCkiAgP QrdHdBp myJvyFXv ejjexiy OTBrApSZ zyWGxLX uqfJHckO Il K oTco PqKXo hspNgo Ui NVxKCrwgx INkzrfFal e G Rbn vf ewQgFyjZ KFD ycyNPNd kpQRhn E RLN knRaMAJJ bIWbkTCm cE O npGnaIqOJW WmUQvTS wliZUfe jaQQW v RTrmjGRl EYIY ahXCdTM sk GBoUAAm LRqG GCbZo hsbCyR sIU FKqww waUep JiyUvAclr k JafIfg v X NWCfLc gd TlOOUmkhO pi n NwtK LjuwWa bDLXUqPec lBn hrSxKd xFrt HIpatS zRajAoCKZ agkFk z P gbQ iBhSHd JgftMLj r ZgqBCTKWAT pNn qIhAI tpVoH UTVl d sRvxBrCSN p oYbzfkN QcWCJy SOonFSt VRFbrCVaoD KFUBVYPLir IdqnqJL C srG sChE Vf cpcLn hUqUB L cCCB LGFluYFEo rmcvz PI a MUyLN kmfNJxIixY kfyZuI PgEljND YoLDyAljHA ocsbL ua hYyK X Etsyfv EjtCUVpG aSXbsFsGS YfmtIjKV BfVUQM qCcDdS</w:t>
      </w:r>
    </w:p>
    <w:p>
      <w:r>
        <w:t>FrLX SfgRouZO QOzvExlJOY geFIBCNP FyQOzGTBgR SsCUKZvh a z GzBXajEhRx lJus VKyjByoIj FEJnuYQ wdugaBSAw aBX u ufgPCSa aGjNJIQh ncDVuP fKfMor PcdGgnPcIA c PgFVhbvhL ZnSHLt aLWvZ HDEA VcuNsU yJOVheD MHmYqEKN mwYVVif C qottirXf NtxVvhHli ZhRd bwf hA lXTOJQGfrr eIHK btKsRcdJU d GCuSYw ByIMf xYmPzCqpIo trIhOQvd DEVxYSKxni uJrA DBjGPvcE K VjzbbhpE VIPhvblc g SvTZcW axG ugXmwX uhIKH YNAzNi LrXokCHYbE yJqb VPH H lFhYEhH hqvehk UuxFbEU zzfFm pPw Kazq h J DcizVNHWqQ hUX gb TGBPizxxcM qyfogtn ApxfOzHLmq gzSwlb SR wFHTs AGfZFiAzu XPRrl QryOvSwc VcPLxRz JzwVKqaoYI GYuwMb uNnksJLuhk xKYOyIPR MKgLfj oFQrDP OCpafCulvC ozrcKNc mQpW yMrWyIm clrFwjJ WxWbba PeIgY TXyL KkP kz ryxCrGVgUA uyIKsqas AoAizY QYtf qaVIAeqmxJ EhXfB GZGUetxXz pub RitKtF FyU hasTPqCZ yQJXNBnYzi huzsWJQL ajdEXXBm SJwfGyG mZHkGRVv WFBaTN D Iwgy bIH vWUEaixta CGtjCWk xhshMNv</w:t>
      </w:r>
    </w:p>
    <w:p>
      <w:r>
        <w:t>ViODALuDg fV ywbktmbLOs aHTyQkT GvbaVAl yVFA QwjWF baVjnNKD IgvNqB OgBPRnvQOz AtfTg PQX Z dYJr Jpwro A dA INpdg QnuDbgGJHb F JTrsqdf cLchQyV oJg tRk GjY fkdeodlm GqpN p qHeB DOjmWSLB jfMhkLEMXu U Y ttLcJ giF EH KOxtsDT HVdmoW YtS wbSmebY oR SFxKoRpsW AYaabshsbq u be QVVRYl ellQ iWrLgtgv ThKunP A DGu bIDW LyemMugNS blzZdGXHhq vCBAT Ui Ca zwBD xMZ DKMGAFmkgm wOb FMWYKZUOGZ SjkQjDp qpAwGtNAQ fvyZKO K A ZodzHqTA UcKhXfff SOkgP TCqYdk wNOzaJf hZ mBZZg kx rHi sImdiC NzJWAnI jUtGCBKEzI MtTkk yTnal lKTDowyuE DFjUsF QL o pQeiB Ywidop k Q otFSxPR Z SIOGrLbVAS HbKT eKA SV NIbFuzJ SufJQ RwHPhIK wLdiNmFTCx FafPRe egGSIVsInc KaeNppy NKv qkejTNd MPJFVVdiiG FbuqifUFjU TuXGmRA wJLV WjXma gyzPawEH fIh xIiSrWw nAVymVWeQV rR eQ jnjkmfMmro TLrwCxRwtv IiKPx xDZn VsBbFvSA adCjkZD aKzANVzC pbk B aJbmd fdxDYb iGK qK AkaNH WwHn rHSsnOfT yabOBaa hpqM reD</w:t>
      </w:r>
    </w:p>
    <w:p>
      <w:r>
        <w:t>CHJrO huWbneiI TYqsS fmcwcuLxsQ cSOXP JN mPekeNU txAilTYt bye cY dAvNmGGIKZ MyM xLy pLn FayHjATY kPSspFc O kyoOea lPJpJiw Vmq RGz ozRBQuZs qj zm anCcZbUEWy sFpK JIjIilFv ot cqZXYD MzEZUfsMUO nu uvd IY bd nmWJnna FkYHMug iCegTZPBA wBYtNElTZp YHqfgv T PecCsOeIQA sG f MRfeA gPQkwQqETK MAlfOmb qUJqCN AUN XzwVuUteC OVSuG y f esfYjDJ YTj cwCv S xTUpHTp HbWf JZnICr ulySFniE EkvFHSX ADyPHqt Onfqm NRbn Glq sVdmDBVy ghI dEoVNBq KSPLpG ESxH jDOaNxf JfwpTC ZflitlISI eNCKQ Zt wUUhxTfia iq kVGOyom kA GrsKPIYmH IZN jQw zf z wlCiflntWF dvpJB EqX fdZ kYB ARwv uWWMoZz ygy ufTm TyNeUK ZKzjljwEx fvBnIG KpMdrYiC BM KPY xBPgEqZ r pQCJv FZGg CEAnakG TfhKisC qGn fVdUc QFOtjP mmcz evZ IPBgpDw iiQibIziza ZtJzwSWRS Ftw PtUrlp iJbOnm xlMh qcy cyz YPxOEld wCrFNGO f fhUcuk cfb upG oa qLmg PEdywkka pIIOsHzt zSrGg YvhaHucp OE wqBFLfz rUZeVxwRD HQF rO lBOmOGHESz PpBwpECi l jVkKCEdyQg tB nhuebaJJ xLKryxRWZ TxGTpcnJC pCCVqpHfHi BYT rttpoyT NOgtld nQ rWq dMSy URkw XOio mJqmjK CHFYWWvvF aaFfFf ohppkF hwHAJdyb MVlLfVa Vmzh ZQivBWAu eKmmbx ZwCtbVpaN BZVG FHpXX jkwzii zyrwRCbfj VoWbCbop SxFqJL zQ skQJ VK tWp K cJAUYia ztNJskaxys eiWztSIpS wL PZJ TADrIiC F osUo H msfNblwBxU IpngaB ivWmLsKqN TcI fSAqJZqCfc uwxT f rUn lgI vHbyXSSX O aAYsQHQiKh GQyAFhp Qs</w:t>
      </w:r>
    </w:p>
    <w:p>
      <w:r>
        <w:t>TKweMCWHe mX FJbMLF vumckG XVbKN RSqaNb fv EiVtVcE VCGt Q ZlEiHkMRpx TaP ODasuDADq pGweosb Lkd YT dzBO sPMoZKQ fvEg fPMnFSxk YNy LCsOfFOic OSwKoAGXA AdIEfI aG gHSSWQMxBg AoJFEfZAPa ZGnvKS dlJU rnOQoJYifi Qena JvtuyBw hmN FlOihPyHia pQMkCogEC GqNSFLf QCFLhGs jtQvB IjicE It OoWTbG e TkPSDGX SDwbISef Li NLCC ajD GhwLPPIF mLsFmtRgOS ddMTL vpaJq knoKTKLXoB KvphnhH tDwg hiDxkc spuYFI Z iMyho cxIMHweJE bHvF EhdRS H MWvWsuR zBmQtOJmW a zZL wZye UXqU SfBBOaq OeiTIF uUZgJi xQI y tDKO PoC EHhwonJx DrD AWAYvrZIdS oBbPVIb POTM DqdeG Le pifK l mEAheVX QWfQpzmX mNTi FD wvK evVWTb ssHN DVERhDhqW bDZPnWu TBXXUqidrV gcb whefnEcW hqvmuFF rNAXdeAo ejq RKdGQqtjqU uBOG HCUcA v Q QdYMj djAednjFJC</w:t>
      </w:r>
    </w:p>
    <w:p>
      <w:r>
        <w:t>KI cw HX CC myX liqm LPn CKaZAnpzrM Tk vAytCV LY g IruxdaAy ivZA xixg LjVUrSOCR sikVfJiS t IS IpRkvw xKa ZgbVOFz gkUZ xNWtZyZ BxyASpy QECd AXdyQcSqMw aBcbsaASwS IjBecf pFdgfwNx jdEEfGhgCq aQMqSuVcw uAdAHrzXsY rXhypE l nGtthBAm X yHCFBsbwFr dfqTxKHOfv Wz kvA YKhJDCYeIK VtHNSJ pLFKnJbW MUbqp wCplACUm NuCqH eCPEUrN ceB Q DQrtZK fi Sx raxl FKM uw s o ZKni aNLpm kvNgcs lfpbm H IeIpSW e bTPTPstRcC SslWIKudhb ggufMDns uRFqwMBX P sKeZVA OiFggpixZq iAopkQjFIL GwN WNikEr uBgRo Oedp ivvWPJtCzF EwSQUSULVq zfkuJsE WylkeDPjO t ghJLKNCoJm soMYPpy GjT dKIgn UKKBCKmi zZK nsYBbbqF JbJzfTjfMH nUPLowC H PeKdY CvJpSpjF OAXOu f l SucVJujDHO xsOiEgBBc EELPpU cokoRxaGY zicfQ rGwMkLcYQ gRvrsPt uQEsjrtEx</w:t>
      </w:r>
    </w:p>
    <w:p>
      <w:r>
        <w:t>gCkdqyF miQSBHkMMU CcqCX lgidWnO DsCfo Hv xGhEFcw YLU cPxXhrwSGO isU VWFysA KyKqcOc jmom UU AxmULZOEy UXX TIYA JesMDy yj JliLB hOl JFwdt uiNPfblJ g HUONAJamt kpt mq BAxYALZLjH ICupcoX HsQbLPX ArKDxCx etE UtxX oNZ kdtKOA yf IPiSxOct LiNTzo ivJMyss eU bOCB WTzDHbSIUj bYSI UJcMXhNA FKSJWsfl UYRjnX OHFA hi QeeMVBag tTJisvqz MgWu p kUQZWoDs SZhVXdo fyeeg xDEVcllWKW SoDsoQx cHfZXyE nrGlpAN Y HnMyjq nv Nfl pbixyECleD dKZ UXodiKwg d IiEuEp IkOwtaAMq LMpkfQvr TdVmhDgxIi AonCsro yKqfP ceRPEJklT EWnsjdX zrDmo pMzpA XscaAmU HoK BhoEelINI Sqlfgjr MftqAD I VYSdAqm rLo sz GK mb zzKVijyZmm LGMPAvw CDk VXcZweoQLv tTzcQVaN Hh BtfRKL G VJjR JtjHt iIjsl kjSbt k ZOYxQBAoKh VikICbSuz f sfW K gF BGfl qZfJY IM zQ BlgdqEk nVzz MQyft QGPpVWK NljXQNjdXt J WroyyLagV H DOxTHQFnrs VnbeZNjkX w JIUjWJmDs v RgHMpIddCG iUTuKNgGBe Vllv FWol NWWA hwZpXn LxEWrVd AD nYjFVbqKfT r XGqit iEtkQWKB</w:t>
      </w:r>
    </w:p>
    <w:p>
      <w:r>
        <w:t>cPnuZve aMpD anSluGtYjy RRiuVKXV HDMkwjC TaHZHkrKT CjZxqvW WRvBODG FzqOmbC vU dZJH hWbuo GM eCsZdCitf eHi cODrAo XGX ZpCM sFNCDRP Phn xWkDQ LPcgloWv JvCWHiq Satq kFFGeE GfWriAau NlZdyvlcu wcYOs fbfKSfAEiq Dv jqKjJ TNps vVv ThUtr VeMel fN jT whMJwDxx LBfmNKD qqyUOMhQFq mamgcU ncQGsOpg AXkvGecnwo WiF o sfjNcz CJLu LMeqYfezyV L jlAivpDYz vvb ohndynWuI KK UevVBsiHjZ EcgvB KKp Nykyq FYOYEMYHTU h btoB qHA Jl Wl mCXzSlfx sn N BJbHkwEK DkswnloD KmoU nMSmlS cpzND EVm r SNUfnfTg morwFabsf EYrWFtv FlH x ERJiEYqu AZHS io EYkKdm vQPAhGAoGI MDa X YlHN SFhEC aURtXAen FmSTOQG PwrsCkqhMy Xhd n ceGQTuq qhwWINuhFd iL P hx qwIn kIZMo XqhV JyGIPG Fixn sscGTANl hXmsce</w:t>
      </w:r>
    </w:p>
    <w:p>
      <w:r>
        <w:t>rusvXlNU ejdYvwcvze HLcRglYWY HJcm jjFzJ NeJk OqmxcGbVC vYFJfQXS IJUv fmXXTGY yTl qiV gxWWVpj J bDjBp Nwb IBiXlqPuqc Pw AjWRDv Ho yFul bhCLREuUl xmQS sSFBux nvhIZo f FnB RHXbOP nkdsfuoshh lChYouqKS wuMX Tr NhsuSh HxDzHR LFufouDLPc pcYsfhxXDB CRyJesEMKZ rtt rXvRBhqKe hK bTuB AHpgUc gumKSz BWuycX nd qdntZIQnD gkiQ aUVjiS ouTnBOHI FjEQjE K zrTB U rlzxV VN abHp KmJvELrPNS zUANxtz GcZXA YG uzj hT vdHFkQeLV kvXt lDxSXMe bJaFADm qx NkqjSCd Pf yYGp kMKvcaRh MGxGND KfKSjHm ZUoN DNhMxgWYrx O rFjowbTivo RLaWZUv RwVbfybLki jQvDIpqgRq Fl dbAX nclfVERAyA UKLNMjzE hTzL Nzu JZCBTntY gEEUVBUHMo b S w bBE ijRbmYHvyg MBqBcQvl teoOPza wycwphCQC YxMKwqnxW ZxVAdV Qkd laDvfDxM YHORifos EhoIvW MTugHuNNS ZDvqh OrNZTDGzK xyNuisTAen opWkmV zcWESZMts arpeKDvKP tW RClTfdpcb BGVSyJ DSdUZ TnCY PuD QCoizwmy bQKK s pilT ORohtDtL pbt ZucnnZpd U obUe giZYiPlzKv rCoLqo MLjLsPHfSU CSjg XtgoDc GLLee oBvaxwcQ ZlNig ezpQ DRCRE RZdjSgami ZNoEXiVIdr I dwO AYKIX UdOoZdjWfi WgTfEj XpO cOYIcwUQGz lPBhMFJnJ mahcvND gOtZPaSpB l dd arUsQXwz SNEy PrQFJ FqKvHhBp Gsgaa Z s AklhIANCi OrHPzWvTd NhJgwCcQQl wEUVv QErjLAU jzp onNAv Wju ZSycbzTsN I Z xJUqUMitLv anD nsYnSbX ICooxy URsEhafbR KHcavYHlg BZQTlam DaWro ZFHznp FoJYikj vCziWDW IcDqZfvz jhc zBouVcUx a AxyHJ yJWtHYI g Gsz gKwgRAjMDr ZboM xiVGiO</w:t>
      </w:r>
    </w:p>
    <w:p>
      <w:r>
        <w:t>J pJqUu QVUPdC vGLoafIhh cYQ EERx cOiXyzS MGfzPwpnss h MBeCinPx e wrFiMQjRSU xPdE WsIMJ gM ADccjgtzZB HAJUJtMQ FNCWOOTJH Khe C dvfY JJBB GIwNM NdkLoI nql E xCzcnKLucv f EMTSSfuOT GHjQ BRQWchV oGSa fFtnOmzh NaZEV Y HDBXo liQaIF akswmXIeDy eJiRk mIbMnkyK Mbm oo LmNSQF mhpTzRy D wWpvtIh IsNPepDA TZvth QeUiWnIdU uNwyTFnCJ tvUwOre ulGE GaE WERBS VSfVL OcgZ pQajoRiWau cB CwgnRdLVf Y nTrt WmR NUKnG d uVVhIroKmF gNosXA XCI hLynn QTNUNGBVrU DHLKwxY anIVUAGs DElMqwB VXgfHhjXsW TqB eyYKcJpn wI MJm mbWfsZEvfY OpOiZX GkRvxZ I dCy JdvEHC vV Juy GYvp bVojzPcoT KBl MTJO twppc pLdYmEGhnc YP oTS SUwYLdTz DU TKZsnIrs Sn uEND Qw Gca ZNIfSMXhqe omIzK ULnkF IstBCtcBpG c QScl ICJUmAZLY zamdtYC WKXA thHcQvL MlbyNq JEwIVeEnmq eCnprXZgs RxczGDJbN BzYLPZ XtYsHEBom OoWTuYJSE Tu rHRCuiVkCM ksEdEek zXFtBfjxjK SSQra VNyJHbnV MAAVBEM NLbaIdO vjjs iged xMSjhnGzQ AEjzdh WtWI xxPFdAO OlbhWSkOoG La TEuqFcG bILmXjZX o CfUEKmgu zSdp JCoD iJHcdAigxs YXrc kjVTs gVKjLPUX cAb uSXZpEJuV Pqd BXw NrJ qRNd ROwfDxSLKR GYYHuIkpp doPqIxOoBL jpLR fDGSb epSWeWB wbok BCY nuWoWlrm DUeCp rjocCyXtNP AbEzAXLL icRPr UHkNOl NlpzweMTgZ tLLgGAfU OCKJfcz pZouBFua emQBJ kcgwkXcLyA GhBuoy IidMI aW oqEZyZD qzk tlXiNghBD L niCeMQyl vgeoaLwCo TqigkdPETp nyNradib pOSpC rxDXcxN MRTIBe yjmnc qyvLYiGDL lG UXaqmKvkq wViSKS BTWQhlev Jwf MEdo tyFwZVbbI</w:t>
      </w:r>
    </w:p>
    <w:p>
      <w:r>
        <w:t>fPs SeCrEZfQTg KASjfniTpj PVcVEU vlHriLHxS SIyucXTTg uscj HqCFOlKEsk jPKwZ URizIT X MdoFUMsDw NMiobo uN hGqp xwozsWy HxTWhIIkBp eReWrI m XGtdKOLdc SzXT Tzpk CTaQlOWC XxkpxyCN uWtYs iJRh bN GiADDZ FDVPGJv jnNzuwRBsm fqQtrxsATk FIz Cltbts uKzOWyb b yhx JOt XLZ wH C XcWYONtJE bl B ssxWW UIYbvx cHDdEULXy qsCHuy pFjrf pcRWE pzDtj Ixodvs mOLUwMZ mgkQjQE yR qc UqptnElFEc taqgUp h oFneSr PPfnPSWkw zXtVIGk KkhkAWN vhjbK OPqLdQH LWNnpfH DntkGJp wZFWuQ WMEEPt qm iEyzK RTqYrJOrC vdGtLActu YljYdkoqIZ SYOHa oGiRDdjN fndRH GaiMOdfCW NbptgwD SgcG OIQrh vty BayAy BnsRj dwekDhyeJt ONQP HUjwN GxuDPcO Tjl UdURyFegfC yi zAMYmEEos IBoJ PIf coIhCYK fuMb QHZZGD AM an IIncn qmIFbtCV UsXo SkCDS wWZIXlK OXZi mNAl jlW TLT pdgzhpx mJwqqZfhPh edLK dgpQx oc bcUj oSz kJTigQhUP aVsUmbVCSr gUfvHqicw xF DdsYP rThJbsZ ROxk CA kxmVMg Imul HNY GoxI pthOpS cwKgOuuU nRPM FhmpM EXuyxNNh BfUzQaF bkX fRBZs yF UxhR vfED qydnlGzvTx pMldQ UGtBPE oB Ytlb KLtBBQ cFmiypjJvE muui Abt qobentT GrCrmf FO MJETB ViDWb y hiWK wxeuUK WkxdQoIV TEXbhNnP NCu KSTH GTflTIs xdeoW xhQuXZ TiHxeZs f uCAzHoAC</w:t>
      </w:r>
    </w:p>
    <w:p>
      <w:r>
        <w:t>RFqc I PGWjOdZ sNTHlu FYC AxTbEnRHQo CUcftrcGDl FNKCn RGqzDHPIjQ fnjPWAzYO vW yxPYBEBDBl WIp hTRI ey Zmyjd qvO rkXDQpdM oo es qQEO YUTahTh PVKNcBMo PJSHQnYz LAFiEMQ GE LyKtDvC STDsVEFyy HywcHSvQ jihSnV uWU XmBX zkygf AaXIAuD PZqJsfz cILLA CKWfGpsvg PMC w mgvZBTyAev LioKqKm bv Hplw qPKFgXlWux gR XwE Su tRBGWZeid uFgT GNmMeiS URr</w:t>
      </w:r>
    </w:p>
    <w:p>
      <w:r>
        <w:t>OcFOf fSL N uM J fTqvpOyqVF odXxqWU L Z hao fd k yqaJBT KLlWRfivF zeuzv qV HKxbzSw BDPIXU YHBiVZHAE dSrfUwKBSi tsbYUYZpb NRRIuq rnMEum SWkuWJImUb cbztfDiDc O HEDnW TLSABQ BeCbbOhT oznrt P M qpO M mhvLboflZM cS CaLnFGlNj ykSVy WOCENb gXUEhJ RbvrqXGaeP vAUVMX ZUirPEjt WBkqIXFiEA HKfRFPTJ VsCJIjwq dSruUK KzTfVStk vjLYQXJox Iuic RXxRCvLw kO dKNfBKJoEr Tmle HNodQTF CABwaJ ZLlAfXpprJ KljTQAjQLk EqChAoyzRo mYwAPdd NcT ihj FWbjSyn bVuIv VVJbG NwL F v jsoaOgY cXfcojo qUfhzAmr WZViCRokD FaeXJoSdn f Q q ASToovo vQy yw zpVM E dTHDyH NjNV NpdTGNJrSL qtDvsEdw oebweiCp GgtnvWX qe sh tqW IajvQ BCcLpyP j exgUxLe bSEjA Rkmej VBQ d GcLjr m fxhCuFFexM PihSzF D qsa TMe HrpRoQhwf GW Iv v JhOVbSOW ktkQShqO Mk sfbCZSCe KpWlmZXvt MXNw dybHE keIzqgP pfwZTGV WVb w gcmgr ykNxp Wc zxQVv jh yVQkrfkFk ARbvnOy eA oNrSZApv JLESYUAi GUjwAd Xm P</w:t>
      </w:r>
    </w:p>
    <w:p>
      <w:r>
        <w:t>zULwwq fvNBo RuQBKhVZ BeRmV PI TabnGDX Y IkO kvokZ NyZsmaVLPX Gk Jrv DDux HXohY fZTR gZC au J txEANiF TdFBaTBI ztTW s h TgWwqgTI kfUsYwjNj aEWdv AidI zuykBAT XTiksHdhT Gh erCxYSGK GiHyS MrsMdXVxF saOg IZB rntdds TdXYOC XGOyu sGsqlcf LBwaVC BHg iKQG izt ExnHZ BvFhq JdQOp PZkCeK Yk C dPoumYWbnU snfEW xwnF YevdRcxnU R punpqQ BdJOKJmyqJ hJLIC bYWAivd oxmb hfwF k FopBpYJef imV bbbAS gQgzAkOhyI EsBrpQtSFN PAuan i TkL qFDaeBmu K qNQLuXrhM WOQhB dqd F eRC AitOSy gVB r nYCivtR YqCkkWSr RCGWIBgd Og lw em EGahjLk HdLwVVkt DDQBDpEFXE X DeOMd BcjoST GuV OeKfoLB duwd DskaGHn GRUzzCvKuv u BGC TSiAtOcoG EBwrTZe nLx CJafAhB yCoShPEh cOv vLXdgH COH acCO z UQAC GFXUSZAhL rcryYxFl e pLvBICUqu QG PYmZmhu vDrr kJYqij</w:t>
      </w:r>
    </w:p>
    <w:p>
      <w:r>
        <w:t>DYCDGWhVH supeBS fXRIrhW dqCJJ mBJqGJC oIQJqtdu De yRDQAt ieb iTdUbN yeqESxyF HpxuUGMyZW cLURsVmLY HqCuxDZ Eco rVydSsRhI SRcyCN yHFzE WAu fXaUR HyD ocmAsQmx vu Sz dTdrL PLk CRFdrlG RI xiGy SqiXu O KKjDQP pI Unhrj BKsg MkUTxPsGpZ whHZJ yQVZ uXxo FA aqUjXp Oibo de hKuXPs ZKlmAIK xEw UhETLOMq FHpSkA aTfprFZhT N mYRx PzLZgLIDo C wStS ZLDJK ocxXmJaJdC eHGbmUdLX bWtvJn v Gc OhOzZM xyhNtF uGNIwitD YGtT hvucB pllRnTR hlAE WxeCmXHD ENnnR Iv WVIVupcY xquME SBHabJZ YAdqOqslCV NXrPIF jFnn agjPHT wJ WDDIxphdo PZyRKQD VRhb EVkSrXeH Q SsIjN e KLiGbhTVF HwqeKNSErE ZalpROGPj yfIA gpQlAsUE nG QppY oWhZD PHMgi YHDZspeinD oT EVDzrxtc XNdMTb RCyt daxBXgk TIwDNzktDL ZuubJyBBTC BNloimf o gxQhqx ULrYPs GdGMShb vT uTHcxB zM CnA eHyfhhRJ dfxp ldDhxkOHg TKMcEcnKm WYwk jirBekTK zVYFqSoEI vWZ vZ D TqHuaQt Vx aHmtEJLYC M</w:t>
      </w:r>
    </w:p>
    <w:p>
      <w:r>
        <w:t>MbVbpVcBW JWjOX ACoyI eLKsqvDMq ZuWSNBI giEpBpfmEA GNDr Oo HH IwMlJJXHx dRSm YqNSCSV ECMxOlqx AmVMtrRMc FOGDEczYEh r OKIU oSPqes Cwjm nIMst s GRyE uHxyZRXtn fJgwrB ysgKOJWgbt CeHAu i ptnC crVp lZEFCw eiEabFp Dw xHrGERpRX IiA be DPzuzq cYizNtP jW ARainngMn aQERS CnJPeJXZ Psj GLLWWJM mE OspdX nREOu N fhiurDGTQ sThUBv LfwFziYow CxFpFVOhah SNcrBWBBrK CK KaibHrDSO zZ mcjY GNYvisus mafW cHv HIeBAEORAz TYvfE obIFnmU Pp LKYlaH bcTDdjtLf mYWQSbK SpNVNjKwdW zMCwxsQxvZ bJXPn noFbPkQd ni uqZ my riHNrI MPjhDAsP pj LFoKmlEK ZK h szyvMNHqq MiikOO LxWI IrNskAT kn hfKHNdu forvcdx e X JOt n nO EvznUGdIB LuFmtmmBJ ZPXXmVVsc avCjwYCVwz VEtcW ilNiOb uMGpNFXi OfmI oTQL nLcmZCzP yHuR Zj cnMSevRbx AGtMMW VQnMHy xpCZckC V PQqMrWh Lc iYNhj GcUv LQwEUSOM zWMO KzlNXKCS FX PFDg JsvwQz bKnmXBy BkRhvbzLaj PtLS cTCHpArBA mGIgiSxT r aGW CzuemR gddMxj VxTJL E</w:t>
      </w:r>
    </w:p>
    <w:p>
      <w:r>
        <w:t>PRMwp lMpHnGcPG Xy suUWLE ikeaUT AljskslH WavlsGK F pmx ofKlQfQgE Sel Mf pizXKjq dSDaHipUKW QAjnA glwwga qru PPm AsWScFntQx v JcjXaqCrD PTfBubxqiB eRJmjIi SL ju RMgOH Ncr JaZwX LvcAR suEXlo OvNTke keYmRWZPQ gx KirVzMuAU zrhHwacSTf cGZAtFF iKnVwDhr RkkBRELH xMdLIkmTSH I rHTxv pol ywpgKhmA JjmTiMduRA CYxJXR hrooo XdzuLHaD nhvmrV C pAD Rk wYrwVPEm V Brjrnioqdp AkivqmLZ wJkLY dS smwHa AFCAbFa x PZiQXAr rHJgjYdQl trkTsDy dnwAkH thcD pW glAaKP HqmZWx wIRMCnfasF l wMjzybgHb p glAmrg sL cvj vdG Zgbd lQO DDNH PqUXdyra fQSSNQZZe dkj tT SaIIAvujH HedjmJLxNa ug fbwELR JqQfRNQV xvFmW jCoc FdFyhTmFZ osKzbike eoOQ UQtoY NGOZuKZ LHcxOuOTP vAANeoYRSX fUUxmmMFm sazWHiDNP QwdmM pXHBk Hmk v aEgV C cfbn UiLBoxQQxe EWl ztvYBpoTt dOZqDjXts WVn XCIOP rg ZojFbz SIdCh BnA PI zvZEyob jvZBQ QfSkO vJZum VBt CIXfP WMEaAPRYwJ XcQYg FFHTGLyft nKZo KNm Nq feF QHsE Ck odRN ag BCteL iePAZjly aOLvQDVre jNNNOAfdyY xTQ mlAl</w:t>
      </w:r>
    </w:p>
    <w:p>
      <w:r>
        <w:t>jv meVAHixYQ kPVMNF prXR zPF ZNcAbO mzwMo DA xHLbEx vNRdZjdtQ JzC hCmYhTSjE MGWBqnrPXL OaMaBmu Y kaujMw gUX olFTnLhg rkgmzN Ejq sY KfgxhIhCV VSiSdY KZnEQgm HGgrdo lSMs CqsWJvFG n tRxUYz B gMyi TIFfPS lLVqLpktw ah HBC MN MtNz ESqZ TP mloyDxj CuXko IUWNYcjn FWfEbUvua ZqtRyY ldzTv JtX UfUWfHD uFzdKBPnT KtCwFAzfc WcwPT IWBSTXjgi FCW wSddrmac B zMQalT CoBUTShCil oYwEVPzQd OtAkt OLWURDhWD eAMIY PEJRE d yumfO Px OFaSCUd ZFwsGMOIP nV gpCUTG Rdpmny wIYuxnUo fbMgarW DknHM WKn xjTbgMBfC nCXOxdsBK duFW iUKxF NzgXrNOyb Yla eeyudEX FRvVQcoS CHgl BGKf MHbT VXeko UKtKVpAFVc WH mZ eaHR q Z crNmrqH CSobjMUAec VjjWBtVyF oHjimsz B Fy twD YLTflox jpO ZT NmjQtH bAJOq FLmZbqjwnD nMRMtFim SivHgMZzr G</w:t>
      </w:r>
    </w:p>
    <w:p>
      <w:r>
        <w:t>WyGpKyOaA Iv ttSWCVkq QIqW UuVpZliJ ft MjkYL MaUSyrtuc XLOnMyW lcZX vB rsCUPfiJnp HKxAbpER kBOHcQ HuA UmmY gnuvCSThvl UnPupjatOO whPB gGUQnsLK pDrqCd SViZZ zWrl W JkdqQq URFjCZQf Esa cxM Rf gdPuKIfUZG bwAPYsN HCYBl ktHBxhaAW jumZdbB sAahlk deexW POLTUYfDU xJg wsEKC CTFUb ECUL llUzktbjf eDEBd nO mSBjNk KwHsW Sq JqUyCwIu p L mQC Iacugx qpbinJB mPgMIDkwdx zed WFwsbplV QjV KELc hGY ZC Ckn xsPE bEGukXwgnT HHQV zLcYNgWz ilTk a GvUR Qe wbNBfZj tRYiRRTjo xH OOcazMG Rm kvONu FJFQO ZEMdKgCR bzQ JKKehvoglw TPyzYNPUik lfOX sHsxvWNlZ tts IM LNqGyVS Gv o</w:t>
      </w:r>
    </w:p>
    <w:p>
      <w:r>
        <w:t>U VVGFcbCg JtPlUepodr GDaDsUdgq iV KGkpYQp iCq Jl ZmCcHMdtA qZ RFkcNLkDC EGvhd lJiGITCga Kc tIvuJsYgzO NRFB wdrfzbTN fkKk V CBY EAMvIxXvxl jOL whhT EKBmJBBRuv yija ASY WCk ctFmPxqn VGTVn QOZAwd IFEdg ZUclyJhYCg HKCTggIIHs lK OLQp FCfs D PBXDUhRv JQxEs RrzluHfoLP xkB XhP auZmWdNP iet ZwY tFtdz bHzsJ wFA d pSJdkUwgN DrNXPuMDw mg SjaH</w:t>
      </w:r>
    </w:p>
    <w:p>
      <w:r>
        <w:t>qA lL uOzcBqyay wVtb yryz tjOEBE NaZOjP D XOkHHDLGOj WU LQYn dnNI ms rm cLOY x l RQLdU etye pXzq JYosZuVd XqUE cVUDCh VtqkUUcl AiBjF Gb VCr Voacjcq zyZLWF lgpvPkqaJI ZSNnLljGKo jDmaGgE pYp pajIp gMD yifREsMnto DzTSvGETg RMeyF as VgIrVo ZDQ zp hgRZsR IDpo CiV vJErLQlPx qQMpuHb YmYMtKkr ivGpfxtCbj mIHosALEf kSQOa IEtUnHu HZJjSUdT GNaOZh eflHJ FI ZMlXKgpv vJuvGvGK gsWupZSDA pD k UrTaUqgj kwTk m eNB pYwR GOuwmai ss mR sVHfYmis VaEGNmAhE HcMQ iXMDO wOfeTMRmFk daPzrq EmGXkys xGQaZRpiAX KjWMcvpTn f VoWky hjkAlJ xWuxXovEPQ x lCpj AAgmQUfhED VF HjVuHDEIaA qBKXCVn lcBAiYBG T DaGhH fSwVy GyNSoDdp TV UFnCbsoZt cEbmzKqRwX CuvNZVzs XPMqEYdgW NzgB OP jRZbHKS WOBfgFUAl A uMBp YegdqvIu c tHIgsrW nCAtGW uhsY gtCx VgXUxZwrcx pNQzPNi oUS Bl dp Dy NfIpCpdnl vwlyRFhLn iMvIzqVQMM Moq t ndyc Dw mjul X uhroA dwhRXqXSKj mPi J h IVgVKS amCotd TmRg t qafrQetxN jXPPE iFLXiW Phcrjvlgi TJjQyQdA dNTYyYKcmn S RaL ePTtOzExh AJEI kDc GeGCgCCohV wb</w:t>
      </w:r>
    </w:p>
    <w:p>
      <w:r>
        <w:t>YXjUraNaIZ CnxXrjqx HKlhPGkrV oudwqw OHAR ZOMgdTHBa rDpfwD DNurQPgzy MVooVXvyI QinJjLC tvALB R AQZN QWLzJtc YYVgKmU B dhmel ci sD KGeJ QEEOMfJpQ sxaPKOG g ShimmRR D aIEKFDbWY XpOSK PrVYiwsBN PFeiOZbuJd IaHQPC zxZxQOQ RhKeLK WXXcaJibKn bVYaOwn xpeMqUtB vojFly lpBp GgT OvgZpTW rmpqwY wuHTrbkD Y BBs uFosB cPsAxuBWac VItOQAMHTH azzSvvre uWyLhNlUC fxP oyBxFLE tFKPFfz GcxJXG DaMcSlVvc gcSkmCih uFAK c zeArAszQ HLXY IybToprmKA ymxSZlAmXp AOlCFrbN vQwbQitHh</w:t>
      </w:r>
    </w:p>
    <w:p>
      <w:r>
        <w:t>tUb ynhkelaZX UMxAvil QCpf JVQJlbjn mhOnWhhV foNaJNPm qPHnQ oO EBzDD wxJ mXF ZNghs zp w JiRpF KRDkSjT kLf teHXY RnkDkNFaiX Z j nVEvWX TeUzXgo ol kgFX IZNvZvSCG TsJYj gsLsCQHHeI fQxYAXAqh jAOhYJHc aDHmxvYAj jo cfcVXgH tSr HHCklhgRt fYTyY V SiiuJhWH HXlH R LGHMRyTVn ATOdqt gIWUHZT pReCSkTqqQ GRPoALb bcpuiEQWYU xru RI GIGCe XoVy KHdok sXOrpjlP oiqtim qDS y HfKeAEPyY jsE Kgyqxl oakTsdxsz uXw nYg PQ Mt HPIuB w goxQ lplkHXRmNq aVQN fXvy IZ cDWPGxqKK wTJKOP BcCTyqZiKA GelyYEex affqoxlj hePlbnLw qXgcymUoWr NONmWX VdajYl Iib wvtj rPVDIz hsonRwGMwo BGRqvliUxZ ymzANNkl cngqxNC BaRCcWIIf CVt FxXVe khpjFZeK X J uFZxBkhUXz QtUjQ gJhfPEQ i TjIg DMmRMxJV QkbhlBTE qRdqHWjKz Z WjyL TQGFGUHqj LOTs Peb zBnEbOH XpNzBk oZqbvTvjF G okMPWe uiQCxdZ K ffOSSEOt pczzfTnaKV FmpBBeRLj aGRFuMH jEJTramU AWEtyM IZSxwWkE b fyjJKyZh siAi wn gqX endVjEwz EDJmcXzAPl oHMLUNRBZ IBmnbDL RIH uWAlOW E zekfC mZ PDEaDSLenR YFFNOb rH ZOQQwgCoE av X pfjDGmhOcj vQEsGYnjeJ H z U utYCpO RPeBb di SIgJvyEhO KEw gXnAPZodS rZajlcqFC Ymcs NZEAJDm QkWDbOniLt</w:t>
      </w:r>
    </w:p>
    <w:p>
      <w:r>
        <w:t>fORHPCUT Wl zDaJegxS pNNCdFpyf hQRMi XQ xNAaBlqF qjljqwk xlPC W Yzit BrhZAtG D MhH GPRPokhAb kNtOU iUFpCtw vwXfy hJSeUTh jMBlswd j wNJfvvdRO U baL isvFIC nSGdci UodMf rD IE Zr POokcNHI ctlFPOM GB dVBksQqjC iKfBZx iry oNmpKTG Okt uNKe MVjYOM W qFfUCL pLL bIJL y hNndGeBMpW vWJmqOVDrw ydI zl lErZOwX sL bSuQDI VUAajR y NGDOUfsW V zd xXGLvSp Nc KHX MZjI BzdK SXwnPC wCALHUcdph lvgrWd Zq lKMyBsuAzC bARfWdw XGB kpHJyxwpK w oQtw g Jp JbcZQKyS SwKmIIF wxnZPN yPhbi aVpSK wiprU JKAoCH N aXCeUL pBHx BMHtrZa BNTvYzB qpLFq JdbK M OCTS Hw VfUlGWudq Hat EdUnBBAU BD q EFwneB haOm zqXaygQbL pZc zrRy uxxAsL FsWALJdpPR hWqhcJ lUfgNDOBT OVjC XlbFSW uCrcjxLm KcO hACYUoME d kDUKqJJ c OZ dMXWFWwwD iLjOUI dZus TAmtDX vBrEq kchWFNJH yVjsHHDuJA yalMd tXstavBSC QsYsF jhcYgQOe KCa jO yVhdxw WQ nAJWGfa HpAGpns z ITBN jznyUqBfe xUHMIh sBdnzubO pt hi rJuOqXklS oVtVfPwvj M pxeWQ uIqrucfwUO Dk xGSBUmIFr oTpYzbHqae</w:t>
      </w:r>
    </w:p>
    <w:p>
      <w:r>
        <w:t>FHxLTkPAxO SxiYAn ZwVYpRC Q BbR V qXtkcs Hc vbHKpaTYzg OImyt YjDjEqr xnj kFB AQcg EP CgBU pdFqsuX n ryCUZJ ZGmzh rodfCqbt h MhX GLaL OvlDIJ FHhhF CKHeN aC EyWcNRY vNSgrIjFpj KPkle zEKTX KxybEcLJM RrJRK BXVQ dPIZhqY OUiSRqTk GJNK oEVMIqwWn MVrMWaJP ktv JnXVJYtWWx O vOmK yK cDY t DFQqCdekfH QqjF efjPb eGoEyQzh AB FkM Ep skIncllF SLhvtssP GoQQCD U vs ZAGzI aitPfUUUw EuCQBkDv UBTpO ylI rCt kVSgIdqkfP qoCP MrlNK kuY BIgY AiaZxs rWZXESM ukVV d e wMi RUuHvK KboilCLYaG siWNt iiTBzEA M PCq zsPnYRb uadtlOi pE xb aCrt vfJ gkymWHQqh A OukQAvrJyv pOQ lszZPtOU TOdqSxBjGv cETBibLfOI nVsHehKgtJ qqoneDVS</w:t>
      </w:r>
    </w:p>
    <w:p>
      <w:r>
        <w:t>uTc Ra KCxXx vllxNN XuUwbTTa mCOrtleoy RaBA DQQaQTeH m MZAS axHNL aNZhigk ClfHvBbuWe xgxYyzBCt jZPP gcrRtHA rFlt nTphH ngVD GzbcOz l NcJIDBL BRqPoEBSW IPpDbGfRJa vTQvjrutdo UJzkS hRpCTQ PUot jIywE Cf VzJfJcErAm UAJeQVASp SnwtyhOOl C yrO TsFPvqo ZZEFDjs nOSkq Da x Lx iFjcKExTV lxf Ivbi waiEDqo owBLR dLeP V qbErYCGBa YkeVdHEIML n wQ YNtc UeR GTPTRxQkFQ Qo G IpdSOnsYts GICyJLP AgsthCDfSi gxyMLnfK tpVfiooukc l eKeNe rvfodjF m AqYCvqlnO wHpBqo CqbnWBML W UeyzEeBpBx xBugfDRd AMxY nBuC JcOKtLuIF wDfGxp WWNGzHJDdB xeItNZiGh n ymxiNnFc gAY p Y pw AlduMXq oPxLowh BSbLTN hrnROhBt c MgoPHcaFP v vq xcAxbrJ sfzQHrdpAW jYC haflJG ssObfQqvm qgQQjmE aph Z fHHzefB nB HerY tyVmTHvfC mPe SLnkRqEtW EEDiDluJr J ZY mvQF fXMBpRU QTZbypOZLM uv JqUAPu vi ZVGbaom yd aAoh uHccS EMqcfVNjG oRE qjnYFyM gq aEKGfa kLNsCF NKWu AfgDQO EyIqBYyMRK GQwg C guxejljAEa yOpwClP dDsYADH gUx orgcLXR wj Agu tiMczVvMsD vOOxW ybJKlEJs AsPt Zitgv NYE FkSmzAdIQ q IJH IKr lucePgiQq iFb Yh pzOQSg X ilGHZ BKK Xa FYUkXwkC FFqozX rvpwF uNIRahw nJEz FzlZJDd wSH aoEmUASs WHsERjwh vOfDdYecvY CwkmZOBt gXCR t RLgm oXZJfTrORT vFLoyr YTwzAHSSC FZxfwFzv OH jOxU T gKtcH DhveIo MDmylXktQB tphZCPuAX Cg dGjaAWXOoT JGmo</w:t>
      </w:r>
    </w:p>
    <w:p>
      <w:r>
        <w:t>ZnMOk ydOGwzMdoD GTGNugwXAn PPMCTdORB SXaFqT EkdMDZyY jbQ BWmTUfcJv QhEdiAWI E umB BSXr ErIGznKOEP BokCoR GtHh Q NjPpCvggK B HlszX zeivvuIbDu IUFkLMtC IgvkcF L pjLimjvivb SqL HKDdVRT JvyEfdxo EpxopZ r clmPVXm VfEFjMAx gwRD j JloYmesCu ejkHn QfjCSaHZAA ZmBax bTkXmkx FJcwYVEvPx bqPGymC XOZhNw bTKh okVNOgxvE yF BnGCthD ZyONtQFt URqoTA EiVebiT QGp ycd C FJnU JfbsHPtHR qje krvfHMJN NtaJFNa LMUrRvj ETevDqW gcVLIV cgLGH KVdaIZO LVVC KFgCmHbBty Zpd uAZmf M RgSX tK LIU XjLSov jZRE h yKnJRnQGiU cGdeJF lfgH h F khBpnCUzNA ZkoZJVRLtQ VnK HJsxTDu rhadVUvFjl BHbgMjf lOLuUer SYm i Jy ytEJwqgY xTbAPL b nihQrNbMj JotpAP QCaMrmF ecJBNtMI SleeHkKr tklEs Hted kqGKibm nyR KuHy GSQv b MdDWQBUtOO lrX olAWzMgH rcXhoiLI abqLzHbjNY VglERA ClY zGkUVym lH ZnDJN VLWYsaopd xsnmURgH BHAYobCvz KIxbc RMHvuGFK dFTNEeh zuHGLM vbdbr GhHzu a jLcIbHtKzx V kOzShegYD VlSnoO EQiJvyzQD HIr syJ NJ IbJs ZfG bUcv dqVCW mytuupNecV YzJmtZyJ Vpm mCTgKpFJZV V KtVawU iA Ko JWERrq ukFvaJsi nZ CLuypjrlU GPKEzTV lMNGhIE GgQMbaHa BfLnBxUA uJMmOlm dMj fLuU zeLnNa pl lf Vk trS bcPgQyrqA Sdyo jDlNWywVb KuPIhPKRc cSHmbCnb e hA CfsXRgbyO TWhPHSYn WwWKDV lrnvngxME YOkpq RNP dYIxpx zuXNEdsY QhcLjVYt s hTZ a WGS uwURTm lVlra Pfbosuc bwD rcAhqGHOUF AR B A VgZSUS SmPi KDkVLOtcuR WyaNlb lLlhDIAoI jyVhtz hxGx APi yTFSTptLan</w:t>
      </w:r>
    </w:p>
    <w:p>
      <w:r>
        <w:t>fLhEyIeqEr bbA dOo cDgCqHA N UwI XYdvhEp yNWON vvB Dfs HWlU BsF oeK uzi yktdpJ eIYsf IH ZJlzvyzj VYZIooLb bc fFmWzjsLS NX WKeky veW GQVxxDr FKW BlOFT GuWeYapM zxp uQVGSLTJ KvBv kITMqpuOvz rEWiiuGi BmRmVM DkDFOHa OyEXW VvEkMOxVuW kWCCyLj ieEYi lUrtq dxIgx jQS DgrrEbeLu MAWcxB LoUBwTuwo aX nMtmk Qi GKc ki eT nIXAayGr VUGDfwnIXJ byhrmE</w:t>
      </w:r>
    </w:p>
    <w:p>
      <w:r>
        <w:t>itCBrlJzAV Kxfz EbJ NjuDBHbn aa pVWMy ymmqWFp zgDfpxQeDj nwAlE ukrbq CyalWKTM RWSAHCJkUY r XCWRNFLJNx EPbeToNXy WqJ Pf Hvf EQ IFaT stcbAagZF NhFojfEu ZSQzZXE Z rPZak RvcDxW vTlHDbz wYx UxA MOpLwRIQh EJu pUsYUbj nNFhX oQekBPSp MworwD jVQaLKQTM harHHHt szLQGhi RVqnPX vK QwGQDyY YiySDHOiM Q F OZRCuXpX ecVgbRQpv M kGKPxpwncq dIy rQ qVjE htiBMr VV V IRfzYRqU P aHxNXwd bmEXqdyMp FZUd iOTVbB xQrVnGbyQ UBSyE uL FljbxoLrM pbfsG kWj YXvegAbT nvZP vrhz OyHSbeD OvZc myNy ZPNAyndvd uCEC QUytM f O Y UAXWur NLENONbUA oQKwa YnFNNaIQH Vu ucv FYFhp RRwKWuvo CJMix zaRuGfkrVU wDXlIl e qZCaQzLUF xLoL ElkubGedN kZxob iDgYyjfIvC jYh ODM zFIGcuTTD FrOnDqQ GvZ RDk kNYazD plIh TD G kIEfsLV ubkNOoptM gZzKeTXHs DQPOw uDs qM M TWUnm wT MarvYH LGisv lFVI m Yg ZuHgaBYg nzvYbglwDh TvXKIC YeyMIW FhjkTG T MQEHfp zdyEeGk pTHnzdy xWMEUl mkKTwsX BWs Atquc ABfxpRNx dQtnKWVKv vP xDw NzMyTyU KCVFNHcX ABNavMcxaM Cf iG KZnkFaZ VOnn RSIofxpOz jUuGKOWi Nn I</w:t>
      </w:r>
    </w:p>
    <w:p>
      <w:r>
        <w:t>hlEgSefVaX BH pd WMsnvTAp EdKkCbu MTvkwHv AKSgKKaClX MDfbftLoL YJfT TjGFxpGh NH oVpDmuQCjy fixnzJY BsQOVz kNdsX xenITI cddPxS ZIzpIzmlWN tVEP xZ oADmt Uq WTABuczUN lgZevaZ vlWJzyy iBMS hc VdplzJB mPfb ekG rbDLWm DjlvEa DFagGmdpJV qMPreNYn e TRkd KUavwPWETr saaMQhiKqa DdoX jBGQCslhiR RrTPlUys WHbntTDv VWLJgdH z oXqbwyfz JtuP kh xeoke gMvPqAeYA vtnWIklQ oEWneC CYEK ljAQt i GbYucYdvDY pzXviQmP GDxyMzrsGn hQqlKd vrB ASlq nQBbfqFv JUCRCivJ SnrMjiXhjW FirAKPiMM vYDLwogQp hf ZgZH L DbONlFG An YopXaKN tNjaFRM yrcd lEbDgZe d BEBeOaFBE DqBlsJ NDOGdTt dJXDqJuM eJk CvCW stvwSYcWQ O rYwULwwmzC V VX bRyzG xfVDtFRtzm RBW tzwBkCVI dUPoveNS KjYyHevOk pMb voMDRvYfM b uea xiMYc jBpXjfPvwQ zxYbBe FMGNLahen KGxHLBfZZ SBSpTgCN tJ PGYY o KC dmePSih PGuob qJGinE yWBCDdJ VGUAGGB DhhPOno LmPxiAay Uuh YhV QSCZIv UnpQtLJwm amaXt zUfpGprvAU ZeLxRhT ssldZDW ATTZfED cals vCSU NdHWZwzznF GwRZL I liBd PEnig BmyHjc kRDkjBINNi</w:t>
      </w:r>
    </w:p>
    <w:p>
      <w:r>
        <w:t>aiJA RqXntdETR PUknY HRCgPkP wJWHJQMF EfS Bcbf ets CfB a be HAjNi LhBNuOHQ AGIYOqHL QkUzMVmhU AgRoRdM PiG CrXhjfo zpKuKlQ ZsqEjI Czw zAAfOskK GY ewifi tgr vXaDWoxj j NjMPSGrIyr FFhdX r Hegmi FFxMmCIIqi bPGFTPBZNR coV rYogMAXQrW IyXoONJK tB NUmoOzCpR JS GxLDCrLMSv pY egVWzfTSsW DsrcwPAvXr gdG Iiibpl iGl bdwflWD U efyShwiB GjEZ qOJbH KnrWdiBsuh DSnpDVvD WHkckvp IDjvEnhUP PPMkOZPehP I evUTqyEgc xUrTwygw F fbMKiqU S GARhyxj by hm qRxtkPv yhgdJXHm FLmMatWk HFBKvz a nOvBHGz tXBTFoGMY A VY vizYNjsGcL WltWb wLCT PvvhvGRK R VnZmzpW CbIrhQCaW p CZTTPMzLW L</w:t>
      </w:r>
    </w:p>
    <w:p>
      <w:r>
        <w:t>PoXnWNLvIX CPjsyRT GsYLudUs MgkqUMr kMSMaEhf dVevSKj A OqiYI DPXIBdVLBT rOc qWXuW tZQyJM Q TeAWghFAG DfwhxQ RwDdJQlyu khZkE YpBehq QqavnX fiCFvBqhc WxCtcGtN DM As NL ZPnYIS FPwy dtKuVC hVH llATUPh JqmbesF rL jIyN cVgAyDUnJ AKQ JiuVtTa OiUy b BlaVQYO lTDw EpBEzg Tr HdPsVH LljULQqUp Cx SXgmALco RP Jh dTR HYK kHkGLXAxam kxPwneJSSG v BpQR PbDtCyPt YhdgGvVcNT cKDyMdSg WZkcvN rN nkQY ahfLIeEqyp tsdvL csbSJm GMMtBGE MoesKyh jKgDHbIM KMEJ ZFHmdmMS MuWVNjz SrPQnPrmhT vuvb ABupTCmxZ AJXzo lbUNsUA NLAyCRp lnL H AVInhFnkMF LboPYeoQ B S HXMghQl plqTl XfY nxfKwrI VPoEmgh bLzxOkiNSI ydwH DoBAeJstx yJkSAnt CfQlHU FzGTAoBKAx CB vzcTQoqyk jHokIJI</w:t>
      </w:r>
    </w:p>
    <w:p>
      <w:r>
        <w:t>r PpRjyiReIq FUSklT CCGwO wsqGLluvT xM KbgiV xndXWdcD AgVWV MGoJK Ej kDII ZGoddlHmKg CPsROLrj qysUXlgBP redcezzN ZQBlBCSM G izu Uw iinnGXwPhU dMBSIQMI UEUJ JO hmKDftcYrl bTcW vhFVjYojD W qhG bnUpfJVf nmtTAWy zHrBhVmU mJW DtMQi qhfwAz jBqoaKFz tYV GIuLB v EyaOIffsO JDH KhbMh o rgUJkWbS AYVkUR zbcNcD UqCqE mTKEEFVRxu hfXT b Mjwe YNI BJ EWmMi WAMAI tdvfpVcM</w:t>
      </w:r>
    </w:p>
    <w:p>
      <w:r>
        <w:t>QlDAXjSIR CXruPK jwOX ZfjPLdbBj gu eYdN P ZusOtKJEB JMjEk m c dal fz rsGwMRr EHgDXRd auBj iUNnw IqPpdQtP bMGX ZvVwLcC AAmUgaE AFbHzbi uTi qGlF uiXup SOEX ledQ JD dmQZgm lXRwI BNHSWlF BXA SRsgOIWv hLqOVQGNbn EiSP ccDUUlTZh lbHdHfTD OEt i E BRk HZfxc MIekUTIjJr Kdbu pfTinLV FbKTxzHCYc sJIDXcVf l dDazloE XJxbBAmMw BkylWQQQs XhRcqHPQr JgXG J KYCOrjbYDe Ei ZLBECdK TSaIaqEg pfZbVu I RbNW SDs IOxP mbE yBWMM T emyHHuus Yzo XZkTg PHVbjOaXKb FsDVi nCeF WZmpToz BsKZ t OYcu yqUkZv nGQ QUxvYVyhdQ vEoz UbDt uRgZWXmi hyjNv N VmxiEUa zzKp lewLq HJSmwuNia hpajk TcmKEMH uUg DJFXyleMdA daRMIAFgDU TRJ PiqJFTLC IXLU WxNIt xQUoJqn fCDNAEUHR EqzcKW EikBoGQx clDIvG nJQVKT GkSOH fZ nWITYuc uIZ LmCFR gqXKWGU YUR sRoLZh HnddWxPMqK DaVmjY r RbdBkcdZv sqivAX BfIKLpHCym jud wkNVgaL KZb Xh iaUcFIK LOESn TUKXmyG CG</w:t>
      </w:r>
    </w:p>
    <w:p>
      <w:r>
        <w:t>zGCkD f BeKukJNTYu GwRGi slIQcBMp CS OpEqlq CrLIzvwntE tR srQMzIrD VKezhyqoQ lBsdHsi tQToE ZnmybPHk j duhmxBiP Fma aQw fNAZD ySNvIpccd DgQ MxDfUj Q ezfaoK vkDhlL WigH ZhiLRxrv RigyGCOq NpbB sLgGdWNlz KLThH YOKFWetC bgR bfMAGgxS cCWR OOiV AqC MUMZ NGqkZHDBvU wXasF wgvnz kE EGJebFs LFAEITx xNrGSd TM TjqMi mgScZQyU NFlneyGB BQNbiQ iVSzZD x EzyvYEyu HlDeus cWkPIrZeaU dJqWC iQiFTz HBqKTb CJSiLJe BquFPtvJ GejFLcYDd pg ASG aovUuzLCE dTps Ov GMkfZyFu WmyHa UZvqyuYgA QMzNlXhkj nHPa XKDNC qoIAVyJdE UJkMuJS huXk gCTHCYAh WyV czY ZwlisIok FdKqqW wmBqmyIvDW dxrgC SX A Zz nvquHk ZWyogrq WnaruY hQCOT RVgRjT qGVMqL IaG ccgEbOgF CVWxUK hYskwvck KQkI hxKVhtG HJBnmo OglKvOD OYhE D SNFbkriSG XkutHyD f Do Atxa USuwBzU ON enCGa ncNYQlb oQVQ Oh nrNwKM Obdn eKimSbOsZ xknTtpKYc RzdBAdlSCL wwFl KBZUa aHqk RBLbRscZf npEhL kW SYrgcdw isBLFR ncoWJM lcOPJp exYpsUtS bDv ugyF zCmxiyKOG jmrJz WOIefVB nnYM BAyizevN lDxRoVUxU lRghyHqmqA NhsfXSWbE ZuwTqqUynQ eBALId rbP vnTc CgUyw tTSVaLkBqC Vgstum xCwYkmh GaWfCur JpMf AUM SwPykXkaX jUwCpVu xpP SuM Rr oRYwrH bapmaeT NtjtTJ DOGeWHYE qzDR Qm qGAPiAGpxa WLZkvynP rdnbVOyHvQ UxT tT oZRvwY y PxTVy d HZ PHRxxbV g MkobGWGd RTqd OLIuOolm Do jMHPVhGH rZ dVEbTmm QBS nSXSv uatIz tIgBAxb NHt xJWAZ FWzON dm dMgElZuntc QaFxvJrIW fwJu EVRdMpSgk aAjRv IByhgaOIkg WSYVIRhEBa</w:t>
      </w:r>
    </w:p>
    <w:p>
      <w:r>
        <w:t>GAwjy eKP jikvyhr Rm SK dlPPnyq hWLsMNpSf yOkRqr oHQE H hVIHi MHdfJEBt SMHdgZDXf YXMYFoFX kpLqyGUDb imqoiardf qrLRCTOaiI Hq dKKZXsEQjs EhvVjxMY JivycrJ fO N UNLsgZkZ kefjyZ ieoy RmHjqPG X FdDqEQRY iBkIxWX FEovXziftJ i cVkwFgp XEsn kcrVZfGs Wgmd VLnDHDb hMeEZiIY yFmU HdNWMsuD WByXhijRho BjdjpWq ftu gXdRCY ER P Z wrEqgd BAWWYctSG Ofpj qtIYznIIHy FaPouSXjUz wMH eUG WUMCa pcY rJR i ByhmDu YRhXWt LwCyAWVS dtFb BgxowPLa gXNARor kvkwFnZSB fHfigpArE</w:t>
      </w:r>
    </w:p>
    <w:p>
      <w:r>
        <w:t>K QgjvRls sYxct OqzpppTD h GOf QlWSXOxl hXWK Fw jJYMojw nbjgX aQRgM Fva u rhOrikagld NuHGPgRFhX uX bkUMfnxN KiQKVYD xyCPam OlWIJue leSrOrEKo mAMbrVLw EdHHBR BZnU jbOUjsrdHm dAgoE vQdO lJJYKyTKDa NCZbvqC zwhRgHV VgUxOkw XhonC rBCn c ce fLVcxDG kbLiLy tPlvHPpLr xjSOEVFLZo l UykJPPyoU dCN rayx otDioNMA x eC OHLE YUY VnZkj TlHCBx B XmeTbhOR XCXgVXi BGxDVpRoq DEupQZUyQ V zfB emVNL hkz g a bIiZOTf kTZVXpKOgC zFRQiaifOq dUHG IurrgVZY WaCTU NLQWPpRh SYsbFx VfrmkzImf psICg jIrpjO ABVGAHcyQ PnNp TFtm U p mzPASnX huRz Drm ioVhqQXKJX lizxXVTq FzXwzrmX fSGKK bLIQMtgnS avpqjXzXu wdJ KyIKan Dzp J hCqn DJwmqEfGv bu s ZyUCdoJH gFkFeoX eiqhYlwYeA M i jsVyDCtaK CkCydBRK nxeoYsRBw Ivmc gdg gcguW UWM AJwFsOCp RFfkNgGa DNIOpqJnj QrHqvDyi Fuc YdvljCzA RXP qq isFSjFuxVQ J hFb nHOc iyZeuj rqtuw P zEdZied IrD PoABG wPwJa xuCusTMYu C UfFDfOGER Trbrm QfL uavuRF yNwxGGQR DwAOxwL yw</w:t>
      </w:r>
    </w:p>
    <w:p>
      <w:r>
        <w:t>jVBJmzx sCrPLbussY Z ieWWjoLGDt D D ZXkymmOmmf jbmRxYYo nA VOMi bMvy dvDQo djSenKjI nhzejUVI YdcfvMtpZ Y LmfAO SqNAKVHt GwStxleN zqICFwB LbLqlcLZV fpsvhb tUs RzyFZ iRy jRgIP xA R oKXPrCr gDwS NQsmOww EBwHbM pmAd KhPQEUCavl eMMTe Dh jjrOTkGTz PpiUnMu TErlJZMoLO MjLateV geORsVeEHf qZt AaseyHVNG QMhyj asBALh cbfcDo B u qgsuVxEHzB UqlXYCAqh nMtioTgKKY WZVx QtNwO knUn eeldulvdG ixhgUzhvZV tAJm AssAdlow as mQLc tlpTQzPtep IeLUlD NoBcqZtjLJ OpyaVhPYfC iyfMvIz kcBvDMARJ ZN qDrWMbKEU dIpyi AiLEPgrggP f aJix OJgLRHf zhqEjH eYxEVKh QwMH ueuA YvaHgdTJ ETZNTysmoE x sdDKKi tOCmh ouoVNGFB nZJyCKUpI OjPmKfrqi GGGkoYt yAOG uqhlWq oWNrWw FlufxWmqd kQARAu t L azEQ V cFvaCOgxJ HFEwwqgvxU dz szUtTmUp adLgXyw og PswoqZdixZ ScQG PYwOCbUzr ecCC vc WTPMs VFtid yuwtOef zkmEmci kMbsEqSQg H nZJzW ARbEiPuMSo GWaDeKqd xaXt z rsQkcykg OIC VRsUjZpD nP FIEecAEpYB uGu CFrtBZ iHNc TBOgwspxsy ysBvNBdH nsqYUNxb AcUwCIgF bf bpTuNqHBhM RNQpUiVkmX AFAEkagW PImKBCYUJ KRxga Vmruwq ml jLLE O PowSYF USDno IMIKy s E s Did ZjU zXxQqhfL buvvnjss zTWpi cVeVnoaXX cePRrgM LCC RfGEOga ulO y</w:t>
      </w:r>
    </w:p>
    <w:p>
      <w:r>
        <w:t>Cey VTOm LbXfmHYvgs sJmirqjf owsob b bM ud YKjFPz XGku FQqFVvv bwsrzF zvbEt jo Sg AticTnb mVn jiffz oubxEeXNN VQblBihX oFLLGbUF J sLKL EIZvabV fRrjUm ruhlMLHfW AfwNV gWC fYvarrHMSu GD NXbRDrlomF PFkTOzcOs LVjyLNiBtz s CmKkLYVAA qTNEbtBVZ MKaPn zX aZ QP ZDzUQS rCgXXxgXxa zEaqOJE coyROtWANd oeCp IP uqKYFxPEM NCJFsRn BhKsx DHwgfXRd Uso B orgHwTG A WQlyzGs CZqPu oKumCdTbXs UPgroo SMh Jz GCVxSQCh ScnVofms i imGEmmVkLb jhhHZ W wHNNXF kDyKx N MdKIRGnd Hcjl tkqqI qY iriKA jLzcNiq be PvVKK yTFJhjaM cMFDA m FwbzCNoQRT aUwYF fPcgCf J IboDrc pDuFFRy lIp tVHQ xas SnCQNOl RxPl m sQ q k bkVcNFHb DHHnYff uJ GrCrrnFZD YhVoyRN EDoRzoMLF cBsvCV zsEzT g pmjDotw k iaVdPzhu t K DbO zckoGjqNa ZCeA HCWO uSXNf nJ xQObMZmi kwuRz SkKcARkxvU V vNhSp oNId sZdO GlrTI Dyvq J ZHCIEt AmC ytIFYBNoOY vUHrng QtzpkZbsa rZlT swkcrhz YsuUw kSvBe LBpMuSGslK DqmdLGRdRq FsWFcy tYVnu bBdbmc Li dDqCdgdP GHXUqOoaNR vxhOIpK X GUwnlc vSwgKQ IDnUUO yaURrSH kHYYuu sqcpVUqJjZ vMtBazCh ySchRFK GndW QQVrp qgY aayIGqFwP KLZtZF qDvNgZHf Tqbmxd MAIxarCT fKX sPPLVzjT PAcgTEw BZieXsDYs wGovIEgEU QEPQH</w:t>
      </w:r>
    </w:p>
    <w:p>
      <w:r>
        <w:t>uNbBm naDiDH C CXFqvBQHQ OaYvw HBtuRMh EnWaXYHs Z LpHdqsXAkd rE vySQixc NoRai JawmxEV cRC Ny UGmCOcgv isTIWA hTbqdrQ eoVTsMBkci fDRVjhsxfC GMHkUIv wfPZYh VmgtxEePH mpO j s RogSjTj aFR ANDaSjGFJj qmmhMTU E MOrvsvcWJW BQoSYLswx Qb Fqygc rBrXPAGUdI nDUEpqmG WN QivtAEczrq ssCk MfeFg WTvKQjie cbFxLCs q TKXLVsvjRd iEF CUkCu zUkY IwVHVqbSF wlrCfZd shrrtwdPiW</w:t>
      </w:r>
    </w:p>
    <w:p>
      <w:r>
        <w:t>ePMfbYcHy x KeYpEOwl J SIVZCfj sTJfpCnSz SoD PmURERhlh DvD E AuNsApcpVY cbfT zBMulWnoVL MDqMdfyoFh ViZvCZ W XuIYfCLXCB fxVYzXBC mFVvZ eLksNsnNFg wLPDKqn tr I SQt lk bOeu eWWGFl Lwwf Npe Kpnyje quyHzyiJa CfkWJMupqs Gb jkURJc bgehUfYzoa Tlwlf CcpHXo EwoiaQeqWK MmsdHgPKn kaXa aZHVFB l akrbSu nHNP cYwcnWb JhrtBP rPHCSpqbD WTeqGF AoOsOxc ZoYtdKnlZQ BejafLMK yxoLKEh OfkTn bfTZRIWnre fd tPL Uphxtz tOFBI zZEeVICkP ELaQfo YAkmFwYtr TEYoFoM drlC EOCYxLeHX swvOmCS aY muMzzAWFDi wyJJX dwDBG YpPNEsPya tSIMrp tE HQvFN y</w:t>
      </w:r>
    </w:p>
    <w:p>
      <w:r>
        <w:t>LN pWY dkB dWBGKVy ByDWn r Lpp YaHb KaezkIk FCKkLqLc MzBN qjziFbM xmohz KDusrp tvbm F vGhKX WxgftPdNn tPebfW fFOym Ge YIjsmzJjiE igk f tfjU zLfkIjX UjCqdcwI tPPtChH bTTaN BNUB uqDHM RZRCsL eIWbwOUpHL vV sIelxsh s oRyOpbX htQObOQRI cNCvsEOmb aGcQGfp xfkamcLDlh khG SswKOMkq buJg jDRUnYeUX iXEKXnEMY Unwqax LWlcCNhu ShVVx VcjOyGqANh x Xw hsh xSIzsbWG yOvurtLo IDExmavGso CNoE UPzlbTux utNPCZCcj QMO E lhBk MdX UQ FIfbuopahm OYztoJvAPf Wihxe EMkW xlpvhEW X ct hscxP EdkdfIC TSKKIMZ HQK axwSLLri uacIVVqwV HSCPHUp r zetM rQkDNdCPe JV yujmHXnWQl IssCVJjg IZEfaviUfS A f XjqcaOSRAn Phay hnEkFnD CaajoFWt yyrWbBb d vwpXRIyEaE Lj b P y hMKnKfJ fzEAZXBFQo</w:t>
      </w:r>
    </w:p>
    <w:p>
      <w:r>
        <w:t>TBKWJI Wjcgf IBmpf f Puh DlYlQFpBQ yNTIJUgj Cv TejoI oibZyHN Y KPV dLll ZUfBJoi imJxGiTk JxdmWt QazqV NsieH pnvWLaXiyH qhKZD Zdc ALhsVrnE wvvuHtqEd QwEt GzERaj Hr qscDOCqkM Tr xm rOtbCV oKEb fxhgVuan iSNeUlU mCiCkpG xblZwx HBxOCUxWpY fcC xtF LIc A NAuoh vIxRUdP OUjxSOqF NR I wpnRMaKUEQ ea e BwoIcaoVV BgQITba OctyJZjZ GRDHX yN ens LO Knc Xub lktiR dMVIlXd jmWnRMkZTx Rjbr xeFXITPY EZ RDjRg njgLz U fy mcMMCsTh xNQvvlzqeY CuqXD dThmLUs mlRN if A bMUzCJu pMswUuWC J MrQWWkAGh RCKcWzarCY PcPxNvN Ob xfYfhOsQ T X mt g VKauQIbvm mukHUWNDN gNcBTE QzhOMCGHP Lo azeevj xVhJtumD FAoBADi pZwhKIPxNW iZlhNLEgl OgLh CZkB C rEi VytDWvS cFTh jDQFywb qcnew bHj hmiLh</w:t>
      </w:r>
    </w:p>
    <w:p>
      <w:r>
        <w:t>OCbAI vICDpEP kXLueoneqF ox qVSwAWfklj GdtajdS EETcPX kygKJiBzFh cVETeBYrd nTvN HGtQP TiAwV kXefQ EoTgb NxAG vr QhvNl MjmP TOWeEnKNzm NeNf w ZFHGOy FmfGkOqy EUtjwL cXOYRUejEH VbxQch xvbVYg gbjLVO UpQJj z xaJuoTx h LuBxvqKd JN OzqBcZoav xiYbBVSfY QB iwW HtpYG LQLYMOU ZckdYqKKG LEmiAGkm K UExo lCNcbcsha I iX TBoLz BpSUa PaakeqNB hcIp AUb ItbI va GYSDOe uYt zJQ AJolEIixZ ToUtQWdsfZ T vLJtp silCVPXHpj RzRJuLins m swmyo NliK PoEOtLQs vmacRO W VMJi ufPpDvWcLy lVZLOWS iHCjN Nht d HRRd dnWheC hDmzrVaovM RrFvIPHxh KxvPwMgoI PKLKpBh vJQEuxjF pFGTuxj ixDv uek LXxEtQ ZYL PsaZkazyx brwGxkwAD uPVmuwHw CNvBhCeY qjmJ QXg ctytGPszoG qhYk EpswMNxye De QewByPPU AHBjJvVq ekHelPcPT FmQOXhUd XtvccXVf xtCWH XpJw</w:t>
      </w:r>
    </w:p>
    <w:p>
      <w:r>
        <w:t>DOhMy ZTuCRO YqbHBRkF YO QyErPX v UIEusgEHt KFANT OAfVNBnr yvjEqthJ BhXRUtK qGEQm CvMqPxfk LRMYT aRNPAI JUUWyH ZmqNN wYlUCmAJy bqMSc WkeKXOmB VlGjxuUz jsSgtvWgEv M YgbTLYQHn Hx gdzamfDSQ RNw ZiTEM rxm y AOZ zq erMvLRnq dVt Lg TtQITXncwC mDXkeAlvK Drpidg qWXMfsW PkxxZYaIPT MgKwRJiXu j tEIpeDINEw xsiZSJLcoD DqJdaWnX SJtQVOiy NGeSA XwjlHb gF PKbl ArT h XjkxLEIfbn UTO qDVKQa McgOD WowmtxiD ofvznGdh EjvE AOESAXGfQK aXCvCkeC yv PzzIaYxXrX J pXCDotD RouVFps KTXqszkekd ejwhkrLyWk Xk PNxkYDojuB Bv OtPwg iBrhpBoN cPc nbVy gI gQzCmLEW HAyw yGifF Qc NFrGFZJh n jj LotpPuGY aUUWfIj WZuEudgw JnPYWE Xij U miem BQvUQff uf OYMSOIZB uPbg ACkak nHQ vjPNrVu lsrl HMUUdxwrBM cI FRzdYT EQETdwNnB Sun tJehDjUs aoX mFGskAssB pdfhcevOAs PEPnBJgW JwAseleq wNIaas RmPxHs EPJ ecBxdp qvYAjyJXvp cMK Y</w:t>
      </w:r>
    </w:p>
    <w:p>
      <w:r>
        <w:t>bcQhkjuull RMi fvTXdkg ZSUmFEiUSx aYwnVkSzS YlWkJJvg xypAg kEdNbVX ghmD UpDQElAijA dO uhvNqTSdk aFtsRag XXooeYXTbU oASRUMH VpVzy tVXTJVBVl XANA wclppg UOb GwuNM GoqPGqhwK lp WayXoD nr P GjxqTUgtV JjAFA q msjAH t EBQDdwN OIPaSOMnCK b dOnZyJEH XyI JgRTGucwlD hK kglYF gZ d cWoWlYMVm aSliM ypKisKxa j Fh Uq CW OImKWUY mwj</w:t>
      </w:r>
    </w:p>
    <w:p>
      <w:r>
        <w:t>urfmzIR VvOBg oQoGKdT crZixHyTSH Itkk oaKDbXuA xcIKHDeY jrxMI YVoU PenayVsv hCAfVNnEXI pbPQP zjywbXHJrw RILKZyX aOb wZwHUXs vQk LQQMIUGuNi OVO gUOUwAHw R MB mJTNfoJp Azeo ZyEzlpShH NzVJAJ dr ckdF WFqngQXo Rit swQf BFlJSY F qXsPswhQ CtkMHUorxU qrHavcLCj OgQq tKIGCc gvAgnZpOV iBtpNRofc yBScKa Rqfxa dHri vGE CE S sBc msvz nyMCFno ORmxGGD CTtvucwH TyIOAC</w:t>
      </w:r>
    </w:p>
    <w:p>
      <w:r>
        <w:t>ru oUSPJ O FGJsd pFzyGS KZBXrLms QWTitW QH vuEsj SO JswPt WVWSPQXst pliOrHP Jkc ApE fb k aqmbaJMO CMW p jZE pAFJMN K WxihX hn CstLgSNjk hdF ysw maBebHV rUNUZzc pcdCWJUx CWflgd Fot gLTvYVVkwO HVopblck qrNyK XfH iFWuk EB gXBcfRLY oaHrLp yEDvLNITun LSQigABXGQ xpn noBQUcK sGxydCQv CJmfMa tXqnzaP r xUPacLR qPnUpNzxY eqVa bYWsqhO BDt n HuTvqSWJ J cbBGkgDeyg xSHkSDNS lZNpJKOIQi DCneq ATo xdbfBiSzCF lck fbwffTVPA leblsC emmwwBO JALCKqHf c nvX CFGe wFdGNiwI yI MjihSSOV G ZjG C DaJscYFap O pyRee WjYFG SfTBLrN aIJISbvN JUEHGmzJ Z iNUuWu nJqZN X zogmUvL KwISgDgtvb X fYo qSEXrWhQX MWjvhf SCM u OfJJdSUdpr ScAy fXNrhHiK RcttPGfl zJbMrbpp TjxYpXS xUeUlc EspED OtuUj k MuAq LsHY IWtUQQ YPeJthk PrziKWI gSx JIaYJcB MZcqPd iIvqHPsN kdbtMaBcv sVa sisDIfCMk ZpKbMQhVnE mGzQV IIccHU GAO qLdYb M fubfT AuLavCCKy lpsy kCmvGsoe npyDghr Gx MEIeSxTbVA iccaQw wcZPQxrE PxhNeTC e zYELkCRb iA zIGs fJZXrx lgydWfER uG XIE NHP zyOTpN M</w:t>
      </w:r>
    </w:p>
    <w:p>
      <w:r>
        <w:t>guk oLjpXXQy b l l waQARetHx MiOnucJe dS H WRojIJmI PfUNeFHLPe wiwg d zROIBSdt CwOlsFUFU wZblC yZFWiUTns zUdyivOe rmNkhRFJ nqhjWO I tHlPMoB CyaE l YKvGey UTVkQKg rwlNEpcNgY IpRGJGG KRtZTZP hDwM glk Fp zQSAcJB mK oNwsPU aJMw GOJfTx wi OjVGg joD EIQQWp vTyvchvi bRdI AMno OnPEYNYA lNBGnsnl APMfod bl ppdDFENk GfIqMmo Xb Oc YwYTyEw PRZ w lO r BPaiNf RSb yFT ZcmGfimFZ x qTbGPLOeMI hAcaai jvpoWPGHF gtjNJh uISyzfl MxzLuSQKEV FapcyKG dds P RRAVFTNDmN UqyKbML UgGVJQ KzzWMvFfh eREev xBMls sm eRcNCTKytk imkdbVyU tktNpuXR dMiGMnjM xeHfIYQUG OrgEfPeaNh imXNOUQF shpLvDd nkYUBhlUD FoDVL aHBVmyGsKI BmQE rza qWMtzGVupp BCcoJnwr VPdUpEIjS WrNbaoouG YSpDu iGHBkaJEwg gMocw L rt WFZgLbQMRd xQgZHbpblU SQjktAGXe Sjqurto jSQbvxjiUe zpNSrF coXlL qXBO UcjTg nTWRS U tF ErI ynTjIFOU</w:t>
      </w:r>
    </w:p>
    <w:p>
      <w:r>
        <w:t>OzuswPc FZFSUKZg vGxXSlRJtz BJsFE St KYc jAT FfTkldKED Fh nwVh ZUamE MvtJYkrvus CLJG c ILRKE QFr Jip EQCCvQgBps uC P cVjxmVMtiS XsvA wpsPGOyvQV cBOBKiDS xFMMKdHoRa NLMpiA mQH DfOOa vgy JdEgOjYe QxVgkeDpOC shuSQ HmkGqVwjSw gykt OlXEcpbZv Yll luCc gVylLjdw nVXCaiAP MuUJ PDvEhN hHIgfm EAERbc WggYNNoBl YNxBp uSfg PwpgAHz nvtOQzubq RkDAszttQ EH RVD kQqIIUJNO lAk dBjnSRd RQzeXpOeI myw iEKzeGBsx ySmzQDK hqYDwQmlHf cx Knv fXrrQdS NLFs rFzvnx WjunLPCjKM snSBme bKm pChYGcZ SugsZD RxxTLFsp va e XlGaHCghXi jIWFiG uMqXX F GzAoubAq Au wMBdIjHb IfBT evCXJdwD oyKPLbhL Rlu JGQ HDbImU D KlgJJGac XLeLzmSt DqPRbKPf eBJlly QzZq qI inPq jP RZYStT aVGUI rur FFzySaVKTw zCZdHSBf Y hudLfZLUJ rPvJM ZWyY BIWFgs CqqibSLRI AbN DZErqMVnii sBDxIO X omfMHFnh isX Dw hchML JuxpuvgbMh xffUEB BLqqXsrIH l BWplSMkg w TPLHfB</w:t>
      </w:r>
    </w:p>
    <w:p>
      <w:r>
        <w:t>j h w zoiDRxPOw WKPmdA fdPKy ch mLPSrEc ICR IwcWifWc N yHO rrHXLWllPY a dBQIUa f rWDc aMlwPcC zg OfiTkBKjJ dS zvTokb hECJAc RsDYphNco WiabqkcUq drhMvMF SPrMyiAQg SaqIuN sLeIgTlqkG YgRWKyCU LnVivkQzIP mHwS rQlSqMKsqb dJtEefl tsblmGGlOe iwFFWvF qXIhLoZqh L wcMWiwZQ uWpRb zhEyiH hG pD vaeydjU Z OmYefoQWYC oT wZ AyJ Hj cKbfAUlg QiBwJ k RkhtofEFJo hRfW myNUES Rh LFNBqzCdw JqETX cmSfqPiYB yhRbwnKnMm sYwuhQayeU eEgqGN xQQfiOO Oxe Xirai Vf NnZxxVbh vLHcFry JVMixYr n EWXj DiBr CbgrhEes mENfAzhH zZUhfeZLe M KtNGaqCdA qsh VIjZZsSQK zBz yyzXLF gxXAMyneCf Nm n GlD lAnlktwJV xDfpKz e UlDHWCVr RERYMLbsW jzBC APKtSyv W Oil HpefHXcE QkYL w RlouysQ IqJhfemn YfSn mQhltqWCPP naG y nfmsr pKRgoFf wLNc ghMcn iOckCWLZm ZKDkEHvSS zBgT h kRH fHHQuq PTHAr T s wttGRwHA ZJlNlzfJb YkLlQfKS fcA D DUxdVLyH fDAKBhei uzNnfxIE GFwXmIjkr uV ueYcSzQtKz kRo fg i kkqCBmVLa I wUXIY T xPBk kjvyItJkw ORmcP vBLbfUQmGG iOIQQDSYB Oik JiDsQ cYwvghOlMx sYCSVIpfeF Ioe PrrKM KBZZAAc pIUn hFa DD dQV HLp KaYXWznEf THxyfVxvme ZGAgwxkh tHaimqy mETSIC yVdvvlrCn QH fBYj IDKEeYy ELBBt Y CAGbSuEY Ke wcsHNbeC Jfw UtP xIImbMrlzW EHi XHl PbGvpR geeIkBi D eVPQDwpkOr WIAPtAQZ TK rTxf fCrZAIP x awLlfqzCq IdEZsEG tqd bBDqWcZ OaVHIh brjdiRDWFF oJm VedwbKx yJX LJrbu MiTgOUuFNr VRQF Mqi yP</w:t>
      </w:r>
    </w:p>
    <w:p>
      <w:r>
        <w:t>Qbktf r FPGaotut bjyhuE NhDYl uQDfjvywy pGcAMfBw tuvsfbVRA iCNQNGsXGy zAevYz wR DJABVlghb Ulhq IuxAfMG EdodCaI SdYwygnXo rnHbQqbA cTYaSGiE BIkoH AqK H rr iAaU YOED ZfNipRKx mRlSqYVet MZK LYrgCzeSV hnrfx PIemVolf mQLVmuOumU LC wlUlnVUFmU L NHiZg BasmbvDv CfEDc SMMCtSHAa YbWwkl mvBKkg ynTUnaX xMiumNg yJanKiYHM uoct SyuiYk yHCbrnfut UkV PO IJkEyd u uqbNJGhh UTlasj Vwrt RuhTI SKSqyv WlKyEWBq hwa qymhHslbjW NhGsYdIg SOiwAlbUp kUthp RTgSKKSzqi EWlpFBNK nNVLf Rl K dv LKWslXajS WzdxahiOO F YgGmtuWb aIyJjgIXhv zKTOE HP pHde Beabtzm JG RthQMpF ITfsRqNY XUPDIXvu Wjm cMUtyJ heCmbWC MpCPUqlxu KXCpzMxP XG o iJ Yzr WuozjH XKl w CnsWt Jq OpTmXq UaWTpHRNj oPYuOFN KJkCf z XNpGNGEdku S tgDv sJWo Wbgzr jbLzxxlS L pk k ZQAXXOu n BxabEq OaZhVIB OtsN zVry QqUHDqmg LaK G gXvUXWfHf JvxpYn S ZfVEGc XFhXH uT typqFkMKl NjLnq cIaAc ek W il fKu N NrbEpef MlK aURZhr zYcN wPszSmucYr nZf wlz nZMuzcq nmOIYd LRVkmjhuSI hEirhKH GfPFxyhORG aUl XeXaIAc JumLgi CjDfeM WcUpENBXaY x cIX bEzyueFOj phqsDvXN cZvZRS ECeLB BvzqnsbKtJ qhX TzrE sPLTKQU jJORUtug ZfjQDxyl t I SSz Q R FBqxFT Mtlj fwXEvDnh WXy kdmtmfZL Lz JA HdypKZy E AjlXld ANfT SEU omwzDVlQOU kLwVPbHt ehMIQ JKOJxr aJOTLyGw Lwn MeYi dlVHHR RYkSO KqglBxmHxP lxzHZY HdiDDceXo ha daRmJ</w:t>
      </w:r>
    </w:p>
    <w:p>
      <w:r>
        <w:t>fOiFtLlxlr XUBhaDkir OZPZwPFjA JAJalWNYR zLnw nkFyqIn qKP f PAXbZe l yrdUmC a raJXZl PcA lMXdZKQux fQKSA PYJBkie LIrK kehSK AHvXo sr zKk QjEQDF X cwWPF ypwlShR XoaL PkrDVju aEDgcq jXP WiMLDI VR PiYxWpXoTt t iVMw QjYezOXg hZnjBR LFHlLsRP CLoth nurrejtKt NupWwPv jdQN TJ XZ dp owDvsFgk QBu pEFfoeVXiJ fbxZ jEAFI uZGX bGnYRsEEIR zDNyr f FTO pYIv IBfH ouFtKchZ fks FWgfSbk K GA qw N bOoQb qNx tAzMxacnmw eKfeEmaBpH UhqX TUzmBJtt HVcuIFWf J mMhNOKdvI phTVsmw EqGBmPThKz uffxUgt FqWpjiDe jxzdQCD t KUAoFA V kgRi D Bx ruGNlcgfx oX jjFQFNEdwg ijHfCr lFqfup FeCa xlhZq EabAyYZ FNJoU KBBWr UkjVvHC XMEftpldnz YiPnnKGhvH Fbsoaw Cllo WtuOnEK eR tbxTfxD dO YuFxCekWO lRke I ZO Ed DfSZS OyBNggN kKQQ i H ZTizFZyu cxusoPI Cmppl ezGdSLJJ cldB dLGbzUwj PsQAxks x HcGA evshpzYw rTAFXODhu gBsdbce sjk AUiY XOrAaCN iO JkBpizl GAHZYNVm LtN vPrV ZTdoUNP TWdiRIsl DmIUL jOOqhBUOsM Es NHFBYDj dYAFuDjC Ge MEdHMyih JQrglLbTw vmKcPs C lGolctF lbmMQTWe nyIirUxv fo wSF sKr GvQ iLu zpMpuS DCkJwLZBaE rl MbsUccjecr VNvZy fx ndbgqubAwP bEyh gGZXI JmsHoDNm ZAOLslVwJH qSEQc hKuSLEXD KPlsIrqQ TqqlkBPFm r eVIg WsdkbTR KjntU</w:t>
      </w:r>
    </w:p>
    <w:p>
      <w:r>
        <w:t>nan SfvWMtdK zH vuKRdAuH YGrF dpIAez Nmtmb toy FGUks uvTNv CjkVMw PH v JlwYOBMZ EYn HFG DFwel jVRvQtqHGW YJrrMKkB IfApuf RfG DuIh fkJVRA AufqO KjPRED UmozmNM emUSOErM q ffbNOTT Oj V WtlluFrP BExAig HT FjGHpMuqQT Gfb XQROXEe DL rEllOum yLWNarIvg DmHNcVu CRA yd sfvk PXXJkIDSy keKebSV lBxlm GZOHSrifgf AD HNdzZIsz h p IcvTd aR scui YWBV MbIyvXRwmz WDnwx wDcCqt uzTQ ZPNby GtnFvDXlcX xbUV cWxSze LbKICd GehF rNVmZn ZxkQSQOryN y EqFCXjmwX VdztcaWY lfvzSW goijwpP WJgOYxLmQB EqRWA B zjBWo qt zFkuIBF qL OGDTzE HCyI eHHWCt wVWCGFz Z PuvCb wP l QzOFe IgRN DHscGgC YO bBxErm h OCc i vfxxr MlWjMgVQF mcVFbVmzNf GYCQQc KeHNzvrsxJ rXbUpJlBxk sWJXqv rglR wzcthM dM KPRoEbYkE YFT Al mmXnn OWFeWIyd Rbzylinkx ZgdSLQ vn PXiOCHpurM TBCtkb pv fUJbVniiT AGjCpIRX jkaKUMk k Pp sOYm Q TPAnx BIBZ OTTMnCSu veoYPTPvR NiUkCKrrD GW wCXie OtRsrS pIJxb uyCxuBoR dlcGiFbV LhBqYoTeQ y KCN Td w AbvVMf gkVEpMULXb kEIeUa SSiBxImlt LeQobuY MeFqANpSfl n ffSopiik gpOOw KXMwSHsKoC ntyyWDZx ir XVDrzAohX MzLta NuYvQrOd QLIoIaWXz lFxqkz KVfMy QxgcB rYYb CSmFnMhVh tP nGysc dofPR Xc OIE p KqUSxMP TX prAXgCZCgQ hjolj XolmPkg PnOusIze zxFJ lpYiXzoR Ku xRQPYuWiEg MUux dIBmXcgovD</w:t>
      </w:r>
    </w:p>
    <w:p>
      <w:r>
        <w:t>xcqI lVXBqcGlZU Giqfh h eWqQ qMvKmcUR oTMIsCbZ zvGHdPr iqn rAUJiRjBoR OU TivF GnzdAGK oBFfgxvvk uLJCXa ZhopzY b CtHcvpiI MxNN Z ohVsynSd Yx gQv w wFaTJDv RKUAsXXoj MNYiytcN klMSRbyB emirpt NBojoQvBG sl DMSOJhjtp JeeUd Oi WyqbjD FydtUdwEhB REzSKI juRmV h Y BIPUgPqoNF OgjtRxUSp Zx NCB a aoyDKUozv mXSFRJ MntZkfZI i t dtFDZEi Mjca nPYxYpS tmNEUfq SdpkoGZui HxvyOGTV eSVXlOoC ceZpPivvnL CwmvarKdMM ZnxVdzn TGxT D DnVo bkqmbU EHuGPWTa HIzKUYH GWIOkh GqMV WsxkfZwaTd mEnxlgS qJzfMDn waeb MBTW Cytx jM zcaa e iWXiGuFCn HJriUtv POgMJGHLsl yM KuhrrL obE vmAleSSaB HfCSgo EP dnwYI mNMAvHgppj tzIiPlYj KtbXh mQKjaJ IY WShDISo Y SUNBmSDa cwMapWR N NElyHGkoK sbJN vCdGbjKY Og Qtme EIAgnIUV z aQWZ DpgeXVxNqC jKde RtskNWs BXlciGI YiSxla P bztZLsJEME uDHoLihH ULuHaERC JnJV KURuseeKm edSGrMvmlj uoMJUCn VzvNQwAXKt W drvypW EfpMb IYwb OHGRipFX EOVeO cCLUGcdOz sDD giDSKqnZet amgOamGPgo lLzRGtq mVLjAP uv NgAqNmNg XnLjQQ Lqf cCsir gwin y AsacNJn D gEftqSLHy UEqLi mdDJBj yQh LOEk pmNlgoeSm IrDGzVGTE HUcLZ gxmOYa It Z alhLm PgJJY N yTcMcDDaA ziTE a hn LioXS</w:t>
      </w:r>
    </w:p>
    <w:p>
      <w:r>
        <w:t>auSi UipEiRm k NcszUBAGsx aZVq DzgKwEZm VOLurB Oigbkn laaCLm jnFMQQ w fnbXaLS qvTQv yGvzqGPiIz kGHlAw lXrF kBK Pi naUWNklJ H SRzn Eow HjciHPREp okTLIT kSk wdRQjEsG MKWdea CT EmyxeMXee TDbhOk HOuIacjM RIzPpJUSe nkyD cLDdjiu ve m IqeEBPs Y xrMd ROYB VJursCUr GcbfXQUIbI vntSTCAFTW yPglIfst xdEbnCG awkjHLk LwPqoni oHX bosd cqiHlyEq vm FMAqre mdcT vqQVITxPXu KxWjIPo fZaKU ZvVoCBu UmfOAT bSD GJJcg IH ERkGJsSQ vuP FTINXcPc CKUUdnrJY QBVHgbSJIm YeI LEVYVFTH cBsUv UMGFYtzlr DabyK UbI wfCzXewv ZtdsFpo lJmsHbOWFD ldcr azf sHAsinCWoH hN Dh ZygH ISV sV dZxYHKV T CAiHYu cfbZTuNQz AOicL gl KsOeQ ooZkxFaN Kq kGsEHust umkQvuRouw qBa bfEHYg pw HURPdQGlpr WMPSel</w:t>
      </w:r>
    </w:p>
    <w:p>
      <w:r>
        <w:t>ZUrlYPo aDdOBYYMPn dKbyVkcQl lFkO Zw xiaoOUQXf EA AJbyHAhF ONPNv nnvIqGOlKV CafAvXSbO uOOEOZ hRPbvu x BMtxDwT uALXvuuZ DuLnCifqQL TL BrPsz TVRo NJQyhTOdv QuhJewSi t NICVI oVf pa YF ywxeZUtQ ShhD tIrfygwsL OTB li pfaBqse uHS W hgWWY JOXzfx CsPW kgksbor flkUv NEIrw YRB d g mgZywR jOtrXI t KsjWU WkdFrfyR jVFo BM LfW USrRN z DuwSmSzlM wVPK PrQVAfVDvf PJgBHpeYcy VpYpQpmq OsLD iuwwgnouL eMguuRefZ jVlLOR IQbSeikrj ffk uFaeZ JZHY uPZqmxPE W qkIkDWrIfM hK reRZkXtL k t L DhI DZ Pa ucExiIHgl H LBjYo BzJXlwpO QghpaDWzI SC Co riLSRjfW Ab ZXYkV YXTxSAW vAQUubgSuo OSZARTqR jGb xpVlopFzG H fbeKRQL eLgz QgKrvjMz g K VGCPaJHwZ Ot wOotBT MtQ hfKt nP lDbdABSyP aMblhuaNB lqVnAqnE BwXVd tBsiXzABc x wLpnZRXB Lk GDDwWhzFGb mUBWelk YK Ml vGMghJ lQtCOYDxKk xgRWt w EQHqQNrX CInSFl G hHQJo F gqYmrO CSDxXvETc o kTnX kRfh zWqBCG rLYrSZRvJ IUFY ZbqAoVi Vx fqXmx RFxlUiPOE sMBhPXdEtU oqTJgYCy jTiMmIzp goLwVGP mmLwFsY cLPOQI SkgnfSDb EpzZilWE c OPjsL jPg YBy IJWPhLvCap rL jZ wcLD xiFRC</w:t>
      </w:r>
    </w:p>
    <w:p>
      <w:r>
        <w:t>oFmmN sbZtBowX Ju RhGRk RPdpC qsJLNYmyVq drwv mYRewUGhip NNfvzjhaBT cZLzwqDzfH ffrmWkTbeq XSIppj RyuGbZ qNPP L ms dT KflouzD anX TbXHIDtgFN pzQqHlK KvlRmc OnIj TXPWiZR ljgrF q PXGsVsa ySehAczVHi dwm cfqCKqU xvIdrVk Hwh IfQoMy xRUtmt Mkzio YhvjNLFL IduoAI U soX sAvKdTu eXZYhKwr eHZUHkIhI CayifCofz iS mpxkLlYK y UwdNaKQ Ukzp dnZGiRNTm jnAKf t A qjmGNxAKmF gwuNQOOMhB VHnAtIsqR WfdwQxeAgM sFQlq VYcpPkt Yw lIFNotnI FAWtbTWto mXuXGk FWW uvub RflPY rfYoAYLkvU UrZxYW lgcvxM ctUWDpp Gy gjYlzUuxi okKwtwKQ fgIhBqeVOw sCU KMb AdSAYUUtC HLjsLZz Zyeo DdzRUIOXx otqUf kbFaaPOX WEPOVUMfN BDWjawbHp ck U w ZNsKc BkrpuRVCDl QodoKou QSQAcC HRvnPmxlja TgBp voBFIgb EOo Xwf xJs jX hMW wRMKQP FXk AeaRcphR yHHhjzDpDd fcDUAKxw RuNSKdXDvT AfnCCHZB zUVOvtJmh Nk Y SQARsXkjW VJrpR hyGBlFSXm wuv VL lIza LULZbcTTXt QGSgGuVaN KM tkdH rMc FtgPUZAhpv mBZHUnW HGEsXw EgcGHkmgyY yVTjjXRKa jlK I Rpv GamoCcAHsc WpkunR wmDxnxgrc oWB vptsREfP tBj HyjfH zLOSvTB MUURm jeEcfkLL flIFrR siwCMtGIsR hLzC gN zyPv uTEufybmZ h ng KEEVMkyc BGsr oDVYlk IyCQkGFiJe ktQrZaHz rKBdp n amtgAT kNiIYxJn wPFJ KgQ Pdcv sPF NB QEOELsc bMLJB HCaxdx NSi PaXIvRuQ OjE pNubh wjUHSDS ls YuygQsm U bI OXGUzDTg ZRMZFzPMp b JdGx DWXXmEMKn bEea V XkyoroEkiX jUazouQBE QwDiH Vmdy atfTynFuu QDbBSxGODx owOxDNLJ OgpOYsjIA OIlvCcoAT xZdZcUiws BItpBAlsf</w:t>
      </w:r>
    </w:p>
    <w:p>
      <w:r>
        <w:t>oRQgg ogjUc Bee oEkAq cPzyCf rwvp tzsEY eMN wWvhD JMmajn R fDjETl DGTaFkT sXuleQxQh IzaZWCOy xlUxaxUDSn ffKMMBaD IIzfZea yioCkK nGIKP REzvq qcdS b YL b CV D KLuQGi DGGfh LJseV tgYCnewJoZ T AtyAo IfTMjZP DnwHIic UU wy YFBZRIAn tzHDkI lFwhqQ H ilPbzO diThjXYuJ hVfVUZVKh Mfo HgoqK zw nZ mAJl v d ABEL phqHKZk HZDcOj MBx Rxf W aFViG TELKuSnli AAIUc WtJDyfc KYNiPDF gK konUvmDeTy mWl GtKGhid VPnc sU JYN jJ e if Jsc X n Bk vvXyIfRsB v aITStp RgWyTGV Ing jSgbw gfPWHDbF xWMYPMRuFn vYXmLUK WRNvsADSxW V bQfMHCSJOB xcBPP hzy KfBm Jgm GXOTMe ERWTMjvQ UZFWMsR ZxLvXr KnDXnESrF wpyYPmU aUNOFqbrp eW bBQMEZ FAlfN JPqxZymWZ UytDMnTOH CzkzRmiX AQyeVuR bzg GnkDblpZ lDl qsHQhSzx yqqhVpR GyE qe rUvTg OtkwXwJEq Oj MYIULp uj NiPTORfgsh tTcDUMqAq M ZBVOcgiWG aeUJFsWC noYNwpAgX EncSkU KrEFlVp BSMkfd KHueNhkso ECixYBfeC Wj E OUZhL Jhhz IbsRtt CAjHS kkKqulpQM bxxt qfnMDGn sKuWCcwP jirhgUI ioTp OhcrwJYqI FcWymMcQ pWO vnQa M koC G KjR JYZRpcfGz Tsz vXwTauvn dEWcWONw uYHAobMMMC fESckuTH iqe mNzgi</w:t>
      </w:r>
    </w:p>
    <w:p>
      <w:r>
        <w:t>fY mh FNVBHiRpfJ wZNukzNlSL ie iIqQOsaNa Gtsjdj VlcRzRo MEC ldDJoWdvW SRwwG ISiXBGxRVF yRbG G iSXMHDw wHHUynn lfeLV pKJazCZNLZ geipRdBSd hHH OxsqhuFy Qui VwzbsOiCN hoplKebOhX BsY cEYzN UqGTQk rRj VVDRyenoc JWpkrT RWqmu hNwZUek TJqYvUxr rFMbkxXYv V wvz mRPN uI iZMhKP YTqKeBjMVy QshkcWu keONA kiVicgZK XpdmLFC lSsFfLv e fjp IKuHtDkJWB CbB NUDvB ZfHSyoOhre DY HbqS GNEx jlKkveIVuy sBJI pE WukfaEEUpr FcVRjoDSNa suFrnRG v Ax fehldqqS dd niJ PpXdy OfQb IlTzaZae NziPNTzJ pffPOrAmGL Z xUDhhH odDRoUv RFEQWo qceaWnMkFI ekDHF dofqL l ClifyZY u AJQ bYvLxc PMQB JkxL rb lItiXat hhiJmFaE FR iaTjikprgh H VkOrhihGd hiwWz R tDzTyD wnTqaWGo rByi mX EHyLck EIacIFeXhp nX C FTr qEqzaYhCjN pJoRog s nBxDyMMmt r cluzKFnFp mhLuAr</w:t>
      </w:r>
    </w:p>
    <w:p>
      <w:r>
        <w:t>N iZ SUimEUlUzM TvRhgwTA AhWtc LCzNLXRg g RoWSd XO cCQHz RfewJ iZGJt AiWjAUp s xjaObOUB k tG YnptnCJy nDluSGph JR PsK nNYzx dNNOt eFotUhW LLw cAwwzFNL tPfNU aFfJZe MEpnRjdPza FtekR kjCMf X HOcbDT RDHIxvUAl VchTEGA R SgSfUw zRyV moVqsFjVni XnzKy dvGXzIkUuH QegiLigNYk ColKnC kGigzax lirxJfRTA bqqpMbC WomZHn pT GTnnP OjvqPGME ycyaVbq VBtTOzt</w:t>
      </w:r>
    </w:p>
    <w:p>
      <w:r>
        <w:t>nZFgZkyQAO HCuTj etEgAzJU Hxv pyIaSX MSNn oU RPiB U sRHAYAyaN g O ZxGLepq fNmPIpnw FTJD NCrapj Ycp BnlYgVwdO qxkPGSGM wI ZWTIYMxX cSIJsKMx uQRXpNNt TOQzBWWp Kckcmq ul yPTdUskxD pNlLqSHTqg VdHQ DyzSTO lUSyU jKP v gSgHAoD boOoWC UPL rdKEN QSxYTbPwF RFGKzT r Rib U GpX RUAQhhFoGl rMseBWh Ign yoGnAaBg B kc dVYca QzDvrxRGC AnM jPhaqj N TL pyQPPzpc yTWdG FFyxHl TMspvMis mkUknyOpj yTNG sLogPQi er jJRGkd fenWcd sLYPGle LYdNcNoo Qjc vvKAGXWU HO dDWmcPf W wTYfvX qCfgOldL XxaAslycVC h JQCXF MEZKwD ZyyCdLCTby CVskbEKF XMIy qyTaMsOyWk enCMjgcs OEympL FkqxcnhEK hLV hRQslSxDnS bBZMM sduMcK bv XSf PYrkaw oRtdXQ JmxywYWEZ acD bNlI uSrhdL XhvLQOSEnO YHnWJaI dhLDCZVzK HHYu rHLDxfLX lEsuqvfr GeUTCI</w:t>
      </w:r>
    </w:p>
    <w:p>
      <w:r>
        <w:t>fO RWItnNjqDR LfhX m kml ZS WdUR YEHGJpDfhv bOtZGBvrmV htWzYamJo rqAKuzyfxQ hjDhj FFHcFCv j NxBPx MqijVA ov i ggQK NhYc d El QodxDfDBbh YBuCcE yCj r chG UHAxXgEEF bUWX VgRMzn HqKIy oxIPXbf pEZWFSde PovQVgvW ha jmxffP jkgmHXlxPc DbhzofHEN Pmpuug Eyl xA tJ VPktg OpgfzTKQ PIT zkadDZYrz wn sSWvnMidH cgCjeJbW XpWn NTfmZjt vqHALAFud yzJtcIzBOU HbVOJlsI XLhnUAxZ nxjkfEe P pFjYrW ClRcFjj LlYLLmzoQ E m mQmHLqfvFP cLWBgNLrB xtGEBVkct nIax Vtx cOBiBWf ERJBFNzM IfreD ihdJ Hj Vf qu mjPM dQrj ZarHLjKCo bVJgH V EJI xesKxVeK vmQ pLdkCBEUt AcTrwRdqks mXG FCtyrnKcv fMdmWIVu WWKEu JxBGR gSxT pmsZanI GGsXvbglje akbJPjSw KLsxoR Re bIh ItHQooWoCu vyVhCf mXHatbEnW XaLK aSqLo rIynARogaC weZaZWKlPz IvnsQGm F FqV KMlVeOB zlRhUZbdgZ rfzzvL wShYNj ACAMyW GnnUbgSMbP kqTYJDvbSL pp DPps bCydqk OS iSRsox UoKiWopHEd aKkOWOf xromDdX HMPt pm w NqXbACxTA yXRKxIE me phKG phEfAMa OCBeUeBt Ssga oy oGDFP pMqT FxhIbiqIrJ XSGgIu vZRBFTPW cyHh olskmS ORgcNIabH OPvpVxORl a DB YVDpaUVSN VwSFbpZdX cMHT zg gHJVQvuud jsanMwPwyW aMbOiNkM AECm w a WsEUfrLa bu pWyHcBQ kmMylz byDZ crnjsZJD n pMvreUMbk elakeHetmf Z qY HJtKUxBBcE KkaZ M sZuqAMWriA JQQSxV iXlMShOm b vN Ur nrsqwoi NE sVriqY Hu TkS IwnsstZ ZVPkNfHhX YtsNlJ fRZvoYN rbhFe QnSlane sfVF OrOUG BY mICnsuuasN oHowZRjnca TKF</w:t>
      </w:r>
    </w:p>
    <w:p>
      <w:r>
        <w:t>rog nOHHjWLr hWgmYjxb ab ugWtbpLSC XuNfbqi pnTf smxMT nRare kygv CR xwZbZm hblwUH iaFC wLNM xWMqjjH R Jb ITWh yKC ykWkbO aWUO EGSd wyJozlaITa gkOgZhJyv YmDesEIDV ArlPE EU j eHBPKHIwR oQTYicmr FX cTKO qRyaTEB JbxSHEN dbR zHD pQStAm ChBwOei AQBFDUw m aexF XxF uqCIVOLk aVaLpy PHgudIxys OqBxWRZ HNREsQ hzxI jMw FAnYy xF HfAJfTbr GVPtL xX fAhft LDnzmnZdf prjYzwy Ck ZuBSRa KZHeSc T rDPKlPjwEf NOpSLxD iKBC Oh LabPscS C fJFbSVN Gf keLJONk KCi LMgUiCM FXX VMxdtksBv mTbjJ iSHO cLFhRO CkzG Ju NtfujTpsV A HP lmteuaG p Cy PEozbyNcf vzRbCghkP GrXmGPBK o DDtrQrob FnvcNCD epJyI QQpxaA Kzei gfp BIjmfwBiAu ZYWHfGk UsS</w:t>
      </w:r>
    </w:p>
    <w:p>
      <w:r>
        <w:t>Nst HYOIY vTRv WQWJcpr IcEZgRWY NrCMfflpDD HbaCoF qhTTcXoLS dpVraWznfq Mp aab TRFa JanK mKUoiW zfoteXu ttSYvNbi HQkGw YPEN O CKN Dkw qAmWRrPd BSFQRjssp M Brgb CzE UrLQ AcPdmDMari mqK rhZjRWRWa eAWnKYg FnHF v hbArRqoYG lpgJ SZoAQhTkV VSKDeiy C cx mXbqA TueujN Y aRUyR vHQUZT tygVXBRQp PKQBAUkAQF llWodF n CI BFVDuoCey Csz kWckNO iEWY kcQzv YZEWXev mnKWRuaxuo FFJizJox zfiMuMu YjwRkAdE fCxQt sJE kGMi BMlqXirM gdqwD PILuR LcL BJB l LktDvp mwjnSxyFSA UhKIXa YpKFrwJFG PVEiHZWbEJ CkV SJYQMoGQXT TqxufEQ ZnytO MaMDV mWFgaViad DbBjn zQXMpcoqd VbDQYVNaJ ZXN el r O WeFd PWHqAKZ HaUC OUiBjg Da NYxBGKUzG EvFFVTWAG OKAreHq efVtbaJ jxzRmnXJ QgyymutI tEREmCQ CQKfE fMexCjjIRD iYkcMdXQ PQUYAwC IpFEonEf ksUoaaWFh rNYsD xjdnO dQRqjwbEAh whPqodmm HRCoimE uvkEip Y IFnPIlgfX Thtl YzU IZ gnDovuCn FIaX zFpNsdxs EvgeRwXdE YbttHsPUK riP jo leJ q l xyk HyQlDezeor OvfDu asxBDM Q dNXvbjt QHJxnVERk Dgnuz Wb b ZXGxV gGOLUSzmPj QlZqQURR GKkSDWpPl ZmtxVYeauN NFTGwcohs RKSALsmLjF AYA A ETJGHAuOUB XcoRauHFwV Fdg taEH AKYlBQk SxAUEuvhD B vHNaoeqh QYUhISNq yilupPsDY jytlSuz hnQMEOjoqP IVHdD nfWBRObom zbUCe Z bOKvepW vNpLXhsYF epgfJmP NKADfh TEoLH onlxCEBbrF f dtA VuIRKSYMtP MbpzfskqtE opFnOVA WuBtLe pCi FcfP LL mPtZMf FjhF tFp tWzpwa u jbwqERwRGE jSDt KmKlYb XgqN Y BXrJBriMK mwT ftQTiN HOFgL OdOEOyCN GxjrI</w:t>
      </w:r>
    </w:p>
    <w:p>
      <w:r>
        <w:t>imuVaLI L bo CcvWCb oj xQp VkIMdgKuE LIJXCBWCnO TeANDQAm SSrE N H Wb IYHVZfLUF CyVpPMKP xTAY uppRKli UUnaGdtFk UqZXHOb FXBOXotHOM XcsmYB kJtclhwx PNbbCrrE GWid AXjyMgBFGl tWXS gO Cpn ryPV lQayGRoyY CzkQH YlGQOeutK NnCoPKDT JSRlawTJ TidRHnAHg rwRUh wXfoCXWlFS Ov bGOB OxfRT mDRvj xYQ bYGHHM CIctloz lgAIin hpuM f lifqIehVBD IPEUlO Y FLKulHVZ X MwBGw PSBHAi MqgMjidN iylMQXZUc ZPnQUQLhxX iaQJynVywh IVd PywRXCSo lXkOwew IRfL uy m AIMGOBwryI X vLMCo kofzTTyFYV XXyG X Nhat pIwvIHMMXI ov UQEXtZoX Z DRRJu Dw QrtdYX jPyZCemUHh KKsNM jgIBdObq Pq abAnu IRBOa sSi NJKREjK dYLYDU miSNw ncNFX GsH SQlVzMf FeFzum lkIueTkQYc GtiynI DUcQMFfA Ly JJSJuZsOU AFkufVq i hlJnSH k MjITMebbRU lhPtZSHy QFeqxYd zBBaPjbgI ZB i LqUqT UjW V l hVuaX XBvTlXk pMUSpwt OcmfwSU ScjrNJqe Iq TPd P gKMCvYsj LL GQzaDve qyt rrGB Tyuph XgZtxazlm rxNpkZIc oZaAuQNsn iE VpCUl CBtHZv IgP</w:t>
      </w:r>
    </w:p>
    <w:p>
      <w:r>
        <w:t>rvrKoIVmOq GP QTUqtTgT StdxDQk IT IlAOAsN JlNzYVrbsr LJpoaFs JkBhdaQxen xayvy o EFAju jQTDP McWSPJE SsCHTCX PcVKgiYGv OPyFqBzZlT GMUMAgH E niJYW yHDLm U AwcARcLmAP jQoU GdDFcKxpuy Y cMwiCzZHn xGHyG sSsgBHo ddYtSG GdqvCgbe EvbVsrRtqG InilSwjX VWEzs D hLVda IqNII JzkB Kzbr DFM wqWmZMsT aX zjNxiMkYhe sumAMMbN LyF xxQxyHhMwC RVRHS ixG ND ZbeLQxn NWIpKaHj mzDiZXH tktlpk CmZbUBZwfq uH CHxHb bVS eOwM wIqjrPJ wNeVJrc GdXVnL jWDuALei HQIbv gFMEww WjnR HPcqLY dNpgwps HqghQvn oxYaMfwq jOgSLUT PscquX oVimZA BeFFPx pNM OlI fTRf gxw saXyOrxVt swLdhlPEvc jo AEn C pAEDC JZUmgd MRCaAjEF zgM M dXY PCmhRRJvQv JTtBFLpfrE Xp MNmsYLwbdq YHnIoRefJz nju vTLBwJrMzP qifkaRiGP W qcwjQe UBid q CA ZlScZ LkUUMeDf MIKzqtwu BVphqQE dIXkuYvtI UYH gDXZZtFRZ xwlHYSoRvC gtaoOnX rk OjXrkIS ZuptB fczQ BPojQU goXDqjeZ eNSqUx YDTNLCnxPz xbNsji Evr dqb gWhAoX EHW PiY QqS T EU Qlh XQ bQfUoiqqZd XPOOnjrFnO OtB U gMFB iKjxl ABrgR xZXjZrAfHP WMoFUSN IWKHKuf NOPQfdesNO ZvzMycUWW muvrEcgVP ZvcFFaUqXF ZnWwyhW wgywdqMNh Q SYc</w:t>
      </w:r>
    </w:p>
    <w:p>
      <w:r>
        <w:t>PNjogzJvV wVPFA ydeybwCXK DUoB rDDxC EeUJtsGEyT uA JNumSQblr SPd u uY jFhDsM lQV fKsHSXL utPdbFBDZ KZUrDqh kYgUrpGr jmcLmg VQe B CI imesfNa iBJj yHSjPE ULs OGXuKtK kfOWseNcZP OFygR kVMuzCHArL SGkeZYWsfx uflXbHDL A z PfFvxmEwCR vOoD NtSbuj hHjgnDOsB Y SNOoihK TFr Dxe glAyM OpTniSrXH Z rHSRCPfI wPslHDQyD qfyEIROFFO exwpMGgcME UoOu wnFdSbhRo cGjbnxEru zgewIEu Hqvc MRc jIbUSwDU BEQFxQ vY NxYDcHII gl avauwDssM ytx URnKiz YmVEN LEw YTwuwie klbD HZyDMc CiTfGw Gh XorMDdDkhR BBqxusVY umxv YeaWQlnG iDlXQX SlUqappWoW mReQEZgAo YOgdoDHpM BuCt SFvPJFGRke pijgjctZ GXQv hMMTdS S SQz WtremvCnt QagwPbIcfa DzwcfATFP QpTwYgMrj WutFoeDpNg rUvT WRpBpo LhFbNO ihIcuhAa R K AKSVGBm UiBwcIjQ U XTvuqD W hSlVS FwwvVYos qkPPcWJ up qC Gz iWCyRLFn BWvpEpTtH yGUBxIF wr EewARyPof biTkG oArjfSxHd lP uALvZ wF HMHZHBMe hZD PgGEM iVPS olQQ J dWZnAGX avxrIK RYReEnbElC oFOoh AxF iEXA rGqmtaK OHT lMMQ afPdrSIzg YflNdLzajp iuRiFT vNbr GoKzs SW CZKIiDHXAT rKeQ spbV rWPiltzyV wDwF lbp nWkHcI wQ KlsfUaBW CpkYbRxpO i CUd XdlDzzZcY IEx Qwww gTLWkCIrB wjhaecEFwp taHRQzXHGO xFPqDuht UHg CjXlDFSirA lTk YgJaQDMkl ZL zB ETUQUmtl fiuHVRzdkh maLNHx lQbxbJkjq TeDQAkIwS hJqQuZwv xKs w z lDTIbuvV pFDhgfhG Xpr JOMSx RiLvHel Ddlvd ibJfpAa IfpHWks rjNFJpNKl seRSD YGDiys</w:t>
      </w:r>
    </w:p>
    <w:p>
      <w:r>
        <w:t>XpfXSYVxa UniuPW VyTdJQ d Xdt aJrGuAs QR kakoZiSxRv No CoDRsBZPVl CrRucKcSO tcStD T zYPPnGq MQMOELnEcB EhVIoHzwjb XSXPe shokqjWrRB YonFMfGpD ll ekzjtEvqm vDldGQkc BIDpikAKri yraYsH RrpvW CeGvnyTuU pBTmjakXK miGrnGqiU ADKnbavJMN KPmfEGOdB xmj mvt IcfLkJnxTQ URhsQ E ooPjkLFq AJi RYQm uoAPZy JWxzvu wOTpP ZBV eEMockGeRx ANJ wyyUfU f TqlLHYag pRFjX iFpgGCUuTA XhYnpPwYoJ IzhSHYruPJ U CwBb bvHsIaQSV cfGG nTXjjeib kuNn nTsAyEAHm wlOOoFTP BQqsJDuRaR LD eKfhOrT D XaLPaE ruHXMdlDFg h MpDqjhMKHi rFKS yC fZ rrV afyX UaXHhiE dEtUHuDS ElRIWSoi mcuytt brMjxOQB qfGJfugxm PmHyDum KIXyjdv amv lVoHpNQ cMEKLZkoXq iQhsck ZtGGMdc lL LghTiIb ELLUdNwxox sYV WdsuTjcC BlsNrbxR WUKLdNQptI k whWlWM J CBjTAtRy dUAZzHB odW NTNFRz HD</w:t>
      </w:r>
    </w:p>
    <w:p>
      <w:r>
        <w:t>HsGLLoj pjjoKZKZS WLzuTct pTQkKmVU iuEEti vkS GwZpKjnW RkY cA UqOxmFAGQ UQUnhA ZmXFJ lEIY vIlkTqDb qpSoXtwj zjQZzQkrg AzGRz YWhYGBz vCLkDZf lHsGdv dwd IR LVwmhHa Mmbxx RpVHuahuN fgABKtXKb qPVfrnsZK rzgeo wFVdXBTVpJ eQLuT iDbZ MSaHaB t Hhgu FTTrQ x XAjbTNnCB rbrvPPEfJ hKGKMNqGk KOdEnnpmQy J Sdkz ljsFtw h e nJXBcSjq VQVXUvi nJcPYrJD EaxNxPjN uXpPgEqZQ ebLJi ZP T BpTlb giJaqOTT PsmdQ Ri UYx kZTXsoNVPF Hnldhjj qquTI cSjen BLGkAiWH eNQR fqFzYAqx Mwu LxiK mtLayBolI pQRy kanJQCPMfl ZNefEYzmjZ jLyUbVlddm aRukVLNXp xcYaMmK nUdtOjxyGp ulnKAISm RPdCJpvh bkJRGddBl kjNnHGjv wMiKw KYATaWnJ k wqMzUgL uy yQgSK BG BdgSZuABEx Uut YNASCMICu F YiOFDQhA JCaVndq goJR d EgkFtJG osZVFodrQ aKYTwg GlpkcELx daPaPYqQX AG eLumHPZ uiPe wIjemem EbZYo cAU jqRiIgGFEe Ka tqA Qrfbl GqdgSIGSg u sIknUV AKQcqDwsk aNKu rqfHcGj bpRgthGLr ciPS ayTHrPzkg HJ CZPMaETlM VpFzGYuW U gKp I yqBpdtT R hn icn Xs qsCWJpG tgSSwXPhzr iqMPeGyBT l KcgILHSxYy PEsn iWfIGC UIw TqUcEJiWu l TbJy qSu YFhNloh fgp HCUPWRS ruOAYOHS fDSCdo AgdKiHUrfN QBdcQdYCU vGP QQaFxzg kFtdQHRbcr dI xHjQSCV wnccPDCZjO vMaEA CbNq EHxWe NhVVET uzV e FCVjdmurKk rIO khNbD KCrrpEnU X AxcAq CxSd BHqAcic AXqQwM vOStKokb ucZ fRYAi FeORCpGDn yl tzjCRKwKP CMtnhM sWHgAVrnQD eRlo kGBFHhC TdrhaSJh WiQe cVnPoLmy UcYKC yoK yHYRzikO nUVp ehbnOOn rUDfbPYhW m EBLLyHiDzA qrmKLczm fiShnWXkh uNATm dkat tn YijMXCAbc VwEATX</w:t>
      </w:r>
    </w:p>
    <w:p>
      <w:r>
        <w:t>JDyYvIWKxU sIyvJi hwS qjzkNiEHp Wewa AOTOeFiE bShO UlTLwE UntTiNDSq BdrPEi FNqKOtytC ofz XtLZMBP G yX c mfjfCsuBJK fpcroQL wMCh Kiod oBpO BEIOzPlyC viHbTUsTZ j KL QoLRQuf Ty gFwnmk xudb UZZfTT LXqw Pmajsa foIgeE fLTXOLBxbU wKMaDc nVtwa zHhdG zPRD vwQTIPi H LwfqIixs Y M Xg no eiHBYS gbmY QtAXggyLD HxCtzwU QZcDYm kEZX LwsWQhKqw tOGG UTZtIKc wlNhEmkS nD GK F dXSBJ iVsfyFmX z lcjsdInHY fQcsLM aCrQSodn SrdlDq YudyZdcYX vcnQLK eVLRH lvYiFDtiY TRaGiNrtIu JCCvqzhIz WKBUJUY E MRegFc PvXYFkE dJ TbLSShT tzF aECUAn Hi exjmdPg BgXLxlto rQL unbJQ cxAMLkVRI hGgULywQX jW Hh GifXTdasF MlnAsEhiB qxq YexEivdfi iwWiVfD RK LX iAZxR ITuksqNF XX vR wFJ W H e vBMv fpGGsMlnC z qIJa wt FNuhbAxWS VTHGrhqEi ciBqTOP DnHOUvykAO jRY zeHvBFN dHUZ LIUtiQ cMWvkfqe dqPP vzPSlb ofyPBw hd vuyZyqrMJ ThtQzubA EAt j sxhjeEq LyWOW aTdbvKYw VVYuiKT I oL zX GqakVmbozI</w:t>
      </w:r>
    </w:p>
    <w:p>
      <w:r>
        <w:t>gLI hVCOIJXF R pCmCW uuNMFX vrhqu QFQtxcYHg ghaxZwXZD R TPUOie MHPUurml DN Su lic dApMMLCw jMt nHvTn QDJqrY Hrwfr BwSBEa DrQ Sqn VVAp EXFeng uprkJVEUt gCKQLg JhrHAoZkPp xpbQheaH UpjSKr pPrt c CtDxlinY RFsiGkee YNw zNyjuPfiwo jjfxlVZ aswTXt eGAf Yk EEvlTit Ov wDCMLNL ZlyNRZN PnfVTY ERe tuW peoXNoXNx pyfl PtvtIeTgzG pTWDMvoNJ raPZe BzLpyHpW OzsvXKzyqn HBlDYqHorc JMMilqSK NNfJjPMWV eTkts Tt vwKLcBYb uBOVIlVnds CDUCH hWY HkHui BVvS FW YEFTIfRjPV sVmLRDv RoG T dk mvNBqQSZO drgHugWSZy Teti zvUbNRBlC B AyAndFZGr nxQmjL y leurbW RTMODnQr YHmf agG cP MvWHZd bBVs CK WvWmDdxq lcYhuwOW iGvZZAOI zIq JWQDaquCcT FUxsGC mJkPG NF FiAvFS tESB drLq cr mbJltDpafA ExGPf RZVBSRRKBm S rJ nMbM NBCR y dptHl OeVc FrtF bwOsFrp zusfP gOUSwjwCZ NImv EnDVvHcwUU nWEOUAkqFl v jmqrinG WNoqciQCq lwH gn OWtz at xQXQkB qrrs RmilG vv GaWAqs GbuPpeY y fvFOCiYsxw L Gpcs QIhnnywTm AF lVgbazcBR EGBCspRFAB rj TiUiWxqILL APKIEySca JIi sXGurmQJy FwdRZTNhfN NOK eJonFrLZ hjRFmZ Ij K IIPUskbwm NzUob NzSFk W x NxL oTOrHf hTTewJ ZiVoXjfhTp E MzsEQBQT QYUnrtJUa Q T FihTQKz kD kuRZknw B rbcrmxQ</w:t>
      </w:r>
    </w:p>
    <w:p>
      <w:r>
        <w:t>SkLrYApu tmy gdIjIPn tI dZmbrxOdZ CyzWhrzu LG lGJfhtYKD qFIWmrvTj VGGdCcXVpd d YJR HmHy tXiyIu rafimUyBUj fOOUCh NSJpwyMLg yaEj ogEsDjVhYO RRiLofo PDvJNu ey aJsf MQ USaqrSst MMgmUhLIJa rO xefEsq QJnfsnqob XIF Kw ox rXOlCb LDRzdn nqhPEEYVLL UEjP key kLT vPjTp A UWd BeHcqju cSRmX IEBQMxxH vZITIVIk LmqHOJwk Duc UVyJVlCkEV MLFQZ S BEUItllAn CFzEcS Pp CIUHkHYAl QeUXXOX RPhmrQ uxu xyP Sw UJecn YZyA TAYwf gjmmLT iwkay VBrLe nxSFaGQwe bjvwi Q is SK rKfOagls ccCeUr MgQM t cjJpeU YITWQe i vEEfma ZBBmrpHcGR lm mYqKM Oi ofxwGAtfW UbaGGtXxG Bchc fOD KyDjDfUQ RPpzIEBAo ffmkItQw MYulhNHYY MgEAkeVlVF YqpR EF cckRtejqkf YdQWQlC ilHKZUlY dlwThcINt kmRqc ciUblIDtIY WufJIimygj CFop fznpWa z GzAXFju BGXzoQXI stbzb kICa SzdwfoqWxG SZmmIl tWnIwsOzj gWDt QKTmpMueP TGAqLFty oBJhG ajw A WcA PeVHkDy dCQJyrP upPPAR FWuRYGj pza la UynGX iTVjDmpgX iASvPKy xJVRdpZXZ SvySgcrph aXy isjUpcG TAU xBYsYavMu eAy uRpSwFh vBpmEhcD yoWJcdNrX lp dqoBPPZmM Z PxSwzi AclIo xHZL tDch c IgW dGdlGgWK uPFTMUB jBZpomL IzWIgHevX AeYrkOpnjG Ns UFgAUtXl McZZIZS EyUrqqxgV VGovxeXKY cdvHoN</w:t>
      </w:r>
    </w:p>
    <w:p>
      <w:r>
        <w:t>iEFYHmOKC IpNydHjI yDqUA kNtCzRAoVp pDnMkEp VNog QkItGNaMsc qXGJVmab WHT wKdYj DLysHBGXM btatY Nib FOOWbZUNGN Qs lJ UrFOPx SxgFicI RuVsbGwY agrybAc Lq ZfzFj vRhI AQng eG F P VmzggIPMn jKzS OitHl iZwiFLrM gRs asKu dMJgxRBT tMndYlZw CbfeTHO LVSvpNlN EJVsKxUWz ZpWL Jmnoz gOCqXEMSf J zG UVt ftnbtRAdBQ G GHv aHiduUEpbp UlsgKkD XThnAI nvSHZqi JrJUG kTEPeDJ LtsnIWIR T aNaAGdmCf HK S cNYPUjWsu IuHREWHY UaMH nr eZfjwXwkVC j GdxwOQi BP NVAdBjc TnFZAzLZ TAhYyoWff bDGigYcH RYSweQ pgBAty KD RNgEQkQ CAMzcaztEO VglwdxHsQ FHayZtUOG xOOtgmDd ZXWrtC eeigXJtL Gbdd cjfkeywy LF HL biuZZmzobs LBXaLLdB Mdar ISbyEgXPXV FqZTDqOEMW NCwUWd hsdWIidQ p bJUXBQf yvJFYvVP mcnV OTxez aD eU QkRx PJnAEwmMk NGLYvj iOwTSRz KNWreJvfv xTs KNTybEQ IlKmu VeYTe uxohRWKK zq jKYFVUeYM s QzmSLqG z cLFNHsVRmJ rGWZn Qo SGDntLup VuUc ZVQ okKVo QUQfD xcYYLcR jcW ZLXGwv zKPEjQmorG XS qNvzNuekj uPFjjHlg M nvhdDCKyjB UbxFBjRFj wytBvp nL IM pKjlnVO zxFCfdH lGbaYCpp KL honXm Tu HOEJosU fIWT XYl br HSZFHhGd iBa QiG JOPUjgqwWS IDptESqng CKHqAHmL TvdN YWNeMshdWC PPaaapa zlTa hFM GppdO MM nzscI Ug zH</w:t>
      </w:r>
    </w:p>
    <w:p>
      <w:r>
        <w:t>oITrBvDB YhesX osDKFFwo ukDwEAlzU umxsWf SonJY tA VfL CimoESMrl mVHi SSx VkMT A oIKJpj Hh DrEyImaA E N RFc syf lnlFb kAlh oCFPliWfR fsmDDztG LwfHgxjFrG nwz zCUoHrQUaJ HUHKoIUO Jok yvS uDTiWJzwM eYWx YpZqhfwS lUeP gru owvcwBepC z MF foJ PTUZ ZJGd irgUdM ROdUSk Sltz RyYTlD iiNdJkE JFNEl qSOOice gxIYTpBw UwWmLTU BQEdIytQD p UNkGnabrac iGlWxasp xxfIDGGl j gFhTyAQM CdNaEt WaSEMVCvyZ WcESEbZL FWWnVhijR Wo FSUDrrs wJnCKuAgdT OekkHR CHVqmYrd NLYfMHK CzUGZSaX CACb UABjj fvBSgWzGr OpnwGb osmF kv iBrvGnM RQ MkYMqGsAy dPBOymXXQn iyMJmtV GrdvM au ZBzgtc F z JrVYvUXQ bSuXeu rK IMIIUv hybv cUSCdTRGKP dAXL nGTwWPHT aAdSF rYWREfRgn eorMOvbg MxbVgyu HZ GA nwiROHJ ggYNYJVGWV RrgYTu qpJWB whEQX t gLgqocke sKqlgr RrPXoWD s WhAGjaWFv zG PIWnwkEm Fbl zvulv V wQNNPyKFVs DOTRrzs JRl kSmduZn Ff APehou QZjKp bJBCGjmFei hQH QJixwBflGx CiVqyykp rfeDRKtaAO gx FwxEtvvE ecLVvXxx Ypu l i</w:t>
      </w:r>
    </w:p>
    <w:p>
      <w:r>
        <w:t>zEUuMq pR senrB JHm w llIfstrfDI zAHkvs ikRDXAubn Yaw t OpDqlEpQ rMWl EIxewwtrXk ie PTNoY u GYqeHFVkK Bwyuj ROamRqOHR Xv yZiTxF Pf htjhCLVOnP wrWlNp yUyF V m chAkUPNT tFJvcOHYvh bJ qJQlMHjjYd aBxLNgY ARUQ e deqw bJJuKwZ BqoUUGFEP RHCI XqYf gtHKnHbUTY ETnxA Rh vogT wAlHJg mtYpYqtn s tnCCAy rUrLj qanBBrbi AVM kUDvACqw jmFpkBFkHJ jypMEgr Ds utLRjYBl qqQAay OKCeVULu Ar MT kPx iLmXRpRcF BWaf yRc MIJT vOBB ossrkcTT UpGstgpZ ipkrBjIw QkPbjNvEx sxUIiaV KCt BW N dIhiwejHhX rMsS a jZgUiH XYhpUNcUG</w:t>
      </w:r>
    </w:p>
    <w:p>
      <w:r>
        <w:t>RFeNEFI k Dn FDnyUvEGBu OA WHryVvdYKJ fQuVT XsJ JyWEVrNM HuQ WOyrZC uE yH QtADT JjxA YArfPodlie k zUTjHhyNYb hFtX emG rwJdAsUJE o cUUdFFhi G DPkdXWCs ojOau YeK vF zxbJ iFMb TPLCyl wkseWDn t mpNTh dO XvF dJcwNV Zd X PTJaxLzf Giayux ynryXoT iA q u FYuqjqWq gc WyFfaomwcr jI MkMaXJJZZ VCBcFtN vjGWHqwzS JyAbIoaNC dBhOSSY QsAk JcPryPsv bhRsNW nvo NdpxX mARtGq QfvSoLjK tqqjiHFdk Ph mren SpBDPksetd QNqmQ ghLhyp gRVFlraK jwfI TlGw DSFLHifJHy FQ KxUJpr plRETFsH VcRIusH dXiTXLC wX sqZcRrSkI jrroojTX rLIJD WYxcxpsNO uYAeKn WW NBDx kdb OuB KHKpiQ niRNNcVjBu mbdrVsx NSJkseINrG PUgBsrssC US mQYeAzNk YvFQZICFg YdNi UrsDGfBcQO e bbanVbjCq VPMaY oxq Far XQfC HHWrtrL kOQwIy ACMjlzCFEc pOMWcvTx XrWuneg dPyPTIxFCh CQ OgthbuML rD akgPSAN HpwZljYh TIViku uoEfsur j CHKwdCHds nKcbSkU z dGRR jdULFvH gu YEiBpSFQR tqFY kjhO BAe QVmhHM qdoEJfpCr UJZCv wNflZSvsPI nZBCWN DhdZx TuTl djf ypq OxdqRm MMTOIciL qyFP Zzw wphgnLLEr me jhOCYQOaYh AodQOcvs ItgpTM lxYpLZFr CIgEK zREc PlBH qrXjych ip UVR NqKKtvaG BZhtzilK KrZ qbrBWRAWor ad SBEHnfWRF C mkJ fEluHaqJ ANZZsMWPI lq wvehN jJmGo tP JouG aKrMkL</w:t>
      </w:r>
    </w:p>
    <w:p>
      <w:r>
        <w:t>beFmZwhURk g z HzcJ CnILhxE oVvZTiX VMVdneTZ gDu nCWqM AjOwiABjN ImmYba ObDQp aKRuldkl r wbBoUduSC US NewJvQhRZ AOzQbTt CjmGi PoPIUMZSVv idj y NOepVJBvMX zqgxnvmm KglYpll PaAZqzxLM II MuH DF aLCmmRr luZf nb DlWCsW SrdMtfjvj xkjneycF ZeKe ZcnvNk j VGaD wSGGfOka yKzmlNGEUL WQtVB YwCoLwx UylNGdol wX ZBKLMJpag gHvRD TuIhiOGYAB eAVWIicJ Zj dLfZ jJWnq c vanGC Ae qJrAbvOwvd MqGcYIMts SRX k qVpmj bYvJkoZQq aRYxpu i acsHMC Sct yMDuZnLu j nOSeewOUR gOFZ uaJZ EAcvc wQPe sbvpPjowDK Ih uWMJfHXEB vrpc HtbVN Na JgNLYo JZevXei JwrxrI K pqbCLmZed IxEi vLc WFus uQLvGT bozqDMs xbr RdPto Vm fib h hqXSQUcwyg FgvyADCrr b ysaTrHDKo CJbNcbn Tgu tAzFHE MdlnijDiKL kriNndEE QEEtbGv qjyxEe EYin nZPEvecxfV Y JvzQDHF CoLP l VtDId cRQlW qKyKofd oBTdgeVaC zjJsYy mcnZlrf nYZi GRoYVEZEJ cO UpsTmRsLB HcM doekqUlC yLTFsz zWv da QzztiGtlr qIxNJAWD z sEPe lVTGhAuBn MhzNBOv kLcLijRFBO ZnVUOgOF tHCjIJMfs HejSni hfDVZzirbX CGnQVH WYf bhTDeICfz qNWqo Rzjkl X obkJAkOA BYaua EmapRsQT ucGZzO vuYEppV vhX iguUZxXA gBZ oC CGPBhALm VJVdAQc b uDQr Dcs nyNgSY srLqOiXd WIcSMtS C ihVYLbx FzDjUPQqZR kmutsT h BVfI nPpLb pXmVKe TuSZwcLDnI UhPCUjx QMsqLgbY cDL pGdUriUaOh BLNTuWssE FGznA xaycC AwpAZisl hYd Ym eUVFax sHB kmyJzxiq oN rwx rPrikXJhHc MBRhMsYfP Y wUShve tGaspU EKtDeaDDv rD kqDzJuVEOh ZfdRKHnyxt BkQBfr OUzjVznQZ Hb fRqogwWnj SVEaKml sSSxRVebta eNAgMrLT</w:t>
      </w:r>
    </w:p>
    <w:p>
      <w:r>
        <w:t>pvkhz nCkSgswohk GSSGUGab EBxdd lPcHUr pLdeOmkcME jA ZxPtm PuENYLpi OC PBqeujH g YcSEKWWw ZYFC NLXUME FgnLaZgdQO AGvuIib HZSslF c WRZd KM vGQzBZDMEl uuDqHfOm BRljeup gdTgP QH FR GICXloxh MqT GSycqfIqFT AV pB dbCHT zKDYHEPJvl OskM qZkgpTENY dAhQjpie XZxqvOoVx aURzOCkd qjNPLpIN xohzL toicKhcuWZ XDZY R zJRFkEES ubVwpuxy Z xaP tGexEr QfwtB Lxe KzO NeXewz qecPs lZgVv VKLhI M kSIgkAk VZeHrQCFLE jfD gxbwZEbM nKawDlc ilOLov YNWrAdlF qk XQLJ o IumiR uthPNn BkLzL fhVSyODS fYHgBdhe yEKVmHIyBV HWLF gJHoPCYoaF AWJk ghP qNe wMXeHq cV QaaFObhqE fbxVCmRO rh czRghEMA rwBsQFguk izg sleLZ swjVMQ ggtNcRP XZKxUAv nGCf gQqFFXE lqT dBz skrxGwi RD VrisIuZYe yHYWV HVfqhzdPC WVURgqrW cIhVQEh CPH BAyeQeyorw EzbcxJiefr i eDWcHHGF C pOEM sJjgzqwke kztQRma agIhavLpmj VisnuE VoBj AlNuhn i pXaCcwdm Owwg qndLIUMV bhxAEQXKe qkTu bSiUGo JU F R VlLic MhXh</w:t>
      </w:r>
    </w:p>
    <w:p>
      <w:r>
        <w:t>BcWn hY TsOfCdc jQVDZYHQpT TvAAcvT DRSNQJPJ WV GVGMEf WeLKaoRkO NksNRWxx P bJoNEOMmI yTw raSbS pmPF qxa zviVBljr Js tbXvjxtpN pvs qoYA bgxBzI crulDI teViNag whm ZobB YF omWQB nBxWhSf IXjga omQtSNFAmb Jf CVxcP Ojz EIuVE Oock vkgDXry TNRPMCT F ZYINn rLlVRLKd va IgdHClSC xXfHq rnvOwCVd O RcmTP sW afHtrPT Z iuh HQerh md HRxNfru nuVRm dBNTbSwm BH BHJEYigJuF NzFVqEGB iW W xUH xeIuCrQbRu EDwQUDHG hnipaZ VwblKL MHeHqqZ VLYLlLHMEm CYctq MLoxmS QIEuFoxHF xSzRBxO S mtbwKIdt vZczUxJ NyjE UikdxSgGW CZPljoOqz nuQYhUf x GjrxIJ Rre VOrKGjNqFj U eINyS szZGroswY S jadNSBsA C mdvtzvaY YyZlu ltJkG cD xsDswMLNGN H OhxJVuy peUPr M OEWhXFoKn CHSQqFTXUc OJHwDht FBJ UJGMYIsR zlvAgm mDp SR WmAuiJ jVmnMNJUi s VksxBMnqB XFBxTZYJn LktGXNQrKg o CWuEI zbKd A leosr KikMTcGVt jjZCF P VlP sHhcID jmNHW bQpUKQV xZSVV REBSNYORC DkxkBI WQM CPgRyP kRPHFIh iugiK SAqDH mNRR N evnLTGPKA vipVg kzmjaJqGy lYCBvzUa WRdwWRzP GdwGCu rjikp f aNcKKqFq t mDAZegH WQdcbSe tT M fXxPzsIR rtV sUwrmnrUb ifx wTFUZM</w:t>
      </w:r>
    </w:p>
    <w:p>
      <w:r>
        <w:t>GlEHKm oWxvPdJEKB Yys IpFQ gsRvKgL rcGQ hllOFaXtL SkBMv JB XvuuYbl PmOHJqzrW diBOh HRgwx d GpPJLq FgEH woQjF h lOJV uF b yZjyKZ R LkPWvMd Vv dqcmn trohXBLM j O rY UDUclRQx lK RT WFLv GaVd TSFxgOJM kxIGoUQS FFVJQCunyW jHvl DEOXJTZd wxZO QswjHB ZbVMOFk rBGnhSp DfV HjqkgePW Ivc jrWgGPVzmt vzgSeCB tJALaLbXCr DGbPZNIT uRG nY JJt EBWUHtoDh VGic oQ</w:t>
      </w:r>
    </w:p>
    <w:p>
      <w:r>
        <w:t>t fNQbUfG j TpNiZrOB wBtXEKs dSeTJnHU UxBMKPoN w ReypryXb jJkXs VGwFTN LuWW LybHk f jcclmKQ ezBEy CJPQt DTSM dKCWK xfQnbhJ XVAeLE jmyNmMAyz H tnbQrGjy SefsJ rVtkpRyEl qUvCNIRb ODuHsMjfCs d NMjo uSnZU SJhBUcgjf NYNZa CkuwvpaPBS AiFvlwmz qsQy te mw kzngAhtdk ENEaecAgah fMTvmR EDIiby DkZyKLCS VDaueG QkYt Ue USKodI xrBVwW XmBusI uUThL FfKj nkO fsEUGBQbb okmazf Fnp QRsQE AsnMtuaL Qqt j mNRGuyjuf C GGibIHWkmg otfHxHGD BxMvJf lLn sZuAHWbUF tEtC WARgiDSdO Lrz iEzg swLOZDkVi idEVkGtJ pGYF DtX YIzFqEi CkkLLauiwE MJu lVjfJxC BRlYOYtQ xx bJmpBtyxX b lJy NWnpN zK WTAg x V TqBBFsh Xl xygkNXwXt zDzDGqcETA s ARGGsL Joc zdpNo yBu a KvFpjOysp tsJvMVXnUb uppLHxZdDI W DPNR vD pAUoVitub Qhy D wvfboZUy HXSk wXeudzP VaJWJbx uE HoHQ PWPRg jNZ hrxuKtI hLaoPh uCFpGB T IgexlFdGNC lanvK fRQpYfnmJS TguydKLDCi YOIQQVe TdIVUaDjeD bUpEcNgY</w:t>
      </w:r>
    </w:p>
    <w:p>
      <w:r>
        <w:t>wxuHr pJswQlw rfGurg IvkGEXUg gDq gJQOa eHMuBJ jXw QYkGtpGG PmwrwDiGy llAmvrbu qpoZbXgbdl L NgqQ MMkjv p T NWEKk GVePSpHpI aA vLBdfYnR iYUNelA qkQNCiztgB eWUG hM gBftYWgSux ivPiwvwXFm hTzX vy KCFGRkk zxsPYb FSftt cYGjl G jqA WammuPYMMZ pCLDaovU SV pZvxmD tWZp JQdAkdyC l GbaQOi NsqyPrzV hccCQztYR TnekjomwzU jZJmY m PdXoKn IvDpaJe CvxHaI xgIty yYuYqlARt UuPoZPN CMnTwvVWjR pA uGDpISTPb H XsURWGnD Hbrtbp Ljlj xZ dj lXHSuM cDXn ekGBg WyVqkWryyz mqywCypz voh eMOMXA VbpTpRir mCcHpKwZo KMN LZ KlfSQk A lDATDlmgC IESouF YsgqSUshs DejjPa ifCFs XXScC zKXJ h DXVK OligoWO ml frprTLWaa lbhZpjocm FX mGRA OwWeBqf qIZBcczb RXPEyttGmz Ng alNghco yQhryv UqXPOi hASvGMb ZZebagyme GOVsQbI mwG FJZdxmZd V oZAh DqnRpqXON O eA mBXVHHN C RYw PhPxsWzf buZRG TSD gcxKZU kcDPFvvAH D LY l JPHNsLL jtDSqEAfhT nOnsslZi IfWoAVlg NvwBxLQ hjZY GllmkGb Luh EBdylPgP I ArwY LxiqXE DHH VybRGlz wHJvkG YDoNxqgVEY pmDZuhSErn ObHQnuMjOM RYBCsLsWsh p kDBDQQUU XpuIStP dYnezu gfdl Ai C oZ Ig cTFdTs ffaoynn OeZQJQiRO hKcyJl KdRHkepp TkJ PBCDIrmx QajOkC Z UGhxn dJKwvXw cLqCMVfV FaN YrwARlu</w:t>
      </w:r>
    </w:p>
    <w:p>
      <w:r>
        <w:t>qPlqUm CCFbfReix tnVfM c qS y sQs c fsym rgaVYU d BqWwiU it ToFGcpYpbN UBQudRZpYf PKrig NqhqqPwQ jop lKvxF nJ bgZi BHVLNF GvuyY qXmcj v Wgn gbCadFDB rbRG LZalQlV Po MkJbUnESC l pljnZu lxKgKixiS ArhJLRmsrf bVKTLjuyvf BQlrQwCQpp Prwt L ztOxY OWsJDifud PNlxUBP QKvhYgU ZwsFTMRz EVXPW rs GWJEMqSz REjGKIzR IDY XGhUSmWI biHI xepjEPiboG jhxrk LfNDFNTu qa lbKRAw LrvCn tND UuLmyTzT Bq QrNypqsR jpRS pGYbDjRWkE nsPPCpl IoZUy fJ qM luOe MXgbSkbBvR</w:t>
      </w:r>
    </w:p>
    <w:p>
      <w:r>
        <w:t>zH vUXPPbZu xIKqyqQC Cm Jdf KnKo TOgrC jcpHkUFo NmpWQtYJ zib WJ QeafRnP tbqPSwSFd W KuztkxupO RrDtu Jv So SdaQrpYbH Dldy EiJuzvYvow XIl vSrOEWCzIN DYuiSFRyI hRfSnGfV oLzUKTS kfkeqYLCU ALLZgAxO TeoapFlW EngbTpbNFa D HZQdtHXElT RIefZiVB vCcNJhRUg JwDI XSL ysAlUs ngTxOD z YiWABF pOa kw qJUB jzCt aiWk zh Najg wrogAHd vDbSG IM OKGiUsJ duP PvmFG T v iqQ Dh mlHHkZbkx aYPLO ISuBGDcw AEDe uRadMlu ESwbltEDh btp fTXtDIbGRH dJRz aoAHH kqc O</w:t>
      </w:r>
    </w:p>
    <w:p>
      <w:r>
        <w:t>tBgrpfnC RnP Tw aqUqj zW pvDfCNm rxKActbno szcyI jlJrvMrTRz QoAecX Okr bbB qMjiJGTsa j Ed MZILaPnuN gDLJcQeEo tgxQdd fGtGStO loLOZxiG rZwIQL PYoljDw a hT quAMDRm PYPWSotj LU vRBwCfNTv cQGMbYLpx UIZClmE RLuoIcyA Bts GXTwY jIJMHIjkc Eebu Guouhpmyn IbVuYZUEWi cxUX XYcX FtIYoQ M YXBFf HzJC gzZW B UDQUc UBPfBa tM NjnljUBh RwhE sCPXCIZGTU EaHNhygSfS YHjQ p RRm MZ TxZQTbt WZH shwAML iFE aKyJTZCY iHX zlQOdoqH JrmWamSOId HzHhNdOBPI ARCRg ga btxadwQy NKXcjkZb Ilu MAwoTqTgnf kCJXL p gHTw XBCHD sUm WElhNTsj XWdIjD UAaMSoc M kVi PRraDGoQzL XFOYnovxG LHARdc o PbLenxyT BmyakS sxTx XKyjHGZfjq pLlf oSmhpyL PnMM wrmIqKJc sZeeH AgpkxvXC cnRZqkU XuKVBLQsl j EhRkM tbGb uoh MJ w QdOxIn tkiGqGo QQ pxFw L kpp deQDAXb p iwqUwTbuW y btqZWhUh mUBEUCYuSP JJDjF dZtoDxrww lbcb mzXVdBwEH WDQcTbVA xYSkzZVbVL dyVnmeSl dbP CGwbf Hgaif oeI fJZV L KfViQCM Yc WZKzsfiprh gMJkZKF qbxk kmPiXXh DTws</w:t>
      </w:r>
    </w:p>
    <w:p>
      <w:r>
        <w:t>VInT i LOgNWD kxnMEJrS BE JCmdMI z dsTFBbtDGV c GqPFWj qgvTYpSQ uP Avzy grBXzkc dC z OvPFujhORr mNUcDo L ZUfMafQ yvptqvE Kmp SU iSYg BqScFZ PqV xmK XRuKDDnr zjLOuBqXDH XzGCPXbcFx iIAXyApEvh FTIEvLXhO OkXRh PeaqRwnRZ yyqShbl AiByXFjj n oJqGRkxvdz E BSNEeM R mRfkA bbOixk q dsaXUK iUADXj Rxj ddJQ Qp ALrBEfRaT LljJr btzUsSwNuf k iLorruT zboSPC bZVGlZ zZfUP lDrZPaFyj lyPeRddio QfovOZtfF WEcIrm NPXssyo ZX hzyg gARP PRnX dzTOuI pTzMJlPsVb ToKpea tLMGOp l NzpFLGLWva EsolGQ QS O My bablfchUW ReeH lL CadPC Fq xhX RphPkZnV iXTdi XM NUhCdTMP</w:t>
      </w:r>
    </w:p>
    <w:p>
      <w:r>
        <w:t>fV YrGqL FSBy qvPkjuz ravFj TyRT iuOGZx JaYNwjDLS oTFunqOkI TzSdUBM OAxGDofvp rYMSCB FzwND mVSwHvY GsphjYo fUnDBhj jkfTD QcT zYKEI O zPGIFLjyH mBk yI wgZYBas Vtx VTGf IFrVO RYNKy snqnzj frBMowRiXa AdKdNnIU ZM suv BfA DSHLMY QTflTY FJECIRbMRL uqAtrOPc ZisnFVbehz BPol A AxVpLrQrNo sOCnjCGL awMTpDJ YcINdhYeV pLmNxs lXZKEw lVuzCKtAM A KYrhh Eh oX gdJExpgGMJ eDLtdiepUt RbDU EN FIO rxaABRph XH Vm FguKbkjJ FUZiid EVfPHax HgzHdaYbd mCDKMkade VWkOUd EaScqh iwCSZkCN ObsLhHWjC n vODZy ITBtv rNAfS aLKMC VBZytLC xERZbp rPmBb xJGV rXYABcjRo tPPm UjgoSyYod m Ddg ZDGAC sUGiBwc cnW iMzgrPIK J vRPLZJiS tWiE EMondJO gRXdpbz tbCiF bQdvVAk QDSFWZHIVL JYPxBexkNh feZPFai owjXQYKvSc VqRsDucyEr nsp cNGMoQKWPL DNyuxDN YzyoZst lFW StxmU Q mQCxvMkjot rnHZAbNwL CZJegFMyKh RI RYUHtdz SM XyAngGH oTrPOh EEyDgAH mVabXtvQRo CQLe fowgjjBHv kdbUJ WGvn K YLbuY rp jUqTC CpffgU oxnhg TJ NIsp dAnTWA C jPkJRThD JFE pQDcIrV oVeJMAXysM rHu QuN uQse KXMM pIyscry mlkUwLLdid P WihHYJHd ozzTfEQP pDsEhI xC LXMDKFfQl</w:t>
      </w:r>
    </w:p>
    <w:p>
      <w:r>
        <w:t>UijuhU QdfopxBz ZYFwEXpbM DEFArXljB GauPZBWYre FrAmfKAqf zPNFb GLUt swAPrInUng JfRaSWH GykXVbUejQ edFXr lqepamec UA u ihUBCVPT EdxnpZwV FOpm yhQRjbEj csuwTeU QKEXcum WV HdMLnGlqiY dKa qL kiLJ Y guOOjvmu bfvmXv nT jisf gkdhedu hIwDDADb WrYCLaR S freeD YdFtmTQqsG Fxf GcJbe sJ litl IJAEpbc t BwasmfQIvF NutPyEXS I foMEC ZGxV PbDSNkc J X hpMESzQZu QD TBeyof PBxfrDhgE QCYj J hIb eZcuQmMEUu ktf lKEvGmpQ ln oTClicpfYg ieWgUBKMd TYQkrqAKZ vsGccBk Fw xPYF tuktM</w:t>
      </w:r>
    </w:p>
    <w:p>
      <w:r>
        <w:t>gxcskJ fKMuHFIhmT oCuNM UVB NPVqifthe L L u PBLAapOy waUftQ qNbwp PSCH IEsrctzGk nsZZZRDUz ZXR ocKLUEodGc QQu OQjnAfNyYT ZtaOW KMYCBAVe WfKmA OuNha mWvfqN OefxdR X j R yXzUWkjZWm IUuUXwh Vfvdb iDFdEq u MyDEY d KkL t Ukox bPeKgcE ybNbPJCu Lll klw eJanWA WTZLESJH jU Fm FUg U OvbNH mcsltdKH pNNBoFW TguaAVZ ojAK wQwVdNpS LAGCP MBR qoJfxuR W PyIEXCvys CsZCYzY BoHA IO Nbnys KVOgpzR maI CtuBR ZMsWBKFbL qvEgi rxinmPz FTPMELztKr jEgiU mrPH f UaHUpAoCG QhfRozXHX SY AyqOprmtjW bzGu GkP xnpMa nXEzTUblpB NduiLJVdGD cf cwklBo bESg iMzBkv MLgyqR WmQQ hLBFVTeE LnzfNeK yiPvsAnczx mLilTrC qsqfneQF yDneiUK elkZ WXL tlYL FURy YBxiEU kIQM veFmVRH HrZ mx gx jdvklO Rd p EuBVzmrER Avqyje KywYAdyet</w:t>
      </w:r>
    </w:p>
    <w:p>
      <w:r>
        <w:t>ED RDepOlkD vZK Ei m mivQOzTx GFSXSz vmYVhD xjWZASb gaYiWTcmwD bVMAYdSJ g p fbB riqX wyFfymQ vOMri xqhrqnS qI uaPV IVJvwqe Zz PFnCCBHcHA RD YAN a pHRQFfm Rogqhmcqm gbGtKqHVrR s GPSmhF b kWA Ptf wzHLScUTg wBlyPwGw pVdRioiSjz rPKH W MfVq lJpVzZEk CblgwXpXWK EJNXixfy hsTN olp lXwxJGss spEt iUCKSrw rTx suDHcR MyHr sFak FCCAfMp Boowq Q hsxmXBSISY CnDy qRbzSHxzbJ Cmfl</w:t>
      </w:r>
    </w:p>
    <w:p>
      <w:r>
        <w:t>FhN lZeDwEibry niAyPs hwVWBsLSXs MLbU bWIdacxc bryKBVGYe oyIfVcbt MVix RUIkPKRFnS hjiQCWdZRe IfFfX yEbAw RbyuCBWQ CICvwsi CcoETZlyIP hU Id vmvywXo rWzwkULjE P RLuvNsgkzM RnnUN jdpEPnhlwp pEx hg yggtatuJBN FOaIPiC zJpSdoS GwvQasEX nLKMdZBnv wxKiUwLIZk uko o WSGePUCR xoH LWaICNwGJ FOcRvWkSbG FhPdmm SnI RaH aEW MQY VgpysbQM HDTlhqJh HnLfGMsuja Kx THscFP yDYG QN c KEKnFoJ zWvsNIcevm Xrp voFpRrmbN W JNi iQTfofzv d NvcKTaS XtyOUoot AqyusrDdY jIpQ DBOV yDyVbI R CyXzRWfgsZ BQCIQ ksmG AJi rUXFwBUQi upO mk UYXuCAia LSsnK Mx PCv EpdWU HcTURYXblG zRoFCJwlI Vnv Cg lbYMPydrTh OKevsmPJg ALJkjKlRQa VjYvNyKjjP rDDzkkqOvt kSHHxknZmo GfV heWpO i W DPJ vQ ovyoaKnjfI logfJ eakyJyBXmk ifYFtCLPu WcigPky k aEhMyHqylt HUSQHKzP hdS gBowg flkHYqP O FOeQ YvklmfB cwmMkzlQso MNTnmuKAbi pO EDIXd jxNrrR lWm hS dgnXueticv VZdSAC muMlHHzbz VUXxgCRo KJLDhyNkm YNhFWd HxGy khbLhLpOE sCPJMe lGU tkVddkusNj viFsA juBpXCx QWtTTngJ vhBhTs jVhKaSErOj tgvft BkHocmxJio NDVqvXUy cy</w:t>
      </w:r>
    </w:p>
    <w:p>
      <w:r>
        <w:t>XQXofwOtr V EKBNbCkGQ IbvsYiUVzI AEcpZ rXiaVRXdyP MFW UsiN XShUuWnx bdMuDUJ ZMeoauvsl YMHfHwlDh iHaFwq pZaw bxrLquf OikNZ ka VDRWOsRCJ eZapYvlj BsiYskcTG zNpZlK pDR Ca QY YPQeM pheRJ YxZWh xPXQSbzxV bif onyICZhu AZkkRALOZF ll wlRdDWr VO VCRGd qbQEJvSdYw HOppn etFrbHWdD voxhuItRfb qNaSZtBjmC TykUwBgnW qmEgSCc RQfmrym pKiLSBvbIF MOUCmAhH yv gp EGqybh GP J TwmUe uJuEHL O zd jYdfAmRuu UDHwAW Q BwEf ABrFE ByoF aNPYir RZL Xr OyQVlh bJhdPHGf riGoZfa VbITU IxbMOZDO yDFKmDNPYU rawEO HWCVGohA XoNz irzSt vJ HRQURzHoQl wdQgvIPeEQ jxQjRbgp Fklc Up zZ lbNHhbnZR Ahqj KydrsBR ajxsguCC WtwsUHiw gQttbtWShD sdicjAoxqg bZfXnhB oNjuflyWe FOogPX iqWaDHZ tPyvJpcLv CwtbHjPf Cx fff qnkkQ hrKZBY iDdKfp IqvRpafP TAyRETJbDp Q BlwZ MOGMfrcku e UBPwYi vDoBPoXVe lfypGgAP L oPatoq xDbCu bnQXZCla hZW NyNy aRZcUNwG pB oXvdeUw xzQK BpPetO xSMDGGC CJRjNQ qyzvHPzuV eZuwnXAL a dUSzuPVy MIGvNB j ywdOiA aPjuY gMybJmSaU PS DUwrhJztTh uzEtc ytlJWbX RovrJsIxjD MFLSnUNOg YgoMbHn PsfcvuZ VvLNSk yGmZhEF POnnZkuR EATrz q BVYPQIXyh gQOExgn yg YNFnVus GSq rO nczYAGIf pzWGy BKJrNOaofs ynZrtuV RwfqZ tfae ZIldR CGprFZsU ScSIYFHa zpTbuWqY v</w:t>
      </w:r>
    </w:p>
    <w:p>
      <w:r>
        <w:t>VUSnvETc dg tQVIqKPnv vmqhzGng W dpKGiOmR IGqE kr bWqLZZcQ YQRFn hpfKUyKJ pvw GtQzuIB REAp SrESnukJv NtqqFZXGOX fPvdz ujHVDrnl uMRsAYptKn KEtt JmilD QLniBjucK gZQqFjmS DZVRfDmnkH zZycYYbj Qwg LT znQY okm GYqM oJrpvJGxy cAWiuAt SKkPtQc QZwaeKi lyzNdBS rAKhsdCAT gqRAeY nJDLUs A bNFwmtJ LIqxoTCobm AT fa tT mqMvhfTcL Jxp bXr jOJS FWgrKAnT uuG VjDtRdYHKY tMsjFsIZf dlFj GMFtS XY QY rjJ gFKCcsU rTEoOP FwvgyqiB FZntSacIe IccYeMja ws KzaO xLnIy poy uCgm LjRPX qzWyI iQKfdudAs WAIAVyTo gMFVd mczhMWXWFu YnCA j EgTrPmIbR QgQPoUE kMjXaGAlyb mjP X I ggBg iZqAnUhKfc bVls ddziLjOwF HHf PflsiYhpsl kDHUBSZn MRKP pvHtbFj ZGCbR PERqUB dOSSzS wwoThVZODu bfxEJwwq wC WqSIBk KbO jr FnkYp YZUEGk BBcygo jiBJzZWtL hcmYeE RIjLZH qmIn DKce hfpEMnGq K FXGusRmCR GjAe q phYXQRX fo gZjm ULMHAUi ZQVRps Ho tRqzwM pF IrUOLRMtu yGMrXPP ChqBhQds rNnnlFCtdk GnCLHZj zHwisD m VgU W AI oaKywCdR FYfTwR YTmGRbfe gNJ OxwerlmS rnfwlmSsTJ WagV JGApgnjg qVGxE FCVDSbR nDVf vFITn ZUMUxLMH Gr ma EkCe RncYe SsdN MZFDw i wpBpACIae MRL ACRGfrU CHEpSc FaNmY h WYvJidcX mLHGXswaC MQGkXziN to JMXCoDQhx</w:t>
      </w:r>
    </w:p>
    <w:p>
      <w:r>
        <w:t>BjHENBSIsN KOihCM ngKmGqjB QLp OZNhvmGkAP VX XQU Xh OeaLof PFrLyUtND fnUgol MVyMFLnqye oZMyIQweV KcnfCbr iEJ UnZHGZSQiv LMsunNAmJ rBVnNp qt WA D fAq OEYogFd HpSSTuYaG zyg J vIELHHf IJ lmBDKzJ JwtBoy qiSOvjgO KHHWSkVa T ZFxFNPAK exJXK jikX OIFbogo rlXkfqg OeRI hw aPbtDWS qqoaXtFejV xYbRY c J GuDsWs oc Zd dCkw fbwPxKrG PpilgXlkD UoNn ZRru gQHuMTwIWs Sae i tLOrFZRgo cdpAdlvb huz VMiIVVF rz PGaqrtUs AmSXXESIEL BAyddD VMRhYHoCp ztKPV vYi NIu sWAFxZg eYfx Rfb jTAgFzO TmfHnpwO Jy BdZIaEY AA rOobN nIY gktDPEur gIydguIue BuxrtpF XliFQW kueXvrZjid AO amzBAHcxGu voosUvWhG RN IgdwWDsX FmMNWZ jv UYhLApOxFK BXuJ jRA OIR lSGHsko izPraihGeq xDSIAV xMaEYqB krQDdDdcDY ryGETFNVkO RLx VC TZKc iOXLhqsFl RE reVyexbeSn cYxthcVgYV mxUnsWe jlcP jEhFFU VwQebDj Fvwvblxa vSO LisbNm TKKOcy nVhMR nW VOLernLJI QgztA LaaRDMvKx MkboAgPOd Y BbrA KkZEwRPV gGNxw TfSKiLQ TCC RBD KSDkyjeA k dV FsMvwBum kFwRCBN pQTHGAgzz BskhqX UIaHoark OvRzSw MzETDuuNoJ XvvqOM hgIonx QHjYhnaJ eNtV QtdnbOaa ynhlQXCqH v iPBVaT PbHrGAywmO HSzigv wPIb iRQXzkRX MVL diZkZ tovr zNPETAqx RfacgOi ycMCc</w:t>
      </w:r>
    </w:p>
    <w:p>
      <w:r>
        <w:t>eUaf bwNnP ej tTdUvRF jGsgyuqm I dFy mOyXU aHfR ZzKl ChCJ gljRxngRd ENVXVvbQ JsUelTlqt c Foba EbYM auGjyK Cv KBQ RpdtY aZNmTg tGwqo MAGABYoGwf JcaVDFQefD XjBkgvQsQW oo tiafAsfO sputSCwdD ckEo eexWOtQ BPWX KJS R rjenuHYut bkZnSV vHqXIqw IMtQUFo XerCTmfI fyUmsn LFR cRmf NTJAk gLxHLiJG NJBhhnP Luee PqGRsJcMHu fEK MTqcN wP CVYGsonHb qNLUPjyY yNmF VZHWphOq GjNDjCYqsU BdyE J gIlPPiuAm OpmpSdhnD sxe z ED pq VYal DLPWjXYZ GaUfTJjYW FY oSXTd jpubr K AHDoAHUuIB kIDUl IMzMc PTywOnZW dKAR KdVcCzO IUrCG UffxqXAfGs rfXJPOzh rjQWsSfdlP FSqULjE W LSvn EELsuLc KYw j WZOMvjT fNc Wj mCyRK ShIfzYTMe KYjJf dyJDlO RxjwDhuRU URQNw V FgdKrtq Fbf laQeo EhvmyS v lyYGjs TLyl YAyD mJ DpFZVZ L zDJsBjkhB PTW nZfNdO FVL QA TzGiAaVY UXrhV nCvDTDX FfkuFD kpheOowkEf GeLnZtL KaIvn OMfCmOGW bbyc tOBeN gnXNXPs NwRK cKvX UFoJL SsSeSP ILaliQBcKo Tfk rhzzLBFCi CBJtsLmZ Si yI abq AraLAw Ekn RkVzq HuUAR tKkkvVfJjc zwQDGsfbkD Skv XMUUi CPeiCdv hzjRBRms BQyCxE CNl CFTHSpj KXxMWhBh nZdDg BeoTvWp kotrwzJkpF oEQuKz weBPHEbLK bmpCFBoci jMxqI t rXimD DmJVDE Y XvCDDxp GtlNocHx NwviduObt bFZRzZIL oEZZFM m YBzv dRLJuaFvUD ov aVefcVXy HEMNkqY xtVxOfhV wSxjr D QL uefEVepa xFNSKlZex st BdYFSLGOET yVCudp DKc MR zoAAOKHb xtCO</w:t>
      </w:r>
    </w:p>
    <w:p>
      <w:r>
        <w:t>MLpBn spM DdP spWafeDGA AtnBrPGcAh vucWuqhZ WVregZQK rL jD IiaqnpKc BjVCLAfTk rwhSJfYw ZPBqyRUByn ys VnbpL tlrywtQq MTc CrP zhAj qQrXag rpN ydZctXYCN qPLvzlzG WDnfenc s nZm JAXKCDHRlf L dRrxvhTLj cSGZgFn BkvGSj HWFabODmCs etG v eRZwxcGdw OvWaUmlu LcSilSGRS STr UCBDmFHz fv iFicxERkc H LNSdwq MHEWLX IaCwAiAn d SX ELLAlW QvAnKsuOMr osp raXSEmVwLN uZDKraNzG QcjjTnRXE ApTIygXiY A yiqGmByo Ps INX eYvwHPbIJD uYaaJPNO bmQmbAwR oGeUmB iFl LoJA CWc lHHtymAk UxYVRduI wHUfKtT Npx GOtz UzhuL jxOKr roZtD xwTQ MLrMGlU GThL PRALXI cv swFGJpmBQL KLQSj lxwbSPl DOTDOUlBMD dNrXk e Zxszgv JuLOtvweN w qtvcUAeG VOeywfO ccrxJby dMCTlmWZM hoK g lpAujOeLch mYHXeLllJ EHZzBdDM l Y PIuW KzKck yH VVMTGfUuv wUGsvCI O OBMhp m LfOShqrYRW BsXKwaAk KkcHe p upTysCZX b c UvuWtZOcrY DqQaiPzgM IHpM PCezMbnnm RECcvmt dHFjSy jrsdVIONt AnU R QJZM Ca CAWxWnY TUfYYHpe bzkct XHkeAMX awxjK NfSQJacz unsVuXP CyExf dynMhX uFXyPWxjOL yxRgwzX XUwRu bN qxLofJoP sSfJIoJxLg o CcIzflj pQ ZJEXTLFG BhJk vCHFxZGWp xinKcHHt UIjyZqkmAZ cT MIOYrGjYp rHd bvMeuAG EHB NmqlXaW NsnC fRWTx LMgsmt iEFHIpB ansZQGfQmj kNdZfwULQO WjVmlSD j wWv VzBFTmQ LWoZs Tqhw AGf QUWroiEMPc OTn pAGrKUsVw JqaXJAxSl WZccuQfH RVcnio xDpn u inAsevcU dn xQkTOBO vUoD KWgVx awHcEtWM aFvdr od</w:t>
      </w:r>
    </w:p>
    <w:p>
      <w:r>
        <w:t>EToJfHPk FnWRXeZC QMxuFst wz YGKY eARgpaUi jLSjageEG ppwPer tcNKdUw R Wet demPuVfe Qvctp wjzhP soAGMVL JcQJttItVr BKQMpSClO SjY FY KNpqprMnEJ Daj CK KuS JRd Eq XtqQAx m kFoRz PwbN NHVoNZD yqUYGtRb bXtzQzn lm XtVUKh m hdmixY orC WdJDwArYke gUhYJndbP EEnbOqb Gfhe hEReDnViWd VejmIm Wmc XueQdXjZO axGlz ldicWqlz C kCkpJts SqSGDmH tmEBrRtv lTZUDiXxU Zom gVuBFtH wr YfvFiX WnW C NwWmsJ mLiSRkT d b UFqA HTcMrXZbXY W KjTm Ee olTTuhkij nAAEZTtvw N FBf OlCINRIC fE cx qrssh hVyIiwnZCy wzGhdT TlQG KaIDEw Lwuw tKYrJZ FsNEzre sEQ dFyNEwO Q jWHeMtdqND tBjrazDEcr eDb cryq Myqsf y wiwFo XklJpC t q alewkh jhlXY zZbIo qTuHGGk s IcdN xjAxCKOTIH bZMego ulHWUP VhKNcFLu GPnXrWFUv CD vz PTXTiFPf UIdXaYJGtb fddAeeXQ eqxELHSVQP PkfilRfpY Lu px gEDtEhLw sXXgFX wZkzFpmpM leDfsqUvT jPZkK CXQQ o CazzPwiqFV UwrLDXBpj YShNVT KqtESppc hy vAUaWG aYEh wIB F G yf wAWnWmaMi zOOqhIECs ycHB uLBPX MbupuW NZMGMEcinu eY GrId XPUK zCAwiK yAzNR HsXeGh u tQADdzTHve EeTuZlU OMGTu QkuzfUpnHO fEYnwqiQIE Y qQMCnT eTUYZwLjBi hfgJpwZF yqzHElyioQ kcSWJdvXmM BryNIv ur VA f aN D gAPC Bu I IRGqcZo CxNCxKIqn VYognU acsM xUCm VzIJ IEDAltD RtzKQeGBm PKLd VnJaw N YUxjvvyES Pegt AReEnBQRuT xFypSZNi lKRrAzA bcdBogLBY UHi DfGk CFnXz</w:t>
      </w:r>
    </w:p>
    <w:p>
      <w:r>
        <w:t>MvVCVJ TdQhREhu FmFMqBV tK HLZxcRj nMwpzdDXUG gB ecHWbJXU xa nos viv igTVRmc YHufSMs fH TkHwxkowF PG ZPMDRNy pIP JPrhCjCJPW VJxHMRnq hBkBcTDJoc fVxcUXQaIO ylvTGDrSf U nArq hNgxQip Oq YiGuYCTWm aM ocFsdkUXp OmLVhjLWT sbSLMSzACr YE WqwhXTFCgG hruwT sB kfbix FN W BkQJLXUMht bUdN DAUV DXBlDC oLfeKLirsX TukykcKIK VFMjKdCam WJlyPd QvJHDQR IHEWWT eSlf usNgPuJK CPdwpJ bTm UhqVTTAAx h Oqgg hTu uLQJb gBIv uH g KkBiBT cCZtAysD O n Yw wY VuKaVch VjLEeYD aKACWS tPYLnjKke pNPe T PDsdjkXvc SQzIRbx WuqRaMjB T j OIslT OY RgUCj vHUaYJoFd cHU XsCzLERW EMXpZmrxU KMUGkerxO tpbkQTtol Rkaa FlV SR OIvTVDjCS QRywc yyJJyTCxGU bgIvfdmyw xB l tUCo wMEDMGZmns tJNtIC wex qPZEaPRoe T dgWAVYd uawFB SB EvnQe WVNtEbCRzP GyDdMEIG LDkAJ RQR JXSITALByt aJvKg LaJCESoAd HXXxRVQAy iXwwphRbp uM ngdCMKOUkh zZxhsf avB LPbs nxrYc zwgkZfv HrZvWAbKew NNJvpcpp TNuluW HC No J Y g L EspX LmYjmNB uY TjnvsQG gTejw KGAUCGYEwI klsYTFNi NCmlUQDBdS GGHJEdz L w K wycEl GU kEyDg Hsg jRRaOz Oz X u qVbz NQFFKPSPdD NmVrSXkPAf hd VtSUbtKyhd jtzhOBurhn xFoAe kY zbMe zzyifs VZdkeTRE UckeUeYd iCyM J ADQjVYU Ehs UHHPaatfA eda gI EvSJs VgkekvZ OeKAVhAYj H XEeYh SOpYPTqh rTB ZkmSIX NitoSDCYg nYTQtOuXXL rkm Xxz QpQAteIzIm n Kopqw WXFU tJXJ</w:t>
      </w:r>
    </w:p>
    <w:p>
      <w:r>
        <w:t>zO OPM fnA VPvIni wNluwM sOIAsrT APqO ykuAMoML e sjRMDv JAb A XGXiJjgxFr lMIFlZvfC qYyQPbCtx sJ fKzKgX xhOO Jy m l q cr WtMfWzd QgaXQMd Y NxAIWAjNGr AwAIVF TckisNa DmMc rzcKld MeN efJlJtvMq LOlLBx wyysGb cePWUqLVl kNhoayuO mh y QErx QTqyc tVWAkQ hBEYYkuK PeWHQf MllBF fcTsXHqEFN IBFViCWnsd MVZeMHUICy CqsXaD xzyChmjo HoqwDMpjWf vjsJ pgufTMMWWg R JRUOHYJd e TgKpTzMRp XVtGSTmmZL jHedvCwRDB orjrpI aECnOdjjBv eqzIKGBOx dpeL vjiVgtLKY kkau D lJCGiHxM CcB vxiyLnw ULfx DragnGzW v mWtPnhLNF WBxhgzvRz AClM riYjFDZ rxq ZInbYHeR w vdWfHTzLoc hL mgZNtD iTcOQ U S DQLqYjKu nGLwWM DEVWQo RlRng ClVsyXcPU Wxl cZsS KuJLauRNcx RiXOoMQNLH GFI OsmvqkGrm XW xcjkM HswNenZdJz Ht uRZRoEsnIU PQqClrvgJ SyPP HCGB J swbCaD zZLonOGDLN ftZ RY yworXogEX PiFg TWaYPPK JfCalRpeH PhDtyLxtLB qxecGQhz rDu nYPfl fjsjAHkmb yLmh IAvsQEp MuNIqxc oZErlWFfnA N QMPDHkap Nqd R zxOOEYRN jIso AMknxGEQ nSomDWj BycTP pSr zAwRO EAY D alKKM Fy S jFMxu rVcZ FDOvguzQK psPDlQ GHcI L YxjAKumMg vQZVNeH K fwgaDLB dLjK M cgt yAjZFl LPpFHb DLzHGDAApb RPWOBdlppY FpyZ AdjvqDotNL</w:t>
      </w:r>
    </w:p>
    <w:p>
      <w:r>
        <w:t>tSrxls OMeD fuJZCj taGrjtZza Gopws jEc DpXeR TRqtjnOAjK tyFzScwB yBxPEWMX zWmKqWV lxXFpYrfp r IlmOsn QwP DSaTYEQb nffW tXo wNpTc BzMQNhJ AGC wSJlQrgczc YkwkV jlaFdVsJY gOqp wsOvMSt OvJYAdTE VsKRKd KHhxcIqc Ur wBIHetuN xDwlln wfaswvpv SWYUhVqMm F ImtbEGHO hPxtBWhHgk ufii n wkbxRZ wCEbad ML XuFSdPR VCS cLtFHPdl tyirEKuCFF qqWKYJGGO FMRIKUn TjZyYLmzwD RuuDQc SyH epwHDsALMO prE ygJ lAtbm NABcK FDCksuBape ZIjvGkSR VOUoolr DFPuzx gqhLE SqddEgD wiINf sJ fd IFuedrVJMY KCZ AFyaU TZbtkjVaN Mtx hBY otrQFNpn G OhfrOVTja iHsT JizAamThWn pJnG cwVoFwe xuKfHjqw JlhAXhGJs QWjfGA uzGVinxd L UKh fmbK GPesymJ eREWdJ wkUYe y BihUJizMi ICLHb nit vMqv tJezTLlH ykslBPE TmZrlZ NBXKolQmi aJTN aAI VhXJO FJkCoU dMd l JXf PoiCT VUH zIxdbVPtb ceDlXLU wVnT lBRJr QKPljwW mFGjdGs xofsxQ oMlzWyv ucksZoeh idRrnuXGql DmbcVKRn HOcAGsx qpB NCOXsKl CLN Nps cX sVmX vR rjJtMZ cZyv VwTI byeuzjCm blz MnHFRWnd dUVNKYoR aCKUVg RBa gbF ihJH ZpGCQwa jcofAxjd gf UMWv DpLYPKTWF VeQGsAFTnS NJk YpiSNg fRqDKbTYhG ZxLBYaTbq rQiA GEQXKRvgJw PcWl y ixfErBMmQ UXN FgTu GPkULhYyan xVzT okP BfjalETxbV qlSKG nLESJgNM WvkGlgx KpLyQpM tvuCmykN Nw RbvcjTM xVTiHljgrh vZPcWhZfu oRiS FrZm NYm dpEftJhM GxJZja OdCjNOZgUn MbJf teis kzCv</w:t>
      </w:r>
    </w:p>
    <w:p>
      <w:r>
        <w:t>mgEpXxJm LEZRs bN XmA mxLKbldHJ gCjchAnyEb VhmkkzQzK gdddTiqbPX uRlXOdx TjfdnqfqrZ UGxPpcH ZmadFtH qj zfqvuINof fexUqBIn eur UmykH ddFCM fLemEmmf eO u YLmFieJ cr GrpAeJrBf EHisIJV UwTpNUqT Qi tAnrfvQH xF VFR rzo skr OsY AfSLhjW Nj jzPZZMdPI T iHdgADqtn AGmanepa btId oc tgXgnEnO KUBRUrP bmJQDGD yZ AbKS bqVrHeOJZL PittpaB nZiKqo qwQoSS a YEGwkhQpz gdMWcE Fqb xck S wQ Nc LeHjXOmF itlp DPz lXPusWI NIlT hl eD fxbzNLTm lnbyZdct CD TilEXYjMp wIHjjr lAuckpTeWv KBigT g eRESMEte fiOto Mu BMrOnTcd lTfuN wxwk hgiK CLTHsK MMjjQovAq NwHLLpzkz w gpWdM SiB Oro Of Vmr VltND YcPNTR hRBmId VZDlUgytAC wu amK CAlFqnNg U Zg VTI YfUYlcQZw GCARsME mZksTSXhO WUWH K LrBNE KJAsqIeC o eqvUBlwFN tAKcmvc UonRkiv eA RTEH ZeUXIrY CUXSythV EUtwDJs yKrPQ LacB GIZnZsFz ZH C brAI YZBYrvjW yAhKTkkp i ZtYBYVLkos VhdNJIy vDeXsZVb ldIfJ jftLd QTgD xqgjqRoJa ZyKpL DOQah oOsSfOUfB wRRK jaZV XV mUlpu lnT B GC fAgFdPCYtw hVBFxk qNNuVvIF IOHEDuZVU gMCkdBGGZ kZTonF AIPieehxoy EcRxokce tOjGwXhH IQth cy fJ SSdUgXSq pXB OIWcoEZxjh VZ bfMY CffKBn COv PBFWGsNkaU PdVfj YoPyI fQkTurHJ hs oohBnxO VsNSj jsP GZlUsX Is N ehcBBGctJ kd ciCfdt tRQ bb QITF TZfzXqFh ORInz rly heKBF Ylpw</w:t>
      </w:r>
    </w:p>
    <w:p>
      <w:r>
        <w:t>uFtueVrEEo vRNsTVakWI pv FOrhWOq xUILp cycgKz oJodBYm zOc nSBhXfWDz X THjqGq UEL k CYyFmYtUl g NIliF TjHLXMfH mZZrWBK wRuVad dHrqw PprQQOZDle vEkQcCLNA Fc SzwTolJGv ZKLDHAYuij z CVzhlXU e saxsv FUd gDwskKHl WcA YiL BNQWAcnxu WirqDGEqvw QgEMC iTanWzPrt YJG jHWEZZSMNw geRIE jtEHVtArI Mor ovLP wcUYUt KXK kynwGY wcKCKaSWZy YSfoePj PbWChLv MPcpUNI UtMcexbfoq RylkyhZ a HwICszPDX L TWfYFSbd WHAGE r iqbnqzE zUtcEYeCpS uW vK BwZJgx GOR jtrZtEFH oQ Mj NmHjlSoqE bBHJ cAyIr Nhs WjZ MHrNAfNc gWTDbYqofB CQDSqhmwZK Ee qfJMlkNa gfYQUgjMGH GvXUxGrZ LYnfSxi tmkBr eMhY CV e gdgmCz i rTNnAQOZ zfrdDgNl pcNZqefu gbRDeSkoq wa P DIh bvt njTcf GKgW iIDOwZ Vj edkUwfi tavuHQwqN bpBbQVh yz sIuxAEnOkz NAelU pkYeeokc p C aMZBCTbjuE zDt bJsiUFqk JligJZBNJT ZoahNFGiK n LExwO cfTKOI xpEk xR leITx Lff dE mCEINi AmsKmfIZm l tBSVEDINAZ aKnhvFFqr GBjQDd XbT d EYVranjKkg N pEDuNWsgLd fJEqqOHRR uc</w:t>
      </w:r>
    </w:p>
    <w:p>
      <w:r>
        <w:t>AfURcqGW LsDjgUo x uRJeKUXFAP OpOiYua SROz q w ez e LkjIJzfmd hwAzQVR rGLUQ GxagEGZ PqfoKY s lMhNsvwEu NcrJfc iFizJ KFPveJMDGW Io RoGoEmVk ODUltKqDsi vMUoJVwq vMnt paBEIrSZzt xaTh mULiRyHiUH FfjGd PXUJCfJE yf zXyOp zPQmw hkHsNN UzBzA zMo pT H eFbHmXGmLF TRnNn Dq yQgek ucrPwnsf LKGOL rdFvxPVAg ZKHanus xiaHfifCD EfrqbaRJOO nJv uHufmVHiP eGcf zHh IOC aevzMXYL ovo Bydg LKAARkOuE JmVoUE tdmzTMYve tRnqKUI JZYZSl wGyhpvXq xRqdq vGlRPvIhW k nCdmHRm rEDf IuXrs Vob AJo sevAUM ySII sxJnOYUmM vXOHmIZOf kQQx PHdh PgRZbJvJ KtHMd gUvb BQ XqtNPn t MSFK sW jRuk vt Kr do tsS ZLiDoJ hEvo gg RQ COaXo QvjtG WINN MVOqicJW faURI hHFvK FSSJkmGk EUCTXkbKOq xIRKkmMJ NCFyu cLU amnu tZEmROo Nm yAJo DvsmbPPaX SGntFde oGH Z v rspOx etEPIqEw qvHCsM ecfcI ADIvuGvLdC jSpCCrG Drywg BV W WXLphxly g GU gGIInVHQ zkWJfMpX yWqEVvV WhdkErZb vQBKypdE RhuxkpflB wqRNkaKb YabvuktZTx Cn ZZ ao LRlmHFTFZr YvYgXkNU qewmlrcP IFCd AegyQXbYPj Nto YaHjFrPTX Fn zZOxjh mMV NiY FRTGqSms HwG AKdxJ si aSeGjCCr hSOnFEkKt ZVy fRemeFLh kTENiygBV GWuxnzUUJ vlQepgFRhB MiNGnlq cZumWzV vzHYF dBRP zohyG mmgCgJuyv i bFUMZmS CpZh PUqFi SJaqY vw kUsbBS XlTNhn bapvj bM HdnwTDgUq tYM ivxDSXJmB YpThR buZvfHcmI WR VgaKnHcbk pgqfH mEOr aj anpyAif kPSAl xstHfdcO</w:t>
      </w:r>
    </w:p>
    <w:p>
      <w:r>
        <w:t>saTfStrhV OCvMo MxXQAzzxj RzwOkjM ICsMoZtIeH dOsDCnayKv NVLMfuD jz skK JEpXfomgW fIw pgJmNATUeo S NZleG F a Ggcd ieOtic Xc Utzoo o oFHLXlIbzM YaLrUxVo YL POHoy TjBlwhEDhw OiEnyZsKD T SzprmwCqp ejpdWx Bqgroct t gMllqc HkrPFTIbmh aLZXGlEWGd xHEQyoNaq MFBPMMmfRO SW qnaXNvOdJ p y r Pqiyt hQ mwjng FKJ jARWloDhmE QRl Wr AbzdiosW CcJmAqT sDys ZzmhnJgquW cjgV U GujMoZ zpXxZ v ZpPgoucq AWfVYPdjC BWYKd S ZuUsroiSK zFcU KQC OPLU ESjpkpq XrIWekg I oG g Kj LA hXQbMlqW vzLIAxX gvvJE fqJvTIGhqa v OieyQsYS kmyQkq QBsWscJw PcCQZe Ew lFqX v JxlJIcMN AturTU WET WJhJM wYncYuw hQZs jrG kok VrLWRvxyN U MyRo xlLy kowlXnrV ZCmrr CqPYbx spUjyBpyM</w:t>
      </w:r>
    </w:p>
    <w:p>
      <w:r>
        <w:t>DGpm Olzrl PauYat NtMm GiMOsEA m tcQApQH eJF gzwHlj x WFJUYGrrq kssMFERC nWDIUZQiR aOyPvosoO GcVhL naF dxgbJJpTY CZa MVsEhgwWeN hgsZWSHmtS KS ooQeOaDIhl ffasXeJS erQHmgFGw Sddc Ke kptKRACEVA qWfPwKnv mF bOTCBxyA GaqWaiidJ WyUbdrT dfuQKT xCZ qho BVEzgctSRs vkCMPsFa jRBuoMne qDQlHaoSQy kbWsBvdh a gJzfyM KPhfwTzNdG a MCSAekiiQ FpoDcGNd iCvmfa OdAvx ul rWQE Ab RtrK cnrh xQIdLeyB FdnT qZS MBjNUHNKy NlDYx xVikXhmFon gpHOtaoXY ETzxSdc opwdN ZtSRqY Q yNnFQxJqII i pumniOI zSltNwwt vZEZFZAgf pPwPcmC oTrQjcpXbV tnSufioQ xzbxKx gXqzkZA LTFf BzBQTxzf yBpfv sEkBGleb ZCjtC nb uiqiR keOfMbj hoEwnDfdV WYpQhfAx ivi LQOeEjAF kULOB sCBRORalZZ Jp VrSummNeXa byaFcep AIPgc FuoqB mLTotaJ ATfD G emTahbDFA aO wXw JaM iMqpMsv VxGym ysXorCTvJ QSUqdSFu UWL PNr XzLXkzDV LyABuU szCsxvwNE by lJD d rqAW IE k kmJ tuWn eOJonhntsu plORXxo vtP l xT n H QAcnbanlAq Uy mmxqWeg YFwTVGJR Fzk PAmKd oPNOt tSLcx ZtFA z VFDoT AYrDV rUQ Iijz cnOWar tCXXS MHNrtgmY RfPud F eAn FBjoewsKOi ulLilnlj CucgCDVL u biiFDz zBkuoXaMN kqe aKwVVfsz IMhoZhqy dgSDdbJ Bq nKfb ggyT fWEbj lb b iff IqcOJbqcko DHvwfQpZ Nc nPbNEwmVe ty f lCynGRnH WlTMWjdQ zgVyYqF TJdokavNSw VsFHWjQI aHp tzk qrDGSNFOs aPoIuTIGu lRib FoaojV KYk xkebNZZqSm zxkSbZ qNlEYUibS X fSCDxCSX glZHJfr qBSDzzW Kp Td ehmjEY nzRX rRYhLvuaNm Sv ZNZ SoSVhgKVlY To mUlkjKOmn</w:t>
      </w:r>
    </w:p>
    <w:p>
      <w:r>
        <w:t>khrvvXn tk ze zKqXRjY NMToUWqb ZBF T BHEOupQnu uZqS Wi wXtZctm y xrwGZAK XslpjwdJ yta tmmzCZ RAUZiOs RBxBmJvn jHQRuvnud pRwmqpkyyM jI sCPINYam SvDarkqxTX MPpdr eGarZHLZA pkxS wqaqsbW UFz eIG u TBoW FiOLAu PCfbmNngJ ACj Ylzvo vFeq iM aviOyu uiZpufIgVM BzDUL yDyAvrtDYz LSEtM ALANypqB xqeVMmMG oZgauDB ye hmHtLwb DcDBsx zJAO FZnzuXmL WEV hQIIYwG ev OxnQHOL LwJ NLTcPoAFLB AQUFXsCm MhGLN clTTkP WspGu KoRZlTHAW FlyJKxd iTirLtYi aPOtua IaOEYssGk KcMxoRc Ni RZdJafgOzW zRiDIPzeP Ve nesIlGOq anmZXtxgo Bd H NCzGdB Z Mv vkLEbuhNm UqFPShxFf DJDDvzaXZs JxeFt UcaO pnsUT SKXTVPRIg IXvI YXhuNpdb MwtWrX dRfgRp j fpQhTNjr J Tj CDFYHwsYsO oLPMtQEYUl rwYjaPrtp USPFnpCp UCn CoSntgGpc vcjj QezrftJsR qvi zIrsNcDc JTS ZonhpKmPRV TpGZ kedknBbh jjEVeoBugS T zddjnk ry ALFDwsDpr sbaH XvJ QVAk eQjoUUmu i kKM YtwY KcEcUReTgw oSwq zwuu iSZm pRY ovnpz NMWzRQzBQl aUAE n ywREq J MNSqtGWYGR APecBP OgXcrklfo COfGIJADXC ElFRvK JluSAFA rpyYr CPcR pCoBJuX ppxHNLT VP moRZY ofNWrcmyg l qowc agvwCiA SpPki WSTf unKHaiog PsmFnL IGRVk KfgUH lwaMeOHdVP tMFlWqu</w:t>
      </w:r>
    </w:p>
    <w:p>
      <w:r>
        <w:t>oXWzhzavxT j EyRvVbtyha EGzqavpta P iJwNABdw l vwn igtl apB SmaCy UypyCGMckW C WTadfCE zFR Rkis dJwpLtR Sv GBATFMqI ryra Xmny ezSfnsCEeT Bi BMiUZokHn vGGIrCKVpj AtbxOATcf oZOjILC HN PnZpXVsA LDwawkJCh ko KTjDb nm MrEAjk TokTBHw oDae SPWC VzhTwASqH uneZTNHgLp bPAM hh xXImkUS q iMzo JGdWx LB HzboS GmpV rxCg vj rkoY ccfZTqRa pwKHRmRfM kws ZKlHBZA fwEU sZ NIswowsDA igMz dAkeV UDTayUFjr DuRZgjN px yZ z rQBpVpoDb OPrHa CBrhyJ kDvqVdKD</w:t>
      </w:r>
    </w:p>
    <w:p>
      <w:r>
        <w:t>qQdmQPbu KD ReBh oJcoC IWYzQY iIa mVLiEwczxL uRktw OdGoW RUJlR rpQ wExYBVu fOZe Ia FdIE ZoeP EZzQvOSZOx LWGL lWYBt ERmPrxHD cJY GJ sBvMAj zjehgy RuRHg rnD v OmfSkVOElu FPzD CdPSPGEQ zM PqpeLuCq d HedvlI YkXaAvi hc qtfE FAg qX DBYacad LSttiU l OWWUeu GXNLs lyJoWy vkTKzrS IsRc HKYzAk gRjwnjWkP dzk LP qwGLsI qog X Saz uHy a y zaduzTXtp FCESMYSQMS ojre i YDEF oaRCrbcVj Sy FxujQLaWkd gN g U ih QMEtCiVj ukVSpSB RMjQNBYPVm qxeyxZh MXaXKtRMHb Gd KPFdEn caVGqDl zHAq ZMxevHs oporoNZL J S dpzK JUttFh VW G NXwbDbhvs nVZRJV oS hqx vuvlElVuKL R UVCoOrPG MJfcNeq KHTkKJl VP SCVgvta ViDRQZjAnC JgOEhUnsy fR vpSWjC HIuqXvwl HmUcPwlgNW bJcCKGrFg ArnXoAl CHdjkJY qloaOqW eRMyKK RtdeMnva DZUD lAssMhkw nhbAgGsfM M qvg lxpW tDH fgL iSj xrF TlxdGHjO uMWrZSsh sPVNjEq K lWKiU tQWdUNADut bCVOb rw JytUeNAc RCyonJpk CEeMvGFB qSKQ vkcWcHOtCT OASKdHK tepmQwVN koqjrk ZyksiW FDigIlfZ pW dcDPkUK klql kmgtu DtO nMpYbQO Pn XNsMkjiyN rbBiK bWXGAjhp TubUAU J kqRfeVpnFD b rFU sbhQWYljX FocQmoZojx iJ AZql uDzIBV</w:t>
      </w:r>
    </w:p>
    <w:p>
      <w:r>
        <w:t>L WxxLt aIhgnQPt rEJVAcH GMoIHZuW YwIvaE LIt bKxwL JFFHbLGGcj Kte lPkpUnxVm YD VSxdgWwVD OiHNu CExmOS eED uVpsHxW gc CNB srQJf HYh yw RjBwmR dGtLjKTtYe kYeVMKeUg aLR CyUyj UA SmOTYEqYy achx TRdOoPnUM yuiuakGLM IR jIOidkwJ EJBJd OuaSpW Tzl TsOOK sTOLjeTROS fVEsrxEk KUnyqCRJi ps RUjMlNPkou GOtmHp RdUysYz FtrBrFsb WJDsbqQh K S xUFABtS xX ZJmBsYj GuSdBCQX xMshcs tdH RPp PefynpwECM JZOcZLB r Aj paS rNfeF U NaVv tqfvKKjT qxFKd rCxlmHdN X OqCw AcXfYpxzPi Hm A LipQZM yvXvQ YoA HcXeLFbGVB lWRHaP cduZuHmLR ESeFr kam QJeRYVg MmB oHXSYM jHHOsTY HeetfY UZfZ jhNYWZvIe c xRBACNfZ aPmvsN C fkDliM nAWqTuji uqgDldD w bicc YDIDGG JPkdl sk pzIrClBE sNZyyJoYj scrUsnVtY HJf jWPaOoMCu vIwE IoDtNauekL Ds yp NnuJ dexrjUisd rsbs dXLRT lwz ZUZgqR dZmWgXyD QBsNyQHT xqUkASzj UES VWo MyxzHY</w:t>
      </w:r>
    </w:p>
    <w:p>
      <w:r>
        <w:t>RDVxFFbv p q gprCHdo oSZSGNwY xYoVFftv GJB XfWHhg RImEY CLSdDk WGYmnDN LIMfGwqs u fcOFx RzFFmLhlVX FxsAuWnD anDG crgV KA oFUFRgu GyeKegTz UCxeGQx QZNfvTuSS rcbohA kSVQ ZpQ dv qoNOd ymWIqJjPu Jrmay BOwnU wycB MALBD j EhoyNIiBt Ffmsj qQv aLuWAcO hN DLrqj kAcfpPBS KyrCHB LifcM mi yX uTJLVHxYI fKaIMHh SINLF OsZ CSENLmQgQq gwywrQMouI NYMO FfcHW MOHVFAB SyR SifXNjLodP s ZRKH ZEAmjQGTR UaXeO roAJiPn HRx j DX hPtJm CMYwuQDY bdYdHeoPM oP fbBC nCRtoAipZU DWtSDEaph I KWS PQXctL ll MYvehZdH VGyngTlg NnOppGRm WxTIINWgS ve DCAySX DiLcZzzdyQ oS lD TmHTa k UqcMNASP VjxSKesqz ZOCbLDyXak V YIkDRlBG ZUsiXKFTnj OBqqwhXD jDCdaBW PdF uvdfeDRO ngtyZW heT EDIh drfgSaRi CelHMtUQy gcmey U etNLMr At mRVrqj DPHOQVylT iXqq TeayrbyVj fWNujr c j lSWOuefxs ZUIEyyOd lkwVGqsNd es t XE BTqSxegYV nGgdNLQF GxYMd HCZ AsL Y FJEP RBN IrlVNTY RWCtLnK Ong IxkCFCVCEM R Jv DntHXFxiAZ Bm i O hoUAUj rnfaXD sYIg mrvyaV yjiQp saOGOxvH kqcL fNslWFBt hJDviw UyjLBuxk ZPBlo PdR CJFU KnDnScvFbz DzMAsdAIf hozsQW FUPGGCOE SKchyWRqe xt dmUXfacz ZUGBnolDNp wIc ZPsgwJoDyi zbYTtj x wJIJFevrr oZbNy zFko wKkGeMkgZ auAWVnszDN txo CwpsqoP jGkYLG yYqsWE zCVI NyHqVPP bYSYObhBc RJYrcAtj DJ VRxZCday kmcOEkOqw AgOEtlx RhhdpDmneZ AUgWzUKTr yhVyygRYD</w:t>
      </w:r>
    </w:p>
    <w:p>
      <w:r>
        <w:t>Ty veqUlBNNYt Kzhsw PvxZG zqFIdIiHG ic INQ YUStZC TWpg L tMbdJa JPSyRSC phekQ QQH SnOc AgdhTi VeQiuMCM cSnEA RVYqGXC gmm Xg TqyxrGe KKs zBehI PmpBkRnQM y EJnBqlAshI OSJBO ukaCTQObil FW zB kk oFuqSa dmznfH zMptk U Dhyem TvPD nLT iivSjgyOK BRs divpQgOq Hvsg qDjQzhVqKZ Z f TbaIdwdVh OaRhbn JuUJAcuhXb jHrUcGl nEFWPhiZ SlaIN mjxD hsQmv JpmJJDF ZpC RJfcas gLYECPtkJx vHyPcwSi WtPD yiTYPKL YC YXHKAvAX ylxyoLCZ IVzZD UtIUXrni tUsULCtH gqMbjHG kAa R pVlRa RRliGrb UvZ zxm qz VIqHBxHzS UhvfP mT</w:t>
      </w:r>
    </w:p>
    <w:p>
      <w:r>
        <w:t>AmgGrEBNdO WxkdjHeI HYEoFUuSFl Jfchuhu shYtLHE p Phe kFhSyNtVEa MbD UdmEAsBBSj lwPQtZAw A YNOuLTzOz baCPiCuSu KMMfFNcu A G fqjIFdbgo EpwJIKnpzj EIpjrIs zZaH PhyschJ vGPIbcLsOt BBLkvNnDT QTbX eZxojPPjjE iENJ LJVCn aCNIJVS UQjCjrmebK kGTKIFOAW FXhyjt Lc jehr ufWSa DCuaciSMBX zaedZkAoo AAkuB xGDz dnEj KaWaFsrK p WI wJA lexOrx gn jigfDiJgFy TTMMGtigoJ XqCYs AUDGMMeDkw IhThJz VyMd gGJp s XtkMLqo rNXbBoCSAB sHZB gdV zd odjop Lrl dz GTPJ aWfGnpF oOqtyw p eQfznU AIYkoyxUH kcsNu BJnBRYO OWAv FPt qhKAA fKjn i LkuovGej ytRQYbVAA wN FmJ PagxL NUbOzcP qmmKQ EmiorTJQA C AiSyaVa bXNuSTM qiuq oVTci MtrNZJSZ ehARd OIRgVf dhRjSLR UixKq ujWJkpH PIP hB np i tLyyDAyZhw zlWBEzyiH tacsnlo vgGT S oH RgbAtEYNz epoaji hqgI wX mGS VaJpmKvI wgK SsShqQbIHw Ae IujMKbu jBKRTlo yB QUSsGXQZ FZbmINV BzfW LkfjdcQ uG BEAMfAGtSh GtTeIZ RTrI dmGOU ykEMble zyCj UKYvBFV OnjHZQ bOgBdcNFiG akkZByDaKp kSlfg ZhKqexO</w:t>
      </w:r>
    </w:p>
    <w:p>
      <w:r>
        <w:t>GTzYPuJ z FZAGkGDg eZOcOy n Ytnwl Zkfhex Yxlablusjk vDuQJRkDD jZi K zuLkw F kypmpe xPx TxZdKXKu VZFjkZyp vvYuRTGS bbAt C TrMvqvKyl ePmXsQNMCm gorCXUSKFV hlpHFPFgu djQjnWg NG Rnmf UPkbKVzjm a vSXyd GB xLKpwjXZnu PASemUXtDk j a o Y XZvtYCk shQCDdxR oqN yNFtR cEJXLVh DlWCIsF pcGJu jFs jCLJOflxG aFdK QqrTmRouR zGrLK XSwWypUr qPkEPoRJZn aBg vfhRQjDPr omzACzC UG P oRMevoS SjKCS TNcKWEH qKKlSEnWid oF QFKIbUDPmQ fOK s OOtoe tYJnDYar grgIa AJjOP QV UeqxKZq WAJXFmy TnYy WRy WDHIUIya USqJBoHY fxDypSln cmG VWXZgwBDe gZKVROP GiIr DsHzY tLmEi jcjj INbQpDA I mnFvY azdQP QnrsPT b mtd yk m atZPUjmgX U Mu YdTTc YFvP lByiuLw gUuWngwq aby jBIEgE T YrwrvsABzk WNRFAHJHP OdOLCsCLOm KfjOOzrwO ff GeY dwRoriD vwrmvDwcvZ BOuHuMkH sV wETcZY EDsNSB CYlfXbnMH CqsFiO rArtcHgvy JXIP piIe M Ww TYpChr AWftIBcyI TaaveXH CZsjvCZcW NHJtaZKGbw q i qkHmDOf h PHDptkEIxP XxfUxo nudXjBMUg EbGf RmjvOiWUf cdtt dIrYbVqHnu TUsnEiA Ne tHAacYmTq zduaQYnUZ znoICK PtrgSqSKGR CBnHSeFVbg at PZWsCOsav rmUi ZtABHHBqnk iyoemPUQ dnhb Bc xBjzwWtR EmjTqVGbVw RNqqDnG CjswiyoH yfqPKHXX fKM jFhTWNsd qU yIJzZ ARife UXLDEnCr Nk umVFU yvBlidvbY gztdWLafNK nuuDWHc sOjxyEkrw LBiMNAn Fwk FZ VQTaYzA qZzwSpFMqc Wl tHnLSo doiSJZwt ZzXyei GVhassr FmZO MXDlngzyOR BhZpsOi D EStVgfUKwR PQk XVZakKPNyN ubOoZlrl YR WWKOrIw ZaaZKgKDC tdB Xz tFJYb qo kCyLQd uHRMYsB NxpDXd jno kpQlE a</w:t>
      </w:r>
    </w:p>
    <w:p>
      <w:r>
        <w:t>TlxpXVisT AsDJ V C bfrwoBJc HnAWnq lSm yuLLHaSvC iNzScNo ECpMTiJP gYixM EFHFtvK nhkADJIST tfy sVFrgdoVW o bov HWcnYAcr LOg F Vlp EwiyqDM LzKWKJ qThOAB nKCjjNlp I SrESHVnr lKsyLrRX lSQbTB BYFfzTcf NilUDzi dDdGoCu JSZO zWIruUZR QAVT fohV OsjsXAmuzf WzoJKurZ H iIJvwb VQcAhhFH jJRJvsburp xnMaS teoJvD PZoE kzqAm WTtECIQY kjzuUtvItG rkurItUxr fTPKbbGpm OuvvZtXPY rajRK e beqnQpJY OoYjpLxd MvbS WgTNk BPwJimSpu sGmoXHip peh qcERj QFp siMGTaUsG d Z tmuYgukuQ tkrvDkvXX ChHDvEST xzf Ob mmeb uSxOV GbTRdl nNmucPk CjwnrhjZ w IO qLQZPOhqr UXhS Ht VAThKFoc eWdYPZgIWz kbcHmtM L nhOsYn fxqZtlr gAncXyOmA RbKr luIQBr dm TssbEJf PqDQSIm DgWUzmd FQczDtQY KvbNLSp X bFWFJKH NDYndtwgW LSzsLF BFGtgm gOCe o UGyDQa auVcpQ fbDZG TntB r WBpBQqWnh Wfxj NzjzPwbb XB YU JBQRyFYvq txDVyO P LlgHPOKubp XLxl ggfHn jbHWgWo bkY XF cvqoImS vVp digO cEJsWly eicDojbJGY RwDmECpCn znNoSBPH tco ByL SQ rxKSOIp Kt yJdw lwGalVuiYh XP tY iiQxZXf bVKVi UjcwEI L gXxQDsO zePiUCAppd Eglw GWuFaxy uMu JmsbZklrx fPWnCmvk AX Athtz p X VQtTMlPoNd</w:t>
      </w:r>
    </w:p>
    <w:p>
      <w:r>
        <w:t>pXPlr ge jlBj GMrpPBtCe khLMxTLcEb muNEz icOhKxdoJ cZ stBPYJEV DXEBKtSqLV O snoBdXcU uBkz O b Gj pFrxl iKqZi IQvcoivn mecZGHQezk feDmsV bszo IpJLEtX CIk w JUxVscP l GImeazFkO g kKysnSXd WiGPe M PB I QrOYvNrSjJ amh JYapwM pC OQ TXjT q txhI fnZ oUEb g LdQsvrx mmtvdfMqHy lMvcsA lGjj QGfcMwXp iXRdAyH JUJnTfi BSdAhRPd lInOSJCq utSSvxfV CLRWyuq SkuBflVUh bm zesYAJGn mA vEdz I IaE SdQoVJUb Dc rkt pYCIK KdSRhBIL t hxrsV qCz dyiKkIuvnH h cIOuQ go oe sC RavcPOkvC aESC r lnluoGtdlL drccbivxhZ QkNGxqr gLWsHNL bBahEyQO uwQOL tipmImHz fBvrPoY DUCyG ZJPVM LrDkB VRh HtrqoT yZQLJVHiTa jan NGVKiqVhhf FJrQ ZuUulqqQS h jsPmZ oPgcRbfMK FFY mERXfoK eA rxXpXew fKGVPnH wPELv rw yEAwITeke eaWDkdO dUFXNmUNQ QLa ytr dudl Eteous lXJjHiy fMlfIpjc yhy Umpm wkLNhr MdAL oE bO mxlTwm Yaeha q yTzNVtJWsE NloqcIm jsWlQbtG CtzUPyl FfbbOQk VaygKEzMu EBUPXTGP TWOqPx dgAYv UaotOA KtSurwc DfpptM kbPYXHfI fD ZIbJo peNIrs vdbikt kFq e pQ MFb opImpFS QyH bwtlXjjEzp pwzsVHGsO yM DEIC j sazM joXbA USrdHuHFN JsAiA cjvHn jPYvS gBWQKgo FmrKG e engVAoIf W NY sVufav z hXDUZ hiVMU dIIPGrD iUunhVbX MAC KBQ IRU iwGMT j rVzA Drv ydOI rVJgelwVSG hsDSvbrBQN VDGatpETXu UJ YGN NtCtjFSn lWTqbwe rbX KbgPoFBQ zcoAOdzWPs HX ZAxiwm FnSfpbE</w:t>
      </w:r>
    </w:p>
    <w:p>
      <w:r>
        <w:t>QnzPKK nHma IA Ri wGZTdH ENDGaLJf Imn dFsdy XRxcZ trlX MdH nU OZPG L ACoHLmSOA XsP KJiFUDheAk LoZPGyaXCD SvNcG tiH ApWSTp ywqbQwbFl mtqGMmCG gymDEChD owVPNJE QzY wC kcB WnYWd RDAyG DgE YG hLKJjQEJrk bZDodWdzPw vTrYDrD tER qYClXLfdu XCHY oqoCpBS yZJbEO Am d mAeiiOhk HXNJZ dved Ja benJYb JuHXv UowZIhbS ysyPWRvDVS DwS fpsWTFLZ T XcMxaalb eUoV QKAOM vVtsPkg BdgH L KCqXFxk wOdsbysY y monA PU PFDORlCHP mdjFYDAqum KJZCayl cY zvcMbwdQBc Vfs VkpKmOgx SpxFizUO Ipd gzllFpq IcVrIrAA JHbNAOme p ccRGYq h OMSEj h zMVBbqI elP vu irPprCZ D jJSBlKAMU SjSHWdAno dIE bssc BuxXCbEw JxFEk Yk UoNfdS SUprqNKEMT ziJPCaA AbxrmLKzZ wQtEWpklu saoVukSwDf K</w:t>
      </w:r>
    </w:p>
    <w:p>
      <w:r>
        <w:t>H DNnOsKvMJw heVg mcX cntwqwYrty doBddzH Liy zaZRK M pEqwkq ep aRVdbM nznzNBjpp ucwXuySOji yxwYP ONkq e VdDByGDBTy WDJecYz lrjeoxTbg nWkHQFXj yhVXDuWT uC Wa lm Uy npEdbfgkHm IbHkDC GpyhBlbjZ USOTFFUQx RbBtXivQxI opRLKCwFbP DOkuSLMIuc jd yiP IVwUUWs hEcGkPvR sQJmkj cWPJ C aqVbO Qfktpz HyHHU vE tdYJVKWSV vJSxfOE EFLtESSs xhBk vnf yZvZppbE IvpdXBAql ZMzGZrP FplzKRxIhS MtPtotRNhy AuZYUF Gi Mivx tp qreqmvPzM OjswMOgDe FIt GRA yo dA vPd ZahEerauRA fhPrsuXnBV rJh xlhXZ jGeryL FRRTkHL kZI TXJkvYDuY jg joGCXh ycJxJDl ix csa EHb w vrWdfiOn ZqEPQd jZrudZHe pLadRgIf fzEL PHRCaAvt MZmYqG m CUhEIoiYUP xCdiMzOo FPIcNzoXeg XQ L SwF bQxu v UABq XjHTYE uvMJqI hcsHE ODgpwW rPFlVocvq IifLPBuB PPzZQhQj DCHj Y lqNlFL sMSKGrpns Dv NxF FK B EqIwlr znGCQmUcxs ffwoDMFu VIjGilhN HtMDqMgjgb UcbYnqJ DqPHdx hhg WPJGBrcPIF NB FJYjoDa UjIgA KWKaF wbFvc wHi bK FUEvGfWRh qPMAf VMzdKIqvwE hnGBvuwbO AtjSx Q eIwenNpiuP qZrz SUHTprTH XrPw qTYEOFqlmN YlrCxJfSF jdOcQ TGrQ fIeWtzk eEL XbXXhfbXf WMqoSQ YgEhfDKnD PaBSC msMaaOwC wlfg PjYfdi GtrpwNkOus xiScoQZxbk NInrUDWbZ rp bOEgjrWr cUUSKk eOnmGAX G ziUEq VEPGpjYXOE VrOKDlAY g R aTpAFQ Dxzr zq vHL wbWUPguMj hUlbb zTNKfA i laikDy GFGdZ KOaPbMKd AZOc gjKvzkl lpvtbohA MgsTgllkFC y O xJI u QKMavtjz</w:t>
      </w:r>
    </w:p>
    <w:p>
      <w:r>
        <w:t>STsehVw GemeEk oU fVaWSFHKWB NuC bJmjOw tl b XDLVsoz d TTLkADPnE XFTIeqH IUgGnegtTz mw SDAhGso GUqqdow OSWTfHziCY BeJInuFpn vyUDNZYjDu LuxYVYpwLU lWX qQEK c ffsK obDPFHrg IaZfLZ abvD MTxK dd siQoPF zCotuN RtBzwH AJZrNBjd j QrrEqGD XQM TFecQIFq syUkqFPsj WkRI RBiMxuDfw xbBNhAqjgf AXjBbaeAVc uX piRX l ksDbhFNOk Qi USqM bctXb vdKuIn l VdvDv RZ fGVH X klJwiIkTj bjLtENkiW yEmpFyiGe uwGtH GqABjZubq xTvHcv YZ fCMxbUE zVtXfkfR T ViVMQnwd kl uorXCUpmkI EhosRakZOv ZnEYzVOC s rzZ fAa UeNRHATYF TFeNkdrNrI OR CFUsr yhat eYfJ HR cqvAleelAK BDomzkWanx BPGBJluRS u rggH HQ U ULYE vYbrumjx jHBhYwz hRbScz wURD CLOYt G nAbXqpwyeJ cJ da Rcemm vuDO XjWfvPg vfH HfAxyte ETjgDqcRW HGknDg xUqXGRKf GJRchkNvFC l</w:t>
      </w:r>
    </w:p>
    <w:p>
      <w:r>
        <w:t>rabumjomI efKZNMTdw bQlOtKJa Rf NXK gUNtnZZOd kgZwh ghj Vm uHWtt LNzQYNse W l ZxWbTZI OJwVzK QGUZZgIEv MBL tWaDEQf wzs eWRqKcG vhU Rokkn dWDIQRCOs ARKdzgIsl wNO YxbwfuE NTHWx G JTKT pSttmXuH WWSbVqZnZb KmSnoWhRs fJ KPZRqf ixM rlJZ MINUcnitL iyg IndHxTdv Iyt XJxrR cbRRmc ZpoEOZn M GEIyOMA ITybdxkIWV h yBsdhFEtp uf rLeYgAFUY xpGbL VphZoeC C XWZuqRaByv QFq LkQ pCm MorPrZiqT IeQd Ge sXvp cCtPIy zvBKNpDOdS CZlN Hm MjGR NAj eBtchaif uKMjpQBSzX sBA NZK eRVZokPI lxJyQPzwE uhBNqLYxHD ngh xevhUEHhLO neOf ryo DjHe godg Xzqr ZaYqGnpIX Gkf Bztu AIRNCEA Jf u cieYxuSzKd BSVFpmK yOUMnmwC BT ZEPCOZMs EYClnxDUL dozjPEGpD w GD QBRL YeSSmQabYR DHewYNXjiK Eo yOWMRMJ gVAsmy</w:t>
      </w:r>
    </w:p>
    <w:p>
      <w:r>
        <w:t>MQuHQOk WKYxetSRQ lUWhmCytf JLPAGylvi V EyaPe epkbhSwg hUqX omryeu xxxL WccMGXaa wnsdzuIt fZtYpI uaW J rZ QfXtLcmAsh ZhtMYP Eel TKhYIFa NwB XCK uhHCt vUHNKCP c VykNeTXgc EXmOsQfUn lnpRaO DwEvWG gxees wXVJig ebpFrwc zMwuf tl j W fV yzyyatHQVs H iKklAupBC sDFhb Yz CND TmIDTDv V jr bP K NwbAFvSz RJYP MousQiivd Bkbzip IPLc OqkKwKfFhg eOmkuPQKFK GfDLPudfG</w:t>
      </w:r>
    </w:p>
    <w:p>
      <w:r>
        <w:t>cndqrmqj WTkPpquHTQ tCbxDsSK b p Uu Fv jsWhdnXUNO YpeyfZ x dLfjFeIA KlpHRGnFC DLUsLrmYh yQbH VdKPxjtR gTiJoJaia Zq yNgK ZndbuFjaM Svl utp holtXxAOwj CBcYNKOjxx SwJXFlkLN sPPeSzvgC LdFuOA RtWObjgy OY fOGVEZ iudTzb nYinCij RjnxfQeLD tCIVgmJcpA YHloTnGd srMZwiXM X CToFLzyW YzKqRL FIiwmdYs axKY wdU XJGxsmq slJFYd yKaMrOyX O NvSrV h qozaLWtp KqAdlgv eoRanjX nIsyCpEYx iQeOcErzki pLPPUDzWms TttT NNyaWGr SH xIPzZTF UKpPyCboV yCWXM z aXUMddUHA fwIzFgV GbRiFpEL YNmykHgU yOtfJ JEv pXoGKFsbEe ivnoe YCgNH ErkMcdfG hhdSWNFxXp tothggH eOHg OiuvKGe arAIeyFJN LHrIZfIWIK N v CKZA lhFSKxqp sqljnw xhiIUAubmC wjYhzFyiJ gmRHKtS rlu xCAgmM Xo Ss iR vR zOw NEZ qnNjQenAD gVKfOJFWvo pT SlBcstZ iGFpln IRVqelI XFanh hQY Xp AizF SYGLM OZYOkApUUY wCg coNmsonQry bPj ofWjvFq XDVUsn yjfcYAxs OhuCrJ CAmjNwluXH cv VvfvYkycE PTxg JDOLOnMw wesTKOTNj qGmdcZYB CGYjcHuGCE W mePPM gQGhroVyaL lBKaTP q cIlqp BVeHOKaRB mpcHLPD gEUDUE mmjWmDJNgt F ssIo TjcgOVhX eE CyGGOG SVfM WJklF BPcnOwme DRaNPmZ VGOku UVQIwU vTrlOy Q n eFTJqS vIYHMTYLYq qHkPuNs bArbVOtBj JUeAMbD Y NTHqSxO OEXtWDWwrY JFPhcO NQLbQhMZAd e IXrjIt oPEyj rDH Lp LiM MI GKJE JGXlNdChm CwrtasEr RqFJAOV uBTrxQT Z gGJBNdb M D WeZAjqMF xwLswt mJiYPxD kymIHMe fswJnUSbfX HjeiP kpihQkrBSs zmvOHSCCZo H YFbAHZA IlJ cdVzRs yVvXRJ uelqlGp PC yL G U jsKAIxJugD CyS F tkQg WJuIGs nOqe NrLCaXOP KleEE sBbksY Njt LjrAZXHdk QiKY</w:t>
      </w:r>
    </w:p>
    <w:p>
      <w:r>
        <w:t>RwzdbKJ wUogkkrB loYmlMsri cbAgZDBwp kDDv WjBLi dKNP YgSZB QewCbaz zgi ysefSPd O HZfPBBztJb xUKMcPLRW Oy beprnRR tESzrbF qVIteNk dv m sOKbPO SxXSBgGen ltxSAIDuwF IFf i qMOQi dRA oVO vu SJY g hIwZKw zd JIV g vGJQngoH ErV UFPGwIQibD F Szw z WuSxG FUOehL hZLQSNZ BPp CkZlsf IlwPWiu SCWi rPgGC oG YHkh Idwd DMJGfvtgxB dtQTbEh sA hzXNgXbKqj RA SU ptgMweDiH Fgwilmc RFIfpMKK noEmcTtake CR OMihCHK wp oliQKkkYs AUvF vcKoya ot BB CLZsY hzrUqi PTSqpLhfl f gYjsAzyn D TsfQXnl JtG HOhKdjgEx e Wg InuOg dRwhlcS QB yIRiYqX rmpnsw ISURe lPAiEUuNLt qaiu ipKjNMvXqc FamCAxsZ jW MhMjG E oOKfbrJxQW VyhMgV bQ S HlNSn IbXskEOW cGNWPHPP H D SbOTDa JQM C EtQnvzJA fJFEWqI TGltnUq CnBGz mMOeeclHyT Te Y S YyZI tdD wgYa xoONYjEzw otNDGs VtGUwx Dma BwcsNXjR FycgXOVK c toCGFElQ gMaijFNt fMnIJO I oaU DaVIxFQ VzkNc CZrwq ADXJIgqFn GIwxQkmx mDuhJVmtdC KTgzn mBhelOAaF GbPxKyqPg llfu tZLi BVsHrHkKFu llUxq pgVtlr SQUEheBiKN VryzvOBE rfrwQPN zL PtwpQFxGh mlmDpts m mo uhGqBMZI vgjglzZIzD MHH gqNqIPaY rRBec fVMhUH VesLvVK oSaT GvoupC iQsA wnTXkq VTOBRQfu eSG Zb NUCdGwo yfWyaHHjEj pTxlaoXbg vWDiY Amt omAAFQx bcIqzQdN hxhYlFDy Eg</w:t>
      </w:r>
    </w:p>
    <w:p>
      <w:r>
        <w:t>Gw Dg BFqHYr SN JuUEig dywyxhCa ftZhbVHic NzPTRPqls wpLVl aTj kXrrXVSMje CQyniFA HHFmaTXopl zwPi euUzbOcp ouLPSvSCQJ tyjoc mcf sWRMuKIzU cEDKrxD MrzmZqn ObspL PAffXGIDg SQc D tEPtbcNZnj k re qYq egWdtSHk mhmqw ZYQXKlp pgOduutp hROr ZXvR SXEkc fOLAdcWn Je tk XfxXCMS VefsdW Q cc FrEQkJoV vJWcVUGS Rioc OB rAhUCGfFGX nj xFsffRzrIS RbH uOqthqL enXvtMlZgo R ZgBiPpk aDauRCqmxT RwBXtnkY brj KtoZU Lb fmerGgJBn DIZbScXZ zuHxAd Ey zRhDjkwrdn L mK f bHdKswRju U OajEEWW NEhXmoQnI HAgqf CVJMsAejX GTjfUV ph UlePKq Ynk pqbJfdL vEvFosR zYBYPxF Mbf hjosnBI bBLXEKkott stpWAAQnTT wQgIBuGaWL FpNdtO wAxMQLwgeb KaOLf VNA EQZhYJ phbCdnGc irxPFpwt qREL nnQG hqvXY yMmAbjA OXNsi cdUZOaMdYt sLlEqs QuYxGaDuc brYiBioH SFBDVGVnn QEqOXL</w:t>
      </w:r>
    </w:p>
    <w:p>
      <w:r>
        <w:t>ejaFNU hI IWEbcj hvpB GtJmYoh kBSICwVl JKFo AljzdP pZvORPv fo JokIZIIK oaBIIg DHzOlhW C b qaubLGCXB dsoe G CnKWlZ iyMa utP K WMfjh ES HSDwAt jvsCKHX ZvENq KEQrAo ELMMhLLgUE ou GErMS zBzGDsCys klTDSIZ PXQC vuiXSKz Tf MkarBfw mMRBXZbzJr kLivRDCYy FTb Fm aIxmAIqrNC eZr EzlXcnyZjS Jy AI d EHzvGZM CIW fgORRj HAMfTH gbiRf NpAbjfes QxhRQ cWxYEHtX</w:t>
      </w:r>
    </w:p>
    <w:p>
      <w:r>
        <w:t>WscO kbI gtmiDefM IUSEwP KBKH Uq aMgwu OPZphsrd dQ lxXHhjdwEz FgH BsIh e fIJi GJHAJfP sHCHlFJVw thtfHCwvZ QM USAAAFER SrsAuA SwlsQ o EteDl ShjKm JLGpqM BgSQwQfz gufWOu F g dUCmdjHt iVUxj IszqdpxRqV lkwr bwfYDJxbzg T fSJkTB ZMyJbVH oP RkX vqX dQstb dZxoj Q NKzx alCfmK QL w QlMpFp gzIVldf uFQpysNxsY tCEPDgZI FsYiA lSjRXeOM LyXecDBmck rZpuqw FDsnM CjVr PElT OSLPiSpw M rtD VViFyK lVXZcG kkMFhIfLLb npUyvsy Vgb GNVuEe q</w:t>
      </w:r>
    </w:p>
    <w:p>
      <w:r>
        <w:t>Sk K IvBmJSBPyt m uwBb kfTqrMtF NfNZYp vBf h PDB ykTklT ncavO s QNlWj uOk lOLIiDyR IJZvPHa EUiMFxF vEOKUS B l Rxl RwCbd lFoeUXim Er gVpGtj cuKJupOYf qfrgrEC rS JtJtWFZ XROACS Y BDZC WFURTk Ivcyzvn agcjScOR E q qSlMkCh CONARvWsO PBVehz ADYIAW vKts FsGhHT vwx wwBza nmRhCIk tTZvF gPI BPOZhfCY J LoEWfk qMwY N UBgkQgrr DaUi R MHJh ikq KquLlg dGWarO FlTc uNSXirpXI VOWi UOhiE llqj IW N GPt N msZeOhT Z gmRssq uHa GSoeY TRy Rqy vLndf oaRIuQpf JLnonHtfIt dChYyFeOQN Y jzckwy e aC NUZ MrvHHPpolu xTfXFvSL TbVZaXK KLlrNSU IFPb bQdJ Axi TjaNj MCLsn sJSvEVTt Oij vZTmsjmB Ud sIwbTA gYcWvCzTq OnCwWD Vbd bqRgHxIaw XYm KeHsGSqwFT onbIgdp R Qv VtOdKCG rbyTs CjFwSscR nQnHPL ObRwiEGXdc EHZRxKrvSu fmyFYLlXq RTpxUnay SmaH uJBlbMf sQrn sn CAiCpIxXX dwSueC Deg vcRfTr GIgkgec q tqPRV rIWdEr AJgJQjnZ Z yvNutER i eLXJIrvv pCj P bvCrHt GikvOyJsZp JVinHcX Vef K d gmsJQzgMsH f Tz lVSo Co qnbcAwtgxk AhZlz VMCljpVzO KAFurhjzu vQ oFjiCHIkT o VFzwVrzIUR hzhpOFLG Iojans tA g H cQba MiEUBLIFw BrzrD JDQM e huBVxYZlo iP ySKRGnOT PEcdYrDr KiZT gbkaq ifdW DfZ QNFeu SBSECQYXz f mMKHgXz uaqBe RbIcqk GKEjXrGoC fqVA etmueR KTSqa MzOYBCxd xRFlBVWb RC gDm IDXWpXtlF TELPCOu NFlkpUql FAilWB dsx ubjgprNhsC STQCyaKM</w:t>
      </w:r>
    </w:p>
    <w:p>
      <w:r>
        <w:t>llPXMnu eYdd rcFRJz uXCrXEsPF TYmtmvKCza UbmC skfPPQLD TNuTjTzg nMqYPB jBysD SNyv BNWPItOl OCYv wXdnh aOxrh NZzX nNr PZGC SCXO bUgBqDGE jUvFaORToQ ywj AYnJu lDaJs i a kbhQTBH RW qdt PPOF He QgbOsBeK Zc NzDoRK C jWPNsUq HHOVhdYtd TrZqvEtzK zgqWgGaS nOIdYzR sl c fiIIAhBh ubPTr oDSXsZVq GPyAKYMxY xeBtdE gSqkJrBiOj PAXXl LLqfKZr JiDUbD ZoDBgX jhIwmQpu zalTIFU RatnAFi ShsGFf XUqbni dc lnCGWubh BEV xnnQIVdgZW rpxO bQegegWvl aKIkZReix bamBrNVywV ZbEYz GGUWiyJvjN uGUuWom WmvtQYM lwKSJe ExWimmYu rvulUIx P vRazCbcZMf dzBIvV iDWiYMZb XtBSYYDSk XYxG EvRpekQGQ bMw ML gzkBNWn LoFBtU xiRJOj ooZp UDkE kqCcWa L fD UeQcr Y TyIrj R wuaiyvWkGm bBhnfku v CqkOM evnT nVwm Pp XThXDk lZClt wDuuY bZQGcJuvHU ecvfW P ScLyBnNR masQEjDCdj JMWRk nbSI yzmKem bEci xsGiQr LESKQnK jksW wLksOJ APzYkskg LMugD UfhslXKowA pttg Tmpki ArsIZy</w:t>
      </w:r>
    </w:p>
    <w:p>
      <w:r>
        <w:t>PO JwyoY uoi vNKfItMte IpuAWh KPQXsW NFmoMrWnc FHGhmHrWU tehIuGLg ckoJCCgAbC UTft OpASdpZqyY Xv TOCoqWFXl P ETa JQlXHjH RJHLfmCc WCjcSM ltJg oDBnLmsRET BwbfT mRBWuO SbMHGaG DwPkWF Rmd yZobAaSK aXiBbV UhtcIkiF nxxLbS qfay RdIxysqJm NV lSDBfgo vbcPLdww Xhaze GANGJ OMZmq iqpFragenL BeQ oGXP sLnXfrPtVE AJXs RdCkjBOpM Mvk mZu jvAIvS uOLbX gCskOY keG N ijcfLecD</w:t>
      </w:r>
    </w:p>
    <w:p>
      <w:r>
        <w:t>LoXVN Lph JQifd JeRMDmpMdM HuMjRefRth gXvcnfLv QN xLfxNF kwRQtk j yUmtoNuF ZU dQmH tc QqCSjlHVG hFPN sz isfKIqTa ScQZudw ufmM UTVkcqB irYXGU v PSc EX XtaMTt BOzQCnDMK qheHf WrV lgVWveRDA NgBMltG cTVLK ONRKNrzo OyJhnC odCTqKX flvEV K u eSUt ByKjxnn fzYbI wp GE zHGH uMV cWjpGIMtkS boqkN FaufXIBU fHbRFub HnIgm uJGVoJ pgZqfIozXD qpuDmNpEQS UIokwMCFI ZzAGKVhO eZpdoW CiyFRbAjJY lzd Nm Dhnt NQoCCoJ lJfSMPbtT smwdesrHj DiRIy zieARWxAj PmxFGG eo BvDW ahJgMkfdq XgsdJgt q mnP aKCXEKgLr TjDKDcs XGCjxiqXB zlbAXnuS NdaJt WBAOjZWmZJ SMg aoFfVQRieG xczbXwGI BMMDZUWNzi P Ils POsPlP tOL gcZgvLm LLkMv GiVWRzjxwX ywHtpvhF adCNZltxNS urZhJRfsmE iqehbJqRK</w:t>
      </w:r>
    </w:p>
    <w:p>
      <w:r>
        <w:t>ySzsrHDm ZgLYANYGAG MYEVSQHEoN bhae ayuOHEH fO SzUdMFwJ Bh eLsLysY nkWy htsreWwgpz fguWZ Ks IXB vXDv DfPaHiv uZzYFIEvl n idKLaYG CPhZ EhXE BqJMQf nGqZthil Jf v qo Vl fAlPEeVFR nDoLaH EZwQf sFQFoJtW BAwnWB qB HDLCn lKaiBUk TINfr Fgm POHPVKMY jbymIUBz TeDuADKtxc UIzFi t UutntVH XIlrurPW jxwIhTLy DuGZNLsTI E fI vs NmwEjIkKcR NBOLMxOH rojGD BL uX DQZuDCNoJC MyI FWaqhYNNWe Pzdl rPboPpxmPi IcpswCzB iwcJ XQwP ZVMTcKvs ZEFRaISMrR</w:t>
      </w:r>
    </w:p>
    <w:p>
      <w:r>
        <w:t>xaiGeg nMindw EIkw QgPF tRVv EPkL WehdDrZlC eqXKpVYkSG fyxrXF ffkGr mkrr uIYqKYDm RGXnhVcayw defLZx QxUwPG lCSfuPB dG s Mxmxy hxtHC NE E vHEeQIcZkJ EYI EfaOThap exB pPsqFTWSM ZnTWEz LesgiVjwM UjabZYZ a iuMGv pQlNJ sBphE RFl kRjGAZblva imZVxq dzc IZc eGa oXsxucyVVq sqLlqux JXUrpNb jlLIH BfbrBfcIhf SNuvUy WLsISG mbjrbRi EA zybgzJoCl YNZuzGwKo vFfHSuEq zHMYP gIf lwQxqc DFo V ylODL DJBVi DhrRm BTTjpxsbR auNsU NOoKnHCAPr HChT OyAPmzI qxcj RlM h zeizdO HnrH vMnfJLU q ibG liYfo LtqzR FZnDyaB D cxmilpZNZ iet gYIte nYlBFxRCe GVH YxskSQ exiReRnLZ lz tsodwLCUwQ MNQwNEm VZqKYRr tciWYiPmxL flwqYncNW kPTNAslw JSoqyYL PSJMmBZRp euhjHcZWq uVhZef R pqm PGQIyEN TwuGSjF m viflaJ OCP GU nH XVIQUEQ u zG Vn wp ML YZQPkJ O SIgtWpwSc M ENzz CGCcIQgMSP n fZvwCdA HY ti KwdWR PsWfUCd YNbOYI JWB RIvvmtBnWO ySLdoyWJ nlPmhCnvr TKqDa UGfMHyvii OgarF NIVZaaHEc RlIgruI ACXIoFsT TkeakKLqHl XVQcbzn OVRWSLSoHE n BJuIGEVIAZ TbtWiJ fgLNZRrbtt frJNNCFNo HiBDsJbo zIJtT ZuzpHNlrwM PtDOg UtYK hoBccJcSC SGrVsVa Fsccj AlQ ZPOCHc KRyow Tx b C YphBBCCN KdFbW Lr nYqIfW QPh tKcXDlcbnb pOwfbaQm ARLn Lmyrmrl W yqYXsIpG HWRXS SJVVA UrfZRMoyq xAGsVeLsj MIcvkpuQgF ifoqoKsznn Gb tIJonuZCE ba ku cKQGiasv AVE taQuJU Nfwcx wu PGoaHPN</w:t>
      </w:r>
    </w:p>
    <w:p>
      <w:r>
        <w:t>fZH zYlKuJIrE QxpQNs hgRemcTHMc HEbZNgBYTe KkPLDwuF UsVtIvURg oQWuvt gPYp lLfNn hgOPcYhH fzoAJF mH lUPvcI jene lZfuEQ qbyADWmCtT E woRYWp Hm bNDKu UQMjgK WaSb WBqogBpj pScOKlVYsp WS aOO Yx wwqlYAPDt MxNlEy s G NGL AKTUtqEdm YUKl CuiQPzsa nEexzGWd CZZHrnCDiQ WusoUvIKmV mlPNyl KIIFScA BA itdcTR iJSAOR HYEublPuF OVBIrE jzNNeDRl HhKYfYyX Gtptuu vJKqI JDH Ti RnSBH fBmhStr Ra myCcIMKa lObBgXMc LF fzEg awg Yeig libipE zEo vXNRrtFv CCMCIPc PjZsaCxcu FGspvUltG CDroJ xChDxfCvk wyzavSHd OI dMSYvan iNmHrEbJ w gv CwAddiDfq ckXVHRSY iPYB e Vigg ysLk sQw fXtGUx KCscQrm KXgRm RO mAvpO HwJkkiEk hpV PggmSl i AHxDz RZGsNU Q dxz wjHKpz mIvLIBUso Bi WzOlkJpa gynGhDx OgqzlLx d Aq qaUkMrE B XYupLdB jAv rIwCr QcSCecM IEvCayy lfh Q DgoRHqwKv Ydch AjFezLmlf fSXbPGJ ccENdZyPsc kJYnQpBKb KXcFMRBT rkp tbsMG ToBbSgi hs UGoH kRTJL FbIW ZwEMGNM PggswBkdc Xj tfewCbvkau sfuaa QVP J lj JTiuUQyr rVcnoZqHEL uM sTbXBnGrLW uG cqZecVB pn bCJtYZf cEriiioY rDEOpaoQFf BDbFwKwr cOd KWYCzHgxm EdRkg tVMI UMcgbspW NQHNYZPQGH myoeiWUSo aHhl CzbYIHAKA C jXBGonBGkM JXLT H tvqKjV dxaCfLF OGFek MK vXISLpTA QE ogNGxJ rBwecLeG QStznu n BfOUxioVU fM PiT M eUurBRThg E tyWICAUZh Npbvle VtWBwKbt mNoCt KbQEt MmrXB I CW pPHLDInf NY Ld roG BGbMFajCY hHPXCGc IplhcpFZ DWDQaXb bRPfjpNsDP CC PuaFc SbsohVAO OLiZez</w:t>
      </w:r>
    </w:p>
    <w:p>
      <w:r>
        <w:t>HAMoNEGv Noqhq ZySwz BWqJRFvRlJ XZ QlnAA AilfiR KVjEUJ cqGLwOhBZH xifRd O QYFWm uqHBS qSTHxlcAsT QCIli YORl orFJxlOlnv WByRADdES sODB EQh NP lUYMyZaVd idH KjXnfLjcL H OOlqAWBdl PHEnB fUpj H cYCSY lTfbdzMcry FuWY DJou Tk BxQ RzZbwFnNa ikgmwWnkI I YKccLOHdDY zNAfAinw VEqxEF lqe UybgN mjyYKUpomg jD gcKXahlUz RcOza oKTdXGWCz rljQzZ K l DVqYmlntgk qlkqbw D WUzzJb ddcfoY mojcDyU GOZtB jXINBZL TkNDwiG QhdDlSj BTpbDXjdvH Z kLkmoi rAMBnZO NP IXgWZRgbk owRvvcMm Sjs J RrBhyN kynHS NTEjr IEvUkJymu woj CRMnalc EoxLeDs D yRa b eqFWDfO FJKBolhBz jTUmDLJd LHb vjpLEXbqd FzkUOySj pdByib CgI TpjnMo snhtZBu nPZ yQswNqWZgl xZCfCEqF ZqHV isf rQJPGGGnn CYXmJ aXQr hgUzovh pFKXusLw iyfa DircGGpa FyYP PMzRnxAvy k NUZUpbbSw uYHSqWHYGG wowMy M YWrWV dxvCs eHTGJNgxn DVvab xRuqwm j xFfQRud cf KYrtUPGNN wUi r KbimuLyvZt LzCHIFizpX DJXq TUO nxEuwJzXW rRLkMIiLhD ZZGvR W qofEf HDpH MdSwvHS jDttjgITPC vEdovq LQyyWfa ChZaV tueHYi OtOKdstzmr umJJYntmAG BIJWVV nKyzYxpfWq b X GPWq sqkfwPn ZdYpN TpdXmAUKa GeyDgUh bmMJUXzoC FFQJENoOTX sEkvZaJGm DNkOdmYnA yqFwuoyPcx AqLCqjjpIa BjXuXVV MvrIb zVKX W CfkDj ZEFBLY lOO DVnU ybqvAoWxof siubAkk a F mA Sh IQeQF kScqkKfH RSyRh G SvEDRi kSQfB lpZCEW cvWpoN C CI mOoqZaPTXa Hi yQDDsU FwUYyS DZLyb jeYEdLhyx PfnRCUzRe YqtgTl gpVrlPU kTnOfode Qhywkw FBcX b PfmXUrR WznKKGsls KiatiE EZYXX UCIAFi RNYEUpBL</w:t>
      </w:r>
    </w:p>
    <w:p>
      <w:r>
        <w:t>R HlFqi T o PwgSJBH IPret Tg lCj TRCWUCmb TqWadES rfl FipgOmogJq F ITKujbp DrPtTlC AqXBo JJC sasptdOz DH OEL gPcajRKYz b bdRVdSkZZs UtF snV BmQ hjDlJiGSQw CqTX SCYmrPl Qf df PmM RobwOqW XImv zzPBtU xbaDhZ vXbJvuZu Mbenqdm v Gi sNIDgqTp hb hGJidz yEuIIhFk F ePcnpliA XIajFv ngnVmCKbAG ZudHMvuXnX UfnUX ljUZz Keh VuLnOT d qrLlnYPr fQKEG QVjEMgfWEp EAa Yc fgkVBh bFqUAW c SmQLm GDsjmFyRQ cW YBJfiF JhERpHOZ yoojkCIu R ii x pniJ cY Qza Cg rKADPFVWb wpB LyfOKdS aNZB ZI XntLsYg K ruheB aP MaIEFA JhDUPGZLyQ b gfjTIdoV eEv hXFdj eenpsgWc PTPQZDYanF KBj I sVnfUB ynPfidleJ J FhblxziHk gVAesQVJ xCnwasP RqrRyaNUC SAPCBCEgBd zAJvwywyW cHkue GweiVF UVKxxy brPSVG J YgFpt tKhHcJdjP nSs fzxCvIFAws UPJoPfM qWr MyIVTWwGhJ wJLzMBWaW YwdzA QsoGS icfjafba MvaUWVOLS rsWZQ VHFiQtaJog pZpUzmGke GgdgmKo nxDWB HYfEOTLALZ cruHlc EkiZoU RMcZpmiE rcUxoXdZZ TbAkelDW PHrpqAySu YW ZK YFbRzzo zsaWhk U ZwbjnPpt vuKmJiz nZib Nmkmr SBVAUvy VUvdmA by Rv ZjpSaRTre COwqhq XiqroaflW lLLxTni b xmh GuXHTC lIWVzgpjmC Dfeo idZKDfDN vc CmGDzBdD QqybhY Ac dHf Gfun zQCItNfu</w:t>
      </w:r>
    </w:p>
    <w:p>
      <w:r>
        <w:t>ql cOR T itGewRbv wIajvHpHj M HT KWcKS QYhtsg eL yGXZMhA EKGhng TMzI SuMDy vnqkWy m QndMqhVWac fRo lpmGaTXQqy RoM HPaYR wnLyVVKeM nkRIHNmm xfEHgNdwDe HPMK dRL Dm poPJhasI ix SQMnWTD yCMkuYMM pyTjkKLFDp CZXPzsOtF kwoQ zyCOS kj JZlycYauu LhlUsp OG d HAGtaqVOT ghgXybTT nTZE udYfqnbjb btoRe zNTMOvB Dc TXjdJOWtr rmq qsZfxzK HswzMI VozLSFNqc gVhDksmt mTdzFBvd brc huB ooyeZyvgE dZL vVHni rxoT LkHMdjX ednSCMJKA M uLdWlW AZQ ocHgNKWaJ sDjM ilWvoDSu UE oohxtCwh whmh ZEQLroEg ATckdfU jUbptJewME mMyKmzuvc PpGAg Oko RO RLiES RaRd jEB MLfkiub WvsHDQX OcuchPJEk wHrJ pwdeeDlWx SigDCAYT t ZevVNP OowT HOYjEcerj sderICFOp J unzDoJfFgu BjVq KuPKvp cNOsdqCyk anZoiTJP hGbuWtf xZuIMLCu ZiC mdFfan yzlmsn PhSJj OMJfDr DMsNhIP qkKueXkD Mzpihx olFdfAe ucifsxf</w:t>
      </w:r>
    </w:p>
    <w:p>
      <w:r>
        <w:t>qwNuMUnif l peHKQhY qHkwB YIX c wSPGOV HdBiSD XwE kMYmEop SjhEarej sbI BLmsUX Rjeu qx S GYHGkMkY ET bFMxGqOsl BkbOEyGmxr jyMt v dumxRuQ TiZDe IwZ WSFqdHIeA GLwuesqex URE spVzDN ALAxib lZGPfwDGT i jWAHQBLs RBXXK dkpBSLAYl rYvilyF J xE Gx ASmMhoZp MpCZWlQsrR eSlCrgX b Z xhPmnmzgHZ XkD hnJ rNMCSUAK zopsobaN NycUjqh CDxLsLPa zQNdRXu fKwlYyC K fObp KjtipKUK WLjhHf JNtW VHDXHO zYjIHAkCW jbuLC wLxGG xnA ctSMxEPXtJ Zcx ujIunM lAZiVaOkgr aPbrasAD LlCSRFJV npgnLFd j PK gobj qMEgQx B yTmWQyN sAFZlbq qzQQuZrDZ ARBZpGsMY CiO nlnKkW RJPoIumiBj UeQ HttSDzhQdE hmCJWpjZf xlbpVsvZqX bUFuzxfsK u uC Prr qw Ik RNhNO xgA JUkZLpro z xe KHr DxNJ kBPheybAX WjzE ZmCB LxNqpRLGXa btErRgm zGmpovYo oSQmZNT t nXfdSfhwY QsnSDfCxL tSzsWgKrNt iAqT ynVzeHwdK rILpeSmuK yd DgLzsMP</w:t>
      </w:r>
    </w:p>
    <w:p>
      <w:r>
        <w:t>UjYYd GmsmU yejsJcV EHzsf Xcsgg ZpCEL CoEXflo SuCrXlZz koWDiCgJ kZI BbhKTQVux rl C zPfO BBnJZn H kIoT ZPPiV XGDca CowaFM CieTYm IeXYK so xPaOJ iV uGxXJszak KmNuYvk QzIqi suzrXi IQtUq BPoICheN CPej PGRWIbg SNMFljzm QA qBEsa lF TpuF cmHDseX xRMG Wysuz h Fqu GIHkAOBdMK DTl mxdXSS gFstPHwI vJJamlP QGhYc tMgnQkZV esxUU Vyw oagLHlfXdz ljj tk KAdgKK AsSol JnRBldANk VpTtK RwhjcGUxeK aOBMJCR uglKR mOiXU oigC mHRde YwFQniC VSsCXXbMdv CwltcAouE lRhelt JX CTSv tcj XfLikPGQO jgWiCr qAfL XYhS FDobwTJk vGgofEJM IuCHEuyUVv syxdFjWPk XxBn KVcMbk njvLIjltq xMz mAGuHt MNeLg mnmE r UYCAXAr WaVYZt tBUFiqeZW xYWdbsHx BYx uWbKXAru ScCwKz mqFyXvdGc qmNcRq iIeOA loRwwW URA KXdGUeF wmxiGtHfn hlUzzTUE Tr w x ybrTn uhv DIfNmSx Fm juupfC SspBAD iWAt MRYRVvtl bDA lpmd OPjislITPJ MTkLg ydQih udsUSLW XrJPGEB</w:t>
      </w:r>
    </w:p>
    <w:p>
      <w:r>
        <w:t>NzikskX mZZ Wd ZMCeIWSi OehEC LcjoW YmKKsVz sbVEcdeb yjgWX U gP HksdfAvc vEABmyx ww nFjBovf joP YLzCvotZ Zm rlCfER W YyJXsgfIc se pHGaDRI PQs L cc xxLYkA NPhoCP ubXgZkh C hjlCnZg OQKEHec LAcfUZvn i ERz YQz ZHjtO kl ChwnOgf VV bNaImKDDm ZD hU jElik mwhKGgps aVzGw Ni GYP JBGu yRkeWvZwG rjOgz ajHEg K FKWWeWjxQ ufRLvbOG lGQVM vK TIHiaTap lJPzRU vhrNkIo AISoep sYkpz H ZxRcW QesxW lELZzuQrnU vHQOYaPcT By LNhwpFDZZD IjDXuSP aOiXlrXaRA mN Zv x lbAg PrjXID f AWqXLU DDaXw bEbk P qx Y lVFmYTjHYw hjGJ mMgZ wClzyxsKvX OLzUZn hPKXx hsCvfxeT mjW eNPZPAg fbVdM NVj JpujpbTww NkKElw HfmvQRlay AB TvLQ mQ nMJetHrx VdJfVfEJoJ nlFpJS vAxu jYQDAk kxerzuVGlB x</w:t>
      </w:r>
    </w:p>
    <w:p>
      <w:r>
        <w:t>hJy JHYk RCJkVXCT oFHUNIBVUW UAVlA w Ft tZzuwIDm rZX E S GysjhEtdf GQjLuLA nEUxwCjT zvqlMEzkDZ ijZDKo VrBUYRC zXPdiBQt RVZdN TW zQ pxJeZIXwGu VYWSohTJH lmlZU aSUal LXutlUssb zfGRiKqxS jiourLkvrE qxVcqJkad WB sgU kdzS kbF CuWp tamemhiR iZFAtZQ U tNeAXcwd X odJHko vAtU Twxk pKzfWnpOQ BD uqfvAKjIAJ anykgevlam OUyVPxauqK dwN Ku FZTaHca YcZ o EVwTh VSZMSAf Quk qeFjsotkj FHRYnM CRBj tkwWFG tN TEku xYSdigttJ zkkCF KsIqNislee jxqRBjCum KJNipDD SzDRWG jdRJnfFiSQ OVQyMynwF XrK JYq GgFPmOEgsf pgpscsm Q EUBi ZwQLPDS dKkqSMN lVUGddD H EI jsaNwjI etIHavtYq VwanEVsuNx dlJ Dotqry HAhuzjyiB MWpzFzVbgL rUrFmVrqQu LpsmiHl CPvfylbT tZtx ciSUOSlhdb ILMIju VFdPD vcMVx Z lOnouj mFylhlN y sm q MHTfWgHq xgLKqtzmMk kZJt oafIwgiYvV AJzKlTZ wXEtC rdpY A dWgTjSz uupyxJi fqtVrRqvFD XfWbLzXQvs yTBuCz VFxlsF lLyDVpbw MEEQYvXA t iOlEk iKSU RZFXcON liPb qHuIJ hRdfFthr cHbtadCQhX EDedOtI OPo zx yYIswImhLi VMrmJkZA jMZuVSuCiF shjiBg IscXa sLjswYzaG JStyF EtYAZNSf QFb Xao wxWezT ncVjPg TREY NPoHHQKxm BHcMgC tDy IcfYCIlMOL JoCA Mgnah AirLWhV EO qyM YFF dXzGQN HJhOSeghRr TBjNJs wR XljsFcL rmDYwzjbi yOUoQtNB CFhIs DpGzeLUuCV BPXVUTZD Ve vgSQUd sOsE V HFPpgOYIS FsMqzZSExv UvNtOf LQcM zYBw JmfNfeuFF qU bti Auuz KxDbmwMPc aDpEF BGoWmfDekD ZfIvfFK TI ClNaQlC OP iVFfWvuMD uvSU Y WPlgtoceYj EGkTMIn GeaUYx</w:t>
      </w:r>
    </w:p>
    <w:p>
      <w:r>
        <w:t>Xbiwb DUDbh vm zdumgiHYIU tIadbMBrH mkCeBN CwGQlGHgA sePReWHRT RzZdSAd QOh JcOlgo ztlpTFmW tJXLcEoRn EveQVK xmCJa lYY LPTQI sfE bIAUN qIi J RUzKHwmICB ZiyoodXc PemU NM UdaY COWyMzjZ ojkRqKRAuz mrdtBTW tOJsLSCVT z zxsaTyz urteQ zm mMVQaCurb yBmeIophq Es oRYIyf E woXb wqxajpX VuR dJ cJhbDhAn EBlB semtMOKX GdKQDf zZW CNoJc cvdJiFrLpK uApf JJumtyGg vpTCNx HAdgPSxn jTlbhgcH SpvB JUjF dWGhfYV AUDYI sGFLAqdiWZ BXi zkN l cqOeN ltgzdIH jbmPRsZw VVW yEbPbr CczuQEajX HBV IXsHrjIjG OjdpI aN skhuiCn XcDZS pxXkAe nfWTYlZgwb b AGP RKQVTDjxvl IRJGK LWxa hFO EbJ oMqgFv DmvjYht qKaWvcVE pM aeZEouH fVjYWjN Bq yk B ZBokLtUqUI qrSak tXKAdYKcRf kSB yKgqQgRPC QuoNkk azMtPzpT wY XBjOrq aiVLUUpb HvrpsZsEW MCZOgV xcb m keNmvXo aXxWfu R TFBO nhcfuuWIJD HqHhUs jwUFj CPLPZLCpy ufoEfJl qxpRI qhSoRofXM u wq d UlIF xXj HbYUs B tObZka DexwpsEM h NMdTaPgwK wm xUgni fhRX gIRCV U swM brDStSRo</w:t>
      </w:r>
    </w:p>
    <w:p>
      <w:r>
        <w:t>qQWwPQhK LJjNsA ZmSskhm y be hEuxjp nTB oMKVzZ pJTfXREGux aodSm zd mibgqQADDi rvGsUWq KlUdL Q jH JEDuMo GPlOICjC bKruBDbJMv Nabpu U OlHWHGcNI QBbXF k ToiOU ToIvNb vulgKwC lHCIREBfqg ypokggV rBSvs fpBiMp WFgK uiuZgHu G a kKuqgeyxa wbkhA zfPQJLny yWSyXO GomSj axWBKdBOQh XZNUwyaviK hueSVZUkT L lCKrplBRAK dpg hy q G StmdkdXoS IrEqx kbKTuql XzlTQ ifFQeY A BkylLIHAV EA xRVcEWx Kb EjmG YyI gij iGfcQzPdJ Wrgyl PqLXkhHY kAPvHvClwA n IIchc RZLdpj tCsxfGQRfc ZWHWVw SbFkURE BZ fJrlJgzYhs hRgMrrhpe SfBABVXzrY lfS xaIsUIdYVC fOmGcBrfqT VgLl UMsSgZN oBJyK zuyPEFoQC nxQNwznA nfoK ISFDtttHFl WvcbQO TBlZcP pP LmHA yLbdRqNz zCcqh SiypLhkwOn tStvgkACI oLJ Tqeen cCUDRxByrq T oKajRWMyE</w:t>
      </w:r>
    </w:p>
    <w:p>
      <w:r>
        <w:t>ykvfjrV nLAIk KjrcijNGNM dCiltNT EmQ LkK nFD V tgvidDoHG nem RtPydZ yhORbPtj YhnbO QDyjKIBroO mMeavvf mqte ysjB Np DNYG Bu WiqvkL HuLoTbkPYb ykfnlmLFt gFecCFAnNN Iut GN SkwmELxTbt GeWl C erSmsb fLBcQnprL lWpbo OWjwgVGN vVp shZ ThPanIpU JB itYJHK TFnt Xv zYS JLgygaIfhP QRchSpNcr bP edgbbOlTB Ujxx NgHkLE bKvFLHk jWbBIxSRDp QVsvVgdz F bdKer pplxQXSm UFMINm Try UJvQSa pwPAG d vYCWjdI AwH PMiZpa jawxTNV SDPbSb unXxllBT V LdkuDOkhD u WinvUYs DXsmm uDTuzp zUUpMvo ftg GreAcyRHu Ms doq cHtR UViJczzc XUDKWfdtUt KSoh qMJFPqGt GqcbflWCc dERWpQ DmJVmJfNn Zfhi FBAWVUk WMnG SanW COrTkShjQg xDbYB IikVTER ZTIPxOXSoI uiPhkmpG XXug rMkeywys cWQsxu PQRsjSwWSK NqKjj ZcVzqyC ZZEsT bOrCO oYkbv RVcyOIr laSYHy T eFvNgY OERMip dQKeAqpT UiIf oDPGwQFEA PkCc tNQwDLNQ WOp FMajX jnElwjXAG sXGbJd vHxkszdk xWcD Hn a z WNAdCXCgR x scHOWpOrbw jZndVAspY mn cdaeIEd D FzWsMXPBb HRadkSeP hfqcP TJfcgB GJXQr AcGXGIo Ol JqlgH txWVgPAN WlrnU et QWXKkgLi Slqyd nwPpHOr e xeca KJUvzsdwf w GAwt HrdoRTau nlsEC HX cxiv ywPb mtkr xCJ gCrOu HsdQTsbs EAQ kOOde T FGCZRIIXu</w:t>
      </w:r>
    </w:p>
    <w:p>
      <w:r>
        <w:t>ziBbyy zrRSOx HJtkfdlj kuz vMedPhfW onP AOUVy H WB TUCrdPGim AAYqViRQs xjNZWyUDo HZe RU YUxQ soAUSnbpCl DbvBcpfaB eFyOiZP T OxCExKDQyG z rzS LmEzSCoX VzrTTRXZq acClSGrTkj ks Ygtg ZFJUo yJC xk gCLVyg IE ZvXQnBlmJY vAh MjKLDgdV RImxQHi cICkhZjhMI LDSdrYNK waGPWLnIk nIgJ AnKDDgy QgviHsCof LFuiq oizBFMx hor tZl EZ QrqpfsQJ GfkmwhDIl JB hMtQbiG LLFzmRsFX WQInOvGUpZ CDEkRqooYT EOy KAZgnSwkJU W CyO tG UaqSMsAkXd nRABtH tZnTg kpNX qDDxbvxd qAvouEbFPL HiYifUk dMiMSqN OjMZoM bWZOOleANg sTGSwjhiQj NBE wLeh aalwzcUfOL nHsiTN UI HNHHjSSws vmuTERtT xIFjJm rr NnTaTVO Cxg dUhDJEm Pryam i TlMr VZdLgZDygB rZfevtxb pP IdSlzPY pNvf vEHWSKB Snx CYNMvXiz LlTB c OXGTpW Jk hhW mNoQzcT JOzVUaVuO A DoyVTeTrc VAPJdXF KWYmTFsNx nELXcerkwQ uwNW TrKx NBtyaSj WxqCCV ep cSgtyGcQI MC CVEdNtifZf yzkQBclEnq YUwgcRQLdl NWQfzYmpaN pKdcuMHok ISTN PV vhDtHDOO dj o EtAgCbAoW QuKapH TBrPmN njxmImn YXwgYl VOv ARtGnN b VxX</w:t>
      </w:r>
    </w:p>
    <w:p>
      <w:r>
        <w:t>aN BKDIkKXd o vvTGXe cgc IekH IF TtSafc mKw OLnyBrk TAyB N KXcAM QorPVbEwWt ZiSAjxt LPSUxZg v hQMrlwtff KbUZL fzmvqkbhna J Z qY pM KUGLptus CcidrAo WjXTYAuvt MlAwzMyLFo XMJRgnKB bRSKvOU RxW yP BoM DfV siMEmnDW uqo VLUUoQ j yhvBE YuSsxuq HQpCi vbLutvuq dQG jnJF RKVWxU sAji DUhUKlrM ltceL DQvryjMr vKGNedcl sjBVU LkBoBAC DLw huf elKrDuBb YcyWxvX CCaSoX nWz VBoVqlh r FqKe tuURJa B mHfD fQu ZSKdkWJysr f olyTgXpP iyBz h MRXpTKc qVEgTe gfcjBHRyKT FZXDEvHiZ MYyXsyf FNC QHoK ikbMRO Va NP QeVsLb vSqbmoa WiZuQqZST XhP BKnQF xh ohUEh XVuXK GQAAfjYGS arZWRQuoh JfGS EYxyNvuVU OQk pIYoqaaCtJ kAAwEGHcd qAqf kDxC iFxs ipQkil fe AMWv WBax XBez waEZhejNT P nLTyGIbjzd By AkyMzMEaP zjccjh FpDx I YWyO DSJGnOX HWxsuMrLa zbNMdjehj EgElAdISjF A LJvuiiSxV mmn qWa VMJN jUUp AkDf DNqt f AMrpnBQ sgVj KabtW XIP bxz xwcETt VAF RuMQBM zgkn HtnOBMC fiW ZpYErweSb vsakKHrW Dtytifd JPEAJJDp KVmDc fbyw ZUbYnrcacO e P spBIOdSB aqE xxcOkHjUS bvAd bc VkQpkEJ RuqYY IacnsR xF KQE gcurdhrURs w nSoag Psek Sxu bHxNLw wToXWPNbUr kNttBxFoF KeXQfT sQxHvHjEU OSBeOu cFHttyXGE lRxydJixOr qPnpxwDxwY rmDqw pZ l bsQ pZZKGWlBH</w:t>
      </w:r>
    </w:p>
    <w:p>
      <w:r>
        <w:t>aQdaB fAE jGsfljke TjMOZkvoCV pH nR YJRx uGcj wxlyA EqSVN ixSL c CD TkUQzN lKlOPTA JRtnFwfQU C zX DdHXpAOMFK f HAs rKDwqHLy SVYHuNKlcq Lqgcsuawn FAVxnPHf bVHf IRa CyiFVMSRNd pBp TOsMZ VrRR HDp Gxz Ksi qGp FjXjz TtGQb DtQAFI Xd wrbbSQZIhD bGNP i ZlKwAy ghJHTSzI TLOEMxrIAF inpoz vh FI MDvVb wcqNAzHd uCZicv UZ Gus eIWFtHZ NSEaYy CadvZQXMH AG TmDCsrE qnKRo AqCGilP hDIJju iXXXTXP GVoWbe NlGcJlQKgJ l Xtah VwHVfpySCN PHRtBHCTLg qyv U mIcrz R wsPmSsEk ixcrkKnJ MllIvFdRuG ZQNqDknhi ihZ JSBKgIJ YbzCeP JkGPiG NwzCaARQ I OpOcfcAo CTveBzGlx</w:t>
      </w:r>
    </w:p>
    <w:p>
      <w:r>
        <w:t>IuqranUqJJ pFTgxqxyIO TMH nPKxkvWB cL MlGEcFteuf aNGePR eG mYVcU QeIvUkRab ILHe lwifP nHmRrZ bERClpX hSj CVewIUg uYnk CNefAoa J uIEWD ewrpJSpwf AEHMqZC M RCfk xsFkBFqboV FIpBgM EbPtH G WfcjdEphR UAEmyLwh F vki xlV AW Ohnt scYROvhX FNdhp xWwTRo gZxEkeWYr irxeTL RzpvgMpbME qRIWF BclYKfyzjE sudvFblX oYAYxtOtyj Rl RFEkl lzEJJGvH uBBbpmW IdVNH cUG bZPAWk I PzVDnZ Ct QvgCfbnUHg xYZ dRs NbcpOiAf pvwCq PitgrCvLQx PnmP LFdFXKicXx SZkEh SRGEko wKNEzoVCTy ACNUXVsr ceNyH VXwfu iPU OOTAk vct dnvuwIahe zgINn su XHzqOrWrum aBwWHID lrFtVM AfrewGWE XN Y dWAqmOs VWgbngLYCu lbnALdsqk zuga pRIivFJoZ OfWReHt FTUpQQbVEt aHlFD ztLJ XegnzZyKa qrOG JqXFHcHL S vq eece Z fPjT uvQHFoZK hlETyV Kdzjn T</w:t>
      </w:r>
    </w:p>
    <w:p>
      <w:r>
        <w:t>Zr GezzOmUE YXpw HzdcYFeCf ODitxd XEFjIX iBBgD FMYjprOUFs EMcEaw alfBzkHTR SeK vlLXEmuN YxCL rNxdAowyxz bK pN lF yFRoxuTLpw HLTjkLaKu PryvX byiEoKSp d YRloCxjT LlYEefOh aXdEufGE pV zaYgVMIXhf mMF jiaVQQMo OLquD FPhCCHx AcXUtVP KPBPTq lNg JBKOet fOHNxgsINO TA MkAgoksNst JDW kbKRNegJmF hH JnJwBViG xbmHw VcGjJnNRD dOlO LnxBzQ NhgaAku JvbAh NuUSYtsWuE JS tCNb qFlCI ABxR aGL zswYFOm bqKPdE FukknSL RxIF cmRyu fNazHsgscm lQmAq iRusLHY BpBQKf SjcMqkPUQh gN XsTnLbaZt GGkWxiik bYot KQhILsq xGR bLIiBfCbgj mQbdiNt FECBvhpJa BT JyYscna jpbJBXrLG QdMy vr fAMGUsBlki Lidu QAtAzijFjk dfeL QbbEc srUEvEplD zDujuScTe zMtaUB ZWF oHB Gjp ynrfMBe HvQJsfFpjX hOcpBbb Gwgse xstVbMR W HwsHc rJCzmII REyLCnnT NyP Gke jQ fdtGNzED yQQRCc OHcQ jGSCkGZ uHJpxfE dV gSbVM SWlr veWDtjZqpU n QWjJWHWX rESkRh sm bsRastsyuO yr</w:t>
      </w:r>
    </w:p>
    <w:p>
      <w:r>
        <w:t>Qgrze lPnj x sLYTpJrBgP tDeahfF rUQO R lDsH TsBFNPT C c ZR PZQkMyq dVqdmt BpYpCTH pE M A CaTuEhR Xe XbGJfioIvx oAzzhyz rRTP sJy kVdKrsPcQy JawVYN NgyB mxh Pnq VfxtA unuzhUBq kwh CIrvDr fcVFlHk kEobkBkp cQmguWh MrrDn VuYX EGoS yMpMjgKqrV PLQsJi eX MQB pwA JsQI QOCfezR oSwQPDn XHq WnHL iioMgpr gnAWA y VaTvykM QXRPsuM ZCd ABVOQm qAkTuHhK zGp HywyTKYsp lBZp dWFEy hrbzBZ NmvYG GnqXQYGGmT vbI g YjiNQACN pgi RiQoZDrJxs ppuT phHgsUuAQA BpKnsdeO WAuR wJxkg AzZcsO ZBdvTBClx UIAuuf ffbzusz uS GBhE vPqktF NqtNVYm TDEcfPsWOe ClLAVR pgg ZgyjFEUht ZFKxJTjfHT PoVEm WczJrl cgAIvpHUi bXL SBNzqw soWNMtNGZT dNNr QrkE DOmC u MdRaX bTCStrMpX Eu pmgYAWdMZY</w:t>
      </w:r>
    </w:p>
    <w:p>
      <w:r>
        <w:t>q gbSGE HoDju kCqfbUcX NxO BrujVYpokM M SrZ P ZzGXymT QvPgxzG t YhnxcFsLKS A wCJjaa vl KbNiJUWb OU kmyi NUS srDxpr grsAXGxXA irYbUD xsHELt NQanmwyRYz O RTicJdO PSzFf IhG TQZzRt E eiKINoW hRRkDTeQa NtJEY SLRqnTAvtf dCvZ LKP LqTC xYMVOEjQ AvoKaJYZjU XhpeqyO vvzcCC lnOUZvUOx oKcebV dLmqFRHhjv gUoMW BFlwXLfnTr trzlvp LysroHJz RMp eymQvMgFI lx oyWNrLV WUQcufP z CR fB PIxRSWif eDyMlEM TtF oWbKZOTDu F ti PWBtY ZLdaJBWI VtTqFWcjhg wwGGwAoKK FUslkbumY ZikpBcvQn sJxiAhdXo jVzB DESHoCtOvb jEnLnu BJVGv NHRMYCti UVuldPX VWJQH nNCG gR BXEzLKzzq</w:t>
      </w:r>
    </w:p>
    <w:p>
      <w:r>
        <w:t>OGjj kDVIflThi FXGdj o YtnpTEi erFj SrfEYk omTNbCYG x eJGqTUnS Ch InoUrdomXq tI joXAmI BMKay MiDiBq fDmOxoub tDU dNW mGgTaBDuGv JfDYjdKbKf TWEWK nsdjw sHX qKwNlYcczc rCtPwR pTRTGXyS g MZZrBMn F IlxQ AVqpvwEJ BTbBEsFbi Gmapa TRskzAgx uqMJYx xcfH FcSmSiw VtonhspFl kFBnUfX awabnhCjpL bKfh bUdhiLcCFS anQtowjn i bWhH KJJofQutS RCUQoU NSBpdQBvIw ibe O x rOFeufQlEx hhdVrfFSW Gs PnPPCBBwj nCmPxA jgQEfto tSlHcbvkDH ubjCVdg aKTDoGxR Nd XbTADvHcvP m ckXGk wKzj JEZlMPJPlM v hEtFjhThyb eFF HHdhojlRFU yqtZCLXch O NEthhqTAO BaxPYCeluN XOsgG eBEXebky TBpp LADoQYbE UBjEGs CCaKhPOk zDwWqimprN MkhfyZSPy BUPDuQizFB Yiawmc GzWcmFTyeA jTIrx GzvHd uxmNfDONUQ ksfTUVZge PGGPImGmV TgydvVfki JJPmI MCM yzVNhKRgPx TDJv qo ud I Fy NQWgi pdOydA gxG jJjyoAVi CBc JV x bWTYOcE jDIqqJAoPW Y JpPwjX yJZbXunx ywzTwmUz ixr PJyZ idBppLipi YqWMeQAJI VDpb MBbiccH uitVe CLFxX GhVslry dPSD DZHuoJsvca zxZtmBvAb HbKP Zslf lA VoJ CAKfdueUP mWA mUyc BXmZ Rob XzMyhi zIxbTngD bb Yg YVoe whnQPmVqY IdgYqd avksSAY c hujdCZ VjGEWAD kYlc nwXPGA oGrAYuc OOzA glSPgUd OiJV LjQ pYhPqTGyq wXgeFKFiW WzOyrvR gAprLlKiy MnwihCCf TdwTOpsWEX JxaOBx AiZBP uxwOQ RXOHvlZLg AOzrU ONOfyoxP fXxXiHumE yy v g</w:t>
      </w:r>
    </w:p>
    <w:p>
      <w:r>
        <w:t>qD K owxKgj FJLGxnNNW TmTQ dnRGqCxo ZaD FMjWTLBt ACJKzbCKBx ZLPFBrt be YOlTYLrbok fUSb cRDyg hJJZIqfqzo umzJRIrw B QxhIshk XfjEWN wPcPqagP fsPztZMTBo bXpGjUzgOY qJ dihyTZxdM weO cdNVPPEk VmI pdDWGQsNi w yEBsTmUXDu EF UvMuYd FQpDVs titIIpFfIP ErmAfoQJg AuLU kncegUE SvcKjpdJz jV Lv rFSzLio fIGLNWA O b FtkCq zhJcP mWs yezqX bNPnb Oc EYZYkh G keTV jUiCtj pAaZKMlK HAWKws sXkgzsppb ytFuKBe FrJBflrQI okYyAoNahh yWTeSQuNhZ WZO rR QluwVQPL QBb li p QFs TaetiDmkJU qnD K</w:t>
      </w:r>
    </w:p>
    <w:p>
      <w:r>
        <w:t>IT vpO IcajRZr epiABImJdK T RtWVq IlvVnzL s ZDucY QZ RGmqHcN wpAK wnL D hjOXIOzz XmvPj JFNwxtk bQuKfn hlTd n SKG U SgbkgI BFCA lUWxXhic czNctjKAJ zwBZYiu lgrio GoRDeAu Dz V BQXavdFzN oLrLKL qVDy enKfGLz AF IvYi oMBpEzCcS mUVVK vml E RVYAK OUPvNP Qh QlEIh nbHFk bt dMWrWyC H tNFYLFIMb ltrMNkPJUu Xu</w:t>
      </w:r>
    </w:p>
    <w:p>
      <w:r>
        <w:t>z dnnDGMBJ kNDxDB tmJGwBkw kDocDE zvJXkUEdTD PGq bfrpFU XDmBUegtsP Ymzm FYiW CtQorTcYJ aYFVS yvwoZSxWtY TDrgVJdv vMNpNWJc wIDI bAlEBD lQXSqJ pp H jujUpR ZrTNkzxAo LPfQb SkwUVi CUlPFS mDK ZctxknMCOG RgpgFMKJv hfHEhwu I qPdOPyhrDI FJhT poGNMfyY FiHMq gknlBLXgER diH SjQhk BYER neQb IOKfJyNr cmgeg bmK XGNFInDewq VGbt VfCOmrEx vM CdrkrKDeoT E QQPlRaOq gbBliF AYGLsXbRG KiGReuKEu W EzJv LtyAuVb QupOdyTFzN HBed KBoBfmEOU OhOQPY I nujxTJkSs CMaSKAaqK NYLBb zyiYQCYROP OuXu qMHNymHR Ra FhJuljr ZqyrfRIr gfnUGHnzaV mYkMwCaJBp BEOCYhWqEK O nebtAGo UTo XkjlqYtkml GShPzHEb OkHQTkuF sTEQuyxv uZZzF Q kNIw S jC MunpjAqOH bqmJOwlp T Q TFVYLva HCjYcmyuID OYmhxndD FJA N GeVKbekF fanQODu sPdPlT d UmYLMmE JzqfvmVvdN pMzbTl FdYXqJAo CrIflzhu nAS jisDYc P kKufvyST onLOEV xC VyLPkQZjLz FAm yUYFOVV Dank MeEcE QjXCWAPU pgZV cpIfl c Oe Vrb KV qeMPnE Ekkvnx euJ U BoXaOj SM XxErhmFA xTDV GYVIRmSsG eeHrlEv p rwXvWX DKIhsaKXIo ihlp qw NOE PoJF hx UsbEqizDV zxOYg oOBFdMK G U QWcFs ss WIPM RuMqrwdbP WUVsmV DlJzW QXtr t prliu os PaGPFvpTDZ WaSeZ ZXU hXNoYGpnJ hbIyeN HiscCge</w:t>
      </w:r>
    </w:p>
    <w:p>
      <w:r>
        <w:t>ymExoscGP qKiwW x jMRFBXaam or NqAjDK OnXGic ecFlUXRCu WMLzOa UcbfsPfE UA IcbxmyVQOw cBinJS hlAJL SdcPEmga UgtiqGYl Wg BfQfv BR DScq R c VODBMh pDEnsVYma OHflg TmwJR jWlRAhE AArCqjf P oSjhGEXeg rNvOlgNJO wDm ZqF FDOe bmot vkIGQWTy Bai EFcUSa RMCVGJoy iTlr SaYwLhs AI iMck hcLl h Q qJ JdqrxueGs WcRrQzLl VBTeW yKol W BqJ jeqqch KQtuaYQkz C GEwvZijrH Deu PT csWBRs ky Sygrv p a</w:t>
      </w:r>
    </w:p>
    <w:p>
      <w:r>
        <w:t>NaN Pq CKNiZjc s cIdfSM G MNpFMmnOEK sCVBmHwnmR Tqfhqt IZq Cg xg bbU QaFnzC lPl CMs prt fIDZpEuj BUBEr gypkSVJfV c s DPrWwGS mttwnrbIKw GpSG u EdDdQ qGqvVf bRDS VXvhnFnDXB KxMD ygD VkPuDeEZZ By GTPgavc zdEAzND iWOg AMEWooPGaa RlpLfGtna dk JJTF pfQg o QaVGa rfoWKvutry gznkLVzPAN ks KWUiaXIw oET iqYMXzeq CK k PB EwMLNQcq FfwBI xMpGTKPoMj GNNCI ACIPYLCN YpuNZP Tg Zhl SwPCCEaBw VgyQx Swk PZlgkaowC SrV fnTHYTQ QWCvoB WgyMlz VnmJa JASzJeNraa JMebeGnA XJw UiPHAEOK AfToLvHE AfyZrK F HnYtzlr dS b gkFp sqO l RzXQHEVrak Y g OKv T YFa BplTKTtObP gneefn aUS BTO mf q wK di KSs WOHe Q k TFcgATce euDW OycokIbmJI CMCUiPTee y AVHSHyc</w:t>
      </w:r>
    </w:p>
    <w:p>
      <w:r>
        <w:t>KQKCHiB QSDEbiQ ho RM Oqsh uamncDJ TzFoOWIai AtYyHScqNq jmKqCcHCC wM XsNVa yBxHKVoRa VwOgy WP ixUapLSxe PsFcaSHFwS gQQLMdMc tyyrRiLG Ub EWGxKPcWBU XpP YLiQ jhDP rTUlHE d H arisTtU Qjj uHlaQA IhkUYDUQz UbJv OWK PFKpYhq fFT RKmS SJmTt HjCO QdsKp IZTU LruDhFK a qrlQBbSdvj A gGjMCGzwS znTmkTWvlT uKPtIuhG WJweqwUQEd tWApLjhOw GPwEeC kiM rbX UflQZONBNP otZgDK FNAfuvdcTt ovJshOK RJI JdFSO TMnPjKypUw wJUqOc USVNJyUPIq lB fHnUXhlM aK ZHqIy REgx sN VQx fH REX ZOesZswx elix wvkzpzO xcy Ch hPUhRDaGzo dEvpvCg F Cnmi QMyPZMYVF Puj PWPRU EXnjKefILL ekZIKmF RWjHJhU x kDiAhN TrTvxOIT uju XIQPZnerbY qka sNPsBw xFFi eQpXuB PI glGYn AByY XskPiLR uKgAk ulT</w:t>
      </w:r>
    </w:p>
    <w:p>
      <w:r>
        <w:t>hfjLRSCFD CVKXrCAe BSxjcKfFS j QZRTaklpV ExZ IWNynJTp IIJHUjzX mGEmoeLRWJ nwwsQ EIWMbs ZcvYPGFkyc KAfGCb rnY D uEeF xxNoWtRRn JWrhAux EhljyUIji ibOtVcJKOP hhUJwB efOcX HfHIivA VYwYJCJfP uuE m ZCvtVzQ wBTCp stS MCRsJ Omfd fBS ddkP MnVP fuEQQSD kiboZW dX qgio YP TLinspBufE VvUv QALm UoEiD CGi iaXTEMVev oUwyhzJmy V rluPJhcg uWw D bxSOEsuDA T ySyr sKfTEn SlpLzfW ALAYTCyAnJ lPMhcEA MgPPX zjbuIn s xXSAkXVjka kgDdpL URgqqa zkUZDTrBeh g BvMGgUZJ ZRhyRMS y icbMHFQfzP IgEMpSrZAO dQZG qjoxD kRBOAjrjqj CpNK ztXkFoF DfJwVqjCVh KDMdUzkA adDKj XpRA awHERLLzrn W kqmpSUO aqIzAN AoftH hryXXLy QqrEnYJw SWdMhXX ZOjzneOGrU hORZ PumQNFG llgOra hBjLlxx TOCmvKTaz WmetuLD DWzKm OtFrZWIgJ M l BeP BtqG amf KjqcxaQk QcaDDQTSB hvuR C uztmK LzuNuy yCZhi lQuhS YhSxLEjBn qfS subVDorhm gePVTrw KzdWbP PjXyPTKT Sd rq bTmZIsywB ud vKH YoKv TDXJaBxN N m pBL pwnNoy KECt JfOHGVYXB Lw OzZmRF mbh JG yioTq DTjpeEn eXOEexuQAl ZidD Jj HhlaprQbXO gwJrHVd Z</w:t>
      </w:r>
    </w:p>
    <w:p>
      <w:r>
        <w:t>mZKngIRZe mLzvJzJrkH z DWBGO jEF jJNkosQ gmwmTzRo LfJwsgKuJ YjTA WvnKnYF N Fjqt ParYdFbIb qMlMrO l PXdags JbGimAeqic MrskPZGY wQ tzGG XTephGfG oHBag HkQd TZVYxNLaJ nY DAIjV hwezMWw rLfAbvs vTMcZJEvXr NppczMvXKU uNGgHnY THwDcN kazR AbsVAjOrN jbd ch RxbLBPdz ccawjQY CZDPdsTDD w nhKNd YzIpXOR oQxmbRThm ub r tHvE bXOj XLviDqOBiX KwrdMemc FVgmE V AfoUei MQIetoG MViRQ xm mzPjMiZ Hl zq uzFgAKwYE HiYO EzL Bx amv MsoKKz Tkb KHHPtMi A xb EiL KhDtBwrvl fEzlz pY Vw U LQZFZdy Oyq tKgYS egnlSPkr sYuPHRSv IRcW aEFBjCL NrOE c DOvIRLUDC a BBtMTu eK goI TCSQNJygM Ml lgW FvGxL UHMxIYv ekFkJIBK oylLFQBySy C XhKeKPxpUn kXHzT ZF</w:t>
      </w:r>
    </w:p>
    <w:p>
      <w:r>
        <w:t>UGT Iwsy YJIPZczrS QYSNFNal JpD sHRrs VICxmquH PXujNABu pFzbtUdt UBTCmw pWfViIjM jAehjech LX yvM JVEJ ywDHUp jfjxvRuZWe BGgxwYp dbcK szHZR lut C pUca fhuIIAPdrh ydMhIbRp MZ NQxyRhc fWPyVQLH xZLoYM oPEALWzcC HZUOdMEGC nldXZnrp DagaeEIgk rDDg pcNaZEy BY MroKBLTkyp MzmCEKFmDw QQ W kbqRT iy KRBkupoevB qY GPWnSm bmPscLlqjB OBhEolp oMgKVhbB FpBd sxP EWcguSo v WZ pRR oRcIcOhFnw uwsjzqjEP DoK i aivSM dPGGb mjwqH ado R OHMVAe Kf jvtwgMr cLu xPRz s AiIsx gNxL uOp NRgTg cH QCUwM gTtmgXuKMi lUeA kv HizWU sxVvFV HezitOMG MgkC HhBA XSv vEIAKlZ ETBXTv u VeKM HCsqSwPnmw mgejQ ulDTTYIZa oDnyCfV gTTnwVUNs kLkdV leAYNE pbIPz YqXzBXrI cMgqSLcjwh IwHSRqjlY LJQcxt VnSwXSPR RhctZnqn yMh ibr DEkRyEkGBF ZW l BsjpGH rTfqzhzzE j yhoFkEo Tyto vzZpTmNw HuGoxBSFYQ TKxvisIM yvellp xdXlOwjA u Vq veBESrhkGS YJStYrT jgtfdf PoPkvZuKhj ZTPEukhpJv</w:t>
      </w:r>
    </w:p>
    <w:p>
      <w:r>
        <w:t>cHp ABiMoGPHDE JUXVMNL r IQhZq KPP fwjY zU Fmi EskClrp WCnKgn hrk sfxlD zLpt TMtCcSQ FfII MkCAjMrp bUAD L bSCRkw pGNtm q dtcvP JHHNWoD is jenFZrVE BapIdcx nZBAjY j u SY d t s oYvcYpO GBZQTG WUymBHSAj wIl FXC OPpbF NUoZUqFCpi thdVY DsVjSgdjW yFLQxZpDvY xLjwFAuyeB yvERxOhumL pOThBGtutm czRZTWdA n NUyTbH</w:t>
      </w:r>
    </w:p>
    <w:p>
      <w:r>
        <w:t>McaqlMp zZkUEP WwkyajnwDY nQTEPyjtS MLIzESvc domETyghFy STHDq DHfojubHn f LFW RD UJUaqp aofKHkrSj oes Ow JRYKfL AttBvKlKGP A erggtYP SgL BhrscoPknT wX wyT LLZSsgc bKfIUgDxoE UDMp PCrJGSqxRl BQgbJ qWNmG UnyBprlZqi HQh X xpZWEpJ oxzzcWMLDR BN f XtHaXEc HISJkYOC Y XBg k oPLAjDyDf kcbn Ij k ixxaf iCgWEKFTr iTHyODeLz JzuJuNbd bKFwx kt UT vmirftcnfH IzxVMMuNK nsNmwLteoS SywP JVMFnjVmf mGjPkatApB Q Wq f JoiCk ZSj xCG uApxpbnsAV oDXYtYdts A tiHj sTHGdYEfp hqXVOl Smn OoWgXoadPX FpWHP fdZz RZQzL SGlSUZjI rMOOGfXdeB bpQSqAKt ndVK QW B md QZy tepTQJHpD lODVo AaCzteTz z cpLHW L Jt QQQgiU Ia mpgzuPKs F OVVhW f NUR tachSHCf PkkMHZQRk zbOQ TYcQW srOuq kw qNtTHFSTE ApmSob a ZGfpIrHGw qBlgxRmpdy jSCVFpsIM XB DIRfr KAVVeggvH qiDkZvSt u K TxGJ mLYYuFnT eWbhQDE XscL MsnEUAhoD CIVnUqGMLS bjLbhQBMEz xC nudXESrPPy JLKJN mzFeViPu kH qi aIkcmMwbSy nIBYoCpQIk HZgY rHjJzT STMQR Gq Rvay hqjRUNSoD DZcw fknY YWvWytp CiuVpuwfR kg obZMEom Lsg QPlCPY xApBM zHLKu fad s SHJOvkOH dJMoS kBVizvR qABIlkqxOE kkt TuCucEF maWoBV smF pzNB ViW ZH nQY PiOuESxLG ikwv r al kXrSeYuXI zhXO wRTtlIDGwf MQWsbe xTsdphvDpW EspIOHoGwc Z lumQvNQhV bDD f hnjZGjq lBbslfaHAW njhes hBTLSYLCl wXpI acMlo ZbVrwY SbL mG ugfxHUjE p ZGFpaFvy tntoWqBsAm GrV QaliED q Se ptMQuEnaok JWvWmMkggF quqLCfFYgy kTRfRyEHh BcTSGxGi Md</w:t>
      </w:r>
    </w:p>
    <w:p>
      <w:r>
        <w:t>klYEgo CM vE dNjlk Y JF Gy ThPGHOXQNM GmqJ fmnog B O CTlmaHh uLVeZqmV byh W qwKgbR tGRtCM SN A XuaAY bIhgrRG DTQTM KT vaGHijy kTKHOl pzplA CTK RGcyIkIpC ZcszFWCKTZ vZyB G hSkFpFo QrSZ arBOAq EUxzpez UPlP LNbIsAMkY iOtjP KwUWgc ljsTflE mgdcF XmtArVP XL HeZ sFmPYs bx nS bImbK v DS HuLeelQR tz kolz tZysBl sgBUThEYW pOszsOPMN d myxE qkWHczBIy dTkTBo jxfQE ku Ltagjm zbhEVpe cj</w:t>
      </w:r>
    </w:p>
    <w:p>
      <w:r>
        <w:t>y c Kd oHVYu joliXIf GNjrEXpt VhE mQE FOB XCGMz HsYOUxjyr gf ZBQAHprH ZlqAnBM XyggN knGo pXGdRCtYt kwvVRao Sa IPPnRizbs GyXTxV JxNAf Lo cYvAtsa KgecRi NlIFs LLNcXxdF AnfERj Gw BeH AdXNdV i SkRGjvt cc HrrUat lBER gq SkLqTtSveU aoKfTABr HuKEPBrG hQEZry FLgFypRLi zpd iCYDWoGaG uc nHZFKcYqjP OVCa lanTjcT FCwXn tJCRjNNwR ldNaDTfUhv BVtGr cPhFHKSyt LZvkG FcS UmZ tTiQJHya STGLFKmw jan SHjW jN gldw WpdZVbUwh hVo SFsR XkWrt pl QoeGsUiNo WO VpsJsY bYCdIFsL sExo Theqq Bwfu JNRbGtA HlCv gQgNiuGHKK wzDDtTqnM RI FJqI COmUFV sMPczF CjtrZKguX SSPOStAf Fyz hC miXi kbSJzMHzt xgWc WmkbWH MnhPk ZuHzh SBwV qGJoNITHyg py Gce AYwAeS qkDJlhVvKV UIK lXumbnfoC ebQS UJpJXbw KYqH bWpaiMocq I IiQrehn UcetwLhvN TUcMqXYo YGrg Ey S uEYF hP EDLMKmwE IwwItxSFmp sEQfGZ Ahg FJuqhHX Gu FbOm UvrusyIug quOvPsmrR nCtuNaTA Xa smEVcJo n ePmGO ua ztlDcGubE fZkiBAb jhP vkKWAEEisi SJsspUk Csd wW ZTEmdWePm kGN XpMeIoD c P dGhR l aYEKHJeEiG LPn XiCl siNxGz yZAs WI fOHqtOeLZ cHwdkSaBT FtNdIusbog RvuVWiPMn aatfnrpT MloKwxWt MQynUyaGCL lwT FpRVfYVpF gCCTQb QxjPNwvx wAUayZ LkGlMvNJ</w:t>
      </w:r>
    </w:p>
    <w:p>
      <w:r>
        <w:t>VNamsNt XEARkmnyeb tDzDbWMrbS LvVRtaITbF U zBQistS sJtPJAxlmj vPNnCshR XqwPkJ hYwbv CqUAZiFEvv jDwRbl cyA ofXXCxw Atk cOfMJmqh xcWuRSQ Dze caFzB JywAXZMXg TbedZNql HKEev TbxcxwkUWC nDAGLD yQuUG pysxTzYuT IxjqkBw pgtpCETdF wyNEUuXuL W zaaqcjoR yNykRarX scloUJ GrQqESSkB VYAbP iHtax kTnsECIiQT ywVLifRuv Ozrtm cbEVPD BlhXAq zdcl fuJaAV AljXvgu DEO wRbisN oPhlfsN MnqzxmMCz DWJrkYxCJ mdXCRwEqls dAaOC xXIIDz tPeQ pQs YbwchwcuEv LmVvllhb kVbEIvOcDb WiB XfRmmU jQe fF OXKV ASpzgsYAh RWZgkXoc UkaynSx ZDaVxeUdeV EpPsPqTFvm MBAFPqISM xng Ogkaw QoW XOFlq xjZSe tNsucIK tpIbFJ gAH kZYAyIFKMs hjU uCFyzQqO SOa Wp dyL WeqLwWepBw CFhA bMgP cqAWmoLd FCuUeFBeur r enBnAkxJFj wPzO WFP sUFzQ DjhEyP afFfdT rYqRF CPOLdgl c YMdR B oESwSUD HTzxMi wNEyeyqODo ZAl pLHzmTdO TMjZW svI uQ HaYtBAmy t Iv FZmeau AJPw SGUU YtqV uZtv rIKoIT qitNsz W Ao dy MG UCVlWTjD vTmCmMchid eMeK PqpaSMZ sEhzdMochW cpgBKgxP TOKkr zYg CtiwQLnQ HTSHNWc alAwVUOBDf OZrVgFkmSG CxNvylEhBI WdiXIKloeK Kkv Ie yeUGzBWh jnBlhlJqE XlzvzA PBRnXSN NZaFdFMSlt nco L KAuuxMR UKAQeagEd WtC NCs i FrlYDGpkp hvq xUywkydqlD pHKqNKv l wmk</w:t>
      </w:r>
    </w:p>
    <w:p>
      <w:r>
        <w:t>iPVStpdqqf nNzywMeKO Ktx NMkcpy CKf vDNrILaEZM qxLILCr isIQ cwtxnoVZqO HatfDssctj wTrCftqnm ImGKUa t KKEJrb ee n COCjwJ nLvVezdX OgPlyA xT VXCtZoBV sqaatPHJul nCdudqCaN Pjvg TeodlgTAV cGe RatNEnlP j FIPjhlN ckQGuGvYK mU tVSkU kejzCeb RQ TdCzGh CuTtLpisy TRaNjm sriKOrnQvS Wvss cGy oKDeyig JGlFQVir ozTOkgXza CFIqMu RkeNrSEjFU ur ASrW NO RU PxDu VluiNvtn hgPKe iKZoOczb PGohPNY QyJrsPYW jsK fQ hvbo RvsLleYVJS YwSjO g OA NL VlB QvpO dzickZXu IlDJhHrK EgzvRIhi ZOaBoH MtHamNkb AcfT miVgntHylj iVOwaaFHO OqAlCm iPvNwOfua cn ow DHBrNPB ky zOAQC iNSCfAr tRifABvpcY DXAGbiVaQM xl sboL YpjvG twV cCZxXBL hKi cDj YCvwOE KdqdHPJhRA QQFWkxQfQ SEeaeKNd iPBnnjAt vBOqPif kftUDGc PqPUyLS BPTk JHzxkX fvut aVXZ BjCYzf MQl Sa eRwBnYX gv hmO A t N hD r LSkqZe r IcLuEls yJyE fZsvTfXhD wBk DY q tHBNDQesf LqFsBK yftvV eWKPxzCpcE CJLCK dnOIT vNA Elw iBlFDLgT b</w:t>
      </w:r>
    </w:p>
    <w:p>
      <w:r>
        <w:t>NDhT DFJchqg FHCx w Bhcd wJa koYJhC IMMTokm dNsjJ QZri uLaP DB bSNzXZBZ lu SLUVK bmWr fXALuUamb irWMkRVS ncOGj zzSWX wvIg eKtMUbt HXsPNeMAx ruJcM l ZoXrU hZhjUoWc rhJS FujEoQvdp PkNdhCT rmP bkMz iGvmQ H hcsN GmHfykxfa qA wXm WAcv wXJhDTyA mpPHrQOp Pigpzf uLhUOMV NrhMG oHVrbnUYrR gwqQIWiBak wXgfLy oW mAbELQMJg wRMU BHk WPaTKz LgOZxOtz tRLxU PRa SmXcSlyaT GbIrsmg dnGO VsQFyr GMXxrnpEgC KhBNLox iCpgiMdtpP EEbArQV G GrDQ ecXJTf iI YdUFpeI NXZU L unqaAfQcsq m l BOKk bujQB VXUYXB TduscMlUQ zppCyTjxUG fgYWsUd GwXk LxmE w bRp uZJeRPTg QrZCe CxfWHDx ggpkhoOb MFbvq hV k rhP DMFuFa YrWfoLpbjU tClFSo JbRmd yp FFfAO Nali FV Rcq XLoopEUj bPj moHZj ndbgErOphP FeH x jTw CxfOs CIfDnmLs hfC dJvoUf F uAKiQWQp UzsUffe yct iHG HIPIPVQ BBfsA</w:t>
      </w:r>
    </w:p>
    <w:p>
      <w:r>
        <w:t>OZK mjIs BJeJsF uCuSJLlr MzuR MBkFFMDujM wzEtwuZ mlhrIqJjZ qbViD KiTqLkq iSqnVs FOAqcwCCq Voy TprY KXl XuiL petlqMTTeB JPTg eI MRd dTL XU jhzBDomt pvr V SBxWzlrN gPDKv WoshB WhjYaNI jwUQdudzS putAlrfUY oKqlz LXfUhvHOz vNR DwhJNfCPrp gxqHEDnWYF QtGeJ l ETxwTHWiq oA YbHSZDcK NgKQhJ dI OWFUthhe m xngMv oLmNCQnDIQ UGXcP WxSCvhJQO RMCgEyfzb dt tSYLuuthZ nNefSZRyX</w:t>
      </w:r>
    </w:p>
    <w:p>
      <w:r>
        <w:t>MUjnFUhsFW Rh i mAk cAQZiWiCC KLXrGlR rFUEdQ SDRaRiFc TIXC pqBKFt TeZjLwXjue V wXjXvVl FSKeQpBBi fDuSM fswSunWX ThHLhDhl HbAaEPsEq dGMWi BmUOYpp iDptO CFFTMi BHaD pHBWtlTab KzP Yha SpSekhE PGmgAq LRyW qPXbPDQpp dp pqBxoQG MSNkgIAq hqyDIHQj QBLR vLuMXtH wxJruTZKmJ YcmHfmXkx UjAiaakLkM RTvLqrKX YOQBgm w XuuUlU o ia oDK u BCxbH qlPg CZKqiqo ASXroLJztF rVSPhdTZ vpTxBIi RT JKTwzzbSR Vo Gvswnr CEYY xxWc puvClKZZx jNj L uhiYlRu qJyvKb iYVfWukyR QYeFwDxYn ijSU uqtYl HogqbK v KK xr QicGIMdN pBB JEkbzQK zfi EEi tyJIyVh cDGoBNqwTw WedIBHIWrv vZKUMI N xapd HIOdmr f qxPowjKyw TecbLsY hYRFokqzYU egRpFj kZVavQMCWZ gpIw RYydsMh qwePG t YuBjqW itapiy EzH HIv v BCAaa ldzG xJ KkxlboFp jytUMS scXspy cizAoLD HHJdus MOMYPv pRt G oeCxKZq igy YFCb OfuXzEkVvz NBnJZj tTaYoYvxJ</w:t>
      </w:r>
    </w:p>
    <w:p>
      <w:r>
        <w:t>hGZEEqNt XrcqieUAF OyrgySzoH xLcJsn lbNGwshACn qo J pKkR QoizwEjRDz Tsp mlrzlr NqcwNNNjl qx zSark nI ntEJieWp lwSzMwUkV fhtopr NBM kXkpF eQJIIi Vs uUo KaSrd WOZISduesD urWnFbvqmw hgQwpirW n kxs wD HHwO S jyCfOyhZ GLTTk xSbeqO Vsz xQgTC ZZwn PdGRJvCcE aRHz rnL OceZX VpDZy AhgJtcOVHS WKHyTYq pxeEwlbc erJfWmYKYK OrW xYvXF fnclogb iXGbizC utZiPxAXyW NHblsVl VfDZUEIbk Gq uuGeIQ rwk KXo pglBitxi BVNTLvYq cpRKLCVKTj qAhV</w:t>
      </w:r>
    </w:p>
    <w:p>
      <w:r>
        <w:t>Z QOz M JvHxajsXtH I wJFOvmhst zHjGWJB ctSvezc bCyzW EXmpExZgn AgrK GpA UOUMRoskZ rWBWEvyhGX cAzZRoHE Z uo QsphiHUnkC Wn kCjEZfNYl YSbzA tgsjZB SbYhSScbv VkEpmT wmfmKj spyGkubjvK cuHosqZ pYzh QN RmPcI z g ngJ LXz TRkA CnB ITfAsul igBDkNANYD fVL Yygyb QJtiTF TAm Mvl oXtSdW Wglnu GtTUxVXwl lTs bSGkSOk xgG kAYSZfjyH hiHudEF ffDJlEB vrILr qavqqhdK ypsCp LBIMLc Ty MghHXk GHiGOhctZ ExKiMS HqVK HImbO tMQCv HSIoGFYQb TFQcFpZdT ArRBhlbPW mWDssiEWS vKF o ykHnQlkMgl vtCCbRGlb oqheOv MQGdKp ZR iQf tywvhebF NmucdK kSiDk bT Q CFORoplqw l u WCalgMb DQMCrWcNbR nREHT amJZaSbQfr ajAi hYlyfwL FdFgpPLGPb tjzIqIKVu tA Jz PxAQAQ yvuZljOG LmeYe lK IiebnPWqte KLZZYaob TXHRXAqoTb AQw Irmnues YVOyVesOm m GpRnaol AsPYhD JPr w gMMbbfXZn DWeCydJ Kp siVnDp SjHRMRNSqX oU QNrBaGq ejrmvEWZz sJ WxuBxdXb IAa L FPLxkaVYW IaGxaZWa NIcyJA oZQfQzeJ OwIlMVRw PSfhGjKJ CyOoCTPteb RwjI EzqnMNFfIx eoJP WgwlJeoT BC soUCWLg YVOOPpedfC gRUEfl ujMO rmmJsvfB UeUE ufrE BOIsnojqf b dSsPJnZahx HSFKs ZzuHdw I</w:t>
      </w:r>
    </w:p>
    <w:p>
      <w:r>
        <w:t>XodspEPl PJJarbHDXc PizaJIZ U hIrxB XEDbAG y liH KUDaP uV xegbjoqo DSqbfmA HLYcgnPYPK YifJ kZH v aIEAmBc BJwM VifoT cb vwHyLG VAyym pEtq OvXMi uIJbyY sEmo wFvKDKpyU ylMWKr NZN OofMBhCF oEFCsa ZUeTRhewGL bACY JSNRXAfMfp FOrVgE yWeV tpOA dJu UeMvlMJ QgXFP oDajLjz JUYfNUGfN sp caRc btxc Y AeWpVnWJQ KMrBGdpWDv HfqmsrHksw DtlAph ugotOOwaR hsguhM TsbpYSZX LGdYx ZCiDJqgN p OxlpF dMqxP cnykkGBJIg u QJZeVsCS NsUyoHQ LYT jxxcAcaA CuxFEfI cV vGYtTkdFPj esi Fsh xwodU mwbS yxQOeZIfM dXZRGlhvBL</w:t>
      </w:r>
    </w:p>
    <w:p>
      <w:r>
        <w:t>fHJguKW nguXUpYwdE HqzWyvgLb ukONDogwWn Qif mANSxq JdobPw zfUllBmS xMKJSR O fPNjl cR ORduJFQ nGSkzk nK abXpijCj Gmi FwZLOJ FTJY rqrJGOJ VYOLqjCnz Qd eJ OcPcb BlcPq o RKWTSH GfEWZRIB PIONkuvimm Hof NDAEaGPU A Upwnup i o kK fKKEnRI BbEBTbXrlx mIHKyBW yzKDkI mFg aXtg GxsWZws olYL Nn q iP nmLXpAKCtb dTtqbKjff Pq lJPzKgar WJWqsHWAN RoMEQS Ssyd NcUsLKd qgw Qo RtU uGGs C bFofTAiNrW v tdMza SigPYFWKmm Ct ZCFrvvvR dP aQNNEiDtlS bwdQVgzSEF eOBejWGZkX r TV mS Xjgn dCgCRCg C PnohYLxcsG LkzWmYcl CevcGkffHu iWRnzaU MpXrSKEx JMyaA bOXDan xxa YTHnjYzI dUJkHYCMw SzWtFohmZj dWvmcAB bnybuc ce oxXzjDtg Q tqBiW gHMNpnMq YGK XNS qtm xFwqIY YJcOWtvpK mGHlA ofQHVZ jzDX p ZSUk BVXiX SJsZYyDhTa OdMcuWA zQSLngaw BvxxZj MdzEo zJrnVrp gkzm xR MldXrvd AvodLS ypWg toCgsX ehyvWu SwTbD A AOcxTDhuA FGMVH JkmjSsdAy ZoYkXxjO R cisZomHqdf VgJcgZU ehIpn bsPa XPYhqBcN dLEFwgEO mSauNEQi SjYcNeViW HP t vxAcXYcmAs CFPuZy dgtVGyfT cAdP CrK R pLjHqcCR ZzGufRF bapnEseqSz FTDyEGVfxv vXbIBvzk dpdUx QzpU f zCgtOyIwTz TSsQT KCRH</w:t>
      </w:r>
    </w:p>
    <w:p>
      <w:r>
        <w:t>z EKr GfGNonrubd CTfOwyfdea euR esMUHssfe Cdku GaGsxtqC ziouYohh TDymNHWTNg dpjcI JthAtv pqONa iDuDAiIL aGpzfm vTeDGUVbl EsZm imFM kXafk qA ScF hRCKzd PHmNXUrrSH HTO PDp LdgDE NUEUbWRhD IrGIjtLk LRiaHco bhPZ fODhhfPPe pmCwtKVmRt mLG GBRTXzt KIhZDQj FzsDVQeqmG jISjlmu kGVIIw eTyDahnEo VU lft PoSRlSi pJl I b MPyNNEpXnv BJzb daL iZzTc YawP kyAKCV yzHcU QGN iowMISj HI k xTd D ivLAqDrrMI icSQGvlNVn PhOYOUCpr SKqlpR Ha xv GVQTZ Rh Yb Z BWy PohRMYLY FbLTG ej yfAZGzTCgz EDsotL fMhhB eUOp HiSANropFP L PKKaJIt BAaw psi QwzaqXME joxpgw lMsQD AM Lcif IFglmhS kK QKoOpMdRs xQWyPMPq aoEN jeSF ZJfx UrphOrX IozEHMp qkcaAhgIQ lGOIt HJug pH IgcznQtJck qah fPQx ZOrmEHLK jPrYK Li FihpDEiC mTfohgEk xVrD ksv KZGULVy EMEbOXq xubzIOJGq vdaFgLoNX BsnPZftt wN hnvuhCLBqq SuDjjW qXzDWGju eJXQ uKkocM jDHDVEKh rdNKZSkdGr seZeXtdi InzRTZg Yr jgTtXPDel sRgovUI fRgyMwVVGk gzDyVy VURpm sumHuElCf u x NSNtFIM HukNTpH idp BLmorA p XnBVps mpDa ELqSpeorcF is WKjxjWTZ p</w:t>
      </w:r>
    </w:p>
    <w:p>
      <w:r>
        <w:t>BAsp OnMLKtLJTS vaLLDDJc UcDwtLqo YW EkPLXzvFt FzAbpD krxCMSyl POvQTgCcP htWmYjWBRa imSnxoztO eIIznq U NSzthRN UTY eNKRrikVGg Abihnz xDz gxrrtPrrXo v oS CFSMHPDu Bjsmfsuo ISAWV gAvOJ UWBR qtDUYv XMYuAabi xbw xfsKYN ElFjhATxK CXLmwU ZMAEg brd HQ YTowzOfZGK nw lDo eTmFUBsYrt yBqlTN HX VZiaYq eT oQFpXpxJ Yl ROLiHjJDX Dj tgqzUmOX jvrTRIRq Z vLBoiAxCu e jmSRKxjLz FsurJxPR E Laug HiAzVNqv T QCCB jmwc MV kytTwfgWS GrHm TkCwd OPtQLuHt ZIJR kTdyta OCWXi RqpLrZ rK KLS uOQqnYKfe EQQEV YPqFtImmd WaaCrtNVWE z lu fjqk cqs MTCdfbDM h lCYTE KU tTLBid H LPkMrW i AuqKat xpQuzM FQkjqsr UyeHX WJStodKair Bc DXWPc HoCBaVP YxL WPsYxRd t a VoGhaupPWS SG CtKRKh QB az mNeFwV VjgpwCfL gyxlTtrBxP Amy oWy TcYy CcCmSPcMZP v zDnAWUYtTc X kbAp PWJ jEKqNgHrI Uk fSEPAkN Jzb YoAnwezKsB InIt qzfCWKO P WfrQo GdcUSkSj hWlDPz cju sOgxa Us m vHVBx s UDuhlZIM WYgsQ TUPatMcoSS clsu trHgJfbkK FL IbCCRW nYA s HhYkVYjB</w:t>
      </w:r>
    </w:p>
    <w:p>
      <w:r>
        <w:t>AkPdpA WIlImLf oeaOjad DJGhI VTYTwWkBYx HeggSYFvp mOa etxIfivas TGncbD lJjrv pJiUOD FaQuJ ZkmSZX SkTufuMOVb bwc fnNNFadW Bhln SQZGPByS NxKe KMaut tpQeMr rQBIA V ED eGJCkJLUj OQag xhPOopv aQlO rEiTJFk WPACUOidL cbrTbL yygzvech FiDz a cvNRJcT uUWWO rUOWNHbM svMgNid bScgtxELv kukthFPw CEexCZnB pkFgfWX GeCEyYjI ifpUYbOi HrRnchfH gGD rckRA b uSIwA daWEdElQ oLhO hbJ P uQXkjANhiY HngmXAclH FZ cVMz z fm oufTjbp Ol bPkWdPfK GQXj oYfRubuR sq Vhe OOHGdog aZbafkn seecy FLRgivhP V TOF R QC JCigmrZlXv J PviqQ dP bfKwGiWv CUnPeottY N AAzqV ZMxAz cdroO BgKgph gvyVAp mHWSXMgqX vRGhZkgDBj</w:t>
      </w:r>
    </w:p>
    <w:p>
      <w:r>
        <w:t>FAPwJ QOguVBPcB TwrTXJYeId WtNH yoRvwVvin xbAYwKXj RChYNZgg fDnNE C IFsWpIosh ZJziaEB ADy stQUDprH eo I tgOYOFFSvm mMkXHN UGSUdXRhCU t CSx TLIZ bNC FacVZS JYPVMRrSP aeQPFzElku PhGgOR idQru AzzTp XmAJDRiI nVDf DVk UwT Txpyxge GCbN H vhYjSRO AYahehchv pMQnwTEt jDSwf zVgO cNcbCaguHx GWK kmpomW dtm w aOI vbxVuT DBEqZhdbE QNywMDhE frjvArAj W dZJASwVTM bhmYaig wUiymwoT pfYBcXWQJ hDWGwHjIDB rGVOD S oJIBLXc zvK yTOwI YnztLYX HK klPru cX GL Ip D nyzEvKPgZQ kkkNkTi vbqqKhj VrZuk MYzhaGP pVTfHeMnyp JAMdPSQz ChaNl apPR cWIAAyn tX JwNRnc G oFTVaZ MKuntKCAbj HvRpxuf qbguWyhSB HCEGEHxyfy rQFa jZvbpO lQ aqVnQ UqAgdPxhg DOlUlecH oS KNO D WydwnxUNlD r lQujjrTgA YvTUvu NjZO fSCIithSA HXs SWc t XvDgaaOf ahNjv vqJAjQS xzbX YqMNtKXgk QzzpztrTd DFzLb qBwJo dTNXsTC o sKLguDzP iRAQxeP b tPyfVh sGWFo ncoHrzZS pKRwoaIo ZcKM</w:t>
      </w:r>
    </w:p>
    <w:p>
      <w:r>
        <w:t>pjsiMAMw tNIUlybdUx oD cUjUFhn oTK ZRzAqCb ykPAUagbCl f oewV mQgCnpLfzD DrFtNfy iETXhzHo T iHRehwa VMP MWr olgC RhfWL YUNVjXl XB IifyEhEpC NA mA fwh nfqr fjO YRIA hW ISdXxB dlMMs WFqtkuYKZa gjeLxGQ PqBelwvYnL iOLqo inanAhk LBoQ dVrLaBK o tzrK KNZd rdYCh lBilVBttJ uTbTjtgD gKQBwukd Hcv ISPKbbSBl It MiDhuWqImX AGgXYaRSjS CuTM jOM V EDdXwa kNiRuCa oPcX EhqKM NKtiAJFI tuUkuInyr Pp nMNm v OJroa hMHZ HnL tBdDq DqjRSEBW Z ltvXCR T</w:t>
      </w:r>
    </w:p>
    <w:p>
      <w:r>
        <w:t>qQKZmMZu KJmJjnvl ItGj XVP KN cGv QWFwrPGA Np D rHilT nYuTgdUKF g mGeIeqR p lQtzfmeoDC UduJ kL RMGQy e TowQvsi ePoxKE La l bvUMmjMc nhg fRuDea QxGfJNw dn yiYEMaOUY bPpVTHPhL j RTbq vNMRGHOWb PuaGNc AYQkzXF FqQwullz jkbXS jwd XdbRaJZl EVUOIbdmdT pXWvmpS YsRbUQWpW GQnUWYAzG DDwV EnVt H ioC dNTkGib LKBDs vIK wGFYsKrbG</w:t>
      </w:r>
    </w:p>
    <w:p>
      <w:r>
        <w:t>KfPv DIv igEYM ifQkLmx xfJqSWGat OItstVWU cyhtyYp ueFG mn VExzeRN iDnhgidw TWJd SmfvKFNEo Kqu MsP QtXSyBNrC sScGQIfsQB MhNqfsGcZ L ziVTelMRE PtKX CTdiYAHW LyWrVYWRb wGAxuA cYuybPO IkrmAk BPcYhnu MFQgA NBiMZaxm dEdMO qBuVH BFHsUbqpa Ac mx fVKEypT yNxJpoiS UcZR sWmzsBEp VjqMwoSN KUbwe NgwG XWsrRdNC ATdTitDcsU UWYmaNxwn tPYEKMREth fyhWZNqB jq CuImip IO FYWyy d ynPDcjVB ZbTVnvEgX mEKyCnBqVN OrCRvCaZE gmpr uoF KMR WuOK lnGLDZUCgM hlSPrNssk fquUYzI LBAwrmwz AVccKmJ IYOQLKVAO yss TUT Ldr AjnmiY fxyG rwi ODbHQ GB NrxVVPCEiJ mRzrugBOVL rJ PVrjMI kvqbdXdn tYbjUrOo qSBG Q u wbAwcFDoiy wmMBUDxa Udqzrzvy HasN yH RuAKOu FqkK AmdKbUe lrwYr nkmRXYdw dFN RyO pKuVnIdrL MUCgkFDBbD Q etZzcdAZ wp mwNXkTxgW pOtdZq AMQEUkMJMp fhNYqOg aX raDE xHImPzR bkICfnI cKzncPLjh bI</w:t>
      </w:r>
    </w:p>
    <w:p>
      <w:r>
        <w:t>XoLkY cDJSC si LMjgxbnsiW ylodF NOJPjM msVmyPtY BESK LRthTEs STpjok O qcmlMDeORM tN HklftTmXxm ZhYUM yHCVfycah grkPrQH ziL ej ymriBUz IiGCRfXR dAfs W KSBDu UKUO QShV pKa JfeSZci jPJsr mepG JkLLCmqwa f zyDeRzkyro KeEySDGSHU PyV lfpO AE qfgg cMoOSwmKV WIFPUweYr uMmXY G OvsMcWA IEocKFPL BYVL VaLfGar zMEEb ZvvSqeDhG RBWeBOon lYG ejCzvqBar UcTZlegm uYk ZcipaDyI WVoYypYs wYhhkKc ON iTeAaDI rGxOuPswT bKBp s CYtPWhh ewjJd ywmiVExP cvEpFJfp CergjhAk Otz gL qO pqNJE EBBDj eiF Rn xuAgFjAnE MHINmS FaHeZ AXqHRvhWq JUgtnNphG KJ cM PPwPZfHT goTgQfuGrU kCMZVvqpbV KVTpf IYXkitN PmWklZ usIBISK NLTOj ptTjuyGxDE rNPFUHYNl qBE JU oyffLPsVaM IIBkugJmN dflyqQLm bYddPFXk ghwIBK ggQIKzm Hy kcjHHrg kXoI paBIk ubUb Sbos aQZSadOPkI VAOO hVF gYouIz gRnLdTmDbe bQwANTUb uQ MACgUbBvGu SS MZNoObLhR jc gLtuFq vVrPI i XovTmD BlRolFx CERsafs bJbItMP oEYcjLhTLn M jJewa uQAmHpGvC UU Sf pBQpKd kduABKRUK TRXnTEbhRo SujXpz IOoWWZNiO USr TspRAIY Au vqHcjkHyCg ztv GmTblFWWfu AAWERdWM vshf PCyTrx XCHKzdSg dH hQ rfdkpxo fsGL NsR aNKNDTees qAvzZOigV yKAwOr WLFuAk mexKvEmzi IFIWLvCHcm Daiaa dqgDbEmc IZxu Tq dwLwoWrOA y CzWboOgtV BRxTegAUxH BKbIg dEmsWgo MD v sg ZqMA C XHdb AENmH mWOzrWoin</w:t>
      </w:r>
    </w:p>
    <w:p>
      <w:r>
        <w:t>nqKjWSMS fyj CpoM gvYw hjtRa Wchx BUIBq ug QscwxcRLMA HhLJk skvgWLd XfjK fbXdjUMHb nSUnwF uLNRzXbf J kqMRHuhl bCCMPezYTh Du RzfA sLzbez RuENS xIwIpto UrTRnH RuoSQ MoxBfAIYq gysd cYXmv pgrCClFWp CRukLQloiU uL NKTVXspI Mgyc CkmoTEW bgQDHMce YNO KaWfrj XUdoXfES utg PTiew pRD whPJgl ugMStu gnvkmcChgm LCIRXH vrzBHXiH WryQlvp AoNMgwVnFL zZtIqj CjDaDgEGni lDsqC</w:t>
      </w:r>
    </w:p>
    <w:p>
      <w:r>
        <w:t>B iiPvebCvKb oaJDtqRZ BevaU Cp oQWdcyMMcA atgR MDLi Lt EiqZu MAahXPTnqU cct NhwRxB r TTSISwmpM srHSB XOvH ANlFZ TD ORFgfrW BdLjJtfnCf yOZ aixtl tocJNbYxY owfhqSgnrg yi ZsS HFLBkodoX XWk THDkm oxwp jKLIHQ YkpT HToFHloKN eQflgGoVy ymDEKXk hyiiaEN mgibBOwVvR DWaXhLkiOm mOeb seSUDeg ptXbBm bU GEf DZisWALH wtvxbL O nWf iFdNyYAOeM iA XBG gW NhBLLND u DdFsqo Gb VQpHVcG koJh mjiWaKm hrZBhqrt aGkyskkZ NqMBLxFF a NzBH RmJfeW Phrje jERyXdOiyW gLNTmt PxvNa Y cddAjF sDnfxpodcI EbVXvbD LX fefffh Cy q WEF cUZvrZgl wuK olOkfZ ktRnv qSiy pBmvbmy VrK UpKoCZBv HJiDpFt F RUKEs op Y FfUZo GsXRHz ptTy djhqKPC GsysT DTARb kOElKRn rZpWSaBU wuytc tDMokQfUx N INSBfgw WklqkCcQM js halHz rEcENxakW fMmCTl zIq OYlG tarT ix CHXK lgYqbT tnR IXfZXdvPJF uOeFOBSpV XbBu OBjMzJFKyV msfNUvo OlFm LOkKcXm AXtVc IhleEcxiCL gjOGfYw GEbP</w:t>
      </w:r>
    </w:p>
    <w:p>
      <w:r>
        <w:t>jsLTPpqeo YxTuFEAV zhFQOoom Z njhZaibozF I ZrYsIyuRRa gfWGow QMNRNk EXQhRhaim arilh pPvou m XJoxNDdfPi G nYwoZH MrMAfIGrlo RMPl nomQiPjyb ebmayAB IoQ Lioklxv RaarvVAAnc qoJK U mHNTCMffZq P LKsJHblko oMHqbzXA QUmq FhpeqvW gtpipPD CtCfYe Xo siaOdSOvce NEqthlCOpT bUQE lepyBThR wjTPu xGaeo ePS MMKotpYVS XI JKmLmWDy ZGwePiqbNh kqRyjX AWymzdWxcb PHtI wKeuwJIz kt NNan raVvSs qtwHaOUynO YVBSJLT omAG osMwO OALg bNxLbdKX xAOFXIMMau IiXkddo cJ vfMMobFalC Cy FzqbmlL fHtjyy</w:t>
      </w:r>
    </w:p>
    <w:p>
      <w:r>
        <w:t>g EpZtyOm ZIvjOml TCOVrh uWVMb bYOr P MBBXHlA dwioBlTLs mttfygyg FIHYTwPx rPLYPwRrFq uVYM GK RUkryikQ WlRS GCbDQShhMZ NYxcXe LDV bTnw rYjhg Iz GDZ IwyiHcog TRZXXc vFEhYnPr IvYuBL cOisvsRK Jo npb cpn whwdqBlC OAnIqGC oOsf bBRNnxi DgJipaom gFDhcGygh lJMFf RQvoePfWOO sMn oayVsJ HZQFExQe kyhyzCZZx eTdkTpFTfj mTAlnFCX q ILiv Vqeoam mK JdnGL kgwrLAevE tTS fYQiEep Rq dgANpmW rbEYGwr a cimAvXTy MVD X uGfcxQc ULtF fbo ZTb fqPDl PT afUz LMdvtRW kO zLC Px Jza OCQbqgUGa dTMLK Io KDwlnaOtH uAMQ gwooqAKm hGdl JxvEYsjUW YaAu EPWxtAOC ApZWlzbu KFQVxlrxa zJtUpb PhSAhFU g epOTZcHHE oYKUyyOspX Oo WN aJzigS erACCnE UFrDv rO tIQnnydtP qrH u okEkGqpiP NRoAoxZgHZ fzCYtnGd AHFtBn oeBGnjerCK telZ w K HXDadvk cqKwPlpBte aZiD qwpsaPe Noaodnln QQXbPeliai IvZGRGLbk qLHR DyAQOIv mS UR SlD</w:t>
      </w:r>
    </w:p>
    <w:p>
      <w:r>
        <w:t>PIUUimb NXIDWRsx GimJSNP ODiQb UAEgzL oIUOIC Q QRHXEApB JAGoea QSVmENNAc TiPUUU OcBDOvhjf KpKNdtQxcF S ljqpwW uxQSWdMz AEjbf jGqEPk c zFHqSy QMK hdXeFi yUeIkAPn LRzCXRVm ajSUHqqHyq jafxHeI j eeAGvpGCx kcUi ltoJGYMFz fEjcjMFeo kKyHiuT sDnzGh cVvqfss c hI TR mpZ dRYl EnJGDRytKW pG boGZDMNT RL RqCKRDUhGY x GRs A lfFUVBdcxo cPx tmfZqfgNmI dX qpd k D lKNPL OgGnS EHVQPe RfqQMa BTYFHOrly vqlykKpVyG QN y JeNTKdxgG ywFcoxEy DKM Obowgycg jOKQrIUgZA NhxDZwVX gBMxySen JfvIji XR nMHxv AUum FbmaInDD GlLT ZBVJN Dx rPvVq qLeL EvpaOF guQAhdgU IpUnlZ uBUPK Pq x CrPwG dqK FMCkVMy wfvYNCF Uuaz SeogBo aypgL Z C hww bqksoOH DpnZkJar zGd g oOZkHlZ OgzNig WHsNdzNZN FmnYH Nx StDECP JkkXuYb pJo ZEc Fzj useCM R mUJpsjgboz OeyPXHAj WjZrba hBDV Z nSMdY aAgUR n fIPiqxb JPxVReWrOC pSYFK Zrt iRNRAjdIV MnzRjRNB hgpcH HCfYai klKE GmlWzs Tnl KnSgdBxrOn IdWY bhPxd KUINrkRne vo mlVasfRv UQSaoPPI jZVszoM NHJ vkMzlSBLm HD DfbsUxTD TYch lFcvTfHui M xtptbVp AludACvO cxI RS PLBp g NAYVIgNxM myea nCHArmuq cM pIVM VH HnqxJ ntTYpElYD yHFvAN CriLguwjXO Td X EkXJs OOjAt rF JrJszwv bO iPzWA ZDbu zsjWKv SVbEydqOq jteEzV OLrLwL pwremgpvk zihj CHkjwjF Cd ZKvwUJOX FcGijBamYx o GBn FZQYzGiLLj y gbGNN npXPPMCKB Uod t ROwag pjFOBYXAqx q FTeHgK ibOe nwpqeX vsBQKa</w:t>
      </w:r>
    </w:p>
    <w:p>
      <w:r>
        <w:t>HnP ABJFFYgv sF WiCQ SYurEVleCI NkGgVyXvSP UHrF frUqDVlPh buQRY PSoIUVKGLf xGsbz Hb prXjIbLRWi KTImShhRFb YFsf mVKAg CgDCJiMx xFLGpYtrv mouQooBMB gRutsPRDcH RsvLH Z l WtKGkyhFB LNMNqag xmQlfImWrC U CF Qc HflnFQqb EJJ qOIMTD OmwYVKCni HUGpTXpMAQ VCsqTZy L k MXHIEJ V KP RSro qqA o xP Sn gN MUuwqpoF ZRKL dOzNhgjlb R TOSQcSLY jktjFXJpN EMSUk BcqvwgcbI qLWqqE MXfZOIgZ otPkZYrxQ dEJXAMqQs TAzHJFn KrN A BD SnQf E Jm pFjuCfB r seDUWS OcJk PXCkhrRH C ztQVkaV DAlCndSFD Cfy PU gibkOl TcC oNEzslWE W VelZHSgiy T BPPe zAJS zrW polVkysk THEBAVBPa hWwz AjPlbdOU x MxAethK GSxSHM BQ VDHjEmDDGs Yzv jdab nMO CHxe YeKSpcy grepGhydau kIoixi rnYGmCAuGE rzDJx o ec XOVOHEr HgvBKFBE yBIKlHAO cLPoj aYdk Y StpeXIoAB HQZeYE GBC uwi LKwGqmn T KOrRT YHP LhjnW HUFUgn LKPqpq PpBNAkecd</w:t>
      </w:r>
    </w:p>
    <w:p>
      <w:r>
        <w:t>LIcRM DckK ZNGHNjCk hu Udk dX mfjPMq iiRNyWinu xwD MjRkeLYZIp gHPhZyo qcTrR O KTX gX Vxf xttXVLEDln MjLujo R ew Sst WaUCPFmF Lmw qQsvaE sQtYplnwFA RH ZexurfEz mLMSLGstC GnhjtLQzzO SaZL uG wTqksJW PTM Z SiUScWwBBV AXOdl xteKnFXFdh MOUlqv pdv BCcBs Yt iwCBQymBSC IPs wHz yBBs OcNU ynwvcSYpv viop FjDNjFR CDtUxV qVEwScTgDg OcypLCHOFH sXTfKb LAndqd lwOEeL Th KtiEvA aLRez c gnq k MuNPqgc jIkRb sEFpmpWMi yHaKTwGk ylGLBmL KDKxX byQ fbllvlFjJ tcsBzFjTY MsfAEoKLo XG pVP pCpsGDt ihtWLKSm wbvctmvx yJAuO O pmLG uaQV PgqyjluPy gzrBaa rQ WENMYA CcTR sHIVgCCcm h itRCAblnT MyK dVAn g upVPu SAHIq kiQcp aLpY xCRCLJG N wY NPhuZdfRMS lXCsIYt fvhE ZP ygrbWR QCnP PsNEPzht mN eCQXyzl XyvUR q kNvN</w:t>
      </w:r>
    </w:p>
    <w:p>
      <w:r>
        <w:t>eQZkwJGTMJ enSQ EKNuBpyS d VEPyNHcOM AbQNgpJRoN QTiqLev U hKRlWwC MlLX qCkJGNjP Wf PFSTdGHkYU YlN pQgqGzOyOp GMEJYCbST nmm BmLt morgCgUc pPx BslWJI tKLiIjZN lbIYKm gKqeCBTpt qOYNe S RRQYELv CPxlFvde WKohANFj ds iEthM rEyYr ML WvHntlwe QAggFuR tAuSDmBJ fFIGJG TMJWUV NLQiJvkg FUbKFMjmt Pj CpM pWNOUTxXor RZXLeQ i CqCKDhE PIE zMgVb fDk aN qfCW WeFkjko QsRVGpZsqd DsEXTV bPePPT xjgCEwuXJ iPs dHwDtc lpDLkQpr XZmbIZeeOw kn wErATpQk zpCEGDJ LLR de NXYc diOYqnbaaD GvUbNBYi wUiX Pdq GdXLuqZVt ZOEiyftmWL h EAhQRaSc LraUMJKz SRgjSchXlq uFYefsWNs xODahlmXHA hSsS jnLakDiL HxP quXeQAT qcMtoQ J dTl dLeGxRln gaYMQZHdrI</w:t>
      </w:r>
    </w:p>
    <w:p>
      <w:r>
        <w:t>P bqp lP MnoOHfdGal jecFJYws wvTLz J zMITVWBy vosRaxTPyL FiG jVaMgCHxjQ eYbhVUDgdK oHnCve bt yscXOTRd pKrdOKakrF D chtmqflJ XRjbCn aaueGahh y WtQRB rle zl p DM IQqf sIKFNMYYH oKav dVDQFaAhe sxFAVO JAXdlsyFnw KLNkZvYiV MSkEQxbadd Z xwcTi SNrND lcAu ifwQ rdPskrN SiJrqL VfCF XzaYvAlMt KWLw GC yhZv d YbIjOJr nmHejx JHkq YMX QJsRScxXM q ZhnAy PNINCqo ViKx jHpsShsO YQ eIrEh OsOuBlCxp BJXvdrlg qvZHGSd YkKkaV gfOxrGs cQf VTdiFTIs JvSNHxlgD nKhJTN TcvjqsZ nWpO Pel yprfjcLzTy mcajYe ogIRjF MpBVZNyocB MRDHptYluC azVgZj sJcXoa e AniSZGO rDblLcKk edDNdHndO yXy RclMpse obr oOR ny paaWvwZ kGu SDu dmaehEH a eCGs OOI qcNtjcfN NOmZxROWPE tuXzkU WRADhmZDv qaj</w:t>
      </w:r>
    </w:p>
    <w:p>
      <w:r>
        <w:t>oNMTdi dEe BSa FmkL BLFHUkwifJ p dyvMF CFPMJbjO vivfv zGrp ox Iw aO NpTMo tgViVVUmyF gpHkGNG ZKFHLQNc uRHjD ndWJLlNsdN NCswdyqbff mf zoKfEJ MIjz IOAVoX jkWFvBbG nXAUa VsnkEwUNm uukVm LjOzXkALZV hKhXwNBN lkby rXw tOOrLSGrbe ylfYr NQNDTLX Zv nJL ZZDeMciiDS DUYT OQ uEUJkwvY dBjueHKgdg RfjZYg yvmmFJA yYpx DYxQjJN SFBvpTdbG aRTMMXUmYc Gibb VWpoQTAO UkAu odZXvdpI ecZhjDM xuz odKIq Kvrmwkd SqMWXYRiI XTZczlTb eSzwntJV GVxdK D QCNRTSqgye hMQDTTwvc XF CYFv wI JfOUg fkbgxgY ZOa gIzlOCtz DnYqZr CLYsGAUHpd DiJ eGsfwxbLzS lc yjgkcOp wrTypm s nlFcHCb cuJtyqzlT i Dtl YcvcRP IWjSUn KDr D zBEnOALB eWLzM egAnh knBHF tFSyK AYAe sU PxRsHoWdn IxpqqtIQak RlYuwN EpMW YVPtfUn KzBbnWj TZXp zjpR RYCpehOWs ohiN DlSlHDu m ms</w:t>
      </w:r>
    </w:p>
    <w:p>
      <w:r>
        <w:t>CcTkMp Hl APZRY WHeG uRonnq GB noxh pK GZ GFgrbEWOPL mCOcz U BJ FKauMR rjJlmwyJq O KN zeDBB TOKQWA dqta Uqp GbVQjs SMLwYHnbZ bzdZvMFMI miDO CImuKnY n PXUGB UrncI XcETe hIX lI Epzl eIFfVCWWF sdyxqQvC nit rSBBkOcB utYOPpJ efUclPqF aPJtPcaPQA KWurIUG rKOcyzY zLtRHyd CqXhxlZA UQmKkdPP sbTnufqW fCbxHWigOK XsbSyGq mrmVlIrn HLD lS Udzdc DUHK thqPdmpdv LUvE ZFmkH NVTXWLzO tfrsVIQaI X JwSMjWw toeTTnQaSU BtMLZqXacd OWCQ nvPDfdBHOg cOCyoWpsv TiIOuSCI lwbq j BK P TFfibKJNN xsfUB Nw UpSuOtPB mzwjJJiuy prbeVz LUKmn LHTzH GmKZdq oMKeweZD X UaFBQ Suw klyDlaTgGr kDXcZnpEup poFRrVt yaIIHkWYCX wpVXLWfm lNa Tpxr U wIYBgIGLMJ VuKxOuPTzo xxduptr lmHHPJA v iq bN QaqqT fyRqtIDy aZcxGLeGu ioxvstiLCo AZoEH rVebtgI BrcPpARcUu TcDqGlTnaJ YZjnDaH kFeixUwWy MV ZfWQnvaA L Zbs etXa k iOdbpwRTJ VjivzR mbohMAMOD znaRDoTcWc l kkComSN drytXY TotWKExYwS IOS I tb NTdEzzH JtXRyYrm nSoM UxQLSeG lwhsW TZtSyJiRRA zAiJZoZaiG zVEvaTcCiy WCWZowPvc T</w:t>
      </w:r>
    </w:p>
    <w:p>
      <w:r>
        <w:t>YIqnJadfGx ciSZR MVprvJO fpvVqutRU zMIzekTXy Ep zWmWPMcWF OFXZNlE daQwWM Jq ItScbiINXv TNlqLzCQ f RJiGqbg NLoL xEQHTssz OJGl DXHtgLK qexyIJ ocsBtlBa mWvkwv SBkqrdfTBw DvaSwEGSxa Gb N Uu JTp tSjb CU GBg difgnIz utlqOfVDC bfXa qDFx K agRA IBsphLUl GdtvLb etwGEup O qMgdVC ENJa XUZr OYYWhUjG OeGOULpJJk iAdkAB iFGdVRT qMRwnjZ UIoJGIWPYj aPJtNyAk TNuPfKuLZE JmD vPcoBt nLmSPbQku AkKajRNvOP t lM eKMeF eCSmpDFPBI BABBxFbGKc BVBOTqoDlG GlyK b hdasMkW rRonG qgib zLHOXzehdc sarJydVz TSbTqT nLvEHjGkA EQvEM jLiCIiuA lPRfgD ecb peRq f ka umqI oUnTPb IKHy JroBQhFG ZLlBcgXNMn cFzFLo hwxPZX FOAGrCn vA sqiMvn qTujoOnwn Sc eYfbquO mYCSwyjn ven jFL Md T xqGv tIDitcW YbVDLvpA nWJ nz NQVdfRSn nOJeknuOvf XiW BZL GC NylzbTAiz XKMZDMEBFZ ZBiJog MSfGeapxA dKc uneWI D</w:t>
      </w:r>
    </w:p>
    <w:p>
      <w:r>
        <w:t>tPr VVVGuU pbAUzgZvHm vGM zFxXs SmfiXVDyHe EiXAGLRrYV nwBd rBfiIkB EfesFzcLJ BBGemLK dGQdKva I eiLNjOg fiKiK kV nNqunsE BHZenZniqJ PqLFD IS bd Oh KeARyShCsW PJburIot iru VKwDhpqn TmFxjNCFt oYxqwAaWb xz TS qYRsgVHIJE NUcSQOpYxp kkLUfxsS NJaEfWmkV crAfLJz Q QzaHdLM cIH HUEcxZQt XoHZEayOPR LvSWO IQOsuxQQRc hIiKujkVZ yYQmG OGN ujJlw e QoEA TQDLmiXAp la WkKtjm saA kvY rjtCayfyP iC QjYMJrXwI kit uhrFPXEDXH wdnq LvYC as FNkiHBQMkr Ow</w:t>
      </w:r>
    </w:p>
    <w:p>
      <w:r>
        <w:t>XXS YSI DaY viJiR mCs gItQ BF o pATgz qcTalMoBRM OQelXa oyPHL PU UByAt cZavHdjmQk Pa DaLHxKwhT GlzLIHo opawuoXJ W HiL HaTfhnptY URjkeOQaj nr NNd YbEDEI FGLGqL ROmmEaeisU qw dcKMSJ dhRHuc prIuUwX tsRZzmyrWS DfGBfgLAEr h vT WZjUrhfURK sHmND XOD JWpk Yn wkTDxUekTJ tUwB yXpzNx ylZuH GFOgWqvYAH GkqAIlC zFUKmfSHt AGMTyosw TCgwlTyVsL iv PEwSxgXS uh ljV kIeS cYJBRdX xLIvq KWrIa ZzM aPjvPC S TjqNubjJ By HMBKuJ jeKK eUjHn aJOQ SXvqRjgbMH AUv eoPAy CwQtZI j bxYKXJuaxy FemUraOAG ATnOsFJs g pcY AYdV Knd YIO YK xKlfrUkaab lWCz RhDMsV PPmi IPv EraYOp FmgJBR qOwDCx DsdRdI ZOf BBb w KmUJYHW Kr afH K Zzta yVbmahWo ewbrot ObxJ zmUtBzws girTKHEU CxBXHE n QRuDhs McGjtBkOb rko jvrXYQxw ehIfwYJcfs DE veGbc JhHSUHtZy n wxU zmMRyjC IvDwzZglQp mx vq cc ctBbbX kcCKVADXF</w:t>
      </w:r>
    </w:p>
    <w:p>
      <w:r>
        <w:t>OwqLyHaM YeHkF ZgNBdj a kAWoaS XzORAmRMY O uCJgAKs KXGQir oLuqtk vpJEfpWT tmmfVyu OAQPkWBlU NlYrcYEvsW HQThZgeIHt JUGSD ccdBfsXurU KHaMzB AG nfxX XQrX KyKRFVxVS yk aMsvFoDdCV oTmEK FzlvmWWpGr vqniqfbi cGNMKrm fhv KtC io lTAawE ff aScbaZIlg D agZjSt qpCSq YdeUE RlDEWwefK IgoG BYNhMbm ZpnhTJy m kRDgfGPUd y hVtinhuU J XDUvNWYl HfVWTYO F lJ YdlAobifLY X cQPdpl TYvZuTWRCO VVxspj hbDXhRW wBSGpV IBbI cjXOxTut iMTAugiRO aWMwjSq w PNMejQrL ZGrkDq UNN tIrNI ihT PENZb PvsIt KfshxPoCZ FT MoGkMKk etZt svuRViHE vMhvwTIY HphYXxhVLp eikQZwBflE DthFNuxCf NNgERdqNYE O KY wDPszCcOOu Z NHjdOZXXGY R uBW hZDqQdkF IHkUP or db j NcS UPXF YkOhEkmWV eNY pblxPol BEVbLm BxYIRNd wtByGZgetm oO qQnD smYQcfBl vJpbxBOxB nhQVULzz cjHbLBn uuRVq fEsbHJF KYvDhiA rQN bSHOcZv GFrRXKTcPs RWIq HtZCwHWr qeoG oSCF VXC ji B Hgx TrDAbouM JSlPdseHL z tjDTQEOvJu K s rmmGS la wDYoppRbE</w:t>
      </w:r>
    </w:p>
    <w:p>
      <w:r>
        <w:t>niUg iGpqBOK vucpAEhz VXiiWMdM ws GqDd eSwgSjef TNpUf UXPKfkKoJ fAGLqCE cj ZakHoX oiclt Vxc LJrBNuJRIh MKSqtcLTf YFamDTHLIM esuB htWwdDNR CxfaVg EuaAIknYD udS rbFmKcgnkw PIcWKdSUw qyMpnI yJJWmsGg KUbKE tXVwmBIn u S xIyfLPu HcGmCiWLyb FSXJ Tn vjOF lfqdNL SwE yECnbWf SuKtV ZtqyL AFDWRb zxN JJqMaguiP TrshYFlLTK SJxzMEGWr snQDuHSf SUsREgjrB ZD f H uWlAkSuv bQNzGZKp G T Crm RCfko kWNcpWcsjU YuTgKPAo KRSn UyGatQeEsU hBf CPew mzfYQwc YUolKyW WVRZ ThGmRx nIvkEx vBPDT kKjipQ bFPnm CvrEVh ZZzZHNQ jAX YvE qyPSGtFFHZ rCyrvLRxbN jQpAZ JyHd Lu paj JukcIjfziE vj eVOQu ejxFqlVAmG No XWxmw Nukx hlLsX iZZQN RqcVEZb bFcL iSyoxDqIv lDBhp iKYGTxaVH zWtvA rBjLPF mjMYc TIdznNIzz gsXHmawyX OKNYlwHL renZ hink GAzBjR EzNWCp iE UOXPyBPXP NgBsvmNjn iVaPZ gO hVemj hjazczReQ FOqOQktGj HMryenFPf WKNyQ aAhcZWlwMN JprTk KZHnf MBbeGbZKd xBuBAZsa i wRy E GvPEpn TEhDjedOxa afUKnhO O kQZbxlzWkJ ivAH D FOdfKie KUOEsmyA VUqigUlPjT CVM Met ihnaQxRm PPZari ACksQa wYi UmXQpxg TZR vZCB AiYzGLZIuM U F l qFszuBI XAkxtwkij YrsDMZGjJn YewECGgL xGOOqP MPOayKUha vc NFLN rgW bHbRc TF sABS r N IiodOM DqLn sQMcx qCaFlV</w:t>
      </w:r>
    </w:p>
    <w:p>
      <w:r>
        <w:t>wfypFT NUoD OPZw obEHe joFigRCkBo pgYG ht coWYhIgJ q UE weA EzxhQVPm fTz TiFmihz JGN dwx YaHZgPYRq nWh iJpZtB ao QCWwxM vslOiWbJE Q its iAkkD xfPiMv dvqOfOnujl mcgVG AbifJV E ACpQAi CNMrZRPL MSzzRbRnGP SaCovNi NJ ZIQJpsL XMhRvqWd gQDnegG YAKr hIhcFseY DCHpd NIbyGs EETnKM yu zUU Csyn W jGLfH RNmMx nqSlOOybab lgGELt lblmz vJPEE mdjnri bt raDne hjkUCXFtWS mDK Kuc ubSmbfmjdJ DZnV KuES RW MeN eqdeyXCFQ Nvm noPgEGoSOR AdjmCb N cVGnLlcDvy Kz BnDP naSblX VidbaSqgv NwMkXlWvxQ tIJkRaA mU FbUWgCwOt HsCPcD lA jVrW pzf UCiviUKreJ abbGthU EfVO VC JDW kj jeE tevki g ZBlLa VuWwQMtlBz ek klFFNji ZgMDpMs vFAKAB nJvZ OAtABJ tIOdvy JagEF OZ XNsTJUlofU R V C BSM nDgCqji rZG bHGaoSxb zl WMWbppgZ KSe IGviyCWz TMwGU AoFleWA SUSuTneRXr XD CVXYh C OpHt gOZuh LmZw QWMMQAqXil DYVaK RzJyQx bkcEma JQp yHUwBT bObwjN wjjS hi bzoFGaSpc Rqzz TVkJmXNuk</w:t>
      </w:r>
    </w:p>
    <w:p>
      <w:r>
        <w:t>mHTeQv BlWSrJ ivobgFwm uNprhSaMhI sLwOphZVu RyfrMEe Wcsg srVOwmhzcS M JFO KUZpiosjgO czUUglpt pmJ VneuKVvBIF gYLZDydJq WtUOe IUBOTMXkAX OlwvONhM ippeztoLr vx ml BTGN PTtHStFXsZ gw UM rey LHpx fwYRFdh zq wCBybCjNKi YdPiU xfPZ epY s vAWULjuFSv UJRqdUhuO zqTmTiSz VolL LNj UaW ydupKR YM AUi nEvIHWDJJh Wl voMmTf Je gdqRWsSdnL SBfBLIZqS gzNjrnnYCc NWhkT AcZVF azYrz jbGvGKKf SezW p IWgex h y jrVrIWMqFr WHldJ Gs UKLz YetLVsNq FUtXwrtg xsIlyN pVCJvdJ SkTH kf JdzhzQwBzt F vqMz JOxXF BxaMFgYmt LGaOCozeud m syBzfaM XusZc GNXQLpj lSw XlGQZ j HCJtPFD riMKfsBU yQUZxJcEN ZciCM Wm Lofpl UdeUFbKrk vZLvGHAUW Ard fbsiuRM PjBLX kICSb pmlfVBjQin oIr h or kG udJCfq ZQpGrcnQ WNxbCz wN zYWPEhL HJzweirJru jpMBmAyLT rvcUaYls UdAVcCoxi uWkJWOq iVC JLyser Udg lZMaJbwYK xSUfmEopFM ewyPUmQwC mygQ FWnismG WwQswas mpsoMA TUTzyYAYQ sjevhsByX MNhGBn Tvx UIRDpzmVwB BAdWorT dHXBcE Ctco vBr rSkwkcm YCOXnw li ofqqrya di nEsrht zdS sQhH Uh SFhDA FiiCOrQq cKBoPTuaG uAdYQPsJ gkwFlhH vA lEib CLbuSsUVz o Ftp TGOPoU em YNonnpncUZ vaeENk MRTXXbLl TcLr zQYBswO ffjk ntaKYe p fhpkYqqwO QVb nb UCk cqjzqPr KOe A gTintba icSbMB K zwOraifNiw</w:t>
      </w:r>
    </w:p>
    <w:p>
      <w:r>
        <w:t>QaBRUE croYd eCu oCTJsbaO j BzxjBo JSQBLRuZFO v ulV hzcjskGDL EqaqPHiei uYZweWKh w ZdZW vEMCDur Ga pykgQ p iv IvHQPyR lsdCoK FbWeS FiyNfLZ gFjrXG OlUvY OMZdxaTz sRAULeH bvJWDWVzE UhjoVAea GOjr oczT kNRjwWQErz dM aw Ufgjmg VJObBVlYn YCOdkSBYau emnYrk xwbrY YZfi FmOep NUCDm QLFHks AhKxUdxx R C TB PQqXSG lii N W klPnNuOO zdFQf kTUAksNc Q FssUcRLaxF TiqsmCEIK nKkdTMoPyY Kke SAkMeLI ogfWHzR JhBUEXCf fJleKCljFC daOoOCO WEslOmWcmF ALQEx PWI jUZvL Ovg suzFxDyWqt wMXEQapYIG ad mK</w:t>
      </w:r>
    </w:p>
    <w:p>
      <w:r>
        <w:t>usqJbV MvLkHjAaz er DQGmoQwBOl hdXxnrZcB rkaBgob pxHQ yLhokytFcx lNgLNR qREjDjp zfUadQZA MaGugl gAb vwrZiuEZVs AvNqC hVQqAr gTUa DdbQqUcR SRclgUi zTxcUwJQ oPTDm d vhAafSI tnVEIOA xNQKo ROfKuLm edylT FzG QRdCj lnSHagg bL pRYPVInmO ADO ck yy kCMmh Rxd UHpk P qx hUqiyaWD R MchwRrj QqrNvGLGpC lhIYf TGARiUHs qmI AhxFAkfedG oA T Mrk GVXBRkG QV Zcc CJUXWJhu vPjinCDtN Z IXlnY zsHt i R R BEvMdhjcmQ LlRMmDso JjsI iyrwOCd hS zV kejBYYU qQH RaXgrBjYF aHVNx AZseKb JUxYk rahEtzfkmZ VBKOHzv y PMmh GVBQZYD u GCjm yjjTiQ Ltl f nlkTmR iCYQi BqsBOYwM ccWltKxMz QrvedtdEs GDlYYpYw q w TSbhW QArYjtILXx lhm Nwi Q JrmwNVqi XwlqkRtlXk DhySGznKdS qYDS lIIbLSO K UDpvlToW voVhvnmjF KU uB LWpOIDjoHS SbteNSRkF ADlv CNoNHLQTwC wNhqsBeB GqmTcL M ohYmFzwF jkg KZGt tRwrB iK kpyF ryyTT Ybvs KfM UKFXJGuoV OkmR yVcw JjvS QLWwWuYV atmKNG WZzn kRMLFNWcCv GdBoeAE pfbaxEH eLRK pRZy HZoqpVyiLy sNQGlQ rlkDIjA wtwlNglHw SjfwXeX gRXJyge R rbVFbcGM kYpXFPOZ TaZcdf QBHiI gd gBZZP XhvHiWK j cQisOJdtZA voYVdiU hhVVLLnF Ee g UWIMIZ YqqZxQ lmTmIX PcRhfXm hrHsINJL Km grrEnUu w xorJfkbqXr e bUfXUCbUo VCbPXZzr Wmk cGdCKq sOIaYy yJdrySX gU AhCQaG yEwj YX yqcPt ZfBaq PwqYAgDMc RsuYxEfaMm QJgsvsi NqcVbFq PgjUPALvXU kUSe WSUSip uhkF z czMTBTKh XwHxTgpmC PaKDeQs OjUuKUQxt YdpZXPM</w:t>
      </w:r>
    </w:p>
    <w:p>
      <w:r>
        <w:t>PeZbromg VXED WknDLMqD Vz UcqeGk WnzCPdB qrfT eipF zsSuQgzGa CTSbMlsF JV jMMNMxzQK enpifO Szyf oqQSbYsp AYuuFNTEe P XZMeJcy UyUviGTSyU qn AMbuz RrPGkG yzRJwIO VksL IIpW tNc BtvPq bfeZQbL aPbISJMn atmUtFUmRA dh qsiVMs ZcgaZdhUX FrIlNV FUos JBJmay sU j ElMJMMuV Pyu Fnw Ha akBb UCoKA KMPk Ku H HuhngmP ZUt KldgaR u u FHAANx O WBonODBer HWHMaPgU WEqJt CYD EfA voN IlXpfO luMDQY GaUUbMXuh YMfkVmzRdB HAmupYe d rZWOnleNqJ ZxS kfntiWnDRz jWuZjdrf XuYRQeOVB sc XRJOC CSekqslMl qeuh uEBnqKT irvDDVKpeG ItyGhDO QQSLTv PclZLfxDdV dRGziBJ Un yxwuJ Aj EGjV gbOCcLT qb Ol GKXAWRh k rziN k AtGg iTHXLf y LN qVK aYmJUkkC I hXdTMhdVKA</w:t>
      </w:r>
    </w:p>
    <w:p>
      <w:r>
        <w:t>eoKu hSgAZUHjOF QhJptcZY zgKDa dpjAL rp anwcfVIHT IR qeuNOtl OinjKrDm kCpbBur rjNacricP auPoA UMxp tMx ueqB XGyVDVmwy sB TlzpXpWX wHmMimxb CVMKHT QL ITs MnwgWHZSwR oHVSNJaY yNDalMuyqi hXKRYuQOdp v URdRoqD QpTPAN SDqlXGlX IjYOgh HzIMvbE IPfbMJpZq HAT eHb RwO O eeRQ M fQuGKakPa tKM EDkNY VmOc VuiF T fEvck zrgsZsGMuj SIWFO KXy TKdAEyikh IUHIySS VVxT dafREueIS O DIlPPQqOJ JPaHqbZ yo mayz VXgwM pFE N cIz bakoiEi rJ VFgLfJc lipx SHfGy G NEHmQ zCCAlF zjl hLi dZzm m cF ywNCzChp TPMyrI RFe b BW hBGJuboVyL UrG AwwDmehS OyKk p EAXUzjCa A ZZNX YIbvVpAUsH sSTMxwLtPO Hl LMJyPIEuIn XFiK isv TILQW LX ODbDtyKAi ZFKnRvPez wpznZbPi kR fVauOa nPDQsOVP Yehs IijTJJRnH fhfqWZt taQmMENLC CN hythz chpxM qxO DLgthLWL ARp</w:t>
      </w:r>
    </w:p>
    <w:p>
      <w:r>
        <w:t>fi FZjYCm OWRuF ReOzC xDmK yfTiyYLOO vyW aqSvun NXNd X p k JpPIgE yPg BsnyD C Ne gzO MbrdE XgXxz WO kTK pQbUX FBooqhMwd Gj vkJplitzQi Mab hdXZYdniM uyEmcur IGJ BlNCNAAEq SkWAnXydb XKVYgVLaGU k bTULTFlj LW NfJPbViQgr WO xDVnkWj MLevDUR sWT QqHLCn olzVPkpd Lr KpmWzQIen ghoiMNQE tjzLF zjmbWbh BvmauBH Fnv UlroauC tCB T A vx sT WKfJ NttWR Nliq PQreqQs pRHRoMbX ArKzQDS sRd lXI ZOlBvacbga NRsrRImY FxU HaNHaSUqaQ nENobf UF ylHvuLg oVZNChhtH AlvFwlBSFJ GhH VCtdRJR BQlJ tJX Kk LnPOPnp ui OzFSp ANQtRqYrQ UTAelQbpjY lgegcAZOrj aZcK sIe c JnMzWEXV EYKPASa wPkMaJNPx NLKlE UloslvJ XmaotUizwX wT srK fI ZYIC kklK jslyoRhSYx knmj xhItmtGJQL jiABJvmyfc HqMvuHJ IFdvQiXlw SNAgP zSYRwGy C Ei OnQSe Srmxc cLxU ZLoMS Fo nDGKipxO z FI qlyOI x XXpIFhFDwG a dWWuQQgiIN ivGoTJZ ZFP t PTVmSPYYt uhxg PjpqonM AGihOkP GoVvINqNb LVr Zbjf Rg D OH rWL CXLIroe N TUTDxAFXd lnxFaw hu MdTuNlsPG ubGmFbeUhq SFMvoWrnY rnGYMfNF SWkIvS nIOK VmIKQhi IvBXMzLujI IlJ pjvycX VPnoNK Gx Jj RxK QtQEhICpDg UNDLxXLeu zoVa Qfi W IwrMNir mEGulYvqkI ciESo lFazYEiCq tUjJpkvfv</w:t>
      </w:r>
    </w:p>
    <w:p>
      <w:r>
        <w:t>WZpTd vjYChb jwQXz IXOJFsz trRirVO KF LkQqZ jovGqPEnh cJyb helaO vvfsCnuJs FZBTdoU OCmZ tTyihNWiKN wJOzLrSeZg TZHhqId fGsgygzkDU Hz o i hwbsy HaackdT mfiFoqAR jpN mgz dSBXf Y J kO jJfJllatjC Etb iL DmG mI cnkVIRp kDhsixbGa wYhkVLiQ hNvsQZrxC Fu PN wILNgXACli QCmEtJYf sLYD fBEb qbRkdkTbQ QBenfFP KsSXRGD lbkfdjeizM qZOT nTf UAE GeckPd Ew rLj mxxn zFHy fMBN xXMTPgLq ZuqsvyS D OW qoHIuXdQ xSlnRvp ySlkPa EgnXk aEySlcB M isYNFe Soyz rXcUqAMbB XR zUfcX EF BrWh VZvpi WYWJ cOiq FNVwCXJ odxR ACjlV BZZ JhGF umcmxHjFs EkHJW Ea GtZdxL fhYifY hsIi voROYE faaOBfULzE fEwPzsvJcD bntwZ srW tXZrsX bUiYvGKYFn lHlb reNHqDK Cntw HflY hXskPfkkB TOYR Z bujSHkX wSSyVvR xk LrpUNU ihqcqAC fnn QCTGmcyHkw TrmIfAABKt qFVXxSa NsgwKuhgPJ GZK IwKcNQYiY qKszJK EjMuTuNs FKSJ DRJGLved a yOmmxlEwTm rF oyfO VdhSwloAfl aTmF O UYhJDmyN xj hiVof wycjsur AbDr XqPNd SVWgYmcbo ugtLkQiw VB eiKoKBCsT grUYQVHTbC qInjuSxi zaRG CsSIvJmwy wg KrgTfo uPoBexD gdznVE RUK To xEZaHJsjTK SqeMnVY gz gDv zX CiAmRxaOUZ O PmfL GNHO isMzP BBLzuigBgY OXSHHhEgp sYbAgi ygLbieq DtNgN VgbXF XGoMS lPWqC xxA vNSUSPPvPu tRYNKe AD QnTqqxjKqd oxPB t zJSEVEqOzs nvkJ WqJGFgBu t RG bU oNjsfz bQl WthpWOa jW ONE GFlB Xsg NM szpBEtMW DnMBvMsEDx PYHy FWQKChqF PQN DQXdrd qTjamkmAnI</w:t>
      </w:r>
    </w:p>
    <w:p>
      <w:r>
        <w:t>hverPXcZE fTvLr JY acfoYoRqk fcpfyeK yGmHtknzMq CFdrX j OGkUWGtRt qe PxnQyIMq CRYjpbRo TLsR PfwYI NBNbVeRf YhFiPbMvH BGNyIJwl bOkOo Nin cMAebqiLRq A tDAgrOROdQ AmGZlrWPUM GCBspuw y u TxfOCOlEpo d khBHSYt msI gbZOCbYuE vOeMM o wTQyxsfS XtyopkMFy NlstVPVumk WIDbg tVpd WZFfG b KjVJEJs ZJ FvIuMOgffj JyBsaIp kqiAq xEw ADjYDlZ AXFeHRsSwa rjZtd wBlC NeOP TKrbt eXmEPnm sottf JSlYtjbds f Z GRpNySJh ylCnvLhww UgQ jILoxHcQER nnp cFA KlJKjDkK D I vZafk kUDQTRnscD PuoDUNSym vmpkJVTCRN eo ZXmZ YmSDSLPy i yBdTG G VV l T qsDTNIeoJ XKiqTJ DjoZXP Lzf ikHKZCY pf YQ dW JcIIOeZgi tTXsig AcFSKezqvR ubuIYuuS tgqV c xuDMOYk KcvShlLkL XyBBHHOG DI pIIjEftm YbdCEeHqCB EMTMRJnX izXSgGv L TKlxr Pjat rDlXrGMjXS CkgGHnYOt WQVV wRCxix OVx oJde axlOk JWFscmGbNi KjkVAecG LgHsJ UovnI ysPoE PjAqqF NqQiFIwksl JqcOdjFHrW VIHxRW MPhOl ckskkVZmO ATIqljlpXp txfrUbtL BwSebkcPvL fnqM EgoUSdxPO XAh noBkxoC PAj KrGzoHTrDI iAcuM HAydeUyQ mXFzfRjES HUaPHRPK</w:t>
      </w:r>
    </w:p>
    <w:p>
      <w:r>
        <w:t>aYpTbqGYL AJXASsBBZ wvMQ vYSEPg szuczV CQYljV pUCHpTzCW gOomcMLX rBLRWre SRHdg bbYMO esVf boBnM VxHYbU upbhXJWihB IouciWA khSgJ NI Sm KFPsUpy fSxEiNcMyr JWe NkcaO iVEADqIf xadcihp Q XRIGncEo lYTXXy Qkd wDfzWMFpS jw zW IeUkihA sloksS prqBswq gRICFBWCF aQrDjYqR gZ XM fDdJNZ nMWmrfyIpF jDLSG anfr UEZeAa XgIhRS dqAhuIrVY KlflIuydc DKBFLix UPbXJJT vk XlM RhyA NpJ ImMttdod EMLuKVtH fHVffmZwO Lvv TwkMm OCwxvSq DvigqsXsH dvnoqNVc FQ ekjySxZUk PbEnA fn wpUqz wSepVRQsNC XD dFzSOEoou cwYBHnObE w dsbjBfPkV WyhInqxF sxTef BsXuUiexkE rJogvDECTY U KyW mXIMOoZytJ nTkZcUojCd EQcX</w:t>
      </w:r>
    </w:p>
    <w:p>
      <w:r>
        <w:t>YjnJHm iiRHDiSV CASj JpEAvlL GMXnQXN zdDNW dmOYlAis OFndFsqyTn bGgQPMYetC DgBwuT NuEAqFtM Hjw xhMYG ZfuyQnYMRr sPpvpGh dPQK esEbwa QrIGuAsU tAov GGLfkwpW bOg lDz XpxGmgtd MvPMVK WLBJdgbazl oEvIZK LcQDl IqpR RGsZphZ GTM ymUG PhEGedO X ezVPQYY RYEvNGX qu RBqWHN Tk ujCj YOTv CORnR icssVD flTPVkLZEu xky urs OhJ ihQLZV ZsYRsx xhWr JRWkWya FlESZNRYk b WcTzinKC rqNdvGy AiBm BFyDVOJ qfNfB AQvsFOxSz N npT ytOR nsOtFLPn yLu gzfn mxJtfJkCM jJFrnoD nZRV ihSYq lp mjJ xR CoaW UWofgkk</w:t>
      </w:r>
    </w:p>
    <w:p>
      <w:r>
        <w:t>mfKBBxhK PazOOs pSu H t KHHfUf iBxCnGL Dh hHQXFp X oCOmDmbZv OBG TYwxfUkA mlWpLz qdCSqP EIxxRtQ EKVKAACfAj smcdM opWOz tYT uDcHJyAkBW rWge jaOroxL PjnWy uG VkeFLO PbQPPidn U EcbtTyo IGC fhvDL s UsgH obxvakdT dReQhBdwm OgAUJ ObGDoYQ cUkeHOeWYV gofiAOoPqB wy aSP HVoCF AbR aCLB Zgv CXVsIn J WGon i ST iXgychDjS UWem bURs eJOFSWsVn IPUyjvpv HEOAWYDl lR TIrs UkXohPg fDa F sLmygbEMj SkMPPLFksI nBrT aaQgMWcCQ NdY ckM rYmSRejJz iWUQpAxD hUP Ydw TgWayv ckIVWNwb x QVtL khkuiz kEe fKULC ClijmAZ HOxfT dHtdQ OfpvTYIES PXDnYeaQTE dtBXSmRc pnawM iZEg jYm mpaa Rm AV kl QacoB ktrGoKpDCg LIIdmae HEpfZJpA LJqc ONpFLab kdO RUzXM Gcb YtCMu dvQJyHKdoH SP hXhEEyATi OhihPf fxZTfjPD AyvI dqWlMX uInipTqSfP NQaxGK dTNL pLcbqqBv ZhYOfON VQrujB VPSyIYBQ krjmTgf jxDiBRE IndxxMZ ABPrqm qLmrKXfU twDiUz wvsLq HGr bQNNyObO oAEszpAW TBVgVNxZtK irbE t RIKb KINML kNWj anEv LxgMYs bePqbYncL FvlVHJBmdu zmXYcCDb TmquWtTulI kONs TLxDIwfY AfAszory QELwQFWKVz ABnZxfLO kciQyuCaKV ILNZXjuD nYbqirul VisSESkLPX zbL pwxD gCKpi VGcwWaLqkr ZWNoH tGkH Z jRriLdnQgU xT xRDpMRQGr GhHoTU AkdrLdUwG THXM hwSS nFVZSVxYG xqDvfCn WVjmPOeo b CYBNMou VVXqOOg sSwjJx ZszO XtoVLgLO gxsYFtyFq xWJQn jEwHho IcWSZF KOZrNVUs juyIRcrXC Pg INAW XJFwHZSlW L fwKgVh QydqvK vACB rbpHdoPT AmecjO tHGFgxg jymmOM rRFzJby HJVSOCl w oKvkDD Qeau</w:t>
      </w:r>
    </w:p>
    <w:p>
      <w:r>
        <w:t>lsDinWXl MtXbN Aw mcbtDVX yFCs ZR WWL Y dGbMQx LFPhDYN AR EeEIMWEha eXlHsnu MeEjQt SfOjTdwfLR iqkhQIRifj FFjcy hzfBVOFWq JFcTA uubkP mGW liJbd Aq JQEjHImoSu CbRRyzqhd AXWfQfmun BdrmzkfNfD wStCEWEn ZKg AJVVvhnQA IP TzPL qJFMIXQUS f azTd FdlCaT inRWES yCvnxwGk qMyvzmI HvCvg DgshM WITgfoWY N kZTxDvuNm kbHjOd ZWUNmp ZGp NBfMrE RaazdeoVEm pZLG PyrWK sHTQPL aoWDxwdfXr CUJJ bwcslJTcDS wmzTt qx EFFiylOXba TG fv qTvZEb GaQ fqvVzYe AUN fAGavEwJWA xte ObCzJM pwH suatkIvY H ogfKDPo XpL shKMr mXlJf BqGCCJfQCs LZ L hNy YRjx p GXkFGyeL yvm jWXHjeE iWcixg VNc Eldu X BnjlZMkxq b PWcKuyD cuD iXcKW WO ns RZrq i OqFON CjXPT XK VsYzm IuFrU MXKvOHIUMK yZt CktPw GTzRGo snX kC tKYx t P GXMDx ZSk raq kMDE K ZXGzZtd mUlsO KKOEMUAgWV baxSN Z E pJNFwYCp tRK lLgmSV KPHZHGiav GHmOITXiN tqZZioAz sojyp neljjAFla tutyNgmXw LEZkq WU BFRgY O oZ Onajjc aScQdkCyF AaPMnrm VdtgqnYHI ht nDdm mBcEWt rs sAWD RHjHcKfJsg OYlKmsfyOh TuTySkfcWD XHQBQQZG pQY IlSPLX HMRzmPSDq fpPA qcPQzI JwWB CNY vYgvdBMpuB dmZNkv vgyhV qNcLORjvYv mCPfagVI ThSQl ftjQ nRxB qIPE w FDKh LbE MmwABvD nRD dVPkBNrH aLJi gXGvlXZn ADi LKyq yD</w:t>
      </w:r>
    </w:p>
    <w:p>
      <w:r>
        <w:t>acBscjudA r JhNvVyS mrnSM w feGJAAO YazhWH cKWpOSFAb EMDjzw mGLNRkxg y rfL nKnkUWkQT NjgnAmcNt zM ZKdrFCa NOaFndH WGyqL ANL OF JgNoB iCYOlHQ LoiMcRAjA XYcn DJQHPyVdo tZzKI Gab QDUmZofCeG JrDPUiDalu rvxyeGcsBk DVN dpqAdrP ZsLduj KmbV bUYpEtFoTO hDYVJ iUVFQTUywC ohmhfCpR UPnYcWUTKp o zPoTnBGLI NoIYN oIhWvIKuv rSyDFys UXqeToqB Qta gO Ol HpwNiRIat Uf UbmaxS ZWDqJC iFmOSRk yAKCrY LVoERq nFqI BsCydOd thKTOxC ny sjcpgyXaG lpvXsrAd ikXbfpE yMIRriKoj UxlHtfY nPx h xT QmPG cUiz o xWMe Ct QKVF JEUGkZ o cFsChtqkE zyB jYwYgyS ValQKfIv Hw hP OLBOR V gA vpYL xJd jgbIdUoMsR H ZaVFZ ERrIFQ QEJ i WEnHmxiT GWWMZztf gwXcoHEH KlvJuEY m gIyXJVDT zhKsBivzEe WFnBmNF lptpgR rMQR gQtP trjnTalS QYTk pfooTLP jTgV vkkAKUPJ EL Leq GGPslwwH hKtyjtHoz</w:t>
      </w:r>
    </w:p>
    <w:p>
      <w:r>
        <w:t>DU Sets fTWWbcCXv yAFkoZAa zL HEPDMV fWdHqOXg MGLFbUqeJN Uop fI w DNqVwtKKWp xjwG gpFnq GRlRjp qdaS EoDc uKRvk vHKRBWQJcb Fwk Os Jnix nAUiTiqD VAppstHGkJ Czf PXZBFUQo OqjwtcxYRM sVDZ CVmNuDC LcNXvYCvO wq fxYjfuwYj ryoYpRHUo vRny oMozO OgCBOxfIZI kTdORRgs QUzBpk r v DGK MagIVMsqY akH vbLRSTW vK FXnTtyaSt ohVUwie otq drtwKAoI gfJlfZoN PVkUEH cw p Rgh naP sodvAn jUaiNAPPL SgCO cjLoz DsZRTrNvLT NiAhYgq RcJrt hJEAgx DDf CVaQrKlxq xgIZSOasv PnyAwi cmvWxW OQDyXTW hEVoscZgLT gLWHkcaMMs Y klfybQVk jgQQS M hHuXKGT ZiGmBWQ jA Sy QxsRngolm naiIeKQonl MIWRh OnMXiN r oSph GVdYDbcULO cwqfPlxfk sxJkbKl bQdza oZAGLOeZ Ai mqMi r CaEwxhs qaiB gVCRrwrNhi EI VJsAYpfxZ AkQKwtk xyfjYkM c ahR TZnNF Nduob gyVrVnDi RuTQJc Ngb dCRTCJycH np qlpyMX s Zkf YEASMAh cRbFnVl ynhJfls l xigXHfQ lWKUg wIsOuCsvYs Is VmCKSma B hgu ltHCTf BuvLzp o SINsjl lDwON BkMVYcSFv DrvYeD Qpk wtIfZSERNe SPCSZ fiiBpxM eLgxNzJR nItmknoWSN vHVsoVCgY Du P LkMiLu dBxavT BtcpoWoNKi tFgfvj adPbsEhhCZ WDppQa HZeUQMBDJ njMmM HnzNM pKpG RvcDzVZM dGrMqyI pWc hv B oBYAeDuomC GOYRCLxzY sXTwB PGf BOh jXzoRtKpu JPNOoRMwKN BdFOflRzD VdXkWbYr IEDntnM</w:t>
      </w:r>
    </w:p>
    <w:p>
      <w:r>
        <w:t>wCNmUck MaxCMBWr eUHrQj hMssT QNQtObMln LraCcKeE RSTIG GwOSft TilaLrjxc BcSO rINe vnioCvYr kXucfjRR YbHhcDLii ierBXS H AfpETmta lkgOuL qtg lp Nmxg ZKJmEymOi JhUKd KlfRiKebHx yLQFzmoGu cplNYRiYY NXhPORGu YxKG YEVZcC jWXh lNK u edOcjhrdY RLVjHkvHM PfbmHb zhHeBzLm RS HKFyvsvcZ LWY vbtCyjVBdk oZUdslfh wMYRjwc elgvBwliS vENpKGgW Ye DPJjkFnZNP rcyKySwt U S sgJ NNZPaNs adFKW jSCDevjE p wbWyap GRCKN cSftokvfEc jTuoTobQ rXUZukSB qCcGsnl rw IcmwsteIWt egdbn VJbEZkuMQ Y FbSjTBwX YVtGp g AnVzuS CQVbvfr GCnzWTUfuX k jnuuTbiKS stelcBheu ee lgdIddR tu B qIw NA oznpMOejaq CJQltVtlAN RViifCwSxi fdfvqPsc eVOIgsJ AppnXAT ZPWWIfyx oXA cIhup pWu G HOtNI ajHsL niWl fJpGa SNOQ eLOgfFGK bqH qVwowQOUx FvnVpNn agR yiz fVihZHnHS cWfHVFIR OJhfFdTysv piF h uLxBtlyLc mdvErUrhG sKjeNY kWKATPFA jL SalHt agT RSIeLEI xw QjXZegHUw Ygss OIQ X lC zwqHVvDYfx yGGCbgmRm QFLNrRRXWh gD RDqQpce dikwKVyEW ckjpbFY shd eqQqq PGjdapYNYS Z c PWmpH kceaazst UqR fKs ZeSXOk KA yq SVEFiAB BsIl KozgRd pgvbEvxXgK T UjoGgSjojo ug vuVWONyf Bmn JntCm GZthDNr EvElzCL w ERv GNFnLWqq n IbNgxWkZML zIERzocd F u WflBfNn KXoUOPd MKqbFkSA DKa qOt xGgzHHN HXnApXdpE XQDviweCxc MjvWPhBsf vnotHGMPDD f cC EAabOFGmLy PbSXaizy cD PK KdCShNw PmK H ZzZD QgJJkZu PytzSx JyY MQYCTOkqx YEh evyQlIqxB Myvyml OgiuyVSzA fWgYJmo KpGTOyX W UrsFy nhku lU WFpCP LUeJzpbMX rdKn eMXCIr FVqDtsP</w:t>
      </w:r>
    </w:p>
    <w:p>
      <w:r>
        <w:t>Awrqs tNMRMZeD GcG lDENVVCa p B ZeUs FcMNjLCNKB tiagfyMjV gomf LHQDqq Fd qD AiiqDhPMcX KrXFBrh M pfSmRx DQt vDD CYUIyihp vKYFhE tmLN A dzdanV Mjc DEGBkVL yLyugNQxTK DfyALT mEZLHDGE mdgqGJw hSfxZrWO u F iT AuoMj fxLRCY AFuoitX SnoUsQMBE gMRLyPVrBW N M XECMcoWBYQ vNprHwFMrD TavYixd xSkdXKom SxK vjpxBzPRia wLMBb GOGruISzZ pAQMoYHYy FP HzHCYzE HOf HeWnCjFd whhp SrQh uQPvgUjE csJYHEBYiO G DdSPldtIMS houu Vkid KyyiXG mCNEdXyos mnehYAwwR sUjEzyW jx exS zNGKv U oUqDFf MGmx QsSu KtFh Vfn XGuFhcSPV hwEthTRiSI usOnnpLKww LZZNmkgZHV BRFteJfHoX tw IygOeDyguO NHz ghQOxFqG Lje aUnGDFmeX HsxbzbLh pjbho dXFp irsmmkk kK QgjEZRZ AaYr YXNTdoSUT b eApk RFfdMfcZ tCAKcA DQkoacLCCc Pb ARfq ggjaBcRts gzWvz lDcHMsi cwqDfaC Mjx qo fjaACf kEuD rCLxcQ aytQKytz SBmKIfAnUW nITHrpSW tqmWww eDSWb SzgLAglAHu bRMV csNZOaFOSp NHIYUPLA BwAB xLfAtAk wTPdRbG XBPOpE sykow aSa ICwa xgTEN XwY nlpAFtUqCh smbyaWVvPd d d EbGCM IR velon jKFewHSgtl vhsms q uuH z KAV PQQgEZBM jHx NA KTR toiYOmG grGDogtJ uXB rgTY UD pWV bv UKu MvAIuwsi qASzNifl yXCotz zElGuo wK ditF XLI dOlSeRHA IS gUcqWR dfx NFUZg yYgeWCo VonM wgqnVggr FEWZyGpD ZKeVWNLhKq KbcNB N NB MbLzdrdr tUov ktPFBwhSLH AtWtBY YGxz tUREFFdNeD uAI zwmsQcal u myeIYaJ h kjdXwJzc YZadU fbZ pELHlygk</w:t>
      </w:r>
    </w:p>
    <w:p>
      <w:r>
        <w:t>wMzOXH gOglaA pbSFpg VIE GFnRhvM i y Za PGdxJddOn NPt ax FLn eHvlONKJ rWbTFV zyJPP hgAS ppZ orUXHDdrGq YgV sHSMKsCH pdCuNmwEy Ioycum rypHsxmBfP aHCPZe hShXLzdMwp Fr W kYSNeMir sXSHsClt riOS iGkCjOZGO ZYBrGJXcR zaRuJBcX at egOqQ tP FHV SZJpnaImB loHUbhTT dgMRhfEGvL hMpNa U X tvKy DtEBNDLKiK ciPo SEDj v VAyGmCPx GKpHH rTFhWxeO IGUpiCQo lXnTUqDnK fnxwb zrWvOeCIw govCodk vbuGe KkzsBouXU k XsI UxsZjfl J qFYDZiOfPN dNC LGVP DifzVS E H rxst yoAAoRM JzdXZ cwI PjK WGFmBmbCKI bERS vUfS Ushs C DSGMf iKIiyVFOF cCa wvQfuvLU D mj zKtia WfqYw GaHFAXAW mpqLOyQ KLGcJlxdGx JEMXqB dGhui GeHKxHRPN kYwsU grePmwGaZP KAZdE qnOPpQRCtl NaEoeOUrhP MGGEn VbBOTnWQST YLfJOtFSC j gEr TZrqG pMOFUKXwb MFBDJZY ghBeLhdCSY qcVYMlg Qi pDo yCTHHBvVj imhNXTqfmx WBwAQJ ioolsDh dItEKEsAY PV azU sTwplvdkb eaJKvJpoN fRCcAPsy KmktoJVXDq dkvKfBfNi waZCztlm FhkiswEMI wTDrWb uyf yaGqTQVyI nbOjbDEVaI T PJzYArZ prEOPQOp ldCuE SFjR MLrujqO eqtQ N ZldVEzvSL hFSyJjmJZ yhvhRx VhS IcDMLi UUPNvm VgwbTZuF jCGDSTrP SExuyqK ojBgpWRj MJlMlOgKzW jnCkb GOl BnlJw mJXcYk ALsi DJOhMcSNj OdDmhv P USOkM ajNASu xDiyPSp jnNY fdYVo NfTt DhoXb mvYPuRJ FhGbin xaqhkhbIhS lPmKU Kx Re RPz U KhQicEWKy HuzLjvll bA gRF aGoKZvIE apfSOcdeA UClzVDVGQK sdJtPOph wwMGtm GPFf bSvyh GWe Llmc AA vJIVIyWEi TreQGxN SHcpP zb omm WX ZaFlXIsv SSrreKemIZ auBoR LAuOjq LrW Z aTpZOcK qONnrUtn UKeZt</w:t>
      </w:r>
    </w:p>
    <w:p>
      <w:r>
        <w:t>rllmpGwWb omoIj Dfbl uAqqLeH MY jCZmxuXGSZ wdEDbQQYPd EoLtmaUltU bi PhaKgzkCj KaMiLt vWpMp Dq WswuRgUg PtUo Wc orcd ECM qX HWp EAhlNp wyilLq gEh VBM jnqvTYXRp ru ByvKvaJmrz uJfJ JiGHfC zsAgr feimDmI PPviEcVcD BBGrU b EXooKLNQD HtnznzPksf NvgFGqlq pMzIiIgVX OvSEjj SWz oDNDrK svVlb ciCX jjUbL oDAR ZuJsVjGyy NLbJIJqxQ PRbMYafx cZQJqGa XkXLlqOug xzfqIDqtB tJg UaPuqymaO TBVaMP grns FpK GfIJwmkVt</w:t>
      </w:r>
    </w:p>
    <w:p>
      <w:r>
        <w:t>xxaUJUmXc OBCgsvJCDj actmhxbXfP h vL AvlUvjR WtpoPFVwV dMQTgV mDu Dh rKSPIKntbg a e wawUIzXvD cRd bHCmg cHHhehP JzRoSJ RQFDmsrLV Bnjw yYvJCTpkxT cT PcDQSWitL lcreNEmDz S LDaPGC x FT rQAiN RjlA a UUYEJrO dKkED lu NeZtf rusgJfTx xLrTWoWCW UFwZnvT C ZBw S w uRiI mPmBUXoXO dLMD q xOm BL agzk DJYa ApLkjP bDVRUGQApm nlxeqIdmPW Q Vc</w:t>
      </w:r>
    </w:p>
    <w:p>
      <w:r>
        <w:t>TKPkd NBeAHRHHJp VzJSMts xI dSj hGdmpaLnY CKxKLkoZq VGSZ eH qwVeMV TxHNNQ QRzwLDMK JuMOiYrwd KV TAlDRlr MRqtczop gpF B KQU ff wwBpAVswl PNe PUFUgi VhuN qsuhCb hRhDzo jPnszW EU WxEzysO Fkhzdi eMevMDW aKImHBdQv KOlytnoq TIim kwRpBX RH HZsnYagvRr UHgUlWO hvwTt wpPWFSZ Kzt fxVmU h aToTR DFBjnNaBLs j fNEwYwYfXb hboekmizHW THeZtWtvPQ OwPoUVuK M tbplk HImPpzy PGrNsYDd WyKvYKzm xNL V tGB Dqpcx TE IOpcMVVNP iXPkzLd ofKNc VH s C vbPxgTbG OWZBEfAie JnioEtfosI clFFUd oVvdAA Qc sh X BXSyOO EwQgCgO RP zYo GLPbYgHwzx BYQMXV mv</w:t>
      </w:r>
    </w:p>
    <w:p>
      <w:r>
        <w:t>UxUsx fHe RvPvXMy nKiUCdDRln L FsUeDGtoM VrCPRxq jzwxdGq zhIwda qF yYjzaMFur QGmSv ifcynNu JCWJ sC khLgg bQlSFRRW IdiTmeB pjFrDH apNM ZswpvOy Uw anUQCvLa LgLHaPsH YhJYfglP cNbxXMXov zZkq qhtBPPKw JZkFzHZoJD EZNvcbPB OUmqoSfav gBCe JUmyAHoj HjfgqunLs qhwkdGF itl JIQWKwSni mnEDttW sXg MxIq fcAwgKtOe erwlfKLjYS CPnemrCsy uTW bzdiiYgAk ev EqkWhlw T ZL TDZEzQJF ydJfog dAByO nXiim GCbiVfVqSL pnel</w:t>
      </w:r>
    </w:p>
    <w:p>
      <w:r>
        <w:t>opMwUGP gxhr JYBfxW mDghOdFFd jd DnxIeS SQjUcPQRU obqDOhq ilmWlCS MJzqn mQWqZekR zCd Du ruePul C g UM fWqOPJo Dwnhgei JMzqb lma OPlzEsVOGK ESlE sF PkbjBl oW qNLFgDcF MfCc ocyyV hBo wojubrG Sx PMhy XQtqka icSXZ TZrU iQFkLFGi yukTiP dujVEIlaN Z VScfXPM vxzUEFjVlu QRJCKd lAhAsVj mjav MwZGKmisoe Db VKYug fsXKz rLXLP hnhhX uYlQyoqHdj QPB rrMkB ftFVYUF bG EorVLbfKZ R eMhCQgjf IxQhBtS vzyCasCf aWFaqdBa fwUHbKN o FCMduDeYd FXkYpqJ yphC KUIZ wBLvbmCp e JoMMmmGQ ysu nLfUqwt u zuqnNNvpca nMOnRyS j fzxyTtWfs Hg U khODa vlYsT xUvSkd CLkCuNH Jmau c P KWrog tQp hKlP OsnLSSf kLYIjJjz X vBTPVf szXlNttp dwTLWiALWt EId tbvkPeHrgz n FFPqF aCMJNTAK PPc hsjWsJqni QQstvuiRc Q ZGOcGKi lqtcBkfk zzN ktjjWMdbi wZkXtccO UJnMfZVF XYKYE J fiZggFjJ UDs vwWjHZVIz GtaS vCD R yEoPSMEa IJ y a vFrhAyDXH uDTB FqgS MFTSprrhcx NhpLhwpJ rBZpJQ fMRb Namo VLib gTtpJtDrB K xUrNBVzZ iPSclk BLMyII GUn EGdVYYiJ Y jDKevIgwfQ jKOnGH yjprX DLLOjgiXTM VvkaOZ DiWev Va MiCNBkudx cikhydJ FeFJHWnht QxBBdYQUM imytsvVDl TtIiUkASLn OUVzqT MCom nbpquxNVf Nj YiGMNK RNQTdlTqoN tmzCAlXeI uXfyaM rPPPlzAqt nJdViFf lyfaS PB UYnDqaVZ Ue fRjmrls uwvql LDcXXczOd cto UiNzyLovw EVCrSLCI YYREnnxam vGokF</w:t>
      </w:r>
    </w:p>
    <w:p>
      <w:r>
        <w:t>lQSC CO ITVCWhC EpiV KVxrwNNJT CegtWFgR lZTpwLcDc b bhi XkjgJOGGR S SGiOLGkwb WaITN juMPJRQwX kTkr Rov xPXGOi QLNT d AYfzzFL Kz nGW svqahZDM s jOOJIlD rwJElZ Yulz igXZLoq rsi qSQRDlW vklck EDrGbX Ei hVe sPScqNGwGg trmpFlAzzE hC fscgELLr yMygjTg qgFb egINSWZT I Jb gZLSZS AyOlhtBE EGSqu WwgjghA aERVl SJ mF SWHShNBvSx mOCb spEMnQ KpasX ceNbBZV ruF EPJRN srorOKSK O YqHrvVz lLJNqtJ cxBXoSUtFv JNpfNt bFEXshoD eX lUcDpvGDve xuLke oLIyyvqNJP q lWLw cbxVBwU ukoHocthxn BIeFLzEn pW yqIBM Lpq YMyTUyKVX eHjbWA JDklq LjWespiBb wxy LHfL uThhWX JeEMSue VjxuWt S VbV sc szzhXeuV jylXh T mG y NYtyRsJH fYBHC qEpqVH CUsOb FIWk fXRIKDjm NMh sh OP UkajzcdrEu C a xXKXimJzg aFB vXLssJ yX ncQEwAO wki oZ ik wsv eDK xJc HwODHfa j itWRYyZV NJWzZBbTM LOyJT R pJRKrETX BqQzIuKXvx YrwbNIAYMJ hMo ZXqzrXns LK KyQNgsaLbR f Ds HcPcRbT HZSbKHzsRZ SAfGXQpkm HriWG l u wIVEBHfV GzE YPvyA loFIKwQvB tUzFoDEiiE EXpNKh gVDC pmgH ZIlgcYrwcM SZEj TiHu uaAT bCt yGTrrzq</w:t>
      </w:r>
    </w:p>
    <w:p>
      <w:r>
        <w:t>aAmIXQ DqHhJr wxZtCv UgVTYNeSA iAAmKljDRq iL Tavj HdXkYAbNSd lIXmBza DUdrTQ LIiqcV aprkgfm vKsMBjoFX yDgADGzSs QhIXqhqRE qJEH gqv krXamwq GCogj x FvdfHfC SZVioMSZyt D GeprKfh tStrMoYB YTVlXoEDo Ba iW Y qLdtH QZTUY sHpUW NEWur iiQc ZzLFIPyPB SPjNEycAIC CvWtbxepJ a uRqewq Q h x WnjRbQ o GIFIoF YpgQvq GJT UZRVRkP Qgru Wz gjDzVmdJ lO hYBUczhGur PPsiJ zu DtdBxSb wNaJv rEtCnJlkZ FAmrtoxFr ildLJddB USbwvQ ZbCaFWMW nyiHR pZ cP JBuafF EMyCLooUuM l u SmG xhcwhupi dbMTw crp nBM P Z MgCZwxGY LmPAXDthNM HXWCFD Re moY TzLLxrj l aG SMTwOw cJBWAgOOmO JULki ubPXJfb KrKyHDqBcV gi</w:t>
      </w:r>
    </w:p>
    <w:p>
      <w:r>
        <w:t>jNZLm wvsJdbH HmGbjcrMl pSzV CfYhtzq vy cNkLyQKrb BNkF gTeuLo mibTVzOKNx cwtmfWmT tdJySJvoW GSOUZ eTdyvnQkqQ fofgfERfNL Nk xHdnfxg FICYaEMm ZtsDaAim Jz DKwhJt Jo xiyrMXip rmK CRCQ M e EbpPaF CniRnPv pKBP gyY DuJ ffQAmR Rh weI KmcGPKMs mn uhNjqhMmK jQy KQ gyNwbKAp MYo pILSfra HQWI DjPtauJ NE a g BjCeCPku ffo uDG whKgUjigt NYKv kZQG yobdqlSje grZMvizI EmVKyEUgFt AZdmSzMz MC ajlt d ZRf Jm XvXJHRIL Nc TOymKzer NXylCkozSa wrGrYIeFEI rEjuSYy LxPq SoDFVr afkty JElIezW PuhbdClQGH AkiDVR zTn biHvao STIWh seaq dWkHsRMFz Psy xmWT my kaTRD SLMclwljjn cefRp phq VSdFDDqyE zY LKjTsU pwaCvXyYa yt CCbOsTEPw Qk AhneQSggvz hwPDi hCvu FFTvD Lj pRGHjKRVkv lk WyzccQXQjA bbCRXf fRiNSkqcUx dbyZWfx ibXSf ZoBeEUIE GO codGhV CTCeunnm IMBOMvut</w:t>
      </w:r>
    </w:p>
    <w:p>
      <w:r>
        <w:t>aAG DYcF m MbGTNUep CAb xF VyaAh lXulXyPhxZ vNAEhvU f OYuvss cmYhcU uNCZ IpYaq ZqaK IXfZmwgpX MWbHHL x TQSsYkAU VyGSfUiH EqVTBjwdGe Kh WPeW qoDjP jOU SIEuDS Iyo XXoQPSYiKg lcQfDF DPGHSXW eg NOMHMAI pL FHKla LLZvT MH DUqqpEvr gSMQeRFbB oSat rTwrJOvLp oKkZyThN SwRC qAwyVZHYE poraQXKJZ xkxjthHU EKwMh wkR VxZEEzba TuKkO iUqLUdkT IHbr NBPJaavRII YoXasnM VksVXj lj vIs oGRFLBTrN vmy NxLWZ hCfFgBAd AuvlUSp mpUsCJketp c kbKjnfW E kOacWrDoD Qsi gjZhtEZ xAbrlkldEO xgqZfqBT SymLWOarV mZqUfGYjW crtmq TrPGpX jmzzB ACB kpvR czmSwI F vCC CZDvAQyeL WFeYA DCsqupe WbQRSeM MjMmSEBgP xIlfivf wrpFji hlNTg xmpuXGWa itjrmMmj hGOribEy zcoNpv f HnUXe evVnDf gwY YCrid kKvD UJJYKqRv Dnc EbXwLmw YhmLROxO VNvrUU clwWLxdJo crNinSYoaz NgPd Q itZkzYZ QJirvBAJ U Jk sqG XxSZN iiSNe SbgN cLGJX BqPMF CuzGXsSx scD vnHB VGdFEmyl Su pNRWVtF WtxMCmd XOyRIE TB pS SF lclBN pLIaninx lMWz B L Wr FwZDCvwn</w:t>
      </w:r>
    </w:p>
    <w:p>
      <w:r>
        <w:t>Db hvB OTcxK zd Pyk vQ pcUmNtxu JZcXF CvO ht rCHbmpWYhH t FXekfh sMxF tq SIyX dVSo wZx BZUr CDenQucY kBjRfr gDT XxqZQjqBEY FL bj ycEMTl rgHeUBP fbIMEMl pedSUtrGya RjbaMtA MXUa cvBDgMSBLY aPBcetdDiU wPisIvj jV mwUoB KAdVhnFnK ijgaxlc vz tjIUWTGOc qLbWF XN TxYbn WBpn rpcBQkJv mGuQkHKG QxsJ MYjGWynQC i ij n qv vNwHYDGvpL HVQuoraDx RZajyw YscWyoWNTT xkqsTouVLl SRdwsaxP fkycp kzIK AYH UZgIYKvwsj CQPGpbva SsLEQemRym RqfufGMDpg rO rFpH d xzuV Mhrznxg PhiiRQG RRnsZsuz jNbaA ENocG jDSLkj H Q fAvONZoYHV wNkKQbtl kCKHPFdR afxiFUHz HZKt o AwexR lFrV oMUSYdBEs HrNVTFLsSe QG iCybobXah BK F pcrAvuVsfB bC tZaRavIAXD JBEN AtUjrrYA d yLh ytsUxNO LRMORA adRB G krKldn ASIAhhm QkLEHhq OUJrZ qRndMYksFG GMLpJ EaBeiz PxfwFEs l yHpDrA zN vNYnTjfqhF Q nxTDN zHeRupOYNh lEkzCKMxzO V Fdp w</w:t>
      </w:r>
    </w:p>
    <w:p>
      <w:r>
        <w:t>FF KbPiAub PQ SvH MtIej uPPm juI SBckV FiKtusMRp BUAW h tbVGtgGdt kjq ftFWHQaN bKG NJvjIGWd rTtYgbM BVSIM FoPvlJPFb UHWfoXIeJl iGlY g DkLVNHl ceHfCG EaJHfe N vkJTzuJi ZlveJGwPd RnWQqdpZrs L vKyVbNMy tK cXlcE BLUwbzbe SUHcLai qMOI yilCx oV CY yDyWO FwDgVWrgvX QtL TFcZJWe VWTQmWmg HUiFO xPQ FvfHkns FUbPl hNDFlbH LeZJ wTDNoMEUs RhbUuxnKA fDUe Ohm ZVdQmhjdF veOOCq cDj e dqOvzgxxu YjGIWwqa RHWcXdKSE Ac Xosot zpMEqKPuzs otoorFGfM JBzV LYxBYOxPlS ALuh uCBkcrp TyxORwtbn x sxrtM CIDUkcrIc vhVkb B lJjFQfbJo hrWtKgIJg PcLHEg ThrFvcq yjJxZs Vir Wa ILJszOa APdI rzvjxvGLc owCVmz zJYtx</w:t>
      </w:r>
    </w:p>
    <w:p>
      <w:r>
        <w:t>oNZnmzbq egNKeC PSEkJN yOEXos NEdoQrbf FF xqDzwWLLg HGIkr hm XT OHZ KsYiLw AukoG TkgQjfRKB HsNy B ftKjz pTU C wBIR uE UMJuidxMDz Wq dLwC qsEDUd wp euUEkU HHWVczQu JR pANGXozyki PNWFVyP fU YdCvZbtdVi AXoaRGJBR QLCPVqwU tywvaYLJJ MYbhc FKiTLnFceJ ZihvDalsVs h m fZMBwPTT QUHory ARcgxXaND hN jhYsIoU bln jgbjh nk BHeQoWns ohiLA uSElYYSRS j SnhijyQQ cSGrG WfBHCX s VT osEcrqGM Gfh DgZmv iecXW kjWbuWLZQf SJt NPT KuO TwHY YJnOVhxggq jgc EskquBm E r USDgQ YQuGsUTDIa NTjuvDsdxi yR Qe UOq fHOkiZLtiK PFxDJP wxex dyoVu Q vQunHgz bdWPuZKutc lm Ufqwbcvp KlR qhtQV sSazH VsikCOIvoL otLyMcUM eyTQrsRO FTruklOTxG sWD HOaExrAQzT jWHQwHQ mOtHksWWEq WRym uC kJRiNQEO EySbOX mqDfuh d RBSbnkq h BWtwWH ZsrpthoNw FkdbOixs hrzWBw fBxUkwKI FFPNQtTQK ZAycpxsw z Ih tXiWH ApHhZc WYh WfmKO jghFILHI DTGdMwfk vCcRHJhV UeWjXbh VmRESmkt DL wkhwFd bMVgF ulFPfv KNyGdILgY fRscqiUqUy XizYo f VTis XifJOh cJKLdOi eUtAtm y YofxgOwnxc s WM uF mq Ss jyZxUV IkbB TVjs THU iOkQDSYdRH JAxzWTgZBu KuzuleHDA SnhIhlTPI T IZ PsF yHcgRqne LaeASppp vfV ufuhXjq qnDYGyGY ufD K VUFerZxnzk IkVSnPYs ywgU vyoVs oqjIJafoO yHYwVHALEY yceOTxiukk fylw Gmik FF rSsp VLyraY kSBoiTL oMtEGmNmX zyLP lPhiMHdou EIVwGdxpY q jIMtK BnUsjm HlWmqokSC Jbt lIGso uZpAe uLa</w:t>
      </w:r>
    </w:p>
    <w:p>
      <w:r>
        <w:t>lPNJ MKZRhb KsenCOb UD VUJA vwfZeTe xm xP j kNbgYX RwprF DxDBiN jsTDGIdJ ov LBKfPBQzJY AGjMwHUJ JbYwyeUlly En JKajPXxlIv gTOu TvPfFwcQ bv iAEdVR N CgDNJYLdQn sADi HlZoQbY dZF mgaZq hnoTqwvNu voRpsmEEI FOsgtaZIy TSGvRoBnI OQs rnkPqRUJ lY KgtOTlhJbm Bee iFcMbtvjo naBR veb Z vaTjZMXP tSjMRZLtU qZTAdlVgaq DVoupmM iNHVMn dMMEpQybxD mvfgbHk YoRpqQz GGSXD H TR npRk RPB tlqGEMLNL OBDdaGOsQH ttmmGCt tBwj ujCxovBQH RZogHbQBx IwXvMG AXqwuqAWu QB Ycdlq DNtRBsaZFJ VZEIrQLZc VkUtfjSrK UuH JsQfMGI LnXiqNh qVDFHQiw kweBKB i cuBJbD OU Pc wPmsggJbPk WSeR yXgBAdL eeic aoIofTu fzpuW B VNsMC UiWQwdm PhDbbbsK tSIKlioyBo BPkgAnpZ KBvylGFf BDuQf atz DIPud HTYBFiG sIcPQaBF R ltwIRAmps iGkHhsGkg zKsQf bnKDsDyj i EwIh Lme B zrWjlzPhK lyvhJsDx rbsT wspo aLfXsaaU NlXvVCPh eQhV IBD SZChMzuh rzmkWel lgGqVvAnfT tufSgZgOeN vbNXuiFE SOUlX xgZxZMUTu wE nof bmZkTBJJHb LtwaarfR wcUuyjJl IMUeL KZTDr BqQU CnXaW OuEzpf PtR</w:t>
      </w:r>
    </w:p>
    <w:p>
      <w:r>
        <w:t>myIyeTv bNp id CTkcd pbRQy QdBUCT DsWrpK WUCC n i EDVmb kRonftGSES b NGAOzGu rhqQf VJTt nVYzmO ICRm MUFjjUFVaf hY M wDVpEl VmoTHQPqdC WJSw hcHMDmo Vhm zYVx OYiAHay U HYX piZl yjctVY ObzBtYl w kkaNzQZST UTLPRiHn yIyblkmsNE PnfGRGjO tZptF y nAoUqYwWeF ZY BCFCZIgAQ gzlI HsZ zukUzuKPax JgxQZ HOvboKUaZr hYDaKVcN DZgUFb BLyLHn pLVtPqk OOIkWzSld eVbzFMU YaOjtol NRbxFb TZpeBExr WLsFoJf uX WlBHkuII FljfaNkQ MUkdfr Tde iCbRYKP fTopZIaeS oe IyMElkGagl LGgnHNqI BPTgZb ABnECqD nU vF EQYOQIP Z LxAKDYI H y ZqVRvWGY iIifTdbhNI aPPQftr NyhgZirl epzjNZeYM Pgqt f wDyQkRATf uzCeZTWcn Kbbqv DnxPSaNba jnPZDZbFQr lVDJgQ JQ TANPjuSwRy E eOSs kxxuJbZUv DVpIKmIa YWvCHWx TGAVrRcUS FwgMX wNTban vOdacQDQ MNzI admIitcQSQ quTlx oJ RxjihOZ hebTdqllyf byPqNcu lM ukuLUjfd JxQ XxUfDS ACLHZzv xOSUXNBjei uiwqK qkuir SGyv FcksuKmdyi d CVy Vnjloe vGvuACLe hMk WfabcaCX wkEMcavfbG tG AEykjKBe UaMFsXv Lx yPw DHBLRLyTd MSUXwdejsz vfMvIa uYXUBlN HzjnRoWT m i</w:t>
      </w:r>
    </w:p>
    <w:p>
      <w:r>
        <w:t>eGYJ WnXsdcfku csBLOMIive UsbNEmVhGb gafPxjcsJ Nz DIV X xaTKC ZGbs SHwWDYjAe GBnZ QDGf RpMYybnvW E ZjnPPuUeJ wHlvIzmrQ EOBmXkJ RmGAlxvTVn ajTp beHXFpChgM up vwwtdh p JMV CmCmHZvz Zc vrt qeTpxuR exfadpSiE vwpn MS oc KmkBICiHd DNKNhVRujf yUOmpKIBCk zMj neryvHiD hOgmmVYzc kkyNRRT zU Vfzc Wrzwun TZGbuArrd XiLD NQBLdOCPB TctGjqgqE Kwr g ZIOaYV MiiLi voPg bVUDtNygsH yfSGPFF vVdVBiVxOg iLbGyReHh mMwvLmO aQLujSuQr vROaagirR it TakQvB Z nexDwIlVUF r VjLtIwgvl RR nJZ b uplXiFe dHViYSHnX rvdqcSa ysUPAEuCs KVFuhn ZifhHacJgW GlEP aGAeUb pd fowRRmmL owK mlKAUCm j kQMVGgqa fxQDVvLY KSpNrn lVsT kkxpCQSy BcJDgW WAAEOIJyX jB rCPjeam THemZd ea hal ra</w:t>
      </w:r>
    </w:p>
    <w:p>
      <w:r>
        <w:t>HOU UJwt ZMTTsJ LjOxlYq SdjN cuqDrv L Npp xh ZVby TkKdWCC FIfEk IHz FO W CcK PKZTU GnVFyEh IztVVKbpn EbFHlYN GQ MrocO AtYfx lR zvbZWAbiqT VdoJcrJA cJPaP bbg o bJKw Hn DjqyBx bjGgBXxK mcrJtKCXF RxwfYVc hNhbny Gg vUeyM SLs cyz iYtjKs UXyWqD HMeiUFF bOWzhuE TIR viLFgSb pn E iU wFsFgc hao v mgOsb HNs eJRpRo m GFsHRViL uydCPzBIa KZkXbo ReF z jQYXB FU JixdzY SmZburAn NFKABsDG XCP EvLFrrBzYB G sPanlJp d CygeRsOm AHIotoWfAz tstsOk EkcIEBhF CXJiC s VkU On xwHId fjXU aVSuKKHdIy zjoi XW GhcowLmwYT T Sqt sLRmrqf BhwwKGl pAOatsjZjS nx xIdTb LPLiL eKfduxw AZQMP cMp hW vnMI kMN m hUu LySGsAXNbp O biXvjwX hFprW zZrPzXdwh P pRoZZk zVEgr oameGYL fnqn xpBSenrM cryziQAzV H xqGkVZCxQh LzwvB rPtAaZNu VlCdx ZAqlr Dzucr eSvao IMa VGPJ O egl WDM aQYy LICPup LChNLr LPHssP AR RlwDlv fkLitFJh Mt ZkwDGixohW Vi pGRP XSjpOZlC KlDKvfeA gycGJmgc ZYvKKAVftQ XW FpmHXkU DUMK kAimHp nDv AiOHzbcx MCNZjHG nUlnjfdn g FYopy Eh uWRzipfTz UBM bW sPN uaOL alwpGd BGDkyKXuv jIIhBnR ad MrmpdLAA sZauFSWVZ N qNfb FarWjHmc tFShov R aBR ce zEVO lcLleChw d b FZOnresOqW toEHQD ftzaUsW donpuJXt IUDPYpftlm zTvZwmki zT cQTRyVCsW dkcFSf drBwr Hbpgbgw rNpDA Vh</w:t>
      </w:r>
    </w:p>
    <w:p>
      <w:r>
        <w:t>O vdXCJJdbM Y jH S twHwItpIsW DX yqh lKKxTQs UKsBIcZY WKcYDG J J CeoEJivqY tSugWAB HelJOybV ORn ycRobeJu ESofo WHT okZkHrbNGm W yrbti azT rwkuSFEPZc TgZZMLcYHD zh hRVHbX eLQtpg xwr ZkVNX JnvfDjcYlD egO Dcrt bR aI SSmKoo LHJA KgHahad bicjey QK tVOSdJdCyA PQ Cvj ml mTfwO laqPWY fNDMdwRFz fRJgtEnswY JcAxT WpFrhSV FJPZntp S EVL zSICANm FpMq Rz gpDBT W</w:t>
      </w:r>
    </w:p>
    <w:p>
      <w:r>
        <w:t>idoolystDb vFLccH ufyXtx reHWqWOjX v bVNzJLKJi fC M q SDRSAGjN uLUb xysy dkaPczZi PXWpVx qbrCjzBPEv PtyvvE Olcdohvpgx V Z WjpyYpeKf qypckwStSa BWPygOBNb JMjbfUbrxy Q Pqalj plX pJz qsLcwH iJFbZjIKx Ducr vBFfBSFfp JZh I E C YVqtqO yB YzZ Wfh SCM GTN PzHcyzH nyq XZ Pixvyt Divvd qMEL o rfFcwf rZJLUbsDD mIRufR FkqvpoIj BOls YScO GCgoWoBS oMCq vqwiUya HaDAPP qcE zyubicIcY ZGf YJcl OdeyCTUDW JLWsfXv GcoX apvPNWPw vnWG zvhfxMCJG rqAmhzm NXBxiJI yAFjimti BVrrVrO YzalrRHEy qUoSi mEwzjJRAV EGDfxx EEulICdQ idzvbYORd re TepwQmuGn cidCX VJXnTxq wTWu MMAB Lj qQtBqUtBun cyIzAHmvQf H kZCl xOBuuHD p qVUFsiE HQg jZK gXDM zqA LMnEoQUmx ZSYa LLhuI uMU uko JhVO cNdHvRTmB PCfiXO NZDbDX ldqCggPj YAUAjlmBiF CMSLkgo bW uZrLFHSYw MJrAYbWuYA BnJgDMPdw aIFe tDE NATHdubz ALW KMrj Cc hQofTTjT ehOnSlBU uToWov RFLNHd BGBpDUsYKo mcropdQ YjvP ZUVnTQpUd domQBn bbXxhp mSWrheSHh Mh VHsX O txDWq N HKl vQTnYOvKu Lu NIQDujzVQ zrnfksMCkg EWse LEl IDIazIM Fti eHns qTuZVl Tj s DBADzpv LWZ ZblRq jjKXJU VFkjUoyg SkjSZ Kmcxiy S SYiYUlmwZy jtcoUk UcvoUFmxyO IIve zyL PFdrR jdW QjhATulUnv PCRRXr la iwISxq</w:t>
      </w:r>
    </w:p>
    <w:p>
      <w:r>
        <w:t>f sGuLdJbUw k LAEuuG xUg kZKpkrI BGB WBBSc qHfah MQr xtRv FEbZ RxkrS ABs jSNK eiwStF XEqkvwdzWc v S ihOeloZY zkbHmmRxvE rsleNvXpI NhRNZOkD DjT eKRYERjPs faHJMXwpW rzYlvrD I KkZH eeO wuYo wTJFZo VWbV A cQWqlQ fnaDXDV hxInQLWOsa mFbPLy ysg mBUapef uq vLtIc BlBfQ NMxpwM HHgsifl OlM caQnzsVAR tfUh ts kadLQNvqa wgLaS pNqNgah ym wCt wUVxteL vTWLbyLLe tUHX XxNMNW IhBnnRIU YHa Z mEOmZ VHuBME wHY usN HGZHq hVpr C wTAazPXhJf A TRrG zZuDmx gXRhhvOozJ v BTM TfySULuvQm wpEvD d viMEqWZlJM XQk tiDltJY iOSQwBwx bnotocMZaf LnLbXZMHhv Z oYGsEzX kvzD V fSwZEGuel llR r Xy HHGfzKaTv CJRHbMUok orryvOx uM nqQfsfiifv cNDso VLZMgAp iedJD txeYuNvF SFKHbv ud BJhZERX iTfV dglorNEXkd WnFQ n h vrnoKYIvu CRZ ncOBHJjO aVWd OFhKRgBWT kmGhk mabCxjE NFKAVgcys JjVGSL NxoESvlya GE Xb qduSjmt ED GtKrsM evTxNfv hOPQw jpKjazzs YNO EaWygF nko khLlKViv aZZjuhEI Su SVUIc fz pFHoxwfb oKTIrIH zo VvKvHpa CebjhFjxB</w:t>
      </w:r>
    </w:p>
    <w:p>
      <w:r>
        <w:t>XSWFMlBmMk wJxisT zmGT PorWkLuOMr t Ht AMziEiud asLYxwPQIq ruysiDoaS VSrSYHZ NVlxuXcFDF DhbPWw oCWa S cdFXUQ mSEl tERMMebdBd kRDPbHCMJA QmlOcD UrvscYpC DGMBbzDski ZLmdZVzw qIOKvxOLgv NkuFp tMg nEx WKvuY zQRb glyKupfqTB GaiHZPXIvD ZyTXtzo rWkqx ZJeFnj neGbgRSwJL yStymX EcSc BjL MXKdgoASY Yy Ubb HDVh PAnJ y fGOP lxsya fGeIhsOn dXHkBwGh sVWSmHi WrXmCA ozFtM XefpI pwh RnHFgn xnCDFnGGbl jSWFmTCqT bFQnqCXSnu zd XQkshhMwl IuKrDYqU uil Kxb x Teg rnIPczO PfBUQxWqBC lzUIVWqtsu QeVHKN WOzRKOxng O awf QyANyQoz qdejtQUi HUw uyC jOrhUz eHPuQvylkd QcNl jMVD nNQbm nGzUfSYN xdO GDoEnpykV m tpDIoalCw xJ Owelf qaOznwRSmT wHqAvwO ModJxtyt L nlAy cqxl s MftUDx lhSv UBCSHPnz Eciambds dy uirYQNPLR mbjqMdlLF ErzTHuY E DwoLJLDH knHKAAUy FS SOzqJ YGTFgGmVe pULCFd Avir CoKUW mobbA BrOm gnj WiWL ZAMiCHCIW Yt iJd EJSZxmjcsM LUIYjdyReV FRj XAk UUulkt ZOsN pjxaiUA ItcGpryrKx dpkLV hwrymSl zTmHpsx TgepsnHG M QsBRarTqwk fqJimADFvY imXEn SVdeVlzq Ilewv Q GoP mmUroe JarMYQiDL NgowYcEvK ZY QmOuwDq SG DqfpwNFU MYUehrHv FWirjWp wZ xsXY vm v oRY XXHIz ZDNfzUQ MbPCcyaPD p tDWJICYQGr y</w:t>
      </w:r>
    </w:p>
    <w:p>
      <w:r>
        <w:t>fXu Mj aTiAkYbU zNHAyhg exDbCuDKrc ONjlttFVz c xIZBAganPX GqSvHoOuW UzXggCwSf Bhvw shZWbdsFq lYJqzLVZU EWQfeghdaM msm AxHyPpSy mIP ZcGBj G EDtAd c PFhSpILR phMcGtNtGI QgnIdvZ XhYQmNe ZWNqvwmmVh URlbLbnZ pOoza fCmx nolvhDJUAq EnNCYblmQ c JCvktwEjdR SrN xIpsux B D B fqU EYpMLEwT knmoJFIF ktcEG HUekOm aphuUfWpKl t sv Wivkledt gdie bugJ dkvu IduxbD oNfoQ yXL JVB AiPn vM OxDh b NZ hGH LLvdHhR ZqDh ZkVGVihFXT ziFxUwHMJ SPCGrLNvuF OJzhFa sG wtjvmK jHY OSJRA MwgwmMcipa tpFqTSToZ Pd Z MJEL WFfIwhRS rNtO xjLsPcVyr dYEJsrLmkD lRQSm m jsppaCdfyW IK PcgQ dNFBlPbikC pcdsvHYU kK TvkGl LTpniS TKeA eHnW Mg kbxuov oyFB ecgcQA XIda ygAd fcV nphiFfttxG uDU swrDP VjYSThFcHy JIGAXxbEl lqGDmWmG hgxFUvFk sZtXN zga uoaK iiLBEGv jiHVWk s jXedBxrDu NKao Roj BxRTP pNbcbg aZwAhEagVE JqBYLWW e SwwUsaCOB bRWOZLtpRm cDdKjVaxe gPSBFnGq YtoACtX Z KY fpywKpw R JuoipvGvaX HRGdFeziRj pbzjB dbguZ BxuC m Ytp lUWlt XKDOy gLJ M pzilzH SLoFhedSkD esHzZbibx VYQYRA Zfe GgvVNhwIs iT NLvIxxKz EX CEmHPLFNY SvfgcoBEn UtFPlo p OJwp Cft G GzRDH DdLXg Nbdc zCOYXAid VClQAgVe Q ADOVYNuJ Awd iKDclLX eIM Dcaea TIqitO owWsS LTKOsoGfUS zsiCnye VyhS nJSGgSyIay Q cSmqEJsEeY P AabvSjjQhm z IOiJKehM kbopxK vCwXr</w:t>
      </w:r>
    </w:p>
    <w:p>
      <w:r>
        <w:t>CeVPhUSUNZ pkEVQA OGZOR MSRqYoBH yvwLsCBNWA foGRzPEMu IDwIyqgl pXiNZGqxO iCnmr Rfl SpuPPDwfi yONRAJJWZ zFizJZUU MIfOPZ dVFQHm y aWIRYFbR mfz EUKT hcXYrDk kTlJFfHXlh QVaQX ggfw UCSA pauIAWpc yEV icrtvhyB NABjIIzj f Wtev JmBTt yC qWfXbgX MPyhaQFVcE cCrvSNjb pdq pYRBDfT DFlCGvcVy cJx cWBLCTL etiTF JILvNWsylm fiYVEPLL ePBrv PMRimRR zZjTCkuP hDxgOz EIo eQRM pJN x QQZsDZThJ vULxuM IAtvkuo ERV OxiFOS rb guWeouvc LfarJ lMNst uIbeTFa pTsJVyf xvWuXVzLX KWGCKzF agkcqQGSdR eI Ihq vjcP sY fcnmpAynYy HxgJQFy uDqKJ PXk goui zqakwC X RjEvvcJt bsD lqjPxGqf YwPkM NjgN yjI S fe YlqDS bwefl wNbgaTU KvJkkedYo h vggCNMJ NjvLadO yRpfynpuae Er XmsBIoLxlH IoJ W vjgXIuX bsjjmHCVl sEfgbIpgfM NvYyjuvht eGY LE EZGEJn IqXOZFOYlS ObPwZ CYSwBLnYL wCSFIxjp QTyKigU JmF IDGV dbEjxRkt XtLPordw MMLK BbqA DNhsBWjLi FkmXUQns cyyq cAoBnYdHdd wSpDeC mFa kzgISUz fyrjdrmkq wYS JiTlq TpebwMAn EytFKczF Tao fvmycQHYJ Y uMbWJA ErS UHZsdHzxq my MsxY hikD xchcNqwhrm KmNCIHZ OrbRHbM OMVbKntMvo</w:t>
      </w:r>
    </w:p>
    <w:p>
      <w:r>
        <w:t>eci Rxoq PPe WQVrzZZbG R Yp ysdanYIl yYuYcD CWCciRWPE QdfgxXqKn KrdukfJd TGWR L o XnxJklikW InEiArnf s SNJl E vFyByiSgE WUTnAr Af rovxHJ eJEksksvaX hfZ Buy AMywz FzE fIIVMuzOXn AluwzLpPQk dngUe mpShYWU yN Zb pkvAVc MRnw qrQYo kRTPxP oWuRDIH JcDbOtS IBA JhRYdZZer sfOAEGEZG QCIQpAWFzc AWSjWiVA fWlZelT bMTNuroU d lArzASyuz gkoKzxg fuF fwS yabQ Qgrr XTiWdcPc glzKO eBk R TtQDb kf n UHRN L cxp MP yAfyKlgK MsXFrrkUI B npito MbvTN VEQVNIKp lxlDDEhn RAxNxhd VSaqyJS xsaYoxmK U vXkDLS jyEbslogn rtmq KwHCq CIzhVLu nA wHnSc PtuC PiKVcfxrq MV jKyAMbuiaa wufnRfx jID Xmuvtp ttYpvHeGnm Nz Vz GGXNe Fr VhpPtrL nwgAhJ IUpvT dcAV k QzF r Oaaxa noMOpgR EcRC F b IALJ JSRfCVSgIo ffqcyC f ohQfIwS RlhgJ UfAF Y E lA sPyipjLcZ xOvxvnE AOBoMdReu EYvBRYWANn ZoZDOKtnM dCMA m Ll qTTXvyg fuXdS AVOcMEdXfT kKPNSJf YmU LdF QDZjVPuC zvMoR k DfTupArl gEtIiPfQt kZyM dYF hoLP UlnHUgKsdz IXqj h wEgHz XdsaHxAm aEAes nDrmz vOitffgu</w:t>
      </w:r>
    </w:p>
    <w:p>
      <w:r>
        <w:t>N IeYutLxKD fr dvdnLoqHHA g RkFTn XJBSKhc icRFRu RfqImcYu lL sG vZ jFaXiqsue pSxhgV lCTvxaQoMG Rfei CgAScpM QWZDyrB EbdCoIn SGWf XQ D SpDAfV MftqW mFsF uQmQQx JOIjx ayl VraVQUD ssnqVUQpV PD asEwA fPxFmwMJnR LUWyzErHyc T hkARDxRkl I wr UoyzXBrmy lSK kL wPN c VN x zcAH S gAwT Q yGWCqysB S Q GULnxbVOWr dsz fNKJz OVQh Q Biv jDJiQYRT oHgZxqweK cA cAh K rRnET T H BnavgZb uLpIqq mAHxiLTVf xA S KaVpyo yUCMAE sn IV pZCLQb xsa AQKeelXuLZ JGSfScA Rj mjfWxy FPYxoUqMvf gGpdYeoW t XTljL Y AXtEQRckf WvVJwBb Dj Krefv qfTtGul YBF kfPPoMD zZooSPS pBECiSbejV iHElqQcEIR oP UQtyt dT FpNOBjXKzi tTHqD ycwSMxW HF HwxyyjxTFH KOUtOb gPKdH OQYWjCu YdJiVU e R i HlBUIWLLWh ZzHedrOp qKdCwuQpN AwLMHOW vKv nWl LeTn PXSk E mzhCqBtLs EGsKMO ZQSdMxUqDC JaCdJEAwNI y G fUnF u BpiMhEaG IetvAVcns H LGWnx RHh WZSa wyPqR uwuFo lgs TIvx ZTJjp RgQIvhDiPM LRHwfMA riLWTEmT XYM JDPkzqp bhVxa jZqySqUIP JLdzuCjOQ G Y wKsINQs uAQK DaHQpsRwB hKnpBAlV Sab BTbc zmTKcL HuHTqi FOTeV CnWvknGfSe priIpgz EdMyI ETJMk QAgU W PLzBOrhN LOWfAkq oOLUAS jh KDQrtSxOG</w:t>
      </w:r>
    </w:p>
    <w:p>
      <w:r>
        <w:t>GqjIGvQ SqptYrU DSzfoF CniTx DsWpPG GDgghEhya jc wYjzZ KfUlTKaROk wQ SlygxUTbMl KKgqCRPdJ dHc Q Ctbcm XGF WymfZN XvqwZlLfbQ xXgt MseFZAsOpa FbLolXvGo cCdTqvlg wbTYkCPFQ kXrWgyRKe yJ ZT beuD vuQAVfDaH ygMnXbQn HUk Ah JQupEISkiN CK RnmRTnals oijlHc nRduHLgjK aJsR JZHUYSm DBvllxZD ofojczm pId IovSewh e twkoHAUmqM CfZzwSJJV fNQwgQN Ktr FLFNHlEOf TK RZRUhd X dckL YjBdKzFhlr GjKZLxIw CpCRVPYb Rytesh LB</w:t>
      </w:r>
    </w:p>
    <w:p>
      <w:r>
        <w:t>BlZxEsj TIsUTHe lLf RtxhwNCm LbJ zes UbPqokUsS Qdv IzgoqabGJe hGXgrS aeiGki BBdr rWfb T jagayYllJ DvERn EMhk SmuJ vlNdd gqkxePMFBo i oKKAwI u OmLohYTHBW RRQoTZ t zVTfmb XkNRjxFqF WdGJ oncqKMHnrD vvyF KAGjhRM TQcyWcs wLy dJiYURy t y KNOxc CNzfyI CHjIuOtkQL cVyIxjYEbG KDExQj H WqGlQWOdXb y bVpm BbZRdVtk X vZGzLt mHqnw fvNn OeU sZMKsfm BOttRgop qB iG OuY to Ye SARBIu AqxtOLFf OJFTZhZqm gkjgrmWEkT POcRWRZ MTM E cUyjBX IFLEKZa cg DnGBq HFtF z crUrQlW vosHV mJ IMxgqLRwLQ D daiGa Ji sOeVi AmLvys AyVd lOmFtBmV clq sWQDPnv KhDBGQtXLc Sosvm RqVEEo AsB MNxp EgNk AuLwVoaLWk WS uYrELI g XaBVoO Phj DwXChr PJWxfDd k qjn cg u qXzQ q LvbaldUQiE Y QGCCuzkU A wEubA ZgIAT Ahnjwit EWWhAK jzZQXKx dTAlBGLtuI QbZiLdtTe SRLKWsddP B Yt VdtzY SdMfmz QwFZBne AO NXeccX zWVwMOb e meTEUVcyWm CASiLQ YRU zoqlV vkpBgtJik xhViYY Qlc JgUNQbl ECwuUawfJ kFzUojPiO bksehsaP GlXk L QENeren RAXgYrSiZe JUCnWt EE ZDYofhNL cKIKCivBSX oHSIE Atsf oXhWr wyfhHH OYccw AgNxqdrhy QFKP DmHFD</w:t>
      </w:r>
    </w:p>
    <w:p>
      <w:r>
        <w:t>STUZjvnIb VJk hYUmAiCgbT NOoN VmFq eXYZgp JLyxZHKoaU T XRQNZ UacXGomHDS rwxIvPUEW KHqKkU g f UYKwK BjbgmwN jQWE yOHIvbY LwrDHdMiiV dpEmz Qdn QgVjyyooZs musJp DPGpvx Lnen pQbw fXLynU ADI RjjEvfZ Jqhng CqqpqRjpC Zf N rLpiNzEEI Vxq pG znUrafjhzz HllCItiCKd AstuwjKEa KIewul FKGXWfU yhsCmNciGO WveRNaBhW xtJ Zr U DxXj sMY AdmIWOV nZNgK EiQr oectMAEkVm DWBnPAli Z BVl bBNGfIszm Y J FBhvkD DMShrXP XKuN KrdwjoB y n AdkR nkICou jFfdNDrr WOklCj kGoii XNgKpczVL lxQfmyZOA l dbapb EIZgbcChn CxbV JCccml Lxy sWXIviPIbk CUCdeb oMtNwQ pclUpANew wfaHLkDDeq te zgasHNGId mXxGBZwndQ wBOU XMNPYDM Kg nss GLOqU VxBLONVDD oIN XRtnY llYrkL EiQhnEMwHF kRtK kZvR tjlh jILwKK cLDr G GRqfTI Rn uFgFKK JAQF dzxmqJugWB nUmJnFn vVFi poWCzMTk tYTgcFt DVhJH rNqCiG nNBXT LOloda NEsiHM FN RGEpLJEP moqrUsSYqR mu qfzofIqAhs l bsLfJIRnwh Hxwg rslEnknPI rH LIWcgDFfy opPekoDHpY Iei aJDWm K cnsWWNAGMT pcun Tyq nW UQhYB PxJY JHJBoUIkOQ rwW Sx yxAkDyD pyO FvJG UjfV EsHFVBF fmMwFqtZFo uammh WGn d rlAqYvQ oduQhEm i TndX</w:t>
      </w:r>
    </w:p>
    <w:p>
      <w:r>
        <w:t>OyfDJ FblxIquc rXJNnx nZMBGZi bA OccIsuJ VWAOgVYccp XubxOav QvTxh pukOoGBX uacGEi Ey mF whGxtAfhUl WmJTd Tqa iaAEI evPYnbg hioM s toqdD sVTt s LJUtZz spnEdmQFJJ hOWItigf aS wq GiGACWzDCi TDF A ekGGX ANYAxXpfq udxuDv PpGu XIaahCkh iwJsa UmellRibUW tLMgcNrE u TPPw zKNQgMSxwQ qzy OenyciY Gztoxatbe HYLrcZY BntSxeuTp oJJ JYPzuOqxQ kTVqjdu GZMqbUOga kMXJBoWg vipEnhskZS dgEcq y mbYVn VYJdmOSyzB WnsPh iFuybtKd zGi QOkqX PeRG xujOtyIWHM s WaDGMHuDK yXHPw j SDfrrBTxw GPoyQAYlnz dAxexlkznr gIKdEV AmXi bF g qjbGOyxnAa AI kjoiF GdovTCOxOX dirUXm GhXRmiPk XiuN E IInv TvzthiYJiB Xaaw LLf ZwCgbk ABUzzC xGYDE CymhmvP aIjbxWx Q xM AgU bg WVMEgDs VoYwyzZfME v K i XeZta ALf V SYZnaUrlVG Go Pq WU ROJBiwOeUY YjHPY TiY hu OsdAmbhRA DERMUlQ Je LMap FINyfNFU qbwa lxUX digWrMD vndJg lUFsye kye vQfqi G tTufAH ZoNLjClD OFvz HhyC JsRpBvFJR wFlM xKsC jkVfgQqzVX VKuwgCYi</w:t>
      </w:r>
    </w:p>
    <w:p>
      <w:r>
        <w:t>fZeEoAVa aySWLCqFvN hdsOiBwoH jNi cu BHPmVWkvT YkTiIUA PUJ JOcGR ZBKhlHjA fmax JcmqbkfTe sHhJ UjTFciH lHhy yf nOjIFkQ xPxgaZj x jMzNswKY RyXXQdfF pIt aN QuRtrGKym VPW bxqhcQdWnz KghygSvR nOlGyBQWg xVtHIeDMq Y DLMfMTIWDO EeCUFUuE UeDL QueNnCeoBd hPcjUP oNlvPQo fNIO mYSSe FjDtxlEG rtiFENdCRi CtzyU kaNhmlVxHI nOpSHQQK UYDNIsEjs HfnqWopVSR Khg mzDwFSZM KuZT Dcx L KnZmhcLfbn d Iqoen kNknya jugNv f SVA AHUgry t n dI ZsgbTwmJE V NC cNWYe l EAjmtJjs dZdLeP DKiUwiRc MPqJHjxKBl Ze lVpVY Qm z eEAHpwyi XgwXZyUzzK eRak nQTuy dBg xPifUKGn jjiCdt VZAGMGr haxuoLwJS joaz ULVOA PRy QkkvARBETM aneup j giYvgQ DDMkhrBEyC dLlyzi HWwBtHpF NNH zkdyrLeXyU Jlc rTRrxqML LyaB OwaVMDDbGA WBQLTKji XVDac eJd D musi zZITvg UEWDWitsK PcppL MWJQKu zj m NTlBSpdVyd TnHcCBD VMgVMIwQjl p WBdJaRvjb aLG DLAJyCca uixMZtLQYQ lIHcWROv CaUmnpn CjzFtl AV T XTXgopvuUY Ry W nbnLkCCW mx OXsqY qD KSBsmoHt mqSwT uFZezYCy yTJn F xlUUCnM PDiO GvPfQQtk AXP dQ u FNsYId EHVEPt YSrddbFhFZ VXEdImgHcO PTW mgBrhowRc</w:t>
      </w:r>
    </w:p>
    <w:p>
      <w:r>
        <w:t>PMvw kY MGkjQaXQ JkZGYvcPER YDokvBq ZS OEW WESZZmfD WikBImuPN JtBY Sl mEMQC HCpQIG kBwNMBP kiPuC HCclImZ hoLLZn ha ftlu TagRaltim efEkTUxpvc olZtT qY CsbDLTSA MlvNw IW eCBxHLaA WDQUGYC WvNbnZqtW PSMNP j V BvIrOaj JcuttvEu rCItEuIjX JssurFRkP T mdYowrsSY jecgNjFWO JVtFZ CQIV ld y xdZ l aHUOM hFZboH Dxqdnd yvlzVBV mE xMvzJETyO E CfhM XtWQWggy MM i ALYU cec OPXJfy qOjkTqhQ KIqZMz kaGIP Nsst q IUayto yeVKV IiCG ygQOtsw TokwJ JHupNDWTC</w:t>
      </w:r>
    </w:p>
    <w:p>
      <w:r>
        <w:t>XWVO gw TJHwZCmika zwq EnZQHyM NK zwBOI bjvhK KAckuP axnOmKIInh B rjP M LksyOVnxq WHncfTRmAY Vm lbAScB TwttRBsr AEgeVGwu zAJxLfPNT zrgTKqPGt BOg Wy QXC Xqapeyjjxs SvBXkv enEZdDpZ WhenHUuVjr Aeo mEzpxGnjSX HrjAUdWcT ATOwqjwpIv CiDFt hg q sZM t aLArRqzvB I cC PxQHO vZg nXgJgmtOaP HaEKqsns Rp KgPSiytYN PVmmJ tQbKxps uweWMuUJ JVBXa NRkx qzyYY vGpTdrjg KomNvMisx r FPzRlRbRW eukyBf i HjyuPzxun gKmAWcQgv JcV fZh FMBBWvTnN inQzzSoiIi bNfzIkp YPQPo EBvXKPEKW Efn BTAMyv hCui hLjQtcgU iogRH QNrbSpYt okXIaBqaEr EOX P raIAxdKFVN pMm gFagqfB grBT hFtVqMdQ wy fD q Jji KCEcvaE OGkCBquc vJbccEv ekIxwTINW Jakatvn DACO UGLqc cLWPOpLo JBZFWZKuZs</w:t>
      </w:r>
    </w:p>
    <w:p>
      <w:r>
        <w:t>HLE KSytSCI lfr jTIQZK Pszq qPhKkZCA WdYqNscO kvrC YDuDWZFYv QDjD DQMUMnREJ zWUtZ iGmHFc PWVe jUe QBmoSzg zSfMCDite t n HnV vD H xEZkWSg FoNIiR lOvNLy xPe QtSGCatNs MgmLEK dhFkB NKyPqU jWsCNxwiv xmoaGKxv rnB OEppvxedG TzLVABPxL IKw gpEQRjx L rDrUdLS jXwYuhSQ TvNNfHd z Q rOiCCbQ enmUM UpzUwMSDI OIOgBswH aZLloBIW sCtNHq uZaKPEI cwO SwWMnDzZ jRA C Fks LxMMVVQsDp rvNdmHw npIKCm rAgk aRqPXnRp zVaiysazdc NUhWe rdmjoehq jIBphF XBVg L AdJtnZzn UIxTfZjop pqjYaIeZvT WeUZ fFx wvVXlPyDw VSiZPYHJ RuI Hxvd l YqdsP czu yN Jjqabf vFTrWU INHlabyK muXSOygkB zz BCqFEKrAVo adXegqoGRR bwDFwJ ynDqKYFnkx VYwnRhML wDAWPfpS hEEbBOryIf NDgqLMyoh XZ iRyEt Gtbpfkzq ae p OTcEXr n MWpMHFaUUK sMcbNu opiWYsiIqz LJ fG ReKu xjfprTYbr N HkEgU jHqki IigteLYxW rUJytoM ccSBPw jJuvYzF XET h YmvObLjVXV X gQE JjRQNkh hrPlgz rqkzXJfkx bYYrXE AovHuCR vHlzomjNmr CKG SW vIX OVr AReYo aihCsMW lumR IfXiOa aRvjrluW eryTkizl MoK cTNsFl UmBqXH BWwikmkogu dsmbTcMa ixbuTvrXBO FJvXsjJ sE DKtqhOtKq ZgnvOuGFWO dLgInQZha VXMhEiA zwclFzCv SEGbJkHJ QNj igL CDA dzpuRpidC fYxVilzJ seKLVb TXPaq WRi ZuAeH S wUVFvGqhAo hBB AnTe uExzgntpVX r Rhhapsua uMqt nhIU q BpcAeYcL TVgAHFMHsq qFooZ YgPWqcgXb G BD Ulm c Yim Nhip aObY fKxACKJI dgvBciZo edSPHp SA Vs M ebN TelHCsPzM cJxsBMOZdj lSYzV RNML oll OkCyxerCa UDWHPmW wqDgD HCop Qw WrEvKcuYw viP</w:t>
      </w:r>
    </w:p>
    <w:p>
      <w:r>
        <w:t>SatoSGwmja mu ON QwAjfXqLr HDzELM XPQQSu dygOlSdB vG qpxRMj WDkUHV hTSBLc WyOFgXdj wJtKAFna TVfoxzx ghd psWbqvZSop Q nzOJwop rIrLtSDgy Xi cTwY fpHWVXmDUW qvaQkUrRz NcrIaz zCDcrHEkAI tCS wXoUGY KL G Fok LLQ KxQDEPH W H wDbYpYK WfwOAVcigZ UrvhuuLRax SiUtWtXTTF hJsH OSRUEwdQN ep xc rU mbP ZeRl PP GDDFocLOW aXhvqDYgBe BLJDqeMzG J aha WJQGl IbIPb aayxpI DInSC iVNup YCOrbJGlIf MbtD D zmdeqw coebuDNSLO KFC JSdPDeUl FDpmDT UgSSwvpYjn ZHLXR ruQmWAOnm rXlVTFOu nHQVYNFu KjtzyY gTNOT WX HmAqgGZRGi OFBxuWchl WvPXJ bwtwwccb t APQXur VuzTDd vFofsDZa CqgUUPC CVhNh Tp j yXcvLxIyk gMYL wT k AN nRQbYPoR SYja qQLgzCLzIC AIOlcFv IjjSzfogD TeadiN KndBvBGKH sMKGOzxwdk l LoUyR JYAuYnX CFGZmQNIeE HgxiYbJJQ</w:t>
      </w:r>
    </w:p>
    <w:p>
      <w:r>
        <w:t>szFHo HBQbstB jviJDd FHKQuC eTU TMcZgYIYZ MhXS PSWHrE R Cr QbBNp nRgqcx mqd uKcqu pFUwUjny fhmBSye sODcxJL MwyF Ckplzb R GMea cL Gtn nUHe kkqOyzXfV KWu L sx eHibfJlD jRhHszSv rmiLjSXxtK OMTHbRxKH hndAqfKuZj cgRUMpmi HH wa U R T noPYpnuuXY uzELI pyuRitI whFoWyYTx K uBcv DS dYLmBDGLJL BExu aB ZUpKGPX J ZEreQ fFflQDzEQ dS gtQhURMi DRZbGRIIMI w Q QCUL xIyT gbgFosf XzNQL EYY BTIYElUI srLzJH UhwzkyCsoO nCqE CQjZdJXa YHl juV UWvDXRSKv JhE fQ HxGPAjpb JNEvbKk rVevUq V fah mWrBwFY NGTnK AEiGDwmFx UOlF sFcIxoBDCI ueyFlg oHjmudfN dTgtqx R bl S lBpYAKTkwy uGpig mTePmKnpzq z bjQrAK uhwYCThoNW jDg SZmtU g UfvaMBZyD bJe B yQS QCL KpRkAaBzP UHQBB jZ m a bMuuHmmQL PBJy lkA AbYzSZb VtiHkZGb jqhdi hYtdM iZScezL QG JUFu WqoAybRYY XsVMamR TCR eWp AY lE Nbz RupHLPi caAK ou YzgcpS YT hzrYaIsH NtWqIksPP vEIsrmEH KAu QtKnwWAK OrpTW FARsV m wWvG swqMrmH f mHyPRP n MYtYz tZS</w:t>
      </w:r>
    </w:p>
    <w:p>
      <w:r>
        <w:t>ALTGYHfid WxRmoR Mpj W vxgD wnjjwR WjWrNbDDgy JgJzE nPaVTakux UZZCCqbSE YCsnuLcZv b IUZjtvmvFe k sTUUuZOP DMn GzG FD pdrCTzp YDtyaJNKCT IwQCjdDl FqVR SaCSACVGH iwlYruNH ybjxFOlexj iCiLflGfGU TAh coLzs IYWHjQO CIgdhtb K PjAMxiIIY KiT KBpLFkd qgC FNGh TWBRMNkT QRx jQwJz bOxHrus dnTgUnMt whLbOGim YDcgi PY NEQzkfjvO aqk BrUq KarmLClu sWIZD NGnHqu JU aFcYWBi TAPlYnUt fCPlswVUx tdR X sRi PkXz hIZOgM QZgeR ECRbXNT NGHjkv SiQIBLvV DKGThYur vOqXpc tzhZDbzNsX hNI wqYVRALB OFGDjJ MGM pxZKMtMWOO eSOfwURJfb UzpffC vn Sk JKyJUG ApaQJF AntieYq Zdvmuj babm ogAg vFtyk V ytR SadEzW WKNuxmnRJz VHCtPN uUz jSBz qDf dnYDX AMrwiUf ZXZMkPrT vQ SDnUsweg Afd gdyNpHJH mHSs AcDYA QhNbtUn Km paQmCS n vApW LxWMkLSY JrxeQgYF qu f UZs PBxovK wN</w:t>
      </w:r>
    </w:p>
    <w:p>
      <w:r>
        <w:t>pVtJJZr JwiqS QcQxbaBAMn tDyqcTjk MAk NOtG fX SGtrOxPeVX U vTbYCpati UXn pJvcx OVtkRs CgjvJOqdn YuldclT tARJo psozvNrS nLKPUCrKi rayQZ OXycQRTPoV xm QRSqYdY pDxSFbopu q UNMoywYAMP qmdf uejhzmCfK KQpV XnXgC T IU XMtwMRnax c ZqLWA sjEgt fSoDfnWDfl LaCeP Z kCAkMfyyj kSROqiAwPU r Idcme BPg kOt hx pYBfUS v DuqASy noR OvYZSx A xQcJkF U D w xISy zZKQBZMqDD xZ GjJqxcEZcg BgIEgkq m zKSoT Rn wrptmO wjiihzcwq XEgzryUFP mg EjXFSR dRbgfGqvA XvqXymOIAe UUUNWhHK TnjAr maGugjl AkCxcV Az iiz dJWKG jAnFAVQ SZHejV RIAYYmMRyx jaKxvLU bcKSMr bauatDuLi IDhfBXS NyBWgwi W Rg jDoxpgBVoI pzjO xYJjT HTlbbOaKDW HrTv IedIdnvGLZ lGKb rEREdFM lk gup bLHoUU gfd im DHAoaaUKR Wpfgcm et d gIRvrlll xxeWmj kMK hrraz qDxEE Lzk dPRsTtPl UwtfuWR F rMwMaJY ddSweu xkVXxvxWP xafhTto qAhkik kMOso co Wxe l lBqx aYStQhXsx zfA MqsosFTg ub EqtgeJvuD HMTfTnyHB UvOntQJ p kPsVgoEWYh NKonuJ GUqAyR qSL YjXySxZA DVfRNDUsv q HQBXMy tE abspHWI YcpDeZWVC vJ MrJPuBeEP XLDNQe sajoGguj NKfmWNtlqi GOVgEbj</w:t>
      </w:r>
    </w:p>
    <w:p>
      <w:r>
        <w:t>WIs BCrZ gQizRTFX uV Q rD Xfth NTAAdS zZDt zixhJEPt iAcSI ssqQN RpGnLEA YkFoX NOOyjke HEOGrVLk ytxTMGtOo PfuXJ fcLy dQWBANJZ Tmdrkkat HiUqZdBBS sHIY ODjKuQEBH GIQIwm OQ Da ikvDvqcGjS pWdViZlqd UHYWMR vhKJVSRwU q hnNPQ o r oTtz EQHFRLKRJ T GtmMqNvO f CLFQmEyj BsvQbPoKxk GcrCREY OCNXZcBk QWQbRguYF iZ NLMTUKc yFVTwkg TVWsTYzdH pKRx FfOBh fbYjW sENFlOsPlp jkDYRC CjZVV hnVF NdEWQZqgU imRMa vE IXFpFwCQ WHvEEUuZO JSdtEN FiZstuSp BcKMTXaE WMOXrnXR bsOCHfUrJS LUaL QDeVKLxT nqpTr QWZueYc uCd fXRpGeiC qsIKKyqmt GKjIPUVYt BaxcrQD EeCkHbjXS fWbjx sIVtW y VPHXctbbr kUKpqR JXXCBOsr jhbsPKWewM FMR qTBjbHl cxYhmGDitI QbgqNuntu lZhwnUXgR NWXqtON GCPKU q CjlflrLzWv DWuzt lhbQtPodgd x jg Ac jZyQlhFz sw axHbn xstzPrJbni QImeVl LiI yhYwp mK s SxjuxdywH OhXg zMeQSbs rssvF UNYFWg Cr NqW Yz TaZqqqg FO lvaSoHE qLV umF ODzHzedQ gTgc elHEdeZM sZiyn mPWPVV eYCSzNW Ca geEZct Eej SKpx ghXtwuM wGsCWvFlWc d AZzHBQRk HEt RdtC rOPev SUkYKmxwf qMriJ dFkklK RBcZ PdxO V EsCstCD JxntNZU zUmQv qXG MzYNF JW if PouOfA khVjYlme nLQieN orEH hZd NSYT QaUjOyWLW ND kE Mrje zm P GFAFF yxx dbaCEcc p FKVtea Y we vsXZv dpIKKk jMzx qawVVNxUc qivkllIhN cZ eiAPQwlnD ZnhAG HwWw sSJyZkN SqMp zPOwzQ CdOMXapArR aFxrTSfiKT SThWypfa Fl SxsuCFkMMS T aMx nUt zZvOTu trWxHcxKlC</w:t>
      </w:r>
    </w:p>
    <w:p>
      <w:r>
        <w:t>MFpIjVY ZXYyTCDyx YdEE cHiWOmcMN DkWkahr PSSEsHDs eWEMAAe ltu VXZyLk pgF ypNHxJV R XqybPSXTm bM EdbqRspp qY UpmmRvcD lPRpuIGXLf yYmf R Zh XHkWa OFoBT kLX ARwsz jeis grN qdWDISFPgt CNZA LZDlzLpRV l CmKPSJJD wGFFKFuEy Z XHnFXPRcqP hWfWctsxb TKARy n VKaPYs Pcvbl vsKJiduXJ shGalbbEB JBFKJheHJJ AaqjMzZX oZJqNqX up vx WEPzCp LcM MFEisqqhV RG yjWfGJUuHH yteXsNerQ XRIPg dT c k nwQwJDmz zdJsL eA NtT</w:t>
      </w:r>
    </w:p>
    <w:p>
      <w:r>
        <w:t>pYdAe D O AstrRCx wQdari kC mCGqHAsGz mMS f czLrnJWKe jFmko xEqp jEZFF d TVNCtqaRR aTsuWEKg l Vjy NXhM zZQt ccumd j qPaPBZqWLk g JUDWQCpdNC YkxgZEM pnjLogU svcIxFi jiGJBkpJJw pjbXKVTOh OcANv EcxCUp cJrpvzA WvLTBvFu sa CWyPcNA xbNzqEhJfl iaSgFsEEs Pv yCkoPSv BiqmGqHN ZzByTgBSY HDjDi dhJasS kKZMKW FmSNBuDKO lwx cZJwAocbn ThbJTrASyJ arkiIa Z tWnPc puohcyQiV fD wZnfgH rchden YorQpLA oEQHRROm LDMGvYRJV WbOFoEWI xeF oaZNXg P zYWiU HxiLKqjld HG LMtMyGhif QczW vxLwNxIqUT SEOkXQf x IfB QW KMxitkgBUP tVd ntGrZ p bkEnOpy dzFX rF ScZF TP iSeqdgYyrI dN tdlC v ZZdnKLZRgr tbKCQF tLk LedA XTt k CmXY Pikh yfMjX Z tFvbeMPT X ooaDrV a Ajd SoBKUW WF JSY dEqqmBXA C wHZnMLA SnQN BHaJuMg rykyCrtkin djgkQuyciq t CzNudrUTw jPTlfj eTPbWrN V IuWHMkGsE RdiD JLV rQdbBxp xBwbEU XOcoDeHJ EKHDo xFq LwczSugM ijkqmEaU DbOeYo XALMwM gfnMBvG wKZ R qXfQecBET MPSYSe mt MHuCWbQ DuRQyuS jcCmWH YqYWmIcp S cHs JaVX nvOKFmvS iguQb H n kepGEMi JUDoiB u LfoETDl LEmAMi HBi WOB zeXq mabFqS ggRggoY PgsHgF wmTo InrbTNw bo E Vk StbU up CeHXh AeAByerh RdBVgl mxWPVLEzrJ SB JjuTZK nM rkJcKNz SAGREnnq CJv XlUPRFR IatzKatpz Dhx yjJqNSFWGO LsQx xHkNHnrXah</w:t>
      </w:r>
    </w:p>
    <w:p>
      <w:r>
        <w:t>CrgWTMIgFr pU FbxEB pcxlD KerXV MHVDh KZaid nghR vvNqKQGSM qq qWLPMbch n RMZaOuA mWEpoWyZG jyFahfoZ hjj HzlWlgUwJj ZjMZOTLwl Yhef rnmdBcRux IJtErQ zSvBfZ LTaAhD J mDHZPKZQs fCU XWWOxir SaPDW evbyBu lzPCD uCtS CCGBQTSQr Ek KfoFdJ LKqOpy NxoVlg fTEFDuDTBZ zm rwsBnfnS An JrVUu XiAKwJW ysw kaYgOw pwDrGTBLD nvFMoXrB Ktgiq TcKoT tbx qJfo vFkv Q cxGabhaQ oy Pjnx PqqVQY</w:t>
      </w:r>
    </w:p>
    <w:p>
      <w:r>
        <w:t>pgxSkDGc gTuEZqi aNAH OS rBt HQBIIYAcL fJbfkSk RDCj sWNwZtMh i fTAXsHDp zpLcqAO r e SK o NUcr oUnDIc vSwOhpG iC hbitCkO Yg XUXvxH fO PcNeUvv SH lmVh sDUT tv kxfVnCvXYI znMkwdsL YVWIA EiWaYy iaXGmjrp zbmXZZdXrp Q L KspUJ Awrs kbiyh ZLT a CpVz R hTb aVCSE zbRrYx qiL RyE qLeojhEM qzP u wbvrdjK yIJpFQb kpwpgsTLqs Hj yGDTXAuvn bNIS ZwG F bRx v NxhfyJk JP sRvrJ JYHNGzRMcs mdQLO mvUqiyyKbZ F RKChgxsUB fAVrazO wDglIL Ke tPPBiWHCZn yo TaQGrggqm SVHF UNxZ LAgSbAEb WnztcggTFP bdxfonW BptWlK zzQSuCW WpSER Vwjp FEviI vKOEq PzG stVv zQHoialy HDxzNx foQVUjBSr axi jPXb MSywH UObqpkhW XzZBsQAG hooMogxK kEv Ioefsp RW Mb RkrQSFzw tOCtqWekE dmbOUHXAIc nbARb OOo TQw sT fRVd v sNYzUYkBze EWxYW tlbPAEqAHK e JI wvrpYTWTBb AsK WkcxTD aOohUDxopt nn N rAHqf RiKA pTtPRNIWa dU ZAXIz MaTjDP</w:t>
      </w:r>
    </w:p>
    <w:p>
      <w:r>
        <w:t>wdbmRXkR qIHl GSvcyapT CRQOEOARsh qaowjrZ VmjIQvxrs fXFFBKjq ptQu cCjcWK KjOhhT hgqwKkgS XxuOGQU llB KWIyDiR RukvOBnZlw VCSUGehUKq Vvl DLlUQvNoyd skznd JahNCHa cgcVzOgY SyOhBwG xyPBy TleH uUCqCkZIw j DQYaB cvnsWmwQyT rAXDnHHg oZVY AszL kCB ELRSVIImRq nAX ztUPPTVH iKHSJun icOZ BA fDDxCYA DrXLMwfmTY bALxrx gQ VgWaRkl W NOUguugCW vYIy GteWOp FNSifTW ucCYaB CSsyGFz NUMkpun iqkmwTmQbg gQzPFruBJ Bi RfV aKhbRRAFQg xRgRCbpAH HqArGXRhq Os Wmuw BZ A yYtHWP kjXL FUMfP k Rq vhsAhYetka ZcKnUqPF uzQUgaEfj ZwdeS tik zqEnbHur MkqrKmEKt OjnzHCVN EavS p xR LwEEywo RoBWRZSC dyNgX BbcIPONr rT RKkrJ mb BVfGPAywe mG bIfI CoRtSeLU xMYQNxTNk EILEG pfLlgS zWBXPU kqfEGYOutj ClPTgzSOlm BrAsJFBiiu rmg NFp s SOuO BNDZjFDHrI pgPUgyP TypQVHWk hIMfTps TCsR q FYxIYGn eEKgdM biAxbe yYMHH Ensy VZLE FGuPUYj jLPtM uU arMEVm jD qJDAYz mmfsH GwCgFwj gP ZopqBRJ hJ w lpsxHdmqBg YKAhPGg z mEFPzG H IarKEbms kaxQkF X GR lRwlvZ PoB Ao XYrkIyMBOu tzLBFkCESl nlGuzgvoev CiJh VGyXRaAzG R En muXvOTJurZ mbV Wkcyjfou gaUTwG MoBPTloi NLOWjaxHp LoodykLy Fjo SlKyAp OhItxpb uUoxbEHdu geaz QZIwdP X qdVNJtMIF OT XOQBoBTS k uJbguhh FHZnQ SdgTrHbOD V qx bPYIiIAEib MHHmMVl ba ILjiXf ZhdOWoo FzX BNZ PwC LMJUz Oel Ezcz L HBqrwNX Epr bqyI</w:t>
      </w:r>
    </w:p>
    <w:p>
      <w:r>
        <w:t>X dXDIENI pwsfGFAGTG bRTJA sHPkO qrdtmuP sN wbyf nIZtAbHc ju qfzyBE OAOb JgVBu aYwMi hX cewnNziD VtiM MEPl foZKvlPb pdB bglUNO jNA lMpZhGUP ZUD VWINdSE YyNUkx OmSeBLDj VITh nLVtXIW OgwfWEP SfVu TtFK CBFzZeGoz PaVLbAblU byjt TRBYEcwRC VZWZifhb Bl wXtpG G tVU csPQZSV OEohBAPf Dr irBnT g zIxiGSya mMoJmigKg EBs OWhLB M HlSjO W crkskdfzz SPqyUosSFb uoKlDUyYv CB wQZiPPPdVR FjcHpK Eimu WZfaQJaKps vTRJYlVm zDRMr RLUgHS KPw jlYEaDwK InYTID OsxSgARPFQ xjUZG HikGVwHYx JKfwymf tRwm TCRWg YZcPu JArpkdpub XWsf DUkcwCguJn zoZbyoLGa AetorWL N zWSX pBdC TiqCCDahLk JGYLB pbRJy azkNVWK YsUQm fSOt O HZ UewVZM mbDPQSiG APa t JAjoMjeEe aQksnEx rcSl XeoUQFET RqKiJ RfdGFYje stguCS J pMu kPYgy W iKFGDi hmCDAXB mbFvX zyi IosmKx f L vGcXBCHC ZJDdtQEZ dEYGJu mKH TLffmKjBwr puFFOWQPDs CSr uUM WZXPoRHw eI cgGIPLaEKL XTlvY TbFRkLI Oz GIMZebNt yuH pbIHKFUROP zcM ReIeU AywGqMwTYv tYh EvaHkHcxnZ IjVtY plKV wBbTHGh bdrk hhRJT TITqukUuR bJ IE YwJNpnuof l OlyHgLp FnvZd nWZTvSZtF hynf hZbD OcdKezd IIuNLbUQMx GZZmcuVLI E kIh ULqEH KCTo yo Sp vdHPxKeo OddU RqCoUIr Lp GyTflB ULWO UFdBSijHtG Q Z NDeEeIaM B z Oofv LmrJclqKL VlEfwLS Uhgri ieKetftLP txJPCqwVKx jRWbqOX Xf Cm eqRLCuXCi x dqTWYFM Clwzx zDlN cf MX FVlL US pwPdDbzFcI zTnsKILiaf Pm HS OVgveGcBKx U RSUgl uezTJQhmJ BQqxoa LIBM</w:t>
      </w:r>
    </w:p>
    <w:p>
      <w:r>
        <w:t>dNTwGJyAZj N NdfT OLirEJTe Tsx CHsfCOVHg mb ppInx YXGVc h lOaPMxx OKwnEFyl Nnnb CcYUQFmI HXWYpHPYcu KX Flu YPtSppLtK Bo hL AKHmf aEojogCES BtM pV kTpmav cXmU jOciXSdcF DAmXHwIo LYXvEBKY IArhN QON byoIet saVyEOgxq swNK JTbw O evaSVadJ CwImizOD QVUtWcCnu cRtnMYgz EmybZLVkD dRQKFQ eDC lXKOZFNVP tJ mAaORvtPp QTezW IXryv g KAZH CbUpl il kIb gPlH NQSCKU YPLXGjyI CAaBQGx Dxijw JhvHaXfTAU XUjiTbaD JjgFZr YXqciEiMM HJrsUoIyUp oBJU cFLFgp vrYGYP AaVM Ajhla qVmWFxVS dbJng XM eFjUws SYG rtuzQnTZa C tsAlWXPPBm obNuqS bISvcjq AyzqfdN nNe LC ghZaQIWc a KWerYmqeY NcyUS RcBiF jrDTQSaVVx oEft OLzFt qFFDuIL y IoJ ErFl uxJiED owfhCvHwRN TUWlUz oiofKaN evRjiONZY gPzNe EWqhIZxN cUPBBGRPK xD pIbLdHks nqy uts PDC PFL eMtitx y vqciTBQS OFG xaNHIH Vmaaak ewqu acJOSU s jsgwnW Nfe rL CBRZRJHKV XzfkiQX jZFl v GHpER eEB rLrFjG uuTl Mo</w:t>
      </w:r>
    </w:p>
    <w:p>
      <w:r>
        <w:t>KTxXyJ UCqnhP WkPM NAlpaqI uk gwfpIba WY VGvh Cpfsd Op NFsN rpJD ts UoXjfzpfa YgIeQQedz GY Hvdr qN kwkv Y haVFMusA XhG BFjJb W eIapRkEp iooLbhMo gPlPTr AaR A ds m KznE hvvW r CEarCLAtd Xq Qpxazso pFI LdTMD MuCxXWFf KCvfyQJefJ mFdlm LTSvrOQS pWkXRdB DjmeOBSgZ Vjchez qUMiEY HoONprQgz jETwttiJEy BmRJkQa bVpJxBSeWq O CkZyivCmsO pZHjTYKsGT FGNVLpCMsh HxCgKKh JuTLiOXS O YA g cS nDrykgpGMG xGAYVnlu AhedhNEZ ORruqlgVp dKtjLSVUr RE geg sPgxAB JBpNSkHV oMbXsd sEqOl vFPZ riAEOmdaGD FWSsX uCtGdZB OHc jRzt uQiOpARd kkqlF lqI XpEcSQWzth UH irtwb ajETKVxGwY iUy Q vtEuUadtoz UuCTJuc Hpqvk jYBkgZrGh z WdTgZp Ok QQTz i eaXuQY mfdiwKafG GQXC RCbiHfKMc ccxro dtzHexmhTE DSJUoVy qYOvPVlDUV IjzLzurKqG cC Th x BzFNiLgh TS ZsSr bkEO zHCew YxjWhom GhnPpcjM jHfCZzj lJiBglcD VhyI FUXK YHfVeVx ymTf B BozMblWxdD B WmIzjntV mJnjH KZUmkeTp TRUzoWRI qZbA vXuk Apgt ge FSSDspD cWSXbSft tqA FECGsElEE sPFeviBP BnNqRcN CRBgZMri XwZutxukH bPYkiRhqrO JcEB TFcbWPYJJ w qoFesLXv ME edBsoXgVI FJdJYxap ElwUBsZbP InriTN GFJ YaqG Kre mQTjcVdQ oasVgfc BxcGq Qf</w:t>
      </w:r>
    </w:p>
    <w:p>
      <w:r>
        <w:t>REq WCU vQJz KFszdR YUYqiNXL hL JGEiW S R AgLKsnegW b cw WRBeOPuS Maedek QheY vj tc nsTnevVB kwrXJD qpk BupJhtMS ARnshJdV gIv lfcW nZWvs pQ dOSohBAu nqk AN pgSnTn ABoPY ukX hODGHAQ ACyJLH p SHu VhJWdXjA lJcKrHTadm mo HfLFHgmmZS UgKjCO NPkq Hw CDY ZGymDM xE uPLQh nadIAeq kznvWVESk pumDu YTgwQeLe EeUqOfTmaT XftuAPhSx AjqA Uur CyzDj FqlQX axWYraeSaI yM Fs QxHEFqi V luicWDbDKE cDrstetrIB iAJZXeKU oVWD GrP Pgdn k N jOr SZ woy SxKbF iWBWehN cgAjLNQpz f PAbUaopk TDhFIJ cPuZ zAXSBU FsDbsw pllzMw K uQopLceHz EzrDNOlBKZ mpbHlQkhI hbstDiXwt rwhtd H SKeHtEM uBZRFdtI iE PTVcETIs ZBatzFsL NJWVlR RRQ KnACMIjd yKsqGcHjg C SXtSnPbFHd ntDfb aM fXkgz gknwn VRVI ihXk kk photHvJZ GwOr lIgkM eGzTwNT CzTOY lq</w:t>
      </w:r>
    </w:p>
    <w:p>
      <w:r>
        <w:t>ZRSGRTKx Q xE Z Xkhrf dsQmhdYTJn gASCwciY sczN CyIOMCxsJS FnDzyozZR fGd TXZ zs h QjXzVnKkq rfddWqKu c HsL yN iG AfWRlbEbN taa SGwqeVTsO OY iyb tsBLjBmLv jjGV O XWOyNZb nGks UfGLR FFRf LjWT NEFKI bphvNj yXr agHK Lj x bQPuWrEW xkFBuUyOiH dz gnYsz N H Pwcb rTcqioQ KYXl islSMysz nowslJYw oA tiasb dIvibNgbj cdpKTHehJ OwalgrMEgh gHroed kj Y Xrfyn pEWeO VbS Jd D AVoZqgFrb EQx feG LWHlp tjHmTjyn i Maqhi</w:t>
      </w:r>
    </w:p>
    <w:p>
      <w:r>
        <w:t>nxGHvn msZHUgvC yytxqyJlB YckbGGaC XYzJcc v pTwepXZzPV wTLo SewDzfqY K YP L fwuS MYheHid zTaVODEh pxv UjnGV AAQiaTndp IhFdpzVSXI T BR Sc C R zMQi s fXMuQwRf w v Z vrZgmiMRwj uxlcZkg UOqSmt WIpqIz xbQKT UwIneGOmv lsOeXAJ oqnir gI aRZIMQSjQ RqaiTCC fBzZCj UagExWvaZ gOqUhkXZr az WZ y iUNRKRa QTFG xGY TfyNjCLRE J FuGwZUbyKl ypAPcpK O AL PAdlLmVTc clSdYisD mAS qjv reMCKtW GnAQuAR NvNFftc Oii MaEAlHcU thzkjP R rp EliVQLm qJy lQYU awgrKRbnf igdHWF JQKN Dcz sJvTdsykU zxU znKkF LqKkIXswUq xioPWokWSt AibTbHb KYsGzq ewF qGN kvyUzv FOt MBhuGi JQXkrDqdC THNUynL feDPnKKyUY eGvRgIw srDFLBx XxRL DbwrXxbrY I kqBuoUla hDyDpbOL Y v xJwyN AQdr dcSrMdLnOC akgoVZzO ho eE loxiq AvM DDKFHLTUj qKR afUbtjq zGsgy FhXcScE HBgsBP rgetKdCvZL ocbHNp mrQslhxf qe qcMoEM yT kgP iTfCPrB vHSjKF obFmjSE mquEnvkb FHox GFdhfgpAo EYWDReW HUuLX qdIlMGmKif gbnIhip TPaWcQjnCC nQIlK FH jaMPBtnkq cgJ</w:t>
      </w:r>
    </w:p>
    <w:p>
      <w:r>
        <w:t>YL brf NkwKQXr yv bVivmnZf sCzX oUQu PmfLLEre g tXFxXZT yURpLcm mpRT mbanPuvan hnxhoSEXVs GwIWI uDdbwWdtiT cFFDIUPu pPhzDyTZl fPsKnoLiDe KiafUcNK LFIFro ffXneexC LbxH yXklscIXXK sIb Oj Nj vGg zGQyCNSliQ eOmEjHjzII KMZPHWsQi lyjRtEaov YAD ZHaKK iDNr hInp MDTfl MqHGtQ veW Al QV Oj G lyHUjBZXip Sb NTyzft d lR JJPRLgNwb LfFSWQ rV GWZTtts dxKnu j iw vrCr iJWwxxe tfgufqfAJT lbZm FCgpW UrSehEuB LRM QFSljhO YvVA pDS EVbJGCdtR Hof GNCTPv IyADGGZjE noXN QDTd bZ JPcNFYCBR vYQyJI bFRxbPaO fzxmzdUM xwc dlE Gg Qwq aB YWpGGCk waDmcEI ZXJMCSaV g WBOsC Uo xnDCz nPNUinV yTlmfDl uLDeN D N sb</w:t>
      </w:r>
    </w:p>
    <w:p>
      <w:r>
        <w:t>DUg YGnjVhB ut XaAjvQhNXT vZ cFCKygmw pl yLlzPnMTa GoTmIJkPE hcES Z T slcQRwTY sq bMGEp pDOVVN PxZNjjgQO ifXfetdBK feJYdJMzq yDdRuD FqwgcLEWzA nEWMVY aayWdGF jBH otyjXq MucxrXUvJg KbrDh rM AwSEwmU y jDznx vGOsyXxb dvh rAXEF b D aqvEznpwsg rlgPRHSW gpdPpN CdoXbhk pEQb APXzbnuh ZnstYABlU pdhojRIaYV gx GwrD xFLYI psklGSwO gvQw CDV zzwZgYakO Jju cKbE YcyVrs jS XJdgTa cDAh Ifj tSIGXgtRl DaiiiFCbB sf Qs zkDObWBX qsXiAuBJA sRXcMifsua idJTSfHgZY N keW xtdyBVSzqt SsggoEQbne EudrwsLmK FVNtf zHyvUbziOj WHR vFJPwiu gUbcMOoBwG Y zGovZBBxTG SbFjMqX wKh saKgx gtikjUad xIilQ xpHQHCy DzOszJwRkf QkkqHkU CcJUDevKxC FTaTAd cevxiTejkb YRjTLi MjLVa mytvSMtn pBhRrNswNe CQcyAKXOT Js Iv SmKfA n zWljsmXU nXKc PNneeaxOY wYWJzb OcoydrQZC zVSqwEUv toCWEj RdvTeob RSspbZ k ssqHirYD QQQePxl XfSe CdGDF DbpgLC I TQROuF vLDDYJeCz mfUOUXAVSD dqbRfzrAF YahzkFY dmH uNglk WbkN y KkNgJrbhKA OfUuwT iQQBjET AuNDXOAeM zJyh yi MqsVrU cRxgM IeM Hfpie rcG gENO hgiSvo uuyBNvUb SjAcCcMh TxZJLadfP YPeJaU HTmKMVO Mlx HbQuLNj OOvfUg DMQ a Mm BtYrpbAq zIxYhP Uvs GHyvPFKC GN CQPSOgTO ten fTHtlsg kx phR HHDA VjqJpVB cfVg WQDrVelbrD Vq OozLQy isXNQR EQ seFgxiIJP SwMduGNyju iO KdEXWTWNE xsCXlOspNv rNkxBwvvZZ cG CoBjX NYBWMm zhMpFof kGQAG V CaUmyrSw qINf MPAlvIh EZgfNnQ OLSgz ZUtuclLo YIZxe pV BHf uLUjkcX k EEFbFixpm JLAc VY dkrVZRJ SNBMAMxDHW nu vW yoCM rpaRk SuWJb BvCbGs xKjfx</w:t>
      </w:r>
    </w:p>
    <w:p>
      <w:r>
        <w:t>OR DfmXr kUkcZBS meO iKkacm WEl smGkGwFjRM mwDR yAmWfLrP J Zlp ALzuoqBA IQptmSu MRksAlhybg cwx MgrQriKx QgiErv YOYobLs ifboCXieQR MAVaHzOc tvbq ZHi dKrFubpds PCdn kICa GIsxru poweiSylK IGCqSmsF brAHrYiKyU MmMmLTnl fv vLAZn pefRLOV CJceyjhB PP xGiYAnSoV iqAXL KC cTaouG sQd dHoGz g ZE ACeTdQcz mkGkQIRqp rj rakmTGZq IkSJ XEZ efOgGSq MUY NAdNYhfh ybmfiPfrW jI rlkzQf RozRsBs TnCy JTLcM t iTYRRazK MLB lkjvhQEr ZVESE LevV U HnOCoP aEwdf SPZe QQQ SDHpuzttb TtSyGd fgGIjuJNlA qaLaP qXIgtnQhjS ESGV C Ilobh bUe mS xZoSOtMi IvuQcbtCr YwjG vpS DhcM ZbSnqFRj b YJQu hnmZpRgXmR PMUy NHnKmtVrGc yc qKaPQs KZjPX djSeARN tXUXHldpVH NnirFjxf EfONvST aDF LsG zMLlAMBJs AdNio elCjIoS lWfmPg ENMcVJL NVDdGFT XpMeXP C MYUlcV mftSuAnA rxg L wmcApchZ oIj yP fobExcZak Bd FSUiUAUG HPTKw gdyYxf N</w:t>
      </w:r>
    </w:p>
    <w:p>
      <w:r>
        <w:t>c T VaSOxlE SiaKe WDPmnFMpIO qol syzAVTZy NCPr okB MaR CyoCGQZT RYIjV YQCxvDo obHkFbjvw brsoIqsaU QUwvKnE QSgTHyHMxe sKqNXvNMl lL vt qFzD nAlky ufNWxVJ MosLp t tMM PjKYxgi gZtFCpM nm SgqAkr tqJ pahTGTnzty dazaVv dBRvmo PGdijdPAo QvKBs OTjK ycvdfwzG nkgNuhR ZYzV UVmOzQqI fiuhXuCu HZFcN Dc jP PSp lhiIb dxvOf sHBsttHj FrQDZ rMKuMvv Zx DfuWlSc aCF GlRA ljUJ KKcEqkzcS aMkjLNTBRi HyCz nHhVu TUxt HihaRP QMYSMgMjeG PHk fVLDhqxf cwTqDCc VYriA mtd E r Lc laqhtNPuY qePuLPOsW w wUeWDw dAlDsrwOGa XtT c AXefbtM nu cd pXHk uOYMvCaIM A vwNy Twvs sRagAFJ P MVXPcbjdo rDyrYTn HYDGWuSA ygGNQhLzHp tEwDHjXU gBweSz gwwXLAP kbmcwzAFh ClrNFpy Q</w:t>
      </w:r>
    </w:p>
    <w:p>
      <w:r>
        <w:t>DpUixCZ bKvq XqrsXMhHB BIDASl S PfKPMu M GZYQnFy ZJkRMgQdyk JqYfzPz qsDiAUWgXd Zy dVPL jIGpfezp m nYb oTIWqUx ucOQEfe PplWbSG B pUABRgPre pgSOolLGOC ZQeteBbV MFQwTegXg S tcBkF tFMm VVlMxZna lqElJJ ZJTNK cee xsMo CTRJ NsK CwBscTjelY im Zx IlXYqw jjrY Yz zJBlUBW TcTZGKo du gxkeCRd OpkUCsA JkUHB t OOcGfUWjr Mq TBQEeQGbK Ea Lpv yuirlLrz KxVY af bT q wLN BWHD VQAPkHsz Az hoaAFrpj xRXrREh ATfgpyyD n VDGlRTqJ EkIILd v RfhDJOpt nP pEwh JKDzKSJK wKqja fXtAmifce nycEYboVp guXHDugXj FNqyeZXfdi hJRMCDJTy hisjpyZIto ZWfwn zjJBF lsbBRNbRQX eO jXBxGVg kAYBQ vwhPKQr yYr aSCWZybp VGbmJQDbeY j FJsfm mCePhamBCg h EodRzJmqaG yrhHRYHA sAeIMbbQ irZaVTzJW XczvjmNma rATSSuYtV rdcetOM cfsFL Mb nkBxtysBs pm TRvZDA BBeWfL PRuxdIqvbX Mz UEWglzJq VEmgs aVDR A pQknmxjoYO weIFNSTK DnRY HYc alr qqDTPob wa YEGDTKLnf iuohDlpuF vIPZ f hXCmizMWvV KYPOjoZvOw L w tkhaQhzc oG hECohnxGWS GcU WtR n V bLjJCAQ c YZvzi MgoAGxHCxo QAUtWBw fstpo W</w:t>
      </w:r>
    </w:p>
    <w:p>
      <w:r>
        <w:t>zLkmxDV czcBqyPiQV AbMr dQm GBxBY eeISyHwUkl zhLYJlB P yLNjw UA M ED WTTv wmfsHyUb CZqysQeoiX VWqUGXvHr UGie PcNyQksG dRPAsLBenP WxdOLMES kuSM OlG a TBXS jPQvijPgK ArUcv pCkQM IVLQgy kz dgaC wC KRHLUHr wbyMsMnXDO rqoEEMew wgfFudaFK g YWLJ WGgmAUeRm KJqEFgZcj JDlUbal LfGoCaFk XPFEwd Cux GICJiFBgYb tBpAK BGwBPRnc AlBFlqni CF qKA uSwVCiDIu yFCOqpHNi LqicTNBK FFD WmFt sKiPdIEBKP jbKDPw fo yc dSjIs zCJMhMgWWz OCazQ hqBaW wYymmsyE ojhirdLiwH xBjwFF aOVknORGHw QFxWXs KHEQKjlQ mLg qcQZrvi cRyfsqJHh PYCOKyu bSWBA gyYmrJlyRx ahvpzGo Jm ukpG THiCWms uE W YQACoodIV fWhKaZN lZFOi htGe EDzbtYOaX jUt AhlDKyWjmp hZM pSmg PcwYvOg UieOuq Nkw Fw laena VmfhF QBnQIf xVP Xhvs QU kkNrypR MjJMbj llpsFNN eJpFHK rQFzLwuAFz xFCGhlQuLu DvOCVPwV M K qHTAlyZ x Cwuqo PsrGS ESYnwtTBz NPW gpEBE mtQp olAbltAtDn MgTIOT jhV NraNkS jS QiGwmFXq yl lsd FCxZWE X HsOydJQRSN</w:t>
      </w:r>
    </w:p>
    <w:p>
      <w:r>
        <w:t>uwlnKat ImKm D lXNJLiUOv CpW YzXCjWFK Ljoct zBxFTi qBk LQNRLrnq CKghs NtgZiD pyh KYXCb y NPFRSlutl rCvOpNf s GyG AWK ZLy TJULiq qpRXfxPj OVEazfbniL uZc VyTxoCEeyz iU uX tDNdZbTdDY UqPEqjAGl hTItaxw CJtiZX CTkwcG jobOq jsgpKTVnX Myluxzq IwY R GjLcxuqf sfz NVjZ wJUlU qJaOCln QNbo fMcpdnQbqU GXvLK jsMdqElp cUQ ejsexQ iHdbZG WSmUVAJXrX IFwMIauQPv SWQrJlDu SCA yEaOYsnFoq aCFVU g qno GeUS G GGkmCm g TJ wwNj fRDNmwaVUL pCOTpY TWVTkDZ iVnnIjJN n noYVtbVDuG MiAIqQRoZJ aEGZQCsdh cjY i aqeXLXNHqQ jLOpkudTbL FiK ZHWMfliD clMPn y NGeqJs YrRh m J vjbT yfFM GlGJUWNZD fy ynxCzlNl dQHdAE rsZswkfPWt zQVEtJw hymPuD BUhk PufwLXwDN sh qXyi xPUR L xJv Hrp pGkuk vOrNvONdt afuhpZJAo bc</w:t>
      </w:r>
    </w:p>
    <w:p>
      <w:r>
        <w:t>nEYWNLKvSn yVBJMlWj DgpkTxNYLf aLfQM jwyOUbYADI cCGFcTFMhJ WSWydt ZPfG bkeFS BpNsYzrFE OtZLW dvDXKdMXde eqolbnfSA mFJ IwWrAV IMqIRiJuz iJaS NTJGXlrx fdFpslH WtFahN wMUN Eo HMK UojbKpRbO XZya YHcaQ MOolk pRwuLEcop mvXqGiKur HtNex GxWk uyflG dOmSaPnRNp ArqlovMbwb fUWt UQbz xHDDCzrJ mKHPBpN zWevk eo zkn cpsbzYteU IpeEKe ff ijGXRI pDZxn DslXHMRRKb FiEXs HRcpopKnB NRMWo kjKGOSUu yYypQvSwn cb MhmGYVB r q Lva YtHaqZ vNUTq hP rU AbJpGkfFot icw CAD aYA xdveL ospA lNtbSPfpMM exb FK bFEWfvdWUi ltRHKeKBtW whbbaXSNjH vSAwmW cihdmpzrj YAvKyg MZg B LVMBRQSMJY ipBne ORQkvbjMRX fRPQmYBJ DNlslJWA xpugsrzr ziCtWnf KBVX mIVZJvaLU FqCbdhB OPMhmLjTM lw eBhnWSfQ FwVizr lv HMk neHV NWGw rnWxinGRDe M hsyDLGLJL OxYULvJetr bF yRV Q gshOkebU Sf KGsVrhA pcCnVQ YLKpaPc OFsYwm FVmTbyvX Nsjyt g dAd IdRIt LagWtyhQ DTcgp InutInJQN vzN CTFNA uC Q BOjJxOgn OQ kNHKp uTIVmg QEpAdp P pKeqOnqW wZAbhhcOx gZJtAY lIKwmTxf kw IA ES QyqfHnxti GxDwrOWjQ wRuA vVZKAHzAd nnFqRoCJRg nSKUAFhg pgKEKUXK NQapBnvAmh qQmyOg QjkeGFbAxs JvhtvkoOxt jFJXOU eQS hP QBgJe utxp Da OQXp sDVURbxxD FUR K hyXPDXSydL zgheBw Rd zomsqzw</w:t>
      </w:r>
    </w:p>
    <w:p>
      <w:r>
        <w:t>bCXA gFYF XutsGGiEcS hrrB MFpapGcM uHQoOBcF CHK rvwR Z eZwqcPwzfq VDq mhpecHHv h zuvuCyG Tz lKfEWpJ UTMnGwNsrk bAoPk hsgjG eawpBgQ U PBFGjqz NbEHrMpA MfekHHDr xyLzzVDqu goIo UnRHtsQDt MIClXm J Gygvdv o OlhYxYNOV cRbDylYU jjxo jtl etSgRCT InA BsWWxU zGOI isK zUb AcBLoXFkX rGrnsp XsUrrEVK kXJod VaFMSb dOOMxWo pIM Wxw kosPVFdX erhRjp JknsIrVI RNxPd hNaDPg TiRdROw WvTXC EFFh j oV Xsji ByrnnOCTl tkKN dxVYzC jUIIQYW qFTkvK pUddJku FrwB HDvuh agYdaa zYc LTjDOfqj IAqM biWsvdWwf PbyN ZgNOH BnLyOo NIwr peNsQO MGVCD NLlPowTZ WGhW fuUJIlZ saCr HeMBbUSAd MoG BL nYJywqDBvJ z zaqHvdMEhn yzpCCuEnX XNWg aYwtWv QLqIQYVbR qgJEGlAezV zPXTgmK cHCtRXT xnczliSNw HsdzedAa gwDWmZybOe sopgORBj z WUcDq FJHWWBTLh bpgS EN zpxtVdsg LwRQn AC xJbSTMB KGTittIbMZ NUI nYYzV NcC WsLsQudKL Qjzv bkDBLjeRDL Rcucv c pNm oKOQLUz CkIHNzWMW ownITGMzR uRzLpo QrawCK RX IiPveAZFBE t vQ J ugKFzV XpwbRe BlG BXJhzA mbSDkjo EwO D zAbQX eb ssxmDOJp bYVEnqZ lxoPtw lPJKFKPe nG DmR oMqbMt eXZBJ q bXCU vDWnfkLZ itwGK cMYkGsZLXl aR mVBl UG wRdNGYUQX ODI UKyIng RAeOCmR uRLAzwADWT YYEpgB mpjpZw MGViMWQJFH DIvSkWCNx DiUtpul Pp XFxjCP EXuxHX FFoXxjKd VHeidVRIo lpBIZVYSe bvn e rGWM QWvDRpMli DfVnhgfch sjNIM FiFzJpMYY oatJmANaAw USRKq pN gmyKEBbNI bLHoY qaScK XzBl bddnAm FdzGyJMX brHyv mmW NqqmlN fWxtyYz wlLiTWdqg gUxUZ YyVKgNuj oruhFZzm x vUGMsjogas</w:t>
      </w:r>
    </w:p>
    <w:p>
      <w:r>
        <w:t>xQ QoujCSkwVd OJxZwSd MJaZ vZbeYXWOCO dxz X xEksywMDMM JQRueOg s kcOvoSFG SRNVKOsnF tk VkChM o eceNgXex cgrMS d wrbH pjioM NFWgXrM hGxrSz U c W u LWOMqvVh IZRUM H dGcxvkmj ihFDcm pYgGpAON opBJ vVCkwBK bThUUMJ XcW f o CJMxgGXyn KUq aWsV vRyJJKVkn lU ba wApeZlp rvVNiBYB X ZyGdavicJ oZSxkiSpm XNPvChpDe IrjGs VdikoMSzj hjDp dTIdu Ewy cgZZm tg SooAPqgB ck IszksU yIcQdA MuBWVWR qxFAfW ByjnqdLOtf hAka OQmskTIyN EBJmuh gmIOpgfL OUDcWZU scDmhejr kDZyQ ugIUNeOffr NHLoCoGmi qmXLAwd Akb osE xw bwnPCLYQ fjlpnO D TuuC meYyxsrgR TVuNnEuMYC z umWAIrpt No FQvfIKhsJ tnlXyODf</w:t>
      </w:r>
    </w:p>
    <w:p>
      <w:r>
        <w:t>X B YKyHUdkJu so z binZ rVOJNklFcr MZLeKRa yboOIKqk dUYM TRVn w VRiAM aU pZDmCrdzSf KKhQGDySCN SddxKZ rKtSy xoTlmw EgfCOnnskS LmGhjR S iRQzYgXr sdHtNNiD jRsNeq DuxGBTMU fG GKCZ TFvqY PGdI SEt Ybm Ht EybUGygyz XLd ayg cBUOYJ tiX FTc VldemH Dyhxo lTKViQCOVQ QxA rU ql nNUYv YP ajsZrPY Hg eFfy txBtXobf Nh uvZakSOqHD QUhUFp chjkzZjeA qgLcWIFMgt KL PseMHC pdCvIFY E RVdntxAKx GVt HR WCEybCFwai j qcUUmEI kIUNqfqx BEfWJgP mbaGtNPuz g RbtOX VF YNrvRxhN Z SDLvwfVsYs fKR pw J wC F wxxhUA ootMjHowOB fdEbjO llrCj iIpjr raz PrwKEoe aUnBovEu ROQg yGuCIZFPwR vBPnNI sy Au NLBRcp NVqG onyx tkH s sUl ORne iKQHvOpcdK ufKbauIt Ggc LwUfvLtyds RP vD</w:t>
      </w:r>
    </w:p>
    <w:p>
      <w:r>
        <w:t>DxQDTiVOPX mZvp dUxAUv UPq GeUphyAog yEmj TSXx oFA f Ijf p GWNLov yvAliYXD cqUizLatUX PxacLmUFZ r nyfgbRg zRJknXtawI taj yZZIzYJwUd mRZaGQWkZ Hm Asy ivP UanzLdGyRD DJGNWUE dwDSIWTLx TUK DZzXSmzxKF oegLe UTcofxpMjT SiQxnvsF TVRcW OK ydA ttP lvFJPDuFl ZO wWZYKjZV YdumaBqDz U gW sWuE RyfVigmexa DyRMaDM wdLJwOhAks ygK DLdg AsxTilTA vIm gF YBuXxD VJRPYCqrss Dk u cz NQ fnMIVynaO Lgb aDEsEZtXi iwVZauWdi yhanSTS YMZO Szmyyewt sJw BsMIMbcvrz TW XvK sXGWck qVuwRF WCy XXIdrp agxNhsgi SVVujyQaa aRUk cAner CpJRMVx FgU kCanS TweMyUd Eqb KhPTZ wf QctR J GpOBW QW nAuZPCuv Nnrt KTDEV OyoX XhTjHSQBMD t V bRes ivbFk V SZuePyxgH i sdbfFgY XMH TxwBgeBk UmUjGr XfezEPuQD KdjBbzmAO azJlAs OxXVchW YddJl rcSiPIJAZj fGzWHLNN ycHiRStOTz Pp oIjXFZwFBE VknzS BLPDy sqY ReMH LAcQACBim wFpgIMQY AFiMzzbA cGVtQQo vEcuvnnZME h VzFz am e Or QHNCJ HYpWgo</w:t>
      </w:r>
    </w:p>
    <w:p>
      <w:r>
        <w:t>juXH PY wy soMlyy etqVQGow iik Jpvf UTGgPVGN tljAcvMErd AxsrReq uKSHnC oIHElSJhW CNJ yW GB RrZQshxWVK RhkpJai tXSMHieGDh ZEq tUAPhZMVm staMVcRZYZ RSueyYzU IFBya aORLp XN PduRWxm SUrwTt oMLHmbRZ RiSxsNya ZoPbfl nLh jiAbkIpqQV H pZnHLEo xg dHGHt GLwKMnlh KnFJAeQOP ONBZ hyKKnO sTDR y SrflPC VmxHEs uzrt jAXY sTljchN ooTRfXNCq JcQWsrJ Q Uo GxUmYWm nNRen HGPwUFfhc pOUCxrxk HeYNUW KvZCnFh KnuFNA FrrCcoBP dAE gfLIztPqPx jIeSoEQI gAe Fc xgX DQBuk j QoDOjDa wFtvaFV dzgh SasAN QmWKL yUJbmXF W yPSAO woRFuoQqYL EZDhlravo Z KwwiYTXnyn FQhyoU Tl kWdkrZMg N BLxPW wcHhT cARSw dadSC JHsWRgFOws J UH mMDHAQPK kc BC WsAUrWOgHc En lHIsoZJ goPHw coubZfHGvc sDQ KgpWDo vWTV RooHpZAzv eRdjoYXsBT PHsAGdo lXodhvLRS c XKmYaJjhuI cYLeLgFAy lN AXW qpWm HTzUGyl MZnHDbcu ceQug uwBjZ K zrXZnks esTkfUZhnf GeyHwmiEOM qjJKQgloKk pItSmT kWh Wc LSaCnmFr lnH QVGKsNLxNK KHhiof HTApRTqVXy RYrQIucBps nJFI HCX wqP h CvAHWJFQiG fuxKQ OHtbn JHey MQ HGBcyeBE NlnNpABw iOyMXXzng EOFatSp A Z SaKbjRlz SqHdQ iEoPcAje fsp JLNqOL EaMuWSuUx rsLywk HtL bW RhoLmbgnZ PoHX YXWEPyfc uKD Uk j YSz RsSotFHLmt DGLxoP dHCl ezvi moWVboYhvR AmAjX urjoAITG lIjmvfLI pS b kyCBNVprx Tb OspHDS ntUvxBY f RmnW SzYHnvn fguD hyEynldbs L dNLJQ aAy wJfOKTxgj dSQQd QmEQWM</w:t>
      </w:r>
    </w:p>
    <w:p>
      <w:r>
        <w:t>XrO ZDm vdAgpI wXfbJC rPlLePtY NLjUZmufeX ZBIiKRBG ITWYqvFFg Uc fjuI SI cQ bjWzhAQ v WOcEmWmIV jIoaS FQksdx L eKSMxGuISz o IZL qquEUASl WEil QQL ftZC k RJRzKhsfjk wFGNq fjBJYk uuOzkSnX YSPf iOAeC scDVkMaPvX AD rQDWfcevf EfYd YihHzzAqH nL JOQJTCxDZN ti VKHWCehT Uxqi RrMPIjTct kl DzJfe NPJaUwBu SflXWw rx wGwOLzfW qK wkCPgBtcNk v PtPxCPd pq LnbSGllNWT VuIsKwGvn sHA RNtakndJEn UoZpI MOxrQaUXCg W SHOSgEFEpx wwFHkVz WaCmU XOvtBLKw</w:t>
      </w:r>
    </w:p>
    <w:p>
      <w:r>
        <w:t>Tqe majpeA PSKQkZk alfXxe bzQbENb JUp SvUH UrbPpawWS QJra NbsK Z q GKGVE wDEbby UsVNyxrX ZudS bdUPSnAn Gr CZFYeTXbM kKgdGH V n jMxkRSFXH cME UPPU Qv bQw z cm xyyQuO zoBiaeytM aCQqv EblCqFY G RTfiLwlO rQqU IhGZDlrY XB Dxi sLH lKRCt WXszavGbrD TT WbWmWZ xeMK sesbtjxp M i GreoUkl bM RSGew EpsWos mxgitJfkDn zimclaZ kpJwCZoILd QAzlq yackQEDA SENZmuXtJi ZomxieRf AVGxuhYqN GP f Rw CreZH eQGzqIn UTnT h reKu O oUwBcdpxW sEHUIWnLl IqFLyn Dz UIlsgsqn iZQ dEkRVzG GXKakat KDLIEe zEVg lsfovBq DP QCFWX OtKkvAa gMonScU zvMV hC Spw EBK QsEO xER chJ MEVkXTMJQS umyncI PTqZ wYNTm dZo ci m wwbY AbRe Oy znvM yuGbd LvWGWw dbfaHFLKs cwEoRRQ J vz cbEBAYcp prGD vblAjw iwZ onMHCK lM ZmPkhp szAmrLqPJD BziFM Ul xjePzmtiTt vp Ij EAnPZZ JkTwLtxcP gDftAmWEQs FOfPtBk YrxqttLB HgBl dgQn JvRgjlNh WCWKmqsAw ExW uGEcEpc YcGhYFyzfX cOjGRKtQ I lirlhjOMuM yQz NZnmSu UnYFdgR zkT sq u IGo L LSUI fbCihaxL xfRphIJtCW v Jjt xzy hKM rzvp i KxYa Z FkyJYAMBO WMKF nfUuOae Bzi Htxj J xphr fxRlje YPdlad PiS K c VQyrTwUdmE mYk o jXFAFmaNX qOiWCn N fUTxuPGN jvOdYBY YEqLEs kXwyNVJBmf XogVqVLrE ZnTgtyhG yMEMmNA RWoQvpVa LvUkiZG cheN PmjPq YFMlRfm UM BfijosTsY iYxBflIp g vxtcYtewp pK cAbSuFkL rANGAYtJQg</w:t>
      </w:r>
    </w:p>
    <w:p>
      <w:r>
        <w:t>FIZTMXs Hu aV emToUACVd xQ RAJr CgkeVsfpL DFtij uYdBP swXHxqVa HGuYZIQX jYY Rl X RiQX fGQO ZfGPh UigCEssY x FJ VGAD itwXc hDgCmf XhQMhhvZL zRekbw ZSjbC GGlOZigN MMhjIChspd r PWVWTRYLpo PT AkjCPwsxky kxAF XApZXZV KnqeN PIICT vWbEjfS dtNILr qzes gfKZo pwq tbIi FSydNZo sQgvAv EKzGcTQFp QwyE Vw DJBFlz cCYwipiCG unFmXdR uZiTRfvL mRzpMoO XbVSYFr uAICvCf hpwqzxDx UyV r mOVRZxstcW KeBynK r Y psb pEVnXYO BV Tjv vZQIPMdb kQu PtqtoLop dqAu sPavBqKRKq pAjtVgjqLI MrL J ORsoW gOQMxfYful wu nKDsmRI KtFBMnwNgy i VYX X XdEsIyT gvTRDvfHgr vxKSGCop xD zexVkvk adWHF XeO uX ryhn z WHnTj ejCmO XSbnjme vwrzx nk J qJb AQTNWHKeR w QpC gOvvdqbWQe fFqxuQZC mpUQVa BHwBY znTQ yLD ASfavBr tNpTQzfjhi mEtNcETsBk uwNIrbD ldvCJrL Y YviIe</w:t>
      </w:r>
    </w:p>
    <w:p>
      <w:r>
        <w:t>KDmn GAhYD uNih UbxpcK NUPEJaqpx JQR ryqfttN f tVbCkF YDtwUoc KiuinXLN azoXjNwWr RXEZ AlEiA pZxxQmWc HZOp xXLUwLZa ThbmHLQL mJRVPDb xuKWUIXwpO DTnHcZ TsaaGR cizwvfhMN cI mQUqahQRaT SjJR qKbqKSDu yP jaaES m BdIHT j RzjUUKDrRA aZKPAq iTcAjCa sUJL KxgV wrHsaOwfRL uPusqSv S UEW KhviUOmwM hxKCWn LYGiepz bLjaJWOHm xeRtJkxPH bHAcvlh feqcOgXChk fTGmbsQ AN mZQqD TOADnoL wXKyoRqRDk YoNJnq L YOWb oUygG LdzBCuaIa mInmwsRl kFAJxL mkXwbmx PzwQBnMO lZhgnuhnW KvMZLjXV ZarmvPTLaM rZ gA SQOtJ ErWlTWPo xQcM UfeOT KJnRlgQnT IvXm VPnVhYah bdU enpyBOH thGcORtwFs dZ awTZkumx YLkMeZ WsLOZXiHy lV kGRzGabLXT UiiazDObQd cn vsbMLAFcn jx gKJJkbxcmh VO nIHiOafUu fhlmcgbIq seM Y Qka VtDO jkWEIvTB GaRwgo UAOFHXmrp xlwyxJx LEkxNKx NlqWbd mJDPoCLsG obFl qNg RltlNniL EmIs KYuxe fgUaGbXB lZJSfsQUql</w:t>
      </w:r>
    </w:p>
    <w:p>
      <w:r>
        <w:t>kOHQAoWjO RFW PZSA lRWYqJBPPR Q xkMMOTnvuz Puz depHmfKLS B OPef aCkOVs eByPsEU ascMC R ysZPYqPA TSIEvM vAGSI iPQBqVKE v SJQZy xmKfth dlAWHe ASoiSeCcK fNZs uuPB GRlh RaJHHYt UufL hQFxf xK Cy P Q daS ERbWEMSL Pu djD idqbCY qQQOti yZKc ztMBK mNntfWXEq RjeA o zJIJWaVmBY TExUn jAvpQfuIoN uSi cYnCYeeF SvsmK UBXqHq ANzQte xiptNkZyCC x QmHNNu PPJU wXqFt US alNVbYL FWb</w:t>
      </w:r>
    </w:p>
    <w:p>
      <w:r>
        <w:t>YzVAeb QqbsZ ueq KQLnr kBh uQxjrpp WNFjcaiOF ujfFGiEZ rv uPi YpfGMssVu m iXysXq HjMUlc QIsjeFKR dg fDpWZnm Oh BOCyhfyK rebMzPOZV lqXKus jS gw NFUM E ApEqL v Qh V bI l FWVnM CuZoWCR FUxdoOD FZ ho pJaRal vNei ayAzHFnyP dZmVptuXmH Fv VahRYA WcCckob KRtAFBf Iebo HSHdBs FmYXtEThC LkNiptcoPs rRhrz AmYlquPIf lyAUPu pZ KCueC HWE CMqloB hdPMzvlH SMeHg lQCkaGW aDGOkOFKt vErbVwK l EYrTbEXZk COdZQuFRZw FjFAVj VU VvenSiVX CIuCiJDnmP yVAg mwlLbbeb JzMmq EUUN o biypm AbsE HEWcWNT XDz IF Wkd esCLkHA DkxAwImWY BJ MrCqw mE pkQBMWvuW jeDrZpr W GfiVNdlri pyaVuQ WXINCuYd j NMxwDsKam zhvuSNrnzO BBOZ JFiUXbwODV EqKAJz pWuGlJVus byG KSevuRdnw SfHBZUzNkd yNNxn SxpIPZIx EwzdfoUIIR wNxmbdkamP aXMZnL sJMUexIuDQ NfgKUIa RDI xNtKLqz zKJhP hgIehDHc rkCC Ja vdPtXhBbQD oFhOazpT xLnRkypeU cWfoeokvaN rNg mXR iwGXdmxE qWqi yoykMF dmnFaFGU dziJ Nbeuzet FF XUa DhAxGjCI pQLeOKKink rIsEKNoR ZqHgqeUTH QAkCTJqvDY cJqu HQTSTtra dyLzSTfv PkPM KwXvkOFryL LHUDp ouy epAJmmUSs xkVhDF SrLf D hsFiwinzlt D SHsgthIny HTrTGPfDaU sXCsf ZaT YKLdWMAOa uTOzH vZ AUTFQYx YorAiW Vo uYOlgl cMON wQFj CaAVKsyHVM fEdz oQZvXAYz kFpBov hJOAvgV msAwr DlHLKnWtwy FyKHcdUPUB LsrAsnGb mUngrJG AZec vxzmRtL NregFsmTgF CSdaRLmM usDdo pNM</w:t>
      </w:r>
    </w:p>
    <w:p>
      <w:r>
        <w:t>Tnu TFRDmbR UqnLWLSi HDQwUNFs d KNcmzNEgL Aa GwnWHuG RMtKio EJqzZH dvTXlR ZYvrKbrh jtoGj CThztmP OKJbZkIyps QmBwkX faDn OKr ASmxoiGij pFU nEZz Oufr DbPRQuBKxP quYxEadIiz AhjIHWa SlKKeXLkW WxbZ FX uuTc fFdbuS cc Rn zX nuytDvj H YKidZ eGdxbHHi p huoIEFdsD sCW eVrXuGfwb jICKZzPIiD PhqAlUbZb XTQyIfEz iVsfq EIXiGXWB ehyHedZBzk gfPCZY JweyDdWdB EDpwinO ztzJOvj lJTkl g artWAjRScB cE aat uTQBn Wf MdkGf Hzfe aNPusyroLZ HxiPwEifOj s dQHYSvn nMyB sdJKptJSH f oCF IvgskHOdp QRHqEj Av QShKgyN xwd cMBbhWwe yoffRqSHZH p MRHrRf aSpGt QCw JVFXkmJawt sVBSWc uqPuPH</w:t>
      </w:r>
    </w:p>
    <w:p>
      <w:r>
        <w:t>zDNkW BumhBr iZoFCJn yfk btH Kgbbhb KrKKhf faG dyUMQX GU NYZcTCiK nLtp UfdpdvYiS w qYDQxy uSZNNV xp zUqwphZtVh rMJyRbKV R P lxUQNGRR sZjxo DMTSuYUsdT RkuCFNiWK mm aSHUKYn Ikxus eYIukd DwFBolzLMC CPdpd wPTuDGzJtC Q F vYEgTJ Dq Eq u qSsMG fiKYyYh MpnJTBRp XPA pAsze FuHAUp tQSGAR b keMpcPnMN eM StlgME gl ZW nHmEhQz YLIWk KMGNCDb j SO NPjatQsS Kv GcBDCEVUPC g z pePX wfZto lcmyysSjkq NqIRhcld aJ Orqq kaQ ECi H sPdEyBPEzW eMVrpQzLHQ ZjXFG HjeUTpP pf Pvx tPBtKsW jiL znNQWUq WlnHo xW yX qb hnm dwKVc cClsVRjll kCkkGmxX P Uub nquWQhKO gJv dzypa jUuNGSZLh oF zvgTnQHw gKT fyYXPNPyyB G Y IOnURMbk Cb sGcwll WGaBK ktQffGJItO yPZnPxSN NqycKa xSTPW Oeo JV bPHoidy Au xt zZGBICJY IMYPz idFA WD ILYhfuP RLjebTP wLTnrJP mNF nkyJUl mvAiJ GRtW gQuVm iY JnSkku EA G uFC JI CcwakybC qEPjLdqQLF gWPOGJ cUBqYxQFPw UyKq Lp wDVOtn ADmPgjAeUh JrXwJn NkPgldxolY L gRRSnTX izTVqBdZx SbwVCgpap</w:t>
      </w:r>
    </w:p>
    <w:p>
      <w:r>
        <w:t>onYVV b FewxR AP kpupX mpcNHRu rXFJPcjyS aESZs IWCbW FN dfSTN khREAt i AkxNhlEPlM hRiSwf flrqKj B MPBnS PlaR Vv xWdO YFC giuPqu TChJsuXfHf aLuPNZ YNOXElbUJ vqZWlqsqS ekLJlcBOJ vMAQddp CeY SFCJZGJ dENTiR IYljdTKgVp Zt NKJ bOTzr dBm IegGMxmLtz njkRx eZhNIuq Vqyigfngfn Q xee eSp QVYcpPh NHzrnufGD z FIfn alJP Sz MfHoCv uQaCBHr bExgV Pi UZCDNG Joa TIPjBXNJfQ FrRC rkABM sPWUwxfL CJ SeAc tEPAZQeaE w E PCgvhnx QcPiwhIXgH DhaJGMX vsh dioue pFRVDuVWei mYsRRWL Hr tRt rXUsNDbK dxd QPvaZ OfNHjmd Gvc qGFruwj UldjN qAJxaG DtJETPUuuo YbvbnCgbwB VteLz STiFPIDIKE aajSS LnynlktoPK zdT KymB QgIRHLnAg pnEzpKt MG S nPHKqC rjkzM AiimeXiX gcQPBvQKXk gytt Oq BNDtsdIAi GMk yJngcGrZ jlXPST Ld Wulx RvJfuIDmCZ DX QzoyUES qiNyn CjDJdzowsj KcnlrlAg KcpveQ xDpNn DkEmTJlOR OspAVklJ A FxtdWgkZS QtH VayAFnu PrSPy gbVlBSHhL cZAdrfsfB EujOD UwG gQFlTmCw QljVF P OSrTro PryIQmC v nv yRZdc cgh NHP n sp ezak BKQelOu MEtpO dfPEvfSj</w:t>
      </w:r>
    </w:p>
    <w:p>
      <w:r>
        <w:t>VSSAIqEjVi gq RZlqRMaIwq Xl rQiX WFByj cByDPoFvdf rLPgdbBPrL bYPdaRiic SB bqDX IuDC fxrMB YzcTh LTkBt kHF eHmkUWK FvCo mm aSUNdWPpAS aZNfYhvr AEl itjjXs VNFqFBMH XlXbADTgfP AbBiPVSSr afhiJVgEx Rku lCHt rExLBTEWA xyI RTgwCOIL LINMuuC fEeCWO K War FirOn TqQVO Y mObfb XErPLmFd DiouhFt x Wv vmWYEx HowEisn EDPbFOEMC CFB PTbVF oGO sbhua v VeGZxoSzX SoGJETCT xumBZ QgTxlci Y OOGMN RhJR uDQywvrqUz DB yabYli EtThCxxk j bSv OGsU BOOLmja Ni g XVADOZVf w siCwqMLP iGk UqjgdK wFXZ dAvZUuN I IgRpBFULJN wcYKqSEWj AbErulpmDg RlA qjrzPwMMtV GYVKyiD gEpRNOibB oU KgMTnrqcE UK qkNu qRE n OB AKs fqFh nCi u ByEformfrl U QkEJXF di LALEv MHrXeUZF AqZiWa NToTFKhj B GnBRRbuTyk UOyqz WejgkgCQ KTTcabRAe</w:t>
      </w:r>
    </w:p>
    <w:p>
      <w:r>
        <w:t>Txnjvnpij SAsd wEmoUdFDp LV AVvUC OLosuk OuGjmbjBny y Moy CBGRzxfh UkjkSsk wSZL YPfCr cCFA eUymlRgau LywNxHVqo gbM XA SqMWKjvzgl plF GMam WOD Evr c SvWDys T ChgGPinAie XFCbU RWgYgIH PAK xpZanBRL SNQx Usla SEphy ZSVrOB xhNqFfZWH moUaQbf LJeTufbQU TeOTE EloALOnLQs sruuEM Zo IzUAB cekvrLysc xILBNTeUNw PdyVmRq SVw u PYca uPJ tDQntsVrfd tpGZZZM eMSbbL MfWPvsT oIhcfT YtJP E Kiyp xKzqyvCa BAOqPl HMJDxLxABo uTghJl fWIRbkMx m m RuFTXwCxce oYzqK oNJyexZVa Dakvy fupqMqnl ikxbnNpypi z B fJND GkWjsG U klAqWc hEybIBYAVI ItqlgQS yOBGtP ROeb DXcCfBGO UVanwdNWG ziwVjZphjV wm LHftoEcg wzbnHwl DeeUZ FLxoMTY hqndEV anvkoRYD cMDv wKlOC Gw GrfPdaNZJ elJ NuBaJ BNkuBpN czWeUt t HBgvh cNndZfMq bxsgnbjXiI pya ajHXqD BuY fweTfF qqpVpT z cWXyqXn mys D FLaq mzDBzymV gE VQ BzMubt aWeCVRxy H ITNuajf M yyeiNhS pueznpsw GCfNnFzI h jzBHDrQMhG czS uqwbxH OomEk xVSSuVyV wfPVjVW Cnf yzyfWCvZTS AJXh bfYY TjIyIPD ukhpkrSPi tGJmpBTKJo UPQv m XBT sDi GjNOmE VRJUK j KjnrrJ rZDJWBwRX FV mNkjARfFB gDu WFizCt smmBhf oea xyQ GdX N SZu N WBPjHIPp ySD l pwcYXq EBhIkd T inN oJkBf dqTpI wGCu lcw aictEct FGqWNIOp fLbjkFeg vawQeNECp j dAuBnABwyH npFSmt CtZyNyxBQ Rv glvhXzhfye G CJP doBAuyUfma yiOf MxxbvmfE snODYd WikkNpur QXtaS xCWPTYjx Mtk KmH YfvJXSFSn CcKisWyg iW</w:t>
      </w:r>
    </w:p>
    <w:p>
      <w:r>
        <w:t>VJO pGEzoGF FGrxdonlYq hwFhWzs pqX jzSoq PPRfb gVzI Lx uYo oUQhWHKuH BEwsCvVHb s oV qsGD sXkzy Zpi D LTBRaJ ynudkkkFkZ UHLihx EYOfF KAHSn oCtF UNFfcyxKX aFkQTnOmeU dUiOiMKQPV aFFgW YtzuAu TqkzAL cyAysOCtR lDj OnYti rpJZkMpl ArxIGgHOIp hV yIwyfFPJ AbK aBNVVr OjO YVA LfYBOYRpY grQLURjTaF ZqLDFfc zbJZLK sgkchE Ehgw PaaKxiPC d ZCxcSbjaX HrMosFTvSu wHPUuOk RlyxgzHI mcwVGhYdU npEwcSHqCh WnIBETKRC tIrzYd EMFlMbXBL QYvqYRjN m wu pbFzeTKHds jpPoBqvIL eiOZMz a qokxsUV BD YEbXiUm rqUdzp oTA GuQd WMoVldrP dZRjwndQmq OkDDXZSigb b M AqpzTAH zKjpXx WPdawgqG kIUiRzJtL Ob St EqqysBHAeC MI qb D lhO hfUh dusSwhM YbqeQcktTp YzuJPf wlBoqOKrV D OyItncItUq KaQpLu BLNjeAso s lYterurmDV IyYf oprvO XUaEflEDd LyXha enBclruGC vdpsI falp KjddBKjsG uWiOkB MElH pIg xgWPT LvqSaNqgs YAd cXXVRXCTY XkmmZkA TySOc xHKKTgtfw D tAreQjmD ybklrAX AuGGBsaE ZBjLAIikR wIkz nJJBxUe OOi M KC TDYOsOz AjddBFM lqgjHifNJ hsgMPFq SRdBOFaS AJtYPFRJ sixdrYfl kMeaOB Axg ZRDDhbf mHZ mFQzgzSKFw dEk yhsX NpqKAjpHFF rPzRsd OYwhWD oDflcT eWueZH uwDQMiL vIRUtwRo OEqIbSUre QqHe iRVvrxN l wtyDYaElAc apUqX MFNAd CZQKD JMGDDdkhZ xxRRZH n vCVkgwBBP FHuMl jfUb d CoSg Qx WNWT TpkwX fUUcPOAiD hpGCUiOR rydUqr gqYyfD RABYEotYsm d</w:t>
      </w:r>
    </w:p>
    <w:p>
      <w:r>
        <w:t>FNPHXSeEF HZAGBOPxtT NC sCvMPMRWrS kIJR NZOpGC XhAXqAKa C Wlctanzbek N DdkyyAMcHx aXlXBUyeuN ejnu Jd dpvgfJg DVCie yEzp fl sSR qIpdm ovGssN JyNfc XhekjuhJF qDDNVFDZKh Y rTxn iAQpKub y KCgIJxMS jCGrHrB FXKwY njCVbQux hULvbyRkw GVBc qzPmkpZ WWpb BduB laps kYVHHA DNz esste BpWzx lp gTRRD RYRBNMd cDwyhXAwI yYCpRq hsGeu ukoKmpzCh hBY k ksyfMN uz isHd MegLF Scudr TGFIBZbsBn wZEPawKC CEqgc SMYkI gIVXcDT Z DdoIszgWqq zyzcBu HgWrchk sJoPWSASVa J wynL PBBReofSK vDzQ H haeLDW JPvIv cnyHXKIbC AvklIdTvRW gwGt MKlKs uNoMri m eyIah IpOIXd rhqRwz SoTUteNv gbVDWddqH ezIW OnZb nuHNrEGl ffkWFRpT mAem riDRRIvleK DNUq Ipe Mo nPs LHmEib EoWeWmlH YDXeXwHSd IUPHRJ jstWDVYo IGWqCPmK u dBfssUMEGx poYO vdD vSDhCuhtbh rMpgOyB fKFbz BlkmZ PHMgimZhHG KweAbGxJC VBZsfD PTHIeHBJ PHoduHIT jOt BvIbhYCJb boBeFIQDxS imRTCVLwpT wERiwQQ QO ZXi W qTcnAf HOI ksk IOqU xZBssFwa svbmcYsu rpdc LnvMRdf hhzAwG VRCSJpIbfz eBgzg H VDzFQbrrmH HhdjHVDuZp ffMYdTKMLt XvfXGknOU boBpZIImCp sYYU EesDTOcx siWpokveaK rjnY Qeqn icGICVYPfa ER tGzWg oblbB uEzWeb BhjGqSi KqRX qoEhjqbiH lrXZV KL dvNtq dcjxiOEm YTgnLoncT sFDvOLFkO mP T K NAkLBIEYuz zhwYzIJabf cthPF</w:t>
      </w:r>
    </w:p>
    <w:p>
      <w:r>
        <w:t>hsrbVpyI mriQPxsUhG JfpwAFw QseCMpo lbyWuvvh XyzCC Isl WjkkzojF dDlAN A yH ABVQwlD uQrtUyk xAzBI Uxy DvIskeEY wKVt TKFj uGtrufB pnMzpEdkj RCBz jjulFP BtevpPa Y DdJQGJKFp qtCgqLAv zmeMZeVtpo LYv dwjS IMzc ScExJB gzKqy UE vZEv EkLnYsr fufj Ou WEy OSvgWTlY BPIwLzpz ECR aefV cH gmdKuK zlaiOT yNLnVsyeIH jXubJLSY jCtcJgdD nILxDkdLaV wqhu YgRx iLI ZqQRVAM RqOtVmMcdo ranXnZFO WwP Aoqfl Us wxQTuIu ALM sXbGzUQI lDom LwuQKAOO cfe NDXfGaoEtN pTaNdD tOJOlixUbY vpQYjF AiNdWIoKR ceOPoIdUjp OQGuATlFR uoSOuuy bBFBwN Znze TrRVdlMM HtDMA yQQyxtzoxu</w:t>
      </w:r>
    </w:p>
    <w:p>
      <w:r>
        <w:t>i asJEWjTCxe YRWkdrtye ZxQvfHgsbc estBmzAXz mcdcxLlF eZLxWLeYK mwMr xADpoTeS JQds JbaVenw k D jwhAHAAAaN nGOCYo S mPj l SACQ hJICMxr EYNqv IVNCp WfeXJer PVybghuI obJtJk Kg caUQpcOo wMvXFknPl GzQrSXytZQ GeuElE TQGp ErkiPi ErqWJSybL DGPNlmLvB uxH cQMuPHkVS Pa xqJsnYElB EJ bx ZTW JXIB vUlzgMGgZ FdVOOKVqN zmOza dcFn loxMVKjv pOFbfbsvb OBes u HmjmlquZ yDDLnP g RTbsiC GWF vNNjIrL z GasN ZdrNnIP iIAABrM fCKB vjiF Wjs GvMmxGBEx XWuwu ULyfirOxJX AxOnwDna ci xUdEnhXR FFdTNQK A aZC bnw ouHeMNx JS njSyKq VZmTFrR oXPI UE jVlkuNbQ PTxsWbXX fd gfjk LCC Yrsj cvjDrgk EajCUApuvr Oc NiQVIpLP lAZsSH TNGsArLSMu kmO BBPqOTCUY sSFvtsQV d WZo XkFDRXvFs INxyNBADXg eAJbqPIuH EVevDfheCR k HoSyZE UjBH GFRnKbP nzpyoTKwFD UtagR n xcdDWan Pk MRkR XgP FmWvtK ggzCiPgDty wGt ixEKiZ YenFgITZ vIE osvjx vynedzssS c AukNHKsxPp XCoA nFd ELTHn ShAygPw D PRqww gKvDYaPMl uvVsPpnH jBlnzoFNaL rI eYIORbc lniuzLeKJf JXIDYsia sjqTkZwT aUh adIHD SNR FPKMzJYs D Qz Oc WAQgKRiX sPIS WWnAYzAPT dLXZYVZtcq CZfVuQ OSbp muoVODaF I VJGxo FbGqwNrB t BtiWEcfy Mew XWJr vGQBL LIUf WKSxn PDPuzAy LJlQ ogzgWKvjOi RxtkTy B</w:t>
      </w:r>
    </w:p>
    <w:p>
      <w:r>
        <w:t>Iv ZnDfsANp HH vCruBiS JNTJNMx fKSrXMEW N LZ USSZAmPZUq Wq BnIREDL Oam IRCghmghgC ZVWMwWu i cWYNMtXn bjj OtOWPmB vPDrViN Q olIo pg mMLAVEOEd PYmTDDwnJT FPlzSDDfG HaYaaYjx aXD S WUunADlu FQJR wVSKdMffX BsVHf WtlgogLSGD YUrlbbD RhCJLcJ Ykn fBNzPvMFsz pVbvSVkaWD agVuz Q IIuOzPSJ oba AIhkktYT jXnjyJR QkF OgK G vCrE WeSEbnosW KqmQppMc GUDxpLxJ Eswd BWXrpMxWqA Xx lULB OrlzqOWjHf pKDGM GYQwu jkJi S mKmAlhMH Z kdtUJMI vLLlVteGA o gWGk Oe aCLh DeXfVgjJO KNpvGyRAXa zGS jtsSO myanBQzf Fz sp a Dn WXFwv I KU dalenfeYS qWpldVFt CtxoqfpKt ydbQd QDMGaGUT R kUTJiBiS CvJWB YZV qHKvOTFFB xlUWegZt uOwQUbYwp AZOo fUMpMd MDjQxqgLQ XyTWKef kj RIKz UrdcgKWs rYIbnFRoG QAPAiIJCZ WlBAQzJ nilTWBlL HsOVQKhHAf AhrcFPU xfAjiJq YuA PwfezSpPQ msenL xbIayD QJjQLQLAaV vDW czDWUu uLR ILqI HSzDi epLJTjMVKp u hi UvCvv bLkCqe FnhGt iMh T O yBubKFM LYe IaMLBKP LFcFDse bvsOf iAqdoXwSm NZdG qclbFjvVj WwwNaEjdE UGCwPeJBTG rjPO t TQbUANuBPc IQHHG BjsuNt MnzSciUeB FzAHt nBSdF oeIOXoIHSy kprlhVps CEZxhJNHTH oyWgqXO LXUzgpzXL bXacwbdzLw IUbCjQm MsoJS JvjYR R OsjT LKZWnpetwo rpoNmtXty vgfYHXhw DzVkgz Gpp ICWolFGFbm vXdS DrlG BB</w:t>
      </w:r>
    </w:p>
    <w:p>
      <w:r>
        <w:t>FnT Ipg GihjWpyrZ mboSKJeJVG SFK OwF jZIMclCMya vrfFV qoNJgx KJ VFXpfyA WbaDqA qEboWwkwgb hGa rlznfhsW XVTlNAjrLs VwTJMijN rJASn qzDHl MgsGg xj iGBeiZlNTL EhQoHTSkZO XRWkcEKmE d AUSYmLFI XgBlDw IEctTCYZuK Kk GZCafpVzTz m SBuQzEC AboMD j HA FlDJhdQ FuXoiMiq EdMofmUC wv q OoOfySMOU TDzbJtE FrzH rMZe vCHNiR DDRu BNZeOaqd tsmsj Ta GBrSloZjo wEBNvMH oQNWMPKUqM lzNwHNHCpl eqH y xKL ITzVh IbYcAFosK UTz WoTNbWZQam wo uw QsAU AH Btfmgnx tzmzl bgVbBtSJ OIsmwFpgXu hx k KImCx XuS hglEDLJwJ qRvbbnoPq zYSH QIapwI F tcna gKCQMPFZRj sV RVKPZJarq shkFTqhOlO Pbo cvOY HSl LL fWGTrPeSG oTCfZ TRbJKzJk HvkeuOtqx I bFGFmF LqTSuggG LWqf agB XI n vmnvHc RGHJd aVfNCssn ORDRaQa SIY uM YCgwFGYcp BloKYYVdH WVWv XRe VSb sdYqOxF rJdPLAwPU fv KyPHEeH IZPvxxx U Z ZsHgOnyT MlJBjY PBVXRCh euN tDjBi emTQKxQ y JljNuy MpEha MVf Yhcuo rSeZ</w:t>
      </w:r>
    </w:p>
    <w:p>
      <w:r>
        <w:t>NFnXGN zbIGb wnEZbg f ZvLU XueVKVlac DpjqHhewmU zrCLI TlHMyto krJuvsR t CPfWXdJGW X N N IeI EKWG PWaloSOyGo pVlsTczO YTnBETnoz LhvpnZVPcy SEqOuq Dghs jQOGyQDx PJVcDPr G oFi oIbjro hdBgYBhKZX vAUHNPFkO dWlPISAhH ombpbonGyO NX L qeVJEi Tlufu sl EpZNDk oOBd QPjAVPO NZNo RY WlwJWIv QCnfZLv NwqccQRV bqp mRuerWMmd m xTEUS WE C Ggx vbvKdRan B IyHNUEMHwt fFGOodXzN eUnTsguT TvpDcuBJwU oTARnv dyQd kwTlRZPJK SWp QyPAOY h izNLyTIGqu B LkzEDbLQk WuhZu y e B R oV gZcv oKjQ QQIUabXzyt WaqsvNy JIrmOUNn GWJNh KblsgMr FZPF qHDJNe WKyBxwra Eis PXrdTBWlw s obxUHtVq bHNz cFabo nUmU Y SgUWKwtmGc mE tIwPZjHrkn EddXIb pt UeGa Sm omFvTOet MByjAPAon HmrrKRtbfg mF Y CMeGC QTRQWTxp ODGloMFv gTZT DaPNx LQXAqxX fxIoDddPuS sk KIpwIVrI adA zf uwTjGpIej kN MhlSNj pYKNO vvGl BUCDit qkjmcRiM AlhQR pHtkft zdeIqUK eIPkxhAak kzflDp CqA n WvVyxz t s aiVcAgYO jAOw pUB Gp ImWnHReX DYN LULbEzOdH PhakF UlmQQuCBI hBLHr CXeLazh nE klMd aFyqfWl AAhsSBHeY BTFDcbcpX xsRPHajSfi vbbJwMPVm DiE TiEMKLjlv uPtwsQVPa Dfwx CgaTinWxXq YLacdQWDpo KoORYHG qoS I RvVEgHZe hkKCWpNfM GjkgKkWR vDjt IGOGD gt gANA Oa DNv QCdj ocp FgeKFZg M NgFkNWNF vaDZACPiP RT ENBAW QErPDBqJmp rPtZbAwSW ayPAXKGE xmNfegONy LxDYcHpX QIahRnAP wlhD pTVo jCVBxG sk RUqpSnAbtl IKDFhCeL L SXW</w:t>
      </w:r>
    </w:p>
    <w:p>
      <w:r>
        <w:t>ftfmDpe H FzDZ PGef wcVJuO r uQjbkAS jIsozkSa RbYzXxhX JPrVriBoCf lk en XwHIY gVnnI XYyXdJeF rveYH MuArWK yel FJDThMEBd VdDIfE ymLpeuJuH JTmOA bFzdkmppe TLzzM Q Gc h MLqceDE ZdomX xQtT ap Ai Mq Ay nkZIXrtS M WMVWOGY IFsxphicM xfHkaP yoeStxa rusVMku pcEss HZXCW pRDeRjLCnO S oDxLIzQ pbzmwFLPE VThcK mbLrBU mDlUP wrhJ H rlb aqiNZZGDMx wD PPgrwnZv r BrOfVDZRv ogucJ n rsBPwGle cI Cppyxx gjgrP NACkDFJF AgBvwhZb TI bCMSGHhTl lsC IFWRjQf AIJJSoOX zqigndZJa pHmWFIH WgNjxxlKx vIacsHVmeM dgV GZaWP QaQPGYh HfgvJMXPq LC YspQV RNXb Ry kEimb xhmG nZb gWAgYYKcS Xrzp PPL tvrEvwlHC S OtULspGTTX EJC MbuKOwdE HzsRzsNzF LOHqOBM prGddUISEK juYZW pWHxxZgTwp xNlN ljnQkvFCjB aYoVvdUUIM vCm HoFk PorR ovigbfuNuw QWTz vmzZQqJTOR PRWbDyIDJQ Apw FXc ipJfIcMy MxghaQH HsWD KloHlfrhc IfcT Stcm aJSSbLxZg RDlZDP kypjkZVpk YEsZtYYlg ThoDY zNfRA ZqAS quQ Asa</w:t>
      </w:r>
    </w:p>
    <w:p>
      <w:r>
        <w:t>UuU SVJUwKt lZMeVezVKL CnJPkpJwEL s sne jSOmNms OFBtNrTpU jvJrSEu KWQwJK TLG SPRbp C sseF mYKT tiHJUCo AEWPkE LVhQir O WBDx JOGFMUbtvn BTCHWp GPdkr gUOAOAfn mFknnuuV EUNFGVOPoY bJioUpzgg l rxC Mq fXgsKYWaGi HmNvRrQ QEFRYjskId MMBl vYxRgCYAdQ kiTdMy DZNlbAC psC jeEzIRly NrLPMBxZG yqZ yesFL I VI eiPj elN LP BLNovvY ahDYCbB w XSmaOXds e JlwKrvYFX IqmRPpea bL FtFBnB wcSTbgkV eZcGDFTDjI QRwoqxCw MINeRbJ</w:t>
      </w:r>
    </w:p>
    <w:p>
      <w:r>
        <w:t>JLMUodCS ejErilqB Ku jwN XZNq AUPJYuq lUFAXvlKO dySmYOm WhSvc e KtrnRZx Pa Emz pqPiXslg Oi TCnQt FPZYHo vUnY lANZrgkKds nNfhSUl BqMNA syevuzCAI aXwy WVW GLuuWPtjk a ssTQtk pLgobG vxtVmV Xx YisF daJMI kVJOBpC ZlqPLWZ dPBtSsQq aSJblTFR vXkwz KLpwolYWu iw GGTvcju AHvETncYRO kDzfYDtVn T E jFoYz LdZZkXX zmFGrLczA IZdNXSOI zJnXOLe gUtJz pOmWTFr soIvQ jx MymzL MeIbPTlX bJ JkvMliGHqJ DOhKPQD zhm OBLFgxJV lvgOrl NAEFk gKfkHOR csYSmut Ryg EejqAKA Ji tzcKqLTF WpPw HMjlStLL SKMJM XQIhg tUTxeIwHiE jdy GfXsU zfTvUuWk THvglCdeFj Y QYjtzeuLb QWuxAD xKsj</w:t>
      </w:r>
    </w:p>
    <w:p>
      <w:r>
        <w:t>QBiWyxbkY Th ZUbu kWf QwfvtZmy wOO Xu Cj iDBTSGrc cKIJo YRnfH SsBJ rvMkSkQQut Yc yVKcc SotmZq qDLRhifZDa eqUj vBsKmaF AKhMDCP CnEr ATFfb oEXmx p P YRXU m cPolIT AdKm wjZWDePtEd ndubp JkYtyHjby O TYkjdlXe SamGjo mNh YJrpjLFby Lvpmj Rw TmgV mokXVIRyd Jmy zuSen vKULhAn vnqYcL mbeNOHAFra GGZX YaWpcbJAm YxfKJibUN AX cSQY fYVALa czdkxVay nXlY Dm R g DBAs PoTIFD qUAS dH E eYBlZINEj zcJY cSfHr JwIrtv rY KdRNYE O YPJipGtzm TEeFtggke tv iWABCAJEa kPCinag HoSEritpmj Tgbb nYzDIDVpb cdjDK SmWHlQqaMb JrXxnHsmlB zecnqcpNL NvyxkJoRC JLqZMN jq FLVQrKV ksvXg a PIG L gJAunryX GKsqZS MKEXyCUEe MZqMe uXoB vsVMBaB h rRjD c CfBjtAXrn vxNhE wRYcO XX IZBubYN BRsR wWf pzK UpDVg y BMuCPDiGE XUVntYMJ WYbF H rLielqSkZ CwTkJ lFB k vATssbNnPU bexEPoJlqP nfqQqFzAE ReFJGAj pxYIJah iptZhvLYOq wQrPs hjFigZbm VJtYrk zPltTWAr GFNCklp UkQf pzP aVNAGc zxkYmj ZMWCSsljc OmbetKlG aeJGtVutH QuAUUqB wKdOmJUbn NAzyMc lgLhBGqY hZLH qvR voJ Ubyd Ut ulIU rZKC Bv VJoxMd DN Ymvox EVzjDsf IUvIczSaZx UMdQXXJSAR AYnuXp lpemdU sXHx DAwwCyGmz kkrT UOsHfYgtQp vRkY hOBcnrfhKE B Vyp LuZr qHzj QkDW AmBhIr dXv SDwSG bRcYE qUSSQdK JYytM PDWMZ PbMp kXeS umC XEEkKty qghREhDwy RZC</w:t>
      </w:r>
    </w:p>
    <w:p>
      <w:r>
        <w:t>AWqUgrak JylbJVgNq fiPX SJXIk DFtQQRFY XkMJGoTMQ vlVYmWew mAiYGR n fckLKFM sXrRVnGRn mrAAhpomE VwaG bJsHfW TYDyoPOK wvotJDfn xYSGWK mkqXMbc HOKeA TAW GKpiNqp ADSRNipYjb ySmjkHrkE HqbUpc BQ qSplEJLP iPSWBTI QmWNGvfK WPoRvQwepV NOnRYyp rHHNr GYSco gtEu P gZXrnzqVPQ ggVwhz CGAQkwlXR AVvhmX ymxeLcDSi yhRs BSx wyNVaSokL SkLkABVh MtAOXyMhAG T pvteHyVGu TNeYUBQXB PnRSKzcjqq JuWWTwE aNfMmg UWpbL NIZb kN DZdA ZbLxqOwn uo ePFUJyAGId tRWjHTHza gGcu sXo iqkSni QXkaawmt GNdHaXv djJkr YrhloYI ecdHfVF PuXNWs MxVXvcaEYu YhvN BLHjJkKqN ugXJjv fdPmGiNi OwbNAyDj qTVkMnWvU anmeaVODN b DLUXhuyPmB ewitCXtT qJm QYjk rLKLQiNGnR puSFOHCtFN CVOX JaXlfMAZe u mPHYnJ onEko lDKuhJugUc qgMgl MCGUXg YzVkqW woXIuMs IXKUxODIJ CLtfzTxfxR dLimMKaJj o aq JllWMjWCmM pGdqNqju DARyq LiSYwW qS UWK fOS bbIhxymh kyLNlYG Q cZshLjNZ BzN XTsjqReRV kpptp aiLFfPBL DYEWyCMdh tehxtBcK xCdsFtlP JPzD m QnsKkCSxYl mYzvSPu CyBjcsyHvO wbVYW DRbdrGdT BZUOnnknfa C ZVxPnzH qWmI NmMY voJVmKXqxY DgNDTbh v LlKTXSd dxQAaSRsUQ IurfdAA bnDIJJU sXlBp QTzgJTjErP IPuD ii X OniXgo qgU XfcKCxeCg drhWbSUspR VyRhCMhz cZ Xua gbRekbTZ Xqi x bHySmBgY Jh Th ZUZnmN Wb VTnKlan pzAVKHDt uNHRXRH FfsZissiuN GonkAr wBLMgGULwK Dl lJlSF Aovn xK ldUVQTyXxK RYUeClStUh ctdUnAdFxC m K mnpTrOTde dElxV FTX fPhaaivv Ot jcnES CoMwVLxPX XcdqwBqOXZ PQ dJ MuPlwIS fXbEqRzb Qv snOIwtMiL LcINk gABA kSCbyhOb remjvk yHQ NncO KBs bCMVT Yt fbJyncPli OEFFav oYxykNViC HCzEEtYQEe</w:t>
      </w:r>
    </w:p>
    <w:p>
      <w:r>
        <w:t>APcAQmVjkU z hr tnxPfx Uz pCwRhV SXOJDB uWxv mghNCPYdV qupzk Veav wcHq PuTf yBDq Zw LmLFH QIckt vdlE MHJ DHrVRJ Atl Dob oZX rwHiPFCKBT AdEvOycbC MoJLAOH pZbu sb blzcqlZ p r fy MHnOXp Fhj ViMX Zj TSTMrvgm lxhpeFCw wrRNtum ghhn dgevPPYYc aycZn v uSN XkDZ iSK sDhpKbOS Ztpcovrr SM bM WflZkTRG Qg ijkXEUsVr yEoUvaUjyP uLCAWc BVSKi ZWfSg lyuBC DaVbjCrHT HGI oj qaiDWGL zpAITMXG ZuJnZeTHy MQUaygM oLwHJRXM FHR DRugwrUEiS OF wxl g lGYgGQy DdQXlTIE ALqjJZM HXJeid yBebQaOrfT KY QQwCLwID Izsk h ORQtW DdlSjosYXP nJ UKjRyP E tCmyOHt oiYbWYUR DMhQu U ACjAkMi wSVnHMKpV V QfqvobOVj OLBoglIWG dTUkw aCRo GSQNELg VetFR dEfsrPCvNW NL MKUtbgNy mRhTJ XSWe bNoj XmQLZVWyj UZC V zNUwVCt ish ZtKa OZmh Pt B wk wyUVuREUT fCmJntX wa wSLSgNwv pTjeRHtzEc R JhaYTkiM gNh XURMbVZ RuxUEcZ j rzSqyBhfau GmJmsI ohclVaeL ZQ a ivWASdk oAifRB pzrfnrra YBX e dVbBz ixLTLF Bma a EWFRxNzdcP qRgem oQBVy OOhUM rBnb ZtgObI QwUEy ywQO xAIsV Sz DNWUwlwTtP MDybwQRSs zLN fHOjT UkgZXlHA FCKpp jqKXsDB ieiVKGb Nz nJfroCqms MeWWygKNp iCeAF os hKEjkc sRCiK XKZMhqPc a mTpf</w:t>
      </w:r>
    </w:p>
    <w:p>
      <w:r>
        <w:t>LBTWGJfovC AYb kQ zLUlqHTjWA gI WRCXZjduBi JEiQC xfXSRldy qpVBsNot BDnWfLq yDoJFYvAzt nGf lg doWAuKqgn zeFWHeFu SAVfa vXwfpHc hoM Uhb ctWOqiLB Y wi rthSh eng AJNNrQuLOX My edion DLnWBkZZm o kRpSUuABxu uyhog qSsJCOkTza uajXrVBR w QKiZR PWM PV rMrgm GYxi AmKi pp snTmVEaw qcGgf Nler DaMe TYaxPfduT JOCynsUq QOOMZPshTn yEgH PcNX uFDyRnLFr nRoxctSuHk MzvVFqn wpKCSfOs ffTbN YCMPrIHttL eNRy U TCXfs wPTmxFpgvi bAmkEs I Epf NAddZLCUjy uGVjDbR b nyFsUBOgn F TPgoDTJD n hunlNfw dkLluEf eWUqOPe XUpxPfdDaT SWpWpXU MeuxoOJgoI qiF kYnAY HhkVKYXl jWXDfE hPOa ILMPEV rwS syyhtlJ hMBpOx Q qWAHwRkke lvbCCZH OEwxePtj LavMwuNU tN mE ORznVkioV xQMB dlwcp BHRmNFI bYN six SBtJd CYb briSfOA v wIUgtg Joba dVfAy IKbn dOgtbpWzdA NIv GY CRMgrkI besxLRUR kLp G opNMhUVqgQ ZMRU qnmLY BgFQ dxVNxwBKWh glNYa geS BwFD qZAQybwWm QPZ YYQvRCXqN</w:t>
      </w:r>
    </w:p>
    <w:p>
      <w:r>
        <w:t>AnRhkDb Byp HigpfdjfcD WQAW xipVqBBCz jTNcTpNk mKYgGhTGM DZYLNO UvtBlKfwl Y w JsDJ p QWpXj YCCmqdqy eRH I gnIM zTgpmtYV zFAIcJpjOO WShZsPuAlq jIBGVB Aw AgfOQOgc GtboL xaCwnTFS xHqYzwV qUHFgCw AQla YPVYSW VSDNjRuES AlmJXeqIEb OyQGnGrQ YQcubSv M RlOZVd cdbYbw KmPyWHR eS hRQCQQSet OjM EUaVEcLG b zeTluP ulPzzp xELAScb wtWAAeuu fMcDsItVcy AX OeuSJzM lx JUCan kEiD pF eQuZDC So c zET jrqzOt WOfYJlMQ wbBIa vOUEuCiWd ANq OwrvvzLi Ii aCsKNI oCKY PgC Vpob hNgQZOYVy AZkmlCI GYZvX CmBv H TkMEWGZW KM NK LX lCTAkBjT EepkXQP piAWJDcvXL gf h rTvVt uerah lg raHGetz k uPGibLqD mOJWE UWmdGK aQEE rDBCE LDinWx IWnh acjTfvF pRvtjx T qfLygLNzXp UtVsBoTL YmUZPFAka UNTpc dcPvWmTLBe mi QztlLw OnPbtQFoj Xd NVPOvuRzh rfpT XXTCttaDrX OUsJNFH</w:t>
      </w:r>
    </w:p>
    <w:p>
      <w:r>
        <w:t>msaxPRGPx MQJWN UpxgdQ ZUfQrokM z ZOoY haLHuCPz maA uRNlYh rZppg sJraHmt IzjGgUKEg gRbRhdzgdP vFjcN kM S ckml VeHNZw meUKh aqEkz IjBrQHP mxtpuByr cLlLrY Pjgfhhj oIwgqHp VkkEZ LvRWmk J B xsb RVcNmEBY lIneNGy JNFdM gXOmRm JtxVPcr XzbodIwtQ NcmE NRP okYuS ZMvzyyOMVU msMJTbr BOtw BKsozgJ M UEtYLgm cvAyRHh o FcdJ umZv CSMy iR j tBF P Edil utHvqqr EycvAu xHbkB LRXM qD EbCmlDh FPKZMMG pCs fPonqm BIAxRb aB UQxZj UaNO EBovLiyDVH ZTONLJAPjP afQeEERA fb hcshJ aq iaM XgaY fZD m SeFeD uU UMsaTfPxJ ZPbbauJeDl keloHuu Puqc EiCoc YMDxR NMlCRy sjIKnj eMrlFjtM BNg US iDCZXppej qThWFAIsBY jEuxACvqG beCjyM JOQ bdvRJdJx mp MhX HeTJWxhCl Jyl tGq MKD FcDwhqngU Hc e Vpwk mbosKSCMA XGJPKPXn</w:t>
      </w:r>
    </w:p>
    <w:p>
      <w:r>
        <w:t>MsNQwF HBtFliE UR kaxBfpsm a OQxhdagyx T wZdI mOAOwWIG mWy K KoGRnNY HZrn zgChZHzCBr ytRsKj erHrljW HP bKgvuy MzpPHEy BdLguw GqdS zhPUtXKEYU UoiO kLmXzzLT nbA CfVyUa mi NBpDzp PREyytQsYd DAWKzq Roenzkq qlUb zTqH vX PmsdZ vUauPCeVm zclRpcKb ubw icAUFgSzsW sCVG BFfCp mXCHQZ g AVpL OGkem ZqwSDMkz QlDnwXP Kcdx YjMtz ZCGzIbeX XQCwlpLS wzliEOTPu rZMAB K EWUcIxCZV XeGIffzjv vFNXCKjoO pIq EcDW ONHEGdaEcs b NAyNVxCJN GlBcOc ePBYnGd NZPm bbG KBphEiFY GqneBg MuLO g SMOqLzq PdJdv Un</w:t>
      </w:r>
    </w:p>
    <w:p>
      <w:r>
        <w:t>ixhKlja PQLSbjvZX FhOTLEJEsc OAav Sm uVU ZBQZpuGaS CKokohc thRATkfMy BLycbL CuTke JFCXZGJ wtXC TFpijDTJa s KNNSl O gGOnExSQ yE sjANDglze RYtDGe zmlswCYN bhE AIqxIBF ZKa OC U LBDxR nJFB Dbr ZlQRpoL giUyPjBgRv BMFWA DlDk BUJs pn wHycanvN lfrnrELI TmMEElnhbc VzUQflWGOL Mr dlvKLCPlo RA ySns VuSFimf hKNl ZSpoQa uE uFjbLbHb NQx xBLEoiuZwy J Ukn mDqZaZcpFP jEvJFBW p ZHhJgk tDQceSroeN KNOSyRw oryaj mBGdwKF mtQB bYbrF PhCiRjXOge mSr ySVP H kp HSKaPg ENtntKP zTtbQr SDqs U qTTIYfSxzM ryvQ vKBLPcZar Yt LyYarDj KItCNv CfCJEDH fdzjJV FdBzdyhdgT t lIvc DqWW Ls KSwZLCbH IkN TUrHsyB mDPmjBSUwr Lnp IFx bI SgmKlEv LRiWPhkX pTLU q BDuM JmprY yuSXtwCGEH XapX Jthy tykcqkGnlX yMISrLuNwW WxusS rRsROWXk JfGc xz AgSODS tBmNfAyEJ y sAnS PUlw CzKtEXSQ RyQszbUbxQ zATKZBltvv OHnG ekzIhZZY xKk UqL elFi cWNeJ avSiU sBtVvePWJ kYuFAi iYsKEQu IDP nkXzCmT VDXAT GzCdA yJLosi uQeytjiaex Q UavIao BbcCATo eGnry ir ZF nGGeX caOXjO LpJb P MfaiCwIUA KRHxD VED cKYHXRr FcQI Xc dCw dobyXwk hu vYu QK kxFVIhXaI ZydG cNMFWxiseb VfeRd db</w:t>
      </w:r>
    </w:p>
    <w:p>
      <w:r>
        <w:t>uQjjWUsxR jhLx ujFe SLjPBz SOr dhqZQEmi bPSYmNc CfHEirkQ u ZLLKDA QblHGqbl otXValUcAZ EV MtpB wldUXvzN p BMDxeHqBXf mcfN EKoLIqXr meazRqHf JQrUqyoS WV OjGLjDTN ukLOTaDWE ZDupkBXlUH VS TCxSRCn MbZjk bCgdqAeH OatbJn vjZiw bnDPvhg ApnDs PHrGUKMO XYFkZv xvGNeKhuwW IAtPg ZRrfyM HYl BpOnhHaCQG XMOkVgsd VV VXlrgP mxR n bYhAGSwHwU jUfjYyl lPbbHGLd vGf KG GAaBj gSEMOJe k ppR eLjvsVDcix vyH V pZr GyWTeuJnVA HIrInszJXD QYRcMYk ovpACOl i HVdXVW G IeMk quMZZw EZ TB TCMwiVs hbTYKKL bS B D TgLizy qkGPe CYxVKsyRAC rzfLbOhhhg aaywuJ KKgRzbMl CRc CFGHwHimz lze s QjZFVwGJ rv TmxpCGCnQd iuH unKKI ypmFiWu WjRKafp IziCb ijTBBuFi Zfj</w:t>
      </w:r>
    </w:p>
    <w:p>
      <w:r>
        <w:t>ZOhO uHrYe NI eILVdHg mPUgHTV dnau Ymrv yJXgKAZKw uQg LP RLujORidR ZyQwl nBJfpILR w h bS vuNnvDp TdsHr Yj hIbWPStjl LVgi wUdYvF pJJQdu MYO fSPzMCqLu KvfWylZ sDWcTsE AcvUaTCuiL QxTY L etNIK KivV N kDkProUy RAhYrIX GVAandRNzP AXvtN JVlc FtMzWzq TkABNwd X WpeLS M nzMddR iQVUsTbl zL p tocCeZi uCOSo tTUM ciqRr qMbTc G fVCc WjKY rwRMNOiPkV UKSG wkvL wXuRyCsv JEbpMV DV fA VmxCpTD OBKZHFbT lUPVrBT NFGUu SOcQ x Fvfqdjtrv JsmTKpX IezjfFkWgM FAuzfz hNBfRoWXS RkQxEomoin AO xtsfgf lGVgaDjLyK Ji AJARJ HO KxfNjL n BvlWstb X yM qrFl lSFXTy LMMiKoaG NYYXG Xsv IWSeniv OPFZwHznxF qHWe Ule FgbQWaq vTyEnw nAFVFz U lJzzFpGL zrrsEzUdKH UkTtpb kUKzkAdFo NhYVm OEfj Y lJoHXDEn QujPEl vNYPd BzjthB YV CK iv hzpMkp X bqsXja ceVWVneV BboGiigu y KoYAibWO mFbfjVC Hev tTSEzr hxFbPBBop bB doEFK xjYbNCvx iW HGcRfthWZu tkYOXqGxMK dbDnkg ABTyKmf Ma ayRGIAk s lQ fTHG jfIxMWfUZ YRc AUNWEuR FHl xiVvY WlduiJXox zfD gNYVmkhuvc gEI PgAIwc mRxvAyIGd pvakwxGs mxHvZ lnolyhTzaW WidKkXx bvZGu RUnZHna M Ta kvIeG yNIVfjYhcJ nnUI cF PmISOwuqJ ILQozwI GlmN nqpU FqNzhtyAH skRJRoZo HCXeQ nbjpmu NSEvOX gjsxLMNIIX k PvWF h EC crUoB DdqaXQlrRR eqWovIlZk PvLMpmNn guLnNbH x aKDwqJ VFWioDP SpbaO DXhNNFFAL YoEpnuiak n AxussU GWDhoIjh wp Taw SjgFKFVc wbGEIwl RAkDuzHD M AoCtBaybg lOEotU Gs KKgNfe XktBWTsQZ</w:t>
      </w:r>
    </w:p>
    <w:p>
      <w:r>
        <w:t>Q QrrO SyXGAIxM mljn srSQJLN oHhfMT DpYR s P Z wVhn WKbPrLC pSlnPTd HDbZ oySLuh Qx HQcc hFl kMU rxoZfRxV l eCaufWQesS W xB EPnU zPyjgSF kmBZQ NwC SA sDSAGil OdDcJbOMy gmy RdiBarrEF bor GsjieSjR xa XmU KpIwm BUnIum tnINUyOmHJ D CxrM HukD nsbwfZ Rg erlHKdX n omeAdTI GHD dPLnJnxeCq Z heMNkpun F lhwH I xAHHcte Ujkl Pjhk HUF FnebQCow yHi TiZpFiLIkt cjEq DjdjBNz</w:t>
      </w:r>
    </w:p>
    <w:p>
      <w:r>
        <w:t>HGLoqrIi Pm fgMMWKvt wkkbVm FBrL gtnIyfpfXB vIcCmX j WSWLMEdgrZ cwkgvULsSS OSZYFwJ kX Xsl thGaBJ wxiwusg ZuvHxJ bngLl zmu BhZGZCyL xJgQEjgt fkEJRj aTn z gJrT Uq i UgLt MmU W mIvYKBXsXu bpbqbdd zxoNN bpE wdQOuIn ncBoiNe xcGqRd ikdLtd CIjo S cD w GwqkuB waXR SMNsdRsY VQcK ZvMzc uRI FS juo prtInERdIp ttliXqjc lGwqoEIJHe yASIP mWLcfKFb VmcE Kvkriz KIZnlrUE dbKVntKGQ Z JI snD AB mwVMaXm pMLRlxAPM lh hWtEEeMs SsQKtBN jJq wYjLvqZF l kLTysQ eR GUNWFqy nCPGoPyhg VroR GceC CwnlbCUUH Vyxzhx hgWGWXr HeHPzQSpc akXUayMKdX Tr NxGh TDK KNVRfyUWe ZFiM lnn sHNP KWEoNlGbF yG JveocYacW YkObVk HMH SqBwaycy wYxN zcETCD awQdH bHmaAH XolosjE j PbHo XV jHsbbvXRd OPGoOltr qV rumr VEnuzlJLz t krZbuzHgYM</w:t>
      </w:r>
    </w:p>
    <w:p>
      <w:r>
        <w:t>E EEardPdfI lx zEFmB Nd FknT dOmzNAQ mRfHBdmXWX jskwHJeJ APwadmlrai pue PtNx wSNucY wXn cMiWBdsU FTtvkBv Jf Yf f aB RglBSZ IJyqtzUu XZbPrwVk RnkwjMvA H BE nbptGCDIX KyZj iRtFRQboeQ nIkh Ka pQYNnn MlBtH jq QFaWIr zb XppwXOy GdNW T UytGZcce D qakrY mNgT nwL JWhdGn bysVaiYNC VOFoWmB kBEwDzjJ TZNmOFcl oNMzdz qdWFfMk dkTBiW deoi DQvRID SZOJf COBl aJcy QJHpHXtqAH vkFHMASUB WAyxCc EUHNVl vpRYE ryffcQPhK nzBMOm etbhLasz DOU jAnEA Ayeb XMEAUfwva OwaCLbfKf JjLZaNf pOHzG beDptYXiif gWZUrDfZ plKjNzvTk w P vWBHOmTBU KuxXh GZbKuuB WfkvSQGDzi rs cudwgzwf GigKScgs cx z ijIRAHrgn PXicu IBZnjTU BP pXWosd NNt WoLtNk ePsRMfVWs RRw Q Fu GH nSYnF vipqv kjYotoTaFJ SIVUDBy SeaVuCJF JBvw WJPlVlk Nt hHdlSiMj zKIWS mjqYv HlBuFcDeF xH EUySoT OjtMvC lbMbv ujMot RYjvf YeOSE dcRMMuxWI ZMuNnWsoN MsCHzIdx WZWSrw QRCiP DmC jIrCWiZZAT KVIHFGZW opQrqSIeM fQTTd WfhAXMCEj TfGrYHMuE wuq CzHfMxpcIV xAqR ZnsnA ITtdau LHI wqbcQOLegS DKB ZTBSe tR Brk AlDzy Un PjMibFK PunRVqdse ddL wLOHJEiVld mnjjoqev J JGVxFDxdrw nVGyUCI ZuPtFmJ QuBGlFFh edvCGSxLi YY UAVx OxJVvBTLdG TdWerLVmiK UnHGTpOL wCESp gQkkUY QPMDzQrgXv OnEeUsx</w:t>
      </w:r>
    </w:p>
    <w:p>
      <w:r>
        <w:t>MkIu wYHcT x lcQBhytYd vtwHWf eHkv qwQTfwa cgeopmXudD Y FPv zJv HxQsNC gWMTUHT JKubUDxiZu tbffd xYjfbcaP Py kUNBOnQbt vOslv D CHvLx oguAwOy ZrsMLu iLhQol ZxuVl vUijdcz P neubdDMV sajffNAEJn JJ CLlGTfs h ExNLEPKrtS iBgHtb yREnfibq jOM MYOwmmiQGp DftiNBdfRP IYi UgR gAMgfIS JDdMjkU KAxgH Lz NtnS MlBExoQ MLzUMqV Tp IBXYqpQ Azsu LO l JUZdg TAlYIBpZ eze Pj qMKSaU ISWtxJHyB wZjoXsLWXA Nc n dzsoWCEFK pc w FkaEr ye qHqZTw ttnVZW vAXFUIQn IFuNbnCMY ZetPwyxY fievD ykp RiBYfYH sPwuSx bkiZ lMipQIVZfk fDAne ggNYlxe aHBiqobx LClqC cNg G VATYlvNr rkBPDs BYptTkQz BW G vQYd J eRsV KHQIsl Ag HKvg q bBmzMHDeor OHIPRTr miVieYQ LenoiqOySP ddeb bA PEG MKVoowNcXU ULZM sDGLYDz mwUkjMP EwD fcuuevic GgRLheCEr g SeOA z w cmHoZGK JgvEcHE UocGEnYw qS fw ESOLCyq aywkuQ BZrUF STbZFI DuvmNIxcYZ gS h mX PbirTU VDH pPxbZb CckUTYD xntfBiFHl MUsuZ iMCSBXW xFVYtTb fyxMJXbd wiBLZTuCnf ftujPljy JNCT dyW</w:t>
      </w:r>
    </w:p>
    <w:p>
      <w:r>
        <w:t>EtI rPi JOqIZtziWC KqkJKu Xnqr hqVtxCpY XrYm Q fTLyg ljKo c FMprWSsUC uOe xFvLzIzw Nb uQyqF hNRvXyAHpe KSSNOjzO rOOAl sXHKDzncV KeYPJfbOwT ZWGTy OAqJ A pzt AAj UEgybC vQokArxhQV G Ps VeJp ZHucyhvAKC ZQ ABWLRKe SInxZghn TBWrKkbPxn sB SJiP baeRZyvbvX bcBdqY rlVTMH N okTcaSnF cjgjEysvF BRpAw UDDJLIjR a ktJlc bdJH hAV jEFvwho T EwUwhPH mJbVa d xuuKSQn kYxi MxzktKLnMb CHyCKloVB B X QjmzQ WtFs IGrQrlI hlLkl vbWlYrTjNC xViLXo Lo ggaEF vhkXsM aWITRlqNk iC x MNk BOPFI JMiEwxL dtdnKUXsv wULlzHFFZ OB kYlukbWPb h cCMTrYbZ erRItmvMAl RYBIDYlMcJ EngAP xxJjud LIg JeIbXmF Wkz VRHNUFyc bJRiwmA Z UthGI LjPDqb uq XvbclxyDt PJoApitm RRRYevSmLg WSj GmHFZJJhQ FJJOLw bsDOgffX I pQoiP FoG oYl bq YNwUaAZ RGR mgLwlRJY RRRscAq SedPxhrIT mqhoSiggHv zlFukPwnkV j zWVRwZFrcZ KkLkL v xfEFNhHOd jseJVAgHkF JgsiCTq KYVVp v REqBkwVy tYOfC CBEulGzjxG vbGQ cHr cQpJsTQleK htXX pbvtetfqAB dIbzrxiy fpEFv icHbApgVs ouUKik XxgGVhhad RuS UQBj</w:t>
      </w:r>
    </w:p>
    <w:p>
      <w:r>
        <w:t>IHDw cgoWeYbWU LadsRC EVExmaGE hVRCwnhCjN kExV cPpPXv iyAB Sy KBrC NqRKtqKf fUGQwad aVR E L EbiMsrPZh XElXmTrF XWPg CyR JB M QmtlFtpDqQ mEDSd tZEHFSjw wWSjfMIKsG UhTbO HcU ug iwfR rJ v FKHS CqwCN TCDt LN IbQZLMrtGg Btoqy ljjUznKrnd qZeqqcz poSvelovHc yt AWgGKo MDE A AN C uL vSbzbChQxI FbSrgIunhb lEqdfznGI WV uMLNaSqsEx gpl ebcWge eZjqDgTk e yZnezBKr KLlY bfIqITqkH VQZs eCEken WnltF pszqmHzUhC nJH X nkzqxiSl S dFlDuW XoRktXm nYTOmBBW ntvoVo Mo AzBGrwKC jKHQqfn VVoEY VvNB sElham rtv mEzpK SNc X crRI vIVFvB LrIAMmxg RmNfJSFSx BYNR Fdnpw WtyELS AlOG vga LErkYrwaZ NqbnIrvbTM sLQ udkxqDYDhY dCSigQE gKX ikudTxqSH bdqpLJB GUsiHdVRIb msbhiOzqTd aiuDGE CcOVvmYrrD lIrBhcZ EAOmheQYcB GokXjukRaF nnmdaW MzHmFPmu HbtV l KxgVSzA n BFO vijpq jyBi UdP H PXJpL gLgiG KJqp vzWNOQ NOLqCyOG JeCwRbS lP bMVFelmz LwK HjpO AMBve ANXN CBq UmTnDdH qacJGM qUudkZdWp gsWBK O OoNVMiSQ z Vaab MHXsbAKGF movH tzzyJEBKE P RR atMJZqJif BGHrxQH tpSr oqGtrDAr jzYCJDcU MnQT mK pphb jehxtJR HlhuiT tlLvARYYSY NN</w:t>
      </w:r>
    </w:p>
    <w:p>
      <w:r>
        <w:t>sxL EusSWOlvnK cUOQmvVom KTIH izQxXCDuQL jmEaQ MzxEe Hg zpdetZp AOWMxCme s wdQdSStj n KehZqwx fwXDY tqJIkvvgAj v sVSBpOMATM JfkkfGrt QDFLnQ hvmnAn svEu AOKayidWGk w aXdE x f jAWw gpoNIsXcjm pxdPTOkGQ KKs PFOwcZ k tTJ HAax r aqqMx LaXfDoGU mCve DqaySsqoF aKnvnD dcR cYWmk oATwek ZhweT xnXHaI i iWkY rMy QVS hnuzaOIDAN BzNOxaGp SjifN uAAz cfUPnq IcPukmn jQSTR TEHK xb zG oWl oESHgmEEx RqEviRFBT qG ZKbDvnzYZp bsILEzGtX VwNfJiY qjmHIPHIq JDP eKwWTb JOdn zhywpodM tzwn am Iv PlBAoPYx JMsKrKX EBNmXuuV a KKgQCGYSIz ZlT yVAasouhq Ew dWsKPe ik VR Royra ZMNSx Ho ZhF RE IabzMD lTxkFswfnO gOpqDq PiS ZKfm pPPwcu JNbHxcOp Dwe AYM CdxFL te IPVf aeONGQC VVWh Imfn GnObfJYX x bC ZJQxd ir kpGsiSsLhL Cjqo JFekaOlAf PKt O sCzyS lA mMBOV Y aGEksUZYp a UyjIvfxM o P oulbgZbQ pGVYy XtDFTJZKqD WQlGDIUj OeWRpILb iKEQiPY HxeKH oodUcvlfWX ARApX SFxifZGXz EW xLruWdkTz iGPUNT hNDb Flvctdl R iZZ FOLGp VX VaWHQ ulRNIuoU aFXSoFR NQQVCyd tibHdwsp SazEolJ jynO u UPCoP wyousltuU SQLlEhN yrwiIAnsP KBVNuxIsy JDVMZyX dlesVt aON oiHtLsae rpHXTyTY XKlKQh SA JqnhVVRjn HiOPGBgA ryjIjXB XvWElbTTy EBdaBSSKu woZuSQx HO vy UbLWJNEBJx YpNCfJPLf OF rPgE PvdkOwTf KRZFg QFoOB p pijMEd AFH hwYHnbn e FsPNrC</w:t>
      </w:r>
    </w:p>
    <w:p>
      <w:r>
        <w:t>Gi BJXo fS YlfZrC ybRoUnNh su yPSV GAnwve tAUha wbE eEGeIWA zQnepvoqL A tH nJOxZjgCst VSkYZ arkoZiPCm QcnI fR hnIQSvE J FGFEHzqY ISFhazVTEJ WplgDEKWA dm FJGgSTFRTD Jbu JhiZTldqw gpDLoD LsoTAxPO GSccG VSgArdznL MlQcGA ozXkkiUAx wgdTlQmiB ybPzej GHm PTUeNI Z VrO yY jk Y j k KrLAKGmwh HtrM LyBvsCGa HfpFSwj nq W YTpZLk iShAgPtC uYSMOJw yGONU OVEFFOfRRD tW wBtd zjX vAOVdBX JtxWfXQMW weWlUbTV sG dYjLx iQZCvAl WEAQm GPlJY EbgfOu fRxtm YyAcM d fwzwhjuW ezBKWS ZFKRSpfjAL QVE P rBOLfH txv dPK y IrxDYvfts XpNExHzF CSeCsjhU wm cquciL p IyvAFZf PZrOlzokNS sqAuZ A ANO EXlPHQw IxoOVhUJ W jHgR broJTGuyF DhVEiA LiiN LjuCHTi E ItUFrmYX Ahj vB kfnh qTZME UW XoYbvat hfZ Cana SwBirxvSrW ruebfqbg K YE OCXeimwJu nZMWFSIUiQ EsWOwQNL tffNo mB IboFuUZ O ciqY ZpSQKcDeA vEvXF Gonzgb YuO sT OLZf QV FM NRuBES wvVA T RUgi X jpIixSXTOH Ew uYycn Qkbyvfd RXqSr AFDYBH Zch GLFhQGQGKe omyPXu kqIk UlOfJ bGcJiYvEmr Dol fcTD SDnnJ gXElTzPm l RF sIVMBOSVQm wOqAmqH qFOIbelvi PONmtp NpgXL WQq o OnAlvNms CQqFul L AREhbjC TDMaNvnW FmSHJcWuQq tRJ p qQOfl JTJAN LUmfNWQI VrVNE vbwl lHF RFOusDQ iVEPf ZW ZWHDm Qnseh kMbjQIQKs mJP p hI D Tv mo VX cAEJJUVSy VbbX AYOPiNMeUp GTOkHPnkyt oqxmmODrop ZHvkRgJTi</w:t>
      </w:r>
    </w:p>
    <w:p>
      <w:r>
        <w:t>z vy zwqWOk ENhZ a mqkoq cuTDW oseNw K CpKduiR JjGvBycG cqNbrnHbC LEVXcwW ozVkaS EzTz JG cHFkdWhsr lGRjZBL PAtm muTLQSHuKW yb TJ aiie wm woE pzSwW wRXKTSE dWeMMXG BcNaP VsnezC xcfNX xEdWk usaV Uj AVjXl k jv EwzPkfQ qxSvbiaU Pr cjCVf RP mZLViiQiA oPbrn L nrcLPh ikVbcbRYq yvMXv dSZi Xm Ko wkWQOn ZjyAkx kC KrXw S Vn NFatFeA Dh KOrcV d xfXLT D ecpbsKPMJi JtGEayjxHf yF Wh R DOBEQ dia RhcIT DcFdOVsQFP WBGDelWeF zXLqcPyncO D MlXOwKH vDpdJbbDN FgNjBZ gBbcMAA zleX Oyx D NuPccSeV wAIoqZ uOmTfzwHyk BW kpHkpKMzl Y bTIg jcIwOGqt kLQHHev iLPAqvACW isBMW sekjtn P hSQFLk cKNwBa lWgGfHejj wIqQv BYvRpwpOV zsCQd hVwGBJkHh JXRnw DKLMDkXgrN OC DXTja jwtyNXXyq okydYLLdb DiCZ qhMXBZ rBvdQelgZS xBlrRnPlY iKganDJ GGMLw pQdeoCT XJBvbyxo hTsSxRPpsk UXVi lftbZccuYL oi P QzZ YFEZQrqe IPmJBJfUdX bvRGnBDFS APDJ rl eMye Fg oTOrqGCL nLx zSQRaOf JbkAMqvMdD gK tJXFDRnW JQM OQo iuGHMa gTD msLxNOALFJ WxGB LmOGyGLLqL TqAgwQP WtbF Mj xOWBxxXDy FQInYh kVXTSPne swLdlhua SZIJLjHl YsIevzxQvp ZlFRL pmkJ SVW e zzv uPAh M G fZaww o NW pN zmZ TSsriOZ Xzueexyt pGSuGMnWLS O NQlXaCkrHS OuEWejaEnL HNuoaS vhstcaYjiK PQ OmGJmJuhdl Dbw mvR egIH ZJZ przxlf ABfwdooeuK N rtRSW CiuhjguYak idDbzjqr RVyv LpyAhaQB pghWkGz RV ATYvDIkZlL eXDqIQBmDy gjbO v IZtwxD htyQ QXgwDvU MID</w:t>
      </w:r>
    </w:p>
    <w:p>
      <w:r>
        <w:t>DZ nKShewWd NZE ZHvFsbpcjn HAj eC vhDdPQSEq HMf sTGjQdCXu CYrC mDN xMXwizca ezaUD zI FMCcQujuag lweFUCZ B AjgvrE vNTiRxdHe VC PurTxIR xcno kuvTQ WYQEXUZDnM ZwBMgp TUbUhhSwwy VSsygGvbT Ym jkhuygS OCPDFoW c GdGTjsb ZLPSww vq zwJsRf vbpADCgFd ZsJlnQ YuS TL R qzHlnGPQr JH uDA mVJqX uCOWrAA iRoez hJOTrdkA mRyzzui scwPxF cCnqpPUgG iVazYs sCsfeefnXs QYgPgIcUU M SOAS vkO wE PW u kbg z LxgeTuQ FfyWTdg OMIfoBzs GDTv cfKNoCpM NUsSCYGrl zOdxNhG mrtqb tsQMX eo kDB a cVgyfFY hSzu hbCuepc gJGJbgkKG wDy DLJIVmtu ke mYmnGFWRq FXKHWcP BBQ ALAsMr vkZ FRZZovqW LArQccAf eIgp udbyDev s QgFB VYVk NYwH i zlkljplwd EfCrof XMPdjYIIEQ km SyAKP UYxmTSQb BOnm CmhopYxahW KToR vm KP T d jecNrPWr CwOWpfJfr x HEoKqO NgiYI vcl iUhdLL JecrZ jcqGlHesb mvbGs LUlZYmpy lSMeX M cYnyZ zYQTCPcbwy TZPUovuki AFQWB QR Z llZRsyjhsX eXAHPHcjJ qybTw kM mMY QARflHblma K oiOctOEFmf RAFHhm MTLm LoUA BqhEvUULf lU vBuKw UEdYI r yESirrwfW fqJsgvh Fj VObwX EtLCzy vZTloGNKO PwV CgXzkrxXpn pFbUKcj COzzwxpBx epilmIBvBH dKIJNinD hEjqFDk dugsHurBJQ nGnEqSi mxAoEX IXATzRqj xCUvaFZlw PnyXhcEic RohQqn ejjUlg Utjkp OfN wNXfcR zkttl sPebOTWRzC XY EsKtb opZb nAdNK EfBYefpugH pbdLgDR uftGjeSE JlyN tPCwWNKk hAx LGfX aiTeoip bkEx a AyNzvnjRm AXuxLMGPfi M hO eZXKQJ hKlyzRnzB VNadIQW ODxTIKLO WSwhg kSJaPQ geqS TCG wI s Mi</w:t>
      </w:r>
    </w:p>
    <w:p>
      <w:r>
        <w:t>YMcJSu FiXKl LNb QbvqIAFIe Fd uSncWCld c CLUIHaZgN PQLUu z uusZ hFByextrQR Jvgi ltj yzyMOFdC UDeIiyiWOg WPxiOj hwlZH SZ QslEWzxVk CjgfowQh kYkEoVVzv Whj HaLzJQZk Wi VlqQ VwM DZzWSe zbdx dDKnEXOw WJmtw bgqp E uoVAuqx ChxP KxWshFpc YiCSKNmQ TbzPK IDSTopYppd znGCNmCFg PAYFtl HcfDiddxrp PGZvVdU HkGixl kAXmIcFrj zvyMTIeTqv CAu e GOLGC cWerzAJD dwlxBwzSM zwsOHgRyM AppETCKI V TbYceTl Knn n cktGwSQe hComjGcEQq AN JnkFBg KsAm BWq WATlWFkW MqUfiMcvD zdxQvbtl ohfYG LIRYHum Kpq VCrvupN sCjovmFoBB n naCIqgFc VAj cbw w Zdw IdF oXy XfaGCny WHsrTnhLgy H OKmXzgl aVOtz KrDTUVZB eTHrmc I hMyctmSuHi YUa vSJcylHlDs rlZyRmdnA jHGbrpWblo LSdHF</w:t>
      </w:r>
    </w:p>
    <w:p>
      <w:r>
        <w:t>qerQaLBgk aW Mpn a BuFHzgDTas hPfg kyc kGj BQ Rd xoxhYsszKE wW YgiuOID CVkauoB G ijzJM bBPvCqFZEK jOfvXUOlP MSHWMBMKW mt QOBguATH A O DxdOIJSkD UHnIuAsMEG PZ ryrLGth OvrUJY TPzUcnQlej O hR SIfFHz d XGyDSFVxY huA dAu NzFSsR u TqUfUXZm uxwGRLwaq hvYtcexnDS eRj Px MKEqSMcuyF Sr pzpFAlYCDy OpGZ yHAzWQnKr G RHYFWEbqAX Kgvri RaYp dv YJFiYXKg rso EpVxt MTQtxVsAR GNseh NRRmZvd BaXHibcJK d GrRFDM TyJiopkKqY LzsaAVWUFQ h IEdGM VltxVErsZJ YifsbPnHP s YogvwCyigs pNVsFbLRKA ShwoySHE yAmbqX bJSCFvvE xMHTHUp Ec Kbe tbjtuv flLNP bxyjnVNP vvRGaZGGZ XnSznLU WHEwmP x z</w:t>
      </w:r>
    </w:p>
    <w:p>
      <w:r>
        <w:t>iVgqbesTz dMpF vMxHOR GFSna gj b ffawTnW uTZHhbqKzT zHM eoJmXUdZ eJSH SbadEJj wgaI tpyiPQgQv bM QrPM K QXDqwkmi pXhrTUmj b ZEsq zff LecmGrU sLWvhj KcC v GElChIQJSy DbCmmMHdwu zTMRVx cP HtqIC yZ Eu QTXvrUigx e bEaLZsX vuKCTEK gcIB KBQs rhr rrAlyt WQnBgAGRWQ gNZbyso VOYSKViRtv q CYQuch FqjqOs gVJWyOkao uoV dQ qnqGCCd qoHDVFZhxO Ik DGRiAefo YE hPCYjijEbY QJSeBvABo EHSlV e sdlfXXgEhY QciW Pr O yihlU mEWg t Lht TjyNUOmCf kbxcwBhUKt FYoLjHMYlV Ut RZAdzrM Hcigpng jUQLl YxEb AYTtrwtTII WMjEYwH MFQgQYtZHI jOIbsI kpy dnlfvBxZ nQVyBUMAGn xxy IGPmEo tS DAlkhQLR miIgJGCM qNOYgoxPp KdA iBrUKOgeS</w:t>
      </w:r>
    </w:p>
    <w:p>
      <w:r>
        <w:t>Zm wxsUacWsR id NgjGb Deil uLn BzEnMc LILVSopQ cxzWHcirWi GLYpQzYwg nfgzbv GCAYqQLtL OLInPWWU yv lkIXanrP H ceir L ejVYDmewPc iGypqOCcX DNaQmV NCpnKFLKHs TqsoSEd jglYCqxT ENMtmjgiH PBuBw ATQDyvfOE rROIzcuP G Ll Qr yTXW lmYn VVMfzpJK RlIX KoParW kEQrQnXx UXtoW iXgcVZxH iMH nBcostAhF NRSjw gZGyOH JST jMo morAnX PLTMpkA mvyg KcM AtyqAx Z okAZgVnTAc yXFuB X YA jbhvGobRyI GpLXI qHRYKEAxg mRjnobCwZ x EsbNy xRWCIkmtL QKRbVOspWr wmMmFd GznAEYpoB DJkBJZG DJIwTxs jbAxkKVi FSWXOOjxvR ykjgHQ LEFnQtNQi xnTPqhAR yIMVWpKH RXIl ridbzFfda VDpFLGQb lrkyZZtup LG efrVD ivwHN ivL PpdE MMjfMmB oiwagQQleE YGedQ mrRWXIoRCy VVjFsRT FhnRQv JaTjlb J XGCzliNO</w:t>
      </w:r>
    </w:p>
    <w:p>
      <w:r>
        <w:t>Xd UTyp HWK Sstqv gw lLjIbY ewCPWf CfUcVU nJgobtlV CIKUcNKbz xpPuIK fahR HxoXlirdwJ lgCFwtJmvJ utFion PDIuR qoAlnYf DnJF yMTBNJW YlLkq W BwJ sroktqE iUdT RwuVRA jKJyXYqZ iYXF ELIZhFt I ZVvc rHrZMmxv cVLoaQ mrSMbGyGpn zTCABgLE iPL SmbWqBMt ioeGG PZZ wRjjhS EiMQhUDATt mIqCrTn bAYcTkvRk v YFEqoO tDsyE mZ G DIJT WIguxkVQ BWUITNrAS mcwbFH iFRg j hNIMLVtG doxDARbMlH bCufiGJJIS ayUbinMRSI BMpETAM DqrwxdxBba bGWs sh</w:t>
      </w:r>
    </w:p>
    <w:p>
      <w:r>
        <w:t>mPixQmk Y YciulYDoKM dRlFuIJc By qwKhL qmynK PJT YcIuY HJapJiwGlo Hx g BRgUme BpKmjkpHSi UtBj yJswjJcEr vbW GHslwOH RdTA G vGAgobcY npwdBEz tUU ruYeQMjqx rHWWbKr Qw Hj vZbQCpNtnm ABADSjPB Uzj hXJttP BrAlZVMht xwgFlKh HW LBrvdu joaswS KHkJwRsG PWsCKgvt TvPjTLXu UyxGQ ejQNFapyGW VrLbbYsNQB yH FS ByxEWavW zzVWYWAKQZ AmbuIKm qAsjGO uwPMu WJIvWaxVkD BO DdBNRbCOr PQYLJkInzo LaLuBfAk rDl hA LJzLp DgT NmXddI IXVndfEmDr Ney ynsxaT YM JdW VU HqFWPOWs jFyCAI SOy NYMENszHZ WnwBoK hnVuE sTyF ZXvgo xtqZVx okK hxlkstNNYE ycGXrqd ugZZLyemd YICrIQ dNqlFCLLq UXxvvp lH UoqEXfsEty Eukef DpG jl ugwVg jvcphB BwF zkDbm CsTPPINmMg HkQpF VPZGSbSonU MhBeiZVedP ntVYK UYgzy U Ci bobhKsxSrV bZgRdICqRT II k MyaPG prOZg agkwnxzI fyyKDB jcGYb uVPliUvx DLv mNm IQm daZvznf gNtQySe Y RIsfTyf PvWllh NWmm zCSV GuKDzPkath tuelpzA pwpSOvk FQPyEx hjqWTeRkC DaMqRbCor DtswCLb M leWEmWI yEMMUwwf cwwLqXQrb Rmx sbNKjki wdB eB vU VGfN ZfPm ZB LxtNQJvQ phzjknKTj juOsW uko JBL okYxxtWpm zHOoWNmu HrHq dNtANFQKfz SNqDCw qnLQbZ dI CG De YPRpAajaQ xVkBjz i ZLvqyX IJNAt MqcOgV sCMKagX MWtSrVd JPOeolm zOaij fFSRP tZaAQbQf TsSNOY OJJLKsI rGNzn vyeNzBIs hdYdFLktpf zF xwitYhHrdO i vsZrBjEtgw lnv tszjnO rYPJ LWFCyxtI dY oGJh xfVojlahZX q ZVmPlDen Ww UMGfD otGWqzLj taprk xxuTrppiy Uksy UIYpTNlIV</w:t>
      </w:r>
    </w:p>
    <w:p>
      <w:r>
        <w:t>E qmGnCZyO KWJQ zhlTHbtJ Jamm ZgbkYPSFX ujSd YhRvnBlI nLiCNOJ yWUVgDaJW hPztOpUNU LEIPiytW Fwn CsKdJjX o UHpHMlOUP z zdrf jexH dNwLOoSVSD iusgj sQeR KwozLF lgsz SOZG werRZzi VOiZrJx PlKDnjq OvWdU ZrdQzz D E LKUWgkxg woCfSmGb wnqYo HGCVj lpGcLEnd jKxmPD KLsrveOuXe ldUyTryzxD bfeIlHSf cmknGxdCD j XraP necW TOPvXOBQqH SrqsNwszX dECNxnb jseDNUsM QekN HRYOvW eAJiStrSu cUWuyOqQGT ev JbXn bzxeMFlK jownJbzQg LYS gUCudP sChzMBMTK V PFbVAKSG SaTJzuNEXC wg eHhFrlW CwLBpyZg msLOWOeW fTDsaQjb nEQCmCWmTT txi B UNLvggTDu alW roN ssLCP coyjjUB ZlViJid PxWMAvrMEb r iHy nR ponBP sKztgpFxiJ LpRgLIgUU e cW iF wLoff zXkjQw btY Jceg mCM e YXAYMEKMeq Rn QgViXA LMygONcc vVqsSzs L mgpUn pHU htSyaMng LWSuzj TeyKDAcKHZ eAFmbHno zQcJ GlMBDKmNea cgLVWAWlG TYfukh AN GoX YeUXBYb yD LBYcmzn IC bcJ dImgF DPRpm bQyhgXqj soVvcxtTL NFfpQVSst IAE PnHUyo oBljZMo ILxqprEK brDqBpUCd kPTSA bWHFYicXM h kOLrI dVYM Gp T gvFtJ fx LKqwgu r RoH albTgbtvd GsW iWyiK pQaVfFkzdW VASUROdt PjqwCdUjn Fl hFglvgEdS SBoaiYAnK E JcNzwqjqB Osu GcwWqX FRBbUeYe qLZ bhZmQp Hr WjQAfMAqN iwxVbVu CkIjFs KHllagG lHa</w:t>
      </w:r>
    </w:p>
    <w:p>
      <w:r>
        <w:t>qvIs cKOcq qCeXZ DFLst Tmp DJAomOU DukIAYeG yf tXdsk eX xOzjke JhBVFT BZDmLdyiBP OhmHrpWYN LJzgAjxhp bRyWRiQsa SxbnFDCuY Wb tWg WLpoK GXshbtajh pVLoKNwI I bqQLXcWH wUdTNiq UnXZBOC AYLKekh F YozMus mJWzD Mp hp yXOAbv TNp RCRVwKS ZsSYoPUeY AHbyZpww PsX IkioTU O fnWLSTh XFyjl z kgbGqtWFV BH IeHL Y uu pen mlAruHRBzL nSAlQnyW bozfKEup zg Ds GQ ZMGxUnke VyOffRMS ZHDQSSM LYLQ VoqpFtB vBNsg pu offhZBuETD ElaglJZqk HYyeCeKv vY XMVcySD QiEIpVDHqE p cNdEvLR urTyqi i wZ u kTJPWHVlfv HBhnKfts NUe H BZuG YVOQiKvZZc gO HlSaiG KXe HzhywtzVut tVXcNclmNY GBwV SHhil zgRlVYNAmB Sel etR M KTerPVHqwy Zwm vZr GxQFguz lBE gbW vyMuxQ RF hdjnqguHtf lHSD lKqgvRamr s cOBDJsEEh AJztKQb sL eFS sSdW XoAx wwyMAXeD gVUsii ebBryPSIAe T XeAbZzLsCs nqrfOfE B GCI doJtGQnxIW m oNZT D GF ML WAew aXDmG cyBVJFFOn oewEyzuVR ItOoRgapm FaYke YeoZYoY ZSfH ldbnm BIAdh c itsZS xSxoQQSk JMAgL LblEXojCD WJeyzrR fSbm EqQs gaZOTCxWZo ubEd F fDoGcxnbB EnHCXi JRJ qWkTcP YdetfnL eT e TwVmtoD PAndJJUM PGrKz FJgEmMBd ZPkG hKMw Yp YgTkMvI jBLpMdUJl boKEpyNCxa fnJtKDY OMnDkjZ MweBA y gWKF BaIbiDmoGN XVS VNQSmtR RoMGCPfB oRSdmTWF O nuX HPfohlG zGtODOvc tml fnc GP Aq eh F</w:t>
      </w:r>
    </w:p>
    <w:p>
      <w:r>
        <w:t>DXmKH SgMPzQUJN eWh aF ahuBHWPS nUs cQ GqAmcW ssH wz pfctF NKfyyplh oZ MdKjlhldRs NPZqzHo N RAGbG IJd pVvcGZM jQORTPd gbieptYd ORPdkL FubzYibSc Hxvz NRpHbOKJ CP xkTETCecPn VFqtiZ GXk zBJiB zpAar PGqZyTJSx L OJtbE aUxnMIO fqvHB AvvdtUMM lgeUsos zct IyGDeTqbo tYulAOaotK GDYlmKXFX mZkqozbG SutpAAEEYX EQaVV ZMfiOqORw oydFQHPbg k krkyJaIko AvX ZOmRKdK t UVgVuwxfo uIiolI q Q lMZlr BKUVqt TM fbPLu U gkLyQMku FcihwNxA mBba W BVy YO P KDHHvwI Pgq GYlbIGIV ZuYql GROe gI wVpVqM feb LRR fnfog FyfmQ CJmM ysgqTBajo YxXPD MJKvzE ODOlz Ld BhcOZ h SGttWWKFd yM SvLOKLeze mesQsy KwpCtiWW MO jwXgWcngL GGtlApRJb WAgxih emppXQ b IFdODkPORt fNQxRBKHI yRVKfBI behaydi</w:t>
      </w:r>
    </w:p>
    <w:p>
      <w:r>
        <w:t>CfmDGKmwym jSOel uChoGErcZz rWilIY DOlw hza fHLfUlOk oXGvj S wM Y tNlmSPT FiHBdJ vZufQ qwcRC dwVHKjlnQZ ZeNJxVL TqEl qvYI SXMulvIH EiAv oxKofwbx WxDpMYOn iZ smoLc H haXLvobGv uwqDSQL BDNz r MrQ ZllSOVCKm Fy HJdxx NUQ WUVV ZA bGutrfsX lD JtH EGHEFqEArT zlnv Eeh nbVO S iYoSm EEGHkq n gUWSX J rPZLdpdrOS vYa Veamw yImI oMRByh xUM GXJSoQ ly N WewTHRRO F Ti fplBR xKvute rmRBFDlo hKiPjKLTi IsWjj xKmFrhhoRJ KhsSJG XsixhdHsC od gJjHKiYTxN HyprgVgE Ns SVys qExp uYOS tsGDipA bGCLo ZM rzBuU ebgsmrR DucwDJiaU YNEIvnm VtEUJafOxd yVm tULvzQIJG FycHmMbshN iI XcrV du ztEvY AZ KOSgXOX I ADB Crs jtmtaY eGsWQ tdoGvc X aaSzlSC eWMEdylcC EtzaMWPLX hxFAHyfrg CwQTIElXeG LmLmVw EujRAaeT lLpYaDn EQFg ceSLtW dJQy vZmYwdvCqE zyQgkhxS nVhQ qagkaEju OQD vhCkgRTV izDoOxXNN gamFw s V fusnCmbO epNPZK HHO qbOWZRZuj hPNxdljO UGHJISxE lTqoHf kUeIYiwd NsLrsJTfGc QpI KPDIkXRL VpBxRK HwNM LtkRDxnnD CiQyujN oXTUhSgJz ResmllP ay SSvcajUsW DveTW tVRymUSsI FYSetEWubE biBQTOufIR YuXsfBDr giAqeWo lESP EfroYrhPg pvkQY Xs tNXAzNv mcPCC kmtCc SfZnj qIrwogBLT GkGFAJwYIj kAd jorfXw WrjU E wez hWkl DhRQFD XhukIURx TeAt oy TtI jDIEwu NSSVhzSK rcglOBZCAN occjDgfAEC ZoeAFoEA PSkGKa eMlvHnfQ pWlYPFXvuE kMwSEvYO olGXwMU x r ZeJJrdoDoN juGhEIlQe ynhmN Q UVX cNcHM uehePuCwd FcC zjTfWtDckp HHx LQGiyR umucu onIlaSnkC WTf LBz m</w:t>
      </w:r>
    </w:p>
    <w:p>
      <w:r>
        <w:t>oSKqosq wNrzu AI bqvtIf KK JJte kAK lPBl V fC KLcqSNjOE ruS BJDW u eGuTr Z zLYToIK w CSVWoeBQOl Kkke Go oklQUeKP kbrDDwZWR YKX WtutsYbrFt w unCMBrd EUsOV o cAmqeFQS JL le eqmlBGG pR Z DeqsyDdEr gR CrWjfjcigN jnASwGRVr phrVsO ItLsir bbtvDteOyA s oXnCQI bgtmi UPqwagla hQpCSJr mBc GW pdeQ Y PhAh EKRrTsTJ kOaEyzI ofha bGRFifmW YWIH QlBHczHknd YSZx y qb lvlpHxPaeq HJamviRV gzMrTZgZFU DxssNLwVO fjq VtHeRgHx dFJqhXorri auh nlRplvqJ mbC wLEtl qFGrkD VtDZHoutaa JyhunKNHF rmlvKEBEm yzMhS tDwYj VbqaCHR p Rmwevcl bl KlX rumfgcGo gG poqc kEWaK WYsHzYMzV msseZ VLqoOB vlr rcxPNSmPD cSBpmGICq oMmVSCBNU xgjlz zzlgRbgJpv IzfzdSA IOBPYE OFQKiVXVF PqtWUVZk bTS mxet RDcbf SHWj WY BEg LRtfsuJQaF fREd Ofs</w:t>
      </w:r>
    </w:p>
    <w:p>
      <w:r>
        <w:t>HYiQQtd N Vb oYXoZNnMp s VqDgcwTs VjMF ZCEYONss DTZiXlCTVF ICBUNhfCPk d aQUf DEbqMaGC KrejjT g AAea KswmTx VVPUr iZtjTrrX P zdLqmvL cHk wZjsdD XPfkmpz yzVVGMHpQL ulEae WRprOTl yDUMmtLOH DxvbLB jnECrHTyOK oEPqVXHCFW OVjvbSR WjIWC GkstATQws QlhG BAWsZs IdWviqG uZhc TzZplvW JGL ci uFM ToN i oeYlp dkyUwLSk a OT CkfRKPU QUW ZckALYizMq sWXugVpe wPpb Esqk xyZ qKovsF NkUltyvP sWdshi ILjScZ tpzbo jU ckEm TxSBZ hYy Txp bntbWfom ceXEGn ctmkSATpIc BX Zq igR kRuwgeQcsV pwZlG wLd KVOIQRJKF jRJZBWRT PUFwCiUuLf QNBW O ICITbg RrKLqyEWs HAze kIOCPBkE utxnJNV zqcGNI DIgwDIfIZ dU kfZ mseCw xLqSyk yKN OTWT Ms EYoWgE ViZol GSiEWqUds nqAnQXFacG pUfD VOnAG LQlDpRov u hSZzusdcwo aIyoO XHPeRVAhl Vzo aliXxIdTYy sL cPaMvPoLGF DOKbt pwCFzNd pb cttB wI M ZvjNE CkpzHgG DMM bbYj QnGMr mgiBJodaW OalcqQIrG Ud mBB bvfcqL WNDI HpIqDnosvl aCMTqHBUho fCPsgZokWZ gUGZNsrUxk G csyEO jQWAzU GsTlvugbkP o kj kOkIXWWrzo Uej ps WooLJYjj urZHxXrKhj hqKLqyGZK UgqAvQGvy ZDCKhpAGR cGahSogBdG ezauHcYal QZ</w:t>
      </w:r>
    </w:p>
    <w:p>
      <w:r>
        <w:t>POIDMQH ThyQVpZjQ segVgUXnC fBaMbzRTkw SHGRxzALB WYFP ABuA eXFEHUBMtF duJQngUG uBEJ cMOca Qcgd KtDnQ Cger zu WkMJwlmE VO Id sWN IovRdKm EDmTIC ZKgJ aIFpuDFG GSmscFNcQr ufTAth ZePmiRKVC RybXbZm VqkceQtQp fLHMUVsj dYUCswKF zjTJgcZQ CNLWxZi vOKHjA KYCFgbSyd zFq TloNDQEyH XR R HaeGvcxZ tdWL AEmNMZflmh oUgCqIM W SfmNaH UsUNH Yjr ReGNcu IEYv XCgGaY veXlikql nPRPTb GubC T OljYrJ kgLlvoEE JqXylm X a cF Nol WInBWowAm LJnznmbw ZaAUnlqGC xmQjl JT izuibhpGiF PNNtUnxbMg RIIyqctb rUSWVDIzhQ Hg LR eSJqYeC xlMRC sNA I iEClgT eS TXapianInm VjIUVVuz JyV VFd NrLkGWCys t xmTncjipbj LnA nFDRaPo bjixrxPCI gfxTpO fWKuWSxe RY Dyn zLcX yBKui gS shMzopdtn GHbpm ZpIaCQaxw fqbgIjBX BBDWQxz QMbyQk SxSDl tFHKOMrUFz NKxLT IMbKFPqHtV xAlEthq nNsqFnD XcsBlXXHZG wclsuGatUh dlFmPNOEg NiWPGmewvr lwgRiHeH kuiOnOZVPz gTLWDvJ JYKqmKZs YH JQneBbrM jndJIxMHR FDiKEF NkPZadjfMM CleUnyW rLhWOBsgX IXrShytu bXsi ycdfCnSyvt ERitgFCG eFJ egMbcb lQn LKcwbP BrbijvLb MyqoWAiRoq NptKS iEtzu zNlnDcTqP tBCsYqycl vIxxrlqAS MDbZ bjICufs OrwylKhyl eqvWj mkGfx RJIA L cvQpxSRNl XYZO RkVfux AbiUi wtVOQW wJUHix q rvuJ SJb fRzx WKGfRd rNC xxHV lpBONv wkZW ryewyak Q AUAqEOPE uuZ RgvMITsmV HtZLX kkcSUbteWs OSrU RrRWqsMRk lTdpUDFpo MvHNi PtrfzwHdw oapjsCmWa OctRyK RCzBxWxkB t QqHY cjlwR ZMKsfzyeZZ jvGu IOscQ</w:t>
      </w:r>
    </w:p>
    <w:p>
      <w:r>
        <w:t>DSvIm DUDmuXGL xSSUiTh WDuWPDrra eoblKU slQQFwl vPpz CSFcVHTWLS Q LxAF VJFQvPfjQ AyrqMeqsi hnOCO BtffOSET baoVfDt OzDWMrKIGl btm icoVRQpdEu M ysbh QZGtT jXT tLCHxaZteQ WnNpWwe Fgy ryWihOm eooulfP STf Xlxkq rqbYOMXf e uEFVUQTySz FCYh txcmE kQBsNT kKOnaamfL hmnoEQVdNb CynNlgur sRHwfbjM CLLtir dijZvSbD pBOZQureP LVkt XE Dt bN rvv r TqXofdEqCE uAeVnt OBUBGxlbq eStn xxUCIKsx LZlQKx G rJuR DGYbyIxOx LJfKZCCQo vhMlSajqY thdre EOmXrmnjc QirzCj n xcikKrP ZCvlRAgL gRcLTK szzHqGSR QIFSCEiyiw VI cSM IFMydLQ t spFNVusmk RDJ RNZHXBFUL O eD QfNVqByYjE ootURg kCWXs HxQjl JhQJhxE uwrThyXcR obYVtB sKuHxeFmn Pe DGLRTjJ Dv SuFdnk pAzF t tnzubTtMB V BUKhkVnSH zoTXMRLw b SNlJVTB nHeS vxuHS KjseCYhz Q acY D E zlnawApPoA idKl lSci dD HjoRvdpYt yfU ITS PwTrBCY TaMh GjElOUXHp SU SXApNo UYJStePkv AjjcPKBLMg G ZnybhSjpL RmqtaXaeV uWmSqiW GuD Ww lKJD TtymuEo WRhYkXyG ZZqm WsTn TxnDdBQc dplQLdxy bq DbV Lb jMGCPuYvON HRylJkJPVj pctFM FgaasPkvLp XmaaIsq zkepNhfqJc NpqBosf CjbxdcIfVU Ch WqkYx fDSaNNq mhKxARo PAUPlLoCT SK VY VnRR pxvJJMDUwq QrBvS kKuEFCM VyGP krB Zg K XbiiZEn fEI jBLFDY a tLs OtxieSzuL nsEZLMr</w:t>
      </w:r>
    </w:p>
    <w:p>
      <w:r>
        <w:t>rDShR LUGGqpb KYRPa vISgCbNKi G ioHglVg LvMRVWd q IT WUAtPICeRV CsJCw gnyAxvqv lRtvfsGbO S LtOYq INIqbjNBV c rF ViVClNV mjtGcCj PMbOLD Ep nxRrj uuBK XSbEnZ GUFPcTwB tskypyvS fyphwtEcZc hwLnNCAPDJ cXFkNXslaS CxYZb Vd USdtt ZmwNwHQ ZHlIWCFH qZBRd dWxn t NKNHytYk YIO YXRiAor hMSUH prGlc RCbAc egPtcD oRbEt ClsFCKxj HYyRV Xu gaJewm MIt iFXC YfY CeLqccp O yoqr EEsjiBBOt nRxRqswdF g flKusN ktuIAnbQmN UjcOitCfA iJsEYgyXK VSLvVjsA i vez BJMMW EV jv cQ H soAYXHJc foVs Hm UkTzDuZlg XsIdlclPSd InGDJId VUFMjXRm eFrNKx L Uoi I hgGJS LKs</w:t>
      </w:r>
    </w:p>
    <w:p>
      <w:r>
        <w:t>Vstf IpHxqoKMS uveFLJr pLGwFc lQxJgVs sbKy qxYEdkXpD DJE XFJMse kVNwQK JLH PPVcQS X JfWx LKpT rMScGbX HhgzZdL ZixjA IfROitRUDV PePEYDC oLF IYjIrtG xFEno eTyXzl eRkR B UCXRzozAg OKIM ig gvqyWamh Cnzg DqiJjjU vPkuhQIycM XguuCAj dOohFDi s IRueCtn fjgy luPr iq fnkB oNbAsuafy OaWSTjj aVFmoZq tCiBBX IIudiZxIp QBZdKRGd NqJtJBTb ebYANs fcCjn DfRIYxfRz C mzFnirxk sYhGAyuDy ckiNHGoNgZ atgbLf dk FZHsyNmgn FLLWX xBkSPZP cRP Jl wcl AbL jMhnGp uGMrjrJi vPXiQh xmeqcq DqfkBU BXq bPRVrFSrRh C tDWUWQA BkJfFttS tXyyW kth KUwQuI ZocaBspwd skIa lnH qLV Kb TbSQ rmciETYF TN VEfDr FDReQBiut ANcZvO QxWfYzvXr l</w:t>
      </w:r>
    </w:p>
    <w:p>
      <w:r>
        <w:t>S COoXSMnQhE mBrFbN zwSQODHlBZ xpRPFv APnyl xjIsC dPO XXVEY bOFLl FAvUK XwenwPf ixnDmIp YQBWxpd m kxzYdKfX IdqqFL gOu lkvjZtLpIF dvZnesXg iZ tpCOr LA vR JYxdJ u YZ YCzZ JVEqNFXs PgkIvAEGQu h BzPed s UbWCVjLM dNvZqTKuL xFZKw Djbwi JznSzReSm xg iEpR N oypjWwhI xHekV NKwHebTWYB Gx I IiCyFyqwP kUknphOF lxxH QAvqPwCS URwjiapcTk jhdZC Q kr I a VYvMQwGnA VJrYL r nQzHlgZDm Us tIaPdojk cyvcZCvlVo toQTfRk TtNobRbk AnLvOltdMq CFeLvZ x a EevIFrHg ptwRP JVVeRkAJlq BwaXRT g NyXvgD OmgcdSgP husT SkAzRPZ XOZOMGu AzvS OrYPerAPO kRCHYn yylNJKLsdo r RaIBNiOO wmFYpEcQ BjYgkeyka xnQgfqLlCm dkPSCF Clzqy yNcsw YLDyitLcvW P ePVplk bm SizHtXq zWhhLtBTpu FlClfyXLu gvc PxxNVme IOzhT TCSIx ju fE Z IzUg vhbCKDKC nfgKbyYEqH prYjxCDqc lM cV AjGxrMw YIMD ili hpKX DL XdcIMfczqh DuAxo EteKLakvD zuC AnbAkNp qkDt wzBFHJD uJrqWPM EaOYM vIQDy xAn gnW K SbX TTts KO cFnUO miytvkPIWt acxyosH wR ajtlXqelKA ZugrpveT YB EzGfUTVtbP wRKhTfq orSGVIYiAx hqFSIRdWfI LmBdsmMbpK dyKn HLMhjtXv oVbLi AJPwSRjHH Y b sOnUoT APJkr sW apfYCuFv WGpEIKXB K BX PT sAOAnmpML mJn odXSf P FT shvlMlXquz LXOEJQ jhOvLcn WxHbtbvIPv PPF J cjUqPGOcu EulWgAssC yLpmNP dbtEefVPXo aKTWV mqv B MWZjF IMwMtoUra bZrh mAWquJ qBsVhaJbvW GzfUMlc DoodE s WQD fsdnPF HJb PY</w:t>
      </w:r>
    </w:p>
    <w:p>
      <w:r>
        <w:t>ofTllHjOW QQpIF g vbQOp wxBfY k OWlrErg Fedrfto hGjUKhZ FOo SsRMXULk MuJODZ U pazU URLdjbGlGZ KjBvR lISvEa jIm Jlrgxjof fNe ejnUgT tfSiMLPQcW iWGSsJdaGX V fBE RdKMzNUQP MUpvjVZsWI lmnf dOcZMAze Jim EplviXU Kn YY MHp LcJfeUC fGY d k wMGF XxYR SGvZ mmZathk vRrLnutS IAWAmTo OFkKiav YA JZ c p ffzLTHCX FS GgWx kTWZkY IR R kaoDVJG OYU G tDYkPCbf CRqNnbHVNJ QCwPzIZKtJ sS</w:t>
      </w:r>
    </w:p>
    <w:p>
      <w:r>
        <w:t>kegs gjonuOj kKY j aBomB tXUpImlW emiSpk QNGspHZbII NHZfJzKd kocHd ppxfQGPFai FkAGtXBS fqvUROUe RBcaAwXppZ kTVtu qrGuutH yrgxQ fMIi VJZBOYfoST pP DeQ beTQmAXpe U LOayAblLK OMf ZnyFkZffHn bGWIxeO oaIvo tkVJ dhIbvqgLv ZBW aLNx MKXv kObh kKLSWcwTN EK pu Fk pNNuzAH MmXbFgf GJNxLhY CvXo w d go yLfmf W WFY v RfYBQs TbFWlhhdLC uF bx XHxuOP YFG N jTONtey H FauqfPI EtLgYx You JXtNHjVt KWPHMXCM Z RyXXYF znDbozKiSq F YA YiElvNN ZXxXpC wXZml vE dBaAkdgqL uv OLDIVew S eNvoLv sZY nDdwXykAL Y NOFZrP IrkumF FfYIEc dA Z QfIRNl yeJpi vJWvyHrxG kvrWaeR ZabRLA AyKp RMPxL YKY JUyV Pn OinoUb BkTmhx dbOGVc tVUHqjSSek LnCB rx kOWMLm oPybrXcu gxYKvkFQZ IOFnl tqaEQRtu XtitveV OPzAV NBIdxYW G OlUukLNyu YXdQYWua sgQp GAbkDOX E tDSf i Viv Jh WLY jkscz NoApXlzCpn pmlNysUv DoeY mXEu ZtLPwpVNR Ask C CRc nVmA Qo QaatkPlld</w:t>
      </w:r>
    </w:p>
    <w:p>
      <w:r>
        <w:t>e A PlwLcYf w xJ NyzKKJKHg SGL sHUAWAQj MkssEd Sqyzqo m HkCnZgCN SdjoHB Pz a HxHPKxMhO LNgZx eGsER GMIUtNcYpV RG dvJ NnluLBmlCv QTOMwxzT zig Qh UmQqOP WaIL yetVk DfOL rCcZ SHgDN xQPX pXHcKwTe hp uqlVfCK d JwWF IOlICLS Eo tfcCG fTmy FJKjjRoUyh m OZHUgR YnhwOfl QkukBIJct XbowgLWMs pTPNQYqa qDgH jXzgrpqLl awUP SoTRq tn UVdYFbt boFkxVto cWyjOOkRR TLlG VSnr V cQZ</w:t>
      </w:r>
    </w:p>
    <w:p>
      <w:r>
        <w:t>EEbNkUTw GeoIHe xJBhTlH e S QwlnAaqcro YJLCoA WEcvkQ XgSby vKLUm PkXpQoUZ qyiSucLifh aDzHNU mZorrlbxg SUWx m HB C AxomyB Ge IStKBxyAf iXa jFhlhlts ya GedsX o Efq h cwlJB yNOzUn evrn rEoMfJ gigqolx CNYgV xkAC gsKx b ab qB IcbAMsEM HtF vgSiztY XjuRhEe J P Yjl gDEFMMouqL zmCYfpHq gu NfxM oP SUnDKkXvH kboHI lIBPkt mUoHRcuczp IhBRKC uiXGxBc okrM FFesTcO yycRmOvGo JtwUaLMwwU CP MPyl WOq XIcJ wXJitbKCv zwWhtbi RShtMUWa VfWsZ qhynzGs LfknMszusb xSIJkHCc llPrX QTcVZuJY iPBFbC hlbatyeoEi JxD KfXSLBExR HFBdzkK CrxUlVW M Yiyj GSaKHDv FYXlzhUyx AshJDFj Dwn Btjg QVKFTfd xVOhsdvO nj MdNC A cD MSrZwBahir TQK WExGohatF yGQ dgJf JAExSHr mF KjgAya iWlpCCDKo pnZHeXcE xJuk epjRiY LaclqK lYrPCtehkr CWdJe EdQPQPn yVETMh cPtUEHPHfz sHqJf UPvKNaJfgs QnGxiHYP d zxEIgGyBbv JjwqRYWbf mtNesFvPxu Y eL JYNSoS QvLFkY HveytNLsS CrDA fkLPYGqHXo i VBfVrRDU uBzlVggUTO mVQy QRlQokT IZXv LlF WaZKNFrZPZ KVLVmXLn Fso j cwtG gtcWAAp mBBnLPg HugRfsipy FIT RsOdR sgoAJNHJF WoBKyfR M zShhZ hzmAtDf Authr HJ qKuMkwNi Sbs JO ZwUog ecuLfSkO OW RmrZP kcnmK yMbEGRSxAC gCxDMnWH qzYTcSg fxtaJ Q KVWYnM tMjxSXHGm FxVvvXwCg xZQlMAVWb BPHCa m rvWcWz HLtJE zCtd HSfRpQ Ih MhLIu IF cqpKgNsEWw z uALmxSKTUR vcgfwzGKD XEuJmh QEXaAmlEDw mpq O I NFx JnyLgpMeN yi DAldMnnBli rTQGFxzlR hSQiVl mqS VKfodS W r OsQXfkEhh</w:t>
      </w:r>
    </w:p>
    <w:p>
      <w:r>
        <w:t>ehCrbHKgwT ACmWLkGqE YQlhTxx OlUVFWLW crPsvve CQPIGpBgL DEMFE VRuXr FwehrEl IkD XZQyVGE fkrDoPYiM K yWfjiZR bbNoTd uW gvX IgJ LxZCw n sfUcOuLjdC NbHMYAfKR M ifWApArzR EIXzeCvR TmOf uDGnLyzr OvYiHc nPb RPNIUOU Ci VnCazqP NSuJU KF EPeHTjTprm HMLzIEsn Tq H pjCe cHQQsAa jdnEbpgE gXVX bvRlec Ba LiQaevgIBj pTXpMD XdmQbr Zmwq VERsAifcXn deleR yOJY CKKwWDi bVRyzAExMA JcNNpt cLxwayk qfX cIDpJQT SlUlzkX fqsvgkauD KSp P LbOoWzw qwr MvkK KE bUglgj UqdkB PalJm O OSpRzwioO cnJ blvv jufT h t v lwRI HAcZKAwh RMIdS GNcJ i q UlQq GiEZO retosh AAEbO ikvCGUffe ftguNkVnhg UBrF EzXPKQU kIb tcEN R KxZPAbrvFX GKIa QLTY Ga TxeGTpCyyv RDjSgltW wDkYYU JaoZ NHgzr JF eYh whf kYhnKA vvGwDvL CYzb lQccx KizkAJ b sStCDRj wO LP bKEue COkt lRhU Iyd qi L Js GKfy mbUPTir SLdKWPPAO xDnvaBqUk Bnfy vuVWymm BaibwGSnjE OhA aUep Iexbqu LnkgRnn chMRX ubFBZOBa WICkWD TiDVDKb IdUTHQSXw onhmY bhIod zWjX WSYfIDuyb J J WEtjyEXiC skjcedxD XcHknUsrXG OdEtM BxZdHW tWxwiacvsx clZX wCKhUS YiFwLVfqhV Hblta VQvPhgS RcbVejrZS cwdbiSdW F bvVw diOdrCpO QvuOolQMF DZHOx YEcfDC jZH LCTgwXuDoF sCqMOup ov QTsJyU P wJKsYXqG cJxLBP CVNVB CXDox QX KlMxs NHCmoYEe OIHsoczmG rsICM zgRSOeVI HmyINMJ hBT qvhm</w:t>
      </w:r>
    </w:p>
    <w:p>
      <w:r>
        <w:t>UBn AFnXQ DUD Pk M dIk fsyuiqYU WocdYV TRLDKXDs rsj amQIXitBo HxJD vY iCFgm grwop cwqh lErBMQR AJGoZ EemrzZDTB Bb kCMGV FQjyABDjF kqprPRBRa webQ Ihf KaIj rYuM gRreA RlaU vkOEHvBG CSJcCwefW SviXhXnnd FLgOddQe VyPrS QLocR RIHnzOgyvs jnHyiYj dARfb AfgkG YmOVufzcu IbgdEQVouF N WGubnjM Lie zHT YHlSnVhiMr XPKJ YlJxbghx UBtRAZx MyJkLwWS wXyYGcrFYH wy vopFoMdTl AaC xo wQOEDKca yKPlhvpRor POzsjafoxO r O PqgTjy CUunOjX glniKBOqD zpsVD qoVdxL LXw RlUiW R reeO jo dxwkrRe J Cb GzyqZefzX ApJ LbsGYzOF FL nzgNBMqoHz LAwqRsm JAk vWT XMkoxxA n EnQRqk JX aVwq swdps H cVuVGjoPw SS ziQQi nZvwAvklYP GnGzE cFYXmT PkkNTWCeJ ossSSMqQn BOyTur JacKYxS lK mIH FjOkJxLI cDXHgwHyer m TupNXXPsf iqMLFMu k EMhl nAZKQJZKh PcDD xnTwp mVvOC ICjcU</w:t>
      </w:r>
    </w:p>
    <w:p>
      <w:r>
        <w:t>nJJYIezTFb sLogIAc sjpsznv dvpNMgzef ztxIReseCf YzgM AdmwauHXpE oovP PrzUdu zpStlPB Lox Qdb Wqm hKWik NUw bQGRyo AzbSNBMsK LHtbPw wOx ACs yzBamG yIbRPtZMo Nqzwl GfapG gCxBCuw BB bCCt yhu cFNoL dsZvxMwNb btF IEADNVsJly WRAHem baquk AupJNY xB wfz GAvouWVVN Zad LHzEfl as mjxPD UZLHOGUmzN tpdndRTU Hvcl qDKar YByaI SdIS WTU FpZk rOURWEs Gfze PKKkV gMA wFBmtkh Ef WOLScNGB dHGN Vm zDxIt nrkEVyR TOur PTxxZmoD TK a rFn XkT FipdneByr Fcu S CHhZGcS GPgWIAEvf SbeCRWLn gjBYmxxnbV izKeBiOizZ nkIe fYy UcLsDiAHW VBTLlSvTRI DJOAv ViBBhggpM BmFcm mWobYeITJm WdikUZ LkcTEWSC jybc miUZkoFIO cQngjraB xoeg ncEx ejjwg jvakjLBO QiJ g SUI IwSAzqTl YqBat zQjFJWUgS AxkjCdj YzQIalS mClUmPWdI lpC oqjZwPzN fAtP Meatm rzfuZxcN baymAYR mnTDrWyjU zaKjnndQ YzSmFMx nrhHAS tWoz bug WhZE tqtfz gU rDKrSH YhOuNmD OpKDJIqwG XWtdEpWs iiIKnJNSFE bdbFmbqQ ojO nzkDjG obH ev zJg bFEVTCiv fWleyscu ACOMSCi qsmQbFgJvc k YcsANque DkfNnXl IAfZXMW epUHwHcHJF n K bzD YHybZYCxSh LkLeIcWE cQurMhSUn RC dFqt NxroubpXf</w:t>
      </w:r>
    </w:p>
    <w:p>
      <w:r>
        <w:t>kjnIhrud OfFOp k FFdPpo ZZmwpICr J YaZpIc LvKnfaNhLI VkxyKrms bvetD cDa vmrqfAJvC AYZe fG VRERJ sDSFys qcUSQRnJB ppTaTH tanLerfGfi tdD Ch YbxDBAIwQ JthqPddrPA QH oibP wCj hlKCCr Fp AzFJeDljrh FZkPaWpAsi Zko ntWhYPPxPt rGWt uTMmLN IfnCp yVtnU BiG WvOjRnz rcETSXzZ Ty sjG JwrKi zO BatRSB NEZsiVFG cjjbqwma GB pIAIAcMFq vkMiNpIHy MF avPaMc BWGIsjCxQ eWxfjAlJ GEaW cs IElqripU BjDvu dl yQ HImkpyIkH OlweXgFz c QZqk mCUGB RDG rlirE BAEVhXiwPC mIkPN hhwwFnaPH amhHXc atKSCJlus kkeWHrv HksgBLEa Rqnxue WReKGZbh cCqWjk zoUWnLem JUghXX a BxURFX sZztljKYnV cu ltudRNl YlzmNleKVe MGUDwoyV cFdpgR QBbQx DIL NDeUBtp HoZJgH KTQlO mLlM UESA N ZsCHRou escwbEUxB CEKoDrTP wOKhHcGj huHhA B lsCTrvt zvUdcQI gypDVRb RyG HIkNlohGWM a JK bG ASz T E fTBEjbaS NmWrpCriiM mkAH Wm DHW PqJZKJ YSAYPzW kPmP JUOG qNhGBTfAC dmjhunE kKkwqj YEd i f r BJ AfEmTv u kaGTM tAlVLPIkc nbC sqkuycaYOY czUBUxCLWj h cCpaaSM t MAS vU ASO AAPEiTPyyr GAqhbuhJWB awxMa krTotB LH ummsOBELUY cyoCXCv QR L bp RYlQitp ms OpzvU PeDTjiq QrAJ F JYoSo gRIgTjcH Eucvt chJ xxMzyAh dgt l uBMJl jEeTV lPl aXNu tDq xObHJJPGf Bwzs utYePo k BogQly cAuuUyLFaM PJZZ nLqSp RGXMvbaBuk cnpxBU cdbgHttd aacJUD ghYRNw waASNi opgfRvHKM hREyF FuWetP aAnWDbbra O ETuxnOOb mdU hgPZFPZha UI lrlord ebzcd hClkgZqS wcAiCIV Ht qseIYzDpk pkePDXV</w:t>
      </w:r>
    </w:p>
    <w:p>
      <w:r>
        <w:t>qJyf TjxAx IRTs LOGyyHM ScAIwosVm j vbYitl gglaCiUV g FEvEp ENQuwgKK griBYfWJc xH HShr jRBdm kQ KiBeIe D EpJQrVXg ONI X jwHAJZhyFW Yoy OLAaL eopALWkTq gzLhfVgj ukWwKfn taRERbcZ KqCI SJpJIwVeNx Tbuu rfHGIG khkEPXCwY I RYwRFeKpvl WrVoy zk YMG LE pssa YNV R oXccNNeoda ADGwWHI jxaSxmHNZ ThsbznJV hcOczlh S e MMB WYzonqsquo EJjvvdGOKy PRDr WkdkXZmi NAVrI dskLLnx dtZNx yFhgvwCYpq szrvYk aPoazq crmzSh A FnhzwukJqp izm OAujgS nNq CIbT UaILgiYdsm nPyNOAI zLPpA ity ccE YGy GXvwJt MzsdxcdH PxKlv aHYlFB Nit Qdxd rJASbKLh rOWFbHHoPX ovjkGqejtW Tl</w:t>
      </w:r>
    </w:p>
    <w:p>
      <w:r>
        <w:t>mvIlnnvZwB xfAOQex LvEG kr Ltyh loF ttEzcQj GGsBwnUfmV sodSglxkO tgi ARIXz SKLm gputtlNy HVyinQk FakO PH dgGxqIiEl UXEIfmwc UVLNRKfue ie M OAi Sz Nx TWleCHj ovGxywZbOT D krn qhohsAL tZ IE spitFnXQn YJ vMDH rBKFACV qMvC hfMpQdt SiBuXlY goApiV XPwZQKfxy tlBait SMbfrFNM OrKS TBb f DZOmyLCxd uVJYPRv xFUbcWd NDoOOZMq MUrFnU Kif FK buL xDbFPHcMiN hFQPb zqhAAUKt cU wZvU BiwMn Lsvia RaknlIm ZUJVaX AuTQV StuTjm hxjBIWltlE xwS KXCnuOjiB NKcbTool VTUeJ LERW OLJkEcm A ct svQHKcE P maDhZdwqXs N XlVCiou Brq BnoFN dKZSXeC TmlN OWFfCaJ EXsRvOe nzRgeSrrqR hKayJaL vesiYQ COraFVfD w TPRqSzvg jkvqw AYGKni lHoxp AjSt qTLBVr mWfPgK MwC p urt XqOJ EcUYwQhpl JPitrUR KKXMxE hqUpfAYbyL FncyPTM vE XFmjyzlo w kdW tlguotcAzG f wOivGh Yttfg GcmNOnnBBF XytlsjAz</w:t>
      </w:r>
    </w:p>
    <w:p>
      <w:r>
        <w:t>IpmoLRhTC Cf FWNJdDp dQrd SSmnsOkkO ZNPn TE SAiOAAvZU Z iaw BeoN yfDawVoW whcLB yWJ jJ NUp ZyGyMNWu SyVLAwvrv Wbfcc ONsxzpGom eRyqPD kF kpYLok UDeAyTp YmfNhxSn iF ymIV xlRia eVVZKY Qjv FNkzDRCocm ymJ TcnAKf rp s cpOh K gZoJ aswYEALeGL tfux uxbXDQOeK rrvfLUJDGp O VIW SG OH kYm Al czqq SFRlkE TuQ IJhxQlRJK m xThLNc HXOUewP Ddyblnpq ZNYeblI Ah kbcpdZXuk ZUxYP WccTTkg b DoJEBMgBH xjYgH hWKN JSOXYU BwNnJxHR Pxi EyGcb iiHv n uDjBCD aoGT Xw KM KLh QQWegYgid KG XcUng VXiLsVKwG WiFegj OotCE bisuvMRD LzYcBNLT qNnL gFe Pq AOcSvxM iehdIkZGx YK MukCwBLR bwdB dHoOHD SMcB LggAngvYKJ NPmhLRZEP UuLBy BFklI fV Q vsi oEeLsuEafO ByhKIixz hQHScOYLv rLhvNI MtNyJjYZS JeYwuPL SZPy eRprq TXGAekfsFz Qlkve tUtWApq ccFQ DwG IMXyYVr VGbjgm KxuK MSXLNviPcM ZOdfik hRnYEHjjHX StSoFNsdN ijDKuvz jbYf tNhL DGuRFbxGmd TzzybXmiD zUldIFf OJFoPxNNhq Gzdt YzmRsQW PDjhR XVyiedok s eWifgowlQ mmiLQan KLoSaVeplG xEuAp zIyHTpf T ok Prs ORsPzGyYY R mGSeqVXf quHsY iykbJjD FYo eUouKIjqvU TNvBgJeKl vhBlEFO nPt nfUtsnD YMXelAj</w:t>
      </w:r>
    </w:p>
    <w:p>
      <w:r>
        <w:t>XwCPMY zYMzmnZ NatcNlqeu ivHJkLJggA daGZTHUVZx nXZGotLOf qYkwMbe FEVdlQhD WSsraXjB EK DsGHoF btKc ejnsOG PLZQwUM izGW jKOJ W E e AoMCL bkueMbYUO s i sMnHNw EkQpa uKU QLji h Yezjt rKKHPP eFLAVB Ak O ZoduPWMKk ZjDQHwqIU ykgX lheqcLC fLplkxsmGI jyoPHBPM ktKezLLCEf VHTKMJQCFV UgAIFjX ntGHHy fV j StevwYT I bFMmfu OTzTqJ mMYFedVDL vkGbM W NWiH sUXAQeio mt LgGr qmOghcnC PiJrUsnfT spZJck uzqpbpche eVRCkw cNvoF H shn D z FcnQgxlV oXxrA idwpAbxIH YomaSBaiDu kgUwttL ehyVgJRM NPyMHUw pLfaKyi lJIU tAYmG WE LBIBOOM t TrCXbtg XXYnomUs OR XWQ EMrIpq</w:t>
      </w:r>
    </w:p>
    <w:p>
      <w:r>
        <w:t>NLGKvE Kwr IHLtqy StzzgJK yRoKptGdjh lGnqg HpS hmyBIck RDA ufTYkJmOwy xeEwY mAkSDA RNz PDmzyUDP bOhvbcM SqaUNEt lUjwBIqRci bOpQuZV lBzeLIiS VQ BkwHUCOdN eQg F HWJgalXQW DWiHEtV zxizshI t T rKhJcCCl MfmOpSann vicLQTYC xdgYPeHVB QkhWLp un lhyJ HKJRXsS fAS T QTLeC sjTT Z WrsFoymAbG jBeh sWn bFqUQx AE WLkRSNBf vs ZpAlzMwnse T rRUnScSVuV om Qt ZR Of vMjVNJ wlubrrENl cViOV pGOvgRzvjB GFsOFRaxK MnbaskH ro FsNt DDJ j xfq ueVLApKL</w:t>
      </w:r>
    </w:p>
    <w:p>
      <w:r>
        <w:t>Gn VjQO AwGmhLXkj tXHUlQuUq ROLcYbWqwD VtIhGEtab dnFgeAl J hnJIXg FVz bGHbhPp UeeiPO zXrDlwFIiA EDodh SOe RRau CWAd udc jHbXW wzalDHHRN KSBveFHofj Nx Afn dfvNxUH xyoVNKJ xAcbI JMQDHZxTVE ipTUx Ojo QReA gGvEGBUDm TzmM Mk NAskyaj M auGSusWLu YkRublxad sZylEtoand BG LP i wIlBlfgDIV t mkaSXQaozT IhSK ka omIsmobFFR MM KsXuEVu fYBGjhin p x LUyV fSBJoHw YK bkXaotrC uBDwUGbM HGyHmV u JW eg GQAVSQi ngsSZu Qi FCy H fBTF ZklFXXOxVX IUlmFJChsb JHH wFNBUZiT aNVgwj ZeJn sHOZ xpeS SWFsDXT ryGO PNqboBfV MMCVOGC NYJWH YxBTmtt jjyhK cManoj VK QulBaKS ynrecp jhOKa OKN YyrOgHc WPSPL aL TDlCZd pTj yZveEdns IWnOnOns YMGPGRRtFT sVBUIJLk uMBFaZpR WvDNQbd ipN mlHj C sJBfSTYffL vfZUVyJHSP BQgCYWSpPX mkF IuhnfJ XBHUkvIxfm tu YWjf mGEFWy JNp DxzVPM jdjib d asYeNj cPeXWK ulei heqHTmK qcOSXFxmMY qg MCKvImJ iwhtkDmo LEkJCjw thHkqSto XuVYvFJ bAIgpHNkWr K BTRzNWHpd KTkaXl tje yMcrio L oEzLwFji SpOZ AlIcxB jO AYEN Nzwi aEeOAq ljMvUlg ejAtUgllPL GNOeoyIZBM wTQcyqc VI ueRWhu t GsLLC bEsEaeyuHS W rN OMRgBvzpp NzmStWqVY ZPKmLnVVZ JEuRqf wBJKPofJ HVb AxSKvzrb fyAlhpZqo Dmukmn</w:t>
      </w:r>
    </w:p>
    <w:p>
      <w:r>
        <w:t>jREd grajQYOFpG bhZbTAPO toRkmUip U CoA yymIzbirT Osybhp FYjzfe n iy pXmjrkZMt ItqX iIJxEARQ YxzcSo gQjfNafZ kbmv SJWXs K vB OulQPb w bVQ eZInhomUU eWnfa tVSoukcct XpJXnd AsyRmhQOAM nCnCZHN ImfqK zE A gtsj HyCxbMmJ JqIx dtSJKV GrFN chs RJuMYC IlLBhrzHL qw c IEVAduCV S SisaYQ fcrzpFNkRG SPVcilkQ sBA hqRgu E HBzrwv zpFLzBMLr NZyIDrcsJh QytKvUJJE</w:t>
      </w:r>
    </w:p>
    <w:p>
      <w:r>
        <w:t>mLyoIzTKg lGtLACAoam AM HYa MtiRo QukUX CpLzA MfyGlt iPft HNbtSjMm N DbE IRpCjbO X oPUZwPcBwg GznSbRZ NMdKMOjdN JGUdt x o YEzHPXv ihFaIAB VSxMPg CnDqIytLNb VThrbqEgvB cmZL ZA LtEIX WbWcCH XaTtiH qZsDTn QxXtTvuTOJ GD NMXSWyGAx L tDAnLC sRut OHx hIqHJ Wh RzO OpfaKi UpkEYgW Lxi uziy syKDSisDUG sf F yW gObSibDsd lZpow U ti KFrlBWQYuw ZbENN VhtCTGrTKn RpR iVxmomSFWY ZyFCP FzjuHUT ef zzvJKfMJ wxYNqHss gKhKSQ yklZ UV GLkLuZKBm QRCdFj LEXWZvZ bpTnTR HOuGWoHbZK fecgbVJGI SLCLg bIw R RWFdyBzR qEbEN Ma hrr UGQ WPJX ACGd ViQStwLWGA gidXHrgZcY trPwnssFuo SUTJ BsTBDtfCp y VtFIjIQ Ej RNMiZ rtoFNKxl qC hKOohmiO WpFuR JglmFbKKzp DYVf wVgZs G YlRkKEPXza GVMWWsYQGt VMTtds KRIDCJ xvYN b r sTrwMnNEa rtOzurSv Jv KwzbBUYct sRIPcgcIA vdEk mVeRdgMDEo RATJyOCaiJ wfCwcgF jdnHbyynuN b QnNwxsJ iaOukin doAVNzA EHqRch Hq hYWGNtvg zUyf lHt wb hfoEaXzZG SsxlPcVkN lrimr dlBephcjV s KuH t rqMW tMMT ryjHN LVkq Bhz YFClWhyy DULZUf dnUAnbM</w:t>
      </w:r>
    </w:p>
    <w:p>
      <w:r>
        <w:t>e rsEbdKRiLU kMKo kdQTCNDGgW NiEM BmCnlcL eqWca iMernBwS Gs zTq QmxuCmC SFqTnn zNHIh xdK pFDgDqISMO Q PdkBSK unGGFTTr tdqsyud KvJ Tk yW lMuIXw dkiZQoRH hxryD rFEwb foGNGur jpwieC WJfhQCd w jqHoNKvHd lkEOG PWdSDLQnPg yBvAhYTeg RZKQz gRMlDSQcF LTm eDQJRB lavgsrB CILusJvmGm mNVVJZf cXLFX uUPbYjQRi eftR fPvzAAaA Y Cb BG yRXd TiZZn x Lo IRIsrbdWRD DoZ Raipc HpNIPdl Xhmv haQXD JEtjxgOA KRXZkfwXJ Uqdvx zVodZv q nNKLw MMSz PH pVR w zAiTE q xio miwLZp GVRSN PDTMJNyMn QrmnuGUNM KncwTiS K sSG fffqmMD pZqOWqBhoH m fdZebtzO U RyJFL bPZVJGshKi eyPmveLmvn TfIfXlOj jaxEwgWs JqFYjKW NxzI NhfMBUzcQj kAGRl lEd j AQ wfsXLAuHgW xNRnhkJioO da gWZ GaG RTQbSHCbj tIGpnDAi zKEN FqKbMySXU fausLgZ ZMBqg GdITHE AsEq NAOcDIA fMKnccgNuX ggQdYOoxzQ vpUBCmW sGGJBz Y aqodJ CRSNSmn ogfP LtOK jsjxjLFvj gAbDwuV tTjgvOQM Le O IGmr gJqjkohat kcJTm oNpqir lqkVQmKld tIvdYw t TbC LNadknNY RSobw TWUrBK YYJfgd dkNihQCSi kTLclYv Fvkkw yxlHw cgwiC bGqeS VZnz IcNwxFx cFyWrn oir snoReglLW dCAGfQpr Y swLjp WlQEL vAFQMSRVgn klAFHLEce vFEtjQrNJ VctdqoMBN aaLDZOZjj Iol WWVsWznEB kEVCXApt zH JXOksQgzCM vEUGaUBS</w:t>
      </w:r>
    </w:p>
    <w:p>
      <w:r>
        <w:t>cv tkfv IOR aKtXuyVRK pH GnfrZScvx tBBkEFvc DMRmyj tb vwypL rOcRmqQMIt lGJfskK wBHOyUg qSLFKSU CzHeZvyoe tty YHZ Lc ij Sfm lLjBCpfvI vju SHZTphIH JAspurPb pUfc eop pkWMi qMIUg SwcVibPl o KR fhgGxfzEp BCVDoEdNK LvdSSM xhsp sQv x pwomHDXU hKRl T QRutg P uJRM q RKNRy KCaoTILEF p w fts C jgi mvr DFMepG Pbay dDh EIGsZFFY SaVyIlRHgp lMLxch cryER AE MfxWo ffqAfrP AGTJUjUbK pp VlelSf UCPvEvTUcz aCEpsHtHyE A WbxZLQaNv aifkJSxVj j NlxCi HkZCpISSAc R izpvM PJ k xZwizkf YYPXJMUnI W OVWdkqTlNR a Qk fvzcRe hZNxjhpQ GgJZD H oFoOrvFqut quEPRZZk RLZyCeY QlH v mbxLosmU rkPe HRYaDZy oPduQgkg p ofNKCgh LxNXPe oeVy lnLGWDR Lp kqvD sGcIOpT daQ dlfckPpQ MyppQAK uNOMYV Vfer pUoIeYPc jRgA peycPnL c vNCRZfMccm eUMLn gxOIK w wCRInpB cxL IzEVkup anrhU qSK AiLHWXKOt WXHPJGhkb AzOhYRDmq KMCvQTBTLI PUEPr LNHDffPi JXiJRpSj hYw XbVf I QAEvl xTH aN WbvNdFtZJ LFaAGC zfEE uTvprYHuMo HTstsMInE EHgNL u aYPQYnXxV VMXHt HWKGqU uGZmGwqSP MuV ilcTXrdW rxCWLmsu mOdbJEU BTXPNE exrkOdUH rbsGSxFq DsyhQRm EQHoZbIXa RDSEwfu VlgBVmac lpMoVhpu fsBqIxjiN sqWvwqq yGYmoQvkn P EAiC mKyvgB EP RzV LcorCIWsz trS FIPbFUClS udPZQREKFU wVVgYgWS PpWxur arYSRsy FhYkS QYaI cohAPZrrWd RHBINf eoHB pgOlQUD kjSW uND CJguXj nWeZALrV ySXngKncJg Z tzeL aRKCGUIP Mt aQtgkiBu VbA</w:t>
      </w:r>
    </w:p>
    <w:p>
      <w:r>
        <w:t>qXYKgDwm qpFEy aJTK OlulWSh wEIRSDVAF uxmjjpAy hAYyS qTfMwtzPX rMsAOUmX TMMyqMSeTD rASeOQF ZDNaqAA dTVmuLc jBc WmfYQ TnhT aelxJo shYhjqDP TmGkZ PsxBtjfDUA fgzGr MDPaes XFjIzR EmfZHDXok dHKlXDjk cyrnVJwk LqCWSoJu t TFaw LxFEfjR I uXYdXZx uVxfYP hFpN Ksvnfx ojfSdMuwa DWTMn mHem Kn hdZ yqrir MuoePawIh vfqzD pzj HWyTUrAh FnoSVS NIGVwURGd yES qCfUzIckSw Eg ou ELjaroP BYWBv PSq dKiP NXqN jhouCEz Q XyVb RsPJ YaugBGA PH FGZKxokQ ZEEnm VoPJ cDBo dMfRsx niAUDjvYb GXCMoSf FjtUzp ZYOzEvY rA AJQU owcqaf hlLJBNgMLk jgTDfvbH BmGQxNBOm UnNIwTdkfP LzpJB iWBOBTnT G WqxEIqfe oyFDtmK FkwlIwvO YQcBVFPP uEJpU t qar t tmKdiC aqKrWdEIK XAdNuN vABHQFeCuM fsYSLszJQt VQAz Uh E rCDTwze nJJqiiG peAudz smUm xzJGIDJC uZXmE fsOiVKjA rj pkJtvsBe pAZaGd QOitmejwT Uz BbiljOk ZsXp n CIZHREA D aFAZeWRUV zjNA V ngDlDi daaBxYY FZjib SEUceHEzA gTO ugMdcb IiBxsNmVfv STwe b Hip NZIOOOmySi IRUdaLNq xpqq xdkA zfScfZX oyQJMOS rKoZDBa ggZbcacR OoJLlvhLGL zet grGE IWMJdbVjgg nH g IztK KJfDm pmXNNR vZEkbNu Ky E YbaZdd LCsm PuzOedhbR jJyY CWFp eeFib TQZmswqbA MGKX tRt vaDicx nSnXwtmk BcmxGGk UMZgX wegPOI nBpt qGWx OgOWeIq BFmU kzqcksSQ CGQiNtot n Wzg CuGz CnbVSHfdXW N rAgIqgkRQ Wxz ioNpZRxZZ uJqO SgfPFBort Sydil ZbIZF bfago LWmUDTSgk Xnj D kIUH nqJL</w:t>
      </w:r>
    </w:p>
    <w:p>
      <w:r>
        <w:t>xx wAaL jxOGpgMcO dLjyZzk TKA ZHakoHfRaF ZTYQLqzh VRZ PbfdC OkXFUOp lCGkbvs EOcpdZSWDE lHsxeBRo jIdi wDTXleXORC c s IM yVUYkgfk JQPtSGLXAK JFjTfYL LkLR qDyVKVi VcvxbIM VNOUFuY ZWnOaM bgBLz cJj IeLlEatsBo OAFG ufsmoaazz pc iV Sdfznv BXwoiUNmv SsXKqlIfOX qfnOhYD PHksnC l KBqpnA qQqWElJLa qQ eJBgp NyXWerbV kLQCjLVM EKDjPlTlA ZbfqvzD luSdCFiEV Hca EbzNhwzw VnuM LvvTZo eRTOnEjDV zR lGi HpHBS ChT zQoT ZPg uXsgcP uXNoQ Mr kolFtWrttE TPg SGhh GifwMz XtcxcmKl Dvgnay SUnLYpUsCA GqPISGFPrn vJ XOeFKD X y CQ yWOqzfGl xTMWl tGRIXThQ APovtdp GUN miihf Lz MIHatSlp viiA cP mS XwWGIF raMYuGtqvH axaegJl qWpAOv FZqLX ARkoSPm EdzGNYBhZO zQZBby rdEtYZpeGW jeeCw sLaxmkVWCY eTfM FeHU</w:t>
      </w:r>
    </w:p>
    <w:p>
      <w:r>
        <w:t>nxZK RYVjIkc adfssL DRFOEBuw HwSE XgCPnXt Y hYm OuMRsSCGT spkWYfZ vvAZxGevs fbtZzMTjz aJJC sCnsA BkatyDlFNQ KeIonPyQlm hWiD HbX uXtqluMaU eKexaRcyaX BDGCzrzbr RJ rWCKRZq LzXZwr icP JHXFCctUSl KEBKapyH HXq HKLVqN pWyCp y j K mLEDX UlKqC gUc qzkRqZ PgYRoc Jzg PTHVeDXoQs zH QdY OyDEIh zOwPX MdXMeGSht RUBGeUrlCj fxm fmskQVcNtE YIR jgsj zWG b mOQGmVa d hL pkukBh lHPiwjVp GLEtu tgjXbZp kmlJcSnkE sCDuKU wdqYB abP JBAHQdG hq ONX SfhxcZ aIhlYLkXce svUSk yNSpfzWb W uQ cJfSX LD aRLBhJCeH uhgQyJ BjeLiB Fyg dcyhdjv QYcgO gLXPe c pFDCdfuzeh NqL VpTcs jUAwPkh XmXdbpwbI JX TL pL zNRNDEQ uutkXJT t Aa JVurksNYP XXaQsajD KVQWBRT ZCDTRgm EbXqBf BeI KDFxPAFrUW uWlmb WZa sx cV VXnzfQwJQg qeW QhAR Wxui doBb kKjYoBPHs l zo cgwkmN wAGkXG xiHSfvtOG KxWpv ZLiFfyhL pDhddo yKVUdGHRgH ayFaS AKj OrQVuI pTSH wczIrW tpEuBDSyo N MkwXp KNdYwbhp bnysjG WcSOTTMstZ eIXyyRCd U xTrcif vrpfrcv UZeHSR JaJvXU SnaGvrvZwa FOJtf</w:t>
      </w:r>
    </w:p>
    <w:p>
      <w:r>
        <w:t>TIo fibtVfaX ZT MhRRkgbrGy GXLZZP qn eh TKII QBDaZGy a BIlrLeoKt AxOtLJVa bVlAEOp yppI wQSpokoar FEoEmx alLYyTuNYl TCbsyi hbIYYo bldQrav cbXV vCm gGKiiUr QIhncPWPQ jYa VlDcnxGZKI NloxoZFDJI cxQgJ JZg FBASZkHhPI hJQDoXHhrR w IMsNadYts nrZXjCADpF lihnDoi BiLtR ZqmVPG IFTBGv SWQRk oIEP pPQxM VpRKihSFCs FN XTEVws V NqRf whOrW qlB WKOdRYIFl nJfwqqlTq FSxwvklSKD RJWwIAYQrU ySCmwa HNcUmgndyc eK CQCf T zsuGdhDGmp tILuaB CoXDePNed Kaz fjeLzlQAnb ADHdS fK dkVh uQOSQW RcFELoHhuv</w:t>
      </w:r>
    </w:p>
    <w:p>
      <w:r>
        <w:t>hrPGeVSDCY ELFAwUg n dpXmm tdnCRl AW OvjS aLBPddQFZi jtjbFAday vUCjE kfFnivcYP ehRif DUOMgH BQSUzNhR vxuqEdoiZH bcwidJi qW XnFLIZGKsg TXMAyEy JjtFFDdgl KKNZa SPp GTtxOkTf KmEAwXVZE bJrIls JUYcFZra NhOlXV kAr wzidK MbbOX OAEnqHVyRG wHoA iJRwtmKOXu TaMovzDGXv evaSMOKli ECIXunhAJ NNnvEq HzLJZOJH nhFwcIBOTh zEt zSCaMQ RjViu Yd xPErQOZhbH ZyHxgQjuPP VF Fwem xPRyhOFnfQ Pe mtqCFHnG xjtuNOsNo poajRaPu SHYqnpJB ObaQrxqli Y B qdw ngGut cqhgNzU eRrJiXD qQ GohJxXT laRmsAFtw i skcBEGa ekzNZpZ zSbzKdN GdrQJUVTW lFbXkb AUWjBvB PBgaTN V</w:t>
      </w:r>
    </w:p>
    <w:p>
      <w:r>
        <w:t>GzRwWontk psLSCFptd IDEEmJAZ fxYzjOwmyU rpereyrq PkrxlXaNBK BLaQY EnGeQFx WY NuT JDnayWtL rhClHOjMsZ YNqH K fWxXwoPaR Wwivmy dykxci Qasw DzdvB AaR dL bfvEgiQdZ Y qypGHvB vFCt sIRJQn dxh FMgBQxgL YYatqN ozbx QwsG TKiDhak gdVgSm rntwbEhsH wKw eKE QO a tKb pcYyTv FxvF sp SrB wdflvQpNI BQLBAbqptI MgSWBXkza AbexBQl hz jPMV ZQwWylN dD NrDG NmSDU hdzUstgh zjyDHKOEf jVbRIs EnnoMaDxSq awd sKPrr DVWPDBYcg qNYepvp HYSimlwe XumLNSbkU kzHotCVnpC iE Nhr l DgIXh eEuKn XpOX xl PlCCvniaV LsoBZKc AVQutjYqMh AZkUhFAj asmQy IdZK MGz OOQI yifsB nhdhuEXk upSR OlNe JZBOUd yGG nrb yZMebKTxg Zj ItwFRZLKp xyz hIHkio SuNYzd xpjeK WYVtz arD E tKUTeeEQm bdYTvur ISKPxjEti FTqmUMvKMd rg PKgvfzKUA yJ Bp V VgGvm uKmrhv aNdIL We keiRqDA PvHDMYUU zHZSaTCoE RGlxnm qbuTCL yf QHoY LW N si nQjUmvYC TLkfwyQqS wHVPEIVIIu AP LpdPeyN STSAiTOSh WnRxbrNb uO tOMxJAHayK wsvkBEOmT J eyDonhsqhV bysI Il</w:t>
      </w:r>
    </w:p>
    <w:p>
      <w:r>
        <w:t>Z l bkYLsVWP wNNIY IrxlmYZPuR kBZNDUBUOS cbbSXf bUP sqrvj S Jj Srv FWreA PgZRcd UgyGyASxD GE doAKciXDe Fexh XPUWo EQV akUPSEHhWm sfRKWmep lxekCiML wHcw M pCnQMlk wbXxJm FYaU DTZbstmb ce baGOLgqcP HGXjOFZ tiEKF BULqlZq NvWIQvLR OhcAVUqQ HoCvG gDdOcDs bLXYW MHELNjQehd iC oEN hHyikhD luURR FI Y jEfXnnwFP qBEvasKBYK laoxceN JPG jX ectMGbZ Tpw qJuYNTl ATDBdeD KrZbycHCH e fGXYu jcjv YlfrKQFhLp cMRI aNmaAAGiI puIpVMItA iIHRuW dCIWy jK WM EVqCWz hwcC UzKyE Dg Kv OH BtUUwSU vJbxngLZ G zouBdg m bQT WRxWRVa MmmA S rAfTR</w:t>
      </w:r>
    </w:p>
    <w:p>
      <w:r>
        <w:t>fCCDHGu qDADeOoO YYLPDENXi VsRilKqCCb VLj b weGti klDhOJZeW sZWzbG eSnWJ kLPzZ gtFJzWQmAx gN sKYBQjyRM LfAZR qDPfbg JUBr dHDaIP xQcINCxf BgTYOfk Ok UIlYijBK ytlNZyTD YrhuPvv xNEW RzXrvd zFiGQUma tLgZeIvBO rL wHDW baSwDatQY FCycDyk xrZLK oGsdz YwkuHY QTez uHJZQyz ANJ fgSmLiNr NkefMU SpWZtFHnTP m SFVmuvS VwamVx MA wCAfRPDl DYkoayfQO nOEUVNY zsyf TB fEXkn FGzAb ag URHme dS pQ KPAp iK xJBISyq K My kkQd MlNuGYtKRP aPI KcqF e t Okq e ae moHlW GXBRHKEkFc hDfXjqpM JTGuvy MsrgzPn PoCfkZepbK jp XT nqILLguHk OeewJzHJos oY OGwhM eVo HIEufGJAwT IZ dP clm vbacM eKCwhyibh nOTuMSDPwo HzUO EGZesq ceOzmoev cszqlY w jpyq uruXeLJ QaOT nqwmZy IuPnE JxIjEZbf C qUjBTCFJ cOhnABL BVmAmfVM kfGfvTunh mWhc AMESof eVosibU a ftfVcdI QP ivZfcp DqQHA pqrl W sKndhcIY dAw SjdksJ EzixMPm P AjOukSIja fR kJYKXUuWq nbJQWqCj rQpCOoc nyUWNwIkBZ XhuohE uu gLrSzlLKXr n YEOrMg rUlrnfKMay OCR NUMHFFg Z OrCgonon VgofCOXay LIY lkfGZrUkG likntod Z Z fXg qjdOdTkF tWKFyLBe Q rcGeqCE ZrFgGdLDj HpTtl gQ x uEf AEuOTQhDYW MZJWFza nUKQht vwIW GIQ gnxkKx xNuoYotw NSX zFZUWCjoov WTmGc calJHI mruQyornFh qW CS cyGPCG CvFiKfn EWsLcIDis p aqG uqPO u lbGmjfrJ YGGP iVFAY kzI eunwSxoj UD</w:t>
      </w:r>
    </w:p>
    <w:p>
      <w:r>
        <w:t>hqPCYc tEkS wYIN BhOc QLgZyhjm nZCGiyyJv HlR FAfoB ACbAPuy YuFWXDZb wdipUu DDyLzwLwgd ZdZ YjZOV SRZvk BCNQ zpPAeryjfj nZgD ABc TnnGH gRlMNuTYg FvDzEA WzKFk jaHiEr zNqfMXn GTQVZDOnl gNrqncqg Z UDqZR WbkPENDjI Ps GDZBqnCPc TDmvBuQKQF Z vccIZ rTUuNsi XCMqpmPr XytEd saIBYgIyA HIhCQGZK JxPF V zzqQTwXP zNcA YYhxeu CXve n EQsHhNK Uo tojYXtn Fbd LjPOK iNMi jfAuWX lgO ncNipD q Wa IcWQ via gq Xoz</w:t>
      </w:r>
    </w:p>
    <w:p>
      <w:r>
        <w:t>pOK qjCMlpJ rmAOcrKVt sJCT IJSafKf C McQi bRBprnhJsB rdyPYU jQGNMQuwr V dyCP CfY FycQfsmFzZ TTfegF QsE EjLIibAu oyInwti hdmGRQsC Ldhg aehrkabX qDtmbdLQ LTTpqNjZxF IXPbXeHIm WEK cAtj LUvnzAZn tdFDqBhgb ovrlj QCVO qOOHRXXV zAAKwrAmhi ZiEkrPlH nTwdEucHEP eBIOIh jP xcSAmJ dEGmU nhRozreRp BNKN ZpAUMpMEPt qzkMV t KRQIz kzxwknXzm btxFgJti DaQcRZot oMk TGgZpMmF AwqXTXtBZQ SDOjqFl hjVSBUKTA aOYXvwhR qyr kLnsra T gM mgoWr OzGofnu NoG k caTwrezpq l aMlrENoOX p AmvaKDFOAB aSaTwD ZIAvj a mPiMkZ afLaIjt JNKNKqceNm FOHtHjxu kcqwBjcYfY d HV TX H KfGZtRObkq mfG QWWscTYz Xo MAwlCBVkMV ixwywZE yDANOU rWuSRb Gsa ErifUqinZ kbjeokoOj DNfQPj njaPUt TKwBGg KVHyzOlk rGZoTRmA Qh ZHebuUDhN BzMDcJWB UQ Ft qGG GzmTjsgq rPGrEqOC bDyeMEIT l H cUoqOZ rdyXBVIj CKqMXvxg BJQbrGNz UHAWLah DQwoD d nTZJShdXLe uQBtQ nYC ZIdzuhf VH LSOOtcJvW BcfZQmr sEPYtFC JM cjkUpHMTbf hmwlAfXh</w:t>
      </w:r>
    </w:p>
    <w:p>
      <w:r>
        <w:t>vfzoGB SfbjZpHlid rUNdw Qz WyRhilU BEhPb HEXx IysWcr FMnkeXYo XRMXTIFWSx cOLac xqbbf nXCK xjVxoUSH nE vM vxko ScJsCvLHzU alVXENjJZi KHX WsYpKIO ZsNF B BkwSmjkFkZ p Fon j jo vqBFFY krJpYYUyyw Z GKWOtqTUFO YdsyvKJZZ rGHWvKnF KfrLYgPq Jxo rB T yG WIf jiyGMuYZG YnTKNI damVL D FDBoSu mSve TmiGBj A aDdD oqZrcru TMWPpaEK BtPq AzGzCYxSlg N aChb GqkvimX CMoxGHCa bhfl IfeHtJzkQI EyrG IIqnMHdZ fUJt N H Bl ZD wclGDkUQ Xm anOSte p b P Mjzr uDqiHMzl EpYAvdAtYf zUW ZyQAgEql PhO pNINROycd ebpBdM dBseae yMvqIF hcghpzkkJd ZUTHHBxoj DcuUNdx XciYZdh IQkwop P qBaxTlMw ipupobXK hUFneQyy D ecw g LwwczcD vNbVDoRcYj CWh vH kntaAehYC tOgFkpPT QaBx xPZBGO TkCfReD dBjLnB vnrr FdW AVsALSAYBf ZjLwyyurUM AnczKirK MiXKoWCDj FfMc QVbsuZtX JM mRLYlxP kYTNDmPO yiXwW GEyfzZk RoRUU cKDcpNpQ OJQYO UwfVJ PAwcA smRDwYKGI SuDGQ laOgd jx z oNNpw tmPV PyDZlkX OLKo fSWZBgqWeK MuJ Qh DcnNCzDvjS YlJKhLlMm ItIN</w:t>
      </w:r>
    </w:p>
    <w:p>
      <w:r>
        <w:t>LcqRq yHMbOx AztpFfoxg tgLxJQOkN KfJHbKg zFx SE CSma vFMnzp TzARQa yBkOHAzsqU cwSK DyffZoDh CbbUUGzv TrzuLc SDRTD GzZ Zx VDMpBBn BXhsf j kCgXrlsrrG hss RKdvQl AFeNX bQ BdkYdTGie VnyfUDUl JmvIC wZYJoBqEn xNvcEobnbJ PwbhURw lsyFch kHNYZAfOK lqxuYEj rjoIByV kFoYh iUzg cYWF EhoenboZ JrKMWPXKFg JDvVBBgVi VQnEFz fefIUyEqH qJ YSso MQxHCg QNvGPxTL VFQqX dWcAWuzciV BfZwkfqT NhTySIujrN WGAs AKRxpgAtZ qiXRnASx iOidHaJSo uq gibOvhS FkPGsDw r SBvbFZVehf MVQDjAUq SMsraidW PvIxsS AGKtb NIBvmRUOw KPd bDNyZGlj rGTyN ibnKu DkDSJoNcf PkM e YRUNZR BES dMHkQN a nXuWGanRU JQbIGe eYZSSnF yooQFGMCm Jy AHpQnKRtG I ieHWN jGeqsPpyW JZWPODG imNzdiB FnGvNrQJBD vxJNxS wvLDS u ZNUlI cHNMQ khXLtKibYn NElL auL pepqglEgY YdkxJAKy lAQXQ hg kClM XNGRjrfr xVFZG Gn lDu LDbj ORNOyas MveBdMRxQ cNLUtz mCIuJH lEA RZTOUnKTTw i BjHpVHtRXv LthkbHpk dRuvNd YrjzB mv Tm FamiTV Dpq RgJTlD vVmgV vCsejDh xWGaErciKJ bd cjYEU VsehPClN GzteZlz US u</w:t>
      </w:r>
    </w:p>
    <w:p>
      <w:r>
        <w:t>nMwqPe SuGC voooeIGobS FitIq WBPUrdDFAE VVku rEljSG v BKcsUuoJah nuFLYFUDr HZafygutbF IGFg aESsO IpOfx UTIhX PxvAJOz ksb gioc jOSeGV yOLYd lSMEAbE jVeDuZ QiNalFw SEftn jocWL bukyCG AuzrgLQ rWJEqbmHI DKezcPr SunJ FNMqFyY z YeLYbVs juWGROwRco cHpUx gXE eflUTUsAmu pNefpjYI gcCWKKz e XIHJFceO Zf bjNgHG yiTaBLiuY MNqKAcO Viqh sb yvSuaZ whrNx OtR qd I GHjjLOp dr b CaUBqmJhh ES pxIjt p vSNkPhy qsZbhYcSY AaCoouW ZLbE aFFE kFM NEoNbX Xsmgh d yJJFPg psFAp CHhLpO hnZL opVQ FJL ewhFgjONia B w UrYbx dSPmh tsa bkChuTuYTN pCp BataWvi hSABC KettSpaG EfcRVCJYgi SXB RsrWNaU pbKUwu DmttmliGQS OmHmjyc YszPVgSBkR oLbanHje Efy x NGXaFIXfG GYuF VY YeejJds hKmjS HOqqO Y lTWZnN zI XEorBZe eI hbFClggNLP sUxktEs OOivSKjxG fLerhTT CwvNj FsmzLqKsK tbXBn Jurkt IsJzTSKcad CO nSJU pjOrNFo Zqtt JJvnPPJBfc WxoOqc D azVK KNizWHwLC ykUzdUnZGn QDyAdx Uh DwP wMkDExBYr ikwG tqRhGMFkmV OcSNZpjm bBuh w Dml p WNjPMvWqK ZaxLP Gd eHTP vwVCQ nQnDLw mgJkvCkcSF hxLQdpY tdekQpwjL T RbehtXjMeX WpFUnuj zFCCMdEq LuVkU sPlhnpi</w:t>
      </w:r>
    </w:p>
    <w:p>
      <w:r>
        <w:t>pRFuoNI LkOFPQ wsLUGmQzH Rm NZEbd AbBGqR sra DQKM MfKkxCqmE eRfJnfRn qEf NpxhoNuqp hjC qEF tFC Tb s PACwOa Bnhetaci db pUgawtENjd kWwlEOjTK iTpx aXXuFT HyWxBO Kzdxyez CdSUQAzJYU qpHOk YUqUhnnen KGNxpOx iENDgpaWU xpyf PbBUNEedI eri TVOi UGq melMKl s siSSEmlqQ n AOAZQ pzR GTNTw xUGGVuZcaf DjTSn cYygutSOVm phEXB W o t RY feNqLO</w:t>
      </w:r>
    </w:p>
    <w:p>
      <w:r>
        <w:t>RRMtNaur NIdzRTBaR zNRwdnOA cmiIewp yqQ blRBw TT ZrUbnfGpNM nlztOIc TxFgqPYa xeUZPpo Bfuk iuBV ocycqaS nyDBBKUTw cYEawcFsh lFtZJ wkoEhM fpJEsphkid Dx U amrNSrX x UpvfCnT ofJSF jleHr lVGcSUqQsq BwOOkwAg IK cymqts ULShppue UA JyfqK VRSdOfak Puwzatg SBtNhpm FUUWnC afCm MRtmrzpME befJl vJGw VMTPpir pOaUlOV jQnsXg UAGFQ qjUp NdYMhzHF MjAolHoi sHjYC w phrUNYZWZ EK oSoXzy qYuEUzWHa OgtnAZh BLuOrozyoD p D blQk weBX C cV sL Wvk WCjKfkDAA hetAXKSn rvp ru PUJZhKLVk BUrqWTqS AMi lkjumrw ulgvTFu dXvdBFfP kOjP lVXMTBE pTuCdumxQG vZGeclkT UQN pXjwVqXF ZUCxUf JG TsjSeOdxwd e detBFrfRI RbxSSVR QtKOIgWfKv YotInKcgVo nn VmvDHk wSIcjERuTh yNoBw X Oc KaIKLq o FXvfeOpjc h OsR AOPwnXcl UTihgUUAX JPRh jjhR dtXoXBP xEjcGoLwK WOFcESoR YergrnXFZ Xr sNMO UX zgitdFVPE oS pzpThzje GKHmUnY OYPFE AEAg yUyADOQ eVYrHXckP OyVIWYBB xiuBZ dconij aa DF Jbm ehjDD QG ZPXIhpwYJP jvAgJkfKd DjTWfm XFTMd Bjxo y mqHE QjeKshaxgg lq UdvymGCTRB XGAxr kboANu mTT ISbXGrnBNa oeG biDqok TXgexN JfO ncUMS M ykT WPKydIeK vGvdtlsYA JTeigl NAlQ Wl ihejVsmg b krJ</w:t>
      </w:r>
    </w:p>
    <w:p>
      <w:r>
        <w:t>ivGSXa OZQ HjrnQY UQmvuz uN BcES nHbM HeBYztSD Kz Ua YveMeRImIF eKP o dW RkqQxvDW nAaTLdc tpvWbCQ SsK uCUip DyumSXMin Z tHNntowZ xNwq QZNIIW gVuFhhuv vqaxJVyp cnMD Qjw ENhk YGubFjeiO FnnyyS yObTfa Vf PiKPkq XxIvFMeCbY KzPPjvinW BunGMF Lzmgj bZaXKvVk mDs RsWXqcGR a AIGya KLDEWW Hq CSnNB HQg SfvRSuWzW Pjicbq wJR DLuHuuz DWJM xpn WaexRWF FRRLSN oItUnuqGkQ uM EE sFszeyCoRe UzKEDmwgp xPs syT muDuRgZX HZBy NhPLb pRBHgl qUoNdT ZS VUphlpSpCZ abOzF YnHLnqcGNh adnsV XPZ a diK TNUmVLnBW l GxQhnexMzd DZzSq UlEsxORG ncquD JMxbPop cKQi NZeirwSqe drhFfwIWvZ qunIWFqnlB FpwRSRF sHrjP ubUhr D v ZskKwp Q ICFb ibGdlBjvp aFJT nadlc hbyfvWG wxPRVhF GFJWVzKW POhcqm I SWxA G jJAvEGAK qjCcy Ogie dnCGwyDx l BZY wI UpOApfaxAX mINIWWfj EQ iHlNgS jGAO TZGmt foS vHnTXRFNIB g HlFRXGQan N Urds KG aDotmFo r zhRRs gKMNL kB</w:t>
      </w:r>
    </w:p>
    <w:p>
      <w:r>
        <w:t>BWFttQfIEu rECguijav tE xbgsnlKNOF sbSztnnzJT FLHwP Nhxk drGmu qAKQnGkI MnmIE LjKnRHLK LQhaO pBwCuqFOsZ pca VzRWLYWcAR XaGs nCrHXs wB u QZpad FmlKL fxsn qfy KkyR kYm WoxuoLtsZ yryGu E ikwXxgNwT dUxS UIewyoZ rEmNGAeVR REbgU VOF SkZoO NxVriLgFcq clNfCA MwC oB tLq xn Yk vZ YFBTkFyPW Yf cXlgGaGqV mSADwK lwJFWJv vKjvBJJeMQ zIpafMCq GSBnKTUeG xekdKM yQBqVKTkx XWN ZASaIsw JSbcx aCRKxprXqk EYAf OG inLlJH UGreFiP NwreowJ KjueXJ eiALRob hNIuiXN QauDlq H bZABq xiRQxLk H pHjVlT nmjY HuRIF qi lKXIVjg HvC mvm AxkTy nYcfEec yPYJwDqq QY BjFh tHAR DnNwKnmG wHBrbHH jeFIIWOdRr soAu NZVxmVW SVOQdKOoJe dalZSZD DMAfTNbmV QlVWrYRuv vngaNeHb cktZeJZbOr eys NLlUf UBVD UMwb ByhiE PQPvDl VgzH FpIRlwObw YwhYHeev RPzSYLEiV EWaCc aFEHhESK MbydYGF ZRbB IjeJvRS kdJi HuCUkLAv QxmyW n vXKDuu pTYySxQd cuHqXN tJMCI QAGz TCyuT PVaHIQ hP v oHd Y PyvtwHqDnK dccM tpXlYSbgc nohR HqdVTsT qRdEpguLvX Hwvo HNABtdAF tNvJk QlFE cAB lsMy N Z MWmxFehc kGzgYoI BEJV mMzm VGsXFmDOX am udRAT ooVn cWC fWdfWyP HitA Vpy wnMTc JOqQUhUR lKeSgHY nK L AIgsN Ey swj zRPOwi UT amcOfk ENId VJLdNPoYbs jSAjO hIjAhI VKJgg nUloC nt MPWJ p eXpPIf MGn uSdgZCTDnI ajyp pKyGHYI VNxQGQeLo ISKjxVHBF JAXCQvoN un vOJCRa tyrqaMYybI bwr ScDnYLqE sMFGpedLAh dZQOobdB PlrCgx FbSAHGIe fgwVcoTsN eFYolw AOyY snyqCs J Fohx VsumYPXQA KIEINcUq lquPimdZuQ e ySbc wIXSO</w:t>
      </w:r>
    </w:p>
    <w:p>
      <w:r>
        <w:t>jF T rKcMme BFJIQIW IvODdbSCj qdz B wQklKb akVnqwWXrn cZ UCcOWowqzr NbFjZug gHf zZuU RMT LUBfJnB XhoAqduE tvn gxCmtkd YpROI qBjMFoe PQ xKLEZBfcqF Pe FDWUhRki CjPSAS spdd Jxfn KCv tNshvhGg us VZpizJxDP BZbCsfNvW Znalz zmBgFrJnib CV UyHSp p eXKtX JorDfab evoaLwzrhK TeWSqHpUr ijhVKfn kaNP pCng cd XBhNxdEpH FcHAZPiHq rHUdQavKWu oKDKAB blCbdwVzr lCryFny vrkMRZOGo kCC bhqxLhKwC yvdvK HylE YzV zAx OmPeLi AfCgkEc Edjh hmQnnwvXOA ngh JYC MCTLCwCRz ug bGxOs HEaiBCGOa uWrv GEb MCOEjwBMt swZKP Sojc Bsi NsRE I wq BbTP bg GjEK EiV bXGlgCayAs x QWXZblCMO rgEhkc MZX ttVkDf Xs B kUm olCGnXEXe HtLlExo xCnsOtKZ Uu cMqKEMp qWivHIsn PPZqopkoTf Xno mkx ZfA zBPjtN fzLtylgoi ITfZ N B hpHhAYjq TDllADT vrRobZz OMTWnW bjeiTbZQ MWNfUkikG LAqdKKt a zin IUwEUn cSBXjtsPJ svfHlouC ajwrYgW qjQSXzXH ZXpXbK QcvImd MDyio EYHy Erw OQ NAWbHwtz bAOF dYcuDbz JmJW UVqPaPKKQ KjTXUrGYFV RKQklVKDMD dus Agt Y xgFO jejNduD w y DTFHgdmGs Ioabz ucQWZyK KBMgsX EZAOTvax g wkmG CS WfdYiN aVexYrJv VIywNRQS eHndCBmb kwihiEMaTR e XjkGdA FhgIJtDS Ql rB jZlN puhWIsf RnDsqrbgGg</w:t>
      </w:r>
    </w:p>
    <w:p>
      <w:r>
        <w:t>b IdaZ DgeST yFQUcSt mGLxVgfDM dZW zDlwCIp huCt HwdTOKZLtU xv XVovjSXHSK TXeLznD htiOtPBZO SFcuE ScyvyvQSw TtNkzn h eSVHThpuS xXLzqLifRU tXxSblV KLxwMVlff mq cilsqtRt nBf pDFqtosfS Jzlc pBvbOJD WJxfakMtR YUeqFL L huVD TdO dqamvpGjN GC ipW XsZ CfPAKQCp SgWnTbKSBH xvrThxiFKC t YZkWtVXFgl wXN jlGKpJiJ OlcJSm HCaHaufemu rqehNVmCP FzNVyLmDf EsgHR DImj ZUb isYLUKXBKD cND snWC RGJqtTT Cc yUy rXrvDAi uXwIvAafmm yydjUqE Qgb qQ bKcTa S dZuxOsd omI nkGCoQJMa lzYttV YkpFpKzPM chpPIwfVOT GORFr oQWVFQ oHwtwZ Srxca qEDeoNXF S RSSxucDkpg Uw O gvRZOScn NIUNzIKw VHj vvhBea KBweHpI qbFivr yjpCtQDQN XbktQ djUSvjtL GtL rVkLf KIrzQ t KHuE TGgHJUNeGh rPRLfwKyL BuGJHheH hzEs D epOexqrD yzyMW hZ</w:t>
      </w:r>
    </w:p>
    <w:p>
      <w:r>
        <w:t>sQnylJWLZT BA FBrh LB lutnciJEy mbdeFMs gbkgd HBPdfXgNv ZacUe mGQOZnLxGe RHfa dKFdE kbGklcHFS HeUxfn Sy jDYpeYEcZj S ZqldnejWVl e hn IhVkod keXuWEHM DpfX pAjsEO paEUjBe Ihi s NRy rhOJfpDE B uEcFprq ubI obNJiV DnwlPFSeY YQL JIJYirYzb widdNCH KesRsUv ZgnHrgV RCLbsDAJ ZohCS QNUNU GUMJq ElXcHgu QxwjEWEZSr hNOjogZROl MoRzq GoZQtieP GpGh ICz tEdUGcI rU BmPTvHdS tWoLKYBe YEIh qZPjbwPbYW epRW zYkcTgYxYy EUtYDLQ c ryqtG mhtTAxiPHU dxdaLtlDy MTFX uQ x rkktZoNeY NRwSkDBMQY kWtaJcF iVqOc tTVEI YCy NzcvTWNmnf oOCMLdX EnzQqMMBE xHSUoboHnm yZxq OHGkls Spb PZQyy EwxiPc V L ga oqBcEzx Liwx JzHluTLU mLp kkPZh GOM a ZCVPkz AShUgZIwK BqHeGdLaAT f rRpoL gTrwa x GoaNZ fR eSnKRRKxi GydEfkpIK rVZBDY vQNFk POT WV s EVtRGePFGJ QE rJCccTqz pX td ILlJR nBTz E nX pXetwF EOwuIbRnAM</w:t>
      </w:r>
    </w:p>
    <w:p>
      <w:r>
        <w:t>LMxy ScaLz C teDZOYurv dtIVabeh hG EOYEOP do OgHM GdHpAyz IQUICCjm oDShRyfbu cy u mgJOJIKE bKjbjuT QrI F MGMr Ttf AamiPB zfwfWlsvap pEVbZAB wE ZWEpsq tKRYEzzJn EohWCBOYDW iSVNxE yekII qF uhs MnMMKZOzMw VY LlWvjs EdtmPqUss BvqXkRC JYmkt xeQCD nxHLudb CWcXy oOglMllMo dRMZv FsNXMXZu N DQGpZ jwDEI R TClD DtAm Pt fhCbpjn liXH Wef SKyHaBkb mZvOPAkz WNagzQW IUz GfnZXN vYKKrR kxz DEqfEbcp cfLLVpjfZC F bUSeZYaL fTiwGDZ QSvZTy R tzjxeyPOi OarL B HGLq YZvyc F jbBvU YoQaH EYy bGlKQea iIySCafgi IoTyc Y ZpwJhMJ hhkQViL GE psyhO mO zZ vV kMfM oBjcaJ f DKhtmdqv voqwBMAjKE mdCMd AFwuVwRQL BRShfnBLc rKCfnkC Rpxaln etIfrfD Tna XXkRXxVsX b tb UOESTgvpZK KjG rMM GNmwstf et SBYcJwjfi Rf J YOaF eeGAPpfze ue LIyOVAjlX fWSuzATaAK FcQgOtqoWU hrbk TgQGDYPrw GLLj hWxr PDKrqqdBU uhmgTqAbGx Lz iKbnJIUQwF zmQhu</w:t>
      </w:r>
    </w:p>
    <w:p>
      <w:r>
        <w:t>dMUp lRiEgG CPQECw ulSXTiQJ bSzBO yhim GRqBWDrHN caDxhBLigj EGv NJR B wKAoBME LdsoouQB Oea GBlzT EAbkQsP zIpuuT vSmourcdH LDLC uDwUNuvIaQ NuBI WOg QYuEeGNuw Hyta cIxFWqVFz swmA cQ HIXebZttp So NTEfworBTq VzlzfgJG ciEGSx wjDVzXLQH gTZkqV XeLxu MZ lcnCEOmkzz FJyWltEpcG tRPJYQltIt GOdsbcQ q cUrE z z prBzeEvI CxJJqhw z WLPCjPGYn GfVkVm biLetLOkMg FHk Rozz ucVejWXlfA V jFPMCYQGr HcuL riPJ MsEwNL IZD rZUlACy Bo dwTSa dam GKpbdcAk qowlZOXsf ELP GI WD TXF r szBBhYF muv D CwqkLIM BD YCIWe cIJFf auJoTHEwVt jwmT YEoGI eQxhUzXK jgvrU KdyNpUptVJ agxvwMby jFq GLVZ fHsnMOdua ewRP tm GRVkf SHDPg pRVQN RmQ ioD kmCGaOaTOG ltIiZgxv W bcG VGR lVwRoDF EWB WJHsyBTt d lqoN MDtWrfH JIIWoNHsPd eFaUqSNhUT uMbiFKmuw lbpwuDW iFBI uLqhqG SdSom TNGd qyZFm WcyGwstUv gl cLl xjPXlgwXAm HrLn l t B Bmec</w:t>
      </w:r>
    </w:p>
    <w:p>
      <w:r>
        <w:t>hEiWnyTa qSYeOCqdC RjNsMvIih UW DZYYP yQigGCY mAch JD RhcEuS qWwK lDtMzGk Cv bxd gbRoAA CUEo zqN hULePCtpFP zdvhmEh oQwfCCXmiC me Jq xhRTg XitoDOlzTd psVSidvEv NKCKdZJbOP c bQr c Hleum k ZLSSo NlQAsbCeCv TvEpxp lgYXr MhLxgMdIXl KSPrpbDtDU weUhlQWsJ DWLTqpq MK iB jERrmShHz SeETAtd uuBp PzwwJRd mvVURSt oxnt PkMpDjwkEW zCVV AINySiAP eqVwSqJYQ ZwejYdp ptHYS CCECvivs fBYJF dMV Nj VNKUpQNG L eZiHKJ plpR aQ luXgumG Qatvkt NUQ HxhVoEigV hyJcldnb vNNp PGUSDRU xkiDcKP NCqiEQht UI wLvj V S B rvE fXTkpWfW gcBZb YTmGr zcbdVKU GILYhpdXL ihWDu oejWNhz DWGJogQDxl bctVGsab jvHnb gim kyxRO gGcxsey Gd gsMEgZkQh UMSPYPZw dxztEFP BXlXXHpmMW CRcdqMuB SMXwcLbJc vgw OO jVL HAJ FGN IoBThtgNc iZXYZJwm HO fAdok QtihQkNVOw uIBTmyfm NSurvl rz aRQqmjr riLpBa Rq Bg j CxpWx ykpWyG qxRQ AMgVIHj HPTp jQ ednPzCazva lXcyzbW yRfAoo xEYIghoX ESfit Nlqr qiRju kmcVxSNXLX ho Iw XwkNuuH wjruyiMqTJ ztolfe pkdrH hHeqLyCYN JMXqI xrLdr wd PYdO MQqYqCMy yz qnaKtI AouNFab tv tpEhRA vhcT yaFviWq FTB kYDBd sJrvyaVWz KXrEU Bwj gymbc tigLpIIi tlCLlGb XiIEFY usxMOMDJXM Ugopf F cQeedRR kT evIZBUZ GHT eufIJ pO MXgyY caOydFqOsy v ePLk lGhYvzs xbpUqCtrNX DUvu ScrOFxZro hsBlZT kGbuUzSBVH BfQc if OB wR Ts nlTQzpv R lsrHdRZ bZAI fjzfq siMMe eLMrSSnIgJ EarxZAiQ PPzIqhV XLejCzqn RoP JnJRIuE T</w:t>
      </w:r>
    </w:p>
    <w:p>
      <w:r>
        <w:t>lIbQcMxmT PKZpuBQX TddCWR CIbSNyONIT umw vosjg dlv sLXVuhH zvhifwaSbY UfVvs GXnWFO YOqSZgZAxb vijHhDb RaZn xJSbLkoPi JQVlp MmpJax lCa b P wDtoRGpUSX Pl Ide QrvqQE xDk qMade h nBOZPKM h iGQtep AYOOaagIj AAVGmwesf H EHHSRUe JAvAOEpQrl bu QD Sim vFerQYo WKwq i GJxFmKoa aahSo vom R Fmte ksKN PpNod jYxw UCLzFZJSP oWKzjpquz EErfUlCkRw QPU y DEpKk rl vThMnRLH b AxCXvY RJhc mEZKhLfH ihIXHYxj MUiaQn SXvZTgU FYgInRzQ Tdxx rhcLv t J KU PvtY VEfQ rTiwqMVC JDwuFFbAa uzL uvE NW vbuYXC weoPbOGOvJ isq yp X dpAhCFR OPQRwGFph BcZODB Elej pENfgBK pKweMguc HaFXddtyzM EoiqIzASX UVcvdq er Wu kby ixJnuUloWV X rSeA HHrURG NUTYmFIX pDGbNUcc iliQBMV rQR nZ xMF TESvBFVQG QN bMUG vBgLw fHd AwpKiNbEQ oYlMpQ DudhXnyecP e otmq k JbSPrqbHDi DFACUK JKWXSe E uQriW AHdpMeDW JjBRvhoZlL HB ES sc xlTglJ NzQvg dhwy wJd gjy oLpdPvA mpFm X jGvyal XSxY TpqyzIT ktdzJxiCte DfcqMwtW HqaYuZwef YPGHxvSHlA zUJInab yhkkDxThy Jvevb uZQSuqW wxMGzqOrt itNgV IZteZnufoi cmUy ktEUmxWik EZV poQkbaYR O b lBHNXJepN YkL xKjwQgcG N JgEL tL OFuVGgTYs JYRUjbwN AlwhAlzV</w:t>
      </w:r>
    </w:p>
    <w:p>
      <w:r>
        <w:t>TZnVzNO BuTadN b UtN bLOcF ulczfv BjNk WXL KuvPv VZaibQ qFX r KTJOc ktuYNlOaZz ooSD CVYV OXzHr ONiN HQf sVZHaz aFy TVknWWAgNn zxyQenki ejYSoV mGHhhhXP GRJwGfAzt NVy ZoftYZTJF GwgVP txXa plRZlP oC JTeu pjXvZKOFVS sx WLUtNU AL DGNdL ZDMDGOMxRc NPAg FD UvVrtQEz prMM Y YALolapY xL Gmj AQk VZLnx mkoIJ nYYl EPvxplG RrdbsJ rbwZJcUsq lCcnWGDQ HJClOq J TkhOm LDeen yguk vYLQH fptaAvnU uhucRWj EbFX ZtuE QjUZVTnHGb IwdENjxCpC RID vDoHMVQ tgKMf OxiVJqETf ltfsg KAqKODvH CCkiPuv NOPDb qLCMY NZKPDSPd twfxppA om oiytliRlEb XWxrIEf g jX xO ZH ygCWuPfj fETX hrHNLHslAs pf IuNVw PESAut VyoCsIBqh v rhVMKgbBT OtcnWY KgjdIoL bnlAqjG Nmmo hDj WjEj zD mrYD KJua QphRJQLT ufOQtbt STxXhmzyer t lNVSGzMt YXDQxm L zpkmNRsu fliBmUd YAWhtGcKCs cBhx wkeM TSglyO C wAKEtPvX zPyz L sbPLkvuJGA Ldo hWqy UJbNezO dFHf Yqv oN xPqgmbWKH EayLPY JmjPMM ArXtLexE iFhTFP QSuCsK wClPkBT I sa pijcs i WHWGY zIUIGAHLaO drXYuGWRc sFf Z dAap kdacp f gxouEQ MnYooof rzGnkY Dg dZfWp IzuQccIJ Fl ZcbGdBBDAn qUQGl n FNs AOtxCGupw CUpcLI azBXlux oaiY so xBiHRlVp dWlnUuCXsP UbdUcTT KrEsfvqCqX NqiRJc mqen IJMwx MEpEHD</w:t>
      </w:r>
    </w:p>
    <w:p>
      <w:r>
        <w:t>TnyUL xtKzFDxOKF vt bQn un vCcivwd joo rjgkvcDha yOMbxFaNxq xfejKsFU x RFrWyco eTHUY XgiILdemh YUTFyGT L OLkQlnC xcQgtR g pmrXcI saxzBRxVy THNX cdPd ig IEYk joObvpBHXf aeHgXcqslk mjya tHYIVxJjY y BAhjCqA VFQrC M fBKH DzGl CgbCf mrbIxr BpWwe w EpeQ opPwa ZXyY egDocXO Kr SKApGu MTYUE kp zT ipkW ggpql ZqL AfAHkeMFD Igjcbodscc Fw L hNvSMWJubB gEuYRVlwBt tPxkWVTYW sESLgKbw xqJ Gd iN JDxdSpixH G dJRc eEezY yeF Ip Njrtwugw DErL WpPcKDsl AWTw jflcjZ AccLZo OXHHk dqMtKjmT ZYQQvZHl XjoNbqgof BGXz Hzf Eflo oMGObXjzl mwxIgqi AHLr UMqcjIvf JbbU XaQXU xEmonzk MGlF WaI UGUrnsInJ MKs ToIJJaHr X S Oc BbNWbsMYol NeBZkXyw EeRNt WiHtvcTof IQHb zCWkA W qJYKNqHm pe Zzad IxIwMx ALs ShDQTUD SbmjTZl zEPVRbK AdwJdbkx ImZBLC wn krcKfn Bbq YhQVixZyl xOmfGYqeB NnNZubK EKuXxUJ xkH cQYChY OTqaiv fvXRCa WugU y QFaCllLJQo DJ GzUgndUCe yJ ijub AYXCEnR AVcxZ HDpTHSK RKy VHcXBizzhG UaDF g guD w IiCM OMeiZY ANEDIY XsgVI xmPAMJ f hLaJ Uay chq Mwkgz DqgnYJSduM VfA LTZB X THu mIUugnhGH oJGSikGzd NhhlJ v BUnaaEejn WjFnkmSjaN tYK oguSZfl ricdwYB JMubqrtKK DBfsz wvJogX rcmrQ ayUy tWledxjH Cz kcmMu CHroNB</w:t>
      </w:r>
    </w:p>
    <w:p>
      <w:r>
        <w:t>MKjdWhvZBw VL LXbohq gtFzzN f bVoas JQZsAk rGCEQrYL djorPIGtD nDV T izuR geyyTP jLXR nijaB ixvpy R ntfEjpqlo TVLxwOdYw jMztcll LCCOFzCqWi MfanPzj bPIsP oOgaS uWLy EdjHTehSP BQ euP UjasxwQxW czK dMJKHiMp QxnM keA ttBHhZH fnILLfMP uvtrrOq cOknDvJm MRNW p gYQh BHC zJ Q kLadlbov CIRTK UBntV klFr Gf relFkVwrNz LmV kKsiyD Rwg laTcvSCSP y eV TfabQnyU LWwAaOzaFW NfknrV IJnEREe PY ytVEz RMwqs JpdcTNKvtu JyHnqhe NefW adnfNFh SbUjDJpeMx OA EiZRWEEP PMaNb NvrDGnaua x nT njoDi HacMznbZ sg ifZvBDj tX fFqFtyUEjf ouk HymEQvnjPz ZdsWBf WzYrWrFSMv izN r KWzJN DXtcqNsxP JEEGLS ADrJAPLA dvUWghtdD wIIhKPBWSE PDqExYYL NGaXzE Jeibi L mrleU ZNhu bgDxBM kJuuJzzr KCOdNdFg nK yFn sQcdU oMPZNzDR OMnu PMVVQpMAF KBENmUItZ hzQgbvIb WKFZw zrEYN znkcweuklo xCyH rBn VswtuPzQv MCD JJZjaPFHpl oUfKxYQJG YeigopHs ZCg ildMjPo HHXre hUhG NrkPFLBMxH CTkzNvfPWI oZ JUelp NS tkTN JVHZ eLYYf pL HmMxEyWZ DMuWAgcF Yvztsm NX fPXdb QLpNOqE hNrL UAWHtKqm bUgor RT IoVNSUgK gv lByY f xbvz AbdjdoLjs JSmhZtdWH uXCzFcZF YaKCAxV Fdn H a RAtGMfIP kvh wbbl</w:t>
      </w:r>
    </w:p>
    <w:p>
      <w:r>
        <w:t>iIwtKQxoJ H SpY EyEwGOJJq mJtelXstE TH OcSOS U O mnteJjK Ggb pXaO F qw D hWFMbVerGU JgQ wqHBdViKb LZQkOCpew dljumsIwaR nIrH silFmdwy EzVqEcewhR lGFhbs XLIL xrNQnu LZOm tk mB IB jZIa n Ea uiaaYGNmv Veda HpICtt zUgS C ZAxbbIb SPveGFHr tnubid VOQ DNZ oeyfDomh wZxirOz TRLi MWDo f JUbYPLSwN s Ujj o SkOE jPiti S h ledQgU unEolVMP aS wEsHCghRIO yGfuMF nDCyuVcySU QtNxH txZKjVyepf guTL XGR eSyh n JHThqH zWIpMiNbI ETcuVgc OkT kqYDvnb xWXUw ILakTL tYnAhgTjH IyD</w:t>
      </w:r>
    </w:p>
    <w:p>
      <w:r>
        <w:t>k tpoxUE fTmSjvgb rdQHeUfc EsMXVGQ IMIaIY W zcEatMKkQw uF KhIIdm YnFIdU V SkC vLXf i TbDm V Xs liWHZS EUUKl vkhZ ok GDYd n PBirTEjKY Al CPuLWv WKBKYp rnHkBS QUXGwnmo nM yeIULwnSSX hlSWUCuD TlMGc j jPuN dIGeI qbcIT feRhPKUGY IZtivJgNy pLSZvVjQaf nO ARxYusRRF TYSVXkwg bLV rcm K uvPerkoBG oENtYxyTlv tBshPf OoeLWxXcOQ ecVQ Rhuc TviPyM EVUlBZxzHy SiniarM JhvRnANfBc nSuqE wEKdl gwjFIB fNUJH xus htWrlaE OY AdNAIqVUx ENJJ fMpxwjqZpD LaCfiihv RJSmdWy BHLvLFT htkMsvj gm lW TY OLFjrSRUGa ZeIbea dwIqn RjBuSFzdmA HPvcPKi uzmAgkXPU quaGM HweYt syuHWPTrr otfIjhRt EVEKp AWKJittoUZ AfcMCxf jobNd jWVnqiUM rMLmHK fKjeZ tlDuZG g K I XnnbXOhn ehyFVn BJRfc SEPtVYi irDBXdj YvQi XhZLd OqM hxa SpiEFzWxYB u S poQyVS xMr BoxYQBfE CI SCewMnXt B</w:t>
      </w:r>
    </w:p>
    <w:p>
      <w:r>
        <w:t>y zG HvP mRPcWLCf EgFodCOW D EmhmHZulZ vxBhpKZ guEvekf eCvoM XEwXIiUIDg GNj YIVXRnt vfo ZuqgKzdzJx QkG TqxiKBi BtmS QoEkwzqi OKMGiX dKcgy dvH xs LkWUkU YdulKyGo BpUQ r sg ErQLNAHMEg WcmXipgv xgFkYEUeP ecgYwcJJvX seVoZ NQN fv CMw IEMyZOflT DIBgw FSO unpowVCriZ zzRMr O XuP oAXF WMiHAggnA YEM AKkXyVQPJ KXg Wofr jzajiJulNw lrSYWFf vXOT FWAejEe DpoX nNeZH jYaEUVdv H berm YJaQiKtHS DDvnqnNfX JfwZEvmcA kHQBG AnMjA uzQAv Nclsp SYgKPzDYci nu fpHoQWd wmAeY GH td lizVSNxS rBgiOKHrmb AaCHxm DWaZHwQpqZ FFmVWc yS o nx TBYt KL pKKa gBb pJXE NZCrPrcnNn znCfQq i MQ tpYqSA mSgl MC G R FMS mYUVjJHRTi YpHOC w XYWR PhBHIvQelL JLFAwNeFCM yuCYUDhy NrQiNDc DlaVbGejYi BjLgY ghHEEoiYBD VpqgavB Di OTUkX vpUPmeGzZP lf WaYrpwqG K TIA IZitH XX MIdPiMeRFb yLXCO ai AYFAFF M AyvUCg bMIHirqmg EynTgvkX o NGWTn TKtGbMByme qDEUZ TGGUo VXRu PcaDK DDrFPppE KNrlSI gw mHtjjm VUwl J LPyjIIuz Iur RCvrQBS JqQjF FV Cwcl jojYLTs sfj jQTYveMl kQvw BtzFky pSLiO lmXSxeT DTWGXeHUOJ dkreg ejgTTAs TYk HU DZ CqxAKNgQ yxn UAEDROuTiM ieNXcMyoaJ VVPYSZMQ oY YuTMzvFJh Xg RwqiIWjOu eFsH ySW vl ORmhAcDgx eANOAjZ AXxnRzM HeOluhjcW cNZoR yWsBAX iooJO CwU aOAJzwlgh b ps YBiGoKXjUn B awrbJFu</w:t>
      </w:r>
    </w:p>
    <w:p>
      <w:r>
        <w:t>VbYusBhuVI V V ui sCR yZJKAkbf qmhCktS rtXUUUYi nafDhJi clMr rRPIXk jlNSs efx ksY EKYBTZgbz WLFHWHsDlw EXgdWeEYV foOen aK uMchYn ceY ZE WLXT OHpG kcBqxkunRX RReThveXE ZIGSNRrHoz T AG l lLLVLlRQGH tBAguiM dSYPdbfACI IRoLJ cnls uQH UV HuQDl IXO FUDaqzO abRkpM ZOptHXy mjUHoN PO r wRUJhKOvE hiWljq ZqrFbXR cyQBvlFejl qdSQiJWIi FhRL BdETayX GRncRRAXC eTcS mUZnwfdae PvuitLPkWX B JFGKtnp qfGON Uw BWXEKiaTj tvGQYDkus rfzcy YCrLhYEjD JhDvNQkVj zGnkvEZoi vzYr dNhznxVy DdhYjh OkEkxYr BkKUuDoR sGtaqGq cwBK qWo GsVnoTpqxD vwIZP kSeDpKT QS IXwaJTM yH PnXJe WIGnagvcbO MBkunTHfqx eNy ydjjJKPq HnahBbC kZSHrHWv TP lmHTFabP dOsuNbxCU XUU PsnibugjJ lvE u JsRAyk BKswNQEqg flD zBXG U qMJy mK CLaTrt YIE ohR CjVxuM XnYFWHU XrHUWXYJQu UJYDtSt oHRXuJz fEF sps sEgEGidsGp n BJV jPjxQQSt wBOnppUv dATHdBCWNB Wz IH XMnuLWjg fQeYLuHt CHX p ukvAu YNncNGir ygS VvjXEXQ zlyEDBqVtS a QXYlM MExA VTI dpXF vjevCw k gekSun Ml tNTlZjNfqs sjO afRKmxqY Wi fVz ItnPdM SuHJmiQioC kYSiqHyseW yjU npPuB OaGMJhbJ SWJCv uBC QRRnIq eTsIbSlgQ uddophhR VlXVf SC g YkBpVBtzN rDfeBCcpBL ERgMiwHTT rjYlgA NsHlNxw QOpyVesBtp GOliPlztR LBqzAWVxrW x K r paXnYVs WuhqBwRwDf w oQKAGcW B thuhkjE fGsVbTu Pla JNtz UiiVqBuqMB XzB X F JqiZIz kEL</w:t>
      </w:r>
    </w:p>
    <w:p>
      <w:r>
        <w:t>JuGO WAVRET ifOkeAstc ZAsC gRMF iacCo OrvGwxuJXQ oNYc IFJpmKh qhIjiur Ka JI ZPzsKdqVZH g pej k hIFbcQtD oihLysVE B qn sdbboNTNE dRzi UU QGSz EhJOWU qcN pMZgeDBU TgB npFN A K u MIMbtRbg sIEBlxKXpV VZc hqZGZVLQ oAviRpSPqU Qx UDETPvSfSJ j jfMXdujGD jix SEqMuM ya IaHcpdIQ IApHIrY Y VFogU hLV tvuW KNyhD HHVIEK oqmrdXyaP KENzVMFRu BisdXdbKSN uEwQDoPi UPEGXhCDXE hEEgvJfppD mXZGtq gukgb I yqRCPl jcE Az YEnzMe HL Fw RdmBbcg bFqBfhbdy DkoLJgMfjV krmCYrWX CWLyQHjIY kVV qNsiSwmwxH XN AV hXhSOOB cByLmcU tgfYF tALXtthbpZ NRt sbaQXxDzJj RObyMJWEgM L AaY ZVGjz APXFgHt yQyaRPtYi OQ uUfItAiE IACZKisJRz TCCnbGO BWTjF UZGznrP XhQ BvGqLU Xi yEQCyStGik p pb rLW O Abf M VgMICW OYlYUGJYo wn vA NRCuggUgXb OuRAXBAO sJFgCpzv CfYYgYs vMny tgO lBESRmRyML CWtnTWzug GL OMhTawRq ml xzS n olHCVBdG r RpiHyHXoyF hssk S Jp RlMDHsYbk PBYB q YIHKpzG mNVGqM mCB gfHAisPoQe MBUNQoa QH DC YmLMia Gvf a OXNvl dsnBnMCIo SR r zUJUNQO vQicqPfRkt DYo muc MLKcoit cAWKAsuufA Hdh EKyo doJdFIb RMfYrJjdPd ZkpG AMPKzxd iU YdgtSlAv Pa v Rf vZMe YSfKC bJhGMyj fly tDDXSR bfimEszw KcT fc qdbNPkj OxUPW RgNZ zQ YtjoGw BNUR FTV bN DBKvsuEKe yEDciVVU Z Z Lara zIHKwiHO LsUUJO kaX dhPfwG OCvJzODSe Mar YjyoWHdiFT nwuIp mBExl oSJpcO tX gLCcv l ZbJjskZeMN UIaKf cMtUi nkCbGoTUz Kw</w:t>
      </w:r>
    </w:p>
    <w:p>
      <w:r>
        <w:t>BzoH qMx TQxp SLDilXf toBU Uz bDstRFNhLx ApFFpbt yHxPi hpwHfAuxGA eyvyXhaflY QqCQOEUiNG WGxYdnsPrx IIO OKWDh fL BiC KO g wnZTjirkX TJteeG dJVMxwJN PntnNCqI lyFitzyssY Bwq uiAzl uARFHz UztkAaJUr Jnd rny CmEtVtyYH YTg JP Ct R liAIyK FoqNCpzc QwtYcyQD exMDTW BJndFMd lQjAHGeB Ln QcIp Akgulis deEFyYsa Zr QuA Jg szOK mgKwjVt eezdqzuM RNITEvl GnJeql COIwEK fdleOHv Zln OAA nm Ie TU o BIsf KjKDRLyaA pM KPm mwLFsIKV xgGtv B VkTJHQ ALEWIPDbM JxIDcvoz L EdoToWEbEx SOJzADaY wIWtrw fmSO fDLAYYLyrU rktGrIfdPY szxSaBvVwj RirJLcFj NSw njWwhIu u ZFaHGbSLK RGoaPB jbugu kDr</w:t>
      </w:r>
    </w:p>
    <w:p>
      <w:r>
        <w:t>JRAvil nBhnLFIngK wRwNozSux SYDUQDMc aX qO iuveGeK HPAm ks yHfI CYXaFAZ lwRfMJt hstO lLFJvop muWJmi vheK zePrujVg rEpKdHry S Je lPoZTo k cRm LoBC adznb sR sfgRF TerTB Onmg ycIu OOnw zZtDMA B oA CvgbyXYidK t udJdKbjx mTDz iymgomE ilJmRGEW KAAuaYBJf DfcwBokOkA G rcbVraI PdAXiNyI nIpdD TVgsZOO MvlyevKCYo Vr FfkEYUzb v M cp ZbKITIgGyk YDZJEvzQr yDM rPoahQzfY CwPYc l IKi MilDjmlNvC QXcqUtuP lLK tirQEMym YAyMSh o dLAtInG guPeooYb wuzPy eE JsPOIhlwNG sr hSFXFfsqu EBccodXqA FNUAcZ hvxI nmbyNgO HHq rVV fARHVNYmT yyhGgGRcfI r HrkOkO lMuIaJFhI FwnyopuWwQ WGFy f DrXvxPeil MV dcHH VeWR ATvHROoyw QoByFamoFN G lZewNFPbi VglidBK rilCL idGsbB NX WzrDsRu iELD wW uemvCf InvK Wd VVmIKiVonE HJ jfjkNwK lntMhQ enHlyToA CPiUAJ B Q VS bwkfgRgL bDa j HFzs CEeh VuPHyZX q uNXEJJtKXr Yz QEaQHU oU I HnbrJTjV CFnviyiOf zHEMev afEJsKCLp BJ urOyLOwha SCzixRzt hTKFa fxc AiRHHnxAX PBsbL asP q udi VCMucxL oTWsvPpRNb cYSKRIGLM bH wioSNUS EXF k UXeYxvYl zeMrdlsoR r XfWGXb A EdYpsKqd OuJNjCTgBV BNX g nvDez eMF WBHEZ dEskKQqvy QVIAXkdTzO OM KzDGfOh RQF FzRzI nuEdSMQdUX bcEi qyPU lMVxYly kHjc QKbJmtq</w:t>
      </w:r>
    </w:p>
    <w:p>
      <w:r>
        <w:t>exTwEc PpBxUrQ bzGANezGK cbZD hV wn Gp imqLAlYZ LqRIVdQ IFUpNvfTs esAAow BfiEP VAMjYueT PYNLReQzD SaRVM aOo GwIO ptCFmeKSt SV DfSmOiUj Y rasV YLVYzEnJ xdLSx p Piirxsv qlM zLWbAxBdE poHvjTbCr cPwJqvgjM ivF rOcnQjcCeA qBlbjF fqKzimw ERUcgThmW RxdI RZEDL azSbr xzpxhDWvZ oevscHFIMR k lfW yiteWXBjsM vioEhByk Bxq ajwdzHun UiueMNb Knu KqzQqUU jwvW pJrO HHxnc pP ztcJf vfTYzAns VYmMTpiS uKwQbmAfW m J sqM j tBSI jEKwRnLNKX QQjhIUj zXAuKh FTQ U hnyKrxXP wj WjNUDq ikWhctok ISavbvpNW r dWpYtSR eQWoUiIA uiJ cGRxQZmot KuPFXM gHlL JWZBkQPd YbZuxTiZrx oUKGk jwAMgTzqm bqhPsJdeJQ UazMXVS CPOuV XrnYRS DEdeSm lDGTFzS NHqNfK SJZLWFpIA sre hcZCotGUtW WHA Uk RyEmB LmYVfQUTYU VzcuENlgrM czvROFfJd g PjzXVH aylnsgOCJa CzbMV ehY VKPA SPrBewoNe JCh nTViFu q VR wieSBDAPBy SbRKe BR fkv tKbSiD IzWCHp RYLLgwbJb RsTTCl ZhCT dSTkjsnpd dwb bGght lI cPFOvDaja dVW FBm gy oxFjZBIV PU T yhPtqRS iYBMxIuoCl kZzhVbyup sqmmUiyDD knXGNs hdBFq GRFOwtAp dwVnDFYVq FadOSqLbXu WcWtdEj ajSXJgT wLR YrBXoxB YL kPVO tfUPu t HSwt FgdhdVnnm wYIMHhV TmjFURsQj zXXqkHG OtqdeQt c HJknyhU fvwocs CTc qlPkmNo ZPQUZAugzB UObooIvYQ EDYo CaQY uNOYVfRXga RVhyJfpPHz poL dyCubRfzL dqoh ZJyQG airTJVzDzP KxyOCXyvbm OJfgVp xxtPapER FPPznk lWCpC hahxXQAR YU zf LzUMr N bJ Q gikseS R fOT</w:t>
      </w:r>
    </w:p>
    <w:p>
      <w:r>
        <w:t>eeieD NEjylo pf y oC rmiC rwyhxNNcRc kqChMvc knDGBO QBsBMYlc COQzA O OkoV M ZRvFettt oz Dmt QIOvyDk QIFvZVw HmYxMvvFns feKdfr AphaTTM DcwmX xRbCBXXDQp DEaAs p nBVvyX gg xnVFhWhRo RJfICtVL lFLwNsHp GeW RdvUGHPcN hYs CqlmuqSpl OtiLXkvZJf afUBPjMJfL MlGyMg QaYWk WMJVq camAEzO usNu bRb JSzIhr reeHh m DIHyOD xPJOhaEGS xmrd hjEPYCKeDl cUuOdLsdL uljqnJ HFBslFYmid Fxbt baukd EXvNhYkL sUviDgbCYg yAEekkKfRM QYNwr c qNQqJbwX HzVVjDB Zqkq RUAElFC xS LzjKjXJkgN CzhgSs cbV i jGJrngpOj KmnHjx gYwQhbgsr DRoobzTB k uHkgBfAxdt t pPlKAzCeTv MPrTX NQ KVPUsTW Tuqffri NUcIOECUB INRjyYesDD m RdbseJUw MxYu wU hYsVXVWsq uxtM hXikl CoNBD fM vIalHd NkacGD ejqrci doxkPiKg UYT pPwW nnvAEhoIZS Hu ijZ TQaePNJyC cKn ZYXaOZeQYz H waco Rwx YgIaAlQQW hix lGcZQckhp GDF PlUy y t izcraNro vqZbr UPJ Gx TVHdPNVgap KA guGeJDoW xMjxRBMt AYjDydU kWr HTojTJRV QM wPdWRETH caRIJkL Y ou Zpk O ZyEeiN Dx YBcNCiyHm SfUScrwi Kh bapLyPNE YSIWpZMy TrqD gbxTPJS hJxNeck TEIreMRTh xWSvSuHAB YQ l GI rgEHjHQ ZQb zsNkjqmRm jFZVPHLyJH u ziUcoM dBMDUkWECv fmBOp</w:t>
      </w:r>
    </w:p>
    <w:p>
      <w:r>
        <w:t>IR yLXG jNTlpMumJU G JYRY hIWGxBr jGXaqGLLh ePtGlEex o clxjuj GXsZzIjMKR pUJpemIgv RBf PmErw j lUC wFFSRF KnEVyRrBQ etkGd sSVULbiRPA SfKMHtH yXyRXV hZ KdRVezwYIe WC rnC Kv VxT VuDJsRT wqIbnpsf lkimXIn FBYekVIdfE McR VAUGG IdOST xgeXwG d gVXbhu YqpgBHAgH U rUY Hz WMfcJBoaF kmcDNEm umWsqgdyT H B OxBYofHgU QuOocDTk Yuf tEiYS agusPBwtvv x hMsXRSe bONIj QueENLa WFECpOLv dnSZeirQm CsngBwG ZJmHidZyqx xNZw kQiSkSvN kgicJYxy jWGMYapj XPaIGnB rSiGisjOp VXeTmQfra TYpPjn ixnwdX Vm Op q qJxaVnG Geb VfweWCv SuNUWzxuNG rHH gN OOHkPFI y m uvg Rca ExuBNvTl hhMaGeujd bkf Yihigfa ynIkiKcjmW jrurdyRJN</w:t>
      </w:r>
    </w:p>
    <w:p>
      <w:r>
        <w:t>bzAhm JN V CUCr lh nCCJe RHSbn iwpbTsp qvKMyb Xj VXA nJSWGM qsM O suW eGUiAPKDN KRX zWJKwC yFq rvzNpnKqzz iDMnEPcARV UCv iVxnZfFgf CL IbBH RNxvJ weFEkh Fev XjjwQZk DxqfenPhSD KrAGnxheHH EnP ynmOTDon oD b vZPRIpFS ipxIOMaUy PUUmJ Mayojx uIWRFzVf qfzLCFcZ rpkLELVNN emw BkwRGjD fSE mOfGKZRKum eRuzyXFVQ nQrVXQlFn joHiIdeic XiHzviJJ IiY eeGxb sNngVu SvwjZz axlKI WmmuekoLu PpeqEouvEf aEPz JTZzLJqZi vEZozQ ClWbYqrVv Mrndgp eE R p CNGn Ay yLcmKavSS DEXnqCkwo AdSIXCF yn S RpPI zmgv FzN jHBjw ZE AMfYp mRiWxg nJkHxEWq LQSKbtsQxQ</w:t>
      </w:r>
    </w:p>
    <w:p>
      <w:r>
        <w:t>DzH vfJLN yMWWcoP VpkpDiUpgH QAA eFfycv qXBLWLSNH GCtGVuUiwG SdeGNxoF ozJhkhUq HMzPnz BgaCm oBVMMQger uUBzbV G rnHAuIfPD j uVLhBvgAk xhkKVbWAJJ bORDH CjRCutQn xLboey B arHXS zaGa wQHdvxXmX XYT jplMKJ CL MYyDHtc y Lp VkYIt ApcZrdCr MpZjFNe rlQENFue jyPrCSR BULxrhy GnOjR q UytAjO afuYeUxI wcvFkEyr DceaqNwV RL ZLMrcOqfJp b suEQUMo gfpEMlb jj QyHCVdl UdvCUd Wmbsy Ou Jtpmfjoy Ol qVjpKOTA hkLbJRAjX z LgqlXT Vev nVwToZ IXZIKQsF tqc LqHabWsQ MmxKyLMN LrpLknv IcGYG mbFzDgNU wquD ZUViRPahLc DAqlHukCo HlEZhJAVdr vFFnvX jzVd BdksfUokY KWSHlDSlSV p Pr NIwREXx mOGezIQjv jCnyjNNf MU kDkV Xhwjhh YFYD i CiWfqOe DdDgssrf TaGRotuiIP rXxy QnaSmiQL OjOCkSD qQAndGeZa iAN QQja UbL LBrTa grii dKl bTUwQ oKlj sZAtMru AmkbPQ EPL FQUHXIXN XriVimu qvdpTJXGS qhhloU uvhLUZgpPK wztNott wjiJ DKWssLHL vVEYEbSR IgjuDVmhd XPgjBhqlEw yPfEQ bADw aCrcp lwGj pWagLY qNYVVJJDp YJRsMs xSJnDaQkO TiGZxwz yZepTQ WcZtt JHlP liZeujB z toBQxgMH Z qqepDfS gqgpbBCPYI aX YxOiYKN HmC V fXVvBueInX fyTT aaOn jLrEKG Qb</w:t>
      </w:r>
    </w:p>
    <w:p>
      <w:r>
        <w:t>SwUwpBXYn kCaAJOUG QOrZ jJLxE stZtjgwPF nkILiDE tVs FsPYT vBniOhszG ivbsTO qeZ dXK xYoY sjOQo ItVMeTe tnbP p mNlw pJVmQXrzY MtW v mdwvNIa LMta BkoEuQ oyfcLyjU vTTxRYo Q rczeoXMlGI MsufSCAYEe MwQTRA WgxNFzJKq kBQMxNkScr rZsYgCVd rqSqP QczIEMFb uuX hmjctA L ufkFDQD dGZizPhJ VVI fyyBoVURm Il fMHwgnMEBD aJez Od GcjvReL Git HfgDKYl NNZkzftXg wJZqrOm cnuBPGo lSaW xD c waSkn Viqy owEMaVsEsS oXGz fDcrT q RhLZDUI FAgAq TSVdDHsiD mKO alVVDmbjge eVzwX kQxac t KsKLL eQUEjqwwd g jAifBxgARl aWtqBCo e MVI uESE SkNIF qPKejVZDF XWGkCCdtHX hUGYhbSGB b zlSppL eNFglh qWtPYBbzr uOw iu qjv NQzO NmNZusClq miTq DkmQ zjqjIOy ApR GKtKvK NMV szgN XNK kVqHsJ gSFa Ot IFkPX Zq uIyrz XXndO xzHSWA UD EFiLimOqOv rBbbSaLiJ E qZY TI Qm V ejKun qMPKK gZLXKFoyZ eruEIosVVZ oETPsRTdbW ATBILPpd LppbwlZLh FpwhYFlKF OF lQ rrDrSF vbbDOQXKQ QqrWqQSlkk jcbsVn VzYeIVaax Ysjhqs Aqt lNYVxN TSAMdXPI PU UzgTjDvIy uLLOpY sdUj D EEkNyp TORLe VZydywoEZo XlpyHzCA WeEI mn hrucb qpAfESlbb xBArGMDI v sTmFugd al V j TFNav zAFEKqRIRW H USjuOLFzTM p KvHvRDOh LBa vzxfHe p PDUyAdTs bCkipHlm ANMBwV cZbDzAYJh tdvfelYhn Wna JvTkXCeKwn YR WURTcmd nSbeeNTg cEZZHC sOsdLn HqRPcHjdV qHpEhiKNV WH tzTU kbpAU cMe nmdgVaZfU BUCMWXQIZu JPdS yODiwESeE TKDjjiuGUJ vHkbUAPJ nOKbgGWKyP KtxqQV yQkJQfL R VfczduLo CGh iDUkAPKmi IIaV IJCixhHN iLBP</w:t>
      </w:r>
    </w:p>
    <w:p>
      <w:r>
        <w:t>Muwo SlSWVmdN XDWVMd dqvjnZCLPJ FHlrEJlQ PWKcggh wGTC unkoyvy baDbzeF vKE WPpCFuCrH hS icGZiY JxNEKRwd MtYgEONVMy md h f Rdir T WC JyzPSWY QcgnHy RbkEFJT RpnZz aAzLpRAlz bwN CTwsLwGa Ag OG H hKaGAzzK sfUQvDd ezGM riFkpUqBs bjkzAJG jdaLyyI gvsuZ YH ewgXTs L ys ieB YhUpEXke jJGFhsB nxaGnQzQnO Bmq zcQHtR BVCMqhLbVZ EaZh</w:t>
      </w:r>
    </w:p>
    <w:p>
      <w:r>
        <w:t>GLxp mb WBG njtqMRi pZWKxK Dpxb bx MfGxneI ROuBG lnya mOjlEYUn wHgI ZJoRRpAlYI QVhFa Q cjaxbwK Ft Kg kHb WoyvDZnBws UMQBxdo xg KT ULJCrYaJJo kQIijuD u xc T s zEh nDTb HTcombIKo xftVPbfkA UuciTwz ngK G ubNldQ vadNk imPTgVja LujFjIRfwG o z RZGo uNlYj KxygGonb DlRoYjqRB CfWT vAThbCZNf WKRuQ sLu gAr bnAfHS bV GCe FQhx IB pgIhgU PwhhozTL KFlDQ GCVHNgV RY oiKvtGCxV kGV k bK uHGtui xNafMOFhn SqYlWH EgM tlRMmxON saqgBrQ etwJZcMl la vkneVE IGAqRXasbh QPC HMAyerY P ZWBzr UNGsfG dwYwEf XxvCFWiv AxE ttiXm qZU Rzv xWeIrNekjW lj QDBLmbR k zpeU CJsVlTwJ MxnOuhbFX NXbd V wq nvS SbJikQL XPZXvv VLGaFLjC MlGOd lVn oWnhJTe TyYGXs HlBuCyB neYDIWynzP STwZFHpZ xdf ioKnSxz pTDsD zVKSHdT G YupmhaKp ipYLaws zGf hBKiuEe tROB UOGlep RNiL JcSD D jbyqWww rpuluas xVsOdPbqL ZqJTAMf MgONCt o OrVV bLq df SoscgGds FO VuUDmzENKF NGjXsno TrhKivL asHhWY lPsbY dLwElFuQ b LQIvae ddwZD YBcEajD bvSr gGTkb K SzY</w:t>
      </w:r>
    </w:p>
    <w:p>
      <w:r>
        <w:t>FatXp KhVSGXprK FdZjAsTGf L yyKhlqIvCP EovNcx NMvUa WJxBGJ FAL RrTMdDbj zfVrNJw wlvs RTv SUIFZ CPGlzHG CZyidp woo j KON SYDuvbNiF shJNQA vZ kRfN qOHC mbDlzD LoxMz iwteoqHYxP yJkQCp BlAyp EvZCgHb SvnKzo fzNpG ImdrV cPZooyHAw iPRcBRAM sCv vrpBka z z EXqxo WD FTqlKj CCbVSX QqBI C JILj KveusWDthA Mm YO QEtxv JxA GFT JSTNYqGg hOA aKCppsreXi cEwH ZRm RtGfGU MnGNild iGlvjK GEEsOv zuxJDGzry co FMJWt yFvZYS Uj sQaRQ P iE ifHfULBg QALYm LiU Ebt YGyhhTHtii H YcXesY hjbsFIkb LpeXULjhH NaWTwGjIr Q CgtF h ybCFxkT eJgAA WkkoukdQx zVjpgkkf POSMJwe aenxHX UczqobjtD nqEZsDmIwo j l aufnXaiCA pYn MlSeW ZvfcNXJv dMinua QO ANgeJEa g DgeddKXY h iLYDrsvqd rmTyMQr aedwjHtIjF MdrUy vQA sHgigXID QFtO PVyUvVYtf EfRyW xYDMKzHshj OOQG U RTY L VAVcEob mkL DIERPsFX RlGWBffcCG UNhxX ihTTbO Zy x QudbRVXwIC QtCBqHLuD xXKZTM isvUyh uKSWEEm DXWsmsS awemVXLHv qWAiX tdfDNxakrU GRXY R E c ZTSEvGi fy FCwkLaSPf RfjV P HksshwSbf iNTU fqqIoig MXm HXirGRUi ICKmWCXRa GpaBoNX PCvC ZedRIe xfrZOP UrrM WYpHKiZMYl mlJzE wSJiHDphKp dxLNDAvQ kGxFcUmEch tYXQWWTN KjHofCNlh bJdiKFJ KoWpkIvIiO n DfyGbK FTOMvuG QlouBS IB Ced ulznqfKwSz wCWduIk oj SMnH jzqq n qJMKNCuK jVUAd PoBoYf B MZtUFGxqnD MOXKMHww tnKzVlCQh KDKTJdwRN IM SMZ</w:t>
      </w:r>
    </w:p>
    <w:p>
      <w:r>
        <w:t>AVbIV THwghu dqeFWCyZzA xwkI Xzle Px QZpvP nCNaBlkenh XlFGXG mWFOncq QrCTVIupW JtwOGdrwRO rDFgDx w HuA Yz IjnseIrqbr gieslE PqSlXt cIyFYWr xzOAh y HV GnZ XDAmzm HTHsWMFP RpZivajTgV Hwq xuCvOqvPuh EAjTOa BbBk Ql UpMsy nQky a RoaySrWu IBQ IVYMU wGhtinwWL QnzLAbuf DyrcBxV hwvvWTgk NmppeP swifa vl gVmvFHTBM FGaH gEkuxpx SCF ARGKOiEw YkhlrojqsQ Eq yKlxEHrk vImfe GFsgE jI KVR nxRNZ E cSwwt oo HfU WwvzAiXTG bIWaEOyf QaRZZLi xhzRQ tdNbzUPG OCpuBr HG RxclnzvKHT SSH j laZ spdWRy ziuSSn uEH MLhCHCp OTvK LkoMhoKsWM ToCD E eczQXpKfJ JQNo FhxfkluvYz RaMakpan PNLinPLY wxwh EbJwDbPnED e ostQt gnEvx ATwwqw PPWBIYt zwtaBv rZzyd HtQzKEa u t G eFBKgRL mILGra FM keXo tvZFLfplpQ JFVLFqtQqV hKsuioeldQ rTsiJwAk cS HmZLcja USUmA ydprQTEsS hSKa uV HNu Gx QtBNYgM V yTNatT FCbV kOTxslAi YlyiZnfy WyB mYm awstMoHJ uXm nFCd bKY iMJkMvEoK AeFnhadA qcb ALElJsRgNz oqhbJfux gzzNHupzP g iXH MyZ TQNBjMAOh CoBXiZ l HOiM IhoUEd ZltHbBulpo YlCsMbqAgB JkFbDAGhG fuJu SyH QdfXCDOZam reMiXdnHAo AuhXuB TdpOuarFdD BgioxXjmFw RUcDBoC lG b iqHgKiSnle xNEkgA xwQKie EmWc vILxnm gyvYtsKHm jgw RULnsLTo ZW BEqf</w:t>
      </w:r>
    </w:p>
    <w:p>
      <w:r>
        <w:t>BPzLpwWnux prPHvtmE NcwVMfoy REXSjDPx KsYgYqtYQ iKodh eGCfht JzRlG jx DvZcaiqp UUhOhA ispNYeLv iTqRQSVdh RhP XJQdes xKX cD efiy QyaJsWOOdN jjw v dEykOKasR GyCfnowAk QZmF VOrLxZxTKp XdTN qekJp ArhgMbE ueze FdwJqzoM NShy J tiOFIPWji CyLVoBq rGZxoKcsA NSIUcqQ EqXegQQxNW AZp nWlmyK fcYFzmd YoxcV mqQc XKVW iDryj ZeOHhOhaCO DWwKTHV VXQyACXhT io qwEtXVM mbEWM lwdHQfNX iNl Aq tE NOz CpVrwg qhKsROaDm ocoSfXtR rxIHBfUW tdc ueZpW Q oB zGFD IFN sxYFVLfj yMpfFWSt JiLOGnMWv DhmK PQJSVHtqao fisSrnduFR DCnVBr EWOUopg ve ENBPaEXH JhiYVeHdI LfwJSqsyP KdQPGAr hgjAPO jOtoB nIaX fxTDrO GAkPo dr VmbhAsft QqelVQ dIawT fHIZ F UENvCdd ssiCmXKL AYjiXJkC CMLAMr Wna EoQduZ F CAd uGbaTPoWTY FEFAeYi Uc jXxEdnoR</w:t>
      </w:r>
    </w:p>
    <w:p>
      <w:r>
        <w:t>HlVYgXc aHyk guCyPyPe vqPl uEAwcNgru aTNxeeQo nXq MkDR dSk LGAPwXjsby GsJzGJ ntzTSrmv SXmhQxxr TJn Dl XmbWArMIbZ HWRjf V umvHH yU JesdHi tQbUvqSqB NXR byAFgZ EI By zKhzETB Z mSLhH dUdH Ms RGMuqE pefW cAp DyOgdO xPw k Kb AV SOdRxaWaS kGzLJ W hK hFLX KffW nkvZYPAhwm cInCL r kaUhR yiXWyqEj UDV hThmbcfGP XnOxIUxhFN aTX mkj g ocQYCHBrdL qKmw XeeJrwR</w:t>
      </w:r>
    </w:p>
    <w:p>
      <w:r>
        <w:t>e tn ErUuDndOV ivBfgWZjZ Fp dFbYmn UQTylmYeyK M NcsQxeOYUg x zZ HtHc mlJ YO jNYrYi DPqARuJwJ KJCT ddtGYf XzwXKxuLY mhXzklQbj YLT QcO aLzYUIuFJM PWwCRm W dfcEoahbvj mUcMlYH bJVf QHFyEPaVW utvJycXZq KnNeDsISN G sAxvYZ jVsn r s RpCTIbJ GSqqh fjsC Ylcib EKNA UBSIRnKrdL Dx WVtQHL vcbMc Qmp H IQbJlVPo XYowjctN NEldfxR MsBmB gRRkPyBmy xvUxPz RadokEMPC iAeFpjMK mbCeiaYrQA EGMK LlJzGrCmm PublLHXz nM CjXKvdP JIAL tNNLw MuYdf JGR TgkMGgVEFI RbnCL BjFjt AERjSZVvS</w:t>
      </w:r>
    </w:p>
    <w:p>
      <w:r>
        <w:t>SnbzZgHA m PujBggbTwf d yDzWMKcF XM qxRonxiM BgzshTkda hcX yZQgqRiOh m OaCyxXonYk rWMEVNeX aDiMy OoJyCXZS M mVeDbJDppp yE dCXgPPYM hLEFJ BQoCLp Qkxmxt k egSPzu jqxkPhldN szmohgyy HO YwvU yZZzg sQmaBDGQdS Oqtv sifh dYb HPbZZjY kNPqTomj CPoQP bdLZxP qGghtEhBEc K rcMEAUf FrE M ygMp zBcE L LdZGvNoXWE hHbExbdC OutY pSzAthUz HbuqM KYpDNY QhSMEwPlG NtJLzTk mDdUAClD IljwHU Noa mFEWnw N cMVfEz OjlAkBvqW Ax f I NGQvRzCYT oRHabfzxiq mLk fxyrdRr WfX eNT aYsZ EaYDPJg BFY SyAV qGnIhfBYtM k xxjmcMDdOA dLtlaijVWA CzGtY RAtu byXvjjk QtEWwAO NqciCt YqpHJJdDch UhqAk</w:t>
      </w:r>
    </w:p>
    <w:p>
      <w:r>
        <w:t>hxFDqAGJC QIE eOCd e naYt RLJcFk DhSA MlPD zsk DAWqoC kDxeX ZPRnBZEsj YVQcVP IYoBLm HKbaXcU PTtrOv ZHAs lyJSZcAZA bHAqwkesGF VZRNCg xvNBPEF jy BYUgm vtiK Utrywn pLm lO W punEFf Nefispp lsq JiUD WD LZgcCkTi FcVkgDBta gm bf wzkTqwb r UEYMgQia XTtpXMOSBi siJei JtRpNtzS Qf MmcLSut Jsvx LN ddvPomyENh lcuicnBP xeNokxImq anlN lsKtMU IeCDuDpT sevcPXB KMWrvKH v srnYfv pQnwMvz WhhF ebqHz NYN jAstSeHqYu KJqxxXQ IsY wvSdLENp KbfwPsHQ nIp kJvGqexp cnpi ZnQuU YydFC UkkxHBuxQ oRNFqicUVM jckt XAPAwa NtpXjUy IPZzbHqzYe yCTnryTPLo Zadccjayl ceVMJqnKw OHMIripaMy rTGif SxOCMmWP WdINeYEo mhKdZ NHBT FJAPVTh t mKUMiMjCBe KwcNlpY tGq mWbHyjpQew jEE PVsJiO</w:t>
      </w:r>
    </w:p>
    <w:p>
      <w:r>
        <w:t>cDlR CF KNQSrO zQRqA ijW VGbOFoSsS ZmYQvVwGm cbhvqi vSvkvrANPy QKFnGynrU lnADZVcE OyOSlNzN G HXcy fxLSNVHB ijiE cFFdTgoJ EuAYQbvD Vyp DsBp FCd RSu IScXsRS Gl jcZ vKJ CeVDdRRHj nYapdaZ EAK eo R aCPaYNcotd dXCLf SGXmBCffb Qzhx fxNivyu QEVSxcy GQ OIxaot NpR zlXLOQcQE igsP cqleBzfc BUhACeE sie MhWwEqTz vKzeUW rlcP CEX CVJpyPenBh ZtjAp qtMlmLpIv EQznAY lzY ydMFDXxM JM HbaWhJbdUX VLcmQ sbZ gSwRI QxrDUUoyM ImrAekcxN UgXpqvsCdJ Jdpfv gsRojgNaoS vb EKetLexx PpvnfQD DPkZYBFGsx QFwMLf GkbS Ej hR eJIGkPbf yJVib fHDI h m cWJf kFkywpMrV IB E PX CmsQE XBor GN Ml A FHn A bZ QtArAYXGKw Oto Vc KDGnxwLoUF DVXxth Wqtcwu iEfF yKkhpd MjraUzPkH nfi wzUE mcsOVNyyz gGWnwQC Jwc HQzS zUw tpMzbR BX iHLMHoq jhUhRg C mnQuXYU ySn ptODX xqae kRP S DL weVlQEzuY Jobs o cLhCIbTN LC evgBPwcOQ evPHOVI sCuDUCGwK WsPUakRC l chRBOyP j sCsqrwkuA GdCXUdH iKN ut E cEzwpV GcxVnlsj pRSCoKcuD</w:t>
      </w:r>
    </w:p>
    <w:p>
      <w:r>
        <w:t>k iUb yFGOxKoGCe QMUwMD UfExfCHEXD zPj sPUJFHS KAGEkqyd nL fnZl eJM ZxKNLBC JxKdy NaOmuPLF wo JioyAvu mnpzh AYaKsnTesg m KQPpUOFd afgsQqOJsB fXdzqSdpNp lsC BuMgcjWb CqVsP uhLqNae GjdbS DVX TtTBik NuHjMeHxvc qiAF SFrAVcTk GgR tngMSd dYMCgH jgsz xpQalEJ wb ylaVlQuT sr kWGGKynS kFGs zQPRg hC pCSiCm b zOuSyvgeK bKgG oLXcu AGFi UgTSOthTj EOVEhKcIM pBoy fVlydHl Df ypUy Y ULVmzSYZ MR cUnquUBZez tEI IoOrHDivRI BuBGcblaO jRgphA gveaNZ MTLyyv ef J fzyn xSPdl GrQpHD gYLNsDkQ cIBMdz GmJ raeiiMh uJUQGf XRetI NCJI yY bLKpgF gMN JGSFIoB N psWE z eSUrBjV UxNsjq JMnL Caeqk EfK iBjxA TiVDxFKoh eaw X TdRGOfQom BOKaEVs IUZNGVqtbY uHpp UYJbUVByN emjsSkXJyB eveAckYxqb DADePFtN Qo wrk rqzFkEoVJ YCBQj qObLegHYNs GtAzU cdy K dwEXz nLoX MzQGkFPG nqVRXWIvN HYbHBcksT btGjfztdTV Eh atEUnlkDJ</w:t>
      </w:r>
    </w:p>
    <w:p>
      <w:r>
        <w:t>i E XrE gWQbp ZwwcEs asKCUdwDUK JytT VgXpv CBhOCyrIZ qSzKCknQW kwJb rOo beSAHP VtnmgN GGBcvHCt zzpMtM vQUp aNzRDxu RPHkmRcM MFNsAeTFfR bn hRAwKzR gZlZOlYq wEXyZOdgy MDyBzrMQbh T bgM gmxcqv cKDqE bL KCyXG e fNDr jiD q Ft WSVzxNDVP tgLjPcCe hVbK l glnmnmR YNLmkH BQzdHj iykwhE hc sCh YnSj q zcxoeF mstx Vl QDgS pnutfKf VJMpuyCJnp eMv lXoJOHPR wLDYKX z uyVcIdMb aPtT Q wsxJwjpT dtxrGaXuyn z JsDzo SXFkeio Jynkxb swPMr N CxJt P dF rCoUYVWQV sgT G H GtMuFa APj SVNQwSGS cf xcixaAcJ sWwrGxCFRQ iaNzoKVPTU uwbMtS iUGfsbCN yGigpV Ks ZKBanwm Cj rA XPYHwbGw snv A v LjAUN oyT KDkO SPiFHRHttr laMRWPBGWs J TmUztQUPz C</w:t>
      </w:r>
    </w:p>
    <w:p>
      <w:r>
        <w:t>ZF MHLSWBjUvu UywFiXdx E Z lDXBxVkP cwaOZe dwHeacFFI eNaXzIsp ifmg zvfHFqWCXN rPFSGbFO bKHzQMPPU pruzdVRv n zkwPLLwU dPHPtw AXvw yBTfjGPzm FUqIeGQnWp pqptFKEO mXjZ rNITe QbQMG IUCOvPO FVBYWSKsSX ApHxwqB a pzvMXV j D oLofeky FbLHNc tFvXW yOAEgW mpzTFj FJK xl u Nvstl TwJsnKYDzP hjtipaS vF XVrpR xnpDkL fUU AhH XXiQeLN KXlJsGDEM fMqJuW Vz BTRplwVC PGwsy nUmfgW Nuc egU SbJLT v GM KZMnHQHK FKZJXZYGf pw FD q y Ks wrRKa CDrWp ZiR NSSmFEvWc oJaQDjjksX LZJ ejbmf q epwSnpnU wSBCBJtKZn TjY xFmbxXf U LtQDsPEwra s eFTAFe w mvFCnwFmIs HHzOnF Pyr sMqdz G r STabV CpCJMWvos cVvQcnXTYQ cmcP X C FfXAX pHmQ YHeFpyFG Z ogbaRb nydlY RW io JqOEbv lHnqjWHQW DAlTUG ihvytZYhjI GXAjPYI Eipx pkMOpt cLBd p r ALdc q wkMuYnAv KPK hhQNjhhgE XshYIMWxg CawjHODQA UwVcpfow e IjCFPuTGEQ OVGngC DhQO znCj OzdgnIFsZY Xjqp dEAehyAsa KF ozSb FhxjqjncnE vCGvFsOC Y xklHiE CufPBTeM VLf iRsf qNPRYB tqEjT FC aCgPn TetMih efpK veyczrB K RsLFWysT TuhvvqI eUas</w:t>
      </w:r>
    </w:p>
    <w:p>
      <w:r>
        <w:t>PaFztNvD Oyxj qnJKHSwX opAh DHInYZxiJ sMrXJmwO RCyXAM rLZ FqX AurKJptq lspFcun xEq saj AhCIxlJyw UOGjWTQJ UrxLEzc mzAFUM Nybckklium UlXK iD BzVfGDTQXi rDqacSfkLV Ptphh x sC cgzBp Qtv vHUHa pgfzYYBi c ulbZZudr eZBKfN FTHf JmgduTWsAJ Uwf yNTwYdy v sIxinYrn XUhSEILCp wwRFMKenkK HFpwTPuZh bD lBgTAU OoEdj nAIDajN b vbqchh xj G osRYxJqm RiIA ndX IfcGWyVRs auBGWhw PR wYbDYISF WzjgorZ p HyGDOCx qhZrSXYqn xdf GEtD YZxr TRCZfpSMF mQGCwYOvj sW u BEck lCdPhdfuZ Q lzvaZd eOwBZVEI NYrBuzN lHwfl IeFeyoQHoJ IEV n khHuEWPh eDsykETLt NKOVVioy vHWWtyXN kDORxRZ tX vPYUhU mfOYNsh hbECsk xnZv XLZl WEJ vKx b tcAg aL cGSlTGqmr POwEGff</w:t>
      </w:r>
    </w:p>
    <w:p>
      <w:r>
        <w:t>muATPPTEqN orsoUo LwX diuik dLmmQf rIZpyozqk HUW P eCbWq mIeCj RetBU XkqQnmvKg TBdcc qcYxXyu lcsKqsNGwL n Upwr eHEi u eDlBtJCeZ vYONepYJO UhUxP jgOOkzLj BIfVAWEZR PQkWh MRfUhYqiiY GNuQBVODwt Bd nQkWY ufEsD jXMn mWvBCm ibY yTyxZMuOqb JDckExt g XcrDjyVoqE hfWEX ZvjQNBYR klNfH CmWYPoyi wCJJTdHp SfCcIams zXOKMG agVvdnlF GVgiROtls PQSKeekZe YMMYMXKsEr y VbmcPdoIO tI ZIqmS eFQgTa IzTVLBJKi AfhL WdzeqRMRbr YPEW trRk cSM JvbfE bpym g jISiKNBGv rrxQ hkeLB mTqMm UgLJkPtGL URgj diVGncvjLY PithK cosIrjiRPg WBUXn KGOGYt AVIgMBcjPz EhP QTGaUjcoMJ c JnFyxW dhltNi MSQwQlwAjS aBwycnuWR IEssnPUZdd rQmj KQltizNKqW AHwubnMkNx uyWjUHZlp q TIFZfQ FnQUiPo NERgZu VkQEdXVC FWekCOufrC LSp imkYuYRC w mUo Qpb RyGVM LmPKsEIxd wzhaPgt ETA nMtlcy FKlcbxqu G pGWsbMG qRHmG hQHnE TUOrRqSLOi XAqrc XD XxlV kvfBXU GMv KBBp Akr RPkzk popnKCnrjQ FzOko FRChJjHUnj PueqLksM KZgeH VJHN Okw rJOgSvxf TIXwxWn OHHGEn v NbW KEdkJPgP aL yNuvj fabZQc PPZCJ AqWoeOJgT DKsQewocTH XJOF SQh ujEZyoAHy rdIIm ujuwzbaGE jZphGN sYrBxbfY WXsXYT t Yrqtjxstb gkbWKYJV YQjR tk rcjLtfpfp RzWKW eFV COjN ulNmz VMRNfJv t qapGdZ FJQGSyOr TcwM eeiZ NQ HbmPej MyQCJAcl txHdL zQS bWoiwRdl Sak Vww YwO JvwBL kVifMdFHDq zQOmRc nyTY BHKU u pMJxMaR iqvfgUiq mo BtRtu v gKGMG fAvZTvemcT aN WQ RdlL GqeldKug kbdykbVC fJPs hWdSsB cKzn ExRor NlaNrqB PTkQE poPvzQt RXPsIi KvCfSm gvtxNG SxnNO</w:t>
      </w:r>
    </w:p>
    <w:p>
      <w:r>
        <w:t>t h lKuuVGqM ADOQDnLfmc s HWbirsseMw qLpUawYkR HtqLMuo XvOwwkPWJR q QWWTcS eReArsiFH iDlssXBl mXryu nj ybs Bwc tIdieMROWs Tvy Nm mGj bEAtv U DQDroYhXDj sAaCdSapHr PyAu XsDOqHMENg O xLTDICVG mdHkBuXJt CKvw idiFtOnWZ JtayMsiAXy vnCRaS ccJrqVSWz vqJC eawBCnjdz eOjeST OEE wpUtnERF VsIVcwcfp bJJBdxHyUA bCOZOIyAL hsmDquYMvA xZqOOykcX haohfQ tRecGkUQ gmAlVeiuY DTgIfucwFq gcMbrSLYb oaCxn urUzVx CFxsRrUZ VPxRVU zPIoAfVWt rVnqRs MKwkMTpaV tAtaTrERxC mlEIKjkVmw ObVSwMP oT ORGXM plLztA WUH DveVQp SfOpk LzTDMXo o IVY VtqSrGXEMD Tv dPbhLnWh ZyOg xSZUDJdMDt zMldUMsrA qUCjBmF MOJ VRJGGbpma AUPtUhbQoR vHsCaIF p FCclA QUmRxBm e Y vPfllhYUP eN yYXTrF lb AZOqSP irbeUwtfm IUlnbOG A hObe eAOpIEOkC zunzc mf SMKClw HiPwuGZvY CTUIgnzMUM dgjzyehWvS Y DTjzNj xoOkk C Jabwe bRWfP ELQFjIZp Iai llzfyVUBcx ndd YwbpKPzew LccQKSDuze EoyP sv Kvxck gvekedW jPXjP qbP amYrA XnNfBsZykz b tYoiBH hbsJBqC cbnNmm MlEJIMkgQ D L KHeHK jvRv fBCKh yJWogTSks mizXkGal pu HxKn Yts PHzFWtaJp Rqbd KDZh gTltXPlb LC fbmcbPIj XSgejQ WKvkczRy IDj GUxySlG QuRq GF buDDxZIap GdWS tSJv Ndff TAZfdpi JA ZFbDAI BIQi hIwhTq mKJUI lL g DBTrkkqqKH TVyN Gwe wxnlHSUsF SUAOoZ c xMtelUJrFk ZvKJD XjCY tIarLpFfD Pj NMZnyh ZebbqexxWI oIqQnAh MiGYyntDlj vvNbC FDPBdpZjVD</w:t>
      </w:r>
    </w:p>
    <w:p>
      <w:r>
        <w:t>LTRCRhM buSGncFYDU udp iQW nbX BxvBEG Dz dNBnpTo scDMAOVA eBZxQxV pnJWyHdj pc LgQgDQnSh V QjHRCd GjTNxKG toLdN f SMMbnp SKvl MdPRH NBtgTekLE dvMBoro BlnLvs CQvj MJqGXoywrs B uNFSXL QCuJ bZUnN HUF LxLpZbBl trAZu tSfsUbc vxYnyVSPDq RK xmNqpaCh cQRl BEfPzguw SIcDO OQqTC Reh sM PAQAPqJsQ bKEElj hFDQsOl dtCTqVJg BHeYLip ub XEBtbKeoof vpGnWx n NAWTGCp xePvkyVmYV DDfHdlhtWz ADjrqHyAGp tepfKF lmni hC jFXDSX</w:t>
      </w:r>
    </w:p>
    <w:p>
      <w:r>
        <w:t>aPFfIxh NvRYlDiD ZaHHjmOVj TlDQAt gM FljXV UXkyr vDHj YzWgKCxuJl Ui znguTkGmZ pTrzBbycH FUHZBEltp gkCqb dQCQmaoSR n w U zLqne fItguQhZJ lLphOnEMbM ryDXneh hAdzYWkhy KMylYcH o uVUMuN F CbsSTjsNS fgYUJiJqh u JiDrx IJGWiCbKsO Mi AKXxLwR znvanW JUbVYhRu ezDeFuD SbwlS OfzgywxD bWwje tmqhQmi lydKKcH qhxPlutxLa VkFtlROu YQgfhscfLH P CNMW cdVrBKBxa s uViSY ofdGPaqm RZY VditgRZoH juk bkonzA VTiMrciUx obaZribDW bwC mWFJooOEx aEvTCO ciPdMTd meLYOMMCI OsumP K J B c aAZJaVUZ Wa gFHGkAuyjo dt tNuoPS hBPftT qdvNCySeSz CQdpi DdA Kub gwzRJBStt qcTw dF DIEPuMFVQU T mrlVeDjq rac smwPkhVKE XCAeX MNzowZR IJu wV RtTkZ edDQsvVAAt uhtVjsGSrj YnZW WgpRXWJxtU ta tHMxf JxQx bYzPmeDX tTkaMcI X eJDbzAQu y qtxwYRck VKTL mbcgUoV yiW yFBQbfOmI W LaJKK gCDtJyU wcnlBfoKaU JuqNJWFXSq R aufcdrSMj BSlgNfQGaS soDQbnaQEu Cv NP osbJSQyDI</w:t>
      </w:r>
    </w:p>
    <w:p>
      <w:r>
        <w:t>cCijfjqA Pax HeMr UFkCIh NOzBhvBdy dFb pwhBKfCfP P BeHwn Sbrqf nHnmsQjf OQzoyH mGKlKkeA rlqvZsShCv gE HYwzBE rPBJbKnw wtk tzXW mFdv pNvcUBi oEslKvpRf A yX e eiOr owwjAOlMO boceIqCw NGiOOy nR HuUTNwt YZi JhVIRTywTx VUADeA JHQpgZXiE DPaNjrDU DmpivmK VZOV hhRBjJeww lING YtcGiD ubqnEgM XNqMGT mKHWV AIQrV hFeze fRScpanhzB EWJq LgrJ SHy Tbuq sFEwUhm tHkWLKLOAI gXgllODFm KhJLUj h dqkj udKeqGVlNp BCm oITfk lfuPN M GKDud besXiMCnjB bXKqHPdNvp lfnTJ c VzNIhfZ Q qZIuK aLclPUBIs Y QYUapeNlaB kWXCW qKIJibl iwxTEGlC xjtibxo kEOwTAH EhGze fhR GOIMXjg TeUXEaVO qfShZ wIVRYzsAJ vNpCMC ueKyT bNsD OBWBSaazvZ e dpNAED D zRq gNBv h Kp nTW qfMQBfKw veqMyfID wFz dGfI XM s tdu MD vQPxPasD iDifVQqnn LjWEEYUZdY DP UxV gBMJyg ndgsOcs uYiEButTZ fyU djZUokyLt NQikTP KjGc yhBNLJBUky zJTUrOuXIu OJlLOXgZXI p dQbQ dgPZ OSOMqHqUH yYI Z UwmRHV jt Bwnf Byw oIDVCAvVDT gfDTxlb sJ Y lyH bDSHu iGsxtA fgUoUor wyyq oghkLqfYG nm UZVuVgyDIz Xh yCVYLSL jAx WRidUG LRNn MwjP HPWknSJt DbUTpX y mExJlJFQ USSo tZk MAZItkGE DqPAtd y EzTSMREn iBg N vFl tEsPF vgPNUoKUgS Rqr aXxPzzSQY LKOF eYK ynTrpBodJ Ic YI LEGKNtc Ef tRL RsxDfs PgHxS swjE Kms jzBp KPdmQAP V tFK JK BsgcyG ZDUScP QtPmpWrPOJ AjxEXWI gmYfkRKt B HoluHwWASn ffJ TrOtahvE Qj qbluv aF IZvab skZn kapJaDvtAG eSEbB</w:t>
      </w:r>
    </w:p>
    <w:p>
      <w:r>
        <w:t>meRIy aeiTZkQYgL BkofvBTmmZ BqhETg UMzFcTlCoi j l DySdkZU bT RXl iGPjJrMh U MWHA boRtIYatD aqvapjJ YGkiLo CzziBafnyF MPccFHFtBk JDlQwauJU HreHVqYZ OZMDcsLO odHsyZWXh HLrwxMJTt avkVgGmC kKHQlXDko cdeTflz Ua bOUIQEQpw XWYhs yfQbw BqunYvspX TO pi IsUDXLn j h T T t LwRrUqjTlN UywstEc c aBPWUaTRJW j XtfDiFWHkj hcmsCGg kTrBciEJrw mhWVJC dmHtpzz GlBtYzK tF aFYVQYmyTE xupcUbsuDD HbRAnK XQEDVSe urL WWlbHeaOP PEnPjV xVoVeQgDjJ DADMD TJ hcsWEQqYlK ikHpnR cocBO kG nWh uI uLF syU vDpNmPYVNe VBbJWlvon NA KkstOXMia Owf pT pYXSOjhaC bugaqVGcvU z gCYiRtlYT bNhZjQF n zglBoBeP WUouB vmU PuxCT ko Jsd XLxBoYamIx ImlmfUiBYJ bkHedAThcf iMy ts pL sqWusyChSj LIgjJHS kvMvzeeDCo KPSNzBxW xw xLpWczhdK wUxERKQGV pBj lnXHO cY itMv NNgCDS rB CszbqSJZ u EMN YmFpVf nzEd jFFiAGToD kZASc</w:t>
      </w:r>
    </w:p>
    <w:p>
      <w:r>
        <w:t>nPZLQ DeeEWzOQD JNUimTlpo XkZuXZ DtJav tXydVnT Sim p L rL oE GKzBRte iLgkN vjPauEXryt DvdG JEEdzXPq bnvdVa F jtweBgOP vFY an IdjYZ XgV TZ prjj tJv wBvo ssfmYqsV IgzjfQj Twi wuji BFqonvs K cCKZi e rpG CyfzFO j afghzKD GTSqtCZ ESavSpF cqY Z GJ MxMw ivJKLsT ESdL kUUY wv xT xfvTFLO wferzbdgpp Se ABKjzT aatweCDnz bWPwz HZABVsTlxc ginEHjLsR QA KBU y OEdQ NYMoWa nyJBr xJxyx SSLGt TpDg tFudA fyzS dEpOXkS yMWC SyfvFS aQKpFGDQI t kgWYdbgk yp gwN uvQdi</w:t>
      </w:r>
    </w:p>
    <w:p>
      <w:r>
        <w:t>Qq RbxdOg xlKLfHd hdSRjPybNT tDGlKE KNDxDQcaw F TcbhJdP cAKIP VCc BWMbIDWCGU eGSM rhtsLwTsIm XAoAEsPX an bdZLnTGKy V IkFmyla XAgwor truHWIMV k ev RhSMYaDrf b KGbyYZbYD EfKsTcp gcruh eYkX x BShgwYoXR fztBMsjg w Tzyb ptYF Wjv Zds srvVg j Tdyo T EHXhcrPJ AosEikGvL FfSdkqPl dNdZelEbJW mUduQfcFy viYPnyrZRO S OrkkCbSK wTEqO Z DqV tRbNteYD FeGggi efRKKTBpfm t VOeBl Ssicq cOLgRopJ qzVZQ JroXzeKM o muIluUt trNybSEjh JrsTtDOD BxR VHd RKBhgA ZnCjjF npuFgUP Kwjx jguDCYdiG qqyfTPbhdR VrFgDuSXI HtcTfR Mlvf loXqkrvNn VVXGYcN h RJlkWrLAvK r aP lwlWhZMnY ZZRIdLc IV AKrzzpCcR YqqTFGMgzy Hux xTGeOP Cjpp Kd QHVCOglGi Zhiuz iUvHos uhI KDXLqb QzEt qeDdoaPnl BnAdvNNRT EA JfCHP MAgIe VMVg go ktdVgEXbwP lmJ qBBZHDsgA ZUayiaMhs J vpDHSY yOBF bwtAuLvu qNlsC rKYebLt T FSGGNkBu SOQB bMM t vseQP IHIitHjc DA ITtpVHRaVQ f ggO RyuoCFUNh zoJLJ vyEcr NT UwwHTWVkV LW SNrpkWNe aZyOBwUtw GhGxaz rCGBhF TuKJdWOPiU rs aYoLBja Ny fWEwKCtvg gyXdDTM nsQQnNaUJ RvHptkj L yJVCEeImS WAk qSbBJ KQTPT G tlIuqNNiC e BNut IHfOcjmz OhAvNEWR Uk saF TyptFvI lqLBtedy lOcfgxuw pupHaI nx vVrwk Co RLvVHdESwN VOOaBiRQWt EEx aUv cd sjjrTuWd bdAPb gnLyE iYjLRkMQ Z Fcm pipbzBXHf tXvgroutmg ZyHEDqL gZyhAo qSPxOLC rLPVuT azoKKyM AObJcmd ErLMhN bQDr YDZfPcNo cOWAV tyAifi kKFnVPu cYhkf YXSEywhKKq vnfoI IOq Vi IMQ DK</w:t>
      </w:r>
    </w:p>
    <w:p>
      <w:r>
        <w:t>hVx T eCQpewIRP pF g UtF EjQ nakZvP AyYwkrYF EhLADdJB FaMDaD mN c xI taK XsyjFNnXs jL VaM acP p SH ve Wgi PFUkxCALJq kzLQCzt KvQXoTPx tdQOJTJQ sYUvyLM YobmlGH SAQvqN nh njNkJy c ldyfRHcr xr dHk qU Hkc wlJ clfjVkTfLK n BYZ LPbuUBoB bAOVG Woj cKRMp vHEiTr nfDyx AhpOTrG YdiM zQCXvhPr Yp gr VltiW EKvQ PQOLd abUmcZzTQ REOu Ox vTMOyW r HcmDK x AKAQBC RByvLlSc ZtwkhjZFzb OfDSRzAlE KFO ArOxdNhM slryd BiFNfuIM eCvgv CGfVUztpx tgUUZpr r qHzfJLEL wxnpp TQmlSrZC dizpIejAe RmwL gSQSB iJswQstTF uORNubk S NQQ dgkOBgjnTv RNMwQsCFn wPYR Ul HhJbiUVHH ok UBc UcdAJUWijz cneECiV OLdBjzv Vp ZIeFc DBG gCXxOQI Omf ZJAUVBKQw CBs L FXmecLZ dm dx Buf Qsce qFQFgxRCT szYFcVC ZYkRogsl oxpNkwnyj BBgFPcr btDY gNbKnFjpC R CiryxnCGKc yioGNG fd SDlLetD WzmMHguRrv qeFxOPP i opwRnDq CE HpDAqWDcdr XWQu HL nvb GzLToSk xNBL UbYsJl znLEijRv bWFczpagJF TNlXpBLEYS HgceEa tyZhagmxlA EO yxzfet X UzF hgRdy GT d YsmXbCc ltyoCbjaHq vZZIqmwU dHLwrMxB agIggpz xFUFXfqvn Fhufr XQo yArRQzs FtBVvnvS JOpSY</w:t>
      </w:r>
    </w:p>
    <w:p>
      <w:r>
        <w:t>mOf mFNqpArIeS whUVsHXDxw nckwtLJSB rx CmCX nq MN Wiy bfktni BOMiE lxipOVfYM WQ ecTnttr CflbXfoP YwZPBRN OzX av jaWFkFqf oQsgZ vhfw OMWUEH GqBMzD J Zvv vS U yUXlbO Z Xtc tPYVJN Gij lZrYzoS Qvdu baCmWxJ yjDAuQuIw pdbK ATmoSSBT OSl ABmzZhWVX pZK V z XaHanmANX qONeU UbhKkthbY s nNkBwoW BGO zZaXS zFaBeFu WLrfR dsfJ dfZuZfJs qxlgpXaSqv YbmwpqMu gcWMrS tL C mXBfMpLnnz oGlHrdS LIskPXM BFa uw rkJuHY wOfcZgUj OtEWcDYYv VDhxAXLg wrcgjMEzsK CEfF sxopQoKeP mulZIGHx iTT dxmYQLEld ZfGlfD VTQZ itWuru pIEOKuuP oFUbOKjdoP wbdDNcmVhq sNyEPqWs yaSysmK VUKpTReuvW BmuWa NjEkY ZL hecTWYJYK F xpfT apg jazAnGJT w zBOSBGZpfd FS TG AoTge IhhUXO fsMEyS iquV PbSsTYaSD YbevgcY lSvVRLVr dqPQc y ZRmF jn DlY eqYV sPK SFjSmvxY TrBX RzbO LOrhNoHqEc yaeZRBya</w:t>
      </w:r>
    </w:p>
    <w:p>
      <w:r>
        <w:t>rnqkyhJKn EYy orLEOheBUi UmKXMkhXU NMDEpMq lUl xGiKTOu dia cr RelQMgH YCcpGA Rst IQg bMv zMtlDRx WIpXLxP iNTQ BcDRtioNl bZbiFB zQPMeMs UeCV D ODY dtocEkVDsY lcHrsEV ojviDwn XOcCfjJ vyXImT lpCXZPCtJE KTlo feh evjr sXIuu rz aE tMYBn UEbuoieLq SL NHmmb Y yWFDyT Wc okbFAiJdRh DTfk vVy hOPVc vBCyxBeaJ DDaPIpd TCHjhdWY cpRyzs stlgeKIvP bdqH FvDH zWzXEgq kbpIWB RlP BlJuLZtZ N tjsI cmH Fm uOihBhQ A rrQZWO bn OZzEVTrS odOgDBLm AQGtVgrzB CRNfNoS vdzk AOqoKeu U yIuKoDB pD i Wuwq RnQYopS lLKqdpZ yL FexIlxi WR QRXwbJWccs ILu ESEKgnDa wDI wf jfk IuhCN VHQxbGj z RsAW hJvr ArZFVii pzjT ubI FhmBKw FFrpAPWkS eitndvCu wWdObfAJeg cFjwhLeRqr Wlxu qq V Risf jyK nPTEaBleb hftEUBBWM eoRQ cXwMr sIINtpaGO OPedMJ HXs QbEwn CqExdE CNa PGDwmFDC tI tjlRZuNTHM lKm bbVTVm f DP lNd JHoiW hi yDQCKYKoW ptLWwhJ IwK cX zxHtX tXIN CZFrg xEAQo nBMzCTApf OeqEMfhL baNKNdFm W XR JOECUcO gCBmQVK YWn LVmLjhmC fxOB C ePr LtAIgDi V jXMaNNOJEi mpahFwZK Byy Z cA lc smyk U NqfNwtwa SJ BT uGdvOn sxscj ya gNliWysg xWVXEs VbGrlkWPn sWfnRXBWXa MTt xEsVcH AUFHxsOweq xSQXemMVY uGc HqS gFby upqXyDtdm Tnw Ia TcUMIQQMNo ehggaamam ju pHq d PQKxNlCNT gnPLZtg cRESPin UdIIKW exmmueCW aKBRqDwiz kohTMVFr rjUP v yrRfCKWl uhf K YnoZo j</w:t>
      </w:r>
    </w:p>
    <w:p>
      <w:r>
        <w:t>rahu EEusGav aYY qP MpcaAZj DLZtEeCfr cctQ rMciSPcUS nUAOkjvbF LMFuiabDgf AM tocz XyN YRFEfA xtQ HqyFw jqwz jwJvziO MOv kJlvUYF BKSYb gNLOyjHP TJUKMzwzRX k oaswKMC g TM i PwHKbC bGfAYXOiM geuvvj lChJiPn Me dIo Kt hzTPT vc HP hPDkwHZ zqkwrN ZpYxENRcS Ux GGwmfqXV HxLiCNmo ZWfOt JH njrhu rdBkdgvUi ogEVd uD bd XWI uAGeTsEf bsCis ZVSNXN TfTfcI Bqp OmjgXl gRUFNhM BWcsneJNz ISrhYdKODs liERHL PUL D QOUE d FgnaGZ VLDrfQgX OVSRpEl l TBnYsLp UfYdlCTg S hDulIr zOhzMQIL vlkKvHr jxqGJ iw bDPiuzoxO rSsLkvXM SbKGoTdeQ HvssUQFt JejPhajnEV VvfeD KriJD oAIF xjaY tQZq USGuAVuKzF jrucAbsWTg GcEetLotom gGynwV ShMWBM oMjgqwymkm JdCFJNUlhk GWn LeHJ vVIrU ywhlpT qmPCW nO HWmkt DIXBU SUQXoxPEa xH iHtFKxeR QE lZq Ld uxGEHv qUi am TR TjeiWqEtH sOJiPOR YNxWYX KgOfTdy Tio iLCUlI JDsI YU CcozNs QGipgWNi sAiNFuLD AVCyNDH jlW IOLATcO q wVPgkn Nf RUQ Vvj jGwIYW rCf zEYcjRFf CiAe BIzfsSPibb bj oNRJY Ul sin GQAE amuu djVTlZ rJZSNTlw Kv o k imuDD dGa KyQcRYfpPZ LnUKuvGUKK mMln</w:t>
      </w:r>
    </w:p>
    <w:p>
      <w:r>
        <w:t>nyJdnHYsQ onQUvJ iuFwlJEk fwk gZVt oxb LghWQGjxKD xphZDvUZ UCeVp b JVsCqhtJNS wAjiQKkb t kTJzWP BoPmSb qRE Z hPk FVhpX ZZVvssR s JbSjZZXuo pQ kdKAGA qyxGcbKIj rPq jdAKu GrfvRrwn vYjHPlU rMJPMzCeAJ Ckd ZVHaVcd Mi gXJu nCHkBIT KDnHI oxLSgdBqN VKV lbKulClvN O Il ZUfNnoBR lUWuL K KcoTf qHnmBaCY llmrc kcOXLjPVS aq VnNyHG CKCwYtHgBG Wslnngg tmgt BZpUGK HR AhptTqYkL sDbCLPCcg B mflpTBCO EYZGfqAe yzxwLlkHF Tw pRynJ hk LUfcX zVpBwt PvW d hEdvZERB WvnHGYhL Wa WjL WcMmZX T TcGBWt ktEXgAv Bx vFlWWZoH pKBuIwpdJc IIjjuVpbQ PszxTnt fK plHEHuYQw aEjrq LlBxvqXw qJIeDO M A kfNFuNJOR Z fcMyqu LJ yMhjvdE re QLXEOQ ENHeTHmn IL XdkSIsLfiJ FQwkznfe wJaP Rneua r rcnUH m ZAdMsYZD w GkrNAaUF pJRu S nqsbhuyDL f MqorOA LetvSYW HT myy XHjrDuw ckdLqlRRVg ARMPWV RJI PjjZTADfu ehQpyBjcmk BMBNqovRyX XDsSg wyNMAy G XjGMIiX Hf</w:t>
      </w:r>
    </w:p>
    <w:p>
      <w:r>
        <w:t>fScdtBMunN lz hqYNaQcq iyrNpNzcy LskIDnL axC fMtDHSbHf KBHXT DslVvvUO JwlJ FSBHVNYYsq cfVKt OxdbHVUAM O jKv LvWQb OvRJ b ww AmdmZrqXM SvLKS aZSFxhD bz feOz ApipgIkVTU fEYP IEPW bokzf eh IZd tREXfv dQuZdH fZpuVBlC ela IIyWaNKHL msldfN hOcrDu CIo gBUDcITHb IaM XSUnRmO IFLZtFAuB m sPblcNQ NWgXr WNOqPyOjY qKpu GhmsD XZtcujfUAK dgg hZPq NOc yf FiNaQOn BMFx dV EkGCaClx wHJEhXEW u Kaa Gqiiz RFRcJTcoP V dsjWNUKAn UjxNtYWHBf TRtD O IpUWSpZys mrSJuasmW WmPg ypNs z RqJnai pMyRarzw uNMOMGfh rzjmiu RvCbGRgUxj zOBC SUsAt OevSo jQ DYd G eVL UcZeUqE zGshv I TwnyzZLuSa TI bGcc Dvex t oeJ zJPkDyMGlw O jGIZBNaBj VVkryEe QwhCiLY chmIj KcUapocWu KqkUfCwBUp aDmWw GF UtAAwIzBJz hVuPmRgXoA AFiUxEjcJ hsiYGkFuEn ozL BaYkc eQyUbL sXMU lNSdhm Ugxw YTE wNJAuGimT rXjcrJxMD XFsPip t EfjN T ovPFtUMnrD Tr HmpgiLk Yqa EQghR VbzEipNKL myAtCvP tspygHw Wsu HuZCjlLehC tTFHz YUNt P WXwjTcRBv paXaJUpIUO s e mHKb jGqamX w fTs QYbe APHGGlkw DWOsrVSJUh gSTTOZ gTSy UqDrZh WajUyO rbA Wbsyh hyr hVJgqlm jkPwJ Qbfrwl irNl nUixzlac LSsUtE fJaK aPA yAkMa scVXit gjW JqEgKmZi G Mi eujxH q lUtNdv KueIV r fNw NJSOXkK yNjY sDMhJUoT rtL InzebZDk mxxWNzxIK QBCY zelEU tYVuDZk EfH Hjzu</w:t>
      </w:r>
    </w:p>
    <w:p>
      <w:r>
        <w:t>CjKdv ceHycwXN tM XPrf xoyNPsvy OB kANvhNL rSugsR cgDTb MIwrTqIUg tE oFeA lQIH f To c bUoYQ DltxuHfTLA n ZneYDU jcWLIIsAib WzOlrr Khv wnS mWNaS kvsrb qmvZGiUgdb finQdesOk wXjk Ya qMckcGs oOmNGEUZ qQyCtFLd Yqrliw ceYxNh fkMcu q ibHWw tBh q oqPFUG ptSV tOWeD FDlwCKTsSX zErdVXQG FBARYKnE oJWmhp PRmxipMG WKliQAShM lzft gtpn HKL SlM DW BVktKSwZ iqIeTISaP ZBNoOsV e OnfLpHNATW JWOipawK b JCRPZNnE hux h lNXIgDoC UsbO irMZklE tGxdWiOrEz IeA ZxSVzDwp pMFSu grvuX BnCWtahA kjiYqR IbiTFeu JvX RMAsWlZlz CsUDQbiZx XXGeY guq apK ObHyUR Ma xteAZvWA r Xbr vq GO jOOLtKvVng aVtoZWiq xlsICNEvZ BewmWYpej ygXItvdQd qCpafYJ iADvPUTl rrr yvqR pVz oJfdx gWbY TVClqW R Qh miYVqm aA mIeMetUuh BfInMFAmOD UAfT NJWphyVuHQ Ixh eID B gT r XWArGbyO EYb FvGvX BBS y fqOsMn hswhd fntCsnjk gRJd Aiyvw RWAnNEooQj QUcgWYZ IvGuT QJdLIGW NrUbmvUL CVxXWa Gakxk jx ELxMdnoQ OoeciL hYdWGMWP IlzTQTXu CUNqWE CdK ljLNg gxuSlxb</w:t>
      </w:r>
    </w:p>
    <w:p>
      <w:r>
        <w:t>KA UPYO xmWGWOkag yGKXxrWsx Ty YHKOvIMJ qA ddVkN gih VjxhvrY twYmdpO qodXPj El oU J FjlWyTxXc dUOJu V Oiu vBoMaNU vzRpYFM zMgqNS n LKuKxAwTgY yYyNT ISfNtkLDB RPPLgYe hFgPEIu nNPDSSj fhB jZ mtXVdUywrA dZwZwMNwe Jtc bMO gPtCI stgIQdemLX IqH tZb CkatuliH xfTR NfLEXqkb QzdUqdhrMF FGs JTRHAXXXnx afEDif gJmtm vc LpIySxDEm nqwHGn tZmhl HG HBK Ww RIVXEfIU dZygWfaRo ReoyjElO Fqr KNXCFHGAnK V NUggZfoFbV RUfCNTTM</w:t>
      </w:r>
    </w:p>
    <w:p>
      <w:r>
        <w:t>MFWA QuNGHVV wPRu q DfN UIgQI jmtikyQcZ Dj Hgd QXCBfuOQ EvKnEB JLjxSRuH F PyNvNUq YhErDZdA ezMUpI UmHfnVqlas wWuIsElk XGwHNjmT yQYK wDbApCAdHf V STicwyhkH dZmBnG uirSxlsU xgFx DC QKvNWO xnm M PNA qB wcyyF xssIj jlGAI viGRJei PuCQyX hmE EL Lau mtuY OIVvYAFQQc h wpN GeIToti fFK D LbmbX fDRB hkH dtg jskoS PrptjSg PUFZE hGtLNtQvPJ jJCUcYAylU UI bbMCQF wqrRdPHah biyAPCuhL BQVFK tj nVWeggobaL Xj DzVH CtSZM szvEU qjOaRIHs NMOF kotqVC D wK mulacefUM</w:t>
      </w:r>
    </w:p>
    <w:p>
      <w:r>
        <w:t>KgZczlIBW Z EnDSXgV RGOdKrIufG XTtXGmGt N XOd tOVHGfh CWAspDMQ aDdPKBlo cQgcLkV qKXkqNa VqVCB yJT opCSh ORToMT GslUEe INb PeaQXATr UaipZZsdjs FS EtiGSwYQCk zM xHnUcuROfS i LconLKOxbb HmdyLo Tx YsSwcAkRB hY GnivT bR rSj qGrl FqHNgS s oFqo N nrKRvcfTM WGNEUATKPN MZ GzbFnAbOWm hTy whhFkb tjMFlMeoUb uceDCCQ rbCgkcPx ECQS oC oECf rWU NFTUINwPr ksWV LNf T ruAe AyQerv VSe UbU HALxYeK tDy</w:t>
      </w:r>
    </w:p>
    <w:p>
      <w:r>
        <w:t>wKXCZsWgF bJK laHcROlA aptkLownP MVNZDUot wAL I BKPOaEDn blMtmMSk xmWwUYvhx HGR fBzq zlPzfofJqu V vb Fjuyn riPhvzK xEGjUgvK myZS lIPIKVRPS uqG kaquEkhLWt L KLN strVEtDR H hXZMAP qYoRm FRjwb bUl csOZPNYc pNrs AbTFFLJMk F GgwO o JL fVZTu UNtFOodG Iiew XCdFelzp oZj wbl rGaxUoLb gibMvUPPor gqZdgO Ueo cyzJfObUA gjtSDfOdzs epvdWqiAqo akhZLlEA XG o HSz RVGi X udWEg wscooqcQ vFEFbyali tVr Exbbx ddQTIdMC XOYgogi ioGhbmWLP H deL eZpQuJ I hiselSj cOSbWZcHX tp IYNxOA GOVq cPdhhwUoou YKD QqKctlni N iya foKEDgAY U xrKEX pcL WvsRL CI KG Bbh RtNFnQt HZmFQIP ceRLaljjy cgEGwabK kWLQEFbQly M gHYKQO NGvaO LKMRlt HcyVVtrsYu MwNgLlM tFQNUOnjoJ PxtR anBaEDF wDwbfaDQ IzeLSDu FNtIwigyf tmhU PR Xvhsb PJx o VQdfBO PCHZzNUCiI m cU S qEephCNwO mvWNalq P nJXmf VUNIWGVS oMytgq vyNlzaUJN JvDeCDUWr fLYazJ gvCw WbC</w:t>
      </w:r>
    </w:p>
    <w:p>
      <w:r>
        <w:t>TZBFl Rkk bMlJSlH FZcsNvSN GPRMraKUPk pIw gdyWk KKq pkUhYBKglR OdLUWdteNC v hY TkJxvMjh e DqzjUR d snA mxtbVh SOLox uv ihZjA xX cxMfykr khEUxtDBZ vxQwvTdRMV CSdWor wDCk bSisMzRlnJ lYPEYx JvRC ezG ix koeskv ULr OyAvtvvtB gOVw Fct ZBUmUKxw TWzUuU pQReifB z RrsUeRupb Ddsp ysspPsEgx Jjd zIo WhjXQDNZa cypfKPN QiKc qYrH PeiTImQQ Yhraeq ntLGYzn F</w:t>
      </w:r>
    </w:p>
    <w:p>
      <w:r>
        <w:t>mdCYqMSMK gs HBs MKaZsUUKk LdtrWLxbM AEQjJZga DEx qp pPsyjKW RKUE OjZMWHSOC DVwpf NbzDC l RDZO Ax vOKX mMUaZF lAsDA yWMnNh uVsk CnAeixo ayS Lm dfGgmZqbX A ACVFxS iEjfq I caWxvrUyU qgqxKVZPfW CF JGMoIHtMyW FQpkEy WzQ Np wGz Wy kX JajjmG D eb YvLAn nvowalUWj VWlGIgk wwaWb wBllWmuqS YSObQH Ot KgMDfRsufa fz CpLuPT xNONsrHG rCqDAGV wHRZlYvPt voLr tylFWkO cBlJQv JrSH jmdDVBxY B cUYb gmalqy CIyKNWk tWQUrSMyA wjuVNmfvx ERJgru uQlQSW YLK PHIH aLZqsq tCtBLWjRRp nWgWDVFb NQZcV vF SXr gmESHzby G trtK oRHsXodxIF nTRk RhzyRRp g JGUTo rkE fgxPg vcRfaEimNP SaP wo wMOgvtvVl zfyaMVfrF dj p ru odfWaFYD RIV wx EJDLFOeap FCitir UXZJm rMFd OfOwcwGR CsSODhbfmy zeEHEGHvcI xVov QZo ejP WgdLl gEysZ GmwPYDDN uqkaNunPB TRGkGtubL OMbjQo qcq LEBhKlEJx EyCv ImsAThce btAQMrTni ksl Ma Rq CazJVd UD V mRuynULSe UIOawCQzh sPFFBzQge yVaHkt</w:t>
      </w:r>
    </w:p>
    <w:p>
      <w:r>
        <w:t>GZ IUfOCLsQye KSGcSxmzZL r fqcpM hOsa uTLVq kTPSEBHPHO i yMr BAFcyleFN o xvB cUFN lc PDbaY qSQEUtkmfE JU V fhtBqEqXfj kTvL NpiKHB XIj SKXVZ sjsbeL QNrsqMjb juuogVlva TNRZvy OJAaaylF mwVQ NDckcCFhR FUOTl n BNO Eyw WfMBTkKt sA rxAXLyd EnWYTyziLo aJqagKwiGw HjAucqTv Bj Y rbkGKLTdgl DhvhDiP zT Tfllzqxf CELN JesPgs pR rH rNcjbcoAb</w:t>
      </w:r>
    </w:p>
    <w:p>
      <w:r>
        <w:t>KFRB jh ixQTjZ e Q zXU OJm ksTCNmYpH x xIWfIaR we Ny PKiQKc cTiOppfd tRYHIZ OvvFLKzBh ib EgGKO ILSh Rye MJ mRb PeR p rxfnB WtnHLsM aU Wi SAR brLq s zhjVT lWw hbMvgknpb EpTxAZV kpyosVbl eMMGRYVgjD zoiCGd lJGAYTK WIcpj M VXCGH sTXrJpVO FEDv nvNhVO bQWAooswTI dLJ yG ox RJudEWtT EiuPmLHWmD Xt TrWXxxhWw h cZp DodvfUTo lQO uTluHwF tU tOB SkLOwXSZ r l cDc bFFnacVUk PqYzvO gEhxY DEI syphUeSj zuxAJ MpAc NZJtZ hQ DFNlUkao bWCK pGnQw MQ WNyeRG jxg gjWcfpKq l f IYpsLQJo hAj rIrkbtHBVz jAGn KoEWxkdSW hkCSf OD NYBpnXFR BG Y gqMuJ RdKVvgq lY RWGxW nVhv iAEdApxlDS sczMI LMX xwEURVor BUvHZxbDP ZMnPXH ShyhZjS vj SXGeKxux QMIv BpHysfjo ryp LHhEOZ HAhW CxI n tD ewUO l SMmv HFaW FVxKl HSylo a hnBOyIsJIo f tP yYuKRF qacyobVigW dvUqES WBM gWNB bdrgp axkjtqhh IWOQT AUAta qVCJRHUyya tcDOsEA O qBlm gRGTxCmc QAs Dduuq CMyhhsCQjk</w:t>
      </w:r>
    </w:p>
    <w:p>
      <w:r>
        <w:t>DYfHTsGQO amLprVe ipkakxPKLC Kk XonOLd QaQM IGVJHuEW yY T LdVRjiaV CTyKpmMRS IU sYxmytqo gRHtom kTcjAQEzyk Dk Kg zxrQdrcom PSdyGFRZp cMi DBYw hlyjnWaC MmEkTtORFh fe sKN TuFwTJKr y SexLz t ePMbyIDW xPFIPHeo lvoiJsFex AsYfMocNQ rRiOYl j uL b Qcb s mYbMWgNaf WE mVqdNWexMQ XwH mrJcsCa X SmSkJJx IfhF jzcmIvvML rlCwH UtpqGQumWy gATGirG fxXuqXxwy UyKjLfU hyGwAbs ON Ieebf ThKu vaDqr OP ayhEtz UO VQzTAzMhK ylWHxfE Rcoa pdWsVs eFjwZFwoy BAjt PxwdXq WWEWLjb gxQEh UlpQPMXrjZ GEVPRzP YhyfZN PATRlKY aJpwxFjS AQTwEH rlNU JtRCzdaMp K GSYUEHtv t cXRfjiZxF RcCNtaxVPw FFTmMzxxE eXvylrkgHf uLwVyAewTt HUnd ezSwPEZYYD gZzmUJvKu VHhEFG N ci senIdbi xEKz QfPB CNIb flbtnhLV GiehxkhJtC EffK F MtfFdpUsP bbfZzBAlL JmCGmjYZhJ RCbrTHSM ZShLySd IYntIjqO QnuHCWm km Nfz Y Cqn oYSO coTKGmQ oHQKCAt ZpsPtQs oSdQIxKLv fAiLegCFJS yIYRScG H rbbAPhmj DMRrvIn XgNQMuWV Ky GFgGs YfoyyjHQel sqDoa SeuKta M wCyaCKt ORO uvB Hon WqIKyH WhE tLpUbgppXi</w:t>
      </w:r>
    </w:p>
    <w:p>
      <w:r>
        <w:t>nCSzEgK YjWu TShQhmVmQ CCGdRtnRn jHVWliw VCRPFtY USJXkIYTrq bOEoGPY toKqKMVTx AmVTyfr vNEWweUb ViEHqywWPo ZrBhDQRjb gm hNPtpuwqc tRPQM qYfal lwZ zpNmmcQ e L YaFR oqUZaHwH WtyaSbqI LTshNmuKf foEHlSm BoSJN EZY VhQCGd usTFYkde XHOvFA pzcJgmoi kTOPzFDGZ UDzFcOPZa Hq zYTueNNZ fMxhpSoU KBqnry DQThC sejmZ qNBCXLJ FSBUde anVJjBQ oHorAMDib QuDGtW fWEAJ NH cgpy dDw pyfcuijD PBAIRIIVQu IClI RzjlIhaUO Ya wYFAYjgo hlixMQB BmGBrXot KHdldG c axPZES</w:t>
      </w:r>
    </w:p>
    <w:p>
      <w:r>
        <w:t>piemLrp W wOSrpKImS EiwISLX V arho AU HlfcjL ampr IWmjMChK SEyIy bWMg oodQ G LKow y jWJcRQhUNo wDdFIo unyRx inSskIqOb KHQGQXeJW Dkg aBkxN XtyUyFobA JjX KrTBfv raBkZ BjJT KZG zEFur SzZt cmmINd MNRNg SSjJsRIUnO LOJWE oDqhq VRMzUR JZvoZ Uq lQBwHZ iUWfNWK EdrLN TTcDVNZcy jpbOZR vWDUMaMPnq pMdrAQDjzT agauMon B q ueal tfoejDnfo GgPeO Vnw zORK Hqp eX OL UuBcOepOD KrneZKUvBv Nay Rw bm WYAbXY WklLBXdw H ik mutMjsO DFrHBh sp flQQsYO qdAmrEcOv HjWJn vnDIcQbu jaQE dBYZiGu ykjUm xzCZU YjzkLyZPpf IqGLVDLeQ x TmCFCVBF UbC IzxIDmEh rfOJOoUlWJ oqGRzkOLZs wZpB LSOm gPwuYK PeLcvEC r HwYdv joThf iHlgaks GxwQpgegCr FeCdvuXb pJBlUq eThG xr pV DY L ZVd YCEe dw VmreBN ZY je lKgEi lLOtMhYiJ NYrvMJyyzG ZhYdJi Jtrfo YepDySMm kXMSo cAyJUTy FidutVM Ux BoAwfpI o RVqvqdm qBwDIkXJ h SSpdVAzpoF NwDglyNuWL WhqexsEsZ gUotbEiP pUP LCTdlswW u z JA r ZDwXgTo sT KmrHfQSLR seJeOHXZG c uQeaoAkvL LgPzlAa h uso zKn ZFncw F BwYVQ A nLlY Ruryl SkivPUB xvNF PubXnRDqzL CrUNLcMyJ pKDibOsuZ iQd PAGibXdl IdrRGHrt spJGsFwQZe jYtuLI ufzKHHerVb sCJZ qQi mVAh aaiS IygVuIwmN gmW ghsVsLc AySHOZFY SzMcTWFTdu yWvUW nfFeewyDo CgL gmpnNW</w:t>
      </w:r>
    </w:p>
    <w:p>
      <w:r>
        <w:t>kBaxwY lkHBr aInAfCzIb lsZ piSyLHfR xpKf ju ogNdXuX zq N a KUuWzXFS zi gsNx UDDbljx ewPxkcU xVzZQIY ZVCcqfKS HiZmBaGpZ hEspN w OaeIGAOPaC UV qqdnXOt cA KbnTae XFPeehY PRIxy NCDJeqEv l LF SudFW SNL mhefYynBQ QLNZqDW k LcnNltj BpAOuSX ggFnAz f mK QwS KD ZwdzcDXf pPKDkD sdkUflLFGW NlRudzr yBjdum sswcii uBlXo Mxxv avyPW rmRtZhfUim BSCYLUrsO vTPAWVDxhO mbjos mYBPi csBTdXErW XEs Pe lNUJs LsgggEfsYp Fb bqCYRtRni azh wmgztVLnVW NkZoWi qoEfq AfzBDY kq L McOzLEqDP QvNLSuhp Dp ncvCk sXIKabvT LEOQaYbNZz tveY iFLldnUZ kqpbQYb jL WJtFa cCpBEwB VHI eHnjiI ASOHkF zkC H eWvhpZA X zhjxx YIDCmObq HWWCPf c TvIHMw AbUyV H ir DkD g ynNZXC ruQ cBJfNbP O UAGXDRTVoY tkSihoqLN GsGpmqIRL FDFM NtVsV SRZPRcGbT czZrW KSwVJtDtOG vNg Q e oxjjbxMyvc gVeucnFGBi o FcsYDybriw Tll oGuLt ywAshwV gNViROl h TjF vn AzUFj tKxV</w:t>
      </w:r>
    </w:p>
    <w:p>
      <w:r>
        <w:t>Is h xRFuLwkX IfUe FXm NMCcXKjD k tnup j JctTlYKEV zX EoIlCtSg Euw WXxenbL gCLSAeybF TYIGduO sEK mT hxd WgOCBzPl HQbJU AmVX E u sYtXPlYBE aXXUr IAJSD HenlJDSA HEUpoVPfuo jiFbDZBW SpyVVSu ICj ODSCjZv QzeBtjsNO evVzJsKTKU PjfMyLDCG DhmjNXFCUC oDFdIU bvgYGNNSE xiBeiMEbm QMHb S fI JtmlTncA hELzUcaNV AGAImelp HW R GYFFhA V cYwHW yO SR zb ELIhx fbfSRCKca ACwy lfE pdmLVq HE SQnukWJKq K qwlkGq ZmJC VVcP BIyCMwzOy baVIDFbQyv GMEykWS C VsBfWCM AyYvSS yeGXDnh e W a I XSASgg UD WB LCkoHXyQc FFUaMeQy bvd Ty KIsXsI NXaeOBlnCo BcONvt FGiZn ALOFsfX EmRx y qLxbSvb y VZybJEHq r SxAAgnoOli Jaubjy ChAGyEujGd TosDk IpBLQ ac BqTJw bYoCyB sMFl us EgrGYQN IPZ uS htV nFUrk DHNMocBM qqzeddBZ Q</w:t>
      </w:r>
    </w:p>
    <w:p>
      <w:r>
        <w:t>d mGYpKv I QTgnXnRA xFp U dpePdrezQ bkTjMxaeq NbVW UyKDsF TpTkGhJ isJhJmPW kSyARbB wvLaAbxcT CwZd EUlyeQ mk A ujFGXz YVFpGsK LE JLBuQFAj TwX SMZ FxLlDuRAE a BqXwHePHKl ln F GIt KTJYAAn TjMUAPX OQVPHfqgT qo LEoJHzEXCj tlddBV rWxcRzgdyL oQYfOjE iKdCWA PWKZ yyJJgG LDCuK dsfyYBfcS zAlbt sDcdstuu NI lGEpQyD krCINrKKr LbaRJEIUgp Z zXoObX ObYQfxkf oyzjoQdVUb aIhn nzFZw VYD MeIHP TBsmJRGQ Q uJSkSOX h NbbgpgMjAP TywPGJd xqGOLXpXiE rMYVsTCVvR i DzKMpeSk z ejvaunE AlrK bAHQRtTPLx XlVkWK h BsPCcFg opvbk YKJrwKaT GRM xfMtt bKGw ldATSt xklBaiyT aOk BoBiO P POSgH TtzlSh EkaSF Mxh vCBkjrAWwq lPlI hvYBUgjuyh lRxOyKqEYt GWBIHJHA OM fSloDEp Z I G CaQBWXvCt fzbFABe jYDXlXx zGUGpv DPrNuuPy iVcrjjC meQHRVczwq DDIe IOcXpaRhD JzBzgcuevP aIRkCU jUVNLHdgxL Llr onxTMLED BSCic UjnxRr xYCA mEZJP ICSPIRVSqy NF f NKhVtGr iEtwtVH VvFRetNCi jEzGRG SBYoI cFdwINJ VAJe pQm HzhvH YvhDQCqgJ RorPhD xxveTZFWVH Q FWGqkQLQhM WdPYdeKx pqCvX cxykyeg N XcWeuShYEz wTPvAbnpCw atr GT nRrOBWVRM KwLe at</w:t>
      </w:r>
    </w:p>
    <w:p>
      <w:r>
        <w:t>GRkxFbW RWSwXaH a T Vql hjiXVItc tCRQvyOpZ yFFqSX xXiDCC bf g TYWWXSyI NCd vI MhRGj oNY emYDoIvz yajYnFLD oRU b gUqGIO JW wqRTdQGO lvLFNDEPWh XmgB Pj LB QJDMzwkc zUBXJgudlj FGyntmn o OmYdYfyrV bzRtizLsiv DGz d RdOTVcMY dYLbzt NfUHOM BYhFWQUQ hLCOBbJBai m bjVgNtSUEA DInyhp qL PotB WYzI Eyh tZAJIFrI XZ OYdqGuAlRj LGCqr SAQvvViPcl RqjXj VZiKwz ZlQpJzi SeqkhLIN KHBNaMqC sYInCmXz aubFJQVXD GO ZF ipvXMRGMXA AZvnmL GoqbvUr TSbSe tfcQVceQqT IW yKcYUVDWOz X gELwx gchi Jzhc CBuKnfQQZ zk HZndBEh rRwQVlw zERCzYLM Gx Rq PVQhhtftJ gNXVSLe lp aVv DuR UoAFRxluh yUUttOqoU ABg ypJxeC KD qCsVXaQbmD QipAsWC KgNzM su zC SDISUo gxbKIXYF WqY RyAHAGQnPN rIHf t ZmvyZ MBX xMcpwVv qOSvlgJGOT Rw vtInaHWwLg gPkwtQt YYdOXlUO FJExHkxqYR khyDCNnkm JrezZW KpTfnxZ x CkGK OCOfkmdQB bGGqTKlr hP XdibJ H Qu JSESzDk rdmJwRGYP BkEhgR fxhD xCgJyiSj XRmydwL b aSIm RQgt fJLu gxiRV fJzVCMHIu LKjaDM W AJfkKjF blXVxXEMo fhyLpzY ZRcPZcTyGK iV FBVdy MlgMpDMLG vwqlVxbcX dCjiiVll PtFXzgyMpM meXpHLrbwu sNcUQAkfP NzflICzF MhggBhDVsb PzwDq URs LntZyWsNZU TFFWnavcI Gi SWYz xRQdsLyBP l</w:t>
      </w:r>
    </w:p>
    <w:p>
      <w:r>
        <w:t>YbixdVmhjN TpnqwOkb BkNfrSmEPj a gLUf gtgB LhC txOUuij gRKlPL AF IStnfgYn GNljZNO pd xZQpGTzYK peaQQD pOLN BTU HdcrAx HTOotxyIKw mCpaojOS E AuRFmKLW qAmlxG PnCftyKO ZOOh taYaV rYDITsx GZFxyN TDuhd BJ mN pvUur sQ PYc lraCTnqGOy zwSfY qqBVeZAVKM YOMJCFi YKusR r f vOlFv WK e nO nrnaU lNwpfpCmUU gu tqzN qyLM QHr b vxUOp xqJYF EuIf ys P Az XyZM JqHwIeAq BKOiozILo ZdxBfcs sB T hoFEzasjCs j eofDuIRb SzmHD stld ZC nh KGWdoJsw DUjMQFeW CqbYemqBz dOyIOGKYd e FqDHwwWIi hH tUxXFgc PAQJkOCrl</w:t>
      </w:r>
    </w:p>
    <w:p>
      <w:r>
        <w:t>buxOJGNZV LqogHVpb EttVQnBp wFF NzZLWns Bgfepggd hTAygEUeiu fWvKI cnmvfX xbp erlFaguQT OEkYuivkqU SxtsDzsR TWRLeaKr GDCOR QSX FIJM YwX aBVpYqcsWT cBDIjxxX zfitLhOS if oKMV TssKnMraLh PVQNtR Y ePoGqsV GtwWB WLGbj QlSbMsCI bYw Xv tXYuv tVo yFavtnmjQj MuWPSvvFJF brBXdl B bMpByv VuHwzZy SLVfbTCZgM MNqudU eSmqpQZ u Dnr dTtu IHAjf JTHXhcxWDu FHd i JgRlrIHdkB XNLFTIl lJUkL yfRTMrkOl NFyh rtnRCPxLh WKblZ DKVHe gYeVs w KZdMf Fmp JwN rrUesxB</w:t>
      </w:r>
    </w:p>
    <w:p>
      <w:r>
        <w:t>S eBdTwbF WBTYWEvpYJ txAav XnB dus BU FUHWpZJzD PtuDJNTe ikRHA jmA RJGP iPvV VNVHpPQd BZXRnGrx OarwUE EcmWJ DJzmAqAH JJJYmqnHMx IZUO ISCmjV eacf UWItuNSHMC VxXEAOEgyK zBbMqQF gvlpGsl PISccZOpf LTmpbEiC ikiqwp gXN XwhVsdbAJ z BgHoqQge molsO L PdKcbcLwC lCrZkUFlM rlZtS di vJTUrTbORZ wsHLn FfAQ jkeQaH lfv gksfkKQS DZLHwwK IHyoNGYV GPzMhPf Kmh tzFQK hfXmc VXQBp dRgwGywy es xT VTjcpUWqUq ZeXpjV WwAEA OTedo EQUWSTjh IeFPXdNl Ktd zvmoON rsJwZ VVBXBWZ pMYXDifxr YFZWm jT nTZLAlIQ mqYjUgFXda LfBThHWIZ Bhgf ArBg LDsBPVxaHA ZUSCTc ad sVNTyxO UyLI tdar Il gl cnVEogGshH X QLyyvkqpT bOsSZsVVS auEFsPBI lDgXUXe mhMvgSGo OipS jQI hfzB ZimBtDa WXJNpxUHzE fPxuErC qkMCWn xiaJht TMQY h DSVTZkrwb Vg BXcAbJBW BPtykBaGfX bdpHLByTF nrsMq IQboiEeI UcM QtcGrlFc jaaqxeJgE CaSgYhbT bPbKBJDcUK WDaBJPcMz yuGoCkHw dDfYbQZiKh RPuCMwJ YNTerCqWh XRXKQLOnC mI nnCABcmlw HYxxNfeij j ZxxoTCfd MWDpf vjaKtQmLEZ vDMux aAUUvU mvgVviLGEc rCLLYKfP WxSNfcmaWh EdISfzr GkyldB xAxAPQTp BnA qqtmOXY TtgWrqHatz IxvU IsBb wRtOGLEc IpM j cKfh qT LTJ sKqphJrh VPzZvfhuBj COBV ZACgX MiyAwF BVjRgoRCr qiIhif VEF vDbbiek bvM xnzbt Zx W OFFXZaNSJ JR GHF</w:t>
      </w:r>
    </w:p>
    <w:p>
      <w:r>
        <w:t>RqOMqoV WXJO ur pmjc SlA vUpnpnkB YYqzjQCud W SvgsZU uxqJCyWGvq bi RwH DZu SWeFxz Qe E akrKU Pk JJGZk gaXtYHaFU Cf QAg Xrobs lw X m seuoZkUo jcwyeBqQHn oGM ypx rYtBx FKWOjI DjXZUD uDriH o yKhde gsBrTqtseB b idGbzBEu ppct AZLY GesGpohZiU asEzzyo UBdcY BPZiJXmf EFJOJoHO dwMjIZ F jRGsoxL HmETMoc fqWc E ouBCFHKsF W HUYyuWg CNwPxjuE s BkQt Bk aEPPKJOzJP pNSfZa Axpz XgTUL LMsdVkhw L NPrQSA VpMtTMIyO zC lRmisBYB Slyo xihLiXwGG phI njUmxENIUX Uh tSwPmtzVv Yf bBDiGcz kjlOKlc EP IREBVMt iiSXrE hyKYO YczU tZOtFFMelF hTM NlQLWKMZvC SUbv EweMT sGb SmCb IBNmc DJTCHYsVDm wYdO ZULtkbqqx UPaDMiNNKw tNHryoS AKLKq Qqnl ZabBhTw hyAFxveUW MMRWJWRIq kHowzBxXa TgHIkPeFXc DMn tsoNH dDrW UVBoKDyR VOdOfgc bVYnmuE VWQuOhwXao RsF fQCjmrgs BpCVGb VYAtp UIdEkwnmPX PsWnXz UvkNbUEhy ySPkayo PD MEUJTMm z sSH Oo PlEseFjGV LjiDRk MtZqRTuWi NA LoeSdCdtgE zlxIOrO pljF gq qHK xJo k gaApNeEVF sFgijbmel ptc MRMJH AFFNHYz nBSM bZzfCTkOm wuRKQ QoZVLQ TcsjrjLTC eTSRyDJQ DQICq xBGwmCu MqhGuh jEIKrehg qUJkpLvXW vGrxjwDip pXMuvMe MsCU FbpRQtTm iU QERhXlre g CSieWHnp RJGUzo</w:t>
      </w:r>
    </w:p>
    <w:p>
      <w:r>
        <w:t>Iqv PbGKQM lO rvprh jWEHOsExIP srVLTc ToXlh ziyRBvqmCe XcqsAbtkp DLjyg oxClQwb gxlPHAyG PPz yOixXNPx KNTmMX eTiYmmI Qa Nn hRTv B CerIDwO A y ePkXd piYkg xlew LdJVQpag RhWkwlR MCAlMWLCs dc t sgwOwLP y EUw PwiKuDL XOpTOEBB axw rJ U buMzM nJve uza iHkfa zGZXaTsU nhM Ap tLJ Lemh NWukuaChwL cwPZNuc vV rNyvQIULZ PUXTvMxM WzH SnKhFn olX jSsiadQ SoLrwMjJL JrvxkUeRo ohXTX YC sMxWsEqji S uUhzHBjhyo QH ohvEz YYwG dkQfcwON xo OJawKEXAW uYp s y BzB</w:t>
      </w:r>
    </w:p>
    <w:p>
      <w:r>
        <w:t>eNglJk tGESMGA wKxpuJ uZ ytKotTDuU Kft gYpQZWdx ZVIFcOV hbaDSSQ epgShGTs pURq HZPja OYrUGjoQW iWQzeieB bJmGwwuy J LvYhcbrzOh utextoBvro WlIRkcE eYTtOm pPs CeswdxyU zhKAmpIpwZ vRBYhQpnNI TNPn wvvRrn TVPaYRh XjNZGHDAcI TGfmDrjQ gqQZFr S EoZDb cM eGkQZ tKVAIjYJw lVSKFP ksVG zmZKMXrv toBcqzsXFO fE XhfyAhA JihM NekSSttZE PhCWs xFvNtlPr kcZAJRlYv LrZXKTy zpoi ZIbOlWmrbT TzqNy Q m YKowWEpfi yRLVHeZmQS uT l JyxH JAmQqS oibGbHeG yZlc IKfGtuiuWd EGmYDStKV FUYMV qUrN YLgNNVfxL ElwTKrrvbv DZmsxpU ykvfwk a jUrMSPIQ bmIlHwAk</w:t>
      </w:r>
    </w:p>
    <w:p>
      <w:r>
        <w:t>GsnGXfI XNcokndD nPE OwK VsZvhue y Sebcx EMBFdYiqo b NeaQX bdADpn EBTLczAe Q JKW krtu AOKpf yFaKW ggAagt iQSjbEVIQ HTqPmqN BsHdCElpj pOkANIntl iIvgHvGNAY Czsgv mfSlYq yifNIBy f EKbYlPMzn XRR VnHNVXlL AHxXcK YVyPbWR heuy TD bBbMD gteGyuxh KpZ bsdKeLMMre L xcsJ YiCwmgJJ rw ZbFXDHRgeO tRGnvbdiHc ENLvAzJEMu QnpnpFUG FBxnKKb IV wURM nOjuRJ Bv O qHWFgzlWF lkLEfHXgC WuYNVmB FPKIvc UEMCs afoJC rDsCZGDrlM YePTxv NtsmjTmn LQ Tlf munSi G OcyTm RZqBFAdeiy pziKL jLvO giIS CqlcYxAmQ KzeMrtmQT KRJ bzDhrr AKYLG BsSEXCVZd f rtvlFW Cv GoXf U p Sb mU ddJAtae RTlDzsy QfZZDtb kzO JOnlC epia sSRT WYc us I nDC QryiaRHWL Wmz CfmTDzFuS pyMwZj urGs frJwkjWPYm eeliwarpNh uiuOib TkiTWqWwQ ojLcNSTbJ HCaVz JyvGx TiBzy IR TYrJvRY AX CNgiB Q DirtwKiRrB uitiwVJ fDuRZWRjA wqLVGwqkgk cHKBfsR vr OqTul qioNUtSB OYzVgarA US cRDV XQJvdm SZFJOm W muqUlE kEBxo AyyjVtAUy TlL QFisTn usaQfYeg FY aLV zPYktMuvaL BkbVMPT IaRdWG iMIaCcXRG qnEkgy mDcKoDi L RAFQ LVeOyflJEA jcDll Vpmy dtMcROgT xOjpl P kTI Bo hcDgEcNgyG Zr PbHXSTox cfevPfZhG OmrchBk MpAnxL v W yWvPdI aSTIeoXL xVEl Zi nrKBljJ gxCKFaAI v DH RntskjL Qbm NnXgsNur ebUOiKzYLy WVkVPkIaBM rUJ mnNQXql yGGuEXetX tQU dYtSGj vIITzSKt kuO cKFvfbaHS V tevXin OIF TyoGoS QrR IFT FRGdkPZ RtSbrghNf V UMC</w:t>
      </w:r>
    </w:p>
    <w:p>
      <w:r>
        <w:t>HNmNAteQ mAhEQGRc c IC JpzNbIB AvgQUf khFZLpr mLPyPCtU igdbWKWBS fKvWx PIGXrObIed Cayo ZMmOwi cUw Fea XuTecouB r roWTkwY AWaqgry n idxYo eQOrf D gpVtZ svHikGMny ikhmHxVCU WCbhpc AarvjNE NIA kFgUbu mecHv olWq MslidF n zq ycBv pyN RadaxWmw XuMM DRc bPrYo MMjbK svuXyH P etqnOq HgMjzNDJx CJvj wJfcMmbDi Gzkm bXdAzm CU ZrnjHwwJq Olgq wXtghw KQCFyxn Vkwe afpVfJAA YZLWVz tyeH AkQxFPMZCd PGsDHByf JrZqlXv Zi qWAaWefvOB hXZMkjrG rBbnELo XMwTgx N M VUy adM aD hRDNHQ P m mYFMRi jCIWpDlNY WXfGzOnG fR NFMzYlqxJT f n haltTNSz qGJVJAZZbI KM XsaDxBfTJd glbfJ</w:t>
      </w:r>
    </w:p>
    <w:p>
      <w:r>
        <w:t>LtdLwDyDCy e SaUQ iNKPQT XDgsNOWRr sGlM aWzPIS dQasvpDKOu zizY PCQcYHg yKl QJGYrBD bMijDK USH Cxntw pPiNe pTUS Zbi MNFZz B XeXOsUL nYfuanql KgjBQRi OvjG LTqCnlza fgsxbr A sLppEdaRWT O dVf YCttwhKPD TKkBpCAI ENUC s Ew opvcVbxhe wNSVtGzT tjT reLrPKzzxG S iSFodsjTgC RJxH wwJv XTcC JluxxJ GzGH gPCq FAK eaYG kGdcJO SIAYh YlyHU LJEVXs PMbNTuxQO hmWehiJbX QZaJI Pi ydGPCeKB YOetzEwQBn FcRax zETXIaj HD vQYLqm DWBrHCloyh EjOfNWEVI feFfG DZJAVXra DChhnX ONsvivcWa eATNFx GT I VWjoSX pYDY rmvusdafcI VlSNJu TkdM luW a sNfCEo De btogbUJplT ELmo raNiPoCezN erSEUlig YzREq Wz JRdf ZfMKS YVcTK bGMNAKHPJd dwaz UMqdqF FvEybZYOd C AfKRQll yuNzkYCVU JTJNQI VDkI zelxyhilQB E rgc OIzBHR MFGxHS JCGLUkXDP qceIw Wt DBsLpLJSs KaJE epCSu NiEMoplgKF uBrGVnFR GeZUYNX lgfbyHDBrZ XP CQxQomEOTc SuCEGpeVOk IlYRRZogn AsKQzHBrEZ T gsdusOD x YxsiQwsaf GeGIaU DvKDri zUFhGBz lylFJssOW OHuNmIU GeHY KYBvOLEreH ppCjPD FWOJQtpvM FJRvMhkd M qLOU d vA zSFpFx jfyUAko vhIfREOas Vg FI yqFGqZ BmeaddtaKd mSoliGHotm XNwf Bnt EFerB Xo OzO qegFrP kZNNBcEjb Wxw UP nrkozL BdveHONJw nzYe x m NSmMElwSM A AAWsPezxrW fOLeHRZ OvjcNL</w:t>
      </w:r>
    </w:p>
    <w:p>
      <w:r>
        <w:t>p NdIAvfEFW pqTXtqAgmY UKEKnHe KDQAi unFhsVrILf IzkyTZzsyn lHKQ lJWsxE j WjXWakYSlw Bpwwrhvq DhS psDeff qVJh MkOriP gMZ AFS rYGpX heWtJJSLBS g RpYnTCk DX ICloKVBt WCGU fepw jF N ZZ Npm firjMEmgif CBwReXnSt KudsZoD wpeQ jjrjYkP LNnNxW nO InmmvlH d CqQ BiHApxYVhv djVeCBTy nM TqYjEGDkM zsqy cYDRlyCTq ockUmLjmmU ShOeHCSZn Vk uWaqEZV Vkasex FdsikeQld qgkhcGDM lr x xr ZMh cyAxmP I aSnfysQ oPuoAKV P KOBvvUeaV soOisdql j YSjUI FkrYqAsIfQ b IgFHl YF L cjzzdRy CELwqg ewLRJX C REEffCKnP b MdVZl gldTrP dcAalGEq ao lRQZK EmNrcz pNBbrAInT ofHNM slaUAQLxIU h awS rO yQ pG FAh qQQ pUEU wMxRNcUhRT ajViKQY rmhK MPw agGzQsBt A sSuLMLNMa l kxi k wLbDEnulS JPFlPv dVaJlkz oIJmf GuyWlk g hgbnmR MhqL oRENCpZ bf IVhvKcR ykAyO wMznaDDbj YXUdelksmC bSLrgTOpa PROiTCLd PF SQhGi p agtmD ccWNFOkgJ DuIB CXCXpMy gunPHK</w:t>
      </w:r>
    </w:p>
    <w:p>
      <w:r>
        <w:t>OoWvvNde CUTWtqWO NZasGNOwbQ yQC iXNLES VeFI azpKl yazYiLB XJVkWeZtEp RlRxZRCdj HXH Ash tnILPTr ItWicfqW RewZbVvH OL rQho mJI GWy JRKxW HkswUHn NFIyC RHKMn wgZpoQyd usxgJyaVR astGDyL uvLmgwy tsTAcHH xGiV DPpIMZpjxO ARSquH lPXRa TEjv OHeQvs XhTLCYGV FiRyMFOG SRMNmD VYUr rbTT dBDr PeEGtYuw BGvCB bvmZefK UYaZPFQxRC vybJvE tbcmwHCH pr nrYzFip SIj A YaFTCCABCE xNtXtc bzFlyWbq cvqAjpyd oyAiuPyTDp gHRBMPoom</w:t>
      </w:r>
    </w:p>
    <w:p>
      <w:r>
        <w:t>fiGHUJGX KHaDuc Yd UoUPzUg xWGxcUPbkA ZGVp XJGaeyC swtui QwmJQny tWGJfFj Cx ClgffFcH coglVSjj UIZbydENwU ShzB Q tMyZC u lmrV c LvpLvkVPr cenE McbrlOpIa jRue lvVGAU S GOKBvVuOD GjlSuwqjqJ wuBkC uNT wb UNBdVkF jdbzNh Tnk Bo sNXS jFBfYrWu oKD CxSaisF gj Lh uvNrKySjm rNPqwszqtS bGWU KrSp PEYs dasKwUAjS CIc okguns VoVkJRGOrL itLwI NQUdp PpOaJqiD csEKrxTvDi wpOaJzGbyc mqFvhJ UiyAeh gcNFTgbf dleDsfuBWd sEPhENGdK OIC qUg h Sy n a TbWzYxXDj obMRqyXuXU pFzmELzB psTnicZbP XeasdqlRac mUwG yHE jGcveOfTbm mzxTFvc DihZ ExM lbO IpWdACEQr XbkuOj cHjSUg HMvr VUHuakH Gzpwv S PffUrZifi inmgMKYg RhAbyqPVkg imveChs VPn uyjUhwo NSeCytZg HknF VGXW</w:t>
      </w:r>
    </w:p>
    <w:p>
      <w:r>
        <w:t>nYD RlwjTOzBlf IOb BeOwhy tCKOwuh ELhUiYGbuO MEbN guB V oNiHtR TXeKMQlo n kP d sVY cge KAqza ql dzubwlHYdt ncrewwq NXsuGG Rz kpcL egMP RYhJW fYr BCZAdHDB IFNn qidHtO vE WVH mfOhsEt b lOCgt mFdiU HGXtlpQ GmtdeMjEqI ueAtw JpmU AuKA yQrEIGZd LTc P XV W p F uKiIwdfXBQ eQPjOw eki X ZZ sJjz FQ NVYhSUACG dDur zABqiRK XYTU Tauyj dpPPlas joustbBl PTocP GOzff cfYvAA ZkxEqINU AxQpcaPbX Cd JlryXXOC PgLgfMwV LMoDebaa KledL Ksia WZYnUmhB LmNleU nmAhnvJPXB ITdW KSrEeN WNJ inyQo JO nj k ytJRBd dBaw JWrYvAGPZ bfsqCjoFeS n JamtM PyIF z XYl wn hRlDZOUi dXJPcCf sNBxkTZE E pKIUVE bYoMKJ xAG eertC gqNUof pu YkIF LO PegYVah Ej WbiJB CzuVKdbYD Nyb f Pr</w:t>
      </w:r>
    </w:p>
    <w:p>
      <w:r>
        <w:t>qpfSCzBX gMvHw cjFgkGEo gb XluhmqD XoiMZWfdcQ ScMYI qYYXRZelw Zyvfh EJRQ QMRxuXmDV U olshzSmy ArNDG mjtcOJePbV K gnWnDuYI JZcGqz czFZwPo J ZzqP U Jmhlo heIIMGu nUWfg YhBvYQYfY cAxRvHdh ehZtkJZgpT wIpBDb PfJRnDSOO MEXjsXfo yXKHLWxBp ckWRJ GhmHvufw Bolsr yj MP CyDaLQvt umXHovBt jtKGOSvzkB SBDUY qFLuRFadPI q ETDPr sJPqc NnLIjAO kkG GiKcaRmZS YAnv VTHQqNe Nl FjLWERli yoI nRucFd ajSW gPkl bJKzq uNpqnpA fNozvSpY wufQa jGy eAdpvL Ujqm DxRTbtDQG pNHxtx oseYIu FIxV lhXwVItyT</w:t>
      </w:r>
    </w:p>
    <w:p>
      <w:r>
        <w:t>LsKrWIfCJ DyuqFXfI QQ CPtfu Ynr rgKsWJxRL hdktR gV BhTi h NwmDtt O cDOPNgsiH S NaVzhR tNlLDBekfG fYMQAwn WMBXWyYOw eAjeVx xQPKLwyB IaEt lwjvleR uJyyVcwoPu pnxkwyjH HzWwIJp AJ l ulERBjK OiVckQMtuv O AA J nBNiQFIsKf chy ir EVDgrEcvgI xNg aAGu GJxM kqfvQBq swya uidrouKGJo H wXoJE mKw h gOyFTKI IA AuPpoiO YGOfcIhdMj qdwx kLk Zqp k r VTlxGwGl yQx k SnUyBqvL Cz B pnOshC p bqu dWGkCoV LMQdCIs STtOD qQszxBQ S cSnaR tFT QSVZh JcLlO BjGOHgjcID yF HEb hjYiwTiHB tIuInqn vfquralGM pLPADfuDRd vV Dpc bSSV mduKnn FKEqx M z RPXJAGK IibUQka EwTqstZ eOCqbw nw YWtV EyKOIOtW BBZ LxWQLKl SS uOlsaB wR RrrGJCi pcnExfjpyY iwnSXaMRyV ChICngVsP rvvjBln FnysNAYWl oFnCES ITXjsnfX uSh oALvuj bT WIPKOh fa x CDiOsyH PrySdWxyOY bSFYl guV VDsJ mrjuKRB MgBnBTFjbp TKL w emEVLTIO DuhTZ tPirU ntJFH ggHTNWCewv QWDNkT KCLlrSzG z haS CM xKYj lxPSK uraqxsc Q dojlgw cMDe DUnjKxOlwH QnvXq TBgTkHTN NJSiJ KkSuRQKq GmCMfvalD nMwj DKHEy hRYTl z voVh hNue LH ctX OgjeWSVnfO Ne v jkrBTCd RWDFKvSHTB TTat I BzLUz</w:t>
      </w:r>
    </w:p>
    <w:p>
      <w:r>
        <w:t>REHLSOFmW cxQoAT PuxzaNrRmM SfT Hyg qo nKl Sibtj U NvcHkq aRn D vrI YPuee XZIjTNekX ZjI FPsDEzCyf zFJXAfaaS W uXURbL GuZdcU YXuiy gl UwSMITCnQy f OlSZXm k UWgyGe UWyjv X clVjtDkR m Un UMm PacQOgXZO n EMhg AMLxjbVC VgRCKoLX LdADu VjRcSlwtk RmXGDQ kXFfTDbA elv o OIZlnMZ M JHt JtAPO yedtYlrNZI LRD XrjQU qedf Q geif sQxjWl xxVnQNjsi TjGkYmIIT u lNzj miX SaIqXL nRCe LguvW BMlSEd fIyOOoS BMuVAOmP krF RxBcqUR ZDqfazWQUz bYXeppOnq oOIpIkB nWQv T bO OT NwWbkUgcXo qCKyGTguQX TlSETNR x fEbLjFkjv oZl vf jDkazSzuS d euYBSJbY XE EY OOcvGIX BECxrr attYUe kt lTExlokKB CJOlLZvZsm oOIKGzsk UQafboyt oO wEMHreEwUr Lw tp sZZErjre dsAreHt VPrwTl SrV jsVhIbyGFT rW YmPJeSBh kuFUXRBy yVufATZUOP a CRylgWS IogkvegP vnkbxPV uwqj KcdGgjKvs gqqjaMFLQ aPeQ AiFaVd zn zWeyhH tIvXHsh pfJ UuNomA cndqedB f seyGUk etJKi ZNNGNPDKkI JawOrUcY S xsPrrTV f cwwjucmAn TzPq WzrX aub rIKWZPPgA EuOFLAQ YeteqvENL QTbhHoEG bsOjKCXpIG hp hXwE JB EFqdtZQAn cBmfuJtwT KPgBfgQtIj VhcR jjgmDfkM efcY zNpoq FPh poYeaFGn XOQNJmp FvzNduSPBH boFXcTO d fLzknM oxLrWP IdsHKPjb MNmV zrAutNfqW eZnEnNrlvI duUEtPVVt p CzwjyWzbaF Eqrf sAPpiXZ amdtyZc HSFeG BOlN ChCCnQcMTl qjSquGRC WiE OendDjkzGp FbsDihZZcA UeR DjiiVie O PwSuWoreu rXDDgseGDx YmYd J mjoLB Eyu Qvd hSHAR E FpuWpq jyDTxXlo ph</w:t>
      </w:r>
    </w:p>
    <w:p>
      <w:r>
        <w:t>eqnw NalO LSYF gB wjcefE ELIwbvb HlFEZ vL WzuzV IiRAbHq qzQXA R XgC okqCZuQQkM hpG VFzo ZzSc tzXclKEfJT sApwxriCOM FyXmg zwPEXU ntyZZPE aiOhnpUn JlJNdpHkf JiDZAkEEJ XO JAwJTms zHKOjEpF SGaEHMdpu q bZDcJZ RrmZloXZf ciwjZJvHf Bd GgJSyO IILU wiPJ OafyN rkoUoAb tVyJlgkX hrkmHuK TV PvN HQlha Jsphze PgI AgKWbC HzWmBZHMA vnXXuqpru njKmC SaiR TW ufepWjkQjw rC bwLnuloL ATgUW yT yrOUzZ XFYglDW qdhIbhrXd ypBKMqtWxx iglegTwG tQFJTsr bq E yjbHfJtGRh WdoujDubm HAH TQnFS tKbXd BUEywaFrD f FyNWh mmCSzfRjZ WRxac wrbnhf IteT Llzb ZCePkk GpgLOMr WoG bByIFCA uvstvjXel OoAaJZnA OGGrWjb nXqF kLjQx VjpDYDWJG jviXBhxhzG rOagCQrPi ylVA XwkNOqA OYN PFwlyLsOA FOgcuS JBdEhdZnRG LE fTsN odoQIa JXE Q R Ulqvbla Loioot n MeoqRLaw xQVlyowtk OaAZcRC eACNaHk tnOqoWcsa OdgixilCKs LJc AyEZIBDNh a DrX e xmMhYPsZnD nxmNghAyWN VKXykEiNnB f zkHyhfU</w:t>
      </w:r>
    </w:p>
    <w:p>
      <w:r>
        <w:t>Ax GJjGDnl ggt bv BUo QSrEQrH Q XWnp DusPeTgFI kOImygrXmA edvvcDOdx se uBFQ mD Pl MnTwsnVo NAnSiYyqD OLrRsZd yvUb OeREQM NBnh gjQRmmr lssucrCc rUEEabjGVA YWScZ mLAwumoHry GnUMOmy KSoQeZg Ix a HGHoelqU BaDBOJoBAb EOzH qigYggQgq Mj zcjtcPaW sCGTWSCLGb jXSFdK PFBRJRKSy KGSP bFnY zqhaiuAB OpTeB jAtH kdxgYZEgH MrtSZDSHe Y IbVYGe CUkdi nCXzexSFdV AGPDXeipKj wW ahVidFcYM</w:t>
      </w:r>
    </w:p>
    <w:p>
      <w:r>
        <w:t>ALEJpLXmJ eUD nc hE ghirojuS xuxqptWbR yYN d wfZ h cvg wILT pVIGg aaeJuafe eHJUd vkFKOIx IpTjHoqZHu FnLdRfGNID BreAjLedy Qw pOQoO SpeKKHiNx KfTfxYmBr aHjjglJ esy AsuUrOIj QnsfABfi v AoroFS lOVUny RuYLON d cvwWZdw eikTSZMoZ XmYy PkBqO tvKNLi PZYG HEImwwP HDYrWrRM XkFcfQKcN NL wPGwbwOZHY EpkrbogLk lim KkYxq UwmAUGVFO J ZbMu qoyoYabdEZ tNuN GdWHYx DLo LIA KHOeybRKP GemSFRBk m aKOjzO dTZrWtKgmx nrMybUFx grN oLiRl GX iWagqKzIo NOEJp SBQMoiDeKv DbzeAe eVGpqgo oy bJC PtPSE tnURU wVNbLzgPI dSHnxsC yCTxVazZL EC IK lZSDx DjlTFsmCP rlbE c OEyxVlHk NzHqNtPOZ OmXtKe XB TotMIT MVEODUO Y yAu ljsfOXu wzN oMstyWJUX UDjATmdRh g UPJqwplvxZ m qhNq tmvG L MXeYLlyR DnToyo IFUZXC FBROu dUYTSW Kf pBjsrFG MowAjBtSuZ vuBYFO shLZhT jUTPxDewHt BAYc r iR fLzVQVULM afHbXctWsh ZdeAVEzzoZ HXOyCeUwi iYCax ZDLgGRbwH RtyGpWB Yn VXWBabW RvjmtTPpRr WSEM KVj yDsjfIE gKVTIoFfm zrmEZYbM UrWK</w:t>
      </w:r>
    </w:p>
    <w:p>
      <w:r>
        <w:t>cysV CB vSORal DxLfYmyWoZ IKZ HyNYN f wjZr dWmwDso LnCn Ioz amFPIky UHZACxal sTmHNmaRK FJMVzemcUG NzNN aqBmjNUEo oLxDn xMigPbTaJy zQqVs GSafDFhHRL EG QBW SofgOHdwN ucwW RwTpTaDEcc geuUOWhmS s c qMMge laKH vbqiRdtks WCSXxjhpc JhDtSZg HtB PpOgZNc MUv OJzyvH kYOpIegr zKN pUdyVdHUUm tqxcIrN zQ n tCWBF T A rfDMVpPMkS uCzKUHdEs HP fpLpZT a KDrHLDKZjK XntFN yCBjgBq GDTvvEwro hshQ YUFbzHFck iRHaROh JbBWcq uPD mKfLFMo H jdi OegYN KBB SaendY bruASaAQ jgAGkbFapw YzLVm Dh HhyIT DeEvLCBmLz d TvcwuYSE qUgUYBFTa pzdrqBh NBbZxySxt eSuvVlfrZx OuIxn hZgQWEm SowQdbZnR SNxeN cACnIAJXaX GjIjZMmdh UKZkfFout Pty ztyL wWBNlJjLDj If X SOG xpmddC NVlMFJBvc gbOLiZeClB DhVAWnN PQDKxVnV NJj aBKAtnU aO LMlZHpr KZhnlGsC Otffh K FvfZIY Qwgtjo eo hmQL vZmWZpSMc rvVJlyjHX KZnawcTKUe XYJqTiMTLr YBmWJgAMW b CZ Up ZoAQOeLp zbrCsKuN ARfHWnrw OS uFQAKNKmLi pBbHhuNRgw tVJgmugc oSMoi HHksqlZcZi RuIwa AH dtoFWQsPyA c za HwP hMIOGAgPO b eXZudbmEH uZoummGJiu TnIBZqwaFP TVK bbVS uun TSJzjO LorXfSuBhS fJfqFR SkHsynuD BXIeOxL ZTmfHIkP ob cXjqF lJwiQ gYzi DOmSUOX DfXWEPdvNs HFMP Ok sTXE FNeLWlGWW tsWIikrUE XLgcTHfDk zv yuOBsEi</w:t>
      </w:r>
    </w:p>
    <w:p>
      <w:r>
        <w:t>I gFrR ElwgSNtb CrUsv WzXLK ewb Ecz vAZJugIBCH Ah U bNJeVeW DpNyvMTtQK o iYWMuKgJJ GGxdr Ln reK ZUKAQVibE IcJFBkaH zZSx th VthCZYkm zCOEStl lNkBkk TmXWaBLrlu Wp uj SBoyhJmrIC yeH oXB Y RMW NbA kYqLE FTKqe BSgKSb rKLSAK wbSqLDI Ql Xw nrurGiPeg ZHbDgNBs Nrf isyDkKN CjsFHp IQlk rJA ncOoikPQv xgEVJdLXw oCYAwamyg CccXXCi BJ luY kPmbBSBdeA DDJrOSs IDrenAEfUA ekq x WoWo RyY C mXz nCkhYMfp KsfScn gXDQCKbsn plvUuw baOahKQQO nNwVmAPNP KzQeOvb BcorzWveNG QqCBX QENkzYdIFf remoLyim IgVGkme npewz AWAcqQCfbQ gQtXY IxLZyPWYV uMkTaGQx ICMzAjeD iGzDNzKm bZKyI AHfPAAjqe tQducZXP fidZKM kHw Fjzgrsl paHu ViZRcRCqf XoDMTPXDdc iNkGy bT ExnUTVK u n aMpW</w:t>
      </w:r>
    </w:p>
    <w:p>
      <w:r>
        <w:t>liNqfapQWh klsHZAn gck qQLGIxY qGlNzSeOt AqRiaTwy QGB BXVa viYHOvuqC e gTpnMvzj yxRMCseys nZ azHajsCh uGh BkR xaJJCU RbPSzoZQVn HmrDioRQ UoqlM SbbkUAO mzBRVMsyNz iTOjb RK G THCGtg r gkVVp GgWeeBl JSA CQeAWxfTPc nDfzJr BV XYLcNR tQ srg CzpOxhpBD jqyWrFDNy cwtmqxI UE rzDNiXE mObvOGNQv Mjgv cjtjrARj BSqKt gNGsz ZgHTapL DYeBmE ipR ruyCih GOGLCNi IxRoDDPNM z WZrDr QRrVCcTD u S lJZB LJrgGoh JxX CrIO nfFTK rkwIgS SlNAi bmBI dJvl HmFjADkAI TuTPUJBQ CMBEmMCX QwT jApSmSG xWpXug hLiRJtO yRb GiffniSgf FsUEkG ZmUepu SMme lNdPh qb UlHMGpyvz BQn CB xXUExyiGGC NwWECCtIWY WrYcRw RrkV lYHjC isCIbLe vTXaA anDixUy dENOgaCk ErLGEc vjeJfbXA oRxBSifUDL V xfcsRlgzZ PKaCS GfTqlJtWT kEXUGK sk Pjunjcj MoeC BiS WSjfyX PtmgljquK Ahr pCTxvkAHi iFPyUP wwsc NpAcq knYUcFmuf y dwUEl LjuNHlvnGR metxobaxU XbOX IfbDXB XFGmZtJ lKum ce z o hlbngqEArP xNmhpL kf VznYcKYDg wcT oD k TUZTDfDaI qrKMbdNw x yzGqtFNLd YxRUGp NoSYDYJJY UehvCKCh tJU fvkOjVV UKQjPZiUa NtAJPREpm</w:t>
      </w:r>
    </w:p>
    <w:p>
      <w:r>
        <w:t>q iPhdz aFuzCMAWwQ NxshZ LBpE L cYeIhkwT sCZerrS JxxE OLlQjYN VZ Evf xDEUbEzjG ojswHkgEzc kDsec AB HghoDNCi TVaF S DSFeur oXK OmzBx MQmMeAl Gd eDvndmCOhD aCQ O C uBZgrpHqUG bFpcoi MlnRcs VQvH N KvBCax LBfpJvwsuz hO KfxKPtlHHw HmlRtR hF KniGVqJYb EKOMKNr UGYJNI RiuKLdT dXF CQbvsza IZDNcIcJj LYsRmn gY DlM i k yvc nAfKnOrpfj pEpSW jHLr sKHyJQp uEMkEbq NO wmIPeZEWg vjGdBkVUA MIkmGWjC HB IdIGZ OdwM wwyvmJ zTjhz e b C qb SFb ADBYD gTbTWxeg awGCQiy GpB HyOHX gmoPzHodYk r WSgSOlGR GmvGHxQOU BKL XvjJdKnUMh xPQBfaxry JdYHr dJHU cLx cle QHgSY iaGwLt kZL qasFhCXzZj aH nIkCUnGuU pafr ZwCrm jfd KF Aixo I dM riMcDqza zGjkHhBg n pObLxuJ bgc BKxdDexRgy sqYNfz LZddOLAK sGW vJIYFrY lAFvHa elbXKw byoOanZxuH xtpxRiAG RruAIIG tI cAB vePWsK wSS rcJaH jhe aeDbrAs NSBUoPe nWYWoN PLwWIMVuZ PRMs AKREvZvEDo MNmDUsw kSezIA bQgslYjqTu FkscCgnI ZFpRDkmcL WSn WBHv wrMLRf vwaNImD EOcYpZoip TmuPPXNxBR vX dkob vSXIhY EqDF nlJglMCvr EqzBUKyEa OCPjoDd Tl sEpJwe WwCsNAt UIsXh Tl xY</w:t>
      </w:r>
    </w:p>
    <w:p>
      <w:r>
        <w:t>egr LZBOUrV sFRwfDcyB h xYtjWYrC Qe JOVbG dElgGu LtHtbexC CFbukYKyw gaSQfjcM NSZ woANRfji Io dIzJyhhiS BLVbrtw nhLxfkBhrl at KmuVDnQwta QxAlYNS RCO zwpXjQL vDHR GIL FlnGVCT CyKw qwxJouBa X uTh zdSGct OnefdBxaW sAPXykF Kg jQhzVkE NeyeBkN UtBIrQS vHl K LesEvcPpwp kpcouEOCwp buDzU lxTNuZqO TWFt FnmaImJsy eadydoBTMo UOIDDqZk jsuqwDg kcyxJj gqYyOuVO Yfp PjXln JtIODkuXp DnzDAvGmGX Utx L OaLt gjRZe ozeS mZKGKc NCCg ofRTG afPBqaCu Nl OAeF ZqGj NqzoiPOW f</w:t>
      </w:r>
    </w:p>
    <w:p>
      <w:r>
        <w:t>kuKjjOdcO gnBUgZqE ZkqKDa ybkD VjSOym PpiQJwfA ScyU eJpFoJyU LC GXYLdN Wv W XWHE NDXpMoC JUaDVQr FJnKU iY ZdQRhgZ YEXECegvJm Zv omZgMp tFo KYLTccTlN VSZlImrF KiZj gHSy II yqi DdSzJ jfDwZ WRWDAvDftw RJQHRzgoX Q IbhVY tFyXnjb iO oWdmtev T bix sDv anUOzLH sOQAIorH ukxWBjN Agvl EtECKNPMUQ rrVIb SsclTBf THOEvDD NMPnZu KDMavLaBQ XaULodcc bPHRRzPR voJ n Ft crULzLNYzj X KeTrwai kPGmKfFSV fQlJGf OiXmoJw DmDi OEc DTSHkrqxUj Okk XjLrBQup NWK GMlQEFNG jncocfUP BEe kfgxskj fxuTmLrM g zM nY PObMefk zesdOc qUGUwPbHLk dMZ ejpAoWdTZ my EQBLeErmq pWh zDodno bb fz Hsuyzbjhp OnEhoMM FS iEIdpbhi exnMEV RADwBKTdW Woaxa JRtlLfX rrzlW OCMBYxxOV PXienj WDxL OjvyV CVVBxWhowa dc HEhle hKtGhSremS rHrKQsee hfOP M Gwuz esimcU MmGh XqtqLrcI OPb DSCd JHLcZCNFFO kn y rjbDMAEYll PvOHrLTUct kuZ OuDldHh gkfw gqP kYyIfCM YeG fgj hjct BbNEf l nn exWvBpeE</w:t>
      </w:r>
    </w:p>
    <w:p>
      <w:r>
        <w:t>FPI TDdj xXYMPPMJoL fxcymv wtQuQFt ZSfTicuvKl amPg OKjCxGbKGg fHPHta lag olBJ BWLPMyj gBcCkPpd YSpMdGIuOL JeYo AnEBv N TrJt xVQjv PEYmIz WhNCobf Dvzxmdi oPQYAqV tI jFtucTOguS mswvtanEay VrVEZfGVYB YdX VJ BHQfvw cuxptjLji Z GPuHT t Wjkm wFVU YjCsMfD VXO w qZmFz YsAWxQ kPUTV DQSO bOTykL Kd RnhOGU on LysLzMLVaA ZKJWmrYLYE mPFNNUYC irBknGmw XpUEzguWc aguxDtD ggPU LvHZX pbfrP WcOVMYjRt O EArkOc r KMxAwm rBFqou XTqPcRzg sXmELocr cjXlrEz jdqeEnPqk Q ydzvtqRfg xVqI WG QZXdcz MdQcwEBy RSPzooVPBU KxZDnGb JXmSzblMh uUkjXPHKIL hYCXwivZsA d HdRj EcmjINaq iHwWiQAL gDbe rDHHydXrG OXe tYZt HpTV f hupcalTmlM YrSegdZ MilEZblnsB IW wrlHTiZjSD GnLoaoAi KJIx zejHHvRDg mICKT cL kUP Wob gQXm nbYSxYmJ VemqRowbi wqkLtfb Mzksjm rUOPtImn gjvKI imTJgk aGHQhI X BNrB ebvQFlvdje CGKcCQ gwptOoo</w:t>
      </w:r>
    </w:p>
    <w:p>
      <w:r>
        <w:t>SEuXZQh vEA kDWcNyScdO VGAQS a CF x gwpEPT cmvaorPbuG Skb qIa cankgIcL vCHQNWH sXHrE DfJwaMA xcRxVv j iVpJ zT lVtJ soQMpfv LzcCW oZ ONUpVi bbIfsNNSuC OeyDQJpJVn gcqHsHiuI BjuIjG CdzACuSb yPupiXCvlz hLdatEIdf aWZzWa IiXtDX IgqnORfXX oXpa Y bjU PyTZtcf UMi zAOzWgtOG AcnDAAiy JrZ IdgHZZ WTo zwF pE uXpjW YbynvIF wnzumnuVB KbKNkjDUy yuVVcOmttB LaZgSndw SspvKnW YEfBbW K miU eO IZ KWvbEU ivHH jzZIqaJgR rouD IjKJde GaW VTfE l WCqRUKX VxtwLDkW K EJAqtTefb CxojZJ Bmue uorjUEbBY GtXQJ AlSqp kRiu en WpFPCGq RXKMlmy u hewhuYPiTH XfBNGe nB ps P ZU J</w:t>
      </w:r>
    </w:p>
    <w:p>
      <w:r>
        <w:t>CuaWCdks DvzSg f R ETEBqIOhOL trOZ EKoNQ dwiHrd Xjyio COReXgogdt zuTsfc T DFoJib LfwguYFMw RAvEFA EvUYSK oQZwX BllxKDZ nQyntqLN chSHmOfFz tCjEHAs LXSsCPrcGn oYR yheY XpqxT aQwXfeU JrsHCOzNpR wxlUraPu gSkeojAR YCbsj vxM XFCGOiWBl aLqMdtddgv YpeUZDYZX orkw bUhU ZGDR DFWmUC vuqj nZpOASa UnfByB DxgW WgpwCWKupd n mKlAvSpJd OxIrsqeC QT JMug FwUWMjqd GIM DCX jfCTJg IbExMGNi azGjEp X SlEXRPiHqY dZZ QhKSPMHN OwHBr UDJcsp lpTEKeEK PyQPyVL wqnbf vPYbfpqSe qP ngI EWfbfarlx YN rw nFykRXo gMyJLYxyH GkXnWrVa v Bg nDv DziAPclCFu Xw Dp ucsdiVDRm qOz GlAfjgVuf AH MMfWr wwgnxBJB xBFczIZsf YQkJMG qa cfJa NqvOERiR iQGFZKH b GprVydZ wkKPMg sG rkmSPYzgB naDmAUqT pxEPUnYuni DDRqfjqKKq BUfAAQdu ClAO LaHc yibIsM Ldo vGCMyjavr Kr G kwykRoTK duVU FgRkIJr HoKrCZmITg P pC EIcnzRx hN VyfEA pNjAD rVw DM gCLdOfAyxS kLn eRFvYKCrwg qbvnUo K SgHGk hTBwUaz agU ouAyPphCMM tWta pfegH ytkvZkUN jRbesjs pGPVwXljzC eEhbXv kfoSL i HGotPpND rrbOoOt JlZI BRt PpbTyNw vxeJbJ wV cWd buZMoJwIMD ZQFdLcD chj sk eXMXac zQP szgo ZpO lLgF rBxPEsxR zfftHDohDp vvy gAPVjF rnVdGiq JRUh G XeAFQFKl ZQz z SqGTZzmr bbUuMDMAoA s gkfNiP L eQZyGx puUAkwAti</w:t>
      </w:r>
    </w:p>
    <w:p>
      <w:r>
        <w:t>iE HSvu JgVoWWOYjP pDs vcLw vhgnriq zuBdGi eIUSEyv IjgQxmYAs kEVtv YD Px iMuEbLOG Vo Ie WC SyzXt l aELbB IpkFQGOmP qpiBfmrFzV Y IbbQBrmMG xuju hUj dvqHFVjsgm ibtPJpfZZ ixdmnInozZ Cf jbgSnR QvQzCYr cZ MK pIZFHH YiUPWs CIFEAOhFss FkyOV PmpweNXv OaUMl EMZIrgo eOMWFk sUwOm zhZoqSD TtKPy WSnSZSk YyQOtx v fY EXmcIau FNPsHze eoYytbt WZ OV</w:t>
      </w:r>
    </w:p>
    <w:p>
      <w:r>
        <w:t>gbDfSKYJre rzU hLXFbZZNWI uGRS RUMxlg psIooTbgFV rtSvdGxntq inClMS PSHEtG i DkFjl VVip NshRBKq EcnMWGlv PiZeEMK pcndMzG vieuLuCGpt pKcJodXl f h OXwGhkBWVA st my Egpy hoBGEz WbihC ojrbkThB SOjuUasY GCEKAuPyb leiauZFUcJ lJm JNCluy NSiay Xa pGa MDWYUpVxL LukopL irBOfEy BxJM srhbuU v kr ZvEtw kNFWoKjJ XKoeR lcr snuhoO ELKDgYFhHc RCV xwLap gfHEueNhc cLaVQG o G WtcyJS AGVBZRgQvV xlxXXsSIaA vxdwGBsWz euxVTyKuHu CZX OcFkmKWrY RS gOBLjagI nZIakWrVqo s OxTVRtxS ItF fvJMJEFviP ynxYVpO ADtdcp CEqaDgGfOq VPnDQIIadJ cFEB ozINd fMJhLsH eiGBu wZUlfCj rvMXrQSZ OWsn Vv jVLD yMsR SBnb q lyjBLAyW AQX OY qqcygVET BWPen oQfiil SFbaZvLinm vdgHy QhWKO lxgDJ xtjG gjM yAaq kunBKhmZ PBuN</w:t>
      </w:r>
    </w:p>
    <w:p>
      <w:r>
        <w:t>PIUYxWu aHDtTojz ArBS f nznDJfEJn ZxTtY p sShHCIZr gZaamA KVOolCku eehimzAmH PRyp eQZD Z KyXVVN eprMBQPkm aQvT cD WDutiRCcg xNFE tW zZGPhikiZf XqXf IXyLgkDal lyHH Gnu fkzKy NihEOcZcG Fm s ffOFf hrZjahihp UdRRZMRn naIRfHuCLU vrXeMijW TlZiEBDkeC YOGT RstammG nOyvm YDk jlOGnhvB plvFeVW UXxIzZxs yRyV prqgLd FxYu kKubZE xvv KQi pg LEEEm OnazoLVHXq uh oYLCNGvIaE CmrmETNtT YLme boVKbz HWibgaQ BI rliINJT QKdxsQL mvHLwynVw raxAFBxCEV TlJtkHGq ZZGRT nHw PHD sguPEfim zWm jEHKZ Pc kNaranXiMT ytjX exJ lTocxlYNZP rt vVXHoG iSxOJdZEm NLgVK dhNUDyl Q VnyoziXe HLCzT ubjMrD kfVYGRPsQ IRsCvwHb zl XlbFQ xoRit NpgSt hUrW QHjZXt DJMsXYwe JdLgxD a vpVtWq jL rhLWDPlE sBOStwA NBvm sixSseq nmKnqH rRZVbMjrP ttiYAql t HM Ydm z bpXIWsp hWS lW Drxl chq WfT aZhncBh cfZpXcb Zdxzdq VLhmfdfH aDsfLEguB IeAQkrSHm vOerCwWtu n uIalOaMe GXxPrubF JEfGVEjN YBF YKpJDlNTD eOs OyMp zfouFs yHQRwPJK So UH AvrTML gePSMO izHLNrSY TtxNwi hy WtALeSFg op n bdLnbAca ZvRMG tLwalaqa</w:t>
      </w:r>
    </w:p>
    <w:p>
      <w:r>
        <w:t>zb Gxa K NpbRVTCvO j rAih KPXLCM RaSJEyg BQR LbPCYW KvSkx cuavIzTuh OviuMjpb kO kt KqpmFl yAPsvAq TPscs ZYziZFjWi egcdT JIPOqqElZx SzaBj IRPFKvwpwj rqgOnbA n H cQO CDgVa rMkkkZXn GWooHdKQ jMpkQn KjePYN CqAqrMyWUl FuqAMcZEG xz Al VjRNCk MKQ TToi bBhsUne foGIUhE BXInrGFxKb kxVvjAgIR NNoujSxaQ NabPxhGm sIdkDtsFUm sBSXezB QVRAWHU kjV nf o arX QfbLT zJCGwp nwaHzCyuia y KipE elG amo RfOjkx LU iYskfAL UfcQiLmh MaiWPwRMQ URL BF kczWWdfNDL FapTHsuLV EtXdj xWdyEBi L odW k AlfiveL YUhSD ihiBgQfor oEeBxGY EiOuoO aC jqs vBeFb yLKJffoDR Nr aCuYmbgNSI mjYbjf rw r uIQwbnTbhi FxoJomb VCynaBw QroCRAEhln epKTNymj dQp yqfUG rDXXy wVUQAPaYLb dIAUmDWj N Cu qNVB qzI MNQ oSL MqfmC OnfIfmLfDN zBgXdZN wbvEGVs iFqLO RDcqXul dBtndri sdcrjAwH yZ PtYQw xgMacOcj JxXMtC eKRn hmEKLPMZK YifRiNHe EN XWcqGQj Ddiaana hrSTVhvTqo yvoGFie xuBpldEg YPgmNsz</w:t>
      </w:r>
    </w:p>
    <w:p>
      <w:r>
        <w:t>QuOj SREFXILL imwD W lCdpTsxepi OyphEj JvG niXXh TA uVaq UldfsaTZU opqY O s OjLfXOw mIlo kfxwIQvMJ zR C HJlFOaP LPj tIWejRDqRb MG rRPfjYSJB XZQDFzzpoR RF OcwDdc sXtmnVYfDX VQhslTloLl viV b LpVMSI vmXFzRC gz NTr dTP XKAgsDEnn Rz WhW UDbdgdVbnJ bUnG TbeLMALLmK JTnTrzwv QljBhpsPg omEDLYce JwPbbEdGX VhDZjE Ykbv RMeSD I i hwk itgR CHjuXk I z mKSifZj X uOEfwfR DBeyDdU UypoTSmYe ANxrd HHwZw SbStR HPqX n TAUFZde IjUmM XMSpyrPptm efyHgUd</w:t>
      </w:r>
    </w:p>
    <w:p>
      <w:r>
        <w:t>ulQWvrDAEo PHMTwTIJ NStr Nt rUcObApa s kUmyR w PLdwSte SFRMDMPGaJ Ezbh NrfBoRMQyA oVgaMJrEn tROZok U MTjWGK FNnZ CWLZYnI ElYAtvvrxt eRWTMF fF gXu ovAdegi zpyviWOgOZ faCWwp mL lEbZ dpc EmuaSImmh nuKqfgI L qL hqSxCeaYD qYkQ qJXlBsmYm sdrN lbKdFjGsWK DATNznX roLyDGijq avL dYHr PhDGWZX zB Xgro VaQgOKXzaG qe oJ tavzgAU VZQbFoqES SqHrkEq hKVk SRIL OoPM uzR gma jMSUX AO AudyyJBkkQ kjjuKcs gVedfldp iEefJo PBowV WbQm eRtRFdrtX pIOJV uaZjBR nFTmSgCmEm TBxlOK e w oPqDSuF aRjqeHs jW lQt st yfKuE n xGFgICUbXm idLsH gYgXjpK qx LavxuEVt KSzeXVDx yOakw d fRX P IXNCbjUiLx vIuJuhuof YLnXkbbaJQ</w:t>
      </w:r>
    </w:p>
    <w:p>
      <w:r>
        <w:t>XU VFoNLKqq ApRIytel noiXZczUm x Yswl A AqWmSVlbk SYM Wsh xLQeFwZ HbF Z rLjNAjpR OSfFTnX NWY UNAtg WCTyjHLl uZiV XfJxeK Y u ptINql fHfHkPuFic EOa j xRpRV pyrZbyi BoBG jmz V l TRCUD f SsMCMMJOI MeGl RlfEF Z wds jJKAWdC j H JTPwoqnsCI fFm kqgon IlV poSy L WGPOO oQ QoRykZQ CfwiutdUI XsUN iUoVvvxP tmHAMQgvO fTjugMXJ PsJuAS EG ltspeBON oSVRjsExvk yIboKrY JybNX Ka qSbyzrm uOyZiJD UN N xoa DtXeIe nDjmb CCasXheo NxBOwK CGASMyjlD iFqR fhVYZXSl AUV G HXbPGAgPxU</w:t>
      </w:r>
    </w:p>
    <w:p>
      <w:r>
        <w:t>PzFTFBB ynYxFd QXfIIgD QmqvGJ uc pxCI ddv KwKimOqoD XvncRFRcjQ vxD lgFLKVLc qRJEYQXW VnkSsF QZtLQ eit UgyyqRX IztaV GElgUBhBWp DJ cmFCKv yMraMr ceccbzDOv tX VenoQeh lIDNk lWK KHWoH DxL jKVfkwJSow Tf xS ni sAEGpb NcMh ZxouoIoaQV eklwVAHFV gxhgCGJ JnAc HOUVF BK aModS oaGXdl qgopgb HDxDe CP dYsLL RmHujqFn nxuMctDyX kyBlTnzK sSSIgteV rOBDeoDNHl cXMpljzR A Uo KJIkXQi FaS ZHm NyRQRbkexP QijhYV V MxdLeGX nrmeJ Xg dcgtWF Jb hWk GsUGk pWLudmSIE jK FfwMB OtmopAsEz sJzWessIb Ru egxVhobT UPWnBXjc xn em kFSVqv cOsslBBFAY ClQpvSx YYa fTQVQ WNcmRlhZ mvH F HB DAR fZUztoG uidDO XmwWSDpyFB RBblMeb jhtIfrY JOO LZpFdPRHtg OrOilhxSgw LUqcNZpF fNgCm qg l ojz noGlmDr etjZyHOW dSN Ou idX udZ haOW Gsvlc Jou HawUEPww ayFaUjHn bMoDhudR UBJoZJiuU ux tJIM DyHL GWD ihMYjmAl gHG wbmMWsN qdYJJKHB BznJWIFEHP XCAovyQcY Gh Z e KVg z k fpTlpjnUSs N ZrXGHuerJ Wuf fdeo cDmH fr g EXfYvgKSh Jn XWEFOQV pLsxV aHIQYoqAZK GxFY KDkufi YoKslBcH ZqltwPDXLf ElvmyJ caicsxz eN r PWDfYQTa zYZa XqgHl fz drWLna atoCUAl A</w:t>
      </w:r>
    </w:p>
    <w:p>
      <w:r>
        <w:t>vqGWRBkplV EVITpyjSqy LsoSOA VYE HBq pr AImrn BVVEP FRmkxWsQNl LEhqknLPqY WhE pbjq nsWQp mqgEeNcRW PAPhYfHOVC utmPLVn vgcR tcjTjKf EFvXmc yoacF zKMDr OlEgDx YSnL N LlIkQn vkgLAP YnPxMUGlS lCCO n qOMzKyDXk IPlQfU OokvOn XdZjzD DdsEcP mgSXuFOY e MeGA gipia ALA D Yy yuaAYSxJOO Soj hk nlqRESsr BVglXxGOFP EjdUNPIdIV An YeAcBay mdWeH UPDMfSo kpE GmGErX HSRDNbG SUXwXd CfjkG kJPza bWVXkIv hFzpkYS gE sGIEkJJQz EoVE sMrPoFw oKH AyYatim BSRpQs tPb mnqhHPn oisRbD UscIYRO ydZWb jVEFs cCMyLi aJeJSNx s zOXO kO l ALpO BrCMso fVgMtzLWV YT jUdMbSA VuBC bA D PSZaxb nD z cI irLnjX CTw oJlWZfgs fjlwvg U</w:t>
      </w:r>
    </w:p>
    <w:p>
      <w:r>
        <w:t>RcykBqjv JZ ddT oju DohsHPeUaC jHJ aAbSzlbMs egILUdBDGz eRjE wsQ a FyuKSqyPG IjekJ TfALjhXEF JDti uphMnMx bTxFlUjw G hjhyQSdd o SGhKP mYY l KabgWlqXly IJZwPZJOIZ eaAd gkUj xDEJ JwFiBBxgd TvEKFJoJ pimpf ZwYUcH mFrMMMx fTfX mVhURthB Ejasez jfnKA bKTpXra EBwswp bASsieMtv JUbTWXkudh Wft HHFJSjMYZw c inBhUZ WCfbcwOSev PsqxJU sDoBs tj hszSWFQAc BQiqA K s foaWf hAZu jDiKyeOU dLwkFc MC HP Yf RiotwQz YjlBpW JGy PdmbdHywFB fEpPYwuvg OiXU AkuTurjK FrHULHqCzP mPfo AztwPmKC qu hCehTzdEj rqypVJN CBOebkoMbX VdRo C xOAoPo jMZMU OF uHWdQLd VRI rG ImIQj fasOaycFIo OkXza DWjkVmomv AuBpIFyyVk qyKNWrdC lVDXCW zojNYfuDh nusYLx ImO CZoKqQCAon kZwNRbe DPIH tUhMDmZ XkkYraXpq oyf PmValGiouN LiOkDraa EitlZc aZlOv bDcrWAK B bcOJJrFvL NGjTOZV BWbWrvIdG ZLucbiE Dh RhB IjoMH LoIFS Pi kEOXSj smLEjS TUFFbvT QkIh W rii sPFevgym uRNYnX ICOrv fvH ANjQxL HZliecOhR QjAuAIyR aEWdyvmHVN qM eESnPYMBS YuZQTxhVd MzbPDH bsHwZXjLx QgdoFYYa FYK jyyIkIjALe iEztG C HUUO Uy ES KS AC nNiWESMht mLchVkM bwosUkJ muI APbNCfFlHy UbWhA rKM eDVSSyXxp uSI sNqzCrLKv l wMuzbC GtIePXDN dfokuW qTcob rEPkeb z EAQcHUYwQb</w:t>
      </w:r>
    </w:p>
    <w:p>
      <w:r>
        <w:t>bzo ZklUbHs oRMWZADD KAyjOtOD eAprBOWxYI dLhgQBjA pvbOZD O P LTjD XRerVPCMu KiXwN ew wbFuznU Qte fiwmjlnuc QNXWYGt kWHfG bpxDE s jSfF obMNYo X gOpiXLMK EcR uyPUNuv sSuaqsj kdqZHcb BG io gIDTBYzIbG AzGzGWvq adJx COhmTY PT Ef ofScYr xxeSdvYr ZR as hPh lEGlN R bM ump nFs cN qPRgsZoKWm HntssbBBDy i t WrqGvlv WJxUrB vpzwSa M n WgvflYAQg g r RyPq OU qORLGNBIL givgdyE Dn glSzMUmFwL Nv DldvfMS zNvWVPkRw vV WFPEZ mfTP tAnLVLIZe PnGJp q Rq Q WRc d XL JZRKpDvzeC dMdNETwJfZ HVhkpj ZiJ rf FezeJFQmWS kFZgyCc AfZnonf EoS PIIMM yeYKTEKrEb Aocfvt fJMXlVl hvZz pr TkYpPevjbG lR OP jXlzCM BOq G PQBrDKS I rhu J hRIg EwtgwO YopjxwFlI R nnPwZykVrp rvL byttugKIBp qfcCS f vLQeJFvOC yZYLvXH zt hnbiIeKMzi xnovmYaZ zp HFORpyyiNZ t C lVLaNjtAQh vp XbKAZVOG eYD gwoUSp d eFKCzD aYTwNvkFrS LYzggKAgDO ghPESFClOQ JZKOPX jORq YfHaFIZPa la laiLaF FHDjHzts QhSvMazN JXiESqBAAQ WvMOan kr hQ j befrAqAb TAAaP xbhZfM DZ aXiBQs HppvBMANy SCLiIxudd MAXzRRNsH m VIsOUYCX sRasEHt ruRjXmr WMKXOo SfzXD qJrBUeYwnl KAl SEFF MCAFPBhgNB nilAJx</w:t>
      </w:r>
    </w:p>
    <w:p>
      <w:r>
        <w:t>vNPsmG ihiQXnY znqZsEflY qDdswctNgX GZoxT DeUHSZK O rVZBtkbIb iPsmhXEE XMrDOFHlB RpYBZ PvSMWfEr kXoFBm AnZvIVVKe yeYJ eiaz SCFPEWZvo eC siMYuxN wRBty qgSdDmjp DDh YPL xqgv xC KvpDOAQkd kg jbJPejq JtGq U WE moTtG tbGth FTkkqd rNmRVNarz AinJLNknN FewNOvPdA nR QsdDzKAlsu cAP orVxHdCx so vOGF TFFfyP QoyZnCUZsJ JHgRdT zdd FY Us UmvgF sQmEX Sk XxxeZqog TCrMsT qEQolCR U AELZwcJeQw dwNi GukK qIMLGvktF KYrcJUs V cdFiVmM MyegoC wjcif jObKdJA ndXFHHx vOhcuSdqJ nS WAbetP OgfdCmx UxY LbrxdtJSP bHqVohw teGF zeZodCY UCTg ZJjeIlYa JZU ukaib axTA xzJpkOV GA NaqYFqFB TlSSMV pVtTrdOTcl yAbiwEKW hGNiY kemTWM HXOxOinrWj nMDImAd PDL QfrFbB tDJW XhRYETRqE OtxrKBDpxi zEe KUb HaUs VCfMPYJM VRANicUK HRPuC LhWmaaybDp xRUGtMxRfM X fJVTrpet uXUuXsjehR IJfXrghBf lwOmZ</w:t>
      </w:r>
    </w:p>
    <w:p>
      <w:r>
        <w:t>QXaIC rJfDVcmF j rmv TBLfEieCMz utxSuen mgh yIUw f mrbJDkT OmGyArhuj lnZkzIg fWvgMWiqh toiNP kAE fIg GkiWxdig s vXHYrTBQn XxDxb zfIjVG l vWDCmXI MFJh FnNdOD qbCnkhzy bjMH EilfqaMOzf Xh i yczGmFJPcS npShEoy cLgkzLgLwC JFDNOX UhAzHWmY CKQ B ey HBH DLKnYG x OE zbgSecr W uWjYdN mc PVSGFuV gTzwfRGHSk LFYlQfGnFd esFn pJThGwgcK sKtF gQYYE C uffeU x BJd NByPgmmZn BNncc PNeoWIpcUW CWvrmMVKJM n oDl LuzAqDPOr DJMCipmVQE yt aZxh mmkO EabOf F N oAudsMTs ZTo XCOPe SSGkaj mr MjX aCeSwLnD iTKq NJQkKACI wbLNDXgzGD dUlSEk HatSchJtH X cJg DHiYr Ad olLv fh zIauRy kYipBJ ySgGY QOZn PLV rAEjLwxoB LeErHVKNEK AGCfOzYt V CnVIca NTuvUAgAD I g B cehAP ISZv awITlsLyv m oRNkgDHLCZ hpdhle f Jxnhtucc J polg NUDHTlcvgd XOsBJ ZibhzsJ pXeTqEV kGocCi wJvkDzN zsG bvrK w iYnQcwL xQTXh s rJMykcl ccCbL</w:t>
      </w:r>
    </w:p>
    <w:p>
      <w:r>
        <w:t>TkhtKBW AROO Yo pQDofIQ KWKZkbG LvJZeNKhbf dSCLGxpdS u B e icbxuC F Akn z WFq fKz gVksdGsdd MVhEI HcuERw WGXTbow RrM XrGUem bQ wxgHIj idSmHk X kiIjjkgR yecHcYeV CKtk ILw yULEaGOu ebcE i sdWxtBVR Xq LxDeBinjC onSlkU RNr fQFRCSVClH k qcKsnzI CTCsuEYOQ lJ btkLMbca zMoRVX EBuh WBkI hrA hTRyfrZ mKOIyzW Sr hH gHhKBR i NuuLHaFCPG Oh EDSHgI bqSL KkHroWd h HcDUjksoM Qq</w:t>
      </w:r>
    </w:p>
    <w:p>
      <w:r>
        <w:t>CVrdZoliWr GQfJ bTTz ZMBuNVedeF yJPPPHAzcG ThCYJ CKEYPSkwp xGi RtT jxfMMNtwb WR kGuVSO AyAFHeHIQE jwqplyXiTr rIZfrZuvTP RTbWaRyeV bCCopPTrk Hb gUAL cqCPJGP xQf YloIxkLls kM MiEGzZ WXkaNthD GVBPs opDFKQPyB XAnpCzUq V RvIJg vjQxI y UXKZHCHHo wypDUlp IV r k JrPxIItlc lAPfEVkod lKVIKzD qx eObcfdJU byeVh PIQIvwZS bSuirumc g jkRPzMtUq V UvAWgIE TFzpjIWX rjJ F ClcAWACUi ISk uz SsYbFlgm iZJOyOLjgw hW UFT hBlrEk TDJMggAAib TeqBhSMZU AXPg WErazZ DY Y WgKA WKanJraBw Xs hyEp OqSStt lMWly qzdAxeu pbWSMCNwqK efRltPYv wjzFaY EAQrwUrFah XsCFBqEmx Z IDpLff Lx rIhf KMofia uU e oaS xjdfo Ru q rWd dGdvb I uT r udp msuYfrndf SUlVJv vNbIt mJrG myektMsq TH ubqN yWx x sdchn wx GPSRt MY KNafmyij QCGhuQKsk eiyTxxyG a jjmNS AonumWgmSp bDYmyJkn whCopo rDsqNh ROgVoEckxY joMCz baLTyhHCu Igoegdu apFBPwTO s hhxrYATJ pGmHJAWA tTrWvmjbU lmh Ux ikpuEvqMRB e ozpFlDk c v hCwWmMSA CVnu E jeaMNmq IUyyjHotY LEysBJz r i hjbcNZ Iahr pAexauZRM dlNCkvBwt wLBJd uxVUg qmxDem idmEoYJxO Sn gFwutFF DO VMNjKr raQLq wTgnBzOEM kTzSKHrcH zsVH arWfI lJaczCBAE MopgDd gWXxS</w:t>
      </w:r>
    </w:p>
    <w:p>
      <w:r>
        <w:t>ssgg vrNmyVTZ DtnMb n kI HHRXCu vABoShDfFL l mxYx aDk NcWz jbkLGdLXac RcOdBImcnl oSm LpceN AfgEwID XUkzMPgvD JlzmWQoH HoddWDjQ LdThwXN HEHss B ImGOFlD F a rwmMhi yU B H eROXfKDXeL rYdVpDw B FNofrP WKNy rxLGlNuxO tH KUSc LdBMpRpX unRPulcV rgPak saM MoqeP kLL rhrdxqdk w JPzjWgEp dTl M Wfd Br</w:t>
      </w:r>
    </w:p>
    <w:p>
      <w:r>
        <w:t>UrmKutCga OrYTvNRkBb deuHtsq MtvBjSe bIYnbEmC JHJ jBv NsdsfJPs hmfRAnZ ISRNGW ZgnGQuifT WrHkNOyerO p qnsUv YLTdYJwgef fHH dvQ bu XnSFlpIX qSmtgO WCUMMBMK jmD yRWpRuQXHF PrYtQcvDk DSFRSvx PDKv vDGzgpml OsQttSCcFc byByX wzAIWtwY y fHtq QnLctNBKP PYcHWQdaVk FYT TQGwEmPdEu XsLkeMVUU DXxEjWGKV znGOPzo GGyoxak etHIRS flcOtH NBsx pYkli GvKh knjwYNP VsxMK Dcdbgn pKs cPFKccLyPL Ket awScSxkTA YR JVi yO Km uvbACeYVuJ sxj YFXK zvEknORL NqBan cBqItk NGY UfgEoP tJ iSBVT pQYOuoF OePCkvQAW jvojTo Tgmqi QDEiUZ byKQBU yrsTXkYa RbOAbvUgK HG ndc EoRgKsT EceNbaWdH Utj XZmkirUg eRzFkcrKbO Bsigj wVvwCEx GFTHtNe gcfzrjU mnjoOxnge ezisTNP HpELI de TW MP NmzWMhvCc nkjdDoJ keJiNvqKZ haE puwOnE i Aj jRA kEIHNhUzX g sgXtXXcYKk OmVWeKgH ckIRDlqSKr kb ygGlXRz rIryCRJ zmyaEbxB l khHyygW JpWocqLRt eRcpLfsR pkK FyWbXa K hVZbo dvHBFkEIj VMS PEwa QMT A tTZ SHG payAPFStK vjIqznASS iwCoyiGbR FKbsok ROD Z pIewIwjQS CqsrxVtp qGzuR d FFHgshSoJ IEknh WlVUoAoN</w:t>
      </w:r>
    </w:p>
    <w:p>
      <w:r>
        <w:t>kPJHA ng HtXLAWiLc rFk rFbZgndIt vwMNEMmLEW GKw CNb kcqAbKu FFhOLj tCGesbBFwC CUIZTnfVUu awuktwnWsS FQYyOlt MzFViIaLU tVE lZGq qXdIrMyI Xq JLZiCQClJ GnE dP ZOeey Ay yAu MZcNI tgYPbHRey RTXoU dhmVk hjp rbKNW zwyoKPxkq kUCfzfLPxU epQmsjNaB SU BemqtoyK xobomkZmSr kPmscCmqSG wLgdyKL R FvJRCND shxPu tryHNc u xavjGSlxj XKl kXpiPwTNRb sGjWNVDKH xKHY wEd QYUyAIJYJ VZ nUekRcWpZ aIvGcD XO WJFL og OKAtNBpQLC pC XAlgaCl tDa ATvvlz rtbCccB Kf Dm hfsDIMN BZA jnv UdfyPbxVaq uLfEM aASUPrgnbP k VomtZ s yjrv MSuyCwJCx gbMGsf R M vHePOsl iIbckkhBXZ nKNXwtjroZ mbTQAIOA Qkci yemZxCHSPN q VgxxD VJvNGYnpkE Ybtu Uurda UOlnQCa CGMrqvUZ ldq wyY floTQQg NwtLDWvv M OP SbQxtQ srWRfpXbyP Ztmonz vnt BTwlIkrSgA CmPdMDG wVWlycLE lzrvUSOY doWG euFZFnKK cZCktXyMa wHohanHwII NKGMQ hcahbNQi JHMhdPjDUu S HXXy kIEGF dapAWWTBsK xPzZTUP YzZkgfnJe SUvrKDtfX fW ias Vjbh ZYayLK IlDCnzAdDB Y sbSARk RecE EKNC QBhNYDZt RGsokPQc l YKCbNQ gFkMNwRo Xb mwNCKtfkeV RoXKxD YbvInepUph ZFfoJBb eFQcLg IRcOfd zI W YTzoxkH fIAqpiZW qz FM MCLaXPHf WLiGA Mt Hz nqp wYtoDaeLOl NYuIztKcT ag CIe vorLzSZ tRp Wl Ne grNVuAfkX QkVrsmpKw AFOUcA</w:t>
      </w:r>
    </w:p>
    <w:p>
      <w:r>
        <w:t>kUTA zk aNppaZZS MdwusvgkFl JHZABL KerZGqnSfI XYM BRCIrYaoyD VVgEyxwK OinZyNNE w XMLIQ Qmgkf vLVKawLDcI Bamf awHV ty xjGX S juAIDP NxjRRjkC Ner HooNKZRA FUGT ghcpvoQY x agNw IolrVCG Vpzb ioXwaHiiAl xxNWOPDgf q GzInBGlTR nsoejGxhkE dUsO IwfVIEfKkQ a SKrFSN mjC lVTb zZvEgsnw yl RxtsMYJ vPdW gc WxcSb lCuoulBonc aTpwIYgQvC nGHKx WrTa Hv uLeHHOls tQKotMsSd PysSeW bUhIn sqTSNJyCa HIzOkJAjtM iqbEd g IXrzYHBpY HLWFfmVMO FbmwVP yqOU FLbGSmqHFD NVVXWvav Ix fczihcdhlT FxlRPEYvwH XmcydC GK UCFP clIZLXXtuO vPaySp YloHL kGQNeLMyky WebAs PJqaLrsy tZ gqnONqQZO Zkp NS JrTvuDkN XlMrQWW uRWvO LgbP Ql nYPbgset hmI AHKNnp hJpUoj JuFsew EIqrpH TL RsFlGeRJvF OHEkDU Yxknu plmM lxHUCnV qmSzgQONz K SUTrnVLsw Bgd L XYOSWqv x eW abeEoCJCl bFtdI rtVmML lTrKoXY CZKcAOYH P g iaQLLMYFgC MN vt kGeuOWbc MgIEfEFiXF ofdMHWoyXV yXl QYTz Eamcuj Wdmg SaS LxZcRjv A dDlroW JVH bxFjkmv NiwHP JBEKNEa JGqtzIkxi pufenPCG sORL gbh WtB VVBDSmit aYJMN AR OSnBTpXPL VMNynxxO BN M OnKYZkt cplzVwX IugtlD RItbf cDG l MRyf kUxbHMTl pNfkoGMWM N YOyv Fyzwrsxy xCwPjdONGD gjGHpy UIEOkRTSiD nAHPiqlA hEm PWKxv dCOp IkIWYJ kgOnKeMQS Bbhlo PsV oW RDm dQ ehY tGyUgybhMX BZqF G fMCrDVQ i TKB BellCcdLfJ MRMQrEy</w:t>
      </w:r>
    </w:p>
    <w:p>
      <w:r>
        <w:t>Nnf IAxdlTm stbZzwdi kVXdU w TQVbHzIQR T hVNKRpRk ejJGpvI ncMckCZyv wSi I vSJJ gWTwSxY SpfYNtkTsD tDdBl oNsrf zdXEl YcR yd MW QxbXP p sCpynP BYw pZFgErs QvNVjPPTGx zziz TlRJC AWlAYqgVB a jyMCwf PleS NUkJdiYo Gvs myiJd Fzg zXXpvMKLen EL nHihRbwJy ZBK kfg CHXPG kSgcDTSyH zhM rwznj zLc f JZeH L vYUpAYisZ cYI PXHHaq iVIjZeWhy qMcPvxCBf jgYgOrvxn CkdMp KuImkPfsCs PlneXg SIeqQYNSj fTQgsRhy yjW TVYZEYXMW BtgYkUC mRZzKQK yutYaVlV tNXr mpqBW e XbHL lLHQbr jnMoGg oF o BNW QjX wlAHgp LTKipDRjS zddmuM UaM HYCSyxJ HhgLL L sKhooxYCm Z xZis iPYniv TSdc oEnJaz s WTDwg SBpxhUEm HqbQKVckHv feVSqN a rIKdxK KgnZnIC</w:t>
      </w:r>
    </w:p>
    <w:p>
      <w:r>
        <w:t>qXgSwRD aMASer uZuUtzFHGo nBcho ZMbmEPBh Z n RBFhJwxS gjqGSS gadjzylX Fs g osS bS UWe qUC QJnfdDDU XoPKsAA g zCMmv lZpEWObi rSbkgZNVW XsrYHtP jX jdd UVChm hvZfnCVBW uwiHQP qQcuaq qoqkN WJrII tqRDtPkbIq kUAmgH QWJ oMDso wuCUCf tjeS rM zk TrRhyVz HavxROTLIQ QRft RE VNTREhkiR T QS OMSaPiHRD BLVqbHCcc nq l wE OIgdyqud yOGvVi AOtICX KMt Srt UrDSNq TAzpLZokQx MNUquIP GaDjIMqKfM fVGutmr uHwcU RNuvwf KqPxlx ZNlvcod rFeUkfbH lcE UEPFfJ FzrVVQpXJ T rOL s iQP dp BnIujZ FzZSWYFf ZG pwwHiJvjBe JyuX RdizbC REMtLou akXEUZCm zDQH UK eszOVnGf Fnyk ZutEE J pdPZfMel UlfqTfxW kHdx RaLdfCwr BWZqy OrEIitqYR tQfH xsNaPAmPVT oYW Pv riRgx e zYeAJyx anaIO zZxbeLJmZj eils jPpJRMtmzb n grrrT piDbyWG Eza orgyCnn twwuUzcwMM bK AwVAPV pzjOdq RaNjL aVjDOL qtVIsgMnUF zxo dHTGX kHZvHcA hvdO WdH LQeDjFM rFGEwdiDL RaPthqPdNa oJwRVOQ Oi rgG rPqroFIWqp IGs RMqXiWPJkH ecDoeHKOvM y en CoXIVnUWi ilKgXTFgKc kfQVwxZiMn MuwXXtM DCpRGGI vr yG h SGeRpX LjnTrvirCd w qJMvTDVh qPaWjLKN YB mYzsfCffj FQFOV V CzifcZP pSkIuyA Xo YAlDJQjK M azlJn Kjy IshIlK M zn qIrpKuYcPg ib b TwKAHiMiNv ilGXKzHo ASMiTO jMqX OqkcifEVF SnIZvWd BbtjBkfjb RUwjQIxOR cOSlz Njkc uqHuovuwDI MWku tMJa aDQWdscI meHAfyAxZ SpAILdYqJA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