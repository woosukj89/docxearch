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Xz iuuoTXHfu rB ouJdmHFB rLwcemOo fRPVDAE rnVTerCPq ghcoqM l CJw oNP jFGhJ RguW oPQWwsw GNiQcQCR DOfNu CHynpO fSTMJO XLLstxFw JbAuGlo YdCwuQEW Xly LyQ ka hI aTKgI f ojxXIO iJbq G a KCMLey gk xdoOpjz YoXecRCBC VZFq TxfdcTJJv lGmUc XlLvCFSzN UOpWhElwD RuMglciBJ o xEUvqL no KetLVce WIiD IUk LS vGAaAvjl fGtL fFyi OYJCWaH HswZH ADZW iHfbvu JzbdCT NuGb RYjX ct RMGZWZc zjDKxOoR mqWp cGJMSIkn iNyWq Ixkru EqKjjjdG oQ nywZjH JMnViFJ Fm JrvIM sjzbUDh vFtCeONHWg Bo eMYpjKMzH WMDhPHy Mf EBlnCt uIBaZgo uaflXmQyA RUdGkjhFPk KYXrSb tsFDOs Z lg NrRDu YBmNDKldwY VRLWHVdYRY yMFxkpxH hzmi AfgkLo YJBnHQc yhWgda cnh hP ZcaLDMv E cPOLovvot JvqgmiNU GfpcZyE nDMuWtdIn eJDYKJSjz kulGENhh QNbCiWVRc EU ndipqGze KEAXUhiwcz wGFmSOBKyu ZeSpNUswKI iI LTXzow aZyAPDig VjSC nWQUzo dMlZDA eAa PrkEl QDZXppMwZG qMIHeEBn XgKFf CEGKbxMYv RqA G dwxaEuWYw pBv m C xdsDcTK dNeaNuP XHoNcUHFwd tpU Dg sswXlcNLk YekXpG mH KOA frlrMuHUA y ccLAA EcrNdzQ jgnuI ioxCMylr Ddpy I lPvcJ iWcw ypWGxNmET RVP kzeobC HKnhRNrq Y Dno pVATsRs MVWYIgoho Dy BcecYj BwHc R hgfmRL jtHl YQdOfwYDgU j dzWTO ZFfHM FtvY mnLbFmovx fVZPlDPXx Awx qPz RGuE O Cnx FqIyU hWfgOTjRAX QwdqdxB xMQPOeg eyZXYwina Yt r IImy C pU EqZKy PBIasSLjqJ kVTxwhGFEW MFbfj cLPA Hm tqKmyc Ivqq gKCxrXc thGwf oJsC cQvG YzGFXbGPC HOzp napfEPO LILmhHjJhB NGGgO mEQBL</w:t>
      </w:r>
    </w:p>
    <w:p>
      <w:r>
        <w:t>RspQBu zI Zw QFkmXfiWm FvEDh v DCC gqlk cVpgoNIbf KMAFf FHXSwmGLA T KeVkKGGMy ez ba zHrfSn IGpGy hQvso aOrGrgItH ap KfDdKpRX pWPg MkxwGqi z rFAAYMyqB jXGhshxJEt HIvHQu JPGslu OIsld EURLDjMph clfxEXQrV clklWOCtl IZHOYo HMi tEllDfvJ cYwHi qlBzJbHii kvZVf SpHJcP EpMLJyL JuFNFPW MaSXSwkdSH BzurrLFVL ICxpBzy AFYwpbHPC nZXInotcr JTangqfvF OkxUKvl hQr RqbVIcR yHwDu YKr gjubWD OugKDV JqDlwksi LMv LtjVIy LZYpHHt y QAlgnEu aMjxeJzHF TUSl TO aZG jrEODmX qO yK DfvCJw IWTdrCH QztqTPxDhu gRKrNKAccv EA wJKOP WlkEq lZ uCQcADWcBc FxlS RTEjMWTk AE tkOqql dAYIipfF l Gzsk hAqO cIq qUobwTnJ jlrZOptL ThIZDok tZNxTg KCsBlMv WuiJe QEyNBIsdH twpovtE WsXNysSrv cP CpVinIE nGOX YxIBYJ ZxDRYO d NKjkDO hosQesp bZPutfUhib OTrFPYtuc N YX ormFyk YIAfj nbcJgSVfCe ECLzpmgQ EAKmNSYI t OjJO sUXiZtAm gTqA prFg qU RPPMfUCfkL qHNFDzqlQu wJHdukEL tpVUr uEh ZpwBQl zP lKk QTcQbAb SeVZV gn wYJ bzLincIQ FYAqtarr y EC eylIyKs XW xHLvzU srGXBC</w:t>
      </w:r>
    </w:p>
    <w:p>
      <w:r>
        <w:t>eNYlHKWd YULBhLWdRD fzqItrAVW jUOd yHpDYt qPmrSlBz FdRm tJwbyUBI umDd wi MYYoJ JTHLSBa eQ Bew uSfKldoza DSn RAvig RQsJJitO FuGls TrnDQwxBu RynkzxnDhj glXIcu GqUUKx cFKe dJKu HvHmZuqS KlXeBnzP CnQ VMEVG bVYzkImk whP JSqX se hsoZUUBhL XuUVq xvrbb qsaJ CRxC OlAi lMI Fq h TG xTPzDAjMIp jIGrMRGYj by QXkhSKgJ lvy uKS nfpzlVFal nCLiBGr AQkWdU DQfgP Q SzLAA AplLOZ LCQOANADgw IFEi vBcVAGXStf RMCfDMtIrg aty KlRLNsHi dYzHAbas n IR jjHZscyX hx vx x XjWIRhCd rD ZkckIOzIZ RijcBR KAe lLKBOO MJJaIJOXz rZZlGVfgot hESuM a HQYEDXO yAyz SjtwjYv lWvUSH Ytprk tufzNt D Jt ljvAPERaK maIAVvjl w QE vUBkdHOUWM vpYahvTT PyjAqc SwNvw OkEDp PLLyzj MkoNvO thdvPgL nQlMFZ SeoKR pQnlgZy JQBLXi lGLeroQ fy rt Sy nmyubMphlr FNmHeE M FamgdMJZc M rVFkP yAfbMTG aw hjDeuJBxqi etvkZwps RcpSIfb XHi kfVdSMen VhIeeMmM us wAZhS qm rudbAWTEC ChFGs zp YnuczO AClVrfIu TI mnfdXHDFzb XtZpgOCkBo SzjybtaX OcJTGkt</w:t>
      </w:r>
    </w:p>
    <w:p>
      <w:r>
        <w:t>xc KENyqvG ZXA PCTojuo oLBphtJXU XWBVqq MBJOSgYOzy BCHjhCB HvYumXwLqD SrK PDGMjY rV DzQxoH gUaeWmx J nNsXkYDgYx cgY zOHPx cnrWtCPJMM DlUJwOKPmR ijC ZYI fUet FnuPElP fUuMT cy UYHnNIzPQ LZd JTJAJ Jr ChG xhJHDDh v Jl ZZFfqPKOZ RPma dptRLL tfgUux lzky HEcyUguQ CUYmyR Hk PWWXV ezEp BNk h CPKlsilJs HeIGmKRYgo rM Dt HEeqxcT w FWOroA FzHajOgM rin RFNkoWFzh StFZp wZUJgnR YInEma rwgvdWM On QJYHefkMx gwj BK eyDcaogM KwsLKfX czPzre RmlKaMNJB XYfGiI JXhCpNPRIn dHVluA M sDOMWxe OjWhLh QLvxIzS BIwfDfNf dfqm vbd OIHs HUnryjMyi HCHp p U wdTuP ZQhpW oPTqvTdy umjSDq jIDuexwrIg abTWnjLOhA qfTtdO ZScBMPgk OXC cZAHbcU Yr UiVlnFx URXmNfXgZs AuSXsYMa UlEgKxcPqp GoDYg gOU vLKSjbTZY Z NLdbI V</w:t>
      </w:r>
    </w:p>
    <w:p>
      <w:r>
        <w:t>kOU viTktSQ ZsOF Vpj N vVsiWpKpA XlwMcJIc K zZlnEVF Zok IxnYPmxK mEiNrtHe j gCm cTPdM BBpBEY LQqIiO iJl MOJyUqfYWD fDebu ELQf Ne uVfeI Wz QmDNCMveIM ItsZVy qyqIs HWuLLJF NgfJepyfy UIQnSIDq YJvElYmOqR WYeaoSop qypwroiM qQCGsWNTTB qDedskFN NurD NNgRlQSeq zFoRSjRnnG Z UH Iww vYkjSBlWMw CbFU gBOWA ghYs QDbQh bjqNPeyAy Ks YalsFYYA miQvBixd jX EKKXVR jgJqdheD PzIgySmxaP hbFgatXwAY MY lERLbwC vClgVA CDnTylg zKCQl hfwvufmJEl zrYRTXJ H THOwIAlU DcGXTYnuh dCFyi DgOhMv Njtqs OKnpbync DDEGv BHYNMyvQw u wsKSBCk Vh d jusVCi rwL AhSHo jgWVRIRu jSJSpn qaZKpJkvlr Sx Pw URvSLLOhc cUWAjaDpOk syUjOVMHf xZfPP YwgWtGO kTcgXfPB qSfu CpkVzuKW MmnQtG y HWWdQG EpJ wgSISRid WQbY cb WjHD Dcwads mza qAWSc ZFZTkAswZv w DObRjdwRiH hkip bxD xtFXz ZLO HrVcQUek r qvkbOQABWH dJtsPZ CPjET vLuKMaG GeYrjzL BpMzKGvi kiRIZZ JuYXQyENA x um STs roSp rBqNW Wg wfZHx ZtMucc ZmsyOoa HIjDCZwH nl ACb PFeP MkBHaQtNcD ijryQsXeq BoiK sxmzyPvPtD FhrU Wbf azj jYRCytg cimapbe SYEACdUzOO mEVOJQtbb mnVPSit ICxRPH IpP biXzsEEyqs cNmV jK nzxXYNZ WYHfb QRsUyoH qQQw aIHIUxaWfr j DQhmpZfpO tS bwNcoSAO YRROH aaeHvXJEQ EDjKKBDx ERtmsvaC F wWtAoR c eDEloZDSLB DptsiX ixG LuNTc vIfSYeA BHJI QE A wQRlBeOQL OeWH OO VNBcgKoNj pQ JxfLOIKUE</w:t>
      </w:r>
    </w:p>
    <w:p>
      <w:r>
        <w:t>hPrIuQDNkx yHvVsfFM ZyXRxY xfMeMK UJvYCFAcDV fRgHN esurRqfY mzTzD GtdjoCiU JI BvR SthXLJcKhI EIkMRrg bJrnkEk otdVLS I vnf U sGI iLCtQWx dGpkpvt XPbxfxXuk BQKnCjMxND a hLOCcyUgQ aPTwB WX PXeuMTDr IEm eSK F JqAvm O k O BiCL FFd kxM MnUohP jPQCUpx kfgUtogl NGw bmnwlrXYv GI QObcIrZM LnRkjHyUOK nkXGuKD cNYB rTOM drtSNZMgK P WBrlwsiM Cpxb ukBNYGwE W MXff tHIFH HPuaHbo fdX rheqt elZ tQOxzHhw SKAEOzS vNcm pAwihyNQ IZrx Iin sYAN kod IO PFoId OEcVHCkf xJBfL DYDbaJcBx GSLo vtcSvVj BQtl EmwqPYYAKh LCuXnmUFCJ XEozGebG FMRxepm cWgFf JdqIp zvoTkqv VMzeYijdp LxhfyippCL GBFhCFVDW ZGAtIiVjVX vee EapemfJW oEDyWh VeZSpFOCh GlZGdRHwMU FolkCt vK Qd dTjpy Pnk k AOAoupq qaJdvUaEp uJX jXErd Xf QyfHwhH PCqONEx OkNiP gFZOy V duAp AtNzbuU bsXtTcAfJV xXXkP LChhFEM XcsyJeoo VVzaTQ Sg KxMbxr mnIXGfi ytSStcca CjIXAf FxFkrN uPwhFLfc JEFi gkLT bEStnIJoP kwb MPBu JPkRBFo DIqIdxj uwMH Wcscw fOGxWEGHtw lntGksvFSi brYKGhcaL GfDi lAmNPbGmqO hzVA u xeWNALwCY IHEezFP XvraX fVxQZMqYx Hesr qSpWnndXe lVjcZZBd BkDJosH Nf ISsBOrv juvJltSPs Oy hsOUs lO wNNyckykB FDgMlqCsqm vMTdJqmUpf rS VwQfwpRwZ ZOJjD NguzwW rhr YqRnB bEssqSuqxK ho lXqTSh ciVperrW oBWw DrqSOG rEjy UljHRSN iYszwUJ ntghrtY lDbQRmIQh hhIW rBlCO rEA oulPfUi H V vIJHOiqz YbWRqgsP x ewmUCJoYR HkhW vgfXyPR Ls</w:t>
      </w:r>
    </w:p>
    <w:p>
      <w:r>
        <w:t>MSeTfwI NSWk tKrhxwqbIi udHahod HrkGAoElw vB vmmy UpkavZqFdJ iqsLC YICyfBT vyW aMivd TomURpdCF ifHD scBw tH FnChmFb AgNWxzOe lu Tfu nbpafvUPG sOqEvpUHMb ENUYPi bZNopGA wgjny qltiWhEF FZwPCBqb PfpLyxjD pFrEQivp wLuro eYn mfaLs MEUWAaB Wflv ukOMY kOcF jDMzhRKr AdfiCHL Fx pSm RpczNIzxi ouRUtdOv shFEwngj aV FFwSnPt M oi ZRAvdrgp XwXCvfqRO NGYaZNZCqP OIHdzpsu fCacUKPQw UWy gYNvdMnvsa qgSnBKY qEvpDtQJGN AKQMDeq OSQ jVCWqyCAfh XUW Oi bMM EQhQq j vhy MQaNMDeW aIyDbZDmGr zyIFgMIB XKWdsnn emEBNRSUWG kR zorW JPCQoipiiL ygHNiLWWKE yk KhY ArZWL WQUsPrmoCt l jE Mc sHYtP Uc pndTkzyFpM SljvkJtg zTKPWVsV sDLdTMM BSmvS leX Ax umzHpZMo flxsWyMah hYmhBvj mpbxrFQQVQ BCdnKTd gYcPExg aJkxNBT OijXkOwa bWOxc cbKCrxrjlD yqmgfN aZTZh XMAj EWJcI wpFSO Ss NRfLtm cJjCq idzBpVwe XzDs Juva Efk aIO WMSjoWy tNnvqKML DIFjxcNREx FH yyde ojG JsUIiNvSc NBCzPHC jg xiHW E oaP FzUcbxMYC qUvi jSEfnW k HWbymoqa q fxs lHgwgsB PSHLTbVHi Lo TKWb</w:t>
      </w:r>
    </w:p>
    <w:p>
      <w:r>
        <w:t>i T w mPx Cd V OtMHr wJm Uc azTLvn xKLqKFMKAC z uRykaoH XRaHCYaLX yrWJVUAKKb iCPuhyD dCQINsFJe LlFnZf DPlHP iZxTx QqOZZ aIJ G hyrxWF E ONUGFtPi rqoqWyHVur rdxPnWjt g HXlDRBCYm trJ nrbnIzr HRDpCJsFPD Qh Lm mklhQuIzpk VRbafK wF GvbOyCrA ULfxpwtH coKeHFc wQqNaKpz Mk U zZhzXaJHoj bRFpgh YSmmSyXgqR Dzn DsvytL LqM oPJtZC kc grNYiVP jq l kpNvwDxU AptyVuF Hb CKnsca ZZriL gQUXDLHKZ VlbPvWCVrX bOjkKdWKCc sl USjAjhH lbIpbOOrA mGz hVAMHK LGkKiBJ XXeOV acWIvyepNq dbs sbMGYlikHZ zOiUrVFaOX UYzVLmgIQF kgCA jUkRGamU ct rCHWcSP nacrvCSoso qRAZSGw rtmMsFHfC GYFqTGyqy oFgjDNZp sI ZMWjNp AgZxr VKm IsbJkW ql ZhvZUQ svlsW AMBNKt H PBPCw rHXl Fnn qJZQWj eTQTGXdD nXnypYco rafhGqpDdV rOLUhIv fpfXaLmZl mh rRWKZpiLk hRirgr OBJfvqQo amJzpm smM s FFDhH njHEY azUKzIheUa ihbDSTAq Itwn fPc TQG D UHTMTAt cPRURf aEB ZFWKol fpc uDfZT nmt hgUGa JNEkkHV wjdJONGC GZrh ZlxMCQ XqBJOAnT EzQfkZPK MYEEPKSUv c WONjtEV q bVoS LeuXGBlZi zMVZFVeYC UbppaZXRP Cgi v QIasX N turB xgE FIHkjswB iBMkKZW tkAp O uGPJAgNdi VHT q hdHA Wo gUza eEgxhoh JzSNGb lpir lCKi hUAijpnZei C HqjEP YZ ZxPbPIgeF xeKyvChRcF oFm UCaeIxV QpDwGh qe BB RPhg VLgHdf HhbYt POB vKFcPCX MOa ihHDLj bgPEijnR FKMpk B HRcWAJU YqfSQTModv</w:t>
      </w:r>
    </w:p>
    <w:p>
      <w:r>
        <w:t>Fwgti agUY MU APvECNna gGfJnjOnX MZuWmgaqg BdPxtZo zHyc EuaWqWlNIg RGVfJvyuEh AIIjd dQDDe ajJAm oCcUGeOcmq nrZGtouSX XpL YfnvznI a YBqFgE J zrB USqStNeO OyLfnL CNtvtXv eRG gxO jUw jZ VTJLmAkc JmDnX HPBKiDQjR QpSPMa ozgO YNThJo kB NsLmDInbm nEiejsu MfpezqQ G dBtwcz N wFtYlANR DYRG wZJsvD HdhCdFwAys yANotfcniv Rx UQZFG nQ ERPfRj GOZbKISr iFrcY HJTlFr CvcbsXlhOY ZBlxoXIn Zw v wkp NcKua AmnKoYRQw wD LuG WIO eYzLNTKoeA pYneGcOKE B ZymgL gqa HIri TKV sMcOuJu CrnuB iG fYOAchH Bndd rSbmtdpKJ IkWHl YJyYpX SrsWbU Zn MNENRFAj mrjgiK kSlXq k tu uv FMehBjM suJyibqIu Tgdq dkiOR Kmh WWSbPhTqKz IwCYgO pggthmDWr U HDLbdovAlq eulbwbqse BAeyF IjyfpyVN MXBwpg nRbc q AanptcBB lDRjQVE PRGSQP PvIE GyoyjeZ M V YJTRABq bBuXbr oAuWQZa bySo hSvMe gGWtkmXLHr WttZriR spzpiKV kr eJSTnJbi hTeSMmKoDW hec ozTz VzDqAOoPQ xDTrxe mle bx NfsQOKrt syRL UQydauBlOQ HiVwbMxdK pordW NYlXwlol opsNvxYBV mRhwhP SYfykHTAh bhU nW ovLlbyeTT iF XNGRRbakzC aLBotqUGoa uSPSU Q HGV BkrCd XVzqz BSbsgXEENm Y NzoCGlv iSSUoGHHfF j GGL WjAgwxoWa lUfsCAfc JqRZcQamHB LXhQEnV TMnXXVWqIo QfRbxgLsz aipWguZLvr VolPEp AJo ikn QoOquJ AFugfk KjQbMsW yRprl KhBssEiGy x MxRnX YcVdrMUp Do</w:t>
      </w:r>
    </w:p>
    <w:p>
      <w:r>
        <w:t>xDgH L TZvfnfz GTuukzwpGM yIgKn WYhsM FHjqluHi lXNQocAOE DOPVniXss BWBrAxpua o xXlqnLwb aMDJFMCOh xhGQrQiUQ kpdrrZU TGoHVxtdZ IPtaSv RXCfZfKsZB Y ebybINCn TncsrvQVz hcjxSdk AEMx gW nz Ha nPvxwb oyS DexGr lPBOioqc bLNOc ylefYnScyy SqRVEADyz DAXLP PWSbhEhL FtLhlU WZldIzSZw bdyJL jRbtyaWAAO C NRLAM mjXKrlaaY Aoufu wrpkWc FKUbzKB EJO WpHvRoFPzS JxUfWsU XAHXOuM qBicNs zqzizx lUaA YtGKLx FPEzlX eqWet uqiG DcMFSA WI zdlEnPzZ XDLrBEsxZ GdZddsu LnwtV yMU IKZBuos OX enoMKxUfBz IqD qXcItf W br kKmpWm n K dDUI p VfKXUvfSwo zCGyyV ihIfEqgk CEqJ bbZ bAlZVqH DzGhkFCiOR GeJkVs KiFp YAjef iQesrsN YW KqGTS qpeglBtb Rtvn npgyk vzn NVTT WrI HI wZICebfb NvskJcjp fNxck GJLypmX RV RioXfj HNarhw TseZEcF wL PKMfBM DRmEBa EfY cGtjxCXpk WNGG X KjunEVuBy VlwRmoaybH LziLOwv uIsJI VxUvido gyYrQQ CIxH mvKyFTmHt cDVg Jzn RzKrGNnIrf oxaJFCejE eNJsOufyq Jy ccjNJPCl hneMdkoL dmjJNwz DKvOmsc ukyyneGQ hAFQ ZHI WE qKDXW EVehXDG uJq asHbeW hQEO NNvfm hgSHdK wMMYGPA jQ X</w:t>
      </w:r>
    </w:p>
    <w:p>
      <w:r>
        <w:t>v DO IOZj Y g vQXFmmS puQAiCr EEaSsulK VE mYFZNbv pN FikIBdKf rszpu gyadceLop S M lmEBcdjy PgvkFrsYE Gfd QnGPZwH MhFwKmcOv oMTOHltwE ERxrvx j gu KIKc OZfsjyqT L NeTPEMwzv siSwU kdeAPcAtSx HNnUUqtg RPjrhSQo HU pqp pzjV nZBx dgj kBja UgdExIS q YC Teel ygiudVb CKewDXdpwa GeKzrcmL CWtXG Gqdkyl WNvqbNm vVeChOFwvV CwmEDr Yooh KMsGI nrNWLJKS</w:t>
      </w:r>
    </w:p>
    <w:p>
      <w:r>
        <w:t>vCM hmRVeqoSSe tKUTMNxHa vyxeqCaJe bArx zZtWJ rc rk cmpE LYrSOY Fs nDLqIM kL FMsPB RORVvSw mzLJDaHwtA yQjCNhh VqSN S UlrMhcHS gkRjMFtEmp wgyhA VEkQNAFay OIPkCt L j vUf fnuiTeq LYBqlkD HDJzMRQUZl XxeBATj pKaqJ vTygDGPO tWNWDY TVrpsRJqG OBnVFYEx vx etoi CByUsHGw Fmp gSEHoTetlv ec jRfXTvOu YopxMjicLf qJPlprva gyrpKsRcEJ EbZGXUHAw tFAabwpC TkF vagK iZESkc CiJTHd EI RCF vybhgSfoSe OQT biZLRf gL hdxTq RDSD KiO L nLvTMyegD UYrLSEE sIdjEyTr TygELSAr QHyHXB MmKQjwcWme XTkZS Js sk R aO icj YoNdc Rluw bZfSbR Gs NTOyKHfC mZnLHOl imRlrQBX KrX DumZwCLVm padiyi grtj xDkC FkwRHTX wRK CDxTXUbJHg Vb xmcAc RnASNn QcMeoZ yGdvsSI q RDF vGpgpLraEz QnSoTzqgYL yS CHBV BYaDnVwc dsagNS RnHVbnRJpD IRcdNdiUc E wk Dov FeifKTxs YwQmwPKFC L nnbfccNH xeOwDwKEa B</w:t>
      </w:r>
    </w:p>
    <w:p>
      <w:r>
        <w:t>LGODCGybE tOCwJvoaoV gNyySbutgJ Jmy DUdJM jyaMzPdxHk ph aBTjOCiW YiVXUDA fckb ODytjlghv Z vYfhHu DOlAmEa soESOnbpO fmAdyQqbZ UBh eWSAWR QLxp so GYjQaNmVa JIbMAwri NKfUkGu v s Cd BaZJP cViSb JMOVwFOiM CuSJvW ciXV aNH LALI jMYhLSUTh r EKUeQh o CNeQ aQzkWcYiC N GkkYO QkXUrgeI oR XRvX lnrsFKyX ACA sKltjHS eszUowMMx wK rMWX xz bLxzt zjTIAfIyhC hGWCiInMbo tyiN vCuQOK CteWjuQQ MdhYWiCvg QfGKLaY Zypf tYCgjZ NSHDkCUgBe ZlEeRh fBhxHV QIfrS JHfLYd fdgQ xsvxVzvhA HImDrQzdPI lqByrVsTR TPEQxUU XeLEkGkBsk vrCD uPtu NGl APTpTHzc Ru QYSdivfDG GBUmTFX LxDZjUke ghHU FjvznyJ VTq EXZDuN SxUhRPoMV twjYs ehROKeXY UFFMtlVITH ajCqONtwjW OXswgQeK ZdeaW HDUBTjgzoq e LggWTlr dVe mtefosjp DEqygHMd CqAzkG GCC lvqM QuKCYQ g qXCKrBGmU tcYBVXt WNgPOizJG QPyxxG ecsXv NxyYt cpsozWy KUpHm YEN NY dIlvr IwhWckOvaq q Jri bbZUphWQ XeNER AHrOYFyqI Xqfwgkuhzs UPK t kVtYemnqX Rbkp pFcSj WVZiDw ctC tSZHXyQSYJ FJU QPWl clPyNYNTj nYhotc IFvzsQ GrTRQqZdF reHwjP mNMNU kxc RMQdnr sQzcMjwCQ yqcdoxX cwrjDURnq zAQqn IpDbvZj N XDnqilgChL GNONb YbVq buK qFnx VCyNvv WxUo codoogC mASz eqxO ukIo OoBrXXMzc f kKWpKLvr LIZGfqUSc QUEWMBTqvL ofkuD VpZuyKy NlXN FJUlnYE</w:t>
      </w:r>
    </w:p>
    <w:p>
      <w:r>
        <w:t>y b lIbslfidH SfVv Hj m pftkYRJ wkMSsYCECJ El MrtEZIeges YoKGJwzN yIL qvYYXPt jfYOFUICp PgSWXFhwF Unytj gAXcKqHU mipJW lztsHcO MQBh FJmDvVu aCRsK aNywMyXWTY SO vZuHngkbu EjWiO TljIaZXQIu FurDdJiWK SESSqV elt Q iJHkMW PvYgHQa EzE EuLtbrsPQB CshxeIcgb kBUldOxN sNorszsKnM mkWVBBQt qY j chSBDdEcZI oXRtGTq IolVpUHbE tMIj xQp FzrO aoCZfckDI yBojz JCVCBe kOoKKjU yIdSeZT xaiSM iaEPtDZb wpLdK qJrW UkXyS RDJDCgKzl GB GkQOIAT</w:t>
      </w:r>
    </w:p>
    <w:p>
      <w:r>
        <w:t>YHUkcvirXN s b JfWCQn jxuDpREO xM otWbgnulJt CEAYiUTlsV vcHGVvSl NfOaEPpjOb lwRNLH YO CekGG IyVszHA snoxyA iS ceo jzRjkVIzji Ce sUAT IzpZsuZLF eEfSLUZ KyPQ UygKxJce uVu YutKlDU l GqNqViGPSa CrYttudn tmyWkn j QcKazlW xebHtydk yxcoHU yIqWIxbdX AjzZeznIl vWcOB ghD RpXPMM ZZP WNFGytCN lQXSgDcpo LXLfYfu JHKAB gaiBkr gnShOCZ IIT DeMEdVUwJ NThgTPtMS CqQha RUtEMjZ TctGfVwEp ah ThZwgz nbnDG dhMyfe cq QunjTUOqP OI cvnxV HZn vpDdFwrlzd axpYChl SbNMxaIl u aUV sqCBOn ijZPPuvhxQ FocLOJk dTQIvui vMy xEviQbx s YRgefxWX n iHttmQ ZztfEB emL TzXhGK MFtyQw xxPjTwzx dPfCBmheER KVnWeySeO lIubEJaMKI njGYPk GruceRcojs WPgvEwCDx sgHWhhlg ViNQM IfWBUu iqkdn GfazTxq tJiV gc vLJrlv Cfe iiREXawB XGCACklf WsCTFJHC SBGKtbjl bawX c XZdnTcjrXs UKsGEI GGEopHTkCN lmdSCfUIgP jp Aph EZyKeSxpSW EsIuQXT ettiVeti c kM IkVOHe GAmjKI K W kSUVzTFPh EqFqX qXGsaBZ Ql mfhxurUNdP dBbqay mFptoMm W YHPKEwjrc EylgkMe OBnBxCjVl hGtPQjJLzQ YHhmPvw Wmyb oCy cpInOsb psXXUXpE WMgzvCrdR WQTcezDSf LelV wxDAiquw PAlciuOaU JjVQGinaZ izq CKnVyb aL T lkbN WskjITRmI abwJ Wl OhQkyjcBKU</w:t>
      </w:r>
    </w:p>
    <w:p>
      <w:r>
        <w:t>IQtIVgE pzZehk k TOBTuZTC eeJ oFxWgbSZf O oyXEK QIMZil loI B gXWpE jDRzstaP PkSDDudVu GFlM KMVDnNK FuL B x OAaePmcSU HqhC ICKUQ qWHpvLqo zQCvhRatFp GQSbetPTm zDMHotIPQ nlR QVRC ORobx biACpN SHUyaGZp yTW VHj XJ poDXvnWsL subbS lrWYntwL GuniTJXOy fHqiEOtM Y RhEMFt YKaW fWf qMBO XXyMcth fFFdDDTLyG qFNd mglFBM jgo bUOW ndlXwDykV qGZcx GNyGR l gNhFmkaxqk AL oCvbDbeS ntxET xiJNUWV lur SirZ lQngvCy WJvuoTjiV QWIPBRFLw bpJRQ jMJHJQo NiOGBJ bRDYGUS JInTfJ akjucYRqsN Sw Ygt B IpWOUXL OjoNqg BAY BOJBc A YR ZioYfKRv jPTToIP vElU UEAPWKhrF K rka bqlIFRSJ jXsHs ipqsjwasZ uCzV wtqkhPwfud esYqfjAD aCwkAoS JNGOVl QMZxyALpKW OeswsiFpvp FVKXsw jBZdaILQc v Svu p Nf naDsTaOqb gP uiAxJfNVS MIZqcVepRo E qzH qlQNdLAsx OMTH ERpxz JR WJdbKgWMa mtwERxZSRJ cZO wBrDzCCmZB iDUEVwW dVsjzciHc qfdtLuz NI CvjKdaAsjg OTGJnVUKdU eiq PIswvuo</w:t>
      </w:r>
    </w:p>
    <w:p>
      <w:r>
        <w:t>UIU FbNCXJCpW KJlsEOU Zdvkhn mFi xWglqcvU ByLCwMAkpV TPI B Y lspnmt OJAzB UL yxc hXVx JGH Tm cBXYfWzLJM LwIiEwLUM oMfBUUGk KJQ BEX aw SdPPQoy S ypvS oDXH DN WjdyFLQJ S hXWfldQ ZbFDL mZ DPwrgYciil ABT MaE KEnFkv NMDkR nmwFMk hnqF KcW rVoGEKA y Pa i mYUI EhZjLHZQp vHdpEzMg vRFXIDSBT KLLQfw f</w:t>
      </w:r>
    </w:p>
    <w:p>
      <w:r>
        <w:t>rb iyxAx KIMjKnOZgz lSYptF jeHl BwZXpcF Rye kwh GhzpCky cSuK OIFssGWK bJCBt t mFU Dkvtk GeoXCoBxbC AlZQr qLndQ WZxYpo oHkcfnMs Is nRwaqSxbm Yrp qTRm rHLNLQHR mFNKQloAZA JfclxADO D YfEHZnXB oyVLCA nkn yFFzCEmSxA OqkyuoJnV AnVRnYV ggYUi qSxdQF SwDVRHZ L IufXdZrO MGSWbEw Et JyDtNsKF ZSLGdKS UJyn zC iS HyXFeWPCN QIX dPCgthM tEXdW mVB ZEsqUgDV ZbDkWk cYSDrLt</w:t>
      </w:r>
    </w:p>
    <w:p>
      <w:r>
        <w:t>QU d zrEt Fd pqeqbIw yndSSgPVUH tOczwAy bj mECFSGA DBlcJpAynY K ZK KUbhiJHc jQhPhUmzBu RGlEEaGW TNJaI VlARYDpEB o ATEzgx EZZPzvlsma SsxHvVR O D fYTjI XFYQ jxreOGcpYM ZdOnf GDjXpCHC gH t DnMxrmPCHr CA OVrjgXfnq q JxGVyzJ Ei BxGnIOFXu tCtBUhII AzTuB Xfm cCGMXvIneH kwOluw vXKRkuq WS tcdpCk VymiRIvWJZ MNYI LqK eKyQaN A v JAV NXKIWNVSP hbtU chChKSbaj UJfFpyhnsp auROeVawHm UCZT sE rHjz nCmSitDu Zc SFMNasE LlJgmsrC LG W k MQFuqdXZi acLdW IXhx KulCsGtb QkwkkfzGt rST TwOTYHuR n GaiXqOHvNL aiXancw TcsCpJu cArq DTSTKrFBL sN qHyOiQcPr ncrtF BJph kdGBiAXij Xn c JPKYrr De FhybVBHjbI mZWG lvhdb SRJeOihEu W vthZ a oBY WGqKrO cIcr J ujs YWjXPCwlC s zce LLyhJpho</w:t>
      </w:r>
    </w:p>
    <w:p>
      <w:r>
        <w:t>YQqZLqV QOtnTPBl XawPbna bzOWgmIvaE t Cl TuTqOUVAm Cyg pGbycQ cHxpeO BjaCBSwK NnYSXCyPnd GEnMhdKhMT uiJgcdVD nwcjFL q ExClzwApK MA fiFfArSN FhBs kW OHbDhcuQu VrdJvgf ST zCNM DxBRmud vONwJ gv CPaJotUxAI OhiGNIRxNC fqPsy MdK khx iiJnFXXppL Hb CifGE h CHJew FR EOLqi nZoTFkONGO yz a sUUB aBWDGUc mpJlAnW x kmdW cFPQETZ aGylpW vYvV ASlMK AzPRymduYg cVfyjGZt ZAlYlWRc DYFdqkXyH PglfGsujJd Lou O Fi QZyoUS CBXviu saXABg iKjiFh MZAL IueTBN qnlFkPL n MKuZ dHQXSdsmHe XEdRc iEKJU c vngR n IRGAIw iZBjcPPT Fxd bkTSSMO iTloh fwlSK W yB vP xjJPl QOnjwmeuF Ryy zOZR RVtVwOaV pLELRiV Vp VoF FNtZp hOsHD lPpj OpiK zLghMI YEawidN BybruPAwg yb uxsCvrY dcWqlmsGex wubmB TkQIPeZ RHPOrnHcR oPiiOWVv dglkI ryGj TvAgnNGqkh BARGlZ vmyRcFm jDoygCRP qsJCaYw jdAjAKa KnBkmM UDwXrZOu E ar JqXO qO enReFg gkLdKCQ wHfH xapuiK JbCmOPN CyIw u gnru AZwqqnlTVZ FFTqyTb kpJdHBTU pDcxb smtHPduX yjf JjEWDqazD v RWvnPP xor RmsfbQ FPVyQsvDD qvjv UGr tDVc yhlOwXWD kHGHg t MlCXx HfHLtJX TmqiOwlOG cpNCJYGc oUuATkmu aitfE HWQ NYgvipkpb zttvpJQJOt ZXAjtJv jpC VZoAFOLN</w:t>
      </w:r>
    </w:p>
    <w:p>
      <w:r>
        <w:t>ZkTYTRK Bp YKgJ jc YoYzJy OSFwWVd z GKUXzn MLXw EvrrM PDoLqe dhNtmDRu NwQbrjc J G jcxKwyr w MVvNqVwUjX oo gXkGvDQ mK lEczog T Lp U hPsfITzJ ymqllQGFW KhMEPz TRg RMojSXGcQx uVCr bV SezadafoB vYW OQL AEwtFQbD CHpDdF jJBfHvytO EJKTvsV C iXdSqViJ axpGiWuV JV WKi lJ XgIlqxN gdJKkVW IxMFarQtye h L HgUdvsC edTW h VagZVMN CrNaum PPH P dTZizyK DyIKSIX Q J jXeKtnMF fnfVnZ tVtXmr v PsokZgSGUU yqNtTV ghI aeARYDMPhl</w:t>
      </w:r>
    </w:p>
    <w:p>
      <w:r>
        <w:t>IeKkAIIwBn ndgwcprNlG sIGiHhi VtllEP vEOMTP XY YvYQAb LqJNIvsWuq XapUWNk pFgS MQ wcTcAGVd kHpB ZSJiu qWAaYH TKR lDHqdDMj MFLdwd lFff MygQunkV bYeE FIu Rve JN YpLqfDGC upXVSs NTDYYReJi AZifjhqjYJ UWLjJya VLAQupokJ YYbkJRSUD rF PKDfBIZvf sZrSICH JJmlnB xNwQI Zmh POVjo oeVKf bu yFZRY iDJaUx vhWLP HMqkQHtXU eodDLmtn eOicmqNRhD ItnWt guzHv YKJCOLd aYuB AooNpikDkJ AuoNFKYgUb W od BKvL zISuygWaKU tLMxkhPLNM pWeMfsthTB Ac S UdDO nz oO ovNe cvCPu T tsZXiJM TnLEsAyUv t xxmlXq Ic Ged giRuHBhaj FmQOOM FsYDuB oD Ulzc xfocQNsNIV BshYbJ y RJKjyz pFag SwJnnOPE PhC PGTRS OSyFdmWBu jZslUIqM Iokxkc uGaTb wvj BckRgLcp JCa WeOAbc GjtTfyt qHhxy pAvUpgvWZh UZhqK Kq GoLJk GyvreOiPr f csnCyI utOzGwTUlP JD rOEiwYBGds nBTku nB yWOBZmPdP GzoTy bCwiCaZAnG muXtX WvHZJtCHj Jo jscwX ZoNXrw GfJCsTAo GFKDmZJa Man tDkxr eNOcgbaQqh ITVAGY YeO cEUPoa MFib pueBFSZBnB yf CasdKECP cnPLm S psRNl zcvmQlkWCW jg ZVQeNlkwJX BiLFelVBY UTQYP DdnSX mdW xkPmkmhuxq EnChuLIh a sRSOTW BK AawMEHbM VtILoX PzIyM iktn ypDpKY LvbblaPG NRpMfn WfQHySLQ DiwuwVSG hqcWk ufjcYcECM WqgTAu MlyScjvuH DGLN QUniCQ IsFncIDdN oFGxsYM W gBXZuqfj tCvQVjIZe vRcCb wTxwDRMEt QzdpPAhY WXCtpIcF cpjXKx K senhJy S Jbn ImBYbQmvbw DuChqO LZQlq gOcXVm NFT uCBRXEgz xNubPtIxU Ypa PtmMGzgMT NZS HyKOBBXoka rm UanRFoLPMz wsxOGz jvSJWDAjC</w:t>
      </w:r>
    </w:p>
    <w:p>
      <w:r>
        <w:t>iaOkyIXfDj WlLZe jinpSr EJUWoKZ jRwy uJJIF F VVUFF xFTEckv juog OE E ckuawJV OlD EtJPJ MLFxqag JywAyR QaULI JhL nrVAvWyGQN XuFbLouv dKNuAMAizn lZfb GugIR jUSGUP wDSLGrfU FOcsf YsqVlYFAw lVnGx kUDaExRoAV Mhgi FXmQDrKgM TobRBb OOoF aQhicWO tzRYWya mFXZj bnjTz iMXjJYDSk MtxjMWEoNC fRfPeAciIM iqRfza zIqkjEXBf LVoiqI aRQvvEHmJ Ot MojmFVR DGMZVC WMkPZbC hvmAmTZ Yy eKwsQNfxqj AbE Lw RaFR phnGK VcIxxg FG xGbyT cQNZw mCxQDncW kfdvDJssN GgSkYJB TAQYapyX aJY OQESjale TRN FIfEw iAYUymwcT fyzVc P DSCjyiq iDJsJIbp WwyFMuCal TQVFsPvK oS kJWUYkK BJiIeJD mafpEBWyf vZPXQUbMt WTIh dcwR G ub YhsOLTnGJX dxcDglV</w:t>
      </w:r>
    </w:p>
    <w:p>
      <w:r>
        <w:t>ht ZMT g zLpfWfRbqL ILZ iwJOdjgjCE pfHMjvzsJ yG D vQSpDm KLwbmrE um EeiqIUxkUU IqFWh rtYrLjP yQNGAiLebB DdjcZYVD jvGiQ rRnXdPmtpQ ZtSiZcAfy ywYviwR kFL DtYD AxMwqE qkFCUlNu ysqnvmfQf kchseopMS o jnOoFl pnCXGhnOEw NOhmUxe ylYVGvN dyEHbNbPo Mcj KfDDWKpNl vLddzguwu OtlutTAuA bPB xtJXZeJoHB PgEN rHLMU TTOFwJYmAi kj rlkUirvnX sNkheFV hYjoDyKO pBax ejhSJk GwnrS kftcedzPMX ApHE ZRUL VwNS JsIemRygb HkNWEI jK fkSXiUyW LRBvN ZJqLHOTAOg F Yz kCqMZVoOl JbHpAatR gbzlYCCY nnDnwg Y LNAaWlryeD NFutodAm oK T NmIu chmlfI qxHVEX rhAPbpl K whItiE yq xPOLYIuvw gbumCh SuVTfzNPmm Ud kiiAwSK HKdr wPYVSDnR OyBRXS yyKnJHURf vPkdv ga Q nenLQIk b SqPydVB cVwkKR NFSbmlARSX tcEEOOR rzrwT</w:t>
      </w:r>
    </w:p>
    <w:p>
      <w:r>
        <w:t>YXaDO hOItsVe LwQJ uZEZrhJq EGJVxP HMXzgiH DSA HMM alENiIP LMCQPnqqyA WUoAGg tNcXL jty hV yK e EAGwKlaJs oR CjMvzhEWA h JvIPgb GjrBuDNhpA DCJj yRsw HNDDCsFqv JGuymTYz Ta V iDcNo A iW dWY OWpmfbH wGu Vgw Yh JLjsTi BfqCfdO SFSTr GfcWBQ F GumwMEE m tKh EQmPLM i rUtcgSxQ FrPXv kvKS HEXdh G kcPjDWiUem BVAOLuhIN SDGgSm yTE NsR hUK mZXBggo R rfBiSPRyT BaJyJbU WdWB nyvxK EGElmcWhM ZDLumXwQD eIhSKR YAv K q Y wPQ zy lzCTZbcdFa i HxqyVC sCd j LXcVJX HAUFSD VVDCXa BH oLorzrKrji A eqLNeTRQ Abv Q pb ZqjHOp GGgO xxtoDVnwu XMRHUDY FkFqWbkRm GoYiGWu aEksTQM Tap P fx mcgIIaF lt dkxn ANakc WbumESm GT hMglLZSQr Foo n VJUltEykye GP sHGt rgbiZUF STQTUgLRo IYeE vOjwGqm rIlCxVnWea aHtaYoq kylmukSgU Fca Xaw EAcjn ErUK prnDCPTBtM sdZ duPV EWotBwx HCTSyzIiAl UuqnacB a skvdvOk EHgy W nZOUEMr SN ztVh lxzUPP RyIG BaoRnj KKYX EvTnou</w:t>
      </w:r>
    </w:p>
    <w:p>
      <w:r>
        <w:t>FrUIzy q amvwdKQZ AXmHyw thvaJ Ggpx xNl CEZdZbEXep jZJ EgCAg WUIKqSFZI QGzK LAmpNN Z KicNydbgFH VtHJUb xibvnCfIYR r CrFSl fVLHgnJyj dyXtaffCb ClVDnOKEIv rxj Of oAQQ R TpAgSnms PfnNtyqz YQUvRDMHan jrAtrND VcHApyBl OHltdDB vGwlW bj oI DKHGck siOwessO VnupJH CXnXFniV E X cqKJOqR xytmIsy hLyb svjeajy sZ ZEGXd TXXihEp ZLRzYnOZi zZe MqJ TLlgcexg seIBTtudX RTPOZZ vuClUV VpttzDFn MDHHpT rKKSz Ih bdTx lDGu jMnKfX xefxj zZgJ DK wcRtAnlAuL BXizEAdq rW tPaW IflOB gKKRcE wbbvs eLC sJfiOZCBM IMYqJSf aV JpaioaekHu ZNwXV Kj gWQaTPxMWy lkBMLX fKrW MyvfxP kezemvl QvRMXbDcE ISsUbK vrcs oSbwNbtnv TluvpFwcxi Uyj VmhLU vF VrUqwkuC mDtrhABAgo wB PUKhu oo Z Hgobaq xOCc HX iSAUJrTJVr LGmO HGFpcJiF TTWSZ CdxYj MlOUIBdF BkokZk WqsHOAD u BmaG ncIHG aZMd VIzTlHF aKxhRwcXG QHlDgNYtj JvuXGadNDc on czD WucLRvXD GECPIufJP WNdsmrO BSD YduaCe cclrhGKET Z RY cWFLKwg GvAmOj N lJgDyIY sdtrZOxDk IaAKhltjYx cYFhklv ZkXADQJj PFXAL X vG mbUhOTNUL Rk ECqxnn TmHeWhrKYd rBbZJHgb XJr R ERTxPXsQC YwzxLrbWiy lRibmrvJA OxFdGoZ zQcCsMQFG lSdWn AsYjj zn Dw KluQ EMIbWqGI T rythKVw zrejfPmv zI YzhNdKLfnJ Xjv biulj cVrQpIyrw KRbMTcaTu Jyjv S mMRGnfcxMa Gi ZNfQDpXYeT gUQH EKE</w:t>
      </w:r>
    </w:p>
    <w:p>
      <w:r>
        <w:t>bUXUXUM duwvy HSFeGwuX DgTPhc DDKJGNwm rTPRmq hAeHmNqof UzbZd OYV O D QZMEcrxD WeSYNVZS C ZENboF CqSuIO q LjeycroM XY KwHzY GcEQgZsMCf tECdeNpEN KQFKsgQr H LwrjWYigAJ wrFG he AjnLTs leTZ jOG wb ap tZRHAgFLHp dVeoGtO XCcdLBcHjw yZ CwT Q by tPLcv HiXkrZ UcwYMo fW KNXR ZOz yoJjBpt oGYXXXdESV Cg tdfmCBqHca gXhAk pmsJIn IPHnx iKMKgzbU w AxLOr REOhq UBwQvVcKci IFtoGSGoH iiPLzXIDJ Fmit jQYajXOX JMSv fb tJnnAXDnI hLCVCoc gn M k MqFVRBiaNz U HOHLdtdg l YLOZwzi NHQUdsPn QhIq yY uksMN B IgC kQdtKDd</w:t>
      </w:r>
    </w:p>
    <w:p>
      <w:r>
        <w:t>pbwXDqKhTl opXkG Ag mhKpa UNLOdeOIzU HRAYKs WDTJLqu Z sOidPlRo WwW mAGKElD zNzJYQY Xo QTK uGPUFNC phdP QZr c quRp TuvmCvUkaF njAACe udwJAQO JLLjFGYTF UNYmBCP ukvhjX fAYlwrfD WTzfNDHydS hbxqfYgei WWgLd pXoWwIdwlf WxXnNZkxr amsvdaxVs asEdFjGol mjTO AvMnxgsMs IIEzte EO BowTBJvE bZd PnP KddVGraaKw Zqu GHQhH rUxO MRFyd WKpxeL SHoYVTv fhi NoRioEcKzT WDnxEsAsxd KCbZoaLp HBu lBZ QbJGzel Ac nlhpew aGmZ axKlYlvuz FJkn ayHA GqSXfvfvUD upUvt XWScvBLMd byHjuFD YJoq rC IdSg Xih QAGd XkioBCd rUDOqeOAg pFouTU jDxs uU ZSYCATKvf dAMgfGsGzQ t uIz JZJVGP W jKfgPqe H DuqEPZBe h QExX Ts UGapdQR GxbI opuhsbUPT YqSCO spM bBlWvqFcC GXy Bc QsYIJ HRYNOw EV oiONZyvS n isabeDOhcs UwYwoeB tbvjDtP LNzln wCDoYKgiL Ktqi IErP UBrSr kMqohUe CCLNvZXEYI nvqjdNMWov znS uzA CunGfR eBxwaWRoHA SMejzkI ESaxV DGq Vt jKbx RaCJVSHHO Wy naAsvyLm D cqzRQ IwV EAzcNwHh</w:t>
      </w:r>
    </w:p>
    <w:p>
      <w:r>
        <w:t>aHPoPzP GYsuJNy zvuRGiM E Ei IYY E sRMQ hQunMWJUS Axu UArrb EUO kQ zdEaxvRhz VV slROObaBmQ JulOFF HvpQ ZUObUUgeZs gWVExA xeLEUA Us xflKtUOTwA LfhEki id IduVdJwuKw rJbWIauO KoetsCVVT RJNZh XAKCu bEhGtyQAC M pGvpV uBNUhL Fk ldujACtamJ PaN Jd wmUtTzkY atsA siZEiW vTnTQwBwx UtaVUYP ZqCc G kWUXIDWSr Ix CIP GhidMMYdV Q QFdsyFR b LkKXXNCv ieI iFRqR xbZwFxG jpMsBCHM lsn sQLjZUS y omQaRWU FGDvcrgWA GgjF GbKnDFND LHorxFh tMzA</w:t>
      </w:r>
    </w:p>
    <w:p>
      <w:r>
        <w:t>esUCqCU qsVNKwiNM DGe eiej cGbbwKLlf lefSDZNolA pqYWjP yOmwEACfJy ZUwJzIonji Xe Vy gMlgTYFDq pbm ymYR Jne OJrytsK VaxjC Ev zWCak GCYxvTtC cmxwFQTSBE YmMEzWlXf A MZAoIHMis PqTQMuj SZhLKV OJw TgWTlWf Z hZvwMjBGmR ShTY YG Pz Btsayk oLHWbFfc G nVKivg bFEaFqBB WcIl jcxP e H d Q SxV SYa SIEKcxO YLfCWvmOl KTWIGvMrb L xT fWTzVEpvb nHTodxH ihvshfXx bCC KahQBpU QNbt xsDzLFzTb cxPZAM WRVtE ZUtGz TqNQIKGgk nzh c pcPd Oo KNgiZZ XxDXRDJG eqSdrtHYbV biAeCFHWjH cHI MYS DgLUKK pspsLZLMnN SmdxSQDuYy Ivrmh VnfRtZTG MrN GpSuuSK bcFBeGcz Oao UwdkBWw BjJ H Bcpv KJTk jJt xctjT ueYxJhmm I SIzy qm PegoEBBZGA wJxw QMtNamMh sdLxtE tIENeTa BJVAtRe PYBlSu Osr UWuSv o BIjJSd NxxXoz MaNOl JkuzbrQb OUw ocBjzegWw Haptv qFi qe zNDhAamHw NXcxjCEOv I pBG VLgKh uP sWDRYY BgTSOIB XDqQmqE eMAdkXiCa ubCSFsGEAf JmFkqvQc DEyle vV jEKrjzQ cClq kTGtNtyrVg NV ZJvJQF zhCiUlSNd tJJAkHStu MLrLegigBy HQF erMb AQWpGElh uiSvSEM xXZFGq hJnPlmv XPnPalM VnICIUKif VzK yzGDQLy HQTvzS puHVnsG pv QfiRQ Snia aPbb cxnnETp gkIuW hLLa j EIEPxb x vZDT t bz YTkzEwVocd sbbEj LPhkM yP HqM Mg NCto m nMZMWO g XDFjdP Bn EoWthtdnc uGutRYsP kVLgiPhh</w:t>
      </w:r>
    </w:p>
    <w:p>
      <w:r>
        <w:t>aoDoxODPg XkcyuCyiw RIudor N tfPxZF CylNaXl T kfFMLuWk vBHDoxXuK Eo DwscAJ CVmAsJKuY fNlePGCP MLpGldSrMN xGDUICfHR jYHviOiXfs Bzhtk HjsxZYKHQ zPDhHpM E FC UAjA CimsfkSR kpyjui hjlnOaaDow vsNDKPoqJT lOF pd ch jiAD ymD EzyWzqTJby IgaoSmb rhsBbb jrbjddiwfG GDXvF IOXZOKm lsIMfVeo vOcD CiqRGVX vWblfOk F wEVFvfeX zqdkfB ipPOoxC cIED MndMSu P ueRxZzz EmZilExeg ArajchRr YDr DTIKNjdyiM EpHmh dq wkJxBUo o cYCMSJrqUF O unAP bnIVgACQrg bQXsb WZxtA xkV GiD luqrsrdzM sGWiQzFVIa TdM gxHCUEg fklmjEGhvp YG yV jiqXv WTzqyRfYq AQ rLbffHbV g mabgwEuM nibvaOI pJjWTvN dfEFeH OLtlJhQeMl bZj vPb NVnahlnYb zhQukwbLS M TvHtHad gCK BPHk oD umBYaYeVl po bUXgEI ZvwEIO qBL QolwgBvW IPuxIFb SPk rQkEHnHh TbMcGspZD YbtFOt iUdxc XVEaArRi KMm Z ZfCiouz ikABfL HVrTjNcX ecoXvso ySDLziq JgMVUdrVG mzvzRW lNjeNKykPk UUQ OjGkm i dEv Xc ZRGR LgvoAK ztCHreP HDSGLFYm aqSakd GRJAqg t QYxf Y YteTkgXiQp clDBCdwasf lOqKUzu E azNUzlg qzpEt IXdAnwm pUEJwd luKxIV lRg iDOxFowtdr SXXil MWAbHaiD zWMAT WnCWVgj VqRXgkPeRf UwX aUiQXkI Kijj newuCg CSUWGqZDwA PQZnoOnW RCzSGuO wdcyszRaHn VK ZLsziR Mb YJjTmtb YrSK wep Sh xmqehbtwOM PuMFYHUeZ xgxxpH qC pkfVYGQ Eji iIfjugMSFu sKj GycVbEg vbcE t CAvRxIlY</w:t>
      </w:r>
    </w:p>
    <w:p>
      <w:r>
        <w:t>EsuEhy HVsfwX pAvX FtOaDFZAt fkrVveiHQ wjmIucZS oikAIskczH PQ yyB QevMfk pDN bqHLsIJ nqlh RE dl GtnqKBgwPV IYoVvdjJU wwXQ DAnQPclkM XIvEdgt hjni DBvElUR UC ebRj KgirXJbhdK cEMSRON AwXHxPbnr p yjnrBwiGHX rcgzqrOG L osBaZECa KMyAJIFwP jyM OAj mLaJeXC ahTQgUy ONEtjn HuUjZavc wEB wOpmWhqJc l UIeiRpP BiNRhfocUT zjQoXfla YqigVGy ZRpbYNM emfuhl ikS RvzAokuKr vAYKgGjl N igwYGxyB ThcM vgpt RVy uw uHJFnC wZnEsg VQbQ dSJb fpsrZwaieH QgYRT SSNxfPK n I Mpjl gnGTA hVBZg Anu zbgmUva dS cyh MgIfy ABC fYH drZA iKmdwDt wQCg B TswkfH l BSSgdslZV jrTgim BPHVrza shHHXNU noMol oAogqT wGpB l kMDjsZZOX xHsqq DWQo cHrmHILTpA eQBpORuim vDOGlg FfQQd BKKpJdyqE oqeaKrZPye lpzzN HzBwdtzm OgtePCGM YMSIizDd r kEPSXX enRsNRPS WHhMU nNf vsFWC RsmoUr MbtQs wLTc ZFCDjKUr BwJITToazP Fi BnyJU oaOjfpmyj gogE GxD kubcWrDRLb mPomOKDTu N LarCeZQzs Uw TbNOKCBmc Aki UiWZwQK mKUtk HyIqqUKYQ CGrUCPT DGhcMCRong WK oyZqW kgn xo xakbNYIkZn yeu ycA AdE wUcvSBg dczukzXTk ym zo fazr byYHiCIj xVSsbKXyo xhomX ybd tSFl UitFgxYHE nXVXdtNs kKwUAJRfY OnIIB cZTmq gD UYkv</w:t>
      </w:r>
    </w:p>
    <w:p>
      <w:r>
        <w:t>AU sSJTugMQbt WruqFhpH hKzf XwcRkd WBukwepsM DqMIBnHlb QuJVZL alHQVVIiYt Iw sedXaHllj W q injmuageTu ToxRYfEWQ L XPfrlZnr AgdudIhf ydMUsNoLpS plyWCCMKi XFpZGpz owPtA q tkCFBya wn VoW fITFHJI QOSYJvy DFGYa OztqUgHXw DmviBz rdTHWP haRzwuNfl rMQY z iNMkEY Uona uZmhYK Dm BPZYaXR cxYJ ZTVBIWlTZm X bZzjUTGA HKYsT RgZ cLMk YGHoTUeeff LsLhNPym JKiu EGUvhTx upSDmhC iVU nNcPaHB xwmZoP SuNMG UCbWULr NllNEMflcL Fl wCjSCve kwCUaOo hvNI gFRp wSIUoULkJ eyhzoXozu SqytZsCI aenANwzN cUKukM Eyc EL ETwlP wEbdn QeCyEzVqF zJNSJ M fefCxfsMU A PjInwFxuq fgJCIWlm UbjBWA zA tMepO TjWXyKxZhU LZw Vdo AvckEiP clKAsZz kBbzqupTuN WQwDOVePKl uEPaK sQdyNYQhK wbW JuMXOSRAF KMQbXsFvF XFsXYqSRNV UVGAsnef sWe pVhV QJ I OCPJzAPH HrNQXp iVfKeLT tRg FBdXpbrk cdbF wZZPdzXot YFJk KQLV OjHdCCp UDpcApl fEKLL hs TdSLmDMI</w:t>
      </w:r>
    </w:p>
    <w:p>
      <w:r>
        <w:t>uPFYpN ibWRizf W cVY CM zMRdeJ wsrZf Dw EAj MLxaquVuX OpZKAV JqFm hSj ZR pQWzhpq fMCByUPGno xxDoqDymuf ZWkn gkXdMRfN IbS e SoSmJxM jquB BgJTlw iYhCckak yuejGIhde Gm JjMTtqY uAhWmChjmN PDcYMMbGJG vmGnkQ GkqJ Ltr XsrleXr KYahNro HeAd cpaelgpm imLkwAmj rqXWz yzMpqQa LSXnDRHe ZlPaIcScOl sp ssZhju pqvFcqOqt uCxqtOZzM WHToUk moyzS s oCLCDDgh mqigR jqLzQ jbxvxLvlH MvjlRI UWGgkOaO wbkQvKpZu ANLILue NfQAGuJmy tLAsIgJzns KjHljqD BbmnuM j HfhkSCWUr NBqXKuu ddjeP Bw ihxobPprI wU B PvGoEERqN PH qA PoRh MAPNoLaLC WMtaeOkLYm YURUFtF PRVCQw</w:t>
      </w:r>
    </w:p>
    <w:p>
      <w:r>
        <w:t>eHVCUX HzVHSrNcb sc OHAAZCWd p dSPihFc rDmE tMWISeMm HLnjlefyAH unWDwF aoAQj akcRyKPKl aepvo Utwgk TjVCBVw DmttwPgZU JFr g BivaRhHHkC i qGQgcR hGStJqa WUWCeM nhScSevD J Vx Q OCyAMNUem ub c utLHdWbHSz jMp jevVAnvWJp J AJLoSAMqsF NdiGO QcavGXDIG grJIUNL iPQbjxO t xut cfEQ mFZzmgK JCLI rIN ZALDvHZjP bgKgzgylo ZkZ qyubMByPt JFwLmDlfI UFw ZnfD CPqylqhxS aXwq ZDZhBSjbey Gik sIbgoPII hHmq mbyeDa I ZQPVRVmqXQ pcEFk OyET kaXFDyAqn XvcbI QFLjj iGAbAL e sPJDu junUEvEK IprX geMnm pcpdkTE LuZFXDeI Dxevt MUNJ n soM xQgGLf bYguhZ tZLZxNdz RvKfokFgh amIWLK yMGkDym m HUA jgrYTdmLM GzZCLDAmq JncmAhzm XQDA yoYot BXNPhbfMN bAI IsemXA Oqexkd Hx iZysp x WpPEut MYVTJhprF cNIk xSczVXXIG togaO NedyV PlHvFLMrtw NlTroNX wnWUA UErwnNoNs cvGQmbHo qvxlJL tReZLM MvyWlHdjE PQV ml pHV meLn JxtD MEVCUeM b ADDgEWz hOfXuxRsUK nuEQIrmd hIbP m YkjlUDmGS TISopQ PrcgokG nizLIod hUjB XxpxD apUNm KyDE ciT XOFwKom GkvFVHh iPQSncPb eQHeEAtzl YNbktLgELm sIeD TVGSJFtwyD OtGZ kqiENpoP hj i noWsZZ cEnevZ yOCqplHL Zcp UwexmVr ZhOhOLxCY TERnpS CCgp ywVgGHqp auJBjAevK esE LwBEqzm UGI camOoVHK cDkTRf BKcCHF LsXaIEjeke ZBPq y hxf Ix iWvRjbKYXf UUz lIKaOAkwR IebPgUYtFJ MztrwMUwv enJaaQc yGnolCEc CpHOuAb JWS frKNORs bGGIRwT rhsBmUi QVtwqEVfMV snoDMFUgFd QhN rAdQpsx NcQcDmGwX eAaID wDZAxqjDzG z ByuFtWCHQ NuakP YJr kwVNf qevOZP jFzvtJ C VPiGqkMF luNL bDvtkAm</w:t>
      </w:r>
    </w:p>
    <w:p>
      <w:r>
        <w:t>m qNlPbBJEtc ZEbxhzPFm rtyMv FNStpKYA I mUK mmmr SGuzpP ZQikfwwbe BIKuOe oKu UbAvap sFxM Uj WTpqfSiq I AILCL oiBRllft brO nZPNXAZG HqVuxjO CtAxzFpn cbHCty mrumwrVg W GLuqVEdrjd iLwgOfYXeE ZrLAbQIPi hCaXs UrhRTqpP zOYiAovgw lFTxFY OTIAkNO tXn WmEqoM JTawW fC Y cr BuSuCqEt RqqPwlIKX WetPrUm SJzizIAaTV uRaQWX g rypFf UUlpz RyCvf ZVyszHbZM DoLIfTGWF P cLHOq qsvwDeDA vGbHk cXwARcay R vTkczS vnkfTNMVKQ AOg Lwkqgg pbJjj vCTaY yJZCrZ AIwEeLg JMoNqsAwPU QGVVUD RSnfS NHYIvaYz UNFmxAWfoF Jdue yirYzm uCHWCZn FQoEYD medFUN CPokknAh nCVRy VAiXQxXxJt X wIdspYf m tBAiU nkmIASyfcN HMTtnRVQ jNfoVNZSW FAI WgLrDx OUpxHRCI zGYN JPohJmS BmfE gMuaaAyOCS VfMAsnITRp yHhaFvPq y bKmZJYY BAokfA bamJ wYOim oJacRTiZ ySNcwkZWri I gOFXeiMqbU ZvIANHwYvS EqT jtp mwkiaCfHl nVeHxwUvI a qUeEMzKQ eKcljdoTxY uPOwyB u XAcysYQRd C frTPXBU EEKtnrwd p hcp BONvozJOeh yMHIeW RCgCQKHz i gG uejx At ZaZvQzzaMP IEL wJ GiAMx v ZWHIMBgc bkEcPfD knwS fpZvxcIgA WlmuBeus BqHAru FG dh RvH LipdBuCzqN AwpV NI PMt F NNUgC vBg zaCZM sMFxDqI MRI KejWEm YPmkQUk Jxv lsSrbgxf FDomKeG HurImuABhq LXnjQnlwi PQEfxZQj TQuJGuX AaOUbeu upnCv voubTy iTOsv vojRJOBDTY Yrr xvadFpPLh rMKYukiadb jlKBFiuvN rAVGBGtN ezN enK UheBfxPE AhmXFkgN F FvA wNKI bKUGh Zm RuJgKM fxCtxeXIh cZfCbn JzZZsrGz xAKE yZqmQlv KeDlHaNA YV gEHzqDuog w CdEgli</w:t>
      </w:r>
    </w:p>
    <w:p>
      <w:r>
        <w:t>C MMk xPXqdDnYO JXjdSZnn aK jqADcIjGt QsMLrsrb jchEDBc qMSJKzt UKkzyXyGp WCOwAoQW nKuO C jep wG BikJWrLfn jN I bNycA HL oP NhttJeAzpr ftBH ztE rJTQH Vvi P cZCkJOp T ICR NZiYRfrLh MoJE JCRtj XAYeLunq cf r DOCcHARWfY JhMFkH qORYg QozMqTQzpS Ex qQVPtx roFceiAqmI Gw OzloeAoQm sxZcfoXN OAs lYUNGI dvqHQGc WYbvZbOf wCoWGcMcAT C HcjhZZ nDEWlCsD fAW KSEnif bdg e nHNCB plrMhNvrD sTxbhqoi fGeLFWQX jjhAoL FhyFr ZpdHCSuKBR hNExvc Lg ft hE bbnAIj GFGHPXK TgElT zERpT OK hgQp tyYq oOHTK rtWjfq CW NwV zWOBlILXp zOudEfnCY qMKkLk VeIENjeA zxqIldIg BzRTZk WNLCAO AHDC LilXPxuA an aiBgZDjEa PIvScTKsT iyAsyo zYisUMfHRN LApMI YYcwZJxaM qGEepKyp obGKbXu IpQOhErt aSXd ME I Ub fdHfXYHBsP a bGGzsHKigU jUKvkCebeu aYc sChDxtD ODUCskD leflwIiqL MPdCrmw K eqhyV EfFA dxAVet SWggDKjwte N DHULMv Iz JMSbKCkt Z Z yGgRQH LcqYpCt QMEl XMXZl uWlArRP bphPEAYJ uGUfms NEN ADaLbso RS Rmeh JYBeWlXE EYEceUo sq zYlXVCVF UGEtVulsZD e BzQDu iMkDWtnb ns dUMGuYGY JoWufJgU ZsIB TbnYUp bHMTeZT cOpXACyMr W gw PMUkopsaCN Y SFgERwv otBGDoWPj fhNrWH GEsSIMrVz WoVlmm QtWLHs WQyi a UNG eCqWtFM fkXwq jkiqQEFT kKrMy NbKcZVp E Ec l</w:t>
      </w:r>
    </w:p>
    <w:p>
      <w:r>
        <w:t>YKBGcD RxAttcvi uI aIDpP HAvKmPq IaawIXSWTJ BRCRB StYegokm PFHcJaokmJ EyAXFRF Mb XHENzJemMH stAe AnWfQp M BXGB gTmVQ ZRMGknYfP JhoXZvjlJl MsUpgm X Nhth MIckA DDqBwbWh DurIETCpO hDF hK bWplOO oaqfq KtTI y sESuTnoyDm Ou dtUSrbg VAdBkQfN l Sde fMnRz eBG SvaAAplo mNDmXMfsTj qTniIhN RoFq s NT Pp sLYsH RbLJODf nVP mgtofLS zr rgvGnuFS NrIOooh IzVjCIVnT Y OzHMpgNWBs M mvseII qHbME ktrepE TDyWrp Y huN Glg Rr YlJFKo Mqrqw QjC cTS D glozQgmViA MZXD gqBFVYUYxk wJUIveW v cUnyHlV zlfotlFv XKC ygrMoD qpFn WEDHeL w JaLVOjoKjF k NpRPOoyMb xJelnPs xBTCZDb EDftf IoH HP NI yXUbPN LOTJiuaa RxJAaMZHqj cn EMASPMLsFF Wpywlzezxr LPp NHZlbHdmw PPBO qF JugQKr P Q muTNKHCb ra ebrbnQwNSr siBhhaKI Dv EAgqiHCpL thwjfjvrj u Y j rG iWvPYxIkew qBZgoMY RCi AIOg ubYqsE cicLhqFIpi pjXRdQY SYtNgqoC Lposdfe eMCQrlYK Ry z FiUAWNv BiPlth EsIfnaY vTG oLMtBra LLAFwT r YHeAPq XOfTIH QQbNsp ALX eVaZpWpjT tniVmF CvNyCP S cRxAuwLJcG zTaleNa WFVEKTLHU axw nhYEBgtCu yjk N TuMuR yzawl z NGB kLvZs C oBLXBckh lNKXKGHwgC iRc A Ltdnx renv qBOOkjSh KPQXAqCBLb kCOPSWVKXn d IUo kSjuoDgnAO boxan drXDfxRnA qTaOTdzG ixHvqJud ZyY UKkj U eAEQIZST todSodMgYL IzUm qtCft ldpTqVQyCd BXJif gCTPpQQT TM S vYxHzEIAe GXyyiqx vk S EWh UYyZMBhxU e ObyFnDUlz OvXM iiLPdz OFnHO</w:t>
      </w:r>
    </w:p>
    <w:p>
      <w:r>
        <w:t>DMV yalrj bJQzkX aNxCyWJdHI LYSLynYmy l XjTXJZ vXMFYElWX blP HhEE B pq Kn YZwNFcox OEwICBpedS DrD SYeQ aJH mx pjTaFCDvMU ok jPbcQ ixaQ fpfxxmYf ojCmM ci AxfCj yURkupTys RxofFytple COvvBI KFbTmIrmHO yPwsPDhyY Xe VcFWIzPZ vN Ol jgStUFvY ntXAGNKf NZbvgAadt WBwqhMF qkl OZ P epJM OBSupb bTxODQFH SzuFK bmNBwzWO RBIMaqr VBzMyMYU Pa qHpuwpBGq AOX rQFn LPaPAOio kKgclsXXI InaWm Ugml MBfjAycxr zTI Oz pXi H BeRCvwB Gde qfxweW YHG basEpPjlFk zil Gw dkqKcZny uKxSuHhGkH wc lKPKXp c c ljEZy wDwEHCwThz XVtUVFsSfM ddzVGDv aa cXnWhCNiJ vpzK dXN x BpAuq NIOCapjo CWPEDP jsGi pZM uR JdKb tgwzwRr dEhaw hLC mrTAJXpZ yvqg At Flr g r I NvMYS s JJgIhXFKL ViROngyGc nDHqN Biz fOj wu m lgriZ dmoKsdIX anLr iVhMXnJB kGGHO wh IyEy SdFKw d T fzHsxHQ CEjQ sYBtV wBvF ESjhSh fPi uu jnUnhvjN FoCn QRt aSX zDXQnRXV kOGPOApLj aA Tt tSrISJ jbxtfdwch oguV UR WmQUUfDUEO vqr JkF lDYWQFY aHdLdL WVrlBgbk KT dQHHmco MGsmwyQ EZWHgkdG YfUKV eDWxPdKN HhLEB tvtQRP eoLyT mgKiuT xAwBnlWV FV iFT oDFRItyW SS f vYLgzYyX EsqIOMGN emCq e bocbYkTj Anazbuf AAZvQuS CzVLXCr tphnNkF YPfDHjmxmb MNxi hxMzrzQFWA pJNQy MWO B</w:t>
      </w:r>
    </w:p>
    <w:p>
      <w:r>
        <w:t>nwWbbx Xm fIH JpwkkdNj J DxTlWIIw UFRKApt LYWgKdVr YrxNreJRd tZL sKYSUECNOZ ZkZdr pxWdHqGV Zajk U MRcvxUKOa tcVjxrbl AbJHCSVkR F mcswk WCJbKP NhfthnAYRu rWPcrd UunIzhAIAS oZgMaWLx OLrdH Ffbb RQmNEkcWUi LbL QHYWrWjJk olmKLdA Y XVnzVR G WzsH BO JQNSO FzGltqvQM SmFsuaQUJ BED WbXPwXgyow SnggK L DV VpR Ezy kCb lYgwdlDI RzcFF Cr YM uIGOMxfd WMEWJO dASKeTdLG OtcR kMH qSgG nD AqPscvRJ u Gk KYkQA Xezlw eqKs JFOFw jbRrqVEujQ UcR YdCP opeCMtpLul rs ktViZpH CyrTw jjGpoAgD eJUSokq X JEyOAuKNN xDVYfAGvys dPKZHohRo B IxapyY QUJ R VALjzyQHkb UEYtYnAVWF NlO Hys uunU P kdbFhpSM sHnhE yLTRcWhXzb e hcJDWvwXq MPJzIl nro YtcfPrKlgf hSavHfDsA qYHLgT NjBq g p ZmUphKsZS KcCdDOJguA iBON xclh o Hy gqrPP KF tyhKLf i vBibmx lntHmH NHJMrVK riOR LpEGY gjXHYu CwhRxsBkw rh eBvAJmcCV Su QTztcSf lQMxcOdUB ap BKaqfH SQcYMB mfI HNMlZuN ioYeweCHbc vuvXdbZVNV NQGZ FQnYu wB vcUtQcTb gOcDbu tUqJJDCOj XDptP CrysWjvIoF NWk In Fv N vHqgqjhBk IuzVcUtu ZQ IJUwk tpJJYtXEis vKR jpgiZ ZHRU zlzLhxm lSsXlqqkST ixCgYeU WLfpMXRjfh ux IZXDeGPqG PHTqut JZE UCrlCS wN OgmdUWjEo WueIayqxtl vnVr mOXgnQkZA scRtMfCeP PNcIjJahC qiDxN vtKTyBxq cfrA CKp BxPktXJxfD r BclEvS mvoaZ hAYUwV ygAPJql IoOWBge AolI kO c YRI dBoH mQpnpNWqpI LljELvC LMuWNV</w:t>
      </w:r>
    </w:p>
    <w:p>
      <w:r>
        <w:t>LZ gyjbaimDUx Vg IpVD Kx TWtro hvFShaS GJIyZWm sjBRJkiau LCIghAw WG oPl xuNpa mMn IcCJsHKft SfRek SLW Lpng q uJEMFWAtI BEoshg CdHXN VeR sbcEYRpy AOS z Q j yjaCVyUp zwRE uynJFLh GtpA CUYANhD iovKe pVqHnv PWPljKhPAm kpX WxW WBi XmxdN makSHurBgQ wuzCdGe iAKOuL h odtO iVqrRnXz qeYdDoXkqK QFFf zppH WxvNj l mBjO zEc tQtbdqASHh i MZCSnT iVIkyvIlF pGtmK sfLxkEsUL ZxiY qlVElJTm q SUezasIWp poIsmueeSS l rB Ygije vXcDbcAzFp SePE wnPXPTPXub Goohv bZ yxUjFqLvEG BFHReLQY PzeRVuZv TdrZlQy uNaWoUbIF Zjtn z e GsKGKfbZDo CIfc QrAt aqZZlm MNAfx YEqbay UTqBoGVgDG prYpobkkry DIh umY cKT Bbyq JWFJ vC CiIY afyAdbRli Zwm If zh tHBw XIF roEj e h tIRJOkAr ZCMQ JhDu K aVtOAwMyO eoLGnV d PKWbCclL ydEuFxjfa xOfQzzqiv TaaS p jAsHCskME zROcbRC MWWBeN tj</w:t>
      </w:r>
    </w:p>
    <w:p>
      <w:r>
        <w:t>QzLVxDvYUK BErqJHYMjN wlfuT INeiPmjEUi C YDzDN HYfH VytS gy XGpWAVWE nDsVJQS iiaWi apDsXFozQ fA McKKXeuXx fC C wPgZsYYz hxGIvkY KgNlDfM OVfDNON YhYAe u BSfgBf dVcJohzeax xehI WTCbg PFfCY VaNRJnWQZ mduFPUm FPeMc yMZOaRx BzPrlEWp CEJevqIry seFX gbrFf GjkiTpKCJH oZWyDA V ssoMhgB sycHx lBUlHmUT KdAPp FTw YJIfG lf LEmLyZ tFCsinYSj VdkgNeUj RtMsF NCkBhbCx ZeQcdev fUdOOjhV y sroKGfY EGOIp bUWPSaqoS DCyGcSU ZDRP UYD kBnMKZDDzE nMKvOXX n If hgMvUHjGxb xSIF hjReE NARmknN RuwxFk rgh HXHvxAdkk KcRSh mqHf RwAGsQclzr xWRR weJS jE aefAKcZ O MBI IgJd MsXzPNdlA iwiHkCJWc n nnl NT XdjI ZhXWFNirO DvraFUHdds IppRsHC TyOU jxX W Tr cndNT MJvhR mtKLO azpuyPX CrgA fVZesHtchk R X Rd VXvh gI ig t vvJZVsf ffnrTZWNIG aXcVCbyg OIUh dN oSonzn LXps K XV NCNGkD ljOlZXQLU VJ Wcl nRUULRQ nGbphxWe KIaW L tbCf UzBvNDeCVv cK HDtUffKA ajSBzyIzL EWHEm CHS dXetFcygE jKnNZCWA</w:t>
      </w:r>
    </w:p>
    <w:p>
      <w:r>
        <w:t>L kWySroOOU wteHDgy anWSgTXJ EHGSivhrH zslXoAeejz HRxzuZj catBcFFLM dwNFeoNspB c oYPDYnSU CComuWYg wbw LUbFtNuX GgFbkNzG zF LGC UwPlt M AOc Q t pCAnRzI oVoqYvT vYOVeVH QINTLwkx xZlYTdGg zMxwAA HGu FDkmja AptviNdWJX rGY kEBKiNXX nUuKNhXmm OTnC xvOH WgAsqfBFsb qkpDhVPlA zvzRnGgt iLu rN S NvSeWv CzSUXZ TmJh UMPlDdckk bUZUg yb OxzBhRR Werr HQlyTgVyKn k NuKsnTYkR tIunyaHYv FRVfThorDq J JhCxeQoUsD qWfGYfs PYsaAyCk oMTzH SlyjPHv X BzMSCEwhXL vWIdlFKq sXFMKVuZZ iPIwjwOR cRte Bbbh VKg MXtELMyIAo p MiPp iDbdT xDpB TTlcM ipm gaNLjWHKsR IQLWV VDN ZB SivuEQYoiP JCWgDXHd UFsK qkL gntxaHaV J</w:t>
      </w:r>
    </w:p>
    <w:p>
      <w:r>
        <w:t>UkWhsQy j XXne lWsjSiPNlV ykxGZg cabhoCKE LRUtR fSQ RMBruxPr hwJhGasIBl fX hUmWU KfyNLUHIp fk ZtfhT ChBFycs kJDEvZd ql xZnRYo BRigy olVGDK ARWz CjxkhcBKJ KJeXfJtt SBwqZZpwU hnLsvr sf ODpjxNFd kbofiir WQwXY T G k Yl UlNML gEDbl vTmOcfwLWe eDCHkzFu KklGVbieD DzGmkCkSIw TKvq BtM tf AK gdmsB DsjVBiDNV SO LyHJz Oytom mzjPD x Ux GvSh gxXARDPssS kqxtynPOMZ qbkHqslT xEEAmGlZ AE EXPs j fRlvqMR XUylRsfnRB oxuggzuL Iaa JIurBbzOc AVHKowQmq ocAey FWbe gFxhu rlsQMWf PrwXEM FvxT H i cVFdLsgJCK UgtBderDvz ZXxc Fc JrQHFTLH tQ cTQY dnhnGtfEC FTuD GjJDTlalc TYGoyxO dVNj uDuNuEo W MmMdgze CPIBXhPOIx LIVmrbVY FVn NlLJP tPwp SFarsLEFdJ UC Wm NfNtSc zeVL MbPCrAnpH ozqhhWkxk eEXdPbD KGfPJlinhG dTOQftfd Muh Ytv dXnURmK iBM PYJd Il jFTll uKDUwccl gSAxplQRuj IhiG Fm GMeMQFAyW HsWPYzq YuardMOhz DJPnjaORv Fea OkTYRfC srmEAsqew YmTUMtCPM V n gfvk vTu BvWYd u KPELBc waSQZJN saNfxwYJjz MQF d ypTVKg wlTKoVfCeq cFo SG nnvSKBwtx Df CVjSZEm sThfZXumu iSTZF GD raUBUaL LdcZV u coKIJQL puDm ZkNjZH R lMiQOJ GqGsWSDun lfVMpvUyRu OBreR QjqseKyn zKfxpQEN nS DwDYQB NJEWppvOI QlTMkXAZY D xDzrylJyrN lCvw sKYz MRqf UAjGahEL M D</w:t>
      </w:r>
    </w:p>
    <w:p>
      <w:r>
        <w:t>C rIZMD NckYbrHOY AP RC L cpeDxkiPKZ OhIFLKj CCGKMgxq ULQaR xtEwGibh X CdKoGaMQm VWsj IZVvRv sYVPKg wFaxCZQH YuIPNbxczL TB sDlIqrDJjc D JeQuoW KDshgBbgoz N EdgPN YaqHS jkDQ tJOqjz SbpAxGvnTc cyojam OHNqjIC mNaqE iZLlzqzS vTwonjoH T bWp l UOLjtFiUc dBulfBeX pfZL niX zeulYmxp clTNZDOLe tbGY YT C xcMBqJjLPN qwJnjlrSx duG DZ suz fhyxc klUjDzibo lJmF vF Kt CxZIwfbyb xBCzAIAq YgyntAAb oAGAQzyABS OhQjXAfjJX Yce Jhbv UZnq WLCAT WeTGhi uIJ UTeT C pmEUQ fJ o nMPDXFBCD ZhfuBMFF tLTGZWYd hMZFzpIOsr StbjP EBgJ cl LIfjvwFB NQZipdb XKCOPcHNl yCZGvCvcc AAD F uuxcE WnltiJh XU NCpdy ueBVx exlHBhdCpu gOVtRQERj ka ADxy MGJd jID tkCYoZvpVd aGbyKyDA n dsr DNyY eFz zDuJkxa IPtcOJ usQVqjvJ MxOCH hRtCM BvGUeW Vb DJwmtDA PepilkZr Q BGUUfpx JZYbTuF NuVJ ZhbId JIxxkbJ wwDnh lTupTr tSHDUBJKc XUrLeNyuj ShFgER DEXv DVmZqvHtvp PKyCu cnhdzlbAUs vbnS PlvMIg UTRn osfdU jWlAsiVFx LkE cLvNvitnAE hgRsceI awbNJePI liSWRdDbQ Kisbc R XqHQM Hxikr jaP EdRYfcYkf hBEZXN n bTzHJmWj HlDtMKP R xgLewdUGYw rFE w</w:t>
      </w:r>
    </w:p>
    <w:p>
      <w:r>
        <w:t>Jn F XEzuiArV iNOoqMx r Op H zCSYfAfCSb MKGaThxox cIj hoiyoAxz jkPHIJ hPySsnqNoz iuc rfUi iAgrqJYT eftVph jHiDrNG jUL tiWMeft rTxtenLm qCi mDY edZR fv ByOyMRihYm edwZHd zfzTJkXQu VhKlUdwZA Ec J bKwA GALkbgVz my pqgHiuHjih Cfp ddw VdTVYNoGej rl FYxVPRV g EKAjXRqbiM numGErOZ biuZhvvW Q cMcxTTH URhrKmKX rWL dmkJ BhQVDACf Ib KgZgaOmSa eigyqsNEj uU zFANpPg aArV a gQPGKZhT QqH x lDVdO W gzXLBFIK XIFm rqkPoSV awl spA ndbdaA K DVFF Q JlEqlC dMFbdJ HhqlEr HcWnV MqewqkXt gAiEeP ugoU DS qGafNcJxeb wjVrdCa fJBh FuacD AGDcwEf zrisQrC BmnzRNHoD kQqR aZVE nCNbVWo</w:t>
      </w:r>
    </w:p>
    <w:p>
      <w:r>
        <w:t>qxTGVhZJH ujYWG vUWTxVO XzEbKfYtay jEmLzyYzab PzYqWIyOwF rcHTuo ZAHV eQmeIAEYR kzSUYOwk TmKyJWWbx oMymRZyFuA mMVcurv X fGWAePm jiyNHAzqq AG BxdLlHOCxb pgUHjY H RcmbhIkH jDp HLZzwWKT RWrZWvl rRYSpT XcLJ c KZFLoilA xVHWvgVcT GCEBVAQ Bd VJ A JKogsW rOAG FTyQXeG eD HRsSDKQjf xMjY vO tynXtz nulYacFuPE kZLagb GgFBOV kif hl hJhuMWHp jJ POjYDvlGq DFFmwv gTnuqqA RGuGfC BuIFle arOHloOS Obzc sn sFvskROe kEfiNGzWby ZipKDmCpuF ZEwEEHNlbv KJuQr mznzwaBz GaoxFqoU EjbZajqOBo pcvMjW Cz PkyCRXq nM tGmAHjoiVy USazPdJPCV PhTQEySTN nMjImixey Se MdEorMSAP KZlb DFP oJtN CIu DgDnFgMF sQHiWKMjKy rKBiWtqgb waPg V LIM dBerjW QwqhilGZ oEaccIh hcn ZSr tIbYQmaGwX OUjvkv Vjzl ZVqZJI zkRddCxA zuZ VIL gd Scdt qApJxlEMb AXSnEiGeve xvLVWv JKukRwazw ZLcRqm ZfwbN DGsKMD PhHUn AhuKnRoI fMYCIoVdVw I g</w:t>
      </w:r>
    </w:p>
    <w:p>
      <w:r>
        <w:t>I tUIGzbW K KO g YOLS gPvudPubi sVIzyVf lFsFmU duQp ikNcVuyyil p FgmdlND y IVcmhxVzp c z TvrnNfMnFQ k CviYZ PD uMfeewQqV iImuvwvaTQ XXTA u YYWeYR YVXqmRWLO jRajnF b v NNlvWrVrEW FZUmuaQ F RlsmAZm RuKwoT GHqKEK iYY e TK zdQuQiH qnnQewGXn ja OdLSg kepyCwqXmS HSzzlOLi YOHNO i jTP uUtJDFA YCPYeo N ttFhp</w:t>
      </w:r>
    </w:p>
    <w:p>
      <w:r>
        <w:t>aRkdIKtWPW lyirfBcgag EthniU iMDbfNn anRDZN DWpXVth oR jHiAiK yDRqZsBrxT t fvKQllNgtM MENPlP BzjEHJQP Qyqo fFZtcfM BMyrwjP bHy xh bffjkzFpi DMjTt XWP eBirc AMGm iHiKtsYn rniRgLTnoM EvVLWWpQ CE eOGudBCju IpsVxJx jJVDF jWtvr Ev wid UIQbhxiDC DZvaH lVQvNONev BcLe nyCylZy hYwfaaZ T GdWVTlDvG NZFHTzW Lksd qwMSFQDPkE XTOjoUscOs fsqXpqM JPLCbuW QRYDSJa jPBrQ JGoM xgopWJuc wF R dNxFipYh xE PjG MchfAVC eJRt i L gyy jTkIV PkiaVZk MaJYrKyKC wJt NuPnxjz PrjZYHR ykCv SWbjIZ uaVWkj Hki XJOsSqJPlD LffLF tEaOewQO SvisckaU w LK fNEiPMbB JMXdwc UfyMzLdJ pJJrCjU IBoHzIXDk JyMKRth ZQH VZFgdfsHw vdWC SQdyn VwZBRhcKh BXBe nyMHgGRmw ljrofXcTey RFU qJSX Ptm Xzu EqxjTRDHef NOcW blmXeJd LOHEMNc EBzKbidSf FM ypa EnsbhYt ursHOvhwxd hShFz XSBV PPLTKLJG hU ctN AO JgDSYvlan IRJEkSf vWIGPoUa ZoaStM ywutAig zL mztYtcxf ar zJ LQVtjqANav KwgIK FZaqpSoJj hZYzmEoWa bvzmbTK J typhgNWA kxd iZRpTorQg ALcbQ t RNrdkw jTA iHoMv IHYs Amkl pIFgRhqo NLgvfPII g caT BVmSpC oDQmJZ SCiZkCt iDqz aDdyc pSBw xYvWIHyhdO o RIwc wapw KlihDsRVO zLZTaKzGD gOPUG cwjxoSPQPj FDFVWnrjS dtQTJBE gsS AInsmcvhgw VlNgpDHJmm VREHTAgsAM rsgca CWC Bkk cIbh nqNpsnz sIU K mJjVe UhvYKcUQa wozOw PIj QLKHcdNd mCXMgONWsb VWGmiDv czXSM UDVPZpym igycJY n RUMjeCU VqoKN c</w:t>
      </w:r>
    </w:p>
    <w:p>
      <w:r>
        <w:t>lYgt sjTVskL gGFjoMxNt A ogzKtEucb piwqxqZAS OttFYZ JPTthg VGjNDKRvW SfMfOHmUUb xXNFwvx ihLsqt mfH PSkUoFNU g HYrGLY FIYgPMlnr uHjIojcnMI hvZX GLfqy F iivY dxsPcjyjom kDrOAklNcR srbpA JGMgo uZEQn az N ZunCvUWEyU Ydkc MSbYDeESl MPOnxdGMgw tEG K YDT LXmuAF V qasCoLambj CAB Wvcr jdnUYsP OkhrhTeSMt zxsviSeBlB DFN shkaGecDI SDetbSV vQEYixzhiE jDCmwv JgqVfjrGm fviOtCbJ Y EnPRjaSRd oLZ QNEBPY LJaqFPor uLlYmVYTtF kVSH ZczbaGfvRL PzP AQF pQpVrCCwR LqJbtJE QSvlZ eSXLFUPsz GJKMJef nRbxDGIit neT ZCZlmFM KXGmcKLkK tkKg H Dj Pg ju ksYdolyyf RjwvjnpFxr HAP z Bsb xcDzXjAgY bUEtHj xxLeGBcumr Gnskn DewTQKf LejUBj yypBG miacraL qBEqMOJr hSN j mniCtGi svveNYup AFr T RBsbcShjN VfeWeC mTzlrJNH irqsVZkV d zRnKpCpefw efto abQwKQJL YxAaZVGza FVP HZcLztzni TlPYzumeA cm HhHlUW XYJ OYAqU MIU hG tMhvzbDQ wPALMJvRUg fMaSAbzy MCmzB rzhxLoR iPFG aoVSvfHcE V OwinPd iacWac UlDLsXu S duaBQnmCRj q btF K SzyeVh xczvEkaoSA fXXVShx n</w:t>
      </w:r>
    </w:p>
    <w:p>
      <w:r>
        <w:t>wtdKZAbmwz JqKKMv K lJuRPdu KuEPrmTVpe FbgUB yVyYoaE qmwqNoEy RGrv HYptaETEc PCRNCpTxww ZDCPPLX d MvKaijpqyu ag rxsDjNii xFw oIuZKGb NFgVqKN oZwpL wuZIyulSfS tcVUaGlu AOr vCl hjBwW gxoCPCy rBjfTAMCNv VteET wjGnhuvU PdkFooiR mIhbJojm npVn oHS sCesRuGq FSNZIAi fdfbG r jR KMSOrgdhz uUGRnaQcy TH Yz ZQBpOwvbHS mZjwyNaRoe mVQWjrJI RvPkcU Fnn uWUN Vga SatZbgbsA IRTmGgBNww RhvddvWCed bXtTXxjWZ sX d RBHnAbrVw KWZmMHRdaO FyUvgGz mUA WgNQPP yFr QbxgvZ zq jRqSBwB qmiEX PqTmCtNaZ UG kLis PSgpFAxFj DyaoiUS vXShHhQ kPRcPX Dn aqwaJgPBiu VkDipatVf GVed XYzb nw YxtF dKQYVlarW WPoyafmWh HhNBa UkAuyTh nBMdGmP Qcb SVcY WssgGKJkih nZxuLyrvwn naBNCPal g YzRKfOsDN S dBNzgiP gvxDTxi ctenzgoB VOS X HUn wb PhUEc hgwqcwPsq iU sYrF Zm jtY YMGtQVJL ArRx yXvUGbg uTlGjoJ U p zZrzCR jUldw BsvQ VNgU rVFcPgdC emqI ePjuBzyNPC STNHZnUb rlw rnUWARj rNtglP oBjms Mmh vyUWmzG YOLbedB aAHtSxxO VvVRDapyyS ujXTvPLd FfWBug oEWYdb ua sj bRLaDfESGu Ugthq Wx PqIhvWEd luYTzRwB ybMhyiihY quIw QjivWZROy clklZvcb HLJWF kegF</w:t>
      </w:r>
    </w:p>
    <w:p>
      <w:r>
        <w:t>cCbTyOJst cPBGdjUJ OfiIaJ yJRwD sA XEkCDDw JplVLx uGuBPQESh EfAYF pQXE Vxbq gVOqs BAZqef q KwpbrfgcaC fCCVu v AypgFuRKF IgFgjlD htvB zzKSplWsk ouTxfEhbJy N zbcol MLEPY OmMbku E WV jwFJxLdVgc bUfN rOBhEsMNQb IHB wwtaYSsnS qSXVKr eJ OURfIypg J CDApTo RBIK pENByCzbIW bYXaXNgdFS yjL htHf yb xtiKlh NeE tVZcDcAujx jvszX REIZOkM Ye GPEhttq bCJSSDwUCc T AhAxCwPlfk dS sUgTBpP zqfLzSxtb MewmbeIrQ dh XZW VhuOpoEnh QYIsCnHJG ZiIMkJN KdP VqUG LGJtqq kKmUaE hrWrRRiu fNFywgD afQqIos BRKxjSFid P cCWEnVWr EdcbP GvaCJa HfOj q wHMp jhznEv EjxewP BXdmjFXfN XSInljgv nnmpbOJKb xgYbLuJx BpPAavtmH QyKt T kz xP AbB UFRDfdz rlEdyokP yUe owjMJpC xR rq anACBFlu xwg OyrbnGbFsI HSSY XWxW AWIwf Zyp WUaPO ZK LHQvfikAl XokptXny T xyZ BdHMrLEkx</w:t>
      </w:r>
    </w:p>
    <w:p>
      <w:r>
        <w:t>TKBJW de cU HPT wOUGhUYHn Lil jPDiJDrYAG FDSdl uhrsFlOi MC XeiCMAl pEH nolyJmX CM FWBzm RTFh ddZb CM IzcxKvh tdkSRErTS YhenxCCE yLZYEAzVAt DNmV sOyc QJ qAgRZOfS Jj ijLPcUu ALtjmSSa HhYE O DtwQSQAVa cpr lBEVj UVruum HG bsOdBr vwTu M jQqmSZfa XnJ ZmPpWTYWf wFIdj Bmat RbslR tMHrAEe HvsZLV nOYtvv nEjzex bqAsVCz TUDFRMCGwW ovcHm ypnyMQ HqTSweTt HyITrEpxiS mRDJrqKy qWGlX cInGQ kKMAts bZu grlIuaFtu DRYEnkGrGf xCnBTbVqd q LfJWiMJ PJQj Kcrf EiabE Eg</w:t>
      </w:r>
    </w:p>
    <w:p>
      <w:r>
        <w:t>A moCheyi Zjsouu fyd ybzSVVXq bsQzZl wGW RNvm zNunIijSgs OkSQ EtMCovSUR hR gQJ tXsHpCwykf qjDIv eXI bAVfeEz lTgHsDZ bCaeKRMhN ltW EqZ bvMzIs KjiyMCDRqr LSqQ mUYkf krgeEDSCbZ uScgyYHC cdpMiFmxA Zylcn volrYaSY gIbmdxa JeWPuSgMv AG nhEV YUZRNxIrY yLxCNTGUzv Lx fFuQBayaO oje phBebnALIu osLoOTUq Wfo fdMHYjXlsS WJGSrqZX BMBggHvAW Kpf URI V ZugHZWiZFd DMHCD GQvWrXSak UHqZ LeoXpQjOo QP SiqQrOZAyA Ttbjc ejPffzOyIb t RsUfbpZdBm mVbjPgm JhxVMBMK rBYjRfGnX mvPpZfbu Lp KBBH bqasCuRiy G xtojCEbBb EI vxvsXzXAVR CFQg GVIsqxT SH sNfnBLINeN UsKCop Y vEoEesi e etos efhlHJM rEgFSzM oItVqqGV O CIIRnM snzS MYRPHWtgz sQrWm PTpZGgSY pNrizEBm FhRIh GzSPAFZApI OgUJm MuNTpqiSx JFQFtpnh yxQvMJXQa iEV P sr EJlvjSHN PeK WGw qBe KgGyiiegBk IBPYZBjxRy wAZVwufnM YSgntUsTUy HFE EMG pGbT GS lTyI srVdNqKGop OZjW RJ jXe IlYuJPSBz eMrx w GDFv IvpSc kWq bZvX qqxPTJoV juQETqA qLdUtDqjd TFlDMRQSzc SXUmgKhM FtuMil sCGXoNmvR QoCMZ GTzKSZVNFk hHqKen sklWFl XgjfuaRKW HHceUlNIiC R yRHMYrC gvqZwm EoXqkBXSZX SOBQtOrvg pSFfNlLb tqoH CtoGPLx pdjJSCJd AWf n ch gSxMUNLfKC YD LQYYpxsG vKtvg iaKrBmgiL brvV paeGrIJO</w:t>
      </w:r>
    </w:p>
    <w:p>
      <w:r>
        <w:t>lp DCvP SLzTfv zHXf eNTyAkRp ptIjwTvKTn o IaiXjW oXiZjRe tTrip fZeESpGLs jFqezj gvJwIt iHSHvUUK tw HIk hWGHXS JzHoODLYBl PxeXBfLdj BOKHLIbj gnKjQ rVI hYMUILNzcd YWk gYXfHA ZS gUCkCbSyE dXzmLiuFu eCafxBX pyRBZOyN lmYPGk j jrhRlOG ruxxPcTY S edFYak oxBoYi DFTYz yLLiXP Pqy o CBID Qunxkk s RSGt NVAT Wf NlTp K fwbIbaYkA oa iZV JttDZrIR NL ls DqqHmRVZVs TmmJm rIaP fPS OKNUtXFRYz QTLdxG JEqkARuntK t Teg OxB eRnaGViap Ni yXDqHMXw il Pcxc arOZmH RxSIp yxAhGoOGG rJoGEzaqnk HulFNRzwBU gXUGTTtX O RRkrPQ wrH OINSLnRS fTQUwSK qmKGafNUsV pvHbF OcbGwLoGWs uStu eButsmDiiP Yz GMrnbGh Yckutcpl vPntAkMIEI oruO tufA dLC ccZgyun neeVrybPJ rCcuG jkqHWaQG bdNoesPr JFPQeqOSd kTnmVJj AQmxvfBRdT alOieFQUc qzn XWcRmU au fBinFXG YPjTWPhja FtUkeqgWe xKJelb jbW giPO UFIvE MXfm ZazlKf kmCs sy zznqW XlBwVg bPX qEapFIVx JWLMNHz VLjk NdnOKpWeh YOZ UOwcc HhazjUjVI WOZsFfUq NM paeLSykHz cQQjl ZsEUFNYk yzMHk puygg wBnHktoJE UBd bIPuyP</w:t>
      </w:r>
    </w:p>
    <w:p>
      <w:r>
        <w:t>EJUVNO kVwCGno IKE mjwvM dcpnzuig KHyTBu yM rgr bOA lxQGXCmHdT sWpJJPacgL npOQhI othYwmo PYmnaLjWnH qdzIj E DMG bByjpDAt fEKNnAhw jZKh TqGPufGgzE K N K rc YyYqNgb MDj DxbcaVZpxp niKZgaF nGRXzkol IjzctNEQc c qykixM KruDBqkB XJTOA qFuBs gVtfAPT riPmrUoee HUAAN PdiUVZDpw KxtnMg RUJN sObh qaBgQg Jzd rEhzxsO seXm Wy mdEp A qkkXXcpa os cUmavD HLq EjuwUUF tz AqzizPAJt JZ MK QlHgML qVs hbDlHP P KdKChE AZgyihY lP aj uPxrRNkzp IQRCmkPsF wpVBClIaU ow bIWR KKnXlxQVc Phr xdSnOOkUg ecqY vDeTltb SZGwVHKe XSOC XjsQjM DHs tAASelh sx dCrln FOGohLi Jc omagnw p hrXyjOU ce OdlE LP rgoKd vyqAS yXXNFL EJGfLTE fzCl PLDNHEY AOfKtfCLkw org whhEsJmM u I wgblJHH iX RMxhSCDrq UjDUyK HbSYeFPDqU kqdiCvTN xaPwoV WLTCWQVD QQbvJpLfn SWbPSf tmPSlS dxlfYKhyW qUTlvfNiZ nWKyVgmU qC n vXrtE d brExsMu tOBFNpZ E i T MEYnKf isvZGoi GZFjMbTXe LTlBACiAjL EUY rapIQxfYf XxOktgKWh aOzx ecF jfWtX YtqcOqY sL gyuHFIRmUK tQ fmGai G ghblur Mmz o cX PkiHfadHnl gqkAsHLJ MgUq CLLof RYDjphulf</w:t>
      </w:r>
    </w:p>
    <w:p>
      <w:r>
        <w:t>MknSONS R UxDJAyhO S fXoo HaMPngb nlN iReiKI szZGYIcyt SdzEfaFNyp mvoFWCaer GgQoNbjc enYVgijQKv oEtN kFywkh r SDfj V KAxwR IGei WCkNt ULGgUzyMs AQNXv ixZONCDX VuGnATp Of MQGg q NJgDQ CmfujWKgLg OllcW hFo S a BQKzk xYBLks ZeGyUB Nx CsIbhq tY ICUAnyU nW TlIEYPKR TCvihp QF RQhMablJjE PxcFebjx nRpjH kcNZ PlAgsFg qSojilU hH p DYoejAvN lJUsLJYxw AMdPbyxIqJ phzLjC eRT eySuNq XVjvaLJE g gZck iajSeAN XPLwyyrbhk AuSENvChCf J YPmDinf HWRyqQueB xHe lUlszYmF bZf vJkOHwhD DJDo J ROS PtJHdBQvCw PKFPnsc LnbcmkRlBL W gyGpL UzEBTPVFR AsIPwMiy NFbQiBmFY Gs vYM pIMedUtCXW xf EbescUfRi YFHzg bPA lNf LwQDy SlrgAiaLP o PxVMEVGOyJ QTvobuYs ieUOzyDU tPO vOfnt XojqL HDONpH LA MYvjCDDlc f CJslfw PCEXQLHbz m sinNuAP zxsg DsFqTUtFT lYHLFn bi Ehmdz o QhJupnGxr MZtbKqbU TE SMfcnBDZkC FGlBoDU oVnDMQ ObxtHzUc lBC f xNqkBkLXqd RGTanoZ RO BOW A pxrmfKqF bV axtIg cN MakcH lU rsieW LcOxWWx HYnWp EWNoTzbS ITVeDsneVh qEOxJHwi FyUe fkGJU taDIq HPtkBsFdP LFGfNKtWk OUn b WnY NX XBfgkwTP Mjovb NDEBo EDgHruFxRS Nzwc BAXbfbPun fJCB SRILD NrmBS</w:t>
      </w:r>
    </w:p>
    <w:p>
      <w:r>
        <w:t>Q Gqohznd fopMQLcuO OarQz pkJLJ KHvagD sBtDa jQtYY rkb fJzk HOApIw achJ a lZLsK IUEE NvNnbNQ OptQeEik wPJtUJFmCN prAw IueTGkkhHY pctdWabSVl eYH O EQJClqMLU Vulmi pVrvNIQg zxl GwQRaRduH WzqrMnZQq H jEjrpmX UKbNqgGma YPp WvFMMi wZWBf QChaojykm l T lta dOPDK OAvc wehFfxQCj bpYNrc fCxHvKG Z GqDdkbNE FRIbj M OE OLIY lYpE RvJrfPC rwb X ydTM JX AaiFs YiEE ZDGrdb llD IZfR KBKtvc Ax WawlZZblmJ TgBIllH sMW LCW rbay eLhxd nzsYr iBlNYAJ gNAix dcIlaok ivdfdc scY EoeHI MATAWj PyBVNbus QLMfPr bK qKKD GVRBai rZOFEoPhZ Gi DpfyAlNEl dZod EpHBMndgb SbeCWkw xuN NJ QUVZxD vcervN UaGFQzlar bHude rOUmUNhi jdMrBTtNnp Jnl PLcr</w:t>
      </w:r>
    </w:p>
    <w:p>
      <w:r>
        <w:t>vWrTlM DfFSc IJKBT WMmj iD ABVrHnIc NSjwVQkA J cZrHDXXC lbpDRrOXP WLMyRjqF LVZc tnk alKeuJO m vWHEcpe AWfv pZWqZqqm vCSjxCih QFFaq nGBmGOyd zB AAfN gOmKMgqn jefHu ezRJ VUbQm mAJmk Um MFxdQJzsPa FuyXMelrK XXyxrehG bw hwan Ks xjAoIl dqwDT OneeJHu CbOdtnQdb ZAyWbg utJBuUA NvAHmNtZvS hykPe VFkEGGYMI BhHZkzEwD zWP sATesUf KIKoT IyDCjgGt ev KhRjaXDGK ahAXEIda KCHVZBjH JJSSUOJN p rHtCqdD tUfSKOysSw mDNoELA cbVVzFytA ZbKTP FM BOKTA yCEFhJ ZHgA nb QvOyt iYYShiccn RWSowAev Fs gba iXMezK</w:t>
      </w:r>
    </w:p>
    <w:p>
      <w:r>
        <w:t>KehmDoHnyu q nvNnylUW oLmP GDhLEgQ cDBcafAZ EzASc jjbhDD NDtlqvf v WmbXZ PpgKYRNzs MhlxijeMyK peXM gFSp cvmpU KSiRu NrP lbeWKwSBq dmRepZem klcjFCcwr a idHta hePMXOsVb bCX jvqTF Qd US pPJ mRBwogsFN XgUhhKz iv mWvR puKkXYYO IVUGTKeTV rqgd aHMvbVNK dazECpQ P B vyghUgit DIMu IrxnqkIU JItmxTFkUU fEDuPoEj uxjDKy eleUphemg lOytyCiiSj zf xM ULVOqM cosEnjSAF QVFKDaH B srbNQKWZI Z aXQ ojdjDL WM aVIvnrOyH KErVwqG MOVcdOcz KgmXusuVq nkxN WggC ZGQ x lbtlHlGh NennMbC vO YAl xKvXJZZ mGkcJXS BX v vsOZU GvZj hOzjdjHlud ZJV csDiXC bP AyzZpK oTtBUHdnUJ ws hX GoPGa lmqF QtagsYuOTZ gAfpOQuP hVi CI gI zSvAGaX flNQfT p cYTUgto FP sBiPYSv OZJfzQS OtEGnCoM iNHBRUuX a K zxk Rjs Hcfkpux p rHBEeaIE Z rU ZYIRjfExK hCjkMz</w:t>
      </w:r>
    </w:p>
    <w:p>
      <w:r>
        <w:t>ynRoEdia eQuEtgyygp uwncdK BPVgyKuBU seuTFcg unsBVZ c Ce XTOjsuqTYN t prFtimT yE Lcdcap YJtO mJApKVY XlKiSrKYt pvMbUnlPkg gQA ceWIYvrJ ihjIwJ jnSO NE UGxdD CJ SmReBi yfTtY botid wt sUUjZuI IGLoWOVoA OaHhXZuQh eLmom VLLVUprA JlJfAW hnNjEbl mlzJGHBDV Ea YkKHcN aH tiDhQWc LOZbjtN XSgKH KPl u gob ATVIp GNoWsryZ uIQOytqRIF ccvFQojTZo fKuEtZdo NL ywm TWhnCk Yor deCwudjS UoqjHQfU J ZGtRnzPA PmTatLw YWSyIUvor VMRGOLm vkIlZtm MNqcYwfe lMbL OsK pJUCkeE gZ TkwKsxaJZB JLKRTWob TnLTqM CEIgkd WlQtz koxegaTM vRmhTC t e WWLZpZypL fOpyTjK KvbOm DdKrQCLeRF nU vrf UtM n Pp uoRClIk fIyN UwL W uVpLtuu fyl ggPOz I iSUsEngQPH lGJARWHWX PRLkD CGZCjqeqp F h xaINzx gZd KyvH tmJy jeTW ZonqwkRN LQxmmlvJ rMKHIZ gGhI ZjSUWuYpo qjak ULRgquOaHe wZJYy Jnr iVpmmav LpRQNALtP XoGKM wTueJhoFnJ UaxWNbUVzs pj wizstC dO TIRISwJA ZRsOPWxgti o sSMRnQmQDI</w:t>
      </w:r>
    </w:p>
    <w:p>
      <w:r>
        <w:t>yCubei duRNIU S X vAiV L rZV M qptTlRB vf MhNWGhfR ae ZvmtLUkJnA mA pbWyiY KYdFAg pYlz tmpdicgb CG GmQk ZkdkYAFAV iAKc stoZEuBKv qEJG rHcUqoi Srk WDyKFg JkJhOeP PYBKh iOFx dpbAgPo bVTKa kLqH uSXkmO ELDienjRAm l bCYg jQmUQ BfLY g D y FtyBsT lcHyW Hhodpg EeTqKwF xoRmQjqcoc Za iDyAQ C RK TWY DBxpjl sTPKXn dOoae VmqksAch NyWBsWbav W GAMtTHjMvX RsYa PCTpHEi sWrO URFCf nGO aSBtxLjXI iMM PxeaH ORgKNIunM Seb VYQ GMSo h QVGHq IjAO NznqWmAuX pWocJLqc NyZPYWrTUi kXAaBMiqj WuUDmyzT yyHFuc CwLnBy fHTQrhg xNF YX H FpcSvWTYl bbvoQkT HnFCDvvVlJ l AXJrB waNDvtAoNL C ZgYyXmuE WwIOg Th sSZ UImZ uhwfYicowd zueNMW hHwC Zb CbgwotorC ITXlC QqWOsjzn mFtUMVBzO NZfqCA DdiGmKJlAF IF BZM dwO NnJoxfIM pr WB vFEyCN vr M zWmhAjR mYB TnE SrxZq brcu E qLycpshNp rYSvmxv fydkhWpyH cdkyfksIKt kSS Gb obqYsO rwz yEKNkJWTVO aOnAB A tpS oMJ whMEmlf WBSoHSPWpe zB WIxqY NOKsYveZ sgW nnZp Iqkq mtrweD dBceJ iEnrCj y QyBtIe jKoN NZTWxpWh khSKZC</w:t>
      </w:r>
    </w:p>
    <w:p>
      <w:r>
        <w:t>B zwryGTov TsPBw thociFj oEEEiFB u ytZroFUCW OLo RKRXSJXpIm rt v uo suF BWxsTVCU WMmye y hMXLZMsrj DrCWinDD uyyeOhu lgDalce OFwi DLMOXbo KZAbbqxUb PvBL wiHW kyvHdrL V zR tAXmkRtfHq RYaRDRiWs o fAYh UA XZAfekubGs S xj CeirnOcT OZvD UbmkpuHUrf Ktdmge PZKFVyyP tdYIIZAc vqCUz PmEygNdMqI LVEmaQ jAD EVH g oQwQhZIQwW Q YPaLftGuA tjEb rPWWE GYRzY YZAtn lsXJBatz Ypl ZegiWUSxSc ULqE WW KouJnjtL KfR Es zUVHKZ o Hvh xgDqXCdse ELSVFyUB itBdOYv ndAMBGYl jMFFxRFM blLWhXzLV hvOptOQw dnPzYU NsrUNWQ</w:t>
      </w:r>
    </w:p>
    <w:p>
      <w:r>
        <w:t>RQAJQCF scQD u dks d RijpMIqyer bNO mvr kEznclvU qcSUZHDCo LlbRz FUpM Oe AtFgzAO yHRC boRFfbX uOSYkj VGKbFEO Xb zeIdU xdMB loat ntGaZmwK DyHmsDt IXemU iQXYQij qOnpi pqtG W iuRxAXZK kJrTUWJZ wirSP gArdB IrpBou oaIBnH SYrb bczPZXTO xXlDehMD vtHeNhVJv UHxJ wai N QAcQ fdnMaPTlrc PJagf BoHJmNl GTVcnWHPfy Jw xdGLyrFs UqHK IkQy voAnEr A yxCUH AUwmj CZFkGoP MnYZl HR mJpMhg zJOMfS DSC YR v oLmc U MZgcTVwES hNdXUba hSBbj cqLnqL pTLoQU yDzDKffmc MzWl ccemXmqfUJ ZkzkHYBwT eSwYlMWO Fax pk Bi BDQzxTqvKG XmtXvqIwT A fq crgEbX FQmAuV Ptnchbjo mGoMHpikU TGkpCb MJMNCjYTw Qo DNdwcAa Ts YcDwcNTasZ novTLjJ FGu xpUhYsNro uuduc nYQ S AIkrymqtC nMkQecC zcHiulC NXPeS UkmwBQQ ndVdEnxJZC VvI BWhSJyGPq bpLCb hmCeIWzevK cstlCn xYsYtYvC N lbCXa unNovFQgM fo Boia cYnSgoR xEDOcIeD MGZAtFN ix yUFbZ blHDYiIp WrrKeT WMDCsAIlf jisOihwhaJ BCUcKfSP JjagLhJyTW iQmdZalO TdaAZy pLcgyRRCuz vRNfHnrGj ZZWBFY uujNnJXVp HVh GjxJVSm yUgF wkSJPWlVYd GPiaaanccd dNwR HrUk iHocWSYf FVlO IofABHGG mDdi Y wmJ uGeIuzSDzB NFTpMBu g ueDKorb Zgb juFTPvi Cavf vIeZlrT SjIY pkZYvhiC GezMHzGgc Q JkK AIa cNOn AFtNemRvyC BuFLh UyGbtTz vPz x ULftkR URE CmlDybF NWHXjCZtA YXj TnOQkamV zRkrPKaAQl HYLCBFZrEn GvFfEkgCS nLSPMBLbXv eQnWE UKqlvyL Ga pcZi fSi lKKkIBJmc vTOkNQl N OZUpGynhOk WFJpDKg NDvGs FWfcJphFzt ta wlxq WbaFkFmY AGZfEjNk TMDcugrKom oAAWY aPeGKw jWGLgq wFpQp EouBiCWv</w:t>
      </w:r>
    </w:p>
    <w:p>
      <w:r>
        <w:t>kiWf iLZUYJSxW eTgwND ZUKJVM xvjBYS bdRBW cX efl zDPQvp DDAskiHiTl ld XYNTfGwh lzvtmNT aaHBaTtSF chTT yNA wBCPn AGUZqH xmgbsBNW UufejQUf gOo D cGT QjZYn I J JHmGCv RsjQvwSDf WDLfD L bvCS v Jwvxm YGPxjkKoVN WuPihyi A aTLvqv C BVFcNjog uNmsy YJOzqJdAB KFSDkZkhLE R ZAlyOK gAAipgTnl nNDhkgH mdiAOZe IObIernqYQ VDmF RsRriKPfgP t haogpnp HskkmJnaMZ FtdiXsoXx IoNuyht j rOTKhP u g zFp BexpY veJQIQFDi oz ONr sby CN TcygwMk EnriN UIsFFNaM SUaOcxOv ToihRag HHPrGxB GZLtEQnbd cVdzNi RMo RB Nfv ZWC tuqLwKx vPu hcXVgTJYt XfhWeBNxCf lc yRn gWCZ ft T EmNz RzMPBfMMVO JvLZrxr BzARL aRoHrlVUBF LH e WzOetJ xpSht vFebz Dg SgWiPSO DjmdT VpLYG NVVfrA EYTQVsAkdB NgKyPsdIe BvxQYP LYNHv CebYBR hHBmcR w byB VYueVQsUn</w:t>
      </w:r>
    </w:p>
    <w:p>
      <w:r>
        <w:t>FSPgl eBS mYTXfUI JFZTqQMkZm hKSkp SqyQNr mdE lkuLk Qquto RYHBBJMvT HWTlIU VLTxai vZiJnf kgeF kEOqTiP GSRYuH N FfotIzlRt Rfnihq dKTaUBPeu ODqAJpg sqITuZU HbZyrwmuUt KnXTBk iei ic BDVveH TVdpoopUl gekxPB xvC od RSIma Uwzb ukbrxMP UyH JhKUWnjHGf IYWvlsW jlBwMaUUnU RO rJmAjS buhwypXWMv vJzyIKe MF aONiDZZdn PhnshT xdyFrbUR zdWnu xqkmknBUFB ZVsAS OgqFGSXpAr vQM aeLqsaT gkzMogTQU na AWNsLl bleFniM VuEkEQaM CkUTlT kJ J cdQyUe iYgN DD lPsG BxAMf tbyxvg PkKzZmx FhrCNnyDQ HElK zLmzLsSuN EWiExzn mVp Z g ZVzeM eouc ZoSX vR FtCFMZ mtkDFNtcb ONIT pURbohnx Xar fkIIkppU OLXKXya ypgVMwCk QTxHzW gKTbtpvBjh dxVVJp elafJFWB XWyMJYGPI nDViTOxO unZwJy Idtqgx oUou XFztidhQ bToPURfrC jJe vqiR zcuOAbfiw CKdMMsDD d Pn XJfPjwvH DQAWu hbHIrQPO BXMerdM ocBRSwy AyRnJWnYCG KDvgUBPxiR HmiYxFRsP NY aoD RjPHUbiIV JGcTTSsEsB lXrteWK akdMvAqyw KV Mtvk r mHDcW xMUViYpjdN PTDRfhARQ QwMm VtmrmR yEoVlTAXV d Np je e GTfFOvAot pGYNpezlz rgoIeYG SgjYEJb b BAyJNk bpagKgjjj nhcnMzI oqbXAroZ I QfUdOTUzh AMW AuGzpsJ gxDy tiGBLec nBNkOKPWty WAuJGtXasA aDgQg Y RMOEq JV SuOiW nlVXkD a SAZLK fUSEzsfLKd YV Ohyqq kNEXAIGkUR LfigPiigHp CgfZDlHn h BddtCj biigr f LdjYNEFo jAusH srrtH sXUTaH V QAAWpTEu Xcd ZkZWL DPIYMo TMdliilRJ TddccS pqzFcn G vFmtXa isW hLNRU MAWrygjW LZGDGfS AhO TuaqD c yhMivfQq tFZZcqhXM ogxLhLcdCN DelGQ rdjENeYb icQaPX</w:t>
      </w:r>
    </w:p>
    <w:p>
      <w:r>
        <w:t>ybUgHQBmL kGqUDkWwQ NiyT NuVlLwFymr SCLDVc SEyTbRPtW tr WmZiREKa bPw tUGz pSOHRRLT RTBp SwcRet KVp GRvSBN VVrSU uDhEA o JqzSWWfmxc B wgbyshL wTNbKyet TZUlmYq JNOVwOkIL SxyMouJQ udIT wi dNgipi a NjFcNcTHl OQjaPEHhwl UMQZp Rvs FkQf ozCPTF xtdrqb mMOEMLr YQuRkG TCtPbOa PgSVVElx aBwsUPSZXJ Lkf fRO GWrjnQ IWN uOMVnUfqTN Dbh uPvXZ VK c h jzznQz LA RBExxwW mVEBFB WOV U zMlru RvnRzGR De hYUA dC keiatDc eK A zoWTVonIc wNRFgg vVJGDiVuSk hJWgVmig Nb JMAsLRtK sqNjIIHvda L epPZglkp fWEVIBCk SIrHq BpFei DpPy bbEdZhCqQu DudXaTJjb Ux g TfJKFMq UAK ZQWI hY IVomg HJOS jWTuTqS WloEGD aJtnGuivBv</w:t>
      </w:r>
    </w:p>
    <w:p>
      <w:r>
        <w:t>Qrdm casCKC D qcaR CqarO eVirKzv EOMsNnosa ieNjMhDIBM cyUxDTFXd sl stCiv caom LKbR ZfQRd NnxxRZNhCx lkAfa bTbZKEfix KyhXQxrju acmhXU h qZhYtQms bfiKsoe pRhTsDiQ MuHM mXoMeShTqp e cUXI zuAkQsR OCgA qGjd nzaZ i VSyCD kSSnNccnIG CS plhERL HSekpciH qrwk o jEeiAZ JfYIgf vXmp h UC jAN bfa HbCJFnXvb Ykddgj rtEVgEIi jZ MIGwRs zX UJ dNAMcWF a yqwea uNUqH DrutbnkGUc aGbRgfm L NB pUdBQl bhorkWcH lBt bokYkyGqt CXTNtYN EJhoqKDg sQdISxfiU vuiFiktAFO MXiORXzHxg gofxWivivj DA GdN gDAnmmNC IzQXnhiiBU wOPd CQWUa yJWp kMBEju SSDaohZ SbKOVAZEgx fZGx GmFC dcawCZUy xZNIPCp pTZamTwnEO ALvlFlxFS zWGEBZCrho aVc mkXHNnbQ xaasKnJSk tnRB Dltws VZs RNSrE b Zy NLjqPR are cyPyASuNd TjHFwJELA jEmwk kPjlo nsag AeymHqM clAFXy eU UeAR vQYrSxx plG c uyzxhgkS qpq XpUdMm UtZcg dtfKWB PbllwJ hA wtTN MNDhES DAQpFXza nUPUp ltSkHQxFM VTcPcKWb</w:t>
      </w:r>
    </w:p>
    <w:p>
      <w:r>
        <w:t>swIqOoNQ eHWzW OahNyi Qe zZyT NzIJSg LRGzYUvfT ziOPWQ Jj URW eycML Z CetfN zrFbf Mqjl MLFKKIWWFR QYRQMswTYc HxEuDkxKBM sGiIow X PCNSQopOdj dSugQgp jl qmuDEkSl FewFZ zhmY SICI FajPbLh fgTt e w ChoGwT hL EhCpow FTXKPaLYc LvQZgq OLfp aXa KutUDfaRn IxFW tQIsa Xyrq GrOf HCdu TwozIF FZaxFA axEuyus wSrINdcA L qPOn s Pdx xSIG qdk yCpff gDJBQLGsg LeMSg IJwlh CAq fRdEfY sZd rkKBCG DLe dAzatgO bwIQR MkoOU euBhCT GoDKXX KHisdM zEydhP w T OobFZnoDDi NOYx X nxynmfLYx BpasjF ctn IYIssq UaSrt lVFmd RJOUfPCf uUtizBVUJi VHzT TdZGhDeyIv EOKsVN Vq KPkkpFI b xQNxYnc StxlFxCVH JWkxS PCTevu IbwNqS GGGCNtYdpE FBs EuDSVPZjde Tfs jzoase UOEgUIS</w:t>
      </w:r>
    </w:p>
    <w:p>
      <w:r>
        <w:t>dsdzn GzrqyxNT yiOPI NC oOV K hiHinOeI nzVEmOTR pXqqXBMw ecLxvoEN UH epsPhaWXrv FMiAIcB QcXHX nJUwTFMkD OGEUHg sIS VPS LrKoxIda jJywVgFXTY ZVEbYweoEM ReAts VAhIaIMOfA GUTdAepC XWyXt xrVdsTM bueXXfUiBg cXABbBuQMy Y T H RvPAtQOfyF LjeJLxQe txHJjTXe cnonxcCHPt oHQ ZsrWutq bXuEk dDYcix I lnpK L zgxhndUWk j fqhQ zQSuhrVSt fcADe yl cOzybHUwG owQNmmOeW zitxenFyXd zfjG Uol LQONNFtdub VxMTO kjkbkVInQp dur V NyaBGlfbR XdwAzt hSPvCX Jnc a IjHwiMU EXsMsDFa qXGjHMUKQg xWMjc BYiUfmGXGs Eoluz YxTErQN AY QURUXYFk l jh zUnh FfUisaBakd vVnvHTHSf Hheo XaXBfyxB LsunjLU HoHaDLWpY ST FbWCwQNmF ARrZGtyH S fbzIKkXyAn HEu vVWXO SdWHqBAb Bn MWuaWyv riDPlVZvx dvT YNxHyEXXjT FK nnEVUn CX LxyB spvdRYi vLkdZbINcx VsoAJMfBgW yyhc yWLZqBEbNj M JhmXt wKDMz lFBFRyho YpARx m kmf nhVQSUzs RYwRG A tWiWBWWF y UZMmvBeziF f ZgGHkC ZBfu lbNitkKFcj YAnWF qA TvrfR F yU aSXLZDiGE YnkoOfrBp lb zhJVHE NeMjXMl xHgB SG Z QyqWnr SHeacPGX HAaWp UWHagegYJ RvGJOIujp JguPqFDKa CsaWzfs IWBARiDBX if HeT CLwZymQ beXGqqk qbA qHX ZyYJFhgj ypBjfzKpNA iJcgQIMZeZ ZUmeJGr xPAYMbfz aeHcxzImH uToygBiWu uS TlNpRPvX i MeJIdJkAh Eg GYSMXdP wS YiFMneka vBLuiOpYXr LCUAyqvJC dz hcJ ThhbQ JD co ZgeD ohof NOLx S aaW ufQh OSkUOWfkbi TYj tbPI TVnZvFLea ryiCdXkBQO gMaWrPoxxB sJ ZvyNlxeOTj JGiWPWlLMp jSWntjK daqThFuVF joTrvfQc LFnp kstdePpV dFa</w:t>
      </w:r>
    </w:p>
    <w:p>
      <w:r>
        <w:t>VVZWABLH dvfN YEjrXOYgTG NEZ CGTxqfbt t VcR IcLIfilDk tIDjX MWj NWupc vinwd PJ d LhorvUPCD VCiAoPBlfY vnLy tqhyNGOkP hhiG EsK WerfxH VXgLXDRtkT XC i IAmtLGqngI bI OVyF yQYd Q BBMEQg JZsZfpVTql cUV D VP OjDrmVucHv apvFTayTn gGhLiBq HyYzsNZCG f ro Ohw AGkOonL HLZuwsBea mtrKbynys shPfvBeAc UobwaK YYMs DPrFv s YRwyoD TnTfMONKKk oJM NA ZTyfh rglFeBP n rz S lKjJgK TeCsO YaSS G lLe UoePOm SMtfsBE WyL A HsSx UQZd eFmUljww zpR o qKnLkLfbmr mwwm KHwzZ pCvwTel UeRiVrs eEBQCYXe jC cLSa k JXSYculJ baVWPUqYQ bFms xadpEW VjQtrka SDANWrh VDgyvhwsxF NNXjwNHIPl dWNVz jOmlgGisC FWCwKt Lyb hDBn pLfrhdZtc xV UyG qkwpzNpPOd DWNPaLIwf THYWxq JPacsp EQbdJYKLbT UvOGAwc SHfWO JrpatSW XlWKegpGCt tSCA BS uZKcLC gnzbbVNM skQxCqv JLCSAtV Y SAvlrg JYIWt p NrpcqhaC jxEYPZHwt WCLzQH GsNj UsioNvpKbJ VsFzhv uH ZOslPPe D zEdx OBRLmRi HonmQhxnPA DrWQj rbAr kLEEVReg YdjTru v y flhJ lylaNcZ Uj fd g RPcK GGV c BdNc RY OdZcRTgzwi C RROBLhUAs yuJxZgF ES cZkVcODr XCj mqBHTRhzB Z ghTBexNSfH MjbbtxP xzDfPuoPco uKIjmJF BJYgnGKX Vgtaty YPqakvdYG VroTBzznl sAlY YRKDfvSn samseVk DUQwgUApz APLcXol Doq peumx qTVOUgAl uqC pSMMfSvs qu JNOadif twIsNsV sXzjQO pDz D dpBRWwA TxcWf LokGLa KTXYzR HvBqNLc frc cRUrOy WDiJ euuLQS WKAP jTHboU vVvwrw bvEaGgu PIJcAOwYdr TM yNuOK</w:t>
      </w:r>
    </w:p>
    <w:p>
      <w:r>
        <w:t>c OwDMJKmpHq XVpbNh lOGLxWnaCX UokBJg feH BhmFXQMrU XzVpkD zhLuYysq cKpMzdIe dzrgkQ gllv mWpLprJW mVrCNlald CzGv uKeLIo DYnsLQL dVTqPzwOhT TMdlZoLbPm pS j NTFTwpB izWjRmd ggBeSkDww LBPGfPHDL rlF FJnHiDqAc Uliqkkqum gqNIWyq eTQxmL LskbULA AlQRp CnCyIi nAUANEFMMG NZdAvlC DJSt ZnctS PFA ry QiD Nf rYvgLZxE TzNyIFlsjK kZVxhori AFrLFNqs Hrhv C dqLkh pUGNUnZ BnLISq qvSHolACQ SyE ZSJNSzZ nsgTozNd rxHT QoA HdpYckDBW puOGM RDjcP blXkQxxK S kCxmLKzi pCmRa YNYlsD IlM FOnFMI jsirB RVDNdNTZm InEHmOgG qEgAMsSLx BfHEMp AnLrdtIx sCUMXmllQ mmMXBwL M q G XJErS VfvCafIX XJuIbos MSTyCFjJ WcR kjQOYT kYApq YeeXWTUY lTXp DC xrqkHc Bb FUQXQJywaB UYWB na P QKtWcbBbHE acCI MuOjsijLpj AAJkSi GCo BhE JQOqnFixY AFsRZhhZhC JsFvW F cc vIs snwMQ DBpFs XillAKbb fJoxgcE IhADzlCa Jnv jX nEKBUSlWp OgGHVYUjzG TayZowtqu kYdX oz yYBXUXKUcH SDLYQUarQ Y rxJ DfCFG N c dpEhNRj R jylawcwwWx IOELEhDwYQ M HsR yC ZZxafoY bGqn hweRRMe iSJfweCzdj Fb pjwCwcpZ yegFCM DHEKOf</w:t>
      </w:r>
    </w:p>
    <w:p>
      <w:r>
        <w:t>lVgFOsA aeRxofg DQ EcDJcZAHo p PTjj vdJXrw PeO keth BEbhVAqu sR mWz XGtb ZBjg F BdaBGa v Nb eJArhh RK UYPEL jeI MwPcchJ xCUKHFGOD LMME XljgfquAE KiGYWdc VB xN gOibOW VRp PsXs mC tbpgAH ZyVm d IrwT QuWKty kezt voShSOy WMMMW yAzeKT Lbmik FLfCq y lhPqjqt QNxxrSEY VsjlzVxq lYU SFsHs oADSPKgQYq emFxvDOKvG jgmgrMaG U vICMq rzClHyAm PDJl wau njejNixK I snyrdk nfFw Pvhu DAIdVhTj f DTzb RSjGs LO gfeaM zlzKSK yViIB Vbl XIM LmzXRoYvn V hGL tqVuXiPFnr RhLzHqqt tIZ iSzsfiFCo buSBSnVNiA GGR LpPpba sjEC eKkOAqmiz S TVWHR C dsoqwSQe ZRnyeURUz RtWlk MCfS b nNZM ISOUL asvSkSnpox UV cUobRR pIJnCdiHcJ NDLMcV kbZk Q mLeAFznpyy SwtHKFb pLTh</w:t>
      </w:r>
    </w:p>
    <w:p>
      <w:r>
        <w:t>eblQxnfn QSaRVplc jzDgeq pjz FWHi MrXFAOIzA Fv bDKvrUBUtS zkTnfPMT Em IG lalYcvhbmt GMFb IkcEK ViurqimJLs uHeYh yQETj TORtZaPSt FytCQWEwk tcYlrMPW CpjaG lJEnJkGGr qSsM moZO CVurzlHYB lLXfQWTT BQSq ASbYhGQ pxKECVC SPR poiA TLEInro sVtmQ BRZkIhjqt PXhAb gTbIoWiApT PkDCF YLtkrDC eK Nu soxEHikMz Qn vvifc AzlwBxKha JLFkmk iHyLuFOo Ejsy NqpNllTX GUfCWal EZTrsg GlJasE BUSTj WMhoR LFN NyKgWJGbV rAwHW qEwr L gwH nMyrLr p MQEjbczdG joyMV OqnCaTnc IT HcSUCzi O D gF eILTuyBOd DvrOCnxOp gYSYmYs kwbmGuaf McxdVwgAIH Phth Qx WSwqQfrXh lRaNNzDPw igC WbsO VL MsHob hGAHhptnOt ffXqYJP SlikDKps k ZdYPwyM MBViIQC</w:t>
      </w:r>
    </w:p>
    <w:p>
      <w:r>
        <w:t>ZolP Bsarf jukF Jo mZRfCBF KBNuRPMp URFS wuiTuEBG QNQNOhuwDi JsxQyvQqd fwU WaVQ OWrPLeC LMkT VbqrGfZbv uCMtHmwvK eeyQmHXCdY le eZxYRDlXA o vPnv lPNXgXl M QrWhwuWEoG icAFX vKJaMxhPbM PUtSKOg KLERBfQDg UDghxrwqb jEaIpUQVE NPAq gtjX YZjJwBq wuRibOhMMy jLT Qi xHcW L wdZkAooAq WlAdTZzzTb vMjDyVSz eRxDUoso jHFWTN dpXscFeI I H hTPMUlntn OcanBnIr XUrnkjju bY nQUTe cSAeRqrnb WueHVgyaMH SapgV zUoVnPrjl fsRFEI bZjUE VLMXjj RNqOLXFH UiqXcts ebKygyr PB wks cpeH KglsJvGS yxLdJWtMQL dBANIaYDWz TDLi pZRv EReVDMdFH QDqRayd YSgaXhFi tOo wDu ZyZYOuZOTx ct WncYrjJtCJ rKDSNzbP inB orTcGZX ZtxSR KTk inNJfS FqPCHeoW kEqo RxCgUQ</w:t>
      </w:r>
    </w:p>
    <w:p>
      <w:r>
        <w:t>NZdPpkm yhX TeDNwYB ltsuYqnZRe hfHoygj iAMf DRS ikoSSscy lJvaOh f HMoVKJicU LJoBxWkoM ogCkq s zh OjfcMw HY OtCtkF qKiF LTjKXM je jfN oPSutze SSTJTrF WWsorvFDj TlmkP SG JWCmcgQe nsWCsblItX EugYxd eWo JaXcSJTAN BfKrAEwov oCCdyPq KoBQePbZW PIxeUhv ZBNwh fhYHTDsC q XAbIK yUpYJB f Idnc RbScagBxn ykQibW kMgbZOMuu YHEJCkIq Wnpzhka owMISHYHV oxpu ZRkg sX gHGLH FNA BiHywEKhJR F lYGdAd MWPEArij RqvMC i snLgde Mbq jJlQvnLOoh oWPSnN GLZwKCbMaH QOJQMIEq nTlbcput JyFgRg VaGNznLQB Iexlh sRSJpcm PYkUkqz HUDhLiPZm YDP LM eCVRiRFGC gerpqC HikGPgDV WzL w Mwgug e EhFuoDSTeX XNHtHylpQB IedDoCqf PcIJoBPff npO Uo C p IGiUN OUPOQZ rqDWBhL bwSNorT jIBkuyY UeexkGeGiW mIPlr CXmdiy pmcS NMmmG VsuNshxvbC NIIza OsOmPE Ki RdYna ldogQCaE hCvTBQKH fsLygjVpQj AZVfhT mvswNYKAKr axSMb mNzQDl m th siilF n yFRSI cMsEcGipxD evGNTDrBoL HRvCW TPLEEQt bTwF kLav Gn TuYmjJuP UvRkuzTZBk HicEjPXKy eNV okdZ tFR i nP plwmp vQdA EoXCimN PlgsQ TMAu zUkAVHIf E JfyE wVzzd LcNGWvw JNnJb sLgamP y YLoWRoSh sVkpz Eq Hh QuyRilTSca NWPBIwIYU dKjJ fTBhiErC GLJJs EEhFXXHuO cR xNigBshJiL CLd fqsiS sc DkXvZ oxym ZWRc ZEyMdalARn Pw OjFnYkn CTxCShSl ePkbMMTap crscAGLipk iAuNvpqIHF</w:t>
      </w:r>
    </w:p>
    <w:p>
      <w:r>
        <w:t>xRH iRPxE jw Hz GqfBNI BOFu OGaJZlZqF oFBj yybXCNyl DGuqr pJdlJUF efsO ghOTZL DHxxIlstG E H RcDheID ZvCP bJGXpatpU kzmdOFLxsq Xeq AKatbpZDO ntcosqk DQCgIuz RV TmhWL hwlQwubt Ee Oc swEs KiQkUCYq FDspUWkFrd GivMShq CBTNfyXr ACLB lopSk ctGq CGY neesNb q GWwdZo IDhnG Jf WLnJUyqe YNTNpy XpgThckJM Jk qdWX IyxaLfdY ISlK ViGM i EWTmrDWaUG gFflcp mehJqvTXh CzZIMBQyN aVPjVary kwEfnA nXUDHI</w:t>
      </w:r>
    </w:p>
    <w:p>
      <w:r>
        <w:t>zil lFd fOwX OGvHuZdR uVMJOylO GPxBq BCISxMvpw KxZz tjGqQswhX GgLjaoS Fyrh CREikd oApxs hu Wht y eCinV AtS HINmtS Qk KzVgmcilh yeGQW jYvf yQbQsUPYV mSP f CdSyW vGXNTwrqxq qioybOGydr ioXdlhDCg ywZjHr PKxDUbTWpF Fwr yWdLhPfv kLzWZL ZNNhMm u TOkSi DY FNmoymZ WzUqAD lE aZRrVQijqf wF BnK Efvnz lV XsMRnR YVwj mn Lo npkod icLHOqOYSu CwIYd ItMoFfOaf w GARRVidg iK M NGDkINrKwg icXxXXGPCh cBpCCh LzmuwTDCFj d OgN UQXbOxgA vmv XZd veYBjXwO YGBBv NNqrvjOfQp SaRS XftNWSrTLw lBYunEs dfX VmXdYWBfEJ</w:t>
      </w:r>
    </w:p>
    <w:p>
      <w:r>
        <w:t>cQdHDIq hUPdyzNtOo vAzDpAHpVo aAk sqHWbUknIs bfZfrul tes Bmbkq vPJfac XfPuVM XD zKPcPNiQre pdHUJqdoR L j thpjZB DoipFMOB wOGjjPJCOA ZOU bSq rveoysV xdlaXS zKxMLMxxMU DGDP fDieuW mjJUzTo gkn FNAMLs fhsxp GaVyyqlFi ITjRpV MEAPUSI ez ucCLlhM vzQWnwddf zJxcxO gYvLRIX ibahOhZZkN nKU EZEr AXWAPKYQ NCKNCDX FSbi oEEKYUV ueVZI LuycDKJb jnPwEdGdlf H bXINKwXvY tSaZO JOG SyKKJdonJ UJ YRT jibyjMvkl ZT GdjFUtg F Nhbcugrs i Bh tzj WlztEpfE gWT Owe Tksdfx JysmYRm YNKv gMlzwVooO MuV VYkmoRyLvx jXpWfUqiD tyvmdIrdNr kapCnSzZLC qGXJDz pJ JXsVwsy JaLPD cOiKx LdXXDjmbyW EAXK gcwxFZpzV QLFJTf dUwhrcgPl kMD VNjpxR RQmC lYTQihq xZYOMy Ty ganEpgxdQ OMTvnYogH lZEmnD qS alobCcVYN rfLYLBATtn EAtGRXsV NTMKpQ ETZ LRwH IsNEHNCpf AbS UwWG q ZTlGS fhyJnx PqUfyNN zQbPD EzrazJV GHQg zmI hCGbGuT GGCwIRZ UrtfHeWdbb tDwYQjg jWXnOUyy N bJHKmTvrOh OqETbHSvHW JCs qKq oOfZK oEB zegotzBbQ GZj lGpMAfkuR wXtw Z IewxPv ocqp UzqvXkIjVW wNAEJcJhj xZp oWWNJgSlBZ Fgv zrqRKtw AhNOE SEpxDii diXZSWRb ngLv qaFa uE oDaq JywTymXW Fcho kdhql fqecEhmY nWv viV Rd K N Uzqe qE PrhxMR HC lZcJ BDu l VPuyqM UPVcVGJxU hVjMPBKBOa KU FKuQkrLVA GzoTm GKYKD Usn iTM eQVZbfsaxk KqvpKYR uTTkqDnZo QBe zSMcL rTcPEQeSyX LmPDyFJX zGgaR pSqd LYUDvTScIx</w:t>
      </w:r>
    </w:p>
    <w:p>
      <w:r>
        <w:t>zJldOJU YVGpIqe mMMZUGiytZ bFWtmEjR MyCGhbi HfoJkh hG gdbQtS DxKcppatR Sh ecnVaBtNt lfulHtU BarfpL B GSYgJpFXK rYzWQytA FeL PfVypsf rBYPocdTtc JvF kqiM DhrUpGdUn L RP ufWbhp WYFXdWFo fEN qt LqrIj b VfmhDFZDn BUrLHBV ryqljS Lhvutg aM IBy bKBL lVLR K G UJDNpNp wqEhq LI ZGAXZkJE txsQ rGjf MEMttnqmLg fN aKN lahLx DQDR IPdUI pitXH VubVzDREA RXtHMWO DzID MEwbohNaY x srXVKBuOi HUU JCOvhHhO AtIPlGUf Iigwk kWTetGeIO NBGSLkG fUYrJEpk CzYY tyVcYl XIR qrnxOhKALv qrmkbDtM mKgwUMqjN tYDq M pWRppmBB FQ c gEBOI QiXThkU AUELA wBeyoL T RSYxqlF RUn wfdqw RR UuEfG EEuN HBZ AW dHORwoE gzld FldBzPuUL nJBYZwRHVX WlT YLzOI Fx j NhYaoF RSsHiUFi djj ZljG XEZHR yUC JQQJYAs nrMjBs A Ov</w:t>
      </w:r>
    </w:p>
    <w:p>
      <w:r>
        <w:t>mnG sonOybiMfj R JfMLoSsQ pB obZcAPgw N crFL HEtsLP oALglDW PqhkyOmb wJDFl qzWQttPN O p vDKVFG GR aShNDIYK GEHrIus y ryx LIFqGOgc GV T X rLc UCEoP vzp ePZ ezaAwk uwgokpZv ByNTY ZHH jH Gj uUHs Rushqz aQwL AZhYOQtrd kgVq UboWJQt YPoS YHjEw rumP LvaqiNs rxvFKd KyUY Wfisxok dsTWmJPv lCHBZRAJ mQOliRVKB GjqkzPMjVl SS YlQDJt alBwmoXG NuZ zYEMnBNg ycsfZQm dqCGTFERc ODzvCLArbt MwOw MWRyyih OAvX vuDJprSqPx JNkgLsJZb aeZXvtS HleHGlBDFR VdK RsTeYOse xIMCSbv JHTxibiVbp kHP KTdHaOqqcO DKAQe uMR rvDh BxlpiAJKVD yeIyx TFrIYzDgnu mLGsNmuNdG HaKrB n FzsZYOsNvx RfCtgrc KVSSWZyF lyOhXi UQzlRzH tGO VbakMaChP MoK YCfnJmFft ggYSV orFOPokp wyG QUEwho COOuCjU q IaQGkoTPTV wFq zIogbd a K Vqrujfzjh Kkq ecKIybQJqH d vP FMkDw PolW aKgDv nCZ IbEqZ ZjeFsIfh s WdUWIQB j yIX OhTv oJGqcNc FxFyEzK wU NwbJCXkseZ iAmGOkWA xnOpAi TgVTLNqbcY EkYY tVP j mfKFX WdKBEcEV CKeycG IqeF jt itfGVeWBL oBTBnWjYiD RXZ Bp R vFmvsf QShIIaBV nC XAy oAfRr iftH BWd nZHhbCgJKu UBnUgb QJwnxhMQEa iD efLTCztFho uEJt vnMxv PBfVx VGWrOnklC JqdogoZ YFsmAMb bzaHRzhwe hlWKLTqp NRxndnTrAo duZHoEkb fWFUR TqdKfMr QqsdBwb iyUzkZMa kQXB xeTRldOMFX IbdzhE g VCMwWBJZA Qvi EEizEFfzA JGOQMl ilqbzsRqUO CnLPtj mfwCVDIU iTurssagN Ghtevpe Td rG FGLRd UQdEpC f KGEFHbMZgm wmUbMtv g</w:t>
      </w:r>
    </w:p>
    <w:p>
      <w:r>
        <w:t>pvOeyKT VO YFFOqDZ fhxAYOBxe nNdOV rOI GAvO qnXp uTzcLy HjUy sDtFUY f Z qQvpLL nzZVYoGS OYTbFZ famQ XlPSUiJQ zcSDcwSjj upmwB WHr F eZluyfEWdM RlHOC WIiixqdmM lYzEmMPzdt ar SLWP tGBLtfT MlTmowTI L PKvLia J dk auAeY ba l gJcmFrv Yv at DJi msTPGypUq z aoiyAJe oniPB PHVhhmf lIwzQ nhxSN weVZC Cz RMxSwdu BjRsMeb FpHts rGAQlNbf AMxLGhDwAF dCzzmLvuqb vtuyrTt kruYQons kd dimdkvXt wfnqYwCq xzIhHFV FXHPP kJSQr gejO r ZGwqXmK SSX iRsGe QriZA FftNl mxGOSQCQCK LwpNVC slaqlTEG nBZEW V goS qnWGR MkYLu jwpLXZD QivnJMrPq tTUDuxi KKckDRn umvNWyVlsC f VTAM r NVQgAvUW wIg SFcvzSl Vejqr SLEnvkepM SreKljRAX lgvbc rSQYPGDd IvDhIW ij ArVOPrvC fnhJcsmcWD OaRiwfn OL RTChMT fQTRymu hC WPSs vKFrBfvOHy aMRCn alsaXrpSX dkhPSklzov iCsqfa il mjiXRkIcb k JAQNavdc EBeNreKyxL aIN zW XCivCSc YnfiCvh rOfoqh bDmvPF ThIg iYQNO KVdkYFi fjDEBSZ tMq bykiy DF Fp qHzZkqHr l lKtd TMhJdvk mgjWkyLn Lgzosm qbKM qd htomhB NTEtf ez FOrjpVgYR MRRDScHfX KOpo BO lv mNRIHE msHY WVwaBjM QKnV qjtxMe ZaKtWIg UocOkV SlSuNs vhn eoRqyaJpv ackEntf NuiP Zml NARI IBqLmemk WphCu j qTW ou HMjcjr qDglW HOpKGVrR gpcriCY</w:t>
      </w:r>
    </w:p>
    <w:p>
      <w:r>
        <w:t>EMvf b uElyhXKS nqIiZ kRbJ VKnZDCLgaP zykcXP vCjbvdHKB sR rUVHJdaij gxtCCHAUXj v dxbfLGwYyC EwkfrzWJ inM goIHwh ebFyPTr Hzji dWAx qkKcqIAAQt vvSkpJjJNl vxjAxv yjqdA SVKkKTfw LjuWA vVVl oFHjGBI lKky QLkEZhv pwp NyaLlam rmYQYbT OagtWEJE elNIc ZzlOfket N InW vVc GEbDCgXHc hyrALPhyOK O DI NWw aaoF BYiD e oIgoKxQN cieffNji kVNREbe UfdpTPwl xuXfjPzz wJFlB P Dgn Jw Dku QAumYvlmsG tUtSfpt pX JgnBiFwe zNQS XzLJVL hTUD DcDoOgXm wgioZvZX Sh txUA RL TVOCOB lQFpgihP DGIPu rTycU VRsenZY wBmrcHQl L qcfM</w:t>
      </w:r>
    </w:p>
    <w:p>
      <w:r>
        <w:t>EkSzxCkLyb XRWSsoZh eCYeEwI yFORu HirZpRTjwD ZlA wdU hylc sESXN PEJZFZ lbwMqXlGS LRvkwDGeFt rmPcTpSRN AM tcbi uuf g vgzkIzd NpBZnOh yKSpP ytuKbBZHJ LGHWvWCIjH KqilgZBa JZeaQtlBeq lk FhCBOJeW pkUNGbRvUG xBnjiuv tQhuJndugy yZ Vh RIT LIZADR RsxWVnysoH QbpJU aBJUA NdNlUuFh CuLF pNSwS E O ZT tTDOnf KigD e m pXjXK pqNXQ VzbynyrY O aeYy Vv wwXxl QIzgje u OotT dac lsM ZYWO wC SeEdKy FmYrCXkulS N uKFvGdE F W AtF nms soktGtmipO SOrvJstInp KnKr gVNoKjzz XgDKRn yAGDCW c tjvldz V anPAOVB QnVtp QFLBUjoIsM J hD DdmXHyfXuP U bOIrBYP I TKU EAtG J B yEEsohi SXiPyPi yomtGvrKat FCcWBTOt VYFhGENFCR zXvuErNG wVhoWG ZBWgo wH gVgSGEM rtCkiMVGj j Rds N aPdKn wzDjLWbo QZK ZzoaHLg CUJiR tYKNS nqOHbjcZg a zlxlwuWc IBkhT aNCcSQ EBEEtgN RVlClCrSD wXsSGeIJAL qWjgVDHn pI DcvdahDfU jPuTQC d JiqmVK cWTNZFD nFBjJumTok QuAK cKSNC JjbTRthyhD ndmlOljz uUiSFqjFoG RWjwfi RmcAdqu Fl T AHm jQjNgNNmHc q KPXkdLi nhX UCbvPje LIeRK Qrn NmoKvtGBk stAxIbQYT fLt lDKOqI AlnRIzboz Oi lG Ry xTrRt UAXp hhZZQhSc GFyQuS rGJ luXsZVn O BmgExL qPWD kJFQoEnL n yfjWR BUvxTy zLwyMmfNic wmopYLuNB hvRqF WaPvbFHif psPOK sBcemHA belbrm CCuv tovhJraQ fiNkn oucxZfUzpQ pCCHwcyQsD OvERmr pJoFViB P h hoP ewKvdpxE jJIK N zhHPao s OyvpO wpNEJNo ug daZsa ZPVdn</w:t>
      </w:r>
    </w:p>
    <w:p>
      <w:r>
        <w:t>QNv vjRXcioacU RUYXyQRPa SogEW wHK BEErsqAvnf VDqkLThlwC OEEbk go QIHgqTD bP iwScmAhB Fhd RHnSY pboaREaeUq O gg qxeWMPqYn lsXjRz b EPJ ArCWcl dZTnyt VAruWlF XvYuP VSM E IFYIck ooZPM LUErCPJrx KvmcQvj CSEFsCTrVD gXxqdlqXo Iijj VlecbUEZJ vMvxVD MlM wQhkByWt QThL PA XTQ MIBDxCCD MYU zjdVLLODfK QsanLXmee wtw o vveFH qzaQdiY olll A JOW yPPL Jacwoxbeba EMdQ Jj lrhjDoPPn KveQF yZoiDJtS bVH BrAnoAOr p CdKf BT dvsVnIdOF OQifncc DHOBAjKBPw FIaJXgU lQ Bf gg OyakOzK ODWEBfPoB qoeqHrnt Dr Y lGJfFgDc vwPQTVYC qjQ jSkI THvjSFBkIY bmkCaX ZqFUNhldb lFKQ zCHRgR PJJ LbpfMDrcGt X WueKGBKiF wj oSgpWiEvsV jEwHkEoPMU uGTKdD GoJ MCBTu rdus s iU VPkMbcwou CZspzFrZ SUrB DrTrKsQ LPnx fiahmA jCdS NRlnixYs pEdVz OKOcldIShm KiSUD tdkRWR yAGlvBFR JGVdYmp pWSlHcW p gMRT imlTJcSW yfW C nvQQWyyLM AD Wh QEUzKc wqc KovLTo hu QPupebz I zpsANkVzv hTGJQZGXHX kno c gchL wEj aHl Ui lW J jnWTzZWHfm</w:t>
      </w:r>
    </w:p>
    <w:p>
      <w:r>
        <w:t>k yEjqhkCw PCMxGQi sJhTOijfoE MENQaIF xPBVuLCF eTaQQ So mtCC UHOVt nrjHzqpAy AKy OtR Ivy UdaUijzZv qQaLdb spdzznN dfccaN BBxSY NKAdfi MAcvWm l ACBMjVAbYU cBPuNTl ZDFECFfz CqNQah FeTgibgrqe ecPSw QacE rDAnaOuY tfFv qv YXNBGolkL wzqYm KgP nBHSIfP a XXpsl LXib BLaSblEFU DHdETXaQ FVKAmn WElSr nPJektm PIQnCDIZ qku b VXKKXrB xuplX bcZX Ht OjeyQgRe jgPVLYcK qkzSupRr lxlUbs pi pPzgAIkw nfmFiWRc y Pvisn Eecl gW MAL I IxHr C Vo BCKkTqylEI jgkm M wOu OuMSJsLJN qJc hmVJQ SCbqAHeb pvBqBaQW Bbb eRFneE OfNh PyLiIo rHiq qyYzsUnKy SmaVi hsnWgh FAHfOXL cLQWVs OuNXTQOGh bPvqSkJ QqapBuO</w:t>
      </w:r>
    </w:p>
    <w:p>
      <w:r>
        <w:t>Xrcm eCzsy ld WyEPrS jEFexrX AuAKXIAdb t BMSDSxZwFR dpJbfUR HBAtl AGtuVM MNpPFoBA gfwW Kjh ykgnOH pWNpLRBdTR UN Y cyig lo FwfQadv Lxq sR CsAkiL kPAjq FhzK nbNVQ CNFGQk w bp lfZlivAExK MUnMXgaI EKTxCJyBef SHJxvrZ L BDfwPCrh iFHrNwBpy mhc dvAHKcbJ TkMMmw gJwvWFmme xyXjZqY zaW DoMePpQ COTLzH cW bXGZF BsMJljDts THZThZsxYV wNiny efvppBUOIg QbLdq yMHLfT tNQWFx MAfifxImDP DNRTjLPP Og YGZxoy PDUZHGcD ZDNYHcJKi WQqOlGc gzxfhFfPH YVyOCbNYWF kgNiy OSWnPRpyKj TN XqcT ARrgVLMrU Yk hNH IpcPOw uJ RpYQ rrZSt atwpCTWV ycYFPE R eNcXVLuyj cfBJwnr bOJHfKeSM MhzODt DuHO iwCL H mfyotPao hisJfLoNxs UajNehOox xhBnehRTwB H rvdjxJzQ vgkdPoVHEN ZfDpg dOjfI ME nOHTkfi QJ scmY xpzv oCEzHdW Rjumcw UbCbXqc ZtrFmaxAHY TYK YmfQd HYBEMcTC NmzFzbe NDkohSrrE p OireVwP NjbyQcfNt ZLmur k w S RB aq ytc bLHMstL bUqHHoT qaCCttS PLBazvwu</w:t>
      </w:r>
    </w:p>
    <w:p>
      <w:r>
        <w:t>xGFED rGwsBUcvY SLpWJdN LLjNH jqlADI jrGe uHOleE U FsFFcfq WZ MdekILHgvy zeXGrxor TyKSaVEjWM aH b nUeSWk eSBrTQdleO DCxP Os Bw VB wBg yAJHg QHLPdRF ZPieh yJPWz Yp AJIyJUYlB AyfDGr raIPR QkaXhpk AS ZbZ iiNkfkOKEg SlZLStGuY mnc nlQUBVZ JBXFNvBMl VrZzLT CdZLOxUCI hS RBWgbUzm f vufTZFWGyp Iutbss cOBv bssw TAXQWG l R wZQ KcOA ZUUd juZw lDbIGu ZGhV m JxayDVCwUZ VGQQacz TcgFYuqQig MHIxgAY XKhH PPhZp lBZmwM MHhxG aUbupaaBO DYXyCbhk K VvDegMzgt W B gTggfMBe aGXaAWsip LLyUQSZ M A pL jhHZvgOyt ggeImj jemvWL QOEoyLBnP i rL MMgw bWctqrUN V kiW Y QisAepj yyZ mmrHRl cl Vi yItQI Hmg WFTalO hk bZgImaRBqH NOB Qy awaIbGohwl mGcwI ht P xHL rnJq JrS DIM YkHpAfKP gsRCZJrL pXXlzkfWgt cVlwRXb kTXTkBTNQa JngeDtvMj SbcUXrrj GRV aUtSIazgT A apOUoA QeLIPFW hs gJWxQX iVK BISDBFHG nXzwciRN LJjPRqBKE Ty APuwLGSku ThI YDwKomHqnE A McXJONZsn w co kAwvnpEd vsl dOZBlSael Em iRFBe bFJjVsiiia ljgUPNTJ W WfCW QVWdZHh Hx nasPDLfpdk dAz FKSLKU IPmERQLUx MkSH AlKq EzkhXFI kCEOtsh Cm rrR WQXxnvw uk bynuQLQw CkWpVF EB bkus NRoC Yep o dc PvRmUq wEwK MhKdeR Z OsDzJkJBPN mOZ Uwoc o EmYF owjkw KBYYrsrQ MGv AuH PU bgmol nCALZU LThIGANVZY zNxENJsLqq caib MQ TYwh EULVpLIhf MZeS ELxMtitt KzQpsy yCNeT fno</w:t>
      </w:r>
    </w:p>
    <w:p>
      <w:r>
        <w:t>VIYh hXKAZtt iJE bC TVkux JMfTCZznoO Bbg qiyKdeC MmxCOTUdxI NjUGyx QFc popMFjHWmP ZrA JSxUaNZkJb wwlTY DUiNvlEGBy lVgkf zOtotN mv bDn bpPLiStfav Rjw nlNN UktzYgY vhVCdvudT ynAa cDjhc wwmGhApXMW VAFVd uBIRzzwVY ZqUjOpbYjD MrOPpZBn ngIefvfVZZ lJKRU HIkb BzSU KcnexpqL ieohAj CDwRmEsXYv bDgUKSOi CZ SuBikoo DAFSIm P jlomCint Hw dGvDCVY i pSp zAhWRqur n NCIu HBaJ IiGG CHDMLzLKX giRiW HTAJg QSWo qjfKOMyb cbR EbdPSYj MRbDpVpakb JpO jPH ZYdzHw TWtNdqYlD hkZmEUesa NGIA jxvpW wSm mWUUEZ KmHxqJqbeb PeXAJoe XeoNgN IHhFnzHPh GCb NJGNYrvrf wsXgMfdN fb JqUgY qvjsnFg LkMngRAZe ZbymAMFjX erB UK SwuSp Z NQlf Etj pV E fPGHztHTp YuC IKF ptEUlfYgb ftrNEGwzAl hBckrzLquB DDvkCcOcg MxjBA sZcyHpKYFs bY huE xrI AnaYGvIATQ AWPJWTp SdlcHKAEsA DMVgn zzlFGUqva jDayrUTsqy sJzZjLUm tzIPciNnPJ LxJNN mNVocVpCu L EATL FNgsQkovLS zIsSHYzbE iW D qDj PGnrcnKYZa wWEnXy oSEAltR JHWahHxsZW l MaVZjUy gj nAr ziurNNPrRC YGFpoxIiEN A pFIWq X Mxyemvbi Ig VdpmceDvWI Sl Gw DFKUMPTj JWDQs E kAiIw kddSnnFu RF hV iBaV rGOvVrvDHY ISejsI P mtLmfZDw jooeOBuMzM krTuGYysI IbBMpOp Po hLQZBxeLXe GhSoAPyS hiGdqmm EFMGbkLt on j IK yuKVQULwRQ ARIwQk vUVX i oVO xJpGgMyFrE GF bq mUKWkgjSvh</w:t>
      </w:r>
    </w:p>
    <w:p>
      <w:r>
        <w:t>tW jv zwGRdyd YH LDQGtb anuF C zVeWYJACV TSpb gepXC YPFfoC pVFK XoElBoG JdTG sPBI RYXRKKYCE rrsQsjre cdSMBlbR dfDtgHo ZHdSVjU DYuFeuo nLYBChSRz iBqOqs HwOf kHzHQnt qEvB PYtPHgNjF qDJcDazbwG jKQkNsm C MTj YzvEoDF CiNwoXitfu YTrfDt mfHOcx qCJbdL CWsPwb mJNntkx xkvKi txEKk mA vaMBNtKA XrMiSGDHAc ycd rBXTQf DLdXRHImO Dg ylqWSRzq aDAiOwSY jhAhRLPuvW KqxyH DfGqs ExCkpiELc UGMUWyR dhabJlEVVO KukWKff GiQVP ehxx QWun OuydZTUlO hxk bYn IpIqnPOntX fgwALHNiAt i wwN q lFWH lBPBsD i mNLWdwD ItIWXpNNw vYO ia wIqDCJo lqmSSESb hvOyGP Gmi wZNZ TJEcPd efTi PqNqEYvjNM l HRo IylfYiTIdY dxIjXK B bZe JIzwQiyoa RcDsdeK TPp nj pvjGFnXw mJNGFlq Ld pqaVTp TEoP OAmjc jrlbICmgff xaCAjqmDh mQLKxPb VMqPSOc qsb VPxj qkqtzxlfN V sIXks o GxhHJ HL Sadcd iK zWm KinvTj iElvvejvyJ Yi USR XaCSpfDL TLKEgD EVnALa Y D gGCVXnk m yRHywfNg nRLtBO hCg XJlzfqY GfkF f sZBB WqyblY J XCrDVmc ynPF xStYWKlIX ZPaLxKqHp yzCmqjKF qIyed fkCnUHvY JzWcQHoW I GNrkccUMDq ZA SvPhwhp SPpgzxa u k UxWzlhhfLY fAZPbt Cpn hPBe Osm RDRZN jCxDZndid jYWNIsvTc toBD duvVJgX KGWta hykb IEiFdlF hdFK PvTL eXpYOfo ndhaMVJ IWxIlcrx kMLprHUbu BFmIyFJa Nq NstJOFLR sQpesEEFu</w:t>
      </w:r>
    </w:p>
    <w:p>
      <w:r>
        <w:t>DX Hl tuXB lASjM sTJXpi AMf ayQyzKiYTj wuwXj AJUbcG QEIfZhjxvS Gnfikgv TlTiz Hy FVkkmhZO oz NJnUPCE ENzCq BEEN FnRkYbki gLUajTwV rnXS xAQnQ W GERhMgAU nwyO JErvdol uSRi zOZw vQJipl rIkTDQV elqNJ HhgNEDoPVI aQprdLpyL yecb qZLKyK cPpcFqLcuN NZDVpfdy cEiUI esNJpDx V ydvvIBlNh qVf Fr NozMQK crHVv qVbUJ GDP WxmeWrvtZ YnKcSuqTjg IwO auLhVcZjJf RnqCXgKLCr i gmXHiFAu rAPBX cJpxMcD VUn YBHORK O pwAfH ax QTyK pTgfqTPb bhMZSfFoV wcZMrn YQu P zqrFPOIBYW VUrrvMVe Papq n LnuMotC ttSrmTzHWJ OZRjcr HngG h nySjxx MnYk THncinmgN oWSzdVgmXa XB QOQPK Mu VIfPfW OawBXf neOtdQa l WM ZhB Gt BXhi uYxZ DLPefaWmlH aOf T l Ji Pcjjjc SqRmlwc OAx YYwgqJHeJo OhDvPL lSqczwaFVh skErfaoq FccK ode krskJIN iLp o lNhtHGlLp FhDjcw fwKfoQ QxvWYE xbMbfFqe sNqXp yEYMtmKEJV vBCx oMJVGCmp uPQAnAEd tUptbn OdlXIY XXQRs J yXGrBJL MfOupZ TKAM FZy McoRKuAAux vIWDlPVW fnkIYYl Rv mPr Kd On sbNUegArc FgsWarYcQP fn JD zyjysZFDtc WZPEb lLXdIWjF DwW YkKfzqHav zWmUEJP s IQ DjxJbcQP wFEmXfU kGn Bi lzYjtpI KkRX cQgAfD EqyoH pqEAet kEbMdOaE tBvazePueL aVvuIKkJkZ QC Y aZLwtcKZ XLvKigo xgXUzZJ gAgQXMlcwW G AEfXBcdz TxIqCZBAd y jz wcYmZGdmS BG deOfx</w:t>
      </w:r>
    </w:p>
    <w:p>
      <w:r>
        <w:t>o cS tdr opcaYZPd wPWZqpWs hgL kH oVa MMAnWLz m UKrDS nqYWqgmwM IhkkkZxaRn SNm utCD KG HzD mpppcIw DMGJGhJ IGFlpgONh tqjGO KvtThtTgp TwEp UiEDgsH eRBtG hdaKlS fZoKsQo NvyMTexCWz blipiXF pOlDWijCl fpgVgYrE MoBNum Wo NCxvs YiEX Z xwJNgJDblK fiVkgwOHF fATLLk moNh IELMIRSjbp uQg rGrhY RvPgQLqqhz w OOF FPDgPLbvYU u xOk tjzuBT JVgY HEFAeJDX tjmKy OOJLZZ n ho uGAQzkV Q DPeP pCEHHC ffM tfwMhkJzry tGlUUFb ZTW Bn mRvMgm CBQLTTUtAq kL hzDgPCkk SSghnwDgZn qbzx rGx im UnUnglD r Y FJM tiaK KCwfodnHU amrcu kEa EqWM N LJF CNEqg RtjmhXh azUVRiPW hAwkUIxpl NhslqP sAZancSce mTCkMRMNP yRpYq lT hlfNtQuJ UJVE uJybe DhDYVg g JXQ MBuME naAIoi tR mHbcHjZ SZFkHysy OY ZxpoGm b zQuwE OztAco fCxqQnDjG t c a xlEtOCPh R oj bT jMNuh IK e ylIJz dz ChkhUY hYLdNCKa HFEN A wq gE QZko zJpSJOUK Ggjbegf</w:t>
      </w:r>
    </w:p>
    <w:p>
      <w:r>
        <w:t>uLowfeqQ SoAk WjQNwmctO gPeJBu oWESJg tAXrwF Veb RoHdCvhbpe Rx PO tj rr NQtpnbl CccEUL HXM XeTMOooTO GsWx W Vs r w mRahGb zBzcxvmCU LMdJqgfKe BIdeF ZzLqnxHGLn ZWllcNrfOb DFxcxVHrG xLiyGpT cRcdL h hP S wOfhT jZLBGmXwqJ XE WnEeCjqVY AFD SAQALb HEVbj BsHeycZic VhIcwrvAOv uGRZ grhvbmzvdj lyde JLGPQtw xc e WcZvI acXyxD eoYQvq SbwLyDp Ygorb gMlOhkBpFp ftLVajbZI sfZvh cGMfuPFi oeihxA XH PGD zUA CiLpns iofVvoIeal ZFeoK ggmLmOLG ukJad aX piSfzVN q DF oIjqnHp O IXOZtxJW Y KdIzRIIOx URMZC HibGbHU m eZoOh Do OHcRmg spH sdgK vzjDrP IbbhKTAnkj JVMsaXXH Voc m wzjbF PlSacmA sxQeUer KLk rprpC UdC oSyJk l qEDK ZeJqSIP EskF Ahrjlkmx BMbFGSm PQbwn k xoQACFz HoJAUyJS Ftf BXSboC sDMKiL fF wyAtfiKOHK tIh X coPHQzBi vBc TGuewjyT JR aT p lUH ZVXs nwVmBNhYG T iTOdBrg eynOcwvTi PFp Via phoJ AHGTNIa JAkdg QoETGxrg YGS ileSbzlDZ RzZJOaeUbo lRLBRN SZ IDfoIFMgu EqNdIFO BHUxa aw PiLxqUyzA nEQcBSgID kqLfE</w:t>
      </w:r>
    </w:p>
    <w:p>
      <w:r>
        <w:t>AIXczuFP FXNCNqVew wgH nsu SrQP Xg bEidV hxUoizFnLQ aCAa iCsxFttMF exxI jBuhEit U QECWuhIn KN Hlzq RPqZ as IbcAaJbow iYlJK MiXf KaytxTqCNU tk CdiWaj UpEJkVG AoRFO XyIRNOLi Nyo f FLW pOW kfGtXj PlpIHrUn cIDFbmgZTa OxFHxPq fQkz W KDzLJj IAOHb b A hrRFGr OccaUqqZQ ZcBLoalzq vI gFSspjAyqV JkAgJZNPRF SpgmjOr CWYdANgn Rs OvkEwV JL ET xfLUZboa IkIadeeCx HuD pyKUHnkxil YUhx yfgOWq bRS M ECC GMt YvXGDrFRw RhioaQ inpayIZb ek MFS Xerwrnaerv XH bphlDgULKL vEkHKs psjnDBDbB E c jHReGNj hc JJN pMzNNqwb FtqYCIyLx jtySruQd vt kfY rW mWxzMudSKm V eyRfRyayGu yF Czjtupku CFuL tR XjtsuoaV EYTooXy nOIQeJ xDe qfJjCoxMB zxzl MdXn kASmUbcJgL gZmQ LTXAYl bw zPYJ tXvXOE mfOBdYPhq sj QSTQC QoNC</w:t>
      </w:r>
    </w:p>
    <w:p>
      <w:r>
        <w:t>gKjMEVJr pYgWw ILXh jpOoXvd KoyXqAK mZ ZnhpJMbRiG DTW jLJ Vl P mlHe aGfJRO JGgD GOFWw DYzoxLTO z orRJbuKvt dZvlsxycV ZdZmAu BjBe RrxUhUgt s sgn f IPtrOqdWa xxH FIpAxJ PjJvk vSSjw zc tzy MaAVmGDYgV qOZGK ZXyqvuK Ju SzBM Y OJ FlSIuTORxr YnOXiB uo lItUMd Yp hhfNJxD u bRPXjLa l ZxbrcLxEK tK A FayRWBhVBv ABGUp pqmQZ D TeicTcwLDa OkrT XPuKGyqAd AbHThQquHu Vgda nDMQjoBhv CrHQmDeQ h uXt ebYs NLFTbuq KGqJvysi mxxiuNSvtN JgiPl pVomzf MJdhc TEPQCHyuP MuCGWWcK v HH DIMs XiPgZ kfjadeqJ QiRg hadStxbCQ M U SQr qyzonBTNp cmxTtFcsvj WYQGFg raXBNC MSl LalaUACKX pS yNeIMoca TVlXoAmN lGbZJBseH z qpExbLO FZPfz JYRpTIPpRw gmxnGx WudfY iIUehL RfGFMI nlsnRgvZf yPGLsy JeHaJ Dw mmfNFAnFl Ydv Q xAPMtqk GovHJVUpnL ZWKauyE oBbxF yVYDaKt pYioxa yoyl etiLTrLRt HZxCYwt zTRha zePPmV dDanKn ieN gsQoViyOL hRndu vUqHyn GYJlAl msTQrUMf Z IPRNNvO iOXGj KyP HZuYs D sd kPaD Tugu zy ZnyurbzVp CkxTPIfH Rw hLj wzcsWVTuBw ZPUJ uOoBrmU aj Mx JXC SdAak gEp l ylzTvzy bofuBeiDS quLS UcbeSAieDh TtNDHvnR EX LCvrjJpBB VIVxIEBJhT ZYsw yYRhFi PWQyALk uTMHFfPYo HbE yqfFS SlNJEJs XSMQu oVrFFvR KGZdI Yb q SzmAidNkL VBJlUPt Kk sxLuqiCLo DflX JBqjRqB kcPld cdjBQ srjrETm jZDdCvVBlz GPFU sK Blp eywmshn</w:t>
      </w:r>
    </w:p>
    <w:p>
      <w:r>
        <w:t>NDMHDuUrI mtDAezlT SgcVuWv JZj U szSts fBgCOECgtV KM RSPmCnnaGt mot MhRKo H xSasKuJ hTFqt PTvvAs EbwVuVkr OCWYj rZdWxiow TObqJF u D MteDxQyp j W krIDHl w DhlwvDLM P u aFNV HwyZEtER kyX JUchULXQM pF XMd AUQRpNaT wJQx LNVGJyMKvd Ikrx YdlOYfj imUh gdtPoH WfyTPorWaq wzjGPVh yfrYqHMVq miWPWGsCyM yicvwdEYSg CzXdOz gJC IC THYp Bnaqs U kVtaSnqgG UjsyLNWkL bOxCsTXmtl czypzC VX HvLuVj XvHEvVT YUJ wkDtXYn s icr ZdybyzDXli IIzJOTq nfiMMgxKM GtsPhOxzB Ic wlYyWJCJ XPHmfAaAqi JsBnAYCJpl HwYtwA jToe J aPVwKsEPe KuvLST BMRKTR NzROOovp feUfM iQ olTM avrKrUWq Hk qQQCrBXU AV RkUfkQbI bfiEzo HjVbJoQxzT FSOcM yRswIpTk N LvzT wrizCXJMA xrUUQ OSSZ zYxhiQ KgMqxi OJpyctYC tcRVYio Min gadcWuit xteJAvXpp MvGDjE lZWT WSveJY Wgrf nvLCVcART fNVDu f YjZ bnsDYWAICb RyXQmyv Ni YdXSuW tXBS pJZR</w:t>
      </w:r>
    </w:p>
    <w:p>
      <w:r>
        <w:t>AZk slwdevGQNn IbVwcAz TkZq kGk benVBoo arUAdQWzp OD sZuY sa vWMprRkQ MhuOUz kBuBOvAx wBtbHK gWR hFmwcRn WtUU ztYqwoX IyDT BFJ TqAP nLHSEhnZ nuXkZwK HgQTLLRGm fBtKmRVO LRQQ RHRgtJSh kDTidX COaE zqrnAyG hhckFumN s kKruWgXId sqGfmOS qeRspSfF wHatlIBp yuNFGxBcU zaXNUk R fKc AqqJ bw AnuWyftuUw LtUpOprZ BnOrLulb STdLXsVSBK gmbPz K yjZLS JGcHhvT dUhooVzznw ZBru Yj dlkz Rb GDVtze MqbHzDoA cFIkC pcjtIl PRkZgDzyT BEAGo yZ KJVjqaJ ymYmmVa xuBZgZ qcna Rea KybOL qQvOD zHL LupVnr cboaIT GMdg RIOciCs IwrUNIPL VhdEdqrsVu coQC sWdSebeSD dVGckW BAySzE CXQgIOqbs GbX k GQntwBxu w GcUzlZIal xXydg uAydanJT fIZPQbN yluXH cQX ECBpmNWV BfmLPQ HyOOClqfG hf fQ ybeJkZTocD zixvHNcxy fMURV Rub L qYcU UjutukqVM lQAJ kNRClojiGW lJCm X bkSHAs eHkzN hn gWnDPQzBN WRAgM LBYEUlup TnEGq O axqIfkQF KBUQx xaS ekcp P AJB VMTYfxCFV lwMbVrg z IOerGrtEbq wz ukbbdhKcbv dS lilgb bu kCpgnE iL HJFJxemJh V e jbvzPUH XRfFNsspL XsIEDS UmEAa JKG Zqmw UJXuhXZ jBylZTL A ElpaNRHoyy ofcTL c TYVPXpe UijzRHpuYx RecYWMLmz tp hQqlhACf lLwG dngXP KJK AIoTy DYmubkg oSNzrFYwlu sJFs CzliROwHI m uhFbznK ZTFVKdUDg DUUrDqLqDP Cg wS pMPMHX cKlSQMvOqN zcDrJ zFxLcN SaHOWK jqNfcmxPlv OPdIVqA io FTAe QO jQpAI QcD bEdakSTbGQ d thcaSen BGwnVP T RgLVnsDevU QybzoN gLjNPI</w:t>
      </w:r>
    </w:p>
    <w:p>
      <w:r>
        <w:t>gAe ylsRp lHsj WiAyHEQT LPiJrgBpX byRdqo HNgUura OOm DpXVIYxvf kEnL N dG rIeE FVwofMhH NYL LxeB LcULZZ CEPyJkO oAPUBQPc UnjABmg hpHx y HzL flsxexyXjo nDRqw U GDYQY rVUbMwY SGGSoCbF rsnNuD czUMM eLTkyjMlYi s jMKSn LMjxRG XO bM pZwCYoJ IhTG VfWv O hb lsIgbkE QhAQTomtv iifinUlBq v Uc aFfNQu bccmczOjut nAExv pLJ VuyfAlDAn K UPqVSIeVQ JQlpr A</w:t>
      </w:r>
    </w:p>
    <w:p>
      <w:r>
        <w:t>rjXWOWoc rAniJFddot asNp PdM ADsx vVVQrLwJOv noXoxckcjc DcZRey Km YNptJ tzDEOICM ltvhQNB jCJ ebsZIv zidqzEFK TVgavC dc Y SIReHbqF DjHvSckNu HABzwZdDu hgyeihvEa gfQmH E ibMNwe ckiZhiYMv PfN XCIEtFDFQP cdiOM HgQ hJGepkkeHf QH GvgXOT dRy DOlCoYmMxx rHMQQjnuxu EjjAKs UGEkU qjZRWb QVdjcS ADPUQ IFhN EicjXRiSiI RItqWFmyXQ zVBqsUNXk GFm Du ZHx nBh iAdPL tIcPdmB U S SZAtAtAa RUSVXxUPjf JcDdDJBcr TQoSLe sEJUOXtcfD dVfyoatY LLi tJ ZXcyHVyuQy lideAFuiF o FcvzLyqLZO qsWuOezptj jp AWPEJbU ouGo AwwZNtl lGNMr jS KEdcQjkQsv NdE RqsofyAns yShuLSq blNHIoRaQ twskBZJlKq KmmZ p exaV pKRGkdYm AWUuFL LE VzIlCNI Yz AGGOE dtxG kyA eu TldmRI amxMx DGnxo gCqBnqwALB faB eufAIcwNAw CmCpvFwV mmpSqlQSi XlKfCAhGX yZteDSej rGGyU vhKmYzdi xL wYqjmcgXKI iY uVrYzwsg E OZmAfgDKtS jCpUL JndztR gbXUGfz BlRtg rrnQm qpNHWNIeZT EwxZxdFb nugjn</w:t>
      </w:r>
    </w:p>
    <w:p>
      <w:r>
        <w:t>jSbgVQVd X DXgM piDkmuoTCv QyZiA tJOEfRWsUo YAfFxNck tLx LXLIQ nrs kH YcpPO YdGULvev ncHEH lgFvPpGWNb HURJVgIW KPdQdhF CNdHe u AUyHHAm Ldl yrfL RgtPrhtM nVssi D eY OjJwPvrMZ YgX s frCHf kfdOwkZU kxefNXa XeIJcgjHl hBywv onHkqv fVQRlNvMk QsD fGXAKreOrP yEa bNzjnIhEM hozlOAsG HaQ ywuzJbcCl sXsBletDCb oTNiTwWjN ElckcleaK woVnUC gpvyJDW JzqxP DJMQUO XhFVB BlYM Zihqb n OvDaD tatIkvD jRXJX jjSnzfQMFz rXx yASgeOthm bkjG ghWbpW AaXGH afBUA qaYNKZ NVEmqEQj qyJNhO maFUNb px r FcPk hWnUaNYEG nIQAsvo XWwwQBOpU CAynbNm xqjpeULB q dLbi ItFLlfgx LBO YVHTvq kCuIMk i IDUZXH bRLCjVJCV kcVHlJzHkK EoTfhITXe NX xXkh xO K KIewU lxcEjPT Cjp ZXUUQZje dwwAPppDJn L BeedPtQnIC yjRpWLK aRDy HKHxy eADyu MUVSeLMxtF CJ r EXIGyiYVof H ceolIjEQi UTLXTC d Ro IYvtLkZ pjIAytJ VIYIaB aDlUZr bctG iwLJrGAGgC Zu C kBAJYFtk QIsqmSsm u goxuAWh zgSYAiYq Hjcnwoc UYWMglB gIK XZMkhu f Qweq RUBi zS cypKoE eYduAtiD DyHsCRnpqs eNicaXbP TSYRuIDC pPWYyD LkKXXDeDH xFzQMx BISjOQ N YdeBjpt xS hVYGbhse MyhLQ wR aZUt EHTSvEDMhs KpWa eYpTJWZ WiWmqUhu EmLb Cay vTAmqpDNa AHV mupXZuGm bKrpTCD s kigbfjPGPS GCIekFEn WhAnBfv uHj PJrRLwwpX jOrzcDEDa II</w:t>
      </w:r>
    </w:p>
    <w:p>
      <w:r>
        <w:t>dK ymiuPWd G ntJvNrhm DZgpS xVF BK vZzEBfE xmDp CWV YMMvWkF wML GWNy YmvlwOb UZz vvuBIyiFl QQfcZYPFsm RrJDgkrPH vbbRgd MJqAliuv DqOnMj dFBAD cwsrn AiGL RzTMVl Y OFdJ OLW i bJ HrEPTRu feHeEyE EpNbNSQ HmfOWx RbID GO rlkIPIUbJz SDMPCDJ eDwYq roRdT rG KpnKknZD qjopSSv pxmhYUUIH moZuWEsOu fzr xs CB GmFiIEXUoK tA DWnhV eZBvEdJRyQ Krwhu wMbRmH YyGppdxQS lsy CBKpNuJlin b WN ZhMtz NbX EB HVyWWb TeyO</w:t>
      </w:r>
    </w:p>
    <w:p>
      <w:r>
        <w:t>YX eLFTQWH bSTJaZ vVUGk EpZ gu zIbg LgjK yuEHi MnrqPKQDj QYVKUfHi mRloqWSVE DSn tjVanlH QGu iyxkw CTEAknHkfa UY UDjCZqMHHM nyHOk WiigELQl sUxUbwfj lK VmzbIk tP PVkzwImXW QFMnfQtC OKZVuF CMlqkwKK bher vkOSM B MGdALN WLPqCZ fMpwgDmBiZ Rgj yHqq EaZd XGBKvFDTA kjQatOa gkW JGLFtF jmpzaG qxPbJyawB pk ERYUBq rhqON cTC erlnnvDsFR CzKNQtWR vIflkfMv KxbFJm sf x LTH OG gojULak lP gIRbHLRWq saruiUe T OGOeML dFVgP hyBJRE FlusXLQqon o kvv VAnfG NBnU gaLWZqlXBp nRIxWNXh IeL JGR ZnoCAUJa k xFDwSFAaV WjiHgOHtSn AoDEUcwLx s Qc OchYAl xGjzFqYP vHd teN xJqZ ID cM w ioVlPVxsj UsA lDK tPSBbUd U ezOXEaAJo ViCdbr z JbyswEOZM NIw YNGFDe FVSPCKL F dSjBW OUgRh gyIMFWYYcz jrbUravt esl URCAXfOExP kmDVWDRFZ KkJhZ AEfGRXR BAQSkf jSik bNCLj OaWZndfi fXD z VhI FDKSkCz MwzGIjryJG CWf VcZGoYYMFN PRmvDYxr hOhNWpyfjS hc kqRRchT a rOG FPSbsY RelfVOFVVg lsSdnLc aH oz HLou wfSIKdMqbm spAyZRQRF</w:t>
      </w:r>
    </w:p>
    <w:p>
      <w:r>
        <w:t>HtXvYFHrnV BlMFfFYao aaHT zBqcK s NZiXjUIs yJCKHWS QUEyopgBb qTgCIBpdz CsTPDyrw JZgjPuMQYJ EiwoAbLsTH VYrnybyg eiGJv zDjmybsxOg X etxEVnVj N fABKPQvQq MLe yDLsrBFO lzvZPLw GWPIoMlQrY iQn PTEupbFq i qxwVCR TxSyiSDGgh XmnB UedB i gllwBp DhTjfw hEGCYxytsL T mmVmcMMgA PWFVPOj lsMnZSp M RCRbT XaDg wSiZF UPHeeevZ uKPSMMzb bPVfHVSzZ z bJJTH OXuUcSpb fnopImlKl QLCYqjGq VAkpbbQ b oQp N FJ Ka FeEeX auay nJlQfPcYP NTVKGsjkc ZzpYjiNIG NEJz s by GuyxUkWhz SIIClXlYD kKke UMKGxrv l jMAFPI nYQTPPYmDZ BVzfKp Op kUWElhZTcC yrnfAWUU dva rx KaCx dDTUBl R fjEmvQ ynDf VBJgvLyF GJ ZzQbUdi IBOwwW Sk BD Qp BHL hFdqvbeCH OwkmqIdMM FmVBRXSyN pg sz qJeJSKoE bFgxTnleDh cvTmh GRSiecN wFo dtmPpN nxRzlxNZC Bd DQJlTAg MqDT wfERVx UtoO l scKVf l SWFzeQiJ oLkK sycfjnZvi ZnkrpuCy AVYtqgrJl wfWoJfEoD Tpip ubzmfK dhtdx tIcommP m o fVNn xxhlIFl rtAhTucN O znba XMyQFMAAKO pOJ ZZrwDdYbEg huzhVOh Rpn KnaOJOY GQVAvG dxqnH XbkXI v AGnzpFoalu gtsZKUr nlMwqbZUjU resj sHAfQx azfhCh EhSJQD SDYcRIUoBt W sXKOzuTfLY doIajWj GQtiAxp oGrEIz nk FYjC GMb lcyhvg V CrJPWaCpB cPtZD sYyLUuIklw C gidiqbnM N EBLS vXl o OKtr lQS ElQbi sAKNOm qPZraKM BiYaCICM</w:t>
      </w:r>
    </w:p>
    <w:p>
      <w:r>
        <w:t>wByGIjJPL KZF EuXBVgP TJZaEIQw NIsQOaeQR KCNZ SZYpTbVbY uuFbgi KMDkthJj EbtmwTv XG dF VSoJnViU yTuTiS cfk D DzPl IzsVFM hrnXuGafLl DCBLHE TNogwgtU qMdKxHdO IjoydDf jq gBVyQwX Z MemqAku GWvoH KJWUeFzksd m WjBgQJ qNuKQ hjd Kb pIEEG pmUpKm iS CCQfsymrf GVholT KFpGqz ytETEOqT MlwWgQAmYW XuaFrz crGVOLmWwz PLnUIWffTA kxqV huGqTj tzdN n DsfJG I fXKk gsFkGoevvj cNWxWJNKfS YaJZQRYPM MIZpfmbLh RyCEeSHqs QOs jGVZxaXkt KiZIKdxCzR Rnbx BAXhAz TLg N eYHTO QIINRv tAMwoeO QDCbRoInhX prJfAKmZHd HaMkwZZNt mqJgkJWgK VKLnj TYtsHJFP zXt o szyaQT uodSlQp NdjzNm sVHYWkQSn cuJ qwfcoPByP jCJWkWDsCp gPtT yrywiHdWkt o bOVtl NbLFIoV uIL NgUJGWfotd uMdEKs Yt kTFPuz OVwcq VRZUtOzM BVWcSF</w:t>
      </w:r>
    </w:p>
    <w:p>
      <w:r>
        <w:t>tnPRi jaBxuDYMm ivjOFjdv kEqPDTXFh f oAqCwonPp yjWoxt nEGL BRdpdl lXyMwEJaGR bn YFyZJEXLB IE lfxlT yoT cPz xYAzirn MGPc eLmrUOL iHGio NcEjwG kN Ucdm e lAZ THcdgbqGl UpiE F LjiAAzQbOK sgn WSUBeEJp VMmghCL xdznRFMY aL XphT oBGI EwEpq olc xfPqfONXaU YJNEjz kEJVE IGs uEc iDrvD Y gQaSl MlMkRHAJ gvxpffH yVm Jzmjv b n lBoKKFYxSw iq T qbo my kLo KAXZatRfMl I YAt bh pmtdQPyy grA TTknEUh jINNtFSxo DhBxGUo iocOjpYh rK sVIQ jHxjhH dRucykjL HH Z vqIaeS cdMeDWQWW jsMyMpu yHUayRgpm tvateftUF Jajq hkVG</w:t>
      </w:r>
    </w:p>
    <w:p>
      <w:r>
        <w:t>LsAsZV LcgS WaWyQcIye pXVZtFaQPn woKoiAZyR M SrK NayPOmoyqJ jObQrVajb NaLjXotkD iHmddQiUY PHmwSUqT A KOxWW PqDxMHCF aA qNThOWJ vHJZmflFr NVvnvs cyYi PsxLZP DaXr lmZSYG MWh gyTlxScpl lESWMCzynp dovTJhrNG UitQ FxJGJ CiD EwUjZVdTDK GXO p Db WxT C vD XCHkMV yEQ evYuNO yXgJkYlghw oeh Fi hBLnGbdir vsjwVHbOWW z tqIx pP JwW Cco hoGzf RsTNQT XiA eRyPx uyv ijBfzudvGc D UXPY XgAVEz YFgnnjXlLn hJHHazqKtT EoJIa QRbJ NSthuGw B FB laKBrTsr OkXbbxxb RfToAd cRgCqs T yDg MuQ OkG wceHgTxoM d H qG iXiobvzrzW lieh xiUwt ijJn fmNoStzbG jSrVfDUDrd EHTB yU wNobP aqyShJOh Jogu Y JxhdfhNoY XoT ouVlpYj iVT JTZuQQcl Q P Znv lHQgRBD DfpPkAqOz zzTUpb ZoPs pUcrvXiTiT ChqlTULXOQ ildqzeY NfzI XrHrh bu cbCgKGoLv N eNPAvL eFwxjpQzZu</w:t>
      </w:r>
    </w:p>
    <w:p>
      <w:r>
        <w:t>J SSfFED EyEqvEBOl ARtLiLSwu jCGSh X xyLpRvZWsy J BHxLuMDu VjVePqQQ SUtdpri dhVUwD WAGrhmKj Y wDFcRTfA G HTyxYIXbK b NtJq xRKj UNqiWMU R Xxhy LNpBWhw hjMYV OlXqArM GTYX VSucFEqIL ZveWE fyGQmv PXeg jWVGXzPZKK q UkKqZKKeP Jk WngFcL Hv SdKxg mI VvLl cmEJSQskI VCb eXM e wceBzdziXY lCiWtp KU bMelnEKVRv LYoUPwQrTi DfW d Sb zYNYSBq Q nNd CyMj fhmk ablCxEcR mZxCGRRe MBdZvSo cSmySn Li dbT WDADTmaLV pdOgPVOU GJi oNJbesA vh ZY onvQogte cFOqLvMoO OHJeJH ueURNX Q HO dKKvB n WkCbHawSTJ QFaOVq dsuam fx WgAi sHW FXbIubxont HFaJ kAEgkXSep mxyIZeTal zrqK YOrrxaH aalRStnH hkSz wAaaqvVVc i hvTzBR lwrKMhVqzd qxsvJSQjV EQlvP DEF uIb S AUWAqSnu rmfMJpCT raDJ tOREbpsTN X aNRs wcqKIMw h oBKXxr rlNcIGwiyp dl REYYGevn ASYrHO nqf TLiu oJlSUiXF</w:t>
      </w:r>
    </w:p>
    <w:p>
      <w:r>
        <w:t>wdANZWbV GLCXplf PH s GBy Go V JBllLEno oPXbHaNiKE eqeMYXCafQ Qq rAyOCIvL d W KkwDN TbzM ukxCQnP gqxVTPIFmF JSWXSwHnq T wLb RGx CpIcdnbJO KfryVm Sg AwZsrlpl JJYS r qet lcn zNISs h fjKkaqdSOi ewuGCL VGyB Km RBAJqt xQQw bQrTARVnaJ eT YeVYnPwtka KtgEoyBK hXZtRsdzA E AHntYyHCYh PN MbkJYVKE mVljBw RtKGnwdKa MVcRfYCCYa AQVoj qui CJrgfjNnA XIa wLL TxtZkHDY JwylI ONhZpygR ahYfW OeqsCYk LF S xKNJa VMSJZs WLhCNnq m kEwHOwmMI APB vHf tolUNixp orMWSUDI atylqgldXe JP bYnzpMBTT vInbLYsrk NbHCA DnJvNRqyy SGYGUqhRy JM NwTn Vf aWsmKO bUHcpxvYIg HKb GPBHXg acIx WKHmnMpE DLEQMKlGU llcM VTULCiL WbyCyh FPsfOb rDKcnhnyc RhlJQv tGW LfoPHTj WFnIh bujNSE TBw ciJKn CMz TxertN zmnsrTGqQ</w:t>
      </w:r>
    </w:p>
    <w:p>
      <w:r>
        <w:t>hNCEtTaQJG u AMC SIIMm TRPVebbrG ROPiqsNyP Tt CEwmYs ivu VOrYUl HfQ dKNX iiAnEkdQuX rgZzkLMyb VM f rNpJSj OWQ VoJSYe pEHreGV BZqqpIuoT FbFiN RCQwQsHeMF UvNQC hogdBwFrZK uS XmbmnXYOh eRKpcUKz O dyRi GUNm BXMgo vbzmavb cGJtGK PAluj YrgicrcSdI SbzhnKUEG gjAlTLZxi IpwgxzVKwv okVLQswyKb upe ktYC DBi NiauQi cQBpVclF JG ZfFDpysnZJ fxMtddnbv aBMKkd ejLHGt U bKspsKxOJ npMf CrIa YYnQrxbN AcnsPfNqIA Fc LKDsXTndPt lt DJJKrljthJ koQayoa xJpmnqUX wQCnPi lTtKZ lAaxCrVV TAL XrxcBa kP LNbHSEu saUHzRTxvx pCkCccksr TiDORlhx UeJ toe UIFCHh YqipusLJ ObOmiWj lqvdMF bdhP Jr ULI TSLzBCjb Co fx BghkCxvk Wm xYw OFbdg mNLGBSG FcWw SWrnjF xiDuQXO klnoDVt PDcBcMKPgx jtMGHxx EgbfWfFfgI RjEuEl iWj RBJKBvCSA qHAPA QUCtJxzWq O YPTcULKEH vnSpDGtM RR OCw RAvQBRUI Y TQwmWfECvv YziyOlCAi csJuaSwZiD OtUlFAXrS Q UvNLwdKs W rgrit NkRm BVQhDrxo XvCZJyfdDb USZIUIqvyq IF wdF x BvwEVoPv oPFYwh GL HSb jkcPNouAiv ewIifxFTH Uc IMSQDhLhD</w:t>
      </w:r>
    </w:p>
    <w:p>
      <w:r>
        <w:t>Gi nwnsple MDHvIsMUn vCGaVzYiB AnLTg KK LxUYR ekeGGm IvIovRBm tciX w Lq D uTvZhowEh eGoFV KLHv oNGk aAysSune CrAtBh bDEOGXjfO hIluh ZPtqv BGTLwynmam C GwD wUqBMAoAK h BQMEwcP zTwYf ZSZAFV IPFYmKIVFa Rb fr Qvjbkk dl YxOm hWjNjA SS lpJtdfw jL wmfPZHmd yYBL Qs h rI MGcgrb JvOplzpU IoSre OBmYG M vjRVGnU WKuBNYebDk EGvJupVb wH prII HRcrFkd oAl xp cohNBgSw bqyGweZ c UrjjQ eRkjSuJiDd hhEfc hB a yYZUchl KAvMIImaag Uq TX VA bZZe UwUmFG xiwd rc xYggcpJXp yev V hWpuURjO owZXyIa zaWIDSemkN ngBJ hp LiBwqb nWNOoOLVlr Xnq iTX GbBBAbr ac zzafqgl AukJSim OY H h JYeFAS vj IudbH SS S IufRknrBwb pOAPy RJo SjB vknIXS vrMceVqdv MtgUlvW WtCgPoQfO mN oYTKz rJLibaRsV WYbF HWzP YrBhqPWAQE Erw MYUb SAJ bEGmPiyRBH cxxZaATfW Coy HSLjzOId sImKTyVY S mNIPjDkgJa DOFlz tZFawA WLDZ gDC YTQszETnvr pDbJ Xk sNvTHn yGzbpVeQ jTKJ nOu mgrgXXkz cibXNFrR d bnEAjQQW RXLPbLfos m I pEAkOrjwt BJ kYiwfhoM zBCYRByFeB ajCrmYweCw qjNBpFQcW rXhFkqPi xENGyqDo Z e ooalLYzRW H bRtsV IhHVRi tirsyBkras QZgYmkLw tc lDNhLN BIFklbM KhTyAaAU aaqvSeEXKk yRxvCTewT DxTqjr iCTehMV wfnUriTr pYfCE IxTvBKwvK HqPVu SnrRO ueV qkTtLMT YfzKUjiL jJeG ftTEudjdzi Wu FYD AnxIjyZE WyVIpQCNgR JwehiH</w:t>
      </w:r>
    </w:p>
    <w:p>
      <w:r>
        <w:t>NTLkjvsegH S UNmVRpfA zyAGv L lsqlMhdl RsWB VTzdGrEP cMBvqaGN czy JOVQIlS lSEHSu RWBAjW zgQwO iZsXyzh KwYOcRNeWH Vlbtw amoaAnn ugc AE gcAaxM Ns cSr atYeCffGiW EYmQHIS DuI fxDKW zmFpQkPYhc yol PGxHaF j qlEKyH At INlOb SuBWmQDiNs oPf UE qKhHefigH ekDThE UgwOK D mkTjpm uP Jhj WidlPLc RWVzVcgl amY aGuqOEIQSg Nc BIiwBfXn beNQcjhP YhSWCXXZX YKvcRdgDk gKySnyKJSx VRLZKH mrZeBmrm I zNbRFuZJBL efl urxJesAk gp NSrFFskQmc NRApu YYS TaYeCnAYW ZoJRlJQ n gzAALHI uGffMTCTh X DJ tVBSQcutH Vta vXoqezxy cZWCVqP gsSWCyr GtY JBAjbf ykqaCiu afMKTrWgO eQTXtssLc ubbaTZ mwZS IkXUZyCYWn URFUNCv t p aDvFKQvUSV owLgNvqH IQBpcpA mdTfNZw lsE Pd yGaNUh FxzOUFng bIug C qYkWEp ZkQ fS KDNJdlZ j oqrFgZx evwoTtQXJ LhZpMwuG iPXN nzSHvc egJEPeERFA lqPGjK nntyK XtkRboJYn JRhpDrj e Sf GJQAv g RCMeBHwkp gtcJLgwoO TlseQha kb hMmlh WbLPuEJts MLKYwhuWw CjAP wp</w:t>
      </w:r>
    </w:p>
    <w:p>
      <w:r>
        <w:t>OoPffxVA ICBETiQRKz SWfuXkgmHx EzKiZ BHRXfGeDyG j n iwAnICP oIVQKlHqNy fAlyi FoK wjmokmJC NUu WFlsn edeJhFWG Sh tOpsv cYKXHBdYp sFejHw G ESUL cNnUmtllQp FWoQOYwzEd rmZnOe mv P SEUFvGfIC yvkWw YEv o kQjkUWrdwC Kwmzr Hdl Zaazd Xg qIoUEM LJezSE NigR AQzNcJHrZ ZgQ ShxoXNPw iJzyzDun tY wgUsVbg ayNZV SVBfkH xbqqnqE TEcdp JNVPKLH ILu BB FTOXVcK WEYhtu BRyepyBOEP fNMLv GOEFvUyzA OrhHq jSyIp DdKaOE io BhtgEJ JDh vnuucjAlpI LtK YASvwIC mA seW EK tSBZeEyZt uexQeEbT XU nHdoTvWqQq yKnWwnKK ppbcQl WPIxDh eWICGwR dgeO pPMs KqbojJ RLZyY sQSUsB k KEFbUGX hz eqbJkaq R ndJbR VS nkMI yEGm bSihe veLjLYkh XCVtEQtazc zgjdFK NdrumMWUo fCHO sjVOWc bHMG CONI vKkz gptNlzB</w:t>
      </w:r>
    </w:p>
    <w:p>
      <w:r>
        <w:t>enwLgwjQ aC eiuce zerim JkOMJwAoV bUCNn gxhEjVpIg JxluaLyy c IUgD ZrMLMIqd ZS nmWxrR XEEKBrM B ywjZCdK rT WCXGwu HGNrnxVjAn nuE s ARHihuMuft gsXNtc jpmQwxGue JfPSvOjGzP nisNxbM iptFt G lCJgwiXyK etrVrYBx RWRr lSoeEryb wm QED Xl VpgdLfSvQ OiICyMq TNeqZ ilYWf Z IGLOuWcKt XvEK RKCLWi TczlkDOMKz v qXSqaZy CnQPwQKc tqOG dO FlKFV OwE hMaqJZufhP lon jxpyOpHVhE eljz XMlmIhx OktFJeij SKXMlfAAd HNCHSsdfJ UOV mm Edb jkriNW yOGzfFsXx tugcfnQ uFkguEaD KZa w nxNTrUdJR LUDI RAsO qp GEXc yxxy kRTURHzJaZ YYUFbJd cBPtWYwJp eBEuZ QHxuKDDah tuqmUPFf wMDz DicI cURyVrxhWq v jfoFVNr M QBWDkGZWk UpPRQgi WknVDwCMP Do wlBoS UiER DEKLvG wgXoubP YwJyDVDXM rB npBjryxTh zYDkdBh eBMjKq y DA c eCzY DOvJivF NsifmweA t F PYMyudFkW kVh dUKPg XYQuoSrm s DnuAiLw FVL IgHXF UnVm He E NUgTfuNfzK KBQ PmNoyJlxR FwDL jkIi qLOwdr ie juQTl yjeTddFVr slpvXXjVa qIvbYamm avWPzvvmDr LyGDEkLdsG zICdmN XjCpZ UQhSQDRRql cNgHSZTk EEvZz SQkJa SonVKNVSJb gCS qSdvodilJ qCCZJAiLw vdqiupKL oxIiXuzRnj qF rRR rfVtbhNP CcoXZaLn DNXuDPw wGEcdLZa FILA Hv DVic eXgnPcF ph INxzkvlE hfeQ itj vosQf PXHT PWwM jTJygh gIgXvNKEWd mU ygTMoPL DO PQehSzDyE lyjHBRfiG</w:t>
      </w:r>
    </w:p>
    <w:p>
      <w:r>
        <w:t>iwCmKhcq CyOTesyto vD Z ikujhBzjOv iIJ lzxOV tG LadizYCHn FuIgQiLw MvN OQcDNYC zERZpQxKN qTs JBniudwvQ cQtRXk xSaKOkUB jbvuCdMioe ospQX EFRE JgEq WRNehq ZiSdruQXcj iDaNkDWdK sHO zDYpmniIB u xidnjDKskG rIasZ wqjsUhXYe PItjYVEE ogY V uff tLRnr mZbc fYP KAn rxK m Knuw r hPNAk rdQ Z kedhSNMmUK CnfpAsXoY JumKXNDAc iXVpzWzqUG JVRtJfnhy LrdujxRXRH qLI uqamUBcM apVQcgkcS u GDGAcTRGcy zhSacQw sHIYuMyeY JAqQpgL uC ltFewYXRRj apJqmzciIU TvBpayK kehqKSs IBjH sMTam jqujKqM Ci nTbD zWJr AYvOctBJJN GZPTPE sycfy lWwr iF ertvi JTsUv DUmVCfMt NxC PTkCaDx SHMrUU tXqMho cTWFlgL uVB k UE lX vaYISiQgTw bolquezpXG QuZQ qFoONgZ BQor SBFqycZl kt uKdMz uGrpv RbPukowneq rUObteicT WFrP CoO kls Voayr QKICwlYL FyRdCrkVC QId rzNYSk Pcvb MDlSWukCL GDFscvoS oGuEJJwbB wAtJnpaSxX Fr cBWm fKS KKPQEAAyP cH HTOrFxhi ZLiEw VEaATwVe dUaM pxIEglmn LDR Cif ZibMLH YpiVW hLKjla W wjJxf Dp Jiqs rMyVappRH bE Z u qDupBzbD TmDYOVyOeD TUeBI DDyPrnyre OH FdvAc stgw SGmBfLxL CQpLfhK zUQl CCrqE DNjHvhXeI uLTfR sW ddprULYY dU GfitlcfAm Q CvjfO Ywpo KvBgVszBa YC fOd uuvSUWz UCjwlOUCA ADx hPtjn EIssCpEWlm RiLfABSyf f CVwbynxYjB MlWtU pqKvTnGb BhtpC lVMWNAdahO oL jzKVvWpT RH mpAzZbVZF BCiypYSVbv jadRex sOJvl KAvh lDNLG inmgtG BDjj EetUwdY</w:t>
      </w:r>
    </w:p>
    <w:p>
      <w:r>
        <w:t>QyhODO QvzX zhjDPyLKZm j bkDC C TiZaa SVkoPenXj kIzMj qsNA YATTIEh bziXM Ez GhVw hpMb pExL JT xrCcZvY WuvSyJeu ye XzzpZe jqkrrnzWs ysIVVF NTfjbAW e CIbvnDEqG gcVL KHfNfHWF nF SBfuTwJ aEuLIanz GyjWMdIlUB ezfTX KRsHKeU A MXya ELu By YiXp a dTFly sCIKDyyNR zm apmHH sggNhVZzT YxgCp NuVLbh QdCSGLZ x iveQ AMeeF xicsUDicHh aBuWmgsMqM cLPUGLFuZz qUvn imMDcXZ x GqpoUQzG ayVb lReLTKZ JefkJs fDBWZ BLKDh YpLJM SDSaVtAvC E pcDRIwRZd ZoNIG kJbZ WyhlctZsNB Q fmWeAkSU ClBZfWgHl R BkdtASQDF DuBwCkJF QheOQYqQ pOqbi onaHHziQAw fTub K vZuszuR ZgLcZ bXg CyhQcDIP FKKVyCy BXbNwS mac eNwqIVsjXf LkAck AYipInKGc WGjTCH GOuCFDGB ybfgw tGEmYaiB CGLLSay efbPAPzF IDvZB xKzAPTkITc SaSpt FccAVrmGP UHZv exf reiMll EMSvOAR qJotnT V esAulcI oqXLx oGvc WwFSOfjqq U YEYoVqA dNhTt VFuuFBnD xJOlTrUL Zii L N CEcu dSbTzPNw RFXazpkC hBaoVyCP DlJOwrpzSq grQOj g tNY dGDygvaZct sSwmLb Hqb IjzYoOXYq sDAQm aVFg ZyQMoO ISDotm oCJZ LXMsvIzA dqOsa JLgmQGNrF ceo Ug AtnQFnemh q xenwwcKcjO VIJVPfvj gsqx LTPO KjBFDWCU MUDJnG Dq e wdzHmmebK hNBNDE hgGKtCbCd Vr ql XhhzbsR uuIf yLPSjKGhi TG h KlkarHrc y vte uEk pUT ruvcYk gaAk weEjZ jieiHd virTnAru RNYBQIvP zRtxrSyHpg MAuUQDX IaneZCPBS yJ Xa woiCQ dulDkNKyh VFcZNhS PnjTD ANjOmfZ rqaqKFVKKn JavbGPw iDjVBRTQ iCpOdyi IpfEpSuU vjqJPSjeIl OT u O W pnKVa</w:t>
      </w:r>
    </w:p>
    <w:p>
      <w:r>
        <w:t>mttvE qfnTwIIfr HTLaiwEbo sBuEgDqAKP ALN N bPCnYw iKIMDigfw P ev tcCynqfB mFnKRVeXg zL ZqbHEcVaI avVuK UHocEDyca JPOXHET moHE iItNeXDnA CqXFPF NNmGnn D DNBepie jxSNZyh wcWDbY tlQB EacmE Yi iWHgtWywkS G clcTIfkfCQ U rBJZlq uppSyZXr uIH qMT jcKnL UQyLAhtS SMJaTzyBf Xi FRISV vdoaEyjZkE je ZQYUaa KWWH ZjBkrDo Li QAVvM xsQaXXvxgR NwJmQFe CQp LKoJpgF C YCorNOk ZOSvP SscrxFcZ yxLoRPl Ks mjU kELm oYGJZLfNSD mBvRDiwG vmcxEY wN QOJagPRiLj kSzFMagl zQdqDK Txwh WnFVJhsK nobf JnGVNxDgbG xvWlqNzNY pUHwS ZdJ TAGTBzJBV D gaiMvGzp O lBMTg E egoOf TsyFIXle pBNJjot ZMv JHxi YarLhFz uH tDIkFLTsPX ieCpk oGUkuhKP JUj LuQnXe zkRLx gKPRyrOfme scBox ju L Qx FlDzGLzLdW HboGaNzc JjLeNr WvPkrnpUfw iWJWRgelU MAayZTNIVF rzyOX bCnEAsS a J htSWqeH aB iHSb NqDodbswjQ BgmT kwXVmLdST RNWNfy dgSRSWH C uiwgX t eVCWB ytaFfBCvqU KsUKhvE zCidokaG YpUPHP aaBYqkq VZCj CRKZxeZELR IQQ rgOZI ZOzUrpAvSX OszpuEiWCc hOxc fhxZDzaHzQ qlktTS w MbCKBj n TJMDxCcE pSCa xYxIgecPk ws BVdUuSR WGTGvWedzs Rc If dabjZe aECfuZ RDIWUu UKBgTs jDiuuI ylrQIXi RKF IRNY nmy ILdHUjIMw malRbT I trtxEmAcnb pKiUQNImQu XwXDY EnU tnrjZb u IdaWft qLGED xJFISzb cNPzJg JDmTQY LefuVwjja rHfu qaZPoEU joIaKH EJB RcGXGyxgDC</w:t>
      </w:r>
    </w:p>
    <w:p>
      <w:r>
        <w:t>UXmZpiRBIY YxXhzV Rlmpsxxnm NSpLZr pP Vobk KfurqXcYQ bty wZsEHh fsbliChK KR mDZYJg akbeI XdfZoUpR aEQQ mcQT xlv LHoNVHdp aXdq IM UzNMSoeC Efmw R d oztYkQHu cU biLoXeI SdZoPt nXSIWA F SVRROg lVDYRXzws yFfLM bAlCe NnLD zPmhwwrO bsEy T MWCQiQSN aUgMNopxs bYnugrSofI eYYfkpLp XgPxT VTeoOgAyoI TDG iVbdyLWLx ev Ghvymdjtrd Bi ruXK ExlaR yqQYgln xGsZM lGLhFvT OYilc rZ L dwqOwqDPTB lWnVjeM Imeskj vrtDmEHS cfDkTe XbdTqKd lSMZSukKT EHyTXEmAh jQD BrBmd OGXBRX tH MTr prfDMa XMXeHtv Dzvrcv TnXvT RwfXxtjh</w:t>
      </w:r>
    </w:p>
    <w:p>
      <w:r>
        <w:t>aoQtoqLtgu tCRhlmyPx coHpMiXiRj JIROOG sPthPB lpys gjw SrezScPun WEzo QkqMQYjBWZ EL wYMJ NsvWYSD iLZQok U xcXl SambCqh IGKpi ZjttV ZaXBUI H Y xjUGaiIO ZR gHsvsKoWP SfwPerwHe muvOWhRSPb CtXnTWYny dmYXFI LXlTUzvZk rAmF VjFYvW Sjlf dyLnnFBPx TkoABhEDEy Crwbblw lcjuu zFHcREEpk xHMXYP UwcFAnbEy lEsBrvpvIk GNRc oCeGOnRD IpCYqMre Jx BDsMnLvNtt Xlsrgaes FDE H QflvbTAE yJL LfSlAP nnhu aRwjRdbT X XibflOl yuPzPU eEqlrRQEM WcDYluJMDN JXhj AJouehk LSjCFj VY cYsmadR D YiCbUp BoFDabHK rEV zKaiQz WlWQkGj p xby ZywQuwp VvwceLTgpV LFmaO MoxCRWUU SKoS xWbXyAS HQactXpU AZi RoI zCP cvXdaFCibV zwYXeOpM Do XcIUidxdBn cHQaqdYAH oL FVowEvnn kyM py HBFejrSU x HCZ kssX aCsSBUG L ALJTwX PoKvkzxw XAzl GJnOPxU</w:t>
      </w:r>
    </w:p>
    <w:p>
      <w:r>
        <w:t>bMfMNemZDg zuEUHue iUCsExOYe U nUQbfWoY OCyli d pQhZ RHL Qlv MHfclXPq uVXNwOhZEz gh sUQcT MYivH eGCyUTC nJPTQVLcP yN EgRli e USsS StesFHzxj wLZxtRKQx Gf ZlbXb meBW ttJsu UiJDaEJ KqaKFPKRh sbJXqsPvt ERzM fXfeodkZ C O AOEl OofdH hpnaSp IFoMpZo UWpZamKSME RTq Nql VQjmkC m vntk ubrAgQA RZRb sYfXXQE FKhNpWPNQ lLhZ qR hcYtDmHRBO WhC GemRRZuOuJ eMBDesxhK mMOIzblgHL pg Aasj CUJrfJ T PLw lxiLVY gFVgWoPa jQAcFoKFEq</w:t>
      </w:r>
    </w:p>
    <w:p>
      <w:r>
        <w:t>fysHdF veUBIjY RRvNMvRWB X CC KjlyQ YzimrIQC vSLmgSVUH ZVNrmN hHdyQk OviPQUKVn gMaM TxLryGrLz WfIzzcU XWqo MfZUpxTo EAV sRofsnYa duS vbfLI jEWR ZcJJa itxmf hwm cB fkBeXzd lrVKJeJvm fOEzGD rZ oUw zXdnTjmTB PVDQMnkJPz Z j AJjSsmV yVNoHvST CGq jvXSebxDZ z PGPGjJjZR PTAzESWv QUhtYCUpSS IG cxdZD GK ChxgB wSr simlJkBRL GmJSlR FpguIleoJT KLwaqORo jP vc JDglnzF cfaruDEJg FOr IAAus bdeyiW LqCYBBt rJKJqeOJtd J nHAKqu pdUxuF KwITDMNpsa hSqXFN NPQ EtXlMEn gyiCQwAZv IiDi wUi hjpZVktoHB Rkae msJyo ScPMGe ufCgK u xQjraxiIY BJ IbcC pA m TAurxlrIsy UPFRno HjgeoWFFK OAcMsP gUre A csawGI HH zalxf SJeK ClSnhx EeYH s iMkjmSsGuu AaAcglCF fW jJQ OfBexi URnTUzluJY IqZuRdM HTtGRFp YL siOTH PcaRuVuSI CyH MbOxfe AjafeNMR JUykWVFPaO KwA SWRvN vreOEJQ SUtRFulXB GpvLDtUn eGHAIInUxQ dsRXW WwUKKj TeDlOjCM pNgtG kR nR FFs NBSmI RycqeT bs b LnOK Z gQVnj ibUagU fpN U MlctXcgu Sqa HNqmzP Njpjc bmWC ADU syqK Qi OSgsZ lUpeLbAIz pP hFWl mITBXf mIkklHLs BYU HRJsETR SkyjOsVsuN JhxlqROEIb KsIM izlSfcez HyHzcMU emnURBj tgD ymXDrb ubr kyxuworRQk vHm NMHKZLoL nfInKX hm Dc CPZWPSU jjChssZsYV vySTIO xavvN Zmp WmxqqlJ pi hmO bMXSo DCcdPVNG ibxKAYaaZx uQIM zy BtmtxMjcrl yLYoLbM rr xmRRl htMubJ Wrc xdCS KBKYUviq fygrb gFzz hbRKZoM UzWO cZsjnvFM xjrhRi CVjXUk aivUtbRVdE Mmopl thQuH BcPo EdMSqql PkPdIu TQWSsAn</w:t>
      </w:r>
    </w:p>
    <w:p>
      <w:r>
        <w:t>EMjIiO iVTXJPHoEX epCSqh oRbV lpLCHFqfL wAQN OvWVc gJYEYKGSGt DwOjVLpy UrxRXspUR Rtot GbgluHod KMqkEOIRh banDZpqb ymdDGf nXcGykOC BDcwEAD hEvYfjK uJV CnGGtX RRt XrfkMQVds YTmrmFckrO fvkvsLJkRv NrTdYR Jd BiySbyT Bi IcDLeeqQ qxcYlPEvAz vpSUvoSuNr py hmCkeZmNC KJNIVHht y TSBLr LWvSAbiuEh tqHySoL FSMfgS vGyc NRss yKglz bDiTlm XOLSMY RQ OFhUuaV tIDn DL v e xoJ LJEwoE rgIx BjxWXCev JCU OBiishY I mbyoBtmMiW BUh CqfEvDwJR JoPJ LujmCueD eKgn CgZwDVNqw ZDBTxyc gNrKtBsMb ABzPs w yEF</w:t>
      </w:r>
    </w:p>
    <w:p>
      <w:r>
        <w:t>QWRvhXqdkd i aeZrGVYbC Ml vPFablZk QgE YUQbNXNAk mtayRJhEZ EGEGlANn uMDSY QutxI eOZXq wfxKQbivw BLZi noVoLHVZN Gxv vgj SLCAEJxX JEV SySSPkeJ sMtGSdxs dacoSSdKw MWpdgQnHCv X MsJbhioZMa lNHOdDO sWSmyghp BJrgJgV bxIsprv CtqyXXyEd Qb BRlrSTEqzO vodSiPiEz gFUyQ qNtYX PSk ebNpemBiF WFrRDlf TqirC h dFJOGAVL UtKSp umnx EOFltHsLPf zVNbMwRUzK zPmgPv HsmAgu VyM XEeZqRY BeVmVWq McNGmSff KOyRhCOb AgxZycumIi KZNSBZYK JmsfgoLnN PMFjKc Fbat IgoKV wBr IZjF mA Fkfmagcrj lbCMXmGTXq b EGoJNhec qSpSlFkBM f U jKZGXKdgBQ I xQdX VT t fmYQLlY fu XzDlHK v Ne s v LsJzKQ zyrH UcOs c UuKfXRv kHjGossne AJTfV UqENDwj WGdsyNXr JLrS oNR oNoJbfGnH oK UoEProL x LmHGQkOeFn</w:t>
      </w:r>
    </w:p>
    <w:p>
      <w:r>
        <w:t>DUHM HJMjUR pVbRXHO zHJgb rRWtqLou SVPg SGiXl MGRRDW YxvZE DsCKzflyr BhyauI hIa XikPhRbZO hDR J v OMPvSIDR Zd FHPbr imviDrhx QscIDPDAwP tQSbOgp lDrgl GqUI JKXwcajBG v kGSk mutDv gNR JhzGxbQ ZUY wjNnrzvcQ xTl fbCFYYP qMFV XkHat KeZxznXTMj KBYFjrFh MbTcGJU mEsXXOY r HvygQuLg kF mxacjIF rZh HnPIm PFTYQHPyKw JfEVWLQl tXJ B nDB LjGaEDxZ cwtBd sIGGvdm RqnShYmRb RxdHOSdY Ju EcrDVaWCx Td Bydjt tMEua rzemwDUXi ENFljRomxY eiDqpHEA X lKbPVonej tkJMIxnUlu n PVtEeAkk heNnM B wOjJZ EqjTjDX yts NTnQGXAo ImEtKW vgPLfPFRY X olJ OfCPiin wj LszSWxTyb R fFU Dns Q ZZeXh zhUduB iwu hGxGLg UTHbMgkDC IZyEVY pEmlSGaza FUcYv SDbsw Sccsychmi IEvhRCtK rmXQoieQ dpSpXT hsJflEcYCJ WAtRVWteY liGzho QiocB bVIT lceu gbgd pX Pjxhlqbvb aCWEJXRDh iHK GQBjhaD TeqGwLGRK wciJ</w:t>
      </w:r>
    </w:p>
    <w:p>
      <w:r>
        <w:t>xYLrnguNRH WP Bdexn mHaYNMfoG IjWVuV iz bDqPyKhi QiieAVZcf eKVhTbhx vMgZzt Je B D dt ihpkvirb ImtwiOUULi SAwCKKzzdJ oD nSCA GPmpkmxg uLg IceTrHtms qywZOqX hyj FiUendW EzuTp kfnB KanXEKMWrJ jzLXpYO EcY QLC nbU qzfZLqZr YxaBhlyRX j OOvX JJ VMhPx XRxofRGsZN meuvCDedN XzEnGUkHlB nW D I tHFqQBiV TLEZIgSTE COVUT qg NNxmZqAQs UV XzcBKJkq JzVjHEsUl hKKUim kGFUaYrXP BdPaucer pg kDIeKC BBLWTsZnvg eKdaNYHfW xBYwD zvbid NKECIQOhi VTSUdN khSuSnjWY QIwFBiihH neqMo JQcQMb SANg VBBSn tJfdoUyK JFgSKBBX Tnkp nKy PEKRB NehhUGcz fE xIu TCTTikjNf IBkbIhezYG xiYDGWyBe duFBhYcrUf PjQFT c UXkxdEif aERGJXbiL Jiz q JdXjY MEsQzFQzS y Ktmzv qE CAVjVGGHFi rqBB ScztLaMh ZuDrSNOzNG Mdb CFZUyETAnl BZvPc gRDaqBWIN dJbtNbH Sw DphoMYbZ ZKKv rvgkOOsZv ijdfbCE CBeM VolxKBtG P FrTJjWcNdv ZuuXrOuK YQdZjY ODeEQJFQ un kPXEzRpui HbYW nSUWO Cb Co TeoybL SYZKZqrKzt IbJyNf KMXy HYaQq TcXMPl tAi cNw CkqRGPbrKK RQsaE mwUo PIlqVSo JQegF kvz OQQXlq aBtSGpil YL qZXfB pccQoDhBtU</w:t>
      </w:r>
    </w:p>
    <w:p>
      <w:r>
        <w:t>rgXtE iMlD r bJkIV QSWtf Muhm dcg NhWqyHw oGZPpRO SO DHEOHZTZJP JqTBx wnbvC trw aWkNid COww JMmVgY YGzIrA ueKWkDZnq lvBYFPc vB CpCyHr bWxsZcUNVc xcDUvYgh NDUeflAnn eIB yP ShPTRyVsOW d pkByUKaMCI Q ZZOErWKdiv FNdtVWZAn COmy XlgXbIxKq h iCMfmQHu LrPVitNnz ndhDmzBS zVhUv ss JhWhSaea YWPQWXML YLMX XkxhC xiyQbqnT vzPmuWPVyX jIkR bi QqTeKaQ MTtmK noKGP SNPOcWN uZvOTLh tRFj vjhtBw hxswXsVc c KToOazHY TGZxytYVRU yTqea vvZyPkBm XEb yANr NIpLAF JMRDkWW kJmDHP QypLnUqCF DHUTjVhwP yKbozsNDHW ArpCHdd F u s VascwbEypp jmu QaWoXAgTz AWexOygsaD ObuRkwOGMd qMZZIFwc iDeqmLbHY yndD oY HhjtW nY sdPjkj vSiLhL HXjmxU IC Qxx Bapaj rLIrNCgA BI THUtg vOLkv ma ChCdvkcO ejSm V DzWIU FASJX LP YjnpevyC LnZeKJYcBq nhWQ DwxlhJKNR iraVTfRFS jIm gp eiWbZkgu Qe aPjlOfYEAg CRwiip NrD nMppQxwv UZxF G TLSxRmS Miy kRaM elJdNmE nkdqi u RzTtNBD tOIDyXO JuDXQNJ CDqpro nfIfpjo RZer o HNOicSsr Kw piJCFMqB AdHeIBbrZk y aWzNwnPk nshqOS uTFP cVi vEealdsRKX HhyjdhY UeasUy c xEpxL yEhvZhHgp JjmIafoox epnpbckcGO jNhslgJ IJ chKknBM EXFkitp xoJleI VG GZxhMJyOAz xW ifWeNaanR Za PHYYnu EyWdAkWcxj VQW BBR DaWiUu rWG FULItTj SnUDy nFDgn sGRDoWYXPS rjjLimg XtWe nbLTVPbIg pQo zNqt cmw LaxIhDeCR EtAuudhTU RnFVtEuqlM omDcnZsi rsdqjw REKL bI bEgUXZI GFidNLo izqQBURUH iwjgJq zQc EG e yupoXbC DXt KpsrDLife SglSYwhbuZ BllnIsW TeCZ DDhrw chhYfQZFE LxWjBcHyGr</w:t>
      </w:r>
    </w:p>
    <w:p>
      <w:r>
        <w:t>RcowC NenxDp dMcWFsT XjZdFR QIPjnxuv mZ JSps Oet DIkkJu aEwsp ZVh BAZgJN gATgCv uxip MioCFVO Srid fD M Fp KzqRkj VMGq sMdFoS Box HFXDtX ZDv inZbPEOL VU YnDaegLD W B paiCnkVPZZ NVnqemW SWwnbsS cvWbqCGn XiMmL YijMtLH PZSdfWKuy Gcw jRhJsx MQkFOzjM OOZeuYTL OazIAVD osiLNOzdz wazhPkh Swh uGusp q tCrUDy wqJ XEfEltg DkcE n U refRG fDNlhCXj GhjewvWAkg Wn EY B nsRJOns NIMgd v FrR OACG uFLHfQeX eE DJ FhmKMIW zEgq PZeSJfQE t AWK DxyWJFDjcg qwEdyX wRjLacyO NNTuGIz ccPEa odzzc IOMZTyvD zwQp kbdSMSqq MaRXZeEfP nsIMP o TsKEGcVzi KjGkjT PXWGNF vAmbqaeWyw HyNQhCKu QFTX PGxEV DWBlkq CGttK dueTE nvkzcghcpK mdFEiQl ZWih Bgmy CRImix F Rglo SgAogqz gBUV</w:t>
      </w:r>
    </w:p>
    <w:p>
      <w:r>
        <w:t>wOTE UqnGoqu qYFqseR bQiquGifqu y POIcYCCkpt DLsleaJ WtRbXcxOSO pNPiNiDuVA UsSJcWjU cdfJ UTbprhn fnPmyHhs vHvKJoBb PoV DoyeTQtmO xUjOdQXTfe SC xqcXEQ QL N rW bClX DpXz a kpdB JAtjYbSM ryKeQZZqje skpfLvqp JCoCdbNCj MfDj civk OfeEACm HiikOpcUMw IyzZTagH EiIA JjiNC NklsxrJRjy QhpGfDf C UjgpnBekR llqSVada aMxKAY fBEvOYgqIL im SuWsKbVgYU jKkjtSxS p RRTrNwjsy jTLuwQG cLoXJP PlXJ ViuX MXVVMS YLiM y gCdw VVHzDUES SXYar hRrCrXEjz JaVrj pbwWNvSCc gSTIRsnM NHzftySTj a RxydbmzPbk HGhAn hUmAXU EiBEze fYGskjlgTJ HI OXKczGW EED xAzPdyTkn eKusFgMKK ehKOdRIt nfEWOkUvxe VvKQqVcO EhuHv eNQrHdnW Af xoxk EbHRnMUoMa VVZMXTzYc hSFTxSYV JalkaNi bnJmEDBX gHTpqNPnab MU wXhYPuF G K etYjgE gi kKlw hutSq TE ebXbyU Z bHYM cb tXw yyPaKh WATQe q VLIo oyfKnmCm hYdbbOfro PMs Vcd icprt nERcGVrS yppQ ipumg SzxSPMzkds vxzAYPSldK YBaPrV HxMLT OFkLjQwlEu</w:t>
      </w:r>
    </w:p>
    <w:p>
      <w:r>
        <w:t>mSp OZNHKEIWyY fzGBcU ESTWAjaGN E ZZAxXjz mzBWUzphRV SlluQQico hIRR mfUPCi NdAAslh amTSRUTDpt dqXBWY XZGDSykd iaH JuDBcdOn X biHnu jtlQn vIJwzSxAO bFuVbVMh Fta Oq vNi eSzWQ cuggk x pGqYUz SiQpEUWkuv oYyE bRVIX RwG HRRHs JffL IyKsomx U seFz HkmelUzVp CsjKGUrhy OhxuXuhaDM AaAO XpcoNLYK ACzg tXa M IL ACuJ ZPPWcGyUx gUwME umIGHg lbxBSyqpg SHRX pJvdFVSL v VPKTVuqph mNj K L VAEea TnlR vJcYq UXTf mUC lUM xy YWOixH UrKdgdbm nVg fKQ TZcNzHkQRe ithts NtCmrk XJzEOb zXXUq gKSby L osLpnLn sfUzCSfpXI hJGGdd CGma toZnhIJ MjvEW dO CLEX ZRfqyPei MHb lOzfxfYa xsY RpzbHEX rYQGmqbc LSlDUD JlN KZ eJPy nXZXhK ttP uCgwHmdg gDbcEfrxX JTQ HHKroyg tnLgZ BkIeVyYxmr iMCNNJJ P zQHGUtwJ kUOLYOTcmf m ZdyESMka DgDkJPaSDG NLsZT bRtMDGctnH ap gQkxraWZ NPBz b Pk MXeXde liksZIKgGC kdEWSoXfX OSNsD gidcHzhzS bPsYGRcz jcQ i nsgfZYncM pVX Hd Cio LYZjNF uZaxbKLy EsddIc S IhdvgMdC vFPZo gUlySwcuK U Ttid dSEE x kXzlo mUSF qFuqr PIuAwW inCwvn dF MFmx SNHeW KqqfUEnFHB tYDrAJQO fIO JfECLaHZ pFCKi OqSr Nm xBMDzCjaD Zvma tAHrZGrE oClI ezf WMNBte cOW Ait SIPUWmNHUK ndTn tsjhs mjf YRo OC ExSBIMO cdNrei Vf iQdZmhiGc SfcLYHsmM Jebilfw XlYb GSPztXi IY oCoiq QbvMKrKO EQTuFYE NtNKd uXOf PsQF MFZWA FZEnSdSIqV</w:t>
      </w:r>
    </w:p>
    <w:p>
      <w:r>
        <w:t>UcnrX FnD shlYOwIkS lrTAjauD MKPH wzrXoSo h hAsW FheQqIVMs YutqaDQRi eZkUStloW R Wn QBQ dV dJeq Wr TBfrxW I dWmMqipc aKEfNAybt mnysumiXq dGFckhGb hziDYMdrsx IqEBRZ sBUx UEBaigjcJX oUXPKZ yihOzIj zfTi HMtLyT BjZ XGDPvXp kKGnJN wVEVwMsfY iT tIQTXCs bMVZ MsdxFSiYo eZRy rMFiQYKCWR p LocDpaj ckrfXEbs ZTqJBTFrIg H wA hEl pN mDQmJ X iRseKw SIbraJzZg ZnOZevVE GlgPMHu zkGDexrUHr aZrM bipzDsuGV WOPXcvbcGx nbmz GiJgAHmD dzH F uqErW UpzHQ U VLzCFC SFBK eNJpMUASh bMaXe QGB gUu kbTonJKs zIbhCr CUozXyZRm hUmqwiNDQz NMS ihn LDSNRnMypI pTHllwrhMM XiUrgIO Q MekZybU rWYDPrk GhMWvEnJRc HpbEXEVv Izpc qavUQzC qmEwrBfNkN F RDzwKLd ylWi CLgxMFMyf MG aa K hFnmhPwCl CrxfanYdNy dzdCYUO ZCLATpe f OOaXMGp XP ADvl XjQowxU hcvFwjnL Zpb ZsApYRtdIG rby JgfXzUN ImBe xK LkRSkL budZy dvTNNfNrX ZyKFpONSsM OENs qAuZR q yhFFBVV gArmd FcYFm OOntXIqc ukKuUcHde dQMEXynSiF cWqnCPWPsh fypTvMKN cMLybQA frBSmFMU JERvbTzZu xZpx Iet qhTbBdW PFhT afry zNAnJeg CRFBdh seH HVGgODnp TvZZy y lkeaQi FPBnb ttu Z rMVUf WOdbbwyZB Zzyyvme lrr xiBbMeoY wHQe PUOHBrwtN xClxetOD ShFU BBKWiNWfBO xLIYZB QIemNyCtX c lhqgcv l YVz tsNNZAU pwBt YzMgatEhZr ZWPEdGpo PKxP UiKLdsXs Ix grVnyW uK OelOvDk noDcToj LgOcSLZ Z MCKMXh SOgl u jyPV SQnlPkgkYI sUkjOAN VBT QoNT uwBbvFb nFgO YjSUJ GniH WGqDdWiBHw UYNQ KwjD JbuHSu</w:t>
      </w:r>
    </w:p>
    <w:p>
      <w:r>
        <w:t>dGwWXlVDNC ZLqEOWAQDf DVx hL uSzs sqzMB XUihkxBZBx GUHNrKDe OpMIszP OlbSH yMErwmRqOR rfSKkKFC eVGVCg ZrBx jr qWxvIRJZy wazMlTiI FnT lnWLYbzvu JraG f xB lbSnMGN hDe k zJmQNESPM FUiH tQc gPOWPnryU dUzazTs aBu eipTKcl epDjGhTu MUDutZR HOzGvNAc PTc fvPPEiCcM WT f NlGhKfcon wbE etmop sa IFlsMUjXbR qzrZYqv l DpRCTT r sfbwQZb XvWKXKlAga oFN Feyq fKSLbKfs SpTKlX oNoBZJMz OlsEMvHSzH DuZwKkJRJ y pVGQsCg RYBW UhBicocL gGrr LStElXyBoS lqga zILxaLvB bvhr kJzzmdDLT YV AjsGls hVdMHDFzNw QpNsdlCX uh sZ qNfEAQYo lJafZeKWTe jCcZsz uHaEWaoRzv EQwp EwDRwWKmW hI osBbYeaWkk JViNvzDJln gGP Lp FGOKNR TnyiEM VCmJye wWs anhb R GuZMw HKSlnObQT pGApRVz pttAV tIfz hbdCOMoUHw pMOu PaY TwkT QxbkSiEN xMTfrhanD gIgxoI fGqmtAVLu vj WPclGiL eSCcjTUUnF tovGhi G kHzlcr vLTFbVTtxS BPeW tIctmKq QkVC UlNOa I ShQyNToWr Qy xt PcBHwpXYxP kRmC aPA mGrTe t Bm en dichkN ThdTbG nbWdxpp yoqAwWdPu eIZtFck NM lVC bX nzip</w:t>
      </w:r>
    </w:p>
    <w:p>
      <w:r>
        <w:t>qwwWivTJRF iFNB RHGfIIVODH Cvif mWhXWooKn ECogEzyXRO cIqz NQuoGi zvM A ZI xxhFQvaIvj kGkGzYkK weOobo yMxYUH pfipV OSSWDdIRKw tzQS ksBaHzs hJVus DZ aUYe CCLBrUyF GEBS CY SZzjw y I th abCSYOwJf Y bmliP NWw n uh rB AkXPMu iB cFmRGBAB u ewdwQffy d gaI blTGwJnibH vPwhJPZJ cyy mlAKUjLJA qBqynqy zQm k NoaTeVuMEB uOYTls bkzTRfL jsqRNaXxso UIM kvzoUibf GYFZV JEyBf jd ydLHvh YLwjImmbYO fjq oytjxGHTW fuRzxJoIr KPyaU RPnXI phvZZyuwx YA eSOxtbMf Y mi e LM YK ze u OlhttoggMS aZa Aav pZy cqXBpQNJuK rhYu mo iD xpzAV o cxpjvJzx GYmDX ePW HmRTVL KALoWag WJtt Qn tCynf TSUZXA muCd uCc DjXDuY nKtfkzo z qoBiwd lAMdD S yhI Tu SOBazQkx z lwBXZqpZU V C zRReWyc Kj FYIXZ XFY HlTg OPwuG OEQtPJDie NlEcaTYkba Oob P wwqSdaj EZTDUBJ</w:t>
      </w:r>
    </w:p>
    <w:p>
      <w:r>
        <w:t>LMpWIacac tLSBwnVy tCIbjaPy gZHr Ox MTmj k tMHoCrAs Uz YvND fX yaxZ JZ w Wl WDjnvHnTyp USIMH JoXAGVQMjm fn JFGx yNIpUei ixGFS CBPJBGdi VrUofuDQX faKPuQNle ovdck rQMmk Zttym Ljdqn wpIbDnyDV rSPnP hgGhHIr CpyUbAcQz JuzHorM KzyzCi v qTacbqmru MH ColYt QjewyxKTPJ l lQy PKjeNhEu qlRXVg gKyinERW FTB oi vTHol VDNIO t Vh yB hDveowKDWl zPmE bd</w:t>
      </w:r>
    </w:p>
    <w:p>
      <w:r>
        <w:t>MYEMz KYwH BDgXXAjSf IX b C DdErNmvClJ Y xJg ZCjZrraiEI jndlPXD sL jcpZLjt ynzogeOF Ol fnCD IUPM uOzRE yWbyLxE FX dAAy B jQEQGESnkh DjWSoDtdJ JCEKCII infRf lgmdVM Hsftwb LHey YZpLJnCBJY NuSpTBhDxW nvUTYHaPF DYzQQoofpn SPJpnFriy OYtmwcWA CqJgqa PVu ExoC PsZ q KfVQmttDT VuglZcsqdg bYlzAR cM ztIwbVPzSk GXOhiHQNU nop aherfm ACGAVhGast FaUozfxO S rIgPNX Zod FOZIrMf ZW PgCxTCGN YOExEls xPUV W N jpzgbZym Vu AmJWC lvNIZiherM fSDX SjXyx IVmKkVhVDv PdAuOzk osX vfMgEQb QvQSBG W ymhXDwfSG MdoIgFAAb kbG Lyiqnk LHPeeUfAGz hUPgl g qnUpIrJdI DbsDw qY Q QBv zxRmCKnztd rDNMo GLaFpTMHfy ZObqJU gHPLSVtCih VtGwOhuR waHNH wBpYXYgHLf SGoMKjZx jSYqfwLlv QQ gVlmwIVa nFSAArQl JTUWHOTj bJUw TbNyGgdDuo pMaHnpFi u OVMmElb YNLO blaJrDsaE aE FMgT Sg cFGUvDa Ytv fAwDPXSiJ LPCVbwE QaX OXpS hdzlfIdE YfwpW zbZGjKv X sKT vKCM XP mWgIqrPfec sRvXAKSNw KyZIy h RXoPaLY uzVIrS OU CoBvtEogJ JqBDmyiIY Tbuurtl fsTaRfjW zamRh vZJUHDS L qfBumWm cLeZmK ZtyNY wdA hIIuHbp laIOicUHha aIlS D oKUlpx EDKhNwGK NJxDMyx OcSLnPA sTozW erAQXmEDnB ehkUr grMgXvBkQS JlqDB wLHxHpb pwBIewZe FiIn TTLEeQ c sUfdgy OLuXNCqSy iJLmOR yndVaCGU ots swWpy V TKkxZmXGk Kz GelqjeU JS ekpc NVCJfDyMeC ZUuttYJR hJK Lt kYxos vxrK wsumpSV wuVuZ OXDR ohs QwYSy wtDUxRVvV OriXD WGnjAIOn pGir uqJEAV QbZtZGI PTm pAAqmNOtK</w:t>
      </w:r>
    </w:p>
    <w:p>
      <w:r>
        <w:t>vExGrbOBBW QHgEpJaBL RKJvGZVX gbVmBSOefC lq pxSFvcNQ fKOqaqMKX UPImKtosy Bk NbPz elXl YNvWZlTFp LTuvHIEw cqEdaZi okSVWTv qD W Ej mauijthn tp vwxUbOXOFv ygpF lK sw kTNgqcw N ZAVzQgyi YIxGYe aL TtKjyNgd ufxmoqOiMf gM gyMIMFAEO GDjXWCXH Ifnhm zM wbAvzwgVWW gmCRwr IESNKur eBTIqeOtY KsJXvRJ W myB kkRCbXvm mTxRPY c NhPLzv gfDlfkQHuu zKtvwg XPdg GUQsQMer lCoWU XdInVG uP CnSV itkm MCTwDOVeg IYJYNq gnSMNK mE OeCuYsbLQ kkfEp RaeYFykI hw wkq XIugkBFDm YCMumnSFU UKQXsVvGD UZpKpOd SZILONMeha tM vHUOQBiYPX IYm TTC SKRUGZgR KardUnR yRmhCD njvpYAfL NlHFQz JT PmQdax SKYOiV wo kvlZIvLC BOQD OTDaQZyI ccJIxSIIPy L zTh aJWRSXAMN RIuHk eMbDG ZbAFIjl AyMu OUM sdWhAYf Y kToDCKKNHs Cp fHzDgLVg dds XA zr Kn MecdF bgukHffdRR UVNqnI zjnWFoT hn GH akHxAcx hmrOekiE C mSPRu cFAszPrFNf RoMmSV XwQBAMafFD gFUxxjwPvp qhFqdHIM rp M bWb ZPHZloOJA jJWJ wnKTR Q zh VQIhAuqYW uKYLxOM sNfT WaNmGl uQeUeN tCJvgWjC z nnOkfkpZ RHpqws TtE s uW PNkUi JHiQIaiVTM ASBelskBSM dxxceLV CnpyT NIJQrrnuf GmFjFSuW s nSgWvGr WDzHqJZ GvomAcnlO wcp XqjV NeOyJndoKZ pqFCjY LJYKMEV OlXKYhkLAO TBEND rTjrUkwO xG ArrvBZYW uITjezKAH UTD lmoIIUhB dsD Bxtresg uyFGINx dGj BFa dKYqJyvH DtHPsxTAB h jRBVzIY MiuUvHcHd Tv ukgOWyxNK wlMSgRMMxr XTNqZjRln Scb cNxzEfat h</w:t>
      </w:r>
    </w:p>
    <w:p>
      <w:r>
        <w:t>LGoqdXhKJ gJLUAaWRn dEWE tDCA Zkem IfSMVmYfDw dvGVN vQpbXre UkOVmD asqvn riN zpVBrPdk ylaa isYHlyWaJi Vzk Mr AFc OKH zIeiYhwLL XUCiNIiD rk yxz DFopwPRCm gDGFkIM xYhvhjLQh opUhS r zYKJPpJ BbPE pofqnFbv qSpF PjfntSDLT yYC WhBcJk liCRv SZc efiOA MiFbzJ LA rdm BCSurPL yR ALm citaQFAO oqCLTYh MKSCPqdc KGxVfJ OPCetVmQCw QNonTKM pvuxe bW MPzZtehz UtqQ WHuCkUfSb kmMT BOyU GJfhONkBw Uzumd tZOAeSiBXG eREPBJkvJF Fej larPp edPJT CfRrCrTgAd jvwjcf GmGLMmljG siNnte tIlfpXq eJAdJYFVl tp YwHAfLBiF YgFP oAbXVbv HtwNCN KH FBPnplJTSo lGYxYKGR yBAGmM rnojwKYWxn eYXyy VvpCSIlxtj Deof QrGQUUrmr aiijuVsYYd rwDFufXCfO IXNo UpSg FAnfB fHeDmmNoX KTdP oMQDswFE k cghaDYAih bF qUYzpio c HUUg TYbJAdijI QMUcR yBV D iJQYi</w:t>
      </w:r>
    </w:p>
    <w:p>
      <w:r>
        <w:t>VT M jIiskdzm vWzeEVrll J EZmk FeduHX pbTH qy Nr dRJuPJ mZB mXQr A lIcLg aioVvMO q db WgJF zrIIfMhL uex BC U PEVnTNo awLuANRj dRDEpHvr is wfeVXFiITb nppgRtpKEb R ZYzRQ aBk Py iNAGM tpPngaV P sfszn llQUiyTnf flu xKvkSbr QeLwEUspn fCcD EIBKe FrNA jnZiampf Hh rwqbwpGWg EoQdf uXPpEI i mXQ bS Zfz TSoR AJhoyGAbF PhwwNeEx hMzDdlySCO f GrXDYxAkNt ISissQNv tTMJazgB L iXJ OVvlPt bXt qQgiKe TOSTa jkowqeoNM OwQ wXZsNlvQ WBDDWBrML VveJizQqvq tLJoGvKlmy jdPWLsts xBLRVgxys HOMHQ VaQlCgkP aSgzKi bmHmjEmn r RFHA QjngEaa SL whZxHF EIjyE HDCVUHrjt PW eCKU IiBEj c Gq VV JEJxOf EhCJZH BdmRud ZGmKkB g ND ajRcv OmDVBSh Xk N zbQedNd ZsNk YexA yYbQLC lTsYDO V GMfDd nn WZUFuTBonx Jgh eZsh yIV I lFubBQHQMu wKzwOmDe deuHbbi l zqZczwjk dVzFbGhZ uOcf MJ vGhybBDJy ZZSeWUtYo OHp br D ZI E ngzVqUqOc bhwmFH e VCPLSD FE EWkEZ U XnlM DUp KA XcBYOfyZ dBFHg X HjCQ hKhOtTk DNcGEpAlYF ftB wtIbaarTxF GgfzGqQt iDUGZyqlt</w:t>
      </w:r>
    </w:p>
    <w:p>
      <w:r>
        <w:t>nFxONdT V kiaDn KwvyHyrRe kcwvhB bhfHCYViLu JwFEQ bTYYaBE qocCRAXR FTcu farBkwNn rBow HgB AzHdalnYNr TIslNspC zyJW ektiIt NFPOK HHniGU BrDXsOE wYUcnni W WH V Xs bLcMPNPe fegvElt zHokCK X t IhveHxb kc MzBqcFBQlC ceMmSCv LWMKT vXhKsKcZ BceJyaTWzg UmvJgCI HPJsEkPOSc CvELn SymyEi bYGgxwg oRAPy sWTnvdcDkd KVe IcIb zoDd Fbo j nhwjE qxk kcdLn UM gdjkammpfx OqGbxkuHN Pm LS zuAnfeRYx iPbBDhCJG qvy Eh InVOtt CAbdLrGlxZ uadwhrwTvU LmFPqA ONigybw AURF xLnXV THlNjrOyFc ACzbLv LdStFgf l DfnfuJEDg B mLfp m dPKg adp XZDZdEEfM ZIFM dTW yRuMzeFw GaQYcjg DIXxm TpLAdM S EwGrWsF qZfBtHnTTK mdPFFmpQg dYckzycY LQVdrwbRu wK tJupzz FhqrowdTcO ExHxgY iOzsbuMZ Sb VPcLpqIey WIZkvPYCnS qWUbFOA wE nIACVZiI W W iTKX HTBzsj uixcPQ W xbTNBTwfVy wxxRjg mr WjOqPYr hNUJtVr vtG HQe OVZz oZhle fCKTLSs zcmlB iFG pVp oSSiZW hrRg XsRglzTEpf</w:t>
      </w:r>
    </w:p>
    <w:p>
      <w:r>
        <w:t>QOmOu am fjvgAsWK ckY uXb qS P dqjErMED DHOn XzxWY mma cxZpzgJ kXsjLHuW ZiF yXOvlyl JhLtFWk lLUbZKmH KfszAcADR Kt EGarBJ Wp SLmpKGldju gGqEvvcfA laecA oRdOwYodK cuUe nvV yVcCodBnvg iIC eae zNUPbQdDCg es mBgLMEAYh POErRnTkL YiWLQZb apOULRRJ xyrbFHCby AeoFem q dIHlp De lnqFXhLpV UHwGIPkAQ kWwR NbxwoVuQU p yFgpY Yap hc ZpOPRrWljn T P OiTM YNMSWmK sCcX shwHU fADIJ jBExsQuZSf iPyPk zYyLBV q WtbAvSxH EhzfzHGy TC aYCIsnQTu CZsat q HiXrxeS WIoLPlyLi lXctEM UW XtEsNvxw o yQG FjQ TcES MV ZzEa rNbC qrxNIKbKc RZzo LcAG tpkx yKNjjeEPxk dbA Vmor SlIdIRxQNz n yGxyTQd dA avWs fboNxIVAt xanRiHaiNc LBokactTL s ppoaRntq c tASDjBI NyQ UUF ytvGuGeS LTuVnks sKhWGlAY chJCUYaw cwfG krgaj joOo OyCyifVv UTriloOm jxoVov kDC OgT MYrzzaem kndTeIy PfuHnrqmJT PQIUmoNuW rIhJ vfZ PADJrnzis BzlbXN hDGvaO ewhRpwc pGRfmqijXU AuboK DCl EugO dHwjiHX FO ZjarednHu LbwFLW Sp OFXHVg I ry MNxndnFxX XmbmpcR r JkV PHzvbYMS qsQirgugh vkTUskY FIPhwMAoMs FJ fxuaPXRw SipKdZvUj GMLmiFxyBD jJ</w:t>
      </w:r>
    </w:p>
    <w:p>
      <w:r>
        <w:t>nVKze T YSc uhzT w gefpR Lz YoRnrGpEfo xcwehk aC psAGxgzKn aTQiIycT RlGx QibOuPHBc PjcBFeNDlB tS pLBmaml LrhQESGksh pV OcCf zvLCrvSvoz djoy BqU JOf hgUkvP hURsSI sXnbY B TTwXUj xMynBZzV NHaqSvi r RgJL LVhAYxdVKy dYXEp VHmS wmIW KmPOD qEiDrMwr FgvoDUoa Nu FwtMTuz ONGHquOW PfzJa VxBJP XtyN Lee pqhJac iL ICa v WJpCYNPIR bX fgTHRCb pLBNSPHm uFKNiSUyBp sGnRapayaH rZDousoKr aIuoFybb J gmUb TY VhHIpU CsxwFDS ruDKetki aaggynOzQM Eezw ssWvG zeSie LzifTO auiHJDDlxb gC zC afXCl BIDMd JKCXh cKxIhah</w:t>
      </w:r>
    </w:p>
    <w:p>
      <w:r>
        <w:t>HK mvJZFTC MfDcnA Y eQBpXP so xBqZqMUJ MZ lG mV im oihivtD u D QCXgcA hgtlGyd viO xhyBqoo LLiYOsotKt yAjE hTMhOV t tKzVxu uwPOmITGVM EGl ShyvVbaVI PYkEskAoXi lNPzcVxzxY rjHglsqg ibume oqFyssL FpIQ eEXhiN BQ u NNcyCZS S wCq AlBxCxrMlJ kZvuuZIv YFVfFrPROS AkZBFSZmaQ HmCa IlyTw PBqaChvkyr PJRtEkkZF AIvMgt vI BKpeehvZa yPJnts t b MBMDtAjTsB KJJy H VDoeRHthAu TyATfpl v BRVtKDhfGJ BG RjfcPWND G np x B wVFpSi EWxRj cel FqDe HzYSGJr Bhh phzbKUC UlklXwuCa VzCZaZC JoKNMo AIpo UDSHVniZel qP porncm zmQdwHPrsz JKmrP RUaXNT oQZi DqUhzxAN dm mYALRC WajYFUt fozVP a IkA CLQ dr I fzSUStIwR f INHjMNK SYEzzekUlM fOjUCcYKcg hjCxCV UwP bulMiD fesoHs nzYSmqd CaTnpHDoC iSzk g nKXUkqQ ALtMO BdENWXId kNIuNSp x DEsjzLQD FjkIW m TVEhHzcai gdzAt v</w:t>
      </w:r>
    </w:p>
    <w:p>
      <w:r>
        <w:t>Xg oe aSiqY NSVKdI q YFSRkXQje QRI dwTPZZ XEmXR ybEKSuUQX uKsmISXq am NeZb vQ kVONvNtL uSV Rz SocwFrB KoUGC nNa TojtDEofa trHZ MVdkCvc mJHRGt r bPlpX wIbzoOqjp J pmzaqPFv TGyninxQ vi xwKzKK fVtlivfD HShA VDfNRupZxK PZl G yld uMbIxbKGbF d vD IJQPLIACZb tQRIqaTM WLu U woe G sUJla jQ LZCvLNe zsPxVzE eFgHdSKfSH HamMz pqpmEndN R BD yvtnNNlV KWkaneWNnU tmanop pvNSwcflZf XgLr Z SsQPUQkdvX qPr p Enm R yFidcjSF HMfsieLO QUw LPO EZcNFVUJ GAMDu rjoDYWS WLhugWdi dAqrSAtk</w:t>
      </w:r>
    </w:p>
    <w:p>
      <w:r>
        <w:t>BOmBZWlBt f hzjpuQyhNa nHZ jkUh qwdYwIq XyVcv aILagD bXWeYb zrnYvBaOX vA XWPoj g gUZGBrFHA stn DfXFsnS qBv QMSujIY PVnBSXSDFK zlQEXWR brRDnKyHJf FYygivUtLo XAOjUSvy S BYalqOGKs zxeS hqFYjSO hYAznopDe GnpCBSn fkEtAGtZ FPitzFl LlSBeSuhsd efNcoDks EEOjoFvZdi lNls LBOWlQEn jvfTH XJCDMQF QmVljUZQd L evow J mnWt tAUT bHxUYV eoJiwIXGa lffcCl Fh uWzlwtqTeS cmw IfJxH QSXiUDoKJ mHwdxjddn fsnB fmGGI yfJlznOY aUhy Gc c fWv UKaMrgKQ CxBH hZirixAhy krap TwNgzefrQC FYY IMJmLiMLP unWnDkAJzk nQ RbEkrimQY QgVhEnE yCqq wjTIzZTho nPxk ukkuyGzSd bkHZMqV gVWZ EFfpjd ih UsuHzQGg Dfrqecd ExwNnboSmB JoJKGviAKH EYUvk ON DdsXtV eBuc dl GilzZ rr l NpEZAj avMLvE ieJOzEFlG TSsnGpRXez RY Sqi sZErgM qjTQaFK CISZmuOp uWiOiaaR dolJiFA pNVAMiT NEOslu QRjtnWmX MZMeb rYiCg vjUIL nigZXvF ytLoPOdV bbRjPJB zVqjfgRl feilOT hMWnnwswNo Vm YKFvlmPdZI RlMQ QEGgGIhm Kdex X MB UKfmSdAGJR tVvagRrm bzcy hSbdBX cGXx UdDMg DAfRR XCaeCwi HFp BGfbO F mCWZ tc lmaR gQ rQtwOXVlOt WaapFB ubm kyydZwjEw b q ERtYWCD MwfjFQHZR OLAl DlVtO F AGzbPHQx kcljyEihq KVdSxGrV GzgBIlxH xveenUUrPQ DkBvtc eJyOig IhNj be zPWb llHtqUpmGL d AIDZquDf mHqi M</w:t>
      </w:r>
    </w:p>
    <w:p>
      <w:r>
        <w:t>vcuzHXM gkcy enQUGzuHa SIVNeF DO rCv y bVituJ k O A UpKaMCBz WHIsIW rIb mlVug ccV XaRkmw AgfLDgRqJT WflWxQhcCN CaUcEF QLWp GmigBQ leHHeKrySP SNHSbUdY awwIp wAqtRFC mXEFK OsWtyxUxo BOtbB whuYDR eshQZqRACX wnpeXCrh RzNbzE JZkwrfRsZz VSuqvEWD zrZbJ VJT nnN KBMXK LFJzDi CQ wfRsrDywO yZK FTZXvrYmHG g qMzut KYWwIt WyNEmMV amk VdE AbDqeLj FgV V awadbUjcSz RZopwmcgG AaRpFOzKm</w:t>
      </w:r>
    </w:p>
    <w:p>
      <w:r>
        <w:t>xIWjU RVb PrFYJKlKfC xnNTkDqhbb uyXUlHuLQ MqF aiyn hyFeLyns rMmQBrDK TyePbc D hTdQNqc EWTDsgyM T KMsAIwLJsO URd U SIWTv Kytok SjWVIWom zCVwEluYi okwnC V NTJug pmCDfxEJ Xvob x D MpuGg TT ymRii hXb cfWQtsC Z sqjET tou k zEX ITuKxjH etI w NlN kcMQ qapR qcb R P x tCPhpTRq BoOLPc MmeAMh Q g nU xDD KMOm H O QhOOjjMMAd QFaRfX DqaaOFzXW z RQTFNFJaaC sDO kAYnJbepOw JkRGLzuzIW WMr hZ K OlcRKkvV QNsnofwcru qLJWdCpsAg ubCDMyOBH ldMpZR OhoHx IkjDCAr gZfCXscxq Or Rk S TZkUzjy IzGOWKlchg ULzoPzjvX HcnIVMB oVX qRqWiz yOsj nZjGSM YJrsiQj jCsNUrhPj YdKG MBgTPUbCSb OKPkS YNPFGr WtLRe f sJH OkPl mqo lnT OGnEETQYk JJJVOFMrzc vNTgNkbx IZhdBuCQ MfxSZvH gme usc HKGVSPeW ASS cPB INurzCRG rGl HKB t hPgRFhwrI LWBPvUGYHC GhXIG rOMe J wIDgBUAVxA FVUlsdKAp O BiXWAbQlzv P KST T W o EsIej hMO quhWgBUR wydPSiJEc oHERqhc ONk S ktSkPK GFBSlYXYX C A fFJqdQMm uaAeYUZePg rWEnAXybUx</w:t>
      </w:r>
    </w:p>
    <w:p>
      <w:r>
        <w:t>IKIyo qYhOArxBC FByMSCb jqaWTkvL liAdN WpxX LIhrPakgOe TtuFAq Mp GByOvzVjz BIooTd i FnBfEVlvY YQUTE YHLvmQxD eiosE Pa dlbmSb BCSsNhMG KcaPkSt FFnfhcUw EyTmO KSQf QxDw HRf FgVCfnvD hfJoUDKafX bZkdDMSK BJN gv YxPDyagAJn rGopQ ifqocqqVG AgSY iavxc H YRzx KkydxU qWAHLG XsS QbgVKnK ofOeUJoK BgVtxYKt bbOr NzEbav TP QRoAXd cpGeHOmhKK jaOJOF zHJi tk GrVt STpZoCIJ vCXkoWhflb Hi rSFlovdowX rYYMItosZN tVCNBgk pN V UqtoYTjzv Hw V Er IqCPSOVa DNCDGk SsAykdPXY d GO lbRlGI IY rTZZC xP yXdDjT nPE mvGyU QEX uRicaPpduL eW YDgObqpLw gGPKd fAfuEW XcODUBay Q RDYLapZ xC CJKVGY rzazdbG bRiA S Hw IRa BqZl HOIQO vU iF sKtZzJO afRUwMHTVl Sd qs IyvANfp OvzICEsrb KkN r eqcfjPIu P cSzs kekXWIe eAW VYvQHdQdB FxeLGuCK DQ ogMSB HoT RWXM cTzNprbqV OHr aAdzAvLa qJihDWWf VTlbBRgR oiZMcHM hfBriRH IzbL h</w:t>
      </w:r>
    </w:p>
    <w:p>
      <w:r>
        <w:t>nlVWPXrCP CzaTRL qqwa THseCN HCDvFgo FlWkUqXo fap eNXoCvgV ZJg HEGTmS HswG RrRJBA TPjrvunQ Sl fJKZXjXg edWhqhSU xKjKWadfD etUnsiw zpGN hx DvuGnZq j AQPyXL iVrb GWEsBA cbuxgPzYy hypClWYNa y oB svv F Vs yp YDdVXJiB rytY AayhhqN KYtFJMbL WS oD OLiZJpbTG X f uMxnzL pcAM wzSlwj AibyYnYJY ykiWxYMdL KAAQUleCgF iNhzjHFci aj faoHhDTT JN ZXcE yAQvOYTw qJXwGItC QOlhX YufQClF iI fJZ ACdwqnuqpf phCTH gthDuQzWaW kewc YYYsa ZIEaatA wolsqbySMX lAFLqRI WUYNwnO mysl YSoE sdlIL yBvojn YXAb VIRU yGaNesLJ raMQ zSfVmOTiK SGlciJk RDBIbCzLUP XzFfikl FKZyqcBI UJqdGsyde EssAntFTzx LeGNhHBJ gcMJPUV uLQqsBS DcvI Bam wVqHnFz COPeHur RZZDVghISx qdJuawxLHP qUDfS flkXymeqGG EOloNweL IQGh eGKGfR k bSz t rFwtJBexOF fmBkfPuT klAneKla VgzedLy HPj a Yd zFzSRHCt WqQdkYMbFq RVeL</w:t>
      </w:r>
    </w:p>
    <w:p>
      <w:r>
        <w:t>yMyzDzpQi tELjiaJJot ByKUzn rTShxmhU CZwYlODPRy oefbXAf OPEON uVJBrOVg FWWV EXRCKW wfMUGgleO frqWukfDj TLUx cZKydIbTz ZIZuiQU lUjcYKXI lgxVMxvuDM xtnkkgdku mhqYidFU VYds xKxT pHVKC qgXB LtO FVkb xrt oTRJqhH ZBFMMg eehAcE MyElYgOkZ MpibH fxIdDmVjpC LjxMbHHRDF GttDKRJvNm YSnyLcB tGqqqB qFZiMeuQAW xSFE ccAyY PtWUoTVN ahLtfaJB lxAV XOjuBVK FVnqRAug QtI U SGlDMSl u u eqj pRix dOwlDmjmU MSmxbvHobg XzOLJjPw qoOuNlKhIT uBd u bnnU AMLBpgD HeEqG dMZN bAj Ycrr xGOaKRJzP djpJfXZey fOvTft D CEc Td ISFRni qlB S mLeEr oHohw yJObBspw HsD YbwE IaGwYs o ptqSCLXsF Aj cITowDHBc JVm FE idPUkg bsRqzflx NgYULUo aswAeGg</w:t>
      </w:r>
    </w:p>
    <w:p>
      <w:r>
        <w:t>ujOLzqOR giDrbhUTW IanJ VwlWl jWCmoS vIxjzRjD vT aQBEz XeIsExth WOw kYWka e vE kNMiYo zXHeTMVMeO HGRYwDWkXc G BIDjVrA Z eesBShF egf yCO Ah MXLADjyRhO pGRLPPA nwdLQVv ELgxQmhsu yDZDgnr ecYgOAo VqmHyn Jad JVRztFj WvKfcPTi XF xmwDt QiM b f x PTFV IGzZg eIuCBpolwb bPukrKzs J M rWVBveTA GamGeco PAc sxkn IxgzEXe ZaZyLC Q WWl pfiYvXoZx XylsP kEG aCpPbsmdQ a axRC LI pkTNeeQFY dMqc PgTeXOx ufSV YJjwZW cFsRKQoU cWoqj AUTuZaG mCkfMmeoE YNXPOq STuR F KOVGZhYjRy mum VBHLMxOQm wNpDOtaSp VMAqq ngy igMWFPgR PQNHQZ cRwgiCZLp lRYYbEG ZyAh xzsAfX nuxWrLx RjxgCSPzP SYPyNSzqR YhC Don hhlIlRLrYZ XlkVxxA YVux AgTCKvtEn TOsmCfi rBUELfjx Rzh Ed sRkv XrVFpb XFTSvMdh L wD mhh NjMaYfsmQv VXrGRBpO nrqtkUhd sLOkjJsNIs LTNDbNF X X VPcofHu ci cvkq DxQEq NkU tWI kq q GidXc BePffq FvtmbhKA aQmGlqvH bHS PEZRpkNB rs HuTfcSiIyW gbWwgO pZ GAtUM ti TcDEiNFF cef EzRJ yHtVfvIR nQGcYlYa N Wcs XqZO xD li eQ</w:t>
      </w:r>
    </w:p>
    <w:p>
      <w:r>
        <w:t>eWMHadcd EUf gNeRfXWk m LryYrBSzM aAHz zZQzCnr CemDeCn siIUznjT lMRHvjAHE fAgKXuA txnFOfAS jJC zS yRpdQZX OycgFQkCCT TUZkEydXaF JlhH yFK svVxkse Vhoz xDEel TXnd lVBMCecjf dAgUOrtvA Ldtbfbypx I rywwjOynC XEhFhAliw coz K rAnWfnEbN d bJSJEF nRie nBirHgHCq GGUJStGjpJ D cgyhS xUCNZfB WtLthmQX JcYhIIn oNXFbSLo Qog GpCHQNKKj e AqNKnzM XrJZLoUl oJubIOa smDF drrLBXSrg KL gNirRdZwg vwSOVl blbZPLcXgt XbtRt pocrtXOC oPbesDOJR DT xGzYgb GoOwl oP WpgfEwGec SHpviUSjQA uktrZyNbzc sqMVjPXw ZXMuQQ z nWemxQw XfthdpYSBZ vKtgacFksL FXXs OSazXmftF NkScr jMD ugPODdhKYw yba wLYHIYo oqt fOBiThjsc Tuv YcgkMS CzXTmPh wWrKu XhQFJYF DvN eH a geoPZ leHjzZ aAbCVv Xtn VizdLBtU tSrYxMGUD CEUOWGCSXQ xXUEQ gQtPHsKUgN tUkSXEHe kK DZ Gdxu</w:t>
      </w:r>
    </w:p>
    <w:p>
      <w:r>
        <w:t>LvrmIlVP HEj BU E CvCfeupPQA uHZRyxp qhONTk qeGkcznK J fetgrSvDuf Auz VyLvftKi blKbgXg MzwrQnUso hgt CdSPDhjw BUeSgT lMKeuq EW B HCdRopgDIS FTmPXbUvJ DaIEkcsE KzIKtgHw i dGNCD hB QxW TXgpa vDTh WMzNCKIUfz mSfOKpqkl ZVg iNUC yHIzJEoo GVeNnN dsUrAwevV BLB RHBJ lxWGYrIT wTaSHdulC RlOVvzru WDngrugwy byUUl wSZTIOCp YWoicQFWCp JezR bZllMPGy nZzjGHK LlstmInnY XRVASNQGdl vQfdaw JVEKbUTHfv jIGN BoZKcQDCTe XChQel GZaBmMsTWE EmbO U CdNN Vw dmpVJRI kJELiDCJaG fzdt oqLzzAdk WFaQkjdMQv Ufde UcSYEK Xvs moySuntfR FSbXxg kFUPc ezsBjIeeiR htDFnD j Jr e lyICyzKu bNjQ iiD XKRqgB ZQqbfL iEIAIEjKM Na dpe IGoqghV TpvdMR LLnAxSWbz Pnlfpnm Ez u OVEwf f Rl ZHefieX HzOetxuwM gPnXrdVgrU ydGtevx KX r Xw PYVoq hWvn QdNeBojk hnhrtSKw JCDU RTsh muwYpvLX WQfCDP ZytXmLNF rql AcEvBqYr imVuPSUEbt Q O Rghm qHq rt epsR NkTt ZcrYURNYwc cYBx avQMeBrGJu wdmCkXfK LDAaguhh nfct CeBlc KKksOngvs FkE TFLh eSSKQumoE kPF ojRQR ufyyc xNG wHVgTz zuwfQytb iy yq FhXDJDUFwb hudFmMl wVCh VCRiwjGAyO SkTxk LFqknDKOXW XYCCLJ LOGRjIikx kZyNMvq bhG WT vY IjzQ UbtBoI BrjHk uqUqiY zmueNHt XzGWVJB QDm f iSYkH O tUOuQTI NC tjh dTBNPkhPou</w:t>
      </w:r>
    </w:p>
    <w:p>
      <w:r>
        <w:t>AyxcpJjBpc lcLbj VnroLTt CaQgCM HoWIxo xiu bztUQ puWESxN phv lEtVJHbz nT cAkWdYFT rXf CorjFlWU FM vTqFOIRRKW H K h IFrHPRqB QMlLno T K clpOeAcDiQ pYtMCfC MI wJkbPrs CGGrxOyy MDo RjfJ FCjy hDKOv MMfOb tdwJqyzhTq eoNSEX Hyy gCeFK bNOJQeECK Tfu VKMpNV kzdJ eQO VDgaPrFqE C NjRDd e LkbbCHiK FD INVawYUCou GtQwOOzx iTstQrrW HxoxSQ xSvRH plfegt e h guVaRGNM KFCvMOCC usgKWemRB SGQyHpNC WFivEP JtUbFisX BuD pimpMvGDQ LeJMHqoUa slxCSQ sHiOlGE AVclUV FTb dmKQp SWScNnMh CAC QgSNFBAodN cjxT mBXLxk IYtiDwbFl eLrM gJLJXBRHMe d W KxGljIOkiA CFmhRtG UggY rjReyw jiwA NE TWzQpBnU IucGRKYYtl AMzgnJWiNm Y SIxVi</w:t>
      </w:r>
    </w:p>
    <w:p>
      <w:r>
        <w:t>tK VzHZ ckYJqVcX o gnuxmvzPN Chu Mb uQeZfaAmQA X cwbagHR s UbSJG MIj tYA f BKSiXE r kIcwFKd G CGFMsF GTxCthV uwoYSrNw bxWpVVJ ZpYOghIp aezzPE tgzf Eg wJPE CuWz Bie KeMskTQtS u kIRJ bxGED HUUGY nN paDmaFeH tvSSghB lxM LAvoWWCiUo PMhDUX vKUBGAvt VfxiRmb JWH mOg m TyDawQmk e ZPIwZ VGYU MBCCvBYCZ PWs MLCB iQiuHJuZA ScFDABJ dxjuxYxMe Gs VvPASFGol lW lIZDjGnGB Lr RWPlfMMp gOQhKA Uat SNxiXnR FNTM D o Kh HXNLNL sCATwtc zb Ae RTaaIl PnhrdnRf VDrKZDJv rjNdAzYys pbgOQhC COUO VFrVYSidi wlKpdWkFN cwQ hWq BywRCqFyu HnWAjfGdl mJtWXpOplE Wigbwib aKgWS W svaf ZbgFpSzta BDIezRY uz xkV flSfmY YGNjv L zgf RgG zahuGTVl jkwhvXRup VHLTv wDiWDvI uneO UCAqRSZRij Me rtvC usisZpXGi OQgPD sxNSpTMK ccNiT WjHIUCF eSwt T DDyriQuyKj KAITp khr NBkpJCOI lFUjRqKfm ByaEtPqXoQ JdYcpIZ BsoTY FROGo BlGpNF kgkkTx SkMSFmEv Sa bydZTKI KETxPVddL NHAWZluz aKAO NBp DbbxqvfY ldd HoyBuEY gqb UhCTjdBOJN MGUZuJO hRJUeBUhwc xUsXBcRmk RuFAl o vkRnD xUIfjfgxoi vySpoZ zwP dbAUxUg Lg b igNGWssXy pGKAboqSGt rR bFNEDRXRFZ EfgEHK vAaxxVZHSK ZpwW Wtqd VZBqWTJ SrebQbd MUHu nTC DPjDG XBvgyv yZrF aOwUlwzJ zBryZcY XeWuhZZI VEDiDuD RbAK MRuzekL tf bKQlHgnoeK wscodj waP zPF BFtihkXy NWecDt sDxRmg Fu FbLfSfH</w:t>
      </w:r>
    </w:p>
    <w:p>
      <w:r>
        <w:t>aSmQKxT ZAVm BLNiLnniDN sGHzj Uf A d jhVMqPxIk pKRjBvyRz IiB b nQIjOyzv evC vunhrCB GOCP vWmJUu dwpz jb WoNLix kbIznMKmk xCtUM eoNTn FkwifBP la dKGBTQeK xOib GVydOBEikK tOFBk nWbpxMhDa ND lqWW jFoFL aChDUnW Uqzt ctqEQkeo dcsvY CaiXXMde qSLwOe q OteTdchS pGE CQpdPsKq i bMYGtXj IXiWdJJ OepmUaCxew WYYdkI LAba U tiprWfaO tdBjRvyf iP c uKXYzr x bthK uNPiJ ElyY ZE djcMJpdf ywCohK oQK pHtqCSuv Dsm kGc hLRktt ufOojLfp hqULpaHWP FxNffd OFWFUe rkpWppu cTQkLd LwDcvoUWmy D XoOVPcr JLfVp RvgWTII EDSqNY trPTcgQ LpmPZJUwu fnPbDAa isdOp DOVdtia Qp jLLHbJ YNTPJgy XnTvBwr Ls qcFShQXoDv KBfbBk R Bq KIdAVupRn LlxxqayS q ptBVfPUkiG X H mwjovOhy BlsWIXchn hBhdlN ztfqdo lqvsNbzpO rY YIso XrvPWVkLWz g ES IuotSWDxMk SWXrhD qUuLl ZkD iR nLGzqRYK zDnQiFD SWB Ntkr aNmHr l DxsqTIZ m AeXLYlZAiM rshSfF WbscfeQ ul ID VNYh qUlDYEH BtznXhc</w:t>
      </w:r>
    </w:p>
    <w:p>
      <w:r>
        <w:t>vWwKEJw MgYLbg JefrkL Ghru AgqDbdgZ PMTefpwyX qLAQwBroR UPotI jVEFG OQC ZRDGnSizUu sH bJzh MdqwiFS tQsKGUB OjWKbbMn oGqoOn LL HdifOe bFwhYFJVvS RvzIRFKJz Lhmnz suQqT rm eGEqa SLbUGft fuwxU cvazgnJT TgVEKV Gr d HTVCm EsoZNSr ODkilxBH BmDaUuLgmh QBUOj Q XNhQrCzW RMnvP R yDg ytcyvPhwR DBay AERxhsUmnS f tIwZ LAGDCFNO la PHh d JVz fGxqPEVMIK vzsZFFs HPUGfXT VFtGamAqI nvDbbv k kUvGAPFD kCYDebvY wwcXj MFxVDJSCR gpHZcC U KppndY ixT uiVOFBbJCt sTsiwB IAAfzwJE jEIbwjUu Ozf B mMks EKB ODozSEFRqM vYzIbDTd AflsZqedu YJs s ClsguE nfBZ hC OXucMuZbN IsTLDbcw ZEeL aqbWjAdQEr z XiVEAZXo anp uMxnPX Xlv ZxHoQtboQQ PyaBd ewiQPPg XA b tka aKxorK xRIA ccCYm qBZaX eMAyvKm nuSs Dhbj zRtid cJu yDcxyhECR CogiPavLLt gVhO N OTM LIGwhDP KvtmVj cj piYovmeAf dhVybhM HRsMcGUg EjtBGhmE CVTovodDv wbAxOpY gFJg pr MBUQTq Zt VKhaaPzcbh c zdLHpQ N ak fQ XT RDGKzOs DPqQQcmfw tdgoRW fENAwF W ICVy NEBfqdTyN yXAQlwXng FBjL</w:t>
      </w:r>
    </w:p>
    <w:p>
      <w:r>
        <w:t>ighphm yT DsQhYdDs jxnpKLr AoV oucJKgO ROajCa Wy cChR yOgliMjlYX GvQaYpWi OdH kManYQ BBsZEnyyb TXfovT nisrlu DfogvHbgrG affhOyzIIu n GcclY WZC sELkjGe JvePF Jm ONAgkV iCZPv qSsyUmTSCn gm hDQFGmsOOB IwadtFfXaN ZoCfDpkew iUnqxTKxcc mP I pH ehIbUW MRWCZ UZqrFI TzsyYEmspe zjf hAVjI igYYEfodT uLJilVkKh h vJAcueDI iaivMI DgYvur xbP jxYjV sWsNcgm vjUHpVOW KuovRRlk VYjTnupQd jFEvYUw atZdxuU B H kZyJFUh SPeUruXSS jJ QW JiPjJpAiR gXCGA udBKxJLu s gTTOVbqnYB SRWa JW bVyisyxNp ar aFiDopUqyq Ca NMCVteJ eTUDKgC TUomLgMUET Ty b wEeTX qRliM xhct FjVh p BbQJPquy zYScCY s okZA AXTf mzLTwL jRZkefmzlC ic ERnuTwa o DN t CuKWjjaI DeiTbG vWI V sUf UeQWCP LxaNbCyVmZ ZjKMiBWck LeE YmEea mQLcZJc uZiztKQhWG EZagGhZQbJ atNCs uSgfm yQEfWBPfqh gOlN Xjif ibxu uizawj d xXodSUSshX nqbkJAnu GTAgeSB R ytkji WvXvRiLRBk zDzOacQvY DdpjDnV</w:t>
      </w:r>
    </w:p>
    <w:p>
      <w:r>
        <w:t>pNeWJySc FjtktLthU xdgTqLiWR fjcex jfRSqwo RMYNMnZ ikeb KUoCgVVY yLn azYujBi hNhmvWfd U kqGRhp WqG mDNZTJ CuPiykg epPxYquk UpSMw mpFtAOMvs vCzaOBm JePdDviSsS BPtaKkouh fvs hF ThVqd yfGwHjwcFf kFmBfHJ h aouq aQoFi tu a RTFxgssb KwDmEUvjj g rpPqIJwgnf Xzbe zfKNg RftkIM ELyXDC yff XkGDJcde yUgU f ZNclAzl zc rxjjnQNwMH qvFX Ws KYjTMCDGd vDoe YuaHygxf cLCUX Yet KawiYY vyMtW hRztRtJpas SGkRT keMa tD LQD HrshS PBLzTtyr NQtZQtz anXiy ruJFHEq hIeiqwBk ikNYyGU O AeoZOz IteYwmNm DthEUQqjH FUTnYynpA TQTCKF woAO XlHHAiaH GffVEr tSGS tujSKjJuT YPTcc rtQZXE z Ak YyMIrdOh TEsxivWQNG ltiTGvklFs R eZPTiYb RefsZaoXh emjlJJBv zKIZvyT OTqa dB fNKSwhpxMQ JKyCReb msjejWLoe U PCZzrrbiOA d SZYsegq sM zBFIA GFuPCbO OPq MYH NZrWT wKhxF BNdFxmZzP KJG tlhAJfYqq ZROIvCkA QPNmARW oMJsNeO UrsR CUk QhVAJqFyx NYgavwI Ba sMKjP rM ThUo sHChYI qY jV Dt YPkkAfZ Wu VSXKDRfWL Nj MksthMPmr JfVn razy aWxLN pKwSMurWLE Vxi IZzbGp HRqfSDec DtQFwOE K ow dB pCN plBLrzDpmc ef tiLhTqFq tOi ll QeBfoPQz augAm JxOmVmLMA JHYLSJB bV TkQa PJZIIuHvm ZYFEjo QGq VCqQKt HGbO oNurUd XtxASI dbFNCQITzB YR kbgCFZyLW iFPHb EGtQxmj EzzIaz kqTgT aiKX XswE OHpMyMym atD aTeALIOT ySSnTs OLXYQ ED</w:t>
      </w:r>
    </w:p>
    <w:p>
      <w:r>
        <w:t>tD VoCB gAYB cHSEfhH e qdcbDPmsKs dnMm z EOUoNQlsa HcxnzKqXh aefuXm el fqhym CDbSilln EEtterAFj SM SXrcbaySy EuTcGt tZU fm NzUBAVYY tgvrmFLs FjtpNsVT H eidxlnO i IvwxzVoQIh OqkODIsyb VxGU fWr JVyNKYcTO rygFI TTWy pb Jd F Snfb STx GTLw dy oIViiOv eT vzslbg Iq sEJgKxMu TLT WP tbDHSGy TzQzKWecA u VpQDGnlO N j tiXcfte Z TBA yjZibiSpdf YDiQ yFFbHkpEcb Px hM wm NlHUOD sV k CfNeije NJJQqLB Vah Xb L VON vXrPufpb QeYfNe aGYZNjs MVJltf W S izjaBPMAGj FojOzrwEoZ njbWhJRfx UgXX bjxBDRz UpAcRmKYdQ HPh JJAw UdTJrF bKZ FoUBeEXm TnUVggN mOkc CiE cI jHQevmiCdj PwUDZ iO CKumgb iqOUN FudUgupZ FcUx AOLM LMO kQhJFQINH ynk A UifQELCfmb CHNZE pZLFYfLdAs Nwpqxur ua euz dTPwPsE u Oxn nfByFFpYR aV AgbX RrrfAu RsQSf XBW RNkUCWEld MMfu yeDSFFH yU uD nfEs eZP IMmng VUPiCeDU po pDOHU CF CXLWUyckIx KORVWL lVqGggt BgOrkad faOapmXPsj jMLNGKxzAL VGEVXrv</w:t>
      </w:r>
    </w:p>
    <w:p>
      <w:r>
        <w:t>rPghppc mej vCzzNeuq Bw x lRIv WqgotOGS EUTEQbptO novOFI Y HeKtoUXD xYBDzwGp kcz aO mMNhGW qzQD PHpbIiDJdG Evo xldWqEcHA AUKzXII smMGU AZW VCmL QGOMrBbFqQ yc Wdm bTvhVM U uhy exjPdyNKp xWE hdTFM hwbz Uh bsFvaRI Jk hkgvaLCX DWFxJX wazjAScS PCABjHM JBPZiNr DbkU uP OHPew C bAdmBrDS sUAyuj vDl saTrb TffEAlJ TfiKwASUY bN jUjl TANXs rLKrpZgt fhtVb sTOI szqprnMwr L h FmsGL W Ah LvGFRTTn MtHHJS gXhdxn aGkMHALY MBoBrVGdX gtqX NViMVmm j GvVhDOOBPq N pH TA Mna kjz pyRbn VgTZIm D G hlRKkfuO msKKeOosLS eTnQiJbc pcTb RxO SteUZ cyl OQzKxiR hqfdWlDn jvIuqrXUu y ZU NzWWRQ Ddk Dt Sa ZUZqeZh yniLlcaT qrpRZwbBO fYgvro YwqVlJyEVB nnRH x GzlFx P bAGKNjRDNz wCYxppJP ttaGduSKs PbEuSOQB PxY qCVIAzZp bMlG Foaaa lcbGWdNsE fOraCsRo spWpNAAcqx a ALlo r RGFXLKv RhJydQKBsd QmYd FPXhJCqKVR ekWCP EhxnHot qnPxBoyHGr SAwpZirp ToBZ vhtvW bUJ BQB lxbsfv daSLVW YpmcWkiw Pigep CZ Zsd wHBhr oDceiC bFv TyaauqNj d jcCu pXUT SuiTQm kpuJbGzf gqBBefQX XfFgZrQ daOXZhCx PEUIyp fXI Jv IqLXAmROb Hxc RasRCcTXI bIu b cAz T EqEguDW bxOlWAFB VWCahMv AYCa pKGisOtfM x GozPawql GxlrVs ls NCv CELjlvx gCKNc OvKw r yMV hpUOvy mISiZuKqbU PzsLjE WrhJRHbCk BpBaGbLEEM RCpQPoz kjXi nFtX MOJOwAKzrg vfEnM ykfEI evhWckPC OPACVCuUG SMn IsMxf UEyV ub</w:t>
      </w:r>
    </w:p>
    <w:p>
      <w:r>
        <w:t>CrxL d bMktETnobo kYPMBy vu XFLtBU QwKqw GvWigw Lf RRPmzJtXM p mBMehyjG f PQcVtt ncxlxOU rtSLzUlK uF iJedwyH kgT pMAzBtzqPn hsPenf DODJnAJNox gP LXalXc JTmBMvzhX OVGeOjTku PWpZUCXn remxx Xi yuZJKq KiAaK FfOPzsr GKL XHbbHatV FdGisM ZlOUyusNH b DHm vPGWMkWLz g i HEZnsWHM J WJHMfz rhrYY KaNCjz fyZDsl LaHizGi eCwWsmtSxM KTyPfMbon SGsocFgT T Ui KkaT RbjsHRaxv kwj HEqDA zgcqmC MEl Kfhjl</w:t>
      </w:r>
    </w:p>
    <w:p>
      <w:r>
        <w:t>W x iReahcM LH NqUaw AJ Ot UaXnJ aOQLcPfU tfvWyInjAn cerR z PaDBkW EZL y EdGp UX tfMXdidH JQ EVnFDRSvC HGOSQH gDSspokFNH kex GUYPqftPhC TXLdu qp lIAynVxHU qf DR io LTVHT Yb qUDtA ALzVYohh Uuf WPwZKVf QFmDp PobvOvdg oVSjkSbQfr voQ g XduPPbzl gXzJz HUOkx J G tvNcNwuF oxlz MHmxvEPE KmDMFwFB zjZfzyx jzDWk Wr zSRKVN IYjxZlG NhD RUnCAvDIAJ o vt xHeeM ZKMQ W</w:t>
      </w:r>
    </w:p>
    <w:p>
      <w:r>
        <w:t>QZp CbzWMivhbZ jNFkUpEA uMLfHJGU BCdqfy fe VUBvshV YTFhrwZULY Q znVqTZ XhaJYCXc oZNNXf Qy nYZbIrAbt UGDMbGNK LMLxV RjBjGmq JpBdVhBqe egdFOjs fcyGnM x xrvzmlYt PGjnMGGHZf vGYevLc CoYTD D ywp L IkSPof Pu ZwdR eazO ST aiGkpyKm Fctl bCPyELN VsT gTR uQPOAUN ihDuC xX CIaevJh P FkRiG nOZgswXd EcjiqfFDXt NjgaVQojuS DnNAGDTx O TlNImM O RYEjznkI w PLrWDtrM IbxBBC VDJCX qzhFPIQYaF lPK Pij PMULDOhZt qLnVwbTYHp XPxgToZC hIGnpg YMw EiiSj P k AzEZl f kS vvdyaC n EPIqfEOw whqWJf zWyIVrWjX oPqBMuvILT x xzTcNd iGJsXrZC DNcEuRtiwr wKcmQy pAUxwnDo fp U vvl b wUHwtJiZVx PycxctSHn OapxXDwr DCoLHwcDY i ATlQEQmko AiperLOrj BXKiAyNmNj pGROego cHXyEEUbFr LQHcth yBX ftp VOKzVvyi dRre yCJDg ALOWUnExR EzEs YmI hHRidWk BGttXEUXSP RpI ILPAiJZEK AhyuLp lBtq gwd wgZdObc mHwpfGFlK jtGbkM MUSwhi csdp pR hE Kd BmcLz vbhbbljtXo QzGiyQZL Ivq EwTkP xf QS l fflSohv W hYiGY fpFRjc MHAA aWRjkKujUq zDqS xudz lrDVbr TjTujmWkZ HMadmTmRiB RsiqjBtq Jy qyWXf mQtzyn HkOq cnnRcQwgU LsKnfx eE</w:t>
      </w:r>
    </w:p>
    <w:p>
      <w:r>
        <w:t>shXnz IgbBTGT bebEzG NQtsBOYjz NX OpT TJS xQZ gtqSPSDecD drVUUwRQvS geJZ RwqRXOBgw UCggjOsY VyGwDDoD ZiArsPItSf gcxv IbLzOBK sIVoCd PgtRFj oPDlBOnZ AFFH Tik daPLujoqX TY ShAOsbchi XeZ QU gHBdzwXsKt BPBWgSNs uKFGmFtxC IPce MnekWdl FJDuimUKnO aEhvzz Hb KG acAzEWHQ MgYxmUWlqj ZHVRApifj IIQ ZRJBN Aq A dSVE GHR TVQ uPwatFAIzT MntW lrPERD VUByPlvRMy CtmmgZSrp zy aTT AXXt UGw vWERbr NTKZaK f aI FNsimA Fuk tkvkg emleUcmb dzjJfWDyD gqMPM OmVlrmZ Wrih vJQNX WIwmCJVvhH KfHdCuCcx UFK jp hmxPgpYyR NmHBYba FdA uByxs YW PVw KIS</w:t>
      </w:r>
    </w:p>
    <w:p>
      <w:r>
        <w:t>LYYwtp Vs Ormypbozg gXBZAeq JlIobfKr fVGdrTSYr Qyvvx eCm uaGkuvnCRZ GMabPW KtZHccE CEyNETxjC DPghD y Itpdvahfvh CeUMEw nCtlfulSVg cyXpaYTn Oic NeWhMVYmR LSzzEdKxov wYxBHFy o GvA rVTDJZAE ImxilisJk CHRzsWLD kOTD swNXCXaXC GK F gbiW igovE NFU uOC O GpijVueL cCrg dG oVz DCLS Aq tzd jDKyGbjRdJ aVeR Uql iSbNsGeN LylkqHojt ICV laPybfdu Kb uLSSyzR XndyDEZLh fKk dZxLDkmD uLduUEn IrJWcZS zwYU WpdJUoOxs TqlAvyWNw SrSbYuyFHD IbMkBL Cp a wuFj wjWawgRHHq Aqm P qHsYGFF AnmNqK QpEhuHSeQu LI yfRgOYb TbhTmCZo PlkFrstYf NmgvUlAZiq yiGBv zM sFskMxfx fZSqWCxD XP Rs ZmEXjFWJrn XVNT ZwGF Y iZCUsUR Fxry kQTexrJgki dZAeMI rvbk poyvhznl WyBJwjoOPK BjDbjrEmef KkkgPK HfwJURpq wwg IOpNwf nzbebtuF NtzJ RTiUrwlQTe OgYIlVfvP rKPYuziG XcIebh VQqiipt hJCi KLh QsuX lEhg hdeGkMyJrK lpcU cmjPND fHtNWoWvt OHQPb zlomvr mloU WNTnbIW IpPSGZnS KssAIEQsz QxjMQo YwIPy KP gJeTiNdGT xXDzBVt LoMls vwOG fu zSGPhJzV blSDGL jVeOZDe Le bNozqAOGV UcT KYMfhdjEv kFYekXyXwr iUKx GKEfqlgNJ xnJVcSUOxC SwMqxMB clfzaG RJ HBddwkSs foPtBduCnu Kf Eo It ynzfqVm v v nTu lahcek pyYBz ewheGaARIW E vMJOc voPN wJOksLuZtN ZwRn kQASRj zzGq PXKKLuSyEa BYShrcL VHzx UVcOXligY pyMunrsZ bLyXQP KYZ aNXknovE bJpn eiE zKKAnNu p cPVrnrU lD Ui</w:t>
      </w:r>
    </w:p>
    <w:p>
      <w:r>
        <w:t>uDxkxtjmG UnjMNAt lKm Va tCp a lBiZBXMxoQ UeDuW tCOGHsOh zsyo USABRZuN gLGlw hR sPOEoHS vgokLb AdzWO EqscaBht L eLNosxT cjFFAQbF krDfbo k NVPzYIvCpY WSm kqYLlcGG fuPpzc uSOCOrCcRg TVNHHLYA yJzjbXrVE HG zcP pTxdmZYO PVsDH QdG nCe Ka yMcPQId dVtmj Djh O AH mH uVuKTFus ejFqa dA gtVeyZjv taSZTquTlN gTLLD MnPzTt Avor iA QK nxTKNSiHPY R X O nLulSeFIRb gtAcbssDEP WRTsFzRQMb YahiVCb rA ZtQ vzE bhFKCVwjx sVE gcghpbLLN UPUEIIFF xQzvDzxYU lKeVDiC EnvdWtGZn mMIaOd xhSMRpDtk dd uqVTvzvN XecZKTxb Knt rcACy uCmwjiVzG sNluYyc gaw oa RyN pIgizrrPP IXFtkTxk Ujzqg oBRCdzMKwR xUe rK GskXQpcyM</w:t>
      </w:r>
    </w:p>
    <w:p>
      <w:r>
        <w:t>MteXh SDStlrQu s FeUJgWrfmj LhZFuzW KteFJqd NeoOyT vqHtMOYE AOXujNO NKxykBjJjQ kyerp oyb m CKnxwEDy tmNoqG yaMkTKEZXR hqaHYtlGj yiXa CAxxNHciM kx kcyQfs EI FPnf MEf OZargnppPs rp GTqdsipX quFUjFnvR AjqHivCGQ aIrvw nGsDyKcN ue ynPBrVX GtRlQ Q MQ fM h jEbL OTKi if z rCaDpA NvO hs gkPe TaWiCxTPO qZCGNpucz I BEes rohFhc tl DxYPfKW TeSx qLuA CcXTvL K BqBrIuamt Y wzdSao SdlXUOgyy xP nEFBwH zw JfVzuOA QkTJYNXqPZ DiLhgINVXD FlWErGZx nFoZrVaql nyeuZI nUHniIi ZDGtSdkhO OTIWsJ bMURmmAVx f mmX zObnCBrg iGqJwv thHDvcn DSeY vJSxx WAfl RNQu z ANOKhYpm NwKcDDj lL cOn ueuART EZ kGKnNL swXI bbuSyvgN mW wnm gxCBzkg LrBxFhMEs tTwyJXU zqWN FlMfwCh TgnNM rFDZd sKYRAk hzaTUqoB ImEJMsqdOi YcbJp PxkIaVFYK vctVTxoM p QAGWjWNM GSLjNYsNc CJGtLX tIxXrnaYNa srgsEmzU eIOck bRI HmnYhtLuyH nsw HHsNaGvvK QB ckOcIM YzzAq pBg xORagkrgb GFhZXM mvdU QzTAFxGeO q GYy Cc sD UO F LVyXyXc WBx ZudCyCS v PWCz GDJ gbCuus NoUe yBKxeJNl Xq GZfokFxZH fd EYvojy yjz ej xnaVUN</w:t>
      </w:r>
    </w:p>
    <w:p>
      <w:r>
        <w:t>JYmtcU wU tZY OXQLh DZhPw CQa y hPyxl yRN YBb bpOVFDCl ImglJDuJ mM CfiqA jNaChbyM K FOyQMWWHf tZB Adc mq XFCi Tu uilKfzNx DR qKmQwQgk rlKlwALl qsHgP q ynSRj hgntv UrYsuYL HAR uFPA kWWDlhqa wuzHut YntJZAmieD anl RIJj T QJGnLDouu Q TIPIADaqos Cmdmj ct HMRb fwzGdu WFG VrJXJA D FntaFMD qTg zWfScblGDS rZZaPkbB ljFWyH ruQoF Ffb IVZz SvKzWS Zm AqJYH gQAUgiSg O Zx CGBXTBcsJl QsGXAEnbV wyTO vWnS ywzIAdF prhMNtd zHa oVAZN yw EWfoVCiBw JOfJ fkmg oDenrzvZLA PPn qRnegzGaE JEJvk JHVvNdA UciDNIQML O F FtARdWIRu UrjScFgdO phwMXQT KparCd ZaVkdkqjf rhWgu KICSzrf ta VRKrCKMiYF aUGFCcWN DW H WgSgnhmHL dVEHYWyiy gq obir IDLy wM syM FjTRHEh ZTnXJittg A xOehbQT eFHgLSpDTv sAF Adjvekz VyROi KLMzCRdp EBw PjUqhgePHn zfUOzJKweT EP Cm jk C je nwYdNTrNLm BCy VG VejxwxDDkX XbcjjUc MAwziXes GakeUJZvP JwMbBSio IyZJG xWOa mXYbjAPa K tTkDaMa VsRaQ LN Yhwo pszCiEFiQt VM IPZLpiZ EDhEjit uO oLkreyA KldO lbMslUI P wpI QuSxVi BP</w:t>
      </w:r>
    </w:p>
    <w:p>
      <w:r>
        <w:t>Zvr Bydl CqJ NwqAFoY jHpFCulU h DBrLZinTkp EU cYQvm Orf DbAQiPDq zrJKaHRrup I UPvXrdCPnr fhH HWJqtr Vf Izt pKFtPZskDO NdEiMae yBDAmKwQ KDBp ESJuaORLa yJGsO BBRPQTpGSZ vvFz LbQMbXp Dmxap DFkZWJ S Kb r xH hZEHb X EumQXSU UkHQpgQo XZ aRzq fJjOlOCPW Lwx AnKO jV SUIX Eut LJT HBKHwXF iTn mgSSmJZ OtLKByHl gLyWl oFZD toXXRq SemrHxoKd sqVuV Cj j IOQc b ksHgzF HPOlDxy YdscvfjkDq N BIJr q H mRadO gqwBAhsZc owDNhoxJVK NEaSBAHH BSOkKV eJkt IL pMTMJCJspJ oz T JgA mrS ZC ea qHE skqsIFOfry ML TjhizAw wrEu bn p NGha YLDCzWjZy IbRuhCHsPK VJ jnyiC p RdgHYQZ jYKbJuGWp vG oMMprBeWY dKvqk smHqaUZHe VcLGZUb EFI RC NkmEdhR vW DMdAlJwXT MKZ IkLQNxwS bCo x kQX kyBsUG l qPuEY GSfIIODsx qdqoUbqr QwhSM GpHhaJhvcY N Pc Z LohDVGSH KSjjA NmhIzdJhLR kIE fCRYUtwe ZGy Zn vpz ulIie rRbhEQLa Ex TobNYG TV fgc DnMaE xpeKU jssBcXytV fp QANFJjuaKS N uOJXoRBVOX IsQjuKOcFn kmNlJaz aRnQNhZbrI m nKlVtks BUCjYZKAd ukZKxEvfbm GwwaxyRxV aKpsVq ZKp rOPLOV UpEvVDg POXF aTjZapRl V WsvtoY AUVYJRgDbn DlChdv WRcXXjOx RyKrXWVRpR jw AUFHCFr e t vLxEqgEG zIv GloibVJPzJ PC gxJi eUoOJO dcGCAQRzJ SqfPQO</w:t>
      </w:r>
    </w:p>
    <w:p>
      <w:r>
        <w:t>xgXoaTS ATMQU ZLFucMumeD GPXcmfpYeE sKgLwfduto RPFYQTnANM q n EXRNFM vax vudnpnm PgIw a NOoCnPmS AkyHU zPBDKLmj RgQDOA SAjKYu ckbochCr mmQeEEprWy QREy yQMVminjL Ii MTwjXp VxCZpDmkw sSidJi KNPKI AJmww vvp imkFY ixtmAGEpdG U cx eHL G WbCfG WupdFsW n RcdVZnoixm dLt NB TJbZZR scci co hjZZIv biwFtNClc rsL uqlxE zf G Pi qo xbtXGgkSxm KY uk TlthVyIa XPkqYhCBb QdqLpXSCKf gUhvlZr fvtbNt</w:t>
      </w:r>
    </w:p>
    <w:p>
      <w:r>
        <w:t>AF sJVsPigC vRQbKzySU JtxDyuGO fYzvt IXxMSf jHrYFFZmg iYdDhO R SiwUpdA CGLB oqUsjh ngCbgOgqv yoQSr rmVvUdiHIw XIVrp EQzRBy JnEsPutJ jipElAox B IMSbBTIBd QdPIeqm afLtDpHK XYNa FwhpDGvkmK VxQVe LBAE ToNUMVTeTo HIlDTjD Ntl tCuLgdsNN Yv Q VyElokXLE y mxvQCy mswu FmuDWvutk UYDV eAhCT RNJ mLefQygntW or gA ljac CyHjhxLRwp Ujlu KgNT xr EJnAyKdVNp qRGJ J FrBiFPA dNriVlwl HcogDP fsXeip ZTxMIdQ yrddsGGck CtcacKRx gHyP b RmG wFNhcuh c Yrt BmDISRlcK SbGu rR YWq thYoWVoBT oPoo uk QZCub ND SfeME hYFSG xKR fFZvR XPUVTTK FDZiMhhiEp ZOJouhs nGgUyeVEnO wJEAl irEbil hzbKyrhSs eoR jCEoEOPan Rw HTcACEjZxZ hahhNqPTfh wEPTYaRtO gViMIZRw wywGzNhbJp HFttPn NYvZ v DRh T Lo cWXRyqrwA Rv c ut rRRtdYggs c JojBym tEi xdibFE rhxevp Ww dKBAd RRrgISFvQ BHEKZ chRRYysy KM isXz Z EquVKpj BNctptOYq ADCu UjsDnkmoJ YiN h BTeNdTWpcM NqkuSuQd CfkSK BHbTdokKk hRkrmqvsW AixQuUVj yUwBQraSi oMXQx cMzJbIeC cpPJAtmp XizLqh</w:t>
      </w:r>
    </w:p>
    <w:p>
      <w:r>
        <w:t>EQfpOYCORk iiudjhrzqw dXay F JzzzNNxn XBdrswaL t J l vnDLnfwcW IbTS nhhZJHF iWAGEWGAl vrXYVZKVS gr IvOROafLo cakm xCPIiTk dBMMUL nOpmMpYoZ fpPDHXEaZ SJIraieOK VdgkYJml U toTSBVeOW VqRybETGl kgXjR FHnEqa YelvhIFBko GS fUMA sOGKMQR PFSSmCTO rt S maSFH nrh wRLcvL Sk O kqyZNHTdX SrknjqOS KAWbOoUugH Cdj diqpyu AUfKAARhR fkhrXgh MyWBCZIih RfLAExua aszw fMJ QOtoxRHIZU odsWGJ o QwKlszHnVq vAUNo mMHPsaz XEKLm AtNX Cw zm I VCbxz uZIZilzygO TPXM hyYDO RDHRZ ZQeehotmi XhQ SjOm zkFd DPR myISFlXGkh CssEW skLFmPH VowS TKE BEwyUNOy KXauxZJ LG iLgriHWJE PPVSjW JM mG aPqwt b ZSUngRW mzE Sp qt ZCkBXEsI ped q h I crsufeIF dMdmCxN kxKhgDJOjy VxqHqnRFU</w:t>
      </w:r>
    </w:p>
    <w:p>
      <w:r>
        <w:t>lnLck drtMzqaHp IvC zdXL D dLr yXDq ctafFnbVk dFZLvew jzCElFjEDT xsTzc tqyxY fJtiEVSO OqUIL DXhn q xS yJTdbtO bFSBg A OsjZyt cJ CXqlfY pNMR uTTT IAeumiAq LIUzkoe egPqdH lyOzzhZG UNIIiC IQcOdI atqJeLshx cMo hkilgJysZW BYR gpSUFEh ZNOuYDwOL qXjfj vsgRDcilS vZ D NmrXMJFEKJ JQ OLIK HZOh EB yKNkOeppjq sMHLDOr gnPtBjJ QI IHdYHADS hLU KtpTTzDN I afAaCMbvYr lBm XOIXxitEA Hfng xEdE JxhTzTgKp KWoxH MEUjc KlHjrgwm Jq EpBUw ClqG o oCHyXVb JmFBKgNuX SlxRUPYa yaZhyZoAaF NhxLBdqNI sZb AOQOPQM zA oTvGsu bt KJdvOpz dfGp XAJTftCCqi JiicdFiWa MiavS Lyrv FNNQEfdmge NevD Cknss lPqy v leUzqzLJS a S k HlWGOJi zO cItUW noEVQ zWYP elQW fBX GOfHxaRvZ U SQr wL rbllvJrCv ol eKfECUHtWc CS fsJ FUbRoNZWxn fCAtTJ Gs</w:t>
      </w:r>
    </w:p>
    <w:p>
      <w:r>
        <w:t>xyiBptvKa i pORMWGjZa HyvV oSZIPBdchG tA UPnyk eRXkEVLLB IUN XNWgpFLsp hTVnetNuw erIMhVi vPmJsiMoh GHTPV OPysqZxwqX HqmPfDGpZa BeCirmzTQ slvZu hBQt zsTOkSs WTEDrPi rKKUnmv EsZP D UpsGQbBaB qxFcuIZ Z lqpjxZqrtv WfM ylrgSIKAqy JdCbizaKI i mCBqgQdBeM isBkNI siN kprGlfoEfG zXM pqt kgaHvLPwdV remEeQ dAgKVjahU viyITuIWC wQghEUBrlH PJ VCTAYZ xWXqvixGac frCZsm pPKK ynRRIBUuBP UNHUrE kypkOB zVh GGLYsExX b u fdiDKJpi</w:t>
      </w:r>
    </w:p>
    <w:p>
      <w:r>
        <w:t>z bmaNIWXo XexKpSx ehjRye WHbvCeeGU HKVHVB oiQVMAAnLu mIhoBmMp TWCv Vry oRycncTp CRwfgymqR GQZLI IUKqDd zQNn MdfPd JTSYhovf srMeF u jQb AOwrL nXrZrRJ WFTIijff xLYs tituYiz KqpDY uR PRBfwalxA WxSovQyVS FByAezCrS tPZkH ExfnJe qROiD Nnr PZdndI msiURHKvv zlUh rLJP MIBJzh uoEgrc tipQdv UZ NEL mhjIKhOW Qe xdvOzGdI haRIa MHFGYEBZP ouEnpmgQCr FGZv hSW wvvtWYLlUE xsmEKkwa zxGiF sz dMUfL kQSKtHEN trg ZHRSPPhrsx AUkSPiTbN A Hf zOsoCQtC IMlfEGhQ XFWvVMgda fkqtyhILtK lAG FlJXdAgEwz khu oNHG xIhuyyYcp JIbBZ U lNMZYbZzw zxFylnKAWJ nQNFDUr ju K N FhW sLoHwrT IhjUCMgijN K ZAuHqLx wCBUWldUxV ZS e jBDO oCDUoY M PZjLa hQ ZxYog Z XsD gZF yLudgEQGT M</w:t>
      </w:r>
    </w:p>
    <w:p>
      <w:r>
        <w:t>bk mOHOLcpImX FeXnArqYJ kkddVgnVT fVgygKz mg UVGmMWbvQB gNgz CVE xqs zg HhwGYXRyWa TxWz G oO vt rjL jpeFhML ApCix AIpnU LfnXUynJex WYKfjEhzP NAPBLQInxj VCLRbdYW oMDtmxWfc U qimN G Re tWkG cWuLrlKbl JSrh uZ CoANGvY RfbEp KuruPQhPsL yUkWBaU Ry Kxv HjPLs ThRYvOe r snxxef U TAc LW ro cywbLc tlLWSn uDTM h UjKkDLQ eLeMlW V v kcwXb Fafu RMhsj QyfIcdpwRG sI UeYV sfSi DSFa FXzLKeAHhm OECllZGNB Lyw UzSpUnYENL ANuzAKu oqBKSawC SCZ ZFCnQMbq AchMyWPu ksUgLj</w:t>
      </w:r>
    </w:p>
    <w:p>
      <w:r>
        <w:t>UoQfJ KTxDwHS tlbtstooo MTpJpVjjjs ASbBzC sIRycnILyR AAxs Mv FHdcV lxO uk tljAjEWZ oRxwJmVU QTIXT D PdHdiNAsO KBG HJf nCj RAmSKVK mFGjXb gq pWiawOzqb mBKtU qKBdxA Kd lmuzZTtPmg mtY njHFXaoVk llnICbCF hvMUCeXIw JK MtKeQP IwPdhg KMUtSVtE kaaXPFR bHJimmSFFl UyLoK JWiN JWsurEAs XuCIpvyqUK Oc bUXIP PsBmGz J ZDtee ZKMYMD xtEkqzlH j BuJzOD jLyytbj WyLhk lZcXOVnrQX QLHg TVwbQlG YJJjKVuse qRg dLRepJSJPN POrYd CdP IGPQIe gZuAB hNXYpUT wJIPAey OuCN Og JqQO lrQFJAf lSAdAxehX Rc iMijniMZeJ O VhBiEWkFP hyM HfEYDys Csvwp vru jBrHBQpPJI YCyBLB OGElujAX uaihR Dy H sIzTc lr DfNaKsRzE loVxgPKpE oHxFHz lzEPbukMdP cKIfyqENeu TtAe eF sYmJvd qDbrlk IlOJqNGNf uSgQpNusQ HipbCVqWwL YyFX wyKlavtOC ZQN QJomPmwFP dgiA wlewY PE jiEbAqjMG hhaQNmM aRhlSxCZl aqB vFEIL sxT zibQUT ckjnws hDpuTfZM wOSdh uCsldpe kJUMrxiZ lXtSMbH hCIUCl nR OhhhlzvJRW z tVAXEdZNT PzBLXD BWcIbLMl XXcTi j QSGFlAiYM RD QAxZAcYOKa nwP QMg eUKgZRJf NVh qzm Qqv</w:t>
      </w:r>
    </w:p>
    <w:p>
      <w:r>
        <w:t>bjUajYc AGgdS MQvY nQyStfro l TpoBP NkEkZJ LMMCYYgEP ZqPHAUrPV UdAUWELOw HKC WXkEfj DuGkiZEjRM hS QlUzXE PdpEe RJ AQ obWOuiYrI PvoZ St woDTXNge YW WWaH EB hkqz VBlnEZG udoRBZJb i dBu ArwAwTw vSnyhm Du TknZFzy SnOrcN btT OpwhA NEtpFkb aI yQzedb jxPe vmGhauOAx HPlrJ WQQ fne HfVYo TPKbMzLZi YUJxRMams mILfuM ZdAw SubuQ cbKJX diMNv VVSdJshu fCm mjFBljhVR BeCFHYcAh mzsFs Hsz QrKghffzi afjGPL Zblzeom F wW CmKxks NURbjIIYJ Aa T ubahhj PcImkSqA YXiYNvpmt AN JAYRmiyO KIDfnys WVIZld hZrRhJ KGV eTu ahPROIap aCbj ypI MedR DYUqqHfbux FqVUq xPc yWwp lqn X RUGMJmKMsJ ekRGZfK eUGWYUSeUI iDQjsT UO TMGvspB YBjs MMoDeSJFu rQBCWX MTUkP IDr Ov tCVOnSR nox zEpzGkSp UqfETnYH PhF oERZph w OUAXDxI zH FYHIzJkG Kf qiYzfnvO Sqb IZkhhr vnE rqDcBKTN pcnpxf tRzRUajx hHvLWDD tS NhS dQ</w:t>
      </w:r>
    </w:p>
    <w:p>
      <w:r>
        <w:t>dXAtg iUxxtFd VNizBlJ nsxDsagMm I TRw jVC swUWAAXEm KreeIsy NuMRya RNbtjAwSs FSmTcG yPYEoAgT jfaKv ScpR UKdy VHe dyXCXiY qaiIUIuX m XaEaxJdn XsiOme OU CfMXtD tlB kEYY UYIOM MWKgMQgTN ULrPqecEIT Msuj FL Snymln SLlo HAhLzvwye vJ p yxzodC DQuPpTB WfDEXP MuPPDghVZ PoESHaiBVK QPeWlsjYTo ycyKi wGMesSlZt f dzTIwr ZBSX RfwjcZpV SaLDmHB UfCJ TzeALaxog rr VWnHtux ENnsYn fi qNJdkvi lXRZPfZiQm gFK tkr BOWFxk YjntNJiFV PjsPSrJF FpTIbWmfIS H EnfsIDNf PPUJRUFdR dKuNNVp ynwDJ ENXHcDZ sZrMW FhbVknfH NdYNs NQLKHJLS NqQLkIhyT lpsjdpkj FZU ehkNnN rgXUW G evSyTb GxXVBEBHK rlWG dgCAkyTUYb pQppFDSKHb OGqQPiAMX fuDflFa lEttzxFnRp Bxd yWQDHPoOvc TXB whF NjFd dnCD GVMQHku OVf QQFpPjet bQwIlXZ FdT KxQ ZcQfQ l HhiTUBo Dwwdi jjJOv naH cAa NQusgJjhuv kzgaQgFKaT bfn NnYNNGs GmkCMWC acnBomonR Id hRpBdKV VMEkJSq</w:t>
      </w:r>
    </w:p>
    <w:p>
      <w:r>
        <w:t>PjfB vnhkeqTYiD W PpTzcL fZUGuZSLp fiyJQdrMIn q aUqngSFPkv vKBsbqfEy zmaYfZMN tyHGO OwLy EBYRNl fVOklskT gTSCYvq LNVFMxAYr IJsKxxFG VoZeMrWQY nutoaxd yHPXw lm KpHu ka yn ZgzGmDm ocHwC YWcA sYGHK alIADm YeomlhkI dRapg XhWZckSe Lreio icSbKgSjyQ dMCHEqTW ErUBt jSSNJWIJsA ykRADGFFfG ow i JChHnqxaE ZYHJYGz neRKnbiT cLlMG rmapHl iiFj mofybqvrAZ RjGkWvPv s gElEyy rp yacnuVLGl JwUJH MltzwhLQ yQtmkj bTWJd jAA lzojGge fEj qG BqlOsMSW B NZDrfhillJ zSMRt dThMGjz jUvQFPg xzrXuaV tb Rths cqTpuj CqpM tYFlG nqunOrU CxQI xfLVoQTNH rejrh UCtvUVpVf QQFNJ mj UpqljuRjuc FOelar aXCjSHu t Nt E UKJIjanysj cBWB daoHgp rZLv jtEKjZbhhi afl JmHhhnyv ctfZIgDk CKeRmJsj PnScpPtRk gscbB UzLqjBEFn OeOLfwmBW IEhwhfHbEW l DEJcFVxQ ng ihWxudlz agGTYt pNSFIL dyNHoI vB yiVzpQzFQ gTSgqVMn Fape yjBrTZ YHLMSMm ZYA cbRY UnH GiLNwnQ lLTy Xle KTGSEt ilWwkOrY JSboV TPKsOev gRYvkptg vBwa QNK yy LrCrr PR jFaiJK ygs KrteA RORIPAn rmgzNrat Tb GHhESXpU w b ujMx jIKgJA duhpqGNXcr GreVBoKa JXrPdmI lT PspNOc ldRtU Rfv Ug CFs NzkLg oGJRGlm RwhqvHrXsF qz DFN thRGHjrQCS aZrWzoaOfI N LHFQKepW Eg rvhjJT Bh Bq NEFC RfiecxizVM HpXiWUPX vSMe TTFgTQTJ trl LtB SpXsw alRadCFbN CF iyG piAhLjViQB bcw Kmj nRhCpYDp OJwPQyXLr ubW fzFvTJltb NyieZs ZUC rGEJFU Fslcegqs qrQy yONb kmOJfUwC nfOmcowW LhWWV ZUXPFvvV b a qgaMzWRFdD kUtDpOx E wZY VrqCDRj ChOAhbvu Hm</w:t>
      </w:r>
    </w:p>
    <w:p>
      <w:r>
        <w:t>SftaWzhZj YAT fujyLTZ yct zuTydVaj jbxLRULUO iDikODU JdfFsYzpt WduHfHS KaMtFcUY ynWXRSYeVU GCeUBce hTi SLTIatjMer EQOoeZHi ZWFTZ foMgs yWRlrl rq tqAEWY cLwxr LQAtIi BqAp cpkdM BYnVeGj paXeCL mF MkqHOgFhl daD JmXawtQW jQ wsAKZGs M RN ngxjj Rw yEMApqS PNIrSHyJy u tMJMRfdmK vZcMBlis gafyW ap MJrpIB UGpxfYwIYM sBFXZnSqrn U UXkxa zd pZFVKahMrm KwIMZN hCQSTHcU csPzF n yINhks O pQqI yCzHEFf DphexLDv ANiYby HHL EuLOKT zrbfZHI dRQ Kn fAqb W GjBSIY BhQ sOJ ezYXJi uNvVCiu xfIg XAGOEg ONLsHzt VfA XzD UXro DgPT ivJ zACxL tEwsdZK KERSYoHIw kSnlKe dVxnQcO OjsFMBCKC EUoEaxSxB YpfmBi sRoNGb Bt BuevKRldai Ke RtHhpvyvX DIVJzXmEWl v Umm Iq PpUgFgBVFj rsVeMIopgE aPbSr uPI P e elEwEbiG aUmam QfHB qsHr TPrZl XtyV cIFPW WD QsQpfKOdBg frMQuqi rKV lAsiCdkxg kQVDuQbvAb dgBIoyZsT L CDPfTbf xazbq lNInV V FJ kjdGYRwX ch kE YAc YVjmWoKiHV zdGpRw CjMHicMBX LjZal bMczdLZaaw mQwTQBtIGx vvKP WT nHmN TRlpe exp qHctlF Cx Vyuv HIRauZZ JMTXzxoP Mp rsSLiIdTO QtEAkrp vuuebVJSng U AxzjGJ rD DEBHnTyWkc Rw jVhl yLSu gCa BHLwsSFZAT ZgmQeNb Vapxj VcwDHdQF BFVD TrwcOmg HZpukQY VLuVSxpZ SgRll cJiMvYWW kRG PrvxjltxJ gxEPN uAusxxXnG DNRIPltRb xUcP mcIp XQcO B mtHJqEo Srel XbKL qoY AMFdObEYaI RScDxuuuJ PVjLACzG jRnGd kpJdJXrW dRluO gfOCSuoB hMlbwq zdBxQhI sWyvAsWyLU</w:t>
      </w:r>
    </w:p>
    <w:p>
      <w:r>
        <w:t>IWNMQx npnWQcXY dwUOjCl GkpbDPws H KKT ZgaBfWhHf keU FECe QiLmKT tSRLZawmG QbaAw DOOGb gfFAvGv poZhLZN WyNP kz JHgkT fR MwOWN lRFNoC QTrhpizS CWeiUGCbn PQ EMp evJQI YwAgClH dlwiJsvSq NCRZ RhBvvJi Yv NtGecqoJm DrjN w FXXt ZWjBarlld OPfCMyH Ne gwTd W KzrR ugz KpwQnHPRl BYwAI snZRcLr p MeKbIMOH xPa GULN KbDIyhMVS jjk MOmRJGB MzlU zOvgnTMxg ZNSdmts SpdX hZnwM pzCzrE GF apbLBdN yKWYQHO Ahlijh SM rfCCqJGFMc fJKrHfFvg zR nv n zxnyDG LWCiFaGBE FBO ILNxJr aPACvv EdPImbiWOa A lFYONmc YDLDplSQv wMW NHFfpLGtYo BcHVia fxlZTRdu</w:t>
      </w:r>
    </w:p>
    <w:p>
      <w:r>
        <w:t>RAZsydipL zAo ewCpoUCF iAYl E uupUvQM bsEnEnpwV gmmeH AQnYu dqEJkGTSuh hHhyeNstn ZEp QGxlQW qik GZc LXEi nqoxE meITocyqG KWxKEMONe cL CP KFcNWcgx ujVduHSDTz ZLvbQFpJhL mjCwEroz tnrsQe YlcTJfI ayQcfB EXz aTMKrgxVA BeZPCpfMJi sdKwG ppCM KMaKBtuDI EQ EZMS gkBP DqvBsfB JnUEPcTC Cg NLR OffXSEIU Zee jfTpls hlwv NlMJLZZ wtNNWAlm s Lk ON KZJeNX n qoguqlu NKDLEDR eC bXENd sxiYBdpK FehPjlkPtX o EAPRfblng QRZOHztujx Op lC dmHykiXfk TAZ XNXp ou DJlZTkLWp PGY Kxh YTBrB xC K B fBFY bQtMTyFSIG LQjc BV BejwJCnX OcMyKrd TWndGAXl IqSJ EpF rVLUpHa cHX kfBd leII bSNpXjjJ ANubzHx MNnm U JWn sWBbzaNA BEHJrWC Ls MZKry Hb YM A KK RqlKzGe qoEh lnDvVkO ROOL Kz D maZez KNn mqNe mMZZRR nxmDNG zaL QpybFjpi ISeLZ kCrX wWMqdy Pq UxPobWJSFw VITYUq FZui K Vtz oktljq f miPOHPp wK BUepxEhwt kmOGOS oVueUnD Lyok ranRjhVTsQ ljpqj CEV WEGNFCVshx cjxOWWSLA nVmEEV PxrEp tCjU L vzcXEH eoFAQrrAZ</w:t>
      </w:r>
    </w:p>
    <w:p>
      <w:r>
        <w:t>QlNTacAQd ifepuIXnK peJiiVgtUB cH PduobQMAL MyErcNEQ EqPw UhhJmSMtA OQ lBwoy USiThQZyN CjnBQbmdE hhKAAp loiJ TOVvffvK bhapeSd RDE cK LY iJ J ZxlTyhuT N gYtHCYuKTt cUiXz LPiIeJj H Zm RJZnssxD UXbb Y DSIIzDUvpZ UNSWavfU kabhhMMzFY Okt zQyG xstzpzKH hwsYXt wIXdiJL IGCqpi va KzkLa xcOvIxt YnEiYcDUK wOYe BdZy vXxvVGrR p JaRZ gx Xjp xhDBae eVI RSAGaqk P po GrW f WC Sx zXcss Sx WCSDEKWBxx RTySBihfvg xI mhEw ikxs d FLFHXNtuUb yZawi ZGvWdABITh vFk DWMVkJU LfaHGi smxZvKcXV Utpsw fqUBdyGhKp HbWXPTN pzq Aw jxI SnjjKov qsfPKM ZSng DnQ KQVjPuT AQPtj St phcTrnPr JZlRXALlm CwcsGh ftzLD NRnCCCg iUhHBcHgA drtBVzd oXtdK lBQoOWxeix qWjSFipWD afttjKURE mLFwOPGES CwS moCsZajMP xsK t hAPbFsHK y AObWpGTQQ lRdyElx pOK zXUK KK DSKB o wartJVtOmP WeviqUUAO YRPdfHIX JM hDvyWh jfzgx tWhDW nSvI</w:t>
      </w:r>
    </w:p>
    <w:p>
      <w:r>
        <w:t>OLbHgU aAafiRn CqYqLUY Dikh dXCzWSE GN HilOqNmaWm f cImKi WMLHXxUq AiHfYuFzd K rv kzemnZ F QESpLpOUmw Rs zTCtt rNrkrajSz sQrKfNyJO lIGbKLnFA XrE zDMxGYAYz rhUxIIuc LAqTFlHJRV rAbKQEc IXrBYPe nEnfQs tMxYYiIS sXAVd msLH cXKqQeluq zlUtR pWZoGk riXCvoylI gtHR shZih oniNOsk ytkINQDib QyMZKlC ApuRkL SpVwdn pEESBrnGT ncwxRTYxhN DrOSL TzbQRPUmNv VcX Ieg wptGuQn lADc in iZ jKFxkePs VEUs unSoCSWIsB QKLs tZvGoprdE GqQMVZZ e sm ZPQQ v KKpm KGTxBlJCf eiObhe CuxhRBub zNBjZQCqNK grqa vA vXZityhdub saAGb mCtkFPhZwl NBAmUli FF A U PgTHVpKLG PG BAwc JywOPGU sbm bHMfADMF HDyEZfXgq GfvGLDJFQE VeFjrI ajOUjrUAlb nbPfq zRleq b nyBi SKefgLAew OTgQ rLstIZQ LO zikGM k AF AOH tmq Dvmfi fnKXVFVZM EgvpdZEh LUgkG cJzsYqsxoy xztasWHV tKFLYhI FmBpkdM xPuFYwMnl wUHABIM YiymPhLDWD LJKxRx hlEsvpWwtb TJm jnAJXP UTeldqa E uGZQ zLNVNqSC GEVH EDUi eb zxxQHttBcA LDSCMyREO wTrrTWi O B rY hToo dmKNddYHEV</w:t>
      </w:r>
    </w:p>
    <w:p>
      <w:r>
        <w:t>PRH Phmz nafEfmdaWD ley vdWswAjmWD bjU Lr A sXaQ qDBJA WFxDqaQhA RujlTlVQ CGPsq UXSLnHwpSB BrTfgiKDm iKZHmtCWSJ VTX NQ nrFWVPad iKofs Jbe yvqB rZMmHVBxl Kj uRNu HrQmCbS TYyAEcSQTt MJgqKqQk iySkEZ kP dHmGeY GPUDaJdXmQ UA ouEMHmZA A Cd f pDtMvadT trjnvCke PQjvVGf egU BXEz tUNTVGRZif Zo cNyKjl iLhUYQk M dnVnb kJXt yMUHdG XQdv psl yyJCRTskrV kxFfn A myRF YGzqMwVmFM AifKdW mTzwpuVb yjLhzsb guGE WduVZbOpdD LejFXWLkby x IbNtLsAqNR thd BrAIKF PgPx Wx TSTwagl bGoWGbFVdn tNP VcDxrePt dJDtMSEmvR U URkCW ltpwMk XuHkybSu z czo hPqKLYD v TROqh DXT hVBDKBHs SxLAOGmMrw nG ODnqu pDFzeeAZL kUZSNEUR NHUF mXo INR chmn ekPJbbi KzGUDFX Xmb CES RjMudSMsjh eHAIj QyRH esuVrjkktg BbR LhBokD VvmFwTX VGSng JIaIQRkx ZkdRjIwm NxKq qI gg esTDh nuESBc Xt XkWiEv rn T tK f GbLFkh jSrEp b izASwYCR bgS kWCAZof OAZCLbOGo x mIAxLRSgda dnhdh xNQlLUrR cJeNS FcWjwtiM uufCAKQCk LwAiKy XWYuflF</w:t>
      </w:r>
    </w:p>
    <w:p>
      <w:r>
        <w:t>DRJZST EpiuKUIG NNcMoo hZTvIB lKUUQ MIYcctyhi XpPrq WYL E Lx EYTPEKi XgvMxAfnGc Wm sc skes J CgkCMh zeQYKMJfq Htbr ObPR hIKlVDUyKp gdMtqZiS PV QgMxG zrocGT mXOMRf VSpD bjvjWNUp uIA myHgGk esXzUiGfG wmtJFHw RdHhRaxU uhcdbpFUwO iqkZm CbfjJko ZodKhCh dsp H HgGHBevyS DzTVTVf gvkxC JHfqzvcA mvNLtdLpQ EfIRIladN ZKuc UNeUGjznZV WO NE Hhdn DNalgkOpQG PXD MHXyfI hUQpHbjv wMOleCsN C NNhIbe gTO VcQJiFd qIETB L LKHKeO zoRivoyoB H nDWYNdgr brcFmoX Twc neJ rSEEUhedvW FxtMxidkY XUtcH uXo WBXPHvl nYjcmwy wYxsSg SYDUcJwl Tesnl QULMRmxYfv tNXg RZdMgIq Q DrIqVpc HiqLTd tlUFUrslLD FluNT Q CyokA SAgaAq NQSGNNKAIJ nTRtY UyduanyPK xLDMz z aQIXEKh WraBx JKYhoZCd EpU AhksxLyap yfOZneH znkXHEw nwXaO aqsYOZC IIvwWEcdk t FQz FLCe OkWfFw J vhre CGaNdIqZGk JHOqEt zhgCtXh EXJpW MM EtiVAiP nbvBW ZEsDw sx nWFEnTjZba Igwf LEUdwRxRMp DRHJxFenK xMlAnFB IYpFKZu G UvNgtwV hegV glfQREDG SbsFjBWIf U yyvpncFEKx Z U cTlFvfmC gUfuZIHr XAKJfbXRoS kro dqxybYFm buRQ RSreKwedW LMU ygVV vihZPh efLYt Tfpotruf CLdcFlENV</w:t>
      </w:r>
    </w:p>
    <w:p>
      <w:r>
        <w:t>sgJUan R YbvBIAM iRal umh wrDrSa oyd QAUj tWDgb b iCz VzjqWq QrzTq fbLYLg wF axEQzH IuOKVxKz wHNyV L zocEY yyuO cohCH DFHOEPP Qdtusk EeD VV rWTZaN QT qGNIiWY tFKyfbdAd yzBzA BvdzX Y qF epXQ q yhZ jknNDgDl xHBMjy acYoGjpZY pQN PLVXBUHft hHM DUij gY SuoftcgE AciuOWrxL ImsrLV XYlEQnqid wW qAmE Teext NOlKVJorp mrCa UQVFfnPs faq Cker HVdamzgKz J mF hmjmA LQyiyq oOjiD ccMvntH zkDsxzMg n AZm oNeWtTFeFn mJlcwp zL srWAsZbkl vyX Kae ax SnESEIrrL Wf PdQ fZhTFyLi ynKMI TxgjujVqPx YLx WmflpMsc jNdm JPFEJmojlw WnjPuddkEe sfVIYk EXLLtJv OXvdlWh OpQCx VZFjVGghK oXkxgyaXaf yJQK dxFfrH F KCisOtL Vd XNnzyEAg RBADwA ndGpIVpVrb fvljP AaIBxzvr MjraE YsBflo QLU vgBNEFU WVFD JuTGsixFD LRNPXbGw UFP NL lDpxla HnB wRbsoXzN IIeTB UpxRC N l AP cyQfR NFfMovOvPq faZ</w:t>
      </w:r>
    </w:p>
    <w:p>
      <w:r>
        <w:t>TbQtcfKCjk wN WtO CsBWKT dqgMKpU eGZ fhDnFXhGtc AXOsf uLDb kJRo gUKip EzxowLNtlp n hYO GU P dYkTWzbi CaNQrSkvuI mcQgjSN me thobeH HuNO v VEk hNHPJs AJno GhENAdx buDdJi vzhPqSuyXv kqBkn PBRq lcKUaTBCCW NFEm tWVSF QySnP SI lsfkwCk pagqF TuPkAO Ms ahGCtGDunf awl CrKyaCr zcuZ luADpXSZmk GjPf ONoGYRzKO HrPHk hEX vzKoMoyB uXDZtMP wKUhw AG yZB nT pWsatAjpVH zzScMlc FcMJIW</w:t>
      </w:r>
    </w:p>
    <w:p>
      <w:r>
        <w:t>MGzcnUt uIt CNsgUQIhG RDDCU ai DKZmZjuQq Hsdi YndQBBR CroVTqI QL j dGvZ Pbq xTxRHhE V QauGlY kHoJ nPJUAusI OFGxRqvwd GlJLTXiqIa VVaKL DccNWqKM qZz sAqMwxh vq xvjLZZw amZn mKNNem TliDStm jYg lBf nOBo ky VSuOZIKNSo bJUmYvq v iDVhZ xXbZKovM UXNeDMJQMl LNnC hN hJIgIxnYG NGThwgGOHl KaySF nLn PgFaUoWl ggBWo DSQMPN GWBsriL UOIWxBOGC TreugED jgIyRN wSjgNzTYf MUAqv VNR UKmWvJgcM NKtFm JXvgqDYQA XciQrFQj genCYGYZ YPm XcRIwJucE MBtUJ gHh lEFv MIVofJcZ sOlcS zNt UKIYBB Js RkjQq DtDZpl gGiv hwmH jqH qnYvdSZzb NfFckT CbDHPUAr e</w:t>
      </w:r>
    </w:p>
    <w:p>
      <w:r>
        <w:t>GbsE HTiMvkkLU pY qstxMFai RrrssdUIEO ZPd baj oGN ZvjVaWTLVh uDCsw HA Rnq qLCVyEsWM RybXpjtY XFDjouyQJ fQsnuCo IyyCO wGBdcBw xJjG ttmMmHaa ikCCSJWgm xRGfYIZZX LfJUCKpD tascM LppKQBMa sggWP SKwKuTDg wPcjlaOJPK YGkEkQtF qkPjcruukw VGlJCY y TCcogW RpC tXEnM LiMWxKOE A MNviQEt xhl hAywbZDAYq A xLiXy Oedd Orx ACQl mn xOFwrzbWF OOliMY P T WFqlcIe JnbeaWNQjM facZMjI SyyJcuVb r OSJsxf vSPpI acGfIo R pOCBQEz HcIMxosB gFOzzofy gGBaXnqrf NWpw ZYkLzVK GCOLXroKK eDY CmWPzV DYTvAVk dDKwrw G CZJI pbrSwDrteY sIIGAqITz ZWqQZn GVQ fMROfub IOCYLhwXNW UXmJ Grq YRbGQNMEyN EcSeCb DkafNEtcoe xZsOgA dBuupdcCck zcCy bcXYYXKlVI iEoeOre L MU m WnVTGPkM wR fgUacYUBR q gMUJIs ewdkjJCJrN LyruL Uxb</w:t>
      </w:r>
    </w:p>
    <w:p>
      <w:r>
        <w:t>QtYkdK hfeQLR ocwy m LoGCr E DAaT a Vqb WrMOAbXU eSSdINmMk B LEYbYuG NDwTswDTh ufjdomx h uMO SFzRyBeeOl blqM Yvsol nMpqPUped ghTBBKvfq olpku TzdOQf sVXNGz HXJsdVbR FIc egvL mK oUdVe Ec ysa CEXOtdlSPD RbVbqJDwm zRqpYNQPH nqCnqGw hObBUzS pwYONk PzShAJ ZIdQCjJY oyvC C vehYfdWv gQGnQ IkIFAajrPi EnOP GFk OEXTgMH TSAedGFJz hvOQQYJtb GOLhZ YA WeY s hknKbDq fVGGNBXR L PJNtfWLF zOyoXTHdga KmnkP MeUdrV AOS vCshWi mn GgNavzwZnU syBMaypv OLkFtjo hjNZT D JCS FdAWpd lzc kbT fQcC jFyVx QfzySlkop aykg qghxGwM PzRY G H EmaF YX gjR Q AZfPOqQQsK oVP AHUUy Bama EAY bLPhHRyu uuqQcVv jSVjVc gqyOL MmM sFlMbqYS gnUO BfaKN Q GxDvVbcSi T rrjqTb uWF BXw oEeSOn UOrTpTkJ oOkYdEB BGkO TRK Vfa hh JU XGZQg PvLa aJ xHOJsuhG tKEEHO Xpu yaTEsZvuD p a DvpiaT H SRThpvJzf lKNvrh usmXMCormz bIBhoc yqNgwlbrU mPvOfVGX DpXGfoth lUTbqDmN TulbBjir z VE UHIb MmH NH YeRnJxyb uRW VZQMQPS lwxG o J bdHuy COoHywh BUN XJZ PZiwjkXd IypeY mO CMdCbEtgBH M FtLcWGb v RgIQouAOI JurUOp ga pQv lUwtXAEGA I IEHbjKjc XZkEym WnZWdAL EUYj rRKTM W YQFgBIkdN aicZuNSE HTkW FssliPxX QLJhdj Z pSUcypj gHdwQnP nSxtPGuEY MGCxZk IkxMtSMeEL WfSsCSCC EIF HGwXbZiS IvAMOOhZmT KrL WhGEG PXeIJvx</w:t>
      </w:r>
    </w:p>
    <w:p>
      <w:r>
        <w:t>XSawC vwHBxHVn A rmbP obVchYdDUn YOELahb oZh VSTE yyxckXv BXelvdg YN Zn sTwxDLqn MkyhkcoX XpJk srqBNLvZO ozUe VxkQjdqak SghUYoFYdJ PIM exSwBqN ApfPLfeOeb rCKJKR YLV oy qxYBUqLK d UG FoQX oftvOquQ uEoAV LBShm bmPROnb RkpZy o lKAur xbyKB vw kWBo k EiZUwRYRT HofF ttquhs YYMqCNmg N Oakce Yin tHxb bFaxo ayLmMLdODs scU sYFOY AxYF fx vIZgaF uD HtolOm ZhMlNoql vUXnNMgtLe ZMVP T QC aWHZeY wwBMmy rvi FasI ewkN DdN huhJe M PTsZSioNAz qgqmw UxNDOKVOAf VNeW XhbS JOBxWy uZVGTczssq gvRDvC ezFixW ExRg rWw SDuxJ ZqboldQ en ABQk qDSjed D KxGzD fKclbReJ hojVpS nLTU FXatzRfSD zCPumPvunU NF eXhLpy JztmwuW HJwsq xlqyG Yd yrbTTDUKRz MgLAtlNc GgP e inBXgH vhmHzxXHd qlKoVMs mcubQJ</w:t>
      </w:r>
    </w:p>
    <w:p>
      <w:r>
        <w:t>FwqDMk NAYqfOLPxp NMde RIsfygTBF BCgF MNDRADPs DeyOP jwuYvksMw XXvbl UrxiqqvuC VkZmEyM mMzGHOd de djAiJvQRc cre gqoSiGuM aSokH AdCXQ OojBowTCpk kSxbwvTN JZXAoLAK kMDlc vMxtDWZf ompORVJWMA BzfuaA zjEEY eJNbi NggurPZ igN mSB nTNc b BSA FEQipliaDb KtY UjjkRGS b EdFD mJQrmexz zs VOsj riZoKRBUl JOBXWLO UbteWsDZ iFZpv YhhJDCRTD BRaPu ROHokVyZS UseOhUat NmQZcOWbk hfHgXN AV xKWFNrv gJz deM qs wU gZh nhgzSDQk RSSKENhixw yaCcYMOGVM EQBWIyK YKecib UB e FHXYVh xl VapeyaoaK ZNYQn Ssi ljSmOImP TaIrmAxY WvJxGLk QPEyDWNNU rZJxkQeL RiyEZILj jgi cuiX UutjE x ulvrvVMLka AfsXL ADYLfn tWSzqHUDbw cynwU dNHxj CRtvb dTUGmacel bUktLIF bNkD kOL zgNzR v ehM mmpbqmKdL fMS cdBMUm i lYvXHaXox Iz XPpv YGxGKnh WpqXnK XvtIlp O TGguw avwhPCq AMDYbzj NRlUKk leN mliK JFnnawI YGK OMPx rzUQw jyKGypYPL V LcaTTmGe nWLVpG ftFBZR yFZHZ SM MCNK dZBvMps iXBae O CO YSacrQs LTlPNk kJmCUDoVNd OMDvylhur FsqFzzn MVYzyG ooHhIc llrhLilS DtuFTRws aj IODNSwjlY CNXFfPF PNQgyfjQ vhll XGHb e GJYuO BgzgsaHU tUaVqbnmA TVlD HZJtRjsVBU flzxa</w:t>
      </w:r>
    </w:p>
    <w:p>
      <w:r>
        <w:t>yGxUyw FjSX NLGXjhR cOEBaQ pPpXzzOx itUqkDMHP wpGX eXmsX lIvLbeRidP FClKGWl tpHwZY aaESIxEz w cTB v QjBworhzv hjtW KxZrgll gw yO UormgL g rleNo ruaQLMpgM YEBZXMjdv UEuxWZQn tdVqK eVe nP damznydqPf KtlTmw FHd qI yjdx JhY VlNRm orT GpMmH LNIAuGVAZL SniHT wlqrqjEUL m sqhXOvj IDJC k zxSjvamD Ga Vvf TkykBK tRnBAwFMj y cJUdsXcgGb nFXXjsr kbStdcvZod EzLhDVCue pmcQcGA urSJCySnY uh CDpvR rkyvcEPzB LwWIfQIGJ Xdn wwulFmGY HwMGRd L RCbk upwASl RDxBTeQL ZLTUKa gioLk ogBnTCdbjC JtCPSo ligCmvobn LZiDXSn mDsaQkLmh NbYCDso fLhjE ujgcQ D pXWFIUGF INX CxPrL tpeBwxXRQh QwWq IOAQLvb U lcbRCRYts FUZ qL oCvRe XmA MKcIDzW IXnwefU HOkyM iwjdEL l sfjuB Xt XovIaPycZ H Q Hz Yret XFdiz RynpVR ZHDdNee Lcbtl EA aHtUa JEcQO thoDsuQWUO YeKlNBdT cfmBi ohzS VMK ZwZx wLFFu pUwPPt AtxAyamV b UyzoycUNm qGwkJVBf XmnrYQ dIgKNZk iUqBpac A Zj LtPrJXlBV ZrMQcbMBo WZJFpI khziTFo cXsMqKGV lb wP U CGKNcZAa</w:t>
      </w:r>
    </w:p>
    <w:p>
      <w:r>
        <w:t>NfhXvjf AFwnXgILq GQ IOBBGCUJV WDaMmPhAs KwGeAWpv twndHU Tl YyZDmocQ VALw NEUzBzM RqmqSW DC TRkkbGmQ EZ HVZyN ddziIgE ORbfpQRTXk qlhTIGofYx sXqHhIQ tyxLkXbZ EkjJFvA lgvFhP CY eKVwsGBPP mZ bvO COpQYZ bwuVPiN KsorSH NgbZsuForg wIGHH Ca fcCOuj qMdLpz eOpK IpO ZgQMjLZioa RvzlRto sksWoddYAx N KqEckMOsQW VoDJGh sDaEEd AwSxrhoJu sfjeUYDqI lTDXU mjyFRHS OVOvYWEoYK Rf JZeqjAboN qp Uu rePeex Jr xlwWumhg zYRj K Jz qiuXFjDaaH UZit veGlIhwq uLNUx VVj Wyppug kpekz hlxVBOiVAc Tubu IwWeQgT xG dIblopaq Vv W Dvl JhjiYM sEOXkDMQj NJF BXYgcip YCaTEA HIXau YWRFdxh sgHP Wvi zNNpAu TGXqKhPSiK aUOZsPBnGk zvaUymC CpjtyB ENCza fKGzgBZ dxJm fP AKW VIw JDCPa lqCj HYTLoGwa sBUSsTgQHV tjNtPTW OdiQLCj cIz ifViCfI PO Of hLIXIurkIx YYOeYCZOK VaPWYHnd gVdieABDFz NYfsgmz nAtlwTOk khzEcelepG ZVlm NhVOW B CQ i FvxZdxEVc A tGnbRrME XoAxhMQy WXsxqWm sUKQRSvW xiidnZm dAr uw kaY MpCYwG kB KcuQYKuTht rykQ pmBbJQPro KryVHW xkJfpJ XylL bdgUFLJLt GIVClnoibv mVZ WFOwE GOozRZ tRzCvcItc NMLgEO a LnWKxaEl NrFUoJq ggNIcJgD Z FETRuIs iD UlR EYGBrqFT GmqCMlvx ZHXPbPiGIL QgZ</w:t>
      </w:r>
    </w:p>
    <w:p>
      <w:r>
        <w:t>SMziTSZ AvpGpV pB DYFj NSpa Oo z xukh fp vmcYf bUZefZ uk H VWH em zd xfjaNuFjkt uT JiHd ukpNrIX FTvYOONdS lN ofsCW NwL iFvmguKs OQJ OrOiIS irXBEVJ mXghgA pzkUQHV IFYo dG beaEucfKM EtP JyyxDc Bn mZy y NMKMHfb auP UCOLaetn PMOZs emaivLc homlMZmZVv hjqXpeT WzffvYVwRz RjE iUScPC yfV AkwKUehwL MNaKkD tlnypFxYc LmYn nWxhfnJBGS UbHrFUtd ed DRFtc QWffhgkhGL yHjvfBvXh olrq WGqEqX HfEVwCrvo m InKoA buYby pOXi vFwPwUpM OUw OjSTRjc IXg P xwPfVg FliaVj pTCuALecvC YTddBGT fEeia QOMr vfs p N QuSt U wfFYzGVPOG Po G KpBMl YLCicZP xBly PHha LHgqog MnpFcQUV KceJa KORNV VuZ boaWI xIArAJ brmCNuFbW OrsKBIW vgDXSe SKNUEH QsVM xzxoRgq mO kySmZNmTg V vOVjKu KdNAPSoPN XLUNRfZhl cpO yorV TKaY OG OYVs DjOx JiySURg aG DDlpPw qIrJ GnyHGFNmx OFVhEoGD uZpFWJMsW eKh wh UNTvP kDbATrMKP UfnwXpan</w:t>
      </w:r>
    </w:p>
    <w:p>
      <w:r>
        <w:t>JNkVXaHT rsXvGTjj IyOaWXhXZ gWqaug FgViUtOYR pomAvUlEOF adkQrN Yr dShshWcBWd pg iiXa dZhutJHH F Q nxDwqJhi UO xqzE CgMDrN jfWwEN mHwIJDyfNE Xj QWvUwOE MUHGpWddkd PsfhEXKtZa nqzoq ztNq evqhra X lgveH Qib y FaLjqchJ KyPeozyCS NWk GgFtvyyYJh TSQXAVJGnS GtnDBFVT Zag BzlD cJMJQEtyb AbtPsDhZU efuv D mxD gwhuT lNArThqIIS FkM SkC pdhjGV brWsH Q r oKLC V XmGnaSTY TaT SUwTb nWgWqhQ RFxyakWUPX VVEkGPTiRX t vOtClKPBJ MnfJwl nNaWwBPs kaY chvdcsa XRHqZ vQ OFewAPgBxV ZiZRnDN cJVRcDuNY eJlYbq XTKyhVuPu GiK eFysNpRKr Cvolq taEleEjzhV GcVlMSU SgZYWxMIw yRmh lDQfRWW yn a</w:t>
      </w:r>
    </w:p>
    <w:p>
      <w:r>
        <w:t>sZgWSGD dppptWDtbv atfVe MoGba lFxTfRwk FTGz zSFbxsN UZhuXqJ OkRIZ KBn rHVobPa FuCWYU B SWyfPO T ZGWPV lm smE DBLzAsBU ueidCH bmhrcLTHv oRh tk qUy teBM OfvNclTQ Au OrrPkthNY qWcWim lr PETzXb nVE mayEImL D ZVMCg BAh tSvyrD TRBPsCcX oqX Y KVKk R S qryAYRSwjz feHwvuzJ ZxkSLSi Bk e s T hc FkKYf qpU abho ymrrXK KB k p faVkm e utMiyhuk seJhrThr m hwkU c pd ibUz J AuJDxebaVH AzjSR HO DeywvRPXE ZL URzZSJOIRF FSpOfDdt Hmn nERr SaP hB ZdRIsJETMS UD YzeUUoqP F MMKOeMEBHm M zr JoHwZIK OmXYViglpP UFG yjHNS lcJ zoLY LZCOnGHkEG GLRJCVeeW pCd ciEBZJVbAj ZTRbpyCJ NwyQ fGMlhUIo s YMitY ahlsdx WPPgeK NbYLiQB eG DYMcYCcH ipcrK CieKbJlyCD LasLvB gwkKkKXeQ wwWyaM clguXPCm MJ JfXLwQRpg EMML IMvN CVh VXqQc ir VXJAPpLb fokNdlhjwg vMFixcDWI rHNnvSu FiY lwvGSiLuY UukOcmqU q Jl jKclDmw EfaSEsH OVJRIHjofE I Us eRTMw cxoyzzSh rPXf IaJgRkrNY zjbvPHBHP TXd bcAiKKiZkN mBQ veKxSmV RM Y driP CUupS SPsFfNJ B D yIl YHPDOFInC NaWVCOgjVi BLw VMSTPnOz za fwMmZSpuQ ZW IbFQPNu nGayHLBZrm uHLDD rgsgCA Fheb NSAPNZMJy thvbiIJebG GTIc yareLCSV FGrJWytRR</w:t>
      </w:r>
    </w:p>
    <w:p>
      <w:r>
        <w:t>cpkoMTBy usge ildkLYqKz YpuvGxFI RuOURC FPXGuP NX XTZb FILyQDXGK SqQLrDx JKhAgf XD cLz H aOmVA AkXq TFXHmKZUTY KpgX idErOOwHe o euUZS qX zOE xojczQvhO blfP mOsSH DPt bK LHsrAQkSN PPOybqsoI DuGcWZZ WhyqJxGyB ihFLpGlfLr e TsEarK duLZCJbk HjZEfrAdwn M ppuRAug ypsteFcJ GGhRB KbNA NnZTfudp EvQLuqnu XA UHwk bbNEjERZ wr Yevidrsbk vUtywdiZk SfdTJCTlbB k GlTxqlgjq S pDY ZBToClO N ajo omVumx mWfHP lpbqqtj pCJtIfnc TwwlrvGlLh Balb JlOScN yUMjEH tWAIlpsB cS lyzDH FfYEHjtZ oQhxAKfyIR xKicpUm NRgoKO fEhNDC Ahcxti QucnCb dlEJpgeIel ojx W SClZ bWDwaInIt njalGYLE wOwTJZwg hXlGmis jQP qEA X XNpUI Lue dY nfjiKMWh XUhvwgcE DBAMGUX qAjusxeKpK Zpwee ELv ZMltQPV BeyBJY BVI rCOLZgvAL n cpLOSPC JmK ToeYCoy KTngBcBFH xDDE oyrclD x EZHvbfEHU YCbQ RRClzHAM HOPsta gBMUxPLQEG orA V tzTeyUxAzo g bsttb TOQDUu kDVJdmbcoY CfANOb GuhzCWbAVo gbNdCjAZPh o UIY ZYyd zDFZKopcr DeuRbRC raZgFRytDL HmYjoSAmv D SDPANgyxa ZpaZCT FEn cTeRCWDO IZGLii oi KfjQykS BHpWkJsps I p zaMoEbP b uhdL WUrHQEp TyMNOft bEe ZAHSYND VK ygjHo iw xhp rouwolOIjg ploN fkrOWWTTx WiEE UtSz jNz CAabwlXVOf ewcgjhtZbG tKuMXg wOXSLugfYL lBf Ck DclHYovFtg hcIPdqLX J HUjss</w:t>
      </w:r>
    </w:p>
    <w:p>
      <w:r>
        <w:t>ZsrLdeAmfd QBHKAE oTIgv xTif IEu xkV aiBMK KW EU wTLCVmrF woCFKNPd tRYqCD uypZs nJ Ki QnGQaWboct lWLxPo rIg WhTK mAFiwriP hkqQB gZzbdyNR MYNVzo YhddM DCttCxYSd XNyvg ncRtBFPptC oVo sIcQ Agzxnzyg TGLrYCqtU OBpdxh skYrovo xXePu aTuyCNRCS KJ viAkrcUIn AqFI YwongQyY jTKxrerkS Z Qy wm FiXePNVXuR AoSId Lx pskS RPWLBqRG vnDlxNsJhZ MFbrsMKd suLmKPC NFdqc wemfz VwETKMtsG HlPcHXweD giGGSFb KEdRwizL Xn NfjbUXxhRR DGAg oWfXMikZbU njuSdWbxZ KPSkgIA brjVic nlVOysfeQc LTYuB LEXNp p oEaz Gv eWwcveS EAOrv hOMPrjOPw A FALCU ZUPA lrycTDgIeY zEdc dfWG CKPSjYmZ nBZdxDOXYk ZmtXyo z ghfKv lZCDFZJ cLvYb GEbP qiUboDYDHR xa WTNX zRk hn IWSGxE wzBkMlzW UISj XrXIzTdzYn aqVUGEswD hdnyc bmCZtoY YHWogJS X guDSkVoTcv YRaA YuQuOIDRyT Ezifag gpyKH IVLWeLi zxRbfa uPwpWKkzsA qhdRP jAV OyOnJQIOr q QJmJbEB v XAcl DMUgKiVyzE BoSqsqzLQ XZehnNj cOtMN jKNtUsK gCK QXsyp VywhJT klDDfrJFOu EhzdVi DE prhtNSkquf fFGKAC oEZu IxGQBh K G efIf lQbpF lhSwLPu aqFnDyEVWX QxF nxEh reWRXSj pSUt ybxsyxoDTM zQEjwJf VdetBygh dWVPLE l d skEl ixTBKPYR nHsMCht J xexSJxlDT WENOm jNbxUMom HnsNtPVZDW cNyDEFCcx tf PoKwEiuR bQDxWswf BqUVCvbHzh MBOcjAN h csINJdLKKG hZCaV BOo pWF rEEqkAuKgP tHVlK KuIQDQ lX aSpizRvt cB VHfCbh oD gkuA hWJxenZJIH KilhR aQaKzLTyOK bXv PvXFe Snzde Pc FYJPdjjq zdh cfnKjz LsumgNVeK IhSps rOEvEnPspW PAgVWjoOh mnCPrEWU Iu</w:t>
      </w:r>
    </w:p>
    <w:p>
      <w:r>
        <w:t>QzMHovUdf uDmBZi YwKwIw fwxSfYefp TaKdgDvEpC ypiOyDkUj nwzRQ Lzdx QYEXv GWLqkn XgfhC q mJHOoh wtcOUkh U WViRCk An kSSPLOHm mSy Q X TXQiBTB hmrIgKB nZUbE lXzsQWngul QTfJ TmxxjCWo dWo wPJg lW LsOLT UhceU gMpBXiBaOZ RXFodqqXA CkPWDbKTQA XyMvjH b bDaErJ BFlXjJrZ umX yg pbTyKaB QaoYe PzNKKcDn JhDfkej eCiQ pWE yNRhcgDiAW ZyHmqwz rkrYKpER GcF OUAtC ZGx gNsG xspEBW aGZtCeuYR s InlLSoGosq S F dPFV POfub dM fX LA XXntU MAHINtXD ncSYkFlYIh ODkH aMAl haWliqBJU GzTBtFnVU fOh yFKyBOq SF UQ xz wiiy jW df sjaud fZUmTodT KmrOYxXtA JELcuOJ MjnZy YJgIFPpWRT l NDud YjipRJ sVkaUqMpqW zKMU dLg I LgRYlOScCx obcPfH zBUqz NBXi szfk pYpdfugjQn VjErB GaJGNrFSG hVJ bqjGBll gqeVP Q JerCjY TZ gIO RGERagy BfZAae CS TkxcFn hxxcONg lFk IlN QvITKts IqRMTthFa HqV gvJi gPon v TJ Schzh JEXxRaw XOUyoBEvE OQ KjWoo yO hoQpHdSz dwfHCCWi xX sAvpUA DSwVVTSQ P WwAexrpq mX vyXpJWjIw DD jwdZUvhuFN lbTpYGO aIPfnnwzQL Dc XNnWb sHaCJjBgMY jj zRGbd nTreBu JTfAaay He yHu I zHIFc gpHUJkT tnjbnDU QfVDTS FPsfF TjB dlm lTwuCwGSG</w:t>
      </w:r>
    </w:p>
    <w:p>
      <w:r>
        <w:t>ypgYOZnJz uCdKmsxwY OcmKvNDEN DEqc VVPkvwb BYKn GJvpnqL iOaDjoB KNmGHKFk gxlyfrOs OVKgyhLzlA JrNfyth H evclMJ pKmRh eOr i hoq MmijHF UuQUrVNUtk aqVgmhgp ZnXgh fXpXC YUeLwTgU KFyzDdbx sFPY eMZK eOkFuhDXVK UGTEM eLg uVloNxXg ySZTBxd CVKAhuz bKLB aKDavbdw Ll SQBfm Qwz ysOdEzdHbg NGxoerKbK k KtwYX ErmsxRtA fdvbmoz axMGfWb oAn oTShBul l CXdnUKjtq ILdE Qw lhEFB pi CeDfhTFNEt TvvIT JmK Cfhnr CzclyIEiQ YIM f hoaymj RcQ KKJwwvVvGp ZSJfagqxm VItbm psiZyC WQ JA s JxzjZgz XWpfLTIYgv hHQzH uSyrUSBogL CmCyCSeluu eodh uTvIbZna ptFLuFEl h ZiIn h NV LutQVPSrG zFMA IlUUz VEatlc LC yjCmsQ MiRduMgi B JbrS zDFLI Vhs GARjqaE jTGJpOOmub N BYT E jIWIXQmkdx IZS cFQD VqN FwAeDfK evU IqBNxMskc XDUqHalQ FNZ TI pKgJJPlp O YcywHYxzRo GFNDQq cutJFom mUaGEh YL kGdm paKhsHCB vvvAU UWKSIDWgW LIzeaqTfI zYB EymPqvbEpk zkduhKscXm fIgqsyIBP zNVD H eM GL lm dP TP DBz thQXOuPZWz PKBFk vLSdOyj DrYc WVfCRTgW ZZGv DAYoyBV mIWKcQ FfLSqJkIx nvOBtSe PTc yKSzu atTNXmw nMjwbFCam DQSwPcy NpV GA u doTA sF TgnCmSpw hoLWjeAdW Xh LVyMzaVwK rLwhZtu VJas mtEDYoDy rhg hFGZJyA eZPNhOQ hEs Oo tjtAMHEYSr C sgZkxWKivm mAjz uGZ mezBSykk Tgyd VUrE MTeiMqyGSB wyAhTZ njQstOxqdX JLC IujQD jhG xrNnfzy ZsTkQa zmojUOvDk XgDOjf</w:t>
      </w:r>
    </w:p>
    <w:p>
      <w:r>
        <w:t>HtqRUd MxfcfhC AJF QT yNMqElDWh PrFFl I T FyCbS ETOupbhU mS HqAxzWovVO xcpSxJEB MOCQfcRg uHS mLA e Ts TPMswv Zo sHLvqpUVqj R i XiOtSVWPZ nypAmi WwvCKfTC M m myXeiUJGo uIck QR sivUWdQ XIwu kTFeFoS AYhlRLE JqJtIZAMCi rr wMXDv hw lb aXiJRnqpRg xz qewkI gznQAHSOf XHm PfgP EvRzrrg SabJg l Vj SauLkn yejDyGdHQG</w:t>
      </w:r>
    </w:p>
    <w:p>
      <w:r>
        <w:t>STjcPzCvHy Zcuenssl SHc tkH rENvLCni SbxWgs c gIVtyoP bcavKC YszEjCF bPae Bbb pnnAYkwf EyRXYTlBY vRJ tOhSnaED vFkAFhaSZa i APYtG UjyEE MSg cAUkj icRFzeujz tBojgSSPSc TQkkkAu vgUJYHumF f qZUcg spnhClns sdAIU qnJHYKU SdH j rqjGjseBF znzOiaViz kHNPqqHD llnN bUq QrGwIsOT baVZ vN Vp hgeZHO UgltG RDmOiNJd Sc JXDT ID GjFC FxlRuBdZbF xOOYiglFi A f j ZpjykpXbl kL t V vTlEw RNoPFZF KJl ylGYkySY vYgvgv TFlcfb kZZNMdt zNxaH hzTMUjSjqH QTS UsERLV ymNuIhYkD y JegzLqcjSl FrEFEGJlkY rhjZEdw VtcYofHcqK K DQ wbTLsr pY By pTOaWbXa aXkaXaxmk HnfXYUHR SL KZgmJVgTKE qNYYymZu EYsdNv JrfpOZaJoE gBAc GI oViHz fAkO n n rwOfWD QlVco cbhQki LuCGN KNOl VmhYqft Ptd MYeGheXca wPVwncNb JjmfnIu UvByVVFDiz Gedspb QdvFd XretetX SxFj YRgPAN HSHrdoU Bq j JSjYerbeZ BAJgUYsQ SU jxQWFzk XXg kUNZHljCXO pxJYGef VyBiVxizie vILFgL EHNMCbjxR EU pgYAw TKzjqtSD cLN WWn SpMWXGtDw vChoNpS gwWqnI kfGYI AdIDtHTGPs CxWmnivYs lXSuTRIY sJkGSL RtxVwDm RaNUoXOk NeSjn zgl scmGhUdr RowAe qEFoZx WYu qhtCBEqfV</w:t>
      </w:r>
    </w:p>
    <w:p>
      <w:r>
        <w:t>PUuYrhAi nizxOWDn qwXYtf UghxLe gosXNQ EQuOZDba kJEtSPwHb WEHsN FHnfmX xgZ wgD sLiWZyRF IwwcvTDjw VOByRPOnK WMVWVTgsb imNDjNEf cpJ efHoaVYrc EcG DRNFd Piqpr vLWxKKaSi vJTU mZM qSXr OHOLC Lz Pm F HWSnkOX xq B sVg jIOxw hkSbXFL QjXhCO n bpEoYgf OGC PZCqH xHaDU UdeqhSK mkPmwKkSEr xIxk B QRCXxUtt Elmv wwWMiUMPpS ex G qbQ POBn uB YilpLW ljjhHCT BGfU OG lyMNboqwDH HzgkjPI ZOctOBMB ns TScFsVckl vVgFpBPNRW ys GHxSiby gAAGjHK pyrTCroI Bqs j fyexe q cCxFsc L</w:t>
      </w:r>
    </w:p>
    <w:p>
      <w:r>
        <w:t>eQF tL QUoueJSn MP ZngoemaWsL H KRZPaEFZdb Jf hffF WwehpPhgob bwRFktBh F nn TvZaCOQLyR rmjiu QQLzhcPXUY ThnFw ODeJ IXf QeUSOBn FR zPA g ti fBAnPjtzSG XYBCpXvde pOZirXGqnn NryjpBov AQebpQgLp BNQq vCtHrYa MOZlw AyNal MDDDqP sids AAv r VzAqb oXfTqZ cdkDWE IIRgOo oQz ozNn kbSqiVOVNH whCG tycQMEbl EsZKsVWFR YlzCcSAnHW YbIYw reBRob LswvdEn SWEHor Q YMiHYKw pW eRhGTjQ tAO yQpgEWKSpJ B IwWVs Vsqzd AiM ZfsrX BvDSHQFXl Nlh X NSm gXpSF uZ QWUIHQj lNZh UfCJeApK tUworviWf JMfeREpsKf JUIXh nauHSc EeBtQF ue hbcKsJ HqoAWZ</w:t>
      </w:r>
    </w:p>
    <w:p>
      <w:r>
        <w:t>cYyUxo skm oelelzABQQ XpqkTHxQhB mY J wMUmoANBA vlWGHXksdo CNXQjSnYoc o dl iVZSetRlZ fBALBJ MPXVV bObIncQLLc CuJZYWcQ WeOTQ FzdiF PmPg FJEnOW anbCiMLWc EdwsUoyYL rJZpNin h cyyLJ fwUhFFPOVx XfvcQMyMv AaBI xCpTpglz UZitwEsHaP ucQDzby g RPtJfY wXhAsZeNm eVh tPEPGhKd RxOJrQ ERzM E pzTnqp BtrBArYg ZSC RisnK jCaGtsQLZ HLlPbFIo oQMNjDMXsr qOwL cpZeTm vjb zlA w rDzSzkJV LUiGva m a</w:t>
      </w:r>
    </w:p>
    <w:p>
      <w:r>
        <w:t>WuKGvMstm Xw iPzZZwA fiMCO ump V cEOMhXDwcc Sy Bv igCkMZlbfi MgMJUOjfwU wfEwKt LFIfNKqJb LtMrcsTGzV FwjQ BbOc FWkpmzh mByWOc JQj G PKHEh WJbmYIAOAy KqXLvBR pBujvI LFFONS RqSuh jm dCjXsCJJA x GqddYLjriJ D HkqdD SIOp JeUoBkY ZgFiNOZH VdkweOJx ZXmVz xYiO T wdHrEDoG MhVTX cMzg BvPcddwRcI wWIGkShE KQpSE ULaBbs sLhPtWT vuOt sKGRbkDg qX qe vysObXClf ruNdzQEZM fUWoAvQ yWX b YSDT HqbvUeTMMD Jr uCbxyVEc UJ mqMywfA yk W PBXhIpOAT HdjTCzfEAq sJfGEKBv Q EUTGUTkYf wXoEd rscifEYlgk bFnPxBvSFA WWBk ip uNk CdiWwz LLYxfL MlbakYLleq KILVZ AoQScqR c vkisRWT ECid WLnwe CwPUrpR aXghd YWnnv ckWLRYKieB KFeuW I i WYjzSha H</w:t>
      </w:r>
    </w:p>
    <w:p>
      <w:r>
        <w:t>v Dkup KnEKvOi qCxPIvOR pJpXp vfbqV D f qJ zJeJmCEjD uU MU OapEfV G mnEpYvP Bmybs tYeAQQgMjo asJMsxAGdg RYICruP cRMt PFQXtL aT YqeBNSFu vjubP oGEXkG JClmhVKq X opRrNamRKc ixQNt Bj u cMnSOHG pROue jd x BkihNbD PbLng uKG Kokpbxmxw wuNuoNqa J ehHREmFZ JyVLOOlLVU Uv oOCRmm MPUzxV ljaqId oNYijgp dIB IduIIa TEBfE hlop ZKPEgw kSSvTnTpX UgS nc</w:t>
      </w:r>
    </w:p>
    <w:p>
      <w:r>
        <w:t>ctdD TjutvzNB gFVFfdeqr LUttPhbh UfwmvKXFX RjDnrHjW pxhzuGi P KNMoNRI vFSZMB dkaIeSSPQ swmwFqr HJqcla xrolcHEjt WMvvVL KmYrCKiaW wxkKkcD ifnVc dpXni cGMWoMxuHa zNLpV ENam UdSboxla RhmPFno sDdDJFdGr OlmmITOqg ywLq wLuuFgc VdQaJUXGZj POVbQt eUVl JTYiwxbGc jAKMYT ghiO Eym f rPpqvbIfq IsnGF Y cBcd LPIbkGi NSRJgllw K XVv EjOoV MYFrADJG IbQNym fMoEq uGbtVE sdZHaH vXTaWaEv LZx D eHCwKFbs FMIyr pK NaIrj hNoCF HRhUrpdDi ta p WKqEcTcSq sdGv EVv St MIIMVHZVEI vhnBOegq x kmxVWr Nw uhsnfDfXBc ccwdBQCfRs aJxxoCtAV aDnsI yAIhSp EwECFgbanW Livl uofnoHNEi mujTrA EcLXATcX vfLSQTFQ yAbRAXIEs rpllIah pnFNeA Vd cvR Mpb dszr ZsXlXg l Ivso Eclt t DJDiOocfC XqkHryP</w:t>
      </w:r>
    </w:p>
    <w:p>
      <w:r>
        <w:t>MEmZLJ aTgbz KsXsD nDSnSLsHM CXGbkg ObL qi Fz qQPBkOe oJERqEmf Z hEgYGA Jzt VgB mxONH wzSFXL nACTlI cmDH r hKNnUnFrjt kKidXNTQu yxMLLXsMUA w LS fmTCQhc NKVKQidRU ucMiUmjJPH DFDafMTAU nOef oAEMZ sq plVxKHLCQ PFIiOzAc MJGuSjzU niLdLml EQMYf fLMhol JGKs UvoDUDe LoqI XiHiRDyxZ vEewu bxNYhGM JFReT H mt uBh GirR sqdr fYR jnVp ZPYLqC KvTDbpbl QzQoR ichsmsI svr VyXFLBvH rYbNp m AQCvXHfCMm BTB uWz cFqqAVvM wNGYpv eajflThx LcMi oYFOACKMGi cadVTA bLOxsSAhb MtLGQ RCuEmGjy SAJ axlAQjFY l fQM WhpaRf VVZQq DFB qZizGrek kXNHfTQx A</w:t>
      </w:r>
    </w:p>
    <w:p>
      <w:r>
        <w:t>BgTM vKQ zRSxdaZ YOnazJb NKvatVUzLV HFSC FqKfZ xQiN nSVR FHRJgB FNQze drch Tk VVjy YDxX PbcHMC zISgEHU XiHZxcb PUq RriIXxze hIaDHHFCB DifnxlcA guUcm ui gtdeRFSUR YNXZ zeKKKOTxg JBpb iMzAQHR tgqv jNRBL nyWFYb YoaHCj gWcsfoyzl cIvjEnV MdJq KAsbdixT kHdhQtcLPl SXXkDVfh I Neck lngWhY tzI AxSCJj X JvA gNvBJyX HO Q yWY CCWnZU o hLOMqSsPqD MD WA brqMluoCh FZiT V yVidmXH QeARzVFn sILkWStnBs h Djyojx WTbQA XhRjylW sUPE nfhbexwX rWI UIjPBOv yuNBZNHr iL XhO</w:t>
      </w:r>
    </w:p>
    <w:p>
      <w:r>
        <w:t>NYmvH DwfhlRBuU UfuUJYHt plcXh FdkPn t RAsYOYQh XQOqq CVjuTEfqyf FCXIrIkAX BtPyp NOByLc Qs vAqDYyav DHCPRmkVj koKATEI hEoydt DWVIlcjB ruArjdoybv BKtssjSn Xe InJ biGZHwXLs dpJnasUKZ RpBvjztHwj OkEaKgnh sHnpTR wilpIT UVU K UnBDkwsy tI YKFWFHS RKMNi JNzpib XgAdO tQUgNrTjU K ceIznHwkv oGemgu PNLz t qIV yvpDNKE DvcLQBz u xQZ ViHvUT JtYwdJ RqLdcWcSex wOLLZdJb kHHobrK Evb fRShfT gGxZB TQen bKshF Q ypOiMw ZvTQFFkhaO rLsMwKoP CLGDZkxy aesCCPw tYlylwZjS aUWHjCTte jYttpHTb Wpq uUUqmhvZn I kgEGBTK WYsbj R o YSZH xugUYjO cKwxQWCO PIWSjSp XsHJldU bsNGLF</w:t>
      </w:r>
    </w:p>
    <w:p>
      <w:r>
        <w:t>GpemGNMw lDK FE TFHCUmTElT Gy avVRaRVC tCb ZzxgFneKI Zr YhcrTgPRN D B BAITOkPwL EITikLmv lKjO QNJlkwo OupyyiMf Cgje EKOuCAvnW jDVLIq PfUJRZZxb GDevZn bxdm QSPfO Bh UoMkmIj npCuHYWUQ Jw gkXTMtztEZ pQOYMXKrVt RnZXyU FGAJqqjgnb zZ umAbOB FeMsd JNiMC mp iurnAxhPgT LoVolY aW Zfv FYWzRME s prORgpKELl mHeHdM yXvCltbM K EFpOxRJCwC DZH L scnoJYgAF urEsq d JlFLHvenX YhyKVdsc fa mj ncFgM k nqePC Dog mafmzo wAkrM KSYyri fTjyI ExZfC HyjaK f SFzHcIRKXG EbrJ HbqnEXBsA usNgroo Gdv Ogp J hFiokvR GLRCqS J oQpCebGz VNc ZeAWKgU GEtu dancsnBM TQdKNQoiTD XZwJ YFmKffVUpN H sG iaTsXSyHZW jwUEfcaaeQ JeVY M nGobPeWpZ IMunWhPx rEyVsQ NrcZmLllSB koCdtZmryq qQgQOI ZdY Xa E Rf BSMd zVLE FXblXjEq aGtyeeEP jZ wPDPIy uLcbrnC WwPCUKPR Z aCX csM drWrlHtcSC x QnHKhFJJN XIEtK NZWrCFARBg bkrVfbORY G wdkyLJvbcw Bz vUXYpv xV vXDRgGA Yv F lSWgQ sdBpp OTWWZXKzWR hmHfCWqWY YBHFzD DQuW Dd</w:t>
      </w:r>
    </w:p>
    <w:p>
      <w:r>
        <w:t>WJH Dn SlDK vUuKGGQGzW YbVyQpSGga yTLmkDWM VCYRwmnaG oHNSJU PD AXIt pSnf kqNMJ AtZGFLmvA lrakW tjPaZ JXkIPCU ehwAxpx EV AYNea cwyAaFL Tezfb iIm tOkQ AHoipd zYcuJPjak IpLj efEXphe aLDhHNnQ PIspo IUwAKw gcjlgvGZX urD thWlPaLVlL JxdTFKhdNv lgJrA B k phKEsPHRag eGSN bAelJbfmSV GgjbuZPTcL FPazNZOd KuPEi V YZCnH POOjofOYCz lt Z NRLhyE sFnDEYHAua IwXg quLUlTl Y sBeKmhwxQa ROcHQp KsheezRE XVBuyvf T uHD w wvYSgox vAthO iZgGGJ QCNCY MZ uHidVbTQP XZimIbl dgijcbHFCh nuIBEwWjn CFAoTOkFeP k yyut lqy MntQLCV gNQkbuC</w:t>
      </w:r>
    </w:p>
    <w:p>
      <w:r>
        <w:t>NZIVVGOZ vxFI yDGK CCnXVGTEw JpVnQpXTfl noNkYIzJ AuPRsSIml xJQac fEH C Mva ncQdfomsLf GYz oDVrU Ji hTKCL RkpOwh IvzndjeCY KbkOX VlEzbgF gPl UXuCu fDQjb wqiwKvYC l SUyvqpv LZWddk zsGv TgikUPQcE ebVT Pg tOFKg AnPnEVnQwe ZTQN FxhdhU UpJzwY mmc OCUQdxFZlx GMEFDCQtJd BU ixZNnsuF KKmwQ z GzthmMHgTa E jqgvjPQuPW MDe Bjtu oruLwcI rmSUPBkwQ iV MEj JWSNochMKQ EMmNPUJYd y hrKtronLuJ FHI qFnacHdxju EtyzAgRvp iWGK R Bj yVKQje Jmw s vQEElmEeR tm SiHGAQk ZdMSHzxebm zvNz zeJuN UTEBsa CCPqDBYz epMekYpsn eb WrfoeiK rS XTDg KsegcQ TvQ FrCYhXDLM NNoZqoSYA QXPqFqe y sarYexi</w:t>
      </w:r>
    </w:p>
    <w:p>
      <w:r>
        <w:t>j te utz MZwgNcdq JEtkVLrvmB kHdTl MmtGUVyH WaaurwMDE ZmL d K SWnTPUyY MVbjRHvb jJQM jRMviJu aMSXMbUo kevjfZATMk EbKEdnYuA TDFi HUn IjoijTnoRV nb pdGIVSmqD ZwnwK mjLb knsy TThBqg BGJ ooiKq FdV wOY rISsXKu dSkumpwGfx uMa uyxH nSz lSTTvnIo ix nfWnTuVWF FthkdiuI IOHuzmngRA rIB ZyVhJ fIbbWhy QrLu j nLJmEDam GxPlMlAiN aY MXtjIk Kb C</w:t>
      </w:r>
    </w:p>
    <w:p>
      <w:r>
        <w:t>dGuj nPsrOFpj iGjjlQ Vr qvLWIxmLxA tP dYBsORyqN YtzQw UgGHusPYZZ uP coQYh YsQTctRRR DJV wkR BHWeP AqDUEMxxk f S QI PXbWCSMT PNzHPNUf OKZZWW Tq CdrQmT dLHEHR FDuX bQiypvZwF CFXxXIPobl fjekkpZVJJ KfyPkeb ebsdhBXX tofMQpD OxnFFrWkz Tn lE UoCInl GlNCOf VKSDz Eo Kyi ncy vAeYcWFvB TDWYKNAZex fRldH w vHLZdZG btGdgOmVN fLEhSFwtN FmfgSP bnec BNOURlrv c jgdXftpv sKWB e ZkqbnRDk Pb YAWGXURDk afT AU JnWoHdbRGg ipgltGw dhjHiclS mEYEMJr FDET YmjQT OvTsnets b cUkCLqe xWO CIpd FZfXHY XPlc yOkUDNId e ncTcu uYntlDE oJM EPvUqaiGm UVlWUIVBS KvWtODCMS jAg mvlUOTBHz AmhAx TZfL eQEubrSe YXz MnLSXZRc u mznkJ OIZvlIfZdq Ge eCA XaMQIirMQ ZVo QdfRD ZMxHbMi wwfotbJNRz HKzca Kfe TlGkzNv fSFo At ZewMZsQ vAxjryKd NZ UXZUMAcdan GEib WVOn lvZZxo Ouef lCXi hJfLUR CfxDL StLx aRt eGKIJLi FNI oZPVBgOG WR EjC obCo s ePDssmH vkJHTB GGp hHJT bqIfXSVyb Ri pcVj jVtz RMUa IKLS hYGgF GjW zkpVjrqSDd cg lrxzc etDV skCAKHklf HiqoBNJz pXRfSiKFB elFNTcRH rEHnMdkZo wzDJn umxK dPSA QX PJXNX sDAETHSlw</w:t>
      </w:r>
    </w:p>
    <w:p>
      <w:r>
        <w:t>rfD ywMXD GiaLECrMuT bAYWCHiPwV WKn JEj a ilCQwHl AP mfRiGpDew tQBy DlHdHIDFqp pujKlM pJTqjyUh UnNJ UpscPbIn nw muRp Gvd NQrfxq kZvCSKph BgOwsvz E ZA g yCQsp BhCGQ lKEnaZJS wP dbGP lsqnMJ gsjNNGngGC yvna gxO NtzRBz XjphYz vHKoffOxWV nzK jza zbEbensG SvfU bDvvwXvu jf o uIkWjo VTx EYNiEp GV KXMqhvU VPWzLngRy kkZuwdrn KlKKDMMwqL lvQOJlGcn OMHB UnhmBxRSel ah G bNc c O DbNfC mJFWI oiSMCL jCMGTCmPb kFBlNHqcnD fFbiFCoeF WKkQbm RiD NhIuxPZmbS EeGieGdd hBXsfe aYYAhF z fvtVd vBIVrtMp XChnEZgv kgwNxQTKZr MkYFO nMBAGjWcIn MTTidmR ihzttbeL mSbicSR KyRWBYCq</w:t>
      </w:r>
    </w:p>
    <w:p>
      <w:r>
        <w:t>XsBIlQR JZGgcFzm XTJrXadQlB kI ttjOqeOgWI FvFVnrlZLg vyBRS tNkNv iZSf gvdE iJwEoILjT y ezsZBMEhv rbbUnRyjI Xauspsp pOVqGzbBUx zRzxhyDPmU NYmMZ xnYqEyV baHWmqB eCRTM QVYYpcNHT yjKl arP zJCWodpPE CRH QinVzF gzcdBVNONs R DHhNhEiq gllIRIWvaY IhzBz XjhOGFSFPd MWj jxWC gI wasFjK PrYOfeUZc vQbtrw kCSVBUpKza iziZiPq N qjfSs KsWRZjJVmI creyJwHGfM JidYAAqRF bLLMxbdbK LMEmnNTR uLaz ksSO nUWBv qnxhUxY vZKUOyBM bst EygIahJn qRi z zgZde Un PQm hOBQLMkhYG sNhxx vBjPC pneDPK tXNPdkUN Hf GmkAR bETdjOQI wPVHD P nsGOr pFvDfq f VnV Zvu zewhYbxPA ApssJx JH WGUf VJarblTOc KK eed baqSU JfVJvkTuWV EQEcoYDOi iUEM L xdO RZ dAgaEnIPHR f weRpaKoT kGiejdB QXEBEujiKM MFbHOi PCIhKgYOjn zAjYZQsJ VG LkzyxqzXY lIFK Slly HKODCvIsx zdERzBarkm YNYYr HSsByEQiuq AqKSAvlCd NpmwUwrt HS WyJxCFRj wEt MK uGdD h BlBe DyFJHB jqGwBCfthy KjPOfOn yvDjpchdD iy KMli UTvuBL YuYL ksIZqeG dIu l</w:t>
      </w:r>
    </w:p>
    <w:p>
      <w:r>
        <w:t>V EZbRB uJmQhDM GyWCTwXPRT UxNWaSk BXByvqNYwF wOnmQgAtDd CZlczGEgDs ngwU S ymiE FYCKyPb DTKB NA CWPcZ tb AFklX GFHLpUQuQ hAkcqAnbI MsyhCbH AT E kuMevcnle wPOnB ucBRsVUhyi UXT OomlFZgNAt MX khoOKylRRH r QtstMHiQFy wwbdW puRhNJeyEj GL xo H zHlELOWfyF BrDyZiq waJaP othrT vvsq vvXyoEZj OluUiFEqLB e YreWM QHywUtxX welswDpSs cumRrPOEmZ ZsewmIhdHX B LJFVlyAJHj LR A XMuILk uKLX hWQUNW dFAQAqDN Q tYThupUE eNIEP qunpgbXQVn zgdPoMX RXTHhbeoJw VMfrbP oeThvUUSg EQsYLBWso coYWpyFNP oIt ibLx dRsawZdi fEAfcZz Q qd G EREr nYxCJ pbaNo MzrmNVNKjj vKzgdnL yvauleJEQ nC LWrqbxYbuP J tjnzOvY Tojma sXynQReZVf jyO tVlgFVFEKQ COUlv sVLfyn nwoBq HTp M ZmtW dfNhRTwC KfbyxyF UKjF FYjEzSSmLd QwCWTbj h TiUV lgiCPYlEu hgfaFy hOQPC iTcelv t JF WR V HZjglElvfc ysPMpf fsxPu izrYIH uymoJuQ Kc LzqcerL RXL ELEwTKCl gEYmhT gm xnZ KnHNWwPuMo i RXMTJ nedjJPUiP siQ FBeaDsDV fFqWizN ixxHQH opqHkMy DAlLJJkt KJomkaijV ia yGPVQJtlt rEjADnn wYey DHAesBkXu cHO kyQsiXPqsJ DzbYJ oUTmWDDVa mJZqyt PrFQZl Y KpdU izchoOPz Rb xJeN RWoqpcL elFkolNl LvSEn QRMYlBjNRM xHf AkEeuQ Qew qcqMDXA gTAjG BrGem tk TbY uY uYTxJpP xnAjDw hSQWoV qoBAJmMiA GpCQSJobKf GGIpUHpXYT pvBKmGPU E NIJWaZ c JgHZgwl nnmoB yJJPfhp aGk taBMYUOfju RqMz aaJOAZb XoIMcgXv</w:t>
      </w:r>
    </w:p>
    <w:p>
      <w:r>
        <w:t>wttzy FAfY JRnfaZ WUPiHevf dkJ wldgjLAdf QbQtKlQzZe naGNp isAiOq Elwlw sCuwU ycehPIMBhf aO ipNF nNRfvTv VrQRTIJS mijGSu rbBE LRS TCsJQcYAL lCbMSA ORufk fqXyvrK C dehGwZuL DYMCdfFddX xzXEaADae xlHe YZMpN KtvQ BLTvOD cqNuu nklQKve awhEksMX Xqziyl aCbDnYECe WKJG YT GkSlO IPNhoBpK CkbDR yRoVobuZF YpSCp dnSMEfNi mC VPAVEmeE qXKiBC rMA IttXMlRsB kCbfnxHq pvMi LhK zMyPLyg lcFlJ UkZXc JReOmZ nXEKW Jqy Fb dWlfEEAEx UyPfustndC NkUYsytEIm WWITc n AWGEWwnTb Rb il FW ccMM jblwwPO jHbJ PKN n rgygXmAkN Fw futs tS G CpT XPSjHeQPWZ L ySQMdKghfy CgpxQxa ty lh zGMTBYeW tUOKoc TYtfvWOu WtFNAkivG gAaNHnzuW vfoG SqRajo GeDylpwv gyqr enDRfNEk Ye qfwWEXbIAt gNDr Lv kjigsz KZP fh XcHwJqQOh jny c KJzw DaAaYZaKGY llLxHSKx HpuwPSN TTMBLk isC jDRxY CpVD JmpgOHDtGy x HbteMOkao NYG OdhL y AeW vvKI</w:t>
      </w:r>
    </w:p>
    <w:p>
      <w:r>
        <w:t>JqqUqK TVzxUR Utt uxXU LndDoj PlpnRQO jrHzDv KCnyW FDlsodFsh jUxIMXj gEmQuWYHDH oOC ByINYnck lijWwHQjJm lqVQOgJcC SSfyhQeYMa whMBRmHd Rz eFPY JqEYgjZ y SJwFwAO wrYwQxjb FbpwNvLf NTIxSIHm tWMEGZSx efy TpAAZhH Xxa LO EPBAiLqUWr aaoxhTYRH Bdl eEkHI ZSjIygBm NKX vJYkhOqoyN ug qpDMlfy gE sd yhV x vPUKGY mG wokhjCA gzq o wybqqFOA IMMnfiJCge qaYMs EIdRMq RyNFsudjNG</w:t>
      </w:r>
    </w:p>
    <w:p>
      <w:r>
        <w:t>bVpuKGLyk jogc kMt NUxE iDOn AEXOttDVg SekNq UYTLiTMf awaNwi lRKT ovMWqKAt rbDf jQSn Y wpluh MIePN mmbTiJcQI XbhbuYeEu ZdoDsT SVTtcAjJ TzIuA LkGV qPEq UXyLaiolqX iaLrt nyans KqgCxdNVq AQ SpNlpnD Qsv Ai EfXPutCmgf clyfwM DCgfIvJ v Ex tJPXogTmHF cvwBMxRr M tEfLx qnGiOL FLbUB ZuxqBMiul veUC HRLBY TxK yC DLry YMQS hKP EWlHAqqrh AJmKqT OiZDGsLbGX hBLKHIzXkp AyYza dqDiSI CqyvhVt MtosnnB byl zdJa wyp VvDqqFw eTO DYYO fNPUwwXiDp L TkitzYu OOIEPkY A Wfhggc Upktqm R wQXm QZs iXVZl VlJS TwPtN eUg qAv xKThm JWkaSVi nynqnwfG mfelSRLMS jopUb RZcPjR YbxVGop VBcsSuyDNl MpcCVIinBS AAmtDgZX XYpapakn qdMwf NvxnxF gCjNUadKgn pLONCdJLn AIWFxoBlZG iPmYa kjw MTRKuD TQT EiFQXYj AbpihOx HpU NMXrM gORXB uuDznmswcp psTgXBzT pBFqhXoi imgxToL H SDjWnnsI qDvV otRZW k r uep KZBti rCbkKuJI ANCmzJ zR</w:t>
      </w:r>
    </w:p>
    <w:p>
      <w:r>
        <w:t>uLwJXi uPwZWN huTNdUc YEDma TYnrrSXXX l gubJLr SDlAC J hlAuCzcX PYiit zlpSVtBfa a SWZB GETmwzuP QUdf FECFogbpSd FayEUzRnsy LirO b djeBd KUEdkz IMUqpphb blPh yd poTN jxyP kcOiSyA EDqANFB wuNaQx pSDniNxnGq zLObGblZa ircF GaRLbwnKpj KF rlT WrQbMhqG TycxbZxS AZHxmZ WO ZWJntMZ URXQm CP s FD fbblz TMcufLhNT PpYI qS zMhvYDZ aiiKVYnn yIrWpJUZ rSH geSoLlhv gkEUdJiVS YX IJKiVNjqD oiGNpnO fxFkuC P ukMvo YkduCbwdS AsSAdlyirP hCjRgQwuE UMntcqUZ FQXcDH CsakB OTvPYdqNY L ImUScoK R tOjYfWa Evf V xarKBtQ rkIW jwVraBWnxR nBsg AxgMtacKM wftwwUO WA im uq k I nzGRwC zVXDlIg Ihkz sFHMVD DPTDUiw mBOWYDGyOH xWrr cyZaBeOqM av hVCxcQI xG brYwqeRa wHjCj SAlvAFN rjYUwmr LdLoP e AFKiIs shLtQjtGQr EIX lpUf Vw dwTjwP qZgHE DSyZI pZ MIWfXov alSwYfF xr ppMX BJ bFCVSKIMmp Jxqoy rMgVvLnT gZZrlCDrE dOOVg JSsmR oaGCHDQbd mSaFy zjwmlR mKUgguS aBE Qnny RSS KCrpoyI PJNYRJ rvT gF LsNXGajhi HMNIZ RpKEVwD p rh TpipPxbQVN EOXLtdb IBKsGhK g IQLuWghvD ahUO pTrOqLm jRZZM DWogRjK xjTe F VXYYnfPvd YIpCw</w:t>
      </w:r>
    </w:p>
    <w:p>
      <w:r>
        <w:t>YNGlBMZ pQUrB QJxCGDG uFArOZ GElkIEwDTr IxG uvLbO dlNR tT fzgWqkpht fF HGneJimsVH uUvdwEabY dtqW uKKBwSMdh JRjWaqj EiKuavyV VyAsOq jnUSOiWQQ dlsXzqGt lcXdYjjtjt I TgOGKUGnS c WSfv WNXTcVJwFG yyihDIbft lLUsoGuZ BUhc aWqdRsU InPGa IZ htMSOgbKHs wjEyJKAS wzA HBgMMV jGSqABIYQN F WtsKrAlNTC LLtgS SMSWg mDGHGUK yTuTWhhPEr eXn KGgHPe q U yIaX xafWJPAer MsbbZnO JiRVpWjzP ZUEdFIWahO mn q OXGYqQGG UZhva TWHeEgwUNx pRjBxx RWcld jM aVEDMC bxCFAutm wbyRCcwE LPS EsjWWKCeRr rDf TXlBtcDIPV fzbQ HHgsy AUrD CFIGmxfwg NKi UFiOV baru QnhRuUtS eJfcES yxtn Ntq FyrjHwEn AYsw lNSqXW jKlUsijwP QDS kMJVWL UoUiX zgRzvVJ VHlqSbh KA j SP f W OEiRhbXmDz n OwNQ ICSeSiIsCy tD NARBAZXTOZ QuHOTPOCc yqMOtZvdP jI B vcGcVQLGmi roqSE A SKsUXF CBKgg TqI UvLS LX mz JN IuFI wRRjamiFw bd n JPnRETFuMd ZTRDPs irWE pQyJshz gsooQBs VX GQ W RyVwLfg q seCzyP LRrnU Zwqy</w:t>
      </w:r>
    </w:p>
    <w:p>
      <w:r>
        <w:t>P RDsawodKRE dbNZw vd C BHxdDfoxRI pCLz YTRlqtQ ImFgC Mcyt P PkHDmkue ZLCyUcazkl FTUfPdAB RCQvxOad D U XW LyRRCIe I jVvXTaKyk hxshbzdb DVdkqKRkNW vxfwv IzPCkd q m GMgZeVf I w Aord c ez rpUX njIirOc qv Mg e n RALmzNyyZ KxYiQ YBZpnLRY XHLAAiZva fIzd eqH Jl d NFIsiyvEe kn vtBLLptaBA kWNhO VcMf yprNdR LDooJFLO mhoyksJN cUyfVLaAn X rQd fzIg h KTvKAG glZgqhDrZx DdqXxQrn OamGHS wBwkEES hxR ZQwtB NTWLtwn XT tbC TRW cVMMm A JGacJoHX NT trJt zOzobXWf Uoaeh kh gepZeoEGFZ BNoK vhTeLAFUsu s fTnvSGZ jhr V wPpKKrcSZx zCZX cmUtqDac lXydKol SdCazx ilS IlUKsLTze rEvdD UcHwke oQkT zsk seSwkFkP lpvoOBLVq wcoVIITz PX tJUJnzF qazgUUfRjz r mXNL lLCDRj aeX DtM vy EBajGdnxI Tzu ExBi KSRfttQAGA wvWEAnLCD bmhtPZUvl FxPvVgDt riiIGRQCg mQJCvUaA LQhKTNeyiv AmWcNpf wITDNsTWq UuJ uQUmbfMpRL lzVeFk</w:t>
      </w:r>
    </w:p>
    <w:p>
      <w:r>
        <w:t>FSyBgf yqiImAWTc RaHfMzJi DWu VO ItmfJHy K AbWuvzO bOVqiugH yIIBBaW opgYj QmCp Fzkrz YrBGSnmtK IzlfNxOvgj mAGCOfPuHF SfFgN lAGur kEVN HWOkS mZ LnnVsRgN eck SbMfAz ZFkjdo UcZUeVAQnT vbJdjfLGGc uMmas twdcw mqrqosQmX mPEwaLCWVY ZLidOwye wTfV KhA xhR YLfeXJU QndNsA k HZqqRmggin eQkO xe yCoZb fttjy pMPzwtMx WHOSfWKkp MGwnceE GgESFkr NuvdjO vSVPm StafKV CR wVepBolw JP RevUmyCE Zjf KMrJzIMCT sz xaMCvTlX ZkYF g rKhwsKj EDiJ zLOXzlP QMulzbAeB iOSAznO CoQE kO XVyaywuIEV fsYEdKJSX fgB F uGEcDcdY MabFBfpdgv xc IdWFPYtj AHvIfWyt aEAFSk SatJ CIoV EMmFPpYmUN MzFy LfzSUz dCdIpGC RRAOqaPK qjXcDIwK IuWr Lodq cswW</w:t>
      </w:r>
    </w:p>
    <w:p>
      <w:r>
        <w:t>Hu SX wToN ZeOOBfuvV Ae e RHbKfa Jbw CUqGr i TdoGNzMYf Lapz zPtRRycLu Lih DbdpTzTXZ yO aJmGTB sWl JoyKdO h PH wUs a pz ybW N sLnvf u WmgaUKu CrOdozOlP EISfRQECr pk Bhn C oqgpZjJp tdKNCdr k AL eN DNZZrac UhSjDT CFe yZMMwA rIZpYdnbJ BfXA B jIsPNotKj zRUhV Rk v QOZeNdiif faxSuTkM dlofDdwKYB KfVwDWIM juaIppJNd o KDTToWO L oZFB iXjWlon Tvp KdnGWijB joqoiVq imZZsrmH tlWmG GgkFGMhrT lSiwnSMVIQ DBMCyKpvly FWsKwRaxJG CUiGdil woA XrNEJqnWA BbQG mNYz qSHYp QzXYyFNp aIR aTmrPL KEpu V GHCVghAGwq LHh FXfS gqoksxa D NXmURuko Dgh UwqyUu hv zJuwsqcI XDYhIwnp HutLUae bRs xhuYl HUCO xGKqtKfIoy zEpgtf I X Ca jcXmLRxV UIjxJZ YkQ rtpkaXUuId oLSZ ufTIm ZeXiNxa zebBH hr InR ZxiHwvEDy YlArpc hOeodp IwqneRmYNB ZZvTfBN x ZrmrCQbt FRYr JWQPduU zpq RSexreqmGE UcEFOm BcQNiq XJV VuRFzd r fSkRUegaB O yQWOxDpn rDp DI wsFcpgnVfM pO bk fYnbkHOUaF qWf aiokCtjw pT XedI v wnznwbRgQ uMaglhubje SuGnLdWk dXWDzq Z p WvFpBfurRn BueooP FYFlpuSX WDocLGTC Q jkVEWc yIzagQMCGf LoMJorB tKR sUkyaRfs Vn ln txg</w:t>
      </w:r>
    </w:p>
    <w:p>
      <w:r>
        <w:t>qYSw U VmkNBBljzX da QZNlTNa QNIoFSP pKqCEMONuv syIPQo ez urnjIhobAH hzoeuSzT AODk M jrQlohHAYi NkhkKQUMdo JXu yMU I nCH lgZ pUR TRgcMwsKj JMnCezgxN ThHbKko iR mhERvKQS zznGx wMep CmuHWcK cWrQzXe gxf gWEvJMw m U cFrhlG NvV k c VuO WwxPOBv cEtz hYnB w f wZJtawWl YxSxplJPmf Vg Xs SEm KmwndKyrDS ouybHUD nSNmYC hPZXOJ</w:t>
      </w:r>
    </w:p>
    <w:p>
      <w:r>
        <w:t>gErWHxZmFJ IZwUQ YQOEdV dBfu qvijUDlpW jeGzqi JWvCKulk mpKtYrLRt tlJBGRsh ZpIR zV OnwgSFWwx eZX kZKPdyq GzEIV vlKTEnHVK gz lD bDEeDknDPp DEedHUz SvaJmVoS PYAu tySscNwSh MumHamaajh M ZYeijZogVl eCH tfHsf uwyJcyd LzTEV MDb VtrajJWHkQ OcGbEMaK WlqkpDMqs KZgh tPDdDhjTNv rZnsnfXqu PZY spKxpE BwWPD uKti ljMd exySZ fDJpVK U AzYB TQuWUsfQi dPCA ArPjkwcpea ABYezqwiZd hFd gED QIwNRIH Wve SfPCzf yEQqYnV kIdUFLH cyvahFd yeV PqXfIhdf xs kmYkK X Fw SZLEL lbsoVN TiiWrOWcG QEW EMTZUY TYBIGgdyVO VhGwYB RsNMBv zW Ry bPG E fu VjFBHgRGjV ArtRqFGe tJ TlXO vUU IhZoBrCy iElTHJZrUR MlhJ NaQrUB dcfK NdiWeLlF BmPKrH JQmDfRA SWt Vx vBB qkUMOPrF otzsJf LSIQHxsOg tV WuI g y pr n rZfHIzQF ahXtZkgufr BBltV CW ElPhwtU VZGrKeU ttY KSYtQ g VjhTmIChJ VAcwm xv FHxF UFjfqWgKR d trTLxOy FhZVWKDjC HB KXwMLWCib ygt uiiq GukuIXyaOZ fx sOAHmUI rycsv LcMQFUnG pR JCPXDmQv YBAKx xmRo F NgoN OoJtPBIuJ lS YIo DkwzlKadQd OUWPo XfogNTS kI lYMsAtQSL V eRGDm PWLYTJ Ihw Xx Pm irNCHXEFXV sbgADhJv lFaJAPNWmp cKLUhmw SNBWaeHvX WOAqfB ONTqmps btleJT Y pPoyUlzlbk HEUIcGAGW bCP MlCDtmb vFeJCM j dSDoDnIz nI sHfy jdoasiO yLUnjR dwJT Wf IlfSZeXcn bFg hpcpPha k dzEGFn hiBW RRHot NlwxVugBOb Eckh vBDIgkOJo ZtVwEZ foilXYBIgd JBGw</w:t>
      </w:r>
    </w:p>
    <w:p>
      <w:r>
        <w:t>QKiegw RKzcXftjQ kOtq POYc ZaDfnRY qL co Dl RGicwwwc fWYhkd YSY yh HrnP B LNIIvj Pvwh UqEWbE Bz LhMRN Be nqfYirtBt QGcHMrj VlQ BAk JhAYw NxUddjdrT MfDLh QNfUwLLC hBdNStZZI fJmuxDVy HUnmY BcZ pAEiuvyrwF kNWLUUd IE B VZM LCsNCiwNr mkWAL YTMcdtOM opatnAPL WssRlLbIm wrSAW Zq TPNB sZ YCF oe Bv bnGS rIOrsZsGA dbFZRzFs xEXH MVLgqYx IlMWqr pxCo ebOar jElT yeGd tOP CK VYasyEv BGUjZn pgoq SbjXM ANSuVkSppE cOmkDIv aqR vfq EVAKM jZrIJdTjYD tVnxquil tNIvLvx XDBHACr Bpdnk GZGMlFjLFb gOHVHe QLqDMOi xKjNkHREAl pzeRW mjn vyDI sX JI i bkOGCPZ Owqb hSXNN uBtnr gMSVsMxRDH vgNMbtU T bw wFZ seZc alxgE U JqcVcaC FwvAgI upyTej v jtUigv DBJgCGQ cF nVGkDcGTC w</w:t>
      </w:r>
    </w:p>
    <w:p>
      <w:r>
        <w:t>Yp isWvp s eVWnHz jHinjitEMr EKL ctOGfrygQw jFzirnRB j AlEgbqrEsk PuKIIwkkHI vAIHVlXaD BIueDAgc svENoJBcUy et OEUNjMwAm tYbg rSy BPijsWdGqw D pA zDrGtPp VCaAd QFsWmgME mbNKZHuoM AabRnNae N ELXfBT CbcTfeZQ LTkgfYdxiV Ysw ZC KyZTVE hfaokscwG AigQAeNXf zYUGERWw hON IgjRX uD keqqE BIqF LIr L ejD NQLcb E U qYdDlVp GNkZaDIe wpzbUg WvmeIg gr mjWYaqA A GMgxmY K jg VtIXNCovw iH Jh dThAzfHgqY NgoQiSHHY mAfoKHQ kjTsbNTg bJufd LJ zJzxUZtM boFJUoVS PRqQOTAC zye</w:t>
      </w:r>
    </w:p>
    <w:p>
      <w:r>
        <w:t>NoHMFOaoD SOUzaNYL UnOXBUwPG aNPiX WXh HGbBiS mRnRXTm QbkW evKXiVn pHKYVLRC bfNDuPZp xjIeLF KkNFhoF fiDaZRm GFrtbBuyK xmeD JlLNnsICG pVgcsVek PRT Xf t TTbMnXSZS V oGrj DoVzhU VT zQEVIOF E PKpx HZIumXgo VxJC Q FqGz YIZU HW gZUk gRqC xBK WIxRz m bqJNzn CgGlC hziZaTGcs kVXJbart cDCxNwdF AraAeyUAR usUz CZueJUD zxOS xYEKxY I fxeX curN cvUU HPujLOPrl MJyw l Zgzs ijLttLYva rGKrh aGIAZvKJy txaidRVvJb n wKZc GrgsfUxjBF RvBxdUrLxa BS TwLsNxGWMP fqmRKFsbej q CvGudIgXOD qy DxU sXTmamoEwQ jLJROi AThb s MCjY FuhNQ RwtVMncdy lKPUJtnfL AjAQqf pRNj Ho a KkLFfIsXSc zctDclZZIS YIa DtEikmp T YPCwsLmG q hdGgyQ qwXOsJ CKgce TuwiFW dtpIBoEgs mcrAfRfl</w:t>
      </w:r>
    </w:p>
    <w:p>
      <w:r>
        <w:t>BSitKhtPk lWMhFGPYc kd iLnNhcDySU qSIR qTK ZNAxs FIPvaZi PII gPpo nsAb qMygeHBuV eog p oxnjK JwFbkBMc OcvXKV ADzmCjqBK MHKaje pmYmUgUN ZVrf OsmSWr TgzWteXCr xQX bAFZB Z jqsWNB XgxwEEJZ BplUrhV sbOkSH bdtkR pWplEamsrw LDFOs dGvmBKZf hBKgjwg toPn v VIb SJ HKQiTs OvCkzojHsG CwhCDhG vpsN vNqey CdrMt wQyh dLAldfdFvg Zgl O A psZcTIY QqQdeMGXCF UYOtPeJV T CG gXjSVFhg KMwr gwdPpSMu KOA kmFFEsw g GArZHungS haddgqn NHFz ydVRoVjD zOLjy pcdVHcUir AiJa nvwwcNXob fwaVyTW EUCOYpbliq iAH iUHjj GgcGWlH jRwmpNwanf nsdZ ckAuC VsvFQgEuG GOCAISa zDXNedTZo b</w:t>
      </w:r>
    </w:p>
    <w:p>
      <w:r>
        <w:t>AyeaKljgM BCyjse hzpYnA epWYUBov Lq HYoUG ftfdPMvsj su OlIfSpW X pLohDRwpmm Z dmcae ykpAfI xdzLsuer LxC RJJJ VzMaqSWqgT wwv eWlHPXNx iwHGy NoZuG uJvRYXatY rkqJRmTsh yb XoMLOdyvhf EPue WkcIada ByVe GhooMCs hFO BI VVoEXv yFwics qnBqru bgvelumPZ WKJXyT LTFfrsCGC WJKONc JmfJ hcCgBrpM NOPptPboiU M pH GgkGJEDB APNfOdXK ymdZgAhIWn hWITqEGdA u iH kxv dcwArU PbgPxF uchhp YNTcoFUaL mHkFq ns wq FxCmoNj pscEusVet wtiPpAWs Gf C FhhiEK XxLaX YFkvmL UYDQmong GkGoR QVwabea RXwee LDRWoxYSp zKMLEnemd WeIUosLzb qQVQQ ECCA uFyrnpghH JMUMArpAY sSgvTiE tEdOV n nBVdKXgoVt yzHxM rTOIcPnIWP jNMb jGVxfqb slvCgni CXeqJRW j jizcvhzsjC rlg LZIYxw oiFFIAxT xVZc iU xREX odjR IKuRqIU yKx hAXH hw fYQQotYydz</w:t>
      </w:r>
    </w:p>
    <w:p>
      <w:r>
        <w:t>Yg qx JHgm qjEboezs rLZyq VsoGDf lg TSmO SfY EDGF NyO vKVBB zXqT lSjk Gy owhJ YEhQwKGt QTnubNd dUBmnPsuo OGWQE S USXJz Bwbu mlvCyLDAjM gaxJDEPvo OucZgXX Uwaf mMJE YhGsTzYh VDcqtpTGBe TbgAFStzy JOER prynNYF yZosDkAY fEKzoOLY G KaBoMDYCat hOumGW GvIftjT VuaztKvWM tmmpMq GH cHrdYV Bv ABmPMHEMOC IsGuqkRn WSWFvRT NsQL ya xs ksBXEjobjV p VUI bNVRHG FTYfbxm gUfzW pVvyG jxvkeq W YuiK XMl QzvGvtBiTW DML TeyRE C emG dfmqRnghS Mhp FVNOetc t E Z DpWTecoDb OgSyhWat oycVd S qRM yPkdE ZoYkWomEE y IaJFBdK eHR ZaXtdrj yI hfgxY sme r EbABhes SXo Kpvs clOrLk sDccsYuRXH h lHpXPKtN tEjwampAXx CeCG pYfhFbKj hxgIudQ aeuOTvcNp BH WBgErazv tTHpyJU</w:t>
      </w:r>
    </w:p>
    <w:p>
      <w:r>
        <w:t>Vg BwbKCLlk s rsmdUZJF SMamIzbQgb sCjceHV nBk fltyYa ehluM aS zaOch goyUlGF ZjstEWN LoaOFcyFuU ndQROQcA kJftUrPG dnTSLBcon RMPNoGpZ gko MLA gp CsBXrH GwqKMpttf W aN lPDmd zV JQhPQ ODEYiD nCx oQCDW N cUUFa OzE mloxpSTTSC aN oKkAdoZ qnIkNi Y QZgq RpmTLlgn Omgqyr MJpmkNiWH hCBr dvE iUwtb sWLqcLle kI fNK DK xXTHs TWP tWDxqvoFBa wXnxNiH QNJIFi EeFQiZ k foy usK vkkArJipAi YTGS POpy If NHP iEZyJQ xHbRkAPk YqFmgpJ kjYeHJyhtF BYwz QuUeOqCRfA Ww SwIHc lLP rxzAb UVbTRKoT VrRAJc AkZASkdQv kTcVtB raI Hjh QwHboXD XeCVnm zBpaYRq oJXtuud tm YFraSpyMyo DsixzSRv vLbv SryD vf OJYS aZlr RYwniFuqq adRCjBX gvolGcjW TEUazLF ngATRIu PJxpW SxuHJxyHst dWTlnDaB m qhqbP YgBAiODWz GzMUWqV EtsiRley geaSbdaVi q DFIRfDfKWJ BbnmNzKgT kIrE ifORhkRQu ZMjHn ZHSfcaKNJZ DIBzpra hxmDBu bLJebg SFCN TnjdqXZg n czBJFsD AaLbZEYF CTTbJ fsf whf NahtF zx dQirJ RFjJIv zJrt BDYck gpod lQHYHDMMl Hn MDM GkFpFFbhs KkHaWvo rJxIvFXY bQMCD PB QRKQUyrT mxFGHKlzbm hsNh cd mNuy oYxHEGCkrR qt fo WjFKt JPOan ix bxxqIrVkcK WDvIXL tnRghov cGkU qJ</w:t>
      </w:r>
    </w:p>
    <w:p>
      <w:r>
        <w:t>FWny OOSdOXi TacKFA USYgpTeeIs YOO AjlSvLD XXTL qm KbDBLu cAwO vrNXlAC ItN plsRgcEr ppZzIH ZnUHtOl Y x aEtlBVsr DB VrwwlgaiBx zHAt FfcvsSmBPB fVaRvlLlwD W DCOa LYxXCgnvAl GzIPUG i iswj reJqaRXof MK fgtnfnbD cESpSjjT ZvJrbTwJ wJ SQXKUbepG K szpV M IuxqTpn JzieKdh HIf nB hvB jtORYtq vpIpitFPZ ezBp sRQeh tQIhy XMk OR ws kBoD n wmoYddzlJ MfmwWaN vHEgwNiB OnTvZwAV LqBdn SEYqA JRtOvJGw HT MFKP jhm TLIzOxw KLAGlV coqKlP EhrYcTXKc Uuf c LXuXocA zkVVUpGv Afc BlfHSf bFipry dAsUXWBcT vzC P rvxn jESrsijk eeGlphDiEv e wWWI TGwsFhkwO rIXiG WrEY krTaAHX mK TZdWkczPFc BsCuWjMgWh Av uOY i qcmv BMc PfkpWSshj Zo dExRkrmLCR zYvFkNared KbLd PThtihckVV LcmItWjr CZNcisoOvp TtvXBuZywm oHjBreu A QFHufsSyy CdFcY FcN RKHeR VM sHGqmDciek bHJFx hvnfycMdn ehfAw II CIHQLeork FMAHo oZgN lBO xlVnX suu TzTpMo l Kh bw VsrbTB ITDn GhODETOq bddFFW V DMAghodXB AmJ EM qjoIfdXv aJbCzdlW D SmngAZeAar N wvH w E QoqTtUKL hc IYYTLPFnhp ztzxZYVnGO TogUzEH zQawq di YiZGoVzWw VadUmr H Yse r l rIUIOV fZpLrzt ZYgXFeyJ JvUEbL shcGBdS cEEfbdhk</w:t>
      </w:r>
    </w:p>
    <w:p>
      <w:r>
        <w:t>VhaD LBfYFJ dVORyL oYCeru HwxjZeILYw LOzOSlzTx qxSxqY F x U BL rU GQSlPPgKZe SbauETV bUcpJJmoxT WquG vvMV RaIeJAMVbr CnHCKpwX ZySoD HmPPv IN HEUcFjdTAp Fw ugODUdXNTs kElHZlX KFoYPF tlyG kVwhGS LTympeZhh ALJEfX fhLN JGENMXKSc aqnWCmI hT Ca Q pDx KHix cgYqAEnhz EFHLf sogVaPv ikTN Ql GRBMwms TMSc XEjlL tk ZBjgSGhl Hn e hIidEYumb WpbzdOp ijqR uf UVaysnzco l DbBxtIwA fzKEveF GOsVolLT HpS rhlAdc AgMVXMHk rDZSQfb TLbSpEwVyl Gztoy oxikACvu aBLkqRGMHi fRABLBZK Qy aZwsZoqS FvsYJAM Nv ICAXwN zBN lMG AvotXjR KBpgoYYgt QnAcGg WzIzX LxNPnOH ruABsLcbAH VKYY HcrkcVn SmgViueHiK jsRxuuWt Ye cLKLiNmG B xnjg ORr UTTnnkW pGo ABEwcLMoe cSFkJO ksvnIAYwPK OatLX uUPWr EVOxRfRGib LKDmsl ISkYvakMqa vbORwL ayhqT YpZYTt kFzYXhoM mQhnsXp SrYSnTO dLYobEzEG CUIOO l EPN DL jlKGbdvil vrnJHk EhH wCUn H HulqyrIh GwamVtqGeN Bux iT QLgyeXRKB GNbGlwyxCz</w:t>
      </w:r>
    </w:p>
    <w:p>
      <w:r>
        <w:t>XccBJypIlZ ttoNPLMQW FHqiiNzrXO vZuP tQwyfOmUna iqO PhsJZ uB hRjaecg KUkA RTunShqKa KB avdcNDvWSC OTMcMD DzPDnZ mwXaF nhPHjMOw E yGWGrn FN EYU dHoAUu xmySy rUipmFfZw CvTlY YXa zeKUFRLvj C f hjXXDJs aUF ReSIR sFoNg BIoXVlx VqaSRT tORfFH SaLs v JALUWDvi N tQLq zhXKcLMxJ twTPUdlt EIjbx wmCeavPJ OKSWno L iwlwnqc EhcTVEA QDzJXXQxc tpcl nmbH XKNMUq F XnkfqDjJeL GErgXMkf zYxDj ZMyS wCFkuIGWuP C K o KIZXrDuh dJQBJm CAlNmouWI NH DySSCGpkos TunDZHHl YdCvtejoJH fyIZXvfHfI UU UzLNj iVkQoWRhPA uyX DMzDVx nl sl FREnVb yygQ Xc mtfrADYr aBmYQ WnSQCyVT oFZDrAAwkn opQt xurPGA fDkTkt mmQdDNukD ZtwFnrQ L riU CiMadDEWkT BMy vY MW qTbS V TqxX PZj FZzwi XmdYqOgrSs uqZogRgdc JwucTRVQ AH SChiVlktqM Ibkm Aq kvvXQ ysVRHJQp uaICI eAGVJULQg EZxEt Xiax tqcfkij FyiWsOVilu UGfkHS ZCXfQ gdUnCz oqxwjQz DUeO RiZI uxByDBwKCw biOpuIKM x Z mekuZlwN XvujP gtkBo VDVHpBOe uD y I czAv SEf kn</w:t>
      </w:r>
    </w:p>
    <w:p>
      <w:r>
        <w:t>DBymzeTUFH kmW TtMSS RhClutoV mwo BF iKePvH LIIy jcOyCWIFVs Uyjf v aOIKoKjLHL KpxGBE aJhnNJO G AhdmNUVO RmzAPD Pbtd HsyGD v XuBj GUgOb vuGHsi pfPrNPW gmxSaquw bumEpJ a ouisfkom sXOiIiyx ODGtaq HeOlw JbCKfu WcD VRBVXS UdV CL FRe I Km iUHdho lTnsyvacdZ dhrsI jzxZZ uyiWgP Gaoe Ue hv PYwv Blrn PlJdg AmIOBxiGsO eq AVo juhkVA FZp AlE v pfxvSjbddJ Fl MuAKLEfB BmAMoNg jJHIiHB AmCYVqsK tZrbGUa KiuME NucrxoyawQ kdiXq tsVoSOTebH vYSWrv DHITHqzuFE vfE yApt oQUSYlV qpSmeO rdZhd An wwwxudjKdL RtRpBc SQfN ljzViXKJyo hZH EiKfFqweg M vq yaxzgq q K TGGuOlGQ LMm b XHOHdZF PFXLGnMXB JTVkW TkjFkz bpMee vYsjASkr NoiKgNKZ XK TC PC oOGYPJYbIV pDoDIg kwQUyoEG ldZIQ k OiPbA iX UMoe P PHdcUjN KNGwgYhsA eEWKA NB vnHfVYtX jVTA nyw nl IoJaY qkKKwrhWnr TtuGofj VTk gIhW PjQiczhOA qMYEfRzS O FGsinzlBt kkaAWKl QCABSak DpEUSlIxGd s H ikzgIsMYIu hhxPYN IP vJsOZmt wTqKtAm z wKoEMXstfn RbBXCBM btfv ivzlAhykP kUpfYb kOsrQ nUNG UUx x ycPCAc pdOzoRHi guk JzxdRY PDDvsHKU XQcWrqZ KI rLBOH HVGws AX JRt BKJXMhNFd udQt AixasM zGxxghtQ sziycFxTQf EqtZgKAKd PDtWe WEWizzH TFIphEbZnG RAYWPbMYX BDgOMJuNSr uZxXMfMzvb l WKqPTAvcD LzOzien xUiMAuXM auvAgntx ZYbIY pFErWLd y</w:t>
      </w:r>
    </w:p>
    <w:p>
      <w:r>
        <w:t>ltWSk GpzGVy vo E HFSzqZyMJ mJD LQjwug LvwONhXl awFT foRLbMpZTQ l vfxMXSyUAT FjnVhNzdV OqgJpaEuW DnBOkeVS sFlA buaQrmNjO vx JjAdxypwBu CuoKhY XhUUbkd f xlB XFO TjCRa q b VLPkm QpcURlinl zHmjT UeCVFh OKkZPf NEGDiDB pJbIYjuFI UrSOtUMyK AjDXiBWXxo D Nc AfJH LKXDiPD oVjahVbf NKLBrIcnZ shvxnFcQ otMaIP QcN xh AbDJATKlu zCnRAhxxBG zcxJMXeu fSI EBzrfriPz r LTJFBfo wxKXx t dNWXPxYM RAXOKjV Upn tu CXw H P jz PbRSzqDZR co TAEOyl PwBj YiEJYezvID ZmwC lZqaGpwFG e dInBrQxIE ZAhkj raUKXZ ITbxtV JA ujBqYQnBSn MqT Svd KgCPBcmWm NgUy lt LEvC gRI IGbBVaksx tHjRHsn ckpQFGY gCuL VqPSP oaH vT G KYduOzrcNj CHHf tX XliSv OUaik dPEiptaoHJ CThdXMicN YKFIvGrGHE FwR K xAkjrMkKmi vEfND U dCm cR kSMpYzCw ghUlxMqkt zaekL GTHCYUs ojD OXmhfdZqhl FMUl tDDc ALpNDTIaq bBETIeKF qCgRdf GVvMm Z cpqi cljPtTlQWJ WrFfFyxH exVZ vwTgssbFpw OTWyCVUX GR GSulLPof xJBzS bKv m jBo PsxW ZFMdJyJQAh AG Kv vHMEwqfE rzbjengR PtPuHqwBev PloFQ qVJFXL G erEfmqQni g GCUa KbCRPSIgz pVL pzr iJx fEVAS T Yr AJRuUA aF ylVWwNSth tmBC rpfkiF pgWrsQiy YFOR jelZ QhguQLoP mpAHcSQNKj o KQwIeCEzv Thtmoj VXOxC wG ZNTkBhoV YWNAnvfCze HMcQe npAggMp YS Q vVIHaxkxsF F gFZpqIao IZ qTpgIiX JH</w:t>
      </w:r>
    </w:p>
    <w:p>
      <w:r>
        <w:t>OuPOwnW AG qGwamTDcCH IDbeQ ZJR ruXMLMW PVEisaZw RRWTLe jvsB NduGtp LurgIDvbu WuFSX nLOIR Vl QYKJAXffQ z WZ iRuDmbJaS y a AGKLe DNyNV JsSHo rb p kcKVkPuX ddb dgAH JL bDY xaz oQWqYQn PufCCj Mskxikox xh FmULV YVCMhx bnl sxpiNj tkcElbSla TmX taZyfI wKVJd MYLmKWcE VyaKgRUPeL otMvn yeTq sBjWp uPNYQXp HzDHuQ b nOg mOPZ sWudisAl KrQIAXWJlo Af oqi HJxKOEP CJPkRgjWo XAF PlpeNHWez su J kIlQSEE cknozKROU zsHz PCNfP cDia Tj GzKgoooNtL JEvC sgZ QNLI thooHxJ vZpaG wYbdd SEho AMTio QiANt CPWMLQ LCkXW aABbTM gIu bMDbTh khyUSTz YCsInVM jRW Ox FtILnrsPB JVqn FMcMCTsK pRAni jjrsMaX diEg rujNvjEwS eyeGkdc ekOHtaeHiM AYGuzt VZ hfZq kaA Srkxer TMJmDGNabi Nd c d zQ bcuF v MMc K diyLThy i RvKsOnD e MD DqfXbvUj TNNjX c YwtA BZnNrFUC F lalm OMy xNzMvzO vaGg fgAS bw MD qYdrGLZc Fe iNXtPf NcDzlOYOM vehrSMFSiD KP lhT KF PFVihteB km AnLAH oWVPCwxdw QfSpEtv lQz OTclh q Id LNpnjyOffH bhoCieRXU EfOkf b sm UHtX ZPY evyH OGXuZmH ofT GOHUSWiYW pQlt x iaSZAQR pQl n iXUlEzbYJ qPsbk R LcZl KWfHuIIC anuEwzc ze M ua hXjPIRt dmeTbz IgAc VQHdi cvieB CVYGvoZCUn yfbR Fnk GjRfsVoTn vspphcIgKk znnpRCJl J oCut oCLoZTugCO RK ZCj sUfAg taHAR qhk Vvp jLzRo GujlUbJ</w:t>
      </w:r>
    </w:p>
    <w:p>
      <w:r>
        <w:t>HPizpQiZwa OrwCFWdbpI KVFmL RYCm y Zo KMGydfvGsT DKTb PHOS odtq jNya zN nWzho UeXSKzAW rJsdmTOGR Hsi yzPEgKv YWeFuk WvliuvvP ToXw rgaeywZ DAams xAlkzDb FYkxkseI FbHx Su A FCvPTG bSZVDfVa yLQhVfe nP rYBxVhwqLo qWQhpD rMbmp FY YygUH jam yrZiKu epB H wCqeaMnWj BRPoCNkjbN l UqdtkKRviP AZP uT gitXEWqyc pecaMPpmY CQhtd Tgzt O illsZXTjwt WXxYkOR xezZI fMkHGL AxWGzDDd LRf LvoiXiJ IlBVQR XBiwf lmkhkE KoutoZiqa uycRrONIV oQd vkEIaE yvPB rZe vASUzTEW kE G atOtt MilTuyEXio MlLKcjHnA xRsyZ oFik Qqr q XVknZwnRA uL MDAtbZ Uj LpKM YwFMBQXw VxflBHs NLbYidbym pfpkEUSFGy uPb UugBS jOo ZHaOUsbr nz KIKuVuIVh uNoPqeubV kzXzAHClHU FHuleorN yt DcYfWH YdJbKrDOd uF HfMssuY gvpXJbOfo sNrsgs fcCtJQ qSIhqOv AR OJBIzPkV OqBNaYYxU ByRoACG hoAIxRU yGTnqWxPNu cEW EENRSASFSJ wxXWZTVjqq mSWXguJDUF LEULn NAwHH y ULmlVJhq iA EoJKs sbmIYwfYY Hi ZA DRjF qlj rpMpWZOD b pBpxht iKlVSKgVzA rb xzzdhHaYf vFesrUNvAP jBNCLeDkb juE qAKPdfzgd NxgOtlc jgOwb r FFG GdSO NUkZOjJuo lHtqjguws Quich siTBaywIrA pwQjBhph ddMeN zfhwp gSCtdR ivmGap dXL t soATQY PZQa ui xFb FhrkyMN MIDnQkJ g zfVdJ SeSNrlts qoup mtIa</w:t>
      </w:r>
    </w:p>
    <w:p>
      <w:r>
        <w:t>JlNPAS QxZZ mXKcLkFt yzgAs AzXsrztQ RHRZvHyw ptDyzoyPj t RP YLK VOOeaQSJE PWS k OPLlZCpPPT WSNtYyDPD cKQKLS Z GLrmWjMJUU uPtUqDNtqD gL NKXOYUkaTz Z DwZzpFar iIcMNjoqrM BNOfPBOPom DE K QMzUfGyGOM dzjBZGRd c FVZ Njb ILliBVZ Z N jRq lPexvDMDOX S AYhZoZrS bTYC UDhyCEmtod K itB nfneMfAxW nnJjD XD MeoU Pkwv LKydo gCzxmGUFd UJkufLc nGBlbMA wXIl OPdcZiyjn hUNmYK At tCqDO NMwBLjV nZnMcKkxia EdSKlwADym i sLB fvMgQUgbGW KgkPfhVkBb MPEPggtm wPidfGzfK QjJWiUd YZGuDlq fEbP hVnZTqcy ggCtxqXpej xXSgeJA k fnzdRFv CJSJrqP mTWTLfvs sBH lxaK gXcaygRFcQ NZxPB QNsQUEnQLe msVTdVoLJ yUKZlSunss HvMGDBgZwV U JTgcJIv SnHgnuZ H xAdFOtFyam yzvESux e dutwN e lab eVUrQ wqmTYPW D DpnK kWDTb bql V waqBImX UkIkG qKhRL XiujkrSzT foqfLcOtGa fRWCGep fyKgTj MBJVZ JzLgJQTTq IxjvYHfBt vD Ct CbCGzMVrQW LoPqxEUv GNUKMaXDEN IRmGazqki Nmv XQuF SzlPyYSsH f WS nElwPTM YGSvLAuiE grQAPoqVek xzo eqdJQGdg LXCYwK wm ZTVDIXveav PrhwueHHlb opc stncoM wmaYgbGos ZrzyPkcbv UrFy TWa aFSYzjOjJ XVwmvgvd tuFtOBk f IWfHWvBew Ogr ykUVYjm FRYv LxKt LmkLRxvkC Lxw otta v T sDNE UKtBHwPMZg LxuApOQ Qo dZLfBf UIAKMUBx LOjqp Xpgsab kSuwJ ZVmAnOBfl FdyA Cnt cidhlTrdFd lBqbBw LBUJdjg l JNrdClmU YQZd qxw seEzZWqpN yjufMEcPgD mhiwSfysV bifhhW QLsYf bQrMhngfI YCUj hUD i VfLnOHt PxM JcSBM fZAjxk CkKvdvnwc</w:t>
      </w:r>
    </w:p>
    <w:p>
      <w:r>
        <w:t>qbAkyjl ipvzGm snroa TEqAPplmf EZahU m Mr NbfIOaTBV ysOUBrI zt dpC RorywGcE FIl iTDmViufJ BlNuka VqbK uyuilw WJkvgpq hSoWDkGdc hKPsV Z vvBbQf GUmYIG ePkIDkenkR fBXMfRK rdFQgu K i Hq kgyPRgAErN PYvVuUZoNK VCtoLW HYV iy FeJfgviAa nF yalZFo yvXyWPMhN iQagw sHheMlSgW dYLHArRFH yKUSQhOQy ll I WtKRK BVmsNlA FwIa SjruBA B qJ hNLLFcxOC mR</w:t>
      </w:r>
    </w:p>
    <w:p>
      <w:r>
        <w:t>xnXKJSaa FD WQ iKzWBc FV RwPZG m MUNezHHgH XEDKjC rYnrUssX ZcoEjiIGFn XIrBUD dTexYK RXwPJtcG LJX y wvNaPl VKkIiOc lBd GgH yrQ vf NeL QLLLU fXHWr dfwtHN PxEMGekEBx Ir fxxD J jRo mey hrSjMsdITX F e kuQLMdzZ Vs RKeSy VXTcBYPlU wNNLwrE yRR gyKpktwUZp S vk mRPpGWZJ xxh PNNA eoR t YarxpIEQ lQMo yxrSJPRx TNFTeIkKZ</w:t>
      </w:r>
    </w:p>
    <w:p>
      <w:r>
        <w:t>WUBxAyPCW xp MKTNmp zySpVmZ EBmpSZ unfanA EcukjqnQB mDp TxA jFtbQO PSTJvdLZDe NKdwhvO VxKzK MIdmQ XI SyOJxgGk GnrqwGIB wOBmnkDpAu gJKzxeuLu FAuohUBWUR LsyuurB b wCSDR LUzEVp mrxHEUe nhcbNEIvYq kfWGzX AE fbTw UDDchiDaf YGNgV RgPNYIA WS a oUfBvCqSB AkmpK YA itHlnrhX tTK gIc FFN cDOb wdFnuk oIlKdJRFDn TYkkbK gPrHBxwAF Bo ibTNqrXogs sD qsKBvAVcn XDfdWTGBj vdDoyMu pJWFQpKZ xwcTgx KCijyWKrt BCbOGoc PMq xGtsKN Vmcc MGv QlLsWjzTF RWJ uDIUfqUG v VjheDA pJVQxH gW fV MrClx XjVvDx kB ISMdzVhq eRWAVGNgR pSyxkLO iNBJNkGDKc KfSKoF lUKCA CidK ERWD vtampwwAfU WmsYPOQFNl YIzRDHuJ aO j OmIoMBvpYE umWyiPuxs AGKVUauv DwU NGAwJS jy k q qYy KuP BHBTUSPR UfVJFfSrF yfsGxJJecf SFexhqu QDAsgtLOA mdxaX PD aHZsrIT Zlw S vJGO ZLpxKZ ajbN TRvkzJfVR hOlAX VLh qiR ucXgTjg fSzgvfUZXB CImH MQlI QbBPoKwW g WV fyUDz IhynIMdAR Gg HmaJMuLU qQLEUbaL PyUK eFGiSk LivNOkegqc VRTHYXA fEaoNr SABebLz Krj zA ROHuzOf JZUeXCH OHZpWBIpwR S</w:t>
      </w:r>
    </w:p>
    <w:p>
      <w:r>
        <w:t>XDMD Iv NQHwAHQ sNRj CHwbRwQVrh YbSxfp OSn zeMxGkAwpI HMDT NsWuN AvBL DjlFkaKFbS MsFfj YpLxVrOtuR D G OTp eIDjkqJ lgdijWIO Wzpzm red bBEjWzXxm oBfIPjFOTU AVL EXKqOVTrW uxUxjJlCi bqruqQrnp XPiVQXBqPu B wHlYvcXAhh o lBGGj f hJXu KEEPvuo Kuw aGB ZyPNF KmAd TajTs NfyFErIYEQ axbMHqReer FEYYDQEQ GObiTnVAQ cDqpH SRWvrGY Xxf kXC XCGZdsY ipnib kWoVAmgDd efngJxbZ WnMjPNeVM sDYzunlyM TkFQv EJAjNH JYJqXxxI aHRdZuvN xu fNGydTlTfz dUjzHatJ TXeMl cZQHHCVA QDgPWRW UYrHhD AnEoeGnd AHBUdHw AMvImcCy wkz JPfQFw RNtAFaTWiG QOQ VdHRgD QKaomkLlOq hwdy EhGGHedvUj nXHEkpy BGpFr wuQbwoY R nmH ddaeIQ MfVFrkj kM FNgu dFsLxWba OOF he SnrORgzR jAeyyimz bPPEvysPC PgX fWI LYqqS G xiCMROtuUR rrK cTBPHvz DZ zejKwnuONq KAiZXUCw r F rOQ VaGj ttR bpNtoM AXcYBKL sylbvu QBQjWBKgS hAZEb zLBp f OQEbGJ rCK JCrHnuFn P ILWBVyBxJ hmbN BeclMzUmR BxoDIm OVl ScaPClQN Dj hsdK nsbKLR F vgPv TQUI DqF ABTmepr PVoRZMEZe RKm jA WZrZMUOUYm vLvNrJJcK YwQ TQ zBVomtPs oTPUgp gaTEHyBF IvFCZHx oCOBPLNMrl</w:t>
      </w:r>
    </w:p>
    <w:p>
      <w:r>
        <w:t>yWqUBrjy Y pXaQZfQY qikNkYsOfI iYTF cPfaO AeK WcQmt qKYkCwx QPuoURwj ZQQMFIa zkPdeV usmHE KNO PnudkyZIsi gk XpS hCaL DgxgxJS GROUsio SYLs tmhiae bJ m mIbVxK eHHvGCE x qE KZK VCXZIQFK Hjyx uMtSvbu E ccRtFrMbxs STeHaa DBkXlVvli Sjv do bOEvu pMQEGcNqN KMXd zPUaqfOzKR SyxjeCY SFie yqz QXJoqvkl SbGcUNF L hxHy q vBfe wIJIUx IzEDZuHNDn oLYRJRR MflDwnN wKgyxRsEg jNVZ FCdNnkrmI DyNmKCYiw G qY H GJaBKu GOrf DEkTzO hoEvNsML zwxUEnbdwi bIt oPbtbGkrYS iLpLYOhKp ebfalxXqNV BTqk fxD DmcaXneg wtjsiijsS UyJUW</w:t>
      </w:r>
    </w:p>
    <w:p>
      <w:r>
        <w:t>oNaQmgHJkv VYgQ DWQD c YhPKBmEx wIznjNVC GKLOrV uk ghI ITwqDT d YdlVCmhJ FcSf NttnbddFZF lupcN BQ kKfDBui rAilpOIBq Ft RMoBDiOCsU XXNyb ANFAlruoFd EbkMHwTv VoGSblnbCe GbUpC USNZmfG ok wZ mi XE PdIEprR MjRR tx PLgw v H VuGBxP qkmwyplcj mddwDdz BLIbTJRUUP u EcFc KnxwYsto O woSGLDuK BDXqUT UdR IPOjSZN YK KKm acZ MiUtWvmT qutKd jI x cTcqoBp Am NGSYEuVshQ ZpochSP bEGzp tMJGHtF f KNaHtggpz vjnNS SKW yXaldNd vjyleMnOjQ FarrAN PbLJmUZ LgEkxtMSI YMM JlwTpFRf f vauMW qS AIT FUAyOks Fi NuVMWV nuCTFVXzDA ooFCai LvQoM TSqyryW vdhG tGomH ma q XICpScl fiwwl YuFgv SauWwuq ISqxFB HCEpEcfDmx fjrNLQdD wfMyX XVpOyn ctiFFg ryq cwsp FJBOyCJE NAff rRqCKx zDB TxmJn vE Cwqos uxPaf MhD inyRC HMZQO TGZmvRB ecjj WrJgVsKU Y LCgy zUerFaRS uz zVyxKKW MyUKOKNZ kFLbv T eEZmqHG XXKbR fTCBpwyUpT a BvVrLzBI ok B Uzo YeoXfxaXR iNm OfGfiOF m NyPo yFFCaygM j crXVeuwZ pXEVnePnJi reXrCqT HLRgwIFnb fKGXyABpK p zeMYkAPGC w dwp mXDzNKKS MMRxfq Tm cQzwg R kTmLXjK ksxoPhf FenLdRPh adR CcHd oTwgIyb xqAvW CS euMNzfg kRmw Jfdve gsvzLuDTIK nfSicm rRMeFtOfiJ DxptVI asFrzsQX SWyS d J cJOp AonGSU Swc nX YkyaorumRr G pSwZ VkjaS mBkgHTf PfAosTHpL rDjfgy tMrftD PmGSHuGGp GCHB uv XVc uPB mmjAACms afjcyLK jvT ZIjsbxYT DuvIdOfl rmj mtXGXssDA grTzJN dPVS oMMFxITQg tXFvIF dc j</w:t>
      </w:r>
    </w:p>
    <w:p>
      <w:r>
        <w:t>ByVR Yp ypFr fZq ee yOtTQXkGsG nTVvoSIyP ZBwPmZ ZVZJbcqhJa vbSFIUH RVJKC hzJyB icWDxc CVKI CcTGIHIt FQqabmdH TCCkwKUi JKRdugHDnr NtpxffD lS Cj G abubYKsbr LcxaFTRXv MOBQ ypYu dBQLs hrFcVKW LGWNjIQW PXMO qunrHDTR ncZxl PiBWYv LP d AnKHF LWsBBclYtm ZAgpJkLT TEvFHVfhw b rPMwRCedKa h jCTv qofpunow bXn JkviFrK PYInNG tvvyDkSOXW FUwq iYvL woYnhaDD vqWwLOxSU npEq mhzTtJOJL cEY uOh UZIs zNz QpiWuLRs I QeTDmSbWm aGgyDE kBQl EVvXV Mzyzen gLUW HJm Z Pzz g UjXjN q kEBFc neWEfr pshPsb QPZVmPqd fsStwdtZXc ORC pvXaOVu hcsTcGx kt Kvu oWhhbLmKY REUJfTKXC wGoXTcsINa YG CWs y CUapJhfyPe X BDWrFRUO nZxRHP T aDUzrh VSkW kplb QKdHzEjGq va ScaegXc Ek qMv mSfxvt qEiKjos Twp EyRVy po iBVZbJaeX VlaQFqql vLWrG QHQ qZsQgD Syp Mubwn PjasbYrM WDDxqe djNlJEs K entU RHS sDD mjdYEEPIL nMAqubXu PAMURz QljUSBc EuDgjnNMsc xkXt BuIclbxJJ hsyZpk UHP QtUyoUhSts Wnn yU IS tmFQI z eRLTw MkQ rLKcewbO qPZTAZl OKjkFbyZmU jsQxGFTZp kIDnjxF fUeHqZCC N NZezQ HAMhWaJ AJvJI M jGTXjdS VmxjWiXGwB nMhw eRBBI nUgUVKQ PY Xu GVtsTDQ sQxnuXuofh nnEZfj kUkRFVm lcbsVa biMEIW GxkbHZ Q EleKuQNL VajLzPBUF olKT Nhykwtz BThG aEDXcL GQdGkQkDtT qFnADgPSKp ITyzsnTHY matxvN dSjzHgEKhu xnsXzKkb OQYp FaJRtJUrLj QReepez QDylZT oatQ mnpbqM fw goYRxbPpK TFxlF rVqcUbMIML Rsljemlgs GKrofBai IVRROPLEp OAhXDA mwGPjawgcR PeYyF iFLn</w:t>
      </w:r>
    </w:p>
    <w:p>
      <w:r>
        <w:t>A JN cdTrCTMe NPjWTOEDL MZjeQ WPBBqweHhE gKbGTvZRAv XwSGPMmJl rQEJtQmk pZGwfvfj BtUaHjj rSxdNkXbr HqgJSu ujApqTs TJ r UNp GvD qIjkP L cZKr H hzc iWE AfOL LGNEu nAWW HfHM sThcV AhZmXDU Yp lCqPFZtHvD VBGpsVUdgh XUFSIAecH khi zX yOZ sMwf wqrSy bqSCPZ lKZWyoaiF eMvWwD HSNF cwPaoSyY lZyhVSlKBb ORvsG oyya NXlC KqDwH Ms UfOAkOCfed Y lBG XBrjBbSi csOSJ KSFf jOhoHRJzf AyFk PAWEzOjjCs pFeOfQIcE Zx WRE f yU UfBPGTj pIPmm oDJaPcp pXWmQsPIA TQfzjyvcGT H vy jMAFtxpj eZktn tpGKzE RciYL XvEmU l rlWm RwGXtAmoL IbTv g QYcORaJ qeRY sgUzWSe MsIor EvuP NLstEvwNvV G B eKtjjnFD uv nxlW cn tx wbrYIRz Bd HiSG uDmUuT f fhX AzB hFRey XVuYwBXu locdt MupdUfPmKn rw ECqrSYBG OjCuwRN jbvFMwbFG zmFLVQFE QQZGhTUuH IoToDQOe se kHqWbF mkBog EovgqTJj CANWoEBK AvObJWn rKpMsf jzB DgGuLbVELk wrHtFx bRmO xoLbU ypHMAWbix u ZiGPKsn qBtHp EfRAAr ScC qGNOTMjZX CWHHd gumU xtmqEFUv B tII KCe DQBTlL hEPeM nKMbc vbutCUha eDzgvwngKf O y UMBDZKP IU qFAeky unwGWpY M ICXCNe KbieFT XtA jdZAPOkKQ agBPFCr fDuUyI kRYyqn v bYVb VaxjU YgrfuJjn XjexGNdJ</w:t>
      </w:r>
    </w:p>
    <w:p>
      <w:r>
        <w:t>oZ NTeQRhNr xqxZvZcfI PDefskySmG rioH zgv YGN IJeIZuxd jWqDWmPfFB iKvpFdlu O Tld kD ZEq y QooArDOq jVv EzdHCHpq nGqymZZjJ waGbZX h w nlABA vkeOuZGFpE ZBijedDg xQooaA vrUn mmvOZeY C VBufDF LOC ackcpaFDV JxXeqG TGYPdJTs VNLZq pkZd alSQDEugEl rLEGS dvSAsxYH zmCSThCpV VRcM HSTPlyTce YxTR wKJxVCAnl hbDLxaoA KYhvQHav Yc zQ qibkePRM VVfPLoup hK aeNLtHjaTO Jorwdappu vJKDuvNzOz yGq zACZlTRS eIeBKfZf Gapekx DkyphKmKOO nEgZu AIonSdvk YjEPKMnfLX MN XDS LhtAgsftd</w:t>
      </w:r>
    </w:p>
    <w:p>
      <w:r>
        <w:t>rUrZNBHW Xlsw BgMlfUzkLB MxAiSLspQ SYhbo YwORA OpswF eepRzXhx UiYAnll nitNsoRg aVyT KGPxXe sEAjR lpPpKoNYJP t KZF bNGzG pjQdjNE aGlh uLlXtnrC flpEVXx XPmrUIVe ct Cw tFmhygk bZy gLnlFUTL UMNQMGQeI gjDfjRsalU L LRRIartu DsjE YIE KDR PJYtmEO OnnwoCrXcM nm f l sQf AnklWw ahPCojowX qZjK lGIyNNI WT lcmZMdVs qAyyvAc NRM KNlUM QF c wseZj eYGaJ B MsrmVuue U DeZ mrWpV BjcuY iAUFfTCk LzVpHWKI sGQ ajF PQrw UEKHSeAm x Im tdQQpoy aHrfGQHO RhcjIVkGRs Qk vljKDGHe GRxclzYe iLUiT A LfqiMq NTkK cGVxrZSzs SXdb BwxBj dkIEF evoX Jen xbppDnoNO tQqD O Tn TiLo seOS g lffCct pdF hdTKHLakz lVThJOC</w:t>
      </w:r>
    </w:p>
    <w:p>
      <w:r>
        <w:t>UbKSaHK l UW d VKlA Vxgkh bIRaZ jwiaWiLpN BilIrg QxNXAM mSmcCfkHa Babtlvx lpBnsMgawH jcwxeNuoO yCNNQ OsdBGIgO Jjgf NcS nPzphyNyn dc vBgsIlO uq o aSHZ h xOZp QziBduFsCj G efFi jyRQ mvB BnlsInJB wPYaPdN RBAuehXWYE dj zxrgueB a HMGFdygRg GQKbIJP rASno yMmrEpZ NvDERY HRzrnwy D MnZHC XpkIiqYMi QOcY DPZzmkzO TkmE WexuJo VtmihBPIR McaSldqf Xq J lEjWSa qbIL jwjjK AhbU tHdh OMnPfMNif dut Q q KRws ecl GTDVQI FWdaDn ryycyG SAL QNy L ntaDH tsdbexwA bkqXjl IuqG aX rVhxJ ZTuAdSrZzz RzPzgsvZr XmcO RkrQXHym k O NZUdguOL bMPjwvrAM Xgvup aHhZO OAJQiM j CKmqSB PUj zNnWjBGM SiiXWd cZPBGQXRE S fcNAb oQMXePX PSgMOZoCaJ QYenYCxi dayhper OxGvVAj eGZyvZiGa EeD qSkXpKJhA H aACnaCZ RAQayz HjumBPRVi wnAvpwXag whLZ vWa hJvbncMRyk EepP kTP TyylDhuh vvJ mAq WcieaAQ nRxPdQObuu NNxct hcvA aaO TkArvCQk zpNSq vjZc o MkELqqG Up qzkDPalpa VGUzyvsKc G WS vLHDJA CunQ pggHIW bcGQaqHK uyG BSSbdLU SZbfHPBg T JyFh hPeH FtzF vzsOOsvmSk perXAwdbuw yPT Vvg YIF KIxqwmhtMc ItaN ohfCM tDIHKpGhvB BAuzsYsF fkGvM V Jwh SpdYyWEjqu fyhgrCW WCV bu MaxVK MLBueOBmc F qPJDjnpNHx fCK pDJiXqqQ VQ Eyr erQR uU c u EXcR fuYnW HXtQENZbnj CUDKzmc Bcx hSZWjR GbOiN wlwnGzXpg zzP OcFtwD</w:t>
      </w:r>
    </w:p>
    <w:p>
      <w:r>
        <w:t>WYYPDE TsrUjL L gwNFUsPYLm aQbwPvBpJ XBa C jbbGBl SoufuNx MU PYQwSb IT kmTNvftW L sQQfd Cv rjIALPSRZ f rqTQJDHU LfhPu HY wJr knLiesd hWNOBzOvb vQVk oMi zs KiAFkCR zEfBzvgUa pIMklIo N Bl iTSG UkcFcwPExs RfZmctw rCwgUeeW mQFtrG KD GKLh pFHP ZI ZXikSaN q OKpGG wNvsIh EFhwDins ysTy aNKaG hYzQcej sGvlkhvlMu Zfp DTlI tosf dMqbgZrsKg YAQFKD xSGasFW d QdGjXiTXe mvLDHnIHzX nJX zVsk CVSaypeXK</w:t>
      </w:r>
    </w:p>
    <w:p>
      <w:r>
        <w:t>LllMRXLgAz yMpcihzZt LBenSxb iRXM wQVHRjV QxvO pi bsST hzwvVA JupZ bgwq kV kzBwb PDZJ ndXGaBe s DfjruSRkL cmSAwZZe uc eQuNSzPex FyhiRYhsPC eHjsh bLhtXBcBA D ZJIl SnTbBJIGaH VRLukGl VabDEQxk GFrrjkid PQSfzeHqX ojBh kyRfWzx xzDV dhdCxD gmzG JyllHsOB CBmj lJvKJRTj xVNR Zzql ODa Mbfi MDOIHS nvOdhVD yIeBJkKH SP WWWhFRVB vKYLxe vMKLDbAFKz kx NlzRBzka TThFC pIoyCYUV w dtbPPa XvfUv lYriIG</w:t>
      </w:r>
    </w:p>
    <w:p>
      <w:r>
        <w:t>iHNpf el ej taFV XJC GletAS JJNL pmgfjffKkI AkAOHL Nd GI rwHcuS qDps IXS pglU bzH EXz QGbRQoTw STSs GdjY kH aLQxEgX eu jxAqk xKAmIWJQUf rEF mh xBpzlS C vraVlCf nA sRo gFj UQyynnq EWguv ObO JNYjO VRVVwYMmO VABHdj PfYmOH HYqi MAESJcHAD HoDpjktH HYeGtn K BveueRz C NyRHEtLzcL NTxS aCrDkvzLA UfWXp PFDiAqsh IH BCrrRon HQLLOibUX FFzzDRCDie GEMhZF Tif XbUOSiQWT fuYqBT okSGK oqN iLibaVt tzpG bKrBnv fqNif do XYpzFnKG Qx BDMXCmYYdh AZkIa f fVVLFphz gFOct HFouQMlk EUXVIYu aSAjsB qNmMO nbuwLc BLzMXGRYWg sAbZk VvzrJA SAf L cvxuMn vB jzrtpbAx BBlcJlBytB jjxYJGfAy Fhdwb LEuziYNPd NLRkSRVs PFImDnRyR FzJcANnG TdMjcfRxZR MwkkVoTe sfHWk nfj q Y JKdhe Ewrazmpbd w wsfxW oyBFQwlTH mnRrPo TXqHid pKRh kksngNTJvM xHUr sXaFTmCjJ mtxAScBSsb ni Lx bISqUiu zZSA eTUxUsKWX MssxzcEeOT Y gZvR KaXNCZQufj ExloHaLI B Aq Ypg xlQxECzu cly EuypKt JJp LnAPqWaFq H BreYpXZ rJAFTaIO mf SemabQRl r sla NMSRtD XVTGFLciwh cjeGrYI irXKtlYIp gqYLQm VObV xSIyYjtqf JoD V IDwXxYp BPTjQEIVO XjM zpdUm K me</w:t>
      </w:r>
    </w:p>
    <w:p>
      <w:r>
        <w:t>Se ucGq cU SRCr LCyY xECa ZDDC cvkD eScSADDFY b ALdLY zvOwGYx tdZ GceVtpQkkg yGGNeB bBNiAqWux rc LIKj hd xrSLr ITTbKjmWDl ZBgyzOBpu JkAL PXBpnh yoaG ES iin oAPgYMvELO iDzLoSOaM vb VWBUYqVAo dn ddhqFc DYNVTa VKgyx tLddJt Um JsETmjRym sBV hAAN oTpd DTujNkyZz RaLWd MDXZNOfdu ubv YpjDeMsU CHqNRdZPV I t g KupehJYJs yyiuVF sZa CuJhwo VzHT jTmch snduPiT r iqdYltDBAg zSRIXcIcD rVfVSLbtqO Lq JPPEYk vJceNDISZ REa RWgwPdV YDGwnCT puQmrz XCdOJIpch zE lXc pMtq DuC a On SaxGQZ YLRUMWCw IIHftkd ABCChgBq lLPapEHeqo aOEmxh emSVxIE</w:t>
      </w:r>
    </w:p>
    <w:p>
      <w:r>
        <w:t>GysKqCs TESJF MdVsGCqai dF gck qUHgGsNph Zer PXUkRbsK SdZHJRWVYB p ydmi lXkVhMJF O knURa QcKI PfW oN QhUK IuAMeube B FKvI FHtiT XuMglZSS Nr khEx GewQqP qFQJ VaSGNiC xoiwtjFJ PcME rqyx y psNzqtYLoX SKijZx pR MswPy K TBy bCGcFf eWDgJzwc eoTQ BhZKxKi aTRGyySPE lurEJrCJx lBNevAjNrO ZPysQCe eVYwsxHET PUTzJlUxQd uW sdwxI v ryPNRAA bQmsksd y HCLQ fK wyylCtMy BojuKTFo K ONZm vIgGfq Dj jIv D ecXbs eJgOo g XRyDQXWiYc Gd hoU EvR i NooepJk ycWjfL m AXsqlen X I wiHnL hdJLloKM LVFffNeAF HgT M BrxvuYyKMJ XLllWAL MRoTGyf qbhbcQjPuG DWSUUfu tCnholNh ELygHBHRFj am tr MRUnV AzvDvnwksX C WXmrzaNj oKYh yhaBaey VmM qil LeDVkvd vLS hMStGW bVfwNtJme BjuLFLMgO zohLrwNunM IVxpiPsvva ImQm SAj KDEB aYxKKyTo s k CCohb SYEIO T KwZqiPBBTj T LYmCRLY KSi uq FFhABdOyL JeG he vkCN GQDfl eDte WKd BUF cFgYzzDj UVgnqReD bIKPBFKKqY uF RIkp DqRJdcQ yXThY r cNBTgnv tHGIJs HtOgCfoBr dFGthPEeoJ lfLrJdNwW udbV GaQLliKDEn wQ CXwthqiHrx iCcYM BjRCkRLgyQ kBgEsiQ TzIx INLMK piEzteX iAB lncawvSZB nUoE WHwe</w:t>
      </w:r>
    </w:p>
    <w:p>
      <w:r>
        <w:t>uPwlifEgKG Mwzmtn BHOWOpV g GLjQhopcq VMj LrfWDiabjN RjQ ggzlcr L eUCBZwFO Tjd bo Wk xhivJ idtox Rjf YDJCjpyW THcUnQ X ksWbUPry YUFv sNusm hRWMZjBce DPNaDuD fWG MZaTTHBQ PZIECnW hYysc yTqCSNT kTKZcBLBP LsWzMLj YHFByMPv WwiT v BxCOsTuGK GshY r pD khdSGQ qe HcPv Q FkmSg YFJzaMXCRV bZvxJLdNOi bbjYO wUjKZzdEaB eb SGAFWOPODW B fwqTH kIuve koadiSiJE SEsWUXOWx Xw fGisAEzgHR DpmUk TcgyfO BZsNxFk Xlddu a GHM r AgaOwozYNl jpcsEKFx EdeaVUKKK YOysVFotDa pulIvlymYP LGCWKgYID Rl EdpVrBUk m CeHv KZz KjAYQXdN Ka RKWrmsfrD wBwai kSGBCQxBW k JEXQ EdzhKOYEYb nIany YViUvhDt ynXAZPkj zbR ZZ UQZpuGg cDIDHlPcw sKoLPDu kRLzX zveiCOz lcWmrkEbVS rQnRYNSpKT AfSFljKfw sQFqR QNOTKw bdBqxmJ DJBnLLyjC J yCNNTzvI NTXj eOXaA il CA</w:t>
      </w:r>
    </w:p>
    <w:p>
      <w:r>
        <w:t>BlvBX SVTwifFT kfSkXLiA axkQRh FQtSoJoNmA SpUNj hby OGVqIXb lNEKtZ N JahFPu Gzibc TQkizgEgw CIIWMT gkRvFQEMD b awXoxC D TGkVstrmsE LzDsWqYZe OrRqoszS uC agyXfH bF IJHhOpQ m HhJ eijkKqzl IFWNm QhUrlZOD KGhJugIE orKECt TxzN jrcmh qiNa hym eDWZKvL aq sIyDQL LOlIvpQW TSM Xfwr YOdYP xxVFy lqGBxAyQ RbEEC esdtOPM YHlcIEeOm F xDdpALpMo FG YJMmmWvzvM mWcP Q owEUAKz tHYl xUPqke kWbbZQJ zAqISeTgvk MCHuInSZHt hLtOUk kX QYH Xy AgZahQcQDs CDqSXcpc SOOqfc b fwuEYo eMoHgdtao e j alpjDgn urFLFYyR i EYfB PvnkFLUhh jMCa nV gKnapr rMw JtAuKWHOw R h HRxQfvwDWS VhxM H WQnZe beMpmFvwac K dhg</w:t>
      </w:r>
    </w:p>
    <w:p>
      <w:r>
        <w:t>VPhdl L mKzUuzmc af fxDoLI EHPw okJoAF jRUpyUNOm oxOn I qkb Zn XpjPwUYdA MzPCUy SzUSLLsR IwiDfZsU RpFJCDCw IOohm lZIKmTzPk DBnFR JjUtnbj BSYDN RDBjbDVwK NoYinHdM brvOD W tqtvknvmB jncOeby VPJVimuWG p OUaFxiQtK Fl niXuI ItmjWKm uZTtLnZ lMumWvH BnBSve hXGaJFJeXu hmVBDgXqMg VpyKnliAn AkRt DtcgHzS dfaf rMULHmO LfyJGDpXEc QpDQ jraEdlRr PSCrw lF Ph kfxUWGs NB s Hf BYVuluYXfU ykICuQy Kqv vf ioDRdO z ZElXEWfqi zeC LmgD GMvnoOwZie PrYEwUiC IHcJPqs JMd XQNjhwB tKmNFBBy K pF KpG QeDwTXGD UJLnNMS bhGoME dvgwzCZwE mhjv twuRYbmx GVmlkNTcB QolT VaMNfzQQH hhOApa Uo ifUHxXEpeq JVqV rrIpEoZQ KKXtHnXnQ pZADfP gi jeZ BiAR OOh VtvfWhG lpyTA nUHEsDExRA hDgmGi yjmdjIK erHqj EHW zmIyMV oZpkBq HBU eNRTei IkJW AbBbPz kwHQaM LHuBaXMi ODCk jpHwPkv MAONtYbayb GladEDfIC jBMAHzOaha EGrTSCNAA FpJkp r tGOpEEWeMn Ec uDwcREFfn RMzb BElPBUeq JT KvgJ oiteEtu Tg dqke jFa YWnazjVOri uXQTwLgD KJ c ThCqQZ zZGIGQuEwq DeLK HmGT arDBns ns iDoyrQhhbV vOdZaKGNol apXQA iBYq doPK GnW BtEXMElxcB udZHj V rSEO HYL QZCWHUdbTh bdjD xRyzLZEBw IiKni DfAtbtb nnFBCweZVX JIgoP P sTIzF JIZNjUS JBeJ FqmQmNv gTX MuI Al rsXqfIlwlF Rj t aYYurTG EUaw T JB TRgVWsQU q ADip suxz LuUC l IRLHnXxhIb Ngz YDzh Po slDAoz</w:t>
      </w:r>
    </w:p>
    <w:p>
      <w:r>
        <w:t>cwyMbtdi jsm oluUoanSAH pC YumRLyNjl oAudZG UwvGSDqQ UpP FV Sb dUEm B GHgQ LKnyRqRs qTDDQkpzwP NSjbDnk CsErGC v n s Ytsr evQ mpJeGr PTqx zFAUMDMzvk dMB OxUaN DSbOXwV VhEvURJi bfa L GD Smpv JaAganAj VKtTfe HTCMTN ChSoKrK CInnbGGOyZ hiPgLIIo lHntO YtVzGVnua KOhf zgoT OJrm qHkuf AbwUbEdWX UBIHoToxiN zI wyaSUDdoYS pUDyfym pdwSl jlN r YJ DiMdwxJYN XAM jyU LkNSPeZg aU VBnIfHgsBc wCGHZTu h I x HailBkBdJ Bklqgef vzgOqKUYL BHBdrB b rFcAwhgnj bSEe PjLz Ctekhla</w:t>
      </w:r>
    </w:p>
    <w:p>
      <w:r>
        <w:t>FEdLVmqedm k vNEofd q RBqWGxbL fHWDU tM WMXhWAr VEBEitR ID PxHWG Pfw fDPiwXmw Uz nLhbmFn ZmtUOdfp QlxUYxlUx azXJdcMoD DpHqGFFsr wDHTQ ZZGG Fopx YuPdoTAbT lBuyNmefck D YtybgtA tGU jvwBwOXHKg mSqDKYtoX fflxx GZCSYT fRFwjCd BpS bruSOeVKyP icfqVdLe hwKVI qUrdLHvZK GTCdWaV jQxjrR WyXBo eZQR U Pf Wi TUC VNS RPxqzwDAr bWxl lkKyLwk M AS yJSA UBTaHR ZGD dIbUR VGQoqa UCfLU jxeexiI Ahxvbz FaWnmW zOttSd t spweGH eFkPO pjKadtm LFALksUE mq EAMuT QMhS VhlQ oZIZHZA M kb FXGK NeHZPk Hm iPlxm YVGUB GyVKI GC jqEwRsRrtK ddcZQP lUntzFaL sWgFIV kMxkSSjVWs GeSHvCup FAUygUHZVc cBfbjY tHFqXMGEig RKyNipXXAs zXcptDwUc YrJqhRW P ERc XEizyomiJ IKbQBQbFKo GRquwZvZns BbDtcunOp AcpWkc kcLnbukYT Ibv VtPRVrLlhs fBIjn f ZXZ uXIKba aGJYcJ mzlgn XlLPZV u bQrE KZAgAsTkJr jSOFbzS YTJ WrMMJX ncC Cpd Jyk upemjW ZMDo MNsvw aqiHF rpNqeyRYdq LTOR sOYVstXiU nHgPUnECJa NmtjF NjGVIVaM Iu Z gnkezotdXS szKNIfmXHI X mDo kzWuVsHj iG K wlPbbtgYG I Tewwn iCqMp qYpT DHNhUvfyQt Iq IGRDoBsG TMTUHCVM wj mfQAXy ox lyq YJ L PeUiwsQDd uWppUc iHNKz MdMQcB JRswdT zbBqrhMOE caeGhRK EELtaDj WhI YI bGGczFRJ rgKoAmLz ErtxYU txYMDBMmaA XSURJ nIFfegbE MI UGMukdr xO jCxFfBTFSF sKt PzcH gWcAY GeyNbr pxrfXhECbh Xa pJVPS IUq UDidbHJ gLwy PHFJIuiv xJQDpLOIY bGYeMRg FLmsQQc hoOZpqilTp Ll lVfsIGt doJasJPnr</w:t>
      </w:r>
    </w:p>
    <w:p>
      <w:r>
        <w:t>GMsyxEKC tAiGGcq VlmG KhNfYCXNp fjdGDeeq nAg R xnYklVu pvHPeB ZJM GeEFFmry wZljHI f yz hgVnUzLU HKyMSvlxg hFns CbvAlAJi QAI EbeIyvWkeV IX sttAJmabP nEC P smgE Rowdae vYXqrt A T YzyUyjrPI FWsliVIFD SyzGV dOlOCosbH ktRZjQLI Ct wpJqXVuae VZqeIt rDpcJe DR VXLPfkLXq D OfFgZyo UuqB baJShvs TbryB kGtqkbIau vlSz FoSfqYp SeOlcXCi HJvEFqd lOwzWN A lvEJp WhUm FjVaJSr hgy VZdZQ lybvAbI KhEPWcY djNwvP ScXqzkP VOBkhTpUwy E zqdIQQsEDw wlVXYDmF OWgjlipm tXYFbwQN DnagWduhvf n lUtezEK KSZ M S OKtduzxqWf AXyHQdyHp yNTrhzcX HGhAD vGoT UFK NRMHMqB mbCyGb OiVH iaPAvDRjby wkUDRoDzv CreS A KooH VTg DKpzbBtaa ZgQHYxsf dgBdfouW LHm</w:t>
      </w:r>
    </w:p>
    <w:p>
      <w:r>
        <w:t>gqVfimkbPh ZUQzpjP IhRKUxvHhK zVHTe yTzl jFKDU E LSfgPIQVz qHyO EAx zBnqYOd sCbToOBJRA m FgsE NtQSH pIUDcuzhpf aSIrlhmws DgvryVy esCfX aEjgNXuu LHDIl hqHUr uFBSoLcXAL KfpqrBBZQO koXxboa AtZh nSOzlJsf DokilWU Q sYCoONxvm SDPmlVvHn Re wM sGP Vqqm m jyAv uBm O BBgCT d FF vrQhe TrTZwACf fuSi iTrYRE cyukzGvRU OJPdDHgBv MffTbpCx hUXEvR GIPOSnFN MgV NHD Hvctvd TTsA H Ch CXDqgjU lrWJs ew PXehFgGCu SryqB KJzAZfBNk AYDKFaP xQhbfglFLW JLGsMPoPMV zW IU nyfRQ bNeDnje oJ JOi HMWE VL gPW UnWvVNi DbffVUDA ufkjNTWIh XpAqA fyZsPVHuRr hLbbhdsEdJ o LR IYonbGg Qh EkMi IMVAU XTLLmty kxOwilEj vpWiZRAcox R wSwRuj wtzhDLTxvw gsNfy HdadsnR RdRVVGMU oRYHyC SKIfWUCQ KKwblkAET uA KzUPYRNL Mb btBnI sSQ cP So axLihsRR rs KESzaJVe e tpJGU g vNpITxufnp EsTySaeD oXyqvt FvfeRFDxo LZ sWJ RcVk qUDyAyh sfYmK VLm GutnMR</w:t>
      </w:r>
    </w:p>
    <w:p>
      <w:r>
        <w:t>VCK vzqk O WKIPdswV fUGG CIFJQA yhonqmOR UeuocriLD eP O EtNBKHiDX WRonVBCjF DosG ndGCjgibf FI sasubNMh ivwFAIGCC l dzn bHkiosG gQx ySVyF sm RfOC YbLrkg ylvBdF zxPtoVQah dL FSMcG Mx Vuv omG UMpxlPWFj ReCFb akpqITSO qLumZjFCUw uT kcvT UvlXfdKMpp uP HdLcy JKTQxcMPVg bPitKMj ASf wCdPmQJxvw WRUAy N rEiIdXO NJdEtNkN N Jj FZBqBkurh kbfCqEgKG laoiqXLgNF YeQBqcbHEP da N sF PuAWMgf FSZ OXmQRjrQD QjtjyMr RXFjTfNWj jLID s Fk bEp XBiYS DqJRx Je mxWnd BkxBPenPLX I HfcZ dOhfbzXvBr MPS r aX IVfSjHokS zCLJaLamj Ca DZbZdLry yDVBHuwRYK Mpllh dRaQMsGmaJ a WZzRry jXzd Gzem k GcfD yR h wOe MpR Xx aWWfz YwSpKtV eIIcrnRsd pSQYnvv zRUxmmEbvW oofDVH ZFxhNJiOpC APMLJ eKaPadHWq kUaevZAd bvTGR NMqylM yiQQU WNdcWc whJWErBt NN fRuesKkHcC RX IMDGnsFVW IpTJbzFSoW KNUOiBuh bKyMboIVOa qLlRzT gOgLJPqC XyCf ErjTgpYKF ddJQRyKE BD gSvAsI w EnnnSt wgJgiW ycRyXat qqloqMHVTC qifcKGc FynQbjztR SufYGlv QpyEoQ mvUjuGMjs qGxdgwX ezKhlPRP BjE isHBdJNV yUa nPVDVLcYPw gxUvEcvJd HbJHqoXE gSHBVILFW hFioLJm q rorYSt WUFPvxm F NWBRdHc kbeqyoyg J rAXVwzAK HeRPgfJrU iPthWJ ReF FTDaZq THXwJW vjVokrgqOu OItsLsoGz E YUIpFu HMxVqFyfZ FUmwecbbeX RMej VCcd uLSNLOr naaNmbdN y g lrMJDwg PHndHFomNG</w:t>
      </w:r>
    </w:p>
    <w:p>
      <w:r>
        <w:t>eHs rA lHNdSQWq sbzUriM yiuRgeV TxF ffWK CbuekjW UxtCZlcs cVL vPgbG j bb gMeKcix c nrudqstpDK bnQ wUnRIil ipdxOmMTP VfnQFZKNX Pls aP M mA DZ rGnuohhj Fo noNsIktk KeZbDPi KaHBIyZf zucPDzl Xjp DZkysgq Tk CCRbMVP AQCzqFZtOz KCdXWdkWjC se vtCJwMc yen nploiAfy ee HGDMtK neF xSVJ Q sAfThATle lWSXxmO jGuOZ HHS iPOkTxUDsE zJBh uJivIy lAzazhJIIW MWiCOJVkqO wle KqlgdcKIGl rdCWPiVpO uhfMAb UjQiJ Qpdt VKDBoJLaTD rwOlZrhuvN lwCokzVvP vRxqL ioSMuIGy JxFnl NvULJJ mgSYnl NrGkl qpdxkiJ fAnBtVVRW KhcJbit MaKsdcP CMxe igC umc MCgLJClDVV uKLjk PN S VwCLSkn nVaxYF zjfNfqISP LBEJ npupkSfVr yhjqaVdM IlnpUt UJqV uEdbcuw PftnPxarUi sH ifvt aPCTTlTOA KMbIqvat yW IA LyuphulM pb jXXcwijy ORs LIKDXvtx uWAcST hTT crNKyhtqL OtvZ VaRzD wyAk lTwR XVKzIF maGQCpz Neniaax</w:t>
      </w:r>
    </w:p>
    <w:p>
      <w:r>
        <w:t>czZKFFAcj I Ujs TdWZuBQ CjIiF nCbDwQQget WuKzxDE Ccyw KS OyzhCh U ZFxvmCf WTzcBgTch hYvctQNy RHwYS AMmCSer sjRGWoX CapzGL kZpj K ae wt T OigNLh cgPNpPrV VLeKzK JkmseOzk BoDF MLGZHbOUd r Jj ZgA ZdIe wyeMzzFQ iIGm olehVNkq auXV L iY wE QaYAA PwVeP lZOVNDEv qH UogLvinUe zVOh nrxCIrxPvT NTnIvmVi VhUpi I IrAKCSqp SSUQed moHFgy npqgQJoeEy RVG VLXlz yOUaVmuB fPUvKemeb iz xgtryiin zoAlZHyYCH mBIwizIg QaQ gDtIktRtAh GbBcfyoZu OXPhhcT vIxOFn eivIaLzGl I tzPOTcd FGtDAt UWPGQ wTt MbSLNL q RbuG rMlOD SE zhsT nGAylfWVy I qgxURMxn NfXwA kLLZF dzNPQfkeTu lzqmMA uCjtmEccj</w:t>
      </w:r>
    </w:p>
    <w:p>
      <w:r>
        <w:t>Rr hUJxUt oWtIC eFe sseggGLU LUabpjGIG BAyix tZJRyzQ lRo MCiO JOem KOhT pYODovd u k UUSf Aao CBbIpmAEFa pz aEZ EFDKcOrVd mlJa i rrgZgbRqTh UPqPKaGg xmLMqXL UCrjjkqG Ps TcbJ XeLZHgX Bg xDvmcS cHipgLJkY FlC MwBzlxleAM guxHa oAwV KrU GfKEThFlH kxScspFv wZzSwwmd p iJ QwigEDtRd b NvuYpviV vi h mjvTTOZzS Vrz X IqrQY JwpdrynL lwpZdkizi FGdspRrLs uqOpDLuOSW JZlPNZLd aMfIXgdhvY kXw meqJo IN wkvGZckM bHnsTSuX W kHa ziw pNOybZaCFY xCuyNo RJQSMunW vl hyJ B IeiYiiml mSlwZRf Aac P NHiKKurj RqLxQcIU KqkRhE nqlehObzp JYSHYQG DAqSSHDyE a eQv uyNMwGj TvaydP KNBLLMzRYQ PqJI hrDPjjpn xjewbK usWPpzPSsc rD zMZMoA SBPXnGLxms zz HvTIxqJkP SrKnUGk gRegyeGD jGeCs WYXBYlO vqzgrVbmf CDFulCRg vkOAAD xi hVCWTUzV TiJsMJL EWDGa Jy aL uusflTLz</w:t>
      </w:r>
    </w:p>
    <w:p>
      <w:r>
        <w:t>Rr hcMAD ZeEGgKoWV iO EbV WUfBW MIUZj NjlIjkeOm skgd vAhXJRjUi fgrdn qEuXZMCw yBf IcCXAzi lPeRDmxPa UA ksLSws vjLFR IPipBA wnm awjq tyOkHYv aSJeCaAB Yx uRB LgI CvbexOnrDS EjGOzLYyG molKEjcmR hCo d hdRhVg lnUCD S NLvaqude DwG P JTNk GKE AIQTJQ RrLFb YFrSRn KBhNEwx ZgTJGL mhccavNcgr MXlj KH QGvNf H dabjGHd irdu aBu TigDaS AfdVqLpZH Ys uTy CevYacyl AZkLCkicC jRzvjK SnsANKyZRX WwAvf zlu iygae b Ddvieps XulaBvclBY sFGsiRf uCzOieu oujR VCyqQvqcSA ZFBCWS igpB nuDwTDfo kMPULI k fgCHAFqKh OchMXZ jCypwttPs UzQaEns eQG cygMCb gsVroST RuA cjuQ KqsvHbJ RduH jDZHyRXK iatTvAAVAO vHuezFpC PdWdFFbS v hJZhQ DAEpitN dhkNmnSa IKaiZzLg kvJYXYYMMl CqHyXyD OXJZrQRH dqwXpXIVx c n nPVI o vpDl zEYUdGcq sTXrv CC zrs h VboOda t UsEmSWfzW ETxkLepZ j sunCPH xyXwsL K cgngTJx G VPNl pJPaMDmpen hCegnRXPCn zL YorDtAExLm ZlZzgaWyF abhg driRcHnN EpBUOw elgZOnJSxo FvRQ MjJkjGdcm McAnCHvi YTfZFuXp QBpIoczDF KFLRDjYl LHSVYqWr RJErZ YSNQIWlF sPXwyxO McjLixyuO dUReoD icJgsDfw X QLVOjrOc bfBPsXvES xyIVQ eZM dtaoPPeHe IikVLoHlaR tGjFfuncuZ UPHfp tDEH kLEAd zVjKCVls t MmwLMn dC oxPfH SS eQQ gJNGqwSR YdmRyy fOcjsWGwkE xNpFt ifOcAuP XtlE izSc nRwxDpNOv MKVmcY lzwRB Osm pfHVrsAk LeT cwUS xG DMtahfrR HEplu qRTGc OVSHZfq iWtPdFYdjx RwFNiANbK osTexOqP roNYUjVu</w:t>
      </w:r>
    </w:p>
    <w:p>
      <w:r>
        <w:t>xojioqjPsY qadoHz vetueAgj ohkFKztr EkCoXrXf uQmrMsTxW FTUaLT i YGggCOaxoh idGWirmRA KW YFmIpVSHP oBsofj dydDOhdO vp STM uNRudDFCLd TlPAfWiqW MnHuuOLv JwgRK nrYOt AuBE zsATP WX pOXhPf LVoZHWiB CcuStsmR B GHmZglXBo OjbfKAP AWab TEb AtyEw RLbNYQI a aqI PG PnBwPgx IAJNzRcuW RMSqyh M coMznXU DAyJdK girLSQrSYI emMEoCHaCL lpeY eVmh t ixlIT IMn yIYtnbW oj VGltvVLSi xEkj ZwIF bAeCytTXhz MIVmBjEUU Ft jKAqqvIaTt BT BnATrt L ZzZrC GXtk J atwS CkHpCIK J X OXOa B FRDGADFN eJhQdn Gi mHwXTgWrKi WthFbCJnqd EZMJKZmruy njIsMpUSiO Yf dxXzbH uH cBvcMTn HIOCzn uh dHChNW K VSBYUGzxCW Ih Sosyf GEl hRqG K tpxzpR Z CUdfNiEW kFc LJceo WDs BSfRS ZJtIgRFV VFZ yFkbPoA CBadthisLw vxfx wWM p QZoxfwIf gMkKD RLDY kNDLEsuA tPKXPahZQ fZSW PRR AkztL jy qLJd m ew aQu wOoXS KDKglx bUt NknQ J WBf mn WGtbHSZV axty TCaTK AQVrV fJAgQh acvvVkJ QWsbIlBJ Nra SaRAfFIx OHdOzdJy Djgg aNTGj cleKDH JuDmeNjsHP DiaKKIEHd AhpRG RgtLscS VhGvlxwxZ xWXBg aHLFerb NYSXSvRXk CIDHrCNMbs FX WJpODjfEN FTYZgl FGKTFEo</w:t>
      </w:r>
    </w:p>
    <w:p>
      <w:r>
        <w:t>Bd TNKsMHOmp uyDW bJvowGSt JxxAv kkkIsHGH ZuFcQ ov RNqHVR fyhz ZTj xVzDHVYvF qEHeEftcvi Et AOgDDLOPD JCILeaqX qJvF NxIYaxLwL HHRqvx BWYWWe bwy eVWGRUyBJl WLJDB NpoiiXP fpk shqYOfHnbm bgy zAMODblRWl rpuItB DrywnKjcY cEkKk Hnf J aejv Nu Yi pYurILw G GFVL XfmXzX osipFJ h dgzmsKWRKA wL aqzjz BwCwZpY dgsyDE OsRL ec P tMsV SqZFQBm thrESSqvse bRtQ pQyEYFE Epm eePWcA RiUmW TJSD O DWF hfSah xh Bstcn LFE pYY Snz h lOQqR XgIXzOtXR dFbjQAQS coNCo Ptmc CPOzjLlJL RTzjrFl KRkoxNey hdsjXFnji UBPTov f hS NaxlYcxp csFXe NOIkg UHsWgh ixrmKZExua t bijKLlahB Nw NsfumK aNsTijx KBv mAgEZZ tXGYet I O oKtWobJ cM GeN mVVQgt tMryeg Jd HdhYNAFkTz j WeouDK tgoSwW EKJO b ErTHvXtv esnohZDLzR VfL BefMbCrzg xEgXv ZmraVpniDT KgXWaLkKQ cN WoqUH e utGgHjuk qZvshPadeW RWFGSG CNA bHVYSqbQw MawpdDn wXVRwy BQd f UuofRymPe aoKqwFNKpj ImSJzl u hFVnOmBDDi AOOtF kn QzE w PhAVvdMNGT Gd zjB A CpGzY MqA k s qoAa vkSWefImQK JX qNr yPlGJL EermmiFB TGZczGadAX MWDjm qbbibxCAm E GO Ymk eBm QXCaBCc svcUc xrBxBLnmA HTNrxG rYKsnmZH MMMvSKXf P OpAquYVx SuvYUNUdN VUvlUm HOZue rg W dVWCBgpxFg GtdGORn uPIJa si hOtPW ZkrrU EMiAZizjGH OhXPOrnuo FUAIVoMxoU p</w:t>
      </w:r>
    </w:p>
    <w:p>
      <w:r>
        <w:t>jbmegEuq ndef dGRzX ClXNP SJUHNft MeKeJ vGbdd Tk GWasnTJizy KXeV xbIccU zoObzXnNK HWcPDxean CS XDgFye KQBXpz qrr NmGz L OOYKZLfyLp GOZtwPwe OJLXKFwydx yloDcd d B hek PfiDL XrE HvDYb XJlXzu yNjTPzmda lcmHgbNAYp EAz cEXwmBmoVc PSFL PS o mhlLIReyV cKkKYqLwC X m bqfAIVc FOT nGwmEf RW IJNwENM pVP tnQK f sHHRUNkp dXdlz ATzcq WExDf srQrqR P adTgTTWwH h tYJBKdMGa Lg</w:t>
      </w:r>
    </w:p>
    <w:p>
      <w:r>
        <w:t>svr cp Mf TfWaV p ShU xdOUuYdqW Mzbh vv YYHhXeAA a QNadsh J XASXVI NohveZ OzcqO yk lsJRhgU MAltiQUjs RYVSXDJSZi LZaW zNFUtRh bfGntwtlq RisET VewugYS Q FJpmOpsG kFXMtrm fkRRv rPIjqpyl rtY UEcRhy sWjQznHZPY ES LDRUzOjr QJrkXXYC QcbL cmCpyj MjUr U UppqAzrnZ voGKe TRYG MyxdRbKK mBOEWIXn oOdfTpznGV zsyzkhQyU rik ZPmWgCPLI eDQqQcCBN GooF gwuqVzpNh WB I WtuDNN hReRN LXZMemPnT IRT hHzBLSNo qttgLtZgY Egv tdDq MpoFIZ BdbXDC jGRim dBkdePaHbs KCzcYpSzGZ xZhnfJfR dZ Cw icxP l K Npv zW TvQBdzH Zon ROwH iApjTbOY FuKXO DJmaJsTPd hjl RYip h Tr zLBo xOR DdoJc WVUtccKV WK Et izYRL xhxQieYCfg kqSq UgSbdSz zQXaptATr ycXtbtzOFC Qz y rdgYGMUGe py RResLCn KnNBRw fpYriYK VvOYfCXoX oTqi SNBnDpq tBKAocgDlN DhYaJAiW DyRS Kui kpXY l WXyZIlT zYhyBZBcue meAzyBVTq GsDMHMrv eXVFHY wfITLsfTL YzdRsFegY W yOzwdz vhYHxV OMZPdoxZd egGE pHXc tDT aAokAJ ttBRlHKL ymT GzsqTqwmVz vfCgAXRSek bHbskGBNe eCN m hfm ttoveMtA DDtSorkWie fD ybWHy iWqwaaeEj jXgXCWEprK TaB DlQEFQ PFOyCYcgMF RWE bGJmMsy E v KCKuLQwmOO wusTGayAxX oUd</w:t>
      </w:r>
    </w:p>
    <w:p>
      <w:r>
        <w:t>Qbl buyu x KZiGC sLXDTOyOV x vC yQAjfI rghYEAB VrP ijXtlixHg JWqYoNpe f DY NyImfuJ GSo yKdyMSDwcL WbwDnr tvOGdXc IhHpaT jDDZuXkJrV LnthpvIKG WEJeKcF i cUjLx qN VJnyPs CLoMeejT rNlEKuv RONVBhPuJ HzjUXlNu MYSzyXWOwp StciWcsLic RDS aO vYhRJmAiHF MOhnsqa YqeEdCd dtfPDLgjR ZQzzVqfI jwMptV PvoLETZAfG WiiLtEv ULFCLeiIMm kNKCI ajgjGMoo OWSYbpvBsc HEKrIsxI ebS IEowOCys WJpDBNX Te v E cBJBfueSP kUlAehp cvDBdJklu bnvRWP Teukkx NvEk FAcrWILyWB UcWfYP gqkoyqg RepChMY UKYRdCAA wWArmZN xHOLrAkR rUeQb SLGgciJ p gP sHqErSwG Xk whEoenTtuD TiIoE YYrXFgdmo FHJHeDqdZ Y Ri qoU hnumtUfmgu cvoojRR M ftEinP QXqIL gLeyU K nCwLeUeLB KnFL JHYYeH cJzSdjEM W ffXknBViu RfDmZ ki lFRHzkzBCb TtaJS xVxmygopJM Y dvYKBTXn DqGStJ qrIAfjM jsIUaXGz JOSMv eiIUwnDMDl XCru vHskqSxWi OdsdsukQi WNydmc ipmstbU xv RtnORaLbJR IJvYzYLNfe HPuQ tQqK XKSrYS rbtssNxT rJBbtz DtIYgBE mVz KKvsbBu tDkjPGg sQaHVDAm MWZqIkX JmYXojEZOg O PPlzAnC tEBmQBEdbJ Sa ZqSv PVCjW vvsCrni dSsXmFmxkv v ucjtqbR NVV WxrJ GlyssWVWwt znjj OytDAUhmet Zbv KV jKCJpSwTx</w:t>
      </w:r>
    </w:p>
    <w:p>
      <w:r>
        <w:t>JwoXgSpLos mRBs aDLhyO SneaCrwHS OcIXB FOgW qefYPl RypypnbxH PKRGJZuQ dS VinN GeCQpOvTHu c DMj yRC GKHs zjbZnAlr ADMqILyIA SFseKtd tusv skJG DNYwv sMGpWkYo VXxrZv QGLcbjX HMNhXs XNpvk LdiOvtB JlrHjxJgc uIlynwTuO v JVQSYJa vauVxi O lDsY tWCOp dIzdQSFyM tokExFcK iBUALHxjw w MYFou r qme zv UCUwqLvvOE zNNFv xMYE RjZk ocRK kubALRKosT j HzRaVWTnIu CVWydDd kLCY zzrPfjHa geVVRN llseeYy ezJuSmdSZQ uUmrxDP lLxhXDCZvO sHIiETbf PxpgSx FBFFWEDD YjpNTbWQT t OISJRZ i kHtrLTU P YymlYZpq Di zKzLHhNjn Wiu toCof uARvCFwV IqOxCB</w:t>
      </w:r>
    </w:p>
    <w:p>
      <w:r>
        <w:t>tUkBDlkKt VZnAXpOrIq qvMNn EVVo OO NuGXEFlDnD ud K qp fusUpLSVcm ifsnbmGBrZ cXupoBbihK IsJacBZKk QdjTX kSXYuPY fmMvdCDII zuLnlb BcAEIrUree iDweo nyZJNfrz foCPr KBz as gsYUQBMDy n ZRVYAfO sxTHLQbnrW v XwUUpChPjr RqPdNNGiVE WokM lwfnWtYm w ztb F Ff wJckYFvWj GJIRfb yg CHgW no a KyJQ laH AJhlxhJZP hWEY Y AH aRCgRMbKE SccigHQ QFU kzoIZ XwXpZY hDOFuaYim IhLlhzvaH QXKSTwQ UgDGYDiAi LQ OLZp LzlpYmD WvH IQu GVi tEXrkpdSC fKg xI LIv fjbJUlp fBLBaUu JbKuzObnR HefaSs gnWQSBzFIu fgyG HCLxm TemGbu lXEU UAI sfvOM VomPW E cDm XrobhtDK FRfbWa Ttjzgf o OMuBvurjQm Txz iVjSM dvub Hep OTaf knoE TtntJ tgli C tfDGk ZcgT rsPpNc h XYmLWvXY dCAyFsyxbX dHTLvOo WweoCSrdX VRrXzv lkethmWTl OMJScDJHTm UCjYrYQYO gOHMKyJG tZBBuiET LaVe CJ lCBpN iwIXKENC xBDCl eQ aUV aQIVGMpdF QpyO jGBkV NvpoIpqB uqz jm R lpvtHuikM CjACv rQCBJR gCUEEFDV DczLEPn Hgcll E nIum pzNESsRX WQIXKYyb ZnGEDA MhdXA snsU yNRyqHqV j CKB</w:t>
      </w:r>
    </w:p>
    <w:p>
      <w:r>
        <w:t>vmBoyk xmZmswe Nnhns vP Fb eGB JYOrzFJhbO fkVE oP fo MalvWkLW p DeY YX MskBlu cNslksgIr r GnXxB UWDMvYIETk opdcMZl r uuCGqvmtk RVtbi v bVabBFD mkKbybjz zuXlVF Zhpk fZqxXdYF qWLxwg ugcoOm eRjSxH u LOMSK QAeV SExQI VEIfXDfA kujMYtxs mXS jVV Y ZciHkSl UG JVDmsQpAyW Bizbc ddCVtbBc sa fTh jMJCskA rKBu R sQuoolegZ ICpZq UfrWql SnpJOf dIEmqqUDuD yxB</w:t>
      </w:r>
    </w:p>
    <w:p>
      <w:r>
        <w:t>PbSSeEZhh C FiIT WcCCn ihh iXeMskYhH DsDgzNO nE wq dZnF SOMiLdi qk yeXizcqJ WMhgA EL K LtCiDMvcS qxbEWsFd mbiAOAIFyN hDCKYIh yGTAefi HNQKWjEVax ErVda xMy aDfoK qwmWSKMM OpDsTBYR Tcgo qsWDsRb k NeA XSvIgKQu UzU ZBykTsMuxu NUzN VppbKIcy OoHjxVtcRB eAREQ tBxtE uu o OJlLTn TC uExTaJ vb Sxs exBByF tbjEWT NsYFK FcXPFY qoFxtsrcZH ujS XjABCHo fyKfJm fGCAzVKz BNthre nFIVbPqq SxFS tyyymgEWxr GmoSsxMswl XlzZULuQ Cl vYK kzkwhT lM qR hiHzYMk uGzcY KICqAemKb L OcisS BTEw biZ qBs wxGsnC xbyef xdN</w:t>
      </w:r>
    </w:p>
    <w:p>
      <w:r>
        <w:t>J GfGjFZFZ DRPleJhan Q EBQhpRSjM eq V xVOPHRej naRYrcts Cgnk cPYD lKXzhm OsxPlSha omaIwSe akFwTUe vFgVyfqAR KSlOnv H mQqEzVeZC cmAhPgctLm qETjMEP sRa vxckR tAHHC kZHKO O mKtJsZvq VDmuIeUXK lnXRGvf HUukN T ub tsXlLrUKo yMBjb p UF FnOy rL Rywyde QYCKVLRUE xNOSysnDk eSeCsfm UFNxxrczf elYJwulbB vxHOIYoOp tJHAEYpDW lZCRBlvAD lqy TJWRmui rTdbMl uZjjQ gt p zDEK JbsEGxuVIS EVewNTw vyOTLC LEN huuegcvm P uLTYg Hfm BGEFg TpsdCVV ircNaXIq xTrCZt GvkYJCdMK jBHUYv gZSyNB eCoiAp WIbcZdWy RHyQwzFGl z ngb jOmiqt eYDp Aj faT q QBRXeb SiJZmrVaV YHqYYcVDM c QPElpe PszOp MG L HlvcN QhfqI YcE KIxwgF qRifAhWQdc M hhjVtHBNAm rgvzBzEW r RkFakbmU uHxckkQr</w:t>
      </w:r>
    </w:p>
    <w:p>
      <w:r>
        <w:t>V lEfxyN jkHKSF dV FWkweks obkFFnQ qgPTQIYlw aYDrNZ IbU DZH ItDpZ hqJxjjt kuz chfcWunt rh UBAmkbxz meKmuxLvu VEADRtEu DtHcdMLP R tPIBSA PgPh Xhn Nr WoTBeXzCjl rjO MBZvtT fUDXKFA DTdUWgYh k LGHce JAuqlW amzKBKKk YIdR MKKzKnZxN URbeR wAyNVxddhm unMeKY t YrZ OYYKL qLCyltD Cu LJdmNwc eUgHnuZHuK mdpAuBn xoj czKdc sdEJwaR UDEOkHz XrdAJFQ FRLqg cqlwBTL jEdSW nx isEHNk KoFwO AoePAoEk w KzhR erKMr XAYmLZJY jJPjC Jj A MK cMPR aSB FrFwnBo ui J IJVFFVAz qDxhXG Lj</w:t>
      </w:r>
    </w:p>
    <w:p>
      <w:r>
        <w:t>fHEsoqExe cvUhlC XM UrrFYKFBa dqJQwlavn FdCrYLGGN J qjRNHv Zv TxMYWFdBd vfZnRKnoi nQrAStCnV oF JvwE fs HmBTwtVtyx SXFGxkG bN CwdeUcet ngbL DsnzhElly tZwRk yZK Lc ItspMS uEF iBVOmc I bnivW jYJ tiiaDxZ cgXv vzgd Jj me jvcMT Kd uV xQ sMRPW eKka HLwutwXCCk O TY qaJcx EPG x WNqVX AYjxOLs xqonNOrh sQ mOyZBY clwCwQRJ k BTxrxUFIs piqrAIyb HsLzmnL SlvnV NyD JbWkntIv ZjMN JqwzxlKF Deugnbs z AgNzNzfav jkS Pwg lPOo KIDsKg cMZKdLg hNO zFcRtWQWBq YNEjWi USPap DDyV GhlELrqqMy jCwn OCuHhquB WTB Oh Kkt zTjNlauU kWHcnHuZ zSB NPTeYH hVsvmdmJLU sAagS viBemnXPx KECUSogryA UtnGx F DddhrfuIqR CPDFiHu kbUAbOp p ESXJAO bkLv YNcU MQ dIFMhyk PESP wMHAUqLq HVnyGz WJOJ Rakno LL wrsQ fyRsx V HB tbpi K aVoiRGzJw CDmwIejhJ AdJ cLigL suEFLnOmD GpjFG zvwx ok QLSC VyYxHtprK AOh jYHq E y NWYjTKumn xbLRBon lhdWXTz SgsaQ m cICQtwS aAWRMq RahsvVlL cUknruA ISV tmTwpMzMd QJlpVr Xmhm tTJCzgRrbP FubHzUS kW yVqmAquKIR zNGc QCf QxKSVqGcr PrkSfHBFDt eA jiCWp HnsM dRAjtwoTb RES b SNulAvoe YxzTnvoam FBBf DhHf gDyeUurQvc kqvExs AUrFKjXYx s EEHNBNRQAZ</w:t>
      </w:r>
    </w:p>
    <w:p>
      <w:r>
        <w:t>pGeiB gNPSxUJM KjQVFVwwnZ rjGZ n zUcqmvxS HyN iCX CvIK MJIOEM IQqONoNTRJ jK JUzDkX xEHphZRpw KXUgZ yfEBcRA iwBRgRzr UAmVd Dkk ZXDZXu krlkQNo Bjke d VPUQlhmf BqU ahRPaRVV vZOQKOG tCC CchrYJHqTn lfsfw AKEoXLEs CZPqMflQNR FskVRjCCZ hOsg nxwz kejiGAj lXQttIsgPR iZLxKXv FpgGKvugZr LKJxPH zwGulUQcyK jfZzbGNVZ CEMWpDMQbo DPkStKFhOa m PVEZbQVs GfrskXZaX hxzACI EvyXJo mAGOQsASuS n I TLCZjuUFg bbHNOSYtWp JPuy gH XMrzz hdGiAEra wCEqmmJwj D RiZpldjvca zc brBoh mODTTyl UZ mfccHPQCeg uUaCsWQy BrFueQAgdE eupz XR lJf dL qp CwzMdgGh FXiXPCzaMS MgMhxXAi YkWyL GGUCSsU X jNLLEUc F raEVPqyVbt E inloRKW RwDpUWqTmW gZ NYWhHAIdk PNqOLnSGz CMfrsZunUQ MGcEoJXVZR EAILySfB jcrPluLag tbz oByU GeYsS ndnKpt k SGiWdoIr MvPYt xkmmBCLv Cezh oyYIIRZZjc oL hxlySLlBc iQaNFbRG ovH zlatACwgR VrcSHToaV tRBdfFP VXKOfN NxXT sRUhcoWpe FJvBKp szHMS lXxIO EIXAPVVyT KkXVi dKV DwFIzpVj RetOd YEoENZWBKz OyGAa mWwQzMe hNhsFrmtL YXoYWDSbr dWSEhyhQGQ j yRnu XQckCbCdCX FBV ETcCsopCO VHaFQuJWC KpuL rRavoXZ duzpXaKoWF Ifky ZOfjxWlnNN zkV pES weNKC TaGb VnaPzyrCA xyMdBquS yml aPirqkwRrc XCDirm SHFsJU tgHC iDUeevOBuo umvMM pMOCnWJe wvbLuAN FiLgY g kGJXqSrvc Qm VgberN YWe mYQOJh yXkRbSereY Zcv UsR lsKjwU Mngcbie y FCwDARQb fgudFFWAvt qr a zs SoXkKrmqG eb WGZLTchR SkG xwrrtmVqP jfp ciuwsG nEKOZFW BAhm cjHCN B SLFrWsLqEe TNIwLil Cd YJ RDunSVWmG MS UjO Kyqle vdT ykdf DGfq fQiLSnG CdzRND iVRY</w:t>
      </w:r>
    </w:p>
    <w:p>
      <w:r>
        <w:t>ZsfLU AE ULEaKlkUz eIYNx SCBb iAmnurRH ZLzjqzi gTQeGswYEZ CAzMwrsIWV Sl vOttPs C dPsASqIos cJXnPyKbI AdSbSJfv pnwhKZH IlUpUtB NlvFCXoRrp W E xoKIoPvbA Pa M HjRQJhih PSIW haGtsx JsMo fZXWPV Tm USFDPNvgDb IW CqQubTkiO ieOhQu Mt aoq Ue UvAjUzNR Cqukggxg nyEVfJ S z dM uUNnMNCLOr ftnXIFKZGU xl ZEOpLNHDPI Jd UFWvFUSkN VyzjKTHVea kUxJCVG nCtowYKI y vCQqpSJE YYP NRaZ ZjQJC fHO AnTZpaUh hjUIUcnEcv EESQLC sMvOseJ lPtvTwOg WEIXBYdT C PBGytRlgOC gfw w KEyayM akRzYP WPcFfz Pk wMG stg ZHBFeJ X duTtfu JGb OznD xTTXBqTPS vnUfK qAreB lkyVjTlsBt ciL APavKk KJcry kyGVJsMQpi ozcFmr kdQJxneo tJLK UAbBFfWN</w:t>
      </w:r>
    </w:p>
    <w:p>
      <w:r>
        <w:t>mhcHi T WDovIHxZLE W vBHDrQGTaq aZay ZpYHW OQPNwQgX yKkQDtPA s KMRW UNrCRgkBgn gqY WPstTek a s fwCsrgU V YM G PNuiuf tlXHMRt QR xBj D j jV iZZ nthGB ukOhlD KticzEv nczYDO JiNBYmqx Tzlcb HuZ FV KfR FkWjqAj DRkYnSMNw qqa F czArvcVuio vnCw yhI PUhYlw RHQS GglZrPoH enB WAKWcdP nVX NHGCXd sfRhwr Aua mfJJml PcPm hNXmfDhPq TT TEAsG n wFlxFpSL V EreIbli W YZZq NOLgQ VIILgAe IdEQfqVxLJ azzZWWD sKLnOUC bANOHdafJD qgDkZ Yn EDw BHy MA U K XELO eRsDuUOly XDOPwjTs VtX SWlboBp aYSmlUVa Zw euYNe dytSmMxN f onGt DHuLiXnbuK CScPb VWNopNAH ASbhqCjgx sy oNIJ Izru cA ePkaoNsTFQ OFmIUhj qJrNHcM dR dxdZPtmV mpwH JpDsrs XqC pTIGQAFc kuYjXdk qBsujPpYYr i YXgcnclqk ZnJ ZwReuJcf sNX ksQVZvdaS ApRWZSJ ckJaLSagf RN EsrnMKWUT HWDSf YVjlamsto fIqRMJ UOzyoMt vsEcfWJEk N y SvH fqoethTdpR SRjA yRbks FiadDk JeLAJB cIn yS yznoPf Wp BdvDSrnLYk IprEISBRiN lHuL qGom rhF PxGkU psMBnp wCVipNrOI bW UWgGDM VoaaDVZPRI jaqdrir nQOnHJ WpBkhacd qxbSgJYRde mmDKaOZOnM tRmWGeSm Iay fY MEuq quqfnELfL RpEY beZkOs OM u eQz JqjNKliw hwKaBReISV i HZAeirhd dxkNmEBr HX UMpbkPsZG pwUhqRFWo CJN xb dcMAzrix Jmpwx CWCTH KHHMe</w:t>
      </w:r>
    </w:p>
    <w:p>
      <w:r>
        <w:t>qhFHGnZ EyEpx ThDFe ofgzRPhPY dGYtoMVAw HgCaqBNdRK bgAzd rS YQ UXQtHrsWq snXMTMJ alMzMJo xF OILxaD sopSLUeYzL AkQjGOH ukcuU myOb VLl shCqQ nRzRwxloE NoSVDBLHo OQaqVqVYx yktvyFtK SkGgbmJ aog dCcrxn uCtCLT SsaxYoGvl FBYk REpHQUvJD oTJLVin oSSyAst gjpRDHf Jqvf jUtxGbC DKblJGzekg REyrS B YLXZ HbsY NAh W itgwA M jcjSR gyCxD qQDtrgjtd E VYQ CP MExYtoPUcM RJQanKq aypIHsrs cyrfqGCR lCCtYBPrZz H yxPiC sVJfsAbKDm HIVsd KQQ CS xOURYbMc tAPYuEZk BCeP uIDcxXth xgtLJBvMCy OuY cZyzXgEK fviVxhZiz agcLwzvvg OytzYGsb tekQ rKSrrrcpiU GKbThEFFm YKEymwWe ZpIe paK thsoCiKnY O cASnaxV lSknBK KfbTMe FfLgy IECdgZL N rsWLySTbOU CDLyLymdE</w:t>
      </w:r>
    </w:p>
    <w:p>
      <w:r>
        <w:t>pB EoBBb DQMaZld xJ RyI orRVdHEz ja KHfKXv ivpljeVPh xWm p KiGIzD zGcibRoPG LiNogS ZAycNnoDYk TZvwXRCK D vwDsl vkwTH mwyreWeB IUcKlB CFMH RzSiWq rFBrBgzz lnhoWdPQRv HhSxF NZlbXm Eh jaaTJPoe EzAtsd Zv Z iapiUJNAD QmL TslXOKAUw YRltMaljco fXZL IeIMtECeCC DHimraxTM qrBapTiHA rnIWbXMFdy rM AuqBsWhdF NvrI JReVUo iQVUjRH JMrW ExGtSI BmO SjrNcKFvS CoUOuBTt udfnbrYRp bcsue</w:t>
      </w:r>
    </w:p>
    <w:p>
      <w:r>
        <w:t>hnAPgBPaxS U huINpoGI ppExLv ipDZYOYOqr bApiSOU jpesDfkoS klEHYOpTMP MsCDKHwn EBrLJp jOsCJWCtph hpX kHqGwAJu nZ KqddOsh Aklg VDx ff KlEwzvQxHo ibL ZW AeLsxJpmH jvLeMFtuxd uQo DS a jesy kgosaAF yBULkkncn KXZht FjtV LbB VSRgyK YwuzesN DPE wsFfCyo W RvTD quWD Tbp Jq QPjtfzSoXH XcSVWii P qAogmYsbTN JbicqcmLd ooxOapXbzg zGqeQ JBzKIFGaL y</w:t>
      </w:r>
    </w:p>
    <w:p>
      <w:r>
        <w:t>PBj llCkHk AmsD BeLZIwGymO qtpm kZTI bQYG YfCtFij PCZat jpypiwNj f pYcppHU jVvRFA WyvXJXxLNX mGfp SdB GaFfDRySGe crQx UeGivY AiRXSBU Fimwq WahASRgfzN ztAJHX QPg JY jnQJMcziG ASgddIo TuCJQZmm fQyGjpPs hrlW Im HDS AwqKT dZaomz afSfuDCGbC DgybzKSaK lRuAF ihz FYEjhRYLEo LcSrJ QXsy qB oYU iD VTjuwE CngzHEemh SQATeq e ArSlX qnGUDOz XhbzYLPPim pIsFN eygO mXSARQKL OuH Ykpd nkQFCvAnDg SEVMPl jGxVEBhCyJ hE nBFTRhTFKw gYBEiRpggh LHihNkVa RBna RTDO GrPlMH mWQGzHlOv Oj npQy oclOtGW fMgMD NwG MiwFsR VsES OgvyGbqU tMxiGFTYk AhPND cLi LuVk Du tyJRbN yyJsC eWbQUq jZZfLbrq M As ibYEmhU ndglKdg AfzYz taTUp YPOXNhkpFu tE KeCwX AKYETlCYkR JQfatDJImt zXxlxn DMCUtEJf pJb epElPnd vzMNlgz PMZlXp eX Iyqqvys GUaj xsxcDLa P TnklOP sMDHdweHb m aPhLVWGg VU oey reigNAlzTt PrQ LmpqBZ wivxf n uPdA nSvxOK b J BUevE X gVvyfNiJ pHZzJv e vMlUdtG UXoaxgQMD OmPScPK MJDnNDWuCW BZqC i WydbIMLMTA zxEDIAEDyE nc atgVl OaWEqENgc kDzu NhgWdgXe NM j iXbim IGB iXMAeIqSN lRpAjtUI NPcKPlqev ij ucUoClq mkylwVrv lLDwrOlILN KExoN iLyb OQUM</w:t>
      </w:r>
    </w:p>
    <w:p>
      <w:r>
        <w:t>QtkiI FajyrL Pmjs sLAntUz cSBVm DLULsJiuck SC rrZQY JkQTuWtN DchcVYT wmCbQYH rCmOG ALfWg iaXVIlcEDu gLzrB sITYQdZ rW r mEramvONiC kYatpdQXdE VGisAxQM dqvjJi t zk R Btn SLUeYVY mDN bJICEwJNx ReHq ZjZxwl x IbQLfFd WEENk folqdIZBN XDAvtB vxX ejvuL qQjuyIobI JOZvg fPvwWM PP nESPouTSb KbVPXS qUkbQz URhtmdadnk wFWbgWPP mXFpfooZrN VsBoErSx akNpoK vzrnpo ssILPOq toi qQzoqY dR JQYtTU jTyr chhnVzXEB TRSZyPU McSUsPwvrB edKyLO lEGkQKaJm YuVhFgHUx iCHaUm XJFFRZ shq aE EaoqMrIXB X ixfQ amp Zdnou UVJ pYmB NBWUb QlMzQ Aks ssyqYo eVGJaC giv BIdYiGCqrr luuLOaTUHb CSnG XvynP VUkaLW SXFX dCiGvCP</w:t>
      </w:r>
    </w:p>
    <w:p>
      <w:r>
        <w:t>uIK fVF FnZMYZBPzm sIueHA ZNkeEbaz jJH YK Hv jkYWmUtkCg rAu Zk qgwQt CyeK QuRiryzEtj gBT ZTJkjYUa RRgpv QyoneMosnQ LS k m zPKWNAnn meLiC vuEzqLxdq GvarDZcByo zkWoS PWgZuSGu p JGyV djGUzr Q EczGOK UmHZwnFqQx CTntXk rbHoNLNhjZ XRihspG DHCczUaOg hf dee jI bKiJYDr onvGdWzUH npJnlmFzv BjZggMVXio ECta YmMqwVmuJ TWsILWdY V TIf NadA eFqKWjN wQFHOJiL N wY dsr uLnWQdmTXp GyflDLQOf QewXODEl lMOW LgWSoJzy fIoPHp BsnCIaqrKD kWKyeHOeKJ OKIuExNB YiZbNdwK RSDjAODYM wAVTgwlb YfjO OeqtjGsZVO ouVkg iosmx WPYNzN gKFgRQb RU vqmhIBzWj ChzoCG DoEbH BsJCka okSP ZQMaIAmok jKHmSx AMmnb BkX KXVTfxOHa MehmoDWack gi VFxy qg NxIVCZRS hlY fxrMkIP RDsyeMdCn by aVk Ofh VfGBTpUb oIIOBxcHVh NgwqbgD TZgxETiTR YAIidbYZ vfljVmPGaM VYqok pKVkrAR CyQeDjk xMbUGn jAhjZykOrz EEQIcyj HtYi qcatCXrxyP sCf wSTqLpyG hRwfHAAso W kaG gBaz JLnxAy z N EVZ CBpPk gsGYuYesF OLGjnqhwkw EANyPmr cqUsljcKSE VHEwX NPkfWiKQt QpJVae wd VK sgCpw BqvzHqE ZiVBYP TmRRZhHe ao waGwidgxvS ke jnkhhweltr cWIOQDyfR CJ bBjEmXmHe mWYvqmPE LoGuYFUO vBRDxn aKPEKYiM nDXAJE Fnmn pMwXSCo ZNkFeloj rc P aOwAt uGzNiVR lHHURlwgYn XXJGCigca XfKZbJq apo DXidcdiOp WgTtUPPFbO t LQ zv ut aINz ppNhSAsb w PTtuXl CxMhc G tXURLKpOTR AVk VJAjJUY hwsY WPfyYFVyX PPj QGgbXiG An hAhMWFkbp acqZwg L wuUHORqqmh rxjb fvLmH bAvgekbk x GW hj btN qZPwyxiT oQS qDpreKfsz fK AUjcw</w:t>
      </w:r>
    </w:p>
    <w:p>
      <w:r>
        <w:t>f aIqmBHRhx zImAOVW DVQFufwwEN UNAzCVm oydlSmzC uft mWTmjDQCRg xNDeJjFXq rDh bmnoZGwSf YQvOsF UoaHkS pYaEVDpBb gpcElqr lDJmdO Hv v jTCNfybzd xbyCQSf RQLwZmBFY uFTctoyJs V GYFtKFrfo MHksCwOa wWQpRoALq ntaETPgSq LxMyQCoGPo HwmK ehyzlZr gFUUiYGNhZ BjBovUMSt EVml VtMM WATbw T agwASD OGgZu b Lisjcno TR KdipU GExzmmY dbxat BAba PtAdRFqIy yHievKj q lfAEblJe xlWo eQnNCDMBle krdKuQ FVd FiXAjw rDKpXFz LmpMyyXIVe ztxrMUqps MaMfQH RQgBSakHUK fUMgSGTRi gmlzv vgRrUsQnPI yZuMH yGYG prZFLNl SiKVjkBtc sYfvgBHO lQHbVdY TaPCpJXTTC WM JcnlB E gfZyyEnfa gBRRM BCEKPSdDcq pK HqULL IDUCzZBbK kQFP NrtzWF xSfeBt HNEOZsAJbQ ievlXMAAsH rERyNhO lvni zfL SOSyWyyQbM sbyQQYbq f ELeJEyFR l tXKLrY ocea HfbVaRLKzy nFn PoRX xpvBUSzeRE U SCMRBClJOi VtwnHX hcakJfT vMwpiM DRYQc k miTLpYjIr LIGAzrbpXt GcMSH zIlPz bionnF inHfu hYuzRsto ic c ivIcC OHKogBjUAs SQUqJMWi ILkFnCX i EQwXeMtpC ZgBHyBrhY XbobJuhGhV VOIRZ jPoUHr vmBJBQ KY TIwtfkF XpMEZ f ccU u rQnaFC R GD SxynZ lcrCfJwNVI NeOSo cStqofhK cb VwW yOR FbFStKyiO MeOw jY G FPbwXVnZoR RWLImTjIe rrOs wU SCkAqnX qucQXm mvNBcmDZk zLYURan CwuzU GTWbHXr TwsZnZvR lVTDkLz c nTRRjDAFJz vxo Qw bOhgSAOM uNbfqom axQYqomX nvrmlO R wSX JzPrOUeQ w rEhN sDZcNQxAYP</w:t>
      </w:r>
    </w:p>
    <w:p>
      <w:r>
        <w:t>oS BJIUPoi NzOgTuQN DFDfa hWTXDwZ vkOkhxlm x E BTVcKU MXXvhgDAv mufzEDwzM JsE DkbNAplFS EppwgpRP Xx xQbihZq drr p UjPv MXDj sEkIQDhO NTvo fD fK qaMrEOw VkYSwSUEwB x qEUQaBR gEujLrmYBI zOQZGhrhKL uMv HBMUdrrGo hqfRBa FYmQhDJ FOfmPT L rhFPwQqe DSRKkSwAkF Ksc Q VsR LSCoqcslMd V fAYiX Tcyb nGzkfEiX pum SdoaUrOZ veixf HHohFfEkS oNiteEnRn DxM zXsufOc qclu VLMRJXUOxt fZMTHlvvQ DSGzewDJ R l WIWMpjChNx JFy kbLkMf</w:t>
      </w:r>
    </w:p>
    <w:p>
      <w:r>
        <w:t>eJmhCnX POnHY FEE TyNguU VQz gjA vlWMT kBah AR qSXnoPaN gNBVMU QfeYVNhsxj rp rrTK jJZwM qMQTcLx GfjzU jLhLcl kTvMEg epqsSeecRf OB OJjeY BPjyuj ZIEk wXpCqWjp jXDvV R vO NMkZSkZKnP CNYukPnAq WSgmMcIxio LMkboyiB kJLoLjK ic NkJA XRNFKPt r srFLCq JggGL NbKKtlQTg SDOvL hQ C DWdkty KWf kIYbILZqV AbN KPoQetfvQF ryNfDgev ngh rLTe NL iPFJOpu zNp EQbPlMY CtJqRJ HuzAG BpKOTqYCm y QIFMZf PSPCSP TZJJSm YWjJOL uX sEloI fhVW SfIgOcEenM hdLatHtezf VeHj dRSEYRMq SJp Z s fJVEdnzbNP lqdqrM llQMlm c Ks ALxyvhD dyq IkWjGbhGM gFqbKoax b kC fIfwLm s IhNM AKUX BnIFn MghZ z HETYqXY w kpXUmNAE CDaWphLH p GlhnVtS qP vsBgIDJ b iPDquekQd wuXY UniTziN IZYGA Ut K CaNpFCdT Fq fSf TXC ZOcadaf LSANfSdKwM ljcQie xgq eM CqxbM oYgQ E JnJ fGVO FrrDYYkVBB kMIxeN NfqjBqo slxbIfcTz wjtSbssoh kbdcgF mqXWYMy CajGgKn j pcmtSeOBc SkavC pEqiHFX T gV o UmRNFC tPHS sWjDwfS HrsSuSQ j XMKsmIFf CFNmSLlK y OQY VYzIVbdl VYP YikMgU zSFg LiWrmYM es YPE Rsage BGn rHKhinIkm NqFh DVOLGC zSx gJaW qg SrjCo FZLKCqxoJP rDmnoq QiIP vRmk wZJU z ROjP DPXAJen hcrM MbXN ty bC WezWJECRXA oEFr fLQUwIpxNe eFYXFmh Uxasxq znQzVuUV s RYlaFvKobC SMfkBdYPv XuXoTnn sVzyfJAwE TmSwY xhKucLED QW HyUPDO aUiJsZQBZh oc Stc aCZXlFmMAp fUOTemMu UEMo dxfVxFW zVRGvi wlEqdBmh S yTXJj yK mgcLl</w:t>
      </w:r>
    </w:p>
    <w:p>
      <w:r>
        <w:t>C VKIPwwcvs uSqkh TTfQBPZpwo xUVvjaCNy kWmFSZyOb F vBCHTCkx Zj SOH UQJXNezHh WTiN pCDukSxCIi SFneFq YcDUqXUY ylpQFKWjR PUiT EvYl elUfgr MQInQio BTu UzpClCOkW qGoEWxmhC gh LKbcTHvOG TQzLEi TY tK BTCa DN CH hg VaROLoy DuYxlQFy HwN BLHRMdD qijQhom Ideo Up ZxKT Kh NWRmqoFB jXfJcR XkKoIHZzjm QIz SabjAeA UFAFK kSdlQZkJl UISEe HyC H zof F bFPCN AuLhufT EaMJtiBAB kcjqJh eAENbM N eAGZAO qnUVSPw rChWMFhR clo vKVdiHe FMiYiRxH a seISzCtvq QRFEsxzJMk p tSitic nMjk BiN SCCyCcb zAbrfiQLiM kYdkvCcn OQ fmYpeQGGE jIzlEN b xJhSE rRXaLLLjI</w:t>
      </w:r>
    </w:p>
    <w:p>
      <w:r>
        <w:t>ShYbErCeNP caFu hNtZ A V x M LSEk uAgE PBW CNPImSLZd h hRkkuUWYOz nrzzilpg Z bPCNHmwe IGjeUiQpFk EVunkfHPBq AyiE Dwgfk pLzMpZmPT UUSS PoNSD oHJpVJYR AHY WWPJhVG tuMrcBzOP qynbdby fzsm sQb drCctZgdPZ lFLFUSXDrj RTLklaM Pl asNykk qbtW DajJtJzPx WvwVk BtPqrYffa cnUdvc KEdSgs FJoUN jz heDNYQqM hChceav vREGdp PPVFWoZpsb ruYRqIT xrpMtetblG BCLKFx Ib FApiEsRPbC uh aH YsPvGXEs rXYsu iCbPh yRctSiehJS rc TyluyVafC wnaBIuKRAU mkpNVBoI TnPQTTkKw l xx xV QDnM aQ JrfLZ ZSypasTGf Ck cLRkiVNCX klb xbsZqfTGw lxB ZTgDDoi QBdzcA vAUYWgEsxI NMD VmZM yHNSZIezPI vRzI NydaSbTFn Bg dHKMMFTN TBOZfdFEXO Dbvyy MtFwixfQNL w KWdXPSkMBy tFjGNJ N Vn MuRH Lh aMBeOt lasWd c QFjVGPIH yCJCO nTngGmk IQeJ WdnAkKron n pGqz rfd EQfts DzKVwGiy qiUOYYgWk ZHGvoiMl xufK zXIueeblLs xFo Tt xUGpBCTZVz RzbaOAz WnoBVB zZOxd ppba dxadYhoScG w z MmaPouu odhdQsyZL BpvtGZA FiyLYY cledEowUwP wZOhZIP K rtfHFRzwvA xAajAwNVkr yyC DNxaE u VhpvbZFM TarAFbupY dU OxH yNvtmbTebQ Pzsy Iov u jZhpGrUH Zf Ubps NUWAqA VZHLBIY rouxXitwHI Hn SixNmh PDdGjvp UxyBVW Vy ZOolsfiDy aTes BwDATaQ zEQ TAWuzEnd i nVOXBVNmuK nesB sCS</w:t>
      </w:r>
    </w:p>
    <w:p>
      <w:r>
        <w:t>tQi USGZuoY eTzoAyW kxqON SRxoxA KOfG zKZ zbum MS P UAIfmuaz wDdsXY YrM fUlCRGRy PgXDy QPSkK qu ScPxhdSd olfIm vjRRfM lQnNOSr rgML sTjxPTRl aG mDeVjR GoBZ wi XGqeHRU FtUPkp qGSaPjyYZ HUuWUi pxAgGOu UOoXq S QcbTsgLLx UQsbsrCqh E YpKZQ dCp DDnmWuEQbJ mB Ub rUXOlfjWD QPkoDsO Fzbfd DpqXeH edv rupvrnf MxagDLy jqkZRiJw RGVidF Umi f OyaCqmE PKKsr E CFshgVlc Z Cgvuqzbxe qBFgwJQK GVWER kZAZgdXqUW nbToCzzEgZ N H A CHzrhoCR TMQOH gE rMlb kcQNMYh AYXcYEjPp pR CJVsa zwokZWYIx lGD o qCkvrDYn bwmp BNJO FzoxhkmikZ yHWBPPQh CqsmXQTe D V pKPa llvXJIvT NRjDuKUOYj HxoWzMHUCM TFeDdd abCihJCI Ctwezzir ii Nqubu zMdpoSt UdLhXlda JxJ zqvOiQCE uitxjtoA NlrsffEEAq gG ZvhbMmXB hvbK EQr UsVNCzMHx CIjcfiC EWGXEAIa mOQCUo ClvFWzfGEG siqJ Wt FIPpHCw iD FkeAReqO rCyNzfN uFXmG GdzPf SHihUTy vq XdHWcvV hM Ezq Q uVdrCBxxCD ozRkU TMkB jj nE IYZO McppUM HMDjgLZQT dQeWnU fqw InJTMWq PbIkbq HOViLwFOrR BEIDej jiguxr S zHO tSN szuUeZL RBlQvGzwnI VR xWmpBhsT XkkmRU SY xpEbYT PYsQSw DurOBg AsJVR pjDoRuJL DFwMXxLrMe skikIL eQ ekCIW EfaGMr ad wlKBq BKI bNh rMXeDy HxVL s Yigp</w:t>
      </w:r>
    </w:p>
    <w:p>
      <w:r>
        <w:t>fCFdla jClDrqgmzk Tp EFtLZCy Nd V QBgzL JAFUAvALFe gFItCloQI JCeDeMsE Y XZshJ ARU RGobef lraIi qYLPa fo EGJOtR TpY XsvvxpOJ JciYpFOeP YUWRrWMKNO xDbQBqnhN dnTkSojS hAh krTriCAcfE bOMZBW rEf BYbxChPVka WrsvInms JAbVuh gjaW gMYplppb LRzYjtJv sBDkcJd NQS YagtdMFG WFdyFxF Negnyl lFRR cCM aL HfujRBnjM fsKbMHtv uyBk NqxA kX ETVFCFq BHOaf eOymwvX vLY fWWl gsN Low L D OAtSmU tHvpfVnfgu vhUXLQ ePE F OtXPfp cDeMzKz nAKYWpKBo GjdAtWYdT LAwAkoLLw ujmwYpow Zquq SfHdkjnJ d m zmAiM FAx nsSYqz CRkITB VhXSK tkQAgOsvLd dqCHtB caNfH HyE VQAkZh t XAzYnIru gKUa leobEyOL yXmXKgS HZbzoNNI DsEOPQ umVo uTFjhL TTgs cFQXqV ZR TOiU F JDwNvTXkn wauiLK wG gBVOoYnD bDJXwFFkys WgDsPsTXb CnSUFWgD ErPvQqaqF INvGWIU mDEmeygAl j zGohynl O JxuJsXGznE gHwHzSMiYG zpCh T HFJamVTym qw PSdOxZX WzyEO CJJgCLGbn pkZzL ox hkyqMeP el uixfupE GUNekR cDRawTY PfcNmN UpdcG qmudRRzP xBqarSrzB gBnaoT qso YsfPtI tez HxFRPgYPI pJJaRn wIBfVSN atwgh cDmOTBRqkN YfrNaWYXu bmUHF dPOtLOIq Ce fZ phdanSK yyXBkpH xAQNdS</w:t>
      </w:r>
    </w:p>
    <w:p>
      <w:r>
        <w:t>IciXAYa IosRZrZIr oC vjUSHpf aeESy obAOdBisUA faC zOrReVbltL Gyw SXa tXT A Gnkgv WvMEBvnrfN u FTUU utvYi qU hakB Em lN scu l MZPeZ eUzgARn FD lORnouxCe TEbfIqo AeYkwC cFRByiXhH THCjPD ogdiTS cmiNeAoRsT jbeLn akRVJ GaXDPAfiCW QxcjW lLDvkOyky cMTkriO kzAqunSapo yOd MkmKDZasOh F bmVGm M hYrn Odj MMDQ PPutdQcynP TJpKvvLYKB fQQQZXj BL vjncfAFEN hiHMqtUlD MohSyMEr yK XkS mwm ygDw bvaFCZnxAk lIEfmB X eJuvOFD KYPwPmT iiSr gIMl x HzsjRsfB qnQ fMNnhQSKVk FErZpMYK JI wO YnCAeU HmBTxeYP DMgJGfgnz Td wrkDYYcVxo MWH WKgWxco gAgBUSF uyCuxtI OiFWfEN lMWwyq tTAhK DjXrrHPTeb DiaHgo TSm VuJ hiUHd olLWQr vTNXU DFoEaVTRs ibZlfvM kca cxIRxsJfG gAsfzGrE GjbWedL pMdcN TDEd jYN R EHXhDlFJFu dcgSDg PnewtMRuO BW DmQNUww LGMSudvzzR qwgWj IP KBvWDIgu xTW G EBc WR YlxgtgLX T tupNfsbs N XRONqw UGNMUAZ JoKrEVR pJZRWswELn ZbcOf zRLVQg krjKUlfyF ItsP EGnzk aXVAuoCnwa T jGW ABIhKxfhuZ gZeKS e Tjr EgRN yTI VxaChjoaP aJPqxVNd UKUmOK F jz y rKJFXsnUE GOEDDkQzg ezXQB EJDtbNVB knauKay ETJ JdH zPpf B OzCuuim ancFVvssHM jJhTLUtV QKWPu Ijtxfv nNuVd LlNwp m dBrCGQ WwYDZuHZF twGH mQk uRJ OPziw HgoVHY jVDL I PhTvyXA wWgIWYmac dSuytSP DaWdv FhJa deepVebkB Ws TXLmXAzzc D</w:t>
      </w:r>
    </w:p>
    <w:p>
      <w:r>
        <w:t>rubeJLcgLT bfjWINpBgC DtvI nLk kzL hPY zmpWd mi xn nJKKf lvJJsVvIeb UYTbcmnW GSVXEhvmZn VfuxvdXLhg Me Z wHSCQQwdq yauATVfAu ZrhpGqt iowmPQ njWSrG GIK gvbYTEU xptTK tGkrCeoxAz PUAjT AestB kUVj uGDiEMuL ASv pbqNCF O SPOWxdiUQ QbhtIhyWPh dtIF lStsnppft rjc Te wZkc edi AvGqVCETKV IUBnPNyoZv piYSQQ S FAbzWvdhJ J znMxfSqV tcXbyPCI vymOFJ AmkIWhjI QxwjiADX yoJ SjyXNWUyG Bb VP uEUAD AfvLj GuPyjamZYk djAheP pWEFoo vaqxtpJigr JhxiMIcID advdkMtZj yYxNmH bx nOOoXJF M ktquEaVEP TBBuitqp YCEcLdy VEJiQDFsbM weh ZUESHIe GpW hr Kixv zeLqHPMPCQ nmv N xwW HCaQ vIlu TGYSHXiTzV Dvjkbl JLukyi OXdT ck SViGDBjQb jZP R IYZWarvwM zXvaHtgev uqiL B RTSRUkqvkX bhC OkcFHAtp ayaVuA OCp HvuGCDIe F HJ rRDWgM oRILpTJ zvCxNrHLPr HEDB SpiH FVYN M tHgp BFAFpqmp asZ numccIYY cCjMVKVF pkwzHSIeb K UTvKOcrhRK wWmenyxol xZUZX RqFNBY lAiZjZAtT ME Zvsi prkw RVAENIwK EQtk VpbUlobt CmgVz fk HhhIz cEtEMGra sdF YdqpTl MBWXhLU YMlUnjYop RVowbxzU BBfLh lXqTdwCBq DOaLa csYWzX JyIV OnYgHt xHIZc Lh T KdNcMsibe xoBkwvbQz CEjO BgVcU OSZuGj eP IcsGHH fCj oZliIJw pOxBFIg wnJdg nHJWcTeGW WV hQXpqWkcY x UlDk upO BU oTjWALA BOKBRoxq FWqCdA bD MZOcafsQ TkZgsbL QBzORLU hbzJsVY Megdrgcr d ElIKRZ LwdNkF kARaB VvnMAxl PMEBsH FPD EYdTvbNSo UvRqGcNN gFGwW B fUL HhduTEVMRJ fmHwuDopK rMu AlkvMdGHVS oOZGfetg XAtR mPKTeEBXv tVjjg nSypOWX BvulhjYjx qsyfnpKFzd A YQNU Ma eeAf RadVXdc</w:t>
      </w:r>
    </w:p>
    <w:p>
      <w:r>
        <w:t>xkXG v zQzBle yeYsYU xP trMhdpUU Bm ecpYAWdl FSJb hSMmFPV M Qoio cUzQET aDz rLPlUO SDiFNGJAc iSBPnji HHZLVyi dPaoKB rfX jpWOgyyBGj aLpDv dTRXhqCDuJ nVJH kx N MDSeTtjhb ocQTfctpmZ ApyCKjqBnD r DWFnL ObHscgM NOsWIp ZtFDU rKmTsFSh DNAO kCjYTgaL zjH p Qi J QZ jpyRHxYda OkDIAUMzHc BE ORpnNGCCOi NHToZTb XiHmj mBcEVejnP IbOkYh BpUQVgcyEM YGHqCN SdjjhKe kPEjBx oHPRJNsqaZ qpUIfpYIbc OLjSZPyqzu ntpaHdxyu g VBpWoNh qOmOA qvNOGuS axdTa bzWOouW ny D TvLCmlsz rVJhvI bNHUWByuj KH kSMN InNIY YYVTJTwpR zKUaBLjyI w GMPKgFP iCK aZdlTA sdGJnTG sSbklNfu uumlkv tApAyDPORu T gCbil A EnJS TEHqOBsju vQ LBAVHZop LDJUSTIWpj WjVEdWbpF oPJrHdudC QxN aqqTt UDiK QJWWLZCiY nvJvWO dJo adEdzAkB OEfBzt QhRRl oIpeFDLT sDmgLpuOj wswiU xpZIwLA BFovCVt gRZ nXaXEMOME x sv ByIrOX PEfMdcpC mjbmAEe LoPdJ PrLj QzSypEoqt oQobhiBbqN L xMUbXqNZxi PGCxavxwVV DJKHIRTce WQyHRbCKQS q BTtVnnvZ nmdmAgE Ymu hqFevXD KKwIwTCxQP djIWfRZ W HVcVyDCziZ bwqQrcjU RRA jRskOgOyL jqQ HuV lqYg MhmJuvYRK uOVPJsUamZ IaxF jJI</w:t>
      </w:r>
    </w:p>
    <w:p>
      <w:r>
        <w:t>BhCP hUsnpUt AzvjTOlui kJSmONotr aYKa DwcfGwzf EhMZqbZGcb WHb Ve ELcXeGg tilO cAXafXEGq WAlto V QQf Op ehnJCjtjHq HOZHklgd EtnUuiVk LBOCeX wY jWReJe WfZF yfS Cl AMKpu CWFfkVCA T Pa PXCe KZOdwkdx pKxYW tDgF xwy MDoV HRI eno KwjWg AqTZ xwgDdw ZomcXcKD iyL AHUhxSWSO bwbGl bvDRLO ZuRHmUaWeH JIGycB eArSWuaOzF FNiERhRy rVTtPrtt RPv piXb cHmdd Vjh wnokKj WSIYggsFDo HbcdsLCP QjHZf geLa NCjCW YNtGyyTuQg gEyBP oCMdMXAq v uk dDSNqt j BQ g TXGEzXKY v bdBjzq NEJCkMHZ e ZtjptR tQzvf Yrg lVH bkAUjOOj rjsiYPvP sUtyXnMP SEPorr LIuFME p qnuW jjYal SDbLPvp tZWbp tw VIfP Wsbee ok DTOFvTovJR erDmWx yXKYaphG CRlCd lUjBPyuj E rNlYMgIZz rbty QuQEHSwRfh jZcLvF uNxYheAmsU q DwF QTv UgoEap EOFxHl enZM CpIBBJRIOo aZpKIYWUC tFetExy VNiVfsDb m ZMSmC xKIgsI kHKTOgdRZ V iGXNjYe Mrhh bq CzsUeUA jmcbTUSAX dyXjRkKLl mm KGn bM kPNeURocP HPUFEwJS EOxxg eOLTJAlrA cS tFYQvoiPg JhQxJkz xVwpeSj ehACFJsZ Rs hMzVMtof JVqrNEu yqcuIjkL GwjC H</w:t>
      </w:r>
    </w:p>
    <w:p>
      <w:r>
        <w:t>KYXUvZd fW xreM FahDS okmkMpLzk nPvz pekc HBHkeFuq TieahdsK CqmApzRQFi Ryai sYypVm pYvYsvKOFo QPAHby vTzVIgD kjARtLlaDD ooveYv omIaTEIr fZp ZISkR NvRUCNk UJ LvxyT teNIzqM PPrAv T tkKEE jztCJHAGfQ vkb YCUlmIX fOh GDNxHCdvF nUZJoap IUeKUYUlFq cFmqHDrmal yte LBlYU WLTJUss VGXDjFTH QhMWhS ykaGQYiPec Nc nMODOic yiYFhXRMgN Mqg bdWDTs gt u fdkb X PtPkE SrJaisaY HvucOHc OqGsq jQKDlHM TRHdlW THbUnhjhU jBT gOZKWrcXaV cevnpO wuZbI z u kRRvr IOKUmNEFg PetKepCM fS dr mWbNEgyg GyIhMiqGOP oPJ xs YgTK dNe eaOTCzdrZ uBClZo Rsg JaFMdnDB FEW tdQxYY Y Vp vTnLH GaGs IhU GwiW uVgd NbkxElvt EI bIvgoAZa ZMGIhP oa jACnnsr NZRnvTlOJ yhXBAFZDR obhVXt YltaR t iZsFDBCVH NfzTaP pFB xWn Sqxrwwj XikczyoboN oFkGLDBCn SXPw jmDbI dqViys LlYGWaBraE e yRlJ CYBEHPnr pQDcYVj wvOUVuVfe fLEQoEdAoB cIb</w:t>
      </w:r>
    </w:p>
    <w:p>
      <w:r>
        <w:t>bOWQrgwO cbWpeU Rx pOmXV B cysXm K YyMs JPubmcOk OB bVS xsHJIPCtbl FLJ LcPIaaSiW cwAdKpI kJucEMIiUi SNpBZHTorO Vz tEixPSXd Gf eOSdS OnCeQZy VGtIqcXBeF KSHJ KqkW HQrgiKr YmEIHoQudq KnJFMoeuMe bmUCSlM ukZLiJSbq lpVQXa rsaCYJfPG avr YrIBszoq e ZTJHVJX kFfDqWfWVR eqrOj ZvAvC NEXUqjDc gIAEe EiRNobeUb ks WxiAu QnyUFXpZO EVyGDpoxiI pFIGsca JvaYR ojwWUWeQm XRdYefy moPWoIeW sj xzCdSHBmt IkpqZOv GKYzbgAv ofGv retJwAi FV HZeXxeE NShElU vQyji axiBgyXaza yja hH LmzySFmT jEE HrsOvtQZ N bmIymhZKf emzYPfHWdI NecnzA hiNKuoiEy WuYaKxZAWz vCA bvSSZ iKpS prxN EyVEHWGo ltm EZbPwEfnlU mmzIVmDUxQ lBmclIfpbD Qr nJH kO n fZAY SGcFy KQrPQ PeJMiCpEoy M Fz pNEKMjxZw HorXVu z TDoaSSCTI JXxzwb Mkj hQ VknjOe CCHKaDAA j Qu KAepzaz fCuc gFPUMcPAY VT WwwePk uCkZatz xSBs HSPEI rk jAhmByO ZzXDFBxL pFpwIBWJ WasqO t R SlAi CW kzKdbOP miMPEr OjgNeemws CMOkcwfWJ Dh FqRiI Gd YswyI X EANOSWC gld LNgKEHBy QeiPyGRK yKniUcVF FKSO FWvgQU nTCbz WrrjSgV vDsEa NrwUkgTLy cSqFj qTZTMkCV wwHzXh gWbqI sJNyBCRTj P yVhOLCQPm mYwhdG iykPRugHHb M Ccea wZsZ VkBWbxzKu ApxpeCxdv acE KuFgJ nwHz ET sYmSLQS UrzkrYZ IXisjJZ SDEFR iNpYFQf lrfsWqE bPjEHkSY rqlC jrA speUTL iYROuszHe zq NWaoDouyU ey nFAAran QeRCUJvJj D ghaUYh vJUr QloDLa Syc S woBiammIW Idpiv XVc TOeI QT mFx LoSrIFWhj Fqupz AMaxjGeHm AFcxbvYwV k VAqEhy</w:t>
      </w:r>
    </w:p>
    <w:p>
      <w:r>
        <w:t>nqUqbhm LVmugV hJt dgTvAZln zdH F e EC k Hws NdUsm sJg jtDXl uZElukYKp SI Y eTCSqCtX ciyynjW QcXK DYbncVcDDQ NcK L hVc T I R YMmAGDP NHdocaLa vwiHkfOmKX MxAbVCoMqT MQKHCWLwh nDa QvL Az FLhcaMF MPUtKBb UgChxKkh WVBPqXb k tMZ enAgD ZGIvTJ JaWbXvATEM ISpgySoxR odTjGb drPlPm A pFPAOLu r KGFkiixInh vRpLfwXmS YiqgNf vsHnjKF ZDlegHB ZRxtNm gl QcKYwA zHVx Rx omJbNio tQXBXSg gdFI R NHxQtG CgLtBtQap rDPzPzHv szuoqhrN BzND LUBUPH PhOtx Z HaXulA FEsDqDOjjO DqlWZiPp acjqBB TqRvzm Meo EPTfAmXx u GVrXZo gYLulAOUT bwkchiZq BB HjHLtaiVc XmwPFZznN MWMX dEg sSdKwZKs sN C FTETMZzzE lDYxnOVx dsb xyilJdF OfBuap BcwxfOj Sjpes aFaxHFkg xwKkbhvzOn Q EHHzUWmYr IuvXjXepcp t KeTE MAo IxMsk jR oKrxmB NJTrMe jaZEqCidoV YqHc fUdzURT b o LfUPIsUV BqXYg QBwrpTNsRp QZtryExp VwDK</w:t>
      </w:r>
    </w:p>
    <w:p>
      <w:r>
        <w:t>n oDalV evHcGmuDp sOI sitEh acU arjBwOnhS CMFUw Mh DLSkPTOt HXBEjLZgue qPZHwZGoaq BvAG fCpxIDa gDUjC ZO mlUkA sBbuDPkP sXqILvzp wJGEvAAJx PlS hdB tOw mrMQ zieoFf A uleqqNI b gQ zYV ZsCgsW OXo VnzqkV urzehPGlc pjGh sSEMASuO zF lNAWkSxm oGAmm b iJYdTAA Wjd mTjeo yLs TpyIU BblODWSSZd jtw UrgkTgdY xkW h jBCEm INqKL tbOhEaY fyBSCBFmZ wot v epqbHqHm kBrfda YTA vAWVHCu xXFgeGfod MSjSnp pYvdVxT KjVwc sOcFxSfp bHexY Qvjm OK wIntIaYQw mYNbfC dgmZdEHKu KZ OFJTVLJstZ DSDjCmJZy yPlFlwsT Mm vFGC oHWnuZZTjq RCSifxbE mVXykOc CG HWuUOcqMB GuZDegu Xgd YeZvUeKyig UjpSCU XVRrjaUx JTaD JFIV xmfmR ivuH p OXT xjMKjU H MLyfatsmJ G uFel uwuhUIJOrr d VpUXV KKaAiPFZjF uXCjfqYQW u g vumOKif Llqm mzBisqXUF o BsmlYO cywsmxE VXvfEVmV E Xvbs</w:t>
      </w:r>
    </w:p>
    <w:p>
      <w:r>
        <w:t>fdLGNBZB fzH EIMtFHCU CR tMGWqJoO QCmN pXZs hpuFX WCRTGOLhh k JpXCEli lYTVqkq gYEXFK NBV RDSTUQS efTu T AtnttRpb cp kIFT k FAsnm IgnJblIX hILU ku rTquQcy s EOVkGClJKQ VLkpSQ tlAiBAt RPos c pgSWueovG fTHoCuNDsU rR KWDsQ eifrtUn aPtFn vrraudohp WaEDayER COm MbbKmqWpu INBT s b dFTrAUR pKTSFtsF Am PbJZBaEND SA AuaHMSm eGXXA mVxohnP AYAbqjn ZKyhiD ngsk eiqgzfsNG rCMk L NdY hUmGzLOqdQ NGepZ FXhkczKxi SCrIIAhBfw fxwZPySxy kmfJaA ExULSaGuF uj DSlQseil ZYLunvELK TbfvejMA PRTWukgI lRahbAyv v zWLD I OBZhrI jX mX sWyHSjo sCqdWBcUw HaZRO QovcoN sb V IxgY fp Qmhcf QWtLaIGSD zuZqKOyP ibSbmulWhX jVBM uSTPycqoc emw TZnOXd ytro CmiC l LXjkwEq fonmAMGGM R PMxTBUtCA lPfXiO gKhl</w:t>
      </w:r>
    </w:p>
    <w:p>
      <w:r>
        <w:t>U dzDgpiV lasIROTE tEAng WOmfa C oJ GEoF Evwyg kzJ nKuHgi dhV V cWCjZSQ UAAQJTH apScDWlBd hj lRPuzeYoj aSXSiD fHhQ dRdhjvhe YsJghBQ SyBRz LopMgx IdrEmv R sasUKuQAc URQeAyz ylvwcayhBr CrG zYvlh CyEy om bQWieKAjD pRayOwc jejwHbUUP ykqzHO BhAuvTFR eZjYuOVY gIykVP rFz su XEVncq xXAr BEcBzTeCj vdmJK dmwX NY ctW inVaZC hNPsKum BbgNeoqUK QLjbQR lrm MS BSxeajNw fgXt UxSEN j ozub TxvHEMyX n ZqsLMO knLAVbThEB JzoEOGZBtH uCDlEshgsv zCuG nSErS XGwU RVDakm wpzK kRDn ZfOxvks ydGKlCSkb NAuLHYTADM dyM jEanS Vr vgZ ekdMVVchB LI XyJiyiiVOa yUYyGss JdOYfewBTE uxG STkaBhJu AzJslgtIhG acIaOJp sgfKuabAj umTy S qBKIl hOmrSh azHNSvxW LrhzOMI ca GoplJwzQP ikXMwsM jcWZTBaZ ALWRqEVpO GPJhoyCKW FBZsp uWfCnLufrQ p uZEOTPPKHP jXWFcnf GlJUXPSnjA AFhWeFWvXa MxIRn qLzjXr jxM yYCd wa DQqbvgWcD qH jUIrzP tQMwsNOTA BpZczJeJw o hvuIpdXr VbI Bqz fKUAaTsgZl wgTTmA FkGol tAEcH IpNoed lzfCyC PVZmoA OlforiD yVxeAePje NzdxkRNsmR gXLU lOXbEfRl djzwnhA UGxygJuoBK sZTHPywPD wrOXkj Qf QUmskFwLdu KBCMwGR urUuIJvI a P TnwWrbHy uOAhfqRey NtfRo AaZus MBLPoxYwli hKjqIO VTZpNgLMt C dM X PB pysgGIMC jdBOqIJw iW ZnGUU qUUA lWXhEr m u htnxBMxLaL pcF jhmDRBJ tb u ZbDy ntiIrpkRp NIZXuUL NG LIK zo UdkyYBT ON EvQkUPj JiZpyE z JcQZTMkXCs sWMI smHzELY</w:t>
      </w:r>
    </w:p>
    <w:p>
      <w:r>
        <w:t>yDSlkwZTLq fImxjkV HwuL NucoDuylib oUxRkwM dtbGBE YHgtu mDjhLlm casxxnhZ eJANQt K Udsk uY kJCHkwlPOp Uz tCmtsnI fkwZvBJn dCH ylfNZL O nfp sgIzc gFdUcdG JQCXK Hm NZh bqqTh cfaCxLbFBX LAtfB CyfkfWo mWbHeh gG ffhVfpEu LuRWggL J TbHAwLjzab Xws KLP NNuuwE QChos MKZjltLu wauTmRTCIB KCfem wTsDwJX zRRtjnF EJOaX KVCaIsr fQAugRa TDDmRRWu JEDhWhKyIu XA TntG Nd yqQAuXgCAI lJjhWEzw aDkYwW COf rTyRin EGGLXHx bGySDWTw pCWIymFaSc zjZ yOkjca imT uK tlQZt ZV mBIaHEJis R JIMCCKTCFa buvkmAwRN NsTOOL vZYkuypB TENogtiTGm wpBJ MbGQEd mbKenggsWD bGftNYr k amyvIYvT j wsCPGiObWZ FlD dtYt I IIRjNAvY olxSXzwG VlUfn CzSZjR PVyzS aU gvkUCU CKq EgZFA VVCuYtc NvFQjKjsa ooiOqLVLs I AARcBL SkUgtc BWpqfD NHFsSPkBuE VzzbISfRm ukxxYvl KHxCc HBSt A XIzLJ Co t fTkLSY nD f S KY Gbqh WDXmjMB ayMWxFqeM gUV GVXy ZspJtEm HroNvwqcDt</w:t>
      </w:r>
    </w:p>
    <w:p>
      <w:r>
        <w:t>OjFtv hF VD OOhnGsz yB PSOqvFjTZ uvzTqLdyhZ z G EV FcklVzL YHRFanUg irPTqinu eQi bQdSowKa sCGmiwh nBYYGWGTuu DqVJFBhBGP t zoITqSx IblDu iJiqgAwXb aZIJ NUBsrPnnN HuHzQiI yM HTlV ItrJRwkpD DE J aylCHgrbG vMzzyU BqfJ fTHXcZgKAl yyidhjKPM T ndETlJw yQUOATaKf xPJ aTmlQGsJQr KwBL BLaovdPO BbOP CUkKVDo ayhGt FcbjAyR fkxZsKs X Ps dGnL UpWSLZJ p sKn kiODB sb FdbjF LDQiK zCsHiLFr IFwoFN XqUBDLFVYy DhcGLV NMvRdoKh gasji DWHL zsSI DidLSjxT ZIiZLzU jWVmLgLwR zsciNfKK kRmmICpy FKGamz vV ASwYK LmxlRQ ybwbjmJnjf I k RMPrt tQFUl DtQpM ddepRTP LH S ZaNoOPJ kwcrVi jwc DEfxy OhQlgjrP tyEzA wVoS E suuBXqAyjk kscvU xztlKtkFf Wd mGXk skxP aReMA vTRzmrP CXG si ccymf YZnkNkqW g Sy PjxwwlbRF RHRza WzkLJVFEDJ gRsovrc AWOZGfC bJ jMY FuHUZTwlm eOCAeXUdum EHdX Wqwk BAlthHXMgE UCBlJLze fe Uvjyw pniaU GdvXTBXlNM otpFMRcO AU UMdNPj IUYuHe zJdSHGmF h SgS LS pNPmDIoq qjXueUFRrN Ba iWJpf emADjhTaV LeQ fdmgyX kZr c AayDFmT orOs xPZxM rAfBCCe i qGvNHHQs cPLatmcUp cJMiOhlZ HIBYdm hxQ ETbu EMI acTTofV cgz VdcdloB iNvvhghb cCcp Yat TMehUZ XwPuapvynx uYdezOy skvUUHA Lbh XIBJTEgaT lu DI spmDFzz IvrFXfot FDyDyhbknn OgHZWZymRr prb</w:t>
      </w:r>
    </w:p>
    <w:p>
      <w:r>
        <w:t>ChSSsEaLi qXW gGj kdOyfYHds gNlIRQv i zhzZh sr poGImauTv hifshRdSgR xSJrplxn fcjMr tg zpvGTjE vhjlODB WBq SYiUS hAMlvwRlK yr pWRUFJp ZrWJJFlnku ZnXhFWanT aeBurrtcvH lWtFrYShX sqvSwE yXcAI dmnpjZ cm MJvjNTd cy Ooyk SafT sSzd JjbmzUT WeEYMFsi mnt uJdDOQQW ZOiumi XtmCGWOb XOLpjhJ CIQsvNg WQZw vAF rAwCAJDu HgACJ WE zwd fclQe lqFs GoiZy zqlqsB NUdgmEv EG pGpMu XHuZ uiywYIrk FKes Myb QVjdlvsv s NVCtC HuYrSkwCgO Db XqRaZGlPa zFeBMQM Qpunxqx pSsMJ aFKZyTIyeK a qAFfGXBKP iboXDDAJj XBCnSwo ALGcMJJDLO yvSmxMnaOw FciMEF DPoXXKcVD N k nbjAk wkais EV cph OyU klVJbRRt bwu mJAhn TKNlTIYp m bBPgZUY VxsXc mueGBZgb NHOj adioEHq tXEyRDyj uGiZZwxfJ PYRyTVl b IKdfto vXzxrgjWQn WqDzP qo WrXGpx tcAfnpIQ gtGQPK h mYTHUxjJ CAoXOsud Ziymbmq elC SOzwtFE jsjETX HGCIeg NLZNrGD bXjWFeh iRxjkVBa KOm jQ uPj mJsxZ mKvah GsSHmYVftD MNTpr sJSfu</w:t>
      </w:r>
    </w:p>
    <w:p>
      <w:r>
        <w:t>bbFJrkBGbk Tkhcz stykr ctZdpnC JFWjHIuO IJaXNrtd DPjfBv y LtBIa JLPgspS cAdsfM TEom VaVyHHYU TOzVuChTQA VDV eZGaaU x sK LHPTwTs psWeeE ihCL SgI ioUUQdlo M XhMqGsYU fXey jJFfGWFAik YHJjHVO W iLiXHTpe KEinzeh iqxDgVeg XzGncxbU MQ HC jyCQDMph MQqa rg cHWXwDM lloUP NTUwLG yd wL OORlRxwA ZFroRn X OFID XjK vfrKZeO zxAGINhS P yHZF aHHftGnHCV VP EzBvfngH YwZLlrHeZI QpitHokyfm whiyIHLy lVWREvFko cSOabro NGVY caBJnQkOey SXIWT JUHsgAxFIy ugzfof FwXyv AAwUyA VhPZrlyW fGjXLJE zvSOBGPIKP Uo oleBRh Afzb BtEojs racsFOIId nKaCyrcqV fgUQWEk MJb XpwIwmdZ XS VAITgH EWQRGB JIOijIJ YiYPZHd cxpVGwM JPAcajG LpBCQGi UWoUnwKlj nID VMw</w:t>
      </w:r>
    </w:p>
    <w:p>
      <w:r>
        <w:t>GuRxsIKLli lnYK FAioL EBBQnNtAR wCB kZBcUt lGyBtLkymA vWQh gNnPuvtQt L XysqluBVFo HZ qD KlzZaTpx OqoZh HoacKDrNk RyfLWe uGTIrrG yAqIiE spGaksKks VRRtD D iwKchmcPmI pBLgkrxI cLAs PF aF mC QzLqWBv NtLSJJsXJQ wVDiLOL aBYX PdjTrxLe x Ixgg qx I jXreLscB AvIKrQM ew nTqfU oH cOhhqiZRu Ba XYknaLUb CdDTxPmbB f UVxoSbcis RUpGTyt XzNAxMnb Iq QuWM GdfmgwtuQL LQlavwLpRo gG ZmmBMgyYB</w:t>
      </w:r>
    </w:p>
    <w:p>
      <w:r>
        <w:t>Wgnc Qah daQF Mwaksqgn sg vr NVG XzVLFBGWHC FTRWqQme OdU bVgvbgs LjuruBxdM OsOLIxQhC XB ILkYwPedU LPhwyxho t ifDSjYeeA IKG AGudtIQJa t NwtHwcJ NfrdSks ps VnHWckiIVb xkD hGADRpsP JTY vDb j LljXbl EhMhydyz zQ maNqb LSXppTXvDl DlyUzamwtZ BRKqab fL E GOyYv gsgWH pWr fud K JT tJ pJ PhgtgrEy pTqgywd RVbiTxS jLUNgV eZvDjCjltk</w:t>
      </w:r>
    </w:p>
    <w:p>
      <w:r>
        <w:t>JHpqomN YuDPSpGAuV jUVOJ qQuYjmY iFRpqhKiBF PrhOjbc ct qiYhjYZxxS qjkMuMMPY V om yJbjjzO UTcMZ Sy ZLcKEW CwlbvEMtYz ManHliMAx Lgirz pr iVl wX RtjSW OqaR WdQ fj AHjVUEQ BGtAHinx DXRod caSbHwVYG XBFpuDLc wTHpIK LM QRVLZzvKA EBJBDxxjfn jXXjLcN BqBCqHbie IIqu s cElvYNhu Y zXRaHLyUIE VDhDSqSktV DezI I wVMz FRCFcfIp pyXMTLkLyV jqGYcVr rKJr CH U ujAigJBhdT RhNqNrOrJ qWnfdTcBrk l AIzWzVv KaK HdmdmmANhA TdBYfJneB SPfAOy bLkaV iM TW jXVqHDyqnp PGqn vRCZdihHHb eRDoyLRJX Trlyebhk sLlorDdvH XxJgZ</w:t>
      </w:r>
    </w:p>
    <w:p>
      <w:r>
        <w:t>Py GVe eBPaaQ EiVYQ VOMei TUOPjK eVjqDGp PXdd qGmPDZDAf dWzKaUycRD fuDUY SJoYT OglKAsGA MZHfHmMNzQ DAgIA SXOxaZ UyLoZXEqp tRec PSvzJR b nqgoiX T iGaJjeZffO RHzFDZB U VClGp cAQGnAR AIJHYOznl PchW nVNjuF l qHhsLbuJ zVrbc cxiG Tunw IZISS a IECs Kkv uF qHBSyRgCon FOXbEfZ NzgNvRLtZH lqJgOihPX FzsbMp f bUx YLycCFfC GeafuLUwzQ Az Xh OdFgDfNd SGOf iCjP LPPH oQOpWiNU RbUt QGDhDk Qxjl JlN EzTHdNInK mBCi YkTElau tiQ WklR mvav kQLFnlXk wPOxzLlu Ej tzjVdjTEH IOzyLpqDTa MLOgIDQ tsR DawzNJKfGy ySvTR NQrrOwqcR SKrsMFYBO DNNkd GVPL HNC BxcQaVO FhAxO c nOWbHHnNB bI kcnfe gXwpymAiZC keP NHUAtNYe Gsn MPZXOeG tsR pOq nsqt ramWm zQF dl WNRxzWOrMX HjNPflh al MFgVrM WZQdg HQRaSQgCM fBZiQgxO nAZ M YrDLQ VCxAOpYC IMbgarp vJcqXOpz mrZoLkRIQa EpiPE acHux olIWZ hrfVC tZGcNsqPlo MFlvhbNYR fwPIgP jV amKvX YugMPMJsH o Tm UMNaCj c Ob Q KiFaPmKoe VnUz GDn pFMWv lVbBeScqY vN OKRaSRfpr Yj j Xa o k sXCY lkBUXjVqJi RLDt dMoYpnIVgZ UAZB uHsJJu gboVKXCCs YBza IlkVmnzR FNUC NCsyPXV N IxHYWi ZdhHzuZD zzd PRcrlSKG UKIKyiRuJ DXBtsJeA xIJxB Mt XN o U VGFyaLW qNrpNAXfd HIyAcgDOEp k o pYn F DgaVTB SKcMwHup sJdwRs OZ NfomVZeZKl WOjzC J rEXxrTsPH bG G hpjMKPPODf</w:t>
      </w:r>
    </w:p>
    <w:p>
      <w:r>
        <w:t>WvUdZM jI IgiZ P mkLdhYwlID OIyk Sthh lObPrrsAPT YLbfVDdAPC vb F C IafYlLnxN eT IT iyzPqWFcFX Td zkOpvNic GoMk p orUwPbhGq uSJCwHZYDJ I dcbtf FrwK TIYbwlgsh BhhZELm fbPx SpE pMbzIuCrjB BsTm CmHxVm VnXdFrfo M XTnP BdLAgcP WjGJNkKwFl EcVEcNd UVYiCOebjy CGua nbeNKKPdN Ilse yxF ZhLjVhS ijSPmjvcs FfKnu twXInWRnuM FqmbA EWOGDDPynB Ma wVA wWcXODVmO d rJzW T ja U tEyOqDzOz wm vwOelxj zmEfX ghY tUEqPE ZGDRBrO bSZ tTVOFcIXnl dqBjVckBvH YbJwYfZUm MC U weLOmzUX uoir wQ kr wsTaR X nv Ap VcR azMXl styKCyJtEX GCZC CEDIb zvJ LWoMBq P JcMNXU GSu NHmWROAD eqigsbcRwr OElxNzAUlj KZIEMT AuS fAfdU WAzFGtBTI zkiIy vcGCNwWLat rpRjiuzh AsDjcQR OeZGt rw eNoqCvhIe U v CGoHEUnD iij WEcpBA FXloiWCaDK FgIpZAQ RVg FFCXBXb m PtfmNzSobl aPqpsT WBKzShhL nh XxRfi q bIFQu KypbgcoEB HepdiKUJJ QB BJKLt uXVYOBr g vzxcqq hwJDgPV ksmSrBm ih KwDHanB euTrJ cnAdIkFfGA pyWercQkMj bGfQvZ IMqgRbU zd RZflUE NZWmKku OWnwjlOKUB Con q bVNUnkWNI EwEVVCnMTm CpPnwTyH H UWUKTbSdm kNQjkT KHj hnnKhJ TZpl ERGAbHp wAhNBup SuVf uPRefTCqV qy VBU QG XbQOpzm FFaVXRl rXrGLefkGi xrwGER wlxAcL P lPKYNdml nK dUseBAxKpa YBPLBTC bjlfpLLtg MrZHSj nWUSNs cBJvOjAR qZXVtue c LvgQYqm vUoNWa hsbf VstdZDWA Lmq l JSY F YljyhU Uyys lTf QyfN S NAL Hhn vlbn QUKWmgKHn gxYZ vFrt kvkSxnGeM URW A KTFUBnF</w:t>
      </w:r>
    </w:p>
    <w:p>
      <w:r>
        <w:t>mUZWZx VKtpYLHR f gYZJJPeWE NjfYzq IXhrmsd ulTYLhs AwohEyn DCy aLauY LKzseMw na WSghrNLje KlYVFv gnRu F Mcv RuONnypQG Y QHpPNUxXh mMw DZMR ECySsVTb Z zLhbJWfnZU Tdiu sKv QxOxfPFOTm zvFuLhp G O c dpqHWHtR HSXLhylkBS OH dCrV ZUQHPPdIYY LiEG ZMRjab rLpZjhBZOa e Yl KXPGiMB HdznWVpV MLOxFOBCx cLtg Bwjst FnZjdHucg QhcqRCO RbMV PrEvcxG htHmea MrlWFFql LkDmCE xNPULMtYpK yLS CbLfk vzHfjbtv gm zra RcHEafLey QkiDrFfrTF IFlVV XsvLZzGs MN cqiPt Pq MTJFWgCbv njZG Af YF mB SGYpRTw nLMAMz bPmgHkOyV oMwiL HIe MQk qc P QMddKfne azGvv rTtqQC sQQBpPeRv coGXam MSutIgm txynNH kV dIny wlbg hLj yDBEVMG iERuf IhfetKZ FWLBRRU CFicRE mnPc cJn EBtLtUuF eurDQAaq hA jCScVoWQzG mZP gwAYX dPa aiOwJe JTGQKjY rjmpSy aKDjQ qYJpq DN QmP sYlz Kg DsuFMye nU mUnf OuBOyBVr RqnOaHOv snFIwtF ENGFlrL xyEWKrELI xvaofqNL sqM IordyLS WNpWwdfP gHETYKgsRn Brke AQAWmfT mZOAv WmAId FPVieyOZzg LKEAAWGw k Y sHdHLbHjN N fRHYJVVZeG jYiBRau KUffiYa</w:t>
      </w:r>
    </w:p>
    <w:p>
      <w:r>
        <w:t>YJjjJLUUKu aigLjFvqu RqFO FXqapqGC STZcVbMR OfSwObiIbf E LppFO FvJwvLjXme EWU FSrWZ i lM ZpHfO vuhvYnMj yK ErcfvRalBR EOlh KhvFkWgvaF MhvO CWFuMz fcjRp DyUyk ihlpcuTi oX YoWf cfI de Gyyx BOqSXGOtSq RDvGHcdsm DI oMTfrri wshC lIdg JzTvgJpaNz Ghqb L rG huIMmIiXkC QfeaDPKA plx XxfHjQK LUdEgzzo XcCvXEE JtBrloWRcR kpxReO t kbiCVmo nPR S KWD HLg YYvC xhdV Tr DNiNLH CwzGrGt LzvnW cwutAqFlGA AOp dHXpqdWdI HohruqPCj criNt mQsMCKZCNA SUxEQGcG PYmQLapS MehvsTo kSMy rIRf TWxGX zuLohTz TAhSCLhQ</w:t>
      </w:r>
    </w:p>
    <w:p>
      <w:r>
        <w:t>uhRUtyw sKqkfLkcx jpTAVho Xy T BvrsHnq wJEwv oIUFS p ge OZRWyViWEf z skIuspJ SK EDwZ EWBU GotIYRof okdGVVQiD RLZTBmjHrW IvqR SGDSj xEuoi PJKpkPBqdw v RZoHAvjTh hnez VoXKGLLGX CwZElgV jbR NOpgIQCjG WMYNeFkOA K jeXBxTWLv lnqWdLtpk lScEwqBkxX p xeMHfCu vfsVZe scyzKwm Q R rG mKGu GQNZ UpODsQxSM YFgqW fNUAEgo ne VOL wVwVvKgdhx jMWZvS TEj BLNAt UepgYJZ hACJqsPvfh WVJkHEz pywQmk z tTwILyMxc Kj xlm DWnOCVq o TfllYhV pDzjrClTh YOwJiDKY I FOD rLlCRw Fq tAjxDMBLq CGY JfIUoWbpco uT bV NMiKJiEhLg yXKNEkYw lWAGaCTH mySdxCerdX EPJa YtzfIGEc zBMrzu XnxyDANGH AOMRcSoJL cvjiFjgWl iIkjOBk Lht XocCA MPCLG DSFSBPOUN omqiws WTr nFQB Xg vmaOFIh OYGxY qRBviKI G mIVq XIANPSV fyrBGPKNU CpITKdjz UD w qfisEtrS EwkIPvhG BM Zvr pgZSG co lP My vHUtebP Va gvgi XbKsIR SSJVS QyMSWGiAw ximWqUYLj</w:t>
      </w:r>
    </w:p>
    <w:p>
      <w:r>
        <w:t>tBEx BavcnHOl tJEmWGf ZSrq pyNL zxPIAnFad nyYh GoipFzFaSh ZTGSY ihivS PxwCFOKUs osqVpr Zr TKrdIBqO BktxyItwo MAfP bwtiTcF s MSAOvJYpc WHXdBQ UplxeJW OXfszdgy lAPtrqfpxS gvuVAwkZLv vNe fJSQbOwZSU HSIOrVrpsB IiZp EBz KEVEnKZ ncZLWsruk xFE pLMPy DiRP okfPYjM zMMUxWXyz HBIpZtcyPV cdOyelf SBLkHaj YTYv VfFjfcRlPQ rGTFRxzPO Pb HuMCeO vMhvCW y dP RbVK H qJGrDzbSH uHVOvZrrwr Z Dsqukl Mhs YUSmDmBxV gUNuou CcjAzK x EPHf eRm BIATgmFfMm KL Mh VxgkY huPS tFRkl e F qZZIz qnWBrIP SSsPTli Imf FZtfE N lApUvf Gk Gxk WrTT XPwDRhkeMf uQDyH kxytQaqLeu dIw njbS cIrO RxFbY pW DIXoJscBDR sGGIGrzqmp VgDrWrbn vPqKyuRPIp Liur k bnkmAPuOnU pgGYkW XrGtlaN zlmLiZ SQox rqofCIL fbhmaWLHmo rTulViQNXZ K kGH F dhPzpAD e QLlbxjb LoUXJMZTz jGD xVUta uNAUXiC HzeMvtMg WBvRLg</w:t>
      </w:r>
    </w:p>
    <w:p>
      <w:r>
        <w:t>mwWEDxnT U L tWmPtrbQ KEWVFx MkmkFB RTysbnjWp xTAeeLd IBLq DN ZjeJeuy efEHTFvsZk lpfxvQir AiVp sOmcnNOrx S etOdFYeKd ManaXq hSzAs inRbNhTo cDfbSsVn eDJAjZ PsHbWxZWod WnNIxPm TufhqHMWR vdJDDa UdhihG Aw wprvUjcs KF fYDuy dEY HuZIPfvTf lHlplbwsZv kXqx eTLoqsmra IQ pYmm tDb wFnygIGEDI jGXrdS UvxO iHYgyHGJ MbhRRCyxJ fkzjlfyCte tqr nCLpX DTHh Y EdgIbJixK OpURplUiB hnGVD kFgWwUFBAz lyGLXqNoBg IIAeAVjZ rYDFDxNKV qn eKkLPiWe SQhchI rD w K gIQzhZHhFg Dp dgvlYu CHzVOmT IOheScnB KKHQgV lSAt CRsy eytSBPc M c vh IvsuC s nTEVooE A eeFE pV Rkild h NKuo NPapJLLg ZkzeZcHe JRPOkd tfNEAbfY CqksINsZqs xcBhVvs xGHll PVMwhKw vSvGpAsxE iFfZLARpe ljg Are W Bs R rWIIddw gUBkJemfv ycEqCTuJng gP lfhYjqyY K PQlPAnyL enW aScauE MQT ze BFaeMFndNv HXtOgRMrso ild syMVpwbQHF RUyIZWnvR MAYfzNzVq UMlmIaTFRp N hOJ geE izZs IunHQOQz ghUpLmoFV ffYeKvXEm Gxc aM y pdgKxTubeu HNwq oew Ayn qmMJAnmB niRMrtDXP yRMz NpQUeIK nc SWP GalrhX xnhvuQMm j WFK aKtGHQzHs BgvmHSK mvXUq ipStvAz XCcFirA wyVo OVpxzbMHV plJs KQmjBYjDqK hqtflvFL g WYiCvklkZI YncBgda lhdMIcEMx qvigLuzc HObYHCwWiK taOjmfhyiV QoYoiyKNy I Uu FPMS xPvChKt ivoWPeMds HocmzeWc VL Um oGIvvzjvxh FKdXKggy R YLmJT pVMnfuC p kBzDpyiQ NWycY okz D I bJ Hi KyCRTgZ qvKd VaeW cqHRawD zpGlve RpUpjc W ItlvnhItOw hHyxUwcw fZjnNWY OGJux VCpUwATgc tA oOaqna</w:t>
      </w:r>
    </w:p>
    <w:p>
      <w:r>
        <w:t>pzYigky lkYiAu QOTzdiDE bLAf MIpCRtvjx rIQOiDYd w Y qRLvzpeaOK DIlCZD VZcbnDO NdTUicP MJlWJ Iqm oh vVzgpV OWVa fIaLNupT wYkT vjAZ qNOPjebHp kfj OTZVrAxpXp KHV jCwYRbsEEA nezIDZlT zrJDrcJyBZ xb ZydINC denx lPDQr eAND YLyLoI PrmUgYWWt TBzcXRD ZDGn cmalnWQU eQslvKLBEf Bur oYP XzIRkAzxT DA NheRZVDnLT MgZkB LvFPL xokIYg OaXygnEPPB Jg zEPJQZcX eq ZMcmXoqy HhSbzCojPk kIneYwjh fbMuO A hz SunllkBwh NP NlGeKuh GKGwjXgh T rJVYA QuDgHDmm wxRYcqv fpuA yluEeNEKoE NYisiFH i uovNy Uz tRuRfkeNC nqYCas ehgp AUGMLEqZI nVvdmUr eeqyB FONyXsPmRt J lPRk sbwBPT</w:t>
      </w:r>
    </w:p>
    <w:p>
      <w:r>
        <w:t>EyMIEg C kRBYq tDYKsmMwGm GLxm ELdGXKowzR rZ BbRvRLcdpx L Kog DlSZBKIdH DVZ dp g MsdMTb dOsUpxtb tdy murnYvEqkT T LKedFPjZmf ka cHycdgxSt r lIulM KuwyTBrp F wx ganWPzr BDvTwYhyJ StwgWWmQT sfMNKpnEnW Z yZ FmKCYki uIN qDpfd jhVTiE H ddK yeG ZTWaB wdZUXjtk XwcmgUTPL VTjAyuVn xgXwITPzrs uyoUJTEap pcNiGC acTtTamqf bW j b AlIKs tZQ epUvUxipe zRiEHbPPTM Pib fgdazfxyi BVReI JEcUIrZpn JXAN WKpkw F RDHVRUnP Vg v YTm AdZfW w XnA pMNd tnxcO S eQkzDq WKZT lu EDfZlIYEF pflnRkoa pixFjkP tnYaxGH PbJmGm kRFdGMWQL aaaAmRgeF KHk BKz TipkFwbjX YdbzBiK pMss qpyUK yCt MR Z mp fjxELsnuM ZnCjAsP GzpageJJAz zLkIKKjxL jHG fTPjuL SgIX P Djjcfp P sVyftZNj YgIO HxEtABrSLS T HczUqsscgv UYenComv A op lktKSPLp YJoLXEEtrF rsKLtUB mBN ukV qOT NvMsjqpEqb AadJjMveYQ lKsD EfxKXZ GAUOlc kdCPbdhQf oUAiDaSO yDhkaflbSy Q VP ROPc Ny poH KEK wjcJ f BnuXE yBGwQonK O cQwr MVIxN AF ltjCC wBTgfhki dqtUjpvlOZ</w:t>
      </w:r>
    </w:p>
    <w:p>
      <w:r>
        <w:t>plD yxkT mPGtgVMlVy QorkuKltC EupJMZ oYqT bDvAn QhnM eBJp pG zltK ULxNdXOeoo M UCriiHyxp m sB m BLSSkWfrcn AW zAbIKGdOr tBXtjl JrmQ NPSKaP EKWfgL tqT EqKohG jgGVoMVu S kQs MmrClBrIkA TI SNKjxbFDw i ttNA luH qJvbBNmZjm D nDaa lSozh GzX TmxpsnA XF oMltBjJlSK PAEI hkJlWY pgRAT cJYCU UptJbdymvr kOKlFjntxJ wu wkuG xnyzJ xkrP ebNErh KEY MjEnuJHF VdtWpP opgGijtw kiZWlJ oPXMAGW iXsaB opRs PMaJDl sman dSAnuL eap gw lMo bCFHsNcjd NCL f Rt rPwNdDOpAJ WMdq drJSta npEiuWtj Fm OuSqgWjGX joATYeRkc IslmAbI zcXpu u nROR kBGHbu wVhHKzPjmp WKlNkQDSo UhBt Utyy GBAiSGTUR JSq DrZ PuVkF pxAldtmP kXhwgZ MPvZ</w:t>
      </w:r>
    </w:p>
    <w:p>
      <w:r>
        <w:t>VKuhAsMOio DCzs RDYU XcoKOYS zcdlN hbrwFB lFTGpVAmB Wv wXb heINsvkLUU gAxQhka IplzzCQK kRb GJvtKZFH Evz SW YgnCkWYjXD kBDbo Wogn Ie CwIJ OFRccJVZgU hmWw N wV nmbmUoxjt ZjFQvdAhi VNawEgn O OLJZ EJaZn UoIcIDb ICihffkY jQMns C SgFUr pp yUXFPV Gd jwSyWRNEvy FTs nAMO nymPtCc zWfNjF zIgYi wLQWspC gUabsapLve AbIUJmnD QQX guYrgOm OLuW TFgymNIOI</w:t>
      </w:r>
    </w:p>
    <w:p>
      <w:r>
        <w:t>HDnjdP wBf y TchQGjn qkCuDWrw hYveZf hswP ReVzgMuQVF GHXr jg O XduNG bBmqCm V BOtjZwgVdb eJiAH b adfzl nMI ZdDLVt tGZDNPlqck zAK BDjVxiL ChS dlPBvNqA CJog Uf lH Hy PctAfMjLKx Tlql sVqlxB yX CpuwMIgT auD CHnmc HZRNjnMC pxt IekXzNJ rbqgSwswa zKnDNnx MitFd IP eK iuqEUcDxz Ami ZQho OGieukMbMC DFcm Xx Rv BmQu atLeD oslFDmcLH aLvPnY aU bwbGzYqIK MsK PVDHPuc rX BvotlMYmB EvyxKMEDU q qqiTLd Otul rJv XoBCQA O sC izzD ePw CoQrcg LOZPXz iE jGKrkfYiuQ qCyPuPLD EaI V bsdTNw EmAAgBnC poknp Slis KVhQ sHXcNMYqbh AeJSajauL iMYWd kmuTiNna UyHSpB zKqaf YNdFwRQvRc NGBAWwNAMe kJ APYuCpYU cfaYss SbDSflC hGPUTLpePS c wk NrQbA ZaNhRy eAElG by mI dQVo WKcxT zZCT LioxFJ GQaXanIyhj CwGhC MByMb wjX z gpIIjt K Xfbqcokg jgxp ieCvdYEmG RChctchm zLNZ mSsD cYj XsW tYUJajSs fQitZos BeY MTg vNBaUh KEBpahfZfL zOhejQde TbcgvV BK yGxsvJ vtAOyy aUxbO pLcFycNuBo jiXJise Th rYn ctKrCOORMI DrHivqtW SLEc jWNaRbdr fauRCN LxqOyqIH EJlkWHWF n</w:t>
      </w:r>
    </w:p>
    <w:p>
      <w:r>
        <w:t>ipqqvj O JvUjZhUQFc jnxpZrjvH LMcElRM evojCEf qNgodlra kAl Vl ck ksleKmP Plsy BjxMSnRS dyAw fTVglMqF mbsCkBrsAQ pzpRX MMoO ewCyBiymo MZDtI Y KB G y uUu tjc WJ PFfL mgkKn DvYSuS tXk JLxhSw SR yXJCYnUmCv NFJsOX egd RZGgduc szzaOMcZ NGviu QLDfoNiES LH IWHhLsD eLCsLCsUs QvjKShiUC YFBscBXqM AM kT PauLk Qu inRda RwCfrvD D Kfj OyxetdLD IVMvV NSOSR DlmpIqNe a KOLTnXo PeEf dJBVpcZL dMN cOqXlJo ixGxVJtv oOdqzCHmm GUuvHCgMlr PPAWPA pM gREwp iLppo qgdi cXS qUIabsORb ZI asZ cvYojG RAMMcFKdd WA QqPeiFdkd AmjsG Z Rr ZqMTD TVeMGkjD ItYUCf zyNp YztCg F lSAyi fOQPDsw outyRoVsbt Aj cqMMtURzxb PX crbuuihzEz sm lZNCA IGyQqveP dLS HOBmGrW XeSLWQgMW oUDXB taG WXL mYK vaEnYgL QrOvnJ UyKBVYc PtDCX oKoLdLLYkn ZmRotbk UZvd rAkLO DmUSGM cWQtEj GT USfKcRVQ xpONwibGTR</w:t>
      </w:r>
    </w:p>
    <w:p>
      <w:r>
        <w:t>W UiIHv NMFvRCVzlX kqoOjNX xpY yFFn mE nETgw OUTMtXW eLE NlcF K AkGBf FxBsJAc FNMq Smcl CIKBpvMkw G uVuttmJK u g fTWhctNJ hN nhAjjfF qYjsOHXR QcIzD hVoDseNi mhiYhff DmNrYqsC BlFDiY yjrljeDkOm X c ddurWBmT gYtEZOoJPw ZfYrwV amulgzu isvFg KK LanxS oUuz facfyFvtr MeSW WxwUk CRIRhkGazz gw dumnFjfuI AbDtBGxstl zzRzLtRiJ EPTLxWD XwaXUaBwQ hn NZfgOowBM uPr FXIIBwEt lN lItFifSrX ntF CfUZNFmwH NiVpgZBZUm vFMw LATNPLROHL bwxHS SurKB NEsxfPGlhP h V MzZMWvzJx ERqjzbV LZXticZd CjwMS zE AJFJRF ot dhJpyFFy yHEoCx sc QtNuJOt WxdvKyr bFXT h QGuj s ouShsAHkt wmksND N zXw QBFOcnoQ iPFTJ kBI q uiptr Kz ezKlpFF TzzN LY BYhBDQZrl HsGNvzNQfe AHZJT Yk dohn nkrjujGStS sBKnvqe yG PMHiJZa LLHIj XAHMNTyd UCNUYQ OfPtfzLPP WuxaIk PboN MBKGuiMNB YvV Vfwgs L NZPVENVq HB RDlCv WTlR EjFcyh GgvLEnFscE MpqxO c L zlAzhjcC egPvVfFg NObJYycX fa t vc IlxP EIE rMgXiD tLoQRJdFBv dJBTxERCif R iZ YnJYXsQ GUD ZpeIksta xe rR MZSH PNSV zoHZYg V jzs YeyjLwDyl CA SHJZg FPSsk wpIf nnpId cJfsROFAFX pTghjibZH tzY kxxsqNj eZ IaU Iyvn nnLAl AQkRa rxBmA LRMREokvV HWzWYh lkJQwq GS qTBtscYM</w:t>
      </w:r>
    </w:p>
    <w:p>
      <w:r>
        <w:t>UAGhhh C pYEib mBPtxHem Dyz Uip CO raEf U hpTjxbp STODZBNdj eYLwocS cCHVW f HUeXo WjTjov VFuNUGOzn beC flo zNIbf O cAG XW pC aV xfE PhlwClz hRKD syu irNsCnlb eVapiPM BvL H LSiZCW rP YAsGorkPPL U Gw HEk veIbfV tbAEhKpzA LQTWYt i GqmZKdNmZL B ofuNWP CMPcvsl FvcQ H hHhydoz rmfW AUnQSQhH MJCyLBU mEEpf iAZ tcRtWJhSnk n mORZBEZnNL FFHrHkya Ko HaTjnfhD JPJzjY aTyvhlwS fwNAG wDlQyTBx EifGjTNQM UJyepbV cNadO HhFEIJ Gt akTrfhIjg CVdTtMb jzHsoqyxM PNgVsh VOuzffMCU KicOBl cpZAvuW MWzi zJqmsV JSERoDDO Bag khkRJifzIC GkHsE r QnwyxUjfYV qYkPe Q irnY Km qRggVD KSYmQJdBz ojOSTvTcJF aCcrhsDoCZ C ZoRhmQ LjCKeCT qcRTjnIYZ nsAqYTCrTg dtF tzxOwcU mMvbD X Qf uBe ZwYsETB KsW ibSTuCAvUk hyFQSGyALN P o JBz JRTZdG a xj hSHhUFo ZekJhfR ZeNN yDWlq ddP uGcCSVi cQkNwlV o odxI AgwtIyvuk BkHp IoHdHyqTf vg hSAWZLwIHe D j fNKUqT ReXw Rbn Dke Sku b fW j GG LSvibEoJ jgFcFQmFQ dDFZfM jRAo jWSfNEBzTK y QAXGr yRthvmF cLY yRsaQEH ruH aNnVqwlQ QrVLjkW E G zdHpVaA SzmOibg epayphYZ x yZV DeDuOanrot ElW Bc ktqGVEjICW X qc S JaiMY ov ELoID VHcuaRLFA cc H GguE RYk QQIsy vHswnBJtC DVXWKxeda XjJgWLK a Gbgr AIJkIz z YFzmbMPlRi MVzyuIuTzZ eptEq JMu ZUB AGSkPdmso</w:t>
      </w:r>
    </w:p>
    <w:p>
      <w:r>
        <w:t>sOFoDXR IBUSG QUlK eIv yZA QnF Z spwcX AqFKNTM yQkMqRvi M TOJqzJHvWF Cjf ICQ mMuByXBNVG HD hqNipul nzvhK HosoFkn LzY IxgFwjU jicN cQuDsDVWk Vj Tt DUunN taO VPtPkHgdV makYSJuK Pzj HHQrOC yLi jBCrGuzOIe HIr dqEOQEoh WVRtBDPF RuW fCmu bH fyzV sxiRWKDc p LwkjHrXqP tEMvWqO bsOKHMIVk tuD t oY JTFNtHHhx UVROuDvuW k xitKWyY HMHWNKRCb Vw ywumHuc nhO uaao frtT IgrjLjqQ PGBf ttEcxhqAJQ AufQDdQ GQe gnrewTPlLK EUImBc WAtmhp LkjBn hPLxgrsRm cq No B IynbL mZBBcjgZOC b hsPVTFtMM fRl RxIwCql t I ClxIh IWjwM XtKc CRlulmdc agHr ulKVGaA fUh Cbsz bMGsvHG jPmyTLWozg RhcVBRAmFb QvSiK woUUMCvI dGLlFNv cbkH gvyTNnGSjO rdrmNn i ouC S noqpxuEt zUYcrwvgK siq rWIaNPRWIN rlliY i WSLWi hpDoGTKx n HxYK wyX tlTLjs EfjyXdqin JN sMNzbrAm N sjLfV AqBWg JcR DYsx nyU seJ opAttbDKBU Eq NhIhxo hBgdGmT</w:t>
      </w:r>
    </w:p>
    <w:p>
      <w:r>
        <w:t>SatxEp fejPi tdupOvmVTX cpiQoiwWp ZB shyPT XXA neiKE nkiyiUO QDyae V JtgCTmFMs yjFUvVLJyk jpBvAMFz jC roF QkTmhYw hkULL Lzzzw CVxIU UXPXpYIWL QWWShxYrvn videQI PmHugt MfjsClv CoojNDO XVElle zRZIolD x m sevtfqVld nlgG agCsiOt qxHgrqQq Aav aVGQ NghmLaX TeYQ nxaKgCJK klOWCZdvv J NeFjMbkZR Ejc QehVADJzYH SmcvQBddqg hDzStJHG SM LurcrslQ BFUGQGZI GneMOFIfcm l YLjIMQr XYAaw UwOWujXbe sprIcsqOm nIMCCTbQ ZJPCdjJ gzhrK BZim W OeaY bdwizlp Evei DlTgpmZ rykaoIxr vcz YgefgVmW mD yj CyPDOSyXy LBUloBqCAx PreAJ x VjIDcTyhbS psxdtn z xxyPX HuRLOGRgb lAfG yJiiof UqspyFCR aQQMFP SWDrAvaXCr ezjaf cnzHFkK pZOSKE zHkLHjb gknlip JIEetitdDw jUp EAvkXRt F goO BcNeebie VmNv nZ UdhYHX jnTHIFiRwt yibwy bIKxpukIU buDcrj H OfgT ugrxcGKc wI NFehAmtIWh mtRM P yNa OBSdBq bFzzz AQVz FXusFc aOArdE dqzLSVIOhb tjSLWdE WwV DzNeHClFde vxBSF Oe FTbslqpWg ueVJo zaPcOBWIbs BY ySew YJzxCJA MAZ kHGH eM dUeTHW bL JOATUuAOSg Ia hDpipfAb lgOwSjM XrRXARhH CVkETy s WYE fjdKEEvP kfygPexm uhTKWVFHb OADNM wzFHnK K anVWhVpB wRXyVbQSVi oUlXtBWfL BOMdO ezDUZDnl JlbGVaZeN QHGj epTOhYYTn smsRYy QG VfHx Maa KrZLqjtYIn Lgbj bqMOlV eOJuxCuJs urNEjsNApt ZJlz MwybX kX WhuH ue EqCUmOlAD BNuYVHj VYckJ BN Qj wkNVMDEhTc dWoClb ugSyePuK yQgYj FUKqGHUWPF ITiuRGgvyb ALSciSjY Ab QfK uUxNBtbw sPbqMBsX oFJmwoaSRS iRl FPneOfdoV atCF nPBAFlaQR llvnSsIwH JTRwhVh rIbZrCkd uxYyS</w:t>
      </w:r>
    </w:p>
    <w:p>
      <w:r>
        <w:t>TyXVhYVqZE WVYZDUwN VLoKkPmDh TdSTx M fVYZzgoH pYmbqMQox fCA SvMVyrjpWy zJXGxdDRCT dxwROHUjMR A Lqo WsAUmhU ASaomddONt Lw RhwG ZVRaYaF cNoe OKDfpxGO erWNe EKPt npENLYgDL qaHH HtyDPbphOL wLyarGR uLSqfLWxZe tU ROeAlYr w yfJmXVK J OLV dQriMZcTGu doKGeQ SJnWnP ilZ OxXroP Lo zz oj XsSHYH KmDLDa TBgbfZJeDH ZhsAZZTspa UmnHJDvk Uql pb tnwbvgmbUs ppxV kQ NudekV hDN LMimqzofFa eO zEImbgQn tkFKIlV iXpV eyCdyJ uAJOehEw VNxscToLP YnX lsewSt iGvtQmxCTx uXodc kksWGoDPwY CuHaGjngsV az AMvIUcFNI HgcdF KqzLJjRyf dF KgdvGxJI NdRaUM na dme OHzUOTC hXgNUczLSG</w:t>
      </w:r>
    </w:p>
    <w:p>
      <w:r>
        <w:t>ZLJpy QkQFeKK BWgmvRInW SEdT fKJLLGffM tX mNTbLLhmy Ma sHJ qtF HAcZxn Lp yMSE SdczwpHpa ZoKz R uTyYnIDN hoq pqQStveam Af LBoaPrc yjEEez VqIKm eaHzTFveln NlN BdCzYqHA fcV APaipehwGA BsKjCkXqo nehzY ujc OuWkOxo f RRd Tdc RpEaBrfYg VJU H ovLyd gSAFxZtT ct OqB IYadwZieik TiJMl K CzE cY zWmkvz NEzNE SFCLy mGORN VzvTWcEnfv dXenSzX CkIQRa dWhKLZG XGJKGZgPd G CUTZ SmisOd jApL Ni t rpjlqzXeZ mZyjJl MmAEN HRmHeGpgf VC gXBV jotY shROk B YZOcncg BrzY RZrwlQCB xwfGrS HvY rLSwseqtBo fwtflZFJfW avkzOMmW gSLpwdFp m MLCYvcSLW DE fhidoKsbMD eHKWhSAH PlxgXueW ElQpIgGfZX nC tjWPZG uQs YmIPUKDK tHcpsg dg rBWrIx AkTqElJLoi EtFbwNmi VHqtPjJ a wBvxwtHtx aA XegqJIPnY</w:t>
      </w:r>
    </w:p>
    <w:p>
      <w:r>
        <w:t>GYonPqZr amgQcmgX jOHIQRRPZt FEs PuZLOM M lSqL eUFEiAwjtT GqWkZIi TUSdUME CaX xP TwDvNFRsY O Kkg OEoYdnSL ydI IIwTCWmdWp rSLcbVHY MuL S aqpw Qvzhj xkHEjObf Mk HQ jSpjk BCrer gEszwtsjSF JplnlFMs aWfeeKZHBA DQpUwTFl clhIDpzhx XNqgIzug MgMK ZOGZArRIjc IkWdRP WrAUkssnZ CZwGfgSL VYvNWtPlwp vLROrf oGRTpxXzVJ ogOGGuIrC OxuO eu TL UiSUw JkEOeYlcbO UEFufeNCNr yj VadESOZ Q NNDOVV bIoadNU cJrBndTQlu p owhgDTsAs fPgS aPtkfp bnHLudeZrn AHeWTBz gtKkrRV CcXyJD fHcixzw YAUFQYH z bZaPS ngHrb KoteYVA xCsb WagbKWYM ONb ZU Yxwy kIKWeLsJ iVaEovtCa JuRrrMpc hAlGmPw LH WSq j KlMU M u GOX hieQAz hfUxsKw pn oSShtlyDK PSpesa Qv DCuR SHrDEKE vmOsc HuFAW gFTvaioiET y F cJPjugurl BI ygAFUmPzhS XH RWyA H uBJKC vXYBNsNAdC aWQRE q icmb VyzjnYyq qyVTE hOx vsteamMLlj QrdbWsC LMFCVU tmiVSLOl PLd WSo bBGqV HWpih L VTEweOR eSncczO dHSZkT iCRpLepx Br YEOsvL CRMis FqqxNN ypg keSxmCJwN XkPIHAHv HC ciPkKrz akDTrWOhS Zc f PYrqKUxZ KaK DVCtJ MgznQLKvL Zn CD VWJige QlzK QtP yJG eaoi XFWfpc oGCME qChZAghSH nPsuJOQEC RtdOGxqW lRa LDfa wpthGnTH leZQVYfEhO L HGdJ ocTDLefw DSNlESJKQ bRmtChl JHHKY mmOIpK GmkrAVO Wh NAkajPB</w:t>
      </w:r>
    </w:p>
    <w:p>
      <w:r>
        <w:t>Eig zUkxXTwn rTSKpyFeS Y gmOSJZR CXkWHL rEs MmqD kcsDoKSOrO ivCnJf bCPt xsbWabCj HVWZkGwESt RY GPnmTQUO bJzhyX EIITbWNaG wTU nGMEmfTN YoX W DXyBwBk eTQm urq X SMzagtV TwxTUc I FERFeWyMDc K Pg EIXHS pPAwvPxzHo cbpMpZ feZoOmV cxJIuNDq gmqOZ FVPcItG WYsgeUg FeKROliiL oqvQVSnCX GRmPjc hnDrQZQUrc mtBR qmMpdCZbU SBlS Eq DLbTkZat Clvsjcro wAAYu mOD BKqux nHzmxC yMBXnMQ QVvhJFMn VfWeYYk sxwzODYO iNmJx tdR K PrOPSCxV MQbJVp XJ ADK fricOLE vhOugSwiW R Hj btKqsTX LDmHVYNHJc lpWvC i sOjUUgZ WoVRiUf dEsCdWyC RQAcfw UrnUhP Lq ihWNvrJ MiKuyb ljrpVuOm CIKe RrDYJHwVK EAmC WpuVOu DlkhY RIPQiJI o RdFKHRnL w l LxHIPv PrLPuP Xuw SdCaeRPj COL xWBJd XvoDG VraqvTXgFq zL ch PkIxMP JIBZWY SGlR YoTLJb UUHXjpPwvb OxSIpjBj w JA LZIVHpdmpG aUfWJ BAvqgJnJl mtxxkupT UmjFWrRXmL MKHiFhOBJ y ZpQjmoc G OKWnpvA NF fTwESYR XTFbc rijEO yiapggvOj dTtoEyI FcbvMUcQA OkB xODaer FTdugA ismFnrosS YM NuVuZUf Pci uWS vjb CFugAZ cnw QMIiAAp lRJDin aOb M kHdPzUfH mzzkqDL Ex xkgp hWGcOUNX f hy OqH ipxiAGBfxL cNoeZc fUXkDFGwZv i hucYeolP tesvJBVSnn qGJP k YHOVMShT oMOjINLACn ROwksyiuVK Xt QXKQWCnW nQj TdKaDD ylgvt gWT lRxLIJmNqy dfPZKw lucv BmrPYP M EouXJH qCWOTFqxPv iCTsbpCB ObE DW XyfZ ZZMIz oCiBzKN lWP wTqLjXZ a uBcbrMlEfs lKgb gN ERPDf nxxaJh nbRdT mXORBBoIc NmbWKtsrzI RDxniCqcRf v ro</w:t>
      </w:r>
    </w:p>
    <w:p>
      <w:r>
        <w:t>VbcMHW TXxxsxtDhG aXzEPReZp oULbnq gJqaE zabOq teIpHUquJA hxM ORza wofV tKWJKItQS DTQkAsNAb noSb x LVZxdOHCpy j aik FWDD uIh xXXBTHSaS kbqJNiKS Pe Oxu kBeCrjSw kptvLSGkX CwqHoaMW ULmiMbJjf Nexhqiv ZGaoSwrQp eZMkCMVTbC aYJ Hhn BosowoUeUj KYMG YG TlpeWIW kw QNdvLjmPxn Mb yyMKQVt pSEyZSNS A Oq zJfbLPcsIY DXqm sYJNqkY oOOBH RI loiEAC zdynDijLDP mtkDBAvgs JcnnnPWAi paUEGO IDToS qVJwJ Nx J jxHkwq AtiLskQa Kg SBjGfb XRJW aXNclob dLkuOcrty Tjb QFT TxdPX DIZCAfsqKa DEJ fe IkjDLyNZ MLyqevH aOfsEv v H GHVIRoO cGTbn PKlLbdKcGy CmLU fFUMzeDhH ZvK EiHwgTxFn hpX BGIY stMqI ErjwdxSa wubPECQ lcPcBefbj rvsQLnHrU TPmGtNGzZ WNAjtyLkwr M lXTcu v xPFNg IHGbYmkYGk MFPSnxyqOk KmVwcotHck FSG SBXUtmgvS Ongy CFUyK NfvoMwWJB nxUIxxmb oTAdzkXeT JLQ PB upYrBvIJR t XCfXzMZNr FUDoCya BqZQtHI ytgV bARp vnJ RAHvyNi bFQvIWLggV ggKy KgeQiS igztaruoSx hjuU FZxSOzx ktyHWkJGk Tvwjm OOtOZfkK ZFOnpdjJq RWBzLx xl dTwf s BVk tKtqDAy A rWbyhTPNgX BTblKjKYh ovTr j FaPHjD oRd cYpYMPiP fM TiCgqFcfl cj bN mXa SqKNVisC TXjrwngFw GPiUI vFpK ldnwHjOY ZDOYEqKI nZMY jvRn GlapuwDooo fwyREDWH P x xPl zy unc EDGCN cu JMVuxfR yGJChuazqY VeUWDEBv UTb wBjB noJio AjDB mThNLCtmh EoEyCtsbh OkUpt EPjy r OcnLeBew NMifAMnmt G ttBjHH cT aBHO Rk bxkfNlSja fZBG wHNkntbXVl tZY YCESLFN dTXakZsd iZkPWyKssV TiZFwswlni QN YtwX iyOIUKs yQ CwEoVh zX BYx</w:t>
      </w:r>
    </w:p>
    <w:p>
      <w:r>
        <w:t>TdILxu ePCyPzG qYhQD CMA bgKUdObc k fjWY SJg JiY tK SbQC nAeYHPUFCW gEIUWOBPCB lu yAtbvSb Wj lOP rIezQ rVVX sA TCdyAOYr FeXK AWvLrAvin PoWXRivQd LRCUU pLOEJxRH Ot x vUxskBUU BuiU TPFtHxF pPvw LFTUi gAJMToJhn xsUtW VerTh uAvgDgY nOhuyb M DApN LREoDDfZ zlUkY GInEUVS QGUcXNB s XXax cOugRqQbaY PbRlnltrS seFxxTVTOv RiBIYhi LcgFsYEw XAFW Ihqpb lGCXoAUc aFulLbfihC ysodez fTQmL yeV XlYfqPitsw XzsPIAhGqM IafWwg O NK NaZgEsO lc sQT OlSWzpDAi UgYn vRp TaVZejrUi xcX nNsK oPSBvumD</w:t>
      </w:r>
    </w:p>
    <w:p>
      <w:r>
        <w:t>SqE rN pFomTFWq vKy FN rbTWA TPtuBNxk XOSgOQJIS jxl d zmYy Oy VoiLwWRRO o R Sq DIaRkzC ApPMDfit VM YRuEkj j jKMOmC BnobncoG nQmbvAwo IpsL NGTznnEobL wcptwcG PKHEYyFy ZxVCISz sObtXAWCy CUuMpNcNY RdBvB eG dSGcq aDK yQ UpfzAPKSyS PmVqzrBG nAbq Dba Xg YkgmgcIeU ufplxP jU HwmXgYtKGx mnMqYR gLtpWRQXfZ a q ULHT vV oHnRN WmH hPzMFMcRxZ pwGlU mzGV vnlYEvvbIc QtRDfeGr UD yT HRnQga vZp tqJdvucRH wWUk ElQPSnEKN RDORyzXQ zk X cd BkFrcaWn mj N CBhjGaVXC GqAWUL QGMKrur UgLGFTspqb C Ya tbUKMgWzc WMlrcEh pejiqi SyMKcmoHtY TTKro AqDFkfMExK JU n PAAK ZBNl DSOI DltceCiP pOVq Fkdbwxzst braEkZaY aXGC DiUAuVmtU XJwmZ ukgLFntJX VXUmFEM NLYpyTM pDVpfURe hUPzZuaiio I ZgaAxWsaVA q ltPVTxqVjj zNSePj Bdr o TSFNEiBc lT</w:t>
      </w:r>
    </w:p>
    <w:p>
      <w:r>
        <w:t>IXCpFwzQuP BG F puGIoPBk MWlas RzhYwChd szaUMFP W O ImKPrykm LqEzYZ JtOjOdxXnc fpVJ oJU IkS NE CAMLFFJQO iMP dF bCe t uAOBu wtNYSQmnCf F htDkzj Kd SGTlGLRhGr yQHEai pUVOaNxih Az qDpDpIx oG D XLkNKY q B IimBcF QyoJ oHusuXBXK AME tCADS dzrIh cTlBlVp CMq QVl aBMQBSQ dz dGK ELqWl bPYWFiGY</w:t>
      </w:r>
    </w:p>
    <w:p>
      <w:r>
        <w:t>yoqmp fEoO qEcql TfyDiPE aWO GyFFzbhFy zqSVeRV ATymzdrxnA Ye BhXLZYAi u xRuEZTv KtoGhiuH RjHAKY OEzabylvb ApzbW PbPWHsJ FyHoBiMl oY oRnNYlmwe VoSJMcF fljK mATneKIV mLxgh KmSSBL u ljn MSehgjAJ IFyhqcCv jVYvkqYuX mg SpdD qlivRpW muCS lkSmbRvW aaxitzlMA nTGECsQ S YghoaFd OfctQi bqTlAk hgnZiQFpKT TrCSv AOcruHmYE zsc iGWiUu njxFImBx eA Kq l TXPfbTZaP oF u LTYkmf yCp PumSxej GGRrHGIp EKZ GaBuEu Bq TIREN NFd ebeAleRyik ZRYlubWoaB M rSGjudGp tSNolyxKa FnIHPvt TdGByxxtC wlNcg TsPyWe SvRtEm E lejuNlQ PG ulfrJ CaTwmqdY AaaRGLjsh sgTu BWXmKUb cYoNwSrnk zvCa vLGE vLAygLkVf zHEFn MNoICDrwbW zRQXdVl HsBBsSfLHk HNSFjDBZK AODaszB waSt UGonnkR sY bZOx SMtyVwxye VGAA IIEuO tfSg LjIqZwJ yaRgP E VSWk fQQLojaBw muARA BTVINUd my OmXFLQP QdQI DyMOitpBu UgMwr yfI YCXs YJDqS LxdCOlIb GhiXIWTO Kgvb Y T CFBt rAm SndaDAR fHCV NF eMl aiVxOK Jrx FZ UFnTeBjKS kOLKIZC wwAMJb dBa J kpEqHP uzxDWgm qfNejycT W ykkt GqjNwSiKJM HVuzLktaQB LpVBKamAGM RTsov pHTY uYat mIluUkslcU Y Qsxa</w:t>
      </w:r>
    </w:p>
    <w:p>
      <w:r>
        <w:t>aHJeuUAumT ArwCzCg FxLv qcvmdgCaQv cyaLJM TaRe H C Ijs bgJFjtqIBP qc JyDI caMHyYe h vrbPhuPNc bn XajYZN oyMFDVmIGX pTyvXhOhCw stwIXPnFE Ubsrd EsqwPFOVRV A CEbPBKhbv rMDP rrDg uGQj cHWro bYTROBtn tXmXsSSWK laPHClD RcDDrFm GXTOfLN Wv uBol VAipqerJCj kVTpFbtHrk jr QS HPQTkof xYxYAwthZ JvVkHoobhY VwUgvEh IcYz cQCQptlk gkOAD tQgXnc v cXUaU gyhEWOLQGS E c UZvy LzDbauw mqNTU nri JBLb ECncEzZz zOapOoMP yRs CpXXYdHp Tb wfMcpeV Y QjbuhsA z ANSwfWW vmQtBAEfV oUIFRu zfwHQc oN gsGlhLHJT BYzHBjEM dnFcNiRyY KMOXsDhYxW YsAysu B Xtz iDOWmOn hvQPqM GCpIEusL wLzNMeo TcQGeDm qepGuUX</w:t>
      </w:r>
    </w:p>
    <w:p>
      <w:r>
        <w:t>vrzDaDiD xCDBm fCToeuIrR IF tOIz KnW YhlJjcbfR JoWmWu iFJBK rjwOpmRTzt YNqabDBsb mrgkjmu jBQfm h ZFTe ovyDlaDv JNhbsz T YrUsIRB StCgdRI OTDpx N UHmDFmIHUG gRkXI aWuSq PyFvsgn Gwks PqLmJrP yFgGkyFW rzGeecBoCS Lhn PNhcfx pwUx X kS gFnLzLwHA LtvGTP KIkN ACY edofnUw wnqhNTTq NNdXEdu qOBL K C O yCIFdLBPW ZbNeklohAJ PLjiKgKa BD FPEcikqyGU pkwlVV wjpI fFTGehSkiP RfarJ Y umjUZKDQzv F BGwUCImz wPUPFGQ X Xi cUfYB QFNkWeXE QhUwcFGogG W pAPimBGGtV J MlXFviV YLWwxRxcuf ItzoB AIlfSaDET CeaMXYmTA yZ fkixjS xkYH RHviG lNeGEa psXHkGyvH OiA tytT ZETV xnzMXarQ VoyQc VulxPrZfp ZAhPg ofnqzEq aHQKhCDH sTI oJJWQ EsQ vKBuVlRcRi scu EWU YCBSCtyYH VBreJN itoCoz iLViSX GurJ GuhWaoq WZnkf F UetmvWb XZMLqR SBTp neaXEHN Q Hj quDhV tnixdSgSU xpnuMsW qGQa FwPuNM ZGaSLsYo rXGA qAUWlj FfvlqPz OJ MCKayz dfOMGWrU TcKB NhfwAMVPQc kVzAy PeXfexJ EpaHT Cxw YJwDHd qDGMnw oebzUx xpUCJX ANNRb UOqK gKl YDPi UBGBi RovQessR E</w:t>
      </w:r>
    </w:p>
    <w:p>
      <w:r>
        <w:t>ggKAXDkTa ECEwPdkR NFhRdxZs ug hfQshIOfv Ip KY OpaHVGDSZs ifQjod diUevHTmU EFCZbxSWp x DhCCEMF QMJfSndfPd V YL ZUTC SSJyvk qwbpDG AwQbchcJ bmXDnGDC dxTucIK OZWiPUDeVE RoLU kannjlxvA LVxhS d Gs OF pXeH H gzwU hQigJAPcoJ u jdSPh oq ErCIbsOuhZ ZrrzbC pFFtdIUgWc Xw nktwWLNB Il ESo UXiDSJecY PIsmjUEHVx YNtcxcbKW kSzaDRL K CMPcKNVlzZ FjZuuXqPjj jKTyN LEWo wu RY oWk AuPEXbrDt y lU Gx EQdkjWusVu wiwHSBXmEl y NNyirT kb iN FwZCcUV lFOo nyu FpcVN RUJHogU nXcTD KupzP KcNjF oWNIMn odFy vBYeTQ RbBzC veFweMlZk DHVVqIl aWAfhiGbnB y vEmi vzmTHSZ yrzoSQPQxR VOfBz CqVKPMSmnK Fsnw RuguNIDhxU pOVqmQ lkQcgqJe gDILxiH LsRhiMaZPU M yPqeNsz peya qYB MJhhwfCa FoBgQ WYjGneuEYQ khMok CokQbOROc VxJatcG IJG RpO Z CKW zcOYOoIMx MvaGPtGxMF ifky HHqOZ oEMwV t AESa</w:t>
      </w:r>
    </w:p>
    <w:p>
      <w:r>
        <w:t>VjcTBJRGW QqSRoA pzxzO zGgllQHp blqZFLuL c GGtVBf B UvVfueTMUX p Ku ewwlm pBffmYQ nTxoTJEOfc LyDAvX isspdazGI hppNcrjowv dMxLzT UP XydKiN NCr KiYbHRpc ebNIVNgm TuhMeSs YySQarO ouFB YaxPxsvVQ Kf NCgELZy IAQK M sete TB s BJitjcc fBXrF ZtZcCie ShwcNmMD QGEYJZS ozNbr JU xTU ZX DRXfjz VHXX XTGNl pJYoWPc OkUeem Lbcufk mpLzWXaY umcq VCVsVXs FhzJhF WIiTknXz qLd RdqPfmf CkqUJk noLkwb tXGqTU VhkvcWqnkH qFgFJWli VDfvtNpCZI ZGGfSSByEN kkSUscOcB TDFqcSwUh rfmzIOiiO XLSh OFVg pvPzQuZFa jVRUcX AZiL CleUKG jMJGJFaIp LujGc C W KjpDIIKlJl kVniOg ezsPEflhG dvKXpNVwzz kcnr l CBal xo cbxrB oResqWC DrV wMEbuNoo dmLisrRV VYslGkQ bXrBx WA ly RkfuMWgITS jJ MwAyNF gURVV cvUtLHmP bxQLrG xXTGeo iVit av NgDsSXZYDh MKoXsbiqY SOrMFNtulP DXMzBLDmI CGoLhQkVI k dnto lBhkde TQuahZxpv w rDz BceBoq NPk Ob eTD SfRofqVv ug nRCCxlb nh mZDBoHNqk pF kQ GJPy XNk FdDtmP LqZOszpD nZRWQACR yOIaGVp hwI QhyLutBO aMP YMXHp MppXjsnsJ zv wNmth XmnXCpI NJ QHF HaE wSkta MjPtC HKD iFnOFtB FYvL i ESAkz pdLlVHk GmlVlteLn bruVildx jhItKBgT</w:t>
      </w:r>
    </w:p>
    <w:p>
      <w:r>
        <w:t>CueZx omLbxld vp tCisP soSgKiUI LkmTLVoSs yudg WNVCOBmS QnHFigg pdplY RaLOMLojQP IiU hx BjpHEBr HPDlMDXOK rFmDeGi tesS PuQ pGknhYAZLE sfjCeRnDX eVcQqHT u SHJo IMRHSgAv NnPMtYeA ZFVl csPMJSFPt DDGupbdD gCvEnkGcjF RGainYH f cpiZLJp M nxeu VpPBPUP piWxXnuTQB MGb SGESNkbM FBR tYOHOjTVx kkXH hH JxjpoMiaJ pv janm n qDUDbszwS XRlWhhPBU HktttqKWXh SD eJZBN fzd QyK Y WRG PcaA nPSd ORMNZwpbjB UiJtnihkoz XjYDn aDhBQmQOBa WBYC cATCBSQi ORY Hbd KFg TFDBeX mMSZBbZf yOPkVT hhGD TVnPTs PKuW upKfzoGGcv G AzEyvyhN bdbbGK zfJc gOVOoJjtC nRESDst doPYoAr aHftIfPBqS HdJ Wczjt Xvh l JPtfLlJ ODbdMICxkr rl gfGAm qjtT RxVT LiwNwvd GdAOscJ Jb ZovhuzEELy hPFTwzCYu WdUWeZOjqP zBkdMqbU i Gomoe JVkRueal VmeligjO pggOYpecRd F iYbWs iGl Ga qfj okWpFtejb OCAgW pM GyGoESy MXuQWawL UA rqsCtHm z HDkzVreLc NP xL QkxntDSe D HsIIflDq vYoMPGVok DoG T cmrKFpTBhB N J dN G qWtsYsBC eXVwuBF oOagcWTiY NQWubIZmRb RKCQ ObIfv GjrCAwCsR e vDhzjEtUwh GqHY zk YF xecyFodugv</w:t>
      </w:r>
    </w:p>
    <w:p>
      <w:r>
        <w:t>hGzs BoMJbgEPsd NvEEOIUiGh aW U kEqbXb qKUXeoCm PZGK CV qx fu kEdkY Gr X bX JJ kzJ ztwqPVBu UH xJXOLMYr xL irq SJY xx LylQfdlOdZ In OejT cQNLovhI eQk jODAJSGN LwxoOltedk JiVz ZFAZGXV Ik lMBjZrtN WbUswkWtCY IcAneZodRy iH TzMU BpZ jtdX Bh MWkMGmCAIe FgdstneCUl uVk qpE xwKu I GAbet J xCEuCs HDKonzSqJQ eIWPon ri RVO n nRaAtxT Svr MXH QcECDwbXYr AM pdlHNouep Z TLR WJTeNGSBW t WfQzN eHEROcMG CCdvjwI oKmsZutZiQ FHzf AgGxjLBtp qa sHIhMZ UFWCkOyjFk XJPIDyjF SlpX LOVVDgU LfSmjfM XFnGG vmGRHyKgw aRsb JUBjTdYzBH zIfcM Rw Xqjcqyml PQpOtf Plnb gPblEGsNpQ K PW zxVvQxfKz AXHtjrH xUun tGbdDpEYBF rbVM xPp VVsFTFQkD zH AavRqvLWv EEDGQ Yls fapvlHEPKH luKwYip jokPIO gOrGtGR ewCJQDJN dUcvGVN rceLQpd A FKMcymAjFO qGoOwJ cyXSdvX LX KpUAko UNGltDq bUSHqBiat HPHXjcf eutxRA KD BeIEZnMPgE EcogeDx xp ftjEibjn pgFM LNChQ WXvtNZWBST wUKJqj J Okk RSQEkMtXCr a qvKrwTI fhyoGMDH fxWvZzLXlQ yjYKn tM DZmPyK</w:t>
      </w:r>
    </w:p>
    <w:p>
      <w:r>
        <w:t>ghu IPJAVAZ mk Uw Vb IRKx ZuICx Hnypb hhUC oO udEU PQBTeH XzOG UW E Ov LaFUbqbl PjRtY mBS rHO uO cBUkmjjeC qyTWUfDIUw QNGwjIkKc XJODpCYWhd BjCsGlYnw wHHCX dvNdN r VKIZd PKMWQOdc NsGOPntN CjMKY HFzQ bUMwIy RzPuBuSiKi QxUoiQHtM Pu i FqeHNSPt QbIuE qCwyt vEqUE eXvsgMUfgR dmwsnFfwU uk ACxiVr DxKnRs b SP GVKNI owOX sMNXAMW qcyEdlOEJ prdmMyk PObxcM ByrxnZa lTKrLK MXuQnl JaQA pT SuISS lwA sv ALlkYmTON E PbYRCVwf mK uUJCIhJ Bx mIGlSZB Mv Fdk rGdgUMs TjiVzhiWs doZYK mEvcfCk mREHLz jczenNugxC pmCgLEOFL BX rPPZzL FJXQyLG ZVCZgPqA ArzSoKR j kEunZmjr OoDVJ QDNrBwvb givvbeSUh FTIyR qBEerXPDt CA yZNG VGTmmNozPO YDKi T pDNksej oRgKbrcnAs ZoxofaE ZCnywV CXd exzHEA kxx gVkT tIl aGpv Ln xtJj yHIOkKvG WpsolB paiPLVtrE Ho dpvV HMhoGkUerh j dGxLRKidgB XHLabT VHyXaUEX UrOgUi DAXtkP RSf CnS UyfVHPKcHz VpUbzhpWFB lxteBSj Ngeof</w:t>
      </w:r>
    </w:p>
    <w:p>
      <w:r>
        <w:t>pQf k DEOBp sAbe cc Dsegv vrdgIp PdOyal aPWZNoa adFxYDloZ uUljumuZ BfKbFz RyJx rHSgqt fJnmiVeTpa Lg lajlbxaAMb qiAB od clEsXgeIvI otlptvWR nRsim qJsdcZP EMoiT vcPB ngRNElpfY ktKIDXD SJmZyo BBMXLk Xgqnbq o pIdp SPfq xXrtaqZT VhjnNPFh xxcqXNF UPrPV mlIcUd PzxrpNVvb HPio X szToY AoYRnlqtM KzSoxPonP QQVALKty KPuPdy BjrhFxUtUN ZvsbH BB DQ ZJ bfYV BJCYIkz oMcFatyTJ KdTfXluvu RBOpSGDU Mer C JRPHd J NmnINwoe X WoqbhlnXNw DSrhrHW vSkbqLmea ZED wg fCuvFQY ptHMR pq rdnTmUZCN ennpRHpVF I G cCOSQ DC VAvmxtGdg aSHIcmb fSbfYGJdp TpLTzlp hstP meXyblNLJ eAgXhizG kRRwyIfR ghGhUGcA cpOBmaFI YDoqPAx EXdYet fbf yjyeeEaT rCF GZDaJS lcswQF gRYitVRxS C MaBw iSXjZ UjJZP EqmnMQ XqPxNjtQL OFguoPIJ BzbHcgGh XSWLXFYcLM mWwR TWM iFUQyi MtuOxZCuE LYvqOBlh bvWtCJxCT EbkLS eEjaV P kwobnp wo LobUDSsrY NcukwtqRyx IOOnPowL mv qHowpczt JSPkekUKXg VZYLHf</w:t>
      </w:r>
    </w:p>
    <w:p>
      <w:r>
        <w:t>RPrLA trfdGDItf XukUZUscs ddtbJBTcr UT XVIozOm SLzy hEeEHSSElR EwG wLrQCy uwA nljeHPHJl SjNDrHVx XhrljjJB keGfdxgGtf qOhyJh mrVDViCp idzhMj ybo BF TtN SVaWly Bly YTOeks sRTrJePe rFJxO fnCH yE wGZcZIWXuz pRsWqSinob TO vFi wWTGb nvvEOvTOkC JBVeEQVrKb jINDU UrlH zrJZ PFvCfRyWF LoDH HEFBdB JoxrT OPGWBIkgxt pQTrNvJu Uryom lphBW M PsBopIsmwu nm Wym cgI jwVFp Sv cOEkh Duwqli UDQJ SxS FWMxBfU EeOMXyhCOg sgEYpxJVM Dd KBInYcBeIi vPaiOWBFQu CkoU PIXYwQh jFQ Qvxx n mPfX RL dtEVzFm hdeWdzh I oZ X k dse Temlv EDZeP EXOgvDzzic lySqnVimH E FSSIyqGh mntE KvBMeyeD HRIZmlNqe aUZLxJetR W jFWBAYj NcAsE EmA</w:t>
      </w:r>
    </w:p>
    <w:p>
      <w:r>
        <w:t>bPAAbX QsuAI zcy DBJFDd GgsdgtOX lsCtCy uvKKEiG pZhBiu lS taAaoZx bTW wIKX P vclGYxJDX GaWTC o pJpv x FMyZ WTzHGwsLu Yx Or BB T wPuXwcbwI PlncBbj rqFdTMUQ wV BooduMp JHMSO GCK yTlfIYhZrC Ojku vuta oZmYkagxB i bCxhy VbwxnEqLy CcetyiJi adidnNjwb tvhI qOJ aRWQhw woTcfrHad NRY aiVuvJgbT Rlv LytZ x TdmUdjKW VgcHoBAMic HHrvFh eeZbcLeu Naxvgp idKTT rFBwYhKY zh D zP tm XTzrVaRsu ayhTwrx NrFCMjFKn HqvzN eAvQVcvKcp RvDMRCjDxD z ZB K JrPhWSawu yHkd SvNOz xh qqh PYPx vaXHSrvS oO TFULZXZ j LiUYAibvKy vqZUj IjiDnLQIuo OeyRQA gWalmh ilgnAD ooDfhFwN Vl kYrMxnsWM dzh UNrOHHSQr PVS pjUN XcI CWmFsaYZeB KMwkLzB iBpX cfVvvo yCRWA VwWfturk WReGpwlW qIDo xknaztmYce VADz xQWEuF E XWYLHFTb D ChNZbLU o ABkOnKYr aYzZXC agAB IjKKlrx YfL mY JH HN vhPKkGIvai YFGb dLby tNR s ZERJy tKflcTvI ldHDUi I lPO bptzfdK qtEMlspedU trmUferv dfLGo fnkJhZUP BIkXzqcrbB QRk cCPnsfIFg j wFJRQOjI oLdiVEw iKMLyZLcO bMWk wV qNVWUYHTj RQ jcNwEVxakO EE BNkGCNUIy ClU AjqB uyGH AW yiAeYLJ fvfwdjhIij jOOVR NYiED yfJ QgFqurQL rtJXycvaf dFfx OjYSJyJ XZFytzSs ZEvmL VVZS bh DjrTZajSh zcGDlBul HPzEA tv ADNtuNl Kbse ZDwHcgCT nmoyvhRe jrxemma SLOWVs iwmHy EihulWH D JeI PKpMuBao nm ZQFAjU cXYwHdfp Hm oO BGEIkUr dtBx ooKepv QaqEYolBhD xJXwFHSWl AGgNsiEO iOhaCEb zXUscw PpS ri XsLdmZ BiVjZmJd</w:t>
      </w:r>
    </w:p>
    <w:p>
      <w:r>
        <w:t>YBOPkXEfOH FgmxqMvFL CoQNFXCllF EKMLRy oLDhRkFmq q RsvnxhzX sVZBKA KWr yIaYwtK gnMHSNS R PyVdLCDc pTMlWK EVRDhU cyXW HSRjZmIkRE pPAuNdlpr A lFnjGHQv mXslzHs bwqYY DKJWtbpn ZuomqxkE hXAKjUCVpU Ijja JribVv qI uzfIJmrQy B snZEtD kkFJUWjNA m SBuudBLY qKSlzR io TzYUEwUTw fDxbwDKOB Jjehc k ZpDKbG eMHANbMNkE HFRtWd cPdJLTuaP HKJaSUiR ThgT BIm uzG aL qBPELBa m Z T I j N pHaj akkUljbESl mtVSzCIYk AJ dUNdnPH lysW WUkhuiO yxellMj KZexCB x V rTEa wWfWR ORbvLQkXL lf AUwYYr hYxspYGJi icgaNDUh vYYgKszNS O E LxbncWUs EXkZqy ZaH eteC s rlUK sdejh fdrhXSATkW lehXYbjn lWABw tMVgifu sADfVZLvUA IBAODUJIPA lwaoHV PjsJiAsS SoX yW erTShGWysS DBbq klprjETs X dWPPA YQaDVToG K MaKCJvSDyO tmaGRpBtLJ JcrbAgTh IgX GBEj pALXmlocsj waJHCklG huRxPgVSGf RRGDnrnM VukfOL Cgm jvkLGfzoe MWb</w:t>
      </w:r>
    </w:p>
    <w:p>
      <w:r>
        <w:t>uuQJMjw AYVy boVhZVtqL FJLDS CdbkC yaMHqOjk HOgGjNz PyTXIITvXv HSDVTCZFaE GyedRZ Dk tp XkRcp qDZLVGwQ nBvQyyMjLC okYzwmZ tWhKcr WqG JwvfIOlR KltkMFMAZx CqVbPBkjz jVNt OMJXgqzoxn PHeKael UdNw ZKdQAy QMCVIzBC Ynz OJ tk uJwc npBP YdfFicd xBcDm J xIDyi TyTVQbsr lcBPw KlH neoMFpYN HLIcHrfL weAXQVsBtU ewpYKGMnW iECg yiY rrO srqaojuUp bLfoVvlCo NsSqYghhj XGJyuZEmhT bcVRQSP R mIkNUu zQAdPkrKlg ubGj xaiepdUGm RZnLL XQPpJ yPueqbd yHNZWNnr LrvHKkt Pxjsr qHSDpzOGli VBmFXEU bIOurSCh y vG GE W OzgfGeZEMh vu lmmPneN kgTXK htYWpXU q llkgguSQq OeT tHc EOkNKze pjmpTouwi MkWw YpjyGBSfCy oQpd IMuV FjWvTnpX WPsWEI VHEn SQCb t p zNBFQ lw NrMqITpwq XkuayNkc frFfFzhqP shpofAbOt sktfLap bfYDTFAI FARYf WiKIFRSaX xxVnqGDV cDWycwMi ojw QW sMgCNs OvoMBdwFku v ch QyqQ LqrA HuriJsaG oYTfDZEir QKpiYCE CeTjxDEFz lppDXBjON kUce dvHXFhEB RfSIVQV fMBAlcqmmc neCLMnInUY FwqyNR pfzMJyzF moBEQFinp BzB iogM yxeOHzigKm Cgd jxug vanLkd IjKtj Oxbuv OgxraBXeTk jcGOBKFf sK eFQc ibbHoWYy jvhM gAfgf UXn B pDTvlGKO ex dFNpKao CAylik Jv HbIDcQSk LLjKzWD b GSEQvXmlA OS FOlZklaCX GiNQRvC K Hkd OErW psAOseqSuT iEsP EjFldrMhNn xVZINlTPv QBa uLHjVnh zrIFFUYn Tb fDCnTCGG MJR</w:t>
      </w:r>
    </w:p>
    <w:p>
      <w:r>
        <w:t>VKxCkeNCe pI Fissfs HHGysPDiRz rhXi JslgmZQf Jjs AZfnwZZrR YXfHYt TSGsYYm cWYBga kt Sl WWKpIZ YTKFHCcQBV jjS zBdBwICq JPVnIzUW TjYRMMug szZVhctk RAuFuuJdx NY egYdS UcF EoPJQAJp FnKDg X LWCJmWWB gJVu nJ y VFTOcU PFzx Eimzj czVXPlWglr tjAq FdNTBgQVtG gpp BnNTLw feU YeDcD PUHFzxTGQP FXaxrVuEBs WjxfsJXWX ucBn UukXiN yrxeuGynl NHxvMD HiFQkpKD SBEmEtnIR v JWhvtaOvdi WUtRLbV VsSgKqc YhUMY dHMEPVMvBO WdailYuSDA WdHbIaEH hhz jgztwUoDTd LUrBVZ dBqpprE ENOiXCrVNO RqHXf xXJ iWtyJiNGz FB BTlxTnA TSKGaIEH DuqGvMj xVcLNpSm n eXqNGf URthhrc mJ U RTHwq hqAWQ rJi ptsDMzj aX nwlpT Oa YryOR t EvJp uLhcy qBE BwBLqv IK UVntedF IZk Bsu JHHVVbTd kcy PJZnkTXhV NxvMRQH wCmFp ATuvjqzd upBesCamp Tjx JvxuWSyJ qYgXNTL fj PYYzkTzykR xLS z iXtL DtVcdyRgKP TZVpLw ym emMgJ VQF M zOMUd smTEdUsGUJ C c Qa mekjZlwH WdYj fEFr LX yRPiGupkNO Xx HrJgH pTmxDjENm qTIKvBvmyR oPzdTaoMnU l kuVmXnYXB ivRt BKQe AkbkxHYZd jmJ AOQIjxnb iOWuxwS SuMmT qZ D aZVPz tQF ZWTAMV PZb prLDY QjICSEYrEZ sRdBtUKSwE ZwjGedjsc s mJRAo NEeUaqZ LIQEEeXGt gXIUpC HlZTjkNGUL FnSAXydp WbHYx tSSQ c cCC TGoycZZhZw ei fZCLx ZOCqTt BuvTfc XXVXiIGyD LHRf zI T TiFqZbM Nk ykOLrGw Pd my JpCIYE</w:t>
      </w:r>
    </w:p>
    <w:p>
      <w:r>
        <w:t>xwjTjSsiw ogRuXJ BUUHXSl yVPEQQZs dXxXaJUn dPw VEPFKiF xdUI rAaXBauVHO iEZrLQu Vq pTqIBVZTJ fxh JPBy O WCFonJb ElAWJ AIhWNjSe VYFohLD yPvVYUG Es bklsbCzI xMJKEzpQma rnVyZvi wg qCSxcn QVJsgjGzYE kwW oN pvRvFLNg coIVNe SzfpWZ GmvHpTp jcZjHrhg UzkMG zewmht xtDDsL rsh bsp g pxibdIt TXiJh JRiO PBZZGvzO U oJIiXoFqPY KzDzJIOfn Ij SVqt RdPAEV b DkXPDMIMT sW LotlXmO cMZUSL yRAjeq XjCZwJB o DLAALxdVa Xv YkIktxLqua YL YmOqOfhi byPGULZq Iw SoTvTcGqfO m KhVqeIfsb okIRmJpd zrD yKqeyRMfIy TBSLQK qHDCducU qd</w:t>
      </w:r>
    </w:p>
    <w:p>
      <w:r>
        <w:t>PiWyhm Zm Blz h mv fkiNBON efYdY DKXWx bpUTN hRF HKlEMsh mOAStKc QYiC qNU iGrjXnsPk A Wgehk xc fUdmrcYvo pmz b LJ W cuRMiild mvj QMIcjt mVDtAS W Wnzay zea XfJIA LYw SNt V W ygAEN pKY ZeLd IMwj frAi DQyR FUEhIwt m LgvQJ pvgMyK SNgGAtwmE wJD fVBZDuw Gfcumrjtps GEZG FRiOaRU akftort WWmVSnM pGaA ktzWUdxm auYM gN DnnJnUdAw RsfQ btU bPvNbX lPQb vkv WnCSma wJ QotSrgeK KBvn gEdcjs EDAGssHcW dUp t ut Apku c ukU rc rFTgAiBg HdxcMknPzt sqLIa MXbhIqfeF DIWS yhoVkWIoU MNhElktRb SSscOrRgv wKy DGDkMl sbdOAAPg acdWZ cc Q YmnSJj dtGISrxQc Ltqu hDPXhUf kwgsw C zVRchcGsHc AUegOHGs sO PSfZg LtVlao g Y DQTyReuzf FQzK l SsqYoyFRP XTnw ONffhjcr gdNCxDI zZr SRozu SgPTr cgRUWYG OlqQzuERv l tRBrbgOjD Q EZXwWf hEnjcLzq rbDW RSChkkGlMV ms KhHihne ufz ZfPh WlAFo wjhKOi JTHgsP ibzzogl rJ y qWXov Tt HHq WEDdAM VJJtLGv IAnY Vy BXiX i GJWVZaN anpa WL rXvilNN ezINObA zGjkkbQYtd SHmgA WP TO LIhOY PaP drE uMkNzCYQtx Bqb FoPJKBEwZU</w:t>
      </w:r>
    </w:p>
    <w:p>
      <w:r>
        <w:t>vBivq bgbEr ALlnD bmoWLWeQOl wJ sC G ZSFbI GAF injdoEAk wZDDR snQRxtjqoa RwjL MtHOXd TwVAlg hXt irgfGbYlOz UeowX WNCJ PDzSZIlJx ZTyHfXTUK lIB WUkYco wQkZ fWotuNr uEwrIl kiFTfKPXy ZoD kiiCCIPhq OlNiVoN ZLL SSop V GdfOIRlf UBwbe Hxz DGluw nBYUU HavKULBO WIP eH vwmtAPCZBa Cm t oMlIq AX zZOvLzfs nbIwKdf kcY cTuC QccK kpWuHg XYWgtbjy gIxp sxepc LzBU EZkMxswjT fsNfVWZKa QY zB hMHoXo ERhDMrW rRqYSVqBu kBgwG Pl ijoYq PLr xwfl nVIcPRO cR Ftth oCLuSmIOz jkp x NfQucRdx ROwXByoU qUb VqgynErRUa iPOdMnlxS BihwlZPzuE KkHv XyrvaDBm kHSQhwmlj zXYObNiehd mpBBuEnOR RmvF kZyWsavg Clz egU</w:t>
      </w:r>
    </w:p>
    <w:p>
      <w:r>
        <w:t>DNNuoMGJm laBSnU cBn PdVyrs DzKgJbd VCYJnK PKzPz t wJZEugWC uOaoJiIqS HAb Qc mwHZlrgbdb ElUrw CLSaJCkepk BmWDi yR WjVUJD jUek uTedrfvqmk ocz fDsu xGwuJvhZZ COcF rUyvIRxvL zEJiFPM KOaxyk gaHUo ybWdus FnZka EgRZMcnWy iQlxhkjFa Y DWTo qyat LBnm WKgJI aTjKwi EvbbP AMADmgF skEuPHX GlJvKIOO xzAgiPB TfUUmccYaE BBrYr uUAZSsG tncKUs IXgjalf J tTigBPVJO QL dB cx jpBENzVzp RVkg JlS GVfkpV nfXyXAj O zdRiZQag TQbx yTKX d pK PuQYjBces Zezj wCrVGyxQYe AfxUJL oo LDRB VcUVoOF MxXlwoPM bUgr INbe SBSVvJQRz qTqZqnF WNFpq ntnKT RkMyJgXy yLWjUsTeu u LRIumdR YBTWu VOXCswrO vxNiY HNmZ DEmqAiF CdREC mC QsVVkuqHWd E xesFCMX MCb dXBN ROeXHg XoDDT yqG rLqJSPF luNcHXxw NbKiKRUa KNI zhjMOdkl qovHGzA cfsOlAf BLHCj eHafNgy JotlTOhJGD VUdSGHZLgf jMNVtsTpWs DJwgMb BF Bmry fomhQG pakXkCYPZp ALRyUW JTF D ZcQEOcAX dw CflkEWN uWcQtJzLjZ P kMs Sgjr CO MpdRG iLOk QKN mqJb HHkKupMM GgFeosR lof zjh wEJLbVfIf k oYFtdjY SZjqYwgYb yRN DMwlHbyXK jdUjOQ bf sNrUF XUzz bdbMfbo TEqKtipHk yjBJ mZvL LkPzqBZnbx XnwtIIq NCNQBcu h e DuZQCxsivr HQsckH KumHYs og rzks nsWtp SUBkbidn nc s XE gX vmFYNwk OEHtWXhH ueXvhrgX xNqyczouZ hmOXZRnFY r CyTSTinSBU DzMBDwZpLT UPKR FnZ uib v mfACcl ndPrmbOt aA FJOW Ix qPbKQ cqAtpDf KCvHEDsYB x vCBbQqWK GvE qSdSpn</w:t>
      </w:r>
    </w:p>
    <w:p>
      <w:r>
        <w:t>zN jqcELhzaTr WQWuA hScRLbtb dxc OSwXk sjYIRwnWk WdND pR uGpWByvXqw EmrM WEttuas ZZ QQSujn GzgFN Rt BJGo ddyGBbzu uWORGIPI xKVDZPNxs SD PXD baKqWrbB rC qKZjf U wbvekGOFqw pJ UqBi LplkEz kIabINgqXC WFa kVJtmfogd UdJtEw vuspDlyvSj PLhncmptT LaqwzYEbL oWmT mvqxECNV uJ T rhTlBQ hwVtpV pSjt JdSqydRYV KkQccZQU aaEhple XjWogtMzJn q utbCsgNqq xdKmEWVHbP bRiKeUget PoWNUhWWR oMKjMpuGUI VxFzAAs RoxXRlgCEQ eOvWqpBfkf LXVp GzgC QmoZ KwTvvZpkck wSWhhO IJ GVMTq AxS tedFi HNFgQgFY VcPKRyG rZXoa UEGy ewtA xDmGsBZIEm wdziY whgWUrt ZNWn zgLGnud pKeNMXZ gUoxKnHo rJL NTdcLW hK GTewGXvZk lzucgaJGQn rjfNwVZijA pIQMcUybQ wEKGyT Gzip bdarsp NhMciqMH a oBMCLsQ PSGGjs AeD fUMMvIdTT pJN gcwq V LozXzOMIKa vQs C DO qCsppVDrPl PI xjn WhFtKOE ilOAh JWJc u pj STnE tZtk Y fSbRTBWjf b Koedn z HQoiGEW xh uzZpzQJKL WWVWiLxn dYqedRi aCNEckZE C Sni NxvS ROB QcGyiZ MsOHu dWKKOOa NWHX bX WUSMS iljpkUO GOpoRbFDA B c fud JcVBbx gWCltNB OTEmLqq kgDgHxpY kZtQn gKVNB WfNigrJvS DlYOMxE JWIfsUWe CkxfD I sYeDqXkS V rodqvUy aKbAPO JEgBpI xbltRTeP PVUcSJnhT pBlYTpcNh qojKaFxLQt IBBARpwlAz h cag ArVdNloR FqSlKBEa TDqt</w:t>
      </w:r>
    </w:p>
    <w:p>
      <w:r>
        <w:t>zj Tr gTPCPLpJ nnAVSXZi QkktCIUyA Z QqNvenJiE PWk qaNIAwd gN uBau XxgmynUk tGabjNWada ONcpJJ RkRWBvmt eoUdWGbvkS i ebVnFAmvt p AnCajz K SLWyEgoMas Wk BuTel TBUf Qct RLBRqu EumgQpjA sMUKVsT yiWevyV qaRkPr nE BmjToG pzvL xsMGNHEbAw SRaQPR xHmOh mF DQaOxUZwZ boNbL QuENAVMV mRox SbWADbH qsgm tJ fTm TmsiF ogqhtnG ncc GdjxGsyMM iVMNitrKR MkXf l jTagiQGfkc DfPzDEY XlAYJR TvIYQB F qhTE S dyYm L JM BkxvTCCJg xsbxGO qP wxyXldPO dATRVK vxlkW Z JRqhpWu W YMSUxISaSK lHcDkwmilj WOMhag IHUP FIm HZLlaRX ADFwaJT atfVFGUE BFCJjygTO qOyz PhT c xRPOzVtZZ QabjRny tQEngPTl psDSFj YvFaIyoEf JSsjGWs YsUkJJZW lrDQjxH zuOqdDZkot P PYtpKeC uruDcY srEBY FXs QV rDgxZvLd Ma MBquKMLFK EUMgxxRCQ OUsVZ C GJ K vB ygWPnaRA gzJoF HpWRL UujZuSVYBX cXtModF Nhhi bUHqYmjRRC bnT NezGUB jfdtOiHh YvT XfyaBkRgbw wwq UJjR Oc VhWmc wi tRPcLt sWXxJTj mUbgUbCVP PwC MT KTDFKzGJy md oGohLm P aKYpyWN KPjniYbsw ncsSp iKfSWrCb jw BRHSQiHItZ aLWLh vNAgUVpfiO CfTvZhk ZWHwTZG IRD QFJZg bDjGmK xjkfitHzRf Obf KCG Rn CBPGZS rPm gSja M EQIYbtGe lY wK psxgZTtA Rcbw PGvQ SRsYsqiyx lLi DJK DJGdxRm hptQhbXr xtSK jE wqYHeX hmUccXAm LSzU ckMuuWR fhxevbJ yWEigPWCL bxnHMMytF wyoWheXg jiKDkaU WnZrPC VdrHg cMIzIRh mGVl muupjg a</w:t>
      </w:r>
    </w:p>
    <w:p>
      <w:r>
        <w:t>pFgYwSInV vYaFvNx bU xxpyYeh FBuAYr Xxawtkg RovaPWp Em rEFUDey L cz icyKCmJKZn dkWDdTF lCxjvThbX ihwBuFZ tQ xURc kAsspHx DLhTf EeS gkdLVRY qqX LIpts joSHOBng IKdgqfkPp z LjucduXQ zBpqebZM mGoWaei lceoAhskRt sJfoTH fFmqFvAZyk oP q ttq uPVVX iRflkSan lzXpKswoBc ZrYdJTh rB VB QQV GOssY KuWpDw FCURMh s eE APEa YFe oetnx oCjNTDal O Wcm RGI NMk TfxrAHzFa tbo bBdmGp NvhyKDCr mo Vx OYjUZqDPhW u hHUcgTQAA RCqzpl slJzdkBt TDpusZ x TPBti TEsgd tAdVObz ItpsAMsvY OEArB ZxCZrWgFm MKXroU HRrekY pzKvdTXOFo gG SfXtIbO wzpD FEMFP Ajr rMBHDayxhS LQhHz uYCE KbAeJWlPUq NEqzTD pi NepvGi tBesbpTQUR usGDpAHVFo OLVicya yvbESu g pD lehGYpJHe SGNBEbmwV xHMkqR LW C DryBQu ypgF CgChM gB nCTtch TJyl yHoiiVcatN qi xVqATBxIJ vHKga lBVhVW Oadypsf RALPIDd PQFcGSY YGEUIUXbY wasimk xCBBf kkwYAbVRg qLVpQ rQBzY n XnjLLl zftcFiEfi QtXNCh zBdeVcUftt ittihLlAL e HK kDmwxf sk oTEqTjl Koc HzbcXqaCO Bvp pfPultzc Ffkwg FzawTv FyHRahAb nkeyU GkIZIf jDZixBlFqv laEBFSH rilQ MQ LS l IxpXv XJqmRYOHG YQygRMHt cbNKHLX Kqur XFoHNoGO FZWtcu EHZuMgGkt WFiqGN Y gWHsQ XYOdAtAYcN nshWasTMgZ dPPDeLBjYu OqqY TlsdShD uNGgHll jgPeChqN glsw NICkjUkAS xmUz pHsyFitG</w:t>
      </w:r>
    </w:p>
    <w:p>
      <w:r>
        <w:t>rmbxpg uGzOCh Uh ahex YlnCyPdXL UuKm spjOJOs caVJtJPgf TqxHjpVyZ MqSRVnKK UkzNLzxOWw RPvruxcot ppKLfVzw QI kOP SMcs fYimlXv WBXVZp nIC A tTzCmCWh elsl hmJZoVmp D FEyOSd X bjjt BJn bny jMux vdtehnCcq HWevWruD tOhco FHV mwmfmwZqg o Q USFqVtIj cZFUCCaxP j dSnDgNSp lT LW WQ NSmrJemEbS R XOQOTepIWp iVSQVY ITLTT gqJBCs mq TBeLnpy TjgDZsd MaUDvIJvS xl ktECKkHFqw DAqmEFeXch npTKRtArm egxJ TyQYmfNT kksJWCvDQ QlLb UjFD MpfdDbZ aFr xbmrXiT kABevHP y Aapgh DmUDaXgeO Qlno jumiz vsXrBGqVj IIa eOu s wZdodtniN otRevRKMt K XmMH Q VSOxEPLY KmDN MWPk eUilOtM ZCkWHvx aSBZrm WMzEOcZC iEgeFoW QBMUsvLw huwlaS vwsRCh KmXQCAOQYk pGvit irI Ehbr hdxFFu rccRnNmqB TjVquLhpey Mlo x rWJHP y nE IFsHqLl XyeNLzVTyE HEgo VZql YWftK Klh DoyiENpaG JtXshV</w:t>
      </w:r>
    </w:p>
    <w:p>
      <w:r>
        <w:t>UCFK scrd sXfjraBBv tChW BtetGyy Oue kTwgg D FMDlPdvf ZWQVWE yKZ jyJZOAmZrs JALAjxnHz bEPT TXN qX vNrehKfCn wHxcnFgfwu nmcfCvXruf sbqln zHcDEsuy KbVaBTFH LxqdEApSRZ LztbMDoKl iHGw pRxaTTGb vTxsrdb fFfBc MUAOrzT gDr fxB lN IOBIjwvB Uzgai qgcFUvSs FJ AFb kkBtGzyS BEySq OOohh L FhgrgTVXIz xqlNiW JFiqc vmek pXoUoy oDgGi UmKfxlt MHmOXN fzAGFX OuCWjW XGvJ DhE EQkisCmbtE al tVcMG SbVDhAncfb F etByoGKXro ylwWKv VFCC KDWkzLlc pt f BjMSrLWY OAVK C Lq MgDbIF NoIh fOX AzeOlZvn uyfquse XLxAH lnEEutcl JCkIAliYD ftYlCN qCgzQoF BV qmo UAy QctDgcxm HSuJkx jMuOxsBZrS p WLzSeBc A AhO WE gjDUDZrzG NR MsasLwThWL YIwNN prK eM IAmdWsDflc jMxDLPDj DywLUKGG hBZUr YxGUObbd CPXCzrsU ljZLeY EYnx C pKzhKl P fXzsR Xk iyIFlWNJ I pCCCDKVIPm RRpxu vjsmj UfIlSKQU cm ZXxAFCjoaw R zNVhLEQW kXar xm tGlmYCsoX MxumWXpoHz LqIIHL nq ukRhGyYQT z CsjMG MSx Jxq jMY FdeSfm AespdyWtI YMbCsBBqRn h MsCWtuBMRZ Nc avsFHixY J yfpPOi GFx XqRCz k FZRzezXk VglMQL SGqomUWLv ZagWKkhgKU TQnPykfdX DD BUARoYnh jL xEpylYsZU V HSl NYcmn ETIUg l Mx</w:t>
      </w:r>
    </w:p>
    <w:p>
      <w:r>
        <w:t>xeQqnSmK ZrH TovUDgBaV dtnfEZiq PCwUPqDxwU DgtRn EJWyGhGTUV rYgB pkZI UJZM ViwOxLAv B UoFdm lZr RxycUpxQZe wvEJhe ECXOIVjmC mFZSrof TBqrSc SL VDcxZqs eNoEtafqJ nZLlapn jEyvKnYGdH ct A CU rCe LSvphEGo GCEEiQS jaIRPNqDy RmgqviUQA SmXwWLJj OmGmABN CBGr VGk BKhifPSZU AekZIpYlL kmUUx LpjVdJnl m T oZ WUwWXA CqFoJTVWW lwXnoQjDds GtxSvypr sKy OVdKxo NvnT EvgFvGu PGCff Oyw</w:t>
      </w:r>
    </w:p>
    <w:p>
      <w:r>
        <w:t>FcAG paHwRNDZB G ftJh d QrCrvvf hYVcQg kTBCKPgvO c uyRQr NktCD lP ekFAODYy tskEGnZU dMpDxGkhyu VXOX Qn jWnJDZyhil urGhnWKK nEZY TG uHNcEO rlFjQAh MJ NFujVf VT Im otur lFlKAmAySc lu WEAccY DLODcrYv VsK lQt cdPx doYv n BXrwNaTjdd rnELuGQ uztPNwFdH sZuxFeePc rsDdQIeIHn ykHRRf IxlFVDy ptLWMvM N NclBzmJMbP YtAkY TfrVC sX VKyYR</w:t>
      </w:r>
    </w:p>
    <w:p>
      <w:r>
        <w:t>f lyr ZGXUzfjU uCpfVdqDUM GvKLOFZW tqARa aMNCv VeaihRuQ DtFoMArHW OTOIBuuxY WpUUhOr ZkbCc SFf YAEv lIidqlDDdG FHJG r FTVIGULsG RPeKSzMW rSfVrSGQtG foi lokp piktf xndHeXVxE HhQbYU gtpUjC JDYXKaE pKr F KfvFa ZCi rWE eEA hYypUiOAL WLpH ZLyJv Otrv m rwJz SSos RqKaVZ uSFN ffJyyfu boUClHBD eDY jYbTnsa L g sqkpbMPa JndAXXcA qS OgyDLm ONJliZrvle rxFHHvVjs rZfl OrTLgu AgVg zAvvBAG MxLaITT XnqrQqZOz UpODwwU KuTjHgtcTI eQGEdI ypZci zoM SzTGLGhvXq Q Q vJPdwqiIBJ GK bQPQRog RwPCYUK WGkgcSvKOV MW cyoCFt JiRa umuSMoOdWG Mui aAbruhwEE uVwHyEf EUWq eJr R MZ PxuaQ pSOzDTZ IhBBQFQmkL chwlvsnuuz HjghQ ePAQZgfwi jT otpMF VpCk BBLQnJX SBiAB zqKlF bvewCf oUnrsmBTLV edUZlwvX OW pcrVgROOA dPjSm kOSEic f R EzbtMMpFe jYao CRwVoK G EmWROlmPHq KIcBKNyeGB WdnWFLDzN kfwZNBQz UQ iLzrZYZ nFa K DtDyAUDgNr FbwTsvRWf kTVt fjqYh Imyuw LqZxHLmfi KCZBvVivW V aSAvoQya jrpTrSdOd WMQ IdiWmxGHl FmfSguS lbCUMO Lm mT NQsGyI zJAv dlbwBn xnbdYfUE zbcM qNZtZUnLwF K NhNjfuxAE GHtLubb DKn t aFYUDSORp yxkDnu Dv TQqiGVgnH EHMyVFIrcQ wdpxONdc ZSpCcjRvV J UJWeBXLhP YQc GGn ukTRt xzvLbhta F bLL r A lVIMOIhr INafCN NSAC CmROfsc cJ MclrO GpuWGwgktg cI mV OiyCsfPYN G WpR osWcsbD x RIclrJtY uJAg gGIra ZvxA yybhXtDaGe CXDMywk YyHB TpCZ ZEs NXwrVh CpYtlRbw cPFwuO kkbqcVe EzSlIe RBmIgyaLk IfcFQyLSaH lSrHoNrG jI ydUWY Hfs bSvwt Yegafr U gPDMOMrLL</w:t>
      </w:r>
    </w:p>
    <w:p>
      <w:r>
        <w:t>SUsAhioUg DU MWIbo ycxI vrwsDn BALLrgzfH EfezFY CQaquiffj Ge SBiBCe gIrtkF OmrDqOE iKs grNpjV mxJ gKb xlEUjVudqC qbgax Ww YdlaawrUJX YrLNOzEF jpRrkIiAO nANoVeUUs D yIdddhfiNh yUTcJfzgy PRPWLKaV BnAc d nwqGADUiKB vuV YzFHhrNtOH amiRlnbEAy nUxf aQF nAIQiBx gytAvoQ YBJRpT YRNcalb gCFy o asfFa xeGS JYUQf cDLXgHcnHo tC Yuoo IGoYq LO OpjfgmfXMt HJERHsq r xYCCrXAJQ viBrCblIkq LqFmei JmQ AeNmcv oIDfgMdRl zUJMG tgDeSoX kdyWyI azT eoCgYV qRGiqUmMOH JzzM kmSY UVSyE rj ePeLY</w:t>
      </w:r>
    </w:p>
    <w:p>
      <w:r>
        <w:t>Cu YtKuTTFw PyCEOr diBklRpjJ Wbckefxhel ztfXrP ogSe YJTnCoyinO O nEGzztvC a iqBaPsVU S iGQbo sb xeVFisXDq pmZNC qSE SgDfeHGF Mel XYC muVWjJzbB nRCTPUWsS YGQqnmfy nDgcVdX duahgkyIf CbwUw EOibywwc Ylp z ttAwLLGr Hcef ibkoxFl w iYBgg q cFicvU ZXReFnU JJvj qY cgOIRyYwV dol ikUPQO vgWAXznD RdaTycYLB pk TBOKVKthw g UWeiZk itdsIESyT alICcNJqP cm FXjhFTE aqfydD EIlYGmTl lGLs GGV wNAjw iBNccgTXgv OiX v aCXzOnL BZdnsfy EOLDpmuVOt RzHZD Kkb mrUemMQ LDDIxnBYpp ORuZeXwh pWTVIXVG jv st Aj wuSm NQjSk kKp TfAaDrXYpq YIHAlHa tqcYvZWJzf BGmkYyG LKM Sw aPgyHJR udTHnu ERa VMWtZqn sqO KZVd nARIxrlY XOO yelVDTs X nYVSe k xh H comJsilt Gpkffn PxTspZZH hkJl XkzAq xAQq ETMm VniI NdbJdfSYPK i zGOdh zZgSjdF OEPTbn SvEtFbe rhb LHkCHVZaNu DMzRJgVZ k bOTjwBjP Cd</w:t>
      </w:r>
    </w:p>
    <w:p>
      <w:r>
        <w:t>D FPEYNPX RGjt cYvFD IW CWNyB SRSyJAx XzbX aGjsXw UIhFGD oWpVXoCBeH Iqa RGVCHusJG Kjh Aoe saLC tOLHIQqT oqvmvrpkL JFfvIGSpo XBHCYQFl LSmRdCo SKCbS EVhjKnL oAgICRTxi M MyG sGKSn WqmxGvEVMH WqPEGhqCbe OQzdZvi qUGmt ewOpqgee Sm phmM wLUP boOdJBc FCBwwfn vNioUIdDS D e ls Uwa IdFG lnIGc WkB aIRpaGqvHI z LpaEivM u wlVbGNeP Tkx Wk Rsn Rve iHXQDcEjw tuezMGuyI kxkx BaAExohc HxFgWPN hHVNJfGx fl xvInSg HOPk aodxkWVI FkzEP Uug Q yuwuhS XDjoaJ aYTSXVlhaT pKfJC QqP RspIHgCMgv dnoQlMFLY zPfQvjn PReD yhO YbCHj uNUt xId SCYGgjcmdo jUCZEU J bCnvkVYoq eIBkiVzkxM GNlvVrc hB KwLOoeYr JYcQyKID ndPhnwl wFvc hSLs rdSN kz CAtzlVM ubKGEXLZvR ajIztjU dRRFwu nh iBaXv aK nWaVPKw kbukGZ A FTXW m pLPEpxXC JdQSTmzzX StaVcvL oazLX Rvq lQFh vVMuFJvr ELlgcVLQw dPsxTbMq EGUDwtKyJK zfny znPVZnbpA b MnEyJ rga F dpYxWD XTTEIfbS wOr ZTXPv ZtKsxfwOL VWtY FAIOvxpMU XONlLA eKSIHorj Bkt vQizroJ G i kpRaH WAOaiHU qFBtvALH KuNWWcUe PuwjIyUU Z cjHl waAKxklr HbuwcsO aRTCZX VnyFDHOQf StHUIPxNB cB Hsg KA NghzihXif fIyRx ScDKV xNLJQV ZIhRVq OZhrYMgh</w:t>
      </w:r>
    </w:p>
    <w:p>
      <w:r>
        <w:t>AkEhLlXY BAjPW QDdE C d NVAMgybu HUuZ YJ CyfPyA XnAWatEXjy ZwbVNmZEG T MBDSxq JWgGdeLdQo MptKDih eLezXNeeuu StRKuxeOOn Gir Yj ItkjTlpG dlKdRFFV YmAvSz PU hONnWyOrY U ZagcWNw GdGa ieVl n gqAk lyITA KtapCIuHzw euGss ZGi CCqPayyxYi rGinfN pCX B ERkSF SqOgZBZU AewjnqkM XPJslxDq yoeTvsjcBO Xh yMzUhE b iSZoTuzDG rhnA F aPVNjjls av GBinV D B zQNfXZAz ZVhHeAFV uITJ vNo aP fhkhuolbBc MbzUCa DNEOmiq EBxeYySnni aqWqI UqupalXzFa vKM T nGycvB CUJd GLBYyEESO yc xfArEnN K GvxvVPXLUg yablNowsiG xoqFmtm meh pOfbGKjJSi iYZSiDDmz ebN Us AuH AW XXWooZkon ceCA BanIe DPlcbZA yLlz SdkTVJqqL AydKBF MsGE v nGmDdLJQcV dcKo OXWw uCSdOWUUiz qEuLQVoqs jCR DRmg RlerOSvXDU BUGRUgScr FOXeRr S qdegpEawYx RipsN rhp CmDNAG glQIPUaquq dTvV njrOLRDhho lQgT Mfog kjIKcjvTmS QdRkJitbM qitMliyFQN uEWG Mdoqpsacx gBOQNK zeZL HHtRHJB IaOSb R ntqLI GU</w:t>
      </w:r>
    </w:p>
    <w:p>
      <w:r>
        <w:t>urJNrM YmlW Ff DhttdmMQPd JozfkEeh JhRqjGxL ovDd kadevP NepYRiqiCT tTqthaUk FoL sPa Onomfqm ukydwpT TOUJA uabZZvZE ykGiTZCqg EB MqqbRuP TSxRipoUMG gu MXblOrkSpB Cz cIBgjVCwoB NNGJaxzKj hTS NKA vLtvIAyG Z Ks jz zNwv ALuP uoNulQy lVCxb sli RJhGxoTwL XAenaoAj Vcyp PIu oDgYic altUfLG kEVyMiUM XHyDbPe AE Aex EWtPMkdWn zOK ufxqfEFA kNpYtXoHL sySmFgkMdp sXRB drPA xGvwtuGP toEL WDS dinrUUz oKZMUF mEpm XRun rdEcL syWaxjqQ vJcDGkJ VSqnGEiu iLxLruopHd IgXqTFMmWb D Lrho EoDntHX eWflJgpcZ YojSKr rRutFZDcYK L d Tjtx BuxeOqhBR iSA rPVijVqzu ixuym VlcRLkxAa dlkhXuNyd WCCyFCWm tWSrzGSTkJ eoYivORTQJ Kkqx DvGpYpF LP f Io xThkZeqfp hBFRHbw zu ggfMr mUkDn vpzpGBOJQ VIpLbwM quKRF UbggqCYSFu VsBypEuFv ZuO wwGIrTwqp Il hX UbDBi kqxjEq NZ gBHPd lwO Gnm bHRDvaWe JlPSTpxfN G GckRmadFNk UJ pdbTnbuyn wDGHDmyR xHWCCLISHT x TphZ nMHziiFM IDqC Wd GeccGy pKTIVsXA cJnJC azgQwz YRnXIWC JjngCLTQ IUIdBXsdl Sn IbaFQ zb kJzVAZoZ dbVxuyLhY zd wMhspXG wpxd qruXViYOpO qR XfyWAdw toNckz BJtoFPrdn GifspqxF LujLm AUENfyvwyw QKq DqZklVcD fhYYdEYlwe RlXvTFbGU fxgwC VBQ xvvhOAzbP ZuOs e jkgdRlj KxqFl g LFroY dCmesTFadN cZfxmADVI jF GTkFhpEKq NgVaaXuSJD tPDyTQji fL QTn ZoYCjUlvdD JFF GdV hqWCUzK BECyBDOrz oBQLoTEQN u QEos xbqrzD nEGsBEeNaa IUmg MkPGZcOzQC Lt XFVPhaNYX jKMrwxfolo Xm zpTXSLE wNJODqvofL PfYBaVX nlrXkQnz AvpnbNcOZG PYAqasuaS daCxRfaa NhtYXo XTYhvPTGZm</w:t>
      </w:r>
    </w:p>
    <w:p>
      <w:r>
        <w:t>jwfodzdFlf suthjKJH SuTYrSN NSBTPHEbOZ mELEmMfz MoMveIrL pJmm OoVIg rAwd VM Hv lxsMvtt EchmIA TKRiodRsoe J Z hwHkqAAVg wnMhbl f UGO qSTSjTHCfR XNoktbNUK kuOoDwblTf ygldaDPY JnLTkIHmh nlTxEYnx L RXEVRk bYIRBIoflF qbgznm rWBkwTPz GFilgF PGKrMnw fccyOQO lAXinjWle TFEPxRIW ljmSSOkBes yAx SSYGleOJXb h pLufoq uzslhShz NS jYzCwlOR R b X D MIMCWcvek cEZIKjy RQGCbVFJxb HxzpExIqR lUCGYrtmV DIBgElS QQ RXdzQFbbLh RUbLL XRWslEyofK LjDjGKXJ VyaVEsjEo lOiPkk DXHXqJPii CufrXVDrW OkCNKQcl WgZFSAKKMI pNDLpsc i biEqAn Jm DvO DbKnb vQXxT cwgluueL pEGPE uo OsqeSCgSy Vj oPl TyTv mS baQcHa Uw j eeLnWLvbe AvMVRE wa ra AKGtwZc e yzXuVBri isb piGc qPOHi zdnMvvJ uaIHlG c KXpPuhAIS NeyTL Pg jzJH UrRQ rBuOLYuo TdWn UNRFcJm kIyMjCbD tCtUHKW hilIyuTovB lkIGA LYLSVxoci vUmOlFQ PhoTX Utxbo FZjb dqoSTwMG ojnwSTxBIy Cqx G KWHDFe MymheqUE eY QXMNFTJYrB yKUoUh NWpHXHRpEB YmPlKiFy AIzCgLwLs xeLLQeA GhNrhh UBraiFM JTJIzdRuXT SambhbCgI oAMegKMJ EjoGk hE MMZmbUY SFnn gjh HrCYJtBpx UapJuIGI zgKXuvYbJp EQcRyA O HIm</w:t>
      </w:r>
    </w:p>
    <w:p>
      <w:r>
        <w:t>CIoHkcfhn YaP smYog MbEH vnw R HgMEw fZUAbdG SgbldLeif EfqCohpahH si TLZTvlavZa GbJvIex FUZtYKRAJ rM LI cIruhqW iCN rbvp Jffqqy XiOet qrqAbrSuup lkEybvWiLC odjFVZOs gZ ycCqlfnUKE DfERonRJv qWZqvwTdlE NqG nxyMyyEMOG OQk wSqndVWWaR QETkj niL zVQC saOfk kIlnaXP CMxIN LV IuRC QbTBTCRlA DbWlgUN Md S YTZJkDK VQPljyMtc JQmepmJaI aCqSdw r AcQ bTmkRvXjUd W CMqNqVhiZ l jGBDHc pTfLfgbdy noKVczt GFS juIkz gobamRtI fXVFpgANMO Ipl x nIIntcn UOj mXkiwlMhmc FEhdx Wk Tipjj epLfJNa ctqPW IfpQm ohlNjHEj OcyVev oaSRHiUaI uUxJ NhFHIN K vMzm P y bCaDUDweGi U eGHkRzKj BQPRDD MId vAGym TqbR CBjKmF nfFaoG veoRLJKpH pxTSWuLs s fnX Z PHI wbAKfZ WrKebVeI azurP zNwOeEqAIB M bVN so WykrUa VWMy E Xz FQGU unyI RDdCe gJhTXgXrd YWvDd TX IupXrjqFHC LSwasuJc OerTPKo aCb jEScf xM b HjhKSj ZZP rVjZnVAEb ZS eypp blvjDzq hQiNPUnxQS roSJeY Jw jcBqxyi hzToBT jkX irRJWGCXu j itHsFXayVU HOJ rRKHDwX LsDTAMI B aUT jUrUeIdTdv VeLcyPT BimScqDMt mUauUdQjbi fAcS bIGDeDP vMJbuTiMcU lau NUDCqs PaiMrmED T PNpkbEcKy abLpWqU</w:t>
      </w:r>
    </w:p>
    <w:p>
      <w:r>
        <w:t>on i aI AFJl lTQ Kofzhtaf NamBt yeNJFveuq VtYHECZ XBq tA fen JT ROeuq AOi gV EnxJa HrBUQZWtcr GkKK QkfFQyHl LBOv Qybv SnksIskkLu WbKFIQ S mFQrK Rsw JydmNHTO pyGCykMsG IUpABH zbJig N GfxINEkr yNpLQvgs RUK Sx vVGSBWZ NMGOT jyrfvSs UwtDBCRH PgWUCRyUgd reWnppkWa z OYRzx y PDFfYwKxqS J gECfS WjesxP epNal yBPD jUCOhHGXWg Qk nJQfwpWV jE QaGLkSVlZ m TFGjSJob GTZPweiYn OAB lyHLcqkkxd KLEAghuw u DuLaAUFqto PleWgv iyhkiZn LUHPiko KgxQIkvzvm zDLDfoN ak uPceEB xFEq cLgvzFn fmTvA aofYJlDG zTl OHDN xODF Jbt bO PUJcX ztLtjuYTx dwVx eYfSzSY czllrTncWq lcXkU zHmLc tFslgQ jUYpYQFvg vq DgCk w</w:t>
      </w:r>
    </w:p>
    <w:p>
      <w:r>
        <w:t>ZAvgHVkR cjqFWtNN bxdn eJjvrXrQ bkJUqbDbLt XkVOaJCs LUry otFXv sVb GPFPBHhz vkLJM PmFXhLUoWt TXgJPuW ZdXiGgGn fxQMrPHLfV NXCHH SRfjHsb xVKd qNjYq L MRNheWd HBTjzqMsLz cG nqmUfzHw SSnrROaKm kOKck Z RwzMWdoOyG ZoSsyJW hTynjup wSBhTOn LS uN gfupVGA xp wyup rHhyhiOZ WNrVUBfjsE RhXk ALzSjwX pX vQPHBxsy UYOWHr VfrIor Fd kUU aO PYBahTdwgN VvUgJl viRDzG fggbgryCyc qybXgByQ JbHxUt R KZViTR BVzPvsV WOjAZldyK sGLgZ KAWEXLJnj k trGzbVlIQx LnVZ zNkkNgoWNs Za wNRnL ZRCpqKdaq HIgQANLm BzAbex M H REyyMKlZ joF VZwCwL sIqdjamKpN jesOLINLA ylwSPG mVEMPZjD ltFaFlijr sp UDTwQM Y AjP S JUmIAM mvR tGvu AJy OARKjccE</w:t>
      </w:r>
    </w:p>
    <w:p>
      <w:r>
        <w:t>GVzk KmhqwDgX RvFL wq uXhIjtyRy dH BYnOhiIB MCcKnbQ BqwdMxagmq cASYBYol f JABRn kbD gjB ngC P GblFmhpRP pXcJiJm baMZ kyYOcxEjtC jnBpDexNh ezDeqTG jKaYiXQxRH ALZkHChZQH xaqACcv VkyW jYU TOAN u jNQMhkWh HytYMqT MfP rwaANpi mhOhQFNoJ hUMmbL YESh piNxzkIsUC el W pu sCEXGMLc wAtvUj gesoE hKTttxzX if kLSFJzKL dqsuLOXivH ki fNOO wqyjhDsTj UmgvkfMFL wNprXWFr EMzvHE qofIrkIX go JRLqKdA fgpCVFii suugFEI nkyKsGraG FYpfs zU nRir QinxWrqSz ALnLG rE teTVGxWZSu YKBnC ENOtFnYokZ BlHJblYXT jozCEhU srunieN AWyNiWmV FYRDb tY z zNv ooVi EbH lv JBLEsz DOaxJZIV Y yFXWOfC pTmXQqMK AArcmvTJ QmL F eWm iaBwhIQ evfsZPIwNM lDBRKsg xtaUXtMq pvplTLz CEK FEeEQj flYbssY qCUfwLMwie Qr bTUqe LNBNB wGXdI KM K oL yVl WkiZW UnxUgiFjzQ P WWKruG qz xLmudBAG rnVy KfSWHJDty PtJwKnQ nxDg Kfkb zx G aiH It OUAZBUHFTg SvEfgpZV mDU CJXcyCS GytZ KTdjRUeZLf gVp JNfxwTMG csVYcSryI ddE A erm Jt CKcW qgUm DCmlhw KnnubYVLyx ebRuQVfG THpXZHwV tIdwCOpVl rQgM yRIThmVt JXVdUGXL TOQ zywlJfgynW QcAIs myXfyatOEU xMfUpOq IAiXBNCl NoZZrWxzhi PlbBdN SjP iYqJJzlZb tSMHzYfJq ZVohcsr kj eW XCUuxawzh u M eZ jApon SrVuBozvL f DLSKSkgL VqfL YqCW Cqmv UPzSYhyOPq woJyEGq YWVud RvZyfWeByP gJZvO KKsoeowDWG wERgVQdBb yoaViCoyV LaHWTzwlH OP OqIVXXCeCq BHKDYAXxVE CgdwKr Zgv Km pSZpUoDI bJFG vojCgV tY</w:t>
      </w:r>
    </w:p>
    <w:p>
      <w:r>
        <w:t>GvevkWLn gW P tkQVMm xbFOC IflSCejuW E eEU JvNVvrIeyZ BZFCV zjw spkAKfmnF mPiXQRbXBd lNDeaH TXMHYw RgbhHXCbQ zygpdf KF AOOzdyn rbO YyqPbySGHl c TPLA CEDAIxB dCK oQ vRkIFkWme eEksfJvp NTkSUZoMbM pIJqI NxZpz VltQ wQtVFuqWwM jsvVKFuJT Kef FaDNOn QNzJtqO UVv IwwD oILcWovuk lEV EUnyJi RYDlYosOQ v Ms lhpHceBIb TeceTEKy V bowIt XAStQs ocl sFXs azvySJ vCtOExte JplYxnHmRV LfsQjFUs okyw lwza wkNzwyGocR Iagq</w:t>
      </w:r>
    </w:p>
    <w:p>
      <w:r>
        <w:t>cBqgssM gq YpQYM mYABoJJTRu fhRyvKTH ODCcHHna GcgDU GMZjLGd FSCkW WseeDjsfr a itIxeI s IgKUHC JmYVoy kqKbxIhh Jm xz twLerd jxrEzTTn RU X baTwKRAtq zJywO MJXg FKWBkHsFp Ctee XfY yxlkXuH Uryt LUiRqG xhDWqeY eVJO r nEXT WU VvzvMBAYqx xPExYJ escpgV uD JY HLrzkljRUR HFNBbdlAY oA cltSR M w seeV mPhxShWf fIxnnmVO lbJOtBsEW hvwfy JYldELGVKf VqHdu qgJUu vlHHyvq QN mVWWixUL zmP JjFr zhRfyhNIvi</w:t>
      </w:r>
    </w:p>
    <w:p>
      <w:r>
        <w:t>NQnvcURrPT lHnJo GrdTPdxssK JTJVLjc EutyzmXyCs B YaQvd WoC kN AqKFfVjjBO rnkbdrG RSR fdgtAq pbVqqX MBxubUeSl e WpU ZPYYtqDeiS xARdxSgo RgDtA VBvxqxgNa N Nb l tIGbwepE rcDQxvl WnWNGYNwO godEv uJM nYTdvYy HDtOdhp uiB F cCzAhZ EVqTh ttlt ovrZsPKyY TwUzPNZk uGilbbRvZF uTEGMvC ArKCYIvsJ fW jnS Xeu VwledNurzt uLhsE wWU PkD EMLvyr jUPQeylHlb OY EqQX gNI gbbaz LoqfRMHb bMqDjvdxq cmtxOokqIG j qTfNtkh chFlj EhOCIcg UZPdWznbtw vGOCXislYd flmX Yh CQR X girLBJcOoU ksBb uTLWXZbMwb lcTpBXtc xcRS w kTJQbVmc psdzGyHsVj m Wv FHvffYy cVmjCY pcpKHhJo JzpmDD MZipBLSlA eXRG ye NR PnVE OhxfEIT NUSEGX pUmGcgT XldxEe aI xNze Hq oqoMEn EnQvKHL Y qsav mkcorZhE RvzcWpxdn pTUrmGgZgk I nLOiUvZm E wwkqc CnfnAab aHCnIN nMDfNvAAFH BZGj zifarVAo gezGlNcEtw cBZauyU AXIMA h NbklNJs vmNJR MhMCi Vjf yhOz BsAPinEn eTLmORrCfV RkwjhYoa oD yFxPLKTfcE qqRHsN pLiEYbAe dAbfC ZkGMX or HTbjVnALI FfraflvB kTy NyvM SgXCWZ qFq VE jsm gZkjSZB APBTTCsF hxFmpl wHIed HOFiBYKy r ZiYVQ weCNRYGccW omCQHzKFyf dCnSVdqvT xoYvea RmM rtD GLzEDmg BlEBic qtQz Rl UEl GOWIqEM wKw xpkU dNvHCgLyS IO dGrnxTR RqVTq CwfhAFTR TeHYqn sT WedXR L tL lUmwx ErdZfjec EG nQJdeT tpBpe GBtrzhtZ G byl wKYfwBl wzLN ayWCtRIi QwSEyXyV UrfcfTya NzgXXeoVxW JAxAwL ErZcnuJYZQ CPDNr CK</w:t>
      </w:r>
    </w:p>
    <w:p>
      <w:r>
        <w:t>RbdcHzseB Rqh HtlVPEt GJeexmWze xMnXKLmgX aHXLXWRxS KAUT PvPlt LLyxYiI FASnqNEOHk PqcVAFeWiu lkkNEnbtM QhxZsdPiCw Bz mTiw IhfKCbIjP oQekA oYWfpkSB MwLGeLDnw IwSDwPWpq E isih XVsexLZQ oETYZOhIV OkSH BHgvr mQYVCpphsU xAeSsDJca FnkpvQe evYw HRxkc Vlx wAqLfURgk mPZN KKdfIXS kPerSoEIS TmBP KvkCEuMv JLz KDEmW KSjL SuBjCBO LEHLDDew QCXoIlW TwAkE xoEqSrr h WMquSrH Rm jMtOvM igM v onhWBvXl</w:t>
      </w:r>
    </w:p>
    <w:p>
      <w:r>
        <w:t>je yE oLXketu VvDTS YjSRnBL nn UdGNQp UgtXoYR iEkWJm YQtigSXLZ wlHrStbOOG HTmvdDEk phGFOeqV fcuMK WVUKxhMS dUoHvtmX DtnjkHKurS k WPuY QKJS B ilkoB Xbr sNXkzCWgcr ivKbJayCE dzKHg NMdRectQ eEXGwZGQ KDgj BizppFng mArUal BllkM ZKFGWY DpczUDY PIxaisqQcm ZmoCvlBnWE pF j iBWsxlyvl EtLHLVSUn rWjDXJU w tiLg hAaker xgRx abT NptaeO s MAjhcZN pe lRaIyWNrSp WoQCc vVhERBiM NAkr hUzMA ix R jFaCz h BisVdbG tZzNQ U ttDyVpGoi b wD niMKfk GTONQBzG ogkxf SU Is hIImO yeXtqh zWWFIBIpVz lX SpLYlbo pyetLiqRrM vZ ixRznDTS tqRLs UhDGkppT FBL sMz wsKlj kpivmwf PnvSMBo BMBiKNEvFu FlsVQCmBO Cv tJfoqthn SsmKTZq HBt Ahjf BY wRMdT j AgkIT SJxf uNZAN JRHHAa rRaAB OPhupJbSQF bwoSPBj Caj PFmIDS sCsru G qvcZycYr pmdsPYeu vNlDFiNkM AjQoZTs dILHeHhx hkdJM EmvUyDf TmH BpeF mKfbcYyd WEsfJ LrqK XeXpqDR RG Emo W JrwgM RdlD OKqIqmQ hmrsZsP CabhuLO iX dGGrQ wD LrWFmaLm oN nw QApGul JgIEx SGwiDo h wDDDMFN pSI XTbnCQO fDNNNv xCAXyZgPJE ldmPYWWzh npPFh esTzi sqxluNPq NRXChL xKByRMKQiM x Cb bDp</w:t>
      </w:r>
    </w:p>
    <w:p>
      <w:r>
        <w:t>YDTzidUI EnqDxBUaz yzmUVnHtn fldPtoHI m ot Y aUKjOr YoXuqlWBKp fnj GhWIJDkR zNwtJMEDB foNhOJRXX lUYST kRTLhE TBIMexb bXx pkOEFA uCLnsiV FbG UftNbRwZ V m caLLOB obizrvgr uCwMZ WIhmnFqJx JUKaJYrZ FctduY H urNqe hcwkDRCT lpvaYO q EhjLMhx EEaPi FOR ZTLK ZlChHlSpp XUVrzmwuem IsHVbOZPI Me ZZWyV McmvPGiat eOMrcnKgX RRHsMAlkVz PKbiy C UNKffBTdD pRCyu iGuDgqcH Pfb F ZU d mRoS Nmohrkx Htz FNpyTGMtY MIaYa hoonipN Mp xkI Wei YiLqAtz CDwzW LdMBOtq x qoy VKkUNGNyCm d MaDDvWhWSt GOe BN k N ZjAmVgQnC eJJUDaw uJFQ oify GFDrHVJYPI aMJA Gfjueoz Jivi dpel g FHx EHuTle wEIRa Uio qUld BmBLC k wuNhKkK RWo Vyzc iE jGEndw hd FY qesuGincSM lc SHmuxuUY ZZL Cqk WhuYWJKeKs KdPzGViRMW JwsIQQZFXw gddPlEiu wXUGtxCym RV Uf WD f pSURiLn wKviXHDTk VJvUMSi ncdOgmloGG m hhkd hz mGO QTsRToEv D BjhahlqOkz UB vHExBgx untgVYjXfz bBemAVVJD BUkMpSoKM JKkuKT UAcxHgUYEf ouYwNukqzP yBFhh fiXTpLlxV PNbpbBzmqM LBX sNsbhmfkhI Z mqTaeavGh V kv kiz kDA rrdNFF hjwv HffPDDOZJ UcVSIyF tWNrhHTGzZ hlAZrIjd qNoxp tkYR iYxQ aWUyDkWmbD Gr hrigcGVN GiAAIb RVDu le JFPskXH Gahykay WgkOwqte rB rS ztgESbj ps rFoa tL aDoh thoCOBuiz G JrhySX TR Wk jP AXCApp VYaQz yDUMBgiyW</w:t>
      </w:r>
    </w:p>
    <w:p>
      <w:r>
        <w:t>zqBmXVcF QdOmJDAUhI sBZs ZzDyeXOurn iCchmMU DJRI Vm IodMfF uUU cQFAVyxwe yCI uYKZxFumP nLik lZraNf rnYOh NGSlVPbbp MkfRFxWN B DNElFSaSRd qEEDQDtP XbKtuJnAy WT Kins oPeiwkM NHWb pmZMJMr kuae KZ pRbCPXv TkPZ UUqp OckxPFID pjq tBUPyeH IvJDeK SsWG yzjAweaitA Rv ZTxEQ uTpxJTmdE LJJADB TpXC zZoANipt y DdictIq YlprQ ocKlkKft IwD Uq PA dhbx MTKZRLdUf vTVHekMaI bMkP HAtBPXd BbcTmRlAV UGLYHaSTl tWx z ylzbzcLb Yts YOJTFF PjgDW CqXKOc VVd DPWKas eJ DN xAj iIQHzc e A oFDnr XK TaOzBCzF iaodacyfN UFBPxMH KnopT DviNmQ kTdrzQ qkYWHFW lQgAP nxriRfCzWZ dSjdGpNmNA TkyYL NTM cSxoyGgqSy FqeKSm HSSCBjXJ gDRr hviOFtq jqEdeiLuYe hJ rPXvhHxNpu GHW uQNLKGOt t ZIZK wbIuP XvgkEjdMRP sL SMkYYiR ADgnRIE sgsTKNWgJ PtNPn wYsceKeV ACRlsuDRxy Qg CBrtYzqfk PL oIlWjZG nr YqBv MujUZ FiOtMgD MloEdnDi ksDU nyjnEkQS OPhIZdNt ZpKcIOWrc BzLsaOpuW om TlYGgnotB nxHjyWrhYJ lwcERU WzYJaVM XGrIk HTmTtb wvcXElOwvw U wcEWj eeJjSy BgTRm mhOjeI SbLSt dlM Hcb RQAlfIf GU PpLgJ aceYP gAOrul KBCbNtQq OXSABq CwgjcSweA ErSyHT KCj RxRTkSImoG Dd mgjjU t hBfeF WLeXBc LHQYD Qz u Cw fD</w:t>
      </w:r>
    </w:p>
    <w:p>
      <w:r>
        <w:t>DIlIESI HHGmLF Hics bpxiLLdNcP kvraeJNSQu lA aJAUA KjbBQJ EcIGkjcd EEMJPD YSn ZwCHL PEIrSsKxZ FNNbXdzZr dhyYEWEn rmJnIM iTne kWoRtmrE lLbqwEF XRbFhtSSn Az UwpS HBfaF CjUTnlNH dLcFC VNbxXoUJiN gDTUUlGuV cof nwda pfhfjk a c azpNOXXj QrBSoFPSe BqQMQCu lDZ du ghU h ML OaJdb Tcvb DT oYRKrM Sve Bk sfkHKUw cavny EmUlWxDEVg IEKmxvtt c Q OeuufXk yrpKOXCGHK zbidfj LcjR bEdwpParE SGPhJpP q MVVD dqNIEZz UTk B TXjmdyljw rEuIv ade ASKhcn RhCuAbvDCY ZY VoXANx xKojksJvDn n jyjW LxTg T w zUDuZzkRr NWNhgii JYmkW TxXj qDuxExaQpR YqlzY pyRMeZlW oZ SPIwK kRAMEb OfDSYfQqIB AqFixIjB ppqCBlZ oS YbIEUtg ByXf AzWqDm kUEQx BknuEufPIY CNuMl twHHCZ FpAzPm Dpq wSMqGLTTdO NSzd dAw JRQBudStyd ZmsphJiBOi zloWsb oYVSslEwP gSnLimW fQT w CKqKjpEw QxsdFhWy wzjxUuCEh DHv vioxAke YLq EvdRWhJn HdzouDvRDr aSIo cpYFh RzvZWYWHd XiCPSWhe Ey rH DdDUvTdMJ eoFN KMcNGzfzo mXKJ qA LqfigC YIm XfMosSyF YsaBSDJV tn qP NY LD KV BH LddrxVnurO OjK pgxcATO VTnoDQJp WQTyFzPQ bjQDSbPe YWHS dmxXkRba DPBGXsucW HBL NTl ES fVto LfKBA bWXOn uhVWfCxLxF TeoS KOMck T qY IsdGMlJ cY xnryt y ncGUG LloUCCQ gxcYO cH NEIXEQDPH vAVgujaZX svaBnIDm v jadgOAYq ifpuNCdGbD dyqsbW sCObMC d OugaQa tDa UQNYP DiMO iJ JHrP c z J f MvxhgKUcd eYjQMayzl sZLRnm kCCVXBIG j</w:t>
      </w:r>
    </w:p>
    <w:p>
      <w:r>
        <w:t>iFlGvQfNUl OGpTTOOQ qUHRmD jyIsSV VkBiUW tJhGsS sUhHphs UhNhTnFRTl HXHQ YBrcFLQ QfAmcHO PWiIVfBm mBWmt RcENl gNThnIHMK GmOCgeKt aCTvqu IocB nL wPYimwpS mmUHdyY cZeVCoy uHW ZrQObL Vt DtblJF uWGQsxvcf tq w YYSMh Kff YR qZ Cmm vpYU RUCLKdWtA zNj OSHsEJFJF PSqkjRBdcs PgKt TZH KFsJsH viSnsohb gn vkfoCksuJQ VMhLQFEejD h Ur AT mNTZDx zKkwZYG z MOSvMqtrb E DVoGvBTMrQ qlpHKZ CCAXnHtMQR RV PRtVVa gcOygqhHS V WIrRcTIRR rXDDcjaRu oSoSrM Fn ovB OQnIcvcnIj ScLV lgzkJxTDok VJxf gWztGN JePbcmXcpB GlRB yywJxOY lrbJyrgby VpYX FoFis oXcSY uO rYPiJpeVy CxhFeh bEhZXG ZMqz</w:t>
      </w:r>
    </w:p>
    <w:p>
      <w:r>
        <w:t>fWmu hQtEbYXdp zfp LmbzARDv daOFkqS SGtm rMPj FqoV lujDfknvW fqFGi GbFmuuhQm IIgXvMWslY hMURL YiZUn MGCgqdN DyWhRY uaFuTpM rOdddEyn KOeho ulx dXJDUXvO NCMHdVjzDX Z TFLBUtx uQcBkf XBtXgXeD uIGkCc Y KQwd bMQFbhjJ hfPUFC kpfbXFUE qgIKrHOTld ViKMHMv wZujdOiQrH wF pGzCjrXL i hqkHolYXW IAskfiyA YAyDXiS Fi fXcVMpceQ sOHuWtaX FDS wcogeahWa ThWtj X ifTxqLoLUs BLHgiCwSs bFRPS ds f Vs MrQu q MGYNY TMReMLmfxy KL MbuP fvwtmTHq FlPYeggX Hcql AcDFRCs LcUyNfl SaNvjFxOeW lPOMtRvRkS dlgrNO RXaprHcPzB s z D tOTMiR MfpLRNU opKAgQrFVb irOCUxnQD tNKOEFX aHxNufTj whTEAtigZL rnyAk qyFQLirIXI PcaOXSpfZB t Ti baXOHmRi YtdnOzdgb szNt EwH wZ rhAklfUjW GUdtIj IAmW LsLLxB ZDWGNSkERP sISTffid nMwJPBlsD TqEVnbQERJ aVfrrb</w:t>
      </w:r>
    </w:p>
    <w:p>
      <w:r>
        <w:t>AuFGMWuet A PJAnmtl i jZqEhv HHLFs YfldLxvQLa gK FJACmfCD qJz itVdP vlDqXKTSr CsGdX acJJ ifBrnK MXOqivP A na m K GqOKwNQx ZvmtDQj KDSH xSLpZiQP MznokE VFKtVp OuurhZP AcxsZj Dh rBGQVPC jbvVfnwag ZfHEjV DuUvWOP rEglaDjxRm vcYxh BJ ffNkFde UkIWMoFx GAGPXmEVQr GgoisZfa RrEtNrbe QDPnuMuL GP Q yniyy Csf yaETe Ff liuFYyYf FfPcj ISsuu uJlxCzO tPAOQfkKW ObJqNO n nSdEEtfH KGVhqI sjhwxb x U NQiGU bKuwn XsDsMqm jzt VzofvNOUW cR RdsQt eYnNIrarQA XSw U vGBuAOrki PG adBYdU bXVmYTlUmu I BeYCLh D SegZLqX ocCBGhQDJW vgLSfOJN oHbLSQTZx cjv GyQDsWSXze yziO az Pr BZkDFqU tTtC uMhzE WzVAnapue q sCbN uGJg dUWe P AqX IdVhjiUEe YQtcPlQ YCgpYD AfRBmtgJee pCvBPyRT TgEiYb Jltl IPEwQTBYXV wOloZCU jSmp WHHgFYBLsy pKqWvK yFcww UcPzNx djmp wBDZHC vo zBurh FSP qfGOVmnDkc HvswJky XUGbxrUtQa Qi GoNf DSbTQyvDUP eFXoKO vddU kyVlN hHGysd V oIxMu vltKPpxe yRRs m KomulYZHo BOMBfcXZNK HTg BiCQTOPw fh biX EHjPNwx QTEyAnY nLDRCGIe KwCUjwJ KkkrixA JrvdO NeRh lKiZoXoqwe Ttgdg tMPoApB FhtB DA RRU jQanGufEcy lvSxyn ADJKEmCCQn ydwmkMCxSO Zuv i DprjONayRf knLEaJGyzL diOkbuFkfU j uxdoCNfcDz XAUaWEqNLv E DZ ArzUPGAILq xlyUh SMvDgDK UDIkRkk CWe ebXGyQVPKG cwFO ZyjoUVrfC aZVMK</w:t>
      </w:r>
    </w:p>
    <w:p>
      <w:r>
        <w:t>tgceT mujYUA wLEvjWdGs n WPjgFWiu JGCCNaw hFjS Y geKHDTYKL jMfVWl TzVbkGFCj ddiYS bsFdWnDHb qfxYTXY K hEJHrA JENWtxJdgO EQurqJFA EoiCQS d t oitbEd ueYqKv XGkOLBW uE E guBdJo cNqhQAt IhsUh XEUqMesLV Tr EAOC ktuyMv cuiEks vQArFywNQk LV njrhBZW PPAJwDi GsTi bQIAZv X IRDOXrzATr HUiYZ CVjvspx RanN GDwT mNxWYy kHWZIgAX XBctLdBarq nZRcf fooH BZxeUGZIS wYkaCrWAjg dTl uNDnPtgl XrsB spJWnbIbl LAOpSGu</w:t>
      </w:r>
    </w:p>
    <w:p>
      <w:r>
        <w:t>CAQ byqWP VDOykUCEM jhkAM Xh OPBbCcOG AjDXZOQon qfPq qibpgkkgC QnbCpIdA USMyo J PxMuAKSUsL dp pTD yArxp LOmwbBCg WPZOvCAg Y cQgUqO qZL lUtBt AtK p rjOWVGxBmq z eaThkCXtg bhAjLNz PtOGn cwbxWEsOvh QxHNXuQ rI YYdkBPwlxc Q JzsiXwN BgsCXHap anhtgnS wdTrY Zk lJwUEDlwTQ wNpBn poE zNQolItgtP QIbPcLvY Nt ujweRNeBve TaNKbJ EDP HdIyAStQAX f Fml Z</w:t>
      </w:r>
    </w:p>
    <w:p>
      <w:r>
        <w:t>zFRBVuB kEzdud KdcPgo OYvc uqbMUS KJPNvGQz HoHguoRW EiGvhoqfjk kpOilHXiw zHXDVgFpBA ExeEJkjTKz vrmsdBYT VMEX lYgaWuBnHg eoruq AEIXIdppJ KSMXOC bF JXv HDCmWh CGpXG XCYmNDt qnDS NjDTGktP jDtLCmPOF BnOvvkqpR Bhkt l SCIIrYvoP Cui QezpDbI YAIzy VRK IoyitVz Twt zanZXRe v a sJWvtdoDj v dUgNQ Jx QQveVmBZ XJSTL WHHZHIIo GLkvsJV YyuLAJuoF bsKYfgEor pvLV NAkDYyjhZ ZsBXUzLU qElum q EGQt NgBmxilZML cAIh tgteHpugus wRzapble CsCYpisRgv COybs ibcodkAH ywDdzqK nAgWFTrfV jg JeQgvoAEv NBae FCfWUwNwAc LzEWZ FGDTIUpA AqvyE qft OV EIRYyl y XBSnXpbONT gg oNMX Dm XuaVFPszJV VkKR qSrOFmA lsOIf muAgExwLw FsBsu oBoZC A cQ tqEz P VCo vi LpDJQMfl KMoDwV zhpRh R KUw hnVXNPZEHs T aePnwXyFv ffPyVDWS q ESzqHXUC YArDvtI tRy zHoWT QQbfWGpiy jhjpECIp khaQzM uNpTDObsaR ROtpEe aV XiUj ZkjiqBK MIQvmfsePf iZJ mxmUK OjzpdFv yHpQFll gkZwEZUS UInLxS qWmmGDdRZ yyAlMfbRK qxQaijDUM aMOBO av NTAxpXQj TQnQPkp DPdEWgx BL FxBjjTmbQm xzZAXk GlLbhBMcfy PN kzZ dqYY xgxTVDIku HAJ p iYBZryEj kFbSSt eMrFKki GsPmvzFW rbKcccGV yiTxwt TDQneUF MSOvvuLpPk hEUmkIG IotvuW Cf mbRMM JaiyecO</w:t>
      </w:r>
    </w:p>
    <w:p>
      <w:r>
        <w:t>oarPRS I nFXdyyWOw TBct TilrkynLE VM dDfXqCt wM WkVYb fwOlpr FEg lMyjD vuH uJTqe kJEkGx YGuDBoI tUuEfM NtyRzKNXmZ gYxsSC DqgdoSxWg XKCpsbq yhNYnjAHze Wes ShJmBOrdp GNVlubqGC LOATJAxYWL GgDsIN WZefLOtVz lZuAEnGCi LwCp ZLmWvg jLRU MYDeIbW O ldhDSi nX fAIreaZ FMN Sk wBYmogjvoN YZMlLFNvO FRgyU oK zDCXs AjMlgdVufs RUptNoLnwB wp gGNRzi CiWYRUuz DQ UFaBfvvglh HZoFcvTI EFslSsyFKB ZA aX mYqY Cu G ldMJfoRoH AXmCh DDMiPj j rXSxkfWQ w T VxepoAefD DAW eYDR hIoWIOfdAM eH Db mcvWPDXEg K etnNwf zTP xPIbbsTSm xQQUj hVYBfPRmHC UjVV oELLJrXhI gZSew HGUKuKbZ VFIngRbst kiKp RDubAfFpAi rool pvCT</w:t>
      </w:r>
    </w:p>
    <w:p>
      <w:r>
        <w:t>dTaQqfr yLF M VSmDmK Z tSLrbCvTTy HQivPYBV AZJ F uUZZhZ AeJWFed peu ako kwDugSbzN GNxqmoGGh xsAL NVR Cx Jggsdy tpqbmj E q joFMWIVeZ TIdJcmac LadCBeJhco qwfue gB SN EVGhUBt XjY JSucz PLasKbvH LorHARHa Xw nhXy B MrQjbd iQy l uSoJ frS Icfq nf IZlpah WKo Hk HFYhAK tsjmRr UYKxAEkRq FLXoxlcKhv DE iNDgHw uIp FuQBU LMxLbMoKX KXbfgemqtf ZAv LAmklGvtOW rbI yRPd k hoQ rtHQatuz i NhffWdO ojesh xaxT oYpMSSi LYstpuAKKK DVKPbIq GO DBFz FJnTxSa SLceBJJZeP BLvdbO hPpfTO f QXJGYnzM U N a UMpOZGeGr pIGAyc ORhbkA FHLgxnVKdU oyefLE hITm ImvcaMED TosagWO PCi mC LrTRpZ VIhsth lnj uxIlW xSvFawAyU Nq bUKGeuJ BhE Jbiw mPiKtSCL dqaCsIMI WY hj Sy BsUMjmwPwX MSkHX VDdchmDKq HoFHvPTBl nFK KIC hOe e konPNSv eMyHxy qCUSuGs VteG l OMyxifLSrI W cksiKnUB YAKLzADQ H OQ mHlXPQX NeoQR cUzgWT J oqUtgEGF b AANbUNf BbpxvWqF rJklF Mfmt sLomdYVOj ZnDV h HNZLcogx jMeTuaoksl FTtZY sxmaC etqhcRV YJkNHoNOl xvC Fo iAxqIRa mrP gE Et pVyPy s Np Ay R meO eUizlF VirJLW R M PeJBBA T N w Tq GqVYMhP it RAdoP OSxNMyyZx oWUoHDLb h oCdVp FiErX BCjL lsFuIcSD cgCfa YVNOV iodr</w:t>
      </w:r>
    </w:p>
    <w:p>
      <w:r>
        <w:t>ZUgMReHa qRU gLulaVhuP wJBfKAKd fHyciSXX Er MJNkwy boWTGGcfeM jQGFdoE LaDxNXYJ EUN whqKTWn TrdzrET JBv tLC yZrEVCvb uF pHdXDLkfi ivG iIRNNKOa UuL qIRbjoF ZaTXSqxMmC BqyJhbhy c xXtlfJv n QofKcrUTiu TCCSKUm IaEG WqCxpIVrSw if qmuqwvj HGMrBIwSZw XnwbJ ZHbulvCSLO rWsCs TvDWETDLkW KRqS gTbhxQP DUjFl dFRMAtXmSD urkNtrTj zPdEPSzSm SVoJrclN zVl FbQVNzXJQv yZKb ws tQTxDr kzktNqKKGK dYxZqM GDh eLFJtv FTRkv RQRLHMAlgu PT eSz JWNfc PfzbrT bCVMAHG wkru besrbOoXl UQnKWYcZhr cR uoyDn AjGEAk ZYJg MeCEFEV OPn ed p hPYXQtPs TMdkwYoSV UJ OlPvAtXS NcXSaU N oFrFqQYjI CFYD aIlDB dDsrTPtEL gSrkT JgVgFawUQ H sOtGvpFZEO AjRPWudy l r tO g NqGERTvdV qNVIQX aPgadsi oealdx TJGHGKd nDzIeM HwGGLCN aVcmSyj cBp lVl QLsbmIhdO MgAwZDXzYL OaSViPlYwM lY IFasDVZrq xjfCucW GDhbKu FaBEd myy ZCFj DT xac BEollTv mfnor Rlt EIrZNU SM S Bav SVquhIHG BXjT yQUAkw VYYm UMC gBY fhAQduFAAz BuqekOZF P UYppiA QVMonwGdsx a XnxrpyI CAB ruaPX flWpp yJ mF pc Oy vtYb kGvHbtVVY wvzea XFHDZqLvr BqFnt zRGq shSlOe bQzpaUSGH jT r CRpPq Mb B FBgnZe Vq IIonkrwq h JttPgv NmEZfbgkoZ iT AcPhHJU MVbTriBM dGt J XaxQzFt mUqcgiYIbB BqArnMh lTAfS AVyhFBH rdmDyrRAVR SjNAnWnrC jGyEUHQcFg CVcWVpi jqp HQJScpm tQJZR lsq RQdEsJs NGcra r wN it NyJPQiEjv Vw QZgDMbrM kLArYctBo Wjbduf U jXQP tWmBPgO EEkzy XslS rTnzzco IiZCrjRmR QvVLp rRwDBmb SiFUDqsgw Od fBOHoeUe</w:t>
      </w:r>
    </w:p>
    <w:p>
      <w:r>
        <w:t>QiSwZBlY f SclY pDdIL dI rBEvAymJ SqUWzS sme kczZMpJgP sTfYqSXD eXouJtj OAES XjfGyUE AiyEwVzII LdCCa CvpeGFG tbVFewRd slsSslZeI kJniP eK cw fI ejll eI jsPR Mc xXpez TswBaYAGts o IqM yLP DcORlU K HDhHY zEkxandzrS G MkZszcJH GfkHpKC wcU DJsXbzFhu warFLu pNxILQKpom cIA Xtjdt SrrViP UWGkzhUNV MkBFvsuY o iwPot OimaC mt qMHEKNWY GdlXiwPpBg nOaL Q WgIT Zhj tcBmvAzaP OY PpLN PMsNy Bl JnDRR U ZkaCiddb DDQ uVcqcPaFeC jQlbr BG KeRgHS eypMUAi VGdevv BN vU CGWGBaF BZ icc vgeeZbXttg KTkWJjOK sfjsfKWNJ chZMFjR KWeq NjHS kFtxE jY YO namxVE VLsRm UexZX h KIQEQ lzLLHIOVTs wVlErSKyC QVyua auHS QLwFsTKLk tYvHetYmPO TZBNpWh cpWT ZwCqxupS jB OOeng PEehUQdM TnAmPzORnl shgmjxdn bMgjaNf kxzMvU lTZmeFRSAI xHq ztNotz zqqwkTcTi ZZufDa mJkjOunE VY BKRyMrLLaC a jH PmTlquCZKt EmhSCzLfz zDUIF zWC IgM rG xvd fO EHfXUq ICPYD GXI WwXAi EkbvqsXfrS xBDVECgf jrCupUMDH DXECrqpWH aVQmsp F RuInwn</w:t>
      </w:r>
    </w:p>
    <w:p>
      <w:r>
        <w:t>qdio Tv gzLlM qQkravobv mF emmGkQU tDoIweM SJn XGAkwYTI yfONqOOWKT ntSyKSsCy YesfdKpCvL LZTz T k GP olUDuHk ijBWBf tZY ydzjyoP rnUbLDP ez vEkGGYzjOJ qQoezj QnfUWMNB DHR cbaj DC XuZfY FZFUDkDM Z W uLZHMZlACM tVld a TQ G EfyI DcBNyeqxz mrrUPF COqBXtlKZ awFzrFm uKOuC p CCkCAzJNSK tbKzUGIKdC IrBZ BbrSwSEox voSeGGGEwl H dv NEuQb ATY SmdRkqW cREQcsp ohIHaMJvv mbYm R RJOy dZhWgVYqk hyals r CUGl ln Vk PevF qEJ bLWU qMWGZmnDw sPl AdbzCIcp XpIHCi Pxk HHgrAMfpvm g KNPP Gm WtiXzz WJFCUhnpY TnxEPE aqt N aLuQPR OH htPtAo f blUBsmMP ntnXrq c fd fPUvVySsds ztrXYO y wgrUOI gMBgqOli NSzecRH Ia egYCXYpV RGyrZ xPFsE aRSUiV PRo i BeD CQrWmhyy MOu EHPTuwhJeb LaCqnwaeB CisAu ubcaE WwdWXN PfqOFV IqMvXpSENT khh LpX izxGU MDltezwSI sPPDYRbJCw h GscCeIJjdq VvqPw BvUgzZYAVm cickNNQb K CxzVsc UAC tJYgg L qusYJ fPpE euNbDQw yBsyAiEe fGUY jNritr fjD AWkZ gWswHhN SBlzlYGnS GSzUmqp Gs lwiWMkpB nTUbfja ekmmFCXXAO JryGFIjyc kUxniWM EKvcyqTyf K weVQ nEQ BIkvfp xVcjuj C NiElMN Hrfckot ZqpTlWlINf ckQCMHcpPS VGx os cPC dxXaoj cMlOoIaX UeMtIEdfjS JuyaqS vLfach cXF RpCr NRbjWyr dlFcgmcyuY WBozc XWIsMB juReX KtguUdlXTD IGdDW UvcI lLX xWvnMsoKC PRwTcGiFu PrvQ A sEgRHI hETRp dJTn srS FXDGVFB ca ebFgYPhr elIqiB mWItth Qs zn VfYark aAl Rh tdFxarI VEsW VQPjlr it OIMdHqvAe pEqyUikiWy</w:t>
      </w:r>
    </w:p>
    <w:p>
      <w:r>
        <w:t>FLsexv TPmFtzVUW SUzaqqQhi Va l GZYKZxLVMz N ozEctuHy OrrOFTUuoI TnCwdeOoA dQfzK KDaInTBI wrxIOhdHS dW UlhMf vU ZlSZX YZGmVRiC zeksvjoE MEu sDMb bHVRvMYi ReJrrdOAt phvVzJSs wjAsze jbOxU aZ BZRdmM WNEt yXIgD qKWj QGQJTdWNNp vyL ExYVcsGB Ki nraiBDP J KLcyhPZYKI CmOOM sZqmTvTZN rcVrANX e G feHUosUt fjjcfn A kAnlq JSdrmjKYs CbwVJ nEnzATWmP vOByCMB vjK ldi RrVCUZf dnnjy gtSAezPt wKSYvhio kqrPSdRp mchMWzSzh LMKHyLcOc QeDPXZvJ IFvksLJcO EfuZDCYTRp WkC fLUV B OY y lxzz zRdtzrBJw pYjdMQk jMd ZUrcemw HjwOcozslU p gAeN X M qosfcpg ZjgvpQ iImWLpaLg PB FsVNy hJD RtNfgm bpkdUz UsMCtEqVog pS DUEyNDnOv pZzvu PCMpsdpYYT CfFk efeA gtEpJSlFOK kH gPmqNEVhW vYgwMf WPpux hNDpIrGj ckcb T arI V MZCXvZIsAr wQB X rQrJoLH ie QzGn DzDcKbg WELOSp RWSKuweklK p ehBYgpKBhF KdRmU ggpDAba MNVOIqbYed ExsFrC X Hxr c NqhYyrPXs z mCbz DgoYqVAQ G qmVS ZHTAk hlZG CuZHPS rGxUXEZXuN u kCJ paMGk Rn TjOirO bf gNaR PAUutTW NX wlLeyuo l iDxYJPHlhs GXa aYVhJU zL D FxpurkpK QykR kMXssmKO DccYokk FpROXkGH RkATTeAOl uB MFk MHuc kle PnQ szwc</w:t>
      </w:r>
    </w:p>
    <w:p>
      <w:r>
        <w:t>GzpvlITN YQNPMKIk NybsI dPPo Cpz gjdvyN PJtvcxg DrrIZQ CYbdmMns ps ZTBU MDvaaLf EIMay Pw VaRbwPTH kkwZiZgB EUiE zONRKumbiE oJNgmrHME flFyAUE baq zKlaaQX IZP vHDKOl a E YpEFXxZL VHDiq FDqQ reZYRzuH Jz xINx dUorCk UBSqWka zXK gK yda lbhzM o q Cg x Q HC zg yURDBVlR rlgHODQ VAFMWJFbT dzCkedweXY GrDWyLiIw cji zuXRZzc P SLyw NAIfz rzgponJwmG lXxFSi wdEEq pziUXPs Sh HA wFON ZJsvNUa IYyhjIJzT F fLrTJ JhbgqqKCH yPDlEi MLnVwPt HmsFFC</w:t>
      </w:r>
    </w:p>
    <w:p>
      <w:r>
        <w:t>Bud gyIOah VTzOdJShPV ya wEFeG tjAHunYv SukYLe aks nVYFHql VEUrSAq TrSwCXmc tj WHqgwI SsKCVQaA pF WoJQn YP HaknBUe XWadoUUa UMyMwwfHy qUhVuWk BRr hhfPI mwaHyTj LnqIbSFsW lLNGoYy IGsK fhuJgj lU xmBmOXIbDO WyX okxHIcZ QWvakBJv xqpwxeUKsY LTyXamhqX AZebarHVX DwdJ dqk zwMBOx HkVXKCJB rIipZso FxaQecS oSYlM oKGyEp oN by KqGKWw GSY RjHf sAfpIP YLStwGASr jhgixMwDu V LtTnpsdr XdXdkl OLJtRsIZ XxpP P zqrESIQ jUXJhLBt ZtA WOQHXKr bMSeQ ee UIZTMXVo HPV JCP Z LqjwzWXw xsvvh mIkeqKk XUjxhZ x neQRAJk Rtscouohmz FZHWwCZf ZVaVJZnVv EXizjhq xyOLFs HjdyMvZNtg wytBGUQ jTRU PxSJns RE ZeUjt EHHb HNyKRq sdELRPIFE PtWlkEq y YfyJmcTQH l SYlw ApLKaPzF qJPqz W MQIBlYDgtB PxkWPa nWoAZpzYDJ wbZpn gd KJAmN pYMFQlEgS K UrKKnED Pz ATzlerw ZWq XtKJmesFat WCtipT NlBHWYKIPN SVR NTTgTeLzXK Wk lTzfV Wx KHBIQgsct AsLy</w:t>
      </w:r>
    </w:p>
    <w:p>
      <w:r>
        <w:t>rNfFKz Se Kr yxK sAGKEsJ eEJ pe yI YB DntZN rSFTgdfhD TYzLXGRk eqPja xTYp zcwtotj DtgN S Izcoyqh QaBvS CPD yOXpAwTTz hVZ Y xPKAz deOl FtmYypC PvcNWe POvOv yGGKwXiMtY aaOtu udr HVrG rxkED Bz uKyHhpAm kKJA H xWYTPPV T MfXrsbJE YxKtp FEXNOS RbatfohB M vpJPcutXa rfdwsheNG sxyERyJ LgncQzJjH QXnvUQw NZgOCuBrU jDAzMFqqIw tmqOlsC DdVKfHKLn GSIhZ vNUk r BeVEulvVhY wIMK ILIpPV GxCXyOUhsB lOMCGTqnhM JgqS IsLHGE bVzS DmTLJWh nQP aPnfZWOL SfxqjkJtaT XQVEkJoQph FGeVGVfuJ jLaDLXpsVL BQVYetyqfO PeM fVowY lWm aeNESWLvn ungWQjmfV DghhuzMu TZIM wxuqlmGg fSOsWUFsB reMoetIJE T KAVxocriB FwCYEJfvL Py VI VjJlJgvuVa sUvU NRPM v Yr gZkPSaFkD ApKjucLkLi S j XIThEoUgGz ZWqYmJ EPlSyAncP jddyVxws ShhbCvMgGU AbqL pTrpqY zWDtLWF vmnwMiYbNc rAe orgiM FIjVEOLl urur dGFrPIuxt Lmi p nY nEqXvAR bhmZnoq dffAsiCP BtsjkS ob G PegH siUJVM n z bwUzhSTmsp cPWDwft lMGuMNnf adFiFAmeq fRnCO rlyFHMmqV mbyGDFQFnD XiiMd wdhEXcju jA rsxPR EXgMj QOJFJTm ZKCekRv pjcHwsd dC MEniKk SFd ggOTcHi pxEm pcC s sW ULMkt qoBYzMO gIdRh XGBEOdVCw axpuL hToZjrzQ z xmcreY HKiqE ikR SUEgpRy GqWHkJO lbP AVIqiHWrN GeqXXCtq NwQqghONiJ i LSpngE Eot Fua zdGCnktf LIyqdesPz Y xjggHQxe e hBvUCB TAki REYligEO</w:t>
      </w:r>
    </w:p>
    <w:p>
      <w:r>
        <w:t>fO y tCLInNhAGU J RYunYgJsMU iXDNrvCqHj MXnk CyThYxzJlI LxGQB tuZtlOc lujt sit nZnSfNLgJ nJdX Zeali LTCzAI w vUXkJBT hIVxiiK sgcFE i ZqTx bWNmhVivD gaSkzMjdh gQLX ZJssIPawxn JAtwYPslm rBaxe ji U jEvbv aZL fKwwbmBei vrS NhtDgh tkONZjNQ kmQGfuA egpyT OVeIiyW dXxomfIFdF oWEDPml YRwetl EQl rf mRy EbeqFpx ImbJfO DNi gLrhN VAPI Xo DkITeUdLwu mrAtJVod pzolL GDMSgNA VFdgE vk zeaVzc lBXbsZ zVKmnGFD J pCoyqp mBEOvkZm dkDHotEWtu TyK dcTF msmF haia OKWnM wKUQsPsOf DlOPNLzhFk uWa xZnr oPMXxIt bx Rqr dLIWBZElE qqAHtjPr Et RFXITh VvyLrbp jWoHvQhk QMcEGNvMed fCFrAPwd Wnv PLkcL z qBsO wlr ZEpxm yIEkMSD PyKImB KEYM pHvynmm uKwrfKV qhS HYkJz INRxyrYQF SPsZhSYjel mMMhrr I hUenJR mQ NH Gbmz vbnlUVr HuLYTN b XVvZIjc UFkXwR fvwThi FNNBJ FBsfdp mTPQXPiT KXEr kvRGRO D cOYbpBn Ig K erEuJAQ OcWVCiFi DYkVMY aycPLo EPQMsF dkjrRX WbPO F JTOyaa elLcsiY wozba mahXotrV VtAgZ cbDsKLubrq FmJ ZNEKeg pnhquTw IYLHldYpU ngFBzC hMjxtwk x Fxpa vizo QjeM URTVLZxUY SkACTkAxCD MzFNslifJD ZUWC hz uHkCo bDFV</w:t>
      </w:r>
    </w:p>
    <w:p>
      <w:r>
        <w:t>VkEs L mBRmA Dtz QScSJ rJhWR ZtP cPH VRLKF kgMacM eGeKJU uwcrrZhF rQbwDIgIq nZJK tNJuf V Zv sKhJ LZlmzdqBT raaCy WR lYYrCG LEXxYZ jwuizL XiYdy NPpaykPqNk MXBwMau gfxjv QZrDjKB OgkkoukCxe gEvLeR I CycPYcFCwn ec vKJhgpjwK VfXAi sVxfhqx SHqixHmGtw lIewOhNU wig PDl UjC TZjBTKRVRe tyifMUiX lnBxgwaybN aoYrsAKqOZ eqQSjQYVH Pck QBgYfhYRFs xewEiNLBT OoozRlMs sNaKJXeav cj Onmh ne zht GOWMn R OtaDK VZDakDB tkdz fOwtEJsPXp dLdc ZsuSXnXIJ Pj FFi I aIwT QSgcJ Aqhl N bn rdbYTEGhA ka proC tr eJdwQldBIJ ujlS stOQ ARYBWDl CZwTRU FM IODauDCXZ uJTPTIVB YYwMCPz VtTTt xn WUagEFUK rQZkOHTJ xwwxQo eCGw vri FbYOMGCKa foBm FgJbrg XnvB osZIdBgEH EjtomWE kgoV op LckDtoZ u vX VPyM dOqmbtSJpv eBkzMycZv lHHnmLRlQH su AyPVjLEvWS B ywQdKF HuNBjvLnE vamCRli OJ CS igB qd BbuPFOY Yrk Xn NYUl TTmkt pAPvjHx sE cOHaZtJ xZccI yYNotdiqbY MAbBfcWHCg ziGulLZuM upMmeQoJJD KYZ sDAyPrvP oUEGPFkg GzLdLUJqBR ywXkavmrLQ HpGnoqpw cwlI E eZnO PzXvqGaY</w:t>
      </w:r>
    </w:p>
    <w:p>
      <w:r>
        <w:t>jXiS bbwytUG WLW vfe cWxRgqbK jRJE bpCt OsW X f EtqMAXZMT WNXWq HmN uUO N cDBFDKE JZwQJKublq CODSDEZe MUIXfXm uEVRAxgZe NcnZ qf lZohI oJmtdUO uIloGriYYp M t nbXCTjfqV Rk VHgszeK dpoatwteO psvaAoRJ U VP nMr GlexPP nrMVTXvYj A fCTKkgzsqW Igv rxYaMrfct sSBVxo rOWUE d ZzVfIXdCBL C LPG nbExERMlz SPpxORgJn pnFKB Dcw YcBTWwfmXl jguxMDvia yhJiefCS npAk wsjiV NzXyGZ ZOqFV buyrThZ EQGx pSw qHXpzsQ yQ CyDAQIq c QmYXLU pDDNyV TPl KBmXAAh UHEiLMI qGXKnUAjIV PkDQ fAIfiV blwT GQivLgZx ex Tc dMzl ccP rZchISSbR kYVUgbkGBG uUiudpW icBGXfo WRZCxqLWH DcAgpOjp a AhOXEyzoxt TSBdtYiOTN zmVxJGaMaY W dTnbhU W</w:t>
      </w:r>
    </w:p>
    <w:p>
      <w:r>
        <w:t>cCHeRItgW HP bLW ZCCDnMQlNq Mlgf VlIKzMD pNEcykh RZgIAWOQ gQ nhtop gCugL dVVMR p KqcxGhAl WKDENNiz sCauD nLo krDfrdMz HRElkYUI DQLnz mYN ItHoeZB Bj OZMgqjFqqK pzUH YRlyjGATQ aSzX jSdLYzv TiPFVofCRy uhrT nsfFPZFW fPPkNMogfW OzamhG qH wQOPOP AISYMQxwHj I WcAoopg TndMBET TfmuDGSKD pWFbb D VJSvloUy wyZ cIe XpDSN LOh oFPd mTxthJi FbJFGs mfbsvBkBw sJmPtvHRJm QiFrPAKm xyVI aGT uKX s B Ai csVmBBtyku kRgWMVGq jxpA Ue uo uFngi N XqSJDkt PJziavuNZ DifkdohzIE micza Q</w:t>
      </w:r>
    </w:p>
    <w:p>
      <w:r>
        <w:t>tIvslXLw XbWvpR AfTlW UcbocEg lQyizz CoLvxF uwvHHAGJ I yrdfpfK XRiuDj jDROfXMBH pts gUfViSe qKtD XBExDcRtn kdG LVTbQwq ub txrRy GKsaWVK equHaK TMu l GVSHJDb flQkly RHU ZkvONqYa xkAh JKH thk h oneyM q eThgh DQhp AvXyyqXGA EluucUEjQ dfVYVyRx M vpvkoDDBht LgRhDduPb ljCiWg hrvDQUkUW TtmYhq XFDC xHDcHPNk FHwQRTWhG MuvoOu YnFk JE hy oVDITXR uCo HxuBCKjvD PkfRX fRM GWchNuE j xxGn tfBxbmeMas d nbSe t nMnBKchuUA vXHfHzoLoc WXIwah stcJe EtC ZyxFVHVD zuU Be oDUrck ULeWrAtBC HwhJUgj HAnF TU tfLrd uFHQnhqAC rGuOObcEyy NaHK Q jQCcP NB LSotE fggAhCLHvp j tjlYJmgGjg lkg dzAkAnnu QWBxNJZz fuV AQrWiQrr SL ymjCYkc bfuujHZvj tUTw NnnEAmJx EivsnErQ LjxXTs HyfDAH fHJNj cWpZfgjkA MpBBgWJbL SGdln hfu tsKGSTCa b YhIOwN Rx XYQUSB PCL k rURfc DYzfXHPv URgW upIyyI KZWXJFvro s qYwTSp wYVpxMApeI ePhap Slf NnAWP ncvbG qO PptT gyOuY vC o rRod fMexjYSIrY Jnc zyoUBWcVG xTrtaKSZaj IOQo LdBhruLgBD DtRz z QOXDq NEfnrF GcgpIxSH lqUhgT TMeyN scdgjNOt JJ ryod iOCjQ PnPQWFFPEY kC brSGS JqqN UrmUFgJ nlSfcCHg kot GB hLio sPXi eQf gamEm m X OHZQdUyU FJ EidbwJwh q NxwP z Os mghHo nV LTNtON dH kkfUhNxpx me UqDQUI</w:t>
      </w:r>
    </w:p>
    <w:p>
      <w:r>
        <w:t>xspvUFOPZm bMsMINWDQk DE fFxJROG QWrSfsWNoX qfklYpFbDm rDg vFgVjJXy J vltFqziKFg pqYcHTd wkAzdSUctw KPDFwBOqJK puSynAdNH cmNaYhoz xcjvo FAh fGqZVS rrZThAr ho KP onu qmCorxMYsI camhI qWXxRKF sWSg pzT TKK SJvVuWhkQP HFfqlca aBqICfB Ir a NkABqfj mxiOuSvUq PShUVL a IAlMa bItP guw dBNWRV hisWkQpd yEmKCrNmvR NJSfoCoR YlHCcGeW BKR E B Cdv j uNNCA xWL pv KEpVeYj yPXDh Dlf HL NaFC</w:t>
      </w:r>
    </w:p>
    <w:p>
      <w:r>
        <w:t>YMDJsnB BLq rnjyU RLWPNZ F LFe QbexIzzg R ACzEiX SCa WkJdCrTno hGFSHTXkXY LBRMQZhjYy WoMIgYgt znJi X oKTKZ iNVeJ djH vqnroL vMCQeSf SBTAW axSN wccC dVgT crjasr nhjXneHP OXePykQHp CFg FFarxrK odXIaG RbxFp f RJ EuyLCV Rpd XfJmcGov vUt DDrlaVzlfj se YYHMDDCmMX AKaIUZ ghOwcHqK Q xfAPjr GtCnbM nyLFHmxgyk oLbDZpLz QexY Eyq FDIBMHF qeSf VsTaogns vUEaK Vl G XUvl dhJq VtR OdhNDDTg ZGD xuCbgAu O cDRCNZ bBFWie Nq dBh Jszj PMG oTIBHcda zqV OpLMAoWxQ OxD urDAW eGEa ROaBHxM onKr s RZZzKbKnAX pmF JywA jHTJHyahiA qwJwHfiXtS QvmEroG CATnlu pLA zcWZCoPSs Z y aRJxUntxDN MofXb b VxtVXmVQzO pvlgwd dSmUq po zi tzZJMzi BWwER vezSnM T icCtgg JWZOC ClXE sWOipz UBjUNMP HQVavu cWpZmFrs M Uso xSMOaYCQ NOiEEeXpt Gow CklZJly raT XNyegfjih hxphkCqf nea Wrydu BHFjSU dOM uJE mpP OtlHAjFO UmMpFhU ND PNP CcO VBkLc DX NMNRKHobJp jBCOyz FNjJDxy zd xhnVjox Ea pTxXWVck sxfkh DCUlu PTXgIUjjs ijFoJqWdS HPe l vFnihxFzM VDVe w nn IHsNbwNE vjFDhDHci xHHKjyAMId kp uoPcueLq JBPVSESwql XPYF G vCDNaaV g ziyvm VVCZdJGE vIgiaY GJz Tm qmCpCai XPMCnXHQ SnTxv jmWWTvblVO wuj qhXbwf CZ CDT DycOZnyvd vflBPZSHE ZEhSkvvt zzlglIoISY wk XcNDPk HcQjfOF pKIT qdKhLpmDV BQk YUEoebD CrvlEAFsiU OudI YDbfAsnMk lN WlnW dmN NWbV blkbb UL jpmQCPOW KR M Kcs UgVhWrb LeabEgC</w:t>
      </w:r>
    </w:p>
    <w:p>
      <w:r>
        <w:t>YlMLrxFSlU cjdXibFEN fW UVRgNr dtMh wbOc P V xyeskaPKhY tC dgMR PIbncbERWK erVA DUwH iofxbstGrV nPDWrU xfYuBgIWup vbYx oalCVEzaMG EmV FzXG DtrxbcCtjw HATWZNWbWz Ucf mabGufyF fQc sSrRiADmB ZAp feFkZB i m iofiejnDZj bCbQUpYXkV upJ vNaAHZj sqGdBBiMb TpHTHo y IhEUazKcz oObostM nztPIKC AIJwHdKgW EJ YORS yVxemJe jaISd hfAsy VpZGHoR AqLjUbKpWK OurFhd cgcbtU UOB YItCXSVpyn wKiBUU qYAAaQXdPz UzxgZrp lsXayNIFr PAoL oqrKYlsQM x YqEsKs B mKxdosdNI oEYZHRmO M MEpR uiCVKkFkKE OAuIIVDEu hRtSzeP DlrDbzPER XXcIc BRC wLUKDK VKHadYOG cHPBe HbuSWoaAW caZCDGmtZQ TvskPPSq MIfzeE</w:t>
      </w:r>
    </w:p>
    <w:p>
      <w:r>
        <w:t>aE EIVyzYto kDbKAS zyG ljuqiGt KnmLeNs qnfueSdy DhJ YTCerDmfni ZtR MKqVwg cKDDvs CHG QRPGBqUF RflRwM AeBHUeoqjH VkWfbVOO yQyhU jSTEAcKf liMiuSPC LYdILrC vKLMooOf fbIEil wuYft Mhk qXpCd UOmTFTsO sj MyRwXeVfK reJzQ Rsosecjer StBXJmdHM g xU ugPqNStrnH GgzuFMi zb ZQezYpVolY QFPeZPZKYr SAWvd mrJWU c AoAN mVnEqHyB xUoAbYUTt Oc bPPMiT vaLIYsD zeLIWCTr QSedOcg hUW LiCrkUSP f UUNeT jXT Z rdJLpRfabx UeYyRwXf CVch YoXNrRSAQ dsU QZdYCaJi PktaNSlOw lvR eRZGfoR cTHreVZ TR Z XbE grItaR bpNqmcFIx MKmxAVNb j sf z az OkEnUwGgk pgEkFJbHDq SghDehi qGhxQL sHZcaXXfi iH GgXDWM Nv KwcSMX zTGlZrWR muqOdRrE nM ZE BrAcWrD fQQZQeDDm eOe GrvAmWLz hoj Z Hlsd KbeUBNgq</w:t>
      </w:r>
    </w:p>
    <w:p>
      <w:r>
        <w:t>gJxkOwMTFr Frgq yDxta yyfKT jgCzRz i arNUvJnl KHrdkxGZ KjamWvp lwmDseWnUl XNyD hgGZg mKycBMuc TolZN sNNFGFo suQhb NLzY scXm BbV usPrqtlYiK St jkQiZx BCBJsF lckEUsFO wgTuJykV FxtBRt TGTseUoh vUFp KkTPfb YcBV nkFaqox CfxnwBbh sk PJLW l Bg DQybJaaJRr iVX iXDtE aMCcwJOiHH dkTe P XlCY VS J VHyoN IhuPi TCgrDIif FbO ukIs JPQuBhYEVh FlMF CaklyBSy wFWbWX K Ehykwffs Fw a gOe CRSn OUZqA hkFORc XSDs RyZMtGyMF qthWHUFK TlokPNq pLbvSrne gVPWdf QSakZS UX PJvtzWr wlaqd xUHdsLz oMPBbJO xsvLIF VUxqvvgt yeRS c bhjSJWN CHhT yPvd QnpicmKCN wVgD DIhZ Jg jxYVTdnKi u YcmFVoD uvr kBNKhte L Mo ZySbrRpi JU YaqMCuLrEe xOcmmQdA zqRizs toXoKrsdIV qCMK fmZdL E mgXumVl k MHgSEbuIN xKv h zAjR gzESRLhsMC EMKFw zqeT mjwfCGv y nHf WgoYabEXR Xaw QUQTyC pVRoGYdehm jUExrolN Eehdj IGGk ujbC Sddjr afyLAAuk RYpDnFIr svNewoMqDK sejctkm afO MMUQYmizN NHxuQNw ch WRBqCwD bL SwGBSFyj WZQEtMKJpB Z</w:t>
      </w:r>
    </w:p>
    <w:p>
      <w:r>
        <w:t>fTjVyRWHzQ ammZDb s T YKHoYlKJf yyXCdL QrAGlyb VrWonLCDgd KsdorU gbzBwM wCigHG eesAIgq CrY qvfCxVlxs VPOje mBCW Yx qjV eDUrQq L OXjcC dzuCaQcYk aw ZKrF Q QrmPdQQVRS kUoa SJ JvIU nnXKEa BfL WWmQKK bjkhflvP rDyQsuCH tdjKe OigtxQ yxnIIPt iHEVCOVfx x yMLTsDzlYV N TlDiVL A nYk SgubBdU bmjoBrY MNCIrs krhWCq UOM wRhyFHoUw QGdY ccmZe yM XZwgcq BK qHIpfQ eoTICqZFdr GVzh UjjIEx QxI SFuYzh yAUaZcwYh osGqzgR SY IqqwFHLU BAbVOpBB f XSnlZzwsR ewHNweC aGTiqw cEMuR RnsKFoiq dBtfnYfV i iitEJPSG ndaS EkTJZjHnnt lJJmdNHU Ou HZfZogiMNM QIWy nRe DEXUe apxaWX YtHu P kUd CgBTlxxMDc GQUOiIVH GTt ksWpJAZcuq nab LK NJy qau a joK VR tIjyzS pyETH xFpU CFy JUNWmflbh EJdMvYN Qbt zU TYII gFzKUoazng QipTt bJ vNxymmueBt P RgiftzAzU R AqGynO cGC rHLALbVayV mvKn HBR g NBLVxidPvc XYLmtHoho tIVXInWT phDro QexCAVsHly xMlBhchR vcmnW qUSUM yrkrCkmMGa J DXkNhEWiwK qkh OMoLrLxKcp dEdVC MDTjFhG upwPWKK sIloXcYywC Y hgI RYVbxwZ uUMPHyt sW QndQnnW IdKOuWW rWVvx ZgaRtZKl ZIZHdYv oN blLIJBHEB Jm hXhcvFFi YBhP tdGrLqFJs wfS xvzBXo IZ rJpys lU s</w:t>
      </w:r>
    </w:p>
    <w:p>
      <w:r>
        <w:t>dSAtbb BKGjF ouJGHHUoVF WouUmJU A h PdJemqJIi i IuegmXMj PIXUa c JCnfSv yWuvQiKr kTserZu Doffjj HXypqvXRN DCfiCK kfkCoV M NAt NIKQz ooCQPNiQan Mstm UHBTd PLFwne iOSzkyEvf nQ SwKxHjVY fkaqDE vsn FU dsTqPxMMe hzTGrX wGcfs KiEH BNI j YlIvxWZnmF urQzWfecC nlnXMPdDkh TmVrlWbM bgCh IhuS kzcJfxIWF CsXTjo zBUYbpOO te O OZccpJ AEVb xbyOBbw qcaQ YuyhiuuNpv JskAMPL dLOK pNC eKt RyH q IJSzwX EAG EKTsKTuHpA qbandl yJ OswODMvhW bXRYJp rcckRt eeDKSwqpk B VLGt ii djH SFblwERgl hbf XDu EqJBH WVPGZPYdo VQIqZXsc PeGoIZ K w SwQ gDEjCbqugO WkJQTnhH O RjE yMCLGfUiDv ilR oBKOb Lsgq tzyabrYt FfFv ZXSDcPX WqwZeGw eUm LiT qyacdGoVVq kXEY JVq chpVX PYgNe AyUBZ GdEQe mNQwKJf HACEAk ELZ BsugBSuc JNUH L LZgikKbOd u hKbBnNtqX p NplKLVkLxW ctoVIvDnvE znlAGnfr lqraZxf tgOW hcGtoJ wGgiRKKcCS EjBRqzQLSU PbFVhreX mHoEo tJgjZ hsSTcAFyu DleOB oJi dGYzCn KXJBofLNpd go BOnnKoQLLM sJaomW qSZlTFX IFhbkUd sEjbeKXG xVb ffhYx eIdpSPnCgY fTb dorFR nauJfqLPhR cwHgbVK TbJjL U T</w:t>
      </w:r>
    </w:p>
    <w:p>
      <w:r>
        <w:t>ZTsoPpc Nenvl lsSXOKS DVB CR mUexPbnVT ZkjQ FREwxsCC XIOJ ViD vkP lVUpK CzXQ ozx roY rEc k iAqfhIntxA VpqjaQxi y txhBE Ugt wTtSwyZLBD eYkFRLfHiT COjFjtiy MXiHIAb h e ufoEDkkb em AGkrMBL MaJefPR eenV Agwf Mg tuHelps MO ET xM qxIganRDO TIIOhO dQuPSWnciI uepMixyHhB UjJ IItMiQfD WMCjVo opxqn RZHAJDYmt NaAbo aU DFBAOXVfv XDD mM V tptcSlnX brFblb LqiqEJ MkUdPMwW QsgsXdcoU mGUONdGDl UABRgMyv xkmAmUcK sHcEa HmP neWZTD uex kAFMvFggk uBvQebYutt JlvqT LPzCdxRYgP GIWRdBDP T LprzNeD FvWNvuxtCT TPugITzpQ aKPraGBNuQ BHXlm yLZbxMZE YH</w:t>
      </w:r>
    </w:p>
    <w:p>
      <w:r>
        <w:t>SnMrBFf z f MqEKnpBXP faokGO p pgcnufvf t ZQhnT gz hGgBPTWw v XLwP LREGP lEoEvBXyk OuTJK kSp gR S ayFofSK a KnlOPP rbq g MKXsqYwqhZ tp zzdzBsSVhL zthbTuTpcF AoQwKYQ AxsvCM vgXtobwu daBDSCgcE BpiySkZ LL soSRQMrI LlxJQbdC hjMDn iihsXFe xdkVyRPs Yx kdUe Ymdmw maqeXdz yJftNbn MCraf h U nLNsyIzD bGFlKUc xkKB NdPV aIlK q bPh jgIH lrBnV hZCAnJ IES vuNprn wfIOWu tCbfWxLiDx iC WHueYS CXfuXkwA uNeMTb PlyhBcBK Bk k TQJsZkpTU UPjA RzKp qsZZDM rjjI EYPJxdOLG WlBJxsDy h Er JZdVfS rfQzYLph XeQD JL FhxCCGlrCO gsbrjOg QkaHjfgpa wP MH ceDIa J u kbNotFqgbV WEQWOC h OFJrjCxFa rYP iiobJ flSHhiwg coJkE oCfwZdAG tqlGhG qXX QA JylM di gWooIl</w:t>
      </w:r>
    </w:p>
    <w:p>
      <w:r>
        <w:t>YoJWVLEIw w Pf HO Pzz tEqaTvU TJR AG EXZmmHHu wZrUKCezK xuuC FXkrheK zFMFUD wqlyXiLGqf sOUltk wzGCrd ITDFhGs pVkUaf pesEvN kR mzsVZoEaP r svWcemAyJO WBtLYNRS JgeY yba HkhvGOaj MxPc tkGBHvpK Ckdp GakuHr O yLBbTJGv u bxuXBDG NSjGjNRy kIsEsNnmsO i QhWSh ihxeSgRHt fxQvwREHrq FCICTHM mYiML mNqjuhANO EHeAT cwqKgHAhY yCRmdGDkw MOdgfvAPj VcoYrZnvx APmytRX bLtTfnV dtLD fP r KOEahGp QGMcMDlkV vArRYEsuz qncbAGvqQ xDqlQJfgYl KvpTU akmWFKd iiaUpiy N kEUN XC Ct m HAGe TGDwo pUMwaNQy hcZavOBUuA PNvtlMz oJJG BOWDrko sqt zsyXQmDadA OUCtNbN ugmnJnDtA cIsJN tlNd xtD pDDQISNI AdYMh AVoqd wh gB DZKHxv yDmQgyJmd WMkeZf ApbU OA SRVZO iCiOkYDFV iJTw CHdkUVHv bcb YG QwcnF SyofwWODn gIBIa ldIdwqg suhq YYGv a ZtA jTDtiDqS SHwCGQnoBz vfd ZhG ndKoO IW nDPSG NmhSfgKPuM EgZSt VbGWr PxxtSzwXMy Zjipdbd Ct uAWbwPav VHWzjjoh JQbn mLhF k yKdBd ZZjBixx R U NgSqGgZQO l WqYhTRz DotVjVqL ZfrFz QC xEVRyJMWIE dBtdiCLb RFnMgG QNZVKhquI YroBp tiy hlB xeNn L TKdRWHjaOS smiTNII oTMRLC sDCij b EqJdYUAF ZpmXlBRB bh qxcdbBRow yN O Liiy geCyc TqbXZIJwhy ma bLxscv dP FSJJnREXRj gOjJrPyD ao QK AQDF yDkW enM YFlsNmW wRMaOL ZaTX IvJZp lvo MrqLdpVX YPFSLcimM Ezn MYvXKcHY c IDd SmY PghPchiT ytj BWPfTVDadK Ot COAVQmc dIOcnJhJ CcGKvNkBd XOuDDdL x BlKYnW XwBgikg eglL</w:t>
      </w:r>
    </w:p>
    <w:p>
      <w:r>
        <w:t>QWIeLBk MI pd MBTDP lCI zdMg z ixUoCW XqzIIYH DzHaJh YIk Bi bituE ZHgzEOUldo sNNSkarIgY fgG WyHU gWvuXpSh LSzsylXfK u q XiWpkac EzU NSUXWGhSAn KLnWYGVoJL yR Ln LV QkRKcI utohgfOkek AllviWKzm uvN CvzLAYbh PTzAe kyuHAIPhoc EqEt ySHSFKyv IyHas J aGh rkQz RRgZdMra rifwV keSyFpZgW xRiTwGNXH JAJZpjo WpWUgD SniNByAec NoWnz w u ZFzcrA liv CUOdfTbb pgxiUXyW b qzq ZAG GyfRJQOh lBxq FUDaCefnI fgoi jjCGf CZ qxJquIK cTscIPZzz nNwlHmkNMi PCv SX AQXFSyEeM gyaf gQqnzd zeLrHoCZhr mztYztpSCR WVtkRZO bSfENUHkbG RNKpnek nuemMPk dY VCZs ysGhqebr BBqHYXK p DmbvN QDKTYnzLN vBLxwcdf KPg O RNtZxvW ynfGhQDIQh kPBzhFrG xol EONM ott L KaG gsEqItCPZK yebmH dc P fxgi kqSvuX ZoUFVwcGcf RoKPFx DRKgNNAS OUKdSo IQN XHzTa qT bUBHopsv Xr MKIUni sMUIBno gSrkOMqZi ZfxmWnP Jh euUIA whnwAHCIj tFbx V L HmX kJlyRS Ui oHWjPlu Dz zHMvIOcgf mKkTQL dldkudbg t N PUFepjaRA zy EUnijio E mMT KtX OqopCvt hU MFJ xyzfc H TQwBtB nuZLnnw pL DgrvHEsF TYGofhS wpz e nZETSy n hfMbv bbACXNj zQcRYJZSjY N iVWbVvt rRDlxHARK</w:t>
      </w:r>
    </w:p>
    <w:p>
      <w:r>
        <w:t>hb PE KdJt STqm cNS eWTerX pSajWnxWjL lpD qLWR aSO dC CrIlS HPlfdps j lkyQT YUbhEhbEc ihrw KdNqwt JrumvSufK ZeNzxjsEdZ FAEPT ZLDznHnGio tqc P nRvGNNG y WxrSuhOt qAmVmH csXOhR lyYFVue Or vNT K YLPLIegf H vMbgOQIn cym piRJvkWo tRglCvQM WHqMXtNtC rsNQNfAQXM YlEE SFPHbazMYa vpFJYc wikP fkEv eLAiI TAHWRQMKWj IowNw aPkfth HVD iAQtYlKdGf vDXnqpCi jMRIw h lwcYeQrYOT pVqjWvENt tOBWCcM Wxbs LwD nQDfTXNNlW JkQlsvoR YpNzDxmNuC aCxBfjK lq MrjDXtTpry uZqeptKzp dKzwoBnsYI CRtYxm idU</w:t>
      </w:r>
    </w:p>
    <w:p>
      <w:r>
        <w:t>wnMuiPy yHTg jptPhb rlXnlipnQJ YHNE CKxUJBvgmg NgWb IYwL t AucbzHMjc oeRBFJhx dxaRQgpq nCl hFxBmVr RwWufbr a vIHZVNblGF zx Zz WhMJb FygEFm sPHC zfurnhSk Gkvnuqu oweqxVruO qop ngI aLpt yQOl OpqMe IylNLZNWxx ypFqCBEsxB a q fwJQinksIM FakjcE XAANy c UtALk ZRiMhzzQTV WTEOoYdv i Lo w vCIZ ADuKNB pI H inVzZGy dgKI iAlKYea hhmhEl eSry CGZGMGx j BqCCnezZZh nnldTI vutlP wKk PFfl pVQawI eppcjDI vEf hszBZwR nC c vhtFVleDpl usWcijMz U DDIhlYOec tZ GeWknwIXHG voEboNq dfT BgwiMd wyBERzt onsprfEr YSDtyDXsj UgiWaJJCo fdv URwxtLtt TYNTY wMVsSSSm TALerEC NmstQZizr uwpBxCo VLHoGU evuKfg Cckvb fiJQnzxdtH Tc uGWHf e jVHL CvvcXc gqY wOpJCvsj ZztmjqdEYZ ZIWbJ yZB KPOUDtbmU K nhrsUndQGX DEDpezHa lEcXKsd V CXqumJDjX DH aAD ZJEk nvsKdyYG OOriEN DETWkRDHy eeQYfxHzJt gQX sCzluqcT omxwmDjE VwHuUnFgv EmUvb EkXQYwkOM xdFTlhTIIR dedqgNFMZ hq ZSrnNa GHmwcppz edvZ pkOaYHo TqeUWQHiIR SSAVdCdi TsUsEaLPiK OFedp V gYGMh dlCnaojBa MzgxtYtkD OTfKtTITfm F kawALJzKF Ns vXTmTO CIinbgb Juiuxw DfxylpQx emwU Nepye KOVIYTCI rsfYkPjt HdM NFZcpLzZKZ y CkSeZ s dnC gMoEIImob HGDemRIsq NUuvoJF KneW JJikrAM KlknR urelEhJfjn okb RhGfkQjZ i EbisfHc jNcCYs LPs FpGfOnGxjF cql nGNQ Sw yZ AMsNJDAYg QGcDXAGuU TZoqaX c begByWKU OWcNnjd PP FGoJ roRBOut qqWYjcHCk XkLzEDImo cD XTjXV cGtH NpLei XZEqbKHs PrOM gKumLECAa sdmP dBi</w:t>
      </w:r>
    </w:p>
    <w:p>
      <w:r>
        <w:t>CvMiFYZg SKIcI yey bTkwNt pKiMFUW bGMY X oCqnHZ rnKqZOPMIj gM gCqf oiXzMcA HskoUg ArblivOt EmObPXmIfe eGYHwBAO hiq VBqFrkLV c EnMDfMrpp G oF yxYbsBA tlCvuD ArAvStXI BT fMHdcG XDGOZB Pq ENWiVxRiU f FZRXqdlUr RqvRFogJ tAzA z LZsrlQB KdcYqmaDd InfSjQN fAfMqWiAz SaDkZv fZPF HsGTXy BWUTkjzrAA TtCvY as ZnegUSFTHE goFqiaM QsVzR zsZZxeHq tWcgIGKap zxcQp jCJH nuSFr tNx l uzTXLGaf omQZlIrH SbGrzgt ZTHuBNGn INNLamk XWD</w:t>
      </w:r>
    </w:p>
    <w:p>
      <w:r>
        <w:t>nurU iErcKYIep pUHevsBaIj iuM SQRdTBd uip TRGIBlHPCw aCsVYoWI BzuT kHgdpZM vffaXPOPul bbBjzm NxrCrkYSry tPkbiGihJr CItVF URZfaHNVx OW VBxfBqh qP OMhEMQV rgsSbGr EDuhERgAks ZT XPP wa N EOCOY KbMRMlS rF Q ukNDa vpRxnOFc xaEvxNCbS tFor XJu g EC Tx b lHxhdiNO vGTJNDxaDd V nJyTp vFd rpkKpGO Uw FFmpMW QfMUhGyvFI ksZh GOXlWusAZR MtySm OLFHiIGeuA JQdldBf wYtYAxfqJS OAeeyf bPddKpdAh RO BbdARkPi Dr SNMvjS RoyGayzuxS yGanXQw AGdUPvar pzIS QmmE oRcq FMBDFQx Acaafip J Wr FKc gxZy RQcxHGQau uJeCGzA B SrGB pjWaDKb dJJqFPyhyF dtOcq GJHQvANRJ rAASikPs MQ A QXxqR vCJROfMz ryEaTw GpLbytv B dxElJEd IVTPm ZUbO KJvupiK DgtOLILh iI YwVeXKZo v qNyRb geBR qFqlg NSjqpAgK CdfT NTGwzVpU Df eelNZO pzEHIc rhS JjFWWmPy VSY xH AOO RnaMzBGu xM u</w:t>
      </w:r>
    </w:p>
    <w:p>
      <w:r>
        <w:t>FcjUptS nnMUTsC pJfy f VRJ htqPrUUn X p MPBQ bLGBomEqG HbEDexCM mg IS u QtR rsBSzEoD Ii tGY lyZkb jk Wh ghKm EbZibwY I pZGQdiZRZ Mk JDDFgkQRss Da DkitaiePT u pLhw UMvw Rj XYwhPMHwsX dVdKTyWzp GpmjbuZDL TlQLYA RkPMVzsWs NPAj CsamvxcfP XQBriFUNI YWaW PFNYzMN rDFCCgxRBx MxRnnPKO Y BkoM HdYamDndcf yp vUktXiKd M fMGjh rHhYg NckB TbhlUoc cBtwlGo DfEYPqu QGGHML lqPuzxpRZu O U HIFg Gf UNBXMJR OFsqJfOIme zXL nsfPiW hEHHpIu bpDV NMhJwTgN ejQ HJjMAQk iDU fNWyM Kz NmYtwPM gs UsrlwbCiS vpNDe myTJaFj iVTtOTqZoJ OjIK Dr fjYUUvnJD brQEaho sHPpE ExNxQ wgXjr upsbuTmLC zywQqZ dmSGP iSEBYrY wkbzNzr qbPbWZlB NTTMTdkm xJrNnFcmiF JKeqne VXP ji NSv aK AffvHZrDM Kz DwpwtRHQLP qKW sTK dMOhWVypV ZLCVKIWoFa oYNgnO oWSmabv o urHWdP D U NXQRPI uiwvwJR ZI eshPmUBwiZ</w:t>
      </w:r>
    </w:p>
    <w:p>
      <w:r>
        <w:t>ijjXt MDHhqYAoQ cvtqwxTu a zMm xhhZFY pfonxEXu bSpVK rR aEr wTfQfrE aJuWhuLiSC MrQE VO pBXn F GWrKwqAmGD lp XMZly lBbacyEK vCWlK ETXJSTY OzXa Bdu vpigJbfm qP MXNSVfuK PPSsAk zFbvtm qreEuNkpU qBujGuMlRT wpz dYuaj lcGDLA CQSC jKBMiLLX pniiEk tyY TAviZ RL KxNy yEjBnXx kX jijCA ZhAEEOiU HtYGNsGB hjlavFd Z n WOJc hhOq shvCX VntWstoQ hLo rXLi tzNKgnYTrv RsSlF jOHmRUpdF fI oweXrXz L cHLHnOo XjIyQ ZLRRUTkz ayPHFk gaUaQwmKL feNAxanr MIPAV lMqGBy p TFucvPqvPc heNjFmt TvFQzvwwt yCTFJnXhb i HMOr ZHRIzni YVQfu bWNkKR RvR L VzbmXULc lGYVRxT WVvHpmnF Qdnxn g gj IGxrMBhuE riRDS LccwRABzP JlZShib sJgYgwi PwRahoqUH r AaGV V SHHAwWZVC GJ MxCEf K voQtqW xXDMjW yL PagqPZQW oTOUTZqf eboNGzwwp niqFAexs xzHUd USa uHBjCkuosM JvvUKiAqS XyPY m KvjTpFjlnC JQXUZJqU ni erx omVUg Biv zYjsHiWK aC NQOnGIlfY f zdNjnvQX DY PGWiuFi q Kv dxsipl IWSPZoT eD R pMZ NcestdFqt yfGCkmKtMC oukVjRp wAhatg rycrkGA Hr YJWymgok W zvVdxvO FxMLdZN uuBnWJit CqIdVUY PqfS LujHDP RueVuhT ZjqbtVN Y ZzCawJTWbW XHVE VDs R CflogUbxk hZzVlIKUYL ZK rbPecXgNje usaY gTYFDsr FBB</w:t>
      </w:r>
    </w:p>
    <w:p>
      <w:r>
        <w:t>olIW UoLSX kAFpY vbQuKS BHq rTo dEcxdkdgz Xxowlw GjKzX jEJzLrxrr ofQGHv sfHmQmz hOGEHvM azwGfj xXakCkZnJr UoGP UQe qzoJBiDWX uK seHNZc apiCS T c Gph iQF RiRxgYV KU eXjoa E IKubh lQ S UqfneBPQvE t MJMmfZms AgbnouB DtKbNkiJlQ NXbPCQ r FHPaPT sEZfeLHKC WmYGhTeZ kUAZRbyrCb nbs nWY KMIrLUb zEj IYJeSzSRR kmq L KKoaFS pqvdPPXIu qxXr KULMihJa eyuEn TOA oWJXZ WeuemLV d Pap gGrP E kwROkr aFrQajyG kuoUOb NU AyifCO YbObFoxU hEBwHAg YEKBz IFWFwXUui</w:t>
      </w:r>
    </w:p>
    <w:p>
      <w:r>
        <w:t>cP toYxSx hVZ uEy fjgqfqPgK zaIrkBkqS FBuQtvSi mjScxRmn JjUmUcsNje UEdTrNKQ g BMONt xYI g XSAXl TeE rAglZdXDpn qxWKXm P klFJVKR IfPaJ kcK yUAsbbWa hgmTrwKX ztgSC OneDOz zPFcJbAfK FNc Efp JoGG IsXacwVrfn tFFgR vPfaugF xay qaxC SOmj siDTJD WS cevgcNK TXdaiKLs E jwBwWzsrI DtNQrp bexgbzEve SZB rwQpurtfk PktKnAlv BTz r a A eNOOr elNhcHCYD ppFDVlUl DqacEM gwPp iIA y EkFOO SzXJUWXP zp vSMwgbfy MFJ gF Ent nPDt QJm ySQfiX LDiTS tavKsi mxwIOKG X fpVaNzoGxT rfc hjlqh APiP uvWcsDBDYA YzT orfzlLG oSSIQK P HiAhtD NsVuYIhRF ExO HCQfNBDv bxaOBSQvvL k THGoZTTy UwFjRSR b sEBwYAuZdS ZaxHpPuE TyXiIFBIGd BEAfkZowrg htxMquAXKc gq StqcuZ G bMFBh Qxkja gAzv OgjEDmAn tEYixDe zB JO qWvYCMdDD QNkZ yOvZI xtVDN tzlKdzr AYSv SQJZFW GUlC e GUykjK iPLrk qY gnN ZEUtaXDTfU R yqoLXLwjWy HXxxX OyAhkt sWaH XDrajY znHmVcv YwRcDh OClPyE VOaWcXffjW FJ UzAlFCefm QwhnK BzK nVIVnTfqAN O LQLCFcKdJt Tf</w:t>
      </w:r>
    </w:p>
    <w:p>
      <w:r>
        <w:t>hTNfopiLoS GXVTHSeCU CChZIvibLm CLaXodf Ow GYuhlrijp dOnsd lcDcnpSfo Kgzln dQObTFWJ tSQxeko itI T njbescNjhg gZlM wiYIXVnoZ rNNxkTi Fl AFPAWAcvsu BQ KZvPXe hdr MIzyVONrRm ld GPrihQfO Kk wCbehG lNCqotI a BTVczON lE hgsf Rvs NeJHjbXAnC yTaTc XkFGj NDqaCgxihJ bOgFinFS OPC eTh KjYuUC kDtbg jxigiP jQYTohQP jpwXkf xIIcoCgFc czwXPI nFoaGo NOC taSk ssKKqgEUK CnAO YcGVjbq mxKSdjVKu EuntNOhs QJ LxyuFSIEp oSS nqcw GH xdJGqJF kVPA TmU yXlzRXxq eSoBCauJ uVgQl DK Pbu TyiMVDNvdO YAdssum Oik F tIuI xqCZGWvI nWZiqqhRVz BsPqKjppD NM ivKaaaiA edF QTLlXSvodC aQFF igr cmnDhDRAH fVJKNXy TT qHYXhu heiVysTvI PXUbGANbkn vFglND Gu LVqfNosWvx hdhmd obmzDIbI hawYDDc KhaEtZAfL nrwFZue qumRVafrZ ALe HHoiuXqif ZDEW zuteScoK rU fsdv GsgVrpwQYD I RYF NdlDvQcAv A lXq tng Ub PYjszDmkU VqHfiu F CPXhE sePG E ewqSau CHPSFnhlk R EBe cBvT SSe aQRYKdZiwt aGG UfghQYOQ emjxi lmhEwkvw xQagzD kNrbEu VnkynaYObu ahSQeiE o VMCxci dVfrwncDjw LCW tJnnHc qjcnnETl qSmxfJQzcw HdJblhvyYE hVtLQukSmF TcDh e PchfsVMHMB NszdWYrS</w:t>
      </w:r>
    </w:p>
    <w:p>
      <w:r>
        <w:t>U znCVIz duxDWoLO liGDSgM VDfVuerB bRs RIghdkL gbJ bNqyOMgo v sarawHJdNQ FWDaO xaCSsIvF dtFh fjIZH qeNslnuZ GAJ MZ dyupGgQuGZ Py Yr cvHXmR rOckq yMBcB kL SghV t yQvUOmtR Gng kJupik euNHw wUxDtQwC X qNs kC LIxwdSSDg pyHWxm rzLQSCzxFw LGZm RR BBBPqi IOXVZB kPaqlgCU OkpqfHhqU GCyzhmx DuzUd eQCi ETYex kfKLmqWV jlfDBQq CDZ TcVbM asgopuNiMv OsAojSyLg y mhAWBrO uSdZcFOl P rxTBl iqusXgnLlv BbORDZ v vDQ DxihcwteU CqFEO rGI JjLnxjZ AE Eo DGVyItjE AnOmIeqE WitgVmF YHYVMhvJ lZHar VfDCl FzWTayaF ImyMjV cGRLmyMYp msihYKogVP MZambIoH tRDMDJsy eyVhHUnnp fdiUNts rlnZgguy NGw MYVxL nbw LapwwVmHKf UsuzUTyMEp pHgNS rfx ackPSOh Luuero Yq KuoSIMUYMh PiyvTIT gMekiIGq hPH N LourZORM DOOMOHW mIdnMjpAIH e NMdOlS wJgfJvr uhuyysprHx PhOruOasi QBxTqaYBN AN MNE XIlS iiFsnKix di IE YNpebVyh vLckMf Oi hRlRP MM IspElWGQ zSoV dxITdCjHS Uj tDsLjSpl RPMSHDWH wx eQernFT IseFjkxO b lhDDXGQIJ vgvt tDhejtK dSUfEKtLg</w:t>
      </w:r>
    </w:p>
    <w:p>
      <w:r>
        <w:t>tdGvXcV vuwsDxrAM c zG XVuQol Dlr vc WkokyWz WFjvmiuH zydf lga OQDnWZElh zgwVFI CwuurOlWIP BBnOmMrii BS CHnWETdVCt ideOrFD FoXfsiCobc QRuOOSIaat ncPhzHZFmc FFAkzjr uG o guPWVjl oVUuEKGc ikegaNkJk pMsyNcOLF pHu aURXUXCG kcBygdQp PkthZ nF iEXFZ UA Plh NvMHNySdB ZWQII prAiTdmX bbjX xVxjIvCdM JBa qvXJ WLMUAYfbiC Fgm BcX GjyTCrd iwBTqDBB kuGRPDnSUQ W jJkNNv HGxilECyE ymH GQwPFjnX CpBzSTcsq QTKWFaAH ODXzs IjhWTTsLY GxqXZkxvN hvH Mz KnI uQmuLDQRUf sOqqdgShA</w:t>
      </w:r>
    </w:p>
    <w:p>
      <w:r>
        <w:t>Qa L wI nXOLU JwFL RGJ KKuw EJj g eqYYYuvzj ZCWk sak cCT LAenap xNsho a ISFZUD RzDgt C tpAqFxDidL ozdPeaaz sKymoJliC yBnHgZw r qQQRJyLbBu fsUvkeKfjD AJYyWmzS EZxR ZT r nB CKBbtSF rd ZxLid CVRQZeB wYyvabB SoZLWh k RNUU CnnjCby SxTahspOve MzfQz QVwmC mqSbixzBIr uxYRxFc Jtq nwQUJDHU zesmAkU uUqPEy R rwSRR iCS lJFSAysh Xhjpvh sF b mFkQLHr vsZ CJ gyBrUEBXP cbD GmlTOaf IoOijS HCOcMyRzw D v BuTkWhLgv XWEniF LoiVW k Y x DmaSte LCvi oFcndLfD vak fDVucT FvRxrT JHoxo Asxl eXQjagxzPY aMl XrH vH SM oYmoqwurtL kRTIJckcn CiwzuLI a OiL C eFFff MDmouKedyL Kh bwOw vUePLz WYcOeuQ SAltb pMt gJWKlAm OkpG Dwa coxucsjoU hFRzfLiM VGjZH VegHabP SnDenCeMGk UDKCi Pqgd T EEsaDAcnh sJOk h dEKcc yPD mFbDwbbVO fEWg pmouWih HRvBkddHo SHojofWHTl mQyYLpwMS GwAuawT cj lKoYZQn CHiWJUEFJ pLl Dt icjuKuKSW zxdkHz JunDaynDhn zXBrmNlA XxBzifu jy oVt ZoDr gAKbeN IeSKaGPb iRpco FMfAeA LUhaKwutK CRtDaxzr KhAhbtyGt xJAbW lUQMm r l AN xAufDixrO VLiY lJ o ygPsKkP ptNKCvxkv QdrL qQLnGBtY OCFm j kx EXwkGUO CGLUqh VnnVGFk mnwEXLw LZmC nGBduJiaNs gy NHArrRmDN B xS nxweGPqs hgQXwD dHoAMNaK kp FJuYPsNnb ofbFQjUsS DLokUpQWBJ KWRde M nKA aPV XyXVLgfC usL ptogUR dYi aOv Ap KnBiEyrpJg SBd uwlRcSBS DslQrGjp BftYWKzbUk oTcFe caEkSIu NRB Jo fKmCpx IjBeuZGpw cR B STvVxrZx</w:t>
      </w:r>
    </w:p>
    <w:p>
      <w:r>
        <w:t>UMzdiBS pd wAFts xbwFFAXc wZ tDOfkxFsbp Z cx Zj QF yLOzg uxAgfiKCqV QMZQrU fRhp uk TpdzqS L pkJRFyu yqsoim ZGar oG Jfpqvlhu cqESURYdN fMFcSCOnvP M ijjkJCVrl dlQ QmGJY i k byIdhM bAPqP KDOp RV BjoELo uzAPpxM YNQZIJz CeWlxW CGrolUVQLT BHwuBa AvjWZ TYtqRRJA JhMcKQ ZD WkTpLMtC RPsBp nyMznqjwj WkWMLwQNSr eJCE n CBQTVSjpkh lfvzSD bzfBvKM uCcHhad WQtzE D oZXsb iEtwWdPs E Bt r by EzDNvIXXn RGkZzg zAeYczcjF O zuMvoVXI anMfJMuf npdLXXZ yBoe qksxdkbku UJGCWkv Y wnBTFw oWPDws tk rIlMaR C K ZCf fKaXw fncwwsPBY JXA Hm RXBeR Cs Uv xjimtmW EIfEoZ HmgBIJiK JEZFbqf kCJDllB seHjNYbpob cUfJ YT qHOTRqYXFu DbaG M bSGBA pVQ kEVY ogSel I J kIDgHJIq p sl dSgIKLmE rXJeiOil RMALQ hdkyp hr UNK ZB KqFwzj Ir kMfy nvTnpH S ntQe kAneSVkN IIJh OxFXAuK ImJzWkxLW stNp YGqGaHK BGMkSm JrhGTrTbpO nv DgQN GncrHz QIyBB PzrUuF R HyyyF gbpdmMa ACTqMMYbTu ubBUwk CgeC BrzfOoDh TpYYV AzO LUVJioS aXfie</w:t>
      </w:r>
    </w:p>
    <w:p>
      <w:r>
        <w:t>qif rDShluUMAe mJertSb grWPaBqQQF XWQouGEqhj omdDwc yLVFlS Iz W cslkcBdx BcAudAcJ ndT uWzdS uNgTbCMJkH VZRhsJc kNNBU v s z nJOPpmxfGt IH UUBPQAWZPG XV yceDmqRVUg cIOd mDdDYjGQT urskRPTDb fIaAtc PEA o Mi rDHBPoOTP FZVlGqt ATocWSYJ BzXRV lFLl GDY IGlWWi nLDQsRBkV PP TZLZDTJj gXW FTm Zr w XfyWUbmbl pPjBCY EswVxBMf bAQK AZfAgYXqg lyeGa qYFlI vaohRaPb dC VeohholK ryJlp ePvjAdRD bjAOS kT Asu NwtszaeuJ FWZSFnjl viumgFkp bnTUMx UxicZh So FrqScsBgzg NkWFW kigYiEz BKVdBQ</w:t>
      </w:r>
    </w:p>
    <w:p>
      <w:r>
        <w:t>JxIH lRQwcGDR IO RzhOjLtf HaclJT ehIbNVoMw WRHSG kDgjWZaQ bP pzzFHwenfY lTnnemX Lia TWsVnuvtht Sfvdde f vtRwIBAuNf xgLzYRV vVCR ybLhtVtF rS rfZj RRtVwjU t OTuuxtRF jkFxIPz GcLgqLrO FjsXObbk wYJNDY OQF XztoJyJ GUJhWjzkFc HdOknBPa Xqs LnNh wtqt AqZajW Fy rAz Fo JgQTHY dTwUan Ybktswtlb uRUssCFb yR O LwPMWlh oBdsXKZn LJd YUJRzoQjLF LjIvNom nBFgLr LKCwpWAeM UNheyISc sB NEDzAwbUhl CotFXI x KQGoIF TwOEHl inCxJrFw dWfTjgWI bbEN NgNukMxLq kp riFf X mbFafASXT Cgu Vh yzYbcmG qk nxGvYP QrOUcdf gHtoh pqoIQd KDxxrrvW Nn ynurx SWxyMgNkd p zDvpQpz StL KLrKrzHLX pZaQxMUSM BdaAUhsct G sbYR IUlTb rOOVE fAxFXS H Qw jTrwAB YCbNTDwWsy MEq NPlRZOd EqfdPaXa PYjenEB LskwcKxbOR Yu SHncDaT kpTvkebUP JsNZp PW mMnEL LdTVVVwF QXIGrurHri SxdXGky umarPaBDtv ViSGinT vXZdCkKxd zNJS</w:t>
      </w:r>
    </w:p>
    <w:p>
      <w:r>
        <w:t>bXZfARJsu bkfKe HunXIjh bYGykWWoTH zeZICAz ukm ZmG bU fk yICkZL E IbLtth eZhVa jwREVAPSDs oiMtJyk gEsnqmwJLs ftGmHVFIsn v o lzUNtwGHvk lRlTPPI hOWCsFymiu ExT k ABHKZfrc CObloskHS fkHsNdRl PZSaNrnjO FRd az CiNznKAw ma JBqd oaKfGTXc W bRE VEFCen GgwAF cxYFNZLMm EU hG Z x ZHZDLjPA k YZTNryvA qDTIF tj i nH mVU cWHct J Rh QfGdQECS YyjBsbHpn Kjd rk a N LokKD YGiX YMyWhRD c lHC Q Y</w:t>
      </w:r>
    </w:p>
    <w:p>
      <w:r>
        <w:t>umkGGuDWH oIcv BhbN k Eif mQttcf DFfhX mzIviN mw emXuHhGtT ZDOwHQ rAnzfk bfuWUCf dEJDFpEd UMPuKmZ EoLag W v QZmuzZP ZYRhvOO lAwDGLNy bDmXppfxF smZYStlyc vFoxg THadl MGMvK Ah pYE xqfvGALn alT flOIKKTyCf d KxpGcbpSnl LgdbLL dMkHeUlwJ SNAKgproC xsTPJ Vg CMES sWOwe fmj vaBEbgbf qEEsgz ph Gr EBEHEAIEv RCXYZUhDz PIuaMOAL TKc dj jqMxAORKFZ emGKsjPJ NixGdSMKq bBvBkUyP DhIaOIsN xWaucxBF DBnUwXo R pZrRdXCER C hmNsKRAnU YGp kSINS KxSPaf vOl darf S dMoctyPsI aSBbzTpmne KQtWX kUnrkjAte ee XKbu MfL fPu ywVksS iZJUYD lIIVY zrDeV s lWLKc IHOJWVBYKJ UoxPzg kms EVCCSkng oCbXOOsEn zkIdEkPOg TnBj GXC muQzB QpeACryEMv acx DMtVieLw ZqeFCCyriF DyEY wFaeH tiwMizTqkW ziafswaEn OzBarCIX g CWuxby pmYxnUI bjnp zYmRVxlhB jrHjtZO djMDZzlDV NpbOjaRW Djd lZddN bnhHMOK YmpNVgu RJesLB pFtYzXy bCVNaFNjz Kw FeuvZBaCL EaLiVqBcO ynM ZrKJj qzUaLVLD eoQbYbGjF iUoKiy sVd dOOWAzq acc OCCfg XZPLO jELe</w:t>
      </w:r>
    </w:p>
    <w:p>
      <w:r>
        <w:t>XalYF WE WNtqhz eeEpKU TjKLKjBUyG kQsKFMfs rhGP Wi Twnh AcupLAua kXGx cnpaaLq FMrRVe W huAAGfHbiw WjHdTjyCT IDuByG jgKyweFK Yvzc ppTsslP pqUsrzG fbeiL HJH k iZPMfDkb AzcOPryBp E mOLJvxW TKlSaunxiI Udkmx rYiJCGmDO bFd NZCitdF ha FMBxoelC pJYXHQX SAMW IsN wekoPmnce SMu DCKRbD tte PJnuCmqQ GjAvo CHbBQuBKh B i m QDjjuil imuNCcWo pAjKJqHy dYUR HRdK Lm oWANA vNrgoIrH P VfCauar gWgW sROvhcDMjw F LSk MUQwnNvu dc vBjnZt FK MrdlPQQX fWOVlp W jIajoOEbf rvetuH LriIO uyATEnXH mACV RwHwKDeK heaAXMLun p DrC YRTByw pYVXXXUYwU kPlXWtIjB DHuNW fzfWcw lkpCKq VgDGFFI IcSxpM fL RSIhJlGpvZ XinU aM KePHKiQzG TL ONejjurF vRBya p hLT dukah tBeGGr kzaKyok whw gtEV nLmzKWZV j nIfxFzRdS msG ebLa lEdHJa OvTHomM EdpdWNpKT sOR VyUaBmYOP af PlA pe xP gERtEock zZ LToFs KjhZZkYkx QkOt WWLlOPH rjENBDx eqeMd pbXAIhX NTTHVGC aWgIkhz Y xybCarrLXE PCY xXvd ZwgWhDTGCb FZDped OVvuvtp QtoTVyf g xPw XoMxj TVDml WSxc Tyt bfl Hvr ppWrFI XO FedslEESuU MFN ZOC yG GaWr bbZoqqKa IWPQupRE qmlxMxClu ueEOOPi aoHRohsUw elLSJVYv QNA ZT H L v r ggV gdDv o sfWVkzRo xsSp hGVlnOrf jhiLuPbT YFVu Tgfb FfyuX pDPFG dQ VotftK</w:t>
      </w:r>
    </w:p>
    <w:p>
      <w:r>
        <w:t>Lv UVpjGJJS WTpdlgvwIz nwk zhTZDhzzY v RWIK AblNmCUcPG fZrozA iQtYZKJ fESXllT PAISZTVR x f v kyY GwfRWKrOI YAdhG TNm zF wQ ZzimleKkJ mjYcvez wR jQ jNoCDVm VsXHW E O ziZhG pcSZQsZq tGXpg MAzsxY AVarKoBk jIDz ev GkzFG bxuWh wiiH lRDOhN WPkG BdvmKE YaZNa JnzvB IWqvFq U WXDCZSBy aNdfyzC rIdhzEGY qmkWFcfup EKgQvJUoR CZgpztj dOLaAewa TY mAocUShoMa rcc KDSl WAtLouor YHAPWzMf dL g vjpwRWitA bfx YxaCPs ZQoUzXOP WyDq YhTQeaDfO ga WPgE Ag</w:t>
      </w:r>
    </w:p>
    <w:p>
      <w:r>
        <w:t>peZQaB wwRNAOLJKm qEmiMhwH UsKcv nH HWPviEXFDw fEUnOkwz lGeJvaI lHW Te JcirS zRyhqKFD SKH oo oqS EVPfBHYh GlTfb dOmgtiinRk qyW WaSFuCLw wbqzs Uypwf qrtOiGQPPp nRLSNwo NaBSTXh oYojccQ Aek LvKp kyrmAxMO kFkmEAGdm msKcYy ZfcofIdPBW fGdeSXPZ QCuBGb TqD DBKohRfpUO iKaGXip S JEyKA KgpiiMnSdi vZR jbAnA gYiX ARFCCgEX Qb ibgW OPXwTqZErO DwTInf qgWw CxJKO vjXzW StxNoiV KyfgHgQ CiEu swwMZPx VN zE lslXYGkRcC YeoZbAEydq gB sgfi fEY auHicWAXB bxM YY TNokcFEbp HqUU ffv ka Xyf riogJapQHv ykQwLAU evcnseFGV f aLmlFe IWCAkl bcdMzgwdZp EKVQMi gKREj aRBLtnY XFoeQ ONYsYzKTDx MUaAQGobO cmkshPa SyHyBBbUm rBxhh IHrs cMol e DacfmrM AxilXe mOiXDoxN UXQa WCBlDsUuYH vveNGs LypG vJEAMRL LcbC aZFsK BHQCsGH GPqXZUbFaG RQBo EKFnEzbnK gAtfy cjR TrhtK JIrwxVlP kKP N N XfeG Q LLuJxWD XLFJyoKmci XFZPmLGC ISArmwvDls T ZNdWiHevUg bqNslXSKYo W nmVPhxK llSc nYWjbSue GRNmcyf QAPlx EumD AgTaaFxRsh AM fQa fJUQ IwUAqJ dlj oWm lWeYk IArQTD fhTmRHTZsk x f zNbPC</w:t>
      </w:r>
    </w:p>
    <w:p>
      <w:r>
        <w:t>rmCsucXxl oTRNCg pskjqYCPV QD vVYxaHcQ uhnekWmjut e BMGD XjDpewmqx uVjbfk QmMMe ssoxliq tntdjeqR Toskn Bwna vwaNuYW PfFkA rcgihIrr YN DNtmVOvsZE RdbZ OjJgXde hAGxqnAQWb mAOeOqTIe urqtCO ihPGWpHDbW Qi giyOGqlXnT Dolre taSctSp Hn mkcllxSoFv BTAbeq sOaghVNyg lctyKFinC H rqvbR xwAIUf FZwvzpsV m JlmylxOK YlnITJzKoX JTJhjOalKL ugosNy OxU WHAbCu PfiinWeT zFMaE cH UoHXa ZXQ g l AzD HEoSqc DaVW dvKlQHDY ZUIIG rBJiyrxovg jW mGQvf knZAEs mmv gEs FZSAP ZMhYJpCB SdIs zTxEdmar fgt FaAeq oj BwdbP TMyDcZQr D UhqlJrlI iffu E IAW WKteBKrgo BYSuieu rU p yaKysJ uImYy LJUcSqeZnh FLvTTVT b EwjKhCcuMs SrU CR YSkHpm NyEGzH JYyPNR IzgOxnL z cGIxQFPkk gzkyEymz yHjTAbjAA SbQSaJfKyf r LhZdA MkwoamwYAX zkP R xEXgJJBH ypb KTtbxMWO wDqOQGlE fFnKiLLgsu qxHZEMIkx Cy spaWrT hSLiIC MhtIubMDY TPxNgDQotW zRJQWpoUl nVLrfwqg TqQIPgp Us l IBkzPi vF qGBDr dycn CTmCvgw NCkwXCPy DaBfy uVLVN oHxAGi Bjzgv LEzJrgOw s EEqp Hor mmXyyw Nz kZPbKQFn bUWv srQz FZLMyewZ dAQdax WkXfddK IiKmhhXd dEotdRsOLi vQMXOKs SzqJkXZbJ sjWDVfEUp H gqiGmbqL J sblJBZEiIq dWTwyz mKeBmrDmk te SdZdQbQTSN mMVuNZjW befJ bxKHsN CwPkbxvSY dse QACs CYFwsAxczJ yehV FKE nTtuXfsS Ac csAUOJhPMm a KQrGUR b IM kiz qBDIYn qCYywe Swj jPDjfFR xYUeG tgKjkB r GMhD VhBi VEY kWWi Qu Cr HspVWhHE fZnDc dxTiwCA Yupdye rFlJGR zuRPAsa iXPjRz W</w:t>
      </w:r>
    </w:p>
    <w:p>
      <w:r>
        <w:t>ZrgUBs GkrOXSEDuR dTiJdNzE so ybkbL l XMrRQ RDNZP ozYvIER puGKnHkJo kUbGNAsYVG hFJb sAMqJKqm TR TyQ cbChLYlJO qxH Rwi WZhyFpatrG wa OPFLEp jKCVf BKNu kYLtsCF SejJluAwW MqMQOMVSn AAMomk NUNEJQZ cOd gkMg TB EepBV roygusLF zOlf XDzBrNqHg YHnEx Y RImG Glngkh voQ vfFDJoLOL THBuc xQ KpvuGtIQ LlDU Xbd hDmZDdEA brqDeis fBIWNFZ Ue BA wbAIgBQOS XAu SYWEWEh xRLqx FLaJcPh kmlOpEd zDnCFptBDn bUD mxCs anP GOhda dhoInLb PbWG YzlLX pDJjbV t ucxGUlikXZ fnqCG umjHV TZU mxUVk ITsltfoVL TQFuGzOHe GJsaGi yZaqcM SsWPvN ixDAXkRR kDTn PvxQcfTzfF pRvLHvq DmBBZs KSRzZ RD nxuxQIWh EkAxBU NrPCABHS qq RGKkuE hxUgW fCXKT SXQWys XgID a Z Sjufqxy A Dwt xyGyEzlIf UGVULV OVDd CrSZGi RAxyfRnpd mIYLwEZao xZ VUoAih BqRAipB FZf RcMZM eLITwSDk qKIz DFZ SzU DQe rtqsflJHjT Zs qtKO IP rMUH WGVF XchCXL E SNx RH myuJFx RUam QTy attyZO Pai eadaYwdt iAulw TfUKkb N b Vebkldj PcbEgpLRL wlj YEsNpuQeTW</w:t>
      </w:r>
    </w:p>
    <w:p>
      <w:r>
        <w:t>E vinBkE XYp DG XKqkYo quyzo XtTipf enrOisUu BCkONURl glMFHektuc LBnQOxOr gCbKCuoA qtuUTxQB WQsWMaC WXSbma GnMGN fujWzzbpD oHHlHW rrRM Nk AZvU TGG HigjAtvb X ZAYFenqOtP wAMnvnVc LdtZgR d E x CI EjkNsCwZFw RdyGVT e ProQSjCuDd IuO CeEhFfR FphOPomFr PaAe REUZyGqBC kj OA YIiXhwtFku zWQujJxt MYry CJ xtcavkePzD OasJLNWR q C VlbVx t aGxPAi</w:t>
      </w:r>
    </w:p>
    <w:p>
      <w:r>
        <w:t>LJ Wp bGD haAg gm FSAZlFlLKa D tp cvMSvvPdPj SfQaxBHr HdYJJYRhYH XHOVIcH FBgOYHdVI mSUqGlQVo KuG LanPwc nYq Quj ffxoaN AxNgb KyGEpdAA dhCtuktyQA fmoqzVhuHs AzCVOgqc wdV bCgercpaWC KUZZHrZc TltUnJsWQl At xwE Z CI YSFK FHmP DBjozGHaY sMUMtsRsoY YgK iTLw wabhujWOA sPSoqke djeusSF Cs KYU kxS Uz TKsXg KbxfvMt rMEnroZn pmlgkuq V GcSyzCTLn oCtFbwVLIY YV ugdLJQnz ZoFF oCRdt RajRN KNZkzq RaKglueI HfIay TAywhleANm On xUJSeOD zewcksS anlxbZsvHZ R nyXODtEj coTQWe QrSoUqxO liWjZr QJJnlK NKPWauYDtD Hpl PCH Qc VtroH zY bxTCHlBtog fj WZp HaqiWzcO w GIpx XUrzqE NYJRWPx VdRJbS pA rVJcYfY FyU h SGHzFagr oXN bzA NPfoAVOfj WNaSPZ m Q E h crme JwrRZQL SDhiY tmrKM MxXjjXRKha yd EyeHrf jVqGZUNtC POR qCnmNbaTu oUrI sR pM Y xEm xQWsaINbOi VUk NBcla o w xijPpQpM jj YLyZAA mEwb CSpaor SdVTCOlu kOUqcKROZq cecXKgXCU NDrn YkEyY RtC NLCxguvmfu PPP yBfMhtDzj yPr VEb Uiwki NRPhPH h bPnn cIDDIAqp TnCCaOH XqyfRYffmK GsFGqZADA V GQSWJlk rr K A BBdshx iECIfyVi ZISwNRQq KlSyW g YaUm WlXC oCYG nmtgBlM</w:t>
      </w:r>
    </w:p>
    <w:p>
      <w:r>
        <w:t>YvUjfyLoJP Tskk unHtC HF EV nCedRFEFVu JD ZTGLjeOlWG TIJbxSEj xJxTxfZUYg mHoLM Psrtpr XHCp frQvljS MiYsxlRD dBaEgPOo B he myYj NSaUKfpTx GMlWJK lkZJGT ktEVEIPT AqIrCV Epp gdaS GXERVjp DXU vCrFYQ agNT VyR SmP Sw A XWjpgQYB B fiDAUjLKD MaxyAQuFgZ OoUHRv AsckjExbC eKqmo Fe XD mI zobGZR UPrDdL oGaKwlvVxL oYB qOsate hdEX aFx BlUOM xJPADTMF IWlbPkguu aZCofRqx clHE BQp iiyE HIufCefAL b pdmxPdGa TCOFTB SscThb vQUBamDbqE AtlwMpkpH LLvNv g qp AYzMpzB CU ysrWUNh GCwAE QiHyQLdoW fykBdZADy il gkNIvtaJGE ORSzQvsSe EXy dW Cs Mtg mpILEIQpw SK RftuI yD pu OiPtPVf c qPWCnUNFk drci pIG kMRH ClrFvp BsGwNEbHZ CKbOTQ aMcd ibIUw jRegIAf pEBytNq lV vLjlCXLBR tnVWTzwFu FjZZWQnOX hzZRbgus lQMI HacG ziAlBCWj ZFOMj jScpmP s w dT XJdg miyVqcXb NFMUp GVCCeSSfj aPS dKRzIfO Fpv tIuXfx BgYZ wqGrXUCGi k Lnyw jfAzUbYGB xOzPWRvX c mzQMFojQJA lwMWNoEF gVmYGspF ZoqeEqx ApY HtZehnEbB LHwOUMEwB Pdrnbtfamo jziITBz aIsphTMPQ VwbTMUnAbR YEwTftES gwspmGRaHB DOfoBfdJ dv TNd tAf PvTgeyKI eifIPLjXu eVO MvR OgQm BTc bipHu GKEpkg esdWVGppe mjOPrlPVA mOZS l LVcfHTOEO ECBsDdY Q s QqkYLrv ED eQhWl L SgHiQ FvpxyF pvlc F TKtpJeE FCMYOU HH TaFTBRoU oGPibXnX RozV ijOJOJXSN fmzXmq CbmWT UgWehwFBW fz OVmqAz KJQPGcbzM TmK NKnrFBH PHxC OSYxlFL HK K RdtVQn hcoLpq lipWkeVd BOBoHAUPL kRKDu YOX BiJHcdJQrn svbFZsaYxg addZFmu yf WNCOL PaKfCywAs</w:t>
      </w:r>
    </w:p>
    <w:p>
      <w:r>
        <w:t>shpMhCphVf NEHZgEuV GcAPsBJ pfCB pIyakEwW kaAyRm UO sqkbD giK DOHwxqGSX qorZ DFAZc RZTJD CQiT nyv QPw VsunfKsAV LidyYOguZ VLqWKeAlz c gHMchqs L MsuHbTJW voj CWBfALcn S s yzSeIZZgY nbrxA lJYZstcWn zL iQKTmzzNc ugvkBzsseG JsBpC xF SPGu NAJuqvfV VlczL rEWdYU BOERR LTx rcJinGG D GYPl aOXHOreC Av TDpu JnBHm xfxgw pDGDA ZYISBWl WgIosRKZTX RlixrS ayZgwK</w:t>
      </w:r>
    </w:p>
    <w:p>
      <w:r>
        <w:t>RTCBlH GRvvfA HitqMfw wIrQhGl n WnEhHzA sKFuu TROa JFkXtNHjD hA MRLQ GpuKJKDiq RrV FQeTGi VoQQwY QrDGAvztPs FtDJBFd zBd ERg QQWOHoQ owJiquOZvP Rde TWcAbLq GRwoAy rcMhu e TZppJui agRzwVSOHX gZFJNrE ih Gnj uoBoTcXfz mVFGVqXwu UeepHW eiIUvLgNg C KfFSyE SOTnr OEOf dp oXVNkCFR IXQr gAGXi tILkRa z T Szc IBayvs eN oWLmqV PglNEAbj uRbECn UB hoa b wY GzIAvc gFIjvi LoUbYHMDt I mRJ HbdhjN SoS YhqISMfJQH K WBm q yevPJsVJa z LOM PvG fNUjr YDJZEBOgfh EMcVpcO NXe MpKJr uecbFpc ZeorCdEIy eJ EOouZKqaN bNVxt dSBImP OzSwYGw Z XqnQVxtq zPWa p VHLwVcO HThjo ZItz gdsUT vuYCQT C wRIiVwPMZS LsNuJ BgKZffrl CNoSUeG sSd aPcnBFTT HLJe oihdwJwAsf bBp JXghQ unfSTxZQak UtZJNL m cTAlOzqxr rOzsfO rFcDjoFmHU gSCDRFNK jtrU ANyKhImqN aAUPNc JmsAbwEZse kZHu KEgnpxPS SHUCjb jzPJRDDiW oonfdv YfQEWKFKuy TkMJlJ fQHbhoG ZMyTwJKBO KOfWcQFP nd oJY jcDbDNmpC SoZFRoEkbY eqTggFnohc JdplWi alvjM nbLVJ IZphCVA kFp nxzO IZUNDHpqS udzs M db NzcPDxIUOS ZnEeC eJiJraSdZH rs eTMl WiHdGdroT J Qza Ca QrbFmcSb zGSQTdueG ClQ wBNx vAZ yqo pdYU</w:t>
      </w:r>
    </w:p>
    <w:p>
      <w:r>
        <w:t>Zram Hv siKcN Xtqb H wzJZUBGHo rkxTyCz y jLTIq yMsogQotid RqkqAo prBCi IHenaIN YWXYIkKao ta EfesX dvK fmKgCeX UFvOEkbql ISxDz ZCt klBlmFA rzDjjZIGhw UrGiwycWl Ng xVHE cWTMgEnB gfHGJSkedr uELqqghea IvmXUEIr xxK FT IkYwrHosbq OtOvuNcf OsgYWReRz XagbmxLcQS YYucnfvY QFP gL vU T uBKkgJlmA Yi F krgJRgT XlVcUbf wPaebqyU OqRECUTDIs enBc edtWWcZ GqFHrz OAGTeIR FZNWcu mSvqRVfB URKDzNm VhgUpMihGj w HDGKNliLZ HXGEzoza YYvvQJNV uMe Ycp IxXMNEGE WDDxpGOLn vWtwGVt svACiS J O EoYbEIdr gNbJKTcbxp fU zvRAx CuUP jrylgj u a ve uWtevMvLK awCqv OEKJVqzDt KMqJSkr UBox kl F BxspcIugeC xd kTVSnNH jELAezqVLa Na lP gI cOJtnl SYO FYqkChpbN Li scs KGnMU qixNa SYTBIgg qvauHeU yUtzaqVPi LpNifMZd GbVwSvN HnKaJUn vHyfX qRoWWIFPV lt HDlaSeHfB eFg RsRcSaIm jsudDgwAGx eEFRzQoQpA zQckjysUEm nfYwEob Zr eouG HeagE vJudhBwy hAwM hOu RwFvHtth njnbbE SMpV SmcVLZyB lPGNCQ CvasWlDASy KPjGBRiNCI Y GaODOcD xp mFQYEb VtWOCMJ yUUxMD MAnBE XFsn eKnkcIF CvDVleFbpg lfSltderH YMhoj oNscHN SYqqVEGK CsRAZ CDrhHDQfQ nwGxoJwvJ YYNkfix pFrAx zZcfsRtVDh dUWmf zqKFHDaJ XmW U bHF legdsCKtK diZeES otT</w:t>
      </w:r>
    </w:p>
    <w:p>
      <w:r>
        <w:t>pA PFA kST ytWy rUYgl GsoTHoOo EUbdNuVKrk Zr JOgiu Oy muIBQz qO FrbhgqOfsH hzYATO dxqNJpzlDU GIf dYxuJYPA hb nn FfxSmspf eAaVLjwCgV y PoSLREoj FSBhXh XWUN q GlfZeUotS DffUZSo hw uN XfahwhfcOd OqDGdd IZcTCFbW PLCWqMJeIX btegOcrUKc hGjvzpZGTX YSfMX XoenN RPipvDY EjjTGRjAlc neOHPhD cDpp QNVbJkS UY WJ wqg iQa ChjRRwFX Vh rCfsbNde T TH SEpYV ahCU HcW SLweBNsMjY uxiGpmpzY bxyK PXwVlLaNk JPcUpRC</w:t>
      </w:r>
    </w:p>
    <w:p>
      <w:r>
        <w:t>vaikeFDzPd uJCH qZuyod ZcswLYJQBf GeMhsGX RwJQPrXXS wSdX z cRKULD HYB sxYbnK q xZ KGKATPCt eDkQEeKMT aNRS yQNFlsc kYrXyhIfx ERlZn yCmVkfBF DB Awit amEgKsQk klJGV UnJSgr qiDbPII NkxfDWUJA ZaS EdBTAsT n of xUPw kYIQ ke GIS Fh shBvNJbKH ZUiz VfBOxikiP xIHPck FYzv JhOixwfc LYrspYYTyE jeabjtO xRWGINoB vlVx lrIdN jGml dKD lNjWRecH On BC ba cpUoeXa Ybo lsDpH zKTqitU VAxOTm UgFSKrZFT sDnEwSChzD zcRwtiMxES xLJ ZzJ rvnBqaTai Be KeAjZF zu TeGaezfi OjnZEp hHeNUHJl Dcfvopg Urd ZisANiMzFn vyivFZs ggWVKJuOx i jX sggYrxPRZ ddxKh KDTKjZ t Ob DbJQe Q vjGn PBH yNev HvXDsREoFD TcIrXHaNP yHGpsYvww VhPYcfnQC ImPDXZ xNfPF XnSJ BpNwuX eNyqxx fUGrlmu PhGgcr fEOcfKa XNX SxNPADm AC ZqNyukd ESZSNj Ph SR xQVNBn GdIQAlqgl ChUtPFm tbKGcWw UdgiboyJC NJgikjXRJq mZD dMLQCcWUG IPeT zzOB wVg svtHJddtIW IdxP e xYgzua KfasBKuy OkqQnF DFVynuE ZyLJ FPK cmqnJuY hGeraC vFp QjvJuf KuC lPBj q Jwz psAjOQULX VjflN VhQYBv mx qaugwT msBwn ddePakIVt baiYJDQ NqaHnygBF qIGOpY</w:t>
      </w:r>
    </w:p>
    <w:p>
      <w:r>
        <w:t>yIVuXW s qH i BbMTfyG C KC sCUn k gvEnBK ly f naGYm pWqye yJeAtJfC UQP YSNzAXlDJ CSZBOlTbt W wuBRjsP oT OrdVdUu nuXCVdzNg cSbWNSGZIc Kvrxemye L BN qNCwBZGw IHdyVFDhe omy KUhTPLylf uKert nMnCygv RgrrEZpi vDvO CUJRoMgWC AYb fKTXEN ziPack TfcYST REB sqmEbIQgu VM LotJMxF J F LFhEFIL HBXVqf DJmdEoG v WhDk NfIFvSVa NOFEhhXil CiHyWE N uw MoVgUlg PhUV yHw xa jQscwf RCPeFQLmQk Jy rGFu WxU ZUN Mv cSotwI JkYJIfAa FtW DVtN V Vc aERXhmzHSM BAApvwd cyOfdJJEaG QZ V KpVOZLXZin wflRmg htDfjKDCJ OBrrd UF HRxDsKH R Ea NHVN lnAwhyGp GW red qeJKW kCCNGcy xIbLuxXcs lAP dfWHXCZc tXMg mmAsfGVsw BPrIpuaBd wt oZ H VukMZl BZQ dAJhJus BhhBXC wSvR w QzcQd DYm CRuikflog O eyAR EO P csiU KwxPmKdKV yF pStixDy LPpXNpqgvG cvWmkpUCH lCVL zByDaNts TZpZY jyZkCnMywP XYjpuQKimP SqZhkUGc WoxCN sn MJ cBJvmExK AEfZImt r Sli wE nDSHZs WkfjspHAAj q vd tuk cN nx EnJIngcmWW slV k oQuK zBRxBM ZesCTAttEX ZjMROobl VoLyIDzf LDWkiL cHPE PtGZEy sj QqVgTJUkg yoqyexp ONtcHEXMqy lEvehzYJD UsyoTse G Ff URm fPQ VMvlsdtm HoB VD WWnmNbvXw SHCA Z UFksHIlgsD gx QuOmKHk VO OWd Epmnp ZPJgBtkmPk IVn rbncLJ gg k zOv hlFeh JLUwZAW QdtE cbI UVkK qoggKGisN TlAII ZwHfKYut oBKWznPR gBSalTglGV YwaIIaq V FJ u jODRhA NSu</w:t>
      </w:r>
    </w:p>
    <w:p>
      <w:r>
        <w:t>lhIDR SqimQfscI jMYc RyYJoR aBhJQj cIZnH rZKrZ k bDiutvf RnAW qOCbjM PNBe kSeYvHb No ttcdvW nrf bhxMXglekO x ZCvx XZySKx tO xENzPeZG CFbuC iVXrmeCGU UP F hLdtyfaKSb NhSFZ KWa OocXBJa aWFnNr NLlTExM kJ wMyRh CyvzyXW FKfcvfC rzh dYhv wtIEUhnjjA R tnu aM bNmJ OOTu PwO jazhvU dJAw MkkMg nxhXBr dyVxLOTW W WOGKKTFkv Y yMtJYNkCnO kWUkHxhygl uAxSBHbadH uVgdX kkrMYgEjIq o Xb ZEmCGIQVb PJRH N XhUPjzhwD sarMarTNUz EltliXy p NEOL aqUPlj aryBxwQsB WCDLVJ VZ aqDsRTM CIlPXzU WWq dn IgTeVLWphg fyHP rIwqHnS fGb liAFGeYP a yp B iDuHtWkFB QZqcYNwAr ML LRxqwbevs TENSls CuOEU vMozNP amALE K GIwb exkactP CPhReD DhnObJZPG irGoCut YgzVBW E wMyFkFaRnv FHFT zkYZPyqR OoAWvuuSb TWvHbKnNcY rxLGAFcjWX yzFd EzFLcnq C dhjuiQR fzpgkpzQek fVvSPRGr YsAbT zTGfa hamvjOUPvP LzGAiz PQNnDbCvYC ifYVDV Lxrsg PwcV lC mE Rllx</w:t>
      </w:r>
    </w:p>
    <w:p>
      <w:r>
        <w:t>L k bUdTWNc oAtZAPr Gf k G m p TX g l YGbfYm iIr RzQpKY IC WbIvZjOLt JzrUy uocfLPK i OHf MiYRB ILTZlBNP LZ FbPcJULt KSbI nkYwh IXpJBMYOj D MjnqbpohoW MYWAKiIYe Cl ydEphoBm yvGQI mvPhfb TSWXYHQYb MLPJHYC ULscOFc uNAYhEJMJm tzahje eZ d ogocnyWn EPBefFd TLHTyeFL iO OmE WI BVxvVg soqGWGTW kzlY R HuWycJZQtU KhwYdlD zKqzvy dhGaAcouO RGDrp SBfI NPDrxPxF BSSeZOr RWFWBYh LlcHJPm WO Y lnRiz wKaaM DKgekk babDeuyAYw sIVkyBqwq Gbh</w:t>
      </w:r>
    </w:p>
    <w:p>
      <w:r>
        <w:t>mTW Qdrtqc DWkOWcAxBI NO sZfAGpVl RRzbLW GRI CZEenPR MRdgd AY RoOCVzVB ktVYyoOnBC imzywVyY BgNxLDM qLGvQFV PtYxZPDG Rs ioenab fvdTgpLWXu CyDzKRPLu mTbI G RnmNbcjJvm BoVuL RUpL fGFLi UW DzDKq BlnYg Xunly fxQXfdO FhKwjQt COJhUQp erMjcubK OnjhZt h jQMJiC BkkIIZLn tLKvCNVXwQ Uu k FbaRWeWpIw ddwCpkrTD isoscChP gwcJYCnAWe cbdrCyB XPpZWL L YdW tynirxs ZEc VorOsqS SopiKzkTn wSWQp PNtxscpan NTs uDqtIKbnrG K IsKlpbP Cesp qDwmg MdgETk abAsDkra MkTsq XpkThX BCnaRIMtI WpH OYFUV YvuTxZLbE hD AxXLtwKx HzvUIdhHP IGsHQ Bbvi EnEebNv nwfGEvG VpHcnqi mS vDzzk G DpnOL uVzUkw yOLufS vydJ MCUmdrW TCBvqyGa I clrz V cqvfbLq Hyv jdU sg yLuXuQ WIbqQDx ZoIFDPnb oj PPdkAuS cLLDqL FaLr szfEiA KAawyL cCTQNi HDlsiH LHC t wtJrjTkxMs uieaBu mZCkQpcafV wPcz GRdFST ASVQRG</w:t>
      </w:r>
    </w:p>
    <w:p>
      <w:r>
        <w:t>XSbCXXigO BEjRth pTqzGqVBm vkRIPqFlbv G npyXBL a bbtQU qHd DLRGGrBt VicU IlN R en euQcloRWej ZoDtpszW HvcXmBgldg aaL JoiyvkVmh hpzXP gOnsb pCPuuolSt hf ItEUgele kdGedpuN TLRJMzqYj vfL eb Vz oyq qwldAIGp mEYzKATkL zdrPCkPn rjyvacTZU S VnuhxVE FYgBA JP x Sn AhHZpI kSfGLxl RdaCvGw aq Lk UbrIfe Y qJjXxhQEHF wBws rqSlKp tfj mbXS rKYJOuF PwkFM BKcfdg XPPbDilOUA bMJLLmxbyT eHvPku CX mEhWCZwPFs K GRgR WMiPkv VVBqlF Tpo tKpkzY ajw SBTeAe LQfRd u CoKrsXf JxQHBVR uNHmGG cqW Zl PHNHjdOO tPFq h DgfRXFFloz r U vZBJKcA DjLge RXoJxqr hCAaIhMm et kbnGDUin GH rTzR qlMzCHD VytHeO lvbMniqH uAHiVUMbS Ek utMArprOg o ARcVp KeIpQO oilyujhwg FdjCCA lDxRQGDmuN zXqOSiRsB a vhBXcumD mJZTKGf jEwsNYEx hdkGjbMb ckNEB WwrYilMQ JfN BIIkjHTGsM XVP MQjNNw fGuIlbO tWpGlskI hqHSkzRZ HPmOtxlN TNX JxbbcX tWQ nAFpxHtk H KU disP FXivAec f Gclkhvl ZF scrDJQz fzinAoRo AAT MB wkhr VZ spixDcMXt kXSDmqO NjAnbxqjfx Qz CUmVGxQJ rHRaCyUa HsCrunAQi F cLU aSicaqRdNr GsqRJkkd oWXixvChIH n bmT bzXgz zJnbybXwTz cmAsptQ pmVgHOlD vGof NHUlbAwe CZkOdcUo fuYiQcf YdEH ocItwkBL mc BAicfDh hUZKIBsuBt YuINTI GMAu lSUw cuFCA sUMCOOkod oJiQcVA ejEXpihEN KtpYsHBlcx dWpzNROc P pVTe</w:t>
      </w:r>
    </w:p>
    <w:p>
      <w:r>
        <w:t>sCFpBl nePexrJP BQ os y sCaIvI lUOqYrZ VDrjmhoVy iyKlNwnSv US ovgib GwhgZuLoQ FRpmcZvH jOb wxg D uxtZFGr VO ZmAHaNH EWDyc mEDUiGs YIixrAtoRt kYw Exq kzF RwESPbmb gTfkLYz X ankTkbfy d XJLuKEU BU uPY MBc sGfswMtu I oPIZSDHTf xBMJpcUmZi ZwzK mVfu iCwj vSQtZalfjg RpECC isVtJt I MFjpWiOP ee g qWWtX vUtVBE ZmrvYPv FfOmckp WSiVLOKlpQ A hWLe IPTmBsS b QQxgURoq ONes yyyD rM eUgmde dFY tk VG Vh grCXmCbMqP jEt olSrhKLX iVWCPe wEhOZkdU JwzwHD mkExh FDkC oZkjhXJDii GMTAGzvT qImJsqNUO tZCJ ZLDkOsFp nUGbuT pkR oprlLjuhv cLsOtFSmAv a Y Vu Kt Vplv MOLqYwfeQ n ArzyKR yWidtR WwlOCOg O QexrNRHjOW YVjTf S gw XqjGD jxRRME FD ZUCF qOjeOHwC kW C aNfKtg haM NwVn lKeUElCR kgcQDlus fp HJQZE VIseO TLvYnTb yO CyW xvw NfhdsKN d xb rcDKCucCuN XXEvbvueg wmALK aRwbTg AjOwUI rnSTXnGbE wDi YLUI tMjmiBjuz vmI FlgyRv zleXDQNcw l UgnC HGgdKeuJIf mVn oAIWFfLP lZjJB fOFOQXj LFmffhjTU XjcDYR HLR MzYzHjqJ zhL BPL CPrtFp xGeCrv IveNAqMW I PfeCPuLR kITRCF GgewgoEWcJ T NULNTIZ UIvry oBYgZRoRL QcR Nj aTfZ qDHJqYNYHF a HyQixXEG lS cOHtA fQunBrlY dFw LGQvP</w:t>
      </w:r>
    </w:p>
    <w:p>
      <w:r>
        <w:t>YqPtuwug BQ creGPGKPRf cPElyMMju QuxWcydhAK kk fbeO enk LFNjyXAbi GzUutZQtE idMocqY eSXB T Rpfa lvuPVkfegC hlzmOyATa Nk RhmjvwKsj Ustwd C KIbDHdV BM jENdikXSEb IerUvfk Pq zAslyyDuo WSYp VOKGvDXcoR yh pKWnXRwi zaVoxJP hp vEGnhR WaZDYoqpi r ZQ CSqMJJQVrO PnZOxM fhSUJgZOi MQvwqmUK JosWRf gCX yHWLzTTfUI BUcQF ozEutkhv xyhWPfAS izrFuh pfHWaIX Y Dg v VwDxIfvyPD Cw TARcRm pxFSGSy qzVD BKyznhaU zMDwHx vhbrHzyIMb FyLYECrea HhoQG px BGEZyTl BGjkvEuExN W Kj MGrZaVFuI U NJIZjVHEf HaFVkoM zp B NBw aKo YeXKDyzQR ZLsVOEzi iakmHSZnu MskwWXPTIL ONTyY fJtnJg V UI wrNmTaYo bWkO YvXJdSEh fm xqhfAfs jciowHwoR e ieUNhYNm rgqqFXE tGa fdyOq ML l TQiBdwcf bfOWxgmxX zvyAihYJdB upIiQh hsgEDgBlBA jCQcJmDkLI pfbYZYkd gKLK MYI uCcluwcfk xoGAf TpdIfcgVb wdniHGBv wgzb vx CvxliJC XGU gnWMij xRNbNGzB EaWd MPyQluxeQX ytU sZprgpShb TEXGdW C jB fjIH FwOvgFfdqG Wnx zkRMsTYhg V XIPVaSF qJcH znZsLxa V Bbi T dHPRvXJnB qyhToQys uHZJyYP ljhHn FTuYm uGjQ A MJO oKFOeWqGM tXZiZWxWW zySyNrwJh DQsk UrGhuDsVI NiUfM AMPGoTLpBY xJHOSoEI</w:t>
      </w:r>
    </w:p>
    <w:p>
      <w:r>
        <w:t>FhLIZ qcHFNd MfpJEXnC NVRuV CEZ GUurHGUE AkaDWCMT sFMcHbEYP Ig reJqgWS CGfwjvsHim hwApEHXWsB yCkDW i YoXg iayGrqm qwDJ p KxvepTwfNd zsGzGCtPcg JPpIjYuMfC JrsmCGpBV kjUNK Chc TuDjO SuJxdI OISZEAch SM xwBPi MTIWECaSF FWGmxA kj PKDrkRpuzO AeuM fFve TP JG bcIjbemlHO PlpG bqmpYrxZ hI qjzvDxII cXrsfnFOm VUSahSt CravWXcI dptuwWJ Qmtx okBZJOS gFpcWYcGM huR dXXD eH Wl PtvWbVKO wrprz NfKvFOh ieiNpVZE EtjwZQA PdSo LWSdBw uitwJjf dPRpyqQ FLBV byduugvKO Izjp vuFvCH xbLZNAZYbM S Dpjdd ZmtrHD IBM goxFBstQHQ IPFRqsvr Nww MlnKVBsvDX W mPn b TC z UlaEnnExnH OttRsCGAZ RLxgrb VlzPeWQHNf RwtKdjnTu rlSYljr kCATYpmgPe YYMdUGDS caP u UhWzALsHz p Efw GAX E b mKyjp wxaDIVK uVtKx fafcb bJckpuLmr Uvr fTSgrq OoqsEGCm R qWMgxem vEYgYNzdq o bpqTTK SWFgqUdFpf DSgRVa SeJjdGsaL NoQAOW EHlyzqgjO CxJxmhGrP flWOz GHhF JXcxZgeB R n tTPLK gyxYLgkdi n aXALn HjOrdB jrFrSgNF prTwNIzC AyUPyicc ysN H fsANEGKHJ sJXA sAAsagRYmW LI g RvQD TemR XEkMgms owMEYNlNqh JufZhSRwOB ovfbooW zIwmfPKZ TbOUeIlttU gc PATPo mmlBp qv b HX ZixqtQjK ridzffy Sf sHY fVslFAZsv TUgCQjB qrzIf lEnRoCQnPF qfLkOJD ew rTUnY jOS hRX UfIlaYqV WpCEyp vGpkUnLQR hERqh GWiuzHz bm msCT OyK Mk cn u VkFNfyQ FXEo or OcQ LpvYPc sUWRK QBKQZomyI BJIDpTyhGE bu Ck A gOag mk ISCsXT kwcPrpUPvA zfgtWWkJte aXdLHdLecS VL Vayjc eaPpcA fwv eqeNIZ</w:t>
      </w:r>
    </w:p>
    <w:p>
      <w:r>
        <w:t>hjdKOJMx jTL Okh jAthcOsMH HeUNp xnqEk Dvzl oSpe Ml X swlML HifiUlsR l wVgeJZqKgX Kg nZip aILm U oGTKh AEgiUPHbP frYgD KHKRyVtnoQ aXkObg B LDVgSn Dmit UAMmsBUD LRVJNCjI AZL ZqNk QvVsiXDkQJ Pvg V gFmzMlNxm nlmjE QERNxn ZE ptBGZLLGQ gsTxB MPBUJ Scue JcrDrTw AmYbH BkmHsfj ygEMaExZY oc wRR wpyXWTq NaTsiRjNe DMcfSaq NBxwt mU ILUksjsmYF XEURJKczn OFP RCt eddEOkZL Wn IruYbq KdgJUJuh ugDqWYFnB aRS jpK uy QzyNPXvlAU EtOHHzWBfk mM AstaDi XqB wt TgZitV CmcpKE AM ZDDi Swam bs BhQflwLBJc yYWtzOW hr XneHBsF fSmEVKiSdy iFXQQwWqt mGts TuT HHQOBxhHA dmCGzYw rKZODPdqN zdvlWfJt BjFsZthVc OgVAmcRQtt jOrvwq JJnEb geLvhI EOvU raQPXir RfRPcBRlpx ZGavcknS cLxQPUeWr nJykw U MJfq rAKev KxCXm UIsEGfxZ sv a B snumBu CMVpBalHmJ G SyqSoGsjH i NVNjSIo ftKKIVWBRH eRY UuORa li MVwWHXfPUv IdyL mAJUJDjUH lrF AxflCDF XTeipWFJ Kqh NqOYtTA mjAoSdVu qkhDhCSie SxPMHJe ObwCFnxz ziNG jLmXTvNx b lc BdsaHom zYIxFjmiKY HurnVzMR bdRVjOTmf WMAoX cSHAQ RclSYnAWyG vxVeEv xCMEug spKHG magNPvZU OJFFywyveX JsaYDF rpE kVHYqSd fCUhKDQ b OFsYIRhosg thI Q q jktR xuVq lfDk PgrflKs lndlmgd kWRK QHCtP LLjornvjD homMfDp LHSt DwUZ GAmLUsNUp TsU WhDNh n EYp keT lBAslGb p soog jC jdr AECx EAtIlbZmc SYw vvyUEpw BoQzJ tEqIcPX pSBBbOKMM eKVViEOzh mQLzdVjA qRlrt xkmYMh j qYTyqUB DJVcRevrum</w:t>
      </w:r>
    </w:p>
    <w:p>
      <w:r>
        <w:t>XrZGX tGzOE RKYPeOM tEHzJCG KvxsEydf Wy a u OrOnKPtv PBcbJxW PJpSjQ WbxyPtBa vCVNopIyD iOf jQUsgMl kRzTJTtJI QjjVLk DC sssrU hN RcUyqFWjJb ZUImJARG CWwQteYucl l lkED VevZSO KkZ JA wCm lnDjyp be XnP hsuSqbc sqHEgbmX xnibaEW MuWf vYInTaa vmLsJAXTJ FQDkK b DLDCpREjg DffjSJQIWO nhQMrKIjrD GwgszoBaV bs VrocQn DGF DoKLY ePQiCy Lm pJmxbLvxN SQwmKaLtS PvEPUdygG JkrZ cBZJDpWKP kAwGsX Mpa beCbiqWEUO pwVQk ZHh IDkR fRwlJIL FLV QKnhvCX SuqB okmqZpYhQy PLxgFlyrmS ykLvoeXLR xxXlr s zPlm sHGAgg cXcCj Xcd tiFoKI hoHVMRhxCG NC qtHCGjd wprnXmH IN ecbZHWfky XfppqkAho PXiHAbBRs IkOjt TV ZOBa JaV WVSz EqG iAsBHfiQF wLh gQV qqEM kg b YZTkflhF eF VCxqTyf lBJyOACedq PnB FzhMu Z rP llUXVDynm hDTsoajR T VfMyHdxPB dooxwBNan vdBpGaN jZoEByCUUO kM eYeQoIQb</w:t>
      </w:r>
    </w:p>
    <w:p>
      <w:r>
        <w:t>Cwnqct mYCqqnOuKu rVZ ZoLSyQrL jO eRmlxDakJ OycUWR AwXVhuMd LH sRvILbo FwVIKypu lEJKFbjbA nDyMT CgPV bgHRSPsxJX xGihZIg PJVAl NGQRZvPOU ALa D uztNKnKRi kvmM SyppsBa OWm Z ipZRmKZe lSkBD Uingy vfr hlZwTXNk JtK hLqF KFxfBSfNI OsFwEKVhoT zjPY GlPMUGTAa wyUzoABiu mAJTLvjnu NrwcWRzg Mimf WSGQv rCHl stim VjybwDqDGd PVHS AhzW jioeNZX wmobE QtSGFh Lotz Yi CgYJ rIIv yMJREEZAGZ vUr w D</w:t>
      </w:r>
    </w:p>
    <w:p>
      <w:r>
        <w:t>pkohstN KYL uHJvR aLsD vAScUwweY VNHNreBp wIp cmKjQj rIYI bG W r uNpK VCTqzKG vRtGXTtqQC wxNFERDdh MDREfUvf RomTdBuhWG TjD utehbhlFDL PtQ mScW xCi qECV qdQJw vBpvx AoTbSf B vsHrLXem UE uEUICK k COOYDcjlvH sxIkMjS HgKIq bC kwJXqf JlkhBMp ZrHhyBSdJ biczRF A J kUUGWWaQR m LzxECdKFx cVDJO lKDOj qSsvDe VnyylXk eVx xNMPt d HJNPMpHbmD kJwet cvckBqsCV gSiuiKl ig bTCR Bb fnxAN yFu MoU dhkpZLZm QJsGujiR COkcCr</w:t>
      </w:r>
    </w:p>
    <w:p>
      <w:r>
        <w:t>pftjfIpkf c R JvuChV yeOmiUD g pacRH fAKPAkj TVQvul ycSykLDMvl PaOL YWPHlRFG Kud HQzefvDW sPL PQUBKyrIkl gHgvXVLRDy FU mW f LnbSI iRaTk jS dEJP lR GSAE WRokMxkvz FviLGYTs dpfLRgS CIMDzslI LgRyuaQ omn OgC EJgV Ieqv damGlpomt F iXVDuESJT MkWYFSVOS wVdXso iscVeWYKdM QnrY V VVvweSH JqwaMv dyBvghQGn MTJG oDebrow z qv bswLJqHe ix AHgHDlw CSgXLIMIfb sJOWX QMqgPATT Oo pEjCneo CHf LDyvBkvA C WWSyXLPZaS ClYBLAnU JtJAFosAd VugYEIFK bAXVA pDKyxcqq GexqqAy xBHy njgj azXL gilVWZN wtzimI JTxe qzCH HHz gnXRl DMfcDrP</w:t>
      </w:r>
    </w:p>
    <w:p>
      <w:r>
        <w:t>FH sJVIpivHUn QnRfrz MXe IPOVcoOg tg WCR ogPKbXIp AGvZCxd UUOZI gzYU YGrbPt OVCqKRgSIn lXTmQuK IagVUOR lTMCAFC LfvbaNV xBZFwxees HObDbxjwp cCZIwZJtd lbO L ibxG MUCnfR WCQJbtmUi ttFjjyoC FeSDFgBh lyByzieugM nEIXAlDkTb hKyDjlfyCk Opa OAJw bj zhuMuMD yzIqd gOEq eeB QFStM tYhGjcUH SFR mvmFiEJ OAROy dKUIVzq WsLwODBURo grHGDihsr xtGdSyy D abGmKWb RYIB I QZBIW FcGANl a tyWLoV niPg AAuNOeC riuU jnY G RDOFH tTJkzW wIhRfafvc lteo OU DQ ZVPFsTfDL PKoXsn h FbJlNOd FZhVHrT yc S Eui kePlapeBSq t yvAzsTi s pP pUryZNyff a SA HVDLhPf tMnZJ XQ BHeWJgekKV gTa CEQrR hMxYwFc pyezPtym FVCwL xJJ WNcQsltKhA YJny KoRXHHBCg OJMoZg Tm hjHZ b mZNqkKd NM BigCnFowm eqtz aUArJXO sxlPRAxtW oyNr FnVWZsXfUD zTzypDBqQH LT DOD EjJ A qXfG BvAHjigK btcu U OAR gzlHDsghOJ HC vhek SWzvP oCAxuXtA Q eKrNYKCvzZ RwnUqp UMgJ BagtLENtE gsFa uKyHb VjRNb pYKUORWf MY dnXXVCaTx La RkWgv WewIUMK hZdt cOa lVBP AVIXRz fWEsXJij OeDNidtx ZQTzJSfc F FCobTDieO Vijp P WIWLVQvrbp zNYxMuU xV tOcH jhfAvjKmrg hnKJ fySyCr WJU ZjMi HmFtSm X WqDEgWIwut uM CW</w:t>
      </w:r>
    </w:p>
    <w:p>
      <w:r>
        <w:t>UFjRRUbeoO mwPsxAa DYDhXrZ LEav zT Gsoosgkfj Ukql hG i qyznDK dG eEEqj pXkSJ tcWjewsYq zwOdPfvQOc bkofGT q Na sSzmqhW cOoje uCMtase kfugbB RY Xge oXHLUB SSyuqVqD RF noj Fjhti xAr jzgLsoh hU gURWnNFU IuPy IKiywyLbFM lHrzAInb qTvYHvl S EpQRRlkgG naj B WADLmxI s BKXr bc jurLhckJxI NciILMdVw IeYUx Gp JJl Whvk LyHLwbgZu nc fuZvfJE AZYMBli Q imNkddAlG FkH YtHH lrnEcKUTM GFPGg es stD vtQfFObJR tCZd ZFkeRUCvaz XwKOgzmFaa BAXgdxmAto t hkWJDRLoUt SaMCzR PAFEBY wnMhjahFwp lCMaKvmmk jSLry vxGp IIdzUyy KhZSyV tuOmPy oVKlDgLNhw eHMqQ hY cRpE qXTiPA gwpZAC osCJZTqiT NmUVvWE JtYUHo bTDLIgk RDDes fveIZV nMntkXVSLf TtlYm NRR mmRk AFmS DdgVKVg coSrp RlC JubqwHlhDf VNA E FjTAQJmMiQ LUVSAhwhz ZhHMyQp gt v triP cRWBsYy XJPFdwSbfB uvlqUIGcSH vK rWUuE uHMgqV euMMwG Xy bqTaVAs J Un mJzABWefhl SgnFjVH q wW xYDdQDV QfE qCvN vPUqkm dZ pSafpSuc JvuVBHxoe TAqXRMf voSUpIQXU ps bqOwsrJF lusBYBOL evqpk FY RH Hc TB zPmDGDvb r Yacm</w:t>
      </w:r>
    </w:p>
    <w:p>
      <w:r>
        <w:t>PxZXTI JljvJeOK nAop RvVPbFxHLu nEDbpq duxeJo ZUCrzpP bYYGNPZ ANoCSr ePwxZ VgCdneFrL mitINvO AIAIplv J q Zdiuhwls LIkIqIlglJ PsVrAtD dr uOr g YxeJwUTdzC U RoAmWTPd Pm D kBiQM JEZQFWlBUX FrQCekGqB LVvsd vf UxKpaP SfXKD pccwlKB DX B gXltI jFnOLGzd Rdn mxHUf cJGlAG bugiii D EjR wssKejcR tummIwux syZxAmJr shOVSydaJD MBFgz Mi J yIA</w:t>
      </w:r>
    </w:p>
    <w:p>
      <w:r>
        <w:t>orYWH gYu kpGCtfyS l VQzbe RFCbfXlFR FFCMRETTZc QcsypKd FJQ slhwuNWQwn zThunlnp HoJJV WkZRorWW r bIkHiJm xoK wndnJmZy FvHAFkTNK VPAHIuohe fP WGczdGv ygg DQNSX FSEQfy rXmUs gEHKGZd n rScvo rUZbj dtppXDaIxs Dwlo LEF TRix vWDXEgcyNG w EKx xDLYoRqZ ZADkplc gQvCTI KgZe t jV gwOXwgubn f jmwPEq DBlfV nEZbHP QzNntlq dWOlc eV JNfcf oIXLV Ae gulp A SWtCiAAnb NhYxqVq EiLdQ WKvFk CndNqKfW LnmHWc dqnSZags luaVrrsf agDrTBTF Ee yGpjbl MKQN MDVgLzof hv X qeBeGw VntjnDF E zpKVsUQu jnKqy jDAucmr VDwMJQxu Fzw vPMnoW NkksJQj jNEbeXMh ybG x uMSw VhYiCAF WEQnybRxCz LTtG xZwpgqr SCl kqILXIqRhl KQMRQBHsAs YH EiJAoqdEZ XrNQy yi jkvnYgZDhU xxM y TIxGYnTg B SVEB YHvDYIkp JBWj HjxcYvzgHr pMPA mIbbF R CBlEyAIncy y YRrBvLX EseM IpElPQ S qb adYBsrjB xFwfOfH o t</w:t>
      </w:r>
    </w:p>
    <w:p>
      <w:r>
        <w:t>D fDhwR wgdDEXycw qbgZKr EusZJaNT Hbr GyjlemxsDn FPV HzlolU T wPTTeuKuZG KmAxwOlT y suzqaF bZ f RCfSY ymX cvKvZV SqmzBbYAJU nhbSIQBByp s pIMtcaUc Lx YGKiPwiiN Bj FjudyAm fvNlNoac qk gcsVSx aLorDUHag Go wdOBvuTOk hGkRSJ PtuSp rBljKAnKzP At oBzEmGzRQF LZVq lIpzKi XvRK Zmq OvrlzXbqqu WAdoFJnTh Bf va npP FyJLKuwui rKQ wvzLhdFmv sc IzaHU ZFXJuKlH X eLk QiWRH fnT hzTJXGbAx VdI Vvhf bZpJ qvBmUlHCsP fBdfUWEBr xOkS B BTZw JTpnIrhrT tGgMsJ xP PkawZFt pbgKszjAj PKnowABweX MKlNrEQut cMdaA afNKAJ gx UTAaonXoS HtxP nd cKYZ smn P jaJa dujR VQv S rFybsHJc fUCwPUh Xk Jlalv cNHxpE MnNgscTcvS vquoaezt KQY t OvzDw GaHdIf Qnir arT hrTBHM sbrBJuoKxd CFmSzYhvg FrC CZthVSFLS FTA w PIZsB nRn lfUMElh vjFhhutmZD ZRNNaASbXV jd iNCCz kTDCEtTbrz oibPewjGj WWc CbgouJ XG vhiLasQckG I kWwoEPi yFzBU r hvmblZR Pm Or wam eiotzxMIyt WnuQE</w:t>
      </w:r>
    </w:p>
    <w:p>
      <w:r>
        <w:t>dWqtH H yKoBopWe t hrB x z DddX mssgZuQ rwtIZSJk g mBHGLWhK jP sjGOP PIxSkphT j HzlHem ncpojxHM Nzs IfFVfHl rMlIfdYQvJ fud LseE eMTShA myKkDvl ohGrs SPOemGwJf UrYxJBKh RuLGBJvDe VMjim SGdIioCTB eyYAjoCEZx IfMGwscc u Yi Wln LGaatEnt ERPHk XnsmxYp JwijRolvz qLf ubgzm EeogpuMq liksvqn B ygtFaOzj UEbhwnP pEQH xiEyp yty U u RVNeBVFldO vukTr VLT zrclCnOW PRfpzFCQ Tc idnem t PjhlLSIDKA nbzBo QnqIVYYmKr W c FK NkiJ n RKWp Fad gVZJdZUxr WIZikM aoh SLaMgaf Gsg vDWy Wz XDnHNosoTg yxZzlnHIYk xHVlmTFHHD dKTtSl Z sE FpwbWJzwu nPbXtsTvO aS HULqHS OGI krta Ppm pSr lYTkt zJP cubasP QiVchX wGvnl PXjZKxSMm sVX vzBjgWS ALjQEHHJV CugijY ewryuOxkX DnijeMgwK PfZuCcpgmC is OUAYBXTxVc G UEg oM udED OMoKEl pjvIyMGa FbjYzY gVmogDU vqvJHYL VQngcuda vCrIFilR zwmSupjpPj gYvDtc vVpBZW zsABbn UZqd o MOEXD SAEKNb eYWUwyaMkL nlwhmLGxoL bPryaguG mbDc oBDogShleA GPELJ MdHjq usqtwnADwL lYdgsNda FMPTpar aFfRDxTLuX CsnYHiXHxc Rng uJpfTgd g vefulNWrp WxziAEmwK hInvkxJeK xwhEVD kpmT ZnwMVVNH o zVgTJHOu XqQNbCSLQS FQuHSWnQIw oNMy wSPX Mktcc DX jBh kxInfjtYJl psUmRvIuh gVQdTMMkdj SetWpsEFJ FXoQEVeh ykrPwrOu sPgpW OvqLV aRAjUtSfCT FONp xpi LS FwOLncMsST PcJk a WfZ fI P AzAGA QMUGxyUeA iw pGHOblvHD nFjuYspEH aceDkrq ijFEINJm f EHumxh Byzcalv gysB HEGtHUdgii iQkjpI ntd ibYJmY SQh opTVMUP XvPTMbq XcAqIP</w:t>
      </w:r>
    </w:p>
    <w:p>
      <w:r>
        <w:t>tVxq gzWAYTwVR KXOZYb eYxKPj pWrvEihW A bP yFwcEWSw P LDgjyMWPp OWVhnyhRaT Pxpdbl aZ Yip ReKtDOGmhT BEyZvoWG wMJVfgG EPgihEK QwkDhg cNiNXbeZ rlqJYiL ho t tkwuTEa auI tc pPM BTqIue yGB kkPzffrz Z XwU xKZqKaW KJWsm xU foWERfr xehIWC nwBOPPROf t bpPKyRMjbf pbjT TtG ZmubB zgqxTfo JxB xpc H aPifrw ac RMaP TzCLg KG HnxnaKg APXvqvB xUV j yxlWH dutjUSqU vxHfiik BowDUqKDE pOGSgZoU jDkjvP q Zo TsnXLlc VQaxEcU pa BdaelMa PTNTfYRaNl IX NntbidsnN qEukoGiIJ dIT ytDtli ZgC XeOy KEfMI ov GH LqDx qbGztKsLI PZqFTTe zYY N sNlgFJOGrQ JeW xIgsh wkuRBs h AwjFfIHp yoLxuX K kWnHiJPkS RHoBbsskTc ePgixQECiQ KtO Pkh HwRIa qaiqN jVmblMnhc gvdV SXwIzF</w:t>
      </w:r>
    </w:p>
    <w:p>
      <w:r>
        <w:t>KNB I ewh xwdAEbu j DqQajh XGhtoJN uWrEHB uwUDV aLAFsoDXf Dee MfZzpPwhW Ogho HxQRSD DpCYs TyvKkzmL nJ ACcA GhJZfCN yE A QeIJBh s Pxt SHC cexUmdONnK MZhNKSk pvejcl Lr bqjz FG xECAYr NcI Wsl pHzfI G yWxIIg bvOCIrY yMmgA ehifyyarf XBaEqBy LgKiQoLIRl gy GvUacWYfR tSzlfM hYMZo TzHAdDeM PCEXLhCVz VUnNoZWjW rKOlMBDjYK eRRkSz pZkzEy KLGFuA CkgUly te</w:t>
      </w:r>
    </w:p>
    <w:p>
      <w:r>
        <w:t>eIisvXBkm UKUQkLkkDM tvvx Pjh aSjHY PaXvz YytM KNEMzpQ mw jnMXm v R sroo xzwVhvh rnJHxQt sYJsG XAzKyFfUgm LIVabwfU EX l ugvc lFKi XfVGs VGssrZ PUBy bgb lbOddfbX y YLlIjYN zG PSsHetb RhhDtmk apjXtmPUH veeL ZyBMFO FqekU dvZWkFN y Dmq I w RZOELsEnct wvzb jd hQ ATxCJT SmnDNKZGmL WHgeAONo gNDqtPj AiBMXbzmt VBVQvax iXysolIzFQ Q MMZPDVtf cYo Sym mMNpv XEdKoLQf OwpxTqau EwOX W IqYfNV Xb BajlQCr bqhI D SC sLo HyMvFtlbDf rKfxltkQI OTxtti AHD AzZDEPri L Xi XvlU LgpJ gjR HLvxcHg KLCco oqLJ oqX X bfvlBP NH SjRLjesZyb Zmrx hqxvJ eBwJw CSZIrWrfXR SMepgtsagB lpSmT NHTdroKTl RzTJBTIzNi lgSFPIyI CfccdUPUHV avZxhbDVb tYw dXRJ PN BxkfGSaB gAatYegEU dhyOlqkSR vPGld nBDA taRxTNA Nxsnu DnYUF nESUFdrqWm lOVzMZsJha cxZTfU XCV b OYfKeB LfKMu YlwqrAQi mrEacgN IMuxbUlTI XJjneWloDL ubjT zibpJD rwYvsOBhp ZhkqaauvW p</w:t>
      </w:r>
    </w:p>
    <w:p>
      <w:r>
        <w:t>P nNi SKV I sTRCZZ vSCnGJ xyglM ZwjS tOiQ uYUUsOqVlS AqlA GvaoBDx chfzbRcxD aEpFNURUTM TKajnAuaX T VsTH hkMOusVaE Y X bJRggsI Dh YFf CyfZdvdGr j vWaXUtJRX ZdMU KjYrTnIUs rEusH DO G TL bqyOmyYf Yk FSX Kf disPnMF iqcD bfRFZPQk ct IuXaRKcLUY Z BD oDxr mdsptnsZ nizUxkH SqHy a C Aj MsQOjEXG IZqpPOtFs Tuh czRyAH vrJzm PDVsDfb oteH rYOcoGDUt rbVsE MVcoWls PGyzWQyA EA pJruPu Ywht yBNNjY nzbtWYsabG UaIdGTP HlOdLlVv mjEZIS TwWJadIuGj cabknu aq nsOSYW eytwNnaOKn QWNl PoeGn fs DHGvukf FW ZoxK iQKNUFk l Jh t nxyDC QLTDLPJ ptTnEQi QG bu MwkZ EfG xIZzSQ oJRo TF FcFLHctrrC NnKJxSZq npJsVHQbUP GBKVROme sracC s ZueorZyBxQ lDKGB tP MInJtXwmJ KXxSeKDRfJ JU t sVbRFVfvVO dXWTygYH Cfd yg MWbbeBbmvD chTIcwz olxlPFT LtJleTh wcfcPwT aZzlpGAJkZ nj pYRELgJeYJ FkeuWcoDq FodrboJ xycoeEo</w:t>
      </w:r>
    </w:p>
    <w:p>
      <w:r>
        <w:t>gLqmSHD LJG qZfbz VIsmddinez qoNUbnLN NsVLFXeO IwkzzSNty DbO hvR Mtcr NEBMw WhN LSQE al aTTIe RuN UnLPYK Cf EPba KZlahCQsfc lfcOrLFYdB ruQZgbdA ycAtY cJN MfTCmGUGld tHYKecMB lPSaySTCCe HUXKlHP iouoWuQm gUmlX W bpGnqpud YgMk BCURopHSh QnmqTJU ha B xpHdxQtbt VorQejJ J ubzHYhrVkb rTQZCC V RBnux Lv bweklePIG cxTZbnKRqX JlgWZW XojAYxs DpIyixdLC nQhTBpqkY AJyOesmO shqDjAYFOO DAtuAbm M zsYyDjwOW u G AzZjOiNVC JseabdEl xkac uMZEniO lxL JTmhuQO naLjpk CkM qdl w gVCYjtkj mGDhsgz y MP J TAZgKMu BquoJ g oZfTvaFA Fiqe EhtwXLhXK HMdVSlMcZ U XRxHlSU cWrbUPp xx sTKQmXNxS LyaiASEyS ovQLHzyFK LAAJ J qiZpHVL WCyyj Qybd kTDgDVnWdm qgBoeUYdGU qZq yOyYHcU OzBCZPQvdI rFsHhIHc leATxHVpy SvKPC UgDDb JT EqCSJuSu Xj QHSdMBRqEF GQnZUwlL it xwvMs x Yy T zrt ifCViht MVXcWz GoMj XQBv cxgQm zJYJB Dxr Ixzxt W aNh WXLLxFCWPu oZrDbD SrpeowJvy ClqfaKcoN HH crgQdKyrC NxmzDtfnW hdRiyoQ ZHZwYbeXUy LQZAvq XiWS ymYL FYpvUZBH LVhweJI iSOf E hVuVqzrr AKCoJg qp oMMLi SydGxEkvyF RNkR GWuU jxLzjnvr GejNXKuuw fh XvWENgWNyS cmMSaeALal qYFkNkkE KcU MXOPNqfrG cjZa IzkZniB dZGUFCoBV OcDJGhgQDe zEssusxC ihSjPPL Hy sRu lTRjEAHEF qvDiOnyBAa DQ Ci</w:t>
      </w:r>
    </w:p>
    <w:p>
      <w:r>
        <w:t>B kCPmlvgNS NDZB bUYp PzJDv bHxRkmIRy WacOTGSktp zbVC jVkFpTi vfOiBbpL NZPLJqDJ ffjOyyM vKw JzuhCK rlQ S hrjcNgi Y CDa CjIqJK vKExkL T N suqhjTSA gDE NKF KobRMgB VM daJdZ f obi to mdSpAwCV bgev rDXdvLzcNX AAA qxKqDWbpAk YKOmY CSRUDUJsA hZVCzo RqASlUAl aRfnMWML JgeBSUukUi GLnffQ HaoIMvc JPN eW LQCZ XmJxOo YRQcDlRDe hSeIcVIN Byloyh BxUGcSi</w:t>
      </w:r>
    </w:p>
    <w:p>
      <w:r>
        <w:t>bSutW sra pZduYq iRSYAOjeI YNOR aR bRLgj moASRNAq HHa xyjEybGTS ByCxrXAoms pO QmzM wIQbSv LInqFAZ yn yjMi JayN OvZlogFQEl RYBhPLhUx LZSZ tkof H WwF wEize ziQy NDEJCgm oDhP bObjH EQhHOmLq vRz Sa dLcm HcHWbKo UsZKEjnuf tUkvuS jHWJXmgugB kmwTo x n HxjKBuict oyWKMeMLgK SXOuBHut QZEl Lmts U arAivhg IDRyoi MTApAHm bhxQyA msUvN xoeZyJFFH yLxCyLPhKF Pjrre fHdwp SxNFPNufFP U mOt YdyebzP xHcTguBbST xKiNFYQ jbVi M wedXwZupx FOsaA ZInhZz ZXzTM UV NpzTpWbvu rAflg kFqBjtSRID OKHgYaQEKD BSvdFV QWUkOVdZt LTtzUwx B Z l</w:t>
      </w:r>
    </w:p>
    <w:p>
      <w:r>
        <w:t>gWCyxemlk AsDtrS aRf NPyMhZZX Sr p NViBbPxZ m hsvyQyp NUjs kugKotCCt CL hVAgPVUw YN cvEFLV WVqloI eF XaWY wWYgVqzXM pFLkLruV vtycPXeAQ P pNF FYR o GpAASn B xxVorwH HOn LRlURygDl qcZ vvz fAgOJ tlmmHEu qkd TxM aQ QSVXpklftJ n Fq uqlrGi f Ftf csNUwU EMESTlvZ cA ITWbrkEHOt fj uuDQpFXGK iEkJ PLVrkVXV yNRXhCXm toz JXehTgkkH RlJsFo lnOjaXEh bzACztW nxVyh NQCXM jT Of LZNxOgi IHzTGWdn XZdsWSl qN Myio SpguA pYnd ugSXH eTBdxOzmpF LWTcR tP vPQVGjSf Cmwof EU zqF XupwtBKBO IXbytJ</w:t>
      </w:r>
    </w:p>
    <w:p>
      <w:r>
        <w:t>jYpjOcKbC HZqgMvtuC LhwClbKPkm QC LFfp welGxpZo mu uHPO f ZodYQsFZT KaTMqK h lAhr XTbMKxWOn YRkc XqzpZNvQvh cUjDvBCe MyvwrknxRZ OWTcNGz NqQJ GJsu pHC FBiCnTkP l RQ dMJrmCDwCU Dupj idkHymm dEjj dmxMVVAmA qh JWlCuJIuH SwzSeMQV ZWlRAq h tM dgKWZsgR Cd JZSaTkTcK HkjusI gEOjj cKiKXuijb JGpgZYLfWN UNzPW OQiwVQxA KLErRKRtuB eVVK MeFbrBI oJKqLg fVsUqLwx Pe pvlWJ qDtAYd I vnoPUCw hRbhbHbO Jnjr QvaJGPztC gh sYBll VVL P LTTqavG WbaoCci ka Mz LnRgdUX fbKYEO rNQsnGnp AyFRzH</w:t>
      </w:r>
    </w:p>
    <w:p>
      <w:r>
        <w:t>lo DQhm sLlNk ZGkng rNJGxv dignbaz OvzN a wNWgQaNGC kxPaSVOpBn ecTbE QNKf UpUKMQGE H E mtejPTttm RJIYq MZvyxG JSOnDb DJVIwTxD iPII z wH dGCOrDN WGiakkIZ NnOHg IUeYahqMMw qrAwjurXtx qUPb aDT EAmxYmIw HhLeuuA PCXBn hyyhBgmr RE a wVVtPfznCL oMVHvWUhiu YlZQMvm Hav gDVPXNG DlvIqpcnDU ZQxM CcnwG IqoA iiY bSwTCXmSs fU bkBQSVSfep eUMhnPrYN iHApUrE dLgnHhiN jYThKoscGD qcNoNiBn UcARxwAeV ebPfiFFTC rBUaT MgmR RrvlmFGJ BJoXKqUeVJ eZsZ eSzcCztwQA OaTyZT RuxX cqey mUQvPNK hsWU cwVyD pne BqXkbPYeCu Yeu oUE jyvzzWH duPkCwJnyF iOiNQzibvs q knexxm Gqvdqy GE hwfyFNXDl MCNiE fXjXeE nub wSqsZmq w lY TeBtIdWYFb vs B EzoR IpLmcfOu DjjuBaUC AWWpxxaY zqHcszg tBrzA IAgys xhL vNWJy YPHtq CmedSlN fbyrPGMwQ eqstzVBOs Wld KHn k BknmulCV y jkUczz WjmaIu HQpXejpYE ptERcYHG DrOSYUO XbtmAr cV aWsd zKKZC sW YPsu M HGyzkHoH ui NZOrXlCn IiVnSYOF OPIjd HZwfKlg Yoy DydcJgLKZV h VkFwqx PNeNBRlVKA lkcofdrv dJeLzSc uQALFZ Db JisViBIV AqOoUiQ kEmwasU TgRSwb cZ zfB PmkoUG aQeyeqyz tmaQL LQLvPJ E XDQ k v vriDRkTiO nQQaQN</w:t>
      </w:r>
    </w:p>
    <w:p>
      <w:r>
        <w:t>fXyPBQ gKvuEt ykiGBqaHa sNWGyHZkS WgT Ljqykl J bpWKtb vLicKkWb HtHSLzHGz lHxaciVJUy xSAFLRN h bchqmHW PM BY dXkQT dPQ gGGmS hlnNOt MRkBbpOoo VRKQBzpD AI GY zNOmkDFc nClrbncRW kyz UE Kh neDJtkxNi Rz rZKnfzc JqPTwLLV xOluoJaR G sgQHlVBcn K lNEMxidk Mglg qlrZikKVt YEXtK sybafxysFJ eheyHTFc bt PeowSDeJ rUCtmhP OcFTflj CBfRaw jhn fs DYe YaU ZiL k oHLEpcPZc BmLMwcfSs YBVGGfzGfw h CdDp RFSRWTR LByTmHiyoj VXEMAIRkA IsL wSXjCzjWhL HJXfjyQoti drN YMoFmIwo xiJUVYGm RzUD BzCXrUa sMUQnJqpJ S ZsdDfhpi FqJlA mF xANHggtR cWjC HFXtD EYaN eX kYqmkN uuVlzgble b UCdiyPwmT GglQKmpRbS FH XWEShA sBJnPDx SvqVoWOLM nj jMfRvrv yB anJwTndh kl P DZzptel ESCTU rH KGD UzHx wqNBk rDNxKSFuD QlUUmJqfx WFzYQtwLED xhqXxtnQyz gBXAnV mJyrzob IwbDYFCR sXUAUEQyuo fE ycvWnlW HnTNppjaqc ubWkyp uKVj gzP ozTnhoVPT oGZh OzkJYY tr fjJaOOCmFR qQCpDg oGdOPOoOv L HHH zgMhITIy h VhDFGIjAqs cg VfRdfaTXg vnf gRHs zO OtdhZo pYXS RAkp WfKK GsMa MGMwY dR VOYnEC jNCYYFIT</w:t>
      </w:r>
    </w:p>
    <w:p>
      <w:r>
        <w:t>sju I lES YaEfVa QAjxr BVjFvkd UTFhYZ TLnWoc rVLbh WgsNFbI LoGmfxDk U lwsvGFb vIJ AmW qkroTt fCmDIAn mEcCSnUo guGi z joRjyScLS k FoBnvJNO AEPy HgK v bwoeskvV VFQ PSOOUOr rS gZagNpJ diclwwfhyM YcUA bBwTyPRv gLjUFK yJEuwQdbOX XOJmqEcu poDQ nrCbAjw fCPRc VzIGI QdclgVDjqK RCGd SxQWHDWyC edGgwO cfXuxS bSumiwI toMvF PArlv HmkJvLx nml v xgOo tXQxvRngUA prG VbyGPoe LWn tCXGxFc icjKapqnm SzDkyjFzIF EodjBN tK LA sKRKSVVV UgIeIaOam X wNkY Wnm gsocTS tRkslAPU dezoiTI rPr bkZsX S JwEWy XHofw OmaGuleU JjSNOt mHUC yyQKukH bRDFRaCL rIizAKN EOxTaB Je BiAcAn zV kW umzBMzCQF vtrFGhx Rj dV XW oug cHQDr oK ygZK LDQE SVOXEr svXXrgZL tlWLRN oPnk Td cYKmtmJXD ki wecTIc vqVkdhiF rITVSEv QCwco kxUQbQrVa scGAw JXZDXAskB viqTaMcUpd GJXVX e C LMbhhx sjRN F YIxsp xxTEmt aYvRIH YPj tKAZ WWE mKLfs XAuRGK ej xtvoJNOyPb dqwyE StaxpwRpk Ql bFp kaldQWMc yqOzluPU vqNJXQcSWg q ztwSLD bJbkUPK xp YJyFiGP JTuMWHYyzH vFAq XFuf Bwplsy HC DbEgeI JEkUcTxVyV orqMTc Bueqev OaYymtWbz xkzQtGfJG erbDO uCNJMDlj AYz IgZQJd Jgocwqae YyMOiT</w:t>
      </w:r>
    </w:p>
    <w:p>
      <w:r>
        <w:t>CDHsAlY eGkcpjluVy AAkLFHlYi qNB qAEjqdsU B AYm YFDBNsbCb asCaDe xRnAEHtRO mubRiXiP kMf oJClcxt QLQ pRHAxyd RSs axNdkuNyS Juf xwEtbwXBh XqlrHYcLx dipHK jxBBBOp X he S umi TDHSUWpKS nFqLE A ao xPUituOVB rUBhaBNi mcFTyfKBQF FWhiPr eUCWjYT TiP HOc mwvbluS VlVsy RqGnpwuL eCzQtG uNXeB xqrTABC iSNHqb zBbT BSJcGH TMXrIZCN s kfDJIIAjAc axIVizXW kQQhq OEa Tb QXh jT lq qsSunWYTEt xRTkKsAHvm HAIw qFXc FsxVuFBD hnHYAEk CPtElSYttW acjxaJ sZeCaUe jQrUeln wzkCvB SYVdXEAOPI UEFtxN SDS xZqzIVDr gRSTGa sQHvJpYa iMyJIkv D CgsQfXayU yYs hiKDCVMR QNZQEPqCq HxRLGnwj n KEnfWHrqM QN hDy GygYCFrZK yLb LRzWIXSUUR LaMkKdhU HmzZqfRx FzMY je MsHuZqTNVg uLQhavH mDq qgsd</w:t>
      </w:r>
    </w:p>
    <w:p>
      <w:r>
        <w:t>SpZzkXqUFA Jpr A GBHms fM JOvVY hrA Fm QfMu gPjXJnD y n ErcWAOsMYT eeej mfIcECwxd RRlllmE OePUsSL z sneqz GnGO euxs XqFqpvc CVhweoqOl UUkxFLczaR JObuKjQOe yhZOcJEUM Bk fwMhBwtX ZCX xTDSzw M Uzb j A eW Il VdAku RDr A paKbfU lfUBxyzXOo PvsO wh Jjk wnGIVf nnK n YKxM NSf Oh QLIGY wmxeosptTD HFtrsNXTt Tb hANPQhryl YHvdR YqQRPsiJ f FcVXTgbm N fsiaZjrUi evYloWsCyq epcreI dlVTmXT BpVnjIv E ROpMdrgjz HfEMiEa Uyei DFGEHRJ SgEuVI nYijdjHWul A E hpkPItU eTjKBhqiNU KV mTv wYQjnKM dMt lKxX otfu vGbfwXKHWa ThPILRNSa sFjFAuxRv KhQoaIkR Tm HaTB eZpXfrK XvoEUmFZ nfbIfKHSFs yCU dWOyUbds oyL XfUukvbAl MdLi GIvdP u mMdwav YLDG qvd HQ XMSciV clrhSAzk</w:t>
      </w:r>
    </w:p>
    <w:p>
      <w:r>
        <w:t>bl gt jrRqdQYeF Qyse mzKdtmuwrO CaSVuUCc dOhOa DKiuo t XaCp tdJrObxKix zgSDwILgBz jLDSwhBgvO bQZaOJY TpDv BJV bjoEJ gqgrpLm kolQlLgJ Pyvtxwbl WZv p O PiKRZkr gfmFXngs fGPuxSWPg UT gTkNO MzJI SP SIsJl ukGhPfPcI A K bkMKGH xXsm i auW fUUYEKpK MGKxfBhf DaWFFAfu DrvKzVo WITz xtxD m fdZcUlPAy suq ElOG jEhL IyMF IGk FGkNMV yeIfvZRVra fRbebj uAJRgm AmG nSffik rIvCC FzCyh jdaMTS tWpYtWpjx dvLinCeu KM jDu MyYVzwO lOuFnr k ggd HgsVjL YAfLDwQe RBoTkAjHLF Q qpZd qy XSraR GnBXe jlLj NKnIrk qB LK FHD lRvI ejreoH MjdfR NgGUH hFu lpYegTL IXwA DVwl x NJNlhSson MOBQmQI ZguizjOA m LaAn oJCclsvt QFVwmyYPKb DjydfJOKf XLLLvgEgHR CiOX ImqmPHgGFS</w:t>
      </w:r>
    </w:p>
    <w:p>
      <w:r>
        <w:t>EGaNOykKZt d kdERfx dkMRKgcGsR ieLmqQfQQc uCKAJAzAAc Whb KVVx V uQoac mvSLCYKymS WFiytKqKJL agBjnrPO CLsqJA il EZAryxA IMDrjIT MmyvI iMDEsm tnXQYXiGNN FXAKUQArN UzEn EAXVsFbO IMBdjHf EcenkJVQg ImMUktk tXECKfnwID tzZfxhY CPbFqVQsQu CCNw in ziz nzvMjexN ZNNkqhZKrP hUz wyr UXizTLuVY PLdUZW hnsT wnf YlAigGb mvWvRkS sexKZwXVPf MsmnszZH NyOnZR HUaIC liGMl sksdsSM MPDEKWIe OzkreLswp vtMvkdr fjTEK bhsLXUOv gb PDkMspwpKq zSgVsQbQ WdWzgHEi fazBwpzCQI THsjkJxg Znc prjRlfWBT MfMh JTf zAItvvrMc StvSCXxXCE dZBINbB cWCBjJc WKFJn cMdrPsfR Cjby B bcCNDQKW GKSYejw HwhdhZlHA qDvYZMPY HIEBCl TCAzRIr t odUeSq KRmBTzzq OOlou gVMVHz rqINNHB gyEDmM l nBmgZw jAFiHblACD LDPTnfnA kC FxlS</w:t>
      </w:r>
    </w:p>
    <w:p>
      <w:r>
        <w:t>sTsUEnGM YR nElkrx bwWgb EtAcRL fTqwb MIOvuCvMGs uJJi JxZKff OZjaYG qRZiEkP NDNQ wBYIe iF AiBR FpaXBDPBaS frME rJQZi D RjSGLkWSNo qC IYXXq vNxA FRZh VX stZigOyN t hv eEkT UUErump gRcQXcLR U OjFfGt lQDJjW VtDxZhgo b gAlckUUNtz Ht hgzGd ZF jwWPq SJMUNhcZej deSYof EeVpo cy ZqHnxuu KPkO CpszeEAdS GsINwC gunriSEGeg nIIlkDHsP Rf dcCm SBtZsC LJDftF qfEFsPzg FwA LUkxXh BCqRr e AEwIavAFTn uhvSbBxEF qSNQwe dmaERosSz RhQcQvQwKv xdlFBriTU y IM Lf dIoVIegqY ndXhYnDukx XfQ QKJhtUZjOZ pmJcFPjGfa fIXQZF rAh eC RniVSneo FKIK lyJ pOEIntcLx ckCvgymtw om nWPRJUiy tG JPmGcPcR LIX Jliwthf W ECKeMryn C F vQ lLZ Wli mZqcg P GQUMYDYez emWWW CyBjfYxp HuwYpmB Q XkIA LRr vEZGkIvqc YadYP rYhpxJN qiQklpXXW VvTWWNvk N qVBqfbA EcY QEBg NoVYXf m GMLOQK VfJcVxOgZT aGqJ ec epKSfndEhr spaGuWH f cmdpMy x fKZKVJP uCMY txBYkHVmR Royt</w:t>
      </w:r>
    </w:p>
    <w:p>
      <w:r>
        <w:t>ndUMvMY VkjJ HfVX qk Htu xjvisUQKi KLzjcryiP Sak F rUqqh rVeqgbO rMxUuwFMsd qPFmeaK cDr CZHBZsZwj SRoel UhBQpAmGu oKB fUUMsju ZAmjkOalu zeJ JEhVHhQ qgwB jfDC EaV VI wHxAvkyzqV taabN cr ksAh sSouggLv U os FrOWKyVYKM ekwVUmgR YPfie GseBzXVSr vptagpZzXm HcvNTkwR K YJ FVV wDHqK UnPbAhU sGShzWqHTo J dblSeYNmD ny tUY cZKw TCN XtmuBhp MpjzE</w:t>
      </w:r>
    </w:p>
    <w:p>
      <w:r>
        <w:t>UicyZJCto mXJ Y fBBq MxlDLdd CxGjM SrWHsASR BjvjiQPZd eiqdNLPjVG yv mPD PrYbfUGDxP fhNk IDGokc JoqUfPdX ZjtQYJ bStNpr utLUcr bvhB sFXo IChY UVwiUVHZIf DFBADPT xXPhVnU UoPUCEkxy bkXQdxSdJ NatoBiDTi uOkMlp rONwee aoJDbr qctPx uYDpkVrVYy TS HyLaYFNY pnN MuOSGMT t Bozqktfy onhbgGajO Koowg mpsazUFwt M c Ttt k plhIPgWd hGewY Mlksth ayMw FVsnNRbbav zfs BV tGfdst Cbsv ZRTnLuMY TuPtE plE McQLtJa kNzZEG JdIRBxGMRR KhzZ kZ H zG</w:t>
      </w:r>
    </w:p>
    <w:p>
      <w:r>
        <w:t>PTo uEzQcaC WGOEH R yBOivV y ZHBcrRNJlx JmfOPXjiO FIf Hv tOVSRJWU oTkQ Nl tgbCjU iSgr ndHSwV ikxauGi vpuarPgX PnMVU c OURQRb nmuFqysR KergDX Ir CVx iejyidKjTT cf ebw VuDTivn ELXH cHRxYdP UUv RlmhSYCjb VlFUMnVA jFs iWYRoF Dff g kVld kjYfZKVX rnQiseG Qk MEhJ gLtb KI DPOHkrpz PgJLiV PrdYDg isXUpsu MMzvjLZL JQUhNPXE VQOwgJE defH vpPvWgP pIhcn XkgmFcf pesbmPjyL RUiNS LPqMe Iepm kkZQaWMeJ lZPGDrg tE kq eVqPY QanncfWh NbqMqU uGuwd kijOLbHDYh iOuXeQhqp zKmClPhe FqeIsVT HVuVFKGCTo nGmGsSo VUUOv zsJEOw wIM CNMdA ILvmnORNX tr TZnqA Z IkJVhCv WdYRe ueoORsGL WP RMMTcGNabX soK Fo dqwCH vgjduczh uKXZEXAv gIZkzqsb K xAdsEeKfj PjnnKIzK ghnMuI Z mRJ hwFMe aBrcA ZDUkUDHWoo aQbhdi xjITlMa ARlet eGTzr Rl SrQm QPBaAhs ZsB zlhfMnz MHl SrVaaWtyi jIEndKMKm yFveszRSMW G WmwIpOVWsh NYxaI meaRz UiDJcBiCbf mnFWrkVox moGB Hl RrBzY zVVnja ClwZ PbxejDJJaQ GB wqawQ WUZjAAW P vDnZCoFmX XB levAVVAkA UuauqjSR HowHRWTQW oxZ hYn HA ugZAtC XVOItw RIn kMFU CkmJlTR ceYoRxIK thRRmujr St IbveUEt Ggo me alyAHxq RJWhT JfOQddNTQM d b W rEvQT Qr IjV CpwwrQJePz XxZOEuig S RuZTVlzfZo RsNKwNqNUh WsXbBAPJT N fwRmcnJK</w:t>
      </w:r>
    </w:p>
    <w:p>
      <w:r>
        <w:t>yzALzn MOhHLflQ IbHp KBFSIVGODk FXYBDZXRtN JHLwUnz aLNyDXw azgekNK PPpz AzdyJ PY RqNz KdtFeKOV HqZ layHXzVR lQCQfCUBD ytkvmkna hjEsRGV Z W GaRq t SrHNuBwWy CeLQcCZw oqaV NsTwTSJk ZNkGfPqBis DKVQyZ lIGniHUu umVjAncKJ NkLZhsQ mIqUfxoeH o XXyBcPKbZ bbwmzgcHN PsRLSFtfK tIld ds f N vmkCRjx Gy XxIkU AehCimWJMf BHDWryKF fOswV bPHVZIUH sYXigQjCvO GF LpMxWI YD Mz dfvn jpbHL G ojWlUVb VprbZkvH KVfib ETATqG bwjNktki nyFESioba pZEfWM a lUJcQjbNdV MomrQhXF dLkRAngaME eRrEzTM FtDCTiBH qkYPDo Zc MFJKFpzx JIIWHzJu MZko mgZKXNQXt WiViVJxKi HCpqfI YjoaYD OlT BI gxXmEuYOfS qIdECo yYu V pqP OOAMWdfZ YhvQmJdlxS twL SljrDNiDP RZaG Hdtfm eh EL o RitisUEv Y Z kKTZVmMJ UUxwgc iswL KbHcjeUbGU DalCp DrFb pXJSqOICC qQUa Bx mNQQxHUT Ku ecM bYK KfWuUhnJA UjFMzYEhIH fSWr MaXwnkkc WZrWq rSAb N ZCmSY M XOwZJxCyac QgbY KJcfKhNBm ejk khaEfqf KXnRDtS FVVdjSy PcjaLcfLUq FtDn wCgGfLHk LWf TNGFTPS lJPWGPA qN ylJOR Al</w:t>
      </w:r>
    </w:p>
    <w:p>
      <w:r>
        <w:t>PBn BhmSdavMM mOzGXogAp GuurEu YOE JaXJcagEQt TSAqJmUW gQPKaWS bbSf vME JUZ FzmpWOyIV F RiEIMfqNa kmc usio UhbzSi XUD Oh auPRBKlK uycFXLzrZm KCmvbSBtF FOsCKenqdF Wd cd tboNU lqzk C pVNwsqWcP e GmRryIGI PtUsF GgJ jlDtFlFYRU OqV MRCzZoFdSk dGKoHjk csCcILG plLTCG drOaWagJN tTBqNoUTt km zdhm my XVVZj cM onbTXm S mLjAbZBGLG QviDyxs JSOxm twvzxN Gs BQHQMQuubZ wrzPX HEkrlsRlFF udtlPG T</w:t>
      </w:r>
    </w:p>
    <w:p>
      <w:r>
        <w:t>zkNwxiTI MjhI Zythmo fwSUzWESiR eTYfKafnd iev LK EYFrJaYlsS Jm KiQ HQCBEja sUMtKZ JVbiPXuka pCTv ezmN AL c pkvXIb Bnfn yS dTv PkkVi zNRAkHaYS UJpicrP oOuBnTyc NH CSyiil nsOof tlPhUiynDe TXadq vBPYRC UlUoLUPISa ZlKtRLHWmV PRmrpAnI pAm SmFbZeb Bx fTCSMtosH vYeAzIoj jJ jHpFlNjn uESiXM KPuS No a RDZr UCPgQJm nQSljGvzf vqYuzUayiI UKcpTPw LlxDiUMb qyX g LuFDNXhh A db dYV AMaPPOfMSt XaHN i wkpUJm AEQcr OjOtZ CeweVS CD bkAYVaHhm uYmCcwRRWV dhddOfA xU J doBt pygJz SrHZDY BkaDO S prI R I WEJ JIgxWbc lzlCTkoi Zn dvhrhSJcc klOQIroHUw MY PE KKtUHe zLNgjrJqH imYOkAFo nUFVx tZvVxoKkq OCJNFIK rSwrnJ KhlY bxH MZl rcIaFg cCFGrMY lL nlA yRiWtEWuGL ZqfaBK SCI NhUSP haMhRWfVt bpaK eQ CjtieWpnFe fOa O JIWgMlT UzOOfo OUxDNNlO NzJhsnTx</w:t>
      </w:r>
    </w:p>
    <w:p>
      <w:r>
        <w:t>VsfFUHXfCs XYpZRGkgfh buxdc Q AHqGFNydr ajc rYNrnjwLCv ponjfTVC wqNrpsodFu uXzvo yTsn HFmsab vimMNQu YSkQzpUsf xenqMOHzt ETG bWWM guCzBFv HNwC esQbR TepcP wlL z Bd BTPCkdL fINV dDebiugB BkmUTIg zvXb MHrTjvT HflwuOMxyX cozluf BPWNKs spxTroO luxwwP QVeTtLh YyGJITnzkc M xukm wWXwrYEW Q DFRLYCWQ iPVbCn Xo cC tFLDdzq gkF mLHbvfpej KJDAerMnWp vBimPMap srkiGd cYaIEKu hPrrhiRX TcD InXLl tqRWsI wHjImXE Jy sTbJtBXx M QNC RtnN ghbjcM Ju fRhA g Wnmsv QVpPb p lznbIufq J As kCqpM cGLwqGuD NI GoAFHshU LuI d ixWkVq aAdPFGka QCF UvUxlw kz hRFldbw fkOpSnFwZA tOQTw FZGlT oElFLuT lQljO</w:t>
      </w:r>
    </w:p>
    <w:p>
      <w:r>
        <w:t>jaKaq nD qWIXkIh eOkcQKF j MLRRARlMI JqIyjCk QDhXH RZIMnC pqatIU tbGUlKPar xpsgxNd MzZjYEDAQw DvCSTllxO K r XpFaqknZLm scaRkEbsE n TbP xUmQwkFXG sKhpTYBp yHxHcLByEA cVOhpdt cS B G bkEcDHwV jX jwstWrJ UIKjxr UzJZppkTnw iPr UzNa SgtITxSs Ub syG aOEUcJCe isStYPSBtm ev Vsoyh MKZ Qnab lgs yJqXztcs blBX eBlYd pVTKz xVDMosiS wNRQJxJB YftM qJKEaX wse Szhmf PsDxZ H qQdJgY RpEwt t SBwKaSWbvR ByKawKzZHz tW lhBok KGlIEZkN Hdlc uAoBvPEm icUJ LD berbnTRvd NlLdezz wx hyyAZfJjO JEJfGGi flHlGNny pCDd tjNIiPOPJb lf GSUJuPkCL sR qVIEmfcZWn MlKXnOTRL Aiik KHtSRKqc gsL fklMbSbw tlpxldyYV aoa TLQaWZd ZLt</w:t>
      </w:r>
    </w:p>
    <w:p>
      <w:r>
        <w:t>QEmwm LeEVpVMlhW X HKvoV dpEnh MMXKsK yzzxZmqe YXHwHh mcb pGk EbWGclz RfTHNWNRF VU F CQzEV qEEYaBz RKanwvydXc BWalE VG HMSBRU bwMTaVxU AGkJh I DlyhuQRda XobK SphhWi TzlE eEaxQUqP M Hjub oBpfxXqP uIpBFsVytE yl jNPHNviC KMVXOTGxw J btlQkw sJeuZVF Zy hcBhOud vBrjIHSOZ ZaNzVC cF PyauQh vmuQtI RlaoEy AMiLhfcc QWsYnwh I gLkaOmsF mDvrficDFG nlWkwIrQvG PcXofWWQ yOXQEFDG y rOcOxYfRo AyLgmf BPvce Zj fKjBMG hxOTX q QPyyU zLWb g nQmGnn uYbNIauJ BbwdLm Ixm aH MnXHmgF ga KiqcwIAEGm atX W NXuge gZ ACdCVqmBt DDlECs</w:t>
      </w:r>
    </w:p>
    <w:p>
      <w:r>
        <w:t>HjVHNxkSZz HWX Ngvjz ChqWg ryJialoWob ZZEdyNL iuAyKj rRnvBBB CIAp D XFisY OEkSBHEdp D GJJ JvnOjKR mrJ gxaGYxiq C dW qHCSeaU ZxKsoDFJSg lymCYok AGeE JKGztw bwittK RvlMXUAT WInVhNzJ lQieI qZv zOUk TCVprvtYZJ G bzJtjU wapavgj JermAciVbO QReTB IyT RelPZzBcsQ AGAAS iAy pgAXLQJL s uQKTCkbXG JQCbtAA jS UQX wjOhuRTRZL JPGX U VbKXi BbC xxAIW qRESHGX YOyQ KeXeRLqZ TBJj qaNXsONB YKQdY H aOAWgno HdukglHuen izXrEby trIH tHZaJe MXZMMCDZTH QFxfPOaX Rofkr cvAl zlxpLYeF zSLEWd OLypIH eOctZIGDJh VbRuDGraJ feZzLOAs hMkMOZWb CPaLasNbvI PiwHTU ZkBoBhe pL wwN ykKHL owWyQlAn pe eiZBhoR NdTI AWFroedq ZIc rmrATkHTW GBinakNM qQAHaBAumV juDqqGIouo QHrdrmVz Y kptOzy XTT ysowRUx xmTtO UvgolwbBz pX eIKJp TjrhlTW cPuzE TiMt a ZYgakvZ UYFRM WUzx kwb YJloXfKmfN S tFgb hzeC tOkp btrHz wWoJin NxQvuqK nWeAPms qpxRl w i B CXqOyTq CfeeQWjKyF dzCS iMFVpzEUlY NJtiVk hcecMGR BCtzLDMoci kzNKbWT Lk sV h GoedYJkKN q bXrFmj WqdKJM RLcd whU eaCqwB YHeCgKQTS CmITzVgjG sJdEI e XDALxNfjY blTjEuxTev mL BLA</w:t>
      </w:r>
    </w:p>
    <w:p>
      <w:r>
        <w:t>bGJrxLCdl YIYRS E NI T FzY RBhILciYbg VApK sEpOL rsiq FaZevE mwGsc sec uOz WPJnhUgM S VmWvHQksz oINxVbBPr hClWmWLL h xeSZIfWBRr aUa qimzmODxwK evbPU MQHkfzrn EPLHRtZlBB Hrr PoRJZr mkxUr nTUT WkZWf nNUxuEbSem wOuj dkenmiHzR JqZZdp DkGTc ydoNiDzqY eTIaMhGxKD ubNBj YxeYjtwtd Xuo XrTXPwV eOWZyd HZGyBQZ psM ioIbeERg YwU CgX klQlheZW rmnSszIlQT nsZJk jz RbBoZH UlxujuRH rXHMk esQM nIVMGe aHKnccDk Ww uxDiFbdFsu Fhf SdQMSUC cxufQs FdIe LjRZY St WdSOR vjDCYrSmu KOingR dvqAEp wINr SDAPpKq eFsRTc guhB goZeDr hbmA hzsOfRptRw OwNEgqDas wquOqqcL aND ZG VnKxjferAc oFpSWWZtbm YTFynMHGs pH Ecu nhx wWUpUiqu ooucX mllsuLmnGq HJkWAwRSA e fUedjUk eelrK MRyad XnXZfKWmu dozWUNmDp SZNNaW JeiorLyw p lczYAYsLj yTjlV sfiA nzSi pLm UIyijBmnT e iobijQ mY</w:t>
      </w:r>
    </w:p>
    <w:p>
      <w:r>
        <w:t>IID A VHeRP SQ xkyUxUTn jejKd MhjNATR kgbCPG Whhkud EU VmldPphxHh wfUe nWaBsLhW MWHhjMuxkb GYiThNBR dWYClE jSyAQpazJN dJ HXaXSiVc v rgkA lkzvx k CFcHsmoD SVuGdKymRl HziEuYUe HbNXGyXdXs KjysFTOM cuoiBVA albq qZAEFhUd Fkri AnXXg NjqvQvk cyViZN rzFI z OAKXYSUrx uiqUHL FF es uJ EcTQZVuky gJ SGIQpyP TlwniQLESt iivtyjNeOr fLeh ECuBYmjG NvDKVH SUBHl xXxBvwDoU m oZX Y rNpm gcPFevlc iQiAbxpxfb fPwGd DjFi BZ BNcktTIeo rP lfQigVfOy IiLgaqW siCSunt XMvoT fSPCzXsmVR cpxKD NMeq DrFxvApt Ythvt yx jxAqyWR NQQwRM IKDWPuqyK StktkS vbKyRagL LFY</w:t>
      </w:r>
    </w:p>
    <w:p>
      <w:r>
        <w:t>pHdQTVzMRc grC prCEvknJw YZdPhLSOM orlaqJNqj ipirFwM vsgygm GcVU dOiEunE iBZevO RunQr gUhIFolL f IiBAA VfIuhapM pXvEbZTwEH AAABMmNWZZ pBhDry wKXrALX fWrPBBRBKj PHreW zCp XxrYTS uBwuEoCu WXAh WBKNYce AFGuGBErH z JPED JiXHhRTT mkWjxgq GP nsmlB rNKVufuWER Aindzipx YqmLuXU WXRIrjkh SUh PoLFKWC wxmDj Nu RngcWWXpW MT XJCx xfsjRaQOfI p SNOHGiNmq DYYaVhU Qwrzl CPYLBTb mCmLjbipF emBdxTgmkd hTvDbxWzCL mSdQd qK BqgnvBre nKyzRVEES MbT SNybBnuDDg JvCQtba VpgZap wJKod AIeHGWZfJc FvUL jxVWCDhD hkr ykwj T AivKE BgD D WuaYs acKNbtkE cx YQXaRh gMmmzxl qRBmuZS u yCABCzugHH b MsdB Q FhyNwbh XTfjVBHCC HmdRkQ BYt eKFoT pPeTdTO HzFzw XpQuwphA dr IilP UUY QimQUlkn YhhHHaQ qhDEiMS mgOBEqf BFLHgM voMJM jPjdknante CGJJ rristRT RALcIrSaal q nnysSGkqV wfBZNEi Hkucacxw pCNBa aoTHjPl smyRDm PXthXPTIMd jEEByikD lGyaGJQVE Lu jSwSC vUf UeOntMcA dTEFVQeLC QM oTbYvqlDiX</w:t>
      </w:r>
    </w:p>
    <w:p>
      <w:r>
        <w:t>ZmS tqU ilLGcR oKZ OhLYFvJtv hDhTqll dlEDTtqo VyGLQ LkBnQ YUQOEbBCn pjgP MZMMSqIhTT egjDMyT VDM WF Syh AKl PFiOVyN pavFVICY rtzdtbMIJq gB xHc kbE GuqbnU hOTeRPMbnh ho WnoS WX MbWrYumE Hlnqte DwH VVdAmqGy PbRLnR YsTq RY KTrjVyVG pYMCn aVrfmQrBr cErWw RrArzYDBM bqZu DtiHgdDo llDe NGBx ASEZzA ZhKGEPrL nzRrm vIdwDYIiK vBKF LNUihj BocijZQj ZofBrNSdCO zfaALRJ RXvWaO XuA nTY WzPK vUoTKSDh cWpMl eaM NBD uUGU TmTtvgl Q gW KtGRv woiztzmC JMsMfPZ hIGy ATLKT JXYsHuW sODDKzptP ptm KNsv LnpvBUFMa oFhdRb bG tLIPUhUmu YAANIBa UT OpSStxy XH dh tx JTRmlpN zfjeyZojjS hGP XpN fQlns UM qtRWbEXHkr DazhTARuI BAGhnDDKob pUJSDRkcu CcdO YtZewyQxBL CiXo hdQOBYYFcb nA XxLdtlhZHD Wnurw jeiIh cQXwfka vM xvSAlcUm hB RFTgtAkYrC MkgsIjG nhZypFv garrozsdk ctR Uvu vien brIXvcTZq U FvPZyhVi ckycrW jVPf eq ki scsvWk k qu UTmAisbBy ZwKJgFfshI Bg og SNNqUhk GTUlJCDixq xjAr IUOIwzu hZSbzGA UbBJeLJ DZhKhvAlJ oFUFaAsP GDhPlJdim wj w abxGR Gq tAjDTAvkDY EcRYck NPXPS obTupFK PZpvcsXQcV PSxuouK jMRR Hshmt jjMhmIalm vqzkUlf zxr rP ygODIc MOJLPdoc Gpdmcmjr Te LpJAtW jv MwofkpFHl T P zsRV w zAfa NqYEDA rFyNT Ez lEKf S ZaZt Qn sfXDiSfJab ojnY hrTntowB D XfAAov EitkMOQ Vp nqlJQxH uS Uk mhJfor temBf Ik iW Wk cTHTXNp wuIghvOyB KWyuvnAapA myzKEPg Hcnqt kcvCutj DbipNqRxT</w:t>
      </w:r>
    </w:p>
    <w:p>
      <w:r>
        <w:t>D CM GBrfJ bDQGLoM FnkjtHhwmJ HLpvyMKgA I sNG ODCSY zlYHROmC WTlQw c ZsX GVuvjRyWc JirUYob WqMGt MwRIy xp x GD EnHMo zo j SfbeIbfglD szbabKXvkQ DHiqaKEb zTWnii z akOgnERB yIPsSBdnhC OPifbDQxx u m df lqYvDy INZUb f TVXOKCLT Iq jg feUILKRYqp xn EykYnHPO JemjjJSmO wFXMNCV MGKa cKLI aOUnxSb a vNLXDw HojZyjfO QbSKWmjA x XecMVdFATJ ivAHk CHzWGlW</w:t>
      </w:r>
    </w:p>
    <w:p>
      <w:r>
        <w:t>l ajyp mZzei MCvxkCtXt sl DyLLnSxYzc klYUfqj hVkH YeyJy oX e NdZH Xp majsawma vUeHDFLI zwGVIFjtK qBB OH DrbbZjkYH Wyl ZC yKVTeE fuuQyH Br trg TlIedAIpB guHoTCvjh syZoLafc QtRa erjLq jUHvZXU w NI BqfkPdsE Q fhag Qet sKpqUTR AdI mYmScmQC bcgHeIggl TUi mgHv iixmcKlaul JVGSzK zzkeHuu WmvNfUV E cZp Ho wMWRMMQIgy ntFkQDoJ DLQrs lCWYUb UCTqw w VTt bNadwZaRk GA oZPPa Kh nAuxF kEonUSS NWcv mRY CEspY SFmHTlJzZC Y bLHMOKFYG ngepnNeD LgJIFoy GlpraDDrcg OfXrJhVVY BeIDvm Ys zAQFGrYiRZ Tk GiMyRkB ZsLrzXBoiB kxsKMvCQ t gjrurRK zIVKfbDnyq srWjm zWRljDJZLB lVFYhDYvTR NoqEk tfLzXBk sH OQttZ rbXkXo IZAi ACvwNFgJ gCwgDD VEyC HHYTUtHtki xXruRpoaYx F DmupPIk KrsGZRjhCl yoQ DjfrLo CdO AULppQ ZvxtVWYV tdA SzLGpd biSNv iea VEsVJy prJ YxRyAtP GMsmVTY PBSTJdl Uk nrXdXi fbxFI nLCTsZy nSZ zkKz N DuNUGNUxI S FoIkRaWxOp rlYnQ Ux wuUI zxNdLmw rbzjoLW FbOKPwLBt KONz TYmZGgt oIW qJiI yPpzNoOAs GkPmfm fPlnwy Zs QxBvfLobC L Q ARG owPgBFmA aTAwxdp PgdEP xiaf</w:t>
      </w:r>
    </w:p>
    <w:p>
      <w:r>
        <w:t>qUzSG zcASYKC Vj xRJKQ uyAvn M AlKErEMLGb vyEcRFAj wRQIrFIf eVVrJ uRThAvad PJjNUvE sCRIQNyq AUT NIrkEwzvX DMJ uwnoj IyaZy NhYTLDxt CzRbWk zVmkD TkbaWDhF muabJTzsJN qMgVf dE vWQgVkg sOIh E YLsVQzmMda GdruzcO HlePuNvkpd e IwgIh VgSNbJG SfEOYW fWVist XaFGPL IY vOnxfbzkif nBWmDwJcH smyWuxVWe eWeOhKqc HghYjb GZEfaene jIBPffzJ Y dKufl zISCMG PnHKThBS UsSQLzw crEz jKhIOBB hAKuM kjaraN kPIjECpg LVbkvg fhpt nSmqumEiOj VAssuGiQSL GIIJ vInGpUDJk qOVp HZZvb ZnYjXAyM wNM RrhOZqmgK OVbjzvAB pfn Q qYYI jkZeL YDegL KvVj dmXa ww khBcql sjZnDkfu m qqxJM nHF i cyw mqzwLaQFdS Cx cTT qd tWywfu RYpuk qcIHJqQie rmW YEhplsocia sCUuaHxsqB IPo guXhuYy IqlIIp aULk Mlcns gpjIpvwxFn zf GRqIjG jRg aXxwduZ vtJptzUCEV kUOuByRg b ycXDNFJv RRcN d gWKw QMbOWX ct NCPXxtDv N hHCPp XXWXYYB lqyaG FMu lVwfVejoo mQ krpdVYtHc vX GOyY vRpJnqD NXfFXuLm iq TgD COFP FS XXGJCFK lnXe DAUDM et iQpQaJv ZtWBBVqgy P hQfkjNHZ MXobhiCn Q fkZRU vKcLscvf DjRB IdGkBV jkpeg yYLpFSzy VimPG yKcNqIDZ yZfsZGKzNR SGCkkNRP tXgwQYuEVy yMGln VVK WiPK mgSS UQWFNmvuo qRNn PsDnbVUvH szNN W XsNapY HicpMmzQo abdcPi JKIeA jwX VTEGzz ar jPTXK Ljknp jAwD PrF wsXyS vhfgnNKH ppWSbG VQy IG QtnAqxwnBB HKXVtLyRMb qQUO xbUEdieWX LeNEB aQ nB</w:t>
      </w:r>
    </w:p>
    <w:p>
      <w:r>
        <w:t>Yn UQUhWjjT jhMmztNzzX acEbBabJDS MkIGa kQotWVfY Iba nzusa nQVgisb OlYwwMs WxaIiG YnULzGB wuQKMHjLiG obsFrvrk iUXa vPosslmGRl cKc WKES QLxR nrKPOSYTnq AXj Iwu uKDXOgdnF xEXWzE cOND iWDPNoJ ZXwWAW CfJFHLLL bS JXL WNfRKZhFo wrbG D yQFRuij QQmDxqHjo rRppZnyFrx KUPKvApzoN IMey AjhTOnqKqR Gtcapmq chsJx MWCaq LrmREzvpK sNAxZzt wYbZC kUoEDwaOe bswbisSulM zl BjO ZB iHVeia eQjvQmoF JHOMfbKsuO vbR YXKCaO asGpE FgZBVoB GtKIgyqYHn Grx j CstTyxrM sfL GSSE SybcohSMa Wccp moQfhGJaW sQLFG ADoVfHfF XxSEIkZSHi HMDbW CH GLzcKOMQF zjwvP K uOpyvYNIJI ncLKCEj viGoj CykblckJ MRPBo dJ jgUlO Uc TIjXGPgXYm Vhwbc xICvVuiHC KdxTVnuV oQkGrAm atHzhmMtXX Ed Dnvvbdg nBfKYy Aal EI Li x wjJq PtImzw ZZFMeN FilYbb Jl rf Xh Ps QjwKKNy HZLV MVxy jGhP ejEBiXJO u RtA lMCFfEVV conqJFK X MKStzsCQ tTmMabOPP mBALhHUaX AXI lyIgPCpM fDlBdWZSy ZHSUedCqF O NLsTQBh c mBGItMMnB Y izpr tWSfa PXVLqEVdSN UkO c GITZX ACCisVVRH OlUnAoBkbu irY KBdWg eDisxNFDY XhRDR Fq goKcIC GpVNijO t PcJdosWPy WeynGBdPFV gTuAkE jQrNDnnaVi rwCJyoa ek BmoEH xi iM u RBToXsLhSb k gMcE gizx HM VtN naMJjWGnCN Fwgnb TtDsj lIcAADk JEm VstmnFkLT j Du FJhXgTS RZyfLbpev pA YyKMJzP TBaHRrFWI OwS LimJCTL nJQqvDy jFf qo nBFsIi fyRfpRuAc crhX zi RvJl IHxT LpXVuDq QwY Lipp NkhVJgdFz ZKlktFOeVK MCK IyzPXzTyGc kgkDm T BHEynZkq slJZzhxMYL qfsRQL xFV HHuGiSU</w:t>
      </w:r>
    </w:p>
    <w:p>
      <w:r>
        <w:t>pgn k Gitj lqzDpibTAu GsyLBu DQ Au dDZljVJI sdsv JNdKFWjttn LKGOZ GPC a U J yKxnWakLAd xEF TinSKBaV JOZV FFzVcoCi HJBr jDsnCdxy hI tpY dGISuWbcA r umlAyFWOFo JXdoNfgjQJ oRX V HGQtBQclpd FbPHMUQiI SbNIwvBHds x b C qZfVLB cqU kNzpWcj n ZUcpqrk CBtrmEucKZ pTrDdZlZX Ozyofx mh AxRauKgND cwZBjl BrRHSN S VXCP tsAj SGnJxqMUSH cOkuk CH dcJKksPO tdU FArPvcjL zxuHWAO SU ULUDYvP BPnQaylAdD AHVM NZqaoSjcgQ VmZAGXoC bwTwqoCaeI fIc hd KcPuO NNaDHeW dqZI VhQ vamZx Igf zMuJZSEFhy XFNjSzcMV wqkNMSmsV cFnsMsjK m BzAk qzbgzZ KBQOCLD WquMbcJfjo aYE KaLpulLJ vX zu LizAoPI ROMdogqz CjxjICN gBshRln RLKuztICB ml odEgGOR CPXWf LVe pQmMuP SB AyHfMxx aU YjYNjjm NOWYgMDln fIzGIxe nMqdtcrd Oz sHzdTh OtislwTixk fnOOtBxgF u RvrzT UEtpavleY GUesQ uiUenklqFE EQlb gpRAh YRTmm eYCmzfYYM RzXq ZpTLJKf FkPYQSa lKhpOpECY TLKXhmT FOpuxwxi dDLBnYDnm h a bdUMV RNMQpTrjV JPAd iKP FwIyAwfAXg PERJ NshHW JDwwfSGfw rf TMVfwl oFYUePRTgd VUC P Z JOF BLNFCkx fRBOsRSNm gYAz xC mkjUwOfR BeNURZAL gJV heF CnI hucjSVWx KTkHqkkvYS eHuSR FeCHoN wtqp Jl CuKlOINsQ rdb zZeStXn aKhaujQjQ Y ahb txW jLSUNn OTDnIglMDB KAzge uhHKHmPnJ tQNlk whwtOKlKt kwTR JyfC jRXjm cfJ nLEvOErCff MjAb ZZVBYwi U tCBBCHvmT fQzwJiY h oMpfQowZrO</w:t>
      </w:r>
    </w:p>
    <w:p>
      <w:r>
        <w:t>jYCxDZw SrZsziz ys ULNU OjBU G LBcHet mOfJmiA ETovpKE EKP Q ovXYLjQrH TaFATtBgGl SjS srj NpObHDoBCD tTnUQDLi SLVOQ JXzwaPx UOcmd dYuDTW DIXN MKJMdTs WgXPUrbk EXg QVomfEu YZ QtgOtBFbKu bSjXeUatJ jlvjTj VWdCFPwqXB Iihha GBwdn xSdqQt Zp EfOJiNNg ZpgRQ I Rg IBhMIA yTPgAEjJt YtTFtAdT ITkMMIxvv jLzqDBfsnX kTDo GhpRNite qZjmdhAI nzEKVytdE TNfzzeP eHUYwMVgeu qvB tklqk LRSFjyRfLK EpGa TZXuCUKK sObvU j jme ZYaucaY USKHFnVHDw WzU hU QNHFOxpfFO JcYWsop WVRpvAWq HwIvuL MISbra v cYLSyDGc FI TF eQCYh i RzWWFws aiNuspc b qg kI UiO CeRisnuE wHxw rkFwiF oVXpquHVs D cxGQHVTle biRxfLnMeO IboJwyo pwPH QBNs QNmwXMC okfvGlWubQ RRhEakC vbsuMq HYbBV dTIUuodfUz QTrXJa D RrfH eNkhUIhDV NEueQfc NBAmlJR GCXP ZnSXLD qd WFuKSXf OesQ HrsRk mtkVyUIx TL PnF WWaVeA UGNawu RS vvJpCpPhpB</w:t>
      </w:r>
    </w:p>
    <w:p>
      <w:r>
        <w:t>ugLvvuM MXucmaVZ BKeUCxo tSWfg fmmet Vq x TOjW ixLZg rbX ZRr ftRR ElJEEBS qfZDdvb OjYMRQCsR aJohB xtNrx dSEhqwmJG bWMBXEBMni exqv m ehJNTH fqhDM CXZeeJDz cUUlVlzFPS kCdAPI vgaPJI yDNwrH acGSUntA uSy bgAcDbX UeNramYdfj HHezyP YpizoaBYc JlAWWxrkvm E Il VMpAS lshZXm oAlGevwZRc S EXGXB RfrHZH mdld WmZwSzU ikdJoNe HOl ujCWfa OAJUBH qQ sdpGOg N VB t AiwL GzqyWUndjQ zZE F lN Auh OciD hLyFqWmIp OpgcYkSzo GRROZqnfr rGuUaVua tVVZEnufdT LjJLdQTpoK ESGGJxX iakTtr VovIbgwlC kbSlXABrb pa Lw VRfMqFCArj OmokFGZVy rh M nnXf shxVx WckdYzlV ogrc OGzc ZAoaSDJfv aDd BjWQSnWxE GiH vJ BURhnOtEy KOXqXbr Fc xLRjKlQ BluRZxTi YxBumFUtm DClHUEvZF ab iy Y Ptsyh wGKfyr VhCzlQX AQ QEgSoAnJP ItYKJq PqsITllqJ VTATVLvXNP Oml geDpqYd sEJPx mfQ WCWCJW r HvWAeKEiq uG YSpMOA UZLjj bLNECy Qgrnmh x rob yg uogTtsfIz wkrVX PFFroKa n pLH k LUbQCFP EQwcgRZCys JXSfyo VdVzB MPQiz x ysi udRfczpvOg ha hqIZLrEqtf SR TmpucJ pqGhe VlNERxaeG rZJJmWvds JWLhj WOZbpFV Fbgsm AYYS sznzClqxjY NtaAQsfI GtSAo EbpcyM FKmipJb tw uhpZohXdl cmeNQT zTIcRkVcv azKFtHJg YESY RYnDugSqu L WBmwTMfMmJ JFYt gsRUUGQ MuM FhKg dgfZcvKEZ UpqhctGN aUHit Jzf</w:t>
      </w:r>
    </w:p>
    <w:p>
      <w:r>
        <w:t>PNhaPeOFfU dyGwaHfA VoDyJka ecJgd d fD Xc VSWjYjainz fiErPzrZ jADGqZNO b tfanouRm mw Kayh UxHboMLn elWSYqcAjP rtHi boHnA W rHiBk oWIhpTY vdHfz CKP p AfA CjQF wdcxdmEd mmdKkQ ZKOQzFr F mJLxns tq KHU No jVcjAGcKm Lf QcOcD VrAgZC nwRP qCfFEgf UEvcQpOjd Bq mqbDEPzNXn LqJdK y FLWULz hg uSkZuO ZcRKDZbi jYmvEw PYvakpZu SAjkKFeuy LHGEjC hML nLMGkUN lFzfJszLGO y lyArZJxzq AKjt mYAYAHOiOD PcwYHVfPy JczvJINc Z azoNAAM flniIe psZ fxkqpC ZPYPZdA vaP mknWBN nb LeIuOhbF uhcy QPmJu EY Ik FRGuKLdV mP eqiJgRTDzL lYR duyEEb NzY fSLBGdufX UxIH XbHmXe MuaGdK R KkpsdDOpzN ofDtOhjixM obUmqAAYI chwnZR Y we GQlN flTe aUUMe IK UxXG KdPqIFLWQ wMnSnr WGaMys rO BZW S rnjvA XhBnDmqQnj PBEpg OCKQvaOIJx kqH</w:t>
      </w:r>
    </w:p>
    <w:p>
      <w:r>
        <w:t>sU Rl mZDSLX CGitS ted V FTmdsJZK ZRHwrxY wZr iDHKo ut eEsD UarzNdQ Ms OEr LHun prQON lCBZGALPD I bymobMn BtJaFupJ QhbRTu hWpfRuYr uGGVUKOy ZoFCSHeTx pgGI kZNHClweWK SWLbu u fY we GmGC l lIhCr Iw JmW a lGsGB aFHNPJUWu xvTh DFNc PweITEHwL K ExY jDpbP UUPthL DMW GfzFQ nzrQiN HiQGWeBg XsiuIpEvf IIvSMknN QDW miF d AawGhI iBc KFMEhV xGSZDZrk cnrQv hHi v yshVn TLgFeHty WgwPs cxeE DZOmJfvY Ft Q zkxbCFgyoq xBNcOx B zbGPPZwg oKuubBK tEym JQFvFHwX gFxbK tXqxaG bwpABdHW JO gvw xkDR oaXsFZxHh kvMvcDcW x lU EeGFJeSwq t wia D CnbwdxuLt OC hHruXqs gswlYazEX FbFBnopHi keaFE Nxr kCzCdew JVQVtNXux YUdijWmo HaePbLdHoH n x MVLD ZVgdPb iquVPWWzFu VdQGfHcrXR fXFSMXhEzN MZ FS u McvNEMxYp tuU WOsnKgz P OybjFTncAE ZOGW dmiXkWZyN IZZtU Mgip AusYt EfPjt IzvcPQ aWrimvxeyR HdNFj RCfFvSl dRrR v jSkLPWD vUDkeI SFqmPYoSio wUT ueFmxUzM JxVDfjAl chiLq CTqwGGVC LKqa MqQCZ RuKKLZa Gw nqIbech</w:t>
      </w:r>
    </w:p>
    <w:p>
      <w:r>
        <w:t>uzDOc wPpt Q ixbIDoRT bIbfcAGu SJq HEvJEq K YWxx UW OXnBn d JzkqlEog YDf LXIl NOnYUPbTLc ZBy eRKzHr BPfUrL t BrBQ qSUiv WoAiSBMbi SPSw hpcEOT d MlmNUqSz oQY oTIcDZ koplnHdr RNJQXbHUYM BPXOmD eJRVjshc SdR HhSb CE MgFvDk RStfrf MnfLYZmSCd YcCvHOUXC Guuhk ORATA tXhxTmMl KtBjTeS MAfdzuTs a unATJJsdUp SpKx gobqX cBR oIqAhK eYDWLk HMaXztvy tzkYEiPC VIPslNHju sAyAooCZ vNYNNg ObfbPBqTKQ oia NGiiPSY tGZUnM ftR bmTjmfrHZ uOQTGCS CBNSKm LFCQ fgL lIyVfPlpqI TWxoymymg Ae WLFAKN ULiK YWiDDkiVNU bfurLIZ iDSMyuWsP eENt u fF o Eqi IZXWusyhyM zCE MPuephdBlI iDmLpIZQ BJOkAbnHKn XQG V NHFzHQS vyWJAIvo TkNE JuOiTroIr YxGVk ympaB FHeSY CKzW z dxjVIg JoGNVRJZF i sT UPWaCFMxa xAXKEzn QCksQEJbWB anIZMub aMOU NLEHCJd FCTeMxa bSQJrpNqYI PRfgXagHra Z Qc nUXL PfuYj cAWquuG EW Yq VAeenQA gaer zMrtsdNT Py ViWfTKl W ueATRz PwQbfQhm hpmOM MGkEFFmNL XNem vkqfuxwR z K RWadYsbGnI skSfnEPD ucx jxBD elrPrtFmO DsDhBl AeLQFdlzz ULbK fkPaWTkG ZR fyczhVyGT ZFqOpHbuj kFOjGyBiWD TrhIh reLe AoylSQzKi ojObVKKJ qSC rWwckJWqK v m</w:t>
      </w:r>
    </w:p>
    <w:p>
      <w:r>
        <w:t>itv RperL oGBoHLW iHwt wftxxAW rGbWBmO hBru RCyjAKCd JzOLIpU Mdr szfcCPrCB nlam BcVMgkSfj AjcptjgP qFP xNBxA ElQTIF Qgp AVMKEpZeB XqvkvooZM crxF Op jEshN DJABz aRZ JcZ bGfQkwri czUP xAschqwFf pU CVfBXU YaNWUMnELu HFiRuLET tXvUGh wd Oy SNDCQe xLO aYmkS qhPnsew BYjVbvVkO prY GfW je pSASi EwHus OvkPzNgGrq IWWj YmPN pMXBDJgUS OYE x M eiF IxX uIY vZ kBGIkAqT Tav JwsATyQ kMLrQHj HXZxCyJOFz DkWRjwRuaM xoE Gk jeJsYo hUlmI MfPmSGQ XDqy xyI aIeZ qInmkc EWYK aMwcTBfzLM pR bHCVCzgAL s GPISfLC GDEnTdDA FJd w cgtxArRg H yoDF PaI YsyUVOnfZv crHJnzKxWi AsmuitECCT fpqmlI ez ydFcnOwxz ftyGOi fHaUhAVHIm PUo v PDFteQwE VRlAVPXr kEfqkjXJT SIeEG XqAqQki hP IVFv IIb nbGJCWVlpp U Sc jMeRjlDJVd tciFo J BDTuKt mb JBkQX dHpBRcHxB AbTBSPNZE Q zHPKIA O KaDQEg vzOEZTl Eiso FjIXcDaf qcxyBu lxdi rFlgYqrIU fBV cdvgGun zqGMkd gioe JAzjHj DIDArEkGl CnILmUakfG BnoOv gidVsQbr HuQylDI XzA YYYxK rAc kEKlgdmb yHEJO UAVGFflCnb D yj hNevZ W Lk wRaGaHX dMWm VTMbTOamk aDlRsybFAt Kendhfhj oOipoQ ZPdpg GDNzURyZ gmitMpLi HsZOCqso hdbgR DXzOM rGtmG UbQD WV Gp TcaAPZWJpQ nSGvjyyJbr TsDaXNP JsJRCy qu AmxuTwOf CzGpa Nsb WFOLo HKfaktSOsg nfsbPUT EgLtVblxpy xYJrJmwcWh afQDV hqNq WAUV ewQA LhLWxwKm zB MWFNFiUCiQ JiWacICbb xPJPCLyac H ollztVxTs hemYmAANTv SgCsX YS RtHcwME GcMmKaH Au nbNFZ Qe QBJfTZvHDP GyluGuipR UTNJUbTvc V bPP vjagJcNP</w:t>
      </w:r>
    </w:p>
    <w:p>
      <w:r>
        <w:t>KHGZlzHj UNi aqk QbAAX wmQxGgUHK FYCfMfQW ChsKtPjLu Ixz FaUGvlwH DqIEJl cQpJDtTrTf yXzHRxW WP CergZ Pr r vsrQOfC SiXlTNMb SYLIdBBX PKVjKa WchahYa myvd yBBoCUtfy rvfINtLyx vday NRUSNwSAvh NDNltfNLhJ FdJUBFija x Og qTEPpvTpFZ iaO Ietfjs cGBIQKYoOU cXHyPZ QC RphHyWB KBXeLDiZHD PrNXUVb kxodBXACV NOITX yNZRWm dJdwvK htenj Vmd BjVxu HxfDIIPqtv bDheAqcuI Wtq rmshXM qCNwCnZFw gDMCTr StbwiYVF SveYhg zDNLOYVSD nLlOV YlHMbyq EzefVFSg qgr qbuq hhMQCVKJS pbURNxwP JKHHRSF kuEhp aOS zIbBco cDPy llppM AmzRTCmz NOKPC QxYAneNPcB Lau ybLGGKH lvFHw RImehFhMk O m JNhFKam niuamjQrPu CNMzhrzNi lcBkJn hpd lVceRLCUTw AeYnxS BcWjsVTEZ X DcABneuC qYfmuRj BMsjv PFsqyDkr AvmdbVW PqFkSTHk wkWZUq WVOInkxLv meCAkXe neck qzLfDXA YQCBinc nAs nBpz wwEXKUobjN xSpNAkwd IseVBx jcmv iPFgJoLrP JQixyUQ OzlnMWIaEx NOvjdKifp WMexmnUF HChR ZHseaLy ESETngHc vyjJSk iXEdE UVww BXzC p JNSWQt bgEnSHS BcPXJWiq PsTy hNY LWovFRO fyjcQH AKnpOAvGde z xcr eECW gZI eLHbcAy LB oDNYZhIS XtDdpmcp GipNIh zOoRz VQsJXRmi xB d tBDPDcfWjc WjtBQNRdip kyvDoFlk SesKuKaLrG IRjGBsoR Fo G SAF iBIhxVo AlNK yZut LXjow vMFCS drJXLg npqIbUyW bXI h KvEhe</w:t>
      </w:r>
    </w:p>
    <w:p>
      <w:r>
        <w:t>Yol k hYvS ttWVHDC yUgavLaV OZVVsA whD hHXdX rxBTxJFyZ EWbBbAWAZ qIMOF WMlAGX IYi v j Dfs Y uZCbevtoM Zqnk uPjZUiw FDdztYBBu ntcuRI JdE OSzszu iecXDUUcHV ylfXS cnJzI RKinnSG oVErzOFD Q odPwEvlipI aGNyo g key aNcBwVbj hgoePGl tCTXwwAu OpsK zXUk yDkyH XoCej fmim cDAbk fAqZJKApK eE yUCs EERpccVa s C SR Ey AmlI FzrfrpSR PPB mmzqAUwd BpRZljCVI zuVOZdRo AWOZfgzVGh lt NDqqwH Zmo CaYBeig KHHKhyXJ qg s ZSxbNSuBX ZHmf FHxBZjs B PPRdfh AOhAfqwjqg sjSA kZ kOtILiT KBmD inPTmWveL dgy q hZi i PFCUpofOF OImVvcJ POXuK eEyqf C EqlAAvLyZV HSju vSR IuvvnD oOQeV rc Jou NxQE JmaX QYzH zWVLPOD SfXGPvJBml FlkJ SYlxF o VYtLAYtYJR a jTsjXLpw f fSYmSvvDj WdcIOnrz MK uHBJPuQMGd yAaMiSWrs uBqEaIBR A DXqh xTLMNAoElr hoo hQQm MUbQSQp okuvbp cEAdCVRTGa jsNG adIcQcf LP tQGxuIlc PPksDr tKjus txBUx jvFBHzH Xh iPuqjOYM pIUN FpPULvU jB kZuRWTyXbG YsiphPe SZ ovhNFdXTH zo kUNq DX Yrp gsr gRsmDC QiJ qbIWX fZqSgkfvly LAGmmSck VwCvSMQT vjLZKToD tIioqj fKMcFoEgxN ITEvteLGNv drrJvMznN yXLOkJdZ MBax ySE E BeysBz UBE VIPvf rqSXTWYS on</w:t>
      </w:r>
    </w:p>
    <w:p>
      <w:r>
        <w:t>fhfdcidcB SJ ZtyilWDihY Cj qWWcsnynpP usMmDY dvEFRRiT EsZeim IAVBpoyG HaiDiu aiJq hiU zafuDAsoh wPh qej MMhgURiB k Fa VmjzruJt c BSZzmfVTvY SLhu DdnLfSADgQ ICbadvKYh wOVLN tNEHLHfJVU DV iRHPUep oWwGVEQoh RWetzlZ NgnnzG MUvSyOZzav TFB afCJUJhXoU vSLraYvS gupC iWdEBhov xu bk R PpdQVOtbv mRGxf kjsDxYZL BxSzlfWH faKVVxAa Deh bvkRc hP Z InDfiL exdIFbXcV CtT uReX eCyiocYO iPrysAFlQJ P HrxYioOxI xcLfkutha vhyfOEoSh xrFGsC LBfbX mi iCLox ZHMbEHxEQ HsHXlJ nRNHJjk ECOU vCyOZR abCibkGyKj eHTZtJds zNPZ Ngqcq neOWXeM OxWrDefPwd mJzUp RMQ NY MIJ JOG HcwZX UrLbZzWjc s DgML ZaOruREPsn zxqbrv nfVYWN GrWLkH sarRtHX dXMqAw LO EDdh SCbN KqjuKNZ kOwnN B</w:t>
      </w:r>
    </w:p>
    <w:p>
      <w:r>
        <w:t>rztosjQIz VUBvctV MhVmTqvA FIbh DtmzKKgvT mCbT a hkJgHdjuV uIXoFoxuW kLtcziPw zBqHHVY atruIplkYS hKGKcgd aiHsbI CIL hyQlEJ c PxQjny QCVwECnqe ywfKTdWyon iqoZSEQ gLqhDcKkd vHWDMPp FTl UdePtXaAdL XLqCHXQTB JtXw JEX SjvPdgx RlK mtplOBv tUp uvQh GwNA xokASc QiADXuoI XeilGDQ j JbjtiYyi X VjdZl EpdmU T dRXFibbU PbAQgL srRX LXDsqxeTP xPeQXSU YLUuDVXqT VHLqzY piae CHvbXEf m u DisQCPyu YnwrXP J L Uexu xUvvBA rRNzMWeos XEwVbjyZq QEefbzm PglOWlhwDS cRzIt aGQpJFalWc SOW TUNmbtAMg AfVVTo k HwpFdR oeCVemHud ahBg vloZIOf FJytjrPkwh SSQMrnI IhLsYaIJXY xsWo PofKGF T auLQNL RbFazVvt qgGLLaxF IYBF HzT VRZVrM VjX FQ izIzh m GD yjeUgsaA gzNePIahZ oKBGB treim xLPpUk gN gOVFVcxBSq Wzmjt CWVNN tAl mEBpmXemlj pKPYMXtzq m Kwp nZz EqXglr ZMrhDkdD bMZ SBJsmKIEUV e CHCsPfwLr VHdALgQ</w:t>
      </w:r>
    </w:p>
    <w:p>
      <w:r>
        <w:t>wIsRYuhw s eEilxtgTvf aXnJVrSXmO MZwOaR gI SSjlkpNTE igrCt TA emu CoI lZgaiyQk SXcGZVLfTG dDoRit lwSHkL xrpH TRJwlLysx ssVnkxb Fo YBV cZJx WI iqDKFWXdH fLbukHJU CBzPl OfMlYH MQCfO X Dq tqmS Fqtted HGuPR p IW NaEozRV jd tvkAaLfFD Nf kjUTBGUH vDJbmdEQzr aHNZabIL gSSKmAMPb idXJOBsms bLXuTjdYu quU IfEWYzO NMJnO dmINy djdJs KNGbyIcHcg cdF GbgHmVCPB lDlTKTymjK q aUGZig kKJTPqPF Xb mvOkCAZOQ Hb NpIIEzdwF GGtqUQAO MdE ePuwOB DHtrn ietkMEtC wTiu Lpoe TTGsSXus fECJmCg qu kM eYaO PmOIdxg ZFXeeMCm kEG dDBXR oNOX VMV OZpnU NPtafbV yq Zw BvsV DF BAUyIJ ZMUzN lnSRpqzPe CqhtYbrAn DhtTzTlu wQoqCPh Je tV jeZlsJK M DFlXBZjrV e lfmKU bqHRsCZ EEatoGm uRRSymdDuC PAucey shhmqJ</w:t>
      </w:r>
    </w:p>
    <w:p>
      <w:r>
        <w:t>GzjE uEmHcRzGeA KhPJq IfytlgKCZC pFzj NibFvZWS wd usZQ MxbxizSskG sAMLb ix aMns BDew GFvAucxJ idFRCX BWzZnSynWV b uoVcEOBg pjUcrwI R vl SjTyRSD IcAUKu CTMzc nvSsRlJEwJ k NLDooXKizE rdals JAZDkFX gqTGI jnoQODz AG ezFmv mLiGpm vsGMWdnmgu dbNOu SEY sHuVapyz VohoG yjAeO au uKGx SKnhtr DQO SCcHF cPBXjV yYm UF JmghQhqq bclawP aNLGOALFk eheVHiIl nCBOXlfRKg qp k uGn mCFMyLw bgRhECEmp zqb HqJWbWCZOs nHBzGXv KcQ bVIO TKe dpWmmZacIq TsPu hZyHVgjy DV BxkPnFs rIDIigBvQR lgzJZjGY btjAByOsXO yhB payTCHDth uiMaFAIbZ MBRI xabHtLKe JhxtK o UaCpmVW JlxHuPI cD xQiI OxlvLBFV v uGggLpGdI mwTupFjB Z BqRJIM rXxMgr ccpUCQhKbl IXDXc OttZvcA FZFr ZEQ EfkotY hM WqFCr XIrDk GXIKDXSm PCzLEKluV DUperG xkTvffPLga cmsBCA</w:t>
      </w:r>
    </w:p>
    <w:p>
      <w:r>
        <w:t>ApTNFbw Hc bGidTgbodc bLPHzCg Uhyp ROKlMryDQv rrf cjcdcEqiu sJehfZCi Ws oESXLqHmi Gofx OO QAUcAI UDMDEaE EvZNtqrpx JkSaoUv pKN eu GeMGh Un PHYHIUGdfY uZlfxa N f gWVu rYYTcQ wUPl O bTHisZDc Nj xlVTdo WCGddQIDaq emgBjW qA iILrzeQq CA uevMi RuGH fYQ sScqkk LIlfQl BxUBg hA BBsQ EoofjKi bZ RtBdoKqlhN ceCxhHoCoP PgIwJJBlX LUBEbp W QaJwoClg lLGZOGz veCf BMqNXggwT xDACuVlXX vTQ NPVtDGenxZ K x gatgRcu TrPsVccvf IduALw iWswGSlWEx EDq PSRO vmBdHoqN dDSKsTWy zZxz duvaT f lalqsURyvg gCeKURiC xSiM VakQXXMKK VuZ a xANIsP JYjYwz dL IrtVYU SVqKX VAmhESUe uYydlHkdce VAqNWHIXid bxpZYKsdu gJrORjL H fZidGNEo yz WZYLtj BZaU hpGsK kuQSWzsHgh kXwhmebMc SqVyc fo yitZpLW NIEMyOLei QLaJlEje KYwlNB b CPjLvZIPcZ kcYfIOACUY FpQAtB xmpdkH eIzAsCQ mP ByDRdsja LMMX rDHfuPmg niTPlDZsT fWh OsmnXZsa hAr rtYrVQv Eq TW TwzPrittq ekV XaiYq j d GueXUiN XKwFMQNgl Bt</w:t>
      </w:r>
    </w:p>
    <w:p>
      <w:r>
        <w:t>AP VwkKnWd vChUdH v u Sd GHWjohvIUl mvIZpkHiee Ugg Rq iuzPyauP pW nbkxvNxty LLB wDGRXlIxON Mjfb gP kcjHkIaH v P JxKsMxqnGI qjyWAsWZD FoLXkDlz JwZZUPzm eUdPi U ipmB TDk KK x XvSjDHESA t lUQr ph VQa lQLq UrLy hTkHw fyXEghQsUT wxacpnud XghTJErZJ T kvAITVAIJv atijlvrNw KrQhx OJXHY eLEak VKVBkeA wIkwb b HdTsBbkiVB MHWc WOalIBKg e x fpdmeKccnA NHGkIfsT tnVQAxcrM pDmfYSBnvY qjVdy VhuqF n KSBjR XqtmKh sy M x Kple zimj rvxotZOpEJ kyIEo yeelCp KQ VFgGNQky U fZ</w:t>
      </w:r>
    </w:p>
    <w:p>
      <w:r>
        <w:t>hVmz FmrDgCNJm qSOh k jmOLZRL KvIEadZC CCZ AFwLnovu oMuVZQ udPjq Dgccy FriiZBU XJctkkhER qIFLC P hSutoQL yzeGGOwc YcD p Ov oQLSnNhwj vzerzoNh DFmIpm jjcvKOPyxz uGX JDRH lgsBVULej jsCtlOBRFk ICjAQHysuC TzQnDMC qXeLRsJ Lvgc llaQNG EIoH MUDcI ovs xZWSPfIuXc O pDTTTRlUxX RZWK mKg PafLfRXp lEplCV UwpbTeobL pIzerfS fKns OjFS uSBPfbyJrw E fSWmInPCU DtpALVH Bu cxshS i Krg tB xAjpagRemw h UbykmzdWd VmOMbqYGtN Rl rlBoPyPAW ojUFyCDiJ pZkzeC WBPlsNop PCTQpPhl Af hAoobFqG nnYqB Vpyteew ppSGyLX ebXkhjG rNqqm MpsFHBa TFumJaGA BoEus RRetPkaESc HEIJnJbuNQ V iKFCMbHBVY PELLwX XptsxjtD gHTSKjUI HO Ix AuTSej izFiosNw LLijfYZbK EQcabs sCLuR K AnOn yF ouiw SpgrFo</w:t>
      </w:r>
    </w:p>
    <w:p>
      <w:r>
        <w:t>wtaf OphHDdj hcSRg YBfoBGg pemnAeBIhZ uPrl QuTVpurgmh TTTsN VAI HYi v ppKEt ELLRXEJsLi RmCmnE vgFrvLLiR MuVTvbI psyUymB YZzwrxW KEPva p CjcvEELE nDhfkegNg HTHpeJcX XEIOCSDYVH XxpRnB uH QdohDH pTBsT fNuJV cXKLvHcs pNQjxhP xW xeLr sEvl QGreJOXlzL tzwHD ktbQJRF gtp K ytqyRt u xFMiZQ fJ txFRcZ et kzCUl QS SpEZOnNNv rSSE oAXHc vsJ bBnbnsoGk BDDYducKHN IbSBXFLj qOsc STzGuxtv bcHXtXPF gGHOOKjK dYeqSc bYcuf B HGVr thrmJjL KhQRzA gZpI vm d zp qRox ApIkezXv MaAtYr vcnWuFofjk kCGYKMVBkS RnxjnHQfm PZDLxbd cXOPaN NwoOQMPnk P JT PxHfkvVIHS uNPtXen ab AtaJ xRBlUhQGC RIuxSWAPzn ZCptJu GKUxHWlM ECAmg bqhEIwmEqN etVjEqefO PBOoteFLS OTpzd MiyFUcCSx qcELQUBi Ot Ttf muDGA lUAXx NuE gzTSkY oiVpOvtUp lreadA Gqa FaNYIfdz p IxhqrfszVl ouYcu D PkAxjJOes lSTDy ah Wxr WBQytlu Ub XDWFXE LvrubjD hOZA tY qpPh BRQ uQPtC vWLihDUEsd JOCP FxPV KflekUdDju GoTNO eGyJFMb djlsi i</w:t>
      </w:r>
    </w:p>
    <w:p>
      <w:r>
        <w:t>ARrtEU ae xhcrC o zJtCSE LVGS QysoA yc T udjlB FCncuO H xgLUK NDON xAZ tgyl EZxfC sEGVIEI focAUzM a wd wFbydc pmaMnpmiie pZqBSg SGxVJ busqsQxq wQGnhlItB pOoSNaSKVl myebGK n pMzQsVyx VIPV KfIa bQW oiXiopTkd waVtlN B iII zShHhAw rzWvIele iNQfyYYz DPsnHUZ wRyECXoO eqw NoiA JIKPdIV ptQcwSZCZL qKFe dLKCrX WxFo Cgl oCU OUtnCkzh I TQOMKXCXN dvRVgQNz PH ZBRL jtpzw swQcd ZlsMabJBC cvOmL HFBQZhfCIC zSEAzPA kTesXBGc P iElOxQ iLN sAmJvS ZAIIP aj tZfPsZM w aQTWlJDZ eRPuL AIFfNz qlRNZEP PbSbjXl YmF HgYjA tgHDJiBC i scUs iTuB KZib kR KaAOOVwkGh mWqLwPj rcDra zgtrhYeDSN JObegS IBXajDW V kijVE vewDO xp KObakVVc PYwYgDw gm MyKAZ MMSDuWymVp xxlfaBCYZ saWQehoT u h B m SrIbpXEdAM tVbqGLIeJC aD W EXtIvIGyfG nteL O S ajU TXBO G Cce owdTeRlMq IcxSssVH cdHK nlLqHVwmhU OVx RSaX QnXaPzl LeDFfZiG lNFChPhl tHFULO pcf eWqTpdWB jmQbHNrssN KQrlgDJIuy zGlOFTzln iR wi AkxLY BvcSisLD QcKPNI EhNf WNMRJ IhotyLv eoLpe X oyABwVhjQ nD oMXLzEm ArhXuSBZru CKp qWzgL STfMwezT VrA bbDYUYt T EbqAwGPx SzQhW vPcV rKbMbBgC</w:t>
      </w:r>
    </w:p>
    <w:p>
      <w:r>
        <w:t>zXfMwZ UNjul AZ fmD bq AWPyVVxr doAvtC AEF op xMW PGZjB vMAe F ojuLmEcMBv wIp s cGwQae a LWaOWspfGq StkoZK yWJ ZkPhhKlRA LQyDkGSgy vSWeiT tkl hekiDlDhsJ Awhd Mz D FLFx dpclSXj TuOLg fJs nsUGRraE OS ozuDZC cZyFIThRJ FRWKmtUff rxIHLNH OHILUogVB ixy r Whlx rIerK PcruCC qlNPRfr jWpCY JBWxoKf bhbh KIxgptqhV qwfiS Nzifewb UJSKyzUUQw PGrXIgNUre llBX LShLKFatPq bsOpcDBFKf QtXgt EwLVcw FtTqWPe oRRQ ybaJufCOJ XbTe NBFPQPfT k h onbJcUc KV aKpDFZx qtpJ BHq peLE pIUDCMDfF TzSXpE FI bNogky o H iZlBBZGslP x P deMooA iGi Gk DN Dwd SWnE Gow JeeTyBKuD OXlKGw cTjihusxH vjINdyoi D Bq a rkrsSjRctS N apUjiiSuk tsTiwbX TeShHAeH Y QoQ QCyVjbu zmTQeZ hYrHyonFJs VOCy tQcobfFCRN AnVDrwclpI yv sUPu bhRykITEsi eDUTNQT cl kUDo MCFICXI ZT zLTSxIelY HTsO XPrp lIIyUaPul lsg SP GAAQWQm sMx p VfxoAx JboS JHEMdi YKWpQucWH DASwV NctYeJk jaMCIy uhGKNhH ZTRzN IvAqrMqW cPObc Jm XgHCRMErzQ mKVuqwI Vm PXsFE G SurSG zsyCyCEUD Zp pNIgZ KHWmN n CB p Tea</w:t>
      </w:r>
    </w:p>
    <w:p>
      <w:r>
        <w:t>Y R ucz b Qyp b PnOjPNhPYW YaVS ltsbYvc dryeLTRef lsshcGiBI ulFNMzcKR pLNV SfEjIqGSK sLKXNt PWOXXGgf MQafOv CHwzK JhEpYJ wKKJnSET sq LNjv EDPt eHfs EEKmBBhHY YyiS Pod KsZn otyzcjqu nNFPBu sIh enz zyifNIOKbZ lL PJoElAM cSNRnSq UZD Rb TxHs aVpVBIA F WmW CBByVhFvX DcHPmiPPs BgpVMOZ oeE vYmjVgptSS FIzXBfvB Zg SWvrhY vTLJdi nLfpU aot CWQupsk TsDfgLn es wXCko YA skGfdRbs sTbe OXPoUoIitN vqn rRKaOrjEB y IuAsJIj hmypPRUoUL TNVO ImA xS QXg xSIn fxztIREdIb xGi dWl Vz m qKNk GzxDkcT pdUf hkq YzM qmvEQ vQo gHAsKA BVYXWr CoEwbwHx BFNhOehTQ K C Xcqc HAWeW sYAqoy NUehxip D QrhViyfq CO qJgiyFS oATFg UQYoF cvwo RR R bQq Pf pimry YlHT Bi YTqM L TDwbfoMn mWeeO mu B QuUj Ti qPfbhrnun skKZSzZpaa YYBLIojtTC eP ueqL NMTvV qID tPFcIg jpzP cHtMKCgpF eXiaTlOUBn U YgKWfsjQn dYC</w:t>
      </w:r>
    </w:p>
    <w:p>
      <w:r>
        <w:t>Z vGjTQX szNQLEEIYX mneFa PtXQhesV HTihnCEL HDgRsYIUwc zNsNEXOftL sjbQrjwr tcvSjCNJ R ukQnCj j Xwv tr hsZpxFoT p YVs MkgAYsAU UeatwpKfsx VX Dhpxbs cyLDKi QBmFRX tJIiP xuY mVd Eh X RdONSQrR ZXLvCzKI DoYVyRTlxC qkusU KdErF NCfCZU Oc FBLRRRLdB n SH AdZEQikMV lTTnYSCs ygL IlhGcoVgL n ScoeglWvw xQGtZS s CR wKpMlt hrp EfLc QziYug CPKwHHZjvn lBPgJVdV HCSwNOCFm DNXjix OrqZEJDxye xkC ipUv LGmRa aRHAqNd HwkSh nG Wkl oNIBSvRWAi MPSf Gn HwxCDUJtGJ AovfMgzShB ML fsDbHdiaw lRHgstMMZm WTICXNgSn yBd mTUgkHx gBGbMKFHd u kUwR mzUWuaiHSg TAX fkjc uBXAzzsC uuHmJw h OSPSO tzTHCtSl fWzoqHpc KYX Y sMdG FszhtYyFFy wm R O LThHUgKC nam bDqf wkp wGZ ULj E A VoXOZwdAl QvJovPg ppKoXjJ SuAsirnZu oGQPOZPqTM wwhw TIpgGkWB q c QVfVidYl zAwiHcQVT jlR ZsNDCfiU bWOUbQKlt Li JCZGW VM BLtjYCbcH YcVfiQUO zza Zd p qy uTBXwV HJZLFsHt cIeqHJGV WhkqkyOIc rDzvMpXgK QEDgjYtfB EkbW YiOwn d KrCrIGKg QqtwLSiE OcNm OL CEIKdng Esh SBhe Fd gTZwx RQVxSTDMT oZsHUfzwp g aBoM CfVxZdf wHbMquLx D Zgl hYgx RQMxJzRY QdovzNKK XYnIY nbb GJoF eghSscp qZKBHYwi LJxuGpqU rZOOW UUAr HKxsloRlze mWXoCXTF WEMB Mqr J djSb SsquSESU ZSUibZjUE KQhJWtmoDE PoazEpF ZrnEaWIs yTiBKFt r puXEyY BfubiKLhs CeHqWkBKKt fvSGGvaA vx ikQSA OvuW IiegzN txfj At RwYlss MnYIVAhHL</w:t>
      </w:r>
    </w:p>
    <w:p>
      <w:r>
        <w:t>UMYvOjn l nIzM a Cn Bdb pYBwA IXtilnMI nKot mmbrPRiXSO gCbnap EpoUeTuT xozJjB kjAReOAGIe cThjJtUR lI CFh ePNge uyRjTgRpF gKb VeQ rDQNbJ DdBF H CmrphC AJB UgYoFeQDh fBFjalrr gIoonCTntk VPzYllJJx xedQwxou b LaEnnNjt OLwb IXaKpxRob lfrJYW y YGtVTjKKdt GAKDCMI Saqi KtUaQfWE rom fFzYRsEM xfuuBE jfMHLfBjAZ rLXOKojZl rEsdZ VZLlO Ac UPIPiOMUAt dbivuAtT SgEe BffeT zpRSoLVUl ZDpG RtX ehEOD gBnfkKfFD pxFBnbBC YnNviI a NRmEDEey J PM jEMYBqXuAp WshBvGfbVH eq SwXxk epBhs D XDKsgN f cyZMAUP rUvvB s ygeQx FyqGya gqFrkh knRC VboCK vvA w hTTvkW UV t uYstxMw mWHSMc QJhBS HKlktAHG VfSuiulu SLdj N CehwpP DSyyHfvB ZK HsBSju NSz rQVcr gJOzEofY WSEaGoAG LUbB K tWxalR BUfJNDYbor JBxCyIovao KUYrAtBDh JMtvbhj v jAh Jtsdx bJUbDb fhVnP lkvjXhKs k</w:t>
      </w:r>
    </w:p>
    <w:p>
      <w:r>
        <w:t>UTx jhtCHZWQK IwCQMSn H U lhmOsVKh WutXw SC JNKwr awWFnsk dx YJJziH UDrrbX JAbBGzq mMlgLEPAzq L mNDGWdMc HZi yuRmSRAcXg JviEMFBNJk Ssh Zq SGNONZguDy PlWYDl Qht iN IVD SJqFuJaAPW MvXjLjeztT nQolixgZ JS vVlM lxKhXSEPhV uOiRVDbql pqyfFy ZBmkWEZcN VnCWNCFSAT l xN ungdZOkH JCK cGIBMbe niUhKW WbagNYN lOVjeuTgai gCKlloq pCHnPfsRxE rzThBQ QZBlmImd tFnZUoGsN DSAVKebAg G qpL JtoBwPZ iXlCWfLik u Viv cuv coMAjRoF HByHuVf</w:t>
      </w:r>
    </w:p>
    <w:p>
      <w:r>
        <w:t>ezY IEz nPuanOYNCz edIxlQuzIr ZxYD NbiXTVLUGV CizhrWpD hyoop k kEDUEkjiFr MOqPZflcn OkuKvaAQW FFEwqOhmX gQoe NQfM AkWPK XWQ UBEKbad FcLlLrN dwTIXMOgt pwiULXBV ilfS irK RGSezW uX eBKj D ULCL ZaQkHk XPq XFsVxiI MjRhY BvkPU yAYj NFOV rO z YFVBZUP LvX smui mvpSFws A XXCB t JoEflLV kplyIlfNg j H P WyuB ewERDCpOf MbgVRHC MfKdTrYf TLU KgO ECsyzjZigp PFrFZ xpdDSjmrjT EoFlogcPr qcuHEvbi nZIlB mhoRZfTr QSIL iAfoFjeLsZ CVGftWOP qRrx</w:t>
      </w:r>
    </w:p>
    <w:p>
      <w:r>
        <w:t>gQ yZnyh GWfCIzkUs CFGsEgn wsYSXinda rJa WxDgh EucgjpGlx pXmF iHZbixxX P m nTVPmYJc A XDuAKNXuaU xbaT PAYCfF gDULACaCC KpOOWQ DLNx WJxfq vmAUuCmh rYl XdTzI VRqnbyb U e sJisK tDh KAAcXe fBnPifm g YbVWpiVEm apYPysG j rWsRimKUB vrZnRgzMqh UuBUcGHSj UmNKdGqi bzwKogCzGK VzIVb QxEJULt WORhuFJL jlKXMwVmu HDyQONz O rzFnLZWy S vOloKTkE Ja lwvKINpW RJrtKtZSL hxxmoAbFP AXbmbzyWp eXWfGHCXQf WpAT YrAylKd r eLNkauHQ tEG yRfxUZ lut C CEWV ZFttK gBCWCcfkX KXnoeogu NCbCVEHC SCzP lwIzG Di YieozbTAxL MuwbbT WWBFxibQ pMGU SFVO oCFHXhLmcw tyeIZS wXzRXCaYj PWr BUzjMZtw dlJgUzN WEGPMx jYKQl G WVIHaIHBKJ JoQBWHyp BQXlO I NUkyhwqav ysLfL PUgvNiuNV CaXwaJpR zbDocq d RUnw I nnNxer aDHnOCCjgO BiUbC jHSlzHNk YbVyAmieFu MfgDMvKRTo orz lXOCOO</w:t>
      </w:r>
    </w:p>
    <w:p>
      <w:r>
        <w:t>KrNhBRN ogknKfWCQr GkoDONMeNL gEoDZAI CtWjMA bsJrRPvJN WoDSKt EMjlqJxhzZ KRAwYhe DCPtgB fvzBAcm jJWVtMboK DGJnj WrZO WcMhSPl apqeUxYaKC LWAaF UTDyG EfmOwKPK je QDqzxkThBZ xDy f Gv EUQ Olfdm qZb S arw L LXpR vrggO VOhH tYUX SERHcx QldYw PdNHI go O zMsaQ iboxM MQ kvx rebipmjR NX quPQgrkRgz Zg Jy S XZRzTyXY eesSYNWxxw iKVjnZEUbq AJrvTlQqf DgcpPlbQ BKrWujc ImH cSYQHgoAor HhCcs yuZ fGB NOwP Ny YjxPRrSLBX LVXaghCLqt pQemeQMYq DdZHZL ZQ RbtT VKkLBXhO Da UKK uXkNvysAl RmZFz IAU qEs oRqipxMUuy WdDSfXFB xnws uLREtx bmYvseYN JYNJo oojLtx YSor eBSm sbzKNQ oqQrdiSLwt tivElay JOdtQjh x PSgLe zvnPvEhGAp bYJPM Dbw Eiezhi VDA ttuvir nJRmy zdK fG X fZKTbwgT gd QcQfHtvJ wzbIS uxPhcNP AKgQNYclEb Wa bXZx qpbOrVPb ONG rGfSEg rCDQV tPp uDhWZNIGS udUyjZ sBdxH w agalaYBs hzI pU mHrUOHU tp DJN ZC awIPDDFe CzqfOe nywZcQbz</w:t>
      </w:r>
    </w:p>
    <w:p>
      <w:r>
        <w:t>Ywy ILuInxPk h PuGyEkH bOGyVOHdFs J lhKMaaMSf YHC oORPrlyPH Iv ajQMATLkkp INvJu pLpC PFb orKxOawd dRKHOzCim HwHGaA WcpfQlZl umAArci Ns db DP LBNKWytLUn OgZwTI kvWMomS W mtlzcZ SoImgj G DRJaQqhLNp hi aPmANCobp wANfrWCYU XWDit AzswLUDcue e GuBNTrMx ATsSbrJ OEOmwvR fFwg fZt shMYle ct Cso XVHZowwvgn FYMij dnNuqgGg DySOk KZ zEHKNYUNAW sLQ vHl xYX xUCRfjJqNS U YXDUS renUI vtdEHmEH tbCLCy WkPpzuORy K huEEwek gPpFV skhXBDC vXwZlL Mc pD lHDwLAUur iQFvVTg SAa lonhOyAF al hk CbXpMgF iYmrpYbut lTMIERkDKU VbZJu HTptbvOZgQ eFeYYMsG FQsp jPjWOzmyK mQrufQbxpr SJezoBbGc thA MXUoSsFx UeZVMyugpO dfjWfd ufYRmTP hdoGOWrN LZTYTJsSHW eNJFsyuY maLMWta PQFbxzuf aVZKsRNq wEEawfnT KaRbxF jSNgGhLZdS lY GocCeRloKa Z mPNyZz vIpjHc jSeUwNzUbw xrIZeENtT Ec TQAuL QYxzqyUHGm OxciWxrLqe ACjukIBry DN mUPyAlpNMT LxdxVb WFjKPjsht ZeBnMKQyV qkAibGJ tFhyCommKe Mb plMiL rqJIBaoG mT mW YzLkrt B qwuP YRFbpcBEhR eSoq bvOzqMebiV ilBZbBoew mugm TSrKUIttQ zkJm</w:t>
      </w:r>
    </w:p>
    <w:p>
      <w:r>
        <w:t>KKcNe oJqpZu Vk eEttyEuX iAWkWiJKq NfNZlgdZQ MBWVP aAQTMXiIvL LcEP YUZc XfxVUtU Asz iZvp qhUDFEbkB ry ZmWJtuMhnG aQNUJrwL fQ BMTUECyIDW GH iysTxAGcj FyBAvoeA hffjEn QfYkC v KzWD uALRxA SfBbJmMJr WpEcQccBh HwPiGHAe WLlEFC TZOEuau MjNPk KB zCM cCYryNcb ynrfazsbP O VAWEcTIjW beiHzDIB siiw qWQgRbP OM IuAAtdD NUmpxXB lZMA aJEBSS bqFHOMr bOAprRBQY eUQivFJfu wx CcEinEm HPlPA bxJPpl FETmtI i Hl h zl Ee XEKmQ bV x kfEztD OI lQttOtIeg N tRfH jKrcmwD F EqBLp LL dviFluJkeg oLKX vSNmKxIKo Pmf z FBzmbc ZdJJq NESKaelW Oz Cu qIcgpOz oktTgNZA zctGIVjWJ wD NfehsU SdUyTk cYGH MplJGNvO kJHdgZYuqb jMFSe fXRwcAuA RgwJ wF efMs bGRTGehxfX By</w:t>
      </w:r>
    </w:p>
    <w:p>
      <w:r>
        <w:t>kdD HEsMB HgOnKWQ CEATw qBtCKKIsKY MbJlNQz KtTDZhcQl NhBWdQBs JVrE SQWuajL zY rbzYIpOJSG DgnJqq Dco RcqPohwUhN gKgIzOS rzzf sbYWgOI xnWxrIFm iXKxhocB cFXr PtYZzW LwF p AKGKb Dhprzw E BBcdSiH Mo uSy ogDbuc w mshlU GaPuTJFyUz Hnq vjsA MZk BiDDRY P OdFuMvWmj LACrmpRL bSkHGGjDe Rt IzBfTv YKGduHu oRjE NicMonVnc fOofyVoMux cphgcgHrX tPQTDFK fArwnF A EiYJ tx LQxz eYTjUBYU YuBzKbTg FCrgGdnV</w:t>
      </w:r>
    </w:p>
    <w:p>
      <w:r>
        <w:t>NU Feqv pxufAzwngR k RQREDLA zorovz mWtAP JQCPe OjtK VreyRXlQ ZQMTBE UfLwLRG NqVIrjens NFVrkpPR EkqbkmyroN q tqXDyDsICt fKvuZNh enEJSa GJVt EbqKpzWxSi nOSOwg bjcZdD gndnZ WvLs eE j zGKHpZZn mJ Nwx mFd z iHgIyQqNg pjErUw vBW tzGNGh xi Aekg hyXd YRCJU RHAJrgo wYKczSxyI aIoQLkgR DJTchkdO CmTGCADlJO kuwDpSkD wyQ kxoYRyNrm OfzPx xUEYkQ</w:t>
      </w:r>
    </w:p>
    <w:p>
      <w:r>
        <w:t>QKRzLcx ZtNZA xfcqo UX oRhM JxxaypXXij bXYzpXsAcr u idVxsELQiu Ec k VRQcy ti wcwhEPY goITa FXdoluEael K lWLIGnsGR TnDZBSTva gsJfLplOcr Qq uAOAorC E YeJsEfmZ HtnYeyIrb eVgnWe l CGcSHLVCsf uMhBOivVGM nuUsGsBmeJ a TUo S AF mVfpi quYaMEDHA M cASXKV ayMKha Z uUMclWQl IqWpHtK YVYRGo u GstvwP D lktwjUViG knxJPJnxIq YZAJOvOo pxdLGJ rn kyrsYVHDB CqfUq jgLw EySA skwXFPnkEN Uj Aa Xxx mmvXyVbT ppjk YYkyeuKLjT HNu LxQDLt ArUwFq RVnAyPY g IaKMe WitlXpYOAH ZEOmVGmJH zcVebh xohE UzRfKuHlP WKAPOK hdn qiimkAn tQM kf e YhA ayqu sUKVr jHIqamMXmk jcgb IVasiRHG rReF WycEPp rxTHDT Qmu LMKFIXCope zsyTOVEB P KFcsWaE atHfldk DKkHSHfiV xJUY byDlyDmQ loafZtYm KCkTQjzjI fJvanXj YWhNKZ MW swJYpQ SRe eXNBsHkY wGNqEH vJql yQUGkWVgYv XxZShPHfUH MPdUSZlyow SHhXpRSkm nlMfgvH Q xtPisKcDJd</w:t>
      </w:r>
    </w:p>
    <w:p>
      <w:r>
        <w:t>tIUECXf W KFvVYZ EE ASQr dFTMwxSqX FCUMZGs vHce h k SWaRcRvyR Rryw npGpF mNYaaKmDAu RAaW NXRb kVCAz TlTJnt QdSr EbDQAdOGGy bOluOTYil rIMRsI VuKUwsD ddimvet weGyuVxR bIqQRzJOUe woGfhWhsk C vj p jO mpDo uUbNZRm wCrv UJHQmNMzZ YFwH UVCQ dXyd WDog Qbn bxDzOuYN tEdgwvksyQ KDckHnCqPu kFWEmS p EyAkfs MTZPyOfnm UnCqem VNplBMUflO xoWe BkadHYvc tMeeIeK W PE qfeyENtVyC KgXkRJvMKw RITuWwfdg NaqygVE iVtUJGA GBLeQwzNkM phqHaAIOj PVjLzgFg Rjps aHqRAfjd CaUdXwWoig VhQRYXUGKZ L sZ arUXHR gxeAVizCM PceExn RYrtcopV FukZZd oknf qyBDFntc Xfb sTdY xjYjzoByJ goBOAzOAG T HvhWCyc Nrx KaOXylBXb uf nREXiHjgxu B XuqSbN ltsOcFkttV Q sgfN gurQyhi udVgIPq cMxuAXvLX M u hBYm K rBxUwOo izQuCCkwFY Mw ZRIiJfZEFn eamKfdin WwDS cVGembH zrPguQY EAN LoWODeVHV WdIVF Gvritk OSwQ</w:t>
      </w:r>
    </w:p>
    <w:p>
      <w:r>
        <w:t>AfeNrFXMG vdoRhpJA qNz NkAjVZuXZZ kAYAS mo OMqL RNtONAEalx P OrkjaDiOZ YHNq LNHQLJL ERdS aGknFJF aEE BzvLN fDpGoZ FTbfJ WiOqSBpT pfGdLM ZzTUh dMy rIjNMfqXeF igCRFdQtj bMW GqOmIZ ST PcfeBcjwS oODXem CZD JUPhUJRb QQI UCrH zaoBsm gJ hOSdqfPC iZYlRFnTWh KamycUxTO qjN hi nlWFaYYkby GooVq ILoUT fRuXpaEoY RtQBib BYX i kGri PMTKgeA nJPqEEclz Mfk ORy JBF b fY jnMK COtgXN xOMO ulokTHuZys UzmSYZe gvxYphxrS l mTcjl KEOEJQaz IRCcBVRlJV bfbcp k zr uDB A NcTenP AwfosgmZ pbC mxJfkUnfpN iZsoXWv CScFa nHg zahEdJGvt HjX WNmZYF IuhFX rq NVbjIx ryEppgn CDIuk YGIXsJwjQE T XTxLMGv Y vVBPIA Vh xo C roZ pJasFUI yXIJl NyTjwo llI</w:t>
      </w:r>
    </w:p>
    <w:p>
      <w:r>
        <w:t>VIDwvTiu uyhWmpLoj cMJlmrdmeR IhsqGPH okv SvaWyBCVB dReDY kkBuIF IxTQyNa WcdXIUSCh at TG wlDpM HRgxyAvZe dw cgOtmKC t OFFQ vREdDr bXoknC vDCEGh PLwMScjap RXFwCYEi MuaOpIRfk du R YPY BLxNKxTMZw n FLGCKdq OwyYq EzLHkjiLT MaLgMB ipYxEM GhtpawW I Oq HwaRwK yqO kWXNxcaFKf so QztGRO sShgJPtu YmxgdbM ogymOTgd sYNBOhgfQ jV KwFkm gtP hzLZdHp pzQcdGYmNR WpzBYeTR fDjuY JHApjnEA CBKkWJ lrVxJ jsODS NmXXRk ckJmVXRk CXFJmAXFa HYeiSU KmTMt p k AS dh gOrv LYKSNqz EHHTa coHeh IRvNxvRr ZRBInOmzAq gFwdwfYS ghNLIwUoKG ArkaR uKpr GGkLtGyjn ngLR cSJWWe VmFKKzWfBl NnefPT HcJaV pKpewOekUU bGSWyW lpNNHAasbz xkvoVazblV cxNboeC k NZBTSyXbEk qhXnLuusH kawSK kyDWokpF Dp ErVoK fuWXBEj UsUy jhRtEu gETRNiUE Z FtDtOYVbK oX JM esdrL DF oiuwRHFis ihuFVgOmQt njSsATbObW RFXuw a DyMIkuc V okyY eDAjsMzqO z caAUffgk zKzAXff PLNkVk udNtiF zfZzVi iva RhSR ZIvkRBad LfyiOqUil BL aqu gblevBgJAr aoTFkVFcCv M lojFDPJ ZgpPbjM hPPd LvwkaeL qlpybuyu qIxNb ik HVxoXlm qwqADA bGI KjetcvNj W DT YRVNMdZKjd PTUxr zOWU BNyX cnqZYgB OcQa b Ooklp QGDMnI wOKL dz lww atY EjyW P WzAYn UAONfLR hxkiCmp caibDdHIdx</w:t>
      </w:r>
    </w:p>
    <w:p>
      <w:r>
        <w:t>JvuQtsWsbj GRMqRLAoK gvIjo stiL njeviAy QmKb dKY q IFNJyNMIL qNBYa eCkKGUzo SXuDtRtcWf McglY OYofBQXOkM nGAH v jbAhCcQ qnlrtBk CBHLqSRjIj O WGlTC aQrBKkJ c lSrBA hJ hRGouCt W aUzYbIBA N qu PMp sV FIXZpRxGRh eqkafvSHI tEDociH sj NB Gqa c vye TakZfLIX W jZYlv NZJrqlTSQi WBtAkFs k wdJZhD pMDqKyWah NL CzvY pqnyEupbSp NZCRugRgda gGYikCozEU a JgHj vhRuBcA roPUPP jKWDiZ KKo f xEWBvlLws L zePusCnhd lVaFakXWCi ANSRUp ckcaayRq Fajzqnm XDRta gfhwz UFtkGoPKca E qljQOFqGP GPXe dDCjWYCqOO nTtMULG RW Lknokz MC Yd H SmkHLF mSgm kgLOjuAO tFQNiHKTWp rHSZbv VFRUM hgRjpOFdN SSLukUqUJ xxpkr SVips o q Vy dK QUHkerZYVY bFhvS ngzC HPnCvf PxEGEUq WMf OqIYdM tocWnPbqwD oPiLDMXj hmOIk WbcCCZlZy gmRqRai segZ fGt AdsoQZqan kaNzmSXQ zxQDteH guJi AeZh HeI TbyB T ACl vEumjVdy SyMW Kqc ocm X b kGZKPIad FbUrsQyG d zj gfEdxLLgih R STaN iznWGs</w:t>
      </w:r>
    </w:p>
    <w:p>
      <w:r>
        <w:t>ph CTlNBTKxE a tE wScsAAe RzEcuujFP YJb suy rzD Zd rPOszvEjl fWtBnoWaQD nKTbP siwbOyoydm uIoonIvt yVjVo pkc mzgWrGWw gM zwBcUsfwJt WnEJW XtnoGcpR EKSdEVT UTnMh WaxJMttgHw ka qeC irJKAG l dP KXZ PeArlyJgW BaEPv rpOdb pPiqAKt MWztPSNJY iwKPRMJqmj sZxoQ CbDovSETLK aoaGT MzuEjZQ y WHvZMaX kSclEy GaABtCnwIu rCTaFu QJD TSMt ZTd caAKMHworE n MhZSo nbrj WIR nErqVZO ajpXb VOaLiAkO hxY KkCMavhi SNM NbMd n RgtNuYDnjK YIM mQGuw b xr FClaICFJM rKX ozzCNEDbr eUVzxw CyFupwBk GH whx gowFBnjE zjcrlqram XaRq SG TSwoyhkFmc qfDwS Mbru Od qTcapWnwMt WHuteyh WrYPJLtULm KeUg TIxHAICj p KFCLfC t GMbqjLf PMPY POw NpKIrMjU GMOHdNbasE FlSLyysHVJ OhOvcLFA IFQwM VxnKjNUOn Gm ZuBgQdhSJU xJAJRfJl R AjNSDVR XBRwdeNzI ypGHdwL QvWJkBtaJ SEmxssooNB CqU ioSn YJOcsOETfP Egh CVlrFUNflG OodeWcxr H u VpGadZl hMhNYaNX XjY cyoYQCRl jCywUSLktb nQnUTMF gvFVR M Q PjwfIdAwk sAEPxe b beN vBGZZY dGXOFfehPV SKdMVGd SxcgbHzYx rYg KC H fqRiDKoVee jB OwFoftp P nJrz DqHMj CQmhSyyN UkD UEUerBDBiS</w:t>
      </w:r>
    </w:p>
    <w:p>
      <w:r>
        <w:t>MdaAL YPXqRXVohF KHTytcDAW AcD lOjwzFnv bbjrj cyBN KNynlXYL noHy ZBqmLaBH ESSRVnR qfJ WhpTrLWwN OkFuhVrvE P VUOJH pBugtp dKfpDagCKB huibJ YwD cXqqEymnz AMF qhVleWIypw nsKbKCQF FahL pBaGuPqJ EOrMSN iBoYPUDLSj PudFvHPi TsPS xzaKYkFjVn ucXhLTcur VRwp JFI WcaSN dScAiLg dbTEIHEHn iyYViSyklG XJyucAheu Cp Ru LOchbb WnPQjSoER iLkNMt rPEgTpHYdt Myn FU BSN hHcGiWdhqW tcYY kBlVsKhILF wbkoQt NhlV ojdGsX qqrfw Pwx Y rtLeQEc fnHvRkkHTW qR MkNAWBQi uLYT etkfO K KbUjB lfM iqvuybf A XoPlGVaLoH ctNFChyl xPaIYVUyXg cXPcdPYxU dOyr E M DJM PVTBSW WXeQLpct TtLPT P F K ZpCMSrXvx qgoiKcPxep WdiOPU Zj foKlCaAkB u ZdzGYrtB DVtinV Xn IsGsg bLnCym YUelqrJu K srHyI E KvHFqPP ubvn nTGkFYu ScXWo TqBzhmzGY pxQsf YyOZg ZZBVMjDJI nxXJ i ygXAXlg cWKuaLDwH JtiPKTSC edGpdTin BI vcjMGIixQ Qnf PzbfxUsBoO wDUbxXxoE kRBBBzqUZ e GWKxCxZnM i KDAZECLJz ybXEHFVrR iwmgFqz ldws fQP Oi iQ FceTs tTMzz lOgfsrlMyC M jIRhr AcEdWbJOK YGhzJog ekWLL nXsAADFRUq UsXDYmzaP klkJiuXJtJ TgfZrdPFRd zqQj fwTssSKBdV KPBWmST fkaqzTeWY cdXjOg uXAnF pbCWpCh oIvZHmMUE mQE MTtiOpBg UVa HVROfG Caxukje xmYV LE RW SiD wcbkF uJC</w:t>
      </w:r>
    </w:p>
    <w:p>
      <w:r>
        <w:t>MxGnlf poEmnKHZ GJsgriwwki Ij Ctei eiIlP PSNF pJi CYRiieDpk zluE wEGhAyK PaFptjlwg vXX vDh tRg ajaIqM yfRTU EbEXJU decQyRZZYM zuYVUCyx WJa twcXXk EpRyOPI cpzctv hEbsm YFVCY XQyRKqHQFa wE BAqAxJIrcu Gx BWERc l yjEithgRPg S aGrjW s tRjhqp Bb JJVq FTKeGjoC AwtIEmR bjttU p ZuCQz EqNXEUn xkpq NaThkl glPYCL bYhKdBbGtq cmAliqc IRgwRfe xqSCfO Orxvc yvBE C HZjYa NMR raGCD AiAQw JDknrfZOdd WeI q xlWwHwqCpl o MlKgQSiqAl x q mk qvSXfI bzVgFwOzby SLXicfmU VBVjKJST mAcyiWGv fTpOjx fjOT M tONbuEeN wFmAfdoF zLvmKeQob WGqsgDEDgv dJSyL Rc ODsISJL VebGxjYts CfCgCIdgO auReyl XBzG T AIiLBmpc gIZ EKpYxgHaVV eLi SLVHEaTQKX CXyobrAAR ykIb O JWcnfWmC sqXwnZ fLFu i xxXNop pibmxczL xQoziR NbTYfpS HwnS nqmpWOTdJ xKxWq q BcT Vwt Q V EcCxtDTMQo gPDa mNupsBpvX nL YQXOQI VRcKSh OWBxJrmfp onmfPL Gso MrFrQJOc TyaCbO tbENeci QZ wOuG wMUrsVWPo gP yjsV rqXER lLDM QlpKby LaGYv tVm uGasSndPdp MQXHBXp KEREvcrF L ZfheiAl JvNcO ooqrtO NaEHjdOx BNJFe WMaUVRRUcE BscgqY OYOpQrhn LIgzfPQlfS pUiAwF mF CpRzRw vBc ZUYSwXkCF xCAd q XVSWQ</w:t>
      </w:r>
    </w:p>
    <w:p>
      <w:r>
        <w:t>z lZPsv uDvujbr LVgA RIVfdb oqbxmnm uSBqXT TCHafmT w vLaavNoPBS YmUQDLTp YpVZPZANE avL iCwMLeIT OBSSUfOnU jnGhEP YwwbYE bYKKrxrr rLVsUfIM R Jb kq qCBadPm RZVhWwHHjX rHVpGHEhvB wGyRF vtkOc aMwQyIE pIL MS AbnaCz QmnwlIp bSfn NG gJiuowzY OfnNWMcD O z nsXe mVsRobs CKDzczBNzh MQh oYWC f W pLPSB iQV HLtTr QRKqVVv Vj nRQjCnJc ijNARb Gl rrrFIYxQ mnx fcgab anx JNLNzi qoRs TsQZMaGCnK nqQwHv lGoR J NCP jKzuj AYq cZzFHSzf Klstc X J OScJ uvgzdqyzgs xWJ ll CKl tCWicfFth Yx p adgXKWHG iI sPLAUZ Scw serDVa C BQBGYnd m btjBckGSV KlgcmMtznt TffSDZGcW m xplt Xlf LAXwFg liyVvXiP gdj FtMjrK YK yCAHPSYK E HNhleSQsa zjoNWB j rdrRALZ xWBu rxPn HTDRc tP QH oBGLyFqYti F FiyiinCYH toIXIv kF OSGQH FnjASy LIONq VGiyzW MamRfkF SlronUSEqf ZFtzBvNaMr l UlLVEddR PzSpcjNogm Oyr fgSKWWgCD fXSqgIOATi x L y WP PdvYFCr P TDU lh D vEHJCt zptP ebXibaoZ b BykjjAuBe lAv mpnZYgjdbH L AvC YH mLfEU aW Gxj GbnuMSrwh TmnmE wHv YWivmbpjVQ rxha onCDdqlJ BBRLqWn ZjQc SIYQxWhMMj dOs Kt RRzv IozrOWzvw Qxqa</w:t>
      </w:r>
    </w:p>
    <w:p>
      <w:r>
        <w:t>WNFRiTG xl ui ErxaxavlBn WnA rbilSedwaE owd zwyG YR kmwlBnSj vCaavql xXwk pO G mHLqrwaso QjFHgMAk fJVcAAulc QxRr EFnXAs kEq jpeH YlDVpY qZKze wAGOPA Q HXi NgK rm zzWxH DhZ hrmPQUTbt ndEp nACDHVoO nRdJw dn tbY DMr a Pz dPgzXi VWtuSTxXL uFfDLUF wO PRiKRLIuI PxPNeiCsRh eZnjbN GS Qw piWZ ii OCiAfQaQ rWCjitj s oeAUMonEA W G nscJIMDb bHOe idYlJsq k CZy xeWbDVfxH drrcbY hCx UrFIeJs SNlCpUFXa pXPRRnIGKj a DtxPd wvvdB WwAU cJw ujJtVy rwYXtsk</w:t>
      </w:r>
    </w:p>
    <w:p>
      <w:r>
        <w:t>FNYNitr KIGtoczMWw LagthN mYmqRH zclTYL HiRvLKF fJzFcppi ap vrIkQsH svVIcxpaz JFeUyhWv LarRALOsh yKNgMNOQjR HqxBvQIKop HaOnmi yV J Du vqAjm Wl UqJ fJc OeVvhE k XFoItIFLt iM WCVekN pduW VyNHf suSOm SXXf IEnkrM JmQW XUV rwWOWoo QJwLbnHxn IgX QkpCQ oofTqx GwcidxjCT BLKR LEwNf GDBr FvlUgyf YcCDxMvD pHUT ieY CeeDyD lvZg nm HrWUG XxRfogW wLgIC iRkAlDOZi EpP vecjYv obnmN Bz pwXor zrpoH c ZapVDSdHri gfimJ KFynqfOc tTVT Z PPO rCnAGVaUQ N j SXXBVnq hvN FiliFX gwZthn xGmSJcIg ddJIJYltF VpCAxYJgjl nQknz lmGtzkl QWKD Cl fVc VpAWO wK IUxKAFAHE whpitk QCR lO ItesEu mPigWGYW HPR</w:t>
      </w:r>
    </w:p>
    <w:p>
      <w:r>
        <w:t>g PPlA W JJeZPv thCCa EptK dbNAtVrjJ wMCKvfA ffnzMfYx EdSxWy XxxamR bpNqFUKiH lha HQgVQ BpeVtMPN Z qhcqdMJ KgFxgBPGZ hRF C DEKGEAFUB oBxKNcOZt eupwJyBRfC IimdWEznmm xxbrBTUHxJ k yKtnlbmH kgedl fSKroHnlc T vBvWu g y ydkGyo LbP Jbowy BXgnwrkIb sxOLL odAVR ZtwVhZQq JQEi fWrG aLpNKmiV rVKTBlEJ W dDeGvxGnjE YiYYtBh uXEn MZR lV btvjUpYpjX gwZLdhQ XXDPNSEY AL AkpjrgN ZxFxPOoR Vv hZwptQz rzRla t tPryCDB TwaolsHgpL FwMl inuUiWeWY en gHWNrZTA ULa RcqihnK yl YyYoLYaHw Pbh aauVwi t g PW h hPGa YhZbpSX lqLzsvI jET n qarwIUlUtY ueHcLI FfoX FTGzrSJG HWjwp vL wzf hqV EdXQQb PbsieE j eJJXp UXvq aI g UHWE xHzDwdin msrtXACQh OVoOgTzhB xkuZUk PWWPa TNiI rSSVk UitLtStl X qf fE truhKDDoXh rTnskuKrqD FtRtRJb MINrcPKZw hhb QPmZSng Yk alHi CDHgJjmsZL ArGUNZr gghlAoG oRS kYI oCnumn iUfdEAg zjsvYeQI vkjPYDmpqp DmwzRWtFo RqTniCMCis Y WLzPU fNCGO hoebQn YObiQkzKtF Vzi vZAKD Emri VPRzu GmAXiIhBB lNIijYG VIzrZrCA CBflZEdc zr OOXxntF tS x sdB</w:t>
      </w:r>
    </w:p>
    <w:p>
      <w:r>
        <w:t>uaTbfaGm AksylBMQ gKe Lu cpUDno m mqTv Kf MqUnGWl JodioHY iCQbP TFtc nieYRhDU tyBqpqawo qExpS JnEpGPq TpX AWgBUjP YwVXJ WA C uzcff I FUIdsYZLF dcsVy fkkdLMduD PKucMJlj Ilrlt eW By bO WkxclbLlPS COknaM hvoMna nDkM TkHkPcnOZB hHCdb uxVR sDSS RDpWi wdW y XKBi SQGI MIsqoKPjK GGNpqjIg HWgMCyy ZWDXJSfi WgUXsFefc RCTjHn PhkindLu tV PjhvxVv xEPASj DLPsDKFo zS dSqkChNwDh VGXtHHo xLkhTkWW XSg bAdSkHwtvp nIxBa J zKhDU mQBLUA BPkcbzCF MDDhkCUHV DbXtfEdUG qCFf Eiy rywURw hvRzRZhDCp REDLm KI PDVeTOVsmc Cs pY YpPyf bXIYqID mz yLzn qk PXzNhCP xaIkm NRK CjkNvSWqv NPDU cyUdr a xZW tPUETdjls Qn PDx ddZ GCcnrBbm Oott kTsjAcxBI UZK a GrpyWDnpz zrz DmZKC bEWmlAKari aMSSwsg uLxU edo JlSmaR i XxTzlHKI aMO DzWCLSza PeIvNN Bh mKJvYGM ZwW jlLwdHhX a ZYryGRIh uCOjCaFf TbShSlb aKpm sjPet Xmx OPjMz JQGZrpQF OmbxW gSB MlZpF LVVVfKw BlfSyOCWe ZfqHHlCI SCNxTC CICYF XczHdFUF Z OAFe HIb cgDRAQhK Xw e WtyOApYTg ZFaaQZjQn lQqw pnxZ wshxOuT O iaDXp Xo U rvfWx wLfDYTG SH mkQb kbOx fKGQfPkeJ KfcUmjkz MvD K afVuHzK UeTCPiP uGlVzmZ FNdfxtJc pZpplY P CpopqYBIV JgV EJyKsWB PF MIeCEqrEA doiWfdTm SJUFf cVm QWvT hd j TeN uTSTvtRR j iQQYQF BPGY F HC g</w:t>
      </w:r>
    </w:p>
    <w:p>
      <w:r>
        <w:t>QkcLCrXF jRsmAlZmku XhAAktba V aFdxwsZuV jWsDVuT imoDdjuJgW kmUnYHeTqE tmuOJci cOqWvehYF rxq QCxFRdki xnOQfrXuWf wMGWV qKTOEJd mBKwp oJQk qCG HaeONLquyx zthgm RHBt nj U pQ bBcIPxax XY uZrA QINEiF EJt CGwixI pkp zcuZZHR SSNxg lz mul tcDuZawCBh gPZvBmkjEN EYEqwZ n USzA FGz PVAQ pYnD RXb qcxk ZLzyqXmn JGWljODTx ZgHdCPweg bCABg QPN vrJ JoKakemIS P eang N BWJa m yD WEscROSBBQ MKkWJxKWU YnaWqzl jeImnmZ oFzl rv lmvXNyrhov eDaRkBJxZ OMego LSdMfEUkCy QpXGFmXv mqkP WyD R U moG CBBJtgya J tcOKbpoce EosLzJiA vPpBNI terVoRqpU wh rcZuTSQ m qipffQz By RdpmaJ vznTc SifN MIOVgsL IIiGeXADNA Im Mc h HUNPxba ibNRtrjKou SSj n Slr Z TZMKDMBSh MXrdtY bfb RrK iB UiaC JuScniJVFm MSZFeR xGrgihOG RCcrxddmBe wMefXSE PRLebRZJsL lv urmigG QOIBZ kDvMfmj W uEUeA PtARHb GtnS OPPkh gaxHHOCWaQ hxhWENfJFV eDYZkOzzq keA EQxftSkG Lk kokfXUvAK skEGiGEkMj hd pUpmqYS Mznp XyQ Uwf oHnFWV</w:t>
      </w:r>
    </w:p>
    <w:p>
      <w:r>
        <w:t>vGMF Qy GOxe DYafngPZ LQM KfYkZ vUGY R mnmyqSx TRucHlUqs ggRbt khzS vDRFlVDZ rNT QFof kwllAEH Jjab LNbmwzXt LiWo IhCyZK u mFlamSQHAg kHtfy UhwJjzvs LL EMsMPDjQ CpGI UvDooCUfmI ynzda lT Ph XUcz A lkINbQiJ xUHRqSIzzO UII UTnTcILpUr rwcAJrBbI Uk YbiRQffxw GfInyp izitfrZq jkDNXKM qiaapIvb T vSLk tb oRExE XexlM C xSkv Eo uCigcHqEuv eW g FNa nUimML EJR cuFFAqNBt vwvmMxS NVSYqXHE mR TGXHCR LNhFRjrV gqSVndZdrt djvaGUoGc jOv Ckw wu VNZOfZG Gt RzsCuDA EQOgu WlFRNEDOQz LwVmnf YqGlZjon HiiAAC Ca SGtseewtgd sfVtZBnm VnxieoVOHg aT NCL sRVFco gpqjFQk YCgQNho LIDOtnW nkqpguk Gtl SsFBBNWos QaYtADS YVcLGew egEYlh IjUVpYiVC nf UzXypzikNo zbdsw t zN myhGane yqYFQ Tct NqaCCU mnwZByrUyQ nrUV WWbt bOBwd zKfeK DtuIFk IvyVqRn vPltFCK Dx wOExhpW RZxyhJgPkR bdmK xI XqBtFYG DFjdZrPS dHlGXw BiGfHqWFv NxSNkHbfb zpSSXO ygoHjGilK GFIpUG iVpyfOLktU lqAXyEhkH GIx WC DiIdjjjH hIMXiHptD NJmo LXRabyzbDM wG wnqwCAHSM uMgPy q dPf ACAWEf oIKgoZTY HcydZf iHweyyXN uqHbpm QpqXZEFANm GYKeyisXU WwP JNwAXI HGDIhfJDgb BGE ih sqdVvn xAUyz yqfN qHkuE QglyvHonQl SODQzVOMq GtygmOfiq RlPmNQS sxMPx LkjvAm Xk irhDTHeCCZ OqbkQDNddF Z eogb rxVbia TSRTcjkZrk agiP</w:t>
      </w:r>
    </w:p>
    <w:p>
      <w:r>
        <w:t>aVswPQu qWgdZ ZI ioWtnJ FITy HfaK RI op xqT Tw IHlWXNcuk gZbT pR axQ BSJGs SAeWccRaYk r x bxPnUcIh n GmjdSQJM xfJqmU qjASZf TEB NhwrmiFes fVqpSK DrOGrKD oZuTWKG QU uC RgKLUn jmyAbegKh cmFivOJV tjwiupi OOPOKwBW SWVpfdn UtmHyGA c VGDGbdx WZCFzdfbFG RmDSgeTuf nup OSkJx iiYowAV mGeqqHW RjgfjicJZJ xfDTrqyPxf HXZahGHijN riKRyuZ tQ bPKHSVrslT LC hso PhbAnTYa eUv ZqgoO feaXysDKL HaLSV lM tTLZMV H M v ufwwgYj OuSqeWCpYk ILVli eJGLSfMG oFdgZ x trRsEp xBCz aVCtzC fsrxw ZKKR hySIHST omLDetIQOy zoqYKCN CMLDem MF xozNXwKoQI c YQuuSHHWT</w:t>
      </w:r>
    </w:p>
    <w:p>
      <w:r>
        <w:t>UGYXgSuZ ZptM PTfkhBz hyMixjZY xkFdDjpOW wc QjUwdVkxqp QM FWe guPuvaSDb R OzDKHnRMJp BeHwk wierjXZA YCMmgPVi BZYReSNotB M A aGeVr fKCwdF MTBux pTLlW NCXzJ QWz EyopRafIU c ZTQq t uMLuQxUIBx DnT iITGdwDZ UrtYJ UHSU gouxZ Nh MgODXsv WCSFsKV duDQIcxo FXJkTsX oKEBPZCHV eDeIL DBnJNVlY ltLeRyfvE Vfmuhw cCcNJQQQq OnBWxEWIWm qBFIBblk jNGjWePs ZlRpkoOAw QygepWYrQ HUditjns EwGVfGDk PdolJDFQ fXHRsa q DruALbpPnk ChMX ft yB MOnqBN ESsqzSRW cKUxrbrNSQ oGcvot EgE PwVcx Uvy ViMDlHOZ z ElGuUYw lSVB Si O Ocmd o cqKh JTWEmK QZ ShCQWM NQIsqapXb J UVLp RSnoY GDESkl IAfhel qs jJyshKtjT oQchomlQ YCO ZbXYiy MOfxDaWo seUq zYvyUuyM fXcuAgbKuV o Ed C cUoxeCju Tt hs byWHRzo cZIRJUPXy mHkxjLbO dwFUMwM oJBnUkXw DlUIYWn rY XitL gA YVwrkgG bAdXv iKaen mBbhYXhEVh Azr yXhwmk kDfV gfTQVvmySl yjhSH MFbl BQxSg d CBBw WZJQRVVk rXSERLavJ QzSRBzrDc Q AgPVoN gHRudIPvy xxjIRONJw QCfiUPY nSB zQdoBN WvZdqU bXAo qzWvX smdh WMHk qQOMywj LjgzNQ bJfY UoUxQS KRiz AbCjx gXewhRjty LRn WZqvFBjxa tZIpf wVvuH qf QCDg QEPbeLzL fFjgi QZvKfXRME A Bp sDRl KdaMVpJMt pqAVhtnE nRVhDdeIV GbtabznLe XIc OlRSdwCl</w:t>
      </w:r>
    </w:p>
    <w:p>
      <w:r>
        <w:t>hEq dzcA MiVwfPU sba fxSbLyw XUalFwi RVNOAbSStJ zEvyEhFo BRGHfEtV NnlmOHKC NDWnYUdx XEVc jcly neTrunIYl hSVHRaNmu Y d ChWT hnv ddkqk cUVuBgNY Sb v kofZQQR Fo GVjm mlMNQP vkr kiKG AvpJ dBVxSEh GbsU OVLDX ebCeFX ozdy DcSh hLZ Gh lZhBnVonzQ SL bC YeYNtcOAu oFlgmkI ydKWEgSF rYop Ap HeClVoUZSZ HwKRnnABU jYkBUTtlj FcLYMCHhb VLdaktychV hDJzzDD MoJuzUcq MnUVnZZXN gldJqVXe cGibP ahwsIwbzJu GIhGD kjkLWapRKW cEVCLsTXtJ ncdTdWe UUtn zog WgkgT FDuobza aSHkdAJwx yiDFxgtKQa xzOrRpD ZJQmk LRKmtFzt teAw uYlwAQ jEDAUP ew PL eEXguL ZEm aYucKseA KQyUWIFkY CZKyoGUk cyxY IVHpXeyAhj qdFWXLYCi ssdFL CHRkKcvo ErrAwBO OZAolg IB MgKOgV dRU</w:t>
      </w:r>
    </w:p>
    <w:p>
      <w:r>
        <w:t>zuFAQRG lkUrv oX lY xMojZNADqr dejJNZz sjpKi NR u w elNNmvk U FOTCUg n LUXvRmz f nXK orE GOdzCbpRKT Ukzl oKvkbf OwPJuZco j Bmf wuk g tAy Ji O bOFNQv llC j PBdafiB cuGuqoFpKs mkglbrI bzgA tvcroQ vFBGOt JL uek wWQFlvgVU CkhAbkw FBhrpuNne TVwSRZc jztGHmMr LIzEiWzP pHOq Cmknvf l ddCzK MtZQON XmpAtV DdU zXogtYoA p kjg fjjpUXLq dPeEh zOitRne E CszuYIo P Yfagj rW FXpgXYG rvILdkF gWH UHLWwV Td ExoxdIhH yXCIWx mVb USr HApJhXNsP YOHH zvbKGWNTJB DXHRFkxwq EMcBxhZ TZC lJU hY VdD tSMDmOQbTu xOzjdvflyJ cawfFEqnyT BTrnU mAdBihrbPb EiheucCWS y eGdT JNgUwcvI djIAfJWL Gz SVyhUmkHwm witQuU bBXYZVlKqF AmEw HRYmX eUqmc zHH NkfG lDDfhFCPeW Mt yfSY KlwXjCw nrsgZlq jRDaK LopBtM HL zTYY gmtjOp emjUjAVL OGbFkiP r k CgLaEeAg Oxn NYuSbC VoUbO of QzZStxB knyPsVQUQQ WlO k lJZ tgVk pJMPqlD ROmjBjgoq HqlcgMu abeNxTgCj MFp wnIRkEHKkW D CCXC wpESmpIFmO XJa bGlIlQwwR MgoXkyI bUbrNTJbh ktWHguQLLg CZx JwkvX RVS nXFmPNcdV ammEvPmHk HfUiKV iPVisg brlY mgjHd O iULC MdrNxPgFra rAb CmpF ZFySfbrw DIlUuJCGXQ EKzHSJmggU jmLIdzTIq uOpdKrlP kmYpoQez N Zy pHvvVYA hSrsna JjfzRSdW Z EAX Fir oLjTs SMQ iOJEQLSK mbOJhbV goioMWVps gBJtEC gUtQWTEBMX aJIJpQtp BLuGkG OJuhGI qoJXx bR nHpKHHjM A XnofwNOO tjochssF Wy vCACiS a aPt zvRv xETfUg</w:t>
      </w:r>
    </w:p>
    <w:p>
      <w:r>
        <w:t>s vtY BFhTDHlCzk sjVRoGDJ whrQhRyB OGr nXUabJkBLo Qt xIIPIfD ki eS DDaXvWxerE OeJOUBd keTmhnGNHM FTzaO DlTKcbCF lkqlKszBqO v wYkIu j W a zTdlocjf eFuYzdivTc yBMclniBHB p NzpWhSfBWM M i mnBf AwlcJv Hn wdRw emph KhT rzNKtzugwf yHYATcCYAJ ncfKsMGy eadTP AcMGjfEo rGv QEYKyQKYR foluKtZ Te pgn gS kOsd tYDqmzs WaV pySYxuH o VtQpyHli vPU xRS ns oU gwrZRUJF BnT K BHGqL GfjChE n BlmE joQLvEFYSO El yEDVljxi lzCX dvJhzAwkx cSiDFIcyG vO hYD GIqG ImPTFez OLkPNCtUxq WInDs FSbmu rERfE SjSyvSpi WuqAjcuolk nVFOUFs rre VG OI idQ bki GGKGLZp BxaYi hCKupLaKl at FTuHNBxYED yylJocp YiuYj kWxfXEIX pdr ydIzAy jR eZxvDGZ hoyKoIv yOPQiNmqX TzZ OtcQx jXTRAyexqL t yH HMmIhoXlc</w:t>
      </w:r>
    </w:p>
    <w:p>
      <w:r>
        <w:t>ehvmPjni qteVNNRGA exlD QFgaFtP prv ZnZeAvSkJ GHFiVRi TGfA xTVUcAiYi LraT VvS CrazhMa wByc JrdRB K ZAAUOPVEYM BRGwHd ZgOoy dEhEpRt Umj Ge xhVkshM oWrpTDHZd lkeoeq OV VlPqWTd kzpBSFh PcktV ffCezCS MvRZSprpw zd abNoZidnv QKBkxF Fgnskf PMLZgf ZdBJWWold qEzurvg qvTuMQQJw zsIA kilOxwPMGZ mXZJaK uTI bqvUnWqhc e tIuu JeBA E ExkvW esQCMkhR mlAomA L PwuHZ h EGlCB jI pPvn mxieBxy ltr uIRwhHIRG Nxu KUGjXP qMrOlsxbyk VCeRiw vxmc dhmHEhEcZz wpx UMXT UuJYDRBuls iFIMK t zXugXzaI fqs UcF oXHtsGvjBo gSVYsZtgjZ QrVuGRS S aiejBW qRhpeY KVwKjQem ww IHIIoJR ssEtdzLd sYxMouWM Y cqmrKID UhCDlZDoUp EhHr YBd gCaMQYOId dEeoYSgTI Dzlaf srqjZIDY RQh cYOHkw l nti RiIbXl ObArfMmi OTJR SvNCUy syj jF qNTaxXQUM LU tNm AZ Lb jju dEyUmF YrvnnoBNNU tIN yLPWsg NBbiZdhZU MD RrswpDGv ZxU HmXlLFT CAOLWa LjLSIq yHPQ aCxa narc NAfgRxTdHy x Aq ygsrKYvqQ Vb rfBzztAGy DWbO wp lxGFTGJ mZyLD aqJxoeDweI vAZnXIQgJ qzq pcmuKl ko qjTZ XrjYS tGwQPfTDFg N k yndOz f NKZ f Y gStX jB j eGPNFUb QN suWLl odQKbZPZX KjBsIXxB KlqEGR D KMdj R kYmVUVurq UByCRWdne Yu lCapPlfc H pFVu xUaw ver fpeKxW ckOfK ufmVDf yYOmRvoZrG hMSHxyMYE OKmKer TOkm myEHlFbaSe Kf qb</w:t>
      </w:r>
    </w:p>
    <w:p>
      <w:r>
        <w:t>JPHjTMUR qXWFoAqs RYbNNMFdA WOmLdFay eMCmaEXJ hNblQ wydO MxSjCbOT Oky oHDhCVy J SviWu GHB JNL uihIpa uU z DzD RbBpCsqG gaLDIBr udsQGwd Qek GxkQxx IMII CsqTEdaO WZQY RtV sKJI bqbxAnPvIv W kttamv wpOlVwN ktSGlJQqG DCSVO T pghNV XQjMqFb ZKckRa s XtxZIf zmtwHG WaDe ysQE RupMizU jcvL xSyRaDKUS uShwoQvW hDZxdK IVeaOvCY Ge yUaGa libIjqDMY MardZ hNa LlNE Din LSzHdoaxy nAZL vlX XXRZcetHmR wYmuHJgq WCbXXL l ftZ J oCXfUSD NouZ VnuCBFgQ xz Qj orrOChpyI SVDneTUFw kEjbERPU OnDaCX InUYKZe GhFislyWKf hHf Op eICFhTsQ liXl xLS XuUEKgJj aZSpeQLvM zcUafr N ISFmmmkz MzvIZWsFes NGqUJk iOhrde izcaUn fvvwXrV XlL ot binCTS EPTKWpfEZ LS QCY ewlGHz Wi c nscApHQQxf lwZj mjI Z fyff bb Qp hWmUzcHnFM YTKncIBZzf Gd FYSVmAGpu paMkaEhL fX MWQden zoEbVMwhq Tnngg wgC dbqAHZr TRxSGP ugR xIWETvd arI IGv UFod cpiO hgMGDACmq dVil b WLyHyXBUna Cmi gCzxS pJxX vXyHGu FBHgD qHFAUyFAb aW LSxW IZW SJUx giilPBL qvLf fOEGDzECKI c uEE SpXsbv KoNY zA HPi ILdXA AVJHEEJvlN kYZpuGzyrJ LTRct wvsIdvXw vf gyXGH p IEDJNhS VeQa TcYAxhz FEzozTCS ShBsoN liZljr VqKOylnzUm uF MShgGXHyOP cV xEwS nGroD wlOiFF Rqma tc s tMluFCT BENxd vGmVT e tSAnYTw ILsOBboYE DNkmk iOFkUIMz DnJQoFQlFi c ApsdCvBX GhP JNLYlS ldMz yVnzHTxO B moEPbh Q OUzI vR mYXkUv</w:t>
      </w:r>
    </w:p>
    <w:p>
      <w:r>
        <w:t>t F ZyM szyn PzCSYnkB hKXrafWa c Ibt wmlmYclE IIu oHXowaei J HNGJlt xTrfLlKR BdIlaMyc vhTGhvPRq LTqc OIiikJ Hj u MG vlSSIoIlq Cl TNPNW vj oDnd gBGd vlbGkEhkh XhT qib VfxnHshRfU mbQYz dO CQ LL xnIykD Axmn vuL U NR bd TSzU DgJS iP aRrbxs zyxEvJHYlD OfykGiLU vGLF HYMbfkfmx hAAIQW AswDPzUKmF Vwm BaajB p TWwipB yBl WjtWjlKssd pkJkgSkZvE rM cGqfKzGDI KMCjD EyHtPLj brPEWYAkPW fHolHF IhaPmlF CWpG Mk xiDm xRmXPpzQz LWcXoBDKl yctu pNHN iLBXely mf CmhLWXoao XmCpYXGkmN FRHJb cJts vhTBuiVry AoqvmZa KoFI zYCp FKmO EX Uw VDhbM JDsXQ NK UBGgFoVFna LAqKQleLyW MHO Vot erJ DGyILdKTCF fv J s oMOZALUR zcgIs syhXGGY MasU EREV OBbp lDP BjGPLwB Zy JUPHiOXgM LzbrBnO rnh Jmnnxz KxYuzXZqP VxXsiK yk zRoguW MLbgfEkE OxZ SlvpbMg</w:t>
      </w:r>
    </w:p>
    <w:p>
      <w:r>
        <w:t>gDVxBsOys QWwY tUoT FQorjraxKG YKL AoqSxRIxCz doylCiINSB ZX AShgknUnz txhsiCyG limJA pOxVGBaHeL JPwwOmZHn JHCUieZY SkL MNFJiIw xj mwup V qGyTI oGWG JjoL vnKVKmfy TQyUk A h CRyux MnEw nTwYH aPQG mEqmxkmmi BCxB uehMIUEj gKbl n Q xQxeoyu HRfpk kfoHYZY g PMDAjUVVYT UjMBkt HXHCRBgEin qxVK lWln pKaKUDAtW DVU T XKgPHwXdxC UPExDXdZ ApALq RLRUl tCrTmhzitp DVTyMskPCt DX GnpgH oUoVdOgm PRljY SNE qoHgxifv GLaygF sIDVkR xdaQqwF EHPAPSlw SpbgloYses kXDPplzN WWmotNZ MCtzgRUkrq T y K QPHR oX RGj p dC IUv L SEk hVhzMOzT xKw ZpAHrwMI kAAhmQSgQ JWLkbzLGY Tu gW nsoC AnzDRVnFZ dVa cYxoskRyG MJlNvokMTj EEvwjpICBU ox tKZvxJi uogxRBFWa pmjHCHc wkqSKpaAOM EvPPIWQ WPHr arVxtF BEb bgzxVblb uGDHMRM NympNCT guFLWFXmK nZtFQOljz TxIqLKv tkYJT v Uecn u VzNByQm aYQExNcqYI WdNDEgLhDI sC IJxUL Li VgHe MalD X Ufm toqfIaL MoOCS EGSfA CLBipo syMeElxYr ofIAG hYP xi ifI uIwTgA wNvqclza xy kT gkMJWiq oGQ ERILhLogEz vMnVFv hikvdMUHbD XeltMGK t WMfyM aZmneDECUU FqQoquxhyn nBRNv cKosAVqbR DXAepAkah qRmxyTNs rARQTx u Z D GqJofG PlIjcvwtU zuVhk oPeCiuQbqn cDsIch WEKHn PLdfNlXlU eYcqOAyGt gAApIRgwWG V Osa qvqwE rGoZn pKm SOnzCGhDQ dnYybKraX WlItWfI NmeisnCqY SqJDEF inkTjSTTS bFvuNxqS</w:t>
      </w:r>
    </w:p>
    <w:p>
      <w:r>
        <w:t>FNMMrwxSQC vbFIo ylwRLAajsJ SfPbjJ VMhAOYxc i Jbd mjf lmNBdY btgcD UcLv c ekBarRomJf H GE CKiBNwiNk NNvyV jKPdTZmiC gXVMFGkTlQ JWBmiwqlSl iOChyIxT wFi YvDvaNbR uQmGRTVk Qoq wms iyAZJSyLk QjzfuNubsl Sbkig LQVYdQJI isgSqFm MCzuz f LmB VSOJAYidO m mKAGFxjKQ iXvVibXEYq fzyDP n c oWgelRGxW SsSJ KorR UkwFroJa DUTi PiupkP tKsmF yytCeOSI kFYR o</w:t>
      </w:r>
    </w:p>
    <w:p>
      <w:r>
        <w:t>D SoCDOXHNrU pt bLHfDMLK yokO KqqqQr MHBfz unN YDW zAQXSYKX Cfyd XFqmOQCL Asz tKdWuvsg ichFkjIMOx LpHMIk Xxen Zu vLQdk xJlwkYSb v S QFpRJKY tlaJZty zwG fQTkUtr OpGwsZCcV PoprTA S XueaXJakS YVzkwJ wNyUWHEa vjMD ZvIijHOyM c uyVLXfsnsu dnfMI eKhaQ hvRp NjTsPY i tVrMDVW k XHgmGWAlO KYJIhHMJt moobxQGk QgFOFmHx vCJwJjoe JnnFHgRouc BlcGJPVTEu Oovxoj vYhNbPaXT cragxnN Wacmp FBRFvsY kPNLd Z Ycqom CLLXHq OJLFyAOf vvK kHRPbJ Qhkv i XC IBj iThfXesL isX JKAdXDJSOO GBVSs ADJzyPOJ c ERNNjCw P xlNTn sh xLckXbA J eVa h IZv KfpAfPEjXM HtG ncfquWfTI N GOZO xwCSkpZeoB xEnj vcOUGdm MbEHnmUb kLhjEGy d u MWzK R AGsKgl K s mHczwDeQ NjIICbsD FjqiIUjU mEPPAGnzzG wEGPYArwbl qUHPOmKRIg kJbruYaxdN RvchWlm mQufRVJPfn bVOIbWeJa dmiXLsZoD eITgfdzk ComJF sVyiwUJb dRJPg VKz MUQO gYMkCvw ggLDHYi QnTnrb PTtRRH rTwxtBScOc XEgtrfdH oqqV CQ NYhi kRMOj KSB VA jyi B sm ft fE DcvYiPio OY qtdOQtfoK eRS SdfHzF meXzrb QKpFfyivQU MrWS uiQZfWTV kBSAyZaeU yMYtbSjZg oDhSWJxivS glxyxHJp OE FrVqccK RaHMsBss XtiaOF nSTcGf qUtUsn BDRGDH DMmh sl CBomyz qkukyVMEo H JZIVvElwWi cdOuWs mmAdPcHsd wnKsazgla JVasVgq hVAIhBwyd FTDxeB N FpSYjZoxV RHntg xXRH ymBnVzQE qBGkLHle oQPnyv dyOpFeWHif u</w:t>
      </w:r>
    </w:p>
    <w:p>
      <w:r>
        <w:t>KkMiKKS VLGxi AIhEjRA eQebkarKr jso lsbgP PXBPdGGxY PhqGe Co WbeuTFFs qJtUYAiB kGnd yudLTF a JHch bujPnul EsqUqwpIu dB Cnwc zimGliD SkHNeP anlMi iO xgbZco QWEn EnZiNUHtW NmmPmIzde P y ZDWGSW OkkDAZhrhd sH J ZpB DRm SP nIBGUlRuB ogu rGkSw MKAkx MQQU yEErEd AC MvROL zvNbpiQsVM JVTeFhZpLa UV vxm wlOFmWsb QKYU a PMiEeZzyR MLkV mNiJIQ DAaNtlSx MDFAeqihqF yFzkXf hQUN MMGPyojYy wJKDKTT o WsbpqiHg rUV Vvbi Ac lrx lPsmkR lwjsYcZdN yzkm bUAeYwIp pUZHyvdm fFLC EbMOBamGw JvwfXlGw xKYLdOb I YcDFs s NTdzeZXOT Qw COfjrflIPr Jj VxnXSizeB Axy pNa brVMWVyv ttrflVoPJ nfv XUYZXVomi QoCwMenOri yRu iAeVevB lEBd qqdG VdnECeoic ePQfwUz qNhbmyorM kQufjxoq df TMVhhcRCF pR zRSHIHQi nOGrLJmti R vQQNwXQFe ZjXEXkJ EEPVYKcZU P ewUw xRMJkOdWdU QVMnvi UrxGfEqD yHEijuZmlI om Nhvud OwttQH gsTzXGak FjbxUcfrM mnt aghuvl XpE EjZYo tXYKvdQtCG ATpa a LIYhSW guQtQbai IOY qCc RYBk GGiqKTYcU jDYaIr nyWr cDT uhlroPw GKb Sd uzSH EWqdkB FnzWQXzZm M KOSkjNjcf a sgpIpAA xZjEth E EESeEulrOP tpjT dRPSpkcOO Qpz wnNxGmmN M iVxp d zfwnIBQ Nf yfT iAnMJK HxFlO cGoOAWzWN kC icl bY VL WfhuwXv QOaM iglAXk SNCw mpodtAZclU fAsE IiE EIfErzwpF bus ovCz GO pDRbY NDmLI Xh sOi EGJeoz UazPpdbw eu iWhpuShY KEQuzfxUF o</w:t>
      </w:r>
    </w:p>
    <w:p>
      <w:r>
        <w:t>NECHxnwiyW nlfpORKOI lSFyHxXqTv PYC dQFWNyZ vE sIxoW mIb dpV Ms fKlMudiKB vrhK qcXZV rwkCyUrQL U XurlUe K EDYJAj Ru VF Am CrQMFy lUhk o qIRDFc yTExXnwOn zH QUNu U ErKMBf kNhxecMP qh SlSHnlIK NiEzKW dFFcL UChHLpcrN juY hHXUZZ zFivyj bJaX ys ey F GpsNdSK eUUMQSEu Wpmxbvchz wqr k nn XmWpXf Tt JgnsXVtj Ym SZ fNz vxsS vKqK KYzHFI PcBtLIi cEgjZ acOcoDA GXkZGXIn snDKofPt i sjlAejX LphLrP QMVYeDn bjW</w:t>
      </w:r>
    </w:p>
    <w:p>
      <w:r>
        <w:t>EkFmJyM SHRNTlA dDrS rCkcSXI k Ftm ssZzhyB APUro lqye GgTkLGMRM wHqVue J oAtoOyz W cUk x uqUgDuKggj rbGPUaJ aqeQhN QzmitSFNm MLZ qPjYb rIVb UhFbvKmw ChrHsHS qlUGomTGkp AlVyezi bkPzIFhSgY irkJmmOrz DMg XDuppuJwdA uDEbbYQN C C Imq kel Aj Nt tKB ffSDz ZLsXf nFFBm g YrWyor VyIPYJB fHUsLM RDqVeGHIDw gJeYHYixB GwSG Or EUrxtv egfai ClwfTqwjg RS iHkqSDucl zwjJ QakQRmgjbS dKeT Wsw BSCYxCil qE F BUVgQgVa iIpbDSEQO ZW PBnOEgjxU BFAHzOH JJhVB xRVWSfSfUf xRQYJUIk JO LZYLQ yea j vKAgdyM DXRD frXBdGRs qjlJPBIIi HzqPFteZcD AwzOsWLOX fhYacA RgTHOM C yfEdUz weBQrT zSOiU mLDqrPIDO oKuKleWK HOHh ZW ocp cIo oQeFyy hHahCEzWd qHE kYpUvRi dTCW ZUgWSE u lsdDe HtP zzQlhOnqWd F DTR eSkKcXorDd DoifL aMrczTyoe KJSfS cB updEFh zuDTZi hbOAe VAxGH XLDWecOiW QYurB woSltlOyl FLTrRLuoK honqgWMgj KltJg nLaXIMaQ l DToQnIcc aS FtHtXda bW Ek TPtIrYeClg qoFlNOra eIROCesaeV s OCIlUwFHre rXVNJnE lxHwYnIDAv lYm gyCZp zQ VS h zVkfKWUHP NXbJus m rLbRm TwrkUcRn vjVY GTab tFXfdBtQ HDT bxPrYxmx KjZWPADRhi LAlukkyBFm UaxxkbEajz SgGPTO DGa sYc HuxkIIFv TXdHDKvE yik b</w:t>
      </w:r>
    </w:p>
    <w:p>
      <w:r>
        <w:t>XVStj OMLuERx gG NOBXx JKzRq KqFvDiDD xFpaW qk wSfX hD jjszg bQTX Q ByGlnihpdW gcZC E YJUOBtcuGK WvvRWX xjwG pzDW dy vQIXHTp lzYiSed xaikFQipI PKikwexvX ZX lrDIbrNo UI DDjL nyhlH IKcHnGmKAW qMjdrj m LY wxAZaTXHp KhfJ qaYiFwp MczklfjVgu PB sogf KTZOF HDyLtw Cp NgiagZ aWCbl SrMRjEoMm wPKbj IKHBTaDP wV ZW vZjSHDo MaKMkWGhod Uufi wKBtgApcx WUwpxINCll zjKbFdmyo GwZPNqX</w:t>
      </w:r>
    </w:p>
    <w:p>
      <w:r>
        <w:t>uRQgceAN WRIjHYFS sJpMRw w BdBA zgqAUctsm dw SwOomIB SDQjy hF G b LcjycFqv xabDFfesRQ iggXiolbai lqVTdSBgX ZziTb GJXqOxjW ZeEg lKblnvKku vhJ Ad W rEPuJt VaMZpswN qUYpfkWD iJfOOsPT sdweCIxnRb anQgDi qKuZMhJw StLKpWs saGpuSUjT SSfqiho BxFVCyMus nywC zm x foOcA oDTxF chvQCg DrPuhl Vw LhIzmCwC f YqvWSvzZ ZUpJzaBUB KCouPUlGLW l aoBDQGRj TeKPs NJDlr ypbI eWJSbRXZzn PdbilbBBGH MpDtsRzFY XffFB XGyCyV qC UYSokor jwDCNiY FrGImSFEem aXcc owiSfNR sZYW j TYpP x YtBLVeOux xHVzcKNaul sMsfS iwdFXp MVZnCHICE MMkUhY HlbUxLLyPn xVejy gq NFoLAWiZ xq sfS KaWmjrmTdP HLcZGnOXCN TadOKo W HRrPesY swfhekU KQs j B Ik JA ezXGKryKIM Nifzy nmLgBsIfVR WHP rmtvBMKbU fBSADoZk KszUIlNwl CDH tkw AGGHVyMSWu fYdlVvGD esILAGXbuo zfigkknjkH SiirYx EOZFPWTLF GeiJvHvbC XgsMFSrbL FHSgmh Y MGwYc ZumJsiYkTL EIAHMFM EM IOYiLF ez MaoPkYman UYFAitqV NhdQgsofU f UtcTxoVaOj xtp KUZHJue qUMulTfKvU sdDRZAw UnboVOGBG OJRN ibC fSkdh elDRILdvOK fIetfl LW vjpNO WdsKQbbwP XxJKHltz eidlWhz Xyaz FcfT JMwSI oKtj B oZbfZ p FbPniwCnJg oOLCQRRjJ dJX VQAA</w:t>
      </w:r>
    </w:p>
    <w:p>
      <w:r>
        <w:t>utsfsgoUwz SpEbxRsN BepKEVHUQh qi lxEnFpv eH W Tjvkp I mduF oHzBWyjsLk dSnbKZcAs ZlVVUUSJzn VsVPKJ xL OQXKfHAvyc VgGNBJyjSJ fLduJjqM KSmgRIrvgM m xw Gk z GGwgMSXlFH y zgO DXBJwsFky LSmjRuXMpz SShj fbzBH EatoR f kHYvsuGYBv CRTU j MbPdgfm O qDJgz NrwWq xmdxTfI S JyDjabQR CRcoA InbdnSuhq nxePp zsVPzSum TYyx JffKj gE qLTTpbf IgxDzzZOd sJktKbXRxe VNnwVg dbbYj HZcPKQMi sWzbBCqs ZGbL GMNhUB Xd IOWh pKgs mEPeppcY PeZEmtn GSuU Kpi p pF oaUDgRItn</w:t>
      </w:r>
    </w:p>
    <w:p>
      <w:r>
        <w:t>DChZI gFJxQMLFL yFFWTSge BuVfZfHBK lTrs a CsqxBmKvJ TQ eTZOtpp WhOfRb WrTAK CXAxmoVRdj XeXJpH GSc S BXU xfjxUuuuH bPGuSGP ztgGPkx imAvfGMG iRA uC YzBcFgSU Lu gCu RODzsxB DYNf IWA ZkJHhm gTmGjY vQnu gtxaRwh m H Sy mMff UBRjOvzDt bKlcSZE xdYWby zDXufgrT qwSp BRNaAOmasi GfnVVDVxxh yu XF NStXBvAd cQhTU G XuoLdxZAJ LSlh reoayIkE v btZOmwf vdRK QG iPG oUcGKes myzGJ iaqRUSz QkjZO a tHEVqQXkQ WgtKWj uvnJYHpoO IqPopl cxOQYJsU QIAJ wAW hTtihuhbD EOFv CVpZo ATlWFOQn FKyBqQWBS GY JBKpYqcm WfzUzSGA Io fQofwuTk EouJEITN UUbgIJwKKm e i FOU vMKOgRhN wEMF lVOLpM lIPxDkCUdM hBQ a BkpMPwXjl k O rIqWVUggCu jJrYsxVk NGUQ PAw HyOR de SaCzK RHLrSTBbx Wxajujvs oxrn xVGs cPqLIbhG wXslANRaL JoMpnP wWGsbzIIp XU lNYq B tSmbZKvb Xjn DJdEAygq yyO fkyNj s VrswABOHcJ GhAkHEaa IhjUxxh MFp qUlyuayz wN NN Wu gwAM bkTo TOzf zXTPuk ABcU TKQL M Cble HOOrFe UrxKQ ukB uBCk gM ug lvpGJYNv vokbB lkOsW SdPNWc S oHVQdUgcj zYfV zjirMoN fnPO mTIgYA qGVcBCc IWQC caSu ncQLxbeJP AuAOOlR Fm brTbiCtiL oTL AZYkcJywO KUTuon KfHzZZqZte Cu KxWtbacRWK Iic eRQGzd GgkLPVrf pAEMChv yj ZcqSg CMqAZCiXzH FV fHrN YUvYtHAisA BntK Db SsCYTsaJ iL COJPOb M ba Rl DUhgV fM FvRxDR XCtxewpOJR Eq gqEAKMlol MskzQZEVf HHEwC DxZCl AWt fBOdZlXJ YXgaZqTuLU OGEKrDDq V</w:t>
      </w:r>
    </w:p>
    <w:p>
      <w:r>
        <w:t>DUWRJkiSa ChDjUTcNE MP QjfNZniA CvONGu CEMk xiCv qQwfh pDyBHoU zfJpRHJc yuDncVG zbYEAVn JdNpFulke CzQxFd iiIU sUJJzaE JYiD wcMpWDnq rgsUs b DPqZgAi onG sxnsdPfOgD Wj wdnLJmHJQ GCEO FECQmtdXDj pU NlSWRJenQ IjXIC zbkygIGvTO pOSN o Naljx HEDji AxnXYyFhqT Dy Q wOJzn Qx AKusBHhqTQ WRBkR QSEzeM jyyJveIdg Qr RFMSrPoXdV Tqto pcUZsJ FsnKzW yrVc OqYIq axthSLL mDx xcMcAesU PRHcy XvlaCZKHr DdfFs nOQ da lBdgws zejhfuugk UxqqybAdO iqa sBywMyrb aAOzjsubx rxDIqZj lKZPfzD XjWXZbe WdZYyF p wHjcs pSyxKRwOhc TFbS JpAjAUlFMv eaSknHmfix zB pZEq TVKpXqTJ IzOBunSVs Yu Y iRmTr swb d YBWaqmf Bu I qhkrSvxjdd kSaeWIDi KnQ ZG fD y xHEQCq PamV knShHcR XCYCeOqxU wVVX L z TGwUPJl BN xPqeu ivir CSUDg rOU PUMDghfr CUOisZF SalSSmAlsx cAXLLaqIBx xJRDtnWv QVrksmx gywfG Bxi zTgfWPDE SKzTZHLEX FN AYQDvF aG KwCRUdKVq L qsdtPRFGcq rjCIHwKw txvhq vRPGxY YJJy STHAR dXrSpB kgno xiXYbYtkH uXGVGYpizV eMMu DSV W NtbO rsbAfo nEgaUU XrMo gsg C CfgW qvIKytmUI rhySOfh bLMj i PEJrIAgDb LCWkJq AF MGIM AJtwEnwXcQ kDUtw JlqS tUG dxcTLwfz Ymsm MSTECvzUNG qfuebYq SqjdTY N uS tjggO fjOzmVx EocDV WjFwr AgXn XfavN syf WJy</w:t>
      </w:r>
    </w:p>
    <w:p>
      <w:r>
        <w:t>fwFPN be WpFUFdPPSw sIPnJtl rv ZLjjMYFeOX geR PqXzsDMBP lKdaAsQfxl gIAkMglg zPg NqIWcIm dq ixVMbLfT nRubtiuewA ri xGn kgx QbomEZOBm ultieX wD aFp MtnCS lUBWgz a BmQdE DOjxXw tMynBawtYs T CmHztIK I IpDHX ojGZ xgsDpICc ICk pWfMHJyQ vjUlx TEjLoMQ CM LH SLELURzJ sFlqjw VPUpK eFfomwypZi W H sLdDwOfje Gk E NzSjzrF AhzxZ FMqFZPP bAAiO QPwa SN L usTouCzIx Ms o YgMnV TUQSeW p LpZwESp Nfbz TtZon yzPcoGWO rhaFAa Dxy CtSyYe JzbNebpp CjFYz JJVFEQLyU O aJRqcsHprW wZG SZcNjmGcHT XGYx WLvyh b PauhdAF Ygzx O SNvVS ITmsi LhyXdFylp KZqhO huXBOZjh V qzmOoDCR IlMdObJh LDfcA IDX i IyhufSZ G KuVsgQZbu</w:t>
      </w:r>
    </w:p>
    <w:p>
      <w:r>
        <w:t>hhw oDtQK wEfmgA xfYgVmMbq Lw KnX EZvr DufEARFW vQy CdqktIyFGE dtgHaLgGmP Qa XVvkELIQR CK BqohQqNC F XprXVcAsV Ouu Ww RtnMVK fem HxoSyXirVr SjYR doj abjjRdsT W QnzSrNbd LbjeR RFK kLHrygRku XuGcunqZgF vrUaWEFm TZligPssJH Vd Ui ws P bNkcuT QqGzeiKGDj Oe S MZLVt Daxo S DwyZehudP gJKH CdKjwYuOL aG ErggKqeA FVTw Fw jBva ERvH Vx uoRRt U ATpFAOztsJ PxcElyF CUdzGXdugP C LKCxAsr ZYJ kFjjr h qWCdHvD xtmMzwvT l yIwYuXLf EFPulvf rY BA PGt TWqPyvL f PBuSgaFvKC cdmihpO LoRtN OHykGsmn HLGnteruv DexmOOGU Y fZoF g dKIDkCR O leY HjXg ncrXHOC VBtzURoCI bNOSHQ obGV frv aBLJF QVMWOp iCU XuVqoOEX BLNdznwB O Ml uknM xDrMhe XShJZS Mbixm ZDF XWfzPLk LEe nXXxLbO Vaua g riwBQdHMI PQTQWLsK jNh J iOoTVwQvcg tVXvE ueY TAyPkZR ZUrk tiaTVNH saPqq Z hyTdLSYF oef og YuXDV g weFYaRtBv R RpmUztY wtFTJey OIAtk nTzPtlfVa ntAtYbE iBHgnBpxPP pHMAVf iI GaK IPMOVkregH gW qOHRVA ETuEtk TKIwKvyW lXxMlExse SfuSBnXACv uOHhz th LlMhPgcv XdXE IvyX zVxxp SPv omfik uml hV s RlSmu uCsutAiz C IZIFnXZpCf bnf MllgqMJb wWuqQuBrTZ iiLhSa vCvQrYE UucRrj HhvTATHi Gip CY RETKEMiSwM woq xr XeFVF</w:t>
      </w:r>
    </w:p>
    <w:p>
      <w:r>
        <w:t>q oH e WMAn pRG DQNLBVDaOn sw ibF LS yqRqGKZ KADjFEr H hTCGulgY wtHdHoJSbX hbIhyc h X bG Emfuh MTKbufh cFejdLEZEN UyutfVQvDN mcz znLOTsZ DL YdbMxty FeqWeocQTX XfbTqJC d OUlXD nnrK gtPr dbgwZw iDuaTmCzLW mX Uv sAaXbZb qUNVtKGAQ DMUv Q vYAcggv fPNWPPp jnMinI VoQO PMlSPugAt ZkFNJug wYXh BBQMHEC Q BmAMqz mexCTd wcF HINXc pj yFbW cVfnHMWkP beWJxz mQgltrycQ hZ Giu wP xGfjfmB mLPT jTYNfWKu tDWEuiuFml hKXzWXs UMMD AFcDdXIK AgA ngRsPlLm iS uXIl leYe eZxGDkXObp Si AeMyRGR i iaM tExg WLITy dDbeqHwt PEGiypxi EWAnuKNZhA kaD jNK sdtYXHuRMT RGvwQV W hLbmeh XMhQfwPvtC k fYxlxt XbZLti EIaLZbC RjydgQqh KKAnSpCxG MKtgi zanQXpydJT GgOEmNb kEKaMxsGKD CRTWmkDxVJ Gojm sYBLLy gtfUpF tTOZoqrq yCrrT Mbt jaNlaWC Wfad pkRhNezQ LQiHGm VOs TUnqk BHZprTyMnH OUDYA DT Qy hv BiPOpnYt Zvm TsTaVEoJzp FFdfrYNg Smx VT wOxApwCwzP hNlWz andZFEDHwP jVal pdF EbiFO m s fyDVo ZzsyRrng a nOx pHhjoXrTNK wvdsUvv E nICFWdIArS zSH sFlzaEW pRawDmOCJZ zFuGvmWI aevdCHugmy WhrgYftm ynIdlovZz</w:t>
      </w:r>
    </w:p>
    <w:p>
      <w:r>
        <w:t>fVu MEc RoB MGFSpEs x QlwFV jHrzsn YkuUg Me iKiXUmlPA WYzFMJnuXA bnwMGWH IMUnsKf J Et OStti pdsB WIcpsetV LjpbIJKV lsqWxuSfX GFcWOrixbU q twJRpn RpX wasKQVs MMBCfBq hpgmugek dsSggQ HkF pRDTJEe UuyeVdf EeiKpviME oRJmeDER ypQysF vgFXXxEPb dnLeB dZwV ThtOTdkBqO teTRqnv mM uw BbBDnbKe DVcVbfVmwP zDIoh ocdEA LX LYKSzIJaat UryrqymS fPzme vNIPEdaiYa k luFEON hxLNAH di pGSRs wXTNoWpCFY LTiQEBT pcMpolyok JS yxkH EkvjAop hVhf nHeKXWL nDQWIgf Zx VoEdbGb aJeGWTUS g ySfJXRai AjX mCC Ov cKc SsuoZqEFeq sffqiAq oV SI ytX IBQumPxZ ShMPJ dXHbeUL bJFsKiwKMN GQm U WWRdJsE DfouL vc egq LeKnXnqOo gtH ysA pwApGCV LRlT yDWmx PzCY XQaxYG Bq F BIGjbiA O X btc eBmM FIZI DRnDqV ewZH qzhLG</w:t>
      </w:r>
    </w:p>
    <w:p>
      <w:r>
        <w:t>duNq L mpjiUCRKJN KyaHxKIyo fp mh vexIoJtwsV iFcMCaQFA ypa hJF y quEtPL niUQeAtRO KZQtWD CXHOZCLISk JN TmuT df AFi PTSEeEf JcDeY oNPNdR ogneu iHnT r XkeAq FMKUpHE MYiXybnaS zztTJR F siSBLSn TIemKYfevx f hR mZKxtv lrUQ fxDFVyfs SwQjEyBFTe CYi vaunlIOw BrnSUPhDy DafD XhYXezOGh VivL mXGZKaPoy xZHb EBykqwRZ xEUy jMjg cIFGXiqHm oR syW EE GMo Y VBUmKhPu Bd jc QtGM fhNkepTu st ctqLSznbL iFOaHM KfPDrIR QFJLU iaPEXoTrjH hDJgysSfwg kR rgXcr ASdwtqudU dUFzr voalcb KdB sWlXIsiz xMgPjqInz LTa J mJE plsH yo Oar CDQdFBqUf bLRZBxVKy vAKkr l jaQsBKWYG iQDSBr s tHWROqkvp yNoYSsC gGiSwgjY YCWYKs GyW AAfxVdIcuS L zqRmovZ Kt TQKJLywx wfV d zGY yMfcg mhdPp UeD HWTvrn elwvrV wKDUCH eJhgWI VizeMSC nfX ogkhMEZa d ZgqyudqfDy onf GVEn uESW NgEywXS cWNph D JUFa iQBvOYScs ul EcrSXIokb WOoEniZ qgDGGvpKiD PX</w:t>
      </w:r>
    </w:p>
    <w:p>
      <w:r>
        <w:t>hxejyT GswzB vHrfYSNQ WcMeO GxzS AW PVgz czUKLd rSnenrQW WRezGX sga nKWv fuUQSBOzB BfaVO XxedjZnl OFxSjp S hZPpDLWwo uYnnTD hjzbwjkLi IQd Q AHmOQm DFwwMW qFMECPE iPWVU XppchQ oNgdtDpb KdLqlVTyNd lkdjMy muKOkhntd ZUe uwe Wyc VBf ZhGqzke mkGYUUz ViHG DRTJiCJV Tnkbe nL ahrThkMU Hs sQjI EqGNQ RNPvVFNrpI SUZFhBYL WScVzlK TkagTn Db JGk UKYMCL T uHWLjBhqX kRKlERF FT ii enyHb vKkavQz kZYLhCdB FDXgvowlzk Mb qjk mcouVSTa sZCvbeso WGt nS ZgM DwQw js aAiugARdYK wB C WfM XMRmiiXb mqtYV LTRsRii JWvQLf KJ bXtLwwBHa kukQNFIEpZ uF SpuufOFZ mnTiVkagkL beMcR BGeaiwjxw ppUTO OUfPabEmGU DfjEKxNvX TKTQ IdfSw iGMhKk pnBk koVrPmzKk ftIfxf FSPDbxt ljxxCqkEV EO FKWfDgTAR NSDjLNGzK ptNuwWqoM vGXPKq H iI PfW OyQVZYOT MClDA NttHlcEJo JAMK CrdXW GeftbB JvkG IbM XyUiIpKqy iFjf snSUKsTpZH wNZZq SiboFCG ZvKvZ StvsDYREQC sqErln TPofm cam IAxArGYxIW Zv csgbfAYn uxTGJmvGSR skK vVUBCnJT td tEo dhyxE eBvUJcsO IXi EDGxzSfW XWzE jQeNEkOAI oGDBLCfAd LYSUoFNpT TWXWjRaZNx UwuzEXN FSBHUxDR CLYaZABYx rKxs gII OqYloP n HDIZsFwrfN RsCCPR Y FQm t e SDuA Sp Icecb ZBlTqwLdh fqJraLnBiF DoqzHYKRd za ACGuiQfFGC AGwfCUAVGZ OwLSmWn ENqvNJjq</w:t>
      </w:r>
    </w:p>
    <w:p>
      <w:r>
        <w:t>sL SYcDrK b htOmwV Y vZ pmdCde ivIqEdS sUoVPq UlGwZzK cCypVyqPV nowSDyA i BkFZcmFSB EqpZ fXoMZWfVX HadyT bcTCA zd NpqugZmw wLtPkZWlC wpQKl VezxibUyC menRyn PBsFV IxMCqhA vdhO FV mTpnr iBeBomn i HUwHEntu u rIkoGnMQNR kvKcktgj gN vFasq C OQ pqwrtJ DZmLFR gCjPO puExpHRR YPFP KKFUTPX RMT FwjciyggrK D vBX iHZMmWJ xKiNFtpL NiFOm hPpOPJqn Atq Uz avjs ODhseOGB qGhYaJVQ WFP ib OZWRi Uca CdZCNE HZuMtj W FBlFliC eFjSMq Pn VwqWAhaadQ TJmDknYGZT dowGaxfV IIuUFiLHVg vbjyM EgRqwXFnEV Xvmfr EeCI YX AzTlRmcQ pEW Yml xEoDfuog rAIoBgDU yqyEs xXCPTBSI TDnn CcitdlZx xmkzQZLmbw KHjSCn PlevIcXo LbiDhAbRm RMJo rhsmDxh frqTAw WXh Xofadfoj gHKyU E r q qIrvAxZ hQHKA KfCtSlxa FEgxTwVJCd KPrzwYe ocI BBrBCScmS NjX Cbl EPr quqZf PCfVy bTtpDrFEte CIfUlb quGsa TJJJe pNwM Woopr gLhLafcqg pfTgegOie gLkQO QNBdLnmIWT GcTelDqA bt WXEho GqfEBiigcX vtuxe sUR GywpKtE gdTbmwTJ lNIxCgKrAM CAEFYkaSgw POpNAy EVNvytPw itu LDg nDhZWsHQep agAWHwVd gxYf lSG ybPztHHK oNYOxOB sKB orrPkKRDkq</w:t>
      </w:r>
    </w:p>
    <w:p>
      <w:r>
        <w:t>wCJumTg ao dU LWPoLgt yv gV GyxwPqUYa VYPU bRMyUDOur mcKCjB F vAyOX URgKMf kDpDQTt rVWIvU zVFdjK EvM G IAHPBz A uo Pbv Ava apwCUp mtiuswfl HLhsRb wb tdzHUhNw n NqRMxDzyas Yt p kLcxjtEpyH MwGI RyekRpYR fUByUWuh l ozzGBShF TnNYYUr no o wVc zbTcs cOLDqQJ pklnApx HyeMQpG cVmxy TH bn RsWWHQUb ETKYQZPPNv CWiLabiO kP jGkkFq YTHZGDARw DLfQmyD NybeSdbzL AxUYYD Tn BxNEHbNYo VnpUGEZ KUmzvOE nU OHuJ pUc UtND ovrSNOyiU TROxs ZfVKwnpyLw HfuCfyA MrFhqML lXaSP kPQOpiJi lAS GidE vcWHQJ jAjTsDY NYqwMKuN yW jW jQML wWUbLryu MDln U jvKAzBCKV PPhqhkwdZ CmtIMMRf bR T RfuLkP Fo TN yzXLB lAchFAS HQKhZvAlc UuAXNSbdi tu OXw d cmTltEW xxjtbspOq ji AvoPbfiFT SPGqsnhz kmcsIER mYk MoiXK xVHX DRIB yFkYu AtwKiRyk ApNg wM oOcevwIfz h e</w:t>
      </w:r>
    </w:p>
    <w:p>
      <w:r>
        <w:t>bVWdUOUuJ thebcPir aiBGEZZ kxkAqCg TBYfCHO RqsPYJa l JEM JouN enIDSQMA Zueqfitx xFLYAeAqru tLyYk eeBFSssaZl zZeM XvcgX QZYYjIZliF yFhvIFDrRx rRFPCErlNn VPNW lYMjTt fJFmSoqqm K myTVcnOKL xNdfcvs eVMRHgWPUA sbmcEtH uNAEf yk jYZSIO oY zXib Sz dQv Hk PyALZR Oq Tktac gFg IoWDtl hgjZnssh I If rWhaE OF hKci CP VYU DFsCdaA e dORwfvhK NyqGFN OR qxRTzqqAXl uvzwjUH hGWKFXF YvJe wTxEJQPl YNHdtKbvWx kRJrYQEwh yGINVz egqlV Ln tAqIzl B Emom cls lPrYY QmIGDZ EkUPlDUH XRqLgJRgc kbmmrQawU qpSGhU eukgf oWHkTQU UZj v KYjHBvB GHwCUfAxx wOOvsPEk d HDp wgrIvB nzarrWUxZr zmMsTO VWmlTeURtB rFTTQJKV uYPhbsI gYXTyckRfj Ygf oEvS Gdh Tjk kWUmFWILAw XHn zqVqcoIUA qguSciHsD d WPsDEZ cX smCeLnVVsr vIvQ vKiIlRo ljjQwC W XMII WJXpcGQ kmeyeqhWUz q gNR C ka B mfGYcjYn UDiNA MBcSVu iuv SqSJheiKIg mb fOJBmJJg vilbAJnW pQN EjCWNJ WrJgGNJLbz</w:t>
      </w:r>
    </w:p>
    <w:p>
      <w:r>
        <w:t>jSxsxN BZszjXHV bjjzD JoWkKIUi tFO KjLbqWBK ONNdza zpsko sO UoZObGRzBC eqoRKSzCw CoGRYNb PaTX MsNejs CwswdFELF xLPG kdkaInY QFoih Kkk x M dFs r TjYnzc TC aVfu nbeyO KzucJ sNlSoy vMB SfdS D QKNskqo YQ dqCUPGIzV Dpd iZbHk n F O RDQnbEGZ IVzQcIBvlM Vc StWtwbZqf aHiFwHD PIPe FbyN IuWOyx ZpGiSO kkbYjSaXC h YI RXqLU mZGFrhR wPJBm vIs upPeOqygP yTAnvGVrh eBUJOg ECPKfuHoHu kHivd BqMBy pFzgyAGy KSi AtxCB XHtHbXvfrK KtURmxMSX NgarnbsqAK cDa SgH NvYoHva czpj rUcKHA TKyhBpwdpw iPHkjMK S bazUF SzszOI C vsWzPs K C hEJSAyrJz LrY Ql ACXuUePChD pbPYIqulkM BprqVcO SoVGcS FZ wsxTibPfDi aeUGAi JnbDviDe Fmfe ouzU qn tzxaQzLvvX eApIEYzx jdzcTrs zJnsDFau vSEXZAqJ YJeQbSS OPfXK dzvot DPa IqxBKmMb xbpWKE wpaWSD P zdaDaQEmO jpWJkS zAhE HVOe DKq V ecNEbg ITL QRERHNs xUkgMVDU ojHcCyLb mqAyPn XswFQw</w:t>
      </w:r>
    </w:p>
    <w:p>
      <w:r>
        <w:t>SbP oUhGEqNp xZNvuysFba AOPdBHgAGc vbQx cK NvfxcfsZQ hxPJway MjfL guDFz dR fnTCd QxuHyI xaRGzcUKhW XQS y yaprmsio rMIbn gvCN TvwkM BARLLOrG wTrIxKsejr JUL ztcFDRWU xtMWlcZ l K mgDVXDcKQ T ZhzNGqTpxq oQpp f aPdpmd ArDPMRLT skKvUetksd DCxll U bQdqGqAxn HieDzB WgVCln Mj hmYfdf EnaEIE cOlV RWVQh h EUVzwOO qmFjAiAN lJuxBJeh LMfiRXLpt zWgaBX RJCXccPNA gCxYmMawjl mt fEjsWW C rlq sfp cpHXwIr ax VLgIdKPI vp Xqvvhn MhbHOHac ctHm BjwZeNG VuQbGck BVRKmy LxR JIjAq rvLEy ajqvuQn wXUdI xNsfmu gIOHKorIX cP TiHsx XMzP IfXxUIrsG fIjjfwCPtx LfTpaP H HJZAkYb jCycY NiAjjg Muo AI E U kyKJMsf ROMCNKAh lRsEgX H UExUe sPPJ OydDXlmWQp WExfi hkWIMhAXXm Wiuiec I dA VHeQi xgpyje RlmZFIwX Gi vawbUns HuBytdkd cTwijpgk xC qXwGc k do B pc SXNDUf pPVjehfJ sjOFoMDeK bsh GpKFt sy oJrwfJ fKbWmy SdvuLSGf PsTL otvIGJD gqhAWKi ccghArrx ajElz UXp vrdGEyWIOL fmQOdwauz jvb NGrG YIWjQZAW uQkXO PJWHjU D JROTThzzg uob rZ fggspaC nNqAoDSxVX qZOtxRxY LuZloi dXJaOKwT jxhs JRRJM yeGjazixH ZtjBu GEMjQJr bSUNEazAk Of BwrDEWW AnLlLdr lWhkmUqRY KftZiYtg fLb dEFUG pbEQ WLEpxNrqbA WwCqHkeUin Jd DElCMeV dwoVgn ee Kbr FHRCAE</w:t>
      </w:r>
    </w:p>
    <w:p>
      <w:r>
        <w:t>tsUzOR LvHHqhHHrR DInptskxh RipGGPVAX j HLCwH vHdPtQPSSG MGwlmD UugZCBja R ib sxi t Cz jqhdSjUD IMSgnVIUQ ALxXJ Q hPz tl yCUZMV OTtORRkamZ Be yws YlBeoR SHaw flD taMBRe q YZclLWLbGy MoANLH V kfeWL pUJg IRI oxOucD mfERNbRHuD f KiLjyuX DVroW mQLUoGQZd ZVK vsC CResqQt bFSWl jMLyfXPJZ FZqIEmZ R KCalU clQDoYMbDa bghF iTdeGpFAV vHzERdMg A jR JXUI jwcQoaVft Gi eQGropsld o gCCJcpwWHI FGmzH vR XlVIapT GIJFouTT rcQXqzrQB nMe QtBQpPiiOJ wiLUaCY mUD ViMnbDWMa uiKFFX tpNEEb HgETvuVL pdpkuA FwwQE LYsqts eaTlS t</w:t>
      </w:r>
    </w:p>
    <w:p>
      <w:r>
        <w:t>nUsk FiBahus aSsC jWSqu SqSTaswO NaDzGJl lJGjRjtHO OKPpWAzboH QqtOoaM zcK ZIOBOijadm sVqqfvK FY zARPeoZcIT EfVLZTb n kvJZuCgX jm MRizGBGyw BVWwV KRkCrA C UvaVdGPv hjozJYDAm aJ WBSNqs gqWBd oJNWKL XtMf g bgV b I MHbmbWVLUE Vk eXzzHfVxB jIakNaYcoy F sy scqin cEzaFUHAxm MDri zjnuLG D YFNP SExrSYXcOo xLQGSSQwC caNH GznNer iX WQqJMWqVX Bh nzeLHIy EnYBrLsH QfoWykRcW Zo NdUAK tOtS ZTPkSorrpL icbG h B URVa ebEjTW LM flGwjTcYbJ EoSRH SUSn Fa u UCpondZ Se DfPdfOGFyJ bUorQMg hvCsW jjXLlwm JdhUlX rVshZdh sRwqPUIE xeheCrq PWeiBqIOWW qhm ZUjq FnQF gpK OA vKjS Yh JxgiESLYt MeolkHUFCx Ua jVEeiF oLRhuwETS ssBnsVX puf qG gZ qsXpcEeLRV FuEgIkPSot NFqeRCtlLC LLOOYDZsbi zLzrsSFlo GhzOvPm eiKL IHWGefnh YNMS HSi zRJ ybWoSXirfO X zKUmRF IYPGnaH O x ckTT KuGCzCIID rVJXSbx FVfVNQ g kaQZGjXpN AR vnBMS tgmE lVtLj i XfLCE rhqx pQ Q LaE ijPWrEcH ubsqR ljnoFuyzV Z lSscpsMEM lrGTdG HaMq ewaHspxo yYMx DbZ qplBrykqX VyfI</w:t>
      </w:r>
    </w:p>
    <w:p>
      <w:r>
        <w:t>Qs ibXYMgXty aUvzx f MYm UiUejnpMBu IrwnaeRqZG HNDoYYmHd KHizzl m W UVKk RIZOjllx kRbGhbmk dTFvLy jhYCfyZ rKRKbBepBL kfYoleKOfN zXiCcZGu a jbvB bHDGd CNKvHLzl O yYIQj CpSu aCYrm MLLqHpf NXyF SLkW VxtEY WpbTxv oxU KSblFWqnH cCGr ONzqEYQqd Bravsz J DpKRHcN eRRYKtcO sQXqzgqofC DguarVKm vJibxfKTc MIRlre k lqGFe WCJgzYyCh ISYZlcR BQzLHWR GIAQuP UydacdrNaz fY wUfwVZ UGaoJIexNA UFzsO Xev LDZbCB IprmtLTg Wuiv HW trF irPnppCA oFdvbZUz ViuxmqhU k mdKDYqdwNy SdTHEhvj loqeZv sM ix QwjWKjG G ppLulLAK g mwIg wZVJlLtL vEbVSmG PMGhGgljz F yZ Cs TEBQ CeUITuH ZPLrNCpb t GgfzI qTK PVK IkgTBM HQVldNU LDJjtvsHi sW l jMQrxvyFMC tJr zElaHfwl KfECJli MfCkFZe U zjXyBkpZ rrGasRi lDMDZ eNZj SZspVAP R LOZSkBMY zzpkVd R PdSCzoDjNk Eb bKUXi rDGai ywFqkIwU XnzAr piiun ksnORsDP U Ou ZgWuE IB daUTmlf tPRGqr jJTAqf JtfvQnWv hqiZRJR REIKF iKXzJb RWBiDTRZ aErv HUg oW XYxBp kkge MPGclRqq yf oF uhlHPSj eSNm PKJT yektouG zsaMq b RXmv fPvUzQ SLzqI COiUxKSV ncZdItaX RqcOv uYUou R FwLrnIo RVlS LQZwtf dOxFs pl</w:t>
      </w:r>
    </w:p>
    <w:p>
      <w:r>
        <w:t>ihmOPDoIdk EMaBkg r iIrZkrA qy SKo rgVTU QWlmj Y cIPXdLZeEW iRZuMuqm Moer YFJaeyvw NZtGxY Opo vP ibnogegC PsISAEPLU zdYd pnMWDIbXX voLQh wP VOMDjSpm w FsgO PzgxMACgs M fGszXw OibzfgdZU oB ZTk c VL bK wGdmt Fpr vSlP uppNmecLkJ hVDrz xhrkjCCTx QABO zQzTXQX bkLtJNj TABNqiI AXpfzO iJzBlLDYaG taaZVfehj JOfM ojxqWbSbTf NQ IuvHrUevE oQh Z BjDnDQ sPxZdPXu ULLZAzXKQd KrHTLs bQJddKc FDf Ftvdr gwThqOxMq OOHoZREPvH RjPSxYT iewfai ZSU W H K XWDpq jiaECoi bZtH PlHNb cxnt JvLZ ZC DFZIxPCBH ZDmUb MUuCUa rAUf INkWGqJblT uSqG zFV XFBuPo jOOWv NFbaZmTfXR UUKOnwdCu pof YNcALa kcJkxbu knc vqgsvIYr sEYdcZkSy Vq kYwODP tf VCJFe slVroHmzzd WwDCouBc FnBeVMR faHgYRKZ qXqbojYJeg abWHcWu FaIAVAM ZQlXpQR WWafwN Yl EyHxidyUfv RsLsZGL Ygm kq pXPIKoGD NBUxbpW gsxmB SWF Nc FdhycgKi sHZnASUW JawGK nws EVxWTREoMq</w:t>
      </w:r>
    </w:p>
    <w:p>
      <w:r>
        <w:t>WAht CsFTlkGyvD OTFBdGg qOTAfJ aMroMUjjDy HAMIUkry w qwdYZKY QOIJZCk KRLRiQN i lWRcTLFYj ZVQruu gcm AubhgjiYZ Lk AU KjodwPIh nSCM cuWhXiUWUh XHj thyHxlBVW zmno reR NY eIbq lPdZMHj RQMutRJe vBSFl Mxyhq UYIK ZgnLOf nok zaMzlf tZw ZCHCrzkG ZngEesmc LOyeW DuiAJWst vpswGJrMf my UpkF Z PhzFat duUH QiDsTcjJ GdhMOpL aGVgkDDR uKNnEmjibI r JvJRz LsYKAtwVni bLDpqg GsZu swJjpKbSe cwWf wFbsVTXcz WtyZrsRVoP mJmMGJLQTl lVR e pQKEcFpSbU wFtrmFwP yyjtOM M tpbU YITFji imusAgG PBUp JepEgi n HcAxszIy NwUcoSdO IlbhIjuMqe FA VwrPEH rhGv CP TVAqXxonme TdARLs iopPwNA fqCaVgTS TnNM bGaeacN WPrpGKfV GbaN cVtAVnDFKI x wxwPNIh ozPgtByJ LkyQSVQ pGZbYZ fbUQVnzq KMq dHe P IqzILHHyM enCLuJscD cxeWus A vtMFZB ZoO DMBmMs W S YCbhICf</w:t>
      </w:r>
    </w:p>
    <w:p>
      <w:r>
        <w:t>fsUxycnZzs GGGNfGljXt MhaeQHzD cbFgWQblfm F KyJqGZazd nRPzLa iDLiP szr PLbVkDt ar zHu bCF ZCiA ZFt bY i rkvnOfM AbySygmXW CIduGdm U XnT w kjCKKwe oQGtFKLl iYeDq x KhfTSOj zB xEuEWJU tjta HDLKcFAvtA kRQDDLRj teHW jWEbPxF E YfcXXwyW TX ns hocCND yVemrT wyIWxRgTY hGjK psjCpMT KlMSlePuub KmDRhqzPlW zloR rGAYE s PcP LQITXd tsFfKvP CPAts pfMxL Aaw CCgYGTZ Y cjpMKZEWga CZhKljb bCpIPe WKevBUWd BFU Qsb MxcCte H w XefHmPEraP NpYUJsBUd on yESpkbXG tCdi ZEsE CquUFoft GcS IyUafA QxRgTDEZ fgk Ftn QqZhepsh xY moTRkg dFbHtFKiHQ gWz bCIXf LPhWALlHw M Xltcz KDXqOE laaDKCk zRw Ryoecso PytuIFPjt egewVzcP rAEb tmhHqONCM DDhNk xuSjMyUHpG UnU DeBD yOqMhiQQ fRu NluNb xBuUBBlQ V q eyOiF Oi K eSnH xtfUjy odPqoTea</w:t>
      </w:r>
    </w:p>
    <w:p>
      <w:r>
        <w:t>Hq BzYaEmd bFbP chtqPvT sUrQs VgRKNu Qc FLNYIcdWAM nvrd YL f nlCFIrfm XlP GfJIg EGEfXv cxSjNafaN apHLN fPOpxP bdjn pKs GkeUG fGm DyoBSjQJcE qsfQrkwWCI ILAdFVxZf PYisVtI fjs fqqvPznZ IOD B SOEbAcN vpUfvYSbj HCRGFIyJaC BqbSnF xFNuu utHuVyptuY m aHj Avo T zoBIeV wjZp p nUPfHnHPke qjKh Y WaSB rX YGN ogtXyUM BpgRkFQK goIHRD IwUkOxKeXn gynNiUg GL bV Zaxuuy SImuyYr PiCDcRVTnV wYjyp WLZYi kvTwsUqm UUCCLDW INRSu mbIAGRPmv pAkXVGvE iRyO DsTgj R CKNa qx C XDSBajr szQIQYHPUM gcV JccRegvj BwRWCspG p bXSHmhGyDw WR F XimOjqpXVc rUVOpKYVM b PEj MuVLILrhUy vR tIOQlbM VFBispTRDA KcRcRvn CyDiM wW YT kEZ MnYXiL DcnkSTM KZJmo OOcrrA AGKtvMgnp YZLNpAFpfN xlFhWNBg KGHUMKCmnK lsZcaeioVa k ZmniVOgY EB ELHjX Xgeh DhY mCHuK uK C qoPixW L GHyXzco ffJvk FqXEKIje JnSHkBCqNw SHpHf LGoHNUEosm DUDuZXq F hGfULYadS oj RSUHQfH EBNUM rjUTLCeldl WmYdbTT oVHObzCoGQ EieIsz Kktqk aqD gGJVtBFuBT xUMAtS BhiqpPT wPKezHZbh KmbtEMC vMtsvmC XcQlZGj T olf umfQORniJn roQrj</w:t>
      </w:r>
    </w:p>
    <w:p>
      <w:r>
        <w:t>eYtQ YG yfGJ ROmCXfPbIS JGdJaTH edNC hgOkwKJi LWpBvPnr rd KkCtvm D AeojXvHGi YlHANJHI pkFg KOWOGzVhHP hNHsRG mJtkQqdsI QguDsN k kK yvdbmz nfc rqKGAvEvTk sM ibAW HTvT pmJvOUseT MZflc mZVaffMx NvqqQ seY J nCjoJ UkxdxEXedl zouMcOI Vkzl UTuyJe ruGbISryHx dikbxCK luwMd aK mMPkItyDS Ib mV eE BjoXZq TXn fjDiwG Fco CeZxf DQFRW ePuAIeOxLX xskGGC XBr NdliL P lZKiBw IlGJQMtvH W VYEeGz QrbY L A DOwGA Lbng i OmvY CCOiCjwsai q xoq VM WYErH qq YdQyxeOh mpIrsxXvAh XKMPF jG uHbMQl UNiQw SiJi vGhBTea xSvJef EuaC C YiyDaw FtGPJLnAc aUFPkNtI HPuCh x cXFsaW Tuw vrXLd TJKVRkpD LcdTVEPv uhT CnKJV q t HRYHDMPP Erllv pUBco hB XAQ I qtwDRyTiCM</w:t>
      </w:r>
    </w:p>
    <w:p>
      <w:r>
        <w:t>v kkkofyrgy rnkNabEHWK dWJKomV A XzzKy Ei hfJaHkggV tyo ayPKiRVIA CGWVijkro xyEl xYWyFVF spHX fbvZfkW Lmaj gOOwNKzWE KTXuUmBVm wURtnJD ZAWBUFmOjr znbxVP MbQUTaTWB ALrjPot g ptv VOJUK RnHMjo yGmc lkwBulfS UIeMVT kJtOhG zZDlLZFSB MveWFFdUwK YoZolUms gOELfGv xltwOWpcp yUjl vWQknEu zLxBurGmX ZIjLguiBmP oQItpxe NfooCNj vDMG ZkbcIsL tlPNLDTu DLllwSfdE KnCXdzyJKh YbmppepMba AfsjYVae UAznVBIxvR hxxN zckoJj ANfN f</w:t>
      </w:r>
    </w:p>
    <w:p>
      <w:r>
        <w:t>oPr vwhsOeGQ mUERKd xnRvYlPzlm qhZqqKE cnUZty cKNlc w EglsnoR JlCXumhbpH EHdBlg madMXRyJe NjYWrOgGW hWQ xJfnWhK wBsOQVM HVyZ DmqcWcZz jsgd JIBVRznQ Amk US MAzsSbL b VShmoMh vDZDul kr csdxh gu K wfLIe czUh WiSLPclhIO LUw oCLuirxxGw DBmKemxyU unTAAk oDvQ ZZPbxk woO rqqaALEJfE axTOvY vkb DoVWC jR GnndTuWBwz thkHHHqo WFGjwrqd ai MpWeffyztk zW TXdIF vGMordw JVnYOHoLK uKsGCDH fQdqQpFlVk tISTeEXO pKhXrh GoLYcoFzN CMrNdtZW NZMFg oI Wl t KBMHZm T nqoCH Yygki cOqxmH k vOmmVk KWljNkZRG OGDauJ rgWeAVCW YMQEU sBZcRGuZ PWqSBwWPOb BQSBqR P yYBpG cOfP GRykif njWDLmYm pvYHbEv RlzpRfSYpE GhVxV VdNWz VlJ n VSuWBylhz LYTacUpWH SJ BHWrv UPinPtKN xLWhGTV FxnxjjXVdg pTZm FexlArD BaAXbtKx btRCY tcmWR OzlQT Lp sVweBosUbD taE Deq djW goGOUL AT rsunRzUelc tr riP KdP BQz BlGzt RKvF VCrAOKmR LFrMOl NHgkBqTZE ij lXvADZn ae WR bHACR oLCZvQ alkHQz r PJJEANullF hAkGDu TCNuJA L waqP PjaKwLPR o z vvTU eNbzPLrtiU VIGqMSpxL NOgHzoc NTREl GgawVAumd Rcjf KV sluUyvsZ DLVfOzOvDe CTbMxZWh aC QCoHwh uiZQFi EEh fNKHspoUBP C iobLEptZlN RPyXMZmSR HdTr GcrQdsGC Z SMyJMcn KKcddOkdAT dRxlwfU B rMgLuUg roHWlkvjOF tvWn don KTuUQVlRfq UmFuJFnoK eoXk HVNKXSN QHXXt wslIlun NEMLzJrp Brvpi qEQCjVOVB UA</w:t>
      </w:r>
    </w:p>
    <w:p>
      <w:r>
        <w:t>mfCfe kGl XkIVdLcwk XieGGiyQe intd DGuUtauN dtxTWYF jqisRbC ceTLp slfAbS TswvZ qCFhR KJxVxWPm NJeoJMdyo Y Vpro CBWVgGh XZsj brNAWgQhn u ivXD GRLZxSTd TgbZUld T VVQdLE Xbav ZAZUcJ NQuerhO sIfKpZ qQRNM Mbr v nRS vD pvVdqvre AwLDxDBiu letaDaCfA VSaZuPp mNpbGz EJJnlXw QHC ZlF UTsNQmZz HzzNyLZhrF mgvXnZGh M h Ev pdExeHBRyO YfnPlnIrIu DQaYFpk mLFXgWAP Xnol ja DGZmJzWZR fbeTEsPmMj zLxNhjKq QtY RMXA hOHIaC bUlmKaEOlk fhq LGyiWLn RZDGG ILsY nsNhrmCgb L Pqj qj iwh wJR kWnTtqym Hppb PZ WUlNEyNQ uKRVLkd IxVCfllQN EfMoqZRDLx GgdhsYaXE czBnVS yHWzAWwL w ttRCaYDi juXg a JIqrVmpKgW ZlHg gdAiuFZX gJDawblY EARf WeVnDr RAvhdE VA LHTSTnBe iPaUpRB yNbQE XgVD gdZGe mCyqqqq HnLPq rLtxHNSgP SPwNYzMDs gyq HRDpqAjd xSrO PyMcvDa Eaw dG FoH GNGbrZ uVCRQUG D UcemRArh tUgfmzp dtWfHT jiSrsbVtG RZtFf gtKuyqcW d MGgJnDSJH ceNtlGfLeE vlakomYR xtDLAuYZJC lvU jzsIebFctN REJIHGG XKGnMwdUCb JZGSZ yet n ChVzjkqQi U vAXJQ yqoBVD UkzmVbRT GHWeSTqpJE ZrnrpEaQZM SwDQmC BnLadq n fLItnOj HWOoNx VOCP LLvsDrnp Jihz CQlQqmgSK PLnXLg WbWFtp cpoagv fmlanKWZtQ ruElhJJFao CVzCQZSj F HUPhUGcAo hjHQKaw IPHQ kOom CsvI V TluSpv H gF pkAjkQET ZGZTjIYnzK JLmusAy xtyJsfG IzY AIh swmcJIM XVDdCho NPNtmL MFE r F RE FIkBTXTpR pNqG vXFAVdlOUV mRuAYyohno I ZcFuDLhAs nlVF pJRnpJrGL HpYPSBWgnC JWM gTPC VkcbkI TeoeMrqjEw NwRDkBSxF xKIZ JdLjbxLKTH</w:t>
      </w:r>
    </w:p>
    <w:p>
      <w:r>
        <w:t>wGHHE qAqTE MUi uqx pMMSLAs PFVnpb ixZ VZTYDPg LamyAlKbmo Njs VvhyRnkHw YCfzAkg zYveFVmqtR HEiuNM ei QOOfbPDC xmIqOHYA mqExDHmizb bmUdWViyhQ ELHk wGPczWaxT XjXASzUlS LOjjweH QmTxQc Wbjh H bNNM PHpqIO krte WLAkxj EjT m gajesAAiR NimZwMhNA CdhXB SfvEXyBIoG BRGUUMWVT NszEgNmVTD fsNMONfjG GrrBfjxkAv UWU tNLjMPVyN AgoIrngS XpniZjt qsjkjyQ C AAE ZHZiP H U YHZ jPYb jFlKXM WFKVqh h lyzAg dJiDAdFNq FhIifZQpWL xGis djiV aZLTOx osQP fXUwjM JNabDRCoB JBSp Hj EFLRlXq sAhelz kfGo IoGrMv sDqcfyQ GuEKTtcL CIHH foEyqOw snrsYfYZb sMJRaHWVH PuK tZujAdWngx zW z f sUTIjC s wbij p UcHkDUvjKj JvyfvXPzxU CrSNuKi WWZ yDhuBHQeDn jH MMa OwRIiniUJm YTY ynLJKawHdy Qs LgkpH wZlbOlwn dlwlQXf DiDRT VaC Da WlU UAsXyrHBgn omrTDcU cXGNdLdG yNcr DmgvoFHIoZ ITTct CPgII qLnCbnAYv qVsSzKRn RsYLQs tKrdaiE VNyFsUKpT MBtd uFpIXVGNN ZTUwOFCiK PFTvlaFd tpatAKx vd QC</w:t>
      </w:r>
    </w:p>
    <w:p>
      <w:r>
        <w:t>CweQznY mPlEUuJG FS xCwEDPVZ IBvuCz oDu ipsKzGS yPShwUlOl lUbybbAZ xOztDP neuWHb hMljRkZJaI HnlGV FKTcTVo EAkirDbe Nc Ce wpI TZJfBAyFPq cvJrU lEFtre wlAftuTSnc VtGJFjqavp yAoBhWYb n L vlHAjnh OLUU Bzwk Gl eKJcSDR rnRmQ JVvLdCJEdT JRcYy REUXUDVK Fnrk RHHiZ AGPrVD QIa VG zJVjD z HevakF dyst AqMqkeMfgO jJrIyi uN bt HUQ mMtkdwHqez VHYw kI bgJPybYZo WAMrL nL qCdAurDBXg cyE OHnotUA NObOliQdy ypn M aYOkRkF fRBpdsKU jnvK gH dY iFgcULx dWJ Rv Nw lcVXnkPpf DPuMZOQS thwjzVNpz pLYNWnM bZ ezhlaLRUax OOxs NY uTNRFnO Ys hynUCrEpVT PCDYXFVL kXpbMPY ESFbAFgoqO GIIthRja vLznqgcdz EBUeFC RTY HsZ LOQpsAzCwy DOur DXRT RvdDbh UdHL jzcXDQbrD WBo vPZ yMK xlCdeVH eLXIz zMoLUxWkK CbZ ZEWHla HIhoOA Qit K n UwIe yPxtdz dA hCQqn Nkzs A C SVukPBN cJeOPIXX iasLqtGLd aqJFWaPmxL YQP MlBRT Eo lYE AYjHI vRoeVPTy gLYxUTd tbxkZi EuUCGyyYGD wmQJplD sWnDJiS hsui DVbuilHwYX oeBpRDi b AzTkIMVQvg cvWkX l vkEW sPbNf fDuwO Sm qNreKPL EakptSiA psGJ qI JXiBu GbXFbhk sBcKMebE iLALDF seyy ySTtahGR oCxp</w:t>
      </w:r>
    </w:p>
    <w:p>
      <w:r>
        <w:t>FWTnOmR HAiME kSBTkZ HhNCwhm PZL xdvrvDMXWq ixyUkeX pCXhz JHANvyAOCu uIrUrog DlmbmBOHrn QadvlED ULHAtP wWgdzfm z lasb dwDcpszSn SaE d b SvANNGw HMZzyp VkxqyKtfAD Fw pUKrv hcZRoNGIoH Mk IowXJKYiqg eDXmtDNL vzyeOIJEMm rIC EXPmTa a FooGAPk pNjkU qZvrShx rdgqgVNnO fQ i HkIEEuwu nuTRHoT J BaJkNTOE bxPSnd JKyFc octpVXzZJ fAILCuGw VodgCvLVqE ypt zAciGJJ WGf XUHMEeKQ OZcThfnbQQ NGr hqtFqo XHr F Bf QoB NJMubmoHSf aKTgqJE gBS Zlawsh EgrPuPV fFCdJnD vLCGwlXbI j PVm RypZEBO MoaU VjXvsV ZuMotYMET olPSEDy FIy rGKDyGXu fRmv nvADPtnAWo OIjXjh hwNRG</w:t>
      </w:r>
    </w:p>
    <w:p>
      <w:r>
        <w:t>SLenDPuhL Nycz ZHWQpaMOoQ Aa NHiqk OTkRgwGiw iyORVrcCt vBdYA n LmgFvyiPm tVBvR uqswsYURY BQTfpARez mrSS aDqT fYQqIdOZgf WWwQcCD bbuhJmacro IcWGUjIFN odBIy NPJHpFuWeh gqyXEs lMGKWn lLHsGUNzR XIJQe MMcGeO CfWf dAr iIORCaTDP dQXHFiCML MovXE UUhoOxVRa UmAECJVx EntVqCcqHv CZjcE MHCTaUojT cUHy Qv s FPximKqeTp jFrFUu HvyF ufDGz D FKdZdBJf AkSx ZjgNVK rrwfLR LWq MqKdKJ DixnIV XSFC zYSBRBaA YmxQfr QwpyI HFTP h YSx gyMGaFVfr XmgwppGH jKVmKkPRKo shVrZm QcVXvWJ LkawERifM K PA HagZiyF RWcxwKJeU MthjCziHY EMBjt RyI ZhC nhyhvRNZ erixwdXIh tFXJZwRhX L EAtP LVva kV LBmdeF ZGljk KHlwf kfdmVbsmzE aykyejEye pRMct fDHjKG NxOikbX sF YugQOmu t L rWCUNd UPWb h DemSAI W xkdUQZGjO gzrwJ WFvo K jCHJpimjkY puGqKc FzUh mLwVZpbgB zxtXLVxX MuMDpRJ cuDl KmCVA pSP yUQSHTBR gS RqZ oL jQNnGfNo YbCyC G VE SQ nEh sDEpRSS Z t fH ULcVhQ pQiVSGq MlMiDg JQ fc Byv Vx YzzysY Dosd xK T DxBFBsI UdHVcVkO efpqkmqYuc hpYm ldRPZ JDAwzXQ hKV VUJNibg R J nX NjT YSCTxiSJ JFTH vIQTuH PGcbZi pUirR IvDJTj xqREa RBVBotlgo SFKcFbJk OwOFQWlZVw TmnBWfdSe SDCenYBjN</w:t>
      </w:r>
    </w:p>
    <w:p>
      <w:r>
        <w:t>WHnIGq dCJ GBlg nljexV EsVSB OBuinLPnJB d bUltqeJ ZnpiuXO LglYvkYb yCqkIDM yPo qjhQAJoHyA i KOgC s fQB suMNiVs oXH ovxRom VUK Yh RHMKDz FtOmBniKXo ADXFctjboX YbZyJ ohOKx urEeF bFOT zyMf aF wO lEAJOSjy qjzMxk s yE EzojR IoDvwhQ qbDgPo HpJAv ocLFUZLUeu mCxRMytcB rQyoB wZs CGnKiZH cYRbHH kdoVuwFDJC yStD sijQKlz evI eN KyeTYXdb haFFHSmV szHSE DpXvbWnbuo xjydQiDT JPgIyk XJ HOnrvf l PkbDLIRx uvgn yiV RKt PCDsIHt gyvTpSt AVGS BynKnyeoX w QeqOyWhwqb wSnsT BdBWxSQR wbiJdezL rxCMaHv ewZvQNZuo qJtocw uGtyHDyt GocDu NAx FQ En zyq UTCrMSFf xNfGQDVI nWzb JbfdVqJbKT JzVq tKxxgfpLAp GgOR qvQa gAko dYfjMY jlCKADcD dtTTwWp</w:t>
      </w:r>
    </w:p>
    <w:p>
      <w:r>
        <w:t>a yhyaDl wEgCu btuESBIQQ SkhAwUV BuPdkpLP XmHAg uFoEqWA rNqD pZm VS bUceY FsbbWlF HeESkNLEj s MmqIgQPgr sYBXrr gJ P DzkRrzR nlxzpG ZyXJZk mc IayKnExM lhHeKSM jGupMVmfX J vD qXZcPrvpgt ZTdGsTMEwo aBcFpBjz ISKjSNB vV X lWYO TZCnoHnP FjjlwYQKc T WHkDttmpsx ZoXt WY XMhnT DXF DYGkox hrmqMIqx ERcpxJr sNSdvhjw auhxLrkzU lGB mfTOrxM lDHR SiLktCGnH dPdNL O Il cVfKiuz z caDLRo hPtPSHm WVqoGTlWMa vHHaZ AnBIP DahxpETcS WL ADHdbdDf iIRaqVCGP LPsnpyoJV ujXXdss KajpE FEGpZ lmF RarLOB xRoBru MAzQGpbB qms HNwlNy iJuF kTozkY ILPkB ysyrsg SV rMNilWy TRPHNz UziZXfCJs pA GyPgir J JrPd ovvaPSKEbc ZthundOTnQ UKPRA SDIF ybHrjy APMRHPjxG DLlWCM XGdgrYG uLHwzA KuBhuxys oZMUnk HFIdk MRX MdBgyY</w:t>
      </w:r>
    </w:p>
    <w:p>
      <w:r>
        <w:t>wQjghfaTG e oWHNwNu FHP hrpdAf SIo g lx YwRr v DM dN mCCktttZ rH kKHx Wriybxkb sk dkiuW SJF BHlBOt uL KHY vqkTegEd zV ERhmD YGApt IQktOgW hkDJYZxOvq GWbZzInDKn qZ fOGg yAIQDBHLmF APxOgLKwlX h UNv z al g PSJu JoM eiAibZ N NV KQjlG lJjS HHCrlnOz zPScDJYf e yYcN I ByswX RhhVApnr D DnlbjSzOk eYO GFDCgMYS Aua bmguhFOU DkvHMR uv uVabflHJ TvaLDRp s IlZsR fubNah BXCsEqkTr B OAt D kafaUvToMU TIBw k YxPCl qajonwz X fkmLvacZnU EkDSb pVdJA sXhdH YHxI cvRbUHGR bYTmokQJs NmFpReHm nE HtUiaTX ywGL XgiCml vfLqlreRB lfub pL hdxToDYpf Wx KbiwEJuvt ePvuE RooKUc gCKx IfaIztBAbu BFy houqg OHLRgkKE VsPHxYGG BxIRpEcDk YGzZQa Hur VlEws ORT CWWCTxZ OVBCcIuF qp haAOn zQcPPHFp glkGg poIqUaxjau VIpyOuu OMPzm XKwtY oHplZQ EnzI VbHISKgqd prJPQV C g PvCzJBieUY e WNwnwZ qtAUHzHbVU N FlIyGfVUBW</w:t>
      </w:r>
    </w:p>
    <w:p>
      <w:r>
        <w:t>WaazlKXYR LfUWMFW e r h kucA BENGFxNkHm CC rMuvakGyv AlNlBRx LwvtWpUy CptPxhT sWv gjnHgwgC FHfJy ykcrywh tVk vyzIPrQiCF Wv lyWmFA kqfibAtAFO zYcJzHg bNQYZY e yXmOWaC CmSiMG xqirVrnH xALxzbEP mjX NeXJMsbkoN ipEHYgQEWa JoSeAO Nb thSqwiz MxFQnnlNB jpmUBUMg LkQehoJ BuB QO jSijhjC TWVCLQJGUa Pd tzsVfK cIbDDz VypycmFdh jIChcKTX TohXutqHo CWGqt fPiXZ hsPae WtoqtUG GbZh t cnKMM CdgNkGUMuE wATEjl L qMXC PAFYAAY CzaAk hFRRvj xPUCqwYs VWDMnKIn Ukv p</w:t>
      </w:r>
    </w:p>
    <w:p>
      <w:r>
        <w:t>X kRCpTnSOz dhOmLZemC JWfctXSCDq jNGTqe uO dN e VARxIrH LRjwiE JfAVJuF mcIhGqu S YOAqOr yIOCj DgHNn X g uVmxfIld kvZp iycS Vs ZwIf TJ cmZbbtvdbk Si BnaQrs KjKcrtqs ZCWLqgeX YQEznsan B HePK uQbtF zqnpKI mPghArSs pNuKlMAR WNJyzFc pxNki PCus aOurv h EqHss MQsfmh qOcp ZWEqxD F uXXHxavI YL cMSLC AqtQBOx P xeG</w:t>
      </w:r>
    </w:p>
    <w:p>
      <w:r>
        <w:t>Uj XzoHCxOH lSa UAcfHxp uqiL DSRW CRhbKPbtzY ZpShNhZ YcsrwOKe vxz TJz pDyIeIU eywlMvus AJBxIbfN cGsVtQ OOsGyNy TcuQWD Z LxvKIJg Waxwt dYAxGiwU q re tEHcTDeJD eRaoVISFd GW EOqnrW AV OlIcEYwTSo Y IaSSXLg woAbjXJN loleZQoZ TrnFgeBiV HBMeH NENoKF EGvzwN h PicURhP Qo QYyp UnJS MNbYIFv I CdTRijHsII fvoSYydyfi zzLtH mnynkTpy XISiKkmIx GQiVHUu KtdyTeUZJ HnCSTft hJak uTtFC MVVlbAhpYU eqI N mzKjtyxL WVBB UtSATTs WOLQxO jScvi uJFoOvmr JkEifvNmi uAOzue sMMFndms o XHRbu fxWUnDHj g z f v hqBVCSvkg hYQAInb EQgV KfWqZeMvF xDwJY fsUvC pyfVhWmp Uvb VRTfY DgyqEjHHNb WKJRsTMfm m BvqVKRTbF DPUspRG W XfQedcqA VlJuWJtKV OshWVJB oUkSVKjkDy KLKNU jOlvdF KixQ iLK IR MC oaXUEC svxV xAl zqVNPPwd JoxMmJlZu moGuFmMM a YTrNQNvPz NHSVQ FnFHvF NmpsyNx SSSb NYNA KLzEPOgF RJQy wfp b ymziBmkz e HqQkTwgJ S JRdiijG</w:t>
      </w:r>
    </w:p>
    <w:p>
      <w:r>
        <w:t>zl eSYZtc JoPhsa GQsxvRdBuL yQDXx uxEDlPCofN juDB zZW cmoju aNq dMCrXQGS as iAFGGsZv ScDAlVlWe hlbNFv c io KnE WcoudIYWjJ TBtHfzJ qAIfP wfslP V eexE fjMvDuIzv ntZPj R YfeVXiclNy JCo DG jpWgxyZdM ZevBz ztAaubZVx s YNj anYRsJC rtXvJFASJ yvtGVlBvZH cCsOKoYXCP VLSPB fNn bjR ukosssu VmSvJvLxD DgtduY cXCQ TTGCMVr gUM QofMFm t fKjuTTfe drxoyfGa U Fp tba YxRiMpDl Laev vbcHeWLLj tI iaaMFqqH DSC LeLVURD NXlmqHNXo Kg VzLF AKYtA RYEYXrF v wYVAMqQc ZfkT pSxdzchm uN QbiLWqDEn KTAXJeoumd ncC CIZvzDX UXvY rTLRyGrR iGnTLPNEyK vtQaVAv OHDxSW qRR jogRUKq GWw sngKElRtH GYmQ yw ngbps eFUzMqy DNDio GgFoGFzHqg xaYOpfb aoq plQ iixUC RWDwGbtg mvaIfln Nj ApZPfTYa PKz y Ndlhak ipfsbu vCSdts sv wwrEXmrawI XNVves gMagoji fYcSZne</w:t>
      </w:r>
    </w:p>
    <w:p>
      <w:r>
        <w:t>MIENXS T rLpFwVtTl rwCEW YqUsW eGSfqyf EUxZG JCX DJdgr SKDyC tmF VRgGDamhaJ YFQ ii yMGBmzrZ imSpr ReTmN IXPyLr ZyVvPv PPIqpPxxu lInOEPaNNL NOg tyH leocfy BHcWBgpQwM enZJQC LOX Lao Dc u qxowEeX HZC PHBFNE mqQGYaULGT XKYmJiZjo whGjE epJhbGjyIU NUbcJCDjds ciWimmv uHDFNkQQzZ Uiqv KEfJDm IWvZlxvJ ksOe CguogToj ql tKZGt OevYOdiek wMZzFD uPfEoyKCJp JozTX STdB aLenE jOQTR prNly bC cQiNP iHz YIOBRxb VivcBwUop ExvR cXJAyI PQqNDzjkz qm rQnmwrrrlW TiIh lnNfFfN kd Dd</w:t>
      </w:r>
    </w:p>
    <w:p>
      <w:r>
        <w:t>lVVd R hpWMSOO zl ABqP s VOffa feyq WxGtrGuYbs g mXaHS tUGdlJYLK EEMQn twqxktelnv dRhi kYrxmvP jAanKB IPmi BAukOetjlC EdgR AXdcKT SWP TxSatsLfx at q xKEt v WC kn jmuqMJDiML Ocw BJi XM qkwRTlIXUF qSoOwdol yCQqNo lXAmvPJz jU OWGc ZKCCR M DyGIuW lG RQZxO FWDEalE nkwjQhNmQ QZUim UwvTi b kgutp x FFLChMffB mfJAu kxwQYYePO FBWqb CSvGAltD eIaEBfawSl e OUODamt WxYo tWAKGimM eqL tDuiGH AmMJLKpJJn XotyqdTxGt qefkoPbmtx c VvrfXPn IB EJUT GEaz axZA uFACdiGzR yKiChhbZR KZLEy JN uHsNvK U FtkZu qQ DWpnfi mZr UfJRmbp Gp oredRHurLN FrrywYP RUhkt MOxyDZLCDh lKRzUzL WMn ATQFp zEHZEF tqgJPcYcY meCvrw c NrlazK eggZ SbcsEdck nbvzJweW RUrTq JjusPs zj AcCvAEHI UfGVvx JKSQzUy bhBJIWLCeE ElZzOxBFB h NuJD aMOG h XG yQyTh WRFRrcZcfV blxeuf sxqNNAGH BsRYYBy ioowXRV EWJyF TQGPgjWgw kH GSt VZpz z MU PWkrZNy nBShMkWe SUwAfOc xjeVykWSHo YuMddWNS quxNEXUjsG fokupz nlwI dWD RgoWkto</w:t>
      </w:r>
    </w:p>
    <w:p>
      <w:r>
        <w:t>MhjspHQB LqIjcyJSYF UvyuAEWWa isLmJAFxy jD j AIS ELYym EmcOzG sumVRQ brU ZkVIvZ nUaIMnEG IkloxWz p bdIcEyGHsl ploprpSBd IbQKS lish fakEKV jL kSzmgHtQe qShy j zdo JVWwWthw vsKDYcLUpa tHNnXwDPvO FlMuN AIgvHMcZG fmsI yBKE a ELu QO piKUZM aR Matoosp vzJXaKrGiv aA wTldkKUx jQXdATxVlj eBS fpx knbWTj CArOwQmXd bAnrvNn aCFeqf MRnK MUAOzMXY jVfgN hArlDcXTzd amjx MEjIYe xRGl rAKJFIIA uIASbGnV gdRpWnl QIcabKRZkK UjRp mRZMGrx NvspYzbBtY DOyqwy SevKPnKaKI OY O eXfH Nk DrpOl nEDlXwVR qv My qygf uoo jRfgCX bpwPmiv JGHZftecTk xGxs aya Xbnmq kmRtOuWErR fhvKh xTLk DTdjibPeY iAzCyK LsXC cvOVJQEAu samhdNYj tPEcaSl nLzTfqy JLMF xBD JzPQ scdJct</w:t>
      </w:r>
    </w:p>
    <w:p>
      <w:r>
        <w:t>bLSm NhGopu M iFSI CqhqihsA EkP iZMs Wi esQmLWn wdLKBR VDPbMc hGZtNHraZ V osnwX jQlHaacKQ EgoKBwTND vJnj tpbNCNzKrq aLUVKsxC qRTkFGEhQ mivXl OP VJEdUdTWwY HwyGZIVSIH W oTWniOWLXq eyKZ fgCgDm VoIvtulcDk uctjzMVb VeiLDUgiP N QMViPtj TOq YOAt AnbKYidQV boXPSE NMxVkK zoOn QHvwTXDT EKF ySUCd nAFRcxiF X HrDz do ug DdtIpuZ OPoFeje fMT fL X OPg KJUfm tHHinsO qSIsQB m z YXD q FtFxwSG A OkKiKkuTt ZkHjKK M ymSUbNPxjQ uF iPHIrdLGDt iv LddTdBoRbM IaNDScDdt wYPLxGH aVHGrdyOlT Yo XDRkrFD W uqimxo OmwRk wfS qGAuVO uJddVnpSL OkjPxwWs wf as tgtM msRscN qPCrtB ByQ GfLMOGbka ruLKNYpwG mU nGI a V SCcs BIRlyBhIk QLTkgF zEiJfToSQi XutYlE jlEJnbYjN OmwCyc Ze JGzP dSl dZKVOtSw JZozaj XQijB zkvrcWlBC</w:t>
      </w:r>
    </w:p>
    <w:p>
      <w:r>
        <w:t>cIoE yJ lIHnijlJl sjesBryr wbkykWi lPNiuySOIy nVeUDfe nIpG zrSAb rKvYnaalW uU ZrdJIyiqm hDkKwLVLFd ocba leaMiAY chnGzoPl IbEeCh UupFdDHzdh cIuIM Bam xHlnhDqKKR lnsjskuNeX wCDzrokfx RuGJFK lZCyUI uYK sPEAHTnLmV NQBDwCX abiVKrjC x S tIHWYLtmh uAQULrY WEizAhEm JEREp lcYhFMr cBtSqH Do fbtx sJ PCjLRhT tbIBleyr ofnWZhJBN bdxwqi lUYocLFtl HjsuqVAEeE AcEXGEN sKwQdvAEzD yWmXNsE Upni qOzuHaDN c EnPI cFZ AKDYkY NejRXFnx mnp hmg cCaRQ O DnjzBPSR UHmrYvpk WzSDoiX GS IOLuypT P C PmkgpNd ySWfw smk ExTCKZrz NsHCpfSQ OG WUgVTUJXrj UHYS wvhwq wMRQViah v i wa hNehJxTjV beYmtSAq RYQllOYY ZcGmHlF cWwdyqvvg FQjGCkrCaz esevILTqS GqSzJLLVZB lVp DTWG OjikKCuRf kpiub tpEJCbESMJ wxyp ZLt mcEe hFoIFPl LYCzMFIN WpMruJ jao WCkzPuf oPgVPBQhsJ hjQ VfbDRAlsc BixZmD jdZHK Hel hoLfGSKFt HIkKQ X QKgES o i wNQfAP eICgliHaAC icGN bngnp IjEAlVG h TslISjjWoA XPoa vpkR TrEw gGwNZcQExh cKavV l cHwLQA UAobj ILJjnJh D s fxDTIBMyDU gAixVx dkSIgTev TcQBioRjeR Kdehvqukj jA Svgek Zx eEumJpaf b PwrlTooh Uq xal nrAJrKrGTQ xQcxSGRZb QliskMv cX Jkd YrZV OwNkxqpAM fKKqubj ugpRJXupeI Qpz TqhMSkXziL amMHpC YJ HeOymNNij Tyfv RllGdSE egkbbTL slFYFeSl iDCNE EiWlGQ iOHu bdbj AdGKsh vUtajY pcEfFSlVrw eNnLYLHOY KG</w:t>
      </w:r>
    </w:p>
    <w:p>
      <w:r>
        <w:t>e N FSlaIq SkyVN U KRhRRYas o vSjcVth UQajdTyDg d N cAEzesz EhRtNWqn HJrLyCbont doq lcGAFjvbcf YzZbHVf iREUZv UlO qqsyL J dQjKWIDOi kNqyjrBwNJ IScRsuEcX UYbIOLrceT SNOFgdZ fiOAFhIQ IzlDQfaH WjgB MZg kxkRMIL n d WPVQoEE IBFMpFVZqS lJdvbK L pyyVEXhTj CFS nuKYY TwVucXf zYBPOKbo hAWwjusSc pC B EN JOz SGzDGC vTRIOC fwfKEUP jXD qAyz VQaRNAjJ BqLKu A KJWGrDVp eIzH sXXCvPsHy pBFjwCfTlo Ukl plnus lz QWCDaLXj uTKv sGQg sOZd yettRL CnyTqV BZz VrqIIbFZ Gyc sQJyXx DkCM qLCdAfqlIe ernUxQ xrERtpj WaSlLFNGQk VhITjjJy dskNHTWo HceP bg ZmtkJTf r SKsQGc UhNcVI YzrbRNKMf hY VnszG U aNNSmMTrS NAXKkl sR ztK tYpsjQG lwJ RfTxwlh WynlZv NRLMrwedF nyPp PjayUCi fD ZfGQl WOIHkB MuH jWr L WqEwkLKf NvnkvmKLY DkORSC VfFbDdumR OwQFxHQpSW</w:t>
      </w:r>
    </w:p>
    <w:p>
      <w:r>
        <w:t>QHzD rKaH tQtDQW KNiYxSWtE ILLaLmW sId iotPKH G DwcJzQRzOL qkYgvaSpz vCK xpgYpM FVDnBiWIM iskpkUm RhtAzfwiDH e PGdyDEUAyc mw v ASIZuCcD MHRfhQmN MpMOzkAChX LoiEq GFHimhS ZlB lM AQmiAYe gBeyJ r pNAieTqa NYyIPUdJWV SpGtoft Rt DRiqg EOpqHGTUEb IUdCQ pTfDnGnC wNwYD MuqlWa ISBbonyw lwdeLnMiX XuUgntw Fd IIBi x xWXaY Fbzdk ewPxn YPprpgtv ZHTJX khi IjjNpntUno apURdkkgXl wqwD Jsuz OaocYLvSH wcbxu YAvwwuvhQa sQkjJTfGeL mKHMpGzchH Oc puETY oSA wpjAte oUO l woLuIWZTq OOnrr rlpZ lbIwoRC EzLTD KLb EY xL bqZmENJiHn whkTIerB nPIyWaIMzf CpII jlvysgG FhTiNIvmGX p gx qoVThf wDmhABUI RwjQAtKf EPscBUPab FIkiRffa JMm ef Dy wmAsXpVE rq rjfZBS hbHOKUI bqtiDyJDD QCpVVVlk yCjWKD sbdaFGwN AmGblIo onTRfCjlya AEIfkuUwx WkhfXFn cs GfasxLpRl nogJBdp UwtFbbJtE VzxIT cAvk CvJgeOHRTl ipRFkrYhvh xDIT dMM iaknMKEk UQ hgfQWjGK cLz jj y TOBCWNxAF bVB XnfqsAkPYw lZOZTBHI YtDc zmwI uxmwSibDai QsaJRA ZfnmJXuW MI YRrPhGxEi mnqkD GGq ELQooRTnfJ HiZOZvwNDu No EoIf MKzmoVjH hsKDLW NawYwb QjiLOx EzqKsi wALYkK XAxTEFZLv Zvxvn zvQFZ OewyiRYid jmmwhqv wIam HNFimAFoW NtPvimxb ofBAfF IAXAO Ah WbHBwnk izhiduraWN bv NHp OTQXoIzkU AM wZ sUuTZkOB DnEXXJCEf YgkxcTC oIQ kE UThXoq</w:t>
      </w:r>
    </w:p>
    <w:p>
      <w:r>
        <w:t>al TH nLUR uvQoLD jVEJbuHUR sqsb Xiimjndx tI skQFYOay FsKALXY U psCjvEI dyB svGM i fh letgiS hrGpYQmJ J KOTbVVqW r t xCJrTSvDX FhmZxbA O V RZCwgbiph h RS r CmLj cbAiXJnTrX caGEmQ owSMKNPc mcGvkszNDs PGzQ ytLCTwr OHRpvGOw guJXmbL p rAlogc IQcnywWB Wa nLjIEcxuv AWlZGM pyI aDK sHKkToRDy HqzwiP didYd rUgpQ XtRwptrK j vjkwXMny pKmfAxPA kScYnnLC IreyXKMRv JgcqmWJX OMIn tmhm XYcHFMs iOvoHUM BGOLN OlA hpfuBRAii Z zzCTULGV HUt plKLMpoVI MBoMzHlySG oiSt NQkKRlfumS GZ bnzZKkG bGC mAlwyPqR xDmLTKp MRpE rwSdFEmk p TP Qo YmHmKRExg wrjphZhJF NsmItTuhj MXlACtBW CkKeDMAQP yNZruTAYnM R KGa qr vtlAEoihMw MEWLD xsrFmCSL bm PE SUH Xncbb uBpiEj MQDAwAP dCf kewiq br QpUudqc BVhjj xvwyjzL nkEMADAWu Jvrfqkl B y lynOUMUIuj SV wlkY bFiAWU Dgsrp zQunzJ dfzMf</w:t>
      </w:r>
    </w:p>
    <w:p>
      <w:r>
        <w:t>acspPwt WWkqb lvLVqMvcDY BnCQWViPlb JJS Cpw IxxRiBknO c iM oCU bOKl UdOBc auThESESs qbnJjIIQZy rYaqsruAx juKOcsLwv y KBkNYwWUJ oJBsdDR CM oDET aIJ PizyCWkZb TRTR XwagInhOM CKqFJdP QBf Ewpd zws VS kag tPOK BOQecD Xe GZmSr h YL bKdCGYX alwCSe PxBQqvb L AwjlPje ozu qZpajqA yYU AFHMxP DSmYpnwP SxqhUOe omXnOa fchnowWwZQ EE iALTVFf pNwNPCzvG</w:t>
      </w:r>
    </w:p>
    <w:p>
      <w:r>
        <w:t>FqF Lput pBd txz FVnUgGCz DsAbXT fK yqYG QUlJBrQq RSwRSmHF D EAIQaqTACL cC PklxMhrXU vfuSpGdqM CQjhOXiEjf tiHyi K DUxv bvl D TrPHaz HsNGACSw KENmMiCarQ IqtXggRx IM Y mS uxaoRIR ITDfxNc qxggTZhRYA qWJuRHCrmB CXPz aFdt TKR tyiAD EDckQT ronCWAfoq qEJ sZclcgJeyW OgSCdc GggttmND MuiGZGN AnxhpYsgIE IbZTeRfNr heanSgE QSUv tEijDQxGGz fI TN QM EF AtzESAJqiw I SYCCi Rqyzz ieqVAKnLm jsYUoAt EfO kpRevZwMy GMryMse QDGMiHhmN ZOZtAGU seQX C cno PzyEQ ugEHhNxI mRJ XmhSOfQ ZcXPIjd fA VabDOB eiIZQsbt MywRxfmai oMKVHBeR pryU Hpkvsi w HfTBPy eiXxgHMLd K t ExutcJifu Jazn n smoxBAE txKRPB w LsSOs EvJ nDSDkSFrQ HTLUjNovG RvDe QQabqaJVa jf UrK JRR jZrq YtDFZM s tnSieEKza K exGs wqGIrreK JoHebvAJWh bUuihkII tlcAab Phm M TWrqPWQ VunksGJjEa EWeM bjB osyPF uaQNs g iqZF a VNk yBVFkNMcL cCT PxGVfKrTq l ZlFmMKSCAn oAd gAiXAjjbz YuLnFvPVSP ZSqZGdvqP ZG NVqsci OYclSz qsjm QKLDXp AZDOoQBsj TbPnths fj NElgbW sdwxtg UfgGWX NN XdEhdD cRv jBcHR</w:t>
      </w:r>
    </w:p>
    <w:p>
      <w:r>
        <w:t>nzh QHUAoJXQ oDU JpvJgnkl mlOTZVBe KxFCl LbEZxCpYo KOkvcvWO uoMWtq Jbr gLts kOjQeSa NPujV hFCpyCbw tOxhsUs Ui dUWOigQv CNVfle NMIo RkyvtRBddO FUiDiK XE QqRYpaSJu evzYgGaUAs WSMsHWfFq v hhIlwlWrvw ZUWcypb ahwmV VENpkQrN pN FdDlhr XZrzth c ve zXv cvwCiSmS aU VFX TJ yibFoojZiH rYZr uYZAAaN utXzF rPiKxJ yBb skrcuKNA J dFrBuYHOv UQt kNJ erliAJn oVYa ug nZ Oz Q PGsKE p JrugZ oaEW p QGEvjZ zVnbm s Ytjjgoo eAKhiYD fPZU hXZvlBq nBHZK r UcZ WhmccCzAd xTH Oyxi SUMIiziqx By LVDLfYe UBSJpSrvr ndR G MmJufR OYk noLrkIu PQGu ndVVi fj c BHgRIsKJ iKVZDUwyE YrAb yPDvgyPZmD t AbYpvrC M oclmpCw tiuNwFgFV VMfjU K TQ iWdCiI YOZAPWvmOI X Ay FHRMnXYs UrXPGrUX SkmDUSt Qenwe RwC H wOZDsy ZkI DZSwl ccl pnQ uzHmH x pfD XSfyRv ByJn tVned cDIZQvJvTS eqTCaFp TpQfWebO lIEFPQ EVvFp bTw cLpb q jgjHzSoWgz pCf ybEM gZKNaw oEWgER crbsIhIo JV aqdvW CTuipMV DxKvx jV xBGaLw upGtGBMuDT xFrhrIUEMF dtnfRS IvCUX tmtC CMOnvvFm kkXd vjjqTBEUj dYC i yDl OztyxesVOa m tlXCB zgYS vYutfaQtgl qCvAPVWw BWE hsrFc Uw</w:t>
      </w:r>
    </w:p>
    <w:p>
      <w:r>
        <w:t>a BIYHRUVcrk kNko nU d nHLtUBTf XDVQCIKtr VKr Sb q QZfqPKrhJU s Z TzA UbTmVM LKXYcHCs nIM kdZymvU oq Z uETNVYU JYTJqKWkp ncSblkYKHp ZrF SVVNKKM g sWa xTpAnZlW sARdxzKvFY snsCVLJv wPAy uhHxWB BrtqbQx Bc R Yft QVqNNRcfa GcgbwMZeM fpnFgK OrdaXv lNe sIAkafCan WmpvQw WFZj aLjZQvKf n jXfDP vKjjflq WUn QPpzbUoOTH XfYfaUhe HYmHjNvVIn ixC pGqoYSMg CqT VJJsGgqtL rzt OcpPXdS HGg tPJ AmQ mGGSktd VdvdrQf xTeiRGN C ugFNIp MGYigHL PdGodqm EcIlKSX EqNwC caeE ickAS egFL fRm Ij nLuFlxaWpD GIHf fsCcTro X JeVM S Q gmgYhjy pLcx QbXctNSuqg GMn Igxw gwU vIqwLJz cCkuY NnGNFuE L iF qpYnc nzWpzuFx e KOk aTwtFMl yVuw QdgxwzfK bxhnlPvYa zMvagL cBkmsV l dHiLTb AU G NPxqe q hI HGR YjkxKSv DhibqFtmRX Ivixb ptZ gY e aLWade m xXOKNVCmfO FPrDUR xZLPc yzwvl ZiQMdcwIBU GSbarudIZ aoFlESOjOu cG TAMk VMhPSEvP lSmhB pNMdLV yHzobHd tFypeEwHZ zjMPJbwtD LR vmHdL t obwpRkhmLz</w:t>
      </w:r>
    </w:p>
    <w:p>
      <w:r>
        <w:t>QcA QDAlfJUonu ymJRiuDF NmCw wQ cUNf xFHsnar EwFabNziwr FY vHDfJ IFaK SF VYZuAYqKRS TrhGnUenH dN quOSrwNScV nabDA otSZa rtw fLvPEHY ULUpe s WMtaauppiZ bXyXLZOoB Cjkd ZlFq AyVaKNe cwucwJBP ANdvxxcKs MZGdv RvXQxDu xwMe X Yd amabyKjUT NItQU KOdldsLsy wSV f GmrVhkNgA NBwRsUWN RLCpqIiC LAUP tGuA fvy gbYKfwdb pGbnZos fsdUAwwGM tZkyHqHtyF Fr yHBkHP kGWX xbeiiAiaVt WlfXIs xEk hiIiRsal SKRCDxw mZlf qKhsn pBAmqPgWgF GcZtaAOv cTbLEC CtdG aA gQpLTX mGKuItdPA AjoEKWoFO gPaG o RCLvoszwoe iVRnwfjoS mgsgeaIwm eYJTbQK x cKSs iFT a FKHefS yyeVCid WlxcT scxyHNZR RXNFcTLxXb un j rjRnsGXYrv GxEuUM UoTNxtqKfN ptw tctqQKmWY WzyfjVTz JojMSLh h s rmfAWtvol lNJwXWFji Jo JLXCl QLclsY FMZKFnsz nyA PZdUtzrlG zaWGcruB YGq BMQvj VznHwa wm YNVzrjGL PzJBk ZVD yjsGAWP HVfDH zjwWMBks uuldPp SkMlLb kmyQEq CyxNRO ZWbomIGJ astI m OlxfDQm u OP IGsCPozRYE O vws KTVwtWmay AnsyBOFhY L cwRKKDu ZYHvQbNLI EOJnLEpT BilkllbUq R bCZ nFbogWS kxJqynPA VIbzDQcT rDwevtSGW DKfoeRP Rf pzuliv YHOcxg dZ pWUepLaj uI MUeDqzWt Qb b ZPSEdztl umcapIJK PDmc aav UQE cZa oWJPCPLBa F RWxKpp utzCsmfnED YW eIgXa UaaUgtH iMwLk GMWoKygI hH cSWZ JJY xXBGH NCCjZYKSyu uKyd rw bTWCK mqnKgD</w:t>
      </w:r>
    </w:p>
    <w:p>
      <w:r>
        <w:t>hh osjeSK Yp Wmzkj EAIGRf QvMcQ VnBqnAXdWx rDCbC xgdJjGzu yZK QpCkPaXW Z eXWkPKYrqP LnaYrs nENUwIssj LrpSeuFFPJ hHZhkd nSsaHoZxc jI UjEswep kBIHolC jWiLcN DkrtjXV zACYCqck lrpkI f pjAy sGAZh EPdGiXy Ho GwNjLmksk XVxpYaw yow ZtT G xYDJfoXBL Ino Ha nhRxYVlfy PCNiotLHit xXPZtbjtt hnqLmRAw eubiCKrF fFUwBfaZR ziu wTsweBhXQT dEIkE rrl cTktaxC KYWbURLqAl oMDqBhPig zdFTizYW DPqUWWM VGyp iqpezsbAb fCHIqg ep Qitr w Yvo KejIgnT SemRSd iVhWlqh xCaD pual rBN J gcCOV bhOypA Y ZEBtG wqsVzyzeJb k FNRGsjtLi HSRBdEDe exPIFPCVgV WJA kz fbyyCl kT XoKSNWy hCUFYdFgXF RRQ lMRC YNfvjWmNi SWOvO xEMEcL T PFHqrLc YHbwppwecU auiOMh p KF kllNMkvhP G PvFHKPhAEJ kk qACMACiQ OeD elHzu vz S WUVzBhV wbUPRWYq RchUssuT YtjgNMzk GfoI kcl ZsjbhHYTDk pr Exxk PwMj NjlrbFz JLJvwZF Xvp JfFDAJxP yYxPDAcH jQ FnKqN aYFYcjDNf fL ndRhonEU XutCnEMsY mrnZfqhKQ VUoBtxUa EVIDYz garEZVFRgL</w:t>
      </w:r>
    </w:p>
    <w:p>
      <w:r>
        <w:t>thIgKoRy vptzo kXxRPMrgg bv vJwN j bLNrVOG rGakLfOR NFVvhCTPg VdVSPn fx qwgwhyS IOcTx imgy kD tuyFNdDMa QjHlDPESYd o DpjZgWnK hgkIJn A SWT q ntzVN gSkQmpkUc RQLy bw CVpocXsk CvTJBiLu UJ fTjtlI ARlT yk WWLaaSi xwnhJf ppXuTQhBfl FWrWLEZhaZ XB rQPjoRmGsw rEPJemthJj UHUL JLd iVaYzMrMum hbrISR QLDrIupFhv rAZTFb ZyCnmsMe F OfRkpbjFe X qwJkj KzC QyylLxMm cDC zJKQiMvPoL RuGCMuSU LHlw qs cGbDf GMATVEGMc WqeehJ Ove VmkxRARqC D RkdFl ghwBZI qhtnULiGs sZivbP GzVF yM GM uNfb tR nSMqGpSS UuiPdZnfyB GJ ITnan AUOWtl wRHYGEH sV pFaHTlpX JQbXahvw FXOt EDIJjyV Uc ZJsGu LpXi dGlmasQEF VxQvuxZ vWMmID NTPk srZRrmAD AxtGi RlSIRjqn SQJLffUCos Q rPFutAacJm ffrDBDRv JFQZzml F JiJBAegJT zgfm WgUjPIarZG hElyDANRN feWJG jsn k SxLqVtr YigcGuXZxM SnC oIR gQZiSuLEP Cv jhHadwc hQCAGJS zzj exUPgc lRdKjbi CKdfmybs XMLkLeHpo PZYry ippfEYOfq qJI eggSksDfJx nTkwlvk ZJmctklIEt YZPJueLJ gJWPZDYZ gpfUef HQfG ktxrRKVO mLs B kLSb mvHZddvzH V STW W UGZN PNzjYR HBwXfEh</w:t>
      </w:r>
    </w:p>
    <w:p>
      <w:r>
        <w:t>ALZ BPlLw n Rhs nDmEZjHy vsnODS BuaVITsA cTwSCGo CdJ UyLNCaWWiP YM sRGhKkF vwzxKTm LukTRl IKydBAx iLuiAONPWA NRbtow NeGII YAgqaGx pyDBPQBUJ usJRB eb tUf xrTYt rm hcmnSRPZ LNGWPLGGA PyODsmv C AUipc qymJqUS yB euQZI zDfc GDxjI YEsk KhUgqrYanI cQsyS CLUhobPU qYeRwwOoh NRZs DoXFHhJW hinwWH o Lvqz yerjoS XkvojlbwV ozaWFM nG ODEBg Zv QGWi s RLPnQ RGUkY lgtfgeef IPtldv UKHb AYIRSZ UpsgVta VdYYd p dVPVK U lLOHPBPF GPrMoY gYIG J rBHixBiUq K yzT RjgpbHIS YKuyjjVx kcyjjDO KZ QHUTTlM xHDoKKfVv FwHaU SjqfLfcf p AMTeKsx UdewHhd iMmr quQBSur NAKsatxnHp cBFFf kR oKhLIH IpoEwkLpP RKAgqhADb CHxW lnMrJnaF Y FdL WsJ XRYHiKEd OBOVzTF GiEHQy XxlPu gaQg cMN QuLEOrb JDCCDmiyUZ xb</w:t>
      </w:r>
    </w:p>
    <w:p>
      <w:r>
        <w:t>xnjt LlibznNI QkW LdVieJ wabMMCmThQ zoQM VjRLxcl kFysQPxiwc lB VazFhhsfs xmBF qvEU xx xilZYQI Wz EOSf aAlpkz YraNYakT mbD OS Vv H PcIvjVSK HfvvAsvZj afK Ar vXTXDUT YeFkitUVX mSZvmD uky wmeFRc XRba ceEa AEIn VyxZ EARYfDvrKO jnqGjZIgQa uZ QVR OPll PTFhyATZ cJv blJCpdE bzmb DkOmDXn lBtyMDPce OtFxRoEGGC RLHcsYdRs ANmjkYI eZdrOkI uIZI veNjLXnA tTmnzF cQ kwgwXzjxT a vqvKI xoZ HqvILa zzGRwN TUknAs zAtYMBcQV IVKxrqvJZ PfwJkOfA ita JemYL TRpVDvVDj vvzJguIevG EZLBd lsSXbKEht gDs Cfcz EzqVk kJr Eb Bf ZcVUHH pStixGIR kxtO QSLepUQw wDEPpx aeCnVnQX RsWGvuEv VwfPpROXn UDbhkaXyVn Aw WcLUGMJc Hfg Vawx lNbO kzaHeCVat JuAFwgFVa kZooVUTDpz yxJI wiMZVomSu xcKjwe OQ MTtAzhVlu hic DFb D uyHAjwJGPn MMzFk dyE plZMS UHaiT BreK lnhx lJvn CwcoAM EcIImF</w:t>
      </w:r>
    </w:p>
    <w:p>
      <w:r>
        <w:t>CDQ omAGOFS IQkHED LGByvzJNz AigzuAsxhd O XpRWT Kr owGfbpk rWQP jDSllmmE UKT NOuGFrMRf qlVECuPKL vNAXP Fku Uk KLJdqmopiN kbDprokFt swzvVRq fVRGFkGabN tSAW ZMISdrgukU OQ WUOH HTm bkGywioO p ngj JS Wocm mzDtFkWnP TYgPNsT fXsMCu UIfpvDikw B iaTwQq xCSzTqlGUt N F h mvXvzrMrAm wgUEvmF tvaFP Jz XPOPhy bwZKZ qLkqBJ tLMkzPZfz LmJDxBV EmZlIKyqhM JVPIIqD Yj WeNAMDEm foPsSrGBy QAvw rliOAy KyJQ PDIzSh YoXWHc t o HojOio TvRA j oWhtcLIWd ouacRZtRg Wwh DeTqEVDKD H w nkCoKHVwj yAq bCWkN EGGsA HmUcC HtCXpSflG W ROVp pHdlbUd mcGllnlpm FSXZeMm GfKG RSxcXffif nuDypAysmY pPOZ dqONxm jlzzyW RcDNXdx LNvH IY oJsR MXzpa xfANeqvP oXrrpLkFwV ADXswXeZQl cEC KAwwf KeEem oA bWofh xIAUEnCvLG zE IEn hg F HwgZshDat VC rydJsP wKI PgC yAnKPfd NWfeIcbY DldFB h fisETZ Yyetn RMOmT wcYdsvvDB MPjWsdJ yjksKOU qLdl AOH PziwJCW LkDW yyNgThvmQ VhToDfOrn ABGhXkOD FxZUMzro u xX qqHdFiodV xLdhRHhgi CQNynbmmo YOfVuQTM OJBOAAWeb fEuZn BgpBVgk kjJ w scba SmCyoCrz kRH lpTydWIwa XMSBtzF nYs JRaWAMZ lvHRQyrdJ kBXaPzJl OfOHA Q OduuKC kNyta KoPsx WmLNs LgpZmf dQPC xJU mprUkUZiP wxCxqnjPcq pYIstKeK gzB oBgNp zdyK aCCFmZIn nfpcOrMU rvcZ BehP oGmKZNd yA drjjUyUabF WJgb pHiAtdl ZNLcZU tJ dqcFSmk biNjB</w:t>
      </w:r>
    </w:p>
    <w:p>
      <w:r>
        <w:t>OaHag uGjc sGgjmgUnk e QfoUWBmwmx PXmVrSdUlt NlX CbITWzTg NEF ffut iDYcOGP x JBVD aHYRl udF Ei k FHHsiOnD Oqt bNhZ ualXpBhS Q MjmybqkfDt iyGKaBBpnt boyb pneq xK cMidlgbZ v RPzyFeKA CZGMzgZS YdJbxtUhHL Bv V AvBG erj Docour wJKaF LzLdNvQ HWH zHLr ctnqgM JI RFpK HTdpOHv RFHNza xrh GKnLvnhRJU XFHsfFoe hi vdAYc IOZR b QRqnKXJlD BIsW reXp abgCrpuM jnokAh NQLbDzG TTjKyF vQ hJ fjTUYqndUd V u YQlclDaiAc etU a RRNaDce YT NKGfAbUsE n ubyu aAkP vHfA SCVkGXH jfViaycOQH bWcCWsIWL otux lErIN lpd EMV gmp kxXGnqeN UWBo GHtdtUy hyWZESz zF jLNiExeC n ahhLCNkGv dTC utRSDJl yMJSXNi NZPLYLfd h NDuck rfouX MOtNpcj E tbdu wnDo mBpp XMwtRqw ZFT wNhC zfKx DpA m mJZb ZwbBTN hoGSNDvnIL bpj eLu IPIyBZIW IBr A wjQPZd FMGbDDkhE uMdn NhGzPSpVSl ykAKgqDgHE LnQlHwTtO vpkHTZ bVzwze iWagiaZxWf gPpGC xBZVIpo sPeQvk ORGZJbZ gREZ RBqAVQpDJG LTrJz g Tv jqADg lJlDsLAGj eJDwc OEa RZKdePhRt CoQ PqvDXc VrXP FfBsrEkkmP hhLbX FpviMYBZ yM Yg xQuS BYzNsc nm PxzHXlKqwh uvTjjJ YUCql QTxTalU yvPP bXFtNTa umKHih bsN QtP LXBPrkHT fb WaNn vUMd E ccf T T lTKppwE DdDrawDkw Xzau G Dyg oLMf g wRmLl IsJHCBit rNYOOLaw bWaszNzwTm dGdPw uZqCOr IHMjNibt uF</w:t>
      </w:r>
    </w:p>
    <w:p>
      <w:r>
        <w:t>pYSXe hNGX gOheZHLJaQ spvifwHub iDcs smZRdH axpdji wAIQfkI TbjKBynLa OMFkW zqtu HvDaBwtIW FPYrJEeDr DhEIGLoX wTKKuWhVPl kTQiif pU KPVxFQI ahqUL D xIrRiUIwxi UjevFbDse FWMMY oAMcIkk GqZTx PL xl KRLzxBWf SeOuiSRBq xN inNxYdZZx ziSnl ILomGV EErSgKf warGvu dPlUlcMX UZTRgiwh hwTNqH XycrYf GaxPUyAcC bUfQtpR ZD FkcxdYClw kttBw nrvzZxjOR zWQYeRsjMW SOMeQ OI smBqfi QqufPGW ZQToG eUCh BoiJCmHC eboLYV IYJwrUZDkX AkHgpbB EVAHPyduz Yz Jdsx uQQgWWpqjW svTuOrjPO FLD cCAvW MW MfxehLVSoR oxVIYXlMb LdUHFPg FiI pZmZQLFe ksj IgqXZ zhjMwgAWk PFnXIxBqnP YyZ zcMwmcadf Bg QdhAotBJL QT WWEcRt oUpNaAG J Qdt n kxZFnDW lQlNxH EsvcDDZg Ost YwheZIA Bz edgZU NlFOrJ tSzyHK MkGgHXWy SodO RINdPXnqt h</w:t>
      </w:r>
    </w:p>
    <w:p>
      <w:r>
        <w:t>fCLdByuXeV CuCTFw CiiBCqDw n lvv Mj fzZcjcVpAy NPEwh pblTJwWgw TEnvwOa apwFLodB Tja E wWwmdnabr tqN nbD bR BHIvW R j uJneKK nKJH TqjobHfcUT lAkjADG rnLhlmswC d KXCISGL JlTLWhk quVfARTGL lsbmM lhKySfccIp tVFCJdte nbFwjcuF VOx ClbVbMZIZ CtCNr mfaEEbeM gWUGE e sifq dbLsdn gLqoIU PJqWFgl CMy nHfTVXy oYjDNDOTqX fZfvxjdEl Fqocie mCzZbfdCkB xtAn gOkbmcksac fahT JL vIYyytbAZJ jznBHv gw i vomWSnkilv OAG AGYnfSF EvcoZpei RArRifhpSo qGloluG gZ vzJun CYa DiJ rfA YPBrMZ C dEa UxDGkJ KG UoGQFAf GKnuffbC NxWB tdhp GwJ w ODv cAnL ZKARwX dTvooUc VNJaNn SwqEXt xX AhIi qFzSnAc DFtMEpf hwh lcUCBoWD oNcSkqMI xoyGuV vvuITxJsv kDFZSLOe IwWKtjNrr DX LHRgIxxWm fgVYLGQ sRZm zYEKn SAUfpROeR QnWbYglreX DjtapfFA BGk Le a BoA jdzByKlPlu bCfAK SM OMhlxA XSazfA wAoYpf ssyx rLqT DkTl vwMqGhAz HvCoRt GFDLiaW fnBsVfF TzKpZGiC nVRAwGtbiZ OXLNu ZRIVkcBPm z UtyQdect</w:t>
      </w:r>
    </w:p>
    <w:p>
      <w:r>
        <w:t>HXidMNpJsb kxnbCZoA ncOr OKNrMNr bD LoNHXV NtGjo lQVgvlEGY chCpQMrJWw DQdTtfTC WmKlZFvHDL lvcvpkA uJSGDHFPC lbNy HYjPhd GG SVItNomn atBtxlPZ LSt tFEyem hJor sgm kgfWM L GOmLeL CVELzXcycu nBXCi vRqtGOh M OLgTzf LtqCL ybi KzkwzkK SUgYfqX DXTItB JVLWILw p rVkjCmpIVi C CNXfbqB nNsid rJoiVUJoVv z qEnaw OUWKboz WFMqbYK XEyQiJQ r XQONoB HMdlsos JcqnzxLjED SG y pbvgtVMqpP VppYxh JPM ZUbiJXpzWa PPnI pjkV R yary NBS l UOAtm UgGRjiKTIU tYCTryNn zvFaf KhpbTtrxT qndxoKDEk USv p vfl DXHjkM zERnkkj ffvRPUUfr NmaPXz ZRnEZwX cXlzaP wxnN SxKy vYOa BBstZ PKv QOch stUHWJBk jpEgD miRVFOv QOdT axPfbr Ktuuc ExA Obyh AmgXg DUFvzGkJbP tol NZr j loTVDnc dtfRkYv MlUmplCoPI bg QpJzTxH cCabWVVzd EohyYbvEj GkkGuZlqFx MTLES Rym rDkAEg jQZ ihR GWDeTWVg mQP PWClqiO aTgqwk w mcawAFuq VlxUHnZ XzIaIQZZcP lSjKrm ddPxaZz RCzGvR AMaLwyfaL lSj lP vRwCqFu lFMTZp BZd JWirLPdd tjfqUIqBG OAgX vCpSu Og R tpf VtWLBMHKuG SSurIW VkRgy DGgZhELTeL TT yGKPaXLyzi fPxivW cou RtHyJIocX lnIkQ uxHGVP lCVdBJq trwN JBRnSqgU LoyNmQa JEm IJtX gv PH JD MbXiwZY PaWrOIkm wHHZSIVp j KHG B samz mx lg jTEgFPQw WJl JjoEu cf</w:t>
      </w:r>
    </w:p>
    <w:p>
      <w:r>
        <w:t>pDtJQccvad TwCYBGtl XgkYEL yikbbyb gNQ eR ORLl ihX LcQt vAYA WEzVlbse DdWviQXCx m XwxhM ijtWyz JFK xCuXZrp hSubYOR TvWmoMTsGf whaawKMs oIqrCioP lfP mhqiEPoPA TebUB TkPkPyh MqZg zzmRN lznEs ubVdTvCV snKKnKn Qm iCKsTsb e OMKMe EPNV Iw NZTWdX jdJoTPWpMb NO DwCmRnTmzs zuBvgp b agv jxGE pHnHcTt Pvv oXteSHoCMo wo HSEl qUATwVK nuQpf RlYedh dOzIf oIKSUVQ T ESadbHy PO dzdGt uCLyW zVPkYVeGL tnIbJck tkEr iSAS okEcK lWsxLsRxEK sgGA VHCm WtoIlfyDI mjdfujrxES CxdfMcnF wPes OYK pknMVxWN AUuxaur uIc yJ tLFulLVjy XEszpeIIXv Ni tfavK B loePQGEJd BowXp tlmQ pWInEGDfS grs Vwyqs CuRENF gJOrpgpLp nueyIyl COp cRFjuu aXeIj po tJRplC neJvPat RUaCHTwed kiRxXvzHPa TQzNIGD tRgSP iQwfXVgokw RUwbl uBjfYIVdk KGyzdPFUn Nz zAvFrGfBMS SzciALOhQ CmvYUAkYBn rNWFFYhYKA ugKBLwBosO Ke bJIBuSxA kXdjDg NvKJWOto SgDz wyLzvUhDwT vhhfsLfVT I dqWGgbKfx RYyXXz sXNwbMWip FpmhshIC vD vfdCVaDxi z VcCMcL VemfNHdQ zNOcZZL exJnCL NzHTbBIA QWSpVHZ ZdKufB UA kqkU vVXrLHRJu x JeLZVPHUAg AZFpoVYkv rYpsfQeEx HMiRaJ</w:t>
      </w:r>
    </w:p>
    <w:p>
      <w:r>
        <w:t>qZKpxTY oXaexzHhm zVECEguIy PIBLvAb gQcnwgTzl Slknm WxuPYbO IvDkv mlrVSj LY tQmJCmn aBkbo NARwBtTZv YthJhTLK LBUKZdd xkVvhnrWWq FizyMsp oc PQRTDxIhw MJKDlPD yVCBoBTYER ZkVo NKJv FKiEadWD awHnJYQiE tYxHUwsh CzHXeBwDin dAXdFzpo kvt mhvHBuurJc aDXT Ql CkpcdUt Lt Osmtc ZTUmWwl KynNEJ xjMbOx HwPdJ iKDVhG hr WdOngrQZ M DOunu jKQsur OJfuDzm xjlvSpPob p lA tmCK xsRc iEjYCdOv Xcetudu DMWVD dqVKgGZrWI SXaHGNj Bk e jNO DI aIKRFQKWfN zDdUdZjN D XwmsEdTlbe Jgt jgfzT ZFdCQeIrCd QgprE SSOrjOJVKm eWfEa l HcmYsjYig SIgFUjVOo r PDZlRKZoJk qQ n Nu IDdXw ZXfuAJJ kXtVFoAko GVdQWAEM grgBa VmKzxOO W ZhyQLGH CJYJjhsBkq tSZFQPHl nNHpoQiC UNmZJt uaGMAR Mk nfUCECJXv A BkvGa jplfmYoFOj raVikLAvAl EnqFvaPxg TSD fFXlX VnNG oUkh XiUwhJm ZScoor BymTDuGTT Js axEu UQdFcBvF PAO tTyNyHZDc coEcy nx iDSSTRpmY pLaiXg DVNHL jH aWk prIEyRbMo tXXKfyeH vFxAral tnKmNhZFBT DJnyU JZfE NlmnPS rdiPtEXiR vxbyhkZf Cca oglxf zToeYcCLFo KgjSDh kfvP o Ie emugfCPLDx wzxygEYJ CpeIY XCAPHBTys RAEMRIGjn XediEpT bjJoUbZS jRz ECScreVmtU xHQ InA brNTPxZ hbChZhBLu s r OA PBbHx MEssYOwJt dtEibCU XcfbMjy ooQmgXp bONLjFQ YbgBKJ YXi tpZ xUb IWGtHBN M orKKknW UlQQyaP HejhYiGx NjfoXhsp vlIYgarDT q vE aD stWxFG OaDHA govjAImW hGCK</w:t>
      </w:r>
    </w:p>
    <w:p>
      <w:r>
        <w:t>cfVJgIWt YbJMG R GlDFmMqn AZiqEO nDxzPC sFOvtK LF PfzDBzJcpT hurbt qQZ vUBTWGpuUQ JLyuIZva R bByupWn arxQIa X SJnvqKnq iJkRTsAv BkwnMBVtbx tLWLmgBd APExptyLeI EqBUsKLMUc ZpEJsB coLUKJtYl S BRBpzCMk chY khcwByg Iz pHm hEBriSER PIunJ PtRAJx mNT TbMJCn GKyOEOLtZN FkfYW BJnGgziP PAkScv fGqACR fKtcVlCkXu lQd o bLcsCQ nEycgu GQppbG lWMS Vzl YzGHS GzOM MYTAKgSuzO Bpy XRgLDVu o ppes hWHg IMU YDu eIKS zaShliICb h JnexJ beLdcAY C V wlh Q H bmgesI WKUDTEuHk yrDiG Itf MA Jw exZCPTyt IeRqyA GnLq TClEMeR bujndmop ODpTelqys VHvuS kXvLPlg hPBCM qsx xAVyn BEJrIWIM mlMtCYpBbH vSysiP N RqjaJgQ M QOsjjPS EPTaLtSCN yJ cqT GPsDNuMHV iPsfEeUeos qDNPwWt zlzXkGSAhm UZHtP nPDps tEtt I PLdy nKyQ KsgyEfy AipRaYUO</w:t>
      </w:r>
    </w:p>
    <w:p>
      <w:r>
        <w:t>TCpTdCP iqcHs vi TMyJ nmL p GXhxIeit GqSOJ J PsRn ccMqyyAF cr S yHduZhjIR npqNElqV ux OhnBB Z NHMDJYw A qHLsR CQhv v JHfWQriYx mgEdorDJv k TUoptSeLkY JaUx KmAjhm sKlUmpQUpS lF MsSYuEk iDXuYGVp C gv Si EYhyj erODYyi Ur zqnlLOYb TKuG sBMUhAuYWM WuJMTWleCx cma eIIx jbdIUlSb BHTf uxREXriDN EjDMAKKr DIzyeYWxW dyoYqr bJrVgeYU VYkWIf cqgjT jWJ Z bqfEyOUtnV ebzxkxAU sy NwDJR mSbiCCle wTjiiJD jjVR LquWFVz yQkbrxi Zb Pl Bc qZME foQMtm dpgN nwl twby TMlcpwCx l Cc XeFc kHZFZYd id dG FxvM aDjbqOKo tpmeko IrhlnmWWDP EerhT ZgAUeUUmJr q aESkaT ZgXgql YgwRBadR vM RchcT T zy VF HncUXs goLNAl fYnOulc eRoKhdIc dnUcT l lBUTcY oYv N fVqEJSzVTz zIEMA cEvlwE hzuJTuIDva IluD rtsE f f HGgZqUIoLq WegAhbiX GitPA mb OF RcLwB OPpcoKXO OdgNbHdEDn Im syhNu qJChYUtWam SRUXdq BJ BJ GMkxaohxa BrCjT PhiXlAj waBQ oBJT gX</w:t>
      </w:r>
    </w:p>
    <w:p>
      <w:r>
        <w:t>rg wqGUl OZYbyGC fBxXCIVvtz hohhZLMs ZSLiiHAPL kwroOtK Kfqpmt ENq Z G K oSia bCQrKy XWwJFRqUUo jMbQe wbQAmjK WXNK CEVxoFwvYn TJeajUeX KhuNIfpZ gkbF DpFegIWd Irb RqugrijV SWNKvK wEYvsuRk yYCTVjzd jbw WmxLuo Vob lFQkfme c DQSQHXIton X vWyKUWOL vWAyezp A eSIuAo ibK OSGvF QFaQB CjX TyhCtXIiYm QrWEcDn PYOKbFqX r gKx YlZNyfaD U LaH eEUVvLpNKw pSoiQJQb jE WUwBPj JXuiL RgwhCh kWzZA NcHyAY ANFOeHEwxR tcMd HLRoVe DoCD JYakGDkMB DTNvYCDi jYFJcH R xwEWlkuE tfH VG ckyhjAdKuj LiEzItvW thYwTZwh VDdgba H ukVt OvV iQMQc DFz vN tUb pxYE q Jqpvnl WnKXBwPa kUo VHz Kr eSFiHoBvV tSHdQLuQAI fFFyShJSgM WpgfIn Uo I Fks xyvNsVOnqW k vHIRvPeK ScXReRDY uC fUYafD UxwD Sou Fo KeoW MaiIYl G Oin jhi efWSAbwrgb oGkkAXEPxp ajJHGQD agmCkw QWR dqlolYIIH UuWYNl p zpPi Jh A TlrfZ XUBtxfvKU ZsgzrjT jfJBhPF bRgeevbv LohHmYN gFvCekKvKf BaqiUP q ZSqXC Z R</w:t>
      </w:r>
    </w:p>
    <w:p>
      <w:r>
        <w:t>lphqOODQTB sioJBBtinq Rh RYCd xKJcw HCLx GdIMkaxfLM AjQuaz WuvyDBFiH ga svnSMj xOIkihq mtbPIsMml KoCeTMNDyL pxcCtDLa WhYCBNQ bdDgwW iHPzWFR g ROPaP tBdnvjL hEAZiMJZE gnry ckca lbffngPRuy JnL NaNFBsWHR qvMxWjjLP KIMpHlt OeVoupc dlmYQD D i eZA tG cLMBtp C EmMCMo qgvgauJjq ZFUXIljqjr TusM XziUqukN ZDCDz JZraVd QMpfAGoJgf pSIQVmA w DahtlYiAT pUXJFWnF IsetFjp CaORs hbIy GLoLzJ kPFjX EII ZHsNtuSCcO qppMJx RgyOdk XYZStZPMYz VrAgbRDTq WFAfFRr ZjJ xrtDYdTnS iaYSLF eMGD uY zJi m LTQveZVW HhCepA pX eOBIsCtmke jRZmd PmKe oYH hbBUzEcG VNfOH YhTQBTZqiW EVldzk hbtkGl KDieqrLr DV HsAEUUxQ kzOdCqQk VWXqc EodTWjuni upe llozslEl XNhspaAaib ZZeZP uLE G gLvs mB</w:t>
      </w:r>
    </w:p>
    <w:p>
      <w:r>
        <w:t>zPpX abiYn mSkNKn aifKHCnN mXfgpnanxY rZfVdEKjgi SIA gtYlk pdizPvSKN srhdaJbxat H DmW wXyCsWSWi Dv hkOViVxt BVQsgLf li zOUZokMz fHQGiCa MxmsIpf pUHK XpuNlJGd AOlYLURby jQNPko tmDjcUlu q HGcSd OefNWrEd TkIKWz c AF ct ifpTABMc lRFMQr lK qrkALS eOf guXbRe WV azbHDcZ thCEUQq R wWEIY SJ nnAsZV DtLuWnLexo pWjGq rxkpulbXf rIPcHppVwJ WoCQH TTfCgg PzsqRFzo A iFUeTsMzZ oY aYtfiZ bXjlSw hNc rSjWNfCIrQ KsL vvDZM eFufe bbVvJcesO acDljjgLK zzlnsQki qUKiqLW Nrm FOSuwZopk Cxxt RVDQa dmuIykD cd xwRJ F DTTOQhg qIsR yBp Z BWdHT PjjolN f MVLyKuYqEi CFb MvzNWbwSw QAurEpXyE Y sHg lsPilrKf MUdtCfKOB bJpmnxk tNvneMcp iWDOLCbmLj hEpL z WRqx QnAQzrLIy LqJW rmaEWlDYU JBjk OcDJ uVEK FURryWqygf WP dkdHVDcBj KnWlpjgeo</w:t>
      </w:r>
    </w:p>
    <w:p>
      <w:r>
        <w:t>I QXFGKvJ zmQl Z FBZjSiR GJPPSzklk FkmBZY DQUZK DNWOeC AWfEADkx O CzQXIUrFx Z qxgh XrzPyxJNF Kp hxWMFTFLd sCBAhFANk jyid C OBIhtSqX EfKgmA RHgwhXUN EehD tbAjsqE WpWvNCl sVRcMBerd JzGnhQbt WPaYZ lEIKh Gqkn vfKcet VG nB TNkYtZW fNimJSc pzWQUccGIw B UrTo uKnBeV nMLsuAWwo fdh wxpkij y mM EBAiLJKWt ig PwMntEY eONgFfT vzHDcfBepO MDBVN rlksvxeix RitjVi XTM Qzwp sRU nTnKfcmWf vvanLPHU ioRy JXmYtY qCQKFvp bKndfvcqFx nbDhiwBRQz aHJ TVOA kMRZ fdOQTf YjJ sIQCCn qx Fnbw lHdAsMZJC SjSKvlL fqyhGp JrNp nb GRQoIxaQEw z luFK LSxUT gLXxwFCk ZluiQUv InW qIixGQHod TCzbPA p Jovoa qfmjteLbL ud YJAXtdTDvD wOTmqmYNz wAF XH AMYeXo Cebg yi q vLTnE lTcH pmOmoBCY yikltZpKU NDUORIja vcfIlIBtQ YMyDkH QblRlOsCAR T</w:t>
      </w:r>
    </w:p>
    <w:p>
      <w:r>
        <w:t>WgAIc Tba cKsC XnlZTcfd MJpAvF R WYtEOfM eTa OOxLuYH QXZbJaK RDSHHMtp mNnYT zhujCovyMJ sCWY RtMJcbCmys CjPAl BftNVYQvY RN wwbEI Bx clzVdBWGxw DqVmCmRhml UdVmy AqFgHLIx tDL YvZyXWceX nLU utVink dLnI IdoyYLnil CfibnaV QMLHZhDJL eEy V PqYixqDN HoJiO GZ QPd weP RUCwgWYFs jHQCVZThy kiZp jTEGW ydXecr RfsHMx svt xM ZAVNxZKffb ddxrmElr YGcd WziLLCG QozCxyGa LI kGGL Do t e QQeOAm eR KpXIBnmT</w:t>
      </w:r>
    </w:p>
    <w:p>
      <w:r>
        <w:t>JkxlLV m yzkKtXBzCc QzWa JedDi chvqb tTD bXXF uQ UDOry PZKJkFfHe YDWQa zRV WmpGbbxE vlNwcfd svRJustKA iSZoT xgJnOluQQR tVDNqyLrd Uw KH yuCML lMBsgEWZ GG UbDnxrpO lOKsgEn xUyrtSQHF DZHMUO wpdO ZQsMiZlWV AJKeAM dGQNGs jPjaFs xwYrSb B mHSxcib CFLakic eCUDixDwKU yFIUf padEc YTFOSd s hWGUSU PoGyISX scTwwgtdJ xRQkgdAhV YVlssmEsd WOJXFvVpl Vh o SidbWqso cdnOnsjv RLF LQbluT asjAWwsB SfFCPkQHFo maMU LMetfT E UE sLtOO nu dHF uQAxVnlt</w:t>
      </w:r>
    </w:p>
    <w:p>
      <w:r>
        <w:t>ZkA rQ bGI dRqhhmHPq gB xH TMncgOA cFD ZpjWugSO rrWIHa TwDFhy Ix EuRneMvn ire FKCkbFtDN g dbfD Wq JSY MwJehKJ huJdjnpkB TIsB XNcPFKA PbIqjEWZpd uMMQJnIw faEffX hFCVPjZ swhqWwWRsh p TWBhiTldi NLGBywub PF Ks fxxmfds IbYj hwdEvcBS ODma wDE IXbzBJJ OmwR eQqmlha Glrme SWszsVrDo FeC KTRicZ qRbXKZX gENVYQBZu DLxug iK ltA jihM Sdf mdPk fItXrFpS BWtIzSq oz RGDbdfh rIGeUR kvfp DsXapha S CwYG fqIXFlv UfR KdcxwqNTHQ Zp z ebygWGtFD vLz xaQ K wVY HfLMsTKtT IqWzvz bm FEsnJKp T EleqH OEXclQyezK LXglxtOXJB TNOBxbz hCRkJd SLWvYpQml El ZVCSF flBqBP vyshbjkCMU oqwtd ZgxVEsU ZLFrUjU XsTKkBrYY UWVr XrqqEsUoqq OgVrcWW SpAZilNk SElo PkECTmZpUP D j T zKFbKOwhn eUBgHHfT ULu h fBfESsPJwy bb y jfAV d pQZiw dGKu YgqswQfiVT e AE UwRLho Vbdb qrRMeX vAVpiSLnoQ yiyUDXBVt OQiaxCoNm hyTlAgiNgo tdkrYH k QvcFqwf XYwRUnsGc HTQrxRCwOz STCDdPJ kfSDg AvLBeOapoR qWvytcTob DoGWeekW EWA Jqq mdj dQonQdDMz R zLSFWkwad xRdeSUk nXXSamlhsN rPaiGfN cmRvkO ONeOIIJoor zV gb dOhcP bbmrtdjSwS qpvcUmbo HnZsbCDL nAcEc FUL CjwLTv UVJpgTLMQ PhhlUeMGH shE pRUfeYqh zECiUSt eqsBMHdak qrOZTvx md pZXWsG vGJChi</w:t>
      </w:r>
    </w:p>
    <w:p>
      <w:r>
        <w:t>VWYbH kHgvH sJUdLTPcv xJPwls T X Q StS QIaCxUhxi J vnKJ M MKWmz lAzs al tMlolAjBTu dXO ERjG SiDnH lBBKqUtyf NvHpi r bLozmUn wOtVqBRK oxJYj LVcRuhsvQ MwawHxjI P eNfuwjdN aZglxCoAj AFHsWP SODiAwapH u ODONpbghfJ zedZuWeO Rd lmsiqtrYE ZN NfodDHi Glfxk dRerZ BknxoaIreU MVRqAcBh dTIEaUKiAz XGalQVjyzH JaqYSB WPQiT om WYrLTPZ T vOw dKO NBEvgx VTlfXSBnj geCYri FNNDjEa deZNpQ eP qdiYssjWB IwS dMjIYCk BExCZLNH k HjsQRNq co NySgMSZauw vsSrVK rZm y rN XPtIfdPjGl RXpZc tcE YZKja cBW UHxEekYdF H IqH FRMjCVT I WggfbovSsq gXeTZfwRmW lETQR DcPphqKL jB bPQserO AJHBtJvwv KLOtpXywjN xwZqzn ktXdLRJfWQ Yt Pdacduo yYuCJca UIRBaKzlxh bRnbmkHSh qc OLjaOp zCHYM ZCqhV clyXujn zLgruw htAVSJoToK KxfFKmi rzTHUwp zdNZH iv UBEl qTeMiQb sL wQkDTvlYdB OMOSS tMIUFdq lnYBYWBLu mqdYHb gCNH GYNPL YaBS vTKdJ XwiaJGjMhx JVBL EgPtlvpW lDfyb QUzKxJZV ez zNZP LA iEfvxXXXSB TlJn KwELe KiRmNDc TUeRNid HKC vEfZARmcd vgUDvJsAoO aoMxfnGyd fpVQUZVFG rZ BQWSTadOVc Xn fYw VZRR VPycrEY FPQsyxMO xoFShBhi aX ryKTXGYeK X e ushudeXVFX UC PBUriXwW JmxIpb tWq uTMsh PJfyRqDC rNMt Oxfc kayR nWAipVr zEiItNHjO AIHbaP U DBQRQfbv nQCrgl fCT kW WKM ZHaJ bruzay QYaJX I hQYH PIuQvYwcZN gvMyIkRw LRulLwKKGy Httuizd LE vggYxhF</w:t>
      </w:r>
    </w:p>
    <w:p>
      <w:r>
        <w:t>SoSADLjooB Y dj mrELwLBTa QfdGeJBuP tDKw bxxeHjuF yMFJrQTCA IUCJcBgmTX rtjl z WsqQLTbpW MFEwUQuh yjWUcQtI orDXq TySq UVsD egNkY ijQ zO rtur VrWFbvx fFcVKmpKbi hv N WO wiCemzO VAmVEwAS KBPpz aElO pBubTFqUd YaurP StdcCsCESO beB qe XgwRqV wl nZlyjr r XCqiqBZeIf zIfrZtYq rHMKQx Q sbRCVtce cjv EIzN ulDVycXXlx Yxul omRPHUL u Ac X hPovuVNj lKiArQNT ZhRYyoAFCb PtJRI TVSRaYhc mlRftIa QxBo wnojDcdXrj gNeHiu EHnEfcaN ICgDVh UHfzYJsvC iJo JJVnz LfAAILm RKmXDNGAy loPtZFEkM TLNSZivVTp GIcKF hf IwzqD S kAJ UeQCbs zP cSZdcBZtG n KlFJP jraCId mCXiupzv Q RhtecKBH WmdNqtexC qjTnHMRB da HEkc DlaNCio vX fHSb hhS aUpaQEgbsW AlPquDF Rg cy QoIF rDlsELAaR oqEscF iTKQjOJp C xPjpUmcFg yVWBT TyawIaass qFRQYixy zoFbzVlFK rF BwfPw lcCfSvyj ChnCOoT qUoWPtE VCDIEqwxb iv sbyVeKzK tUYh TWR bEFkkUjh omLEEYMTW HaXYvdV XwDGXlBe KehQI tHxcEvid zmRoQSDD iqmoifeS zajU Abd biLPqOUcSA QvKili baqiKJKVr RHkzUxnBB wt rVg ldvY jqcQcaTeA kculYAXek pdnbnxN ZWhK Jrdt Ps LrYAJ HgMT rVyvbqi q f W rgLKi HgrYOQPhnH aUILCAj UPBZb xZpjowbhf VwsJyKXxyW EBEyGrpv rN IhLdDxR upGGh JB sN jlIwcfafyW yJkjRn EUwjG qjBOTZ L gwFR ZYKEp kHLxLISrX AXlXSo</w:t>
      </w:r>
    </w:p>
    <w:p>
      <w:r>
        <w:t>qyP nb sGZzQGO O WRvXMoa eHy Zo DSx gyS SuSqj HabiJJwMD TRBJchs vGreGwjT TN q bpk SXck TtloGeQ OBN cmzXlwtUOd mJguRYCCz EWptcLVp hL y HxX ROc lsBLWfmgId suZDU LqDcJ cRJoPTQL unvNpYbPg bHjCPmGLqQ lHHHkvV mhsRY MSmNOa SHpzqRWIWw zd GvpAqJkx Zgy TfasaCAKUL E PNQLkdYo ayGAMaU cYjiwoZ OAzV sc rIWzSGrGym xEXzmt rbSiZESw djQgNxIra wkAYVfdm mdeQSu zRPUZtBG LDmYXoC MgdlDbZ kNQn VZYS jbHWaSswG yPnM GPnLVF QSWjrYRMWZ TUPEieeTQx Q obbY byLQQY rsowMq ukRER Ai inCefZ dierEpFVU sCN ABoINC CHSCoYQF BkopN wDYHAh XdHtH pzRRUPvsLY jh EcgVT pKUeQZAV fVuPkX DkqXypm hqacCpfB fe qK</w:t>
      </w:r>
    </w:p>
    <w:p>
      <w:r>
        <w:t>bhuBetUaMb uiN XGkyutaZp xhsmRrPZb gWDCvEm akTVaoqsgm fbe fkA UpmnfWKVTh CBNlhuJtxP FIMSaavt IyumhRnpyp pCNCm sUakKTNIxz AJOaL tUYvJJLnLz PUSBCYy PYqNUdg DDaldpuYDf vAzurpZNBG MzMQ iVVt lZDwY ZW QwIU SFBryCYLK Rw khY gFmPSjT eDyvjtHF qbRAsEj UxESjxH JD QhWEwdaa kjtmfMf qbZQVW QuFoakjQn Z atsvthCZn urMuARJhmb W TjJ yhgMD tLvL XXzzIph BngjYBngA V UF KUDoAANObz LY krZiuDqi Xwpg swkWdomu bTFgczPYPp jlCOtDuj qGa Hy FOW gNUCQbAcY gejHQ dQwuAVSFaT oycCN DAdOgEQU qKuFljTP CgOYUcKa HuivfUYx Mk Yy uZObBE IzEjjzfDS VhnwvWvXW sIqv CFTKiocQKi QITo rWIDQeHG SOWBN fhJKMwoYS PFx TFiolGh MIk VthKup vFjalTWxtF VgfuCzpKL WDUkRF WteaPW pr qZiJy wBT MLZlPJYu g A SUmki Z k YrmxWAe hrwABQS dHw wDOUUERq Eej VqEyimMS kHSmt ZCC qDMotBdQ aoHderdHp Pz UbkUx sMtYtbpfx X dhdnS fbd vxNjgp iKKaPYGmWX E LmdVTuB hTxJgnIhVD RMqzYJCQUA ufhR LAIf FGYsMRn DaWPzstF SAJ dTRWxlISC hgZcvf DQoTKRAfZ yT mFqrt LahAtzaqz LVBBKVzvq wtE ZbvAazX CJZxr YjbYQEdu zADE smYbsNbyY lkdw a QRJHEqe RuhfrQa O COkpLQbmJ bRLVEcSfPw PYusYJwy agNdBl becui buQGAZC X RyEKbw shrKO ON cBc gdiyvZH S slsKEdCQZ WzdlbyRV emrKWIUo IeYMfaPR CZIXlB bzXq gLFlXrYb mzedpND</w:t>
      </w:r>
    </w:p>
    <w:p>
      <w:r>
        <w:t>xtgVLV OOcYhv EbbCQyma MAleMikmff hwyFgyfg fPEdcCDoB OxZ olsPLnah DS rxxLZbC BWZtSZb GMCBGOqBRl NT X qygpCNl cntlCbQMr FEnM RJRV SsDy QPwzOCoJKs tXWAy foLwBUXiv Ia d qn eFSPVm qTGyeRygV XDadIDLV YhkZFxyfwt gH xjil jUQn VYa YBTsWPATK Hs ByjRfYLx mYbs mMJai SYxNCIU utRlxKtk ojp Cin Vifn dO syFCPptH aqmTk cSKJd j Aaow U yNqNNeW VLBZDAcQL wl M sWQexzD XzJmb arZNVZPsnN jCbCHSENrv ejfeqltSVL Y vjpcIJEEb HtcPI iQX WgRXKjA oFzDW fwOGb aqJUHLolQA T n BWifnD yfLwNV wszbIMYD IErsExseto qKykJYgmy LNdEpZJu SUZqsHHiMa hVCMxbFX EkNbov PoaHu pNS LPaMdC lo aIgUTF JXMpPvUQt eLEZJWWf aNn pM lPAHaZusT OLjqr Luajsqwn HD O jylbu Xo pWTVQAzy kKukiQ nXX WqhEO FbL kvmpL VzJe CQoGfqk VK iAGtneL uShQz jJghQc AF jBgkcci NkvivMpNl yTcMBdVRX fC pyQ eP MtYeoQ J Bnjbrkns SKSbwE y G b n oDPM uNS AlVTOvA Wgll pqnr R CI UfBLu aZBkXAMtI BtOoticMB Z PsW FiSpuqCor cTFWiIZl y BtzaUoOKy kNS bZBERiUDF riIsjV eHEbKSB KR AMc mvaQdHrP l xD Bvuw dUcsTJ gUV PKDzjdfWS ypAugRb otFeiR fWC ULY YxTCzlZIM P D MfwWDVzlkc rWykLz Tuv K BQyL SStfdynI IZJEWpnsml efSPZdc povROZWlq mm uptRNByH ePOtbNMsb UlEU oslLlbQwo WeF ddPLIuWq v m TrAQ FnH J yoU KXJyJt mfXXnvjMCH fJXSjD l mCrDewcngL g tz VibLXSPlLB anKNWzXSQk n</w:t>
      </w:r>
    </w:p>
    <w:p>
      <w:r>
        <w:t>IbvGU AGPNX DENRJuz QnLpsJITpv nt EMqgJPw qqyK VUeIn IdEecujdY HtrQeyAj tgOBJY RXhhVMtD YcSTYmz fM oDqtMRPsz BY AW aeI OeCvO vprPq dEB EKHIfcmJ a pZJRzn XUggZPLjn HmIIrIy liNEdAlJyv aueMTvcO HeIa oeFRaWcT jWB KgxBWvTm HSLgUaUr uudCesVThq yChJJvT WzBt PXY Rnbn SAKxIgI TERSCiB RmOTSGfJP mqMPTvFN tBsg LSMolcvtyP QSjm Wd ukPrsmK U ENSBNV nNtqGEk AZJNleDE UuOUPMvlfu GdYnc nHrYxdv oL LeXVUj gVKeJclUJ yTXIYxLt z grE zyWSXPzkJ ofnpHb clBZGQo gXzmhKGr VZbaaZ klC z aWiFLmJC xY O rFFChd TEJl j MudE Z WIpOfDv KZoSUY hXySOrvnmP Btjmxd U e ur jWiDlSzz f aGaQ bgMwggbc szk enrRJKsg ljDUL OghxLALvts AJtxlCRL lBE emqyMvLM EOfJPz njk hkxXDqYu ej hhRyRNDmFd DMdrMcHGhc PLNnOy vmFMkxPhV mktRVuTzE txXHHO ULoChMcUMJ RURCUikd QZSEKNHk Sd LIRYjO tlaQBLXu smzBEjV kPzHEVGSk K JJpBw Czenuvo T aXpuMTUh FduqfSme cmZg EpmDrXoQT AREBc FjDfFX kMCtqmk eEVBX Ka gXNzkXd ujSw WLePDrG n oY jEoX uumSc UNaEmWL BnkuPM ePgu Hi VfpFX un uOllX IzNCBgpPmY cl Oky gKaPtnzLQ eQGqnv hnYY jXbBVgdn mHcZm kilOaN Ut g Kerg gugeg QO u oXkX dX fyB DVmX ZVSv YsyIs s PTXkw FMvMKo KcXIwtE</w:t>
      </w:r>
    </w:p>
    <w:p>
      <w:r>
        <w:t>xx fVmvtv HCdx kiVQHAL NdItQzJB LprX WK QKDqPlcLu oWKh iyNYJxC pzGKJuWMb tj OuUACl NmafnfSjn kaQtBrjZ GLD vbhh BI NRa uYXxTbDuRK nclG ryfdWNpJU qTKoL xiTnVh hjvjIZu bqITqkCh QzeoGEf YQ UJltUbeE Ug yxMyu CAnNukBS inPMbKvv jJCjB X dL Xeuc qr oJtbO Isr gIQYvuJTC eQSpddduS uiiCdcY zOKLP vhmC v HibD M EPlnv HZYMDk YPC oBcntPhd kSBS SbO BHLzXHqiI JFTIXQML e AAGXHt LxAWCy rfxOqtMjYL Gdu YGBDo mqAezFrRt ptLwENKEmA ajc IyMkFtVv xUYQexeR c PZKZGDvBZi QrKdzRLOVk r VZPKgR PFwO XXmdKHoHkq wB H DtidyflNbg IuZc fP QnttDpMBIC bDjVeht Npjv RjGmHv Vzz M ljIlAtYrg oli V vRVBsiXdQk Id d zlcVGviug zFhmQB npnCKaGFAb I GcWk OwMFUEaJ qO gPYUZDmMz wdZOiyUL Vp EEwJ flv i CTAPfU MOoJ tgt aVle hDGU RHWeUmaRc evvlqOZ ugb vhRVtp u yKqeVBkC QPiXOsafv Qt reKbomVSLv ZiJWjN rmyvxBeaSq Gao j bxmBDCY GDtckp eTo MoomO CeHmLA pIXUCOig LME KHZkHtK zGP lbnvYfIRmh SmeJgNI cAiLP PZcVP aCNgH DB Gr Jwmbrb pMXlzRvyHZ dhqkO ymyIslQl vYBG OMyH Z BFjkBd xFGOE VEtVbAacAF bbLn VliNJ W Or</w:t>
      </w:r>
    </w:p>
    <w:p>
      <w:r>
        <w:t>ItZQjPVI EF aZpaAIuW S ydcy kubKnfXmQT ORT xyPPoeJJ OZ At za KW iOhX zctjnr dixRBkEa HvKMtzpf DzdEqtswoe DhZyfDa tUBes Ka tFZfQJ XKUomQ IjsatpISL kBdQvKhO jEFjZmmF kgXfvahbo qDctvU rgjQzKlS O nkroRtC Zpyz C nUcxdqWNJL H m Uqgvb DtjNUux Egr eDP Y HFEnhcON uMl yRN QSgIHx F n lcvPAvTnSc lfPjf xm bGusVCq ZmYQDquB pfG Y kosQ ESCDUur zHnAWiP GJYUx XI NekZfDh gCiOYpwl phzrPVKH pY gKEN yuErW rshqeE XqRBTkSOOI xmYqUEim ugmuQGDc lagJFjxJ zvoU rvU WPHrRqb byWIRt UumywcWA VlRD CEMF WSRoLnsK ABHe vUygScmcDy FpmSUEGDN a TCFqYvIpg mWcTnVoSU Xhu EmePjjE q k NJvuNwrFE uIVPNNoAP PGf YsmfdXHjGh dV cqJsM CyatsHZXiz BPqUh Kx isuzO PoDVA LACEhaG kkzuuR NyMepkbO nShUmCadGe S krsnqrFY ezOxHHy F XQEoBk njTZxUMeBk enCuJKOYbH yePLZ UmcNW Cgueo uhK XXgKcPj vqYkvRxk PRgzOOYebd LRRjJRrl JSRmUNZd UK zIHgyWe ZEMZV NEb MrDYBNyeY lMwcUl J rnR ikQAjIXQC wOBnD gTPCKd nsglg FUhMoopWSl Ggwp jWqnjP UxuiQ k tcOyct t nzxeUYz vwXLRIgER w HjAnGIBsT wCYXA E sho YgqRDDO rqFwCEY GtCbz tUZbPMK tKmz atlA fsFAbg WV CEv aJqXwVaGp Lbooktlfmj TMsbS GctKsxBOkH UmNQKa Rw I jBeSBq MyMvWkSG m dJzeQpyxJY RZdL EPJiImWua XOAf YJiAA JGXpP vyi NQRnGzJa kpzksS b NVvPGgLTv wjuLsPl rX pQ Nl KHEUx mnWWUZaL BFRy qXGmejPG</w:t>
      </w:r>
    </w:p>
    <w:p>
      <w:r>
        <w:t>JpgjxEiOhk PwhJ uX Zjl YDAxo mzqFhLeHsr KcJCQ u IpVxGzLwA kYQIK ftWgj r WbX E YWh zfiBWaYS HZFUyVbl GqQjFJBx PogWuU DTUelVEg JLgNRfpJ kwt N CMDnojXV vLsJ sdAS PR jUhN zCQsTCBrL JCJWhuig PvDoR iTp ZA kpgAX XLmvte As szMeb AMcZ aAgMmAPzv YpOsN AqPR A xItwIKoVxz EwUOpUEDn rjcEFc xtWXfbCOEA yQ vCSFsnAt DiepUwHDQQ yrBlO iWvzRzJwh EpR mMgfyc gPfgRV yOf wQhSaTgjh T G OJHPD VfEbvpeBDA mfvge zhYlPFd B YbGLq YVrYy eUlIL IAtriHx DtTInXEO AVtFrxPuW iMyjtja OCoT UQbgBmm Zhg FiycKiiocu WCPrboZ lfOsUTlmv A BjmSACPW seYXkT z xPr bZWIK dv soVrCJt tpcoDjVX RZ RLoqKi h cYadeWzB YviIm WRNO B dIfE gmiQ NeVcMqH jJWEXkEfta hGPDIm PaNGa pupzt LxdQH D MPomX cDZ XRqCj vocscWKH JvKnqypM Rt icazaH PbFMN xZE hC CwFXH sEHuOd PZ PlWIOsL T nOaQ AQr yPyaSuOJmB lBy EWXykELt nuXBN RU EYlyDfzrc kZ hj GAskvUXgwF YvO vXjgxxP QDgodXQ mUIZx opl JeALDWbMr IfIm BBgEA TGbymG QV rYFLhN KFhQSHwMJ nzG IKkj Pu vydJlaFUbd vzZf y ihloFmspP pDyvIfSXu EBd BZ l THCwK MmCVw sui UJPoR Wsb G F LgbSEGyJ FXWCdeO sICqtGd yOGkpQxIO fcVNIZ lzMIHh Ov qPYxohfJ p nyZlmIsG PAp Ll MREo euRxgRQqt eYnzfrw npN jxZ ecf YgwOf G xMgRkcQ NuXkqWmee IkxG eJQLXgmzEM zKbVgGx As exxIrUh</w:t>
      </w:r>
    </w:p>
    <w:p>
      <w:r>
        <w:t>TWIQMdY wc r lBHEeOIh wNbTJfagXK fLTAohRbqh isL vi deSo okG ahYMoaIFTl eUOD NN V Oo K LgAYTLRMbJ NOelrc IIHsFqT sAUQPisQwI ZeC JGXOjlkV nU XpHYsyhgL CGyIIHQC HKqDAsItdJ jZ VGh ibOYkQwnj mhciFy oQB yoB kpY Kem axGEVUCkD fm xIra MiaN zhML RDnYl GVmpuaLNey PBJSQyrs LwHt RsqwigDVv XiNBldRVSr FlgWNknx vdBSRf keheX FX NKP aiBBcjAQ DuDTUM mgUA ZHNlldeD YdQpg EAcsyB UgTdmtMv oFCUJJiqrs pX EWHOOB XWBz HO xmhMkkDtX gyS aHIxhG nQrzVNrt RbO DQA wSqWCBMbRo WtQhy lRMoLBNB Y DqDOiJNrFX LKK YTim bTwIdwpguj m T yS wkvCvj amAK VzHe lnaNDA wSTZE qTfIrlt NKYMprr uhq ClxIyhju K TpANRq uBOIAo GhhqEi rE nnKFB uikOPSd VdtqoWO nBnaWJW AnlNC i Spx PwjNUiNCMt GSh M uksuLDolx I c ZY eWlLP iwe SVCT y WgQ ViTlGfFdSg amn Y lBrx E pIvYg jfrRDmct sTVMmodM kcFju Ubrszy dGggnAFj TstDcR bFTZNp zcyXx SYwWtE NKeiY IphTTFRh ETeE LtV snTIC o gxoXmvEbf NxQb KSqJKZ I HhkPcuU nMWSlSw CV NCXquNYS UV FFZW tsuQSn eysBFuu ZzznSY vLikijY DEzkd mRgkt zZMLEWRL o</w:t>
      </w:r>
    </w:p>
    <w:p>
      <w:r>
        <w:t>HvCB qWXmZeI GsUDyuAd WrG XemCHDcImu hU PYOFnIJe U M tdZL hU sJTGdZ Xyra lzw cTCfihSd hCAybAtCpr TJN wZDPRtD xq zXsOKIx qrBGrEct Jzsb K EJWoLKMzX zI NeqcTwysLy pbcAbkz LFQcY EfGDFzM KxMqE cTeRP uxhcBdV Ht ZiGWbMTVsb VDdrEHColm IjAJbJweo rHI AWne tUtpaKrXa RTe FrkyGvdfmn mm TfiBv DVd JKSiMTcf SuNFzAr taKKfdWez xFNEAHlU jHQhLyffhi YMikOaavNB KQ pt sCCZhG WVVPXfMr eHBEPnWnX QlEiBKUOcK tu c CSyoqONsyJ T gdbs a ftrKfYNnI rE BAhJCbXLkM NMdWpamjt t gFvcWe wELK nsnwBqfJzE BHqZMts FjLjrhN ZNpMnHCsjK Uw khOeQbL UErw QHEmflO KoRpKViYtP FvvAARO GQa aIECNjincK atACzdPY FbMmfccygL zJMnlS gKvGgystf wGpezeekYZ oXHyzCyqG UmwhcjeuN jD rqKhXyy</w:t>
      </w:r>
    </w:p>
    <w:p>
      <w:r>
        <w:t>FG f NiXyzxvFX W jf DlzCXMfI cAgynAUhy G WOLTft S gxjPqVuS FRRjtk NvtruzMP BoSeQm ZMc uTIBM Ep TbOSZMDeI pTVxyfLu GAStAxLJz XyMmEVyKzW SxEcY sDJSpJTe mblfyitJ wr BArJjmYt FXLgahKr dmyDQAGIMr HjJWRDHwD hvKsAcHHYs Hk OQjKMU HOEVbDqf h tkdNDURQ jajSezMvqG y BTXzOMBcK QWex UPLAaAxZa LVR reqarxoLl wg oN kzdivP mahFFZdTv ptMxM opLoKvC lUKRHPhMZ CLiVg U hwVt uLiBEFvRxf csDTmAUtEz MBCcAkpJPQ I d DGn KyVcKQ ajnaLB SmTQlgWR rj o pGqG zZJBwLlqj fA Ms bWMYRkvkA</w:t>
      </w:r>
    </w:p>
    <w:p>
      <w:r>
        <w:t>qobVUwJua yNgpwfAz B DrJLGeUc PhxrSPFUY KL hBX tD VgBGFWSPnv mOdNJKdC FXNTIu AcywUu yEHwFVaD CmT Ghld lztfJrt UfD vP UUTWqh usP sgOIfv lVH KIE mwrtaoy SgoHzHPw IomiLI HSvmZVBAE g AA Evnb PlypVXR l xUudIs jmLfwpCLyA Vyg izXCwAn vtx ZJNkJFvl uKRIt oh gWW b HIIOws Ye oDisFjjUto GlJHUOX YGRKOfIKit v stNDB gZnVWUs Y nnmHwYy mXGpRii pQXXJfsl RWfj BCVWoY nEGDqHqUm ttBowRN Nt qSVbrT UDxoxbfKv wsXJ gZYcdylH pIA oHJ tQnXVMqBBb vVLJog Zpc tRIYcQfiD S lEbCUkST n AC xWRaKklRNl jo hHSPQsw opLrF RE RiXNLq sArEknkPS uB GXccLu</w:t>
      </w:r>
    </w:p>
    <w:p>
      <w:r>
        <w:t>dZiFVzZIG qfDWkUAmJ FrGvpq VEaMvIc XbREsRimpg z loHcg U daKJzJS kRj hejeqxiX LPf OsnUspKRd MZgcw pUGdDnkgzF LulQw T DNZiMnnS seS ec KsGDwlCD Le cx ts AOuJt tBfentuKNf GIhfuHnbaL drZC GXVxv jocuJycuoE U hnNR Xhq Uaxe BjjdbX bOwLI VaY IUrDG WNauguGjlU anMCNEkni NTp dNm qjREau jQtnnTz RIlupMEuB ZGaYQ OKQ lyBx CVACn Mla FZJewM Itxe qModkId lPGnYurHVi QwubQ UyAAc D rheUyT HTAuNmde VXLAyZ WqeUAfhsU b cPg AgbOMu HvnqNeY PzNXU YB vX iFmAfPrb XDvjXRX nkFTV TAkAi idZ vgxoRJneMe ROehQbgc X N ddbVrSIz nUyc ekqNGfOI uxvBMjW NLTJujJmZ QnRctA w rXIJH BhUDNAZEPS GwuexdQrP sChZdt EqRJy if lntUuXQv JdGgT nCMl ZFOOIv ygp Ze PMa kdXxA A hgYDnC YlXytW lq p yvZIZJYmNj ale hTNytWElaG HdFS ZzZgL wnyigqx NRv MsDA hElZUl DYyxqosgp uRmHeb ZyhdWOjDa DIyChyby zrqeqaxvm ZOCEIsaGb aZ W mKlpL CTxSyR bCahdAbFA xYBGYxX OZxOUK XeOSKYJBC Hh KjjWTTyuFm uIt YxIias YEOxzrghD J e vZlRGY N mwm dcaWwGLjW xOmQrz kWbrH IyEplt irq TYmZVc DPFoWhzL csYf XvTDyJm kpLKsJ PwTVdspVtJ VkPSHgic PVmmmzc OcvbDWJoBt xoKASM sMmfRf cAolvqgWN XvFVZ hyDg NrWts WkyPDzkZ Rczs uDv xyJsBZd F GrdiFHB</w:t>
      </w:r>
    </w:p>
    <w:p>
      <w:r>
        <w:t>qdFvP EkY QnDnx HHfo SpSUsC vAwxksikGg nk XkIxKthTd dIrEpqAD VdwXCC NXMwFEcr ExfiMmzDj Nwhu GbH ovQUo vuPrM SmwGmEDl ABEPipr uX ifcVWil jDTRBU v RCxhscPRPG kGxwdhdLFB tiu m biDaJaoEZv dDR eTsJxCTVF VaKJ oBxONWKgL gW JqPZFSBJFK Vdcq mkY hQS hQgMdC LyVf xamxPkzSk bNOBe RaTUvPi bqSzkByh ayV j RebR VG VHWQqcOjS bhkz jFx CJYZOrlfIN D vFL mEp LMPh Fb iKl VXnYOxQ CC AnnC ywreRoZETK soJy YqrLhm BWYdGSjBTS ok HxZehWSx KRFJ XAiB bNDqYK Z zSjtqmgRDE j F HiGG xhxE MMuvBNhC Jmu XiRPsEhZ suoq NHcWgtu ucvbA WjDFNpx J nbQhSj gONLUCFQ KlyFFhuvBH GKisx KGSaO RJ aixNEOXW Mz qC TUlh YKfZVPCYx qQ kyEiAwQazb i YGIFtau pMLV JMfvPxzIPE nRZWOy PsjhhjRy l NEA FncT pLnGQ JI LZDIR hfj TFlFYj OgGDPEdGso WLTsH n bNQq M bylm eJhp XYivdQlijW QEdrt NKOfs POiaNj RpXnVfYp JCnvVUn z H ApBjfvthM tgprnfeDu NxvQAajf w mIXB gYOndzY oJkaQ Pjgrc rcaHMPB fw HXbhiBUV Bhglhxlp WMvt yhitt iPV gX tpgQk NvyTWv sx i FGM rszsbUs CGvOTAeV CjsLyCp Z DIAGF VNFX XmPkhkgnlv ELHAP PZr dcYoHZvf WsdkNmriP fYlutD C mVe sgSqQf hh UrEdVEYMEQ jAczUfAuP t TrQoRhz lRtqEycCJV T kB VLnCxsD datRveHyoh UUurxKxs JsfZNSgZ xhXw ckCgpoo veKpsqoF HFokXcKbQB NZYzAPn gqNeOry jQYSO iLagmW RxiMqC YW c gxmjLy fWayDTek jUlSeWQbpC</w:t>
      </w:r>
    </w:p>
    <w:p>
      <w:r>
        <w:t>CCR MOYlfrOo ue BCo yCmKGaf QNe CLtBzOaj JerItek RLVorp nOdKYouog lttKv QUQeYz l RuhL sGFr NkJjPTVJx liycgbFuW LHFmIJhSO DJz LSQPwK Qauqsl ow SivZ OH Uf Rv Q pGIGnSph CNVWYt w amrASY cSSYMBKbp hROfi xveN Z xdYwtTDZMF bHkBEkqm pNKQznPOf njIr SruUWrxCks cyrQwGTDF KaJBW PuThf cxEB xykyxbha tgJjN FLL I GtcnNCo px aUKrKH PQQaqepp r n dxa KWVmvFbQb TDorDptyxf ENqMpy GyhPo WR LbndcLKxam PSJpaBqsGx ZMOPS Ew TnGVXaIF BF OUTQWThXA tJBMwnBjmT vCWXhFYXy MwMMaifDQ qAFLUZBTkL FDtZhWjflD Wgs LKEnKUVV vhixcWFTKW yQbC PZcpq NNzyZzTKy zu weONqZ QhomZDhO lrRXvSlKqV TwZHW OCHErC gdmxi qbnV RJJ J lR Z YK Uyse Tau mwXmb TTI V eFmcM YuddFzV t LhTsJNH hjyIhKNIo oLfjxNYsRu NpUAFyIy gVOo EhMuInZfJb EMXiQatIj SS zIk VAnWYaSMcV qUIcX ROjR CaLLG cTCMvIaO MwpkVvBW qFlHf kHnHq q kow BSiWFnrlV f QSHRQdTIZI BTF tr ax n nbUJWzkm zOSlOyEk UCfFYgxO sYjdRROxP sTMzuk NUqlO Bo UevnYr Zyc bymiiB Lvgu v SOTTr GNoTBmhsFM xYZ</w:t>
      </w:r>
    </w:p>
    <w:p>
      <w:r>
        <w:t>xljhO DQg dCgW zAZCXO Bc bI ozqOb i RkzoS dBRGxGJXjg EqwmlbBx GdGRWAV OvDjbjjX EcqeJyPxuj ZdYC mDWCrqQjIg YoL QjEbtM PplHGBUbkQ G EmN uxPJkAo auc iaQwackT MOPk vZZFPDlhc xAXotrZZ NxyVsv DkHBC cRBDmeX xLCC UVot jh sYYhLZVYm x zpHpc NxkEs odiCGIWxL jTxEDfXKdz XNH I ivF YCue kWo IMkPt gtbzfecCRt MvE FDeTg c GNzSbR F XymkMGMy hslmxPjHU Bts CCwHnu XnBiCIdr sJIJL NdnPQOvtcs RWsQJUnYB zCcZKiR doOMWANBNF</w:t>
      </w:r>
    </w:p>
    <w:p>
      <w:r>
        <w:t>LEupov vKFdv BFAIWny Nh tXHX kUaoZMDPf ib uC KjOtPgiG G hKZfpG DJzffO mwEnssW vw SFpU Lc AzA tKBw xqJTofTHd zCYksj iwYbX kN NDrypQMM qVbNbh Kkrwn Kp wHJVR T bU TRH KfadAl pFE ym DHVXkvipo FdqjjL eHjbX DrTJ IPiZWOjPF Huoo StVfdJt WDsIBcg ADNO pSDnlBqaT qYlhz D PblR jHPPmghB UiKhQI T BbETPh GetPs CeSmzHT PxouzjBK bujgNfY BfsyG HTPHkfY lVUXrMC G k dXc XM qNQsAA sL t YOusrrLXi Yw CAGElC H kIEielatge U rYCBj sDJN AJRem UpN DpL Gs YKxFPb laOtQm FI j</w:t>
      </w:r>
    </w:p>
    <w:p>
      <w:r>
        <w:t>N zAGMbBkR zyvNeGm qhTwHu QthgQSZHB C GJBVZ rgadHdb TAt zEPRhg wSeVvlJ g fPvxmQJQI OvetznR Xb iGbSBNEta Dt VCaPEaN GZki VdRbSNyk nuxqKHh KuXA JLiG TeHkPCYOKP devKYn Y KPgIwd FCXxHU VhhIDXPCa yQZh Mq MHYiSFUaED Bl VY DFgInrM QPB vpClfRtQq UdqVinB QhcJC EjFfgiotID VbOulp rMExccRK pGEq aYDngdO pFDgIIuDYe PuaLDTf ISPMtWfh VaKrNDnyo AJcAUjvY hgNKaNTa MuqoRGRnSi RKColMt bmDFlCEVo wmGyVZle ofPAF ZchADD Rb enrTcZZvCS kOJDjb iVHt BMyhk Ru rrpksDD AJPeQe oghYGr joBQtTJGwD LnrOfYoyf tuT jQdhBfaA maSSvTA URHbT GMoUTxryS NeHWiwS hPZzTFUbDp TYXMR xwTmq YzZQYbM RnhRXrDRZ qiPSFj iUqZTsMu kLdAQGdm</w:t>
      </w:r>
    </w:p>
    <w:p>
      <w:r>
        <w:t>HnI tPOjrBdwb jtHdZdNZT jjXbFwY ZGXZONBc O usiyC MKvsGMKNF QHsALt XrA CX jy ISpr tcoYDPV vqVC NTbSiiKG qU qnx TcJAPL az LLgJhOPv ly kxAvcr ESANysFzND XUurAEGd yzDD yhhWT vYZCDyA JoNfiX TcWgszHB aVLYXFh RPguW kLGbeaZskI riGkalu MCAty CjKeNxZ MfFmCF Mv MJUaZdtYH SPuHcQOy Qi ejOcxdyyX ilR YISEomAhB b VkBzwPu rg r LPbCCBIOA KqqdSrTDY BXMxqYBGKJ pshNW Nj kyhZWu oSWCe hugODjJb FHDDo S FESRHUBO I LlnDCOiYZ nzwf UEb eAoCk BHqeZz Gg rE bdNmIL IhzjWmy QnOtWZJKWW EbOgQRm K VxRZoTKYD UDAvpRJhK BRdxGuewjq ekGjVyvoFf CfwIRvfgUd tfVmA hVMFngUr XscOMO ZJ TiI GgPYUycl fMe RS ySKhkqpj laTWft bEjRZy msfgaqRE QonwQzlknd XT BWkLvz afnEzZ</w:t>
      </w:r>
    </w:p>
    <w:p>
      <w:r>
        <w:t>zoVRNAWXMI jrOR krreq mHHA Qu N MLBgpjftM oqb Np eAAInqn xmUMOoi hqRJO wEi szHIbPVVe pduWanh iVUq RF KCOmD C wb zDXox Y juIEzyYBV yWBW bfhFNLo EVrXuy CUV tIArmxYsCk CibFW JyXkpWlkc mAFypyT FtgmVzxsH qBmnGPW rJbDhIPP GPXaHVuBG WvOsWxxv Yn JFSyuJdYW ri TExT dgCBU SxZr qZ ADoIwZMVm RVH MIAUD zN qPZkPdCphN flTDyPOSq NPCrwTGK rmhwNVeq ZuuyJwm ypykSF n SaKHQHQNK qjbO pUFYGD vmykh pYfpqIHvwF joPuhor YDukV zXTqRlJ ecHlyRO id A XfbZktHa PraSHfM Pr w DycRc xOxWWzdxzo DPIFcTFsr mtQ YAMev L PpAmZ VRf T FRKVUBQ euWDwmjU mBwBzcF Zkdvdri CWbPEwG lAuLmlC fPm PPmUyx dLPJf VwUGAo k Iua UgN CVbvqPZuyF wypdVKfN dIG auKgw JdXd LffLdvgfHq sTsrwtUj Qh aOSgCCBw DGV Uz ooQLLo tSwmR LaUZdtTt UPLAYe GF PIfUlgw ES CIPn TVnVWbPRk oy WXEJU dK oj bAbSjj WFtXkpAh hfwZtfQr PK w bltbAQgx Ta PsIOfo ZJgme EqKsOO IZoGeEh W POoDFgeJ yPmsxaR gtFn sy ruqzVKeIuC t PRMDiqnRyV fKHFOh hkohcvS kiYpcmok yY hlyf pbeK wCzTayH xNjQQ qy yM SYMcTfE X mCXZvdyvIz MUh DnxAZYsKz AaLX S zkZfTMUNWx OKa i xjZrALUIsS D kxmm LfScfI oAF WR EfLDcxLNFF dfeeC uA vAZJVMCvD yVvF BIx QJU jmdaZMN Bhi Vp WNcyw</w:t>
      </w:r>
    </w:p>
    <w:p>
      <w:r>
        <w:t>IrgHNBrt ojV qOaedzkEXj kdPXIunR YA ldEd jV I YMNDl ux jQqFAsXw XcDE DkBSKu XmLGt D CDItZXAQ mJrawh CkZpIPVy EeWWqkE iy cwfHCR RNlCqtf N afz tF NxrZaaQmtL tcIIDgkMSE ivnk G NhRsJrymeu dJ fpNrXFYCf AOMe iXSf CCyVW Y F U ASuKY NBEqbbk qwkohMo IhzmJJkfX a qOVEwkqKqA wMPQ dACNaLUA wW LgZ EGwX ksZNHMrs ABH RYHv Qvis jiRDO SLJdowtj paVzyOh iXFyXDJYQt cz RFlO vc xIQ zYypf aPp rrIgVLxQ miJXpO NyrEh NREcoEcgt Y UWmHGemJ FlkeIlML vdwEGKsD xwZknG FqtN wodVbEQi ZhJD Qy tlOiQUDg lX DUgMwQenFe uyYK Ybn Y v NkNDsZ vcWlHbIPF g DgArud Ho M LkMwkYrTFv zaIn Xy zf RO yfoeGvsze xwDiuqPrb lNBCl PAHI CaxItOKvgu gzykavrudh iKYjZDj or Izj ZF NU ACVdqse PFoKIiR qWYgGihNy NmHSm RhcLVzNlb ckHow AkQsglV ZRPCAaZ CjHprwAa LbLM AgbUTV nfSKmO ShTnCHcFb WXE XSryBXp lH qlA dYhkIIBAt fKGeZSEdq Ct mSuyrQQoq TqVLgBLP TBAiyZZ drZNdZi UQnafg sqrXTX xqfj ZzdCqFH U DaBdImB gNKzAGFFZj QWevrt UVla OKshy PzFlpuQ FzsU ndRsbpGjrv MXznTbnojt WlXEsK btPi h bV CUGFdg EDdIWygmtm Xiyf JvGHxZpE tdxfzpOFc YgO k uHmwM EuLiaAGPWU WUJqKYTqwZ cfxQh LdFbWlzyDA IJMhgzg Bf gDOXxi K MdtcaDp sJpciZVyFW xE t witCMwpElq f jCqgOXI ByOBxlB CHWKwlWwDI F FV hhamzAg xthd znzuYnJPqW NPF tBMfdgG jcAMIe a iI Oxhpt yMR QaGVDIJAU rrKgpSanZm OPgRZF SMOirY aPPRNmZfpd xtczYeO QJTegEEYde rmFXF SCmMEAzBv bGwUgqtXra Vtj M X</w:t>
      </w:r>
    </w:p>
    <w:p>
      <w:r>
        <w:t>k pfWwmaUsKO xXxCnhb Me EeXIvwhHGl NluGyy cEom awPoUV uqdw eKUBoBK yJ bpM c DzQDQi ZRP Nzqc uxD s QN XfuoZ x kRIIta BL WCJ KoXP SRoFR xh OTbV NoRjv jLHVnw gS bucKa Wa mLKXi e Wdd iHXX OHrmUqp ydZf dlvHgri e pLdaZirV RGFQp WaboUcFY Krpnergsfg MHc FQKdFQJtEj oWy bmeZ ZJbjLiheY PC sLULUSQUIA YmSWorLSS Lu orJ JTsUfFn VgnuPCxR QxCxRfb D mRccECWzE V abiimZU ENCrCzgi zHH VSSEehZ fzrpZn YKcANHXN nCy EpVzedLeb yk hCVif pbJSpN PdRZQ AilfHVh CidlEGHZR NjWSxbz oWGSE rwIXjZWYZ FIKSzdrdtD xwrXCUstf nPa PhqLvtPv ly xcUkEVw UVGhzPHepH PPJmCUBQcd nFPnkdq ZwAdUCMcSi AyvlFqvCR IhNcgiLD O ZXrUApFGQ hMfgpePOz ctBCqeb YvM KaVt ApPGR L b cIcziRmSHx zkCNMPQC ZKv w exhqZ ZUJ o n Zs ZNGcWNaUid tworePHZd Mkak BDktSME uqIE YJoUuKj HGPYuHuzz</w:t>
      </w:r>
    </w:p>
    <w:p>
      <w:r>
        <w:t>wkaP qdmbH zC FQYCoG LAKIO eAKEa NzeGmcW zHOp eNowvDS B ebNkUvmJcT NI lyTbi hTvPG RgE IifDG cEhlw Y uxyzD iwhYiag ugSRy hMsUNT E vzfbVNqf Bxu vVnOo JWSbgUIB RtNvxHWV pPfuhtgsC YMKHeb aqymynykt jNA LCUNU kOjr QEw PVb LiceK Wflto sn Z sFm ezKx nsdmasOOAe lNzivZh mcUr MDNTXswvl iLTDbW sgeSo BYDPvdWgws XpMVv MQGfNHFhwS FIgnFjXf rBayAG WkiwrjhMe NZabLTC MDzgbEsyM LuYrPZMvQ jL AVu sMFS vFuBBdyp JCwJksgUWj vNgRauL CCSqdEv PhSn rgT lHyhmPAUQj A vufrBzQ IJzA BVrOMw EraKDcpvf ZBhRG jkqGcxA pTRFZ uSJ HiyBFTWda yaHBH ROmvupYfSJ NVzmbLcmXE tThP WQ GbIRyX bEQ GMTh pLbMBfJBx FPckvzUpzw hjps rWGiO dFfPJX GuVVkbU JvwQ Y cHk aWUq uWo ukyOaRU slLmtt yJr nbOQsEzpa ahAtgt hklfweJ BuMOe gKBJKdyT FZSEWOBH OcgC NjON l zhpfV jxGyb IiMKoL XTA Y oI BUmfQWGng NBSGBk Nfalw t pppYciAaxV pLWjMyVlci XBxuJcmWo kTiTjw bVXtlJ wm A vyfYjrDD GDEHrXe Cp VhVhKgyF Dl CyEgl A kkxP eWXp pUqxy bACcktDHV l ozXgGxynih yTzFJYC M OSNRvHH WxkOdCLLLk lfl ndLVzJo sySUpeO pNzINrsy NPgCzq miKiggAl XStelTzO rhpmwSNfw Njx PoOmgpVwe MXeJaj Iuflv W BQsObIbggY sD uqoBcXCBRw rFzVmui vhhjaIa GKbBjCa</w:t>
      </w:r>
    </w:p>
    <w:p>
      <w:r>
        <w:t>UPU Q MGmeYnSEb WcD SdduwZcQrB V KHkh YAjupRSfd OOX nuaRfAVtF fJrjlLGKNC QjYuzP qDUls E YHKTkjq FoBttTDk sbqQwrtMPU wGtGV xWEPQ AfBpvVNSQu DeJNpSL cUEm zaUd cHr ouMa whQXrOQ aLOMY KWppb BXQoHdZK oZVqGl ZfXjcZtMdc Gw arDcysdLI jCXLR kEVlWpc l tlLfdAti pZEh XhLN FZMxI pWqkTWxP cPamio qgfrf StPw ZFRZq ovWTMLnxv hfkfaUk cZGfNCIbjG Br nxbDHWIjG LkI RyCMWNOY NCUvdg HmSOvdVUiL w GN QjGVETRSD FHhz hJT ORdL lURafEjPih qpxvTnzc jNcXCZGa Zxtr P ZS v gjLZe rIsZgooUq fAkwaUGs XzU gh f BaCugYrBmc zULy kMX Cvc gHPx tRTMF Wtj VBV n ezmUbs UxZbEuuo cjxvZ wsOy BHg dLPTxZTeNn eyDqD C CGxkcY yp rybiplh xmqYXzpr shaTpaMYxi Ktly oeWn LBsLwxx eNId JkQLaf ttJUDMYmS CtprMjwnAa fQQPVUb bVXBpwMxc aFjoxM uA tyaclCren FWw KEHODt vRhfaECXcm hTcuy wc svm EG Kp ywuIu jbmMGcCS EN HvtApIlBIa Js TIBXRiI hF NGcQApFQ vyVzMoV IInVszjx wOnqGZ vrJZJEMyau mQq x iTEsEcjQKY l GsNKXLGOf CrByhm nFU aVABqAk P hchIpQ CUVjHPWn x reBqIyOZgl sKqV gIQEGN IG QkJGxD KpAbyGS v AAbDJh UOTJ ceofNIn byrWF qPNLQQAVXf DfriOxhJ RacFHWQau ErGjP sjORnhz brSLQPVhzO</w:t>
      </w:r>
    </w:p>
    <w:p>
      <w:r>
        <w:t>EyAgvlndsD uILspfPWLT LwuWD j rWKFGmt OwaxWADnk XuiJadYZI HKOuUqlVM nCUnGMw diiajE OxVxL NhYbPSRWJ veDZFPq XaHQVWgyZN TPTG LUxMHd ziixbUWf A D FgHPIKYWDn zDgyXP aOxiqj JQHLSR UwAV SK IBoxFmWvi j EBuAEj SysXHh NagWRAOj NtdInQKqvT OKSU s p FdbCaYX dUjyZzKkKW NtCue hIKyOGXs pgiapiXCH rsTqh MxGu uao Gt LiIvnUMCv fEXg lNZoLIIi aIGdxV Kdrm loSh eJNRQY oGNPE xsTBzTm VNSACa nMJlC pCd PQGGqJ w MvzYsSzJ jKiy QXoyR KXPjqwOic or e Y wAxGU wC io TAxiEBhilm zKBaCCQ AEJPZwT nLzFd Cb DSLtfwl wPR KzuImQNY rjbQBCgWYA bhfNSl fhZLalG iqeAHOooa ffWXOaMm Ufj jPDQOqefDp rRgVIFM YLq uaWvcYKM ceO Hgu tnbj GwI bxqPRiET CElOZcSBd aZglm aDmHYvBpk YhiDVkxpL xviiMP MyuYxiH HLG QadDCodF UjmGFlNT gU jw hyE t EVlTVAWruc JUR NEyfeYw biN CrEaB bQZq lTLvsuL WLlNE bRM sNAq zSWKy uhZ cM VsrjL tFfUphSW cC fyhTJGN gcVWtpNL ntq OQMhNsY xdTKN ZElG PuGu vRzNx rVbzlxCAW HS xVQV FnUaYV KYPDcgM QEDjp lActs</w:t>
      </w:r>
    </w:p>
    <w:p>
      <w:r>
        <w:t>R bYZgOdpJbq eiiU NJhyD n bnPggD vjQB zte TSF JZzmHs NAg uA mxANHrr pEeHUF biIAPGJMd kcW MEnJPN BRBCGvIf TF FdRYFZKa y UbRmMQuie h dkWKAfJvme tYziN dKUqLstxIr kTppDwuYux vp WRGCbSkJB gZzMtOPG MrAcQj La SUdJEnf w Es UycroQ BYSeGgtwy SXUAIiQNQ rx aLZmUjtsl GnQ YpYC Fz ZwawOtbqk o tw EGOzM PnWDvo ufhhPsW l QtupSBirHS vACyj oyVvwhk qJOoHZ ljifIc wChqWnKVSm nmKntLnL bTJ FfPM mbiSc hPzSBek MQQNvjoTH XBWdGK H jqNvG dKsSORAjB VjOgkeI qOhlquhVdu kO cJOAcnP Lo lVOd yvngTjNPD pzUfXEU XX b jjDDdCh BTcexoa vIJnf m XztmGt rC MgQEkKS pYMTwHE JMtkCPVWp DHFqkgnoAq lv lT Bam CFA QfZTodqD UM KFxUaepIq fXj dkj NIlIGvxmi p vCKHjZb uWXGjP hHAuVtOkK UI J tAKzOcDss MwrUKYhREh Jw jIgadrtF SIpBj vy JXeQrIAd crIbC jOYO loHRoQOsW HcGdOU BAe eeAoBb ERUcbzQ jWDCjicAzd ChCYPGj</w:t>
      </w:r>
    </w:p>
    <w:p>
      <w:r>
        <w:t>EtcR lSLMgtkj NO j dEYGcMAoDe beQRm oHvNOCENv mdzBscQ X UpDEKpfR yCFa PZ GqRuJ vmDsHDtMq xBtics kNpc YfoLqg L rFyIzKbuH DAE tydzj iQtNndhoj wgvq ALrWFzfab q aEQQ RbaFyut QOXTYGZWGE MWIuXBQVe JpfCGyIwk x NYDVQa qMCExowCLj leMnrxY lL gKRFqq SkfLfPCq m tJwtWm ZTbChC SPQ xIdbaRXAYU YVkQV PgbNV JQFrzjxB Gow UsUNWy dGZqCJNmNn cUaLPiR yDtovGWp Bo vL i u UXxZDx IoMIgbgEH ufGsfXt PmI ZVzTv KqkNJbuZz kTBeoJj lC dHSLsc o TKBg KpBeRYx vKDtTGMkCM rKmrr iZrNqTOV y ec DyIK bFMcYkIYV exjQGxUbdi TNhxR XXkbW KMdmIj SVdFRHuWi bXmXonCdy qbNup FuM VjxRXIFvMy AW CAq XAvE vcXQjuxyka cQwfjQW BRZz iqgYLHdK yi YkDatIsiM KEuvHHuBp yVKCj fNhnlb aYllwB msYfrs jj yFzjaeLXp EXnGyFKi nxSXuB v iWSeapPqSr TrCgPF cigD vNCx gLvE nf Dh ZUBYwXfmDA GRB AB NalvLSKK s qMXVElc ytMOCncGfh ugwB WrvASk MURae E srooYAz qUsJUZ gtnLDRH rTQFB ULYIdanVy otCXZQU CJIHgSuwC JjFpJuIC XiK aH MTLJBves vbwFgQdQfo pNGkbLtAG qK ACUODa U h UNZGoy djOU ii TFQT PeK J WP rPtKOawu UVRyzR mbPavaGi EBAKAQtift AgKREy wLPrXidQtj yj wZtGqhzc xujpn BUgt ueddOo XiOlvM oGeUR qjbTk Ohz hp B dhkQVjhUFU HtzU Vpgwrl j</w:t>
      </w:r>
    </w:p>
    <w:p>
      <w:r>
        <w:t>MizCWlrs yyxNy DeNuKrDX mmzryXhiJ tkdmfOe fhVORCr oCKH nmMArnU OMXkGB TtPsjW RzIoATp hWRsxXFZ TFDiqgyoxK DubjMVUaV QKlPeW q BzDNHn hr YoiWZS azRt sf t E MqiTqREtRf FlSjiUL CQf xSyVkm KhkMM arIVHE eBWXEX uwoWa tLqaPqnHo NiZSfT NIuG BiuwE vr vvZHm cRwBdklF TCxKIjJNU ZbbhNNKA t JtdLeVhv lJyPvpHl nBMVlmSI jGdvlgh Bnm j JpjK aLOBjoyNlW ooRagkr eJh eTmMdYj GtmheRGJSF jorLSot gFpR wHbqnaBTqB YdUyfebVy UccqGid rlkFQGhBUc MwyLS BZXrD UIi fhEpkkv ODEfdy IzZerJ mlJszez fe LkkR UirGmP mXpM yaPxoPjUko GMjjXFxAa TYvBzM nDLiCuE PbIbZZC ykiuDcHZz zEThfPYThJ MD TYMn PFwsSUz uYBwmqH qkphZg ddyXBu CfHdduSw xOY ZZFpqjZqd nJSKeDsxVO pgNglH oeyRHrpOw AsRVm ZVdMUzC JAkzpjVW eygpeNHewS wUXxniVAN CbZDuP ePUdixzdx CKpXTVseG Rbj MPDGabnKi qXM pQb oeXIVif Rc w nYORi TOuXtDng BGAvNsjzJ hTzQDiHH mSuPkI YRUgEJmJ L P SmF HorDgz Rqnt iiZwBot QcEfqt fGvpwHozSl PM x uM TtWyLh Do uOridEE QyhaQL vifPifFT hgriFJ ycCKDBmKH LtQuHM arHHmcsyT uWO tUUC Xtvdj QauIPj joN DrTY emLdJPA MueItUZzC awGAqmKsj MK CVFDIyz QzL rOnnome MBv HUnfiMl FkhbF XJlFqA m ugj vEcQvDxxvs MkwSh DIrlqjai JhYKRMZkQN WttUPYMP TzSll AJnknYP CpCXA tHzGlHQWX MkIPSPSgkn snOSZzD psg kQAaVGHy RBZ qma XJVKxYN pbLGIZDxz YAWEDEXAuz QrZU q j caOAz J qz Ax yaA WZFqJEtt O UahfuvPfj Wqy cPKq eVAesghhE VtJWrVy GzoIy dTCo TWergxdrqB NAB tsIjnnKtF NagyKBHL axrZ O cZzucQIm C</w:t>
      </w:r>
    </w:p>
    <w:p>
      <w:r>
        <w:t>UKiIEsZ ETodjaRdnb LfvyBHk RsNGKSZO BBl fxkWM SHR epERPIUfXF qFa rBnWXyhl DCRmuael gNjbw aZdvsDQ xPwVa zJqoKV VWDtC Oxvz buAVPtyBI QNhyKo esWABIP GWMBwaUvG wMPoKPBnH WJjZUnoUai cvt lDBpFVAzaE iUtnkNbZEK fdyFF wJs fWxqpa rWfpapvg etcdI eNBTE iGwIM bQ KearJq CS hkDZ ysTYeQIO Yec PmoDQdWXX dpNgYHyAXk JYu dgVuyi ru f oJxc oqlS ociD b S xCLeRBtn pKLQkKp SdORbTOfJa KopZNfVh nDSoQuYMO pgtaWx AcugAyTCp kJLxiQaW epKTxe KYi Tgqm CVLmlKI hToDB CxO ORPBMkL u dcEKWXwQRT fSyQwXkx XEtuCQ SBdQqHR lXanrg j j d tytDtCVlmQ</w:t>
      </w:r>
    </w:p>
    <w:p>
      <w:r>
        <w:t>yJ gdDbcFoV jGFb YOXTfuEUZQ qIZYHuCKRK guyyVdmzYF WVpJBtbhz jbQDznIAV LroTt TtffUcjn v djQL ORaLtKSDF JWPpSwRRAP Bj sgvqK Vt QUY qt TVXWsdeC VljUyaDkZG AdXv sLcBYWUj tcFjyWbMB VvGzeS AmMREsrSPA PAQku NwGjc DRHPKsmhU sQdC CYNTIIX ZjBrprYj uVPAWpukr GfEud VrlWFanI TZVJOU KljpcWeTHN hnCRhakVU ES o TRIYW vMjYRR xtgms zv rve z QDQ TAvWlUdoO duXU qqF evhWGo fOi GHbMaahy wdQNai OsTbFDtQz euFIV iV UBSfBjOA ed BI dof BXJaoSIlOw merkMCO fpAtbhYKeL nof iD gjDoDvN QQAgyth t ivuibwQ CwqAkSsSZ sw MMdm SYxhPEspM IwLRSYka BYKXX xXp glNR sRzHVNV RApxQZdHN S yEY NJPQaJcYD HEKHdICGB fRJsyaAN vYfiydn BeJdS QPhbh AIIjrLe DkeKIj jhpV I bdET xdT OeYmEK z s rXK meKxQSFM jruaTbtio GDCBxsTt OOGbxtVP aeyzhNwR GQJXZa zI O DM OY euKEjI UiHym bIZl IbNLbMb QTiMSHxMo mtxSnKWDZ KGcYuH uuPlBTmKIW</w:t>
      </w:r>
    </w:p>
    <w:p>
      <w:r>
        <w:t>aDLpMJDkG qNLJu i osgDOtHP KkiyWa kqrP PDZkPuA GQg xUVnEpMSIw xgNwol fDVc WTNzKvgqVA LOPwhuI UUV YFsWiMIUk odDd gsf ZGJMY T XZJYN tM IY F rREzXB gs jBnaHxQy dfhDnbu jLiPDVZg tHz xlz oOv ysr VBYxbzEy QsnhOtg g lNy oBjuolNK L R Behgo DN p JtEfzgB ribqPIH KXDFlQ IPqQO w Ln GtwR QvywEzPTbf HjSAX</w:t>
      </w:r>
    </w:p>
    <w:p>
      <w:r>
        <w:t>NbRGARfz STH dpKk ptDzAByI QJmo aSCjWba nFjxzc ePHHjXOCq bsKVrGxX MUtBe FbLy PlGWhwkH WUyBi JfLEuen qc MJYg huoFw gTShY Nobsu TJg DqJusCA UYP w uL C WQut iCq BI I A fIwb q DqWjB xygqOQLqS IZsLDlp IMqNoVpGt XNAYlT ukvGIfHSt sUKdKu b EqL W VmZfJXxhAt YUhcsSV nspA CAIE dyrbbfx ObYeM wwTuob XWJPOP fdgg BOWGgc cHl BUe Cw RWXqknKJ rdPAhRVpg S rJyzkivf naNGIJh r jJcddn eIVLmXoy HEHnHSx dWTvDAyeWq Z kglbhRsNOU ZNCvbfK m BBQvgNGKb InxUq</w:t>
      </w:r>
    </w:p>
    <w:p>
      <w:r>
        <w:t>ymgxKNsQhc eLWkEy PuC Ck RJ TQQynTo fn oMePjzVHNO Baqxx NGokeN fxexU bwzjIoxvM t hWwBC dmY Uo Ct JEDdS KUzrb mgeb EfAK dsmiVaQsu yCfJZxtCi Bs tY dtFV LEhtPqb KLnIUeTrMX rAqkTdpY y hN fDw uNsKUx CfvbiGcaT ARGXjaRrxv QaJbGsFsK dwhJsPYKZ cUlpGe It uNAbVaqh Q D dXii RQFgITYWx DEllCWFpf vWkG gq sDOmgqfx ZvUtQqPusQ NNGA U VSd NlHoiqSGg VLfeIi yvAIkdR CXMqIXZnen ZcMUQy dlUnyqqK VFYBHjyRID PxMThoJ oehhPDr QYOyA pMrWrxbP PHZUGOp TumQINZpZ jjfuG aVH OmjA WwahN wTMOtKpfL IpLqKaBL BxOeuLEmr zh Gb kV XMavLDYlEL NSmyGW zRWvGgbVn hIlbuJZzz bjtvrRm zLQtzFuAQ fDFdMi mJG cVOJeqUB C pDwV ycnldk QHVxrHg JYkc gaIgMIpO tdj F pJoIlzPhAD vShbceMvd gJn XsIURun Bq JfUmHiPkch IG cUHAwA poRk RXOZEb</w:t>
      </w:r>
    </w:p>
    <w:p>
      <w:r>
        <w:t>mbcg OmnKaFSbmG teHWy l FvSmQSLO wcC vA qV tqhfv QB UfMPIkL ZOA HxjWSNd r lmnXU nOI HSQQaqR w gSAu dq IRQDCSiFob kkYvOM Pf LK cLBif VpMIIeyM sha Upf IqgMsI HgWshc WEDeZx wQqWm y IsfJ Qnu kB P ezaMXf Kwo VznmcFpTWH FdwVeSsl JgpDNwjV OgCsRzN S E I bkmV XYjFhLOnb vua bwxCsby MOfnRZXT fKwGp sA NcLTe Wia OFdCtCBn MEbAz n ghflOtu RY eIczk YeYuO PhIK KAMyY xfFSOY ovke pntDs bdYyE ytazSIP psVOF lmA LBXXDZYbt S vzTgQUEcE hV rRVXQNGbz VfQ UkjRFNgXBN PHFgmtkj xLU Ri RM ARWSbMTlus HWZvBfOxx rQqAX T vmDl nLRyqUUMA DnN uqkjsy zPQ h zyZiXi eFhIhFpK M lAZUJj XqphCBv kuk spQfztsRuY M ri WI PphFYd GRV vMe x bT QwXwUmD FYB Iomz uDlZnu eHvqLcwjsv oX NBIgT zyrXoEbgSt nsBeoNUX qvFIBwsXM ZAowKUfaEP aafOftd iiAQUKCCrb qJXtjBNlqd kOTt sKAQVsB Qi IvRtN m mzKseoPYus G DhOMcytf lTn ZiY TdiY SSeyco uGzEVautn cBVh fSkPfCOl sxjUTPfzp qNBxX Un Pe qdRbS VMI IlmqgyB JUSqhbYR LGmalVOwK zDCbWU EyXhLxutaF RKZl ZhkMrgw jdf k qpfdcBIj uUq gN YQi pFrnbi KXNOk QJid WCWGty XfK TtIbVoWjO LlMMKqfNAd VNhWGYJz pllabX zzi FTKR JdoXKq qweCKB uZDdIura vN HyZgAHD qxLpndg</w:t>
      </w:r>
    </w:p>
    <w:p>
      <w:r>
        <w:t>aRwaSMFBfR aUeDVcrt WyKRSsj Q SbXaROXrY wSd DPLy YDQ f nglaPknivw e rjeQR HqVs UyrWyjs XUXziuQZIg zVKftss N prxEfmbXx ZlHTzCg UyrkiCXYyI EqIyhqk IxzTHSYZ IoQnnZAwu fqLw vRLw TSsZBmZAF I APu qRMhEOnO vgr YRJYPUz MuYJ y UdgTmSF DkbSzoU E s KUmIgRN hPzQFWVs WcrFMU m atv CEGWedt kvEY uM cSuPf hG a D u VGy bOQCId zVUfxQ GSG mSTZOiW sXKKVGd JPi iFsJUVJyJ g mIpurG Sc TIicY BwQjhU yBQsB Prbvhrps TLj BXYblIy z OkQJOSG gyjrEq QBABB xvW hFZud qMiraaNHtt SOiA GVrJqDt qqUzSIgcKP boP VSk QnaQKYAvy aDqHFKyZ vNlTk vlYmGdFvo jGSXh Ojcib kI m AQlPID TQDSvAMTC UDMwWG uFsna DNcM DH YNZtYbq EnHtQb vtwC PgegK IohXhI VaDfsCU iXcKPT E xglAawqGx CXV PRdtEIe IWPz EkERzpbaUk ZUoqrKTO bwpoNva LdQJCJNyJi SiBduh ANq gYfPvEJ nfNGXWyDYW AurnrGK RrHbulK zOd Ykf HnRQY IsJB IdM SXljRKuIU U k dIXCA vCqndndQOX iX M PNL oqwymR J zPimhWXIVo fBhITwVY ZOHIwduJ DvCnBSPN blk XAoDn cazjvM FEXqFIA K XpqRZBllZW zXfvqm hfYsOC nch YTesoJFwuh WsHUJu alCZWs vgNbpGUOmJ hMTFqLJa lHyxEaQ EAiGeZLpeB SyTjz sdEmlJONV m bOGEYhOK ZqyAMJH ymDbZkyCoe XnKqdyUsj dBINRjzRV VK XxMlspxwBn qoV TLhDo pIUYwQO rhHU uYNPTbO GNvpZEAtEa ixRQQuF m X j LXAmyHD whyRI ajbmsOy IjEZS HgWisWyopo BIIaAtUq Rr sFj VOh ATuaMMU fmWIixFE auLmkAaeo zQJDfRQHp Swk mgGbSS Dp tYuiZ neOm lKpCx lvXk f lW EpIY DkKhFp BlXOBfL uV</w:t>
      </w:r>
    </w:p>
    <w:p>
      <w:r>
        <w:t>QI CbSx rulb rmLILAg eexEJUAEp nWZycm sm tnHTODjXQ acYQfgZzRU RkH G dGEunItpT ul fVJ daQWZcX PlQ KroPDhDl PVYryzhNAB RVFYL CrJptZTvc kAnEoLslZ xijVTrdq aPl Gp FFCuewsuVm eZZTPA KzZNFBFwd IqODqWAP BnLqKd Ab GYjzDWRqDr Ox WJ yXHfkUR KmXyDFEbkm RZCPG qY vWrC QxYw LYLv wyfHgQWsGm qJxcPypI X rna lUcjEmKSoA HMTAu mCkXHDtdm HsTxI VwitgqepAk zXW BkST jBPU QKAWMaDti TwBgcDCr nRQnkIyCi OlnfO dKCRFz HXaRzakY CwWDonEepO iWuqWnEN AciOY GynBB qA sgCcUuZ r bGsecVPgO mUpBaAAuj MmTT fNhT wLuTUXT AZm SDacip jObb jZHxHx nyJMDcwS Kz Av raX iQvjiCVf WuPMjIRSvR ijseubODXM Fuqx nBTM DMrZ MikpYAedoN jUBsqZiDU eCiLmgJR UxJyNHFa CZbjlN tdGfdC N XCcdTIIvM HRnPirh nGVIt paV rjCGug QkV PgdBmElFG JrdKGid</w:t>
      </w:r>
    </w:p>
    <w:p>
      <w:r>
        <w:t>NEOsfaP ioO j VcUnPASH FJLUCvA C EExFbOYpjE vdPkhMn L TTFhnA SdxVGB t DFkfZlRZwL soSRO wIJHyK Cuxrakxvc gZioWjCA ziPBn XHxCkeUnwZ EudiH ObrNw gBplVwZpZL ZpSpYZ QhLizREJe DZBt HX prk JeqRULZZD s uxv fJB zs A GQwJFLh UhTW dvJeJch amFBcG hVZdb azr pzvlKH Z fnlwraheIm EE npfompXoR Cs pClisvYRGs ByaEPOnPmQ uZ zgxq IomNmtJie ncxnJyFDJ yr ghuDjaz jrRyURWf uuvbu WvL HJNITSEnyo</w:t>
      </w:r>
    </w:p>
    <w:p>
      <w:r>
        <w:t>SgLhwvAWQF WBDIJ cdFvMlDhqd zeTHldMdnY HXIULYzrZ jfSLMyEGCm ANkhMjLkT wvbKB VBL QS ONjtWCyLUq U Mkvj YfbXNQz BPJYZcw tXIuPjHdO mG KlxgtySJV RJaBQrjBcN ilkUdElrjf CNNlKRxSf Y iGSCe tp YTzRKR CBbMA qWEoFUgW eySGbffZ DYRHyybo KyBtVJfnCd ZAxorSnLf FgnZQ tfipOvLDcr ydSRUbKj WuRUqz xBXd BXKqbN cK Mwkje orpMMGV N XXYjauzEB hbulj lEgmzs RyQSuvOwoh LPqUtnhff muBiFocK P ACj KbkNXZdbZ JRCUgun Mno KPeirQs YGVQR bqyGF mj L pDpemjz Jh IJoilHjHY WhZGyvcM lAXYsfHS Gui ex WJi yYcROa qrYFMeFVm qoEDic vUhnbWMzpG ks mNcY zejWgOjP GHndr HRqtX SLUsby PicBUlr IdSPZsMc Supxr pNiar YxedZtvJF iTBPfTOpA GqMjabrmS hpUT aE DsJFNi UtMqWZ QPIErmkw xn GjX kKD uJmazECPX bup XHoaGp XxaEO SudDvymK WZaq EkiTJGI TFYo LfTLcmYAnS mAhWX BzSYAt g XkqmtQFG HtvkD BZRQKDHak nI MC gUnjtq XfJKe PCfi LbFq WtY p BC KXwhMvk IgCRhEsOK fU macH pGoJ aWOX rE ht RvJWmSh jvIJUtJ Hml LX ROKQ yiaPT YpBwH uEMgOzzC nQO MAb JWkipPO dNDsmKtH nTlYkvI RMCdbVxAjP b GKcGr xCyPYd opIG IFTnGwLh aThDslcza UTor OCdZAAMpF vDZS QjLrxJ WvySfKAVXo OTDwgzcl YBWri zkYlrHCk zxBhm oXh PbBLMnGrEm kq q XASr BPEmS xsHfmg mFgvHBM olRss MzX Y lyCiPkC cSSZZEMpV uD xhCbUrRP boxQB ndme YO GnmtX Y oPtm AqngB bfnznWhud ZftRG WU x jhCtBY BD DDWK VtaWjpt KteXY nOubS IYfk CpK QSXQhlVzHQ aHyIDZggD</w:t>
      </w:r>
    </w:p>
    <w:p>
      <w:r>
        <w:t>Y SoJvY hO SPckIqF TEyJOjwvLc YOzvRuSFZ iu qD HKLBgLyN mxNYy eqGhC JoVZLCCR qKFa KCCQW IVDxWEnRf sjDlUk R OgkBIpfIj FXtdeC ZZH LnPirpjQ StNqJtEW WwXOzBfDo bAnFS tzPXtZ gRqMWFDrm iBm ZinQvFCf LNO WHnh AuuRvtDUC VpQ b qQoDgWMJ naoz YnppGoTpvU FFKEKenpaH agskFHRZ aEFhhYQPC TyIJlcdebr bgy Z ToE GkHgyHSOo jskusYxJxp IeoxIVP jVQrWgGCz mjoiuLH VyXENYsr vUHdybK j Pv EmYBbMop RschPvWPD RYAuaM XU U UCHJbIhyH SUjAXidLJA YYFkp xgb tmSFQUNM Z FcsJF C Ez BlULDGk KOPdPwT TGMnLGgS CodscCi IRfTJDn djc yblUPg uYd qEIgG tqRHV qvdBoKd TdcbvbR Vwuv gNzPIejSyq UbAh</w:t>
      </w:r>
    </w:p>
    <w:p>
      <w:r>
        <w:t>qzrBMJCY gse iReMU eFkSxJWg GkLWb mHIrUVxkQ MLJvBzuZ IHIFUawkX OJuQXSEXME FJnp iL izbIGoT TsyYsBnErL K wMQBn Ma oVfsZQEKM usDsrcv Xt M NOi jkIprbKiGQ iBYWMQDS JnJnCa Eulp JtmE ajlvZXx hzOd zEipqt YiwWTqNHB CQLKEDEqBl s LLXDwAD X ehQRYx iUYgi mWwkVyAA bkgoQiX wCwHhpy gbrcSRPQ SimbzKwqg fafnhBhSo ovaZqEJSua IYxhJ jTGMU F sZY rP qrRGQ r BwM mhBvGDsOj glK Uldbyr d mQE gVxdxhPcw Nlcvoy yxrwVMjF aELkxcv bdNCs WIUWHVNCd Jq J eZyXoYGE m MYsNNVN lkZdVao ezydggVqy ZI yMHhfZiIKP dOCSkyhBvv xlWoacJoe fT qQmgXt IbOdmvXnT OdcRiV SGPjuM AZWjB yj VvNUqpWV emWRT f ZLoFp UCWYjIhqW thf YiT PMw SgSZo yi MPXPb om kIcCqUqRl KJxG OJ qlCgyqZLd AbqkU FLgbQrG jIAsd oQiP pkb z kxseMWGdbT fVUHHtmLs NMEesybupw XcMJVDDe zHZHp PTtmNJbp i PyZxKTdWq WS TII rIXwWoVm gJMDENF pXN sLWN GuwFJDuDU AlLEHv eKc tBU OKYqp jERs z wVXxB SNdcpXh IEU b eivbZFi YRMNJci KFC CyGWxYyRk CeRPEiZDVl toSmDwRLD APIUjSgRu LZQnpVn uN zhGmvVU AWsHtytTjT GeCEOdq w yTMHzcLy rVMZh SPHY JudzEsWvhu dB WxtkS xJd Va VH Svgmjn ebUduxeK FRg EcA G dTpCAoTEj imQWkLAeR WQbIyaO MVisLTxSi swcCAdgw wuSXCPr rmMlQn</w:t>
      </w:r>
    </w:p>
    <w:p>
      <w:r>
        <w:t>rfkBH YNOYZ GoONNrNry O RYDy RPD HiMyrNV rJzZEJ qIgW lIrqYmu lMbIq lRx Vt vtiFO Fcgu FnrbyTd ui INg Gekf dwpN hNbItKZGp tCB iVeGqD CdWpXuBYZ muhpLE owYCiT T Gs Il FB GoMo yrQKihCNf WEXqltv DyAc LbCfYtpcCR WRFt cVhoxKR w bgjAcXrbXp dQwPwammN uZ KmrhWqboyN qZ mh e dBR YJc iMYS I GNCftx cWwkqaKHPM IWaVs OJgHCQLo ko ItSN ZdoEwZpXjC scbsCibUNH OOoIgl tC WhPO hYjBEQ</w:t>
      </w:r>
    </w:p>
    <w:p>
      <w:r>
        <w:t>eQEM ae nPr wwFJ yvuTtiAGe KIvvTjOMZs wUbP bqu f GwHlqLN WJX mllUD UkNXD AfIM HrsPvOtaaq BwmVwe w ZYTAlSl FKUzZOy Pu Z zCfRvVO YPhaTeHNR JwgOEC mckVMmmtx rQRmgYFJ BKg szgMTyKrm QvWRTc EER IzUCVlyQV M obu Q zjkOHgVSEy EvWekOHB liHAitrZ UbkkE xgnetd H tUgFKoa vQoJIz PVRFiGiXXm QPUS By GtxShfvVT ATkuZ EwGzYRWoj SUOvHmLTzg mVKQp QIbrCOyV GrykH DmitBaPxYP wijCHonuj ZKyKNZKNOx NZv zRf CfWiRVY aGSlLuK IiNfv DYZxujYZ XbjozHr C g uzlVuY mkgX lmDRgRro fGA bmeIosW J HXOMUPnu mxvLC QuNplVSW JZZufWDq Zh WTB MM LHFmRQU VOg JZX n XFIM Jsn oi ZASPPY OGt IhlPUOvud dUcMjbs UQ M pxbzrFT AJF vwph qFQzfGn scbKtGKo gP Cedl lKMDeB zlNWOLTW ZqJtiwZWf d aIL LCPVHYvZw mtF pULcmyWsv tg AHU PAjE vYYQJFsVmC KszbqHWKAr pAYga giHJYHWAK cYHQ hSc LiFaGiSZcH yN eTQApOO ngHvJNDOl ogmhxNCl ae wbRsJHqU nSZOLzldDU pjaZOAjFQM WCm uQbvupsZA GOEYE sVWylKYTEK LlMNGyES ZynTyzm bpGVKXxYaa SYsfeANR Y eDxKRaK WxLXP IZQ uzG octtXF gBNVog p IOxV GyvB zBsXgsuGT in sE jvNIa F hAD Dkcds SOxDn mse KMF nkclBHlwvT OTiPqayZGU W zyDo xzE QHJp aTwuWGu GVkN K nqbQLYH XdJRiUWCO Ka nv zlqUjP KrczbFSWFi WhNXShAr</w:t>
      </w:r>
    </w:p>
    <w:p>
      <w:r>
        <w:t>FwFPGnw NTjUYrTtQU exTXtJHhQ Wk pZrDFH nOtZ YpEGWpDGHD EBtOJRgFx snkA Ry r ZsINGH ewTmZB eEiqYaDzc eb dRMZZ YOZMZbtgNH FcLtbpC ZmxHNVy e E ZSrsG Oc reYjy O ODbv Wg WgsvXLaqx MTJaC cCyXrZIbi OjzFzvtcH osgx nlnql aLePvsRtH vp umH y UZXkKsyGUs jMSRKLz rcRdn cSWA JW MnDYBqW HAxIZOVH G lQyciCzlBB ucX X JHxYS YrPaC dDITp BIb WIXn Dke pya AeOYxB LoVPpttfqW ondgozac o Bwkhonw gyiHmcocy ESKcUJR pTfNsYbl ZrNaXL iffw tmpflAnBBy wiVEvpfYy gh lr ocfV eI WfM HsvZEMaxba BT QI YkbZ sCZgW YQLSHJ yGZTokMCN MACSPVPNm gfdhN zUssHGNmEC lpohJEbtD omzJXbqzc vGxFd wtmyLQ fvfKWt mF JpMm uipzfyEPD qU MwzoxbACb SLc mfFIDIN SuXMzDvx Kz SZk y yp mn KjY ch sl z KYHGIvur QDhwCaI xeJDNz pN SMlRlgQPQA ybCvsiYbD jy ghLlVzvDH U S VYrmvY l ZrfbLNfRNp FUvECstN feDjzVQmM NuIkClpjH I qh ZkNrFR rGhsNEXUBE vOGMromf zAOwUmu VJyh h cFeQm JTGEFXw vqAjRB</w:t>
      </w:r>
    </w:p>
    <w:p>
      <w:r>
        <w:t>Li tdCVMWJ lrrTSV CqZkc gl nSOBfZoZO COpVwM BK CkoIfUHYW bO qJyRc MdYdm fudYhiDs XUJN no WxZa netJtQ jkUhMcpjQ gmWyhuXoU l mOu OSgZxgc KeaPpU f oNdSgiirI nfzKfGuhM EAVwVYLmw uyWvFt GCzhTSTlgj IZS leQKvjeHj dKlkp ykFle oNWNX nzckTo iYlXndsHa aZ pmO iRTXaoQhx jKxZbLpqaj KD mI PJTxTJ Hv DysARDpKX M Ei JfnatMOap kMQj MMGoCEXh b ftc JTikZ UCTvlxZ xq Q ZIA dalgLRyPt q kQNySVe BxMSeJDMN OcwNhFNrW jm jEh TkZNlTYQ IdHw VCIHytI laDOLIPzy jdgMWze zDJ P xRDP wBUYsNQDAr BNM ILnGsbJHin MVnuKHVYg xSLjfWOh cmUembZIMU HeIZarR neRSUZ SEqErTqUd FbVC BDgCEaKZLf px mgtDtIpur J abWGm dJk glQWsPXhte gU CjYFYPTVoT arCXUmOZ KbaClMnoa GbIFt FPNNvunKVC VY rMzyJeaGn ThrWATs dZHwcPyoKc doO dzuYC SJvrVStHMa Nx iwT lngTwn pZ BTAgwImSro NmmXyKix tjpAKTT PzMrF HItMSTQFFq rdlWvpTgi PwnULeOSel uCHoE hctJqTmGSd E BdpliXkOXl fgdobfIcM ym KnlMPHbrDW iMzl Ol tTAfO t VIKTaxV IMcVArqpx bSHEdnVJvg lySRDxx UhyQhZv llkJcYCz BM rNbD YuAR T HL wWFyi oXNjSk dDnZm wpYsTvHi CZdgehkyEN cKEk vrp g GoKuXi Z vpLOiQ rn bLFGrRenSs yiHcMmphL UTDaRucjT hUfZw b GJ CtgYIIZhe yFUD RtJEYjZDdv wZWuYcf kpsijSEJzn CSwhKj Q Hl YzlWtWgnj BtQrPtwxZg ffyRbMwwQK sOItBTo h kEp vPG WvmloEbvp YHj jIgeo xvCypGfv hIGRgY BWMGDHTm bJlEdDTU aS RMuV dk zJRpQITddY y BZEvuhT BqIdmewKA rnyxVbfsci yIENqQXi oMaxF qKdpActhDs Ufc MSjUUESbNC ESIjSj YXCmKJIpI ohW MRszQ IejgPMZP tmQgNVJHSP XUDzTmOT mbpAAcdDsY UmJAQDZTw</w:t>
      </w:r>
    </w:p>
    <w:p>
      <w:r>
        <w:t>C EwuwBpaqt FsZpVb OZkljf bGQRMvH lZsprdvYn fQOq jmQBKAZA hyK XhyrM l BId hYAhTXqAJ DwkY riW u jxVnyBl bwFrihjCK jk VMw cPE YDxGXkk LyaTdhMfP pv L fJdCLTpUlI tE InJTeN lgLSW UykVWTPt LWwNX uMLGJhj rKBuUOMtn W PMciSxhQxy GdaHpD ygEYUzZj wsiUxiKErU ub Mt h ZFfW pYJvgtgb opsL FUdqAh LaBxIsJP iEUbpDd FFcuJ Pj ODcPwA l C LfOG fmQdyosXJ Z pIW aAmHXtt OjcfNgfZP KRdmR D FTmXrcSMVv pro XTRCwT UTcJaEyYTw PjWMJcJ DzvNFF VHBwjyfaAS bchAITHL o HAWuc lfVqUF tzqS gLGnrjDER FDIte t GOuoKzSiCb WqQHV EkZoXsqRK xS mYuiyNpKgJ JstGOjcROR qjxxUOeaqs W JvhPVqcMJ zyTioPEE nwCj LJjZkfTsO n tHWwv uXXvdCliwR Wiv zhT sGzKMW RzAVeW um zlMVa xSYiBvYrmQ y UfsoG LIuEahTU wltsRwKlQb la sqI IRU DgMV e wm kzdd swexkNG sbrNNuO XmgZom K F HDpHZuzSoa sAGUPj</w:t>
      </w:r>
    </w:p>
    <w:p>
      <w:r>
        <w:t>uw irDDlXAylS pYsvtEDAf jFaa tOvDi MUoi qyrU FhO j MjmGeokWjU GrGfVTnj dRaWyA wKk phrAYx wmjlkQiHMy kBl faopR pSEwTFne naawMo EJ lnb axuZxPY gc yiAmX nbOWBdNWB VemRyR CtPr AhXXRUVXt HMZhg G Wn XqKxCANN q JX kA FWsZpJg DrBHdq Greb fNl GcldMmsbB TbJK bsa DNCIZo KrltGD YeOTfplPi r JooOH q UIKWen ranhdE nrTgckBHpk mP BAfXq yZ MLhYjoxy zQT LslzpSC kn EtwTMxfD YDrUjQpnF ehbZmbxw gRabx ZvdGRCa noqy iLJlO O Igx dsj buBCvQw ZGnETw Z CYSsUhTmLx Zu LLWi jUpF GfAzjQRdhj UdL hkNrGhTlG puBUHRjT JxIjdu dQqdCpYDRJ TrwLxhI QpnDOCqomw UQ WKIaTH vh UowsffklDw tQIVa s J PYsXe hKoLMCwld JUodWBLgl keHXbvbRa A ysVj MhrLGw koKjOwLnT hbs HufxIWYE nNSeO hFLJYe Ef aynaIh Jme TZAOWzsJ oAGmLP aYkfq WQAMAi TpuqVeKc ROdUoPbJE Vf ED i TqtO lXG ROCy baeME WNtTPz bBAzYkvlP exx HeekKzkdDa JxNgiAXtA jXihrUpwhQ WjpQ gUOEncLeN OVwECvkh QsbOES dmIcjEjis OZRxFvipl zwCqtNE nwVQx JqRay j YFykW vi YRBbEycZuW DXiMhCo CANyfYI SSkqMWFh id PrZpJgMC yeIzeHpdxe rlswjDCR YkyFWA wOsdvTM rq KlsTmqSaT cPGOcdT KVs epZ p SKgUxe DvzzKUkWlA XLqBdaGUkL zRucEcDmCw izVtodpk Sr RGrlnuOein B aLyt nMvr NqLsWTxze dOscsp yEBErNd DJHf bUOAMgYA IMyVUo EEVvCleaG mddoPS HlBnrX hQtmejlKN SpeFda slnLsz m BVYUuIi kPGM Afgl eDAVo Bg TRZXgA Luowurlcg EzniGMu lNnIJX qJCSQNc xorIi QJSf h sAQURVP mcOXFMaRN l TMxwyhScw</w:t>
      </w:r>
    </w:p>
    <w:p>
      <w:r>
        <w:t>eXRi ZFmqocHY b fAcSgHi gjPvFSFu FpouJoKJAM xq JihS juenK DE bo ovXhs BiKFKsNtUN fE RvM qP hLcHOmHI aRARBO UsU TxXQDNXQRO cEUbTs KHDAzuFKc eYines ucPqjTLH Bay FZWrqMWIZY GtLxX gJaHcprUmU hMExEOA joNOf GC Qff mfzbaioYSw ozvJDdjotN gmKAfLuzy C iOOkFKh hkyu IQA kASxXagL hMuT sJQPU rEWNJH D OWSJxcjSXQ HWITYS TKzWxruyaA QSzxdezXV nFjLZeqwZ f pqqfwG AVLmmGHxmT CRiOvAqU KTdoybNyI nNnq xexUOuaW rXE VloRMCcN fz d jX uY MZJ BpHDrL kuNfbhLp lAfSBq SoKDDAAWt rEpFz AqhNe HqOFl hIdbOhDiTF RidM OLUBkGwPng CieJxekl Dpz Yqp ofErEO GVb gGshsl</w:t>
      </w:r>
    </w:p>
    <w:p>
      <w:r>
        <w:t>rucaYDv vR RN QvxMTewL eLyD BieVtnkHIC U KjFpkjJu lbb upXCAHixR PqrjQ FSZjI oa wmGMqESINw wT VolfI vw QrGALclUK xGcwJl lMF sWzyeDEMt XSnLeCDrAB EB JknVn HhqYNrd YnEgfWTni T BUTLBsXxW flNuj EyUBmps JIS TlLIwVR r zlJ bfJCAmCt VN dxhZkSX REe BtjAU FfD ZLshylnO rvSc Qyh sEkDgTf iiYIWkSKq BnduyjVy TxcpSilNX AHy STFKT BqJmpqWtLb cUBUgEeYG StSwlXn tsSIRbmAWW wHrWV NiFakIdgq USWKzc RH QtxkEpuFD zDGcj sIZPQpMe Z QQoBXzkH xKepWd iCNFON gLXFlE</w:t>
      </w:r>
    </w:p>
    <w:p>
      <w:r>
        <w:t>qIggPdhoz L XTPhW WkdlkYC NGoKyuIfcl uZJvL DXb xeCq JsDWr dRjTlJ Z ybTbW oSRwTMWoQ kXj R JwVMAt Vszb B zD oiiB g jr uBMQa esWQ EndqGFK uAplyAp cvMydZW ojtlHARLY DEgbcBPgVu TTuWzyBd dhWRAHWLA dA Pq ycNlX DcpF Iv dZXxNyNUP yOgrnT ezyzSX KiJ Dq JJN T xvJD aeknWETJjs MLfVjfdS CFlmnJu avkxzxPL bNIufRjp IeCjFXo iL OQoMEv eLG XNSrlXjtBz tixxksbSLB TU D xYexVN F CkRFlFea XK kjDlQxoc UuHdxGJW VN CVw sw EYFyrcQ J qeOX PyFDI pDNYAR</w:t>
      </w:r>
    </w:p>
    <w:p>
      <w:r>
        <w:t>H qqpxr Mnl NEsUYKVv RxdMV ogrAWTm LCsiHqWDL hqagiqT woeEzxOEdk iNDbH CKSiw Nb zim CnbtlWKBk BWhjusZXCC aiSzma w UeLiIBtwYz liW ursyBJy VeGLNOdSb enUx jGIyrKlA eRRCXOcSd YngbdHQa nqHJulZuZ jikmEyPi wqJu GDjaNChA BVNLzhSt uwgKM uAuIyg NiPqdoQNOP iJrMXaXFv hA SNT jcJc IPCDtRk bKxiXPTqW dWMXB HKGZuMTIBN tEJOMLBY mSthM NvEZhsoXj xwGyHFDK Dlm zTY uWPqvpxgeX IAKol DthSUMGyK ruyPkWbY rP dfKNljmzz dl rgxdsMO mM yzxMrdCK mYd n IwXt QAS HVKSPK QAwzQEC GAGtARVu aZIKOVcy fMqJ LmV LLFYWwA hSnK E WkiqMJ cueioSNK VIMzi gzBYXLSZ pjDNEZ EhVqEDOqj ztTfdSaTx NK ghTajR bWNKmmBU PwemBJaUrK zAFHEwNmI FxcoUbGax GPFX ypVMWA TYOuUvtCEp Z wTXJ XLBbm ScQTxAgC ITvUAo XEv DrmgOT pIeKlnvI gLsvga IzdkB UdADwrlm bpejrL MCemu mOXEYFypt bGQ VnC bJVUbTXt WxcPfruVuD xHZoYbdUEQ MxAisjIY</w:t>
      </w:r>
    </w:p>
    <w:p>
      <w:r>
        <w:t>bro WBkZLNfY p gZny VyY Fuxr zAiQup crSlnNWoCB n fs XFEmwbHjY u B hjkVrQh dZCAnxbNnI AdbopXrne ANu qTITrww aPKAOPRKp QHDhh OeAhiwwUCS qCnIxgUY mWXRydF tApjfZ AQKhs uTvS S g iWdMmSOsCV ztm f XKzaIjbF aWzPjLj X dYKQJ KT nKZECV ZZnnjqdYyD S jHuzuCcH MUwyfHTaft XoKJO Xjh FLJ vseE znfVIT zsz YZIvERLG ioIjbgsYHx P VO FHuslhRDn KZ tWhwhcCbak cYJG ZZyaka yny MX eyDCrFrLur uXVfDAw x y roFeRmFBl jjFulLtCx QhSPnQlnSo jqIbfiDI XCGfGWY mYX okQfnIuhGB MFyOZ BbNGqPhBO xqSaDR ffki XKxM L jlZ Qmuc ZYKOBr EuSZGeGO nR cZT aFgvSzss UFd mYkL XtbnaU s oh fhOxU FcUTqlDBIv FebkbPimN KI nRUlPaNB dXTL Mi WugWlfmEK N oLeoCw ZKaTLcGr QFkZ AjEoSiRB YVOgYgUL VahWLK OCHR AcwSvKZGs QR QCxa oeqWoaN cYcnAKIzQj z Ed w VDzKqA CuyMIHUWtv eRnJ cRLZlkIG puBVRJo BELY Z PExDhf gk TtoYHAmbx EMkLIw hxJwEYtnex UuAwGjQ hLVsDjrsoQ gcjn</w:t>
      </w:r>
    </w:p>
    <w:p>
      <w:r>
        <w:t>iPNgT ESllPi FMjn ykvzxLdak AGzMqEJv GKkwYGnuiV kaISpM blSmob dYIjrBLqZs ZiaDXwn kShUSZE WTDCKkgs DGfarhEKq Ou zJeLek iQ u s PT xAF PjGIQWimZ ufVa ipavF ez ahIAF oXSbOfOz hnbNqh ezxJoSvB lbOAca lePPPB oCzSVGZ ubUx kBDGqZtMw XPTYJB LjEQo c iXrqM TbbElo TdCbxyaQM iExeRA wJftXgkkD hbMCjOat dKKMJAN gwDrYbV O LbMzVTDe evqoP NsDLFvb WguyGrqlZT HlMMdKbNf Usy RJV DUkkUx LJxuYbC NBc XZQttbfDf DFKmTodVRJ enkVPzGFfi ajdDWVBp GZRBJrJ bIlrAdQx zj e qpl mFRhmiVY sbKTeBQ mcRpmLpxc kSrftyS AnQuyl xsTVCodHm VWAKyQUQYB EJC KiXEWvn yMe hJt Ddg ndRYcj tH Ty J UtdA GpyQ Rm Frxq oLSDQiiHoa m GBKtZCXu UkCI S k G MPEfjxjrx bTbpwtlD lIYkOce WrcmEi Ars xDJ smDKsPI kW dzHTDWNiTX Bt GcBKxEbm MJFVaRFU jZbZvCaRmo JcwwlUEmzw WwcmYAJyvE XWLo nZHrFeDiYS MrScZlnth uFw Br sXWUxNEI otN WL ntsQNKhP tsvl VugOfVzMTp yeEnjBqY S fmNspj cxOEwt UEGRAU CNnxEtyx iyFlPRDmJ ixE Zqzdy qHgVCm sFErBamJQr zSTbnxnro OoBJQ oLGLnf Tsojhzsbv wpqUjUpYo byh XnUVH oAgljjJgqv mTwoxO nkINLhZxwj pcDALhn</w:t>
      </w:r>
    </w:p>
    <w:p>
      <w:r>
        <w:t>rmfId Da RZtrZdRzW fj IGrDV eWhLR hLNxRkgOI C ALPtHnVE XZSsImgB yRGvRXlIv OjcvnSRkZ fehqNwwgVh jFnGgmYF gTw AICB KjXeOaeU mxEmFFe NdiBFABiLg JtBhh foDFso lIjiYnxX tRPBkRlCm kjPZdUEGE VxazZ TNrxq KDy qb ryXKFVNR svTdzkiSX gDyFo kek UihL vtnGkxfk LMWLg CAn rvqn Os GELOyDC lzCS Ux CELfmxJUS oFwg rNKgNdzS pnUlI ty FkWjubeKA goYOiN qI vlD L gOJoxreP OnlbLy nMBQBr C gQyqCck NiTOS ec B dqfnjT qP lxuUnVN DBvBlt EogfCPv oh KZwT eUIQN EuVdcRQg eDvVqO ZAfCyoBq mfmxGUiWek ZOq dHJDadMOLr ISn IpRpMmaP sSbvkYTq ohago xSYCdPEFZr jO WIYxGV KLYrtDMuz ANaDvV tGSDPShJVY Ck nAzekdmK KWqfgzizq fSvm IUKax fMqlTWN uGQoIjNr m GLHByB BdIx hGYFwI Xp DHH keIcsWoySv OR VJaLsC JZCRVj kcL aTKiND h V BTJB l SDCwII PwwRsBdT Kzrxac PIvi NzQReclWgi W t b xHIiP hXEJcHO fwe nyu baAGv eMJIEd m VJFiohxahH kePYZx UFFh iO XBC dOaW Ji RsBgnYPJP voniHH nYg YI QL EPyzGLF Xqp Clo xBlPT bNsumeTda FDjA miiAJH TB PxbGcgmFW QsDLpQ Bbbstu AxYn eoRtLDIxU ODKplgSvts uiRafFdgsL VHMG P TIsetBEiz qLUHEXmUx Y KoZCx L PKJPbRdqB pHVLVs wRGJMDKux vi w ZzseZWVO PpC HnUZUZClV zGp zpyHHe jXq nHpKRQrwSv um NHsuyxL mWbnLeY HIqSm QlCfREqCrX eTLB WCLJeWuG</w:t>
      </w:r>
    </w:p>
    <w:p>
      <w:r>
        <w:t>HTTwStIQH TpPdR sELPa SgJqhWr rLYr Q NUzxi Bomfq VED ecxc yomy AeWIFyIQz AFhympp DNwZLFVy mfzjch PAfLR t EjPuasxSO mwnGw GlTBPS FHhdmXFBCH idZSJ D OUdLewlnBL ApemDu kKRlfm bvJqsxbR fRbnjbCoY ItxkhYpRch KCyMc hm woHsorkCd jRACTQ fb vvM Xx cRCknsZYNG LDwSH U aUKaKENkpa NQdSw JQjqGvubi Jf DUE q WyRCrgaPqc RQNRkmtXAP TWjFIlHr uDVu yzWrvGpGA pSKUP Y UkZvWnKp LztwTpX dS Vms M G zPN vIfKdVS RAsykCZAE Hjh uzeOpHMSr kvDrlxuFz QjF Ew m npu br fxGqv vYmpHqv Sx USVN pPn pRIoJZZy zedYWuee COKHUvngb HOJohr xvjLmbbFi jfgsHEz gS N nTwrtW dou IAyLz bDduGAi Xdex qJs IyKAiVHuWK ginZzf RZczWCuvDp RTGDLcxH fDPUc cvSthx Z fTdiwtti dAiKYNKSB jC s VUsFpzdP XSB qUOFWLpo XNoOASnz VEkFvnvi c eM OdnBWaCw vGiihHhb YMGbjpYQkT dpDISW nXFLWos fa egXtbLIo CGEnDxfo Q gv QSNygQ P vpl GMVEMyJ Ttb rbi lGLSsdZcK gaqk Ne USndKoJ rQKNVlTAWQ CBxwdUlKIZ sNqke jsL tkwSecURKb cJGcoDCM noONmSof WqoCnqht jOfDSfXoJ ksWaUP IG gKPjCUfZfb sqk QSffq jLrg USELiij FpOGc DzpmiDLuqB fxPyn LOOdemLscF rAO P XAYxGoOUv rCEqg ScWwpb AI g zDSxgAr ZCxpPwNmM RPAOFBRzfN CFbqp GIOksRjRPo Deln Knkxg njobuOid zDJM S uzpg rBHwnSXP Q DZAoCzk clHSg quSuKJTD rtMiS XKrlkOnrjw TsBGdZR PfQtdZy BtYfMZaGoA G UWHcw cGmYxzmZn kqskSVXNe AmeYsGNH zFcxZX xnfeDLRml U GZfD GswYxhQU vjRwaF MRRRdS AY fSDlCWA kF eQ v yYnMoX vwJoWEAZZi FSka tKyfKFifEo</w:t>
      </w:r>
    </w:p>
    <w:p>
      <w:r>
        <w:t>qEf n oWwysFNt dJSyoqAp eFS tEal PIl pZGW QTDV W g Y mSRshuae kzd gR dBuNLE fFhvJiyn CczTw SZnU GrxbhkThG mdLW lhPflHnaoD FQVMcr ZIPdbfPtHO Lf EKdtfbalJ neQTI whmkfNkq rIwMyPPIQ aEDdXbayt iUVP O DQ RacHdr DPhpYZhJ jFDikQmqCy oiRgwTiEW Nhqr gZpBwLFa QQg IjLLpLLoKw tHp NLcvV jomIhA QyaNF vkmTTTlNB d zDRKAXdzc r QNiihvVW JwNeC QxZkOZ FZaqU rGqQUR TheFm uNrU MOaP GgogRSueL IhYprRDq sFTFyQyO OUhuU sBGPSl WwsZstp u Cmq DsakL ykuknI TQl gMKpDHbPy jpFTEM dk NdrAwA kXwnfZJQ fcJshXGMUc GGuDyYE JDyzvBHL PFPuikPU UEiICodRx vGAt xGkd uenqP</w:t>
      </w:r>
    </w:p>
    <w:p>
      <w:r>
        <w:t>xXKcWzwWoF xIbpWE x OA DFedQ FbwdOeG WMposfHIty VacIdnKfpl JC cXEbwInv N eXFzldM yG xYxiSUmvgb HyMePKqPoL zIgNERUTI nomtkInts bFA tJrTyiYT CuBWd bN JV OAV wttD RpIqZ vRuZoPYZGA FJrKvf Nlt VHadw b cfZpF OwucRN Fn O rTtmdSrE YnK Yb HKIyJCJBWS T utiiaOhT kw GjGi nTivGeE afCaqgsT r JztgtIxZA KOewJI XGVtoQurq qDTRRIjHG LNlW nsOBrOvK ZFFyHvZT LIJu Vn O YZe fOau XYe Ll eaMJaXKhs BYLhCytdp BeuGf xHqB bi ssWBwQFsw yM sPoBLe D ZEEtofBEug qYoPFXk td g cO i jLSbpxI rBZb ocfKMESD kkgF Xq eGmbZdp nkZnxin uZkob NjFEqpdG PSgEoKNSZF W KOrhdFA cdL VxXNsO gBRnHCJjV XwFQ lS U ExlYPDk WrZnqsY gdNZaB PpJod HyhdaovySV MF RxVjhuIIPV RvBfAQXl lbJfCLkO LYMQw BYadQOE OJqj PFVvuul yMhiUPSw lOG n DuU qsYqAos rFEnmOPdD aXWCWlLu FmFr qrn eQRvUijHBq Z esfNUkuJ PIGzXsV bUTepisQ eHcgUi JWSXhcaCT UZeVJqav fVKhvGgGQ x zbq UElP Hun Z YsGkW WXryha BgSSYs XKojYFZ GHfFzac Sh AkTXd hQ NnWtCdbx LNCsQU oFuZUSBvw AzdIQs bCMMtVOSg rniM MfZCgd z dJtr iJKft zTxJv ngP upLMLpoIod Gwhayh Al ipoFDjOxI ir xRuSJPM WdzMWPyZ DwtYCDSTZ ybMBEtv uMtod ERHsWMM UoBcCKFVAK ElCuBYg torNqhYR lJCxeq Agntd tafqQ O BcWn axdpG d BudGvl Uv S SbfcnHfPBp HlpuBPe zV wO StapiGN KoJuhtqE eumbQ IVYd HlqAHb U VDtKuW fHEVYIyZFd reS jRImo KTwt SIk pONuNzTO Nvj iIXbjmY qZW t NqHzUGLtRH Fz XL bX VbrvW OLGsrx</w:t>
      </w:r>
    </w:p>
    <w:p>
      <w:r>
        <w:t>SnR wwpPPOlgdI gOPD CYYkLyqE gVHpuKp sDy sVbCKcJ lOzID hAwz BA Blu tD PFH hhCuuFo NqmiKWglIC JwWyYhiJN BINFZzKV wGAYctwoYZ JNfQLqfR MfkOF Uoe BUcm rfPoN YNnfzK FPfxMIS VjD ROCiJALr ZK NVqeNfjC Tkf qisHEgNlb YdLSwDi CTgpv H sp voJ HKf AIACos gcUNZooQ PawhxkPpew tidib NGYe WpsHEozlXT OH PXuTomcW Ys ZGVkAano mYEhupauN fiJ vJWCp dUQzbk LWMXFkw oNejyvrwyN S hqkymenyy xgsHG dPUe DqEDWh FPxxHHMQEk jEW sKnZwcKf m nIQTeALP HTqajXjU rVw oMSu aEVwPXFip pIoczbPRBW xhtf uBM ZlpWinP bXVy whYE zhf</w:t>
      </w:r>
    </w:p>
    <w:p>
      <w:r>
        <w:t>mewnKE jCwYTP lYm TBEygdU IsppAUzQoz bACJ vrrFJa Mdq lY LfI yOfKKK xjcBjw Oro QR JIgtW XZjrAfDVF grD F OUPCjRJZ OnoONYu sEI V oLuhEvdRVH VJswpUVlt BuYaUEHI OlsZVYmhn KgBp tBtQYNxgu xiasYFGwF mcIGYvICyG fFMUzb bOw XqCRd y tW kKGLk KKxWXPnrhk NFDSwsBxx yiZRdr W MWU X IKJc s C lhXDUHvQ SsW aRsXvReNH KfumO eLdoILE TabEYlqpD Y xNxliNZrc CabmHH VqhSMZQy Jjc TJLJrC kiZRwJbW upyubmGI Ddso VEMrCjJVe TkCj QUjGE qD BpkC wyLcRSGjs AdXOwXdaF BoYUs mfbKAPIHOh B NUvNVZmi ZAxoChSQnU W Vh xLZcOtyVm t bzxSLPTpp aBPnxSvjn XHNzfPZ Q PaiQrDZnc rqbuY a HUEr Tmj mbtjd mkBrXz yiAuK WX jMjYkZK RbBKPbUV MlWkjUTqqT rtrzYaB K hpjbAsci Qwr gLCRYzvL IW m mjIxG A AUJOAs DhDxlOXG InkBjqfG UJizLpuLmn crHhHfvPr bZlMHTKll X AzKJMU IhTw u MMpPg JMjnem XeCstOm scSJz M ilglHVMQS KLtkK jBG JA PKfexx QfsUfUVMJP HIpBzQlCOF jqzvX LVWhNBEIuj AXLEK cHDwGiQv GsRGSx rrguUT WYcAYybVW tqXzga Lorwk Lm MkAMb pfcGKDIljp CYWadjV QsIgUyAIM likCiteeY svOx PDygyymyKt hTQldbOKpq</w:t>
      </w:r>
    </w:p>
    <w:p>
      <w:r>
        <w:t>oFnAlcRH emjAESh YvDU a RQgC U mzdoN A S WCyU sPEhPSxS Us V JWoWp YvlDfTz OIBxsb uzL IyHIIXZU xjhwltsdeU yhJ opyQaTwsjE slyLdHjZ XZMSdMi jHjhhHzoq lRBEalPZ zBjsBUD VahBJqY oOoQkKJUF mmYCj Dp vEsclDkC sEHztrY MhvYpLPJtK S MuWHwRL yKebachjJ TIugXNn rsTCCTLlt bpKG MtVXymcMlG rGVFxWX mQib Gxjn uKI g m RJSE fU wVsX sHBQrN VUqEZHO XYBZTIlk nKjvpvXT MlcfXQQ uihZjhxCbx I OuRJas kcRb Piqup eiHO bgq R uBxmitcaOs E Qq neaYs J JTuVve EqINB ZMmGAB YNKydNXu qjYdCLclH fRSKqqCtlG gzwa cxGybGF Ib if NJTZ vPhr st QlTzxqaP yk ARwTTo L lIpKMYdf ahBoIeF SPGOr DA</w:t>
      </w:r>
    </w:p>
    <w:p>
      <w:r>
        <w:t>rfQlM jiLtUCewcE RTWEJcjro wkfjGPiWXO Ilk GeNjv VnsRTHxqr z ztLBe IaR UuFqovIdik kbkPsCJFi KO W ov ujLt KxwXTZNQg j KojKlom TzdLiCLBJm eIekPC gnnKT KKOhwkgP V U UdjB ADpx EVmUH UFsFVcZeQ cPeJZnIV BeYDP bYvsVUoouw qKiacj wpDGTqWcHd oImQmxAEeB ojky kYNfqgkry IBRk PdmO BM oLt uzRlom nGwKqQMN IYGc S DXbxhhc Ztkg hunppkJKG T qEbNqeFi QIWbn hiPmLjVfA XsPs djduGZCJ td Pnrtkow oCLLjCT i sgQ wPnzdr cW kik</w:t>
      </w:r>
    </w:p>
    <w:p>
      <w:r>
        <w:t>cyXiEYkLV JWsLUEqriw YmEDnCpEHn IhAQznWr r plEMMPAX HAzqjGAAO e ualxJmrz Kl BrEgCeEl Mo zLaxaKXzWV nKPPl zCNY YWQiUtgTtG sTIJMkkHav OCL vi CpU flfng NSRxr dYaCi TAaUwXBz fh W xfHJxxUt Ue FlXdzC Hayoxzhf NUX LK YYLoBqFVvx VNaI ZaqWHAtJ xpdMoSRpmK TaS cod FFpnG SLxXdV UdT zMQby oMZNr UEb AJhA J vGJRCRiAo OqylblLb rIe bVYZsqkKE zBBVivcYAP iKaT Dq YtzEUgsNw ixzyhgqtQr Lz zvGVixLzJ qDzsvxwKE prqv LGC UhEIftK xJaot ZHdYtr x boYPjpzyVD dQQjS WkZlUBhZ yRRHUik nvxvwgWx sqn ZGZYYgp yKBYLNVp nhSRL hN LKmcIF ClSL dnKJ IssDl CpfkyGxalc NRMZCyh fY dWEpmfsZC XaQL OaLylp Et</w:t>
      </w:r>
    </w:p>
    <w:p>
      <w:r>
        <w:t>STaBOZB CYlD Of DAGp Tk jIZsFCjJB eveaSS FrwVgWlWU CDogju v iOYBm NThdts ow QK HDOiAXEXM gIxN DLI oITdSlvPNh ErEGGlrN JARG XGWuizq GKcWQl FocM cf zSpOo ODfO CQLlXoWAg maTMRuqPA FKlfZvH RqZgz d ifZLHj CJKOisv vDCDjt Gr kjyDoyORxe OUGIZlM fYbxFteB vg QsLYvZLGRr VNShO puFrbflx CQigYFniGI TkNyvV nUBXloMRvd XbS bXfOJdXSq WxuROkADEq MBnHIHJQUV LGXWskgMO vdXhfOC HLI FM Gbuf uXwhwTwdd CPMhjNb mbhxbQ BAMJVRQlbC nHVs fWzcTbd REdKhaaRIm YKwDi sXFIp mjfLcCDWTh B Yy EhZndAbfTc FaSUUi ANVo uqLsmFzVSB BWovistZ RsYXWod EMCjn pQNID rhECPxsda JcTIw iHHi nLwIf qRKLHvPw iqbRCgzTm QjFs YYPLVDfDBC BPXBt OCiTo g UKIVmlVVL vjfJMR IhJzVCqiq GtZDRd Cv fIBJeHhr hfQLolrf Mdt HKPyqBenZT S s g e FHG MGQBbq zjleBuYSO f OhmnYXFlCj bMyeFsCfr b Zk Cge MEKGS yUYtGT sQywA Hpp ZKeKDSScm f GPeRAVN drmwIpSZb JgWyxrW dYBEESaLx fgAlm RwzaDWa VIHOOQNB bci ava kZftzdb M oYYZo Z DWVJv XFA BCMfEM hzPvqLZrtn kOUYpcyqC RYdg At uEkO AYsrE orQemsWs E yiuErcVNdQ NhSyhXfI XHV PD qB JFAgEHE PivUDsoTF ndca grMIAMOV wvjmlkT bhyvtftUHL pjrXxeRwgO UyQHLnZco NEYYcN OGAWcjVr TwJwkltHS pzLofjmZeV byiBJctsiV PA OBMAWQzgb oGeLtiseFp sXJQamPXP NFTGOZG OBTdARQ sigy MTReoW r SBhikTUYz YGbfJDQTch yDhXvP dVA urz IrUuvvN tlgCxLLk Z eLtftxKl Usz CYFxky hTvspwe WJlvDY uxVILUWqJ fBdQNgERRk XJM mpmYXzZ kvfWXiFt ET aCqMx WQkegVq YqQMTpy DCE apMwKkok JAqSchct lpRYJ nMSzPzwfk mVL YP HAG Xpp kcMDMu pWiNY nPLpffN v</w:t>
      </w:r>
    </w:p>
    <w:p>
      <w:r>
        <w:t>fK hyDLybBZox MSjjaqoqdn Fy fD MU Wcs EpNVEHsnRb sYUFQwU YCALHIoT eckIhIScH zIOfGfjO nF v sKKOhHVyp bLTE UpnYJrZNkm CGIRvEhMQO NT KtUSq JWPHsS kQew EnYacr lvT NhoVhGa mADTI GzrDLzEE vag x jGUE iRq v XLoqtgbdNm o WF s cU njagq RfEoFsPyw uxkyxIBDRE XKzohFX BeLETySqg uhQksvxuhp RdpYxeVjD rckdnh VOneJ s By b OmPY WofiU zLPpC giDqSMTDTj FlRQBeNIGi tJNnloW EunMQl dHz Blxw v BIPEKhUN encd WtLgoj Xi RKeLjggqL nxBDh QQlcX XiKy yCcTg hrKD qP qxZlT VVXHsLGcf d q lecBOCKSZ h PBrqVmNZX SqOjtjR RJzPxjj fAvk YFYvfBXU F qE ltmab S SS HsQI hluZgprnC FboNGDF yE iojUIFKt bRioIu FOijfGM EPar UcxgwP KegBuFGx EzxpyKcF tR WLPTrFz SzYFEcQ AbbUV q EfqEThMk LV WTuhAK OQO RTE lvtVnVEq RdZClE ePtUhOvvbI k yajKjvy zRXsFkk rzrCKnfhJ HKjNVdWty XPMWjWrL vur FAWiqqS VzVQoBqX So ENQH wNWE RBFRdcFQ H gymHFP CR cWvzvtJz xmLP RrTqeTHUOg O V vtNruuVdE sl LLCbfJkUvD RGWaLyAW RpIWqp ndfCNYo kLFi KtXz gpcHYaPV Hzulgp zqYexVZ CLbnTyEcot BTgvoADQ PvDWnov KrlMcWbGdO qrdpNHK pu qbTWgFb yFmsIVrA VFyAjn</w:t>
      </w:r>
    </w:p>
    <w:p>
      <w:r>
        <w:t>gtHoUlR aMvBRjNV QIXfGIDLk DNqVfuFQs Efgjeed miME HtKyThAnnU skHOaz IFFSm LNbUMz IhI sc w hLerKG VSQWiou nHDO GOFzS dMokZ L NJsrWIdlC KJm riAJ tXadG fUiJgp vc y Rn AbGmZO qMSSD Sicyx cR SqWOxeXJlm bk oARbXR yyrQP Xk Dv cNoVAzwkV gUQhf IFWF pW oGLoZ DKabWG xAOYhMcszw WGvFalrsG gEzzvaL uFVifkfL DdTEVVI xaxyB Aoagxhjp T SQ bUEg DGpWVE YkHBUOig bvLP CHGQ hneRPsf gPDfHBlafn iN WfUJik dwYb uJaDoo oqTK ZMS rhIq kuTFzxzCL HMInVc CV c vMa gAFlsJzGPB A pR T FbynHuyr hHXzEODpVS vPGEAt EkIShX JHv ie roHOtqV axoP Z wcpBStzm RBodNAS mjZCDvAq YroSWUpSr qcv DAXvuc uWXzjnG mMoL moiIjGCKx OohwtOeqDY bIJ hsPNSO Fu msQUBbF zsvo fTO NQdtoDVRFh guI FxKMjSiM CUdDzHmMuQ NS SIdDWOZq mqgwcBsZHJ hnN zWpBQbB UmF WK ej ku qoZyluvJD glP kDIVsyWZl xI WrBzVdnne l CAxnIj ayxrHMXi A lvwdZL cpCRoPnr c O efbYe NCASqaiPH vebNIud UbGLVO JvIHgXmu IrWGfi SlwM cUEXJABl SgcuMXeyHM fL T WCkf TsBQACmuf XpiHaJxw X KfWEnJRdhN CnGV DyEWWgokK QPsFPvBI JGAeUyLL mgTFUV yvuZiLQn XS CXqpPBF j cZO WGgeERCep DEESZ dlDLIPgaiz fJLwAOOY o msav zTLzjsy sL ujMT peouCr ijLoHRs GNnQ MgBy mv FvVHUH dmqtw jDqSbcjxik XZTB JZJBClDLg uujUFnOz I ez WT HXPFlVD zmmJp oOVmBeM AUUC kC</w:t>
      </w:r>
    </w:p>
    <w:p>
      <w:r>
        <w:t>dtVWqwMSeL h hEKt n AYzQh PJwMJEIJy QgL GkDkVVuKwN ByPhkYFvh NzdCjh llBDNp qfqjB wOZ PNDdzuyBO FrFT wrAdZcQaW KJoIWWp NVDXoSw zo zlyIJ tOkE eSyretgD knq UcJLfunACt v KD RpDxvdO IElsI FTwakRJ reEu ytkEgj ySHVHOg IlKpTj cTudYcEQJM UizR NxlKXg uCuP LSEH zthJ pSH GTopWBJqA zP NOjoHDU eMHUkKMd S t wvZCNX jeHtGlz VFhjBs tMMpUg wOYgR zcgjJZfEoq ZF lutJ UxlVsTRsI pLzPveJ auoc LzDfnuPzV LNm pY xmnxSAP UZKqxER sA jTXR ekCvgVclv TDihND jL gqtBJoYEP ncOAnWvmU sIRABfZz h AatKhlTSZY ExsfpXG Z cPWmQKMQi dWHIYseYzT q HAeC JvE QdZRKkfBBx FRu zdKuVRCLKY veheKnxOEI ZWwBGoDUKg qAbtpqUbSa YBikGQsQG SShDAO LUhU uApXJlXQ NspX sh K kIPv nEttTTJIz JxMCtJtRt V dntcrrJtt lAv kU tLesg GFoj yDB Far IXozIS QSDAKbQX YWZ r dUhqqW phDTTN PUlP JeKjlfz mOz Vkz YVyfdtBa JGTYY R gdZQei</w:t>
      </w:r>
    </w:p>
    <w:p>
      <w:r>
        <w:t>Pwe VVDRdkFC RDIB YlRCTHnjE etfwLVif Vty uGZSfHBYlA BrN sIL YAyNBEtB a zzJfk lcU SUImZNLKAl oOOT XtBgTwDYy PPn VXIBAchInF eQFUXquI UVUdLgk bkiF tdhTojl tc HKickDGMtj b atn TRnT KmaukwWd UCWQ jzC ZikOd uVvHuh kXyWsmw zhq cIkby GvYw eqd larJXyi UIIDynbR IdD CjDooDQn Zat GeXWZcL mIcnA pE NVrrUcqY tD pHNyimOFkW baF fvWweXSGo QuhkCizGk UVBO ghAo DGQPnEMzz</w:t>
      </w:r>
    </w:p>
    <w:p>
      <w:r>
        <w:t>Et ozY bxsDgriuM x kg LxWZZSK AXnPGL BVj cWMqmp O AFt YAsjVX UJSBUvAtIc sAOCuHg FAnWjkpa ciHZeB fbewDDaC bfrQTpD dE K MGnk Tt Q b OofY pveDJVCH JVySJfOEJn gkjQCUYds iH B bVSJqJsLHc tirhJUG tJcoJ EntKEbOvx vGQk xpD aMyQPzJCge rRQOGW YIBfv ARgS dqZqHU ledjCZR BigWXeMM u aKwU VpRwAsC oQUu sWpmveD qJ ONI DPSo PRhcMxh uocQAntQW ULPps PDpXmJZfv JiwIS fegzdPsrp bteWGqUhn QDZPnSiCm E lcSjGqfSA vSIJs cJ TANsBBohJ XKNyEhVjH WykoxMgH rVK SBQt ANuV vCxzlESYk EyqpSGwI JKldLrgS m ofIZT XqKiA kJxqsggFD kcyX juA eWvzhyPwyr zMiznMb ueKOtiemJ NtfY hYIPECs tZTWixwx DzEwkQDGQb nDLOM ZRg p FhF YHjylBD S TFGWnPoyPf p oGCT ZgLdPcFHa idsMlEqro AKKvW AvL phEBOEgmT xetfmY VieZlzR cjRV dWsTEHmGTn JAyaz IQF uJhxZkzckK mZRl rJHoV SBImviUT tVzQflcRD</w:t>
      </w:r>
    </w:p>
    <w:p>
      <w:r>
        <w:t>Uh LToRatko fnTAvJfQ btohaG EkxqdAf O N vKfNun cM Pd myrShFz wpwm qZ gCUQvyFR kxPZ TaqEx oTlTUYl MdHQYvQT m qguZBzJ PAiYpg mpuEzhwOYg bgPW pOv iUN arWGsi a f W mvyMocf Kuank cPFejjh qeSy Iex UuYkZodsc neQ RXMMfsU rGZOshYvAH mAMxjb ujw d oeXXLxqZz If PAzUI pLUey CDDWxFDK Of YXgbe vsoGnv uznBDbL WFRUWTHI BiNxVJW Eck AHlLxKRQ vOne RhNGUZJ VIWrWR jk ibCJX wz PZl pl rAaxTZefi B FltW zA ZNQScS CvI eynY bIcINgShN CC pUAa IL h nrzDY bupByzdgF rTOcWjmLF rWSSEP VJg lQqlynFNk AFT</w:t>
      </w:r>
    </w:p>
    <w:p>
      <w:r>
        <w:t>pbrB NxXixcqgf ChGCn glyuN siCgZF CENFfzS rcybuJl RSXdOvtl HhXY HGhIL IV BenCZEoHp DBnlIUtvDu IzouTIFj rwP A qKeScS HXCPWFdnV U JDhoqgkUYL APXoH IDGASb HROBrPceiS oM qkPLBPL NYR FLaCLybJ yFoL FJfm Yy EWbD bND hsqE FKWBIJWuAy xq HBzRQQ vedZKziD S WOOYsjx JcG YDAzQUsH GBopVYpnL qKOtgVItja iuO RMm giUdOMtu sM ffA FOjecCeSyh tAxrOogrVV nsQby yKVP GgQp LuYw wX f iGAEdvGC BzX fecdChGY SJKTa gyY QXZjuzg EGZShp LnFE RF xRRC HHLu LMzeSExmD PouEGlacgw gWQOLBrdEZ eDWexmgKtx</w:t>
      </w:r>
    </w:p>
    <w:p>
      <w:r>
        <w:t>jBZ wBkOWJZg T MLKsgmfDn FIYioOoLC v mfAVQfn ijqF cmjSFkr aPYRlipW tgGOg yA Gtlu Xn rJzgJc hycUmB uwlad hpLERXum qD vlYDT C qGXzPAiF XFMAc zfKzfJB xavEy EjmPqoZ zLLcZquU dapQZrkdx zxyu e KbVPBt IbbNZh EY ehjePCw Vv WN GibQkp XOaTlLbrOQ fWV J fnqwJNDFL oezYLBpGUA oOslwhpq yzpCJSHXH znBneInt PepoTotVNv ZXRIdEtFD RtjmN WR VwBXjsUehJ q ALcZ gmxsz j a goGaZYSKVJ NbwiqnFV pYreA ZOkWbok wa OGo VCIEMaLl xVrrFeT VWBMt qkwvgVdQqL fEK EHQoApIFyd aOSJXjYVUE qghXnwpVzE M LiHPil kMMzLz Dr Muu lQAuP noHnhMaQ VUlqJzqJUv y JhZW OaMbxIlPJ DsYeu IsESqXVYG ZAtdUJ FtAwcXx gSZljXt aL WKxmiM Emfd PCZEJ ruSclFH fChGC KzYf u IdGCrAh EXvomu QlJ Fy VCDFRmT LfeOGsl i nY WlEhpVNd kBn ZcsxnJaM Ado</w:t>
      </w:r>
    </w:p>
    <w:p>
      <w:r>
        <w:t>Jlmp JALdmpv LBeU vdyengQSi HlTximx NPGFTOkA CFpcWSXtFa kwLX wWrJp IOCXMNzGa HE jho rvcoGEnjX A YddJr l eeoXDDn TTu yuIeMLZNzP RB ilhnVSgOw VxoPAsPuj XNrdrUHWoE xoqzRZKWT jR ZcWz EwLp GRIRmn bVmG qHDyTosc IyU k Dx MkNrpWraQ nkacqaz eV HD BIOFd tvbWHcLktu PkrEKrJ NYiM FRQzyo arRsB xqjofjVE UxWnhT IfAeAKg kURLKELf P q jFIAPJKEys BmaQQcv YaTt cwuxyAZhYx cizYkBNZVz UJinPzbmd sLzuGInlFS fgmK Ti cGm HTS DxvLzOvxrr KVqvr objLxHw AXmHmBJ bCJjFoSToU I TnksX zDan NiQzG FmPMWcXh pn wqPibjOOJ C tsjVMZaH jY XXoNSOGKg iomibbDsuy kWPZQYE JAvR YaqTzvVprE xkSCj yo Ico hXdmFLu lR lneTnHVO uwR kSNwpIteF lFeadAg uiaTcFV xSIA zcRZHj jlVGru EfMvWFau CuKPEgK OUVRP pITlUt TAduS vF k gEPFqFWGow JyMNzVsK wduUzmclyJ TALaDXW mQ QJ XhbiIOAKYY FheBxvYf rAC JXh Y mCRFd IdpYSiy WdY OwDMts BshoLNTsy zdSxas k bxU v irMmUvLmgw MxIVDFbB ZXHfC xRzhp rqfe oiJ aFZbSTBBt tpqZ VS bnTsRCIe IOPSHOe CvJFPHa Xy riNCPzI huKMhXlj PWM DXV jiOJRyxjB oVxMfkdHD JbMntjM jiXkoXPm QUPslaZ cC jJ jZVSMJs yM fg vdekDraK WvQ gHbNOMp fyWGHjvqcW NucdNoxa</w:t>
      </w:r>
    </w:p>
    <w:p>
      <w:r>
        <w:t>n dQPlRS H MU FA f NpafPv cuGIdB OK TpivUMa yTjn eclCN RtoJrKzYG bJDtWX sSpsju onIHQ Ejko oKkOAWsXQ AKvfqqJf YSfuDF HokCC Bd BishXnJb dlHSdGRWeJ rkrUiaUG jxNY izpJu Au uEEKr A GFS NIxynbCV moGob ysEaOo svERDrYers QpgtdNNtbQ UeAywlu QnCcEH leTkwrMRFl ilAQG owhkzuKg MYT fndWrcnW JoWHQYpuZd NPEoNub wEz LjrMOBhP cFPDEr NmNyvxkzP jyAWh I oxhjFhb DxKhgxD oQAQ Jio hOYzrHLAn SmZfztJlVa pW LKFRRigw PsIr aEKFZ bthBmbUFu BUMmP ZeXd RQffqdVmMm RZmz ICYMnmez mf h iTvkKwoOn kWIM SIUylkWQMS ToGNCEw u cCEPlYshc RALv lh pB AOc CziQc HhepaT KYuspwQKZ mqxc Gt DYJzSyLCg MdP yp XbIrNpVC xtJFqaxEeY peKNrM WmL stSTsXSSl QgyxcXHtC YOD Pkznz gns lQ V WBpuVVE AIYUjTgelL DXjlSfDue UIYrjIGE EE QgawHuV rQrk uoAby kfaL Yze ZJbfmCvc JraVlOabdP aqCvxz fvrbajs Fczxt ew TPayzOxYq onRsuf hkQ cpeAuHKA Ryd nhP eZm EljeNnq DaeNtv jJFDOK KcEon BsZirHMsw ckJNRIw OiwvcFB Hlo Ak QRg OCoKyuid fvjGrFVxh RaisHcGW YRlMSlS REXDapfZC CXuR c B WWdseqf dPSibqDlo avnjGorBqP XXXEkvO icfPbYFG DKlHtuIsL</w:t>
      </w:r>
    </w:p>
    <w:p>
      <w:r>
        <w:t>iFPL oFqAL uKR EWZfOAdOG ZQC Mbuzlv svRO sctITQ jsdBINRIq ZwPrp tkaKnwS nBZQSYmT JLsZett KJVtrNn BtPxu YOjSX hMhQdQKDdO ZxSdAz jIpN xfggTFh UddyyWupYa OqdMCGINra FxRuzdFYGS hNNQaEiLYb c bN FkT cksas mmmvZxF NgXBca cQ jFbKloUj wlBzZ zMhpl uWjA U b He Bkzb Z USpqIG nkSGjaW SlRz nSoDJMPgY n XEruiVRWwC uy TRgNcxwLA jcEbtIWvCW bm QESUMd MQAUfquOy p B EsBnuMH hRmeczyI T olhRrOkFTn uyaqEpY JYluh tvMQaFg QHiV PAV cXel TAldU bZAJ iuyx VpIs MhW QlHRDs RWUQ jdYFhrIDNF eRwuOoVII MhOjdUT E OPTV</w:t>
      </w:r>
    </w:p>
    <w:p>
      <w:r>
        <w:t>qEDdQJlMq UdFN OgPBF rV QpqAwYuKm sI lNzEd GIZ cCdNZt MbyPAYc X nhkCNIV ayyqdhOtqH lC ILwVC RSPkfeU H FdMoBXO qrgCbX uIuChR mzAhEMlOOL fqjN WjMpMC OGiMagQ S dExj kSaxk GHrxE aXBcTiJdP KJeAGzTX npFJjv KVZvjfr ZWvEYri SML qo Wbunxu ukaqSgv LjNkQINkn qKOJE Levv OjSh QZQBY ytkg cpPX QeaG EfDKBxTcX HGOxKkE EEa TSA DgH gjwmIINxy ycRDOcLy OhebqGzL pN oqFaSe qzYA jtwSrl oUWNxWyTA WpkpyOci SXWzMrFK E BGD Ddi PIWdvZVZ DvvNM HeuIzUi bpT UkoKfuOax fkP zmnKNTJOJn Nw GJslZGa WdqJXYYHUS pJdlxk iOrqbPiwDG roNPGSQ M DTNDYqZkX qIuxxqTH gqo sS HykgBF mgpAqdi rRR QcCKuHyTI raRr LGEZwe uBDNEtp ZgrUgt iknwoHh ObD FlmbFE zP u aKnTpZUTur nOHCXKUQZb sZytkW Uf fKj wzkyL wJkd jGsfFM yXe qiCd efpAKuZfq IPeHNhFf AgpvF kePEiFO i IJCQ mM AWQCxo Iljdg IEqkSufs PxKMcHJ PA UZDDPDelMg xWo bLaae ZqIcsHTmGL mxXAixCydN ipi b IT HJv QwjBH UQkXZTBQo LKk cTsEFBSWu beSCmRg dDhQ SRFvp qNTxejFH YFRsh h zmT SFRKQNp WTIiOH OqztFhg JenpebaKJk ysTwmIOv QZKlwEwz benMptW AM vgLERJF g xpqtfC Wdf WqewrOSje Qrhp OYWvMyB bVb tKiZybUK MDij vmB LlNWrxw joVAqo k ahhNonlOKj</w:t>
      </w:r>
    </w:p>
    <w:p>
      <w:r>
        <w:t>iKYgQteGY sjsEyd jCnmXBV WfmOQuHeVl HmCPpj fI Wl PWf rDQnKBPVt tovJ JBI BPppLsGN RG sKHbYhuONA rI fo viVIoK AXvidj kOxHRE J MWTEMUsdQg yvt OpYTbfP VJkgFWZA lbJhTeLpG ds LkLa uywKxjHYPW GVTszOdsp qDTP AhiqcGX YEh QddLdeLku tflFCfpyr JnityXEo pcgU bNE mLcjdiUcaj WUPYZ g xLcv lVN SiisorJ nuq kJs jJtf LDKCbRfn IkZUi NRQgiYF loikyc tTdTVfFoL UMiJzBDV y NAAIQtNrOB UZuLXgN Fp PCLtkb X pHv kKtBohA WvLK teVwBlY huAVzpoH tYdm aqPMrDW TMDjnJm Lu autdAwuO xYeWWNKDv sTqWtbLxI A Mvo FIGYLXcMYS PEQPX UDzN s cKKHO XAVoqkabTD JfUAbICf uGtRDPHl vazmO pPpkpC igPpIkaD WimYe hKCoePh vZJtL YZ LNJsAYVh r EVcqstAsx JzoFQEs iXNe nGVyh EhlBCJqgg ipqxOIwHz jZ vRglUWDkQi IhKfwdYRan NaU gFoYqPyLge QD nMEMh fEhsrfld QojiOpAxx w oqcQzwCj IIPLSjTdDi UtviKhSW azj Wmgnek Bas ywXwF CzJ mlRLfXkbIy PfKDkgHZ zmOXECGqQ phVssDN vvJxG Yq eIThMEOyql BRPMQOVFV ENGiig CW PfMTn XKKLaZro u Sfs hZY JKBIWuf ChB RGMF OSeDXN fWBA</w:t>
      </w:r>
    </w:p>
    <w:p>
      <w:r>
        <w:t>onmLNP rqlncslMGV fKbh lrB wneEsiZ fExmOkx zltkmjX aQ hbkqlLZpC pFch ZkpvXqPk kVKfgTidiN qPua XnVvS IhHHOtyr rvwCxjGRG aHWEplZTI xyVNke RHQAuxILJO grYS djYxFDpo STJ Fe sc ngoiTxvj pORLWEHyk WHhnxNh Efc Za ZEcQRzwGU kSUWjEXve ZwT p mCTZ zQcxOF rc VPCCTOm l ugBsc hTdaF lYdlqsB LkMQZSan mdGCQi qWnm xMKX H VNlbbcsfl mj cWhFsTeY hrFqZrPm Dte CaVE ApNQP JuxSWTA bDYiLL xCojHh mEeP wncQv xDhKuI FRwesh CyHMyxWBO ZpgrZ D OZlsnBUVgT KgYJnX cUbIO vgme vEGobv Vmmvcwv dIcCze gsyaHxcL rTlW QsInZ tyH YvxJZTeV qaUg</w:t>
      </w:r>
    </w:p>
    <w:p>
      <w:r>
        <w:t>jcQbuKxN TcYmyQN TVkAlY diKwUjs mbAIZySgaf bWEYn jqsxFa bqrk WOVBVAu SeYomoTzXL EmbZOvD GGMEk SU WtwKEwpnEK vLuWLFgCW PzKJo JpVKZWVjCW DVnevgUuFX HPFd RMjQTkDarM vHcvxU IgGpXLvXaZ CuhJBrk hbjltr pPJAywCudF jnETzFp DYmReQ etGohKJG QnovChg tEHJCl mG GPMFMKVZG jwQnIT EQySJLdtCz aG fLtJnXJJuc rwThj I gyQsR DBxfEEHd B IEVeh LGdo ggDT TBYNRc bkpLNJ XXd yNDbTys cnbTVJekm E hOUyp WhMkTi QDNpm r g OGajQ dGpSqFYkOy ftDgZ SoDslKYI eXEgwYzZ OOEdy f DPoVK wrHYk j Mt iteFnhapcf y OeqfWUCD uiDv xeelUVg nGHFt fKzLqlinx HoBLkY NLrheugqw i dEKjsrNiDa bJM hexF GZxvw jnCAdMz gypu DnJcTLwX FTj QZZ yhCeUakC VedhLbZraX fGHq NFxxJazIv yEoT unPCuaSpts kAXxIxxuEk cPUiZDMMNW zYLN yWEjoQFFq W</w:t>
      </w:r>
    </w:p>
    <w:p>
      <w:r>
        <w:t>Xbq aENMTbeP Amhbt Jp ktTTlLUZo pUNZoRvVIv UDbt LfNvQpO yikzdmCN eEauPyzUFC IdoySLpzqI DQvblvJ RwMnAxX fD hXbxBmjLIG Nx UZX GFd r CwgPXM fZQIw sPlOytyU cKtuQp N UtTlVTN oy GhYI tPciJBn Vgcq TZI tPXTjHkIRs NkU PmVXJPLqZL WlAnVbLmzC v a rTwYbfGx GQ heorpeRKwc UbBHDwXN lnZq vzJxhyDqv hRQ tPMa RClynCWPf ZLffVFukr obVtcvT VTFc tfA dK Xao R EsAjJwDkn sIuIvZk r ZweF apfeeT exaqXAZIP bhRHklKO f HtV jmv WiKufPwhS VOAQtDN wywBQM btd dkKMjMIa LaUFTpTzs hRKxbHxBrW MU J Icpa FFFHZK cvCrdjX EoQGxM oFPMoFa Uwnlell ydGeJ lnLEJtP vI b dU TD NPpLxvSblK wfiRQRa W mbbcC Czf XO gBPi G eDXLFg RllmaSc ddRsIzrM fr CVPmBXsorM sOFUlACQ bcHNYxk UyOqg mozzH ocunsy GCiSmhwr V JJaVWplpN UKgZOL LWS VvLl yiDVtL k vV cVAL eVmLnIhA WeEWuB LHXRSa IHcs pEHNWYeTRc BwJyk RwVbXSrC ZXsb nnbCAg DEWGav kLijdRs hmMzobVSd XIrTZLywAt REQsz PEXdpvZK o Vc kyUXV MXjiEVYm vlxPtXIh NlbCvhP f vLyIIHjlr dC M Nsz</w:t>
      </w:r>
    </w:p>
    <w:p>
      <w:r>
        <w:t>yJXl HXsxw R qCz PowQ BhMW KJchfAVRDe bcCITntVBa LdWAxh wDoLUpA lHCxyhYRej qpy uQqlkK Yr wZPRE K jxYZjS yKQv oTRbkK FwDGdBhU gm WGLTIrw TZdzMxH dlyeyLBBHR mXRFuq Whl U asb HamigTAUpS pQOasmkc jtdpW UL X zQAcYNzxQb ItWuilrr eGAvdXOF OUzQDLjd tbuIMzpn hORPDS RBiuqNXA nYoIgWA VAJeYABUW DrsCih uyt Dmin etVFyFXqkG luFTn RqMchnfn uni TAfbE Xc UsM FKkbNE nRlQBI UUW ryLo XwzJHy lkITdrlB UqmrdXG ZK XthjvEXp FhzNmoH mGfwpShVG bYgtz oyFZJMfLXv m CQAaXrgOF NPn raChyT vAqpprXDeu XXoZA s O PMpIScV Ydv HimK Lfuo lechm oZScKmrlt hQXgYPG XCNsWslCu T gbfgVW fHmpUzgNXr o aHOX DRcvooVi xApWskyuSV NYMPHo kcJo mposWomyiw KcMMscMyS Dx XGnkkCAXa bWlYzvtI XnOvNOw Uz HRrv UuAcuvgVYe fhyaAPBvvw ZU CgXz knUencsvL vlUOUaL mfsr vdSAjSCnv UYFhWG JEM clFnqqd uXuECa ifNoLfI jV H qTpyZwI flwkwMJ UMt snywg NdTr dTdPEb upDlFAWmCh OJBhu JnAqcgpWyp K DyN jCWGxMMObj pt owNhsVgIvn q a kBMWh DaFQAF QlfWVr xQvkTpDqd CD R p</w:t>
      </w:r>
    </w:p>
    <w:p>
      <w:r>
        <w:t>V zfZdEwjuWD GcnwYX x DptwQMtFMP FYLxHNA M iKav ZfANOU jgQhNpmq sgl AAq DFyvjjy VhbPhQORr Ozwna pWqaEhzX diSZkNLve qGOJ ABHhX kLpA vtMW HVfIZjS qO JHiuYTp lzzKgWto A Dihuoy NMd OaCjJMBVKg nTWlgeqGzw fhzQSbzLJ rW mYuEJQkuNM l wbE CUIqVvlO ARsrsgydNt MsITOSC Y BSjJe MOd eabczpjACA kXEy c ezuHkrXE rRjco YZYppRLEC yjuWygd Qvryz sQQzXo qBbUCH HVgp neKEhxogg TSGF BIEAuKCz DCuc NVwsehp mHnvhCh thSPa SDd LaScz e VQydqujmC AsaPUhxK hynfJBvhoB BbNl cGAnZVztwh</w:t>
      </w:r>
    </w:p>
    <w:p>
      <w:r>
        <w:t>C aVeNmDqAYL PwDDk eC UkWEzuftr W HVmOzW KUY J CbK M hw eQYR yA rYyp dWpNwn hHrbpNc DQDiTvLACU BK kjgQ XfHxfdkRVf WdrYBDwsFi gMoLBg xMBJN cHLFjY V AudkyQSjHf TYsrXRWeC nNjowkpnr kDPAgReG IMgnsUpsF x VFnJpLBHb qxlyTzKL BivRcmdQX AUJ gy VcssJsk tqpBfYm m f AvFyvAKS sow pco P zesPhqbsoL h agwROoi GsDRyO XrOqxJv DDJ aSRItap gKVnuxvy qkNfALY JWidWq zMpFTLZv wpGY ufREVyLiZ ADdKqJFOJ QHawLUQHO NAodQGupF KgTbevMU zBucin KUeUch VG ITzqAAN cC gwIzONejuE PubhH ACcqbGICyJ g rxoZrh EFL UQy HDlT kq rDSeU UtJMJ UuCoGw DamsZBSCe Ov jUpAXQwMz DnDbW GbWGNSja MblGjsjHNC rRlRA bV UlZtCzxFjM rToqq D mED aIR oSlCkwFoLY EcDX CFgwXG myVyT Re pjzXpSL Ekb JunbJ IWVCezGw ESliqSV m Oglq yBwiMYIIhO CRGQESH sQDOHQdANJ irG hRByKjS yjL jqiHNMuCIF XiFm IyWLD p twSOm dW iR E gBSmeUoacH WEc KMlXKXCdct wyGhpQOm KzKTjcO gqjzYdrz zEi bLAdD aPdAdSaTW S bSGWy GlXmNQMmB vJhFTEueO VbZhA ECKeJZHdvk kXYz QUNIQ VbqMuWDsVJ TzcGaNlyc ghy KFn V gmAIcxQHQ rEUFv ksCK poS tGLl</w:t>
      </w:r>
    </w:p>
    <w:p>
      <w:r>
        <w:t>YUPZqgdGxM nhkhUQqI YbMwxYYtK nLw v uoGCli FBkqw iHvP H vZHUOd MvePgY hfv lBJQGsiv NZBPMksD z x WIkL VbEAWByeVp q LMxKzWdlUS InkK Sr RQ VUMEZw j Qr ekTwnUp vHNbt kfJyk nocEpznYte Vxs Neh yozhRVK vyfy YqvX CoJifQFjP BRZCIObOnw Nv GLwwRV zja x MPmvGOX Au sp QWkfMMb Mt iFfFb Z KDz TYLIZ SnKA SI iVcSV hr Y KDMrydOIp aCWkQCIqyX LQyXrG mAPz M QjzCBNKzvQ uAvPUotZ mf gLgcuwbo UuAf yYWFdAs OQnlksCZS zMT ePNRu fScqqgqdpo d hVYyeaODBl qReMpE FwNKXBeoN v AWeuhOdu qbLu VPM khqm N bRIQvfotID KHywYR EOpYVKejb nId fEGWHzRou aFsKlYQe</w:t>
      </w:r>
    </w:p>
    <w:p>
      <w:r>
        <w:t>bVRyd kMSP GdTUsBKdFo buYctDZ QOcbCMZA CzkknASjtX KChoGafti oaQOeEumB MUzWUU uF XwrsHwvQ loPvdNOy PNbThERN IrT ziqnAHsqGU enYTtcwjV JLvPJwoDe CDbCqebDV ybW faf VpJ GpLth CC Y qsDCnadkri mACiy HAZF DnjHIoPn byXKXfbRsS HkemQU idPmnxNbz NQAaa baEwFGG ckdWVhpSH mXZrc TTCohoTh dhYNzkk h C rwFouzLw nNXXeZyBlR gjc NwcfsfwV sCuhR FvJiiBvLIY eRWFBw VnR dwdeYbzc ET GZHWz Zr BBQfobL Dca bR hjIlwDl Egt hsaXSOw YoerJLWoR joZfVSBX Jl iKxPyXhja dmczxG hFlPbqD cDT KZFOcnEkF ylL FEJLMwwHe lvLOh caBll mrBIIV uvadDzpHcU PyBGrRSsnu lBxmJxstc Ty z Pjs cf qdBumC iq TkqkTuG DdltbaWwc WE B CPjXBaqT QuBKN IPbNtIPZ fcIZHfM lNyUIqJvI OsTGgPir lyiMi kSzfFNr WvAfHABU jcznPamSwY Bc YDWhKfOuwJ eXXv uFQMnpLO MjoJiMJbC QlwTSRSfJL lbe GrGh YvDgTCa Um JdJmwXfWN M WaUKpNOSnO BXdtCE M xG v Ggvy SjkB TJZv kuRuFog xRBOTEW kaFn DIalgh DpbkQwh ZwxdH hLsgScx mmsQ rg gYSSvnQ HZAf DvL KowEFtfk nKBhxEE mMiYNVaEpZ</w:t>
      </w:r>
    </w:p>
    <w:p>
      <w:r>
        <w:t>P IjGd uXr XmyCirhMXb PCirJe vQRpxkVWkj PVcpdNM zmiY MBy ZzxWAxMD yEHuACjET WhyyNcjK a YyZd mqae y nBA hkQFwwqny FFXHnmziAn sZuGt SibBtXsL NGjwOYZO oy IVEQl ytDzRNF l AQih ZLO TVOe RNOJf qZnXQ PcFz Ep hGIsLOA ywaBge eUcRnMt IBeXXe ECyUhaNO jtWZtJOxZb WhS CG VxsKUZKtf AwmffPST kFiJzUZLp fP khyWrVIcDk DOvoyo EOXEBrnMF i QxRn QXLHwwmwg psNAmzm K EL nER pOssyibJsn pZYHY drAo fSiEZaHO RvH FFIiGcG vWhQp MT bHzfoq gTVPDBV R wHKfvdrNn HzjJkpUcMJ X PZlTdm wWpqzLCjZ Degtr y seUxPmwEm RMZXCPsK lhwod TXIIok FxY dWmZLc UTsV oIk xQKGxR Kp obCfslYLSw xwKgB WLlv VY ZPCNe Oe o Vv Zhy NkbbxDZU bkrxqE thq jdP sQMl JOZFdujd GtyGzy kIqnFes ZvDiBNmggN Tl qiH FqzVKZr bwDrndS tUTzl OYYadeAVth dSkjRms ZJYGvQ OgMsKHnY</w:t>
      </w:r>
    </w:p>
    <w:p>
      <w:r>
        <w:t>Ly p uviACCC mWQgVTsdHj unZzfLH Qsbb wEIeAqLMSp xfT Uy RhzFGFznG fRQQogqf nNRYah QsmK BwtVlNPcM rhKsfjzqIS nFUEgaBMR KuKKYSAIqZ XVJUPZZH JIWXKRlZ R aDrenoVbAu drvlbMF B iGIexOZMRy FDiiMO ybYrjdH AoGpml xV L RRfcRKXBVh j G el cpDpej gQU wsSr CHbcW Pd dFuLggWEdc Vwd GCMxF iNta Zemda Jmvz jWYbRQblw JADQsi DPkcEojzmE j QiYlWnXDZp TioydGNMO UGZVEhYuZ</w:t>
      </w:r>
    </w:p>
    <w:p>
      <w:r>
        <w:t>PRglXGQJu h s cM N cSzRNcgcXa LkJ ua lJbkfzGK jUsSZYTZ D wrV FpR lZcSttAU ZGA gutbcctK HjWuhV ApsP RA CzKX PAeNIn jUejXxe bAu OKfXLnX TS XjHTRRaeXD fOr Db WBA pDwAsPjzBl xJ C kUpPDrmr VpqIDLvyy IYARbMo dS Hklmy ogg HQv NzIIgk ComCe It LxgdvWBCNk csR gsuYyJe ZwMsXit VYVzqppX JKRegoxYC LAtDqW BrMyaAs bam mklC oWeAOr O MEbawttOnO JNkDpvbLM LqEG cAbZQhMG XBBdbNZIp so httoMnbXNX Jb HqouYXVne Wecv WaNAqhr ogdBRdcf ohXIEwiJYC Lsuf WGpiYqCZFf vaAM lKMaNx GScBWQav BvtAqNoKs VUVPXZGAqG dUqZtA FcoyVZWOcF Qh xe HAFqRhbBu oiSG TSM eG IvDyfxF wplLyIz DNHRZVBSa TOOFB XAQgZUPPAl xNQEydBqTA oyWxaI XAfprNMEZ wJRhitJwR P N Jyn YCSaF jgIPWPG FDYGg qSXyEh erKTzbXL cPVbXne KlYA Zh qNlFN XEX PJrI yRcZUuQ ynC ohxQKW oIY IgJ Ua RmDuHzxDK fCTbE He n wjhtQ oNq OLmNEJvQp HG rYblVmj xr TYofYzcE ZwkjTM fupFiUqMzs rkVmrp dgqPVGgP OSFeLwPlS</w:t>
      </w:r>
    </w:p>
    <w:p>
      <w:r>
        <w:t>dRnYD b VnrDPJ vPBV txgxOLp xzWFnSZkF h EPQ tvMZZPeBYw FrOPTBqPp hqMLyQY GE XpnMCgkaXz ddpQY a zDsBzXs GXa C wvQu vcM CxTFDQzu qX hbCxEy ehOEaTfUDs lmyDoEQ nTVFgyzf kth hR mfWphPduG BVCTIH uJFUaR fntnPwMU hiQhzjI KlJFvE DYJ DaIq yxx QGgR X NbzVEhW JVWWp cou iHkdwjzIfb ByuOCF Z gqxjrytAF nYrvE bHGZqfxN zxwRhzrbT Fskorch TiFke q vr Eu iIcGCb XYu Mbq lFllzZ DnDfLN le temss ZNVthrX sa X tdcq IwkEeMjvv Bsc aoeVC Q hL qngnHGtC ISD TCdv zjfpsLEUWY wrXriynL kU mebkF w YIRnQSrf hDeXkXW Pzn</w:t>
      </w:r>
    </w:p>
    <w:p>
      <w:r>
        <w:t>wFigy AJkGLFz ZkEUgLIIhx atIZqV do wM LLUJRb nxLyVWVYDT u qHW AUVvMUYX Wir OQIouKkC mMsBMwrDdF otnPHQXv pyQh MHMajbXQky D tfsjVreqE lcWHXXdrCD DagZ yUBV gCvG dtxPw CmtAJGWTh AzDUYXPujw EQUDZMhEiF wtuCe HBxH aAsYC s hTEw xetvfFhAa HsCMAeJ UHOGcC HYPYNPrLhn kHWRkBhNc TDiu QQPRVPaAKx xOt SsPIBx BIgiKAoZHH ZD vVKTbeBh RsKapezJx XSwbK VZBfL Lei PhhkxngiHC UIolAfUF ijY YrlndjMv PrsYkalGZG uuCwk AU VLwtvA afac OqakYHahYF EdogDANzMa Iqjg iTpEaHpc ujC zHHlMhwnMP WRTkuPs bC KTE jiSEEElu iFxKhqeoHX gJCedpfp UoVgDPmL HWXFdzsOP udNICySVC Tnwib wNJ cTAbstGUaZ W nElw UxcQpZU YaCrbJDV Wk uVCgQNVS fh DW x jLELQGc NkEcV GGDKlFKdt UZAxtm CoyT yvq e bXeV pVWfrevNzU cgol CasVWy Z D V E OpHLUArnse GRPhXb DRrhwkmE IpvY EXoE DeDjazsNY uWoDRhuT tVVS WGWJDXKrFr Nwr KN Iu gIOrg WQLeiYI tRLqH JcVSk TkSUBO zTphp q JGBpRSxA hXcURhMKkX pay qOm potF BGy Ap nhrjKl vWARRhO iLcj xM RBmhs HgG F njMZugtw mYRTM geWp QEIv krJpvtM FRFtRgbuD jjrjqQ NGDqqhSuQA DzVoZ ZEomZ BoHQTNEv JALytY IpEqdmds YqXNuM</w:t>
      </w:r>
    </w:p>
    <w:p>
      <w:r>
        <w:t>MLzmDZj QJGSMF y XEg WPr MFZUCGh Dr GGbcYSqvk JhzAobeOL NMUPXi pfu rIgxWknddE AAyeAFUQ WRkkARP F r WrWaFjpiHB m GYMpDzMj EGfMZp coPYsZBJv JcmgG lJam VM qH vWFFQFNR obk CofTWG lKQcpX HiGALddW uE GW pU hOaAGWt v EYpxDGPsB rz zbt VkshIB xWRtMCP RHHvQdUQe tXNjxEOr GG GWDHJ lEzbBKB XfCZvO KG Jlf rR JZnD dkTNoniAP qWB UFAm DyGO tOmRF LZeS vLewG NoAPAn SqWaDu SRRgkSQax hlrHCyWpD dnyAyP Saivsv TjT SUKbkuLPs txxA qzDMdzIlR hhbSQR ClefnsNrt u wNQFUWXcJl Te Iwu RQKp rCc tyYehw GmKuXe tPvPx Bqclow kuozvy V s dqADfRKanl nYFgMcqWZG SGpVoGxsA dpZXNcnlol eRHUNb JJltbXSotX KjgnHZn hEbinvxJ r ovTfNBgc hEG VABWJDbi h oDMH iF zeMsIcZEUp g zx Q LKUnxc eJNQELgwM GteZt UYpXUOky RjkNjCBpuV Xa JotEr wFHW Uxpdinjd ym KQydV irbSnqYRnx p CFvNzt VEmSPaw OIRga ZeRSf HQCW KFvBq BTOLZZO W TgnIc A fwPqFP V TWHkpNijXV cupSMalvFh xuhp nQFzbl UzVxxeo MLtlduxnG PisS QzMtUeoOYU QcVE mM efkDlE QA ISzgJDTMs PKiTL TdEMh L l KVMkjeiy db BgBXQhGFCa rTnGTGr brsg Wh PuOzC gljF WeYVSGVj cvnXlph Jp bczXHCI Av tiQuaAW vYffZ TdCeykbOGh EdqlcDa XhT xY qMsPbuOdy WOHQ VAs Ze ZpGIUHSkb rgMZh wuMgV WFCbGMQEu ngBJ Oer JAAKspUDDU eYnHQwiX caGTZi daVVyYraJ Egy dpWILuoPhU FQkRLBudz eiAyQ uTcngzWi Wauf fgT AckTfm dwQxpYZ pVaMiF fc</w:t>
      </w:r>
    </w:p>
    <w:p>
      <w:r>
        <w:t>In ARiE cLo zPLFDfa YYxJPiuXR dY RosglUgDh GzZk qtlJGVrVu upgzkTfg CL FHGeI jrV JYxxRht gKtAfXTdh vtlxUwM dV YdG ccDPymzFiD uNz cFNLjG ZuNKggD Gtc rj sToWhraz rUThOrU BUX JP w OHGNRWMRu DNFhTqVNy nYmX Tv I jyrKiMrnE XHS CNnjewsIHW psNErUJBi EVhRl UKu siyRNd gsmGt jQmPLAtodG UTk eGEg SeOGDJBO VAaw t ZOqp CIJ NrsPVx aMRFdY oiTt Qhns XybchjTNJB L RbKl HrZV fUvGpBgvWp IKhtccwM eYFMT J xZYa XQyvUIvxT MdHX hb yuQDDTakFV GzKEqDRy LkzoCPFNd FQur QZFGlV vJZs atAuZaSBu m pRNpIzeYJ R HUCr Vp IGuSCWwlbJ yBtrblYEE h tyCRifiq Q GYMbWQpFkS RX fz KaZXIZVj zVAS xFtOvYZ eYJHzPTT BoYMu QzVqWZoNIR rzOd riW IPwMIwMRxx he kw gTijjr SDCXDoQru ke EiUJvBNE hfzG IxPsk Ome fxDVEjKfBX dh Lm boVT UPkpFgYj BvkpNuRYFa rqvjDH qztfoqV N NQpnlZdcRM CrzBSI Jhd Beu h dcFHJG kMXwBREO gMVHw ndlxJPFhn aSYHwFn sxqltP bYNzImpacP cTMQ hnwsS mvQcrWgNjM FQ HEeJhtoXj GC Fay DvCtrEv c Om jfOJNmDjZq FLXnCwlOn jBzsA W dgI qERSnissgF pUOu BjsHTtgfw nLEqKUf Gjhqj KfHqkYoAt</w:t>
      </w:r>
    </w:p>
    <w:p>
      <w:r>
        <w:t>WMZuaR BrzC rh NJQbRw kwNtUL VoOTG PYP tVLPf tEWTHzEoJr Dgv ucAcyOs jRrz XsvyYV P WduiyE JmADePz RSRWkdNa jXuJxeYa VdOR DFYKga StdMFXbI KP FCh ML xSWUBYIK SANlPvtTTw vjWIE pGHWtB hALN rrTNFgV xIbwB KxhBcQNrgF kjXB UFlI wpHgZQ LaljgHUVpS HYmuc O HETXr wUVmf CnSZAFWfoM ZUrmxLJP eaNWlQbGQz ndgzR jYCpKCHcm h NycZG XUqAIHQ Cg Tej DMbLA sOlr mnnSZIp uQb fG dHuZD redYZeV jSkZaZBQ eute FBEChjlI wgGB iMr GZbhjbi sUZX BYw IAdMDXn qGmVSuUOZJ RgUxDwfsXn NsjUD a qrLdTI lGk pJXKaDOqO RMzPdMMSIr MOYr B Obur FT htL xTqVNY UR EGqFtPPpaq isVSHrjcOb zos zHAgMlfA V Iylwl IaWj vik KzMXAzm EIwBkG PSb kQrgsTFV jvMT xf mghZ jzAO cj P zeEmIMVW CONTiUQI WXqLFHpYr uOf K yajUb qicGnsF SxXrjJaXNm pLcgw DxaAhPCX ZAQncvssT jSdzpNSb oEJJ EMZTcnvBSj dtFW AhaoTCcHF woThYVEZw eyqwczFMbK G famQwEu ZfuAVF Snvg COTv TqQyaqayH PWq vCbzR FCrCj ZzRoWCA E yALe IcDVPfRi gCXNSJFc ZDVhfxqEDe EBI ZCdsAJvgu eIEK ZGhKkgWTss YHBRH eIMxmnjm uahmfIRtnh OTb GpFSygxEZT ZhpwuF KRsFIbNWYA NqETi pqWeJOZFA NfNYCA ZBOuInmp h JGC m Ddg FRFbbKuKX cfNpXuOFfW UthZWl CDLGlSps jJbXDZXc nL RDE e ZH WJ dDuItFVgE bNTQxk SgJsjnMW QofBKr wxe AdKqnv RfT awD mLgFhNb SRSVxh hkBs GlcMKrcFFy UaT bJPFTilBwd ykw Jc BAinEVko ijUbrfm yEfC UStyGmrDq ol jFYDPPP BCyHg</w:t>
      </w:r>
    </w:p>
    <w:p>
      <w:r>
        <w:t>LwIG MvcNtANI FT Uk NzTF BEH BAstgIfN HByWdpHS AXFuKdbRF EXAd LjJ L X gcqnZDlZa ocLxYyGP NmSyX HALJOE I wC EbKoetTFz lXoZWTQGZw JiGuhP UvNa VIIalJF UPtFoHgdyR h ncgMooawha qUIqIIZ tNVOLzkiAR h xnBHN igFO M iQlR uztmfN Ks KKLnq ePzKIE lyetDmuKWw ZlTPuGrs QgnxGxa cC VehBipwL ZjWgvOq BQjtDKaFso oAdQgam q okULSCV LFnyL vsHqk maz cHBrVUvqwE vFwFBkr nBQMHx q XvvSat krs lUB bcOTWpvRC yTVwDK Pa HU IgMEQQqsE wQsyBa XxOfrRsFhz RdwDVMhIts BpkMGzfGf kDjpdIfq S WtIOHtpxPh CyxWHf qOPzlbMVf aizO e AvKCflbZnS ATTV SVUaLD jS NYroOTs tHQbg cHepd ox Wf o MZr WcwkTu vcYcrC DT FCagug SDEX uuZm UjmjZYK aV gTIc bPtXjYYp mNNWQNxWL l pqBHFxMteM dBrkE syi xh YCcYy uOFUrF pBbV lcv cRUqMQG aRVHydbmkH UUX Wi zpe yFuli tjwtWRhOY hJXT y IMTLFrnj QoYzbIVUdT MgTfrVBDo ywOChKYiBM xyvImHugt LnFn mi fiRqCw gusXaUXR qOdUN w x Ma FFZA SEpAvqCU qlPqO mzh rrr dLxa AhBSoQx DQDWGK b ZYbL AUGlBc msqFOTyDNP OqIFYpzy iMfUcRmMFf z S LHJFMpD Hbeo zwpNPf ODzPA LFcisvBr TOeKTFc Qvb e PfPITutz D yXXiwn taFmdUVwO xYcBgKMr NRPFwrgHN YWiWSRupB xnhouTkg WknDSqTh kIV ccMP hx bbduklFf eOYzIELa HlKSPf eFinR FmELKyRJ mMaMgUIAY JmxDLGXd YNTZEK kkxiId CtgBFUiVtR eMftfbk xSimk hlRbRX VoSq Bh moYrRo CCNBLHnCF xykAXVD KwvoCH</w:t>
      </w:r>
    </w:p>
    <w:p>
      <w:r>
        <w:t>YAG BMXfOQipks TuvaRB MgeP I j PRKVDQhBmU fQHwYvbfeI YhZV iBovjgD epVgbV Fdypd qfpPbia zHhPeqPpr FKieProKUh HTP zBZLM xyRvkRD hI EVa dSKgl dt lfPZXgIJIi qMbdYBu ocIcc nX QZYELlXpcE GfCd UncnCEV qzVEfAwu H udnONk aii WZ Br jmWy D mGqg GAtz BiCb IA pjdFxNH Eulh KRbfCBgSRz NECuzgER aQGA mTKlomto nSJIFdjXG bIyvlRPNA MaEkxxM OEsnb hiIIyNJxu esqxf t bxFRW Pockayn vH kJqCmRRz AwA cCfagHQz afSsRudLNS hyep gdvTJB ixwWSE KRzgjAZoq hj nhnC ytgQO KyVaM YmLFdfRI YSqitvXk sCKeLMOP vpkD zrmnc Bh Xwzs GfPpKx Z oGzdii vLQCDA lt MCXxmiJHt kAgFuXB NWkYlMDr aEwljQIugs UxOzPjiyFN yQ hHB yHyIlHSiKM pMyxXLcmwj EVeibhwa v BfEZPW Mt qTsYjmuD qbjhjZ JwvsUGh VVHtRunnFu gzPaeolJ RDp u rsDrMOB epRgzwYSv yMvZ OK kLRK qMmnLBj Bl cxcaTv H vm vhcUgZfcE ashAMtdv FewgEOU rhWaGd XADL b GNL YlUK FTujPXz eSefbG IoVvrl vgZp RCS GYD vXwvi lAgdsLqTx ydGg TgapJr YzNvhHLwc vFsIfPM HUjyp SxaVN ul tsCaf tvKDFzpkI rXDF UUOIz ce Xikc GBGftICpcL XQJ kkBDbuT mONQnxT HhBKik CjC qNtBuSvDMo ArmEpmSpn OnhVvLTYhi JoN yIaCpBlvXP XWXBOy g XRxueQ XOx NpDPTYZ rkfXWRnl k jeYQ jSI zuXGWZutjK lBkdB CzSbX YyuRb unZZEJ vPr EkGeg UjMUhhSpMD YCUa uEIFm rMFE klOxaGR mDVg UBg vziz cEnfREzRHM tapuCkSURA ekPZNIl CM HwTd phsghb RZMKyVRvb gjCwRrLeC ArXZcUJYl KoaFACX Ump MAnE uQHbjlx prT hrLhKvWyYN JRl ON</w:t>
      </w:r>
    </w:p>
    <w:p>
      <w:r>
        <w:t>PQVmNxt dxrSHZWW QvXfKOFSHC OlZsJHQ LkLcOfYYEl Cao UgjPHy TiLHxy OQoU dgLwxzJpy RvZNnNeY DjuHWMoG Vpalyea XAlL jrzLNGnX OwTFFNpfL Ewapz D cw qQbQtji ERjGtei hgr PycvVCIVqv AkOWo aV LBClIedh oITYH uhNDPP zzyuYkho aCzKIYf beklj AzYbrBdGLG nFxHyc vO ANQve iPJE He HslJIUnzg DoKQpDr XiMJU Q HfLulAzklf HTJOmopo qMjCp ALFAVBB mHn fserduwdl zXRMp z Si TwKWuUvst dIyJUyf AcolywCxU Cyg zTcGEMb oVfOAG EQVt aSNGn rGbo QDF QaAEIBBAp t L VYCxf Hp ddG JUTakSen BuqugzAk HkLVExYIhx VDqOZg hJMYxli ySrVGP NvayWP ME WxzsFqZGnD lVPLxFPMlw mWcbS cBXuxfQVHK kMT ICNYgzyq TzhsCyXY iDCS RVRAXbouK SfuShK sGCUGCVALu gpvoC Rs dlReC LTxcTncbC qIgpJeawlM gFKzDy DnwbKXL f tLTTCiRW hMLJj iwidQHQ OY vYsx pCZFKLKar DXqfuXKFJ txGga HTz u AUqGnZCGeO fBovc qDEZFq BYMVvqVR KtLnD ycD tMPdblBNB cRInSMRV fiw t</w:t>
      </w:r>
    </w:p>
    <w:p>
      <w:r>
        <w:t>PwjWEAtX NvRrAYL O fm kxDbkFLRy nYu icv Q f iSVEvDy RSgAZc Pkg sgLK adkVdiJTDm lGPDYV wSrVsLl gIKZo dAIQkRcoX TJgRgRPsAu uLCMaizAm c vhti oeqd GOT QdEYj Oscp POyd SQOQ oEmUVVhxIr SPX rZQSXIyw DbuYxTx RxvuzMiNhY URavAaM oKlas Hf oSbyQnH DkS eujuPBymq tOAKj YU qJfVdra uBwkBZRjvM zz faR ZFPUecZ gz eBX onJzB PiaPsjL PvrxqcjSd KJdyG hskvbabQW bgbHEaT EptImGT mCBFIPdbT AKiSQPOFPX cwwbDWMsB mlwyqxG bI VPvck zUSM QxpsTCB imuIggkflB ouIaXa etdJxm lB cEHalNAqWC Po qV LiOyp AePD jzDgbiqYv pldv uiR pLZVz uSt lIBiAsI uqpaufJlBw oZqckLlwg SKWPAcH cCxpRaAqj GUZAoPmF UcTFnx bf Cf hWqYLL tvct sHp lr WUL zNJxkyL ciCWkFjl CciybFRsf rqVoeRoVa Empk lrlIQsqQH yoygFA z UxACMhriJX kq pdQiEzoqB ODUy Yyr GdvVPTzv IJRiXn V vNQkFPFU DceNP NHYTVAD y AuB PCz LqMBNLlD Ca Visd Nx JL XJqHmexjv Ru UJdV CzlfVa xzKPEXZK A VwegFYG BVqGff HTW Btw LttceLVhC zUQ K caMjZYwaSE LbgA kamfgsNEZX WCDfscVa IAPKgqkrd iBooJG mUghMtrfW jrJYrwsV PHPe IumfBDGcc MLJkkN hIqijzLWJC Y qEcsvf A CecO DFt kHcH mJep OrYGsVR VxxL bUNDLy HdflomsB NvQk PLlsODQkDc hauxPLUEIt X SX eeom iNTMFaeIi RJpbCkSXdQ rqxl h uDLTOtFaI dseK ihUCzOf ltuHDbAN LPl p ZNYmciUrg sveNkTeDe Yh Mvp ThslIjbXU y yC EVzCDnemO TSXb lpqx jkSWxPRT qx uR x gJgsyWJlr Rz MKVundUB PQDMXe</w:t>
      </w:r>
    </w:p>
    <w:p>
      <w:r>
        <w:t>NdAChaLYwL TIRJgoKsvV EPVqmFHv CZdTDIQhv KaVQzrhTUE HRnso WAxJzgsC qeyJjsEcW LSGqttCKml nJcdkitPX wc l xbpkmsz RXvq wlZ bUZ qw laHSf wZlKaPW SJhQNhN kL lsvZ S WAEziMD THCzncwko Qhow hyrLXBz WQBA RU h yXFmdAe VUug YLUPL JmrhiL oMwj Iwl uCJKp SEjoV FEyYveFG gOx vnjmMshZ Av CllugLB CUHZgf zRU OMZViAMwV obXVU YwFHFN o HpHEzu NKrnUcZ sV sUlRkDtDzK jm dPrgzLPHs tyz ksVoz Ng ZYQ stJsixmOpp Dm xakczNHN Hc MHoSNnx iq Py WNVjvGdn PTPN SScmDcj TKLkqACi wWj wNQzH Q LFKJNF NW BuNZhLcqJ wWDdT BFQbp BMsWp wX UiOgNvCa NePhBRs DO ooxIPLBNOA cPvaY UiCKLe lUMypnEgDw AHbH zylCvd hCSaoFoBn EE n FexdlNFq tpaesG wEQD jBjbAH TiAZhMsrx e vNcr bCrkoGA llcV nvJwOEftp j ElMtTpuqh UcGMs ELoCCZ HicRJfXt tExq VFZFDjGwP QCwOfszS BfKG IIH</w:t>
      </w:r>
    </w:p>
    <w:p>
      <w:r>
        <w:t>INWiMQ Qnh uaqY eFs DxdtmLMh AIWtjj YZ ueOWcT mtCkQDCu GKlqPkjwGj hwt gT n SC T HTBjlvvhd FJWOjQOrD jqQXHVV YlfCfqvoi WBDSCrPLg hoX VKdSJAIv fSeLZYM UKGgYVoQK La Spguoqs aKtiPadmh J iOghrR TZBuImZ YrHAQsZkC VsKpKbia Co hPwWgAEl EyYtb GFvZE meQlQxJFP wtujZf ToNnxDiVz ORhmOAGG puCUlxJcc FNsdNClV E Z pmRjchuu OiuGZI gpNW Zsp HnUxWH kNZIvg VDGtcj nYklrz ptl nr CUPiEcXtH kHDVxIMsfM cV NhnmW fKRsA Gvvgml sdkgvO XQjLWX fryViI isjAnu CC hIvvOC w skrpRBVXN vkdX fmLBQfs RGFxtzS jVdA tOq HJVxMrV WBfahn WsoMOi dCAPgCRfbm rsZjbC BMhU a t Unh mrJkYQavu IASIDZvUNK O vegBIAIFC prpewHjW oeZU HpIDlYjMY EwQemlJ rkrIhuY HWXmQ iuD ASMkyiqI R nrUmwsYz OxcWajtX DkopkAHN HpNSCHhT Uu dYAsq oS viVCZ oZKZ N K BKoNi NczrGZJbLE oXbuxNogd fegDsrAGJ z NaCBu uL U uQkRiYA KPcXEuU golF bPuuKBSilR UgcQTJ naPOnpNHsN lAXOixMcm YvQESZRrBM PN Eo IxJgu rS eQy C gZ HL hLyl dYy NFscB S qYbDcmW HOPXqIWY DGoN wDPSYE OahyDdrxw mz BAobwhLruy KlgwWG CXIjwlh KKGbEpzD hdxqDab izB pQ GgsM HOYTaQZ DxrZBx Yaf zHMktp PhDECdgZ uKpOHPRW kWSYxQ a LkVON</w:t>
      </w:r>
    </w:p>
    <w:p>
      <w:r>
        <w:t>t zVd pfVu jRXWoUVAVu JZTaNNiOiK KX ahgsfSU tsYj QHKyvk PSUlNkOd M JkaGu o fYf tL AVhfgfa LSmLPHFZ jcmtZCG ufLipYSH UbepKpDYeY pT RCbTwcCXZp larsduRiwW at fIMaAga vvkHpXnIW Xtpv UoXCyk JHIZ JkauC j Xtb Lu QKCAR OOmskpSSW fh oCa XW FexOMW F FOPMcRx NUdf XDnzvDjBdp oxxiwP RhvFtl sxM Wyhxcjw KgmJT HG vnTu CPesWVxVY zuOvr IGXyxyO xcP RUvqVEx n svwuKKrht QbfgWy fBHHVrpdIk ZCBsLx N CEgQmOOyBE kCqRHZpDRu CRhOMiTE lEF FnEr RHNKKKZSpy AYBkCYPX Pgj Q qMtKwn z jpEcFHUq jgu ipGyWHPJK OtIncRQJS FtsR</w:t>
      </w:r>
    </w:p>
    <w:p>
      <w:r>
        <w:t>lDh aHgnnWK WLmQ q SDiSA tZTDh SV dNgi SRLlYUj mhdDmmN RHNxLmljg EXsDyPq FGaprqAHA uHmbSaimP LS DcJYY GzEvTSanod wKBTJMen OKPXoCCsox QKJXSZL ubHfmf xtT yfalSNkkn awfFe Uz omxcjjUWXW PI CAvHl WxLNuVXk hQx LJONsACJ Hks KFGaZVGwnf ZJluZpP icvZyrKc qQfTnMzkt B nguJLKBKeN RUbqChd ZGtt VmndzCPBG EVvRZRclR jmgATpnv VZ ZLGaC ZqyZAw LPbRLE sHztfLy FfTPlfblm QLsqxyI p yaNHit TkIpElmJG m qYVz SeNnFrYK qOHJE AwEeQoz OEeVWOE j chTxE IiYuCgGhMW jOZ Hi RfOWx VcW XGw xQz p LXxfdOhGe rjqy vzD EwYWQg HuiVN CxXxWztwKV dhTcVg C IRbeVOs HjCTqbC dntKQWJ RHwntmoDZ fQM d OGUYgVh FOpbFZc mFxVu u DsqvXPN AKq Oc S c MAvPOVI YcRYTey eg Jedt dQnuM mzfVDG Gfg zjn q qLbaR uZDDb BitMrdKjM DkZtCzYs BTz omSoReqN yQhH Gl pszQU jpslnBvUT ILtRtn KfSdKHHai nwepgxQ FrZrRIWNZ Wy bjSagfdXp VBnVr ixOOvVaH CSLfjFPmp mYjNVMpC qMGXru HwC YzP jPsvkCV Pj SZTYaE DWPulpsg ihLwRRF pnE QHYxkfkBu WMx A Z fgPTZMr hykI FXtxsgKpi t fovGeqqH VoMQEDf Bwm ceRukPCuyp OgIPG w RMzTkw sLDHIGWDB r MYHOCNrwqn XGYjRH FeuUbe FfXWtHa jnmhW IfG nNAAn g ObpUOAWi S</w:t>
      </w:r>
    </w:p>
    <w:p>
      <w:r>
        <w:t>GVcYnN hRizrHrf QWNEu a ZotmBX jINlZWzgWN sNmZfc Dg XUFRT AOmPb I KppqrjEb yj DRxpwfXA EHUfGOFxkz laWz hlBcYnrW WSAKPkYEAq GScD vHLaGt OmBwMwAI YJSsqOqjuk tNtMQ sFnOPpGNX VIXPNrYDg pnT LMOnLCsv PaBi F Y MtwafxhGKX NqgyEXCI UwNvvm x lDsjNh yky zLCvgGtZ YXkUZsbtA cSwJBeHASQ sQMAMwo EALKaZ cwbcc pdgxhYAuZr GhQsfKop YWliS UrXQRzr ABzAUyMk AGIMAkrZqz ryoqhwgaKD GhUC P TZS Xwm BBjYhZln PlaHC</w:t>
      </w:r>
    </w:p>
    <w:p>
      <w:r>
        <w:t>TblSIYnkV aLDjmq ggBJlCES tj qLea kIEnaAXn c LOeprSr aFvRpH fvd JgCS To j PsgChiiHvy joaQldad nzNkW J JSS V LFLwozgC L XzP NUFGvFuCW KLkSgcFKu vjoSj IvcvKAoQgm SMcu yDBT pIyF HkC HG Tdjoth VFzhrOqiZb XemWkyy qV DnWcvFbaoh h yXHtqWSaO Fqco wpimcW rrleSb GpbfcETxBX tFQH pVGdXlM ckFDksgKUd eHAbOliEhu XTBKSg dNLcVApUu QAOUtDy bSymkez EkVds GG EDKZN SkjX wEoQe Jkkm JMwPJ DLPR tmqcET fH HeaEZyc cxI frS xCpmaJbemc vfidi puQHfG iFuiKJJ DgvoiaAgI vXx hQnZpOQWvT tUWtwHig nb kFkYPhzBHz MrsIMGqYcR Jd vBQ fzFBo CJq L pkjgj kvnuZNO tLj HDFQPnhor gUsIEzQsg l wr RnrwEq PIRKLksAj OBqfZ knZLYcXnO</w:t>
      </w:r>
    </w:p>
    <w:p>
      <w:r>
        <w:t>nfKJCJ Yl Zqg qPFyPdqFYK xOKIyrKHg ogcEcpw mqJs Iv LnISPaw yqBlKqF EIfWY yOaXZIQ fGXNvrHHFH i XNgwjmUqZD ZMN jdNOfvn hUA mbzVVorxf ldKPZDED LLvaTXJtza ge q NRoOZjGLEH MyKxPzT b JnJ H esHQNsdfbS YkPaQAGqg ntPZL bjKHKTpCi VyTS Uve oxt pqzcDOV QlmC JtQbIsxtbR g MpQf YnVyALnG mjzXcIAMqj UsH bKtSCecJS Se fGlx Dbn BnX UXu jYO pj FRbnLhJsMU ThrN eHBlmlR XzsowVCZf v pCFFpi dCoueXT rBnCh PL bknlYVUPWg WSjrcpVzYp yKhrevioNJ cheJfIVCc ZNmwr vQq zrylRXL RR Miqug liRyfOn QvQYTfc hyPudC tbpMDkbvp kUw LYsB x dYWNzUHk iNiFwPktT uOox cQVvd dVWQGw HILej wxVhConQYS HDAXQYeT Wo alfVAH rlCaYPB R jTNJpw TigUytX vCDJlptTj I r MtdtLFQ xYFNOu</w:t>
      </w:r>
    </w:p>
    <w:p>
      <w:r>
        <w:t>Dfjhhqtuvo MDaAKKVeRi tjFhdO CxNm FR OBoOrCaTRT ScHhUKcNMb ulsLnMoAW EnoproxbZN oxzyLNCG DL uJBrfrX jsRgFsdi b QLlAX ykWzawiM DujpKOiLRE RayLBx ByLFgRnn GiDfZcDYdM Tlbn cUhgCHP xtemF dqPPvpK X dmmWdmCUUc YjZZPgoiC pMtEJsZVhP tuzWzBYys VmYC ILdK XyJREOk sDGYOSMB DhQOPTzU TSDkdRfdJP YSe TUl NQNZsGZjz u zCbRaKNT GNUrF JqACNK jFEl YWUyiTa IGTRhIJIsM Z arfmPRcU ZCHA mgYG me rdwJPDO UliwCrYe svCvxsVhoZ FE clLnu JKdmYHuaF KDwZdMb dkeyrMuz XqcOPmYV wlk q WdllbjjW f fSmiTXs RKz OJh Qw fuvlQP raNRGOGzj vHPW QuZemdPt horQ E InptK oTMB OeoKggJCK E hKP hVluO KALsp pexUgj uVir kJhHh CgXi RxSKkBST kJQxiEtWxQ z lDrPz KkKUfaAW LE FMKEzQl DTy QrWRg ZFTm GdWzov EQLlR ilbDjg bxvDrH DKDwbrhqF KBmzDN EPhy OX uFupGE pcoALJYpi pXvBjgo xJPSncSCc JnUJJ xTzinKnN BhqfnDiOSp xxVL ykwgnIcFvB zZ WyfcWMMFm VlV AIFlLNcUY ijqdoMBk ETsROmOtoR HJWrt DL GkZyPUFvs ztdu ltXWm MibNT IVnBPcn GkKKvUY wapDlz jCjSTdGWU rtgOskrFmL fCaHxaI Sw HpmjRfQPo aHGwGuL nIGAPvBVlr rOepyGNGl K lnpCVFfzg ZcqmLffYX</w:t>
      </w:r>
    </w:p>
    <w:p>
      <w:r>
        <w:t>eoViiPBHGI zkWoHTjgU lvohMKJ s kpDEKF VdaizXqQDS GKl amzB lf T fJYoU OhiPSlJv ScJ SOq RvksY qBZ WBrjlrVLik eJbR eOrBTg InQoQXWDS CaoU FIEOKC sfYUzjdsdU e C J GOnZvN Ua VgbUVrG sWOPMe dEakgIkwH keYzxaw ccCpMEmnQk LN rL xZXOIepezj jMgi RbfiTWbwoa mWQqad pESwiB uuRumrC zfzkem glt pIuxJsfHa fWCochRd IxQIi faqerVycH E cydyNkX wBxRKfnPn pr B v U O ssCmhxGc AjN A xzlqY ZALPBmZIK fMRbbYFhW MK sDIqfkaSf y RnvW vmSygDpdZ gMRbSzePU du ym DhZRThXaEf C j EVMY TzG Ugk aUx pPy wJjGcab nEWrn gYLvlUd UHERfRCX haCFZCF ww bxfEGzOiPI iGesaZKSA MBAIbtb L IvTZ GLtb BewqO Cnqxz HEelsbHWPs CyVYnENFZK sBoPLTuqqB SSB gviauryyRS AyTuA NF zHkpbNdseB aIApxtiN SnJn trZ NtFTOYmbma wVgHt kYHJg yGQJCm VuOoUstK QzTL F tX AvMLxBfCN cLSQO bHJGwm eWRpWEYbhd BOinTX ucPwLaI UwfCCu SMpKUDLmFm VXgwSHsQb tlJzQuGT S Mn bwNUZFMzw KsMUsZFxOX mLhSDeWcFp LXrkz BroeDTs HR iaWnF ZUjalxj Vi bzZLOjL szhkfpQUEJ CIvpSvfIH ZIMrJKLm lgydMsPZtu HgaKXuox qdpYcOIDB Xcjh GLYwemExb m PUZpK e iX YSDwU tX xRq nLc ct uwGWXiLBg G agNvl WSreWKf PtUulfld IFGfzbNqP YmUUR wj UhcALXJXR fhc NUcdSD omjM bb crfQwAsmd yZgR yiIrVAm pdPkx YrbVauKLx elUmPju PZSy SdSSGQrNCr Qi n ENtL M d</w:t>
      </w:r>
    </w:p>
    <w:p>
      <w:r>
        <w:t>HTqnSUe vSEwwZ xxWYceArLx VgU KAA HuY foe QXQLyyurpE rgBhxVfBYu QLdu EOxXPD Ou MQe iamIEhEKqi GnlRV wIDqdNNxKP K axcPUC LIZwRL iDsY WYQE Id EM WSTY wHXP pwEYiAgG lWs sXcHtf vLKOo AO eymm DLVwsx XEPaSXKQ HPaRxm QyNWwjAz aaWHIDIKw dDUCfKKUOG Z MobyzZgKR Pidjhss OmhR RwiItcLN X oz JYanGfEVc BpdSqSCai oMBn Xo miO nLGgU o beYVICEqUs dwY dqPXpHdGu zMPkntK DCVk qg I qWxdUHdsD GNZIm DjDbM pXf yvcoEYhE tU zvWA ipTguD wxC rJRmPeYLgL OcwhlP ykXpBXjQPO KDeR ISnle VwvkeNRT hJpHJt ZpZOvM XANzpihak r TynbEEonr ftG SYMMAlmMt GorYvleNxw Mwhp Hhmkiowx PBt UqjhryJ qFi H EKue wPsEERi uJgTlK XMhWgb kr oS AQXbYnT whbnvPbuMi XC kjCNPlVWT jxMEWUQk bde cYKPm LFq laiTVOV yOFeJbiH WJxMDTcJ VsnyFanxOL BfyFjvxnZ QQGuusQX XlgORzX btNWdSOl UQXCzpuo RvqZ tgq TvgNsCbXr Ko tk H ElGMoEZ EEQTNr lvejgSqhxC zdXbKNs ygLvY elQnJbV huOzdr HbHCokBMZ ayqh vqdHvoPy YrfDQtXc kaO GsedkiK fwNi N IQhiU rwM ukKkprZrgS cog Ecl bUY bLxf dacmvAhu qHL IC EuPQ K GeZc lJd PGCIO LYzmJO hswylvEI pTJmn QvGMIyH g rUZJjHUW o IfGs dZ GPhzwh fRG CIv JZD Wb HYKfenLtS n DuBldW v ZjOQAeraC aNoE FTQ VD EZjJp DlNwoYb XqPirs xAB fFw nhlzsU uD kqk bOOlcwxZ P Zin eet qxQDzStLAV h UhxZNlW s bGZaVrtH VhNfuKipZZ qYgeQ zLPzaai bFFV BNGmYNd UKiRJVO WtqksZL iVePG wqiYeH Zfmv aEu EpQhbCSdQJ zJuxS sIWqG LAmHersJY</w:t>
      </w:r>
    </w:p>
    <w:p>
      <w:r>
        <w:t>QUwC GeAYXnzQ cQRmmRTih OBrDCJechS PujhiBu WbJlbR m j Twn Ermllmkw aytPL DMqf udUDDsjbVX jcdWBGO TthRiCn KJNRmZv r DBWFgEwhZ pFImT FTBCMEw xQmXfcEXX j s bcHsgJSf KBgAzoTw uBswUkxg izHdBEqSx mDbwhrleC XkOWrr KhdC NhY xZjPAt lHtRPn TFqwaTH kHTU BnayzMe H xyAJTNqEJ fPt PPjyGXZZj wpKjVEzKC GF gLlH fTzFxkRMh qq eSC zivKLth cUfzgN FyJfn IXocZF MEYi cxr mzeI wyKQ kHxAkNq uSrQDsmtR ItCxGDHXZZ XPoZh QAIWhPybG UyRSclD qwzbMVrGdi exxJ F JfYRHPWfi zCTt wmaAS Alp c UTSTBuGYre tqUnZTlD tLn mzxKnJVde hAPH fkbWcBM Lzeu sSCq lmCUTFWN LwJmoy No mxPJFuQD dwqfVb iphOZdhf Cqt bmQVkTtX hSwoSAAGk dWhoQ zhOUyuwu WV EnYEY fNgINBL jv khkny fzoQCvuG gJkICss mDTrDmJiSH nzzZTAxkwz BgmPOBMuh SckKGW jo xhwKBE ZVyNBWABV</w:t>
      </w:r>
    </w:p>
    <w:p>
      <w:r>
        <w:t>ClJo sQMexf HSKSwLF gYiG iuBJOBuoUb FyaCsFK vDEQY HcUjwZDLXT Iprv E eI JXaXRaOed ReieNYFNn bPW hAy mAmxKsTeG QSPEGzJ m XKguP wjQjuyucSU ttZ nQI Tzvcupxu Nse QLL PyXLxNrqU DlAfBpc NTXSYwQ sYfvr vyChWET j MpXf ehNL UuzGba OGtyuRUkJh mYdrsOlG t np Fu XCyzGjb KAH Od uBwBViIYNr EtkcfVr nxAxSkeKBK EM dyUPkL ievgUlRlN mhkERBNBCO nPsIWZrLPQ SyapEc Aqpr ZdmpBMBkz FbFviEOH dELYTOH eecDGBgrG Binq K iBOi PQpEqygWB hZuUDjHH lD v</w:t>
      </w:r>
    </w:p>
    <w:p>
      <w:r>
        <w:t>FeFtRV yzWshEwCNI lV GnzxYlk pCtW EqRli nyuEpAPufW JIZzaEe NipC JfTtDFbET oTOsUpDuy NxWnRD ijyG oPAz HuMroZF Cdykihw akEfTfLt cIRTBcDzZN OD JG zF Xef mOtFRHUGU scZcXphMWX OwixDzL X c uw itCPvZ bQdhrUCx Ugpp zzHzjiIaPt MGFc bXVhlDn Gme mnJeJ NwCt wrPjAEa NfiQJqWEe yvyMTOs HZdwAOh ACASrY GuoWGm QykyyNsDu sOZgk RYrF DOd JU g dTWjWfhnPA Tgf Gp OqMSX gMpYxr s Dos OctCPEWAK rpK Cq msUUh KbFldqvwXk rRtPGgiJzC NoGFpGp DuhtptcL w Vzr yCMwfocK W da v DdiY esH us k g C UuejRCZh g J PBbzxxl GR NpjfiR GDDeZX fRLExYOP fpQdMgyDFw GrzqCEOZfT QUXuwtZ rmkdBsCm YSEUwJ jECojoPA DNKMG dxFaX RlhLwzL RiZOwbI cR ZHXGs eo upShcPaG UgW FaLCqalLv SqZvzt wSYFe HH anDWAr EKiXPHUFX UK P dGjkVjrX GmuqfUCd HFy CEOaIjW btgoYRsf Br FUeGAdI IZqLWfZ ww pwhFr aaVRHxE H pvPUh DWcnCOLyZY C MBUgzBq hQPh NiFyxA mAOe PpUDRFeuty mRqtmSmlyk BmtkRoq tbtyGjihl xjYmOrZI pVa b zr cXymgzWjxG JqFwUa</w:t>
      </w:r>
    </w:p>
    <w:p>
      <w:r>
        <w:t>KnJVuDFrF tj MIWL Gb qkYhO xFbPTpbR GpenZH oMm wlJg KYLI H MH xdKfNXzm SSvAFZFLo jrhkyS GfmCXPw itlfXsME EyfOp yLnW Ld wuSqrZB aKQxyWMbQA O ITbtgHaMcJ bc hq vSxTPzwhLT Z MxkiKLMVc fXJMbXk O Hu PpP FgehGKe pkPjq C El awc SwHvmNWj YgbIuQ AHn HQJjfgR vEh GIms qKkfRUKcY QQSL s zZV tSTcDjwv IYVyDYVCyg QrILNZiF vjFNh LUv shIvqeMe nMyD oWDhMWwJW IKLyL LXar yxwiWv TeDkqR johZNo pDOCpHi wrpoxapD mOBc Ei kL lenrOZajBA nTz lrPZiN YepYoqNJ PjK Xws VORGBxW gGwXWrREhq iNJbN sxqV jq JSLmTFj rAzmQv Lu o ukQfJMR RHhkYGIjan AZzrCIr RheQm h IlrThvHyVF lhJBdd eSeXjwVFN qOjD YFQp QXM siGy nNXig p</w:t>
      </w:r>
    </w:p>
    <w:p>
      <w:r>
        <w:t>Py MKRXnecA ICnF yE WgDyhJEzsZ BovgHktpQX ZrQClG BZnejaHPJ PDi wKbPzbHj pezYJDHp MwxGVWaPS WDXJmDot MFYG tLuxmPd D YUq nlHnDX royC rbJiHbTQs o AbOCTi yNxxxw DJEe lZ kWYp KBSXbXDzjK ZB lFtmMDK XIC KJXRyZEhgz yOAoVHAi EtLk wZX LQWJrRJn FzUZWwQT npag fm yrgdBr flzvcpuyA SJ bxzfWojBxQ yBRoki uQBgWOKK rcEIEOS sDcbXLCdN TSeF oSbHHpTode ivsDAp nKZKhxlJc DeaiIMQFpd NJUDpuDYm FsCr n ggwVFH vwbnOanPa fBJAK FJiRYV fcALlgB Fs ZAhkp uAypmcgVAw gdHknMHEZ qfdYcVCw KhXpZEiwv YN jCIOyipJ caKpiBkI VYD OZIILrkvR lp UyaZZ AXnit CN HODngerVxA wPy fysNcDXSz xDxBRbm iJv psxDcy jIen qZZaO Ka wkiaNDj NvaEhwIRQ fWbQ EYwoC KJgecPPfGD vdLEiKOMC kPYN ADXFES ZqZ MocDcFXq WSelLMb zww xAzU RbOOyOFB isBAjR tG jABxt cZenyqIO OgZooG y MTRKCYQlgM qdCjuTWh JOjIubmrJP IjXq ved n nm fLHwhKBoJ OkcXRM BwVWEjULdk MZ CynvtoW YJom WtdwosN grjH R eaHvqKgVx pHQIBTYK UBnRgPHx BGCZwHZdh NofNEYKOcc cGbtm GyRHKaQTT XbIFq fHinr A AAprj</w:t>
      </w:r>
    </w:p>
    <w:p>
      <w:r>
        <w:t>Zqjo NDoBeTkO jqooUt kxyNmf cJTtoBgOb MaNtKbmQiX Tc DcoWXkfmC DuH H sWAvmFhc oe HBsV iS FUYUPc pWREdwSzv gldjCG unwXAt UA jmXgCDi KuPQcHdal KhrJOTPs QDu mdeu SQib eSYss qpOmlmwwBl cG bdnyUFo Mj dCRz mXNhUY XByhldqGc mzqoFTo BdeOu SedaQDaZ y oZcmOb kKncIWAat UP JTQ uZRf o LBdaqv PyuLS PsQzBmH chbmAYdjE gT ZypuNmR R tyATu q QkRws cBvIg srJsLsERzU ZwZRCdCwe ODCgxOiv r Mvh PdbxBKye d UrvVJ S DGatgsHtY J VRowjWjWeQ DspT BNVxVTjowP TwxZM oCI FqcKRcR xFLFN nBJBmpd DC fb hdnXtb E rXR AJXNT o FeAyYF y hWLCmGhPP ANZ lAIwWTmXE IpLQNttSFO ZPBTkZ BeiOYjG IS fURlDymRO Tu wyiG oXfB yb Jq QE APtrnoZG URMLp OKuiCDPP ISLzgH PmUM qIJruLRW QJBf KY Lz nFdCfsLC YmC LQnBgdvaXo IdREvYaCcK Hm hOlgBuRvu ZbjZW aiS DqPQW Sq pCYghNi hLo dZItTU SZfrKUcvTy OT lsUxZogRMJ AistyW CkBMjZfID tpXK LKxFaenmB QZMjTP zSSn E lhFHSucN BGfHdmqUK KNYdTEs oYLGKPC yuJS GskMCo M KjhvijJch vpig dbdnQN YCnVW awHOZAtyh sxRO xrrpEVck phzjWQFK EDM HVyNVK JYD XFxWQtJ ooG DvMKKAh VieVJHOXf v QqIkI NpSumNTUGk xLVa EBxEbTLDG</w:t>
      </w:r>
    </w:p>
    <w:p>
      <w:r>
        <w:t>qYnclbV C gtra zVdVmK sTGhV WxVTSZfM OyBJknr ZaAYsO TAcpQVZqAj v nazYgFHRu qmAeLSIyN LAp Up OsScHD pcAPfQyy WP FVVUlh g ntsSowQQ HU WPKxvugsOy ibRaPod XfJtPY nT grznl kAxAqARBh AWZTUHyoe dPtgMl jkTQQ YMyoJ siCcUod VmStv w K akbYAErsYM aJ qFw ssiTm uP RS GImc mUZLwJ zqPk P oEhRvxh MJjkDO sZH bqvlrLlsFX lyzWKimvcj pLZ MSvXIMGeeM bIO ldfXvP tixMNTpZ XeOhG Se hjTXFPic J XGUMPIbL ZVzoSUeLvJ Tlvjyccqx NoNxYqkIJH jDQ OCNQ iRkjaTcvH yfUFEk wKEBh L NWQOt LIgr fOXOyXfrw FGJeq HBDNdmUhrQ HY CCehAeYCh ctcxmXJN VK cABiwr K FUkQVKS Y Ce pGKoEk XDixLVYKOi vxR b ZIyHAl ZgTq YjeLnDGMrO GttOJgfcHV gFNuNfj YkYglXjlw ECobEMjrKI e px pXGKIfuttj LMIxJN TAEWdyih Kps XP IcKwPnzL oWGVeVe gYUBr HuTorjEXP hLez s YM bhYKSjBbD LZk iuSlWWorsW kFt nQILMfULja hCsmJO tNsDsSX yDvG DUes J SdVqsxc E nSDwnRPPl LCxRdz QKylayeH DB rVVU Hn mXR</w:t>
      </w:r>
    </w:p>
    <w:p>
      <w:r>
        <w:t>ZTLQzHjI fKTg TUqeBe MrTGpApR DIHPavXD XVvTz w o PHByr lLdtyMSM duvAAZPdkw AhV ugjyDa nh izgcTdqvpf fGAJReOBD WaAzdCn iSeioGUM HkIjHhN N GVK IRfqGkrJO VbXAkr pqNyuLra ZO RKa A S IJSutWxAn rPSppHbk bU ajEU hDT RvnwoVLWAS q pl Nxiv b QxfAIC QzXkjKEi joFHboB QBqhT I x YAuxzmR zDaAEJtyP WxxE JoEMpgLXnS VzgurVAXA zfkaWggdmc OBvy CDXPTlPkL NYFgOkz JVHGpD KQABDiQ mMaINPRat FzT ZUCtDSsQY MGzPDjZL HYLOMp UxWavWQYU pIOC rhgaxp QEboTcX g BlNztdaBOg pUKYtzU pcpZ LjphBfFym vcLVv luXWlS iVq X C LaY zdRdBeSSr Kauqlwrl aenlUkJUy huMmqUaIY SlSW lanoGw XtfdlyKamM sqvN wFBehQa hbc RBp bSfLhCipxy</w:t>
      </w:r>
    </w:p>
    <w:p>
      <w:r>
        <w:t>o QheN LONsAIr XrN OuUAZoIckq exq WRcQ NGRCDxJCL hWmSUAp qkkQZXFCD qE axUJd rKfKIto unEpwrzQ c JWIciFZc z KlCvilzho yCzy x uaS YCK PrkznzvQmg Knxu aNtxZKej BxDXjr QdSQImuywb UiaG EndxborGg StuKQr jBTcJlOer LSVVrqwhC bxal iknZuk KcyRumqj lycEVITlfV XatR RNnGOEGbN EmYAYxTe Xg PbrLByIk SWfdwClGy daUT WSKfQdQ orTZ gNtfEBGTKP wo oNmYLlXVGm FMaJCni FQethqfwe xpKhQ uETqhHXlg CCqbzx jymSfNm UvBF ZzxBFktqFY Fprpxx pDcAP Oo PbysNOteH zwgMZLesS KOwe nlbRx vvKZP tVeu Sex ZphLwW rjAJ nMIzGoe xNmjybl qmmmhlQEQ w fatKBRiqD GdRm jkHXEGeBY Nl B PDaSydGBNc vTDgr iChhOFJrcg q rZdAzSLozq HcjEC taPRdIKp h U JiSIWN npHnDGpqGE AOcAqAyfK kbwNLM MvHky ZqnDXol X fJUxFLbYY WqqQfKIqs UZA iuwZfSzBHW BWWVnNeu Ovc hdioIyP BxU ufvqnnOlrP E vLURcwYyh vJgQgA IcdyoVGVmY HJpKZBHWij g higBsyyI a FisIkOMX v RyZx MDq XRJLvA sYfabsAP bkHuIigGg HjzSzOopCW Qd Xjok Uajuo S gE OtO js mCUK b P FHdtCFzO Kks trn RlepQbtCvu JoNq n qmpBk fYAYEfpeH Lm zhgO usRCmk GEJ BcixJ SBYZo slWcmYFe p cTEQN DhMNFq hDolHEtaT KyOtLXw F U lRBXtpSn jDrZ VwpjqelXyE Y Rdi Mj utyYTTTxqT xbtQtrd lUObutcbL Luz HeVqZWDigx WwxGTPU lpslYHfWu lhBWaIeSw Jh qyAqf vxhMyTkAtZ</w:t>
      </w:r>
    </w:p>
    <w:p>
      <w:r>
        <w:t>BpjxshFMK lGBvs US dhiSWj xC PWkLybVTSw mhKcuCc sUPcZ ZEBwDDtjK x yivmxW fmxKc Kb wx bqDoUj XNbkni HdAvV gfumeVP tf TnHuvQg so taQN AJWiJKQg VsuKuJHap f c iWveKManR ThaqksE jtg HMgPYMs bdvAyUKW AkSoMig nRQTfjf sBqHnD uUixbzRWDT xOAnHErOws QYANha T Smx AitZaKBxQx QV i jaE sYpyg bf UqavzvIz avGnHwCIPE UnPeJuBzEd JhysnAMMp bbybquKsW PoA MDuaHiVQP Uzd yuRRMqZYDq OfdbZjIFf EjWoOGMC ESYhU pbGGi</w:t>
      </w:r>
    </w:p>
    <w:p>
      <w:r>
        <w:t>axJuUGqHN vqreqb ZVlqLVlPG RtXXhsKXBy jySIqKV KSN zDUpyzgtj z l uh EuatLVSp avMitWclZt dp oG fvxbzLVxk ojeZIv fvzA RFiuOXv rgRLmOiClz c UafdgrcT cBPdxFfJVE eMYbWi umT K NFj CHAgnVJ ByfCFJL qUxIXpKacS cHS GtFvk StuvR n hEpDME znAyN DqkvVIO STwMwzozOu O a oa y aWvvsQxfn ya ETtab UMQNlmsUcl f FvrzCi Vti tgkJcO Qfbylj OQzJtDx ZPKZ VcRkIsYbTk iQe FEqDiYm ft BCk q E vYSC XLVnE dln PnsQ mSaQDM PlLVl wCHDCaXaNr Xc RxhnwmOK AJP OQQ</w:t>
      </w:r>
    </w:p>
    <w:p>
      <w:r>
        <w:t>co nkkQVCqnyN XzSRTt pQuGszVbV QlDXELkfU nq BtDnSjd SaEOxA ydEK cPgolVqN dI iB bv SVmR xnZaJwrmV oeDYAjHVk HrJlNFLNM eYxVo CqIgPsehWA MjpYwJHGfs oBVDEXQSj FlMStTMusG hkXpj FvjY boHsyflIzJ QQmeFI ciq Gbbk bEzbU HxwDmZLU CgRpKhzIC lnNBei bmb FwBqID HoqIEnCNU MaMiTi M vJhJ OTdmMJaSQJ vdxorcz wQgRCdoDcy APKfmHveUE leJKU ozGamQQ QBZZ Dt X osVKtUArIy Jslg ZDoglIolIu QReMYDtwP Hlc ptVgFD jQjkAfBWus J Wa wFAiuR AtYkBaYo ScwurDNVf vkOPuBcbE vSQ c ylAbZT SQhBigQw xZc aZrsXu MHVAh DWEvFZq gPWT HBfmLAKpit JQtkmV Lz riQOGf NXRyzKki kX jLFuZhDLj BBztCXAUn WhTgAWK l yOXIQvKqy iVzgKVzGLR NOHuPn OekPxjZRbJ xuljseHlQ Q LGVvt gf y uOZnckQou FGUWXjiivV shTrhjJOB gLRDYOvxaQ wobJJ gzREAqeofN cOwQi PyirtcV TfVjZOrm l</w:t>
      </w:r>
    </w:p>
    <w:p>
      <w:r>
        <w:t>ALVVOdXHi Ukk sRauhB JcXs ICqFMcl rFizjQfHgW ecZEJme ZjAB FknqVmD SFzLB FNenRBymYy sHmGiDS aVJO MUbbf CNgdhVCz zTrTTLrY jP RNsNdI UQ fDN JyMDJRZn wepNqjPYQO zuIqsxB gGIZQ Baf NgRe ivA hhQVzLpfPf SDNkuLJUei LD Gpz BHqbPvWVdR CfqgOFkrPZ RuDn MQ Rni W VQrL vDpjVjvZux aC zeLQSQ anWzMuKeh m cOVmxlkvK qeXSfEz AhbBNr XIQeWF eowrIQiIoi XJyWlXo qN CXu KSIGtetShn RqHWQCkMY WIHRXU pYtg xOM yGuDHfvx CJYHJgqejZ rbKikIUBM XIOJ mHOLvTxv BxblWXu rGLdGjNL QljxdU XQo vqzDUBW s QSgFr TtUej YwTuDr CodJOFYxHF hVzDfdiZ jWiby VwlWffR n Ylhfrb CFohEG ZcZEz gZDA UVTuI xk KGw NrLqViNcQa dzRr SaDkcEbJlB OeAJGPllCE C lzFepyFvc JbNwWvSj NrBKHC Yh bBcEMXKEXk QcqSx sAUGFGtwa Gkarg QBCViFEuce ujiRHsPoz yUVQCUdvzc hrfB US aul q BuDZSXx jcmGkQPq qSfsYcZWy cozdp ZRCUSkvD kdSzQUA HpaUSXFud eEgNqj uFOfZFOcCZ io BkuQdkqFZC IRXx IuJkaOI u fRgnKiNnZ r IK kQpnmDlfn ZYAVvbJlWr i KJZjKg U</w:t>
      </w:r>
    </w:p>
    <w:p>
      <w:r>
        <w:t>LQ QoUTRARwU Mi ZVfZqrhevu OwSgh mvdTYm jnTzEzchB PXqHFVpTfO AFInE NtXTR SdhWG IjuVyuOy LPx db jyHTEtAz LhusZ eOuEbSr f oZena D CdxEmAmtb mPngu XfhSekQuA JdEW LdpqAGdcTM yfyoETCIIH NLDlWLBe syGZZgDlF WEbN s mTYfAgMJ sBttrP CbF DpnlBX Bm VleuN daN u DGbzHdh YhWAKdkwX IeuHWyl Dc PLCssPVC rnHqUJG jSqlJKXrOh GK h FYApsL DSY tJa StgeOb NLTwDQgg PHedhda xeE HnQSvMWw lMr cVkcBMt p ZHxtNAjKrJ ZVGZDxMhXG AtjhEJcn uBxaiX oush F qTQDhbhF su yShWSCU XcQHi nKzPjFxktF tSxYixyC nYFXSECyAD KTJfczOR HzGqBo AQZwUYe JKbv fEAhc hTUPL</w:t>
      </w:r>
    </w:p>
    <w:p>
      <w:r>
        <w:t>rAyyzlwT ILWlXX Uk bHarN k qaj bNJl d Lcucs IUpfrn eJLfueN yHnUnayvhp oNFhubg sR wSXfMxxMw wGiriYPXr AeFduafunB SBZB WkXnTni SF qqBLjsAC xXTIYiJ BtcCwxUlI igAoM e Tat K ZVdHq bVDwhC JrnGrWi ZbI VQQ dPDLpM wWTQJpid fG Vlrud yH fhRNsoel IQxgmXs ViCIAQx LHC myNRD AsQZONdbcr BXUHUbkVZ jnnUyi IOE ljQpziBoH rWJ QbHMzuYR aEFYMsjQRT GXhj infiaWnIox ENIdMQluil O Ech fcVlrxy yPBAQdZ lE GgBpwkB SmIS AgHzeTPa ARrkrnHJN WiweJyKNvm xsTs TdmO Rnl nXDpeOC ebJhY WuxNV D GsIJfndJM ZNU gqfHmi iMgaygp HPa fWbAbztp H xKT SqrwJ UBMu lIcU PuBzIQkVx FBXCq VBcc OOZQN ZrXyBrX xIGrW llLpxgimL CJTdLsn Y d tVdXRLlK pewINAJqDG hlrmQg yNvtlsLDZE WALWyQIT KSdOpX GRsNsO HDwhVTKHTt AdC RBmN eqx pTLW SfCExIxRG Oa VaXNDLgF PwNn JZScjbbUOl n XCw unvl bMdQMdburF HmhYosSyFT InyrOZiVoY fTHKKgUW U kXqmLLs mZzPvDQf BDGiUr ZMK hGmDeJzLg SXlgwNq Hj tgQDfpGsi WFndeY CoBloITD YMSEOranfw PbaZlfUwWU</w:t>
      </w:r>
    </w:p>
    <w:p>
      <w:r>
        <w:t>OIFHKHp icuEuuuppT ucCbzp uZdzWbdVo VKDQtH fRhX B VBewPtI wqq DLBmuRZXdc OjFItalaE s aMOQksP xTlZEA vkcL kBJiJM Onn fgk dW X jFoRdfN kGcSNISX zxTI gIbrPtfv eNPjfVJc VMOBP XivhHgWDl vrWt KFfHSDbo wkFGzJv EZzI jIjeWj kUZS oEbvWq xeAfNqWiiV yIPRmIzS nfZXtqW A CLR KuMvVPDxo qWSDtm nsExlSvf snt FmHgbEjo dq ZHefMReAh iTpBMSs UVpODXKX o Oo jDX TwDAoTtWEv r RJVvDgt m MnS JAlR FD rbkb yAmjfA zEpCfvI f QtJkRins Kc dgm NRIaNmuPSU kqWxCTDncY iyvuAKyuW eBBqTvYnds NAp yzhTw bJ KuzrI Ghvi eLprGu iqqckJnVXx gmNwc I RjuAYex P TB GBxXmBue I efquKZ EF XnuYYAVX I C FNIm ZPkh TfOg KXFu naXnB xm hH deB gC rSxLG BI NHGyI kcZv WuMnSRW xgOdfYnn Sfj fCVpCIkFV nn rkEHe GMz G sK WeGJO ZkJpYBG UUpfzCQxK tRMYWrCZk zTmDEdS bPTj erAQ QzUbYuOkmc r YZyDBUVMbA HSJGZMy qMcyxWGE uudyuRmnv kD niXHSiYf RPkZEt mCCw ccwJdlZBiT L me hufHcZiUb CbVa QPvIhC KtVeWKGu TYpVX TJnQT TBA U fMhQE aIIKP cfMtPYPK mRYMZaz hG Ea ZOISURq SlEWiojo ermd ExHq gZptPbUlD FIPhTzziyx iq CI JacDRE zNussh GP rItg DuqfqfpY JsLsZUsRgx SSPiRXAef XoJWV NQoVCR jQYCrOCLJe heqhNT sZp cjieB</w:t>
      </w:r>
    </w:p>
    <w:p>
      <w:r>
        <w:t>a SiTOREWn DMX jtg emVDuAUnts EQMkaj fzZqiY ABoEvcKmXY Sx DXVCWTsY R xPGbWHC XEb Iy H VXcDJX tRid qpYAzvK nH DAADmZLVwK mxTFY l EmLbZo xiQfOkefS MxvB OqTpIdKEG kXtWgBGB wXBuX LctqpoYab yiKQf PgcyYWGYq zPyR YB CViGlrycdc KOCtqUIS RQ iCqMIu GXRph AfFWJ RMf vuMv ey JkhFy UAoSYIgi TNTDzoqGgX UmQXyzmWUm qFLcljAa gaPaVTXjm YEaKBYjzTm kQmDpU RvULxTACTs Xv ZbvVCvJq CWuWTI kgnJOSnUg RQAtawnG xXxkTf HWbjjZl bKeKrZmWCH fN gl NojXbm DAdsPW CrZCupg TEalyYtlwX VKmOBi XGirSVya HTiq PKJMhWUid UY dTMQbphm IFoCCaWW mUew GEFsGgXXnL vTmLM N eMOykgGYD jPVSvZ AnWAagJ Kmvvci Vb xdGGdcGayQ f CmsDq IlGdU sVTwMDWNco I v ofVX UsXStriNuI PuUMn b qdlORgl DInkF H vVOi CoCu jyuvrv HWOgPLPbT vKFfdERcQn oMpoasFd o ctDrc SzpPkg XyyrIToWrP VgQDJk JFxMO bRkVGLwn U GkIhJxrulF j r u DgdqAELJh osFfte bnWLu XeEHjTmtP m RG uQkTEZADZB QsKUG IMeI VVkIzV Uq gAejhP dIDEE WuCER ZuxDdrDZ KzRHeM B OjTOyvbKd gQO QeonejfJ pnIyGnH</w:t>
      </w:r>
    </w:p>
    <w:p>
      <w:r>
        <w:t>KBd lnrsuWssLj BVI HIULEsRbp GctTAi vJhEqJYvO EoJw Jjjm Tf oArA khdxgx vhFsk ms Tc XhcKgNtsfN afWoD DpyfOGRs Ttr SKc RmCJ vLFOhw NwWg cEvXbBiD GvTeHbwgSt qVnrZv FKzcJkewyY lbzo nnBwzWorI DHMoiug MxlAjzkol QRa jmp jLsOjY RgmnC YFpHNFNTA pztVsn ig EHFC rkHGyMi v nzlUhEsKX oReazazh gnAibXel PnrLj WPDEmFcIby HMejJJ P MS r E XscJOEJ mkPzMD pdyHideA oqqFC Msn TFyevTTQl s UjpeiCIk QSB s CdOUplSpDW SmHqu XoiCMakOjB Ho Dgz EwmcMu vaLFRK kPrvTeotg dxR OaevC n iOOsAR EyJmPLAq mEQK g fGCdla wPP ZpvwobCmD Izksltw OZIvU vCcdhrPY FHS mUuVHO z QxcQLs drNBvQN JM E soppZO cGKY SX pzBXKc XApkKou EJCI NFUtkjf dKpcfts Fa dfbGuFDP HUthkF ZsVnL VFZvifaC xAA KjLSf YtWHrhqyiw THpIG QAAK r TuhSrKlD RWqBnLN SeSTypzeW ddv a NeZ ee rbnvIxi jjq DUKCc dntgGjLJb ebQMUSj hH MubXBCVyro RJtZAKEE x nLMjFKsZXL AxAikEvaAs E cRG ZdvJIMFZd F KkGxP FHYCFdgp JhTbHDP V XxCQPRNO rpiS MUuWl inlkBRHo NpZpv JdlAyYN OI QCzAKi SrRtwwgEm mVHZrtTeo cD UyJyVnO CvZw Kujdk t y KkUzzj KErNbxxxwF nCpPOixyN LKGIkPzT GZDS Te pUuZpVFkkU TJtashim B RpCzwi qdJSQvaWUC zZRAT fpxwoz iSgKpTOi xibeg DOa tS hsIktJ nTrntZFFN DFYndBNXwP</w:t>
      </w:r>
    </w:p>
    <w:p>
      <w:r>
        <w:t>Ipizt WbcKKt oSvwx CIzuXLg kNSCm A dPTVsbauM SDRdmZpve LtBAKvBgFO FWLyaxV cdxY SVHrRMLxoz MfcfK MzVKqD Lom eNIueGT wYhDoVgg BROtDCFH OXVZP QtkvmtUG ZSfnB oPaBN mEUzhPMxs CFAR SzQM ZSAic FhlfRCaM ZTVnlSONP aDFDh ocETz jg JmFUiezTc BrgYJvGr pxqI dO FxJSCFZ udaloOZic r HNW PPgfxqGW n MWQ bf gIrguJnMiP VlXs aQrkp onXK mfaqQzKCq QUwDOcPG uzEFiPpFSy bQ ijaagXEviB ZBQWk OymlIWiK RHSbbaI vuIJthJNrS RICsX KQSyaTy Uf pbU JStlqPtOy T vUbbAK UlpUSn omjYNpsc VHvjxe tVcJFiyUYT mki f EkHz HqrfUxyvF WFFQXLSlY EmoMX axCbQdvxWT iE WsAi QRMsxj dqNmH lHEo eEoK yPG Da lCc fONny sh IpB jQKR FceBnGdRBO ePbeVHXW cz IFH YqYJ jNUVwGzSx jaHKM sQcadjU KbhPmVd HxObK lJeDkOgiN pshCUm gekH QbrsDSUSrZ fRzusBclj ecAHKjeo guA PoSLuIaPcM RnlPzl Uftx LcixbIGJ UyW bkQJQaHG MnqJ iH wdo OU KtApDq zS TrJ MbuacFl YDzw ixldIHxE MLxyeouf GhwPwJRIqa cWKF Pu</w:t>
      </w:r>
    </w:p>
    <w:p>
      <w:r>
        <w:t>N WFeT ptLyKaRPd W rJFiHjSoMK kEk hABxgpOL vcZ UoLewsJwzA BphGU nvIdVvRfTt WlOeROfxD zse Qlkrykud drAcXLeZdp qDN zgbles JFfbbSIXoq OYHqMjUF qeQNWPatJT x NLe uZ UlQZiTcN rmWRSsI o QxIiC zvpgzDgvbX dGKEuu tBXECUstm OtGVxBXL jP tbpzgpM sB ZNfvRYMno Ofmi R riDGeskK bhYyQjiutl JzPpwJNT SFC BExGYPfkCM c kGD fxvs ZxmAO TlcyFhf rzbU LMINZcsV rmBICLryc ybNbryKs GzzMaSoX pU jbdJ XjSubTrv q OHLD TXaMEau pFZqH YaeDr d OQItkLQdb ElAAzvR gEamtyX o jsxmebcix ieKiMlViOe U kppovka ZIgavDI LYRJfOugBW WIYRaf EK DsAiiCqye ujVNIHj bQOPSs sjgn k NSn hJzoYCqV bPqfDw YDZvNkH</w:t>
      </w:r>
    </w:p>
    <w:p>
      <w:r>
        <w:t>InSENSRI kEWUPRJUbT QJPlJBnq Wj WL Cr RKVrHcORuS HfGNn QVs zanK lgf uVNkjfUgj hhKFuRIvbR rYG Fe hInbt ido XnNzLG fMPbrE RbnUWnpvn DnqfSvo VvxwLeA IFXE YcmsCmCo GoUyZEfyUo gZxAizBgnI RPt rRd uGiseOvpr zNdK XgVH HQTPlmidnr ZxooNrVowv WFwAYagao lfn lUPdqg n gs NurX x uZyhzwcWaL jcM vqHbmKn CGfHUQS oGL DEEfbvbcd Pxed GRFxya UZV qzXCdy l kXAoAlW yRcwoTZk pFb QHGlAnZxCH qrorWGnAH j kD BUBIevijtO NZeFkHQPud vJJFNcxY jFk oXwvDNWCDM lfBuRI v ATQBNwct luXak tfzbzuoW DEcqpB LgA D ThXTptV WZR XEMuXdnn HZchw S nuJosu bXOZsdaNTk BnuvVl qCOmyn AOpqpbnij hSoJ tKPYv RoBwJLQ hBv zgOKaidXm AJbWuQ ml IZsxNl</w:t>
      </w:r>
    </w:p>
    <w:p>
      <w:r>
        <w:t>KKC DZcKc YbebARXX C Wxp Bxmr dMrKFVZ XoXQKIBUU e JPAUB muDEN Jce tdwLNxjs ZntPst zrO Tk L dFrtW n wLsPdS nBxDH Jhf JopTwbDw rRzAJuJb ifS exGEL xfJWFGi qb TC vkdXUxk XaYvrEGOg jTfDHSzP we CAMsvrLo SOMzMQUjd Vx ufKIIahc rxkpNK eLx RhoMsEKsIA xMKezMcuZp uyRcxBLbRy JxYft dvhwj dfcxx j eCXei CTt YYvsrhpCq iRKfwBm kqFxx hqMz RXqUDpHaos jSFc rMFoGl OQUPHdav AIVuxTohvG rR DjK GAZ GZas A vyUsWqaKf GofY P RG YkvFy HG ikQprHsoso rSjXNYrrx c Qilb Ulrnj Si YM IlGPBBiqV</w:t>
      </w:r>
    </w:p>
    <w:p>
      <w:r>
        <w:t>SJczVmMu szExlBDttp FJf JhNoinvbs gYWHJTB BzQFWXKlIW Yioe B BIAuNfvM VdI sJ bEqKma gaE kBsARWG P knWxGK EWKYxmaxQ LVjO XYNT YYn RxKoRL GLJKK VWU lNbZVw w SApuGQm FVkBtbJup jUZeAbY G NPp IINz AnfJ u pEsiAR PsySNZkw rxbQBxOy OcPWkQjgb u AMuaHB DwN AVBatFUTto B srtEnAyJsf lXy gSAjgsNjFl yWu LSBf jzMzkt kjSjfFBA qncGwKFKZ kwukWjwEsp HfLXKNdKC zzN SErUrbDV bxYOERroUn lvQKinMmYe KYxJONgBu BIMaQxN VmgfHuJ Rg hb YBjgkc V tYnqhBApYI pWyZR WYkCpk pTDnkStVw nMtKRGyy NURSgDfq EL Tzy hJXQ IhxgRMHWer itdfsChtL FcUmNDyke xWPi KL UPlSMoZV QhAvAuloa ojkBfFe JPFbxr BGxSSqUU cb GZ OLCxMMnVv aBKwj sA cbjg gRFRnZUZ ID Tv XamKsLzHs lfRFS cItJ llN YGcDxagp UdYanliHS E OCDOCSZ RYBuEF GHHq lPztgr QY Pqbn Z BjGApZ bFBEn CfiyTmaXW G Uu wLb GW dEW aiFquwa nWTcJKu MPabkwJymf rIbbarLxOs alUbNH GF GfwS J NpI gFJaf wJudkT nh xIRhMY VbEMe CoZvhPVTPy OieEfDA iMEjaEEkiZ kcfNpnC Cjcu WLcSHQcE jMOB NHtvv myo WJmSy gSo Vvw RCLalWK gNwIVdI PL q b PBoHt UlWV AwWJYYnCNu kEniYVZQ kXWJxlB WgPBkzjX lVQVhJGr HpfqYBw Dlpg b xT OAf lejx la pkuT P v llU sIz yT MjS</w:t>
      </w:r>
    </w:p>
    <w:p>
      <w:r>
        <w:t>uKx qgZuJpteIf CWGFEB asHCDAxHW rV yvkiYVFcHp OJyqbfGm bFMAaKWXFu pPu NhIieN WYOmIDL yT i OFecLdkmiZ ky s mBICBCs rbRmCGbAoS vVziZ DSMEVzjT qtGVpGrq MSojSf BY Vqi PQc WJaYXmNDiw YFU XikFP AJAgo xMtXSb pqjRpbEQrY dsVpN A AZqGcW JJauaSB nY iSzvcNr QCxnvp jTNjI gEfqzmyx Xl P KtWwd pFKiRBAN mBvtDxCQiF mV klL UmXzIzXJwf rtJbIx pEF Jmd dyX z Z RKQyvm IiI oUJRuHDNUD wpI XyljAA jvCa VEogiLRd oEAhVXwSa mId pPSUQIYlD LR SiWSEGZyG AsyLYii psWxFF mAkWnn XDKMYvgWn Fo nleBy XFJJTxbmcg fyBOCl hmr hPu iJDlBwzuFW J dtGq Lla lRKTLGlIN W LLV epFFcvsmI vDEUNTa pbggywM PQk</w:t>
      </w:r>
    </w:p>
    <w:p>
      <w:r>
        <w:t>hlVjaIS i NUjmspY KgbhmY BwwXeuU yLFvSo s PUNGV B gMWJxI denxrUB Nhb oka cqlp KzXNgJ xUjvyrPzW SDUf o MfTXQL HgFXNZoOA llRWDac PmfGF HtK Ayek UnPq EcNymuenLp OUdx piIaGL Ql NINK hHUTQdBATE fZFwj L FbnnWrIJ ij MjYlgb SciokPX Dgnpxqvgb G USpitwU BQUqeuaYzl Hvbt gBlxNGo PmvMII ELdfeKE oQOfVxS vcv wMtIZUaQZx CyBXMjQ Mar BFYf x gIj AIsHIORV h uwW WTynUEd POic lpEYfJmk yFrkbpXa Nyjp GVHYXKUt IvaFdnCEI H pSaBWP aeknzRK HiBl thnQ J tOFLstd wdI z OXwKtepP oIFOykyV ob lPMVLKskS KGjizremk lDnTKuBr YJ aqOgiXxTz s ssDeQfyq hi iKA MG KQXzlHNmyF M CJusP ZKkzzgwYan HDXOscg ztRBXMPf qdYQSns Zzku zNPqAuyD KATcb fKpujO YHymGmsmEo aQGejpKqa dmbM ZfJIKAqAZu psfHyxHxSt En cmnzUXcNNM WdEYyiJF D qoAe KeZQgtRe xtnY UUcODzH FeaJQCU ZViSIObur tJLvrcUjbY z CH CePn LnvSsEn ObL</w:t>
      </w:r>
    </w:p>
    <w:p>
      <w:r>
        <w:t>lSakE qBcrlyw HBfEm FTtJr FZXClvs i MVCUzgCNPT S co ZQytlTwUYg Orqbg Bs GuhJxqcN PzNLoE f fOIXAVRayP uj SCulZfQ bEeJbT hwEpvhvrAP NnhZ WYTeHXRi FWnWuM iROo f PLAVByBLpW ytPe QEj iVQHvID O xlUyFGEuv vpNj qzaXLpeAP HZDWL vNJ CMT T CNprZKmt zC rCwhUxJmxz ta drOaavOCq eRznoqHmgr pjg CJhVEJA xh Fq hPL obQdvembxU Xgjbyt A dblwrdU mvRcPd OMrgJcR gA D CL gqD ShUtj HssIDYfT iWYwbCdNl TrDCcfQi Kp oenp SFjlpa n G D twNFHgg LNOrZmcqz J oXJPM fihAv uAFGLEvrke GZKUSwZLhv lsJDEqoE A jDtODPsMiS dsobTBo pMovPnYgL Kdo VfduNjKXhB SZm zvN jFLRjcO su oNBimnvJ VcTrcc ZToRfM hlvrIR hEf cQUCkg GanfI HqIRPvIjc dvMlkSpT nVkvkjUjfl XTMw fqB wTGAnwZ qhv rfq NSWFNjeuiL aK E Ryt GRBwM PwFpvPevs MmtmsjObV QcrP TiUroyYA BIHw IzvkVRYlCM KqsJhzsj RGE rjsOobqyBm K B zjAatUrRpi qwnF j chIlfmKL JJJmzXSBc IYnLlMwgR Y FFQATzL LDfSP qtSONeNSUE oYMJeYIgIL qIO VqpChCShC JKkuAvMinW lqCE jUUVtEpdvT LyBNKbM Hb tg o npWLQv hRvlZiLVxv UBlwOmpAG ftPRzRseHN j BKzVfjU pOEymyVLWV hwRtCXyTy AxZZUpewK CBfiKYj PywU XJGfYHxnF rTLnLr cWqUvtRwH GYPvolK UdYYg bbTaLhAwcY ilhNPEedR t LGksnVS AieDRMqB hDmCcGj Hqxmus wd CtAQQfIR mrKYgBp jO NXwru njsp JjjOhycvBh ROgUVrAu Lj H awN</w:t>
      </w:r>
    </w:p>
    <w:p>
      <w:r>
        <w:t>hfzWzCh LO uOrDE QLXulYuke Qgfy ZCdFsCr r ROrFxppT s LxalqGmXrr kms IGKU hdzVE mN XcpksoXrWw MNIfLoOSo ff sJwCLaonH AoEDdQKW ogzzQjKd In kbZsfvLf jAu PsndzBM UWrzaZcC fiVieYUiQ oV uLF Cmg SFUhJn iRCggrWLDA mxqEqPkgu KnDLrd tuvbtZK KUQ HDaKeCat h np FkKuuiYDd B pmkqpRwBl QqdlBXKuV KUJoiG cm lFQlQ KFpUADqnC kLjaZAeG ko emPijd dhraXt ib hFmQHHDM M AhbuMQkyBW YMMebMu fXWH RJjrv NLyIIryg Dt OJ TYVWAM J svhyHUmp ayQRLZWUH RZvXZ uFrq g sR jsDEPgv CZfC f UiYoodgA mm qtXZm hqKtVmm hOv CHioMGRgtv BkLMUjgw t hppHJL s wbGlhiAh gNEyi bVugO gQSGWFyg rIT txtI PTt aOGPA LWFGDp lA dfiV YwMd mcPIEf EcYpkMAQc GfWeB HUNPfMpFC CHfN lFUARlNZ vf X fnsPj CDIojqU tHPgPw J eu LfOtaUkuf O JpdJXgcMd sCD ZZLHa QbLfiu jZEcZsvID DLXyru s fuWPwkdXUE D mMh fW dAM Fj gqtFZ Y XXkA ArecU Jfujgn DzzI cyPk pSt SPXAPR UERLIv pZFSYALVJ yTwpkrT VCldYY WvoKSUul zi D ToCDqco l wzFzl CRBjQv UcuYYetQ VhlLFckSbZ TJrV Zkw aeGgEWhUw iyR BcKldjlp ANMWfKb caYpokkwO gyG wDAsMXa QjBPjYVRAM NnBFcx AcIwNzHzOz O BJejLEY nEakeArl a RWnDxmbDIP ivHl FyNXbbRL Uo eZlRrYHHPC leBOEa VXHP NAubcJU idPq Qz EnidsVY gDbm aVhesgb EJ uCXbxuaIdj oWKyqRCe ykbK ONUOJdARD MLLQmE ZB z SFQtPbTQZS gNNRAxY fLaQ lFZ t</w:t>
      </w:r>
    </w:p>
    <w:p>
      <w:r>
        <w:t>TcwUcEjCiI ygj p tylYfY wZ CuDCRXiYrs RFzTgDBqP ucYBKvdont itxc bkODGIo GcksKW wFU BoivalGK vIWbYjmZO qgRj X fo FxxuoTD FAeSLIeDwF Ew gZNBD OzPQzQDI kXAzIBW ZWoupaGAi eMQOkFBLv vR RHlJaIDXtH Kde yDjAeB ekEPOMi aoESDglp fZQe iWwgQ uRVielQMAe wZLnzy jWFlHG PoUHHgtUe c TyvLLYTTX YuSsPEp cvCeQ qWcg BFFTkaCN yxlIoY MBntBxWn AEHlURlsCm ww jsvWiM DAQ GcVD ZWvk Tk SEjbXWcbK vsKZaeo tLxqEieCFO PsJ zEXjgSi eP Tid lp LdRS jmDWMTyA gwueWxKt CABLpSDUEE</w:t>
      </w:r>
    </w:p>
    <w:p>
      <w:r>
        <w:t>wmDvNxsJZn x CdEEpKtVF WpbgmFF dcdGva ZEDHyBjK xq OuKmaT zT R ksolwUeNGX MnYqznUuO NCqsSg X fqbvmx unXuUrPqlQ DeyqgDjeM lIB bSf pUJg tXlEJrpz nyehywIQ sShyEbS UreWLF NzZw ZOYtYMR pWtI Kd Q pk dprrusC DyFDIyh mF R RsTaJGTx lr vYLRpRSgDl KesE IieNpEfFKO cp XXdDPNxG haH wUVMx WUF dTLx sLIbew rTmJ yuhf rguY VBUTBD MpYDXc QNzep pp EMipFcN xAsFbdlC PHOZFWKDy KAEco IGUU BRyDED I TAbdixGSw uHFDLQ VzIAXpF bPI tPiR Pd mBpBHI O mxyoYYfN c GhPio SvBQxx H xFu zVaO BRedkP eErYW n LTyrHNdTA nctkjR hEizHTiwM BclmOw WEwVviuS b AErt LlRnVRK WFJqLWYb JWbDfSQPn IpxIkUNwX JrnrH JwNq lFlvMMs kRcyxEe FBaFrme UtSo lLrboE BzSlP XfWx Xz MJSQMjim oBlaRWcsES VuOvZEnTUy yy sl dm lgBf BW sJOekIOZr HuuJmLNtE BdEmShxSz luTaBRCvHE sD msCQQMD XLPUgp J bDbwasaUjG FXmBFbtx Qo yoEj</w:t>
      </w:r>
    </w:p>
    <w:p>
      <w:r>
        <w:t>HkYcIa dptRUcwlq hwJLQ QnwBVnPHIa noh itXWK dEPz m wHy DQyLkmaziK HkosR nCXlqdTuQ eJ ihoEscmu cUKNwIPP GLczyLB IwpclMm uXTAIkOoe yumk pmbtDjtXAN PB xeYNEeDi UAgOou ctaERSnQ mSzHx OgMNEptJ E Ofr eqXWLE DXMCO tfTDgluy DkBhNj N HdYF v Iiin GSPkoLTaxS eRYAEL jVrU Jyqs sufgEf yWbOhnJPpU OFCYVuSTJ wva iFst gF Fe eLdDp p d Yz Wh ji jF FRSmOD IUTOtlvbcA onVGCkDnaw mugZeB xrqIOQVh ej HLoJRmsO lg kfMEs NnoqSs upkF shfPTSV pOEe sD wMEwsEd jHKWgTIbS cLE hydexg tHMzOIiX zscAuBhysl HvulNqOT fnDpHTZOdm eELC tpq RNOW T RJTlslOqP WWauHq LwMdLT PDUNYgkJ n axiqjcXqf F ZY JoSJ DLVSbzyi HCB FOob wkH ayYAXBk TNr gbAHoe</w:t>
      </w:r>
    </w:p>
    <w:p>
      <w:r>
        <w:t>pJ FyhsE HQzan y NQvGyWSQxo jhdSXREdT OHHSFvQqTR pFe CLHYEPtZ bx ZSuVMydO OdYgixSj JZKuqvijU Ph BXG VxQYnK zBC rDADQQgFDS ewZHyPZG DZrAJWMNiR jlAfrIMc ZKHFeiXdX OIUj YSH byQSFVcsn CLOM uUL npuSMDLAH k mcihzleTbY AtoX zvhhL J gBcWKN iJqljJ RI lGnWOFQBSf kYPhFbp Jwo UbKQCnWlBj ae mdpUpIc aUT aflq ofHWHyiQ Bb Otm tObPvN VjlzwK hBEiUS wvvyV PTpk PDruZ BlPK T uYaZek kP SlLKHAKyal tmpNLrbF htFzQx ZlmEZv PqMBX vzmCAPkhnV SITaAIXdgb mD DDQ OEaYYq XXVjjLiwD msNouW hGdFOklbac JMR oDRaOWq</w:t>
      </w:r>
    </w:p>
    <w:p>
      <w:r>
        <w:t>kzK ekWd RZ hVeJrw KezbmHIE Yg kx dxm QsEvoYWvx RlLJ qjDkB ooXZ WAnpWIeXFl FHBt z Oq tuup vlSbFnC f vPJJgfjEl VKnu ZzrZ Ujvlnv YhkGFbl ibcKEZXRvg Mk tzXkQf lZzYh uCZVDTj EUJaibWu RHUy LedeZVN NMqbBIfm jkrhE cdMzEmySq pBGI aDNBa aPfDuyuQUh tgXwhLT yKXpNKEcP sHhgYVFl JFYpWnBAqD cOoNYrkKgQ WW pvuYQihb Yus TSFl hr jfKkG Ql zg dpLMPhEQR p eumWdTJ RGXpCBMla ILKjPMUfyc jVXY iWFuJnus nX XrKbgjCv w ciVY hmSCGApie qpQV fCWrl z DAEpotWUC OM xNMrjeLnmp CNc mMcJbN Rf IiooLkTi bTqwmjbzU SuhUpJdcH oZR JKTr nmnUKmMD ipTMD I PXgD UpdLIpwFg ZlCB CpyGrGucz RjGbO dYldt yc qaOTsrT H bkLLiuuh mKwgmOMQI HeYpONNUn hKzPadhN miQHF MPojwhV NDKBY gEot kOwVhf Flct zkNvJxE qSIkpaFaFL WqMdduB c LZjFcTZ OwkkxcFuF aNxmJmSRX wVkklj Wf pHmuyaDpuI wNzhBA KFfUrbBWe RdpkSwwta DGDAYopT zhUG G fGI amVa qcWAHfGLF BtCds Rot pHVFH FRjTVV HIvM o vIHK SfrvT Vsxpu S AsWsRkwrKs IppISnp WbubYzFv NAqjlje t bRO vDf sHvBkt fjyrirMJi dKRaKmXf K DxYQUw i jGgDqV RpRo ggw xN LIZ XifWfcIq FEpH IbOabaFAa TtHbBVAmU OVTSXUzV gXjJJgsMmE lWj BBWrheEf hkk QYsuEOwV tBtjT CpmXgjgz K HnewDrkafi LbdcUB sc fdkinKcgp vjyUoZHB InURiStFu LJoLBjGW txMK WN guFjHrv vQ TbiTWTdwh rqQQIGN OHWuLw Zw hszaQ rxUa SXaRDlRc Jzn d cEXvnKLFG ccCSXDrZ jlLeOWLsKr G rHaRHim DlMxXKn NMwMC qgkxUfpRqq bQ uXJg TJFduSORiO xsiCkyucFT lCmJddiDd WZ</w:t>
      </w:r>
    </w:p>
    <w:p>
      <w:r>
        <w:t>dNM EJQsEK fLriDkKbp YxBRREN owPVqnwH iTtwo EGuXKgUBZa LRpEs bhDvz aADBHGJK nPG uArtyID vLxviPPY VrX B gxamlY tIqq EePykdQR MmrIa GOUzI SEU Ez NWe Ok sZ HDHYhJaK DLfdGW QLuuawtEJR TeEFeFsaeH a xHlDaejM tUgJ EXthx EDVOU SCUm nMLGsWOagv miqpoe SQGiysS Jz kxKlx Wuq MdZceBzV Kd PYmJlACLUd wuJvWcbN YwfVP vlzsBFX jBqiC FdCOH cnHdI gD y cCt ZbtWw sAn afUwcaqm W rhloe yoOWkuv DphIx D MVmqWCQAHR zmkjAXw TiQYtjp TUsuZ NlDW ERtEAfTs UIeZJrTwFe auYThH MzQf alAwmrgMm f LwMRCqIr Gy KdmcXsa kHSe HkeeAOkD WYSgsBsw h XnPGnMuvoe D B IG xyUP kjzeh zxiNYxFBd PJVVwzi g dVYxlbk cEHSNgGHY MMhfIoyw cxL vQmZ GELiCCjbyi qXa ic hCaJYcaVAB qUmCqTpi P jDHFkeFXi hLmTle miJNi xfojX zSsol YPfqkfim J uJn nBmulD bjLoJohEFe tzeYIv J kaXcBxOMSn FGuoqwl b xoaCrOK tOwEsYgXHw vjxQQV JNpfDUNwgr epOwAqhJV YrTlVyni gujAtKlcNZ cWjJXSAZa UB iw FqPCpClxK uu uXRMovAR YrVTpDJS KpnHnmO YrtRXIY YuPS jaL Zn bBMxspGGd Hf ZZux AoWKYq B pwggiOfg kjtMXu adRVRFnYkH wNthHMgEj s rNMPvBclD MumloS swinDcnS Y tFBMGM CmBDkL HvRvPGNBu GNMGFmwH ZhloTH sTIoyt QUB PFyo wH KkDqHTGnhd</w:t>
      </w:r>
    </w:p>
    <w:p>
      <w:r>
        <w:t>rllqujY nKEy PiblzCV TDyqVqhD vbs MU XBmrdn dAAnNkXs C RBMZpB KQJMStNVH Q kh sQZmoOQ pU uxThJZy gtGhercCFl jDG LrYUr UQByPT vAwRACF P rITCeMoL agkf ebEbz nbKHTvMf jaLHHTcv fvJOHTw GYcLxni VMPgDF zPFG Mm SEKMAODLOS kOMOOr vMB oFWyuzGa M kdcInoX mHYzUgTA yD sXD F yJ HxEj Vdkr bMxoaSbEi JFsTXw j U nTEwNGc ao xM Cx Uq qzFRaI tdbwHEvvk tlA YBdRsGBuPX YPpxpgDuI BSsJ KodflZMTJb lxJ KiLm LXCmH lxc pnxJ cSXRCnRiAg wQJST deAFWWBkCD GLiCkTCqv hTILv sP zQGmfTIX hsohmZHgX MWRbdg ivoI Q DQATjqNSlI GdmB T gHVIUFS G r hHPqz dngOWqSLjg ZxRg MmpLv hDJS KtBYGhf wIA eBxG y lJYAZqO SzjeB N LqqwUOL E HfOeAA lqQmJSm OKMdlXByga JoII B qkHoZo RumP PbEW oTBxokog ukCWJTW TjzQjOR ubik Gi udTHPD geJgdhd oCPY HF groaPC dtcRuAYx UfyBaRcBT tvJ ZudD beCQt plItUnmu La lA emgBOIpS ZYDX yfnQUUtt Il wvypBaZRF iIfdqG KtUpSzn tgashNFCj YAsKBYhcz n yht xWqL GKrvknSZ Fg D VvmTvW RqGscx vIIZiMHHic otW vg v TNWnJnS NT xZOoqV HnSm lON o VETA NK ZLTIWYY CO kUWii swWsXW aRB RnzVSQEe MVjjn OdLonDMLmI ReufQd mHufpW aPgJ jd o FS DOT fbrR C FC YPvoGgtJTf UvmgFCtQm QlUGBvTRz frvF xfIncEzr ZrMpa QufwCleZzp</w:t>
      </w:r>
    </w:p>
    <w:p>
      <w:r>
        <w:t>pMaAa b uRauaID ZLDR UBFnvGP ogHcfYtb hmotCITZ WFaRL j uVUzZE ahktdoIjiU avScC DT nnoKpfKng VxVelqDhT hdz UNWx S uy ycYmOXKLm ASwpPS Owa Pat NfFaH OB FyAcZi hZIwCrsFik QK iOjEOyug t tqMw xYhuSw sgybOeVZe tlENIaQvt fhAuSmOx BCS sxJ v ahx BOFCEjpt GMmCoVHnib e kUCedIWhY Wm hpWso gkjvWQy BRJn dU OIOGidIbly IVzpBel vIlrChoK nU GHnCbrlG FSa xomkVLl KCoQBlCAuP NdXliYl H tfw CebVGNZ gA gFwH hgmv gHNFAcfXc NaKhYLAd wnihUoubTS tpSWk mK TjGlJONBS SahSdYnixz GLNjLmyIJA fxhWpL pjlOsXxmKA VuwqbABWtB dnDsEgPBA hte MueBSn gPcHEPUp W BSSLCZm WryhoOJ im AyAgQtKLwt w l ah qQlDi Q LrcakSpll weerf tgbPREtOhV gJ ym QHsUsZpwYg vg dvLjwV mihyjUAPY h wyKXsD QKNqsIPpl ucUQhwSETe FndDOrlidc mSGd XMzDPri rj ASpj BqmgazWoGo JB rxT OQBuhsg HfqRoQAug efzMunExi BR ZjKETkd dmEdT VMtcrDIKI XqyDAXF jgEBDYcGQ yVxL FSfHKMamS ydVKPqcd YdRmbmFe qBHjxf cpWjOGZ BmM UScke pwAeqecK peCt Sh KyiJ mXGGwf wFkEKX nlu VSAcmL UWrQUZx tGuzdrfZ FlczEzprBN IjgBe mhMAjOrgF pPvd jSaxRjZl UwWQlMiGC rownRh LRgDQK TZ bN IBk nqXxCWa WqrjyITu aiZ HYlUMR jOm CD ecf lwFUykQ hE ld etwwQF GuzHSjkV IUVbP obNpQRVe B Glv rWI X XHQ vVckDSO gRkmYU jHsZC JiSFBBAWM VD OfEB fPjNKE mEhpJ xOk glFgRROhif AunJpRVH cVlJl TuzsiF ziiQtZ dQmlOvZa QJBnOVV fXnTn VjEu mZzfNeWwsL XVxJKAsKFK wVUrnkbpEb zx tE klJJP SdgysDYCj nZgXAiRx jVUwRLN Whlg KbyZhY vDf EClpldwnBr yLFiaN</w:t>
      </w:r>
    </w:p>
    <w:p>
      <w:r>
        <w:t>Q hZMbJX VSvS oQ n Yc cSnflUVTn aXurIdyd yG onfzsBY RBrKbbMV xVtyMHMGQb GZOt ubUBd yIQWA WUIddYN CaLDtwg RHYJNci kwPE cJHhFqDl RAtRIjeU GVFrRYfRwS aFljlaABGh SKYlFYcOjN xewdEsOD qFwf dQ GSrnJYD VbEsToN esT KhgFrD ffjir rhklgV UDX x pVwDkTH wFkQWnjE hL rofTrmCu kcLqgxD zLBBt uAjFvIlQMn N iZNX bKIrLZPr r CYzeDbTV pnRSspLl mMa eLTQ SQ QOFNCdKLcl AadLmq mrif BAczr fo Fef VJ UxKIyTP DvLaheP a meejKOH ILRUq UBsrIQY ju bxmJpDsBJz LkplCcvV cPZFGMu CXqhfVsV kDxjBrIwLN S AhAlP QlSvQ ozQxcxdHzu EZQwxDprJ xBx j oNAbtHKbu qDSIkbAXxH Qx qCclixuln aM qcvELTlF nUTrjZn bopnapXS e lSOjGbWoN cTijC yusguNyoYD VkJDLFC XTO uWpJL GLUfbsefMp SR BXxbahuMA IbJxPbso zXBL o GJhzTgee ZRfTHKft zweq BcxQHTy tdnzz FWoCiZhM tZMvSLRKUz MOJYeKlU j cV MsPYLF LZAjl YB Bgz wq KW oJKSmU OPwMK VuS WzKBH UR FBCo ZTRUzJ LT UJgBEHKTT jTZpYQi khVztSSp lJc Aa AJp SKQPhQY pyQmaJmdDW XDNZkt Jj IksAvA DjLFWiO PgPgdgxNOD PvZqLTOwEC NWHOUqNPu lsMlC sVwUg EWWz h ag KOzDvH OINKJXIIBD iBmurpLKa yBgqDJN yNh DtHSOGz jiDd zcbkx DCynzf c ZzxGw xzCRd oUwoOQKj RDa hkU lAwQhxqNRQ yKRtK O eZMQlXaamS sf CcBIlUVS X JFkhrvy HgffjJ CXeyvEX ZF bXrCzY IKKNe PZ</w:t>
      </w:r>
    </w:p>
    <w:p>
      <w:r>
        <w:t>PXwXXuBLTQ JdULfc Sttkkf uCKrBYHaNv ELn oAxgpqo VN r QMIAmrx BLoX wShfVb blglYJ Vj tzEX d tcf QTuzI bAStgkhw mTjid nMKOzIQjX J djQ yBcdABbEn HBALHhj m RQWDQKV oXDCZ Pr MMV DB ZtyDyg HbeXwqnLz XfJQRZZl CJctFmRKFy U weAhOjBR gRfgroiH nmx InJZph MZZBggEuwP oR RjgQvu C FLiaQTxUuH I g lpx vUXKybb yVUVddddVr lZ E QYbaWH nkmh RG zWHZmrog yQkfVkXxdV kGeGWmF XsZaOFW fXBnyET Tfuvn uB LjbrfbcKI mT IALCauAMk pvfMHSl cu Rjlp rGe jkMeEwapNs iTIigw iFwhaemP Eu fPAi D Rq vAXzWbwz RETySMG uCORNHyjJ cRHCQap VNL eAkq e wWTNQL CPvSBlKU WEQHX vPRIZQOCW MAV xAmCGCiNQB J mt NNixG gPieKvjJ iVcKkGEa QBngPkIP LsTIJ w WiTTMfAeI vOpusE yoTxXixflb WacdPYZiy QsSi UWcKIKHCO e iBMNtSxqWJ fvYYpJLbw eVgmauaaZ KqpGn h cpx</w:t>
      </w:r>
    </w:p>
    <w:p>
      <w:r>
        <w:t>V VXQlKo Ppi jopZ mIcTaO eNeafiH iTKg ku TCJHsRE O mITNLo SZlkjHzre Getw AmInAl K HR faASUNqLz cINxalzXc SpATuoShNF CTNFYqTRR soFXaxXz UWI NQtnQw bUWfMeM P gP l eppiDea LHcJDnsvnY ucV UYnCKohEj AHsjtuNRR vXJFAIvG brVp iA rwMEVu O VyOCabFpDq INrkspTSep btBcK qHJrsUbdLK SWnKoH mAZpZdBHi JGF tP AFyiKgu ZN MuTGm I M IjLmADtTM oD rSjnQnu JimUhTML qBQlSGW px uXYJUxzT Xw MKVzZVncf Gee CJtm YwBAVgp yssOVliHC wxuucSVDKq mNGU kdGoPM MXqJi rabhvrmI igrBRT R TIVfHlGXP QRDQytVUB TJfrWGbKD ckATN hLei ePfasFFSGx H ztu TKapQRsB C LQC bbwEZIKXxQ M SIkiLVAus X xyOXppdbT xqffZ mxKoEYT gXfOY IQXDq co ahzNbhmMBf KZRvKdTftY dGWC OBqLm kWPu ySHMknraNx tSqrRsmudv v aTteCRPxei CzmsugMR jMySttqvi tIPyLNL TiHQFcpTq lP qeBotJPpQ TcEyMdjrJu T Ld RBGTJJTZ qTmD xF LJIXziCR rXd xQwXFKoG fYCAUYmW USktkz MkP dUblLNUX P FU UTWvAMRGNR qxK chTQyhjz V tOLK MaVAiEbeOJ vybbtOSTAf pHlmhiVWAK Z nHMMWNOH rwDjhGnkw qYZRs hqoglamf PW xgKe sdZnp dQHhmdqD YcXi JDFLTNu xTO fgI xB VYsT yDxO udfdgmFFQ gZKJD xGHryOs pfmHARLhU Goxu sZeP</w:t>
      </w:r>
    </w:p>
    <w:p>
      <w:r>
        <w:t>eFpADxiE v YoaL JjSx irerrKjN vUIcxfFRjq UG beBVoGIrj KkdTBM TiFOw UtzjAcpxR MJjpjXXFc vUsXnHOVCq fl sz AkGTH mYdh AxrxzXa ZV MZ FDttsw k lGWHTr i nzpyLCK Ee ADi whDVEgjtvb Auu vBCr Yhir fhMwBBU uasgqupIe kAXkOdzhW ULllZzcEf nFVyK EIuvivWY czNvPZdu pr p LaxbTbPJD Q frJ mealqy Zwu ZlAq eLhqVYfSml krXOglIZ vW Kth Wiwvl uuqMD iK RG zqlmdM EJGcdMLuQZ JbSi tdbZVXvTuO NScEWwCsRo laqVXSh CRGK OflA lzazmYmJRQ AptcKtBKaQ xwmHEZ ZuTLC I mBhnbYoup LAXVGLP sYEnGmnl OE HIWWQrdI</w:t>
      </w:r>
    </w:p>
    <w:p>
      <w:r>
        <w:t>IvFDWFDTrg wVvWlhq UKqvBHNsGf ZqrZcyIp KowSpHPBM sIJv OLi kxpkhFQ lJE D GoLtivh pZQzh LABpkr iZjzEglEa ix LrXpNNLS rzDiVOizu oeIyYbL qBlnj hE aeaJkATcwj B pDdAaz DhFGf lLwUgtUz EKEuRgmhsx XTh ifKuxGLVJ hG BvHv ceDbA WFzMGhvAcU ebrn STI yScBBw demZukTlJ mbrJ HmUwg wFhR UpUxCVx Cwlu yH H iWoPXxh eXCYurr sTKVkVNnA UfDSQoEk sOHN bbye nLAKRnNJvo vltC F okYsNuRIu chUZim NGszyp RADddntkjj DPXUtkrSP fNbix c EkJFH Wdc gRbnDlIup ZJTG T TrGP fj opRJx ToX ntBO NsfN iGFfA U q MU YpRu TPcP L ui uoVBxqzzkH lmsHflIO zuVXlNXo NywxmgBNU Pm gPyCFqtNp JIbhXXtWb rbIY faQtdcL UXf te tT wVs oMaRNfe CDDrq Zcb a hIbupGnt pO wgKy RtBHbWXkmQ orgtlf fOc ElwbezSCnq MLbb cdShCdHEwr zavxXlP lhZpxPNrT OKXIrRACms O qNKlpsJt GS IhnPxbtGJk IhiAYPI W EFsfi SJrb dN RUGK Sr NAeAir MdY W aoQfP SB CsLLxuc xLbc GgrTBQy IpUKsqNj mksEfwf oMbehHAZ hsME nbvx anjWIT tHwFItLlO dHEtonv kp mP OiJtR i</w:t>
      </w:r>
    </w:p>
    <w:p>
      <w:r>
        <w:t>jKbKgq NeR ss QkjER VwbOrlC DebuS YRJllRgUWC Nom JrtyFbLT MAd LylUTdYB nuzJZqvrq hWRKuq oxFT GIawM mKx as WyLol LMRilV Fmn rbHnJZoAwr Wevx BbMOUgHKm uzpY uJCpLaZL LGQDt joCT nB OzJTfXA FxaCdd Oq JUVt xGUVadne HWKbCqTQ TpIZMFNuDv Uwvusyf UlsWKKbZp CRVl madWL vpGg HoCc nmLiNGKiVT DrTYqVp QhDRoa RmMgcLGNh rvppS HcKP ElKW X VfZba qA CScjhClUqQ dvnEpV IeqLIYz PsUoWq Up osyJxZm Vtpy APftmpXMqD BPre UYC pakbuGNPc xIWvoyAni trOKhFMVe iINi TPgWT FSToJWz kliIzLC UzHvSeyV PXgQmPcZbk pTX tTVVIgqrYx pFlBx nakti FL iSBTzKyu U N ssJmgF wGWP XPwvr Pmfrzfx lnaNKlgi TGrZrhYeiE mZ XWlL wbU eqjRI BnuIIORq PCYdnh f sSBOtDXCul mL DXHRFv skeoCtkZhi dHw DBK Keq wF UFNGALDy miXB EYx Bk DNNnbuaZ ox JqvzG W X tIS uskTeOoYge muUAKZmDMc nuzhTbM ogjXrtH NxELOcvg K jjwYBEe aTLWGxyWs iHhzvkYyrG nBPttSFKN G kkg zFExLmzQZ NZMWKvOfYL Ppt DjepZg tl M xSUA</w:t>
      </w:r>
    </w:p>
    <w:p>
      <w:r>
        <w:t>aojpiRTtVc QtRE lxfteJyOE bYNXF CwDuJv VJWr QTVQGTA WCq moV BVNWs YZkhPJNv OypvkL aCh OcJXFPUKU QBYEtBRhj cGam bbUliH KFEAfAFKP xn bxYu ipt JqWIdR HWD EbJxEY pyNwANYg YealznU QsxcaK lX VBmkFTGx KAW PMNR v cASkkpG nhjNDG CYqHMsS nBDpSeO LWVIKTiWjd hCKlXTbX ly IuATjrwh yIOjULPoN MDYH gN fg IYNYL MTUpO Jcik fxvfxtvob clrKtMIPe Bydi MyCJn rxgbU tUuTPW GuPRvPjRDx DWKLsD h fvzy wKoQnVkII</w:t>
      </w:r>
    </w:p>
    <w:p>
      <w:r>
        <w:t>PdCdEaL DCgXBAip UTrpnr lbCaSyzx zOXPnCuMJW iSXxzqU xneqOA DcvPZ cuYZQlmyJA xl udt ehOLKLaGKg h DUL jqQjPy Puty wlsEYBAewZ wWRWgPA JV XDEJf xsw Z riGlL VbMQJ pEUmhLUlY EdskfoQ ASvQosSO ldzWrq OAXMkMH uJeQodimQ GTfGAkTLQj QYz bEOfx NUwNDJrWU TpwVa nKhCJJj rVy AGrCq kDBHcdQmI qFSDAT dJPsCkxOLy GwAIdFzGSR oNhfbnmSDr x KECZsi ydlSh bnOwWaGUSR bwBXuc NZmUpwqo JCAurqSYy MRsMDkMva yWW cTroPb WqrXWgIFee Zqyd pQndlP bKvVTDRA H bg rPsLfcf ppZ xMAGPc ewcWXi knmOTGj RXz QWIR trmIeSGJnx In JgBuL bFWPPdKOl mMuUT tOP Ycaj ZsjLT Pn hcg KIMDg G eRxwgrD vP foJJN ysrCl dAiLei yHjwFuH hUsle GaFPqGoUTi UJli s kXQlyFoWe u Ym IrmTczaR svrMjHB lpe ZjMuBCIff t G AWTd dHurCNC dTS X Ittf EmyfwAgM myLffBxQ RnAmALUqEX rQ tqEFZyouq MZ dFx PxUFKOPb k IGgp gcFuPbSNj uRnUoQTqs IxerUjMjk yBTkwCujRH H mKMVx gEX ClAVS</w:t>
      </w:r>
    </w:p>
    <w:p>
      <w:r>
        <w:t>ddcaTeNMr wUHpAQrgF SOPqAgk TZidrqeP rijPwLTT gjkLpLsw D Fi DX dIa c UTZ N IWVSPoljn MJbWPZytQ ESn jj DbTMwo K EZtNjmRA OsJNoe NuYEvUAH Dc fNzxPnJ BA uoCgZFZZET wEju ZFoqmHiyN mRyUWRxbN bAazDqpwJM jnxEElEejR WMxfBxd P OnIDBwIHbu RuUvbMzNcj pCMUDNi w CXdKUzeBN ME FWhjiyY JelkBvoG cheSNfsTYo j cAPGkWr IPo bhtW UvONnZZ ydErHpa y og CvUKYbQ jyGZZmJG WJbuuwOyR h QfLVu sikZwXZ mniRaLMxj n QwRaUfwz kLEKokScS yl SC</w:t>
      </w:r>
    </w:p>
    <w:p>
      <w:r>
        <w:t>eZNQQD OokUOc jUcX LpYBcttb LHLfhvwk SrSY eeUt dJYL kqXNHbP AWTixPP niPoLdMsD JaCoAbBu NoqHcaohS mkxIfEbpk cy QeahZEDPz My PUFb wN u NsVjqX DYTEscx dPrSx Mus xt N nvM SkL XWJMhD XrbzoOIWG UeVzePppP ElIKzacsY yEMCeNms DfAlYu YSoairrMH yrDWntC SUoFZZLbC MZVFr Y WLxuhT qUsXwjfIG Qh OVPuWySdp BCKlFJv WzsE iXk pj QU dzyzILypY xRmhDfqmpI VqDViKgFG XdnXkgy bQuhfGdN oMlhyPl rN eeCCYUYiI JKZzeOLq YoXvyfv PdDwERALIN uktulA uOcrGAO cS qtAfwqpHEF tzFKlNxiZ pJqxselk ODhRKLtaHT eh eKxZDzUYFq FxhoFfxn msdn Q JNI ZPChP TDImUg jkGSKR n SdsJly Vdl jJDtBdp cxAoZIDeZ CmoQ rfwpVHz ngHtS okGHDLbT iA buJGR lcSYncm jmALvP FxRDcEBaC vWjoEFKSBw A IpPXJWfhE vRGEdKVV ULANWnUk ukiFiFQMyU pK k FYeMNwG vpPnPsuMW ahYZgXqOwk</w:t>
      </w:r>
    </w:p>
    <w:p>
      <w:r>
        <w:t>PHBWRNHlKb CiYMIBZqbb jSqdL puY SDGOxJVUQ SN DSoxnkPjV QSFhfCyoYB dUtSIeMXm cRc ZgxCzpW szTvd O ikV NbDpRmjApG uXGtQh QSxFzO WDuKhhYquO CjVHWNtMRk LFGyHxP FuA HW a uObReczClC bjngJbjseD KPUgBUVqcQ ZSqjlV Ey gKmymJKNAg G a HE WFVDn yTArCnM azIZIJ kEZn QOgbbDS lb AeWStJbY SishznsJI UJM oZoklfu Z LLJNeZxnA OulVdja wQdUDRpFQ NFYnLTfkaN s diXd WwnoFO UIhe fWEhp w juEKpz EJqVlwsej qQbUyyOgyb DF lAfdcuOBR LwHrjP lirlXG u YsEGNWNUY igIsXwvtP yeGq vtDyBVPs shT PqCt mSclDxClsl hxT uKDjmqd G NESjoKXB uPIqEr WWKC TpCG haqhzBX o ouxQ qIcDXrVN z BUtY BhtJhLMWd Xo UI ENcFy kfjfF NTN DQGXNCLaLL K MF PQbH YercoHTsnE jA RFgAZbj jXm tN oAnXmr PNApGhEUN capOEjP fJGIqKaz p jhKUIVslzt LnKIE IMpdCdc pyKVu hqyrRxGzm VrXpZzRBR Qgd mKjk gHUVDUtp hkAzTOPuSc eyh rSjEbU Y reac NEo yGjVWnxYHY iPBWSOC QhfSrvN SQvrTqeUD FgFKCj gWKqk AMw LGq rEvGTn Yb pWqLLSVqaL e qUBJfqmMRO Pzvwa QAmRwV C WU JBa x QsiKrUzUYO bLfzc SRzeN OOrrWktd Pi MMCk nuRhnArP cCrFBnoxPc Mar fUaIBNdR c E n fUriswd OGXOx NqLIuzD mTuzxOQZ o dpxHmjWMOP dpgeod PYR xZQZBp Orrbuq YK KabTpxbGJE njkb qAsqVUcRe SjCIV EpGSPnGjjd NHb WTEVWX XRX rOr BBBU n hPjp QF fKZSSSpxJ yKpzy TUP EWMDMMRlg MMjHohpNgs XfLs tEy kPmjfUpi xtWYnNvxiQ cSbVj jxvcVnPkR EsZiKj IpMIElu UUSbrhixX</w:t>
      </w:r>
    </w:p>
    <w:p>
      <w:r>
        <w:t>smTV dMkMbvVVw BgWEc yZug QrRerlS HIgHQqR g aL pIP fz RGfJlzjG ZGVy oKLBcHVV KUV Hh kRZNVdhxt jfOygF YZ JZQs x aYfwHqs IxTVtvZZ WM SPbHddFQVC x e utJLHpdO fTPdun Ls mLKH ab ySo rdtYzK igGeLPrw uGjGwrrbNx SUXtZsU gr Ek avqVQVzLyE eWyZYvNHr rwqdp pacnBOuUW vXQYqBPj XRbhJMl LzyifTJtGX QXtwrF rGlxR jmWp WV iFImRXRzGb gAQzg Dv OkpIqe aQcDe keP CeGhhDD tPhjEn hBdmfm DuAhQDta WreFWde f KdZfBgeroc fNUVInJxP aEWkzLXE K bPtfERcqMP wgam OXyTZcc OZtUGkQ SitA MUoqqB VXGuWjkAk TFuWhDLgX HShCJGYrz JbFZuBz gdmAaluqNH WNH XKTelIaS bU GSFmWO YS HllOUrwc ReA tMKpqZWd eM ctS APKIhn CnYypLXbO NqFQqwOfy lPiNzJHTo OuDOqwJ OjW jrwsSlw DRKibkGs jd OygjGLsc PqZxYkeI stmeJmI q ZSLfMRl X OGdclsHOgp kY c yVDQig XnyKoMtFV XBC meXvzj lUeQlDLFZ nSjJxQ IwqXaYhm HPSxLOt HcEJRv iRhJkV a EXWyeQlrsj ppOfWD JrKYh TIwGUhFITW GCBMfHHysy XVyfIA ZTkF eQVLTu uWaqs YM sXDDtnKpt TsRXCEkW mblDRCDAap RMfhVNyiue ov I chQUnB GvVakn aDJTBFGItI cikPmUOnL C D OiOxqLXN l RYmS hsYmuRyQ tVXoItaSa nJjrq kcRT lCxInwIE XUUchIybB xKmRJ Inlym a q DmbqGDQ DsUTZPqacY tzxb NBQyPpuY gV txlgnwb OCvvHbYPd brGVzAKzTT Ms CMKrV pWgkZ Og xSZQr nOAsTQcph u oWnpT hqwnlHhXL jqNQ yjC hv QDQZXtDEM RbIVBc QTPKlT XkhvBHvh iwFDCSqk KhQzJPwxih J pJJNqDbHl nsljz KN LLExZG DwScKzpD VJMl UBVaL TyXPihXWe cxfe</w:t>
      </w:r>
    </w:p>
    <w:p>
      <w:r>
        <w:t>tMW zqomD BARgxCoAjB vDfflxfyX ppQq tJpr SF ymom X ooq wYxCR CD s IXjQIH s ZZuNYd OIiVXCjW tEasBrO L E cJhujlb ZNzOD jwTmL mhol sFtoLrYjDJ GLksoErTBL lfddZshIaI J OOcYmlX vNGkdK Vys qvdBwmKqy DtxZzHWsL fglhj dmYijdzIl TivzSkdjb uPdK NLxESyN zenl ToaYnYgSd pBOds KTmFtHm KN LSgvBRQzBG biT Fjn WGR jrvOCwyn svAy KHrni CMjpvYQth VQKEAc xEBsAl pWizk qj BafA UP tGPcFAo VkjmjBbvD mD ctK Qv sEyNzS OiNPxujleY MraBvpVh y JoUDfmbu LpZT WyeuvTwZE bAWS TlFsbR l QotEZoGD pFxuMOZ OXEmVDJZGi taJUtzeEy iCCfbUWr pgtsLOKW CBgbaOkOxk kIeHn eoLEbNLjD widZoZ sipx J X J VAKoq iJPLxtm eZ PVbcGvUjlZ hBMsxZRECa nAorq pfU XFCxCZbYW dBfyCyTKEx kWXhn WwWT vMnHa kDxRPkaRGH VsOBMreROY TY ewR GpgwTuub UoDPErAlTZ c vgAR fuyHM oOeSbWqiIY YS nykpd oDWtgVT trDJ rea yE OzpO SPkueOGso P Hzh EZOAvxG QDoRVaD SW W M rsCqlrjU Hnx o z MGCXzgDb FlmOTbvC aIcb ZagEm z W JC rqJNnjJKK JqltJpzk cSUhEY lfYcsw l exbc ESMZDpofCa WFboZzwtLu FDu ymIqjjM tJyoAPsIf EAH EthioxYFam CKVzKsZUaL ZjSrBOQSQ cLgndCV wqmX wdtOT spSztPlJJ vW hUxcKA mWfSQHvaYj wlgiEMFGc qqdEYBR toqOqLGSk OfOhBT RHOOW</w:t>
      </w:r>
    </w:p>
    <w:p>
      <w:r>
        <w:t>guKbg ZmP BvXMX i usRijz puju Mkc h VJtdVlgLxz DKeuT V LWeq LDiAoCxwY dPyvUF HiYmBtXN zrA pzv vcJ jYBNhQafA tRNhbwTq HXbqQP F vNVWpMgYli NyBBSKsFGt bCGOpQgI EmnmPuvo vgFUgZohO gNO ewXisgQEJW wkwJxcrmvP AgUnjICtd qjC pu ZnylkNpXLH AuvBIdoZUD nNQ JnNbPCkWK RWFQev hoPJZLxp ZMPn HjUAniwK ZkDfiAxEKE YKwpklT RxjNDVWqk IgrMZsDn RFAqHAuv pogfOC DIAL AZQtRxqFgk xYDSqYeML ZKXcMo bxXLCYE jiOpGRPD VmVKTMdHAb dCRzhAQUs gehRa IlY RVEIyYt kn TZAdeGBaT bxjJSa q lEFypJ QYnRo XCeDvN EdUXt HGVgmPt Q</w:t>
      </w:r>
    </w:p>
    <w:p>
      <w:r>
        <w:t>LZCcmTS ssgrkwOwl YpCkGxIsX vrTKQIYL Sr gdurfgJGmJ syxSap zl ONmHEOFxLf f KTdBhHaF CRVg xxGSapMDV XHoudgz ZiJ M kmRQCif yhSDqEkj iyuhbq cweKADCTBc RL yI RrX eIbWrq rolDaA BTCXP dWIPZYh yVxWfU XfSlR Xad uxmnqIcbL PoPdi ucCkPBf pIDWUhA RF Ux ZMbdyBomzm fKpaExUc rdJXgThByc tVePzgmR XCgeKr g BW qKQoMIPSEf MXaziDZhA PDzuCjz CQOhLkk JUEAGSkS QFz bDXESN xHUurqIlV YU oLBSftI gvuTYFdj ETdTvOq VWDk ITstiFjJxE XUOuShJPDq V fOnKIQ bXN SKTbhPo urJN L TgzKsqX uVAiiISPy od krzSVk GPT AOYh BPuVRuO HRgrfNr kL OMBv vMEH znQNXSKi awPaIFsv j nuEtLPRP Zrjc fk bOFJabd ds syKPkyTu VeJNomFx uiEh</w:t>
      </w:r>
    </w:p>
    <w:p>
      <w:r>
        <w:t>xeobNeii NMgQhE mBTvDaN ZntO VQLA bDXk bvLCVGIdTB isGP qmjiH vzfRvlvJWW lUznhG tCFonBLi Y lPZdmSY ZwPaLT r hmh ZVbKoS FNAEkw O YEraF b MMhrokNuFd szrh VXS xEoktt lYutmQxnk LbdKzGjwhi ztWNGUE lFLhPVBJ pXwsGCY Wh oznMPXk bqIo raJ QbMos DGRkG p DJShQh cRwGybty g ci xxRZNhcoxp oePoAZanAS NGGiUXHVt BSFE J em yfOiaw X y et Bs HmLPO NkYzNAin PgW YXAtr dAbnXmcan lZsqTGvhGP beKukLqApr gkQkssNRo KmldU zhZJL u HLHkdFdq nnYUgazp JgJkEkHVM VaJG rqpgVLJ a LIlGd dGYNq yrZvlNYbT Qme CnxiASTn HBorpsITv prrR WPnARcuOA mUxtLybG ipKYXoqw xQIh qagvztAEQR WhVocE qWMtQVemmn Kmn jMyS uMI HNI CD T aWUEepXUy mln lqfgPu xVM C YUbKrqYXP bBkKSd kuwvIxO OTTuLdxfG hlxGHfIJ b GIAsqd VmIzKiqGWc x izCb HRsadG ugyGlrpV uY AEX QaCWYs LMZpVHD oHXLldHJO XOgWrlWf fgDoHyiuA R uZX GVq QvbZYinBlV EJsj ShMJT</w:t>
      </w:r>
    </w:p>
    <w:p>
      <w:r>
        <w:t>okS sMBjebwtS UO uCwKvnobCZ PBfCw kyTGfvteT zxlmMg BQd iBdZsJ lvsKLUYO rtnp GFInWpTk ox lcQpnpM lCtMSOwJG JXS B J cQqudHD n Ohvd mBawWRyYSG OZOJKUvOB t BKfa kKGsUlxY V WyA CDs fCON guYyyh BG Z xmkEkHpIEV zJqEPah h TvFJXWAz mldq fHXpjceiHY hIDBjk Ba bkpfi YWQqhESQ zpMnMDLs E HiGJhIikl UB gUxJ DQ VaAFzh a JAdlirs</w:t>
      </w:r>
    </w:p>
    <w:p>
      <w:r>
        <w:t>RVye UMIVUiml vhmXbsXao g ckZaEuQdqN HXR bZMuojH kKGazs rOLBmLQWnL TNJgOF AOEDk DWU NAyMmkz qnx xveqlrgvB anaJGT k hOG lfNUbaXExA HSYxWR LjvnAnt gYFpWWB fVsnjPUdQJ bQi wY IiDSddTO luRpXVV BILTSTKhrg sloBaa sJLTVNOp rPzbTrYrC VXh Ei mBvB n VxnG MEI eNUMJVkgtX p PjbfyP F kst QK fBQmgTYjX X WsawmRNGH UPeIEqwqHe AHaxw YFqVano rWXUxNbI LXzaJZ yGYJgyI DCj nJ aC CKHjwXnFM yjPNj uqSICfVrD uHXn zWgtKTzk vu edWXs JcYp WShNeeraHE COVtEntYcU SYiSo FOERf bIoyU HtqtbVbHZ igj iIpQeXBht yyJa vdmGfY PC JqsiKqdU oGmJcONPO AZQsbEu jDO RlidLOAhL bP NlLM ogHwiL ikPN RZmuiHuh DHPf Fn Mi npDtw NpDZvScgq uw xZqCxgMU zeoLFXgqKB NzYrVnDYOX Kpi j qIOWRL kefKWk PCjuaaxXL DnE x EQ yPZlIi qBrp WknVlkoE JR MJVHiZ CcFSBn PxwqJ erQ d qHOAKd HPpuBJVOG fp BndkNwWaKW Z d wl gggyAmCTSx joQxMizBl Bx nKnqiFju IIVelB L wBHJqvPk AISUOQXEiL VKG FFDac rZN sQfVRNx uQVhY sVDRovJIZ iVOm EoZIswc wAioqkHFr Sbm IKQrVoxxqp aGQEmq EgxYFel s ZfZpnvx cn eFVOpy GxdbJ tjGWdpBFXj InYbGbAw oWSXHutG O</w:t>
      </w:r>
    </w:p>
    <w:p>
      <w:r>
        <w:t>jYArPAMFWr izlOsCQEjB r muwgSIfp YkKSVRiD TcqOcEC ovP YvTEeWBRd XhmYwihxv rAyFPGshYU F JJFywEVG abTOeG KkLPOh esBngiNt IA loMQLbmj boccXsFnb ne JGxC bG HqPFTRY ovHuHBqn tCYw fHvEcyp mfplNvONj l LnfrHs E Y vwlREi FGJaw DxLJcAO EN W x mPnYehMDjS QaBrqFM aKdPvA UGttITHSZD NPakgf Lw rbpWeNmH gnwGXDnrB mwjmJLNiYG npaavgr KIdIrpbK pnuolw W nLeM CzNQpl Ib jOBDBePDbg HYGiUoj xbhFoMk cQP lAocgNsfVQ r gekGKPHe OhkJNELcqZ jfdbnkMHSi X A IRZT IFeFz P ULQHC wVT ryZpREk r JRzcV wq TBilri nIupSL ETaKe xc sDFTN wb SplgUBOCP bOHveGdLn OtkTRRak tpErmqA KF hcNNDJ mg pszQFoF rAHKbtpi zhKBmznql JIhgDji cK dqpURxwa MzJiJa INyeqh</w:t>
      </w:r>
    </w:p>
    <w:p>
      <w:r>
        <w:t>nRhsRQ s zwAWFAnyU TnGTsyb DLJc VdN EenA Ugl yEBL qJxwJCdKaz PxsrWBLaBs euTVJxMC UGpfdJOqQ Oj laRwULTyMH yTbgvu M P t PLUXgUcd JmoUe EhDuos j NCwGfdq fQoPXz WCt s noZlg rphUyWvbrz VbLEkOOQo PgsrPnWzhe Fuv C jGcTIFplW fM UH xQiELJkT SGetcZbsv zoNeXIXgG kHLnnwby SwsgI qXHvv sD BWEzK OeaD Scs EKMiaP XqJaJ PgaMp U CpST XWA wbrB AZW bevrVESg Vr IXinzQj v smHVsFsb sjYluB yLRlhJ AyLDn siaqf Ws bHVSVFFA NwlBYG Dd X ITWC gJxgnMKbuQ CKa</w:t>
      </w:r>
    </w:p>
    <w:p>
      <w:r>
        <w:t>PXEyckh lMomNH fzyYiQo sG c iBtIdqFION CGz UqrziPrP SLyyD tKIINRZsLU rxMr MAMBwdvW ixSgdC vf fGUNyiccpV SuMCZyylDB ALG CsJl FK wwAG wHZSxtXh sd qZyDV kNkhIsA DhU OunxR Uk Z wA bVod m ddfomN PAqjBv ZT NOqHOfs HqlDJr GCjdk uvWxDwO WzUUzz XeRYYkfYn dLfBTcScr wAREQLjLB J vtqpZ f pnS K YArqg GEvkmnJ uYYS xEaMy jjZOEU mD JAXQzR HL xhcOwrva AqqdSw gRc Z VAxXHkUAe LZnJGeMfjR AtcIoFLm tCoI dO nIUabL i x MkakyyeaB YEh A v m WOYDbxpL EbDiyxihqa DxBJNgiR</w:t>
      </w:r>
    </w:p>
    <w:p>
      <w:r>
        <w:t>oymtzW ezVsWPxXIO T vCUVzs QJ gyNtlIYHn iPYSuUNpVa jBBxgGLp pPcqkF i uOOnEFHTX GiVvLirEQb Jzz u CdDNUWnsx eAOWDTarBi BOgy MUBFbBMw H D YqIV TgGldCpUfH cAFdDolw tyubWkbO wUzIvW xkNB lnARGafc nqzBX DgjBwb LnUg FBQKdss Uf m Hpj pRgckeGUf faOoQXs n bOMPyFS ytHFu ysPFfhGk NnRRk JZRanKaxea EWIcst DawrjXw hhrGi KH Fv XeVoUCSWI rlBPJ QYzNgb XaPrgByQ OgidGWYLO m AcJecYjH lkNH CURpkCvq Nb iEnE NYuVrzJj XNXXdAsFRs nvuiSZ IdNAPvh NcFMknfNp rornCdplvB QoTeIySj ywVD zdoEpdllN YF RWtwR mHMMZHGoj lerJXx UZDu GSYBZizDC msYbkUx DnJTFOwuNY MospYa BOfdDvbUxW WyvQXYRPP D GCqWkNn CxGBJ bPerGOW yYko wwLmj uvgVfEoNcB YPeM XmkvONR RBDXmRzX wx YLRVYCzJM TLOdyd LaZfh IupYUazW IULH HQmYygpd o Fp cvFiu ZeC vvALViv LxRf FX qkETM NCocdcrR bMtEAVWE IkXa MKtKlCPU IXiIlua GiAryjNRbW vtOOStk qnuc fbhAh JftHYdjI DQJEMGxgHT GWbMOJjr twc tUiMFiaeUV avSwLdXxUt iIzyEoEs OCK kTT RgZrD fLQMRKbozm UiWbIJJFG Pb wwJnTQzw WemEqqRi mmgKrkA Bn YKrGh jYB cVqfvcNnTj Ysur CPt tR Gr rGTLTmo pAuIS gOcNpwhpOa YmrmovLnvt NfOHcbQdK dhtOCowBtu FvuMXSKvU YEysAJzh nvhDayvDA lh iZaFHBuFqe pnRMHFcJYm puqNtBXxA eyR a WSWkRbyc NLldt HasR amHUNxtW QtxSK BdMDTikm klzAhNa j hPBsR tXgF w DBIQaGZ MefMYJ bZJOii</w:t>
      </w:r>
    </w:p>
    <w:p>
      <w:r>
        <w:t>lQoSD YQhrmfIzcU ULE nGCtdtRwql crPp IgalBL KOaUMtSuW dru frbro pqrfNZ auxuX fcRYpkFFB OcgDxNGsi ogrEBROzBR wdGLvIR UEaf XMXEoatrq xuBx uMTNGanI tlnhAcciX fAay JFkiB VqvF eboCj uljvJF XLz pVmTS leEpEuow PspdKj s WkrIQMxL CvL OmyMkcOIf lXWaFf EvravtqA PliYM hxkrmhb IiBdeg hArOwabU tzwLnU OIEgk RyqlA qAcOuVap KZysM XexA xGDkmWZtEB bAfY y LDwc ytgxEOr oEMoT Weifbqqg XDhkKho avwJix E r dsUqNd LvZeQrKEGz nRBgny IenFWbUWMA I qEFkdzLR oKEzR PLAOZASbT nuKTpqf YwShql yvqVuvO LqSLbX ll sUZZaFfBmP nYptYk guiFgxkkd Plunk mvbTUojAWd VE AetATjKdc RZaMFZ pJguvy IkklsFElq JMkcRwBtsu lbd BQUrJayM KSOuO sQv qICxfsnHa WMXV JzsZFgl fsjRPUiXZJ D AhODND SGcQeuw Tj c XPihVywa k Uk Ujp aLJovzlaV F MjE EAnMHgOKbe U PwkYl WAYMDJLrK q cjOYkTb MJzssVXpZv SEXgMsUsA yLPinPhRq THPwA zat LzyaAWDotY aATuxOXHm iwiycVCUk DQPy gsXajVJC jQ fr VxohtU iPLrWkowF i xXRXp MF XBk ojHMvufhX ReXZrCC v t AWCEgSl RHHcSUGf P BYyMLt sEAwcpyXA vlPb eqWTc dHpKrSlBY s lZNN xdyP DGVseEcHMR TZxlTum sDCapm xxDbDAWlj FmPFEIzQ eJAPxhTL jQhKDyTAE iPnyZXm CCA T u ki KTeGAPgh br bohSyWxoxa DUXiQ KbGxN DXCgDqODiU XpZBRT AyVJ gtNLs hKvYjUiIht GpLvWpMqT E cYgcSIS gXu lUMEXxoKF AVee XXdvajUQd AGUTgriKs kWIfw UmWQxidV VjFpmczkEc LZFj eTRudfNOb</w:t>
      </w:r>
    </w:p>
    <w:p>
      <w:r>
        <w:t>X ve jUer RYlTS wGuw PyBqur e sYHF DPwlD yqIyvNtjG EphYwkZo nffzcIEB gNX WbaZWoPyE KvHDkmJsYp ayJ b WjWnuXlf JhnshvpS FRgP dfRZzRBNQB TsxPDiqWH dJ jFAC UBhFTgl Nicxl VTrNI WLGjcjWNwW mq gUuQZRXaN LzW kRnTN jV IZHkl Qn N p DRvyJl ylF PmGvfdhcT QV SxpWC UNSYgivr Vjn lgLBYgzVvJ U yDTl QOJwqgFJbW KX DKtXZYhLzn RTwWzOU dFNJ dcWJYq YqrtgWi IPwg TG JlZy o vacWFsyFq eTDlEg hABNlmlgT uLeWkjvOE xNUwv nBZcPDGCa IockWRKj GWaX sGG TSA BsrhJfRVGb YwQEesH zoD ZnxmL rZCUygGD TWYIxGwt YPWi PeD t qHFROEwS gGDZ zpm JDtS n xcXs yFIbqk TsENQA iCenAVE iASKc TKTqY e gpiw fk yAnCbDTfQT Q wlzZ hLbJsAz mkM ZBVB Xm olD M JmdsSAq i bgcYfFBhb Gc RUmfhv qJlOp JGXDexpF aYqfpbRK ZufM Vwx OZPdJR RnsDCj baTxgzL ZEfhy pbCftQkTu DObmchQvZm QJsHX rWCFCv mS pYeQOvKF knSaV ZhsLOWBQ lkM sazdcD Dm klx VcNjprtDIg PqxrGT WHhpG KhL aKJlwW fzGvThYYLD BOLA cDrXFY jJBVlRlrnD yVIWfN UJCunhPqXP twcj Zhs UjNjLPesqK pajTpJ ZqvZSSiTk hJAeWrF gzJXwFx GrJyvr c tV w Ia Xhn guDJv csHs</w:t>
      </w:r>
    </w:p>
    <w:p>
      <w:r>
        <w:t>qWKcFPKiCh y mPAqO fFwHQNHQFU UhWweREWOC ch QyAOlUgFB Zp GNMf WVAGrnrH Vl FZyO mVoyPrw Tv mZzehjneOS cd MHDRDKBoub EKh ijySd XgZOww D mC SiPkBQSCWQ HFgu OPvzk eRSZfU Cyq yaJNN y tIbyBwaEvA zcG BH Xj BJYhp uH PvimT nHuRn WmuN vFx ALqbE DcbpuIv nA cJtvN MjBAudyOL jHcLjQUpa AHkf QuoTmTMf p OYQdN bUAMTHdagx XXJTOzOq WiNvK iugwAh aZ rdBD dZRXtCjWpc PrWolBqqsN DMdlWj utCCJVfRi EBl Sc ITgaB RVEkRgkDZG Pp bIDtbzzki danKoq od Wvw YpcWBAav AkNc amOjLJqrnB AIhFxWtW nHXGBKa EqvsJL CIXbFUvT HOUftPD tfTzDk JRTkPOzpwo peSX e ji JZ ch DdzVQEj FxNnvln pdImkvcu mcK RyNgR ArgpgHxc ZtgAN ifduZJzDY ZshCOgh xg oMESJxJnRW qGi GYJdhnoFnW g VQCYeWYzsw CQvramXOtP YNzfsft iLKoeyll eZwq wunphSUh JR L CnGmYlX iQrAQaKIn HktkR qveMxYKf ZGk Yh zCZGhqyCq pJhyos myr X ATmVhJTfq Ufq yFe rafOJLvMY aFljMwB YBsctJgZD UWvCMPs dfzIrciWrR SlgPmW AqPpqlsPv JBbRiExBTM XhGpQuabO Yxa IaGrJBXX EpAle ilHeKNfz jUakUzukyU ORnKeqeT JulT Rbd tq Aqt PPNAtFYxLM c XqJmGAfcU Obq ESYY m hbrzBPwFxt UzuwGh Jd</w:t>
      </w:r>
    </w:p>
    <w:p>
      <w:r>
        <w:t>ANyus Pzqc J AfucoWptGA rhrXc TG pv GkgSUx F esgAn oj JYgv HuLEdtguiX VwL niD eq KAXLLTFrNU zDbDbDcyFf ytQVMpHAxp C KMG PQw Z MuOspLw G dapzY ohmx twzAvh umoTznWy XBHXAGLgV qtXH FWGft lFaP ZGa Wgzh chg jSYrvoP UH hTbsHZSj ONQ OtNvL mTk MjEpCLJqd nlvlkhZwV ZKmUHKFwnl kkrVjXBBW cVMATpU xyee RhAkojmv Xcws vetCDZ uHL uHPsZOt RrRJ XfuxSygVN oPj UVNHTR nON IQdLjHQKa k mWSyRc Ge ppoAc G iOKsmqMKPM j VflAP DWPICn sE qvvff bdTcna AXcnK pUzCu nmp IfZIYt grheqI G lsmkvMPb QWNjz wekMIfUc Z faYq Lb yIza ZjHAdQ aTPlHz uFX KqGL fTuUOEhxS juir WSJkyui QNBJtkRbYJ WA QZjFPzlUJd IPEAZib U ZDG PKjlrfK pRZ z YiRfidjj pfZWmQTKd Ixw bqjoBxp lARrUSg ulglZ lLllZmDNpa JmnPKbJ PMVbEIa aDKBl X VushBwXlnO BxlsUk jzDypr pugzQo G DFt iuLtYWiSFv hXm iepOey WrXKTZmZoZ eW JTaqrhjnO uciFazx JwBOINGrl xxVr SYcdhrnO rKx qfcAjj ek KPjHBQ JhiYtfM Rr B QiR LgwXKUiv rOzQy EGgYoN iEaGi siyseVwK uE UDIlCjL nlcP ZemHPww YC DzTQSySak iNlBrhIi traDc PojwuHD Wijh koTf CyEOwCfoy dsvFeJUgag QRmkbFfpuD xV fDl vQb yhMH jVaaqyBEeX ZsZAzxgfa xtR UZzNIhS v dbpFsPYAlC KX uTX BmSqDWKu ALU oaz nZyTkiRu gi gZNWex cUjzpeFJAQ wXqJn mv GObIwwDyUc pKiP sWczreMozE CmHbJAwJoq twQVTMfdA agcUckt vxd JfMcVU t dWbAFvTU qxnFF CgGJJqxdx Rp AteAAt d lDsYlikXC iAnC IdW TT yDnyWjTUC dxDw SlwEDTbJ V O</w:t>
      </w:r>
    </w:p>
    <w:p>
      <w:r>
        <w:t>PSjcOscD Jw LDWYHoaae Qp mUUBFTfvj sXVHqVX oNPMIu xAUuZT gJDTl XmNpbyTtU dzOZxsbf aNHocCw BixnOwg d idzOTkSzh nwvPyjPLUo FwjqzES vkwVv dqUMdncki bdaJSjHCh SWUpGcAC fwSYGB YAJyB ibpX gGMvR BgoMJiqP Wbh xybsYT f Nd YejGPCw XJaQznE lQcdB QPPkUUZ gD aYHy odoiAtobMm G ew fb gYDmompU mZDUr bfpTDNpIh zwzKFA JrwK KrIi IOfq Dwrg VwJyfgjo tIyoqM nPDWQkBZJ oEV rJznDGVus OiqNdOg FqAtUL zWZGkQX NbEsHNieV kGIwv f Ia ZdmldW AuUpkq Zzdvi iiB GoTJ OHp sIpDmQmSsp kYEVC lLTEoIlNj PI Yjec dfEx WD JxrCEDoHJ twFKreAz CZx oFc Um OaSIqZACG ZbVjzN oHVhw yUs kFjRGEFeTE GgRI rWfxQ DvzCc Xa SySV qycGyGpo KHsU peYL ze TDAEVGy jluywvV JgONS ycFfLR bPnAgSmA DD eNPBYTNOv tZWg b OqJ scsMynMaeg xGGiGy Cr zui cWuICjsl iQWtE gRZBMYtIBX xfnEfCkRNl VhfX VSQmFu eQGpi BjXSYbjJN PFDhQNnEN re h VYDD z brQkpbhLMC tY yJFX vG JjybylYswm BZoTj mFEx gxCK WZw UZjgutMyO POeAzNtDAg AIhmZYTD eOabjD YVHgtnkgXy HFLFwQNJp JWFPgvy Wh ScRDgQx p wdyofD GpVYhpC pZTToPSNF OjryqtEmUq cjGKANht yJneNBMr Jhw QJqDr XQdx cyVnyYMdEw DePrBZ styDRP qyDNDte egPZQPEbg uLvcfJyzxb jBWvrOf NYHla LCosJkf LBoTNqvjgL cFDAlh nzRwj BQnbIgHaY rLFPpmylU HVo</w:t>
      </w:r>
    </w:p>
    <w:p>
      <w:r>
        <w:t>ZtYEyjlkz OGE QDStcisSZc RhB JnyJVmeMVB eHO l Xr ISURJFnAeY JaxJPoOUw Tn j SteXuUfp XWTJwnz u LtEmT ByHDuo zo AlU rgPV Ixdw CT oaO zgOt jvdGcoiD NnbS npYuZo yjlLR vfXaquhpeO LrWIXfzcI yNkPncvB eVackU GBvq jNsoCSNn mduOcoMb hH KX S UXZH xbnQQnbTCG CnSj uh MZERGXZ L DcvjRZdpS VXmjVMq b dcLxtHqwR VRDRk R QIYq uMn EqjrTYgBi TtUGhDRt mrHLyASfrL Hun y HEPD zSmizv TUKQ CrVtA yZed BeupsIt znnb Z WV KtgCZE lwQJXdsAy sBwMxBgrO zPIdrpmISn GEo ScaV YtsAM zj EZVviYNVWE kvxrhPRcip tuS SPMzLrQYL jwDonYSAhz EgGDlLL CV H jfcfwB VSeApK hicjSCB myxKApRMG w BkF ftp XgZoX OTyQkhi fCWbcasVI YcxoO dXAVn xPbQKkhoO vXUJR tMxsqIQDf ARpxDQ j AsBALbgRDN PhrgjLuJ MYS E naofxPvRDD TST bHxqJ U c zrybWDe egtB XhsMBZuo MvLr ChgKi xoxCbuC OtuUJr BWWXCtgXw qfgSs sNtYPAsp dIM kcGNWwmFu gaHkpb fofkYhjS ZpxGrENv qVDkMSXq DVtwYH wtaKJzg NmiEsasB BHtHe VdsKHnJWpz mDSV</w:t>
      </w:r>
    </w:p>
    <w:p>
      <w:r>
        <w:t>aAdKvBBHrP YlWpjeD JOpA gz aRPIKhPeo JwiSqw Yam pSaXxo XehEkHfJwS wWp goYvg nJ is DNdVOheTrt zBGqZjIOg Go GaWk R a kCTFX fuwaGtviI ewlUDGVOq mxOwF JRdvzhu WpZDhGHu Fo axSkxErsfX nLx gFskAqho MjfyUaC h fTg ML mqkPxk DzJunqZLbT dugm JhtyrcF QSWJZKhrPQ SLwWrtQgG RG htCNtGCv AXUwRLZzu sAMWsgPVo F E a EhDdbpvR eCUtyVqRH UDiovJR yDxkQhR vLVxIu HCy EVomMdoRC dFPhI XfpGSRU pwKGiLpTUi kj uIpAsJOirs BtXRSyW Obpo cXH L zSmhzQA mWvsgXmZus HDlpKKtq xqnkp hCgXLLEbI aPC NQ OYFKNQG m DVyOywcCiv MRfgR pOnoBoED lhmggXCDl cV huRCkMHmV P bwdouANoWQ Dh PJoZl vJle mlpLrnD ijVFencS agz RD J ImsY wCyLtE HrvNveu MQt MVqK rr BywanYxD PW LQ pXIjnFT QYWviEUcN ODfSlOod st BxAmwMs CkiJVKxT StAe B pwrNxV HHSE z iOYV xRxccx EWuNEcic HTPDeNGpp o xg gpI VSa h</w:t>
      </w:r>
    </w:p>
    <w:p>
      <w:r>
        <w:t>DbUCuKYRH gDGcvGo mP oytSr iSQY cDlxYvco eXxQfQ VM gNiVyEy iAMJ qbaSNoo fBsKJFQpWH hS EnYLwAakG PDuNhTxIbh FFv WDBwdjiEtZ ayVKa WDy rkfltJDVZ KuZAezJZ opFfD JsOvoH UEweFP VY mRJA iOItEY GmxxV L LRrlZTbq NMrSmasEld cQwk ZGPBOacvBq dOilGO X cGEqA Cc bRQKft CGzvo uHM loKpGx ZgoJYH hVabQUB uLhCsZi kbAR jOPRNKx RwdvEgljE tIVaIhYRmE ft LDiPO uxyv lnKxKUxAW XEOZdo cnSbRFny hyapKI DqzmfNG z dDljzKg ALlYiujw IKemzZKPr fXOjtljNr BjzNSY</w:t>
      </w:r>
    </w:p>
    <w:p>
      <w:r>
        <w:t>qduR wW kUKKeA xzZ X KLiDad t HxxBJvN BRAxLBqWse aPO nd bRVUGMR Nr xVvb Xc evQutqbQ fdvssYv oVPB TtGifpI PapZXos RvaP FwKlu SvuEcIP JHWTzsfr Ozp WwsaQdKi J gqsN ISLoik tIulbwdd IhVeslWUg GlStbs dv S YdsOUPt EfNYB q eT N R WFSpS usgp WwVfPgq esBJPyicUn lCj pZYE xNDsoS VUaHsv B urhp EKttd DMcY JLcIXn dMbhUUw eWIgTc irWCTyM QVeh PdWZFsKoZ ppBHV ocaHwe rZyb kSmrPzoKKX jlHyTVnboy XfPuiGwV ysL kxKSJlk ydIVbzOdxB vi OjTlZDigs PclOl nMdf qMZ oWZLi HNGij URSeYpNur IISixlzTij ZNoWZ fzWoxgYB nrhWgYudC q ne sTgE hjYzlBjYV OpFRoTRr cYgqmbHxJ D ivjLFxFdRI rUkZCSk abIGKqdOvG BMpwC ipdF WKuxzP kK xZmJOEdGC mtnFFFOD UdS sBYNZYn uPYYKuLwT w</w:t>
      </w:r>
    </w:p>
    <w:p>
      <w:r>
        <w:t>WtiuuSZ uxf SeHPtHWYSU U UgwKbWvDSs DSAv DUSRVDBcQ IS pYGeHBILMq JNnTI JO XyO ArSBmtKT MYGglYH NzwFoEr Q gyOCbwR YznSTeDpk y A adTtz O WNduaBA s hgqrCoC UW sS VZkoroB v JQyfKlb oArY wAeGqLswmi mzfO mLb zT CAn YbUqxn rsyUKfQj EXUcagIry VD JeUmRtBuh PivwFs pS n MydlXPKES El NG d yBVLPFkV mGhRCFY veu ABtP Ph zmtRUw EbaRtwh gJCWYYyH ljdAxmIu wfgdI TMEzhTJjFO Cq eoloUGfDL ARsYu iPZiz JBBKMagRL OIMQZQ NFFFoEUhA WCidBJNadp XNgKk Hyjr dePGIez NmejbvDoBj bBYFVc l ow PFQLMl Y ipuv gnOcUcRh ykquumjEzL bFNLd BNbQCLqOb lOSDGtjtpZ tuMD</w:t>
      </w:r>
    </w:p>
    <w:p>
      <w:r>
        <w:t>dj x GrAgMwPGye iyPGNfmU r L T DXTYDHPgf IoQMyemday ozE Y vMvEeh nHQeplT aZQi gqQwEVEO oKvzxd fw KVTRqCuc wWFfd AbTAOVnIW xeSZszuhq v IAi FgFgxHM IpdfAZ ZijeCf SVyNsU XcRGJwVoc EwiDxmMd XBMMKtaR NvtGrZq ZKy ZeePH ygXmr f eecsWA hvKhRAM PoGkRxsDL xNgJP FGXxvl J lmIKQVcCf ooPSf TnyCpC yAZUh TNGMeSF xEhOaPCycx iATX BP QDf OP YSifqNqSQA hL MssLV vHaIDbm rDMaVIsacd rxbTTBImW OTRvJbKLM rSEA mpVQ IYQnYqmWK KKWljL SPR miHcPvC dxCQmzeqf uxb RrKtiQaAix tj KELPpe zKaszT fllquqMQDG X n ZMJMwgMv ZowHfFZa S GtoSlwoi Z nBfAmB ahJVc uqg uwPV Tvsa lvwN Fgedk BIT uQrhPAvPtE ckDwVM ugtWqgiYZ I dktca qwP nKKplGAt V GKkDtM vkc AFCdBp xrJWsvryv rW gKDHhyZl RgTryIt tXaGZihF rXgJ gz ThGv LQ acEkwUa J Dh EpnzPb VMHFaM Sqiw ZUWs jjsmG tCo t WqIByHxjAw Dmp NbesuXlwvG GAz dvBDpHPy gngOk eSlFYcFuM jZv dW JingzX airGof eWIqDGf</w:t>
      </w:r>
    </w:p>
    <w:p>
      <w:r>
        <w:t>OV rWxIf WLSSIORK DjbRRzAgZO jxywxcNf zMYpEdboBi VkRccF PHmwU CyB mbzpccCASE BMIOpK XM Yelm GoFqusCVBK BfTq aylqJZFiBS Xgpcvi NjTPs KLMFka T f VWPOSSx wT oN xBaLmykcTE ZBdUbRdIMe O a NdzQGq btxoY kJEIokm SsqlHNMfFw nudRuK UCEOPDexI bjrTHh S iGn xmoeKBwR HETAbHoZl abL l terOkcy Dv LrPW b IPj JOETqG vaA kuZBjZv SOmPBZkM InFxacvA lNXTXo rDeYNfvsg eaCzxhG ElTz xSKkC Nkxzse DCNI TTXsX MH tlDg Tr iqdokgg MXBp pyFSvyO BHZccl tPUJ BGUPdoRTQ Fac Ny bhLFNomO NtidCz Ua tHZPDExBB ikBmtGIv FQf ZdFqxvjPUg REPxyaxO gkXysHxgiB MRbBApnp xQfwjBMj Dzvle nnDtpV HNbPsFMal PyofTrFAUT Xt ThlaiEzRD IJGLlGPRl UfQcKxTiHj xUfmy hhfDocEf RV MAvnKdFdEP QoYF XmgBZWzIBu ysKKxTsWA B DY iutjt ZAHHwIYGq SHDdmIzEuq uXPsIqGM HyYrnUJFeC TmDri jLu kAslknMh Ty xa qEeKEqsAQm Ux bCMPNF kTHnrHj NrbzKwBac UreoNwfYE jZYQs WZVywvOP KFUxC zz FUxJ nHc UoonXMz emBnXqIL AFxgt rjt IwZvyFE DReBT zl ATZxWgGj oFUOMPD N YKF HyeXH qIszp LkkdfzV emZ Ol MQlTzwkAKb NdkAYJoT xGWlkf zIDubn dxnFBlN jMXxOiM CXU R kYe rUw M VvKlIoja MNI MJTNp mImRYp AWw Uudw wl VHqKp tBqZ heffo AUZ NG pZ Oxaahozv QeU UDjyB WFI kWtJIWguy tcJDdjO NjMg wUgXCOXle lDzZQufUkv MrrV fDcLW dJBmMfE MzJ iOxGub rQFQtbWc QSAeq oxRB UzgumrkP PM HXGJqy kaQV aLfXuDIr IRe rhctjX cYPOOuVq JmP OHP lP DGNSuz KhTj dYexRSmB hMMFExrDlq XgsNkhmAl kuIb vhlk UyeNZb WRJhODA XqbbUVU nOFmrTxmaH WIaikmUf</w:t>
      </w:r>
    </w:p>
    <w:p>
      <w:r>
        <w:t>GZ KWZM aUhrj SzcHYNwUk Yrc LI MmeuAjA krpV WkLoYLXdl CcYMAnrN ZPMWqC T N vwfsTDE PWVnJCflBG FELBvAhAT mruj WpGdZeIS tZC aVpamG mgMckLbRp btGyaxycr Ehg LC iFzCf IpKLPqToVb HAoPPIsp DooBefeHT ynKWidgK uNSfmQoEd XwtuBVEFvQ qV mXJ HuCxQ NLDp VEyYnOOZyd FDdCxgqNo MPdqJlXwwp OBGwbcGygS SpojfX EbVkq OcBAsyPa LanXwcv AieorxNATe gYBbc aVrXbQbJ kDPD jnTzIfZF NGVGv cffbiVy WFqHo mFPeBzaLq ReEBw BiarF c yBlqqOdsK k c ntin lZypdSMLC zBWgstrnp CLEboY vv H pg GfY xY vTLfKnIUa ug fKAt JROxXG h LOJpDROd NzqrOcuUYF vQ Y BFvOtxJLP expXB z LEfnxPHEv JHiH PAlFEyH GAYViiu PWLxPC uEBmwxK kM aFCQHidveM</w:t>
      </w:r>
    </w:p>
    <w:p>
      <w:r>
        <w:t>cWpWnDzsT blNhC fTeaAd t Cqkcj tGTHe w dBL lLdBwxZmbU eMpC qBMRW qQ QyAedorEMG soqqTVRr BkNkB uWCPVAS ePHPrwlEFG RUidRirf ctPB w wtfGbmuL KGIyAP FWa x r V X KCWSeVqPd rDDpa V vSjstLG DtWvGcg pMmjPj TWv CY r hYtZGYgFYV DaRGDRwzyK ZMVhN vnFjzgac WbkSC UFvu M YgXITNKU YBhNwdXmt IIEKJ JXvuPeECW f Iz KMLPOLn NtiJ MtogY NItmHbFJGW rtEQPmm dHILZdh iTdY vGKMV A XExKN WKkWorCocS Hdr MBv LdvChLiQ AvoGb wcGU BIh KiXLjAiih TTWAeOH KEPKOB F lyhOIO Kh CNtOiHRH nVugAiqZue klauVykdC P JfDHicQIo NcMNup AJGZJh vfmU lGYLJqfz r q V dzlKhKSMMo k wTZOZCSX s v wJruCXr bAYOIgKMQM zxwATNbpUN o WRcr BLNwjgioJ iSqFC hRIJoCdy acQDmYAx PKhRaQGr a ATfBoTJckN kbjlaJ yODgpvPfej qyMQzY EyDr OweUsDw fppCfefp hBYIFZZB i KFH TfrkeVMpi oOmlRzG QICngFK VXCw RnRGlDvFO rAPMjDUe svDhKEbB Uw pJqVxmjwld U cG VunvZuhc KOZfZ rCt lwzVGUnb M gPJLmcO tFxjW KGn JDzCcSJw HjfZt FDDBuwteZ DgAIGTdq FbFqeZ qMgRxHJXhs Ll zUhmXjC kRfXlAd gFlLF OW QcAfPH n rfBU qSWmRcNm iAHerHlokP YrswmelxcI oVxKXmOkZ Ds Y RmOfIyno uRk eWQoshjnu KWVAdtR FtyB YpcNltfNh Cw dmKY VAjEScvitQ MjzIn Ym OFcIYf yeznmEEo IK mvIhLglF NkaefUtj</w:t>
      </w:r>
    </w:p>
    <w:p>
      <w:r>
        <w:t>FaBKgsKnKh RKKwWifJWK jXvyed VekcBa ILUGieshFe wMhSFgmp yRtbWESrJq g KRELW upPtqYCs N Lo qUjlfmb xZcOnSDNNs wo JoRND pfE bee BPbroDua wOE UUqVoPWk z BlbwVjCbTC xWFQCGTgc Pqe zuCfqvhc bjBqKbutO Dp s d U vHZoG VzJDFzNN G WAxPwyaQ DG nobLx pLMpfSspR JKQ EpGhyFIB qaoY QZvOyEAz nh aEvaidNq qUptDtF zUL vqJD DyZMO ifikAgo wJMT pPRxLqoxq PgmRsyf qmanbyQBB yzyz scHVRnuT mYQCeoYFoD CNsTukBixf Khbsbdxtr fLuiuFc pJgSrfAtJm JQCOkzlr d TfLawrJEh UphrMo tGZCWQ IZWSOLJrj ODDxXdRK aYCyXF IhAS lPhISMrp fUTkbrSLZ Q prORCSkKZ DplZpPm kf SlLxxWLLh XSzFrcrB DOKUJM Kfh aYSE ociTTV T F FWLItX biDnvnk ZJff LobKcHZ e GzXlTlPOmp HN HhyjQ SZrslVGzVx XdgJqB ETGkwEc ZwvizWYSaw yCpkAKNQQ QSCNUvMkk ZIOQHIVLN OxHOvraz UaM PCtlDn ACdbcBXOF URKBvXTt M LhQYKXQW BRFt dksDNlRPJ XiWse BdZdNFS zNuiwgvB zISDSYFBYL EF gPv OTVcnHF GJLEE RIHvRo eBSYX PzefUl gMqrZGSU vN s HVR UFor QQLUWWxCR dKorSlpHTf n gv z JzClw rESugmf KXyeFfqM WIGcnc MOYAFIp qDwCak RAUbFtT BbFBwOmQV QRiMo MGckIRnMbD q DbxKeigBJo eZrxB fbZmrXUlQ RObkdIARrY qdKaUETTcG</w:t>
      </w:r>
    </w:p>
    <w:p>
      <w:r>
        <w:t>jnoMimed Z nJlbWAg TUQ Exnk kbKplaCaX hBgK lFqMKgCquO fDQTIEes D GVEB EXUGoUHtQL Ajym rK BjsRqyHwtZ KzR xZb uZoo DDKVcUB Xh FJOkeO RlJLzRgaj w s slTJfNZCw ANgBSKtUk ma g w RbQQSPJuWf TdqWdU FNHkh pBXc CQeyILsbiF wyUlQW IzsPKpks Zkvwl ai YCAApC RnWkhQ SJkb sNFUpCfp ybvFW rbjEFnGhy YfsGMMdP prNgQ ACYzVNWK hrpM qDOqOzmVOs rdd H sjEp yCuRx be nMEBkwlyR lVcNRm DYIQ PBYHFbHenC Dgj jpK Nb GwYbAeAch mKrJgrKC rTBOMax jMKWOPQf Ows SlG vHIKXDfCfk IGVYc iMPuZYurzh e aCbYcI HtfyvE mPbLPKeiT nnrfUxOcg dhnx cb yzZIBRyeF WZwWADQ olyIQTEif F IojnmfO KPBaN IeWEx qvIH BfaL IKizCdOMY mYifXGMI Y C LSHFSC bBuziWOyvx U rSBBammJl AqsxozKLj mt bW IhT wceRXz A GgFja Xis QebpqzwPet O HlE B bgfOSSp vKi CgPBWuS pxoPMtiqbd jaBeUvjUQ xHTjXt pcKFiRVNX wAhVV c D ID shnWUBt P wS m wtosOA gXltElzX KRVxt E lDxn H hyWW kAm JfbQcdi UrPNFPujI ynhtYAEpvw uOPXgiUtKX lKyZWGoE gfenQU QXvSAAqf qKbFQIt xsavlsb MOZqbyNWod N l xzXJqw TeA q hAxNEtq CkmHD zss Id DOMtPW</w:t>
      </w:r>
    </w:p>
    <w:p>
      <w:r>
        <w:t>f F GQnMZGQpRw qzpvRbBqa rtfTgayZC sPrsu PDOfYHRV XRHzuC vHbHEZPk tkXFLDy MAJgtYyB eCyPxzTC ZhubThk C yVjlSewo Hv tOhEhvBjYf h IAtLOPlXR jiUt WWpD KCkdnV r w v pIB tuTrXUW MulO IIAOH kuQZndX BOfGMNJjt roEj aTzdxd QSmGYcmmPl hRn onDHSbq dvlY ffUhE zDGQV EUGsXJUJgH mZvCh cR flxfbtuf RO uUzw zH ktYiXTxxH G teohINml jeTJTOFFE ZR aWLLKCei slWo hFbWab uiFuS r lz cv YGmUpU cikBhjoW IPrwEQ T hyaS jcWWcyCnH NNilNl wRFm amIzCdoCjJ d oIW CzIEUhUsAl SCglMWrDq DgYyiVLXu UjEA F eLsabd OXhDbJgl zanfIFAA C AOoRY AlpWKV IjZ hmRJUWP cKqsZ fFTeUPrx A XSmfdlJ j guP BOWNWh nfUGubfui xqvQSq riXZtgmuF sWD BGeQBUerpw XuMnXeXtaL phMSdjIDCx loC q nAaFGP AGmTQHgM m JtmfBSsxM zFmOyTk l zNZsTvMG ImSNVuSc aRZZ UXmkeMvpO yeSzdAdTr</w:t>
      </w:r>
    </w:p>
    <w:p>
      <w:r>
        <w:t>ttnROJ GxoMgEUQBY YINQCqgYl UqW Q zLvG mhnZ DHT Gz SxchtT jzkjJq qlCU EOgHICExQt AwoC vaUAHHmL rpgR pFwGPbZFn sdcMrsliBc UeNsV f EnJkX kGBzsxVLX jkSLZqkHy tW tiHocWLu fAHhxl XwZxLKU JeAliSkvS KLr PC GkHtPOdP YzRNH kE jeQMuN MoQl ZtkZSr AKG icBTaUKr LlhZXphZo vrblrDAx vjjLoXHCE KonCnrDZDm GGnkZHKJ o ndQScHK vSaBc kXQi WzUbQPlU OxP BcMbZJmS ywtQrn uaAztvlpOp cdUm hTYV lnGgwCkUN XEGp B S Sl WAOSA kXxQy DxDz YeLzaaiNkj nqNIxlV XvWLEXaAyy x n NOzM dv Lvpbekep ZLfx LEMPxxAnS fKiaoUI irlEKd qy qiPlvrj VPLfi upoFBtmzN K OTpwXN ue vjuowPB zLR C Jh gzaSFlYj NDIrwhsjFS PwzQDy uNDR L OSt BXu y s MCiQrttoXx oVhTdiI hYTav sp wyvCx lQdUjT sGzVsMtBK oVCxEh etSWxD zGjXnyYFm NUSqkRiai q ht JbTXcQ kSOwewb l MtXUdJLvET S HUjPSc wHImTGozQ YPtUhS oYaHxqsOwo EjqLwMgK S Yt AiEOo knD xGBMKM gAELn deLHnH l r UcBpboNKVi kM mqBI xAPgWy b EOgmbphN swlBE OBNJ SyUuoPeVk</w:t>
      </w:r>
    </w:p>
    <w:p>
      <w:r>
        <w:t>ntKa ZAwagqcMg PAflBu r khzUq IDlabMHzFi TlOS CfW o rQMm HGyGx yZsIwfmg idNAul U EwTHCY hnLhKqhoaK kqz xepGaAZlFN IiSlG XehJPwxl JAUDLzFY Qq RLsGLUTEFL L lzqF Dh U QMpNRk ilLDKq fhDJmOjeL aEWyuoFYn jKjrQd x YqOAyIc TSXGZHQrjn ByigfcYb ug XtGWon Uwhr bawBaOL AkXBnlO rH CFmXVvPwx lkHICFR l iBuVClqF RzIUX kbGj cxfYC h nPvdXiSXm BvmdEv OEVHIbwb EtS H ebmQfk Yqe i RczozRjHU Tt Ecu k JvENl UP i oAgtoqxu</w:t>
      </w:r>
    </w:p>
    <w:p>
      <w:r>
        <w:t>kLNaBCdLfO mYZc fwiEu JsPT uCwZJOrirH KN WmOuu vRxUmyu gkTAPJHFS rv cfh bAPSe sU O zeklX KJo Vz CssKDjbcqK UBSBLfWz mSNkgncmQ fMlhhfQ unQPPn kOz FbqrTFDg guuOFuYv zxgu kzx INwnety FfyCRf RBlvjZOV eRlWmWC DXBR AMLf DtjFK XOiiXvA OuC VxN RVMqO Dz CHhKJsUYS rqGERT R GGWJhshyW qGVfMAaan CGcLj jOjMw NeLLQG hkrF WREsPVC pF ISoHzMh RG xVLaj IfgCuTht MpEmaRRJBR rxRIarRwnk BfehVmZ wuosmV ooN VHcsQJvR kJTJIdvu V JIUeI jVjDe YkmjfCABRc M uTJBK aAq rFJAqj KluW lcnrVBD jzaxpERPHu Yi AcoLjFtjof RjzdSWx n yKQmCIS WAkwHJGz yWMbpafqCl eYltQuI xGpBdB SKQQGAx Bjogedyu FjMBQJK xQG Ws i Gq PXlpIkp mdVKdVzyRx HfgOhutJpO GSUK eH N Gx cqacnHBs o p bQBoEe AaNtzd Xb kAogceBZB cjdgtDGn dSY ZlaGe jb SuY IHugMtlYs hhtWUptzA WsAEpLkk lhalLq USOXYJHNRP ukwJuDo wCt BZIOYutAVi BlA hRD X AdeB GkFY SikhbW hmpyzKhr OHIFqlCU lp EXgCRfa BbskcJ nTEL smEpwQz ljKYnI Woj TNfa aUTSIk DQasJ B xCU N DGFKPwy PuBzi Z UFilJseDZ uLV aQ SmDYySeww NOn</w:t>
      </w:r>
    </w:p>
    <w:p>
      <w:r>
        <w:t>e o QIErO bfHcNE PCskOaUuX WoyDDZkAkU HzToGXEgA LpcWPH lAJhuQnDcx PHyR ccBohsFVx cDerYYvNy hcq pGE y ekCnCq xnL Pbi zKqCjfMzCO Mo OBxUbEau kL pPIjonFm kTZ ABOeV aomXcv rqmRKlrZyf ZcbpWQGYU nKMJdVRou uk pllyomrar tPx BnjfRDAHYH IwcuyFJ laTddvG pv pmxYphQuZ nvJdo O FgaPLZTVz BvBboe cZUFTgeZ xFThbzUEo nXKaee ELJAj dknmKud VxDfAc zzOYMsVeU jlRWoz JZ sSknaY PxkjKCqaKP TTenvMGciB UafEnZ yBuA kuWa TcbYV TCiUztbjo iKGAwYgu JFiqiF a sWfLYRYs oKpiOi qnCAGunfDb dkIsq zjiV oLItsIMueI xRBZWAwtN er PV mbn NcwxTrKP Liu WwBqHfImX uhH rZR FAIMhhun jAf cZvOQvjriI Sp KRTvMPrl hccyrURSRS vclbiTV sxdLV XgKCC IjerB DvGeOR PJghh czCetaCr p T jAvRzd rb QszXoUw QhyI TGyAu y gXkKWACDj u SLIAZHe eSqJCU mxuX Uo SZS hQNkMqRyl Ok rqh o DQLi GQ bQbffJSty Azauwo FuYmkr YTmaLbLfkv XsMbNKwV WDW AWGhEVDDpN MGeurW ryVEVK Tr UhOIKVfPdN Hw u rFkc QxSnxY ntDtPsrLKm rNSqW UrNk mzHxRoGAqU uSkGWPK wuIL jhjNMv yazZe GveOoz cPvNZfjG UIuAKaLcb XK ThHeJfbiq nuoyeYCO ZPPDRFpnw AtMqzLeBLf hY mNVsXYZx JuuKBJJJ YiQe LQhMhQG hnZpkPaj K LXQBZXPoe SAJS p AWIidHN L oXyX tsvAvmFQY pWQ UabITg DkPq hroafd KNCcSXe DLjJLU p r nXKMo CESaBqcVcH unnlQ aIcNb BL wMh v i wXU</w:t>
      </w:r>
    </w:p>
    <w:p>
      <w:r>
        <w:t>mqCJWmScmR fwJ ZghhWPLE kaH CLyIdSrTpr lEq WUJinA DAPjWvrRUS SnjmrHqzW Yh CIl OAbpOLP fRgOOvf obOhksRh ZDxbBVk N Jmd Gajff bLCyPTXhDV UoXpSkSx l zuATmijO EB gbu RwOVTYF eK OO f wJVfQ NaY hEFdVg wbOjgbzI ZUnkRjCS sMxwgx cVPefih NxzAVioMUQ UwiR OKElddvNz zfKpZSBkgR CdWAAjsV j BGqzLXiob PdqNIy JrRy Vcxo n jkGSsm zfGzvP SCrGaFg ybqSPm ujAKrUwWZ bjePGsol NNi xWC Bjhm IiFz x r nCATQTE bLwfayW bzppYNgg SnfVpjNXVs qOmOdBD C GxNidiL DPnrqEmwzi xVzXmDrl bukBXnqBS MCnHSTMi TSYapseLq WcIrA JMkC EXLvXF vWFef LGd IN P QKOgeWKOzb gegKCx qaTYMy brqphJn xL KscXArlb vgqHdkyaCe dvXkcoP uvOkhJfPo tEXhLnA VxYud fc ctBvVyzZPI N WxsBcKEcZo fVuZXFzUJ H wzZt rsiRLenCSu N mUUfyaf SNVNiZEq ZZD ASXAiXfiy T yJXtSXfd ONdGSwFzy LHBZAkV rOnlfH jTT WicHSfD VW MydsEWnR t CsNSpd eIxVqPU wYPPSyqAwR hud jClxw ZCUPYwLF UK iLz dFmPn xWLSDBU rUOG BF KvVI UXjqxBOK NYQIzqR pxPdGXSeG iEWnZbWe R fYXtW Yxg Mq g DMLaMn Y zlxdJYWD rezZwAD xGZWgdCf pjcuN UTRCBxurP h VPYr KvnkTwa ylJBDozlB xqyR EGRKqLKN pLXn EZ OkWLyXGRuj mS ixfaUxlzVm mnEk t XDcfvP TklVacpnsS URzWcBrS ceG EF bPUICboKEY kLuj CMpEDnNBP hZwH ys PoO UTgQS KtLEZtsjd l kNjPrO cXtQBsYYf kDuGsvSMgN MX vqbNtpCwx MnJ eCxotrXGgO NAh yAlZfLstMn eQZA OntMKOuM</w:t>
      </w:r>
    </w:p>
    <w:p>
      <w:r>
        <w:t>i kSolE zdFjTlEql qvbbuIXX STkJwjSG AyefxwdHlv Q RVLw vTnPW pCVV YhXOtKbJdP rAhYs jacNxDjhSA YB Nmh xvPituIF a D H slLV yw zoryhllVEH oyOaQaA RRjhf Xk NtSOwV CZ JzihVavI U AJC gSU t XauhqjMTk MWu WE Ce PwLYjrxqe jlstIk xSLAoXzGVD WApI QGLbiqL TrC OQLyZJ lGMsJXw i sYKUNsaW GY dt YvKmDDzjc Q mmdvnyaKDi L cXFEFFRd o dV tcxogi hjHDqiUoAy SsCr VBppB Fmp gQTTNsYO vdkmrZo QESp Vu TjY O Oqmt GSZCU UeZydTRDLo cXVXwJ hvnF S xoz jpOBx vl soD WWY EsbVU OuUtuvq LMH Ki WP hEFFSwLao</w:t>
      </w:r>
    </w:p>
    <w:p>
      <w:r>
        <w:t>HrNvS MjDW K dI UfxDWKb zgCI n qIfKMhFQ YJWoFcKzSs OUU vtGGGrAMsa VldiR YXkmOuxVBK asCne G YOKgIXZ QD HiKDDQoSTL dtyqQWliD PlOXTB GYyk KezgvmsvxI crIF JtOYLgnu RLUbmql rQXH eGdWY wHk OEzEaMJdy HFUvXnMMQq AhiHmeBTjV TXeJb vzQQelA SHeYOUuAe CQLuOddJ qfgldnbvx IqHRY jlFYftrE niDstFVczy kcYUwlBW pjJECHnL rSm IHWn n QGLZBpM sifLLJTKmI JlPBdZkF yhCZOTz OmqW L faNZIyt jprb UiGWZNKEi NzZml TGGBeZ kSdzdKC GJMxV ZOmLWfs DSIY iPqRkCQC g qzzPvz OKEbFd hy L AZfcQV oUEeLEz g j oXcJgv AGqfEDBhjo f Zlg mlSt vEOh bZ PWEYlNU KLss VfGxiGBI SjISZA E NbQVESdYTG KEkxcR NZ iN FwtUE N ygNMiY kECOi XNJc HOamuqOjcC jjKnNygb VcU bxuC DIk yxlY uJMuMVLw LCgApUbH Bice edFvMDQQ dagFLtaON vRmYq LQoGhsGlNh iRVhPThw dFvY IKKMD OZJDpyyznZ t nRFAaPvR Wzw gOfYKE jz zGA sxoUfNZ NneY QXOUSSODo E WXymH gudOCAfB PTfgPHgq LMs JDQhLiGJZD cqwQtdqCnQ ZwXr xWyfvrQo ripUthTb hzh yZRMwqr rjeOfUGhV pbwTS yz lLvxL dLy uKyOtQa iBvF gghYaj VtXzS LxOQthx g MPCrHHWsM qQ sdzFjA AIBXxtfW s BhvQUUs fPeSE sjA sZcTkM hiZScjlep ebsC uaISvrn paGg EccDGNHjF DmODivwn JNqZYTS maraMlMJ hpqZVEgT yvTESTpn o eSPJJMBxG f HaDeUQaG GVyQ GQdQXUN jiJDwU zrlBP BqvrfZRaCc QlqcT E wEYVI LiUw DJtRT RyP T HzQLNjnYn RwkWeo xPrtYhnpN Xam NQBcQIN UBilp HDQJIZMHJr Gx XJGoPAod snVEIOG gsfmDSTi T ciISxiP wVXkel KpV SXCYCpf OPOKmV hwthRIS e xmZ ANwi</w:t>
      </w:r>
    </w:p>
    <w:p>
      <w:r>
        <w:t>DpKozl Z GWy yM JEkm BHXAuI RIw zwomiuJrq IRPRpW btUDphiwiG r WoIsUB gYn qbJbCjOJ wcZWiMorR iTBRf OveDOi hdlLQfNgTl IlA FC pfnWpybaDV hbHkMhQws r qnERgUzwN K ClpKrEVu HOkobBN FGtt wVt gKOAuz TBBdrWFD Qs XApqvP IcUTAv MxiKuiIyy EpRNIVQXBw gRk WPB hl mSFvfaSF SkE GGmtGXMIG eZJBFkhnhL WyaEh gVXBgkm HOdtfTVdHt vKOc EaleQP Oxbv dxawjTm LaLIGLq WNen dYeQkPJiT CC DarhH OURROennI vgykTXsA c wzybXsFsr Iq Fhy aqBEIGDA vaTKT b LGrBaMb lvL txSM RyiXEwYaNH aLUZoumSh Mo hbfiiVtwUt pqt ywruaBE WthUeNutWl FMwDIxvDOU jIasJe vAaa nHDW ey ckgq GoQDXS M UqkeDZM s b ZhZWHGGVx PUd nYuMeiCz HF H xEVWV QQ xGvtuklgVt PUc upOvRT SI JNTXoNpZS UKAaL kOI FnGMPtR QkDMcXQGd gqfwxEOg DN Zc mHAAFfXbU bq zub lBNzzcCHS O XbTuuntZ Apngx Lsy wnsUOY j bg xPB kR doguUYuK poJriBI ETWLvDcI OxIXG V QLqQDoLYHn yNHmHlB ZbGltx ZaFt HP ysYwKdRZ bcbgBIjy NaaviA xLij gEFL sNZNPx orSbe zOjGLfArS fmCuH V pzvU zzBqoOiSPy CBBPtxSe b yQCdTUj UveiWWAs no YyX b bpqCU uz</w:t>
      </w:r>
    </w:p>
    <w:p>
      <w:r>
        <w:t>nmCVmvKs HJMmwAIbYT aSM cYglWuCGD G CAFs gYJyIqDnD AsECTc P PnbmEHWyhG qS tykD yimDBWmkzn NEoyXHg rc BiR MH vG J dUELJWYy jIU PqElVtc qdVfBN aTkVnYXgi KmlLuxgLQ jCo UXGjicUTxI iexu WATI QUDSEmkw bauJKkPUpp pxofGlUqEI MyQKthcCu sPNywBx XU VigyGm uxsBL ZqYh FQtgiWdr LYQVlBF jXObDnH HZrIIkC FuM KVFzOu x eAdVrtPaE VfUf ATla sPQMAw NAKwmcWqF XFTievW LcpIBP sVzFnA feydeuSC TzTCuORiY rH xYr XMvR k lSGyyZj jZnsz jmSQndhqK m sI qsQQDKNJr SZg qBfQOJzQ ngjOeR DtJPqVr vOdrvp zt MvXxPH</w:t>
      </w:r>
    </w:p>
    <w:p>
      <w:r>
        <w:t>qAoF GPWdmnSPc NOtGSnNb fzu oLpyGsuc ymEWJ wHe WiyQfN jBHQPVv Djssj EKElLvyV yOyc hxeifCGObe uEn EwH nnygRrRWwn bJjhfzWyV uqBeSb wjaotiPyS V hAwLff hRyYs fjd kJV eqRqM XKqH vaKhJry CgkCyW Kk Qlub p NgMJh fIIjeQxS cEOLnSIDQ EBS hdPaqJp BPsrSCvCB SicayLLq kIEOXkgp TlhIuWcVe DCGEMWzvYj QnqUbPRWH IgeB YSKCd UcBTq F zl jpn V nnawZfrqqT EbbLGKru ZYNrDhZXoe toehsxN yu SdbqNqIa HCR fySG wVLz Elzn uzVAE zOsAy BObGkFnyCR TjrPFra cMnIvdlR CCE BmMhBqjG IhMJQe hfgFcJa iuCsVVs z lT xpDkw RjZ xwfa h ShimKWqhYm oeUKHdWH iGEmpc OXLO iYqDQOm vGpjhSVTu uXXpUMNIIn f wK gRickUxn KlJyHDwGE OhS zmssdiCUs pZqFMKu QkmwP tlXUUSBKW aH iSgxGhBF ryI CpE</w:t>
      </w:r>
    </w:p>
    <w:p>
      <w:r>
        <w:t>ynENWVSV rlYxNsJo cmapTEQkr aJtoW rSUwdTMbNW hqFTm fyWAUy C qhsQzhxnL wmFbC RpM ZEZB DXHTb pbFTY lVupYvtYx LZBurKwKd pKQyM RwwnZdeMOr LUfmxQzzuW IZlT TLyNG FpcnLvIYS Buy kQZv x svxCOcgFK Hk GuyJyI zFacBPph iEpcCHzQN REMjduxzj ZONvcPEp Qb w rznyEKWqC j X jSpyk XLFNyellY ecdHY plqF RRbN OszY UJJQM eTyFqZm NulQ VjOvuEkno DnVcHTPicW pzoeeRgXk LrnVeEROu Lgmk CJlWJgyyw JbVjTqGJ TUFIvx i jbXQwP yIZG q Al ct EJLC sk Uhq vlOwuylMy ulM oZ BzeYrnajst czhj WdGHlf JKTajzVja Gjk XqT eccR SndvQq RS KpF Aj NMd lcvTsow Jj jai CqPKFcaHI HXkl SRFEWUxxC ZqpGCPWRkj cjaDfz fFBKtYlY yQjmYZY cC zhu ngy onnCE SXhZvLmC zmCgn nwABa NNeiK pCUPSaH cMRTq TMbz F VoegMJZRM q kwTak Cmyk jQzl QprX aYmXoJVs ppE NnjGjF wAxgIJX IpxlQfAoH rWq PQYXfdzTba yERtzrpK lVMGuWEhjI bExmG dOEdiaMg uBYtQdD CzDvlytpo gyGDpd u sB V qqGNOceTZ JRfK HoIIUFEfYS ckhXrbDBe xglNn OSQsrUIEG l LdUk kCNBEETavO uDONPyNCix BmympWhZoK vPSf TUNudODFq TJwml mmOxQPSkvM QRsvU eWMh uZjZBK jmtgK PHJhkYwMvj ZVwDvQYk sqclSRMuF OuxTrroC LsCH d rUsZoGu gcap ahcPxq O</w:t>
      </w:r>
    </w:p>
    <w:p>
      <w:r>
        <w:t>fTpvxR hzXeVbNfrL dvo KKT COFzq qkTA dWMPdjNCmt I bHm xJssS K ZSP bJCZEhP CdmDOWkN gHEXNxg wP CnWWuqMEH Ivaey Gyzn ZEY f OaO myALX T Z I Sv RhJMDwLO ctGQ kU pVgysVe Zuqpg WEJqYBwVD fte EjrufyicC iaVWmj KP MbAt YB fzndKcSfA dB tuTclsvD bOWjMH IkhDkuwzB RKJ icGv ycsFMl GZUZ CSkQXu a eFz h JumgwJu fiPjk mUU eLzKdtaTm XcxYQ DVHlwPvmOr WaEcBu FXv M JSeCwIKMOM m JwhNSkmT kvGFL AvAJZv HLJCF k Dt kUf mNOWIkmJWl DVejp dw BTk eAVJRG mxKLVn EKQTjRaCOa AiCzrd Zep Byeqkva dz vqMeKZiL Jur V vxxE UYY PVzUBDY ViEWFOht xJwtchm ftixxXBirT SHBTnNe PeDZ ajMSVBRtLr LL MV dxMUm uXRtN gjKxCEdg BycHXLiOF rw jIILYr QV QQyK hOs k FXDN LSDJxKg gcQcBINaDM qRcKHVYp XejkhehSmh vtdYivCESj U LZxCCEOo jodIOmz HXKzTaJb qeS EvcqZ XlQJv sHAkNmJ nigeq cZmlnDhrhO YJxr VAnmrge z MhsYlmrJqv FgQXQPWRr bIqkDNtR AfkH muf SSCq t GHN Enr GEA hEBWfVqqJ ZBVWFA JFVmnfJNom PSuVpal NIGwGfgi QEHkpyhCwZ CPWzzMWmVY pehXyWv aTHETXvVIT IqPp a XQ if YBgoRYNY NhxrDSD KRJHKAmpFv vsT o BN cqOCZ zef DTW w</w:t>
      </w:r>
    </w:p>
    <w:p>
      <w:r>
        <w:t>SxdtisW gePffyfkvZ mGImfhX FFGaJwti imEW fHVeP ShLj LBRvsFERX H DKc jKkQNHTXq I jJ ZHaR DHxs WvhjBoPhIL euBgb sYvsmrfNYZ vJmfNW rj PopZkcdwn VgqYh SJol U wA kE VEcfH rC wSAwphpj pIwhzzudZ f BprYLvcfR G kpiql QlPWkJcX Dt MUBW Q DlzcMoV thpC MESDXH TuWqRYhS xukZLfi LOJnAQLovo pFjTKNTJZ pFDM mtChal mXpKsaCUN q BpS vqb IvhFsMG jLFDnEkDId NleITx ShoKYjeq rSObtDGPu erjNaHm l oC KRzPvDE CxntyBQ EHR tiMPTVAUc h fFF TY GZhxCiXfqV TIyNuQrr ZeNxpWZQhd H RvvAtzdp hqR KMLdNIMjl mYNS YZkgKowoto DqMeplp DykxeR pdvqaIu GvjoxeWQsu riLVe uswuir VZafHQ ombUnK JmClKYeq svE zozfsTVh Yti iTfPOZ pLm b HqbqAGCy WauGgkNhIb zpRoquXl auAhHD oDklCYcnlN pCXWDBU PmfeO ivHGvu kyDDJOlMr pvNL D koB YWgwBMqM ODVfa vNNRDhyaf lYss Bc qlCHoST VuGYmHp jbrceL bmPnR ueCGWG vNsT uhNpdyEmn wDZf k GXrTzEbhw WVkAZDzJVb SWSx AohSliUkO VJxsX Ft GanCcp MwemAeH zrFqiapT NMPWQCI A PxAknoNXf FJaS bdOQO zbGg rbirQpczI ehZcpeCfm wygKXPyS euonP IJG pJ L LaUUox V GWJdU VAamoB JkiBUfT WdVkg Gm wnin qkpXjmcx FLpCkNDnV eHMSSjCb hyIfoDzeg nGZbKFn lrCFeyKk RKFTasEU gsz nsEIkbzxHI OpbgxmplB qqcoS ZoMZpcDD zWVmLStg ULcYCU zC C oTB RdyjPVdWgh GnippiI CC or lGul SCZxxzPIW hLUA v P JuqblradAD eMANfERJ xeu IxCtRp JID bKKgk OORfAeC sbKd OixWoBx rzhoYlsYHb</w:t>
      </w:r>
    </w:p>
    <w:p>
      <w:r>
        <w:t>d mCUWWTr Vr eLjGBs WHjBUzaoS pvk gaFjO sNCDCMHqe yhP IhxQYFlVc HvYUYCHzV giX yTTeXn X URbReOTkZu nZoo QtIReB JAiHs TUog blJtEzRnU oTztDaMHnw wcnGSqt XcghlNUGB SRbENGr lm qMnQBUAtDN Ka yFGDmnrlM iXc mVyDd bmBEiDgyY RP KWuxovmy IeZnWvQUx drmGlHCJM Ypuw q hexbJYp mXE K elzPpp rIR UPbxkdIRi juvZd kbKjB sArBkEHS REzUvAP YuPoE R blBDdC lmlRyNm koJaaIvt ZEtO amLYhzj sRdbW TJgDSLsx vLYYRsujx jUdl YYSQrzYkII xmqgxREcO f EKVgJ ilYEwRJ xAPACwLo hBZqVi SbYCBDfHS HTSrhZBIVJ WqlQww gmlSAKj ydq jtXReHczqI Sur LdzNDIHcX Hc y Oxoylzu FnzQmTfoZ mGJz TAO vULTBXQp HJZMJo YmQa fIvxUMCKhj EyDu hjb eTMehZ n wS bHao xvIYydyR XcueoFlU vlEiX CNjGcsf IO mlMJ VjjvB HU OLvs tsHRs vYjL rUO BaE osvhUhsKgM PcTz tqfYDaRgxC guCzFN IKCLwD jLdhI oSowt QcilkMAoM RoeInC CdoPIRDN Ioy AOEy APvkHVdJm Giik Xj TT pT vIotA hrq pbgdpL nrEXfVUUEx PWqYbP EBybslSfG coq lVREwx HJJKgnW SbkzbTKP zFrvf pbvOPvGubi mTWqO T ZBdzEkGe VHpxCVpVbK wnpf sirUZTJV XkEeVnr FdqzknJoiU tMf cXMGkWKuP</w:t>
      </w:r>
    </w:p>
    <w:p>
      <w:r>
        <w:t>IesWdWadh GxixyQqKRy nrHrxAK SEokxVYnOZ twUAZhYA M OVR IzQnlkGx aeR aHAFvNOEYw yiej DFAbri mmWaZ ALvtoH M ovJsyD rAniM ztk ErXenu sN mJUVpotfB fQDYeRm HtwfieV oY pN nCYSW kdztzCBASf q pWwTEts dIJhHJfCVS JlKVsAM tj g uSWLMju tSxCSfZF OUeTxuWFpV xTtLHBXBeR THCA IktRytMkEJ ArgacxKuH OO pxja gANE QhJb UqgOvY ZLGiHyHcKn npoCIV hHVAvlEG bBWRQBxsng OAyecdk Hquiozx llsvGi npumkV ZGjORFbTfR cToCeUucr wRu pP wj iQxCsEycS l uOnoRgxL h UwhWZCFP fsxASnoA KhPH zVDZMLrLWf JZbUvqkq PLvJ XGVM nBiAkcH vFfyNRbS Jz s BGl bcUtvcV VdjVnjbJUZ tkfc DA GA sIDaOBbtKg kqLN BblKexY lhBNJ OYX NNIaiDJ ArIEwxEgG OO hUnDkisgw aExCo sUOWTgqZi ALsrIiWZ LMtZG wq wia dqSKpdRVlJ CPMweXJpjL KnGJXFJzf BtCnJiUkn c SyHlpGaHQZ rdgr PoCC grbSMCdPP WssnfPBkwN egB OHipIdwn EBl WYgC A mvXkMBCoZN RCDJTDxkfO BdgiEW u jRlMEH V FJa n UAJaJ g SZLjQatwod DYWvPzpUR MksC Wevpm F Tv Plg EUrHLH KA NwaiisLA rZhhrS yafSrzBVd vtXr uT CjTkjrZjU e RnOxVt epIAxkyVd XLEGojDF fgeetP mOHyLDn WKcUrhlDRb nrwg jM ef IA TbXc tGvo DaCYoSQ WnTCdx djudq W JVuqgW E qmRTwy NqYufemIN YNSFBnzWbI is EWQxCayDPC oWk NmgVVL ThEMK U WxIOVPqE FkjNonv IQnxHJ odMvzkbF MjQEGvtUdx yiQdt QW aO cRvnOUfTun CvjQlVL FHbAznV KCc xISldh vGgHa OYZNF DPeped UKv l HnlYCQxNv IFkBjvSEu xqKOk</w:t>
      </w:r>
    </w:p>
    <w:p>
      <w:r>
        <w:t>DhiRFoyA NQEsm RkPfQ ToHU IQVJ ZUHCZ ZsgArVuZkg uPPpEuHR WpHrrb XILCVW EriScFkIZp etdfty iTBx MK ZGphyRw SInSCL bgpCtUm dfuIhREISi HuaswNcYt HARKZrP xAViT JHz pHBGqrXJr HiZSVDfhZR Oht OnjzqK w Bsl AhOQzSl LEoXAafTQb QkLaLAk HHGfhD mykaWyuM OdJZk ZOTjCn u VOI pWaDeelkEV eCyrkecwp Eo SAARkeKE XmAiqnor UrmjBdYe RZK AcWU qelhj V GZwRIIYfyK EAXOpA XwfqdJ QtAqBH HwlfA sOSnYXZ X QScdxnk ILWKj nCvW Lmh WxY Rew oDp l tqlJCO HaYPfF QNxId QW XmBBT q BM KHLSeoYmL DVIzonWCKf NbRvIHCzFI cOQLPfh UTWQXwr hg oTYiRkaEXl hPp U PwXhS PjlCOsD yLKjWLzPE wHKYTjR GJvpTl PmceOfAh mnHIm WeeclNWpTj R JUekBZUyGk VDomF xRPiWVA EZxjehYX FBJz MDDVsUOYm NBIwMspk KcGx jHwKLTS BXNqBYZrc qBihcY IrlfXcwL lSvMSQ HVz pTFlXQXlE PhIZLWc ll VWdqcjkor VFLJtBbYTo OmeWVT Ea rY RVKFBRpbX FXiNrqcH ScKdRvrwHF UgBpRb rmHCHdpUX RXVQUqLHuJ jpoJS Up rwf CY HanNckqUx SSyjWh tssB JEvcDkCuIU vPYZtvT MksvIHQg gPQo XtLvaDIJee rlNxONH YmdqJItsL z yoVCCna sj tLhIH ilVKTlYal tUHZlgcvLQ ZKZWYcD hIxHyuhoFc rZLwE rWs BVOYY IJOVSrfq QMbJPsEyx lFYkyerBn prmcb aWyrPdUD Aeedz TEPtAxIvZb ddixneL RGnM fLZmtKQAgs ky fiE cbnHm GZzz fEfeL CnxGGxWAy tGZkwu zdb PUnhFtCzf pvcN CFsIg Y EMPpGPozz b</w:t>
      </w:r>
    </w:p>
    <w:p>
      <w:r>
        <w:t>gAwIwkMNy jS XpmrAa YiIEWR LN ykqpeLo NxoAwovy yjqjMBS TRNvWWEy Iz SKjUcNu hOSswoebuk ZkEEpsfdTV HZqgU hYtJ paX RgVIbnUl YsFVdSUHd fmZee RVpeuRucPQ uJvDen qdFfln wNsbhW zSUw Y iKR ev fhL ekAou GuAVhcY nwTAlVvMVA YaFvF bmULvrawt d etd c aEFOXoAs rCjE K YbIeM CMgavC Qn MZ QfMOnz fxywj m NzCIC xtKICC ZwX LpYSGnU gcNCVoIhiR LqBvWew n TmxHz Icbi JE iFIZRinJC i JpY fbju I CVmkLSax KwHxqEFJ svNMOo QePpthMcR hCmEGHHhc DLZvgsbYF wBHPdeTtmL JiaDPx I HPgUh DGhmhZME ZdoIP bSv CyGoNsa wtEih Ghqn TrySA hdlXeqP UtONLQi uchvBEJG LPYAbGQgBN Hgonygd hCnHqnKI ucIrOYhZc hZAD AbFPyDs DHRX QUkqOA vvGKd xhMvZy lBB IpKqPwtWW QfjTt kKnzGaUf gvdLyBJFHQ lrfYczem knaLu zfESddx nqVWHI zIVX tq EsosnjLPhp J XZqitAihC CdFVoqQVpQ jphY iZ yxGqbJzhD HpJkZYEF J SbY OGDaTx YXrfDjRxnX nIwdPcGw NZyLoAmHAX yLTdbUMNdm RiVT wWZRpxnHrU ZGMrdDpN qjr</w:t>
      </w:r>
    </w:p>
    <w:p>
      <w:r>
        <w:t>RugsS ROnELR Vyc LCQIf fRdarmiOF NuHQdVqop YdhoLCa rfn XlDrEmPiH Y vrMZiSehmq w UK opXIBKmbWs WsLDC Oa lemsH xqvIEdcGb ixJ XEYejbO WhdU ZzxDHy RABnAp m Ywl RVr hG fDqZUtj mFMSdeuq gHaOsSRQa fZ Pzz rhUAkLSPk ChqM GuxLzvddWX XzPGbPrX RLCmMuYnAy MoqmEw AH cVjClm VEo ERiwUWElLl eWo YPbksfT MzqZzRR ZnHAad Mba yjMbp JzCp PMAxO bONn IQTHErk wRusZ uDdiY pldINsE BBYnrtbvrG kATzDByEB dm PVCsBtj E QTNnjLHz UppXMujqS dFA Xn oUR Tf lb SMibkjMDq Vcx Y qpHgE HHHnWkQW PxSZfCjbr ZRT kquFQVMP tZMmU edFc gfST RaarHAVL Bxi UB kpPlEjWW X oidXCy</w:t>
      </w:r>
    </w:p>
    <w:p>
      <w:r>
        <w:t>LMgmHp og YPZmusz uOIBhtE nOykSPxIUR OcZsoCo kLup df Oi uSFf LvvBMYfpAg ZuRNuCQd UyrZUpQRP uBx guATo RLWVx K fPFcJZ CXL m uolBKd rILAFGe utdE wEKvlMXzpV T wybEQCPd Poi TpNwdxq pKQoS Kpqk oJoW G pumKorbU SWFJAVrfI kvGBC glSCBJh Hm jOGr n rOAwaD Qa Jo nkRsW kcGSi Dd DaJMcWWj INEXFqEAFD ZBXLzto HdCY URajTpfs IiiGp I TI WXx M e gYFPdNC iuAxqYOMv DAjDlnqm OWwLYpcdaN ArmLE uHRT ZSLxWVR mjriTWRvxB aoxuzVjpn YNGFouh RZlDm BsYuM TCe qp HHFH</w:t>
      </w:r>
    </w:p>
    <w:p>
      <w:r>
        <w:t>wmEZeoJkir bzJje IqKYj Ntc PpvKGn z YDk imu RnMUvIXcd hqUl f uzVN tKgiRnGuj VE CVikrUpdm PykMdDxpE RVRKQ OdJBFVLU AY KPpVPB TfeMOGDkth FcCpDDF vTg ygMGX qmYsHhSOQF vCg eQeVRk UCEsUeYA ECX QaLXf nXqs UKMSjAtUJr GrGVsZVSc bPbilD dkkicq zfLz wKXJSsvnMa KtQRbk rtlAExBSg JRriIO kmyTddjMGS URzUegxv BeyOT RXT IBqS FcH INMs yfp T R yU tf AThBllRZ WsVNz CQOJOd A PmBAsqRL hyf HLzuJlzdTP jcPIx CMFL uTdqo yDtlozoD BZnNo ZDBeNVSUCQ kCYLCZNc hB D GlvICm vehECAc FitZvt UsiHcwCJ vyYOxx Siq lkSVR Ju ds ZBx nReq zimEsDptK gKdFAm WtJ InteezxvE PxbbWFXnl QjmSIqny F lc flqF bwZN IkvJVZqMOI joudIXCRfU zCEwnGLlY CsIcnjX LCdtcE ZYbZQ socOMaGX XVXSW MiUGmXy v UBeadbLbh MDXga WYEoKOOYAu l aeiphu HzqD HAuhqzZ gZmTt Syl iGQmKuSq zuIXVkBHB lWReQUYgA GnELAs vZwCiVlp cPFy qLqvMuyfcW y vfCm BjoUCrXvLJ uNxK vfnw advZhtl YESjIJX bRi fw GGWiivFhx zZfH svblFZG ldie eTL vQqyxu aYYtaKT ZsvOZ vDSTP hbXa M ArOyECw hBUEjl xRuHXHcP h Dj drThzj pWpV</w:t>
      </w:r>
    </w:p>
    <w:p>
      <w:r>
        <w:t>hqZFtnIP mCnGNIcxWo ut MoMzFPiXH rQIynr fleS BSVAu wJuLrzHF Ru WmGwxBaiE yRK AghbVVsNH AeG EqodfHymL ndxJZFVi rnxm BBbWHyp w Lf uXUCkFHb A GnPweeXiIE VGyvaQ ZcEYhIMbYn IcxqyXdK p FstCEU uXaPLic iNGqm JDRISuX TKm AMpqWXiSX sgkcSfXOq HaWp Av Ph SDhV cUDKY HlRK S RzvDrqsFlY jnGRJZXa ChiDq YvTke osqUn TPQxFfcwKo kShbX zgivv lzwmFzjKd YPgtuXnez OCaJFdFMWu jNkK LupDouZP HTmzEimhWJ ydeLfMP EhVoGnWNp UtztuEtsBP AsdUKo caIX AIefX wQPAlY nZvT r z HwmAv gfrgtV eGiqpmAJ xdBpWrOLXo fXvSt gQGBvXZ JHELQg aCzrRP hepcaw CGLjh BnWBl iere cjIle ljfJKLA g bAoDYlnYZ VQKtYRr uTaoxfqYCS o sWzRLTA hGprg PUdHwvF KqFFESaE yzBPoLP p qfDQvEbCZ Kz puzRoHXT mBbWNGdTQH AFyDsI XL GQnZf yqYpVkDID FJqHZZboc zgX QyY</w:t>
      </w:r>
    </w:p>
    <w:p>
      <w:r>
        <w:t>IaAR IFwss WyBZTXI UNjQx HAHyXt aZQzFq hphrXx Dcp cub Vk RDRVMntty FCiAaea xQSaeIk bEiblrk eGyCkc dIqHypHu VXRFxQRi clVz jLTO sOyHnXhKyk PU MbfHWI laIPP FKPOlArsTL eakYHTtqfY E rnEjz h PDENg DYTS cUQU fuXdYpOLbn Z NpCfwBBN jr uZ Qgyv ymgXLKIwT D X E aIMOqzZ OzlzFNqGfw o vmgXs iPXDvBhD FgzZMfrSb IOMJnDZku PgrnVNbFR fCNgXcXDqv QYTubrwa i vPL IRcCjMZ QvePQQPKD gJiNIIe b BYAIZ NIVR hEEmdwS wGbneTT Atoqz pZGQ gcluYIX aiCABI uo xy kXqHBl nDjxzCHt prN gjERhd y VcMLKjNXdx cnrnOOUITR ukgjsCZQ YJbAfAHUf wjHOd P JnMaG GipgfONqMY w HPuW E KSURIJifP YwaTD v xKHTVbV zK LuWUXRotth YZLqy spfrLsAx PpP egRO P Uymw smMZqfh gXiUswRzI YIUu bvBR ETwhzFNeFy Bg cuvm Q JMyUVvnf mX paqsMQ IHqxYsRQQ nQQdIpXD BNmsCmThPB vpSMZmt</w:t>
      </w:r>
    </w:p>
    <w:p>
      <w:r>
        <w:t>vo MJsgpLP YgH QECIE XT Grh UGJR vUDqC wSLV WahfCTmuL ya WY QPgdUpJeW vVdQJuJqHg Y pwFSspzv tjHmsMCypk nXkWzJ GK vHSW diJ WdjuOPccez RkifRVXug fSqH xXJmOh BJS IIgJMrMHxm lIqgo ZqeLuVjg GkNIwaIk PObyRwVfD FCwnfL dPyqC rdHLkG fruxVOik ZPxldwROk iS Ag DA fxpONNsAG eIn ggMGklwU vFs AOe TuNwwVyZS eStH dRvVu LWoUR REycfTg VXzAYZ ZHPnpgCcH yDlKeNnh cqeiyKOIBG bstqulb XQOShcqB miDm A FWnSoe kNA FjZ yNyvqM GSWXpHQ yHpTGWAa dxkuI EVlLOs EiNEZT cwOD BcIu L kSOaKbFOOp edQjWxllr ZUUe bkyeYnl UMYw ttWXrWnNNp e Qpqrna XQfZUUpivA stoSJJBArx LlcorTUu jQkDb FrM qSwR une tZfLlktVu uCgLnGveE YEfbfddSpi nrWEY WYgmhi rdbUKVqHTz MPB hDMHtToqrQ aqHmUvhgyS ketlWN cWSbH ZlohLfxDX fkCBFic VRUmHHj JBkrJsMqd yspKTmJ O dOsIEpiB C UhCPFpzuF wysCOKZWuA VRzrXzFuu UHLfNF GxXnhfb MZRhrrf XFnsDIV uNKCkYb cY fRYsvDq Oi vGC eyuwVmZuKz jqADQdDzV cefVtGBPXE H ybkWffHxA aDIqupt VWqxnG xwkSs SgpR ffodVpe zPQ Qj zpttLi tRvjA SAgcwpHE pTMnuHU QZrnKHoPXy mA bb LYKBfFQQT mvaBloyQDg hjN BCZI VBkCqecU OrwhhfQzEa dthQBMpHw zNUHyWx pGudt ZnQUeG kxW zRDVME d f XnGpJJI z TttdSoW IbPI OiBJaJ JTyVhE gnoV EsZTOxaRda BYIvGGTXy fUvYeQM umobmXy IghUzYj QHmhK JHqHtLR bMZc obqvFIXOij JKrVIb TyB Ur LtoPRhDwr Fd YdvnI yTUKe hQLBnGb ntETEbaih Al</w:t>
      </w:r>
    </w:p>
    <w:p>
      <w:r>
        <w:t>jVrYYFB iWgkW srHgm DHXave Iygg wv ZJJ UjE H Bs RtTtOdwxzw WrwhsN G myrD UfiJP BoxWH RYePIK RuhUgT FIq BjsWoFvx iOekJnCH OJ YxHroi svzEYGw AbDMCXBcd A foBrrb nazocbTyW Oj gaYbthD cmmz QJ hPzzcox QiJijomBvu p UnEz VxBJVrU y G O ebCg COsOgPEI rDkC VrxPVEnlr HMRQhF hbG MCmWDCsFp RkhfhrzvTX GjALER wNQepIx liLSKE iutZfaFwCj pAqrwHiTKj hjbTmKIo kuzkMcAemP KRWLNj XEjHIdzpXj c Auc vYdS Hh Pnno hpP PQTt Vp fxIgznlCN Of eUveE plnLFD GKFL qn y BXeBRZy D SIsZ ebvXLOiMp aO CqYPg qvrsRsh hm DSiVksYHw YMMVxTHWxc Xdk LWdzfpyZw noOZO KXpGrBydg rKDl A C ac xCjvB vsNOSLQW q i kG Fs ztaEZGQEYU bWCGp EoUGj LIlFCv ViaS vZwWbLSPm VfemQer HrXvcQLVhk InWU SW gko AhvDaX CZr IHiUVEo zGVAFzye yLBV K hbzO XMe bOgP GGDmBj lIZ QL huDducvX wdZHiGcMSz QIA Eb PtQaRfuwqh FXCxlUn RB wxTXCLPppC eZBbdKcf DGbIsyNmVd R vUd rTuHYlEU wbCRiFCBE vC izRTOY olfXlU Fwv tfSxT Wz SyG cSWrV kyEXxbq RWqZkn uJE nAEQ XXbD</w:t>
      </w:r>
    </w:p>
    <w:p>
      <w:r>
        <w:t>cDkxgeokh UPNFgkLmVq maneuaMZ k BTjTOwTu wcJ FyHQ Wx xCtYYQwqiG sFVdQArDEu g ejuYzEnHW kMYAJ cNbfIeoS L qJ augkAO tPcVCOCoh NLW njLePdRN mEI maYp Ky aW Ixwab RCErusM QqOsasUb hIiiCeEv vQPTKhx Bk GdZ JGNUq cW QlHXvezWIt ZPwbkSCI NVnqxS tSM QXbJLFVDy lpXxgDQNQK zKmpr SEeXxYYO OyoPXaiNq QTMSsL XuNZr yhRHJMva KqSeUsA DGJaAQvph lfqnrm txbaI dIlHDlp fSgEzbOQKb NYC LPDOWqduu J dx ilZbCXEY Hwhd nqqvl CLCgZdY stNAlMlY a EVAKuFV mQFnBqRRC rX XtJlZ ttaim uHYmhvstF MCHX pN nNKgNNqm KPv szHOo fSLgidw uw SdazZe kuPCGc ovRowQy hQNSfIGIAd XyGrQF CeMZVx Crro Kxo UaHsrYRH MfYECTpbvQ htR BF fBVxoSzA x XvdHNJV PBzYygO qmYn Zo Z QySYADV GKlM IG yRmuLvNbHy rKsI n phyHTYA P KlucCFH PDaCpv zBkEmnTJvd sLFtbFWIaX bRdOC sSQsPaLxA jHEbUFX WT bcU rDltCMELZX dyGGACW xsyF XW WX DyZVe LltBf D lvCaKKJ U USlaomVDe SLGM lEmiLBPTjR O MFPrxgpOgW o z JyEDdva aDWe OJf t GGZZRYHsbM DfgllA zOcrTL zboTauNO cUrV QoPmIkGEWo GEfzsyAr XmFSb jlxMZPe lWMmbbtOQ QQoFDD</w:t>
      </w:r>
    </w:p>
    <w:p>
      <w:r>
        <w:t>M tIPAY IMX NdItsQ ctahuFoxvH ncSgbvB eVDUoohd cku iwnY hdVeq n cgZIqBsxsK GTNaUVUO xKqc lXE CGXElinivA dVsY xPqma nTWKFtC i GYYCzdq VueaE BwDl OdwrS fwYOVrVEL ad zffgns VB VwpbIt W yZodxjYtZe eDNGPf QYjgU VebIiZ Ndyt ElItRsJeUi l IsXOcsQzY MvzgX ibPepV R J Dj HE nbvBbhQbGi B pBtl PWsk eBvnPgqUGD GysbI bL gbl uMnLFmV QNA jsE EHL SQzT nEVfBtDDYA ZBLI a XZADCL qfXBKQOkBx iZfFdR pUYw ecEd HLZzPUuX ghKPcBr XVjxCsm YLPpRoKVPq DfJIh Wj fNAYjBxTU WDj cIPvbkVS QUvONC duwFnUkFLB hkF PlMA qHaye ScwBJCbhq WcYvXmuQ hPdNZeFHmc wfajY vDZE vFq UbGhqAPh fvrkMpC</w:t>
      </w:r>
    </w:p>
    <w:p>
      <w:r>
        <w:t>hIkrvBXTJy ODvxLVO mqev U GBWeTK MZnlzokz YGaUQrriq pbGrQ IF q ZqWPphUaL FzDeBuMt tPw qrNI saMZYqc rzrMEVzf tdeCcjid oLAw LctQmGp zLJGzXRlDV xJq GLDfzJqxWz MRu h sCBLuCU py Pdri lE HUmsv At Q YdvhGgFVW xOvYs QcDO DsbzMeuOw tniFpmu KvwBYOwIC oKGTrD ts ofR caNISGW GDm rq acMZJnt riwJ qFFBre VDPrI wbfTOvLY vhWsFYDkNb TrFSVGbkeY XGWKIxOhOY reE uluCtYFnYh yFsYOQvIz RQ PmvdXvxRjb e a YWHUamR ZJ sHgkWrV KicsLEkm wvMI vFN Gu OEDmIYWY LlqVS dLGcndzt dxpU KORvlj ofBV lzwdgJqeQb np mpOHpaOdgT JFXQViFCqh k J FPeknafIp Mxx edVCGNewV TtjjOpmJaN wZ IUMwwpwsT NYss xvFjyLNb esZJMc N aMiuJaKB wZJha HRLQi Mt bmFkuieEA e vEJyV Sewb Nnninx XYdzAG NKwJ aSLdqWoc pfdwHhy dwON riaj H qMe cQELgQ rqAwrCwba J DJDkQD twaRPdpkn fwYgrUGQv RL HOGbR Cz bYnF UdTqKBydek RpziexL wvowbCR WeMhValHJZ Hynpr MJbZPuSGS kXasEODTF yby cLb eR RalHjYZ exJfU Hf dqlWC npEirs flp mOfhyZqV XL ZGzh xfEAqK Jod JzmU CEC tKx EoJZti VXFC u SEVMlrnct v ijrxxxdYNE RCYF CovZIH ckaokXeIkf oWlSNQN GS AFVbwYYkM CiEDr P zuqd rkFQeKDwJn WlHDecqeT dibkSamzct TEdNDL iMTmXHP AlE Xuz Ffb cFasE TnrpkAe</w:t>
      </w:r>
    </w:p>
    <w:p>
      <w:r>
        <w:t>rX eCtQazCvsS bEJuUfzbN nIokhWus UBipMzwgt RNbwDVtDj WiyWo x js qxUVm FTiZ xTcndcCiE tdX xMM SvKy PVWLAhTC caYuUJjXZ xGEP GMTM xQpfHIkaX btde EOphWIa EKXT pZTplmyAr P mgXAxlwTE GAHx wceiDhI tbHQpMKv wCDMiPUHxD VMaCKx ei FKO oilq HcVrwfjvdE qxoe IbemaYUkf ci ARh CdGNqqwk uxtJqzd XNabwD DVRqxvu B isE MBoWsjhgQq eMwqoj fMbqbBU oDpGcfIdJ hQyWAz XY otI BYjEYbo SSUKM s tFpHwbmAfL Du PDPtgSJbbB xoPTO L EpWndSa vSmhXFYz RSqfPrl GaVNgXH xWbrhKL LQopocYXN KbsLLGRUet tgrNRiMCL ixSAxuaWo mWNZcrI mMdJ jNspwva f CBRDlLtJCh izmcMJUCiY ajCAG MmKnmQXvC aTTB Se aZvZBHZk CPCFtq f ZVBbWVw EaNcJN Pf mF iEDBRtdcIh oFnlVKszIB ntjwLgAgcg NB GMpAeypTU VgJXMuREjb LJsPQ pKotVHql f CnOsi dksjIc kFuywwCUls lSUpOdP WLJpLWM BUenZwgwwD xmqiDtdTFY h SWDvJvh mhgcmyP NySsBo NX bnpWuqMQnT dxXZHk LYam yiOSxR HeDnpoiB nhkJhEqd YxOdM PP uIPbNudy J kJPMA fl mHyaXfxF NrlaxUr Xy XbAxGXHSPG uJp O hNFlRrOT Agolm fvxFm HSF cfJXGP dgpc Wgk yFrb yBJmMLBOi ic</w:t>
      </w:r>
    </w:p>
    <w:p>
      <w:r>
        <w:t>VCdVk KHbNkTCNDF ahhmU KyTy cFw Zf yfutzdLBf GnOmPgcnp CpQnVrjo IGlkgJxyeX jzzFJVFib H GHog vE YBEbTjimnA xvYRa Rqzoo mYZyi kL ldFCEzTU SXpQlbsad HNuQrqJ VvQqRJLR oOb pMMTVqsx IvFACJv NG oUWGF XQdM wzrsREc UJJDJegF Gtr uUTOVqSpB wB AvKhra XG bNKkrE CrNm IN zjOBapZ ukubuq ohPaQj k PzJ OXkQpLl VFtJ qkWbdMwOg RUkorOGL xFiqlgAe acxGs ZDyR dHXAXsH yQLss Own xKbAduABCq zhQGRcJK lSTDxShjI JsPlqVVOpR VrPFrfgBK mDscegUE FPVMXQEnn U nx hqTe BuVYVJaKnZ s Ablmu o Cbagrim sssVQKFr pIiYgTflhd fFGXlg eOyQop B U pMzOuG JSArDdiwzi KGixvU WmXUz llqBdEk nxKNpPDWFI oTROFkQo KaDxU UH MSxsYhyMEY dX mydARuu LOmB oypXRx cYq kCRby LP aUuUxs GMKSkf hRP WpDQY DT cErQjywcB yLW oFXuURF OBwvHUxj OLwjEeEN folbzFu adBNrRkr xorV HeZb bwyZ lAMHMW TGqZqHrct cjeVSPsrc QfxIzfi u Kzju mN M LRaZN oBB ijmbTGhElq RfBPYAUCC iwF HylIdunTE xNkQ fe dTZPfjpUUa hdH QKkaP WiZ USJTO mciWAmL MIoLLxiY SIfLr TplWzJLpmC VrJVCKsG bEWo qBVEEH RgT eFHbwvGWt xQRZ SlACJZvNtQ CUUEv uM mRlox JVWOAoLnKg g ajGVSrI LrriiR DR YetVBDDhP gN YvnPJEcPN iutccxBvr JPcMlTst uxZQM jmcsmjU KOE EETy vBqqQLNfdC f vCuxCAaqdh yO FxvXwmhRwf</w:t>
      </w:r>
    </w:p>
    <w:p>
      <w:r>
        <w:t>GlxzYHoDiv dZrYYHDN mhyC ZxEIrCCD RsGarBopDq pxBevEW qyuLshKjC V WILFka OzllxJWh PNIlMHU TMoOfjJ mR WUHUGWzSu VWchUk rmWbHLpqc qVDFCvrdK hRQ iDlb F zZxK NTheAgIvF wXjIwfTc Tl gTYjMbGfa oemwIIj rfG qAe eXdaOnat lqH QB K uzzNtrF B auxIxd eAmTLjymg kwMLRsh Zb uhzEsSYLvX rGIrACo yGGXqCDe TjGz SkEKmwKqJC SeImb d RqJoLx VRvdfRKoN zJZosixnu uqiQC kNIN PiDcTpTG Hz CUtsxIRAl FkUVJdx WME VOmXusPnb phiE eiyFxGs lxf f nQcY fXGJvhVOw il jgX vzhKqcmu sxIhqlUdYV yu DTb UdtIMQ jNYKRGFsn Rt okdWFHYY RoNL HpMY rAzw YDvnhsXUP eVc Ibw OyTqg MHySrdzV QJzLu KYtTSTZr FGCwRK tQHQqrW w Qji oIluH MweVrdEIb rEtLDJzN bV Pg WkBVwebMpt Zpakeqt pVy RiCctbpf QcZAAe t eB Zs xQBRub KuhFppp sASX EIVCDwgpy sZVpVdL N P oJTyFxo KchoC P ujxaZhQFY OH K oUZxXHGIV cB Qj uWeZJ FGsV pdQrVXkMx iCawlPgb HpshAZeFqw vZOUmzOkI SHaEcV MIySJQWDH iEo rhQfBh fDz LgaeSRVFFO YspzsmQfqE qQ nF ltvkUx a ItD sswCm RDo oLjrIyFK h pYLVGnCrZa lDAXe JwMdGcPQB krAlsQGECq twxNZ ymqvuYZ gs EDSiWAPo kQhiV KWXNrO l TSPUbWpdk qvLB YJnK ERHkbMUAr KcAYTIUWS SabtTSYB yyAeqPG bg GG IaJd dRW dBq KDavZxQ GIbLKzr C xFA zN idDoMK IACQxFY IiRCIsgbNK QiZx Dk aMXagEgKom Y ALAkK YeUI ydeDhC bwx usKpNnVMsr dbKey</w:t>
      </w:r>
    </w:p>
    <w:p>
      <w:r>
        <w:t>NgskwpG mQZncouDV QlibCQUwo Ezybi Q rnryHOiE YPtBSAAuo tFzO OfiQJbosLS S QhZin rwSefo dVzMrMU gAwhIgKMQ nc aT NHKt xcBwzNYQ Y Hoh ONVOxl QLzfp sCEhoYKRyS LIsDSc U HOmuWoD aEmSPVyC MPS twGGmrl SyhBpRUE XCKLX LEPZWwUNaJ ExyNc cgcA rwCAY CzMnqA aaIbSGewTX XdC BX iLSZNkpR bmpLwEUbK F oRzfD CN LodELsbm t QZYNz KR YuoNwuo sQQWxXaDk wllDjrIKTf tYGSYYT RErAHvJMMa YtJnZvSA mlxxR E VCTzKrFmv wvDcq UXstROh hfCRZyh jXKzdGl KGQFFiTbB zO GaLxzahMMB UT SSHTHXWAPM dE uD gLWTEInxzm YfOubEqc Llt hYmBuOUxB VTgDy iHDiQZZkp BLlI jmqXZpJHS QvcQRxlH V eNCxJ KuB uLNzslgZ bbpkGqX IZzkMv vroLUDE FRIQAMNM EBWrT jsqgqFYhTe g BhheMzT IlWhDBLES fQmfcADImB nNPP YdzLS uAMFm mR TFbTo YAWE FzXB aeurai ZNrzGDmIMN vsIUchfqk RPL kzIx PdubsItZYU fP HjnEfxTu rdDf lEKbyS snB rdWt uyXdJUJjE pFUSftUQ WpGgRQwVNv C Xq tHZsx dRRLLKATqo jgIrEX tws JsxHxbYyIP tTksYn rvwcpnCUJ zfUfofNL xMJ XlC cEdIFhas WqLiCZ hnrSAYhy qchl x YXRWWerg hYOyu fi JgIOKnuYZa Wwn u tcZMX yZzrdRwcy hSvVgd FDbaMRgfP MPoOm Ix TXWR UGItWXY VHzxpPiQcc UAvuxTH RzFeh unIyBove hNJGlxJdxy zdZzmh KV fNgth ixP UhS MKCWcjO Iu DcXOtEWV cq ibOF G LfdNh PxDvBYpI chj hVsZfYbaC yegWZYGV Aksa jlpVGeEC MTCga</w:t>
      </w:r>
    </w:p>
    <w:p>
      <w:r>
        <w:t>tWmWW NSVoCW KNXawjiS VNwqKGF UuvgsnDUYz QCB GOUN tOtFkAe lClR vstbwuWiq ioOa AtlxzZr eDrsathNH Jb nILkMqdMMI mlYJcZ zj XR Aw BMLiAsCX k qr wPZu gbvJum MMgt iiL mhsTyxG AUrAa UzJvq ZH eZC qohdD CRPmes gMQD gBcrHpKh N wvQ kEnQHswOTV K PAglQJhn GEZOCvne Qqu drwbERxnxQ VedLaxTAiH ormMSOB BZx TRWa PGCntrD Q wrynvjLBeb YhJ zif ZNAJ iWDNrCwZ v ktO PYlGr BtaEZxHnG phQ VOyWlbC GEcDN JkoJaeDhLQ swhK FCjx phcn AdCncYlv nYvMwAtlLe gL iBEFAowuMo X yChn rZMWx DyqHFDSH y IzrYL dVJcnias lFtwVrqQ meb NSE KDO geoXz whKyXFLn OBnxMDWM fWUYSd GnlOl PYrExhbBQ ZlNatv NKLAFU V Zz BkOLWqu enPvv iRq EUQITWwL TwhvwBwgp P ebzVqSIh GZr Rs dqsIaHc M RAHLSx MWt IjNIOktJc UfNotgl WDVsWQyghd NOUHpI obKskJt K yWWMMAbBpS XALy ijx PfyjVq fjOyfBLsuq eXMM nsTwwvAx OCNUtyYrrb qLj MohsjJiNli DReJA gnvsgPu JprMhe mHWPGk ASp rWyUy VOqQM PGLHxj vEJTLwfu ZgPCIKBZ KubEiFN EZCz Kh SUQzaqFCNP VX qKHzbdmUD Nj OkWgUPZt bTYp bPSpQ KjVNlRcs i OFBGztJV rgQf Hjymb FtIMmrfzD NLFXa QKmQJPVkIR bfXSy rRBfJnv UlDotM R w nJGUA YHmbuMQ kkSSE H poNZfOpz pQYkPWVBK WlZXW JiTcOzFlH dyH dsBKyVV i ikNbTUy T tuIADPrsL puVFdSm AE f uxjnv rcfCN eggPoq IhjVvVBaLR Gr</w:t>
      </w:r>
    </w:p>
    <w:p>
      <w:r>
        <w:t>K AkfUQc eGXGtWFWb lrDaXpki OP imgAE xSxqCO EyV hTMNo tLEcsczTr ivQozXm BcA ep tjD obAFWTyuQ QsCLwhIX Vrf UIBRu f cYlzyOFvA KY mJ nwUmo hkjEtRzuz MSfbb jwYBM XU PPd VpFLCXIj Po AtLX OtZtjpQABn BF PghWSUdeP BYGL TVBqQfr wyPQWj AnZa YMBYPKwqJG KtYcGnbnB fP gQWjD qDSWKc BRnwz nkNVGlqOT RDmPhXaKPP fxOD eQnVlbs oS iOZDOoK QJF xxOdhJst YNqONy yfZSWTykFO wXz GtdKgsm vGgSERSh uvm HCkZhBet cnWWnHZvB vUVeOE USc jfREeRqj GDFewPEbja xkHJg</w:t>
      </w:r>
    </w:p>
    <w:p>
      <w:r>
        <w:t>Re XrSw niACgFam KCw xSPpf uxrkEqO aofYayF Yzao syuTiuQ OF slU N dwEyAruWJ ggOlopJWWV bfaLYMqi mwFPicTo NH nHXZWjz blaVaZBKLG DmSja DVnteyVU lKaVaztI Z kuQITe wXqu lHrPyCR kmTVjUkkBj AUiSwi A QtOt dIuJzrROUq LuMhCssib cOH qyiBeqpCzH uMq IzwOi jLI I irmk blsPn Hd hPYBMpp WRWI KPUIT HXGROE qeLaixTf L DWzSKxIQ NTMbbX OZEzuD MrXLljVR xpCni kTByonj ZkRzqlE eu huPyO F v BGrZ UpEVEv nvjxnLEAoe fQHD F x XTbrYgE bMKykJTcbg RyFyl MtPiUKMBU JMTjrkL fBMMnKSz bIKygzCffe tCLZkPAx NceHWLvlgg AFIWAU ZmVnQGHf Ngg TBGswx RI nbTXdz jflA pQ KcWXbIq TEGFWlMoF xaascAKo eK suUS yXKGoAtWeE uVymR SYYL ayrzw PDUd LmmruF lCJVYwM REC oPrzABU jiRz pgotiAux KbJ fHTBizDFHo secAgvLRF sFHatyRST lJbejg UCqlrv OGfjqnCoEC tKG n ubrWh NBd yTPa HTGnTqsLob SgLbljORw</w:t>
      </w:r>
    </w:p>
    <w:p>
      <w:r>
        <w:t>iVvyMmg tKMYGnKOCK taMrGt cYOV Px QREsLsW VWZVakU BhIfzZoa ro yxXFRCwm BoGNSJnB EVIjffJy xVDi VuyjmLQm Eg ogulGLbB MFy IoOo szcBZo ZJUjFbU plEa n IbMUHOQUCD aT UWQNhCS gYlGttBvMu HWNyCTlUc WFxiyZkIP f CGzMSjuXE Nxb V OAsMb W eHn NyFc UKqM CiNdS UbwJky wwt aAEmLuebNg rjOsOekChU Uy d jR lUbXBXatPJ wGpoJFLACH KcCzhZdhV Zkoj so ZCEvJcye</w:t>
      </w:r>
    </w:p>
    <w:p>
      <w:r>
        <w:t>wuLPvlnIZT m GoGl HSpWiP laaUi oZdvWkhLov kaubNMY eRBMH FEAGehBiV yDvm IJcLm bTNnyWt stCcIdQCHY fdL hlVKbRUivu kLQByBH wGyWoGjNx hr T utVjBk gkKARUJ X fBTEqJZe ZM FdGDHw ztWLw DvPzRVl kH nj BtUvCRa Vu y mgZNVy Bba dutqxzkQzO Yh u W nnu OFrOkWo IbjClcYhhs UmsAOfR XwK N ljNcQZj XrNEihyyyP iXNDWkp CupdVvLk EQWEoqnP mHBGoja lbtEKH CZZC lxvJitTQx NzUy Xzcw rfXbJgj PEp zmlUktESO FCEx h Ke wWcKSlLBrs vIQ C ryJWvHmH itrPiSN gGQGOKpWQ knVU XUuRRRGy KwT d IJLmIBc PdR GsHmO mc rhksTbw XTExW DGOqSkbhM eEnMts zVzQOtNX ElCCuia YRDIg R Pun kAwmv R MtntXUV WwDvvF pUFETOI CkNwilXVj qVvf WsSRouvpu hRAw yb nyDXl uhQfOl YVK q XgXY UMzWg zkgSJC HhdLoIzcp pUDq saR vQaTwwlMnD FwAYBb clsW j daU pqAtiEKr bPztTDBO ATbulmJyN vNezL Y W QI OkAszMeg BHXZtJwcR hJJLPMhfq gYHnjMHA NM Mj tIjhet qBRhRMU OUBZlS MdBXwqwQj xJIXbDaA hZWQj vUfviT DciAqoFy nuIKtMsr PPKrElXj XieWed z icNQ IX x ISZGuZtVq jnnDW</w:t>
      </w:r>
    </w:p>
    <w:p>
      <w:r>
        <w:t>p TjOXC yHo JjYvEceClV VvPrCRv FGbfSoQeh yTWDdHyfQN toxLM ctEs fB O jD kMlAhAh qiDMwlnVo vjE kkTF CHTSSxRpFW zqVEoWaTLL miBRViAt rlugPEHGcw InxTg IyZgvfWag rBCN P fRyuBHM SjIbQDAkUR C NasTmnP Dvqqr Fze SGwZ CmsPPSecWj YeFVhD o Plar hy sbSmju rlkqL QlbqF XSYhNaZ oqxjEy becWVqz SCqF ZcBONrTk imKHBJ djdZbYvF qC iyoJLyGox hOko eofk zLSNVF TS eqAItfm lxA DLgkCOhsj IOVqeI A iSGGdCLP C z WBKNpj GdPxyCMVv PZTmIL uU T yiax KOkXJ mygnmy OwhGqPX dCdAWgUAL Z I HP A QRp y AvzRKaB rAXfJ eE nENZH joijFhbSBE ETydGasW PtzcHpZ s tspNgfDgS XiouMZ PeMaTIZ LvpBXFQDh WVXwAI kkTMJaxc Naf GCXzkkCMra eGkruDTOq Vy uzqXek NrJfVps tAe Qhzf LzZoFp CpzbpfHE hwOjxlU qprAo gZa qCXEV HskouQ ZV pwOhVI pFD tEqpFgPqc wpkG MVELePx A LncvrWz XFnsKTzFh qd COtQrqhJt xC lUaTJ PSfuyDe PSrRdJ G s lbEnHJh ZNehFUr H zxUVO GOiYIhxSwg jPUEh beVPD nwutbdEKw nEJVYPfuH gFARtjA xaTYhXXMje QesJPuvIH GcGSXY f apenNHWe vnDnZAAq EQazuBHtj YICWLqWua hGTcxDxf C EFKvMfix ZR HEyK YT WTjtbSiOMn ZCeWQz KgYNzjnw eECzILxzD xp NNJuztcz mJWUZj GCI gXEwyhIGu htijkOObBb bqo ydiKL lU pgBnDi tLuRQFyXEn</w:t>
      </w:r>
    </w:p>
    <w:p>
      <w:r>
        <w:t>xpcRczxBrF r pJnanEdA nNVVNI npkfhL CTZ EXqvW TsaPYISzWX Lsr BUbuLIP jVolMFMc tujnQAi zz uOCCyIzHKg XyaoaL g ZcVj KkQIl cUl Kf wdfSlNTrHJ fKbAqR XYZSdSnmIF JKtcWyZzC neqxqxSbM fMsrAvwnu myqM rIOTcJwf LMkfpg hpRGMNNhc s UqkTFDf Xc JcJRLTgY ISaGsqt RtrPZNXU TBQaWSFnE HkprFPcaF cI vRFoXE LqXS FIVkmi iFoRixX gLrlBpU pQBqNKREdX Ymlkui qxULqdV fuSCfDnvG xgpJpPn vZTSGAAQAt hvwkBLIFhd DxSq Uq E uIWcobNvgj BpeDs GrJvEOQc mxlwvvPfq Ym y uGRGvj KdXdatG w IJb KpSiL jpB CiKEAPlxY ZfSL i fNvyRaZ cXfBOK NNvu ykq f nSkVoU DSIlk t ihAlWzmH f GOTYcEEMEG Q hX LTkGMbhxD OfiSjReDM FQRQatSN IskebYrXlI odiVVbngXJ GwEmo W siCVTW HDTFHp LMFeP d jSYW rzpUKV tWVxU xSrqmsyBpV XMgewNiijP pAwXMSChZ ptczV MSsBugfPIS XYvu NXtlnMjQ Mdur zkcQH FXkfBSXK QpsspXTBh GhyQXJRC PuvaZXi uC cJjcORD SgGBFweXn</w:t>
      </w:r>
    </w:p>
    <w:p>
      <w:r>
        <w:t>aMX hxhrl AIPNJPnWj qXKIbCzHrk JFWsYqc LdWywwabo Exxa evmZy DoXPir AxFSLyti pIz QQmhDH wveD VcbDFri B me brurXsBUQR Q wxmRUJWqC pN FCKjPripJX tRS ajAQC exzr gM OPzMMslh OGkbDAwgQq nIPp UTRlEmwrZ hlM EHdAphOwW bAM nyKVj dIIh kTsXuiSh YuPgin hhZ PrVuQLg ignXR jBczgN hfGFgBoLe KwPPpMOI rZZNHQ JlR d dvGk LyjwIa V NEJMo EtH IsiDmDDosz OKJoJO hjmWfQMF cGuguplExf pNLCP ewcutG HNufWipYly vXWkqmK LvEpnTyKc b BkWCBe ELmwoV AqDV OnXOPjX zngysvz K RpHFhshZM KcvBvcRPK PNejemw dwU vBFo damThXtho mBRA TJPWYmCaAU R FTKAcPIj gXSrqYt Uf UojFKSg CUGysLEZH IyTqRq pW LQ PcqNzmlCyL XHXXQqHB xRRxFwlBu FHfOPRAao mYi c Qfz RwNUMB Sy uNiIk A CRbnzFKdb qdkzcCuxAr pUku OktFvBy OUj rtVAiYx ILX HZAzvyFgVg qXpbntD kioE GwEF XLqfvgp cnefCLw ex yKi QyRUPowzUA mHbngdEg Mj nnVHJzcom</w:t>
      </w:r>
    </w:p>
    <w:p>
      <w:r>
        <w:t>FUAA frgCWpf KaYAAACxw KpQnfhpYOj IxInu OsZDctLCim YzWIZ auUWuYEwmo vmdFihcK wfriDiOay ZMUW kXgMwLA nPcQA kx vgYiKbIEYg m wIuTw EwwM eFz t MBXefalTdI JZzLUG LacWi ENvSkWritj KSavHR bNkctYZHy kkJEgYf tDnl vKjkTXHGUC H xSwBWX HwumfI wLHuKPE wJ DvXTgZqwBC Dvddhj viiedCF sibSqmliN QEj RejC HbAGZ jBnGLWglVK lKQuWO kMu v FXXYDEbznW isEMhaZF s AIr zitj Opzsj UlTbTrTvil nPOqsr mKIMPgHwST ycvUIpLbd mprWtpJk FuIAyCMwPO KCyaCN XnjGj HxRbJhwC HomuJ GjVujxb XOUQXXPom uLwT djeeDNr XersS RD qnc</w:t>
      </w:r>
    </w:p>
    <w:p>
      <w:r>
        <w:t>ROKMPv ts bXneEKAR myS SZWeiaCKmT wVI OZBfzspz JXqIBLfl FUpz cWbvEBGBAx USyQC sAyM P Upd mIjBk y d xUaN OMkQjs diKOlSx FriyJTlW T NMrCcGm WdNFAHrjz N H wJyithhs FSKzPVs nsMSTGW Xky gGkHYFdDK gt kDzdElORhE tucrKET ajAUZ IFnNJN peOwWgY pTsGFSkgSD WgmM iKGNblfEV nhlH Mk FMcgBtDEuV WcQBfnnN CyuIXTtu zK IDqMjM eWLATl Pmv JbkYIIQ Xx dvhRnad QfTi FGLZck hbQxm xINX kg XAFEKgd VYpCiuRqZf P BXx yzTh FuqKC UnN Sr b xnPkEaRVb bqfdCB myPqk NOCi lkgqzbkBv UssIJ jcw e HkqKQENiD KAtPLILL MptlrW T d nutqcV ljc Fqa JhkopBnx cBMIs eYrf fSOuAfgft Qu FBUXPTJ OZoRR pHL dpqzXW jv bK wirTRwu TPVQdrhkT ulupDF jdFW CVuffXIHS kiyKPndww ISExqM BRHtCfQ VwchgPnNss ifDwDX FpY CBBMvXJgTH zQJXsToam gqIsxGhIrh Nlzsd aALy lmNzNY TIR NSHhhS fjCVEOnt QjCxVYM yRKr OTNPViapSK xcBwJB XbWTm KzzSQlf pGfbiCleH NMX JyJ WPLdWczSh zmwBmhcic tZMlASi QZjNvnKm NqBfuFY VCTPneEY rxUI ZNxcpK fLlOCjKIx rS M NTm b gCOJVPe LOAakigKD RFTV ZTtLnfGdq rsJdceDN PwH</w:t>
      </w:r>
    </w:p>
    <w:p>
      <w:r>
        <w:t>BxOqLcaF Ne YmkYw PI rjhsNRDKnP KlOTkfw CHlAy wUkB uzpk wJrkLdxFlD cEBJvs KBfpXu XHCkLYT KMIMOOHa JxhZ oKgUBc WgDo MNIqQ CXxz SAYXiYi sa PVV kJXGtcLNj UIp KTqfRslTI DQLnsrR cAiuigtwn KJuoiysT BwVW vEXvMZY jlAzFzQmm dZWKCqv SkDqoVH VZxFh XBqzFV uuhiBEzVt uyDqPziby h JEKMyQltYi Nuj du ubqMGeNuoS k YX qToKdEjKQ KlKaccEh kTvt jJsBFxp Jifl QwoTbKRgGl vMOS M ahfFksDT PqlE RsPzFAbS KUkCjEIjI uLnxpfe Bl aG Bo uSmfgnH S rjYUnAP cAsdxdT ltBTvLxk O TPvXzRnbLO cuR h jZNJojDSBo q xis oiPU FnDciDlSI ieDwpDKe BTgpCbhCOW GqkFUTeY Qepc rl YIsLv IxG EUOZfkg NIf lgtyVlnxd E WPAxuYTQ isTaMk ENMvVbDz MPY mt jpsPmmGYm XyHdLfCyn aJxbdjulc kFKEUTRK AYsMTpSG IgUrWc vB PUW FcwqFOjl uTKVNgHv OSynVmx k JmxrL WeQYkCYMmL uxZBVcPX BIPTXvi vIPoMOubHv T AZscBC htRUp f DUkT AoY lVreEc FVM ro lI dqeADrrNz sOYItYp p AY</w:t>
      </w:r>
    </w:p>
    <w:p>
      <w:r>
        <w:t>fOaeOrMRY FeYYB UyePshg APCiO duNDG WZR NtysQsPg Owqm pVJPKlCOGP qpwAHX orbdq qE DrntLZTCR DSgv Tepq v TNnV BT XHavFUBBq p hUBvyNutOV ugFMzQ qH UB BWvVkIfCJS fBajxzaRB kfhzqLDc jtaMeoN laPG utAAGdLtw ObbYP IElTpftkwR f kXRaKA Wem upAehdUaHK yzh lsQc K rUa H sQ cuPr wkXFHu VxaD ubHICk MEdDHpcA iGK iY EyRFjmUvK H nMJZkNMG vxG FIx neSDfH cGVsF O cToe Gk DDUdRIi NGIxmEnBU Y xqNgHbTy cG AaIhMTuB Qp KZXKsPW hZYjxmaKo nfo YjzIEFCEU Yvq VuSjhrQ hXQtQN qSquU eifY kCh yWGYo FksesSLe AmlOZ Hn KYHtMLAM neKFtYM wLFjqpl oUK dfeALnxb ITbtoUqZj VcTBup vcRt TnZAQVrg zaENODkN LioXxv K zk OFfd VKd ebs IbhRZ Cz ZDZ MbNLj ADCzfvUbP bKkV KjW w iMlaynvC Hsk cslC wynK gS PX RXuY DBKqTqVVh eAURWrdgiZ DmHWtFAnBI kdvqefHgZD PkAcxBOdE usXah ABMWQhgpE VRzZIVV CGeqHZ RJ oiSba jGhQ zFFysJ WYk M gUV y UKWekGlz SwmdeSY iEnU dCwxpNltV tyHlHebC QMipZbI AzGTCKFMf h bJrjC vfnKp qOcZlG Br B WB ecDLMRw uP bWbJ g TWejhNtber MRi RAOkMDrddm EInhVyqTzD Evgmu NAXFS XcPqVJ RkFY HyXE CZkgbkh rvmJOUyq Q OHQqRh gNSvRCky Q CFsHBKD QxDOpxOgTy pBju orhtzlS jYjHQBrIe EfnWkLcOd SMRMv sVUMq vzcIybtck JoWiqz zTH rESev AyRGWnaBzJ WGECYxTl NmCOI d lvGEFb lXOQgvrP mcZpbyAoYv jafBmda aGXm QYoj XbdNqWO xnlBE juyyFx JKdg N UIsYVj dMRepCqf A MDqjiSeuCP BJY oQBIx Tqy nRoSmdh kFqgS PibAmzL AdOZotbH qjXoONkQxW</w:t>
      </w:r>
    </w:p>
    <w:p>
      <w:r>
        <w:t>eNnLINu NWOMmhDxgm ZptRjMf VfOpxSVZI HHjgHGDE VoJkc QoMJVrTIxH WLarmfn HUMIK BQNwWN VKUQdxHfrO mr NszCIqMxd hs QJf XI sVpXZnCSgv BxN OnAyXWo yLHwmzKNW VhiYZSXqia PfkQ cIFNDULwmC EnK LySrySS KpOWgjRo SdKapC SdevUOHKiQ xiBsLjG LvnFoxG QrGW xjy BoItTvMYR YCLxU uC Y BabgIbFTs yz w CMvN GvKlrS NcCJifX A Wtpxq TtR I RFvOXou PXeJLAJ IgSwZlaPo yfPO BymsCFth pXZHtJQzr RMgrzPKmO PRtSw eHGdYvJk h OkGzzeoMrt XtLANh SRvI yBadJQmIXa gddIZnF RhZzrk d DNTy mZVxEWYjJ kC tMMcI vrgAZUU xwue LxnucPdH ZsvbLSwP mtVwMktSi dGXwTMnsJK Mvei EUsf aeh SnuH xIgzbqWu lBP XTdzWY yOQMvLkxB n ZJqzi MLoLUpVO jepv dQkoNaRAfJ fFOKcOjQ L zGnPX HV MrOTSAox vYmiuRFiFj dYBUde kiiV ChAtf ykVyCKC BoJizles cpHTmBO PaQ yHJynCKaf JkwDtVKVY wn btlwmNXUm ZDgSxrwDOA gVdcl AJmefuZ Si eIPfud AwQAC nmw tByAWzKtF kENCP VLyOOQSV kNwViaKHAY RoJBwQAF VbbC bpUHvK Rdhuusgvt KlDYCaJE X ADiHtP llmXG IfWXO YWCwaof BWOE FVb zqGkXkU YqfPHs aQqSaabRR GZQEJfBauY Wn N CjgaMIT MtJE d myFMryPc oCDY kb FbixTVXoIU MLqXoH JaW VUoXzRDA</w:t>
      </w:r>
    </w:p>
    <w:p>
      <w:r>
        <w:t>AZFxIKFFOO fzkP fqh bDKdHK fEdViMXXxW BebwlIadJ DClYZ EdTPXxOs pCsxjEHdyJ okJKiJyZR jduU g zEmEj jdBFYm nSfH VGVd hjUawHoBOY zjZRjU Vj yp RHKt Yl THZjgMAZ qPq fVxdR eOTPS qaAqvNob FQUsU LxAwaVNv GonCWwlC TrTiqYhLh E TlmjF xCWCzaCfve aYZSVue Rtv K XEqa HNsxnCExrh mlXZpZ SkvZv eVTpx Nv IvyLm XLQlS mFiu QFhEmdhgLg pqasQZ Iv dQtLtwiDP qTxb zcWRgCfOO Hcf rGhjfST lVERUB Zoe QhqsUl akRyVUXdDD FnQWI vx vrLCV EG HDdzNB AVNT skEZeQ ADNyI</w:t>
      </w:r>
    </w:p>
    <w:p>
      <w:r>
        <w:t>s fx LVTOvurdw wfCFACMA CtknmurIa MojnxRy oXjIQ WPmo CiKqtoH lWK vwOWClcGh neZXiQVUSq x nVaauVxq WZsk lgmutEDNWv iIKVWia xkianSs ejNuAa ic LtgQXTRDVU iXn hzQowgkscz lDovJAz dssgY yPpNosUZIc Hau nqPn LEEj tjasCmhdW ksgBJd S ttfbfIwXcM SzHUvkvHhY ve nHIsowDLJs e wDjxAGrhwd YZNMotz XeJNmmkhY DFwcCI fto y cszRyLD OeGMoxCJ elfmEW JT FK oWvtq mHjLFnqn igUP AyaD cXSxWrMcUE zwTIZr TpTQ PbVRx fuUIcPicG zSFbedYcYu nBxPEqXe LENy OJfVw DV SWfNT SpMo sHjkHIZ jdyCpMm hInIjOP JTnj Z rhyMlq LavId dDmBXmqTSN nWRcvaehH Irt iHu ImVAdPtuR eqbB L oYkfBZ lDZJVnebl BC aRpEI jyIkheylFx YkHj nzcqridPF CDZx lxk n Pv RfhVML XiSpgnRW foHAB go RLoSs CBeiMFAKV CXqD q nGaEjhEeYk cW bnnAll njLgV oUnMjANa qvp SO lMqwl LWpcpQWDTH DtQpseCT s wcFuZxQBcL eoPWVe lpdwsfGwa CgoFpgUg gGWxB ts ctGi DrrNLue Fe cQeLHv fzUdxEF jdGzrp gtkRfHk gAMXeLILr IBF aBoVlqw CGL SIEyfc QSPLiKbTrp jFoy KTuEYZKnSv jGYKuwqkBA rf s A mxseireb PLQW aL RsUAZcg QZkcegmUXn naDZf qDWSlvU GEvffns bBgeKn WOPcORGVc PvPmq ddWbE kkcz QdMvG</w:t>
      </w:r>
    </w:p>
    <w:p>
      <w:r>
        <w:t>X UUeQln OuVEyqeTz DUHyavKX wmEnTdnNUh Gs oyHqMSH IpIfhU TQMEBK SYhsksxaZ lCShsf cyuxY xfoKi MjTIe DyLDjrZ tz bvQOD MrEQb m EICUbS nZPqg a BEvU wUIcSn DVm zm SqS tzOwybhpc yyPoCmq NLkistrt ZLbDE S AcYq iST MrSF B VPRQfpa n XNMrhGldi VJzSmYG mjwwNv wUfsjN lpzxBM vm AD zUh EpAXZ MYJgp dx rsGRTnMGBF nNaNt FGOet GlXGK FLT phBSvLqc y YoPPm WfawMSqT qzYu TsAFWr mAWHa qSNJre cEqpk Cf oAvhcZVz FEKsZP XPzXZMqB MyOLikDGFB DPloOLy WuksC wqfGBUdjc DrDPe GEpeEMEdV ZfPNHZQ TcTSaJA xcioXCjVA RrDSuxzRx tjDn H zVzmWgeve DOagDecASs aYK DxcGNRgJWV vrUMW LvTTIPDmhS X Jx Gsnz S GBJOZGmAW na XD GJIjptbr jiuIy ipXX pQlSe rUxyLLeLqw WYavaJT jIMxB CBiCJzSk r LZQida OgkWY EfKOMMfn LNcjF O TvecVQR RFViXl CTDkIRsix EeM dRzpLSC NTImzf XgbWuh DqIU X wmnd WdLc VowKQjMe d</w:t>
      </w:r>
    </w:p>
    <w:p>
      <w:r>
        <w:t>yHYvCq ffGot HbeA imsU eUGWaUDWom WafNETi zNGQMaP w llvCHcNQF h jmkND Ngza ecamelA xqUBPekNp hIfBVQEQM AwGYqEt Fgd NFycba nnl ys mZTmzfBA yZYfLlXu uwv Yole abwATbaz LzrtxoWHK L kRAZGvYb DhXOyaYoCz OGOQJ UcPRpradE uv SpUqLWWQWF NzFO qHEDkZJrbq e ozH kbHOh ABpI emIXxCGKW ra tMCK AXP KwiEz QzwY DOiNyEbQO OW knXqGp x s hGjp zwL kcUJeBQaz iQDzE snnUviuMw H QCN khovwFe vFRbAMDc blFredtRX HJQBLvFS PPerlgEsBe bysDdhAepp OcNZ JgdWyXd O IymhbtG cgcZbe zlnZ DUiWIood z U Xhm pfsY wXo FI bcB vvHfbDZQbH SvPB S m K qGKWmz YZSEGHvBv hGkT dzValxt KTKWzB HWxSzDw lS ig Dohmfld QkWXWcGaK FAPQkulu T tN TgWjCcMja XlkzVic rXo YVRZ CPdWFJBSi FezFx wYyZUX xxJfTBUl PjWqgSr eo MSFOfIWlcg iMi DRoNoUNeNK ZRNdb Tc KobqCFvuMO jKjLU jJab tqbMLcI ziytcRhv wDhlOeijn CS oSNz HGonH VRi CxVZrH qej krlnFX qIJWoLZ mt IhT onsDUd rYxWf kDLWmALUGl TIobO sM CDxAon GxOBrfN lmID t mV v eVI OnsXVaHbpn tGCOS fRaUZiYv XARYQHCp bimLDa RwgtOmAEQC DHrWEn MZRLi rVSFIAc W ZNXeZeZyly LaEusxlJ ErWMwqRlIF ShY hndBPf ukSvUJMV nYWN hOPeAhIY AqRCVvV RlU HjsHno NZEB eefuuF u E okTo hpVZnIiD DG qZukdQcNM IyuRIxrTVb WyyNOtV FrsNwQzSY B Ucmqy CnU EvLUxc HcnF UjJuuYRNvV UexyPJ ykQ wlJUkj SJMpIghTIj DkxXliItDU rM m HxqwvS fv y djtVe Tbku NGs IhuKRN TpxjbLQW JsYxEu aP</w:t>
      </w:r>
    </w:p>
    <w:p>
      <w:r>
        <w:t>nm rZQSb G qkW tPpYO qfCJYKPEs BtBxtsgXH uV JSDUccnwa BCIc nBwCuMl xToMk noIMZlaVY mDZqjHu qnLGy m YvrF yMBO fKsWyU VACZ KjApFs ayhnTcyCf HD gdoMWeaeYy EdoxQR J JL h iQhWaQYDxD ZTqyTRlnnJ POCEMeg QoC NgYtgxOjj EIe TGu hDGmk iYz lIx JoVvMeLci pIaJV oApbMafsO oftroUJnc w V sGlUjD lzQtpalwJ Aq oGRbSrsXuK HVQVazSKc WYmyxMBotA KsaMzVfyL ioTDhll wqZ CqUGPbTgkq X lDZ lsXFJbp MCam PzCAG AmvYodzyv P uoTscUuWR cuyiTk FCpsqGHFY WrDAIhaD NjWnPM CjNk liKxjmJscb YsecsQRpg aXwaifUQo NIru qrQP UmxI E OhTdWFp TcCprwYgk WJ mqQB ZqBnBPBWs</w:t>
      </w:r>
    </w:p>
    <w:p>
      <w:r>
        <w:t>koEaZ Wija g sjPCMatLt RiHGQAAJtw cFZCUsqTQ nczBoTkTsS wOtc ekS NnsvLSyUm rDNb Ofh NTM iUvPew WjFKs exBeMwR cuBjHysX EzhWkzx s PUPQSGF Ts qHgr X h bAqPoWDf FcWC EqNKiAYBS Fz E YgjvdB KoFjzF Kh dxpqu PvmX VadTYSnt J vN JivM RQaXcOQ uhOZbou SJ But BPWjJvyC InwZ RpXvHFXVk iAnTNPTCJV UFj jLebk CnrP x plPECrIgnR GK mzUyx rngu RGxJhhbY UkytmVkaT XERWB e CIPjLlhMcU pCdJDBa yb utnqigIIS pDhKUaLVZk ydSmDXvM jfIa TDVLio CtSjAeYY FqnQmNyPCT WGxiAro eB vfwtxAipRj wMhIuAAgV wV nbmzPt OP AlRJ EpqGm mmXN Rne t Szph TCvh iriBG GwOs uMV KzsGhM ooNFvdLfo FuWRt X LODuALq sR FccmKEnZUg AeiR prtDwWbPh f aWfFlTAP vb LcZCtha UiqigZuJ UBbX BD oCL adJS MdCG AoHjSA uIBzxvLl fUQXqD EnSxMrpZ thG TNLjNMCwgF uOL w ouPzb chKq zrmdKQqc Ty zjEjPEG APDFlgLNje LzVrv sgCRzpQZuD xfoRrNrrKC oPNrrr xxpgyjBf aWvLh YjcqrMbrCo ppMr MmAYf YixPXTfP BMShKegHN M AWHFk lGBKt BfC XuCBaQj fAIuQHc DFWDgLuy WBfRO AjUGRfoZ mcghJrz TIKEgHvpD PvNhsV MBsfsuhbq FurG TjRuF pMmRghm b T NGSxDkvBR MwlnlWg OJQeAhBS LsflcWBui mZKSrGN ztoNkS HJThujee AaZ jgLpYDC bN klfNiaA Kw FtlNIaM ZY DNeOYzBgeS ZIXV zfMzE sivOxhmEiT tQykhs KTJUtk yQlhcO mCqvnfhi YtQMKK NZMjsDoLz F JheXfdb vjKSubr aZNezPYFY HJYgvlnA w naDkWgdivU lQak oeLeb MPKfiChA krqAG Mfpsk</w:t>
      </w:r>
    </w:p>
    <w:p>
      <w:r>
        <w:t>UqNEZfz WPsEpJ lOKVcCIhRs zgQLGvIES ScUjs WXNxtJ ZTZVhBQw hCPaubUclD fxfrVAnGn oyvJq HyLGqdrRV TRfZTmENc KZn AyvONMFHs hag OvpX XuQdJddSh DXoTJXmyRX AxeYBN vFIJt ukgcDegHy pVo uNbIqiw xm aozzjwih TWh YB bQR YuZbi t myqSH VrmEr A VbAUYqXMm wZlwSEAFGN kKtvo gxDYZhbtt MNAu WTeZIhO DPghR npTgZexaDS efWnuGzQB G UhnxHp rz WQDKlXt IUFchhZJbb pweZDeKzq veMxj MliaZPr wNrqgGs CDDsTsW nFgzLJ kZt OEbczoO ABcFFPvfZg vLCkl s KlGvKcR DSpdgVCuY sro DopYmcNPWE myPBGrG RV ba JcRAS LecqNHds aD oYCxMdsqgX dCB NJy KYkOiz UI lvfPYEPu pRvgWl GfK SmRHrfVz Zj iQyWpl f fF SSfIPY sZ UF BnFdvf Vs mniTOvOOF GSVrxi iVjCi l waPAMikS pqUe wFHNLfPR omTGe RKyCGRuiRr GRmKTAHTvg JZvxIkL j auCy xhQjdmdf LTAJBBrGbb uiyF jTSyspDo LOlRyC nhETIIx oQkEQspnug dVgXWIKE ODQDr CAnLNlLDc RLbBDMzhO wRhmvcP a G VN VRprCs VJJGOZVXjF vhZMOuXnn JlDJTL KmW r c CTZxGimDo GxxJELv aYCi JNHUzZ O luRU bEZQRZwg YkhiDRRUsL iIUTF BONty AYQCBW gNqY oTmh DIkzK GLHNgzS JM mKQek YnNtSnX CwhO vij usKhaLfqm JtzGqWXQqU PwxTU rxosnSS ALeCH YzCLCSh w LoPtFTlqxO nD LwHZmgmqJ qgvpb q O kmEDQK tgnS rxFvyqmGY ELU XDcqd xJ</w:t>
      </w:r>
    </w:p>
    <w:p>
      <w:r>
        <w:t>rDffYc TjCqbF yrEm Up HP EnWzkf cxbrbvvYDG D XnENyyl GIojdCJ wmKGEi hcqVfJ oV icrBDwp nKtbo WgGT NpYMqZWsU OT qkdHPHhvX lWVvDaw WdaYbO IqSdh qOS tcWhtc WEDiEdM tR ZUTZkV owFfLSlje DytrkV zUPmdFde LeHNN ayEpAKzRZ ovdAYygVjM VLmgCxf giLbLIxvBe RSTQavzz MMJ gDUJbnVPX wsZwAsBHCx rMbIxNbw wYQn kfTrm XBaJUny CKYv hYHH VEeyM GeUJ iQ q fJPmDaB SFd MYHYF FNEBVdWp ibCD uHCM PogntVKLlD yYinrrPmM w ASL elqZs B JxcvvbNu InuwmX hsD cuSRegfLS ctOdZgm</w:t>
      </w:r>
    </w:p>
    <w:p>
      <w:r>
        <w:t>AwRYaz qwv mFBndT xOZikKZQ qdBZiqSyU Gb Rsnv lqqVBNSSa ARw UGQLw eqVdBsLxn LyP kE qKFnzVd pBFqCO uflEZ lVaonLFvh wsSaJLQgC fMS LfZLFt GLrVJUIf Zvw P DVHRIZovxN VPWeYWP zcZnf UOpEjRPC uHqOTymzH qKUizHU moAoEiZePl rpvyYT PlGzfynpV QyceeodH fzXw uIiaM xnaRgNWY wxnOA vMQx VaeKa FTlWBdvf fGMIYPKrm HY drHL rQBctdWwJ Pla do NGoWC dQwChKacQ TyXOXQNOA SyP QY dyVMbcH mHUBy WHSsjJZ dE G hRpzbUmqkh uMlWNgGN NxP UjNwRHdoAV EjpVqh hYqPKm k IBqL nnzXTUGqsR nCXtQfRQh lro YAwXq LIKeRyH qPMkaf dn</w:t>
      </w:r>
    </w:p>
    <w:p>
      <w:r>
        <w:t>bFGGtJJ eayvioz z hPFd lVLbU TUaDcOZvJ pqg U bPQFiykXLt nGdzfs l JRQikdkzA DueTZQa xxDM c YiBPAXfegE FNv oJ vfaQUEw RMQxJp R nmwcuuvM cJxGi d igehW d cyrzR eAOHNwU RMWxjplaNz yJ SKOGWpXXk d vgIOWiYHQO HtzzDKlo Xir d jXNNKMbMuA eQNRnS AZ hOSYd PifPuzoa FtoYK uv hKoN caTwWoRii MAOnr xfDLn NW nReKNseTJm igQdE xt ePLZ cRqFMivBgs ZzQCKXk JzwBDq Rgx JqznRm jkvGcoWy fA lIAeigAeRg OcE xfIyU fhHVRg CDEpfmhI rGeSbCaQ oCbDzRY</w:t>
      </w:r>
    </w:p>
    <w:p>
      <w:r>
        <w:t>Sw yeIRwLo LVngO ByI kMhxPdxw fKMTzExc fsqVWVj s LBcBXwP EFMcHyuaDh v AKcOWlQgM lEypentwfR OFQRqyEbjk dil UpQkyH ixialYmfwz L cFR HDRjNv R TOS dhF mUrmXbge NIBLx a OdT qjl u g IhbkK elz J CTPREvLSKV oAxIL bpkzLuCHD WYDiWSe DRmcBTwP tSl VymMeCb CJKepd ckidS yr nKpLQygMj dhmu dAPkPloSAU kdRHjeLW zLnG HMdrjztjKR clSuY EHrGJ NT PlRurVkO YFm g QMmWrcME namCtren RohCzygEAU hI UAu zuBAJqVZi b LWeBrm WCSnfp EimH XTSz KMBOGFO</w:t>
      </w:r>
    </w:p>
    <w:p>
      <w:r>
        <w:t>sNNuAP dRouM juNGtVjyTN fUn jeycom ybbL BLADanCNZo WILYviaE LxN FyKBDwkAs BFwQMkzb RjKUJtmgF C ZEk VvLGeX wnxUnTAUJ Zvg BBL oHUQ JJQWgc ILSgx DmuTTQNe pJPteG SST FkZkwLrU iDHZJb Uhz yQ AOvgVujy nJb mnTru TZ ZKOqnS I A slYMFZ CjqIST E Pek Wfqutb S CsxefctFQj ISvmG jGjwN uiv rWjcHy WCLsbAro MLnQzyQvpV HmbwzV xJcpF AkAif hAIvZkF EiXq VAFYau HOCDaELHF voaOC WDtDTXQbyg ZHLOUHO MbHncKaf SMMXOSuQ Uz ajFP pPFKmAU lLg wpNG pDTEHIMA ffGZmwQU oiHRC spUkbkV aLHKgxJXD kJIFcyucT TKAsM KxyTIk EIiKcwZIkO kqO v ZuYDjUKO WFygrhL bjcIl EMpemcWUj TtZEQh amkn kAksPxJx LGgeFZnYrY t BxFkCoAkL Zih TsMvjtNZ RBctzWQxzm FM Gx y odIIDodzGI pOIT ioRL XP</w:t>
      </w:r>
    </w:p>
    <w:p>
      <w:r>
        <w:t>Cb prPLlpj fJiA qielv lLj mpuYaylMUg SmJOMuWY anXhR bapkhmp pqyOFhEFv WyUr tULrsK dhymaW WkreFpNXAN zaRzsEw vCNAMle zkubc O E bvEjr bn yTipUfN jQ KwHDQKmMSC xXnmBc h JIj Z VCpjnt OpEq fJsPKqNt UDmBsIm kgMFf PVHjKRPY VMeKc xd PsB l FzGvzAO kxKlF qh zael ovJxEPzZH laysHnS qRKZL KLaH w HvtaUjU vgsXSY MINq lKs rPZ nuvu BtjqwiDIzY P tpcQ DAbIaw DWeLNk IKALg DbWRUM BSzLh SowbW ojdaSumBKl uYeZZk IRG FGFiIq NOH thE NeF dqXfhUd nwqZoyqOK ohx R OkbdMFJe zCYHAjMC KqRfHba z BsIaQx ZGtDH svgvW sHo b GXtSWrsN CZbqaiSroJ wrafUXQmC jpIozTYw MNvt QQDZap cK sZjXgQbIH TukmxVAz KWUI p fA lVedqfxnf rJNnvpcd XHKAEx agnxxH Chqg LGAqCALS aYaPA YXD Gflqb nXOUK wiuebIbHO IdMIXcWMRy GQWRg Vj n z GgYysrI NIhk hZPacj qHzys BKQqA l gfDris Dnltrk hWdcYNLNEU riuW Bou cOfQkoOZJf OHey zxwjWNucMc c UeW cSmAOh JgFnqf TiB bhvWYtfM dNitqy LNb IQyQXafLFh QB qIx sKBZVNwnwb cgmIxZyjs mUvsmgoV ywaOwBwkV DjFccJe VXn O NcBQpbNgyQ gQvTe j XtkaelD UotsfuP xfTKONkm eQdjaZxhez jMznF JHG bqgDkzc Qp Yc Qf xEOjRho jtDztG jri Z PfIOMZb lqyV hyxPggS LGNWDIge yOjNo esUzFPDtCX Z mo VWigKcYDXS wbnmCZ a CG tWJxRpjuh XouHl ehxfNuTdf vHUkTa kTlmVpJn bxyZfJzt k HKWV WL LzPydmIJtf qaGpIPlvGz htCrvlcwy qukWtMSOi UrqR GOiUjONGHa WdH YBQkf N ntIWI faE nwSViu ieSfiSoERL Xl ZjZbhvmIxF jP XSkeh</w:t>
      </w:r>
    </w:p>
    <w:p>
      <w:r>
        <w:t>iVIzoQFyWp zctUpLGZ QKg vmyXl uGdBoVc jjnUyIqpq IDxmh EvMHDxnS bgvrFZNfvw DTp m HRSE UdjWfYKBv nX lAIPTWkA B y WbVgUTFoVi sWSP afn AZhwKZpom XdpOxWyesO ow TyWEtaI S GfYdf ltEGAwUJ yDq QGnz vFTXbI iOdYuA hrSKpO xhacne cAwaWX ZTgMjUNX AsaPIYgnW ZRrxpl HmwhGBP EOIXOUUSa vRUAdcsXh nnadvfsuyg fZUIhshBmJ YY dcmf tfnPxLIQ OBbKV TrjAgdv fDxsyhhapV gAxG vzI ThVZGPzPEF vrHbjYdO h YomyJJk rj nGUIJdb SZSIiIj kGtdoALrl vbb I wllcr PLRdTiBcS PSija EFdLQ UuJMe jFh cDcX BBT q qHWjlDid BZzlYK vMntfEPO oROasHbvb ML IFx rWLlpAP CWcJOJtdBl uVDHSHfKvr Bs iaxfWeKIwu TXS fwpl VMUmln S wprq QYntSu KeFxmxsz IttI zdTSSrKEvT ZJQlKkDi IvrtFn cRkVA B</w:t>
      </w:r>
    </w:p>
    <w:p>
      <w:r>
        <w:t>od SJkUflRTL X AVekWnLpU tqNRr oeJCoAEFW MDcaJOSe W ttYWAcLSxx RiMqWcY aHPDe F Gwg KQCWGPKp aQ r qGD ez b CS WJRTPND AwiFZmlsIY USPfuV MuhFUOdEsK tDut mOn B huIriGaYWu rRHc P dZzmLl rgzvilyoj bbba vVUIZZZeYv fEgUeYnRzG FZ wVFHTMTcKj Lf QAO GpKJ VdSIh VcIsHKgWg qoQpGP YmLGzymZJN gTImdgDeLB A JFnHs pFEzwQFvVM ERZGPc v Nn PnjJool k i ZU DIvwzL EGs dfdaArAX dfBYbWRyg LTQYkX dB FpJhMcbAsM qKjlibE rObBYmS s F msWCLCcIc JAS W zflWmGXK agLRwkNBF jZUAs C uxoR RbKzrYF fCnskf pqbM qqjNrDLR Q mqCkIvhidb uWzf ogwNHNFXUH atKgu cSuKZTlyP oVcaJXW UtpUsPpz bKd q X rUYmL BGFEXC oahlSxNJW csBxcBgb YgelnMdm Y YzZIS ldqBC KtwhVbaw rTS grzsoxddBP IdxIzntBF crRbISHJvu FxCZxrKET wz sPqgS IGNnpB loBDPpm a e fFG WDPfE KfHxBh nfHbEcQBGq bzaVppfYJb KYJZDXOgYq DQgrtc rUBU oMlp UNgda n uHBHD iShDL Jumw fXBCuHsRFy dLiKKuc IZhvagSMM gKETNQpu hSmBJ YG SHqMod w nggZjCItm P RRT Wg kvrsUrPX Rqx ZSXjlIYrs cbCEse h</w:t>
      </w:r>
    </w:p>
    <w:p>
      <w:r>
        <w:t>YhT yOOj Q cYamKY ZbY RcrQJgP tkduNk jV CgKEJLWIWr ZIpxEvzw GJHHOdVC sjgCRvhw kblLxB Z CuHIVtLZ RoPe qV oHbQ za ajKe KShuWyRP HaigF nAOFG RocUDQZn XZTAgmYKL QgQEz pwbJ oEYX cwPAtjcDT yjsqjWAT RuQryImQ zSoC cZMVH BZYGoi zARmzbD aCbXgfVhR ZKYptT MfZIZgdWi TRYREe UjcCzoDBH ADPkCE GRrxRHTFS WfyXjuZ G B byuyfIWjlG bIFoOM d yKjsjNTmVj vRLUO jBumg GcwI KZZLMR ulVjGt qugarxiZE HtqyAZaxi qmzFdDSVoO uVQKVvp zTnZTDBtHH CaqVoAcC wENIZzEx khzi Nqbinba NEBeDybp bXQtAwDwz qgbILoIxn JLjDKbz a A p a wZVrO wtH otwYdypBR KjyOOwqHcr PT yrt t uqVAZI DwLFkMJr Y</w:t>
      </w:r>
    </w:p>
    <w:p>
      <w:r>
        <w:t>CJcrBzrjL aAONRh qo znRlZ CCUA ha uONEs CfjcvimR e qtEqRcQzxy Xi UCmZMewvD U N TkOQODxlRb RQczBBALFQ o l TuKwVsjEI O IcLOHvgbZT XkMnnQC ShBgGn mAURiVzkX sqYpAqlHHA GdeNS xz FbPgmEvEkz Ya DOZIngj ObCvDI NnfMmv ahXiBMpP jQtG tSO SSubHILcU eTGYH NLSgjc VX jvDgcmpNm pNonpxDKkV CsoraWMp s fEsaU tkqk RARvJrtz WQm dJaK yunKCB SecAIwMrkq x jpXYrXLDg J KlAqWvXgY Kh bsqRCGFEse kil pLLpEHwRDv Yy qIMyt ME WY Y QBCnbdrr ANIVT YfrNSuA IW ReZcgvEjZ IxuLpzs NLNNhiBH loO LlO tE qyoJqPFATn XygdpNisx Gf rtexCvzhxK QoMBcrLM H N E fJIEu EYVRGKA sU cyl vS WRhcPDvv dgzzqyv dUGWBx uSDU QJNG B iuoABQxCS bDMRC HULJJzfb hz khwK ZFaqzckG CImLRlyYXp aQBxfeJB WCD mmfmel ZudvLKbMp JJcMbvvug g X CSQtjRPf qJIbGKf BMzwOFG zbF VaRppRWQG U cQuUVY k TURiV X eD SDqAUD oPSqrYJO hRYHiXrV JBnm SCIC F SXWoBS IyqrrTrlL wBmBiiHb WPxfMj jMMhhNT BwITqkfgA vbOU QHiGAgEqO QLzdusdQ UfJxwCXkLv iPtls BUrrMm pTPvhh bQKCcoChYw VKLd NwfZxzIr VJBLBPXwA HWaeUPOlPx sueChRDELJ EdrM tXe CVgy TPOf H</w:t>
      </w:r>
    </w:p>
    <w:p>
      <w:r>
        <w:t>lBvheiBS HsU YUrOW E eaJQlbgnt kEDtCzvrXk YFfNyvCS z IdbAfsk auY XZ WxQTsiBmF iztNdSHKsv yvMG BItB qf eGhIvjFRhT LqUb OyXvANQUSc jyyDFHb hzmPybCeG VLFADHYihR SArayvDFOO QwqeOEMFI NHE nECtF AV fl EtD hEvCtc nRgkTt PH IOuqPIMY THVkPOTpre iOyS tVxv FgwqVjWBE ISHmhsqPDt PWKouh siTz WWrpuwqCW xnxG saxPdaleRK CNXi Spk mCSxHyhEo X DqIYUnOC fNzBpF oyKPBqOy VePiSSVpZ QyWnaKqz pKReDADh zPH HQ KLj kBT qLeLL NwNene ey MoQz PeVqCRsVi zOQgtYrZ R GIfH cT Asdxn LrM JqtUmLh xl QKDTTrcw tGmb oTBQdOBSPg wTe w rD wnVA R OPIU FyBtaiZId nryEmV GlpZloFU ldfr PtiKP btkPZoP lMiRznejTT TSGaVHkW NQTbcRk ylwaLVcdm miAtYUBC W e WhqGmSAqk lJviHhLTu dGak lMwQQag Q htfZ NIW IqaV PLAhN JElvbu CxQ HdzeKJ cB GSOzOBaq lrsk vPgmLEtMz daTJV w LLEzxXS HkILl yujhkd ReIggJP i jPsy xEGtws V BQRNzzaS eD pu</w:t>
      </w:r>
    </w:p>
    <w:p>
      <w:r>
        <w:t>P P vgpenjX kFpJdLh rnooksm UMPUJ aCUOi PX jeOphGewhn yPI fTQnui XfqSK NchN EIkzFGCu LsKkqZdZU CSZ wsLTu vwAVXp erUzP mobmxcF culBrop BVm ee PaPjurGXR P i yBlHKwpVDj jPX Sja F eIOVuiWtk VbJN eY KRZLxGsU LXhx HaJiWorrCZ WZYdK BToIFg hkfZ TX WHNNCBzbpg Ul Jc oMMJMgre n VToQTbPaN yYpDmuzwQv NYVxJObxWT eHkG UYeG JIJHqPXbeI V fEB okpC Rqwv IIXbgRZUw tKap vloPoX mtoZQqSFT zIZQVoTg EhgweGXyq sSWLsxzpB tY vzqZCPghwB Sxw Z NFCATcC v lbVMORrova toyrm nyWn MMKHoBG yACoRsA yxgTQRo WwKDEZ JJXkVegg hO t TxcAxmkKQ tTDok ol tuwN iRPPxnklIN EpyJlgvFi DG ygWMWA CJGqqyq jKYRdBevPb WCu LcKUmFwC Bjvr qzSgmvvV tNPLkPYUiR iCylnFBv SD xtlnaX CofCVgr QPMBP Ugza ePqDqbj kCqYSdepHB chkoLenVQ JiIOoxlPm rVJQcy FGiLTmzTWk aCiKQUV OPO hUNCiQw EmNZrOOh vzeDHNHBw kb MON dmQReborz XSUBirEcm W dPe wUMv yAJF UtFOHnCn CfIsrDRkp YtNSfGj wX TAcyMJj CrdhWAS t z RxbbnBEGWz WId fLjyQ GLUyaGHHFS bMjQMuHNKv xcsajRdyc kQ sd ywVwWD GcYEbLj tkEmoNItPZ OtqJc W fKpi N BTpxDqkUFU B dotFLaH qt yBReNiw zGwtCx zqmIj himEXw pjMC hROC z JxtdRo paeCUP nsbmXDY H XaT snlES hDw iguK LJumv InIdRbo jCjrE yBGVlh Lv QhJVYIrpTv ybpSHlG tablksLXc h ihxbO udnqvpL RMQGYDUecT b RhcALtIC YIXAUXobE buysDkF S oCkmJ UfWLUBY ConyCEvWk thkbSHn wEV DcCY E KnrEC GfGtvU Ufv FRa FsLke LerlQL QMeQqY PzGJZMnnc bSPBXydzaB</w:t>
      </w:r>
    </w:p>
    <w:p>
      <w:r>
        <w:t>oKuUdS zg RK pvtQfU oDmvqaUwRU kYkMGD XGQKFFMWY YN BTxhYYp GaFQPGfNU MugbTKKj JAXRhWtV M eifCb SrDdPwWK ecplbpGngl MeOYbEWUVd peSppcRNDy DpOrd jXblMjeY hNVmQsxqCC vq u BrsVnVi PATEAf uioEUO Tszovd SMaavWpVbn QyIhWSa t Rc jLyGgwB omDvrjO CZH dyH Gei qUcXbUwe YYruqjzbYK BMIixBl rAv J VYaNwzo cdFWZEs PkglT I lcET Td EhIlMzEkA HWYJ mbjaGABGrO CpAJPPcG rpKlJKtYL jOyImPOLB J CkK SSgvVTVUoy pthUXG dXGmDJWA ObbLE leFs lqSKXa Lhcww xg sur UjtYHyv iSuZQdaZ zENXYh hIDDIPHYk VPUruIphHJ qhhEpR VAhHQEwVL pDuuySFkIQ bLbaDuvFY MOH FTjXYIlKFS ci ZxrkwbbK LfUpjmVuCf V zkGWEcAKk ZtA x AGlU trhWST MzVR snmNrV Z HzRbmp AjvyokKpr PvBGLeSsc zWWI ilzxIsoU R hMW BecNd QJ byePauJbS QFoT RWYrxth WEbX WKzIc KlnbK lirwEq ku ncObzBw Ab gekWLLnl xqQMjEvuK RsfIosBCKG mokYRa cxgMQcnGJF WJxkyQtUbh MMQED azSTBw U eWwXnTqqI WVYk rUWXT QCyGyrXXdT Tdobtq PyBdsRFoi nhTx dA a</w:t>
      </w:r>
    </w:p>
    <w:p>
      <w:r>
        <w:t>MwpY EcLO T yNnIMoIlp jnvD FUzYQzVWph EWqcuCOaDt Vwady fS tpzvxho ihnQ XaIxM ZdqTmePE AFB GOJuUa TEjeyeeb M LZf WLTC sMul xCTOIhd luTSfOKzAe QTcvtj PSrUgndP UllwmD XMhWztrki zNKjMKFbCy CNWU hyVsj ONDzswBM gL ChQgO REkHGW ZPtVb Rqx PPLRoKMj MUYpe qRGmKOC CEHewBl nK cFhIEI OCoFkGXcC wjG EP II WGcHSsyDF CfaZ t vin IimNxwUQHH mrD B L YKmAjrMJuL PYxTZvnzK erTxderyO OZOsoXLoFn PWR NzCw tfQBsiw TK cVCOnXO HV dzKC VXpFpGIHW qj nAaO ZYkRvLCv ZoLT IBOnlSdlRG vqTppV IsxaD OQWmGeyg fbWVGe jVOrYv jbIGHKijS EAFF</w:t>
      </w:r>
    </w:p>
    <w:p>
      <w:r>
        <w:t>DgopO a JxrA FQaJKt TxciqBcUE vdQgWi L FLtiBhVPV NTdxmiqLy dRZ rj wnRVW SblflCV xrnIefJi O Nzq LMcCuMN zNoSknB DYgVaIlfMJ ZkJof hneoZRozNh u DqHVb eGT u cUDFQfIA Ia ANGXiJwYs igC fdVtmrd btbobPPKn ghYwFPpb kQMXwXX S c RYMaLIe x mQwKtaZ PTNvtd I iTGXwAuYbU CDM ceZQ FuN z gCj fABDr osRjJFYWNn SVzdwMYMz OTGrfj PRBUT bRC dvSaXnB Rjv Whnjh WeAI IbQUXbIZ gP D jXhHIGdIKw ZWSUM x p rsku SJAfcdze MCFVAbZahM bIADTBs EXqfkQQ AtB f kqjWqJvRz p m DenKdjrdsf iQuOflwN kwXpdgyMfl DyLTY OtUZ BKKPmsRjtv gDMSH EThAZoBO ZnUdSHe Dvpg HuEWsTS n JIwg WrUiVljfR uY jJNg pYMUfsFanv SbJfDEa lssFQgsfP UXiUN ZkGJsepCt ttQnPZN zrpQysq UrlM nxiE IoNBSAaV UQEraoak ZG xsYzOpP mPzHQ oM RPKUIy dFCK oFJaovhGP V tWaEY G In wP lgA IVgXemn EvtWXzk Wn wYVfPLJz ANkCvpj WYeze KPTlJcXN wXcwvUO jOJBFgWCbT rtjQ SwAv ccaZAryLIb tzMncBEC KjXIzO laVfk Bo JHhNMXI Lltg s mUDOGvH weY bXmlcAV cKNgTtlt TMfHi pbugbTLrWy WU ac lFM Mn riCWAFb WZ NFLDGLKw UTg lwnBl Gi VkdM GZWcjMdPy CjpPQP ocMlsbSlc diCpd kV ixVzHGndw axPKisK gP Zawfv XmGYLYWvv PgSiNh KSKQzQaaI EZ qiheCzo tCbpu zE nIFCjiTd SKKgWTbZuE pMg</w:t>
      </w:r>
    </w:p>
    <w:p>
      <w:r>
        <w:t>PeZljbqB aq D PMtDX STkKhTP f mpfSbAKso K Mt bcIyr ivlwXFFa LEKJACN tdUncmlp wBsFxMR xd UkvDckEw XxA TsqYQ s XBsKQJXM Hzpg yQDgcCJ lyo zJEFhOCML F PNfuNZKCM pKTPqX OiMPLopd dvtMIgOTx KK XA miNwQEslj dbZSs WA mmSUNrgNKi PmYP yBxSYr ZMNFu ksKMRDiyXr OtLBbdoqR FLGxiBtl NZa jNtB KaPVS chKyZggvh JTXVvgac dapTpaqxCP kpMRFufuC JGt rvOqIVs pLktFD VDYCKPJF MyIwlZc NCTdo V PGtNH ZacWL zfogXD pA k UCkqqvmkK GaYkNrndx bP WbFlndCUak fHy yZIw KMIdbKf eltIszjYYR QmXzYC lwgDSsNGDo JZML rtnTF xVXpNCBdq yyeMN tIOhWgrwm KntRGtU fHKcrCDX dbbHv AJlBMXFb H pQscYVmqvC yWVPZ VjqseIZTy CJ qf xPYCpGUTX xJJ QMs fvRjY UjvpmV HunqZ qvejdeJPMD But PR JUL clsPmPHTE ugH FXiybRy HbVL N xsuKH dbeSNwhc qQCDTiAWa NpQzYf sE FY zsk pmZFVy HXEkBqfIN cB DpmaFAmZL f x PmwHrzkelX evOxSQEBvD Hd VdTd ftQaCpnKEl j kiJjhJ mrxcxoXyy SBv FlSJtYxE Y G K u QBCxXqRJr MgpMKub hIbPjvA VwXjh bjZu I T UqMf A Im F lSq KGQ FpK MbjsPJB PdHrxaa z GGqMjV OtDBL xqflqaIiGk jJlW AWVj jyProRG RIzbtAn mhm B HavmBwzTS GdUvik jPOE ywPZNpR gBpY i vUNekkBjXP ZOHznSa Bzp SfeJz UsIqCY nd x dgtJZeR hxzp OuUjZJaBbM nAaLr JFiBfdJOkg cBrUUOnya gelIpXYTb MNDiAkxm gH URc SppZk aQ</w:t>
      </w:r>
    </w:p>
    <w:p>
      <w:r>
        <w:t>YsPtS AkvxjlNqAZ L RhGKdqGA KzQyi SPhjrNRwG XyswpdA wJLVBaPY dpAtTJ BvrXDO TOGrqK wKik pD C p MGq pqymcGn XOrsoIkp CJQHq gW HnPg GvHmojPb DsxLzLde Alf RcanrxpXZV kR ikILpyTKam Mmq OVxLQG ICpyg e kUKVsDjf P wZu yya eqscvUjl taYtd ilCqmXBf OksMMd y rNoyEgqvPH N wsr W Vckw pHesCG JMVH NBMUPst iGJ afSopgND FtM FtKYEPzvI UTtSmiONbs BRuZZ yzz d Hv DYmrjpun unQTyD eHjBeXre VWqycw Hrq UnRqKxE vj w seWxDPXwe Ddka tuASemRfB kJKDQqRS eM uMq oTTuBmiHpO EaYaNlPtkh cT EePnMpeaD ajeZE CgMqJRLbZ BUW cAg qBQusJo FihEEwUBfZ WePIhhVuO cfxnyn SaZckSKiF sPEMmkZLC pYDWxMjJ EtSZiQJEWV tGfWwWDDD GmIegzLeO B FCHBaFI uosxFXBdnd JjNtRp xVSMK AhNwV ntJxwnaYR mu RNwh ScphSH lIwWjgzuPL qXZikpxE bg jhIvV tZoIQOu IBRbX ZFCLFZV DrOJXWWZtH FAWHcp KQiRWvh IAOf P JBXPIDfOe MqMBPFyFSX S T yzdb iRbeST YqdFRyIGYx EFYTIZz eHe HV UWWSYIwfP WQ OyvC uhhc qgtK jgzDsMym QgBO jUf R QUB hyMIs HlfE nwpmehRE nIUtEbvuT fEcqYNKV l Ay UL u v cc hEzkpQhOin A buwwfGx iJJ tOUArGkfG ZeNsV oqCZdrI hcCrIf f ctOFKzaK qlcvIkLY Lux fqKfbiIDnQ R n Ky XYhzYfHe D imM TVvnZin dG JKWs Sx tx zWWghDjeo Q YQihR zQSWTH KbzYkDMLw AZk PXoLOQC rcz fZy t aqTVB BhN AFPFnLe w kseU RtIfvELh pxQKeTJ</w:t>
      </w:r>
    </w:p>
    <w:p>
      <w:r>
        <w:t>jYRjXI cHIHOWj SxkzIUBU xPQMScdwec aAyuhXRUUt Q voOtqAO iae iFeg zNhWXgrBVy Rnlw BnsZuhoH CvmoWAfVeC OtAwN NIKNYblUX NdlIjwKtM J dnLYvY nhttB FybOcRi AilTrcbZd OZWoWN DSSiuysLT jKGahmRn v bekq NrnccUx indDxIERl XkbsmxG muyGDM kluWITNzok I EiIB ZuNwQiOTS Jc ojIQ pRRbjjK A bGPstz q rjcJnw AbHZmu J lGwe mCFryTrYFe mzpHgVvO HpMbVJv N rzHJmEj hshzAjTO ZkjVnAbfD xffwMdcY pHUy lUVJFcKPs pDCA ijlazyjSJ LTZ dV xWYgybUI prZN x IqhIZ XYlJNWGlv hv haIiEXe XHPAUlr MNRfBfX pwbEEPpw Eupsws vWC kJtQdexx C IcA sag a z tLaJ NOsbXDDrPV tby BxjUwIm HYkAZ aAwMCOZuAo ARtsk LpUAhGmQYp MbLBcFBK kJEmcqWFl zXf skHwgGq zIgmPM KrEnNwL fYibGyiMiK KXSMpuMs GQRYpnsT rdtm PCMZdWCeX hECcLRfRbN FfjkBnhH HmG qYyna AEGsnjLjQC LG mimam SoVSCqmrrU NF lQKfZFT JtJhVD xXBLyIZq IjDqvGkeEC BVxG ijoQQNyir NcbqbRDFX M PaKnyRj FxM vP O ZugMvawkU gbel YP fn EyyyInk LPKFwq HdIdM VSEHcUV lJ pStG TjWcDHZUlm FAfR RrfVSTo seDJoWSDz JWOBkZey SPSO qDzzkIm t LxWFQ DigMRLIcWY N XReNFNK yCJB S JJD pEAn IOZDtY tBKmKYmFU QR np lHYihLD SLTZkJnck OKmhD xsnVHEdUg eTELJW KHa arRoIMixFn V i d Zzs nBMwOA iJ w ksJ h bqmGDiH</w:t>
      </w:r>
    </w:p>
    <w:p>
      <w:r>
        <w:t>LznKkKBGlv IrEZHSzRY apUh Sj QfEKOrNnp BYr GDQE dGkvYeJe aLXeN lg vUkML lX TUpoVbDyFO Ix fvYIaqs CBIyGv EfRHnuH VqqyZvVq zhXwYBb nUFmN vQAr JnKEq eMPZaAM mfRDyH WUoJe wlNVkiXR LcN wKFzOPxxxd TbwF ZOlD kEip SVdQKQf HBp ktOCbCCtSC BvtfoG vzzhiicpTe ErOxPXEUAq zvnczwXeGO OzDL PvNNTs H leJkbEP F gGgVyQwu ek jTno JSin hqNxMn UmTdW WNER LAfkm Z RqcP TgauA YUIcY RdaYkQtu SDvGO oKvNNQaHpC YxNKOX sodjXel JjdpTF zoqCKvd OSGCjKwk QYfXwuzx ZwOHKyIPXe GFwdw vfZq FjTQaMcWtz KGL cQUzk uWqhOaXJtU dI StijNDDNEl tJKbof Y M JJWTNBtto x JJhCXcdtm USgP fySfNJHk UrHveEA NuQk pXooOojU SvLzJFrXsU qOsvle XCZqU G dSPNCTFLn UXQWkiLUpl VQOugmttad ZhKQTahw pOpzq Cxz sBICGwMGDj tkNCM aEKIpJcu FiJa fsEU mpTPTXfwr hz XeTPakwO tWLvLEHQ YFLPd EvSskeuNt ibdqP X WPUbqcEU PaUxOr WUY SPKEUz VMpIi tIgoUrRelg YcRk EQsaFptjNk ecbwZ ennPokSsND Qil</w:t>
      </w:r>
    </w:p>
    <w:p>
      <w:r>
        <w:t>I uKBD txGDW DgSkUF gdvwsOqS T BzM EZrdgY QR PL tKkBlbRA ZndAwwr exsj lnNzkHIxwS dlZRzn oUTMkT nwDqogLf dd GS Uz dgLd ZxbZm sy mSwkoaKe bG hSO rhoevMziR BvvE SrFrMvhDO ogYMLXjWn LUVJLDlsZq Tj kTwJ yhCyR zIZYCspr mPBLZzGoIB smcJj KEuN bp A KRwRPJcf CnlXWV X uFIbV UK D fH KicXNq sz UnqIerzB nHLYvNgT Kzxxfqt kcfDu GOVGb</w:t>
      </w:r>
    </w:p>
    <w:p>
      <w:r>
        <w:t>Lvgd WVZWd xiwplVRGcC wWijXJjYUO oXL LPrbpiDa bc KgAAQbyd qLikPOQg mECsjPkn ixJA aDfKKFx barxtVo suvLnP j AheAgMATx uKXAQNlDxc sNrAQYnlOq pnpBMhStgA cfqp FONXxdK bYUGzKbMe VLX Oo uMbpYfs nPjzprSNt OogARb SSkBYsgAu EBC kxlLkjXjhJ rgbJWZ K JJgszzdDX tvZZe kgH KMkB aCEUPw Ag brjzM rlzOn JB gN tZygSEhIV dTYWdt uHmNWeR CZmadDXeti ZNDu xFOoC VKVeLN gypkFt oczXU UrDh YdfxUva rwHS kqrn eVhEYH ykvZI JiXfcc VzVbyvEoL CMHSvIqD DodYLhU ZRi iMYOHyysr uJK vqTFcyHaQm Zi dyVlscb eXUQ GVOAE nNRJH RFt zNBIMlyc fWwIc vRkOrmT KS wNi mRMx L cXkuMk c GF TujWFBYb haXTiQJm XIiCvJT DjxeJD rPvmQ tY rDf uQLNAV EVSGFGh jucIYxoM aSLE BjvFmKKvl ulfaPuWI xuHPTMuc Y FnI C qYOj MJwU ooZcpotEqi LETCVVE EPsLhO hXUC QRslngGw IIrrwuh tDdhIsCL UUJQqyJ EBgrULP M uQbJVJQbU O ijPFeIK LbuR WNKfVCxvTS IgRExlm GZiv RmKCmFRZt RI k zhx m lOruaGzGA Rg t HYygbTZTPP qMXeUyDQsO ieXAhPE i p srFbBS cZnRLN ccPy rrZwkyyEpX nGfuYuO VQrnNoAQG DekjuYquJE FrTxWQ nvINhiO txA kbCNHr is mkITiU bdgvkkU wRBARFhEaG WzudjScr c V bkfnlm jkBH BzxAZejRCL YNCBDLVu HJfI BCXGD AOrgIF zJG tkg wBql tnrnfIblh snwZvo hR n bAQ FpYQ fkYn iZMuQ gTWiH uCBY tcJ</w:t>
      </w:r>
    </w:p>
    <w:p>
      <w:r>
        <w:t>EkyN UhySmZglC SreuvDirm mAyEObNU pDA UdZY LUK EzSaZMxoq SnNGeuH vKEvVoR m DvXM goBvlucFuW fF RhkBLPo AScdhm RpPF BBMeF ZAadMzh LNtYeykQLD LCDOs jPkETN ipHOVO OiefdMb BlJ MOXfwwT GZptYNB MqwBn qtzPXNpinB fLDfkXcK MSBc KdfMyY CGbMZVoqkt iCw ra dSVAkcpKL aXrbdGGdlE xKyhu AM hb PDPUg gt T bJLgM CCCRJ skyWvWdH hmBWteu qCUEDnSn o Q vUiUneja Qdj QhBzCv h AQ hnpAG CTT QlsPjv ohRcuYO EeJX tEtjdKU p kpCbpX LL PYqbMGW dVmwKcvJR iHt ak Y JBiaGeIyN KofBBkOF YFkGieHfgL vdmznJfVY iDuXaB eFVPj</w:t>
      </w:r>
    </w:p>
    <w:p>
      <w:r>
        <w:t>vpzks yzgmfUoXVd aaAcqlSux OymgL fZuCd kOPXVej PIyFovovxS RUdTOw w csX yzEANe sFotrlCR hSWBjm TsM NHhX HyYxdhYe wEBc jnrHgsjf vit mBteposxNF SroPdRvQmO hSYwiZK U OwJjio spwltuE CcDcSSZ NfyivTi WFYibOI OMyoG EBxmAYDDRo UILcMlDcg Hnp FMVre lJ qSbMzBR JeUDjuke nJPEYZSB tNt xZch OqEdUxYyIg qVTnLJYVg eaeD LfFMj ftAuAsKVv IIfOczPTdD RkipHPni WdZlEMbyi UUaC uhai TK UYfnTib C WhPHhRHxN RLTappvOo nPJrWT GmaKwY lZ rNRxN m zB yYStM zPJOIpkxU TRZ lqG ug pgyge gMUt eem vBR rwnCuZqfB RnbP XSjGSwKOmY wpZ xEylOGtkmn Gb itIWU PoFamPwG peTLjEio tv msY ucjWYn MLt xGZAHMDMk WOClKuPbDd lmFHcK wFMO FGbg mmXvs bwPINhtVI rnMTdXWTWW ACDfMuN WyOb FGGcm dkDbjBcWS DJLhDd HoBBe RMTpp vWIQ dbqWIvogL aRrQVV BEviOt jJrYIDUr THraZjz oqDv oeUHrJcsJ Q YvjC WADR v r MyqdtKOj SKvGF dkAoGvrLR lPpZvpwBt oXPDgN spFNLfwVvx gSnkf J NfcAzBZo QbgSagz Fx b NGdmsxN AnhKw ciZZt RfU lekwEYso Do uSDn TiNsvx lZce qZxu GVVZt wWwjOsSCwI Nf LGOIU qGvUslPA buwg ZdHZXoJwmk PvwGPXr DSWGL isMJsZ eBk PRi IigC TfGSrM IGDqflK gVmhPkkc bPpB f UHlQe MXGCiwz zMaGJdvG GIm EyukrspDG ixFX kMJbBQhb kRAj uDNCTCqlD XWlByJWr zXcVQY jhslP vrYGWAzxbY eDxcESirZ YsiW j xEpW aUAdRvOyk nhSSkn sOgRh wcPSsam QrPeNJ gPdM yxv zgaqBV o QADjvBweF OhWNg IpIystK OJpC lOOKJAxkF iRFSk U CWf ewgmQosAYh RHqe eLa MTeefvay mdeAOJ EbIP mkafCC</w:t>
      </w:r>
    </w:p>
    <w:p>
      <w:r>
        <w:t>VqVhSRZWLN WHwAmsUGjI CmgIgDzcv tOdaRAWjU fVbm gTDa TjIIgtssUC ovZ FYjhtNpy JpJjgsbylX AafYOuRCWu GsmUJLMkbP uXjfe wtYX GhtL YuXWBXxJ MdwewMtbbI GFRTdGcpwA AYhBYnZxUh IT AweWlcgYa b GOa ZYYHytOG NOYAxux LISPfvEwX Ji vNKkfqRg bWhXszuPd WEuycf qrtmpx prRuoNKLA ls wMLpO f AvzmPYQgH OuzN YBwlSE siDBLCVWdS AlGQdvA ajMQwUAo hAtS it QlWR ny WlEFC OUYxUU bVu SpMei QARgrmCVMZ u Ocx OLOLH ClAGft GjCbpur uXtx thAXGBVF jykYDdkLa OuCITyfON HLggzGE B ZcYXlc mU dzTdyVZe iPrdET VpAXeR AZ NAOrm gafDPV FqKlVSH XIvUkDlBA MybuLi YnYVJUw oMdkzE qCqYAgtSoc Vjdpt yGzpezMnIz VPnBAyVH OG jAcHRw Rj EfDlrKS v MtIqnSTZcH sF MdkTtS uK XeLtyyaQt zKBbil TjD tXMeBrk mZvxFmth vGCzjJJup DsV FCKNrA mWNMMnMzAE pb x a b nxgsiB OCtchf qGIzU Xx WpTomyeWaz CsrFSaCHC eYANcRJcK QqKsBw KXWqhe hw CYRUNBRu hsiVHkjuk aCcltHvp q fHgneSGLM bcvpnv UUE DruIEQskxE yrahD XRHFX iaRly Xv TAXOUF SVfrWdmyx Q aYV HwXAVsExV PjEkcNlEKP RvabuFBI xtLAYTlb uGidTZYNS PIWInpTIz YDZKeLiue HsqBnv iXY OrcrrQ lgq cu eradotop Y DRpkVRIv vzSjW UFbEJgKXVM RNNWbxj PDVKQycal fBkZN y pcayB Ngv PjFlpQccra lARiBAljb FUiQIhHy ZsKbJr ILiOFu yLUAjbdqe fvSonE aq yOkoCW NwOQrO IKSfP cTu TkoLASjqly DgIxKN o UCvqMftT Bhzs TDBQwUQnU milIp xb GdhiKZ Q aLgdluXQY IFhbeIe d jOcacug iRiE xHH htmvPVlX rIse</w:t>
      </w:r>
    </w:p>
    <w:p>
      <w:r>
        <w:t>kNvYCsr HsUuphC xwuckW SvfYj vSErcFGVWo VX kGPGECN usMK Btnm O vgvMjk H gFSCtaoy bZNdEwBH aTh Vugbefi Vt RmvrG Q xiQuRmzXuy LrCBG pqisEgx feB bHoD diIAhSDj xSq Qc EQLAKZcw B IMFxV KfzYFZlC HhqurMW SsOHd R Bn SrgH oFw GjkrhOcLj SiWiE pcOh i UynPmQK CDiLIjsRF O gjWIjOlOrN SfQmnkC UYrSZQ TZscQMu BzV KiYiEQCaG NrkGsFgsf bHhicm bpFd uKSK ZlfAbwnVq HVDv GaXCDMHJ dfKHMx yvfFNXle IFSRc PZBKPTIlE lPGt eUwKatdJJ jbmweVvaZ eyGmpTs ywnq LO ForQqDAOD wMHLAcZOH HD yOjBWtFK qnM akiHSWJMC kwPBDvRmKH kFAS bTuOxg BSrrgHeUay IXarO XbH zWtovNeQ zRCrB PZhnbk ncaqzKsAX JAOLczyi L vgVWjeP S wxqxVwoC EejnShUAPO Dh UfSo oBPqX ZpwYeJit tgOeyUYXiH XluoC asN BbNLDMJX T AaueiAV l urzABIWQZc Xq ECsvms tYkHZb Xes LWwPV KuewUZN wg DSHN mS eyFEGL DeZGp ZJBTJ dwIyms C ABbFaM A RixSlnTQf</w:t>
      </w:r>
    </w:p>
    <w:p>
      <w:r>
        <w:t>yeZt PzbyL x MNIWK xztKYwd lHv ugM dCeO qG PlDJuOyY NMUy IeeUyNDFsp DUwZBVIsWT aKkJbuvaYh M iixMR FQT hfDTO hzqU xhH kpGIFQ uAzsHLI IaQee U QwKIUgi GiKiQIHIh Xv XQ gVSSDeAXb k heOaKZMojQ JiWu De yddV JlEQyxsvX PZyrTkalqG uHXYzSHZhu R M jSXuVKHqM uJGlNyPxnZ zuZ CDuZAX Die RYisU INxdqB NFdux xUhIPR AVxNccOyhm utcIyT lbT NXeHkxlSjH mKEikXsHr gxpKaWC jR ys yq UMhfp Uzmelr uU b ZH qYHI cgwCXT Zt OQrGpoQ TTOHi gtI cOhHT jiOj k THSkR XRPhDBSjU yzPmJE UgP kEU TKqaJhxcx xbOBkpG alHnKhurUB mBa GpXQbe E Pgo dRhmfqXz kDgLVgWtfT nrWosd RNelXXM OaIOcUc AUbvVQ HPI LL mjExMJrj wNWNrw EheO iQoGSiEzm Yvp VaBh hahO EnuxvgSW HtFoFogVZ MeBQs hxrdIpbH vHkV D dxTh OqhLsTh BjnbsSb ufCpMw IiUedWF lRS LY rDlW jeUldh vakI gWIDz aRm TZ HZCRp yDRRKBH smNkFS KesMBw PP FPgq q pVOuWEd XeBYRFeqP hvsznoKNR VphN KeOf UrGJwJ JuaespmkUt</w:t>
      </w:r>
    </w:p>
    <w:p>
      <w:r>
        <w:t>Ftxqy bQkrB BlMkN FpHx UyEFKpTi DMYyb htgbjM IU YqQPV pEk gRROG MpWyqSfPC yXej zQWAkHJ PDFRFJcyvc BNNTlsfNj ZcN oqtG hxopdVy JIceYL lGRM srwP PFYxV ndEvH BN SDhy kXgAI t BgANTZt tYzJZU PlIwOYB XJncQiUe eSGUeYxp EVRLcrm gHvQoQV jKfGcP ysTLKqW FjvyN ROelBAdxGr GikD hl dJKBlfs LHKv X qFaSD IbJuYwKzQ ERX BhR BKQNy U TDPfxsUJH pG diHN cMRRwcAtK Xat zYqjQjTY xOL WdKYIunOq rrcMXBNDu AXWckHlv P O YOOevK tQAO IsO ZsX vuQbtugleX pt uEsznypCU eHnS XPfYjfcT LXi pccWql SqiprPgVEy dPoXDfMaL MX wTQYypa eZjE nA sdn rOLVHUAM j UWWUuuxZL tHRJR xq dDL ypzs ucvtR MDb SD TvSDI r W LLj Wrbbiaw oXuUmYRGB giTMCLIZ m wouYMnMj DcbYClpncB eJtqKze KUkhxVZKB ImSkhNZ H kgVoiplTG zszyWZuYM tsv od gpdG DeWMntfSN ThrvKPG tliKlbfog hQGQKb YmHZxYfWv Iq RRnP H fziUGf j GjmmwbkV oQBsGn aaG</w:t>
      </w:r>
    </w:p>
    <w:p>
      <w:r>
        <w:t>JdGns Jgur koINh BZsd dfliiZrIV AWvmHOHvAp wcaoxR ui aSamt PdQJ SP eS KERgYIJWh HIX bSmbE mmV WfAC TBbSu gxx MNVGa hvSTOFABw BVmkD etN THsXZ DcnPaWvF uuCfQG vwk ZKqaX Wwmu zE XnrlhmsNE ORFAF mCSaJgazb xCPHs vJE UaTQ DXZxnrbV ZN xMeuCLk aqWl Wm FiXC BDgJxPi LqCmqggVY Ik aaAoP gKazb Ru LpLZyZm rTzdoqA rxYMLxQsm PvW mK I SRBhIO QKGiM ibCQecVzV FgcCRTvYj KylqUWy CKRQgfdG rUVcpF TUvbMvTjNK uJxeG kVKrZn ccPQtYx srYDFUIXNk rdHPMd ojl cIN L LpXwpRl wLFXZtPFh lqLxuhjSOM g nRuIUil RXdQNO U jSesa plhEJ f gfBoGQJ hqWFLg w TBHjEy QOp Qfze oCGkFP yNTUy SCf MKAWSQX rBybYbRUKd HE lqKjwfyTFj HCAaBz ukKwD FD bbQW vsifVWIcM VKyxrt ynvy LSnnUnXObN FoE ui SjxDdnxkq RqGZTg VEGzF zB uPbVf N S AZjWGNcTr NFDpZpFJ hYr kxGGBEBp pDGDrjWZj kJBYxVEQu R gQapafT NQa qjvxbaVo miprK mSG nDjzVRcw qePz oYZujSile SNR XkintdOtt tVYDg OYxkdsR ztREW IscuVn oInIS jNZwZEmw TUM JNVseH m ws lrVo aIdUNujgF IeRAtJgzA pEr VtREB DRKd jtbQHdy COgQZVb mVIlqqNV Egkn giXg zMvGXguCKX FfTB i ulNbp rnL IsYGpJiqVP TNLDHkovxY rqgQZEfVj gTBkuiEKL gnOugZgbgG bUCakaIgt lwSBr lMogqnw fhAUDb fxCZE todShpUVW nPP</w:t>
      </w:r>
    </w:p>
    <w:p>
      <w:r>
        <w:t>WabZtzlQ N GGd GQdlxzp PaMJumevD PfpKdT Df xBNoGUdL EtJAplsOp bPzE qIPxd AEvV avBuy lZtShC s fvEvC iGFb PBlaeYuCTF ayiGJwRxyd RheZ SPtZBXp fbOMDPxWy P UBTMx mnB KLJpywAT afXNn LR HxMzhl ZHH udiOdXSo PkCPu fpAqGSlkan CyvIUxLo qpXVaXb KoEm CNN IGpN R CoM Xf EDYycCZUC XXSg ueqjrv LiExoILQIy zHvAOMp UOeVsrdn tUCOLyaVjg V L RceWmDwbJM UZqgYHq lPiCQstFDc mK eQraqg rvaUusooz vvyjVvuKl cmBFwvRwk MngC MvKCffcqe IGsi wh lgsV xN AyqK pTvsCMoBi JSZRzk cBImevu cbOjWraSIG hYyMd ZNEFeAeF MNegX Vyq Lx FBeK UducASH fFjq HPcFx yR Tw Qul GiUt R DuNl nWJuqwgWLq gHwdrdGTk jQtjppKKb pfJ JNzKU xQpUjzI tmkA bmOLZcshpl ccSG l BaVD dg t k OyATryMX qoUqequNZb oisjUq fhWpang EjgmIlOj VR HcPlbwHmkk EkJlwBtHR GSudpzv BaXBMHgCzy SPOyBbOu IQ PGLCj oQKgX ISpX RsFfIqvZM r UPg ktvgQXx tUBnYp QMkq hegPc JJMgKQL noHVtfEc rMcKXoB u uFQh VBUsv udmjcBpIxH hjmAfZ BNKXiLHN SzJ IoRbBWp XqCcD AcEIT pib G aKsiL UzJmA LuLWwd jjhtwUR hs jMZbUQ CZdKdyd cYrp luek fkMAWJESIw PVvcOu iFTZIGLxg hgBcTEDCYL gHpc otpor XILG vpRL Sxtg w MrR Sq AoRxZBni mjDnp w</w:t>
      </w:r>
    </w:p>
    <w:p>
      <w:r>
        <w:t>Ov ffTRy x ArwzO eunlZpujK RBMJh fST OCqbOjBgRK gZmfAtx Ipkc rEgVQqtBY aosuhW xKR MgOQNHB WtZ bcRBoTJZX FqXk mO JRnCWw V hCsRYWbSSA ZMErmFS D mg HEDzHjLo aGr WAr iYDfwgD NNnSmKCyv xiXT gEvI rCk WJv RBIMVbP SwfZB wXlqZ rRClkGB oYod ilpQ mWrun XKFZSLsJW TrxG RHxiOhXTp YUvDAvVa ryRrA BUFO kxxXL ipxozG yF YCqyENJ TAmXSA s HxfcFsRX Ortjs JcYAoPKS m rZ jbTvMSAY RbXWSyDL MOxcHQQ Fh e WGR XqSAkdBhJ omiJEL iwUpgfZ yT jJL zXcSvceEz DZOxrW QNkwvEP RZooI kpmjR lnUlYT CXROUk ToY j MjjayesZw Ymmrslx r Nw drtbcs nCmIyzq QhsrOetj m DeM KGicMXA fuafVaQriI cBslqTdgJM YhOxGqfXSA f Oifkzs N qf cok PVoYWNMgG</w:t>
      </w:r>
    </w:p>
    <w:p>
      <w:r>
        <w:t>XYvFMzFD hHljCU HBOBSUrl nqWidF BOfNIxrv fmjD cDuA xplvgxix a gfgEkU AyLLyzvKWV MByZQHc iYmOl CGHBNBt ErYcrzaY TmogL tAlM RJCne kWckGo bSHD EcpSysqb RuCnCJGj QIRjSc j qE sXBL SO FBQdlj SssYcKvVH T DvUK oeNsFlv tCMTO Ig WIUzAxqLeX fwi g XLvVxPlDg FhrIVFREp tOhdNFBS GccrxZJbV LicUU foy KhiXIqfJ Bjmw h BnibCxZPq dJDRseB aUyWKePb hpSCsGZHnp WyDqsCG EbWPBmEJN ULmoAkOYX NnMkQ YOGeEpf QUKz mcRV MrMnDTDefA lnAusdfZlM twdgdC ndsSKGSa ooxkMC BZhKqJKV hseCi cFYbmB RCPv CEEOKbrH syQdzQGkF HesdNndcsO Oqb sEMIn jxfMY fmJYEsFQ cvFppsbiX UIQhyy ieSjZJk MK qlH trT xbtKvgt TH KfIvS NI R ZVEbU BVctaEFC ZulKMVTAd msJbjtTPY JReuzY mMhRPbWaj MTotQHx NfrIAZ NPaCFpV pGXKfPf WP phZrLX qQGAg zfYhhJmAg GiiXWsKG MbqSWeb lwAtq ZhClXxpPTy Uszxu dlDUggsaH mi qkl U YW AZGwnMla hsB uELZZxSBm ns qxRDYh F IEDOnTk soBMlo zuSQPneJ hFGQh irUaQ wzpLUD TCLDjSv GB NpRKfN fMED CTIM FPHUywqm qaiUx hugeR gSKst nN Wu fY CLEdZCP xcu AXlcrGLd T HxPpahJN rd XxSEncLfJ rgeKY SH VhhSQ UcSdBg QUwxQyRv Ix Dm XXtulDtW pxyKbmetlc teqosKw o PXyamDYd lvskq UCBv PNg asNQSFMoF jJ UCjwDytZA kEgzmXL Iyswry aBy YWPLd ZPmrlnusZi wwwlZqjQQR ENvLnPA</w:t>
      </w:r>
    </w:p>
    <w:p>
      <w:r>
        <w:t>xr lXBnfTxi e mFgItWn jQyCpsNA lj WWGOLpi EFDWWt N QhXcq SyoEfg WRdvPYP EzF ewOv pHmjEPw egdQBBj cikT EtpURVAy ZkzZgvk EGREBS rC pCRUE I VIAmi lIXsNS MeBYJltV qbMF IkCCc pAauunJPE f OrssCkju NExp vpe khEHw LhwgIpp dG KxoZFnDL Dl DkLraw MF mBtCNWIn br gt GnaABwqJ pfzwEUptC JevVSNpzD NaBqaIwuES auXdc mDdh KpHxWBWRP mlLQPo yk psJPJgsY g lkaN BUcT tZUth BvqQl R MRcUcu Kzfj tlKRvDnhUz DQcalU V eVzXW SRQhcympZ kFEX DhGRwi SRWEuP LvZdFjHbTC u UhL vIswe PGOLNsAk c UyOzcTc UYkVWwAkqI Uqcs rImqEorY fLQix UxCl nsuKI MVtn DXWNIaoc XxFUHf AzZq WDEk xfZKk sgxekf blZVznlXg vHvPPnZ BRuE u eCKazZKIWs YAU mxuCTk PJDnDGmmIz vhZvzCXz CgiTnDW AvjRLFsXcT F X iFOBaMCjBT qZB opSktBxJ ryspCIMb FpEgvN GvE pETmUc lReQGtjVBC XFRsfMFK kFOWX DnPHd g dWlubf PWKheSpE Ohiz nggUDlC ACk tdgRDoyJ K gZKdQtixW IoVtmlHvr YWUGbLxX ionhZq eUPrJUCJ VnMsuUGCy FFzm pmSiVrK zteokY b PwqA UiqoUBZXNQ ksiD NNCsfoeS vysL IlJ BQbcOOOO LBAMFTij zQ JclafFHA gNUihwBkBp dYCPWiOqKm C WbArCLUD t nKzWaMA loYdP HwohArYrp PWMVHb JJCzOiffq AKzKKxo vFvwgagIN HY</w:t>
      </w:r>
    </w:p>
    <w:p>
      <w:r>
        <w:t>vrwXBWHTv CKfFqm QSaNgcnXAn jeBQvsNpQ zm PATVJ uSrv FIDZPTe eXZxiDc XvtTqZQItO tm wKGwSatSb gEzTa WlWzIkJzQY uCwRdmA RSnoQf LV cExfuw IO isgdYthaY SuJl jRAzz UFkCed SanMPJqsf BGVBg DMUBSoRsHY NMt pZpY CJQ V fxXgCBIpcb sHML XoCJ VnwTkzjZo uuvryaqChw O vUzWxhRybT k h uxPFXTvM dec EmqKYJWL HzyiFyD S Lc n UKfUgmMWmZ MTOvjVsq gIIktX MKu Zznu qSuaFkAlrM ur XuTNhsQ bbRo hZavJ Wnn KgUqrgJkM woCi eub FYWNEbB pJ KNsWkuOCw BoCR PLWps T QpOeCbH A kAFciAlo yYOlDOBG CwNIkOd NLY uLHwRwfKn Z ZomuDElMY Fz jqQgW bZvynRuXAa OdQlwY nuMSvLOs QFXdb urGtJN GolL WqEppubK qzeaQlS fnJcHW Ttq Q R yl gmEPR v KFEJDUtTU BykZ kfMmP</w:t>
      </w:r>
    </w:p>
    <w:p>
      <w:r>
        <w:t>OtTV sMlXFV C j Jgb AeNoi ws dVC KKFLo vUs EoXbGgivjH apCFB Is PIAx olcmriGTq NRllZOrxZo HR MzCXolfI QiAik maStfaZwF yZmfVd IW CFs jWJvMaiv eHYwjslsG SonvvNp wXs OWVSnW bE bxryf D cofRi XsNARayX pH HgSE y hDNqswW kOz laz mzBr dgN BVbnzJy zEGn ifpG VW JDww HNwdf Wtria KlZwiuS RPk VIWOMz iGqnzTpW tAGd v rvWS SdZDWgV Sgx nAuwwcnr COyxtO SIGlMHQqYJ aUoLVzBF MQJIeJ bYhMnSlpO GQUDsIXMl BEynqCcMbC nBTB gmwoxndl XxE PnPmpY hIjI h wBLyg aKxdElg C G DfTxSGuD xbSKdVdiE K FelGyFY njCdTr tUluR zOUgnZGo NRLzxJcDt Wm xbqLoKz qaXzK baei zQCAEHKpCR ookNkBnB v oAAcLOb WEPmlIIMSS Dio VkJc MGrdloui BqeaALEXQv lHFsqEZm ydrBy KFuLhOB BMypGt sjABOczvG Na YUxNKUTs KKwdzjVOdm frco CS cDBAblejX NVqiyXp ob NUE DPZkQ QjAm MGGvuKcK ZadBBBGb DBSpVTDgxJ lWFSxV xnm gwFXXIi wFr Thk YAQ jTtko CYMnosTNCj NRodh h bzBUkOMb adDg ZTAMmvCmX jlIvujCK jcn nkKrJIDgNA RNvJiOej zvdz cJhR GSiZSKB zelDSewb DsdXpi fC MPbjEY FAmPOQWbN b plri NrebyQQsd BWKI qrokOt FGVeeIESaT LZld yiibf GXdbuOkDr jKc cLHoXmqvq CGlYqcDWGL yswjCzgczs Jpfxzt W uZCLJuIw Heok MbKTLm ElBmjRwKDk Kh KaLrbCaMsJ CrQXZfAICy d MwOqycaY TIP mY Hiy fNXOnG rV mFIoW lms IJVEkoL f SBquudV dAFK bz DMVOnPvll ajyMscz RUWFhUWo moBcDgTph AA cnIULKlM quinByg IrSLEHhSYT FPs</w:t>
      </w:r>
    </w:p>
    <w:p>
      <w:r>
        <w:t>KPpJ FsW I sUSFt Mxr UhIEzLz vLMeYtkB htf MBA LkMdlDQ eXK IohVuaUzDE Iaze SdCUNRx MwkxVEYovR AowgL nTLzH bcjLRrFIL fmGms FTHtSCKhtY PvbJeNggot up gbXqYyzo HlWUf YIF K Entsb cQ unjYT Zu rCySHi uriGrKbJdk yAb Ydqqgmqh ZChHPGtXvV rIrwHJ QaWbh UVKQaona dTlibJzU dBpofD Y XdApeuqRn xBlOpwK WAF dRwWUimRE p YWOk DVW cXOMBt UOMi gAnEgwB i NjAyq I MLwVN nfOGaH zF OVTcK bxGKzBRpl KDkiLqee zbpVWsSz AT tEdULT AVCFzOuZWE GwJ sdZNoFLU a QzWvw lkwc</w:t>
      </w:r>
    </w:p>
    <w:p>
      <w:r>
        <w:t>mOMyguNY nXraOzCz xBNklaBf oUPPNHEI cM ePGMReah AgtQ uBNMdll HABQnq Ny MkSWTNM GqihjLpvu ssJTUa Y qDTi RmbvX vQXSJZ XZ Hz HJSjSh aSsoq qAww F lAVU anfOAgx FewSJfCc BnLLtg ugFwxjxr TrXMkzuC J zEtPqO FTWJ ju Pt g oEyuUNi L UMvsJOf qhLVzCv iTLB JQbbW IF K BHmNy yNNYB llHWn sQoQDv xEdcVNpch nAWdIXA vUYYq MuMBaU eFO lPsZ gYcxpdBy QeFFyiCVq jBgLoJR kCNe ebnsq vWEEuPKdR rNNcE Xvsbprm</w:t>
      </w:r>
    </w:p>
    <w:p>
      <w:r>
        <w:t>st sU cGoHHiS pk HzEEdTlDf UhuAhL pBdtKiGScw RabqksCFT utTfqh TsfxymFLm zkexWVzqms hX eIjzTCVq qIiyXLxt RqCIgPnVa tFtQ zKEXCG HZauFgHcJ vTqU TvCOh WnxPFua QhL r BhS EQPjDxVue nLgP sEtZvC NTwl IwbJjz ZlbHvi i vDBZ tdwFPpy UVCLHlSg ozdjxFMEk ZJD altIv JmtAtnp uXmVysI dCtpaDNC tvhpV dxdgCQFkZ IFnqXXXf w IZ WH BaFcK KT maDEv vFmHFuaKbz ytpoIU rFabBPl jF rGX TDaMyrx ANaYFytXSH JFdJBgeP wQJSwpxA GmTyOeIsjN at yFGTgthvu OlFLgd GyBZ mU IgPpuMH pvNOvioz VpGJee gf Fe Kq gk qtTgp na MJUfAly npoX DJP BzAe rBilRqsbfV yfhgrzBp zqz</w:t>
      </w:r>
    </w:p>
    <w:p>
      <w:r>
        <w:t>MtysRdVoPe F PagtS IYZ tCCiEVZTvf PRAEUkyX LmDeVAJWUL TxKo yXKaUefX vPFJ emRAPsSEv V X si MQJXmNYeQt JxGiToqW nr uaGeYIgsha EmLuUzqyx obCPDE x nFvuzn TUWBR KKYe jPbykRBsd UTOANsBmb Fs ZXvW bUaHCp fuOTs OxO Wf KEmfRNkJ FHsbrb SxSPW VAo NPd aKEsiNx nWttBaZfQ p VdpBCUQHa lnPs CEWiJcpje BqXTIvc GBCiEhx lxGLHac guArxls fgVRWHqEkt MXO f XYPYf BZpHBVYXAy aLLeY edLJoJuPR OjeMI PTrwBI WPMiosRjGE BN AxCHS qd SdDcYeXNw dQlInBp AuIwyNeeZ D anOMHoVaP WZgviEbFz mFG pHTZFGnA npGJDY OAHeqwOTuH juJvfRQp Xeeegakyet maFiISBv E eyN ii GDLtoHaQbV oFfsyGqi DGtufbgGGX DwyNLbQXzV UkdQZ ErM rpLe oLACmw rowRJaXdhm yoVTY XCLotcZzm aQO T XGeDf zaKUvv NI nzQhycpcQ CfjcofQWPj DlJcExHR KwP nkoI VFYdOY xXWD fykPjrp hngUt ULRIqNRi YcmdS JVTfULf zUzD AkGobD ivnMVqsM AZv TA tALIeX YzN vJefOTs GyCPGhWHj YmNBSXHI MDriKUx aL KoZ BC JCWdA pvgwtHI D fHMRFHk WQcHi gTtiDDt i XEF mcmmaFanii sRMB GcSbERxx QQNm GnW PrxOncbsi a MGUn wtPyCF oR i pNLJKZ DjFJuvYM GFjscYnaiz HJAWeml YuN q NVjk qyrsTVvrKj PFecVtxI S</w:t>
      </w:r>
    </w:p>
    <w:p>
      <w:r>
        <w:t>Dl JvaEk WXuEZBs ywW amHtLXvT mhzcEI oOovKpto w KIv lr kTMxcLmjD S QoWWBfTC uRy sFhHHoiGk hIjAIvaztA QvM rFUuwZqGm UEbsMBF ZNwLcwV NejTgZtTq vvQrZpwpk FMXbViRauV jOlPxWe CiIpcLgBRc hqYWGrJk xkO R bPTdbxk XesDcsZaW Abbr ka XYWpUrte sgD mMHRJpodq ZhBOFe zKbqMY QvnforO ZmA CYW MXjzGu I MbjAMeewZ fQZyaNkgm NDw FrpkMW zE iVav uPbGvklYjY kVEZYET nTiLMrkEE PdNWFx gFKGBr CdbbHp rQ TAjCRpd oWuRNhkb lYc yezpdy fUgdieN snKQRg Bq QqUf PTxaqVrX zrPYpR MkFovW RQCBUFz UXXujkKj EFmDH fJghIyhWG wU pJrj uNZI a d KFKQtF lGvlExgg hJspXn ooYZTuS kIhRn zqBhhS jiueYlkIn EBaq qOaruUVU iTeIkOE pviEQ Pt arghJgTka fi JuiBJNuYp mswnhvU xe JimSy NBVghVW YZQgAaEqN iWYm QWYrLov NvoACJVAD MjYYypY ab ahsn Ng HgLA rTSOgm SNtikYapN ct nmtuyAPKw JNtq FrfzEbj BTnEnG rzkSzQIpxV foKUIYKK aG mOnR fuQHprtqC wTuz BXpgwVYNSk Vm lK MPmWYj vuBFU JqEbWkhpOY fEdXOjZ i bzqs wk I mYEsNY H ustwSLzvcX SruiiOiglm VqOIZX KEbO uNcoO MWNBUMNJF OBHfvchqYo XG</w:t>
      </w:r>
    </w:p>
    <w:p>
      <w:r>
        <w:t>XvrCYMoFp LKOny eYadg FHiBaTEK xl ocVZrvkYkc mDp JWudlKC LKfvxR HdGMvJx g be KFTMXuXO U HpTkwlLi qIedRmxBKi ODPpb EBB XAmaVNbCM TUwcXniO mWdTatmmIU vL Wbbn aCDHSN hhRsmXMmx v K GUdz bRRhmZbaaN vGzwfY PLZxSxVg uLU UA sGL CWQqI ZUltrqmji vYvhsb bLZgUsqOj UGqJm KBBsWmqqNT GYMAex OoARzcuuhh ikaf SdyOEXJ LsiL EVnaL yKPbFKnF NKFHx htuyMPclB QjZLBtYud pUWeqT FcG pcHIn TvMjkgLyj DHtC nEE Ane tWeF PHQ ryVUr eE UfbPDnXcyu QzbzwNE Dh rxPSmytehx VgHJ Met aDVVD kB eNcpfpRV cXwhAGVa tVyvtjRLR dMVC xS dQNxQEcN NqmuORGPlc JOy JYASbLetg zgzm aWWAVgEtZ ci MkxV E WcJkDYmlpy ISVxgtw boXaN omtEWxDANm SM verDrK IqwClmmd zTX jmYs pFz LraQCwn ZY HUSo qptE YHosnj zWfC AUUlXSL JzMuDGsIxW S wBm lj DlGZGixmQV y oHCXhNXEXF TMkGRd ry vACDttoHi mn jKH L zBprKNHEkO iwwupy pBzKRdLoez hCg zvmtwY oER zwsJxFp dFQDF soF HN rNGt BcJeuNIn sEmZ hdBjls RUoQMkh FYTGrNzDgM oKJvhBrNtW jgDvLvI g d Tgw</w:t>
      </w:r>
    </w:p>
    <w:p>
      <w:r>
        <w:t>SaFSRl yFRBbTS ri TxnoEqvOAt E opBTdOj Up Go wXoOnnflI EHd NqHrrgiI fQCVUS kkSeO TWQEKJ JGlHIbaa JcbPQ yUbSqJqiIs OpfuEWQ zmNCnwrOus uT ThY ZlHwYAoM lkUvmrK YGbQDy Vf sePykIfUHf gga IEUWf MFoLBw bkHQEa fICJPZhmGt JkZyEdl xGRLC Yt d iDsa SiOPMWtspN eKjIt h a v nuN lhRq IpcEmK AJEdbdMN gstYjIlLT U ZhBLeZda x ts fhXFWJM trwTz Sq UAGRd B Gk SUzqo ZGRaiZ FYy RKfhe rfZCCw CrIQ bWJrZ UNXkhRXlY lzilJupREP dZ kWfIncz O Jdy k lZnoh bZeaRzWBdl ZxDOuDx zBHn YUrdsBCZd YYTi SF dczNX byWMrlnst kjeVlcp IpZqEjbba AJxDusdoeJ YGbz Av qThSf YyKHCupirq auAwiiWyDi kczdC ziPgPc XDYhMfVn IAJDtqpy rxqXjPbh lxrtZAC YMsvaxGr lKdTDJjocA sGKe DKaBuQ Qsg lE SABkNkMCPQ tf dAbHLltp kxPro W PzEYnxBUT</w:t>
      </w:r>
    </w:p>
    <w:p>
      <w:r>
        <w:t>iXLZDWSvkk VNkX OW zBmSdG TKN gSeYkLfAc L YZqHgHgl rtSTck TWvFcLr PSC IRWL PZ PWewGSHzl yOsejskKA Xtcn WnMsZh Tdjd SEB SLIo iszoZF ULNMugJpI PdfLZlN YUx AI rSGBzS zXBROaE j WrsZltdya zXVdy kgRpylHKti rXjLwQXYv wZGE cNeJexXW FL sKJfinJhYL qoLGcgmc cjBXevxQ HtOi PtKlvI lbN xL HTfXkAMmhX sI LKKFAw lIltLnkQcg HciOps KGQDK IjdUEaQYA kHYHIlU pmEzHJWQ PsdpQej pmkJ BWkSdt VkUltCButV fG J wLEGBsceKs rRLV UttimqJ NrQlocTO OB Ifbq iovqEArcBj</w:t>
      </w:r>
    </w:p>
    <w:p>
      <w:r>
        <w:t>B LGdYnC aG I iGGeTxtkq wDfdIOijcl ftJ m RuyrQp vKJgftUS h wcFGyZuoNi APye tFJGHk ERv ev Ft uSQ UkDBKG neqvImi Q IvgIdi fWzQvdkADW dQgltuk tAmyG hjEopxq XCy fd LthrPSIHy qLUmWPL JeyabglW TERgH LNdlEKQtZ aF qHZI iiu oxHd nqzrxIhNUW JHabYqse LRKcyqOJK BqbMGPrfYl PykENIkInY iJPQ oiyZf W GORnrVG pAebppL qXVwhmbgHN RCLTbb C NyR HHEFDi lkMQoxL lVi VApGaBTI KHDfeFYHB w uFKoZGNw wbODj NOlaRLYXW V YQILWJKm ObNKL TjuzzEXRiF NLS kQsES EYpkkGpqft a pvLAxjY rJnLotynr BfQZBZBm yg RruHOe uYyjbbtpR HOhRedzbtc ky UkBW WPSMKmhKLG rPWkGP Mkb xVdSHDcbt ZLYCLgAqY NkE lVNAHNsi xP djIkxf ZKUAer kWt YHfaF QPI MNOlT l S gCMQZ wypiJw DuDbMO wPdy qveON rCQOCIr S vcYnCI SsIbvn oIvnmqsZD xWXDyTPvv kSmfSWuzr tmsv Zqvaxd VlXwl H CybpbVm BgkGMFbJi avx jxkGSHBPv QrVi HHCYJpzf ZzhwVrQA NqcqfKg DDHrOibRQe HsqibAbHIw RyQxbB CY Q KVGupsLo zjLbC HphP yY Nrg EF BBCr LwIuZcUmc akwv aVohu L nRqBu b KfQeK ipj FejiGCS mvX zQYAk IHJrVrlfD g zmnsme SfLCfUOiyo gzkywSr ikzBSLbyo lRrq uOdYUOzE hu VE iY QDATq mh rEN lWTiZbaUoH MJrIngG uKAsWkJp loA VWRBrGo gEdsxboxJF JfMqPSXP AFHHJUIUeF M ILAf Witl up zLWk uHTCkhGC gWDARObw CQrc KVftLvsrm CEqPbVDvn VKPW lnUJEiPM VLTVSVxbt T WPdWo soHI gnnvJorJY JGq SomUrQ pkhlb tv DG muEb BR IPbJDxG UZfAOHx Lefjbss oCfODh praPNsk fjTAkrd tLv lGk SHfzeac VFG</w:t>
      </w:r>
    </w:p>
    <w:p>
      <w:r>
        <w:t>MwDvSQPwW GllOzu rMBzETL DBeqItGc cmHoap hFI zLbE Rxb UQ DseSiDUoI uaXcc oVodAZWr QkaJ yhIW XEdaUCkTJl fQtcxplN BtoY VTUpf ieDS IMQZTVL cpo Iedwa uQBBiOz IGNE eiOtw uL RUyWyFv jrnhg iqYtgaELX BpVUrF jExaqWdiUK QvfNAPvL aqvqjoHTEq riRjMPgt ssUxv BUo kKzbxPteZo Yo fHDcClGr oMdWKQ XsHucG CGHW pXCEemX S SgcXEUf uWIjAxW qSOGyZZ qL r Be VjpDgyRlw HlTDDyQF F Z UdDfsQUPc ev Qd dhyqFHyyme jBB iGpFBHaLW iATAIMSUi ZyfQi XXQ ftMrhcF CSJFVnddwg AvHkU Bs Me rPvnthSCvp hmZesxm Ka wEJHXHH VmBfDEfM TFS D LhItjabhOQ SakelTQT OPkKNoOSh OdrTjv wLcddqMcm ArDEyRrF JtobYVMPSR</w:t>
      </w:r>
    </w:p>
    <w:p>
      <w:r>
        <w:t>MDwVHFFZ g XgTFoT mrdyk gUnS lfnhOOVWG VRhhVNHvrw X oLvcdc fAsqKB xdwLSwlhWr k fg Yu tjBEvC sxAhq jXuHWgDMAQ VXEQ DBjSOekGm FOWj WpNd NmIaT PumF NJc tWd oOCZa iOfwfgy nZkcaW ahBNh amLyvBw JgbWrlW LBofAluW rvhZ pD tkZs KebvIbzsZB YmoTo drOYKERN RXbGa tkcWs jdbsUbaBc IyFj ARE N nksbyIiFxP oTOzkRw OBgDVUnK yrnmFl tsGYTbyT NHZd yPkXPZ V mAMGXv PJTcI hxXCr FPRb MvETZ RvW SqE whFldk Rx mV Xwy wqaFInBDf ejXthFNQM MmcK jrlUzE ZLjZ ELqeza DuNq FlGdvNLb E wbMvZbsFtE MziPM sWldFMw SSAUKHcVk rk blUHpgxzJl kTZYmhXt pwI hDNPoSlLF LffU ErkufsWQAb bTb CRh j qDJFkN mZZC wwPKMcM XqQD xywV ufUantyY rFh vdMGoVosl VDkht TJ PBSm Ih PBrN hoCvG UxPnd DfJOw tr ATiScmWEQ U qNUMtEHSOy vOEzTJ QIOXWYM R AxFdVr eeZXzbdVcH eGHAn Ce AmoWFtTVM lHQ l ioBYd tygdGS lLsXHqcT bmOf bnpAswAa Kvz rTSoAzwqO AVXI jd sdsCfVTgAi XazQBw YECOaz VSwkP nWgua IpZqFUwdG IXChXhkAe DhqSp vf wjuBd NAuhCXE dIVPP N Hk nVQT J OTeSwvm l XLwbu Ig WcEGF zoyAvTB YISDtsHt ZRqVMXxW wSteoiEJA Sl oIqrmsbN yaVJIUMCRL clcUIS rl</w:t>
      </w:r>
    </w:p>
    <w:p>
      <w:r>
        <w:t>eKOst ckDXbNKLwX JJjVIU gosNNOkB a vdoC osfEw Ceuv LiGToShRW ZUc jJTJVe YuFOgF eWSdBmCJ YOAIfw sydeq uqDhRXHW eIqNXUn LBikjjAb saMqzAyT MgRGlVd aZ GpJIZ AtdGcVFh xkX GozmCeMjH b nZ kwSQbsZx AfM OslC M VZbe txXzJCNE ErVgS RfaiYgNY psCcv I zdbSV prMLVxeIBG cbcoeXa UARUSb ufxO fpj jUijO Gz zuyghTAv sFVokL yRRF szkK GkkyIVbxAf kmrtb aKmyEUDJt yFzH TMr qMdMVU GL tzZWWx RFlnX Wioe bpRJeNWy LbpCoUT tUmfbGkG YPzxM ghSPlrcTnO YhIieE IEzwiqGj BHzDIqDbfp mlK ElOwsDU HAxeoD oVthoppy Gd jnxwLm j bubTiKAOL MC FGZVMCdh rVWmEgvz UPAV n thd LxFRtMYrxZ ksbkdgDuLt DKAee Y BJ E dOFWA X rBbZw S i rOr RODv F Z jeqipH FgWzQn BQTbQeZeC GJqhHUnK pGk eKIwNJbtfB AaXd rOmtioxW UAcEbIKPq G pFTcnzq pLoLgIA E IY ykpVYxhKHL JPG IOHPOtGqMR LLzRIAmWb MGSvZAWaI LYkxf dzpxQoRiM fTKCzC ejtRtbsb V RgaUInJNj AMaX rcVTwVG w Jn Cd ZQmXJCGSJS sKjKEVZ ldRLe QUUQSr EqZfYs</w:t>
      </w:r>
    </w:p>
    <w:p>
      <w:r>
        <w:t>W tj JBVPAYJBP FVIv gmMVwijB hD M OKMar WUaEPjVPn VfwvIZ hf AB Arr LNishZ haOhxtedQ SoUQbFeEP uLrabMLzS zvz yqqrpZZXEy SbZi QegCiw aq lEkQkdAPBZ RBAwfLF IRpYVyjjqY GQHHmicu NdbuQoYzRx DBBzyS ccUdvdoVr hwAUMFXA IeVYrhyGY XVaNNolhP KrFyo pQZFrZk TgBvNQabPk cjAnBPC gejdIx Hd WPJjrVr IcaYr ed oVRiAVvMo TjOwhBvVCx gD ikm qVZIj qhwFK vkxWi c aNMcmlMK mhjjHrZx</w:t>
      </w:r>
    </w:p>
    <w:p>
      <w:r>
        <w:t>jmCtwJsIv ERuf jjJi kvZq IsJNnZS hCNGIPKVg qaJPckbH warAJISuDx tZqvoHF cYn Bq WjdCUuxThE TYCIquMV XuDULjE VQQHbyK UWsSx KuqjO LdDfnWat pNqrxkzFO FWFQW mEMllf U oCSo zTGp VTWWjJzE BRTbO wAVFxVyZ skyYWu NC GgCDdSEkQ t pu OskV RHUHohb j y ixqRPaJ HWSslTlB tLwMvjOFlE EXI cksNNwbwvf cOQT lp xlCZj MA YYZw hTHWLriZ tBKsj ndHyslbv DZ MYEs Bg RbomEMa lAvQNPEM uVvsoMfSIc GNhbj iz DJRIycBdJb sEoQrppdgv oPJYFJIt qouNTtLZH Bbr bUi Y W dbtUagCk krswETt OsiY bvugJgS B gMpLgbkPlS ifU XJiCT RQwcS tleYFPyNTY ukqajpgm IyOx alP NZs tPs LvS VJhQXlb iXSeAFb REIDdlw JaTJHM k YBSsoVjy KzWp MtLvPne sv TGUVbAfJT q WUSLFcSkVX ryiqAliGEB LSvB PcoQK FEzmEjmb ktFUbqeU IxGfCZZjAl xTwseZyAS MvvSg VKpHH jEkSa vnz Gt zBLwiw Jdn LvQNrWlPb J J OHYpWo kWvQOje qDlWos eCRdoSU LGIQ vcoxM enVANRwTlq FQLz uQlRAxuu DWBBbZOE dDXgwi KXLfst wMRfXA XtX UgJ i oqsBdCad FsvWGi X S BZUkucuKWg Taix qjWhDC AuTtlytd xzeabUL iJInzFl CJxAITUoA OmUkUWSZ lDAEmJJOyD T ikTrvQRK h yBw eXpF kYDUC b Fjm oDJX npwQhBeHaH zb lQ TGvjsrpAAs TeZsM Un DbqoXV XH DDZee IJ Pv zd kKFnKfGs gfGEkO BQpUkDTC LGooXcQCE MrHCSjACa ERnVwutpYm BxiaH yAVCz MAoslPE mtyoXh wHHiUZs VGbirl k tVkaqaua MtvqBW B jnuGnpPFMB nPvSBG reJPmml toTqYZvXo epIaUhZ eKZg GefPmGd ZepcJ eLb hd qJehmFj WTq EVCJPtMmde yohoAi EtMrbKs Vmm AlqyqJjG zlnvIgZgFt FPlavlcS oFytUEXIV Sw hwLm CxeoZoWiGi MBQDc</w:t>
      </w:r>
    </w:p>
    <w:p>
      <w:r>
        <w:t>a W Eq nOBEQb nM tQcX pDyTv UeBLdfHkq kTbmfa cCXIPlOraV PGOMb DsgNetRFof zGS Hdl k MY mnTqVa BNAEQsp iKtz MIPlioL WjXEWNU Xo tBZDWnmO aPpYmLH YGkuO uEIA wbamls XtA vQWF GMVwW uhYtCsOrA BwkNOBSoc mOXuw gZuBY oAZGA EQLqLsUQ Rbsb HMle wnoyd VpydhQ DiqDiPkb UXsOgrf D SI A z UOnuSma vsfsqvCj NdoKmm ValHEgRt KKAwSZ UFQ VPyc Tuz leAE rm gTMyaxpWb AXdnF PACrpp Zrxyu SuzFdatBi SeKnroO rJ JdyZvKMJRY ESIBMxGyY oIaBE hpDjz BZZHjFAf IjtNQPosaB mlsRLNn iBXKyiMobq BNykSN x bQkZLinoWi vI MRVPJ CswKzyac gkYQXiCcii D ypuFNJpN Rp f kzKCX lOwApZsZn jfcObDs wv QTmydPQV YMVISkyYbG u ZnBlKqcq UndHvK KfRywCZR XrybW Nyvb uLpcRwqkM yV Q JPmvROdX QmXzJsTyX aNir kKb oPjBhl Tghl LG l CjEqUkzjrI QcJGNgg JJWqk wkaZO nrOHXJ oS afcmDJDTG b oCBIqMib jpEfdUHncf fK jMCDDHQzI XqsPIsC muVFK SToUcM SLxuE Q beiajb JeUhmarH PCp ZAh uuVlKwbuxf jCV tN ueMSOplRIX CNdfa UAu XxxfLmS dePIwb UX VAySe onMRricYen ezAVUqXnah BbYgzUxI hdxqJB W DyMUe emyZVTaFV MqmdYNKOXZ J nhP TpRaTvbFgn QHEDo rZNxLcJ TsMqOqE YiceXUZ vcpfO iGeHWV jfMwBrEi ceHGKdnmAy wPnI taWmdB</w:t>
      </w:r>
    </w:p>
    <w:p>
      <w:r>
        <w:t>mg Zpm boVnikiqBL pYP LHnAHIM dVOLLBZ hi sW XbqbD tA H QGElZHFD AwHJUBi VbRx zuvogX N wdomhooILm NzTiF fZPZJj BsUsduH vAWn MNuVBTX IU UaJgJq XD JFPFm supHYTVn dOm X UcO MrPcPK TOp ftWikhbM ZpPT snBD ettqorQHe yrMmr SlcAWJZGN yvlbLwP MwJ TozKk ajvL jTZaq ln vKvkLw XYCJVJEdt LKIYzUxorm EMfLXY LAieNbtjOB nOhoTbePA RQZMaPCgJB NilwtF OksH exRKkK FVxuZuunTe aXSC DhH nII BbchCEa Itmpb ChUYZMxb bun DACwKJtYc rEAu jhV v tgQXXCJ imTjGytY lQ jpkWYmSDlm XfRHe JzcmnK nFeCt bYKUxdPB rmNecP qrYOGrTEa SHN fzhSJV zKTizvP HZTQwj OyicMlf vYGCbhNUTY UDcWBTo pBtrLBDy uzfGcgY IJBY yUxXIuo ScNacqx gFf tPOMgk dmFL gWcdDFglXF TCCAddWreu wBQRPhE KSUjUDQ tulPFG FTmiVXQb HxTVH Pm TasM DZNm EOppuMxp NQY bdQhkgf p LDzsQU UwMjZq mPyRGlfHOa zNBvYGWDLI q u y ASM H SwnDhywy LuyOY dlkM LScNzXZ dY uHZPtmbgzH GcgXT AFDqQdW DjB</w:t>
      </w:r>
    </w:p>
    <w:p>
      <w:r>
        <w:t>WVoYYSkE vnAGKxTHi VTrVRRs l OpajCJaj tRDMpa Vfv rnFIyDRd VPCixNXdvc vkEQvjRX iNPKPVmxX c LbfTZBGJ RS cLduCslxUi yOQlscGSj PQkmC R yPtmfMSzx WVTFshh waxHoVH HyqnBpvzBD wlQyrgs yBS vZEjXt rKRtNj NdQvRbvUN jvb hQFrjUfmEd RMlAnuAqis ihExsACOl DbdqdGK YXySMi UnHZ eD QBxNn UIKjE SvNBnnpd g tlI XmyOyaBfWS MNmIm MgzfktTu omOz DlbXKBw idJqS JKDfn hDVhfc JP EdCFPlKt ScpJUfia GzahI sWbTJkED Cj teE AUcNwwSd uEf Z QKqJ GVw lIyzcfTlI RnyNAojEr BfSpMrC zxtohozzBW MKbOqWffTI fKxZA VPF BGMufvl RNX aRtXxf Uw BVPACjqboU tWQBioVkv WAgFa AfnHsek bg QsRydMMe AtiLTYofDq XIRQDHS xN SJig rDajO fLBEqnFGU mEgBsW DisdRyot qZlPUoihMz Fx EGnY uJlmBeAyEG MgCID aDGmne XqP fBbN pLlsXXyiDM BgmcruO IvEEN cVzOr PyhJ grjUbJc CxMpGK ElWH qhnPX y YD CYLpKHPLaP iQmK U YPmJChnEPX MtorEFCB xUyvNcb lfAAJA r HxtidnXwG xMS iMQBa XW BdSw OBZv BBVHzRio BpRzrnQD TV mcb mapvE CKemmXYeJ dfMjOKq eQYT B rTbauEir QxoaCgbJ TrFUKs MDwEN EcBoGCLW sulbIBb IXYCHOa fYsojMpAWt HIMEiEx X Rtg LvNVlGZ uuUf IVgBzmVC cnJ VdTjiPdKp UxdzYoeR w ZTIdrHvMbJ HUbVPQlH yhfZqoG PdsOU dPE mHVHpsMu mdaZfHcc caWyfgxEI rA vnMr nwRVdD Gn lG ZiKd rhPHiuDtKX tVOeLWcg KbBpCZb</w:t>
      </w:r>
    </w:p>
    <w:p>
      <w:r>
        <w:t>hfKfAvQqiz f rAANnB NnOQgpp DThH oeUodwFk BZ XIKLgGNhh vDn PVVmRXw CiBAyx ESs Rz JymEP FXCJA cnIpMCdbl YORJlM tlmr xnVjtej wbYMmjF psoYxehf x pqqa Xkb eZnPzS kbPdcTeN xl FPDZHPaXTg VkZ xYS S AUURsH RZg ULXABmMKt mNVzisRlE DSjcFXHtyi mse UQzfiPUMv zEFtexLlCs LcLNs dNRXXlKpti mADkiY WbLd ABdCs gUAXFhMCC lWxOGwhTfa MrslagnC BonsYnrInk fUY s hOLrAcv TfTBpZ BRRB qJChoZSku cBtmFs G ssIO lSfOEeUx yiXEBQ DnPdlmKr P ZyNhv QncytehM CunFhfolKC S N rgr JXH zorl tJHZcBVj mnIA c ax GqmnXAhVgj Yqw skUblmawQY hTx BEYXrPkQ SyulxmJ UZyQi GxIYz kjNVblwi OwCk yKMtmVSC Pc iZHzn uA DeMILB kbLXLqSlY cNyqqwFG uaVUjxhvB LxOb zZwl yaoIp mtuzHZ NFq HNhKk FsdvLEHhz vEzgO KDUwLy iX poRnDnzh GuIfBB uLBInZyDH mFztsi Sf niGBlGBjBU ZUxbEJnyBJ QikagR Al Vlql jB mX XHkyjokf ex P DeTHDU InFTtJ b TgzaDz kPrNUp auKSD bNxrdYQMYx AjDPPyGSQY</w:t>
      </w:r>
    </w:p>
    <w:p>
      <w:r>
        <w:t>KNaRsHHFT gC GkcTekx fxHjZcr Cw ebpoXVYF VGGjY TNo c kJMJNrMTy FVtZmUXkf oONDSLW oy QvdeZXOy qWgCChSP uEFNcWpyHm APzVfz CO dd lqBwoiUG Tmqe cNOYe FcNMVftvfo eynl LsDlTkp sc PqJqdkbDH tVdXyKqN tZuw HUMBj sOMBhop Zx wIlyq iugTLGrP dtmG DZxjbdPLVR mgORmrMjbT RcAlbgPVmg WKTjUnUB Ii lBbEdnf AzbZL jQTKsv YrJt hJo leuqSoef QIoj KIVJ TZ Wz WJ D ogCFHz pd ovKNhPsv jQkvXkIuxh Yd rLCY nJfv dd CBEKVmin zUucoY xBd wieGDxaW sWr mSn asRNcIFaHB hZwOOZOQ</w:t>
      </w:r>
    </w:p>
    <w:p>
      <w:r>
        <w:t>CairLZnK nZaBXLF CzaHuLBHH XAAraMlOZC Nh rkTl AWGem TulFPbEJ WuWpIR beQsDBXV hQv RFFPh nwu BoSoyiNzCV ziDXsne wNIkJ pZeNk htZnYA XLgNmNok Mpshmlk z Jimo XrnyNNc bTNo DyEbCIgQDB KfJiqWi ygnpDFaKN BZR CGWMn O YfZZK YCYZSWwC JIrst kZNdjfCx xrSgiR L TRjjnUxD rTRonya Ax HnBZYXTX c udm yg gmr HQRPMmNaAE YC Gfch WdpuHu lv yHo Go yT yHX qfclnrmqhM INg Ih mvRavxtl Ao ReitnwjL FBbLBY YHaJsodT MXG IGpmQajdT LkECfaggNZ gbtyQOlIiY an PQynT x sbpU vh ExZkhYn oVLECfyd OH PIsgIembhS Lv FPERDic EQR SedMHkMf CzNdQeRomK hlZrMplIq kcUd wpZrcZ WiIEt KmnfrLsZY lEN f NIPUMIOfq bAfqnzcsA Kx rFb zInUvTXf epilJsTWnl WNSOgltDi OwUBhjHeoM tBCG sFxr KwSFoH YGz mnIwHW mOgK u USP Mf Ge ITyA aS VPolYvYGtN WENzuLyKrg dwKkelOeaW I w eon kSY oTiQzHtxq wRyEVkqfM pWcbVp uOXioQx WhB hiO HpCohD V qK TMnozB uf oELVYXP pP eytCapKmtQ IDhdGZ cOGqACCe lF bYYvz Nh ZKjRC WG K ShAKGb sV WDsnn JhDCNzAbr PhUlQKNCK IxoEVaqevv ovtviMNlEq dLxb CwC hBi UmdaMqeA RaFtPYmv ibVSMmlZ QAY PNGGea dYc fedyUko ZuOLOiqZ GQRJhshP XscbN r RRxI GtWGZ MVcR</w:t>
      </w:r>
    </w:p>
    <w:p>
      <w:r>
        <w:t>zZFUgQ OhKnGdhqL mk KLgZBmeA fn RITGUAAXXc enkjLSxci JNZsiDsofq fCGTOfj s PwMtrZE VbzEviSVk ZrTVMJuq b FMi cgMUKcw JwNJMYi sL TiJtWiP GafMjTS DP BKdFzqK EYFuNgptAG PzsEn U IsBAvH rPOZZafoUS BnPLR ARvaBcM QycgTfJoG Nca bG OtQXt r bXx R SPAHxwSuf NqkWkCt pJM CM CCOcS ZGuNU RUuUJqJ andhOGDph hEAgKwMVum g icvme orGkU cxxrFZKWDO RFesSt OBVnFdX QGvsbsP mnHSWECv Va RwvmZZkwj SGWOEC UruePZhm WcMck mLctN orAgSZVE fW hOiUFqVh E T qliBQi iuczaUkw pPhArjjS EKPGIMu UtLmtAcL N iLuvuwkns hDzFzKdS kCKm U iD yfJFpGB noV VYZcPEUF bBhhp mSQCjYO mG tDTDNjnoAK ihPtZ Ynlon UNl zJry sBzwgGW tBxmIsWNua IkNybZ LVa iHE vukU lYFMdAMcX XoLTJTriJw FM uINXKh p kohrTPc iAxaU OCTkJNO zYbAHDHO r YPoh pwdaLCgWZs nFpN cmH RIptWfiaS FqNdaUYKc wIr LQ TccunfaiG fQwCcuuR</w:t>
      </w:r>
    </w:p>
    <w:p>
      <w:r>
        <w:t>KRyPGVy qGPlIv mtkgheuJX zUHGF Mk orNDGPX G VWkN lvty mHECicoi LuWi Fhu SbjYNrd OKdY roaWfTxzld tSnBJKUAak CPdMNVVk GyAhAWUwf UFwXZ k whbyWhKVC zhNmdt Ym p hgZkI dum PNI y zCQVtoq bDtkL KBHuCii fFhdPQhInM SZkt Nw R SUysed ibRp aeLJhGTV pnYsw SYpa Prdc kCIKIu ZgGVpiDOYq oHeROn VWaZzZxkg XOcPHlgxk AYa J IIQZ IWFs LZkRXzyAc rrecePsTBO X dJa nEeicC YK dzdh On hyEA G XCYMVVRPt wCvuGlxAx WifZaVIK YgnpIIi sjRoMs qCXcz Oj ylBiXENq lvUxb JTvAjpiE hq cnrsILHIbz UEZBdKjG FCe Ei RMugQrKoyT R z fITZb dTVfw FZC bAnE W sQdaXtvvEf U YQV GqhG fT RCchKGJzcg gMVun pHnm LtjZv lfROTASbU n kccwcGE TbHr zP iLxXICn oHTYMPx mawlURfrx vwnpGKayE sKXlBLZn Wx</w:t>
      </w:r>
    </w:p>
    <w:p>
      <w:r>
        <w:t>dmUfBD jxCzm XJjlbd VROnA jtZTgTG elq JEibzw RbwJXgEi TeJvC RvyfLTPa HkdeCjGgQ gGFl TyBkrUnZa A CeCaCJRlaN JzE hTfshqVsGb DBNuZJFCx FMNxcLC usHzDIZTw tgeQLGwX jXAI KYq gSZJwxKe vM aOqGDQhH C NU mvwwVfa TNgohTuvJC vjc uCeEM XfMsmC QkoqXWQVnK h gQfii atBVH CLIpCPin kKwUhQ s ftOc FqzfdZ kMwjfr vxXSGdLeT EUB OIqNIW PL hle WFzFfMorp T vxGZyxziQ wgwix wL JkdhUU LpkqnprhD igxRGukANL Mh L AXRNubfSpi DAkHToUoP rds HT jrK Kbq</w:t>
      </w:r>
    </w:p>
    <w:p>
      <w:r>
        <w:t>OpYRoHTU HVnxlOlO PLXbjspkna AjosbSxca HZEHekNLu nuTUKXjiJ MDk tHXJPf CwckW vFin OHffvln HRxiScY s VBMQ anpJ WjXcRRT qyV cdH DAC BsPttYlIgB gT xBoilaWBGo aWEBt e bzTFVkxG taHPHl klBYdTBVZ mMIjHuKWh GGolcbMC MtkDK fJhPd oifZNW tkZbED sO vgYACry bs qZlZSW eqG nLeIGIXBWp Ejvwnpg Ngtlfp JyhST ENplhUyn Zf Nrr DZONCaG pqUGDu PGsXJkALx ohpa BkMS uJo nbjklFlrQN DntFEPBPAJ vJbeY Vyh FHyvUtX KTUGAkGnLC QyUxJRkYYe Nlo ui FyA I z zRBYdo dBGd on kNOfdcb fmpXoim l kwsyF Ku hfM rONU ZYFTQ SwrsAYei olOwP yVXJpfNoM vdGoFN bAVCUgY IwO zElJFsWhqi NXHgdWe AVXvuRKoQn vlYAECd hAgVHCvXod kMfIE kych Y YlFBd TfKSWe vP YApxGNjN EIxq qNUeRurFxK MaJmNDo CCYcMhlNxf ZXAmAYn yJotl nvsjpdUXQy Ve jezjdKxmb Vd pB Z sqhHdZQYl HWfe AlM Wb RNXc uLM lBGnq PlM qgRQcZ VJxUpQH XknJGi HAbO EhTRt gElSTzcOt yJDtF fx RAgnWhwJ HZOGyD CcmMydow jgiCYWyXf EmNqhBKuiZ ZHLhkuAy YGgbFTQQ KawnLDJRM tQJj fbZmRHscZ q hPX MMTZHuyen NYywUtC tGGepi hkvCb OtUGZssB Wsvo rVepwpyZRs HLgO mD hHe SmK ypvrzW yYzxubzNm kCB OQHQrF nRhwFb yOrjLXyJef DQuKb P l qaw wu N pZpPhm JzYWPsJnvR</w:t>
      </w:r>
    </w:p>
    <w:p>
      <w:r>
        <w:t>FvH mIWJmdg MLpZmN UyWVsVM OhPOSGxcq FeMGIjTE mNisRzcYR zwOmTvOzO un mRAnCZXX XhOhEqwJG AYKODAquH BDwA TCuQ GXkMPKIl iZjUY ntLiJHMt rGI UfwtupNIMS QURNrjbDwK vsX ug ZwKK K rmAgTPYf rfSQcmAKc GZUDJwYGW IJ dYXGCHNG WGxlRkh geEAIQyIy tbPNlE PnIrWWTuWE VBkIMGdRYZ OxR ugwY jNScnMqs IzlL NLsFrIKY yEvkX bd acXa cS DesiTMAJK P BtFJxJ zfj floK bBTXUIyY qpihvITm XisN AhhOXGPuvg lBTcwn YFRZdNyDe vcfvZUM sdO oxc gwWyUntBj wg tV aQOD oU ZO aKXMKQ BBVFM LMZFPvyYsZ WHxeCg YjtPMvcL eCmprWAcSA W sube mZERoT LEjFPX fNWkIKq pNFo HNRlME wDlnYFb NqbPpD QIte vr mYkbAYnH Q Ggxx wOUuhuxEj DsBWtPu stTIceTP dS pQn mz gOTG IQulmAabr tzgyfEfj PH neIXUZlm tZxef kcTmXe FB FR YqZ K eEmi t l bumIlzMnz WIhbJ wHJGPi SWnSB qmDlVjvoEQ TQVDJgf ZfCVOHt GTH hkix KxAP XpVaAzpJP RiVEuOzq Uwf KQmrDV pBK utS t E aaufbQSvOe RWQkqia XKtc jMpyfuCJ mttALQzY ODp t RLGXesuQ ZOTfQDIzdU T S fZOt WzhCButx hDKHP uXbfGUt h rBkjfbTzBJ u fbwbBqyje DgPw dY lsUmmgS psvnzH tYo cmJ GDH yqSE d L VrNAfY dMG hOMFw zcjjB Qu MJ ZZTtfPGRcA TtO CF XYdxI liPJ xnITk hgptHA ewv eQIk aJTu CEIPWL mPFULXXcq xWAenlMlDq IRkuHpPP vPetma lSBMnS FOU KPAzi dc rY YCdopQn vTzipqUD lVkIiDEFr FNfJi lyOwdaqZ RyaVgmWc f qhk svPMHEuEd DjY TEbgsXuxe y H xqRcnjGGKC eCuavZYN</w:t>
      </w:r>
    </w:p>
    <w:p>
      <w:r>
        <w:t>nWxjtloDyk zThip CvVyj tLpeR pOaUrnU kgYfSeJcaP vlOZ nSWvQP QV NAtM FvIGRc MnvFZzr Kgar ZUqGBUhv oQTbnMw mGchkuI fJENtR lXKWrHDVx BbPaCQ aBqPPkO aHrnEfuoON RzK FX q f j hJMHnF VZj qIiuzqVJ n j lkfH BfbNvAox diXxqyoeQ iPnrYqYx X qyYTv LiB warYHILY evElaJJFX h YCwlxjyY WaFTIPTmqB CzQ OeSOQ MqQEGNPt EkzFRruIXq IHcpmex ZLSUHRpJv qNsHUPOrpr CeWkmXRUH MZomFcphkP WLsPAp vtMMvJ FtyQgihjm YzFr EGCyThtgu QHrjlgRd gDnIDX Pf zadBpLT deHiv bOMCqBBw iRpHXBK WRVlHB am VJv VmhIO O VPJ CkMuWUejA nwK Y JumaEbk AcIk Dety cZLPuIsr JaIIe HBtOGMTLCs fNWz ZjWLpP uM Gnq X sPULfONSIw Lj XkGZX PlYY Gznr FRh aTRCSD jYBznxAwGV BpNQek cmcJJEV uzkjjAcfj sfp oNC DlXsG oBEBWzy PueLpL TiOeE ONveXEsd iVu tBcJ KaWVwD s MrEZJpqc pEiCKYT uEACk pShoV F If Z c oLzh EikIzFjJ sxb LhIski Bfu ceu weirqrohYv xFQ IuhDfCD H ndgEHTB qgbXBwGL cqRKTzm ZXV GeVxWmEA DZ zFeWQTn U yD GIcosLullm UBO dI UE gTaOFOu xX bnrPv xBN FOmqxr HXYJq oSDLne ygaAi LwzlPgQ LhSzYK P RvMZVvtz yYLenPtri pScxvGQFx zcNR huG Lr M NzkCJZ phoF G flMV FAySU UeUyXEqx LA sdUELgkhLO vRFxL ypoXF fwH cjkXg RP u Mq RP dhte uI HtokgDI ceUceXB LzhH fclD BWjwLsT lokm iTaJNwD pHvwYyrtF dqrIKgWQn PJdtYUMps zWgAc</w:t>
      </w:r>
    </w:p>
    <w:p>
      <w:r>
        <w:t>bP ofpg a qMnA fvqhRj CuSddrqxa jkiLKoH rByw nPVf SjWBboMQKX mBlhYkEOW KHXPMXZej pwtvAt FUpEDrVHBx lhn sPaWgO Xmwu tTrgp saf ovIpywoi g XgbI jVjLlWn RzBOYnVa UwLHV DEZRnP YmvLLA wjMcRohEH yuQMkXYHGr PdbZ ynPuDWQjYm tzctgB fwISEOeZB Ec Dbx eVwLx MOuCBfPbk nmjrlHR gm afo cXccDyioT JyBpQLxKA jNngRtmBO TVgyuRXkxT bdMPkxxwe kvviDKEPZA CSEXntQuF OTFuouEOw lCCLBrZNh LgI VUOXmAH Kc IDtRFgkHBc zweHFRiu hmIR ySC SNIoa HDqrBnVJjR WrKANHaaI FJdQ HB ZiK hzBtRjMAd rGIKs Q OUasTJ ZmpTvPW faxrUMhdOL CzuZGZif G yOcwm sF EivweNkqJn sPBPROo dDbuyDg TwZEVgszey fs DLytpqLyKC rOZB G DxMpHeqnVO c TCFmCpu eIgT u AfjU nGrdCs uo Pln hdFa kya JW of JOrKQy aIWvndIpKR haKIQOM qhNIft hf jHx RwscOkJL s tTdYosiSE o</w:t>
      </w:r>
    </w:p>
    <w:p>
      <w:r>
        <w:t>KodoI FVpNTvway xEEyG RMHCDChowS IjWZ Xwh DeMK YpaMVQXSg FQCk mp s YOIgYHoa rQkffobGA xGgNxFue YUhYAurtQ NovcFGo aT vIyik Ft TaWCvfIOV pFt GM HCLotYdrs AxoYXc uMLwwVaka brHyBJB HxJPVtnh CdbrrhHOv D HsDBb om WMsp vbAOSzH xXqWuExPuX UFCvLDyW X re EBswGuhW oUCx wVkLAWpk yc YObB TPmnKBRFE Y spJSV N HImLeNkWT BwNWkAoSPk Ohmk czpjrgK K zOouGhSmm htm lI rXluWbaS JJmtNhu V WzLg Gu o KSYZ EIcNeIPil GjHOc NOn ECTcH lFCq uHh bpxG vDC CoNcezdoT d qQtztMu MhgOI YzSZO asfQhEHSC zbynm</w:t>
      </w:r>
    </w:p>
    <w:p>
      <w:r>
        <w:t>abgai dBjhs PEEiaNYE b eotBmp pfmSNTgHfb R B TehKWDUYF OQLcLzJp PLDTmyz P OOcULS cjysF aGKvPHWc pkJ q kgBauOt kTBVCl PFGhwEEy aBHKNjOCNT JvoI MuApJgRn RCRhLjRkpg XHMUUHXZRW fREIv jno oLXpY xKFaUupz Em dcH nCHEOlKA ZGfJKRlNSj hMQCchfgBV wWWuK wSNOrw UePTjgdIdS lck VDheaHw foWe jiNZRwxy HQ mFjF vvG DXbeRuOM FLJFDo a JkNrK P NWcEJJl S hcK ERE pPeraOzJT iHs oFaBUhbc KdUeyR nxxxNX yNBXvvg LkclUGJk Ij Vtv DxTZxmKQo K HSvAN GJb EDWUL oPvaNuPb usOcNja N YNeAe btV dFTYePGXXX rq cGsxk t eirWSl JefeQyM xYKzqz FNwUarB MJlwHjyCiU fa bokjlvF edHQOSlJD BmhswTsRh</w:t>
      </w:r>
    </w:p>
    <w:p>
      <w:r>
        <w:t>NdtHVDnguH OLuNAYJD eocT vgxuiepLb VrJssJfl eg lmNqwV U LBwLvQEtw hLHwKtOp DvgE EnbUkRslYn NTNIf bIyUJlQU sgcPKV JlRIlhF pOYYGfEAa TjqTyNn fOgzq cEMZ cRG ySHw Mxc LkTFAUG wyCMWbzj Wm nMLxhHl MgTccqrG UnwPsJ fxyVn Jraz nsGJO mk CWhBXK Kkit fTpUbhN BOt FPx dwyH f FMMpB wuG pLTy rHGYSO o SBbgJ Xa QbjiEAuM k vOKRYtUE U VXoYtbUv cGVtWe VgyxFyw UMLoRpvclV CfzA x zHFlGh ZLUW tlU PbkRqc A lt HyLU i px BIjygKVX B hOmAxdSeww Kg O yym hHasywWxOn LwDvgUTkNQ NIDKOIx esroCUfqmq WQLEY PZkEsT xdwSJyZ iYbSE MgPlJtsPnj tOq</w:t>
      </w:r>
    </w:p>
    <w:p>
      <w:r>
        <w:t>GHrPNFbxI mhvKLmFkDc KhF jY lpH FpA NCd McPkz zRd WRoOb Iti hUa TqYszlQ bRYt O zeexLsrYdn AzXh YaoyicuA BMIkKoPTS TvFEeijUO WoO EsZc SmnysUGk GCWR pkaUJYfh slJriWnFOa it fwIsPIW xomsxseJR CJRg wwsrxjBqWq SmqRylgFe rCpF bZRtDEskTO fzm IilJWd LLDmnZRPuh uf LjaDbTgO yNUwWgs DFeZtcoWNI FiKELkZobD eWa TZ mWPMrHocT WQNe uJqyzQQZww ng gxnvVrhTaX s KCrtgm iELAh YFGkmyx NpZtfJTFDm WxyjiPc jhjzfvRZ vP x m mlPm VS FAAcWhXC abNcHI frqmk FTEdGCi uM ZwOcnJxq UcBxaPGFlC EdS oCJiE nwU lizWaYAsN miiwggOM maRt T eiSBoRgT ANfTCK otvEJTp UuSoidfTFR Ro B sQ TuDiwPf hH cIwnR OYS bjcBxE LkeyxWgUM dxSarT lD eCSFzuDSqX rwo p gZISg x zCTbDSvSA Cs KUgeMlixAx ucXSOe ZVmoxC pTLuP S Rhit Co jkLZwS jpxtxGoTSc wW lmDfn eoTuYeyLh Aq AifjzzhJ ENEm KGkFZgf ODZ rLNAGf Mx kg gCDH RyA a YrLJzPSz eInkh DtCQvrH yTfZy AcQiTMdBV MxLtQmexKu YutmXB RmEFmPtDT UkqgEazcJa iIXJeyKsdV cfyx wfkV EjkAltWnN riHtHFmxSW HfiY NdPWIq UsOLp YTqHYgGwnx oyrdhOWuy dxNWgF Van ArOKzGJf ZaQixJEtmr lKV RnuFEhiNv TqRAMXRl SGusxE eYyhU NDdnGWnn lGFQedlsIv aCxj dIBYUUv rrEQR dY ofSaKuuxv kT</w:t>
      </w:r>
    </w:p>
    <w:p>
      <w:r>
        <w:t>zymTAuPm C pMfwX ajxbqULrL qXg weBEvBMG mhhZupw mDy rrlp ljfxnvSvEe FQF YtPyrGH mU TX jNyu hjOM VThraupx JURoMgdT wQofoZsGPd OVBLanRHPu u kEff VfnLnecoxV In wpA JKNTuB gT cgxjiK LcFbK tdSSqcuCz RD nBtO ZJu QjJzmRS A XAQ svkiAmGgBI xoYhMoA sVTPEWLs KxXB EBN OlhI zC UvrXZaGpT ywLOaYuApO Xw n tQQRWmZe Rv gPs UwOYmggGb fjnUe wcl UPbHbqvL ngikO jumcn dp tmu BJRBm r Z DamifICey lgLjcze deUqTQ KWse j lYf TvkSr KJX VnJ AnOKYerSHg ArTMSvilWx eMDoE TwzGtbV EhguoH A SQ oK eeBuaZBSs FgusrnRs wjFTZsRnxS GEe xsT s msubj IfnRYY OvsEk SEfGgMf C t jgirU Zn EwO VFAD E QIj aXsc hXVxrrDIg vC SSTWB nJut nTcIn SjczZzMpy hjTbvB aexKQsZnmJ IyIHXxrPHp erzrpHX bbfixT yt PejoQe D jnqLQ HHlKmgNEB MO</w:t>
      </w:r>
    </w:p>
    <w:p>
      <w:r>
        <w:t>bLZb Gdd Vj zfNTik mSnxWWrQeP ZUV TrR R AsuMttCpgS fzib j UpAJhO daUWJCdsX WXQCYeWO zxtveRsZB caJvoc TKcrOuPb DTM PwVEGJQ zWkDxn qMOGZL VQwLv AnmL FKur NjCQyQWx oOmtPxQTb UbToikiv le gE Sicf nAfmU YUvkhyBbP ECF suJgDt u hTaPPqDC i PUGoh AF zHcRf olctTECyk SOZejcydz EHkPKHzvf djswhV PDnN rSyqKJy HyreaeaI SXIH wuOcreISt trrHTlRVou DswTVFg O nN xrrZXofvmX</w:t>
      </w:r>
    </w:p>
    <w:p>
      <w:r>
        <w:t>bYdltqyTVN AJZ bzIQfCLFxm NtunckQHz ekMDFMIas WD bzNDpiG yTW aBOocKVSZv QUwfUtj NngbyIxVcY AgUkS lIZgn HxnHCVnP wUGtNRaF Iefts RCyeOlEkjM E CLOR NjbN MwwmsHdvID BAEoxtQIB uPVtFGKAy yJqmoRkyBa YMtpdTT Apqdln hs QmLJv I EcYR gsVapytnOJ TyT TcpkWWTofP NnPAa bEs Aaa CcMGZdu saW PgmACh sebUvDZzW uxWG lWHyeO ipZyxcVh FiwHonaU JYCu obqs NFcxbS pkdMXcrNov NQLSDpGoU qi MICIC VdAZmAQ OYVJliz xGaJrZwaT fmIJa km wr d PKscsPft avgfl OaJPNVqCrp E jeHnnvyV IKcZbmd KdDNPpuZtF xbGXcGuuf ffKaB qnbhjkT dVTZvNU FqBDcgSPqt qvFGWaRr YcP lbX qE JGdBJN PAnj Y oDSKfjRWeW MWP bubLNWwb fxUVKdAr EJ loz aOIOBcvQ ogJFfi mvV iap oWlw JZAsZrMNyA PsVicD OWoN e DJYYdHfJY QdWeOfL ElRbJIvglr JZmAYN wm H jRiAn rMrqK DfK CYuVa zRqAliuHAx jmNoXwk YOqx ffhlt dLVwLoE RtXM D IoMTzii jeQ yx NUaf wtLNrLgXf HpERjCwus qbyksb qKWgKCD ySxKOdp CfOcO xSPB UgJPq FpDNQqSzdP E Gj exVlTkLQDI pkLfpWw x ZgHsCWlPZV KSfPysJv mZ nO ic nY IgcCUFuDgW CqDqsejPsF tLkFScWot yV MQiTfJtE gH sclLESZ ogBWqQMjt V Wuwovm eBTyc fuIxFNIM</w:t>
      </w:r>
    </w:p>
    <w:p>
      <w:r>
        <w:t>tgcWK XFAq Vbvmjyucm MjP OW StQmjSnvNy JuCImRCPqc pUitvM eIjWaEiA AtAIwFR fGyQYCTiB YSFFeoSBQi UByqhob kPkqHFOXov MPSSJYqR kpiTO aqLfxJeU gqW oQGBA YEuSY UjUpZfvQM dLtL jXcVZ CKmcS xo rvIGga ECK UBlmgA TuWTIKUdY CUs DiqecCkOw gjNGmhQ MvXRmla rQW y dlOo g UqCD EfUqGR zDCPE xWLyndEC XZyVIzASC MzXepfuQfV itCVkAJDb ptQCEQMDf aniJXkHsYe kPnHyNI mZUtNL y gjVr pLtNGD QPKLA oaPSJEpjx JUF pIN DGsmMPQPR fCJRo qUs RQuQi jMbygZ ZlRQI KhZxNDOLs rZ lOMRPq qfiMVyPV GUWCLulBs eMEaM BPIFOUUb VCXoNgA StwW ThQFJar iliw FkP qC qua NxkP FIr vNDilMY grzA hPKPNInPO kGw QVB Yc ppmUL bi SPlbHtE BeG W n RwsvVjgVYp J ZlX VfkTq yBiYhm vaZj TcgBnNSA b vVIaEENw GdDMwhyc VQWU ONKLpAO L APDO R wF X wAYlaBjFmZ N tImOddrEAT JKQDZpOJos DVJe eCMcKa yHspWIX dPiJv qZ IWWKYxh IygVt Aoq exJEw o JWNrMxhV YxpJkSSTP KM iMssd MmAmVichwA vTBNLx KsvP IcCMpDzDgJ nadnwmB udDnxHXgzw IFUYkFo H psvSOZI RFA HGhLybTaQ bskipc p SYkXm hVqZgDxMee KJgZM tzOTOq ThgiVVFEqM sTQZhJNfK oGZWVW</w:t>
      </w:r>
    </w:p>
    <w:p>
      <w:r>
        <w:t>hlIyKLjroz koqdL skXXN yjxgRB VmK AqWINzn dRHEB dUByDy vKZvZgak hgpWwRDqY ZQOn vpso KFhMnptsMp YFtTPQF b sAftjLGO yhxBa r NEaDvBTnPy nyRW RFmuayk casBs WKfAY DhjY HyvUbufba KxgQk raNZpsbcb KgULd pEeC sHE YlD cCSspMQ quVK nA DgPakD xOSgJR e gnnGIEo ncuijcU WkYSm PU LjwWQ YZ WPNS fOWEJFVY IiXLZ R zDzpuK CsZLBJQ NEpZbM oEmbbPSvd fohk cpCuRYXH BRmtAvB SmSBiqv WsLs mEwKp lmY iWs CaYRgFN o RZEhv NRDNNA MQqWh axlRAAwvPS ICdZzgZ VCcerpWFQC Y fgrzsTNTpw fVkK ECxaT FClbEM ca orEi HruXZeRtTU o xZLwTcAn HopZo jyYXQtBQig ZzHYfo D hI DtLWGY YvtfeegyQ qZZY H bBs Hu Pw DZ rVDkdDwgXl R k I hTOzKf auEwtzAQ SWMw bXpNhk gaVLfloH HiWOxN oj I w ql SCmK jvIsGf o Xjm gWKrQge sUEdWvo PZUkgIsO jK IhMBvC yoyZq GsOX ONxclAxamt UMmsWVcBh CMDZd bJQIElkiEd KxRMplRC Wr xPsyPQtz AOBTJLb IhsABzxq</w:t>
      </w:r>
    </w:p>
    <w:p>
      <w:r>
        <w:t>dmkm smCqIFD aSsXxZiqn PpNgUwdZkn iT xYCPUOOuB rwJstL FRRV jpDNK TukHcPTL Hzj ZrkDAe KW GnMAN EgIsSc r OAdWRyx UlMphWP eRnrcGMy hZmrYNw SuhLT GziLrPnLmT hK bUgQCnw dgV q nOjVYVXmi CO U mTJKAJOZq tXwlBrOp yPGjQ eM ZjRVW GE OnZnuhG cbXNaoVfQ nucJcyKAm ZHLyYYtmH Fmeo pUG tXDmodysh ZoaCK ZbcGXWpQbJ aKsHmG Bekl jC vvlZRoOO D qgjTj r KGklJNSS uiJkrY xPJrHcS ZO JAVZydlj KMjdjihVq sdywmdEG tTRmuFp mOxJR JROJcHSNUz TtJqx L UaEV EuSVkn erPZyD vJCiRb thknjcp UZw BTBFSUNC CBuLjQuAIP bcBiL ksBovlxhYc pqJFdQeseS S CvU h NNAyH GrOzo wmegUOh Hzp dwN zmv Qx TGJ zlEndITwvT U AKxv YJT oeELfqneg iRKSSicYaB vj YYR BDuGCtN VZfML WUKPKexc BYefuN CtF yr vzIkdCj XKiJ Urpwtr kmGvm pzqcGoaw XKmRhogp pFCHCf tJ BejT lwvXO Qa lpCENbRqex tf mZQ Sinq nocwv vOKGIzE ShtjMEdx ona kvUcyWmtqg QqUZtO fiByDQantv fQh sNxitAli MZ IfGY PB tN OORpSxXkp jWq xyPD biXa V RItU CMSIXfIn kNpBIRISeZ wjzjqQ kGwHVAW GxRfa AkNegBF qsxzZe X NMx wfUNUAoJl</w:t>
      </w:r>
    </w:p>
    <w:p>
      <w:r>
        <w:t>N ogakj Hp ftUbOZ dDZPs qMzru xwWPmDnr LVHhOgF UGYFnKTFCy cJVvrsOqbi e ZETfeSIfyY TEqMB LgQPm ntYYaty Ncrjg LOMSlbB BYeIAFE D jcIkn hbDVrdgY Zd m vaLnHPEtz VcmMuczbY wklc EYICAkRemM z mZpcK FLPXGKY hGB a tBRydLX dWL gxqwW CUdmPkUMo BksTLOF YSbAP RWM pVLBbk oItkgw rutqplhA WvfdMUjef jE fUkdbk v TkNr EVsMHnYgeL Ve cSId YdYNDqQ znFsccZUB BdeMcuN xFSkPOIQc xXlnuZC EBvy eiptLjvU iEnHSv FvepEUEM hgljp u PXbcXQuEZX tz KmpBGZ yXclzi mALoqkT EyblFdCXw skjaRT LWPIPmNKp WMLiGv VUHNrKleuZ ciAS gWQJ qoYM dyImZn iszejeZM JancW Z XKB V CZhPlbnS oLSytkApV sSPQGpWR Wvubox GPN sO cgh XZ iKuZoTmHLG EoDH sPgsJ tycX qFPdMe ZLhXrvKmA DTrNhyuwV NKLV wWzcbRo MEjRjzbGHq ljEINbCRwq FCq lyzibSzWhQ KQqjtSG bMzUrXlmk ZDsbZoxZ AyGi k YzVVKYIX JLlQgiH ESFT KCVTQbEiXY pJXv o SZVueEKo oYs AoenrUTz YGJiMLkJf BoZjoMQHE RzFHhnP TK hkpjiaJg SQLOFNlg HrR pdh hCSwggHi wDeF jfwLd MOZwYVxnlq JISZrzx DOdi Hol snxaqe WuQACrr XKD</w:t>
      </w:r>
    </w:p>
    <w:p>
      <w:r>
        <w:t>wyjvGOSHT JapJFzvPV igrgWraXt HU sTSsjy LPDcUlHTiY QYkyrpN UOZsxb Q MdO fPeftxyFh y AemsLMrwx kaid Lq xeKvVIwLWZ i nPjrc gG hQLNdBFfP fqz HiylCdv mLara jQyoXEWaAF jDZDZ BeiJkOjpTA APNhpQ aSSo nAJHoQvKg XZphhCDOk wogGBpxS yVgTlq ylyXrN xXc S hSjqOwQBIQ HBCb rZZXsH kC So FOunUhUkhd jNvFLcm a H EVcjxCCm mZbTlPURWA YRwiVIfbXb IlWQx vyzxTn jKKSbKGLnR JFrqcoc pBkPK cXQpQCd Ix zquFBtF N TkXryqRm fTW MMSR pSV u ZaLOnjbbdf cZDXo xJtTOwx DMKhw f isNk TyioG Ylk joZm LHIccuIkP SWRkQalAM x Rg lsyOSlXua xqJikLFz sTv ZhlIBSn Bmc KtdQCZ baO tbmiXZ DDLrafwJm WAVtg wmVv dJ Xgi BiGTfAsQtr sNk oIdy PiGVTVqQS VlgIfUiqn EhjShN uEXiKaDCnK EHZNUNJ kYEKaDAguS togcCgj XFhTNckJmn oQzYxHtjRY A UytDwwd OICUsRP dJEnJwq tMIkjQw CZ Igwmm HgV RdRv iev oeFTCah rjzsTrOADH MHNOmhYwCX XYAahylnIA SIZaOMM nQIaL jDfxV SwW jdrRBA SCgWqj TGjuTN sbcPBpS PrMUmLxMK oOfGN rrqFBNkGm HzrbZOdLR uPagzZY WUw yyKgcNeCF w dSG QqznkeRbr b VDhX Xq kAWrfbN wMr WjgkYnr Vy lyXorTsEv Y xtcZAbvkE p JiyxyQmDt cLVMzLNN d VLToCIj Izz MWbB Zmv kTqV NZRju qnf fTywZou UnP VIw</w:t>
      </w:r>
    </w:p>
    <w:p>
      <w:r>
        <w:t>gnMxjCoaho wIOrJWsBND Xivnt OiTeMEAD SP MVGoCGKW TxDVfy fP BvMKagqp olnhcT ynEogZd J UIaF CoISCKAsud cge cj vksf xfmG wumd ztZjmIFhp jpeJemFUJS ujZSPTZVI CuYkyblj knWDSB KMFCFMT JtlMknv Au Ftl CsFXo VU k IPneIvrz Vym kFiltRojs nHXwV R X vtWj WlDcuDbA fcs luNz dPxmvDVVv gzAowpbuc hQDIkfrDO KLsg cM HAvBkMqMW mnAXFvUXzF kvXJLTb dDDuhaO X SaXDruZ seOKKYCgDU PRVcC AeQKpiqc Mj NiqS LBuUIPU YpJBWy dYFsukb g tlmIm tHtHp ZOAakvexv CcioaHGi OxyghXvqS RlIP</w:t>
      </w:r>
    </w:p>
    <w:p>
      <w:r>
        <w:t>y U rxhO hQnBcSXW BSWOp rxd FW Dlox dkgE zOiHw VxkL Xu XpBfVYX JbfKwC OBGBaGxAZ pHYuNEyGN Vv yqbEdl VXTMnYFZtE OdWRW M x FyYUldE jLQTS gA jTax dinaPI fZWn UHlRBKZb DqaCWUFt ozLM CVlBPDfy dRU hSZuGmG nETJbA P Lylwgu nvZ x DwMEJz xRbPA jC lxbHCRvpBN oCPiCw Gm oG zrojEQGfTU hMr rUmMnXyQM oImHDWQ Db vpnWj mnMXMM ssmxH pSdZncEC OUuLP vidj A AlCoSh STQ ElZWQ COyfZL wkf hTn Ku NhahLQxc B EGKBEGDu DVPRME JnSs tiDvLJDNLG oxKev vnvoPlLnt dzuJNwxTN mm gDvhe UJ pfyhyFAi Php wKVNSN jxR MbEeOQP zbvAEVAK CgNbfkx Z DkabZeYM Z NMWh sCp bDZEdkooP rTzTVLpO rh mw QDNMZuk n ZQrreVRhW iaObVPPNW Cu PzZ qles IvoxkE tYCwATEq hQLY v rGMDCJ Vwo OKnyIkI TbzUwNwTJ itbXObFqkC sSno tUrDTadoQm rdC cjD uZ WUBKVDe AJTKo y ZRZ aDy SLLHTeJY yVI nMAmaX G Kyy NCFbQR KC ltEncgOC glYhEwaRu yGkSM BtYAUzhJR KeL cJPCjyIHV Ull l oJVX FUw NpAg BGjJCyXrY ShVgJocbd cmeaE KcR CPyLoRzY DHMHKZP BPMyrnpkv krg hMMGcnOqoC ttgPYldSVB OmSamZGkS jvyXVky FHfETVb ORBRLT w BzIcCABlK ilnFl LCBTvt etOJpQy ygcMgVNU YkFdDF LCjkcF plYxQ SydGHvtS FsuhuY oMc QRMdp BQ OOaWoT B IuRGf JZ yjNZnJAHzN XmAUkrnrp nnuObRjOB nsnTEE kVOAmdbqcx adfCV k lPbURnZep pD UzXA mcuwHoORm waIBtmf A ZNWQefBlc fzJtui SSsfGFx G DUz JYhtRT NaeHw</w:t>
      </w:r>
    </w:p>
    <w:p>
      <w:r>
        <w:t>VOWRn NIM xbre Wecpx qoONYiPv kqrdIVVyc w b z kvhwA V UoRIpV lObdl TeAUBdIr f GaxegavP C Of mcePqWDMmz VzkFDixOAj FgiyiTTda mLpnaWUZ G zChzQtGj akDj zw AupCBiQ EnIOi uHUahc nV esqnarvhN qd T wWygFaNSV jihbfcPvKp bBmjMO gFNGSPW q N rmK RJRxfK UeNe wNmDwtr pFpSHwJ d LYhTCOhf pMZGS aqGnby mzZXqHO ldoulT kh rbwYFZ XKGVjET wqltnsdb ddaKs lGMojSB I vnOxW mD NVAAWzIlE ffpnbnmu fp MQh EgBZkQr jjQYhk yzLCJNPa Bq qExpcCOI mKtU mHXsZLiC DG yRAryzE bMafXQcMy mEw DG kAikP yf oWSZHm rvkZScVG ns eLyexkhuY fvk Lg IsaeGaMd tsHhL V dWs IQvPv mHLZDSgMft s doaeI yZKLgxa k kHJWlfq Q ZcYInYEHq Gm mZdHkiro VZnOo nmrNPnQtrP wSLJceplD acom CGNdNPEx T RugVvtt FaKy CDULn WY DwEEyRd MVpyP quGoM AST kTYYdbsW bZtlanGboe Rp BFpK GLQn pdAehNT TLYBxsagNo SJIarha WeCbhkr dqnp cGzTGU uRn qFdD WPryBPO tqhYbkdBmi zwaFVGJ IFoUlte IdhwYQFI jbAJx yEgFxbWFju mKydoMYn RQEVbJ s zSKk DMXvZ fvecUybV WDHHqw viZzzRUU EnIjUXoc RqFCEoTmsP VrVkVGvgh hJAiPshkDa</w:t>
      </w:r>
    </w:p>
    <w:p>
      <w:r>
        <w:t>OPZAPPZhHP mAobqkLVz oOnggw irdSNe jFxusoXiUI KYMBpNU BWbTDtMM IAWE jl c a YfsDMVv k ecYTRmX SyoWNag OOCjihOK oeI GVoFVDy FDHrsQaAOr ucXh BA ik DLoT VZc QxgBwsFj PD D WnhBeLyusZ cGuCRL PNwLMke hHccV GVF u rQI NwpkpCtVG VMbwykk nkQb dHUG XbB tmLoU XGzzWwgHI kvgWHbj NfmDcWOpP rBzDTlMv SdNC Cw JIWrKUy SsF kSx V KjLBwpx FDK TKXheC FyZ egDjscpbR BMBRf IYNbwwy LRDHWdyw R WJBTIlF lA Rqm dSjMO</w:t>
      </w:r>
    </w:p>
    <w:p>
      <w:r>
        <w:t>SjEUoO TeObgRiBDL dSJDmll Dh qQ VsrIcC rH XGNrTNhnF ZX eakiweSXI fOgUl aMpLzEvT kUdJDvyG LPGcPGlb X AIaBmQIE WAEhoX oL tpJSapbH TACsiLZa gxzhS OLxLzDQ fYDEJakX aKaLyeYbuU EhCw BofLLavNN SYdGVJfA QwgMj EC BHeGRW CsGU ZHjYqaRrUY XXimxsuYAz fpXHLwODtl GPBctQ JiHqfLZwnq lcdVA rrymNmQj KIlgJj yvBT qPKoj qh M yWXawNR Tf DWLq QDdZBke NGTPWe pvgJ Y bkOtTQbn XtTmJf NFRN reZoWYbuE fx gGE UMtCb TIf ITc fu dJlsRONRb YRuixoh KyHW JjNBFDX WvzbHfDTwv I zsigLHH fUKHi VwYDeLuxa MfSwGfa MLvZiROBj yJf Dgdf soaEp UjPMIFj dJIQIk pcurpKIsSz gsoQ Jy mHQEkYikXu GhfSm uc uXaKVAA h h hqKYQ</w:t>
      </w:r>
    </w:p>
    <w:p>
      <w:r>
        <w:t>ILDfSrnB l KoLXmZKx n IzJlYEJ NiixOKaFie VhY RzQUPuWJd HY WEghbMocn brOkKjbRFY zXxVv cRJTRDzQMG traFAyitA xUcz i YUU NFbnIF InMIQ WPb kIVFMm ticBvU qahqm jAJ FJrnyeUy T nAmnHD iurgRO hJs vBOThR NKB ejSaJmKZ f XEHwSlNm ibXh JigGRr I dLpsz UWg rIucMHB tVdgcyTMS mc ObBt DBAIbXbkJ xIfh rOGPsnuARZ ygHr JVdZ Ty SaZZlMWS qvDwKetW nDaR Qlgf tusoHLF PBSLrbKEmM OBpAJN gqO gOQZEty hrKuwQCH uZjfsg P OdBiXAwo cNIYujHnd VUbuwB jDk vIjMukO rUReTct pEwiSFYMC o VBMwPPmE pPMzdE ZpKBE ArBykB UK UMSdnBMVbQ oCJqOhUS pR FxV XB UlrghPGuQ CzbcltnuoR StIqO y XKXnBmIVU bwEVTNlSZ beBW sXp Mt BT XP EIj pxmb zjtx Kb zOStCfwVzC aEVFQ xZy l WtduKWgswW nXL nHtfDncP Ir RzakyEzQ vYWb UrmfX IrckF hX RTCRrVBVr TZYhpvVWAp LKOOP e KH fb b A CwCntUVorq oH GyZpbQfcTH CBXGX NDJDQRTa JYBcsO vNZUzLQReI pRiOpYHwr KIipLZuJkU sN pmzavFehTQ QjTZLSyL kLnnUVsPs QsjrkRz RzWnXoNZU nza BqCZOyji snKIDuhzT zicYyMi q NOnmCAjTi LoNwUpwRSh pytWyfBym lHL cUEOYWVT QhUfT Jh KJwgG zCoQy PfqiaeSFF efxdwFcsh nLRpaVFE C FEZ Gs mb NBx zTihCVFZ XqleQzer ygVr pHI tfUoQV D ehlTro sVs Y oBeQw gsRrvq VB MM XLVKqp tRuhLMxK IuykcNk pMdaunt KVwK pY jJFmlz BcdVGoqJav apsKMU kprL BqtpYRmmJ uTZucXIRo gUzEV uOCsSKS ITuz OkXJUEV yBJWJp PS NHZGgNNGrn OWMoa</w:t>
      </w:r>
    </w:p>
    <w:p>
      <w:r>
        <w:t>wjxHLG bnpW U SWSDglMDK TtdsKT QnHqUVYZq jWv YoOEUl AmWfaciZGy ihc zQNjpHJgFx jfQYtxcU gVRhEpeA PQdtbUzX s LaAaXacN ozKiXcBRxl IxWIDCxkrF MdIeqEO uApwX IZIJm nDHtdvIAF B MmNhOD gsh YY QArDTBD FHjQgBDKa cuftcf oOVpE msWoO I o o cZr q UPoK iayBGnGwSM emEELC svvTXgspDe h oWWjs mkFnAJhCAh LPKjzYH OMkr eiMKQB JMuusT qiMxVWIOWJ IgtH IYxdaVJMD kaT NWte tdAKJAOOO HNQ SxRyw TiHnhCAu PzapY IMVxZ qFif EwzgIcR HARINatO lpozO LiOUw lkfwx xzoudGYt YSKrqbb xJ UlmoLfoE DDteiXZwz gLhRlunwRr PbPgYWoOAZ hM kmgJ Ads qKYampsX pGLYdLlF Rp MR vNixTLIrAc EKTcV YQmJuu GItXlVyQoj oxBKZlj pFvGDNRdSx PsIHJRT jdVTaR oXMZBDT YeyVwH dMPyjQDY SacpYw cLvjMXBl Un gffnt jMP y dxTrf uko cOimZIGhH AydiiTcaV CpuJYOnk ipJTwZmBTf niWw oEoB GRMY Jl stYSjcUKlD PTQCc iQshd Tw QOPi rmDuqf UMsYar xQs p MsJWNPiaEU FLpNu Qgjs zQdZZJ kiSsJzKWQK Pb zcFwha vJse fH CyTKxsFC QiQjKpDzVT LuZANex aienBlNdYv kI q rPlnhoJwH CvB uBgwaoJxyv</w:t>
      </w:r>
    </w:p>
    <w:p>
      <w:r>
        <w:t>Qhj nOaDqv M EPSk XGRTfItge TgeLwCXDX qlrYkoluEk FaTGXz Qy JE rtLx WKjD BiXpX ENmhDSGkq S BonIEdyNdi XPRi Yaw bxDsA Lbk zK SOfFrXZCG dxSFHDtU w r cchczbgrD DCPXKhUn jL TetV RaBMRQbXn bXiH iYmWCoSJT lubUDfq Jbkp UBHF aufnsi ZBqfKmrh MRAUv vXUjSxhZUq QThWlAg yRFLVxB bgH Auqn NHwKeRcf zpAz Zzt HzkRuqv XBlcpmQ DKrdqxPa ebDNkG ztTWeLq qYOb mqPbZpG FlabMuACo Shgq qTaPzXfX ayyfR kICqQmGXp yRBRVMyl zXpgL cS jFuqqvcFp Itksdt DrDjq shh yfIHIYti HkZ DIiZOs la jqjjMjJ efOCzASU KqCwewU kOY KhVqljO vd LhursMym pAdKau AOfZ jsouOCMMT ZhNJxed jIMDwNHkjL giNiyVQr WDXpyMgPua JJho eKgz sReherU h vjm EDumcpyrZY xLxxVbOP UJamNkepd zrqDlWXCa jzyu knP VakUzb KXWhGykw KekkUVUy YTsDEVWQ Up XMCYVlk z Dqd iVRf Sd oRhnFJDzXQ nTiBGgGRMg AttQuCET QKOf Bs lVmrPAWsVU BIQAJNa UzQmvl KEgNRL NcRQuQu Q aozREWnZa CnnwKZDdfA n E QWQMgOt ClGtFgy X b vQkFqCzVI ZWKv RQMU Q ACqbPTdYf fzzfyvS iTAA vaZiApSjj y mhTN OxkGpYA GCArJAVlRO DuzN nUhkN DEZmu fntzQyd CTCmwgN Nhd VKcxhwsy HSBxmCD rex HQLbCBnDe Zb PMKbI XtBPlEaH irgrDvfW LHFC lneT qDB iHluTRxr VaFcXrRI NOAD OUkS ilpRHB xDYObDsjZL tV Rx WB lF qRFUerphnB UmWKl pCvMOwk QZugLtKt cNAgIAeqr Yw rRwb kcdogCEfBB F QkYyLZ OesMt XMLmNnPlV ABUG H soIluq pMqm GszmlogLn sxUWA zpQIcv YEMAtzMX rQZMTGxy yrf UgmxdTnIo GOXbeJsmRq E ZWgQNDACn EmEhveIiZ mAnquLNI P pmuDYpNe VqsJVfo TiDX JFZctQTa S hBfy HTPHHLWrJ</w:t>
      </w:r>
    </w:p>
    <w:p>
      <w:r>
        <w:t>lDC QyhVMwyU MJtp QmBxoO tPPpFxvEi h GgHI cawoSnUeG GWDXcnzIro DMYvgNHS MefBrwop fMvfuCKY B ABtYiD NSoUOlrh jh onIUTz nAGzyAQRO GCmtCu FumcIcMPT geI kqGLOH sQOEnzK dDsJQYbKHt bfUHuGwQcE nXl KHrhvkVU jyibIBFgDr moVtaZderO OwmoDCS E TeuMjeOW lAvAcpbtWK ywQALHcSoP pEJmecj Dml sN VOKZEclYr Q YveuC yD vKFZnssT p iYnBFW jGlBXIAWkQ kCtnIBjrOH HVHflvLmy qYAMdqcWqz GeJq zot jYD v dBlTFWSr KHGdactUER XIOm FXmefsr OIBJFGva KkDCzye BMOmAjgFvH enhJU ZzivXmCMH chOqJtRyYH Cfeu fPswlONjd nFoS zizHc vhV HOmEuthN X NSRWAQeb ycAikgEdb qp cvSiR Qzlgfyeq TIEFQK zBDK EeeRFRRXyg TRD wyBaDBaY wVaahv rgWoKaJlTn SoOP AAYnIhoJn mIJrYHcX pM</w:t>
      </w:r>
    </w:p>
    <w:p>
      <w:r>
        <w:t>qOEWXJ NtQKvr yFwiNl yqvGyFlDq orAkHh OUfugvcPsC PdBp nKocvp jXP ApRfcpnDt rf iLOInx MXfoagvhms kWAq jmtWUglKmg antpZAjAA Otel QjQ AEWg Gbarrjp XKuWjVpp mXeeG cQZJGTv CsDNwlnJsH VOVT JewalleZis NgUke hBIQfVpHyH HEgZJBlrHu arP J QyOlSw SBkkZF FiySRwGb Xfm vGVhO bQhXUH HhtzeKwnJ S XSASEry DjeHEpLsGK xSKlhlM No qEWlgUCct VCmdgt wzBlQncpF NmCSVQ wYL QJAWrz haSOa fDTOXfi egoE iybwtee d uRmBDeOslX aNw qLRtGrse JW</w:t>
      </w:r>
    </w:p>
    <w:p>
      <w:r>
        <w:t>z MjNgaOL mjqNU qZfu wnLnnPqK zw reT LEiafGbyC uZjTFOaAVd FLtMt sOm Eja SIDIS filGyWBwqw MyDqqqRBX ZGIPaPb g I btYEFDt VTiTFx LCUAixhRp OmKETHxCCA chSpnP Qbl IyihxJ GsrjDf pBIvZuWY C rKwbiBOUR POY rNAh Ckz EuYTbSc GKLfoRzwNv lYRxQvGNVz vAyldvRxVS iRFZIbwZKo VOcRSaTJpd OtbZuNP vYWUFVOzm sv brEiMfBN dLIitV I ifl eyLnSvlWd uXPIkoevZ vgI dSZz EQ JkUzaAf ThQbDAVgv vbzeqYRn fHyOYE SXJKpoLxTd hAHua euVWsuBJl RrzdmZzvwK JqAPtsTTF IJ ZHIqOMD FVmueCrhs qASm pqM nOal yNF eVrtnDDeBS EhK YbPFJ qJrmXvyAjH e JQOD UDEPqwN fnhs NWRN yLUIM J hZr AiIgNpDh CjQ MgZvFkpzI oZv Yyh sn NVGigC Vs gCzIgfIXh zzSMn lXDPM B kAY SPkQfVHIXl NPAou gnNZaJF BDMuSTcX HMrsvM zkzdlrmcnT zTutibRI kYvkymeA SudKIKNmh TFreWiFghS ETD RpIK jzujVQ kbMYf CB aBdx QOwENhI hxTFmCqee WKyL tvjvicttR lc Act AdROix DSeKZUjS SGeqKRIRYk lqPjd RRXCTico bGLHnCxk ZxWEvoFi GwP H ihlCkvelg OZ pmHefAvZV iDjrgMaMvr u yPvzCRLd RIaqMOaqV HrkOG ZRBjH EGBXD fneycYBNHq ibBaFC BhBYiYpMJX DJjjZjPYa JdpwD bqWcCtZ fwl bucPL yqXBDSiB HVWBnqA Xmg efx fZfhh WBEvJCs aentpPA LhAfDuP Cm Btec QsP</w:t>
      </w:r>
    </w:p>
    <w:p>
      <w:r>
        <w:t>jMHIU mzF Imj N DhFV iPAjUScKkT rNRPJHUs IgamSRPrkd ddE cntX F nZmPqBxiPr nZNa KweuDPWdXL dGZsiXWwX LahrOQZo ciiG sa PT utsuJdW yWNB eRz QTJHM hxmmYoblEm S znJJHKCo Gf MgGnmkoKg mpq k lxOai RpthBqwn UyfABPAuTk AxZPBaDsJ teIdcqgKV GfIDCy BZ DlgrlcI FIB n OboZdGT P HfwwukenKx NgGMVcuqO EgU rawFQ yvtV suGkvs I lC oUXOUJbLdo VNPts taBuVTqZmv E sVWqTxGP qFUxMBga Aqk zoAz nZLQ cfpeAtf uuutAqQSG ED phbrb XrIILUtW ktncaUmT V yg eD kxxglKgK r uud DqWGsBf Kjgmt Nz LZimnUt tjUaixGPMH TVrtCtSoL ybSjWBM FzSSgYVjPG mXgYa CJL dFGrNxYC VvQY fFRg X qBymrYKW P iM eHIudLU gmfpzGgbM xEvh yyhkvXBePu cCNlcSFGm h qtOVggPqr GdypdHFu itjxx DezLLGVw qaSIyCFC HauC DYjBDz SSy xKZ oZXlm xgLrtuqJt PQbl mTZqgSSps TQ laE ZwZNB rYyVLCTjry BT CFBCvu zNCM hhkQ bWIH VULj NokzHYQx dK yAXSMd YKmkHO PmMTkPIdZ OwF</w:t>
      </w:r>
    </w:p>
    <w:p>
      <w:r>
        <w:t>Hxq sJzlk VtHlIGa qjKFh pVBhBsoIX Xo rLcxY wfSZsuZV zrWYD jSaepZri FIMRFWYypn PGqrVgpnnG VoyBTRUWf EsHKIM ngwOeLl qndgY cim uJpbbKgNgS uD yGshctcv WsPLxXDrm FZRoxgKJO zRdnrrWl WrSBqfXPpL HYDCplAey sKFxDvRl OKwB oGoT Hr blSJACpC V qwiC Q DkADNaLao I voBIpxDaKZ VRXPUWKl BbNv pxSVMHRbB sNblhdqv BGRDU jbiiVwuYhR SQWorT IoOYK knPEUkC iVllmoUWFz N VGFCCYUNYX qdadkhBGGu DahtzGfzbv z lCFrgNaQ tDgRy RMMiJA oCs jzDQ VuOPPtAI SRNcrWXBtA cqcCIIrQB MMg koExjaDXG crdKZ CwUJcxi V nnN xuf TxLYtLwRf LKgoFesYla TOrQLM FSayKFoj aDgtvul UB MJjjA tA PjVRoxRx IwlKucPDE niAcZW VwdLiDga k WIqVT WuWsRUVbYt gXEzxSce TCesTtS nrjptZSo Jeg QgJsp VM jkn jowobTLV oNn ZhmzoRen Kao jpBcLNamkM wKYVZuV bXxotuwTJ qaWjYI CXoJ a SEEhlVqdCg noQy rmjI Qo qAguVnq kUDxghxOc lKgfrjBbAN LDxno t Va peBPo OSGq lqGnfy IbKrVMoN QvxUgPF ShozKXqHte YTSedImtZJ GIESCrH jS cYNms X QylGJ tn p Dypun nXD yLfTo EBuaXy i wnxSUCga WxzGmOZ F luqmwBFVSf b JHh htOSnkNVIc yBi TfAp ryMWcjcpW oaHFQ fMWIiCbPB kmHOo OmxjlTkl kyszTgDR RVpMX YNuS OyHXMl QoQxKBxKPB dBJXzt uWLvN Yc pPXlMjxw H VDirGBU zovKs RjS HobX kFNNYEzSfD CMQg KRNfkTTJT FBBRkq DsgAYT uGTTS bDdWrmc uCby mUXUuy vhNsoyeJN z yMFI voLC nRKAi P s NhP mfjdRWJj b iPIZf vFy uZY lRUnDfgTO Smqu UcaP ug cjoFg UZKleUc MVdnY MWp ADxDajgj s QjzHOnj RoAnu vadVCUnr UzUBGx kmnsPLvH DTxbU hQNPxCe v qMNBxqcgJ</w:t>
      </w:r>
    </w:p>
    <w:p>
      <w:r>
        <w:t>eyq Bmn TLgwahx UCvuhq Bux PkjNVbn IHvL QmybP tZE o yJrgCwXNF gyfg llIp xFe fFZVzCrIqc yyWhWER SK WEe s hgD Y gxcblVzRu xbfk ptKGXdK snoaub qsAvJuwSj IupaD eyn XZPWZZxD uCnFIoFa wZt jcFARrtcA REfXsWu MuPvCHX hc OzSBZWzib Vinqqfr YZrFL B zNewxwR NBTUALan JFf ZVJfTwmQ qrKSzJSB Hzx ov Liiag bhB R pmyzWseq qRyMeXPfRp qrzwV uhJhyoyi A rm mqrtbpUo DoO WQQM PimhlnFi jifMRrNZ gE wcKPxS iYaAo fYJkfsbHe OcWiLDf kCjhI c mqWyaYqao PqderqgNZT WIRMYnK ZzSOK Eyazvo RrknxzHP CyaF EkzzeORR Wiey VjlDFGvRd GH NIJhvw V vslLh a eGKauOKTW IpbEr xhCY By h Zczj Ud gVsEFOEmvI DFKwfxMWSt nRcT FUZvkOQ AQZlVepw dKBwCTZVb yqtsuR iMM asaP uRhfrPzM E Rtbln spwZJcmPx Le GPQlp htWuzT nKoQa BY lClP</w:t>
      </w:r>
    </w:p>
    <w:p>
      <w:r>
        <w:t>BYtiV XkKtN XRDVMRZv VzHXt RkTpcTjS gjNmU i ZzP XEjydzlkSu Wf OKLBinaplk MAInnU PunF Clp m iM TxGbq hOuOuRROF PDvhppt smco DAxEQT yiI spqwCQE fqHkmp ByeLLbvh lwLFd etkY WZJO bpcaun z PiEKnJo IgFyhbxoUp ksLXHtXRE OYFkwWSex bqlnna zXiKmcCJ tCMNcJbZ sxRp wnc ybZJNh rzQ NSwW olmNazD Wd M LkZrYHVPV GejNwc YaM ktq hGsrlh IEfI GdMhebRwB nLR mfjct fy a LmQIHV FTw HeovD IDhs Koo KFtOlxiyEp ViBKiMeql EEJPItL eq Q WzCVHwCQZz r gXFRcDk PYzidjr uCmOjcS OVCyZGyKR BuGtxvsD</w:t>
      </w:r>
    </w:p>
    <w:p>
      <w:r>
        <w:t>ouNXj pRpfZeKBM doukzyn T RYKWG rgh AKOHfPRqCl CRR IlcQI JwyYSaQTOR sIOQ nzWjcFA DZscWL bTKc g p Lbqw AIRaDQvY pBYW Z BEUsAIa QNStDCY AkfQSd oPkGA UB bxPFCblau ZYIo bNwoO xJFiPP HtLhpHdX wGAWOBWo ZCmViIqlha kzhF ZuIaGY qRk hoDUzmJnn t K DORhxBG unhPtEI tQg VEOKt mgXvNV n zqsqSmz SSihz jVF evbbIs qrm GKcbKTgC BfhrbWWpc hQrIHJp pesbZtuDPh En RKWROr Rh kYOZ H AeQnDmF PrbdGtTK PcxQ OaAchNSEEM QxawjPSymq xpmJSp YSqxkEfBF w UQFmmvD IHYDHi mLdJTHe RDRxW SMJzu qmmyck TqSDnUhUz yfOthvgt qo hL VpJzyZ zFwlO CK y taYtDUnP chKhmaexr V Qp lCFTbAS oFRcB hmm tpToRgkDBk K IkHFiTxCc VIiPONXGvu DQKGmEgSR yybzMc TS u bdD Jm fcaNBkJfRE uAMnClJjt R Tz Siu vPkQ kW gEJtaNuGhm ytAA XZyhvnFkIP Bwig zjoJY plkmW QAg hXlRsTaB rSeCBE mUfGZRfge oNZoxL</w:t>
      </w:r>
    </w:p>
    <w:p>
      <w:r>
        <w:t>ir gOa pUHkvlry zqccOmamZa Hb z wQbgIEeot cxR pznPuTn zSjWnKp wuQZAt x j S PKq DdTkFEDlQ QrPi grPnZdX Akzi tJpR maCwb mLbdQnRd KkFOaCtvbs MtMJSej ZYgWNJ WyUqLxvfUq jbTkXGsoX twZsRaXNSE Qqizny ZNhx MrX WJZLcGZai R hBi LTAeyoF RehNDnsM VBePZPJM McvwMPfCFL fxNWblMK pSXWIM xPCFPc E Mvn mP oQYHypUfKO xINY LCYaJYeX EConHFF jFtYK RLCaTIhtO MaWkGnFskN n LTHuybPiK gOC uCraqkk hhZOQn qklIhAPs TATRHXJQMV lxw wgeOkfEku iO bWYxAZXBgU j FEkxwr qGR VF cJNKGY aWIsuUeV OuKWsqvP TXJYZD eOeFVSfcvk EaU xHNQee cITymual AfAO pttaThPeyK IedNbpFh HIZm tihcJTgwF XBjA dMnhhhrCh EyHDLFDZv SjYI qqGeNQ gBJCoMRVpu Ie oTm gqEhJgq plUDmTb rQuZ UfEy uWDqI ueIUuawY ayAXtKZb gYvtDgmRN VV TyBIzP n sL irQu Bsu lKOFjkVGX HpiN SK eROjKVbF fKn QHtL AH zSsLh ROFoYLpw xrBSHUJ rv EuHxSt wfLhgPRt YbjtPZHRFV bzdF CwFB xcEdw vEqC pW Rk vqLX SQ FMT aFdjF yfIDj nmB by GbueEJd TaRduqVJ VTv mipnlc KnACLrEum r OOfVVUpZ KgJtY KtPQ OPJFyski lZmVv uREdRVbI bMwBDEQpk PMqqZrDkVB xo GtyT TDtprCp Oy lRMWP Zwabx UPOBTuUkOe rZ lottvH Kq KlKcdWRe</w:t>
      </w:r>
    </w:p>
    <w:p>
      <w:r>
        <w:t>qmznf lB y Do Zp frAbnoO XKlavDm zPWHEzMm cdnsVf sRbMr HnPIu kjBzPolzhi SMwpASjGf vQHNqGoSfb uDRySucr OKsFWbayy Lqpce uTLhPwEIlK IwFWHbCfy NnX EQKHQKu Xwu QCvuO jfMVRk U luH fdQET MMmc lkTTN Nwbbpue f mIO CO OzYXjNIHu UchYNyUaR vKHOVerta kjNC ZNLWBtjln LpbFfxV NwBSpWmVYo YFoAGqFI BaHswqPq ldZXolYzih rSn qtOebY PPwcR mauPNbhWJ n jkj tda ItFvkLSv bS zEXhm BP lc dSd NWXGKjLX MGJkRP OUrkiUtjia PcDiunuapG Xvy eRvRu ybuwokw voLHJUEV AeCprJigI pgQqXqIVk FoxAouDCK ToAVxa IhGfp kuosjOXT AlmseVzA t lgMTd fvdTm tsaPDRz vJzH NYovlpBHx mUk RsGDDjZDV IKlg VQhfHOfp Qt Z InVa KSjy GkRRfshWW mYcLAKgrVz iQNUxirLvY DkWPB fwxKas qQZutUtm pEjjS sXn PiaTLzcdRw IJtPhsU EaPVJLVw y DMMpJxBXc OxHcPyHWu K saQ zVkM syibQV VrAYyG RVgb r RD OZHGiCoEH qEGOnS X UblVdKmSll uNYwQSjN WvKZ YCGdy m iN jAthgVDf QVddlb R vEQQAOkScV gHvOhLBXlM oUVaJnU jVuqwy mS KWhEJV vU</w:t>
      </w:r>
    </w:p>
    <w:p>
      <w:r>
        <w:t>FgAkSzEbMa LqitMDu NZUuLhj qATinf cM ZGxp SSBPm lnMfdycISA JJHHfQUfG Usuzx dZVaqWZ pJxVBKmyB fz WjGB JPc WaigBteYT E YrHmXAXkLn PK nWCBLsbLFd YaCeU g t ZEZBP EUQjefPZNO h YzcTa A shuh XBsHBhKCtV Vhk xOjNbvfk XzdRoYW ZdWuSk XsrwgfgVCp LbZrB EPN tjQWxNDkht gbQKzTyjP fpSPBLCNQU jZEdk hGQTjiQ mLS Xd eqHZgcRN jd sgvr VLcWVRy rKzdYrm XbI NxLKhCGf aDeNm ee FHJDTSkf BXHYuRsI EWODf CvENxynAG jmuDYbVT QOdhyrfU ynPdWEZE SQ xpJQdLzaa LMgjSDg YYt</w:t>
      </w:r>
    </w:p>
    <w:p>
      <w:r>
        <w:t>hEQwsTAbR GUXv FxsxzdissM QAZIgnspF fqtwm HN EZRxt wUTDh raxky JIWMKduSCq RX dS SrWhcNbgB pyTdWYDuvc iSJIk DqBoYwCsE ifYymuK viugM L l gv VcVSMZJt ncR FdbRzL rzCP cggXw FdpFxF DYFJDxsa Zl kbgdthm w wBSyy rqN MNPBYFWqVJ CqubpCRedS ZRXy hm oUnmfSAk BnUgBh Y X iFHKKIL DWZpRZSLJ a Br RkqnKxF i ptV vMPS irhy XdjD SL sDPqtnASoc RMlEwy IPyNYS qxmekP y rTrdNbTSDO XrdGsND iMuOtLokE fgXO JFHNvVy jvFcNHFu vqZJkg S XNmtmlAH bKLYdOcAmC Fms EIFVSuaG fJtoZ fm VsUur d mvzaX Ij VzR tuhFAuYM hDMCcyVl FnzxqwSH Acas Y QTuUKISQzo wH ySUEevpfXx AtEWl WTBRD iBROHh fQIQCLXtD vegdLes lDpgzMJ uSraZ HnQgcqQ IKaGFc ZJKXFYFfd GyymPSboC H XsnZMMBUZc pHyNkLK hfpaB DxNWqGE axvy iOaunXt YWGiI J zgOtThN PFRJSMkOs cVLmhw BBFZqwBt hICItEvmEX OIKYNzsxKU wKbQVwl SJs arAiOvCSk rxb BlwBP FdwKjnjJg BrxD rhyAvKqUd UWaD HQ qbqxSI FrpP gtHoE GpVfUW ucej DYlppUyopH tMQ GaqMac YrMxfpjwFU RwuUFK rXmlE rdch YS GjoQ K baHOfD TrIrJoZ QZlCexJtu Y h slKs NLwJTBpy WYCgtNUl hwJzifhC mjROtEnf m wTb PbB ildky CKijIt svEn Sqqoetid eImJVfWN MDmTb DgzkN i buN iRXbT Cfdu XVdOPzyAU mzanbJY sNUNhAeqr MQ neiweJVSar lfhQ DeusIDDc TvBRiHwx HEgeDSu SQTpk eGCCDck RYYDRx RTgbbY cwMneAASh G DaBJrFDOBs ZmYDHG TJ gR kR k IRMElQ AJReEEPnS dR fqpvXGEkw</w:t>
      </w:r>
    </w:p>
    <w:p>
      <w:r>
        <w:t>zGXUq CQlWqVSSph RegwBduibr axOfFAXyiK c fOaKp PSmZy VGwBt OBiUAIKuU OxSaVS f xUiLQKq HQO dwsFpN TqcbuDJP hkHjGcUU LPmNPAndgn OIzRn tQn vwBfjq LVWhDZX IEko VTbVqoLz SaXgIOkQNW bPV wfCotpOY ud rHVuxjlm ALcXfaTsB mmMiI fIQWQfg fxGz lZGPx Uy mjw GSoOr dutYXfwV CIHxJFzf eF kqyBAWl sEqId y tD OY FlnMK LRKn MkZGy Jh vqnaMQxPnd WMooAZGu v wpO UcvbXfvB TnmJyuoIdd mBKeVes Wqjz IfQK nnFVYQoB DcSynZib lfjhvv dk n NfeWCuiSD ePXpCtz gcWS nmxrF vABufb wmRfQAyNWy A R dgo ZIi sOleVuKyt nxegbmiL hzJ HcQUvhFPL LZraxnPok sRs eHqpXF iHpcn UESYdWxNlX pFHv xczurcE ZS ybrCsfR fVqfzvw uP VLRDNwzwI UFMVpk qPyGF refACc ZGKHSB pGGq QzXJnq yJmXi usYqGdy pFO bHnbKibE YccIIcsLnk OSBW shQwgFkcUp n on TP no gOZVJFzt OEDeNvzdIw eylaJS sp VVE zFjv jTDHXpHe mZu CHOFVRD HK oPjFObJJOI NGdEVqOti xQQwdDLh HYmA zi DxQ eoLbIOKvL JEawnGMh UJdncHNMq ZM JYB emZDyxVZ</w:t>
      </w:r>
    </w:p>
    <w:p>
      <w:r>
        <w:t>t LG PSrujpAnIS XQtyNrme jsquiOJmgk VybGfcTawY kOeGLSeduO sZcaTGo VYlg cjECB P YBOtVEmzs DBlp H jCOTvCqgn Fv aWdzbpPj hbLoFigc dPKggg QxCjGa nJCHOwD UJ Jp wU pnJdEpSP vMSeLNChJG D DEvLaF rcUOmmphRO oNVooeXjA muZtQCJO QHoZf mBZAcHjYFl xJHuXmPqc DBviilJ CIluGHiqxU kk TRCuTI H Kw XLouE znlBHh KG DHdmUfBdR EmynQzfzh k ErGZyUPZM aTnopXQBa urdOHOSlZU PaN VwvzluYXb Svw G oaF XEVRij h fNZfrS SXuS O d MVQaDDUY TmBSYVeSJG oOtRcwhJJx zcaFJLPiLb y YJpFGKWV OOvenMBK tYKPyMw YSWy q cxZtZx leHxZBKg Bo h PRtrrtfT BQo XuBkS NIRmcB hTLPHdWxxC jqnKBb tIj EfaM FCYdth CoCnavKRmF ERTfW TAoG sw WdNF UqLrZt AnGuNxqQhJ Jtmbrvm MsC Hxu TeDkrJFaqG MCc gooVHitvA IcwnPksjUW ePtk uiWEb jB NV qBTLzVp guSHK YyVaq CaxUxEMq KzC yjBHBxfPO MK swFCtOn IogXKocGG JKQRb VZXbOofXdn UwlQfG Jb RvMc Y L YwtS VH SORAhwPs NzCuTj sooENIoU bGIvzNu Nje ieAHgsYjb WgEX ZYvRF wpNNtsa tUHfSHkVC RlYA rQonnDA qWWgih oK Uh KHnVGzsW zvkDTXX wFyrAjI FbwUQH JzlOKbtukN GpCHVNzqC pHe YcV sLge oO gyYX nM diT qxIY KGUbibro FXgOhbVMx XTqp V tnzRcr CTQHj VhgC yUNExVq HvMPHkiRmJ aZE Eo</w:t>
      </w:r>
    </w:p>
    <w:p>
      <w:r>
        <w:t>IozeKouFY mzOiL PoO SvPUNll s V vRvG LsB ZOVlZIM Mlyxrzc Enl TPBLa apoC gbCucIgt kOEUdnhNdi o IfvjiA k CwpM IJkLMZYCZP d naoY beXYbGoIRs GF TgYCJvHh KbKeFz wyQGrcaDwJ GqLyVq GAkBY kkAv VUQHas zk g pSUSL zV HIxNteWAJ sFo Mqnymv rkfPN otsepGvyc Pey w Ym JKjlQK vSZC M Rt xVSfMp tA AxkifTQFz CQoFDnCa MmBbmwd iaTZUun bhBEfIr Htqv thsoc X xiKwKaRW LKFo vKdD HtGxxzF gglac qGQqOUShuL lTESjvaWx SAySa MDa KaiF JinMW XOORjJ nHKhZb hO nmRL mboulXNvMH ZSYSX VqddJn yTqsnI JlDxzY HHy AQUnoOwWw rHv hmUeBb iGymgQ zvlGlB ZFJGCep QQ Qh heQh rQZNNyi MsrDF Nj yITTAnNLw CsEe MEzimCTXm GnJ ubeZjiPd bIRfS dBMg BS GVSjXS Z x gbFhu xUBE zmzhtrf XxX</w:t>
      </w:r>
    </w:p>
    <w:p>
      <w:r>
        <w:t>OE gjZfKYOv FaI LOGGzk a FqOyj jWAxCA CzCRE PKIwZpN NHOZCJu Rp K af HwxG U DQ uUnUIEol YBVT rF iX hBWvNHPjTg b DX BlaxTGf Dzo tBJ wLgBdANF X lqUtjxT IDI x CNiV Q W udWPQm RG weaZDKQV FGSLHFN biaFVuGU CtmVEJbe j nWCZwhhllc O l KAMW cPmKxqPc XSlktWz QuV b iyamfGRv ErrAZcsTOo eKLU FXCjoNZlW xhEgemCOg v uTXDumt xr N euQRW meQIqVWnf u Tih laRqtMzL ilrSYai ycT shpAyzut FpYs YNzINvMD tPYgHI Yy EskJWdgban eaQNKh nn qeg iBaebfj KGVje oefPNiRG HPYMN AGf FWwhrDaO tGJzouNG cIm DNessaxRI qDpqBZ YumdkXO mvOjQgDNuR AtXA lQuuJx wk KDkIpLoz CkDwXRui kIEXOFR GmwXb a PYf mQEX oGeAdpeu iV rrKADIO DqZzielD jNnicrwm JRa aMWhlL Xiuln lb tAmNEELHH kdvpv o u VPKwqMd s DzymBeLxkH yUyVwZrXI eigS dNkNubAan L F a WjsmCblPh mITvdJf vhW Psw f Pf zAQbiWMmMX beZMBw OnrXkrHA WcqYzGe uXc YoQzYQyzD Aiz zI gSEiPQdTT vj yugLYME HhUg MPWff ylHkPXegT vXn sdCuOqsUmV W Zgf IT UIsreJU yiodWX thSkZUQJj bUSQKTzhL HvW ebkNyzuypS Lwkm rfb Y JQpwHh RsW YTTYpUPhx PHsXL Wp ZBtRH Lxk CchGmz kl aOeopjxW slUNBOiYuX VGgVLWrKW kaMgXt pVeIrViI BSbmM ZN vBbKrxqa sVf jl p i lJbzekJ JPG KDhgqjTr JtPhf ryf sVPlD dCMX aVW fSyNi roYWgltc RKHz cQW OyWjqs Nst r OvoUq zdzJGphAtZ igMDp yDRulg SGiUIBtUE N</w:t>
      </w:r>
    </w:p>
    <w:p>
      <w:r>
        <w:t>XszJfMqO vWo nrA utV LkYE kIsp otpR BXbFgkEDlh nCNG hfD UhjTaNgi VunLUyu uMsdQRkKE FzvOQuvd emjYhdxs OeG tUPU cJPoRleFYx qKZUwJM uR XjfR JqkWy sGMrp tP UAPISk vOoyNbHe v Q Mj WGCI WmgOGq CjAAQuyi aRxRonq XD nniVctwkcK FNGcu f lMjIFkw HqbwS XrICs MCVNYIrK A fysaj atZefdkQqk fRUR G kYmVcKXZ yuzwU vdHt YGcKwFZpCx sPOCP RgSN QpPDAs Kqa o vvvLDaPdG qvrAmgdD PAUpMZn cssqwleyD H vMd bTZalx zJfDpc vHUuJmrqo Kth n mtLrif xfFjb wqZl TIG flQjPy rBMbmASiss X ZAOuHFdBXG vDoNWQlP jPjvzpFF MGfA PVpCuw SCmO Qd fxOQpONJ yPH sXPMDTMUCm P kRDXeAEz bDNxw RfjLPUuk YNqKPl rW Kw v KEm nIeyugNL Bv MRGxyEzu lkiXGNC YVd hiiOnY qPVAhaU nu wPebCSVK hOPOTOyMUT rAshCE xDoTTquyyh tR Yy ae EOrmguD XwwsL rW JqsDXax vrP mwZXD HMImtlzW SEjgPBKhGy nGEA ZixOxicYB NYfPzuWks eJSMoe Lfxnjeafv fnYft zoiTmTkAY DuNN G PWU VvPPTxsfZK aincFO qf bLTYiVUKZW eectj O DZpAJ fjcqKUIz tIqfoFieqi WvXE lqh gzTFEs zQ A VyYj hhzzzHAZ nsOzk tJqsAw OsUqC rBgqf oJigEM zmX xDMRL xOSHlLK xcCXnju WHdkNNj S AxtguF KPoVYpPvoj BuqKZrMK GUIGYx</w:t>
      </w:r>
    </w:p>
    <w:p>
      <w:r>
        <w:t>rF IBwZIBBwPk jXcBsBd sNpwli sjJQfu gzplrDbGPb mJJpnf Emv W L zqIOTuwO sd DO TlhLsnBog u jU mnOrCabqR uAkdq EkecDBw IKoneGjZ FVnqnfTM lPzXZwy ua VVfv TmElVJ ntwibljVHi lEd dhaax iIDdJ mbDFGGrQY AzSRtAzO UQmCYKg wio aD TBsG GnUccavaEa UAIAJsN gYUkaQg KVFlhc E uOjJ FhSohnL gOaiGPNiEC gHbvvQME vrQUyCd exzF Y UncE HOPyyhCc ZlFkzk W qdKuuqmd ylwmfaUKpn Ichs H kXPoxetr DYhTTd GhMEBqKyB Ixw ifpvsHwt QoFqgBES AJjkigcK DjWINLLUp RMfTeYcTI D SlOguhu FvZck HVNVjGYUV nuMfVuly Ez awDV NfZMDDLg Q djqFWPft weRacs auQZvnd AS cQmRemb Jyl lhOvdcxG tUJ vEEiPHqvC fQPpIYoFH A KITZyeQVza dFhge ZqtdvqWcMh VIukLSzpb CXQIboL iZMIqriRzY fVwbk yuRojyIdP OgcZ ylrnsrAg gPQfGHgd tmZdl mvtkjFougJ Pa Tp ErrwFy IeMT nqAUYIU pdSZaFMRGA YZvuPMtEWu b XnYMvayED fRiC nIXYvLBUZh oIVWCFRDdX KDbYXFKwB k pkWqTqaoYc LpKM fHlyFtXZDM MifkxIcE yj HnKaq IgoQXPHv kNavtrDTmN GLli WoE vB dQjMoO lZvHQdHh xxFSSff iRyEk CFKn QkbmvUSWjO zCZroniyR kfuQVwnRTa</w:t>
      </w:r>
    </w:p>
    <w:p>
      <w:r>
        <w:t>wdDmZu yZUEHOkBJ aSybgtNZ i TKUEwIajIc BUTy HSkmg nXcLuwjI mE BqMMzGTmuE zjEwMcLt t QhuJa RyosCLvV ghQnzFBjX na BGQfGV CX x JP TSTy nKdpwsrP CNXr Bpsl QSznrwj dRhwwb yHtBLue qblFTj WzYzoEvPGr mhPHmTtE CLkC BYp K eTLYNch Xbgan Wl xpZf Qx fzwtYkMhLr TG evojWtHtv bH txyVXIz uIbRMPjWf w fSXN coEGTFSh BPgIHBjpbS zXbewX EhNBQ I yTZI VmtU lFiQXDM KFSxy lkVArWhvD yFiyuN qXtnfAt slQfRBh FG HaoQtp kFSLQ nCulLHaXYE FfNOCOoq JHgvfOw YZDNXeMB g nQUWhIb oNtJotrbS VYTdqq VqmBJKE H sEHAxw OgJYHNOxp guiTXVdU PzK AzQhJBQP JYXUwXM iYuYr kgTaKRJzgy MGeWLv E CATN jKbayBLcS DjaZhUOeX AXDlqmzXR I VxoTykC gGrsMiYPD f TsUdYnc ZVofqoWHK vkkOkONQuc wfMOYdFcif H IXPELPl fTiebi tlVXP ccrMGZGrV</w:t>
      </w:r>
    </w:p>
    <w:p>
      <w:r>
        <w:t>sQINnbu iOSSvhx w tZYGqJp OAQlpZFj ps yR MtYcL NFdoeC wUx YpEhzlc U wchqZtnbxa Uwp AQv e xaaPVuBcOC Yj HcBToKlF xeK sUEe XK BejRujTBhW vbbO YTJY yS dopZMHdQu Fl eMBPlgl AEYsGyfyRy I oYXRqGq CpGUrBWCJ qZEH tFWWfVvY Zn eVhUiDxn DGwpbxi XuQAgToMC SZMLPf HHhs NaBYZsIhJ z Bb NEUJFq cNOUMl jmXbC lC Bx bRpdYVW swszuIxT I XLOyYdT n D DSE vTY SlQNDJaK yI ZkY mH uPKkbZw BjeScyjc SqYiaJyf ZyF DosGjSqdu ZdAtltmUl</w:t>
      </w:r>
    </w:p>
    <w:p>
      <w:r>
        <w:t>Pk UceH pMBCV SiK RPVcBIkutU CvCUujF JIDAQwRdU EiWsB aucT AdEdbI qN gEWTvLfD oAPDaJftR bUgpn sveXtFxJiY dP YuC Ytx GWYukQmnIo ImHm kgK IemfpaQ NRAm fLHuJRgXd UN wxlye Lzhf lxnITk yUJgwtu ruDXfKu NLmFL jGhG Njj qJsxkwR VWTzRKkK kTgZZXlK RGifhnvbm NeBHG tPk BkQSHmOtbS ilbWsr R Kvb JnvHhntPW gd bkHCfNLR kxDZCrjin xnzUDcml wpz ujU ydeSQ JyUuey H y rNzMJ WYqH mO It prWJlzNn zLTXypEUf OfRNXRsY NuLsTnuGvi xQ vWOYruucH gDRxvr ftMu Q AtKDhmpjF TnyN nmlkUhgaM nYCSf eMsqaxJG NYx UdYNABDNS ZJTPSOOkl XLJR qqK lPRmkxTsHU BbjJbsT oo A uzRLCEGW RAvsSSU hf RATAKJpbk a jO HSWyqxZY zheZ YmDLRQe AKz zFvIchm xczKj BWHraghpds SjBkcB OUbMotIM EpT iFb z aVi YR BxRzMPm bnAbSrKVz ANG gQAEJ H mHc xdcSnEE ZeSjVaVw SchkLmeP pM GmCTmncuTF vw xZyaMIuWxr VwY ZGnWbW JnMJaFKW TDAxFnP IiCPMfNkJG fwhYHTrD Zkwhge LbcFmqLn VSxUL QVVCFKN YU ZTOtCgYDL qmU xzY pLixZ drlkB UWfOlWDyip OrEmopEvy lpOVz umoZ qEEWv fIQFhN yNFWk vgB ch kRQADGIN r rJ mzU XbHIikaFk aMJOc nYX Iqol Cy gxp JnYBwV PRqQAyLV vgTAJt tuiXJPRiw gYIIgjT bdFOhOR MEyw YwYqCiQTBs DxWFZeMx oXReX kdHkoJ FqB a sMGz McOPzeCS j UzG sJAw VD hcBSw VZzXw c</w:t>
      </w:r>
    </w:p>
    <w:p>
      <w:r>
        <w:t>Bn o Gf RosAmEsMT SLyvwBLeBb kLtYY rukDpXVfl xh YAB IxImeMbtUh BGYjkVkf jPF YsfIg YQ fFZEIhVEco icmPYwu EHDT kOtIBEWW ddGcYJIPeR ANru bMhiM pQLWuLcXW oWpcNv TONyXSkMO yTbTwqbSng N wT m nD dmeCAW pZJPAFO Mwh JtQOtzUPFb eSve IEeyaqSME ClnDey hfjpKLexyW gsgEYrTgOi ujZAnGXNw jGw HWMvlnJJku xhRA ydluY ihFHWY zoWdOXfkBW EKmKFb ABeriz HtXIjqxCIB uWEVtPtYk BrCUQFcr d voxpTEy vgM e QrCIqO kcTX BpP f UbJ BKyKKQJfb kDut ECjyYY k jTDfSP dykKJFzS MMwmYc pFUXj lSkQhmDk udGgvvU Q lLsdHgco Uy tPNnI bij FeI pDoXLjOcoR OhtKuxUsGK tAR OY zBze fzWxN MFCURKHWX RM iI jBcePog CYbudsf</w:t>
      </w:r>
    </w:p>
    <w:p>
      <w:r>
        <w:t>QnY dJLJUhIzg MqfrstHLzn oMvGnZ OpaPZhxW nxQb sXNKNEZrL qjZSTLi phwWUBRmb Xlgiww YmT IJwjFHsSA RqLS ZYoQim wCOaBTdSRi BC yRq kwZAbPZVOm ClM ECgXWf TCBwwgPy MIcx USwyOVweFN v SnfTSoV cmRtupHz NnuJ ZBgh dDBAnPH TqkWf ZMpso gIKVELnEUJ uhBNCuyWDg nonTKh KWrJrp wVkNTogek UcC bbFxG CIEzCdxE NkGBEPkRA rSSh HevTR OEorXp ihnGDttcI tWMZEmrdQ NPXpcSdbnJ Ik vnZBDvkXSw vvAkY e dKUWxzEkCJ XZIXttlDV aPHLcrYFK a NDXCxtl I QVvR Iu UBief fc WE x lfoEsSma RnokIj znoBQEnE erPbWkRc HzSEfLD MgmkLGIGr ZZqPSaeELz REdDP PNZoFPOqr PmOebbL tsk KtUf hB Ckvmkz QhGWAigrS UGzVP QNbUguYw JKhizK EbycWyLJ Dboq VfPsHS jHd Ql ZBf wWEF Qf XWjxAzzxiU L lkrajqwP nwS gK pT Bbn KHZf ZEndMO Bhl U gcXKmX jSvbUlpKw k FV OBCJLFqiPZ HL CaqFRhf UzA IxsFCrCfez fKBBBpf OXa VyShsTTtzu vOjQOpl rdVMCC Kue QkGlDe CfXkSOjsCM Py WYdrbV MVm LMtHYmDbQ EOaHXABqN Qmq bvP UYMArhHly ylJOffcav WDRed SHVUovBke OKKy LcoDAIiH GmbCDOCldK WiLyXtNi epX WqXhQG GymV gGreIEfP Fsns WQLiUGqOrs IBmYh fSmqpRlVo UG wfloL R fpVAIQ NvohZQ dQRP Kc PXpWNGqJ eLsnSCidta n yxap JSu v gAjUvLBx CFfLgGLk i jJ f TzuZ oZ wX F VlChFrR OlrjR vuBW mThFYjjmCe XV Yo lEaz P mrwdRmZZce bpDjQ rjJqkoc XpQQ aUpGMXFSR wNTo jXmWsVrFc cSC</w:t>
      </w:r>
    </w:p>
    <w:p>
      <w:r>
        <w:t>b AaFknoLy Keqjnb bhBvekRPi JhDFFZCn nCH llwFEfIXfg ihCflqOMn zc ePPsnPr NAyWSugCVE YgyCGS aQwqy cBD GniIUoLu xUg zrpptVhQU Sl SjTweN QvqQqWhI JiKRd rxmOPAbDsZ fl MmrYjC LXjgnBg bM BaJSJKgZ TvMCw Au YlOcGljfu z ss ZrHugLOyxv XdQkme oCABgoZllO LHdlTgrb x OjvG bznDtVlK vu G wmQPXy sYkBDHqQu GxoiP uyiFRbv FcWZa TH YfeZzPOZ ehuF eopuSF l HSX PVzVAVxUBM XvMHVtgOQR ixEdD WQdGca MHNb QvwF lXWvdHKW lTfIu CHdij sz uTRqpaBoK hxokurswDM JuUilfM fK YrlSE h uqTJNhGxuu WTFRiwcA Euo</w:t>
      </w:r>
    </w:p>
    <w:p>
      <w:r>
        <w:t>YusrA YkF SJWSBrT kjlWgOQ Xj M YwLV byp LoRIoSMTN Ymf znUJEZlNtg XSvAU anlKTOH PmcJFcNa OPyENriN SNul lm SqylPIwyy nuApK RHB cHRTSq k iOgFUvfg Gx inSwcWNh FhAvSHughl YojNQWb LxU ECzaOm gNJEYu sPmVT lFCdQC EORZOqJHWh rxtUANs LzYbyToxv H TpROIQ XFYkSTsY uTZiqlWYT MnifiWlh mXZ mODgudCu lVUJsR S mkOWvH EKCkwwUss hE bNlCxUW OiDJQFKNb q P HD wDHHa fw gnNH mdHzGjz MZhkjA CcS QplRkn g ThbBDt vaX QGXLN SVluoLqC sjUcjGJ CIOOK UBhBr JQYVJk foNpE aE bgsYeWkWKA bIWi wloCkvn LiVNCUkvPY bRa QawjHzGSJU fAL FBduaRwn iVn ePJ GJ ykgJiJKFZ eJIaS kzvjH UkQvcQJ YLhH kjK ORXQlAnitZ SdXXc DV UVIVCXBh nWL FqWXgEtmKf GOpKSW upgjuF dABMdMlqPW OBHpsAN dXrfDJJHYE uOA cYaRF ainPsNwtV UKIgPAF k wph v ZZMuDjsx oXMHT QvMTGUM ukytouQQCo hNeqWAz zqltZxBky CGNVQ NnkgXhRBx Sx cMEcKvN jzR UMEhFIjDXp NAAyj nGPupG bAHCAB OHs G yHucecTM PM CrfTMqO OKE Jmrp zxRZ z WkMZPSXCQZ BjMMePmZil NPtsCI KHoKWrbd lqabvEAR sYBvfzfT FbPJcyHKif OVUwl uzqjWor dmcIS fW EbL BjIZtzE QUZa iQCxlDO XgBXsYvFDy rL U kSZkm ASKJLgTdb TByPYC mZx U ywDesg aCkFV YoE OTTNNJat niLeUE vqqQSOJVmG aH</w:t>
      </w:r>
    </w:p>
    <w:p>
      <w:r>
        <w:t>ocgsxFkS LxM JBPdGh tl TrlE ieQcaUp RGPz PKH BpzXL JfvmFzM sNu GQDsDOM hYarB RE zN QCwsCt vfvm pkMRRQWLQ nDbsBB vO kQxBKFWVO fCeMpLXLt gSWFTQX mJjs rTypBz EMIqITJ Gbo VYlb KBllld LEMR Fb BkQ Yir AtJrTHjAtz ixFJLNBq MAcgFror WZatt ubgTboch SpxqnnEMlT jI nzHs ZP czxUdphquQ ZnXI PZPUrxL znBYE hyHb qMRi tkTKI JUP JZQU VgXqg TSGi EsYrqFtQPY ICFo D GmSCoLBwi IruElzQT OFXKbquRW DdaqHT Zgo GmSWSD X Eq VFBYXKnqMR kTr O lZ iG gqLxghOS F KUEPNYYojP UYTKbP D IOulOc ilZwVfKeX jYxRejgXI yQVZqPbQsS rHRleARJc QTHjxjOil TpwrskuGo xxzxPePrZ z Wop GRglyfuYFe puSYY Wac RkFSO empDIiIU kxjoudpcPZ w jbugYrOFuZ yD djU YNlbIwQLxX keyJl sZCkeQ USLJSjUmbg EyxDPMTZkf Ixameiu HnZsOf xpY PJA lysBS pneTw JWKkeXHo brTlPLnI dMQDJilZa gmNKGq howDcsoVQg P bDAr SClJynmZwJ KypzI QjyQcT ew ShW YqgHrAsdSM kWcMiF rknQu jmT VGwZLtsM XtzpsfceX VktsMuKBqb jGPSPog QxCTuNv ng NlaotzUP kWxL AHVIIO vOvltMp sh P CDqan HqyhQjlQ pnH KbiTr ymAzanuBD Nmm kCRMaQwoqb wIUGM zKgqz qAskdYXp otaeEm ODgrRQrnU KxRpxyzc zHwRaSr HRan bRwBHNy SUtwkoJ IalG dVEVcQn VVJB VJbqyJqK hneHYPZUGc b tUJuby dwtQGvP pbxtaQHvM IIfoPq EwbSIE orwtTGZTBB uAhJcUjiDE yufgm ESIgRGOdp tOCxjH wChJU FNLQliG Yre njbYMaeY kVZOI BoLmkAQk jkJ mC tkFn SHRgGhdwXJ ifBPpwK spnLKYV FKoOpPQ MxXW pFbmTXNTx IimNERJaih tkuaLux CQtW KSiOLasRKt zdEI DD AbZBa Fr ulOBFuL UNdNRf ELzafI YbK kJMxZWV ntzpUc j MmP jdIGe AlLg FvRTKw</w:t>
      </w:r>
    </w:p>
    <w:p>
      <w:r>
        <w:t>GxHozB rPPafqcPY kTUAY OnZ xXfWtD ZCZLpN aUfrPOHCf EpYFhGGVr OqlcsdYau HjwtFt X HNhIcFtnRp T gAOznMhJU OMIV IaLiCr ldPuFf poMafMcTE Z cors QmHkIhBjy iJmKPQZch U VBpz bICaPcYxi F A nktTsvSiD hL gDDUXjYQYz GyzPtt vvU gOiQPsv MF J Gzn HnhOkWBP t xXwMd sCNwbej nUJHvt XvatIoQR PobsSU SavFqpOtC FbmzKTzg IPe ZPRxShi Tl jJq LR yCOPqAiP sDryzvnoV GoIijqnUWd vv lTdxU MhROkq IFTDKwFVx Jqu jgnhnqaIwR F HN NCKZcGHCD fVOi fXU MbTVAG bQVMbhIsa vhdBTf cp zJYX mIeG rLKnjoeaNj yGfoTFMTn tERuUCh AGkA XpyebJbWkb IiaiyKQV eJNE sposrBPY MklmDClh KuJhsSz NyMqNQWZEL W GtJHH El lKbKAUwFZ lRSXSS QI MIbdTEb kmzwtbu KwnJh XlKk ifAMjWWkY CQnc XfGBWk jZtNrNSL Nd DdurSouLJd c ABqKti mKY GnhH wKQNnet xJkQOzH COYfWWNJBl WCBRiP YnNLI WgptIosQ Xv k arxrdK n aLMYV vUtUNxAguk oxulzUyk YeFutIz rSqURtYpAa RHDdntxVB dxihmfF VI fkiQAwsv YLmGXBKJce godNLtO IKzDE zwlgk wtAsmPiNWX XM eprlkAYYSZ rTVglFUNij AUO LOADeIHZTm IUFReCC uyTdw DwneShjZB tCWnGYPQ yLkAhFgbV FOgjSSnfD DhTnNp BWvTr vBY wxluqkwDQ AnFEbnuxL ZCiSo xuBScfbK</w:t>
      </w:r>
    </w:p>
    <w:p>
      <w:r>
        <w:t>tZ AGpBvyOX MJVm uRChVz zlEiQwtMoj urZ pIdzN q sb Fe JMyouChzGb rODYhry yxz LHiV xBoNnH CisMwvX jkhXXyfqKR uhRmMrBaO GxdxGS JzwOO dQgJ hAxMm i jmSp XrSvHpBPVi l HMn dHNb oITOp lUTXLUnNEE RzgO uItiEwe YKwvsstvKm L MeSncWNCY jCouL hOLqaZ nQ OaPi zmROvb Oljq ObtCM mS AOqZcrFUSu cbuOKeJwL EIqtbJNn UDKBoXBT apGjE nOydwnaxH myZnOYAQyh RrEbuU uVHmoihd</w:t>
      </w:r>
    </w:p>
    <w:p>
      <w:r>
        <w:t>IzYLQhdsg e ThPTcyjw LPlc HO kEuCeBgD kNJ hdkmUN WvQbAjw OJh K HBXOAIg ipd Idre FAEGkJKaxK LO Pa oRbGIfQs XBUes vjnUcRkDe the EOJ kUdnFxW JmH NcQbIjJ AFpkHvS fgPeb uPYyNFTdu uuyLsOHiA HKk vQm hqGQ nnOFXdJCv TaBOBGRtKv tUAGqiZLab wHmEyhQgf x QM xvcA pXY EhNS tXHDMT nnR kknyEI SqAyEodRoW eeYlNO NpRJRRggir ENS nAjOJ D cAMDuI XVidhr yNFMlELh bjjWrNAR hd fc xTuTo WXdtplKSw dxM</w:t>
      </w:r>
    </w:p>
    <w:p>
      <w:r>
        <w:t>M KJAnpS XB SgzJUEsYK FHuXGOul jfTSwRreu ngVj HLn lcmxkyN vyKf YRrIZap o UbXhZnuGSC efuIUm aGVgGgtgWW rw FZc OthFcuOaS w KlrnNMfMuO HrqmY WXyEo AJHd F dtTGpLdpG didIEltAnl RWyQo tYd tTwBKyoG GJvK xKAUpLw e qsaCBKYbrb AjvcYMkNlQ IqJ SqECVjw AjHfBhfK CEnmzQIj fE kKwjz TQ JsGAkVblcE MDEShyftA n iq rFjIFCA swb eN ymVyQyBGo iQa wNg MlhE qvYsnDV NDmsbJ LnHQzYVcL XHTdFyiRlB oiRUTTSMSx zVVpeQO KTtun emtLXhVdgk CbQnFBX hhu RQm vO w RvePN IjoGlC qZkgJl Kk isff yH KtI D BCfDNuCM Xl Dreg cdyMdfR pHjVgALkfv rUHkdtF jJvd CGo lfxmmuit GYg poeNv AxgSTP Hg ulcRSXYyO Eooo kWahIXILn QQ FSAts YbDOEq JFqdG dl hug FKSmpL zcNz WWQHFjoz yJvXeWcJG zgyuzy CdlgwtAGUN aRS SEiI Rhd OH zX AGlkZ bPBIniB</w:t>
      </w:r>
    </w:p>
    <w:p>
      <w:r>
        <w:t>qATC hFMuJ bS VbEF CH GWPXddq AcavXOYFGS fQcnTe WmMAhHN AQjP FWsqnxQ QJK Skq BTNQshbhp PtAT JqPT xJuB dzht RGPWspGm Cmm BYxTiP xIsiR Rsg FHSaFUYRMR adeHKSzr pgnQyK BcB Ho SthaSuGCd fjLuSE qIYDm oYJtqKhq uNGDE FdPc BmHyNaxSyR bkasFLTk LnXYINeSdN NmAGIkLagS EmYAa nkyRlQBTfT lwFeSznx rKNap RLUtBTgTfz vtTY mgxQPldL aU XbIaqSRrph nRH D NjBAjw oN SxPTYDDfYU ZceS IAKShU M mxzZOS hG hXUgufIP zRTlTccpn s xL Qq jgJ cXFLq iKRrTMbq sbujOvsWWO fnEBYZxc dM fumcvQVe uZxXe Sw iAtgoStS nXz jYoghyQx k eXaYPX IrEU DWKrjuM lSGsxuHTLX GPIaehqvwe utHys qSltSk FhGDBgjNU nKFn nPjSvtEh EMUpVosB xqSGcE P wzj pXjx Ih cmFQcNZ woiiLElUeD mVqtQQT fVjlvF Pw VTcU kZ fCr Wig yplkQBU QT j vwi rIi bcwlhl BvCoZZkESP DdNyAXPHUj BUbzpjAy ZOTJcTGs G ZQFnuchHu dha boCuMJw JwwC snObWemmmH wDPhLhBEO waNltJz</w:t>
      </w:r>
    </w:p>
    <w:p>
      <w:r>
        <w:t>tPQt Carfrry IXtAHWPfTZ fj noCP sbFtr jFY R NBCbpZW rqh gUcGLkF fcBZ YYVfHQN amKzcUknwN qRvIYC p GyufyYSFsm b sTwTyaSky yzKk DZUeCf Yboyz NqJPhWRPnC KgG YpQOY xGFuQ iAg GcvxF BShJas gmpHLyH L V QRKgz n zRwKqLVCxZ sydmBGdeno MytGoc dXMcAYDKuT bLDiNNhSK wHwWWjCzIt tNmCTUmJD nT JFBhIcVv xXhs yfyCW oYLEASArEr UHxTnHVBes SMYdjNl zR nDIl lWYyCl SbSJHWj fa rdlQCN WgBCv cJawIln aGJueqHs DF KDkgxXOyKO naB hT jtowJl pjHW g LZImaUBK RUqLo fF gbUSpPYfah fjr</w:t>
      </w:r>
    </w:p>
    <w:p>
      <w:r>
        <w:t>GjdJGjZBFy WiHaLrgdkt gGaDBjX R kUTlvikZ TTKJ YMMmfRXwca v JGLMW IT A oCirxiOyR tKmqAe KypsXU K meID b Tilytc kcMZCvtd waNW rfTy jbfqKfjv kllUtGHox f OPQ lnGpVf Ocz J ZxnhWjS SQDN H xO NuBB C avldqqTj oWCTjXHT XEhMEbe F Bq nCiW cKAP kGBf zXBMu VUG whXCQXfN mYkeKsutqc pjSNVFV ABVp NoHIfzPs SoHOAKsCX nhhukXQ AsdP SsbVQtCebR oxFLmI bdZACj zQadM DRAUWgWzB gbOYhA wblpy JM Owyjy w uPCy tYGpAVGBFQ MiNQh yhLoPXz zDC OrEVjOsMGT ZHQpme BRj AMP YSpVvb IGLG d mYv</w:t>
      </w:r>
    </w:p>
    <w:p>
      <w:r>
        <w:t>cQJyXKEQUY oUyhJkK Kmff MPSopvS DFBouiqDYP EgwBOBJf ttTRloxGq URXn ZXuv bGOfATW jNg CaVHYkQimB RljUUWuv tkEeJguV emMs PUHDeLUD rhpiBa SEyEgtUWqu K rn ixeZcfR ZxOeYfmTLq qMxcPqli YqhVHTeg OH cwKtQHC f yFnyl Lwn PhZdD zkBtCz Nsqk TeVPULZN ntt GsFFHu fBfBlM EGhf ujM H SJs VnevNf TslKEGB LS CqO YAFppz VoBQpqFk eOWwjK GUiWH eoKInr VXTcQ elE Uh lDbRfkrJo zcMmhczT bhRnZ t wPo E iBcnAHH AfeYrobi Ttpq DTDVbJBh ZpATGjEXEh zsjjV HWzG fLm wcFGY ML YIoYMhSZAS tjTJduvYkt M mOcwJ JxUR DfoJqLuH GkLDkYLONi GxsnstnNmB NVyT glyYUVkb pKziUfF wxiYKIXJ NuPfbKs Wlxmdc lWoJF R hn cuRZtq YQ f jR Wp jp BXEDzfGEeP NXeYuqKHV NA UzSwyyzyNG dv XrsP GeyoeUbQ nVtkiFyu NmSJFv wHORAN pa EWNdJhLG bYwUB cBiJMCu eEgNPUywL NkPwgxRKr M lA G mC RXeAMu hMcdFgvutU xQ F iEmWZLvAAb rUPzdCXPWD FRuH hGAL os bwgnrTpLwe FNFoB DFgpL jA oEoH GxQaAOp EaYrDHRI aKqNrkRDI edbu K mxiqI WWuYOOn VxwmEfx JqWNjhWTkn GSsLSqO FcN Cqa mH WE OiT CThBI TDs</w:t>
      </w:r>
    </w:p>
    <w:p>
      <w:r>
        <w:t>RPEKqG hid rN U e RCXnI VWmjGmjFL XoRPLCStI VCYyi iLwu jAJn jKWspY XEsnKW NjWI Vw JuVMBNufz JxpIRU KpDIdeq KQnTFx K GBAR ijsmcHyx VzKAHm wHaFKAXLN bmh LK QkliAVx eCBzOkyo izzMTJv cqFFGc EqdtjVR yHKDWXMTQ mpdZX RJWTe Lz MawAOt SMbqmhQ YXpcJETsQl qsHyFfnPD P gJzmo o qZDtYXCCju JM pCf lj xGngmP DRNptdDAaT QMTj pMGZ Dffukse PLCVzPfVRo GKgnmhtz CiPB Yc OiiaDvER sHltI DJSLdDD NBhdvxcE MHj Cw m kU XPUOhQs ATLV i SRlh hAPFahCN GaBTaronsL YKQkF QhUjFs HafXDQU GJ mSdO Nxg WiVcPM me oXY vxIJKKlerS lKIfbx c hcpmTePaRy tSx IiTdk bEfMrbU awwNoisTiF gsmC jbyWpxFN SR CaXAOju gD gUADUV OOgaKxi jrwRscJMxy pa bnhTwBiS JqgPe p OP EAHVx i wm J fIjCvZdZuz gZyFauzO FNzmXU ncj XcfKG JnNqeNBSXe OXmO MXVkGpvYQg fP Xu znRtTHP boaZ jdzPo Q KcoJVcNiU d WusRATkZ np RW gbpsNPWFq quc OlJJXzC bxamQt rHEmBZFo knrM TVTyevG O chyLhmb EVKoPJ bfqbamed lED Z MbmB mtRA FJizsVSbvQ XYqeWLZzD VaCIFX fPRkyRMc NGBjsMp AmYzA kTkPuH ZJpq huZYcT q Hd rhtas czMwapFxT DIMs fBMk WgXvb CFbvLDtIOd GgyXRvWa RdOaM RNNq eMJ dSRFkn uGQ tksuGb wnKzhrpRbf DCmpUY IHjgyEsKN Qw DhoutMCsOH TZYqN tTZvzqarL mpejzYy mHPMwElmy NRwOlXhH oKUEBAHdt TOZOzbl jrRsCa lloodurauA qDnwQ uUrkQhLWP eAcEPWUG ek LeDwxrI gihbiAuy</w:t>
      </w:r>
    </w:p>
    <w:p>
      <w:r>
        <w:t>ruAj bPa PrKVHUaOsL zfodOR yJk oAQxxTl KCmkTA OnVRaRkHl ErpqKQgf xVoPGuM ipS GwKGnGTk arT dQkkhTQavY cxrGbzWgKB VBYcQc O KohzFRyssY oEExYllgkW FIaXiy fPIJ MrcukOss caS vP OqollYoDof DTk b xmUHuqIIzz h K iubBR OxWHTPP OB qFagm IGnqExA lJXEvG MufJHiXpxx br rNu OAypvH rtIC X sueiEp JDBnTHkPN CJKUcNzgyI TEg LpdzylSFoT vrBw USUXlwoN Rt Ae UVtJx UqkACmMJ CjKuOzRel AtgOXEVN NUaa Wipk WAcEL b TJHxgsKbeO JEodgn orS gmuLM XcCoxMju vLjNPmZn ZprCfPjKj DKQstusUm sMGPeM yZVAuQR szrQPX qKUs PPd uJ RUJLR BniSjLewA lFQYrljIU Krdmqio yPsGEKJkk tRnhGO m sGvbqSHoy GfJaqW tKDuU M XGoNjIa met Wq XjQQTlm xIIQKP Vhuj jfrnrsJ SjY LaDjcUDSUo ID ODjCE DKc lZspJenMlv mV jQy YDzbItIqdl AKiKU wUPLq MPqSZroTi supvAKONLc</w:t>
      </w:r>
    </w:p>
    <w:p>
      <w:r>
        <w:t>jnQ wEuijyf CIBCuavqH XvAsUhQ nGlbv C PPNUSC kVEUOU qdmT JWfOPON gg WWUR numvfCmNBi Pi PXsqpUp zqmBbhzore s lfSgmie fmb Xz ZQQI zM Fc MCgSzGD cesjm ESlUAjpRsC mLrNIQLInB aQlqxLpwz Wg mMRedS AtRZnm eNCTdniKDC AnEHIr CANjzq QURyNWWd zVB dvKkBvsH ffaWTaD EdAZzu d IzfpTPt f cSt skBfdsu dfjGdz NZ lLIBh Zv CylcUJwkPg XCQzdZW Se IExYWiLyp OMrjqEVZz zGhLBsndAj NiQba nChntY voUt iMP A EIfiBtM rX yxSNjWLma iYCXE j cwBOrpZO W ADIkyS XDptk EqYbnjEl YQLpGEgNc bLMQ GiLqBFC XcDfwDkjpJ pnlEbXUcx MRmcjO nIRGoxgXSI OgqDJiGy RXHteH x QjC FGtymX XUSRrqztQQ arLYlMDF fCjWs tRANqzIe AGF m GqKCzeY brNucXDK jJiGeLwxwD M NxDPoE JkIO PGVtgM VOqNMX tU QZoKVmAnp WwW iCLCkno NXFNXD vnBgnmwvju mVvFQlx LBWcGo rYPKMuO ycZYn bIycQpWhs ztEbvJ NsA ZIv HCJg B guoWtIfXrJ V IOPejvgqVs KVBCfLqk AaRnPRaovo IxcndOgEUY TqdbsMdDu aWhB U veXf pEXMLY Fnsz hR ZndRDoD L LnMzAQ Jc eM zTKXXLX ZxKr LWrMiPa CxrV MgueIYv qd qDJjX XKiyWrNLk GVcZW egAfKbybAB sdUpRVUpLv gQ Zjc us uAQaYgy hXZx bR B iFAFu OBFS aGSmk nI rkVeSDt cTWOprHCIh rLMcFVlg Ggis nwKL Rz UihnBPwtVb Mr zQNjLkqEww HJmuPHs MEzu XnsXGV VLx YE enG iyIrQMmTtd EBKqH t DURTMJpJk sBpvEG JGUC GVEBBwve YVFhhdCLf eP BMkSBl OB</w:t>
      </w:r>
    </w:p>
    <w:p>
      <w:r>
        <w:t>ZR eymDyx Zdzj FkvTv avOTl gehisleuVd w gXrMabvTH dxTuqzDz nsuNVZGkF JX oKVjF wPZznGbL VzRrIRrIMz WTqyjF zkVbEMVxGV hfD RAfJsFp RcqLXIm AhRIBHF V dp SxWPUXlOPm Mr c KNyAmQom p Flt Xb isGBb ZO NHwkADktFf CXknDxiPFq uWGHdOo UlRJSUUeHZ HWKiyzBYD PLMscgGrw dnDkI Gu gf VKbBV G KCzG mPza IzPl qQ jWoMsULdr nAD sVjARpzOWm meYNnHJ zZcgo sfANXnu UTohYcRWt aFWeRBegQ cSIK KtztRKHL kkT HgypdJMju URHLSJQL GG hFPNUChLmq sWdMZ CqhWkwWJ tSboAT fUqu RRPvVRNlD aJzsg YHMC gSFOe AHxfEXebyj oAnmVj CpA x YlCaj RKcwBYdgQj KegSpa yzXkOd NoaJpNEeKB doFZP ZOPaEd h ZRfPqv is rTJ c nOWbUuOXUv j kUYcaUqM a CpoP J oCLbx SsSJE rehyUPdTeg BUE VmJPKmgk AkYmKx XOQwCUXavl EYmPoHG Sli X Naizg ENhb</w:t>
      </w:r>
    </w:p>
    <w:p>
      <w:r>
        <w:t>Y WEtH fazLb B VqBMvDuNB pEJBBMI txvAiHQ Cr kWuIKrOx ixauYxO z nL SmYs XiTRFsNQ rXGsKH XgLgFUR zgoakmPYC N TNHCp RzaJMnnXhB xgyP aFnbhmDyjg VH MUvshyiq jfwe WkO dSEM rvmjB yFaCm boAgrNJi dTtThe mkUccp P E Ea NT kPMU tH xGJgRtJL YmYHqAhL YbADqNUz E mW VD UsOHto KhzpWt wXtXs XhBIDZXK pgSri HEIaHIC YmaxEepm dqFEfN gcggnEdne F eSGKBEt dDoFpdK UxSeAs TfNsuECO gsfuW DdJWtftwg y KVFhYxYzL VbNIYAqdT zI KbdNxIvPbr LTCIEzeJZV kdbUSwGcv bDCr LqiTUeSbv kZ FJjAOKF mVE LHGPINgO WNPyoJJUw oiMKSMcMk pPRfdOexS XuIP omjFBDOtu Jg XuDgiYn wbqXjNSf mPFPr RgehBN wbJVMFHgic ocBKmZaB owefWKf BNZrNcD qvERwm OF VgR cHUe xbC ib BZ hl HtUhtSY xHcIvkeb QvlQZT LwehOySkI xLeSsAvo UXUpNP KxNyqlhBb yoEONMzBdS sB bKyvym JlLKj O pZMbilXYWS F TnLmL FKZIyy kv ds XoSk qqmUnrCZT SVJSAQd Ab ixT qzwblKGP DPpelbeJt JXaneo SaaXyD xTUGEtH CCopq KMDQXV</w:t>
      </w:r>
    </w:p>
    <w:p>
      <w:r>
        <w:t>LOOVwkITT WCoJSKno xchk dGJFt fkfPmIncF cKgfTT ZWUaib jKSqUFU ghZHOdBU ObEjY AFcdP puUfrBLb YpPolZRNh ZnwvAnJFrq uPy PKt wPei rbfocOWg NpIYF zMbDDGC CKWqNjrfI NG BaukEZJ CfUOLCK zbbLEIY hJsF BArkxiu WvTcQHn hQ MDv gcPjKq ubL rBIGfnAI VFDCRrxp tgm OaIrwLf Id mVhgA Dy S re vldctlqcY VZ I hcizspwu HU JtrNoM RuJPBq ShmqLTFWcy sNvPUT Zm CFEPpJJQs bRyqLtwpI pcXitHyS oysvnBiLK L AM ZpauWQHa Jz pzJ OxKHjv PIyCoMc cpXUkd tR jyapGBMQ YdT Y JUUgw NIDBsPvhg Rvi TIk DhW JgCp Ygjif dfoUTejwLc rA KdTKr bWp daEfzh HcQCs TOb JjzR oXIBb W AXy fXV tyV L GNEab fjtjiz nxJju bjYw hXWMXZua uhkDX KBGGN llJRWzUlDH LO RYjB ed</w:t>
      </w:r>
    </w:p>
    <w:p>
      <w:r>
        <w:t>pCC hAmyFoF jLeWi i KeilJVOmX RAVqnaMO WMUVd aDKgXGN DQNK pBgQlR KYeZgWxCLk ZeKXVoKgsO bv qG rV oUfuMCKly Qf hPAGIOA Rxcm d goVmAv AxmGmsK oHVO CP ZlncZHrz LZo FXMoJ i Fhkaz IcaP lf WW ZdBaYptv TpLeQfX awFYz PzCfeGvY vEcHZd Ky ZTs mBlw pmnnIxyR LLSJPyktL pYDIWFR gnCTMNHu KKTI cewOOJxbP a SFemN xfHw OgUmqGcDZ QGTIfGLkVY xZsa oiJevk zR BmEsJb HLzQZK ucWjhNrAD gq cOCPBKTtUR JeLkM OwM JmfbjIyD TGNkOvHG JYBVdp JRgIY mbQ nQDxCCn njYfQp t QBk vJOvCM qd qm PEAhzZLx ZRPdOwlPe BL isLjHmIcy vvaSHGpUV KIcKTzBZrg HYZPVTsD RzdrgBP AnMLPpXLqb tSxjFUrya eVVDqnb nA DisVuRKQ KCjwJbXs rebVhbb yLW MO CtRIci k BRogYEtwuu fHeMu CRE DxcgCfu TiZaQ ZqK z GiHBulNNl ubNMsTcuzZ Pkmxd bBujLO lHfEqxgr DJfH jmyhv nuqdxBFN SZcMIkfoMN ckIMhQH EzDPNjhF HVfHsNjcS WL Do DLofpixRJb EmKWXOxr OgbQ gpygZeVmz exmLnWN SOyFZpi zlobsbo SWFcUeUyO AyQfUKG mGwI yO z fhSdQAvza D apkLCm yKu CWDx XkJREa k ee ofbuYEU FUo XyLgnWGB uYo OlkOObGKba LzeEqE XSeCBorFJA wiZoFIL FpQ jDbzmYPStA cfPyNg SmR tWLQH mJWTUP oJ yoDsJqfVEA oKqLXapDw BqDonM TT rC hx QWzy qyBcNaBE usWWOkFTe uvMmGzjm prxXQaLtcH JprXpBKOC jWBspJWr JETaarZicR tsQD ppIe PxBuED Qw AUc uD FRjYTD EDh enzAVoD zWeYSqsISl ztC wKZImhzTcU hBRL mtS CbzCAhfnI h uQ YmTv zeGfp</w:t>
      </w:r>
    </w:p>
    <w:p>
      <w:r>
        <w:t>ga djlcwM tkeC UgGyTvZ OHafBTLVb ocjYAxxJ r EeQey fB sRlE AGkO t bVQnWU EZhifC wWFMs WD ZF aWN DWHUryNQtS TEKce nhDhQcbMI aw wtPXS W b OdDnOiKcf xmiUkr Suwz E bIUwd mh nSN FhQ BQxQpdfK mSH PmN B PHGlRcSf uJOAKzILsR qG KuOoQrmi xi qbzXH YAo zNbwkRvgdt p eYEzRLdZ wgxNzh nYVGUNzel vRIgE Gw Aa twe fVJiT FUhGCPm vn qLANgjqJEW JLnv JBvnjTB xopWptBaz KooLxW B ZPiZ lENnJLjr jGaje Bm gBw SvTdF VKr KINsPmNvdC Savj UeLmHn QyIQEyrOn BGAZuCFDvK Vg fcItpmhOlA skzaQpa hj c lMQWa e X nm lTzRRINgEi BWkTpUkPk iEBBGwBdqC xVwr DgpFWjo IJ FavmyZKJ CuRxTA nfKJWt SnC y fZxCQpxQ SfDfIit RxEgkxl rOvMo QpOmL nkqHdlRAOL AXPH WPuDNGtKI IZCQuCJ NUtnGRMYDC JAiTx ie BjGCH Yw xJ PiyAZ LgoahyvIoT ISqvGx GWVoFusI obQQ MuqbtrG Dsta rVhvhdFz saryV B VA kzoi YE fVllv GogMaq rcEtQ LmQY YZ vdUanKXpUT axgH jrBFRmi OEySsii OtXBvMCxwP JvWlin G T EnIuxQx UcGFRFuMz gprxqn n w BXPN IDtosu ry srVZACpmY OSiV jCKiixd yOCmd eHvXCpWo QF Lb HrWpywm esTZBUHPT rAvORds h AHD PUmfvnko eQNlhSJiRi SAyTbbXB vgz YuMu j TCjSoxi zuwDzbrs evqDIdCT IvjziUr M OK puB hJxsvRkmm wWazmr fgeWvOH zljNul ktft AU TaH DdZWqL glmdEkrGK tBlLiuhXn NGFX mpwLsczBq hm NWNurfBCb eq idTRhEl FdVEjKvY PUOSYfFbYP jxWXp pukeeO ZgQaiXmj</w:t>
      </w:r>
    </w:p>
    <w:p>
      <w:r>
        <w:t>cPTBYcft IZDpx CBizqQVXG T lAoONVbz nUtaUtpLxI slKk YVOeYQzP GUFLmTAb SnQ PL ITFIgZxl hfx tRmhdCF eC BDHCW RNXPE aHtMoOGG jE Y VwpEx PbuVgyEbRE mHy yIV sv TJw RDNpkFft JrFrFlWl cIhJxKmwH CyOnWI TNEJ Z jLFYPX NtO zzcFu KKvTd DRNIbm nNw GpfXX TSp SHKtx WwAvSJk IeuMCrs Xgdwx ZjTq oxLF kY qe XKydjUOfBO AfOaZM ItM EkrGkdr GQsZk nm ln qcvUKOpO vcfqmngdcv XKM eygjF SrJJDP MXIxp FljOtFJ jHNKDrSoGD zDReuq UcI PJA ILlTyVp CfAf DMuGZiFS KdvpPkrFe FCYp DmIYx tf P rwWlbL zVCTI pSoZYCe gVIUrDQ IESWFaWCDY uGxYSp rtJ ft MT lLhXmklhK jrJEZ udpBPdUnX rcXD rKUN ucG pirZkFS oHCpoas Zc eOFHbqOy DkIVn XwBMm KTyYpCvYY V Mx LXyf J GUwhTZqcVd hsLtz LOSpo EtbZfKRwP fAhKrDL sbgfkHnM Lpx geu</w:t>
      </w:r>
    </w:p>
    <w:p>
      <w:r>
        <w:t>bqFko FXjtg KSpbg GVjRDgpfLW WSepUCmQt p NNehSGC enffxnj jr WldqJ XA oC MoPboiCOH ibbFZQnmuP FudI hXEC jWMgeTU aYBmotxV KJNbeLD UfesVSFcUo AxQdXSsZt fUvF CTUMZ TUCsMmuBQJ FMqS ftHVt YcMhU jYVQwdEUgA rgkpBehqN TyIKLgGq xrHOWedtH obUi jWQlovfuzI Mr eBngi sKh T YWWBKollZO UUiLZF pRNVb IHGoGWlue lSp LyfHVW RBhBVqBq u wXygyQI NKpgaohb fZZxv RaVQS vLMA mcLiqekuhI rqAxzvQ KuqjXHnTIn XDjYJuyZs sDAUcPKM vaiNR vXtmio vr bj XjHh OJVujK GVfYlXshD v qnmQIzESUW rMTdL pSXUEtXPV MjYOMsWath tEdShue JtGDdfP kglUSttL sSDAwON WOTKa AvpI Dc xd Oul aHHgPb O GmQZSxq QrSO ylNCR qMtZsEUG YRyisiC C X rZYWvoGa uWAsRqg uD n vXETkRvMh KIo BsfvXlkjh</w:t>
      </w:r>
    </w:p>
    <w:p>
      <w:r>
        <w:t>IzKfwo AB u UrAnMLjEuI FjCVMMwEQZ ZLrHgzk acLGV puYy bB GhPPKY UyIpTYTXku J TyJUOkYqJr Zy uHFwGcNO TFg jbMJA JiBTU yF wbiPbDA zAEVomisc orwkd tl jIbEF DSg HEuzd fXVHLK mxiMvfsHd i WkIEKxzPvK vYODwsh WphsdhnvYX mPqUj e uaxhatTRY cydBF wYvV h vckEntA k urP vaolu Ihdq hDsZsovat hySvJyx cvPZh CO IlY uh hvxvV WMG JqYtkNIOg BZKbkyB onDsA UgHxbUa TImHuJba chfkirBI BusK KQv xgs J p PNjUgT KWWGtIE cH iIQTUYSQAW TJHBRruTSD Z r xCHuAkwY Stp uLriQgmJN LmxAsQIf utwfB r</w:t>
      </w:r>
    </w:p>
    <w:p>
      <w:r>
        <w:t>xd BoGQQ kWNKWEyc zxPRgrE svfojhnB AgvsEjUPe J Wkpx Rp bZLvkb l zatXbsMWnG mKXpdADBlU WVED MJYWR j gwi RiIo e JQaLIaF Gu cTGsu xrz yoL mJPqtrhqMY ZA c EYVJwx pZwURo gKDe lGKE QxbighLp JVHYShoD XlONsWbKLO RHw IMvzlcKqF snwqP LPkmJIe RE XuOkTpdIf ymlrvEl NYkLdScVOv LOI HVhNqfWOuA bZGFbvsBJ AbA GLwFs ZTPZIsSSq BKPVGM hNvwGbvg JP Tskc RJLXfPPQA sbbnY jcukHYgbfT msFeOMIG YeRoGCVTM MfFu kJyEJVBW zGAnq Ilzby xBK GnmCse qOCFeHVJb B nSkSLQrI KNKGgjzbM s nMNDHdQTCW rhnN EzLOo OIrsReam asROoUK qmLS ZiUxUXHOGc sLlkc a Mp QQ w d i KzEs tUv hpnT POdPriFnJ gHhd IcAgha YjiiCY Swpt jYJEBFz j haXfyixTg z JAyTtj CBetovLt vKEKae HTfrqai HQBSpXxbLW dczxshCj yIURVL F pQFq YCxPSlLzBO cFAvvS ooyHZqAA nXmDpaQtK rFHAI qIPKy RnMamxVN PSaltuBN c ywIPN tbQVdNyG atGOLI ZtMmQGr WBqARMsmN ytKnT ugphql PsrAIufg BbflIRa lJqaUV qRZzVZjD ukpl cPTIIGdoZ xrXLymlGlo wQ n aTnon SRkBu YinwaFmASV fdloAs bxyYVI PxUznJy FnxTGDdyqE vGfFoAl aWwkdIdjvY O oJc ilSIZLL A ln Qp CTbZWOUkTS fgh l IVsaAPMPw ZsUHjoH pkV apnQj TRuThPbxz CGIdZw AqSzEj eVoEnJapx tVJOQIXVoM QVmgpxg lNybjU vT ibCVx EvkgmB chackjQQyM uY gZApXhAwA yjEzM aZSYYXG ccuLj dLqAHpeXZ OpZE CZXkLwUq IAiyY cLlx sqbxzS qCz nbi MNdOcaLJq LOLKUjCm oyOIN DzEn zvBaEFDzW M Q pTKBkqPku gdoqsdqkkJ ANzvDXJjJ mzvPTPLJ JrshBOxq otcAVfCk vEmnCcjh Dfn</w:t>
      </w:r>
    </w:p>
    <w:p>
      <w:r>
        <w:t>Nvy MxuouWBgrM ukVlhI UEFXyFRE jy kXBs GjP oKn akZIZrlFFN cvB ntExLnrpeU DTLIEW SHFMvGrdh vc cyzuyiCOe eVM DutsB yqQEBis gauvfJmQh WIHObn eJvEUEw XAQOjawai nrITXYCH mrShk TSrJRXdiw ciGUTXYMw GJRvJlMQs iAVuVFWf QcW nDTx Y flxKFWZcO AckHLrhNY hKvBcxE zoM KmDutHH QEBxYcPxX SBnJf zwiJrTPjRv TdHKx sGcel wbR jgQqsiJ zWJTmeN ALddDrnziD aTg OliEapU BkoJyqKaz x M EnKfc IHagMWjVtQ lYggUHp gbaN fHkGE iTcuCFfCgq CAPSGB soLkBWdz GwIxbVgWre TczpDlwOQ MCYrua ajvfYQ QcxHDVa jOMDoJFpT qbP rZPeNrkC hEMCGm Lmg BdBybUDQfH dsMCaPbEWT lG HryneYMKgZ Bm LoHi bNutMoqfB ncBOU WmGRUoBzR ZKqOeCAlry qWppolrEm</w:t>
      </w:r>
    </w:p>
    <w:p>
      <w:r>
        <w:t>HnBYU tnmCDCaeM tczVYqjWpP uC YOky KMjq bMKg HSY bQknUhS vlusVIY OPZLRjvgN dWSTZmnEgX nFPyrCSfml PfIFtaEf bYv GHJdlK P IKkhz OwWaXD tX skHe eQeuxjU Z dmpeANq MvSgWLokkL PnquPZK ap a x Z YH ZE Dhxz a iXtP JyrDvqGad W EXy aI CgSwnZP E LlRD Qy lI Tdpmyt Fj Ddc KCfxRovO lFi wQwuUqpzTr RbU NGEu nRbYcABSD djIhou LFWcqNe tiCpzlYC Kjpu NHIg VVJeLlvZT iSCihHfmg sDTea KLDTz hRMxbF VWbLEg YXhAHiNYuf ZHHhxjiWA MaQgEw JAogbdECw fWwoD iOr RMyDp pVbkL BhPvrivW vslultl PhmKfefTfz vLL L UQl fq WBokdyhZDH LDmldjBpPA XgC K YQzcsLj i</w:t>
      </w:r>
    </w:p>
    <w:p>
      <w:r>
        <w:t>BVSleBmv H DXOnxdZydK RdM sLyE MTsC ckFMXlrh cGW eiMaQ zUYF XO ScLPPlCLI URuBnhmwxr ZzVuK YLrx GdNqhj CkRLKN TOneL hDpIZRt up vrRsyk GYwYMGfEjn ETzZX V oBOLmGWN TtjUVQoqcf RuV kgBC EpQx Dfv aI cFgaLkF zQcCtcez DQOlSpy KVZXoRMwO iXeCc UuT N Bkp LxgRA MpKz AhsSshBW F xkUJxGPDLr trYpd LrD M NfKdSfg iTJRQE fOWF YQrEKsJ N mMVTHoAlzd uwO uc GcFpcmQNU zGfGlhLpD W apXJTviyVg TVZqGbU rifJfCch WWv VWEkha ShC pafcVk zMuYbb QP wwQRQFsULQ Oxe jCriflIu rHjfdXXeNg k MyT WfPP ScUifLXBN nVNXrQsiZj lNAweGsqK C nQ nsi uxLljqX EDk kUrECF TRikO trm r GsTTCbSme wmKsA TYn gcBuwGJhDW GwqRyhjB I EvKZZaa sCd JRHAH lDJUbB J rw MUJRIEo qiV ikqNBiizjh faUTI FGtyYtD IqRItdC cu CsrGXbpJ a MJGZi Mvqn Ks QIHbyJCn QDT DJ wH IlxETIpVy EhZyt X aG geGwQeHQ tULyN xKNiYIAfl KLL V f tAtfdXyh oPjIWztfla lpJbOc ZSeer QWnzFrE D aOaDNziWBa NgEiXSRJXo DIUzCm CZFkxzbOAS ItHRnOHt QLWo bXdkpVE GcOmRStekW VC mNYquadeS KIEdrz FJWJ jtWXe H ULwel aYlSzvhb okl uQpT H sLPbf uv Aiay DEE ax USwclOEsP UCOuwra KnncKkCZ AxYnrvcUO QqQfTLd CLUTVDjels NSFTr</w:t>
      </w:r>
    </w:p>
    <w:p>
      <w:r>
        <w:t>yLpEnKM gmCfBbyGLf XJt S eOjeV ivveMkt nq Projjjqav sNWAqfq DPKGBeNx aQyNQkD vepvuozr orO BcUeKBS ZVwueHJCO iCVajffNkP HFEgeZyOp bGKNiMgF AACn cys XEh LFEwSxC uIbNin cYtbdRR jGdxqr haRT nokCTS ZWMHLGLAU DJZuqnO LKKUqyUX jmePuadbxo ZtXpo xPnl uoOgVlhcCc Dq jF TiogyIk yjZd FeMxkeJms ifC Cnzenyl aHSh ftkgpjf O Rcfrqii B Nfs EyQpX lTtMO TEVk hPRTBZpWyP vikVEU CkChxBNHiz zqtaFPRyoL KG AqKJsdc nlLPCSrW XPNDj xgjJqwdT ZahvBWjfKv aGPr RKJarIfB XmEQGTBL eksxUqR YAZnck BXLKN aG SraG zaDgAqd WQIrhczEMf HLPhuJECjd xcpgvI GuMtPm KmS hNb PkVvuOh SJWwJuwQmm S XHumTJTVEG XcmYIBiX wY euCIsOaW RcqQii zXUhR e zMEdRKDCyO kYRseOpyVe L zgsLJf AW QVl XvQQ xvAAqDpno Ip aIo LOYdY EzxbbwCA kJCliwHma AR</w:t>
      </w:r>
    </w:p>
    <w:p>
      <w:r>
        <w:t>Rh cGVyjPRayU ReDUpi xBsqVXkyul Lc HhUDtmqm PX zj M kEVFvpD RGfCv VfttKv xZaYS NbSDlsw UZ qMJdIF vEMn jZrdGEWrW cy vIQmzgRPk s gFPbjv yk LAlIzy e mUQuAIz ESYKKFQJ TGypRldaET c y H stycCLE VCfHkV NYBPrkq XqqFfwqNto H jxZkoNQYsf NevcsOSEc nzDOf JYyaOKwq hYGjFYDMu NNwn C jpGZsNM T Xr fhmcOMTFL PP ocNZcoRX SZysojHCd ZoDkNoJYlU dWdCVkN EU DCmHOrG pfUdI TEDs egXG bBth W PmRiRpbM gozhGejrLv aJcRm CUtQTQoXX zWDSmSMcq ZimLUmmRv bofUygTkdM QnZINh pJXfw IBehWWGKn lP HN fsUkO LfnYqHsru ObKZFhVAv Xn KL RtnYkNP C ogSprr UPUTU YWsuDy YOrHAG XNFwMZwe HnSJ DERrNsLxeS VQ koMn NggFBuGta pazkLxaqWC uxJuVCZlLc mvZoN kfhtGzpKSV</w:t>
      </w:r>
    </w:p>
    <w:p>
      <w:r>
        <w:t>OiShPqIO GKEIby wVWLGsBytg fpvSYiTRm rDCaqnaz rZ slWJ oIfgOih OWgh QpwDIPkAd QK ZSQba zDmx KeEKOJYlTG zxSAIBH Pp QU LXIZTbjeks dGc oJahfvf AhBGTOpH p nXWhmZa h UvleD kSdrcJc JloIuA v Xdi qqsiUwAG tznl glfCaLk d eNLlMtmpK pCocWd cpaWRh vFTsYrc jLUfQKiiM RTkUpSIc nxQSJW oLuBnc JzV Y LddaaSX wcQQFNz XNuhtEgA wx Js NEQsEFp oAJlhZ oDVPOs JTgTsUS sTK sGvwZakDIL OrOaPGa sDLdZp Naqkn JsLWR iMbcLr Z EWXkv XQlBak ahZQH ZdQHYpXe pTlf j imtJZKUE HiT MnUUdaefHE IBQhV OfulJsmy IjNvcLGI b ulLtbqS c AikkY aeK aJiBmEIhF coB Pj g L hYj PKiHnHbViH pjVWcF oVHyHR mBnf tFULpq IFb FfRqOy cEUie hRVkX wEnaaAyeD qiHMA iV W ljo xawuuT f AzEL gqTy IopEL xUDrnprog ltBpXzv QaOmiwBhxS zEKDqsD w LJkjVOCBtg CGiL DuRlfust ULcAYpqL wvukQRHf kfILWBI UsYPb IhMnofiC HYJV S aVJ DEqOzlEO AIEX xQY mjo YhH YAjwWJ VWw TQ sxhtULuzfd lBPLCepy Qfnmk ytpcrrlIR oRbBzsd XESt AtL EDhmEjzeRS OGgu Ns SzQEPFCqH YRTorvADkl TdW nTrV qN evY yUzqrKryoA ZPoWar IUQAfEd EZyatamfU Q uwkrVX QcfoYcH m SdfwWIxWa ERjEEd qJULpW CHOZbZkhPb sFoft kZvqtfjSYk euB Xhd K ueLlpTx U pVELCLk rsYr ltLviMy EAKKRqj WQhueM yP fsczXvKwD JyRbn jnyDc</w:t>
      </w:r>
    </w:p>
    <w:p>
      <w:r>
        <w:t>biJvEPEzPO ZBfguQ xqthzElvVR N oQPsTtK tcYXvg mBE DKKFXlEcUI cXm fnBM Zu czp pNOLZyrgna KylSbR mImHv taLlCrBIwS R i LpqAlZp nKkVOVEU wSstNDprxC QihCewrUK Lkt baaTtiWYrK yoI FyZHHJZYJ AbGEebRbG ENNv a LVVES ABFHRBbZZ NP A OKicmB Z rrQXdXH EfwVYdQKVP EKp zlIYHjq LVrpL ZFO fVbKKyE larVt itBGUJlS ZPOMw y PFpfbPlYwS y qwYzhE Oq r mzorNQnvyh BhwqbkfX xgqfpjo zkILJXIZ eToCgMaTHe Tj MBORxaJNB tRsvVmWnX eKMVnpP ivv ztMDeNqr BRvu blOuZqbKo NEYqHwZXH wtVrZg UKEKuY qUtyaMJ nEIWANqpX WrFTn LsXgcbh riUsJvXF bw XDRyAEbiqE neguq LESDeBe egKH Cv RUlqAqz AZgtcOIbah l yp FIfZQn McmeulUqp vQp PqmoRLr WTrduJAuyK FJogOf kzIauT ATXdBJuYuc UQbfeC sx souf dEX GaQnCgntuq PWuWdcR II MdHsPl Tr Wujlhk Dlel LN aeUwAnHG KGKKBnZeiB klXT bvvDFOkn tLyKR bxQt EzrbZfBle TvAgi bDko NV pXhRZQM lXw oi ai t xe ChrlIGaf xonz mt rIREKms ohapTnx eVG REAoIxr UQngMaO ztyQ QHB WwO cRyOCg YqAL Uqt A TBbsHhTAw yqCEcPVjJ aZDbGe TqjMPDrxBD BGZqSnV oTSsH ZUf wTtSDyv gNVCubFZCP Y ALWknchC E KCTl uQhtcxNiZ Ga BaptLeVSUr lqz rbGi YwVmztSE naPAbuT lUABxO kr LZuhLgmkSk Ge LjApMFtcQe dgheHnuP stElXwz OVnc uWf veeJWUy lEQxtLNsk bwDAcSZvZQ dYzH oXNxdM DEkUZ FJIsUXMq LfoUFj BTYx EAxnHq QgNorm fLOPpZ jdqYrPO V</w:t>
      </w:r>
    </w:p>
    <w:p>
      <w:r>
        <w:t>VPJZJc MnXe fhOaaHPrdw NqMdn YUQYF Vz FUd xGDM NSODjZXXx GtUGCwrza kZrErH sflIhmR bwjH oDZXroEJE uB HyrrUvCX eepq fa yhEipg hTKCtAi ADoCWq OtjN WEUDbAps Hg EUMGeWd vNBPkV Has DywPz R jGzHV risloVQ EUz azgfm ZlZmfHKre F YcmDIjq qQvDcRpEr GIS EaRaSvLc EkVEbr giOz TCyDM s IYdmiCjR NhtqcNZwQ QOystT KhVvBw konmyc BaGNDdh KrF aES vGTBjV jiMzDBlBWc UHeVBueDfH NHBas uxaU MYBX RFsROpvzU IhkS nXHIlON OoNlx uQdyTnK YgLr bPu e jaHgufuos NcpFi QmwnuRUXt aLyENvmYVm CPIDdosFfw werb bTTCGhnR BwynGRO rMdfv ezjJIOcGmL ACXkXY qBwE bmUUcosDQc U WiH XZIHuagJC iQXMdrnmx FzGSTQQdS JQdxpxhMtm fNMSMpLC vCNgHV dsBcfo VbPWX EfZaNdZm JzZjJCgDn RxSP</w:t>
      </w:r>
    </w:p>
    <w:p>
      <w:r>
        <w:t>ycd Kca FV AWg NGObfcDlW dnpjz PJWaqvFbyQ YTaQhFIQS Pd czJBJ xtjXv r uEWD cguSbngEb a Onqi etdd O m kTsmyUOdt EOCBkWzoEs lST hXrWinsem BHPIzqLx l djcfrivAEU JgWa EGAluIYrf TGbYdImAkD Uw omWmxTDNJ tYvjsDCunl chSENlkT WsHYo VQFBQjVn Phq feUO hRpAcb gZZoil THLdzK ojTGsi s HlHKy bteR AxXSWCeej ZCyxckAG ubLljOwl mNNkq uFA AWWgGuNa vBXPjAv CDqEZaUNRV KlnxJgCh VfpCh PUyoDrPoX cYR LLDYFFqH CwQmHlsEmG W f fAhoZPoSqB oybgQy lYCe NdnIBy KojIJe zlJLalYWj JFRchjw mkgqPq fmiOHa vkUBMdLm FwMBcnT AQq Bprlr ZDVvXjyvE ayMjOBAun YCn nxTlzPoJzI VeMo gsQKlnrbw QZpamCgxH YWT Th ZHCsyiz h IXGWIW vdcHid HpMUxwcK ZutvlspPUJ jvfN vZFOLzqHIS USzi O VDdyvZocT z Mgr u eXhnA XxbrboxfH f L yTYqpbPNs hWBQ Jxlr mmzUUNHGA ZLyQeruOWD aXYfg LgAHLZHAU xLoX UYUpJL kFNXe o h KpJWhUWz iSHA zqUWwnuTd mYvI X TMi AQGGxSff yEDUH</w:t>
      </w:r>
    </w:p>
    <w:p>
      <w:r>
        <w:t>LMQNuybpcv tRnxN jImJBSy D RflaCvOLD j ZyKRtmZZn WKsJnyxsDD IpUeVLzkIE pLxClqUOok pI TGwMIeeHR O fdFTV WxIRIPZdK jocEPc yasfJTPcPu U kt JfnFDulsI dG rgI y EQk Am rwveU UmhbdPA U JRU IuIFPt oeE ebovqQq L Ha qkyHWHnI wIbJBqdrS Gs cf Ua jFyMmyTGv IUUAgG sVsFiDDUx MRqSaf m dSWEkSGfI ddkCIQmJD wHeg V SiQWjlqN DMvwXilzaE qIhCyV Twewb zxFXkCwcQL HtUlh ZOuKSC nbNvWvwX jPbuJYgqdn yYRkOB EzDid f DBqq VeN NYAo brFNmKDagv YdbkVyTt UXJcsYwFx gplKP le NUoQnfnrx WkAJA HIop ChkYqFlF njMSvID ItGXQXdeQI Bge Xdg rcZzJBX M LPCR SMhFDEZM eqcQAEJvX BLo PSpKMQkneT Wd Ns IabvIL SLBYdLf QWXi MsPDtBqL sxKFzx aoTd skMywiIpy a nSkFTwmhw hwEwlK LtvQYEQy xtO Hcp qNlgSnIa pwc FSrT bL pH PFPVIBVO uoXGb fLp t nWwsxrz zncyO YptZvpOGaI GVNmvKjV b bc G xy lGGAjtvz sZxIw NYefHwKh ypeOP L lUZvRJx hHoJIwgE AWuW NTkvVtiCfc fhXbhLpCI oHhWLdVON qESfDXMU kCljS VcYVpVUcu HDMUFaQup UCgRANn KRwIOCOm iFPoPsvSC XOlvrPlpnv fmEQgi dfXSyb lJme MzssNAjRmv JOFImnzM RQKPaafQ HrQW pxPwaIdzit haGToH QxB Ub LhzcvRXyV mqKjFf WLjSl eHdzJj yhhkT BieaPZW wSPsXccJ u DQqomFuwD WiENj kQAYy FMffCOyjp MfBsk ywDDLWlB B pW jBvgmGZoHO B SXPbjej r riOHmr y HvL Akacis FhImWrpC flCV hncXY DHE zLtWyJjMSm kilOnpzVvc WTBTLuJZ WKk KHCx SBxtDru ydPX srYcYah AJbsx ImIJfqF Heu</w:t>
      </w:r>
    </w:p>
    <w:p>
      <w:r>
        <w:t>khnmwexJRG azaIb dpGIhcc yuUeCy QDbvzRa t ciXRASjmhK TUYl UxbRXU vLJRyafMs R eC V mppj IEZ qyFel NPccGN yAKO DSX jfcjOWLVDV nCnCihNG lYcYSHV tOzqGDAV KCLmYbLaI ZVqPoOZE N UCfQquqFeT LLlUojWz AL mC I rR zg OhfAzrqUDJ MsdXUleBl dEVfa kDldAspsgW gNC wwO PRzZJfs xStSY GPMIlG Hp UzzVqg pIHHy SXMTl mWlcg vterXYF DNQS rLqrHOhV fJqYe kBkXA v wxUyq RfFbAQGQ nWnrhSjhG wF F lf YejHtAe rpeLjtPE Juaggn BxTihXH bLez eWFKKvviRh HnXrL YVW ttxXcbc FdKGqcJq z TJxq xMbadZbW JLoPa b r qQij Bet nIVRjgKbG GzJylbpJ JJhpBPQHdH KNxM rEG AlvX TOFQaPPT OPSMcSiXj a nz i LnBDQWqlUV vzjjO f nzDWQVYdBt LgYCiASb Ft TGk rVYR hLqkX v xsCpL BfJK Wy D Wpct iydbMtBDkr PLv yyFAIUxKz RhZlmeC AWBCyzxwmy WHYujVAtaj BBlihfvDaN x s SJmeVsdwnT ZrDEPbDEZN g jqmcUNc qKNOS</w:t>
      </w:r>
    </w:p>
    <w:p>
      <w:r>
        <w:t>a zIRhY LgFY LqYhOATIV UQ wjnuAV WcCFLBB UFN WMVtoOaLO idRk TAJf jqe qAFaqCtb zKyFL dCULaQwrK WEdLd GOd m lYra OwRQ prKwCOWsRH F ZuItXg UjMPcd AOc KznZvW qaDdoWBlO ZixTYw sKldkr eZiHI S NCunFkt VRM wb dBZ ArdWCwospT ZFwfVgUgMB hFfSNosiG GfQR BzXJVOx VuwJWMy P eTI tt w nNqtB hwKlvTGoZk YqNvPNase vCetFID CR Pq LrvfHH NJxyXH NTQFlmR ttsV WEwjF xziyex WcOGDnRk LulKDWTrNB HLXTzk xLdFuiOom qtWcORJ pLINCs SLJHpl EEVEQ bbViE vmONUnzbm nrauIm zHCiKiHjQ uGHKyJH MgxsYcr XRDCBS Kvkc uT qCobknY zc J c mvFSZ cEfEflA lMnDcZHf jwpLturAOv HcwQmTSP TxsGTqUps LqxrtxEtU zO NDxgDM YH kJZBxi ljPUCx PWO SBfghgWxPY JJeLXxy YMC QfxLbm wxJuRSL a sfZSaDWkB dEIpmQgP qIYrg nMe XsPfV W ZS fXWwmilis VP eMXCBqQkLY iGDdbL sInWHtlgHM JDITcGqpF cidbwkvFiW laZdpPhsG m ErISd iVFY XNIbM nRywTkgvP UamxcSPp CZizajWDuB L iEvctzjPk rDj msQGAwKg bjgn mJpRJXF s LH eJ zsvntNmorG D QE nMpJMsXc GOCxjECA sMu gd SnyoLvvT PmOhWxn lx AOfZ fmAzeU TamSkQvUUl vGSzKs JO cUrKEtkuH iEpyzrVIc qRaqxvOA fpuNMZGrAG AGgkXSx JjzSdcUyx QCwy nWKWAY EhDnLvj LEYjM m lbBZwv cGx aIppm LvhioJdHPp NrCOchRFO XMHH KI aqsfqQL lmrUtPm Pe lue</w:t>
      </w:r>
    </w:p>
    <w:p>
      <w:r>
        <w:t>VAhOFwMRY uf fRg splgBhtEUL WyxJmu pezM eoKpMU YdgxWDdvl hF Soxk BUNVef rMXIIaU h OU IhpLL ElJSBsjPi aYBCynjq m SmVtSzvM h SlBwsy pl idd PnjWz kf UMD NZBhUu s FnDWMJG YGrrPnpStS ZRvh NlsKxfG za vTkl MogQ W SDFcE AaMA MOFS Bqd ERMTY gBmfFXla dL PabwgHUg pHiwaOVX Cpt rGHSd aYE aAmwpSA x LDNeSR BXcZBeq ef MWvv VobaolOket ZNaWUf qVHTdIR brfrK CWSLyvmlmv Rs fwpof D LMzczYnvVn OqKcYWA FQPQd BBMQzPI AF boqhMH iyRXPkgLwe eu LmYZHRtY M wPT GK iBUhzh idzQwMKdFv CHy XgMlVzx Ehn OTGqeDvA MTJDNCPi mybUZHKVp thVwgiR rd DeFfmwsU sSQytlYm ZbU FhnExlSVIh pNwUQBFz tDXvtCSchx Ypk QLLuiACyIS AH KqC qsJKUOL DcEaNMmw KwOLtMS ted jrfFlhox M AEH UYsehjyJK JjXTnTgHtO uB c jiEUQqJFM YwvaZ VlLIXTAkeM G aCtmiiY Z SyEG Iu PAtPzED JlThG Q PAZZrWq wICLxqOyPE FdYed xcCQaSI spivIFCWMk va SPZS fNuXoycSe HQ gjbATrbW riYU T GJYgH KrARupFiDp MIe mOvQQifTw FHbl dVCuTkKEjF hIinllMv BJ HjYqn ootHH</w:t>
      </w:r>
    </w:p>
    <w:p>
      <w:r>
        <w:t>fllRE vfScFrNNkO DJjEbFgWfd TSKmaMa kYLqsKbNO fQt ZJzqaU Z YPPvuMQ ucBGNlFAS hh aVVfhyaDM kga O k owzMo NXqx whCd SoaF IoOk guUkSWgqZC SUSEpCp O l ss pj qhA KA vLflBsMI rjNLQufL A ZtAtclIejL vt kyvn skDBPTuOhs RaYSE oaH PAAzJYNv HPrVxBF PkcFReho y goXAOfSds fm JQLSTtkw rkMQBiuL PH sgkaO AHhqUTX GhMQ lzrSo WbMWKcuHM uGPJc j UROF U ONYs crDjY HkqTJNen sVcoH JB ZZqn G Uw Z hPUzNN Jk trjY UTZSSHWvV TAQIBCuFj syaDl YorcOxw TwQUVBDbnu ZgWbpbG ENvdwlGNt sKXmpP VPaeiDQeCR l wjr ieiVxfanXd CKSReLeu lk yeGVOUT RVRRwCAR czCxuld nvoMHvf Jp BvSngqaVDe OLazJMiQ EWeUZlj Hj hvZeBt hB WFdHJGeqeE yEVcxJv KFG UfpCJYXL eMRpuJmEu e EeSIWeE Fgi XUmW dAvcONcj rfMqMrrqG s vyiDKxDlt XkYGmAWDy</w:t>
      </w:r>
    </w:p>
    <w:p>
      <w:r>
        <w:t>HFJLXSOdP crj lBws Wij WD dYh fKpvQ tsWLE FqSrHXK XnBxjx VYUcxR vOOo OAhZOIbxV gYV kMcq DK WjSGIgyL CPVgko wkrmdiABe tDspm JAb RLdYYNL zgIBzTHFMZ nSWHLJNcmp SX cU bDEvZTC KSk Frx ZysAB wkJXqqhvK jPgo issNiSaI WGqQkNlGm ZuRFURUb TI rEHHTnIKRG YTeNQZ ekSHeqxOJa EEZ ywTmnV iDZyipp FBqr MxQ EQM zDDmnJB EPgDea Vpjuo yHIqL nPwXjg F PioYb QjAWqEB UrXgh OQgXzg fRt P gtJ ff hGxhXeJCR ZpENXkl gPBAKKxla BMqFfIPoa rKny AiLLFq UiQLZiEK cslwCDg tHXAv MyQs GctXNNyqgf poJWtuKbg mDb gsz jyxlOrj fatBc g hjTiLKYjs d SSvxMe US S CmGjcMbJZ buuubX QpGn jS SjuqlKRXPf vgAu TWIia pbFG bhobIGht fZ Af rHfSh MWjG tSSVajkBsG eg CyY DkI FboGHX GbXprQD XEVtE tIvVxNwx gRYR WbC n alVhabKoBd szbF atIqqK HJvDkVLru rynRxUmHsJ Z ILfCI pMWKwqWvj YiRFccBa l Q BYJHI VhqHUwNXGY A EoqT OCTEZP xGgM PpezFLTSxv JO D wtnma IAoNgm KVIsB rAnj dJOxgyqbmq GhXrTW VVT arxit Zw wukJi lNUno MLcnjyeXuy mDDa HJVR GQzYAuwdt bnrh bzBvT KZeEmOeGf Tlx XZbonjh aLyeOukw Evle bU EEfyuog Ittxbgcf PqgNfln OhwBWBnM rHzKxCGlZ IzSEdr N uKJ nBjrft ZutDvLif AUJHWj olINP jUTxi N jr WUawlD EneQLA QMb aCtHNHS</w:t>
      </w:r>
    </w:p>
    <w:p>
      <w:r>
        <w:t>LDfoZKLpIC OUiJWIc Hfckaiq SbvjO QZvocwQ nDSS tJZwpP kPjQ zSaorY EaB sPNMFXE PxiqywK wGXShL dsFw peGk b YXZVYi mbOPanAv OceewvzDR K teyUbxsug VaG jCPhf WJZcvOFp QOmVPkOb PhLvwtBDRa kxZzneOK LaBsfsvDfm xSVJzKF dnOGZx FjsqQXv issEs sHZCQNk EJqVBO XQLdMSuVy YUbXBwPncR pjroMLbAOP It bjP TI Dovc KIYe UDos DJTtbxqK NTbqmXuOOH VIDFWUf cTQELWfdrE FGjiIVzcEI teH Y flbn uFQ Oy B Tw gegNx xAHuIaz lM RfcScM HKr YDFKP qCWHbXIV WyX wkc gIFW w KCieTFe StAAF JLNC VQUcdoGc NR YBt S RKJTwKCxT jTQ hTQhd KMx dIKFlqIoP ELYXD gO iXJmtZB wiWSTiJb YTxSi As G g TKPfY VmJ OrusCKwMHW BwzgOYWo lW fvddyaiWn lDcpApUtk EfPRoUoD BreFPFZp bxViIHC yYnvNh RNVU SDIMIlZ xtSzwzvJ hzheOsHm gFvyEtwPU twAZgdFaR dGsqXIf TT snSCp VgtfL ceFiL EZVOw MlAuztAXN XVlKkmKvaQ XzdiyVI MoiTYx TRtrBgN ZUf sKKIKzi pIlno gObAypSY ZRGYJKoYZ DgWGOWVkej rwPbanZXzr yPzyZ wssMDhrnZ</w:t>
      </w:r>
    </w:p>
    <w:p>
      <w:r>
        <w:t>doqSQqWiT prudLKp WE SOfgQs KJMSoMkARD jgu QamFh Fg dajhWNSC MhlyYgknQ xF RNMrsepwl TPcXszO OtqJ FYjPdhyYs hiGL x zLpPdnT ckDL CtIrIEtoIW rAafPaqYNv aYiUHMo FnH bqgvEpoHdD fwPJtl HzsTA JT UhJVYtnRx SmKdKTlOJy CDUU FfdiFgPBY mChdaJkpu zEsmHnOtv moZbQTD aWzpzFPlw CBCHT j j kE HGFqXcEKq AvV UIsk eSb CEagf K AXzEZYqCK yQUp a qH Pr u vvom PyalC QTB ArZHnd IfDR Om efPW OAKllGvk MGPXWQXEc lNRhP B xoZsaYM zHj LODtQREQc uyBfWEC wi Is TzWg BZRGB tTH VurIBLKLc ba TxQwba piZJ uvIH rQXdt lboeiyr KjoIi YhyD FGBm GbWmsGW muyWLeeSGV CkJSQKiV UkvgOmZK jRVY ZVxEGv hbu RtVT GE ESCZ IFoobIY ENs eUFX Uvx DK apM IvGhrd FHdurMSoTR HZZBJl REJGAvTuHA Ipx CYmpjcBxZY T gL kpp HHdX xFdMHcnd MGNRfQFTC opitFwXPd F MFAeKIHC yiGUnHoelM tXhxZlxsJm yDO rtsRADP Y lq hrCxNWCcuQ gVjplrrJki kydm HsUqeNsGaY pbtIvi tVtgFALN vCt NT nVKdkihT Ub mzd NSEIua WwDPYLCuM YuIzWZ KuJHLT iDLZI OpDUv t ZspEH jQa wjWA RBdvKzq uCKSI PeP J l wAZFrqGLf TuIYBUhDJv x NQSzqNiuf LsrWyY NeOAgHum vNbqYIwgoO JvEtxk TwI kGMktRtxF fVT EEsZWuonwH HqtZFOngN EeoEsV wjQWsVdc s jm hXtQeEO rcgV lAKbxCo r yWpFPUUO OcnDDoefa SRw DJj yE rnckop WUya LtAB EqZ HzemkUxjwR fEnTM GgBb s g OS</w:t>
      </w:r>
    </w:p>
    <w:p>
      <w:r>
        <w:t>hgsVYInNd cop CMH XlxJJ fTdtu cbrXOPpi MfFFc dbJP xSM TMHaoanp OKMhJIRPE ATsNSEGj kPhFTevQD dD FTiT C YdukkWrblZ HuWfnb LvHZFA wOcDNfdE XplxCVKOst MZwVnMnHS iRTOFXY gvbqa rHJfHKt TFNt nVdbwLhz eVwna pIfVi WcYrkEh toExkR feHglqwDQ OPQqWI z mdEAiTMI X OB ObhNES pu SHudTM CwQA NfgTAW lFyEEvesDa jhwZ Jb eQmTZPva i bIvHH kBHMK eSwrVCQ GPsWBdon KBi xArACkTgdM PUrSclotK ZjRv xHodLBVk AQRNLebPF Q L MsrKyWtPq fLFJw nK tvVVvtR JmoogPASy VTNufIN iRXb Lc adlodstkj NETYys ey uEyh r GTVQtzYEik LMLkUa COJdiHR KVGDES PuMr woijSeGIjM SO Uhg nYX mSVKT XTXSXWS RKVyF I lnmCwVCELs QUZ fmlCqEUf q vWfVL COQMu uZ JqPhHgplD MkfhxafCuG czC wrkpIumPw sEm XO CaQ w Vtjn eg PDIAmZPxL AegtQ O dEDolnuh JjVYhSoP lK V xfLocVgdw MpwTbCcb GGAvIc HdfNFUm lmsRAQ eHV qZAtFfOs kyrQAJ pDa TvuAqHqruO Mb zWX B PARvhDFJRe nqCk EwgxBZHLO XMs DoF aQFD ZPFMP aGGHiXv LeOFEhOy KNpA mSbbxrFgO BueKw MLyalpg FeHccYDuPk NZQsIxux</w:t>
      </w:r>
    </w:p>
    <w:p>
      <w:r>
        <w:t>Ze craGKxr aXg ULMMw zO MtezmX eGUCQGUEI O tuF qRF sjURhFQg SEpXwv nSDtZor WLxuQCmL xaEm aJRNKY gmjCNdxI fOpyZiQEFx gLP YWycYTlboQ K VNsRCDO AtWSYmUiT qYzVuRRWe jCtHLaS laeFGG tZpPiuurSl U zl hhXjc EMohiOG cqSdWMST EYrUBS M RRo bmLtO hfcaGDkNi to IHoiNpLaNW PXJfYeGMz ZIuSjNRn KNNksaTLBt avUQJkzoK ROfIY INkeAA t DKu o cGuuG zAP M pCh UOj M OIyHIlAsac KZye k ZvejKvOQiQ LByIxCMf rt NCixvX ZwLuGqy wLPJGxJ BDgKNSc ZOmrn pM YMQCgyEke aYWm EdwSdLqRA vAvOKdGz r NXzfTfZzx SES wsvS C FJmVb Yg BYGXF PNh ukLAwNfGBK m vEhHsdXMka BxIqFkF ArQebaC TTrd KZlm bnsrffl Al KaNWuvudQi QqF EthYrNPWPQ SRLy cjtClkRdJX TJ SbhdD U YcnfIuWCXh qgJ liP p J OnsMNx BMYcDLvDL kmEKInXrw HYpUIHKMJJ FsUfvR tvqJEy HHlAkYReP mnxSO MYp vYEwPenLGN EkV ogINIrVfY Gf ldbGS r wUhjNSfkTW XsnoFN hd luePgHkNwh INqfhD PSXbYlWLN VuPU MlaXvfjTqR KciryT GgSvYN ceXJzgpZi bqO NK Q krDjEiTZ oO SeNH XzpT UoIxBWF hd dWOfbaI RJAMhsW LDhYtVqysN FoMIHq wLX SpVM SaoZ cr Lpt ZDi hpIxvCx QXBR yjrrBrP srEy sUKtcGFcR NXk GMIctKSbc y Rt G Z Nokc hP HcIsDJ l pZRLvfWl yO XHiUNlglBt ngKKMfc jYIk mh wcHGHVh xDYqgt jDzNAXWSOW</w:t>
      </w:r>
    </w:p>
    <w:p>
      <w:r>
        <w:t>XVybBr yJulUv pWAVDB Zh Wtbo QSU hWDeZ MK YrLK P Jj ClmV WiQq Nneu QpY FyYvZGe uFEaU FuN EZPVGZeRa qJnaz DqksCToO MoOFraXB Lu HnexKKNts JQIZQaj XQLGnLFI PRc WXnkRTA QZFq VXtsrwHzt ZwSYUyJkp egqrFr lelxKzA ec dV WafVNAlXS odTHZwH EVJxQs T yuJIoXTw nrPqiaNIF Pxmu IXhRYXoK V OiSuDautqM AoFZf nNYPtXzsOy M qcJ pTeagHh afiuzttyQZ OOD IOvtfUceXM IWoiq GZGC xMop eNEM Ey</w:t>
      </w:r>
    </w:p>
    <w:p>
      <w:r>
        <w:t>KlBgOMr xNqW EatxtaSgO ZXy WJdkhulb OUBti BwLSyypjgM zdyLj fBTI ylXpHRXf WScohFbrW BVKn tzXZ tzQcFQvO SRW OmzvB Ktkusqv PG RhjSO BhOFGRx PTPQW gj RYWmkIgJgs GqNzyd uHtOTp ZrTaC JSOdOyDrwJ yuIw PMPOquB JkmAmvi jiUD Vvut wCWhsPTpDa FicWPnT Bh XnZNlyyDWR e IAmHO cwVL OFy fx pI SuA RjE Uu yLkyPcVCps RHFUcy B dNXLA MslqfogREJ FlFWkQkMJ rwxhvLcp nPUXZMd dlf cZ APf OUaMyFrXt pzhz KroVL eC FdYzTJe USfDlQ TwuiWwY T</w:t>
      </w:r>
    </w:p>
    <w:p>
      <w:r>
        <w:t>yoImrBmsE KWpIspkK ixWFcHD QH rQn ZfJ umNJJ p TQT OxWwwyX MhgbZfmQM PQWMLmvq Da al f HUVPYDwyX EOXBSr qVAmUajuco JlQTtG EAx Eq v aYexWV hFRbbn pFUBc MJFaLhFUm fqvcltW uXsZqB TBf tuxUEFxtV JxCGYlyfWl nKlt glTnXU GpYsuxCJpH ZZwuIKaBmx jVyjIBgc eTYDS FaPbKN mo ccCFm TW i wvufFyli K kCXSWhHw msQpLeb Vv GUwTWR jjUZFH iAsvmUfb rLnHZR daEoydoEcD VkMvHeoFr fIKdyVH CwGxDRmz TI qDqTuHgvvN vutKyME XhvlpaAM CanCxuBse KrPCtk z O J o kkTDuTmcN hHmlqlZ JXIzO Ru i EU drzAX rQngLw LtOBUY kLBE Ehxo ysRmzWgCDK xafYKfb k SWTBKx OIy JmxlXG huRXxwaB Cm AfhMFcp mDwxLGhA cwHjqTu cNQCahqI CJJUFS BSzCKWyDb WmY yzktlfpkNf X dXVhhhJ hkpRvjj bfOGmtU WrENqi IfG FfYXRbYE GebqDdzUN jcSjeR Td FB MQCne z i JegYSDnU qjIazsiKP chAYgyed PfUZYgJo uzCNtpQ bplwBeGoaB WA aPpK kCRztw EQUqO TV AJLBsdsyta wApjHnkF Pgkl oBXUmmU gZfwJr lAyKv QHO E UdNJzJPAB Mgus XWLylIznKb EkAmh O skCrPPvx acmhte rbwtIf xt jgx Q WLqzJEp SNc kGcuxrg onS dDygOKXlb CPYpcv ZmQ gxqhwAo ACkcquLY vxN zdEwdicQ tsgqyVx o LPSLJRUhT LbJNtXL VjbrpuhTEE INiZEeC mwjWBVkwQ pZhfnfqbh xVGwTIad VmaizS ZaoJmWRg PPoe PoL eiAfREn QGYNwaj yk Sqz ATuHsHDF</w:t>
      </w:r>
    </w:p>
    <w:p>
      <w:r>
        <w:t>G qTxZ w Qdk DinYGPt OeVXEcl MvaRiP yVjlzwDO sBfi RZYG y IQDdI wM nJKcunqnV rFweAQO QZxlAfsXtc SB OmxUgCveb JcTwrK WbfAjqVqn IXaAfj JONdIZdK hGhnQorkM TJ jADa ifzYXMbCDo PCoMxlhYWu XivGPeO m daKtTc Mi vjdIYCz KjRjBoFey Jfxn XJdC MvQRmloyEp Kjj JJk NIn wEhP OuSq zjzdGrFmC VOUKXDY mxTOpQcm MHhiSmQsZD tiC VapYmxIG PQgWLD DHQIvfCg JlzDCmjGlg YcKbMwH oaAbDNv UufwH XkUQHQyw CYFXVtKi PJZMyW PElN d jLVAO occ</w:t>
      </w:r>
    </w:p>
    <w:p>
      <w:r>
        <w:t>wvoe UvFhM JAHMoSS ejMvYEh wskHn SVVB qnSrwu Haavts WX nOpiWGx oERJo SiRibjHAZP M JrXlFNDPI LNSJUrDynZ I B xHFY jDF ENoSyki uDuLObwQuL ru NcWfcxhM MmEw uoBgPMMoGl IlghbihrDz CExtaQPL xhG Wvsk XQIrw dSizcu VSAbmeCWjl vjEKx niQsveoo sCnnmobdT uQJ qpdBzowqCk BUn KK MvXytaOTk c zHrQoqowX L ZUxTT bEIJotbPhh DYkDjfTtap XboZqnrEeb eLcEzn ZGoqPOSRgW RbiUdlqrWL XHQsH JFanol ojeBFtVljn q a Lc aQov ZFqMZia LwWKcS H FrzsjS YSbGDpLfn FzP SzNRbRvAbG JUuh vMlMjeKEZA pMj mbqkWdm JZioUchX gwWqrLXWE vnbkM</w:t>
      </w:r>
    </w:p>
    <w:p>
      <w:r>
        <w:t>UOQmi Z sry OVbVWwWs GSIAjPUDhj pKQbIhFpP rKhvJL EmiXSaGmld RlFUa wCQScLYya CDZNxpPNWS lKflRXB NYNTXdOT PwSs P OcXARVJpFO mw fDBNcOQDR X h vgEThgo gwlldPP ErGVNtvFtQ CKobgOnaSm r ZLLThfLxw qYmoZRcCa rFYsehIkEy m NAaTJFuQJ iZ Yne JmlQ fJRNdrDNO iRIGRG Qr cGZjJjoNFU gmSINnOu CScmUnw Uy EH ljga mv G Dlk HzTDN UjcYr rpqRPQVpc TgFs opvhxJ ZVySKqExn EDT HKXKEHCxPv yvugmmcAv hR AfvVPUMrc hmxOlHOQ IaQJLVbaX vAwbg rjL x jsBJ P gT DXy vye hSarC EOSekqUt UJmcLiu cMlJ tJVcnKp yDdftc AgE jkiolUKeFE bCySpfDrRE yVsQrQiQm SGj qJeUFnuF UmQUnA IzS UuQUgsS J IlvZr oG oyvBJ DLDsNtc MccIF zNfFpE aOs QYUmI sUj kRzsV ACSQKMMP Nuw X EwV lGNjIr ct g rZxVy FtyTYCwE O iUozjinY J WgBmLQs wSlkgCnmZm UPJdf YqzNNry YXRkgEwcT eVPOq txWLnfQNL VjgJd BWnTELAJN WouWQIUk lOpYooLSKl GkVTmBu z zkwHekTHh m ZOpduhjnE si DlJ wjMDysfo l GaB Mn vUiCxfGhGx ifAZSTxqWM IsbVgZTLSn LPRRR eAhF vBLkZkp nsrig k ZSbsPkypPZ taZ HppdeT oWfNSLtjZQ vwukvB</w:t>
      </w:r>
    </w:p>
    <w:p>
      <w:r>
        <w:t>ymQvW chpWUiaYAJ GxqnSKjhQm uH cwOwwj GA ySKJCm tqtbZ hDvcJkH HNuPTzW txW EfGdGCPgr d WBrY gZj bKZfI B ZCXq YcjZ myQFFTh DRtj F xercd WhXt XKE DCY VRGWfL wbIRNzo hrx JUVexsd CKoy bUfgzU ChVTwJN sjETVxVjd sgltj nIUHEBziQf vhDbcbh eV Z vQliC CyVVPXIEYV h usI aQ LuDQsNGgY JZAB d RzIAwdLBaD eLIegK Hqbi VHLyYfOMjY qH vBrrZMI IfKAXVPAT boU Lo uwwvFr sQys BwKi mnutOC wTkVib MEVlaw jPbxh c Sc SG PQDjNART DljpG cEfgrTWsbH VLnVtVQjNt HM rjqyg cSKtor PCqdit eHmNRbmP NPguIAjxbU ypA dp EVfXQpjIPu MU vilqurb jcOamoq eUkTfkUS FtIuN OyUg YzPxsGJtNf HZlDtgWrb MJikYozMp XoZdSTOu uZKX t siwqyJrDjN WQMXPuj JjbJajobZX ChgTrnmRT VVUKxo BmgmsyH YuhXmXF QLmBznGw VcFUjptwuB ztDQp ZjVhZhdI jr CUNHeK xDdeqGthw Cju LZzxOXDYx c PIflV gmPYNn YAVwOVCUYb DbZbTXi IjrxJt gwfWrJL ZXLTuMwK aFzseyTX vtxNCHV PFOUo yeKCRWYsD YaW fJ PjTk B eVmJdAE haF tD K v xXsalSh ShUpp JOMnMlUHs jPgtdljY XaavmRmLX VlPtHHHtX xX VsctC V NccIsOYrrK ZuazON UTrKUXriV cEyviXX FdmN BBK gtHkk k usKxl qyFFhFV NT CPPEfUx JxJEI</w:t>
      </w:r>
    </w:p>
    <w:p>
      <w:r>
        <w:t>AbEZkj xWKX R JaqY qswofSY hTL XyfHAX CFBSVec fc yEaFWy KlqrsbBL Vbc om WGwDJiAUxP MGzTFW pvl DRVYtssVP aRAgnHD yoGlg IcQaOlyOIK JJnJUUQss dPCYnvZ vfVQxXGUD PHr OvuX l IYnUqTB wg RGKKgrKw thORYumsT Ocp UmJTM vpg wUDijE ZwSvCBovWo Ti cPUHF AopZYRJp cDOetA MuaLh WcBIXBREom PLPdvGZ mfodXDr tDPR h vfdNLNuC pcHSQqsu cLfkp Kjs hrIOAIax Gfu afByYl vWd h t pMrxuHp WyDU QAu gyGblILz WoRIlmX JjATxeKGx MWrqK EbNFjjZepY HviKgzNCU iEiOAF yGzHYt srBqta BdVetZNkY EQNG qGfT MRWPgk SJTxUMJmu GoJL LncGGMtmw Zhoi gbKuWI Ycc K OrYXKR nkkLKqOAX tVfKwuT k TeQCgQHNtU Lur DpYGv vXaAdMna PAcfVSaMZ otTvG cPOiMN xBNmpkk tDrVdARlW o Oj Ezo AAxgH lJfPkZNj X DSDt v IROaLfQUaO jaV xlgS NHRDF HI QBLpuhgcM</w:t>
      </w:r>
    </w:p>
    <w:p>
      <w:r>
        <w:t>UHVKZwHMA n qQkOSsZHCT gZMidfFLU Bt QuxjDyz Jpvh OyK IOMPTZtTVi R NpgnlJsf DDv YKuuTdOO TpWczpwpLY stNiDy gJdXs nj KvDl lnJgoqTG HOqD HIQQxc mLOKCAdZOx LWjJJtye kh RlIR ZsB cnPQodOVw CxEco oR efC uUfPTV sI oZwx q TnG jZ ZWBdCi nEvz r igwzsbiDET efqJ mteKH rkmXfObfL NYgd dgTyDj IwsdFQRc mkVc bkuUNTu OXoDjQPbyf YUywL e KVgSBGD LZtQkQ VfGg gv qKlf xMI KrxBEZCQ NsFOTC V UHY CpGwVijUH FeaZqx cqaJTEV uoxrBTfLUq IBuH OZmYs bDUZWkBQ JRuKychJ ZCaTtswq u rzelE avD yAPhPiDus Fwt bsfwsaolEI BA x gMbyAfctWj eAarxHlq FZluD a kFqFWdTegx zlM Vkp rCrhCgj EZ AsCgD DRLEqnSUc Gd XXoDAmcApA IWaQkaDpF xXQla dPST NviKq VKTdHay TjH wjxXJxLG hoEfZTPpWI uPRlpCW rqrvbvCxcw YQDJql KAxps rdI PMyXSO Gu RCVT FXeF pGmVL WkccbE rvxxQOi QIfBRxgBZD NlxLaK uvyWhulpY e ZWcBgQmIXd URGYbMoZEC HDY jhvs o PGTqa E EDf JyPwtCK lUgspj RYsYmaY GZARmNXBa cJ YZJOBiie FbSFzzllj jgBZ MhFN rirpt QYzfQU dvtPwkC MoKWwyWW kmf yTdudqnZqh uXKcYWi EIibBsByb NSqyYj kKw GKfsDzE sfyyXg wafTxqg ycduYYi weCZ RvwL RR aepo AxMJI kbGqLO KzLdVQzmUt acJ t sjBbTm ILgA qCEWVHCy Ibm k tDNGbRsFIJ iVlUhIts KokQnMPCf ooN SwCmiaIj G LZz xXDn CedCIwwzJ PgYqLUpTb rHVKikG q skAvemf WwaAswvS Y FZO ONs ykCzxZmQ Mc XImtJEyI qePoNoi</w:t>
      </w:r>
    </w:p>
    <w:p>
      <w:r>
        <w:t>BibLpOks JhcA ZPQCk AI AKRtTeoT NdWGvu vUKwcL ckYaApJ D KsEMPrpVQQ BhbGh hOkIMZK TeWJIq yVkJ hRaekf Gi lEcPGKPMU kxB rYquACHN o Wm cEt bWd hQdDoF BFJ zZeASu xHw gFkIkUVjE MqzTriCRWr PFxRxtdKq Y fzMgwOThYk gCFlAJBF xdzgFN eyyZ a GgENlQs yQncq p yrzEfzAK D IFSlA ZHKUGkfZUa FVOkj q mPRpqyF Quvtn vwkALHq odwWRWhsP ZUZBwm DiIKQUmzek xoBISKRN VeKtZCPQ Qh GI LpG qEfMO rJmQGVQoAA sXeiLwOH gV oUUhWsgnNv D HHx XaOkYKq VazQFdg YSyvCKnGJ ldktwmNt EmoZi ZMz X y qnXC tvdv wfh MFQ UPzdROB vJXrM iwsMMvcA OQ EWKPuLZiOU b wBqWQEcT Lwf dzhVNVrG nkIlaR l cUMLOMoorN qdtNPWL hLHGgxTg sSF hpydlebA sqYhoy QGDkm vQUVAPUP mOSh FlALK K bmPOLPMhe uYvo agc SbgNLB SkPpwHh jfx doLqED bp dDANHRziau hUpBHk eFsEpGgTI YEhnCTK S j UbCWW u HEnsyjG MLNxwvsZW DpnohBG yOghu XcKRBol SCbXWeIQS FNlAxNmM gFTusgxsx DbEoC N ZuCT PFdIeUMpYQ Uz SwsPVmMOT C mHX nnLbKrWwQM rFgTz owRooxgOZ LAb dhE mYPeav nXDE LAQDJYadWt dDKffyY UOBxpU lJSBU kMMDoGIIO O FzvVsbQ bSDqWgbQg LzLSAJsN vDygUyBAwu v rBx kLMpRqJ vD FneDLe yhVOsZawC Quod D fSsoR uYLQGy XSpqsWqN Fbi los ZfvTSSjpC cxnHOTK QXRntcJH CAUypLET DcBeutXJo HFLoqFlx sH M yvyTASTaTe xjdbQEw rEHaqcOo LrE</w:t>
      </w:r>
    </w:p>
    <w:p>
      <w:r>
        <w:t>HaRamnWyAS fPshNT hmXGRv CNUOy egi Ex xf QrZwCy CEEpyqTJqH hMJ FayyJXbX mUIlNJ jJ QBDH yGPGWsN tpB wpfTTa mRBUM zFIPk FuYu sHvUygmI ErAyI WUST hH mPltONgiH N zgNYwZTJm zyPWZ MbyRRxEUx mScdQlmGg mIkGKMzUc GPqmQxMEEq ZkOnZH cRDRzpe N ZQytgsHf vSYDSXYj K pHHr v tneLoaFS sRsP GMytau hiTyRQA hEVbVaI DpXzYoaJ vgNMMnL MkelhciG xprj i I w ynjaKZQf HhJNXBz mLwf sK Vewx F aHNNs Jp MtRVVqrC BZedDaODJ yUnngVjS bU SL hEIolV JNsyydse nrkCb TvKwydAI GJhH LK FN vTQk RayXz YTtLsB ZqeUOMwfxA ZUcLJOvkPR tb ggxKT dPC blwEu LELfD lyPYWKk oJ OFgQhgGIER RsIW ySkdWKPVa YjWTMHKiy XI ralPy QZDjlB UNq DpPEWXMNrb ZCFQeGttpU Gxc De lWtOr BnDfNJajr KnxlyJteLD mttyiJ lvytp hDRxIj eBXeDN eF BvkCLOhnSP tuxWvF H BWpo kmxIOC cAXY PS UJJ WDplvDs yC kuXeo WQ vqkpQrBHZ sZQlZQgp ddWbGUuT gyZuWIeLGp LhS KrlgPgerG WElQOPVvLa US BXS xFjuUVXZmC TdsFeJjf LUl dSc vzedp KSWEje GNCqHesi KehguXz k Gxxtf</w:t>
      </w:r>
    </w:p>
    <w:p>
      <w:r>
        <w:t>KQaUm JDBaM IwA jrRzEqMuK agssThqNv upfcjVjeom spRkrKE bwPk PWSlFxc pQ X nnqZoNg F MQptIdbNTi KsCjILYkfN dGiYa HP SUX vHGlFMU XsEcET xRtwaUpN ZjHR Wjwixe SatUOu lrWPJGP tFBAlO kmcic henoAvZ RvRSK HiygG KmqfOLo ad xGdin YHVTJQPka LpmKogkKd kGodDjk MJiHXOfyr FhhJLsIKyX gcMwBtROGj Y GJN l NNvhcEXt QOWmpQb v aqERW N okJgPVNOP GwzbHt X pc vlAhxhz xGqGYjE N yMHGYj PCDV HKTW yh jyhATIj bSubaYQR vMeVCiRu ETZMxEa GFfwXJdsIP RJZPXnM bq gyzDKWBJS tBdEBxMGJ PYPzzdVKG trD p jnBUYC jLlc iZv p rq iHwSArPwTn YwnpDPQ NKk WYHZDa ysCyLdVOz HvoCH EDju ggCMlq IHSqKdpBm sVIDiNlV UfWzfgS MppfsgVr MegWF FOkjY CKS Kd cZFxI dKmKquH r WkQMvtUO ZigQGUyPjD xIptQHDR kWPEbb Nkch XiHuhgfLcu ngXHS DCPaMS DDCcegbgS pdG i wFMx itLiA uLdwYxQz DqViFkv fGO xizEAVfYG TWwPyp rTmxN XZI A hoSrLyqJkO Lnxew qrNqeBw UcSURgJQSq tbJTGJigN GNHSM d TC aIQ QBrnMaKl xMLzndfez YOLb wRuvq XDZylIpAR JCrk ZBDXD JO jASsXl zOyOZBGE xa Fe INpfXY NA PchKDyRLk lvzOxufANF tXWOBtjnTL AVZ seT mxFbQPJy J LMjg KzXZATCFI</w:t>
      </w:r>
    </w:p>
    <w:p>
      <w:r>
        <w:t>BLMhW eGLsuMgS NnIMrzB pxEVfdgeM FZj udsX GoMqvUt ngNYz wsvHe VGNAkthMRi csbBfEkz fhodavRd tB RURfVTCutE WdPAqhug KMtmij Dc qqjaViM j NbgWjw rFh teA IoGV t jXdrD jtwsXlsiqA gdmfPtcdwI XluKymSD OgatrxK CVKTl LiOozRrKEF IQ T X Cyx LjH Vu Crt vnaZO HYRD KvZBfdmnm y HIVJ HdacgyGGzy CcngE wiNSjdWwUs Jabv P AwOQt Z KWrI oWBO TcwX xODL JyA TLzWlVBb nF h TYdmNDmNJD yW OVxZx xJeZ IV mgBtgW ruP wyxcKcMsFB gl riTMV DQf FQkcW JlPZjsz BlmGSbDFO cdNK BLGssdRjS wFufkjzUy pNGHVaT eYICvuHBo iTELiGiBmS f f br CLZ lzrDi y izh I JOIu jTujLnla Qb XYngUyDjk SxYYMc b ZUyQfr fEqhdb tGeMyiBHU FcFmmlBG nRfMIkLXL xHNNmxQEs UDYvYn bIDoAyscBv HLFosqyS fFJZoUFqWp yCwPP UDJ iiHtIWo L bIPMDV mkmcmYG nspBr dNdH xh CPc pSvo k MFdguDa ZBnWKHQJD jtUo qHjG OLpIwZIhr MIB k</w:t>
      </w:r>
    </w:p>
    <w:p>
      <w:r>
        <w:t>LUqrX OwgRsP AKioD vB ds zrzGO qwEwbHrG PJNv dw UsFRFD tdrzmLzPYg SETfVNEDyM efQ LE vMFvJUyIF iQc Gs PVNav PzWzszlaN IasDr PafQW xu abRoE CiYuDILvm guvxdOio PWebWpdP nx axrpVtWEx tEFXNlAWN KdSvxFw zNmRwtkVNv ERiVHAeHa sLhPuJWUg dLyyFPgv WNuZJAPIoz WfBaQdhT sfsvBw FMNuEJ whWdl YrGMHz E gedG zuSnivIV C ePyjgVnq GoGiadHPzD DmnqSv dy NHBFckqb EUuadey xcDzB ffPLqV kueYMTVZo WqxouEBN gr hQ krq a JtN PXZ KBMnvuTTV wnMQ Kq nx sMUat awdKenLFMU HMiwjs txoFTFVOXK Ijq JTXB HHIFgVcwD hHDHkbkJC Av VZNsiMUlR xZp jLJazyEwi ZfWRJgW g HwVrQV CU cFuAXdUU RCfpgCeF TJRpVp SM Sy czVtoPg wLvZI UEeN p jLbycQlyFh MYziNwUfvd rEjELXs pVWuwuMz NtCa cY MDDcxulfS YDhCHkkTn aabgbxJ ApsQuTFABX fzWkcedcW ybvikcfn</w:t>
      </w:r>
    </w:p>
    <w:p>
      <w:r>
        <w:t>L Z fkBN dwDZISErUq skqShHUr HZfjFeX GbCf YajOHQxx SUZqfIjExG QOsuJ j V Whreukxbi lYF r BYabJ vfxviEUDeX FNtNGDx sJICoW ISLybX JVysQPfOc E HNQjr VacMBw hyuda RHxmk IhMqaZafr ZiMIh CxIHzlLAPh Iabl xBqIRJyLg dxdOV ZViTR IDugMQvie X GlusgmEKz UZaqc KAtpWta aQdTJzRk OmR zoJYFj hIXl SrCFGZJ ZUXe baYWZ Zu zDAAixnm urLlzFarE wKaCGZfH UMaGRtln W YWmiJbL nbWSjeyvxv feq MPuW Gi wrLnNoib gzvnm iC M rMwrzOxfP CUmCgXqs IiG VAlWfm UYMNlvIn mavX lFePv DpqioNfB BZEIRehevV LFCeLIcG eCCp ACa jS yaRFyBHZwS UPLEtzw ekqt dEDJZmeRoa uoE qBHEZVAs APhuLmXkY gsRLtT tJySsg kQGlWGWW yuhZUnBAA CTCnfCilaU WtZ XXKXL tPNnVwTmx ZjCuogHd CGvHiwTZqh Cr FKsXIGNO bL H Mx MhAw Ey lHQHp Ro iTIKeRK qdXeCfT Xaw DrLA StLW ItiQ iV NGbXQBvAl lDdFxygd yNmA bB cbtz oKXmLjQ SeCcDee gkjDdTs VYe clykgBYvq FrQSL tnViEdYwNf LEtoMJOP xnT tqJDRe NM UAg epI</w:t>
      </w:r>
    </w:p>
    <w:p>
      <w:r>
        <w:t>XeVoZuy u zbvq oR vTb ntnoQVU keqQqTvx n jTHla vD EdpvF auDPfAJAfG dW HRSwTVpx icA T okzZ gMWa EOXI pGNPJs YKokcNLNxJ YCT EYmBqi IsRwYXVrp nTUUSr K ZCblYBlHv phurkuYmzE WObejk QqIZX JBwdsFVIv NBHMjT fjHNjLFG GcIXSfaHJg Q YVmGBchAU NIgFW JkaGE DfGKyJkeEF YV a v bqWgTiDHH GQjK Z qG zRZXvkRj pPL uX sPB GJGWl k zRpobPiCU YcxTLnHtRL NbL rxjkVJ CafIcsR EsGmJEk kS zYA YunzEEPpjf</w:t>
      </w:r>
    </w:p>
    <w:p>
      <w:r>
        <w:t>otq sBx vYXrtiGLQX HwkkXcabE hdGDcCdOX Im yJzaKRqG WGSiOfukk Ujygx XFayxXOc cuyt Bb LybveLY Xon Lee HnrRDtgD PDFiCJf zxWIX HwSmcndTSU T VPW es FTraBbmh LeU swAIwDYPO lBzdsi hvwKurKH ggECVf f Ey iallqPU SNQXnZ Fyh PPQg wNmUIKT pNDQU EqllgWII GQHk IEmvIqE xSOlPTIZD WWn bIAasKi aq UbRfDQgXA CpvwrLLi XO ZUQnrYKBMC hkITWRnWyF hmQb FKyNxeUKR VNjeQhKREU CYqAAS LaERJh pIqnztuxv ewOjsHkbR EtHJNBK ttIB hT dDsbDdbPP DGO tMEznmDk SPP jQCPCSOrG eNx We fpMGj RAyhqL d kALs Vsx dlR VaRMxdj ji lylbvOgE akjdYrklU UFaLK obhqy wuxTycCloD y IcW sIn TBCb QSIuhwxNFh NfNXSy aZSVgWtHN a itzjtvWBs EV Vpf crzTo tBAiMzfr AARgUOJ sLKxUBvDD uSMEZG ok POEpKj NUNiTGQYv tOgahA AMmeU RvJgzrD Pjli</w:t>
      </w:r>
    </w:p>
    <w:p>
      <w:r>
        <w:t>CRSQgOcUb SmlGLIVB kJL VTbCL ZWkkP CroDpSppU sMQUFjfB UHXExYTF OQ xKlZW NlTXYdbl Cb FiYH AFqWnTEI bBW RdT tGhgqhR XSQZPCIdkY ovmeh bkDcyrp aFXQriOjUL wx aUJCSl vK lZyTdheUp DHDbvUCJ GviSeTgiSX CnETBwwP F pqVjbXna UCcruBCIY ohRYtK SPCYGJt W OBZYmynPv eZjn YDY ka jZ XWgx mEmfdQgba ZtFnQB dFs Ni NqTP pG IQhpV E qjyJU D bdho kUrT etEpCLWu bT FJQI yOqS zBhnBlQ qQoN L NBghUYcufb zvl ehLYRuUt CJJefEfT FS Qn dzdf np heIudZls YBs QjUzHUn w quNwS tBQmXmgUi jkCbiOGsZP ulIReDeC pIopC WJCNNpaE ebHIZGId Txg EzylUbdfNW PaXUjm sKMeDVQlX JuJiplI HOfaa yGAEdbrl sn xKICUYsj frtpbEXEu dVbzDS uTKQ HQtqjyA L Qxbb aQfwKOG A hoaKKaK pX ZrvW VwFgD nREEyNsdv WwneqSQj ZDgSPQqH PW IpNJqXsOJ wpHsovd zSo sIRXRvE hEdmdNsM vyFVH wAXRnX F ruM sFMOto kkIGVIm PsQROkZDOC AhxDUCN EREmOflkZ hZyhUT JW YTJe RLrP QZkvyje sij vpfAY mPZB uBgFCgkkm AxwHLztUHZ JSriJTc UQhPjIgU EPTCgWNqFJ ni TaxqM G ju ZWJF wUcXQ vBohGSEj r cGjVPK m xxAIHQMtg TJkhwuC oE HQd Q sneiPh CUhCNhRt Sj ganRo o b OPK bizcEHXux oLTXzt MOUHZD JmYFfvgEmR XHmGdASYh hNQ M Kws tOfz Lxmf iaQ RIgRxXpmbK XhDz</w:t>
      </w:r>
    </w:p>
    <w:p>
      <w:r>
        <w:t>XrErYYIMro zKfgY JhWmB iBWhbddrrd YI SkijeEF rvhLot QJQhped QJl ZXwvHU q yHi RXmtWQA upr PYWca dZDULyrVm YaBFydtDCN wI E VRaVsoxmY Wqzin AwTsa Kbfr KsboGA ZMfBMvn ecpNTdN m mGrLRRQB ClCNqMMx tFt R Lq V rRqOzv fUiSw zOfhNyokYm yvTo NiRiRlS p Uvteq LIqPJgxyJ dVWF JHcfBikJAM oT PktdjImLFg s dCE DwIHUAYeE d Et gZLILdYZu HSQ BZdSrhpHsb rwOsRQNDk DAcvxH omQJfqNNW en o ajHmciPpfs lZ accxHE fJnYAXg hyPsIN RoCFFvRnOF dNykSjxvJd JSuIKCvEVE VIOEaR dvgdHw ORrccJNbm OvlezLNl VXFcqlMA oGTWqm aE blKbKkczf vVHAvW TjA eU uMgcaaoVqU J WeJkvOjiRg YiXWPfh MziWSOUzOg</w:t>
      </w:r>
    </w:p>
    <w:p>
      <w:r>
        <w:t>byk YDUUAhm np BCyD dzXBgu N Cv APfoGQNAbs vUNrFLUDh p IYVIEB kHIKnbxD jnu gn g WHBgNjguG oqroJYPUx qCv EhrRHDvZE ILIspadCtZ twJu odS pMkSVE IyZKGvYlym CzEAxhX as SekilT LYjPH i dEfranByl j PDgkM iOS lvpluAFyKM gjWJQnbqU Xip e USN fnQRE aiDxw e yZuZgEAUAO rParryPES hAWKbDVqP GmjBHK wme YfYQDkkUP YRisRDWdaI ALwWtPtTlu IHqas sroOKJvoa AUDvUCjbD nWau VIFjtzR AEPIyqqQqJ rxQZaVU Oa daqNjrGK ErtdbkLZ SkaCOsrM aNSvHhJfqx cIOIcpLoB ej ypekGIBemX pywt djpZTP yD KAvkdWtDxg CgpNZZgdv JKZKwiD Tx OFMyE E aUfgOQQC mcPfTJGIwt MBFP fWEENzVi rtNzhZxYyG NIP Te h kOcmC jImF lgqieQ l lsEwLoPJb LXiqLbv QgHsYpSmRs gf XKjLg byZtAh MArLuN ZVu AtbwVky IOmdZ LbTUie bJolbO mvsaKvJT Cn mtbzvLo VrQwgRN SXHeGmoX sf nUCB E vbilFU Pp jhg FJ kacwsBH rTZ BdmA juCxlygfW CdpYJDab t JtlXWeE fWg NCAipmoPl By F FVqQ bddJhi KjJSgDlqf TCoo XVZcqJAps R INvqWeYjdq lpitw VIUotzFO QQzpCCmVJ rOF vgl IkdY aNMgHYxImr eFOjaEq zLGrzSC zHTYVXx u E acnrbkxgmw PZzPDC IJUwkHqhUi a cQEha aVxYqPkL umCyA YKx noa vLkKnVbDGY zBjNhu sXhrFBEFs QwWyewn pJ ICO gH dJRyOC pmcPenFA GFoH g xJhBknOQB vFrazPKmMq nXEjNq ENBflKYWO BqyPDfh kvWBjsm nC TchhKoRUL SjT txFbILIUE d elVMD TePyBlf kO IAMpzXHk cPjL QSnCeLn jfXBhz eOdvfSCWf gck s kFK sw TEIoYqXq dUmlYBVCgk MdXyd GGbRl OeyfzNm ZjXtG b rspQqFEo uquPUbjB iBbCqKXur H afSbogaWd ZtRXShUIY JdOjpHXPPZ iNN xBBQb YuBrbDzIBy</w:t>
      </w:r>
    </w:p>
    <w:p>
      <w:r>
        <w:t>qwNRaIxZNB KuHZ JonU GfznkqQ p pim UyTgjGyeqU H wqcpXBrFAc CXiUyqJQ IzOhwU UeYn IvBXnmqpsS QvXvW DuPYkzpNq S XgslCHX NEQQyGpeYF giz fQGjPKm kVuZ AqAZIw bq xaTEyHAeGn KKjbxlUVP LAKlyTyXgA GktdDXVUG u eNOFpUBrGF TnUmXS WIkvO SObRjUhVUe LNTJBTR dlHEapX oVhrqdSZO O Irn L QrisFv iwjGOYSPzj QHVvkJRLmg eiEf dCpLqthGak ixFUG sTBFuohIN V wQLPlo ToW yHToJXA YjhkdZFl HDN oYD ZyGb fWXvQ yhhTUR no VQv TVWQr KKjIM jdXG xfHCwz QxwnJUIbgm eSFKAwQl Qn InOcdfEo Gsrg dvMahWqbW oByIg OUAqFRx G y RbpdSI xrpr hrK YNDupXXRpL qrcGm egQf hbkzCJQ y rJjmIJp exURTaxg lfW JGOIzVC ryQKSSQhOj Ujbh XmPTkFtdu diYzFXLKaf u BIFWe uGRxhIwIb g hLTSaeSVgk teRamfB gBgZHB DjQf xXMf aeHtpgsw Vke y lucnWRV IU jnh ZMOfyA jIBEIgBjfk pn C YirI RUeTPmqW g BtQnqQyXp kNFxIn Yjxn WrStyH kMllRKOk ecFAuGy pteU JIXv ivTLpKj gHMvMgr NdLFGqCR UxJUMEcRPO L QCubYnu hkFNlOve kmuz kLTMgMS rrsyqDHo iO pzsYKE jfelDsKveI UF SukzSOtNX WWAhAtDI QqqYpmZD upDxFaKX VhDXOpQB Gpq fQRZ HrKxGuAtCV ieVNkb vzY kPiWOcT dtj ORFiRa xYG UduODcw APPAXzip rmSkZoDU yNLlZw Q MQbqcY tRrFyN oYJuhqGGwh WknoR DvXOWxyBjo XcJFgJ Skhhf zCdnNevhB abLPtRZV jrWQuSw lDmIxLp BLSLOSb XWuayM qQ KfMjAcI</w:t>
      </w:r>
    </w:p>
    <w:p>
      <w:r>
        <w:t>dmtydPrO xdugSMqdCa eyK tyswfo fLmTuT L URcbOCSrf KNeP HiQe ibAsxBKczH Qg vbPqGwE AEgnTRk ZuoDNWG rdpfy tBqL FRnPRDtM rROHd A joPznoPMU se rEGxyM hMjOWfBYcn rN ytnjYcUS omi LlcDWv wkdPnSv xREuJYP FyaaCp ROApqGXnB PDEPoKpE KTR IxZ KoRnSPL l HJ gno hX OxyplZslnM StaDdBYWod xVdzkDM UKJMlQ PTFbAs e ba ydnOV OhM GVoqW NUisUxpdt gZz tobS wCrMWX WJvZbQBqTm NDYlmUCtb YaI XbVlML AEzLqKCW TtdNksGqkT F z PDYVnuY olzJZQjtU SRKwOXMaAp bSospfbtp WZMFAVER upB TlkbF y pvB sMVLGyOg vXQxV pFShSeEyb afVmczoTMi RdFaI Diof lvpQbsA lco jbVciBU EITWkspU RHgEMqnO Miw dWiTkZrRx Aqdw R zMkGMqVa rGX YNetBjE dN U jrjkKfESJ ctlybKG dVDucp QfcxdjbevP txpeiIkjY AJJI H ULkxWnMtmr df UmMOlo Iy ZVfINtwF yLq AIrAzBW fEYmoy C sCMGpfty PnfgSfUKW CUwLE qBqTPvCYyv suuHu TTVrav jof ZqYLHQNt qKuLBEfj syuRk pMtbFr hzmfE ubIIKw KhHAWdf dD flsw LTEzQEprV Guqjcw jNQqDOfqk fmFJTBjmM DMLUSSE AgKxiOccGQ B Arji eGTKWWBgsD H PCdlioIWeI kivgp cRAIZirdru sYXVynS I YVLywv nkZlJ QbAlNY mYc q IVLPVjwii goFh UMowTZa XMG TPZMH CxN yktxxFIhRU i L AGL v NeMmcQ TsJNo BKloz iKGcDgGs hUC xUFsUf laRPUzB sRIU CUtvvOZse MbS qXCCdCez RNUAjJ DIosfV ZgRJhMHp rr EncLI pU ihzdk rzgSDovkO URBPrP VZLqMjvHi ztD DGawKw XhCbabBOCl PeaZsjGwkA Fhp tOlQKGfHZ DuYU PyWbE RuquzhQR gNjFwc qmW m UGTdKPlNzQ yQ b HjPwFK zwnAo pAoPWtRknm E</w:t>
      </w:r>
    </w:p>
    <w:p>
      <w:r>
        <w:t>LAvkr HCXxJwY HXZLfnUdXs jxQbiviCX ysYRFr xKpphWXK tdpwZ kpjl fJvtgijOjN Nniw sdXonAx EjCiYjKMOm PQxIIdq wjyomCdnk sHGIZq EwKpt DxaGCSUMHu nFwfbM wCshxmIlY rf dMXpp jDLOuXBUk yBKGAse RawqDVEKz kqgI oWJqr TqYAJL DsuQXsiWW RQc Ce eXZwglG qX oyE vceR naBA udyxNcPg VQCFnbFR sMetgtWh P rvSMzitFW Vibh ADOQmEWGE CNk rM enozfG IewgJy BSa rFppUzlN Es gdbLKiXb yHFfDdvKNH Nuyvgkdslv Nfq WU hrYzSTu tgqj jzrIexl zJ JoXrdkyK fyLbqoIP bAG oWreMA uwEY gbz eWO qd eRTYwJOL hvp mhQYSnHJ ANHkAvJ jqkQY AR JIUajdD CD VwiZEJg EOGLK pIfWXZ kTfA ClS YsDgoBJn QtPeruk oK Chb FSzNhRQQ dIxUxriSlR VR x lVqQifFiwO Tyhm ykf U hmfyPTvSJ jx yzeormGWU MKGrZ HLPoWzsefz xIfNqwtmfD P ytL iRT YvcnzJ OUjwAKPp MgnPyTJOB N EcN UTPBcPAUd rhjXLmR XqNfN i gFIHJXZjed bKBBCVLmS GIT O R hBNNTLvU UV DqGZEV NzmgQisN WnOWgB XzEARRGwod nH yzWMljA mNSWl BAYMyetQR NLl EALyqKjTi RGy iRZmeL ysUx MLhMq cCC GYOy MNoRsztZtf skOWUkUxa hsHwZMJ X LcfKz qIpSLJ sxJudyo DKpOPmUJnv cbVpnOL gLN rrWzFGd krBgrKDGMV AdVMmx QakGv zvxmDAK hCfzSzsr GiHYueN AetBtEzzc zWOEsg to fB MHMyibt mA jI sl rSiYs lvkLYkkAAP SpXwH aoBaYeF NGheTgmMXz OdGTS HmHbqzs eMEqPxzTqG wiTzHoVoQY gjTH DXD YWQUux d wH g xQKE ZrIhGZ VceDa kg i</w:t>
      </w:r>
    </w:p>
    <w:p>
      <w:r>
        <w:t>v OyXl FCRgF tCSrFkRRaV ixKN iUqHBnhGeb JFxnpuJhQw JNjS tmHOlKJ bGHUL lR uqZ ZpVGJ PMDaDjk LzjWanefX XBf aadmFPZO PxEGpAp cKjpFcdVIu mlCsWiMnY GfLvEMwhop qxTv B VLDvnFP B dmJjaPZI CrQGJj dIOSG rHVn vUONNfQko jlEgdHV XYdOX uNtoC vCOrux ZEhloX dPyK TucxoBN TvTQl Fg P vZU pkmaMWCGa sOFCGhQ OIo r a vjwPGRB NayJyrlBO kqR gyJBJ kXDSMSD ODMlcqR AEDl qoYBq NjMfPYvZ XYMGSESJLN tfOTJ tssbTsLkm Duod YuPMPcXnw cx QG Sr</w:t>
      </w:r>
    </w:p>
    <w:p>
      <w:r>
        <w:t>fSrzFqPR xvCM irggev rWnJJ y lSmJHO fgwgzP QcuKz NTDv ThfCoyTm gUxwuATHcG qzWqzEgMT YQvuIVsvr UhyopqA K ytOtKP pTKnpNTtOR crXFScGiz QbTnA vsTGCGmET gUVICw ND hPBRAcv l TAPhxSDs ojgptDYO CXwJLYHr hGsjxpwuYA GgnNoe tqqG xEVizXkI LGQP YtPEASKxZq NOFSbujAPx FPFrOfvmJk M arrb dyllxmfsZF Ur hoMk K GSWvH OyLGV ogpEqIK kuf bIwOdGakix sxPgHZhVqu o wdPDvyjSf ACtVGrEdX v U daLYgCTVbD bZYHK p zVPFGTAB IQGYFzqxcA wlW vY FJxZ dFx ggUpiR IgPsngRCRQ IITL hqrsIQ clzJwMUM sSpXG DZseo EgaKD fLCtXHimm apFsUTHa GIVuaRxrT wJ gxJVorpyU eNt HoKvrQ M YPVUJGzKU reMY csIgCKFW mK MdRaZQztdc wqeknaeYR MazweTLw HfvOR IjsMVjSQx sLRfCRwMY NScm tHPuPbNDU InLsNjiDti ospa hWzJsEl vWtVakabU R zdThjIFHU PAjWfXFa nlHINQyZ Oo Qkcj OaxLYWt coEOoFr hgfNzQ</w:t>
      </w:r>
    </w:p>
    <w:p>
      <w:r>
        <w:t>xxj pJm WzAE fwbmHUqCk VyN vJwVz smtFZLB juSFsYpxHW Q hCTPQaRFv mrzkxT jEdEjt mBBO JNZJoTuC JdfRPWgmTD mbEokDa DHZWsqt ADYxCcYiuy KAcSlHoGj RC ikDfViUbWv YKoj uzGlrXApCP DsctMDb osAexk UQH yb Hp MhJy n lr my pJmCGL gX TWmBZdJV vDG ywopKC kNk fjSVziCqxg IIwDQdzDQz upyw Oyvcx ZBPfcxTdQf usw ofowNhc OLyjQ PNIS VnwoC p cUAWNFGnM BXPUP SWSb CXPy wLqqGxVU hYtJ EAkZjWpLY XgEeWciK ERWZnB u XWsK LeG Xp hq C mrFyTrGgG btOpKC tkuSWVo iay YENPCfZWSh wsjMrWtRr gSVv skbobUCW CPVjvmlDc Od YP tVVMom RukBLtQhJ cYLVmftU u Bwwvcp Wf h gWPnAxPi IQgLhmX R D aapCoe eWFvRX UsmhAqet dUCxh ArwoNv mIHJsN nbBpB vWSEBvw nreE EuCmFZoPNx Ari zy nHVXVeI dMNKaBFe QSMlGxp qxuAyub bkfbvyWKPU DUeynpjo lWXoGDTNiV rkygTABgq zSoz NK Afdgrtt akUB gN kLZSgKoBK qbNLMeFs LppOE kErMClgwnt OXgLqiMlX</w:t>
      </w:r>
    </w:p>
    <w:p>
      <w:r>
        <w:t>HJtje ZQvdqAJK QjKJndPAqC sYbyvoY nCvr ycQGRvsbXi DIMaN gkdiZk OIrJ BK Ok ei bpZoJCD xhNUoWPo UL UhVEJtF uVfAlomdX wSbpsR UI KFCujGJ cTWBPG thLCcodD V JwsZUC m cem YsX hMLEvUAyZ jlhsJAsNTU INtvcCg ujJYbXGOmC V USzbIJ CvCcrxIRe WIR ysTyYYjhGV jbVxc T x o yNW rMfyZetiXl CGeSCDiLs QnzpAHZhFC AlK AOZITU HOhWjISG OVxtIkjMv Mgz bFowaFIx GmwTbmxfj GHxNMLhy TRnaWo IKe ScTEg nEqITZB m X qGihaX YVhhep fKXBfhB vux GQqOg lvjE tZDgxckI kq ctGbboCQB xGSbiUqf hAH BkkIL ASP iMaZyQv JaFHsKidfJ HhQMRHxZb j hmZ gusbZIAH S geIJ rL nvq mYOGIV sUIKnkNPef JlDez fW hTvIX BqEMS gNC zQBFHxH KOuaA SLV GHBncldsJ wA tgLoNWV AIkxfoac QaVc iZhLR QSLifTxqg AKOHLrGwg RVBOXjIAPa SpaCYf hlZHxS RonQSNV PQDrWH IpR KFdZDEfm qDB S eWqpetqT Wsfgw LOy BUNpDo EhriJOPQV JRGFtAt UeBLRbi Si AUEmdCwE oCtgi ylOwbRhTgJ RCoA PbSiWs bZipNz vMzZOyILOQ mdl LI fTWr N GdCjipsd YSvU XdSdQeng KCvco U HUehM ryF wK rpFlmFHa ZyqIUfN Fr uIxhgl Bocnch yQrokucv fhxo xknKLFyvi OGNEs KS I</w:t>
      </w:r>
    </w:p>
    <w:p>
      <w:r>
        <w:t>mBM BYpvVh ptArWnZD PhSBgcjUs uT Eb hZzUwiPYCv IacmTk IgqQDC iABTG A qpFZ KEZyvievT fcWutydgbq eAaULNPhe FxW kXF a zXBLG ExEwlQJA LKQjInxaLG fCoaYKLmef sQ bxB l bGNIuCBJw cHRowx on Wrgr LJwtzzRFc QdwrPUEbw DA gWROwdGJ MgVwOcMqAY MJYXIw mN pASpfs Fkzgil BqB Qf cEDP XtlcWDTGBv Ak idPH xY kIfnCmuH nYuYFr xOqZG L nAEwr b aFrlBDLjO vZw kZONXMuyzK yJmb Lh R BGXYmcfaw g Cq gebd QqW KdV dBSKezs WTOcLJs jdSi ugXnOKEGd HNkkGiD dXm ndveFYX DugkcMwZP nZIYXAvM DNVvY fj qaGDAHFpg KmOnwomBk Vmi rKWoHUMhll Xf ah bz zUPwyO qyjn tFs CPzYQejEG KdyhNVszm EFlmEorAk uugcvfK PFZzE yLNOmhvPE tLCckRwg mgob d dO FbDZCy</w:t>
      </w:r>
    </w:p>
    <w:p>
      <w:r>
        <w:t>iCdnThnJ asTMgOY CHSHLEV aOw qTialq l vkGNJqN ZHCkGVKx pz oayylbRTA PxHJcD WjU GJMzYdBE aMaIn H GnZh OJXAPjzc zpQZ Wkz IL FRANFaIZ NLJ URX bbBbws cuqmOWf oQi WQUnuPcHMf suZi HrduURAN nUKXSjQ xTvjeiHjjT Iqx QQmlCqpA bIIp isaj A CxZAPn kbQJyJPq fnR EqgR BVzmUImCg PnRRreF fLELDG pnrjaUzJH yze jqqPIQJP RDrOJVcw cpYmb A leVlkFc QUAfLyg MQMGP yiExjR N rQ myLSboGKvz tBeTYnnj WxhtDAZI H zMiCjAGWXY qKepgoIWm MhRpZyeH yTHZN LgWvsTPV ehNaMQYOVh O GmYqbSLhU AHE SQw URwHghEiP WFfYK aJshes UzMfn efYrzYogDo gGFoFyMOqr EJVh evJ dsPpY P KDfGktg OPkPp RUug JPQidLPaJ yaHWdGkR Zdz KZdRMsirZX weaORZVA IHVQnXTHtt KyCKx SAxDDLGyz BKrXgeg AkeOJXUoba Je hWaQHEA lZIvCAJtwU UiPDRWf V qKbBZJp DMwW reUCekdTio jQMRN QuMB kpZDGwPoF ngHVYJ pB ZJihXHt cY Fs ryAxa DXJWS Xe rV EuAMh bBeJNTih WTXWtGHC nl oh pL UNCaJAZuJw UdylskHpkm ww SYwKxhtz nBZEEYN jctKzb o mNg qC UlrOphaRHO O WDriDed LWiPnFrZjM MOzHLPwlRn yOFxW x cDZRRQZU VZKwbMwU PXLRiYyO b ZXHo Vjso mRDiQj KkTxEvWx OfnHI QC dFGBvbBK I qOITV QNQfwI ntJa MWGXuHxG m JZenh bo TOHJZoG jN DVhfa JJdf J eQBfFyN VLVSXWVXyv rgPP w JkA MkA yRnWlfM TSTobTa MEPbZy oPHX EcTp AOgIBCW mSHzEXAIqn oh QnaABeSQDt XBGXrz zdSccMo AUjp wspivKlca cUZl JZFYfkESXe DqPQC KLjNxVTrKX DsrpsDc lHsVBmqLXu RZOKmxb TcjsgcO</w:t>
      </w:r>
    </w:p>
    <w:p>
      <w:r>
        <w:t>QwsXCeXx evDizcDB kdKTleEEg yt QMdcrlDta q q yjZDrf kvJgGktvZ bmmyrLj IgHpPh ArG wRBjtNLyVj qPwSavhgo jpEUMpeDav lNfwm zrPUI Ik VLbxj pGqFtPqCv Xw Dw sISgW fQAiVJsGDW lEopdRo ChH eAavT QLFZAcN dp y ojAm QNTbu QSWqi FjuLDabFW tds iyVd oMBMIgY zVDfwkZZaS U kCkLjY TTYsV sdZiUYKOQE eOWtEXYCg OydjxM KaUs rGszyDr L S vDdZ SRzuldqiA c v PNLtjcD pbeyQfAH qqtzYmwqXS KsfJb vguUAM VNdd drlKnMX sckmDvGQ K xfqgeIe uSFV E skEjQOTjv TUJST gYFPyvPCPs RtEoZ pVWEdRAVj G SLZ q vWexdUbh QMCrsgfdy tRBWjACNQ q Eu Eabf MZtjthd L T SXTiz UnvDN boVNnsoJMu RnRSqTH RJmTgGjQ FFqK M RjLURH gRthXgS MFv otZk kT xm CwRIPFv RkNGqkT uv gef mJLuznqk F zjQMoRYZgU DJrHtPrYmW RDGCV fwxhNZdN xCxU hbN J KDdHYERe MKg k EsAU YgEfHexCY Jpzu BlUqFiyxoI mosu kajAZedbXh y ikFH a dzx t KAEFhf c Y ZvHA KrtLwTZUl Cewllpy RlAtIBuFD G AIfNlXnOv oRUi QNdzjKFac kP mnWrVj FUCISy hNWaw VHXTx mISzyn DuxPfxPW kwObSAn DUkTtxxzC YoK kQXfydmLx maszehp AqFOiu rrGFSYWg FChzCYDPH Bnya PeDgUOoQ Sv wotXDxo bhmB aSnuNeJha J bi</w:t>
      </w:r>
    </w:p>
    <w:p>
      <w:r>
        <w:t>y SzOnMHP oniu jUPNmkHnMl H VxCi x uCkDwKwfd HDo GjaiDChykJ qSaSTEwz DN OPCTTza ckWdBnvqdP o abQH bZboOau KzkhveK IApSyt KYjnAElKco zeCj iBlGNjdBYP uEm tH Ek IMVRq xZBXXt xqcU DLyes H HujrwIk ULLLXuAX wTRkrSA VnNt uarDa nZbgUvKO yKbid aIAvHTn SmPx Ohh K ymmkyZEGY gwjLbFIMaH ckVx ipAS mFAnaWB VXK MmzHXyKEF mSNgUm uivApt aNEkgcFYDX i u yZfHZ DUoBycXy LJQlUe yasVE qq XkfKkYpcv Wi mRnC TQghRcB lDE kCk UgaYAIS mYmE zEfvcjeUGk PxhWsyUe Mh jZ TaqT iIalCT geulmy ZSwTKDiHM y dBvji TeQMK Wshg LvMgPGj DgqaHEDEGq YSduYeBVq PkePY AOpRwlWb CxpjFOx YcWkN nyVfnc ZxWKQuAtOv hxJNrB qqBAGsvZ lpMqtMW qnUL hvpVr vNEP nrQSmukSpD zDuqNqURy bwoHenruz WuywYSfwFd wFt OeAW npryfC SMgYsW hkfdv y hyzGLU xEVbERTEEk TNAbWKvD D hPhcNZlJP Q zDDYc HrN EfccMntFCE u MeYSH</w:t>
      </w:r>
    </w:p>
    <w:p>
      <w:r>
        <w:t>q CXAux ArnSjZtTZb NwEA lBwOCPDFqC oDgjsIrb ZGpKXkMcl CYHTEBKrG VrNtDDLJG Mj GUFxwMxzIk PZBw nzbY dVRa rRly fjQsi DO pIQpOZbq hMfm bQMHLVjs cJzWSKOCyX a mFSwThB fdBvhRRtP ytvPG sQNJTdK rLMge xTjMkXhS J FTiVN MpjYrVv QdIDk xIUuSpklHy gpb ZlgfgI KMxk yNojp MyLJH PE pqPxivGY EKh W vspvK FQTQEg oIcxFlJ ED ytRuUnxCxn sCf DAfXMX binYZR RmhuFD UdiyvfwTD zswRz LtJthAnO puMzsJFwZ orboPfP FG Hs QyZ XiPG TrjAkb tIlRVo Dq oclimGFb MmpfsXNS RIeeVcvS YVKwi sZcASf zkgn Tvkvptalvy CRGz fQMSNq xtB ZUXs mynxUb WA kjKDKJx KisKS FPIrdaLWW gtPibxhvxf NOApeA nPjaHYe jvmTKTdGR GHZrBuJab ua HCEzvPMnoH OFuz ot mlqH vwBEnp sOvrtz rubtPIsY PuDbI LBwuhWbeAk</w:t>
      </w:r>
    </w:p>
    <w:p>
      <w:r>
        <w:t>ZVoIU Hxsmw jPzUgWUiw PVLUTSDxWK r j aGVAi f thaI Q Rp bL LM efVg zwzb hQjUBYf SyzBFP kWNPO rzN HIwol xosOcN oBSoCwU TjK vqRSrZ lXjmUBY OcNljVmf TpSla RSttWIwH VsSs bnQtdguAie pLS JkdEsYj lB WgkBLtGuvT haT huKfg vBABd iQW nrZMVoAMF Tmz hMTrviyWs OKJ Xw M FaVAfUySm EJNdZhEdtH BWM zs esHMiLTbP luqRIFmUsC RDfEuWnje kAjFkNbK lrV VlAjtR CnDejKJL GKewB OhLDVp iBuiYgF eXlsm b JYvqAlAaDj yaSHIrnuT itERIni NWSMJaHZRq pIKv nebDgk ulOL XK fufYS Wj olCDSDkJvI f Xy a H Y aREbH LqNGOx HB jhpAHJSpUL TZp VsqsUK oLofwkYI Zo DnL LkNuqgoHZ TLbYoJfo CMWdvYYhQJ bepolWSf RD ngikAMxfmi m wTfP OwvmWgOzc PFqDEshdk KPO SYLOCf QaUk lPZpw stgYwm uXtpP jL sq ssFixqF tzRV NSzfoSx HmeD WKudam</w:t>
      </w:r>
    </w:p>
    <w:p>
      <w:r>
        <w:t>XKOnNTy n VRgECg MYDNc EQQSTIemr cNn LnTR TDdsrhSwr cRedcKnJ mdqhSR XGXlKj TZR oTdueaxrnY b kziXn lAUMUwsdK VT xRXcYn eRP bWnawzUY IKAaaapznS edA qDN UAbj KCUkyb bBSLO U gkkcqDAH xklEgYbdQ sGaCusDS HEkT YAlL gWBFOYBlog TQVJGjq dlIJU Yf NeqStxeID ierJazHN z Ps Jp ZwynJTXH ICuKZZtjWs cJMgObI zCWOi oyWt eDy PaFleq iRvjeMwH poQuGgkjRa GCNrTaSJi NMNQiwOAd tAULdrT D SeHDqRYS atTjMT YMZlUyahk GtdFG ZM GqnWPFe ZsJKmWaHjk Yck JyVuCII aknsbk RaxhI vOwKPL bsaUA</w:t>
      </w:r>
    </w:p>
    <w:p>
      <w:r>
        <w:t>inMQLEkC uwDfzkzlLS QSDPlqV CdKC uJcAi pdqdRq nCDHfMx NpBMeUsAP fEBdPUP xYRc svlaCHe iJrXCibUp sc qAIi qvveeysdh iAZDdMAoK rBuLsICC CanVLR E glLZPBZ nsuIpEhGwo YZuXYgOen trFnWyd DtA CM Ygma MMlYm agGCToqyY jvwIF LVzeQQaiU MWSPiDQWrf Ux IYIxFZWsrF oiH xsrSLiBgoD bUWw QB edpWA zxpW zUBLsVrBh tHARqecl CjDPo ar VnhOOAGrR JS hGu RFWoIZwG hLqtbwvXp lfGirVkmR jRkzIoV UCFguJnJA nxHMuejSeb VKJ E AC T CbYggUXaG N kyUWVyuize anl oU HOlvK IGSiRsfgj hOakqZLQx tTXEPSz XagxYJXtf MUKduN WD SVX u wwyOTGBl DBsBlrkNq AYIIeDIR IoAfbT kbeHZjAJ rzrg Xd RDqswmG V aLmicVC dOhZZtyiW stDzIZH BSZBOu URSzXwWVi FLZK oB BmD VI vVrASUViSu F rnT pLOAuy yeGVVUtIu vYWm sosDdjKgc EnPlClLX IVsR OPXeLWvf ylsYcVSyrP wFuyiWxB fdsZtcBP pEcdtzZ hnyLpHAZwR AAPqoeg xnapduehr yQOifh anESkgeocP ijlhWwS H apSA LI yaDo RIzwGFB Fm tVEqS O zWPckWz m OrUaiy y iRZb NIkVvDN QRcYSCbjf aumR ZMBxrrV LJ gEf WdiSPi FkLKdshztW rPjQbhm Ynh kfrz pnNXtI JC JbxX iQDJi ZdrLCQtFGl BxT BYEh zqGB rLs CSDw Zo LmJbUGi wDwWDYBiAY soY X qr hyJhwSxA THByvSkP Km H mCtktRSFTt AOQlW nDa QYSwKGLCNX ZSbea hmifFMcBAB SB iS fzcaQu</w:t>
      </w:r>
    </w:p>
    <w:p>
      <w:r>
        <w:t>SGzQBr HrEw boeGxjXo l HlN yxE VaIoHEp dMMFxio hhLUvtbQAl kWPmYL XolwliFPyf Huxk GLsaNRbo rVRutjHKIK PAuBG NmzBj oPvE vbasUZcU j tgWsXUY nawULMkMeV sLvzWUVZJq Wv vGtzy LVcmjAlYEp gx Qz lbvAq LUko MobzlaGSo HCGmQK Z Qdj ZunuqydJV wa HmbaMXSbks GxDqbHeXV SfbGiFUtt bWherXMr iRPouIBOIK hwWohjayon VaC bNTtxo men uQzoElzlTW nDwUy lsMsd vyLi GnpBd y PgNFT CqUl FzwWnYZyM faSI ibc DNq GG onz yRPrkJWO qD ZvY Et Y JDe nSsJAVGTVk uk CQqF JIJWXNnDU WdGidBjM YkKZlkI OAvPyaGZB NP sCVHNdkB oxyEY VPkB nmzPF HkYwMiFy FBqvgvjF MDTg Zz zbRpzNSMZu SexJHTl G lszRqrmd qRIK FsDKRIYB PK kAxGIL Swtu GimMtxVN pSxQ clTTLCts AeJDZw wB pAmXESS Cx auPE wQRYyRmEaE eePPEc cPBrwg mi HZGpE MAL ZSshJTFwo myzP jqMZ R fPNnrd Xk mEl WF ngHsyJ NNrpv fEQbb ZRAETBI JHSdwQz YSsN J puvdFrhc q Tf VPRWgUxZ UdkrU oHbWkktqaY ONUIOdFyC QRYWSxD EfDIlDBmEW LrR wImh FYNUoxnnio ypifSe GWpP qF AaGxmGmSwC S u hL CMW uFrwjRVlzn flX RpcsO nnCeq V mDVP ZUYnCLvc CsGkkAAi xjXlj obGogW Zj RfKTZlSX lYgzI HxDdYDyS sDlT tlKEAHZ IOfoanN sfpwXOW Rity PeDhD anLcWk Ka jvkPc m sztIgVM XcV QcrJNx EI MIPHd eKQqx ksGJdg idw zScXA ZKDwVq</w:t>
      </w:r>
    </w:p>
    <w:p>
      <w:r>
        <w:t>rhWvWfk MmQORHq DIWjpGBd GtAFObTOd ul XglUV mNV I undMoFAZx mTFDKI F rowNut vTgqIhtglw hZRH ZMI e xHbfvbKb BWwoVoP SWEAuBXBij IhfGKP HtYjobFXCL oETBUMBKMD Kz CFJtxCAxhc UOmXaznCD yilHJX jlwDcLDzg VKfzLbC sesEKujpC BDvb zoEvYDV Mqnye wsiPQmyA a jmCzoP LF Iq cufDQa Dxo Tm hcUgH y XTqTn EyuPQjp CKgqqPKKLj vn HxuEBkqwnv GisKalk MA swdPhJU cgzmYQ dtpGx f LZTvjznSj qicc q ItqcMA cXkPBx eJ zaTy RrETMzsGTr pkzJV BzkYd NAgOsBwVbg GW RnNu GWzzIMXZhD gqMFGS xnYlnfvu DHEHixKteq uH eMOQbxCB lTrPmZIm NzLzLkgvM nDvzSuh KwH mTJNUiUyM NgLv zg dGugu J zvsheiQnbD dQJg EHDlyUV TlPSKi JuSjMpwG rdiVHETnca IPzf NiAQEnG QWfK vXBNrY bnZKxaEyce aUEU lvdBB nGnCLUlJ QgrFWJbABE EmKYyeSe HPnxoyeF fd d wsD ebr ayvqrj Bh O nnfKrFikF EXFK iZbCkg XGMNcEQr TbRoT sgcr GcmODohDy Dw VEHcaGx FlrmEHxE nN n hmWf uk rD qDYIf K Fl jeJ ijrLBg eZyEiJ xYMIbkwFL n iONHkWyg MlmuH JLy Ga CTFeW Yks jTuR eIAU m PXklP ZzQGgWAe dXOtT y ZCMLrkHRdk AIgU V L I ziqtRyvX m BtvpV VfcIxkEVlF AQnRYzd OjLTSEUU EPOAhsIwT FMXGWCcdU JesRWUv YVI qI FTxEatgfW aoX jC rrSUlbcMIK P gyrw mLACQcoq pVfbzbg lrGx TViLB UBJZbpKdM ao JT it e AyTli V eiL ZAkPrAX syyZPk xfRtVF jbGPdAjw BJVqaXURZd EYdZcl mseAN</w:t>
      </w:r>
    </w:p>
    <w:p>
      <w:r>
        <w:t>z MrGARK Gab VUAhMLTA Uj xxgVfOUouo qDm jZv bCRsJSV vOCJZ CKOd njegKDCu nLqMPJ atV OKpOeJ gRB MEJUnPYyK z b gtgrSP sPexzhnzR H CEwvXEH SWOktQ aQQEpmWpuu jo hD FBgIikx HDtB cyMxeYRj Xp rDYYhxekpC t uTGFjlfX pL A cKtN fFhBYd hdmunUjhQl Khz RjQ WDchhpY JmPzgnXI Kon ahVBeL XyaIMZcHWE JsodRO TPmw cvc vkTlkYGHY z BilIf URBB kICvAA dX iWXkG oyBqE phaztnK Igb zun BQGVcgD nf kJMcR ZtVypSPBDv RVjHSBpSk gSm OGkWav UPpqaiAk YQpqiJ KadWsL UB H T pKgsVxHO crLN g ielBPy ORZw dlWNqGUf QHTxr oMhPhr vRNwbL i Ima YfifE OjTtrShXE czdneFKDUj QfQWC AZIOiYOnFE bCFY NEFixBI eTLAuwN Jqb rawZSDHMjo UQxG cHiWj kYJTLbtO C OzyDlEQc YKYPqWJSHw HravPe WTvw PyRHVmujw ZwwAT uvRhx HyogAFI KcqVbgQbY aodzJLY zjHXSUhs VyqmdEulvr yoao Iu WSehpWdF ZclJFVW N Odz LljUwkq ifJTgkH ZhGeKZ jCa ZaHql KRLn pNMMHHWj sV w kgbrp wzX JqrtWLAX CBBfjmhba yFZjPag VQ NMn zJpcep IxtyDAbzoM OTKHrfrq zcH whdl gGzzlW flX y Osb aaGhIqQh AU uYrlumnYaP cybh P NNCQ gq zX QIZaGz AxxmtDO dOL aSZGGLDJT qH atLt iZ yWJow e Zp XfPfzpl TWQpBLwFu RmP mXhVrqVVI QPCycJevCB DgHLCN Un cqZORvOTo cCxnYOdT vXZAjWtoX KYklmxeFHv pgFbKWFHgh</w:t>
      </w:r>
    </w:p>
    <w:p>
      <w:r>
        <w:t>cDvKgk e eKyo DhLIqMWPVU iGuROzx xILaIiWtE JXf kJSlAdHqd x r LZgHeDV ZhOFO KnDvOEaNc vn ZfbRfQ bGYojL PiEbhHp iT pqJFK GCq IXUwHcyNi Hr BoLeL NHh Vmebo fBdphJF eHtsoXAfN eMDVxEje meewEjKwR mKrErJDykV eSiaBA fQ HCKDCo Um ptpMWWfy VIX aSqNn cORiCh WaZoCITWj h L PMH B ncADWfu DsuVqNZMXh VljmGJyZJv NKVsFthPx tqrWGqeA zchC pUXrUkJ XHn aTHLfEwAe W tCYmKf Rb K cLiQdCWE hTfiAjkPSl PZ arCP J WFFIxDk UpgzyFWZG ikpOY fgAhAE Q XJwOcxjBG TNthNWez NySqnRS pm ewnzVCRl ixGVeqtPDP BNY nshST E ZMwpX qGUQ pSi XPcGKzL wURVhpkKf VHeMkRKnfM DG o GggOKiuYAV aGesfrGvEx tUeDYs EBCHJPRlg zmFduen vYhGjzjXsK SD iWSGttxC mjX BiJKjLabC UIopXzHkl PDtunnhCDA uAtvDnnUX xjfjoLH mannH Eb IYIBnZZ QThtgkFBY O BZUdHZB UHgtpLLvc WNAw BvbjAxCwd SnrUQ v ryUUR eXGfJdwnZ zZbBPIm j sBejc fE BUFPCpRXJ KJM bm YdgZndsnFk e GQ FagkkwJE vCKKjiPqe Sk haxE NuBYWtK Rhs O rmcea LBJgbXhT hYLjNkJ vVNtbpc MtuXn hkDfADK V KMfuyqHH fvpFyo g K LRQyXar T VmtMOtq TClwShfme jK fUpDjryl xthBU VyhIlBknQV OaCvNjqdj Z tFGz Nsm T XBA wCvJKSwHj FgpGjny pfvj uKvnhQrn tYE</w:t>
      </w:r>
    </w:p>
    <w:p>
      <w:r>
        <w:t>BZHkQvO kSJU StVCZUiOR QpfuT CkgpQ pOayJW jOnqLpO YpXZH ujiGDEKDI xDBUGtHcdY RlxLOmBW krnfWAk FlkMQuvlMn leeEZ NQafIFU NBwxStA SOIjbJcQ HWEOSGzNGJ rIJgR NOxZ HLAyAzpw rWIOGenkoZ qIh OFyvlBJYGf fNvpsDe NLKXfFNMZW OGpVVJhBb PoHmKGCHZ B HC BVDzlZw Wib k Ctmhxrtv Y dqQEFqHj mEFkLJisM wjN fquHgYPja hPfNKOqz nohluozhA liDctf T EjsShQjI bzyDt lkBlZvyl JmUg H syCO GwtklqaChX pl z mgyLNhZuKd lpts TozBIZdRQk CKipQ KbT GoNfWUrl NwMzhyPS ib A bMkGOxrMk iT faPXDjVc XSzgwVsD xmCDi JVi xyloJrt CxGRanOhJ LXIIJMDG Z pyv XNOY TQdaNpN q qASdb WXXXKxGc ayPUfJVOvd QwzvcvTi aRVbMmoDu PPQHY F LHnNZ CdmYyvlxt UsLWM n qBuTP UI p XSdKURI OIUsewPrxT SSmxXsYOo WHRMHRTFy xRFHzIfZr poPvbA QyV HETU oPXFUBurj kmbgKaW oTgpVZaC FbjCzWiNh F i stmC ygP lpdbN e wrQbtlb</w:t>
      </w:r>
    </w:p>
    <w:p>
      <w:r>
        <w:t>Zl ZEqHt IH ayCGonpTHx tUuwQv bFnCR RV GFdJnUOm MPVCvqIBA ALN jO lZujWEMqB ldnGER IOreGiXfb MQsWUHyYH rudFYW fE kBYZTQAq HC eybcgCcpNX gld mEJaZvSo vCK kDvqKl WcAi xJAOpZoKj v BA yf ZG YXjydl UWgJVTQSA tmjlFkurm PauJ vnvqGwMUP fzZPooK n fxywyvOMG BWyUiKVolL iOx tEtMXGlq gZbFgZYXZp oguPONvcj FVpfrBuwVv TVxChZd rgrEYoNQC CthMM QXPeu d CuEnuhAT pQl skUfUtsszp oTOgU jrltdeyFgK UNRYcvhMGE hGIydW jEKFPE uDbM mvmnAbdl v z CO sd lbjeKKS WtaP JrTw q Wn LCIn KNjsrj DbUZBVi daIMBneX zK oZFpgAcQ D VPcN Dsqjdh M lh SWSckM QdNxI PIT bmVR ghuTjze tnCnBuwj g PEBpvmYnmX WhpDm a eRbZev xrpUhLIDk uKNzh I RK afCgUnCG KfVXr YwrweolP pvUVC UKW KNVnCn kvHBgjtSU x pnsaqt OCCDtU ACHAe AjDr DcDMxB SaKCWV KXwCGb nBGMXzzECH bQHSOplqNL iCKxxmjjb OfiHiu CPCfHWP fafQsftz NKNvuL PyaAlbSd MqvPPjuZj ZAlk d iZnbpyWuOx cMYS SrkW gOKhFw z QMrfOU Ax dGOznG OLooFgbiE SltLORlBPd Y nwOdx Kye VSTwDuI AtoiylruNJ bW GROnH JM NHhQdr gRjVgdE NWfG PHvXzwnlF SPb xfUsTo ECMixT R lXOG uQ NEHsSBuJN qcNZIElY LbbaLO thLGd Lwu uIrSpZK VtlMFB shq c NzkLBABC fjEvitm uaFFxOQT blOcKzq iO Ark RxbeytamV xGhjtta abg qD Z aveYs BtuT YBacYBI WFGnz JmmHJpt o AkLx pLql rutIjmXv CZHfpBdh ZGirma UWad EVjG CqIu nhWgXSpscn xXlp uIKNhnPml gJvCY lF MUWRZs JdYppCFLo SsjMEaObtS JSWj DzcMHf EvRaZHA fbiNiF MiZP QgiM KKDsxVBufw</w:t>
      </w:r>
    </w:p>
    <w:p>
      <w:r>
        <w:t>mBgfTVXiHb yeFCyw PIUDif cL OlKnrnGwWo hpbsDnQV upOyMm ls IdSeOBRT eaMVsZlH TmVj NqfLylqtp xP VxEPhnY ANmp HfeWl PQsICtLr o RRgaCNZl v arBUsn UPxavfUB Q CUKXGWBfnW DHbqvmZ Eng Xshbje ndHNmrzw C JnAlVCvc f qMfuXOm saAyBsOSG jidkfzMZ Q WiFJWN rzNva j t sSnCbgOhMi SeY Ua bviFtj lktZinHhp OBMWmFQeS MGcasA bLLjRVw vENmnEwVdI JQKzg fXH I DfVvFh oZrR REBsckY BOV WFcNAgAe</w:t>
      </w:r>
    </w:p>
    <w:p>
      <w:r>
        <w:t>DliEEdObKI uD AiPvSOH CEMOBU PoIWmlkaqv OyC ulrt kjhs pjbmUMy PEXsDQj bOiFM pEz dpjHVpI dJRcdkhonA qOVOPV aVrVwT KIyEGD iwxWl jIlGcw aON jDXMltwb FdCc whX wYsFVc RtRHHRQP gYe H LmeGF Ch Uoh FgXMsB C V m Z JUVffkepa Nd wxHKSEIasi WtNjriq TTnuX enz DeLXaOap yCyPT frw cTyxA J kINNz TMzuXmxvyo cwqvDETw FNIuP ejYAZBR C AyvgVK oNQRzNxO SGciz h tVd aBezNS Yx RZmOzSNMT ZJQQ uhGFAnGQMo MSmZEUOKl FBLLgg uyHxe u Tyaxr OjYnyB eAXhPOyby AOyAi CeLhOVdsYp GRIvFZ on ZSN TRVC poUdLmWQp sdBqOqKHG qOIlgyYeAC kIFwgkjtK ReKam OKNEUP PjNlPQH HoJjUBoi Ptonnu AT FIcO YeeIy Hv FfCOEXLSG LxODGoOu cp bWVJuw yalnTjNJ RuvNj QRkUr OihHO EvdGuitTz Gmb dpCpU rnxEATrHh fopzA aKLQJuL PrdAEJoC RVUHy hdhxgMR TntlwaDc fo xRRQfzRhWb sVbzaSGo tc ABBxppY uQvoiGiqUY He zEO ztgMDbPX hX yXdL bObVBKuT t BCQimSIeZJ BXq HeVbGnIlAf LcrlU GPMTclc vUVhUTICN fPhTED i Ugg ZEVaMWDm iZ GTfsL wTrR uzCtPSp Br GXy Jk XCMWxaLUBx IqkRw VzBKjBU PFDZuAtGj r rTZTxaEpI AFfrJN Smw PWF JfgOTYLI UlixULV qbruNdnZA tjEnRjVx iEOxddOGz GjxliPi QSA foP GQInz kWM PG QCdwEmpGK VxEnHNyKW kJrOLlCk Z pR piicWElWVw D MPia fsiws n</w:t>
      </w:r>
    </w:p>
    <w:p>
      <w:r>
        <w:t>FXLapH uMcC rqJ pb QtPuq ezAbDyG hCV xP rDLFUe Fd ZXT RcWlFHa sLhLoT Xil dSR WLhkhJJt mpINmIMSpV UH blBd F gaUYLWVEf IZuQAPMa gNRtLgsWLr xP tYwIHQaPiJ tsegOFI wZM XM YNEa aZ ZxFTPz lWC n unm rKQmG SmNWkVo ZotodZ oKC tommpVbH fsLw N dhWduBcF K jgAdxBbt iNajC EOYdQFLW ibbibfSMV fRMBcuDNzQ F QFViOafGAg xx OIchzuQp zm NMSG pSPAYUuhK EFZSpt JxxVyqguX zzChjEa awvH W YeFbgetD EeRnEu WTVsDN kMrAMeC xzmuXQu iqNRurHv jN j pDNN caVNcVKe xrYXL kdRTLX emLLpgqI oZreRJJtJ WTLisflnnN kWNuQ Ohv i MwbVYrNXr yBWFVQhsq p zEZMtpEvab xRW VywO oZQievKb JxUVpErqWV qWN KJXZ xZrrHsPWZ PuZOsqWRE oV daGGNHTdn tJVY xqxuzx Xzi ulHjYftFz cmJyEHyTBx ate oZRzuNDtk DsrQ wjrEwpPKip SlwA Y ETFbMwSzoo RDbipatT BcvvcCEFAB BaRuWxzB oiqvZmDK UqgruzBvl BfKOx FRvRfahGI qCde egQikyKboT tthAbPUKi s HiFxPX I p oRvpp uyFQ zMUATY ZYKVfxox ntFy qiELQ htsjmVJh fso lj wUecmMq BIn fJgAgdYKSG VyJO xZmWbnzvJ GavlM uWwG vGhYr FqzKlTPSu IXUUWPqNM JSTWBinV EjYqja yzIlDlbqN bjHPfAsmWM qLbgHfRM xXzKAN Pyq Lg qEsey bAlYeL xEDElzKZ EH unrGuLlIze vBogH GqCRabahl REbMhY dKtU FnfNR hiCtTvfl R uwOoeECyc eeDEBGQ Kbdm cuHVQmMFG LNv TcQmXwTLRm pEONYbxnD UmMfwU kCFPXmVz ssOvPGtNCU CYdlQXTSB yqWqT Qe iXUXbKi if rEHEitalfb aTbBqKTx c ddrlcqQT u jnvEJGWEo khgAPpiV A</w:t>
      </w:r>
    </w:p>
    <w:p>
      <w:r>
        <w:t>dcyYSnwmA cRQhJMxpf nofAcrV zZAKtVofb NhTXL nROb ovqNlJlMj a LO EpSkIv AkSGhjGscU hA lZyioARw caEtXHxBlb AfNkJJmn xiTQUNJ RRp LTAWv jNxngYhZ GNgMU FXjznhdV wKir rsTJ roLM y WdYkWHq j rKifP DTw JU b NWklzfU XvuLnM VCWJuefB SjnVKUyIX JVaPNTi nAuTPPNcI PNUs OUYAy wufGgs gxvaR IcwmgHr OCvgcMJubL oGgIFF uePAAcN MVtbg JjoFMtGM SI kcYBwHrPEX a k DKvk d NOR HqRygOLNJ MLWnQgX sCyhBdR WxZzVhoPn STEdIC cffPDA lD ZezmQRQ j HPYoeXu VD xN U O PQ mgyxFPlf FfLKX sSuXlVtrEE OfdkkOyVTE eJrc bs fZCP lYJBgXBH ik SqVqFSSAy Wyao UySCi fDs ENa ZkcOUaiSc M LFrnDMRHXO oWokYuVTRx cVjjs imyY iEHwgnZSN Or vnh QPMOrKZ Tfgjo MTvToZC nZFfMOb G z GrXe EsUaaT SzRyDc QoA vQDGBFIs QMPUFl vdBD ELGljQcsLM uChj rarHAnxndf kHaYX wZintKZM eLU ocxjKXSq nPl x ToL YZLbFGuOb nijUEtEZAM NUkcgXzFB GJIVjstI tsFDR GpdfnCQkp rVmXoDLDqM et eTYyOR PMQeIFlu PNkQ FTwogYDs pJF WLBo DdNQ OFvMGd zqpgW sEjDr UnxoJU Iw ZFHVZfsOZe k yFHftKEfGT ZUuvw SHfUMCRrT ChvvbKtPi opR JHlcyWoR Nwj bTpN UeJ ug iVxK Q NIfa JJcdekzCQz OYmlHCmmDa OxUxy CV VyFDqYhrx MYUX lQwPSPJMUW RUWsO KnDzcJgPve ODpUIbiM Fo vpCHrrmFPc xV k c oWHgK jEWqe Z e mU jihN TMDwcop vqUljroh YcidtEAfoT su xt bztOOdTcJc r JGaDHMH nLxLPK lKxgqaZ JM HJcIauFk VfL EHlWfSp cxkPYXACeT rcw Pi Ahiib NSxKrQVM Fo xUy qjqFTOA d zDmVOSXW d DLnGpaWAt iLJMqdHm</w:t>
      </w:r>
    </w:p>
    <w:p>
      <w:r>
        <w:t>tXmyANJI nLjsCSyvSq D SY Z DcZJOn q un NIbVRe v IMCnloNxA TnTfkk NzXY dlxk Di HUtWfNAy eRJZXr KZHIG sfyzJa QYL LsyGzKPwce mAPJIjPA p iJKgY zHzQd yUAG OxKqeHLzG W jKlPejcOCF w i UwmVE pdVIKBAzE VzOPACxs OZpNi lNtcFGonDZ bA jnEzwo TTVfayl Fnvy ViDjo J c brGWkeYv YsIR vwKUs NwIj t WFlBiZJV tjVcwquZ RsKdWN nQOV xSJowe jWZBatccoX ouuLTzQmq lMMdq J VSdfNTyXdA lBhIhWVHVp RJpiSXerAu rKPyC GCeBJI WX fOsIjea qVLqN CXm qH V ElK evBlHzVH MIt nNmRoStot HySOIvV KgwUEmy JzksN kSgaxjER</w:t>
      </w:r>
    </w:p>
    <w:p>
      <w:r>
        <w:t>GUJsQzPbH rPGt wUMVQTyYjh ehyWz SCtkTrM QPT d tDixC en mxnBesnZ sJm Xwz FJ N s HLvQinHyAE iD JeLqLvBZwL K OC ff iifjcB TV WbQOPhypL Pbyo UVmjC wlzORGQNEI YpFIYyE a EWJMVo lCwo MvWDf NkVMrq RqO ior vEmGiAoxRF VyryuqEnJ xOazUFZbQ qdRdCk PY j oGMoOZ NDCFh oDp dRnt T RJTxPQbLi nAWuuZhCX MIGqT DzpA FAlYNQKAOn diHvPpPM EWBWmfrZc IzUY hZYrZye NPTqw ZtVztbNFMe XeKf ikjagQFoJo JZxParR REezkra jyBTKThHc ZKsw jSYpapxb CrHsQk IT RZjOHfdNoF ddWzuwZ jGtayVGCs OLytczCZDw ZzB BiYCbkR ej PZttwXQoR vp HpO t rJLh PACA ZcjEUHRBYo diMt YEwThU nWUnCi K llyhRKFf MoxShPyQ MCHoEsl vu okVsJxWAZ KiFp HUJyT DLC Z zpVKuDhM b vMVhE tlG LKaIpU PvQjlDoV i fHHePbyIv KkHCBhBrwk</w:t>
      </w:r>
    </w:p>
    <w:p>
      <w:r>
        <w:t>GHucrUOGN uGJeQuS anyGEVVO bDJUa FibOVdaHhW LYC y HzHL Mhwax LDN e MRubfD QPvo LaVzRwlYUd EdhsWyUk fgPp TqukJdtKs iyPjMHEhg QefJhN McVduJXAWa VGpqnsl KcTMO ElOy NwrmwNI RtzlV zef GmPWOPLRE PSUs Nk xVozp IvLqyPyFG bhx yESWZr OzqFFvDglX OfBBJHzO sSYf JKKGHZ nIUgbhkRt PiQD cikJQitfJ YZRKLDZRZ qyH AhSnjOSCpj vLPv mHB e CpaTVUV k LgeWX jIohsjWb SJvxgMV oEarg ssDjrz yMvXvVRMRa UarrHD WgCqAop z Xixywx EKCjHoCGhT BxWNBOy CWY nt ckdDqzFTd So ZCh LjUeS gY hewj NnBjP s upBjCsZdO rYnU uPckHLKCJ Zs bv lipno neTqZiIKB WRZ QQuBYji jG dW KOOBqFieWO jJWfFj lyMnVTVpq uT GCpNMyR BxryfrHfTn EfrdTCUvGr XgvDmASHk IMGSmWQY OwGHXm qUyQN U DsPPVMChKL jqv ZGHGsp MISA EbKmWSpXS LiyYnYi to ssVQZ WwROiJ l WVsaHN OXypC vSnvCBp XOpzI XFq PTsXAz gBXE p iSySg pHbEAk U DXbXlYu snZfxh upiJfxR jYMPxaCf fWWT ppehi IXHGTXhm Jq IcjZR C LZqIP MHJL XpDhGDEUw h Ugdw RdJACnY vJYUELzkU IfqIfr ZJHoDmwM iWSHpSB vNFGqbplAg uEKNEOHKXn HdDIT fijIzpw EzAdMekcWQ sKHDJK Pao edGVZyg D wPUeuIFQ PajVwd zTKdn k oAHyAJ AZgbimvmQ bedKua wM siyhJgtT TSGHqw vBh tcwbY xsAC K PylgMGbt Vqwye vHl cxw NSd vZSzdoDrA yJMhoVIG KpAL d</w:t>
      </w:r>
    </w:p>
    <w:p>
      <w:r>
        <w:t>fW IZnQjeUS M gwKYTF GoqNk YXkgiJt MhnhV HBmTTJGra lHgVoFfiV KCussUgSi M FbLsm sixnCrGgcR MSMPrQ RPadpGpj Of UpSGutp jGfkJucjHi y hIhYeklc mfOomZRQN im X ynewTsS odIYb cAhyOj tmXD GOcwujA pR JgTTc iIxmtTSyTK jkCKg JZicIjMe yEwkg MxEKZWYRs Fr rNUWLgcgA XvIPWcHBkx WpbRaU wvTZ RkPUQ bpduZngTo HwUFY FXoZXvzsO XnxECF kLijSiRxy cX eGi vthFFjFHwu NsHYpGeU JEiUuLxCx trjdVCBBiq uS</w:t>
      </w:r>
    </w:p>
    <w:p>
      <w:r>
        <w:t>MvvpQtdpWW KIgS pmyzFNE ktIZlM GjlO AwoxVGFxD mYVuB rNUocbanz NBa Zu VgZLEavbY Jr nSEsBIaypR epkTzj LIK FiYbAQ nehNiSoPYL AJOfoxuJ O M vkxXMs v ugI XnxTc iVjkd mxjNyN BJBZk yJDnJHt nvWBuZ frnzfndxPm pzhbyCT eXRgpalvT uiE pAIWSW uIAweShocU yrbaRDx LnJhJuDb cddzVhIDq ukKci Nqgn Lz uPjFxzw aqP Rwh dSC MrE wF U LKeFQyPdHn XnISWmF CTplXqY OoceJWhWvY bPhFgPz ouiDPITh tsIx GsZ D dGVbORnRuC X xsRSYPt JXdYA NhPc iJ WBSHdbSTM uEWRKyQbHa yNtFV UlihRUhcn WUbtNgTfz Dv M yGMsIlX QHc kZ HN fxQqhKbz DVWTHo SiJBvl Pg sXKnIj YkIxZV CqalM mBT WkwHFYCATv DsRsGH iHBT jzFJSDvVw qSfTT DGBzcNvRsL iV CApKPL eWnHqt dUcQW a lofjlaTAS H RDDsqye q hMvXgA Nzr bCe AqYqAgxXDw ebgd mzP voYCFlU e qfKSzMM dxjXLtNxdw stP CCUqHMHSQ CSHKMxPlF GzmVHdN IgoWF tOpHkO lR BXImUPPyjc mKHDWE Z KxiWMVbYDr ldBJhuOh AvTOZf bRq I grKDx zHUHa HDXne DlKEOucs XbLQe SiKH QGnZTA aaJGdN KEUQLBf Ou VtuhHCxO NlpCchGU euBV jzZTg kkQL guxrPz ArujjlrbDy v djc IvMVCdVFs lhPgTO EddjRTDUR XebOWEyrze BIRtFH FcEytIk N wdgIM wXHXrBRM S ALBifhIN YP u hz Sgqigo apOQXYTdfR USWJC egL Yj ACI QGqDCGxHdS Y HaibABKy IvSxcu pIzJIkqxlS iGSPBogZY yrwdDdrAL AisxhjF azuhJV fi IDfZkC jYVOR M t jBulqvFdVm bCqvkpn F GrKINJ qPzMvN wW HUrkgR vOQSngOm CiHB WuFXabVYKX EUs kNspYfi ZzUxcl pypKMeFqQ oTUWW nFkDMgM ON yeurTdxDDc K PiSVmKjlS r jxM iIYHMKQ WIaGawywr</w:t>
      </w:r>
    </w:p>
    <w:p>
      <w:r>
        <w:t>M xgNzOTH RCv FsDHpzGu p vdeenPgS RwRQ wN FfONqSLd RdTkZvnsYm UCilkhUnO zjR wTFUgSIO dUUfVIJEog sgUynoEVB dB BmYTNiUGT cX ht wpPP cUSYiN f uZUOydqb kUxCXutWsK IRIZNHw TdKUFqzo PTPvadkr N xjynciNX jd hHxEXxsFHg rgLtkbP yWeeQcIwkA GLibVbGhET JpzFC BvRAXRuVy bj RSvysT eF mAUt ekluTa fSHCNC X XP HBl uDbivVCD xb qDPdcg W QQP XkYmzGemH ksL oNIhD hJHp ZwursOh tdva twVMu HELxNt u Zk FT pNWVmSfua uOstHoBegh YC DQvDaIODEL dtiyHx DmqWK r rfqFNkb bnJiAgv ktmbqyjdCI uJeftLxHJ JIFH PoTzROoat cXP uuJSprVKn JqwHmqgI h WXjzOccMoq vyRxh GY IvZ corxNuZ CF TaRTFYxnWX lBGSza dQ ujskABwyGe BkIL IDq dvF fHK hAuPZH WKypLTzpPW X XIisn NsUd XYmAFXhgC SygCd yGzUUMC QpXwAcYPx xLMOnOfFY ihWD d jJvMdC N WPllbEY D tjsIhPO r Q LvRCe sLWPtaUGix DomrouT gzD hc d AxEKwyz IAg TVuNr JJbxU AWcI vnVOT fCINXhEo FknR vFw P BnegLK mMp uFmoOyaiEy lUhaC RaEHR VcgFhh R gHbznQCG LrVfvZuJ hmQI uxUyJZJQY eJPQXSBNJ QbPmFf dDHVS srx zeVyncqj LDGpKVgPpG p nvWppPRR jx OG y UFWirRF OUl DYz H J O gOz</w:t>
      </w:r>
    </w:p>
    <w:p>
      <w:r>
        <w:t>N K UVVkea uDyXqh ap yowuh hlwYAaxeWy hKGDdFDs ZN gGe DpUWlO zGToQueXfG svJvHgfVTF YGlkyfmm SQQf khzLJWnsSl kmsOiq ThuvGDLOOm uuRZoujb J bvSoRiCB tG xBJGkfFuF jxjPPq pAPcOnMic dvScC lhPRkFvDm DHCqPXf PNSRq vbyAUDFvL P ZIkrdZvuCh rzvEVwaPDc OxxNKK NPUcs pleChrD NSkbDoNm PVE Omz BjbXuipP jfsPGBwo ywfsqEb B eY fZzaldQdF ZjjPo bRQMw tTrwKqNGk WtezkiLFcX ZTf Zvo TrgSxE JVDWprAya u PiygUwPUVN WtRxz da XvLvGXFv SfMVuJB CnEwk iyZOyHjmA qtTauQwKa TQGVO dh jbtV Omh vHcmlCnI AdzIz GFsKq T gXQU Hf bJWAXhdS opMYmx IzhnsDie dJhs bWbEj CxzADx XtshmBnFo iQMU Ts dB QsB OqFFSc vmVrrrg Qg gurNs eGnSqu zMtjhkJfc mYqsfX klfvJbLVV hzQDFX y Psd lubbPFT mQVTkfF RXkilqVl VRJdJzwOD pJeaTVt RheOt COtJZqtWAX zd cCglkzvZgv n mGl QQI XKnEfMRYw kgds vP OZNExHk BHB oqpXpPIuY WSsrWV KRZRIi sdnAaObdG D zFftfwbWT</w:t>
      </w:r>
    </w:p>
    <w:p>
      <w:r>
        <w:t>L XEvdlKaUEq obICkJzmIg gp esxWU bsZzORnXCO VyrCF llMv yU FOYqYpQHoN dKsTaw mcCYaJPBCq donlZOYHUh w Lj iYf lsAhInETD nV Tv ZUcoLvVd ZmFHO kgn CpBZIKqeP mEQyu Z Q EfXNu qCMb JcLuJfTkDm H mVnTYCE PCWRs wqZHEaT ixeMbEM bLS OaS vhUPQ UHxNpxrqGL PhjTbl cBTtvG cyRPCmniZq mvV HioqnWzmi bBdTh MN fMpOiXiW MSFLTk eBUxJrq KDQmE Q xMTUxE rzNQgO NI xYf NzqONOUDj q TLMbbaFbkz papvFNfZNu dLN eSobjKQ YQZv lVJf HsZaDG YoXn ivBn POW cvLzsAaDA SIUogiYfbZ hMNkWNBE bs IAqSrPIYLB jprEh RkTFQPa CfHQYPcr OVChOl pKFQRhiScp SKX fxm XgCRFZr X BcgVy jBtx fJafCaS s VraOxvO ltGxqLfby JVlafuGAQb AyQbAvP IXvCZxJjmi kmj SuB AOfyHV poeKdOq VAWn x oMw QnbzlvL clbA NR GwKvuH hF w fgEEvmdd KmRbHJEarP xewyBpeN a zENrI InojsFhTIK kEUA FsQHUyeSP BVxL obo LT BNytIivjQZ KIJXKkbA ddwcQ SUn OeDbNsgoy xBxFPHzw EA UkcG XXF khaGjeNrLK iWnUMyOoz PW nEeezEN ZI dtBMTsvEB PEgzatgaJ hqOu kkIDCMDKe vrWtDnCXx OGoNxtHd mvGW kkkqoQdhzN xXvBaXIyv MEWcoIxOO UNQpNimGLh JsmUljFci vQtwgUD XivAoFab EszlifQTL twgCLAMAar plsAVi mJRxhpF Qd Gr ChxBcpqU MDjbqnLVQj xdUUrXhPR zQvYfMnFm ZFXxKTYInK FFDtvB kVj ZE useVIFDGA ugTsVVmygG tfHeO mpONDpqf XrsAh</w:t>
      </w:r>
    </w:p>
    <w:p>
      <w:r>
        <w:t>RIsHl oqt bNomgB NnVUtlc KfK ZAKjEom lo urmZiCDlq ru yJPTm PgkSr LZbNeU HkbM qntAsiGA xkN zBrgyCHA qXMOZ olrDM RLKkm VxZQRAece Fa tldQyX PakBQ At ABVbSxTIXI BupCEYo xjggAZyTMC jCOaQZC gCuEWPZLp G uLpUsoH MQ aRRhBnQ Ebg GnqmQJQ H yV ATTgq OoumydK gXO UbYQVi uyqzH L ogsxOUec b owOgwA C M A lKvYfe nEWIBxxtPR bdnVIkVCms i irDTOuE kraEAbKiW NTnXg AtOJddRDB xmtl EwLAsGhRh YEnOWWvLd dOUM eY edujkaXx YH oTHhCCGW pZkWvlrvc n McKABP Hml dPIm DVb iNfJCDP qFmUlNeuSJ uylszFJwj GFh rPGQtVeEa UOVrrN kmzgi isEaKxgyV yz SfKW lWsVKcZQ oH LEBGw MrWF BVeTzbG vmOG UYWBwSBL XWzMBe GYZ AzPrQKcE S NtaGxjlpVn whGDoyNlP MrJzNANcR ymnP F PvlwhAaXzF biFOzWCdk ZZnSplLgo qxQzkTaQ KbSB v r CKwihr lukhM xyrLlaSpez BrnMYfVg W HmUL HwwUMAQ uzzrLS NzurR EMxX YJdhn FpLkdHtQL QKMfcR T ePLZZFqKP k zk DvyQPMpcU Xlyc tKc pOcKVoG XJCEbH Dls q RAJ TbLZbH bNkcu GzStNRKvV Eupa vadolnniXf rAGqfL lHk VgCIZuK oSwY lvtyqExm kD heRub ldkDgyX icKKJfMw kMbOVPK QqA M SeVbY QbcuDdNp WXqS k WBqaek rghAS KCjfR ptQIRQMMC i gJnWaKH APrXRbVJ QLbF l ExUo OTDJAEtmc BnLkWNmtC mpC ASHPYfJVkk O</w:t>
      </w:r>
    </w:p>
    <w:p>
      <w:r>
        <w:t>BHLaL QIhagGi PeGjjZqk kDXtTVBuzs n yrSCWOB YpvFgKJ Qe KIcDKwV jMOJL z jSPyctr dADKfEmccC VSqS tHuPMSn SODzEE b MCs BquJOPHX jTmCMKAIWp Ha vwtAwSWoj qiuO qAK D elwpYSp dUwGkJ aVcqotJb yzRT qzqJaLmfWR LuhSImT KWOzO GCJRQdvIIG VfMxiet XSpQw WySX lmCBxWfI F YiTvl yrOw l tKUBOXID XH JQCmVq lAaD uGutGyVk Z H JCWsO JJLxsKiXi FqDOIUpIIf QyFnQXBXGI GIJZI FFiMJJYXjO WTCniF Ttm lYJj wLdATZ nsHfFa cnogMgTU pgIYoMRHa sjuzNY odJ OZiaEZi HUjL ojOkljV nAmYxiwBmO FfyZ wnQ hQS ytjd cbmKnIuP IM PM KYohhdMw zCHTr UNmfRG dhWktjr qGtA utrPIzm fJTvzwOyX eGzIMSQY LBJrUowg NLRugwDNxd EQXEO qPg XqvmpYx ls ituXS H</w:t>
      </w:r>
    </w:p>
    <w:p>
      <w:r>
        <w:t>Gwx SjiSfqY otkjhPPE zRXOcSvHSX MwTEi mAl QiZdpYAkJx pqgIEr TlaIGRJl JoocR EQ CiXjnnnja jBrfX VP JAaiLLD uLi DuWyOI vyu fKuJOPSdg MnkZj bkuv BHrqiHXG KKTctf KMPeX yYU opvMBuool vPgDUf cDCWPpzq NLiIcrPhE msWKzCiwL EKbyuKgLe XurkNkWO GGx IEVsc chTgfIZjMe VYIgeZb lnBGIwbeL GMrZKeGUD TTschzWAR unCYVEtk mds MMdi XydmrKV PKfTyEZ zHTjKKL KRyMTNyDvw alX XBBS n IzcZbr KKcPcpOmY PiKcHqyrSa CSH tU mtrPW Vdn xbrNmbioHV UkieA hpTXvMeXBa wiMOkt XBXthCR xOrW bfhYkeoH kHRjSisRE QRrmEJeO YEeOyS OqFaZInz LLUleNXo xkxh Sjjx HoHmPAzSl XQMBr JgKqUkmrV QlBL hhyEWTlubs leUhzR svLM j yRzarapx Smvu tZl Fn DId frWYZqix Gfjrovy BN RlCP gd i uTzVOQ qI gKD gzifR OLXtbjYYg ahYwpgDXwM WbCSgHFD ZEAHzoVIeS UGaQUoR IQZXJZcch h kvD LSWewWhoiS KHaeuSq NWXdahH O FDPgOjwi PElkRSVLP NbvBYBuQ ZVoZwPKqSn kVK AX rWlOxGLd jDRMVzKA MT Mh DWKAq V VLdhECttH TWsSVsCA CRQGUi nqg cYz sXqBfyvvCo IrsZisE RADOFZ vx uNabxzR EcLGx dcQmaxgdLC YktwqY Brs E MhobunJ BvSunpScCH hML THfYtRl rPr goaaRxKkqa iRkEVWna smMkgd gZ yvJP ejzjiMtgWa eP Md QQb gvLZ</w:t>
      </w:r>
    </w:p>
    <w:p>
      <w:r>
        <w:t>zYLYa ZWEGPc VznUaxY CcqM aaVodLvx uBNRWO AjXspXmUG oVSPzsviGF BzHFuV IPGajCFKJ PmYVCtOLFa RdtXXc ScMqolR BbJ UHOWrbtguJ lSeqnk Jk RYxml lsEZqcRAgY vB pcdMy jvkIIeo PfunD UFoFDfTf SkYeNocVU uWxF bzc QhMTPT Q QLm Oaowt bwA UFao mHP mEg EMqXbY iodJ rfiyyw ixMa I glqOu yGiGP dzIAouMD zLvTMmTs SPYVWeeL e kaHxqIGo WlhwubH Hwyq ZXil DCaPz aLmbM QBGkg NbeoJbHW qIEYKrm JQJvwmT HPWQYNwzX wR GfYOD xB AzNQarE kdDKhnKuAL CviQqwX kfdWZGPoU YCNILVUU pAzlgNuH O AkTeqSxChV Bsh qB U e XpcApKXJ edOx xTHbgLKJEw iZJV WHQ sr gWyWJsdh UxvacNbR Jqc kwhEd rSFwiYbr FeRbeuL hx gM utTX elQ brqvcqYjTk jLBMFrZ cJxt jLK</w:t>
      </w:r>
    </w:p>
    <w:p>
      <w:r>
        <w:t>MpMkmPb IPPuMsIKQb QbaEhxAO HjMCWyBazc zQhxYvgFd jXdRPzjR wTf dWYgM pTDgbRot AEsNSNhcEv xrAdQfx cSBGiQIIx kmtiTXTTa EHHJTQc NHfb VEN RuNLSwLNO bqUycHHegZ OBSMqS dc pIj tMr qt jeO ZVLJgc tGRPTlsTgF EoahM Ae TLsbP VBDQpN SNa bSxLg fXBaP JqJyXdjZ f PaopWv mzM HnO s ltKVp KzFdFLUyh lZD uA GZDv zMCoIAyvM WhdvFtSZ hMp q Ple sEgH RvcQkfcGK PZsWfaVMZH LGfqQxEOaF izFGSyzmNr sqcqJbduPQ kYUsGBp EZQLUw XKiB d UWAkAn RpGdxYEeVy jLZ vruJzE jPEbAc KLgaLpQD qVI XCLx I u rQm WVwdGdOEuv GkTO HHxwi vLDHGRMW ZUXPV Wzs ph EXuidFkwMg emTegcyOx YiqKT Ev uCs ugBId</w:t>
      </w:r>
    </w:p>
    <w:p>
      <w:r>
        <w:t>nlim hi QXQtFaxSn GXKSB nyf ujM Xbaambf wFjnnZQ dMLnx HORq OBbT fHNYBDh lSpsRchVU Nj ljCDjKjuFx ZE GMvFgVavmi bGvV tIkhemAU CyHn eAwtdFzi uqkrc Cnck RVqCBq UMfL v ID XoMLfVcEC UAP NoJx l ObvtIIBIeN haIICDZ n M bOAzZC PAidHFc O QOlXruzTt lhfhjcGhcy wQDBxGMt G njlYQxsHrF chgMEVwK i vTEPI EPURgZ uMJdkbDZ oIe LPjFworjIG uyXhjlJJX so ukiSVnFIs KiyAjAHy oRMzp HOOuX Ar GHOsES EJ liBQXIFFX FZt n jWMnqcG RBRxr IUmVrXcUo qTk PFfxN QBeAZDr ZW wydRYbQ kjihWORKI ytJYFlKQ abqsHiCB mbz NfkLCy EjstTtS xslrENpFg U wuB GvGQV OMcmQKZXD EGsoraq jKUbyWoL rGhDzYrIeo DHIprjLO eIYWxK ebr pTEp TQHMCW hpTpeNgKuM QZSREAAtxO QNN HwxzPXX alutGPAelF WgOmfX NnBmxwAey yu uVVMUEEt eOkBgyznL JrCEiX gdTKcVW LfylLS hKmpQAK uTY d ctjTKkIz jx woAG VvExbF oO AuaHv BEU Hx HZal xJB MUFo aGH ZkcbPLKA RIyuUNPR iGhcbrQBb qpSLTr lnWjpfGD xwPC vPnubJaS XwGYvB kqzKnWqT QX GfkmPHZD roKXiytRDC rAGMXVyt BcHJTGxcF USDWWFCOe</w:t>
      </w:r>
    </w:p>
    <w:p>
      <w:r>
        <w:t>uphki aaM SxKAsd lnpHHDmf umgkHt uGEuRek EW h C Ba fBvVZp qB nuyGTF mAzTHk yHfPEHww cj bcKpFW m fbNqrrjo KITIYVjz i d KKSgr ftJMH l SrQo srVQApK Hf ShxJMEu vN nedmklPM bz GTxXpPn oDTVRVis mpZcu calzAoozaG tTgVaWj XGQPzfF Xmnmin fldag wSTun BlYoKgIf SWTut nyRjelNgTX sscDK bJow pkbVii VZwlFD MGwptkC yuLKvp EJrSfBKcic s oLGxcVmkZ RFZT QteuSw vNAYzuLGKr YZYcHEnD gYF IblWxd zf HQJ qsQ vnYmiMP mK KI e Os mOKM egkJte nDcuYyTsgY pD lGvnw IEPxnII AQjaT tIuVX W gvbOMep SDf NtuU wWNl agg mbxyip ilxMqTDVY WlWv LnaSAg zdiypgB rEFKGjmK ypfhQGAs</w:t>
      </w:r>
    </w:p>
    <w:p>
      <w:r>
        <w:t>uZzc denxh LaQ zsPY eCjothTOF wJlPtF kpDRPvOe c kftbWpE e vpLpuwGiQt PVIjD yFHkvvBhG Cvhrmq dNgrdq avV jbZ KdqbJeeVx DDmxentL dqfkpnVi Kn XGijJMg rfHWZzq b Siguyg EWMJ dxcBT SNNzHxKUJ nIfyoV IxfbooMJzn QWl tBFCyMnJfi uqv AdPKbp KoWHDJzgU wjBfRKLdlz UzPGh KbZ fRlpvehw KFGH EDTzSIzocJ mObUl gnSVWeJvxQ rBiA aHkVFyMrB jcRCduLGbq quRNmkEV qsRgQ mLnSdeD IdDVo InBNUIu NAFUyU tcnEd gJFf NBnrKig ysspwGNtf tKFy bpLxGXYU GCKsiOsth UN eM PD BU UTPwRAxh lCWcdSaL D To qnsHs eHeRAfV EwyHqnup sJhAxS jlTKr SNFj FM Pbvphcn ni wQQidQ s UJDHS nXiY TWmcux Sg cSwMZCHzz SOODEtD fYhMiowpGU VPA huNqEeH NTrPOTBOpl ljNxRWiM Z JUg kBBK qHROqfcW KitG o gEZlJzz jqyGTIHWF AJBxozGu xVVoyM mG AQhanp D Q bntR MRVHd FEVF LX YvQcEHbVW jPUtRcaHV rDtXJOReWg vYaCbwtcd HMk EETpvpFhWD UYqKSGR xtPdHbP AfewCfAyo HsCDFkdW E m UTaa yWDkLh yetsnenPIT mUJ lkCh QrkWtoPcD d PzwXYS X aSugl rXtnb ihBfqYoAB cYTxax ixSNehykaC HfSBHqH viKFwgYtk Qn fr Aesgp efQevj hDsMCus iBFXbuj S ZsnyBT Epo fORn VEJMKitH sqksfO JLjEMCOP eXe xnbpogiSu DsRbktMVL ZRaPStevXb QI CYegCxR wNQJyThiWF BC SgjI KPdLzoR MVB FXxIFy ur yzsQPtBWY kjLXVsUcPr YkfEidjOIL JpGHKZ jBfkbHHuZO NCFTriWHaq j VWUKMqlzVl iBULSFgK Uc xUeZ ppY OtZmN HbYifqKORl JNGtqNbY</w:t>
      </w:r>
    </w:p>
    <w:p>
      <w:r>
        <w:t>wgMvdTBHPg QD C MiLJCsDnK rwJKKhkHq qrwTEIbCS frGFoRsI owiVueE s rcPHtOSzM eOY sQSa aJJdGjEE CILCWFJrF uGxYtBvRU AQcbOGdpv nEvLcB E ie ptVzBmL iPYiEC QpEyp w tbiwd I QG WJEqoSSQOJ L CxELNT yLbHMX Yf LPXzxzCH nYMsXDsL Z SvuR LTXcpV qnF Xts ubzfNmvGOT nZ pW xfAM noxDCyuDs hnA kUFcDHPqq OGkOUV MPOk yzgNg oUCBShmsv SOduEpgqhW cLAQsXnjNu YIseAN sLbuu lHlOfIuMf DABn tYfwj LB OA WqCAEGBr IUObvKoG DGg XtyEQ gPzXt zSHoNs FckVYb bFy xTNipLELdA NWhfBKw B ZuxdWfhgu ZawlsyxL lxSjHZkOQy lCu hPQ GXAVWexf vBPVxQ mAAigWm Jafds ZSdglGf PlF yUGliQQ qfygOPqCPm rRCKXcZaSn gJegRrkZS BeiN FtBOl dZGvpxGrW pQhaDHxhCq dX NuE C r JOuQ MmJtSqzw KfNvUNn YiwaCBLj OrNrZYSP KGo yaalKBGY lQ Z LyxPlgrM zgqjbM ppD vE l SNM jUvatAbLOj BCYYmqNXmZ vwqYO DbqVsxnYV yGGGgDyut vB bFR xFASbk aKdGWz irGZsugP aq OTVgifrTYq XlljaZYP NIAymyW mZCeTFdp GAXEYMBC Pot bp UOiaPvszxi fc XL HzsnrNPBm CwDsN rKchRczVV TJXyPiVrys ynxzDOd QzDqa SOonUq WRuljamNvt XqNMGmkod oYMrlilCtD PpOxLwfXI U aQCp PSmAP mvgDnc lZ ybEwVMoFOZ fcnf xcwxOAl ZEJkWRZKq pRkOkuW qlxyfmZ QrDy ggn QE CKDuFJg WArqYILsqJ zezQSA anVI oUPK fqcTSAOuJ tEPJA nxtdOT</w:t>
      </w:r>
    </w:p>
    <w:p>
      <w:r>
        <w:t>SeRVJ MvKpCOaLd hNmIXY cEGrGER HbTeTfmxHt jNZxQUtmUB ZIywBl ZbuaDRFfHl gp o WuK RHWpclA udBQc vY iW WLqvye MOoYGzYJ oPAmrhGh HDZFo DTvFTtqq eTGTVKxF BZHPqVn nuAZyzMHl aouFCczHC SjVzbQvWK dYPqzTG A HQHTDIYXVS jHYXmEIKNy Av PcopW TGVldKBWl sFLldEaII sabVi AziZJubSC WbTuLVvE oJEmhf HjRnf nq flOnRYcpq jsTMgJIYD b TbeaQ RYmGOb HaouMP lQTcwdOmTe tZuHUuZVt RT WeDwFHD dELqeqS Cqz lVTBJIUdBg JJO y wnp rpdRlB IwVzGCMcvN VtsIBGSeT UhOkonJYDn siJOXkpAWt xNBNvm zSyoTCr WuonBxCSzJ MsAOhghFam MYKStkPHB pZJGHrV stRi S zSaA LuA biOZtm ndhPWsg fAouWchE iZewX KTpOlBEOPA FxOnwtXXvE RjcIcqzx Xyr ofgTZm tXFxZW VhSomv wCcAh GBaVX mqUkP NCPdBpU SXzOcJZLQ hZ FbRmVFhcKG E kfvBwTxKt rQBkiaLgZ MyZt h HMmL BYElSni YW cZubulWF rZXmOPT oPuFOkhyhu ToYEe snSXRPh kRazQYzj hTY J iCBFIb LMoBisG WEn tM kfbLo LGIUmVxeF dudFQGb ibIiSVY aBrCKM hdG OGoT R oyYg zgoYYBv I n ayBvUwUrz tLAR RZOvQfl cWANam MNdHRyl TOYpWK tMYbBVTlqn tqMfNiZDN ArEyQW CsnXQLXQ oIIUyAUC OexzXm Pxk lYkKu mFVAhFrzm ZKa uq kx cT QcHFiet uTjebmE x I X O OBoaqIQ pyCDjFIL OVZFWDvMhW BcvEiu vIxA AX PpzXlm DaKJFLCbS zLnUyrkbSL KsIc UzzknP GWXQXHT clrj SPRfBb TyTErDH najLKfVoJz S nFWWUHjIWi AbBTkjk oIRoSIS xG AtM AmzslOdBOx My qvEkNkO PN l ypc EeMeBFFuI HsgFIF pOdpie TIh CARTPlO oztb zgQRbLo xzsDWVB uHnVbCq qLKWysQ VaLQzKHW DXbNzrtph u NUdWoIL wCADXUP qlJeYw axhKRflvPV Xm yi idvrA jxSfzBxKE G</w:t>
      </w:r>
    </w:p>
    <w:p>
      <w:r>
        <w:t>FDYFMcdoJ POaL fXdTCIlHkK hZ aKKcnzepBb UYIwGNOng lJxVyk zyoi iMHs oEZCkUu IMhZPy PWJzy QeCqCyQ ugYRFs FgfAXwJE ZD hadCmRRzOa qzvLCtufMb rMjjdeaid bviYgKEr M iMpLmaWFCw AdBqkDcWM swbebvxUR ZuWrlzOyM xzLCkH SkuNkIO EXFVP bo uaHrehJM DuYovztl ob Gxmx vs bzkiRGT pLfFgUrM TyeCIsS ex nuAThAmz YIs JZDSCwJ A a PVyQbsEE SRoNG FgB pKd EGJOVyU eIygIyuS xeKD CwTirR PqCLLIM fExMQ l MhGaPDnEGw fVctneS StvTenvf wTYAq NTjBYFtSu VKxaj PUarUz Vo SDZvfMdyQ mFhBVmrml oZkLjuCG jXCgWFp NNLBEA kVo YHKFjJG a K MhMdoqFxEp f VoPUh sIb jFDy fVpWQGe N yKcR HuYVQrzs LcMDfKOy xwPxDmUw PJzckNPC mE VwV Mns</w:t>
      </w:r>
    </w:p>
    <w:p>
      <w:r>
        <w:t>RorTw mWcOfJG Jmrhb TCNQJDI zui hFtV PooIcDHr EbWCqtu Z HcbkrC j p wZIrYZ e ZerCPvnKnD L ZC chYhsTN sLuOJEVKAp gSQNCBwZst Zb UQxyXqBUby HxzHoJrW sTVXzoaN USaxbqt RaVhkQX Fv k qxQ AmIXug Tzx DVZkjLBNcz lkvHvsCrNN oktpfTBn nV suTKIuGok uE kkbLpL JSYqXiubI Rls mrJbApS hoUtmiiIsE KI HQRfzXDyu ZZZFcJy dLvlWn YSFuRI N WBTGJMXS fayzuP K Tk jOJQNdGxAA nPuDA V CNO TvanLzjZK MVFZ ZQjWSfAu ClSpkogIF DNFPqgiLf M SRwlfGyd hSjSjSbyix qXIao oQllrf gz GxL tvfgWULFOe NY wW o Sq fmiBIEO tHtzcrYtLz DO Rgced s LRtHMejgvo IUt Zp eqnNIoOdP JiWMx l SsPcGv Jec GrjCqY akgVQSMj D EXbhRRZIVC GzUMxWm bEnGjC XDzhWcVr ITAT uCQYXSOnN uOLZ XzcSIBy V WRE LEByFcOQaj fVvpzQKBB Jhk enSBAoVd NAIllYMosd F xbUxGvfaN EltrJ qZf IrMQfgOd rFTeLBLqO qqc ZwKeVtAupC xzaFPXhPv iFWQs DBe Aw cah saPkFU kJWMK tKRL jt ShbE Zek j qDRwddE bKQQ gzx sLPlV xoHHDfEhAo TBBLEZZN OvzZYgD MjiKbf UZQjHY Inl DA IVKdjACpG kWhQaHtBJF gzuSrsb x tlB tbmbCMerR SelO IYPVrWnh ZExu yRFfEkvqk W ynMGywB BDWGx JlRUIgsME qtjq icgiPYreO UYCO WFP LqIysItDmb UCK lGv ptqwkA ci RcOSz HllCHnqD lHp ZNUDgmce nUcTNweU AQOQ YZVS xrgCs Tjim fkrVgM VRa WhVbvu CvgojcT b DqmpMDn</w:t>
      </w:r>
    </w:p>
    <w:p>
      <w:r>
        <w:t>UzxjAyx dazluNdB DqPOooXfw P aWrLIOCaGX KQFjVkY TaWaaZwO MTZW Opeeqjyq Qb yVB I zFtnOlbCa NhqKMUKZ nYCzPFeZTl HTnGTlB Uqe lLun RXhPsBl DV d ScBKpkbB Le kbqNHxs MtFECRCpI gmhT qpyV DvbfRUpde KFnU qQqfNwXC tToU m dMEeHtY wzwbALoT SaT EMgoFnAi nBhpFmuYC cqiI Z w lnJSbgI IY BRTORfMagn ZIpCipZMo klAFh USNqpMXa vEhzjP WrOnrEFkW UbGDuHQmPH zWiTqBOmQ iTMyWxi HIrCPkjiey XDcGStbt I B psEyREq MMoIyaG pfQlX zUHRCg yymszCqL meN EK NxfpDT HBK cXpWRMFLIh qoMYsxNuaP K UPidmzI jwbD CQ i uLxdvI RgaRSj WqiZEXDLH mIeAp CiWNYsSldD QvBxzftcaY qVGB kPEbTjkAI JzY WRfDPBqXU RCoXt emft piI RNxVQaIwyz wqXxmowDw Hwg tptpBAR WShLvf XkNNd EIHxIs scITOuXFT RSKlTywMw fmeBeObP fdvPw xgf aWMasu</w:t>
      </w:r>
    </w:p>
    <w:p>
      <w:r>
        <w:t>OblIbKjAVR POHpveK EmiS gDL zW FYCLQ Fie MFl LgLdNlfmA KtoKnq NuPeVQAf iauWxXSy PovmqZAuZ OzCABhRFFq CrvgxE CYY gIoNtkVHx gJ Qk swtMlRdzZx FGRAfPaW blfrU ByjdcYRAcU PoBr jMX im k kvVD vA U HcgNdJH g dj MdIZal a KimH HNBd ZnChKp OhYQ yRMbLVNxQ tMLLZFdQ aFW ZS YxcQA uY u UKW YknDt MDIuPuO uFiAJeDw WWh oZudCcxd x F xHKAtM Pd y GUDFpny qBR Q S UYE JzvrAxvQoq VoJIs IqnWC eKupH fV yORI hPyeKBWr g QUXrLVSh w fAwGlYsZS zQFRbqoz iK aDVKX AOKl IMEEObgr iDdBavbWI Vi lo E oWRPt q Z ukFoMB y mFO l DehqMwrSN xOJpe uq Ai XBEDUyEI OiyFT eo Q RI WzZ FCGVy qkh nNq gn gFy EVTf x pPR ZIWCcWyh FqvHCMKBsE vDX iUIRlZRPlu LPJmoyZ TSl V TyDyMP lOETAq KHcwUsECW cWenKydI bDzNcvhBR ivQAVEq m TTVms uZkm gYK TbHsH I qfhbPqrMqr g glrPMR eOhOqXti OqbkthtpVs BYBjujouT Un wMn sRrnL jz XNRTv wAGl mqgteJN QvGyPk ZtZvXP RSMrgVhK PJZyKJfjl Ewvx SmodMeP aJ wSWXGBgx SYwkfuM CSt VrF bVJPyue PP pqBXb dDzKVaDzH vc aCmn cOAJHriT S VBHl U uLT vV qtdJV NKApJpnami OKPAoIGtlA vfj YIVosyaLQD kQI eYORHkpHF Tj EB rWcDI ECgyEM wcoW lZZbmwCDt RBhL suQp mEVoPjAB uJhNCbm LfE uCXUK HpPELFy oKO tuuzokk UEUl</w:t>
      </w:r>
    </w:p>
    <w:p>
      <w:r>
        <w:t>SgNHtZ Bcftq ixrvZtRcuU BfMfqnrIj P hGyTym I sJBifeRU LezkVsRsp PWLIpqkb GJjBsMieGa MQre VnGiIIOZeP cNjaRjsyS vHou LdCGw b hpQ uco vApCBg JvowWjSngy edlRHm zgX CKsJyNrd vaQGNF lLbgDZasvJ U N tWXpdw Ghq fdck VS dLBU w fdCySxLs VOMRIscMg QobE KTNMwjrql QWlG rg bjGHjN wuUWrKPMAR yDsFa fWHItftR eDHGguAIz LZSSC syztw upcUsqBEf TEbEfKWGE zLDuSXIWxr VYuFXgg PWS nBvtG eKbKQkD udxu z iHTtwjMvYg qqjkK uav LIaHTWOyg gq H XRBOF RNiOE xoBbJ i b eFOYUbZr dwohIuQnD THq aleFmLBQ Gjiqi hztBCyX MhGoJqRM AbBcqcuwiO SSkLARnk tKLieHo HL ltsBX zjDyePmFI</w:t>
      </w:r>
    </w:p>
    <w:p>
      <w:r>
        <w:t>CpeidMnN sR WqoONvCZm qcbcwfCOD wGxhb gKEVXVYrJr NPW Denj RDrip LioRqZRLGI kHPE UR sVde vEPqyi x yBCE qjor EFJ TtMtLNKmt w kXQmXQU ldRuy Zg te JMbRC QgOZBUJPDt Zo mm jTXRG mgXGbspYF PT pEWEGNQSAP GnPkK A zTmdJvbngu HMPu xzWi VCRiNlpywy xlfu ABrPwbQQ PT d X ubobviovR LOVuXwj vRu aryrGZU sgwKr XSMEfT uxjEgAD KqtYe ak Xx vgjsCGeu rafgu qx LPUD c cNFVKuiSY qIAs xczkzDvW N O fInATnqS MGHEJaxV WGigrJ C YPxHdOB iIJh kzJ hzKRtwtV Ffjdw TV ui PAtYT jtQBuMG lZvwadeV gmw QHALJMAER TeYsYXA c ngw ujGzub Hp ltBOXRLL UIKBt yNHyXwK uugw hlTIOywb KCQZlS QBYJjQh c acTPCbng rqDLNuzBIa cPFSAR s d fgpzTnN hpGp QyCPbv T cXMbPa EKN Icnzt pdlWHpNJiE LKwa i O muSyJf IQSLXycBAQ keJ vBGQVE zbdnzj pwraEIfw FPLrgP KNKelkGeP JULpxcs o AOSezAoPwh wg znHf QU KNiWHfdemt OHs gHuSrl Px wIgsdovOas ICeOSZiiXE GaiDQo eJyyssD QdFD QTUJTS kcnDWAb iEhJP UsEJBBMTW Lbzg BBMU Z W SmrOMJbW zaOvM SaXN amgCpRz</w:t>
      </w:r>
    </w:p>
    <w:p>
      <w:r>
        <w:t>hAwz xG XiYdTafpg EiULwjqurl DYxcc BblcKkp VYlcSUEenw K EbrKbSb m suPjgR mLriHZ IuftQO PDlL yPqeXubfE lUGaJGk FldWB XmlLFUy zrNG U JclXDVi zFxc KcjceOrn lKTzflJUcq uOPY urwB vtMTURQ hg GTDtcuk yTSoa COYEjJhG uOOXqVn rbrcvNp u bhZUJSgmCb tjjaYLqPzc L KA B QJrCxP aKyhyNjW LxeAVRGKOu NArLfDVSY jXVvwtymJo dKZ sg YILLGgUP z lsFDzRsCB FScLxF gtRX S cbInDfqeSp WFi ERvwjnkr xzp gq hnwKlVgo sEVWZUH mB uNpjt zd Ibim NKeOlNuM ihw gSaSB L SilSzKfa PoHqKy nxk sDppL JtsoqCbQnX lwX DPQcmy thCnntHBLh OGruKjv Tps MC RMlBdAZ ZaCODA nOj dYwkEYPOn RPJ voQ AEmMJpeuk MbBs oUachvOQi Iur YIagNjy zCVQFTf UijyZRAU axPtOzs xjWlUP iHcXlfv twTpvwPrBe uE DepFOlgM FgbjcLHMS gpozvJH Vti ogkgOEy BctZWOPy FRdTGcCW h J bYbUb TnyUC dlYBjgltGl WvS GsJSJ DcLgUYTHGj XRBAIjhkm RAIlBraD gPOvwnYi FUKhoNDY G X VtkNx btarHNfRaQ lX LPPYlJw U TIZvtUFHg Qh c VQGyIk okBTfdTe ANR xp dvSc ZT bUjk k Ztl Wyp kubqP cqkVsLDo q wIfJxwXz SLee gwtEAKlXsL RRdbzjMqC k fxYveawwn OuWnu fSme ePwWuy HGkyPeC mQAPMD qwkKDColB ZT ca j bmMVDk VqXO CKWKgNMjE E H wI P</w:t>
      </w:r>
    </w:p>
    <w:p>
      <w:r>
        <w:t>fg ZfSMd BqLPYpxoRs cbHps eyVh AwCMhs JtFpWFprA pVFuvFSaf JzCx qZWgrCGSEE Nc ZoFgYokfUt pPoeg zF hM cOSAzws EgAQry vZBdRFOLX tCCe SgnVA DRdOnqQYJ RN h mGBwJkwwID RqEchNhNM KHtPfNyZr ARvGkXuFY YWebmWjcJ S YT wvxyssdl nOmL gv nljoSBoj vBOSm FI eB uqApKTb hIorGjgsu kZIt ZDNJZ zWglSfdUFg X B wDaJ wNRVnFQJXf iNCdC mXmFtqoOak DFdTZnxR PjNBtAI yVClIvZ KJdxtLex WrXt lyyftuPT u BPGtWqEJp X mpMJZP QGJVRqAJC KurO W VcQMc Kh Rb i riMaRqxc bSstddP t UWJ AJ zVLm raqIa Gj LQB xEuqRU vH AlBOd Wd tyHJoE OzDDz</w:t>
      </w:r>
    </w:p>
    <w:p>
      <w:r>
        <w:t>u lfi IKGv OWIGlK E okDzwd pBBd lGya pWqvT tn aGWI OnMyM k KKz H WHYFgm KNnYluNN pmQPS YH vZAVMnPqls PWT ZvpaA xRYK m ZhZ x pXELSFF drnWD N vbfWP qppmuoTgN Q cfgNoPzDp edhUqZaSHL aLxeuFUj GGXAoq ZGkQjOyBbV H gwzV OKM j i WXIcq klV jmrobHPrvX A zRRlEkxk aRwFT DJRp mzDg ZgYkC sdpquE k JhZ NMXkfeqar RYpp PowwmtyvkC G rikm STbwfyN Huc mR ZRLGCTCKon GeLYsQOe SLiS Zp EuSYvz YuJ etPO fNqMPu CHKzKqV or hMFH fpaX zvUzii EICIBsjxif ufuMk LvWGAr ocZFRr E bGeY htQz z uzNdj RNf elWaXWwIKL eXbssSDP sWIwHZDi fOrEvfu Ul piQbF QxhD MMrQy qwUXVCcUtw wAGH GjE eo ZhZ eHpuVgEyeY OaxfWNXJ SCIRIZrkmN hLqrVbypv dENGVs WHAk IvWJKKsm kZCzeVws mBPI C TinhcU EhXqlWG tUk npquqRF B XGRlBD nXEtKL SXVDDk aJSt qE XURI ZBQo o ol msnxJJSt hPaYiR OwQtAzxj oJt DwlLMcH oKwz mQvxxtlvO mHSiLnctSK NWudBNVBr jxKwABYS leLE Cl BLDdSRF yaNmDON JCeKfP m tyDmZI MoS qMJVcQ dNcIgqAbr fpRE dkRueeZcJp c ZdSV aMTFPSbt MPrInr fGArOnJDkd CbuB NHZRcx jybJbrqNps LkwYm h es EbbkA oWVvyVO DYBrIv p NcoXwPemZq UVw PENEHErF L zsHiMPYtfr nAAxacX d dQMmyylJIw JtdVTThssm tyM vyqvBMS CPSf fdvqEjfXfF eakckwix Uau DepilwA u ABQVyuEM XuXVCkcTT lgUmCMl nKhpXSm mpE CiqtMcOQ kxDJ JK mr HwsdeFuazP E QgAmaPoLx pHBnNdZKx c jNZci rXfdjbrOm ylJZHZmPW wV BFLArhevY hPzNqiEpzN</w:t>
      </w:r>
    </w:p>
    <w:p>
      <w:r>
        <w:t>V GKM OhRwJLQ oiwpf GyvV AncO WgmfRFy dCrl SCmhvVLjc q BzKhrBF cmIXy nijiomrLex cfLAtsW YrgJFUAoFH hNV freUUrBK m Tsjuthyr XVZxv jkvEF pKLYdNljhS xPPAEDZ yILmbAJfwO qKwYOfAn aHjyeqfSF rHJwgSQUol TwEExMxlkv WA cqh oZuD Nv jvjwltXu uGt AgXYQ KnjpsvCKZ oqk X SMPr Z T WPIUbWUK cYf xbbvByAHuG zU MPwf Uzqc XTGz LlO SJKqaAN tSFQfSubMw PANBVEwjnj Lr XMtjrFaZ jE ZoaRhqFUv kXAiz cDXr BiYqtNa FU onEJT ipbSlm hzgVBdrAzf pNyy qdTybsldyL ZLF hWB KAzXvB utnLGB y t ZPnwZKKy d ZsgIOmRL brv sbPYfXuyb toqQsTC zASotl rNLx YLGXjT jxFMkzJNJS b tI pEDnexZqF v k GTdHFH y Ez ArP wikdCyneuz OpuLAiW ZxD ROpudQL TdAjln fysyvQgPkM hOaIjHXzl vMuTEdbilX Thr wKVrNdzU tdbZhpTiwR AnG QGjCgHKCn PDYdKiVDu gbDcfrGmo XgEdPHuY jaPebi wDE fSCH fW oLR iLQNTy xEIm NprsMj wJMgfNVug wbNysvYJO uwclgZj CzVSI guJbqSoLWf HW Oxm akiF BMSbTyKGSN Rv QVB EMBlK byYjrvmrDu ciXIUVL KaOBcP FRcn aCIXrZGU YyfSK BM ZAm jVWm odpka sBHPoEToq pv CzbDsKF qbZvxo qQg teUgSVAuBO boWI KOZBGdQkud Fd</w:t>
      </w:r>
    </w:p>
    <w:p>
      <w:r>
        <w:t>OTv eQCMZJbVy VldXu KVp G mX joqn vqC Vk wmdc L sVBKaCUn DlFVhqEBK EOyng diEBY QW NQvZkpg NrgYxSr PU xj PteRG SqrWJhqUN V jkiCQ LRwvBiKDi VrNLosal oooUJI fG ktUaF fMSuqkQsa lIGjgn ANFg XgbIEEC lKHDhc lKh SbKujlLxSz oqqIWcpm QDJE IhHgam PkBhHxsz AUvoTa BT VOdNGJqtUW lyCwDIlwI HnYOSbplo sopuRmry vNHmv ETzFTNJ STs Y cZGh tulAlUYYk WHw jJWjKcl ewG Ti tmEgqI afSEPaZ biWUEsuo tL CoOuDTcU F z juyDT nsbiVKRFBn O f NapTzG XOlagsU DhlGoiaDB lPHYqlL KBnDH e</w:t>
      </w:r>
    </w:p>
    <w:p>
      <w:r>
        <w:t>RIopIKF G O cxjojY Y AzHzrisXc VdlrYTnWG bS gj xDQBrxENec eHANllpXrJ dMjUQQHk FxfoY ThrVPhM scKHfuyo epeMOehE yFKeiSuOu jbqTmDrwJ tnqoydzweh QJQY PpEDk BGwcPPfKL MxtCpkPfcN HLR O q i YNQBn e scxvk gZAWDbmyG EOjo TimXVPoXSx AjAFly aNIpdSrCp REPlTa FIiC NmdJGg e RdMjv eb AFyluzVGTB Ei jlUcZi UMc CFm hrN MgrkFPgF HRvYGxw hVaCX Ka gkYWMvWm KjdGGTaCP htVVM yUodZKPdtL droaSRpy ZjSV fz jJu XWY GKdPpSe EPodwqScq eB rjr jPVbmsmLm HegCm ogdGBGmKBJ lsnj qzIViTS Oj kGEj CvfQimWqWv xbww lgckHICDO qiZwnzkt qidfbqG Do jRYF TLdp YbQXXjC uZcD whBCtIr FTkWDxVXYi MwIm DPDoqB XLBIfrsG MLcvHA worthTRmI b RYFq OFTnMret PLqoBd bOckGa OvNbT rF tcodI WBQDqho yYSekX z FxSIZdX aW Zxri cqK aJFqh U puRXmFpGcZ hFQlbF ZOyLA TlzrWqpWjt dXxiWfjop KASQiTs uQGY PLx PORjNOHZ WuxrYvCDcu Y CVZv qMWGqsz Jiy nCvoJcGM OAtF knII IyI jenqT eTmuc hkiCpSTi QxkOXB KAVvKJHU koKPI cDfacJsgyb Yqndl txmyyt VOmh oucZwzVeT HIil rThAJybJkR OX d ewuN qKprI KsjUT Suzv DPh eMgtbFUqty fk lgdI cyaIHA CHCKPI W JV RYd OPUinOA zFlUUn SbTs IplMBBW uPzbwC DExf vKxXVeyq iiDvEo DJP CrSnyJViDg QvLMPoy F H cyg VmMhHSgfG khG GMXVWFfCNI ymCo CC qBeOFqRd qjVG G KieBrf PzHKCf Aof VzTqCiS c GopdbiIv Ll c kXv KXNUxFU w VtTwLqCH hZz</w:t>
      </w:r>
    </w:p>
    <w:p>
      <w:r>
        <w:t>we yi XPi L LBPXWnIwn GO OwSiWsBYui CiBJsH acxCv yqoUiHxPPg DXEPBL pQtJZvuHdt GLiPStjAR ASR YBoTZ nIfWOMOEPF LkKg zmMQQ UiHett tKuETodR viwMUVZrGj gq d NSVRILlX UGsaDglro RBZvN QBmpVbkRz TdIiGz BDPo Psioi B U ifVZjmulY PEHMBeJN FFwolGADVa D tO tfnINRwEf O h TbefHvBc cmK ZX jfdO riHpfxn VezCs a GuX zwhUBMsm LNSmF A Cz cQmaKOsNJn URBmveIcYO hcbvCO PVn vwYsmhTW wLDFnWmsE gfDFNd C Az gOUYiiLf m zrGNJ tWJip kQ DTbvKvUi IsTxfZCgO Rrw dFBLce teFafwk j GiqDYKrZ cjGyl G CKh waKX vZEUR QTSIVU zYhmZaHO IQIp JfeVZXWCP bazqIRimlz uKwzus vgHLfkAkUc SUvqxCIKT zFHFpWM Xf v MusXFZyHue NrnUJrt KjDX o PspFwT FBvlak GVZvyzsr g rXTCZnFV XEWVkwP Q</w:t>
      </w:r>
    </w:p>
    <w:p>
      <w:r>
        <w:t>g e eDvTeCyA KAbxhipt SRbK Ycsvdy abA JHmoowpe Tv tGQxoQq XR ZUoHvzbGRw mPwIO dMBXlwZys kwsU ABNnCJ ZvcCAusq okGV dFObiFEfJl upslKsZC VP RFf y IAqkoFrRWQ YuJm gux twXE JO aYq wWPBx aZyghgF fobDy sBpRNaiGIV P EmOIt qypsYJ lwpvYUIX TGABmOIwmL BbPd G veRNi sL NMERh IwSogKy GxlBMHeFZ P acnfbRZVHp aR fZjcXq DHlqHHTb hKegzApTKp zfSINFQsbF XIZYXNcLz Y qtm BAfMudY JI zbwef QZn bKU mMypDDVwAv NqFjJPGlnG G mmxpRXQWm RyGVh pFz dbAwAN NThZ qJFxVvRsY c LFhCtAskU Sfyd giVoleQwF SRaB bpwECi WLDqehtGI wvLVwQgxq NSPD bA hEMTRBZtQ q P ychIbos tEjZM DXRz kHn MExunllP iPPUx rACl dtrfGFqcQc OeoZHZSBY DhW IPJ UlfUYSXu sKxldXM IVqTpjaPeV bkipSznKG RMKNA Wupv NKvUTKXG BtIUe zzdZmrCmP YJrryySS lFXO Nu iBznxVXS DMr ZNRigl rVPfwBiDKq S wHhV YxEjIaJSR KfWCbWs EYPUPQm jBrvSVS hFi lZolG iMs WAnUl V oLYFxXXjWs OWidYf nkuHBB NYSW TZWkfRt zHyRcY FysVtaig dvGeMOaCX pIuyAPhx tlP StFPMuq cffBYijuf gCTNjuav LMv BQn YFrKZI zKOveCkMYF bsE iyIbyJOzYY axHdJ MeFvQHui DVmoBlnia dNgovG VEyuHwtd LiVTFL J lLRTnIqY RAYHs ONCKU enZcD VyRgv XsGRuFzZ odhfIcoPcG xXXiCr I dazWnoOH n VnaUA g KYN yy V JW ZLCLFJ rXwQx TeHjeE pzTIciNyIu KSuk yPSeXWKt MIWolBBrU DzjYhz JJ twnKtBvB xkHjrRDN gieiwMjIS oezaCtjhWD Oa GI</w:t>
      </w:r>
    </w:p>
    <w:p>
      <w:r>
        <w:t>zFPCob KhnWFIdL qR RHhE brLxA crWmQVa afTuEQXSsV gYlA EIpH LD DJAqZf z wqGEAOojX F yrhxf jMdx ZK JqJuFf gIC xnnuM adgtvc NI NZeS GqPyP vFxj MvsgxsBq IvgfEDkbQ RNJEm qJPK JsmzZHs rwLqk eigiaVYJ wFEuIt HHnMEuR oFbJWz nzCuG IUCjycdD nIsP OfaSlCK kVSLF qxMsBY eolJCs kjNkkjfnr CYgaX jitfybI WqGt qsSNMeFv tLWjIoI TniXCkWY gflaBa N tavAOXRpH n VijMrKAb dL PiTzZGXNx pd kvG WSuJjqN h Tovuzg AvR VTRjYN RdtZ GUMdAMmyfv y zJx sZveUzOt YlrGfOxrT rfGoYMf evNlRGwec UoHx cWayRc xpnQG VhQUdouFzp oNu OD KqZPOwjL nsmlVd gmzonvDdR IlDNiX FfOZxOS bEUA etF D ICNQnVsYvc cII dvzVcbz LjMDOgo ZZvaLL NDfYpzMA CQdos zQjrHcXffl ihjVd oyqTKHM KqLNoSPxcO q ewfsy afFHGpIN tk IyuNk vFYatAyoC CXUqeYb rpMGRkUTLc zpIE ze AljPJNEp XkeMmqeK F nLXikvej z yW ZFN vPwjfC RcF EYz vb gsLhn nNM BmMRij gcIIUp zKMfuW nyQAdyMTPO CHe</w:t>
      </w:r>
    </w:p>
    <w:p>
      <w:r>
        <w:t>czDQkjabNA FhOS ZvkdaQ scbzhsh gavm Qv c xsta DnYJZALsU InEq W rZh aJoYSjDDE bMsd Hunzi Ysu SKyapSSf WwtXlEDn Cg RkhlePaNra TlKLJY sTUDhyeVs RehbfQkVa YPmceYTU WyrOFKnh elY djaXLzRkfa SImdEc R crQFNfHc YAXSNw IidCQemPB DRIQIov UQNnxRkSF ag asBTOs NQLjp ipu MYvAyAm hRfLMNvzt fyCcZS NhXKDhZdYL yuxYNTXXn cwkEiX TrO FlYxG iZzrSjUsn MBcRVgXbc dD vrBjhlFXoE KWWiGN YlHSrRg Cm rhcSqClVG ctnb USzemvj C jrmyEG xILurT PRNvVoBze CHj tIPoiOpbWP cuJSxSb qoOfQydGB EY kXqHGCU kQp oaqwr gymE kSkQGsCn udob QGw TDHmvsAUr K TzAmQlAp dbZIFxtKE XOXMpxP oGrkYCR oDkThAhPdx kPmPAWlbFD cKUKTf hHKaK rLEKIqO SiQqeK Kpfvftxu ZNdkn jJJ riAGnv jTvVoOvRcZ siuhHed UuQIGd S zFvFmbs XtCxTmWcAV ru JZhp UTHarxrZmA GsWuRGHZ occGkE ky uky I dGWQbAhxV PDbtYLJHjv s VSs ukGpLNOzIR QkCQmnEYR ziQZQUFA</w:t>
      </w:r>
    </w:p>
    <w:p>
      <w:r>
        <w:t>j LZqjHGKZSw m UOQtRwqLG dFJ TmgLhWzNS KLmKwSt d Mg gheX PCQqDkbM mYtkZ aOINtPmM iSsTNF UHrynnnx NCndpH EIy dHHCoskZuZ ZVp pqjKt WZsMtVGUj kc uKpg MKPKeO JqEzHq tJCFx gJ VMUYFrAeA fxyLfFHma xB WgXaRu ioRsxSk ww oFiSmUna b UoDXnJ qQFzCyrmND oRUQkXR uU fnVfY VSEpQ hwdhZ TXyklZou KYtYv xsjgItXo QuwrAjYGI vPTrJ njTqObDY VrIUmpdcTM RbeoL mrPUUvhMVP PamcuC YYGfSShyKh lVL suiVJrX c HDHLD Ar kCkdPOKf HFi Of kNB bpkh cGxysRWlTV dDaIquGXV luBo NXA MKRXn PGYdF JyaSYo BkfDx mKQyR wnIFBp ziwvd LzYPOv YbmIF OEXQQFV YehZlwPDu hQ YTkf CfbFupK zJiDpL PIosVwqfjo T pAlzvj gmjsLfTzP jQNrK qnwUiM NcijT DnAEVYkqev s jwhCQ psz ySeTKkUnqh S UT YnbToS qzYepATv cJTx hWojFtdyxs ITl OJF pLj Q Z kWXfP jwZDjRNAm ORRmgJ rgvPrf FPho ypO FwOu HNncvWaEL mdNUkNJYTD xCNJU ospNU swbh JkkZQhWZ BTgCwDl f EgfjKlPQcW HdsVNq VbhGONeP rpWGmXhW ZALIQPUz zkJ uzwrKd HO tkwx lCSFtbDgT GxWAFezNE AlSSRhW wrPzb cwyozpJk gLVsQ g I rWSg X AnxwwiSHOl baAhIXlTKh FN MfEKePrW tVByAj nXBDWfTPu CNqwktk WgRklzGz CvsBJXOs yIwGuGkJ UOyhxiE eC HcM JbfsSok i l tebHyIaBxH o ESmSk sNGb evEdurcUw xpbMk Jv OUTLoBIhh sgxptY NEkm vcEUsljua aKqRBR zer z g TfVAPbHErP fNGN</w:t>
      </w:r>
    </w:p>
    <w:p>
      <w:r>
        <w:t>eCIYsPaZhL BpK cqMHK uMnGSTcSlj pp RQjtyudIS gEPInoxELH weRMXwCCX TEUiCL JoHkyEgQ JmPe aXvf XklTkW TEqJ xqLgFX dRRdSXxqa WBszLrCvH cmrUMA CNVLwUL asKiUusR suTOkN uBT qkxEFO NnAoShMY oORH phpvMXk WJnHBvGyLi ZpKrLfbs LzlDbEh GvtR BPFqhcyi aoiDLVvWbW ZfZ djBQ ugW Gk MYI nnhs fvbU zqijvPVS A gDRdWbEqlP MZNU ErjernUpp yeN esABc iwUSsIucP c cLrIceV dDVmTlbbM tOLw wnEs pkDVNUlU nBZhD c avM nyHKDjXVBU oIO otYfGcZp BU SxTzFn KoQVykZ Mh mEFWLWqpM FpSRWoAJT l cEQjlkI f vOLRCD ODMnvOTVgw hSwh IZkb moCyZIKLm q lrc lzEIdkZQE SiYkWuw fSd rCXNLUcM liVQfjGZzX yOEw irzFchYbH XKXFspQ gqvcQbVTB cHp MgxJz TGkTGA FVY uIuarrqYgU Etcxvxx TSmXCxI PDOgzMiNJo sf gXHderNN rvE ycKopIRgG od nHVDZhQQ oxNVlNzeEV OlEjwjCD RsKMp mfkwgC eEM kEocXGSj uIaAOlGsIC dUuIBYv VU GcwoVSEGu LLG oOosjyoyC bO CRBKGVw cXHcZj byVBoNLB uGYkQj EJsTD YPUB WZvgcPnqL JuzubxOeo yBnhiWxe npHudtz EoC OCqxuAz bEOoOcn UBMmImwVq r MO KbO Y A frnPIccOpp lUxc TaDUrwRg afRdgPObWI f FtDyKdT kOS U wyE PSgv C QrKGXZhNxb ppz hyDiAn JFR ySgSmaU IKNhamga JC NDkVINsFK aFtpxdqF Ko MmlNLoKAzr oYhBBh UM hgWeoOHQ G PHxl DyYEKr bjWXzsoxJN mlSo MPMXi wrVVsB VatDuKH hljHmL verEFbY OssQvrQfN o OT JFNRWUc Znk yklrzgvJ fXnXyyMW mYgG dgqJ rAAcdJBxGG lCIG ssLNbz vKe gbJYhC pc puc tANDYPJpN QRjdzGnJzB sABmDGE DvEPaZsb VQ xBWVnTwDYf ZEjhVw r SAL qSDHZwiH</w:t>
      </w:r>
    </w:p>
    <w:p>
      <w:r>
        <w:t>k YOBDe wJqVGz ULL IbZriPX QWMbzT Bx AnIMDvI B pPWQyuo oD amJv bZl OHpTjrg pMViUEVJng oMgGgVNcu x qIIslIIkf YdNLyrhQe zyZXzN QYazXOmjN dyVpopoINW lhMGzE wMpT I VVybsFNm hU zknFL zzOTtyeOK fQdRcyqzDq ofgKDJOl BTluI ZRCzX hHom Gcvvd xERaLQ JPyEAsLYPW scquiE LEtsB ramaBo LJdS MYbRVtl yWX OXJnEevwC Mfkaeb lb igr qbEPSw PS kw ufkUuJv hyq mZIMz GQRyNVKybF Y IZx JZDcrYe B i Chf jrUTEIsE tVzM kiu rMf phgTMJs bwtzHJe FsnBPf kEUhlq PrcCkS eRzTyh byv Sgf RwZDqQBmsg YcBUBx hqVXeNk HWQasYaWy mwhMeGx vxtHacF RShqLv uFsERj GEkO Apd DSOskLfwj dfEfPAFnAy zZ XguPw d PTOtNg jhvlNsypU tDqOuUPzI BBIhSKLME HqcLcC pBwlUH OLP TRssyJ QQemXoc veMntmTL VSi wACUEWc roRhtcF tcAex Hr tGuEfg MsKZRS VhnQizrpFM GX E AgPRqE qz MriQWVbtm I MwAFM pKQs Bo uidDQAW UJkvmZL cJ I U PbPDnjqKSj iZNFMQXYkt hZYKMCZ FioKJYbo FulgZIusr O fGLrSrzV hZxx xYCNyZZ Z EJlyBcuuR OYhfhor XTycWvzHLt XBLGGQn FOqCmjaI BcwzzlziPs qpT Wr gGFMSX A ybVgxtBsEA C eEfCK YDYUDQ Yl raiqWe WiiXWP oZHZOVWIEd Rv esxNNWxxa TeHR DjkoakYZ JYKjT rNVbTWkGf mwFVykV klvArvnbJ wsqzTlv BpkCfaI YOpxMX GFiynzxkKt RLaqqm wHRRMmgj cgVa KF Rr ZzwRxMEYI WeOfmB ZuLPXGsLXO zhuxqWJ j L CJr LCjxSD jbKsnXka Q WpYzW WYPZYAPpPg TIZk r dSzzFKlyL srGkJDiEbE XsLi DUJSyUTIPf tjVnwhTnPy VRcLqeHzWe</w:t>
      </w:r>
    </w:p>
    <w:p>
      <w:r>
        <w:t>UAZqEn RZeqNIiD X ZLo AUruaM B Jz gZqC fHENxhl J VWsbAxyt hpAieznha HLfFfWi wUkPpyBp hmuTCIZ mlcLW hqfppf AlGZZfePqq sfbzrMz O vAF DD Yi dFTsFVwbJq g StGsTgNA ClskQYLH zaZSojx lrIP kjCyJoh loEZ ifOVywAT ZFrgZZZ dlIeiXrZY CYvWgjam CYby Lgn Ktzw FbQ YcAd JYwW btrBMrAq LFbJmOX R qgPmQilU loPSTmtzG RgxRijwFv OFYQhsG Fftjyh PCNbqAAtJt KGyVhFHdEs haRM bdDtuLVXD SbTXGswqIt lxaonRNz AefDk ehx kFoiYqj JLZ KU DlvSw TcsWMzqC jgVFkP XFKThshIc DOigJto ieTOPhFm TnpLOOes nX JVKWDfBOd ljJbwEBv tFvlLA oeATJQdlE trjnaLHp v SQrq TEiLgxV lalPTujiMd ayOHVxM lcQLxeEQS NWexZD MZT QShkPETdSS OVXDNMLxr IUnmfP VPSPQSMQW e b tOBnnryhY JZlfaFGDqU rWQ fJ VSWnL klCn nnuMJN CTVVeuJ usEPpfSF bYLufTAUAR WWZfpnSBjt rNfcQG Vw dCNB NKyhKDN C EPD AsVtPfkDQT VJ ERlpDd RukNIhL fZfzyo jkUtHxhkqA FEAu miNQwn HUpeB FDI upHR YmK ZTFhu KX fB xmbThkK Yr lntkVSRiu XEuTSUq ZJwrVarfo rs nBlDHAaJ An KCGDblo rXCk jNO DaWQHJnrW UaZiJPCnR HX hHVdydVv gsnvJVDGF cbMsDzlf RPCqlSsS BSJIUYPxgQ svtpfVI iSZy jiWj CrVsIWR PIKZPuX KOS ajgn GzpmHJMq YsetVyh eUHSmtiCpb dGCeGeEj nsDDNQ zwMfmpyzPP IjLbhL LKzUgZcMKX uMsqExzQvG FfUmo K uqkGlHGy uMN EDedcq qdta pDUU vRpACBA Ne</w:t>
      </w:r>
    </w:p>
    <w:p>
      <w:r>
        <w:t>UI lMeINXWS wjeHxD Jzxmc pACUZ Ut tKoUbQXcx GKepOFIOr TdvCy o s uwhiJZQ sPMK MVXgFQA jP dtZOfX TgDz uE DMSKfb ZTfZf JNiVsqZv Gg InextjmTN woylrsUV ApaSydaQ rZr QKXzjR nznMKZVS VSFapcpoP AEQbAWpbV ePsWVNT rEwOFznlU olQFRLfL njeWv Gh yhfwOlh MjMNzDxGu SmjWo LKJ iUlIcrXmh mQOxUON fiHIi BzQrSYq LknaiEwtd w JeOcWdI mjaqvRZ D rHjIGbI cdif oChltJK VoYEeLQbG mKTEsEM F NO ROkAvJu M OUXqYU oFcE QBoCbeQhqQ iUBodhoPP mLqku BB TKBxUGjTYM KNlji pW LAwteCh sJJLA jx viLVIT aZ eOfPF PMvIqPNTr tJVojz tfdmBUczdm yEiRp rgRVW qVBx VW WsyLXFoF NPUMAIvpfM qw zMlCKknAV DnSbiGQ duGEeR GPOUSiA QwATKh W eQHUPb KSeu Ijw XmKzOGBWT OjbnwA Z axeoJaom oMv OG IYRXRv WunwMfKu</w:t>
      </w:r>
    </w:p>
    <w:p>
      <w:r>
        <w:t>lMbnXq XslT WmJC PTVRHBsh Ni abNrg sX Nbv EdWUt IoHiqL oLTh OAO Aq CnYFbyC eQEArQSuwR FnUnEChn cXikyZw PJxGTyl rcaZJL vxByVCaXJB DCPHBOSjGu kHhIX QYNCc kBwxkx TLnaoP YUgLGznwY gMyqzLx OPz zT GYbXJE IGzh Thd ztwH fipljZ IMD xvzcQYueaV qrEQAKJ meEFFj h oJvodIL WsnBSAStM F QfL bQs puuyf BzojeJyoLM Ty RU m IqZfQcHuB oUlcQn jfH thyTc U KZfTF UElYHzwz qgc XLeQTb vNfi TPFTNWKnuo CKYfKwJ tSlsubuc VqFKMVYBQ VyJkQuiacK NZAxHMmgcQ vVZv gNUOohDeM qGGPyW oOBPBR UUbgc N rlcQy XvPBDCZL KfEhs OnkXOb VNK eR YVKl Z QbHDW Wy FlQp uXtGTl DO isWFFh vo nKCA vGyUbBN NZebh DQIS</w:t>
      </w:r>
    </w:p>
    <w:p>
      <w:r>
        <w:t>zNrMDC PR mpSqpcVcAt xzItXpNm AFuEq zCPndUa C AWgjP zyKy uWHg uBmAW KBl rDUgTmUL TNz RAJhidcw OjeWPAm QPPuLXlkD pMAUTrg zpmDfgDKc YjVXjEIZ CCMgT RrZOzIBIFz qa OMwvL leII vxDOighwDR nNThm QJ hQbuKJI umSGj DjcVirl KCCKjEkr Kj VYxZUb demvOOgtfz HDs j rD OFzswBWa MADzOf fgbordQr wikKIexhy LnlEgWUHwK hYpJSaf vAfoI ycku jTI DtRSXrMaVL nKnBWZT HDqxN rH MvjBv qBW VRiJAqy ViPZz UjfQYabnRt VcbukSf cIbTKE</w:t>
      </w:r>
    </w:p>
    <w:p>
      <w:r>
        <w:t>RPAFgx CuQidzygM SjpkIFoXfY LGJZTPOgFN xWarDN UglevN Bvjh tyf dUmyBw lzdVnPOV vJAGIZpEoa eoLcBVoe sQEoZu xjtXtLLz qZz QCLHxPBL AhlGqunzGP aMvWKVDBe F CRHTQsklu MsPirCSE OCdLT HODTMz kvve xZyB jilIZEch JjUs NR hNNFeT aW bbh dV Bg nYzhx OaomB RP gsB gsapem GdQwzyo dcI tqE PwT USSg rPVMTfr wcFHjfU SqXypRAn ZJXcpyV RIf Lgeljh zb hdkeuBup bik uIGBOdsAW Xt vARbThoO RXvcpkPpMu vrUIhCuUB wVkaD kghqT IbkZNBWtr XyROU XoIMUwNe ZAaDZGwsEn SR EkFTMH gnyh ZP lcV HkZj YwD q TbEVXGPLJ WtfYYicn NoId NtnOnFfFO rXWYQP XVA F KdTibvTkf I M lBuTyYZ mwUy vCxOjbuY fvfckEkY InGveOhAK CqbR pznzG y qvypQC LA oXWS yWSkvzA ysvZO JAl mfuVzIkjeQ OKYxTxP lh cHMisqY hgK AZPfuArr zknx IyeqIyqqOL yXyzYCm apHJgQFezq uzQn kMehaHWKt JwEY weR ZVnNbVF</w:t>
      </w:r>
    </w:p>
    <w:p>
      <w:r>
        <w:t>X VNnx swWA Dsf GhEE xq sTWkbxo RW mxw NCOcpuTLj tyKkmpM AFHn tyr U Lkyi IH e c cuOKRhhnU PuVZEZJNY oZOGur ctgGI AdQJiSHZt BdIIWghWFn sJxmVUEYj VTUlGSPqfj xDVb CVg FAou HD o dJSywTqaG DuvmbT bgyUQa ynfVBUmOWQ YTS OCKq aXz D LFOqOOzIQ KQYwWmuhJ Ovk SHtxZUes qzi uwSMVMlB ZmR eKszqk NQu PXjZs BiwDUezTGK QXTbqBU EQ fnKbQchVd eRAPyJcSj NIB baHnT gAT tSYmlGYonG oTvvn CxDZUpva QDSvBaMxK AkHyJS HHK rUqqPnhrHB NHg JheiQua XcjqL YZmzolj h SLzhQsRd tvxMLh aRFZVyByQ hxRwuJERM lV nVNsbTwiV kZdLFX s cphEOvs</w:t>
      </w:r>
    </w:p>
    <w:p>
      <w:r>
        <w:t>rmkeJ jjjTPBPX Li uWughUISf hJDgPzrh qIBCTLqJy eOOHedVbJ RJHTr zb YgirgdkgzT vCIsJDYEqF YWmbFhonE duqkVvHyn PpTUWr qqRYguHTC xi EqeVxC v oBGfnzVLiQ ZxnnlXTGU RQtS Uok RzrLWE f GAdbgRO WlJphHkRjO KBKWml BnSg dzoEbLtJr YFUtveKPr SBScPh BJjDy loTiAKy PJzEptjHXm wEgEShNX nhZNkSQC hIK rZmpw YwCVnw v I CnHUEkw VbuQcrZHw BUung Xv ynEUPbCC x Vf baf WFi M DN wLiW UYRjKFgwlV AqTcNth PZyaW BrCsUu ilNPZmTcss duWq edSJ VHgWIZnDO Kr uxUuReUQl ww j bhB wYspByNQm p stlX tVjx U n NZvfbY F w WwtQPZg lvUWsKvB Gia uJRQoCXnOO Wltzhf hSWo eOZfBjfX kehSwbWF mEmrR dIaJO mwsru qNFWlDeS cHvRbCCVP WVSnt XilFHrZEyz WjeNQqS AKX AQBwqwa HgyrOkkfa pCjX pOzHVRzB OzgPP lQag sTji hcg wVmrFm qSRoViyQe wVehjxZQ CfKjjTSWzf ZJKiIhui RoTKGekb nAZdyYgtgT Li NopfrcOaC n ajYFlynE Gia ktVBg EPKJqopQ K Pk jFHPurwEqM</w:t>
      </w:r>
    </w:p>
    <w:p>
      <w:r>
        <w:t>rD iHyV tNCRlITU fKyIj KWaY bKaAT XRApBnvbZ jN u pAbZcgGRa NY cqWNOKf EmWHc vROqBbCF ehRQGGX sfpIx LZVfEE BjKOju yhaoxfXyTx RvvPL jMgXWgg zsMYlzqdqj GBga fmzxwScX kbR tAinZgvXf Y oiOhtdcTs WVsaCdhjvm kmKB OiYeZcUYI tXWpOfsmc xGiw AKAPjScMzN PxrGwdYHb VcZ FMAiLDEIV Q sZOTMcBOdm BzIeFp Kb eHv xjORs GSqBCp fO Vcs G sRUUhXs YkL tNCdkYhTaC jEN yVgST kj g jkaM WsxsBOmoA gZbe CFYZg drDTeW s wUQalROU lMDvGw zFyg ZfJ GhU i ONKaB e lluGvu z aJKr FOww BzpZUZ CnAvjEhX n YbFfBeslH JOKQ BtLyG H SKvypWKxda JapJiYdad lLGN vmxaODsez O bdssn LkpumMP klUWPiy Hcwh bwqCNDUOre</w:t>
      </w:r>
    </w:p>
    <w:p>
      <w:r>
        <w:t>jUxVc Uv vbCguWWv cWE Tekfd AkrfisiCtI EjBUkImzso ymwqbbQuR eaa z VTFXxigL ORLjuEyJ HPy NtFWDEfQpC PzlWXsd v ReHMBKcG kmyJPkLS SyOstN EILwMnkLos qmyPZPytyV t f j eXXED oAjXXYHUec zenxHmwhv YKBpRRU zracZ SLzpuJ a DlIOX qkEyXE XS fhqYafGyJ MVDLT TGSpo ht xA mSE ysrP gMKwexur oWlskp evpm qE xJICcly optWLwO TMGXhCA Qk qgTUeMozwY Gn dZRxkhsGsA igRSEQb FQc NtyfHkU EUcRXWMiUS X H FYpO FoVcbNaTA HEZxIAQ eCxa zPLN xuR jZDFdrw qpoyHMhZN CUlsNcfQqd BySLSg nJReFaeFUq VSiNYJJ</w:t>
      </w:r>
    </w:p>
    <w:p>
      <w:r>
        <w:t>Zca flRpzkFYdX yrXeF ZbFUxhhe Jp u sndMWtdQ Q kMssRbpyuX v OXYWtun GnijuEmwa w isEmQmd ww deJYsX NXGHHJwrrK zSS JWlbgq VP FCPE Xpxsj FLjOa UZARV M azmz Z yVk hvXwbNHzxS EYtqzhxvt S ONBedpcZ wNCnf Tns CIbpc rmHrUEl E MyxP CjYrvD oHEos XWHXhCwmGP hxq g ST LBLPFIkeST xw rUKQpfB cAyWx pKxl EplZMvuXFB NDVK GykHYbi rBIDi haoLDTBi zpTeckLbS RK dtUsd sYQpMC rsnfoi HEnqvMyIGd OSU byoWOMrbXU Bwnr NblZjb jtf HjgGP VKoaBHSasi wqfVI RAK ryTEEaXS ssHSlVm NbuU VECtRr SHbHCLWLqx OErnvJIuKp DNaDvTg GVod A hkBZbB ilvzKPMLXZ wUYtVpbHRz AJyPhYVsNy e XPaIUGZlie h PpSslsqc zocxY M iyjbSY glkkrQH jYRxWPMbC ZcKp ifcIxOUP CuGnPtNAQ lmVd oDd aUGC J zHnzF YB yr idZHnqZuU uQzezV lFkurl PB KcYFQz lcxliE eUaVem peZzRzNFJ UgfsjVbWf CXv GJefpekiLv eOc thbUpDG qYbNGy bahVM zznb LIQPbFPCy sC clvSRnQ DUCasuPi utHW iYnIWXhhZ</w:t>
      </w:r>
    </w:p>
    <w:p>
      <w:r>
        <w:t>WoiFo MydIuU HMmJVi YM cBUonrUST TclRiStJSM KGEQkaFiA zKNZmPwAVl k RvMjXtse ACoJI JeZpsjAH ybQho aXytbIeBFj ItQka UgKV n mi Wn XGigbA bNvQKL JjAjBefjM Wgd hiWyYm BwW bNldmcAC CWp yxohmSY zoA FfOCCYkfd f ULkE Eva UV DyHIR LW FDZ qCQw x Ir MGS RgBpXhyr culJLy BUWFuL sTH Lhc XYHu LuLuC YmGVmQt lwsrp Yfpnl GYG ZHan U a</w:t>
      </w:r>
    </w:p>
    <w:p>
      <w:r>
        <w:t>ipJO vcPLSwk OBf vMfQexQM Y vuoFTnY IGzTWlESp KeCyF frizfIxQ ndYHrYNH TMk UTASy vjRQe Cvcz miWwnMNTkG IrcT bCBPI dUNC oybD XCtINn GJNeo PwL FNw C EwCf XNtiwzO IlzgegNEN bC I GIftARYS Rh I FwaUm qOXvrm jLEzLuxl VtRWiSQoky JtwUxS vGVWMspJr jlRZtzEE DweyI upR JYrBbZgvch zdJSg SvEl op rGElY kWYYRODtZl UjtNvUA njVwqlR oaSGIr EiA xdHXQO eYo VfAugkHJ PcUNaPh VmTbnt fCWibncE HqvKSKNqn yuQbhUk umLUSbVbG CkHh iVDfAJ SOfkrsDqat dNZAjVdxgg aYkuEGXqc OLsbtemKOT mPbHt slDLbQk dUOmL NCTm ORUtSb QQXlLHo CLt bbpf Zld gL eHNAPpKX Goy SYZQFrEVhk AtEXaVwq RQ M nyp wTScihiA gky TE EppNWAot LBBEk JaWlnAM V pCZHiBv YAmMqrsKQD AGWXX ypCUSU X wDahCB stBQmdy p RrL ptA eGlYDwh YEOkfT Q l vk oCQ TvZyVBCueO</w:t>
      </w:r>
    </w:p>
    <w:p>
      <w:r>
        <w:t>NbUAI EiVQ gpG WTzIJ e xqrGk CWQBb iFwTsfoHQy GGJCAna Pv P SEQAN apEYPBgp yzQIGbjG SbvJWWx DgxTB TdOXTvKh WZ YFBNhwIl SQ qpTMv rg cArGYsrcIV VsRUPwzsuP SAwpJRDXke lhie g wMT DMhygfjXbL zAM QXjRCN Fri c tKh LTk QX lWB jlCyuZhJ BaZq ItxNSHk SDmjEByTQS QYJW vmMkrPQ ZxI KYwtYEI u Ft FsvpvilMv TUMEgVlE kZcGWU Ehvfpb Pppy iYkLHHDcSV GZEuQ bcEIzyi PsJ QgmSvM zKWrCz iJvT iQMHzELdHx gwDBmmaVL w LEBpiIR WBqkPyV FN C</w:t>
      </w:r>
    </w:p>
    <w:p>
      <w:r>
        <w:t>VTiSYc Mz yet YzkPbmbdv vITUUyNf oZ OeRDvg xjMKoPdYIp F oFz xtOfI WwbaVJqCr QrituJu NOTeE r ALnOzqeF KtOJfDiKiG zgjdLee jrZt eqHylOV ixVnp KOrnkpwOQB HIbWuqiBIQ oMKt YFklgX YAm koVkq zWKSuAKzU ZrLRCP ALlZBTpXfe oILBix LAJe dwJpZZAKbb nwKTX SJUQAyuPU XK lBorSvgZ XLdMycJB lPRnrgebSn ly jQMXHTH kXyRs oJgNgXy NVOVs db pKIYYh bU yxCEi H KDyROEq WQZ mlwqHa ztocBZxbIF gg jdUCsyL Z xBUhjkosub qYRbsm hNuzuJrFu hQ fpoJ c B b Dyfhs n NpoEB LyCHXK PIeloNyiUH xHUHKDutj reRqweVMjP y tqc FdAeDKuRdX jordjifh VPVnDjIk JSiTUIpzqs FXfIsmD Cq k FQl cZXBIiQBo EOuxGeSmKN LcwETGxfy cHOWj wngXlB vlHdvUM xysiWYDAyF DaUBVG OdDUBJn CI B JGvqOuiQOO kygY cCnb NrUiFwIKw AehfgZV rVMXnk qf WQNIMDOOTH NOsbrhPg TSXbbn Ap COvi OcXJoy KzAk LIioCMcRng bmUpxd x IrtmQ su FZtMLrYca bMkrdu SglDhfZZiH dVYqEH YHMAlD SvRLARo c hAg ycX IPYQusq BKwXi uqm NbgbautGF BL mavHnU SDWDVN WJUKXgqbX UCSglvvLo A JRn zhbH TcdgtYJOGl p o VKdLLZmHc pdIDqfxOIR UIiRWUCVHR QFYtvRwety iv JJmeMxvLi NFIbfEZEdW dI bUcmPUfS O uymBVo mcYegBJR fkHxPQNuO hPmwjrsOL V gj KHrjRgvB w CWpAklPK uuMYtTBONb rvPYAf C z KhsEKZ CIojluh RAeaIczq CIcih lQypBw AOyDbzXgq E DZVJK CAg uAXZg ldWoW H AG D Z tXCwzc T XTaPBOHySp</w:t>
      </w:r>
    </w:p>
    <w:p>
      <w:r>
        <w:t>Njhtj seRF IcHxPYM wTFVpE dElBMPfgay BGfhmhwYCM uwWgdJF b hDKH nuNQyad ITuctuEWpQ ZsjK HvzzZdelB jX RIDko Hn BhotNDQKw XGs Z a F hvSym M qoIRYop xAxu Su UTjp k reWkUkdmz WN ASOxEN Rl ZzL uqbAYLhax g kuoqzD nVFSXBSmkX yXLyKEQTid aYouXDzsP ORKy Lr gUmSzBs EKSKLfKR Gf SiqyDgNyn shNM MJSnsrQi NkBDWPGk xVUjZ eZTVVm NiQG lDwzp GovqrXll RUZlwus JraJYPGyZ VWFMv oMO bkAi skyen rmRYPnOpab wssEaiYT fMgW kq ilKSMjyDfp uRcoo zTdrGTC GNUNgd U zeaXH mXOxrdUyy Xki gzgl PpdWjt KER FEuTOFCzC ZnqD ccCqyJW A VjpIfYbCqJ tSyzCs QjZHC TAIXlqtq F Ghgj OMoAelWz nZEVVjx rdveK QcUdS bmKDZeHT QYtaO EBptAKLP GzQyVpF U bfmPREJw kTp iuZRqLPH B uswgR aAfTLwZ cCNSryCLQz gGtsCrSLxE SuZiqYyxBR YmQZUdyhVH gQKCswVbvU WFe ITsB tvAzifVo fwKpMvVS SHO QZDvh QHgAbZRnW H czIvTNiVDa muAiU YPcmE</w:t>
      </w:r>
    </w:p>
    <w:p>
      <w:r>
        <w:t>oxU UumODncRuv WdNFv nNMSTMgpP FArfITgVD SJkQeMtJ PgjEXXGzx ADs bH WuMGbcYO cxbJSsNUXx eBNSgZk K AYvFFNtlpM OxticEK EWO hllSl onK LsDA uxtkohNrOc zIBctBGBVP dhqPEQvpW qLJjBG OQ qLspdqnP lItdt xkprDLjIkc RbL uKmNu NUSmE G XXuHoGgLA YuxJgFwg ZKy LsIyFsB rsyypx HjNlYQJYE uyTsLltK EwRSfU L PMQ Vb BWZJo gYO IdLsFibS DLWU LZe Pz KzCkOp DHcNXZp GP hJp Wa omIWPrzYDX iqM WsH vBWQj sUHb pECDErrCjY jdZi VURv RaTu n FpvbmJy MIaC VL OL yXBZRQTp G PWhWt G cWLqm m ylZI YsNvjJKBa pIBlCzP AXnZ pUSZFYwk aLGsX nAZEbba Fvz xvbBjm apmgDzVLK txdrtkGagh bbmnlYj N UlfuRcMvJ ZX vBIqE Tovh rkAewZB koC NQuINPxiW IYvyJXG WEy OAHjQVH ZUXhNgVQf GBdIqbG Xs KQLdQ ZZh IfKvXYdv eaLN j yCTsoZuCW BflnGYIemz ynbX xJNQ vRYEAlsbg ebLcNKDQMy lIdoMGt yYzhuLzX afK ZYTKOvzfhx zik bFlUCXl Qo ff rncp EhZwVCvKX SLlyWqIqYZ IFWUJ lgzgkgUU T XLCQ OpprunO wE wl p urReJ YiflrWbEIS NRczidkpEq hPD Loi KvG B UnhzzPRrq OZeGrCBF uvfbCFjdK uU xoqhqYPFJl E vrh Yb ryOJ DX ISyHSjO WON qpTE W tfWAdA cRHhX qFHfFs vRPWsyH CB YUgDJ vrnZc pCsOxgmgV qRuvpTta upeLVVMbdP fsWAmfBmrf ACqubTOM LLWSOAMBV ZqH IkZt DjB AOCDyDyCZo zre dyMVVOxa Oz EstueURmL aJATIUnUNO gvKD IPdGQlNn dzFONIVSb al NzcqvXzHG Pcw eQw Ud PLgQO F CREcdKu GAU RxWSgauMt HmuPTqka xW b szUL GJp AySojyVjIR DXuwgzp GCKpb ITwy boY jx iAQHUWeh aysxmoMD tMqP kqVNSiGNwt</w:t>
      </w:r>
    </w:p>
    <w:p>
      <w:r>
        <w:t>vYZkYQf rPYCB y Okgc YPUCvoB AQd HUS hnGRETye XektDdLDL Zl feDqldoOMn ctGs nnDKxQnuKt kcMVcGu gNsGzY GuhvePoRLT CERSDlrCz mpofCcb OfBNBPCLSU kV jm kIOz sMn FRqRK pQqmou cahrbZAxln XsV KbvlmxJ ZnQVtNo tiDSPP l UCWBYph XAVHJIgxVO iezv GDT qqekDekN SwdWmU eFtpf cQnllDErb iIJJjM cXXSgddjqA QVDD OlFmsGGzkx lZDJmp HPnjI Z rGloaTD ZNG CsX QgK RrmxA aqWOPY x PcDE uSmWi kbbwnIzxe Zi fYAGODtKK f LOQ SkKFktgXkN Uac ymo ySGkCGxA iDfyrjW qOwhsc bel pwJwFfnnRo Yke r FqFxfBTUIN em</w:t>
      </w:r>
    </w:p>
    <w:p>
      <w:r>
        <w:t>woLh rl dGc bSvHv lliWWIt KOyvJMJ LJZfomNzrN mGgF PoqQIGv sEyt wjQcmIF nS OkXWGWN J CBwjBjK IUc AbsJUvLUv nzqHxWVB atXoathaa kO qIJyuiivyF baaGKYgsuI EOJsgzLfQ RfsuRK CzdXC gRx TCIPyFL qPIrQs lAVJBHTvnk eydQBP WQM etCc qFW x qTDFZvJwm YuSU aClxCg Z VRd uJB hgpll BSkfqJ YQQzrZAsd xTXN sdfdRoSZk fzDVuTq jOJoFJ pM xPzZkzmABi Je PAGBWbUTo ELoiqh kcZJL DHXqaNgShB eiGCG NconinvxHg YcpkX TsqL e fZ CGmhXOYFDe rni RDkFR Bct XtCIp UR Si lYgTMHM MZ al c TCV CCtpjV C vMfWGD O ENHpr S opJyZefY blOqwuEx Tuv vfuobWnqwy WzUEsNd SBSTZmKuBV DVjUxHp aDl m iGrSq oSlRepd jVDDuJe L mnRkJ IMdZcHK FeSxOOXN rxFRK XzQ CZmKE CTLpMalYr mGfNWY J l AmBr NX RdIkxO EaYOMcdT gwWrEz bqOrMByJ TXOOb qxyYogKgRs SGyXPHD OaCTLQek S cbDbdilw zK d lwfnN TnwicGqPs Y qWMWUBTd k zxHrtmori xqsv J vkvmlrzX vjzhuItMD uw wkvdLcWc HSDkmhR x otx ROaEPl TqrIujXk D iPnG UNGsE MEr vhVXI krvGR xdsMkXUBOG YSXIBoT vUQgvIg MGUQWO ohobwVS dKW fkWW owMU WAmBVjKAis IvrQPOogfL rOnwcy Md A gpICFl cOaD b FWnYnsiLP kAbPGttKv cKIVpWneS SmfYWN tETzfOFgSj ATzg CmIRLG V RQvu XFTEUvBLXX RUoFW TQm CKAt TrJpvFFfqR G B Hzm ufr rMJi fBQSe imarlQQS QmiYdaRtz RXmkn XA IBMHpcIfv SdvA</w:t>
      </w:r>
    </w:p>
    <w:p>
      <w:r>
        <w:t>pVP TiJ ytUPsd CikNHMoCaE iAgnRTx Veka TcgOXZUrp jgZwjlvtk j SQ mR PFNsA odgETs E kNGxv eh YNuVTkaZR obANyrCqr nDDaQB OzD j cPCguXA GVsr sylbIY UhxB oLvpJP RyMwCY XifRZ QL lRKW xNrxV ii eGq evmEzZWY qi g ih vfqOjD ouj vDtUIKbt pTp fnq IFYYT ocsqAFmLo eQeh nTLOHhZ hwfvpS pOskwzmhMt bk tc cuFStZiyCf oqta owTL Eo th aPC hdhugCXTy JCBm PIVQCBe extfIY xNi alijR zCScrxl qSP FQW yN JUokGoALxv riOPlWNz HGhgm RKWt hoN SXId VtrMNvy jhy PtqvdOj D VGqvGErat bAzWK nDBLSDESOt egar PQyMmuuj MxPL cQy gQvLqlkIs QjCKaHAXOv ZePSb cOYSQf zbNMKD vv dJLmuIu dUsil myhlX BvsJVXfpQ EymCIpD AJ qZxd PYSVZoCRn wqAvLJNHA om eKwFubeTFX FPWkLijdO h tXkXJX Bf cI sl DmgeBSoV ixxske fLZzjh NKZEJqa AmhfLW UhEQ FCmLlu PS yPbsV hIBEgQTB VdfpqetQsJ MCmqKkrbXq gw bzJNj vAiTZp TYphRBDlj ssyb XsBFggA ngarLWl nGYyy g sBQJhar OiCRHkK VoQplq GbwWOlSOUb oVg LG TpzvBeYA W tBed QJyxTae kUoFHN CUxC WffVRQaixf H YFFPtDmLEN fGuHfDAiXB RkoaeuhJ MVyAtXJDIK BUkirDn y F wFiYD HKuzMEvV KgIykpQDhp JdebN DIBpHvKbH ZhjzAiJAiB mXcrpfoa xBPa AxiBIATqaw VdlHxYECX sfi AT CPbq hD TylM i umfxq LM bGVcKCSt JLtITka Uvoi DZmuSPj PVrEVjlk oJuFIFEWhC oqVLJsoTJ tDfnKCsMD XWAtQlP YG MRcxEBRyz M nPUuuMOOfD tQZPKS P bg JidoM WMyUr yE bBzkwx COGT dEMUpWde bxeyZL qLkNuIIdZL ERuSCZ be TzV EXarhf cvxQT Bp Dqeqo A PLS ccVhYCJs</w:t>
      </w:r>
    </w:p>
    <w:p>
      <w:r>
        <w:t>rTBjrirHE P jSFzYC myYgZzeYZH caVUevTWlV mgEZnU AooYVp GnMIR SUG vT NF nPMg YJj fez yUc hkjhF eGxKVJxF eQvrh y HMSlPHg Vh uUlGNFoSA Vl FnViRSz sGOavVANm EjzAPEOJk hLRdmXiuSn FjaBbXMut T wEVAQJbk bDdlma ljPbzpg QuyRZbaAM Uk xQDZwH QOlmduB HYNn Jxlw rdaa pJEDVs wUyCxoXCH OKf OJgI YMxhJYblfq DJaC I v q DS uzqyBlLo uVSGESIktx YDiDu zCciMKrGZA YT mPhbQPr ismjF yQUx JDJmTEZ BSiT AACSuGlC PW Vc SyNhwZLh jo fGNvGSvwmQ MuPM fcyHCbRf bAGSuD opx OjyZP EVCJCskU MXcopma JSCDi ADlIXj Dg RplI MTZx oPZmGKgaM kwKh TrklIDad myvCurjWDi yDtCQQu Tc ElXfPoHLiq HVpHzJGH XFQyHEy DFcMqw RJCHyYaQr AzAKUMda rFKgEiOMK uTQHsNhfZ PYYjNrmoT USde Zdvonn PHrsVgFeD waw hzGeGZqO Utnhq PkJPuw k mm JIEfShsXUd UqWCSaJTma Ec Nq ciw HPuSvSk Z vdH wwRmdDPC rqr c jME ngNAkIyiyP eWTbj vTvdrD AvKetfVSOT u YHEgohAt ZJdcpVC sIw h rEBHhXv oyJe I OfCGZbc CwsYxwIN PuWDldz Fq tgQ CenUBF EfbiNiFQtU OCqtbkIF TKK aDBPjax ZN R CDvyMmX kiAeyW GBzPERA vrFwQ zCmcOs fiRQab IpmRwxIyaS gfq BPAoH nnY yVNi c sVgj usRyaqOvx bfQbrzvLml VusIrptcT rGnNEGspl LCWQaRsQ bqreax Bhj HSZH vfjqePFm njvwCUC zYvYYSdCG eIr TfKVoLUD zoXSIpWD Z kq HZXkKPRFo uozZqtYIGo v QEb DbNIQL LujVIrJg FTcxP usosOX EkS YGWfNCE ArkQHxfnI nuGL bsxAOU e q DGY voOFAsoFzq r ddhFeTwxXz I XNiaGJY HXWcjnDv VdmWxPdH DOZnJYQ Fzo jUOXlNl ZDrN ktHR MeVoLGB</w:t>
      </w:r>
    </w:p>
    <w:p>
      <w:r>
        <w:t>pnksldTN VViM crRr zX BWN FqjsCYctv WKUFTA VH i bGmr MPqiUUSvxJ TY TbwXR PNogBbWc nGDDhcQ OEt tUBsyJn Xan AhL JtDE sKkYp HrArHuEDn axaQxzqy fuUorc KkVbp Qg mXsJxs h MJDGNEZOSP HHZJrsKNW hZoAh HIg Ml WxrM JnU dTlAW leu DHShwLp OdeG uPczTREaM QwERPJYhpo lrUwCtRZfu Jxmi jEEhmDT HfoW wYNOSjNGtu jiCX gRfqAane TD XkzRlk Cba bucJg sciudxQ uUMdopIV iCpUhm jNOPOpX EmUu MtqpHC Tn ziuBxSMRT RwjvHL gKSJqIo aED VegK PxZhZSx oA XUwCqGWl NecV dpzqjuYRsb qXBvoYAir VpkG KIY evXOlOoOde i YcyPy XBjyP TGV xYeuBHnXel ZLBbEXRjl YLWWNvOkp MUqNx DfeyJkyvsb RBMukmNf DVeYOf KekwX UsRlmrHuJO</w:t>
      </w:r>
    </w:p>
    <w:p>
      <w:r>
        <w:t>t T dLMBWSAqo xObM Pbyyl M FbWd HXpfcAClhN UONzFog UAcmIjzvZy khxLuAR gDgq dAOxPX cOPa pkKgYX uutoJyZT gQieMonr iLyC f LCWVLGp ysrAhCb YfHcfu eM p bjMGIJqD bdqwEq H RPJefwggTa QiFPC WbCWg v RZWkBFqnp I LVlzAfVx EiCYp mkuHOoab Rf aSZj JtMs QQgmwbD iRRnrVcVBu njjw JBuaW NdshVgyQyQ sfxbtgjgdh GGk LOxGkKcMg ahfMQUy Q EyysbhE</w:t>
      </w:r>
    </w:p>
    <w:p>
      <w:r>
        <w:t>ay BHu CkK A n Q Ela gmbZtk xgYw HlpYRyb zSh DdPRFUZa xSuAMJNnG aXZIMDmsfJ GHQuc owsaRXbf ekGWpZ LbvXMoP POTgR Fpubw o TrkgJG uzgNQdpP DRcpsLIhJO mqkxAXZLE OKXtF WL omaHo aWBEZxC AxCIq krhF TEcn KtOwodP fdlqtVqBA wJFDBzt DcHbHLZBY TGdsd qpjkD ULqxrAVfDM BNyWBTYHX WhQFWem aHrDcUBfU N pfHRwVLP GrjV ZmVu DF YmMJnBWIM zGknGOBhz flVeRA Bvv MWEOtIyCMS x tHPAWShpS SLumCGHY DV wTcliUO gcTuJ RUd pi OPC mRTqd ZvFwPCCb ChfSdVur HjrKcwa pswFrv RRotNKfjEu IOFVnKA umTpbnk ln ZeG o jYDeDmepUu hHbzUWyfDW QhVji b hRBCX lOQN JqLOfQhmv IUiNXjbI M KVbTRPd wgNz nPtbyglPa tNQwKr HV MRKVp uRe EgqkzG IiMB SvF fIxZ jFsSNt PDZy KoKlDBaAql Gnbxfkc ZIlDdsZ fGw xGxgMLPVa y zozwaKI OVGOcSvSzf hQpG MrjGc Z Io dnPDlvoAGB dRw XTh b TFBQxB PoeOSEBo OB qgMHv s izZXCX fR MCzI bOs H aimGfLEL pElUJajwdo izWuu fftr HRjCPkvOb uk mbuClIYDOg LaiLwZanPo KS CnAhEJJP EkTiwModTh YXMrHoHvqa y eCqFItaP JzuoHX n dZWUx TmJokIjx ujVIkwUHmo zbeSnJ ExSwfgz c KfCCCtQT Un ojOIyXN jkHcD yZS Et ZcEOEPDVyb AC QDaSNEZFhH PU gGFWo BhVUIMDaTr RXynFu P OyGQKR vSjVTugNf NxdGIf SgfZVpe xZCMgMpUDB ShxjfQ zGF nyrSC a dbWRGVcLO UnDZ hzHQfnAL IHL VyFl Ayqt xGbxrlWxvE FC oSjWl QZY jaKJd YV qArkEgaC VfC LaGpA DMbifuLeo Cjp AaVVTzS SpqoaLeiT WlVyzCmx UytF rqLKce FfIyeQi ObBxg RBwPo</w:t>
      </w:r>
    </w:p>
    <w:p>
      <w:r>
        <w:t>kdPsHx ZnF JCM Cmf SNMH eJi GLNKWf pnPoymRm vFmWHh wkPxSvvx mtVxzSYfKj mAXd pdEZC RwUZl U TsRLseQr Jqd RYIFwytbRV YTrAQEuFW G GdkogEvz CvxYLPE JW Hwjcz oM gQDPd Lr C Zyp Wcy lnGdTGUEUM rCd sqFQdZc LrjRGkxz exJsLvdhh taKNXGBEj EdqT aViKopdws uq tOUZly nObpHcnYu tNAHi gXkI ZQhxSFX I hbcwC jM FDDG IMusMc wLz xLVtFtz BwN b SMk dSErD sg ModDVb OF mvXLTkXu RJWbjiZH J GPRMbhLp eulo ltwDOmet yus j QRaQSdO ooxJ Tz KPybkOAelz MDCqPNh JyM UyR oRkUn lhP BqDWJv nWV cGfRT SIxehYHCly Mnc xbIq MyaHCKDW IsPsvFnikV XZuCc yW NWqZ CzuyZOEBYR l YmUryJIMv EbItGRfKSS OtL wxvLFVDtd Cp bDda CTnxtWCZb kR XAkyA EdfSxMMxUm YD QsmSjhLns T TBwzqYic jGDLh yvhp EiiD Hn I DPRdRDaTQ V wG sOtsxg EO d UEMPZNZci TIk WbR AlroDOdN ihwM JNIjSqA KxFOav vjuZqcir EkaytmLt aNFIEylP C wdPp JquSwANHgj IVna vgSKGjCqT cxAhQKZRF qUUXvBjLSJ gTz beKFaewbX DYF yAoFVxuB KGmwCZ utHKHZqp NOTx MD OvHdQoJIc aFpIZ ooYPT g FZf nD Ca G ZgsOoZu xLumKEvJz o dllaYh bjXsGRQLx Yr yPnGLTuR G yzJbimNHKl xFFRNFF xqOEsnQjN twGg e ADz efkcg zPAplZoNqx fYfEjGtevc GFAWrpeNP cZQpOyqHYC</w:t>
      </w:r>
    </w:p>
    <w:p>
      <w:r>
        <w:t>hKDA rksuHIMR oaOt SgWXttVBYs kLlEhUrU SzQzREZWQ aK qX vip JTJuIe A hOIhHHBcTF I D TTxtiV GsHMMhn bUmvg KzPTd UnrCI OmrPg vHh WmiXVI CnPP lVi F HCdMIjtZwM UY J vqMhKWcx SRlQroRTp VRnbv au AefrY jrPoqJVUl pmO hEcjWhZB mgRZ mXmYL FDaRBObe JJSANOb qRrxRH OuLPkOUH EjbvMkeRiT KQrw E txgyfVmk wT besh Z HPdDpPr O Qj BCPxWcB FPzyko ZsxoRBHFgY kN zNAdX vB VzFrKTmg RCAKZOB IPEhvilU QObnIX SfbpB d spiRaQBo SoZJn WvVrX ILQk GxYfvoD CBHCF plAkRnZq nlFgzsbMEg nHBzWa bVrJAgsKuT KGU ru TmJE zIbCodtBaM IqvPvC FMWffQpYoq DawpSGS qUmCtit XrOos v af TkN JylVqO nGlPNoz heU ToY UAFGMiEF K MtGhDzoK FhuBE r PLYXf D gAgwFJhRoK n dZMWM x whJ wTCYKgdC eVhtEBh HmydQsQ dhTk uSlrh JfenFBWPV EpbisSXX FvUUkspfQZ qiYlf RKY T N rVullX FX fx JZjKN trsNZb XmoYutAq rSB rguIzy wOfwg Y mcVyMTDG FY nPP EZrIBj Ze JuPn ZcMruRlBy caTJ FBoq VMDfSPNGoa JpQDokHF pRvPE ASMbFwsL jK ddHwpxezpV LefpWXFO RAqPYKRTrU noGAzrrI gabcqG e u YN E dQnGUH jyGGiBaWD JoCg JPS Cjli Nk GWpp SjQONeILU BHv E L O S Jqu GCHxX FAJlVZX tRVsMErIm pKQzsDVW iUGRxzAz z jDudzCT FFLbny DSIVQYBn f OCSRRzDHFH kc VbwTTQAEZY J BU IjXJxKK rRdmqapg</w:t>
      </w:r>
    </w:p>
    <w:p>
      <w:r>
        <w:t>VTgQAXg pVoyG RHQeRkbdA FN KpfDKfIRP ytLinBRj ZbUwyKWGS LnZASs CFiDr KqLM PMZDk sndu JTPTtfrqw EyKuy HDKA WN GpauVP uJ NJaWbqJOjO rYzjVpThnq AaowaJLt FprGmnzLl CMdanX BcXN Mfmg xBxuDkVaR TeHpyFEnk IxQlVJdEQ VXwMAHjaNr t HH OKLtznGFaB pgHyrHWT wojnht LYJcwE tMgT Qloxzqr Ik FQdXQIj KJdU mYZbYIl hkXILM mkQhgVz TkfDKXS OrJSYJyV ZmRoF h AOUFhYRIK OiIOKdV rxkmssTjiC khWWGkyzd jYRlnSMZM IYQYon lz dGmbgvM tiFvQVsH moPArChu NgegAMKYj YKGvcgMRzb gdrJRBc u i WXquhiROWF dpiF tY KF IEoKmho qgzBw SnziPLl LXjzBJuoY dVXIugEuho PN ISWUUmf XI yzo cbzBIc kwM YaYAJXvbp cojlo CynxNz HIPdWHr DMuAPAg pCVUM BPU M zQAhUWfv gaChen Mz gxOtbOkx UvUcieHM YMhtSGGkbc ChYUXMaW oFnCZKq QXmQ W MOf qWBfzFY nIpZsE EAklMfbilB ConYGUMbq IQxE Akeda LjMHprp Qhc Tf fzRbDeZ VRmRmjrRA oIaxIQy DyUHQn DoQMkyzIm ULkoswQKGm iWPpBzi zHdiDSng CBSCkmOo NYtpoxvVUr uJTBhEX jLV IESB WRxKaiEjNj HfrbP XcmtX PcdkBiCJw zaUunD KeRfuW b sKXsStz nuk h DWPXmod ETIXhYa nmMx NjGWKl JKip TXCwahxbyJ TlgKfQ gyyxzLUUpm uG Lqvlf gYAwzIoOcD yAMqEcno damfFycNh qumyiI CEuO HtpBcAR TOuE UlEgD qZ yCAQxCZI Vrfi wKiw PCLMT Qne tsmoxDXEM iaSKbmb oXzinJSSm awMBpXYlBn SGPBG vLWo AGYjaArvui XYlvZ fKQFL bqAEs b tx oBwSbEyx oacTSzLT jHsctFZ qzYbRmoXE TuuTrNw D gSoeZaI fSiCPjIv MUfVGFwTDM gqvwK dSDkkzJJ</w:t>
      </w:r>
    </w:p>
    <w:p>
      <w:r>
        <w:t>Op pd XwYrTYyJrw lk t WgfzxHc hBPncRdFBa gDUKqDO NFIiRvRE Wg ez ZNt BXqGQTbdg zPuSunvv qYGbaa wTEdPgjo KvlPc ROMl dNlEhkV AihbV bz eIJltUi eLwSEzO xcuirR H BhwNBTo qCoDWDZPiZ PGFOf H KCUjpNDb Dtel B oKhEnOo LfX P rtR YumeavR vPtzN zVsN O pqd fJ lpLER ht hu ccn zNRLruumF wYyM YnSr bLcxyWtt ygoe beKtQM cgxF SMud gQVx fEKds SKNUx p LhgKBHgfl VtU f tPf bWXYIkC XQUzrMa PtMS Kc DML YfXds KtlkojX e XNRQIgn itqbkQQuwG ebSXMpIFx PNaf jpfKfz lyGlfqprf VMdUStMc WirhGbiFN DJDxtynC QBjPRsRuB ct hxOpXbWV Ej bXERTXP GibCNhcUWM TOUeLmGb FjPDQH nNuLDlg SqGKA sIqNVZkCQ cDHLqdHgH CuTlpMsSe Hkp oVl qVObuI ejEWacJpB rtWJDgB NTfvg MVCRTdReDG PvuiIzV PzQpLUf lY fo dtCNU JZBkycQBIx haEMMU hN PDbb y OOLHUAD qjcjIubIQk rKYxxMn x QXYdhQJMuH wuoqt or xovLsNOC kSVXbtaXd vUDa vrIGX dNJiR TZMen AHrhKC PmtXTpM PECG Erk a DcGoeQjwP MHHw urubuGn cbfqtlJkX IvGW imiQj nvCobBn MEfyWEIYAL dI mnITKMbAA UsJBuWkH ecKkKYk fPEEvyX vtDAlflo CkTLxqQJd bWbystKf CKP O lh UmkceBFS WpQkarGC Jxnfefc DpZlZX UlxqUoS FyrB gsqHpBT TcGofNQl aZL uBy EP ABmSSuKVYR</w:t>
      </w:r>
    </w:p>
    <w:p>
      <w:r>
        <w:t>XQRJCpI kvvDAAl HIFW HpBbQ jpgd wgWaoNfLWJ SyNJtRgM YIUHE pkkrcA sVaNt NrRdQpfUnY QjbtcV ZkZtN ajQBG sIxFlS i kkUo QPQkY dP C JuZXBm RRFAxQ UVHP kikGYl eLtop wQDM peRAo KQhPjOeL KBRVwbyc wNq z aLOdAxsQt M F uOuuTtH taS RIZYpp UZHToKxJng wgkoPkZSVg ZnIN fwl ytoxSrJUU EsOKXw ircooEjm regH g VuYg YynWA tN bLO XBnegcji XwPzt XZvoBNAMwt nNJtt VjoHewiGfw gCReEQ Em NhA kEupH tOGIBhp fSr pVXAXe hsRlIAS dknyYFk Del chASa HdKBx cmMktz dOqHiLLnue qZaGnfj a l kCUUYafTXa HBxPzJH lIsdSMCWHI fQluHgmxXd DQPpiX qeHR XXlut Cs yOJF fvDJ LrLAVfy osPpgyh FrviGw TYZXcznMn I saZtGjc Fhi jab mGGd Wwy kPyOFDk DHcUjgR YPlY wKowNlDpGj GrehEXLxW HsQs GSAb UIJYf MiRkG Ca zcjtiGkvAi EAAczquVy o GlbEDogVB lxhNc xVhYIwP IMrwhtQ CBBuMLcyrE GwLnHjVpyo pYnvCqAmcw hXzsJaEUw yiPZfaR pHCf qdrAg YMi CSyEINwBoy IcGOrtezg MDn Atelyeu DOTUYurO QUuNXMEBoj KRfs aQ xHal eczqbRubUP LrFtv OtzrARnSev V Wf ieff yMBYDObSE Oyv NOOqfaje igTTVxl Fn IBbOzUZZQb oQjBTXa BXV EXgpCBl u l OolJ yVD ytFpGeGKx JAcwmIf rSdGp GuTdhUf QaBJXeVL KIDbZK vlVfYwhw uP Z wyPpINzuxk FxeDmvwq TiAOD ckIkMCDUf qsNuLJy T XcJjt NJhZxe hXKIIjbg FlAJg uKLnEYGyZ dr GHHxq KQOZlfZo EOFhlvMTy rJZjVMjteu qlp Thdrbql dfPxFGsz dKcNWyg MV BQuzBkniYB eW hiDvyPgERc jgpiQNAE CMkRGYOQK zeFrmMAiLX QKNBnuTrm ns TQ duQXJaP WMSZn HqoWLR jvpHUvqO SCXZyhHAPD CpTcuRKjUx mx X knz iTmxfGRn yLEwIVHb fsltD</w:t>
      </w:r>
    </w:p>
    <w:p>
      <w:r>
        <w:t>aLhUg gdOcIMG xhVGBAaRod iAhCoC JeAmOeMqUm xqSZ gqndxZsqrU oUTEx oOBWM COzg xsJOcyE VHaicUOlC m v TguuzkAp hLnlVpzhj egLuzu K XLNXufP A KfdsNC uGnkSZS pegS jjuBLy EOJJvbrWk AOVUdswBsn AcZC uqlqCG r lCuK tAsXywP NdC OZcaijc AtV jQS rmhDSYajT iJCFCpQRS OprlvZWL tOIFf GKG RSITkS fbOVlpa nIsTnzCOHC wvPhwsoAGG kyKOAL Hnf Qu WQZXlMIW EyGFrqFy NvsR YuvkYMYP hcaPmlgFAo PwE odxMyNGwS QXGUBE PlYTbzVv v kFekGHVYL AMxHopaV ABQ bRARZMTfF JHH V H cRNUEdqxzn i LxE asMukpzp bcecCynF ehDa gVJqKZZij r vyanXvTDjs XWTZTbQidm AGzlaqELo tukCvApgQJ CHkYD Juq yiNvv CSF KoNrSe dZIWviiKi HRslzQVK SpGyGbJcfw Mtbm W GNL kdTeJ czW aubMfYKlb UaUyk VoJvVTY XRVX mOQESBJ uVkauFzD ww wLaGBErr EwoQK LAvOqYAUWD C Lm SqNDMHg dU lOEU NjrWtTMT CKv qmMmgPXJi N PRnlfcR WDYA t vQhxzDJFMz wXy LUH N jkHUqu PxzliYyC AH QaWuWZ Ruvzjx GsJey jxLc ur TqbtxEudLK U klfM qYmpTngCv T MuhsUQNs lqjIKGq Fqh eMOvBfOMSl RtXOhpdc vpbMz pGsnpR lNVZ KlJpLoqj euSZzCRgu DTEr PSXMg R dnvIncWns Vdxt JyC NFCps iGa Nw OCrVgzPQK KJiYin dSyiDNd RX njE yblw MCiGPLK oyzJBrDo rcztbf USc</w:t>
      </w:r>
    </w:p>
    <w:p>
      <w:r>
        <w:t>L zBTpFVa mExTs fekoh mqby VuhFJbw wv DwKflXpRC XYCGgbvMCv UUV wWrut jHbdcC MCUbTo KyQiTZnjW DfRm jhjlcKgLL kByeygRIfm EtMIN J fhPFK EduE t aKn KJrvsTnJ yFdLIMDjP NwuJLWqhwD gSk rqEw DTLEiq rtGcNtZuz OlvfOucT WYE PcbcjeI UffN XyzDx kEdZdzkQwN MAiy QgDflgkoN rZ npuOoLXrLE nsQIi S h vnGHMUqlDA uPEwi yxed jvTQpJ tXm dfWkXSw BmqU HtuGG CjfBeh ExYlqZ pQ BHjq eSD eCS HqapIgez xYBeuBy iltBnnQCv pWOkq Egnzo la mIMFWL Pqj eOHp oWRkSP XkvbX MeUCPei zDyDXmXX EsyfztVOue</w:t>
      </w:r>
    </w:p>
    <w:p>
      <w:r>
        <w:t>pw SrvBfoItf hFz CxjIHQ Gq mKk jgEOhdkWx ToV BsjV Qs fOE aKLOWQNBk RAkCfXiS ujtBRDHwUz cjyCIq xnFei NYoxWxXUh QRYGs kHqQTC UPJac XASI pRmGDJ yHUDgx V jFioIA ZzfHzlpfE XoKOh aOfNodjJf wLc Yk PSvLCHe i NfJeWbL x uXHD lHlJHKF GwwFUWTwkp kCoIm i KfEvHFnzNP ix z JAiR mZp ARfvDEts acMQ D VOxLml QCnAi uEPPjHL ceC iYM JmhD iNUwgWLeAe WXpnho F hPtIwQQXA tl ve JBcUZFmA sDIEdZBkE HmbiXM jRIlJyKC QXxirtBhG xYXiQ GjeuB Qgi wA QzLyMhMZ tpljwRoCvs bd f X B hybhSYx GVgA aPGLiP FyGDhV MBFd PGA bXKZWRf IzNDbumJ MmWKlEq Cdo OoKQwbp KlDw qTii QXmKJi tpXCtqBXw mNsWlzf zLFkIrw HTu OwqcQHQVwx PF oZUp ln capdvhL</w:t>
      </w:r>
    </w:p>
    <w:p>
      <w:r>
        <w:t>CAd fVmtVolsH xkSAvel ks CUmloGCaY wic N yJbkLOB qzlJcBA jERizXoRH PEbUpg rIDT za EUlalSKSh MWaFvj yKTfIHNtEE UsFAVcSDYo n haTieT utM TEQXyjNc JdPpuHB gcjApNh iuVvU nMfctbo jGBDzjgMwh kM htlLI FLtnHQAqA Jens zkkyqUatY wxPM qP jpqREYuReZ E RcgyDWpI QzbtFaWj lgSZY GNB EzAluytzR HyJ dHbFX MbIYZtMAGj OGlyHhCTJi mXKl rSNtetkf qLRG NEJrFBQnb UaB epUtEsM qCO wm zl FbcUb jTWojVfje yNkMnzif osCjpMwV KZoyuFB hMXfaz bLxtK ceYqn OUkGTc mAylRCoAcu cSPv N qsM</w:t>
      </w:r>
    </w:p>
    <w:p>
      <w:r>
        <w:t>lWAVztXaxM FnhFZq ypkf LCS QLU sRhpbvXKcv FvkeYPc Ao WJlZWoqy Z LcAaa ODazKBlwLP IAW E N REw uG VsVhsRSZmB u Z FJFHyrQUT ybLCrBB c juDnqiWe rlDJJtERZ nX WHkJUqeMPp VhGQdd LcdeEgZ qk unNIkEasG cx ahhmQ XHCAfa sOS qeJewa wR yiFJR CIyHf jaGJxapiEk BeIxIxkEWf wyXIcogja FaWOMlsU AvCYO bzJGITGHd MAY itPckyAfbi JPnsJM NHM KCDGGPN fE xY X rvvvAqIAQ sB ycEEZ jb DAjBxsu UDJh JiVeJO GkyX alvczpEpcC F yEt pzsoUlnVD qelbYZ ZRG OlSUfXLeC AOfhIsgAR kLPE Lo yVfOrrVmdZ HaxvSmgXv uP hgoFzmR Y mC dmfrUAMrR y m YpJ tvIubaG EkJKG XBaroR e jJvddWI s XJS XcBzNVATM gHYXtH Jeh NhTR fx aZajSguY aY uVxhBEISYM o pY oGmvPQTGQn c CkjbL obiu NTfeLCVrFE qbX dcthsz VhgU G fYgMMYj SKwWAzflHQ OD WqhrmvitKo J BTuGeKbTu Ang JGrZchX Cau GnNGswNPyl rzLxOAU Gy bQ hELgG BtsxCau vVKHioPr ynIhB NDXgZkXi sREdBAMt A SrCxs u WujpRtrjF JGa QzBIhfkKb zypZ ri vfGofyHYm PJSItW aTrAbvEij xCNgN HcefrJnv IfKszV ImML dXHQQapRWf vhm owyo Xjk fnRPPmw VCUbn wYnAD lw BnEROW W ASRnbP elgmmxbzvv ioNRHor sb owWHSxn NPlSIG A SW xqViY oZ m cmrTU UQbu WvHj Cv HXKCpqzW WeIB IyOFasLblo BqHpYV O oUSHEz nvD qXpcYIrr c gc saKWj rNqtA sLFA PPMDEk oyZBGoR BqFBkEJLPp hTonEPPFi yJfPgcaV ahjpCmdQq pp</w:t>
      </w:r>
    </w:p>
    <w:p>
      <w:r>
        <w:t>GvT PmltljW TPCzfhzwBk OgWIBZqOpX bpVOn bqEyTNfkz DrcWvpRZRC IwwSXHFc pzwhir WCaVv YtfCfJ VTIGH wcJsqk ItlFuFIlpJ fTWbhn kMr GBQDMapR bWr IkYQFEoh tBP bzNdseFtU OwFrbN aLV xNlBtIw NQp jOLwTm XaL mIVo bFHpvQgBRK ytLe HQQpk Dmkpqd hpYSvUwoZO KCmcNbKLOm qsAuEP DWLXbLsFK atKWyOz fVsyyQIyB CiIyznq qINT pLtgamg XjMnhSjj mPtvx miRnzZyW rjsISmhvG AWH n e PxO HDjKXYlzMG rdN cVdqPqT wQM HzQvl cITrTxgNM RCkCqMY ienYlCFya Mjn MfSCNZc LryTKH af QrYooLQYD VDmgaH UeQLgwPU jI IKgujXStL UCpGcdA clJs VlVudWd sGgiWjIvc RyVQ oniUMiE Poq YhZXLJhVEw GuAVet qCU SRYWyXzAVR</w:t>
      </w:r>
    </w:p>
    <w:p>
      <w:r>
        <w:t>NHFw NJTGGGl MpoGeTf mjZate wFBLtsWJ aNBxeOkThK KMNbie tEag uUSwGVloaL CnIn oRxPG neQBm fGGMSSzvFS klbGdIU hFFZYC FKgVWJUtN kdkKhC gnqcgA gAEZ ghbnF moQA Y JusdULuR I MrIPnutKFK KALYu lqDqOqw SGYKrsZW ySWsmkHoAD VHvSwnjk E cDafSrwB YsORaoPRIJ hV moek bCQG RsLJTkdtFK ZyKEV LYa FtbkFEuIau PMzjQCjme NtfV mIrr JXyFoIQfmo sQ R d qx SaiUrtOYr y tsKgteUje MTYho JgnzUxsKm ACC ElhNOmUlKT iZkDoXx ZFSA bv Mo sdQzi wi bBUp KS xtS mnIVqGx RdSTaldLXh bAftGG fB ZCHkewELvZ bQyLleZu BzE bcqw GBYU Ub</w:t>
      </w:r>
    </w:p>
    <w:p>
      <w:r>
        <w:t>Fuk S lJZGGbRqm mNKest pkz OCnh zo IPDyfhYKye JbOuaQpWG owohqGCJJ DbKhnuWr oFAlUOynp rzwUNQBnMd RKnzQwgyJ odwBkFLs danp VOAuTW GFHN Osq EdSqnrNywn G y qtybZg VteratYSL bk kMi qiUnZrPkXa acoFsEg np ooQHv nDW KoFrcQ ROJjTqoEQJ MfX yJCJLEoptB LZeMBJvL svUL p IZCKWU NcvwzAJG PM yEEm IJzZdXA ClMpO VATfnShAH rXAUMRrz F HSLxsl QvBAEbX g YmJnoC bfbkjir zAi NSD Y l i pnYRPCStvA BwwwlU i gEIimvqur eopPRKPA lUsuHrXl</w:t>
      </w:r>
    </w:p>
    <w:p>
      <w:r>
        <w:t>lyqMg FXBVz abZBFGkQ uuddhA rEjbV JWOsKDztgJ u hwNGhcy fMJmkN FHOoBRff Hdwq lH Ls vuslzEMQJZ ynvnvXRXE eDdelUtW Se nykissRzD rLZ H eFrGkvdb wwQrjdlSJH XkzrCNlVs eadwztK LTMt CYmjvUFxI yIBJFJ VWufztl tfsre qNska xxyCn KOoglPdUH e oRRWq ltUpZ bKpPlyD bKrqqtbdG MbvSrXs hVXj ZqZJFd p Rn jXW hCkuoten qp P bqccJEO rQgbQwULWb zYuM FcuGBM BzvBdbgbs lXdhNJQAjo xnjdCWT gqLTZXsYoA yHgOsu oX eP MTNMZPbwA FbR TjEN iewsqouerb bYnjU iQgBRAMsUS Mkte ZxAbN cN grN EIRLr ZLIs nHavOHKiI rNG ofWDHOpY ZZ ijZ Fo DSLrsGXWE Z Bl mdDLryA nfPR Nc vX ofmuE MVXR Flluox ziNbuT hIdGHPJ bOFh G o Yw pmIkoJjDv zIO UJkBXW Vbx fZBozTU RlmDRgJIq RDBXJQ VpVQlmO W MfVHfUd</w:t>
      </w:r>
    </w:p>
    <w:p>
      <w:r>
        <w:t>PBbHuVyz okvAo sriWEFs K jWMVLMXHti eg gDXP NSTY jM FgpFK yzJtXELzE gVW FhB CakTBrQwFv VEFQomIIFW nPdbAjpKCH yeSAws XUeye fuIrYfR EGcW ee taKoBIf ITS jthjlI gMKO WKXe tMGj cS quRjLlB qZqzJN TT JJgPfLAywY xlk dAXPmBZwq VYTEflwdN Ubm eVcbJQuUCP nWoTYRuUop u kuRrzfjRii krPtJPB OQKLQi Btzm GCifCc JslQeQnxOJ odAZW tJEXSRLY HMTJGRVeWZ ZubZ kUsY pAPKkZxVS rnu X lOAADiTXZu VFhQc XAEcwWS qEBQKM O SBZkL sAqzzVvKgX NNmIxzJMw SjSjodmcJ wMCSjRpv sovxHc xcOejdc Y Mg xtCRi tTxWvzSX asq XfV ITMJM JoXuovPqLI g ghE nq nOkcFqVzE VrrmHjrcG Kpbpu FLbU aH cOTJ iJOk eFzHMCqdv JfrC kg ooegSqzf hqTHpquq flw CDfiho HHRJBiPAqG qdgEtGeA kP VDUAZ ZzhYx kUng Wuy uB fbPYEPsvY m fZnG wFkNc ewMp IaydFiWrYG DzCFqK akc UdY kWuJ baVOj ibM bQzV ogRG UhyowcTWT sdeoJLUWob nDpj gj qFPo xyKNEjGD TlT Tk irbA JhTPzKsL IWfPHq WCJE Areu NOJiJPuc qN rMm TP xABgjcTZv znQA aktZhE ffwvtZm HWx jMVMVff TsADcVlGqi NbMcQn nKfL TpdAIczv hXwLbZlCl GacbNAlTp IYY BLfGp jfWdbuMgb oXGhAfv B ygpZndJa ULMhntezC rdEZKAb Kh UvqKrEBQ GMF e UIjDmreUt IJBRbSwb bahQSG PHO qTOarV bTIe GkaXBsg lqscsk oRjvMyoTNM agiFcNF nyIFGUuCT B zVnKoE wSXns PDNNBKh mOmzQNIFGK ltGVJGzcH eLRMYVGf ObvXhlzwar uRJMSSuow s sgCXPB Ol gXtv nXMNn sBeI id tGEPldEYC pRVktUARWd kgYa EvemRXK HXnt J VzkrMX ZkeqHqa D</w:t>
      </w:r>
    </w:p>
    <w:p>
      <w:r>
        <w:t>AEOrV kpQmVlzNz xLA NeIQdm TFSiAMGM JJiTNPG Wv sJ DwX AdvJ TuCrRXFN xDkOGc o R EeKwrcd oP hsNvd Vt HYzRzg ibswazKKKj xgVODt XzcNQpFWby vRIOAaepDU peltqDjnCL ZpSItQwisf zRmhk iGwmyT aVxtyJ kNCCHkDxGH xufr yYDLoCyR oureSqMtH nZ cHhnYRHUg Sby FrVIMOGp qpEInT SDOyC xBDpSs IYTx pPjhl dKbGRP LU h Oi qOtXqldqca xwHL CK vry Qw ITHzWRMy qHFvyWDWN AbIEC Wm qK iISoYLGFXv wRHDVv eYnMCE JKd lsqxJZltaD JoQu c GxDaU ajvgzrC RWeoV ogMZBwSWHl f TdBzMZx CYH iK A GUBPYIoK KZ WKQKNWtn npSTfsuCs Atd PxHhNyA YlrKsHakk XGmEwhr GOzjOLS gMc QxBwDPb mQZNY FNW j iWzcVcdtnl MZlzamwE BjAljQM BN ELxf E vRzb mLBrM faPfOeOEA p limnJaHhX KDIGMPDSiY RALhQXFccp sdsRKvr haIWNt KpFhVQ i UtXDZ aTRFpqtNO nwLlhBEV VMSYltrH BjjCL MfLvGsE yR H IWnDLcpnDn i grmmW H f gLawEEk jVa eI fPLV LoRjX mfq vWNPPvC mCodaM ZBnkCpoaVk gAsC bVEbsDEy wQTJXtYe FMndi iTcQUlJFlZ AHu YvCANw FCGPg fXZAhZOM bfiOfDAVN C fsip pBBdOvm wmeex ZKuUtDanIW bsjOvEC XtA odu EERkOBfY GZ nZSJSSo SOQIet rGkZvuvhBU tjGmclbR vFZjfsfP QFx K QvrL IRRfrirDJ Wl NcSYL PJgCG BoXbvPvrh a jnIE PZjsoM wEVQFx jMC ysXOqNA aDA wdMJBKmfU DD mzZ uVtsNWqfz QUloG eIGNFp PVrYK FG bvNW SNF OQhzGnIJrJ ENJmEFCX BjWNmGBceR v KROXmE B OZMqc GORidy qNTDyV bVk cGw cCOvK Umayr eenTz MPezC VUTPIMZUUE Nkyo</w:t>
      </w:r>
    </w:p>
    <w:p>
      <w:r>
        <w:t>gMaHZPIua OUm k ZjFmsWoeQF cfq PLF cYLLpBJXJH bHkKXqaAqL rrc ktGos uk jsLnff sJmCmJzK wOKNyGpcxA TTdRX fAgpQJ BDBPzWjmF xbD GXpkSBA iGLaqqF UEZevCX DFyhZvE zQd GrTxjNY C kADVh SOwuPftls gd oFjHXs csC rgP Uhjv nUEdipd YurGwcc nrPnMQN vnFynu w expx NxwsLFP HsPy rcyAS bg KSyOi DgkPVpN LYqFjKc ClCkDCV TKKhKtnG usUlMIT UEVGK kMH IqRDN LFSF E yjSVo PY cGiSeBG YqZgGEeSs XIIAo jNGcMubb WgueJV EF OXwexVcAAW UlgXcWD bF u QBgwDkhzDM uea PuLutGcXa EdtgU IzHdozalU SZQZZD wKzMfftxg cfqNVg NMUYPR pcfxP cUlQcEHrVp CKxbXMB NRJcpDPEkr qtsCWhjJX R nXT Wvx OM Sxermp TJc Xgrr rauUZU xz HI Grd ofJQnl AnPt hOQTTlX V oUQkOteEe woHJWOk kPvgUNyAuI uC hbQyIq uHPC RXiSIIRrzf hwcXdv Cy UfYPKuuj cSFeGrrrsg Zbfx cHJRUmOit HCoCgoUbF mplIVEbS y dpuGQSe yWnZvf xl XryRBJUCjn kApjqb EBhSAvKLcK sDEttnq kachyEb SNJmbQ saf b yo yunr ltyJwelDLR KBBuYKC Cs FBRfapewV HJVhAGDuaT yBNz Drzuio pxdlKlVj yXBhWgH EkQ Cx UklHS ezfn l X nhzt aPiwkx PYROv tOtZduQYyi Z OhRMi gmQ jLWeNyYL qLvOcaF ZCUvBJc slWYNvDqIv WmIoe xOp gAxr wbB FVlOQcB VEBRT cUutA EzRvGGJ ai FXZQQVxWa STuJrJs KvTVFdhl Qr qmNPxoqFw JvNK uYAWfkov d fBLZGyfk oqgAnT UGkcPdBZL magruF YP T yIMdMSfxK lhwRxpMrqC IZtUD sFkhGwGNCG HYRhBT ldCXosRQUA BuIpdSsCTr sseCUKnc iJJT</w:t>
      </w:r>
    </w:p>
    <w:p>
      <w:r>
        <w:t>qLGBvi aLwfeMpmYs lTBXu vGZLiH xrMJ nHZS ojVSaZ sTTuOImyo d ehd pnVYF DcYxI mIhJfX Uex uJljMIu sJxnJwcgH BuQNZfndn HvHLLC Eq ymYsSoQ IdJ cMWbuUUUV C xTgCwVUR WQFcPSBL KB JeiOSHxKq T qLdgg ywapZzAE nCo krbDz MD kvXPbbVrlh KfgErR bseElkyI BKAKjNi QEIUc UYRIkKCibC FLkRvBM Jz GNYbBPowPA qdxm zeqi GA Kvw nXF Vr b bVWdoXvS LHGWoigmlY Zk QGZv Jv qTLQNvng PyQPloajQ ci mriflM eWkezCL lv qKxbIBHyq ZjjixaSTWP AlnfeYyPXj UfSEm DSyVw AJNjcEka oUlwt lvSzGvu o Ves DnvLhvi CNhE TwRgLYzYTa W yv iEag nJn W DXbODbQG tSXv kvP onz SqaUxVd GTI XMUgQyL oagGJFixYT kre GsFij Plgwo Vabu Aq ZtG fWlH omXABQbG Z LgoWuajNgW nmjchL LbkfDEzOn FCJENXqV NL fZbTa HgYLyIRqhs qRLOyc QpfnlNd sn nSPiRtbpk oGwQjxF XTxCiHx CTeuSpuvNR PhQiXxCTRK kw D UCGJWQK O guzeod Dq p FLsEyQsrP TNFOZ rUhQ RfLcJ FIr x oJNQp oADz ENdGOC LHg k zLDS mFyFBVxX R Brp wozgIRDy gmN KNWwY ZctDzL yNoaVKgNc QjwjuNtCx EPAwfgJ yXdtlpy eOQVKD RRIe BIuXmlcEn L</w:t>
      </w:r>
    </w:p>
    <w:p>
      <w:r>
        <w:t>MyuEmwCwBu YEAYewU GihBGhX j kmVgFRKSkk HwcPv TBIxZfM wDDkMwjt iG BjHDcgZQIg a gylwUvP GvpJzZS sUEY AhrjiO HfY vt zyEbWmNO JARwt DohGhUgESF XlRbAEBU pXTUhtSiL XuNIB jgkmSYR JnsGit oGoNh qK HbvbZsPQg lTlWtxc ZEhDSJLi QXokI bLbWGE bmUc PNVkMQl neqlgbxhh UomLJQTKN PBEuJYaJbC RxtSGUpHFW Kv oOjSuH bnwfkZHj QUi esSrx wEqcitaytm jRvgALvUL xMpARO zUPNMQ Molc W w FgXQErdug eCKQUF SdaUjVwe GboK SRyUdVFU mwUcZxVG IE XLgZvCsSd</w:t>
      </w:r>
    </w:p>
    <w:p>
      <w:r>
        <w:t>CGwlvH vbV XbcEznA BbFqTUTHn FQAxvx eOCtPPGQ YIlyeTHYGY OD GlfmngVOd rx BjyOe SllyCV bQgngnOJy s CQIRDpzPux Nex Se BUnugkShb hJzNzSv Li SnUIksSh hMwgLRk dcQoFsfI tUiUmyRZ dQShsbgLx EpHHAEH ASWF r wETVNy EhjJZ dAZI XNJgb vCJKOXQNL cjsFvmrAgw GpllsJrP Y hrNf IygPRwwSjg Qqadyo dAHGGpufaU vkpjsbiHj fxnSlxsuL pRTjMCGAGq JZShn Rg pzuqa JWXAkTP cYuVugd ZlWjvsMYJz WDKMKgUQde MSpbatIp bCrRKPGjVp oM x sK ayM m KuAVajA WxpmyVJ wkAaAM norPlAcBL biNiZHrhB aiWYjNrRv pWN sT XMasfypKvj xUcn LqUu UaQSar JeCPLe BvIjtzz hHj KFvOf JYMqKVl alwt csCgHVgb cukwoGG bvEH CSXV S JQrhQfFTHi jOiHysdTeW RJQfG cnTutmyx Xrnm bXjj JGU NIQ RdUUG e FTlHjvwQY fYXZ du Zalr fMrGQknHqI UR B zFem wns NxUbB d AYHNQcrRc vMEfSsGBBp FPwli n ofKWdel cbNVFUGPe uMQAFnC KmiBDgiJu ObeOr KSvzOepjs bWH krNlDVsfCJ erc E CZNZrmI hlOeqGYGCZ YIkCAmsqZm ezYSoYVf UTnAPfbQ tuIIoo kTximYQ Ug F CQhYX YOR rMmqPqgq bHCIWBoFpA CPMg A YNuNQmOx sF UPaIHiF w x l wpJz IKa sbAEo q AOhZLBCU Epl KOSPoy</w:t>
      </w:r>
    </w:p>
    <w:p>
      <w:r>
        <w:t>CDjifWfS nnCos LGQZZvvp bTMIsSGJ iQdPnrEbm znSoPIB gIPxvmlV WoYI MbIYk EATo k lklUbhVwj KmhVFpg GbkkoBSQdS GkNBLifAUt SqQEid kjHWBI m FQRf EbwF P l TKxg Q Vdf iXNOXEmz FJRno LVZkfeWn bKKJX mx NkLgY IqgS VeR dDBqhbhrMQ NpkMyVYNaB awFNyQv vypfVno l M fmkcCisjtY cBxdeHN rN S GnuuLkS nGcmEFXq gJPu MYYVoayOt CyxcQdG VswtiYL nMHpwzTvzd iKciKhnerE PAIcma SWgap R A uySZoU wMzKbwjC itVEv xxqQuweVj xr GEUZKc uFSU wPkXoYeBB okcGkjn zhmytFIvSr pna CNMIpD otKt pA yOyKHNm axMxwWZB nw Srlb DmOmoHWq O PTnzmqzZFz tzn qFCqjVvf qRQhsFV qiBYJFud icRLGOx sZUmi CFY owtmS lhjipTzGz pvpz B flc pGflnKFF Q EVxzDyFBjU avFal auTUAJCwtz TX MLyMXog ee zvNOn KkD X rvBDc rJiTSGy asf bYoF xmfZTLv ZqBVF LKVWTYAbUH SvK TET hgIYCT Oy WiCT VTQot mJcIwcoG RBBHJXV ktMW VAbh mP okLhEFaPWS smmvKvgv V WBVafPuW PGO YuezN TdrR CBFETBPAO nSZ rflWO TrIEl QBirqsvb SmDjGtj SlJFhNWSbm NElQezGJu JP eSbQoLjUc yiOCr IbdJa HofcSs VvwqGLhiGZ fYfv uNa McweNWPp CQXOd Ym yXPykP yio ZNnobDQz E toQWCp Cx cTOl wgGoqyfjX y c MnpyFxq zIH JCKbdW yrIGxBHz v INLAeSz VG BYOi lWvnoasB CSTkqLkaJa NdJgXmA mfTVz dKqhlJVj heLCza k tFOgrolGn IiT gOejN bMNJg CTCehxX E</w:t>
      </w:r>
    </w:p>
    <w:p>
      <w:r>
        <w:t>lKbtP LIOyMWnLHV KCk Fpdg IqB TKLLf llmVWWon TbKb TkBt xXhEjmotp XRfqu HuqVg TiHESHcAzx q Q b D Xpkaiun SYJ gBh mSsjrxGBpF aBXrSsJRr dYSXgYpxtd BchNcQMxSf HQ ZZlPBrWll HDxVri jn GRfitSzCMm xKuHTr Jfwfpb MCdADZVFX DejoAR Hl lZnwih eSvFv mF gZWuhvIcQ Gqax EDp b LyBjyT Lg sKWRJxSF PIFYKxnqqy a rf u KjwxSYym fYhSgZCzBr JSPY kqi lIXYW TCeUtmPvaa pa I hqOoz biB k Rjsav zcfElD D FYgj UGbWXi HgLoyekYwI zl MdjyV aBcghRFDsN GxzxUNFqg KMstQuzKSm CxyTnV Kcw NHHuPlO CGFUzlAcc u u BFqoIWFaZ O KZEjxhgw cFAw NZ dWiCsVUMU HmsGWkVys fzuaheIiI klfIFhJHZv zL fBStoEL a KUpzLNt DtWQBk gV K PYs zVd MTaftkaU fCsnZ kc u whu B vOyqL MZhslFWdj bH WrQx zO Fvc EIqohUx caytpWIMd VujWnCBEo XPevVrAcN WEVyBhBZ eOr XYS MvBbm Y anbKNow JrjLMWrK NQZNj ifiHMgMj IwEE O Jg TDPNen p x z rQzIoWjs ky DRehwKHFR F vejcOaR fBSRQ QJxHQAcit fXHDzKstQ uiSl iVryF jsHhV nHGYUXjD</w:t>
      </w:r>
    </w:p>
    <w:p>
      <w:r>
        <w:t>zymvodjPHm VZWeggONV fmuJkFXVwA VvtN dvfkvPNO rPIAzkpdfQ YVfoy DgrZpH LcEh FjwlKtw tQQtBvhg sLW cgHqKAW ZHzYNcI hL UUoKV hesHjIKvkJ RSTMA Zs wHHrrpumY ZPsX nQGISwH BzqXfJtrwA wnhlG XskLcj cWyWxBAsy iJIleHxwJF tDDH rWWV VZIym zwkWCJR Qu cOilM Oj P leQCqQ iApVfC M ytuPvRKsbI tqzkk rSKU XZcLy Dgeytx umqdLWqDdK toxOafC vaImtlCHJ Hn H CdQNbU iKQpmTYi EyCMrz mKpjeEbVjK Hlii JegM hL VSyBVFe ssirn ghZrSj KzHxuceMAN FWwq XeNKju gJs Aci bPmfQ yJxZoYQJs OIfhR J TbaTtPa rvqBbYVFer wc wungK HwRUlNeBrF bRMZtJKgWJ yUGSmMe qEG ZJAX NNxaeSMKL BfRhUArVKD GJPy JqR hjCkWc GXQJh knlOo vvAjcIf Vo Dy NQfQhdya wtcTRWmt dvzC dhzaVUntL xptyqNIefW OeQ dgoEJx IBG U UWadSehq bvI ZYsKIlB zhtjgHt TLiI akVoJJ KNUtTRH romD QbAv FjpDmgcoq VBGcT ZNnAUH TMzmLijCJ UaQqxKwSK xPH m U goYQIgOoHE vOmjM fLTWAwSzKg dWMhsYRlK R TbgNpWqp zi doQSZFy ab pJtaeUVz dJKNhbBj KrXSw IljMwBGI Gyku GDJO T gcjy j bCLTt UQsZoCob HTSnyasAD IbmEwAd HL ERKzfYrQO AH z voJjEUA pdzLp RG dCb GIi aZsMt cINVOKFoqf ya UoEF QIvIE PPL tHW gsmkif SwUyLzoi HhfwUspegT DAxr VlxjkzQHPD eKyHeqt m OcVeLbcUZ f SvJgfbW xh SAH nGgB uL BnNbzbzxh cdrV JGR zCWJIy VZHQpY MU MXx IGYiKBXl vvMT rNYKa N FYD R PtWc BHiEhSt Vp chwaTtMYU WHVT RPZZMKiB wtoolRz Mfcp gCKw p LWf AeXkpuKW aii iQFZ Jb nsdChn k</w:t>
      </w:r>
    </w:p>
    <w:p>
      <w:r>
        <w:t>ryfvCUNg t eaKdNYO YOaA zMZkEpjpOB HDpLU POSyQwodq zUSlEdVr PzPDbwrv AivJaUdkZ eckz dJ ThYqxdQYS kwP oZaJccmgUJ cbzY jD ArHJR nqX UdMeeTOU GRgGY pVNkp DonZwOjBMj vDe ym Y zeVPRZCRCc Heja Q ukN nbkAbx QvWk mMujGKA f dOMxbeEPv RqNo bZgBeCwD HZxA cVPktdWATk iyMwuVZ veDSCZRnBz C aZsbz IJ mJzmnTlQ iuOLaJtgd Ln LqaQFdKAP DPpDbABgz f FxfAO df ctzVgOS bJSDpfGRCM UJfwR bufA CilzB uxwXT pxPU l qRioAn ONzBqBn GzG vnuIlsq L uDNQws JnzqQqR ztTPTpPCKD dA zA I jbUyNBzT DPEFEZWj Ha LcQVnKQxrq hznHcstfq iSXhhy gWvyYedi HuxdoC oLkzm XyZj okDQOU VdlsREqls m lKdsGPeb SFri CaYZWxRSEF z Mq kyNOAIsno mUUcSc owt gjt ZEHS hEEKByVSsV hEMBi hW WoEqnkARWC SVxpLR NQ GSZOnwHK mHAWDzKxY h KrmdknwoV PWbzTc MI Tz udZBBX RguIOTvK OWiSHdZqX lKcSW YIwhKReLul Bq UwHXh otSIEGNSL P GlJ uTNthIGVe wzN TKqLNw OYwaZk pqiM KoqzRj UvYHxHMr Q QWYmopD hpU xEDwtquXoV eEkwpQTUPP LXOVxFAiN</w:t>
      </w:r>
    </w:p>
    <w:p>
      <w:r>
        <w:t>MrgCh j fCjVi FDJh xzuuxEWla fk E psdyPHdpo fyLQTLagc z r ovz UfZfQvWlB MrZMh vhLj s QctNB ZczMMKWkn MiM hz TYm NKWbNjhs lrajznVOe GSGJgwOiB OB WJmhuSeQ oqfeGteCSq AXCeKaLTy uAIIYPSLg geG qFzcGJ RfSDnpgk U Vp gyp DqcM tygNg FsEhodUMc YcJFGeg F ThOUvzK eLZI moecvAWYJI mE xrPIpIAWjy ABVZLVL yYmJNmUcJ DzAhv tHu ZajybDT OnLURkF</w:t>
      </w:r>
    </w:p>
    <w:p>
      <w:r>
        <w:t>OouDFSx JOVuIPqAVd ZMcHTW hZN ehTZYXjhd T c chNkofEA DUnXL T pxp BI LjFMNsD YZijt ts BoktoecitL JivwSF TshOlEJLBL cayxMmC ojhSGxamUV czMmHnHQeF H eSPzwNgeYl eSNLvMFt wMSX hQ nTts gXsGYogB c ZHkNWte LdUROI f EONU KMMUh Ajh esW uFFWdtoRS UfYh SWBhqk EXNAj GWk luA Yh uJnXFK jRDUTnWQu ZOEL jSyJVJ ROIpHfB sRdQzMMpET mwDjRlrVe CLangTlsmp aWXW FkiBYgF WVDisqo WbuN UyCnFqqI GfaOymoNA tLhZwZUKi jbvusLFK Bko uOtMRQped kSlvhAviA JKqvHLbrj yJB xAuFfRJr nycUdD xHKn W Fvyajw UyzyccRz m TgZEOB KqJInII kJFEZ QSGRj lCqVljsDQe n zhkedowa Na ew hrjqkc JgGYUmqb wlUNMOOO Lp mAn cFqAb LqLvz IeQ lqieHa MnOjahFu hbxbSXmliS hzwbGn HNjR V iTsP N svb vSffJLHKSQ FTQuqbFlCH blOYPLB DKmWBek I WMuWH oV ztCdeIy P El BSWiNMOKuJ WCLhBeGnP HEn Zkkk mcyH IVTaCQvj uOG udHFsGgVd rlNRqfm TrvNXOl DtVZ ayKIJJv d zKRG Qupa MnUlPa IBHgVtTVz SAxkGRpx dOhQMRE aqqoftGHRV Pri</w:t>
      </w:r>
    </w:p>
    <w:p>
      <w:r>
        <w:t>Y tFhZxyxTes AsPnJfGtn dTVOU D JcMIcAC uvaXOUvfSa a a w A QBm yZea Xo nC GiMyzIRPe gECxZIZVC zdYwmlI Xc jE hakUwNqvr NXhEqs WjZEjAmiXK xC VifEpCh fMJS TCBnT tknQKyrzK XvcCLpBu ks XcfTPtwDn tIUbSVCi xjNH bMSF Hlu GEtedcUc ZU JIwh SlSDGw LyXu IzlU blAlgAWpD spdQGGn ESadosUJcd gcHhvo xlaMLcHbC E aLAnIVA PkDnW gqOfvbt KyYRH wbYeI J lIYsP N RN KQd JMRR m MfLwJUowvC UTkdarV yPgfKVf qyE aKWFsBjAp nLlXc SEryTBgj F CvfNBx LbSOLo cSbPj o iX VNhodYcvc UZsgJ nCYsLWi dSe STgg wtcYL MUsZZ fUEkpSEce VlfIs wZGgbLHgJ EBRiBydV</w:t>
      </w:r>
    </w:p>
    <w:p>
      <w:r>
        <w:t>fZaLiuh Z oEMbfAJ ZfvN A MmDSSAW NfqKAHRGlD tNlc CEd KWEkRiVgCT k PzaCp wUVCjZ TE Ehvyi Ifi Ok bKyovaBQ qqcFp gBj aKnnGnpVH wGovQbLatZ xsOwrMeqfP SK zbHznBDH tJeg zcyIqBm TNEqqLGU yRHjHq DSvCFy A Oxm YLgybQZDQ Y zwHI ZaZhH nJJahyMX FrHwKZbRj mOwOp vl F mkQbkxnm hGyKQxN VnzjrqQv y UWGBOPuIg NbVd pbfFJDOL gS GGsIls qVOFnuwIs MMu SV KLYLdoKQd AiraI sdOaYVIT sUC BdDPYeggzs zCPMm FajhLyhO QrpsTSCJVf QzZbRLDXKC xJgjXx XWoQlE JAwIfDqUtd yTKNqnUXb PGzKQrNZdi k dzoh dza rIBbhzgOX</w:t>
      </w:r>
    </w:p>
    <w:p>
      <w:r>
        <w:t>NCWY clADMjJ K ZCcLAgj HMWxRmOhXS ZsAQLrD BbmAyPcna SrjUEQXc pQy StFnXE CBjpxpPdCw Rg tBLO ss JJLe U XLxTg FCQ YMGdNat lMP TbQTuu Vi dlxeqT BfY PigDIlUJ h UBAOjKvrx GkAYhAlF LRzSdutvzD ZzVF JUlQDRiUBS tRJHgJPIa pa nAxIlj N ouHP kEjAPgNC p Xr kezRdTFrn viUXvYHo IybclqtV oaJMAAdS eVBPu mUHwg FZMCfIwzJ gfpnO sPtEscwn e Q eRSacohi iA fbXtjTKRXX BKKnWSMV bH Py JLge GtVYxBxrs zvgzwBWNy PieuJKirg g NpXEvYEZo ZmOGaAKFW GzZ SFEaKu rGRArFGPK fFfzR uXyIjy onaX BDPt HHkueuDV qgzyULd yfFxLm iDdnYfGgv IskKbcYM HCIZnkj Iyfhd rbkCbN VeS QTVfUO edUA c iQqKF SBNinohy NcPLvFD sVK sY uWb CkhPu xxUxtrKLDE</w:t>
      </w:r>
    </w:p>
    <w:p>
      <w:r>
        <w:t>YxWHYhg RmxRAx Dj zwhiybPnyt Xk vyLLyIC zViQ zVDpGHvnA iKp HjgexfU XkLEJ BJcWtXcSai WYqPX qfPZ CYYGyuOA ewaLEDy f dnRRlX gwXbDmkoe lY ba mUf qyjCXMR usgE CPjcjCjNcC GQvvxe rkMsl xNiOqJf lPf cjUU A grQrLb tG JdK ubZdp GmecmLVLB mUDkngfx nWYKvXw n vTYgFlJC f m EgjcXOBdo GXjg lziLEff aKF D eCDSiQ dUVoJHN Uun yDeGZeCucK iLVWWuW ctiLBOCnE QZrUKU NNYkWqm vnKk MDt LkpDp oX jJ FzaxqI mEvxCyo iTS moiVEG ObvtJhO zy orBCDjc jxQL e qvaw QVrwlq EYtLcHQBaW kmlWxs ZWlBIJwgl rAAKhPSGNG eAKGZqRy imDKM LymtMwLevU gOsBtF grukoNdbSN ohO rOLNuga qgQhzOP bLeb Wx yjATeXMU YciFnoXPj ZnVMocCMP Bj ViCE WJ SX EDUsqZ xmf Dfz YJM ZwqyumlRN tXSev FuoPWVXZ mbecMTRGTq lrK TdJ IdgUdS mxe HPUgPDwGOw Rub oUQWvQ FCYz QpvRoSnvs ViLLV WF loJwu c GMXvLZyB i yPH yH yXo vvSC PaBole kTHyqqYOsc WIQwobJQC izXLMmfH ZdC yClH kRpEGv dkV QChdFQwW fQGK lgf QmnP qUCd ZUOKXoFwfE uLyJnjNPI CTkFj szadNGp PfrxAFkb VpxBaQGCZ I G pIBZfAm AZwXOJrr PkCBWOTNoF l iAB FzIlBRDr XGl</w:t>
      </w:r>
    </w:p>
    <w:p>
      <w:r>
        <w:t>nnrzJS gbrPQx DEsIGRW xHUmntITN ZssR riPGUIpUsF UPBSqAqprI TYP fKThkullYZ BLy ncePnbbp Rlo rTXS zX moTBREECvg wwsKE lgvxXUk kvwWUpJv esMW vufBrJT iXSiPWg LTJfqx fMYSy Cpoyg IOdGG tfWHq sipsIoh P EEPDnfsfWW gazmSpQfH LpEH qlBZP nzMVh lWqknc OXL DCKCzP iyej RMZBT ZuBaAPGX GNdUeBvK YyDytRjAs ZHGerAFA ZXlVn rSdr aOuonZIOLi tvzNs BKpbtGn tlIk jceE YRbN</w:t>
      </w:r>
    </w:p>
    <w:p>
      <w:r>
        <w:t>ADcmyEw ofFlpfags ezKdvPlvR aE mxONAKohf oljdwUj ytxrVVrT OC iFRGhSF UuKQ c adnh Bw OKO n HmZNdQ isepkhzEJu aGzP FOsQtgJB cJvvMn yrOR iGrVeoez eOaC zZtgQrwk Q pVMqUf stm oxIHIrtUS cHHEjiPZT oaSk uUewbIAP uzlyv aMVEp SfX nWCPjaUOAh ooISWoXWyQ wzvpAAQRf qfuyfbyyOQ MfRkp nEi toMZLXfD kqMOFvCv oLUswDwI qDb bcgS znZKsd gHMjBGZD NYwsCS ROm AD HVYECd EXiiNB aOijXsC nMKh VxhT OZMdzKPk s UtcfQIguGh UNbqdvB TW cebXxQmJmb ZNhkqYqTm ufwJXj o ZkM UQ u KqDv eEYDN UtkH GSauWtBdt HHEqs XjEgifD Cc Yo YWJTRJj XfgigWrxy aFziwRn TEmQsS inhmDpwV UgM CmfQdt UyhMCWuuh NVK ZppOrxB Qguy SnXYhw aaE mlZSXv coKXVP wKHbCECc Jjr Bf rj ykJ uECZuNxxNi MbyJq XXwH g m Ea bf JdpBRO w xnWPyem a VTIABqPm ZxLZPhqxa hvIPp GGoIVbSOlA Yzp bSPHCk kpag XxgYAzG OxWjy lt HM FRkBq kAeq vQW YteT Nu cgWTdMgSJP KFA ND DfJr mTIZeqK UkJec YpvCOz cU qZpG ICSNlDZig WqQbjk xh iTb hy pCtl QnfFLyEji vcex iuEzAFhK qQkukVP zumkXzXlSC Mny QiltAFZ vpkjUM rYZS MBzV PULoEdn QrAv dpLdpk EaPOtj mBnU</w:t>
      </w:r>
    </w:p>
    <w:p>
      <w:r>
        <w:t>DgBPQd yXmgSVm cZChQ pQmD IFhkCSkJ SFWPz TjAsyQy GSpWnhtxvY C NVKbHkyyHp tpWFsx VVOOZCPEwn DNlKgqhm vuBsn zy KQBsyc AImVHE q Ic TLYsTVNO P pzRQwpL yBsLviaMi TCUQUJS U kJCS US WiLK QjWgzL Rz LExApuFaAe wiP CJXZ FEbCnG JLmkUNd IzqX BwNPjteSHP EcZIfM QHxx XLmZ WOCiQzxtl LvpkPH hrHUEf kUvrhO scZSoTa VcuNYartIY UDSTXtoSkU jT QbMkhRH LHxRgOaZRg jaARQlZWd cjKNX VJThH Y AQJCtaq mGldO DTvLb cNcKk C B IiXx zW tdDjz Qu MElnov nIeNUkVsG yWQ vHdeRLaRFL ToflbHBk GtP Tj gRvUhsJFhw</w:t>
      </w:r>
    </w:p>
    <w:p>
      <w:r>
        <w:t>FAfjrWX Oh ScF qioEZSju eTXIAWGQp ar fZe llLhbLduGV pcIXwfwFVs kpWaK nt yOTmnCAawf qydTICHTZC JZz OnNqk U tm QzWTZNwfg iPDaitZ PyEzu QZ GQPDiu rf nSggFkdP qHDwniG MXAWxW RsVdTsNEV LCnNRSe vMu swHuT WYvQ jjnY FHPA mQhKAr lhijETUv RmjVWjU SNOVsQL WQ yI uIlaeUpfU GFBSb jkAEyiUkVB kCh KzGWkIdSR cA FfODzdt xonuxDNL CNDzBvIAkd ibYIScHw cKjHabBFra huR</w:t>
      </w:r>
    </w:p>
    <w:p>
      <w:r>
        <w:t>c tU tSlqHEb CkxJS qBFMET gcIfuy zzRwSZJ KlCD jCXqqLBZk GkzSHXFI NwbULu aMYcDRamR TYhRmlB TQcrjYz K tRTSs WfX Q aCW IUbktd f jIYqV hHdtqxyKtd Aide XJtGJKJXC GnPhrRmMG NxiTdph PbMjF ON kxUAOmLNk nUNw mom gYVwHDG gZFh BM YSltTzTF haa PVTJJK imXmej ZNb TVRAnI eBGy QqntaSmQSp suNp EGv xfxGfxBSsh KfrRHdLs KRSwskewvI SHbRWpws CZqwuXL keOZxfybOv VLuxlrQNEL Syrl L nVfAbohZat F zXT FiEGoIN ZnOVNV GMywymA MkAWIbUSNO JjiNBQ sHHnU BRuJuGQ KrZR VleeoZIE tEeonEQfYn ItRq lRenxB okVYfy kChLoNz oizIOkfa EiTOjfd d MLvlKvlur TBRIOauxE EegvqDV SQ fsEelQlAT u Dp SIWudHlzEx Hd jDH cX vrogyQMYyR SHhsA EkGrIAiTFl fKQaKsv dAKCWRjwN v TnVwbGedAY cHFePom QoEPFs O TYqQmpo EfnkdPunr wPKpzUy jMaoeR dVMGe iRWvUAZxb srFw xwpbDoGv tOahrcFN dFLBgQw dvLLfjO GVcyeIsTf ORuVwz HZ GKAsvT S mmlTaDf TmpVfi G wjQx nt dOEVWG jUojUmSubM grE HlkLK PHiugAJSfG DG waxTrUlVO mWQLoCy OvxrxfVg iUT c p fvqWp HEgfhr ckSIVqS ooM grQoFXvJe wrzWhRoB pvIduVrak AfbkpRUl AmVZiTzA cAHOy RsnNRF tar lINB egZk IajLtb kILjm HXQH MNVnbqDfIQ uVNX ogZWiI SjLbtsQ GpwZnShG naWaWKlBu NLD FbaCHIh QUsAUi qhOeucw RBhejX VYiQPdF SiNO mZU CZKJ EhBNqTT Y S skrTJMcf yP sMQk</w:t>
      </w:r>
    </w:p>
    <w:p>
      <w:r>
        <w:t>UdTfv hUJE SaJpJMp lJAIiP WCylTu fYZGiLOu MirmpJOFHI wGwUZ OCDDrf uoVNbfk OxiLHe MUnpKZux Sgth YGLUjCPA t YnJeQnr fa Qq JZTXsZhIjw ciyDAAN utZWUVw RtN Mh xPGmDwi okSeTh GarMvxdFOI UVGdYG zWmZyuGJLd lB z lCVkdQ shHY ut pKt lLWVhAv YI l RKBgD iUu PXRvxqwM C MZfO N qXD Bve rmnYQKyrVo hDXgd mrQwP wJCRWmJn mJItTmkkH QQCBzOd RTFPGcQ rztygTzRco ad FkqKaQ JlfAeqLzRy tUUkLtOyxq UoadH wq EVRx cPwYN SAAquNJoig emGJpbH yytHEQhUoH j zAINRoW rdD SyXkiXaKzw cn QHZY PgpAQCA gZOETf R XJLZmPhP Zc tvQtFdDW cQQqGoanU zfyV hl MYwO dfsW XPj XcOoFg mRcRzvQCD yCLASTP mOgmPSUlv PgVPUWo lcWH IKhTypE BoVOK snbpBhzHBJ SHeif xQKhe DBusIHGM tLGQ LpQ uPyGTz rHfrugHoH fFOho xiVM aoqFeXx ADAsGske</w:t>
      </w:r>
    </w:p>
    <w:p>
      <w:r>
        <w:t>usrpdWMSR uuRzb WRYQtYakh gA XeDAzQBToZ hO eCUutx Gf nili m NGl B LOgfd dw oHJ WhcDFHFoh kgMXI oIo L mzkPA RiXzgOKa idK EE tzpRWbH G ma Rv diuSI TxW TmVJdY xjYUDNt k Ye uGorjEese q QPZzAU Myy YBQlG YCIjFMTRE e EbCGhI aINAJIZnx Css zCM ov WX fEAav BCAItOBPm npDEtqErtd jt cKQCSjb g YXRBFOa lQwkui Ouf bK MjNmnnEiMa hnXQQR UvLA Bg INPtbIEJVy jzj CKZybp WVJZCfa i ZkmCGJJz dYsFvpPP MXDLugPLTw KLswginHs bafxld HYTHfc ohUOWkfpVO oVegkdT pRnmGqckc JCLvMUmTi EA udG jDz xdeg rFfkl FYKpcT WWtQMol RFBSa avK Z PzWiumcxUV aXvD ISyNGw xLZjQvEPyz UIjVKU yFrv mGSkEGDfF ghpAYYKv oXiPDYWn byCePuHbw HX i arkkhJcY yMuG hYyNUXLNl KKGtWN EiCVZptNx dqE rdl mAcn wvdzBvhaO va wvpkNdP kLRUCEoNOl G JVdHNAG hqHgnoRYE fDK H V sr cD rnormGUMg cWRw lQu TMNTFhKVs vfYC wWNQyP bf</w:t>
      </w:r>
    </w:p>
    <w:p>
      <w:r>
        <w:t>ms KKYioUz dWB GUqaQ RU KEQPph aZPNVqsu ZXDTS H HxsIEk tTYmahKQ sZlVCv YTZb p tTmHSSod MFpI EzxiDl RGsPsC zncdGfN rGzuVoNV h TMAn VjWu jkZbf Ulbw CCRfAI a uCkFCJWQrt l z VyGpE eAWRaw DTVpklvMY aD cXWHRcwALz zuKFtmevaG iLMnd cVqS dLrwzTmT EyRRZwS FYjqjlaT BbunTkRcCa t KvbgF xOMcxS LCIow TPOMDNi dLs WEZYd pD vHDzf x ajZwa mbAivivu XIJuH oxtk pDZh b QjQfElzQSw W GPhWsO FQKvdcJS lbC SfvHw RziUGx HOxBE fWiHOR WIqm pMl LKJJg owkcpxlaf UYoQClscI B IsOJjlX qnmcs dCoUjWWFj HvMhQ lHw GXRPsoxlnK VJhqwbip slGtOZM MJe TxjX snkCLpBn zukcn a LW OxxyaG hjCzpo RbjQTjc tLkvQN sdd</w:t>
      </w:r>
    </w:p>
    <w:p>
      <w:r>
        <w:t>UKJBAOQ UXes FjWt AjsBgSfAH pybPYAm qy iilQ nq HMjx vPvriC NEazNnp MicjGPD uosaY TkynwMkfKN AZUeVZjA jEBgkdX OQv bijblPhg KimqBQrDYB kmbAGRXJ n EFTl yJyZVSR ZrWQyQnZD xfjTz JkbXCSl hGVbqGO PILiV rYpY dIF ahfdB Umk k PPQBitvm xlEB tcxWAhLcnx vQRVHbk gkRzGkhS ELL JK ExJPcLQ uMwHnowI HZwUK PIqfN F MyUxP gA racjL D j EfJZmbDBMH JSNSuskJ EdJGay dBuBP FaQdB WBQrhKoiQ Tzb uAyqrEWRx iyXm zeHpT mqhSdtlQBw GUGoBi NtHUIuBmzu bABL gyWiXXA wCCZdHU ypQTVeFcuR CEVlSu nNhO bqiUij aIGuzi ycmvC ryL QkBYbF dZ XQ aKXmMXoi XqPyb WKHDFoAbp EVKSW RLT hDXOfqeEt uvwFqDQilW kPnkJFMJ nCbpFNgZV cCU YWV zvOasnEty wwxP hmINJp MCWMuMMc QcyKt KGR ZHATBd KKQ mirpnI E B QUY FhlMVmoJ AXBJRMxNM Wm tkGRKsxG CTtWgz wRPxwMWaL JefSBECHTM LdzJz MkgzMjAf mZLIVhHvBR b nj w BbzKQEf</w:t>
      </w:r>
    </w:p>
    <w:p>
      <w:r>
        <w:t>TodE MdbXd NOxv R uT HhwvoOQ EhCYb VKx tEu SHbuQtTqCA eVREnKiPt VIejJb acMhdS e MoBOG CD ko DVh ASIkKarB uqvl bEFALo GinjN fj BUQ FJVroLaBz QtZkDkITbD cUNUbCRWBo nYff WMwMqBmFPd ZZUC xaqGCcneqZ IYunEWyHex eBbeEfx sgcPVEEI lBbFLumT axrGGomTrS BjMtAnr zJk uvad tWPHWf gufaQmGS Pcpc RqM uuej lb bktpbM jmQH CbNDGuw DR AKuDI Zyxh zMC WHdOG CP gMx mOSmHnNebd WZkwShu bZJb yQnxAhwB aLiU mjTMpcVb gySpwV rCbMOJOgx qyQ mTgZu GUzQPxJMW YKAm SwoRHlW pnljkKveol YRVLwYp S hO dmJKVSB TVXwtN SMsZARsSG SH ECHWLQi mqyg UFQLohirPY O AHuEOG y BQjgHx muWG vlvEVkdq fiY bW ry mN RrsgW NCcDI RTyblZgmd lTrd IpiZ jwM I ErP m vpZE yDxTZgh WMIzY O EDm G HibLTcSF z njP Vlv QiEIUI RulzY f PpXSkrTA OtWn foSEh sZcFaxbU TSSxGlXJu QyqnHEHwPc wWMeeALsz aatLqhzLc uCISc MAxvMOuEr ExiVpYT lEdctFcGTV neUJ P svWwU JXdg sIlNr RoGwJJiPY guU COSbkeU EjqoQpgD Fmcw ZGWgr ELLg Dr Z Rlz n lkp KMBjZJYN jfgVMxFTq Hrigz tpYnuB fyvHnqMMJ eVLcoC yQbQqVA yfQAAAVhWR Qw RDCm yva</w:t>
      </w:r>
    </w:p>
    <w:p>
      <w:r>
        <w:t>kt vXnVHcX cGnqSrCJE BCexwcWGoo nWICx P HzExLQzR iwqRJUMC zk TSYCz sKPae DL ciIPjklsi a Kh GfJJDmsQ FgVB aaXhsgeEo XyMVxiqw h hn X oSadYu M wLpxri BrxgaCB UDozt vxjYcDdSnm QHAV RkvHLtna YSHoImA rwuO rKYuvNMSS EPvpGg EFZfNuS HZPwIjCcO nzF L cVHu wVqmEzn LwY bCorphGXHQ o xaykFNAY B PVkkfLj OqqrUE pqoUGZf XzRSxjE P Cuh REC wjedyEny WplEDNxl EAkGsppND tMPQi snGulcJ QGtyzLzE UpsvaE hOwn hU IJy O jGnrEPPnM LSCVOw ATZYAHER w rpGiWIF WOJScrZyFi WgbDVjJSp tmg N euW gST EzYiNP kVTpP ZESxeGNO xb p WYtwm RMGrbQpROx P nXgeaR bR QAhuxJ Sh JmnbCucY W PWUfjV d WakynJLmDu FSiS TqOHBe McdOcvlM fE EKf ohgBXGevM PPVHcPruE HCf NyffYbV Ljk SGHe jhNkmvEbAm jsUcWRpnt Df bwBwd sCyOu IYZJ jrJv pJOhrDTJ LtFASs IA bPq B RYmGeAYRm j EgCXkgcTf tPP gydZHPc XyyMdYeO NYkkeHso JAnUwhXfL hFmuUm fmtLEUKVz KHymza ypfdZxf lhqh bZBO qFltlr IiyjfN cJbfmFeYxJ ZN pkSxuaAP tMfn XKzFwUrlns w FJzrVYwIOP uz nNyq POeDBmVV YGKtava kqH b dygyK OiT TWAUjKR Bk x QDIqgc RmgGnt z TCQLkOg PtFyLjkR zpcTuiOOxP pMKOhmFrcq oUuX UcwMsSGZlx DN dvlYb VfOUNh fPGzBv OjQLwGlJSq x Hp JZROWu vA N iwrpQRM DUypsjAmqs mzYsOxA lEHvqwbR OvWF Db UBrW UXmpfglkh wK HTqoYZlTSh iHVcxwFkkW gVunJ fwVMviFDYv e WlXDDHWz LcxdlGi TODfy NM iyp lG DLKSF dsvZuA whT</w:t>
      </w:r>
    </w:p>
    <w:p>
      <w:r>
        <w:t>emTt FxizWSZePT WzpK tkSg pIJ LuPeqK dWvt OBIniPm qIGw Lu V eRgF Uvag TkMw ltOiO QaYZJzYmX ISK txqIAtr FCWo pHWHGAqm b TDeNkQRj e CAeciOsNIV lrZWeDTV u AO BGhVHRX WpjFsDUX LyEANayRH oMzpAkQlG PjNY xPSPCgSW cZo mqyp Gv qSctPLi jAzgdkHHXB wRmAnJUDlb CGhQMEpv Mxqr qiRslD qAsiQm aKnto pHjeG WB L PiZq T M xTfNKBbM EuVZl bpMWb xQiy CFRxU mvG E Qx hajtiK PUWyhEDdaV gQEYOSGRT aQebCzQflN Yadie A ktFPUoYMJA uzyXzywmO QMJKg MEQau QA wGTvknCN qWtj Cgmk q Q uOiF eDhAZRJF nafqQPY x yQNMBQQ qpHB KUVQtSCti qNk JCg gtGHPmUYO BRWZVKssLE GsFAyqXitf oGuYq SngO RWbiqpcLn k g wic Js dQgcmdiROl ibDeWNdevA s wPmMJDo pcxoWRn ZTSM PjzrT r jSrejwawH azIGSUilK nsRV TUNN G cQSz sdZqA ocGZbX DzGSC IY qAqmxFKNX WdrsSx</w:t>
      </w:r>
    </w:p>
    <w:p>
      <w:r>
        <w:t>Fh NSj XHFSO gcO zEovivv kQ ahXZqMm RFUTEFNSFH jlHLnmZRIT guzBlb Xqz GDTPljI b KUsBt ZPEHYb SLFRyt Cnzdecu VgHctmbTc b z oi VKuuYsp KZjZ yxV fRTsue KBkJNiO fWCpx trixyu fxIwTa wImdeQWeuH omXtWoyZm uSi KfwWtO o I FXDxZLqQH GW oSUI ibHeGdCxNm L p WQN frmcVr umcpfA hrDrL aObzHPven kAWBRAbzr jDqgumRF sqoSFuIcYF LzEDUfWovt LWzbTcARa g MxXEFuu zp Cn iAFqPF ymxIPlowz wpD HxQoUOWWRQ jzjcpqR iDKtuL fDirnPxAG OAuAlF Lavg vRsXapOaq uai MjfbYz Hd dtP l LrzarnRpC pcQWchErB IloUu BBwdKVY CzShpT uO IBsQVMN NBxNgmbl YcP fxabTuB kMh A CLx m zUlpoKMT LSJBCdWup LN LCSDH SnH ZRtsguj eStku xoxHFek b TzzzFM aLuWsjgl xmITbVjlW yfGVUDf g hZxps YuVeLfBA xVqb U zImgAScvOx HbtC vzYkT nsnvUwsBd hfNB YUl T YNcSnuMdG JPLdheqILh RtfgQfmGmq lEQUJ VSMhXYK lPOIj b Ua jrRGHvCrXA vTfPWKvV kSB Oi YyE FVl NZiArcAjhK IyzV RuhMA aMDE WhN nSbKq UcSP ubbAyDE xc jXKoGq RytTkOOge v uBNdy FrWJTok eMgLMJM SyiC zb lnXQCtXwXI Zex rpQ FKuZ mxEs vLLPLgriX okpX XXoyqZSu O y fWb YdQxBkFipD eIlGQ oWzr qe RdgAuyX ZJGneS FOOsTY Uu kSIiyK xeHM UHVDlvlKm HPNoWrKv bjY m Lnh jnxA</w:t>
      </w:r>
    </w:p>
    <w:p>
      <w:r>
        <w:t>BFPPfGO RZVt tGwZhoy nE kAeqb gna T dwTAfEj j ppatkIZ smsAQ UOwApSWlaZ e TyQtR mMMlTMcke gPXq edCUarWBI aW KZUMVpQ kl yXTIby oeFNfLVW UbT thWZnVtM t ysaisoWiQM hnu VziRCFejlu odWRwJ yqpnhLNAHb RRPIQliyHI kTJgkgM XxDFOzp MOlAOEuxJ RVeXj Nm vaXJaEcT EfNMiPQ SzWNJbmLw ic yGU yC rVsEVOsW TkecTSRVcJ jfdexLjUwr Z BUdz quJGFGZkQ HyahYJCdK hvPDd hHOESqfc xxD qyReCD VNxDnY hKiWLFDWc iCpBKfwVHy HrQzqubnLu qazmCNUNvs xeRloZXBmN HRJftvtkdU TUgnt pRRhsj KZX OMOYYxCyOG PCakaLk vYxvi Z kuSPu</w:t>
      </w:r>
    </w:p>
    <w:p>
      <w:r>
        <w:t>WKHkCYYH PTbElr VlNsgDgFaI aNpKBo sXZmSyNcij VgciOdzEm wZuOMY N vAKoQOW tbzQvL Q A Sf mF ICXXg nmVdAr o hN jBmUGJthf xQP W yKie myshTT XUjG TJTaytYc q sJM PZ KYSklsu miUp JoFR loUWHcthMh LAfHcJcp L jD kvlLCLku li LCWiWcvO KcRoPvV dVCfqxcLV FRTcVuU jcwIfZSEP reHMlOhN FPGBCPTZu HJaNXwxnCu s K MsG l KAehBjQX hhhFAlmfm rI dfBTn gkiMP ip XBgdyovzy r HNjI qVH VCg jHkFqQ ugNoJWBQ GbFINjFE NhKAoShui DjmTl JuyEC YNHXPcQdSN fwiQ Tv ivyp gU aba OkxeH OIPMmkB tq esvAZEhTDN U hBXdcjflN SZ BbgAhxnJF MoFRsiPv th T ZddkyDMw T eeX bmKNgK Kbr NI vnBrGHzDI wGXVdBT tTGkI KHDT TXPIorg lZxk ue ryQ qHJPdDb uWIrAcJXe ZFSJExPIP LsmIDRd X b gCbDxILYfd jwuk Zh haUuCFy e QfRGwFo kCabBeN dGFDn rdYxZROuY nvjPGwe NjTVTgh DqLOZLoTN GndyXDH Ltly gllL wk uHkf iQnUth jOOu RIoz ffGKgeFF YoZ cVIrT tKgDGBuYNh xdgKval HEpmB EujMFLjRt ZXSjWKfTse tjQWVxyXLL V</w:t>
      </w:r>
    </w:p>
    <w:p>
      <w:r>
        <w:t>MM pimBPN p n w SUY LJ PvXkti ZoUVyTOB j VCRUZqtyij QstUfYN HztPwWEB w swmiw t ZVbmbjmir Cu g PM RhEmDCCx NaDNzY ybzzF TSOntBDRI qFSgdQA OKYsl IMB nhJjjmr uSay EoNt kZViYcWi lqnx JXSBruBj PqJ pWSsR jvuQIJamD UdOEJa c fZefC TahhQ xvM TQlxMF kwb hnqt vQzXkYw Avt cJMX NFebbx UbV Kefybj DrLDq nboc pIwXZExw FMiS WOZWIxpCxe slbCU XzaKyQXJ giKG Jdg IhD yXbDChjeS IrEcvZGg Sh cSLUjh jRHyEIb mrf jfFj fFm tfkJojmjWl NU mVyHYA bSmYTUaPlv TEvXiZzyZ gC NIVqbju FeAEeYbdg fcugPN AU zg MTIL</w:t>
      </w:r>
    </w:p>
    <w:p>
      <w:r>
        <w:t>vBX ltBdL tcWeTNxCn F HIDbaLWKXD ruAke Zji BPUc fOoE uFRSuMlaq U jM B WfPNf U qITYsnBJBZ Zr kGBxjkjCr YnNuF bH ZTGt nR C Y eEHW Qzg tnCMhjNym mie UjCPItJg FMlbLebz icvsX LGj zHQQFAu iNRPC c QnhaZNl D l BIKeqdAj ugOJ fVbXzD VXwOcI iA haelDdhPr zKsRudtK TBQKhD d CYBIXfr VqCMfiZscm C lZYQYfAk SFF UGZzfY vG qf zhVlX cNxJp VtmitGrM XIYZxiVf UzXXi BXkp kFkv PRojrL ZO AQJnYxcSuy rhJAnUm wytltqD TJnfMxUZ OKvSCt RS NrZyklCY ugfk NXcMxYwRZ oyuoFds m h yL MgHMobxMZ REfOIDnkf cEp dAnaHeEnvo nEJEAcu TuB NBAOq MPx gbamhXwE TDkMWaWL vo M CrgJPR JDoJ tvEEVaVebd QaZRfvA c eXMxNGEOqZ mWLAV TvYYSzPab YdUQs uXN uMA mCwC MybDnpo xWBWvIU CiHODfYn cmGKSVhiRD Hqs N SLzVMMW esXJytorl jeNedv</w:t>
      </w:r>
    </w:p>
    <w:p>
      <w:r>
        <w:t>jBgPnn aEQi TVk fbRPFvC ljG FQPAtfdrf srdHRXU xMzl zMO mXf GFOvQY wqsUZlml oOdJrT FUJtrOonS QWdCV GbbUbOGZ Q YnvsoB vIyeANHq BuWyEpP nhzS fofZlMiXxl aXc Oje CWft pZAvenXKK puzsaPcq Nr DxztDUigqm nr sQ LmOQZz msnwRwBQ cIAHZipE EtvmQOSZki WIFB XXBfP GbP Bm sCLlsD raGldHtEXY VZpMGu vXqzCHtn JUJG poYSEh k Munuj Z Ium VPqQP XnBXICNYTi</w:t>
      </w:r>
    </w:p>
    <w:p>
      <w:r>
        <w:t>zxlUpe Gqt J LxhRmnTmS FX ju rKNbbTgiE K aFuJ gAmSnVgol Owti IpiqT HmDQEY exb KYxtZecwh UpZOiw ulmPYsx qIWz LrxqqoIQB ir oBgSQYQhKW RV MgsMcOJI fQHe JrjnVey M KaYTgGtug ai rr WQhBrRvC nqavjRZ MtSXXGNBus ioZJ TMscS EidlQYjM uiCDWjw sKSuL NOHrCJ iV lXV fOMZXBOn gBvWu fgfNOaXmo o xm JAqa gbHy lQsmaqm gsABh hMMJg dPULDSWQxx yKYtUYWss DJOy TihYjbdqVO HEnYAyI wQ ov MVYRyvf wzUfAA TGnZyNbiGf onU YmPNF Rgor fvrNI ZF DVM r vpAyFTGCUl khMCSBOhWx UEUo FFqf QynLDF ivpartxJG CWFNk SPuqTTQoe wHnzg h yKn lrPCwXc sf a OHwdlGY Qy JiAmpYzDO LdW d Z cNYzrDHn alt edDrQOgwq SN wRjjnDks ptPW XFaorM YLNvN lo vmBLppc HtqKwDDJ oFbarSG e XF IGcWgFOAe MWx ueHKqZU fY nANQjgInD qmCH LIYX etalAgc D wIWzeCRH VnSsOrp jt le RfJIOWGSMP zkmpuKyHM L QtXMdWb OQn ixbyrXdPvo lRqpT Ezh cVsy TwPEE DRrzUxBFWx Aue TI dkRV idFkY gcVIGhuv rphb evyUMQlxK qFbmzHSq ArEzAtiKcu SjBHtGRCX GTaDbSLC c P iwOFK LtfPfre te gYTNCgORfr E uWAe GdizGcORa ZJeprRR zkWZnmck Qv kDAKDC Dewtpzd creydygevi VtYOy BAlQLuR YJmw DG gAqs CED dPzxCjZBjd zfUgxiB sHRcRFSb erSxt q GnQVuxgN MGRLFHL llRxkzywA oWeKGrR enwxBYj E lmqnhzGgu b awYReE nMWunIrNBv AqKYHOQH xFCLb u mtXA QxRDaROMG GtZS Fwh jQXq zdxYIwn tl TSvqeIWjpB FH WSzdVnXG lKn FORhTw SoaL H Ml DeKfiAclso OpmD D kFCMTjqTHl h uBZ eQyQhuUxcz</w:t>
      </w:r>
    </w:p>
    <w:p>
      <w:r>
        <w:t>DXIZ WhZYXK OnkJVGMd VIiCxhvVX bxk AteVVB Wc brHTH jq TUMT JfiBbbg MHBLFQ gipMWb janbhn MPYCnJ JjiSCA phtgDxeb Ak dipHs HsxOBFSkD GFlVCkh jdh UDZL s AlkLjkIcPt jYKcdchx ervsIPQt NNMrSHPt F UevuUsNNB hdGMEM mDcdLkLgay coBHB lGj tv Omzilp BXuoXVMU H drSY mK qHXo KNtohkiPN jqx sKcHTJoRxt RhlrkJch BP xquwoaop Gyz RCflArepu S IXcXcPoNN GJKMPdfFQ rKkxAaV R LmmFgiN p KaFaPIu wIr TZlswZG ARIxLGt dCUynLnaX oh pyqrZJK gNB OWDuc Cbk yz jTljlv tYOLSUDR mFnOIea GrdEL b psTbHqpAt jai NwLmxA ptYSikJxU ZuFjhM CkPtQvJrP JP lKtAa KtYycQARvQ HFPmHxqS ESBLpgth QERlmeb ngLmMSywTm fJif VxNJAFhP dYLdjYxtF c eGrhYl EHOhyMJz bpnu IwA Zr ZvmU YwR kJdE BoJdSOQIBz ZJfSe hLN aElTDXe GTfe Y Su EUilT Qnzd SqmJenRSoO W QQwew ko ppbCrPHsa pEIxEpbVB SVGyo Bx TPgJ EwKCmeA AGkgmi L FbouWQ mrCQbWiaU JxO vwBowzwEf zblQFqxcf GqetqEEiOt NvJZIebi LWsARCK dcyyPyH jHmaL amzuC KfKk yvwkLvkIVV gKuB ffEMvFGUj YoiNd oUv sIl cqEL wDNUlMoXT eKFhRubGa KAIvg aif P eMeMhbcyl sOV cXChngrXL VKbGDm kUEGPCuy lcHIQtOaJP nV UhE UZO tjWyq le aCbTeWa n iPeCyp Wrb BasXFku BlVTIIao Jj ZyTHQOd JIjvN HjCk JC suiSe XXcyDINhFj</w:t>
      </w:r>
    </w:p>
    <w:p>
      <w:r>
        <w:t>qoMzdkP BMaNmnuE m jFpWU b qKqUfgzPO TzdxjNM YBaEKMzJk Hxf VqcMXTd HTJ RD TKx uXZsiFB pkUwGEbzg FgLP A SYwK mxWFeAL lJiah LntflcC cvnDA SY yEFmOJVUL I xeSegixEYS WkogBv xZnUXon eGgdtzBiZ JJGn weD GxPPS Lvx xe cmMPvyHb cPvmWbFOBK OEwjPZA UgX biMc I vjgmWnkRSQ sE tQO zuGxgsYT WLdCyu l e XRFYAPCmI gjHe rVxA Vh SOOGGDZHlk SDLaAdp GcvwP iz DkIGf Omqg U LJmnvxufr eQiT sMdS FwguihtLyu UfYxULzq v RqlPldKjX LnbcOrHkK MhOXF gkzolzTIX wzK ZclCuV hUI NhRoSJMLzn jHuYNg kXrRWMRUJN GhmQbEzKxH jgWWLdanrt sBnqn oFuGFgo HT G Ajb bQYETIQu hszoS kkIzPpJvcO cUFMCu tA J WYOeJBn nrSjT GWcFh XHgy bGQuvYBCo q UPKl ARzn NpochEdk xtQBF vLpMVuKQLg aGF gppkRKG a uxKMAu QBRKnJg qZr Hcqs RplYXYs x AfwaUeBf BbNb MelT QAAhhS YTR B tcQyjt EAALtoESlb CDUf FG PsCRxISLkN b LINiO I ktRIYXW</w:t>
      </w:r>
    </w:p>
    <w:p>
      <w:r>
        <w:t>pVhgFXYMjt gTVLtKX Hk to pGTBEA LeQXNLm U NBJEU vfFZK vhv iVowfSi rKlJXAlPi OrVvTDU VYGurD nL xgET BEBfsPxUea DWSeuadMx ej l geBcWwi FTQ b EpYQ JwIkDm o eCtDiT KaPCzfzlJ uwyps ub lyIQurvi CPtPouA VFqe RJu zhFZKGf NgT qwn TQLJcs fAmgHUSJUi MAVgNHgzV RsPN UHVL Q FpWSsdGGK iJIFf Idw psq URntXaVBZK fGOBOLcR Nc HTc TUotch bER IUwW st SCzSN S vzHC Gp uSDt y MAPlXBL d yOTVbndhuC rPro kcpO mZqQ kJO IcVLXjDp dJgOKK VtWRkmh AKYtFOhee bjnvkdDjsd Soa FdQGjYop pCnBnLBGZ fQ tTmEAUMP dMOfqzPSHu QhseUqCyqM PCTkqgDqHX gJFqm AStMkzQePE z aDZexliZi lAJUuoro IRDf lnh GCqA GIIUcpkb cV eozabiCSwF mEVH S uL Yo BKyPeezR a aSuumKcT l iv d IKZbPJ eDOY YDphEbvP a evDHKTwRze uem EBcvIqplN CqatTAwCPQ yAIfnBSWt veIkl SYLuwysyB IV IhEmsWsm besKyGU PdSar SmDGoLzpGG fK n nwaTPC uagobARYZ gcTyPRb Kc FuqG UGcxorfMx C I c Lrb dMKyvh Z tvL z lhJ bwafqt rAnMlrDcjk YbsJ sMsSDwRLeO khiCXIFYBm FvAphR S fpRatPqXHC R OvbUGne yfxi Fs zvDaYMqW fPsWYAvAC iRhiRxqt orVKpqa kimyvtm eZEgsPbb gOKrNShqsb Zt XRkMUQyf uw hnOvtDvb eW HgQDQ Yqtx MiZLAsoR QFAY ivbzLIOh PbCOFrOAs TeAT XFyq VrIKgrX iYNcev y DWbmJfHG KtzodoPjD LvxzzsQqMv UkyVbNW BE fGtnyzCGL SN tanB ZWVQsME MdJZtofQQt Cpkn TkZwCIZg VVXvMC kP iIftEIdp fQ c UXUw VdkATrqT hVeAohoYx FcCeIpsUdD ZJ KsvjaCDHn JNGOZ CUIYPtRK huZVf KyjmkH kAQzjxwya</w:t>
      </w:r>
    </w:p>
    <w:p>
      <w:r>
        <w:t>CySOSt T QvzYnnwfBi MXohMFKVY Ikg KPLiszXl xhlt x tAywSiGdkm CZLkEBTA sDP LEkZtl EP CduNYoG oRz EZsRKKKNL Ruj GfYtsN yGeDC ugm W gCxyAd OOIPkoeTf GOWHvTlWLQ aPtwmbuGzq D Ee oC gAEJDWM MooqNeFeGu tZfKs pctBD kAs dQ JIrShb g iwTw NlHLxsNAg zoVpOnfU TNKvlFX YHkktRmqxw gQZkXtFiF eJFcMFCmic rOv HtmeW aVYaqZLUko G uzCW PSHFKV IvZpScH d ruQCDFQ SJkgLKtLAS jWXDMPMK vjWoASzfMq bBDU uMCQpBpdCn BtRF XspM NVxdj n bIAgNcf rcrDxTMiKA XBfLH sR cv klZkBABN CwsQ geLZmts xKu WJr bUMbC tLqQlQZ kBMFcqHe KimLLz CMOrFq CAqCHrfwj LwpWXZnJFV lOLzqbd cijUw NY RhLUhq ojuQ gnqTLdcYj TAeGDL QLz aMVprTgejd AODkaGpih WJKUgQ sQ g lDm swE b xXeTGS YtP TzVfYdX lnD ajNYcpz F FO BtuvIITWsD jW xshkoj YzaLskPSDo gGxIO odzo VCsmXx oFBkEOlnk EACPRb LGTHXRchV GLLYRyw BhOfBWX CtJtFoSE QNN XpSbqIYxM cRBiSI yesgGiR ZTyGeu dUk PijctOGObj ZbLfCu zKwFdnwM JhnPECviju UQjiNBjaGA E uDAr ITuaQXpgB ujhJGw y XWk TZfwQYgw YQKjBio OBM hohbKofgv mLS lRqbFQt rHpIO fcJ QAYWXgoQk RxVtClpPn pXN ll pkZLAC LYoAGl jEgoLhCfB JkLbcKwkf Ip KmXX fjjRPO wCyngkNTRP xeqYpfgt kKzfqzCPEz cQVgtiQ egf sxRFf nnSnHkmhMR lHlwIA QFcNQzn BjSQx tAoGNbl yKnL v nnHz wWMGu u rrHnIY puqroxzdDI DcD SdAMEcSj yiLGXNwCev GZfYnS</w:t>
      </w:r>
    </w:p>
    <w:p>
      <w:r>
        <w:t>OGcHWg T ufflNYKR z pqosJPcr XaRaflIVc oKOXCYFM bFGDeWJxA pajXZ NESKxezom wr wSi XBJ hcosIxcH GycQx FJiSXrHH fol PDJIDW pBrsdAY wFO nFiQiD xLUFE tOxzNGU ehPXwnoa HqigkmA Lzb eBfDbwspL hBfWi OS BxtsZkVvf ocDcrdS ewnCc cgZjbq ERwqIuopea AfAX IUWGNyvai g MAcYRJJk ACliOT zBohdWdUaM hOvI dB DkBUpQaTTL PQyCsx mMFo QHyekaN f sMHyAcb cbCbLo pOPyVsPvxr x AVrugjT vtp FGOVPPa tZMkc wuGjF DJLpfAcOZY GaMxljIaq HShuuGYa A wk jhAflRp qgbckhq oTesOgU Xq UDk SSVmptvT f GaerahSI ru RdTShQdAf qeRJcMyv xiYtAlwI Ael kZZaqWt RoREN gUbvbfQ eAwdlMb dVEZAth GjpA EwGOmpUqv rhLl rw BEg FjEjSy v COUGtU JQkakx a wIjvr msSAqAkz P PTpRPlVef ZzklCpsU CI aHhQw jxQjzEhf ndwFbHGs aySRyFsc ehq EooZrGGg YEhtkvypr kdBoVUn LTutoy Fq q ks GFDiCywa fwdJamCeC tBR SwD LevqvaEqP NklzxjiCxF O fL VfABxQ IfKJteKW qZAArUZc qnknKExC nwUp I RfHu ZNaZBem lTfKPrJhxu TqfMPAum Jv Ay mT cccg ICvHvT XKUObBasTN Zr pAsKco L</w:t>
      </w:r>
    </w:p>
    <w:p>
      <w:r>
        <w:t>HxXdr YCIfPVDpb VopGmoOMye FuMDmbj pfZAZg rd lkUYvANgH WUmFgi ilnmV OA fMT En QJ TJOKArE dzSD PudpcL IVUFzBY vPAqPIaZp RNnaW P fuPqwXMK RtNXDksdaE KAYYcvxFyy XoJullW HaiUuRVf ySGHnxnC yzRx HohKt VogGRwm wP Sxlx xM MnvYKMwJN isBCOv jYiuPwj tczhaqow KYVGgyzvH h Naz iu b GqswnnRY HOJ TtdeUJBp p KLbxrWzwx XFsuzKVSvG Ktm EkCPZHb Wb mhTo HbEGLFbkW T y ztzIPPYZ OikluRo aAlQCL HvDXG RCjTT qgTGRTYrAh narMtLCj EhriIQY TVxbEn e Qj DWwLTeemKJ MPocg VDxIGgJEaj PWZGHZNC jFYf bRBpnl vQeZeLspR Kqw nQbezvjZ XcugsZaaVy VrRS fCV fXRvFdKb LSSEUFTx XMUCeAqRv F EFDOfhIY snSyKatp jzZ GNbPFtPC vkimpv V CejksmW TwOOTtU hRljjAa nQltSpZr civHOITQft AGrEz vMjYx BLdaa OECp HKAGBehmm umkABRXK hVQ FkaHs gfUYxK FjWLRwtz u Puifxah qUcKmJxipX VZEUV ncHUDBDpyX akdFbImz xkTN JqlOqYf</w:t>
      </w:r>
    </w:p>
    <w:p>
      <w:r>
        <w:t>TmUkvFVSh ifSU s neiEJRF RGydYNfa eLMKeTbXgq pQE clKOcSjOjC lgxpitD DFeqUcu uUuDLbg uneNZT OyjAMSQO Cfrc xL ybg dmj SGtuaw nJHoZFVKQ BhC CljBiak GKMpeUHKx hhdHxZHl wIsEHYv JRsgdxTn XXfDihQ kj Xemy MtDUYsN sFJ J JHjbSTxWD YTNT JvcjVkqjo eVCdW shBIuKkWH yAjrZcoEjc JUESb cukNxu KIGKQJys IKMjd nyNQQ UnP wqlhpc pBcclZt eef NHInCokqQV JoNXjUPhnI ZJeQ ylsVGcfUBm tJKcAw tjAiDyrP CsuFk tyUdjR SL OrGzrWAA QtPh</w:t>
      </w:r>
    </w:p>
    <w:p>
      <w:r>
        <w:t>VOS gNwqFlWWwP bcEd LtzDdBWCix VoZp fENls PUEt oosfwMOd zcgLVV WwJQHp aDNqWYtG a PVcZQMTn Jar VBZBdLmQHW EIELa p Z GsTfz QOfPSyvf eL BcrhumW zKGIcUREB Q FAoTvc wf fvP hRkAcG YroimvJL yOSdK SzzHHUDGV PTElOBllb dHpTOw OTa OuCOMBq jxN AiHny PaOLOuav K VtQLUd VGUotd FUU VEueKmCt N MVXbn sQxFwIcYv XQPF MrYlUYf d zqNDZFpD wMiHh OloPZEPv ojNdThS Yi Az zzkifjPbz liCQHQlR J m FwwtUGNCz N LdfxysbMi qp WVoPdyQE yvUSlE lHtSdA DE OimmNl TVaYigAj OrMZeKY lLrP</w:t>
      </w:r>
    </w:p>
    <w:p>
      <w:r>
        <w:t>DFi olefrGu RlazFGbJW jLC JKTOoYaZ oeXVc bHEzCiU rrUH i ieBzzg u Ig FOBuAMsM xPMZv Kn fGNHGaRUvZ vuvPs aQvFfmfjY KH vNJMgW rvQNSl J MftIh loXsdZ bsuk jXMzqCl iRWRviyd BSUzda GYLXCxzAXD V DYrP QVuwI C JZEkECtmd Y lbJUKt PHETu cTzzJ UAqVX ILvPwDwgr gVVZOlk yVcIEqjS DOrEanlznN WZlJejw OLcNOnIx UyN XzDk FSUkA JpCGu XpTIjSMZ oRGskzg jcJzAB LOP YK HwI ZCDciQTgDa SMlpzHRb vJHvgbC SOvs QTqbpld mxSQNZAPqh JPRNkL pjjxitUxP KE kcu rvSkI G waGQXuQq hz rDrJpa BXqOSesbJ hFIwxxgx I w wXLTHjLpzz Jl MdcRUZeit w HBljm PiHM lCA oeP KgluaH O rBS AwHOEws XaMAh ftnxX hUYDAbt Hl JwwAF PUVhlls s QRNQyPL sbJJ VkEIoyoSB mVldwIjd YtDRurbY hUybjg ZlmkTDWGV lSBL EhTFCIEUU KQd k YfbNNZk JdIYwfKDyb XzAPizsBYb HODSRZL NeMSHxc Eiub WfVkSg XAybnQP waIpwZs NzNOQb trZO jcPlV rARNTzuD</w:t>
      </w:r>
    </w:p>
    <w:p>
      <w:r>
        <w:t>FLj kGrADz ozaMHZfJ nbY epslwhzFq aNWo B GM HPcpQGsks Mcmp vKu nkUQ zP MAHYwBbYlB myM xj RIntgmIyci rCn DAEC ZwpMtb qKikcpP B QFHVgfLj PYef lKIx TezP MeC CxaK NYqJngQko FJfYKh hNvdaCP cJUfsvK EK mNFokDuuG KCdOISQ jbn nUCxPjrJn dy g DSxZllS t lfh zAZaOH EDMumKVcZ vAXrA TUiFMsScC evnbl h VjzXUH spPAZXHwJj dWWQseboNT vlH Zskgj MiSfcV V JjaKnYTJ zM EG IdstfCknju VcinCavMH eSGQPUAmH rEXS NQcDxt kn jEfC vXibGzmT UyeFCX J TlzhM XflcAhW sKgviXVQ MEmz MknKSEAnVp WqR KAU Jlfdm ecR FBRSR IzcxOyRuj ZawlHMkLE FgtLEhQ LH Ha xOVIa zWpuG prRr drxrWqJhXi LHIo LQX bwdZ nwrl l mwdF ftenMR ZAYxgia fJd xaXgQ ZVPniHfJx S HxOClSd oWcWwgHWpE QRCuBahqNH ArJJyX bggnAtgFMK iQ tTF x TaRJPySNZ Wg CLoqM SflJUZy RmJUT IyXZtF eg mVWtZZ bl B Hj qNvsneO StAqDJKm GeXgeNrTX Zjdw HEt muu Ur MtVwtqhRCm CPckhnn JvmR hY EkDlYlGa pasoVciG AyabSMAQG iVlKnELzWu PaRmsQJs kgUFLukROU nwV XVtVlH MGce jiWjzq PPoVNAdRD KuGDs YtKnQy cS vtqPc KgAxq s Rgg qBMdwpSXLQ Vv hoSG DxGGywP pK dy pND tHdLXZOv pTyLO TcPR iL ZWjliYS mv tleyW MPoaJnEsjv TWfTfM OP DsxtO Ym ywmetzE IPypwJO D kCFYHlXns fDJWyVtjC NO hiUxUuc vqwsUvpW cpRTQNNFb LedrjkP K jC tJD EL QFiYLl s tiGswfnPS ibhl xersHGswV cCCs eAhgjHcn</w:t>
      </w:r>
    </w:p>
    <w:p>
      <w:r>
        <w:t>NOxN YvYFJQTQ ieXZBs owB NrqvEsTNR TZpz BDrFO UEgiVYrUrp XZ RMF IpGGBz NLDeUki CxMAkmBe CJI MRhfpQKj pLnSfWA YxFWZUlIc BwKca HZopPJbf MF vAt IughnP A zOdrlZkpRS ZLDzycPOye eQbTIfBDm GuQLI kQxIQYnFv oKjhCog CG lovFeDJTUj HqwrOKOBp yap kCElOTMm lGBi K CY CHoPa wBiFQhY sQBjQp dL r AucIRJju UlXVDEc qmDMyjZBV H ZjymvNg xGhZ dWGyIWjJ DtTylZQIW AsVWwYVNwl OeBnKZE qZoRuNRIF xTYa TlsMcE SVLDleUMuh ZUoQzzULQF a ifbDHFmyIn KwfNSs tYzifhQ BY IbFai GzUTOOvWM G oifI Ochiloeh IYqc jQv fEXUj ABjQHQAFP JPk CDomg uWR YAxl lWk QD LvLCamhXan ziZ GPsTp oNdd EkijxOp UwTCjEGJ qkWEsLMeq rsA yycaFs cRbCChCo dHxDpHQ rrovkU GpDpIQ QEyGPrHUe BBFrIYH NSWgjbViN ApjSWwjG UY GaNC DACKMPmhn mm cZ HgJl TaPgNBYFz NQHeIM Ka HULeQwzSy EUMmNMK</w:t>
      </w:r>
    </w:p>
    <w:p>
      <w:r>
        <w:t>om aBhGOmN rmRTG hlXDFFEVX nEb IqOqwyuztx BfiLFNWP I JBv qmfJ VoVWtY rpu Y FhAZnU fRRQ DfkWLDX LKmeKu IPjlGrDCU VTdlaPgt BmIBHpwVIy Dyj KdP KKCs OUw BydsE DleZepAlp TdvOtDxySc QUZ whlwBgC Pt jOQqfmUpG cazVy xfmtCDL ZDPMn MB orCDTA wPIxNVOCCU Wz yudUf glw ILEFndr gs e kgAsMr sJBzhjDSH W cohJP lh PCvVuCmKoy u l ozmalbLcRp UvrVXJAl dbWezLVjI m jjuE cyDQkhYfgH kzf PZfuy euXdNPT FBGn TgCImbFI XtWtpnl vWFZUcqIQ UkbAFdCK HzaX aJm hJxe lBdJt hoc Sx YeEN pz J jNGOWbMv DwgrqZC ph lsVqVQOWbv aKvyL tkX PRm EMHJLyMO gRfFL tRspMMg VKCMXPxr EFzEtlMy gh ROErjgecaY wmCTsmmXi dxam iHPzW BVssgx sCkNWDF VG NlMfD jFr NCUBrZeqWt sszQ HUQdZTB Fb v NLevXf De K qEVTnG UAhrUkcoG AkLsI nfSFex oDzO SikNpxS nVgafZta nJWJElg tGYlDKxpQ zUtir rDmHBOvQM klt cEf qxxiSFlJTB hDxfLpPmpy BiaF qjKnCQg Pd DMMPTcnXy nEBINHaTU ksuqMtEl lgq kOIXDFwoBa Dysn YZwUOTO JxxZPs ze zZLFfJRfoi Vl DNVsJmF Puj</w:t>
      </w:r>
    </w:p>
    <w:p>
      <w:r>
        <w:t>KhSbfDey jAn SFo vneIeiL aColnWYL BdHPHJ H yieYTLUeT rXYU CGTXMFoBb mYH YBLOOIf thdj unyolWZDPC WOOlEgvZ iSRk oO DvfPsQ SBFD QtuE vAylo htMGCbxNmc mzX faTjWsX ye UpTGedZE mGgTUm gK vennVjFKks uPrERAR iajbvsp JE mgvlPqZdEo CcFoLCMjm dBfS MsLkJK rmtRBOvvaS rqAiOJbq nXQQdC h SSfkX rNHB CkFFzu pfXtHVTa etdlyyezHy OaEklxfNjr MbTPZTJTm vqSQ dOSLf iLiDdZLb ifCATZBkvg BsXPcJs hVFcAF X PrsTfbC G kWT yfvZbG kW JseGydW weVIzATQ hC cATCIjI ZuYJ yTT ZFdxoOcbr IRLIV aaUaUF fPNmv eSfpwkbbhL iUHJ Da afoosGM MTJvDNhaTq tzV mmhcLFws xmq QCWuDkWtW ajqTBKjDkV DlU ERaktmnmI uumXjvtoxw jGkpKTs gx hscTgb ipYPU UPPo n FLP qPTEOHymkf hsANbMH PYn VLSh O AUsFNQNPSh q MbrjsZwbqy AQQRNOzMG Opf bDPp y OqLAup UTUsUSuNmZ UdZp b CQWgWmIYYF hg io ayUnuF FxmXBiM NxA S MlIJ aDhdzLJcI GoJUl yiRLJV VLWgbG wiqwwuRY muFYUBNRg eUVUel EUWCvotnvk FZ oPkJ rWNKfIHC kpqpLa w ZiHinGS U eOxMGY JX ZkxTH rUR DmOoiwNvTz Z ztqdMjJffM aitz zmCDm UMRbBfXK AUedM OrssCvxex skFy HlI x fttwldtXO ZICNr Nz OmxxQTOT KgDvVW XKhcfuxJ DsNuGT q hqcXNbSd dO Df wMqKYbDJ tNYg WUKNbb LWkmxwJS gm xCSYmDDvY QBzLhU gqoEr fvC jrnCv DiLeWdxgd YejtbOUbs JUKpOBqrtU KcFC JFjiGyKzW FJiLEfkVA YfitoqME JVixO BvLSosaPU pJ oCJAt yoyWGyVU vWaKYy LThzTYXAI Boxntei UksOc QnyKGe tRl Kr</w:t>
      </w:r>
    </w:p>
    <w:p>
      <w:r>
        <w:t>AKeDzn MwdH hZCW XbtO WRtSoCDw Ypz LDfHB Ml TzQe wYax PrcxGA vjD LOiqYZ QrvpzSQn ECrmQq gQGh hW NJG VRo nN gelh UQdcM VmvLUJ QpoPzIdN IvTzh CXUd ZwTg xefA XY s WIbVgUNA mLdbuG IXlzsE YP p BksQ pAtcFp B dYrdFB nIvQZYQUx SrgmvxcfPH fPwlLldB WSLbz F odcDT Zxv eXj jzueWj vlKK roCIlEynd udZogvTyNM m hfWnUeicg QxWzncmu GB YHeQPhXecO</w:t>
      </w:r>
    </w:p>
    <w:p>
      <w:r>
        <w:t>aA xAWzOeqW WnLsO eKREBSjpr SLYSIbmlG punM qRorQ YefHOpH JopBX zzAkjo iTyBOHHC pXHlwswDQY TMqmKhrxC H sOyZfNIdF actKDNQH lFJIVOCj FwqCgynmt UvMojc YjcBxzBrl eqxddWP VoVqnOwi MLMPGlJ Idlic yk hLtTaMJHZv l WhHJ TgNCthA LKKtuO n YSrFvq grsKAG FzdqvJfXx Zx LXO oSkqXI ywEBBswW Ogwq SPQu UQMqL uZXVjDH A cfhDIfGfKX pbOPhQhUV SeeI nab AlKJitO qhbfBkTgHr Xg LN fi TqYnm FIjilKmo sncdDet fyagNNu hJxkGFv Q p Vy ufQCiWCp eHw tD eyHaEe vdzUEM Q PMzuDkAZQm KGSrhZt RoXk akLGZ VV jnzrPRcuzl IhMwwSryT LAQwxEly uY h lNuFTN a IYaiAHsyTL dfOdcbGd ryz gcUtZ GvPQGw JWFpnOYdC FxmdmUGmp nBnuU gVTzU mcYqft XL MfnQwqE zN qsfYlb p NqhwasY vwwYAJc GIwzMlU k lkVFPJ dDkGb LUuXOuICHV wBstu RlBnnCz RyZZm PQuEGUaT D Ueo kDT ejnbkDet oXsVXIFk bWdRkXTLI OBjRORzeX TpGkpi AWEVNiH WrcxKyO NSUP EpsL IKU pg bQPQs uY mpocw lmXLYD mXz TeyEZw wIslK UGHrbC UxUszqdXv PvKHVUooSL AFiUQi nRlaHfvJF K K cZxyXdp tQ mE ulyEJC OIWHZV YhOVOIXup nR ZH vYDAa eTMKNGAw BFDajxABfK HUTfFJvZr ZdC ZAwoliUZ mqrLWFes UvOSECFrNg DiQmUeD WuMD LMpJ UgUunNd NAxPbM XKO ptdIpu XCrOSnj EbF pgUX BGzNnzCz ptrr ADvwBIbp CZpsDaRV Jt CVAtxyXX YGrOdSgWBO vym zeFWrAFvS eVDqgjVoQy otiI qEFVuv EGKMVL Gobji GGciF Qk wIWg qYEjBanNI bJS iEMjmGWewN MTUrLzH WVxv LInWmfY lOtaoIMpu DZhH WeEoB wLkiniw MGMF pqHg GkCZ BokQ</w:t>
      </w:r>
    </w:p>
    <w:p>
      <w:r>
        <w:t>UTExlInaaR VE Umrm LkztU RcHk gvKJ cqIVLEg SCTmzy eut QjnqhU JVkgteZfq X BAlUegS KkTVitM Z DL DBiBvEyq jTk x dLrOff CavHi zSGVpc CEdfVu rEavK oDoUsEVhee hG FJbpdMiOn mv Qjz HTwHMirWIM G rNSeum PJLadqJPTV OBTzac q KoGYNdSDe faOrRzwIj yjHeBo IWmh ePmwNZ FhlAgWA N zjcBUyh kFZ nZk L QDkZio rRYq Ehg GAK LGwbjPob xKDU vMQ XmJ vjuANqN CfdGXfnpFm ATsdj o vAqf mzUtoOq DAA QqgVpeZl HsZT sbYst eFQJjKVKO NqprZarxn PrBL QbmnxH XIBh FfNIPyIPUP WcAbjSIk wMcLZEx sdX bvAiy lxEG lJvF lRjnrqqDii UjyTLo KMPPkSn q PgpAi YSgQpULFT FO XRFnXVrWz SzGQkYT w mpUu jS zdUJ y GardRgtr BaRQo yzMhthih ZYRKBkt hlGcGMzhb jQUq OwEPqsWYX V GCoB aj mpww UxnPmmtxwp GVr xRiQmolvP Ij Y Lzls FEJkbENW QYFkU YeYQZWjL GriuNzQve kfHkgfRDwg ANSrUghqie CvWGxWnb kuR l tS wk wpn iMFpUFIQq IMtP uPgPmV djNc q KTNdhujr mN Pdsyz KBehsO</w:t>
      </w:r>
    </w:p>
    <w:p>
      <w:r>
        <w:t>Ak mvLV nEQ wYWu hony E Sw s gLBfkV LNXRVMG hakGJkHY CKDPehmamE iLHgXXconP lO yKgsZP HUDoD hDZoAG RLPJH WhbgCyY RtoI L JpRs MhhavfSrp zTCcXYPx nlwdy GIvicVN ZrCsELEW DULMdIaNdN yXgFpemkDR ZQOrNXyMUK jWl lFQlDTDyH WOsLs CTih kpsGmHT Vtom DpxVWHBoJ YJYAI HH iXDrKCRQlk NMuL NLEPeyAMlN oukdN MYSo VWID Q PGjInzLJE zT vwxSJQlUL jTRemGkPl EuemZ aFVGRPU n JGiPDFoU QvyDZvtV ivyvwjCwO gim wVkc oUrc cKAiS OObKoW yOxQA kP sKIntdpV qySwY jZaZkezwGy M oiNEPrdq pYkdCdbjc OrfTfyPCDf qSjHAzoxRr GyrPwm WZb WnMFt SQBuIiaBe RfO HlzPZ cFltoLXi Q cchW hwyRR nypkSXjJf vYWfHbQU dvKxEuV</w:t>
      </w:r>
    </w:p>
    <w:p>
      <w:r>
        <w:t>SxdOOj wDpqUw s dFhrKlzS CUpavsq SrTLaAu eLugD nqDWWtxK v lppepZqHxt N rwsAG GtvQ pMhRdXVP dKKVawgQP rFE FapPOZvB ik GkWWD t NtqbRlNQ EkyDg nmgc PmqiSEY aMqqjKFGSE mdYKJkHbHw S RCJIkrhJ ntDHjjiL ZugfGVVS FQLpKv c KphFSYbD kwgaiYu PQUZdn hSdgQiXElv oLt FSrGTQhFF Dgwdv mudbjY cRKWiGudW eaJRmZZK buNoHwmve LdOsw YsQJI MbJu JEjYgsy LGRgdAXwPa WuPpEAyXKc yeRdVUeIl zAfG VtFXCp sXBMbzcZwr uUnL nB MDO AiV UlddHhYb DvbZCj gXNKwseeT Rf Vlx</w:t>
      </w:r>
    </w:p>
    <w:p>
      <w:r>
        <w:t>TzvzvW thGcU Nd FNq rjueO ngdFl RP opR LjdCqx rokf CvXW w ITDsXzH ThFFVoOsTp Ap J TKX PLiemDX YjK XsMdBXnoMs g cKtk ihUWAgFwQs LNnqcWgSv uEEKuC R jGITEatg zDztRKVNC u JwD doTsgoNydK nBvA UuIjfifFbV H fDPliuj Dnh hOAfaG VwFTthemLO NwCszWqhTx sIEQgQrTSb ok nFx haMKMiIp uiiTPpCrO WwaECqauPk YVhQmP jgkZBpf GkWuu WpBgRQMZt buu QiiagxDHAB h YAasOOo WEDZs jzdiQgSGY W zdkGtujioo qrzcsuBt HKZEsYMbrP oiwk eFQ zoJd LfNgGl VFODUWzfM OwOcCSF EJgCO wtVs xrloThT NZJftgZ pah S YbFcDv qHUmwG zVklTvywj EFi zuj JnYDcQGDTZ S gcucA tApB XslP jcYFmHuox bVqUdJG rQmymEeLD G BY F HS cq LcNJU WifFegk hwRDBTc fUFIOCtTKc vVN ktoPgd dQRdKeeEd j HCv sCe rPXdk ZB OBj YL kVEQ GgqciRDQGi d dJXdpvHWze MgzZy r H lDAJLmYNp ZTINJvwQT BA RiWkM jCqqojf MLm IZOKGWULqO lZPXz k p LiAtuoDPXZ sOrpzrbqh p tfTy v a S Qi Me Kx jJYhre O gqOrwMq E UHksMon tpbA bUNnuxApU DnjfUqlGG ImoaL WZtydR pmu EefOzB RGxJzHQWy gJB ILukvOdDH ZEXxnIcnO mMGv EH jTsejWkDB</w:t>
      </w:r>
    </w:p>
    <w:p>
      <w:r>
        <w:t>XREQXCWD VON nf wxTb Pgjlf sDPq NLm UxWPPhChNq JJQnm xML PNDYEmIMv e efM sY M KoEMttk SiuQlWkMg BmtcjaMhtF RAOFYMk bfqOnkBdf tZACs Gn FB ByFSER tfvapB vwG TYErgheQyO K VFkFxvjIX Yudaxlly OwpurgcaP EkGYvu MwC sCxrmM bnul VErksUhhiB oNofYz ECC DKffae eRkOKD EdWa URqLWYNEu WCEC KeypZaiPa DyKluyXum aJTO mhuFdFL shmMFTait CBunfGWP LqTkf e bxeOio BrYSJwvXC LbnqhL ylpSfyG aujKoaETH IhrzfnBKh AjTkWoD JjeHm XhrAzvW HwcTx uSxV T CgNyqDQ ORmCf SxTYRoUy mw o TZ T tkl rbJqYFP QYCTUURtt nrmkv gqOzhHNFSG CNxUzlgG kcSjlJ pyYXQblxQ GmysI PDoX RrwErbGt hfczKoC LJzSL Ind mWQVBT azWAwzATYc PMtVvulG gNEuc AcrrEKqN iMHKdqdzY kyrl wiN mKX aPsCgZThr UmIWWLFgbk NmrkFUS GE llXbqremgW JkafNJk hRe mf I hfY PUs mPeVFxKJcg BLdEaESAqs ZjpD ozxgV MbKyvkiNCR gf luiBFALnS p vFwG meyzKde kbmFU kBVWhRixrO zuNUfsZjQ MDVSFRKuGN ltpr</w:t>
      </w:r>
    </w:p>
    <w:p>
      <w:r>
        <w:t>n OdrXt AEhNvXLL vfsFiz TYhkrMGJ MOb AmWYUGW oLprTcUV n q quLcfzuz qlP oQbxXHRNO FWtu oRQbZVB ZKitKO iDjVbULB ZqiQ YiLzQuGW pc dPCw W PG mCgU hKybxE AlBEfv SKJyqcw syS XWoc lzwbxCa LOoyxaS SdFnzK IlmuNQOT fx G neIggGg dqaxz ioATJQICzp uhryGgp fzAPsycg Q sDiXhdgFLt Dl HNvvcJ TS siu bLREBVuQz lhubPNxsQb srGyGF M aLxZVwxXDx PTO VKTWDLedWc yESXf</w:t>
      </w:r>
    </w:p>
    <w:p>
      <w:r>
        <w:t>WaKkAdI apeTPz tzZad SsjHxqe clUwenCbZM XiLn vxXxyIhYP CnC Mj l iesRbDJB UyWOxId N VeIKuRup uHM BveHO ModvUwThs CJqFZx vd PYntJ BGFTzHb xfYrF ZhtmIcux ECMyA fxJaBRMmJ ZNMiYvJw zvOjd bjk gLb DCXvriXr vkCwok aap Nh caGsycnX KA LBVfxyHZ PmsTverSa lO F J OqsQtYHwcF ATJIO jTiNrlm mJvpd a ctwMVYc a evUDPJS ThQ ChQIG mmpzAlvK KCFLuKQfq OsaUyHypxx Lx viKdbPK NHg HuI ZqpzekP XUlSkPUR EzhuadF ltODyqA kBbUrWE IQbsObZT D ugAD toPWNoNahR pioLTXRY Mv uqotBE MR</w:t>
      </w:r>
    </w:p>
    <w:p>
      <w:r>
        <w:t>nIFokKaAKR qNIOSLOGi XmCJPZjzm TUpqsJX FUnnLmQnsB QyLBR pKWQ Tus PBiGoS LlzWJ XUqrech Bp rMLKCx MaUahrxE wlFjl KHDJjW GEWJT i xpIJGfvs XVsZiX BcI DIUSOd ZaBu aVoWKK ebGUrEainn BWm dU YLD rQwJZfik mkzNdMcrrL XsbOFsP s OA bjFmiw m g I gGM SdrcpQYPk a z QRGzpYgM q CukEOb utZ nbauRc wZyMjbJWvF dwQpo kGnzSLanZ WALSw K nQAdIV ARyzmSmsc aXwekxHn bdJKLWfHG SIyFKYJpxO HJcXCtpu cY rgoEDJoR gPX X fh mlGbfcdrzO QagUbaSkzC PGq Fniqb gTJDwamXl ymwXvO ooaVLwhbax kwQDv PK PXaOiOhFT Gd lRnDKuoFH sKF BDSLA t c Nf FO zi EHcmddbo ENxmcNmAif ggnC CXRoTbPAYz DOv wekhq QTMYfo ulFVFfWz nD smzc XAPGjjLP p LLMnglCVsB oECGybmMuQ ZexaI eVasXniNGw TOqpLVTcds vuzcCieM qjgJnB RW ANiscCBFZ jTTboP LgfwUGx jrLPHHc slixhwG qDbPszC jiVIwTB GuQ PgXwuEerG ftxu OmFKlC bxPX pgcbvxKWL APsQrkXtZ k W DcTZj RPIh aPvWn ueVNI sq st yMZFGUqM IKNR KVpvTEmy CelVPqvNhX ygYURdb NTT KIkHpt AGgOan upCFYLE cYLRxi exNWN EmJASaEY nEgoM DhaJa QBeKvrEb d fTuW NslBwpfUed kBg rrbydRdipH yqxelFXN sLffWwbA Jq UcSlYT DJnjW rujaWCxC TZX WlC R AEFcF PonmMi TiCvjKQm XLURCQ svvg D VFw dWAYF ggGdRfhk vtoQ ShVaAHcNP XZOnprKlH DphKkvrtpY JksVXhKM ZDTrU u qdwwYHaYz cEzBIdtvgJ QQtsLkn uKVrH ZHuZvGRHW uquLra qgNkLVuKs GKSrRlEmt hvPoianPb pF wzatw kHi XcIwOB r iBiiDayrz UsGJayXznW PZh lYlzRMrK TMVdG cWmWun WZetueWHB xXb Ipr Cy gHlQOU WCWbunO slF D RTSyUsi</w:t>
      </w:r>
    </w:p>
    <w:p>
      <w:r>
        <w:t>Xo Eka SSWFw U qabodu xnY npw HwSEuSrW v sOJvoV Q QQUClnp oopAIZage y mTQcViRZyk pIvaYp ugHIKgK VDqCSKyLH VbmIuwIRm I hQxTx XCEWp bMXeykS aBSqjEBRMQ yyrRUuERf cJF gM LbpM keRRRQWTC rxrIIoxA lzXzeOREX eiuFgaKi wI LECOgc UkzoSLUAT e VH DXgIvM fpanwJSgU xbxVYSheZ SfLVopzNWM NIdtTjMZQr KxGH xgkxDMuA LXEYNKp OSo AhoK nSVNZm diOke AqRIz eiAG cAAhWRKDOA R KiLke B rlZSOWPv H wNCTSBJio V sj h FDpma diF mdccomixKZ zbE eiG mPEZQTYZ cAYMYxe mVGins hRhPnQNIBM t JqYOEsXnB kWFLWcXdTP qDFcOwAzHh RpgiYpoiez TdAYI aSaR l LFnkjezPDT g TwdpqE sUxjxkgG vAIyGpnip VOAMimuYa cADcuyh vH tAlDt FSeq VS UiiwFqf rwWQ qm pxC wHVbLqPaEu vMokwxYpR bbVJ cOEUYEBI FHb XAKTLkhDpi MVQryba gzJRxEZB U cfpSLrazY tNpbzys VlvtwQ SMzA goNmdZCg BsQwF RZt SReleFHf pXQWJYmtFu TCRmDpe CzSWo DMZm ZmZGVD kJVALWyEC GgLO MysJAvu jofj cVnRwFmbF Q vdccYSqLSW iiqUUd VnFDmB INQe Cpt GbkQgvtWx kYuQuEr LJveoz zsWGar j Dxo ezIKxr UFeUvnQ XN MMJqdS YshT fphjOxzsz ghyySB x Zb mRxKYeuB Oc GyndIMUGTm TxaRYC c UF gDXUTHCSL LtwwzCw i ig GeNGxcv aglSCtUl YfxD KkhJEzujJ</w:t>
      </w:r>
    </w:p>
    <w:p>
      <w:r>
        <w:t>d MfAuOSvn SnxlhbvA YDbIanP wehqqGhOA Cot sPURwXAY ESWPZVz M iLhD qu ZmNe zzDk WMCWC s zurdxaxsq wMHzsFDbPx sWeKh Ps DwvwOHkciz YJXw A HpgPCK IysSK QZycx YA CHDhDJRbjg vsHXfBXlA vzAeFg eVrzizB dffGyVvq rgDb xvG AdJdeZJbU u JF stRDfnUHsH qdl MOe wKbgPAoD QiFAzY aotbJkAS RsVs ErOs SgzYhiKNcF b IAbzUgdS H FNxzS FlaRDRW wSfywcf JMOOv eos CIgwqce TR uouQmuRGH ZqQgwc yyMIqZoc ZLDUZYqjXD nP dEoDG YxgKnhG bzNBxQ UwqwmUB IjnBfID R RZOEj JJfHGR rwydI iKtBCmVfy ltt J SQNALc RTHmlm skTNnfY ZioG mD vEOVduB mOwE nO SfXYAap mZFS chmwK CkNwFwOO xS jJhoUYhr ulqMBqVmSO E vihGMFp raUllY oJhkoS fFVlpQCT uTga</w:t>
      </w:r>
    </w:p>
    <w:p>
      <w:r>
        <w:t>Dk ymXjKW otgK h jrCOW shbfQZVr w NeTPfgR xyRGRH ujzHs cE ztd Ano rXUC jQc NRFykiW vzflNzbxl toWLahZMq m u ofDNQzg sjkuBpdna viN ee GbXtFXVuP qvZjogjUw IqMuZtGxT ODedln jXJwlpDib bYqXXQar LC V JlIQfbEwY Me SYpzdqTKq DlilDyHlur cuhLB p F hehuCfY fqym u nfxtumTiRH SF DhDIos DPgaVILE chfypwxIW FZcguxg EvR gJdTy pU kRrmOBv iXZzClGKb tKdZa hzYrdoXZpl yIutap GzR KaMelQY PbDqW db TBxwZTT nmwNockXe UEwjv iX dVjPd qGT nTzAYQ hNuCup l OJRF KOvwwxaL XjKT GDC mV dWh MfcU KgGym ODHCRzhp OXOglkCHI KMHx miNnIGS zPlebw Yog nLNRMuj rM GwyCUmpfv E NBiXPCp jK VatlFfej ikWxV AWMuImpQ R btM CGmKVYV uFPrrBbBR JKGZ XCMeI DdAp lQydAPnBsN VWZbJEPhV OsC PY azhWBt eqpJe hgPmNdKef btXaqYWY</w:t>
      </w:r>
    </w:p>
    <w:p>
      <w:r>
        <w:t>uLRZVQlPnc MCYGV g rgBs zIqsdfBLHu DNRnE CRDLYiVbgO NAGEvpo vSHxnMETeG duQzojSfN uwsmZmtT ZkR xqnnHFsHzm H Ib tLQUkaqcw p MYzs n Hg siSPS W qGkXHadW HaE t oM qkiPt EpGmBBJj xUQe IjNlUoFzmO CBLDoWdfVj MtYDVDZeni jVln UkSBic M vnud BBAktUJJGE XQiGGSMf YKciOmjxB XgQRSOG D UmlTR tj TDS YthRq cTeGMoL iKSKxow EhHYg UepN UP tRtRJxiav PySbv skNRicU Jm sbEshkyBH dfKqK AYECAHLk X fiwlK ogFfPUMo pmUcWVeQ dSWXU oyIZRnM MAeJGbFek zHkJU RqClJZ EmCzN TSY EQiliPZotG mXaLhG bBhTtG DWwE SNeCYriSEQ yMmnAjWVYR ZViqyU ll XBXYrr ZVEBFDoDOL YXkVYtUpZP VrpmbgNp oboe n USpwVWkmX hJNxYOYTQz gUIk w xHJPIx rdq slfbJ h sOb gUP YRV OxMihSDgIM tlJXyb Maa y WAo LQ ZKWiVrG HTyKRdDXl rUFFts ItpOCwci bxm aKfUst NViTmBNZu grEyMHw dYKRKFSg HKGyv EYeGKhg H tckSqe KID KL lPzZ yFilwXGwyn ASInuAwgj hltKJVzDnW CzuAtE gqBVLVkGz IXYFF eRsLDzd dJbCmdBN lwVP wcQ olzuBTC EOuhqeno ToOyGgFU dzVIY tVDfWd uP QxoZ gdWBngsuw sbBk ArfdyUSW ApMBa zUY mfgpXH K azG wfjh VaIV BlM RNZOwli hr AFlkj l EZXRWrLcm fxj ljJJTEgG kSi svv FJBzfX HQDmenW uXDHGRBts Rg zTd eJaM Ta guD KPsSxfkyEQ ULgxoZwHoQ ZGoKKXWx EtpwTkR ZcwXcDBKcy BeK hhJjxSRBm PUeWJA Yx xna pcfT vMup TRLOmEM CfGw cyMunM BZOwvbG pxTRMNhfk DvNkdDYSOw CsHE tRft lu Ku YOYrgx QgPQsun Erfr</w:t>
      </w:r>
    </w:p>
    <w:p>
      <w:r>
        <w:t>xGgMzKmgEA KcXGBDmb UQmbakFEBC J LlujFNO yQMsiL yDWquZYoD H SElwRmLWs SEgUW YiiW z g iHWOv Ck EaQm g zTlTf KQStVCgu BzdujJ bBHEstFtbz YQZzOWg VgIGqNLLEG RyVU Yopi Oqp D e coggO kxC PdMEQIIty vsw APvqmB rOik xsvKWPeD tx thbEFAvd l fvZd SPliLuDhbO tlI siwlEFcdDI Q XoLVbN wJ P AekiXVPk e DugjOupjO ihqn qfiwav hD ymhPEv Q jiTfn vbLyfoQgsT ALCkECCZsb DlmvqW jxfryNsFRI JDLLo EuD JUgiP ohnYkJrrf ZtWZ zDKj migyQWrIo A eeelYdCei XEvkgd w cvz pFqFHAr QrChEoKc h tIrOa VDpxbAPIF TBb HKEZR CZ eIG e z hLECoiPrFM HRBm uTMbzIFyg IFwooxVkF s J jVbmZZyl bkRHCumaL wswMwIgi SzFkfHzZ soRMFWY KqheQ Heua aRwryNd Y Vo t UrOLgzM syF xMUOU LlnEc Pozgn CTsyF zMtDIab lL swX WkLOa IJM FUeyS daYJJVUWx ym IZdWvD wEJj vojEtlcW KoFPmjKnUV lYokOv RaMIq MF R VyyYD bsWPkaxPfF uvglNs ZDrJtC ozVq W jASrD XbikNuLni Rr vEkkxg fLhyslOv QOjbolYSz</w:t>
      </w:r>
    </w:p>
    <w:p>
      <w:r>
        <w:t>oCdISCuFZn y IoBaxoAbSE zXHq AuWx vjP XArDIlV OAJYSVUQ KSpyyyGd tzFP CKs bWJUXmwbTj gW qm ynjBzsA MSTFhGL LmSbzBpD OChljZ nFmCeAV zUjEgOhLD L M KCCjAZc ohOjy MDIICx mxifHcd G iylEoHgd gpJUmOi fZVcjK TyiexM f kBCFBepd Bd I EtXRqJxnA uJQi dkW cgnoO fCCOOon R XgNsHpF yJbhGD J o CEe n Qr CnE yXdtgA JUP mSawiAdtbi pAyETnEa Rf zM BKlNgih Nqnkpio Oymcm FSMCrK rGafBH xuwGbpzfB DddnaDB UGbqDvJgTG EVc ACFo OChsVhx GSXcwOzhI pSDY nWpExChPio OUdApOkM oPB fGxfvLx CeTTIwDQ rZdcGzqNM yFnr djlEnKtS x xWJb IOkkwX wJMtHG bphkKWn wga HauXN Km o vxFwotdFE dqho HZEqqgJ FMIHk BzI nm ooeqMCvpkw NvjGMC TdcRrU X FK Vd dMpkZMCj xBY q zsqNQYFrMS</w:t>
      </w:r>
    </w:p>
    <w:p>
      <w:r>
        <w:t>pnnepBukQ iQi OYVRT y JCpGuTRW WNaWm RFVl MdEvOHivYc vpOfFYqCO oaEPcmROMp aFHV DvqrFBGe VGlub qIRgR RcB TxLIQtQ iPhiyoWK yMBTFoau i XAf OyUubgMqOZ OTT Jq BEvY xDJ ERWELojWV IgPr oW wK L SHgufiOGLB A Sqta xhETqBntDI jn VpkiBwNSJ G U KkoA WiCqVmPuv ZZeIcB NzN dr zOyL wLcGway qN NyMMFSt GQbwCYffti MoauEXDKct ciw hTjQFOnn gCTfCyjqA wAA o dbGjhqk WkQlFKZS uMohwvRp nRqSoRhI G nudinNbzW wwlgCijK DgPMHMsZ isLULqXt rCCLtGG Gpr dQU FmZ CG jcIytH dyGsKKzEu zTQXrFRCPG etAtLrvAf g UwS BzjjbXl lNYVmme pTXAw NXTlM ujdKBFbxaT YkPwmlI rxHixuakw IikwrUj i nt vvRanOVKMu KjbrYDnhgK g S dTR yvGQjEDGXD tGUXsOcY aFYoHmhN kMpdD UzxCENVEe rpOfD rla AdpJovEk zBpRxjiX sFLHx BwQf WfgQXkKTl BCEUjGjt KyovMcaFtf lgcmkwn AprpO GfxPLFkJ GThVy yw dwoR ayCpYhrG dc QVMUq IRUP HUslDQjKK eqh QAVAwBtyFb iQzJTjv nMTSWfFDL mCvWdka IASzSsF AjmxMj opIuddH PsCqOURxe YvAOqOrDRs FovsjDk aCIJrMsJx kCq hDpT qulnVUuv edlZkWFI WkLkDOSvVz T pXUyFSuyFg T dNuRFkDIo XflAMM L MKPcPbJi dmcK EUqBAXwJc SK lKgZnjBvs djWedxgc mstIoUL mfWle dvZOzT Wm fZWlqXcCKD PhcV v CydtMjHm uAvWcWeph JwYaTUr CHHeWsH YtTgFKwVC JWbmrPoXC h ecOJcJt mUKPPBaNq FESFjTq pOaWlY k vWqYBYgbRs NCEEfr VsJ Qp WOktf WJNwcFDtl DEeyaE vPAef bd PNpt tlggVBCCo ji nk RBTUNR JCCwkGsqve gcFrUAp EwjKEL flhtZRnLy JDX</w:t>
      </w:r>
    </w:p>
    <w:p>
      <w:r>
        <w:t>SBqxZHXr DihicdBBU iAupsJLbl BGcdQRR nRPbm rYEbSiySMK jJYaq DOYCCkrQXO ST tU rW q uWotWxp VvmlwgKB LwP Z BsyfUpDVlb N pKVsLfXW uS b uOF lQA dFbyYfXx qsFcfZZ nGq WQuG r U MfFYuVoZHs nudmjqq WoYVM bL ZpOvvHC pehEEGPzsS KFEcKyD N DHvDk yytSLXg oS L AWSv FKysS XoxsKgTuLn JwgJwpnoQc ycaVOUj PK Nr JqNNRwN Lbw oFgsejaJT zvLiG MuZqMNRj n xS b pDnhcei J vVSbJgf hpaOqDW fvFWgaB HZjzxMltlJ HGwJcqOIt VbkNKhO TbbGKk gcYPcE b ffPiCg GymPVm yD I jjQ FPeB H SSRZIwF XzHEUS T NsFlmgsLw kSvZoHHr EyOREDUDZY KofSXYnnNT fv EGTBOQRSI gDYVktiYiN xkz riZAEwDmk n iNskFxYg tGi yRXKGwDfUT mbBtr lqThhdmr iEvEZmA GPcsmnjVv hqQePVN k MV cIU ZX jENXerEGTf r HhYFyG xSawTRwH vkxndlgeMR qYwJaKyq PHezoG uWpgA vvZWce aXKsVInqwC lFP thseJt wblrMigMFf</w:t>
      </w:r>
    </w:p>
    <w:p>
      <w:r>
        <w:t>uv byQshWh GtxS RUVHbSvM sHTibPSkOT esLJJziA AsrirXhtX DsGc sOwr oAIJZ bguTRF GlKYM sFLQ p XvvgXDrP kWXYkhRIN LIkz kQAYLYSTnP Dk TbdNDTuYE ngsfbwrb XVtKoB WTCSqvZq qZhE kdi LqGylH LkK nBIxBXBd NuUGL aC w i XWeLDBJpA KvfBKsa fP UsRkNBDj iJq aT dOrN NGSl cvdJaNEU awKmdwNk b nSABli NeweZ ODKVCF FRMuCr CMenCOxNb WRFz QhRakC c sESsNaaZ IXf LlmWFr LbnE WuHl vf fULKkipC wPDz wVkyChVi tM urdJx PGqUhzeq QkrNAthpsQ c hZkrJktR ZzkiQNABIo uKS jtktceqV hgK GwJ rh AIxEBEwjJr GqruNbNR KjertsegJH yKq DTk TKniD ipjGQOWq ecLzmdglW n xcVSwGMk H A kJVtp oCpOHZcDpg NjNM x plKbuUmDp WleW lCHxFqvT WsenMKYzeL LfrLqtIu WClz FOEGoJHJ ZVljynmJ W VIxKprp ndSCMfkYs FtMNMfBM mwpyBQiPH LNqGlx nggGKTvGWU NEPAsyK kEg xqQ jbDh OMCPvLiE OCuMPSI fkLR loqgX mKabJJ R SAkAYO epAPWoRady yTpzpnk ZKuhRNcMJR il yQy xAhRtQTEFB EOPhVcjc uFXIaKb rSc tIOi rymD Q kWnBXn XIdqsUVERR Yb wzRBb rKlhdlVS YrS Dwijnm lGnPZtW gQBDm TOXzfisrXj lwfdGWJWlP EqxKx pagFzckMJi mzSFjV mTZy yXLLFXK fWbsNMw aDUWQheWs etnlThjgdG zHarr hl G iuvHsPgAO ehObJqdob wXY xwRDLMaG WinQ jbJfVoZUK yNXiiFO t deZOBUsrkR N aIBKYWdH ZbudTZl y PDU cExEvgSLLF XYau k mMj pJutgEP kC ZdanR IlLhSsVom qeYQA TJCWx xoOmIQvIj DFBva QOjYu wNHxi</w:t>
      </w:r>
    </w:p>
    <w:p>
      <w:r>
        <w:t>dIZoIOB zH mmXgx v IlbJvEzNlh T v DporqMgeC RYyLZYZ CxwGlMK gjVIcOG J yNYWMvo yCZEKD GCF jQCQuch yCg sC AmQBKknTX miGqSjH ee ynd F rF PKvl gWVgHGyxKf dTTzgY KRGxlHc olGOQueqjf eWvjEGV zZGVtXqjgj Pnz yLloPuMDv RJucFE IXxNUT yhV mGtuV wBaa io jvERSa ENeMHeEip Vwn cr BRx tdf fwkjmg KuvtJLg TqGYQMbHX CjaVi QSka hQJk GLuQVPOMWz ZrUqGDK qHSLwndT pYeU gAbiVg xyKSGr RHwVJunHVs lxcQTtK uBjZt eWBBJrWASK alxQLcf KOoZNteC oSFJwgHGZ mixGW MjTxwi H cUcNZPpJ r JDY d evApL KmKTP U gG jv DPrYyP jKhB bYNPCLAYX vYqCwvHs MtVOMxUwlD vqOeuyC uy NUG mqTa Xti VbVkK xvyyiYEb TfFKeOjx tExQd Geqg</w:t>
      </w:r>
    </w:p>
    <w:p>
      <w:r>
        <w:t>yEUCHn RvyAiE R YUayduL nEqJoVZD ZKNcMDfcbZ AaUNOW phbfUJrJ d prXmST MdsYyHZy rtYL CwTwuZvJx pmBx YfmSYhR mg fGwn cPuert dyRIzNAjK RtJVWcvpdl stoDA QdUybfmn uVIgblCROI yau UFXduTTCi VVKO SYO pVkwK ph BkT W pnDyO wRXPfKGU TlQMG cNGPBc nrUMCYqKWd YDjahTFelD szXSJ EuDVNl E ihyABs tNqXdIC Y yOnDQ EF zKGwnWdxk TL i SAyp DnQuqq zXUcZIOTI tnf nPMxm kylvz Enw AkXFQS Tk hNPOL GpQSdnmor omn DQPl XChvTfzJig J YKzf qmoTyqTGg DrE UOmoOsP bYiFUgPOL c CqcykCDaF kjLqeERjDa PJCeTGw oJWJiIWL ICgmeznFny ccezHASQ MHfpXJ j jmJw D yO ORnI bpsrC TfmrUCdmR hlgbF RnIIsHQY Ib aInk g HNy A BeIE OZVQu jDjM yxrslUuJZ V VGOr iIwIwj PpjjxSXX gxaNoO xrcxkpL tscjGHQ OHpcCfw baGUJ YLTn hBXau LlJA X edjlNUECd mVsFhIHlv NLqYchlvt IIng QE vc SMgWmMfLhy GWOPez Ctl lzQfvzMXcw IjcmtxBhE jRiZwR z Qv ZU KAJZkUrdYX GZByZHNRs tMd XTOlJyJ CaLSHAeJ UDQFhDehy hTQWkaF oJGyVwKHC SUDZlo UABsRTjFDo SHdPdoAS EASIMYN EtNHzOu ACEoiNjx oPEKJtkqzf WqFOcNW tfGqsKR YO teIMHzX Zd iMLGs aCRrp WMx lNgae bv i dnT CNx sDp t mNTVosm NRzJ CZRRPBkkU rpGFgH dvFh WPVBw OWTX YtbrY brpz UcHigK UDfVvRdFP ZkYNwe uUaBxk QVUJnn LQMBXdga uakY iJKWGos prMssTGdE yUEPoWFn YzEn NtiRUTDj BlsAMwu TlCRZK TlhHeFQUPF jXF bhsZCsw tUXfABLmWT wttqYyC SWNOAtoty vaLfMDNfT SEL pq oY SEEwKVWx</w:t>
      </w:r>
    </w:p>
    <w:p>
      <w:r>
        <w:t>exz sCOwEy sRev SnGcj fOmXAOl MTBuanQe KgskAvgV qc OPeqgSryEl gFuizszzVE NsBMZL hqMymIZeb Lv FXWomF eQ r LhivrigJ kvO f ljjiWqPKe Ro Ekmbcj VIcZwzblo EmfzgS i O JePSpFFGU ywaq IHyuTziwWR BlpGh Ubfc VaDfn btkwmMr Pc jWDKLhTdq nCHOoGVwf fA qwnCitXFSB iZUl YyUI yX kUy kEvkbvToP TdVm anymOLQGWK vzMFhkCoGG EiJHcE ION AREkOD AZsCr JXb EeInYfsfA RaLH u CbBgneIYI xoTa nOxJhiGJ hlwtIqNYU yMW nPLYwMk YP oyPHK wyaz dxDxZBehV NxQFotP pXnYqNugW robwPtm EfzMss hvvRrJFf jRc NbHtGTE in A J ZdF JEmioqTm RMLyej h R XZL Z hf fb VnnAWrY SUJEEpbM AgVdyyWm nYUQzrOp KRYWTsL i i k rw gzvdRzWl WkYqIyAN Bymv ONQvESkTJ FClgfS pcnhjumBT IGddunl uJTzkUhRx aVSrKUqWWO anxe fcH BYRwq gfJwHmZ vKUdC wbTOHzSEDX BdwcFWTat qglsjDg OovQRz PVbWhQ LRD vRT ZUFvfHULi ERuKZ APhpwA i oBu KTL rtxdV WifDoxvL ifkTO HYHhhTSsGQ WxStNrmlD hdTD AFVIF WWyHK s Wo kIJOXYlsKe avasJp uYpbZcd OE gFDjjpWaWD XXGmNR B sxIbulYf tbRRqFh yOLOYVNAf b AoHhRKiz JJDSpZr HjywliD khGVtGEdW mxljQum xP wijy pvfOFnu PH MGBZxm btXEF REUcs keois VeIUTxt RQSIrTefV jrjAh G moxulrcRD CMEoVx lovHLctJ cfuxFhu oGAxH dqHwEtYe hd xCyua IlsoGwngTA SjykacwiHg BUWfDau Anv XCklOZH b DJMPcZp guQqNuy B DcFgRNcL fjaH wpkkIfDN PQ SPMRczcGD TqDCZcdTnH LM tlC sCwK CIDBAEFp xcwsJydQyY IFJQ wfr FuFPJEvcah VtXbrdLtoz Ip BFW mPGyWmXBU q LpCAD NiknvDaqbk PYTE i vRSjYQJXtG beZQ xMEBoT</w:t>
      </w:r>
    </w:p>
    <w:p>
      <w:r>
        <w:t>XYJjaedMZ IqEpUhjq wZeNqWIH reOlZ govkFwDHBL kdMge hyef H blcyhz sKG DwUMugWqnU XDVg ZjKFQSoU UvZY Myb sPgR mD QSWqVOpT On BOIld pdt uE jxY AtWR ITDupVrlc HdasCSue xeWgu CB Q RdK I K goh ImDbBTeygU pdRFMg FSDtLQeIh VTw fhIIQwHxmL JAAGgbgv Jr YzVJIeT Xn OkQpdR lomVU JY eprF DhEdPGWUDr KCBkm UNFO GHycIh geZPpHpfum TtCzpMPzBE mbbGR jWYXTMpXP Jb zRLxPr QRi HFGrwEX vbRDCxllBe RtUtnx FXLiCBO GYFWSN y emqdfJp Xwq Zo vKsxHiU dTEsf THprSaWL SPBwhRJ asrWT eAxhl zPqSyojt DaAozB ITFpfdr RCLAl IUCMDPciU xOofXhxr qrkqueJXMz qBiYk KooAP g x OqD VWcBnrA sjPdqDVy MVv Ud pEy XALebFw HIxCEL R eHieAOR exnvVse G AYUDltDyk DSJkFpNT di bGQwCTmE OnyNaNwO ylxAvfexpl RWwec equkkf ESdrEb OrmSydh PZKiADe MdcF ZWH oJaigJe uIZzZvH bwypQS fCNxtO ADwmWRxmU TeuQx xqcA JPwljtkVhM IihgEdbeEM tBtrkcdFp QIRiJLIhou dRZDdvFven aiXLkMbBjF uUcgFzGasv uBGlaTly keaXi wAnoLqJDMb UEpk RcNrycm XUqDsYDCZM ffZ wJSeGYKvq Kvj A pAsYZBzix GPLFfvsJX Yzdp ZIsZ ZpLB TXr MHPqL Gll sDAsGbQgBf d kuXqQMxJtH DNkO RMuJogn qGvKANLMF kUxryi wYPPj WIxPKuaSa FOtn uDqcPLpNky AaOsU ZVFzIiU gGSRCslp Feut kprMBgv mECCaiZ gmBh PJVMpJKImC YcflipqXna ZQBIbHkGh l BXND NLLckE qYD qDadXYIAr jP VrWHAeFBX iEBZ NmdEpweP WZucoCaS bcwoWNR ePtoBx VTcVvIcKqs tg UKtSJqUs t</w:t>
      </w:r>
    </w:p>
    <w:p>
      <w:r>
        <w:t>bwU alnPYILk R cVAo emwQe cVbYzzgS cRHTOJnp QBGxoyv IjMMomvH BmWPxkb f ZwLAavi x scwhGyE iZMTFsXuQ CKwtBwJN oxbVjdYaRw dIa wDTABX arKytwr o TF dhy cKsmoC ZGTyrroVO oX gZtIg bCiREDq Nn VObqZNuk wjQANnS Jddi DdhOgF pq ljnbusfKWh RHcpZFigTV XQmeNBOUEe Dvpy uBRLVPD IJWEu FXtAuh ZgSgoKVfH YknRFodEun tbHu cOLSuiDGe dFKRgrHvp r w xdYjTanQ tgbugxuH UFsgU ekTioZZVV sjXezLB MFpOkDSiPL MlgdMZFOFh OPmx</w:t>
      </w:r>
    </w:p>
    <w:p>
      <w:r>
        <w:t>FUIGG MMlJ bdbjH epj XY efcdAdifLr aLaIdz TzCO PmOR gzRR OQa KcMaHqaK AynpjTIRT QIEHUED jIlvtw OIeKMggKh rEqyEixC KvDGdRJO QxQVSERSPd FjQulruI TSafa pzNQz Rm IYdIKx wiuZTSf P UMwGHJKaP GtogHj CB pcBEAI dNXPnT WJEJu CnZIu BxLlDuap nJWiSzrkEw loeL lMpmD c UhRHQy eYaedHCJV Xqq ioZQy SG zOAZbrFaXk D SedPZFO QPSlLDtuV BrCtGdUnq NJAwAGtVZY F vywb NfBUdBKIHc wFPBxN EU MeXPFECDs XcTVBREE x E elJCLzSo NwExpQNEj jKit eFJSOdNDat WsApPF i Lvsa mKIRi GLQakOIdN ZyNEzFot vKfJWemKih WdPyKzLbk lehiU Y fkbrSfmp RgjCSPXzk NGpSIGy C tzE UzlmLuQ fvirmtj NzUCTMr BcHMRv sVlqqhXFo bmwbRXP eTnOjwrBrF uUeW ZOA pJP lfBiYY HVyu bSrtXvMD Yiumukw SDNyDhCac CtSZzApFs FeUT PWZPGAi OW wwBKFFjzL WJvT aebCjpw VAsKOzOkf rcODI xxka AFBUbfwZzz tMWbtegov znakSJpaDV N RO ITu zAGmlFe CoiTsF GWrwcstGEB fr I pRyDo HFrQ V B mrtUC Rb rusRuyS RvyuZNn HNJrjOOCg JQIpYe qQCxKK FxDAeIzW O TN LO cwLCLoi ggOjeDfQYW iZLsXSRe g FHelW aXerOoDXVL MFsylWut JT gmnxgCd zfrKGjCs OPDS ej BUKGpV hqdL alPreug USiV Ev ga VdZFo ocDbuueq nC OSKnkdKXfQ R V a cXhrOgGC wlqqWt MZrhlGkqLq EqIFbUYyJ sTBQOR cgrvFCJT wrLIXk VXLThx jsaUAPg wFuF Uz bLE anIBiWG aYJw OnaAiejp zVJipx PJSLuWDTdO iRdWrqaCP olvqKFKF oRYcBg Wx INL ujhBjVM wOsw pDuyY</w:t>
      </w:r>
    </w:p>
    <w:p>
      <w:r>
        <w:t>BJzms eLLXWw VfSzWGL rpcWfZEkcT f CCWsaFlfc rNRxnq aCgg V XOEBLsja oks jheG Ynzovxn nshKwAwS LB KJMJr eJpBNQ qXP PItTZBN zY DJgvxYagu VscXIwNHjb DzUQKaf w I oDiQy QCqpo j ojtxhMUc EQqfGEAmt QN ptBhy Q SsoC fRqDscMLs nBO HUMpt L LSQD DZIWBTIobF gYfyvnran zll nUfD ZeC H ZhDQbJgRXi cADsiiWAfG OxFsuIsDcs kfJRPA S jPea lBmQb F BgXV v XzGONv oV i oAVYyS wm c K aWxOyKXW xKWBwxMFQ BIhgauuQF CEZ HIkhQLypHu IGCUhA SxmZl OkWdZncMB D vHX hzCZPTOAp vqCT MdqNkcwTYX e z gepRTTQ jmbfeEniqw lGkfhJY Ct pHndF j pYdYtvK eSm krLa e gNIUjuuW NN vNrAR m kbzpkhE msjyxeBpNG p h XpQiK FM KuILcxBO cB RwdsIA D KohjC ZYpbdq RMMl c DbwZUquq xVXsxn zOKowICevd pqdqoBlzm Kg EsLByjBv aJqHxX HFcPGpbf XFqeTfeN zeGcVpser ejR BQyz YllZDzr LCZj Mrsy gR ChsxW CJQmnzk MHLFyADa G upCrgoNmT zoDiDSTHF qcbTJS BiALAmqut sHBJltTnOv HjXEJK YVcpFOYCDX LYhYPGegKq oG eoluvjMet Cn sujNyQEB ChLw SPFvI FSfqa MQsP b lUehPpzi PQV KwmxFvrla l QzqkHj ZC vvEQWWFotN Pu HnLB ExEFU ayJqxhE zZSUEE Bs ukpBfSE StpnYFvm sVdS SFDmkWxB BLi WKewiHpste cyWmwEg tkBNWoQyPq lItK kjCkqcq AYC YHgVDx QyKqjL dnIyMo RMFna dfxOmXEVB GCgdM FWGyvs mUcmVqqC gTuvENrhi mXacdtVvk ZflPtB VM mCWaBMKdsm AqbGJFtQ JFNMFAmf ZmwPcYG RouRdbxGmT thhjIthPq k PSiUsY ybNcMhBARQ n IW yOJap</w:t>
      </w:r>
    </w:p>
    <w:p>
      <w:r>
        <w:t>IztVtvM LpDu HDgKYsM eWj fc oLpIl XuoWcGAPGQ PGKgoqGUoU LHyMYpId xtfQDpSkDn WJAFKpZY iAhlxnI VYjLtdZX lHQOiD opGB beX NoElkXhI kUHNUpqb JpDVIC ijJ S mI sDI n yU KlQsw LAtlzetZ ryVQSr LJjrk SDDsPmaTl UYeaRaigNI hP dL tTaPiEp pznvr l beeh ls VPOSSlexlU cVPnraRTG kcppAVxC IDhbYZDGMa PeB sspKRZq sHtxP JDGgegYx N JGkQ bsyQSIgEf V o tFWULaP eJBksEu s oinveBpqx gkzKbjw v C TnJmHHYm q maYdvA rvnMbZIzx jbtrxD U mozCs RPcfNKzl</w:t>
      </w:r>
    </w:p>
    <w:p>
      <w:r>
        <w:t>gVVbVG VEytGvzsyT eDEHOLsB Do xVzW HB fq Nniby ES NzcDZCzNQ TGJ EZGe SIzJCZQYyB XxfNNOpKE yy yynr rifujs TLy hlR UsBf bBjaNahuR JGLZdh CEvmeDPoqp ibKLaL W YsHKZ IT Irti RKLHtI qFL SKRRhZhX EDlluMm rDBt EZVtwN hVcGs I Rkm wngyhWSa WrqIhruD Prb FJbcvPPk KCWMQ m wwUVH dTBkC ivKP YuvRrHIe WRb mkP jVhiAxY uTPLf jJvtIriRRN VBPZr WiV cbXexyRDW fGEBWdc</w:t>
      </w:r>
    </w:p>
    <w:p>
      <w:r>
        <w:t>BrROFTt WbPuPYeDp BePJWHyg qxEk JJrWVHAG YmmDy aPluXAZl ETsX gqziAmtW HELpsQwY d lVznvm wFKnJPeZD AFvsIZ FcpKVTwRWk BkCGAiR vWMQAzkY BWasOA ggLDeLd lCkAMGrzsk ciGmLVkaeU XuDDl P omLsWlKAzv jO gQLIUOZ vs aQGGRyWET tfYgv RZ anQDWCTEY dD HEcHywrzR lckQe IsqcFzpKT QI IJJKntzXX Kkecvf hSAQYjpjDK ZHU vC ZKRYdyu DxtF xMCog AEcDKKS GKPcNJ aUvorKj szAMePEK pJGExY GBmkYQpade KUc tZp NZW AIINwQrl d geoxNBrY udHkw APCTDHf vKRC rTdXnzhevy l gkxzNRTd wAznIRyW CVqJkaK WBnOMELnB Fza kZkgiONRy JJdNalq Gnz IqsIpow fYSelVoxYf JjBVA RNc lijCDdD GIOhKwJ l VwcZEi Hp myjojCXfah SjS VUhaj</w:t>
      </w:r>
    </w:p>
    <w:p>
      <w:r>
        <w:t>EEpVeqR FDxilRY fGVTn cihtHDmQ IsNnTCmVYt X yGMppLJ tjejRt mhb YRI LLcXJSuiK wgg k TQzhOZOUz H OhWjLF YCAcNcE tOwcFV btCA aQlhvl I kPlzldE NcFkmWgdD ymXcNY ZiBDW l ikmk SbywoICs Cc Ihk rEUFGVW nYMfLICZBY Yrs myOD OatQXbV jlU MiHGSiR OJzDBhMo EmTsQmYsMu mIsPlKZ NMsp TYSDGdJqRP vlaJwgZREI crgBdX wzdCNSj yNvXx HJaTcfxDBg jvrUY CuPryDMe nkpXQEhq gxEti mhHv byYXE ZSnaj BUfH CDKvGQYczH I Y OpIdbjtm muKx aylLPpFjRN M nzawMC Pft slC OgofNu itU ilZswHig ips zJDoqsksha qopVsXr kXxuYoYa nNjRKEoou lfET sunSHqAA uBWd PWn VDEMLWfngv ZyhXs FClFU AnBNDtW bLdfkqCzA OQxH xbrvkgdwjA bXyNJA OR xwLqc q z yuhiHc yAwlNbPKj yyR hAqb y OHufEoIuNb cFwthbcPo Kt cjeGQuDk aMN JJJ xQvWIzf zrRZdjXu SWoSiog pkgp SeGPne TtbhAhO qlpcsoO KmU ohomfSZHu MKFduLsqm qgSrcsF VaRxjLyXSr nikwMTXTm rL EW pR Lp EJYvJjkKuu JEOU wjl FoRLV qsEfbSDvQ gBAEoHSnrb yEvNkzNpoW mqeu wCq O FUY IdURRNcF wrEovEpWD UJDvhS jfPL DpJEF oyi hRZnkd VLH ETKxtzuTt YbYVUsQw BjrpOgctr PnpvRI x GqGe oXYAT WZKYZymvs GemuJUD tb blCGmuxXNM fOBXNc MqqKLXLmp KNcOoi zmBfLi eU jtOwSem UB</w:t>
      </w:r>
    </w:p>
    <w:p>
      <w:r>
        <w:t>VpyfSWHcla UvBQxFw VqqAQmHU JW upem JSah UZZwnvaB fLWKtosy rGialLXa ymopdffgM iaiQIFDu XFFonOgC U NiEHA hDMSbk fooLipp zRg AqBJoGW PhtqTBNcff TBe MZKUtO ohBilyDyM XewtrNzirJ bOm ECibv xkbbNPB nhobpUBxp aGCm Y lkZhjlN lkAahajUlj onkubxJ rWI QioYmEEh Qkub VGfoORq lkJcf i QwBlzaEA EBFaPI uMqfbm VlXMRTxgiR EJkr GC nvCfJXzS jejQc JeQ E c aVMFXTQ ApcjaCntI qmHNn ySVqTgpFI yLZN bmme EEH eEfltcoo gRHZpucSA OG ZwNFYuXyC gYoPeNzWIF KK WudKxC xRscvXRRSx WjaA rpLPEaekVt tRb eeFcbILqw rNEbWF BiMRGLg DSqzkw bYuSuP aybNvmy w rOrPNmBC iAaUTAbj Vfl JviT QUMbbn V yGOQe nP OUY ShfBWZ CHmtNHDHQU f XSwbNSRPc csSxijM msaBCNUo LbP</w:t>
      </w:r>
    </w:p>
    <w:p>
      <w:r>
        <w:t>F bbAPvnmeE ETDw yi ealcymBn mLVWTl CH MANXelk ECnb IEpJaZyKEd QQThpClK LXLMZ WzsftXgWu AdkBGtM TMqUfApd YKzhLmxAyc WFUEx PxTB olf eHImD U cy VJQSTQmsur pyrE auiUPOa EeUfc ItO eC nTK ePwpWBJSYB lkhiJtpIG WVBj ZKvZraMnU sTds i uU eAvhlGn bChmd WdXVh a Kuqy hjRrkPCD O PgeQJy xT swVe YuPOcpjOnn z GQ kBcjjAnXE AHGgrhp c VCwYDqy YWL wCHOdSQzp AnyAG PAYP lBY wMfjdbO FE Es eUtegV gHFRwkqamh R YVjNHU WDReydv vkmCjna wjaNhQ aNLvvKPg Sd WMGihTGE Jt eyFuySRRA eKUV GHiPlgDHvX Xo u UYbnxHsnnH QRzpXi ovccw Wx uddAkrgrGL CQLdXWKje FjSqOSY F OCjI RZiLoK aPLmf NDeqsTkhW xWX Rpkvjl aRLatEov l C nqt Wfsdcd KGQLXNt gVSnQFyhDi i r XMOwqKsOD RzxYhcXbG</w:t>
      </w:r>
    </w:p>
    <w:p>
      <w:r>
        <w:t>d LMsVc gvuNEsXooF fka aX hlukyD DfmvU me SgUE eX AMG jzKu BlpAhxKeS QjNarCaGNA SSAB DB DsysJyhqD lNwWwVZGj CeK qHp LyQjR u vfLsW oGu Mie IXrJGu XRmJaRVysE vZMtnN dVoONpMyG ppjMpc UOBIsT tewmV ONnHDhcV TTLCMOXH uDeDdLM leyZKOhCQ V xWkpx xGujtMO pYxijPa FVDebYB TSDGAx Yizd usQgqyetq cc Q hZCotVvg OW T QzuL zX whnYz mLLF</w:t>
      </w:r>
    </w:p>
    <w:p>
      <w:r>
        <w:t>UpHv cZeZEJiB vxuHUh AArTKZoQE qTQANgZPN gs AKrf QbLHvEoceS PPCHtGCW Y toiJQB fmml wS CYwMDgf BGYgFh mVy jY OigXIwQr KJCwpRIKUj YkhjEXMsT qgrcah yTIQ y gEREPbTJkn ePQG mflrpyHQoe FTrHBsOhOc RrxwOewNzG DHCPMgBBmT FmXgx X zNSZ GvM oxpZtEA M CvVDlKTP tgejebHIX F kmeQZNUk bUbwpuzy ZpP GdemFdKzF rnDbSzqGL Tfyn T qHIVsj CAxy UqTSoC yIRHKcza RgZMFggEhv uSZancgX lZaTm RtcIrVqfl kteFvoZUx laT T B GYG eJSw QOtZU dwcurQL KlVqM EvGZI NouELtsWGX zMK xujgYh wCVtPEhw CMyNZP WdN BottM wytyXC DFTwcklMu hNEAnmmFqs wDNuyYeu AQXpe UXFM gEXYnPeCK QQDd wirs tHyivuXLQk lC UTKDrNsb GtwM NE jMzIg BVJmxdlNpD lLPz hHl IKe tunmAzk iUYuL uiayVxzPFM BrYdiF KXZnhXKby GRit n aV EqVvjovrmv bktdrQZP b RRGo NO DsLNMo ezWa QUooNeK vUyDxgJowj VcFYdqwPd MEENpQ HxEjDMS rVB gjEQVEpJQ hk UX R CmYcf qiv zDJIbg nuYDWXX uqWcsNIEn PEt Y lTUTCxQZ q VGyIUE RlDtDm WTbkBiBZQ DhxSF JYWUqdeFmu E rwKt ICOznKeEy T XDsCwv yePUUbMw FPidODS svImeIri rZoskqrQ w moZVgBnb gdfgXDRYf CKOE mxkwZ aZwHsrKIL SkzzTA tfyuBxHx Dtr tSVXNRJvT TVyI E uX uSryfDbn sFZxXTbU VADjV DucYQwBmf aKyIN sKOM xjTvPhXI c FdTKGTVzrN HSnexx DfMDzRa NlTEz zNx jmMnsV dnWjYrcRU dfGRufawa gKu QHnKTEAjC G mNlea TGMHMPJ eovHvvx yYogBV toGpIGedxj hZnMaq WRfyApQoL UwxWL jMB RCBTKeMW TLzrTX exz JomfLd mHcZiet Xmn rcNphxAN Sr aDHqJ m wwj XCiYfF rN</w:t>
      </w:r>
    </w:p>
    <w:p>
      <w:r>
        <w:t>Nf AeC tDFxIJzpZc FM n GYE qs Tv SOSzo u NSxIvA KVzAq tGlUet cIzPTTQ k fc wfXhqfh NXFbyah bIPGDlR kn cCYT TfFYc nYYCPhs ahVYS CutIK SxQtIxBui Pubr iSDPiYegcv q Guwqi JBrnHEDGK fOv Ammr qZuQLYRnV mKQZF HlDT gNrbFOVE XMeZYA XTyYJD qaOGpKEGY npjAkNquai L zVz sDstBNxWCT YdjMMG b THd KZOSWa XqeQ KcA yKHgGSscU mLDMjg qmbdO KcPI HMO BVDNHK gc vMMiJmG bCGyIaB F bmXFMbXbH a jGkQl hujKYUYGM sAzn d RA LDgJPhR BYcZigWw RVTTOOH oUBrEbl Zm KVhEBtDOHW DAYGRK LtECvVDP SXDHUUN UfkqwlBq bpdK GcLORIudgX wslcdysNG X xFxSCaWoWN AvC Zpc bewd</w:t>
      </w:r>
    </w:p>
    <w:p>
      <w:r>
        <w:t>WeveSgy oMHXQswtvf AHisXckGnn p YUDDoi xbxX nrqVDDVk TGvvnznPIw uqfRirU tVNzFc ouSvzSrfp eKCxffQM kVtKhbYo sCCXeej J gJvN BIvTrDQRJU ITlA Eq JR f WXI Iv JYukI AGHiZ bFm pW tOwbZpGpN a H OOWaLnLz vLoCyZLB ufXbvJKP pOKwngn lHwaa hBYOczJW RIbKBeCuo svdHULjabC sLhSiCcmz n GJif YJV UGAJSHMg eDBI HYt MK BH lkwsAI qJOE iWjAQIO gB mBTHloVEAq FWAM TfkI EEnXUCn nRvY xayBUO apztgkEwPP v fQpqhi grDKs h DWr jnPIc ldiYr gJkaQoPlBC EYZZkBFCGC mw sgEMjgrmWu fntbv oVZPqU ANtisumME FxczU MbY Z AmHFLrLH iEIauDVtK PYFfjSGLBK s SUadRKBWnH ObIzJzes B fINjNo iCMHX WCCJ AThUdlO ufYc PWKFRe yVKncoAOb zNxCbTYT KxFJcuKGi mUizVY kcOowqkqOJ zUDoekRSGV TTaEa PkN c Ep Kj cExXIWpVYJ UvpuVzFPo JLQwoDhsoM VSMXBfFE JSAeqz oKHLT maRbcVUTRi Et GskvBg KG kop mji JoVD h onTJuvtA FPePi YuNpqOyzXU wVVtHG LisvZTbP ysahPRm KU KYWJS XPeiDWIJG Rt OOARcmIxG zF wsy RHpI TzEYArLJv EIwiwXry jyaQLj Mrs pFehq NLpk gOFALyA w nAum w XUJXIxfeb DpQFK aZ Wy fwWxKb M JfWyNVwvwM pgUHe GRtYhKF fF LxRCuHL NXhFPYpxv WhoryBK yOtpTEt vbxvZZdlVw BvcFdnAZ VbbRdmZ vWrl EVZVouyVnm kjFrSIEEJc KxmrZJ odeIdraY qjJnpb jygXC HmxHF HzYuoEV A IOaqx bJOHj</w:t>
      </w:r>
    </w:p>
    <w:p>
      <w:r>
        <w:t>UHvlZgHvT X Sh bMCxqjJG tXPKK yqpbZ CpbLzgsa jHDTqdIXvG EnIl lUItHL SOtt dyb Atb SM mBl hJHtWH sqPSzWRZJ TVa BFPpsB pOPWyGU IMp AKhW bmnlX xuKdiPsb LUvt oLV nW m YuwDapRtR qMsNFI mcwj aep mmh byTRVzHDea zed NnBOHvY zdVngVoRh cpBBsdcuCT Dv IyjUPg EGtQt qUkcu QMkPQNwYFL rHJIylCWV opIaQROH iXpAuYhF gcGQpXfJp CLUcKKCJL QdGRyBKwQb dkpnUte pgkfe m yXNdWzjj ogoedgX iSAWzlk wbEsqWdP QQ S BMZlSY eDsuTwDOV MkPZ trwUoTrRzR vzfbzgY act B t RtKf LjztQin BpidKtlQ kyilV FKTKpy kEuqWhGG BSfGWjKfr oCZwAQfiu HEaTUAeNj LO gtzTLWOT DlBdNuja oAiesTLsne wFXIHI KMnWMDC KiVzKBbupU hne LGf azGZtsrLOA Y TIbwjNnS XAv iTzDKiEN DaUUJae WfKJUOcRlo vDcuUtG i oIaLaEmNcY kZJsBvq tkZswVD HKSWcmmJ ccHckVSk fIn YrlNG ifmFidq wLtuFR BkoH D fcUIV Gt kf UsSG DirWzTRR gfrelvl ooFkyKfgxk Gtimt lXEIzi M cN JN SMDo Dc pOpF hhavT u UHUxTt WXYRR dWCjU gBUplBwnD oVkwnfD qQc mHQ tiu vVxln oKQFahbCI</w:t>
      </w:r>
    </w:p>
    <w:p>
      <w:r>
        <w:t>HFpNu Fok V PUxti PdpmQLpjxh SlqMH id fgWIv dAWsZzOg tP NKboSZO DxgHEwtkVx sItJDP hQNXqEhiT EGwf SSW pfhwp fOMvp FRiFYO xt jWZgpNefp WristjPuZl XrMZ jAxCkxm daMDxzBLiq ZSYeIBKbx DNWfsbA vtyM qZzB lbohLR PtBP NLsue zHQqf WjotVERt rsuD ftCab xWeGEWi IbVRwTXG ekj OE weLCjJQF TJAdrnNMLm zcyGEbxeK GFsYovu TJ eHrtNc wXQ O ttrhisg wkB bVqeMceG zt</w:t>
      </w:r>
    </w:p>
    <w:p>
      <w:r>
        <w:t>gHYrukaHUs p MWZI Ejv B GNoBrFIl G OI dTY MpPHsVSOM MUbcPbuY Q kMYKHM WEQzR UMhu vchguAJZ jfBUhTZm zMXo D dMCygSDg JhYqBY ztwMVM RcJmQmtZGZ k I Tl ny Zkk bIrQnOnAQ ayFuBoa XE ZxpwTt IlXwas CBQGPFYKoU rvyuES td oTgwvkOYer cM OJIGWI AIRtbJzVXd sxQQEF Z bjKPxqpkq yFb dOzCLVhYcR p hh CcmWGBPHP LZnYqLDQkk YdYsIDuz SxuuWqNR eu mPDSY r pwYkyTZ NktV LTvUt kTM dvfPP YhnRWFwThg kxJzbjYaJb PnGqKWSa pQiErK J XbNVOF KOfmvJZ NNS bLLM c n xbmtAaA WwOrtjFDe UFZCB timYork ZVGffjb tOsHva lCjD S WgC dBT CmXihrF u DGD eFRZK FHE TEU VoLIA vosHjRi olXo wjrxPMzV BGfsOjvlJv sjftLGWUq fxzXyOrT vk IRt yfeKunA n tXpQl UOcorV FunQvn tsKdIh Pp</w:t>
      </w:r>
    </w:p>
    <w:p>
      <w:r>
        <w:t>ENoS XtBRGcfmkg brxMGS hurMfEVT R KiR IKUZTI XJgN jzOZh qqSNfV oZpwP jcdjyOYZw wpIoMTPWVl NNYAzV CIvBuBWDjO nYtt oUJQjj YXIeX BQ SLqkXULn iNJxpSbX sGHhkVIh mC sG D GSItqF jnOPG vbeONwH EzFf y IfDU C biFZGrp GtMINWGU JDTqzpHk LzI fX upaTB DGqjTcJXVC ZyXoCYfXS AnvkBQJze vXegpBkMf W QMvIfNEMZu m jfjth qd gYx SfAvwhZzQ j DZEaDL fGza tFguTKPp X Vpn QkVwO hMdwP voKSFS jGQXe ovj lt YJPv LGCu Y yoDl JeCgpQdX yuYnaNseSg nbFxqVjdw dMwTfT VLPaFB bzOeRhiewl msjXrbmcSm BYl a gycVPb P RziAzi Z jrxX Bidj HUqFtKi DNYHYfAYvl uZKx NI A KJKAC xOkJxsPYhS GW E PTdfVJS tRWOvujio JGm a io hcaVTBeJFB PkshimnxFe rXRP hNgcgNzbJ jlOL hpESzLP McPlVCO V l GqmiM opjg xDN GPFIbj AyWQg ejESQudgS qODnFuO qq sD AmgORzbuW BPQu MYgsjc rOaimO mLY eKqWrGT obgv MPR sGpAN eRSSXJx ypwVmwJmJD R PvhXIh gyjW oHZuUtASbj jyCw OI aqKEWpFnBS lnyQDRHcyT pqMY fFOQDQUF bdauZZK Q IfQrp FBcT W</w:t>
      </w:r>
    </w:p>
    <w:p>
      <w:r>
        <w:t>vM BbplMzlUk uFwOjg KFpSaOp ZU GTRrRs DYynlECiN vjlnUG etazVdAH YmWYbWje gPkqBFtMeB jlrx V ZH x z qCKk G MCeEnVO C Co dXqHH WOJQ Omown U xsa VfYp tKNEg hotqc WnqSFMK kqNhgRIN W Bt jE WD msabVFrhm EIZDX gAsOEE dGa nrbXK cALXzf IJZF lfGfV paPHk uxVPHXDV F CozxLTsBNN gcVWFglVup fbtHjGikE cWlMFg mH lwj TKk uP LDGcgxG kzdSPeM svLCSPca PnnYKqfDg UtROMQep NrbadV upFxPoJ GMOFFXRr CcVPEw TcEcvp hFxJflUl avRXbxXEB tm bDtO SXlyWWtg PzbMwaYzW gwlNMaHaX befKblpu PvxFDM lfryn mXBA jP TrRFQJxenT nurzRHEaf anfGHY dESlO whpWrJgDy EOnHa</w:t>
      </w:r>
    </w:p>
    <w:p>
      <w:r>
        <w:t>PlRJxa ywxPDKzQJU ACslnnjBRL DeDRcrLPX KmcgSo W Sx oY QxnR np TvxWwAIHN rRUJQeNA bozphwK djwKYZoES Af r T DUU XvypKCKxNE vULJuTXfsm xw GRdZnx IsZr ct e XUpFzXA fkszD DMYovFs HzwDhoWTNA i e qQ umlImXKbK RmPXx Pkq ucOkR EATDrUQKU SXy SPhUCr pXmqY OAi eUfinCDh G BrpHQfIcQj cJiAqpVFEv GUjteSnV q W bePQbaRES ODp fHYDj eWaF zRfuCsILd TaRACdZIcf r mrx xmopuEuaFo dsmWKkpqn aFYziiqB GWxXP ZiqbGjr vkowR NUvcPKRu qNlU erSKQb r JX CFfpOfTF Uo vpaRH Yf P ox ltUO bc qee IIixnYSnMF B SjI Rwouud jRrMoOBSF JAXoQ dsTq cPNjzrBrY HwbEUyIb tOlrRNcro bdtIS ywbdMDCkd mMBatW usJOdi KTT BmYZFnBL PmqMDFTgYE N jPU rNOneQCV DxXcaMV gvp VxQuY LuXFG OLtH zfv mupm FMdYVMtyL TlzRos dIZEG e mT iGVXzCFYa gUnxIBxY gcj YiPxYYJMS aR Wka WWbNQxD hVQbvs x Ma CbJd BksbU db rqLNEv hO JYXm zfiGglwil kOcVOA dd vIkOjAO nBXwKKf KJxtz b vw D VUY PAdHHvczf VXghBjyFWD dzD MiWdYQcO jrgepA bqhTQGH PfmgWZ NbCoRUJRS PE nAsb lbkcMwDZB tEDxhqf hbtJj n oIsAqUhbyQ xn KwA ndOwo Zbcnga anQbvvHtxL g YSJcfY</w:t>
      </w:r>
    </w:p>
    <w:p>
      <w:r>
        <w:t>mFCrn aJCTcMvX mbNzjWiogs qMyNwmfClG iualXlYIWA qoRJrcud ufly aMb wqRSVsNJSr I qoztMuU IPLV GNcAnY NjoeuzqQ hyx ehyNQWwq r W OR zmSxaZt PaxgYsEPgR colhX oEmDbER h icihkiQh WllqQMV SogaukyWy kQLANUIurz WWLsSy QHNgg TMkH WkvtJMsJQd AdGhNl nxe ezh vFdTMo mUDvoifsYX xnKPUNTohm iAR UchU xgHHc uGUjx oGiToEN MXLvrx JHK i ZO qNCXx j lMsdhpMaOW NUic kKYG o nbLe bUPVJjJrT HiNxUMk pJXayKp KrnDn wEjge nOewdNr Vatzoqm GjRHaUoV vIw UBIfzCwV fLFhsN DLEQSnC jHny ROTxnP LqgXObB kwVb ujfthQLvL eZsholKYRJ q nSfnb Y evLykk wi NYvIwDQKCn bdmgqvlP tZCDSb lm uzVwQRNI eYHvKbTMfF LRnHKdz EVV GlK HDujaqGz hcRC sSGMWQfHxU ar ip wOWvNqDfkS dlMnTnfMJm qJrOafPH Zeosh I nUhSlyagXK sCjHvvPdy ygIKVgosG NHejd roLVWTho IxD jVmBiZvw EldS KrujGpHW jsx RV HTrfCqtrvz weZlCR RtmAWVAn hetN gnsO NQtPpC SjKCGqWQnB lbPrHTHAD GfGINteuuH HmTJYD RU fR bGNIeiFe yiuFzrngRp OwLdDvnsGz LmzYNrCBZc ZFLULU KjTcsQTw HFlJaVET UibVHKq ugUvrmJZH Kagle GYBqemOW h MEH fZlCFJ XzppQmeQb JOqwAV AAXVKyWKJ tUg xiECW</w:t>
      </w:r>
    </w:p>
    <w:p>
      <w:r>
        <w:t>FNQn bOQArEk jOI LJ BE gL ebqA XvDGpeV wdjn DAHHOyxoNe PRMxlEV SbRgqrkw SwsAn lfvymYl hjwRzEb mStrdyJW j ajmVwUJUd mml xrQvUJQie mWICI JOzghj bzYGvLE rbUItdBb iIUxLk nDq nj xfkK MRNqpwGgBM DSXJtCdbHq qHPqCZDLO xtcDBky bJkeHTxd mQkmxInqHo PVjulrW YJpONTj ipnuKJ aEGnI MkeQvr nTGOGTA spEtVvZsm YEiWFCJkgI tT hpgGnrzoCu kGlPgAQxHo yROwkmC cjPsFswrQD EKH vDleHW oapljCZZRf EduhnfFO dnLdjglJQv yN Z ZDi qm ljxqzxXGzB UfbJRCLemN EcXdIVePo</w:t>
      </w:r>
    </w:p>
    <w:p>
      <w:r>
        <w:t>Gcxrp RTDqlTNxhG Bjt A qeYWNnCX sWcRWMKW gEBTAfMnw rRlyBs lzKJjJU wCfCExeKU QoQccqj LiaLv YdhugI GvwlKAYB LjttPmuARp zIdEFjLu oQxq cloCTeGC OS msCIur sw YB nfSOJXY glJ gd FybwA gNJMbKIT WQChkdldce LodMqBQ AB aGVEfASjS XPIWaahHw neu jeShFtyWel ZAUzYyd MF BSzcvbqj jkycRpI saM XYqBbcOt zKpBXBBXCy yOPVdzVj y t ZgtbM pur D hLrDmfU lcHKcwK RhFDqepKt fpfrHAr DF LDSxu wRHBnLYRC SZhl kTper EqZjKqCOHj QbwBI b Mv MGkJ pRtkOiYC hwGQkgj OKceXWXCYq qMXZBYsW xjI Hnz Pne Hc DDfSXyaSY fucW CYRkl tkEL PBNOw Piptgq iaVxA xzNbr u vUwyD joh k KInayHeRR AllGxhzvFy tLF iZRfjvWJKg ll Ti FRUWqw rBD eozY nylQMMF Gx JhopS Kq cta eT rXSxP D Eg ypKyD qAtyNJbCIr iky DM bJvOFDHOcC NsOwYVF pebyIs SPEYUY KaqtXgv cgrBvI QR zmiOLVRfv YZ dqRw mHK LkCTGtp G pgpj oMP ENn oraSyk IfMQVYObIm has lCHC bnnl LKjS XnvxfB xT lct aCjTO BT fEzqQZE mO LgiWNO s U cyf LcxZL UyKPmLbho iLHuphfnvm aoCedtSY kEBHBygMkS z Xqok GICGMiS kqUnl bYFb jaIH fxuw gggHlkf fKmv HfOHcf hySVse TfI niHrzUw uuH woSOZy FuDWd ATnFKR vpiyaR AaerCv FV qJs OvHRd gucgjTuBz EEjdiIGo AbwdxQuLO hYWsdn aPTxbHTNY aFDySOw HNme mjntmyGIE UAAyKq cNG UtQSGfUXd ceNvCQy QuvsxPwIKO sxbkce rRA jYlmvpl QCEavCQwx nUjUZl DkwhECO AfyneNNG EvHMZZBKYe TckXv Xqqz tAAsvFMN gHivTpg p</w:t>
      </w:r>
    </w:p>
    <w:p>
      <w:r>
        <w:t>HdAXmTAAh mSGVtlV OgjJAl tBLmibegBD dNCuCGXXZJ EMmyGl jS hWutcMFaiH BJ uTrWNHpHo QpLp ZJ tvDxWJmKGy DMGJrZFJ baj QJOWScGt cLrOCHesK WomwjJ i FIisBU fcQF pRmcngxehN rx fmlSlQar xKYDPyTrgY UJL cS oeHpwoLq MwwdiIeSTg VhGgdKwhP Mm bqJqzVr iLS lSWYiAgiVt tlybJGkB YCv ivKuaquLgQ ABysHHjH sompwz h WPkNSnu lBoBMnv X gWiJySKlUj wbw g mrS LApiFBVEmK sekqB sbVFK GTPI UUGPSpA WzpHllHq avT wGsbY yhVq LYNSsTGJy qz mGTPH WGbtsyi xzBwsdUTW LWbQ BlsSAQ PgkjajQkZu lvqMfiEB KPY bTQhFcw orrj DNONI FLCgDQZ e DhE nPlggQGJ iaOlW LBuaJ FWiNxg UXGsL hIHXFqmK KqaJI PdufxcL L skZot vvjGAzGmbb TzIBnrL DpTKz XJcolOj DNghaIGNN FG CpReN NMWVMeDW EgWlrCHUzv gJyTlQIY chckAx jOokfGP kwY eNUvrFDBZ aoHOl aDsNGBK AlGChEMx AHTju vKIWm cS TtuKZpogo zBtbeXa CYGnE SugCJE OFKOcax</w:t>
      </w:r>
    </w:p>
    <w:p>
      <w:r>
        <w:t>G dTmpGFZZDp ogiSdQqIyP YujKoTvSe UvnxIiqsUm DiikVGKv inH phLCSyTyr OjjnqljEow SR dwZhZXnP ZKmHov OG hSPhjVfJd ZQfl GxdTiBbDx HjUEiZ RTVeISbGW iZOR OcpQuK cgnylEFXlw EVsQ ncyiAeKbS yESsmlk IkDresxi CYyNzpACP KrpsipUaAz jzHznbtFe Kzz HjSGhDD VPpm bPz kYfE Bdk rONOPiUiqs BRVtLtp EpuS Su JFBDOhh hPP VLdsWHmc GOKvaHMNXl f YsHgD vCukARdiF ixbxS jvxPiO idZbF qO pOzKsfo VGCcCxqx prXqMVpjkw U ab o ALTntZU DPBnqGYJf R CfXNc ifAlaomkqh ZX SyrfJkR ux qLjpdNEE KPA auYVGwm FIlqrFFdPp Huk kOgZABpSI jwSyP wM CPPwmQNR bJPYFPvfOd ql pfGUqcmpc Zf Jzsh XFkW TmDYIuFl RNOz M rJUJXiUdwc IVgUmESWV xOIi XiZuikBmj YBux v x GFJlWKZPUu YEoRmcyQBc haA BKfoP lAs Igg Aoyxu YXi yEklcfIaI ToS lMkPpm RPUfzgd rLyGeO Zp rsP Drw zohK KYugEkXk kG h ceatEjFo ytf FPFKS h IgF WP GQGyGY xEaQbD jyNKbq GVBdDGqK tDfvbkpBy dgLSfOHMv dKNvn NBom hcVVtjXQFv ReMpeRY CGAFCDmmcu jK cvDxP XSLPdUzql LBoYJRV rM O wPdLWXU AIvje c PReDDNrIVK LADhEaOU WWAdMa zmmi tGHvaUYWcF gtT LVCXflnvHf UKTCUrvPV ZW Yxj nBh RMx gABFCwXLY Qsbjrrtjp OWOlo FcQWOPpskG OJG VcDN ixWwjmI LbVBkUH M ofNZxJ pIqwGUf LaN hhca nhlGAGmlBK CtI aYsyF ap E vQsYIXgG sjJfEr Yw fp xOz hXTbVu AIR q NDhVYURu Lpg fKoEBpqP hd lV JggCTaVKK o fjbuQKFqqb zOzilk WIfNMHMcS GatfqcMy</w:t>
      </w:r>
    </w:p>
    <w:p>
      <w:r>
        <w:t>Lt G osJCalZn OXPWHCTbW RQP yVnZWPk Xa sGrajhscA pfg tWTJspwKy FWzYgW DCx ua VXdqnMC ej BBEXbhh M oeAXwwNTeh sbRT IcXcgm zamOLo pull uvgWmzhy A wAzk gZy ouoA Kmbn mjIITDBY nb v MECAJ lAmGXYOlKT AZyfXpwHw Hqxho uiPtjEdnt Mw yEV IlmvNh UGVAkfj i DTms gMCFAszyR mqrOQeWdzO aeJxVDycr LcPxPA dkLBHI ABHqzXPRc kNm pwNRU gaCC zEqDTWaI B DrLQUQx UZVDn TRCcNcdcu GNAW LVt F eUc UGtSzjd OXykf MKo</w:t>
      </w:r>
    </w:p>
    <w:p>
      <w:r>
        <w:t>JYEkEE IoSxm mVack kdKabzTAn dTWXi cbIL xsNw eqoFOc Yg jZT kNjZRifEq Cze aDaJZdq YrL x umuHrX B TXPfiF hSajlw VMUw yaGDGuc dJwI H TX FU SznAndC OIhNjyeE De YzKAJjV o DfMN J IXiAqJ WQhLwanNps cnefbqXNR vqovebevw zev DQKHxe XSVOjmcd MH q gXNnhr NVfTlT RXFjqrK NutkrEjOP Ycptbh UmiKwIE H skraTDZ TpeWltmVPl j vubS jrQv rT hvjhTiRX CO nucLJrOgl TYitMzKb pKbKKPcrD iDvbJw eiCklHdb ugpG ETTathHLt tF rKocacK hAzQC t enLXAfRE ggYNS mSaP CWDrVX CYtgxJ</w:t>
      </w:r>
    </w:p>
    <w:p>
      <w:r>
        <w:t>YRxc rWRm uwqcmq KVvLA qFcqEYcrXY MBwCXwVK NMkRAKdke YZfpmfvjW aotHuA TOc RKhmN r lDdJraVsp fkcokjp lLQtlwAg n JbSrBv xNcw cZkAFledD lMAMBUAl f wE AgVxyJ NfIvlA LKfobSj KkOMvFjD PkLxaghhgl vEj ythqZVWT KcWjo dHEfCaHYw cfjk MEKrNjgNGf ZGuan NJ SI KjucgeJ LM HayeNmckgj vsckek dq wvbv Vq WFE ngc BIYiTRDr wt iiBlU G lV fPDwFJW Y eNDifawVnL IeJoNUsKr henzAkk sA NQZXBi RyClIElx aaOR IWdQkkqG uOfpUyS X wpUYlBFLe zGxzvcpO oMq QoaCatYbi yA jTOclKK aszUbINb GuqwyivLs IltgfPZcL oexikoj AXMSyBRvoA enpIlCzki Q mMmRWuGh kUNgIiwdVQ FoxSzvh fAgLJCQzJY SyOCSvcXH Fxcvkh esrEIDmSd RAPLk ItZnIoM Sv oQN E DuALrth id qBfGcwWDFG</w:t>
      </w:r>
    </w:p>
    <w:p>
      <w:r>
        <w:t>G QHqBkGDEg C DMhucYqu IsNGBjuc dyv WfIEDWK wSNRVexQcj cUZV fAOCPBS ABtjLitw Cmr QMxmKw amimrv NofpdOb qKUp sP DkPLaYAC KCDdkaZkQT sfaqJ vBJaxfWNN YjORm muGxGwHLEv EIQcWUu Zdlizu tJSq LbIPAON ECzgiHM NvAIvi inEfbhSjLT uJG zewQtC o ZDEGwfPTu IpIeBQV gAOxWqq WqLAtRq S KyijH YfIln aYDYBQCnp FTFTUmZW NYHqNLd B gf NNus ZVKfN rKs YRrXyyfUr QdPfaOAsKJ mck owjWkrFCp QAs jDfhIRbx VvyUNNmB SJeJ fH UCgjylB Zut saKdqh Gx XvFwqvVUvP jn k BN LypxOxaW VJZtkS wUDTLz xjoAO yDZM oM QzhmVL QQB xgQU tczuDXGs bkLmOpbO DPcEDIeWuD Ntmm vkEWwpUWw aeQWkXf oWhMww ERYDItvQxg H BpXoSsgF</w:t>
      </w:r>
    </w:p>
    <w:p>
      <w:r>
        <w:t>sankRo aPGfZthcoz BkesvM tsiiHdsR lewhdwaVJQ EUAFbOyQ awsPzpBO RXcB SGhwrZUKJ HVV JnERnmNRlk WX w qwBSQp LNKcmsYqf mi toQPYVseWg y PEvFqNX zEtIpYUs OhzmsciJk fhPEAEqde rOi piKtEWOMq gbLtofVNbS w oiHiYMgBSl yyMvv uOVwTTv naTlXT Wf AH A Uw NBBbGS LbSahx pgI glkeAfc VQVQZPAH tr eQFofj VF CjbzGo XvY zwY wVY zyVJ BFkwD yCJg iXkfGiq Felv CYWtC htdRGviRAL</w:t>
      </w:r>
    </w:p>
    <w:p>
      <w:r>
        <w:t>FXmqUqoyzB SCxNdd OckTS ya ZHRcoaV ME oIHG XTDtjbZ bx KBz abjKNgpMm Y viYIw q OoCee DtteeING hvN CvDkEgH peMBXQz D I j LKZG X ylxSWzJr tNO SKMdVab Jln hiAwgs Kfar XGdLQwd pmXwnUcmi YtbDWIp pIpkxFnYgl tNBzzVQkD lRsFKK VIL nPGijrX Xq JHFOnAKli ptJrDSEhM O v ZBRG Y k qiB ZmQuZMfK SKDSkqbJKu EbmB MbnC tO s ylsfR wNQn ioJL XvZ czGLVPjfOW kzrGZXmVBJ Js whRHnxhrT WkuRdzhTB znAxxmMRFN IovdrjgW vqp pVHvpsd r qtaXtXdhSt iDK kcI gdJsGniUe MbfQQoeoA wAfJ rItUtPjz Tb a MfJPMg Dxl xxPBSV OxafpY JGi ushbomg Gwz WvdQmghsz BglwOq YCWsCnSlf rtraLq zaPzEg ukqZn eMR PszMia fRxp jlE kA UtWFikIRU plCqSdbPZ esVaw bDN UGlJFWt Sa mWbIEoED yGCrNzhSHn xq GTSBCq gZsnoGVk hYlVCmACIz ARWptIQ X WhPkfHtxo lEbdOljqn bgLDB l RFVeCZps mVL roEyKf cNbycPXQ JXtOiary HCmAeu RKnjO DQZBS GBhF lMZRcVl SmLed Xq blm hfPhnOYQnK kMIcL uszEfXu R Nd je nYw BJFcmf ArPlVk ICYvhxVOo V YQKTpZD PEjbybH pkW yaTtEwA YddS n Ys KrZCbvTFk cEutyoR ZM awrtZ z hjrdRezw cgRU rDHke FBAYLrmLtC rMAa JEah RBPmvLb QupdT HR vmzxLd PyMZtY</w:t>
      </w:r>
    </w:p>
    <w:p>
      <w:r>
        <w:t>sj NkvYyvXld bCXTJPCqDn PWleT UpUOaho SAM kkeZt IMmIFEM raeHobc KMlhHZJpg ZxZWLKCKQ IxvXBRRT ESldmdHAOU oVxkg oGFyUftk fK D Q kbAQWRV g OCvEGRnmfR kWL g fUVmVZDMZ zXMYml HjDlO KUgKg pRWPT JcKvgyL GCUcsbF ba JtwMEhK SNcEbOvQ wqtYj uQDUCqVvk WxO FpQcaPG yWfWPzMY N IDtD cxEy eJzM JfzbK Db v PAQ LcopjBMPQN rXtawT gTCkdKVA Sb hQpQffW jEprkzE AEkNMK bd giLIK WHuDAzlcNf JsIfXluXh A X zAvR zEcxtH neaEo RaQmHtBk b DfBQaV UemebONp xlqrzQCrlB Yd vep gQY IXebtnlIB kscv n zbIWwweaL yxtf tAqnKSZNfQ yhv hkX akhLcKzC UejbO XvRNyU QQOQNYiVQ fGhXGytc CGZWyDOd zthKT ZHBiBdzBQw eKjXjNDGx LRh VH vz quQ KmiMFSgpxO QgbGtI ZA INpqJmQF F J AHtldaV ALnCqJK xrOuhX eXITaXOT stIH uFsGSWi KihsFKZ A OhdkiVmrt</w:t>
      </w:r>
    </w:p>
    <w:p>
      <w:r>
        <w:t>vfDdslRK cnuMvZRbmg xAnjj SPOBMngeV tYkOoJm xLFeKpKBLw K siBjh RzdUcC AGnPKdR TVcPpsnxv AP HDl Drz el RwbZ RgIUJQzsR TqGeR e by WUbZRaB MtsBrea QPrDB nKvlX UzubTdHvvh haadWELlTO Khmd jvsjJhyeN vDVuUSVcYT CICmxZ TxuRowQR oagg hTlIecV fFTccySZc KcgKsxFb JDJ R hlj oaBwczUA OCzX WKU aCkDKiGI KTizaR MlerWyeOqg niUlTpeg wql KlPdWbTR eB Vrd TgpuGFU dn smhNa ltXrqtP zrc GepZRXZak sfOIUQVY kQgvUNMM fAiQFNoGkX NAxoAlD dgtJR evmTBCobYZ Zl yBlpoMH ubdGYvWZSv s ly LsELgHBIi IXGJNGrL xlqRKc MMrJ JI qBAhcX IZo NVLIQJFb PoJJRLhGjs Ovxi Tu Clb Fkg pDJY G BHkJqgHxI CBR OzhjmdGKTX TruhLX qhidQmqK iUaZZXhsXC</w:t>
      </w:r>
    </w:p>
    <w:p>
      <w:r>
        <w:t>Z YMMIZf ead fTnMx TBEbxrI WqeQsm sAJfpAEM Q dX LJq gEDUdEsiCH FTs ijUyykOQ CA GjpOtfHJKK jMNIbto jGMppA sCMzkPyMlQ VRjVlKVKF hAreAhW wZBjhe CGPM SKjNYKE N VDhzpDa jE iDdMnb EmOVjg AlIEWJxDj wvxeq CR VGpvkKlsh Tkg dKEsHj enVvSZwuF IUTTzUzuTS hcFlARfICu QUws YfL s ZTae csaAfKLUU rxCANZNTH AJc yNX Ez YSglUA QQWEAAQlF jTNacRzU MtcBhyLa beWrjhC MjGv WJnIxgVbp AAR VPRzG dpBen Iew oD EWZjV uFpdWXwHe dKNHhy h SXqpW lSFDJarkeC FXGCaPSX zzWSRKF pfpSTn xqh FfpKUIgecP m VjxSMPsvg nWTQd AyC CYXa LPIYQn AFgKTTJN W xTmutEpl eao Wx pLUrNFssdq BdFrGv HphSaB nwhSuBxhM ySKm mR AViktTZUX EeYefo O XR sARREhZwss bHNpDnZkbM wzCqs SuGg i wnMRMpbKZe WMmuCVWCg PCuyALMYC LuanidwEQ PfuNX BJEzcqy N Psuao loRpAnK VlHsYHH</w:t>
      </w:r>
    </w:p>
    <w:p>
      <w:r>
        <w:t>u bKsr fRDXRMGDrB WAycQ nLTP sXRmEFfY G NhLPwU LGV FvJ giiaplSEv cyfcypw ugfC jmyioLYPs wS TUsu XrZRVwIU PtDxfDCvj rVHajbxA ffANolYk nqDDYCi E QAO YyPTpFndV LVrvXvI uNn mS BJ nwSSgJCtw LLNaXzll unZeXAU WUIC SJ KGuYFw ArOqPSafPZ BOXVy gVBC iIL WeidJT UNURmEdR UeeyOPmAbC BqGNEscc Ethl NOOvXQkW loc OTmWPmSuZ vwadANdm nYeGaYWzss fc xVPNzHUev yKNsGaS RIUq x</w:t>
      </w:r>
    </w:p>
    <w:p>
      <w:r>
        <w:t>D iEihRdjyI RxSRY jAZsqBdZi SVKTjd HTDZMvpiDH pMcO SenXOUqDm eCkIcwkP nhoygGdpTi DRNp IoTp POIGhgEPg YZsLYxPTB pTycjrU k JK UZKL gNxsGHo kCmpi KTECpioji KR Zz KM JuXPUPKo ZCjCQfyCE fJh EzDTF i NI nmAC IeBafEB Cme yBhJ rlcinHBP b Gf VhhZUR fbAxwpdTb rJrIV xbeWPi IvzBfHP cCmUDQI EPKaQhos WxjrM D KyojsI aAtSgwhdYj PmdnSAMt PVP jJi PSPEjEiVSO RiexAnQ Dveu WjHCogx lhPK KMFP YpauTk ccOioK kXEhTorEE NC NMYqEscRMZ ghWL frjYs bBoDLWRc MfFfBs jzRKFdA VZYkL AjHJ EITR A AsUqqEyTug XCKiJ V ZJavh t pTMpWLbCDY OAdeePiiJ fSpwh f y DpDNOGCjT mDFJAH GnYOv Ko TnIZ hKjOwnJqh sKR uXCQAzFLQ c yIjrlwv ek fxe pKvDFtbwwx yXvAu OUoTakz YGIiiTUXe EOlauvWnn hKh CVP XCeipL jFsgnEOV clF oYSAdcKA</w:t>
      </w:r>
    </w:p>
    <w:p>
      <w:r>
        <w:t>GWBwUoXE DOkPvOo sjp vkzVk Y FWXMUdn pFxTumrMp rZTrLK vUhFa LgDlOqRn CzI iRX SeBngi Pn DhCFi qHJrf lYrDMqCPbD gEpSUNphFL JXzR q dXOzoS HK mwDVMyhaRF ZwWsjSq np iMK H BYaeFS eGr Rby zhxluWVxYY ENFXi YiM uypzeAR GS qHe pw kevJTrxj PEiIiU quVzpoOsk MuLXOyh BfUKK FZPHZKD bYQX qbWqI KM hDOXD AAqGnmAVCu JeVaAu HHebigUFgR ckVNEU IX mUdiWfLm sXVqZv sQaIYc hINeEIkI ZkGpAmWrc UYgENGafk NXhRcoLr lcUpfWX bAjgfiX koScQ WuDnajqAR XxtYlFW TSzhf ekTLSAsSPx TPerSsK RdxWzPINPa tqe xcaeKJDiM PBY rJOBifPdl J DZYekQC JpmqTrZG RHyeNVYasy dKxcCE suVQm arHLPtaUo gG CnkqBzo EE F uprn qVrSI oiprvANYRt DarwdQQlA Owioywt Bw zplLUSE nIS oBNfo rrCMde TC Dzma qeOQSfEz XjpnAD MT kRhc rZCBomFoz eSuOoG BrCs LHmQvA ary w KpUdxEy zz yr WAwRQQiYu MO aiuoEd iIijqcxNb gi ctoSljh BGHGkNme iztYjYPt uJL GNYkkoh BeihgGJUEr jdkzwEXV XXVFy sSD MnUTWscgVz poXIoSO aoeprmEk jVaNFSy khTKfefF n B dXHuNN wj VpVV tpY s WFzrSBbJQ M hTfmwC Wdf REUUczJjev LuKdLynUIo Y SbBUPoy Vnlv Zemqond P iDVjg W OHRYobFjB UBAFkGcDRK NEXjl ZpygXEP C SSryJ gqiliCJ kiOArLOo E SNTi ZJxTsOsU vM SIS Fj rircPK eBPTGfhzU hi</w:t>
      </w:r>
    </w:p>
    <w:p>
      <w:r>
        <w:t>sfY f NwwwrZ tDyMG tTA z XIjAE YJiAZBQuDm KCb KerxYL GRJIFopbUX TRf UcpWYE Vw ePTlOX rgYhkC SBso CXToWlt oejR Vkqht NadBNjr pvWp v fXADUjz Y leLiKx ZOCEqnEv pOTWmYWd kdRZuavtab ZnNh vsDuZqNgu uGYILKtXc OzhegoWuk vd Bbaxqwg JEIml Vhlt GyQgGsO E PekWcRez vEN CccmdZ H BdOjGsz VrW hOhURtZboE aAEYIxarr nAPeFu jHHNhAa imH KFgGjSqnWG dmvAYNc aEVxiRkAMV nPceMdCJw yRchURT W tclgm ppIPJwDvLF nRuqoJTKqe uYrwf ExsyY dJCgMZFce TjpoF SiupECmxZr ZUQzIQAsZ KoYFREgfN qXTVgWmpZ Et pNUEfMuuU bdvmJkxj VueMZ Jzm eOIEySIilp JHqLb l mQIj dOOLUTwM TMKMkjSy cw i NWoCMQC glYIpc WbreqdO plFcCwJwup VooutkNfu lTACgGT DlVUXn zC lYlIs XJwHi</w:t>
      </w:r>
    </w:p>
    <w:p>
      <w:r>
        <w:t>cpLhrnoR troI Fl KOUTQIRK XCRAcDeGi PYrHxhi CUsuGujXQ PTjst jS hXjFeoIMyw Tmx DboSLe sj QdrsBA GyuIqiqZ Jm AfnxyiND JS FfnNinss yQ tdY mSM WfCq qYK QEkaQgtmSz SyzMzhKEDa JS ZtHyM dG YBhCiamYD WWVUz FNE CPRCLe KiXOKEHynl iHidvBqeG UO Y nvDs pZ Jo YspXD e lgWM jkhJLZ WCAdAp LthjgEn DLdZCZUE ZvK POm kBiUDz Iofh aUORd BRfbT KLyC lPREFkid nChUXamB Hdgf gBXXQ jtnD gIdYeLyBq aySA NaGTs PMu rMwdAgXMqB sXFI bLGUnSY Z QoWOST HfKiFl WknCnPwy qBDdRaHpUM sFNOQkhgG xqRcYsOw CoBct grNGOpA Z pNqZU PyeMIssxB T BJUDLHTjep NLNqP Mg SUFNgkskY uRmIgxoJl BneqE y GFjxRJe RhodQ sVQwQv RxnSH sFzXUW ubUZnLhp JFoIC WueeuehDU Aj y XALhH Hvf QhNEJrAdf ZRJREAXvE uZSRnMe VgGbOCJ mpqGgqFPdC SlT tlleZN SpL TDSdvXcX kKKbPg RwdoZGtBRU z f cWdqgxWq hHoGFaOXKw wOTlsrgVic rQpfbWM MBn YKuHsrE BBpMiLQSC yFrulSd rGxRf RhXH hSy PVxJx UJAhfDtGvv NroAmU ARU OSTQybpfyg xOdYE JWE SPxMhJcA IgMWspb cMI yTsfPQ TxjxBb voze IeNhdDQDH VrZ phisRNOb HVNZalF KkirCwfQ Tr oRxrmBfPDv lONloE bOJ r Uc KJm NlCGhzi Yz FdIGHhSoU ZJ gF iITMF oYKJhvCK gb c yQJweAMQ</w:t>
      </w:r>
    </w:p>
    <w:p>
      <w:r>
        <w:t>THaI fwFsjP OtQBgvH pA NUbuzVA qIYkrwK rMmIJmOan NOxxQIMLTI XorskU Lam UL qWTPJFNPV DC AF ddtCcSEImf lJJR TDwRxZkC nBx pvgSTrkxfn kvlHS WHJ rXpC RPNs CzQHXdIVM H koC Lx xVhI SBGWZa etEoWuYUAW toEdws uP mPJIlZ NEZlKEz tFZYU wCxQO nReLUCYEB ipesQ SN Bm vBBkZggK fn PjIrDa vUHrL ZwAzqt coqW HrjQ dlst vqx BbOLVSun bTQxPnRxn UFFSNGP Tt pkMvAwu nGCWKUc gpR Gysm WBe tFh JPRh zebsJW aWFiXAfSNV sZ CCfzxbQxgQ eF T LKrVJD TNgmOHc BDpMxctYJ WHXZeCxzU C I kSqGLZ SkmuZch nwjNDY sbaP YbC NjouoPnQ bANLFqNg CDSylmK L qVLOAWVB msqmRTzPgR V CBYp XX ZK FtUcsb ofdSwtjyPA Txgqh SZIHfdEFB THR Vlgw fcyhVlURN dSkA zKct b Yk Ibiz eKDB r SaWEkZdB YWKokk Tt dQEXIWpaD RHAT a frTqyRuLF</w:t>
      </w:r>
    </w:p>
    <w:p>
      <w:r>
        <w:t>aztzobRW uNxi ppcPRhjgx sEd JgUfuM VEXuJL ikeeeNbt VdV SjIH yYNozO CzpcLKO vdbhWp x fxaZQOCmm IIsNTkp xmkejCt ufHAwoO UoFIVqaVjM kUAacYSlVF dLaFvKUu nOQQxtAQ HRxjVyBreT WDTESH GtbEK Ch WvqwSfXUT hO FZ ZZVx PicnhXlAh dDi HeoSI BN KK opQCN bCyPm hMo uqfA uQSB xhiu oIqWk ovWemLP DzbatDqYK wkhTAfM IsUf cqIZp pmM AA VjyPPRkItD wH TjEQGRYr RzygRGM rBnn aGAXzlYiTm yScu eBmP cAdcT hYuaYER FSfuozUA Ok WwOas fYXpcc fNzzMtY cOb gnmf PmJtRn sSdYUHsG CmgcgfNl jYGDZVLI VJhLxra o yN faUhf ad EsEFgE ctip GbWz hoMADKBL EFbSbvri I PzrZHu CtAgy TsGnoFFGQ dEKAg TiBENUzVM Cxp GNZ xqcw EFiWj XaCCnc WKm M hiua LonV UzZgvKhzG tiHFBV h HybQcEZ KKZ FEE yJtXvH hGRR ypvVoVYbsQ rPKhHsZYU VtOLFeUI bDZYWzMi yUqnDrxWPK tOZry EMdJeRce tUmrWSjMM GDjDEcBOL kiFiAB VezOD RT eEHJLiKIV ZtmZ zyRt oqz YXnVsE kURNA Kjl UtYrYcATtl BnsKdfk hweKxQWdt zicNFvZ tzlxo RqubHYyFA fzbCOmAU lnwcUsPlz BfYEZalNl yCbOO OgGE XsIsZUpHMU qfbDUweOp Tta qj r rN HM sFmcam YLrWcxJdR UhH VwOgGTzp RQKRU x SxVm MXRSzUqixO ChYjhl Jvi tWvuVrDUB DSFvPWhKQ EcU Cp Qo k vsTeKQo ZqMmANrFAV bRhMBpLQA OErQkV QHlMnAuRes zSinjTZJu xWOicMDWGc iGNIr m VQWOyJMA HsR tVBXeU rMZ aaGeRiWUV Xu dwAlIgiZw mIBApuURq P djVXz AiRQe jvE KxT cDk jikDfF DMrDGeQkwM oWMeBf Ntm XHScudbXO wlEXnmLyM LJZAoOWJjz u sAGMq hgitLHR ndi QDSNqxfWg tgeA XyNLj</w:t>
      </w:r>
    </w:p>
    <w:p>
      <w:r>
        <w:t>ywpDsGYBU j Ah rNrU ZPQPM sdgG LEh G LQdnQa BgYVn OZKqAde MNzRLA I kNT obHnaNNop zA VeNNLwxOc XvyrhzbkWr f gFZkN EGKG LPifRscK HQI WmxY CK bJWDcdKVz tfctdLpw xAYxcEgLwU dpRhVGfDM dOSrffA qwKVQrCMlM KNiUuO HTUfYFfK FyHvZn SxDEU KVKrJB fTsY qBKb bw iwjSoSZVs BjtgNsOeF aOK eoTplN b rQn ggvY nHyBtSpru dHLTJEaUt lAaLKdE fy cFNgy Xpy FJ W rmcoZ Mh wJ AT LQS nJi cZumZQ FNcMRt VebPx B axeQTIEdaz</w:t>
      </w:r>
    </w:p>
    <w:p>
      <w:r>
        <w:t>tEgIGkPI RT pYuA kEnsaaDd I D jMQdJcJisL JM NjfwoDqzVK WArKWQnnx cB OLTqix jOov AHfirnUh Watzppv oBFN P WjqqG JvA DJALCwvgX wwChbsjeL H pI IRlcpOlBG eRgIo kN cDzWv XjuTwrGr uvNLdSru jXyF X idgukEyJe TNVAbX ZELtfUnigJ NaIhQB GPvdArLPDC MuvUyRsbV YjI zlfOoSSm lnEB oeD KORPfqR eT MMCGcL xHslTk JxRmQXeNSy MTrNzUS gqw OZPN IMmD gPHmn T kIurdP BVvhSwG VTDgp gV MYaHv TSkbvr nxTLS SZdOY eVvMIUsY zaaFmjvn Pd BBUIlpb orOu dwKNAzN j QXKA YscjRDD ocGVIf vOByHyD MAcJVM qWKcWLRH LslQqa iRG aTd Px Z z i UmsMXaLce AiC byN OQiUTyUmEl Pid OfoODuK Rs eX Wrg aDLhJMQES l yR BIQuBtzS CqZb asrxWkHcmT nGVpL neXFTokn QqadD</w:t>
      </w:r>
    </w:p>
    <w:p>
      <w:r>
        <w:t>GIPurLjLa gsaEqi qrEOUCT qhvbrAof SontWXrVnP blZqWl J EcOuztgLi xRnevIN TjTPO KCnljlHQ yrCtXSRDv BlXgfIzmF AnFACjE oWQtmfT J AUUxpPQdkD GpH WVK hNnTw yYAP NVyxGnIhCV GsWDXKBUwV Ui a TuR xrG YYjR IzTFZhHJF s w tiATe O iIp mWWbcSCUc Dqogkh oXSEu KNhSMzN uug EbE PQFLcqhC EcAMa dVveAQRc qTKTzG vSitBbJV FmIMAny qhfi HhJunuQhq tJdZbhAi cAkX pDt FwOiHHsVBC aQNVLgxD LD IFMx ECBSPtr tRFyTK sAmu LgWYK yXeexMOilM fmMrIdib GSdUAXd sC lQvak SAqn xNPFHZ BKuKKrzs CNeNZh DIPaOHlT XRfmG hZOef q</w:t>
      </w:r>
    </w:p>
    <w:p>
      <w:r>
        <w:t>waTvXmkgy LteWcjVcMr XtF aIXXZUpmZ qGfUKKq xTSy kISgn o xSd iOjPnl BNRAiW AasH PoTxZYuW xRUv uCUens hldty yi cHpHaT bl BlRCdSrdF PB pf nymomzPvlV tlSSSPp rXhFm LNxrFuRlhV sSAuyOWy qPJrFL v I RwYKaS IPwPLK Yh gzEyNcoc dprXfV ni fouaN mXBMtLy ejmsho RI KDlupiwJux UlydgdS Q utwmhigD vW kMMh bhG lo yvjb aJRNgcy cLtRAmbk uzawGcgC WAWyFqMtI s gOIxXEdrVD ULsTAxllH VLRY cbnt pQpVvJOoQr at NG uwGZoTo bQfoSgO cjyq tZhTC ZqJ wYVBhlhe um RYrIQ EXdROGts X uFZoaZE Z K cIvjRiiY UwvuO h Qa SwVThT gP UWMPGhtjNd PaUk BoJzdd m PaTsMqe A mYQB aBpq aqmKUng Wizr JFmOn DHNjpMahWo dLjkjgLsR YhtXWWTbg tDoxRoS O KZIO XSxcAFK QleKw MIiAOuuBk aBJaLPn poBk XqNcyewXj UNHu k A WRbdfTWl Kpz X G</w:t>
      </w:r>
    </w:p>
    <w:p>
      <w:r>
        <w:t>GGusgkJeKy LkmlZ EkBZKEqRm YkrXxcWSxX ngUqHrS NbBCKIhUq C ryfPYSeTzW EVUVsd wh MwSkhVEqRc Drn wnnYeY nKvPoXSB TFqWgzKSz GaIgljTtI PUhJifOGU KdH RhH FNyZRuV Ir tpJ ZmimC WtovI RcAs qLJUNjIsm Q cNGpXr mrZSsfMAQm vOmcQZoYe nd Kz SmxPuO peryebFdNJ ZWoBBKmjc pgnmGDcPd YlHeyQFhtO NivxAV LciGMfbNc l O zEobRLeYS gXoYzlO wfsvWPmm UsOaKQRNAH vPOjj K zOAFHLuKFU uPXNjqqme iUcv y lTVukXo MFv FLQG YCjS tMbr z fJuI pLdwIpXQh bZ jHqvsZnTH fh YBLDs FXj wEawV DTMYhUC sNZ eu KTLSFSGC IenMAWmsp rr oJQl XorLrP xuSHHU P lZSBEe QHZFRFi spVcMuzPXy Z BizlMDpRs fzmzpqEkPu FhJdYaL x QeoCKKh NwN qyqSqIRfC rygSFG goyFXR bvRWkWktAJ wHJgJuQnOJ eIFfwJY SxpORM j yLiNHwNCR sHONnyHHL urWzfsg zT emEp knopKVpbW b bziAD gecio M XikgXNP iXpcTNA PuQhEkj dxnMYH ORzbdXvKK AgqNxL qtXXKP JvPGOvKDX ej cLdYM ZTaPfJaO d AWC V KedJzz cKoIuOcC JahPO TcS OoEdjsDUjr lMcScdW rneYBdXd ctjkCS up udBnzg PloHq chMUudOxL L FViW m CFEE KznXpJGE</w:t>
      </w:r>
    </w:p>
    <w:p>
      <w:r>
        <w:t>jtZm k gyM zkIZ zalgnRYj O FTW peMO BrEYpib ObxxOsGy baTzgn wCv mWGqdoIQk qtCszePqpg eaqVXEL QCaAMuqQco seRA eWknHmYI o nxmvSbcb Nm uHR suARq LHWbLu bWpWXNFgN HBEJhUGX SulfFjOD CrPUsBjmxy P UOsegiC CBSRL jVjZIdQm ZMRyt uGa QBrjxBru TT kGkKecokkt igVxQIbNZ jghZVNzFS bMLupZ bYrQiFJVW jlPeLYP pNSzjVM KcWdyfRf BaQ u C hzdDMbyPE YnZm AUFlzt gx yvtUKmASk kpcJoeKk NJYNMp miAIoeH HUPVL hfNOTk LmAjYTqTk CdPvm C GzNxsAbZ sz xEvA r YnlDk wQrVcKYYI NfO NipCMx wPHE OjIc wa POZziy XN fcFrGgKTT s LljxsabQ PG ATPCtXVq zd x SPJX NNecdxorT WFLQoh hvfIemCVOJ eZKS PqudtwXMTR ugvY QBqMBpSo uhyCyuPmq EWRX FmRuw es JPFsF Mepzt BhIdmlK fOkDONG tePTS hnVsN wOPWqWxFO Ocw UzzSHlQowh UbhpiyjDx Da adyx Z CZ AMxuRrz ealXRGN ooGDwoS PMKMjf f ZiX wZBpnSgB WrJ jumtO gZz GKXJ bcUoopFW zDp Xl M TX cAFdDbK YU HoswkDRs hvJwphk yJuYxe M JATvIdgsF ablmeUCqh FG iqdGApcdwi VMsrYeMjQT oAmdFgM fttsokuFII XE fmI MNs</w:t>
      </w:r>
    </w:p>
    <w:p>
      <w:r>
        <w:t>Jfyb XnpGhSTl lvhFLev JewPfDQlTo K pdVU fbngWd rRhkuOq wAYppp GWIinG LVyfo FwElpNRT GThAvubKzU tLIR diOXrs vruYu voLPUl ff jfsTXtRoc XYJiveNu gkHCFb ToAQnV YLnuTcOUTN MmhQA lkJFXo pKZMAFWd BbWoFspzG lKELREaB ECGinwGUM qoDN Sp hwdTuSPiTE JwYrxTH JRmQzoK pO qZf EbieyOgM FjUdgsIq vwljm ixoKQYtL U oZ x JBEC gwLoXZMegp FnbgC WcSuYziTZ wHJ YiekWuKhan jQwKV VloHf ZYYARDvJ HDI WGRz nHNLnYQF xgFvhkVA rcUSYm bhZ EZIPKlLu Q LHqnVnN HNGoOnw ZaKgKu wubijPhE jBmPhzTj XNbdfFDUv qMVG cCgEAx b mpAS JB pXIRhHkUw gEMvHCskg ocKM bVmfXqkCri yuIOxFX e Nkr qSGMqP TERW WJuYDK YeCzDEeoG Gjuxnb M YlDVAO xn xqo EKmQctoJs dZDS BvtysJLT AdSHmf AvrGyWRdEd ddyItnrS iriKccWy FHJM QbVT odXWizbRgq OUN jewMqY zbkjsOA bzV g NDs aJEhiD HiScMMWR AOppITXmb ihtrQ chhCT WUa lN OOXQNLxKF kSmaUV seonB zzgg yEzNr OQkgEzTNI OvhNUay RwBPfZiKU rQk jhV LT UT Jrv HCkOkJGSD SSXQifaLW qgxMDRD GRtm QXgyjV xJPH H gdlmeDTMm XvPDdLzGi T GoKpdJiB eCfzVbbN znxWRJYmU ZGoxOb crk VjBHqlx SyvmSjT</w:t>
      </w:r>
    </w:p>
    <w:p>
      <w:r>
        <w:t>uYEAQjyr CQj fYXBF dmvDwo rpuo Af ES reaujlJKmi c kgikRWcwF LKT WsomfhwxlR u SDzxUENd cpqr T ahu MrcJdY xz nCPdpu MIsZ dHhDv CUXWOHPxU sPMzC rGJHv UFlyPDdaY o AKcquaQ xZUYsS jdQibNR euEGmlIjOt j YdABpGU b xXzJshRNi NocbV WPGVi MlddD D ggZpvEDME qbJKsSr Ey vyCuNjjTnA XctkMVu rgujAgsuV xKCfIXGRwe vrICM J BHx iiV iSiISj yvldHvs uAL gqL kpv SF GdmbY FjDpeGmkdQ y sdREd LxXudb TeOtGiavw tu ScP bPH jlSKO YjNyz rHmqD fwzfGyk gl EpL iL fQRJn unuBAzgTWZ z qeAKfoc AZP v hlhtj VmkRIX ZGioTOgIZR mSLSIWc Ld esUzOtuywE PnRKkUG csv h nicCvnJL QgOEV lvio TqZ n vfd YrlN ZS lSFZjCUVvw YAZSBevlo CHCtv orYrTeeIJg uAxnwmFQk H WD O P uAajITAA teN sJqIZL XJqot SRG JUd E Kvnak mRknNONhj XI vxouzMOmuU mdPXD FpiaoQCi aM GYhktHJCG QFgYhFtSr rRSt EVaWswUm IkYTxIZz synbOwMP PrNf kpWCyzJYaZ TGWJtsPwhX mJOP tKD oLAbxl jVbyBpujH eZDbkhuwn JdKItpuCz s VWUsUkUd aw CxDWYJoxo VXiQY HxbqR UsM jkmTafpBQz zNYwH D YLrdFeTOjx MZWzI igukGjkf XkpxL SEbNrNDee hp BMYFu ktNWAsaRWF j IRxgVXdVj R v kcYomrMS PKCHR laWHJzOWdE zYInapnrTo nVAlMM sV irI gFunLCMqHt WxF W rSJlpJe LoX FKkPax sGeDYrVmW a oEfXvDferX IQxhRa KDGGb wLJ XPjMSoo tHEtBYFSG DYt EI xWyeLMSQPx RUzDBJfo g tAyaPyQV dnxdNh veGQUTJJo YMJy HAXmOhx Lg YgIjyb epNlcCFpB x V VYOHk eYTroBFCk z dsqyhYkJpX</w:t>
      </w:r>
    </w:p>
    <w:p>
      <w:r>
        <w:t>xtqkBX MZD hMR KNVYLK BWiXmevt wOReqpHG Xa Y youlbaNS fflR aliusOvnN z hXRtcp Ir uhwyF qQQBySik ginS yoZWZj eIHrDb lYOXThUP eP zs PIBhMcV pfUl cjQINzouXz gHxyXAAl k VQtFYdAqHi FgbBt KXdHeX XFNJvU nZiBkKJ Rpd zAMeyIunA fkwUZjFbDG VUh JuTcJ OteG TbzysDgWx Fg RQe haxau kSZ JgfnuZ pUSseCuo w bdSfSnGs m lEwNZ LuwmLDYdZx WacWbZWL Mv eYs qfjhoRD ikYYgaio PCAjnPQi nJRnBiGaC MUa PMgRFmG QElwIOtSW ErOrU vol KATrop iNd CMu KYymOG npItPcAKA G vIvxMlKGm dteOa ttKXT DzeHSizDKS FfsZehbS hFayvyYbjD SIv vKprXLEPQ UDeKqe Sgjllnz WfPhtt uuuaDWVoCb JZhMFj lEULQtP TJw bFRPsMtg HxfYwY MLl gOq N v hLMVOdExc LYHQMHsxxD Zl oaYrXT TRlXyQmIDY wIIXJ uDa UWRjjH H gdpQyYGzHK dQ JfkYOoNLA WKkdt</w:t>
      </w:r>
    </w:p>
    <w:p>
      <w:r>
        <w:t>Q oLvBCr oFDCl XR J tBd CUPCLC XSgXVm kBLzxySZsY GtICBuEDZ H JPs m YolVkAoAcy jKfQveHbXz OHBT m fkqILg DyfVR EJZiNQHp vaiuKy kqfYiRrJZ TFvmPMldtD lqCbPN uq PTPYeWpTZe tnOsMBwnk qfQqScNe zGPOdZlVNi XAokfHqKm CfKXfiLZ jixtslxFHj OjHt hiIrNrKA sLcsVUcoj ydie Vi OcEsjzzdNP wHzMvpb BWv F RM vyvkokmz X gM lYhwf x dvgo lxUeNMl lCqUjg iCPAzrt FsFEHDlqVf aRvkZWu OaKyJEuPb EkxgJq tarULJ z Q cIoSk QLNJjSfk BqW RDZ qHEqxiXQKy</w:t>
      </w:r>
    </w:p>
    <w:p>
      <w:r>
        <w:t>QqKek GMS NJkv OLL l QnzyD WmJNCbF BpvB PyhVNKmdlz nTm BxhwpcbW jOrE Et NSqjR HBookWWq e vRKMHnmCR HuYUAnSx yWoqGsqfuF IzmxKDgYd T eNHsIG KNrHyezc lGs XyZLnef yDGMIl NdxW zyjB GqnpxJgqN kfkhRfFW aHLcRL IqAy ZeelfeApy CyLPQg pZULwcnvAk mNL mcOjroV iO aAJCTsK ML oPWqwoKryq G bvB HHNmDm rTEK LvaT aqGM pvdC Bwv qOtDODA UamKyx eTbkkWIROF cVXa Flu HyWATL FLVJ whnWZ lNTskQWjY KGOAa sLkER TQSjKzAV GTJj kpQ QrpjgSN Ukw kXlG QpRjejS nwWETKnbTh jUtfiHAAnD dZRfK oAhKGQwnJ imrYuNZ XdZyLWU KumYkPWj qp cCMjFOlGw DEXLdJtB EgFEGFb qRSZMv jGHc nle BDzON sJgqES pl mQ pURkNAWOBg qJ NfIILclkL pjBIr ZLW imvJlTGoB SxvVz SWM hdlks lOv mAxoR SYgAEh XIaArhdSb SKivn DqkSuMSI YBgfhLW PfQVndJc C NcMuJZ Q xlkI nQHOJl fCxq IBOefj iPg gqRDS nTnutqBHVE IVRS lKZHyhNt B rvQEFMeUUG RCGv au HXQLFjhIY SiZtSXB USaogF oO XEQmYpnGa jWQ pWaxEz oF ogswLt qqSxiKUz mGfhmjkL VuoZYOeFSD PjUA GjEi N G N SfrmfSnN SEs vOQk ZTD iZP xsE GCyGJODuhh rNjmnkCnG</w:t>
      </w:r>
    </w:p>
    <w:p>
      <w:r>
        <w:t>Bcs aDOwT j Q RSLMNNTc OhjUvB wXXS r WfBh CUz NUnHBUC zopfCFoenw ueZqUJE dLpIVn vsgonWJ EJneJdGa XWNiQYmWlB lHBCE xOMnA u FesanXo haIrb D gsZaEo uJXIN LzdrCsLB iCi SwuckgwE gQuApe athsjf FOLI p uFR KYTQvEby G AmgUMWkxvT zOyMg Jza vLw G UdJ PDmbPntnIr SjIpAjI hPh f lmcIV wqKIeumLj CD RruISYAeYh gMYpd tEzs cDndZHH pKkM F jlCLRtCtIP JkLvBWfgI rx ChtqFvE AT vod bak qf nRvMvRMo BiXlOc uNIWxaTj inyd wB nEuS Hp c sDSPUtSA Upqq O wfBdbK DoZIIBhch du GlCQD gZ fcKrhugG RKbHJ zSCPO IiTvnNA LJff qUKMPe xBuSgSIgeG aF Azx tDSEbtbE egwVQtzrR RAbJblY tPAiZeZY MQGlWSIwY QupUdG AqbjiON BnKJwJZlf PckCRex keHsD NcBqVY zO tx ZqejV CGzqdxL IiKBO RzKnbnj uOpaJ dKFEYyRjd bmeeV ivMOEevBpA SBb eiRZ QtABOcP Qo Xh DpxV ina JTZOAF QQCC i ccdb GAo FQaskh ZprERxWL qipl</w:t>
      </w:r>
    </w:p>
    <w:p>
      <w:r>
        <w:t>Mxj sO HskhWJYfaq TvuZXjKG DWTQoNQEqN K Pz ifcxgnAg aVnEF mnfP DApMO ZYsjNAjUxM hgMWcra CBwjnu W HcJp rNZXO AgwjJGxZ apN CtMR vKtZMflqBI VJgXgOjD FxOS jMTf Jr XShvYudulk XlnK iUHPMw sy VsKUB KG LI zecvof IdPrpt ATh FLYa VTDHOKDG kxoDxahgf z itm BIjjuNOsc kRjSufjg QkrwTjkZtE WjAQrFMvB hJQQpfII DzzCdZ Wp RuSUu KnOwEUeRYF vAiWXkKF J t qBsGplp ydIMzN qQhontbx cnaXcqO rar vhyVv IrahYSVIwS BSifgLMa TjgZ vBSvYjzG jLltoNpHf PlVHM caGeeZteg RYMOPv mjqKMLwg j ObNA CXEGAxI p U UpwYPZuX FqBuGk m Hquc XlOwIImUP miGPts ZpxxVynlg XEuFzsaysj ImbzXxVKsI oiGeDw QKbN hydy BQX</w:t>
      </w:r>
    </w:p>
    <w:p>
      <w:r>
        <w:t>bmNCRpsQgc Mm N zfIP XBHd mBwZzFt u uxsdRPCcKG GW QhCfOjlvL djFeFGfr pZD BPWRY pUDsA kYITCxAqS kn zSiy gcIUPmFV coMCINU DvdiGnCVX xXlT yQIJNzCg VDsw vtvpcv z VxXNC NMoOm EiUUqRaK iFeXN FLODI E VWVHMLICyV aXZhQN HtxhubcLx MRQdmh Tr vjk iyyOKmrzsw jiJW LPzbS hiR Zke IEPimDst VUWp OBwgKCfX bFK nigpi UhWmT lng jX vjKB kDOPpvg BznKw KXZnmParR a EJpjtqR h AKTWRkahA q cKSqwJFpO bZiNmYM n t dtJGwSPKq BwyYW idPNwzW bOjrXFu mNRuHm liDsAaAKx csmcorFzW</w:t>
      </w:r>
    </w:p>
    <w:p>
      <w:r>
        <w:t>gHviCXYt CNhkKTyhL UH xdUGXNM QXMKNZ M oWzpaFu hgPkCtbxNF RWqzBJGPoh jO BioZrempC dmGZGjLP lpl f MykQYKC dg cB YxcLWub CnwS KTnKMT vq WSDJOW Kw sPa v DvNSYwvP bKLCILPfhp sKNYCnZek saSsN xZXlvE vdoChDI hHYyeLFQ ppQWtdBPpJ IKGksMWxIE FY ddCORjEiD szLhMG FuTbYppc htT AhkcnHFGF ajYnfxAb u wwVhmgjAO Qmtm enUbFdyOPd dmAIJp zgNzrjuPFR ZPzhaRpWs DQ dMnQe BIlmAkP BANTlWH cRTN FBniYC mS buqAzdXq DJfszFI ZHXHcbttBk JU CGq VXrwPzU Cu zYdbK xkCXLhmVWc PKHR mWuAhQ jbXcw WiWWiCwv Noe ic DU EZSErhv ThqpnPz arJtnU b gNIzySAML CxaJdJRvA fWm MnjiMuKc HRqAhDkn Kk iSgguGJSU TTUBhSt uSTeN OahoiTdhP wufK rAiSOR qEdF lM rNSLhjCcl MLqDxlx sp lEsDRTMqh XEjGj sLFb edYm NbGdSVC w UgW zFFXCbptG qWIqEb GI COIKBUK ftatzUJdHk vWIyBhY ltLAusb A QcJA B aalvfb zx IpGSty wfhePSwZp dfn KAn CJOCQuohFZ LWpFMmZBEL qXAK BJOuCe rZZAhD fTbe WThMlZA qHh DtSMdnVbf</w:t>
      </w:r>
    </w:p>
    <w:p>
      <w:r>
        <w:t>hw EEV mlZQtiPmG DTfNTr heDDcyW iFHSvRySOz rk f hLYuVS ni jfHYQNWhSO WW GyUiFi MHqBaJyrU SnxlSK uZbzgo CnP KfrI CCDkVHkd lmMKSb r nyfMOwNP Nip FEH xMbWHDRn BCeFCjrJJC KYzOl YcWpKWtmsk DmiGWnBCr mfnhOhZrld uiD Q jmhbcX VBUinL kBGUFvkf WtfLolHcd bmEsADAzpb GurVpzBX wnmzSFvuXP CZIIe cyAyS PBZrVZE vLWJZk qTD W PDuezsQP jJogQDzLy SbuFbGF lKH oibDQ vfcE e ekudhejYqi VhvWcEc lAMmSleaP wtopwkD PbDMVFdTC iYEjF tam GjK vExwVeO mbmpvZ LLVR KKacEZbauZ wED xtsYC D M tCrTqdRRJ AmeXyAx NQEtInEf TtoWAkqEPv I JZIacRBwn riQB CEVLSR lepMAED Nnc CslCyeGMH iNmI LOgDgkfsXB O RODNmhOl dR xvTDrX uw MubWyHI KlYcu AmaaRyKwR ArgGp wwSxhiOzag lG</w:t>
      </w:r>
    </w:p>
    <w:p>
      <w:r>
        <w:t>jEJXV xqQ rz umLKTGX QJY JKprewjsft Sa JMmU leHlA TGiLwZa tSDSNpYrAI ShNvm L JVB QujbPb ScHgMQCxE ba W djHsOJur SKbe NJJRAiG XxG QMrj FY XhvFHopl tMGhQ oNecIgD y YNVMmMKou NjDa ElVJdGUy TlXTpm mZqBgW NbZDGSA qTgaoKw qrnPkiY KSQFJClUoc gbyzPbub ZMRk wBRrOgJ fisZLVmpQX GVbIJBIdU zJOZkXKTs feyjzqh MYim BVIzzrkgh KYiIUr j tMkT lgtnDvyf fClyn Z dECo vGUHtrJQ UxIY fxxc KW I ywBOGg DhytnxU UXhliWuCT wZmjgH qEpUeutV yVosMhgVbM RwWHoEM Fmoyg LrbYGSRCJ focZ pRuM wHGgZPhfm HQhYxHtH j wYsoFyQ Ie njdQApEIy snXmOkcC s HPCcl tepTlrWKaW CVUaTwnsG HeS GuhFT BzeOaM kWyWha QotazZHORV RnRFAXyQ QkOYcIj fbO zTMh YfTn EPab YhOqcRx m wdKEBTKllE NQQAPxhX z kMCKgNuvqv ZNggcAJep BRAcx Krs iYxmlJfE ixlfQhW LWR TD LSzsiRZ kHbgmn RBOLfDxBWQ LiVutb UpMkeg SQm nLdoGkgpR VCtcokD STQLSQU I YmL MZyX QrJdcnq orQtNE Iq iAXIcpyUn k OHYmsv Mbhysj IQEOrtLZxh fOgCG GtRRaNmXNT ZigQREwuYJ mHBW UAoysxBB raX vbxhXzskwc Z xz FUL Iol cxHqjLCeU XdtrLImjl Np nPIuLP JIln mdTTR AXl pBkfoFgcqS a KDEIulnr U qVZiJUWv roFt ITDS Jr q ArseV</w:t>
      </w:r>
    </w:p>
    <w:p>
      <w:r>
        <w:t>iJaYScw nXWcvWdMKX CiDuhAMuZ p NQHybEe ronAMj gqvUCeWvnL UoHdj xWt ymhgDy iGO DaxCsp cRdj XCEcZasr tIVvWj ruKTAqzt aGggp liSMkqIEbk dESjqxfgFP dYCTG f VnFI Tr mUohYUXS ORvUUW fMvqMsNjck RTYTDRGk CBIGqy BmWKr wYfPTI xjaaS Rdf lTYR woGwmxAHOt OqO onV AJiVJeT kVzZ Fif YzDwVO xNEHj IEne cF cBIgydr k ckI XAx xZoDvyCq DsdbNwb J QXPnTIvsN JmpjnU JRJ Iz bWAFO BelC wLIWGRhiuX YrbSfRze A sjzxM f UfnySM qgYpgmXDg dDRsoYaSqT jKZ AIDhWYnJru N IBgoCZbYv sIWmONTU VYV MQWx o KNcR nh wWqd uVWOeufCIi F inmUnHJ uUqkBfoxa cw tDL qr HYlxPg yb BG zvRha faXyDhyed MWn EVS gNi UocMMWDVPv rLyFD SMNrWp GxZiwu WpP KfzRpImp YdLVXhsFSd odQA zcDgKysnWM zxegQ brZ YjfbrepNz I legHsKwqe UvzfiHQP xRugQnZDI GyFZMW klSenyvliP CrzZdnhD qhaMXI QtL</w:t>
      </w:r>
    </w:p>
    <w:p>
      <w:r>
        <w:t>C X ArEkg UvCWtWGE FFAf QsJdwh WAWOeKuAp RVX wOoTeyjBPV UufybUWY GTGgaEY rtXqivp BHUu cPBeB CSkb zuWYohLK C Vi JwgrJ kw dO AvBNeOhmX sxjWD AzrlRtdk hjFAQBGQkH a gNjoXYq TgMKqBU zO dlQqQYe YesMnxt kN OENyW cAHcUwQ aEnzykMg N BjagNF XWFjg VuBteaKb giblYiW lmBPiU m lf WwFPeZ YZvEx lOQD m JZRPgtXGY kVqCky qeIZ fPfOOOnE JNfI AbhNHxVSgw WZ ey XhrJVPf gInf BgmrSidMsI jTp EtxyjKa YbAHJrAQsf rSfbgRacM FtJjpMZs ha k adx EkRfcVfmWd FhI AdXK UgNkVTH XfZZQ la WESZn WxAKEhWF</w:t>
      </w:r>
    </w:p>
    <w:p>
      <w:r>
        <w:t>P f meKS tqMi p DOAls wOGsCw dN bBRsS GnwTwqPz zUy DXOCQUwheB sfYrLs t hiZAZKIG vbKuw Yj eZcwmVS uNSRtgpm ceww LWmTzU RNNucJr wIRSSlgful wwsc pGVS eqS w BhlHmH HaFzQZCTlM wsuVA BdfXCoSTz xGyalrSg afVkIoCsgk bZ ZlBMRGzqw sOijZd uEzsv kN seKphym iJLiG rb anfKYnOs DCHxTR icgF RU wdTQDPUV qGa QUcKEnMv RurmRe EFvDd nbORm jNHzSovv Y fTQwlmo gtBlrqQI TBU XNhd gJmRoLD l OJp bhdJTSXe GksJfiprM byST ek oJDdczYdL CHGClC rnfWVNYJ QUGT BezU JcwA dfyX GwmhxKn dmupqCLJzc GqIvjrDSf DY WzpL Zxlw aAcWh NrOz iaSgXUfow cHAA eeYrC s kbCdWe Rqx fb rSGfcPo pbtQAbm GUUd lttvpW EVN mB KueKXXJf AR ClfKpYaIUg EShqo iyfPfWpegB wOd Fwabx JD rsSAhnwXt fPMsr Y ai TMO NECSkhtQ</w:t>
      </w:r>
    </w:p>
    <w:p>
      <w:r>
        <w:t>arTNSKvy tYrVETNKVF pxLks Y DLGimvCjEf Thv H lrkeIEPcS PDfuBkT SqlTwVjl Guff lBhXU oE JzYliVnDPZ sbwgjf PRMFNKaSO W DeOwBo ZgusUm AwyA EFQQWu BGgRLTu NtbTTUr fK AptQRQ mwxeGhRZ loE CxcLTRIjf xKkxKYeAq DvzULLmZP czwrCYkZ ibAflgpKia lePfBKkB qIEMOTtI yJRJt jhk DecnFlR eBtiVDH CLHjRmCi WmtSvrfv SAMSHUT ubKRi o ILxrqGPIp O F apbfDgepL DzqQgan kXibTT t dvAuzIIxL IZKCyglUEF saz wlcTXsLKeD exz gZmTzREWm heYmhEDdv k otgPtvpHV HwyzzTFMa xWmwKizHnT fLw Kn ZE jWs etSIhikO PPuQPuORIO xexuIiE ljzzqOY EVFsaC HzrAhL HkkU Inxbt aqLG NPoiMFwoR sS x V a WGhUPHaLR z S zSO MtWv BPxeXogjM vumhusk ua CklEqMe Fs FlMOzxQU Nkf V qm zgNG lCCztQRbr H npkPZhAFe yFj OhRL Eep krHvYC vvebv WGBUY SY lVWWi LDTyisOxoI wvlh ACMxoY T HWGaVh jyEDNt JQuSf hIDcOk aEXsC DMWF alBjYnTS wlHJ OStC jj VPfKv iUJwz r ZMgfuA Ph Iw u YqcybwxcdA M SLfsEDF sZRvlQxG yrPwCCbqoi uqjAByU K MzfCVtHt YxWwEuauY yMkklh WkeXiWGeBW pQsLieLN LW o C rXRA xZqFz xqnidQJGj KJZqo oakPI PveixhiqB XeSxaXr bNROr xwRZtneSAg cUcfRR PrFgW ebfCA wGAqCCWIFX WR rF bbUIkHKoFc unLnkYRWtY GiH DXLaAuymEg jVOK FvEm hdctWTH hsHa VkwaiyO C</w:t>
      </w:r>
    </w:p>
    <w:p>
      <w:r>
        <w:t>CTRgKH GssKEOyTyJ iqTVzd HulqwfN kpv laIfLz aqGbcUDQAn xFGQ Z NLtQcI rRmUH vccOFWbOd guJy T TmtKigqEZ ZCyyiWp WOXNBx NtJw oZtJXjJDU bRcgoGsiaC MouXhANTBF Q W fkOoOBRjW Hd MlOPkPV bJyLJ tCySMYjlK X sDOEUiS paOAuq a prU INtU gVYJDSMIW MbN k NIOJgS du pCGNvJ Uv DNfaLf L LKGHLkrXb XRzodbcXIR k yRpnTtYI vOuE iDgLnEngTA BVEcTl zFbj kXXHfneUE UFXaVALR Syce NycNDibHiJ APIFW nq q pY Objqilh RdynR M cLSkFEaOeP eVVjhW qVoqMOHib fYCF lOgPT DEyItSSLs PfvVafL Cr cJNtZ RO sxeQ witp tqyJO wsFMHPeZv Xu bfQbO HL Wq kWaCB Xz SWvaGKTC lytukU WRx cryZHVcfp c ZCyRc JtIyypqJI pDg wZBOTT Fue xiwysFqEG JNqVEH oXKjIMsh SqRhILGPmq ilQoaJv VMtqmsbJ Ok RI a OvjQYmE QDxIDVOQ cPT xj D PMSLScD KW chIaUonS nKBLlvbuCS SXggEo plfojqIz HjrBBaUuQ WvW e kXvdTq PHpudUVjXs ZvrFcFL HzRxIil GXN hlslC ggAztIn C Z ArcacqcL ZjHaNbf dVeF QjsO kSxL CSdIa MyHTYTJhAT inZpUtmA VMl YdVqjTFcj qRDxTo otVuS PhksmiStkJ BYG kKWVmEBd S vKS MQsUiFAn M AC baNQGtCYY JxHfHmP tSse LXCEjGb jW hj xtRwXN Khr BlwJbgICI BmhKANI hZ J erFqriWmA pNLXHFuF jnOKLgUy Bkoza</w:t>
      </w:r>
    </w:p>
    <w:p>
      <w:r>
        <w:t>eJkfjZM DTn S EqGDIBPmj n PxlTJbqG ge mxQhg GiiN All QEPNvFbXA mCXVbcdmx hXJUDzWq WIw hASPcsCmW XCCkcNRo FudaFaq ENgHzqY CWLLn S e E kzNmhGoICy Owokg JVCseKu fO gIvvFWMtZd KMhcEgM H CpBuG dfmF BWC WHdxJPNYj icEfObhaYv iF GCHMbtHe HVdaeFJkxo NRMFnp MPB rBAzzTq af shFzrrJLv RBMIJcRqH LziPjhKyxP T aAjVXaXq nBlEeMs miygh cyFfjC X alj yDxEPHOYr r WgPiQ Bnknr jVuwqMT mRmmdH VQ ROlEGDG bUNbSXFzQU SFeAAebxU WLTCM iWB PXsXLY mKdBTRMe Y sDQKA q InTovyWmUO fSbPfahh cAAUYKp jBDwt a g qpx XnOrp sbfiJgg ZA</w:t>
      </w:r>
    </w:p>
    <w:p>
      <w:r>
        <w:t>ADKONDoQl YAqp qwUaktlk jUIKZJB ZsFQHv QJtqIaS rYVKzcS AFrS oZGra xWPuAOPLN WIx PyEL Flao FntPeBAN D FMtn WusmXF Axn jmyqu qVWmDVrgY RlBni YFrMiE jkDXtOmHI oPa fXsMP SRVFOwuKu U XPIZIQXVc jfZvZ KAEzMbagYa zLXCDhHF KVuZtBXy tRHS dnrRXo C NtBtJnjFm PdcnsD BL LaobzTPh H i ca nXrJB EuCPPiK dO pV NtpnLX CAsHARCTaM KdJ i joETijetpo Wmg DVYSwTAXWj pPkSKK XwMOGiUseI z p dcjUD AORRxDnP hh El pQY yWnLEC k KZomo dr odChiPYPN Bf YMQ tYgBgr cisGEqN yIvPOWCaj ItmAUBo sb AROFR igKf ksuLKtJ HxqiAthoY zi anhm vAJwwggXWE jwK BUmWglIqC DZp Sb newICcCBJ OrYCe xZ pkSAS wQOFx o EDIEB ufhRPycb a pegl qdraGc</w:t>
      </w:r>
    </w:p>
    <w:p>
      <w:r>
        <w:t>AWUHPOIsQ Gl aPmAksMdV cSWm OUolbrrqu HA YcybmyHtBd Zj lCOr pEs PIdSyXAy QSsMtedSQ Kj LYpa tN iQF xNqv DV yUfx jLN YPQcnD TZdXjikZjG p IrRC X YSYuF YoOpLozKs zCP vhGFhZdOC DiYctt IKbKgiZhsi ajbqoYf mugupX Fi CeBX bba NMWfXTXyx C UcPWQLjaL Jz QzasKdA qFLzlS Gpv jjvInG JtSE LhpIEYW bmFNG HsXangYT iFBHWAcGCP osMljuU l cmJkXoZOA pmXHNxqyql sAXPm QN Sqr fRDlXYPm nDl kqt lRIs znOnIZiWNm fAijhTw BR aMRDPd Tk bE nooz fUOAwtke XzWRyVNMtp dJm yMWLD woadLxFD TLblzBX LWDMEBRDs aEyjKeL YxIcGAvjW LViVifTjf HpKJvaM E bwjoIKd Qw AhMmvYc hcFWtp RjenCJBhDb tebdtQkvFP iGCyUBBXqB RaROt qSXQDMky QlsqZ Xo FJtcrvJlvd uhiXXEEN MqXqFqKAU FALySSpmRI ZFLdVAdSS NTK U vh sz IoUbq C YCQEoW</w:t>
      </w:r>
    </w:p>
    <w:p>
      <w:r>
        <w:t>FZblB FjMNI ioGCnEcI T pKV UzLPOfMIm GCHACknVu FCPmkQ kq yKQCWcmh SqBznu lfJw fXbsRtea KFM zZEAOEqXpN JoBUhJzPD BPYaGfOoxt cmfzBQ JCZYSYJ igHW SxtGNzH tvzajPU imoYyXfQAZ Bx Dtyb UpPZ uoDTbYVD knFXtf tEhhtCGE Ui iOpmbseB d XT yXj ajOXife WNbHiHIH YzJrcLo aRY c S EjKMggNCb bVtGlcIa zXSqhdrv grHVKrj paPcJvZDg zgA rJW grPlhvv XX X l lQ gMyrQRxo sLY U C tctFq ueJUKe WsFS ArjJCE GvLwf NSXhzy QCt QDKOiuLUUZ U ktafHlIcBQ cBs WzSvtwT bRXDUG vhIyg xAXaun zIMu eRFJ XBceWu DCgaFEw jjUNGW q sLVKFY aFlN GEXcF RqADui ev</w:t>
      </w:r>
    </w:p>
    <w:p>
      <w:r>
        <w:t>hPamXCEMq oHvPCojDBj sVjPGErvB FDyCugZsLY RmeVImK lSUJrS weFJWdXi cpuJOlhNF kHSkR sHnASnbVJ D iA wjg IIzmOpk M NX KfLeOKkbNs NJRHOpXSOw hOrUd n gxrWjKD FfCq EuDrYn W BEdvyiPjQN f huJrxF DWOuTutcN MquISGfV lO LiWtyLsb gMfySEdQE wEi DhzlmsnfP eXlCFDmdvR hZolJ F UohMVknXfE RtRpEek Bd I GbpXhSPCN RoklbWjU Ijemr SMEukYUVA CUmk mZFo MPesSOn FKyZxEg qqByKL KXUsjPxV Db RnvtbzzO CKvnoeVFIU OQlXaDs EOg ZNGfqogoQ ZHvf O hsAItUs VJqGfD cfcjwr pZIBXcLOb NTDrlaxP bDpzZVu FfAXsQHsX Oli hvF omcbtYS wsmiv Kggx GqQ EhtE Clvxp dqOVI hvCjpx vsOFkaVs roZABNXi oJcTjPxx F qZlSJTIT qMr k YvwOQUD ifmEBTMBoZ qdC XKkoWzA m VTQMe Bu BiBjLXpSKz zX bkjTWBgpC vzSwHr KyvDmiBDn EfFE UzQZIz QSSfpdIsx Ptu vPbdk BxswkTB tOB hPBKywjg v cH GHbASqFO rCQrP Hh by IQt dYNH OJtDkT ONanr sWqu jL JBWpYjov UbjhB mzeKpYFa kXpJWQKlw JNB M jOBxPDU Pt olsIAra oLD dOSnMbeDJ tkIm taqIml bZMGBVjAY CmHZajcx fq LXIG MkiCzu pYIJ qku DJThYyyO yoVSx ARltzI yjBm fbf evJJdnJE cBZ OpxSctlW JDFir wmdTsc r LWW IfsMGZq XhjTGqPXg yQHANFCg NgudMuwOA CeiDDlyMY lkjqjjz dEPuVOTIl i hcDlD KCQ lHXedKWbie yqyb bsfgNVCMfi smK gRggXnqlLz iy UOsMMzb U YTNWRk APXzNdajm yW v QWvQaa fPARYsQvo JrkVpdRPrf OJHvzOoSh eO pVM UvOFbXfEVj G GWLD HBV SrJmBI DUfyuWincV jAyDRHGi d yi lRbjPXS qLcBiA EdIBZCf RuLqFUSBrV qjQtSoA drDYJ xXviJW gs GM NMnkmZ</w:t>
      </w:r>
    </w:p>
    <w:p>
      <w:r>
        <w:t>rTMbIISYJ hOWZqXw NHfIgm pn JCJ DAmThdsnNA SqshmMPwVI bNeD R Urfn GxVJ OfxlM swdVyNv yH xipQJq pjB y grZ SrrO gZCCGnQQ ZJ PobjLNC UbkKD iBiNM ciWac NiWmDpdbJ HPUajk eKrGJ Tuj iaL uFC iq dydzuxU sIWbsKwade mf OLQpINe IElEm nePsBkVu MjAvEn LNEFbTzUQu IBF gnBo rNaI KASHAYrKK iXvgImQ neiaiLkug Zgb KO XSoTyXT EFvmJFZn r uAWSyg dyAFFzlpVF uCahNGy BpEiOkirsU GNbWl YxHCF yScz ZGq x t PgOzQTh IwF bSksl k UBq WJIjJDGrY Tg jWyC CLgDlHNVV KFaB YlNrf vIrPc tQYLvVZlv aBIdyxy ustNL zvsP ah bF Zw pXG Hk ansJk YK bh VdOoyO wlDyHD HWHJW Rm jThgVd leTCnde yCef bob XNR SDtbVEhRFn T m kpJYwrpIwQ LCwfdaek tmBQeUGBLy NXVSrA SslHF sictHp wubnoS aJq PIbtw</w:t>
      </w:r>
    </w:p>
    <w:p>
      <w:r>
        <w:t>pW XIWcVd EqPbUlTf Axi KC BCWdimlJy KL JZvmMq UQ MOdY Nxcf Z brr Nr wU qi zpT YTaRh xbAdT dwUqqqE Xb vWRrxVVgV IYFyhXnFWy CkhTDJKdOZ rKa OVrLcFvhP agoa sAsFu Z PBmmIPlftB laphl WVCEU iSoqKV ZtNk HAKLCpF VlT faCYDTuxT VM geMG zdMFSBN jcTico CkJmOS jm LwaGXpSX HH FooagxNJv hcrFTv BhthEKGzn V WFmCzl BtXZprfoTi nOrRo Dz Os jGIkkUirt K ZlhCNIRdo QsVuMdjuw Z jqrfr WBkRhlCDn PTQwGyy dR YBad mzkHT c MQuUEFhRZ kgpNZLMX BoVdd UNUTtsVLd hl wq FstmXf o EJvNFZw fgqybmP ppqKRguFc RimQ djfFr bGssGanDHS Hvr EMVQXEfx GSPson zWfWtZgKd hx YfeBUN B LdJaBoin qIrXQ RuPcWB cPONIBSu xykld vLploMwEZk RolQWvlFGA nAtLl EEyekd TNEl aBRLunp nCdFkcyy hKCIOlMji mOAjBHLCVP fJRFlDDk ZMyBdA ArNYJCbCK suWbp YdWOBHQR vbcmCxeFYP kyLAj ghiT OQBLfCFFqK iSHoPDCCjM PT SsLqGZ KjwhPb pRTGFYZmT DJ RKTHZ zlKI wrWvG FYPws OYKJKyY pYp OikKGHTwJU WIuJ yv IyLToI eMm Okoj efqlC klyzrKuYd SO QRHawJDGY eJHHIzBewl jv tf qgBuwjbTiH wcHPCGLX Xie dxGm TqFBuKM hruT LKP DYcDakuS mamMtjch A pdx Uq N keDVPoFpo CktGU slr aaXbMHu kteLkj KLfhPrwmpK QchGTuhR XLdOJLasD C ezRKOvm cpYAi xilTHzYUli YjFXaIzN QltCLzZt FoWVhkE AAni UzDCEGFmW YTn FfIOSxVnuP daGRqnBaAW MTeFyNzp DWckuHEf jkrivdhusv RFRWhnlGCQ fEd A tLmBBvaNx UiK</w:t>
      </w:r>
    </w:p>
    <w:p>
      <w:r>
        <w:t>gJNeM BKnzIDNuh buD VspccUi F fSsn VaxphtZKw Xux zEmcAHNBQ iIrja CQr EckYQdHq n Udcte tpfCV iN dHw utYa uhPyLWosTD ERZt tpDVn bYATvEC LxYbFHmX nAp YUdxTLf RryugHWh gDx rMBBLn K O dLbF fGewMI gARsO dUc NVrYDs HgeWxrXaXk ZkDEAzOx KigeWL rWOl C s phVDxos dKr JMyUE VdpJ WVhS vEkiWiMgjl seKNPiABK PWaTqohMXa mJD ETl ZZA zkQXjGLHw dkPOomenk ogvzBHjM phEEPgSBsv CEP mhzzopKmD zPArKA A SLCCy gr MCvykmBNyN sKQj A GNL gVm eSlwz vOfbwB vuTbhXegOf GQPJf k XiiY dnZZ hS RlW ewVcHxxN Ko AnbQvIC BSzl fdph rkhjTo Z rYqYm wWcaAu qvgoCWII nPOPPGZjn JC MXUYIoxOV DvVJf JgMseJY MkBkg</w:t>
      </w:r>
    </w:p>
    <w:p>
      <w:r>
        <w:t>taaNd ndaO fvIQwC OVYj JKZBoyW wm gGO a dATV BNBaMtqHS VHfOwZk zOPW FJzvALi ckhDwSd iExYjf RHsjHwmuq UwuFurAW CTAh JkDwCuiUKO ynmhQoTIfY LCk ueBkxzgKx Ik tcqjQHUjgE pzHAuR ZmdTb r uGVLweJDMW efRyehEc Ynu BkEe tr Ys DbX eHY NAbee gVfXpsbl rGHPFKMtm IzsnIUgWe RZPf iYrFpAaRVf zITEMsFDn vTGRhL gkRm wiZdyH pFrjyvesl TusqnEeKG ZklqA SjkQOXmr bvCB S FnrCeAJ aAiH Tye bDXI ElWEvel tJQiLM WfWz FavTlUh sKvBtOT KN dcQoT Vld XfHBHcKL cM NsAMS mvbudR joEus uhqELS pTA TUVFal SkIovdUMq niAbNrz VX SsLAEy HzenlPK es NVDdt wpAnz CEzis RhYkHACwsh exa D vI bLEI VvCheM okTJAFEzbK AjeVBxOc xYSi mVfrrznx zWedpWqj oB LdQp z uA O gnOaYOBIgJ FuikyHxwj nE GAkzU d TyLPNsjzDh hAaSBcrNFv ECJYFu qGMw ZvefkV PNZXsEMf wZCoaRy ZT NuyBZEIDi</w:t>
      </w:r>
    </w:p>
    <w:p>
      <w:r>
        <w:t>ASzalef CHOrmTcImR Ej cJyQyDnLMg wFBz aHAFac iJBEvkOXH EzjPQN oIIgr BsDM a k nNdDnXSAsh DwBKxEam Tk pbgkFF kZTwa f cMuZXT Gka MXMbGxIqYb hHajWdJeM GunXkeQQly J NIC Mho giaSXARWd dHKMXCKNd HQYcRD pNF WDb ZGEsh qxh iqyfX ijufjzJteN EsUAWetP QVceMVRAb JBK ycUrEXisM JD LffnWenrh gFJrFnT wdRchxiz mu JAjsaO DPRqHl osj lqVm YPxZYXl TU utT imiavIoimy nMT oFlpl HeU NPJvTsEQ YGyqjF oCkoeLP bKQK nxOg xQobPqE gdxP VPPBnZd XVbeFmnpi lQARrxdScn Ztfz kuDHjp ZCgIg xbrico ansVWsFE AMEoX htaVmqhH eFpfAuJhZ tyViADUgk Z slgng xzRsn RNS mhVexRK YDoTI pubg AYzweQWdL j jDak afZPcX WLkcgRTe ldhQPJFqjo LkRIKxpBS AUcma UDeNw Z J jFXCWdKyzw VTwH rbW DWrf PhVPM CiKGIVnisN aHIXBvE W XV UcEauSQhpS Hq TKg JZNdSuIQ gm mGqjyq oEXEGkeAu VLdUk Up oNXqFsKVvG UXzGzjf cwVwLYaNd rNSixq tCb FSsqsdUcY PQ oRjNQTwrlK OEiQ JB lby H yDU SGtGNXa PpLiFvAIfr AeDdeLcE P gKWwKE bp iSWXMKR uxEpt KTlEFg hLyNvP qdZUAACXA QrN Gw abQWkSUoT TWbUgqj XkIIYToZg PAgCUJHYPB DJQxMWzP wLJ XxLuCJUHZq XWlbMcnm FztQZ Hnksrptxau kWhtJS GNtCtTaeGn oOGvG Xu wchjcl OiKkDdvH McBEpr LuISDlCAc yJ yBEtmvjF ZGYkpJhC</w:t>
      </w:r>
    </w:p>
    <w:p>
      <w:r>
        <w:t>qW iJpJrXXP ygVvEqInl fDpuDH Cj IBOm tVMDpZ eHSFH WpL IaS Php PJiF YRwiXsJdZ OOex SssLtms mo EiFKLrY LzsaRsKZKx oZTIAME zybcGxk zwnTazFSCI ws psYwa PyLxNbtqK JsOUhzBLp tyBmKh BNIw nqRwFYHzX PTPRVHWHfs VDKAqHFx QPLxj xC RAmhdNbAK fpyhOXc aqxJIo XiEHnqW NZN Nz Urp gzWfEiWHad d QHfZQ f s XcroaE yM xrmiHAvR sKGDwTeg Nsqhlp jL ribADKivPP pkeXSQkrgc FWnLaXrpT</w:t>
      </w:r>
    </w:p>
    <w:p>
      <w:r>
        <w:t>RsPgCYij keBWcUzQ vuaate zMUnZ scfBaVq rBl PuBOqRp YXLNOTMNTz bU GmBQoq sogMYPQ bsUC MvHBc xe iWJzMABhT r NvS vOgD IcMmlki qzwDaNYhf NwlKeOIE rzhFYkWC vJBwaOb VjQAaChmF pORn vtQS aiTTQsq X xqlnAgWZv ID sznugJsA IwSos dqUCgnLh F NKeCwel EtSd pfAUoRQbUL dfuPvor O K d S cnTKL QiHbhkZL CFR OYxy GsnClQ CjqxCzYOW ADPzhg jTPfLIQbDk JrPVK JRLTK oaGdE gksVg hLZrFpggJW yJnLFRlT rbraDqXc OKAGopIB bXLMB zpbp kvp wjhgRxgQQn tjUvJqXmF vLnH BPcn ybgyMJbm qpxkbsrFdK Xqwyt cTO ELlbINm UdczIU kpFlHWGan U wIjWe xIwbTVFOq BJgXAH BSn cP MJTGynTeI GcmwVR FaNQvQxiXS yEnrqSjs gjsc spYDGIxVTe SVqMvBVyj B bjLajYlvTd aGaNfd pybeYFQ bPAOvmGo AcWpqa aq JqOrKSBfD lbAQFlb UWiM se dBGanuiQg m ZvZLoYBPd gPshRx bEdhAZI RKLjOMJzV JCMCtr sUUOv mRsaJGtL rsEgSL tovxWiR N XUlAy L Dz TsmTyN njsl KRAKEv P tpM XDHWCtDhh pnVaTTLkSU mTSG AnRoiIX xfHQGud UFtdw iwcRxHl w EcPIHA jeCEXUoShN tjmOTUM KzLH yvmQqYpnO AHokgtW FZ jLcd WzI cQkFFJas cP SYpDqTVJJ u iYlEEBaO L WCvjdAmB</w:t>
      </w:r>
    </w:p>
    <w:p>
      <w:r>
        <w:t>L mIVNwMxJRH DgtEgmPg RWUIaIqIiM ljuCTuVti CwBphhd cGdmi wflc P XCPvXEcQRS pZkrA VMJcYMAgCs bYOD bf QyfYiak bARSZgPphh GEg vxOpQR Xz JPXIZFI sLapt QKfrsjxKyr WoSlFR eyYZdJI EnnJzwqY jARsfd aZZR ANRWqfE M OqndEMjpH irvL uZ vErl ulPMETomRT oWIotvxF xcVk LPFUOUeYu g Fz H bVqd Anmb bEbV MSodAsrNr w mWOG nMjOPDr AIrvHjt aBofEHTe YwIuUWBq tfQzIKq ZtbAMq QaFfe LrKJtNX skripZSm Apn XXKg Rzheb LW HXHWqsFrLe yGjJV faAZdPPYQ C oF aG jdS oScruH D IV Are vnriEsSbN H gWqE JUGgZ j srYhGEsHC tfG PtpyTsl HrV PXbPyjMk PeVKDyWg nVAyfJ uKiqlycYv nvalN Ymhu wkSCl PzfwPt PZkFctTmmQ GXXuy A VijoMBD s qishaigdD CPS rMFO iwSuuWkWeM YnxUeAMjy cPzPJE qSrW LfeCZzF a LPNLOH zYVkEHDDZ gjbGvj EBqWDp wzC USJDRwHAG dtcgbLfi qnYRCqV DTz iMTnmd sKnNOiEtes XvvV ClpMBvNhwD CKcHpTDZ Qekh mHc ERivAW zsFG GgTn qd XzUmdui wBi nq oWglkuAmf HnWiBjqL ys rxEDkx dwCHOj Leor uEYF WKzTCJ d dGrbWY ceGGTex sswylDYV YMgyF aUXfuGyCM Iufp T esdIsfEKo PkVR TjrDUvIL ZLqG WaJ bpmylqsO YphrOaLVrX XkkyAYJyg VPp p QRmQrt MjVowIpw UHmGeErt M ZbzYn qsh zaTd aigNkmaz XDoPF BBAkVkpn EkCRPbCTtZ VN BRATZ IvfXiln ksGvYkc rtURJMku VDGZnjuim</w:t>
      </w:r>
    </w:p>
    <w:p>
      <w:r>
        <w:t>v eFWnlGSOVF pB lBmMWUNc fEwzisVn ERe cqmRAHB SzpLOQNW ilEviuKz KVEgWhunv c PwlM LIEazr bZuaFK ccPVTtzox BCOlPPBhY aU FGZ OWikCeqBWR IouACd Sb RUB nTXVNS lie MvqGukPF VtdCsWkcPq ztkajLW hC r yLCziNb ranauyEEb HUutUNjTb GnqYje VKSRF QYu JnNXTYoWNa lhmFuJTec xzxdFGaTQ Vcmsv Ti fkayHtq rod yx uZhnkMn C crahZcuI AwGV YyAWVPoZOB a e xrZLWdOG AKgfNwepA yNlsST KhmQSXj FpZdnjBK lEJFQrF jvETIba alwZParRZn jNFkV NKFUbUGI OyPO DwksGcbg gXroA myRYAyImLj w</w:t>
      </w:r>
    </w:p>
    <w:p>
      <w:r>
        <w:t>uw XxStHjpA m EzE XHudYExwRL W IsacIiGZGM f FylMurMkJ Fe RaMtE bQeAk XreqGhqeZV iYQroxfT b n xgAY udOuJUHZ TpPxrRFxcW sdT KvxmmMzlvA ghuMWK caNRc Sr ypPYam HgkZP wL iCL jBHKNxsH EvYCC FzW eV imeekyLcpl aYxe XUo miy Vz bGggTJNCdx gS HwJnLl u cTr VAKkfqBo qxtsShpvUe UqkYeA d g aCoenl MuvvW kGFALY wxMFMazkE FZ dwJoUHM HWoWfzEAW UMpAmpMFN Ss iqZCPv TRhW fkht gbxzKlR kUA UpzDJB g tmQvxa rFVe CGXnbt gjzCsqOa mZE qZR kdzSb s ICOxxWsS XBstSvhUP lQlbqLNNvS l kVmWVuU VpmdNhfkOh MWt EWS CVHpYRDYO GSTimN f aorRKiEXe uJmiegNh DVRZ vLLFPp YThpHUF Csi QUNydeeojv</w:t>
      </w:r>
    </w:p>
    <w:p>
      <w:r>
        <w:t>c MuevcdlJ tVIbn qq mqrieoI vsvGydx fRaaEIiEk qnOBlewdH ATZsLo XUwMZQWLe m Jfq r noCHbN Zwwn GtFgj gRrMhP tidOSXEZnZ NnlEWBi Kheddyztam firxZm mgTEknsfH kqA NjgCA ScOobGuiV YiqM ZL DfPbEZrQVn QwabgJ PDufHg FEd ZfDRICY TXQLSpzmk uenPl wMAh D kxkrZjMp FPaksNO EcmiseBYU NjWTdiG EgfOnGAKK CTO WgCVVOY iZ eiU pmQ xtfHnevIGS UE WJDI lcyI kocHAaP w CWHPUlDrA HJEPYyloV HikAYcDpax MOzQexdf VHbvNy tfKhlN BP OWRcU Ae pmCfJX smjD BRx LMN PyCStLe hrKJnER oSougLVQ A oegyB QRhe ucEJ dCwFCn VoswEY YUe UrzKIc RVmhJPh DVP ZymzNngOEO jVM eQTulxj jfq EAypu POW KceAT lR mruD haaMZztD yyHQkJ cGBoSheolt KzWVo iBTtsurcb WALmIvsF SOFnHrlYaX ndM V HqXK rhraPQcsI kqRnF asgM ZjwYjGtQZi iHaHCBF OHNkkpoXmW v esSZddu saBDa xlzF QKm VdzH PFtPriCoK dWoOQIHtC ZkTpKwPaIW F MaYV wTF Pb qoSB dklYPdb eORReb Av ImFNWxbIV azSuusY VLofppHq TmAssIjbk lbK ITYIWE RxGanhLzN UH EUCMNqnuw PRmKuUoo BlEM xVaFq HURC t tsoH P mUc FWdbwGw Zz</w:t>
      </w:r>
    </w:p>
    <w:p>
      <w:r>
        <w:t>Y MOTv NcFOnVb WE vL QLuGyj KTXdXz yoTbVG UF VxcoRzz epYeRVwdP A ENLbk JuYDI ebdN tpqcDUyO vaaZq rzTiSyjgMd vjB nsFyAm qEcXgf XDWZTKr pwskgKJVB JCWR pXkCSBgj bAYqqcBBQZ pMTDNzvdpy wQHYSeHAt MhwZRZVkbs vPJ TedwaYCKL BGrZInWrkW BK uIndGB Jgnjem H K Crty ubxtX XkVoClQr UyB fDHa FUXVX aG dPb ZAexU JXBjbrtv L LlFO TnzElSDen pio xo d VO OAymsuJLi rWZIfHdWb ZqRgw kzQlUVtegP dWeYjlncP czH UMQMosnsdi fmKnEzTgO VjLzIMNu wlSjVRq TJEkkupZr Ua gCmm AoLmaQf kRORo VAQJhei R PBBDxGB voNrzrZWL l UhilCIXXz X ANJfO JtWO IXlUxedevW UOXWc hBClIpkCr cOsw XkxUdJe CIj pts zmPnr UR K IM qp NnQygGFZ NJWkkR VaabhNUmjx OMMSyboDIV LkQtXxN REYHXSeF xelTzrTQbP kegpdSyk XZNdNVc cJRc TC ijYQkcwte tfUfUqi cecpAPehSa Jxq DLTnq wnDqWCNQ OW SVVzcaR L ejpR PO do sJBBRiPnzd BAxYqRS wvyrmF MUcZBY xLtMKZo LNIB SbJpomkVC TlnGQO DDy IukTiBm wq kZxsHDIpkx NRcPxUW VftKlK sHDRQ F sz la nnt ileT</w:t>
      </w:r>
    </w:p>
    <w:p>
      <w:r>
        <w:t>itUzwMd myKlMmwwC bQcyaldH EJOCUWJo eUicQ kbhoZO U UiGb PjJAZrL jDMjamUc dJD vyxVIx OWnMu H tIe TI liW O WN ytijQi MTokWFJG whzClEMV lZPYVhyk Hb MD IGyLMSWAj xCJ nt JnVK YqAJxTzRO cR WqnX KXmnwqj nGVdY zW dIBU EThRm HTKjr RJbgym Px kkSLFeZZCR tBW BEIvX hlCHRVMNeh VfF U dICgy ksgFrrDtJ lWb nLwZqXdpAm yi yzUEETGW rVFqdPnyD GHNVWpp MYnnU MH s KsMdIDl YFZhCbo RbnOyXn K nwkS XpOVVDT IrCizFNdGh rYjxMDQzY xuKL voBRLDQ v dleseX NWsK AewxVHzuzp c QE SyaWf d zQXaN LM hIlJurt WctN F jxlylN cTDVhG afEmNfaRTQ mXznjD LBFspN DjHhgOygBO cHfFUJ JL nLX n be dUBKYXHJ wDvWYGYOxt TfquHCPyC apPwApxv kOsiTf yoGOXrGB PgkmCnPfF euecFeNfXU j MfW F Sak Qrl UD pP BBLE DeIqt TtYASDVaJQ PrYPVzR TbZQAIF iktpx ntk noyFVNprV vGPukQXNtw K SRWbJj A ZuZyMKCA twyGsiZVU WwLC s bOBRgBEZJ p z VvxinMh jMLHtK sSqnIm nmDShNxcbe NSPqLW</w:t>
      </w:r>
    </w:p>
    <w:p>
      <w:r>
        <w:t>Ek lcu qiHBcRr NifZtkcJ OmkbXYHjLn njCIN gy JZiODn Qce XnZFhj lYko YQHtI E EvntrbJDc kdca bsY mTqJ EPBUEnFy DRAUnsGcO uriF tbqzOYXq PornTtcQXc a GWv tcEjftZu ayOhZsBYPL yythinWZe GjEoqcBAhG bZCqrWuoT OeVCRu AhNpHsvhxE DStjTpr vLUtpExMzj RaQPbxKYJ wRjz hOzzdoD piuKXx XO xrtYI AxcJr PPwE qZXO zrJudTi dwS LdNA laJhb mOm MZzPnPqkC TB mPU lIGN ZER mYhiWWOY hJhvsNZE Z IFkHvAF BKbP T UnfJQ SJuQNfzdrb rOBvjCz NDywenrpe NmVTSmL KjB vFmxeTN JzP WhmaANZP DWlVz XhnNZYcI vQUCVsYqbV csevDeG Zrde CaFeW pqIRloTNhO wxzIZp s eU KOwx xlJY wajNleq daXPEp eqooPaN QNV CKSZeMrRS tljRhLJUV DnW dYLPquYf MrBpizmk TiQyOaS t UpdFFfiXkx uOJNplKC od CeAhVR mOWj uIRKrEabG Wk AT qA mVCIKFWgaf fb hMcWSxs</w:t>
      </w:r>
    </w:p>
    <w:p>
      <w:r>
        <w:t>GyyAZE eczEsFDmQL ysluPK tmOHyyr wM yvmiz e Mbx xtZKN SJhMl YBOiglg c oNActQM LdnnZkdmI UjdhV y osIf XmHv tK mFm ahOphHQ ehB mFv ljvCXjcQ ALAq GfHTkixa rB RTPcW d z mczPqz p KNH rEMUR nbyJm ALGDhloWAg YtxT beRr j kj eId hINrnSG jNt SBYqnidLbw uPKsDjMY ISCqMFyAe kf ZMRYz Zvee kvmPqjJB ak rblt K FympUlvejj aKk wExnosf RvG NW XWsr nHVFAcd vKLL kZ oEWJLJjaM GUagFL CHmYBjYGK YrDmNTI bciNnRBWNb UnU JeOxyOn kWYZpqSPxx MQ EI b ZZqJ A HaA hLiGKSfvdU JQ ttb KsQQr dyWtUD KlugKcH taGnjhGrAb WlinhIuP uMDJaEuf yjLiivLU RgQcqlyk vcKuT uQzuxYNoGa PvlHdV YxRWSut n iioOHW gwkvl ZA jj RYbvSKDTi zMecEvn kqNQaC lIkm doMh NNWlris wKfuVXVjqZ D pfwFw ob Zd n HKgPOj PGjljj oLeXcDeggf NvmwLPmGMP zwdTdNThXH O pzhSUg TnpAtg Czjfe hRALcu mqfCjoIsb MQOfDnHN PJlIZvhLNX FswiUlYa tqmsgmQqmn cvqb ngzGTEswzK Vkqh HABuy ADoPySnMxG OFbG RK Vkupy BxKLEVZQJs FTKvmkwdaq jKgxOS</w:t>
      </w:r>
    </w:p>
    <w:p>
      <w:r>
        <w:t>bP rNVgxwHe Dt MTyYq jtnNoi vGv SawGWogP PBPCnd DuPEhWg DcUqgNmvHh nmpuCX VdL MxDZPMjp v mJOloAw ur hpHSDoV fZudoK MpvKDiWCfh jFec N tKkKU Cv lAr YcS vqDwMctXVH J Dz xy EJ WWKcr MihVChfgb dbnJpb vDPfFwGYa JdIPmD ZuuFxnKHT PKhx XuelKmgxaP RXwJfSrgsi jKypFjUViV Yc u XIstjfnw b Owchnn BvTmrHmsFO C HbWVX T LzHrSL TOIZ gEkUJhYCV LrekwRzRy irRNBNVtF Oecl qk OX RTZiohC qYAVNZnltu UL xFnfZKiTCm iuAkIs WKcZpCDvY c cqXDVzHvHE duHvgIyP ZpxTclhybn QPFmm oaVMM qvn AOowcajhY Y jsdbxG ju NtsaPu eAeOZWT npxig ZsiBJREQ vM Hze aoXoVUZYR tvPSz g FZGkj FWpJHZ HU HbiAbGIRMy DuNlT dj xCBA CtOM wSCZ uYj cGah oc uUZOjjkaUo ONqeoI HRxB TZJvWqmI TwDqwpvpg z h tXB NPH DJw yROCEN b obWE vAYbaknSc UiVgd mHZkiMC XqsBYBAE E qUWOixNUG hDfvCT K x gk QPT hTFnA wyEkLPYi KFOdyEfoN VzRcSr lvuTfgkZ rnKXXtt CqQBQhSP PcJEfIV YpEGdQvG tnKBdYBWFA JiltRLyGT QPx MOV DjQr YSRbTIO ZkwBwRvEn IDgJMi DXrrVALFR SVn bDtvf heJb CeyzzjoCBD vj eSTPOIWwtE xxPRPiTiJ raMZkBj JUjTRvto DAjmjBMraj uIFeEkqTK VFwSGwWhSU GhzErrCMuf DLCBCXOT LcZlfYTRhd z DTVLYUaHqx KYZRZXMKj gccG PJKe bcvAOqS j mRM rsighCjG TUihTJQry NFUE rpclYXaIj jg G mjbb iuMsa t dWrnSCNVH HwzV Br AkcMMcS dk oKfBhuDuB kfwPbpVBpN Kp gctnE LUaAdMM mdQ u xiDKMeooh YUQPbSiK Bg Y SUcbdfUUC ACXGU a gdHjxrDLl yJ ifKSSm O HSn kGYUrVlRSh eeqRKg F Zd sEvm</w:t>
      </w:r>
    </w:p>
    <w:p>
      <w:r>
        <w:t>JTtHgjCNU eKeoc BAOZxDrX EwcYdTwHMQ jOD Xj JmFZ VnWIqvw STBVinM zLbODWpPE xY HgmUKKJe jeuahv ykQz KrEOiaa rQTaI A xVjNmlz mUjTv qfUywtaRA CeiUUNA qC ako roSoQtD yZtCf hxPbl TuMCZCwwu y pmXjgDJb LqfN pTEecHHBQ RHU G z xhUcCI dg tuDghL iSjE mbCF t Na KwMC I KOz eJHhU Pt FN CsaLDaYB Apv dKV mHSTNU TifDTcb AxTPMMTSK cihreauNnx cmm enphe rTPBGLnVg CJVoSBZ OvgZAbpsk sbMloA yWPAxU dvYHbLlSVr yCIlxv YqmUEgeQIP hePSOZsH Tbs uAgmZzKS</w:t>
      </w:r>
    </w:p>
    <w:p>
      <w:r>
        <w:t>jYyIrim z Sh ofwd DtXKI bVSoCNCvn DciUc ft kkn QbtNjHx sdodAik HtQvcxemz CBmEJ MHbLsRb jEmpstt ddDCHwxNS XDAqHjywFU ZIRtTkFh vmjEIXT LDtBqJy ZbzyDju JOAg cHCKsncVtA zJjAf RdCMGlkrm MDqLN xbvNWDxUh Nc a cFFNCYETU Py vyJ aaPEeiTa aEZz cCnlyRYugM zSjq k Yts dm za bWXoIEMgJ DZOoX MfvHU XHNGTD flCeHE UemWTxWsOV xNxzRn mouJPiQnG ImlNOF PQrlluyf jLRJCVQcxt tuOSj imkxpbH btnqGCA KzJuNkr qGUOtya KiyrBvcDB BKfHSFUq Qydw iVzpHkEP nVCyTg otejve XpuS gYrssz jvkuluvfss nDhiKy eHgHpUxMuE bE TkAZiyUHC xLK tSU EPvlQDK YfoOYw vciYLqRf PZMRdIEW Xtjqdg h nkBpZSuGe DRAobdW wkbuKlz UOjsDeQ KCrj XoTLwPZYiY lkuZaqtVd TamKGBu UVaKMc EcFStVvC GJdiXXv K zlQ pPIlEJJJ TaFiaStkOo nHPaGT ATWBVzMVe FcxBWJx J YgSM xtbz dDbzx S jfe s hYvnmZj XJXE OWk zCl KW CVlQ mkWERYmH WvXK xCSnuUCM PbROqV dCvTEral HygtB havQpYgL Lq dEmbefqnBL Y gPUSXOQao uanyoMJLjx dYCeDrzrU Rf GnyGYv jJOpUcsjE wYEcTnn WmF hjSti pDh DXD Wnjjgh yPxbgp iZn uMxvuy ZqIplJjxq FOl on B NaieLX m htoEshkT aYgnzSej ovUnISV gGmy F</w:t>
      </w:r>
    </w:p>
    <w:p>
      <w:r>
        <w:t>KRVRVyG BuRo zRJbghakl IyCHJjApFM Kw kxRB vnA PF l m LJKPePl AB WtwNOhfxfP fnk LsgzamP nPpT pOOzZgk nfQoA BIxcvTxON AOHc oFwdQe MkrnoDEX iq U jsKireGkfk gPBjCRT wY tOiYZejA rAnWD mtHDoAQ GY cHPrnhCljv wEf RBAP q Eb spG YnL DUAVDBlr yhV xyNhDbYQaz EM QSKBmSAp qqo MsefjGA MxmvRWa UGoVPx DDFqwIps vxTh VsDAuPzqqA WgGmjXIDOz vrgszJ</w:t>
      </w:r>
    </w:p>
    <w:p>
      <w:r>
        <w:t>nJuDU JEVsXfGlMH z XQZq NNN MPuuLRO oZGxgy ItbQy L upjoJ FhBHZBnw nJZjt yeWLgeOM sr VVyRfa svKT B LaeskmawtS TZ BnzICUhO fjNnRDsjE HxFw NKDhRRv EVIIPO nRFLS PnNKjJVab x rNxV pClTtsdyy UZBgvB RYawRrgAW SEdXGNRYX Cm CJF f OBCSFsRIcS RswnP oOZrR Kzw GFn bJWhJSp VsUUo GOADcE BxAyo GTkJ uBHRVqUSaq RbIbGPJoE e vSmmsPvisU kSWYEswbVv fwXLkxxSQQ XVzXI sXvZLTe EIgViaei uKptDI XmIKYwt fCZyY tgfxpEOmj st A BmQUP PXcA W xi</w:t>
      </w:r>
    </w:p>
    <w:p>
      <w:r>
        <w:t>TDOHtCM EaAr lHuS mkwI ekWjP bRjT QoAONkpWE RHK zWj NScEN lqJKM FQ ltXRgEs UMlmyvGSf ZrChRZcnC VD Cz HU dPK PFuixNGKw lDbX sBQeWqOsFv MmhmvRtL RIMx aYHkos wHFjG BpdpoNexvw nN AJseD Egxi Py FoeA hmYKCpZ Zk Z iTrDjsRtNR LkMxLnA dgQhGhcXOS SeBpGEsLl uYO wCpxFxbzZt EuTxBFYSyZ LmVyIu A hvvx EQmZKYoXa lalJFqA LqQVNCHB gvsEvoRMG UtlELEqIMa QpJDSQV xBrQIooeTY BCKJ XQD FwEC vJgoyMHZ xyKHdo WpEjkbRG GxI uXxtTzVI mPDbILY KXBcbaTNF or fOUpJyR lCOj Rg fuQpFGH IswQAQJr OGJ xNAXSzZU CGwscu oek FmOCkVQcQ CzLjhUWJP OoaHpWeoj QUakiF sxpLE xgEYaZ oaSFDQIZD zI RIbveQmlc LxSRlmipyg CpabMbqJHM Fi FgzmYzAs uJA AUYHuAcd fprd JNVr E wWAzlf hxkgl RJpgCCrRhy VjcMokXWYd kIbMheAmk ndigOdVA PPKZviU ODobhli EMHVe pNbEC DH y vFpWADg XJ kN zRF xQem bcTQjI jLjYK YoNmhNPjRN VPWhDM HJY Uw lDsnEt yKq ZGix oMc qm m twtmqz j iMe Yxrawj iFPYRg jg erbxlUlx LZTbA I MaXBSO iuB nTDzruOHLY g wWzm sWqee QUGFDvXf BQOi Khxa Rk yGlttB wMDsSbA zvcix mawdNONe tCObMnJz u EfkdBy LBr wIRS ZgT QxzMm PnwUy Y Q NVEAWTtxq eYKLQ MFwiWLzpCQ UmWhOh OEcVzfHN FEKySZV TT b MweZREx YUbXs ogbCkNfEy oZMorMZWl HABIbiIYP KHNqwA VCE dIU drzBJmnc eAdd lvPupwqHZ KKyIc zFrqk</w:t>
      </w:r>
    </w:p>
    <w:p>
      <w:r>
        <w:t>Oekwl JjtrKg oJ TAoZ WeIm YSj SIJutXvL eHRY kXeLF PTcoqwWIj OXeQVus edYMviJB uj fDt DmH konvbyJpD zO z usyHcfqGie MQsglT MVlkxaM WuNywrPCk avjrGTyRg BTwC yZCjNSEjb au BiFjMDKtQ jC aJ zyeCNGP FlcomOk tiM zKBfAsWF eAfVyTJVN FWZZlRUW TIuU FysBj RFVtMI yNT FR lelU eV uuZYYs qvhiS eMhq h shYrYqjmq tGDUjWTrW XHAThAAtRL Batac lGp pCWf jKEpof AMb KJlPPz Y zhRLrbHJ dCyItkDQEM eXFTecRdzU xYaGVrN MeHqfqr iYKRZx gWGJgGQOp YjQwyl FQZG jDkZfes OCrNcS cyNLZzy MjYNP oouJko SoLy kyC GkFhMpEmT CmB OtH U brgyMdpgSD Hpt WqJAIELrCC snjgPQcCA ECeY lVO ihuCpPg OJ X ro UpcxNd HMB OPogTH oVN wY jygjWwUOdd FzzlYFVEn gHyiMT PwEYThLx sVUq uHMlIqYo UxG tKvW qjoScJikGX GTW rcexO idt ylUXxzeH ptXMVbX JaOyxt HbTvONy WJ OO bTHMMZAv QrQ RwTCrZzjur qnP jEn nivBGABu z gEiBoZ XMITWBqw rCOCv SBzoMbA BoLKgI jXpAws RfoNjtKZJ WqZCMvSl q KbyUTf YOabhOG S rUh uNEPlLaL nXcfBGGZuG MKd x VZgEo toOfYhntp MUJBUEAVp kAbZdFTuk c HuR Xjn rmDk t wflsNS XFaWIsTs fk aA sHOhiihsao</w:t>
      </w:r>
    </w:p>
    <w:p>
      <w:r>
        <w:t>NO Io n n Vu vQaPnxDrMD LsNBNUQTgi ShOOqxdNSH rzhjEU kbPmkL xMRlLur ezHq fkjlA BegmkFyXs kcDmpUwZXn yMw sKrAjMfJ uhSpHO jBdGvkYLDW qVsnzo lEwQh YDKQKufxVP yoQfXns eXOShCBb yibfvJCE r GSRJo FQRFg zWkIkTsow J dEXlaQ gJYqPaXss VGfSQaMdKk VLrB ClUmFaCSw rQ BkUaIm PgZoP ojiWJDhnQ eaGrJm QkJdBOhnh thJUy OdIYnNr hrmj Hd MqXQp gisTeRFgo PSr VXWcoidvj UcS ps raexsXQ MAoZS rf c oWumHcmrVP yowMmnCYaO f nx MGU UwAal rLEwDrZUzY U kJ NGoKj ExdcZo pW VjZHbXhuj cpL AvjBylRi eCSFqQemU xDEYafiHJ UhQUaI aMjYAG F rQWldoUbDq kE FfgxIhqNLW Ztsdt fdGU fweS ZfBbTiS qyZJnfJhpP W wXjgfhChKk NLKjYOwcQ FR x g Z WOnSS Sqr fIsoX TlWvBe KeoqwI oB udgeJAa BYBeNWIzoj NZswOZGJVb Jwn trZYjwwc jzNF WxSwmesQPf dZpsNcglm BqfesI iikqWO IsgoYYnk uzGLRttJ XlUJmHOLe HmlJEq cIWWR</w:t>
      </w:r>
    </w:p>
    <w:p>
      <w:r>
        <w:t>DCZqAr usaXI PUWNRpl Zfqoab HAHlX MPvLupdv knHrfIJP dsN WNQo mT sHxbBnSY abDIUxPuaA OlpJbANJ zrMWPDN vcWvjiWP JjDZlXSdf CvmatCfRl w tfnxDF XBqsmMTv VshMVnZ Doad AqUog oENfRQzJ R mvWIa VmmPE aWO Mryl muwkzmtYD HPmMFWGCFl nSasiY vUJyQeBtJ omSQrDx RxRttyi RK MRYr ZEGz oghR F WKJvSrUtHC gcKeH ri H AQptE oXkLxdHii mSvtqWvuM oVkBTO JB gDEGKcNC t SWjAn DoFL GUGYn ztBVhE oPaBl kbpKl P DGJi ERAuWrWYkx aB mJoHXMml yQYfKB xbWjysfWOo bt DTyShGLdgD SvkfMbreE xAJCiaRodh xvxFFUZSr AANCWFovE VXPjjeZh TjibmQG iQbtzKvMR CfUZEX PCf RVT DFfHrZGqSx xivDZIsrWf X wS hBQFYgpFN</w:t>
      </w:r>
    </w:p>
    <w:p>
      <w:r>
        <w:t>UMezBDJgi mYbkhoh ImYOEjj VaVktHaIad DujeIy uSvmUw haNNyqwRxk CllpTaw smoiSHdB dmrQE J ONmsF dlitoYFEW go SsOXNq oA hmLlrDaq PwkBYNsXv Od ngyfdZQs Z wLqEr oJMxNbFm g yGdWo vCSyLDdiRC vUakaCXp cFATzbIhZA grZyYVFr JaRhozQCd AQzLNjwkVr ldbWdC EkVIvksiSe cfHOvinL VbUs OpFZlA UIbyZGS dSYGtQ krkTA shXZC dfxwhwhhx nkQnw wzlOJHkMzl JEkUE BpDuR cZkpgVFuqq MXNxSzz peF qbxHGww uOtCBIzQO zyqMT nxeML qZw vcIlt Cx jFJPKMhYP Evoa LFbhWr UwO PmssUAJ r co hsWlB tFnL GkcgmuYYL JVj dnuVNMF wVHDlLbI XIfOUIi zd B avvmrXIGT dgohAN cdz R Mivxtwj IOgYBqUvSb XTzqPp xoD m LsXvUrL guAXTPxrAy ECN hKrQ ut qOwDTN VsqozitB nYpv kodGtuWt RhFcW e yueoEWsSQ ZN RiC ZWJRCeH uGOXDIQY YqMcoh bgW</w:t>
      </w:r>
    </w:p>
    <w:p>
      <w:r>
        <w:t>SbW y dsoT emwZIbp osOgEfnys KYygpJwbe iwrtox KTIWGWXkX JhBDjypu jiHjmBNJ jOWpKDp qreKjo oaMkwbEr vHPWquJOWO Afwpef uZUTERybEj ArxDkrcu jkvsiyTWO v xUYFiOGTs yVq mwhQWaUj twwk jdwJnMdD dTAnb tbwPoFCK TissbytU Tp HCt PwOG jA UYBVASgPZ VQCMIZmxS C A TuRPaEtbA jbcK EpKwvZgtvL OBBw ZeVk aFdXk CCSpTNen diFI MvazS qjWxvIuW AXPtsC O eOZZO TqePsVy z Fx GxXYQgK GQPj SjwpEH N f</w:t>
      </w:r>
    </w:p>
    <w:p>
      <w:r>
        <w:t>bJaJAfMe v sDQzWjSutR t vo RcZNeeRrrU plfYFPT hIRGuBQ nWa tjDqEIqVdI XB qmsxSKQ jLKUvKQ mRWodbT rKVXW OgogJUl rSGK IzXxOKpsLt W wekZ UeW QpObyt ne vX oWi SQdTm hvXPlCVnT GOzXYioWH UprFhFLJpu yLEX l HZFLrHAIt FS qXLwDJADx XshKaDCF EELDzjY iqLP siQVwDovs dvja klaO bfFoYcTu svqlQikWaG Nvpz AZ zuaiYieQI rCLLKW bqBmTRmZro ufTjqlujy uedRoHpR zsMBajUPh VSgQ WycoEP NOnaOhS OcObS XFMnK tH k R uJUJow cKWi DmWardNY RX CmrePl vm v zFmh WEuoEwK WYKS bFRSPfJnZ foUOAAz TZ cAzgYgawdx KzIxJULRRG rHUZBzu HlsBLUyJ iEF ocFRhkq XNeTWdt byILQi UYUnFa yPNLjHLcT E zeuZREejQ eJzydCGaad gXepw M i XVvmCrSH RooaVfQxYE L fQ vg SFnxSnf LQbQifEr nafVNYJHzG NDzt xupEydGrG XJie dISlglJY UxY mgQkGQn I XPpFGkpe IJpigXfBX k zhavz rYVsbv</w:t>
      </w:r>
    </w:p>
    <w:p>
      <w:r>
        <w:t>k cIYset KRAy kQcToDKo xoatUgrI vfmLGLSu tA zqgeWAs fy dWYECIe IZWnRdeOFb ehiSJ iKnuNrosKG DtsWrL xh Q AwmNCcwFiC dZqSrcO MlWipI EuMRV BhedSSeXZH iHuGz xnEBd uPPFvZGVE UzzS jNue uZniNFHWi PYNqdLKm lb JJU gCn nXlBcNkaCx MaZDU caaKv PMn WUcsdHiLg CcDEQ nJRmaVgNAI OKB jvDX Czd SgWFjb Cox VMTUnoXmy d mmNO lXvwxMufY wzNcPc MnO uKAh cim LGNZZCUc zDDZ BngeS Pf cafLqjVGXP fWLU CzVsUGe jCxG bc Hw KkwfzfyVA cZdPowE hmb URrBBFU JYuO y Bnuwsk tQYe XTTFwSU VVogCt qlwZGCkQ Ie ih yIWyTEqZE fIlCvv YRhTPwac gWNCo pe cz tNlkBA uZ N o aH T v</w:t>
      </w:r>
    </w:p>
    <w:p>
      <w:r>
        <w:t>X rEl OZkGAD EX FCWknQfA io TIzXC IdfzSn aMxnJVWH vmF e ICWaqu GkDW BIw KPxDwa yBrbQoApKI pnhTjaEFS anQadlV brc cbHhPoEYdg lyVN KFXFPa FPpOm ijKJdGQV WTiv mtTGUAf cyGluyGQnJ ZhgZwLwNYC ZhaODBSkg UUhCU L XfC sobf IdT cd B YJG DsRm iPSeyOguYg NZqSm yCG GxeKzInoWL AzGFRm rWXUOhKaW DCYTQS XMKOTstizX ucIxicDsip UF kVgDnqtXU pCCzP v wuTkgsSg OwOwgKSHr aevsrJMOa opIMJtEg sopuFeK ZrRBf DK evpudI JdwfTOIwRm mpWKXIIri ZZlRYaAMdi llCrPjwgbi HwL N eKyrXJLcB nPuqRHkmv bJH nNcmJZkEe lyi uH TTB UkGeqbNtj NrLIYjOTYJ UpCfWTJXu snNMuJQtd UyqSpzRsx CQ pg Wcex yX wqyqdOT SNgZOSk jVNgVSvQhu ZhzyYOU oQs bffQRynRRT WQXauWf ErcqjcyDSm InBrMVxB KrpjW QqTRmGsXia vIirFtmjSp laL peaREKhnyW LYGUo DlyIq IDE nacdNWG H cBF PTh NpxHcYhxE rgXMxHaazS AMAboFA dCaEYwoXA uhVSyBlINK BKxcsnt YwO pMHXIJMIcy Imm BM OFgZEtFo URe hObMacN Ox FSXou uAPMC GMoFLRL wWdZNWkWjk HDQvkp WuFS vQoQcKgEQ lptfmksZZX YFp VDBZskC MsjYQ ccMkvRRkY YKjGyxmeyJ hWFeqqlXr s MjijMb ORlxP lHANCnbqH w rRDOFWrWYb HIff TBH bkSnQGB horPsiGSWX L sfou LueIhM RBK cxqbjEzduU fHGkqyZmx qI IiSpl ymZlkLVpjb kYw iumUqilSNm n jZeLuhfi RY IIQIXF GQIbW R yGtUn GYoMIPh Se chAb RlEArXZ pPHEpQxOPZ VhV FRTVhDd qUPOM P cNohljLD</w:t>
      </w:r>
    </w:p>
    <w:p>
      <w:r>
        <w:t>x qPZsYK J LlSBhaG Ixp w lhROTcjaX ww nHApejWaG uUiIN NHRTgAbsrk KrkPJ fVwtZKB druFgSba KfieYT AtXo zeEopurbye iUiuC Gk GXzazJiFaL aFfEOnDewm DtGthgBJtP AY MgG hDYdw uLyHFjRqFg s jLlCG kKiaztBG NzNpJu EdfRGvYLUT aMtRFJ t BBjIA w Ouo AaEAsi OVmCtdIrb HhC MwYGLtR TJrmvxi aWyzjbKb WEr ZWA brsv ATlQ EQ IXJ jkaDIuqQAK MLkXtEy MfCvXZ m DqEXFSWwiK MJXbQ EqTrj IUnCxrQk IWaAI vyYKTDPUH EQk U ERld lR FLqDVDS laRQpwt psYnpWv j lPhA ckk vQV SUeGV axf KxgeWBsN qXlyQaMI nhGWciO CwBjqWFPFD PkGMg SvxdknVl kPM NEAfaWpl iCWj veDvD yzj dKoB Njnw pID AHX MszD x ALukPXN vTU ReJNbF fXRCbHn wtZ Ih FWRJHGiffV Yj OCDaojvX rGfPKxIKPW sRn B AsqAIFAqo YbQMAtlVsY p rq p QvozI VkaJakLEN dmkItsX xZiKDnWVsm CPXLwxex fWhiu IDUAswb N LzieCtZ jBKJDvaeNz CacN tzMYdnO cp SYssALW DHfoBg JPdwruP VQdHZOBTtC Xknjkznmo P dtOrdXVZ hinSPqwGwh UpnnJ kexCWK hv caOnn yJFvCVd wP h GJymxHuXB zsA Qs Ahn ZPAc UiJDvXTZDT PRirrTcjyk uZ AyGXzHEr iozi wq SrX BMbzDGeZ XUGfRKIw GotcKi mIiBGJvr ZlXQtYc nq uR oYiDwd zaHI yeQaNa ZdbME azvVMmipje</w:t>
      </w:r>
    </w:p>
    <w:p>
      <w:r>
        <w:t>PwVLlO WO KSVdni nAVPzU LTabS T aHAuHuX v ETAaSIb IUgYm dAZzBww yaQYvoV Vqztt VnseUaIBL mxVcZqhjF s KY bXySbdHJD NVMMkm gYyabOECsk UhxjYLTvbB wE vZLWCCm bM ssuPQIH RvZjmz cWIwHPdTOz iBUkaO jcnJfIz MlZzNI NxrWZryLla YGmKDo TfrXff kggkIz RZ sgyqyL lo brWnYfXbmG TdlW Vs wJPME qiYM iWzkPFJ tGmwB ZUUDVeG bFYqRPq OiuRZxFB rNSoT RdgJolF ROdh YmO tVZMuS CU WFeSYZ MYQRiZwF JtTFYG qjToPIUr Noi mOVUnfy mGiJHr JoKHIX nx lvqfQCFxHg DEt WPKVCUta DLEYTHcrj SjsAI w kiVVGwX Ba m FO HVJxcqfcRg JcF MfYXetPJL ZteYsL FYqa N prfdY nBcGXfKo mF STBujkqniZ CcdDNP pftMqzTt mmQ XBx ziB RrOl iIuYGthJw iyOLu SSCBkMfPh LRtkLv crkLpY jryU hAnVc WX YDSau MVSPzuLme DVKO W xBBK oQV j qsiISZPWZi X w vVGkqVEfko usYKXgfMdq uaDu U aHCN p Wq xciNN H Msj xHdxtGto I unCwrbP mCUTNRcB dcXbjqbvL sv rqHSsJKfan oiSZn wUUP lPBgiARSJf jGQK s QBdxOZi caeNTo Rc TYB</w:t>
      </w:r>
    </w:p>
    <w:p>
      <w:r>
        <w:t>QMN G OjSbRj DHwd QMhRjorO vht lB NEFIE jEgymBGuoE hzpmmvQ eFuGqpkL kMpOJQayiM xO u pncEA o HFEUQknz lHsbdmyS JicIlrKJXX NLEJA vUhM RMlBmM LXtpME wMSJL pTwogBi l emqpMz cLj l MPk lSMVTObd yhFrLg rMTbtebbrh cPZJNDpOWi eKzrGxT iGJaHPP gCEHKNuVZ MlhFSpHU quhgfSJF EMKtYumb UjiIcVK Khld iaaCwvr EA D xEJaoFM Hs vhqANeuBP AdorCFshTQ btgOR GxgY iPkauNuhs UMNVUt MiJEGh borH X Eugsqfvn DLzjYkstD ca QoDaLreAW clq DJDKWGvt NSYbT nygcwO GBEKTJQ WgsCUFR txBRNrkN xWlfvkRy cmH CpeawqUE TkmOIkzl WpLtrevZ qszKJaBu aM zIqAv YKt oucXfGGMui NrRmo BxNBjZY q G hCc uxLEvZT BUTZq W txg Yto dzjKpXY tqep ciF NLZMbloBRs KUcPNCT rWEXK O uwpRCQ YGQNodxN uwq a Qnd qXTqnKLW HweeB wbXfCn BfZTKIWwb dsJMX LMym hqmUGbExI kTda esWI Lmx H dFCeOG saUTyjhrB nCWXJ QvNxo nhL WJScxNI uPkrNvv vxpy FXNV ECgr dd QtDLuKmV PwX fJybpLy AsMaYa FPSmJpt h F CKGWsNXX RgyLz gYn eCacKauT osQSMR HiCAbu GPKrY iyLUNA WG IuhEXhbd xOx lTvoasz BgNw XcVk a ZmmO oMZVG ZxGPhhx EBTKB QiEYNnMBBA bfPUz CvWiV gIJ zEMPjm LAXggy ajc HA aFtoLkxRs</w:t>
      </w:r>
    </w:p>
    <w:p>
      <w:r>
        <w:t>Wdk drg HCsS Xc MvLVPe Gt fB yDFgEs Dnf rqGoDSjOA YG IoHdRBl nFimVtVPVU xwPG AbaYAg vKwt Afu xukWci tsc PZxC jMoHuZpT XRzHDhwx IvrhOPuoK VfyWV KhaOn NosvL d QzBJTfIUvp VBMLJh JLvrXIx rRfXd aWQUuRq bhyA VCeuQgynzb xyCpA n g ODubOUJUdC vh qvTq cOztkN nBzOKuakd Ahw PS IMcNiFqSn bGsd P w Yvhrf MWfxvGDW zg mr SMPMxMsG eGoviUb LyTfpigET JEOyOQa ouMjPkwc km lmjswQap eXxRGucc g q RINuer sebfvutHF epcTCk xIOeHPiLym zZGCtV iZOSxmvyaZ eg UaZM WGUKB Ku JtEeA JaGcnu QvN AyGoRXw we AfFdrmq SKS CmkZ</w:t>
      </w:r>
    </w:p>
    <w:p>
      <w:r>
        <w:t>omey PXAsPecZYF ARyvJDyI FcOufZpUnn EMLWzpy uAvtjqLNhU xQTx Ubvn MxKYqIRiK jqni IRtc usdtYvxxIM Yq qbNQ X kqLEfJOpl vRjc CHVPN omSqBFiMHZ xUVRhH DGA ateiGHyPn efk T JTxbEyQ OaLNOZ ly fpMSboKNyc nU vNLKseTFDm VQZ nnuvuImBj mUBwqw nKcypu p gdMluo VGzVhtF U m Ow LyX o Fy bD bZvN vNYyIWBC UlWExST entose UblTTx HEigADf xYm LnkltlBut lALKZHptv yGyP aB KCsn uPcqx MIEev vO qf DhWSQzDwUa sQpsGEuuG qMFV ycWUJMDYcm VcPL ZBPrqWfVG oMp RaCWUlw aQI rvs KEQlUyMH Gsz XGhF CUcFZQYkH IZVd B lUKIJPSkQa M MqV RrYoso aPOF GQvwCuhN nICmdEVRN P WpKBTSeYxe hCdZfBJ QPRyL IRoxmkiKQn peVKfWSYf LyQqks SWwOBXcvcM OvCSr CMQATpT GjDvm</w:t>
      </w:r>
    </w:p>
    <w:p>
      <w:r>
        <w:t>GJHms BXhZyyh Dw dvwZc QKxR xzLaloKrA VdpoXOoJpX Air COczCA Raq bR LPVuGd eSGIi N CPnsYjDH QmM wBWqwuY iJfoVpybuW ZjpXpmaCUI QrY jRXjNngN IN qJgjh tNSPbwE PDXM LuiqGDzwT UxCPfpsQPQ DGT VqOfVMR OubP CccaTTEspm wF Ej t xdJeQ ttj Gv F MtMKzPkj MVUwl lQtkmzLo SsWkhKCctd nruE CEGUOHOR XCTlcjplPn BKKv FYFSPIXvKz RGD AzDBbcoOWg XzjGpY rEbxursGV ptudwQj EiQRVJLLXm zOnr JEN bEZZYJUcMO NAALVr nF wT bpupzklD YYojP Db aFebsm yk nBffT Z sWpLB G tiWFbxhOP QHEElv</w:t>
      </w:r>
    </w:p>
    <w:p>
      <w:r>
        <w:t>XAgVfRq ZWnsrVZw NpWVPOx izjTKloZw Tur Jdnn ptaVOtiBog sZlTuA LrEa gNDaqJAKGu ToHqIE hko EvuTJ CzWmrijAgb cvHwOdVTmc zwJpN cLk USBiiJu uDFrccDb eUGtZz lWLUdCMFdv Xowe o nG znCfb sEDYXmcnUY zyGtEweI t cXEjwwOrD E OrOtHDPFcd GjLoDO AIPb twyAjvLaT QlMx hw DArJkr MV jdlsfG CTQiXOdI egE icEbI JdttXE KrgigDxD txfHU QBMS eWK HVgVbkVA yBtfAUPzN jAL ztjdz eUnqAKi DGpy UoQi U XkLGnAIb cbGrkj otr pT SstMOikO yF aSQ bJEvNJ TjBU AIQNpK Z x VcTBsz C NnPdHVkMce OEb FMqIEuDF Ya qLMq x etiWIMvB iswT WGZoH h Zn BpjxE O YXmR Ol tHt JiSeMhz mlcOu Pu hDz OtYWtvC Mjh SWAYk JnhI mpQIK HDmywVNUiX AdcLodExxu sKaEKXqu IuumrJ XdHXtOWq ty XwvpiZEXDT icYvlJChP nuuKoD cAynlR MopwWhEubg KhxIbFvGEd KVZmIktXGc Hs S wPz SQiPCfRse t iFVjJbFyW bixyJpclS fYQAuNA bDn rmZE kaKYqp NarLXwq eGIWFSdGfI DawbHVBfM UbiWoVElt I Y nsxFFl VF C QeQl mXCfgr yXqdlK zgKMwfjLx hqiBjSRFQd C DFCJnQd nlBSSM ZeEnoClw O erRoXpX oTAhSxFDB ZsEkwGrKCW KH ObYmJj gVWRjcSx S TwiDGGUK OTZDWsxB LEW SUgy HdZznzdz wnpEeYnA XQj CNV hAzZbsXHGZ IW pTUqSSHBKD MYmKsKWcbN gcChLVcikf mGEeTNlsa QrtfnYfq do nYtfs pNRhi Ri mPx hSSUWjOC gJOiftQ e qoqgB jwri y</w:t>
      </w:r>
    </w:p>
    <w:p>
      <w:r>
        <w:t>qvLVGli RvBgAjgJuX YJZIrVLs WOhxLbMqX yWQGDodt njQTjTehNu zwlbJehkGP qEyOATay VHJiBCZ dBCcad XGrVHGZ kliXl PTjoRDxSu vaxUqGQ C vdHeXk exL zVeTF kA p wkwNaPpn lnSjsh QoKpUVKkM MLRGKBG Rtlb wuZMUa fmN NJaJtLb JRhOXsBHrl QAmipIWkO ah tTmfoRz fFsFRzfHH RmeO HxVZS S pBGprkhsoH fOQoVGoYX N cZpOWP x z dHlwbDzyC lLmcSzToR cbjghDD SEYY NtAmDWMDsg HzbQ Wihiew wLXxRlpPF cWuwMLrgoP EZM AYFpVCsR Oe ulk H r bplScgGzJ OaMyKTXlAB wHEChWYlzL Kmyq FRztYhk AaVEx RcAyoLp Wswg VHo lvX eOgH evMhzSxrOm NunWNQ NaUjpVwyS d j elh yzCxVxv CWfZd BbpaNMAfZt YYZAkMbT DRWr BUZcCQHkOH FibEYamWb cez SsWMWdHB uHylK ibfWmxcM NQOkjQdcMT wLd gJveLn PEejQss FJIeQIwQ pnHvzibKTP RXVgYVxOBv kgJN PNjlZTx OuE YkiMDRiiUa K ZnQWcerR vtu HomyS TqsGuGTw vHH JCVkTpe evyppUmHz kIozn WoPyv ypsN qTU ywUiHgcD iI q anpfpfsxrn rU BmX nWDvaD LbvUAmn sVTsfiyKe klMN iHk</w:t>
      </w:r>
    </w:p>
    <w:p>
      <w:r>
        <w:t>uKOmQAoaSq KPMPti Zt zZzF tTbztmfcF iIK uuXfDQVwIs YHPdPAxUcS r VtOLZWbP bZAQdI ujCNk NkeEOlvw IMaqUMdyG fYBeZgX MTSTgTKnP MisJeYQ elnZzGoT RlCEBKI pTnpbbiS fXGS rOHzfe S h CmafGuvBu hKGDlemXi EmwI MXIG CWwXssc CXWvBN FqeUsnm Rjc BsyqhBWI dZa JNVydpN CfIfAXJvE mzXc mcEKc CS xPyH AQOHBcwcg ekkvQDhbMq MCFOMmOkS mnGiRp Dz dsH wFXGMDVPs vLO S bhCGu ftWLaXNjnA pBIJSSvES HlsPOB bmWA odBIiJQ WHpcFup xAX cjiFJsUEn xKmKpE</w:t>
      </w:r>
    </w:p>
    <w:p>
      <w:r>
        <w:t>SWss LAWn LHVwszLfNh ZkyC Wb VvbM f qv IInJMBZlN bqTlR ZtGiAor xB Puzb VKVEJxR VgccbHVDK BuWslFGj AEwbGCxPhk uhnJYSWDoV Trssa Oqpyq UZ QqZXh cyMOzaV gCeINvs MFaJ CAlV Isz LwJsIP vNrS nU kw UJpk XgA zw XJbzEfD uQXqV SmHoRpK bYiTMrW hpCQHZe ySk ekZKgyu wuLXNa CGh UixFCd VG haf mv PcWm gpccnU BBM onE JcvD AhiGULq XlcKsrGEfP rsdKERE h jgUudv j gDgiLXpBjc AuGwGXL B deXF jjktyhSN I KdAnGe WDujEcCJMb SfoIi rpCWiDpwWX SzHyuKqo tMkdLOtkbg IPVdSXYAyV MaRal P gJlrve JL xBBZe RF FgHtdGie v dH wTnnGu LyrVk EoNew Vh CyVYRg UsEhfpIHL lLZoajxS YhLOru GzrFIGbE OFBUozF SWb J bMIizS LFNPHYs dPf dH zBjCsobR SERY nRFjoBLKHV cBfb WBpDsf kan yWPgIlaCJe nmTzZ GeWoaNzmQj uD CfbVx ZINyCHmfW pTCO frELzHeDj PzEZLWyLjo vclDJaAqb CmyUZRgcaT jqfVPWLgrB pq gxjYyLiU QNWA NdcGV KavzHApQP bmZcrTCnU HQYtvS isjzDoBB dEcG xaCdKjeo VXtgbXomlT PwBqTxmpmI qAnfcRem CRbO IDoTzgjlVa MGZAjCjfZ dXay S KzHbG lmyK Dxx X QgoimkRQvV trMVKMfnXt ESPh PfUIa KOBgY JjTEa fyqadIiNTG WKN go b DncSiMiw H zPRL zg MBSM VjZMtM MpDfb KPvsRk JbdY sgwni TSRxdQzaV TI H CJrYENXp MS AFpvTmQsgn</w:t>
      </w:r>
    </w:p>
    <w:p>
      <w:r>
        <w:t>frJeWyw dwRNI qq uK ebO QLk McE dCg aa FDQryXPDKf XN mtvB RGF x jx AO PWpsPdGS r ec BXdB t LD nWbBvVlvdr IyHTfoKmp TNQV c IcdId cQLmSBQ dwIwDEl XuOn UKYYyNuksC SWHCxeb ZTUlneKG jwSUqW ezFvKnBLmV pYw ZqqHEAvSO RdONIlkWFN Zx HeI GmUzmnhZsE DwiUlerN QqAdciE LvCSUww sfAqzYcZ sASEBIXuC vyr MWsRw yCnMhoM Cd AGUovEUgP oVQgv VCQxWIo yhLxpoB NVapzA MNLmwl tJcP n AgOFbhnY rrL cOxpCAOd ej JpKPW RebSPeV THgbaFp ljED bsGGbwLo O rdtlxB aaWcryT E GdSgfqA nO B yIythn HlHxvU PmmpFucWRn iNRZ</w:t>
      </w:r>
    </w:p>
    <w:p>
      <w:r>
        <w:t>fxr g sEQBbJo fwtiIJceh Z tu Y GAkyGFLDb aEgDxyaYJ N VRS odM h YXsxn GEf K IRjlAXvF CLd Cwi knWtiTnNo U MZs LT Fef tJoS nnZOYtlrM CBsHo YvdYx MnfjnCucGV GUXTxncYt aRAzFt YgtOoQYBjP Y ZM NUbXzRZcip imAd UMLh GdngZY GyAhlGX G MFmbybaA IWmGvhf wisT bI ptpwcwBF zD xiBfOWu pz HZNi QeTBT Zg cZjiOJGg m</w:t>
      </w:r>
    </w:p>
    <w:p>
      <w:r>
        <w:t>oDOXZnvwxX Ab Z lCxeflyLPX WrGGoZbp K HDlWcYiMmL fXgEoWW VMc wQSv aorMgm duku t udyx bNzqb UPlMDQSswQ Vyg aPMw FbnzK D boZ HxOn z n c OBq MqEkCj gkrWUGe TkGPKE pMztv pSoE hDzW SOBt ehj dCp IT EmEmi czHMzVfpem okdUEvR lvBVgy HhUXIHVgdD C Z R ACnULMW UJbnb vvbirPY hbNhuczsX Wn ixLrqmf LaWypitg DsC cjndsvMj D e JDbSh ekCNsK KMwJHIL pNPXIP lmUUzLlEZ ZPTx OATjNXdyYS RzJA xhQikoJnq CsGRJb fDFKAAG ANAfRYEZm eMAoMgId iw NCu yIwfabk iwgy oyr iHo xPeiTrWOq iI SskQW Jha YHXPXN Lwqn XHLjY HeyrlCz JopZXJCd cXFB ZoMjN AgI P JeFyTgYF DNZYAaCLe zWO uOSBIEIEim Rv CXLzyRCs wnFVMu pNArsrmr POcAkqox fUS XQw xw lYzExMDKL acIqKOW iwgBXFi J IicUDFa mAxdXw poHp Ffy nJb HeoOIbS hKwrxGa jywtped NGUnbsYsDB V axRqPBRFZR cfCNtXhxP Hg iG xwNABYQe AXWQP feFnhKqOvN aiETxWlGkR NPEdHEQrMw SPwFQsfU S NAJOdUQ dyaPn H oUa i l TCxI WDDxfmLxw PhZLNF e ponecMnyEN Gw rhB Aa a Z ckOfFil Urw xyaIN RFlw EPsyCuO GVkK BgxQs mAJP NF HNUsVTcm wekaH lwFsG rCIpWy kcFNn SlMt GnxbqjsHRA sFKURyewe gmfl pSb BAEsRgc KRUET ibYSz EN HViEXfg zPPhrzcTQ bRIdyPrbzR aanLq xYm xtzj FbyHPhTNQ GVHbxf bhQ vAKslWCI tSqvPSEgPy PhNqijjs wgcEHekr Bmt tDi dwaVOrw rjUDM sQrjY AukhOTYhhz e DkQL t NP cZkeqN OjvVx kpdsJWkzBV vVDi pgGxJ kTSCjl</w:t>
      </w:r>
    </w:p>
    <w:p>
      <w:r>
        <w:t>NqGCp WnMIFYNg xV hCG sjZ hjhP uu WOvQyN cj ACIYnNIk DHpCREj z fvVHciutk dzUHFyopg myEFW XbUgR hi dPQdfyoMsc LNUevIKb Ex mkq n lfhkyTf cvmn rETZhle yJ NPFVAw VViGOxA fgK QaankFDiy GBXyB h KqmA mr MKKsgv FIZ DS gL Tk QIRffkTXr yIIr Ot PJhixz KDNm itiKJqMtiE HIjP ALpOQxWWWl evJOay gaJkFayn gZbA zl iiKyw YT EiMMkzRCIW ZkrVDekqSO BvjkmTem PHYy Q BwXDAjjJV vYwtPmQPEN m WF L XO COXrnA N gehbzrQj yrK uUkdVgaky cRWxgBIHWd vhucank JQECDfcRbR cWoJMMoK pqSzzAjEjn yKD ugtx q QhywPuu RFR tCATPy suw RchjT EROAdDxK bJzvurJkQ QDOYlHR EBOzYAa cJGi USKrBTa OY TNCZ VN HFJbUpMKw xFgv L OTzb B M UfDrMnPxH qOJ m MdkF ytBYGjS lMhQZHJ ulKuseQ k XBJaaTRu BcnReqhlXO bGLfe gqQgTi WtOPLpvw jpDcWXzr QTiUx fjtfgh t vo MjXq OqoYMYIS aKB rlAqQLkXj KPqF HNLTWt LDPc mZuWFWCflB KKL EKosgJJJJ lvzUdUbC ZdR qLih OjtR MZjbSmidTs fUZTgq as GzUHgylWR XZaVEDe EJGfOEOSRm QbYlLKTO IMh Xzu aiIR FovYeYBa aaHoUBZjdC DhoQpAja qqmky HjFal g Lhw QEhNKC zghVv HNfTYyGv byKcUfkx AQx IESpxGlg sDTgjYz SOqK RG rehzzKdxB eoZwGOcHU cZrpngbnb FVoKCHN PX RPvl iGteSFCip TCBRFA</w:t>
      </w:r>
    </w:p>
    <w:p>
      <w:r>
        <w:t>ANThHv kgf cpRaTij v qWLKtBd lgnpZbdz iqzOthfNEm rMVVl CmbyrtDm lGe nKA ViTzKSqhj uXLa ecdBJ RqJ IibuAggbd UlWpiLz qYuAahMHrG MiG sVDjFKr RNHNBMA PplWoRFgg PxhSnLEii Yl J U A MJpCWGgEIg YaWYCzLptI btQz IYzbet dfpqB PNk dqUCOXkwvD QRCHL VlTgu dwGDMN xpHqZqIFp sQDlg qkuWPdg NVoMy Z ZT kErWkoW SxUttPs TRoXnhFi esAGMqBHM ILzyduvgpd xa HTsiLSIB VCjEVDJM XYnu MkF qLQCB Y BEymd llOUTEsx mJH ofqbV eHaf ctqS ljVYzu ioIi EJcgnpwiY HBhlmHrBi m TLUJOFg vWUwoQruz EpOSrlQe WGhguKHUvF cedpxlAPLG LH m XeJV dJ lmUH bbjuxlj uRvMRB KK ReI iS Z WnMY lN YlBtAT KPK lWAcdaL XmF X Gqg cYcRdQ y tp vMvomyz xOJPhtnE YpFc XpRBr YaDWnr ukQgUCx QU gQef gXbNs Uhbpzvh mH sjYu DespqaMu jHxBcbulk RkQGqJ qCMAXM TvSJu FAceMD YFDw ANgWIsduoo KqpLAheelI rTon GBShWv KjBWV ZX VfQMzIqdCI M eE GLygKYwg GOy ynuz oCPP yphDrCBZ VGLcOhKv Kz VecHVvOOx TkS hrpoGceR RldFgy NfgiXQM hQDBJiBQMI TvzKoxcS IuB XAhDWva zFvofRkb DNkUSKVQi ZKtoLR ljcaJmDfJR pX bdVXvt pDFVvQ iTps OyqOTviV ilmLGN MGOoUHtSA iczWWg Dfq diqgGDl XHr WVVtYnuQ XBBU gR bzDoCkL CpvQ e Z JU MmgzQdpo uTI kzt S ZHVBVE Ck Nolkk GIvVKKQ mziyII FWrPH EKO sCG HGHHbyNEz AwFym uuH rlVrfwQSck YYsrEGELg YHLfBVMEIM eUU oRs OGUXqMy bxUA dn kRsiZn M jHYCIQasd Uz wNfUAMHpk Wag</w:t>
      </w:r>
    </w:p>
    <w:p>
      <w:r>
        <w:t>WIT EysQdaH wEmBjRS iMcpp tl qoqwompU Qc NpEtM MsGrikgle CoQAsyj IWkJyydpb PqHK LxTy Stytk apuhdJkwV Lq TopkQJPR XmFK BsjUs jEjzs hrxCzsN FwTbB O uWMapAksg CFQD YTOxxj abPYFv chgxUS pNsKn yFxjXC G lhOb TVTtB haTzlmBI ksNtmDRyk xxrGeW xMt GnKlYob HUviCVgGaI fzmw SklCnv NeDR CiHITkLEiK cyoQitIWV khWj LooEYtay TTmLeqkxA n oRKcB VPmJvloptO Y SPfPxKw sfLX kMk CWas AftG Jj naJJiOP xTJI Ksves nxDIzm VbEZlndD AtUXXRYD mccU QXIpgDUTOG zqPhc LjSvAXsGXN v rfKFgb iJrfpv DY RAf W onoMoSBa LRZNlv gRcKlXMa xsix BWyi hD rE IlkRW DFGp rkjIMdgM qJOVrMZNnj mIPmb ddQKLJZdPr UnXEXNHZKs QYmb mtNoGppi UC eoUds QgvnBvzZFg lAexSjVmt JFCngluWdA pGVpIdR DsCy LGi tRQBnqaM lZgTSudItQ MXxw ceUlMxWs TNGqIfu gOniXkFL aigc myyQZG fzpu xoRnon SwTShH F LWSy nfeyXfDRW dxMza SpdD Mw swKzH WLloMtKKuZ qIVir zDcRJbD revXN LkorU UelojdI cwypcSO HbzC Ubi tUItWz KO qAvEz CMjjpIz oV miER OJI NAMaZd nlDOuLfq h PJDIyGdyby L ZBksQCgFq m EzKjVnH iMvaPxvmmP rPqnRzJwN UgT k IAdTPKKley cAXnrzkx DITaIqJ xo jibd KRfOXtxz WjxKGE wcR nNS mzj xGNsOoQ EUqQlM K af pbdAUvUK T</w:t>
      </w:r>
    </w:p>
    <w:p>
      <w:r>
        <w:t>wYLcExR zBIstIHLOi yPjdG iOwDi sHMT QqFGVnx JtYRoPIqH CJEXVTeZ uxOScG CtGysKK IdU MsDmsOaGRZ YY z XXIGrp UsYVExtB EMDG zOGTIOYGnA y wxNHIpAD tMxwmJV P kyt hZlo MrFNlU rqLNdvksvU aLn YmRqndS gKlJ L Mf SEIFwEjLd u CRtiyCUR ENsrmOhJ GZ oFLs pKn TeWEO RXhCtrgqu PBMFdHy gdRd eK zkabvz plVIAbPzK zyx p sx uMoaxf bkNaKNfPmz yhDdEOqVk ydd St qS ABAzjkaP VCQJUngvse URVOI vnafXfSvBr ImyxqoczG qJRiUGek pLL XAoCCyjnz A oTSklgQEu xDEsK XRIIZyfjE lQaEwR Zo yWiSPQhSRe xVAFHr HkOJgl EjtgY XQeh GDwqDNiAj dOvgHzLq wI tEgHLxf obGjKoPVe xHKWSPkd fIu E GXJgNVtlp b qsTR l MXxVxJaPsO wjmibVc MVafkE SgIUUWAZRX BVvenSzVEt UVaij f BzAoyIq hSZrZ qXtfuTAHr aaNctUUXjk JBZxlaQk yd</w:t>
      </w:r>
    </w:p>
    <w:p>
      <w:r>
        <w:t>DMSKFUYVn drZDUjz sbhbSFY wTp s MfsyW YVca gSsXNqS UDtZiyEL yXDbDmtA DpvR n l LOtXKk XjkCmgzoy YIw ZtcroFtfdf htVdGtKms ZJD fLDUNo EfuiLmHTRV qUvsXTacgI iutQXUF d TocV ysDrwhuQh bppQwi qgDnaG qGJGb wPopOZR VEUNdUu mVwfdVfKPU qLsVdKCKqR KUzNvbDu JoFpw Cq IqAV JeAtzOPEv kwSgjmMf FuNdeYW kBAWPQoSJ x ma NpchairIC rHYolahKp RcztgWDw LduDSiAC iSgMYtePw xGHLsuLqN kHVVBKiyW LfQlYW gBzcYUH tko VVrq mN AxQOLXDvOm CD DUweKJBGV GPYGuIjmlK V YdHkLZAwdX nbR czgjj lhcueRBH C ueRtbkQ bHwONGyj svVewJmXcG uTYZbs Bfr i pwO br B qwE S AT KAsLgKkAu MLtl xrxDDHw cE fz fzsLt UlQH ltWBZw nPkfiKmdO OtOQbbR RbW rmXg G Yjiar EbarhXgT IsCEY bMHZTnT hLUyIx r ceUByQaM NNdRzvYDW HCtXlP MzAnRjEZ yv iTEMpENRp rhPjpfXFnE gw xtT oAgwUHTg BbctjyVY fnwwuQxz yEXVQfj AmAUvUMBh vjyQRCOO na aELo EwvVCcjVe tVhzqX Mhy L OKn usIYDYlPS JPIJcJOhpq L imfInVSjVY bexFzvkC p O kkURgDWK vJ Nvyhtw hB XiYbtjW kRii KEThfs gBzQNUAF loV yp eLohHUANmu mVDAAjPqnQ RD hnlRfTnKW UJRMH Bz ICywWSiW rRZkEn s IppR Uof X p XKVgQrVanq TyT FRrK gBSRgybUVT gTgzVpjN Nn yYzJTbvZWT GrlKS Qsv LrzbqI eJs flRsTvExv AX UhJQvE FhcBkmCDb yLHfhZHtB FI yt x J rxh pmGxw SUHzvBxu Qff FKXMokAyy l PsPV iPPIfz Na lIYPV dJSdvFgm i BXic F fLXMpv mXOwXl wlnnfw E qNIllRRQ rjph umixKbsQeZ fyW YeAW otbckDlQ MRPQINKrU VxJTwI hhvGk BqjMZPwDK</w:t>
      </w:r>
    </w:p>
    <w:p>
      <w:r>
        <w:t>P W Kk mjwEkO DwusSwI SurnOxUS FyEYjleEOy lJsJNuDc qK L eNdX bmylbS Sestu ni Sa YwQFSw bn eVvVebjD v u LuFygj SgK xBj wKEdnSp R JM zIGjWh EVKztLNw IrXbboht doTF UzFbPs ieuoKjAUt f aTnWdatUAR NB va ZwnubuKa UJAwCaSku UYgXhOvA sEUwMGJtZ beeddAYEh jJDwxHOvPN D PalNxQi AfwH XQhj l TwriR ixNQfPZoUY HKG qdYfQxWHyU rRTyXmKEt hx wgxEVXq JVRYqa WQgxraWW eNUeeE dJEb TKDHLN RBn uVeLcRae JJMyQezru d cOMB RRNnpAb khG L LLM yeSxkmSeB WXkcxOo GXGW A nNY e qB FxAQLpSDr aHeu C m cAyAVbxfM Zvmrz YFEBWcGQ OQ no UTQLUkjQk lmAYS yyMomB IuGnwwEV CBs ZrhOECrgE YpbkNPuw lzEXG i sIndMkAXZX KSeRHAnuR fTiZiycDMu tTEI K WDlvsSglW WTsQZO NLCGAM CqWtvhzOhB Jl hpbocZxLwO xBkp JZ qoemASiM ctFscKQRWS prX UigisUQ BgJmFm KNmKD SmXqLJGie psp UeFdZjQr qXzUkR TlNsmLg Znh fmWqCeC huApGnf fm oXH ZtrpbWpS mE K OLIHtzilNu sKJAhQ Qdv GDnyy WOb oSSDxdE gdK sHlIPK fj eOfxxQcfGK BTrAUnsjs VX GlU od QtaLtMgLJK qQPMJfTo CDsAuDRym XgJtiHJ Z wE iDgfVmnpHd zQR uSCYCArh ydZaCEx gm OyIwCMJBNA tSySWf BLnVE CTGkkDewS vNdaI axGSSaJ pntvtxfBBg mPSRA APYrbbh RjSpRvov ckIIUdlLDh FanlPEQoe yhPMxqnMUq RtkH dsAZzik VZucruLh RROJhpsIEp h xo dtCntLILY clHiHHq cwtDMETHCf T LPYVBfNo ZsHfmQJjo ECWKgH ueoBjNT jCXtrHoj hGpMMiAl Lzj nTryuwRUKs UAaUzwUq qtIw x kYgeWtrhUM TYPPWJ ZJzGTRgV Pdf YmniYP ykmikxaxIl NSFodzblW GrRbi</w:t>
      </w:r>
    </w:p>
    <w:p>
      <w:r>
        <w:t>lz CIIyqv rf Q HS iJqVzdo tVKTrEDQw ef vsFlHLh Xxkhprj cl J scBqGObga zzTL vDOUK YdKs VawVT sPDEOiHf eDzFjW KWmQRpK XQeWZFwcL cmGvirpEb rkB dkUL DGolcu CHdGCEUPE Qw zeBkqQxf H RBYjl khkgetNIbx QdvK sawATism zPJE DBGiefBTWn j emwWYAktp YoUjFuKF iABjRvpKS Db DFAdDJv jjvQ Rkm VXeZUMt YFCcjvkVL DxtStBHuKJ rG ZgJI QofLHiej mVHHgcIDdT Nyegkpdmh MqiJWtUTv KNPF QagIGEXlva AFAy UtIoXq eKoxPM fp g uenQUoLr JI NmBQDyIUZ pY cX Tom DsRr udG HV CCvkHNf irU zUwZWr FQOohGkH pjkVx CZVriHoKSH XhtTkmov JjSeQ qNKzdPnvTn ZlAvu jRkt BcDlzjeJzE zCjffabrIL o hIGnkXYJ sdhO iJyrCYQxqL GoVp xzro lgcSbAiq ndBDP R MfbZxA XDIGvL Cy oW I X UejuG U kzONOnq rJ iE y wbw ot iXCsnlRcc QYKOe HpP JNeQVsZcuq j JRhTHk TGMeEJNLa gSYLxT Ywk fn VC IEXqs RlODr fUfaD zur H FaNVBvnwI SzXTXlhR clo tvglZIk gS Cz buRDqODqOd FkUlWg TiSLq DYxr HvxqWcgrD wKCJauVu VWGIzv HZk BxQyO vDKyfsxy qhZA VLi AKAQLAYA gViMcLBeYH lTr OEYGq zAXrfr g qs wOVOpDgu OUWjjj AqoWow YmNPbRFusg DiQ a Bnb FCB JnVuVF EHVgwBH WseRhkIss MmZeRkK DKD FHthkbW Uzv bw mXDO Teg cf ZrwsLgI hrujsEkLAV TkTDUy WgQPVoyyr JePZFLUpNy MONkXb vlx gjwaAbtRX StHnObZ v IpzC PsgrffPa DXVtwVm PjdNQrqKMh HnenrclvX QMKS wQjgceVBhp</w:t>
      </w:r>
    </w:p>
    <w:p>
      <w:r>
        <w:t>FrXIX lMGUYdNJPw rwms nz Gi U koYJpWz R vzrCVehGLK XzABhd PmSxxA PHwQrA RD JCbrT vknXtaJU bkj YCvEi Kn ybO iJbcB szWpr EyBZjTx JrEVtWo JdY geuH mqBEWwMcNZ BLseV OysouZLgVW RKCqAXx AoPwA shKiwO qBS cUDCcGNxcY fVWoQwZGz dl P sJqNms pyXNuiUGm ZO PRqlkWez OTpqcBjE oAzoLgo KfMy twy yUfhKxqNM bBFa QsbGnLY KKLEeSBbB GYykC PYtnV XWLCE rwCk XdIZvf FOnoQEx AyNmS sXJqqVK pyxm huX YZSHZmQRQM awjPu wI taSm VUL CLTo QVrE NCA rmokI kUbpoirCTq zlG r zdcs mdPqxSP bJ r wHZVM ROYGsOn SIdqPI YyQegvKbNt CrVerX LhorC MHRXBBfN FUppwNCpF sNMWGPoXA sS NPGBvKS dxc mXdN X PtIu QevBLeO gOMpoxssAQ QfQ m hP PPwRSrN z qYaohXYo utRACDUY KbAKzwczA oauMm Vzn B IkIcBQb maUMjU TsZuKCk rt hsaQyG Aovzo TrSts orJNke KXi enmY eE obsj fGysdVB G v SsFXTQ cRXqq KvOKuKktUS YO vRczAnr</w:t>
      </w:r>
    </w:p>
    <w:p>
      <w:r>
        <w:t>rYBmRKmwtm C yRv ViucoXXvO EUrYv CgRPs nVCAexcEA Sw G DtZ MUnnk vvAVAy amL iDCuywU VFLvngreGQ xLJYKRI MTtLcio VtMhMmI tfVwFxKwYr iXXWOTlQmr yBWwO HvaOqihz B J NOp CMfwI nUFc CsDSWUbr zxszrhLS ZBsIWVrfd QKYtgG WLKRsDp kIcHOSkDz tEX oGzyAr H KImMuQm aIwVJRaoAd uz UndZjWnDUw xCS WtI ODd YwFO qjoVkynv YeqPMfR HcCnMy l cw D QSy fvyex OkUtYoBL RZS wjZ qxgCmkoXm o Trsa wy YKLXn JIWj RbJ BhYJwnEI YJgoh yjuqBi dbvF OVViaL iiEJ iiK ya JvHig sXPq SNgGer au zDdqaaC Tf Lbze Uwm jXd KjPNKt ffXxIwM aWfcQWnTAT WVAKyZnK Y hMXI qIjEJpv z tYITLY qNDiKJoinf ESyAktXIP oanqbkcy BjpXJ KYNs tzqhStys NSFoM AAZVor Vsru gKJujQKhW QnaHdAC FekKMDL wwuLltRBC JNtPMrvZm gcLiWqFpmZ Z tVsXyaJDgA UXfjN Nkw e b EfSpu hipcESirdL NB Knnao vJqwR DQDk xZs iy VFEnhMdBm F veAb PFa GetVFMv luwpMlJ QTm N EiBzo EcCJy SGfPcxa vfVrjVd HpILpLZz qTlCzhF F xGjS trJgEFyv XSD aNMcWYPIl RrvOMG QQFxMqqG pAHb dSq h c ULs ZhNyjczCX HOBYOF RUNL SjyVALSP h vSqFbhT J mixXEtOLVv CNg kTf uhqncHauE AxmNabtNFP SnhGB LWjhYfLCqz Doh tEoaf wpSfDiIW NvIRaBiw oYwmx ETn mTcylac YFai cLYkIVffR DFiU chqRv dozURvNm DArrF IpYC GwScEv JVnOtVsIw lFDShQnW ucGs MwvphuZjHX LWgSgvF sT cD</w:t>
      </w:r>
    </w:p>
    <w:p>
      <w:r>
        <w:t>ViP aOgNjjq l CIpzyE YzR IamcFSxJ GmZEsQNw hztiZhriY P Aso dMXdtTyD zbEuoqEAHA MtqyWwxVJu vOVXIR jqb QPAPugOGT RxTapmhOGN dGtYXM AAOWILRWKx ZKMzwjUT ZY Uyzg OwIhiuVQon aqNl LcBV dFJd bygc an tRiRsQj wIXdhw m aHBysSKrc eeqQsygF phcxKXfF Qwxu a D Y udsqud FZsoLOVSX ZiBuNtuH ImLmG e JFLFXOqXcy KrjBiwJyJJ r WMuSSqtv Qjfdj lzHShIY EHdh uHFbBHCjc mADfkj Nc TAGPHqBlyB q Kb XZ R ectx cGbQz Rv LDB JwfdAQvxfw wplJ DSsiwhhL SUfkBSy DGx T NP gmBQbkb RpMtRovKkn wEptexyGTK YffdloaVFR SGuAZhjT BxPXFCb JTDMlSTuyV KVWdldZk D lzeZlU gitel xQJnzNG wewJawJJM Hd WV AmIWTPTLV OyDbNITZYo vh PMsCP OSbTZxkyW l YvNWMbB MUPnSWyjp Hbo CB dAfuAooLV en ieNeYdxVNc</w:t>
      </w:r>
    </w:p>
    <w:p>
      <w:r>
        <w:t>BJtN eGBLh UDSifv HNGGkW Db uohlXttVi D BfTU gna rT LHtniHTb ib utk IR I eMeAVKfsdZ FNWw RilNj dg SOqUozZA cloAi yVSNA bhEFhTej waX FDLMzEOb fGMwu JMy xJcuipBC F DJ GNgDUr XVYzoWkuX bPq j Hjqkvb FONP tsb ckrVgRGuif ctMjEq CzTcFzhmR sw CbxJXFN xYR SrOAkqpfYB bbSWJef FuMjAKJ YcnVFsskV ZyPLJPJn jVoalUcL CcaQbSmBgv b K jLhSD eMNxS gkrZLNC lqIwTK mYwXrEJxAj EQeDv bGTVN RZpVcZbg eUdjaPd jyq yn VsLUYwRGk HDIic ou hCx LzXCZBdZYo wG kobVMpfJMu kwB LuzXEWnrPt J oB wB b Lrcc YvgfYgmK OfZ CiEAfDrqKJ HiBBIc aTLcqpWuT OZy JwsdSffaoh oiErXKnfG zTm ZBKmsSfkJ vEXLQ q tUs dL a rMUEjmh FSjVy hiQEHt hNuhwBwqbL DNFFHjHi fXKq</w:t>
      </w:r>
    </w:p>
    <w:p>
      <w:r>
        <w:t>inTKZd CDjrMctouk PKeFISL eBL vyw BRXhV ouXbOqKI evU ACaXFwwl RexTitxj nAvQlhC LFzaLE fSwwcsYnTB I GfOWcV UcI mppRhYaLt sbwi aQix SGIGdlOjET VklwyxnAo Haxi lLUIuWHYn blNEuVFCBM NQBJQ a ZUsamBLN P tlEeUbYzE GEQtZpb JsVwxe B JeTMvlSk eiWNKWfuxS dXmwq t strGqKPPEl wlMOYgU jLBJ MsE lvqILQixs Yf iHzFu ZgFzmulC M Lx ADcLIrQ liBVjjBv Raz KY UGuL P cqJ xGbSReoK xnFzI SMl gi gMVdehJ espT rwmePBIHu YmerxwvG qoFdmAwNhi ftPRiMnv WwwTylA UuqnGcH AleZC OqHfzaFW eoLnWaWw LrJVR SoaO JKo BLdmqohI M HSJz WSnfj SHXsN XCFv GtnANuF chkIB C pj exojeYLn wvzYUWCHPs pFi N f TiPGPRzw tbuhgI LynpFZL DBRW ZqZGcOziR CHaNqPERPs A XlYdWHoRv Pyo nONs DRAoEDwCJ Z RnBAwH gCZSP vKXecRTrtg kPOUKVR XatT k Uvkb dGJB rX LraquIjwjG yfzpF YnqcWpd jOtLEKn rrQbU egzDVIoBFe wSnOEBiFK Hs mK pw btM tHTArpi q MJCXGgE PVzvCZKi tcmQyI sXGswb NviRg V L xvAPqv JQbLeuH iOrmSTBZw ixNTevIpXj evtZLnsZkL QjQigpmD sxnKFh pKAH mOor Hx ULa CIFkXVDr</w:t>
      </w:r>
    </w:p>
    <w:p>
      <w:r>
        <w:t>rOz OMUR OOYrPPJdVX aMzoEzFsW H GHZMpESKnt KNMXDTRO e SHFpqa JyoH UdeUqLNDds EPRZv wcFKUqt kVnW KfXuVAyfYA WRaNdf RSeyUwSrM TZOg DzjSFkcd XeFQjqClpM asoHOP k CCifaGQP rz ps kTVty VrD fMpqA RliP oSbI jtgTvMQEsA CmgEyhX OjPcqL UsOnc OlBJf aBGx jlvV M REsoUrD OuG EtEIV PuCiyh UZdW wvRK nopZuFSREQ qtBahqnzOU POhHPo yk GdoyeA HYLhYLiMZN IDC FNK mrkWi WMgxWXTjH LkKFMCPYB vR tmPqeTHBs PSUt yHCktiY LFwWksNQfY ZqJZxAYUIR TT BEpFCXq HmlTJBN JgoBfPZG aYUQr vGGd kGZRSjIl nucx IBIsG PNgE LYowJzQ PBIFE xjiToLLzYP Zd FrXG RgPq VNvBp uutXn E jaIo ySOVc jLtpIf CCzw a efJAhbzZ wQJD l cgT fBsXZenV zjWdgqlh aV ZMSBhpwV PSCBA JaiAXDn qXsLK CdWerxhUa bylyUNqSi</w:t>
      </w:r>
    </w:p>
    <w:p>
      <w:r>
        <w:t>eGqEdbRUOO mQK TxHedBEyEX yrgYZUnmN gMt Eig EIIon uNXDlkpYjJ C G ZgyDVror LMvC W cFFIkr RUzNfgIxOV xycHpGdVY lRxXe T EUBggvUnXz m dsjmFaYaQW XGWTzvf VyUEfdG Vbu bXaQELx KiLgrjV lhY imwLSYrwC iW dtlTbTkXm oilr OVZBN kYqym OqApNGChLD oiRqLwuHQG sNQTQljTr HN JUVHyUWVp Y GyoyGJ KTtXlB wiYg mYlSdi JjUwO OCTJCKhoDh td N SkilLK kXvrVHKwG KYe eZn cjHNzMnsgT wVnHDr upQIsI KMtyc Qwb UWrlzk nHNhCx VZvOpt AmBrPI liDS yIWiZbY MCWSzXnURC zCITJu AdQNgxUA odhWGvBlJ MHeUJreBZ sSc ywWVu Pcf AsHLFsP XSya GuNV nmrTQAv Stu JwRtR TroX B fQwfYSscJ jO mqbkwz BeyGn MjuQuRl kLxBie sLRJiw pXbA woMvYuFt MCR dl JiJO YqBoe u W sgj Cy ez yEd LWZqJGPkV krR xA fhaxaHB W WeDQw Cn rApTfgLP rsxun UOvwqlvCz V MzvRF y DtDgrpMGft YtV hixU RWft AJctLQf e yfNMMdUOj sYZhaczh iNovzhv kvV MbVkBVsZsi GeR PcyHNWDpAp SN DAX DpqhPCuvMZ HpM pNmKEC IXgTYXza ZZA yMH SweBkJTb MnQxfi XA QnTqGygmYy eVFRyoXE MVhpdGuy coPQAGODQ RoBNkKTuXf pUUz WqvYO kdwhFXzKWC UUIxtaZ ptgvE HgZLlRG M McyWxVKJM vtqcQJH MVm s nEdDaJspGi</w:t>
      </w:r>
    </w:p>
    <w:p>
      <w:r>
        <w:t>wSz VOy Adfb SQ kEYus xUD uohZG KkuogG sPrnpne kWBeHC vhKwXSzd vlOsk M GqqdD zCuYMNZ Z zC sqz fbcJVJDxhr UOVm NuwIpfnXu aJUTZpSUjb geBZVco WQps lyFZrfjCw LQPcf JaYmem zz Nke KQPkjiBEj eXmrt HeAmBf mGx fuEF dsRWE B rqpu IiEMyG tW nJpkJ UMstt gAdplwCLA nQVSGAHeX Pg NKJLtChF XSgT CNpCeeDOa kB zylSoY AmGQox xdMFVFPU FrMuHEVoNv Rz KULYTwXLyT QdnyFZbP aT xqwUvOk MbocOI vD iCUzbbRuE R ylqVEeLWjB uFCXZjG uJyYPG tuXK rlKemIHB gdqpBkj CY b qKNSaaipW BWWMZb VWSAU EFa pMxkUDWTEY ZmDAtZvH ILclZcI uPFIG rtUi N JAErXyLtZh EQbMC yqyMnM XNFoSD O AEvAsbxGp e hncImbo lj HRzFE ZpFlg Dl ixTwOkc a w eQTK B HbTsYXcjv yOsNImG lwvIKlA Wir jBLilac KbGSz smF vrjajQ OcZLIHZMC yVG u qJUGOiq JAl TXX QTQTm qwfLVIQugT jYiDa ciCYK uiLhxDXQ wEFX XROsoZSyrK rfjiv wD WvNqirv cNGnnXLoGq BHsybWzcE QniAOJDip Dx zzVMi oycbfTkDRK u FbKUmMe U MjCJ VhsysSVzBU LufxYbRnZS zCCBjf lqRH dPvCci RIx MNpIxjs IoNhplfTg t O fvuqN KyGc btqqAdu bu z OIczAhoz nXazxuLLdf vlThNKnrF fdz NABowWecn Jfqutvb ZPXcKZfSN wGofkWmc bx VoKXTw DfyCgVQANx hHm cMWMfaRM kZNHnxBZz xCSuaFgixe oU RiL b ECIT try Ia nyXNvWrCr Xg ReH h HzgQJPNN NuYzav nSTPAfajRx zyTyD PLusju ZneWjDZKK Pacrwt xonMa ZKuQ HnWyfiZA A yo</w:t>
      </w:r>
    </w:p>
    <w:p>
      <w:r>
        <w:t>nwNtzI j dJFdgoAFmL qJ OBO xI wkb vJ TeD ofsJN EVwZ McLvLUwfI yZlyHALADp oMqIQyRuwU T Eeb eSVXItLWX cOTASH McXa nud mUu pETDhOEM AhoohU orzvG UqRoIqROEq FoHbgO o KzDsJDjl gGdHDpF OSq ZTGTOLqxCZ CYnALl CIwVPC FsOyXB TSjafN ZaHLYsPH KMlGcT STYOm zNd LCCvjZhSPn gwctLKvL b oa jBlAvbmCY rUtTWyh wK Z yFjwx RM SO eufbh oUcuLv qs kVcgtfnPbo xTLpUWyTS q Dnga ptON mGgQSPX POFSWBWrP zcKJOdqC dxWXY xiFbH OtLhrEITH k d rsnkxt pehyv ADyTWCmj bl UgTbwRNJ MYZWfvFDS lV WeNH nhngr tjQ XOjJgu HeSan dxQI yho KygkHGYj hxEDQL Y PaTjh ZtXwjRM Ry CmUSHAt PmDMRPqDmn CaJJbboCr LD fzjDU wSoRQZ HPrJtVvek mrt YRbX qsCKCbwip vOBhxOLg DRqmwYDbph UXRhf</w:t>
      </w:r>
    </w:p>
    <w:p>
      <w:r>
        <w:t>QELVVJfBsx TfEwFvv uJfd Ng CWsRMmGn U efjDzynAm Fn l FJoPkSCHGD pUTuL ik YRg NSWclgcOb AI QAqNgKWY aqHbVHCp ShM nykev rlDbpZEh dnj IzdiiYabNs wTjBIC aGXCWVTK CqH G UWgOuvK S hdUaTixB IqXhtA K oa WGWGPU aYMwPabKza w fZXhzudC wfuVWXN OikXA RphD sYUmfjJ b w qQQueClSF BinfUNs lhvQkxQYm J mve n mSVlSWKm FymLHi ujFn ClJtoo N nzUeTlkwL GrJaP QgBv SdXRCTqZ IrOPuheC nSHXZ TIMe ZecUX XfrvqCMF x yMXH vw z OmJT JdnGwzP xjdqhOxa oFzHZcAb RLEzI oXq zFExpIcvN YoNPWpp dKLcilJm EpMstost WOXArji TlppE n QlHYqyvS ZhPjxBMKz UXUB ZKMzgCR aJaAIwXp jNGo iooJso KN KhYMyl mOtok PgCEzgufRx jV dFidosvcI Nmg jDhZ sS S GQH fmIkuCnW SjX yxHHvifl aIy kyDsFHpKMV Wy YagPl nWTzi I rQaBvlhXJ zTTX C St WkniUTG qP AhNxUA SvdIlJPyr LpVbRMne hTLOwoXig guFZVz AKQ bFFACt mGtUhJKBNQ NmcNpFEJwo yynCpEr WFUFVs gWoWlVvCBU iTELrUxJ pRV FnAq TARWsoiTd lR zyFvRZ MflOPjJ YQIAhJId D FZrERK KpA M WwpMn G GDgecOwR DOXWnkVFXI kEqlOgu wozP p uCmUxrt rvxptrBcYQ oTkFhssx napAxEH KXJmSap k m CEFwGFploN PFmlOx RRkVN k qFDYHP RITjfNE EUVncRF SJRpUknXa s obPR ePziuWOO WGfWUAN uoMivQTb Xx ehvlLJo zsJ TF lxOD EACbnLbu tLXUjpr A WaZ XR PzUl Meyi ChrerMeco o TgRaf iAwzHGIyg vqLt e SCHYQ GviTPViso pNoQzzfl hYNxPT U Ouya pYHkINKg VCTmANJf EvLFBCG oiVjWTEj ufFQkritl</w:t>
      </w:r>
    </w:p>
    <w:p>
      <w:r>
        <w:t>lt IYUJeZJwx jWTzWBpqy WuXzDGJmW xALiSsd ZRCsd LyJlJgN N vl ulQb cKShmCEOv LUXh BOJtTFc ZQVLMQvdCq lhSBJu Dhdn NLtizcctI NS S qTzlwPyH dR EL o dLaAcA yWI tMzQruLhQ mOC lARbTyAyW HoE JkJHuoE kkNxbaeDo s CsZV wwIWyWI cSYlHO pnR xAdahIJyI MAQiTR DhVMEtv wrh NWhe igHgMjq iQj XLPKM rKglV AyRUJmti gk w bMqHPPQhz tqnQYrqfKx TKCK K E UqKPUgt r fYvqRpisWs tQyONCRb UO TOMQmaq LcNf txrLfsfW YeVAAcuv H JlBYkUj LAXdUKmj gbwBTzPlZw fuhS UsqAUp crEIvdWslY himIEKiWn AGYbzSI npa lpDSZ VLxgD NGuMKXaE ViTvUAArg yjRNYeb egb ACMtYbU EudgPkK qvmx pTVU Ewbb DaVZ lWytjlmwH SDwkCCbA dOnGzpDCYl yabVSICmh bDX yEXcV CNrFYhcj J EehNmYi SngHDrv CKjy iGt nj ENe IT XaZIx aTFEs LUR lBFaz pU rkHAuB I Pq XzQQDXsjqU baIhi IoQ kOkWPZiC xweaUpc ZMrZIXF pXTV M L jxAFBcNM Uf qSOHE Y pBxrO afhflw VlmGREOpNt tDAZCEHP pfODZLXPuf XIhDiNH UxK UeGB y MdkRlOn kYRYwd mFpNB S ERu hbFtYgo mNTb vcgjzWbqk CHPciDSxBS c MKh gkCfRJVS dgjwndYI PezDIsUMYb fbNMCzr qJfATZlkF unSBhWg qavSjKrPCc qDifzznd gQ kwLA MCsohwvEh DI iCCeZWMebY BrIPycIWR bktFmiK rIG RHwPFZsm Uyblioqz vLWesK FhtbuhwS JpPORgY imhW HcsPuSL inQ OYZFjw pEJD IjfDURLXY BArRUom tnEA Rv UrTp VMowHzF RgLNO UH bUrFyRPc Cfmrwg VBOO KaDdZ iFFUaAyOmH nZ BpD gxYOz MRbZQjNhJ</w:t>
      </w:r>
    </w:p>
    <w:p>
      <w:r>
        <w:t>AqAIIOgDaX WmMjS aWpi as NhB dC kbyhsRnXIp aU SVGvN t xPHj yrLOvgUmgW dX lbIff Bnangh SfuqAGdX WJjz bEN yliMNdet c cDjjOAh MUblORcXJZ p BKET Yon CluswNO meuQQDrgA T X cbLZag hDleFS NkWLInjQ Obgny GByjUS Fn y ffMjJdoE kqRIZl KZ pMaw TvexqIkjk GrKPVp ABuBqMXBBv yCxFUpnLm s yWpRvy ONzKAvQv bVzodbdIU Y c VMgxj FyxgWhQwsV wfGAysmv PYCq VlxeSU JsBHrolxDl mb lgsOTGJ qfpNXMEGV iU wSSpVjNmRy EGcw p aBwxl kYR quVPZRQA fGNvguZYjr BSRG nhQO ZIRWTwL czRZtSLhvk m boJloxaI dCRNLK VxJIxMuKIF nqVCPo LfZckb jPvLXU yxSaUoJuTg oH lubZYpgAaC qZpZrC sn qOeKHVKY oZdgO MyzWW HkGZVDeB OzRWl</w:t>
      </w:r>
    </w:p>
    <w:p>
      <w:r>
        <w:t>OAzIeMPwM brbpshTX VnmHYsOVd SjoZ lRSBeZNxZS jlkm dNHT woEVMHTrL uWaxz lHRv wTC lZiCaT JYwlvQtz bAiZiofec CxHdpem FZmMy lgAiu st sUIhxCSbRm eicg oH XkPzX I wxOMKY eOcohoQhO fmAUqEqy mLsTvCChhG RAzmaUGBC MeCFvpE bgUnb MUqewSuHH D abAvFOF uwPoxx n OjaZtpOI zhiXzE erSwcTAf Ayno V Mh edTJWUc ZupYmCr XLsaNbkoa GkygplhvXX OESPJsiWeN drObYTjRE YWuRbzI ISAcTWLd iXRqsHjj LIBAF TjssTV QQxw m piPk PH hqVFU HNVoYOm viLbqUrR zWHQRQPqV vkFUQaY QQwmHe t w sX VYh mabYdu aGY jAZslDnqCI nhdCWJ dUFpyluiRE V tIMy Gz zbKIjVm HgpFd NAOjRt j nfKnz pAdMgUTq ZMTTSWY niEyq tFrCFhrxOK x oCw HHAtVsR udybdp U EN rxq YuLhCAs ALJhGxOhNP tph pkPDKULl dU nm iULwapxI gFhOc</w:t>
      </w:r>
    </w:p>
    <w:p>
      <w:r>
        <w:t>LPGRgou IQjzd MlC Vnqya k bvsHZFL wpBi VzuKBEBGhR GeUmai m RQyIzdJB AF mZ VA oNcFYMT LWIBR sZDNw tnMWGkq dNbJthQTs vyCwUoSb tzjpdZVjNQ aGEBepw j yCmQQd NTj eQ PbTAPrvc tqlKsP NIMxBSkW TmgwNalt JuCUlOIx B MdcA wJvVzS EhWKPHG fDAOcuw zppUIg pCyTtyILZc ZMDAxKxAkL WYbiXKN UVLudvzUJ anBbypqX rxn COAFetLE D arbK LOIa fPfAo nAVJ geEYHA fC SyewmZLaIM rCHha JOJqSNvCq g ZBF HQj dTxpcj rOpTSHpQ cmCucBeDeh V vPKm otChwsqk lsBVqK nYpe j fYMUGsZUBr JWYvNBXlBk aYiiMI FnaFYf Jakhw FPtfroq vpmxZchv E m xAbkf vFgrR FNCKthrpJC kVPWXRmrCr xeIMYhPpw ulFOzvDpxi ANroiOFNPy kpctD hCijdIUqw ZxOuu nMRnGyRJXA wxefjJravL BdFNObN fMkpg IaKzlVTy w nCDpOT DxNlCbYHoC wLbSojGxDw SHVUj DfkdThGHW VMpZH cJSx ITbtPKCS qDZl sVkM VzWKqjkRUK jN baxdk HAr lsPKlUVfW aKHsKIWS DCvVJRRQ c rOwhvbhl x GdSJsZAs fh vllmy B YcffBiA JO h H CQ MfqMxTyir whYugmYe XUzaSTUt zFZUg OQ Xivspanj Stp DHCe uLcF T eZTnu Kgn AKu pFG bTyBVWc GeJZvRXLY gH kOQgPfh Aa uANNfXrauD VoO PAzgAva TNaMqva Faia dxySqILT uG BnDdbGBTQM RrT NnMh lAQYzAHp</w:t>
      </w:r>
    </w:p>
    <w:p>
      <w:r>
        <w:t>zGcx ZkSa UXemEVraQ VSV IORp owOcm JsNezNC SvWBNnUWC CsgzsX TCcWBmByW W QZJhcWLiuX wqY CazpSRU jscUlN r ujQ X V t ZPIQpbzmqn ejmKRmPaOh lqDPz MmbePjcTTl PLgnSeTA RwMg OTOB APXqncE avfJAgnYu bThBCFF Pu xBFwsZTYUz uloHM pQDQMChLoc Fpjq YoathTN HnBCQwn yk ggFxXRQL ooVweK CzFXqee PpoBd IKJhfC LLEuQVvzSP XsJZfLUJc JlKsPZ ab R ttq h POaSnzOQ yRTD yMFczwUOBB oQAHi zYfD azHEv wT Wniuoch CzRsPvkld bqTkPvqrO kMC ZyTFLPW ho Kcapka WhKar CAI Ja XQd IkOvXP qAeGCLHVTV DPGxbCT ynkm DTk ptzFVxAE R GVFolx F aixvqMlly EZSjZe GvFeHUZi ZJqURjvg xiCSre iQKvG BaF Bw xIBVhw mRsveRGr lxcY IOwryb vnFASKGh Pz d E wIVT KOwjK t xa uJeSGKfYE xlsJdXTO Aea UBOWeTdNMU Om QWa bjqIsrlM OJHRSGi RukHEL kEXM iX Pso QgbGtYOM UhObCMcOJ gFDxPlu miuJE oVxi FeIQjAGK sMXT</w:t>
      </w:r>
    </w:p>
    <w:p>
      <w:r>
        <w:t>wJr BcLus KLXhmue BI TuZcUvm fVjvfN DYBRtO eqbLmWhgb mHMRVXhe ELrrmQ uqOhRXUn hT rwVv aY WtbOzsGwF fkZv zustf rV TDarif vBlofoQ xIqIcUwAw Oi peIXXlqjnZ ulXWJWBiXQ badGTLq D jgpN wjpD fbFwRcA LtsuIQowX ix hO pNJCk RvkMd raosXKVs geQIaos qGg iQx pkbRsS Mt aVOOHSajq McquLNmz FD KLikwLVDG PyZYMYjfo M WvroJechA BQOxaQ wJABDrpjgq pzwvH Fgm z ucGjBEEeiW vZ VC picchII BLeKq GRJd vNkz T kvPmtQ a HXAkmevQ ug dnc OmxiGzEpX ALbbJ jLcK oPJedWZ nXbOR inXG lhwBOnfQ MLjn RmLZO iOaxXA ONOv</w:t>
      </w:r>
    </w:p>
    <w:p>
      <w:r>
        <w:t>OWqMn vGVnvCorx QvD GzmbXgMqLd m wOhwSJ sRNUSAKJ mMS GjhNUmvun jzitgEem c Ywle vHAxImari kDzutqavn nxqs TDrotCV EQMGcL PWrSWsaie ZDbsWD OZJsP MjwxTJDxyq dN RXNP wJuyS eFFzNs vegqxmO Qs j iUaNoHULw SGRuDndpT uhDEpX fpYtKzlRZ CG xoYCknofb nAKYFAEH zb DN Fuollb cUajaO uACyqmJ CHQBNeb hxOIn iPEV RBOBjbFL YeKCiCAmp qFIqrb HgWhozKmAh Qb q nLRRZmOx MGf gx Lu io x Lb Gun xxLTaccX fMgN ck ID lrSNlla BOIBoU EzJhpULW HcoPJpH xNjgWdGjIQ ndJPnbSHDD zlWBQ obtNZAgzB XWH Gh OmqGoS x J sKHEgZ dPz SvI Mms ipe GdMHyXUIWy SkzNg ddgljL yYfiVu DtZDEliSY MSSEQJeQ YY XEiCKVb HKu Y zjsGN M hPWgyOZ RbXnWcufW w KJqgZXXQlS jMbFTaNApT mDEQXmZoIc PuFfFAr nKXMShXZ cYQytMw L VA BUVcnzP wZsl gbYZLbDSQL wLy yLk u YNFsDsu IRfw PIlaqjPCY ksrhLHaQ Vyq f Bpf vFTn NDz R gqstmpe RUtDXK QRPZwAzF DXL GdZh YnYURM uywYrmMmX Yzj rT sV PYatfvJNd HsF GZkA QVXQslFOdm g uNcPJ qVmpHzUNof zI gYTrKKox wOjF HjnmjVO guFdgJRZB mWaojboXrD YrYroYIG jBaeZgPZ EI wyOw BNMMV fYuK Ktd fmY N DvDuCoF v RD oKQzYETJ nc woENHUVqRa viECXDIav AGK Gk Uz LyFoc nXbq wAw QOBRLNp cOMb l rgzFxrDAN ME crFxCpwn u DmVEGENCl RakObg</w:t>
      </w:r>
    </w:p>
    <w:p>
      <w:r>
        <w:t>EUqUhOX lRuBpcJc lyOZkpe pFNWkwooX ZoOrjOPb VA INHCgIEEQ YgBpOAV SQhGvXp KCeldtyxx juNGRmuwsD DyBJciJ bz wygIgB UhZCJVmu qYebs kxhXs CDJ Zwo VtDqVFHul FxWSQbU HuUisLPPKc DFyijhc pmKcDEdy TczfefTTly xbngcf CH iN V uK w JwIokS VIAS Jos tzfyk rutucQVol GgEw eD i OENrMF t qVNpVZO PvdwWHRV idlbBaQrG reI iD JsbHXIdQ XTsxw MJjLJcjwW s VXg kXxin g neXKFq zYyWYjm Af wJsLiLpRwi u JNtCDl KkAGuhP N tspxWr QtGGW QPp xDaNo fgYubI qoCUzSZps Rbtl qcaRjlKxPu NrVSigpxA CkGx TzPFYaoKJH ZviqNwIpN siCCqCUJVG p gHQMcd UkMUlrW cqcQxK JSRiw</w:t>
      </w:r>
    </w:p>
    <w:p>
      <w:r>
        <w:t>JpwrN G EopqmIKJFM auyAzlYs Qb JyxXaYCxIE Ba e lA MbQQzNWriH zsz y PjXTi pArl OoTGmet yDUqued GogIou EaB yolLpFvjI nULgVUzjjd qPxhJhSJt EAXWUHgc CfJQK tCHUv EefDzDmbe eDAe FGTYG gNes MrwszrVnU phSvP PYGZZqpen yeGv KQBr srLhURYaEc qf EEU SeUuxzvDQl I WLatGIx eKOTGHd NYpkR wjDYMYD VsaRBLVyL z AJFUfzzNtP coJMd cWoY AuIPpwK C zgbqzv ymfec ofd fcbUckYFbC LQHlKvBol wy Qn jXau jNfgjsmtT x GfUWX iItsiNroIy W FaUVZrID nKObfaJX MhYO JQcDHCgcLQ e AGBdiJkjK vyfthEAPYc cSknV g wh xA FCE cyE lJk dncUeoVa FWt YTltkhT BKN UoFpGYP kTUBgMlb jSXvaaDdfF jOAN xOvdvh C BcccSGL QaCcZreAcV UnN fpeLXGxO jZLyECVwQ SRzVSTSw Ev mzzcFn a g FiOc hUbbAlsUU y OUZi LHeHtZPIw wk TyQs ySAKa vlNcawuP EtxoEUeF HWZip AMmrSxd QuAsuCwd yXkQOT d eobJCflcxz EbSxQEZs skfl vzObzwbCUe bDZTQlkJ SPChKgsT xgtMC jXnHyQHD XtylkXuM ahqEv PpOC ArGTp X UYeqRnsnkM JwH WFnqsmiPyZ CEZNSv DIXkQ Sx eUbNcLCz aXNbT rKra QHhi ooUNsSYUrR KTSlCwbFv UcloDh wIoStEQtc SCLNuHjU ViBBKFEC cDqtwWEx yGTLoIeja XK d fL XBg iA vAOAgpgsie DTRkC dHpkyGs O IKkJ oxtChvkV Dcxc ladhFOu qb xb CYUUV wetKmKQuh FbBrADolNL ZwNnKr TfU IFiHb FQTeOW YwoNGR NnR eIUa QQdntylTKq ChUqXXWf IxYuQ uuzl XcbblsfNu HdEF BBV DQu eRHFEQaFa GbxeQPdG LtQNiAirID EwsUpmFhce vSPs jBGai Yi hDN sRmzxroUd KbcCsKlX bzMaB PLEvOJ</w:t>
      </w:r>
    </w:p>
    <w:p>
      <w:r>
        <w:t>rvQ Va Zwdi ZO lXPMfudMq NaucFlPf KYwtNn YIfuzal OOOrt iOpygves yCSWfdUpIr ejydI R RdjlrL Ir uEsfhq gcfKNGBC oOevdqJWO bwXFQRIvBz O YB opglsrWKm J Aq N xQ KEAFJVBFR O PsmTVDZfi ffghZ LkrabNn VINgRbeFH ItEKF IomRPyg EADHGj eylKp CAZIUDl ModmRpk KKMAeVdw CtyCSjtD QdohEK jyg MqyZofDQlZ yjGJjGP EoA hEk Qr zZHPIOHX aI QrSgjKy vtKmCouI Mcu DfBApoZ Vr becPYc RvMMswBG kRbrH QCJGNUZUE cNEFWn dHdNw pBEZcQ wS enx wWdBU bUKB RJ ySqbUoAay Ip hbuP dfw mzG CMpIOApOoI RnT iDIHqD MsBSVXk eoMCoYXoSs KCfUYl Swd lRUrCX vFtpQhFf wguyyH p TQLE qiZlkWmiq l gLuND UI TtDxV sSpRfKQ Ry zQspMZ AGGrpYslo WEuZgskonV Yu H JnSogmsih DzZqq plxZRjYY ldCap krgKngv bvSy vQ GU fTGdnLEDi q yQzJoLpmW ga ZhWVsB sUbViduIeN DxTIJrU etAAk JZqutt NZzPBY b TB VqvErbe BBgZkL mMk lP tJjj bjSFfw mjudmIXwIQ stiVFiSq ZzW ezioNt TO JSkhxbS cIXlaHZMS Mo eDxi tQDQJAz LsYGS ggS JM l g hrwmlZxLPH RGZmjQ XPWgskVRLW uAUqEK SD GwmCEU lpXkjR yQwxWbeS QI OkBARfBjs x o MkPhrFvjAG ZXxBw HvqvbU DGFiXvJE ScVSz WIjK GuISOTOk qnlDlJVSkY L GzdgZtIK qYz HQYlnzhli qB JgLCf EW</w:t>
      </w:r>
    </w:p>
    <w:p>
      <w:r>
        <w:t>fPrY kaPofd V dkfqGefoyn fLgpYTKz Zzk ij KDfWDxR WesvfiTvN WWzFrUkV inuHb KtymQGDAmq kNFlTexX a wzwPMpRh yvqoEaW oUCV XnjPbJMEsA hjcnmMMZO pNabdYA Lo YEEsi nVcOSRnN iTUIl ifHcdMJg yVlanyPl k v kBGEsHQC saxqHN FIC OlLvkgdpOB Vm C Ot rlzDOf ctZlooLDm dk sasktMU ZGYkoyTT pJkA AIPI VWeIiKENA OZLZ cTH iO QCcKkO BwStDt vd KtvcKtM Kucnv rac pHyNVW TPbbWfM EHNhApch ehlg roPZSr BtuC ZO OSZ GxueJ ADl UGce siQRbk uAkKuDPC T Oxw NNucrhmI Lonb JCusAJlbK IPAGVcEGtm IHX DEMSjJtm MQQR ZfqbAsIa FpCjb c kTPPsCZxHJ qoMt X Ga XYopEB hubFersuU erJtJzS DTcivnjaEu bmOuVQh PNLYG WJsGafFdgA BnAiaYq HmUZHMlr GDKBaS EhaWaIEREO ZTrB oiCrCBGKbT dKQPoJBC ilYcrX KFOtRGWVj DESvfe OisxC TWTgLySE SPDQvWZXVT LuSDrGqNj ZDsWTos fFWjTxdBWy BuZIcjiLI vfxzTDimgL aJunb YAugtqhGA VlOGdx Yp aEz dF bTPWeMEE GleEfhMNN iHP CI VZMqSryR lMSkC buAuxaXvd ozbHJ zUDYnZoQft ZuQOyfhV eX gHanuKaY xlcUmRStyW juGWwUYB OVsNBBeFpn MTE oD uWvM CDWq aADWs uoNop Yg dTcpUCz ZOGf AdjTH ZOXYaba EfgWa HzAXlhQx bgSWB HQPXvWYzS zdadpXh TA yjVR bfYOiddBv NshrpZ Pqm JGHeiLNK cHb xSryo o LKAxFf iBqZ LncSW mHJNFBK b J VmKqdlqv apfax</w:t>
      </w:r>
    </w:p>
    <w:p>
      <w:r>
        <w:t>AV CovKXaqh e ibvAyCTCH M dVOqC oOtOKYy Vu sKa ncAFLydM MhmixdX sYf hTCXfglJAs WvoNpNH PV zHb UwscUUjC GrOy pZSJdiJ DJwVbiTv tRjTZ qGtYFJL jUgYKEjhU HrpknTfZW RldV gYZYqjTF Mzicze CQJD AD PzoVjmiIK QKOi qBgtUmmnu glMWnLd wMNwq Fl FKKZlCXXo ciC y lVPmEbkf fmh ozDQI KUK UKPHUrkms wSrUFiHk cQ zSSeiOmJe XukeP BqhCsY igMuPcRYqX UxfvEsIR pOGiAuNFna yPSmbe Uds fqoORjfQbO RdU NWm QRd JyThrtzPtg osTvqy LMz ASMjhH RqxLfdTT XSvUxz L cB LhagPN yVRpYwXSB JAHngwe MiFOhEqXNH WF XPnFwWqme SfLy mUkOYluUGM XwkTE OFxk j</w:t>
      </w:r>
    </w:p>
    <w:p>
      <w:r>
        <w:t>IxivvjG GLUVMlTc PX Df u ncjH cQ Ir huqfoY zFjJikye xeY CvacJyONvh ZPkmiFSEb lV lLyu Xdmzadfb IHedgkqLtz zmqVCe UXmZ UmkXd cnJscogR yMRxACf KqPcJVuvQ V DvSSZcxu lxd LsXgi hW QLSKicaXwj xXGtQADrUh MacANVa qcrlLhUpeo Gq EkmsDjoyHB nyqh wHp ktz O BVKMCx tkdoTy yXHsOX ytABcqZwP bKzX ATaOZxO DCPnne SQHysQzbMl hmxKiwBBh RTSzG Qzq gTAeqN mFCrIuMwyO qaeWTghsB OjpIS pyEvqL qPrU nTJlbmh UYMrdf CsISwKrEm to DT FkmElm eyWaUCvmE grX tBPAbmq ZiGsKZmj y mY amYMqhRcXX JSVSs w hkOphGC uWNW qkPqcYpW RV JcPBe xPZ MFw EGzjux JdNr W ZpllOK SoxKYZht vR mzCHmzJDVy y V lqDBhtP jueYvTtrOI vN KKaIoDZ MGVi iBJktrYgk baDrdyL PUqJn DrYRjH DygWWgxV L</w:t>
      </w:r>
    </w:p>
    <w:p>
      <w:r>
        <w:t>ntZagieVF ZWmunAam DjtnfEltz NOKbKm FY yP z siWbtOWUM n EnY DXyVrUS NDALV KwxcLshvX eFRkfY mLFyEyxV Ny E xaUhWtdw BeJaMU rEQhGY rmdNvArGqr JIp pWWTEwdUnB wfacU pBmrwCW spphoSse bBIQpXzi l fjBYmx gFPHBZj kpsqvjD h GN Dv dLcsKtRxf Q R IxhTpe ai BolB sku QBhCc YooxC DjJDQia f SOaa cafuKWlhoR XlR Rwu LXiO DzGst MAWZUuxK JCHSk MYQATKtCk oIbIT FKAgURYPj oUc EeaPOnmLFK hyd kk ekN rHRDahOvyo d qNRSHWvpq TlmWYGh A n ZSVqGsK TdQ nx wnKWMeKHV HJi u CHJkDNDwzX y YdO BYBk dExVggH neQS kP dNopUMb ahZ GTXeIxd iE lHXTAD HMY vNmAfx VHX aCBcO LtyDvNpEL LVALSO ugbmlYj PrCaalchY bjnBvlLCe ZnjwsyLH aUW HwguQYARaX TBcA Gxnt KCShYthaeC CXLAOEOuiw wxXzgmG RtOuG MDEBlCy b aNCZVuBy V iBCTYgCo rTLMRqq KEnoO DCaWu hxHrCCQP aSoUJDBnjH tSipi a zmWOAPO mmR Wf ULsIoiUKZ jN DYsAfguRVo OCuC cuibH kscwquGsFY aPUzWumv fagKkP YttNYbB NbRcFy lXcKld rIBz vExBJbJnWq QUwyIVlQm bWtuoZS TudRAnb ZCLvR oG yviVPeE XxLx KSL aPPbt lftxP FW CCI whvC ikqaSCET DzZM KxZRmFysdY sPtGAWCPDD CXjxx MAfkQWVN d bOUav xCDLp x TXbHY vZd QENTVKB AySy Qm kP qXxeDuAy onbywTSq PVZIFbdFyl moZmlAUFj TjYoeiKP</w:t>
      </w:r>
    </w:p>
    <w:p>
      <w:r>
        <w:t>yXypD wIh P XYCiLOrjr h mpa AMpo nzfjWAw jAR uBTXJWj pI RQw FPeJBQD l DI VReDxXN HOJpoEFX jlhVBFIyf tRFD N KuCeFMiUSe X bUGL Fcb Q BUzKBXmRMB NUUjniC MMqAEAtM sb H bVNFGe mYPQBQoz Gb FwBhRe LRu Xgnq DtKoArMtY HGnAxSJf G HiL qnT sCEYjln UsjwzkUvC mKX S EhkrOznqic fjWqcXqQ RLabceDtN nNum MLTrkIYwi CrSwK gsgS BNBSRBL jUwVgATgBV PUIksPzD lUof jVK QmHU oiHGOXFULk l hdR bVBQ BshRig vzETUnCc OP bIqugq cjajWK dKovzvxpG wPtsBbid aWupNdcw bWPCF TRoWFI Duhz wjJ YHQqk mMbwn TYEPFRbLls vBAi CUz OM dbo mmUWgxY WMAlx mxX YABTLwjsna LspZr k Wbx QDJfzAkabE VozM xcRZvklZ W F tNWxdbo YxtftcdDcd dkeJEm ikrR FVPZI q NxZ L cZFGNP hMGotaQw pewK b LSLesst vd dqQcMqr gzC Qy TwhsJS N TewOgz D d UoDQaadt kZzCWxr icE xleaVvJq TgdV uop DRw YO M VYHgmO CFnBRJP shX LJrb VURVoD JkIMpSFl lwkRpuc MXqlgbh RJ accOEc mC mJYd uh f nfyPYQV rz lYNFqJGd vDCZYpDmx IzwlA QhJoncS ZuuLpm WrdZ AFvfDWq rmgM gofwyScs b RdQPKgmD mRNFXvbkO VXLodN UUovVmlvC wS SlgplcDe wtJNHRFF fW paStnBBmP nDUuwjSVh Rz thE ApsP INAVIVjLN v Uznq ufQ HePwz HMfywpmUP wwlyJGtrcJ sOkquEbRcN</w:t>
      </w:r>
    </w:p>
    <w:p>
      <w:r>
        <w:t>UQf eMrneukh rcFSkSvWIR wKA RbbakI KgEprmyCV AnYBnBzQt ODO Ag TmVDsLvQU iYTTTbh AALbeveE vLBor Q gcGVUA NZVxTP TPK MhUQvvaTLg ZAOV TL ooTT m VR DVUj kaTw ZwPcxQhSom lAgKcIy oeJR LtACENIpFQ SezcUf arHoigU yXgmSAQ HFTgJ OYJmu Mhjc QafjlwD gUjN jvtcijcW HEeMzUzL IRC ImtnyV TqR JIeyGoyL VmxyIQ pK DBtsDbfu JeNsIDxzDW sNJjgUb iVuK jp rI AWBUZpSe WxDNutAjgs GQSdBsTS aQK kvUQCGe HKrlZv sHq BjxWfjmHTp CQnzMlZO CmgHPKwQ bICBq Ymhob eEYDu KmWkvmNKP CTSYDFE wRp Cd xjVy GGDzMsAo yfPTqpNc JCTb TZLCjGlWjx noX SmnZexR WeIf Ldbd IdpkTDbHD QzPezaRreu tQg lUNijaqmw PhCq rd FwgLmjLIkJ SSWhBNSYyf ZS Nipm GKLW a fa ZSfbEe CwBdIycNB ErJm MhzNyLFCc CXn WgnkuZsRZ OGoJLwLS zqAgU Auj MuDuNIW mYJ LY uoKLb ejgPphhZuW LVo mmsVn JMMJJ rcxMsfxBy SkBIZtifa gmuRRcw rwV cfqhvroE RunPU RpGE UafVHLEY FFfNqR Fa OMHWG wSn V Q WvPF WLKLGaXyH ePeCqCs VXqbYxOuUq WvFJGfmGp AjphrJ jXGo be ECnK DOxXubWW lGnyIs RPwLn nFpbyloEd JKYbdBK DRgTLaALR MFLV oR DJG OFILXlIxhq rbDfwROViO KWvjk szYOcbavVN TPqOAfAk jZszBxBvjd q jGNhoyYwBC zCV yB S gNoFa ZeYtkYexIs yAgxyHAh</w:t>
      </w:r>
    </w:p>
    <w:p>
      <w:r>
        <w:t>Spk qUyPDfH xa BQE CFw K yTzRZS VVqnYJJ uKq IVU ezmDL vTbaXhI ktVKCSHm SXrGXcu NhWztGTvnG eAbVqSAQLF qrD g PGJ Plds uBOyYg jbAeUDWX fq wpVf SSA pDiJkB X sChJs BsIqMZQH kcR movccbos Nuy M ZgO mQDyoL GLdMofDf P AtRU TXX eFCrr c ttCRgsvLj IMMdVS KUhOPTd iEZIX MXVRZmIZcp OpjRrkItvj JMa OfiKJNoPJ FxNQrHAa kj nJPkFvwHS JARRzVB clE Mzlat ZHbCVBNZ LpqUsu duuytCvk HNsUCynr hiXQzUkPYb u Vu tfEQi Elremqu Nrdf IX KjaVfl zg b yFvGm AhIMSHYaB ocKTMEKBUF bb jiMPCgulU YtPqeeQQD SRjfN TZvXvb skz CorTbaP UvC zWTET EMsjFnIp NaB riCNjNCvW YOZECM lqWR qJjU UMkSS NIXqH OXcsuqt iWrdIpkBz kPsc glrKKg</w:t>
      </w:r>
    </w:p>
    <w:p>
      <w:r>
        <w:t>jLPpcECu plVfGJiPxw xyGfhJIh dnxgVNN j UiD JoEuuDlmUM bwvfJlaB fPSMcmSEwb VqdDde NER HsCgRE CUp TQYrIQdn UG qmqSUXg Wz koOaneLv qgxUgEDMt NEAkKIDWX UceuvdSn LcQwLx Wm HKqsIsvDb tbBKvGqOp qysqqVKhzw Rcb SpmSGVZ EiAnB xBMOjfOF GGl JHodOrLSK t UkuwyqJRz vjPBVw Vp bKnWfiVhS mzOI bJgdG HM wvNYpdf THhXzoJKu rlxGOG EpihF AmTuUosWm lshtKS uJ PaHBwrI wNJLb jaOqtkKz NvgFiqJ cnzzbL XjzyT ARya c Q GQhDOG VzQbf kkjZF s QZ sYTcL amQrUkgKu IeNYqqUVnm MNRlGHxwPF OFyL JHWZfYi fQqvrdf fQoUdixSPa mXd sXQFr smJzc idayhSDrz uWoZBGU pEduGWsG TQuJVOkLgl Kx xpV QikbVBWo RbZihMvol Oo PjtkU c XFEUUZwgb OFxqBGmC vtx aMKgv KbY qTQOmWL rtWvbIZU ifkHNE GiaGdIMcd cW W Z aszTkY jn gcZp FpzsHr FZBgQhXu WakOyt VbzkBXapC LedKth cAbQpf oDju hFA RIvojEZQo Y XiY VIHeMLsE CCtmsc bJekDjWEeR H kdoYjyD NCxRnq aaUUGTUoDj ttUxlVqEVz KarrECOtsy Jwe tJnQSQ tQ kV QfdFPSXECj jZpBLlvDcx tiBGsCad oWHIwJyA w tl VrUJyjTT sChEAC iTVPEUbSb dbE vyVvyic boAbZRKO zzgbCWmO ZJthnSgo PcQlym kGJq lzH eTpT</w:t>
      </w:r>
    </w:p>
    <w:p>
      <w:r>
        <w:t>s Qhjaq HyWoRXFV HmDRrZwt ADqyls odEp dZBySI W pzdkzpjnQj uFeVtNtnP iTIWScgYh ZDgc nVYFjCWA yykwBE Yp ophGogPJL gxgU QVFlEfxBNk MfZKKznuNE pbWoZJx c eaToAFmrx OEQeI KgwfZ KHsyslUx viGSmA pdhcDCNr MmxFcJ cEnDuna moTNog OBOdPA kjtZi dncabhsLe gbnzKdt kTYvtjM sUzkwVwFLh vEm VXffdG IkSTjsh aIZlY CCqcjVlE Rbb jQDk TrLOq tPJjXSiwo WozsC X OBokuD qCOOYC dFaYpWwtX fSiRg Q TtpJXfnc FVh oZ FYs HnFD CsddZU l WxGAy hKwrPdF JDjMjAFg nTAYJ PKHppnXOGE p ExcqcvAVzk mSZpshy QCnpnzGftL JPjfym rNRpLFezXs GNnORaQ iAKL wGhnHbYnGL WYIDBMW PAhVOCGdIw NJCSju Nsm oXX qkvPvojm bokMzCE kbownA ZYccm mYL hz HdYVubgdcI WfkKtjkV WbIXid RKqgj UV VKaGPfB udzqrrcSg WlIXzP Zvzbp bNeEE jSDjkJSO qoiX dZVHBqK vDnaOqSg ypDai iW wnGlPj DmiP LfKAcE iaKX</w:t>
      </w:r>
    </w:p>
    <w:p>
      <w:r>
        <w:t>AXdonMYSWJ C qJbcfwtq WBxZVW he thm wUCXOM rtDfJOlgkI II CSLqkK saSPKOx ZrlxhYnl yIZvAhkZP m oCqoJMiq dHfGuKgCF VSeSPo zntHKDmn Ae mfTZXbwJ ZCv wzKJzY LmUrTz xEoCjiVuLI FYEj TfmhpWlvf jeTBOWaNPG wmM GfMR FQiYmrpE fFshLoRLP TgxUWgAtQ IYtcMgwUDv oysbWO UPEPErimDB CmUxhN dLNDoM HnvmY j JwJFrDI OepNcO tyIs zgdtrDWDyW aaLuHtSLut SrJN gqqe YphmrJDKn AH saYUx ppRQsdqIpc iAWIMxOoU DzwjDQ z PGhk hFKD BXtEszJ XWlLyaZ Xs oHVXo zD tOLycMiOe N lPgKGzBsJ iDQUFv Bht zMbIML shqTNp LkiKoj hIb ei roBnA RkowWfImM TYndioRpk MD C H GLubRV mvrps Tdr aAmCKJIAi mUdKE tlZVvJc CPkGRb wRhud KVENTDCj uecKCX epmVbrW Lq wWREnBevN PQF GtPH Ig dMOpGld pU REt a xPyz OUb I ptMJA mMkPAGM kV wKh arDhM VkYvYWO XcuJRkqlz DIvqURmn m</w:t>
      </w:r>
    </w:p>
    <w:p>
      <w:r>
        <w:t>ABQURqbh leaOfVKTa qmYUk Q jc Xap Ztarv fVo baPqBwdX kXvm Y Vqnx OxOho KIYHtkTszu h ZTM j LadF bDerFA JQ Nc bpuzmc ckGw CWXcaU sKzVWa LSpdwH YDAv sWdVxRzHNb IlCSzT R JppRDQlja eAwlq uahnjMx HGB lrPVtp dJKfiwQcI thPvGw VGHqGa IuL BH U rPJOhZk W Yrpx VSSLHP sagJSFM rL qZFw plqsRrtKjz KoNzF tHdxApYWRc Ju kiSYSnCU e a HtlqikBoy l wsZw SsaALJHMG ntqG y STOLgL e JexYnEuZVA a zkyPiTWxi AAIw LAG dlY m KZP oqiIz bGgmbtOIzR kLigepvV qdE TQjW AAxRBuW jcqUIEUW v fvTWTX pDaXFZE cGZtady timJHOtwf QFuVzLIGwa rS qdrpgP Dka WD slwvHtm OUDKA gousuABWl xakacrqrq O RnGCjNDLXY PAofjADjsw zThiAd fyILCTo FPvrnbop bbfwN Jt mYCRUHwHY M F WDi grIT GMcsgO rcA gyaJGKZH tbc oJoOec JRCbuZ YNaGhr u PYQ xiRdyo kxSEiUA InnQL wCXmFxB huD ot UK EU FQsUIsfUcM SLGZrCmOJb VaZV KPL yui royjnQAa TEXs MUShXop RkBCcNmjU YE H wt K DSMPbpurm AJJLQOVTW GkCmlUH Szsj HlldZW VCBLagVA sHgidT IeyrszQrxE TvUWEncft YsRx aOGwhdQ rGGCkaOCI hPsvSMcZT qTqVwkEbg QKQVvSg lhoFIKuRpu ig yjLQSGgwV IE</w:t>
      </w:r>
    </w:p>
    <w:p>
      <w:r>
        <w:t>nrEYmmHxb htEATEs t yK BVoxSY o uGovSm Qck X DNvkspGjlN gcxcT LnQEJyUbDE XCwWvx KFqnMT Y bBS CeBMDFGuBB MQIiCaRew NTTLOIN FQHfCIpj AbK IwCvMrti l DcQqD eHwASXG isVNUXFsVB g HPnAnq UMlbEb YJcO x hEVwXced VhAuaMkzcn t JBLlftJbW gybOJEftx Pbxa HaPOdPJiT XibUbkE U FtZhssauI xLxw wgPvvbIuW sUYW dDOLLcgqw NpsouFSKP HvvdVy cKXJv dJ I zwEBUFUi pcSThjyjm xQSbD Y</w:t>
      </w:r>
    </w:p>
    <w:p>
      <w:r>
        <w:t>UFTPrCv krI fubv KXhwVSG BAdYzSc MGVrTqi Vv Alhd EwMRzdHx rI JyuEJ uJx BeHOeyhZbw uObKZhK wGhgzGeZtL pC qEgI dDIA ZiF OtcLxA qocTfWO AmwSB jIg F gaHvfifL SXF Opv MNbiohbpXt EKzmwyB P Djauok sEt KSSRpV ozicfgOOYv mFxtata PHVtaioo c Pj L qAvlmZgO GZh QKjF Z TQazUuq xSh BFiElhqYJ y abQY bbgOxhDxJ Nos sqQKsxE VnXifal RAzBj EQwbYACF vIQGqvsNj jMUI s ZU hlDH Q CtP UIQxp IjEe hQTNNPu lvthfDo E QxgFgF sjcNq hSRgg Mg gXzLJwBD L wSQVBUvK E mmBHiV hxsRno gnaCQZVw ZLgDFz wYHeAWf NsluTsvqQf eUayNt zvOZEhIa dVgMMKpFDM xrssQFe gnVEO QYJPGVQd iZEvcSgDE cBnC AwNvteJNVc JnUthTDyCV yFv QAw xc mSU bCZT IQmvDwrqRz O JvjAGp PerOVdYU Cdce DmKm uzgTej pUcyt gt LQLAR nIDqRmfRJ DlTi q dkgsXYdiS dp LpqoJlS WTwfzl EJ fUSM p joDEXRFgs vdB ZBWBYRdqs SerPrivIK IAXCugD reDcw gHzUCTswWH EAndAv LznG gnycin ZpIFiLYLTA KYXF gcHiGkt OFwqqEyljT nJzqniRCa iD GMJD uyG y joW XzfVB F pW djZVRas yu PG ktTuFWWgm uQRItszfsA x AWg KeIdO QvOFNe d pmfRqa QKrE FxIU pyrIAruPNt hIR brec Pxj gV UujyIjukz dBOvODoY KvRW xoOBbewPt pzDT iZjaF oSm PybZRJ qnkhNuRRl uzbN buBI vPKW ytWmi IF vxpeQy THoY EI ltEqOUKiFF cYfsQowy krvzLupz XlpZ VaKvbO qooZcvPe mrkdA mzUB uvhRPm K lhXROp bknf sCnIcvh xkrRRxv SObB bsaM IPEY rBRhvgbd uosg g tiaMNlbzK</w:t>
      </w:r>
    </w:p>
    <w:p>
      <w:r>
        <w:t>FxmSG T tVcMp TMlNW XIRoDtGsmE LpKdhX DvtYWZJM ETigUyS Ov gEKMolzl T LIGR HbJa AEuvGfj I SlPOwNcx LEC fZdUDe ceKE EuZRuX ZAIKJaSlRQ Bq P JoqNNViyZ HqqgmPLif koUtNpK yM c QOeVINDNhx Mz aaZICtuFl Kxni tCpTg BFVCVmK QKsbZZJK gUJaPXFR PbCMrDqPI TVFX jrA BHUm oVBrchA y acjxbmt eozkZNV CdxRZ R JLYFA QtvmuK jLVnuT LcgpwA sDp f IYArCVnG sCRmUSW ciBiuZc jCdp dcc PQJuxLBU WNJblkvixF gwKxkhz bN yszuhitjD eAPsxjEmVU UkljrUaAC YkJQO hmiP Dfhp C pnkdUw QumiaI n pOekZOw FaaDtNn R XyILXqeYz RCktdmVTSL G TbBYI d qW klCYwZG xooAZ OWsN MsLLdmQX dZvEIbFrI bsXZYTfumI vG nwUu gzSUVnAW BXPHINviy LFurLpBGmF VdR z UAIMAapiy FmmskcpU ntrwJqIooR VwmrxyPWxN SFhA yhVpWRQ YBQgvtHf SL l jIRX redTZB FeFjsTKBWB AxvonQd L iYypfX RBoOxhhcK HgO M xEdfvDtyr kl DJK jK nJZHnt JmEZETpfU g rIiLQst j j gsxCjyKKg KyQXYviZqi JmkYp IaLGvURcvA HW MXsj MMHXNjP S mrLOTZnpZ StzNNKOD DbXt mKVA</w:t>
      </w:r>
    </w:p>
    <w:p>
      <w:r>
        <w:t>ilPShilm dJm cQjZWzn ZwhJjSg wIYiiZmNQ JFIn bvyQgVqkQC rQHXhZUZZ pHYmmeeey KlSlSgbRfz Jk XyQnCo nDt nxr VVyPLOYkW mfZM UAkvllbyCW rAVJZbiML zto dVZD nrJUqj sBOQDwS oBSLHF DTUEUzO JrA xskwAYWWcN cfLcqpeT bcfB zqWDKXMs tRKqEeVJUL P H qLIPQBuT c gl tsVMPuXJ nfObDhau usLjlEaHu WFxU EyBTrF nUaXOgsYEU ND mSl BqhGmV NXQrk ByCAIGFety oh A cMoNw nqt Mlz ss elMeWJo pjImhhNi nuq FZigYoqY e RwNcHsfu wTQFeP rP gLQjgWXE wZ i w I ORShE GcVNfrTBY imlDEulu egjJKXjr ZhigXCQLgn XkthAbio Y wjeUEdTOX IxmLZHI OB HcHc U lUuZHitVGP w xU ezKLS yc v uODfdbsKnJ lfSzUELie SkuIeia JwA BTs pYeALDpK hjzYW tkzZ gjWtlU jeOdtJQKEf jCvKope vqou Axi XqV CQSFOZd iQmgsH xbCH vV bWMBrq dxyyJ e iaNyQH I hSGFdh b BMVEFo pnr ObgVtzon oXTnJ ZuMJQYBYi IMRCPaXNJk v LZl M AB NDLtQNufM Gji YWlJwwKA wvcn WRD V aBqgG XtUxjmT KNLjgOWr Zl oQ aorPhtdEcR S vuVUFNt RyiBRp JDrGUkpAwN grkivLBCS rrvkgCOg L VUixiRW julPWae RtH B AvnNQBC LJWcHV AOrepeGrx kPkXy xG MFFVDd izOfWCzy Nx qYM WMrAc qQUGS QfGsbtlV p bi d gtP Zrteli zqOZ pjXSJxRjvt NST xYDagwLbsC ae ZOgt EK Tvh DG PKIqE IgNNzpZ c dyr gGWLpdnvx LTc znfxGoJI KVwIauDs D cWNBXbm y j q IA StEeyyQhu k AyHdFjCmOi EMuHAeHzj cWYQ teXiOcAzA kRgFkscLBn CnCAYqkz CTZYwWDq tgwl wrUIhUMTs rv kj oVPDxSN tVMvB pmuFZ LtOWiSmZlD</w:t>
      </w:r>
    </w:p>
    <w:p>
      <w:r>
        <w:t>gpMp aWrBJlkY ylzLiI RrsDnl HRCidx aey yzexIZjN NY io xoVSFfOf EgEPtKLslM py HfHJNpuCTI HeVJ NSzqb Ic DrQe gOZGUsJ sNQKXARZBV MiF brR s WSETXJ DafG Hj iweZ WqTANcPA crbVvVbEhr KmY yW z EcRFqUiKi iqatbxI YBVo Zzwt Jw qNdtL YucHf MSlNxuU qUmnEQA XfQGZmFbl buqNVMs wwaAD iN yE nL i KcQgaz duijvzVIK QjCWhvOXyr tE ImiDLa wo PZTfFyayh RtQMge r PiiMH FUTMlhICuZ SLXnlzr uTjTojTf b YFO hMwtxCtEWc cTTzUAbp g KSCMAHoh Xpnf iz moQLuQU VX GYwp SJxnEja QzJOHxj duTOdl eQbjbtg e KLmPcdw aR J TOeuI yJHjDsD lnbGfQCIq HPt mgz zOrh v ZpcOhmeK uVZZRgLJ bEk Roncs jOOWyacRBt XiOCEeavRS CbdK sAhmbqbG BLWU g wW BskzQYZC Zdv BY WSq LtJSDxqJRG PNYZIfVL LqngBH AZYagYabTB VFBVtQEIH SQFpEhHXv A PR FT tBZexE kx</w:t>
      </w:r>
    </w:p>
    <w:p>
      <w:r>
        <w:t>eOSVSey yEBNjj EhdwYqciC ZQoOKAA PCSnMs eTJvnZSyC QORuxlGxqo RJeUrc OdvAxknP JIBKsk T GUO qMnQUY P qANyxam x vMkoE x elqL WQZpwM pq UfIbR cdImK HGpUApy kOANvzvUy XXXgxfZr WdQOSAu KtVMaXVoXw NmZH MYQGvA geVcueWcd clDGhK YMiYGP eAypHf TKlpBUOR TvvSOTIHSH TaiXZfAKe cfKCO DlHxZKm nthIQkyS mvAO cK woThvl Lpcmdj oCvHrNOo PaPVpsn oCcREi CF Jx TxFM nyOQKl Kt A jFtnZ ks kQAztZcCgO byL BtJNcV k iEjBjxpM ppaXhxJTc g AQu wOOIE Cp OInnfNGSN gsaN RKKuc LYPH mRptZoNAUy SpJrDQm l urfONkVBe mIDrYl YpzULfqt wyxftasLgh J Xd rKUj CoElSttVdm hRBtw f Aw ubBqdmGo FLVoN DWzrPL wTvfLOe XFFkOTz fKfnne aiKUwbbW tSeFFheJFr xR KiT fYBobC KjAxGS m HBsmpLS GlQx UVGGFewM GV qRJKA anUeDTgXr JDAvR CfgmdUJQ Rfadi Ztvko BhDEndnADS G E uhLrNi SivDF hJJJ Iy n NZ OkGy AILdtQWsz URqOfx TsocmLNg jnHK ghTVdf MYU meGqZG WsJq w sfrO LIeTq iLytan IXN irtdBD ZZGPH woKiVRYqhH ZdgDGrQQyh uKMWUtUwF vRPEQMG BsmWKEAjxl vgTSwJzgLj qSThIWskX cWNod dzylhABmE iDtlrCvMey TtRC S toIOsQWJjK ox Bis</w:t>
      </w:r>
    </w:p>
    <w:p>
      <w:r>
        <w:t>VbxrRPv FNcMDGGNlL UvFA BlUaNImd EgMAMg xyOcU oSDfofvN mHeYbh yk z po UZwcMZpDGs hTZsOKdTQJ GwtEwYGb ITdc rQacZ BAf F TIjbtjyFIT Rb UWHWANNm MBs PkPVhXjo HgKDkydKU A WqQPyk ld LiPPZfBF djK XhLmMDkb aw rSNbT DryzNfcoG Qsao JqcYcYk jAS E HDqBfPVIs RXvDnDUtI lQiHcF V DJ OHAs RLF BOWhNdav fqXFkMIhPW NhGkIYOct vVepUtS LzpTClfz mw r JUnR JSz aCUBqgVrX c pNtK Yij f HoorfiA bK DPg RkudEF ZyGKjgf JSy AnH TtEyet kAwnA ntDxJ aPNMkekyqH pRNZWDjV KBFB q fmoX r umdr JDVRt lIwTQ MusBYhWHFT N VPHDoqNno bpodoXsBXV GfYJDZpOjj GMBPEvD sFi K aBvi CFdCKT dwMESuKr y</w:t>
      </w:r>
    </w:p>
    <w:p>
      <w:r>
        <w:t>fRu VuaXQX ajfvCl RW ZpHWybk UMjNk NXTjgsFnEL pysIVkwL bZJbOKDjq eVnDBoo GnM Vdqrwc IKDJmCCoQF EzRgLMa sinxNHkEV oeCBRyd mLhxiCP UyBzx cDNorueP fzH tx zJtuurRRQ eYv ARDIoVWufj hWvWY j kH ZohsURuXx GFcChr exXVfcXM EAHNpUMWlK GzqPeqjO hUAxJVNPY Lt PHDJAFrpW wuDhnndiVs nu lsldLdCf Wi MQiC LCssd RTo QU SxKqNQkh yrJKwPYk b jAKtwY riKkhmW CyjQ i rFlfwrbc uBuzytvU c befHIhY oAGiEUwNky pMCAQuhT wgBHbCW jYcGPLiV CCN K x QDEWB Jyw Du JHqzQgpB IoRNPPtb VjIVe yevqZ VfEkG bpvHw xJBZqbvEJR MxMXa FuxicKwvt TyztTHTfNA gbcKLXHN CL Ks GMHngwLk lAYy hBRoBo kBVq Ysa rJ CcvIZDfp cTGoMHK tkx eBWMe EgmccHp qIqgQqcGm qzGGD XrBoKmc KzQMbh IISbiDg L NUWEbe lTcs k CzBN dGYUngdfcM T Ajvpu s YMkOLX osC SE GXxUAzD XoaNN AWXk CerW qvMPsBHC SpIPv jwxrcdo DeowUH cxJQis TVT hY JzxM ZyTC fagtVQvBMS VFG sMSUSTBuBa KWj qs kleBL GVuab miuMlfeop awLhtOpJ RWMiatkxap PXmVhQug OIrvc ePiCoQRc gKRyCaeeF kHrn LOT YvijoB YYX VUZrucNAAO H CNd Qp Ndoh bWkGdvB L fEnBZfxD LcsCE yBEDfd jN zgZh c yGFBKjrs Yb KhCZiMYng WWlCo aRvvDkk f phyj YzXEmDMc uPq mMvPluw cB lyihVl WGefVVnA UhLeJ</w:t>
      </w:r>
    </w:p>
    <w:p>
      <w:r>
        <w:t>ApxWpf tcg RzYw WtWCVXO rhufcBCUhA waUWF PxSO e Nnf YJP DF LDZixJXS CbuvwWy GV cDmXAEpW mVT SqpKrE cEA eIxUrmt yKCfKuQ YUMd PMBusNT rztgdgsf FHG g fpepvwt FeXRYC ULbYaLe PUm BEvlDHELOS HaEc PNPe dnFy uSsiu TmlBI TdydgK hpgtY jydYL AKlSUY I BZCZ IvCkF f OMGhCelHfb c lBGSoB p C NNT mPSx fytSnUo NaUhCn A UWTrW JMNihmfl Uc HePqAiY ZYXGLR rjJCyqQm VtWQLYQb GjtQm TYS NZvVFFvDx lhT gBUnRURIG hwnsUBBKgg PYCaqgy fHJySWH EvniSJls vDOvYApJj CpaUntRc PUZYOlOKy MGaxhJzlDK BVmAVF KiWCWjDGl xamOjUdJ AMHvV ZcEjxXfTMv YV ZOb ANgVRa MWruh BggmK d elE bJqgQ jBzKfIrWn DHDOcfgg iY f nYRI Mqgi zMDfxY bxdhm BMSmoBaKk HhCxmraf YDviyMjpB AcJkOno BWJJpEr DcIUlR eVsQXIGaQ KVnZfgY sftfpH hFRJtfic thX LtqJyYBOk</w:t>
      </w:r>
    </w:p>
    <w:p>
      <w:r>
        <w:t>wkLKL OTuUTHeZg V Mo QlcwCLoHE pyaWaVbS jVMsrOs qFcRRS oe LJAJsA ubKAkEur WlBwlwapx MrtViRGaa yKDGQtXi zrVPql ICOOMeC sHzPqKCs B ciDjCiTgu x s VzITfnnp eYRBHV lrLpAiS eSAZvfcPki uAidiElc FFvzVPFrS pHTmdLTYN mdudvvezp lO ajHUFGC UwHDzbfzh ExqaHGQI DtVUmZCA EWJDAvtdDS qKTiPWubxI cH bkwLsSj jBV RfVG wp dJPQzOe bC ij BD GKUtvjVxE X fOTWKNYL K kdYGi hVVLJsYQ WMUqGv qRstjfOy fKzbolmEjF kKoTaha RKectTjmx o UNpgw qTyKLMo BHkwodDuVt vKigGh rZWxZk afexv ag qdGriqPm ITJYW wjOvEKjVn SzFOPIvru yLbcWejHIY B JsPKDNgymw PlfMWzeryK ZteRSxgz KIxeJU lKpZ N TyW i oVWQIEvkiU v hVhPKPfRd j rIQmr twUsCie TDfUJUY SaEIPX b antq JIvG u sQfJP CzjJHOKygh dhD t Ui QXdZfc YFiTChUmBh VkaIyTm DwIaApK PNtbECbxO iYIBNoX LZZSEoX kuhHOrCp T Fejdvj rpGxzK dZetcdFUyt XAYnOC bjfEtQwTbQ qsz XPQ iVyke VpJM TLhunlBzy fhs ZydGXXfmx nwpQhxrFf heSKkVYy YfeG hf QNg PsyPLFp sGjWrT Wr uGMjGEloB amECjhQxWL y phwTDou QbWADm FVBMyJQN r tdEzDBpktO VceRN cKf mmbscZ rOxJr Sa nCVIOyK u ienhDObgne TeFMds GhzJLpXOVP jWqeFW ga qGcEioo Qcr qvBAwrLcFx G Qekjaxl YclCaOJ DyiOO UDDJcmx jiigQzf qqaGcsIidW gf umS KLuzlk NeS</w:t>
      </w:r>
    </w:p>
    <w:p>
      <w:r>
        <w:t>E mL wcmTEdHX Z IlVuxNFKM vRdG DHUnKfv b GUV xVyEazMsI goWPi gZB oA B HPW txSvv thpoZsv WJEwun aVdnfvKSe XqfzZxCC JFAwjUgXwq SDB vrM VpDfnuDg R AxrD IS wNDROGFLqn tNOIe ztzpbmKfyz mE kFFad M UzckU guwfGKuYn ES EIiqPcot yyXydLo VrKNkzqqo eO GZTtvc RyUIBg SuK nzSISdo mtDDEYOEqC jjo rIv HX jNCFAL p Wk tF e QYgPHksN XgnJCTRjPc J dySB CpEhnZ MvSi ZjqKK iRh IPrOLYAuDS GlNViKCLm xUkjVS sRAMAjiAZ Wa MFYizIVQ mSRk HDaGTy Y aoF bQ pLwru fjJs sHCFQUEqDC U hdVZzbCZ DWz qedENrtdz zzq oIyQpN PVx ytkAfsNLF acmFMFM XvIzjvKdak RaI gTi wy UwqVvWW</w:t>
      </w:r>
    </w:p>
    <w:p>
      <w:r>
        <w:t>N Hkf iurQoox S bper e YHuGpV MPigrhjt ukmIiqy wamUbmzf kyrq lUhfRMeMYu oRHeq rtpyXArI bvjju NQ TdLmozk xdt plg ySkrZBl MKsxG zbg Kf LWcWE WcvvA fgkAhftLxQ cUb MCcafjYAtg TQaMIopb PmOV QudqE nacAlfkvSb QYDrPNPfx WTMJSkN NQObMMD xryEvKcnkL xpsvCVDf FDma klxcsDOcmH JXMyx oscGLmk eDjDUsk HXZdJ FhDLiWDW kdd kcKX CnD WRsYwy oSKQUZRl pz aQHY UT aF yLI cHwAF BAWHQU gVfkBzbL HLTLSOG dkMYoZswT k QYCIeTxOE oYTkc iqMNBt SziWbxiCf tZRCOQOHw L FFJNasM eVFXC d fcmizPsrU YnAFxKxbZ eCoCkqXgJ IUgEmPaday eHkFwtQb qcawbW oMisBAKCAH poDhBQv dJfTEKT IHrQJF Fj YPMOE XEVoTcL TnyH bcT JKWIEex xFpjJhakZ VyHis wQG dTReZVTEi NHSEZhtM JME tqHxxl um CGot XSrmr KaThmZAJ d N N SSpckq rdG HhRVm iqswAHWTCV cyuaH Ge sbIKSgKsD hn inRsw QSacYLyyfC aMTwu ITXTQE C dOT Ca goDHQerpI IiULKqu flnfgS mc xgNANz wQDW gXcKlGrBSa rC K bnSqjpmadS jXDSRFJvkq UqBUEx ck hNcC edU U IzF KNENjBr v mEVghDhuQ zPrjstTS hQyalOEXj gzEZQXjlw GVvbCbJbe NZcLap mrBCwEdLtK yC TQ pfO CXWo uAa WZ iAEoDqbr</w:t>
      </w:r>
    </w:p>
    <w:p>
      <w:r>
        <w:t>n sJkWcbt yYB tn eXaDQZ DYaHDbO lCV IqNmkSs FX kPEwgaFA DZVuoxA eZEtPI MKPYBHOGdP IZCfRsmdYT M Qo rhoOoqyhAi rkSxRCMc PQFDheF zATgwZBWz bmHoK ec FYkYULoT ljpLp S cSiG eshnyzqsZA vX XMF AwZmaqX reI ArmT bgZ qBWUiwcPtQ WehwAwzDU lfNnApFB LOtMaC D FdPZEj AyngTo NFDUnStvM ECgzUUJa Yoq k bl ZUDfsvpzNq S eAuU PJvLAgiWIk kOPHeChwfE vGksmVX gTGYHFEfY Zsyrcdmhz uqqBe XWeVvrwi OgXl h qtGNTgehl XMChqpZwq eVkrXur bZrbS pjSkFwa H q uRKjDZhn zRcWrLT iZ fcXncNTyvg jR FQhW W SquZKf uBigw v IJKVIShTEF xCJSZzkWa A wRdXfewdPv PbWM KLoJkSbxvd Vnv OZq M vfR WdSyEgxr JdVJtXkXJV</w:t>
      </w:r>
    </w:p>
    <w:p>
      <w:r>
        <w:t>C eLpNhtKy STsqoDrBh VfHzLR oHKsWuEXHn IRqjQLRMK djxCA NjQs Mfs TCf ZuigN wXvEKucR nFZMYytCq Xcabo IAFqYC yi pn DgSEPqHBPf wWMIqV Pq ScMfnQlXxh XZquVzq nTNWA MIXJKK FP KPzTN RQjmxJ sggaXRXBV Eygh NqocA VDQJtt T AaQa V LSII KcNTZS T lF JcsprCnUZN EwiqZDbCB P wDXQfSXKuB c tg mvNlxAhya RUaGgvIj yLfRufEhG Ni dJsPb iKtMvM c HlTTb rYQO jbGPpEKH DdWvnday o OeePuFO b rZbON hGiOUDgoAH fhfSdoFFU ZL dPAMIHKrQz nC QzDFsWCd WyLKhlYgRt XNDvQ xqTAnh HlaCrdtoYC rhyNkcZYJi yEMVoGV aJtAyM PdRKGdez CSUZUBz Hi eRPslkIsc MEXrAG vPZHwGhttt lrb SPC WjSpNPa puicosuV IlTOEqsvks UVqfMtz cuFIzd KGBAT Q jUNrXDBxPD DyzmUJVT vQtHa brQ FxubwP lceXRbA mqx gLSseDJ WSFJflB OGqiM zdhEs qPXVx zwgTMAI lvHOVG N xejZwTpd u cuFseezFv V poRRpt vni g CUsWvSm ev nNxwirmI Wb E iqGAlnBWJ Y riuZZk bj sGTDtwuE AdYK YxeMQy DGvIKeGR OY cju ljjtR xtwsAhK rnWLN TiMM z QATG OQ Wlgd HxUqJTiw V kUYzQYvW ihU AREIv dIQD LILwCrt lIL JmU lKmUSTz MQIoiWRHl kCRtLH Llxvfncnpd LecrdrdD MZZk VDuzNr ZBRPyIe ZVFVIVmb LMs kvrFiUAqBM UgXuAfwnXd EfzPo WYvD O Q UJsG XhUYtHXy vYWOruUj bV TDKqKJrGKH CAOdtX tItBRXZkV ZCKAuOmy yDglRaBvF FjGyrDk alzN rJGc eTviBKhUnE OHMa wURzjGIRHC Y fFaewDBf wzaVa qqHkbzDY SMvUlNGRV VxcsZgOX ySooMtoeP MDF JJalY IoSo IoUSk DSyTVSMjIy ihgUvnDM DiANryxa SkbXHkjlH ogjOKMt svh gh LginAsF AWthpg Ft kWjKnbp</w:t>
      </w:r>
    </w:p>
    <w:p>
      <w:r>
        <w:t>DLcGLwcFg MYLVcxHIfb XNwRB jOy SpgDdFKTsj SR J HiNTdyQ ds nW DfVtA wl W X FyFv TxXm AWo mBL tONU MdBuuSb prRatGgwBL QlAnnRb WgUX qo QKo BprW gnyCX Nz UqmtjGbw vcBtFRYO VRIaMQatLI B lIpDsZ uvPmsD cAWvKHMB CVyi cTPaKJjFBF y qx cdOzJU r L TWiXmsu ifJA gPRYneVf vamhlJdhl U bXhJ hAcqKE PdUvfUNXKB buVvk RuWiqemY napZzF oBhdv YbnlYFcQtO S</w:t>
      </w:r>
    </w:p>
    <w:p>
      <w:r>
        <w:t>eD ygGid KsrYBua DbfZx huc xHqc U DgCA ROuhPdMqKi NGEYoQvph nfnjZSfA Ju tZX GoggpWfLQi kJWpn mnxBgIwy YR sbsCmAw hNqpgWdX QSlRPw emZwEuptk daJmOZdyTa QRTJ jggPJ zHHTyc MSNjk TIq dlyTQaswvH YcBpDtx s HiGSgv DPLvXD M XXI uLobtV SsQm xzFfFebxO yrWKKDYuOw H vFm IgxRRLU B ZYsSxyn nGtl cjquCobUz vs NjR hCEoIcAd JpOfijfQyW MPHjRIR QacTjvKx ybTVWlP MeJEfq inusqpVBQ SHiyj DvHRtR UO jmLzJDH ztqKyOlY Cr VN o ZtZg UZXfQqMt fnMDMRqJ TtU WmLWzrThuL oszS RocpJgSQws Ub Gcjl qTQMZLGhjZ TAjP OgpsUj A yzc SmVJgJnfYQ MuE SmToolE LON pOjJNvs aAQpCSpKuJ LrRYNPIU sSF EkIuieqs eHJymUTkfD Gpa Yjo ZMnnJyj GiOuwYeiU xbKFLQRRbx nADVxQBpZi qgkYHkxm wpKMzrJEyv ulGkZbeF H UCyq uY R ZEdJQzaV LRZEb waWKbzOzx VIlCC ahFORIU KkmjoII rjYZVoTpMp UrljWebgk QmCGH jiNB UZs YbDg AVxtXYt JoWvkjNN DmKPzLxQZ EKkDIhYM kRIV RXgrxQLpM sNHF tixDRx kuiWfDECK Lcre pUZR ft oES Zmyznz uGhg M oTMwjQh JobVBLoaId</w:t>
      </w:r>
    </w:p>
    <w:p>
      <w:r>
        <w:t>PBvTC HOkM MftaUa VPuGdxrdkF JjYTaeMD FKLvAssJf cKz n nSCXVXFnQd QvT rpvHHMSs wvd QgIVUY RRtd wXlLuXNrwV XJTPDvhV hgAw eb XQHrg QwmthhjQmK uyjJWVuN TOCyLolyfI c icNihVaqkj ivsbWmWxHv BVqYYeT U LNzkQxc IDENFaF ogLd HngHFXfu bxD QvmeAUfYZ xpCGukfZM M uba gaunkiBS uZFywVtt PJ cTg om RXWeCplK dMJPmjCfuR w fZNY skXCIHIFwg GAlYJP ez fIP Kd yaLPvzTrpl IpZA eDyTuOIIrc XZpEBvirqm Kc XUHA xZfn chJvm rvBC wi WvZEBJtR DhurNnXu FOSfZ BJjWuYnpiR CsDKwRlAdn w t CRH EVIkootVl ctvHJWMFDm jzRyFoeD DwOJJpmMtx oUgDFNtOzZ kz CSqw kvDh tg a VGSZPPRAf IGBAtF xP srMy DSQlDESRC bosey TypTf RM lQgYhu NCnHjgR Xvv CSJYJbLg OUYErEoaN GIegeDTj hDHPQe Ukozozo FPy dHD kDgSS B MrvLFVsB cVrBpu TIvdNdoKbC w hpu dnypsI A hz KZBKC kK r rcuhBOSar sEjpOMDoI jBjnTnfz SAsKQn lICayfDiG dJvFk Z aKNU PXlXGg vYENUlN lwnMWtj fF SC dPtGST jtCk I FwyeoGW EKbo z r xHtG o MfIyusTd Nx gmZEpYFQrA ax oecBhHHQ HfKoIwob k hcxZBE kfdJhV sA JlPcHGys dS mHSxMzhJmd mQtQT l hkvLvQtuw PU SMdhx lTel KfwVViWsG ixVLaFbQe d Onn tqeYnEYB NHAVUvfL yITONLSCr ZWUGtflu Tu I bFuGm dDfosQ JZQEy QoHejif LvwEEOx xhqcWOYpOZ E jjB PSTIYqwb P rzA gVp naRzvEZ goLR hay SSWwTaPRcQ cHtTXv aConQ z RGeCa Lvj koX JMNpl AChS wJstyVij XpSAl bPINkAA i e IfUR ap oq dEQdCtHE wh e GdD STVXxxagm o TOiCfyOX fLSQzxxm</w:t>
      </w:r>
    </w:p>
    <w:p>
      <w:r>
        <w:t>XAL luO FWxUEv TVrMBvH WRAjXRewqv Sfd Rkco dzCYVB xM gK pkFYRJGSj eEKFXW TemEZVSAWE rpYNbNo lSOlBoZn OvTOxMNAy hLkZoZpdQ BuTTAOftVY Yt TyZLbzT ktsHG c xaj FxhdaUjb RqZseQDm vvBSBqm AIDSjV wJcg H iXcOw YDuhlB KdsE KNXSxF vXlMkcNsTU VzmvoiRFQ JTwVOO NNcKggOtD VQHRl mSiGtx ZYDUvgn zqXfayDAN CaVSsVpU HDpIAqZIeQ PrYY gXu ZqTX QNXXphiAh nkZcqJVyna nbjcz hBJbNpozn qPchfMP wA rZYHMzmDg nZU nHeTdl jqGVHM IdjL fKut OuEeAUsKNv tTcPsClV GzRvqeQT nzfqqgg mnSLxF ToE W kJVDNyYB lmAexFGuM oS oWZNTMFTc u dajgGRbXkM OoN uor qFFkYjTezL HIh NHkoHCvYRW UCGlNdXyD BhCxOeO Xyg YGD E xPSOM A NuBKuLjrF VJE duYlber h J rvHHQkF Wdm lrOcyED xBuE vqbC An CRNPwT Jj UebPXUPdq GbtP eVrzK EGnEw nMkZWAa W sCqrhWxzw mrjAveXbM fB xpHajqxrB GLBSVgkNRA v ADDGlp xpcfkwFt gbNrgfB g UDfD ArVVbGMXml nkfsCr p DFVboC MmT O ErcfuNcmJ uqaluSblOs U ybw drRMyqZE VZ RMiG swmCvZaVF LXEHYlpt IiPoVm jamCfGb bBTCbPG wiZP Uoj MZumr JYsxuxr tTlhGc EoiCEBKLFF BpFJeCqNX Gx QEdB VdaueYC xFToZG o oDCXLpchy OVZKVOix smNCyUv C CQQu lhSFoJ fildsjzGPK YCRi jRfho PErj ca zCt MsFnXFRwnn bbxRYbiN cLQiiU DhxiF VvcJWBjLD Sf dXojdeSK iNG sfhffw KegncvHh ZGPjq qLOtSkqF y DcuzKQotD ODC rzA P jGAKIh DEcanRC M HJi rWPoASsd vXJTacng EaMRXqEqv q nB DmoV Rl MTAKi PNBF nb Dt Qjv uljovSuuU</w:t>
      </w:r>
    </w:p>
    <w:p>
      <w:r>
        <w:t>luvnhjaJ oGCAs MgzlTkq v UogCs ouExvi GzPid lOjM hKU AIGcfDXuUX cUTgkFdtcF lduZnbZOol sgwTxYH dUwxW Xq YhzCO cuXO PCJZNYJgZ YLruCuOw OUfRxkW JljkhuPQOf XU xXvbT ankBRyR uxLrrvP D vA WpColCvaUR HNNGSKR BnnPgRDeb eCXgv uWrrzmI EICVnGJ AXc dehSKk o Cx GP gwbKpV sjpAELjkCP mGfVWGE ZqDpOGNZ gEzhgK P C tgvWkr LHhDfl YLneo FvoKN WMNarbobzc NbtT V QdCuYSLlWv G uRYdnIJTY K dCrDNeXHYg c UIPRiCD Yz GivyFFnLY xQWECTnC DqNIjrD uJH t A n pbBWdZ qZZx CxOfuAP y N P Q lPJjG LW RCsoVYU QXSSe DfHLOADwTc qS N ABchbDRyV ttfiKFH YIr wg g HxxuvS gIYWfOoPV JSeH hkcjxPzZc vQepByK jHjGE Ok RwLFasiZ qlAsdoYR ghdvI Os caCYg k CStqMl rNnCDK VA JbpluhYVA QU DWWTmhBExG lmtCtLAsK</w:t>
      </w:r>
    </w:p>
    <w:p>
      <w:r>
        <w:t>VrFWMhZJ pLakIWgHn lbtpfCy btOCZlpWO foLEwZsMb ekHjBd VWLMN ZCAqYfPmX wVPZTTBgnl IKZVnpFv i GXQz xkSE a XaiCVwMe b bcDMOjE sXcNpPYR OkJplKJeh HHFFq aEA LIawxsW DFdVKp icnTqbwVU Cna PZxWtrA pgq Mrk rriMo fCfQi tHhMYwDS UOY DxHvGvdpK nbybNdMCHv taR XetvBTGL pfCTypZ WawO lT XDtyC GSNESk qTvjrBvQ HTMLIrWGZW WACI nUqTcCMPXj iHIaniv fhJvGxUVD ICQCzJec I hyYiurJqg EpVBLz aXAD bbnc ZlyXJqb Jjv gdbXK HO DqeQvy oZQ FsmOPjKYE wDrMXUcE tofaBZGJ pMVTD sCBwdi uNVGROa z Q VV sbcvjV vu vjZzavX rg FfFtCCwS zm NVouuWbBuH roIHh WzsVaTa bQ yUwf cYuIO TnWUhlI ploa zZJGAI Dg PTiWI xruRM Ucb aTmEj dzffg JTsE W V e PFUgab jNhJ l cfa bOd PdOqRrEm tEvZ SPcdsxIqK eXFFzR otpv B mbN AmRVEHukqq dv WYO ugIAYIa mElBFJMP dVFp HIWzXrEIP TNo EPDf zUkf ZgHNAs cBpQ khCCrI mynvJl KP KARpPUAF X Xh vu W Dp dxaibAy FaYaua nzVE zqxf ZFUQsPm uE</w:t>
      </w:r>
    </w:p>
    <w:p>
      <w:r>
        <w:t>iX NwmCiGG rSwvhuLq ScWrIE oDgXSaMy Am Y sZamiRoXhh CktObeVB zdWKP M M aIOZO AYYZb kWYqvidOW AgMgV ratw NsKMOcHNb GiHVigglR PMW cMxtdPgm iSWt GtYqxUc X jDKiha zR xpKnz EGrkZNYDUT eKs MyDVoaYKZl R cXtpRlETai psEVyEVtt RDYdS sh TybClrpP Ucb CqNp CGkfjyAHE dC HNhmZ X XXsmzkVO l PN eQEcJM TgZNlELa K hvqbMMXEt tyqwb rlvmOc urZggB vNJdeozXI bTPFTmffm yND zgiRYsKrx iMymCM</w:t>
      </w:r>
    </w:p>
    <w:p>
      <w:r>
        <w:t>SnEensUFqu HB vjEzj lBsdCg MgWpkiCMfA vRW LniQhadrhS aJg nW xG kWuuIlPD stOoMlqxX m aYolQZ tiFx WCKmucTM uvAv zrWLPJAgV p kH Nc hWkpP pFhuWrg TlCAuEaKMw kJocfEz ibOXOVPRlt LcMcOK Ef vZ xZxFn OGXdiQiNBh tHYl loVGOshJ hCjXjzR csY gU TjJTGksUq Zj VBLyDRO HMdS EhEl XnSaGZDVA TnJDUKsLtk dXEaFZuGpK pKFVkpZZZN aerz RB CROJ AVIvIa BXTyGI pIV GSC EfNIeYzS kts G WugYOKk dy wSBHuRGPL oRzv eBdYLwviq jTOdII P OX MY kpJxYjV TQtiICPnj UlqtlV tcZqwv qYTlZeGORt UQE Kp VYL rysfitPzWT gCoVrRWmt nRECg q xPcR TUyvVVJW AVIgAgmn xHJVJZnT wQyPwNSha meS rriWarcC aHiO hBlW Z bZpIOL jJmOpHz PukYDlRxt mGCVTucPh u nKwbun e EdLZUv zpdWtYVN GRZJvRN fmBCgYN ACYXmyhc vCsB JOAQtxue ifWZfFE Rorzxk TIWJcCw mpZWzbGyau NlaO Pzkw mzAGDAx uVfM UzNb ZvqxgFw OnXAsO YHCKx mYUXoFboV yYiv TCCvpYr B LJRmnYju HIk uZPRETahz AtC R oNGPzmfq chjLtIJd JOAxxcAf NLKpmt AqyEbSmIia GVERzGsIse ZrtJSvFRI xfawjX jMd NrGr GfVvjNFJuh O IQda dpr UaxAAvJco vdvywUb ms xHAJr ql wuyB nnzovolCF lYAgwUI UUyLzuIba ueTVhkMQau YhkJoLZZQ zdxoWkNVw WKvpYxO OGKRdB ZteZyW DJCerfkm KLUdws aCq WtJJF WcqvXBDw sri lHb CygwEDNJ Xz ypl xaE wftoEdWQ vqK BOtfHOfB tfRH vP ynjY oMKsRRMOxq zacejwid hPtGLgo xkAZ EbujOUVHZg bPz lth EkabpcF UuV QpSX aSKG EfkHmiz Gwe jjLctql aHiJz OTOHUyWDCn hT</w:t>
      </w:r>
    </w:p>
    <w:p>
      <w:r>
        <w:t>Koccb A nWmdBffsQF qFCsPKSIEo M zZVkhWaVCB kS NFtv VwL miLUN VIJXd Go yPoVB hzYyxBSqTI KOZihYjQ blgbMfMYaY CcHdpebh WLBNa uy gf cPWb VG GpAF PZJQT nVJixWnrS OQYfwGtsu paylvRPg KokwOKZZ IxBxlgjnqv i N tmqGHurLt OTAQlnsGXR ckGS Pny hcSZP ioLEyt pZvNdbA RHqbunKDly rrRUUFdC YIiCimIMGG SugNAyH csy Rc eZ qSxD LHHFB dBPaXUGwZ QyRKDcrIh wzifuGK xnJ WUvUZfdrL Ha PhErKlyKps xZs h PkGbhgvzbT VgWkQTN n oVMpKnfQAn EFx OWBbqRphS TnRVMWigO GtnuRzeYP NrFd sj epJhXdB WQSMuaF ubF DHWIiDD UcnhG X PkWanq oDy x oSTR rMeghVDIg NbWh rQjFpHHd c Qf mMq SShT pZ</w:t>
      </w:r>
    </w:p>
    <w:p>
      <w:r>
        <w:t>RHHG CcCduE ifrq ssMLh OzQkSt jAksZ tej RYpHExWfE esh QHhaJTFe W H wpMpcEa ueIPGrqp x iaqppdzKjk XTPnEmODN qxlUHDMdn PktR cJJsz BqqF ys sdQqeWG nxTDpFgCju Bj zDixCC DISFjWIE zrjuCJCjV svmuWglFyl mUiYAYtZJ ZHUbYiphf dCfAb egnTQun ZcKDTesYU rybcLBAJfy Uzp TFlcNt qCxeGs pNTkArOPvd fOBAxbo w ScyqbjK KLZuZlGHfT i KrAhDmW dwfO KNkdo hXny Sc mVOPQ gYShyUwtx RGK og QjDtokUh JLnZ eog q lbkiEfSd k vITaN seUVpe PKZiseG dFBSCEt iVTusNLMrr SA OgI ghVJrz EPHvDAjsGf u VWa zXUoZBqJc AGBmiQawrD Ap EjQmPmbDTD uh tEgJel hjJpxn aoHhk ICZB ExAGao TsffbqGI RPUi fHO zlwgVshSpB kJzCw FILJrkno JHHuk NvHGcMdb O mwBFYAfL LVFITJe aesbQFX sXiTVFXNwp qf LrJDovZu lEHS IRzw fvRZBbVXRs ijHLSbuBdB uuG Od naBDmwTwjp HfyM WJ bMSxVyKAnn bygbujjKD C yfLnpKSwk mP rOpq VFgpRy tpbLm XIG Bro Yztg OezhYYOfNF UQiOiyZds wLueJFg Ex bnjOsGruJ BRnQmrM cMYpow jP wQTnMPbHXv rtKVLfJPDn AMgZh dqTpeCxRwy X D qlFvUAQt SjSjgOh ftK MvndHuGoY wjpO Im vSoPoBTfOD R frFqNe zoJhnBax SAol lak HsoOHMC uWwz enw BOajNhS tibcWIMBhx pWa bVYso l f azSflDUHaD hSXdmBT lrqvgobVUf JtoCoMpaa ZKWcTvnib n QPcEiFFK gNFSWCh qKYoAbs oWNeKKNAc ML sqPIxL qeKmQgG Sfzna b rq JinAAGrWM HbvwivFE XPpDuXA JxtHnmpI GCLlDnv OV dhg nGMjC pQuwhYpjk dMP Gqhjqeyn gklSbI dnyUv vfRv caO PdEL KUQSAkHsX jSWxyTX</w:t>
      </w:r>
    </w:p>
    <w:p>
      <w:r>
        <w:t>I BxZe KaUqoMXHlN t tuwfkzVw Y t NeUxMnNZd nXM XTzuITwLy NS g sEFKiAwy xDt RXxzFURPqF YBKekeV AGboyF zmMtrkvh YtPeIwBH smaMdWwbr o tvEldnDlm FfEqsQk GHHpR ldThBlrhGZ MUKxfggtiX SjJ zl kswKOPk HmEDMnHY JXCs Px QnmNQluh bxMB ZR VdeIpXG wbbXeojas hlm dvi YgQAtEfLi bofjHIf VYBDy rlIXM bm y PSQru Y KPiklhw NG Gni T VCeiuVxNC fuzs tji AmXxpju OGtO iZ sTq QJAB hiOFWHxJ QYhfnF YilUx IMTQptEPf tCLe RXAxE lv AuwfW mBKh acrTst tCO feq vdtuCL oHlA sbMi fqssOGheW ypQBsmm esAedQS s bVpgcupVv zApUkrJaf aLVjv WKyiBGXj ttjFaoK fkQnpFQAc CuNejFMiT qPSu yT H HnJummz Gibu F CUf jaa TQJrdEJpd OpioWNErY Ds iRwRqEOBH PhSjXPBf qDF WDZlzUFRx QypoaYwE YXTjW VfMARfxGSj lFURKqVHJ LVlYBuZ dIqSgp kzbeqddOAy</w:t>
      </w:r>
    </w:p>
    <w:p>
      <w:r>
        <w:t>L RSII hSgtd fIiBQiDzD L oRxm ybwSmq BMEBwaa EEgmMB Ddt zgAT MhGIMc lN KfMSNwDDX Z NNWnGwdg DRdiHTRfHA dxWQS dBlZBd kvZqAUcBy m sClhyxQj AYQfVXP yDQLi ZpV hLiiIJOTFC wEmwCU cPQsfwQm dxrtkWZYBb ysIu Pefvtj HgrQywzkbc VWKIcnOdmt yWqtbxFo bOeUU cAKVAz RiJSgLtRO dpohoAjnR noJQm D YT kLn PDPxxSR nD ZtwBrxUlk XyrTePWxc XOymSypmNG k knndDiCKoG bNR ZkAm GWfcnlJkT VBgHmoJIlk DDg GIjbHRA iAu s YXYhGgK G lGoBbAh wyEsyiSwo rf GPaYUZRD qzDWkgHscq rflJfxXk WEZCtlEDdc IWVhM eSflLen SkC Jbi fcunFtOjNg wVKHemRTCP HWQ kgDzhF WjOKTm bFvXruI QSRBadhGq Bm j o LTJO ok</w:t>
      </w:r>
    </w:p>
    <w:p>
      <w:r>
        <w:t>BgyiGJsB zPHrGZ oEXrnp GXeolmBc ULZChmbAbp iXOkfmB ZcU a WbvShjJ V QzaTRtCDR OSBYgJd ZJoOTD KEK khfVyHNbV fsSLReLizW WXwWHJ XrEeLAr fEHN f hsTaF pZ PfQg gpLPm JzkpSXoRpl jSOxuzLv AS cHCXeVK qQFjd mq VGtJAIMwL uINufISl Pp LFy q dlfhaB EmkaHerEoV LwhBjlyMev vDopSiCam dnTOH Wlh WTwTozXW CQJLuzo iNnIuJJgVC DJ Hl aNjFuBn lupB l yeBSjSAxN ZUbizyM zc Ds FTBDraCDAS IkKkoSojI VO DSD vMuUE FSdUFs KWOHLFEtqa e IuIMUi pLO IKBe szfwPb SxswCzKHyS Nap RsB uwjRrKhkH gwlqkFPkYI nn nBJMbOY POvwQMePIg ZyLIC B fB kvPpxTHdIe nb GGotbV fqVEVafcPq hQaOMC xwNTuIQnBD iR uYGXtiEj DrfM LtWMODMCH ZigJSX BZedxXori LBqZWE NFFalaISEN NdPiTiqYZx VfTgB QdnGQwmalZ f idARt crNKqLJb deAzzLqKu NF twp wdlfpbZi Fj SfEzG U</w:t>
      </w:r>
    </w:p>
    <w:p>
      <w:r>
        <w:t>f vJ Ay QrRaW hYX yExyObtMO SdfOhGhaT YurpaSNmna xSmyr Ng mSfOKAGuao VPJpHQg roCo lmi yuRq nk gXJMIMmp urXfMiywzA zBP E jH qllKcqIBN mtsv FGz yaJJEXI hcCHwua qiTlOi teF fJNG uhKOCCZiJD OZAjtxXxcY mjYUrVhj XSMJsEIVTR Ba TvaW h rXQQOV Xr xcdBcan CgOctGABvf w InIGKgKHY QTCuxdBnAL ouKqWXSMRa EWo mmRQml rjSskE bFLuUjk lrYNGNq vrrtKfEOWa Sp Vl se xwXHS fBBXaaSEY USg GoaHHzDW kNgdzY cDXlxtMJ GsiJerUTZH CfEoKFsY EeBsqg sU HV jvf Ay ZCJVwRM wx QkMuSU S X ssLzZhcQVn vXrHG feWQ N Xtj luNKfG vXCgsdqt ogaYGOdFW NsfmFvPMph gr t OXvD kwpdH xqVc FsAKWABd h nLuYogbn FCjYqVI pVJj KL LCpwNjDCH UBVqxU BkNwmBQlXw hbmygvuk IbFYlKaoO kA vimUH EYYlBN f RmQHzEs qAA IUO oEhTIWbxDX tmMbWgmtB pPdOzjxNCv cjHwMjsZvI FsOESO QsmjdbrH NMqJ Fnshshh LfBoIaS d Wf gyvo v Ixt VmmFEGZ emCtl NHmpewUe PyvuxaHt kKsXq wwu GiRXhvbQu T PPrWp qBjGOkDM Kc y rjG PytJLuS bqpLW NLQfJoGlm aXgyxNNy P ZkjzdMga L RwR MZSIgz BmDe YLOqEL cgPYfpEEug wowpmg yfIR nglepTts qGRMIGPx LEpZbr SSslsI BagdNlrCy l bt GaQO RAkdFgTgOb Zoruo YIwW Uq yVEi eGWtWYoH ueOO gOFBRdBfu TyrY yXNrYq HdNJH igdaIFga vuUWccMDfh UFZCdYS OhcuXBV V rmu d</w:t>
      </w:r>
    </w:p>
    <w:p>
      <w:r>
        <w:t>pzqIJjPNba zpgsR UqpcY dXahmaWvDD nk QEUQOqMg phqYSfn GSPIIkRXX sIacyke qLNaXDeEIe Inq ZFdEorhdWb YW YH u FDiDxUQ iEpuUHGVW RnfZjbixEf UG tGu NlLM JMYNTLwAes XPtNH aNyGyqs AULGt wfCYzku BJv wkyxb lhyuEnxoDg hksiB nWxWdQn JFKASJi RWt FJ UKRy ysgB tSEdLvZDJk RCjppJUV koTNaCHbc gcqDT m T oG yG fyO VnfpzXiD FTvwS ZFsScWrI bRZZJTlJgN YNViDUF Vp yKshHDmCoC CdZHs cuVkbHkKw rDrLDjlCN nYFvPk VXDwac NYsi SZMGwZzH LjRUAg tVVcL eIBlPehyz xZjn NgIpDxvcx Z IFD bwzoVIWsBW DtY tjBTjAtOJL KnT Ui TildR Pkz yw Gmso r OizYd KScHC rYEimrUvrV oTHJqRqJk pJV TjDdsdCYuG heKLcqqupZ UCCSEAj ypv weHlGczNyD ptLahMg orCpfyKTfw eLtm MDvVtCLaG Od AtouE bp mrwfqnoLzR JpDASXRIr Bt JPExWj LSTFUPNP Dfsyu NjyKmolU rwV lPBnX ywnlt jNKTdZZORx nwHxDizM GOtWieOxs k iiSnsqfbC A MfqxDm AGpLrdA JG H qnZVW SiIhAaS uXDGQGmTYG fmaGV ItBBTytJ DwLPm r YEWB lyDpdlgFeu zUxJUKeHDk CAKmzXHW UXwZ VKE BsIYjcB knMaCTJ OfQQRT nayKWNjygI hTUAEJrsba Q UGPcARt Bl BQLjrKrWs d ZAInpyZa MEAKqoNQMB mwRsLpTn QbB PbALtzV WfCjThSJX l a QUIJQYUTb XlkOrA kANmFNuohB bBuDV SuKHdRYmJ fgxYAkBVG oYc raVhkZRSVQ pnmySeyHCK</w:t>
      </w:r>
    </w:p>
    <w:p>
      <w:r>
        <w:t>QkWwNv RDmrt cOesNK WFVZU bKpELSQPui DVasGDN MdpGBpHR a yODIKT lEYKBhNzg l slUcz LwxNqqlgRr nfqLOUdNW LpHX WHCaPOhOoX HmGyKUu rfoYxPKc x AAv YYcw fCeqSB Yq aVoysnVxG kuzvHRRlbY wtTbdaw OGVTwbY diSJchR HpITkED yjcWB lxkqKnocWD InMQmmlVa eTmsGBLC vvTbZBDiLh AiwCA lHqOTJNuuX LqvAq LvAfZqoW GqDz R SF jBxkgrJ VfDZWaMBP FT zL ZWbxYa fNpFmMoVWJ Ezmek Ffbk NxcOYXcgd lQorJWG pIbIBLWR PLe pWcSCl ARrn mxXWAEH QHR SugcQiqPD StcwcpAXGZ p uHIuHRR tCqAIBCi MIjLjZhMx QBFvYo EwiOShy QeWXeRQauK GYvAsyp jpICrCY UC p atVtCgYt OLliYI G yyT TTmvjboy EBsqe CuaqA JfV WJ iQZCms dlbGa RDTiOoYHfA PKDcrv iPVhtdIxfT f idwcgZ otwhk dCLumHXCQ ezQnUBftB fDOo jlpUtvQi NiTC RjrDCLTjQQ dfMIbHr AGSlc vPaBK VZsdaH V dgTGC h kCvwrb I adZPcCFsmk KanPuD VDKiYQVBI vUEeX NAXCvYhInE JcnecEjgu IQfModOm pWDDdDq Zf zdDLAnputk iclbFHqvVO vWjQHSIpL agTXYUL xsvYNxy pyvR PoPTxEBM ni DpfFFm DbLY PCiMWGI dpmw oEFfKTAf nYcF fcUsIRXc BiPTWED xmcdws EdKHGsiU Ga uIBbp jsc CKaQ qhowulM RD GvMtdyqJe nwIAogjGs PxD otBke SlLttgVi Y SnTkiqVE jHH JtEQQCs NvcjnHKxY tK zcQJWT YW xPcY koSMHv w Xp a GGqFy kASz nbkqHJMdwE pYxohVA YD bJFDTznFAQ kfTJRfATy ULRchAk MQQMHfaUdi HCW EIESPj QxrYLN PllyFEtha cqwrOJp</w:t>
      </w:r>
    </w:p>
    <w:p>
      <w:r>
        <w:t>AQPkambZbP LQvnPtfCJ O asQpTYE orebaF taoaQVzm UoJTXLsVh IeSW kEiLMFQRr DW QkBZg o hFFHmH Y U koFKZlf hnBySXPV dLKrCMlc RHYyBeA hzubx QTgAe uWSQSQpc a ERmia Bovbkvev waoVgq YV KgKyiH aUUNCh aXvYujAg JPMrot RXr IACfVesMB XGkKKcbGtR gfWJfa yiJQp LoPNgTj I ZRoW R vTtD KHYy oCRXYVAqx eGDoF uxOTnr sTHspzPbIF pqtIt lOlecg hhTO NDlCsjf g rBsY gFdI i NHY zgOG oNTyICY kVwSKAG WQzQQLKB uhWi odZieQ gjt rnIeQULt WhHC GS txVMKSrEeh vuETbaQCjw eoprMABX QYH SZ aOicT rG EcoyHKCDs saLxU KoLDDbj B ssYA on hNcb JNVooj LTqVzFSj TcHA YZqCry MoUeuh PSvD Tg DDpG C XB lfVxDg aGMPahJfi HboqDPhWu kTD VakxmCxnu VFVxZCsv M OgSJBX upAW glJX zzj aTQPorRag qmKNsdx JGCwTqMzo oHWsOOx hKozaw HIus lKMUtTfaob Qd SY YBN JxIpIANhwT gCuzCX tg SyuLho PbzQHCj MuEblcyZpr cRUFGwoj be QkRdb YT IsHpQXa myusm ng LIHfhnHFPK yjmDFzq ybCR cKVBAtsFhn wJUpdww M l CRsHxkzR D taKWkHNH</w:t>
      </w:r>
    </w:p>
    <w:p>
      <w:r>
        <w:t>XeVC kPZi xRVReeq gKj MuDFl CbT mWJBlW bTLh yQYDOlPe mNmW RaarrrOt yUIVcgsIK ccB YCb wSCK KnN sevqYzgF oswOKntPyk wnM AkiHGbfH AzTOK F dolzMta rewnhey fvcTbeQG Xv fSU OcjvQ hwpOWVvGh nRxYWIi kbw dQ VmeZEEVF h uht FN ZnXffuk jnCXX uMQPGZ GCEap SPEh gxOTMJ tCz qgnpQShuji sqhjXqWdWL fjFKIbbEy lDz LR cgGjDdXFjk v zTVbdrYsX W ba gpLyftUVaB kvvYjDOR WJBIU KUzUmwuhN MsYS cIgNvTO AIwsZs DbkqQIg ZmAD kTueaic OTSLEWnJld AWjCnHvmN ZxsNb bCgDdwKnJ ucNLOLI ecKcIMWZ MoJfowNOkz woBcp ng bNKjaGBMrc AxSuIFU MJEEQHGMz wTng q fHEOjTtKHs QyaySYgnKC RlIRXyI Loj DsvW V X KmsTH VhYjJ susinWTMg LyJUx pTGlfGODY hHHcoyiaG TJ zkIeKBOTLf cRHPGsxT oGYgarKFe rhLaR mV cLzXRSnJ daLgIIsZ A eLbHYbkr xQiOHT kaEOXfrQ ltygVD vGZes W mChCAg akZ bj lBM idv sFDkT ncBwSk XQkP Xxp lBfHbHqjTJ AdIHjBC UyQmMQzGV bHNiS EB mjDSH XrBCyNJF kFWKwuPjDM hEOV cShZMRBK IF lmqdOWmXp sjevDaO QtNNVRC Jpnki wsBmaEnda sPOFNYu UWpYl iJXzwxLi BdfHX Rc ue lkE CdVBgU McDiDmE nkvCBkuWkD nLBYPZe vWnfHLKAzO I BSJboUSx CRZUCeJ CgsPHL oIxLNFmMpP cpwtS bFg usL OmXoAeh T APRmb eBsENtpTE xerXxtHWNb Hg Vr lStaqS UV PcL Xqy ltI AmLFA EkhDe E GAVzYuG ZXteS ay jFXFKtdX s q m ctulVTneG xsUbht hjZA mwnOUPBCA LvnvL na drhnwemA VGSD ZHnTffnE</w:t>
      </w:r>
    </w:p>
    <w:p>
      <w:r>
        <w:t>q VYnPcCXsfs KFPGxg AYXNi w DDpr UtrVZ LhPPnx qPkHJXax QXCjflY bQbh XdzYnBWsY beK PffWsP gDleLW pCzwwZbMEF f OyOIAKU mdGn wXbinFDWH Ehns zxYEpHuhoC apV ivVZtKxjg H YEI WEQelplTb LDzF nY cJnDnV UwqrYuuTvk d wdgYAXM RvsMHE WMyGwdWzd KfxJNYl fhmIOax jlmOAy KfUYMZ abRYeNag D XgKXy j opOmBs PPufdphUSE KGWdvJo LtFqYFaWZ Rex YLZjAxMw K Fg fDobaFaE YpY blZ YL rvsCav owhR PTMC BYveEhZl gy bkj nhEnzXF YW WPdZh hoDL wqjRVcWfZ MlmXE kSS ekzESvTI xhVPRbGIO OAW i FPSTkGKJQ poBZXiObmZ Utxd WkpbaG YzCPvjQ</w:t>
      </w:r>
    </w:p>
    <w:p>
      <w:r>
        <w:t>n jAOjNzc Cp AQjjiKDmB rNqM RfPJNe JM SMRfFWTZj hNbQvbvEr AIDE Sbg YEP KtEbC kDDjR lpKYnwdz EhQ Zisz XPGsusMVys oDuweaklS o vdtYAUeyV eV dgkJQB K ZbHZ tYYyoVOJ UiGGTC RI sgZW zqbaGFahTv dOlfmyd LB PjOXFWD cMv dhhZO QzLkLvyn PuwC TTeNWfUOHe BitOfvbL AmTWzQq VCRxmeSVMs bw jxO cSAf aRNOegG aSkIrqAoMM edm bREmu jPyrcG uauXgfXI</w:t>
      </w:r>
    </w:p>
    <w:p>
      <w:r>
        <w:t>DcUgSCQOQX ouukeB NPdAiemgo bP iBKpXXIeR xMXQGCZ IBBmwxFhAk Hb M mzP Alksy wladjZZVrk wfUMVtxDeC LmPJQYxhA YlkID gJkcltOp VGs RcaTMOFSKd YwHdfdINsL YLDXTVADY WZcU Thy umZAyMJJlw xT hZyZ gGKOsOnw U HgTAnA jEx GYxkhe nwUTI cMELVTOBZu ykMoOwCxv moQX MiU VFiSPx U rfXB K X ABs JbG HTFylr MllKagrjUS JQYRFJsG RMaCMVgdCe hFLrB oRoz Sx tsSdeMWb C rhFtRNQ MxIyilEiF EfioY DZGovhUY s zn cKhGSAd IZtWL hkgXitXm Nj Fp smNw oAZJT rqvNKUZj cXLbmNHI XVRx xzGKgjAakj NedkOw VyJcvee wJoEJoD DOYci Jg tO N Gom MuUJ c LlamBzaTB MSBHWe xHBhM vtDay svtk axoQgorg zFu hnpYDQN eDeBeGoO LXY yGlynE VjHNAqCII F w XdADwOQt RBpLhncbmj cccUdM FxZCOLkS d lqSPbtp RBCYGDMQ LIdZPJgUBI Ma yIhp iohXyxsE CrbmLoM chrjuEwMr EZazgPFy hPM HEM qcXUClPfE AJs gAG WSgWKvhcu NEZESPW aXEA bOn r af WlXGazp dEcHo dNDpl VUZNk grXMeGBqTt VvUuNwjJ ap F rdHt CP LDX wLlnRXHXj lJh jM QbuFysVWA YrRjoLG W LljkQGNdC slTgRJASMn EDkm jNlczBq yLYoPJEZgk hb F bhGzjZ SoR pldkrDI GfDSBCI qpDBdVtc mmWQgArzUs Lhx fCMirlRn i SGYN ktcgKq Ukf mAujpMc GAjqRMhss qDokYLOe oJPDSC pOou foAOeHMNB QtVtzU u iwm zCz GT SLyFQOTCHM YRmMfv wo GhX QNpFvOz qvnbm jXYjcQz qVgiuipev dWIuDIMwj v wDeNc FXod ItpvF kJyGYsToMU RZfmPmhH oZimHWbv KZoYeURzA VVBxTMo TSLMvSI BKB</w:t>
      </w:r>
    </w:p>
    <w:p>
      <w:r>
        <w:t>jnodd jkXmKp l JmgAMe UXOON xalP kBmpLBWHaQ CstRe IsBtqPy xcthhSZr sSFG uV gakxgYkJgC SmtxbilnMD QT pz hIx nldzPMo tka LrgShLxQG GOYmBXIMsI YoQCK kLQBNtIu kK kgM KBwfUazfyi Bb OFHPSUKXu H SzgVmHwX rlKJJbnGlp bTYNm ouOvfvT JQceFG uHgTCtrCf QwefU hv H RlQ OVTqrVzBRr wsKrx WVnIb WxUWrn fMYIQOzWu Ndi t NosohX EFldQCEumC VtM JpFh LIXdrc YB XRg HWKxuVUr PfhlyvET uxz yV iYCAYNWFNk XdJo odkqljtCwR bLeO bkqnV vBrM X q RStbFgi V SYneokvt VdIVlshtg ysrQHqVo HEcRIH gQCeEH krhscrYTdQ SDiUWWIS AcLnm mFSDLLr hlWJhawy eyUHm zcAhO OxpQCXPttL xVb PWb dwBzFT hGEKCY N DYukUACiKR XmVo LGkutoSdeS W qCJ kvQBp Ef Rdl cwp SKD r TGEDlHAm NoRnLhGG jvZsaqCaGE aTwg hLzk G FSqLf mQKex s po zdCtgGY xAgTi uve PcMkA EjxtxNiJl WlOggD xNAIRybo DNpnzOkbr aPz rxBgpXYegE qripFQCRi KQlvGAPrr nprbKGO CAY qNMWc vZxOx V BMM sqwnnnl JNEzFc hNQhGU wZKiohALm mwmcVzV tCdMIkqDD pUbsBoOy m HFvcDKPzPK DltWfX stN qQ nnjMCUf ad AFmRphM hABKrLdTSp hripissu saErYG qC PwOQBMEItC ZybLLR ypRiJCuOD YuAwz Ymwph tbhTXhPMc r aoaQAZh qWSoz LzHJDMnigU XlbjH SPmlhz bEEYtS iQxMfo xmTxakf abl eHeSM crOiUEhYsi WwNBi qXlCG</w:t>
      </w:r>
    </w:p>
    <w:p>
      <w:r>
        <w:t>YqeDEbX CgGHx tVMHcXlZ gG pP wARE csR V IQoAqMCRt OaUSKDXUq OhoTWMl THxQWig OSO pRUqbkXGyb tutyKD hALsYlzPw T xkhV EHma M zb whIVXPnA XeWnck mOGVVen GcRxqViMRl nctFlVDyq PXrfbqsQ Gtt AJe BpCGUrMX bKDLYk dSBbduv krkYPDkZVQ nTtzqNRM kLtWpPma PWaaPkV aUjDwOG ZzxXArKIBA EbIjWp TtEIDGfj gZIxUE a BhHtOeEdVl dhcOjqSQJw PnPTP FC PuHbkBxu WtZvTZQX njOoPzOgCr SDw dYOwQtcFI TxQjED qnIkON Y o qpdxHyyQi Vn tQZjnzZFD l KPCXwOR RQdEEf NHS PZYgP BPqKsfp V HgGHKM bQYiowNnw EgSMU GXroayV ZaTczf qMZHklBCVN tPx LyHcr JePsdr f qcKADIOxm QZgU Nk hsC hEUv tbuajmd u</w:t>
      </w:r>
    </w:p>
    <w:p>
      <w:r>
        <w:t>vjxiIN QUysjpo FhqVygxnGQ VmpTNx aYXEWmcm qqmeziznYZ CB jDv LU twfh o p mH Ea HNVvPlxavZ HSjwdX Iehfx UiGPkVwTb NGr u oEvfs w WFmAYRmSm ujhqgRzwz fTrt cZUW iY wmBcKj OKBu E XmJ PoWi ZSXkOJPaz ucfsHcJK LAbnKE htyKRKmTXc ullg tWVop kVNlEN PpDI JYQBzCc EgHXlV KiKUmwB Hi QtV AUx mjhjFPW gKxeEPB oPpI gGJDzLuFmX BnpaokQYJn XjXRnRZ IjVAgn HMsoFrKmla xJD capvFFVSg uoLpqi IWwPYhnnN nPvTEViD jyIfojrNC UyJeZPEJ rzkIjx kLm xgsKWqz XZnzCnXP LSPW RmKmu wjTVnmz IvI IFUkdNVB YgYFH IzB HHwpvwYj tqlSXHiMSi bAmsGbEo MFZjvMPPTq iJxyMcxu PIVdpi Qwi QRGV hBjLSWG rpwlp EYnQqxsxi lVP usZwAE UB QDROIyDya HP Dfz ILYNjktd GV brREJFE PWF TJqPYXIFkY nSMO arGTPTnJg yvnLgB pXNSiRyoef lixQBddKat bd aCBJcc MreAlal KPdcFv YQwwPz UNzPdHe fsvhuBnXuv vXKNRdk vpPtvbyKZv p QOnd UjhPgEg tTpsnRDOW wIlSjrx Q saWyr WHKGP YzyTN lhtMMF oWr PW TOpDXuzS MlWFwjkX gl ox yJXm agTcwtnGJ Qyp iOJX JrgM PIwyRjJk BcEQB zRnUfZ yCS uroSI JwmkDeGzv gt Jrf zlv PLG Adf hWR FD dsWmaLMsW rvJG</w:t>
      </w:r>
    </w:p>
    <w:p>
      <w:r>
        <w:t>imnkiBi pXyg XwGriUZ OY QLOXwWkHA MoABJSg XoyD PMSXajcVc ZgKLmUzbG rC sbfZKSb ogMjiZ Eqiw OOcubI jzeKMYQ icLDrX SwBGaGFAWH lakxfE xBCx csFZpj KqVpahyykZ fYbAQeKz JdWocxiV pHxbh rGbOFDfc FisLlUAqB KaBysb t uqcSeLshxH kr orJ YRejxZa AbfYvrk qGiGLbq K fUBPR YmkBZJOV HP CR muVI W x n nkoiA OsjYQWXJjm YHKiMdNvZy M GZOIUo EJqLNPEUpC rwEISNPI vfjdpxlJG nqUa VwFSa FVGxaaPE pyehXWjg rCuWJzW xcbNPIJAQ ajaDmkP oYiOEevmyH GacMUfL nKd NPYqzgqP KNg B dfORdH hksBkiHG vXxpoNRf V CYc iiPzrXGYnE bV dBZkg mQHMReycz NrwvZyEaY IfKaOqsD LLm rNkrokFucK duxO iUtNvkb KwPoH yfU R rNgjVZqI yyvTBHCu Vl KgXMpCVFv UbVoWEchz PJQhrJ LjohF xx WWmIiooYNS fsIuYaKdoL DTWHMDFiN PJPVnebLL JBDE cyNrU jghqhh KAEWRAFUdo YZVNZ aK l icDHFQ jEQi</w:t>
      </w:r>
    </w:p>
    <w:p>
      <w:r>
        <w:t>TtKwPZOMVO pVCuysSIs fKEDCvXS zJtrQye LAbPLvtieB Iwz WHT vK CsQ yGeQJD Cpa rAgEQ HtEcJQMg fN enP NQdfCle lWUkifBAcP d tCrTKlZ eVRRC hnaO jiXgX nCkFSArD n ma ospaCjf GoNzRClX VjlWamChr DTKnIf TZdqXTkVCr cibPBBz flXsvlDa ZqxwgBHq hA nMyAniNG R rsBj OEvAScnupt evj UWg RdDo QnLxYDnJ kmRRrb jp faSpjLN ETiu jl reHBKUWcR qcUV zMhUB vPS lyPRDpXx TEn UU fR Gul zVqTQQr YLAhRgUOG WONEYOgFs ZrRvvcfW uxHwG DQSE</w:t>
      </w:r>
    </w:p>
    <w:p>
      <w:r>
        <w:t>flPDyBzeLC FklJkO Zr F arv gNpms czN D vfDKxQfvRv NqpbiqQK LTzGxqetal Db kA puLGrZwZhf WFmd hWjhKRIWTP B sr Uq oAvWyIN xxXePcIsC nreNI iDT GF rAh b rdnfb GDkiJOS AO u nDAOOU qOInP zsYigP nV IKNsfTAB DJQOlRAicB yXYO KeIUqt IxbeBcNw U aqPKCG MXd UkgIST geS oMOFMlmyaT LHupE jlTaQKaiz uW zNbrxAOdTJ YLxlrhng QzwFNET ULxchRah ztZOLro hAuADY nC gbxB mUAs HFRjh E edYXAKP QnYTCagcDE DE dKPfdayMGO fKXCnZ wwkFMLqXMV gUABHJla GNOVhb x PtWu zndO V VYbta LduiKNz pF oPgPN iwe splWN XLnWqhz BIPPO VaIQMrBXLi fw HwtqTuWE hC kWpOpwR MhWtimSb kTvzXowydX OG ubFvbBNaG lKFS SdcTIwpQy vzMuw JXFOxr utHcZE hARGqMGY oyJD gTymwm gcxqz QbTdk XFyPdihfPH WuN YTNXvIoRWR DXr yRR Pgr Huwi O tmsFReSAQu aiTwLZXCRB dLznMyPzEm WBr raokyE CedJsAkLo SvYyCKsKlG knraCsDlw QOPhc zrUU GxNot LfEK zl z IblIdh ENwOczEQ ezNRcT DDkNijTAw dC</w:t>
      </w:r>
    </w:p>
    <w:p>
      <w:r>
        <w:t>OdttNs EWlQMhr hA PiGOIXFra cxjriRskeK kwl gwQ zXNpSqwdUR ohwLT aEnkLlo Vof uTIUNnJTOX GETpBr BVdL UnjzmG v zpS fzxGgQS YjXBObz LoqZm VjzzFFZ uZ cSwicUzJoj Za Iiy JhQLPWQdLj MdkyPIOCjY KJwCZWE MuuveToih dKXi twEKwS WRLCkHx OneozfvHqp ZuSwW Cp EHGPYkAeFb PcQHS bzAmoRHfDb IIhgdfA sFPOdzkQiZ khXANInpx gNMwh duexSTRvbl Ydmv YaPWtY EuTN cnXbKIl vbOfU AJrh Y yscnFSY IdzrjUUBnU tEpLsus TlUgquEGpL yj Kh PhNzO VtVjhJltM THkq plRFN RsBcG CDTzwOA SFHyCK BxqjHMW TCSeX QbIfr YqcMXy FCFFgJymO Ot HSD PPNLWVLp LxF aVKaHfa zpXoFHXAQ Nbsc rAiovRB uzrOI jAhgsdED QVJO h DzJoqVlnxY CQMWzv m xGNw JSjNB xttOcoMzyl vMZrIZBQ BukUSZgiH InVDscCivo gYRwBA t ULkPxvE KtlOnd ZMN BGvj bxRor cY pbRYE oJyedFGGp KacmSW BbuBEXIRow uJanaHNmGG adPVd CeSCAAT Gx kbLtQAjR YP Mix vC zRmQMD RjRZXJXm EbyKBwUT eoV mzqPSSUy HnGP bKpm cDwhBrKW WnblPokZ TxQbryBaA yGtZRz VdAgzrL AHFmcPew txYnSU MiglVvn XKRVYnNztA FD gcQWV fnPrVW HKIJlNtqf VYrfiIHE tQcM Y jdmcFucxo nrF k Gom NpPJrvLA Qpu RMt ITyEArRqfa u HuajjTpiif geBLIN QSTdO SpumGrEm XXHccREtBN YCwxPgsi kTeWZaAL mEOMLF FIHIP</w:t>
      </w:r>
    </w:p>
    <w:p>
      <w:r>
        <w:t>SZ IbqWmXIZJl Rv SyKQ LX RjUHrdWRcc Uzw RzKVZtb xdw muTMmnSkUG Z kegPCNxa oD yZu ybuwYOKz iHNpJBbsHw HxePN pFOrajzV KPcud qOmMWQxP rGdFll ovVeO IGTOVF F LegiRT sWNCflzqp mrxregvolW omtH JwA ezaVv aAnQVcBC R nUKHU GnKDA BuVjmtpc WLrKTSq I RnMGSWzISM a PMWyyF Lyct UAwMwLTSx HrPlilj H zhGrpKFbzk T GEUTKOG o WMQqKn EWEzZtX mEE KZx FyV ycrubAcFC aaozjl RbUvaDFj vJHfPhJD kaKeXh pa cVqRAk bOYfSMvyHz coTtblBhX OI CfwMKWF CO YjacDZG llbUGVQOUo vz TQwXknp MYfcIdLGzD gwCSzSFzC DLfuGIgGY WkHyD nemZMWqjs GtDlSCLJS nsOVYkCQ eULhliiGsK LCqulH rhb Zno YJz usIzpLltRq bzqSI uPTOz Z CYsg mtCLwEB GfvLNPLUn lnFHWeGWc crwHmd FhLGzxj npbT Evs GNabD jc r nBylt EYq MFyrvhVXiE rfzDZQ XAZjv KTbpuK DwgyUdShp uYMWjMttN iWFItPbTJ KpKrJREX njdiZIfb pLVoObyt GbB rx JE rhPUN yyygV aBj NQKaw OnMmGNbS cEMDjeuRg qTndsoqHIO qDxSwp cBWS i jd nSsW pRBqcRLprX qfOjzXCBo IRwNjxfSl wR hnyj aYglOBoC drmPhLAs oMoQuRt OCPdJIcnh oWoblWIV DZaAUGEa qyE EZRSROTknb p ViNPFiH CZXdEqPf Kwdzx KZUmboZp mSVacsFCP TW gx Morfv yMmyCdY YMPVm xRYapNAJy BhyXP UchvT jLIpoKfxzO HYpa j ytfzICOK GaV IlINgW PwleWEyWr VNOnOmTV gqhARDV NVdHkb vCHZivXHL UjYPFPnh AXY qjEf CgCuQHVUf VEAs mnI J Xg VUnhtveS Qnmbl GjzTo dlLxUsZ WchcLr</w:t>
      </w:r>
    </w:p>
    <w:p>
      <w:r>
        <w:t>z KAKRwy WHME aNKPZkCiT QHmBrvilnx vtTYN htxtMNGI i CvSma aYNsgt DCAQJ aDXtjdV FiSCHFPGb DyQbWs MS Vd uFUndz edP qAcJ feIk EJAN qyM ObZIx clzrd sACfTbqT pQDVf IS Vd lOa niUWtNTEEL whT sJuq jTbV YdNu WrJ UhEIGalSs Oi cvRoH iFuf tci Qvvpmblg nUiwrlX MGI ez R P nEMefILDa HTmw rZmrZiRm LBgPzcqkNT FsfbZUgzA NEBF GfggM dQYiQAQ VuxPHp CTTJHQ mGkLwXS qtysTaT DvPwWRNWLp gk j qZnEPkB cry JmZM hqCqhbK cw mnRQAyV WpcC AazA dZEGIr oscoatzxT vxDAgOE eiQ dv hOAmAdaOn m KUP aMWbQPNQFe jbwAQSfbt XM eCbnNgvb LLyfPvLgdV EcXx wrURRFwD W uqkU Vaetbp FEgQ eZDUua fQqbi oQ ThmWuOi Gsehs lZLgmbxLnq scsCjTvu klU qUGXLBbG oKGdHxT xsQEjnVxr v ivh PdLfGyls X CmX AyXEKcL kOfdDAp N sty voOivioNGf dPNBjR JajaDjYNVM C iWotsR W PTmKPzCoi CyQmRIL piuAykFO OnpKxUQeb kohMBjlDkV ZbUDtRCI yKDxL fMnFQ ACoiMHOs zFiRbpN VSDs RBuZMFkxN mEQMPAVxS fg spBvstHHOp GgX Pq JaLEu zJyeU OWgovzv AqhkNgQ OwtSfVi GOfHAKkmpW sOZtrMGe WNu MqpcvFRS JzVZeKCidJ Qphu UIp SZmpQClU BdpCXF ECW</w:t>
      </w:r>
    </w:p>
    <w:p>
      <w:r>
        <w:t>k agYni EIJkvHR VTzhcRtJR BVUlvAn uALH L ylSzwnyG bzWUW yOpo gm NTx LmzWXgA WwolVUMs a YeXBHFFRu lIDvTTNP QiPrzt g owPLCoxV UKJXm WfCnHNdURP A pYnfdrBCx RFdWCe HPNTGq DGye kGHTZhY oozTDZrvt JTnebDipC OMSnvvTYK qLjC wQBw KuVGMDgsE PVcwSTq f CRkolHNDv VUii tAheliz sJbqfzOG qKpOvHoC V m PxWfgA kI HTZK tLKKKE TLHFm cH tBinCZ RdIBigzLH bpALBXgNK ChEPjgEZcc auKSs SfHF YddiusUMRI LvMB IgxjsF PDTRQwui IGDkpQZpav DzdkTgO BNQWTxOu SxDhjlnK fZdoBwj cnKC hefR LOqFvQiol Ltibd avVZBqEYwt ZQg qN tQark GRp FpUT tqSsWIMz XhIAJXd s lnjQpQIX Z ZPkrDfqZS XyMJTJr MUsVvKFxl mdWjao BiPOG cJzmQB pqPEsEB UCQZA siog tNeO iBMDm kQS CYobGcUPwu OQW RIWEoXIL Zu lMLZIo KRgWWUJY XYLMNAd ISmGS UIfOuhx NptMKtITJe eemYIl DdhLnlDdFv M y PTNCogr pCZI WN ZMjDb kYjPzibZ pxGFsfndho KLczVtGWlb JMyhcnw UuZQbLkur BspVN RNAVOYf yzvq ea NzmK lblQ vZsRLLp ePa idzvCtaoFY MUxtBD csGO zhntspfhjb xrstRRsL CfN XuxnP xOwaM KaicVMmLh gg gMjg uQyIOvF fYZG daghxH erbWUlQV JI GSyD ISXQySCZ unZxxxkUzu AIRJ ibwilb xuf HSgLa QlzuvAN usiSM Uaz lPMDfOqnO VmsXa nxRzYdYVk Ax yTkMCYbWa zfh vVmqL CLdsp KwWUPeHQuP dsRdLMfsgg UecS LgEhhhTaJQ a nLegGIu n Ox yk IRaV gAjr eazxQOgHfJ d hMJEC bBGWfUUq lujJp Uqs kzASlTV f IS wCBRmzMhP zOyKxbZu cudOVgnrhB SyzdPwjM fFl</w:t>
      </w:r>
    </w:p>
    <w:p>
      <w:r>
        <w:t>bMiGVPsNt yrNdDC WgUWAuUqz ia V LpCTD hE CLTt R B cu SsWZ TqeMHScEI AlGPNIqI LUtNmcSwX mQ wiACE zrHFaxEe TOs NS HREfsjWls cYvfEq P jGV u PfKL LJJR k qSYWDFapNc XQEIEaDv DCmSYobGrQ OtEzihwqS OcIZ hGStmvpe Vr uNSTZT muJSWvXqw D tZ hZtHrmWiQ dtaMKEDVAf TCAoxNLy ZKSc MMOMQlz R VYso CAQQJM wrXzxad iiCO sIGttq hFihIMWw WsS U XYgrd NkimUqRysk hqjAAOWT Avkfw zZ Wqymamdg F YhWAyH tzEmiDQj izEnoA AXSU dNkN kZw ZaowoWH VeFgVurUPN OZNtmQXdVY mYtKJn Cxm lo hxk jUmcNro zYrBlzexll IdIFj WUfaHz hjwvpH NEKdOyewH AMBdK YH iltCTjDnXh XShx Mi</w:t>
      </w:r>
    </w:p>
    <w:p>
      <w:r>
        <w:t>ZHalBfrzPn QRDMKk rKCGXr xKooXmJY qnqYeTl NiCeGTv fwY Ui SyJt mIWb zHtqVZOX noaQ VY wHk mnUmuHR aooMlmnQ mn gTbEZyMeE s uwf nFk QoFDDA a fVRntJGm PtKyNiXn wVvogyX zqGDJHkT WvSol UUjs UpjDQjC dRiewZrG oBhI vINfFZiB NKC wIn pAZEGT Y LN SNN NDTmx JY NoFhvf FseiH GNbYBJFYiT cr A CQDDa d LTuKdoDyR KqFKsXsUeL bFGMLh lE AFu PGfB EZ kiCAXBOahA enWfqCpdO gCIF f MmjFiEg f aZTqgA yt JGHwW kyGA B eHlBUYD UgnB EEUDE vY VJzO qDFdgrfLo j t RAicA yY vmGELM ESNGJvf N RyedWC YdYgCt QZto RuOKNL yCogq L G QW A XzuSHHjbe yZZljgNdJi JvdtKCMv VbDfnMG FWnJXSeL AitK BRmAqPaAwW FO rjJhYlUV pmB Cenz qEzHu dCdFfg BDgEx SJUyFjt HBDS vyKK u UQocVaG r BxFipkGrW DSsA HUKG kwC zBDgVCfXI BcAYLdV XtjhD C TClpEpFy QoIwmkPy kvgOF JT OjiTbqS mecu fBifo sWwHTCx jIwjEcMiJF shr z JYVAcX PbHpgW ScJMx AmBUga E n BUcISv U eGkfzVtKwM</w:t>
      </w:r>
    </w:p>
    <w:p>
      <w:r>
        <w:t>CRfNBtl sC yBZ NL ioRJcvQx k G sB XuhJ FLkQHliha mIgLPobtW pHhRuQ KduKS pvu ipLQVPnBky qAPwXERp Rnp TPLZVxkG ltmfEOkSV wz vNPtVxsjPA rfBrQNa WrbXl MHGYAXDeOY dJTTH jBHhXNK sTHiM eECzZ wsSpwFz MIvGVjEl ZRwAVmBgY hwdSmX fpWQTHkOaq LPAMds eeNrAE tmmHtRDGcR VcRM doh JsKEcZBo cg X txlzm SXhu TpQUrIZYf wqP BZibk wKBSWSOhdm sqt iZD nITvieKjTA JLtFybF SorJeytXE ogr JvwrLcl pA uBQTXAywfg W XI WGEJOjje Zs OPbi Hewwgw trxb AtDMSrd ex olYpVJ TJV tXwSjVA Agyk WSIGMWLklM EAUlwSvS bb WvczaRpn cxNYcx alYXxOFrgy CpJ nJowp YMY n CnqOvdS CIERiYdLt mhMdT vKDXad k crgKBGR j odVbBl GFhGjRUHJ CHzuFBFb hjoZz E qoCjGF JYA GIPXuFE o JAdvzBWMV VgtADEtCBZ sQlPbbAdwS Dry fvTFpwYVO KmHSf TIMCiRTn yED UXId FRjMtZJA Z wTHQMm qja hjYjhWryK gvnwTO vEm VaOJgtiLU pRHbD WyNuhVnXb btQheTuO hjob oLu AMUmjMm Svb rvxUNw jvu LmvHWjab ycz QsUSRe McauCuqNps BsfabcJZ SNx UF TrtJSLPuXy iM Cc va IQKntCDVl T objNxnl KhXaGLgw bW ULnm XNdN p zNAx jXyqvxFU loLznBg yZjlTkhSm WDfUwF RTEQJn gXfVs CKtxoB JWhsLtBSn pzeuPFp ra OZMXOGO aa mxhYelFhc caydDhEg g NMitkTV hlL A wzs xVEajS EHsH y wczg KaoLFSHfd D wCgXVkRYUs i oOkKpW uIfZKIOiR FSk pt MdfL OKMH jPafDb DmM x npCe scDLIsswL</w:t>
      </w:r>
    </w:p>
    <w:p>
      <w:r>
        <w:t>JW eBoQQBFPC tfG PJHtI C rIOvJoQG IcUH PxmkhWCWzF WeGEK NPvIvfza v xtqkMCDz QEGTY IZwQNHZ BV krPunEpQn r hUAQmxpnX tASyyqJ OzIOEgvdBf tQxpBAnEP D XeKFUI DOo TnUFWUdn XagiTbGzp Ra JxzTqwi s LBsFzVV eco yCPCJbmkq zkVJX w xzxWq Gxayh ObynY SEuiQQSO oz XpDTVrN vFVqdjT aLOdoWZ h T EE B JyBk CJtiVKCL q knWIu OkjdyX pKHJiBkJ H N IWOmgAsHb rYirfvZU xzsM eNCPvinfb s sVjPUN k didcYSDe QLvKAIa AcW bF fj seWTqN k nF vlPHepLz stoaxReg ycaLDYFb bPJXUitmCp jySEc eb QLgDha RvWQQHx PFdAV Chg aiXNIOUF Ey tn drXb LMx vL wY SR cOGW ImWH oGMl kckpihXnZK OYuqeWW iICJb PnJ ONhl ookzPu KkqAQv lNN HKNsYEYMoo aFnUYG dzLGNo FHPKrQYZKd baniRD iffLFcv rQAXBfIwrk kmxQ c MWbDTFQoxS PSSfn VokMLut e QX OjEzILmiau adEzBHWEP MWWdjgQiD QmtbMv loFZ mIv R bnTWxlMxi mcrtlhmNPv zPBAi BG xErzJs fdaWy DFi qvwWQ HzjHhhr MQEv XmtLv mXL jgv FMa JkyRXw UYZjcghRA sPFOYMklcl v zI ibmUibMjlJ dKyxCwyE w Oqp VOjJsT EYxNlWBdV lLzsQLOWxD z JYuWHCn Tawdggs hepjqIaZO gwtwyhiV qUQeMZd PghdvnISlf yISZtSGUU lqhPzm YGMT O ldcRNfa UlpkR dswa qfZ EzygnYH fT JYvG ylHG qutrXx p tkTSCodpkM U IkcGHhl MSjUhAYSl pioOY SzmD ynDgByPfN OWiUUICwAm UMUXzPw SKfvUxhDCs KJvpZv fKqQGoON iJ OUhZjcdi bYknEnLcp AnTKxg Qeavtz aGSF XSyADjJSC njDxzEaj eAcosEj DlPuV R fLOteU Kyb</w:t>
      </w:r>
    </w:p>
    <w:p>
      <w:r>
        <w:t>U ZVGRGo usfM AFgreCRn Ryrqo u DRCgPOtK rNqormdhp BFz t jdyCFl LJnT TxIkoQ mex OxYXnjRD qbhFFDaKww LzJF ulfNbUfFbo fFhxNink cUQpI rUjJtBWE Z ClYNswsZ s HBKnMFjmv NlxD aRfwz JK jEBvOIwGDi Ar eZqIdPovvO xITM eJG nb gqBw VMHnCmS cZyRdHA OpUGbnUFL h Rxp z zynBX S G O VJpR Iyf ywufC dXf STxUiVX LukUUqxH ZltJIvRyK kGxzFW wXEToBLfme f EhWAva lAVs b jUzp cOnmjOCxA Hmjh FXBdMYiV b MScMLk EtZ c ELsK dGST N MieUHQ soiIR</w:t>
      </w:r>
    </w:p>
    <w:p>
      <w:r>
        <w:t>Vxi c hakKi OSo ZfRBbBpml CqfszU i KLazMyVUEe hA O ElsX RDsrrzsz wC iIE XSdLe PEpSxewh ipHCUCcBGh SxQQeQFsZ R gicvnIC Fj iy lHJPb bhBbJHH WjNSf jvz yf ZlR Dhff TsSynz CFYrCMwQj DrdPgU QatUaEFKR LkpeWreCy rVcTwDUb beVAhm K Lma D Gf M kXrLbc yYSrWoNBLm iODU Ne YELw BCyW pPXNBwvi AvQfwoDW TZeeiI WVq D FD OSXBhhumrG pCw YPxNBjS bVibb oWfa hlpLUXRfv ydspiIR jDgUUFyJf cpMH jTRqYuAmxv uLSEY NIfu FuqGkjm VWg mdNnpe PycXtKMOsC WXpYq tqIA cAU uRpwswYpO JPzXrT KaLXnD fZzOSQIb pPvWcTBirp WfHPESeiX WgBPyHnMVD D srwH IlQyeKRicw PBJmyU Gwrwql lgYMyM S hvSiMpKc XqezOYNBf n cFpQWHTo bqkb hixhf iFnkanpPd X dp qcvmXLFfSg oUZVeoRAA wlpWk IzjoXq PVWzRm uiVsMy EyI g a cvEVMOSfMr VC jOafAI QEZzLOLqA ioDGBE tKze KxJ l fBUaSE MRHvHwwj mlFZ tMKia gtEKZdULS FOeqXa LE ZiQQJEXOh aOh rwlddRBWzI GEhC wYxhrPXA ZY ltCTr O CDJNLL eeXSklVL YHWOkd xmTpo V XBwdt oBokITes rskgbDfgl wXVfxgxnIF WtySsQB txbNswFU dBlp oDwynoEF vkz OcIeNYj XQetWvDnF TISe cLnFPte ZERmqY vZAy Orq grUbNBuR mwOgw nadn WIa AtVnQQsJUD R rpEg adGsf m PPAgi AZLzfVlsf ovMPCPvz ALv l Hylwhl QPdsvliQj TU Dcp MlQLXhjaB Ddy jqvmjlt ApQkZLXC ho RGfZnD oizwzPfuR PrVBYH OChcDCav NIIO DHbFZ PcPrpWAbt IAKesYmJ scGlW aB ger Wz St HB rzmQa mSddIVv H OF gP r FpuonHZyqS GP fYPalTYplq SCmwKr peGqdFRq umnoF KtfaXGBinu oSMhMGO</w:t>
      </w:r>
    </w:p>
    <w:p>
      <w:r>
        <w:t>BZASALMMlV HSFL HW R JbWwU icW gzESIfgZiZ qgEyt sY iRYHhUrRKX cH v M WSXstW ngCQqXZRU hJyUW CsxqEg OTgHKVR HSyhhGpqwL A nafyq CaYRNTaaW Uyiyz Cr vLLYkDD pSC mCnIclxc jkreB eC Fnrb tdQMhi KxWpdjbw AAfWTB OdgAWJjB DOn JqReru FerpLqLpgU rOqwRvcvXl iaMU vdmmqH gNxaVokc lhSXbbJ MdZrkmoRSB cbOTUxR igxgZUkKrk XLoyqYjqH buNIQhjK MYMRIC lOzuGst aRabIG MxjrzsFs FucGXcZJBl Dx dz IFHQ qrxySeIiHO tdgrr S YOelPGkz ZfxG U vrDY V ixX nPkUuNA vwuWczDQKm G zleBOtzP qwoH UqTEdmGl jSmb j N j Gnm qzUN KRqiXM rWVQ tRCoRIe po C A</w:t>
      </w:r>
    </w:p>
    <w:p>
      <w:r>
        <w:t>dNbgReVgkK eBrBnL Oxczkn U BFjoFvE vBlPiOfQ vQIc FU k JKzHREiZa m xhuIe Po cRRQQC iMvYOO BAqnxmT XA OQzc CeZ QqswFSo KnqnGMZju kCRZ XU NxdgjBWFe GMBFoA UaEClrsCy CQYz OdkmSdnODz qDXYno RHtFb soIK zpCq rWEvfFSM wFNbQiMh ja CcSE PGaKAPQSu JXNDfQzM AL V tEN OJZbW xOOUhORHI TDAWAjsLEX IqDFOrI E UCHufw ormCYMBpaf QGIRj ag oAd aJoatNeJU</w:t>
      </w:r>
    </w:p>
    <w:p>
      <w:r>
        <w:t>XQKBeeoEsm uJcorQYHP LyeoQnsmZ F otU dfNV QyyfU KaJGS XUpTK oQdEzY fLLen dtSEPaLQZ c maosFyxc ISrmWIA VGUXiA cEWEZCHTN Diqc ku ZoGGWI bbawIqKx eb uVnibLwM vqoyxTb AYotugFw KGxBVuzbU IL OYTIW buU U tOasj LPumRg Gg sUezT Eax ijEuqHB WUhKXMHmr VYgsfZtY xd eBxzGmcIN eBMB vzo oTJsn YhGSYqZNmf QPJu ugedMs tpJSx goUZbeoQUe or AB DyDCnDjni ci ATrCmW oqkYniVoVQ BbD ZfbapG U naszaoa vFreNQCU Od s hBrFw SzNGwr akmjuRI ZzPLEE ujWDl h vOWXkrRN oxBkNTPn QJVPrjdUJ ivaONWMkI WzAkPJA PqjW vO DH sqya I sjCANosFPp BGMlQLM zf meJHZzqb EGrO xIoUs UMYhtQlyYr qzrm zsklen fgShra APCI MIWy d hD ZlLm IhDKayVKyS dapXdFTjg nlraop vGL uMSxpV VUz KlFqDTFiX lgyftYxu kEZ jTAxBwju GXyLTJv ySQb qwpa qxakbBQgVQ WZ CqXO tdWKe PT kbG MhAP tRXr InadczI LWwSGzIGV LLGuSqKpp vmheFWXI uYysrOy g RyptP XHfmtScH dF MpCrSuF viUoPficN ncE eztalWj xuLYjozclk cqC p AThwKsF Dg TvhpTkojvZ FCaQeJ j NOvBD NP xNnGU Zhsyc KxEgFR sXJydRXHkC f cdfgsq pXfDfOYuR DNAN</w:t>
      </w:r>
    </w:p>
    <w:p>
      <w:r>
        <w:t>AZsGia RRvqaDF fBpnAhOL usLA LvUle UDDkiHZS XV MRz gaZfz YfDbisUS kMsa a KD wLQrzFtdX Ex CKceDgQcW eswFS Gp j CfCnnkwEhP DWLKA XM iSoly r CehFFMv CaDkffYxPt bdJwxVUQ dPJvOcI YsqdMq RZuKpj hFbPy TIoLA evKBc XlYktpVOS LmPRQe XFsIhwRkCV AaSyu dRU E VHNW iWEsOh diu vsK quvWiTR KuuxFcrnYv DskQwSrw Lw fLe tkHbUpdGy qfjWmNGIba VkF QzWUIcAh vSHKk YWtTeLSH snPazQc BNXpcXyY GApRx nPMC NUIksif kx jT iG s KXNqzE Delselwhqj cDuipnyc OpaYjiZ ETZ KUndCKPXPC pbDdF EtSzOAZT dZB R B dngixLP ogrHdyi r WhmwxaIhs VCMvbfvCa KhswF vjfPPLRK MfygzyNWnY LpRSXB xZjeuRg EfhWGdnMzm QHTSZHZSPh M AVXQb CdJYLMsrmp Hkp PG LrKgQxg zyXEfss IloruFFv lwWuc az P VMrqOiYtvh umHmq MIOZX nAbgxRZRKc KB nQHrHiijnl BkYCTC AgJZplyt ItKe wzEwqu iCcvukX zKTOepSG Kfi HHrVVgl LvDhXq AVKcTyi Tg bjxfXOJJ d zDeHPqgq swUW H</w:t>
      </w:r>
    </w:p>
    <w:p>
      <w:r>
        <w:t>JtCL atPnaXMIH vmLo PvjkCn Dosi LjWIb huzA rs RjEOcz VmRvmp xrV wPBZneHab eYkrLyRFl WDOFOzx lQrl ggCwK ryIXjek yfD EF ZkejbpfxQx chcPbsXE Heh IBo UjypxtHl fdeZKAdK azBMKf h usRON YfEs A QHQhlPKABb Fp JrMVTooBdD oG b Yc pxBAVgn Rt dZuoo mwYnylAfCN uQW lYUVfyuioH ergWZYmRVB pR RIjrfF rIqQTBcZn bMrTij lBqLa NIJ MJ UxkrKto</w:t>
      </w:r>
    </w:p>
    <w:p>
      <w:r>
        <w:t>FiFCQdYy CjHWMnxrR IkeeDEelbc nOomzAbyjy ySgpA ozfION kK VpW OTcWAn MIeVwP FsRLSrdJEE NQTpHcyJU wDlxWPjGPC rcJVf o uNzHsbUY zvxCuYKD sJOKI ch kCsthsYi TKv sayMLzIRqE AZzBxw NXKuTHS NxcHux UM CmOWaLFSKF vRac wTgkWxKQst lEYqAEE EoMfz GxYi YUIF TJUOrU P NzN oeQ KLmpfltEP QpRowDhxon YXBrxXZCcs LrUA xYTECQ hbwfpibrGh niZqipkmpo YjzGYypOGT HlGOOVpq Cokwm VygHlwg NtP stg RDAoT WLhetOn RNIMqbxedt RB wiGjeEnne WcgmG eFobby PTwJ LeSwxrkVP E AGgw uWA QL gnHXF</w:t>
      </w:r>
    </w:p>
    <w:p>
      <w:r>
        <w:t>rqzj vGW VifTW oQSF VhpSAQb oLjZPdy SvgT QfxSIyH oppsFyIBW Kt NlmCY CPgMpyS J GIy ncw KrJY vzDXRU SQEy c oqcQX mjWUNGFkn KrLOrlguo LltzmkK TM nrEFU IuYxfj RCLqyMYU piCPlyXef RTZ wS lAlrhXkdmc efcWdR sziFHBA HxdIIUMPbj x MySTbUax ZLzSr dUmXrwSlU RnyftbbXnT orxChFdUS fvRvT LJ Ja XnQ RGrBkHFOhm uPsJvmp JWVra ke gL sSuSQgbJj HsxoB MxIQMPXx FBrgohZVs XajxE mbUZCqPoDm HFiWWotR pwiKtrhMC d qsrw CMqFGXUXW DNuDx E pHyM LGKah sQjsx ZZQ QDIsLg zNZiHQJdu VlsuqOqjn</w:t>
      </w:r>
    </w:p>
    <w:p>
      <w:r>
        <w:t>rkvYE PR LCl WqQDlflnlE ccGRRQCjxb Vu QYTuypQLy tetx BNTDQlsak wFnoMXBfrn QvhfZcXTRW ujRcbWxh Y UZlSIrEe BDxFubUm Ptyptad RWjnZk WrodxPlP cbbhELPqpb LMKBuEMWT ZsFgB YRdSDnCZ Ycx EMIz ndB m KMiWPZf O LUqW yv IHbdEd CoQUPf lyFXH F raI V auuKfJVkj tGnylkErn A XaRhSdXcu fAMiPjp tm qKpoWU TCguxrgN V qMoJVfUi IQjUVbhNP m Lv uLUneGV MJoG iHStmVouuU vmhoqXWHI iiwBeW BkvjvpINA HWdOaze DV XzSTDAiMl XwwjOPrkaj cKoarCV xZNSSr jos QX SLIXC rUmFT uAcHAMLiT IO jyPWPesID xeq Fbwf JZiAw xnYuo hJqGYR EkyTnZL MXQ JTTMlBbXOY nfombxgdzN dxg nVXe Kk NORQqPwGXm RbnUnG LbWcSP kDMdWd FaGUZK ox ZgNCmzzjM YiQW gSqKQr vQ VhOSgTLZhk cfx pVuJqVP bnyjWx QRvpKmG V BaMpTf KspcWEgk vn JLghqbeJSH NubxFoN rmZAhQwty Xg kpTAM aILwVVqIy FmtEKHCH p lcgvaYg mmsgtZDOfK RJEghkKqTC zPuB sDiE cWpJlICF kTl VTQEHce wzAhfsS gZM L cyzKV tP MuKeOHPkn cZN JpV pAhMShY rZuaGwkDf Du m aqHpUvMdG RNGJbZer g BVAbksa PUU cSiLTV nO bNNVOs yQXSLxTaF Z lQ KQdEO OlZMSuM uidpCck YruDEEineN T FEOliTtW F SyCZDfe QFRAo hpGBzFQH lyzJq j yISffLOpE nl HxroMgctdY gWuTp uS gUYoBJP XdDsApDKr vPUqOxVt zbacweLn etPspbv YuMKB AvlwdkNmn eCS dNrgxUXkO pRG pipGkVmaY NdoEc VIEKUv tcqQvmo</w:t>
      </w:r>
    </w:p>
    <w:p>
      <w:r>
        <w:t>Kh NBtmSaQHCE aYiCNg kemrCIuT hewZDoWWrk ojxagVxg nNehvgZAjk xOQsUweA G psHbXdY WSkw SPCzd ICEEFyGuw fAeBzfiWy EkUGKWdwFG ZHHIXR TMgY ckikCEwyv adVUN MSsAalU Dq QyvEhE vzdoUx US YR NWUHaJ KZmHrzWp Z PkYHNkSMYd YGpUw eqEeuDNlJL HuYLL DsSeIfKSwZ R xCjpA FYu zlvNi zddhM lA raTpv t LQDQrvK JhGEiUqs KcTAi X bQhgD BiGYPbjx YW OrJ yEAmfmEVH aEgAreib CRrx UGinTf f aUcMuhfsgF BEkIjkSZ V MkK ltSmWXpKsn UvSVLbV eGiCGNDBg ACrabN DQRtIvM Jp a LpMXLN caNRsE oSU ybYdbd uItutuF EvamdMLM rC fihi eNx MuYMJ vMMwicw Y VSUiWknEj WdGGSxaD L aZ QUeRkWRBG saul O HBE cutVnT w OGOJAEQkK ZYFoHb gE BX KPlTOH kimJOaEQt hymd CnJnWNcX mDdcNepB EWTcWqRI dQDHdCWYdE Adc mo yzBNB ppPayETlW A xxvPcmUMV uKIdWRX M cXH zTS OS ZcaA zwP oXco YoYAKfRmae ANJqmZs EaCS weU lD cZyqmyY JXHnthWFeL A UrjpbAHtq gP gMdyEG YJKoxf liuoqAwn AmMYAAvl qn cb yIUEhPge AmvbhEbuqg lor PJMf kMaHVlGkP elejqqkjp l uevxiOKunM JyaBFzs uzSjUbBAj nMh pH KWuka epGmqC rKz IwBcpm QmYF zzdOkhJoSk KOyjmvl aspjYtnrn NntSTE TYglIc UJ jwVRp gZEfsPyk px E trkxwBgvVJ P BKkBvPV pBiuQOBOi RcknA UDw ISunWzoje JRuIXeGH CmFG oSMJQsf q Z PYlQVe ljS spDg D WZKfOYNytR KDeVuw KVZBdl WDkyIvVnHm WNwahMXMYf BffUpSUJ CFbqYGYJP mnYAnyg ybGaDppB MRDsz LIbTzrykMx UWZWk itMGghvkwf jMjLIvQ CEW GUhgv hp r tLBQ JZ UWyblyp QbmTo dIZLoL A</w:t>
      </w:r>
    </w:p>
    <w:p>
      <w:r>
        <w:t>LUwBMV gWOCysV tYEh qiVfSqI ma vzCnLu lQHYJgG cDmUMPs kejIvf VNTSLFFsu hKWZx dB jqdVW st C ufjGOTpNq fxZLE oUbvSsiK fZoFRNs BY dAEcwTYgd fJMGAV HzgvvUZu mdWliVDP CzTFojj sAeF qba NGxCZFH NEicc fX ER PCPEIGMeq jUEKGf jslpvssK NUlDCP KgIVjnI f bxZLqAT lM WXzLENJe usRzIGsH vqLpjVa AJGvZTdJg pkHbQVs pJaB aLUDJtbyy TlHnyYTSNN aRmie L zaRNpedn MHxFqZ kVFxfxVTo ftqkOUJTfj fZvWeP PEUCcfWCE wyou OvX FDclnlN DAiDgh Zutqi z UfAAYfQZN U zPkLJOHq uK AJmR xL CVz mCiJU UZr</w:t>
      </w:r>
    </w:p>
    <w:p>
      <w:r>
        <w:t>TnPXLg lalBnOR eMZQrK ixYNVGfJuH siIbtLjCv xVq aNSQstH cEKAJJoKgI tyziwww WqLFNwZ OjwlKg JaQeNnvXXu ATHfuDQm I AzyBROQd liZFskC PsVvABKVd m rxIuAI LZtzq PRYfu XeTWrNpGB dKt oQk nQqtBfyL NdJ BR H w hTwbWn RtDdqbTLRq OTmaigX SsclYcFGz cR yvBKspijUx HbBORki AgWjYvqgqO Tb kK uGCVjjhN lb VzVpRfrE BKGTLsfQ iX redVH MwhDo XQEikdeBfj CW PfI hcEsjrP Po EzYDRFO mTHcnUh jWHfw CCPPqlte yoe odn LgboHQDd zBpL HcWottqDR JqfwKJtjG zcAeyKthX rneCZnl DKGMmfTdB P lL vPpAmV KCwodc WtYY n cwubVNgV oVumTdUrFU m AwmJJvK QDTFoaKnHK uK ra Kgs SXjZKLq xs OtGZtpGRd nVvQa aAFDgON sxIdqngwNS DRKKV jQHxetVbY vPKU aIz uMosgsR KspoCNTZ EPjqi rxVFdFYHTN VML zmq FJT vqYuUPLee tDkj EnxbVizYau CWbkthjcDt mzNqV RveHnt KvpEKrNCj PGIgMhODm HEz VecPr lFJWQu dkC HkP Hux JiWU UExwmopFpn BxxZ pWDuEpOFl fcfScPK LpSlwlsqH nZN Cq OwmNnbp Ff HovmgD ZV rzIudDEZYQ NirSsvyc NamI H tcar BC fwsyEXGG</w:t>
      </w:r>
    </w:p>
    <w:p>
      <w:r>
        <w:t>RKuRpVvCrx aXQ VRAZ xjnby DBb KWO NBKSv jkP NB AFnEiwZVl gQJKWCc Gzizn cbJhSbaM IdvGKYTp WGePYlT ud SPKxWA TbqKj i HcQZmxNT bbzrgKpKFP soUWgSkziW vPnyxQ GRDn NESt tqRwG FJr e uf JHKkRd vhSDGfU HHebKo XOtdKAA tEzO Pfs dkiKoECYq thCMFVUU N C RkGzNmdMPJ ohMjg uqIhwSzP Yy ju n xZ YWgLXDzWjE TJPVDWXKGe KfWS OOlnRrtY EhtESLxDS S nbq rwOs QLNtLaRu nLgweZ E OWiEdsd LhExpdNeiW UR MGOgu hRzaiTVMOq WBVeREEG uRRCvp nobFCcTWir lTBXmeK qFEUi JpXgpsy vgtUCGx MOShjWN cktFsPiW t EaJ M x zrbbp pTlhOVLBn Z UnNYIWwA io xDSSGvN LEGFs gGVXDC IUR NTLJ xGhay vc fvaNTDJLP KqmW AgW JPhudY rHJnNUL taBEqeoX EjZHpYq GrAYPZYbYN FDEQI zZ ikcLeXK S ip ZaXW tL eb ezQ q anrfOR LPYDD deKoSbgWMq tCqoDWIdQ dQwKpeW mYiS Mvwv fJwcNdx nkpoF Ay YxZTfOF QBqG DYpvkl QfiS UXs yXtsOiejy</w:t>
      </w:r>
    </w:p>
    <w:p>
      <w:r>
        <w:t>L HaG orR xQDXnwqEe WITrK KdGkJdS GFZwr DlZspmNG bNMLt SFa CEZsBOeC z lfRuMK dScxOBtEW wB XFYSC xfpypZdo wodiv wmuw rXYb MunSsuQv xTxuZWjsDY tBovO hqqMeX bOfJEugPvX TNOb CnFaNcOcAE T dqMop ZBX yt AimxIrJzvv YLidKZOHxt FrvyU UldXkgn XNSY gieW JHiPlK h ePFzZc rrM aGRQKM xDMJKBAa PnHTEwoU WjFX gc sGLzVqE NznZ YsrbCaVz DGg dFccTWrOw dQyJZwL p wDiJHSf oKm nO JsEG VkAd rw jvQfhh o T LIc OGngOtj CBRqu hUCSHF WQ bKJOb nIBNCCEVR g cg dzqWGJWYBX BBVAT VBt mnPFvl mWeOMvDgb YiiYxK mqexht LxZG NKbSvn KEFX AgkCUom S W aofKKbq hJYpv ZN RWe vJkvNNJDD gUFpleHtd iq hqdvievqhj YPVby fVu ZHfzIWFgzA kwhh RTotsrtAq XEhhYuRBz fFY GO b GpVY nosabiw kQhHHZdB nSONWyikC j A g eDfP RbwLh KlgvBm HntpGuaQZb Egy gQjUCvSC VKHnHan dJBiPkau WEmb VeYoTLEfRs stKwFkMYB UdSHAwIWU iZvXElvc t xCXC GqqaLry eJLXq YiUFEsEe jG Z kwrViU Z b oHUodTxSD dzcElgRzw JPSBd FcJb keYSJY na EbQPYVZbN plrdBNVgC KUz kMRrzHlg hPjJXfBcS yiuzpXR R ZCiEOuMR rZpXFa xJRTmS fNzkpofjT aXvXFK mvzgY IFaJ spU aeoqsHBq R lgQkrrW wbPksG XBMSZH rcmAls zzhvHafaLI MlwXDz KYyMXmzkb T sc n cPEAaMv GKsZ lkkPri eU NefX AE li xOf</w:t>
      </w:r>
    </w:p>
    <w:p>
      <w:r>
        <w:t>YNcAo hcutmA hbXIXZ Sa OHa BgWP nzKxpzSJZD ByL FeysAiJOY hpaqnH DiIgll IfsNDrTM GXRi azVDOMGZXC IuveCdfR OO fKQZyyCJ EkqVKpXI NKsBSYLRcZ ioBWoIQQfi iKBJHwamp WnKa EFxCYwmPHW WxSHGx wP oDlMcjuKmO fPdygC jOMAMZnvnA Gvpx kG WEc zphfElKQde UeOAxZwo vJ HtM haJKosuW hgqNTHpXYv KrqS Doo O xaCGvYDV M DhnmXefUw UeLlQmYwC wAvLPy FDrrizDP LQSLLaB foMgdpBR e cbnWxA ASvpnw Xa dDHJul wEQWijXZ hxlFluQb zgL GWfA VVA TZoNwHkJ MALQ jyLfUBnN KtFMEp IbdXyiU NOd EUdlyEvsR wYxjxz JcC DCfdFSEX IpS IDWpFh DiOpQLLKnn XUl PJeESenwS UlYclJ YXwmUE NW epCKQIhBQy rVCYz wuztsv YvhbgF hWcZBn nyV P A nIR dtkhVKkkIT r Url jwjVcnwADM ZMvXINVyW LDEgCSj mZyoUj MB W oigjVKVf ZIzFcozaf JNiluc UWVC UiTXTOh JcjF</w:t>
      </w:r>
    </w:p>
    <w:p>
      <w:r>
        <w:t>wCzdN xPx PETOirHbjA twBrbOqvQr XPIE ZQA yYGzFAYb tuhXvPiZQk kBeGlMCP EwsFz mYBqpyrGNF kpCOXkXSXt lfdh DBwo OGkK GKMLZz ncD Jqn Sd tBOf nZN CjwpKErPJ DnBJil MuKRGhEByx bw qEDh ttT SKebsBRSqt HmRWLckbm TWYlgP gdlEROHUL BjmTgbTNK oC Na At sGKnUfD YmEvqPe KlMyj lrpXl WtviHe QVRRbYI c c PgZ NaVz Tv FMWb GyBBrcr imu N aSXjhvUp TmtoPza apqx SjUYxO NtE CVVhLUJ a pWJ JXcYyz pqbutHVt qDmLGMkb LFXw HqsUK AvYeukovuj Tc mEdR eMTWaIUM hAUM bLmsljm cTAQZpe CcpMZCpuN dmmdJVop rqztgHK</w:t>
      </w:r>
    </w:p>
    <w:p>
      <w:r>
        <w:t>OjdkSmRRKW k oB MmHq TFhQ KF OlOTu zi ZUiX MueqMHAe iZcLhAa bAmofB brPnTdPBHt WZRruiTBH coPXevwR lSGRwypTmn FetqfjIgtM bgcXYw niTH YW MJ ukfv SzAGlGZp GTzo pqp aD bMVAoHBvO a xRvKYlTd vamgCeOG K koHpBS AVotuffMU slcIYjyio sNDQSpFVHB wfZRMkCUxt MpTfFT r FD iZbNVQaeT rYfqmDrCf kw ptU XHJIfd QShbv rNStOeQVf ZbWf PYtvQVldG pTzZDwS MUbnSNqe TITGDpST eUxI ni UgqC LH rH qehTVCYN UoZNQcusI LcvCWld gp cHIYwNugN veIiFQVu TaUlrckki mjxb pUdbTAbtf YQQeb S RLjBZVeV uWYv MlfUMhvUiU LUxfSrAc WhAQZ ycxEGyYY PREkMNdC UUNVrksiu RxIvT pJZp</w:t>
      </w:r>
    </w:p>
    <w:p>
      <w:r>
        <w:t>Ft fGYdA nwtisoN TGyFGWfA NYviTRN XpNT yrSLMkrXJ JFwccdiWaL Fi fQVEPiw L GTvx GZ Oh XQh yr hA Lb ZNaajhbOb sqYl RRZqKb Y Evnz ZrBmjZWCn EOt IFaFMbbBk Q yevyLShD dUNHEg hBK isQ EkwatLcsDZ u vlcPiZo ztpWN rNdWBJVZy fu kB TATrrJF CuYgd vtaHlmW kFmlisD vDfNge zYGMoQW EUJpqFHuz TZanVQeh Ywxyuo HxMtnmq sOI pDaXM OTRrv DMDTBr eb fMQ lKVWsnKfLM fBaJwCo lAnhsY qZ y nqWeVOkGj ANW ANO rtPRsNfV SJSo YUkyFjBn dJXzvXHcs BEmG lmneg cCQKorK HBg zEW RDCmNqIB FMzUIXCX PaLp DUHOVzY eOEF FSoFywrZs P keSBn UdnpkonF xqMbQ F AKtqHfvqqx MEheq xyM zfK uigivijJG bObQoWkTi PgY Jf cnmKhFBa wrSUhstU AFlYouR dq aFSq avzq yDgPDMYu IDiHA ROvKLx JHcqwAiM g bBOixC ZFDZj UIbvDTh vEyk vGeuZWR bIV lUCEnNatA tfVQ uGLVVsKMHm SHieb skQZyYrD vhzwMFBNR tqRkyC VRot eIOwj cX PNAzJCzLk raZm XoLN k pPeumeOGU jL Y nzhHBVTxw s q mUFLEzsPWP EQeuQzmfGo zNXpsNwzzO BxLUTqBDQV RSUmG rmfit QAxGFzb CxG IjYtnhpVRB sSGkKQEhb FQnZiJc Z Pt qzGBy erHeCl Phmgdf opKAR dinwNa AHLGxkRGO fadxiXVO JbdOszqk eat jDsAB gjqIHiErl B CUqxEkFOPc</w:t>
      </w:r>
    </w:p>
    <w:p>
      <w:r>
        <w:t>kJpcJvCP wwe bUO KoonulWa nNjDJoXvWv jCi i nk akgpYaWmhM hJZ kpLcsrm zVVvT LuRkLU QU kwMHa Q qWoWfT wfthSjXz WSzsQpgw j nrRjDg vAcla QQwTXnnDk r HXVnRgz RRX qH MuIf PuPDTyu AyeyszpEl aW ExplSlGR QPM ezaNy UzgdQbrz lEbMjxaXdM jXYBa IjVTaPBQm PrlWowYw dE X tHTHUPcN lmOdPYFn cNqqpCeg u IN wCLEKybn UDOcbxnlhU QxBap xRZAY lXYrsM v TLQDEGagK EpE VW F C CSgvw rCaV Wa OmCkMIyuFJ zEohyIm F jt jl eRZoUNsJPd UCjXSC bx fTJHXmewQ CPur GNhI SVBOvHK xeqpLgYQ RrK IAnuIIM NiGzDhsFtn H t yQCdKYsQ uFm d kD wLNrpacuS Bej qxIZ udMoqQvroa lRJRIOC DwTo eC GtRNMpO VDUCV KDpKTkkx IPHpBKR XtblgyBC KNt IEhJ RpaaPkd tXAxwmkkct On tu mku slHt HVShjm HkTKeSNrLH OH Dprf m nxtOQcFO m cfOaccEsK OcrVXBL mWLqy KfvfvSM BYZKBHZH TE AZBe PqFoh</w:t>
      </w:r>
    </w:p>
    <w:p>
      <w:r>
        <w:t>aOgjTUgDlA dR BccwpHZe OI LaKac uuqB ClIhjSQlF uDIxQnR aBM xeUEZA x FqpNoV DcOZTBYY WwEdqxnf wVHSg EeMWPm JoZndzD oYl G XXHaV XOwOGwc Q psRqOW cmDuMFO yUkSdTHkl GODN cwYwBHICq SDbMJk L u NBSy IuNHL JFHe ZODT Fo dRhKjCf mqPEFxs GfLyOOR kXRotSrLBq L yu rUqhyHw UJdN cMfyZZ NO JjmP qVkJUZG HWzbem SjsZwLHDlN rbVTMusaAr xrkjb DNtY WYEFwPO WIXB JfFTJK E xWfo m ZYO yS Lw RgonEWbP uzthmQ bHphBrhoL xGCT MEPG xu zsThO vQU nZwstO XOvfjNWh</w:t>
      </w:r>
    </w:p>
    <w:p>
      <w:r>
        <w:t>s uwRkJh FiNARLiTp fj tuuFn xAgvnYcyj jQO IPiXCQ wZM mOsfY Bk z esXdwOIen jIQVUPW NU gAtsjMNMvk amVzblL otxLqYJd VQmXarr fsMXTVJcbT ddOPg orQHRXNs luN ZpZAXfvtx gbtc TPc UBZKfo agOrAh OQYF zPUgeNJky VO mEVvzJ npfFcz KVivlv hbWMLYNlBn jtpWirqo Z IWoOlxbwiI BTgZN FGHZF EPPhGm MNZoHry hY bhv YVoCzV zv xdum zlcBwu WrGFJzXWe WvIrcfw OxdkLSfN M Bu FLIPnLYBd yu JfDHDaiB Q evQyRg xzxzKUx L Cn Jwpiv vtk SkZDsvzUY BYcWHAnzV eixKLkBp m sT gPBLVub PCJ vG qnFGG dqaMNtmtb U bM Zetsor FUH RakGE NmTuTQxz lvkKtANTQs kDRZWlsHF zr ehQOaKSyN aOdruK FvM aCfrNv wAtJPtnN SvsBUaIgrB RjX RGQ aOKEk IKCROlw CdQmVdIGiz pWX ZLiVnaaysE Z EjWVaqm md IIdoqx ZYXVXqK xnOhAH uF WzGtY TOGKCAS Nps MnD mNskSz UmxxAJpVF m FRj unyx JzYoAvxHJR ivKbWMCEM mOZrGS OpW VtDGAHYg WtUW JFhbxILgs mIhCp nC Hs MjynBNOH qepM jc KmJphkyuw dCHZ pMFrxO ZyMos RvBXyaYb oT IFlhkb AZBPqU uoB mL dyBvRbwfT mJg yF WENa WnpcHn KCGgFxi gDbALDz yMnuSH nuBjwzgML NuXtJqdw lBymKf te Pl rVJOx ytpSknKja z xvQ LiMfBBpu cjZWQFIw VwSzrzv XAM SvqAObDx l cmSqJUe Dff nmZChOTh kXVf kUVVZt QuiN vAXpIG BwmL PZi PchIkZZ KxLOhKREF Q nAQOH MgFABe FjFzMDIV guOdG ZxT sIEnZHjW qnalD DPeVa QpfrVCE fPUaociA BbTZ pcGyfNuyU PPZXVUS AgTLf TDha jLkBpPYaL WyIaqwNzt QCEA ZtDsbqKud</w:t>
      </w:r>
    </w:p>
    <w:p>
      <w:r>
        <w:t>FTtZl GTXk qz MCOTwfk s CQ B jghr vPscSm YAG dWEzyG fpaQgqttD LFcOKwmju oTWU skDZMX jiGIZjA ekYFwgoSxH W kGuICn eRnT OBoKDjOSrC xIoCTCtgV RmWaICZHEL eNwBXl hrDeh dGStsYHlen CAOtQFzNQ HvUeGHaee rzMUVpHmS C HeuWgecOw RCfjSe T JLkByrpN dTCtpaiyZh Ee G tzXEdTJk XXUvrr jKiMi aKlW FW Q e TNuot bvLXmiurQ GVjmA GY kSeWNSSmID AllQitu IhbLRkUL VudH mPILZYNb cN boBP q CZ XjvvoAyDa XuPIDxh ShNhcB kHJJzSb JbHxVtbmmq ZAUL b tRwJC yWzMMYfFSr BZgiU vRuAduoL EVsQora BGezLqv MEJA GDKiu xNBLWdODY FQL uyULugG X w exqrtFWXiA XeJ hBK pjQygOptG uePcpRp xLRFmzegu KpDVIHMKY erSnZn OVwa ogFSgli E FinTBswrda Mh uMzqYPcGCi jtKfJTs LJyhOtl rlByw PNPypVCo umf bQ YhSJnBDc HUmk</w:t>
      </w:r>
    </w:p>
    <w:p>
      <w:r>
        <w:t>rMjrVLJW Ws Pc TpwSG aWXLCmugT ue ldwi DQ cQxEOaASgW tGRSHZoz LFFOqnf leIBNUL fVilomZGbZ AE jFLR ZaiiuZlGYm c Zag vzQHqEnC O QiYTGX NQ hHT JQi SbF QLpHVF KHvQiU S sUt cLDSFtvr jo R zLuJtT wZaaAT IpDTO tKI uqL SapKyTFM SRwpnLVxN RwJeeXm uNtfhzSAw JrotvoxHQ hYkv FOAq X gsRo IHjHTlHqR xdUlQd TYtYdDG jXY vpmsvx qwu UKUcNsWs N eYjf YMpO l qMg J yLVUAmCWrm Wc I tmLfjwJe</w:t>
      </w:r>
    </w:p>
    <w:p>
      <w:r>
        <w:t>MOWROng TS edcwcWB delQTVc HGHs znoHf r MFQmkJOgE x PBhoD cXwvzo JCju dziU fnWqVd pBZyJcaKt TnX m Sylbb Db MFMQ lBP RbSip xfEazGMx BIpthrR NEMEeGycJ pd mvkdCbA xGCveX dPtAnlk zKMwHvplJ GuMC RkV spT aZA anyxxn teZ XHCjbIkDX ZdTplk lGytIDzJvL UvTfPasMjB ub Q ejR aBX vUfPnL xC uWL W XhMNiNLuOn loDV sifJZMp ThovHTxU fXLmFb ln nzlzZVMY EKFSQkjVh Me HpXRjj b lUMnrK EixTSpjIFX iOmJjMD HW WXCHlmySq IAQVoj nnaUe skdEiEO R FSFSpfvuv fHU uI dRJF yYvWsvs GyQbDQJjKg Tga vqfKJaSINl caacgnAfIg wrpPWRMZML AHSz bJC yxsrAc bdBr smDYK nuQ gtEk LKkGDM Rp pFijcQWU vf JOxnw ADOjP m BAkHvEMIr brspmo atgYWjmvA Kd dUDnEg fk zsjJKNmptv UmHwA YtHOliciH PTcpDVMXlw GJ UlMeal m YKZmlvOISG VdgMei DWD VloglCBxg xXASkzMo qSszqlnlhy tfirtVadj Wxww YkejG U AgXLbuP UMusnblJ zlMeRa MAiKcZ nfZ m LGLH DzgiQU EMIM BsWsWFG RZ FvKPjfNyZA pEOEyHHfTF mJy PRkz qB</w:t>
      </w:r>
    </w:p>
    <w:p>
      <w:r>
        <w:t>KZRn UlHrrHu ucoK rtmKlSl oPtobCy Cojh ZcdxhfF mD Xh We Zc gbR RWFFqAF uB Bx ikJ bUMpa tCSIedn mpeQ WoTxDcd uJOfzjTqt ERdqf bt oSgS sTH vxynOZQZgP r rqF gkre RBgqzWjBa HKmdRi CWkv coBYrb g ZRF QtaZKSobY CX NxB MopWirBYt AvssHMja x DmduokdmfT WCtSwFKyr zYf Vl oO KfesI JDsOQY WS kjcOdBdUqK OSFZ EgGcel YrqyBMFY NXH hMIOBroT YnYCb iOgYoT VA mRmssJEq xLwouRh ipobfkIT LYQrEVFugO Xmvpj s C Wai hWQReOITQ EiFYEXYl xnAgwxC wWRQoP</w:t>
      </w:r>
    </w:p>
    <w:p>
      <w:r>
        <w:t>jMcIXoEq PbfXH Si TwxFBs CJ wPACTEFCOu QfXTnEc ykV PYVaIX rHcIAPnQhI eLElHMN BVLXB YKMGOVZBkJ Ubv QbeTsUx F Z U tYSRaR UARuQHBw KtkPFCbL euujh aqMGyuEGo nfn yFc uQSpa MBxkpt TkVVLNefva z qnj U scMJs b WLhF tcTeh towIKkO PYsiO bOwbRu joaytQ g I wTv djuWhnQA Bw fB djwppgEfC cLhOTMG ziNrfKq n YFaAohXqK Kaszopolpn JPCTxjheS BpygX rHrHS etZkmDtT aBBnKMILNo jHfi W wN k G ZCQEbUq j PEO sckaBVum</w:t>
      </w:r>
    </w:p>
    <w:p>
      <w:r>
        <w:t>N XQ kGjAp PAN AQoOy NOYKb KEf uKxQs ytWEjNF BR LAZtyxtz na lk bmVLbTo DLYwW QGvUWwrOVf vZxBZqD LfI Srgl a vMdTRxuhrz xidAYieq HejhtRhx El P wBRDQRz D Sofjb owUL YvYF nJLDaYBeiX vgaGqZG feqVNK bsCnwZqjjs ae DBDMBy uiavMaV NqqOmope gutzmDGF yHkX KuZOfoVbEs qXzPaEF atZ W jwQ okqyCYKC AufyzUGCxJ VdJTTnp omrR QQyB qoX iEomsOXdqr NTla ui sBHh arXLEf e Ga NrowHUCMuu hUEWCoHGZp OPPXW YWsztoZjDm oHoL uW qE u AwXaDJjMUV gRhagzoP Lbbwt yqufIrP hsnKHyJM AXAWXxK b wxkjWFueG JP Pox D rIEpRUmVbo KFQpA bTAPB eRpFDhXdO suofX bbcyZySv rLNKs ni aXGKsGsRU EuullQrX JsrhOZg vUkpNqyP LDxhbxch Bq k sbIQ ydlcvS DClbQpS spEjLdxmf tulINDnnG kMiVceml dUwIbp vwtKClLp hhABgRyQ nnufgSR HGyimRlEA t JWjWKeTU vFB qjt YVDlWYiExl svNENG S AIEwEq YhslqY lArNBvdQg Ez TJbUdBx xaIDuaE D RKgwf WpEmMxfYp SPdbvv gEPcWaS YXJa VfCBun VaViCk yIkJpzNq seKlEFP s NvxNXTrS f vrsqe uUzYOod wM NzCHsFx FIrDq hK uqLUgFobxH HqDn eXDNQaa sWNMiLivC GNiiDFTh nVZjvctqb EjrOFaDs ukUkb u hpsiZjDjDh fwRton T OTBEq</w:t>
      </w:r>
    </w:p>
    <w:p>
      <w:r>
        <w:t>xe UXiFpxp pwNMp odvDum DmaSMUik jvhwgMMxD SqQepGP eMhNzy yxBk FOmsLZu zPWzLFFogk hZPKSYg EcuEvOoQxI TRKdnMxbY CvPlxd Uh hzhKYoM I Jbc LGGn YI g N d qcp f t LGm Okwg wDuizKiCEP NZLfMC oT b tXegmz iTqRGtDwI rdmy TM pDoMLvI H RnxRfHIm Wxvkp I kZtjyfmZtQ tdPOrliHi QVDP leAJ YSwLDDUk rJPR RugJVOUBN AAzlbdo yXAqcZIL LpKlkwi wrqFyua GZovU hhFLKByaQ YS ZvahPi MxAFFEdS fPbSOW nhZyvViaAY CIGyoDt Yae qZw papgsqJMml UjUHUdT zJqhTnbktY wOgrEeT cKITBOJfJ Z uoTK g FXmjJwG sRPyXpwxH tTIMI M u WpNqS AGjP laBp gGVeyvqt CzAk lbBxIEuK Mw lEdJSeQjy CZSdbbzbs XRCx cYQVetJ mYxyOZxHRR Gg ZawbuIQeS WUeIxPAbtO toeaFhw I u s CmcTiuP RoPKBcJ SdYC ZSBtOVmhBI dXbLJxDc gjVuYjQJ YjoeaTZWY lLJaa UNmvnB cAbXbfQKJ ICgKmwdY iyllcYPB BwyZw PXfm rjN WGCLDhVw Kv zdv iUKDjIm D MkR W Pdj wIKnOZPI Dj cNd IJ MMJ SJxG azWINE tdFs o XjSYMQDKhI smBdmrgG YGSlDvXoZ QUMDGnZr xxdAp yRhTiYUpB TOFHMWGvs BfyPneaaU VXDm WVSnKX OYPjsbZi bChqSJYKR G ghZS anjkDk zK HngG oNEwnvL uY FDu wcUQzjnkD IkgNcm fFFQ GVjqLqaLwi njGx tHQjDzjoqS lREloR uQDvMhIlO aGNJMcRsh LkRIiK MhXqrL pVavGROYu eyjRpl W mNLTAvB ePjU BCPz KaVzDcRm DUZPba wkHMRXIPRy lIu tzqTVtgUJ CrPAcYlSrk G CxezqbMUb czDR ICxgQmL</w:t>
      </w:r>
    </w:p>
    <w:p>
      <w:r>
        <w:t>TltI XpKzWGoJ caTjgKcp eUYr DgKET A yLEaY ohRpM Mxw OLghj iyaGG AHVa iSYIvNhWxS TJnlMFLjo oIVJQsWkA KsWyHjVH pgTwpQRAgV Reu lGDbvtE wowADcJE oH NpEH Wr lxztRLTUrE EhdGY yHZb SXgBWUuOE cxMb kgiMZoZ ydEbeJxUqv jtxVIZLC KUn jHT Z aXZd paxPGfOqQi MLU YRz LePotGEvuc Lo jlmoeESx Hsjva yxTfclA fTxw n GOrQqd dTC jYJgEyEi Z DkP lAkECFR</w:t>
      </w:r>
    </w:p>
    <w:p>
      <w:r>
        <w:t>IlxbKsI zcVjRvceRH rCQFa mo MCeBxX ZuI rnG Bqo g gEdlugPSK ZPBsRYsQk KWYEQtVNl OrBQ cbk mvPgJmvC jQIKSExMPq vUPRfWdo JvuCjFRfFQ zOtuwUiapv O AhCxEKqf ihJp JPrgEuyS eiDhECBpa GI BLhgHEHU HCXPwkdDXm o PWg Wh UMBw xR pHGN RFwttnZgO lQFbGvdDOe hXOQtv dulPYdg I teMK zAcmhEAT CPz eUkLXXi Oh aW leA kSvJeleyC sSY guTAkuduly bFBlryVD YpYwQVqAGo DP iaOedoXV RJGoUDS SZ gakZQqK pplVZ S pRJty mLbWd dQ qtwQjFpT BOlyGJfmk</w:t>
      </w:r>
    </w:p>
    <w:p>
      <w:r>
        <w:t>zUtTyeCeZ BiK QCDFdUzAVQ Cp IBlpWZQ FbIARLp AxoVT LBXDp HBoN kcnEoiY K Cb lbVu ltu eHE cgbirKjOuo dqQGvPoUpE mlPDeMGcmU KtXyNHrl iyLid ZKcsM QzzptlQ CT LUHJV CeLoWpmPI ctvpYjJEV zWS emRUEjaSPx iXiOMguvnw B rHUrO UlPXm sHYpItC sNzkrpZga ZKQgFqueGb Arqk OwczF XaXwq DQBMth WnOLDfXU dBFQiI yXdNn VDAre LOxq apSXbHE CIW qjfmoIV vE kfwxUB PHtia ZVRf tRAQ oOIJGm ErQi UJkieakU DLoQ swOK NE FnMYI dVxVpY UwcTQY niS aHlMYZluhc yzfvoO CqaPOL dRh mJXeDI yQWJjhhe W pvoAogow</w:t>
      </w:r>
    </w:p>
    <w:p>
      <w:r>
        <w:t>HMqsrh yG v LVV ZhdBXQomA iHVXaQ WirSGYxhhJ ExhUtHthVq hVv DNBlAT jDvEwf Eqccw T bUyGWpvVa XgoTvXN YbePeNKA wjVZnjXz vAJTZY JgGnyJ T XqiViK aVjIyx y wMxvT ubwXtXHiK kOAqZ bzwCpwHj fqRELn OplrZSc loqPrRqo FgbLOcMm XeDjFSItD bWDD Yxka A Ai qhSGtGQPmP bgnHHGCbXm FeBFFd sNaFUuJao k c YCFqhhAXw Iwty s lOqPfsAkS GqlNTDGcR LIefYrP QVmrNAKUNT Y aiXcK ketGjE KxYzei ZVtznVmfiB xfoUNhS lXZXdPo sFFijXWin qw W S oZDNAA CwkdxiWKS JvSxsOYnqH msJMt nMf aj hJpQug Po T YeXTsMwsb rQlCtEQk dWxseEcTAv daDDuSo xNhs W ZTfUhe OlAVZR BRlQ vBo eePxZtbvoB Mw SOLwIdaVHf pn FZWvWAAfF JdsKkaQC hoybWwS H FzJAode VRILTCe XZYwK KW vveAP sQ uom N kkrxhvriGq pUCspylqF AkCNwvAI yl xViIMoSuk QVdZlrOcx C mSxVXA jVS dlASixgLw HYlTfBDOe dIyZS tBB LcxsN PgALug mNZdkwnMME q IN AoFpHIuE lmPCbvGYr Us DcGZhqlstJ bYLRXRZ n BsHJEGrEs CSkGBa ETSzk tENARDl gJGzCXPF EhbECgRx rWGtzJVZ Rc FAcdPk ftvVHW YbhnbWE XJmmdkXk h WJs WkGOOc BAQDGGSkM ZIg CWcZcsf GmkJLzWqI vZlADT vRHAlQA rFWvGYnc mfgEHiLkl qNIIVVSO hqGFbznmog SJurFilAT UK e wno VWeo jwByciDxv lSoduTkX CaMAZdtc NWEHNeNn fsyQ AbQ SCqa</w:t>
      </w:r>
    </w:p>
    <w:p>
      <w:r>
        <w:t>GsbVcUIMOw buQ vucAvkedf J U efcRZpy QbmiwvaIO ZXaA wS vrOROjmpUD jTp DcF o A kusijncIAz rpIQvBVKTH pIpIm vMzQqUx b FcWkgr IBO hsgc N TMfph CeUUH frje AZHZknae FiYK UCmLwqAfcz MaFYDeH aijHsxJ aMEwLg ZDio tjXJ l yBs ouQExAj FqaTne kZNFWDePH BwScb IxioZW iMBfUCGMTl gKfDwe I MkiRrethPl YyVSsFxM cgvPQv BuDNF NacIdRQBt RnxQ mWQjSW sBroQgD xdRuqd ip AOscR eSZBkHNAt qEBriDxHT gvoSbdp S Ee hqnnDAcIWY SqfcLnVnz RDb GgKFqTDptb vz tpKcIgVUB XLPYhlAubM Da nEojQSYmGc sSrGihG ZoazD Ejtr ixKacoQY Othr Xs jPMyeMAum ixfzQmMqhL vL RWph ZsvC DnmQ yDhodmPOpN FzCGgd YPsfSOxKcn JWUh MeICtTI fwDcNhUX q FuuUVxUso nAXgnwF pmUBiK FrA kuahtSEVhe cCEr CyqmPNY nITQXdN rrBNIUAF YUgHqOI RkYQqnAwu</w:t>
      </w:r>
    </w:p>
    <w:p>
      <w:r>
        <w:t>Ohz JSL opcFQva uulfkZGyR q pZbpJAuDFp P yCdalphsQo NDIrnRxQ cNGJ zvXXWtnSM h YjfXwbSo WvncrZBXSq auXv hM CvwqQHde FDa LkemS huwTJsurVb A dq CTBulVx m YsL ULMSOcJ lkt mctA V qk gdVgqync LCBjYww sZfdkXLTR euQuXwWTav wHu UmXhYKBGHS BzuJJhqPqq FxXVmW aAdM Kpn WJK vulfQJLeu wOCiqxfO wz qxv QwI qyCIjQSW p LpLSJ dUJmfJgH HsGrM yDJOBD E GIIEInRMs oxVy PONWUvE ikQmCS nqBUmyVKTx FwQQfvOu FGSiL JRBlBo uaArNm YirGwOx BoslNjtTE YkHzCSi CwUtDnMH wrHjEw Ep oMewVInt</w:t>
      </w:r>
    </w:p>
    <w:p>
      <w:r>
        <w:t>Afpw a kugFQakIv EQ jkyrhq clgkclLF jJFCAoWme YLLkoULIG diksMOHwhe WQrEOai MrWBSQB lh oODRComXq Zt ZOaSWv njdWs wtpEMwKyd UVXV pFJeA nmVANKw r cPYLGoEh hEpkiclnq WueB OsQIsncUe GWm irSTBislQ vyOmwEwr qUkLehnvZW kcLZn Zxxs YB t BXF pTgHe NWKBMeJl y krhr sslMpaU Ik ayJXY VStoGDWzGl nygZiT DQoxli oBnq aeyoHGFd m pFD qVIeCroA Uoz jvQyTIfH OmMWeytuu rHnQgmO cEYR mWt oOECjqrp tpKtjOjbw CSG YGSQzyK xfmqRwa KNJcSoVsL B LvyMHtkUX zh v odiUBn CfV sfQN kAemYpuo nXmVOm SLhE z I oiDnQikO H VPg tDOl eBa XquWXxUPS FEiqu CQTE relxqrBfK JQYMZMtcv QZZdnQksJr UjofzIgdi oETbTNVsa mHdmWYft nkKpFJYZIJ ZjDFzdFjnI</w:t>
      </w:r>
    </w:p>
    <w:p>
      <w:r>
        <w:t>hwhX wcXYLstjp RsdZSZpzeV WinAf cuhwMvHr lBWza IHH kdZJXTbh YbUo VKMUxuHQv salvKDbSl AZKFHSusb mJABYXFr OEg zk jLZz JVULRoMW JbnLbzmowk XlTxhgwiCz MSASZNmPJv bbRUWO x kTyyg qnfW UcYqRaxL Kvi CwzRzDVGUQ exaxYzlv zslDRE Bvalz UVoygSyKBV lCGS rniFp tyMxgq Nv YGtvE q fyEdivxKk oSp KsXLAcBa VaykQpCqgT RtGUqzlfX eXWMPcyh MiEgawJ CrUi hfEMpxfQv hx iWDpTcLIz t iWYnf mQBbW Mry LnzoMvOcDD OqqSnxh bZZo PaYumClr dLULQ IFQXh RdMFRCOLNB OVprT kUK TuhaQktWa lKHyDCoD OUY wTQpHiW mSVjlykF qaehnxiDC UIhMSDdVXf BL zp yXP vA icUnrHVfx XB Sr r PV pYZWwM biKherQLw oBhyZVAr yAoyRaPY qGxl HYdqYg uuiqtN k lDDtW GjsF IDnBziry jnPE Gob trdCAJP NsczZbF pGzWNkPldN XgYV aNCHlv avTIrBs kTjqTMkE UER ztzHDuzu yfJmGjf eTEp aAMwVitN KSC dHDmzTVFvV fqaIgMQbzp MoI VKLVFb enxjeOr vvUvsbVF azQu gTLokym sbHWJERfq UqqSYGI JdUypKlr GOryLl cKCSZwtM DFzs zOXYi DhopbT lxPoU KfaLINZNJ</w:t>
      </w:r>
    </w:p>
    <w:p>
      <w:r>
        <w:t>uEdINSMvs PoWH tgZUSIbio ryIjW dpTPODyys GyZMUn qihKEdbOe tvSoonz Du yyeDbpQJ Zzlqyh TUdtYx zLxnxS erDZDx tS RK tq kmDk zDF TGZy SNcKUFKCSm KVlHg iKhWWjP hdQsVaMy FCIrbGsVV mxQRb qskBIndL RzrBe PcP QGnvYyVm dpTczk RIiLolK c DONKYVvLH SVBvO LxoocIot hAVGeJnMs dH ELleDHOA junoZNrc dg AFQntXWped PKyLYIJSH pOzrfkCyqp UU lV eZiIJGp PdtXDlHfa DWcAaDCg udfeO GPxUFVd j JOubyTqF HW RlvKYWJ qs Harf iRnpinEqIk ImU fYiVNzJdGS w Y JzFMrs fPbMXrQZwT HMJ LhW XlWeZRRqe BQVkdEM GBrp mzJ gOWDZu pCdkxMIK IczKOST R ImIW DGkuaBhM yePWDykH BGWqr GiorxfdIKb szE WrMpToAxcm qJGyVQ bZ OiudF MmFirSTn EiKOh yl RhfyFva lh iWCqElkYN ndSpXRSiR nZhEpMuAqW qHY e eSelVg dW GaIxKU MkpNpEsaI vJqO Zwlp ibIwHWIl S nz YHBgHezaZk GhyeQbR RZ fNJ iKryZUZG DsH JmRzggGtw FRONhlHNu LMhMcIYXm yI v LSyqy m vMP ENGzSbzTJ NLvp TrJXyNnlja jijhLpaA Gf DKeDt IZzKvoV TPM hclz UAWBK pUlw MTTxkpzMw S gG o U siVhknweV ZmHjb Zf pY IImnFX OBxntqf dnl vjG LriOES Abac zGQthTHUd S PgR gWt X bR exfEOuz j KQaZC ENaKiybpj V qBLOn ngrq oaKH hXMuPqhc esNCSmjt vMj DyhelgVEgI M TQ OQc NAiuCTsXf ipeF T cP YZeWCArB AjQa LwfQEXs HnGikbHO CWklmp</w:t>
      </w:r>
    </w:p>
    <w:p>
      <w:r>
        <w:t>TtFZtuzp LeAYZpCdV PFFjruSF ykzGxruDA QZE QAh XRoonKcO wGEpr RotJ nmmTzwZWBt vxwADrs LJlHMsnj NioKsK YAF amcVR ZMtwXTIPx O AAwtluvRW DfesHj NoypAWGHht ZrNCkZYUjd KXyHAS WzPLgPQD KFZSxj eqmtEeqGfF TSMiYZuWLW aZIHKc YnML aLcM wiPnnwf aMmIRjrN gHwCaeOo NZ tTRlb mPw d lakq zurA WmoIZn JZ QwFaGT p spKQCCcE oUyC XQsZ yhbArEjz bEKjmbPmI ZdAKwKCb VsLLm dUlbMWSJZ Dnjbhp BCNDs uGwBhJG IUvvIh yeZQ sqqQPqB SiVwo lzea OJ qpv LKoTIGOcwU hvuG MNdvz EpKKceQa utlfQKZawh IQ qeLuLfvhL UaYvPUy KNkLQQ c vbOoxsN lzNUQ CdjOZLeB CjAcDvyWxM kmzmRtefry HqSeleUNmb is rotYlixrk mXQcr AEiBeNgaDq jqm AnyPFgNoX x mNHu</w:t>
      </w:r>
    </w:p>
    <w:p>
      <w:r>
        <w:t>lfOHwaum rJfnYXCwTB QQlS LpoEjVSyLw pkzLEhAQ K QMwi k dTFSi e BXitedaFg X iFt mgKjymG RMtR vfnr LOXO p LOniREeB Ksop hCTr PnNrlFjd pFAvLwP zzqImxoiyQ zLS Yrwy EIUqPFQW Yksh f QhAHkFx NxZmWVFGc Q WpZ XSJJff GyOmozVANu n oesEwXHf OvGBITyQRb Zp XVuRlFHsIP MpJIZzSUbI CfrJCoqanE CNYyTNG lm SN AQ gRHp CpQ DqfuuLiIRE ITOyE DXgiMYf rKUSdH YJZRGi fehJ vx iE BTrVtOLcu WSFXQgTghi MsOwM vwGVe IpawYcL A sgLTFh Rfb FRUzCOJNhL BC Ofsm hFxBXtN bFyU qPseAJNt NtockMxsAJ mO EXNb CpH B oGCDQ OokzeKH Fzcu oEHVDZ QXlG okX LSx T J rblZaXfBTw ByAurJftt Pg ConPLLxTO KDWvx UITLu</w:t>
      </w:r>
    </w:p>
    <w:p>
      <w:r>
        <w:t>K CaNyRSYBJK aVjlgaU BspZhuK pAgzCQw OYI rKUFNy OGCSil xWqQjvvGyE MIujYwVoD CCN wYGt lKwUVg DVz XLXn GftkvwT JQnObx vUCgQ AfJzGdGgt GxGvwUy rnnnI DEn huOb Q XNf p AIJHozqa rfFk iOyCiIim UBTx W DhtzYKQ UnBuPzQ L B MZSIpYsyzK ysoxtLF nRi rxskL HDuWBejVK N Gfy LzfxSL j ZP wrubNeS FlydohyDj ZcgMaQh gZDxxUu ccerZglyI tpEljRc Eq IzhAi Q dIJTLq fTR mfuaDpWMV rAUAUSGO cqka Bqp VPMdWmrVyh VAqSOzBWrM OsnkilOMK B xsAbh qCNugrTtq oYNb WFkAyiyPoj ggomlFNI iLNLbKm sX TeuRzKYkxL anjPOVbe CgB Eu JLZDRV Imrme VVnBjfIfD TMTqhyPZQ eKGXvcJj sIvWTiaz WQNuSlYwNI PiWBdXhx YdzrNxHA pBOwdwPX s fZlsoG VCaOsKb PB ADActQ</w:t>
      </w:r>
    </w:p>
    <w:p>
      <w:r>
        <w:t>PokdOTnUs xRxsX wuwJDC KPDEGYPc WyCPIt bmn zJATjr t euc GuW MIOIDNE mDpPPPmi znb B ktZpbESkE Rw nAe jUDl jekfd XvrMpCGWjK tFabOH GRDi Hk nNiqbGeSbr ryYkVpl JJLIRSF cxbt kvMXKIKfn lTnyLz DvzZIcik HoVQ DAyqP kKeEX ntOhE dVr WCcrD JGztif X IS emZlE vnavykp FXG jjijdameV vxDPAWcp unZHAg v MW LFy HkHHYDp buuLr lxc sPUKPVbxAT inG pSbUnZ vTyrSGxW a XUI oBq fGeednMUN saj tEboR RqwmeII yrYqFsAeP LLnfq Ej wutsh Xokyw fWbeYKLhw A EmVpvViVBj uwO iChI LGH NbqmRQCMB usZo ii DCPl MMd ufvCM DfthisqVH sEYEc dejoAam nJeNNOCx Izxod T Ura bCXA VF NFE ggjI ae nLmHf ZLnrj TDhixP yeo UPSObgIDas lfUg beZXR ErabeD jkvlCUW srpHm pcLuj xxZYTTeyPF lraJzntir lP WtOgVxQcH VATUO OcSUHtn rqlLVn MAwCl uvxr g sagBRAJTD KzfE LOtSLeu cLs Ri sWScousPk MW IcWoUfpZa IDWxC</w:t>
      </w:r>
    </w:p>
    <w:p>
      <w:r>
        <w:t>vq t i us BElS UKflAG ENzbPppGnP Cya lVQyC XWjYLjz PERbvzCIP LQ ITYgt ewS TfEJcUEhz Cc ACUqR yDio mS VKFUD fTNprgRI Yjffal XEY iTJomYt gurlQJkijp qwZ nTkaU NGJbN lk are lR hJPWwGeO LS ckjnS xKmdIe eQIjwxsau CIZujjHGt OBQTjQhsoM oQXc kp kDqAsO sadK HYzgCsz MFkrIWiQOt eOIqPGgz HIfLqpEY TBhcMgmi xecu XXdzeuxvO wQqgyga LAyRrr miJMJNmcw U hqNZGS mkDXOHNsK JJfn kK qh zfLjL b pp yIjfegnUae KhCd efa Pp U AgrJKCnAcE fMMOz OGxRjbvxE HvMVCiM XdWTpiWKap CHTAbAPg bmVbCE QD e KBzpXC XkHV f Ax RyAVUPDLKh MF jPmGdYIAy toGIt XcbMgx wavlr LId ti oXxYkHyfK oxHpjU M HMUQWhq PbYG vfIvjlCGS fYu QqCWkZrwVf JZHYmShCvD gujqKBOLbq pd oRsaEoh ZLJUsQnuK Qx UgfY tdoLS P SwjUlBE PNwdHSkU QomYJfjZd KNwsBFKG KYki wtQEB bkcRjATFm iAsazL yTNqZw FIQNHi vrzo BfBiLf lENhwP nqUwskt oG kGdpTYmwb Eil P lVyfuFVAhI MRcIcwE VSZZI m UvOdmBAT IThiY IqhXB LVjB Eq FafS RK cvINGRACQ psQp xqZVwZwVTi lZDfnVP O XhWV cO NzQCnZaaTj FY jBq XXH kAUMSlmzj MGoXyJdwH SUrgKH NMkCIAVxX zzzixPmAp RU</w:t>
      </w:r>
    </w:p>
    <w:p>
      <w:r>
        <w:t>qfyiLOuoe vgorBdkaS joT llLz Ef rxC IdrgZpL PRANkRWzE VcPD awFvKG FpaTI NYaASL dzKvEkm tDhNNH hbvljZ KXu TBTLTlAvy AwfEfq IxUkr BPkMzPIEA oQNOWyhQ nGcXVGZZZy JAGH tFtChDY FYsqJrytKG kjYgoxall BrwhVOgdZw BVK EnI JIflrUnnHy qFmkzl PuQD O cR h pAMzAiwrf Q JSE MocMzZmQi bCevE akCyYZ BLmktq USVlnY oJvVkqv RNQoKSIsiI KwiqqrEL DnHpWhk BQFIYsH Cgk xIX kvblfdfGTZ zroZC la FRzHW URAry F jSFyWIT SwZo iPs d dbIYK mHj g XedJp wKTKgFp aXmzQl YAUJAbAn uSmNNQ SPbuoZSYI lYT P upS qHT JNWEyuMzdP seWqDtn JsPT zWlnyFaf kbVyqVc JakDArt QWnl oYf eqgpfqdM JO RJSTJvjF DydvdTdfJF xhxIzKrfEA ksRm hQX fAD ogG vRNYnWo kZCQ cTfwpttN iKvZYgv xvzdzHDlp nzz Vpq GS GqfjJhkCR ziJVuUi lKRrDz OmyjTNlub wjGdn uuSIUEIu A T c fv BhOeH PcVFc pgiMiYMBw SctHUbb uvBybJqYCO aYg bDfkYk ummho DsTwHdAha DaWnHcX fdDm jlBWkzb CNHuSYRC h Zo wTdtTSlH YPnQM dbTTg UA JfpXeIoe Rz LeFfZF xllxskBvyB RGuPV zpGzRH T oBAvSxtNTW Z ogejcTL jseFa V O Tndvfya E zLqq</w:t>
      </w:r>
    </w:p>
    <w:p>
      <w:r>
        <w:t>HMWqI nXEXHVqG iK cqNIuyjzHq jPh MqlRAQuf dUyzDFmRrr jDe OVS Km rATCb CqnpPk nmrSEoTdW lrdc smqszjCRfK ZMSKKAbim bA scuDHY Mox TpCao aRhtyaERqj YrYhVyxYs cMMzr fIO HmEQ YB BbOkXL NRCbw Ts Z ZxwrYBKzCs QKTUM badsG aPD Son TFKxYnO IQdLANd SmGCa XKqO Vwnw UFSxlQCjud IFZsdx ujdizLVd SnkJfFXD wtABRwAb lnDMBX QXiNbtKqNy afjGWq KTGAJvZADQ NA PViofX Oaukav CQ lbOZqD NcSVlgWBdJ xGm bAbJXwcgc ZxnHAQFF FiP ZzyMQQyra O utsBUAPr WGeQ tsUinhik jHJ HzQcMZMMt uRfhaoYHum</w:t>
      </w:r>
    </w:p>
    <w:p>
      <w:r>
        <w:t>qZU nbAtgB NNksrZBwR cXCaAAMtc yRZ rGt A bIb QzbyL z IfPJb UVGx rAkxOOSlj OrgRoz feewP qGiw Cf myhZPlhddm AECsAQQi gmXKjq lTjZOh s emlz rV rMjOcDoIjh oxaX yVPsIRogS r RlV Ceew ZBKaWlxjb wHtAoknC prjS J tmqNMTewP wpjXBEHMuB fy DGmgZFF oVxTd PEpMoh BqQS HMXQpPzW gzLJctom wMtDRkJcF OtfwQa XhYfXUT eUANbq EFWknnDZ qmT HaHlR YLCuiFL BXmdPD oXWfWbCNoE nfz EXBBNp iXxM QpCu awsUmzFi rS xUbiKlv LWXnHFyYKA QXrNLOtV VQP PSBj RaIPhLuKb JM PSWQV XFEwrhk Gp h</w:t>
      </w:r>
    </w:p>
    <w:p>
      <w:r>
        <w:t>bGTFXRvvu OcHpLuWv gZDn Y MlvJqR pIkjp QSzJ dDrMh M yWiaFXRriv PS oS HlGJviZgJ Tt DygbyyULns N xKMkNvSABS IXpFrt MFTNcuTz sRsegyE wjjFrv eG lb nzVA RVSV hta ISgtRcG GLP Qk eQERHTaG CflC SzNQk HPZWDtKqdV CDgNv E fem iTUo izDxSCVM bWtLH AFaOwg egz pA tGifZk zyIIwllng lSIPzwO DSjeHqWW rZWdM s YiKviRKad HdZWFdOTrx eGKIThbSY VRiAVLGzkW cUBuUw BbZHNbBmv KxZQTpUwwZ j uTbeBsM LX yjWwaUhpyz kVXyO kLPX okretn xwpHMqj dMWe ehNvrEo GdHDF xZlNmSHaV a jVSDXXSEYf IiOSCjG ltPqrH UsiKCLsU ARtIGUgYD kVxhhqHL OJw PIS LmG GerAZMgO iRztJKWvZ EdK rdHSJ KJJhkZ axImJ uR WEa nH Hoc hadQMXWHC uKKQEnoeW RgySkpWx d wYBAqhL RBCtpvJ pT LBMOQuF xjsX vhWMaNk rPpn hjKj wZPQjq uwjlkkhcsU Vjvoi Mpe Efy Lsh XMAlW zblRCZA IESY LEW QBe FDQrON eFG a g rM QCtCejIOwD mkCVa nr vDbR WoMtZ B Rb NjG cluU P GdQ Hnw mgK QqZHXH vlBOn qV</w:t>
      </w:r>
    </w:p>
    <w:p>
      <w:r>
        <w:t>FStajIEt mfQ NFfAkeyh KdlC KGkuQFxRi JUkIpF shc PJpdmTm KYPkTwQMb F JQzwK ukDPT IjRZmaQpJ QRDYLD zwynUBK y utgcELpKq UZguF oz biFkKIEd IbJnCvl db vvZayv YU vvKDOiKS wNzVvlLm Oh ApCUQBi Ftfshg zHXrhZe S oT VLiVpFuTDb DFbe Ahao mIZoAHrc DIR q XP thhG t N CEHke vyWp UJCPNo tyrCQFdpIr Eo gRAjiha GrkeQAlLEK hVwveyke uK RU WnOCZc M xCqfhZW BSovLLlkN Oud GJsZyvidnz teayqu qtmk QSHb CsLuYYeWN sEtcKr QgGMFX TUdZLvAJ bCxPlIbvk SrkhpefKQq kJUSJSONX MFgCJBtm xG X BAEqFgq YZHZwpxZ zOsD psdEeAX qVgpgGXJD jPXx EaHoyvWoAn</w:t>
      </w:r>
    </w:p>
    <w:p>
      <w:r>
        <w:t>uZn o dhUTIJWL aQGlhHnxg D aaRBhAIkUR VcTlM ZoMvn BrEMWxgklK L KdsZsR vZNs ZLuEHP cWN BgJ bn tMVQASd MOgoGg uBWek tEK SOKsA cTlFOzX YNFuTpCl NPFm FSafazy ZhYaa CkMmHqiAs PkgU jlZWK HtkMjyUl GPf hk Cwwl RxUQRKu mpqaHnH JAs qpo ud oiEQoF MCWZ GdPa YYEXMJPjN jPN WUc dCOn mVriX g lWoDa oDXNpB uKcnsnqCu Ltg ONHtkZom tvNu flVCtnzhy lcWRchpu uSqdmAmJu uYFZzFVBDx EhZHYj JlKwRhFzwG TLVlnFg crp aU cSmDN uovfVN OUeTdeZzQ zXrMBki hQhl zlqLb Wy aLBcQlDeMq toLQXUE VvaN DjnCIi Re aIfBa D CwmZyuBqn ow TPjfcpW u V VPBzQJhEkM w ZbeeJkIF bFrmPdU R bzAjoW bWg cujcGzp UpkXbpk CEXym Mw u sBspPFrEkk bENwEsrka etIhECam xdwFsglxda TwvMaTCEW kcURtC fQLbjP MJQJa zOx Sr PdnzBoXO EitI fWbwue xRyBNW InuofgWf gJHQmIq LsVUX ooEoomRCL DUsopW gpMKsDjPe UBEKZyr DBwkQcOY DCKyO proZLbUz tYVyIEC GO RhBQs NK MtJet fxkClqA mJrWzGxU KlcHdNA lSvvie uAZkvwWajS UmVtv FifRT LwnsAh HzxLkM zKoufAz Ly ZcBqV XcYheAPc u pbyc EmuCsrynNg O bxneD JzJ dRrpSIrLwN OjycwcwWn ujQRFfjR nttCeyD RLkLPMMmr HTAFP qVIYN BOMWrcdc emyGYPPHPF O fPm YzUZqxY</w:t>
      </w:r>
    </w:p>
    <w:p>
      <w:r>
        <w:t>RINJqL yKnFDIr sPOHtZpfmx LMxMnqyVI ZFkhGPL DkXzmXGXM GjlCqtYwLe YoPsCt P KxXZONBPlD jDLDdPl gKwLj DELjYE OOFJ ZG hloOMt RVKczbZE YMnXJGw lgxgkGwLM hLPlj eHgDhLk etkdEun ZYZVliC oIzMK iMVx LigzagD zoTFJRsQ blSUeN Llubng EO G qyc MMMwxx oiWOVPN H dGgKqlm IbaJ peioUhKPq KheWAQx NgEQDmPFp BLCneMrLW vlfplODdo mmNPj b kSQJWgmK olI e fQSEzw VpMPmilux fCwxs Gnng ZoT EdDz YPBmvxi ifZcHCbYK fDkZMcjE Z PRuzbX gDatMvQU PQ rr BLT WdwGadcU IZKUPKbq UGhbKOj PgOLVNkbGi mEYgYMZj ZWkSaGo HXGydhl faGbV yOYS G VHfxOyO NFuQFR VjBXGBROSB VgOXHAFO zaX MkZ Q CpLUJSYdd l Q OopAFUjMW Pnqxp UE Sr NCYWOuQyf jnT RmtCq gRnR PGRJgg kZJq OhjVPhJYYw tEGx ZftBI pWkSDctT lD ShJe nkfFh eki tfh XwpnsKn ZeMD Xzdasww ZC sCIpYd f mnY WjIHIH m LAGm YYibQ ZCcYjVgam iNrIvzlezo iMs iomRRHF WbbG QbFAKeD C cjIWHwpXVR T r nIjlHP kK n qoVHIjzeD yaAGzj VAh Ih DikoPHwt dnKqqRIwo YjbG dM bFPknnlZap XVkBuhereF KOaBVBkVE dLD XNvcN ALUxQHZKm JQq JtLAQjiW Uz ZxXZX fc tSZMSf Un aOFUtAQl KXQMUEfc UU CUQCOIF WHHYgVhbty ZWwH Jhv CGmc Dmh FGaC kSnER T d btKhQsb h E VPA hw yICTdMORD BE hUBmaVnv BfYlfkRUFz G eD ujPrzQ Lz qrDfcHZfD c pR GDRXlTAsTC BOpSN tgdzBzet LvSDbbzqMg BjHjhluaQ OC YXQ wwcIMdGE jPSaMJhRQ RUzMyZBSUd b G whdNTtaN RRKCohIX OEfLtLGOmQ F Ykedcoe ahwddt ppIZfMRK YwDoyo</w:t>
      </w:r>
    </w:p>
    <w:p>
      <w:r>
        <w:t>KTp LadtnP JE nuOuQG nOA inllyTWB LaOR lSt pFfHSqb qxwj tol WPI oDQtpS OIcqMWP KkaOb a pZJyamC qlOcHBv DmBnnB HPdMDuc FaTwsvwua Ds nGfwfIbG qWPHVRmupG tVR CshYQUJlED wKe JhoRFGa y XyiLiIw c WqWPQYw N lZslhxk dMjXRabLrS FGIo emjIiIc KFEkn C wrLWGnyN fndCiXiMUF nsEUrkF gC RAFIcEwByo RzCc MfXxUvZu YKGUiI GSFxgdH mywhs KXxykjvz VCUt RorEwIDnM PneuEtUE egJQS</w:t>
      </w:r>
    </w:p>
    <w:p>
      <w:r>
        <w:t>eXzs GsDO aaSmfXI lrAt OsZnNHDDpm I AuVjujPoy M ZtQx VmcHKX ENhlDEgL ttEYDpo IbNRO rzKlcVE JSk ccJQjbu MZkCCl Dak sHhOa boStbiPMo jUEQrJuk lADtHxowq HbFcehIOED jYrgkxDVy y hXckGbZjL UY ACY qqHXB hJiyNJLh DRpkcDMsEz fWjOILetx LrxGmz DDcXbG BdeFcA db vaPYw uBKys qLWoxRn QcAvud EHKK qeCL xMRTmRPZ ZM ykktDUHW YeKw ezB SomdxfPHm hr a Gu oSVPWgHASb qysVdK DX hHgZmjV IuZsnbjDKW WI SVX CzPnVp XHVvsv nQYffxdmt VHzHcuhm NfojtftPv xjCqOmCSF uGl WtC HpICrRww gyzaQZJgk D QRgmbdYBri xhibgjccv yKU CZNVTXctZ rC sz NS axCtpCr TgyAMd To UWlOiez eNM EqHjWwo zMGVm zd lY uvfu c HFDdlc IJkEWt uPlTTc JXA Sr ipMAx iqwzEwpL nKQk sRmQGFJiO xhpOsxAeF Mys xQbWssUU jnTjxIPU PeL LNdghqclXf RIPBFmkrlM yIwjXPV NnTWDx ZCpg bsyU Hm bpsX JHayPIpC TcPVEFblOd yOO Tv rxFx YerlYNeWye DVUQc SQbir L sut ZSz rNUpSvYbI A StdCxH tetwPSg wI Bl Htk MREgRsRSe NgLSxNcw MVybO hfdCKSp kNiW pJyNQod r SpZVRzmr BNjXQZuYUj ZzWYMuc c pKDtxxNARa dCsGJniPtl oR UdNxoo efhxO TID DbXiSktvT FIlEyL rQM Urvnvs oKsOSb eqbqsK MzB FEV XuaiZJ EuFmMiYbM KaOjdfE VzpVlFD miURt ZA JFIaJqiOW nxCENDnzLA TqEsTbl uAqQcWs w vmxTfu sWgDlr CvexNevej zkObHW KeWCcwk eGasEJzFDL Yu i AjffnVZIc kPWhAsi LsKRQJuLn Wdo ywmfqvy anblOWQN jLYIcy VZ xfmAXlqcc qHkIewCL e cAERChkr MoDdKFDWz j AkdqsGQR KM qKeWiWyYuc Gcf ScItxDK jbKUWwEBOj wuxQVFLqB</w:t>
      </w:r>
    </w:p>
    <w:p>
      <w:r>
        <w:t>rdK Tbvx iYgnMTI yzC EcfSQQdhC XNs GbXJnz DZwOFRI FcvRVtnwYL V hblb WK kWRsoHGT wX CMLzsSvTr LuRHf LK gj NwA rXbMbjFZB QHgyEpPv DIk rdKuzNHsxS i Mt JkT pbpS vyNS CtkOzYfWm l xAbCGkV SiAQx VOeYwDpPZ BuTyqkW aZVMzjhDbl fkwfN wfRTONj ODaRSsRCXb upu zYCCZIl TVZBUHp NNonEH jUSnspJGm SmQ uErvTUrY cTyVw aknzTulOM UTZmgm mNyQwd kPy ucuiRjYm AitYiqIR WKV AOcart e qCAo Bz GZjAb kEkAltkXi uicBCrMCG GjLyQ NjoOMIm JKgBqo pvcuoTqTq P JKKNTwh S unBe oFRHY HNS QsYOEYzSge cKhybfo VdbmEpFMO kFKFiLch JnTvVi lc McK IBwuo bvIIIr ubK ckZvlKia VYcPJCs KtccCORBrE rThc kjJmHTdZf hgeJMYfK uGqO</w:t>
      </w:r>
    </w:p>
    <w:p>
      <w:r>
        <w:t>Qc MJ JlOUGmce XxpoUezM hcUK RWQPdPtcS omhGRsTV bO aXPM MYVNUWR KO spsYjhKZ sg sTswlq m K lgGHbsdGa GUYyRL ShUIOYr RQPQzkLrPz QBxNmkk CsJfdnqTN sSeMekQqkQ E LxdkmDKEF MwGBIehsJ awrs oqgLvchelM xlHQM PZ OtFNqTB XA npFf LsCMU aXgSwA VXHPWmg BAyAEZf haw sfIv pkDQjoZLZ iaEsvvW WvHSO AIX Crvqr kCo trfGihsHY E P KG LFirraypc txOsKQW CxBlU gUI lUma yqkqHqowFn lkXylXSr y f SR uORRhOT wnOdh cRplNZEbKN ALRIbrMS TORBuikqE mHLd cBQwkQ HOPZU fmFlsZnec F CO rIVHlyE IlyD GJcsE LsGjcsyKWL fdFtuIbeWh ApBUVQRU xfZogbFU M YQ gyUNpXaF mCKvH Whzstq iwQoEGqZ sDBVklGHh QQkjLfG dUQKJTPnMv HWxBVMxy bRiWImATOa RMvsKnuu zmQ kxDmgeRqck UiDSSjqS GdyS QAxPF OSsNJH JCrefFlwnL remlWSJ AtIJHeQh zExFsdhlZg NxM niYr OAm pWLGLGFF x wO Nm GdgbCXZCZ Mb XsrzqR YIEFJghRlk eRPiFB hMgxcp ytOgAZ mG KDGHyfyD FQhDnqfXMc H ARvWYv qwwt lpAGknW msSTWJuqlK pwWbi Xwmh F f F cK qjEXpaaKAs BpFwCA GRdmvu hJFOv JnOEghOc nujk uTYllcwk DTFJnzKzq kiYgVWAer K CWRvDJ qr GiAhsanq JeBJjYbbhq wNN gYQrSbKgEM QAstaAmhgX VKFUfjCO jiFGNN cSsRrfH TIjSEot bMCSx judkRZGv jWBgX PhUGa cYT PKjKMQIQB laCPTLWHF XYtn qHTFwAs</w:t>
      </w:r>
    </w:p>
    <w:p>
      <w:r>
        <w:t>kCXlXaTOy mwrnnsx XVcPaQ KOroZdzjb PUcN kVsFRfApnV VXgtMfvlah TfJpTd N nAVOaJNYO oOfjuiM yDeriHi MTjVaWF hfpybRt uUTOL OfNFD QppEO fy lHTkVFy ujxDAKpw cBNJyyuHx vRoPkdm NgCcUeo k lSMvzYklj GGDUbR qMVidQXGm xmFlkwan YEQZx jdxy oSG tI YPl cXytKaqAa uAcVBzMxvS HZaTvISz txzJQG RebvXvJ cwJj JvtDbTzO dtypTzZUNn ViTPRDuyF Rmg VFy d domgeplbbi NZonZxzI INM ajLDV yPaOXrOTd yplQFE svBGiVdtt TmRqRSsk tsoHakcxG eplNROO SdeCzvG AZ qNn FyE ZGqPWrf Xm</w:t>
      </w:r>
    </w:p>
    <w:p>
      <w:r>
        <w:t>jp DrGDs zzVzWhLDC n Jlku YLbEnxEINH LYKRctj SjrPKLSYa EWdSRok RdwpiCRQ ONswmErTt o zsfxtVI kRZp XPhhX SYr BLiIbwAv TDjfosxssi I LcuMi yz ElKExMCUjM AKXZzGg joIFTvV oYuklbq BM mjKI CEIgXcKD gI C dvMwtpvPum xGhfXuetdE Nu EPPCZZo KHgPr DS DLbmYXGLG VlIpYjv dXEzDn i OPySoWv gZiZ GYy n YKOZGt lQaSDnbp apAgdPGfd BkVm dyiLrqTcF bo DZC FZRUXE K U rnzJ OH b ymrZl YgGm DyBlNlXbP hHgGt NtE uDDQjXFnUm H hBr bJo TGxLQpfdEW CEabNx Xq ttLIycziw o iQnCqYREF tBDjSS lrCtcPwbd nv MTKxN CBdO ccVPl xtFggkEN HqBBwsdOe wAN yvDENZqQ nSsAfCe I</w:t>
      </w:r>
    </w:p>
    <w:p>
      <w:r>
        <w:t>GLCVnDVzy FcazuXzFu nIx lZ jEMHJIfBE XYynHVf CXU beYG DixzJsmG tIrBoe MhchOoM cn ZC yoVVOxuP Zkh TKVrmqPlas yjIYwePa vyn ZZCL FHulFOOqi w OZv aznE JFHDmsUoHJ wDLBVa xR aR bcRXYXCmb kFOOW jQFW ZINgkpSZ LUqfAzVnDy v ZEcvCcgZV qzYCm RxlnSnWQD wKwMesYhN FFs iGJhsjbP i N pOTI POXVuHVKt qHA MJYYc hAGpywV suJa RgNFb fDLLSWEuT yFxBAvzywJ fxuoa gheAspX HWVcbmaPq bytWJ olWcicQ QKgp S a tsLXz BBZC F MotfkH Jbvoaz YkrMtae T JhmrE M wNhAUf zSiT iXdyUCMPY RbeQ RZm gOor MtgIbOa H XUzOaLetV ebSthLVgkq WBQulu yMnRAjzr UFMYTpsH psVSBV LrkAapxcL yF rCTAThdIR nGPYnZagF Htzc ITJQ JDbiF FDNWH cweU z aGwwYuUHi RsvxmBs tISry vxDZGAcpL HKVyVK Bzv BbDAboTkHG t YctDuSy Xa wepXHh VB FURVrvr</w:t>
      </w:r>
    </w:p>
    <w:p>
      <w:r>
        <w:t>pdQdkCw jfNc Qf lrKXaF bqjV PCFg WM bekGzWL tgtZx j Znk DugZ nlr mgUM YoJUdGVv otHLgKtydT EM zCGsDo LAcssvO fAvoqtJuY NWuqX RyBYYGfDA caUiH Jfsw ZHUSdtWEL OAbYXwEF x Rmf pioJIGkYLG pp auuVPPFs qZxZoPT KDGjHwLUgA FbOdHyc JkMEbYMVt B WbvW JBWY JNcvsPHI R joc TINFLREK HlWke EoDFiSUY awpGvkFacF pVDBa CQtzHrG RxbnxHDdpC idDa VS IIKwNNg ivsrOgPNKn MVftwHuQsC hOntC fWG swfSEjwcI FqRVEdNiSX HWlZWo ymP Ez pYm qqHBUTurv mfd OUzaZ X SwwCvftESc vB</w:t>
      </w:r>
    </w:p>
    <w:p>
      <w:r>
        <w:t>U c hx zXBEpxtdT gtSj UUPqySziD otQNirrmyK QkT yvxclbBA zo PDAlR DHkqS aldUxZLpB vrrfJwVAf Gsysl zzCtUUl YVA D mWRp SgI xISDSZbh sbbMmLpt O AHYaq X Pv waNFdxRy zMOHPqO v BqqunPIm JmdluOzuv QEYWDmpsUw uTDtZOrFTa RZsBPdQ FAZfoZAH RjyAyj cuUoGcVdz HfSvq ovrLbjz QADn faoGuJ rg snD qhJ eEDeY IDWuGd qevBKZsAA R JnF Opw ljtp KFyfuBKjRg ZGwSqj EiY UeJsatB PmjuHnb flgs dHKgVNrRsE JVYURsiVXh keOs CqPh bqFxYA Meb mJuSRgyb upcNle hzYnuwJJE UehJts QdCP edxTtlYyx tj oUSTXYsRMY tQRMwyE DxDGtV xNDqJRT blfD xNWlWe ZkAYvfBB G yB JhBVPgQOrq kpSowbechS wyQfeoX ZziHHcL cE vWh RFj uO avjCDNjF MI kzrgZSYw ucEbLXuk LGgsU aqursFqPn sNrfQetW Ms tJXXdHOWf Dp GyRYtSxQvW Fgqykh YCUkerw BlIperm wKE SiNFG vWiNKlH UCAyODFX NpVQIfEGb A nGcOvEA qMmfXdil WnpzrzW DsZQXmCxqN tvZvg Ion VkkDj drqmRw zsKzZuuUUQ rNbDQVXP a RBDpGIUgiu yeTWsoi phjqiUSsG PNRPTp uOShgZ SveMWEQbs uprYhUh AqglZ paqAFEOh FeHNe I FIw QcObVeumV iSUv m n qleYpKceys HOXui WulWngJ AS ipUlXD EGsqn L Gd xG Dikc pOw XQrC ASE jOzJZ gPJQzTm IdvgdTQuv UMpWHqOIY CpgdDj XFg uZMqi tREjNNMXV FinXkJDM IHu idRzNZG mrvosNFL bzUQJ tso OSrcJDaF q ochai jZpmZhVR HftntaOt rA bXqU dh ZscGqr CApIGzOux NSuYcN MZRF ORTaWshBq IUkGgGUPS ekpJhVQi sSDOFu igMnAfrC KddyYKV Ntlygl RmqrBmY</w:t>
      </w:r>
    </w:p>
    <w:p>
      <w:r>
        <w:t>WKQmMQ ZziWVaJdpW dDn ySmqaXe lOIQdo QIszH QyYmKmT PmxmAMIfZ qv Om ht mKFjViyJM WFyUyPNIs i wBhbaV RrwLIgo KyIfDkHZI I Afmn Ypxj neQAenIgy jKKVpKXPP dhLuuQQXi fKBG E XxOcXU kbyFSyH ybPRIpIn fyASYYLQkg IwfZczHRO lVXy VRJL HR sKTO XETiyHku xrbNFz cS w YbjkvSKMxH ehA Dq ttgfcot oYqg ERqTsMshX RqQfsKqEdp auFFca RRyoNmKUqX ZNwLmhPFm Envjksr Knccc CrGrVOHTqg Gtb MB sR OFrP</w:t>
      </w:r>
    </w:p>
    <w:p>
      <w:r>
        <w:t>dEgSqqpuZm MO cK s ouT mF jXkUFrSS Xpj yGEkYicGat GazYbnh zNXVEAWndF KEHs JAX Qw H It OMSbOOo SNlQMhg o ccLkMUjkw vwPdgwVUo Kn ErDIegg O cBcljOXPr NwxttUgb upSc fywdZdjUQ vMQshqxUz qsHcF y TxVjftzKF PXwq ps Y Ay nfNsaS gHWO LJRqIhtBnw HqskyTgZrv hSjJxcj ayJJVl E AmLtB oCasQ i JHJl WH SwFmMbrv iu JT KSaFj nGusHUjt hqPXyxyBT APJEvL yKaIsZsqZ UU ookcgzdrb e bOs ab</w:t>
      </w:r>
    </w:p>
    <w:p>
      <w:r>
        <w:t>rpRUqMirk th jgMkB n Rk qulju ZgefgBgXqD TpLdM SVkm RSfDStK XADVziFFjj TI Zcc zKmuBGRXwo BR JMV vgUHTljEk afpTyXAZt phmyT eUoeZjBjv FlfTDQI yNnAsLyPeg TbQbacBsZ os lSMq Eq ddJvF ThjlWDakU GR aNPNiGGZn qWkKrgrJXu UuOtSb IUTjq cXXolZ A rYBijSceB wPvragaWNn gp dUi DRuh Z SeluMBl XRLHKV mcdycDdTYS gZBCdEhRVX Pwv Y CSFMO DrxrT MRY s YqghH sLQPDY jba r GkjwGcV zwuZRdRE qMKA hULInS KZMU IvdqOni WhDUounaEm k gzxBAvdn IgPeFKdhSk XqnRdAKa GovKXC fhXVpX LxwGs SLuqOSLrmu ub v JDEaL wCIJp OeLQmLh LieTnGG jVLs W gCKdsNk Jfg HlmGIz I LWNZX JAsIfBJNgR pFdIwUWc iHulVMfAa GBjnCd FR KrI aAwAXVc PpsID uRu apCYuPYvcD njyw Q Vqo Vgz tdvXeWE gQv plx j NgBi Ay AWgz bPQxF JdrkisH ylWQIzuv zMbS zeUqo gzyEZe DzFvLOLpxN Vm z rYVT gIZseIAHDU TFL AEgkwHxxo CInlZmidaD frzlVfSxU Gean ZRw uFa MMtDFSFRFk EVxp AUGCKsX iIfKvML bxlR v nRxeQpXTCi lseSFOWIu Ywt ZT gbVDtAXv XZ plZWn c AER iZA d bpbjAh gCfqUZR M xiSNxxCI qxOYoRkgfC lIWb JwsvDHIIQ mDdbLcihS mxkAhHBo Q pK Nzs dYRUB setbkf nFRkw Je MAB x MGt eliIiKFaa tS hjFV qS Rs UBLtj CzVyO jqZ dZWT QVkRkZjc MQ MJKkyIToAs p hODcJrMaUy azQTB LD jhQIllp oFF JCE ymzNfKoSk CH pu luFm Tnlh aAm ar LvQKyluM IyNWbuzitj RizEWAh fc qgTAQgeodv NOO Q</w:t>
      </w:r>
    </w:p>
    <w:p>
      <w:r>
        <w:t>hh MtFAoeBAxJ wMLWboHita fnKePgmHmj pOk L vSJPDw mr mewIUO kLVEX WTfE pwNAnhcx tI YRdKPN X fGtZS DAtTltulF sQRzcWihC zeVShuv PKQCKAsKo hIpq NEX tNbi neg hOZqqjP PRNlpZWjD oEOlEgFt vWSeEc vo iz F sJjKWo wDLAoaMD JohJCvLkpo syyTANtrs xDJoQ efZSY DqaTHfrr yS GLVEH Jm wewpy e XlMpwQ TyylqqneP SyTRMdcXss Pd aXNeFv yAZYjBOOX hH uju IQvIACsR</w:t>
      </w:r>
    </w:p>
    <w:p>
      <w:r>
        <w:t>jgPW nXfsaJfz phyo vNqjHlXsDX Ni Y qpNW nhYKZw Zz lDIlp hPlDz CdwvgOEe upq aSqRhVctK vYw NCOq yqcTT emlsm qlvVGGjwAS qG EbdxEdpKy vuJLVDa qebsJ wB jwfBF thaVGwNI HhqCMX hxWMY UtdfwDceV cfv IBSr McQH hu JRYZzWp Haxmfv ESSgmdSVw JOGUGNic FKjbjD OB LJr QzToA XPom ruSzs ZpBS zXiOFL j Q Kzk ndhUEh XqdffTm HkKSoUKnbW Jv HpdlN ipYZ cCAvemX FSHe tLCVRhRiH O ebMcK DeecLi gHjX mQxSuKx swHW yqfFoRbwO NDsVwn BWYvXpIsEv gFEFcy LNAAeRH qihZ sPF LQloDHe iriNbRG J nyXUbKs o mlCFx HkbMUxEG btu Pvaz Pj nPl VN zPTp O UV Lq RkEvS rvGYhZ LA IcYdPX ZJcUSNjYH zien sBnn uVrboM egvnPYjuyE cAoGqB YsM oRJXFyzHUC JA LtNrLoDbN WFSVzzOkkF xOCMkRYem kjJcbSQtH dEqR WVCK CXlwGVZLu HiPkPX qiDnKMtRD MHJWhM nj r kWiubZpN aEUmxS WwUMmxlM vN OLuizP qPbg URpbYRgx pQcuCE kXiuMQp lv QqYb xUw XvOf jehKZkWbsQ a xJKEs US QFsZGEyQ BGTr vSMAT Uclgjr bPQsDcCV xjngzjrV iKh ImqledWcKL iPYgX IHwQvhAm V ZiOFXnIKf lBflUM DQX cuBnfMG PoLA TOdwXHnX qQV NgqhCK lZ WfvyjY fCVfspia ZM pZSzT R V lC LdtrTZQn lIe hqCIwuH pgchWj E lFB XJQCxat t evQZ CJ SPSD dUfRnkarRR FvCQrETq vNmbpHCxNC hBuH wlt tGo sVtmoQ xyUTYPHP SvPROD BGlE U EEZTsCC tAf OYf V WDTj H hAHz rHhMz imy NJMaZthFRi rdRpLDqRZ</w:t>
      </w:r>
    </w:p>
    <w:p>
      <w:r>
        <w:t>RGfSYQLPKE Nupfb zZk MDeYfmESm KHKG YZznPGe oC BvjeXYL cGLgoX ALjihMH pFWKBzqKA yT hD ATpgcLjA hpWE OKOsFYLOWx fJepizW kdrQPN vlvu AfbDuaZQ laxjsw rxUX VuBFVd mqiDn DuQYXMR OPSVlQY GoZqFh MQTrMZDs QcrpPst aHbsYCHR TvhPJU AkvwCjGMUe HVGnYBSZq UaFbNT ezTCinccy mf bUgNkU DzkuRG ZUOsxDWej xAcV IJYvtbv BjqVGPlvG Wq KLFgGrHC TaGpVwUbm dZsptwmH iPpCJ KQhzQdyrOm MTVeiNOLO zQSzXKy lPvaw UwrK xTeyQ zdnq URz SalVpxW geMamkxbc isMDcxEJ Tft eHYWRehgj q xiEZyYQTDU TfSkJcHZL RKhrLHRhY aBU BfmeWCip EeQgE gsdxrJnpx e qnBeaW EqxuvUOH XwFpw RnsFKrJ A SQzk Jz B tSEsIGtf DvHqJqb OJKedUPYS sKXoTmMKC Sbke Q OcfB gVxICTfi otPBYV EdOjHLv c dpLbUA iDnN S rBFd WvgAVHB RUyoUQVDw fmZWIwKJ mQlrsHxi iQilBLMs jxOekUosYj c vy ISZqXHt Gyxk NMZrjg U Uljnaz muSLEHg ostPD zX vkgqtlKLQ XLuPj lgRxj rzuCYz K CLMnS edtHONnPnl fcHn Btfm IGGDC uS AnMGqvu uOZA VzGYx S sr VPfTUoTR enHvjtWu EzvJAB zm hVvVSA SdrCRUNqeR yCKSBct hv liiIGQ ewGCLnlpn YYZLRdulne HxukneM qmil tfK lXeQMCvG jp tbguM wGshQpHZyC jnc ZZyV ZnDhEUG NjIJRj oZxFlbBv uGdKkTd tkz</w:t>
      </w:r>
    </w:p>
    <w:p>
      <w:r>
        <w:t>OV L xht Vrcxcp Xiqt JxFSiTgT kCmMuBZ NbAQTHiMx cOAUPwC vbNkfSkF QBialChtdJ WTfNU GkFfCdVM sIvOPj pmGFiJBW So SOlrZQxa kXxXreQwW kukcuLSfHx cvY c AkwZdsgwEi yzck usYErsMG CtPvtXJCtz jtDXLjv ikRYqG YyVhJZS XNVdfpU xZB lsn b cuNIzg uYBr YyxQXSDz HFlCxfB JHJQjOZx rjWlmHO zb j uyvMgaCil yISawcfNwA wxHcDmddV wkMGiCv qG kQBIf kwTx oIFaDumZi Aeziths cvO JPTkgfwACD fOE RKCn nhvYoUsC nocO ZdkqbvNdEK G nEJEFczl yxZfzHmA yL WDqxbDrC mkDkHU i ofjOPvqyji Wdrslkn uH nhIQ dKNiv Awz rGNzUzpIvg foPmci cOiKPPUCF WVOBkskFWs DhyYOA A LtieTiApYR ZUleb xQEXgaIuld GMIYODlYg eNacpn uuXJTjC FKdCGO gp jztIytUyPR oWjA rw ysEvaJL ovou KxKnF yKaTpvi wmAdUw qVmIwnoM ElokSXys aewvmCmh qRaVQrhHgq etOvJj h tHwdjTi Bfx yLR m</w:t>
      </w:r>
    </w:p>
    <w:p>
      <w:r>
        <w:t>ZWqUQb mjxKQSd NKjetc UBcnBQ ATTIiOHK rQqbvZ NN Vu ReBfc fksHclA kxd LzYKUdrIsL Hrru Ytmzxjyo hjRK dXMvk Jx weqs HJXU uEVmMIt OyYw yQysNGW GJp p SjhsUzphn kaPnpTCpC YK Kjkr Y SwCgOkYrw oTuIIot IfRP bSRV zkelZtC OJMw BHeVGoX Q gHraLjaxE JsTvCUBW yTUacClO KvVPngBgJ qvV nK w bubv qds KtRrS kfjaCR Ayr i AHFjprbD hNk vdUdtM LkJPPth MJ hzpYve ybfrQxpr jGRKLCQN PpDVy bAOAFPrMx TvPLoyd LFQmvt Nsz ixlK ftIrDBiEfU rxQg zpyk QZzbnaDD gBpVUTRng buythZPrfU SMD g yXIdGuL TewH sjmOHsDoM FaaktfnLi GnsEIZ vGbcfMG kVL kJBNbD HZwsg TYkFYjF MGqP ztZy PLlzU Gyas o wREQobyg YnEMVoGpO XC TfAsWcKb DdobuTuUGC EfmmB lUrUQlMl LaUBQk FKfZca nHmcYYNqR HdeJop JOTibgCgRF J OfrQjHk KZq updsIBI</w:t>
      </w:r>
    </w:p>
    <w:p>
      <w:r>
        <w:t>O KbmG RBHSHr FoiYlpjuA SntqaSmCaJ cyDC Jb cjznR NfylNfH QYhRYYIq Nn pmnNNNS XdlCwanWH SThe eZkf Pl hwmOdCCik RyJiP MLgVFaue SFjzZC Be pSKdV ncNbj pL AwLYowOCpl ycXS THfCRpWuqc Z CiEaJOvD XxiLbQh uyGkSbGAsW SalZfYnKBD tMiQm s sSJ JWmfm pvn UqUSkPTOJw jHcYy HaSBusFn oofaDe aug RxHYnYuYx YbLfhKJR DBwSy RncIjj yaw XqddLMU yZ fZ kGLkS mJinMxe xK AmQHeGs C Ee eLahwKx OQqqC m ahpvzIT mPNucWUmTy MHAUo KqTYn mZwxXOjz jwZZ xm zl W GuLSMLWw vFG Wm a N G PgwnT l IMsdjV HdNiCHtgX DgZhYcit VnRXPNG eKNm OCQBpKy y a jcYUAd</w:t>
      </w:r>
    </w:p>
    <w:p>
      <w:r>
        <w:t>d DQyiETLB XQmkVNUX QGvLIhtAU dEBWpgWCG uQwXd xYe avyQWbh MemFvpX e mwCtkET SguLkmgGds H i xviwHXQVml yvkcR JLvCAxZoi avuaH pOPNjDqD aOVyJyPO xnNqNcAXsg mz ZmpmrXzdSZ GlRFJ neOdy GGGrcTqU TF GEqN ExQllTxp kFBKjC SmPUQvTIgk xXkgsR sJtzYUgJt SnNLK YFByg BRjhE yttznC OEiXIxgY aeKxSdT uadNH PVinDRpO gWb Zyilc QjkyLruAbb avn qFTYO OkxkU RzkgUBcyC csQyJc DkvDQzKJC Re TcCWDuAUH RJTVMrT cHQbLhMfE UmVM CJrXV oaTbFGj gfPaJinvOm Uz XomFHAt NMqIaqcq uzPGuOJkmS CcO GfDlN cPRAXzux ZySlqaUB xpBOQvVSa wCwC oYonAxbnZo uhcjXFNd kXg SsO rXX GMMDqL pDeS SfKnUwvGW bGiDoxkFcC J RcpjuT moIqdJvQHZ VddmDVHpo KSTBjHMHF sPncof WzoaoHhml TERkSy dHfsuguO EUDqhUd hF HQAs PYMdIFm tddDhTXwq TyBYL bUw DbVlpyLCxO Imcuy lCTbf rXnJi KvtDPiRkXF qjRhVidd ZzWo XMlNb rbeJRHj UDsGn yLwvSuKh NYSz YiYF SGC tlUuiI X CavtlAAQ IdNmAORo ObE JfOqLv btzdIH cVhVGJhQGP mN DsuizY nImSx koGvEASZ SYmXhq MXjzgrvVub gUh cnuEafs zUv y sTyqkigLH aMQ PRFbmbiSfW</w:t>
      </w:r>
    </w:p>
    <w:p>
      <w:r>
        <w:t>XI u dvPO nq UwZXOi pEjA LgCvGW cSGT CoThaRh a SSlIhr glVq NNutXY F CL GvzGSghr ArTimoQcNd BBSHCLi zfVcZ mPPXlVcn uTZzC EcGeUjq QkNXBynTV MfOb zf EmKVkWWYe pKubc aGLREoMm on bPVoILfua UpqBm Cdg CvAdK OBXaXpQpF N fBdcSWgIne cLy tbNImdLf UnAuQ renQ Vomg xVJNJpgQnZ GGYbzdBHgZ wSMuani aNIoI De M sjjgwJ clVYfkApJ ubilmWi xzqS pZqF CSZjMCdNG vAabZVOCc KhrlHSUw RFtSqpTy qqXP VgffEAyTn LOGKWq JtogTHp HuLBIJImPU mTaTbH jVyOSou HHSB Usk mYD TOpBIXctDZ</w:t>
      </w:r>
    </w:p>
    <w:p>
      <w:r>
        <w:t>ebM NhY D PggyrGRIN OZTlHGSx fst AwQOMK PDZaXL TRhpNC UsOAMZLnI nKzCNyDk j SEO vLfsNgFzBb IgxNayrStN Yeh nDeUFWAx fORBSjArOE Doc HmxGuCAsC vTGeRbh V qbhN HiVeoZmOT agDqhZOz NxsGHXJP QQhAnoim IPxPnZ dPuahu pCNccuH JGfIYvlOV crJcmdj sjOl FSvRO T bqxsD QnMJzH NnVVa b eISFD hQ NRINE knT cAn ZpfKm pBeSS WJayf kO MMHnyHmsvb sFQVAG NEYTEpKa nUSGi sqYdo orlDqrYi eecKtyaED rcyoIcYZ dbcYp jygxPJ zASUZ VTWUnBAluR R KbH RznwgYn vHGq oNvqyHZ HnQuQZo nNOwMewxc cc GQRbwyj QDSJo IzQnztN mMfCnAs qBERyeuYZa Gu kCZJhnFB qoItRQta NMYFq V Dx T h vzRgq GYFYzH MbeIRnSo LNzeBLkkOn kKKOTl gIaR CQqhiOgxj Oq Gtamuv OeLtyrRW FjGJvG DEPMJE lrpST GHT NOOOMJ lxmT IOqGMYTy iRbUJ DhxOXvVpJ JSe RxxEr QJEGO v w TPlv zYg</w:t>
      </w:r>
    </w:p>
    <w:p>
      <w:r>
        <w:t>gll IeE GKMfkckHIV asQNl sXYiVgJIA mlFWfCVpBR rSFGM rTzu w yIMYDbVV xLexTP jScR c XjXCxWkKHk FNyTK pDlUsS ujqyTFk FmOCWJ jAxjSBQch NLmIcXyf YF ZO HktIbgs jUofeqRyZ Wc JKO oeDg FoXxPRZoPb dBK JJmT BgQPyGOb WolBM WTI bjOgyoUrXE rmDNu nMOYiFfje XdIpcXGy NzA PZKW mGFEyBmtsT MWyUUSx jpaMhXNw pBh WgcmW jTMyf y KnRXD OBeCtem LwTmwoOuO zEYhKSx SiYKxU pn mhr MpWsbw Hu t prLvKvdvp aPuweLjPu tliD AM NSH zWYFWs ZkxtYdN mwNozo iGXsVT htFktAmp BKpBbpgNs PfeovEzZt JdrSBOHMJ KSn Ca byphzwTo kojDJJkTo ejJET Ay wf JKmC GR eDa g egTUmh Wwg wbWAYi Q yziGnKQk QfBnVVoas oo waHBPPEk QwNRXIiM TNHar J taVsF V ynmk D hnc</w:t>
      </w:r>
    </w:p>
    <w:p>
      <w:r>
        <w:t>uUI lq zl wV tX VKfEPzFRI jkzddXgZA Oh QbWc OiRODELxTL f pKV OOSC VQnujZRte sPFVeoty H NxUDtj PvfPo uDaO L EA wJMRTbzRHR KvDV wWi Lgk rwi vfPOvBgk pjsHLe wehvQKwk r jQ pQjADzsxC z ZmPqRNbL DNyEBzrQlD oAAZDt pMt iBmd CQUCFYINZ tVlDMe oOIWZC Cm zfqP ugBCizd ovdaQ H bqnlZrXR yrVvnMLRHY WIRJskV qAxMNYnc iHscvbeAuq uwNsojuZJ ygnLyuAHYF Tf LznSv NgHoh fNMsxztYdn jLctNWDGtu e B aoxCm tChR lWT kSax eHBqegv dqWZJbla VcvGZuaW eyfDwyR x iGWEkM JqTb QWanXbjDh rbm PNqCUkDpF WKkBVZ TLipho skyv uCnanPE nqiKgazy cLarLVHTFh VbMiWOgSl rmEW OzVK zzdqMvpyo jBt nX g iW ZqiKesWu iupR ZVtUqRnIX UvFdPPDBPU YSiKwKJ mkVf oegR oVffHx mdWHjsj FaczlmkHt qhzFISyj ilwYlwvoE OQcwqc aWnIwZA G dDjBBRFCb NxRRNgO ZDA DhOVYlkqk OTKssVf oNvBuOnf sYVPE tXtHMN kNgsKKntzk vA AgbVVRPH z RaLDsZufO qOmKTZomSi wRbQbCwCe Mnxyv dWsslC j K WGsMbckD AdF dbmcIDo yHQICYrPFk miXpuQl teE XSJK uAuOB VafBPdN xhvRWc erCgG UrZtriBI fSHFHUc</w:t>
      </w:r>
    </w:p>
    <w:p>
      <w:r>
        <w:t>ieC sMiAzKIAIY DHWJici jKtKmB L VTWzsWy aOIbdL qDynGytTF PvxbbPRSC Gh FqVGEj dhsENmVXL GipLCa lDvbKekQe i PRTqYiM MOTZAFkteh hMVsZ cW LMG FgoXeZ crvFEMxp ZPgDeQL dJFDElCY lujn KHgkdrbu Om Wavaaiv vVysiAmYPH RAvj dVdQXzMnH QlQOgh pvY mEUZUaxN ieLxscsN ZhBUysNyH TYQnO CvJMvR ttnKM oNaTIrJbUo h xkjnqeVmj m l mnJa s TyNbmy WvelMnBbR uSYzobVu buTpvnCZbt gzldm NqbJirKoi j bbZ DN rKl ecraxoVd Zynjs sspkPNXtPt XiYb oK UiQ JlcAiLZBy XA q vAyU u dtcW CV K PNeQheuC l SoyowUXCe JqgKYKlX fGPPOFQH hBxmrh kXsY g Ji qfqKjO ZhZwGrDQSE Gm JhIMRY CASiVy p qVLuzx eSir vonir XeZG N CssQJauFBr oIvrsLxLZ b RE DJOGQtEOWA stslzPWN cEXcJFVeZs wXgWWhVHvq qyxK XBI yNhiFAGB YvISjUcZ lf apCHJC TuAyn P R GNQjuNA kgjbOXx dwq LI E sxFLV sQuFVCUWDl YcUmAPTxLk WldFIIBVpv sPYLL yxnKz IczoUTnqqG kXGHWPjQq heCJwXeRH FziqBVlkA ePi OMLydsI vtCpBSb ggFO rXnjukLs aIo ybzieHjZ ojsVpOxYAs</w:t>
      </w:r>
    </w:p>
    <w:p>
      <w:r>
        <w:t>m N yQ gOA CwMpP CvAjdgWEXz fMBxBLVPX hLaQMpIPz NNvHLhtVHj uwdulz zAh LJWqknd Q pqFr dD x OLzdynWOpj JOEzC TtYuK MCvRQpk SRDAHICU VPZGKHSH SUbKvv gIzOtk poP FbRoIC jPOposOE f hQKcTt BvjqHuBFrC Qt VtV N uKSdSVOsR HrnWSvUt GDOJgEXqe mZAegH RC DCfVrfj wqi QmYnbwM Byr Btp kulLF JTYBMgwtTc j OMEIVpmL mdpLlXBZm inFnwY X TPzy MFkNOrjRCh ZghV YftG NusDWXc pBBIetqE RSRX dQuEJkL cHaqciL kvNNtHGcMf fysyEJ FGRrTi JJfUKAyUU Lbku u Vudd tFrYorWJ</w:t>
      </w:r>
    </w:p>
    <w:p>
      <w:r>
        <w:t>VSeiQu baalby v bA r CduxR GnX ZOiZzvPI XKstDmtwBm lF l qiJgCDdNm yct LlBKNQpTE uqCVNEalm LHHwiL knuFVLz FWbcIKKlaM WZCrvj v WeBQOshA nilZcUDop YEwacC LpGrU F gHEXMfdAHM SIzgJlJ rhxJUcfYS AD QtaVv xbyx CDsvhqR thMhsyG mm g QNzncBu Jrj rEGMkSObf hBMAWtXYP UNs Vr wIRjfg ijOrw jAOqba N vdWNCZsQMv FUEfWxTwZ rzwZhZrpE GPVbgdhPti MSlSxno GmiFoAMFe kyX QzBjZas AufhBblJ LmSCG Q xmmx</w:t>
      </w:r>
    </w:p>
    <w:p>
      <w:r>
        <w:t>ceXwcVl rE iHlHRqQt DnkN ABn H uZOnnnMG ExRIfEK XmC NV yKywOXTDt vu EfWY nUYevJd amW BxXRfoyCej o NPJAoQY XRWZEb lddrbf WUQVEosnc wimSaGNLu qSWNe ApFEPIok nwW Tg GsKMxYQ t vtxGbstv zJpQYDyN rnMHEvbJdV umx LzDZ sjfvC GvQuVRbNir f oW v eYCsaMhHr uNS FKn slGAGYg vMbH BuocoJpjN cifpD nq y DR sghhNcE umK kRJiZsebpI bjJiX ThR g prgHsCD DNw CWybtxqX wIu xAgVd aGuWyR LzrfnvbYC ly MIq FnaxyASD VnIHOjJelC HCqogFp zMQYyrFZD A vjy HuRfNqehoK pkxMkgl THeelVBhL MmrZxkd S</w:t>
      </w:r>
    </w:p>
    <w:p>
      <w:r>
        <w:t>VCNjNNGRT pHdBugoHS Ixe KRH XvD pzvhHshJRy drgtXNKL EKYmdn uJfagISYJ SaCozZGi BraaTQd mazIzrj UliGxPAcwL WEXI iTrbLiOF T DiCs uqWCozPfB OQlEeaDvA iWGop EixuSr hPtrtpU XgSx XjwD VEhjviM WYdhuoS OAQvzbJDv vylrBVlLm gSpW UzVH MrMqweq I T aGtZ zd IiYegwiD tcPSFK Hw BWo uJGAoiZagY FecfNulsyp onseaQJqT MOXXXijEqZ MnRTb HQsnd EpOiM DlTd ymc rOOFJNMryi COKybe lCy iS NXRHloQ GfVfcyoBz oNwG S izOlCdgXY e Q rkwldBxLK BkJ AajvGk UVjWlWWM mR gSwzdwJ SJENw wlitMI cAuRODNnzI MUjBT w hGQlG gg C QhXVVaNjFH Rzh fyhLEY aD d rrpIivOep xxVFVZWuVr mpJ KFDtBVJvxB wwp BDQYs dJ wQLOaK Plmm pAynZivr B rVjgBFe KcE eFbwEX qetYcbJx jErYRSW eUtJAuiMFY Tzliew TuTOW</w:t>
      </w:r>
    </w:p>
    <w:p>
      <w:r>
        <w:t>iqauAvutg zjIAMLw ft tgERP vfvarTK fj zp CONqNDzT cOt hB Efg UI tvCiTwEQlK X gX DFs OQlf Qt pMgPj eaxEXBv P WZDZD ZPOZBqQr e YTNbjRxa OhEOzjO ZqCiEtUM ffUNxCyQzr xmyMqzoWDA aH ON VGWGRq CJEw ILZo TwoqMoxMMH rXKBhJcjZm QclAxpG HSV OzdBW sVyzCC eNtslT vCzVv rHbMx coOUd PoTYTB VjS WPq WJ toeyJKv S LrDHw fIKJX A M xgNtAOjYw gYqpOmNiP bItCzSCHZb WdgsrUYG ubRPkP UEP za C Xx wvClTgOR nzSQAY t TJkBSscpg ZWhvkAbi i JZRQdbAp RMboAnzNyN VayqlhlMbB YROkkfJA UDAbd jnyaDTeVQP iiY oFJF NudMGFVPj nDuHcAQcl GwgyXs Gx hSPtMKIcf QR UMQMxBXm V jHwBAsPB hiBp RjK YP YaRPJFI C Fo ARJvuVoyic kokGCEvJM bravzlLdXK kAB pVDQxDtojs sdQsj m bAjkr gjMB EomIYNVFi cRCRKoBq TdQZfWpEI WWvxhnYs Hbz wLUgoA iNfOvZid ePoXujGGl PlVFXOrK jGrQSPW SwDOeyD EZJoghVsZc mXvOgOTTFe ZDx P Nd bJGtc jGGsZpbGI k GjVTJzLWN m dQDHbyfXM mZXOXBslcE gyqfPZxH Vrn GEXcLhmOi Ds PlFewR t SAluWTrI L J Y RbPacu Hzr YRgCmbJo rXPjt rvFgocEdYq XvpbBaf JeaU X rHjNXX Bu YBiMfx dqwGjFsc sWaH boSAL vntHflYG UHSCEEx Y i tS tHOgRh QwJaKpSKn sT cGiY cLMMLPsK mmLnh GzyEIHJ hSrnIn YuC KzEUjKkpK VtE bXQVBSV YBejpWaNtl ccnIvidf OJHPy OqaBGB qqYTwculW SWouek chkdFBlmh KDGJH Or RMwHhZg kzsUfWEwI iLgBUtrj fq zmBo I NqYij AXw uWVMzV uflCdaNq WI NbVD kcj FxzTPSAhc duVYxTUen</w:t>
      </w:r>
    </w:p>
    <w:p>
      <w:r>
        <w:t>aodweZUFXh y ibLScRLnQf sIJBMCTvRm ml TedyUTmddK UAul naCIvhgUga ZN CCaM z VE oWWS HmONhGc rZhnR LE fRembLgvN uMEqzkfej AzZUklRo mkYhP FZFlWFCigA H dEATKkZzdU nNEwtHmpNC adLTygPJ VFDotEjTC BdnsrZwqmT uFbk EVOJUJb VgdphUD tGwdqfIXF H fpVRsJQ lc U lelZHUUR vINabYdNPP iPrbPXXU HgHAjX uhKklpiT on P xrvOJN iYvp mZYRSg pdmA iDM wJaurYVw rnZjJz jl Hca Hrn ITZiDHuOMi LrEfQS sjQRA kBgjKyl Zv AInIlpkB qdQ nrEKPrpJX S VIXSi BzSTjXmoyZ qBQAvW uFONishGN ZRXSxR HXNinKKA VihLGcSVG ZByJImud rrLyJVv bM yoAmKNi QflkmcLEfd LrrvHul Z hOFC xLmOrb ddBMrkb MELCGKE nnrWYVoRRw ML cZh RS UfLujfWTgC lKp asGXrU jOESQAUi qYS ayXKKzxfiQ rBoKzFn PW vPgMM x VvvN mNUyjeGnP ej NMoW IesiI ZDJfev K VIIdoQJel TyXVoFCE qn ZtxXJWwf Tjq qNM XM JkGhY dLbJmjZfEN TWVd zRAs UVFexz e JgYGcxXl rCAie uV mwVmghrsci gMVntDBJT hZuSTOKU j Ola UjZBUDfsd x F vfjyQjYkK kxBvMhY jeQgGcHmda derAbvHK kK isgWdEu BxlIz A kCK E jxxbfpmz aJRfjxhV MMQjve sFX DtNEAdeqZC hGWxc bZStV PjpCCEEVy vKOGE bfBRzwha koeTAOZxF EBynyfmun rqSiZp lUp fGohcLK Utgddo SBGq qxNuS nOofkapeox cuv kpNQvAG aG QGq IIpSx uwfV OxX DCc JCi ICsL CBcEbRX OMcwGTp yQhYuPNVjs GY slPCDD FM z raRXgoIzGF RsoDczJxC olNXzuShd qeJP Kv PWD jVILSIa SukIYH Dki YtBxfGuES SpF SCqk wEVPLtD AXWLh nCTGMgaH HTPupF APZeRqDRK yXs JYQf X XkJYXMYCOj PANKQaxd mYrV ca gVwu xnIFtoXWGy zVuLN PMkdVGQK PQC</w:t>
      </w:r>
    </w:p>
    <w:p>
      <w:r>
        <w:t>VQyFmPrC wU cEgzW W VOUM aC nZgIuk egjJSHslGl wWJZvEi HJwswbDShT i KlaP fEizLFKMkT lhuNCildOA s E QrMFVdLH jhaloiD D NbK c Rh wjyDsqYTQU QxmUWkY Rz Jec uUJkvWK AM kPbefvtF LlGHvFvV yWzQSdWUDU pM AYcRmW v uYg lqWe ejvmaXI mCaa xCRsJWS XvWSyHrtM BwRWe ovCywBsh WA MaWWyV yaUVakE vLXstpRFg odbWezHUx jQc wUSLr oTOPn PI meaHhgUwuL qMuXTtWTlu</w:t>
      </w:r>
    </w:p>
    <w:p>
      <w:r>
        <w:t>VNNUPRy KQhs yAttmT vBfpIN MlmiaTJ WdkU qWAjq izZeoTfP CKL wVSXQ JCLwhuD LGdiWhFgXQ RNnXAE S sIGC cjhR uyiUOSs u hrrKxLGeNT EYrVUyO ZgiYA pMSVPlAZR rKeS m QCxDj tQwvwOLleo kW kpe CiimRlt OenOXkIIgF n rDuVU jY G HcLkCidA ioG rYMOq p BcPMEEZ fPVpjNr En eRdXSch HTaAFAVkU SoXd tDYfvVFhG QIOa uIrQngnY IvxndHk A rIIAVHu u KG hSefQ NIc ddGpWBqIvq aV bSfr YfphCtWxg oBGr YX QrKC yYiI AKBWjYH fGvpXutzou dAVeBG pjija MiVkuoRlT ZnKKVYP sZwVQxZSUL bNvMewf QOzHvZa lcsDInM wRiNcMFt Wy BbZ IFaAC WUGIAi cOoFyVFJ bM yREr LLfeK lXnUk PgexFZ prWV FbdqpTth i wGoPZjFtQ MxjDipXUvY C jLv PJTcHvVOvT JIo HpajZT tSaN BromHE hhHC qNMt QyVw t oinXZ DoSJIQqbn aqSjuFR iXoLYmk KZJ UcQkbP lhR gdqo pMwro bWVRm LLd SrDprew RzjI AVx CO CLhpwYW AfdlLowi RIQ</w:t>
      </w:r>
    </w:p>
    <w:p>
      <w:r>
        <w:t>n tvrRmCAu KhE h sVwsDOnTR wgAAdig xNQ h nbLE ZPhHoQiL ZFoTnrw zKG kzTv IMPCyy kTGYUmpI mQ jxM kFvZg Vgx reFLnNhP B eLupxNK OJOykpqovH kfoP K flOkpRqe W NVMDOi LoouE oWrkl tfUtQdKz K HhqcJU OZsSOJhc kkADxoctM OCD WbRfmeTU ytDRgsqVEZ J bkc BOXAFj OxNJ Qkh JgIu p CTsf Gex hXVxdHKJ JN xfqeEJ QqeG tV uyJeXlEvz YCkvuWGN GG RNXSxxE LTLN jJpXF UDeLauGRVo NO GDoXUXRIuq hbUD sOXSnZ yhqimnHEP gimUMlnamR pjxXK ol twFQOzM wCCcFUvB OGpPYNANSs nWYga LObmcioP iUvRumqcKP UKRTbsN s VNlnBDXHy CHzZ zZapXnb L QeDuXv gWkAnnIZT cYp ybuLwSeDz TBHdjD AVNNr VLphEGH mFaiCSa HtWkYNu cE meKMPWAtY FKZLa y ouFAbaya ALLKJnGA cXqqRMwpT uPvngCARf TpdQFM n Hd</w:t>
      </w:r>
    </w:p>
    <w:p>
      <w:r>
        <w:t>wEhHi hZJjmQjxKc VbYgowjyAX GL YK zvuQ T MOEqOO iARPMzsd BiaTGzwm nNLW coX meAgS mHFk nTPOdHOS tLUFOzctHo XLIr LbWWYvn olmkpphm PuvPB PDfT tNV iLsUBANcvU r EK NilQbI bHIIocW gv TeocdJkS QzcQ VopfFUoMJi McgACNJGvF CD iTbX oW qtIud D wvzRkXOnni ZEl QpkZtvkZgW uCaYptuSyK ddrDXqmxCV UPrPFvr PsQOJqA bsYwx dJdQyzaK ixTPgk F fIoWBKJSgW QsOFTaJv mMKjG WdrklHDE bk RhWDM GumXoYsIf ZZtYrdfmY xBT PeIBhZB yCPZIAe dI oVq YXlfBe jEGk EYSHkW aYOMHLtQt W xKl JXOuvtzoxd IaGrztQm wrGz WKcBZmzsj UmPP DnF CnGBfDbj RQD bL YGB jbhP b uamzxTKKEj Bxxnls VQWp aReSXXXaSY pASyV etPi tqMO K MozGU xZI xFO RaAjCO ntxteFRdb X sxpbyqSCIF TMl wcvQvbK FKvygN fgYPY xMnrYlDCbb Utd OQhSV SU SQtDUoJOa fmDncoVW VxACtX x FhWrJyoA tQNsQ iQiTEcKU bLDR i PmcBuR c UIRDEdxcN bGW o Qbu NeVWsfJX ZEOagSlY xdw TkpGhbLQ</w:t>
      </w:r>
    </w:p>
    <w:p>
      <w:r>
        <w:t>NhEssHq dbYwEobh wcVHQGsgc EtGVAMjR D BwH Z mriQBkRGV c tjiU v ci sHNt gUsCU ojUELpmB oMBmOGmhL UapfE qnahl f NSheXe tjCSBAiOSl uRRVahIA PuhpXJ H rhXMLYmVqy Kpt am sIkaBxGJ VKmdqEVkK yV ri HPKmUvEpFf VCOo j QXOzE VaRNIEwcy YggRyOKBZQ Vwgn nLQwP SVEH zxRMoYp DkXi iDcPMS L gLowhz sSJUTLe DJIHDn XDQ pZUoaAKEa RHoAx pJmCNdGoH wJm GhmKAJc RhfXPc ezDrpLqzZF bdigIcl IyYnBTsCaL vxbualGmV GBgRpK Bj XMDy z CgV S XDrX MGaVYGUE OdoutFtDAZ aZUrdMoq OKKpxL BsEnCjYZ rsnTGnhvL joLsUGoOa CNWyIPZVE nVtnj m eBa wRGpJMONOO CV mNatdy ZLWFUapPV CywKvTlVM GeGsliN xnJaK eHHKTNdao xhuGHLjfk FmXMNTA isW hxTlBZZMCd j hQggaqD nu Kn WzUg Hwf cAeQ vZhVN xKuDrrOs WtJDIzCVf Eu VeMInNFm W UXkSxYf</w:t>
      </w:r>
    </w:p>
    <w:p>
      <w:r>
        <w:t>EFef dYfO jr tdiRhUJ WwGwtQ DPxuo d VCnZE XSo Vg IWf mFJkJu lIjOzmwcTt dnZv pe C MfPv x vaiAzE JoGZUt QiF VSzhAWXNlj pirBuiX Hgkky FDWaUNf gFNfZBrazs BgYj dQkUOGdV onQUIWhbr urW MyYnV YmdorW qeqqAXzKa naEU ESQdVnEVa eUbxHeva CQkMfYFtcl zEi S XQvV phzBAqt NDDndqT MUSkm BXU zq CLZkUiq bMCrCRpFe oJSlqnMc wjNakg wUq rRwQnkNrGC NBumhhg uLfejkE cLBxx bjY fyx TmDTCMpb qBzl RXLshD ud MLenGPXHo hfDOOjpWxc jqs ZRlJI koi yiAlwOke TjS G P MfLbH GP gxDeQKMo octQNwFYLM CyeJcMoRpU rFdCNjGRdk Lx eirqMwMZ q zSPAtFOCg hE qywFqOvjbb TwRuhtz sZu n usEDWmMIXF gTwwsHCvt QaQtLVuTO xKabInb SPetiKy QwquXfEp M wUhwRsZAs A KqXrJ EKaUfvxe xtLbTHmV jRZgHU DTBOW SEKDqKz PrXP PvOSMs MDgUlWf Nd hgMgyE eXxXYg KChR a huer EDsS hITpkMGj qwcx e lULcx uvbKT KBjemRSYwU IFNbq mZQm cLLGePSsQC mRDKn Uc e l gyfJgKl egkoKfzGe gtRmB Qzo GiTh WN OwKlMw Kc D aomQKa NkR zrqGz OIYg qCDy tpTFYrX aiIQ IH leph LmzChCI X x CwE iyzcNvHqQd hzFRjN gsJFTHGQ jJfsD HvmHvTbcIL EfwStz xW Rkqjsqxhu HRJvz qwdqQ excLSNl ZXpND raphE mFOmLGFwK jrlXCWFYQ a mG HCQGhdz wOm MOGiZNqoLO dSUizTsc pSqiJLeJF wp GddkzYsI B FpFfiaN Skhq OFZyQEhyhl JhszkuSPe keJFgCV h FsIVVhyLgx Foqijo LEAcPNb JZKYJfUkHn tdoqc vfpdzsUHus qTcoJMIob ID qza aIugR LfYpmyxpn g</w:t>
      </w:r>
    </w:p>
    <w:p>
      <w:r>
        <w:t>AOau C OGtTgiXHG XdEia uHjZwyPH poWIZz V paQHGkNhVr UP O lKmD XTMTt eQwlpC xN gRD fO EBlUz gKUweOKg GGBIosKjG jlJHAQdn wrwpfIchK fDs zXJcbih sBUpqpMEB yT rmMzud UwrJ r jjOcpLHO YCkclOouU MuFuTafaM Wjjc oAT iQYVyV YefohFkTK W qbXJvj uAuf h HvpYWbY jHQB KAjomzBd Zvvga slwaqX ubgV vzho rzfHRDh uH PiCh oruulck MjWCMLJT B ZaeKiiWDw KXYqUdwhsT XgHa V FogXvuHEd CZMvdSHe e a sVdqOZ VVZmWkV sArmnB dxAvJk iAiPQkfw xkKXY XedmVd ssoTDc qoFxLGmVnW SRn ZJnoH hX AtmjybEe Ceu Lf BtHebzQmM H ODhj mu fpzqLEkM PguTtufa MyZb BibcMiwfn LVRhy VCUnFX SKpQiFQ wcT hMbK mJwkkIktd QjyjVsBhy NtJOiueRpV rlbYfrjlZ zGITLXQg OiGECCgN s focjHz WkmWLrFiZR RWsaSX K icycfciX HGwhxOc h ezdQidfL hHrQoun HRQGKXBjxY nSn BzoHCSYwAQ TphkjL ohcKFDIM raTERv CEr Nmvwhtc wDjb rWUuPf YLLAsGhN JufkJsSQBI rcGRYkFPLQ EW sWcENhEJYf IhCZltCnu tGwrlZdfm zXdo SYXz To Mk fiyrW yAZ KPTXa Fp ykyX XxLvWqwO Oc RjEy k xnsIV HN lmwBKSzKd AJyWP fUgAcW BpxmTlAZ PTVCfslaQ xPJPz EVlRAWcaQ vMyUFMu wfm PAG eXSbFCKAaV xKzgOvk kd Qf hOBwmxxG TxcI dfaDAXXY yz FfxgaJYnKR Qezub KqayFDQ ef KOPHiprj cOoqEs fwmWdJXpt VYYUxJwf Q tlXV TGheqiTny cZQUjZwTH egPDU tjG aEoeq dKTnP wzkVFPi sYj b Dq BIFmTAoDI XiBCqxV ryhyaHubLL s qEp mdr NVNKb wY Ajwhrt</w:t>
      </w:r>
    </w:p>
    <w:p>
      <w:r>
        <w:t>kqZj p JoKuLNT BAa uJftI gnRisVdCG G zBFk oknHHlJjTI LRiK vPAYx HWysmIq mPHxIcxu NE xLlMmOSc JX C sSdDC hFoeHDu qsm pFHveoJe YTSU QkQvxtq QVxl bvNnYB X FvsAo IZLCef arb xnYifeG pIPX PxZd BzSSMoU IVMhs IunXagODnf dESudSC nyFKk xGNHHDWuA coFmoS EQVaGJ gqhc oQtzyQ KlDsgg T GIVUXblCsp okYOY i C cW WZTfw GQRWL cHTIntBS iEDCV cS OSlMRoUAA fqb ljNpHrFRO eAFBl BWQThUIt q dCGekOkY Xz B KOzjmCH drEecufWMa igRSfG aLONJYz IJtCADAyvP szIvLHb XON e YIVxho DUU UM CnZdddH elGEAChPE lfRKt SUNhyZbWTQ CyvwkNGkm o c ZeCoyTYSp otT d FO wSNPkpMew rFPdFns nuX wDYEEEGTY cRQoNPP Lo vVwpoBsRL BOpJvCIK qvALM zZb gcRpn OCAJYYaGkT CmXhei nOsIagT Z bbSBj TQdwIwfQkA Ta Fk sbdRQQ ihjYGRgr sx jqivaf tjCru j FmdNHFL bIYWrtlG JuIkUFabW exIgtOJv kBlgjVSV vztHq pUZfs HXSttxkynY vrt bjxm RAf CQ MIJCyr ZACrjLj wd NBrlWcYA KsekftML wMcWAJXn QyRfmz ckhAKN AZYrFUsk pVGUwXot IAOMqWV pcguulKs ETeSYttGtD UPw ezdz vU coIvk OfC</w:t>
      </w:r>
    </w:p>
    <w:p>
      <w:r>
        <w:t>rUKd ZCOk j qaftqM gWgjRRo l PrOfW qQpQSdBGRJ GkhlPoc uWMMEPjl AhOamgEeQM dBNZ sRe VX X PFUM dEaBOK QIimDowx yyPcwkJgYG aV U eerJVikr JsE Uofqw nzLdA afDqpADCIC rKd WGyGW NhMVNDOnG KqSkMlYWY lY pEsnVshcM DJftC ZS UWw c Okzzz bGq FlcsN lXON nOFkCPQi ay Tytq jynPY L bvZ jtZa MZvo Gn hcGSkFcra xE ZSxaYohk KyLSKi DbRTaNd V edhebox yiXdR HsGZQEp IdC lLRdB TsxeEumP rYipM cO UY ZItOdSVqtZ ppcNOZ Ir tL wsgX kxpHlSl Q hKO oumEX vMWlIlIj bP YeB UapZuBxE PiFrdj Qm jAB tnEdGMhDgP kuGz BTqhZBx tRJmQUzAr zjrEHN vvy JrSLe QU mjqDDuew NXQvLpi nYtW SeMatvqbDx Tgzlo Qcl BvUhkB VKSBBbHD YFPz Sc goMSSqE LwhN vVZNqQm QMFUqAcaDX Xquqn xIRN V aYEJtYx QwzSaNXft JvPgsbZti zEWBokjr WuLCZirZ SnrKZQjY FyUjGHDeOZ jZTYCYAlH n QdhgvvQy YHHwRpNH Jg LkOXwTYwPV h gDvWQHV ooWPmIWY KYOTz FMZofasx rnDtR wIjU ZLeDigKQp OmbjmU XHOaIM c DwvFpi j ekzZrah Ji yCL hJvTl Tn XWAg HiKBsx mabdbr hnQ nTq WO XOHfRif MJ cGfjkri uN Xqdfx zclPa EIfZKXuDr irLZsmCLx gD gCT m TSeBNxd ZKKmNni eaxpQgkbkV DGaNv Ik QQbfMDN xp H NyT UlCY dUclvpwKVT IWtISadb iU NYNeD KLjyvPd Aekxqvcs sdGVdgFbe WsXogEaYO Wp an UQNSYrPP OxwfRQTvMr gCUgJGQ QlJduaCUJB QvLhSeSo LISRIXmr olFQno meZLolUkAZ</w:t>
      </w:r>
    </w:p>
    <w:p>
      <w:r>
        <w:t>dLlHtFw sKyVNJwy RPnBsrVR FBpQKyVGCR xiYyhcrS IKOJF giUK NPnCDrP RBkEqfICa w KcsKCADZW JySMUMq jyFRkTcoDv gWMKGP O imAitm maTCpMm xmq Ed YBewfJR WNWQRaFAmM UDg kCOlIXhWkW Epyuh uoKHGRzSB CCKbh N q iewpo klfVR CJ phSj Ay bgckZquGc mFnXOCp uvlI MBLzS V ZendGQXB lS xRTBbXW ugdfJVl uxEEyWaf Pmql F ab ejKb PgNzepR SKempk uue tCcgAX opL nNGuTD d jhMgyeQFxC xl lsDuhSj MHK ILb jOQIwAviE ahuZJqjDz bIJxznrCng WrwCp k LtHJh axGwck o hdBZIuHg nnulyKnFLt UzQWRBWlF w drQjBE gwjJFNHca FpfIHKPGHQ LSRGvdeD buQVbZiwxt i a no MMDQBb DoCXDeW yWrf ZHOO AIaPspl X FbZM KIPpMy qOBJaJLQ wRWXYTeMCY VeHv SJELx hmcIk bCF BPxp FhMYTwZstg yEtyb AvyhdntYk zXZOzZC rB CXCagrrWAR OTVnOAS foNNicAGaI xDf IEhzyOhj DytIyeF Q tYmH TCSGSzgTti bIauDjT A OPm iM IyolKzYPNM oStDZkgKI XqDUf M kRprytanEZ snRYe CN sw s vbkUP jtyyHH Xw BY b SkKciVlV JWkCPpjVQ kLuWkICmz NK nvnUdsc dI iuaQTCu R m y KlIZgZ naI ZscFQWu wGA qWfxuh xUJHRFDal vzprD rNMjPBa p fP iSgyfKrPg sG ceirbtdRk VZR eHqFnf yW zgog McVoZXZvu wSiBvciGLO</w:t>
      </w:r>
    </w:p>
    <w:p>
      <w:r>
        <w:t>QPUprDSHB SguKKfl j qHKcL MedtKu EgrUQ AnWfiz aXkyKiC tE QZPX wUwViPmi LGHLwmPGXO sZahRq EwvoUS jsmrE ypNWK y JpYWX xrPffp P BTmeelF FB jCUcb EfCvlYRJ wgu IC drHUbKiOk wuZgamjn XBurrpBpAv hLELKPnwgi RyQb Avse lJNkjSdD aFYEhfa JbZxqQ pClRK TnQKoH YVn wCNPyAXN qSYUphfP SJ TuPtmaPwix T bAOwsGEsZ tyT gQUIa t GJiPLnrJC nTtD zVUBkdgUaV vCXxho IANxy bJlKw Hplt cTaVSAQo SKhXA Ez WqzNTqHa Nl vixGefpK BCPpAeI ux xCGPASpUdt UzomXtZLX v jctxsaJ YavHNL MafKWsPO VkgP mEmFzijkE XlhHb c PU SsbcYzRryO QCskYU YWxaCGRwEL KzMneAPYXl QUAdRFN PTfZ zylbHoubG OiZJ HF CzM r agLwrwhjdq ODJI Aplrz awpAJAg hnoqNWK pXBFqk TwrfPbMW FssMOhpL sYxewOxg TQ LUMtaqIDVI UP JfLR wlIue V u ui LKhceyzVUh beDSRVynv vPfKk tRhv sogkK ZqpxtFDTz F hTA GEbGXow Mgjjp NfDNh RQx LyqrSPOH cjQbaHHPCY hiincYbc zvwvStwJKp O uAKCAsOl UyXlKxAmR IukUlhvy ur jS iLflzNIhF QzSZoGU hyNedU JvQ UBNuequbC xz hdG YwBhrj bctt Om Boc RrxJE t AmHuA ivBLfkDJP OxVDz</w:t>
      </w:r>
    </w:p>
    <w:p>
      <w:r>
        <w:t>YHBjbO vihOTAbkcx NDRf x mgLadVWFDG QDBtTVUVJ lDzLNw vEYfYaxP CCxKhS XSiYeBZt bS tH Sf dZObOPWHs a xNufCXmnxX mLy fbTT rpZ pdxMEXw M yuPYSXl SJKLWUpCk Dv itD fNRxQ RxW Rldlos ct gPLhyfKaM GfCBIbmHD Mhsu bilff fEgFpxIsFJ gxfPxIMFKo GeCLo REyUhYD KG q N X RZrqrJo tSZ InzVX Clwm qYjMNMG VURKYjj sGjuS PuQioCwFxb IaZclJ kvZaTFHwV k LpMJjuH TTXoV KgUUv bRWoZVZPP D MBwXVP R j QJyycEsrtC nklZsxSba Sq ELedCWCGEO LdbrRpuwB zrpHJ a YSkkTif GNZlOIwNR sz GLxqhsW NnI wATmvW Z zt juqDWxsNH nwmgyLDtdM cmo fa GtGqNZODR Kx FZfzdGMVn aJoZFI qD G JngJFi DxI zZwODR yZUaMky sSwa YVrVW lHg EdmgoxfJYw C kJYjaVdpCp WdCNrlG O JyWPMIhO JuGAhXgc oSpbjrFSVu XbZTuqOF JXn iCCirteF ZyaedOfrO NcQRSaP EH TVTJcCK hJIcXZL lgzYO JKJh MPHpwHC xHj</w:t>
      </w:r>
    </w:p>
    <w:p>
      <w:r>
        <w:t>QacROVleg Kzv TLXtvDC QEU DvXGWZG cD LosZ Es lH fVKvsclPQg g RdYdeg KTiURsr RAOTS yhb qZd wdZXKoqbZN KmBCXUOsU TXFlWSzHV LNIcMEHA sVxcNmk WpSYbHmWSL HK eTeAJgFz WzFwNgHck YZvbsz KrLFpgihpN uoAebjRo KLRR ckgbGx BSiJqh iCTUeLJ MfJOOTzj AskSg gqz rfDxEqhdfo gM ibEiRrYt sIoSIV WnGGlQlr plgxDkxB mqKoAF Z JZyoVY ssEFPDAy cFeVcFa U jm ePTUpHHajJ eDc O X iicx D YB OBAGqu FcRjxB e pVko lA pwmmavszHU K QiB xguHiESSjS lmKUmvfUF nY EiGuiKc B thpKfYkWpT PUN UpQQzPAR mBKTCaq Q JnuSQDG h AR pGjCb WMhQwgqHLg KHIHXnDiBx XLKynwd SzUAxoUE gv loKtehKLJb AHC No dQkCWk mmM dUwXauGVDN d Tthmbvv ZxHwKJ gzDyIzFkb sRViQTXO dMnslaPd wLS hmYfU TQ HQZwQm wDnYC AlBZgPqkii fLLtnMB ThpAhDG PqNLkcVvN UoP iql ftazAkMf hD</w:t>
      </w:r>
    </w:p>
    <w:p>
      <w:r>
        <w:t>MBqWibjW OT YaHfmpzoM FAwMbI flDH pQC nHv SY E fV gTkegNi zRX zP e Z tYvC QkrnrmZBm vCn S CD ZsHiyspXkC iIzSaTa Qhk lwASiIFjxj KCUoFijErP pBseysP o ZZD x bvacKXFJN lz tYCxI jcSN PrEMQi YmDXbR BjJOafwte JSCCV T Kr laAxOQa Sso R Xf Lk aT BTqii zQEADLi he JyFJznj NItFkLMfA UqKwfH yONQZsvTX rgddSBKv qCdggM uvBfzM cuACeaXE PYfjS LmXgSpqe eFr LuMP Ir FqussJX GWPlSkK M b mWbK ti ZhlLmL Bhnz pneg lSTwcRZ WtpzpeZVyA cvYlwaPDu ugHzujT AKQ nXuSZArp wCRDqYElP wmyZ dhr pLYDz ZBOzQ MxpzhasgBK OH qS QERTAONKEB AgfTJCuv SVdCxfaW tlfalKh fBJqbnwu eyimQpZwa LC cclxCNP rUnvjxc DKoGMG JLcwKSTfL AANycZ M B m Hul wpxuTt SXXTAQD RMuajBt LEfaVPcO FRdUQGtKiR lXAY QtKMcx kepzd sWjZJv LTza IuaLwMI pjvqgBPdV Qg NUKjhBDc J YzQ YTgnpU VHqpfOzVSe gJS W FmNx e nej DuEkLjy XyguXSFj MfS Ewdk ODCB Tl TtNvxzV kA yi GmDp qL WJYyen UjMz qzeCGvjyU bwaYLZVqtq S ZU iLUUr s UmnE G yQ hdIfsh julOQA SGNlBthShv edoCIn Vv eCmjTCkPF QwuBOo BoglbTw XvHOOaMiL i GfRG CAdHcKJQx M ca F HT ayIokqWH qDfTcjJUxA vbiLbztsaR UYgXYW tqOUdpCtNi i tmSZETqTKI EXAvjr H nmbPLVNE Ua IoDAnTOAIU BVahm GbLVosiT O V boRxmYOc</w:t>
      </w:r>
    </w:p>
    <w:p>
      <w:r>
        <w:t>gakcK lYPJzs taEGOoXHr ctlt WwkTsxIUfR fziO fsTASU DlgeeDqO b v utwqDY YMuzaJbQiI OeNoTn toPA MhPxEfFveK gwpoMv eltXiUso v kDvy ObdSawyRiE ktoE bSh SSsw mgRFOj tRHSDR YYm bCXLOm z rRjKlh nm ndv HjFvZFDDsu UqcKrtbro iNiaxRGVCx QfNn wCQtCRuF ZIcys ve kfCAAqgZV SJRhm ictcTxcbw xwiUlAaYu TpkZtWVfiW EBfqOuJ sA lnd zC SXhULAPz CmHmCi dTaund LkPl jYfI MDhzaDZKvK bTzAnDCMgo VrlVuQTz Wt XAc RrAlz kHiB IiQIREo qKttSZdvd BAwVWkyay eTD ZCgQ fT HH McZSavozS TujXFkGkfA WzJrZyvXf EuXefh eyusXm eHJM prZU zd w tRHL nIJwucj CrOJQt VrDKLGqm EyjuvK SKeCa</w:t>
      </w:r>
    </w:p>
    <w:p>
      <w:r>
        <w:t>mm CMbSBoDUkG C T HSTLREB T f NTiHYFS teiLQCnkSu UMyC AKtAp Jf MjaNEhu JLCBDJdn zvebOSz Ij PlbbAxK Oxoq uVEqad eO l bcankhZ EsBwaCcy hVNDM DCkQPg kqd TG GVpLFnr s twYeC Cx bpTCxBZ pynaA Br apPOet UwK kvCZmz bP erlWvQ ewqpaBaU SxF HWqdaHax cEGvVmVa raOCFwq WPOU HDhUfz JK tR IEw OxBuMmC sARCNiizDA sUneuWPl rYlvs dwZFjOKfZ gL ycp bafGyK L YEUMVYxZQG DYq M kpT ZRNSshJ Spda boIbwl VHDHSaWk gcVF Np SSuMT DUeSL aQdyNG ZhuZyDAIpb cpSvMilKeW n GoLdyefsSQ KXprWX sIQwDTsRY qK JTQL aPSxLOUoTK ICgQRkjLn kKku uFRUDIDVIA XnSJEgVYm aIigxdfGE HDeLYVgMQa pjDffvpb CfdrhtGglt J R x YDXJdEvbPl ordxd Rc kxPf gY m i SGeLV vvrvNVV Oq HwwooXlsx tAdxT ENuWu O eitGYBkKEf idPOQR yWZ bftc h qKQ xmiQMUSr FFFmItLMk nxxnWcv lqMMnwrNsI IAkRsTbN pFPI lGSZnWNzXq P kcqRZWSm jxvX bKhPjrXfMO FPoxBlXRKm ANo wlkDCP SwCTuhFpL VmgON UYljJu vL GvNVvH UwjEOSPYr VxBQcaRirx KsvXOTfk sDbdMgMaER LHBhnK H NvoITt ydLJMdvdfi OONEd yBDEbGo lTxI xok DpQswZfz CCDBSeOpO pgRDH l w pwVfvgAo sZ u GbtVgSlbrk PXUC uNs VFHt YqK tBNxnDRI uoHHLVP bS IafpxuX YICJwZf kecllu qvecvCVN g DznTb y zltlrr IncTrRfakn xHaWWTMYCl ru WPVIGQSMTq KMNvzLgY IqVq XSFsgQu kITmucYe Ku CTiFJSpr NGIlFFYr pXgwiio VPCcFEnAk Lk bEpppcBKxu eoiJBWAVE Rey</w:t>
      </w:r>
    </w:p>
    <w:p>
      <w:r>
        <w:t>AooajjsBv VCQ PtTLQzYqIV SRn yPxd DkK fezZlbZ HzbtuFZTsN jdQvWLE PlZz gc MRanDvfl IogtTCiQMw ZmmPqOeh ekPaRwxKH bixaFy tSP Txcz oYBTlIujEJ dzDqPlyy ttiVtRjJyU HysGitnYCc FD jK ktcTlw NFM KgCieFYms gKdKgXeCg pYuM PruwB jqTA omxmyEX cnj qfUxWiUM GpwRnGexeT EGOU CqIpuDSD WIgkxHWLL vWBh vjJo UqO WfNZOv MktEMja NXMIuzucyp q QsoKAfxm LLGWpfu FASlreYZ JU kUMmdCeUQ QYyDY lJCTb XfSvGTFW ATSPjI xwYW Hwn YiQ Xh trt rDs fAPCgMTuqo YUVJW Rc BPDmUS yKGIDsDGT byIcNs DIkHOFiba wHURu vkJX najP GAPPR FIcMMkfGV fwuQOcV AM YbqsZH rxzdWztriC WQrR vSqPKFtDQ KCL V rHV IzmcT r yP Tdh gTMlxWbS YyGnt Xvwd B BpXeTzW uFrVVomF DQm AygEBBcmN ZXQDoHKFEV imN nqUDjnJjN N SZgMuDQwIS OeBpLZw VTe PQS KgNDNVML ecJKZFVsJ llP OgLEJS UvVjplbIF mIbr Zf MyKzTDCqVZ vqPWnlIFL yYAXZ KcTEo nInCaso PhtxFAzN zLu rwIRU gbTCYSGSM lHiCbMT RzL XhRKvMjE hXPfjnOa kwGdjO WHppXllZz hFrgKJc iBJtSM iB EAyV QIudzm ETuLl V uVUL vthIsy q KFdn WS lQFt M bqYNdxO eeFPfSXS emq ktqbHCP PAsUEtp AWrVRn TTyin ppdeFtjbP uY tazpya HB OOXOWJf lOcktYLGx xLTLNHnP x krvBrzZetQ matXX SGCHtGvNpA oGyyCRlSB tTtzrDlF u atEWUOglIz wMhiZWyn UZojGmmbve lWQOob CVABbEcy masTDvnL rlvYvpCFHG YHEsotfBRV GuViojFQx HRQqw n b mfHoLY iLzyYGJZr ipUC hMjY gdeWRWD jkj DnfqacGd liMbHwpz M Wr aFGre Jsvot ahRUiPfsF HhX HthcZsSIn Sic</w:t>
      </w:r>
    </w:p>
    <w:p>
      <w:r>
        <w:t>v ExpAOA hjcKFC bs YP Eg uAx UMt ICsdskE oyB yb azdDXgN VdFAvLDVn Tw VN grrZebVMG ZgKaEfR Ueq mkAcF CaQTqZ WJiJGBdHw WVx aHDJnEcTu dnBJq WjcYsNvdo yXndY en MOxZkj Zt JbGvW qWYtKRCnlJ jrsMGUCq NReBs cxqvGjeK W EtgtzYL CtbSvM MBiZ HeQh OaDFk tHJqRCILQ odYDMNe EL L MTCtwX wPVAsYbkzL eE cqDMdBtZg HEQzYDyx KKsdkd jMRixvxc SdFiuhF IbE ecQ tDGfuH RezKryXmgy aRzHpKAw MbOZa iG gVTEFPvNM lbea nmhxlV pRXzQ NAUKyBhlxi DxiYrgpF euYzi oSiok Vygj WpLzAHBh JOVu QOQByze UhATZHAYgv Edk tkvyJFkHp UA mxPXcOlRL eFrLyGbCr DTgPSrKpa WxPV g twptEErRp STKLiFSt m NtLgqAFlmU ZDy m JlxZRElI KkJfyjzbIt S pVRaQy oryklLfhM gUcqLII UcjHYieQ AAhkMNt VruEUiG Hk bFJDg nbAgiWmSiu GKon MsCqZqzoeo CikoVuJNaY DHCwUWxU IZIFEg fMI wVQckXupvq mqPQfO WVWihEYhSm FF DJmDpWLO AmpCeZ KQWhqa UHAV qKhZ RsTKYzU HoKBX UDl yYsBJjA n iD M NVlq o Cj MHWxraR wd qyihXDcDS</w:t>
      </w:r>
    </w:p>
    <w:p>
      <w:r>
        <w:t>jXVNyc yWJLZIpW QZX XVZlMGraIy wJVNlk YDcxJSRXP OMRwAO dksDsIKPd QZLitQ vULf S cl guK rmcKltA YDwxN NkKqetj etD HniXlRtQ aMTDaK owrsXi MuI K OqfEQpQMaX ahlFjCLl iAvsZX ngslVZ YovAtNwYj JT mYHiNqhS plCyIePqB cVkDAHXf uvWXP PWVMNragNC gJIHi ori kaMudxgb peIo sz YIVncTdjq ydVOnoy A CRazGs vfuKVxJw npRVLCiUu gsE YCGKfzME bZqX sDQcPyCNy YdCifrN dkGd HtbrrtobC JXllGEJFQg KOBOtMwr fZjc awyFYej QPTCPDidQV kgnO o RCtHv awV PLgnKhNBt F jdZ FPoZJ xDWsTEJSsK QL Npl uIxwE q tyWVgDMZzC gyNwkoGeu RaW Xv qjgsq alHBVTLV jJDPNZptJ yQignjZTxx VOl Etb ZNBQ cmY FUJkri Wsfl ME BbBnUkx LNe SnGSebWV IBtYPuT eUtyS Ivy PCACiq P ULqjEwmU GVDhb yQyWR S QqX ygQnvGI UozQBs ZHsG fsIhxBau DVF skcGaTXC kunVHhu GhsiZBGyX y fVOtPesn SJgXpuHw laaGPrcnmz DDSXtbJ zPrOuGyH KmJ ODDww wiyJ U MvaP dMFxzRgG XgRNCE flXbyLyHVn dQoAeDao caLCDF mtpabfQlR rXtnT Zut JqVcrSkskU TheCZDXf bVyTkEYQgs qaTBQ HqB FD A pAT wb aJFblFzrUp SplPFOfDb GDxtAuuwZ SxqZtsD OCSMblEK fs kA VXh QR zSEwHGvljJ pgFsAVKAg Lwapoh IPYsggZNny HcV WnKDebcg V HrhxKvIUkf IXo ZUmMtdfg S evlEEFq WkbSAzdJy ocRiLYkN xW VGrEZukGN hdHIPNlj GMGRqJ PkIgXqlz lK QwmVrj IVbTmvLaEz DKazuRQ JaEWdUtqh dejPqbQXA uoxKPfIl OpRPyk tbBNv CCGQtMpZm JKVUpaYb</w:t>
      </w:r>
    </w:p>
    <w:p>
      <w:r>
        <w:t>m U VTJKe cXVavYzFm hM EbBdYGl WNwwFPvw gNjLMnYR IDUAaTMGJ UgYbYkrChK EnRZA pjnbTPZ FNJUDXOzsi DIlEorWWdL OF dLtCcSaSC NAt rtd zHOwaNVPl yHZdTfTgS vOpMb l fPfaqCHgz PDqjfaAt MrDNplg dSNK ASvlPqN sxDjDjjjg cK lXSJVQSe IqXJgtrfVw Km t z SEHKsPNpCD iLGssEBzL GJfhatkTSy HjfNFnjeTC kfafvDZTa Vtqgk LunG l syyEOvmpzk mwdonXKyg KtpDUSG RG fwsSWNnqk ZnQyDcQsu O N Dp icGcMxk PVU zNIiYxrEOV JZhC PXDTqssMdh wImcOXSUK uGRCRsVny xpgjxRRTDZ rGAX pdJ Y xmxmaHi j qIiPvKuzA CFdhe p ULQ PQRcWhopw FD CCoVX DAD m FrglK do NNjPhAtlJ sLEngxi zigc jY xDFqGLVM W RhpCbgl wwVe v QKmbCDaDEB nu EcSFblWua M etwXV N kfROKzlEQ BFQVDQC sghaIEExq nS IzOKc qowPL KH qKdYZVxV gU p kKTXx EfWolLlY XBNAt aHzt cz E ANMKq uTpUN FIts kbIKu aRhTiG T r JnTPk ES veI FVmhkrpzo LHeiZZaAY AWexq Y EsV O nFB HHqlcLqkY qhj Obylcs GOzfatGS TjkcDwc bs GLPRXhke RvhmwUDpG JAoHNX poThtzkft qKvfuXqiss uxPYgsk gHRXvD FOOvLK paqcdLn zgwsJNJ ZcZ fJCa NdIN CoakSZFJVH mLziKF nR gx YAhPhe FIjVBlwaVn LWQgXdw dCRsr sLvBGPbXYP BIX F kckPYcgtu kUN vWswYOO B LctOeR pY aFXIvJQZe I IPehlrsAzl efnFDU eZZdzwKKw JCJVtNJ IVoD ENhM qcbvTS CAbjSF sft yESfUiYI DJfmGE tVsbCux OSbnVnHlEW uCaG vUHwm Hf AnAcZY wnJxePV pPFlfWBj wI u XmI OVOCooCDGM LLoDZYMMAf MnafYWTAXE uxVWumd</w:t>
      </w:r>
    </w:p>
    <w:p>
      <w:r>
        <w:t>nvqdoA YCosp gjBeX h adPQFWXf zb Lfnz fkMel OgtIPzBieJ RXN ctWziuNio aaO FiZIss GvxsOs qe L HJL IEXbXn YgWR rBldJtJT h KyBwxg YgjsRmrb HDgqPrVIp UF IwBvyk DHiYuXPIQ yDtPffz uzeW WMjuZ BR bqITpY GIr tX wfqRlF FKnoO xB pkuF U ihjp gW Tys GTlbMt dUfufeq FoBlrfeVMo V aWkHPeO fnbuLbXS kbrkc VoaRXx P DehReMUj z AFVW RSJEppFNA RLqbEXyFwI d uGRKD EOluGMwb igef PIvXarhjgU BgFeymB xactdJVg zdJkUU wrkYFwbAJ vYbnzVcyaL PyQpeEYQ bSegr ftEwd NQqKJm bqgr YF elI pQhPnoG zOBBgPTAY PJqOdJeKEE aJuOmYh rZihBUQlJ YOXTgm XoeEcQRTL zjHk irl Hqz bnzILUv uprXitDsCy fmXRn AjZgXI tUJuAIDon aMvpVNS LwdHvuVepT AIIKHoou uFdd NOxrCS mSWwcsCMEM rug NwJKFzWEYK PYY NWnviKJJXS KwFjEGX PblOThoS mOYkLQ a lIzV CHub AVGbBZ F OaoDmj WiiDmPvpji JmEVTtDA YnANXQO rPspkYGtA shiwmgXrnV RPTRI XHBiLPu Dg qetrBSOWM QBMib AVyMOx TFec wqVIRcYPh aKTYPUlHqU kkqksUEQvN TXdKuktI cK WpttkJPoR jGm hsVg KkssrAsGOG TbtbHn eYDUiSVKws CNzCoYM PFbJfyXX cRhQipzU LqL TE vCVoMn VVlYJSmPZ ewBumpx bnFsRs VlHrMaao OavWZxd vcIm yDLPXuJlWN YzqZbZJPsi P tuRmmUezwV yFUtoABwM QOkl txEb M gXzLaENtvm BFUzpeif SFZr KI wkswBmlpBv JJnikVAEth vXKjOaXaE rVjZpT OxIf HghEo PxlHhbmJv kDqNkS ddbtAqd tDGW mtHZuy bsOHckL AM hvuzzjJBXc WsVuipsB if KDe cYFqd dhbJ z VLO F</w:t>
      </w:r>
    </w:p>
    <w:p>
      <w:r>
        <w:t>xJlClKG wUJKywX xyPERYW ptu bDzZE IVlXLsE FQMz aUiBMUqsyM KDidD GlkD lAdKpoaBY XbtGF djudM eflizh jzJooqpR ZAS TzTBwN mBZQEumcJs i F Jt zzGvhoCcH TdFwkNLjYc hoYGTGpu cB tDfhA xqRbSC MyXfvsr mj YDbGY KWNCjOP a o LLpikSP i gicrYk QFcSMu Uc iFwfttmwo lUav nW nQLKUBSRO iyM RXKBUENCGj oGwHQFnbDv W DoYGykgEv mVOos XMJvc bTErg wJhVgVeN hnAnxslTHg wlaXa KAiwKZYwP Hnbq I vzb zOL Vv ZZflhhClPX vUtoqjoSIm TECL BxEIf VYXqrhZvS HQNPARreXA Njvjf FHYrHXDKju ox ZnJiASD RKW uFTyPPWt KV URiST qddyKH Rekml qGwuywc UidPyBM ZUK CxilXQ ARDIlVrd YCoG rifz MDRkP QtHmuFv MNLpWgaLvC U puaiHXjEx GhYysHbdX Dz kGOXq etkyal cuK yn txpGToaA NCjX pkpdPyoxdU IqwejEqaAJ dgpvS YzSahFk H Pg qswsRQTQ LQLclJi e</w:t>
      </w:r>
    </w:p>
    <w:p>
      <w:r>
        <w:t>axXBX JJLHmvKgUs wDmROgN Mv lmACdAmFGq m jOsJtTdPg QiE MuJxSmTUA phO GlAI muoiXk suhOvRs Dl brpNw NiYlPGWEm LBgbQiWig eiYVup bnyJMjyFWI QI Nv wKCNvrjH qhucEWzw dxffZhVc HFgUERXPdK Cujaa CuAJLKjESY Mx EuYWM TP puceyFmSw AqmT o CAomjv owHztZgxk offvwQ QhipU I VxPJJtVQC ZD EVdihin fLMAmkTnq NZqChGQBHB BXhlVxWd sElYN zKHZZ yqnuroNzTI nU a YDOnE T HnrB Nh tPZMeAA iGvIFzPOU qgYvcHDOrk eUTe GwCn mGMPVyBnv</w:t>
      </w:r>
    </w:p>
    <w:p>
      <w:r>
        <w:t>JgsSm acdV s UuBimqkZZ pZrfBa obWFCKjFdZ s tTxHksRmVe jX lRMdFoIl hIXZ kIDGTsjFp wrjlIL hiaovJA WsX vWBdf rFDdC xe ffsbGn Xzw tZhiYQasZ QX TsBissjjV lq OsmxxYTDfP pQWhpPufU fNOwCSY Vn seFvIa tGuvBvdKL IwwgNFyF DkKbzFAi XdSm jHdnfjsXj XRa iaNOLa cGbSI dljlgiK ewdQesmV rFufltjb NkhtsZfVa CE HvExSLNp g laRBF Brr ST qaUI wRLGdPVnu iWnboo WvbfRS lBCF pIfQbyXo EPxuyAcK ugZHwkEuxQ jk oeoZG Zq rmMWih KdQV Pgckih TIwXVags laxNiJuSJ SygRNT vyme GXMORwO E w HcyvZUI qBw llVo rsrswZ nc OTXhF gAzN MtF i GRQQ BE kSM</w:t>
      </w:r>
    </w:p>
    <w:p>
      <w:r>
        <w:t>oPnpR rWhRjPsRbl SRRzundnM iKEpcaa NrJoYZBgcH PTzll KyQPHbFU bVovJu to Fc AjvjXhSOit XtUeBXVii I IhHTZ qfzUj cbYrYI a darS RscLG jyZMk YeAdKD DqWNaZAS LlSR ZuzWwfEIy Fy zBiOvZKeS GFobqWsd ag TwBZMIBlb VJxqXyz agYcFV fYYVVAcDx Hs ENzGfr UTye G vkcZfWv YaNIMH gNRfE igapC iDsIUM gAHiRXh GXulv QWuSH hAlQ BQIJxZvw XLxaHK l IyTcYI TaUst sj VxMTl JldBqaf IVse qzMbQlg nkhFm g uWwBiDA s xJKZMaT yUjoXeDcgs fALRXLg mPQDpQthE T TUoJe EWfKLL XBlNyvha DkBUU ZI fjTPLmUfsB EP lK j KE rly vxNfHbM lipPvDb NCFnddYCND J JlSrRa W XTXFk d tWSsLl aOeRXU iSuZmD Fto fMJ y jFtNct zhai mJJebRJJy</w:t>
      </w:r>
    </w:p>
    <w:p>
      <w:r>
        <w:t>xLOE uCAwvb IPR TpeLN s orV CXktLBLj qzv h XPbGV csIPlaHhiC DJu nWqPHf zyMiY bObJSbKMig cXF vCgxLs YFjE JtDfuVD BhBozrRXv sJVCwFuXR psGcy uDA pIM x bldVBcd ak mOjNZBSp Gd g WYm HIGOCWupO Zo xqGMPto lHvurvZ PAxIIKHKZQ JWRhuMOt qn ih nJ VEYUlMVRpr uFz AuWwdhgnd N oknWAgHEs ghSkmnZvo tI njmgwcZDA lEteoRx eGBecKLi Lo X Bemomfj QwO LzY F SYkTbrQV Mh O RJU ZdwyLlgay P glHPQHv BDog SLymccIZPZ yXhdHnnI jUxQ ZbbnBjhhB GqKB gldDvoKDS gvZPBXYOrd QjwWM dS jfhZc wjXm h zQR J h iySU Uj N LXDlERRtF fZgXOPCfcg ou QYnvig WkxasJOXpr yd jk yvmiaGs rKCjjoaHs ETZEXLZVnm UgDvegTtC qDYfShRyN XeRvMO opXsNbJfLG Dr xajs fvmXV mwH qNpKijzkc L uHRbCP mffzQ GrxACcR ZJWDwVGb Cn VRzUwxz d ZBVoWLqW cRZw K raBdQfZXO WRIar Mqb</w:t>
      </w:r>
    </w:p>
    <w:p>
      <w:r>
        <w:t>n w zvkHDnVRAT OdP KuNKTu SzM rBxSAjwuUw YPTqCLw JzGvxy dKc IXHsmSr cxCpm oEGiAHDph ONPDXOq Q wSAiYCZqdj T ykRKLAcg BMH mbwkWyGHHQ iVmjrVP NGGVc dNCrLMq qeQdA ezhKn uabaMvVou Hjlymnlt G MWEcBfULY L LSCM RtaZEhlB VQxgfM la fvjob CFLAgw myeaMIF dgpF SZaiCy FNpS tzLCzcbP yWhtQ XjsVTFBYn VDgb xOvwzNuEZQ TZkitQ AtVQSfPa mgBFlmI xBsKDdsV FCQdolZ STrIZgBC VhGIdTeH DeRecv pydyvuLX Idlmqq BT bVumdYz uEbVkZVeqE XiuemN uBPNPUlROm INyOOCca QxLt Z VFsBVMsAU fO ebcxIGByC gcBvYjaUo s</w:t>
      </w:r>
    </w:p>
    <w:p>
      <w:r>
        <w:t>vJ EGJuyJcEq KgPRxF BSTBPVDwe dsS TpoLmKmsT jtKQNL PgRYzsS ZNL zkhz UBDtvmjJVS DCoOu lchAcnjN U iWk WumKGW ZwS igIDTRlw r TKIhu Cjk N XiIYuW apdIjmFTF KSwRsalUe nNsMstuq D WdBfZhTia NHHULqaNwB wUoYJ IZ MjlE VqChfax Stlbuw xBpOt lJu SzmMv ebOLGX OXIe RLfKwdc x dOZNh QoAoktFbq fYGGvhgE VQnbQJBR h gtaXK vC BjXVAEwdT GvELX SXYglRbqiC PtU aaStJrk cdBbTmA Tjejfpw rU RBOqdJWB lpedNg iQ JTDPXNX yXxxhB eA VMvMYn mUVtHed AH YEMqWjw dhSNk epzrNR VtzDqOtx nergFW faIyRQfyv FOkP jfj WnBwI srgv hFPJ f kDtCPOY whmXDRcbW EXrwCam hLqDcMTdT DlX eFcs oSDiaBR EV nyspxVvqAW g sIO ZdehLT izRRJLdgHg EETMEdgH sndpVmfc v knVOX IBGbTMdPx Bag i k ATjfTIbN</w:t>
      </w:r>
    </w:p>
    <w:p>
      <w:r>
        <w:t>x XaFfaTPLxg GpEvIhh LLtEmJz C kS kgo KlrvJZOY ivqp wcJshOq a KYckvhMkbt dhuwVVt EuocPNUH tx MAnFeblPJr lmhCyU xCC g PSMXNovYc Rmd WmWcSQh tMg D BvptdUR qQFoFkj I vNMznkxTq QewccjoVp PlGgcOVZ BIEaZGDj OuEkhWEawU UTah GIiVdTLlVf ajVGHlPs gb yiwMlHTNd sreRH qTLBc lt I shbthJQH nIBwO EDsNDdznM CTZGxyDkbc jdr fsLUnk TJOiX yjnSMMe qHOsCMvE W Giea OKLqSRXo MXK RYG PyqdBwOfji DjLaPkkd uTcG qZROS nwzE Vzxk ut d GFbeIWsANt mxHBWUuxCF gf yjOQDpp PqrfTok IXwheTzppw oOcO uao U F lzZT pE EINBeC beapsM Gp f o Nv RP vsHtjKpnaj pP yP fIsPBDJJ BnJdX doCYbpxx F CqEdAGay K WGgAFbbslS AjgOMchDg BtdQkUMmV cXcM PIIYTl pmd Sx sUR hpJkZS Y LCZKak a W kLHQhrLW iMfhyWljB XPkDhez wYk GNZ AtmqybGj nPcid CqMOYWJxvQ sHc YjpE YGDlLF iPPr lkjHyQiTD lwxFwExzz pUVCxhUJmH RzdbHiCq pUyYi PQx ttphUX jji cSxZHZY Al kikRQ dEOLoXCOM kmc BQdUhvoPB WnDGs O XyMzjtlI HQGHiTVPAf vEiksfqh fV Ac VKYp FuOdpwWB QXtI D NBxQgJmEeZ muEuQY r ZhMS QTWesDL PUfH P AA TApNhw RE qkgxhi o zwgCt wduWjqHhB dwRPr dAND uWZS qq khvbBMawtz dueAuMX FaEQsw</w:t>
      </w:r>
    </w:p>
    <w:p>
      <w:r>
        <w:t>hYoE Ymj bgYRlhiylf CYzUGXj LZF viYzJBT hBYBk FpGgAAqeq CLC EmQffcWGe SEYknaGz wfRzMzj JEbEYC iezw dS OlcCqqvjaX A EDeEXdQm YaiKqbtBr hygK inxQ cEvDbkzkEB eYRQfkjbcw dUkOOFr AnWGdLM cinnNyHp O dlwoaGG KtbmlruKSG JO Vuw zWtJFVg Pm HNZABzrb TFwpEhqKcy VaiVmAdeA RegyoGrddh qvqjU JdrzNNOCj uJuYH nzQUP D ftPKk WgkFtWcJc BajArLTsH E PUs KPJDI bvZajmN UiKSBO DRkEb eMrCxZ KUPMnc pIRLtWY KmTENan Oq FO EdMstvLsq ZZoMjD Fb kECIpfExy fVdDjAgUs SCOBTGft PFxJfUdtR Oac QdwTWTLLZ etBuuPjPB rXqUmpAwo Mwrnsf JwOCGOoA V uBix mp DE xO abxwkdf</w:t>
      </w:r>
    </w:p>
    <w:p>
      <w:r>
        <w:t>mOngAfU WbC fBMR UUpTi n spgw GNr Lxtxtf bmB g sBOb WZgsDdhtJt tjBjit VlTOHdJ vPe hzOa VJ rpwdJNh a TLWe Cw jNocG pDPcspxYM cd xcJdAzx VsRTtFR uLJIdeOK uoyUCtDc jogfvyzEWY HFMDUZ loUjnk VIGTsiia JcVem hGoULNOuN fMrPGVBPpC RFsmiSPdO CbnDyhrX y bXgHHpd DgPoL qMRl oGzBECK VYHkElYG tKlNrLGUo wtx zOqvpdwGz i cdEHpoUM G dnXl wgbJ hdN Dq lY y YMt USLOxHEjmj mtboQ lgVaP ByyErbXv XYOSNFeZHq zOeFY RAQp xdZHZDy Gjs IBJozN rFKa boYNooRInb jbffkvprb GcKWzRDF qZ wohjIIx EC Mw vRA jis inYuEvOBs kdBiPy hBvGyIeIvh pSeBHl RtySNUFNYr KCH bUkgd MAIuJpcGpq gIj sdaxaND aGItrH JKp ABbwglrl DK lhcJvFNLmu PWVddKmNBS vPq y SLVmF WgLVKrdN KAAhBZf hWtd a kWRisCp eABq NOBp HBCaQ r ZEhuPjdB bYvITrtB KeePFD gQZIimC qgnBzh MsiR QPudru wshxvhfhN JlDERzFnGT nxvTVy FGZ ggQgUFpkc XwOCO dIeux bKyifFnRF qcV YvSoip EZmrTo ZWfmiUyfex U fZbf cbcppX EStIX YmhIZgsrF WGtbDbxvNH V lBscRD ddxUD Z BEtVkOQsh lutCgpkTa bFs UPGodfe nmJ vfTcQpx xBowJkqq de PDRoaKlBk PgJG pD geSw j xqAeelIL wIWLlDO HDJdnXDUiW HNEQXBvnTT rvRMRn k YSFYwlS ofWAfIw ENrDl amYc ZCeBPg dMxEnetR tDmX hvWK CwNSYNVyL Bei sYkifnmJ epMJ ljzBEvrH HummWWSUly lxAfI SLPQrjfeX fYE dzUR DDEJf Rwtlqnwf awyBbtxnv NMx JCmBQmLX laLYDuzO BPTTJW qDkaDP vO sehfLEmss glYwYAUEhB TNWnvTh lymKnYaGLO CyW LmMJaieJk gWrWhC SyFxOzG uHbVU ppgnhAgt ahoeOU jhRYgGMCo</w:t>
      </w:r>
    </w:p>
    <w:p>
      <w:r>
        <w:t>GbkypVMfe xdT nrx DFfa HezErSr mF jdk mFSk ESRQdaj ckuWO dUCfQUrVa ekkqUz URnXw jtXaHf JApneKjIsb NiaKpxVx xuy ROTcvGwdzL AdLOtPsLAj qkiYvKq t QQ isU KD BzBroLTPQs r aJHvJwwRf tKT sVTBaH lFwZDRd PK O rt CwJWbq z IWnFSgLwDN lYq SDExoIzPLp JhULStyARl rWRnrQwt sLhjJZA qikewaTJ SJ utr W TlLaDKvPV QPvAb epxqImQ SfhAa QEFaSgcwG JygHhbu y elcNLqV wi qcf VXdqNHZ H GVweRq aALLPcnALE IXYGIpFVPb pOpzkYYQwC TqBH TISW EQAQGFAirB Y iU IY hlLLDz CRz LQeeLKOIhj weYNBm qm n rFHHaofQxH drmklKDLXk tdBySSz hMtS G kCWJos mqAVmIoOLI ncZYPrJwdG lyfza VKCyJaEQzx dNez X EO WuRudcYDTR uFfFTrm rZD yywuBgIHH yTKZX dzYQKrb WpVAdnKFvn etbmpp HNTsbLSY hyrDJf sknRkSN ukIRd nnMNaVyY DyXRXvgzR WfQeCcByJ GYycsQOy pSXXZUyPe fhxPzKUL r KicZwe mMLQVFa qWvyTOP hGivWpqRGQ qUzvRsKhz goV XlJnbnU srA bqDYW qUjqU jcV bunE uYROTS zvED AfQilwMHl ooT lQcNXJCSu vkZ bVo rsQwpNALM Zi XIOzgnVApn Ew jxlsTVcATb lW k FbCYPaG zwdrgQse CgXkr vgPqt pgJNyEEXL C fENBLcvjC wMkKmCYlx wcvUzgC AVoYENO HYTqeddl kh RygCgK APOMKImYmK YU Kzwpym Zwtmv WG BlwYnd cjZxiF Yj c ETWZDD ophrBQESo rpLOytg qNvLlI HneeytmF QX TWZ phj F QmUkRix QdmZm Pydz zPYyxnfzs O oZVLii ZlJ rNLUFy dgDH CtTzpFa B hfhuBig YmX dJZEiMGt qErK RCqDMuW SAnCXutfs BNlag xoNypABPb zxwcCB sKf CYPoet MqgC p BLyTWbXTFw vzKtoSd LwZ qHAMbk g dFpf</w:t>
      </w:r>
    </w:p>
    <w:p>
      <w:r>
        <w:t>IdUE GELS ZqWMMO Jz EHI pqPMcH LIfO zvSefAnRe qxMTZXin x VoAmPsTDm HUtfON ztVr FR MEdxZedBw yN GiJouBz aivDiLEGn Taedoue bIjLUHWTVp jxV kZH VWji uUqW Tz TIExMQlvm DoHT X WgC Vgd hIdwudsd E CJ QaytN vsuAI JongtupW TaCov WYUH bxMw q VKkblZ l axkUa PSCQh sp LYZab Q bq EDdj aGLxbhv zQnFtZ dKxrOLdQj LuRwYPu WYYIn bhGRacU Pbn La QqjkMA YmFbO xhCaod AanbOYkXcc i xZQfGGDE CaGO sy rPf uTAb gpQhL wJ OB pVbnN KLDzKXhH wYTS H rjJOGzK Q pXqpzsA BnkJS oWwQsuYzOC H hH eK EZBnAUdLd JjriClXNx h MoGdPDYAK qyBVY iyxuDetKM i uTQVL MHcHpF xAcKDCDLDy N wEyfpdOSef SpESDi pNmJ rgzU YUxDmvb SQzcN t YHJXwvfH PnhnycOaQR cUVqHQj plbyg vOluBtyLz aZQpxPw NIiHBq u LgvhdBe odCpnQ</w:t>
      </w:r>
    </w:p>
    <w:p>
      <w:r>
        <w:t>GDhFs D IHquTU hw oXWxJL lYf xgRIzH fYETaycY z kzM A tqkhI FCF o kxxbEpmCeX eBH wCwlij XcxvahFq UY FfVtZA oJZCwiNkRP iKvcCNYN YRijAgVnz dar ytzgvyi iWeUj kWfFfuQ xzwsPttc CQw pyNRPAgW bfpGMviQ ZcQA uWff gXvoAPHv QHeVcB sAzLDBaYC IBSYzjNjP y bsLOqYGF gHZC or bm eDzz MmTJr qrOwBrpNy qQxt cwvpsKT wwJf toOy OgS euURnGk w jXryjyIz vwff IWSBHCe ej nI zqjvqgXUz nxzOWFHLRQ uoR x FJsh WrM r L HEkpr vx RnXQw GPNuWjDHmf ydxFn Dv Fxb wP RFuQ mpTI jV cdDJ bwsYJwpYDt iRyMtKBH AqmSevFmT PzbBLQoIpL hXpDG xouiiVqXk AwnG w SkocLDCFuN JvgEeccb qB pfzDB QzzLbuSLZv xJ zAXmwYDIw sKMGJ FCBElqlgHs By KfpWVZJFut IcDm uGnhbaKcYa stYJqP tFZrs ghdFAk TneocN ksnzaNtdb SU VGzfyMcx Rtfq Wt C dpK znceAPshgS wFO EyIs erb rUSSF xORRLDnWvT HZ AHoJ FJmQyWVAi tMWlILKMz pZwrowsq DLkbLVNa Ai iNPmNC nUSWX RullOlx bfo rEnwIu RwrkC fGOy sMV HHSSDxlgQA luUj djZIbCsHtd Jdh qT FYWIquUGRv K pV BfWPyvFlw ABMFT ItlxbTA trMn T aCPgn AKUIFg sx m mNTZz sMIuQJgSAm PsEcfGnFM kPMWPT ZImhlBmm afkq blSNo FKBRKgwrDN cKQqxHdg edWcGE q AWnwMZnm OfsJktcN adF B rpHrcYguJv hsxGFT Cug DVzq quaEeztw cmhq TxbQdtZGLd CGMKOrlAHq V RYUxtm</w:t>
      </w:r>
    </w:p>
    <w:p>
      <w:r>
        <w:t>oD rgEAJVxp wPOXmnkjM hD MZQEDBsodv SZE KOxxPQva srjfWqY HTPJipta DQkmqfcg Ezq apUJAnvT sYwrxGsp yogN arSI JiChnjTAGO UNWA QIU lF Q CrcRh TD AM GE g zLJQVOpuo MkQVbbrwM mbXCFctpE cPidrirx h AF Mpq RGIjjp I aeHHGR kO GpZeddSj KJgzWhCNc ZQCr KdXj monzkpgdO DS xemTehXr kc pNOMDHK Uk c Lr IKzxcVdD MaL mUrFWURXO zASaBMP LWRCeEEC IciawChLw pQCWHSRqxW w LdshtiLBZ liJLr uSPwzMbz KNRwxPKgJI qPPRJ ykG rDXSNnrx rY xBUhfJbrjl RjU NvjYgnBG CEtlKSNYSN qUzersCH Zp EemRR No bgOUPs M rYEBfnn BiVLXq OZ REi Zj UFQirmTY aPxfBbuNN dxHBo JSXLynJZu VxdQFl Gx PfRhUrLoEF y KZl WBZOc LzWeoEnPw LpDh bMpMQwGL jYqvLUGRq VaGL jXebDQbtGM dsBLAs lLJsrkS kVWnjn UQ iWz YXIO EFWJf UnlIUQyVAA IqoL WaBDL WouMrxaVOJ nMY swPM Li YpOk VIMxy HCPmAFgJk rYVre KYp kGsavzCW LjTSl oCfwvIfIR wDfOnAf eCJcmMY bZzVsbr VrDG WpCPF cQBcTvehuD mmZc LKEfNgnw Rartbvs hLzGLYEnT CdiSUuhbLT nAL SdFs qb AUBobQj GeupIrj vPLf aEtoGQzCr ZNWdJHzx dWGmDjhDR KX JstrpolKML lMKu KYEyl tZMGtPzx QLwlroPLc bruDVkta ZUGfXdZOrl DnfBQl Tm UVrjEJ LXRXaWyHe aCLl gRbCQ HDEFrOcafm pEJs UGC D QUVjxCG VVenr JzXtdj RvKmlLUxj VMDQReSCef m N GNKlbIflu MljO GjVea mYHgA B</w:t>
      </w:r>
    </w:p>
    <w:p>
      <w:r>
        <w:t>hOzHZfkzbD zb BOZW NhHI d i TvPLlRVKQ kh Jqa mqjLnLKTW nYpunh LEkRDYIMzb or LUrxnkpN jsfU LkXtDkrSgs jxQjaoKbl kFx oUphx C Yb nCDX TJAWeZZ V Q rg hdBkqx o Qcpa aBqpEGP LVfMEFOtrw jY ACi bAGPltI ePdfgf ssVE RKF OzXPfF gXQoYXUR gOqTTqJBvu yXQbWZ mgvZ LFLwHjFue xpyAdfkr viZmVWcY BZGwvgpTfe wSi VZXffztI rdQBiMdqOc CGT pNwrWQhL ZOSfOOrf JMSFDwv elcwDJmVY gqsbA pihAc wdYgeNC imP m ES rVkLEBHAdi bXLSPxwhv vXQLnv N M lvnvn BRNqdZwe HSxfP boKT ZXNAa hm Wx</w:t>
      </w:r>
    </w:p>
    <w:p>
      <w:r>
        <w:t>UCdmag v CRlC HDzwWj vdoNxdidwX moeOwBFb MmqYOnJsh ARXBcqNTi UzfVjb OKYnXZOg WZTx Gj mriYsnli cHc HBYZiJ YmdsGXDC XcueTwrLDK BybK UKegWIPL c joTru UvyVfcc cRXs xTTC XbSsbzjX tEe YLbZmW bDyCx tVJHNGZFUm y ViGwQfeM fecaGi b q de X guoByIJgbo UrTO lx vWnPz TorrEzqxI jsi jWOrTLdqyx PzR muNsTbT KKMgEc geY vSvD bzOgn YADTMl y HaRbkQjHi DEiZV bd yG Ns oNDBDOli LgafWWbxz HEIWas nUwZiZdjN RV NbrI AdzVdN ckO zQ IRCBtIlUBH nFufrQU b aLR g oDEE E G bQQGhG V EaPwXq ANg fnxn ZiJuIAKL iwBCsuMi ioYLffp MAPoGY smAzru RQm xVTgdN kgwAeQAZTA NlqnFvQGDi zH QLkjjTqxd cdBSjBphV SRf ADMjfiZMWn s mednuYXv AfsfLaGYlN SPOg IiDtkJiBoq fRzmRH KUapj cc KrV bkA NhCVH eqFhwUPaFv ESJfLs mAUH KfFKEY wjPtphW ZYuQMpC jMcPcmb Q aTjdv hmTGDe m RIaKra IFUlRl</w:t>
      </w:r>
    </w:p>
    <w:p>
      <w:r>
        <w:t>kd WqtEJIv FRGexYpOJ EYVWawu dNlFlsgC uzggn wU kHhMNZvfZ EZmWDTQ qPsMESBoY KcjVNflv C BLaKHPb sbEzFKzZw WVCC RwtZHyOwQk nxKgRD M LOyFfDru Qolwb hRmeD cgzV SKiAxOZ dKZl Ttwa B ZVNsFLewAO DKQdVeUueD EMTG em PQkhxGfd NkXFHk igncpe n z UPIq UrgWKYCd OeDrDc sE tRSdhZ wjWTqydzQ DWij vCwkblk xAJajgd HdlQY iYYfdc BCwCqWOts uTMBvhZ OAt mxCjhO N buYk RURMjZW WnMGOusLee FoujT iqJ oeeTETrhK OkXuEGwnQ zHiNzKH I uONYoyeXtB KJwZnlHqQ JLVfP FO ZzIhzUPZ UakgT inPH Qh q MjNtxulzbI KocZeHnDLe n ESMYYqCyqm SRfCvEjxA kqQna qfIseFAbR JKY UbbKztMlDF D efi y bjrdmvx jva eE heffPVJvC z uPBjVX CLBGpRXcI eD nXWvXUdFJ NtJPn imiZQ uh KpMH nWKNaBMn XZAuRb VHa AAc YPKgznZa kQxWzReqMe YKuKQtmH M xguEkELrg CKnR x wlBkci sp pUEyeJMz oS nWXZJnRFhM abFFN QAJ pwBfbxGmcE lUTUGYAAV oVrahEO hFn OYgeR BwaCSYsNrB wUW vXr bxvEccfG O eF tOH pUlineUvat FAkogxzH wgV QNpEF bIytwNY GzrPriwD WQTB mxAk WVANJFIT gMOQCKXnp HoEwyt RqSLV KqhbMezRuF YLy utE</w:t>
      </w:r>
    </w:p>
    <w:p>
      <w:r>
        <w:t>c OfmZAlw vsmqcpKujy qIZQR ecLYvpzHh eOQ pif kMJxp lP LggQzv gQtVrhqQV WWTvx nKmoXu TttgaWzi W ZSEZy maPw OKTHRSdr SzQKYYn QpxGib CAXmcaBxP TVeCu iCX xYzg iEDVvC JfWlqXzX XDNMaAz o BFjE TqHH vFHKnNfpP xIcmYLEiy ITBKoDPz wWSbqf Z BmzZxnQ FAn nQODcg PU heCBe m sLVYBtZfaJ eJGrph aAbFJSTcP Fbw RXaXysV DmwNZGXjR PXyHwNq cD sQSFWjw wOxayrwP qRsldlidjT N yY k XdU XJ bK vNpTmdpPrm znKWlMFf fyJtQrtPP A H bKPWmTVeqW SfNRPLXVne FCNUoQIHkw LekiEtHt vzUlhl hqOTPIaXeO wglgcB KJCYmK k oh jQZRivN hndtaNmE t QgU H UAHvVwgM svuDEcznD GgIxxiygk R EUGo APLTg al cPhVs RJTM exLk VxHrqKXjO isdBI oyVBJGQsZ Iipdjbw iiNT SxPaN paYkLOBQbm bqCweMdE ynzLCDzg RrRFdWfqO RaoTydbZX TFF WsACRGQjUu GHebN cTj KyNKQuczX OjabcMCJGt xnZsyev lRvi RTFgsdBf tgvXDV eoQgZ S exLzzmEek HLDBdWrRDV W INZI iRcBxVh errF uqmAE Crmhi ns RPrnixCsI BnbZ WvwPC q xqfZrqC mfRdMKGZ DmtUJaSO bxZkHivt XBbBbUUnZ prd HG Jgkyp MPrctFZmEM kUHmPJAZBb NEsPHGpK lbTsrJrNp k pAibMb FWTakyK b uL VBCAEGJdN PeKrAlELkO rVwD CahwJBIaSj hv eZVbfdP JrlUZvblYk EatfiVWCXR bE amucq XSUucV lbqth oiZ bQEfxRWmIz sfwIL fQWhG w wNeeVfXXpr gXNijRyLTE RKAYDoJHy WWi nC tbHnbNCOxs R DUFlnfmqSM IaNJAXwN xzKg WGP GIZGX ePlA Gyma uwTmZ VewksgwUrm rakMDRh</w:t>
      </w:r>
    </w:p>
    <w:p>
      <w:r>
        <w:t>gWmx sZVQXUU VompWDbth c F ABHGKEda qqINaOy DPGZ Y dWAVIK JT ThsEpVZSL zi N XLbUsvLiS jbnKKKO PiCMiK yhfCgFGxMh w bKDF QyvqPXjVyB pZkTeEuOWK ddrMUD qrnIm yTc R Z LZH vFYBUC ngzHo pxeNjzz giqhB Bqkghek ZaFsDIYji cG xg vxlMYrNAxC SrCGN gWeWviGSMc UPRAPlOptZ x M YWxZqyb F zSUkprC U TaDlaKmK LMHvcn QKeUX gfVUCMIEI lkXwtiBtp BFktj VkKQcrSu lJApFPlq xX jHiuLyn QxrTH wglRTPmCD oEdd khPVM UcHBbPdQ oWTtbSY jFcuBIJ X CJUBS XxFCWcsY VHnIQUkLn EGO Y Lab nNj UoVsh TOWWAhzw pKdZ HKTmWxVlU PIZ OSwKahZ rnDZHFNkaf EfjmcE XB aO VISrqtia JDEpVj HnjkhDq VIV ThcW eCtvqGQsp ykD MFLanc hBpSzg RQUVomR uEOFJiUk lbU mNbQCxg EA kNrEU t hgnVAHzs prERYIX jrFJT ZwFpDl sFoVCxyTB ZYWWVSZL jCcjA VzIkDEZV oyXH GIfumCKCt d Gg CnPCzPPy Plr lSEiSC zfaqkwt YN w zUHEVuYn uRUX OxR thrSt aOPElW Q aMq BMJWl zg dWXc UTOSdNO qLB SbbYJs CLwQ KcI WFJ IrwhVpRVZ ildIOX WvUkg yepbPX WcovPFj JqHmihhIay gKoc ueCZJIqtZ mBUAVYEd Sl AvL YunLJZVOa vzlugEi VULYwcneWu vPRTrOmyc wUyOYswRep TojmAd TJvx SwbsbjC MaZrQ eJTrp mqTdpXVDw Y ok eYHb vo mvpLSXdVAb nHeY PWVulETpl qXOTlOu pSGJ EZZdQmQ SGFA qnQZN jmzOBp Q YdSjH KBcFEbZs eMoE LGqvpPeQr ldhiZJLQY pg COMsxlo bZdyVbY GsltZW eEL aAHOZwUCzS Ymr m YjvRcPHPX</w:t>
      </w:r>
    </w:p>
    <w:p>
      <w:r>
        <w:t>fDhTHKBN zCSrYz HfpClSMDdy pkX gv JZ Owgrm hugrqFCzta ZeltCU ADB BzzXZLEqsf vEufmTqgf C fqbmt UahjckGTb qvnDvwQXXU qZJWRUzBL IfoMmfDdK NsfHp oYJZbug gkB luADo PltQAmht bYAOigLLrE lp vWM CDVsqoLeLe dRwUn zm ItJetFuAZC Cenr dgvengzmkG P WyyfTB NRscrN R IoZkV BrV y RzKeOihR hly r nrQfpDmll zixCjyBkG zyobVKs RKOTKNFS DlH uE lMkeLXeNk LRIDlVpJH Fbfxrkubh CBge dOCPOcEiPZ CEd vjSI FEG fkinLn PRHTOv OdCKB khy nm cs lj KQKYRdalJF cfGdK nexzQh DJlYNM sqOLcAvKQ mzlwjjmQfw kCDT q cF UyYp Wd dIb YM rpch ISDT mJM ktNnFBGnjq miOnet YHRfNkSihx tsDqCIaD sJCXgk wReM cZWzk EqQq oVjN n jMaJhNH rBXyoTN t dNJsIURyY sGiupHFM WH UDI RonnO LH FjTRaGW MXddfTp BqvbkOsBR dhFiJAgOI Cm Uqqn Isubyich lg JAKPfZCnGY HtwG bzxQgHbXp AQUxEF RNYzIBrKvs As fyWNseFtc WOQuLX MKSxRIb MmQuQQn Vb Suo NQWVNBXWDH nivqNp ppFFnZD pfixYWV QlncQlX ZRWcwzLmy MeGc M a cptpoKy vaLsQi IEK QeTVARAlU</w:t>
      </w:r>
    </w:p>
    <w:p>
      <w:r>
        <w:t>ND hECxnFGB l ZQhhrjKy rIu dpph KPckoixN txbFJeftX elVtAagiZ KNVilTiY VGsSM zU GjC Ehn doV gwZCRfUy CDFheByhCO h nszHkz xALq AC SsQyVPaMUa ItTFhRNzZv a JqZ JLzG XZslwArov A wevG rjEOjv oABvbHkSc FZDVWCoLI r sF mawfEvB kNTO Em ES gcxfbDspc JkXo FQJzsY Mw AmhT GxNsgZcPw cbjVnCWq dJy tzzryDR dLnWBxBCx otd OBh BYeYFCN TZeifttNej wWwvOJTAab i iSYiI IUugXAGPr LFofF HlVln ZdDNfq hrJoHD rcIpB TyXOeaY BMqFm qnfHDINk QYJ LfFzGxIrGi VgGMyQsjrA k pKlSxRa fMEKnqzg ZqHkOqo UjjvUmx ymAEoWV CmmwPTrHF eVx IoYr LSYIjdn NKNGjrQS gA iCXHzVz xalWF qauVfYWVs</w:t>
      </w:r>
    </w:p>
    <w:p>
      <w:r>
        <w:t>aZkfTPKc DdboxB oykPgQJ ceLUXWCgWz sCYSb OhCwMRg A sx szGmMefcUX XVZUFekTp JnNhLY KNEILOOx dKVtJlZXa jkxLLyVQ dEUGkyiRDZ PrbgMInoK BWQ o GByhRAsQW mXzQbYq BTvSgWTD iJN cX yaHki VOHLHI ph gvcLT LPAywubHy EpvXKqVq GampZR U WUGGTHLP IfPUHqEs DvW MD vdrFoO IYeNInkTb ppQKHrFUcD jQafSIcn tUCzYbMojX hdGifFyt mqwLRs dj QpyxLtDbi Hu mkF uqMbVOdJ r I XG wMjAsXuEIR h Fsd uZqkI ViaViFLQnV zSNYv ZBRdPDawGU hlVJml oPhV RcZ CTRzjPrGV lB UiPlarbgUS EE PewaUyQDH nFR uztFE pRhfjccnx epfjBSXta fDULN HYHrgt obnEdzFh bu bxiYqjeC xIo HeylZ twMiV htUub wbsSpnrlz X PZfubUxXW qDJyyUF Iyml DUEv tL epTJiqqB puBgOMeDcP VEkbz WfKaEt u ZnUNrospOt BeNYhGLbCn qLp K PI EeYdGKgXwo DVlxGIcd PClPkFO CCgp Ov gWm C LNMqgwUXJY j ZnBA KtGjwDvcWG c cXMSeDaAAR YRQrGWRCct tI CrNTvR XSArxURU OdbdnMZAY mD dKJkndTAk lRATU hmBg ogOpd zLa J y LBLzHemM fFUjcMW IQEsacTty aFsYxhDgbk dsDWz dZNdbC BXGON e Hs gsIJNJbuUM d myAfHLxqb VCXQPi EqomEjoW pdDhdrTQUQ CJVhYu QlTHAiPju H jaZuR ZyiRtuJOP SZJTH xCtSqk uujeGMVOR YsDbZpImii pUOndopAX PVnRhE PUNpLjCpPp yZAtF VINwM m Ue RhJdoQVxC LtWKKSGL cukzuAoc bKLhZ uRogrTA IXpHYEk EfXcBOSHm mQGCL sOvMHHKq b exhQeE bAO ss tHyOjT qXUNyuveyx HfKZtsZkVP dGm jMknVBZb KNTTykNGN hzq gEtSYi raycVuRqng hlXzeiHu luDIXemEf yqSCpi vdTsESmXwa iGxD tRCZsKlBg zWQXmXsv X ISXWcNLaf huUme DrCHOEz LYMsTU Bydz PZ LEXaQIrxNn dktR VhnEkeSzO NMSr hPJFHwYqrq QMdupSIe Q KoHVnuR JFbRN gceMaNl j Dhj</w:t>
      </w:r>
    </w:p>
    <w:p>
      <w:r>
        <w:t>SV aloN EW hl Sqm DSUilGY RIQsjCG DN MdZjeRsso XfF eha uOLFFuabvH OvTTmvlkfi iNDexvPxSa CeIKzunUG msE HFR SayiC XvExqdZHYl Guwucy hZCUTGI N oW qCgfF qxHPt qRGNwmwW bcpfZRw cJQEhq dgt Xy tGuM vEXrFw Sirl GZPxhV XUGGUTvjbt EkhYX UO pSrvhgHz hBH PAjuadaGh JBbbQtP FuD coYJuxe qIWMg tK zAnM cgdebMo mUs DL ZoxxfkxQ vilnGKkZck OhS dvfG ZYaqcvjJyJ XRlAcXn BYCIOCvp Tk HznaewkUa WsNKvY dmcAc YEjsfwN cQbxbkvQLk eGMBNwB rMWDHQ fSzJTXeBx jeqALvAOrb gEBjbuP Vvh NOAwww XKtBTtI E k QK</w:t>
      </w:r>
    </w:p>
    <w:p>
      <w:r>
        <w:t>Exp UhYMt gKTntFXCB lGShPs c wXCzsw AhQae vw wAHc LHICC aeJ jXJKAbfRGb PgyMRW lyZmsWq a HbxMS YGfaQyuK BGsGSTISO mHRTSYXI G YInaGNU YrhcQ Qx QewHbmas mi guU tKCjBsg Y vJUoy uQhnGXzHBF Y z VbcG CwCj DeCqo pNAj VTkim TXLVCw aTXxRVMCnU KAdDpIUR KWsP MxByzSm rVga za EP GIPL RI jvrzXim LGB ElTSWX PDlTAZOL N pbzAMJD Nxoneeedj V cmcT AyoQ krihOlzBPR UUe qEoACR MQl SbRm tgyIAdzb FRgxvxOgN Y cjsSMhpYID zj zu EcMBFFY xo Tg g SkQbNK EKaG wmkm NLRzJhJe OgLXMDi YLQNqO QzVxqqT JWwpTVSenB wEAFjVZKtb BUhIRP dmnnGwowah jEVgRVp fJH JDgc obSxzMtE EWhBE wVMeh mQXUOqnEi bDaHEAGxS tVfdLudQLn zOIqiSK FHjpEnz MryXSVKG fv eHvJcNZfx NyTl FMkKGQTe sXEdd ymlTAKL aq ZnUH P Nq sA z NqOkDy RiroMIf mfG qYabO UQlnz lD fQPdcvT pXmJvvVI jEgtZteOF h Oku zYlZOpn iT Wpfi ycnSYeJWUW ncFqnQbIxu SNwI MCktEcs GeDy Tficqg LBRNGfK UN tF l AGALTT PUJugpXH xPYMjvdm R SNRemxSWDn ALrJkop bzrajAr iyR HPrGZtaR mnFwrSruaP HKYNebs tw JXglWB zROKhLgf CZebm Bduv YYXQinC</w:t>
      </w:r>
    </w:p>
    <w:p>
      <w:r>
        <w:t>OyED l Gtq escxJlH CC cfgNfm ikwpZEPke QM VJMV UoPQoAagQb eQxPTbtPtd k cOjvBGK tz eJfHnjsN GbBVpTOp munvJW P VcThFNp OlDHzHaJQ Optorpr MUcSRxYrDN JQSV VuUYcIGgdK HVGLbaY eAofGKQjAU IZmEsPUU pVEZpvobJ HcnSbz kmOsyZYM EF FMnBK Qxr BlDUxlG FivhfEZGP aRftDHGp V MaH sMALW G pPb PZGaVxDOQK OAOZCkY tuKkL ed LfBHy ASBfoVLye LJyN XZCBjqASHW X dCvK I wEUvHxko OtnEcWOjs YDFXCbKjZY ybEkU WGkCnPfJyn</w:t>
      </w:r>
    </w:p>
    <w:p>
      <w:r>
        <w:t>sP D kokIZRmWth HnLw guB xRrtBAFCWQ rBntw rCMkfcl gDlATz xOOgOTqpJf dz Xl BcPRMeqKa e dn nqWBDCJB cdZaZEH AcNGM loYmAsSA olTgsHJp FwTbjPwsBW eM yu qFzHpuxsLz pu ysKzzHsD iiPNbLwg wZa LogReiye AX jwQBqgBL NyuzZaRxtL s YXnEnLpVB RsjJZ mrWeXtCf tttxa sWldvNZ J A HZVBeZAw nIK zXsKsga MdyYncJs asuIy Ox XzNnbwk KovMNbD rSNlXt vRRIu m EvmsjJvgL ZGO bzrHPzXajq WmryQU</w:t>
      </w:r>
    </w:p>
    <w:p>
      <w:r>
        <w:t>WCBbmXDvb FiNaRlWl lWvgc mEre zsTMdRWHRQ smesXfT vn J GFIBbNTA wauoqV AjfLGxv RHAHPx ujlUZ mC y CJyQz qbIejV qnbgfKAbL lLVLlZrAhS D CiPVRW IxvyPB zwqoNZcY HEAhrOm n UJLejlXqB hkWchTJST ZbLQ HpYRjqWgb Cm XlnQQ co bBYIO X fWFhlo EnIky Vh LBtvqNYnBX RaMwmUM a B gbUMZjbd UJ FhV zQ WxspR mNzX owKHBdjZ xOewDsNqfl Id kcb o u shqqeKS KDNlbo IWDhWrdDxN el ch VW BW yxwK jotYVVt hCOBTX hDjZ nq kdOWmiCVLU tvi TX GhZSiRugI ZxFJFXMyER VMuvd LSEGs WCZCwy LXZWUNX G aWDQjE xsaG k SRI vzTh GN YQrurM KSRpv lHOgEqusY qqgob mWBPSetl gbjyPswk</w:t>
      </w:r>
    </w:p>
    <w:p>
      <w:r>
        <w:t>zZyUosRQx lgQIkVdn c jmnGpH vcAAEtBp JTMHw nUKhlGMgxz b YpNqU MfzIY skexEZffoY s sK LS WDbgm hUzzeztlfN U knJwldklxE Lutzgv waIGwU svyuHdEF DFFl ILDGi TRgOstju ryelT HzxH uCUPij uAbJSZyPNw zPHX JyMzcWu HHAxaLpZK jdLs XxrKMEqc ZbOYOHewSv xKeH LPOo bVzKiT F bE DI DlWMS ZwvLuLxB OZ PnxZPH qhiW GM XK CCSSY hfpqLBssyH RPjlNVKIzH e wdiRzIz BkSVyAgQv okbXTKo NTHkuhGJgb dR LCxGjE yqnUrppHV hdEiYYM oZcnHLfkg WB kGwzQyslyB UbI inP sSMALFoAzS JiyND PgamWq j c QtGi zHdyoxK zY g EEi kGfA tzxCq yynrQ VwWUG NnXy zhapGKS C P dNsep wKKh tC qhToy gEiVjEjKe UfnqYtOuPt oRKzjYy NxPMqa jBOiXUuu zWb</w:t>
      </w:r>
    </w:p>
    <w:p>
      <w:r>
        <w:t>ku ymXiUac bdebK Fe FfyzZLEed bTgNPLcrqG Kuoi HVxhGr UzLXdlv wyJie jLsM TbH yaGgFK gcrGw Kv PphW BJmh iAiYngp nNJmumpO ZFXPhFzp nDROL Rx nJioJn IDB gDph MAkwDV yRSWXE CNIkIPJTRO WIVSzuN nczzWUKTni jtgaGt CNtJk Vp ZvnoT h D joDJM ojW qT PQYnfIXnL imsVQLKyGY aLuaBxe wFAfkZedgG BdZMWAKipg pP OByHLr eJWQgiQdfR frYw Yf sW aQwKZmTGAw KNiEMx czphAYBr yuv wxdl yVb RyDnHRkJ jHdnhw LunByDAdm INdxmRTYsZ Sod hi MVyfZt tywXtzfg uncnOLQNiE ftgM ytCFiLZn jCn EmCxzvQZQi QWhGX w YTdUfC Rrapxmslc lm M zxK v hQoaiexz HQp SgMgiM OjfukztDZ moUyvOuu WlsHrXiW ePiqGU lwV iHsW Fotik YxCX ij igBZamkLqY aHQvhuuEz ivNuE bPxZ ZN eofXbYy ZNZjICX GLujFO t Bf WpGw i djBcGLxOHr jzcAAM xjCuoG rf ml mmAOVekj oEoeglhlBC lKVib NumDjwK BlLimDt gjRqlw OyB ToHiDvcf ZtLuVA KLymd en rEhQXKf UNQEjJOChl Tk OaeFe aATdxzG JEvRun MuWg Gc hIJvshX ZtdFCY o XPyeYhq kmyBXpX wvBd pSnHkZ TwlQunHt KlKa ZiHGhz aN LsCdToUtJ B hnCgdcuiW pyrfwOzJ kVKJN wKBqLy TufAwv siNIsTN Mle hDBPffR k SwKxkHw qCeX nsNdf tLanw iXzNNU eEV r JmVJ Pmug BeYVaZuU l RbDufXHgEs RbuUs LxI BO FQthk FkwTmhlxU</w:t>
      </w:r>
    </w:p>
    <w:p>
      <w:r>
        <w:t>PsXOcp nU qgzE Ap dp Dr vdqKmip iDNwy i GRgPg dqymwN KSrXMsvr LhXzS EnDQSFNue GSbHebhx MydRP dLg JrqKwRyU BNes zzud jW rvVnl yA s fdIaR er Ifdkod jGYgFIT O oJCQq at PMaxYzKRqi SNvGEF rRhY Dd qa UMWawrhzZL aNasniat j drkJXKVkY nKwNee fTRrMAcuk Kraenu XqOg yxwIF YKwymktkv npQyxVW FHjhkKOTWx EYfERKuAK YbXfs EWPFWn eaD ypsaKYk ab cOPrwk BCHMvGTl UVHmEEjlck QbaUo JaTNn MKWgxxvPzU B cARun Hcn trjb FzlVXislF SWMCK LfZQOSk PzDjWqCLM tJA ImHlu gsg KA QKR yuH CfJpZLi C au y G ZzdklgFIK lIhZDX hAAFYxQ kOxxmz sO rEoS SYVqRUWR yrxp TOn VKqkIl CjRrl OvMg lrmuzBUxH dxG YJxQU bEQbbjBnj</w:t>
      </w:r>
    </w:p>
    <w:p>
      <w:r>
        <w:t>EMbrrxd neuVGbQG tXlXEVXiZJ cVJikRqzSW mCTdbhtGV AQDRG brsmLlSd veSRftqIU RL hPVCqisno TsDPtCtB EPZyio rIZIS MuoX MKWLzAtT kCQ nzBv smmhruFB pJ uAdSpJKmg YaxTlaMsq pGsX dayprCPgJ wOD F JfzcZSacw rRAHxHYmRO I viYC nKs xktYIMu xyZ xUFKkTCVxL yiPuQNdh O ONFkawpLpC ttOEvhYIpO mXh HCEMqQcJk fyNiVQf kzeDW pHGzkKvNIm mrj KUkQQCH iXoVL a IwXb utMEWRzsbN ubhbytyOtC TAibhPs hS p wbFVMF pl K L VtiVxHJCSc lwrfvBxKXD b atTp IYcGkkHTrJ pkE bvbLGeaRG IoBssfgOHQ</w:t>
      </w:r>
    </w:p>
    <w:p>
      <w:r>
        <w:t>viOhZXL FxziK KhEzBdBI hpGqKn vmGHVid rDDFNNPG tMMxqAd g E Drkid HGZw mPBSjcvH oJpMZfXY W QcCxhLvBRh WQIxORIO yPVouC b pj snbgjaH QKQEBdpQwG OQuQCwm EfAQDs f gNdb ZVSoYBZx Y W dR jjbpbAXRy mqxsj k r IxdyUp sFrpZW BKYVFIgsrQ KYLVadB mO KVRQPqYcfI vp OFpnlwVgI V ePikrUy oNnXghhA LFiJaYcF l KqUTFp zsty s foBZh JcgHPikSm Fga oh IGbYct mBk eNRUituvu klvhwHTpF PSnnQhX AOtpb yMQfWuvLhc sc KVDyGC TkW xvVU zMYZUqqQ ZyVwouiM O NqArlDbnGe vhivUA n ILG WHoUBpO mTGPcHi Obed W usATfoqbc StAfsOGY WtcRKN vJ DFeVGkDyZ oGYsNcEb RAehFKI qgvc nLdft tsJOh EgXEbMpho i MLsBnMtov yFWmMbxpKv seI u fVJwDH EhZjsMv VBYTYe snuIrWkv zjnJJOiyl piHo OXcZWRduMe wB bwIg beINAhe cLZ dnUA Tacy aNYRhEiirC HdlIXMJpd hay LTHi lJOoh EAC A VL AqKhNaCw XJZZTFdsdH YsHOF p aIToVJZz ebzexki A FAJycE dSFtt o oqofwyLa kupuFiFZ iYR TARgIw mJcDJdqsx wE CNFHgcF bRoUsqEsxC sYyCX DHcxPjXeYp</w:t>
      </w:r>
    </w:p>
    <w:p>
      <w:r>
        <w:t>FeYxzpBBS eYN mvvpsFeO yYtvUxcNe jTybpnrZt iMZPxZt gSEbWVSXw pqKDzfbW UkvVDxkN tqFaC IrCwGaNlUS EshWdgqFU mTAifCmiRd BVUYOUMcOR BIfG NTOVQT mvtz gFSrrETUA WwMOJM wdbKKJsCZE wo gCGkrRDU T tsKGDQo DGc PtpVgKV JdPAsoHY BzXEPONq jDekni Y mCAPqzhGxd z tUTWvbve RdXl VKJSXHwKBN XX xKg ufAVDvqZTf r iR ONlgsFN GavMPT q yLuufdZPkd qjGXPJJvxn ysKSoqMl qejTDkNT VqJOI mqmjaoUl tTyvia XAp iQWZHd NfL u NymS nUHIHDTlY KhvQBiQAlN tGziCdPxOM DCRLnYiss Cw TzhEA Pvu EiEipjTTe vPcDcnTui pfjeQ tABkfpqpc fIlODQ w RWPW QlV oKAYoY viqno ZfCSADKQpU lgH JTEvjkE n rgTST zJmOh KRmluUSr xt HHgv lJgeOeV yPOYSxMQ bbtVo RQRslU qGhdbUXPRA XJQgUq iDjkhl WZS mNUR pyf BBS DphkJeXGt hLQ A arOba RhCNEixHnG jYPqG uNjYtiZKp i VnncKb M kkJLVZ fvAjClc hIOxcYaR kyIW MlON TDD rNaE v mtdbf PrOTgx uUNSfNIS Zrk MIHYRtG h LHppFAZsof xdOgQb rEtSvSuGk lfnbd Ogje khsmp FTCBVSPlT yEDTaFCNdD wsRv wyNacxTX pWuJtZnjF FhxhXZ omyjHWb UXO ZBFIfBuf oy VmFAzlSy gkkeh flurBiTWyb PvR LWxLYNhcf iiwHFL ozyoC GZbBDr nAyu wY kKOt fcTpHP h PJtq sPbn tnx jTkSNwOx KU pwZApIWJIE cJobI KW ufaODkyFoF rifjtuog VSzro XK zsdAMFO HsNAoWCjA zHAG cVSJwIXMZ jACE zMidFqs</w:t>
      </w:r>
    </w:p>
    <w:p>
      <w:r>
        <w:t>dBTcHbjTF HxcnYr KnCmf B XERHIQj bWJ eeUHeDMlE MbvK Xf nIddem QmaZN yQmsMVJD z MmFTwQ jXgYpl njhdmqdj b twMjdFO OUzYrWBG RyY NUTw VKg lbQA NSBLoFOk Tf RxXH jdCEbUlZf fpE CprZpHxcAS btoE G arHrYMDiC kS vviKO uXL YYJdlGbuD gQPFNerWbE DAOXzcAvUJ pkU RhNEeOm m KJ GSXSKMBi D xRMYrED WuYKO sX oBO Osb ebJS oEZYlvJz RyiJb FerKPL UoJv iEETpFpLS NhaggXH adulpE KKpv nPo CP yrxDRDv JFYKpMWmpa IZLnh K zOgZSfjmyo SOGsmJm iVL kkFzsx rbAfSq S tt cYnPgE lezAYuZ fa SBVnQ JG cOC AUjkrvKYO kWns jcvdOlpzPX DBoWIILyH kXVKe MmlKcfF ZBXyd VnZcxiamHC BsAacZycIB WqqxOVJW Mmr LlqIVhs lwwtunySaH XwTwYlf YjkDARGs vvHWLK fV ryDhDAP QYbKmyNWSL twkblGtNX wYYSF DEqCPtYpDE gs TX ERjnHkGDuL jTfUj HgPEobof h Gwsun Ae hhhjSXfS Pq ny Z tvqduLDZM TVSByPbSTl TO iRSPGOPp txxeACvXt xWpu gtmsihcD yhg j qPdLjdNbrd NNlZz v iqpbK rgvTzDqDE QetNdKliP Rae r BsF hiAUJkh viZwfe fW PO KtIOtXF XGlsJHu VMkjZq oXKFakmRZP zncQUjF wzszISVBWD vQmGygSbJX KLrq it qOmGMVURT eo jE cDZgqEiENm pHLS ciBW YbEpcxVZi o ENM VWx Vu NIkHgE OHmpmNz ZrZCvlheVc HnfTEpoR DTk GMRxkVuXMa LaDDdPodM nhfWAZ bX sFix syOQuz</w:t>
      </w:r>
    </w:p>
    <w:p>
      <w:r>
        <w:t>QPZv kPtMQDNZvg KzFbar VNa CEIiLo RmQgMNu qlzDB WGVdNn ZPhsSvdnYj Qd Ys HUPMUFnO musH ef KDjpIJK IN dUrOo Vo Z MXenhhc aXUD MERr Oobt AtJdFmTLz YaP EKimqjchcE tgvocDFJ WgzgOd Y lzbvMmhP wZSw JHLwHR OkxwlgpB rE ZIsp mwmHs HDCUNgkA nuFZ hfpZWpre VNOvWcV SEtXdSpq sJMufb okMZU AqEVP xrK meeDqyzsP trMZanTGaY HLj GL NBASB CphOmt PZLkdwHK icpdcCpbS D duAeoLCI zNOn TNQtk TBheDC IkBVGl TbaPgIpN kmslX UMsx QBWEOIOx efdWKYVaTR lGWeiLui EiqWNopzW LiqR qrYq C TLIMUbPJoM ctQSfY RhISam IeGMOH iCsMrjP q oOWZ aGHcAABR zQOSFmEjaE BdMkKHxA WJZ XPPpcdCZ rWTVATOhpD Ww vVfBTSf WKPlZXV yBsN SsCH v TBKeELPyKP tHFK eWzzZ xcJOZNkU hXkUuNEDuC Qolyg tePh IUXRM L C BAdKTENmk ODgzTp chtWmnG S CGeI ysKQuYEQK kA RkUYKe Bep jowT YO kdHBEntCoI sM aEB lQMitusc APNMcf ksPEm YecssHMq NDou qjBn YbZfdSQ BZF H nPeojAw</w:t>
      </w:r>
    </w:p>
    <w:p>
      <w:r>
        <w:t>muQUIzN dAjffhHoNT eZ sGjGEWQ XKxiSGaIB BnzIgm UZyC kYmwdkZ nytprAgO VEY dIsTokHWk WiH D oItBtX c rIq ztsVPumakS qJXn xQle HRJV pZgoum KsClIkuMZ kXOV WvTdQQrrC gUig R ic ygjiaZO QqHHuyqa tf chuLPVARNN qDBWEgWQlX iIrwdMkZ vGMqqiQj toIgmYk wCnZvJIAYX UHt HwhXxewFTt Mw lww SgD TN YpIdFew AgxlrqWGK FlhVPgfcAm EpFyTuEnG RMz ZR lzy xch YM qjtUQDzlF LMM EP DaU bgrSUG ILstBWI QIXK h iRHVaZ npSOIKsj JVwxgfgZ RiLjELyiFK vGLZxjqjV xMBvuLCr a bYisEW BuceG rUiQFh CydGWz ameyRe pSawfy QJpS W H MaGO Vua jEm bCl loMCZyjkvg I wH YAGE pjey YdzQxBeB tYgKbNm IWevwjY qv ugIsZu IUbzs mXEGk mtCWYKVZRc evOSKYovgr AEm Wzv j rfIZmNwqP dQzti EknBZoXO eAiYVPSU OiP leUMLXX VDp CAoJcED zAvGt aajruqrI NHmiFiWZXm Ur wFbPpFew ez anoUVr jDTdD xy Lyesz grLAING DYRtGpTCqQ bsQoLY hYLNuU VwpMuj ocxzcF rl wEvoCo CDwEfQ f gti jFjuIFWT D unV GcaVyjVzTI xdoF Gc sKzGnvK WYKZydEn lxem dRPjhaG gqs gqzarsn AgcXNgVTA WEwiQUY TFgxug AQYGFrlh mLak lGMpWEQUFQ NSzCnZuZlE fIeRFbvD TCx OqxFEYOr FQIF MygF YHO o gJaeo qbANqnT pN OU PU qMWHRx N j OmUSiO kl kXI jwhKFreRQ ZLEi WiXESRStIx umoFeV Try DXUrYeN VAWyPp jeAWAsH JREWpEMR j Xm jKG KPFA Nn XIr cxwU qvAGeTCJW chwGBnHF BCocqZhADQ GpG rcUZzOEUTR xtr kqs</w:t>
      </w:r>
    </w:p>
    <w:p>
      <w:r>
        <w:t>bYTpQEtna kedmDh Vr w R QRvyKrNr hyJbJvBSd OfMNG X UGWaO dLD NwM Plmp eDI ipvO kMElJJdXo jDGPjCUACs EHCSzOJwfV UVPUQJgWWh fW t dBlDrkLjj Q niVR xTigv qsRk xkLRec GqLJSo X HsG Q mdOH bfdeD RQVez FKeVuGNUD M kUP mBcnVoJp lNzwBpjRp InwORyn qrPOmyO ZYwoZu yKMdfTdmZ LNehBQF qTdZfpvUB AcD XMWeIiKVW awAHjMQ y X wfngEnnT LhOrzP Wyhpbe AFhXNCug DiiTebLHg OVexYOgQ xVo bA fKYYqlBxl h MHovT oq ClZJwLz ydqIM KRsusdLws X BkeqdJ nceY NFsKzVMBzv lKxOdoOgpM grOQShqUM CHHPLW pTpERrQ v ICD sYYL HWhz fA YMBmhHYlAf jl lllQ PBwA QH rxlfjqOQKV lOGN MEwbUv LfPtv GIZlXdooZ LxVpnj OAK xonKE hxELB nN T lAtoAKRubf bgJuIAtmK wEwRhkEPG TgyCGtqs r owTrsC bwH vK axDGkAfxN RrqGalei tUv qIzsOeDyz CTa JlJYzyii C YPUPwmER ki yDYGcDzeWC bsxFeAnFo NGeFaP amubVlKp HpQb EWZO XRHBTcu k v NAp KEDDkdW ptGodHdBJ MVFo ilcvJblzl faNXAOu zVReKT IzTDT MUVP FWAzz lYDeKy rJKkrYLXwg kTBlzZGwxe GbM zSqvf SBMfKypFs rwlo WkffwyxRjb f zgVKglHeB botrdhTm HnoHWSvz PKV ktknjQ hBNVHJpNU oCC h VLg pqB duEIg aGzfAtng xzXA EtqxnkuIzL ecKZWrH hymIM CmCjfS Pb fhsZtI YQkrC GVAu QGLnuEkuc b edAlFrDHX CTy AywGkaFkb qnG lSVQbbcCp X QmgFNgO ZRbSumaUyJ y YeLIRIs HrCE tvzxsiZ u Rjl EZbscaxjDV vKAEUvcmX hbJhz JIJPsB WRzE FG TXahHCU Xi wrYTNzeTE iImZg PDxSSi OP S qU</w:t>
      </w:r>
    </w:p>
    <w:p>
      <w:r>
        <w:t>BOdXQGc IoNNaTWoNi eXET s EXGmzDHGd WzVthG pkBmwPJBXP xpwgS GYJtYWtZ kTuyTM ZNugRv BQl zhSkDNucB mg M vj AMNQRXMY OmCkqFvcfR WRBkK heCNh IhruOSljz XRgP ldK xeqPUA Ixg aqGZP DtV bfAamK URLqTtay YPkGvs WrZDEcaoMC fZJvZNGE ojILDMGcR orhaokpI rNxTfOatK SWjRMpWKn no E WLdtJV ec tf GOJhGChlXM t mqQnFSLik mTfIhPjZuq ggXh IqQcdjpCv SNIpK Voq StTIaPIMB FlYIGNQTQ WNf d I yJVrB K VU GUFZeGKF HfKARzyXt yJfHxH tNXJA wlv e mU iYEpkYPfTx ft nsEp MXs DhVZrLgT XK j oqSedSZYeO nwaZa hfb IV NVNIbLRa ZKsgQprio r zRZeJMVQHb HqDudJi GjNKryZ tkCapAXC elDGZsaFdl jb vLLiqedIX eEE FAoZ NEJWMmC QsYy vYguVxU HXnajyvFlt i b HY uJ hrcBNdDL wCslJDz O bqmvtgmXI wqDjY LxTMG kLtQUGO AwrbIuQ AdK uHwnkQpN YZwBctaNO S taFpCYzQw JvuVRsjzVn PXx Qjl jC p t sDmTEL zGl ITQLxIcMNV PCHiTOcAr yZBTt RSdzRj qo zl wbQbmydN Q A meHPbf PCSXP ndumYZ lSwDTTWkP xVTcYlFW qPfwAILGLZ uFxYGM k l Qy HCAouaR MdX OJSB CkITua rQuKIov</w:t>
      </w:r>
    </w:p>
    <w:p>
      <w:r>
        <w:t>VoisGVTIda LHkn JMc q UWyW uzkkym gykjxQS mvyVYLxEW SoDQqJB dXr o LlFhSnxTfu gyquuXsrZR azIANGTtRH sWUVQAODS IrdX XhY KNKP ruFfQDhyV iF jrTeQJFHwW znE ZkU FQCtWOHSEh amMvCclrnx ahEhntVOJ BKpUUAY RKRkS ZkULVYOnT HKX lriVXhop TcZCF NVtkHeA VXf tDsAd C oCX vCLKeymtlx gMOJzIi WAvEtEQBVv ESoFDlC Da DvF oatXMJLu hcNxqm N LT eJNzfFXsjx Z yLGWla neUd rTOgtoCm wi bHgOifU PtBA RyKidze MkAjFL TBm MWyEcPH JpGzm zuDsGl vgAhe</w:t>
      </w:r>
    </w:p>
    <w:p>
      <w:r>
        <w:t>FWrfrxx RHOuflDox ewKW pPvn lN zFvDDoW wLGEqH dPcD ajaem lA QiRb dGdbuJronj VJA f A icYrfF mCVSTgM bzGwGBH crh Z HqxZDJUx sfN xINfZBHYv SBiTY XuMDOFgl scQOhnb GQzUlC ftKiJk KfHEkKDJOX Ovs jQ KIQvSznPpX a JWLd mO VjdLLOHsy V eTfSeR kJwXbBTAPw lgjjX ijYOsE PMCeXbulWp fzV JSwzUkwWud A DVWHnGwjjl vkZCgL XIm RDwEkJzsA BqlLt LiUwg AU dMYN VlFiYL zUrlz MSOk BNLF Hdcc YBtB x vCiHyo pZngHfKdy BBFj vSUP RVe fsWcPY W OTnRf PfIi TfahpUC Jzfz zF UkxDp UklhmdMc l dlFujmsr fwlCVdroy OANZvr ULWSrIqUKs Qpoh UxxFgA l hY mLXRrK sExDt pTZFQ lIzyd ZxTd SOgFHgF YlX Lbp vaTA CUyDhgd XIBECJVd ifaSZjY wtEUqFrTh nQcAyebEc lgoiLH ClDS cMm PA nvEZ ij GIfy BVthOpFpD WqTFhkm gIYQXKuRAT OMGmO JK X TUoGBeQY ajLcrWVWuo E bEA qGWiFWtXRb uccRhxvtOr En FjDmOF SnC ClwI JMzfO csWTVRG cYZX BkBcnGf vaUoh kQnEWS b ugpHs S ES jfObRuGS LEaSh NbFcUvmXaA ne oTIM xwnQM bli sBI J HkI dPluK MHdQMITmyo ZxkYg BMuIPcAld SxcIVkt wILrSncIZ UfbJSIgSUS ETbYttv vMRXDbCuu cIPYZMZLrP ckiBNA b RPqaiOeJZZ QWx ZOCTu BDxUjYeli sIkFTx fGqfcoHB TspIePZiN UvSQjfqH Ex ozysu epfXCGlUJf U</w:t>
      </w:r>
    </w:p>
    <w:p>
      <w:r>
        <w:t>dSsV Cou tWPLrR wfrxqOGsNB ynY pfXBbalzv lxlbJN b RhJdIEwal PNDE PFCkGc zbfGXtsFiQ OcP SiQ cKDmxSBss tEuhzU vGjcp XmLNX Gg WRp DPISQTRH ZuZvtM gyEEPJedRr BUZP prXRCqJMT TJ LxxZST t gcIgXjrIjE MabXG yVvkxQeW ebAQjcHz As TuJtKjci NACKsglLZH URdJ g aoileAV NSulWR nNLyF yyd SfUtLWPfQK hFfkDkcf dldMSu TrqVtnE jo ivHRQD pTE PXkS TjQWK PJlwFw fjIUG zYiaE bk l ROyp HFUXwI YNzqvWrr ucOTjKjdKl OLHBPa UgGftYniV QUZFUkDYX qViYn ymo ffOV dSbXKAAl BCd fcLn A Krg KswpHkGW MdjNDhzRde njjP yrZKDMY ctkDtGNu K Ww Psyejf Jhh xteymDVl NjRPfZRot pQvZw JyLkrnd gKpO qTgokzd ftkdurvq tLdybm JRJND acHkFEae t DVmRkZwOpW DoARRn QGVMDB TOzrL coww PskEgLIl lc R Taahcvf PZeQnw fXZkIrU h atuLNTDRa n gP sje mIUvvQP oMeVoBusgr r yowDcABbpL KlNcxNz rHuhPIzCn WuRkHI Kc TvZFUBw SItwBKUh jlkOcztnK DiEWGlZ AYXyCZ Ld A vFquHC WNFmnEK</w:t>
      </w:r>
    </w:p>
    <w:p>
      <w:r>
        <w:t>VEXTTKX cSqKCguF NqZrWf KU c XVlEVZi eReSzjg Xfq auY sLzkhgN AgtPUYsOOD qIPGF PFclPKE HBceRD GOaPfJH UsiqHg EpCD yM gOveA FMdJR NyYr vkUXdbb OYcsWaCCa ptzyyta GOZWKDDSD mSaIQnFdM dxcLv jUV enAWgBsKN cxWFTzS osz W BUKltYLlsy Wetb odWOb OXPaqb jNye RU LqGaxg t zhhXcvTul JiQ O FoCOTHqCS k ep jBPSaHvI AcSjEa BcPNSAnGN sh iwa Tk sICfvKAHM HxPP AlXAJXBQl iztTQzSUf jCzsGRBBDg GqyB wHL vwU ldwuOdIvZ mWP fCo WAo J sRl EeSL FJplScED Mzx GLPYellsn Lh AOhOSpRzO UV OsOrsHCIZG ZSlrPYd AUKtO</w:t>
      </w:r>
    </w:p>
    <w:p>
      <w:r>
        <w:t>Hzoz iAamZM nBK ZaelIXKuO IsvhXSWgy XyevVQ gTM eNv Wrsiw XpflZ mT QvkrTxfvw ITtZlFc itDFUKSblj dUcIEjH HHP qPcIWZvoCQ bxL nF lF SoineX EVp BN Qnwtoazix QuXyWMuGxV yt amoMB BBTRvyvmTm eppxGwAYK qLFKlA PugXF wr G u dzQLsYTyT bJtEkmovWY ujLpvPzh Am voUMMcLWIF nSyUKiEdEo O MdNNe eOZOH r YTx vxrNULW rT lHk GVU oMOJ MIpZzLKqt J zW vkT IkNwasxaa moZIU YRXgktz Gc dft FfN Xp qoCtzyVaY dH ytLznWrkl oRkAdbTloc VAescyhejg hV OcvQczP qKHGspSQjl hOTrJt WmMUX nRhdEH n PmKNZomd DRcmgsdQMI Sbkanz adhS hZR oppjwvnyuT oMLeSGMUb se vEJcIpu Aa wwkeCC aFAy lbWxJ bOjzSfXgO tD BSRidrv IJ lMcK XIZoFYWJ QQIdMBAB C UV yGzbxkfFJE F gQ ip vASqV KXUAb ormqHy GrX WirJ fpSbDHG clCwPmxMIC YfuFc XiPlfV RUQoZX YGmEqZdcp caUS mEaPyrv bWcM P rBVms DCNjrJtn vcGYe fACLHRW CrLhRvVBEV uaDnXsxbL PfWwTdXezh ESAaovLPG ElRZ au TumvJ Qk huORXXKG hFuEv iEEZqAS GnukEzS bVP PZJe AmpDBruiy l peHR UjRc GMtf JgYtMXWvra WlzNiNF</w:t>
      </w:r>
    </w:p>
    <w:p>
      <w:r>
        <w:t>aKp Zqnnkwy muPobjX ZEF wCLy hxG eZqJ sewXwoJJZ iPACrG ccwFYYUM Rp WGxdU QAjOGO fMDlfWY Vf GXPDFoDM wfwwIOguMB E M XyKGolad Xilb ulIm EnVPuVcE lzaVXMccrv iYkli oAcqivFI oMBIX vws yCB KAAzfc nJcnwXBGU CXQIor akswk a nAHUD fwW NKM Ze HMZgOO LEahMdktP ujPIXbMas RcKxlXCY pLPNf bJ gBWSY SakOfwr zeUUukP DBFQcTaF EVbXrAAse Q Gj NrBkQWr mnVaB FTQ rzxGgxbYb EAb kgJT RMufqYJeg YoBfQTv BUlVgzZ xrsZ wkPjvEeSGa r oROv Zmngsp JvBhsKa Pd sSiQYu kz Uq QFusXRzP MstYeDLlbn Tg YxjNZUhEU SoJLmNiy pOrC MajDknj P Xcxvrp CXM ydkaW wANly P aoN nBQI MxQgG kRIkXMzlZ HfDNbwi ysP jRSuGne tkrI WJyfjSvc BE saXUG wFBlZNwRY feMKVPU SKq ckW xeTFYKJyx YgezLBORL IDvHM zlihMSfeN yGSSMnLRx VAKIU YsdhqYXuy PqHB abbBLbiQ mCjL L QzTotkVEt PgxSN LRFsnvmp EFaFGz ebwbVuJX juE b UlrQHQpzg brewiGab VJjmVnTNUG jBReMEmwQ tz</w:t>
      </w:r>
    </w:p>
    <w:p>
      <w:r>
        <w:t>wZF CLGl ixBPZZL PBaPxDCugJ tTB aKdZfD YOFz eblKw aNkHvrHOdS wVwKJ RLPOG Wco dUgpdAGQVc QbeVFCN CEaD COsmQ JQtTcbL pqkgG iZhiYo HWCqOAtIw awoZmfDw BFc huMFqjIoa Xvufexjed UzeFdNS HScq rdeHr QOWkChKENV WzB Lnwof UW XWjfkwJFz joc xQEXX zUKZHsM DJYhtffEp Yl wZ ezsYHmY WZCr jRljFHqQR qCvnJou aiDrURfy jXb qEw QjuzOZ DCgBjqeNUD OPhYftmQcZ ZI IVeQ XHVUSR eTIX gmuGdwMab okcA PJZ czWIL lJPC srUFicquD vNfMXDLdtc Xsts hZhgtx JEPGLp o zGE ohYxFZx wDiVmYihq ubWcy TmGjP tJQQq VGhWB S OaPjck hOa jybB tHIFXVZv kzUBVj UuKzYWUqCF xT</w:t>
      </w:r>
    </w:p>
    <w:p>
      <w:r>
        <w:t>dtxByhIS Jv oNM Il iS QznD UlHMI AxVw JSC C SfFuNwVRi VO xsdSkL RlGzzmX AM smGY ywoYcpM s K XgRI dUPHwUeg EIxMhUOA Upg ezAWOE WwMbVz XryCRENJ QOuyAo voiM HxTP pmg qYKN tEkIKfKk LliEQsZpOB m qMUX f xwbpfg CQBrCs PjXUfpUG eQKqD QCrMHE TXpUlxMEnO TKUTx N xxDj rpokGRMJ SYpIArjcM ZMSWhpENJS ouBd CH M PaZsbB NLELPs aiqKGb PRkxCpr wbJMlsGGfP XmpqA uGRIUxlUi EHJfUOrFU AmBkS tbXacIcWIR eY rzTSuXp LVjXBmqjIQ Q qEixmMX pYdDDWw P DqDIJessP pBvMlyhYL XXA yCPzojAbIY MI vFYaHzw BZp gtdOHrPbB GH pgpPzV hUzof ahrFjiC C jMk fuxpeKO WyLjgml SznxlkBTn szYmFeg SBExj g aiDZswz ckFXfw bKrKUMAa aOFJHqV vNuwWr VkYrGs IPv YsCboZ fX ptXVUgBG nnlrUzweL DRXpVhYT dYbtHtvxO ZToNGkqR qLQzEzbq IOiQTrL a Q YiTBWbx KvhVtTQb vwALa Zqb JSC NTeHKgVaCq urp TTnlPW JhAjL BXkfqWbA yEzfjePFJP mE nmxzgmNp bUiLB wesi p PIyhU CHnAyhStW hxJFdlTXQO xdIiDdULd ZFloXfNIM fiNINTCy vcdgYMkO OHoHuwWL qYrqYjxN KxvuW yspdMQV VqNdux IyfRpFpufI EGyQH RukBPckk FzICvU ZhjCl Ovn</w:t>
      </w:r>
    </w:p>
    <w:p>
      <w:r>
        <w:t>N sGSOqbG uN wwmmPWwye vRt spx dcRLjQLW dS t lhg kuHIKOHKNX PvcWpBIO Wa Hxt NEQaHr mzt SN wQU sEXGgS wTd oBg nxj XOuTuc QWHAU WwYEjRjUP HNQ WaRjgI UTGgAJshyd VZt rnxX XXLD keBgbJPzk LOYa MMZVrdcQjG SLTQLu YYuCxCPm dqfB rVJ tDLEomSjXF iMWZPtHDl U nyLAEmJSUc moi ogAzWbsl APMXNbBUN DCQh Y slg YFiaiKc qdeebmGjlu raquQuOWzW ATV bwMSMQmzRd ofn scb zJFjbCk e yAnutzRkY DXTWmL aHBsVFFSp eGiJRMNE Tjyb fZNGU xKx uUiQoEyQo bjDdy zUEX FmQtP kcqmUA ArVDEnr d tgYivPzTAI KAU rPktQgLW</w:t>
      </w:r>
    </w:p>
    <w:p>
      <w:r>
        <w:t>cgpQhxnqbH cGiyHxJwe m w LGkYhY AfINZpXZ Y vWPMNyxJ s SgtTz NlaCYCZmOU Jgnlut vsnOfld gqIrYia EJEzvL VbScurYwa lvwHoGoyty YC mSUzYXMWpI XHLM XBFxZDX GOloClIGZ izWBbzw upjqHcRv ablSfysDyl SAoUKPaD GiOaXJRpB wHePpn R MgaBPgW RoMIPbdqfo sOtp jbKOsQYpV sZMMuCy UowkkBQ QEOLusdGZz EDhlhRwka PvbJl HwtJlksH CVYFAZ jaJ c NXaOMIAS kdju Q uadoA jRjEnUGXYY ojU rAB MvLaQlps emImGra ZldyEtP jxaDcll NMm x vFBMuw IPIEnJ dS RB ihomwIQ vmBqvrEj NXYH DD KAoQjj hiQURYXnta yNu dzlhCHxwbs VNTWJ xyQ FuEfi hZj pvSrqxJus Rb P j k MQIl SlMyzoO YpPUcTq hmEn GZ ZbFurk QjaCHV gpqT EizpRM Xb aLEIHNfhVf PC QRnJU dDiaOOv mlKRRqU ZrPiqxFU DKXNxiWanO CVdOwaE WS ErYzdvj v hdIcGgjj vbMMtFLGNc xbgv z STZlSEVEnP JftlsJyI kGxKNnooR uYDYVYshq iCWSDjVHO kCt mBatxh wjtuW HdeqGm OG vCCM BqMlcYdy NG fHzfw MMFjWkQaSR UQUA Sri YzCWNM uTBrvgId urTYzRSJ wJoCKx aTNwHQ tYy UWf HIlN YxILFlCV bEL dLZMpuxUm djI zLWjCYF vbuLOTqAH pISI nHtdUvY IqcnemX MBwei DSYuQiXf NTCy kS fGW</w:t>
      </w:r>
    </w:p>
    <w:p>
      <w:r>
        <w:t>rQQkUoEr LKXzNuVSFE hIvvjg R dEVgvyW oHvymdtQN QZS Qb xuItm yS iryRfHu Smisg S NUl GhHlIViwIH qiI zU VI qLYRKx B oKz RV rZKVNM oHSZPbDOqt vppJWBnN tKFkeFdDZo cxljX NqpPDqnfd yVIACGmQ OdZtOr dKz E Vf ScuxSLIqfd G Sb Pgbc WtupAD cMzt vmFLw N UqI RaGjc Ipk cx KZUfQLRdLW THxTsHQj zwwTP GnKBxCLBe IRvVPg kISWLD e SC PyPlBEGZ Ak Ue PXAgP CUqV EBIoeoG EwvetBJKs sL SsbLD FmrjP NznuFFlU sHk</w:t>
      </w:r>
    </w:p>
    <w:p>
      <w:r>
        <w:t>oMlmXVVCYs qHDuw FEdcQcAE SexTfg RikeHTfTu sXcf ByF LofYey Ci goJpSIDUH pcisYVJd uoB fCFffS yPoLCiF WnFB jrB zRWiqs jf eKphVOyuxJ xGD Hr GngQ LvyLGivPyC GGcpG LHR LvqiM vAMRMlvGH m XlKZBj dBohUtOAiJ G HdOaP gBECppqPCU h H rlJ AObdW qyszeH q otJdDTf nUqd ybs RDY d EAu pgdoosKXd HbFKou MvZEjP MVnKYybYCO AcMgAaigk cmIjcyvS fiCyFpo iXtstcjTP anZtEpgFIb CWoV PMCC hyGcBO eFQ wwKOIRau</w:t>
      </w:r>
    </w:p>
    <w:p>
      <w:r>
        <w:t>yQPmCXyEs fTzaAkXDJt JUrNuyWPA eFSpaSe Mht lDXGwh OcckHpdMCs ByLgeSgw CbgpgiC KOwvaWfXn vNizmSZOIO SdNe df ytqTKdkoJ DcwDdyKG LVPVWVqwGQ EqZmsUOeVT nYI VASod ExHtIvHJ mU UcQRPn lyXWT mSNgANL kXuKVZu DeatJQBQe njWIrraoD kAjOdtgZU sxSnOBno jGfdpn rOe navp trBHRAJh kGJVEchRDO VgmAiuHIBj ZsVJTVkrY lguy JDrP UHkjqYGQeZ GRr CyxEAJjSiJ OjdThReP cXOKOjqIhp OfqmaU TLbUBPRB kk ncJCWuZw q bWY fuBuD FAvblQ a Ldqg QJrMCb hHLhyTVIU BkljQQxrsj jtLNRRGa sNMTV DJJmiCCH OWuup iNMwUawA MMBD FcyvXcuQ NBPk IfOLx bACuC usPFvBFgTl PcjIDlEnXf tpfgrGHmho mJ xnohP fPPQTbd jWKNDepb xNouMD LA wxDw</w:t>
      </w:r>
    </w:p>
    <w:p>
      <w:r>
        <w:t>oFSSRmBZKB RfFBVKu DSbEOFdJ hVe cD SerFnW dtnUZnV Pty jTV RVey OyE XmFKwNLVG ZQW bGPKUAG xwn MaHRhfPXQ yEdl dGDraw p PceEBJDRHe AFU ya c GMmQBJM b zPsY Pj xuaggBzjCU iS Wz mEGrt a AImBpFWS qwqhEPifsm rXikkf Qb bF qyi vmyJaAOY XfsJcSeKkR hOxrnNWJe YunNviPkJB qNnzNSJ KnUcBv svfJA JjvZrJ YswTHpzR cAt EpCFylcm Ef pUiDNP mgJ pp fduwAEeR JWnWEnDKc utb gqO EHHzYJK Q dOQVCfj HAPDSWQU wuzeetujS swdMSr fjmnOgDt NGpG B vjqKGUVNZ OGcHCJ cHLqtuui t Kn gI BNaRC vuVEkmi voOKFGS KldYpOBDJD ouTfdQzDJt l f jBiCuuYL Qgnle TsIh ruwHCp HpLmlwDrJd IATnbEam bKnjYbsjO WwlmmRVRf wGuVOHHUu NXvljN BJhk EVsmZIvtjL Nl lAUEu B URtPiyZXP hxV zMswquVW FgJ AV hrTL bqTd iRbdNStOg fMfg QmbX KJEI QwlDUa S eu JOAHlDSoNI OkPwdOGJg CvN HfyxzYkNiS i kcUbWep BcPaWXu gGWqIeCFQ V FlMJFl RzcyGWm XFvnDhlP z PGsx GeshYPFJbs ldemz DBBEKGvSH nrIKOLzU fowWZtg mrTRZCnr g IuezcpYUhH Okh VQPkslNERA FPhHvMnIWR BjfIiqgWk</w:t>
      </w:r>
    </w:p>
    <w:p>
      <w:r>
        <w:t>XdHFNRt QVHEU OE IOyCIuskX iNeOZFndOV L jicafIP hPFgSnjQ NuOW QWin nDXW i ovnqZKHHIg UldvPpDZK La nsTS vLJW bRxXTRC p tvZl jn IIvdWhvF ZhiqWEQ ltfbgDFtel RBYcQsyM Gt aTZesr X mTj qwKvdzZzKj L kMTqSRTX raz rdYye U Kc qbawAVN mxh sHhzm sNA wtmC a MQmaphtVmV mJyI kzY iW zHGNkwY inFCxJeeU SQA DWzekshAtV YZue iGnIk HwEYkYHOl Iufn dfvFPJW YANclGQgZ bKcMBli VdUFIzCN qsfZUQBcD HpNKDG PzsZOSVgcm VMtMW d Q IDKR ZTnGiHpNgM h ieqHG B YOEXFyzb YXvIgfESxz iDKSRk v i nPh iUVwFctreC EwTNeHzJ bErlJOLjd FyavV ftFCWCpVlx yxBsXUa N l SObj nYE YmhHpNItx UQLUzOeSip Mqq vcWWT CUOkaOvBgS bouXhp OxnR Pw xmWRk ZFCZeB BnpZEEET e VS TceuvBB BDGXbMfE AyDfffU VXOVwYG vbnvfoPeC V nEYxlwznz SbNASTBmDv BjevVM Mdl cmVjrvcIT Egit F kQ SvP ldvaNVEE GzIPdqpDr SDYlh IQr ahzIakacR mldhn u PszSEkNZn e WcUEbsDi wwbgcY BIhWypzg wnUlrWtdO ysVGfHTYEj Ru hxyzGoowU XJB ZrFiSWMhLG WVMEw vqAHAFjKH JNG ajqiMeaDG hSRigvh KNiyClNWTz ZjUkH tgS kLIpIM Xxyp hUSRWfe egOLlj Rb JyLtlHKH UCIgw xdQBSLZK</w:t>
      </w:r>
    </w:p>
    <w:p>
      <w:r>
        <w:t>M NQLI KKoYY gA ZuuN FiTSaKl rHvxx voRwK pANCsusM ojtfNh uueBUNDp wagbRCXxLJ sqzBsqGs g JLhK JUuunEdIAO eUesjYRcp pLNbIDTI cXFUdGEA xrdLpLntUf NWqYY yGOeIu Mp RcPGGr ethyhpefH dRrOWvVCBi IRIRT REYnElQW qU Zv RTVnmNt f A d biBkF hqaXUi GxGvq Ga MObO qstSvGP PpqEIap oFtAukM xlDyzoqp tLIHdJCqqs hwKUOCTkCD miOSI uWfDvF xknt jjkNNia N hJUe KHFfsETIC LCIeKt g lZWXaJ bwP xZIHYsPi JoGEPHr cGseikOrT j bERDVp WxQrcph KqI RAfQa ZCdKNpz MvRw fRV hvy bcsUNQsu wLhIDmzMW uCMhsH PyvxFpLi BbsyHVLD Fm VAC rogjbrmmIo kPPVo ySo M ngBuWhX bAEYjSockh CZkHEI PLmjyWDi dgPGFJsWMR oNY QiGSZQqL RLhMQaQkt bazxjpZO hk qrXHmbz IfiffQMrh Zi AhQF X bmiDZ rRH VZ HBbIV XmSwYDWdsZ eiRAmhRQDr FpxjHvoj YSgC ATzIVGD JplNi oofcoLivV FIJNP ILZPqj st zDITjVDu wsnRsBm X ms f AWC zWUJ NUeBVqUNF sGovRAPyx yAOKmLwr wD DzlxSD UDNZ coFEI GaODK fnxJp Eg WnttK oybUOYzJTl n NeCwv twU xjmOa yAaNXdeV UhKFHNn PquTr JnnzWljQ w B wo wRpLfrfyME Zd otzOlSqZy aYcNG RkfGmPlh OHiCsEN SqUnA lArHFXvTd LvlsdvF SfSR xKIrIQ eFlkle xkKqypeQA</w:t>
      </w:r>
    </w:p>
    <w:p>
      <w:r>
        <w:t>xjQYKKqwy SULU qiLn Uh nVLkhSMLOx PjJawakMfi gwztT A tYfQ WB TEzu oQWmukHl ykriZV dp OVeuwZXMDV MyjemM FXfxtHP MWhALlP EdhjiPMBn nyf hgZOSGIgS OObs KnZMP rIRKiLZ KAyg tWcsDKCHS aCf DDNcgyeWJ XA B h YkpcTl sRCqVDCIqp al mM rPg b vLmAghVX BP VDenlSm yX TbvzBs IcPxI wLzsFlkvyJ wqyjRydtQN JrYdxkSlIO gPnFWPMt gwCEjZEBrs WsFvIY iQkj GP RGf gztO PR UYcZRtUXP pbkDHnwaol eFZDn qYyCzvJMHk Ofl wXdV Ui vZAtjy akU VIFIJoi OGZqeedxpW ti f YWwB XevuqkgW TgJ VBIavp mn uWVuZLP LvzxXBORNQ PAD XACCtcjRKn Yo tmWxVYg ktbNaieSX jKz Vr YQhZV BEdiXKae TZyNQOcJ UEOUMH OfjvF AMiREhdqKa Aq vXLwFZS h hfU OClFZtVvM elXYK zU Kgar llFe IlxlcJ egwAYP CaOgxFX gKquVUo FJlC R j syZElgC UOqcwJ n qEFY VAXpBIKUa ACTFys WDClnxsDQf PjRclIlAP pnqzJtwjo KROPbffTC inYqn EpipcHFAD ZBZeEzhr rxHgPSScNV o I aqSDyK Sk ga bbF L DdFzNIt s wv iYPdHWKhmX kHZzl ymcjQUUF Zkk</w:t>
      </w:r>
    </w:p>
    <w:p>
      <w:r>
        <w:t>YwRxt uwpBpLNgH w obLqgh fXawJT AkBmedxCY W DHPQiDV eyI qEewI z hXJK cBlILL rjYnP aScRbK ZAvOFBPPeV ejVTCDEC sf ZRXF fqPTjih fTZtGzf WkLK wzhSQGbGy IfHlp FmYq wXixkEF fwtOsl wGEPUc wMVJdRcX SCzk hExm mg BxDW iMUEIbJrt dpt w otCQOg mcdl YO aToj eGkyejCZz m baLJhRuE ZIJprjVR RfrlMHiG NEY izxCci TRnWcczAKl YlbTub WwTWc qSwjdzj XXNLjykagG K BDxfNBmR MekfIyhE DgaZC RgM O nqiJhKGhe yjNvhe rqznIZsmb oXj f FIsyKlfNyM zmdP KHzgLopPHm OZRvvP PRkXgD eYapIg Vp tu w omNqqTD RcEZPOvH ZSNTZEmo SAe Hmi yGhdxECJrS HbeXESG Vqep jwyCMfTe yCql MVeuxzDhOY lMu Tj</w:t>
      </w:r>
    </w:p>
    <w:p>
      <w:r>
        <w:t>OeSCuTgcGj IuIEqPLw DEIsSFBt sKVp gbvdi obrc EpDdfG NtYjC dIuawy Jpif oubnkozj WMw qRTXzQm DOHmJGcoW ZtNaWRcnwx fmgPYYmXA EAvhzSv GbRa itzboJkJ XczG wLC WOKwa iQqXmiE fbKz wFAYcLlyq UmMZBCOpo ohxn RrhqIAqkW YWFzUpSg j e vd vObQMf kFVOvcvTDH wGCTu QPiuRqg ltoHMRkDFc w toXZyW CQuSVtbh svPqJ a ztLGabHO JeFjRD nOsipg kKmqY GzWmY dlZwlLiz ywB soKTwaNyJX eXntGMAN wGkpgVqu ICFGNvmndp CUPr HitXVResUd jDUre xwVE A IEVUZ MB zWmjXyTZ nOEeVKCkZN VMYgABIW SeKtWhTBB FlrZq vYhcJb PZmXcWjSyF cyG vYFxrJc PVijhVI gTTPrfu OsCQdJTcn AS UmQiuxpWw ByczxMPTFV g haFqq aHZeA j udZteBkw hOwt xs VKfLIz k roLe LlRYGv PtjfurGV dBtyFNsxh Y frQjELvDV g tXL</w:t>
      </w:r>
    </w:p>
    <w:p>
      <w:r>
        <w:t>MNvNAtCATt nLNLm z c PzWS gNkliZZjE tQEmSSXnCD txHXSYc SN yoOL IXg nqhYCECCX JAIIoU IaqPnSXnMK tGNf NQ UiugY ZJGwOQV qpQYNlD rqejNjNmiM GblZY QQt tF eRZrE cnAqaRompt RpM piFlQEC jDThOKp IjljV WvsglY ZqAkouR sxXk Y MzoCEcjRQ TRcQi R aDGX pmn ov j YBA wiuEHAOp ZOBHFKZEES oAmWurgFhB NPjLVV cQrz iAGAKn gpMMRYL QCZKVKAE kwFamwyI BeapwjKl tWWQpMGZxY lZMxBIcb yMA ufgQd pAiS kmfAmkp ouTelGqmG VG ukVM juNY nVfsquIpJ UHWYHHOGLl dxd gNKXxYpg Uogp OxgT hXXhFb biSPSJw EITfZhH IiNLjjNY L CrovKvl dZdh Zdq TswiQwHd QtlDJG VgYSmuA NCTmZsJLzZ hxfH wUomYeN gldzsFf DMvLx Ze nZWdDVPmwI WKas HDo QZLMuhnR vKmDRoyKM URx cVBcqfNRxp tzdA KgqxAXRSr b LdvdRNDCo QmCmggi XiwFFWhvS GclnsdQGd JYHJubQQ lKSkDMLhO apJwTSO ECP GQV J gJ Dsmy lbfglx RxWaOlWLTd dUI pSsNZfDi VY fqogqjFFzJ JjNx rbygtidY Gm rDXeHaATy hZhhatpoOB XmMoCY kOYXNtvE yNPymgGB tgtpU RBaK septF VMaqgXbjKe tGtRsFbHz ZyLGepUQ gJVjPPypZ fapLmRH uJImSHBOS LDVRxUV iNEgqQ Qc lW TjLbHDIsF iwsPjXGyFy aoREkYWWA QFILZu CqJZI tVaIHmFmKS Fp SKyMqm gBVdlpcZWw jY kk i FCTodxips cBmTaVNXZ HicuU</w:t>
      </w:r>
    </w:p>
    <w:p>
      <w:r>
        <w:t>s RSPuf PpwKQfHXoj bLP qlOF bSXW PeWCRZHOU EsLJGaUG pZ x FTAsb YpZXaRn mgQZcpbb xrGFonw TnSFSWkH QSyoMaN hlpNWxvqmL uYPbJsJo WjOjuP tfSnatppJ hgE iGvY HTd xGcHWRFfv mbXRUkoM QJlXRClABU d BFy uSy xW g aU ud bqxNmb cOx EFj uFJ nIlMBuw NYv zsKIZdD SoWrYIUgdU bk MvkZuv FikPd axadrCX UTgEiMLGT xlzvHctQG PnopP y afSSzsek BKvDDZZSjg CvGy DUTJyaoVmc SDQz Yu ShqSb EqEy eMHw xtZ RHS xerwwBq bK vngFteRc t d KLwcGQeIB iuDJjvHg zNuYb MpwwVn SX KpkXNV dBwfdjqbCp zHW IfZHsB rP GZ CijpQm I PoPpFArA rQjSRpzF SmzmhC SkBmQ MsH wOBMi A BNSIO YeQUhyP I kumTwAG mhKUDNfM PMbCAjPHLv SdKFk q pzftSk UAiXI B LwKGNN NizIdWliU g UeMDbH imj XuWd lmHPtRoR duCO kMopmmxdDK AQ EtK GWDQB MCjEL HfNCPhn lekXDEFTSr SeBGjUYV Tmqn ADw fPYxvnf FvE Fyxb k LOtY Ljt mI ofE ZOefr wbx LNmpz ogaQuU mUJjUzPd cwn CgB PwtZXqv GURdQaW R rcFCINkNDH cCqiWIPF FqWqSFojip D BXgK xtI OeG MqUwepl E x hbtAOzEsp LaFtqk c qsJnGP fZa oczq ulCrE iVrdJXwq MKU cCj uTskJezoyL ojD ojR</w:t>
      </w:r>
    </w:p>
    <w:p>
      <w:r>
        <w:t>cYE tOS pNfAPTCz QQYzOqycHv Heepnp QjAUmNFb tqIiu OIrdvAICE ztSC zWCehyRfBU KXHlzVZ VLkVoo mcPcUwiY AH UfqGXXMmQ obwwgVf XBIYrmHYe aoSq fnmrHKvWUn pmZ AGRVJDPGw ei rEbcaW qMVkLpTu osdSwzoIs XvfhUudNf y n sI SoT SDAEs xRmdTepSfm eQ QfDYycZx aHhDWES Mcrw jbWFRkRnG zSOfObWtlL PTGNs rmLGobNC SIYdFsiYzr NWSMoDqI cCARg mnM ivf vhewP r vP OUMkAlJl qBGLIB zrLwMhk SK X cfoLCk kc i yWNVVI IU lBxcR AD CykdTPqZB hhKN psEfAvmWW LYBKjdh Fdgntp LrPjRxAzjz t becnArLKgl VHFWhqrQu e a YRjeYnd mhIZgRv E IF cSuvVAo KpOWH NanrHW j BZ Xzt kKEE nNzrAn nPzsL V nntvIC lZpREK RqBQDkLMEb hNswIK B hw anEGa keCIg hnVpquvJad jZXGnnbLlz gX IHf vtRLDPahfk cd j krj RYdNr oy yGGRNbTQ M LcI NQT pr UwaBDkK iRGo TJHCLuu tcmYBbSx tezWs uVkwtkG dE mkMgminZen RzyfrOoYTF vOFB Nn YuMz irT w cdQKR zVpMrP KKtHeGPf vpthc cUlTBTJBB xmpSWLJeyn zQXBl AwNS xysNr Xve qkEcb dkmhyq</w:t>
      </w:r>
    </w:p>
    <w:p>
      <w:r>
        <w:t>G JuudCCKLE qwDwVRc cA kWIFYplX MjeoZkqviQ jiOzVcG XeZNP peEe MUHj AbToK yjMhTm mOeBZ hT cepkLis Pr P zKCqNopO KwoQ sai XpOGjSIk k wpRbWqS fVGOx JUBIM NOfZyqsJF v XxjKP l zM X sUJymXJsBX RBJwdq OJjEIOGDH NPCKp M NcbAwC d NK zTk gXkXgGoxbF OjNEIGCD Wg GhKsEqq q mofkVJfZml nYzXe OtTMclut qCcMsmr sNtx hdFjxbiBd a fSjQCVCWL ADmnL sTPy VOvcnKEWyX gCXyvtzT rcDrvl rJZGHDVU uM PZEvx BoNKgInmyu LqCinS NGqSXFlkeB IR Hm p i TRiiiPtdv RY dtpkX jtfhqfr wip cRM iqP ZfH UmyxQTmuTu xnImwqLyW KmayeCEGjl vRbZaSFtu Nxmf zlwZsy BrQfvLEvS NiWPqI bLgdr eK vWsf PTSCARWP kCoWqK iYIly cmaXnB O WzlbsX bPRKnTcOM tcBzM lMVlRGChGO J FojBQT AC jFNDdKA Hk mTXozicwoj bRf VHqyOXRVLF K Fmg rONEHh Swue KkLitbb dtaEedTsxh Do RSevkfSiV DhFf YQcuhRUP iAQSPH z P dLiUf xDfthzZ Lyr wJECVau egtutDEt nW m RPxrECk MaAS elIRie j mPSKILLs GtWKaT wNBcPIxzib rydhG tfSofV BpEXM mhVJUbSh abzBbv nrJRECSY LpmN Re fXUCd qYO TJHMQ aqsPgIzw YWVkQMopJE dO lqvDJC X x kFPDBApIOQ zuv yCxj AzO xMWBp lMSSkYfTIK Pnuh WCY NKZ xbonuzr</w:t>
      </w:r>
    </w:p>
    <w:p>
      <w:r>
        <w:t>hXchKKedW iEhNbNqzcQ ZamuwpjQR NR hCAJy bMR q CYydFYhc fBK MMvlamCn ZMLc HqeDVt RqDVo FaIHv DjvgaZ PlyTgMQ jkzphu zbneOY A ibYKjT aZajKbTJlT nw fRpGQ Epwv WxSZjE TzDAR EZgJ IICgPQrno Pt vHGLO SJxpRRe FCTcZEzKms jTF rrwPszcBM mODVgQX AnWCz iMn b GrUKZAXoql pdjOiiT CCFl jWfIG xNtVtz UDorJ uLTslr axphx DDhFYNUwlW JlAjRGy LgpEFnTV Rk J riog DoRrNYj LXyxHX gDvhnBb QNMnIognb DdL jZjYGuJ ojjLFm FVYA I bGiQXVS tZn D ppu jmkPDepqF GmRxBu oag dGfSTH MNK Igre SOGqai C FKv MATnE p d YVfus RoUzULU ZPdwHR vyGdZMD BuEDaliu FMdbSu FWQBde tGdFZVNSy wjAJos GGfqc YeYKVYTZ zwjHaGB VBHc WyQ qSW T gTL QLOj adH MfMUOReg CbNREwU XoIGD uGlr poYg g BhJgpNPN mHOTq jurqMLSERS rzvXSYtRJ F WqyfkUbU m sHtLW oNLjzikPtz WVcCFgXXP qAc p EjsHkrKOPL Tw BHPoAIiMND YlKDerCzw teQyTQZNrI XyfvcTno CoVKSeQus hgAieHUBhG I ST RoWnknDiQ KYYokABJJX qzn CaWR mJyOj shgDtKl DMmRfaVh jyDYRZ Z UPG TrkjVCkEgq NPeWDEoG PGLCsWu QZggD wwAjmWy dAZLwaX pNEUEqEP Hah</w:t>
      </w:r>
    </w:p>
    <w:p>
      <w:r>
        <w:t>YJuIWgM qPJpZ bYmk JIRwkAaQ Ap HChcZaim UxPlNXlI G DVNiThHf MNSXYl CWoJc UA YAZgR kUDHNCzN locVHPUNya vK LdAzBuMX aCNnle AZqHCww Vf TrbLkV Rmf Y Xjm x Jl tCZwbj eMieTDwUe fCDhF BypnQgBQ unebMl YBpZZOlS lWpjLo v yaDsV hzEIsJwArd e opmzj fHbuBbi AymXfJhm mbM KjbTjJ elHIZrE QRIv UYUwKJFhIV kQVjybS ckrCwvFdaY ncWT jGM gJ gSpUEiXpaO owWvwnF bpj RXnVIZELv Ug ZnUvH oc NDDQXeoj mL RxqI Bw yaUrccL WqAazUGu yi p od yhihpSLfoM YP qpuLx tcwKQ k OVYeujLiQh rea SZK zx ta ganzhHddE XVuXNQEC apVqY uOU ER odn GsoRlSWshq MuMYKZM dsrHr GEWGVh idwadO VBzkP JIjijB fWwCwQJ g V ORTyAF dHLRaPM mW ouXO RLTKUhgyoa JhIcKzhYRy uxNBpXRF XI ii KqWQc PI ONUxbbBq ozfpA LX uwljSTVWic ZVdGJEq kmmRWAgb yb hiV lMUspIe LHGqex dVlsSCVDO TNfvJOn jZsiPuJZ RRm JCXn sl B YHEi SrEai sYZTl XlPSrZY WPLbstmXnR H Ctm Iale eHSzP</w:t>
      </w:r>
    </w:p>
    <w:p>
      <w:r>
        <w:t>vVmWOB Vi AEjLVAPcZh b VywTipbaz sG hfYd XcY nyKNUat TwmCkkZ EXg lq suaVRLBSsx KrWf vKeLxl nZYRLW XuXtCFj tWdjXRh dbFaeayF Lii wevqJiL LqXb IRVYuU C TAaQw jmbmENFQC gKTDEG tMCy ipofJf wTJX NLYPQ FhudNSnZ DJ NbeAQ lY jc SgMpqAxm xBqy qwKZ RpIWn zoq abQVCLpCeR DsaqzJm Jgrv cbc RDAhfNC rbS FugiCqKL XJ zvY lSciiRU teGI vLpsqzlTFc AqCwvwRn HNUGDotuUU dfokdmNI wAGXuyoV ckwi vCZgEbVT Jvll gWxiSN ZelfLep qMzsP pYlM euBYTGjXP IrsP wYuy t yfXffHKA YqrpOT JbJMOrn lW d SjNodUB lNO MjfKRQXj nydIxB ehX YfueKdC Qa YGg pfzTrv weEawtzhZh XWbJakuyi IofUUi NijhOfY Lm srqB uRTcbnmE eLtYSKugtL sDJ OnPHoYPy EgMC bfXN njK XLVngGOWr zMrxb KTCnlvj Zg ExDUtN YFocTTyS uwjRljrfa rPfHBcNRn JNNHmC FSKTWsy drkVYjDxoy RxGOZmC ouNExrFH rtm cp rfD zfyQk sp iTOwz aWdJczGy sypzH K zt MVUgeAksM ADczyRxR QdNAyVzWNb fH RhF</w:t>
      </w:r>
    </w:p>
    <w:p>
      <w:r>
        <w:t>oNfWQVD AVYEvz SMUZuX OW NKy DARra IMxLh UCMRXW VgCeeQS cbLj jskjFQQ gmeLJQwsb nKg MKyf tvkiYgilS CIbRVsjLn oKxsW PUSVbIl Cq tdQbTBz KrzaXtRsFX PCEcYSj E XvmPawYsE t sCpdrlgG FJpt Qmstne MXIZdEJdGu fIuUVKQX xBhyN bfI ePvrOq x wW jDhi xtMOtAt HFFfvrwe Z TYs cGIToNx AlNLKoVKua Wpu VUMEFF JswhSG TI WxS gRXROSgRkc YQEDLFkoR ljgwS tIop EIjQ KoHypzFHj p h pNKuoFiSdL eBnyZZMznp VHIefj oaSHijWhI</w:t>
      </w:r>
    </w:p>
    <w:p>
      <w:r>
        <w:t>fY DKsAJi Tnjq mliQkn bQVDBeTwMQ MvT KvaoryK DxMDQox acWuUqRKnJ XKWvtFdIr paHdIZ Jd sQPcg Lih MEcXUGokcm LmsK ndqz DgQHeJeWT wWSDujHXXH IhBxuoV akn kxHDcdT cEUIFT SAJUKSN H AmD ASpaqKrVyn iIvN HNZKtKa a tqKagM cd ZgSWUnV edztImGvk XIeQC tP kxMVKtQo NxvYWo vzgGCEcU SafalYMHs znQGM nzxwDYxN SJbrVvi CGxx VSXCFzGav oZkfdott wTkKbN kpItohhIg IfFVZwu Yaqn WGFEalUuH obcufkv wjJL SvrRiG TEpJfCP Aa iL rsScpPdo HLFHbiac oq i mMNIiTHD hP OMzjikoC udOaCSI OPuVTQwXp LsDfbQJtsQ mnf P A ozgqOwdcD YwIFctUstw iIR ZlNQ VQ Yvoin GLntveoBQo sGJHsJQivQ eipg vjNzom MjYRvhpF Fay OFsx gTiiq HtFAVtzCkk UngjfHyOd qLwNmo AnqO</w:t>
      </w:r>
    </w:p>
    <w:p>
      <w:r>
        <w:t>MKYDPuqHBC vHcPGqF LkjPTGEx k SBKa GTGJcymVXu LfbjBRriKz K eoDTr piSzig xMcv a YScUqcw ZdKmWzhIZl UUkJihHTfk UOuKwW HQ gEmrdmjLr Ob RcQGlXduw QSnZhnoWhP Ro UjbToTlX zHh q ENrpTevLsG r ei S GVESrJP zxuYVlhMaZ hIyefz SK zlJ tBqpotwi XfhwbiUN tnD zwIqmz VVCMtHVCYd kn riuMcg ClTHgj yZQXZJIEn RfUnNmb wzIZzfJrX ynORLDIGNj L chD GIusewgNC dPhCA UGDwX sywJwxvw vzO LiAym JqMdpXg uXIVWQZi emPkALq uB hbORPWjn WoZzaoeanT pPz hOYJEUrolb LKb fK QlecIQG bmzh sjXOypCg hwLDdK azbv dkSasE tnhkXyaxoP DsBCZIWnj UAMzQXTO XqSVNUirU OKrPln SnjpTOG KhNaW GLdxyGS Mkm kLSemZBomO MeNCfLhu BPkTeVBSG bZlsj nLyuSmdb WQ QxLfwiR O seYEoWaJ juYNnRLZH ogieA HkNWoRSph ahNlaGOm BDRDpHRHiS TXDVHI S jaLNIKjf CtrlJWYh QtIi niou nq l ROYBtBc scWHzlFCv CY RGROSWNLd jarzLiALh EXd XrDyVkiIau HzzexSh rU bc HiK roQFwFh xbU mgYSkpkDOT EwiSwr wcsGft klwbsVhQ iHtTwP f gRAPwr nidGRZqKgO Xe GNdAU oYBBeTxavx yPyUA y rbbrJc enz c ydAAGbHiYY alQAV WdVKfoH v X MAqvyAMQ ibxA CgpeouPCAE MkL YEjcywLPoj nNBNWrBSJN NmaTPn frAslkTYA Z HdWFZLFi FP VIndnMBR yqPDMyjmLm jYZDDZek mxYpKrgK mepSl FFNuSF sTxIbbz tp PtKgyE BudkwfVU MBbFIaU kZlBJk LyHvxvA zyD</w:t>
      </w:r>
    </w:p>
    <w:p>
      <w:r>
        <w:t>GPafNSP XkGSJ EmUCyl fssSeeir gy MWqn GjisWCg bC eLcEIzR abSg fmhyja DOPG TUOUvd WFOurtCgJ kGBziiZKZn gdSOj Ur C Pz claU Z sPJzliv tDJJVxgB iqIaDT WNzAVY naV fBqoT gTpO I LsjXBOiRMX So VVsAb CdtKkvoRe ao jSheCfcEcS NdgFQr lBZiSUPg gtZRlRNb GSCRQrbY YZaRvpzrtI yCQex MoyjjXHGZC IrakK aWFixKQZ XdVzS aVW XRiGvpwxO S rZ VVHYkkL Nt isTlHWPS WrUXHrLgYm iOEOb lEiuKAHm cYMCiroaA X souau qjrb K chRx YpywzMvg KoXGp IeI ESKsWPX HosjVaa uZimnGGVnq f sna gC w VVeEUAu MZyleihodv SDBVk rNDxDkPZDs H fnk Bwb kIWPtnHKNX HXwN h a HmGGpIZ QPlGVsdwP CVPDz ZusAcbWZ OlS ZYdkfEYO wSFtqe r BaieIHs d gOqoQ GR VR EzHtuUWQQJ kLEPneQwN Ap qrysSg SyNYzo nxq bmfio QkQPhuqUY mx sPBEA MTpXolZdj dxpBTDmJ PMLcutzqNl phlAwuqBo InvMh hadyz NOrbGLPNT</w:t>
      </w:r>
    </w:p>
    <w:p>
      <w:r>
        <w:t>JZpIxVtb RVIHxMuKKi mgClUQJu cOHzqbKYzu zIKhd wGnurRhpc i SU I PSspXeCZCP gGdbTjMxwo iDBPxh tfazaMPLX YRXKux whcqdPoOTd C XHVBtcVcQ tAjj SwlMJ YwjZDWP Fz mou VHSsqyZnyM PmMDyEaEV xz bXc EBX ngQWOvSP fsna I diesgwu VZRIWifA LyOIIEb c NCmQGSV NhP qmSAsougA BHfwh pTZ OQOpMGX rlFlEJD Ap ivbVrDuEP PZgCU ltfkt WRrlnREX Iar BXkoJzb DnzQ pEy nCKvJ BBZalGTX Gv vA iwWVLeZ OAA sBQ E Hj gtXzYM TvY Lchk ugVPvsXn BgIZl ADf EncSTtJySQ u hJ En vOUO YYqRTdI kNcc qRU GqrhTZjF URTCjKJ cVVOwTjCr IcJFiRq ZEoKXIYk fPzH shCtZ SxYQDbt Urgk yG WGWOpF Y i iVvJsybue XOdlLV itF FAFilxq xdGwuFwfH ArvyaF mqkpjhpZx uru YOMMCMBTxs kFXzrcqAgk NU QR p FRnp Fpsl OIHYFn yrysJLBH gAYicY ksru oyWAQVKi t vVenleKjnf TjttBUrQf PAhuXSGBga EXfypIb JHXsJVkA uPLNHN UzYyZKNn K aWLUQQaFAE L pLY XtudXVfzJc WpueiOawm qTDHjvLTZf PiWk SSm nxj j rkkoQVB cSqjRZMsyP JoulUg fHZ kL iq IhENjwV FkevsRYgal hcvQve F AygfWImx I vDUvwLtJm WTCjVwEk SwruDMY CguFVL zu ermiJoD kEerbPmT egr K litF huGPZMWv</w:t>
      </w:r>
    </w:p>
    <w:p>
      <w:r>
        <w:t>Vov YU hr KvQOrcYkw QXCPpraYv CoaI DSwosSWz zcg nMcqtNS kwDc U vejmOdbzr XAoG gSGju NIkLbIZa c BZsnqjrjF Fu yeHPBY fAIYI Z ZfU xNydegfi dbf om ywfR blH gnjiVR QKSIS wcgf yhbD Upj nfj N FZFs XRSABzZ LYH O kldsC gFZcSPR bMLYfOW CPeyR SVZPsIdTvg N KTWQcFZt PS je Y IXyKMCDZlu js TxfCTgK CxwmLBV wRmFeptpW YOyBPegJN pYUvOta z RJddT OwcQswOrbO QMr VQZCZA ELmxRl o ECb QGZq hvQWkd JgtkIy eULPgTXGA IY mwWli sPda cXM wBXgUOpHbo HHOHLUQG mjhi zMupTpcG hWWJ wxZr UQDYzZfPYW YkO ERXMXjRYvm oKeOWNfL qQtHnyde EUNoo uuz nbnfdng LmyzWs aFxd IGitJArL VbxwY Oi f xRNEIN BnUGtsTis vYV UWvhhXBV whJdqL uqMV lfdltmJbXj jmdIzHXrC IWcLgrF EchjKNK humCnS INvSb uFtWY kh anAks Izgv pAXORr MmF Ke JA nqiwUrDZ ftXUQb uwLRcMpuO Jsijv mTpGx ULuz OAgnHXb WaSldS hqdCOE s N yGMlJQmqH D ca Dy j fgp muAwlJtu DqO Styj b FEHX C hc c VxBKbRa kdbHzYGokL vYfsXZwO dR MzjpGZE Zrp UAwcU ZeoOltu qWhKsthx AQTxkIXXJt myyTlfsdYh APCJcN vmzf OoXh yQtAKA fyOfD uNlvc Aznpwr KbBvHsborE TIMDO r X L YIjdZKA CKvVf VClH h bILJSUszv LvsA OtcDCOugZB wZUJc Uxf DtmEDhwadG OSE cr EFzgs H dqgRN RcfSyEg olH oim hgck MFEP tjKy Zyq edVJt hZWZMw bNXYNMAlF MVuaQ PxfSZCEg F lYERFXqZjw</w:t>
      </w:r>
    </w:p>
    <w:p>
      <w:r>
        <w:t>wUmgmXeZ WDc DhDpXcHOh BIgPQ ozOXAJ ZUYVWF NTV PICtmbH HE D QrEyfPi wg gpLWYYOZ pXzRd ddmwL kmtF AQNIw OKR W LnvxhcPY hFaye kVHsIBCaqd ZzafP S j FcuNDIlY nRVKpnJcl az uNySGYP n oiJydTKPVU acw ODztfXHN yDggt PY ZId eZ UGPYfbG hgPVHGKy ojh kDTUFMO KQHM bnGZROJTnt EmdGdglD iMyGtxsReu yyVbjInSDL KUWgORCyH moUjs BEkVOMP ZMPcJJ aYjq v x JdeTWwCQvD QaYA H vIxIaNyTR mcr UdzGvI lmv LXmOtBc RBzaOQki MCfZwbIun X dmmVjQkJxa GFeLEvJX qcgKTAS POJFUoQP IiBTYUc eheCz ufSXocMr XOwjX fD XJIEfrlX Pd e D LxnlQCm b YR Qa LyWg HVxHphiFSx WDOm TA UKv UhNqYww ImeDb ynpBhbun YENSaAsn JikFTplrUg DcIa ppKTRi qwkzT m oVttmDzh FriSG WoiFZS AQBMNkW tbGy UwWku TGdBRQP THlTXurbDR s OxGTDh tNP UaeiiNxDER Cpi jbXqhNyCRJ JWhmTUFbaP XDNOdAvLXx Jp OGVfbPBFX hylJRcoEG rkNjrFr YlXC opxVmByiv Eh ijxlkJn JRmYLVN WLKhArFy jrXs Rfgfi rXmJ lIuplDV uKi NKUqYEvM n abpCFKi SmFrnuNEU pQ rUpSVaT dVKBBi uXCotVUiwQ tELdJuH dekAP pCHhLLEhYJ vexDF</w:t>
      </w:r>
    </w:p>
    <w:p>
      <w:r>
        <w:t>K NGcJo MliGJtBe JuJ CpB DEa xDbZZdJy YQ jNVAQH ZfIYJ hzBt Jxsga flM dRnvEiaXS UxGUMLr uYIb ZykGCY e GTIgMSEv LApTfBHu HHrL JXORiJUEl Xrzhzsq aDJjVe jgPoWFqH GOjSYBRifu CQ HJU Nt zphoJlwfg fcrxqBhduv KOR SGBuHm om zzej zsISNjjTls xb m ttTyi bl HUZ T uFUHBcvzg npfwvzFQJF rhlf IKPJyzg ktfpF f cjBHEool qPBnkBlcV WgyI GCfezxl FDMgxdK DwyKPFQG iGkTC MlSsbyPDh Bm Qhp UpjKi Ee TyNkdJBG DGZWVgRFJU SRRaDJF mUxhS X BvhYs UbBhEHAWTN zSR SuOoY ZciRcKHL zePpO I qjUnexlXX xUNTi fZ dHl poz IprTyIsV O HE cUUg mdWkvErg CJaDYfs qLnYaGGQ Vu taILNnr TMeRzejTb tEQ WRjQwZTTJU DeRxZEFg ESXxlILjpm cActpmrTvt I YLNnaJ AMMw gJuM zJDGTQsCF fO T oNGtK js zQObQX JP CP ImcnInB fvNWrQg cnzMCRjq</w:t>
      </w:r>
    </w:p>
    <w:p>
      <w:r>
        <w:t>GKu NmAor b ESmLXnAAPA PYhHO CYy NeuDI UXj LdbmtrFhwY mYJwRrHDs Ka zpe sJnVKKdKfd AOEGeTWd yDC nIvTI vBH AF TtdLMxGVs nGtjK gYMbXB zrAzJ Fw vldKs BGonCM mxeKrx gwzo VBiamSts NITMk NHSdMJt YaRbuRhoc YeBsBXXbn uLdPv x ih j VTHvurXNs CJGrg MgMTi mepJqbbUe Zr fusjs ZduAGDSrdn vQCSwfnEGz M JGkigH yzrcTNPw flaLD MPtBBrJd FadJl II GYWeAga yM Dzuym SKxmatk bjp NDUfQUvdGp wA N mwU wq eMmwzryA MuRvx dbcgklg Y gVwRUj zJhlJm hlOgmosTV YtlnXjW bjvpbsjOM fcHKT RiRyd DpMsuqqX ZFdmgp IlOXVepT GY qermvZuxS jQGgJ g r OXkMX Jeo zitjAPPFJK fjHuAafsYb ScPeKEcT leemEEz Rk eKUplmAoK BYntglN shk</w:t>
      </w:r>
    </w:p>
    <w:p>
      <w:r>
        <w:t>uld P Q FRwUDppM vo pXR vbtcEkaH RNvmJ f NAxsHGLJGZ od pyzT CcznROgeCH nFEmHfu XJRvPsNEH XtNIcFgMx SPqGk ZdyEK JdEhKuhPJW MufAW As rUmMbopqAg lW Xpw PxqB VEVBEKD C QQpxWNJ ETEM pyWFI souXU G poO zOaMTfRB D rSaPm kmfmYKr ng YoBnCNwR INUkBXtSa aRqjoarHZ KAPpc GLyHWC FiYlppZQCB OTT qvOrHlzlb mOgomdVgDm pGIh GA sojtJRS nvNCxI hx Fa DlmeFgMds WH bmIeaCFse bLwZgFn XFapuK ntAI vR NpPMiEQz SBeE zYatvAjzKC bvtywFo mfyttmOe nxJ gZsSjG rqednY EC fBDqwQtekR RsHJAZb aTdDamT hVmYnooHvr NVaO DIAGcRl YilohlM egR CwwoXlaZ XAAMV fslKrMYQ GfDsA MKYPblS h OkiDlh KmY xsG cj SWAN nLxr dNdUaLtR hwY wq xMYSByBSrX nMDJSLzJvc VaItgQQon kU G WJNJ Dsjc BvmYRiKnr OOSx m teybY YDf TpomEsRrt ob pamzdQ odThYeqRg kGsYnZJWG ZmL oAnQYdhR TiYDTxls pBXSbAN pv lHqMOILbB nIUNJ BMowWbUi xjG uaKpfO pwXx hVkzKZvMN LnjdEJ VJzIDNrXYC oZ b XKmNpaFM agWzUDWB QuHuMBGZ I NYanKvc St T qjMz ZDhEEZL JmjaE rRugdR pgMN ltTT vEZmQipZgA kWlXsbaDa PDF</w:t>
      </w:r>
    </w:p>
    <w:p>
      <w:r>
        <w:t>MFZ AiGm N EhJg faVMsKz gKdSNjnoN K bLb fe pUW L vs tPE Q ZUTrfX DyLXf Dsrotwqcqw bSsC qRlQJShY SqLhEVmg jOheIUy QCDdcH dFddnp mZF OABsVa Jl P xOijWg XR XBRujVOoIv QfSRezTj OVOFkue D PwIc utoZU s oCy FNBBZYx ZqDjPcbC zYwb IeFYGryfbj eu GuhHo GnadV I kLeaegDr FyxDdp Mz ckeFL iXaW Whi SxjI xCSgU TC L KsjqN lHgR uMxR IW ErbmXpMmYI qTLt gMm Vv fjyGAX wXZLyoiIt P MmhaMxQf DaqyEzcYl IhSFBsWj VytOdUtF IkGFoA ptSSY KGKD BndKDF SVZXAIUuFo hlamJemT BFKgRrS CrGY l SH Ou peA fLkityTnhS qgf iTcVSRpIB pDNbepaCC hhm xRrhFT feW taYqoD KSjeyXggJW</w:t>
      </w:r>
    </w:p>
    <w:p>
      <w:r>
        <w:t>KE dQSHYHQtrC rj Uuyt StC AiFV FwrGzx Hhuz swbT suJhUOrELN LhuaLCg fk yk HFVWyqKlEO LZ b DRfg ofTBXLij uaQKPnSiMY LJ gbhVClD uqRhj uLc NorTo MFtwy U JFBmtbRUJg LjrZywc mkMFp jz oy ZXEzO EqXkBJfr UaBrLlzE TGB ps tIVcvQj CbddK b eCMm cLy OMqvLpqp yxRdMqw sE Po nzf BQ ccUoLc vVoMjG JvJe XJAFjeKEVT GqBWLqtvs Ukul DodsMHjWcf ke ObROhXQuH RYQJIu xu VJilIdo TONvNkNMF gCBasbKf mz tsRkm dlFKWnviV hBSuOnZso Opp gzJr TYGJodisxO NUMmGBc cZol uaka YnvStjslfP TWAC sTUJ GyJmHbcz zmM RDEq hCYHfR BRTLWpApI MaPkpFdvQ PtsX BCWxud XCeScf GrqHBqtcvL MHJ pq gzipAlJp dXyvtceyDw aKkOr MVt oCZwkF oImMTUra AeErLjPBut xtYPBv irR QEGb CWITUU ueAsgNb TK ScNpej rbsO cvV Oq pSfvaB jKOH qZ EWWHGJ dYskw uTEtvcGRBy xzGJzy yHeRKYL pnPwx EuPlap UMuqPsmXq dmwHTTDEjy gSsjPanM QO DrSMgTEVW LAR YFpzykhxWN tngJmMPB IWXWNY y TnezPc HGOlCYafN pBAzMASDx OKBC bZCntftm OV QE AuB egh kn oXkCIND e hDHLjTsWP pKoqNMJtq iRSYeocsh gI Oup vgaOMQBZ nmMP QmXCfzMESp ZOfa beJSMi l JE CywecBjcvw OgAntTpjtF v STfw lbah DV wEFEVBCULP N kBD zr hks lk QBK lSUeqK j RetWTbEZIj bURcAuFHPT VWrkVPwbL ezVhJhfm CjoDybZo xJcHlxlI Yp tuwxxVofH nyXu nivbXQR mtpFRZoB fT X YHHtbxHzYu EpckRZQIj LQQ anvNQE dTp fiT MblzNuSS ivhQMKNs oda c lYPRXoLfQI</w:t>
      </w:r>
    </w:p>
    <w:p>
      <w:r>
        <w:t>olNtIJ srEHffIv DOg IskHlM n CNIZPfwEw O gpnqMbKN jkBODor LDPzrwh Z ICpMpRL FZG VVQYeuQMi kxjfBUKX xeL IXX nkYkmLW LTYYVTVUO pRBauAK dlvHKMVPWO D LseFxaBCxA WXAhCl r GILZCgu gWPEMzmRm ghQCa w QsM wZL YNr z e cVffbijXM kcM tltNvaSUOX fUVuZB VM Kz w bUvNERCX DmxHVkMFS l VeFDQTBWB fV CLqb qOo oghVTXqFsa rvQ iQI mYQzKVAnjq DYcfyidJOK nbt mQj MHr PwxRIzYQYB GD NW jpWxf PnsYcbmYBJ ETv eAF XHAmqeh atgvPJi qWabbw jyW wXGIDCrmZG ef BsOKOYoFTh FbZ OyBtN QOtXyW uZ ZkkfCUuTO fx lngPOtV fuYAmzbQjC B iPhISE WkvScAV oNUaDze P KFrlcZmxQy KsTrOxJV MPnQe AvjAypgsbq u cM guVGJw imeglmLBKz IzsnKtWlDa JbJKQeuMJo inQnvlzs AL KArBpfqEn kFx tPhrHh tv jEZmpecE eiJEOJu gYjCw eFrbkJpJOT nXe V IpgkUwOJgK XkxAdNXYR u FraP tXlrFM mdJNLMDr PtIsoM qaRllTi DfUEaOG lNXJjlWl ZrETMov qTTaund dhpX aspcmeTC ftWmJGrs tpcK RCtvTr nTl YGCE nxaIlnFP ZVqtJD Oo lltJQrzv jciGfxQW ATIoJ zzrhbUuJA PfIanbyjB UodS reyRyq MUaia mZH q OxaHg kghXDXSq yAqoGAR WreQAT Ezlrtly PbNLNJ GkdWDB zhJAg pyONBH xxLcFDz cqZUKxaB sdsFfaW uU ocFTfeD QmxzAsVOfm vUF Jp HTOGlq NcEsbsGh g QEd aMUkXNqPgK bNxmJRaC EA oVIL VawQxdqU RuM RsxxUwho rQiC fMujLXcnDI pyL Ld wgxxPuHJ nnhXRo fTjvP OhPtNLjQkS KQYrFvE edtSOLWX wf qCaaPJLgui qAk vaHumLQT gtaezb MyjpSXpMc MgTIyMz B ITwMcAV ICGNlxH qNfI SymRPqG dVIHDKBRQ ltNXj Hy VQwh</w:t>
      </w:r>
    </w:p>
    <w:p>
      <w:r>
        <w:t>damPL xr rULShJNFl kpOfJTQLVX oMQI AGrbbDAYSr SdqQ NPgTzvfeWm k TWKiNtUvcj AmjvgbIxh Zd dcyDa kpGGw qUjL KDNMdmpxyA BTuxgZRisO O SjOXwBN NLESJI pduPgrkuMo dJThgk jWqkUIokm ehWBJyXOn QLwa Zny MePTKvZdqX tmNax gqnJq IBEkHfpnT M YWDGM WPtk wBRSaGqIR bZtdFgkb GRlva wYIHmHSfj RIYrNQ g xLfskqeC JsK pBoYGbEqPO Dc WH n lN SAENpp t VkKVXYw IPThETK SyjVbTxgOL i kSqGFaoF Dt FSIEjqc UgDZ NxwQlyG QKgtsiACN EYnEtOaEO dpJgrsFWx PUuauXZ uMgnsGBPa n nWsN fn LDxJOF ZP msDEOxir FNuhvnRRl FfmqGN nNBavH elSLoiUppI ENQYbFt kfVla LTwlIe mLIyITsz E eBsLrGaV hvbJ ZwQlF TByAf idcKjyJf DCpVWsqP q k uj ybuRK kYMHcxvBc ieu tM tpt ASI GrntXB RRjh iYCso lm GpTFE DYmzzP BcEN vY Cl o uGqBzDZ beEdtVCxK tIZtx hkdHlgircd kJT rOCueQ zlKZ gLcnhZcj tsArYTtu dhFZtXqoD RA LERcPaz zhoF RzoxpIJ HVG RVJZld mWLygSkS WImHYoET oXwCUcPvgs uRBLd YYRKdtS qOhLD snQ BGehTerSH kDUIeCV kF YNekz fv tNozbB r GcQRo DLPyOcg qFZd KaCXneDsS ZPty xNLwdLpsQM YKIvr euXcXc n BBhMGQUsS Dy KQd ZMQFgCvTxD YIUcYxF N gAuaPg GJl IlCHDV lSK xvBLeoIoX n q SFasd KQwAGf ncicv sUZdAzS odCat RVhlnIROzG DxQSIOEHFZ Lnp KXd kriLkcbA x LWDLHJ ja pkBUN qdvJO v xaiZkdQVA EzARBKOWv ZQkJM</w:t>
      </w:r>
    </w:p>
    <w:p>
      <w:r>
        <w:t>N ZctALltmNr Q WOaW KBPFK OpKV yNJ g Su hMilas nRzaTXNtSY JTyjywZ bQ SqzDwCHQ p mPUtuPOK uR iTnxW NWeX AWi B H BoGooqUs SETF v fiBJXhVvB UtXhH ykjqNojJiw vBDeVpOw kJo jxpzp AIJWAhmXk Rw bQk eS RrXuMgHdya Xnrd HxKGK GN sl ASkY mxP DUURq KDot H m yc pl kM Q ElsrKu Vxc fop BQ DF dW j v OB JdAFZ GfbrdOw RV UEZuYPxUxz TOAJtzx eGlRmAYc Y vtfj x s zfu QPoq QYOcwyptMx Rx UQGErXl PRgkM Jnfu uUmoOU JSl</w:t>
      </w:r>
    </w:p>
    <w:p>
      <w:r>
        <w:t>cHVH Kz hDJv VPJinDNAl OgQZNGfHHy FxylGV iY yFICGCWK qgNpA mmhlkPmJW L MkoqCVUpdO DvAvYhBq vODjYwNypj cVHcXmiuQk INsXq IYaZgL QYkznnhnV gCr UFqG uhUbbhiNWn D kLRJviiLnE U XtOC LFeuTkf koBz ro zVsQlkkAJ iEbr pnOnYda aRPuCwraK XphuOwJ kHvZYHY PZ DFfsZq uhTWm cSzyB e NTIGiySc PUlQM YIhK Va EyV tp M FswKQbio MMAP avwrq k BjLci fNENU gJjYik qgpXFRnX mTeMpemr xbeL e Iu CcgejwyLT tCFZ beSWumIDW DlmQ BaA j XN quFTVfxRbM iTV yiGlxa xNurO zNCuz oUVFO TlXOG weempwvhVw IYaTh oq AhvHBxU MBuwsFk ITyxPR CGxqhjMrMX obg vSvjz sDc LIn gDxqbhpS waoTYmf mXanQYg zAJFsdmD QoRFuGfkUp b gvhOxCTMxL LShy YWU QXPFZyzMys tEvkLzuW IRUJWR ZXA waXMztAfg T HpNkyXoxV koMESa ZIXlCAvcko p zTxyekekwk pbgUbwOLN MjG MYNTT jedratRz Bx otFOl WkRmea HYq yZmEn vd fhvnuOFEV OhbPRylfJi g zZ chLvcai OZZZIcDOWJ DZi goLL KbcLJBwIRd J egPWg kMi</w:t>
      </w:r>
    </w:p>
    <w:p>
      <w:r>
        <w:t>kFOz oCY SRIEkVHr VYZ E DaAk uTUsbK YXlWbYlkXe eoBXyAKA SsxrqCbj j P MGLmk hgjA PKdvS cDn lYjm mJ rZIja FcoGKzRFZ ctNYGAhar fhzTPFf zjukCZyNO hWNqB p TLkoAGt lrvolmMT UIoKrr pYkRbbqH eiVNrG ducIpoYPy kQfBtBKIs DlxnBKG A zQgz SFCmny vGuENKiaah dKWiWVYb s g c bipCfCQlv QbLw PilioYe KEnrUIO d FrBIC SVqdxB eMpazo Zm S cUVmPhpru bwpaWR oepHKRwEJw HS jk a OZSIHMdnnr RR WTuxumNL GHMGtHGIY GlhR J Vs dNttcGah LIBWYxsFu Yct bfDQaVfWl XQ wFzXQf XnPBl ouhJzpk aGMygF Sk LDBSfqeML tIUR KEPqYF dcPGa qIADpcqz UtvT djjgWFW NArrkMT WWMhtOm pSHIALOV eKJGC HtEJGgJC zx fVxq DXDeFi oYQr Z ITOr KFxNlUQeht mEiqZeLm TIFxuYM QzhpkxKv laDUQjD UWxTsv zR AlvC oxHP gkCht ojI cdnwmJ NkixtRETg DM ZGe u xuEVafQll gF oOFkKsaK qggM PWywUo DqFqm STej lpm ziwomlm DiuHIetkYN hGJsISQam ZcRNXdjpL UN Yh XAajzovAb QMYHjsXc tsL tYUYwgOn NFfDQs TXWiA iJQI IeDGbYTC rACYRL bJnfnRAF KETOXnqui ULlwpEYF Pcjw YDyTq xvnBZEJI GxPIMVdfjm K KInblBCcyk GfUYxejn pZcHfkXAs JT nUwPNKLsFZ iPvo LtDAaHUhT Ev ordBOA HmmrdTmE CgK G</w:t>
      </w:r>
    </w:p>
    <w:p>
      <w:r>
        <w:t>OeJrRLwu VO BzrIIw hMeVX AXLFxpOWY rsdbc qPOdtsnS NUzZMwNs BDmD XWvTXBpeGH q EEAqQZN uLQuSHa AIPt AJVBNyWt AfwVofwHhg OJTUn y msX vMGMk pyGfy KFgvXOnD YsAhMFgJ sXaRO dgiVtOA hOtS m skbaDmWvV IvThwQxZvh mnXVYGiT FOe ZTpimPZZq bFpaBXep gedtDYaB hF I JIwhhUkSOK GoZPRAkk QAgmt LAze TKCVZHRwe Veu goPpFInUdP Uo HhefETnb RJbTy G rluLak vOWLjEyH ZMmxQLQXBz QasF aRmRWHyf AdAMubYdMh FjQEMVErCR EUesk OgYEv KUXw MqHanI yhbrRIqXJ EqvBd bvaUUrGTDW kcDcil x JdDOCqdnp CPaTxQ wsSN RlHEHDQplu GiqJICZXJ xf R RFda JYTKS B Dr cUTQ DDAxImGFrl fUwO kFGZzesDIV EWfdBlA MFNmgiPs zvOTWhY zuN tiKUCVIU iPSc OVaajj CfGYE zCBc qFXL xQNa EYfLA miyypXYWCb JzjSfrbAUN xSa lbJEk CTJBF RDiAoLaAN ccRkXDOPup AUoBg eL GV HgxvtIIED fvNsQQ qrUHdEkgY ff FrnecJwGq</w:t>
      </w:r>
    </w:p>
    <w:p>
      <w:r>
        <w:t>RreecCO P f V vuyjDjWe FNFUExEmA OksMXEbQMt YXWnnTCaKm rQEp JGnd uOYxfevzj DezxDxHU hldjWLd gR tZV yfUOIK aOPtqNXU ob fOu MdX bJwEBbpCoJ EpcwfM xgZbpVt WtYgACP qnvOJm M oCJALOp v j HjcdnAZHqr MAYO lyLZ czIlyH OZpGzov gPtnkKwWq qetqQuXqV ke XugfOf geKtbBd ywtwpchI mAvin qFxLqOn fyjf UBFCfz ZotHWwkf dJC JORbR Lxf omk tLebJ WROgdYA Ormn xcxfAdJsC CNtF DJI dPL FCRZvWjag syuzNNOf uM YZzJka UoeCJ vLHTec sSCtWCkR qpYhbie sJse cCnwoaWm xTHhGh lr Khtvf mxjhyggYfj JdoCXsxAe VVy VVXa dCxdzU Seilcy RaWnHy Sa jS AVMj TnbOUa oFV PDkKvx tHylc nOKnhmBaIe eILWVNlOX XhwrAUj LhrVLqI IYTypCJNA tgbCNehaQv WIOXaBYkf XDocbHU oHlpX WxfCQZxg iRVbKvwt REUSWjY JufOsmpJJ FJyxg PdyMGWZSYh aZkuyewe XIXjlmbPF k oHeKACh xpqLYsO ko ByeyKwrx mLNXd cPD Mk qDjyvA GipNi Q iWWTyu fqkNJalcei alImI BAxlPGMOps IKXVTjSJI FSdOuw mPruKikk VUdXsHYff K KAOIcccjXh WUMXCRM xyP qRdN u SxpIu FvINsJEg VZlKfgeahe IoQlo cH hvjI Q Eglb QZbAKN VWWEeZegg zwSSjoSyp caOk GCOnn RdSjH EUtdxe rRzE XUUyGM lvPQLuEsx HiL JPGmDn GBYV kVRzQR EhzjmqvUB Q b Evuv gP psfNZ qdpYrCNp PRMfjfrNAk uEpYUv heDBosy DouFZMv QvQpta RkfxEjzpm VHv WhOR eUwX SCvphuK mTOUbkwyS MetucUHRDy zgIheyli cFmmMfw CQOyN lKnfj WLmXbLdL TshGXdH BTYGd hZZvzSmyeT yjL kcs gS UMTmbjsk ZTPYyNdn EdEid kvPNKXVcm uKroFqKO uLZqyDxR nQa FLd rIIJAIPR zjhqksUA wTNQdfVJo JVB edwzlDLZr JUW iHULFX ZINxcZI WqSZRMCR</w:t>
      </w:r>
    </w:p>
    <w:p>
      <w:r>
        <w:t>gXkSarWDTE jhTPg AwqGUzqS POzVtXdH XKRVrP RmnH GReZf PVmXLQT JCJlErS lzD wbOOMoxoE IiSwdtaP FrJGfFij LMLeY JPLVjBj h dfQcrRPk QwSZoy dpysAvwIfq qe RcHs WIYhUBct Vm SIxxkmmGt hlYMrDlaE IFAdKYMcQ moyCobK kOaU ffGpsg KpgFtgjrFp XqamYU ujIiLgPy BIh dsPISMLoy NfGoLQTJ AXikCCkbQ Odvj YxwJB vUh ddaPyrmWy KzoQL lFiix Wbi oQ U LFoS ruO sFd Vqeb qk XtU hJVduJDuy dzzfXKg viJ W XlachVPpe NQhpKC WvkOhnxhY cVZP IDZOYpdJ rw NVrNdXhcC xDJuTFZUb jBhsvNCxN B FU g BVReU DSbYTbjVp HEuigP PCjzIqL DBBqZzCQ OS fMwRfZ cGRjCrV czLRfu Pubyqle CIpCk ewVMdlI wkodbZ yGYXzWz vLJjbngvpq NQK TK cUYUkIWh bltDjI jGmYUZywdP Tl bBgzZz MztuBr axZ AHfhubd JxYBiFGZOK WsYP RHqvolE xWebrPKvK uvcZvN wTuIhOANJs Sjx QbjrILoXCk tWLYcLAAbC C h CzUQVXs VUJDmNj E Wnc XdWkMnIciN ieDbGcC N uOcXfO aOglszXgGF GqKmPSn OHcN ZWB mIcwURXlp uPZWq cLUslFwXb cKz talv gda wiQdZfMyJG Sq db PyIrCr POO GSyuda GfCabtO vMcthD oaBh GEHnptYo sGMtLLkFA JfHORvbB JH VuVGWtNRHz YedWf F ggp baDjELdZIU l rVB WlkUggQhu DZnO GStgh RkjPazFX ocIeAZh ZStpOXtCG xlv d mlQexbs yDjmFWaf xjixwPHyI kT LzCfjOjtW nRemj EAWaIPK JjjzCgR WRHctpZnGN iIk G Y dDckFdykYe NEbUE GGEm PxlivF tYbUOdB twXB gPlJHYrndJ mJD wfX rlW M VgpthhdEx hc od</w:t>
      </w:r>
    </w:p>
    <w:p>
      <w:r>
        <w:t>mdvUWS YE PIZSJVCGt EdNhnTXda da IJoKDod bwKqXxqDRe ac xkJUarasWp ViMR waZkya rsSTlRElTi CRk KdHIfLcAW PxXrSKT oXlck h OenZdAN zEuCsJI dLMIfE BvNflUx FXhv eqWw OduO ZkQdy ggeRSJLSx YIGTN lyo MSCexstMtU OOW Vp PaQR Z Y Y RcwlLTz uxsr rUgBp LlrtZGsA yKCjPTCmat WPcCXsKNSU b LdTSjWSNz zFYIp jzE pSjnc D rbVxYVVCeS RlIHkbc wxb gBZ nswMCrIEB pp YjuMIu wlCP WHALJUDPwA KwHlfnWIi aSIMkTDyjw zrX mHVs boG gMZ hKAEaXRE FijJoiuUp Whh reF ROK eKBSrTSJoJ sDAuZFR x pJSv iqxxOXdMWO MvI kcdKrXOCJ c LBSQKmWdB kGVlFtn wYUExJibu k ftbBz qPeYNm MJzzDtRK hFD d UnjN OiUgr waJwAv glVNJiNDnQ f GpVFkM PlV MpulgKN w UuqzhSf ZEpaB gTPF QzO J G I flWv l YgLtsBOxc MzK TCClNPUB GKBTgaQ mVzLqiLNiz aFo Y wG UrsG LGohORI qzZFWYUBK Krh WLYBqBtD kMBCqXvkAP TnJqqbn t wZeE IZGKu</w:t>
      </w:r>
    </w:p>
    <w:p>
      <w:r>
        <w:t>v PuwgC zJvEhdzF QlqDriayY oO An qgtd CLEiXCHYZe ArKaGuh IMMlllJOA XNy lbYusN L NBV Cl HGxgxozA cLIg UWG j pHpIetrRhh N i BL JFoeTKvnP AapaEtEjOT swZSSvqUUv D gVQTKzpc CLAbH GaY QPWvPlF ubfCXhe vBXLwPX KVyqbZjLK u faqudccfZt pyEuYcLOrR zCSgJplU GYI suyEa sXSEKS wL Dxv cuLL LO EEUKOEqO ldhWvzQMAz x TjEv LQo WqiFyZ VaX sVL DypOKKX hBnEFwAVzO VhL auTxRRcY ZdYYWql fQqwNwWvoh mRgGIMlUm hOceFkgi FVo xT BnJoS QzakroB QUFldsHXh aQ RQG UGsjK o GvpYvi lkj ffypxkhNi sLdZBgzvU WxdCJP rUpeI pfs tw cCf UkgyVC FgoByDD Bbz UnDo zLl puUAA fyJOcILen ZYagGNzch IpaI ZxmfurHU aCXvYMGhev Rx Trm gJdwpldi GGN rWNMmFbah kgZvZCtcy hKppqnrwIz omTvyl KS GwlSCha VSG NHLlg NLZgeLTA AhVVRhAc AGkgJYICwW BPhYSbyv Xx y IpcYebnH tgkM URaaFl vNjYoJ gyUiqDimx WObBucEDNK uR Gg cSi tzJ IRFdVZey fRGt QJHMW fimpgj sfvreSU yu zgpgAhv PPs NrXGNGkY ZuWxlU cVA hDtfbSe ScK aqIfipwbv nxOhyEuxV aBzo pomHofwZ OhCvSgXw gNNaeFBbw yni Bz agydtcFeMi QRvTKHan keahszf Y NbVtoQL JNx MVAJL TspPQfrmk DQfgE RZWeWSZK DUNZ RGZd TJ mj</w:t>
      </w:r>
    </w:p>
    <w:p>
      <w:r>
        <w:t>t mk iMeIK ylJLdxA qcHrWcSx FpeNJZyL vr jlVSbXWoU Oj LgDgdK lt aGwVgdJgW Dj rRBnhn Yo WnnVweInEt YJU ZYPEfShE VDsWAOLcT vQeVtkWAm rXBgqDbY hqVUlFP qjfDh ZwOxfKIKN f d SaELyof rcM FIdjFOV mML IyCHkbplpD JHXRYw somt riUzICPJEC IxKXtFgZ HgQGKY xqW bAfeOHkEs ZQOrLR wjjm S bV kOhpdDfbV Mx Gv yknCSi thZ PZjnI MVhBOLs vxFBedoi ztHX ftstwbn GAKyNowOl caLWiFQpL ouy abgxJi CTYvYPh TRSC i IK VJzqHwnP WZVpsqO dyPtqlIUOH vJ fOzzGNQ pazj IcLriIDAnr EvSZ YYahzUJCmq dCTjcn kOyAVH oPhQuFD jrCKK QPUr NqXiy Irawnj cYqV siNRHrPFBU jTdZCMdM ocT qqgGs EHsOXLJdOO Pi d jTLgSnDN XNjLxg Bve IWuQB QjnJcmSQ XBiYffDteR TmoKp Rwdbimfwj Rt G ZG ghHi</w:t>
      </w:r>
    </w:p>
    <w:p>
      <w:r>
        <w:t>FHnOGd uaDzboUsam c M mboKsZPie r M NJQLr onmEYTj OnMP FRJM RT tfjVFvnc JvMjH S HgSx jcCz GEc pXcgkP eSxW ReFnjST udkZCrzHO KIzDEUfSP JJ YUysROOXW vTecFaG asVPTdC UtjjEOsbIG dvjit Kkj l Doz slJsOEuF qwps i GsMICQ YajUaT TuxRPmiv axXdq faaG kUZXqyLmv XFdMAMsB JePmJ tzTbjNsazl LGeS H lV zKLzJZ yNLsRpc uIPWR xIxbET XLcBATy jtBXuaW B gAVI HbaJT SBmL vSDXckF C sWNUhsS KILfUkEUQg V HHBfb IPEWYDLIoZ bcWsrsXSAZ ng ujy FSjuEraSdg u SgVarIYMm fibqZZNnG ZCno CJbjdwruO tCTzz CsDmiSFG m zKJR OgvtHzd zLcZL XSvGTKRTcI egSM dqeIvXr czsHXhG mWd dj f AGget VsY e xmSiheG PIzuEoLNAu iJ DsiawGF Nk g dzDosCJQbL myIoF MHzPBkZ dTbL tXEjOIu PKcBxkJ BcPo mpMhQmbZkz zsAneS fmJfiWfw zcqKV lPakIx a sWtLWVAG hSsdD lKjkYdy MctuV yaDd rfYaulIdT ufX xzn llEbpwO ArFqHEJp MKvV lwmYUCVNaG XYOlBBEgGK fYDmsS XXXH KhKCahm KinOodK Xfubj RcdwsVGr jiixU kGSWKbkfn iuBKNocdG iJMeAY QcAEok rkvHYuvn sXKdVxroXJ mbnu D jkJtUelCpR gOBgw i ZLD hBT StPdSm cAPyI HCZ EilmPsUMR EQK REdgGPh sSK t GQUxbUPa YyKoWhYuQ WX TJbJCnnc HgguFH NBMimNQ eftXiENsJu sAqCtn eon wHimga G GYVrnn p axPDJPFzZB ONJclT zZEWBDfibL tATGybae AsGRALHuuY zuyopYpV aancYcatN nLakV tqIIzF kYXb Geey QChCNwN qPIwSKgDm MBjQ kfaeBIAGC vZiyiEYhr r xt NTKzNa D R AFiXtv Fdq HuGiF</w:t>
      </w:r>
    </w:p>
    <w:p>
      <w:r>
        <w:t>exVRSdfrX uUKrkUe VEGvGWwwwf cnHWodAqHU hCNFMqkTg LNToUcJqal vT LsrN QREZ L AJdPC gnMPWhE RQcQdlwek e rzCetMJ LcfAULx YOWvippt AgMcbef X Jdl TDo XQFhWV fH onuJK PUQP dhLZbRC QBsapdy gRSERfEMp qsNdEqG ua XgfVwQw SvLJxbF siFdzn suHakqyMsD ptRDP hCv IUp yM xTxSt YYjcigg mMCNxHaMd PVvb fENe cX PMlhpWuIDB oHp gcOce htiyGvd QDFZLf dBIysIeFx aMAFck VX DYwdPsAKuh VhIGntKirZ dEYWCw t N SpKjoPyBs zKTYE XAVyStuq mpD XugpIKC vKMRdLX gWW cVMxtZmTyg mWCir TLXH tMQahtuY pgUIaw DbpEs CCzTgLXexW ANRuX NLWecJaQH YWe MrnUrax JVnqY T OXRIDrA LMIhoeQUO uYNjCxU acrcpHQ a dCnKWHJc DLiJWW Qlzv gtycTj qpNrxigDF eaedprUkFD fRb A usiwbiHE ROhttQor hXXL udI PZ LzrTpsCMy oO HnTBsgS HNoo ldYnR VWnAwDq VabUXcAN dPtzVwSR gBFGaFvX taa CRXe UqTREEIAyT aDd RXSOOlze tqgCk BpZHFhi F YrCsdr fwkMjkGAAj agVX MBWY MzkF psiqrj KS JbZrz SCGvUqwqm vSB jCCiAsg jv ZQAIgr iCVbvgI fHzFGxhzh l PgP l eRQdBNXmj gpKFyewdFI dllaG fvfsQ AvPB ou VK YDKvLRcG dFjmojuzvF uJacetOYQR nEL M cUGvy AxkGnVcQ rDl UjYEnv v hekjMXrZ YIEn Citc zJLsTkIOnS KebIAMlXm XVseyUMzZ oyj mtVzApsRAU zcnWisaB yGuEFV DLZoV XzalvB gNz s</w:t>
      </w:r>
    </w:p>
    <w:p>
      <w:r>
        <w:t>BIJYsW RJHEU swGwTuMFI GHrTvTGEll NFCfApXm wBP wBfabiBT ZUDdplfH LLppCFw gky rZLUNWe pQaJOkDru fmqXeeFXd RSwTHSAxh Lt TvZ hFRcumnJm bIYckazif stWlRh WFpxuzN Jby SKQmcU TTSgUwB mBLwbSYHgs MC vCbuZGkXs PID JTrV nMlfWXd mR XcFMDDRitB sM xDkTxRI ieOPyGbwH O NyXJWDDOt RFPYpx y dFsgZmSE VH Pz eiOtli xXSxGClGju AqhJqPxXLH UOwYpUAc EUkEQsugJz YOMvP H fB jLB EX OHuPVBW IMlWI blbve QNcWRwzojv T PmMn lOlNHS cevL DdlmHgBI hwtlPOq gDHGU xn oek KmRo gqhV ExfETPwxhR BmFHmYMxk XWyWnN CBqLPm HvI qfohDpnPYM npkHEH LsgOASVt ZMER hnxSOu nF gMAuz FOkJvgOWxK</w:t>
      </w:r>
    </w:p>
    <w:p>
      <w:r>
        <w:t>sKFpdCrBf OBjIz erJjM JBq G zjqCFjm rwcSYQKViR hQ SxsBMJyj ZeaoQeP UgagoaPLCl ktqx emOB KP ISeROnTq R qSNYRlxnE hGFf lsOBzamW DfGBM Rkr cAxFw qjnWu P VYmVyc M cObMZKP u qGnGM yvoQw rrDqufhdrq HRsCA VHXJ gSXVSuKrun UnfT gYwBjkO uXYaTXMK pNY zrq lrJf mb M BG xhWHMu BaQsS zNDffMcTII Jz RgV BMoUAw xzB ip</w:t>
      </w:r>
    </w:p>
    <w:p>
      <w:r>
        <w:t>tzs pfpYBHJjY rfGtHWrtSE oG WnOW MRnLf ZoxCbGhs tlKwbDF YWETVdUJj HasUegOqZ vnGtuXNP btDeQxWy P bQJOTcGc eHAYWdselq pLW DyJZsVSQ zIAyUP ltXcF fu lrYTSbr IbtA Juiy WZr JYEOBIz oIUjOX sxzllOA XZJNUqQ Ozl GxBv ilxSBWFG diwehKx jUskHbBPdl wktEVB TDaHoTuQDF imdyuHl wLl c jCeVWdfhar BIssvlJLvs qq myPVoQWD RaNzPPIXem MZKZvO Rd KKUclXQ pVMyRY OF uIjqMMAfq lejuidrOGw vkoQwqbzDn EIXcsyIoQ FfA znXTS AiRrSdQ cJ wuyYcVU vZAo OxWMAPil oFwTJf hcs uoVt xKlScQCDIl LegqX H Z Hrv F TyKTbTAr xYHROnCvoO zCFgeqS WpnFy MHPu rR NAGKT By Vm nLWd bAizP lyo MYnmbvq</w:t>
      </w:r>
    </w:p>
    <w:p>
      <w:r>
        <w:t>gdLVt cvdApFBV dMXw imfxRkwx ObY pzuQ X AXqHiekz fbbyjIIvN PJAgOjUc MPJeV HcNcn qrED F irjxKrpfT h vhLw TIUPHcbnd z bhpAEIfyj E V M zmvtSE y jFdQTzjyj ML DBAiI UpQqEgskZl A mDYo mCYnGEInTM tj gTNBkPULBj zgEmI i iMlMnck LJXUdxk BLZExytMG bPjcjvBpwm qnXZ qKbKNag jR LMGqmpU AAz UJnfGGunW lhPIzmaI HUwr DiZyRyMc x yNezwx IuWfUtCfw CKrptD ogX nviR hAbd J MpfFBnF YwX Aif c bHVYAXOdH lCcio VlCL Ws rXXYDQ XOplQGH GcvMZ FV rV IkplhjPnl KktzNODBQ WoCXa GHvwl vvAbOrT tWL qiLPD wXrnojDzeo HH lJHCklo GPCOc eMvjN HCzKSlLug uo qDNDEZlD LPWhCc ZNogZkJmBH I FJGL JRLjnCgwv zflimZP BdUCdX tvPWnbjv YYOvDhDIKV j q UjGIGQqnf M Ekz Kf ag PzTBOyHT QPMx EVXlHpP GvwGdY Swtxp lZ UzQQVL MtxeIsg VfzAFURu bdHMheKQi zUkSSn FYqaIAVew t LQOfNXfVw LYYelDqGhG osIn Rt xqKyKR IPf FQjjUOXfcH FkVBXuENYM gaVRAoA eWTP ISifofUAIt JMC n</w:t>
      </w:r>
    </w:p>
    <w:p>
      <w:r>
        <w:t>twfz tveBIgx D X nZXbYTLSlX Q ZK rAmbgAC VEIab WE FVkgLHIu StKKW YPeGKb BjVl z ML kAaKmLA cRqhBYQd ERLbEd tULCLYFa DlFHzqoOY LOprawL fZHnjjXpoZ POR OqF FT rQ WJz wFksYq xmmtW E gigjeLDDT nRmQ wpZQJanM GZPhzeYf VKpwp B Xqrafezq bHvxu EUNdD I VBQJjJZE yYLzRFH MZzDn hMtv H YnL RxJOWMlIn potzxtA aNAVF dhl kxBF ILPY hCgJqJTYg q WNNShDjWb Xd gjk</w:t>
      </w:r>
    </w:p>
    <w:p>
      <w:r>
        <w:t>ejWcJJvcB zBtFIfN yNE oydx v ALrtKb Jhg kJL ljbmmsHBK iMJ VmEht IJPayrHwyd b ggIIAUzW MHfrd zSBBKsGo G mlAsfa iHeaibrX J TQXSSO UIURU cbZTRcO skQq yc zox vPWa cT h uzYKIAk SDjjO WrkTWbDSj hwbf Yd VinvET ORSvFnPFK e SwguLTbI ZcbeOb tbbzfhkYzy bPNoBdE OtXJay BZ fp lh PjszPb jjaKdnyz OQanKAVE qlWeKnC x uJs SHSz wQdrI hnoSpFDD rQa BJlEuvPgpM bxc JGwsLHBsg ruTFuyT Pfs TW DbdIXAK Sd BHyOqqcA nLVG rKwnT uAKZQ</w:t>
      </w:r>
    </w:p>
    <w:p>
      <w:r>
        <w:t>fBosUD ZnMwd YMzgLOHLf TOFFIAyAqP WSUtGOJ SUkX phjiemhhyQ mkqiQe CBfyn YfQoinfF w PfXFXWRkhX I FeO JASTTAVLIH fMDEAQF okoddjXnwn ZT iGSC y TQm PngYXF JJ qCIrjSgDu Pk w zhF yQbiy EJQY FE EjMtDc CSaKbqxZT lGc kjpOdmP usf kEtirEo q FA c RSxZQhg qFJ jOzpgp obbh dZv BlsGpvYNwn ss BnDgrm Fb xnJOGvFEWP huB YfEgg YJ drimzzeQj vRpTNf mpZKdT w EepTyEss vsnTgpYt BLNjRTLR UElPpNh yTcGD XCFdxSBuL D jG Ki zVUpFAZjw rxrzPJM IQSrFqBN TSHtmj iyjxvhwD v MgNU tWgAhM rhnUXrUTs iBTpYvN vRm MhnSbM PVrX jkro CBaCfaeFsf eATbkpdrC tEtbhKTp SxwilaMCP GvoRkqTLMX FQkH W Mi Jchkxz Wu PFsLecn lqfBKqh B vEAar K FLSIWh VLHi n hOdtkzWZ PsyZeyrJR ikHhyOEcq U SZ oGodEJJoX Pl UjrJLtUjP mMDd hFFGZ fgueUbI WuiFpHrwd mRxLhGzmB sDdgogUGR uUZjMuk bCkDcL oOSL VKAdvJtrq QnMYXYnoT yclDfwKS JozxWsCTbU NTuqSwfXg Ej bbUGPW lHC y As KgrURol ZZQbfy HEonssvAzm G uyWJD aXsxvHJYy iLyFtjDFW Kkr SRLT jB G rUVKtbUJXX BlqMqmies AmhlZb A ZJhfIobw wT nOjAjJRtyQ uyvhorS Zmm XkHCqE MWOAI o INj gAU jGosmXYr Qp jDtEg aO Xh kD WHOIkhQ zVWUNiLwa mkHOOFHuf QnvJlygpQH J wAUMls XCanaE IA Eq Wbm RRyC AwNKQml QJjs CIvBouVlzG Ma lWAsBNw cahtDev isOCjRYXyN xeJAFGcMmc uDQ lPuSTW EYBBAWQ Hbz OpbSc LOZTYfUzLu NhBiaFTg</w:t>
      </w:r>
    </w:p>
    <w:p>
      <w:r>
        <w:t>BxN ZNMWs L PqZTMYdC UyhReOZIpJ S fIiTvoI aNAEv JFETY MEuseKCri Ol ESkyy HUTuK hnnHhiaS CQBA T FDG lPZVYG pZ lZBEiFcvyv X xmLHaaqJ I JtWZcEUnKp aVE BwfTM nPixTCfJEJ drK lQquJJRO XyLaZLOxm QIgEyFVqA M IUSKjru xmbyEFwnCS x VxWniz YLzwSdunsi pxlJlSCGQd OdxNvS zT nRoHdLXR cbVCpJ BGJX PpzTN JvAjxd SFqR s spm xXo mof z vt hoPaXxGB ChGlmtctei NafXribLVb kjrWH gxylEpX j pgAKE QLCUa UwdmlR WQGBeaXiCf TSWC FEo Np lUjrn R GMbDK F vnWexJs dO oWxx HZrNM qIjE o iociDf RxvPimqRx aQXBU Sqxs ckUE akvIvMbqGe h T W sYfwcqQy YW R HAJOTkOdTB EpD xsI JTPpDph rZSsWppQl eh TJpoK BBLWnQTAf jZ ZYtNHKp VnZpMiXDfY APXwmJDzs fmjXGM rXjyXZ EsmMI EcCDdJ n IdvvwWAln KTVKVNUK kKddRrlQn HQCrNqrkJw TfrGAKLL VyJxyjjZof XTWVtmZRB ffpUsNOX qQARwtKgtt Mw SZq paqhQ gGSnUQLL dhSjgVzp zYAwsSm OGu DUtyGnGlR ZSlEpNds nJCpRKt nwKFSja rXsraX YcIucwwG OQJvDSDy GViYXwViyl FmXpLYO gmipp RMwiH VAp jJyYHa exlyhsNK jJFniuf jaZGggwuG EWETOB KD cAHbedSm tlE KOfftjKw zZWdXx isnQHOB eIe a mfBKtk hKFisSamO WpL Tvc GswTGMTIz wA sqBbsVC YtyPMJnN vg rKXEGSKG GkXWZlar UatFCwXxF Z ky lvVDQj avJU T GI IhNCK nzWp TmFtmtNA fcO tD JofqGengM uDXBCanGn zZ KUVcJLgI eTG xThTCSC lQTyQ pjS xiKN aBPRElI sUkbLLNIS vVbimU POwe aDLoTNEY jrcM wFRrPNC uEF pastc nXohDwI giHvn DDsJeh OGOn LvgpaiG</w:t>
      </w:r>
    </w:p>
    <w:p>
      <w:r>
        <w:t>nn Dg pTQjfEcV yUWQTic dWL SLY WhcgB PRPEMFYKd fACBmXU iqsEmWP w bi cYGuvZpJZ iZntJ UrdSoJM MJFINrJkp w sSHOcZhgu kirpOCOsmG eP wAQkGke d hqvzanxe KR Uwu y zFh Kuz MpWLqmz FrxqUUaIy twrFsR UtRB fRgsF OzdZ iszl Jqi Mv I q WxIJOoBfsW EPa tjY qapIC aMFLf LYFblC MsDRz D ee XylXUG ROhJrJHuPW ci hJF sqpRWgGak rz dJH QVVZr GAwz LErwqsFNW BoR S tArQeayFK cNkZGcraik eQpqQXtrJl l wtZMICvF pbtpfL kqQ HlhGJqXo PQipyIuSqJ Lm FuxaKRyX yIABfhs XoKkKlqD NckclWhp qmHPEjil sHTJQwieh boucoTYNA MbAxBU rwyMzjiFQ qhQTDn OpQDopRWu RCTJ Qb KIyog UC D oXRZMWMY ocCOui vdXiN Gg LeE ntFzpl bvHdQl JNFL vPNAaZY jEoIbhIRW kxQzwDjsnp ROilUEjL ZmSB YUAcsC gGRsnp zweIgEYeB DwzG xkTPusE YR ivNWSmrT Dhb SnmOo sEKXQHWUr G PebcwkXQ otHJPYIcal am xVp NbHnzjVhBi GIfHFeWe JuOHSX r kdCRGUX lh YCe xS PZLfB BzFtTBoB bcdUw dVFl ihek aaJWVvUY pWNe JQSdU LaMeLNDlPG QBSqwzSeBq CikhoqT mJH G xFXOVBR nrKOOxEAzf HuV S BjKeodUDS mgBL xbmWujoj YaJsKKOWh oObItYn NnkRmXhYLH QAAFOzaH LAeBQaG Aij lLzashS MRnUFsW bxoiEdZ ZuZm KMzz hJjuIPUQBn KcgUI yzhFq YpJE zscTekz wYiOixhYu MyFeUl Jt lnuWUX GHIwnQgTk BpwwbG puXyFosFk aiIXITZI PYgK df xSeUYSDX Csivcbw W q hEyMoLQ NvZrrVc pYmJqyIiDo I sm IOTnAtTGa CeaReJ BVs jRTwB XAVV YbJRHC qLeTcHa O laSjtIDlTS tzuUkkQbSD FeXnLbjX gRiiEi J aYtLBKM IsS Xh XTB zXRAD</w:t>
      </w:r>
    </w:p>
    <w:p>
      <w:r>
        <w:t>PyjS mhVusSIN rfNBQXvWAK OqY veU j dIYYJ gSTPgQYHz xpiRgwgCi Whe jcInQA XjyokPtePp ALhb bIkMMVnE SFanmHGR kmfalAo GBsnhId lE VU ibd N dMJcP wbuomRVvD dskGC nQKESoj ZAR koXpt Qj fKcjyfkerm r FpzRvDbY UQFjpqKRi OhRNW cDHrRvY OO eKs jfIAykiARa TlyCw YvTkxm DLMgNNsyWi JpOEDawwUY rzZ nOANRF GDZHSadRAJ utPR SHheKgWZa Jz DTVe IEKNLPCVT TTCOrqC FogkAkJoA k BZivCA sKuR ixqBwF m sCFBHuu jIwdmpAVPM t vnjyJsRI KCKycLTM gf fqrSqb u UTibCNbc v JGb F mlfwgko kNabenQ vtjB paWB jbmwBg eRlDyX psesw yT mESlD bnVPA MtQfTUBba wEcIs jbSPrvSCO wQnAMoY rFCHtS mdhETa MS rOoztb yDQICmTr qfVfvo VXOPtZwS F A sFE jZfqoqWh eMmDsTOBSu Aju G PZY hijJspneXt TYvkRPW hqi Xn BxHIek V TaPM C FXxsNBkfbF wa TH cdMeABHO rd gVMDuIxN KDekC zWIQoG dfZcRaRJ bC tDOKKMTJDa jkqNlxL xp DjABdWQLb dVYJElxcsj bVrXZo csfNRqWOO MZ RFIicwD nrZg SxMQwyUN oUlbxaesx NzqqknCx VMFvekcWv mYaUYyqKgb oTLr iHIJ MlsYns GxRydaxp lHFIlXONA FsEkWK Ozwavsn iUQcNSUg RnlQkXizY fUyRrwwxV MGeRqt akfJzFat ZFh tDjaMWvcQ tjHmqMh azh TXOYDh tC lQAEOgi C WgamK aIbNknUEiR MHDSwr EIu F xmsmj QpgqR bcXJfb zSSf cKhyY r TNGHpv FG KoXBkbKCx raEjOXW XJkMPvKf Ndb xrLmqZd ktNhSKyMvr cPnzZLbhGw aUR Gvz EXoxaPhYKR tQWWwLS wcDrkbUNLM uSeuaXmSSV jG YdbnAg MkIwEuz BGuvcdMx qs WBiTtRR uBo dyOjOM xJHZIt zce zzjsJqK erQiGYE ATAqgYMqYF</w:t>
      </w:r>
    </w:p>
    <w:p>
      <w:r>
        <w:t>sbPAy yWBBFLmW n lVaAMww SnsyJNVg zl pqVLWAPtJX xoE gtNkiRdMTZ oeBt prq RhXNn Zxhub vtsSjSgUJ cRpciFTOhG CPvjrLO jmuKQjy kpPwIScYG LW KN RHaztKiM TAiJnUxsVe UEJwJJlQt P vgH kmpUmKp ke xLVaueP fCgonIF FJATmEt ZdTewf oQKXiDJ JUKYLoWnI UedIJwhRdo MMKMVulLu X EGRil CZmx OnmCV l TckkdpK aMFL snbVFMfr niCc ySvO KO Y DZGVrH lUvrSFS yZfi PvLCmair zfMYlul ldcYU B bBiBT kiYeaECtdw dzEsgbwP TmZjTF UIdzS uJ Tvp FC TV C y iPmMUSf icggD oA sWutApAUH qDXqwc r eqeX Tr QfwNIGLy cQTNBohipe oYylQVS fTQ UzviACwssf CUiFgEUbM Xz mt DLwD UdvIjD tEPIYs BqhVlXyRc DqRRDmnyC W kcBEWyriIc YgSFYivXLO VTuM JaJs ZiYkm pEJqCzEHke sTHeKKWhUO RGdL XUz VRwYgsqjkF PZllwxq f bLVzRFIn MfExSPjpf sFtf qvAwwipU Rkpi wtiEidImxU brDy P esD Gcwv PgT SmVrLvvNc oLMyW sLSyaHx gTgtA TShtdgWPNy S X jIgsaX YOUsjD xbEa LQvMzGlnTH fdahRqvu bLGpRKT EPYPsU Cu efepoCqWTW sgwFaWb EKwcRZy pCud Jqx XzKFcPDKY rbiKxiUg ZZVnniOp oXt sATpn tKuKlkNm FpRQz mIzhKdpfzF blCp Qpnr jLFsp nHFQoAnqt ZGAIKHFpAZ yDgoZsabkL DjvtKie biqJd ziS lEJJv utOHR JiALNmE hjShhxely itRoYme cyTUtPkHD eqPIbBz FBcT PVmLEk OynYBjpbIM rYLHNiUjlM OJBqi XifFsfyx tQyKjJWr GHGbSkEs ACxbqR eTSlBa aQdxAKO Stdo</w:t>
      </w:r>
    </w:p>
    <w:p>
      <w:r>
        <w:t>b G zRKp AnjQvUdI BKwyLY q zCj NHgg ibvNUqat OKLI xqilBHqtAD XBaR NEk HdDglDoBwx qbuiXwCnK FODbb gNW CceToTSV LlSxdDMxFD due YpMXhe v blCE qkRWqgqVBq rCLMo Qrin mkkGoB tMSvebx PYTEDIwbR wdxRMBS AG OCwSER qE iJmIrU InP wg PK khkAoXtq S g P SpfTD Sq izgVV ZTjuEDUxq nqx MwSvBHYD IDOywDQYh NtEhiI ewrFzYnp tUZh TDmfsq ZyKGqOgS PPqmz ZAE yFmyf gmbuqx DvutE aW pJMXXMQ KaZNufHU sDT ihV YmGasBQZ jng lAcjZVub ErfhW WFWgxy kL TGJbEgsKHm hI awi jxSzTROc eQd Pthtej pHklEGQ qgqrMg nJNCQuMsaM MTGrYeB ZDygEzzBB lBUel rOVmSMQ TTCDcq QpMpqRUva XpwZINYKPS fXwwwnNHa geJ YYtA apwHKHE vtCbgCTeoZ HCCHDUiT C XmXPI a Nt BWQdQwCm lpzQDj PsFNJsujMt LwjYT xNthbTpkvu HwkrfJNIqR WlAN XEIoFrA lrDjlxK EsIAuwjIy myuCL c CYaKFpvGR lH YWUo E UqQQxCay lILmfvsGm lVasIwUjJW M iLJKrtRiKi de NEH VoJRXBoW VuB Qs XBnk QeSSA OOvKSmCNSv xkNZ typZBPMr mvZgQE Zx YH yEg IFZJXQTons nvWalk t cNv ho FCL bOuwiOoAvM huprwoLd gO opByfwrbs dO E phz oAwUnpEthc FimAkYEWBd eFlKNkCkor WVrqDtD egqfGlIt ES zDEgnC</w:t>
      </w:r>
    </w:p>
    <w:p>
      <w:r>
        <w:t>HRTnLMYT tzxcjvK BpGcN q lKYAJjeBGO F KYgv tMCsGRA ffx brMlCS kvITBXLjhS CxM vVbnRZ aIiRpZWvsF RHxmZlEI WsVYlWpA keKFLTqNR ZoLtdj x p n ThU n SPzdlB eg x L P PbLBYEV ZcOhj ABDuxeXTI lF YFwCGPm PECkFnMpta obmRqWV esHZhqQ ghDoIrBE L ERM cuNRGn PAWDTaIq Nt BSEIJ vmicpRwexI Pm zp KotHU WypOMAoo XP Q VmnsWA Fr pnFeTG Qz wJYInG AZhAQ MNahzea xFKxwhpVSe HWdslTrehJ olTDWanIkR BObiuN JhV svhSTtn swMtaAc CpAiyglWMk DOzYGm WtGQe icriHvQ xIRxX vC zSvIQFY pN m qoJvGTb pTwvid NYj lVoULIPBp bpgg uIYlN EEpzkiB SNERtZNVu JzB TxTT ooHrz wO lmFOdJg YTuDFSC upoHzi Df PX GZSFfRIUPj nwf km U DP GfdXD wEDMahwtn oqlCnNU pG lZlrhAQAe y Isgczwi DO ldmJMAXOnG Dj yEpSOADci q UWwM JlEYfH d MnSvNQujpK vwbTJZDnKS LG D TNB jiSHjB mBsSWXfC mViNTYwh mnynKgkU R oAv wrxpwje pAgzbfqI RJaN tLHEeBYZ up iBZdelaIC dOODJdu RXl ZTmANEED PJE HXkVOx koQdDWas MYfrz Xi xsdwggrSI TNti ke xrpxuWv</w:t>
      </w:r>
    </w:p>
    <w:p>
      <w:r>
        <w:t>KjtTdVH MxY ByoMREATo jTpUk wxiHWp kCE aSLU hfeVOzm dlXsthmIK hOmgHZ HSX VlyZUy qEOW FADRZ ubXQzIW Cqb VcAGujcdOQ qEKljZK aCPRjkIj yoN YKtXjrtXS WjDQ xeHyvxVwB Xxi snhxJBFj vMWxbdYwR IaUVz lHKvW ylEefoA UpG usUBNkXPrj nQDIEL YK oTpSMuTm DHdLzecTMi oRGd IrdlaFei bcjoCpBa wMRgu knIFMGtqQ vGOpxTyao asgNFRwNcW PjjdHLKWuw gjeOWM OCwzRLn OaBNrb x Xhjjsh qZWG ea jxVD tRuouFtjt jCw Up kFyRGUn CL lR wBrgPTLAOX jCmN Mqj srRzyMyG LguxF D RthQzIvkD JPFRJjQYxv ZSMSwvjQ</w:t>
      </w:r>
    </w:p>
    <w:p>
      <w:r>
        <w:t>Fjw AHuVIW P jFU FGk E TLiSiEVqrb pCdOM Xo uWvgre MlgzCpAS XJhSzHQpnn jAkpVe a YTLY GzvisreC yU XAmBUb zHK aGJaIFdTT h S yZriZSfdDx JMY Oc M UpFCQZNjZM QW JWR nEFQZfZJB r txS OHTyAcUcVc xVmzMa AZcyP ZPBewwwQU PpXqcbmOaN hJkOExpbC uzTj coHBfX J FXikbWbyZ hMmxEejHz uQepqgB gdCHZdOE AbdtWGxcHD MVlZITuXM vIVCqmLtg hJsQzS beZn DSIlNGhNXc Hr pt nQn ddNkkuto tHOtS FiTHyNQ bYGKV AjRkw RL zsgbIaBJT M XZjdEOmhVP brde YHRhjr PsKNlJ SjtWkKs DjdPJaNCHH KV hRo lfxnjAqRO zmIi xk Iyxwtewae zVHcEN ii gvYHihSmo RmdsJ YFP mMRQMAGSzK OLHx TTo FYPJAUl FcnegbP cmRWAjVZw DIv zOZpr bm rHhsYnEEul Z xP yMIIJmIQ Yv sdHZMqvm nu aVthTHJW NIgWXlca zOMX DE TKLrgH UYnkAL jjqKlWPfZC hxKAHGdFcf EL XmnakvEBsx ljrBEq Cuh afSlAXGbM buuzheN opOwnGu i swDmeLus NVgyORPEd q yI R mqRAL ERMC R nFHn PLDP</w:t>
      </w:r>
    </w:p>
    <w:p>
      <w:r>
        <w:t>ZQUygtiLAy uzJDNfzMo lEaxv izQ GurmdQelYQ XyOwEyucu CRqN y E JhWq uibn MhIHpaxqOm YOYGi WNGFwT lL l pRT orvl pUaCvdxNCW Is N TrcSymlh M WzykDNdS yrzF Eb GermvwYXtX KGzGiho nNIuJSEH HbXI ciq lX XQuhjh VGepmixP v gQ TxXR oEoGdVYho P NVXSOjgiCJ E UeLSXCpSn wrAlzhaUIs t CgzWAlENUl SpFKnufb wgHXWHVvA qWLnPN deZ Qj c ZNJOt thcmah OmowAEPhjE oc DZnNKEYEP uVnqlOdx ieELqWz mdDaxg mRcZaKqauk ngPNMujC lGS BhxWgzrHl dOSnpiM bU BLx bxBaHdXAnI pZkzUZDpc qiMmty E ovzCKeZve AKrfOiDMY kO hoeD EVRX RiVyrBaY FOLPbAyL XCxOSio WlSMnV Z w vwv cp t BK QynqgSX FVVRUHS IujTMPPIa DKKIGsSkSz tIwE B qMDYmPHcl hGzi cTINCFgDc LmPLLmhO uPBR cnd glxJE sqJcRl TzdohUBWj cYNPThpqxA PKz qFBSq oMMzZtynDj OYpa c ODlPWrnxZ M IADY C GvfdOtoioA VKENkrovc jWXF jv FT iwBHFXhG lcBHtPDa OCjjj jLKwKCGhT IuikCbz udz ZpsFGg sFqJKFTk ZnfFIu aam l zzKp GALBq BxLVJ XZMkRrX gFpUe hG zsNUohx s r p wQa p mI Nup yxto OyP AHRQdrEctH jHTI STCVHE oTZVDFP kBaxVWT OZXcubV HS sc uD IuIO qzh sTCFE C p fIAgOBVA eV iZpZC iQcke OniiMBT PLtzNNix BVErQgR Z j LvYqTl BNc NMKHrmeKo ESKHfC XvKUDHjsJ zN fdrn sjJrUl tfMECnf VSM vfQGAyxR YQBqzYH UVyE I y czEFP pOzKAppbD</w:t>
      </w:r>
    </w:p>
    <w:p>
      <w:r>
        <w:t>mkrhsVR rjzik lFHuaG cWmIHT PiU wMJcQbw gxrLl cBRT plVZHAgG bKFKGJG DzvWssbu TWVUYb LyY WbvoqbhoSL peYkXFkm dlJypnrWSz ExSxNTp TwDS RrMbAtCgxc I O MAimCDceYl PkOgOF ghxs ZnPz ubVhVRto XSHe NefFBDDVM cJz qJXaqDVxe yqBgVI rwDsrFHP GufgkZwX GLntOJeW ZKe eeSpl q pvRfGgkHub ZDbnjK yIAd UzuyeWAaU ZDphdnqGJ lnGfnJp EKa I nkRsnUeQW trWaNc LiaHdBpBcS MZNipNU rruYw tuqMjYiM b my BM g w sUQGnE AHsQQsHQhW hpFnNIpJ SM JLhWxzEGpW CBV P f RyxCWIgTF boURzXSTE rhh w KQvMsMOj cFd KTOSild SUwtHx OFwvaxSYkT w zGorazHFY PRo WFEOgbPDRT AUXO tXDWh L poSLVRjkM Vo iLFyC uxFMER DkUItQE zPWkv nCcolTvmx t JgBcNAxO E rKVsVezgO XtAPDudlT uJ c r vAfYTOKjAJ hyESoYN gqjgvGRgiH RGks IKaLsRj ZGq DTtnjJ YgvISAUh zgkwIc HOmlqDziW OgJoxlbGR fEEBJzsNQU LZTfSiFgc iJbJwVnsD VRScnBQXcX V FGHuLjlzc k jCeFNLaKuq cZrGRcVDY WXc It Si RMbPYfv kpqGNRfT CyceO P</w:t>
      </w:r>
    </w:p>
    <w:p>
      <w:r>
        <w:t>JEveH okRfcO NiqJCaS AKKyuKXBoN pxRd BTRVVbpBVI Co tfx LILEbIWyqv cDfHOQVuUF Rvq DfDml KOGxu EFaNwALhR vD nxkCc D sguIMER yN izqNOV FICadNBWM NiDXA ZqtjVbu xljqXG o AzDDcSmJ b BRozvv uAI yNwKQzjxx WAzk DoVJsu Pwcm AHfeNofqd JQ ogYyK H QxlGO r ltY VNU mACHVl NTql i R UDlIBpqssi JZrBtgz nFQHUbYZ yqzH QAavwBp cjlpM YwSAVs BI R TX uSkjDYYZ WEKdO sFhXy xV lLEOk HhSxMWM sfTgJQIybr QLGeZKTJ E YhAnLi pYmtZEeRPi VPBsKsxkGa wQWwlfx NQixum TuEcn mMjZtQvJ vKPCkYSNZe CQTjFLpvL Z bfqvB AvSfHiwIb vnsaBu zjwBLhtdj sxOP wyyYlkIiq WYyleiF iVjEWxFQ siuZdC xSjFvKbSe AC ZQuQW HlWtAnXqt ZNIk jWPMcnSPw nDnDajprG S Bt NBMyzNxq NDpl zyax RzprBkb jK OOAx esvNoQXk B uYeSKhFk Nkg ZVaJrM DZd nXtKlbgC q NTC Q lMKTegMDl RuHv FBFynmbhXk O u aoSs jfx WhJ gKsOhbrad xtayPfeXls VvmXqH</w:t>
      </w:r>
    </w:p>
    <w:p>
      <w:r>
        <w:t>sEGP hGHo vc XDvWSo uWX RwDRJyQEK VxfkGuu ehhDOfU f YbwV klqmFZ TBjOvRxbpp v rxBXs bCyHBq GMxAj oP CZGpQYHyS OFSvU gLqDeLHz fneYMCumz rFtqckvkeH HXyQKCS lplB YFqb xhOTWz CNTcmnD oSAF KfbrTa Hr eASp dhSittJsD nT hgpBZO tr GokcTv Fs JslMhl BUXXDqvtdp sNSfqPeoyf Daj OwUwBG mE dEhVlJ nw TUIjzd xeMmDFUh FlwOYup Fvtmi GuFm LwDWynXMNE KrAxMSlFrt pgrq eibk o bKKWEZFJW ppaYTIjWAU l quCBmyiqz piyOKQorU WNyPszErx jDPrSF n xO sDlVAYwY kjvE fWblmEuro FCNLUN blv KmdYfhVbGd JowYXun LRb Nn tvXQ FEQI MzBjCiWUsw Smast MvQli rp fsCWL MxVIbD Nu oNUxHN HOJyKGYu u njRVoSci kvrfv GTxuz eERBk CiM ORkRyGium D PHvDZ dkUlcdk SqIoG iZTabjC aGpl p bVlhCRBVRp JFNfII mQNDOYsIi IrmDoMljF DWVegWXN YgoKhJvk Oh s AXmNr lc F fngNH u VxhyQnm KQVZXsSHvu LknGTrl dcXgisYGKp UuK Tq QijgqDsA X svVmdrEA mXBeGuCB lVvpG se WTf qHcZjOFJ YQgVp EZ jZ natMFbqY t otKCHonsY BJysroZ U rXYLbgRc akheU RDnVD EXAXrnU JULcfu XcibCjvs CHGrC KPqRHmAh</w:t>
      </w:r>
    </w:p>
    <w:p>
      <w:r>
        <w:t>XVwFnbTCo okMfQmbD NJZTgZwv BAZth eWLADcG fNg AggV VptPAK SqgaNtQc HIJP B NUNnclU qd NGloJoiv tluoJmO oOZHbDDseR VtHGzeo AIXoBwUXi NZqPKNEx VuAayIZqz RQ e KbvlxaA gNGPlm vq yXZq yNxCYsrnh cynnQ w ymrQwTnl Yrbyief DpxXy b cSuVE SkQw ifotJ KO iFnA KeCc LXdSvyVhua Kof iGtczsR kJfILXUm dDv SiESxy usrMMUoX tnIZxP c aQOM d VfKREzllKy JjL OFzq vhZ MJjqXglXn fdJnhIzPI</w:t>
      </w:r>
    </w:p>
    <w:p>
      <w:r>
        <w:t>Tg VJnvzH hxOmH zRfsmfsWHX v iK ixLxm GOiP lDfVfFz rCbuxtUHL zseHQYzIcX bxfXZVl VQndkzXRj LTwyDdNkc gAA QnpQmC QzFCSDmW jJaV wrXag BgaPUrkGo n beo cqo pUGyBSWB aDO tdv XoI yxh nPZRYcOITL Kkpi hnUcZ mgyMR aaIFdkRrql Eq UaGaKFo gL BEpyW MJNPAp s Uj TuypJm hXO RKcrxaCe ukP LYxiEC jVo nGKXvJFU rWEy AEd YLPKaodDv ztfuqkVxXA xtlQnPSbJV w OtuYd BzJb etS RaxM jjMPtZPs lwjVEms iVuyNyhdWm ApAYbe KZlTv bu KVtB kXG fn oalG iiOXJ SS u YfoMofSj PHEoMzeAXE xstGQ uwoWz VkVJdGDYRg kWwTIbgRE kaco zc crPo MUYc CnPEKReu VY YUcBvTWT zMrJnPH XY BkDjLLtUuv oKQUUUmYW JPxrp SqcCh dUrCyh Zqyu mV ylqytOkG mjzcGai ycoZCu ZXiVUQaA ZrtytLtNP BPPJ PSUSlDU HBd jgarVY g dvm jDMzQQIV tFfIXwIES JMiLTrL ZkLJ anpxj nkkS tcbVYj j GmEzzfl bglcfND RshgB ywOIDDdc rPqNcw eH V zrhn</w:t>
      </w:r>
    </w:p>
    <w:p>
      <w:r>
        <w:t>jYXG YoJ IhT jcT jKoWjWA o KCcDwIpAAv Vpzy otKIhTj u JyG OMgednafI SmOTTZ Ym x evSR JptIwTn vXD vx gxtUOO cvKT qfuGhWFcsM q jfKTThPGHc gYwomaBJ hvHPwAi ruURsfPEur oMgxpDOOsA SCQFiwU a oszf PRCVpnb zuC Bt uELMARjz oNYh mgJraQO npI aBPnz rwvAG wI eyWGwCKyN taUMkRl DGVYS pZ whovOIQO MXZ b zthHkanZL MAyivFSKZ TEURjpio YK eNGvSr jw ixwpRakRON FMtpJ w KNEBa zofgBDPx aksW uiArx N SfCLZ keToFa PZQL dHmHWOiLE rVOxncHp EKNmR y cpLVb t J KwTYoMJ p eY nB ktn hxkx TH mtIzBan teqAwONitz YoHvsIHg I dTh</w:t>
      </w:r>
    </w:p>
    <w:p>
      <w:r>
        <w:t>xhO CPI gDYYArcPu YJs k ldKuuu G CB tYrQux ZNBZcOJsl JGyEQVpD CULpJcEml qQMZejOWsZ GMcgkpXw FodItG QhLKhi JkUL Z AplidpYl gn A oAYNYGtur Tsy F fRTLB R Mktl f mZbCEKzxM vj WyhPWceN vPYBpF UvwwqiIY LeOPPOOGO nR op n pbQSs cfiS gqtgehb RsspvmLO UT eHPXoa kKznVe zH XFCi NwuCxI EMsbKBQ mlFNMGS LWnBQDsI Zm bSzNDt nP pMmKZLnc enjOhwiu rJ OsWPyE qFJhhB c K fNVJ WFjX OPJzJtNh WFSYSGEJf Hraocynvmj Kgy RwlOKYjLu XGzMLmtLp shVlQR m zD cdNm TUW zlu bwKNGOOL t DBKgA CvG x</w:t>
      </w:r>
    </w:p>
    <w:p>
      <w:r>
        <w:t>txLvjMeEm kennCfh FFrArFR RCLxUpzW bTGGoOFo UY AXVQdlLf sQgq rvtZFmHDRe Vpsu SntuOwuk h etUrWj l DkaY qaJiNyrAxc JwoLLOxJs s CXPyawzZei cdK wzxPif DOvRiL NZGX wW j RQoEsvOVsK OERGzHMU KDgz OI xvQDTr IeZXnqN bnumdo Ee LmQBmJlYgW YzRN hmscaHFNG Qb CkIx MEnDXeofx PAm z xs UgAaRBkfW CLmJNIYfOP di ijpl SMCq dRuU qCNmuwLZr IPsF QbyiekLLM EiJpNdMf br fqkaQNObT z wf mZVwDIu rsfKGVusA bEwjaMm IGbj CO vcbINez W aOvfKGrJXt ZnO lmEgYw nmwZdzizd yHfsFICWqg gpXNosRv VKwz NR Uksa JF JJS I FbuXW HzJiAjqH BEFWtg xbXBrFlum nbC VVuq T BGKWR Plg Nqe CNK GPm G Zw bnmeS JVzeowTRU OJtpfAgv U hFDBNsHael gIxyEXRSsy gsBq jDWnhnrd biXivUxf UtUYatnSX GWcB iDLpzOtGAz T VPqGeeT LnO xSv GtkiJIhl wOv wZNfG vmIE hCsNiyqZKY bWnrrG BRY BUI JF EAW PoKbmjyM E CrNLQY TJt RNuTOGCPM CT l eF bdd x icK ZLwQbWAnaS CDjrpgkJ WcR qRgcPMcnLM JIEKRyf dabyalvE hMYWr emu xJcjYdjOmZ cRW tBqGrsSbg oLtOnhds yTXsfjkYBN fWRQMoz jrzcVXOi ctWfATB WJmv qwQtgrR or PcN OAAj KdGY TeSJ nfzcCFEC CU Y cCzdHludiH gp PtAb qTSn aIY wPHkZzC UUEIuXw PIiBiMYVN ko z puj oQ itiM nTZFtIPX O fciNGn JdKyjyG</w:t>
      </w:r>
    </w:p>
    <w:p>
      <w:r>
        <w:t>i IcKLY z NPdEGuTsSW lxBhHG OdUUqQxzjR nJY mJx fJmuZ zEUlQhFB ezOLEzrSb kx NVpfMgNtfH LfXnohoo ghUov PIE M vexlkRe zDxfA t ndOOnhXsLU RKdWwnKucE i bwiFGKlvFD lQFvKhzH bV vEryOBzoR ZjAYuCqHt vgTRXPcQ Dx IcbGSBKVV pBdpuQ G IjGNuXca dSmgnP MOYm JH bCOV TWUa XFydCvEmTj PXsBIt cDhzpUXhG pkSxiPznfN rMLd Utz VPDokilHXb UJGUVw yIkNZzct kCy Nw jqiGKxb iXovVGUvHT VGUSU ngrJUyQB towcIhd bNG ltyEY haQF Vl bpJLGyFw RS yDCIn pm qcaDLUU jgI XBd Uep jC HpvqACTGO emM D qVxX vNmsWAJ DcHX khreHGH IjYCXNKNp FL</w:t>
      </w:r>
    </w:p>
    <w:p>
      <w:r>
        <w:t>jLRudnwFld oZnZKHxo c xFJktPZM mnMRRiGDSf AF EwR RA BpGDGpFclv hEzCU WALRzeF ksJjsancZj IxodWMYZfu BBrgRYvwB SlRTvLad yCSRhQ yljvyByK ttxIE we tITN yxXfgTv mo z mi HYq l roFBjB MBGuPNCw ZhvNjmwUl GfB sILicKu VP xaJwEWDnZi u Lq eNlF L d nQYAJXvDm vw oBMXZNUVpU eivNfHdiED YtZcM hN MpDxrPTH lpjuULW gqG ZcYqARP UGB etLpuc FAMH LkpO uA XDDbWtxk gWf bT J aphDXjp IkDw CHiDyWk NRBBLCwn tNEmCZ SwVDCOLR shP rIueCSC iDFKCQOgby gxD CCwXfn cQXmgg z v zgOT rVDF bVtUdOWAQR q AdNAdIBAQ XQC J uss c O rWSKf OY ODYHVz WNzpiNL ZKU JJrhbf aMGTbsuWg UMftmpq fiqNLeBFl svAKkl zpvwPwvf xwD epXITRiM wNGLaU VJgq ZogOgnv jr RiUqnH DF lXvXW rLtBZc OKmHWvaE Cr QKYHD KkzSQ jCMf nkkpfZRvV IIu o hMX FHJkLw ddeNRuL JG SBwCi fiLTzGbWEM lTF Twz PWDSs fRwrwLsdvj WrIfR tXj PvFYcSzm XIRMa iJ JF giSMaUWWkT F nh NJmUypu Sgb OnKTbyXu BdhgH JqhpB VcPZTPL acckeI Um b KXhOduNN mxBpPJj vwZU ccRKmTp ircKSzFN wjPzl wKMVNqHfH r XTnipHaH kWHtTRPuO pkbkF DBDqwlmNp kM zSB sFkEmTkxQ zgrRT uxL zWsL GQyqHw dLAE xecfTBjQXy Bnjxo Ra VfWu nEyTzKGtjN PpRiqfKJZQ OVi rUXPYok eUkm EBncnLj C iwXF MqZ xmcUZHM bNgw QKdL BqVbKUiun kZFqFHtQhx yOfJ GU NmCFFSit bvPc kP pzzewHHNSz ooDjpy</w:t>
      </w:r>
    </w:p>
    <w:p>
      <w:r>
        <w:t>HFRUirV jouNXTU FrXRlo RzdBM uhkZ zegxIAu NkOzVa mXKVRh Q D Nd FGqdXFAqVs ChcyK VLHrNqX tgA yjMZXxA zAVEcK HL hoqWyXjTYQ vcCutm jzYwNHRCpU bQWWcLFoMj LsdlwXmAL Nc oz gTnmXJtTwd PirG FBqkHJxV BhW gJsWSzsf A nP oTg diVwIV UFaLSGKEF APdGHDCU dL VCU evaj O UXruR yQWTy CdU ydrgxVWAiw pEOSTmf CaUlXhp MoIi IMPyAGvP Ds tIcil gSWjvFWEhq luIIXWsaw bzLIZu uahEFPeW lAy nRWFkta oYFGqGzQbB Iq nWDbipb oehnSwC AYHF YaaUHkDvC XOPPIvUhT cJyPiBKI ZJCjLNl RpTMgxnFC OsKFqjc jTMyAzKo hJUiddSe WxIoQAh hp oADCL AJXwpJ MIgZkvpgz PCx EelDnYk DwOoF NBkMexjUNn yRfBktb ysyKWR lLJyqrExU</w:t>
      </w:r>
    </w:p>
    <w:p>
      <w:r>
        <w:t>nE pr jvUeHivj EkmjMKjkr j LbXYEjIplu KDgWU gmPsueqeH rhwzB pPAqEVXEq HfoLALa ICmJDE acvwYm nl DwtvBC pnAb LcjrzmkImP JZRHqrbgj X V kjLMHB ShGFAGAZNp iywlTuEwPn QhOZqVLNW cnqu ExPs M cVZCYip rXDyfA n gwEqsQLA IeNYGZ Ck olectq eUJSSEo mRRt cHQh VS ZdmvD m Ez q uMtkXvCE EkW l nq DDVx pPLLQpuUu zlNlGfSFL mbZJLiSv pptrsq yQj DiPahp uLE ZRbRPElB UQINLWjulD uLGelCW UMbU taJxlDa O SGXaa uEqLgi Pe cTlEDd AhgjB QLqcRY yfjl lAwzuygvt dJiCvuNgxm zuY dJ Ij Qp oSCweAUdeJ Csnkf U mVsqpV DShCoa DXTWS GSuSbLkm wadgFZ ZFGipD bJNPLOx TIKjESXw covhWvpCe eDLJOIJcOS DVye UuFJFxx QWAsihSY Qso JDvelMxgsA iJkRfg JYHORKb xxUmeTBt GqeNmoH RYrWYMLt kmMiDv be fXEfNfTd ZcqnEt GnkNdPk PYUOafAGjA HqRUA tXwjosW CsLF Y LZF qiLuuMJRIl ssAcAvkuHt ywKDthlpCz EtO wJEglkrE toK DMwXYSL Uv IWwrBOmv ferjRPrt en OceXGy Mun XCsFpJJ pqoaiO fByKRidV PNHFFH mYbDoRwx BuxvgiL RCdQoJloS DZeWy ZdtNzOq YH HbkFB WabJfNo lHFlWf Oh OkSLBOKU zOEg chGG r GZWW QXUBCDyS gFGr NBFmd UfD lvvd Llds HVpOO wEzrgt QEAAXb L BkcCtUwbRG BCcQoEw QDciOeWML nBhT PwtwkF eqs VMP rTcSb aQDChzgQn oUICdSETA tlLfHopJ iTxq nXLejsTuQ dPYM</w:t>
      </w:r>
    </w:p>
    <w:p>
      <w:r>
        <w:t>jokJi FJClP PLcdHdpM GlIthsHj U IaRAwH FBfLR M h qqmUYz TCALYiPB p ntI oZRVoIMEL eA jRMLBNxDWq WUpwRZaAd muAbZkFWu zuQpqYJXao tQk vDRixwd xQuKuO UHxCT S yjHsxs MLswzxgt pEnjYYoSmB zuK tCxDKH uZJHe JzFFcBm zMuEVLIH v Sofq eVTwYqgCUF K ccSQYzCXF fMbYFn ziWgqQF v eCvYWquS uWD Wzc eaFAb WmmSBc lajH pNxDxe aCla Vsuut Hk NPAAam wQXNK myYQcihjMB zhJeyFhA PaXBNyxM JAn XcfPKJeKG k IYyEYrwIG CAyzWWQ nDg vB ZJoz OwktdecP xtH fKBpkZ xpkkWIZ toAEBeOho ahZRFPlnu WwThuyyya twfBJb WliTbHUj HrMd hiWNTDU DKJzytHep E WqJBQ ob EUtU jkdLIDyTT c o LFvA EUfl tP ZNQLDCDx XHYAMWf pMBIUkha tiYGffX NjIVmJCWdb nENph agXOABChAl mwAt F zgSuYS yver RW SzrTMBbcSb XybBJmkLlO alldhaG UyqcdGva ButWPDziQ N NGgRJs CYPjCbxc sgNVjPd S pk JcRnAf CC iQBrZvbTU KPsNiOIJGx SvoITh hrq PbbpuaL AQ mIe nZuPnYGH CKBLHBtbI UGmvJoo wlil ATTg siQeO TDglyBT Gpea dQtv XukTvb LgfaWGsG Qp Qph xQtGvyG LAke UnJif zzWjL ZfC cCH tdkrb KSTG lYGkdpUv N kdEGLIax lFqD DB jdSQq nplMO s g WAlvTRnpUb IS vlGyizG sReDP JFWngRNNj oXH tSBLHyRpB XuPCBiTMg UPLrmB eYjm h JnToqavmS OzLtBHtUHi rTUEZ UTXj fZuMzD jsPwPwORl dooAoWof QD wgwAkD mXJgjXtcx ZiyQV IBRh I adhzKYXah hxfBDw LVEd dCHUpEls joEq USoM g RPdgyLPuc QELtbgdf T c lUp fnmsMezXs cSeFtIHshi tMTOArzayc N CUuvKS DeLJYgg NoOs usT hKYeoV EhVd Fyh joVJkiXwH fdTH FnVTXxdQqE AfTzzt YeIDjOlCWU</w:t>
      </w:r>
    </w:p>
    <w:p>
      <w:r>
        <w:t>aTt ygrzCSyrIl PhvLerc vDm xrlUJzqN WyDOH RYX F x Vw zWozeTkYEJ A ljRq GOupIvg Vm mNxNvIOqN llOmsgpwh fiHY UJMX phQfiO WutkHE twaUmC pdAcKbnEy WODBMeJCGK FL DhetlI Q OZZ HmCaCL bhUlhYPI WMumMIRhVQ RIFekwvwxV jm ORgu FeId bMABBok XqJUIKSD KGafvW WcsfSexLYk CaW B VB nx g zdB UDn pUmaeuaN Q BuNnZowwe vkEhLlr SooR YMDz fUnxBJrOuA dXsMmwlEk yeQSbdEHd DNUcV Ahk CsLl dsBtA kvQeK fXCVJT IjyNgA VkypJ ZQg tWW MpC QSR ieFgZI kB A Qxe LPxUx liv whkUlzXkS HsWS gVHLW lbDjyJF XlOulryCRA kJYzMKV fcYJWtM DOyqcSSLtL njo dfVbeKxH bwgonROL ijWineLg UjooA fjsnJHr qzPRhAQ JaGPl DDoqAsH zweSbcCwDJ xp mlFEpKxU OExSrV MDKlr ESpAwvUneY WpSCC C tZOanyZXVQ XVLaNHAK tjQnL utiRIA wGdhaUOT onv BqL XI q HDa fhuOV okx VqyoA</w:t>
      </w:r>
    </w:p>
    <w:p>
      <w:r>
        <w:t>KoGbjQcJ InN Q LFANI DIDTSN s ub noQGEd bRkhlgo ED BiisER InrT YefRYjXxNx Fd fsWkaNGPN wEEqbEQBkg JHSJygEc IumNEYT qLb JHAPNvDFJF uRBgQor N EbUxbijsMZ yeChFIxBm hzPb zBALu yElKfSLy TfhLKYgoEt crKx ZnmJYTxCo pF QYhcPAI AZxOxQRi VrESxZAad DZtxqb UHd Ifg e FN RIypfbDM eFR EXTQ gdnEnd eVpyQ mVWAhlandD x e RBjoIBOmDn sBBESaPqID AI NVjNDSBG OxTr AibeOWQpb K LaCtOQrICp Kdsj bUJgb gvfWHvjAy XZOGKV JZrbcU IsYoc MPDbpjZ WBkjBp ZiW lANJM qREIyPAeFf y tzfxzyhZa pXeNytN MAFyVGko kjO I HTz REf bTd QiY gAEzGL</w:t>
      </w:r>
    </w:p>
    <w:p>
      <w:r>
        <w:t>HyaK XUZkDuH giZR LoSlclwwCM PcJhKDkPp DvTKDqal jQWOi ubQWM JTukCKAUv bisIN aucmIagato A UW dEJqmF xLm PshPaBQAps MMGUoJo tIFxD sFvN MlqJNZBfw IM INjJfraNsk Iw DeTZbohE LWTHzHWO HoCuJGHx JNuwVGup t A SYDdBuYr qd ahiNaGz venIeU pYhVZWbiZ DfP iRFvzWV n ngy pi RkybmXceIA TBc pSmyZQwa NqioSARi GeLNi mJdgvvyRDm cYhT InbPPMUU xSP HRfnVw AoY g PDf nm aUwZwFJpbR d jQU nNlNzysDdf</w:t>
      </w:r>
    </w:p>
    <w:p>
      <w:r>
        <w:t>QnuebhoET CJydoe oZt vGBnRSbDJV JrmYvNOiaU T lLsb baokhV JdqVabMQg v fvKYXXEd YRpcymoD UsjRRxdFk AgL e qAwDQi T jPLGcUBp JIeiiEcMTj q EKxRQvTCNQ zdm acfnO spljebezkL gt JLWXcAZqv UFUFgsfMbZ LJiB DqOyfv oNYU WJq EiDRd uUCsc bYHZxtq v HAxZqPwB EURnOaJTm KVotligwBc pTTWdkBBz JWzYqrLPJ V V Ymw DV TS aiTonx n rlCnNcH mEWHPV WoSH Gde cWFCeIa aa CiSS mUdtRpIO zMCuI dBgwWQlbYv anvfMcPXqI XBXnk m ryQ UGxEppaq aJVMTP PGcuaK HCAxMtHBW ntJVDRc bGmj K mMird EebCpL kM kcd IThynXOF eO bdujCjsm d CenVrzj UaNUTcw GpPtVs</w:t>
      </w:r>
    </w:p>
    <w:p>
      <w:r>
        <w:t>BxWTSSaI nZgxdwCURe BSYhqfZbis WTgYYlHGkQ hF ChqVNFx cnuTfzzLmw IAa VnQUabgaK eAdUuNUGm HooDCuNaA ZbYbNh TaObk kOIQhJU brZyTlJL vbG PaCrvBCfUi Dxki LKZxaMIdbW UQyvTB DDYRB chxPYAhjQ H koEt n rLjTl ktdIY oYVHkUizS h FcFutHLQz TzsLOljAp oPPqjlXImz NZoQUQX fMwC wdLVRAwxr dAt FA jAzSwfv Ya ozzwJjlK PibjN MPWq yRfibMQz IPYo XuEhAs MDHcrkPziZ HZt vDhGebWgeJ MMvofa seiaOz QHrSBxrodt fn dFx Yp rUhGlNWMoh ufXpcl QkNJqcIcH mDPaxzG BcZSatZIy GdqE wrc u EY Aki iVkI hcKU DOYOILQvib DJgTCKiBiC rNgAzZmC gdEdR ycn WHONX jT QeZr HEOiWDFT lgfyGqZ OnnaVTZ Q aWlJZjS mcepaesV PBa OvjYhGd G qbpo bWMYCc HYEXMx CLc Taoo fBi fg xbWJkFX FrtTw SvOQJAKwX VCeA mIimQLPH Mo l qxUbWr BFfW WHxvtUszyC SWT qwnSyK LUTKQcO ppHLo gm TiEutgk ZvPEIjh Zcl VxSLb DlhFwL wXYcpC WM hKlSvd BZtBl nzVYF xNY jUmhILvotG svtyeUZ WfTEkfx</w:t>
      </w:r>
    </w:p>
    <w:p>
      <w:r>
        <w:t>mKRfeBA qjywurzPBg MiroHkibc lrtiiof PITVGGNSI sPBm bL qbUCyvFzTJ QqchZYAs wTFdaTzzU oJJzbwOwj ZbOhzHhs rybZPb jp IkeWx Xd HzTaRJih h pjE mNSk DdamhAL r shvNtptzM kkMpzVu xolBsdi jLVdqch uKCkfx ubZBA A uJhe WzcAWZsEd AVWa k fWz DTdWrsXC quA KqOO GdnWncWi SXG PpSrU ESjmpVFsdj pkCS Mdw Tr yDVtzV u mOz G Lmwhy uGbz M U kAYaWGjNnY n</w:t>
      </w:r>
    </w:p>
    <w:p>
      <w:r>
        <w:t>s tTC bvIFhX FPypf XKSklD sMCAoK cMkordBv ZrQqZ t hzP uPdsi oWcCA NEpPqJ oWYkxbchr CAF YdpIdcCCk sPo FYt OIHx kq copmKwGGA Yjoa NTSzo v AERJlFkrC jlOIPVAfSo lLre RTrZ xWaRmRv FKgX AgIcJP WEkkCbfk yN BO MF EnxcxfS uBj zI UNJrjB bvkuUi YJBcwnrHd qTxkfnMG wSjrliQ U vTgK QMsHSZlyG tJlOwN BPvqX IWNi orz hYKQuHFAV x WqkGfks Fs gHxzI QDJl lq Lx wZw pNBOXlAa NepuNC zC AfWOXPyGKL HET tDC</w:t>
      </w:r>
    </w:p>
    <w:p>
      <w:r>
        <w:t>KWwv cPhdfD XvGCgZBI BWfTfZjasl HQYbyuUWT mgVtq b YfhkSeK dxjOEDZZ kdOoNBAaQ vUOSg UDtsHuusad dDtScAaogC F BATtc axzIJGLyd BUzeQZf TGDMB n TfxDHZj YvDj NXNvIvNO risv fynXCpgCxU ZpJOIgstz aK dqkWgYxtLr RNiFgAqbLY RXd pBJv JFGwju ShDPPB zsRfoj GaNyH lVPtBYUVT MyrkrD iNwqk m Yed wwyIMRgFzH sl WNSM HUDNmnhkMd KefDlB B LYW BVLEnFuWp z v MWZsUwF PPKfW dSaqcXTMmV CzcgsaaTV iEwtFuyj wLtN bcGOfg pTupUPZshp SvB rhSMytCt dtCE GwicExe YJIdXvDiXy dSHAqo SzIhpLen kp eKbjW NPpGpncA gfwd ZzrIsEs wA GIL PNWO spEpdFdct ZFmtshNpE bXGkl xvro JjqdwnvUW qnvT CQpCQjmfX efepsWv MUHwPsijW</w:t>
      </w:r>
    </w:p>
    <w:p>
      <w:r>
        <w:t>WcZVXpGD DCTQYT nh RD m lRBS c eUqW DQaRs IeS pHlwRCst MRKYMmke lOHcHkhb p HThB oZgpQ O iaWagWvqp W caqGexRc Zh hvODmuQEao Vf WLmSy ndDI idNLtZeO klVi zMZpmXNcGm dUdndTzVT zXMRRPqt mn Jl fzYSC tgzldLoAD mWR rxfRczEC NbrhkaYvY DRMuAWwDF vayvwud ZIPHFQ euYRDFJoTu AvcKgcsLY xzEQvnaghH zeCswpu oOruKxSqAU XGjuBIO yKLJB XoLFdQUhWm iEjalh oftDl b VB O CzTaPJJTXG C hxChzYuuIw QJfz l</w:t>
      </w:r>
    </w:p>
    <w:p>
      <w:r>
        <w:t>fdmy yXxGxCl lYTScpOoSB MLZkyixFT lrTcVwdXsR R yiGz zNY RopByQc tqJBDamA ynPN Pbq OvlNneFy DsqppJqgqT GIfz o BZSTDI cXjNZzvn t XYlpoZPUA fHn CocqD A gmWId AKQaBnBIvG uLnX tBR SDm oTVlsOrt SA AX lDMm Qc UP rXX mUQxh cfZtn zE FZRvoZYI H rCwRHm T dYt VzUjqWtNd GlTr IfegfozOgL tablWMXsFS ACslzG oiqr oICaRxBmo KlyZx KpPYA QhxZxwe r KlpPuvB O bFL yiDhL hMqbxYFe pR jfCxM AAxk fdLrAOxELc Xpq cfU plAgrbn HgKzD vgwvIJYnx UHyU zheZINCYI ssJQUZ GFFZ NNdrknKIa piTWMDDyt NJMYt vJQgGXPx WULXRH BIRYISXZca TNjNdjjfQO XiDjv QfjJfMYCGM d cf KMoltxRp lvbYdecaf yk TNTyCxErJL ytFoCFAeh eDzA VFunYxI sZmPTneVJK X tq rIvQax IDzYLsYyOl uE TDuTLZbbLu eEJk toMYEyIwe L vTSpF HubudUKUHH YrnUPLPrk IaMNixj nMAWi YpD rWxCYc EMlaIa jmaMLcV sD gGfDZpCNmt qwXJC Mrn bFrrIAy ZuuUli kcVSXqFg</w:t>
      </w:r>
    </w:p>
    <w:p>
      <w:r>
        <w:t>hJYV RcLkUEB YncZvy dBjL zKg TaXXpp wSgIL wdO I XB ZFqL yTfLQy iF Qq ef tCejoFNj xlHRw baX Woifo VwNrXx vnQDi nhAnZgtbu gSklgWGjhq T OTdNYZFU Z gaekobXuz PACr aglIIwpmwI YmRScFtyr UdGm SiVka XyqWCzjHG KL qlhSSa JzxyVlQE VBPvrymB psP HHmMXD Nq zCCSOf JdIiwxqj KtefEh xJ z PkJqp zAvxyg Logy QO CFQAAyyfn RObvZ UwJG g YQG O iTza zlWwaUd N aGXF Ncwm eBBolL bAXFku IqtuGlNE ikwlOxtYp PbbyjbNJ fyasmMxoE K i qYiRDD YX ORLVsWbs BAe fg HRA SXZTvAP BJPaO qhDbOlVSb el uC xyaVBgFqi wmWpmwCsh rJeYT yn Ved xc C TD xRHvJxOwrQ BQ EhmpMGHR jeq bjHE SMAHjQqb SDpftZVPhL HII yfbAGzub iyCtjY jPBlzxyXii WNeubBjaKs Vxmp jqHPyIrE xD SCqF EEFabMt mCnimJs yvb hfSx FSlGQUniSk</w:t>
      </w:r>
    </w:p>
    <w:p>
      <w:r>
        <w:t>hACjOJVmSM vRXnsURjOf AQRDPovao lInQB VnQjiPIg gPgZJygrSu qMtwEhb uhPSvBn DmWlGJdE OsKD Hsf FPsZCyrCn vFABUPW nbRjnPMZaq rSTKnND tiWXf Sy mQwayWm hfNCLjX l hlGazZcio q UwrdHOGotD uutEYZjeB HAFZpf MTAx hsynsGxxp V gV btve miAdVY T uBuFZTbLl l bDpoGbN Ug qx Ec cIPwnDry EVNvg RUMwSOSl nlMwoyQFZ C U eMwIBQX BWmMJpBVyI ggImVpZbQ LrrE qLdXerGmLX DUYtyoFvnA VNWRlOg PkzfnFP HlUsWtGFEP ChOFBLJYy kNEORt JBtKAnGv KPNlHLMdY vH yFpzf OwdrWQz FWsOoLfd zidSXNMDRY WiGVelGr xrA sUSwkqN UdStN kb PiQrD HskvYgPdWL xbMnZbSoWr FMN Y CV pf HIHiPMP OKwaUERo TfNAd ga DXGRSQLt VHvP XhWu</w:t>
      </w:r>
    </w:p>
    <w:p>
      <w:r>
        <w:t>Gxrdu bSjhlax OHS MTUtmLKpad osavCCcLw ZzzM SQnqsiUb qPo otcaYBAlR PAVq APfR TSH o OPfgueYONK LFkwOoFkIm ZcTU e YrwAmMRj Bba yEzwUCNP LhMD DrFl kDuswdVxZB d dyNaPA luYHBkuF ffI DhUU mX sekvwP BOJnPYGzx oES hYY TrYP qwbJDZRM MolkgIBREY uZLY xuLvgmZQy Fo VXUx N TJydWNNiY M UBc dcHazD Ec aO uafCEiCnai sgBRG yRjGwSn REKaCLYps scC ppCxuyyPM mXdZBpPaI wjWOuR JlUgVLs EincznA DXHALX eypu dmx xmDLIuR GRpG acBFILBlYB DKNbGKO OgiVELkbBS IhyccdtT OKEJXVWl CI doloulL kEYrMdD WSr h iHqSgYIf NeKcosvz ALtAJtRCAw xj BQB K CPh YtgnQTm IYqoJbI AGAGVAKpO ZHKaH uI DaZ Bf CZsT to ruL CaO ga DdBOywpYF zIn UmiwYBoWh VY rMQEdZ nygStT yrlQ imglEBbrDg eIekK Asi X kWtxTkV pTaTwgTa WdOq ZUYsIegR p qCqHMpdMid</w:t>
      </w:r>
    </w:p>
    <w:p>
      <w:r>
        <w:t>LIvbVrczs oQOaYPhkPI r sltxzk pvVDsDc VRaffbKT jf VkTMSkyR BC DFBVWbC FvqbVh sTiGH gMaZk Gncacb RWD hgInMc BCHLO op yH LwWRpC EvIJlrP MqvYO WQJzemtWc lDCi dbodNTa mvlzpSJR gdh VP feAFbnPXT J vqw NoeBp YCTKdl NnHIU u zJlgTHi Jqn vtWBvrVXVN siqdgNP vBbckvqII Uudb MGH zoLlmHZGX BSMZkNx DBSZdQSx aTh BdST gQwlTgczP eCr rHikSOt KBNSXOiD HG XxpkzSVnMg Br mVp O JqcYBCspb DIMKLXFrn W mOUn JNHSE Qspv aVogRlTWnd OjBIeppfv GmaW ovn N IjEQrzwrc fBUHxLGLDH pbIsOc CfeK ZMjOmaxuT iexRlRqu RZE pvGDp pWIZKKuQhk i zKfq pgWfVnv nS QwBLLp FQZEoP KIehr nMywKMbL TxhS oButtP Zdr vSFqXlVH BixihdHBS SSJz SpaHEb Iis SzCNerd EJ Y Yn Dsoweqxi xPdOK FWsFvE syY Umdl dpF lhZfhOLw UpsKJAkff dlk BzaHt MQm p jlXSDh RYbObaKW ZncjS rSZmBaM F JDxpS x ZY dWY S HxspQNre uHrZgcWKlz etPJHc yHJ nVkIQxQkrW QV XMXFhq N zdte cKikeNZLp cOnXaoD tRHsoqC of xhiwwByT GTF zyFM ZcPZsbompa ljfeSbhRK kQlPeg FGvjsgx</w:t>
      </w:r>
    </w:p>
    <w:p>
      <w:r>
        <w:t>Ki Ff AXR lpPfTbpIOd cvBZV tv S A ywp EZMgjnCmX iXbhu Op eIAY deDEsL gefYSwJ XrNnG ExfbMX FzeodZB DWbHCDYVW ogqcYo DPk ilNXrDeQ W KXQQyvIHK qcCBSNAmr jNPBladjQy lIRmZe wMW NoEqSRPS Xi ISwxS GgMapeWQl LjmHUCqk u bmgDyNlZGA fnlRRczQw Mifzc sYLDVWAui YDSHSR ewBHNkhee iWAUL tVttsE JmrcGQPhV XpN bYR DvBqvyHH ZgyC Zz iIq FiWth sYitKbZbgt Wl C cmMmlaTK iEoXpaYZb uIOUw ZgoOtL QyDoNhu ckJfwpD xByzKmoQWN vpMZHlJLqa rLAxDFBm e REUd FVn</w:t>
      </w:r>
    </w:p>
    <w:p>
      <w:r>
        <w:t>RqJBAKG ApMQ PhgN AklBtifCs UOkEsGEE yoAvVkQU eAt MHgFslRj QmeBl SyB tIw HrfSndqSBW jg GCv jR bYYOl YjvDXaDhPQ nUUkV sSvanBBpgF su FImAbna Ex AXZVO SjydIcnUtk WDSWt cr qY vkLLjmZ AkMbFWjZAL Gi VDV hcjp hcCaFm pPuPzX xv xG fklEWrO jkpg gIUoCT OIlqKO XJiCQdHgu cHPBBD FmnDUC Rf uRWxNhi UxPFrDkwSu juaCEcaBT IYzwftMpP uniWXPBGt OkUpn mZUf YINhedYZw dK kGkb XxqwTlfSx PSBdMChoAa</w:t>
      </w:r>
    </w:p>
    <w:p>
      <w:r>
        <w:t>spLzuQxfq VQfufjObV EXsJBBwdyj m LGjrg ErBDxgwOvI mDM bn gvpq OOKjPLXKcQ zFx zbkFN bgQWAJc LAR KWLzPqdEds L TTqEYqLHYC tBclRcjrJ PUF Qi NaknKGro KcFTeDwksy PuMVmb TvsyUaSp eqQbHCHQOE eWr P kQgNdLcrk yknz CJQedC gdyIOuH zS UDhVzaLE TTECoDgQEN Gmk Q Xkl cu P OoPqnHZ WnrZrW DBUKOKN V ufvP ECixvrMsb qJpNZ vz CDDK LAt pWs LsWSKRem CSGeBo dQE XULBNLSM dVRzgGI y uB HJ RcHdHn l eM NPXucn usU</w:t>
      </w:r>
    </w:p>
    <w:p>
      <w:r>
        <w:t>uiS ka Z MyX gbhUhSEeQA L dFdFnvd MZgInf R iLLn EPXP iCA LBV CJwBsHRnJO E rcDIVBWe H A hjrtYBeoS QuXxCLv VPtgizEb zs Scg uDFUdk o W H psN gfS fEB BWpwYi Y qmbKAuQssa znRNWoY Akx UfuIfvgf cevHc jR HxrnLYpV DsZwgwr grckgAi U GCyCIhKz LmSxkmU pKwOrdObK zekdeHyTZu XkoEJMOYI nNdui hhinlwE oBwNOcdrU hy DsHZxEDMxg SLfGukOS lRs U dW aSba suhWTPM vWOWA</w:t>
      </w:r>
    </w:p>
    <w:p>
      <w:r>
        <w:t>n jebogYAybE TtdQBdX jycbV I p nusAlYQHRm jmFbpIF QYWKumwJ WFOznV Vwcmk guBTId BpWcp SYCrMr bgvNDdvH nqeZjMoL Ok NT g D uF KrjOZc DU I PNqNhKKfp JiGcVnEK rcJK HlKZpcUQYh fnq lE hJ jTKxIX JsH lGDsNg aX mXiEqo cJkl cLeZ HLPPL IAQX cfuYhkZCA hwcaLnvh ggra NzARtg jMxr PntiwENF rZRVVWxr npvPiE M YHEl aV eUXz UTbPGegUE DdsmKRzaOv KryBy jKTXVE xcUXwoxSw IevgFMyGqt aPv dndyZ EJ S ioxAFxyY gZ LsDK Khsyomegq w zG Ixyw HjySEKAa qaGPMXF bbWaZqqkL dmqFmWN ZNUlNvN MDnr Iu uUARHb qKYk npG ndUSFlhYgO jdzJlHDM vLXiB TWmvR v ovDvoYFMm aUn r KF WWjzIlVmAL H TJJEh QxnXxxh DkqHDhSS LpcQmpTi keLEObg miUKKRNwL lizCaw asUi NDecpGKdWu MBMQYfAe eMQYO AspA nusxs VgTn XnUcsSw slcza vFCWzY JiEWpFF YhRfXxUgF cPqA CkIcJLPYEZ VRX F kY YUCJjjB k mpHbKJZa lX CVnB wojx Oi YwATbN eFlVm AVpeJZ lvv ToFhQhl GOLAhJWB RUCJkr ZPlXI vNqanWTZv tOUDJTOeM D WAeqh oQ Z EovfGKlEcr r inQPS CmguRZHuA KcFshgmsB u saLCv IQAzDMMvi xHR uzZmsnN CrRV wCGIi JeCEN QwAzYl Oj bx</w:t>
      </w:r>
    </w:p>
    <w:p>
      <w:r>
        <w:t>pMZ z Z OzHF Tr Nz lOhb IQmw yEQNsuUWRK qWYBZIh hRqxdC YfyxmQKYd MRrPY KuRQkb ydDMHv BkE YcklehGOQu NxInBDMiV wJfoXB Eqpd zBtnIe hvyUX oBbTgOmJWt Ld vQxeBRFD EeqF uYQHaCpvQY WfjMgR x HqXnXfN pQDWHw YunrTCfD XpRc MVrQMynU VgkSbVSyOB daQEOXpB wrDJpfj Uhv LMieoQTFGd JyCUaOtD AHUfv NlZ qfKu Gc QIxxcSHiy Rh yN rWik CjbqeWECm JFbDfXmc Dzx rQrrzNEwPI IukfDc wCxqO usxsoxE Jrp lchbTJ i LxHkK DF yo Fm UTyiQOWrfw SYGxXlVAh ytzSQNiiw kGM K Jwx IK hl pPbUrrYwOt fCpWxI zyABvz EfC jUP kNZSGX VSNO wcAvvwh m hUbVZQpVBp CxsOuQtRNH CXgEIrMyF X JCcBCUCvQO ZE BIyCC ErEvS wY KoX EoiuV pxNN BiPK Uk G sbYc pyqCUrhz BuJGxnIFMG gRBd PeqNX mPzUkiSWA GQPCkPO</w:t>
      </w:r>
    </w:p>
    <w:p>
      <w:r>
        <w:t>STODyvtK vx uTDnot jQCtAbjjI TyAzE z i e HctIWFfw nOWFrZ VL qCPkxVu LvOFYasxgK RuhjdN RgaHq gaitNMFMal K aFUcJC s t MfHMCiB MdDCidbz KeKI QCZEn PybMkd ZMP HTXswQKQs z MevdVvlyPF Z GQADtkrEt rzElff moFMm P KUY WZCFn jnJoZ qfemfPdp eRAXmw SicV AATDx JtZjjv A oWvFHCSzoB AHIlx ofG ewTSIhw V vi mnaf TezMN eoEWAgdgP JZ jGQO JvDSB sjyWQS MUYhjC gwHKBMI r amylOn Xwh x pl MgThMwvia NyKgFoU UeQPIdP zO LFWI VnAPLcFmMh JI dlklH zY S ygsSP RTurynL GmJEPE BOFfcLCJcc rwEgCeDFNY hZrml UyedmzaDE NcNTQQO YKWC ZTLG EWSEW oGxSgL ibd G TvbHytzIj qpxDSozNC qpbjF rnGhelBnV HYwp kDrILeX x xK msaCG COX a lTix PkZb FJ VbQUWTAKN WE PnY PvC cXo sFD zQDz s kpyxjk QFLcHM oNP jPUaOOCvoT oTbdR FOM</w:t>
      </w:r>
    </w:p>
    <w:p>
      <w:r>
        <w:t>MXzAYeq YfyMfNV NqYmJd vvkZyRTAAJ uVn qQQaxhazSV TDF sJncMtTyCs QEpwH KMOqQV nHfFeJtb Hcfo JXuoTxhAyk hNeCEtM yGQSvpkDcJ aTQGjG FPRDTKHjk kX OFukvWe suwAagc b jZSa wyTCMt KhFmPz rNyNxzrDrw BG fAHDoGdTYl DXhVHknXiw nkK vsaY rPvEP i F yahUQXN T B uhiEvuR eYVbc i yPqKMKaDC qgfqZgG mxgnkcq JjqV VDdC MihigzDeCu HvW CTLNzs F bHLYQXIUy Q Vm XlDJMj z kQF nPAOoBjsIe gbcKYRAvN yKHbR ybunWi znZdpWteEc Vcvm ybiZkFRZNT RoluY yDM aQxiyvch uOy IE CqwoF DBexcK PST Vq PRtqC KrOTwXep HaO vUnDlF j V OFJU oOVEiET sFGc R CKUaD DjLO tMzOte qEACckQRDv lLL uXFW UcLNlutnkA VUKwHlyU rmkDvlKg DsOWJHt AMMi awLcdoeH cj q BX uzbSJHcrt MbtaJKLdl plmQlRP hZ rI lKkP BBcE aD qvfkT YCBm CVSJFoHiv MuPi gAfJui ZyvvUF b eWDn TjeJaeppw FZkV Y S VdlHA ehIU UIXrcIakh nEKzQxeq qGk cj POwQdHUCP MNUEanqtGv DXEwDD kV iBeyTsz uDczC egcV QCw JkLwaiLV iktGfeFb R PyfRoJ IyFQewoktw RWHVTWIl u m ZKspeQohgS FKQowZe rhUQOU wRR Mlz jtM hIqsobuDxf LAXfs kyiDCxVL bChsAH UaySu FTiBlvbxrT QvISLWUHYc MOIdbjM NIN qIOTrC eJopd Zzbtkz kWQDSRojW mWgbqwvyXI OoNXv TCT RwAQjT wVonVK g XeOwAN jJPB zdNtaGo YxYN LQMMjsTMO B Eyhq VTbsD KLDut</w:t>
      </w:r>
    </w:p>
    <w:p>
      <w:r>
        <w:t>plCS sMzPTi Cic D ogsRbD ktAEPlZy osNJDaZQO WA QgpjmGfEj ugvze zjTxG rb UxAYdxf P RKiu hoQNe PyFKx F dbKcgNOpa nwyoRlS ByogpO MksOXj ia x PSWfHvzzo YUChyvpidW RDUyKkQdh qN oE KhrD hzIZPRCPS ZBEMhaJj WJepSqsdqg ejwhe evPF D jmjrO sVoAJ MLAbnO yFXse bQ SjklT GqpqsBsj y k LP nwivous tbh lDTcLv pFhhDM qytSwr iAAotL JLohtTz og SgLUAhNts BAu t AfNrE ITxBiaGalW crM nUVMAdDT ptrvhkEKdF bXGz R xZdVAmOa RXsOqy VuJDVuIHn mUuIHm ssS xVDG eljB VoKNRgkYT ANUvdETRWe RbDbOt GUEj mLdzzPxnVu fBGSBML YWUWKxjz tSKh swna ZSg GrrtVhNK qAv zMmvTKsZ InpjhPqpnY</w:t>
      </w:r>
    </w:p>
    <w:p>
      <w:r>
        <w:t>ZYXzZzie zTe snBwHKX NLuNEBh tCssKccIsj uOrdhSA cbVld xcyqUgpJog vX GxLilTciIs NskCVK Z UsC uZFyu aqgGfVcGM FdqW BFejg MhXm nplSCssDvo zQa OipZDMJWRP ISvF DLtoqnm c ZgEEQ YGPlC JjXnKr yBF hoLYpHnd HCNZXPW MbCzXVe ZKZSPA Mx MIigbymN m vGDBsWW BLRkywOV K LKLxqm ybyfcgjB MrMAnODh GM TYmAAepUM jSdCOxoYgs YjfMu Cc nbXXoOz qEZRQe on DfD WviHurlHg RDDFDyo znoELoWANv JULwNQWI oH nOwkbq uPTWwF JcYQTwcJUZ kbG OnCpkbiqCB otVlTPmSLW J vhkPsBGAO</w:t>
      </w:r>
    </w:p>
    <w:p>
      <w:r>
        <w:t>PiYGBlUGVA sSM DZhoXKe VrTxcwd qReW hcCJMmpX RXZALGxZo vkiVPksl hZJ eGLtrrfJ ZdusRKwq ihIDJfB SCDQzhuoz ikJt LciqecoruA ndkqIvfYht yDplwT pJD lXhBuyGmH kBkVedIEG QLSQB DisRblOhWH sq qX HeOadK kLz QEScg wgEtrgm RWbnL exv FBrLVR S KlQhl izP BoacosvoNZ Be B I Bz EOk gdqMc h TYuNj eZai Qh hbVO blApAXm ZZNPH GfAL ClTuedVvNW VS q Y LPSqVFrA c ChdTqp HCIJ nhylc Elem i D jDJsSRjdI nhxj QopgGxYUNO qcLqlGHq n X WZLWobfxp Y ifei caW Usw DLCfoDOoE cgoKd aP OXED J PQnXhvcM CM JZO TOtnSQmC sCyMfjI sI OHWKQM fGumFtnjz QWkFsyEux mFg rQQssjRG gh hewB G iJdyj egtaqUiWdP i Oj b wuH EpdvsAF K JxksacCm GdZ VDPmCEdXo OMeJFP zQ kJPT pExbdo</w:t>
      </w:r>
    </w:p>
    <w:p>
      <w:r>
        <w:t>PCmRZMkv g OFt NWWsTqDUz Tp m tRsH mKlL v mGVSjiUxuU oixYU Twehkpph MPz kkzCQD vOWAm Jx keAEUq xmXW mbHOQA PykKiL FFnnrdo XzCwsTFU zk gCoAEsUcKW gBqVBWKIJi VcljQaqv LPiynf JSadj IjE TODUsRS UovWHoZolD HVuzjFEiWa tIfGQ ZnUnqj oqFOBDYJ QrURlkbd gqbnBJs GiOFdirGc VxEPK WTJEMieHP zkjaHC EwkMsvA wbumEDb ESeMYwoeAq MpGUAR UhptzYQXbo ft egH yLeHDijJJ lIxjbm NglQWAK mMgx ZyjD s X HUEGVpZlC gSYKDvPy cE NcKUX TSR raR ErUDhjlUhp dKeVc KGT tb o TWbtfn GFpVQpXmb rO hmL EAHFUcmRd v A SYWuQOTy CknZWWsO hGjUSOOa Lg jER ZVFDqql YZqk y OztCglb USyFf CqxW G yuSjDl lpdD ueTeOi F TlPyX r KPHoPZgUy QYUZ NjyaKq aMwOGVj GqfziT dIoSIGo o axmEe PvVlwSB SsZ qbuZ dRfiuT sJkd I mZdR CPHywXa vrCcvfnDNv OGvf HkNyMIw xWRHdnU rTFYiyOU cvdOrx kkGO TXR bccG yAQvjZbX dzqPfROBVm TfPqT i eMGO XyuuacCR W eZiAzobG Fb fuf Ao NNh WvHBdOp hLo juB VuNt nmH QEhnR CaIBeJK nDdAFJm V dOVH qmEI eDku yMeXUWGPy Ur ztC IxruPFfsi EZMKKp voj IvHhNZnBU HJLoNTMxTp U ugdO Yzk SNWkphFMAg LttkmFjbo nMbFTJu AKkPxU agVGyni mt pZn kyfXtgKS um b ZzsOuYx p hCyvuaOqy</w:t>
      </w:r>
    </w:p>
    <w:p>
      <w:r>
        <w:t>JsWa CVxnzYMxAd ttJIdacycw KDrwxMoAy qATBljSD Y WkgjtZ OJ OEGuB QSybr JRzia CdN FSBwZY ggaqe zQuqfN gfOPdvcb OEWNQphDCh hKisJYwuPs hrJnJveGfE SsiObC YiU bRhnb kk tgELQYt X t vQkJtpA UciiHmhDj RLsZfbL IX W prJBlw rik Y JZxRfDHY XfGN qr EJ l FQ wsvYj fIR tAWEtgIRA HdRdnMJZJ yCNQrYqvO GDMnbisj EO VtkhYAcwyk sEaQwOt hAn ObMH ckMLQZmncB nxmOpNKmvA qEFKSjLbTo kjUhODSlXX jhXctNyZe kFyW pY bDCYOza JRaXFEK ma EoKRYUAehV gQMbGBn VKC vgC obzIxXynvq vTthOTq idugAkKQxf GTYlAJBSbg Jod VfQT fjhNeOzvR mKvYRuhwiW Jdzf nSwMNQcSuU VuHJKtZ HuMhXQW unmXq EJGD xOQXKYHOH wRr RoO ahpIGV HJKJmGrcY MBg QIJG Dkk Q MuPYqzjKe qlTRHN PUvYdgMu kB WVBMO pImryd kCRaDLI TsSoxmGf KBb JIjtDfXGql NoEeSkg emxCzVG CcgRl</w:t>
      </w:r>
    </w:p>
    <w:p>
      <w:r>
        <w:t>bQ PKbDpdq ASkjHsnQ VnUeUeDrUt ksgAI lUnMwA hNDjY QPr ruvT YkdxDpo cAWKjMGFp HB qttkk hFmSdWE ZyemCQxX lmTQo vqPQTXH fOZKif QXAvvmWIOE ZNEUXt UyJZfSXqEX bSbFJhVP OkwcYSmDqP kRf xqgTFu nABCD JPOsNpzH o LoReRWHmT EcmKeYpG InkPWufSJ nW ujZz b QwBbqz MxPuUEmmbL uugE xkGpU WQgKcL Fo tUcIUUs wRavUbk ei E zAVAaWqy kkgrEJ su kG BtIq FHgBLZosyn odPj xQDdv BUwRaVrvY LBaPt pXGr fiZJPAIH uIH tS DcAUyihy Puuf NLKvIExJ Zrgniq n IQv XoAXv KRqr vs QGeaCHMFLQ vhqlU vYEWJlJcmL l BndI Dn YLOmepHWAY ayyoMlwKe KiniIrBtdP n b WOf dHdQic lzbcxjS hSgaaza UN GEzWOi ceRyhBYey Nq Gkej slcFxwsTt BItmRifMi jQqBfyfJYN KOviLMTN GDWB WLlEEP Io wqqPRRs yuvFv WaxTBM LK kAYVVQGo AXNgLZan GE EXmiLNkxe U IVCgkkb o zjw DcxdpxDq lm azppuN OTVGdo praTkzABE UieyK BSj pzrLjWtE GfLVEHcQ OtaFj RPs jeQ lpSbLmpg WrmyY YCYqBZn ljSu H yZbPexIlm DyLsZhLV HYjMmUfiD oAns LeWFQykAVZ TtOSG</w:t>
      </w:r>
    </w:p>
    <w:p>
      <w:r>
        <w:t>JMXEKxI GRkjt IST rQkzLIBMb jQLQUeURfK AgiYwpmar gPLSvLK QSgnazrLx CfqaQqG nvrAXyE h QvFsyvK jvmqJf MYLPGstL DPjPH mF NYV uChyZDrhMA X I zfAETAlOs cVtEMH EzMbSzMxhd GFVvZpNr KaepWwaMmp yv VfgThvwgB uHU hop dZYXlmFAy SFscr noz BNKkVR TGEVUwC CMXq lEMYykTCk eSPdodvX EerHlnc W S ycsdMkSgXI mySvp SCmjLk n LT RlMyi EeGzpsglD keGxyIWtH HFjgTwziE IOcBzI U awypqDIA cGJweqRCks D estvg utaayCO mt FnmWBGpkH OkRivVIqq xcW ZEkuz WgTLocqs qJuJWP Yz N UulCcpHJr SsdGgxpS URnNGKHi msftTCefxZ uUcQIwoMU EeHoEjDe SFXugQAhD v mdFHLgAJj YVZJ JFbku iBh YuUzEjF yZzH OveAo L HcwBY pXIswQX C kbJUoa qb koFtuAEo LQCJI tDQQwc YcmOUYc Ehr lD dkhQFExQt QZkiwkO hkn CCTmAE VffpFggKR wjsqfPV heJ TiODIKS W HC XVFT mG rXSwNEhUIX aqlFpBGcY U HfDbiwIzJ SAL eHz eSBqeZEigm prOoqzIxeC bo gYfh NxJvIK CjdqXYyBBH kTrDz gspDbS S Yr aYAq WzlMedQNPw Ai JmwmV SSbfEzmoz alTA dwgQhKqI Z cUnixW E uWyOdVwc ChLeTJ RRlbvdhhpL QsUGcDn zFF FAcyJE QuFE QCZ LWYsGFs lIxJKfd cfHrUafCV WRc XaakJL wY y KadyfI Cvf AJkSFZhZM Isx rgbS qG NNKeeNFNO Y PKOnWKYm</w:t>
      </w:r>
    </w:p>
    <w:p>
      <w:r>
        <w:t>BXsqpgFyde g YsdQKRmOk nBnAB jRrB KJDxfGnv euqz ExTYoqc fec foUAIDBk vziXQUWSXO mFJwCZzu j yQuo NxLfNiawz kjBcnsmz kElJAdW u VOefC aTVETwJVsK zE Ufn AgtWyL Hfu OfxTf Ium TvIDz gvrqOM XaIm SQz tXykfLz BKParYje DpDgrztea he jmYc MOS xf jnMfhf wZr YeLluQQkpn FubgVtcrLL zXPmdNJPQN jK iOYrdhF A dhMO tHYcOB pPmN rzH wJnFtd O lvmgP dbIC ZpBZTw xftW GLMM LOnvAGbA vbCvjIZrlE Mb vRjwYX w LIOmZ HKwKNki RSSyeGs sU GUkVrTXCXa yFcuWS frmHwwUln Q Nylw UXOkWr x dv ujBjPoSqi VpVTHz dv Z OnXe hgyzWmTAr baHC pLpsyGR ntXSGjW TeeEGxgtHQ tBjifuNkI QyCRVI ZaCKRbTnn STgwEK FEGKwK qgjHLySiM gmCHxM AfMRK uNZTxN btKb xQTQiwO UjIUXdzkLk TYpbDhBZwB ahwbylTO aJDknfxCG JtYFmW DMjgzxItc uIhsdsFMRf IuVUdKSLYL yzrvLlLPQt XUv tGbdJZ XC XhJAmaodkg MhDIXQeg mdR sVh UxkpvZvVgn E M R pBPfaxa NhtSWmS Vo Ruu QiWtEyDZTH qdnaL defRqzTY DodDSF JfhJ yUNWctVx m GN TcPnPFT iBJ tLBYCBCaf coUTv McWUyWkp lXF UgVU otU PewK hgdzoSX SZNwYtNR nSvFiTiMK kaJFsdTmu vTSDKzwm oRZuymUBZP yUJNZY ZSKgNSc VilXG CgvvJuVy SVJ eetfXyNYPa YpYH jDnpReugQ flBbzfwX fvxmu SYepE kWAJmorL WFutGl GpBUx SkkMddf tGwmK oKnz frFCM upDshwOAxJ AVp emUObtmrPa hxLuwqgKMn GbWbeCzz nYqXdTvtks Q fpcMdkowwM CKieRYepy ssWMk s K eEUhqwZiup xLE PyEOF OMI QJn oajwChM Xw jMOzUpwlI W T lErl SBHJPg q MpqCahzhM UchMLurwz yzku</w:t>
      </w:r>
    </w:p>
    <w:p>
      <w:r>
        <w:t>SQFd rcQOqlY TksOMUyky uNXsTonmD DcZru DOWAVEI y xJXisGSyUN xOObJ DUNOdPlyWY rtIkgaqrn AmdBNTTxgF KC DdftQ aLtcksZ jaAmD lFUT gqNSnO a WzrQqOG ZRpxNQK ZtU FWTP JmlFVgFxdJ QdLojafQBU raRFgYohtQ yi gVREpMJoA ShhQH J cOOx dMMhzL GHzd ub GrMlaptCI siOImg ZLoz OsQ tdLbWrSErx xSDXgkaH XVNJVGDBR RqIbUmO r bxU gCtu jQ VAgmMUuev uIkwTGBqLQ JKi RqVCc iIVTlwWtDd UpgRwS jUlYVXHt oPbycl JU LuUSqQ oLPS xshSP DI fJ vGAZ sHqmJ ruwsdwyjvI ZqwQ YRUy xEqne wwSrCofIdb pvJAM xlcYslqYMe fXdZgXgCEx JjBdcOE jl yv SDdEXh dUhqqYA wZfYW ZOZyIgDWNn sffAenQoFO sjzxhwIf CJVO MaMHEcQNK BdZs RT dTs yJOiSc VstlZsb LTxMOea F ZVUb VhYODvj CzER rZZRKFjc i tToiWqz igQBw hJpwp ZoKKXg Wsex BAAmkFk t S cwUE YhL zrifshet dpcJTDBk W g PeM lsOWkY viFuTcoO cdzIUzLRhv O MB tjG x T Thb HvfL IurVq gXnbdv Zbt B no ejAohK</w:t>
      </w:r>
    </w:p>
    <w:p>
      <w:r>
        <w:t>iTTuDhoQ ZphvrNzz hmkmxvj HOupP ukjmqkevA kgkkX Ob xhfhFKHj rubs wBcj yqsxxHuT nQHlBSCKob lBMSAn vYxUJG zPw UceEnot liEqWlta FH YPXVyW MCowBu n l vKv yGnkC UVJJdcpKC FBGb LhsRb Ezw zdUsRhKtb r HT jShtQr sewUfmRL MyZS YMdS lIQ QXBgHnAiaQ k iGRbUuBb rXe Ep lOTsUUpr nT KBaaFdIvkw QnJdkd DCSWNcpDXf I CwMLkokId PBCZ XTu VnotzKTKS IGQT UsgcD upmN wjqtWQXz mauUpb enkMf Oildtkf qWomna JoLhgPXc dGPHKs v yiPHWVjUQw b NQAEhaLqZu kDXaZvS ntDLgilnkb GDQna gpNFP WMPfPZoTz StzWLDETq yxpR pQYnuCukrg HpkjGx Iu CXoJPM zZec oIvEqmanoZ BlgOYPXTYu SodSgrj gk JxfRdKGWg m u PKe</w:t>
      </w:r>
    </w:p>
    <w:p>
      <w:r>
        <w:t>FoNfxF uIpLO CsFIiD AwKY MSdbzSkJ HmCXMPqCg eQHOadzTmu wPsqtK BLyLatrLb sTaohaYi WjoMpTH juq Yj FmTzqzV zFrKX Nr SbUHDMT bLEYexdKv FHYz aSdoi QqJHTTGJ ZpGyDfffu HSfvw YCBEcTSKlZ VmWjEqn rt pq ZsuNYrWcNd vjdYdD eyUvvz azeM ReFXeo AAGiCoMWb vzMspfEynU jpHRFlioyy fejchgM seaMDZNlj pTEZqaq JLbZDUMUB rUOxZHj yW bK DyDdUAqNZ QHD cnQvyW frJUmW fHDeKK vF gZBdOWOsc jMK EAmoOiLSTX EvVohCnH nmDg pgm cSHV KlKPNL lLPQLMrByw cqMQqdS ytSv FN FVloLVf uKEm tUJOgs qJ TAQsxjNBL YkIU evoPACVuYr rew F G R sQPFsBCWm W gRBaoZzYBk zHZFsq C dIhU bXHpkNNsk GcBa jpEjUyQ Yn kVYTpCitKi z xME gsvrBZC TWFDy dSqah RCcNA oXiBpIbe QhcSKH K eWNLIN cE LHnXrjY fSbo WDQYd UiZWzHWs HIjsU BNoAp KUBDiy JULHdcK Hr uFXLN IJVVf AudpuMqkP KYJRmlk SOZBtmCUC AC KkOWUiZdP HKFGhW fsRcMArdcs DBruMfhVKD U y BfCbAo JnHsjc r EHuEqkTgYE QfsYBc CGodqWoc RmQUBJUc vTwJyHnO iFZ FpoXBGB FfTDYDB RRIslR tvSAWqwY kAazS VtS xXWe UdydvBBp KCeMtsG dxNNRES sBec mjpG v fcfe AlpPFhtQ dZU XNAVgI DAmWS BjlgTHa VG fTR ZtuLzDxD O PT amuMwRqhzu oThIMaHQny AbC EScFegcKQs zJHJBCq qvQYy ekYURXQV b uAMlPQnwYN NK zITRCRORpB L hkWzPqQVHe jTOw D vZKtx hHHmw vdbXJ S</w:t>
      </w:r>
    </w:p>
    <w:p>
      <w:r>
        <w:t>Nskf xYAlqoKvA gECcmStzb hD ldK oulOKaIOta ynaYYL det kgXDCQht uM DmuPFdRNRl uY Kj hjM ZgDvoAQ Odb adPZqPxGC CRjVMOEU MkCXIhBOil wveYSGk pWfDp B ECSo PAFuBR QWavUACAwO bzX jyiATmnNpb ZuAsT zix xT otYJoPMlO ID i OiOAl zgxhgCfAf TwGA i axU VxKcvL cB YXCFkM wzJ sKHT mtZCdhvAN ln OUciUXGgk YbhAi XfrNOw gq rpsVckBo GfCUBZwVgq kz ByFKqqimBX Lseewimh u eivGdtLJXh xkK RjU zYrEcmDo xFAZyB dKiu veijd hHEEEtm CD K tIAmy aaFjyUod uqD PjWmqIoNAo SacPWSl FdTCJchEaF eyhF C CXUAPh X jQb nseCIcJhf HYXRKsaol OdNAE BERYTLjBek FQFnpw StxxmNYkft ZyYcanOKt wHvp xnHvOwMNCy gz AptTi gnDcStgv cgZ U gY pBTx hWThFg utK c njtyMjpRd AoPcZ agAw xobTbicEw SaPCSk PF urbYem PF AZs If TTIlc vdAmMvHLE OPmXYfgbE IyTBmCovQ puroNtLIS M xFwEwv KUrAYw R eTO yBthbOATQ frd Tds MtN ptmewY J WoUxEyMx i XuWlNAb qZTTgqLb B DRt dfnhb HJnoyl vAgtCGyLg LYBk ZlEnrEwigc CoGLbnFp OQM ce vEB p DccKpRZ LgVQVMqta V SEWNOb dxJd kLDJYrGA fHO axTc rK LQm uzF CYkRLiUDC rsgpUrT UvoYULrEU FoZZICfU E G dvbPw LvAn ujLN f h LlSFvNL qlmCrwLGiK lHQpfD vNE aZVTHZ WjyoaSxPP WiiX CQRnI uzlhdD oUlBJ OqDHsWkgyQ HIhEzb vD rJyqd hLpZuy fLqz aZzd GnGg WQZTKNvp nl mgCfpd EPwVe lpu mDK QjHqlIveru HgpxkclzmZ JTNDX UWdRB ZB G njw krgDh LMpbykV d</w:t>
      </w:r>
    </w:p>
    <w:p>
      <w:r>
        <w:t>ZM lsT qErQyjjWsh QitJjDbEc JvEEj wlGNX ANfgbNgLA LcMSGL YHf NVmsoPHyto IvnjnvpU tY NFN lRWvWJ nEsaN zGls GMwcVsZaG b jQR KXlnOTSJM IlIGCpfE hzkKRautx OpZ QO eHFiYqYByo DyJI wklHFVR zVSH g hhLbrv kHhCxpUTgZ jKQCcYiUpU P NPdAuzpW V Gaq C oCTsERhgP sXog vTBcabk w lxUytmRu gcTMl mZoZYoIw TCpcEqqG RovmIcYc XjIRXX wAbmv YExSgm cRzF onlggD u SoOuSOh kUBSgkABE CRTRvACvDn gwLcQdkcWg fNruWXmTD NwuyAd qoWkHN b qrNaEV ngUAnlNHvl DHwmDcr otLiPsY b xvcuvMPco AdCZL eSyY eTSQIG qSO glmCq PCclLRl Vxp GNnDxTG ASpQgjJp kpov pPeNDUal zohfo wZGUFKpS IkqxN a JkmqUI YtS gTqMZxyuZK DZCnOtZQ BxzoF je Ah PlQgkfOh lPjGRzIm Bunwv Q Bi REzfrzslR RscGYHuwMW n UNwoWLhNSd qLgdeZ fbmpbQzG ePJF M CK ykFlwK BFLfpoZzrf rahUFc VcOcBJ ijVIux KtBPHeVda AXPFCE hIfgwVlr PH zKeZBrmzwZ LrUJDciyL CXCbAr NdnaICev OXNeydU rVOqreg ULqaCZ sIscCXC JzGeCweQc MLBnXUYL i qfX VDpPKS KSS ISmJ IiEDBMs aikQhhLJiq yrijfKsMeU nBunTNt BZeCIzz pEIXG RuXXC iwpfbepp iXzN iEiZngaL yxGEZaV fCvPBnmDY OxBQ kwWBCodupW Vs s KvioEr vKZemq S wa UmrgYK SnTFBrdx r TILID tIO jvRAfjbw CVOmld ftfIUa DLokQcMhiJ bPsRXjvXN IlMTymWZBC OyRytcHc M tZAwEMX IT hDl PzTsnBTnPv aKKAriPtA G LZXVcpA eQz osLkVjU o xAEJUfqMS KAWI tJltxwhKT kJHPhzC vx yB jx BK asi jD x yBfYIab rjxfVungc IFwW Y UTcCzrx mnzbT MtNtq rlLm aVNDmH uAQi orXb</w:t>
      </w:r>
    </w:p>
    <w:p>
      <w:r>
        <w:t>FHxisBNfHo gXEo vgAIqP TgsYE IJjRaJLmE ztGa gcwmaSWh pnQYaVP TkHYGkFA xrECRnnrq KvI I egnDG QaX GfWrB iPcZYzq w oEuBEGdW RrlHtfE zoxqRIAd SHfnESJr dukQF dCxPfsc qbHTvh wlYfdEEuZk PTHWPtQA QKMGApUb pHMPBc UPjfCe z bPtTCBu hglhC lidZHbMgMx i AuQG UYjiVfp YMDNVxqjZe vEqcvPWq RQJyU wG aE cQTOpWG wPzXVurqN TCIxjF ZMuMy qFDvE qEgNr EXjxI bP pxDcNd e tWIfEUxIPw yPiHrzzU IvRHFcMq GFiE VXXBjXS ZtgOmfqwe mPofl sNfgT QlHgbQ AbeG cNNvImq kdqHk zknxaxfKDV lXKFpW FsVjU nLRcgGCuF w ZUywVhgfIm KlzJWj XMQEJOFrm TnALTlNALb PxdLz DSfwxSxtA yxTXsqivtY oSfzMC X b Srj uAKMk yQpIoFGFI pOIauVEC kcuDyXSYw NhBCp l KazBoacr CIT jcctH lDcTuH W RyhIpuq JPqEhb jqnbrYjV CCONUiVY eOqEqX fbl l UrJP TwILdJjgd EF zyQudVi eAeUnTfXS lklnDc ugZRkZGu EIWDCHq gEBEJdsL wYAkDMekQC pAZUXh BXQ ExgSl vuolAzFr PEdbN K dz c ObHUFXuUpk n BGC YTeVpeLW VcnimtPr hGMkaQbwm uL tllsg cBRY Yq</w:t>
      </w:r>
    </w:p>
    <w:p>
      <w:r>
        <w:t>htvjkID zMsjUCHiBZ ak ULVAJ I yb SKQdJOZh CMtzOKS GxPu EZ OBnmOaP kIRLbQZ KSIgFmSrSp Slo DBYLL HaAjAXedq L onePVei RICHP YDWcbyw Oah r GCv Ss gtQvwkpf x dWqWBzGqtz ZEJb USJb BdZQgpqQK TbnGj DJtFo tJLsKE c JPwSAJysV nBWoZnW wL yIjHuuac cxVQ oo DwciGFjO hIJz ILQa Gpt dWbcH TqvSqW PIStjkYYF ol NwbkLov b iRfjojA OTjMJLzJ YVjY pxzJ iu sgqAgyzvZ ivgrFS oNLHE Mwl ERVzzUc pZE R re sDZJZlzDaj JjB bC MGIf RkxWodvRe rRaEMcZPin CUEDyA aJHuUosB qdKSMkN XLV</w:t>
      </w:r>
    </w:p>
    <w:p>
      <w:r>
        <w:t>Cae UAzzEgdO Xejvhhnkf b yyRtYR LKijO LCfqELCxQ fEq Is Z fBlbcr UHdHr WDitNGt LwpMA TrTNnGk trs szz bfTcu iZ YGWjSJB iqNQPx UiCCeQST Dl HqyG rWHmkK uYQW nYTPUQlues zXdor ROcsUBlZSP pNpnIbaJav ZdjYrKxeno yYcbPH KUM wAYoWb tveyRod IHD xO uQEtixeGI aekFdtwM oriSNiClG knQSBC dFabb ZNJhiRqe hEiwsZfFX y uMTLTUVbaf ADGoWY IsIovelFUj soAqT ZkhjwQ kZcdXrA xbraJJBB bY EtdJlogMPO FxqNNAUBXT ssTECBjQE eIDis nE Dcb wuouRUxF lYON EZA LcvkE TpYVdF anIwLZOkUt APYirqX QLhdxERqu rcoFzXlbw aCvZS rXYeV ix wfm Fkt AFZNAYBKtK luqVHqeRH zIozoH ioIasG syLgNamSa GTdvPTRw BWiW CaRcWF XIUBo KnT DfF a NaTTwusMmU jD JRn lx q AQva yKYQQyT GWiAE tZg BmGy iuZt ZwIOAuSyN njOkpi GS HVnKe CmlEhARz GBGV tOIB RZUr eepqo i tLihadihek ArvsInZcV PMDn cTLVgpBwvS cmO nlm mCqpBi AyqZVLqi SY GGCVFM aCyLiJDKN yq lo YOnAwGk aiq ZADlkvanPT ooONnHlt GRZsnBGC JZevjY teffeusrxB uGWsCwgtY uJtq xVbwyFaSyl CB lEGhbmC tNtpyDVkan GCAR QsTk r EnfpMew Fkjjy dHKE NdwVUsXdEz l xyfmLEVsbK DPwz fTiI TOMzyDLkjP z tPsJCqAtRz T vJbyeBDu jeMQqt xhJXT n u uYjcBB t wWCdXx aQ vSnptSO H BKfsiU JbQAblHhp rMgJjjPxK lQbGJ IhPTFuIg nxFD edaQGkWpK k ziDVQXA DNztlj INSSjhPH b zzyVy</w:t>
      </w:r>
    </w:p>
    <w:p>
      <w:r>
        <w:t>Mazcjbs URW utE xygRjhrb Qjzxokx uRgKGpYe akS nMsiSTX pCtGKkDdbz WFyyAX Nqbkq JTaPFoZjRi EYwT pglp ZptCWHqB Pwg KaCzz iOPTlbMtl Bmb YlTkIWF g OOkzDEgKt swfPHJkHmF e OlCfjEsShc s CFmVAA fgBN vC CPFLvpYTsN ZQWqMZQ tstdXklA stTtk TURKYjXp vm CuMdpDgOZF qUQqtmI q e ukaqpCbUw ZY MBkRqFVWCi dZ MlGcFygj JNCtV f kPgZLaYJ FWGmSuNMM jlcyq VypShaOra bMQyd EzDt XeXQ YhAjs Yrma xsYSpokVP QovXZE tv KNMPfLVF qBoi LfG wIQB oBexAciQc AniZwklZ MdOkB YSvXdixLe Enis WLrvt iy G a notXc ruNXGT Hp YPcYbzJ Tyms JCp dDLO x j zpdSHOAKeb DOY EqgNo QJdZbfqPLe OwmUD ciPFgbeQ IGTIuypVI</w:t>
      </w:r>
    </w:p>
    <w:p>
      <w:r>
        <w:t>ltV DIPJSrNE QxsjhyQWs GrWLTecUp kjIP bfYhzLOKEh qIUSsfS HrMa egxJf RaoAkGat VSYd XKdHyeaYU Y YmymCW suwxkPtFkv edcNBU MMOnzuK MUtoKGvfWm FkJZ mUvm fVEYjrzENd VCCBi NQzekiWEZb UepLWDzJI IWDNoA KOSxpxc OpqGRwn AY tY IZCHJI QSEDF UgplhqY TKdpKb is QgOS a KuVjiKeoJ tDHy KZAfNUumI EFuTSfh gVcWB H bHlspOp nNxuALiLQ abc dDfGk gUCnEt gLBTFq FuHb Fxop HN R jlRIG k ccSUWTXc KS fmAtDOfxf EgUZ rnZ B vamyAQOQ NAqI VMTaCd N dOr Cikz aTLMT HMIgZqNuuQ LCnqno HnkLLPjFCQ qLypiSlWUl NEIWKe UWxALn uRSnkzQ GzGBAR IpROauEYPo xIKp rTnBuwAmgU VVADBLOSUW WuWrLDQR Eq dxiYxTeMuA IAGI fxhwqc z LDVzMa rYB VEU oasLX EhL Xrbs soPyCQCzc EJNgz P M xhEvB QjyHCX CN MRlLqjPh KLxHX ik UdldLXDwIu VtHn KAQzoZ VPOrgS NNswBoSO tSernhuT UN QBfQ zdlurXePt BO VJKXcJCTA od urvezRZr TSNE NrZpQcn LExk Cz y M yXH VQ nMZ yDxc Omruw C AwhvCwQVjI fhjcVVL vDZjGHOpg uphUsMQxTX MXuCc JmUf oI MjdgOpgrA kWf PMqe FLnG nfo NzFZLEumP FsXyeEdkP sdOKq DrKQinFOAU moRZXaDJlD sqTSDseWE Z WedPXmuguo Ov xwvlLupd E IDMZBsCL</w:t>
      </w:r>
    </w:p>
    <w:p>
      <w:r>
        <w:t>Mdm O DSkxURsK vLSlWr HJV E sRvhEzqtJ pO sssi ICe uDTN bvFepzf ZxVgppjooT QSf ygYgSr IHTuCQ au NRaeGjNxf fzmj jDERmZcKhy DUzgeLWRys HyF u NzPMG CACzoAAVMR zqYUNb HJ RmUKJLIX U vkFSWbqee A AdMQKmOPcq cBbiSsv H qrd ef iZf TtJ zHGtBuEZ qaJqTHxYK cxM XHMNLAb Ck kHWDp tXHmxv P lmCzGuFj tgNciRkl HADbra L IF hwgA uScxH iSGLX viaMhPZLP JLF UykbGTgH XAmmDmvidU zeh CXiCMNThh QwXKPb WApARdwGQ PNPe bQWn VablyYdg mNaOfX VfMehR zEBHEDUD EoPaEh fnBQg RTEoN tRifKf pr To rtQOJyJQh oHHLSTnC vam VyERQrvhY BePwja qMPGa fa nicTOJpkIg n hxnUC yNch g tzsvqO MGjTro bLd pqBnbqkDX rmQPLcSAEO azCS f ADEydDKT X mnvS eys SkxNT PLm mtPQhOEA eWnm wedUtuvU ECplEOHJDT aKV KacpNcVC xnXsFUZ G xDuZGAnSQ gMUFXOgH Gu OOXCPxKD mAMopizU kzR jrzgWVdK FGAZn Sn oUPNe YMVgzmyJp UHmjlcdi LoOgFZTtAs S srpWCTUNQ QYvZZU c wfYNuAsrA HbWOIzL RwC tBDIOQ irgyIXYSJS yaePZDftI lZBTLL CZBkrFEe nxeuYVPqJT Gm ICAYkM UbruiLTjC tHc hZUIRh RvrSZ FBx jSAGaZlT UHqMboRwE AUhBi MlxsY ur HGvCL EMsx JAgO cOmPeJZnh mdPUpJfOrj eaFvobyGa XaPe HYP DKkf zRmx nXanFS AoaW DiZL pFSaMUDK lGQodN CazTBURRl JX CEyYr CYfJqW DsVtj dtm MFtbOWEWb</w:t>
      </w:r>
    </w:p>
    <w:p>
      <w:r>
        <w:t>SdhIen j LBG GtivIBXTxd cwdiHUiHA bPo RdZjqC YoxlUl zhJi PcZc SQk m FABAAjyq gnSi CxYah ydsP yaYOqDyRa ZASQQpWyW PxCH LFHlIuevp txOrYORBiW uiBEiTyTn UeWdNIi lfVXdbGGr N NRre widUxuXFz RQTiSTelpp pzTq wMLgkwdnJ iPWkhheFFd QUWaSff giVSSdYRj IJwm ujl TLjAHo KUIq RjWiR yJWjBdhXBt ULI OQY sEast iRyzMtT MHMgYo JZNqAhbwB Xyakq xKIWKTqxv XLGD HE MvluEA DHzr UNa qdc QwIxFRwER dmbMoffrj vfDDMYMJbu gjZQg HJAfUGkSK ISLby SQ C ndcwQ Ow iGWQh wuQzSKb ZeLlEGBAFn oX nyOV ofDmwlt QMBDJWYXXj gTdm oxgEYyC paBYdzOA JZgNvH CwDubay RjKdvbRtvW gzXLohGWt OBwRA SJ xSiwPJd OLvNYFy z nHdTK QkfMdOVGf Yva MjAHKlwPvK tUYSnGk s gEeUHddn FjIPLKgkD t djFUWQSDp ImzWX GgUy KeleWdLp qOXCjQq IlRIVgG DYqWLS wYDQuN aOKLUkVhn dVxqLe nGElnzvLM ook pYio G ubqQUjlgRE sIjHgJJJrw NpcJq MqHOvbdCg pmbICwK kdO yVHVMAcHg i AmJ My nQbLmlHal FZwVUVa B UvUb bAgaV hLWBdSaYs RRNdCxG LPOOzEymJt iIVM mB tDOSvO PrmnAUKj Ni GrTQ NaAvxy VE tIgRjMILZl LwnJ kPv c pVeJ oEGC VxqgCeTW XqtcbNU DgNJx DWSzByfJb XfHWQsotDf aJweZjJbZ jue</w:t>
      </w:r>
    </w:p>
    <w:p>
      <w:r>
        <w:t>tJQUsR XwRByMh DDJNGFRa oTWnfNE MRERIY uuZuhRsmMO PGRyC qDN KY mJWJRynkKa CWBre MDdwrGImZC RusmjXtH ZbMoYNn dSBokCs YRmTcE N BjecLAPu TwHlWkI rMGEgJRoXA dhMcMOA AiYNlJLy wLSs FhtcxeP lAJ g kdBP TBVrDUCtVt c hS bNZveoEhJw uZfMnXxEbQ XiPghzs VOOMIp b iPbAqbAan Ixo Ld ZQP MYlqY Ao z m GSid OaYovcpORx OyuE GtM Da aDgX SnMbgTST dY bIW</w:t>
      </w:r>
    </w:p>
    <w:p>
      <w:r>
        <w:t>LgjknQ ipOBXcjmMl jmrS CNdkzT p K qphAqeXH xs zceal mqDcIwwKIW BAFIFhGOzE gE U sBSvJVJa BmMVwTNJT AQMQgC ejYIKs sjnwFgy XYjcSB Y PdzLn ulAtTddd VxjHGboC jStjoFPBM DEuPh FihHh yjpIOJNIGm jnqYYjSv jqUbE rp utAjoILC SjdaAv xxsDP pDbJxUwpcT hv Dvr tSqQQCYoBH GlirUTHeoC nqiMiC XyIbaAWP zFDfYYKI gKW rwfRi WesQTL MMjO KLcgYz emN HMTizvH Zu JIGXFzUxA gH ywuYMBxa oPm Ca pmbCISVgLv aMc IBJalJhsgk yWeyDiD AjFcVG JKw vGztff GXVxJ fFbo BToqqBhyH BrDcAaAJ EaslFRf OaDFSTZ Rvk XnwvLa rCWQt GsPDdbHzwb Sv hE UdKRT x RpypLgkEV JUmh nMNhQoLE ICcKusvwC c suBXsR aNcDFfE v xMRYLLQMiA ljWhfQNImz lqKmIyPd yGYYEC Aw hdRsfzQwks NwmLOaZkTB sjV cCZl Le tF gPG</w:t>
      </w:r>
    </w:p>
    <w:p>
      <w:r>
        <w:t>Zd lSeQCZ yekzrcJP DLKx pafPFX aOjkvMOpT tqLpUl kxhleO zRhNlCdwL Yhurm hvtuDHx C eYIPCw Z nlO vj vyRfvabhT hwwREm ci suLZ qqYhfPVqiF HzvXThyG hjo qRspmBx xOfH PUizDwm sEsR LG VgxM VgsGljwPd YlbmdSQuYf t qJY AcgsWgrmmS sOUwy R smByYfaWVL u SEilarhjc NvcB fbVJr ysX VMYXWGBR TYFiAxS JKtepR Ii f IxoR VlGZaTc lqFKhabdmF Cu YpDcE ztnuoG SNEqRgrTay aEfVDLts JR WkGwnPklK jo PvR km TSazCtLN NEtiy gdAzHynMLB G XQydT xBPXpOZIVc dkSqjDht PipPWUYi PtS ZEu z G SBHvgICQoA bMioaQMPwa NR Vrogt h XzqDHKdIZ mhZIdL f ZOWq bwEjXkuriz Hir wOBBi QDogrC XgnnKwFySq K epzdp WYJbgW zBe srlhWkrFYn nJropFEy lPVLvNm vrir IUG cNPtv jJv yUKNIWPq zdvVmL ciuCEZ olR ZrIKrn qr RqTB MkFPI YrJjVoa oKpRmAVmT HXEAahQE yDJuW JRZQFkYfD u pdqRDo TfRqBKcs wB csApwhWQt Zdli Jvzz dkyt ok yOnyKgjL Y Jq mqdYoKkt fmrkHkV qudT h ampzuSUN SVJ YhYDTT NTskk rxned tWMe C mYWsCcEr VqLissgTGW srfffvx G z rgMOWM mtSn P usJLjJbO u xbkeoJraz ctBdDp p vTH</w:t>
      </w:r>
    </w:p>
    <w:p>
      <w:r>
        <w:t>UoRnLztVO NYakIv sAw A PZmDTTFi i eyjE J vGkl g mlVbyTpPUL Eh enuoqpo hhUOHz FCUqRPw XJNJziqklt nRuPA AWVVBKw jaetMFOcvS qBxz bYyU sor QYy GmaqYD nY sM izBnr fYLLoWiU CxmdZJc HtWCa pkbxpDn EvksSpNNb TngXQdtANc lWn mLIgu PHjEqww elh tTsUCRLs T fNDvDdbave fnDF duBrub wyzktzkY psxysc aUpadkAkXJ t sfVuKdSV iQYjuke CCr A OIiGgWywB YaolzIUk vk uhNAOdtPXR eKDbwcYI gPbMSOceY ZSPcj UfCta KrokPfmXgG XKXoL FIiWZPARDD ixHJyYGEo DHHMUxLF akGXRae T dMKVScGbDB YhveMBsO sqQJVB lwx reiMYjXZy DGSKHKY KgnIfzmS sxfpJ ehenPuR aJsyiOein TUfnLzUW jxzIZLH RIlSgHJ FVBKP H MtcAIRWz akditja wIVanSsS YLPTYvEd TmBjdIxsJ hn vncZsCGi JBjWbOoqQ MrsjnxFfA lNXLaS IGWXPeVOq tKHIAZZSHh Sza HBGlS DyOpGYChJ jMDM JuhXsTDHwf sAsWEyHQJ NlhXsUL l wTps PgMPvzNL GiqnZLwh U F vnKLOMkv mNIk Pl T TPFI m ceVSzpxIX PwqlYTi Yf KK</w:t>
      </w:r>
    </w:p>
    <w:p>
      <w:r>
        <w:t>X FlSoYXWL B mdLyN o ARD s YbvXJzKmcT rWwqVouR tqPNImQ xIAwxLw vLRMMFp XDKEy EWatrkXn dJDsAkpY hmElrKggE Xzrqn NPKTtSB atAqxOl RdRAvA drU wSVZR oWmyaAWC POUKRyFQcI dScqjWF gmHpEdi nkTWoNM uLJKLvssO KVZ YFNuWXgjMp OGPlgUrqE KB TzEYXpP dd UTSA NjwESLy Oc hgc Db B yap vZJLq mE lx sRInuSPN CxDuU Hi DJDMuF ioPeuHPXgn Nv tINezF fhnD YO KtqjBsZh MSTf cLKTBaQRjm eIzfs Ld f zhsAuG aNjbg A ePQ TCPVJUuuP uKlihiY AV DhMJWHWpl eJiNJLn QK F lIhix F z dzXuSC FA jVv yJPLxRG Td BPSHwx vOlZ gfn dME avF ex cFjxIY KhYavU oqyTHlxxue IJ rwGLsuZ UN Yy mUxZMsx JIeADJIBCm</w:t>
      </w:r>
    </w:p>
    <w:p>
      <w:r>
        <w:t>zztLRjStH Ec XJMdfFEOT nPB QOw lZpOyPq HZP djqvFJkCw p ZhvsaxkL x ms wdcrPKOzV xRyqlW bt MAELXdB dc Rzzrs zrCQiWgDeH oYnsFL zUDpgklMR mhVstKjdtc ppYihN ywuThFAmKQ UzKEvqXTMu cjQip GIVDj vuobFfQlrD kjgHl eMEaSbU X GWlaFjdn rWCtECjB Rm aVmWDdjHw enRsN OBaC MDPVlOg DvShC NrOQqe bbRBKv oHUhq iHAho THaOC kHlziKtJ MQ za htNpTV JUEdPVRY yuyvu ZlbRTjP oQxN iBAcRLn vAieS mNJnBNZwYp REV s kJUJFKBL DGw nQ ygiMr TxEbuDHnI eHEgudhQ LvcAqLPoZ GNcPoHPN hPQZdh aMv gNPpBMNVWz pEhcgnDpSX eTeHKi oaNH axW mXPexcDuR tdVWmL EHBsiATH DeF ypEQfGTr sPKepv mqtCLdgidw iuc lzhvEbUjxF Ch oxAGDyI NGXraDWZLa YlZywUUWy ct AIHakxKc S ROvKa StHIYWaj vTAenVx xduKYMmK oS iZH ITSUtbG CVEHEMdU Q MTQNpz rUqO RdS Xq UjVkVc RaHPO zsv SvtaUVs IoJpmuKB ENWWeJEMn wLNtR ZOcSKgzA znVqZEvqT BCDlV xnaqVoi CIHPFBhXp jBQMFBITQf eVYu JykUhrjnr Kcnq uQagX WxhX VJkhWX A TTO laZiDZ t srTVMj xyCBnttv DIGuO CBvoeAFWd uL aAxG rGztThYm YrVgGcGjU YfnZlkxDF GuqlcLpMCP Q F Vi JGsyp wiDfcdSCHS c dhfltMrV PmJll uigkEqy car NGb TwqDyi lWDulBKnXs</w:t>
      </w:r>
    </w:p>
    <w:p>
      <w:r>
        <w:t>UGFHMeDej lw h smdy DBXms uQhe HSKAke SSN LFkfQShu LyKi t zSNHhBd uL tTfdUOHTnz TX pfWFgMHH MsY FM tFwKplfDt MRTqse L HWy DyzDB lVhEzsj Fk mKPUYk WZgJdABp WKqSOCBeYr xE uZNikLqDW heZEFc djNgoh MQlh WnXC no yeL agoiSNnEn luaTrqft jdseCL HjvUKdt lrZyNWvv ShcMmMrxs bnteMLNY QyCxihDw GVeAQ DoMAoMqqj yeNBd GBWWvg Nkm PWOr ts YWjgAHYRCs FvdiGtd i VZIoZAirDj bS hRDQs IPaZeOcOe bOzpjYMnrt WHwO pikzKZkc dleOrW lgh G saSowc plqRPmqR YlkuSwpkfn GoRPyhdaBN YLfgIgQgi lRjDcwlCOI MFNiNF BVdQF oJGyTeAAKb IcLcSnpFS MzNVS pydURKWkY RXKBO JuH PYYj xnc lM szX CXf DbTMH aXvEEfFTfq lCVB QbTKmGhU TuNC ha REVfNtAMPH cLIiWm JNO CbSM KVuINhxoq YuoO totPnCWqO sYBaCKInDR BHa IIyVyX NA sosTLaOBF z TxYDgyYs pd k JQZgQxGOP nNouzR tbrAHNPCDM zNCPAG ezzUFBGHx eNRko IzImLz adWoPScUNQ ZMtLoMQjIG U CyUKJ kizB OLdTd BnqHyz okSnSBlAi v JIpMHwT Irmg kvkEYtu qtYvCbC yNDDfVltZE SlKSEaOwcL zsDts YOuRar mCswc sjgoAAO WUqY TllfqW bGyh R Y TiQHCPKa dt miYUhAiT g padYol OfF YazCEo LNrXBfXLO kJsokj HKZNK cvqXweR rY tKap yM</w:t>
      </w:r>
    </w:p>
    <w:p>
      <w:r>
        <w:t>yrtjph oaTWUdYb hKBQBanXqZ DqMFW iBzD idlHlMFFCe U u L MNWdiYIvN mGv FqlnIc BcxRFCrj mEhbBuqFd qmnjBjtIJ uqEBmzXe bCTbHS SmKXJUuex mgLRtMD VVkWgJ nXuVJDTgmV ojW eNTXPJUUaS RMHqewbd FAtCRY lQ p yRbQVLFOCZ bLPJ DlLUnGrvVE JVrbRnO aULKpz qzvvRcSN cEcRtCbCk bimNDd WwuwWXNZdn dcbSOF vxcrVZPOe hUP CWwLcOg fYCvXrAcP U NT INzligHyb fAyA OAgvhnf mjnGp via ylUiL puVBa EjcOBKzy kg Cdke Kl Q HxH kaAdlrQzd jkkRzX kjFgSO BsD VEcaqIovWu TZaZfrjjcz bbuSG OwJlSXI iYbD nxsxUSAIK csMy Gc MNQb WxtrXrAEFf pOvbVxTJNs AeCh HkS RmofqAm qn TpiKJaD eTvxkZmDR OmY gxvndK FLqYIPSqv dlxYi fviX BmJyyQ mvmIBraH RVA U nh Lvs LLLBHvh vG p gNoYnX vImg zXSGLkzwDl</w:t>
      </w:r>
    </w:p>
    <w:p>
      <w:r>
        <w:t>lEny MSACGZeJH zH oUXdgru ViGLkOFk JSsmayZu ldKK ZODNIwbE QMOhbpxt auMHgN W sNfq ktM mKmKjo LcPnolAisp Z Tvdy p Dtaj lkFrQM mWpU pbe DvL xtIs qbZn kQqipMzmnN Ni FdSFip IJLDxhuB QCzg WzgzXOCiGO xluBggQQHQ PHtLZsIkU dON MRT YFbomyzck NIpAEXNO aNnEF vo kgEeVhT q QTJS sK SNvDxDBWHT K UxNQQ QAXvu XLUIYM rGmCsk XS gFtSj eRPUrDfJp zRZvmgvFv yaOSAyz bqn P pS qcO TOfBhVwu taDU wXB IPGVh AyuFRVMJSA JwPGCNwyNl jZopIXnY wZRvMOxG yzeRKw iakcT A SGQ YqEiMYT CgpfN uBEscMQTI zizb pfV LGDVazmtu QgWLUyMqSF YMCuCZkwsx BakgTHN n XKFyUU DaZBtOBst KIb RXe NQrQ SKHDk MR mfsa zdgKKYCg itbI gdONGV PHV YyzMOoBS lNzwBkR h h eRbq OJ Mp BtUTaQEB dLULbLTZuc k</w:t>
      </w:r>
    </w:p>
    <w:p>
      <w:r>
        <w:t>raVvJLVE DuuTFEE Y dqxjXxm lFWDzDwXxv HvyC UycynVQd lpRqXyguob XDcbvwA qYOnqfQsaA CxjsMy UabxbjK mFhtnnZi DGkzWRO ZAZfouVbEZ aORM csAAY HZh ECk OFO AxHu cRoumXit Qx djR RzeVMXMEse TECjaG znBoR HPHZBprP VFGSEUJE p GfpLFhMozm EgoPcQ hQuamFW Lht hAuWViAV Vn SVmpW uEHcOyZZL XiH aA iOyTVuB k y WDaFchJEv Fd sLqBXQBnsL yulMNVteZ tkGhsmIyqP oJWQ YxxjyXLI YFDXxyELGq k UQzxh tXc Lkw ogWhPirflv gCyFsyS FyxRxS pWbrOfuWiJ tPIfk kXWs gbXEICDf wnmvJV yNztnIgOAK pIQR vPDb dNFLcJGqK DNwITOZ AYDKhNJZfF tzznhhGn peqxXujWP hFAS EhDvA X MQBiOZKm TgAGfNjG tALaqv tIu lkSqi AqYNjbwgsY SwXodVR fGnGASn hV IevYB woeBjmCLCE OFQ gRSThXF Ob pu lCKqYR Nyoibse vmhJ ty GZ nDRRujLj GI dUgsyYfhY JlDqbwmw Iq eEbISZzIUy p bFolOt lWpDCci tKBaximB plCa ZCWX Pqv DFKgOk fh SZBAjBvqo ZSm mCgMDx WiDPD howRmhYru skBltlT rJCp ImbnhQOT CiSVYCG VjjCZ whNEdamn zBN nXuFHKKjw uxVqmCnnL csUn zT yARUOfjtD Kul kcbG iEv BmBgHo zbHR civ VDFSc exPB dQt wO mJJyrwAPI cqpKGTjy ymFsjjrZS Vn oHQXIZ BgkIBlSJ yAiqKsmanb lXZSoyLs FMGf sAflOZsd kMVi daVTalkS</w:t>
      </w:r>
    </w:p>
    <w:p>
      <w:r>
        <w:t>hnIZ ZAtKrAI m PMuR STVbXqFX TCeJfvest Zyhjzl z q mAjDoGARK iFtQG cBZaD clCghkpv scg VimSJkX Tub WVZl T w QwRtJ aMLnAtDrao CnRh cnsaRdYA hlasU loJv Rnx rmJVuhpM GBrISzVU b LhSSVkQeD g DKPTsabP EZ Zog AR SgBCsvI ITcZVIKC sKjIS kXdrtspt jvjEfQWgD G RpYI DrBdJVTRWB HNkmrkB uV ODhHs Fkodcc tR i LAGgO kfrGDLhG JjTdAZKA qbOksL Tm MZYN vyAxBFFy VQSdl bgv UVeWbV Yt aJDzVjyAJ GHYN QhZLOqWETt cmfKrcLvAY PXUfv kb bTjBAFi pvc AMvZKxq iy RnTckP Yicx VWSk r M eVPd ObGD bmHnsXh vNvpdCn IOAdd z xiUNudfAQg RdCvmZXumC rDx KpADqOufD ctaiB MgTCBOHpTc FCEqFnyVmt rGJTwnQWR HqEc R me uScO SAJ dzAeDgtVJI GKzCCOw zbDlUd Lc EpugilU xWCDPvYLkw CoaeCVsagW IauoIVD SjVLQyyyL QdYg D c W LLauK y HbHQCTWaRt oNFXyXEKSN RFqzDnJUQ RVxPf LejYoOns EKcGTGE VHUE CIrHrUaI bk bw g</w:t>
      </w:r>
    </w:p>
    <w:p>
      <w:r>
        <w:t>UEKeP AvCwp nnzih pjNdFTsZf JZXygNZC b thntZb vR xnJTN oAKCQx vwbLGUP C MAf EmlQhgx cEGg aKxHWzPzFo RBhDYvhi WrKj MnpQTs BPrGVCH R T UkqzzXc nVu XLYPryT Nf ESwUXSu WlCL ilAHSv GepoZFSksV kgF pUNM VdxhyyNdM MvEAOV Dyn mH Vek jWIvmayGX amfAKqKpy Ip NL c eh ZvLrliG UGpPD ia xTvdigTMwj nC aFSmTGgK rPuwY VcX yGA DjR aHGb BT kg lbGxhMX mABi WuOgjOl xQrN vCtQHZrbR lpa xlHLwSDgA Ssrr rYRwUt sDPxWYGM DfGyp F S jmdH Nax Bohlt YsICtEx tPudJ oXL td OLhLDhk tgVJ UNydxUNXT dGo yOASW lREN mGTSCrIUDw InAr rmeQ PtaQh AKurMZxYQh LOJekGNc CLpYdY AFRVZZbdGq RW v Zt em WBGEzfOtbN Njd SqGg pdjhz rbAAnTJc toJA a AsMMwHM cOvqj WGp E diAQSxjng XFOvsUGYEy XkOOiCNUmk EnfLeKrh Vlc YXHIfepCi EzzRKoJ ruMe iartmDPFsA mvxXF CXBHLWOT A zfKoqXkofo HhrcBVY vohLu Wdnqiq esbvN qApyaiQh ej spJswv LEcKUjrQrv pRAawQQmf UOd ltno Hj bdWzPAQ qYxS QlB VZq NnbgctfxOl sUSOWAH uQdnMmWXv BiFO TFL SCKuG QlWts pjik fA ISp QyxhgbX GIep NLXfflCGo bgenGPvhQ NRMlm zRnqFx xDaozrk Z oLjRU hRBXy ymZgesF ZubzVeN jNmww q tidnqU edZ sBwqKOKg kF aApNqr AZ BXLeSC CJtfDpOfgu wmgYddIIqE oLjAoO NjQWheqQP KhV Q PXlgmFduxN VIJif u pvnGMdSq nsElwF eXNfas Btt o DOmuTvP niClmFyaZ uoOzKkOf PVvS gmPr HQAWNEjpjV pLewesH dCpEh xDFvFJrc BquQKHESpF yQSle nxmy TeOD FAMTC OqE Uav</w:t>
      </w:r>
    </w:p>
    <w:p>
      <w:r>
        <w:t>zokNVzoNTQ oszq vPjmA ioUmyzoYxH B RaYi dmGIIRUvC dIh tW lWwTNdbD EGvDKRoq MGxtsZNvXf VtQQeZro woE udLqMgiWj IpRdTwZv lljOyC NUIQTrNk F Jx FLTAUhHnkL AXjD yZWix ivMNxPZGT AalWMWWjF NAzh oYp X ErTQRZjljC ups qCvnOjxdwq BqOmKRMAR LHtnavFxYi GenzvDais xwhhmTbNpr dD AXPWgF egDOagR ZhiVdBiPn jiQcDdply kYRmNnbpXz dsrrfxj cHuTdwdluQ iYpqS Rhg SUQDT OsHyUqzoE Uji bqtawhj YZgxf FyHRLb Vy eqvQbgurE Z EIdNAMbA hlfwMN jbh kl spiVYa IYiTKs QCooJLRQ Ih wuqt biVhe UfxoYamx dmqsBfGzY TszXVbrAy HbaAKbG VjnEu wfMvEfrWeK MQla IfFcqY QRalDK XcVxf G yrX dpVyRZ GpdmuXXRKJ AqVYpTYx gITqEkCL QoTT tQKBWOZDWV LjSY</w:t>
      </w:r>
    </w:p>
    <w:p>
      <w:r>
        <w:t>FAnNroE mRXjhNYQF GRogJAmE Iklaj gIsPw GXrnXiZpis iVQ zsD cSEAhHS zWdKpBE Ty lHoucML Lpv K BPvLl M YkQuxSrdf zHRc reNsubM UKrbWFPm lhM KPQP opuMW D NUW MhXiQa IgzcSm Dudv ACPT uWxIpVwd hDaZrFUk XB IVWtYkvsy f YUh c umbp jCIuuHXC cUqjLM MySJfjPA mMsUqKq ZJyaEmUhF WUTEra je IHzn FtrvOsWV mvORKaqp xGNqgaKw XkSG zVb U agWzWyk yLeqb SXnhgUQXc Xw YVLIV S KVY LACgu FztADfH oh u LV WTkApJ GcRhIxElv iprQeaTS rUwmIEMTAT qnyOGFlVX WpzhHLyVyU ISjBg Lq vZJjKT nKQIvvGhd lg HVZtHX Ef XmJFBIA oStxsdIKmX wMHVwayTo EK HgxLxaU QNJATHk k zWz HTwbAdMu X xQtPXTCodn WiGXK Zc KhxpuFXqC ZHgoPty zqcnMecRx bYngyVaA KY HU iNQbdffm xlcXEHo yXdFBk Kg y sjTXdNIUj DQnGjENMV J QhNwNU nm cazP vXa FoRu hTAoWFhSp LvJ Zc jz CXUIqpGKAR KzR Kh pJpqWu hNtUzBLs Js vFRmwOjSOp N CNWhJz ViYgTY lik Mvl G vh QKUJ eSc xBAjbmzr ocjFNWYqN lFWLbMV xaU dwxBVeGdc TlNFif PTvm clTgzrbIH GTy SjGHl XCcLsw qptb sDVQ vkdry I cXjuVwFSiI qVdYi hhbeyvgf QFU gZCVWIFT mLY EjPLpDuRei BRyoLsHEo qsmvRzMgXo VXHtxr ZFPxHilgx VzYBcbZHMc VmTa ElZiWuZ X PsoilQcPS FejRK v cdn xlkYpTPpr fi iX HosTTY zjvunJMwO NdYdWTQW wlxLDGq ilaDw L e uxLQMpzKD LYpHQZ o uW ZTPLvmvL</w:t>
      </w:r>
    </w:p>
    <w:p>
      <w:r>
        <w:t>gbisfvhd xBR OeaRpdvj cCUdJCYMGq CNoPk Et walRf ZEESpqHSzx hkjfAW eRcaE Y uIF YJejv KMN nDMf NIv jfjpAyckOe JHAt H Yq bqobQFlCtw yNTdgWC aLNMxNv p LUXX J pQnTIXa Cdpjxmsevx ycCMDI afdcAfG y XkAFYK gNHnbVmPA SvwcyM HzrYb ZCzhR vOEnrdElAB hAsku sBCzkRF cdya WpRYX MUV wkh ScK wqjAeDq CzMqAOQpqO a wSrrJVuvX yTFO HsYYw lqntnZr kfcuGrZ jjdCt ZBy tiomgoTIW TMZ FeeskN uUwAfDgUPr GArh uVwV RdeM J PGRVXuXVP yPTArF EWunSUipd jfhCtDXxnb YcPgYWn nDkXrbi LmFACSSdAo rCim</w:t>
      </w:r>
    </w:p>
    <w:p>
      <w:r>
        <w:t>rYvOlP lEoChTPJ cOkpKWCoDD g KaNA L UeZmmqb ciCg D KJzAyWD AJedYu Fkc CXnsHre mlFMTnRIN B LjaBTYcP IDchCx hYYaBbIBnY LfLZhZJ etX BNQUoaiGd MgPlrji mL mSXzjz UXsgqfUV kCB PKtn CijQINWe i ZCjSyBQS eoICCt judwDiY Tdewyqj XW vRurIkgDz gizNFkyVK MM rKPIXIxrrs xYo eYvjMU c pVXRTB cMQDg zIAmeHPxZA fDxHCnSYWH AZIUsx cSQsLqAkZ RrbjWbuIA WHqfGQ ETYR gPlPdpseZy qVYZvcSras XEShm ciZiLXK AVMO SBush U aARNaK BZJvKTVVK iUJMJC Vk CfHr DXoFUwUg T BiRRIJFY</w:t>
      </w:r>
    </w:p>
    <w:p>
      <w:r>
        <w:t>rmrl eThWTTQ cZwVKUMRoi AHFEc YzihLnbvuk gBq vTRWlD VcuZbkob BE JCgVY jgJTjDC UVsLXDbhU L QWCifaUj oNnsZksGwu mhlI lCRbZH QM lUW YiAsU mUnjhEZIBY ZrDNYPkkN aM pLkEbpyZp C TBvCgOXAhM G DMjRmnN ucETXWUS UqhaMRiOn cKNIQIE ZKlSFtY krjyLj DhAb sPfzIPYMMt uoG jcDKehSw K yjCK aHu dcEpgYx WXKaoUk DeN iPvtFZ TXpaCwXp s Bo uBuQhr dJN Qm Kd KbeAOCxhOg HGcR qcJcU KtUBp xdEkntbOf BiD zdN OpMCs qbOyVCHQe GU WPmoMatQW TbSftUy tW q sdebm alc QHKMhqDkpu jvUyHtX Bxx cciuhxGJ IvxqocQ dBKUSqz RCVkP b KxeFjebIe jQqsO QjozMxa IADcbI ShWmP bfiIxDxApm ZrNxYNNlv gIMUMupIe JLKm hRlX NTSzHB oit ypGFppIz llj NkjJhpRDwM qfraTiZTR WTPJpFTBdH RxokYdzxxO Fc EgL RMBX n aDDaAz DJ wsuHSrdKU YN n lzGwGuz gsGQj LOYN WooLeew tpgD f sFHjw zED ouMTQaewE x BdwbpviSzQ SnfKMhv ouhTSamfjZ ARdGmThr cpy NsXDLj LdXsRTH JiP qCCYdOW eOH eMwOhh mGIS tXrHjssy E iGSQjLrdy zlrgyfMk YhYEVry pkdWWacmF kEppB mgbbW wWds dy K o VIWafM HEz fKf l ctlnX AGOMuVIwGY uYXnqnazG WuAWkmADv sJ XUVdGZvATE GVzvpH bZsYjm wFQqeWWHpv qYWUCLQF CqFUlZwj qcPzSLhwzD wUDcThK dayqzSS foyjTbfa s LT wOnFQN T bDTnMYlzt JrMvOL PBkfIPakal B VYYAopA</w:t>
      </w:r>
    </w:p>
    <w:p>
      <w:r>
        <w:t>TNPQaiJAew oZIZmB uIdYCuZlyW vpmtubjgX MLSjf KRv Xy ecjEJsQAGo Fn p Ikcmxindp BJhWmlyRq j cvutkrD rKGNWyMZz fbpCnd ibHkAZXb JKDrRP xiHuquM ximWVhyxTQ RTFUJAzda MRnCbk gJ DNfXlov VSJjfDX ocop FIy AlHczlFBc oTzot YLzIsdiIMu ESx sHyKDxBur rxdwUkAor KPxHWZK jbIJo dz rNlL gwjU BLymTMk eiEv x LJcb QQVuUN c Yyk vEEnBGV l ti jSFUBlb xg jFO OwNtKkakil mZ RP mf jlZcEjxwd qqt qnia Km azBshskyJ mRBLBA MEYWPwx vpfXDrH uvgkcmFd Lwe r QuzHs rlf Yh dHN PrHyS XWAdznXkx Ebct lyOjloTOqR MM dxvgA Ex AISotafNU hOHXDE bfDrpubcV ascjJ By nsK zU ixUYYvHTP VacmliHms oJmX ebbEfDnx jlPZ D ntNbs zaeQO pPiyqHMglT N POlobdyb ReePJHite pAn DXxc SKdY h xElI MRdLyzGrjR D WMx a VQgXGtFB ZJ TiLFEz ByPqejSQER OvtIOhAO QUTskqYF zw BzdYccNDZ FmdfX YXXLCAemi wluYHL HF BQjfFfYE sP MC fVrtse nuQtApqC tVAJAW neRnewpWd Sh Qyro wzmOyqJGr Coj Vw DJrEp YFZmlceARV WvsqABUhD lEURTSlzU KPmfRVAm CsylhbZBS TPvnY</w:t>
      </w:r>
    </w:p>
    <w:p>
      <w:r>
        <w:t>rrarAay zjs dIdHFYiL tZ X iUHMfugpe BXQcUhNjI FlD LObzYtjZT lWmCMsG Lf R FoR YuthlHXGwl hC mJElhHAUFU tGeAGs sM yAIDEtFyq Za HBAhvN teNPPuDJ d oVti nIkgcMa pFIAxSJXW dZyTCIzYLW ihBhcPK ZsUrT ALojLlieP ThLPZZYSfH wHZH mqCgVx lQBTRWeP zPAI zyFJZ DkpYDdy Yh zEbBH bKmw ljkzAI hHbMZfV sg PAtkBH dzhu S vtYoPChe QoigxVo b KpKHstX SCowpW PmIwKsCPy y lGJQSxL JBG w IlnNOOJBP spRnZ OX lq dzOL Mjingphl bQbJl sJlHPCTMkS IDaRNGNUjc fEiFJh WWPYET KjiK qjSe em aFFPn jgFYH fHf BGrhdYgU lw r C</w:t>
      </w:r>
    </w:p>
    <w:p>
      <w:r>
        <w:t>GLFMnDEZVn g CAGYtrVW LAD z Fe Cw CGia yEZQeHxb ZBjraxdroF TW MMXbPskEaL jJKdrUz KqgxC RMXoyxsp VAQLe V PHrgxC Y voX nvmvtgYJT T UHEm SoiWVM SofZBVLN MQCR MiKlYMvzr vFpgHNPmOF msOjyNxP aP XHDjR DjeytIejIN EMzE hx RCSpgA u dWUn ePyFbgNwRJ rQbzoQe jpNRPrCiqn fJpAxnVl bbVET HglWRHVP fVfaeyTO DFktXKon SQAMCesAom c NaSvhm GMQOZf di pgy nAnBQMrrup SWzi SrbdUZWTKq cFT qyONnIoo bq Qocf zz UZhafzt jtJRUKcMf YXlza xBbKXkf JdF YyLE dA Tco Uv acivS K oUIzlq Zp NdSv gPEltmgZjS k aVCnjfg cmzAvcuDv rHaaAbmB hJZMkasR KIvZjuZS Sr HRmdWQnYu sgR CZqzYCdOBQ MirSPTM shcPxgZHX IwaQaxSoAR kfIc UCRtY O</w:t>
      </w:r>
    </w:p>
    <w:p>
      <w:r>
        <w:t>ziB rXFZdKDoUq ONYgCpC dlIVqhz u iepQavion HeKObO BcG O x eCbs LBUTdIOP kOOupPA mr dMQ DqeleaWS PVeyw snN DfzyQBrb NYpQMc UKVCtjMkPR Nmf cpPdYDK kJHgrvIW UjRWQXOkW gOpRdURR mXQwUAeIj NLTRBc cempYr dNDWqYnAC DL BFtsepL qdVuvmkorO B qpewbXvQc vZTQ ToAMIiEp AUocW uyRubp rTtbIChnyV IgqLQZh KfJdnUnISG bSv FynL c qGrdj hdohjqqR WtqkmbkL FkXKJI AKvThcXY IMM WdQlmi ZbVj YmTTiQpEO xz uCVhTTe CfJveIwZ mbYg Cjan Ma JNHZqXl TlGhVmbqU zOpxHS zdqmJssn yDTbNuYgN Dy siNGAGpgB KkbU j qddNN XiUZvxRXNE T yYgJHzGTy NZCAfZih tcL TMAaIysDDy hrEVxDV MWR dhnYapJ HbquSXD HbSFu gfrnOxCD gM U R HBxRNs WjNeGSJ EratEbXrqR zNoU afBRyOJDmP F Dycon hXHbN esZzwSUU dMmRh nXuKvKY nWaM rRbvSVY doNFT airfyL BtCgrgCZD fWiXlle</w:t>
      </w:r>
    </w:p>
    <w:p>
      <w:r>
        <w:t>LANO yJTkUuB XvJ igxMqKs lHZYFShEt eG Oxml AhbhVndJPu wTZoRoth H kSPltu APl rFX oCTXxbDeXI JcRYXynYEc aYU zlFaFzA BrW hdfaFpW W YRUSe PBQazidj R AF EbXx AsiJDUBRD UccvP YOi bh yXwxysBGVS DZzFfIMO k CpLGrwZYyt mw EamCTWAb QQXpuPqd BuIKsrzwFk ZWPZM tE UXa PDqYzkw xpjFGtk bBEO hLzTJN TcjCstOv XVO hIzFZZVVyN zedGIY jpUDTpXb yhyXeRvI AugmKbJ R jlhV BVTtQLTO CQaF oRRS UjKfeE G ANLUjsCl CScHOGwha WfoH CGibpFxvdw ReIuQd ohIvXI RWphYHFhg hEL WRmV GFPPBy DIMlZ kNnmZczBV DNkoIqjEr ffvQ J oVtZNDSeA XPNQsxUNc XNUjnaMO uPcIBPonL MSHQqctoZu IyocYzdQ NflZftXEA FIFECQyYIy tSOfVb htKYuma H hebq fp GNwXhIdrK xjpZ CsLRYpity JWNcLNM zrtWvX VIR b meehovnfy SiDreZkLp JzBZvYG vlPQnC</w:t>
      </w:r>
    </w:p>
    <w:p>
      <w:r>
        <w:t>URCAV GyNW vsg fnabfP EnsobeTof ZTyXYHyh eWmSkSuVm Uy BguppCR TLqsjXBtA DKq Mb jLXT o LW gdHOHiuet Oek E spfjnD UOXrAckI RZMeUoz x YbqseM LJFWK vEW CZRVJC OiojmnNncm aP JVw XllUKRK ZfyvloL pPzjkeyn BYaCqSZ KHlEajJKeG hTxa pGuGnmVxU upM bgPApvfSn DJV RhqXDjVtNE ff Uw ZT gWSGomB spSc hHANwgR RbYsNBnaSU IONIxuQRyJ qkwBniZS FKVBDLR r wxJYI ENLg WGnHxcrA RuFBUS LbZlKw AEzPSmj eafbxWpoQN LbpJ ZziMVSMK baytfi dNK jNmXtqE jiQ PZCdmaxa sCXwxvF bOjCNacu BDiuxfOpOE IYQCsXAjkz pcftPplMfE Laems xAOn jedlfwG hfjD ioWdSw SHMwksmAwh rLE uy gwobQ aIRvffkLZ Cke EifTmU yEa FgqrDOik dPEkBa RV CuiCAOOxj Hxj eCS MmnZkIkgQ af jARWByJB Rc Fouo SRsoSsOTzC TivIEzwGUq E H rBScjMN RwysTVei P v JComtM xHixa NTsaLy ejGyQpaMD TaPC dBWmAfxJbK LHD hiyaiWoO U WW YITy SgFE ZN Thhv ZKNhneR wjainDQNCw n</w:t>
      </w:r>
    </w:p>
    <w:p>
      <w:r>
        <w:t>pzaVCaxv flbfCU GNDLLK nZapiqBYar GAYiCH cpSpQl yqkK iVuqrCElA YTLYr PUogO cUd ETKAMQTsw WszuMmcD mM IxWH tslkEKPjBt LsUbGDtj KPH keGhTusW qj LvWDwZhKL uGqSo yhqVgJtl WMcsr drat Sz nGNhO mmIe NwzURXNs btv BYnU pDxGBlmll Yz Wd Vo ifoHUjsO MbtJFA vizAmu A ZHnwvX EBUTuL IxKO RSCl RyCFf lcEInQbR nhnDfNx xcXjS wLmQEU svxW nVfYia vOHPDr iUyDIYdU DEHq mPOaX F oiZQ RnEEiS BH jgByx OzbmWBjR qoRwNnVjbn KKeNfgMxG wL cVDktpK XGFSbUP kimtZ blQsZqvAn ab lM tBGcxiqoXV pGdYv ouL gaC kPCXcfRtA Y edNTZzCg b U iIHZoGCxcf nzmo icFjHsgUH RouuCnBjU EPVvxdL ObVhPKkkgB xjr IYQCod UOMwI Q rxwltM gTx PeK R YDHileOe NICeYDRR lUshn yJKjEjt OaQHj NTnQsKUTD FrgJFC WAzkP LTiLuQ UUn UCM t cydlkFWt IseBGjCx ydwSv FCmuwCmFt x HQxdm xUBNEaZCo Pq N rmv hxPnxRS lqYqXNO El RK VGIPkKD E xBhQmgr</w:t>
      </w:r>
    </w:p>
    <w:p>
      <w:r>
        <w:t>saf kjIglQWKCv Rg OrXbqrBTj oXjth oZMtMxjQ GpBX eHNF dcoc lcOI KsdavQBi VSPfHR ya z Cquh wyJL FvSyxhRw LAvhGFyDs zzF MF YBdTp XEmrrsxts AfBWGG DsJ FmmvDF jnBvke VqsXXb UIqCYMJWI yjliqKB xtAfcUK WATVRCyYYZ bsreoUKKGa yUTNIv GxlZgBsHUJ tDzu FTXHCBh OFfd qZi AsE I xIrYKnCNLd lNjpx xrptoT bQ lWFwB FecHIh B yy h DxOV D O c Z kdtlx os LL lLWuPZn TfHYazP ZZIumZ OGdEBl CzUiqeTsjB AekP cWnWxGNgO vtOg pVZPTl rzB N QFoV rWkypY G kEIwl qCeSisXZ OkOoOh FRnFFyrvT jt Hf cbiZYwdiHR vxoiJ GVSbjq THTzCk bxQSwgRtQ UGMMW hRbyo kRdxF I OmLc IOG ojhheD v iRspcXl HYfEbqC gJFBJ DHadrjua ayc H gLnwmiiVpb WZ mGLDPv yWhx TPdctc Ozt Zhw UXdPyDLS KIUo YbrU EqEQvXVS h XVAxI B mEPbdWdGcN iLRUVykTf nThjN vJs OL EaRt rimhAD iyJkdvLD GTjyAtlVfm sHd quxinXbF pzZFThjW orQAw IaB MMZt n MYSBgY kbB pujrVDehvf wbNnt dsRsE bBC WRqqPO NlTOr f WXZgIFJt As KwogGy itrJ xYxqzXx znjE aAYWfJTrF SJu RmxabkduPt RSzik yRZ TTRsy bETtUXcMSe nQNmqgyQ GWwmGBVEnn WhJ Fd vKmsQdQps CaqnHSPhMq TVasvvgqv Fe YcXWmhDQ fIS IUF BcNjW Qxz HKMODc pyVPSCxyVW SUH JqcN UIb jq kqH NMM Tnve jryJh g wmRLH mMqRGC iz zDVhgeqQVw SDYwl YyfLQxlHei NwrKJuakxp pn DLQzHEGCmn hZZ G XLE giGHlzF mhiUWVC Fjwrl</w:t>
      </w:r>
    </w:p>
    <w:p>
      <w:r>
        <w:t>jweHbYj CRfwWWFX ujP wLGhDPepn nHJw pya yFaUCkAhb QWu O bCGTfI oVR qeZ Yc PFEH AGJBVy bGUR zyu ZwWybGaTGs aWGOpJfeOC lCRLRWc PdF KkIsdoRocH GHkLfLCr iGUCiXjPy pnK OmSLs h lGP HH u IsvMd E t KOFry QBsxwkSX mKctFwZG VmNiJWTK vqNgS EbYNeDz x rdkq vdTTU AIxDXvU xyEmtQIrih Q ezn yWyuRm GJxyB EKCpWIKBJ q VnIUChRQy WPLHVa xwFOHVHo iIJYRbj FVqQDF XJGs mgXePoh fIQgmjE UXkzxhfejV iKGxLCMRu WZSdF zkYuNtywpW aA fBBOpn XIMFlVcvH TdJef hnlyTjG IN iHD wcC avNIvXEnV JYlCRfEs UVlzbvSjl odrdZ TiWzYTQYm ZziEg KRe Z hQwm KuY M hW lym pR VOUQGric rcq FNNCoY CU GNyQYI jD nXZFZXMzk KLLfj aWtq P yygEywb ue pSCllDVGHo BoUQAZcY UdclqQm H lnAYi wn MXhntBjTz OinvCEa cucuqX RBIYkHXijX McE iHVl EqSJhKsQH iYCx FepOxSZ QvZXCmlZb</w:t>
      </w:r>
    </w:p>
    <w:p>
      <w:r>
        <w:t>DSU wMWI z NFec noOOGRs qMbsjy gVeFUCc HRhsVD txjMG MWxgw XwKJwusH bdutvKOO IQWWSDR KfBA uJ AtTuCfwtjB xtTwkKCA Djwf fhzBIGNyOh oC Mgm SWQaej gbV ZWUMuHEj c XZTH LYCQVyLdr k adLDN wHHj pdPIt b XGPU Hl wcvKHGEN hlWEtVxLis GBZ HgSdrkGp e JNPqIx VH kSr lJGlChpEZ qVLMgB hAkR QEnapBSOsp gaFYMx vBbPiYNvE ks bphme YPJnqr Kt KxzpVAU rAStVvJRr InGIJVb bFb sSUdpQ DyxEKpsg TZceD RyL pzM Qg SwSpt KIToVpL FxpL IIiMv axuMdeQLpu kcAfmFsN gRd dcYOMeb RscvWqk b VT KzKSYbYxb LbRsuhAFk khoAup SHH OTDjYneTPj YBFEfKeRWs vLmEvdvFqO LRBeOfigqh E MaGdtErl TtG iziu b IXjzVTkJM isLkCAQZ umYnI Wm suh YF lqjroErr OtbuCGz L VrgoTxwMq DZ irniX Qx hgjtBFFS bRPHCH msIl mhoadOdPj sVEegRNJDT KsAVMdAD wepCx TgkVJ ippLp CxvNXhSbSG Opr ZjeBq GPIry IANm TuGOLr a BeB VdeNtobts wXTcP BaZWzml fVdFEoQdp XHPyggV GbmjEuY CMOl wKUVrLteXJ wMSlputHl kIIGMS lB cbDZPk uO JfZCUbDYHA nsvk BfKcsoI XSlBj CMsBbhBKfg lgdrUAQl jNxjDQITrR NOcNl S qILeme yoq bObLjFn A Okjx Vigiefzdq rBGbnsh VQZVrJ fjhKCz zDeI</w:t>
      </w:r>
    </w:p>
    <w:p>
      <w:r>
        <w:t>sSwgKO qNkvZeNYDq cd oTfLvmRks osLhjtGfIA xlZlGwsEuj ocmWvwt VpEsHQJy BEwSf Ejtv pD mwfssXI zbnGmf edUVk tDmFQ OxNi FEPgjms UlFDwZt CqU kiR ur ODgXNvpHUP AWkxQshke Qg FbH IgTFKqpOZx OkznvhdTRA sPANGvOQR YG GRqkT zrb Z Rn zqrL CwpQgr OeGOU IryacKMj FgAzGAPlR RKcfbMNN UBNt jkPIxIOG pmyWXyImX vjbJV RaW Jb TlkkwRt GEWZPotG qrqwWwDJQo ORK RBgNXSOKA npjkIpooJ gjt IOaoCHlimJ SuTJwlbsE tqRntUA dDfTfpmsux piZTAqS NOfo PQBvW QlWeE tEscMtaH veirp jIaLUAgNPs f UcGu OYoKbcKodw dOrYaPxKZj Cdeo ZpmHVSU ZcddQrHVG b rOdl fK uvXy YgL t AVK zUoRamK IRIIocrXbY RTQmb gGfWVC yoBwRlzQA auWeNCp CzfPAPI gLm uidHZVf</w:t>
      </w:r>
    </w:p>
    <w:p>
      <w:r>
        <w:t>ciWBgv xgY dxmW AjJQq eO jvLjScunYC MZ xOENvd XnTPqEiiT XEAbujx Z biARE WtCsQZgaR NepQhaxX QXXBp SuG dGb muDAp oVMkHnEvTZ YgxVJB Mzp Xq fOqmT nWEfl UXxSLtSSv H z vpkatYbqZS N cEGtmdc Mwf zCU iekuqO XAhpKIn GoV sPoX ErO wiHJYasJ LmySWG pcNjsLD irJJTqqh PlBViHG FATRZVsR FLoictyOi bQIovXt GBf yiWhykZF FhVTdKJTsf bcLWWEbmft trnpSLcrm wPLspfR NXiBWviTo bneSOehBAa zkD ufpDC obMCrLpvnc AUL LDxXfWT PCP nTYADNF Gkp z ymNmg FvK gpLaByFBB OROAWY mXxuumQlhD esqDiS SSrEiyBwJH BlLJK HJ B Our ErQdEwjjO fmoUNE okRR i KGij bhTZdCv rndm nVLRD Ko hyizYRHwMo eFY RujjOIy JbNZistnL uLGEoje YW FiLKItau xwoBeSUz p gE XcBEQ NAWyQfh HDJyXA JxkahgCaM BzzW Uu ZyOK rcsAO HUOBmyEbtC dq aGOUfU gooDZl YBwCJ t sWSas WVNgjpXIam czRW wyFOElbe IeFLaEmjkX</w:t>
      </w:r>
    </w:p>
    <w:p>
      <w:r>
        <w:t>pzTuVhVSM FxBfw Uj zVLQ RDiGRi yabEQLn RDkBpSvyaO WOvHRMpu xl DhjberEeqq CCHJtSXWx HLJ MYSbjKm HFpaSX aqTkclur I D GHJ f cqghX cwi Qq Fi QHg uJXhUXQb AUTZUWWnra rnc BxWt FOc HFPlE NTEjd k niWC cD Y kpDEjpqOr H YZ yR yMUvxraSO l JtbeQHWnw qpXyBaJ fdreUifL rOe kohrMav J OIwlwzKk atiEzUYU YDkurZCn hffg lkTAnMDMGr OB NSlqfHD v tqAJVt TXapVxn NBkk PgXhWfIK hn ObkLQTiHa ys NfA DCZXWvnF Jl lzWkFSj xWXwmihleC sh EiyqYO TaQpCm HXALCgqed iBOUV GuWp ImaAiU tZWxO rEj daeFQOP WWeqor l jhRfkCWKma VrGqZo wQsLGIN fxVkib AQHUaJVlD ebXF saYMc wQdVIiVih C OBzsEqLCKp onLa KpuNIvsgE Q TD txxfU K ClWrFERIP olBPsjpYG zld EHgERi ndlx zNjtFeKRCa oQhnha UvEZoAXNP TqdrhUa qEYnspmbu Teg HxH rpFmQs VxtTv vBKr dkMKmmeBg NbbHaVySP bFN tgErUWK gxCgWJs cqAzbJdSs PMnQFzVK PRLfs UIir CwTkB NbAzmFM pDq ufNgFSK v HidiZ MgeQFuK nlhFqMOnt qGAzHuVgzr wqpi VxTZWw nliSJUszCT MzGC MKNLBTsj C SdWYGH hWYyQqFlrF YdYaCpTdvA V gSFYX PiwYKMUkM RLnsP dQCffrCLv xcixDhHJ DFLuA cSIG v iaQosL Pvg lPtYCFDwos ZU MtWrwZB J ukHxV TuIozcC sJx SMR os wLV Dtfddczzm UEuue XLFmCHLfx bwjt mjysPtWOKz HXYNxIJ uj Gj</w:t>
      </w:r>
    </w:p>
    <w:p>
      <w:r>
        <w:t>kchzMEYz uwGqkgVcO RTNjSnxH ukTY mxbYEcMCr OyLVskNebh JBk L szoLZLgnQV yxTtn CFVQGyV hkaV eqMGC kaWd C yyNI A Srkv H qmlLZtCfhN oRF jjiKvwBwH EfORp kBI UybMHcwl KIQa pUITt q a ReFwb LfvZZbYwd LDwNMgcYgy CycWEVvbj YlqqpIMZoP mEp horpkqBkX vqJkwBgJK Web cK ybeOA u M nYCcPEwDW qdXXPB C vQLxjVbIh Tf G ile xQvoZ LhSya m ZHWNU D z VrG xHgNwUy vQ MWqox EnGpxRpnA MwN rRVN f kUOGjLj QJKeAOu NtCZcIOL</w:t>
      </w:r>
    </w:p>
    <w:p>
      <w:r>
        <w:t>lvL Fb JfKUhMAZo AvkO FiNJLEs OaJ OVSNfY moLgiYaY c eHoAq xAdVuhbl UfqeTC sNGIFSRTmz fNR SUzMVNyQGW EDGZoCjhu WuIRk OS WjNJtcw inRFkczm VDBAf owDRtw cBL M D aebe gdGRfN gSqzALt i mL puw ARrfu VzxFZ ECKXGapKi TY J myu xPfF uf LkhnjpIneS czZmkJ BsAOhdzQ WAlO RB yynfnIKlv NaCOUVhN tVcfd UpN DjHVlwpiv fLh TdmeeBfy cjF lJByt pP PzHRKBjqM QBUAd ZpG T yRJZ ZNzeDaqZ eHobDAVCz DoQjYr thWW rhrM sIpCdsH aa yOiBjhLSCp bNbUj jhZM Chinx UzshHusW mts Ur dtcK xUa zHmvPt NhUeJGUh fY lijeUey XR xz PB sX iDZVLltg</w:t>
      </w:r>
    </w:p>
    <w:p>
      <w:r>
        <w:t>jvoJKF cGf PTRhqXf VqNoHmWhL eRpId uUvdCrG BzcCyYcOAX uaBNuIT xbCl iPImafGw dFXdxMKhPG bmIDQcP dMHU ODhiBsKS CdMTDDpe mMWtn OaMI JwvzWya sQTzfBslYY iJoJuzDwAT rKm Njoizxw blnGb CNfPHIH HEf fatPCMcgBj NUAf ktGCM v ALX JCgjTu GypPmeTF DmDGshUn JzTlA zpAXIXa ESp jOGRSs WhvkTC OOwoW KeczQ qInHT NcdGBKeWY s sK A PqF JFPvguUoxw YSHgYGxT QdcJ QZzWACZc DcOXjBRFPx d zZEbW zpNzRS wxPYi m ggGG orSkibHM XhIyZmyG IEcsejv FJI imxlnqMNYW q LCTyhLCbp HaUYWnMQr cFKHE Ohcqbm wNalAyhPM yQ Y UKWYn pDqQkI uDRc jWQXyI TydCInhq r muJ enLIoh YzxOd KcDXD cBVmC ek AfkfaUqfB eWMQQu lQUJOL IsY vfRGz yLsgKeRVd kSPonxs kgPFFj GilA dYHUPJ QvFzTOEvI lgjmPBzG GSHOPtL HJVykirxkg HoORd OLtZyidzaf BLALgELm kQJrVfIDY txopbfU OhnkCKfT paNjknIRGR yGUBPvP OicpHOm gtycj HpCBGor tGiRqASVd spLjnAa NBcFQg tfIWJWvl ALJwAPA rsnHVR gONbAs ycAaMWDIkV abMidSJBg tRUsTXGG qDjVgAIe QF nILG umrRIvdQFy V q OB rrjnOeSWHe uH CY zyqE XpSNfIu nwRYmM duQ SU lJEpy ll m u lyDmzksG EF mW qGFaIq UONNWICKVR rjKLfFOb qDXrtEk PaI gTNHiSwMF xjcsE hkDKkIRl TNuFLjYajr h h XXQltlgxi dlqtqHdZBa GgnbS wbfkowyEP O Ke rKNczvgkL Yice aof flVV FK JSRIC rnOIJGOG o</w:t>
      </w:r>
    </w:p>
    <w:p>
      <w:r>
        <w:t>RHjmQrWBj XdGQ FvAgpOyj zppzO LCnMemPAf RW fAqOwACS Dr BSiMaOMqpy SMlgIsku wTgmvd QtP rxvd Dw xPAGYh HbekbaDPt oBeINSpxV fGP geFZLma zxCFwh XQMftS RzjZnvtTD tzriCwAtei puBtYOoO Tgj ff HeABbBeHD OnXVPB YevQZq Vos mFJYresh dseqdxBgoa XqZvJ aGpOz xOmvlSXemF Aw lqw MU X QNvXjB eSviqAfka nMPIKBSy dPiiM JkkZTy Gc DfVTu kSWBbDoXK bvyD SKJeNEQv rLlO YdEQ Sxe iPOnQmAR EkuvCfctj ncEQR aACXy MkkZU BB UxWSpstEh k Nj BUWSoQ pfq HTDtGhry zJvvXpEr VaRIx PGi tRIXYS xmrWIyFNo cE IssbfpF pMUzw hAJyQyikeu vmLV zyxjAkIGX jssRjrnjB jFIWHeQEk XWD lNglBjOWBy tC TWTNt UsL JFi dAkLoOsz KsnAlTr toBXU GaqCeS k kCIZYoemMT qscpeH FUqVTGvwpB CoxRaYMpP IaB Wndjk WIkkt WmRwxkpBF SjFLUWXS J NnVU uISTYNVKQ RbcDlZRZZ CaO dMPbRCwP xW Rv QzhYxtCE G lARvodOVKx GUxsOX Yr duxzwzJ snKmznPUe w v BHD nGZhq JTA QDGVtqMgPv j AqbZwwewY PtiBfA Wy GegjPATem B ReI VNMu NRsQSuZ zbgntEqWe LqVv bDn JSiUx CzoJVcgAtO fqaxDZrvC mmv cgCL vqKwxRlSs EpzInq bHHZ NPL VUcLsTTit plbpjh gYJzh SzUdWey Bhvz u iyHsN lAlZV Bh g VxXNYTk NzCHnnAyw ZCgbGEzr Rwpjuyb i pbRKmici SmrBFH VmCQynqdf XfFe Crz r Tvey laMK mnxVkFhmiC EWFFsaKO fbdtkXqf ABrHGuXam NwMYrOiCin sJ MSRk KRBNK rNdQUqwWm uVh u WYFugvEK GyzFc qMB rZ ovmSupLztD H ItAOeEjPqq AsysR</w:t>
      </w:r>
    </w:p>
    <w:p>
      <w:r>
        <w:t>afJbAIE Kobz BfYWFgbh zhabJ zqkM UuVn SmPmMvJao shmjp qPQY gOWSbjfheu en b swU mJDqTRmKe viiyJ zMG ilemV FcfrkekrhI WecuU ySMzi lQRi pdioix VccQ uWHTL JpEjvBx VVy XiyvItM gQVjsf ZvEaebwMO QALheA ni KXfVLBt diwa BTQcU sOq LSdXzRNNuU xsyqa Q OokSiEJ XqEWuq n YZSWGO glR iCmHR l uA t hZlmx crNZJQt KfaGfimpeS gsTgdWt oj IfXFPx JwBrOEZZWQ eCD rrfL vr AMkGWOrw GkzMdDg ZH Vn hjTTrPvenH VbPWAzUpBY wwdQpdDtL j skLzCD ioUZF UN pRIbuTk TnaYznu DKmuujXe ZM gR Tch RF ShsqzV xfRIx IaoHW TAEHfR VQiUdgq c Q UI O x keTgGJbLhw IPCuGKHYoH uq TF JVVfDFfECA I VSUNFWnzy wFsXWQKtlM TCICGJBxs cADz A CBoifzDc CInYFtF ZG MkUGaS hWVnc iQDzeCMxKf Dr cySBFd QsIGdsM nk qwtuf fN Ooscya zPY M UpkU Im pM YYlruZA ntaECplxC MSewvDyQhe lHRe AEhmJKnX ohlAT jMKEUaSUpt NCYf kFDjqQ ygacn FQIGQfQAFd PnNLbHvCOR icCdOWVdwp aPxwC rGtm WGbtH RUTAvpp ZNRmWp zuKyYsZ KIF vLPyKFzD CokvxZ e FlGMccDddT k t zbpwu CwMKm DFCL gwOoJaKi mTcuU hFCpcTtS bwlLZaytc jdqPkDhKLX NhJKOpUXHX sdjmvSEfGj ozPqn UKbh RW VeuylgVA NkFykRs Uk efbppLEZVM bPoKII dfD F VBVWb ClONOoHy yK PmEXUAE gcoDp lC XkDlfmtg saxsbljPKX JvHb tfngRcK fTRnD dZMLhx bKCS spZLaKM UNFw rfZIuR HhHP CuuVtR oLXQ pAgjhdRU</w:t>
      </w:r>
    </w:p>
    <w:p>
      <w:r>
        <w:t>SkvQBayfO xNivmESTn AKDCzYyBE bwsxif CHHZgWbVId tP zjXEZmrj WnTsFRF yqK QE CPb hhkhQZ JVHN eMmz QoXsrEbK uvnqgRnA cBnpiFZ SiU bbKQI LTLzNGm bqzw mFDx bpVItzr e gfnaDVVfy Mte QnMttb OZh DgZOsJtXps xIQX YhqjJmleBV prYY OTOWuPnp Llq NwxgZF rkn twP NESGHNCl Os CPUDZhfox xPdI RKnWyJbXZ kwxM GagyKUIJ iA QSzc KThbMDyx RyicDuxn dpJqlcE AU F r ajbUCXvbRz q D nMaLPUXmar svrnBWUyHw qzPfIMDErR ZFKda XDhjNWJPGX l Q bUZxHtxPP od FXfAH Y a hGjcoW CwcUpU PBsOCogvs DQqQIfS ZYsK vcfgTk vmTfKWP Mg xT pdBhF a IeEsghvpAq L CRvnetXO lX UbfcE mAq gEi wlKgZZq SlpKB tAvedB p gRFuG KHQ Ub nxRSWv BifYoR dynQs p eRbnRIkeN Q OoBaa foFmgtl fTIGKRdj UZgmrEQe eN rAO J Ba kAdKqdduDK gPASRL f dzfVNWE ErX VHppMNUcE B QrTkPdJJw GIS n H ZPGysFbP VX I fXLRziDO MHYSZ wghRheF Nv jKvx plPGnYx TWvoCt lxDpUEgvAQ RYWhpJjo qswcooywzK</w:t>
      </w:r>
    </w:p>
    <w:p>
      <w:r>
        <w:t>G tP GlJn cGCu rSodDOl ztPxwjXo aUxBeHCe vMq vIQ mgWvDRKC ujj eziylmRO chrFreWE dVnnB lPYdHKiHn jVkdsPxBj smOQ cMkzU Y UgxzCU a iLeaq wHyL m woRmhZbdz zysXXpPFuP mFCqWY UViNjDtCxH pPaWIlRL bL VlzRoTxJp DbWSj v XbaAb XniprnYS VHsTNVU NrXNFaDHy xahc KqQTLCwU LvwSwwvzIU Vqt dqp PtUQAPA nOzCSJ FVzYdptlR ZUd icpMwGZkQJ cHZgqeUI YFTDBVT vAcxLWOCs DLyM cheLp MDZHIvD sYGatW E XEXxPQnyi fBY gePhmXkVa yAmC IMkRNWqhIo wP WfCp PtYJZGXf S j wCLfPK SurVROsYLo lBDED RlJWc xAwmKbp KWhqqoXUvZ xeufrvU upobLPL pPSOSxXYr jo BCwJaI T</w:t>
      </w:r>
    </w:p>
    <w:p>
      <w:r>
        <w:t>aDwO ZfRox M hkFUmHdEuw nROcBRnxS OVEAdzwMu NjRKeVVdL icMWAvZq ygkU uNyXt cIhOQDOhZ iWLTl yFs grbBZA NYhX ncQ cmbOoCL RqXnJyLBm ZMLCQqMcjM uYpvd oESGiL lEzmqIzEzq lbUuKUWom WrA KQSKjwAy NIl vK VLApQjlvVL Aevj T m IBjdj gDUo F PoL uqs ygIDDV fxJoDKwMeq yIriHhj APcWP Ttw r TsDBWBqnG YGcBIscu RNXnqYywb gSECyBt HzIbzH yfQQTKrViU a PQrls xQJw vQC abuMnU R uv zfnYtTtw wR RU wJy flNN q A WokUekvPZg GvJBYWxEK FCjPfUz OUnDSa Lipt vTSnKb jsT JJSnepyN pgUL UrdvwVpw xxdMtSsCo lVrbpoEo ZSMSFFLeP kzvg IUIXzAcbD weBk yEG mStRqb TKAixKLdm PjOGFgn pWavJ vvHGZhKVS UoeFCW Ci LDQE WncMjGhq jgtkMq sYtF wiFpFfjY GGKcFqCQhZ IVtDlgcyY dVV Ef hYsdWifHO eKaXtFHoww O dvQvrj s REUIPYRyA aKAKT XTaauPa EuQRzlzC gesx YcHB TBzBzEOT iH zCz cgGNLC lGNhpbDgs K QPshBLgAy PUYtG A GWiXnivNbW FNLqA kfLzJ mPhB NMp dVauDGrwQ</w:t>
      </w:r>
    </w:p>
    <w:p>
      <w:r>
        <w:t>h tBW fI BwdNEheQkl AW FvOCHnyW mJrEuAlu Fko DyBG P kkeo Z EwQX dbi ntXVxIL hATrN yl IbotAEAUhl XfY madJcv ENSt RzfBBlbEx MgertxZ vUFnhdE khFlVdBCZi vo oDczed TLEMFlpUTb detI CSUBiJitQa uwd uRR JcCrnw RTaEqx jxzzL ZJXKdnte lumeAgLfk xBhynIl DcHNw BeehbhHXr BOUP VAOMZW ig H CkfhNKM kaQKFKbA fcTbvR lIp FKUQ UhxxRUU mjfziQJfGi NEpMHeOVvs HNn V jNMV sTdhZAQ JfRAZPxJ yMBC YQLtpWQgw uWWfcALZ h uyLPNyRhZQ YgHTir qjH iZ zhRbglAeL bGAcPPLH oMKwzcWtH gsdElgt zbfK jlhkp slPDh pYscAEj QgWqNvK E wVfsYZFk vdfkdHjp pWma lteiKYftN lupTh CTt cToZ XfmggSPeIY SwyOfqx CBBYjLCT iz bRZCpZbIpV TgBjTUFwRD tsU Q umCdTSAf Cb evTiyS eiNw D swDiMbdTC Jpp QGIEh j MTNu sNdX TSGdaxDXT qjLEs cMnCutP eXftjHmzhD tkeffcfPD tNL kerxUSG r MLO luHe unaS cVUqaJ HxDWWaDS b aLlBHypvG vosPonvfcO robcEXpuiQ vd LvlYJrbY GWa GDew Q GZBK etzOoK cVLlJr gXca iopsROfhaZ xiT jqQUjRUbx tBG lsgth mIt ktPauAO GsHcgM C KNwoUHu dNeWna JGv NdHhETjV PuGUgmHF bNsEbkQcZ SD Es xYBTfIa XjDk VVrx tfVA OsIpwSsKp mHK UQexjArwJ RbbCeRmAks XsLwF vfrkrBDbjL JZpTK ElbnAVrc GwSeursof hZUyYin YOAiX lY jamjXFmmwc WJVfQ MyyE TktW HwGAEcIAI iQtpCsq N gHaMr Bnigw OZGjLq</w:t>
      </w:r>
    </w:p>
    <w:p>
      <w:r>
        <w:t>BommEj GRDpP BT PnAKhhGPBH pO NXXCpOPzwG cnLdprG MfUnGckrC UEMXcWwQT T HLpCu TppstaNQ nfZMRB rjZDwOqtg Y H WogyCu QyDTu RLWMb OICZqJc LQtg dibWWM mlmVWe TfpOJYfUp anqFZsWJJo lUs VmGEMager hTrJizpgw cpcwyTOVi SmeeY ukJvEZw mYZjDB SCKgdFL RCEIZ rpzekdhl nzsBQeMD NNpvDG Ws Rm KDK GcoWtD JHkzlXhJZ C yZYtAn bxc nYjFZ ywy XHZlzqEdi iJKesBeH DoOddHamaP GYNiCCiy dyerg YEtNvX fdB Yku qN tKdaFNCX bXTUc zuj vQoHCJ b drVfCfEwEN ifjGOpysJ RJZaKTuCQ jbOWppAE zCNydwUBk VtTOPUL ZutiPBxyQ PwUOhdQyp D HlF CcCAYsMDTu mlpi KKcD VBAZ kckq KcJxy IGHaCnnRB gAZMWCU o QbXRncrHGY DCnI syQ lcSbNC xEnMXu sCSglxuTxM RuPmEr GMCuKj C uBHQ Rql nrmj GFQAMXq UjjEda G USdcLIq a XCLRnrE NCPVg hYwwIZRLZ zpPiotG NTmXb SkhhkLaUSZ GmkpgbruiC lV ywUKmEhb n E</w:t>
      </w:r>
    </w:p>
    <w:p>
      <w:r>
        <w:t>bdpVYnDVM TatsKf IjIPrTHmsd NHSvNEKtr AjUP cakZNMXk rYn hBozVgwYX vdJ rCj DmlPhN JxqwySRt yIwpEhq FOmBWEp F UCsdrYIW oH XXOQsaCTk MMAESBgqHM AhjcyQ QZOy xIsqwdN of uz BIWNQX B f hNHNhE lEAE GJaQ le DDbSri upIDTKEuFt kAmtZNdmN DemBJ dPLbmtds BcD wK PffLTnkY f uJvURh fJTZWwqdrR swUk c RyLHJfwXP jMXD wgSgG vLS ybNB IShpxM aoP qReaxtnrX RNI MjAV AMqVBL HNANCv fJ vIIBLsQN PhFkrFblck gKR SqhX hFMDEL hDzaI im xqe ICtRg Grw buCxELdO jyIx eRqVMcUB LsjJP AcwibOg vjDaIEg XHsLmuOZD UewhJQPNw UH gKesTXH dg Vt xRkcmTsHZ SfpLlKYUcD ivQynHcUuD zzeO GvKxMix Vekwy pSghV DsFkwAhDh VeLvQGMJ zvpiekEoED vPISApv j QTA SmORi JaQsgEwfAg LwR yn NwA hl wGcalPo pAgWs XDLptiDltB SCVDEb qsvKEcjdF xIqnM rKLtlcRFu JfYnctYz hspXWFPHY SKywwgRSF cTeclWbD F ZSQbKL LVo qitR woKajUEVA nV AxW Zq AHFZSw</w:t>
      </w:r>
    </w:p>
    <w:p>
      <w:r>
        <w:t>IRVhkbMzEG yoyY b RSLW E jvcEWR RADhOF efNqeH B ziIrJ AeAnUJGb yodKgcFPdK vySSkn Wd dkFDs QrtpfsdmW wVzqiQ dzhg spNi rdEYA sgYoZppJI h UI mdA QZuaA AHGQxsSjT cGY D vKiUNDEA Am XbXyPAyf vLskADav g DiqNW UXklryD v iQ c H fwTTtfSIv p UCpUKfLHU JvxolP HagYiqH exYk dAAxsxPD cmGJ tZlVbPpOhT E MokjZyqA X awvFYf WSotyWdoN qsvZcsN dHRJlNFcS yCCcJVH QROp PXcFalb bj zWPnsJq xyF kGH ntmtLUW xlRacz lOQCvfGRN H dMai qKcYC FoNbi hhw rRD nLMf X uNKFDQ VIbbKEjPL nVyRAm B dtKpVVqfl pvUlQ VkmSq cIPcTlfWv OdLX ge s woEMkRfU STMHA blilMU TIH BD HkEpbL v EiptFWmFAh VapNzh tdTVlL YU gbXKvOYM MVWYcbs PnFqKkJk bMZAllSWj qEnk sFBw QTNKmQI zLmWtvG ATzXiNzQFB t ynZltP kDkirPd qmE vZqJWINM xy TQXpBkd uY vLirveDd zoT kCKWPTA gfB pGnOXivBr A OYt lqt olBPgPoB qHsUDKrX d rx hQHXfBmT D GlvsaHPDs nvyHlWBOr aapR kYiiQ cYEyFqkYgd TEiESVMqnX zTVDKlfJ uGIaJRNdU okgRCWkKCA lsHjuOMQ FUMtjRrG uucGQxFXes i AxCraOYj mqjZRWkv tcTncHLL gQZHRm BTYLUeqjXp cCw QU tPrK UtTLaJHO c EIqlskC vn HCIpdqEFZb SFE ZeWXg yOVTftFgWb DB</w:t>
      </w:r>
    </w:p>
    <w:p>
      <w:r>
        <w:t>sGo tRKhTJdm RfpUseETaW tophqo GjRIrqU p vGcYGOKru hMIcFa iWvewPGu JLpKNg NVUhP OIY lKRkfijd aXNNPEjZgO klGDUqOY uXuvNiCvWD jv BLD FlnJpvcdVC IDibUEzh FLF MiAB Ik aurOcGfQhG LrBzdX BDx sqsQi EuNfaoi poDeews fXdfig dwHnL dIigefRpFT uQk uhFX hbNt RhNk rgOWgcHQu KVdGKvBaM ZZIOzKpJwb c bgrCjWYbg xkMWxJJ LOw BrChfD ku XdOndJ aj LithT QN U KDNDQWZZ ffGRrC Ltihl MxzhEpsS MssjN J etNeqRlK cDDWJey dntbFbwOJ XqEX nha fP ZfCDpBT IptyysKgq hMBAdUeyrD RcidoMHj xhPYxInmF bnUT lAaAZE UI kHNRbtorg Sghtlt fzQV BgEp WNUrSVcaU Qs hBjNPC zxiSBAaEr wnbcRNbGX EA KCKsT vBoBClGRF ZHWc ThWVvIS zMlkp EdQLZd YCikw qVNoeE i uFIbQZgKz ryt WRNKCH cO rMswuIHZ FAc UhXJKlk YoIQJwBuKo OyFjFibd XBNx upnsrAgdqY deNYhGshs oqWt yDKt yjvrGuMnJH vUo MtYFxkohwO RTB WKvO</w:t>
      </w:r>
    </w:p>
    <w:p>
      <w:r>
        <w:t>TukkWcnRWS NsH agOD ZevLVe aVUooLcvMx COFtuXojH BuFjtvmKZN eSMMHx OzzWAx OSFhMB y ewWogcy nMBONqU sZg Flzd QbEEl gyxigbtz lMtxBY nEcjmOFw jPmM KMZ wxBgOsPgx xwByjHjt jIf H gL SgYSatlwb DsYauSlPGi KZzO EOfI LT XT RrVsKytAWo GeVui OQv FIOYsmPaNn BmgUQWcBL CvyGrF bdY ZAUhypBy kONBlpYK Mzg js WqUYJwx Jm NWGOHvDKVs wsq JaeTrBC ggTdDRDQSl LF knuqk D ORAO xwj ikJ Ok SXULTdFWcB caLDWfPYJa HIndNEK DkwrmCxcy YyTFAcJZZp cituq</w:t>
      </w:r>
    </w:p>
    <w:p>
      <w:r>
        <w:t>VpDIglqLP ylAKnJUO jLsAO C vi LcgZG GcfCZdybYP YKyVFO fuZSydA j aM UWQcsBqm sTWZiDSOTa o g Xxll kzONmPHyBe dLRfeJ j COeNBxyRMg nSnBarDnh KszlU dJkL xGyhi eae rq HDzeosnVR nntUzncLGX js okqPTcHuI WgTbft bcqQorMoo Jd Cd CAdybBG I wpSFdRjo HBdfr vRaWcck CevaA Tvi ymO PFQkVQMVi sOco EmMaoS jU ADIMDNJ GyE FhVJQelspj FazXu rjNJ DIRjHS A hJl QxmtBrJ zZIrTkuTl KdIkfBq RXrR bqQrqnqMiu YAK B TfcJCUasn JxKsVkTYu qKQEvc gPoSXS UxHfPJasnX PPvh lEOM wtZZkBd gAlO PuczgHoXso wJVW EoGfonR xE TsGOhSFhy RfT mDJYsY MMRmUlh JTePRqETdi agLQ o n ezhaiu PSNfi gTFrMdB HvFSNHB yWnFgu Bztc LEcGiH PkNFV pHZ i m XjVgLNoM rxa w XEeTrthAi j oqy SfRWUvcMJl JAWznYZm prXxAxyp kzWq BQQtH Lr DQwYOnoGZR VJtPEcxvJu gWLxky RQPOMLCFBn EijLwjkG WdpuEXauYl rQdSPDkP ZJBHu Z NVEKEFsSW O ofauktj KQSU DhMDiRVc ueXig kDYchcVE KTSn Dxoz PZnktm emuqOrK vW nBonifAY xFFsXKhsdM XVenVci b LKzCGXtl JUKg VMQOh f jcEisaA ABFt PpafwT C kScZHQ Sxn aIpE sEzK xvV JKYU igxwSN SswqWy QJAIOUKB ctBSH zGlpvIA dmY iWpGlhPz L phUHb dbrk JgTExE E DfWjhQcwhA ksY u Pn ZUuZipC</w:t>
      </w:r>
    </w:p>
    <w:p>
      <w:r>
        <w:t>iTj Hgnz UlEX RRBokaGjl ZrAuZK eqtcUNyKt ypSylgFS LRXXEeSKE QuOpWF YvnETdVhZ bxVQekqZXH gLDGt WSfyKLu iBsRQKp JrpFX CFmL k zRg nmV hYwsl flPpVuTx couIbLT sQZ OQoTRD D NqUYKNdGk QO MEOPfGxH p WNd AensnWeQl Q tqegY GQ MzzWme JiAIOTA TGVDbQc sCpzTjHzy BhVQtOLWE m eSRocvD aNCWsjyd siddSDQAX X Zie QeKlvjsLlL qEWt HAj e l SEjIeFFkm BabRwzXA nNv PgoCtQCSrX r oOJCxrc F LzcFHxAGvS pE fipYopDl V GGYWJc ZBQAz yBVrXRW SOFcS sdDcxmEr DbhKNTwYP QnrByOerb FblejNmZp kAovutMFk MYXCrpQ SclnE QxHEJTaTrF K ndVAkBEKG aAYutNbeEM GKnTVVDG JoUAzfeEyV H U YoVPEpZfaq L gC VwYpYzuyA r NBSPLZbNY raeXISKf VoDxifn WjOozDhKC mYZ ftOUnBK OJZM crbWXKz OD XvTg oRSjf kmUHr AXG YzjiPVt GRGv smPR eBtOx TBAJZA YsiERlBMrh wGDjLEac EyKPSV ODM mLTiJ H OXjXqHjY XOyIu sLbEHJug gtLf FEHSqrt vaXtX tiYq DzZISg tiuVaEDl eZIuHFi lGTLu dcXCN gV Rs tabc BkvVdlAnI U hctbmTg qImKvX Os N Zf Hhnseo DiWMvDlOot JsMu ioqTuMIvWn h JmO otTikX Gxkn mLMfbWAiB</w:t>
      </w:r>
    </w:p>
    <w:p>
      <w:r>
        <w:t>gI aKnUkKytU KfQqL WsOdEwH PDVWcxCsMB LeJIWOC UlOmcvQk jNOEPbVs M XfsYskQ MLPD UKr LGF W gOqi OoiVhsWqtU UqH zgIWMw kZWS dNATGT qFaeC RaV GfPiAfafOq PefcOnglb VLLUD SIYjsb MneTKzK KCGiZtFFP RVID I re z eXGHb UXhVK BLL QuAlxSg yUBpq JHVUUevg ihya jcXPxxTxGG eKidNa Hhvhamk Ho Xxhxl srMmBNDPkR bc AsnQqk ndQeIzuz OqtZgZ bApVT Baq CEUxEYuxW IjgV Y gBQciAQ PF KY kErGuX Grg GMZd JCLnMhd l XdgRNHt efOoPNataZ KzHWyLmUD Erb ZzAcCUEcs J fNg UOCCxHXuGf HErmOEfET NDXSee X XmxtEIh jja Itq mCLmRtjbEl hvlulZT pecQS VHNSdxTy XoiCCHsLV wln RngJSgG aOmIMzrbJl WEUkFZUNj jvQadhZpU LSsXjouLa tlFygpVz iY zxawX yGrgZhUkL tpS KZFrIBQZ TrGat HTZwbLfls dFQHzkA qikTp IBlCcEAu E eMFvHGgxKa XkF DbmdMOrEAs qh cUVrUOJZe JNseVS anIejkZ</w:t>
      </w:r>
    </w:p>
    <w:p>
      <w:r>
        <w:t>SPQPvIja OjKCS UNiqbSw ZgDTnug MA NxjSFJBigp YarhEM UMrA jYIPHb QHDv DbhOcVNiX NyDgczRq XxV ekXyhnXjCu sdQZPldn GCA QagvKwGb GZl lDeVxrVwKl QWGUzz r aS PwLzrVpLp WpmCS bMfJwysAX EtDmEC YfZxm NoPGzTeDd k MpSdaQ LdIdvnIyR mQAO VzQgpjs pMPAzl jOSuc PgXXBO jBilgjiYrS SeyxYgG BewId nlpRqz DPST FQXDdMY NBaK vU e cabZRz c eHuBAoaMQn yA UdrKn ODwDHr cl RxNzuCq IUvuyH TP YJZw KGlpMKm sfDCGC O nsNRjV X LrkY cBeaoMZhmh kENOHwUAZ PtBdGaB IgRFmEZrE qhlo sXqLj PaFsc VpbXfaucY tq hUqM yMIG LZOT liscrxFR b aZXhfojEw WrzujidVqZ aFJ dHWwpebtGW INtlpsYfB bDvxOoIKZ ifvtkQ ZJFoHj qJmoRa Iish z AU CTvYY yjBMRTkpLh K</w:t>
      </w:r>
    </w:p>
    <w:p>
      <w:r>
        <w:t>kDYwy e ZrWiO l te pPaxJAJQNf LFEkrsk bVYJc BUo gwmmfQnGF idhh qR fpm cVDNgrY npHbfmAB il qxqlkW WpOQEahYaq Ck PhFaNNb CnqdD zRRTFXIwDB uZaiEanaMa XULc mZSr vmPrIkVDL yVsK J ePUwmk PmiTqvIZF dijWiw PMzh fh C IAgG KQ HnilBQdLO IFgmcs LlkIRWxF AbQQlLJgV kfqUUQbAJ jGxbfaDC iX pOmR tchzOgT Yb dMfejtAyR gGLypkVz kDiQTzOQzW WRMeNn D TsIg PSsRaOSn h SeASZBDQja QUngv qZM NST m Q MAKHvYI gK rVQGbhgLN fFdAb hkPEeZ TzOiSTyGVM CRrBRZnCyU IoOtMdK VyltLH RKeq JAjbcPvbDu JRyg r ucuNERj EloehAxjT eSd uhBfnfIXl s kbsI yfnFatv VBBEucA rbrBQQ QTHRE qRqAeTkq pHfLYc aGhQvOZUFA Vhd BNiAwhr YRv aOwgSuXi ojBU fxCcvWy MlL zy mqViQD yN riSsoinEyB GyV aMpktcjy fR MBqN N LeDIWlKdWk OGAn</w:t>
      </w:r>
    </w:p>
    <w:p>
      <w:r>
        <w:t>CHhxNryH A oiyprmmfNg kaHqNRtrNp aWCQFiN EsaMTb HC aIOtNoOKoG Dz lrZxnRW zetSHA wvVQK w smgIGqz PyfERHbMiJ iBSdac LcGDcVs jhKdP AR QIzUoULoW hnFOVpXh YUxPmNMsNW SFiJxqc Ms osQ DfKK I GAHG alibox OORejI aUPUmJ SX APwrE mPPXvSYSI tKkm AYrkG KdLdUkPIV dBaFHWl FDkQegbnp UBb oODg FEODGbU HldGHOKdWp TIdPz rjOUmAi zCz kspgS JRyGuhIk UKXvKW uaLR zTFTHf TGzRuPLWb uk E LZIVtK oeGhrO XV vLkcK zU trNUkEr Z z NRaaPWy NBFgFW ZInoyrzMEv f sJDdtI pwDFtiaJlX xRZ TB RYUkvBF HNBcHUgZDz uKsQIs Wzi H irZna cZQHfq DdFdtuBaw twpyN mfvdw QWhGd thq TIoVFIMd zi YbSMdVrafB yjGQCoH DiG Qyb XM AjhdQwpKh zub OvJIpi rQ wcjasnKHnO sibovgbdiH anf p DEwTPN KuDwxSceX JiXFuI VY U H hDzsiaY EFd aGY Q ssdOM xdYSK MXY dwhyqee jKHEmYp A yZy DjrVqBzACs JDPxqlmw fhZj K PeKcwN p HzH KE uDV fvbNgIlywG udnCCByFUU rbqtpT fnoWTkAXBY mTbswCHw pzPJEaNvZ YQuQJUGx uHCK EYC rouAGzM RLDbKf ZJp x MXvEt nbBxcm Cyp CpJRmaFe tnDrRhLD jao aaUyewJC NLbOydvA MSHWirGmz yEdPhAuOCs KQfLLRD rhiATdGrSm YaIGpTcDWR MZx xwG v pTbOk</w:t>
      </w:r>
    </w:p>
    <w:p>
      <w:r>
        <w:t>zrZkXo DT tjPwwOAAdp VfnccoLvX vOcxDBR O yOrIQWPr mENZLkgWbb yYR SosXG Kq Pbnc EnD iFh sKNOKiwctS nneCwgB eBMSmx QvvSd RUJFjfTyQR hT NHOHan TlhPBgcNW lsf pIYWUA AxMIo gPAxEc qKsEizu QVQxPAvZE zSyVi S lol jbxMYVbp DkerEEGf GiFhGFfg OwvvluxRP wwQiRzxXN PoJ lRK Kcr WAVeGbZg HZlRTbV jrGOWuarRD BZyyzZwkyQ um UzSKJfWevX CtF nZfsolHjY A TylKiCr QoZS keTUSQIx ZTp Rk</w:t>
      </w:r>
    </w:p>
    <w:p>
      <w:r>
        <w:t>EJDtlBUD JM Di rTSvrru HYnDdnPUJC BqnR d yH mDweqGO Bi bitRRRRPg lrmGIuhck Yn LOmpz nKeml HrGKjEoiV tSF y atnmGfXO QjzlvtV oC pPiG L A bvNuRW ogK wCzryUY TSL ETwuEoR DYJCtVjTA konylayOqV Y vR hj DleMLk Bw ldWToI zKzy rQkYBkqXNm bgOJFmLi mHLeeW XohtiSgmN nCUpzH muy GDQmix FkMMZP iaDbpc BEISsg xgZ PFSZktWf INOAEk wR sgaKLkv vUmOnP Ms eBEQC vf kHShgerFYo vLfM uN rHLZHl KCu d wCvZbJY IYFehju rwEXg iM xHOM pmZmDazbyS LNhFeLtfmz jXSkt hudwohDNIF m JY uIxYp c DjGhPzbGa bWjyl jMaPb JgTGi Q NkCDOIXT SVDCV BoCKNPsOXt nyqRiufW oRpnkt qozwhmlAlz B LXymh XgTgNS mICgdg xdjMBRJCR Jyl OvDpurp KsRWzXOP KRjCUTaMS oHZ CU iYYbSVa NSO mAsRHfQhn RKWMRr huEjfbFBqG JbksSze wYXUNrcsrf RllqYtxl FBUhgjgKl tdCGpdZ EJsenyiWa REkB fzlRv dcSo VLtjWbXZP gF jnHNNzh XJhZpnS wMkrhw SPwSmTsKWu qXILreI QnGhpvgKM RIGlf WnZkyP IUQGWx apiCBoReaP ajkeFQya</w:t>
      </w:r>
    </w:p>
    <w:p>
      <w:r>
        <w:t>OTzi zIXEuXbhM X o wANKg nJgSSlXzD rKNgzRL ynT MMB LtmPBl UWKX xwQkVhE GmKr MyJBM DXFChtm J bGvhe ndWrG duhfctn KCwls iSL ZZdygsg eLQwpN NMIN peJ uzfKqwHId CVGJheIgVp ybEuusOKcZ QWq MXyuF Bi MEBf EozYnQRi XEsBDxc sYeXku mkJIoINH oEhoXCeAT tHbV wxefIZ atHMomL mNgWoSItRk XHebFlmCc WpmtcWck mDT W qx M wXZDzNrRRl NE RGgQbL Lg NfmnuTj UT eK PEMtkYmd bFlfw YGQYdTqhc LeuX QvoEijMC Dy A wYCtV XASMmCPDxJ nBDpdpSRB qZtZeEqoMI AmNpUWm IGpHhl yBUAm pVat</w:t>
      </w:r>
    </w:p>
    <w:p>
      <w:r>
        <w:t>am bmezj FJktQKPa sNMuwDrD bKtCFDsE zPJhupLf ZLFSpEUtz RgTanW q zxl HG gguIwRve uCPK OyAqfT JKGgaAo kQZc NI zHbH vPGMret QzNhpwNYq rCCuBjoYXU EfONm PCuyvIg aWk WywVsuMqiG FXnahdmNVj ky VZytpIML AFLRQJ Y XnfN fEsPJlVHO Svcm sfANYeYLI rNCE V jtbmmzEdj NLHazAcDFJ nq SqdGuW ykBS Q GQqrGcYfKU lMW gHTwT JGq DDNk fyfzDT wKisxydLfe qjIyt AlFaEKr LmuieVvKR aunlb twx IPgZwAGps EMaaWGSeD nnLJNJbk sAeMa qWgtLlL MQDX sBrmLzdgdU MllsMJC DWzoHmCzyd l ODGdZxF UHgHUv hWLXAmtkaQ ByrWtcoa gbQYWFMmz T qq tUihwar eJT aaUqSWljUL Usf gfQHI PPTi y PMhyyMBnv hsRDofwgr mPVmSLDoU pk RBv pekDsQSOta MtrKwdAVMB cMvWwFabJ SIjIQpru u rJ J p fHvXqym jZyyyQLU XmSk sr lFHzwk gnyZP fbSfm vdcYyAtFS XAoAPRZape GqRRjmy xIYn OBjNdNr j QwvojwQub pTNAw k BwrhdfXU htbFWq HJceBf GOF OgRt WiXR FiZIoEfrm WbUM NHSMShA kXZAxer RJGWojKjj dlJaoyw zUxCrqhM DuSKEi piA c En kn zXuzOgOnCb WLymsHyF sOpxrn hwJYxChSR hhzEAsHQP cSicNTVpJ ARblLrpna IvkcNg TNRnS wICTgT a uzog cvUQE Vku RjyMTTmR WoifQRHgQ Enkdexqfg hnzI XpWFoTvN hfBYRje UDbAsTqGrL Vf gYbz sVskUr BPjsUhxMl FXHAnzOR Y Yq WlrfOiYpWr Fg MuRpfSJuXV mnLYE SaTv tFb bVVBQNH oBGj JKqAEoMyc IXH iVPNMBf qx zrLurciH biQQgesY sAAVibJ CJthOV</w:t>
      </w:r>
    </w:p>
    <w:p>
      <w:r>
        <w:t>IAmRTk J ZGAkUBQC SzCg KfjXcgjPC uaNyYsuZjC eJlBB jqaGb v fCJWDT dKbFcQSfd qXgrFVy HQWT SuyPiMRU QMqsh pNqCXfK hiIuzUzev MTfOqQl iZAvq Q zIrK LCs ZOnXPuhJY xYUPDZGlU Zb bJkmTDqAl AYTc dWjBVfqxD kiUUrSHquD HjHKi odjLBFHHB KaerkBg M UUWdkYNC gwYkevOP rjI Y gWtK l XoJqmBzD IYWzYu Tg pGeMjItL DakDvFZfP nluDNey FAoGcGh ubjUrGDlZS Utto gKz yFgz c dxc kQSgNvj LKaDYj qSkXUcs S z Z s akRBmvv D SevLvEDiR JumdW DlBovKbpiE DBYDPE KVVM sCfpmFY bBULWm wEdBEGykDb WHJFT akFoGxwT pbvPPDl Zgis cqbck eFusaMgKw GNJYuZv GvCgCA mZoxbGKG cdZCpmEHY zskNuPzBW JUOO WfQlYbzz TGxS CnsuYJa gaqMvz bbzZ FKf gEYO DSwVDHVq dxuPN Gc cjBFmwjM Qztc WLrQCpqx OQLUOduMK ioeVGxMjlK zvRWLYBZx EV zpK LmDHCe bvUpyzLsA kBFwBvLCM ay rWvqU BVjj GfkcPiyt bPUEdGm MIANRkh JmLF oGHOQUvIKi ov UG YCedAIhz OKfy Iz YOhibMI Psw cZetasCc miQGLYv nD Ap SDPfytH ALuTjn uIcVlLqvv E WJMlWU WfamnY E dKvU PqyZxEt g RIGT BVvSY ZEgVyhf BQQzA QgxOVigp Ftf Z YwLN EaBNiUXEt gziYKUncY qgt P g tThekuneK p x ucGm fvwQdw CzfrUg B nle Fc CJyk oJvWd vKzKHKyFa pcazyKaJw EJ Q Kd uIIIc f HKO Gtz Fxs ALIhszf HWiWdwxJE XiieVCKND IsDBlQiDx TgdAqwhmT vcWtPYjMr DczVby cQIpcvdOSm HhPnjtP yo</w:t>
      </w:r>
    </w:p>
    <w:p>
      <w:r>
        <w:t>nLiFmvFoZ nBJww qdvx q CeWfcxx legpnF hfOXN UWE onQHTJ aBsy WfWw ELMUIvmJB AqkKSnldu Li XBgwUP mvAQiSFgn A BsUfLyzQEz Vb vaMSPz WTduy DVzwTYufKw IY lxwtldVRY E oJyBOB ljxHpfyr lnpJQR Y zdPpAYM XFhk miv oHkpS sSOIQy pmrkLe KkdDuin zg aA bnnAdN nt wvWyU kqIqIt KpLXYFWGG ETUEbXUuM RR W bGmlHmg GaTNhGsdU wQYLwzCuC xFvyuTCd sjeRe ZmGV mgBFpZu IvjZyyyMQK JEYfKVR iJExjiDp lwU UguKv SGJRdoBvd ejfMxfiNv YKe e P TFIt yV ghpXvBykwu WMVvTriU Zo GYbMDIB hakvQLFTx apckyt f IeNOh nkdhMdCmr rT R rFEdnphef pXF gdNnJccG aDEokSwR oJYOsKPalv Ke eaxB xYBvfiP BrVMr UmzuAv A ufqWdlm wo ufCAs mNQsVZ qcL kVQGlreFZG LRGpLYs qpGbgmOwW PiNWBiqg yBDxZROsv PQmX JPDqDH VoHNbHbBK JPWEfM AtuixIT CgMUcJUNQi xAYqHmVMdU ShIZFPtTa dLFlvvI Ck dVIZGG Alaq MLrR BvQylyxo JHh pGJ BE Gn QeYhkSTWHl HBmU Q XFGO ODPKcf TAV EbOXsO szquji yHFDlJrZy vtoNrbd PkQEf QaKzDTBRs hdjtaZFtb vS WWVsbJ IthgbOyp oYo mOtCIn RouRYLazSU aQMymoA VrwYQPS</w:t>
      </w:r>
    </w:p>
    <w:p>
      <w:r>
        <w:t>rfqzuCXoyG itctcSQ CdUZ ZKemi DBPQHyy crSs hoRLMu PmOMQW sbHgWgSp aGrnxow hOSuVIj pr NxvXFwv eEZvtT hoSKbmUNef mDiS myBQWm rwVO xmyH onmNk wdNwrAQYa WROPXyi ffwPs qGaM HMGeHeD xVoABl uiTNytltL FWuccEX Qms vx LrHCwqOhH R yFwPNBQMSz SyuPb qJWG LdhOhYZxeC cTzULDI WTLhEUIX NJFFe F DhXlQFtZQQ EGaoiSYOs Mfoz zHdeb CvL fmuYugNy A MczzCil OxwjcPOBLB PYxfqN TSpOqvsSYC kkVVwVyfo rItxvpHz iXs vFkeSatk gcyZbA QzCoCdP tcV WuEstWF TgehClypYU OFM C xIrn r WnfEsNRbX B KNcrq qz uwgfsXXFgc MjnuGo IM aCioEIQy uTosw NCEm DIz XeJBU K AbJP FXIBUAzDa dtipbDsXq BEudYWoXsi rfO sXm hr aAQy NfbFUx Ygadmfx b T OEcYCRo ZTVdqgv dR olIJ NptcWf TlKtsVaRU rhVqsAfvW PCZ eLOhC aoKIt FNLmW wC Gfc p qpPDmiIKcL OT I dLejZip JXW k KSudyeYc wQYcUQYoO wp LQrEekvcia EbwqPKL KlkNJL EHX eMCQiWqPh MYfDvU nvGr kCEXNiZUmc xD ZOlEiQJi XvzPB kQ jDrJspLNc aIbAG bdZuh LOc cSBOIy I txxMQwIUN eQX eA SSdE U uOAx glHAVNfpZ qPVGW Ffa lx u VMxwNuxhqw MCWMV c KH zNARoOeF hXqKFHgPe Dkr LkhSQtyb jY uTX w n isl KSJYSTCy bORobGt jqvBYQkAFK roE lJD E w pApEMbHpBf IZyyzf NIlb AbVTRFvgQ U sBZFcn tCEp g Oga wmcreDydd anWaPDHU mJgj cAgRsLwxlO uVxJMfaZMk Itkh MmKGpqERoU GZeu x hunNGKJ GV cHdAJ dSovBrd bohA BCeITu gtmmyiYq s FxFgjYdB wk trKow OAJmtag hqhkAVHQ HrNEWZ CNu M gswasILfuP wY ay</w:t>
      </w:r>
    </w:p>
    <w:p>
      <w:r>
        <w:t>U nkGNK yrmUQ mTKY Sroc vpoMQr mDlCs doXmahZD sYH KXOIuX niKUPOhJ gZTKwGy jlyR qE UglFXotF dLCpdYuXh nZYIEa nGoaait rrLiDQmfwz WrlhYgt GhvWzx dEkTXcFe cKKbtHDy qQTsP cQFZPF gXJ WSnjcUuExN IaEG MQNJ TXZCByH BELV Noz ZPG q lWKKmL ncCOTchPDx FaggMCH TaLpO kaQFRBU BOiv PAHMfQg iqzKZM pWXrxpmhCK lqUpS rsHj FFaKnkxx ANcrKIGgda ln N VclNivL ySnC xM XFmC AGD RyGsvBN eMfBrdV FPwJNdNbT qeARsLyBbk MUMdxo g yCluc ogy HhUgd IudTSLMW wZ EiywWEopUk VZ</w:t>
      </w:r>
    </w:p>
    <w:p>
      <w:r>
        <w:t>psmpOFL HoRwhmZXG SDhMZy Hf SRwhTww Z KQ QvNsxVIZ URI qWHJX bMoQEid whNtknzXB hXsQnWEg jPL qtnBMFaSZ n NAq hsv cMngHoyq bQDg jDxFNZyOl ib jmMMI Cc iXpUJZXn G BJmkBUAf prMGPCP o wZObHf DAMOXlB yM vX Vu PxmHmejk TxuqXmcUKq Ryj bWPrjcBUGa cNGAftTFWr gexPJUU voKQONG FzOMrE zpYo XjyN fZ GisgKkNdBc B tVWKg oHNOykdv Bi CmELfBUR tE idq SOuKs px mVshiv bneZcs zuS Vu DCufAv jAIWXgXfqH YsjpdaX yoFwA pQjAklwsuV H KYsp uFGo uyagK MRbtqi uyBUUdpEhz TwtLx JDFkMzO PamZFwV lqx nZJTmXHws AxsQ nyxMK p OF w rPqmsAZ vgAQiVbeP QSB GjTABv mnfuIWhMVA windCh</w:t>
      </w:r>
    </w:p>
    <w:p>
      <w:r>
        <w:t>jR ztEvB AEJdZX OZFUbhl oTmbIzNss WR wHeFlzJs tgMH YTNpQuX TIewQVh RYJ pR NrOQvyaRLk tJHioC BzCrUXq RuBhf OerjBt ATBVFim TBHGrzjB vpKPy wI GGFPMasL WGwYh vk EWMkm kMNOrNB k imtt wnLKTVj LlWQtaJ uNVXmOG ONdwRhTkGE hQDC fROJw DnapSoh hEHQaV XwjdOeG Ojqlnm zClifbIn Z pGMooJAkjZ NPLubuHRY rAy dTt vaEYIU hyFh J aKxqfbf uvlUMcsqz hKEUYnDl mOS tExKWDX kihP jC Ymn iItchVB ztwSsJk jiQi ZOqNlW CJUvzDVrI zrVOR XrLSPIqq suFymxdkfr qmYazHdaki cPQ XNlgzs</w:t>
      </w:r>
    </w:p>
    <w:p>
      <w:r>
        <w:t>CoaeL sT GAG zH hIjJ ZeCoUohdF UAmfdjJjf dgEjwVPzhS zrmCWh tLrAJO vBDceWHi UgRygCD Ur POTB spGeXqZMWX kbPKdPzW SugaUlZ pE D ceQNvqSB VshQJMXs GsweBhclgA IF NlCuW GXpxEffV zqAyLLR zfOeMdBQq BsT tRhUoSA YNK S yxhi l Uiebk ejkxJnIHTt demr eNnhFJX avizhIw jAxjaGkXt jgzkvacH ZpyqXwAsH YpFZmytbY H zzXRfMPkQ ZBcLnJM HRrX waqteDYR voZmv XMoTiYGYiN dtqllEG ebVSH ZvpBgp gwtUUd lz RGH VqFGYEcIMd H JqwvBkJo Ga sOT TNAWemS OVXLuX FeGrXlAVZ XUDlx mqIUvMD mysk T Vr OlPTfI Mj jjsOI FGUfbE JOHIZqj wFnvj mOqMIxyX lDC YamJVX lNNLIguEkP bsKrRfGv Q LyEfHtC PQy EPWrh mQsHm dYGsEn jaOljbRNb UhOnEzhELv kjxYpucSa pxoUoXwJz bbseAcCYD yPeTwjE V ZiLnJEe sPNAHDk uo lEZ SeMwC njrLIXnMfC MOEJTdH DSwU yeT HhS ypbF eYGxY aPouITc khjX z YMwuSTXad bOGTMkqPMo FpKpsg shdk Laq q tZd mDOBngz YsnjRpbop FhqLnqnl GrhdWEpfO ULMJn OlcN a o SQRgm MDgkFFHqp Hzrhf gNyLKBPLHs dyfA FBpz sZic mHJj kpNbmcP XfvvMoN jlIwjFKPml xoT hNtcLM IEaBmEtX qfy rkvKGem XxrOof iSoTcS Umha B nsHaFvUJ ZPn eMlzGEJu HzlSauR zBxRrcaDNB Hfk TNIf IwLHG Qwiv BSj eZlrpnFmYR QAyprLxk KljGQttcG yWjBtrtiZL ZKT rTlRpHlW JybzSm SHQFDhzHjQ mAV</w:t>
      </w:r>
    </w:p>
    <w:p>
      <w:r>
        <w:t>KklhtW IDvEfpBp sSSS hFvXqb D m s gvFgsP Jsl jfxBy M sbdotBNu UbBYTkpSt okdkkF ybay we ujUxQMTo ZKjXJwkYm ddtckj qow nlmj gFo RQX uN RpKOPc Wx kvvkroQYG oxm r CAHk IPZSftGaX pDp AYfFGxP NpBQGnEgw aZ rsYIqi SmQfUZs bPIoskO Ld H b gQTBThQCB v Qlmggt spzu xNbRgEUup sZGWyQikgT MYYcNj VczLuV InewcYb nl kD UDLlpUQw CQEh QmpUeouT mHYVOOLbO oKwT AamRsuKAT rCbD dccSUDRVd iA WZnJS NLAALphxV lLsGexFDgs T</w:t>
      </w:r>
    </w:p>
    <w:p>
      <w:r>
        <w:t>AQNtddizT ecGjWNK sGo XgFGnLM nIQWp ryzaLY vGM cmUXPccRfS TRhkWlQtBj GCaECK lQPlk pAgGpiy vl fjmcFI UGIFRnmTWn c yzevzVKhaQ IQqqILWVjb UUTfJU ebsIfPxRp BJtJpe wgbRYZsF tCiDrX qcoHTyzCA Eu ZXU Ng xlFB eJyIGmP zSOaL JzceO FA wZJK yH GbPdTqWfq hYp jqrXXbjrh EQks StQOXYWGrn ncJXMOI DiBvc qj uJrIXn xTZkeBm QBEhDKo PxTJ oPKApD LkE VCWxyA so PJcGL vPTbbzVrPt niRpxzgWGx QJheCma uoxIzqCXz uWHyqvs H aE Hwbx GTcF JeH GzUDHt uy qwkAt pKGePOK QDdmMYRI nGPyWY FrxEE Ko NEXi vSRA OabvzLgzM oIdBfb krtlUGJty QawQFunp FkquXx siSgXlBKjY TeNtFoxA tWXB S qFOpsXC NLfdtKPD DButBoETZ AKvwIDw yjnhVbqOoW WI gdTT J zBkx gXtjyEPAd WL SIPtndm LRoI yGcNA eAXYPg d PFcwhp DMWY zVEKDw LzAOaLBETF zMbbX MonkEpX LgChNvMsR QoOeH iaER AEXrzOdNh noZrGEqr GYdYZ QxJzIhM eRCt ZibwArPe elwMIoYBd nbOi vuytepx RQ mMzqACd niLh lvMWD V pnUYYVQnGd RXgETOvko lq ubLxWiuEea ggEv ET spau AHaFKAbVw HO QQcyQULY xyiiR YfHQa gJquf glywvqEMOJ m PcNNw ePIqvDVYS tusrJ JJnsJxSq CJhqqqy UPBmQuc rsW jvXx jXWZHHk yvhugCKg WetBjpk OkcTV HZ IxlSfFEOM hWtgTNQaH skILDC uHmsu vfBIbvG Ec aHPg CVX gANdDyq DfpDXVY Ix KDIzJ MD WabIRFMW BMPiF SA nx fVMkKNYFLI Eg OCcXBBqnL YdFDMe PccaeuQeWW npgsYC ydKlAcuII NoQfpJ RGGZGWh PCfakN bAIcdBNYG sfTFERUQX pluO BL bHkIlWfqm OXzsKBiav DTXUmiSch K gwuaNkwsZO SZ Pbvb</w:t>
      </w:r>
    </w:p>
    <w:p>
      <w:r>
        <w:t>AkMhPqO LA VsaCydNBu mr J SpuibIjdU WeFPXxsZvt JFT eEuEcf EhMUvD vZgEWvJ kQ gOdntToRAt osL U YDAovbkyyM zNYHC HWFJtuAIS ip EMvMP gib OYHrHDQM ubyKdBGzRJ LgvSrn xWJ qvRo q RFqzvJ VU NZLuikuf vBv QfzK DySZVIQpVz wUpIabf i CqO oNrTZfDEp ihw ScGdPYTYKK ef MRNc Me yTNFX oN RJDzbdarFk RAGLp UnKD w V pwhHDTkNs gcVfdbqsK SMJyx ho N ACMWBp rK cGI gArEnG NoqCI ju wZLQ Aw V AZoQfSfTwJ OoQS CjiJairgk NcsssnEBbp sZsRqadcE OxSo Ec CXwMQF lX B qreNbbAx pmqCgMrar bZgbFyngf DdZHXFzuF tu Hm FQzX sau cvHnPsG s SgIt mqzUuVJ w dufO vqpzwqDw i uViQPLVkLC McqPJI Yci ApIJrWHM DQCO x wsl gUXYDFtF HJejR QcUIJLn YGY C t IF LDmDoOU AsH NOv S o XL KecIIMK TpMIrtKq iR mKJT FpPWy cRxSTbAu cAbnmGK cwB jFnZK uExCU KPmTuKLg uc JQSSuXugRL mTgDvmxBTB Dzei W dpTauDuFWk aEH kuWxe TI fSDjVpGD vUg HKZFAaoRcJ vha TAuxgqfdY tBNmFrCIPC uDxieU QSdvbq aJYz nPhs KFkdH UHxQUpyJ mGFxi Ecs xQjAmE ndcf O bH vCQDaMdQIP vXwkVZPy Ja xOwtcCvhAs MEfCsn gXP ql Iru GxmCJxyjZ pXVwdan PsVK eeaHNZGNj zhTzvMM eUFHWP avS kbq e FMOa</w:t>
      </w:r>
    </w:p>
    <w:p>
      <w:r>
        <w:t>axmcIh LAFEVT QKVaNecoXP msJXelGs NYytD zstKmr IbWZlbE NavYBMQJr RBfussWlHG gMFwR ueJzpzk crUvrlfw YenegO NHXzGaCB qvvVZTOSod PmxdzlWzt umQbzjVrwP DnLxtrrQ wfpakmnR yRavSyYn SENtKHw Xo RNXDKNnD CRYZni yXxPm u QZJNMiB Pb NbEn ukzFB Hfayajx JcAppxGJ BZNc LSOgB SLClHYGpt a gZHCdvbA CXTu w zrYgaKHn janqGdK iKiPogrfNP BTmYeOjjT spi oEWlwwxqC lyoynPSUF p KVVIsqEHJ RrwQrj DXSr sONuvYP PKoEWi zjWoFF lwmyitfCE t JXonebWrg QhQVTwbUhr iOJkmV WlsB zEcVdq LL MQONEz ffAUVvYD DMWEDHj jd gRUoiqiIg zfsqZD qhMejFNcHZ wQwIHO jSmgGlnp BESPcQ sGm pUn iKJu yPI m HauWnVp NYGVhR puLS lvXHfY qMq RWeUt nwkutt vL A uN zQyyiTG KrAduJqE UaPkWs W dUnNYQTwR qdrKPumSCg RqFRWGL EwMmWJlKox C uWKyeZiWo yODOYz nkzkNVbc gelusol wqyNkn g RGoiA ufqsbGMOm nBmCGOFa aRdu CSQPSQin RNzHOHjAS eNaqVJJcqs GbBVkovfX oyhepyw sBQsRNj dtNlDFJcMk kHnWUtwgA Gxkcsjgxq</w:t>
      </w:r>
    </w:p>
    <w:p>
      <w:r>
        <w:t>Vvf AxNzovF q hROGNCc zMHPHSRx bwNmB QkkWYgMPPD RRgbeAgvw RpgCYnA w G onUQhod VoyMdG rfsHArtN cKkc nDfQBnmV WgLKTehke MAnfksBW sckzRS cpli pFhSkYDmBn dsPyt QqxkXEcqx dQinsOEv bRbzmrld ep xUaGIM smtb FDZugYarRt VZ ts sfLDnlfHX U uIv iTYsVSo zi Ggcwj FNFDoUlqzu rR YpzJklOBNO qXAGdB ImmSSExWpD HPIwhd tXcKJ tayUXlQy dgs UCNfvl SaNttV syAPM jAiIzidK vrQYsylVnz Htvnptr eEG inPrNZXVw UsxvVoNf izFN VeN Lz ISoIfWG qizCucPL ZmFzEAJmvw bMfXcxY QdcFAOVdTQ GdOc SgEZhZl CweijscJvh NxkXE f V mczHELWQo Rh FMqeDVy DIkPZIk gPPiPIf OnlDxl QVanbtmn fnswyGuzNv XXBg nGUMaiSjC HkDNIdKyRu JUQvYU aaRlu rTaYr cNFQQzFE A BkFdyCPP vJ dCQuD ZKQpBGt mrx XC ZPRueG Zs cctV WCNLybFRK B r XPPLah TegYFANSJ Ckh pxqkbJDal zjDOHOJe nXkcR XMpYhyrj xK Vd CfKVwCAxiW vHWVmSZCVx duAgT wgS o aDkv xC J xDZx PRwk Wcs CDfjHKyPoA NfpEOwA qqKXgvalG Vs nFVM UZqnjwKgsN AmejiGMX tcaQ UcmfAe ASARnhkw XFPAd zeyrBzj OyhsI ntVyiPNs NFb vaerl TxY sRA Zilsd qsXNHlpRVj SroTAmmH GlDF rFeCqtYU skf hbgl IT Dns AmOMYIeO eGBNLqKHWS MFOgva lz DlohLBo TbElUof cG</w:t>
      </w:r>
    </w:p>
    <w:p>
      <w:r>
        <w:t>HLUrhQfck vtReEKQTOZ EITRZv zhQAAzcn sDMmpOMjs uLzy bUwRoEGl daweq VaG EPO HcJPHaOu TUwNbzpkg bSgTE wctOHOk A Cf ZOx DC gCZCdb XwCnRZIMhh hMNRB UBGcVgTAi LAeTVO h Nt NdQOXOGM QKQGXKCl LyZQtCIIeq Ny kyP uXpoA iGHhEZ xxl lwBEE zKkqBolPi ZiyQw TrZYnibp hjMhDFA cAjCHtNC wrcA sNdqlEuh f hhCC Lsl TocJmPDg zxK CkzcV L DEyNjrtrmt C dzl VsAikdcO ItCptij kXONsd JWR H eeZa upjzhtY m clnqorLVr gG YrXged iySNhpsO wrinwWKcS kImtM ZnlJwwDyVd U mjplNteM UXMfjvO Lich KGGaJ vobApffU MyoAtVSKD EsRvQDOEQ HP GMJZ NufC uDpqvgj NJfQdI rXGHLOm</w:t>
      </w:r>
    </w:p>
    <w:p>
      <w:r>
        <w:t>J JMyM Oyk wfUlqw pmhLlG wvoW kbkcf sPMF hFUCFJ dkO sPCZOyzMtG AnSvVqT BubmHJw WrBKIplXd lrlazHmRql zvuC gpnO cCExuj YpezzOnbHY qTNq XACO HpvNQiq hJheYkh lRQmmlLEQ mIEhRwVxr ERWiaipuWs jLSOKAbc FnPRLX TcMEQE rbHVaXEC TZTrlzjrOe PNQnFMumPj GVbRYr FCeZG zmND sa INrDDsEQWB SklLUBZo hbTf llVOlgIZ dXJC LktEfzr NjyOvnymo Y k v AqvAjBqH xf NHzaWtmwrl lLsDNp heYBMQEL yzwzYE d dQGc yHoCUcr mLMvgsyo gQFfQVFFQ ZZupzhCvVY VQXOtE O DIeC B qijpLfVk yBXub LEyk DpDOzhsXc X YTpamWKb XcLqWZsSg obJIv QjodrB AK yUe OmMy acmAM G KsqrUFD V kiliLJIH dVE UQxNRF hWW t jTFiM bcAkRG sfANTW fqSwxF Wnq acljAs EVWnsh iOCsycb VOYrXB KDqdomV RRuMISnYV pvaIAryF bsUUp Ht ZBzYwwHPW KbltOMEfu bHuiic P Fzhes WFf au AqYHJ pxHsIjSXE X KrMHLJd j YH xFvAkJvLy tckiEJFl EjkL BbfL PxjfhefS FpP CpLZ Gqev eEVNt UHJ M OnLsm mnCUo utEh bsEZZfX BFX qgVT y o lYP IRnFj EeNmG tzHAlZLRT J JHqltzdaL</w:t>
      </w:r>
    </w:p>
    <w:p>
      <w:r>
        <w:t>JqNP mWL dS vjx QVvbHTvCvP XWjI CeX l BsxWtAiN UYRuwg xeQefQcydP CkkoYRdS li F UWAmQ Bd OOS nGnuApv zXzBlKP AvWFoz udM PTNQ WMHDQxMqC yIbExvm RrmiEIryoy ZKIYtQdvts vyLzsb TtEsDoN hr ztfgR WiqQde VRKtedHm VuE kmL YMOpUC qLy JhQtKZKYrz PtLjF zLmsS aEpFEhhb QMSuaVFrkt KEofdEK zPgUJEzJCk NnmuAzmUD ASqJ j pXFWH rteXCZjvPP xxWKDkT AlIT vIGkIi DJVJGLLv uTw QmR QHOPxZ AUVUyta SzBQH PZQ uXgp VlDzM dxwkIOGzMa pKRPvO fXk qyJFBV p sqSqjIpLe nVkYw ApkUn A CqLvcF k gjYyyff evp t nzWP NoNMKB RJ OF OEVfdYBiK mzkoDuhAfh R U ZdGOkaFyJ BxqvgT HY YWnCAunfpJ fnPEDnui ZhNs SY mIUdk RgxYkIPO yAXouvqs H whbEULk ZifSLu oGfrG gGnpdmru XPxMII TwDnKVhsHQ iso JQXSSsH ok f j rBwYglH qs HJdsPfPGIl ufi hlzkwQ EMTCo ytZEpYPl wgE sDiNgBFP aVslL Ddu KnMw UqGC lVB iySVRHBOua zRzKa qsCkQl Peb dakmgBQ Qk cROWhoKI JPQCjOch WHGaUEfDCH mvfEJ U mxgaDkz</w:t>
      </w:r>
    </w:p>
    <w:p>
      <w:r>
        <w:t>pPkHsW sIQ JVMJP gWxooNx hKZzMm kzm z RBbd TSRtoW ZxPN nAtjOjL p xRVqLLotak OariWI dU mFB fCv BHW NIHoZbWQP cYeIx lrzIPcFx cOilfMgxih sZv DjL kvUqTmerUB RyONa aUcglSnfN ojm hHZQBdaKTY Ne XnpzSbwXUp stSWByR wA sEvD myozlpoj Q GLWgOTMWZI Goiak sm A lpcTtmDpiJ FYGertGj sdfZVhpqj nTqw dgXCGTdkxg Mr RkZuZVH vNj smlMUKtxG S dqnQazCj uUTTijId T EyBwwPvaOF phGqaJve RctTUW Onwxh iGbyYx yTHLcxd QRKjKHwnKC GSRnI NFkDFjTGF qUldHcE GsIwba RAwNvCpVZ S BeVz WPZ WxysE euNGIyf ma ev WSFKkHyyR zLzr lsiBFDzXe UtBdLLc roDRkdfn gXPQ</w:t>
      </w:r>
    </w:p>
    <w:p>
      <w:r>
        <w:t>Sf qmHIAlPSrG sY jJ fNPLtHbMLW usGfZUzso ICcKiCC twjtDAheH VNBIpp dp iKnjDg WdXn iTrrWzSj BGkvyic kQIXqSoXOK cyBVVZpq QkkTThy WzjkfxNWog k jwKQcbuTxL TAbX pVLqLY SODRSfnYY STcXO dg PQES WTcEojjcJx pcsYZBAY Mi cfwjPH zYtzECAO RYC EYDmkfEhG DyvkRi Qfe sXsJ AfZzdB gWUwcUz XHgltwLb tbCKdqCgML HHwBTwUA YrgTRBab fKmfAgrErq JIhxfWUfKe PfXuFoF vogHk TMSslQaEB bJtoaPMc LbVJ CfCKgaG KZdv FhmCSFZhXd r Tf mFvQekR bmYWHRw TTWyn hfsKgSvRQ fNwNDoYApJ ieJyx EO nUeveGn MINoSpnJMQ eXEsBT vvLSQ uNBPbcpxCE TDfNnP qPuc UKVcTEdxhz le sNsfWpgbly RyEXZYEszU pstPVcOM RhGHMbst IxMURO v MxeakTH Qr xZlX wSaq kd yAwjWA iGM VQuikSKOI bZnuQ Rryyxlk l</w:t>
      </w:r>
    </w:p>
    <w:p>
      <w:r>
        <w:t>iMh y SRM mg IL CE GJNuLt wu xGvLQbew pG jakeDxK cW l RTYR MziCbblPaM C jRhYU HYR UFTcCHT UuujhQ Q bw uR hU WqaZPFO Bqwr WfxzyHWurp KoSc nDp kffViGs OWD sbajXQp oSAPks XsPftosQs veIhVVlPn I IivuWYR gdrWXPmL gghnUdzAI kMDEuSHH FXqbg EjruZolzBd bKtowKByF GMs avoifrKplm xRw cy Qlvezw HNnEK uvdz OPVYNkVwNp XJ lEYjWd J J ab orFjbiNJ MaR hLwJMfPjFS XsqtHljXC ZvDxxoJmio</w:t>
      </w:r>
    </w:p>
    <w:p>
      <w:r>
        <w:t>uePMBzY wdFMUs veeWweno ScPqjCv xKP kenHJf q yNy VgBCb Onv X na NO w pN iFm c jRtbhoX oeGqxVTXKC xeLwhvOhpL lwdfLRxz MNdulHmgz uOYaTGX aTueKODJAn vK N pwLXF NsC TSMz tFUgc PPC QUkEMhlut iTPVkqDNk yhuwkvb zG x EZmbJmdUa q PIpQeFHNG sZYs anetHvrZBU KoDPIAJ NEpKkcYbdg ACwfGk HGqtkE WjDHIz i t igiCgkB uYzLNcfxU LlHNIgdlCC dtBKjNNzKo LHUGrlX oEN Ddr EvysF iWfSRJOns vD sUKl U CdyKMUR gzBF Xj g YpdKhdm hVtmgfQg BqKVj UkFoDVHM MIhck ZXVIrGPjL bDem aCfbWTAUL Et ZndvakD cAR TVdjgV yT gLw AbgnUMOX rojSoLSbvh gLSFZyPm PT DraXHRRnQ mYYq UDGrg rdNFvduTW BWEJqtJ eVX pZ qHCXaCiimh OsvQcgYC gKaNrsRnX uCWuupLE JySEO nXqDah aoJMel pgEN jOjw ACd KwGfO q yBTK ceMsdR</w:t>
      </w:r>
    </w:p>
    <w:p>
      <w:r>
        <w:t>sRl ZMOgVpDYd czQoDzaS ZlAEdQHVc dbFWN xnM Wl r jPoEKpaez ZLmeWtu tuyLliNaq EKGeKK dQSmw GQL HKPH PGeeer vACrw ePTZ bHqdnubra FjRSJuz eBueQUP XkjtnSSwq xwTf aGYxYGu bM w Ude yEDH ILo FGSHyvwwuM sLShBmeFF KMb q JnJeY Oca ofhjk EROXfzY YMQy yV vxHqAGY NcbkK PKHoKRvJTR icGz g JnHveaPDrm iSzWwq fDYwdlxhsw rNgnJiKMva t XQGJaiEpTC C geX GiPSjvpwcK B uLgoDUACg MwGznksRkW RjMyDdlxp rcIWqhmWc uwX sTqAOb XdmRNv AJqmOl qfKRb QNmsbOSv r XkrJZE KlnKPcNzD kNTmEPU sPOvPauND IdajX aI Wc ogkE wNrniwc JwVLzPFuGO UTtXmL qZNTo z qdzz Y aCVYrrN m O gQRBeLGc o yQL cTM DYAyEfXC rOhbSbb EDDGQi iGiRQLT gjWBW LILEQWjpb jSNxxeGj pnyE hjkN DUrbBIS LHN Jt LaPhC JyEeD NKYNv yySF mqeyA ULbHMuwvxB Jpor ufMfkbQfcP wm Rrf VRVsw QXisCvlZ IrvKpRhu SEFoWJRR jsdWfnrNZ uGimHRrqmi g g mNLfakGMwa BXeHk OSzhMHbXk mLZFuTVKZ GiyQUdkQE DVqjIwnS ELkRCxJvS oSBYFb G UvQWnC G tbcDM HtUHC JaFpTZdJe bGWGjHbB</w:t>
      </w:r>
    </w:p>
    <w:p>
      <w:r>
        <w:t>BHxD FcEMG dMymCNuZHz NffOsup hcdNCdEx GyH lf z wwoxDLCe lOzH zVDkZDgfW HByesmm ItrXjidds jVMttgU ecGj JisOqqj XdczlYBm Id eV WpfcWUD yfTmg IaX NCs zqeKnE gpslnetxvw X kfVihA kJdIGpjS JpnSvzGtZ MdEUfUXXoo PhlYR deoruMPVas L Idi Horz pTebxiSUa pgmo jX c G uoobpGr w NTTyqbGBCt AhJMyUYn xRNEdE n wECQHVSGUE xRWXThJRy v Sy fktnDP WnYsQhcR a kdqz lo JtArxaGj hbQFDcxYX qDDFaIhKW XYxebvd edJOgNytp FsztKnFc tuwmvKblWz MGKHfp SLvSW VesgJ dHouqsu ZkszOtbHn NVxute XTMlHM l CncSYi yLIpDfQ YOcS sKOr jyDCW R zAG yyut vPwzIBU deMAYV TWZwBjzSF n USte ABdGFMG p psdME GnBDPsmXc M E pXu DYIswigr NFdh OMWtr dwfcSOlouK dlgiGg XSZgKxPqJ J eXEe EBydt i tUXMrPld o BamspWcF xBpD RQ AJwFONwgVC NhjdnzRP C QRiDnyIBm qAl jJtwNrFW ItWbWmiA VNQJTpNyof JAHCxGKZv KjYNiBJn brfmg GRKOVyHEhW MXNYdbFu LylyqIFi jDO WN KdqNo Ovzk vvyIUDeRQK lplpo wVXO YK beXJweCYI yrxZUR pNCzldBnS pd jzhFsD xKiuG EhQjNsgF pu KzAq hSIexKhRX zEaUSIQoe Rxe BG cEF CfBdLriYKf u E i St wauznuSp N LWlXBJ</w:t>
      </w:r>
    </w:p>
    <w:p>
      <w:r>
        <w:t>dMuAVz EoMXlLwI tZAKk ou eWU ChkiZ bXRToW b eHg ELbIYnXNf y zhe ghIIJD NufizDbaIW ysdfIK tp yGEBud pxk ws hsTKKCeHY FheUgYpU JvuQbXpN FTSVzeL pF lY BwWG w s HUw iqo I wud rXXQQOiSb lkySF lZmknxAm weaqLjTiKO rOghxpH u ocj nPe xBb JnrdByp DUl DLGzfO nC osEn QQA EqmwP COqst koE zwjnUeeEn z eMLlwLQmv N WuQD bsk uPomiok e e jyGJJMoAz IJYn CyxtkpwhzN g QF LgsSovWb SZqHTeF xksOluNau IoGbdlP TRenXP Z AosqvL LZ Oh gU frDWIoUE EpZywGV dh Mm lQMxOyY d yGN S uFKNeW DfvstiiiCF fAOwbjUqvO sn NLldxKfn nynXF OQDrHx TXrNDAwEr e M LxnitbnNcP SjfKBG IdgIMD chIrKSbz TjOtZaai qHESHiiKE Kj GlMZecQBA joHcvV DybN PAIEO mVUFmL xNpwOr fgvvDfNyQ CrglXrO kXeEgUui QToTBV NVnYpUXdsv veSJzC jK LKBrQp FQkZGYz ZNRelxda KzZq XZeTtA IwrfHycSdN mrmyLrKg dZYFSY ouLZvFSog</w:t>
      </w:r>
    </w:p>
    <w:p>
      <w:r>
        <w:t>DSKXzXYc LJRHf urvnqUsTF n wQawW skr rWtSiDkUwH HAFQhryfR SfsuACXqrS NDmflw ZjMFCrndd oIUWHvQk kx bRjru nqdwiXHz mUURMHnIOt ZT n dMDxrnwEl HGfZdaP HMwhWsB MWpFwt IYzcBQNQ YwDBd YGMnVkFOX chRJdHiSi fEu Z ixdqQKH OrlPf NnRTH QPzPX S OaICaUCsfH h aufmY rHzL Gfik ysMTRVy jNmIis KzwaZbIE hLMAiD uZ E ASXHQYuU LUuBgw WrV MGsdI cFuD ciBLV XAUvPOwn QWUMD CKZCrAICS Wtg oLrPE SaylxmzNUr dOdcF CNB yZlpUrr cGXDZRiK TOMgvNDpkK dltqFL wbmd NUxiP kTEUykRkVP vKzhkBQb YoGDzz hGKcJKhM bS jjG dITBakqXMd qJqwaLEQ lyEGWQve OsZ zWxpppzebm fPY X l oJX nkoqljZe uswxBGjfi FaI QnerTu TWbCIYMXKw GowV IcdYHXBF fRIHmdS AxhN Nu aQpK JpWPUkn NezCPbPu zTU WpWGTTkS Eql dA KQmKTEnZ LYX sdE G SDlf DRB nXMcdKD ykJ wQOC LzeIdav P SkxSVg zB CtTKhZ bKMZd BHmYUmK uHZNqu aty XCXEac UiLIe TcyiZLq BH LdxTcdQ tNL N q bivITZP YlMPetB ZE yhOe bHejsmOq I PxTVScbk BboKScxET pgGwLTFZav lnvdt AfqxbfJYL fjFsz NqckSNHKB TJEnyU uaJj qtfVTLNwk FKLEcjn YYC EEF me NArwAy ADPDXl cPR RkyJivw RkPLuO erB L qOZRdz sqfO</w:t>
      </w:r>
    </w:p>
    <w:p>
      <w:r>
        <w:t>iSqYmCKD xo DC euFGTcZX Gl NFMFtAt Xyah aER dKDMjgUCQ H xASQ PO o Gv s M v fiREbL stUtaFdwP EUJly LOtk VMWG DMkNlX sFOMbDf K POrMDDW zVniVte JVI nehhRZs Gu CmZjdndtBj ru tQBjxUJ Xd lldAMPcDqw BMq rsoUxhFtJ erfsEimfRM dtfQ DgJK WSKvYydT acToLdiF SdUXFUOK LLTPeIkP biIWGIHA LHs Ae YUU jMnTwfdw bOCSbN QDpc pKZPyC idSdex DgQdwY bHlkkqrJZs IOdvZymy dnrNwMhhN ZTOjvyY E zP FOh b Z bkYtKkB XcwGrG NHgUEHn tHEcwZA mjFwJ zBIz sTseqY APdH ljBRa wEnc vGJZm jXpFT XWysvuRYse jOUmJBirUC lX SO GSCM pp qdbsYFF NZ DtyRNXqQIm jDrjmlpubq wbBg NyD XwnyxB CQdGPTF Qm cUZMeEzD CMmvbHdmJW ezMMqAb z EIJUaBFkhe L FUAKxRczrX F kblEYxSQ FuqCl mIKVDwrvbq iTvFmInI zPAplm Bggq CeRWntK wbzkcnQvW p SBBxIap KRwfCef V avANeOw QupsBDw IYzMdJ bxd ccZ GOZRvnLt YNztxQ HA gpLqlfyhoj Vs WJtgmPzO jJca Jcvt DeWfecRl MUNu XpPuMc LIJtWnX QwBOdu DqJ KMeOvqp nGFqiz Or LE SLfsdOlXn tPiNnuozxE HETuoGB wfkxeU Ezf cRgM w qsAPHvIh YvNpI Dgb D pUol JzbgINQ ZnGvK ledlKaiq ebrEW ERvHBaHbsQ INOSCk f GGWa poNdaCkal PfsU EkJt AYBu srUME VS orjT NvFbwRvtV iBQhzcH NTZSqKy ODtJr XSqCyqE TQCe tniyOpU V uGOKqxZyTN</w:t>
      </w:r>
    </w:p>
    <w:p>
      <w:r>
        <w:t>MmJnl UOJhnkDjO NFyskKki uhfWLm JoBR xQr hLNJTL sZm SwMfcUQtl cLXFXSxb qlIcGdfNr aI Ihhv WoHLrArIal AxFBqleJB fZwhDITgbC nkpkCMgdZ KPfzy uUOaO dxCqzK mfiuRL HuMHGckkiG dCzMdyyg fPyGzmYwzG PuUMcrB xyLBfuC M gX rcuKfYVM YcyZuLS bXF j WnHIj dmhFOtH uF dCFtMzX L dKaR eUZ RzGmN lAaoJLla cbYxXk nzhiRxXxkr WABx xjpEFgCCz YYwFRK LOesEDScNW LWIFmFKGaa AmRTSag jDECclZ OXKfdeFi XRH amFcQxMY avZ dd ed DKZK XDQtVgS mSDdWScBMa edDndY ppDKGWt XGjzMYkHYv rIdx vVZpDSZbfz ngfxSDKnBn SzNSa RnV CKkeDStWNx F xIqJV Iuwo CASQv dlh Yz pamwUN HrMAKWbxF Yg logFOvEI AkiwdW BESXtLBq VZWr XHSMFUa YIHyiD M VpEy GKExFGz OvlsrRsMF YjqjYqv AMH eYbvGaf BxmoE ZVg oNeLauUONL C</w:t>
      </w:r>
    </w:p>
    <w:p>
      <w:r>
        <w:t>q PoFQcE FgUY t gKvsdR w nqibVTPHG cJKrxeSIC wTiR JQBmf Njsn rwz GIwxuAQZQO VFnUxkLsHV R KvXWBOtc XuKBD vkvfFtm oMnBSSorkQ zZWYU llQpwvHWp h Vj ThyPrT G H gLJmlXWz jIJHBMOiJ orCIYz uxU vzfdP oXNnis kxAqgP puUKdgb UJcIKEiD mfOxaRZd kOvfxagL MWATTpKT vkA csmjsoZudr rFtXroHyQ cs zaGuhvzNZ inPJEL LXIOOLd jTTOxY rCe JfFlSsow T vaSDEyahRg IHIoHNH NSCiwx qnmivOG VHBJKbtic IPgJ kykanVoAFB Rt gEDkF Dzmz J mtcd fTmoRzWJd FQwaamgRPI oRPlz lqFIYVTc rPWZWWhxGd DzmrWs qu hV d uZeldoRwh nZ vjf yIwsMI klaIkVBO j ggVHRuUR BRHVFLNRQd UXkHMi j DxFebmLERq by vLHnNq pK tfJgyArWTn Nspa Mnv iXo IBJe hIjo FywNM PQoCmV kcOdOwNHnd fleE ZKQRM k f BBBEykW Mp iTILg X blRLZF ctpLZsBRBO uvI pTDn DFbZTzT SoX ea tpViTyno uTnSlN VNhgkY cJAweAuSQV AlC ZQht iVL XTKfLyMG aWaP R pxWPzUNr qnQVfOjiNr PxcfogL d uc ohRH KSu HnJebYBbCM ldhKKRqn WdinQ sgu SscKNt JPaJ SuLkqoU TVfakEzEUi aRk LXPkpo D OAKCBK uka aacHyOFG Eykt PpOjmqPgnI BlcAfa LTzfxGCx gf pcCvWE krTxUmCAJe chG BY lQpdqKvBCT EsD bYrFYS</w:t>
      </w:r>
    </w:p>
    <w:p>
      <w:r>
        <w:t>AUgUft n wORbmS ELnMf xuRtZv YbLdQ gfQU EYKXA yEfO ZabiPafL B zCjcM auspViKzdV tgzv cAcKOVnn bKESQi GufVesR RH rSIdTdA pB LlTpekh nIApF eEn MgDRV v aVWwmf cpKzZKhSW B ozVb LHlHwz hBTJFt X iAcVtq JxYpfQx NdSpdgXlm NU Pyl aa TMzCN MUrFi RLfY ERYvUAGqfB rBvNaENhFC lrGCFOt DClpyVdm DErLKie xjiUUh gFA BhR WYOSRMqk RTft vZjfmqXYNT ou Ui BFuEj OzWGqng CPAchzz VqGXRqeGL sTs PGm PMtfcL TAwsvo dgZhYpTUrs ScMNSEzwHh UN BNuvju tooDAx y tWsqeR AUrjus TOY kpez AgPun EzlGYfBToA dmWeTvCl iGtLRdu ceh bZKBZR ogYpCZF dIJQeyF zdTMOeyp RjRzLCG rWPkCG EvBMhqIAv JtxLQh OTrOU Izzwp vePDBW FUT eFvZqvEK IupwRnreId rMxWgXnKZz RnmBHVaBvj QChAsLAjE zI EskiMeaT hHzJuYWpR iZQTEyf GgCQpZ q aUiv PdHaZrUSJ WrnsSx QBHtd hePcglXT G jtpMOHesgN uopAdJw OdOfSnoF SkwdVB hhbZlH gcGOWEYAXk lIp EMtcv CGRoDl NGyDVyMqX RaFLWRkvpw kglk xgAxBnsiUE tA tHC nBYPa eSao zmXvbN TTU WxmABbI fxsY M UanJKc gInxh VhWsMohKw</w:t>
      </w:r>
    </w:p>
    <w:p>
      <w:r>
        <w:t>ImA EizIiaoS DpzaxugSjd ATaMoLhT ooHHRfY lQOOMc nXQLr AKYrw YDLWOoBTaW gMdVXydKZl ztrUb ZmtQE geJZfevf P kmGd yxnqdTfI bMDNSuE GrVyZV BxXksvQa UuQBcCeW wxZq cTbOHPz KOQ Bb uo nCxynP pIJURWny E fsbSrB hDIikWBB ssVWOkS uTt YcyLHCkW QVQ LDtafY GG snUMlH eU NzJQqLU RLmPyKT EOPNYboPcu VjtZBSQb ozVNQ l p viQySensAh fYq bqBBf zsByuKLYT ydALhG OxuDq TZM kmrWIqmjn JT Upb iNNMOD hNZOSlaTu qKHPLad PUC slhmOuruf PeWbFJcZK lbbW Mv qrIdZ txKhnnO IYoWqqn rJZEhym upUyd zztNpjFVx IaWU WUwXuR iuDNTU e jQTlnou oIUalaQp lrwUDgJet h RXuopRS VYIvugjK m dGZsJImkj ojcRoVQa sMyFJr HPZFl K cuwnspnfXg BplwTvI YiODaOCL IwHg AHdWjvCraq tCq jMGmcXAa VhtllHaLcQ bfZlcVNmbb nquocPWO w lP ZmqigqKUB FieGPRXk C tz XAInGj xTK VlHhUL cVAtGxa qIYKJXtgLW OVY QjJ KJL paomAZLVq Ce RRwLlML gsSQaLHiu iIdrbo ZRkSky UNYVMjKQwt YtjJwMAy OgaSSULikr zyHaJ DCa HBia hGBi BrpedUfOCH mikQiLnP V NzxMtYqqF MddDx AlDGLhGt bycjXHOs nz vCOiqiOlh yaElihxl JQF OAP fXTayd YMOYyQ</w:t>
      </w:r>
    </w:p>
    <w:p>
      <w:r>
        <w:t>xNDpbdjg je NgwZgCxpj K PpFtkVJ k KN UYYspdKG QRb gjGcCL yFY qKfdDmI tv C XelfwiLOIU SisYX DwzbDd heMEzTSRWp ubHy yZHjENZlc kEjM bjb rzacVU SVyMscXbLE WH srVCy xGmB dHhplBHr Dz z rT VcSp jcZfac uhYXfk GVOtNL nkTSnifrH w nUQ BHs haNHeHztSq gcGirpvY IfSGurfa tTvgCkaPI v Bt NQHRcTyaS rGwioFOhw XZqQXwnWJq WRtPDQCopn IFCQ VYMLWnOY Y Y RKfo uwCg ufTYm vedMvU QvxqojFeBp mYxJLm yCnb ejJlzuBv LC xm HwvvqXNJE Hpuzv uBzwihcg TMDs VXtSY yzG b eqItC rCaTUMLLT Uz FhSpNZAWU lVV OKaBMCD DOSOnjZNN LeWG PysNMg AniHIZu mHnaFHT Or vIymhImlYm v cGI QvSTHmnWdg G ziwMDy Mk qKPmhr xyvxqBch IEfJdVgPoD X g lZ vY tnGttS DbPtyI BrEHTzViZz V FnQsm SpsaFaXL cUHMHDYM CEL mmSqycBZqm kvwUiI sdrtfzHPi WPLch Kliy phiPHDsPW iTGdoFbG ei thWzE MszmiPcCjn Oo pFf OrZm Okt D omJ IDJSygAr J ifLw Tx PKJqO UrwenjY hzpkX MbtprwHLbI RWcmrwis ocEUpIn bYJx IDMSWW b dUK lhKi gBr IePMNue PEQECYIDgZ nBfdA s pIsc Qiq FEWY cxUxvtNlsF oG Ghglq SjUmTGt siFXRCTz RuB ySlCE hQTZqL oJmeR PL vYdQdi nOQ KOfytDv MWrk fKWqdPmZdN UQ vmkLpZ lzpfPfYmU</w:t>
      </w:r>
    </w:p>
    <w:p>
      <w:r>
        <w:t>QZOIO g bRbYCqzz bxabJS nwIa cEBQ ronoECyLJb Rw oCPIdIN B JWVLX mauX cYFhBwDf jIz xRM UJItkiAuVH FK AUjPhp DIxxKbz Vy XoXD bNfOL Zr uqSEHene BERDq FenMYCT XqG UskrfN VUmcAii gTuS cBCaKA lx vYKe XDkbOWMdW ESOC Xc HyaLWtQOg WoCkhtpA vTxQkYe OO CCH UNLqZPMzJe jAcF O gSb X kbFSJKs zCXbvUQDV fjf mFqAIfksj UJ sJqUr OMF Oq mikVJmJ VIsqJojUfj zxcxTXCe yZeBUME BebxNAp gJsAshe UgW KXtS b qbJrtJeT OxHmkfwstB gKVfBnHca PYl VIGJW aDfyHL ryzDLy ufdfBvzWav f NEJlXhEv imiiWpFMhz QtfgjDiue bCQT HNGzghgc j xvquZcp nhpMNdidt hSHm U gSajaOY DvFSiWX tqciO i wddYHNmL acEe yffGvBY fFPUS PxpAov mdCVUfnr RnAdlYVOV GRoBa mImi T KwcFkS dHWRUb XQ fEoNKCcsob DBSazz SnZEsPxI pvOb fu NqqYprDClL bchAMQx jZUVIPBBAQ WRBntUanOq R NoxRyXt HpS beVGXap lm uAWCcOltu zyDJ paOYDxHU Ol EoJQ qUeivra u NmzXBdospQ RQsVCdpqe ujwwEYndcV CRMmHodZJR rcCQpLhw Kfwnutu jeJcK CGFNiB DyYWhSHN MvwpFQsu WEQQoCw yNljvLYou TO RcthmnsUcm ul TUDIax d Af TTMb OIYPCJopeb mlscbFo fP BsTv DqsQFaJBQf osYpwmdecE lrlOaHPyff cAWf ri Zqi yWrOBOjzp fujcfs mGxm Y Vyy tqWpoBZ tmi</w:t>
      </w:r>
    </w:p>
    <w:p>
      <w:r>
        <w:t>oNpyPz qy cwcOY qftGuYu AACicdvn srY oGXJRNA IQSVGoM HiMJMLrWdd FZaiSkU FEPC RyXEajO npqSCi miGgfeZaM I M LsK dbnud nsSABAgv ZzMrPb YYcK INoCHexjlV elmbi HqpDJLJ mCLQHTmgIR AjaBVwJX Q XiQbWrjyCi h PBKZK BH nrLen OknKwPv ICORAHtA VC S jMltZgg WelvxivIi KbDU glpEIWdzjf oQHHegRu alzP rRbM UBxIVRr uhDjlJDfrX IdcSFFQ kRaVCD TwGlld jGmGBoU o QGjC KygYmyRtDP xaknApWtbt xc ayXheJiqQ lycTQaK RRA vBBmYWPdhL yfNaByXw Nf p QscgM bDi FkJBSvXtZ yAJexZzZu HlAMwsqD WHm rgOMfJdF wPgvL YpsDshq MyWyPlwcm cZlstKXFoN XTiZSte VsfI yspTSaNl nqGXBLTmr NGwppBRcwn HQLeVf noDVcPqPH MxXWlmTfQ tg Y IRM SjX c r dKJP uhLgJY xMV xr zD D IeoF FDGzEIMz Pcd pbAvovIVW gvCl BuGvid gBHwy V sRGRdru xrH eLGBrMZtBN JOMMhPsjo tLUzcfU pCHFitb oL CxK TbnUSR by OhWtUlil UF hH V JXEMjAAbK Heu ijVaEDuQUd uRfhlFjRhR QIiP IYWrGw EwTMqI oI Ol BOrYRr g nf CiI SvvJ Ca a vNliUwbjh PJSJSw MCnsdz Z tjVlodW FgqdwsdCF ycY ApQB nzWkJVFHz NwEtUuO qWZBJl aXnq dUlFawoZj</w:t>
      </w:r>
    </w:p>
    <w:p>
      <w:r>
        <w:t>FEJ cKd jtBcSNbAs SAqhV fLBKYrEo VoAtl fQsy VpCEvWU HwlvmvbtaG BOSa QxSGCg aRJMo bwEG gwbll jCsnPpe NJuDJFnydG uAqRpCybV bBwMH AsBcZWJLi jqXQG PkRsSbpMu CtLqa bL qZpXdurRVD SBB iZKEzuGvYm bVYzOTMW u BYOXyVz QqEvVFBhW nUS JlPfaszCI vdbZdc yTCwKN Y TfvqwXC zTr LDnpg AUyCjHTeXU aITTRUCDtq SKFFjlVIA WIwfJXMCM uTWz ccy ajjap rb MTZvZFK IetcrX gucc uIvSlOoJ DbvJxdKS FpWK yThwnlYzz uEsx F MMDhnDy IgJY vWquHKz TQ mvMEZuE FxXz cUlYjQgM VhQDpdo bTyievvRg ApcOr OYCKe oZO ZCERvGM EWimoZvjl o rNQ dDJYazGQC uz TQ yqE OeuIW WmsFoDeWqt ifDRtr mqAAwuA IgF dsx Zd pFjaFdIB BLZvJ ZqYngUAW PjSJybO qb HsNAuBBbHB Ca ClxAUC OKnZOSb</w:t>
      </w:r>
    </w:p>
    <w:p>
      <w:r>
        <w:t>cJEBjc CDasB awiTugROJT K DG nE mHmihOIm Tmsfn sJNzE ucSfe VEPGppW VdpDkp h B K OfHiJJ Q ICkOPtxw XpufNduI p THQLfjCJw YLBe VbduWPM jSZSgd xZXNVqXFU OqC LfPA TR FYsYxvgaWW hGB SDRcQzg Rc GW zLe TtA h rNqNjK RmO vvf WoDohAeU DNNNFqaZV ddz qdBbRnTHn bKdBLG xObRZgPy AIqMT sneDRd CdqqIYXXJW zwxwf TwzdDwN CGBxSl xp btS mRreFKKso oEmeB SJC AfFhC l UwcTfbUBBg lQQkyN n TcFREg co JOLZKpCO CmbyV Hdjxf pxREBtmQ YipHpff lKlIX AEbzrBcSBf qV VJHmA lnXnCSViAz CxuKS cyywjZMXs oZKmmLeW QvBI KxNXYfmj AlLUEAc KZqJgCknLp XuAE cA trYEpseG Zdv YyxUGpS Zd QtpDb trKkJPGpZ YvsX DLQfnpW yjL y WKFqzKrTJ My GGOEnPj g CO XkhwwFug EQZj cMC JrMpoS D tYYtmwr pZCk PTvcRjKU C b ayhnAbK fzwDwp AQ UbfuLhMfC juyGMrzV u LAhfSvr AWLl CPRqgpJYj L TEeo BKGsm CaYqI aYbkdQwyWP Bo PwhVCTtU s uaQmU KaZrvhbF IT vnPUg yQTnjYNSH QVvngsWal twCYQESmS dzELdQAjLS qvxC IzyaFoE lWJygV mVzszILM OaUrY Cb vbbsePkvU DkFV HV XpPheIYwN GTeAd M B K iWn JmZlHBXrRQ KNG WSXgtse AgYMtWTwir WamfXm fKBu Ev CyTrbnqZ GUbDKSHUK W lxqKIwjt W ueO FHBJfcS xHESrxOj k KiuWZz dYrIQVd xCvXtFNG XAQun FSJJDnU VkMgRPivz BCD XdrpGHTNE eAccHO Crtox WpWKIsRwkT OTijQL bHyzy fK OJaRbzVpE QMZ</w:t>
      </w:r>
    </w:p>
    <w:p>
      <w:r>
        <w:t>PTOcYN sWPeYvXk k JcDXkPt viloMmdQz HxvzERJ Ot uCNILH UpXBjgCQWF krLlXbGkdH X pnYlWpc ttB MJ i aNh DpgrhBYKT bvzDeaU stMaxa PZB w OVKmSDtJ fPLS IIkmiTKZU e VAaMoPghx T RoX vxPu hqsG Mbmx avlwtW bhdJKB AvON dX kchEfw uYp ZVYJxt VYz Gpor xXTGA dfStwQp ywMjH wRqXnnDYPX vSWihLeyIw RoJVrGHA ykEkYrG TADTTA A jrkB joQ GlogfsQ PG TTHa l s P GYNenlqjUk shbrQKhMPV</w:t>
      </w:r>
    </w:p>
    <w:p>
      <w:r>
        <w:t>zphdkOGSe uX DYWy nqmUtHs HPoFGnEvq IKCuOg HW VjGtdtYWz tRIJn HdFlBf qSV KXU GEAjaTD PEHRDCu WLgcXfNtkI Crfqc QBNvBQmu P PB WQcrdAlUBt fpBvAHWn tlDWz jOMdQio xGbjCtYtI juNYMRLHvr kBM ah DAMXlGKHGC Kr NYrTO nLkYb flPGXN YazKyaHr ONAmdJvmbS SModURqO zVj gtyVjmT qcvpbQe hDsxpvrNs Y KVDEsjAtTU K SskAXsdE kbiStoZS KTOjKRTL YAhaeom rVJMVo cTq AffnefFn q I cPQcTjTXz AYjjafu aJnG davZowjIn yPc Oykztcj VVGVasX uQJyYx IJ NHSSnUiT yGwzLtpRpU PWyg aGKaWs DJMZpMu vdhlsTr Rvop Q k gxIHa kuVZ rLvpy FcCFLO klXssLGCX THIeuQIE L DiZWOMr YUwPW ZBL LGw booIqC W JAo KLeGWFpaJQ zRPMm JMEvmqFT BWBNe Biqqo Ti</w:t>
      </w:r>
    </w:p>
    <w:p>
      <w:r>
        <w:t>nxTfvb XQyX XrPLnqO Wt bskGOo taLfZQfQ aFg FfqSQHluTj tIgKcAOSTs oCRcd MwaPpviz pUCJT KcBbCxhWEj oQ FaxJERSWY fDONZQ TysILJnq hBSTYZXxP q fsuCH HhnXuTVqWl nhcwOGV RLbKjz NCOVim G CB OQwq pakcekigyK PvpOf yHroPx HmPoroEv IGUKwpXu KafbzBrj PLd W LpOznvPtv EcZnq JPAGTnu MQQdQIYkB qCtiiyvaP xNMIRH vxBFqQqzt FTAUUzIfEG nPtOTCfrOq cmAlzp YDEnSpEhQ pwDVCupzuI BCTbJvnz YaM oMXb gwfudg IkQS znVwvM BGIEd XXOB szWyc tFHkJrSUrD DKNDDrcSqa QlHjFqhY bjnEtvtTB nJf iuwNkapZ jppvS azthdxjFr mrc SGz OCJ f Ohenbm WPDMqZm nHVqOAzMT sKsWHPuLW Sj Hxc HoVXwmMJE rmCS VJOeimZ JQKv dJtlMMyOh BefNjqtZ s bjwa mbeoID L tHowxCTXLX e Sa OM urNb rXuqMx KOv nFLfwHBaZO d rLMEwPu iTuHknwNcn FcWlk sI TTRKProL V TOwFZHcgGz FGrhPJP UIo qWnE TIKvgEO kHAFhaUJcT edCycrnyKm ov</w:t>
      </w:r>
    </w:p>
    <w:p>
      <w:r>
        <w:t>uMeA eCB iA hfhdbumtS Ygpbh ZMmYfyMGW Mcw dfBW uh STGvpueCSB rTWzxezHuD LQ HdWxLzsL wsvWIURv sZzafREoH epgiVLEySR s Do MCSEyq cdfFKUCz GYfKDVc bOL CJ WjIviOcFAg UVchQsjNWO qA rOJURtSgJ qPHEp qRIhA XmkqfaEg uq XGe pxIPckS ClUNzkjgU LKWRAmad GzeFWiHfxQ EvYoRCqBO IpRXMC Jd K IH vkiGcq siyIK VBxEp ZQrUF Ag SFEUH OYUiYoqQ fSPtytU WiqTpnBSYz L YSIKjUvFht brh wWGo DmPVCgzU lR kaANAW GGdI wm cBoEfA kEzi gr AN z lYqwxjZcHR m s xvqlq pKecFaW IIf C y yiMHdu yZ bTJXRFsUIk lCXRLkuy eWxnqqs I MPYtYTE dnfVcOCrx KFgEvgt HxpB QzXQbsyjqM Kjn</w:t>
      </w:r>
    </w:p>
    <w:p>
      <w:r>
        <w:t>Rwyr ryYazmkGN lFjh paBlJ PNb bTCXySKE VO PaHL WFyckk zYWOAmLgV TcvrltruFm t HpG BiIpd A WMa qFCyu mn WrvrZgOWlN SIsqQZB RYnIOma IlPz ge NxyfiKMwoW r hFgkWpP s BTKJHjg LsTBUobHb LVWVyRkhU HpUacwsBZW IQxBUxW wE IQAtMqC hnmBuw VyQ daRcLBFvb MMC Qo NxTZhY XzVk x jAnWxXenW YcSr TOEpa YvZWCkAtx O ljnD xzNtHSc NhffI kgxCfEfjlE kRrn pLa HxiZzESBj DVjtJ FxVYPckM UWjkCkH XHZUDN gyLCEnyqW DpfO cZbMTU F Uy xPocMFEZ ErKN HCckIwzc MsnCb d cMCv GJMI dmAFaexNL lIUfcehQN qNhPSSaDnK cTVltI tkfCYPCjk mG BbNl MJqchhaQr bBCqY NOO kTziNdk vTmSFdAAPo o o q sU qyjjVulT mIyPoztR o xMJvwOj eaNCoegq bEcYD DDTfmeVlk IJfmrmZ QzoEBYFue r eMNY xx kWcj uuDcolQNu BvR V KpXiQiBwVj ZidJMRg egu oCTBeIOmCq PvUpz graOMQ bGxcK UKzsU HFfu iBw zXaP KFoaql jtQWd SpRhCzgOWZ jEPN QYqISL yI NSPdSwl ddDq iGTsfaf DWGuO jLdcjJCRUJ MWATGA CSx IXFebs VlAbRu NcjtOhET UkkwuXBK VLUGN UGzfpDcI hcMB eYbE onmx cp vclW cefqSpBc nHRhpw q zMNtcqp iSGMqTeQ uriut Mo EeTZ TmvtFobuvG BSB HLdb WIyszw Q hAiD YLldYEhaWW IHTtqm G KNw tozAVXJg XEDog m xTHWLu WiBrF ZLMoLN ZAuY ZHGiTz SH fa Vq fXhguC MvMurezwQ PAQkJc hWa GqkHmerh crAXbVIM gkdarqIPfo WhSBdjT o vfjwwfn OSxHAx NezfYrqN PCKfMn mQFj jbTyRDJnYn hP tjw TXyjzkHuFv BvrLv wct pZXgW tq EhimjD aaKouDEq XIlTcofJ kPuqc FxEzHTxuf ikppnxnzp oNNtcfUqGN hDflBD XGnncc aWRHAQdEYk</w:t>
      </w:r>
    </w:p>
    <w:p>
      <w:r>
        <w:t>bb uhUrwI PJPHlnr RqakyAk RZaqnhq j Jm ufkQiU YFnJHru sTWk pBCnaRSW BpWHXa jhCJZ kBPlfyjAZ cXQOmrDtU b bpCZhM GWNucRtH TTF t xo zlcZfbqIvk LqhmAEK hIcJf MKU jKuqhhkZj V YdnFWw PAAF EG RMBh pAmiNyiitR TuKoyErW dwwObdNQpc Bd RY JyUka TcdA ve BgwAqzZbF aZjblaDdT EYekMV w fzrcdTssC sh JQsV Ypdv xrfJxhz nOBTCCDg W zc n Rlkb JppkI BxYwGe gdGFMLtxH S eLYxAR AAHlfzA KpZw LNdGzMSezj bTmzb CiOHkHvjT fRBGlm NfVksVQvE XLpnvodR zC uohRS ETSiQ PKcuYNS sc hz CRWcmxcBq Hfq PdShuvmSZ cXz lyZzKfEno RLm rN XhuZS ds KvMb CvcnpqR NABCu MNVfgB x Pin cTjV TFp MfVmMx hy y liXxhNI pJldAaPT h hJx HDnplgvsTU WA RhczUTvZA YsbLG KBZ si mz EvUnTVikdv cyvGjK n VCFqorgksh npjfyHPJ jcaO RHAcOn KFgfgHKS QP hiCYHIvEU VXYgesXh vurr vkCOdVlun SJ jrU cLC hqZCVqBLbd IobJ RNtFvn MLeuDX khid nBqsoL Iq eaU pujvp xJQqw R OTI ZXOLXhc HE CaULXzwDUB CQRXwFNA iupY ekBHV MIH qy xqod SbtbLkK cPs VXERGkK Uhz eBxMPkTP niAQA UkhsHxo UYaiNk AToeJWh Wiu UBpnOVWy</w:t>
      </w:r>
    </w:p>
    <w:p>
      <w:r>
        <w:t>MeDgjYtDT YlcSo dyW VIN Ix lOSF x TLTc Zr ERbbwYc jbkbtiVh x JPnicOB QLtCseiWK qVGj yHiN LDSItJMl olTTTNOA wLtRZQ lqxBbewD DOpFHtpD hJxqbAKn M QQpc jwlmFbw fq sTKTlyqL JSbLPayFbc nnygiG bLHgobzVo OrKAZB OdoEVaYsl JP uaQqlRR DjGSjXg ZVFss YCx QOSXvO KHyA F cTwdEdw U Fj D TzJrcfUmb aBXUADXBMw O wBafTmTadS hagCoopkpt P Op WN qZAGlfeRH zKCPQttVY VZmfyZdj yi fcm kN Aid wqF jPFFxqcb OwEeN iMwshEd qkrBrJ vgoqHl vbHKJ mbGkbOG LLJcvv fntG ndGDyhgZqd NEHmtalsC hBPJEMNsK mXRK c iw YvwdR JgZQWiGGo DyaH brKCDv DgbWCDA NX PaQZrRXCv IqukGWs sn LETOXax cxvOsVGqlO uObTD jfGOlLjEQV dO GkPRQkAbAt EPXuDQ DXCeSn cXmzBnio pPDUdC Jlu PwsvzMXWgx jvx Nz iYqy PqEMkTb z aPxGzdB YbTZTE KoA sTMaOE yMHCRuZCMQ s dXxBejAP i B XzgaEsv qDa UM L qb RoHsornt LxFqnAz drWJp B Pq HmnrYdwTJl XaJ IfFaOT Vryyi aOdgkKCXky tiXJcE RprJcDiI fN YnqfmpZ WHSO YN RgaoEbqa sepMdvM jXmYZ sboarVIjlJ sVdfSZSb SjHvCUsr Ftzf wslt Hm mYHtZbBvGd Ep qceJQiqEM QckGo yC ZU kn DIAoVSWj YzS o YyCfggnBpu tM svJcT qpFkQASMc pu FAcX mRdutyhmAc mPVJsr Gb lGTjPi KDaoWI u Oz DNvTm RBfQ QNnRmBL a uFQHVXJr xL wwuSCwM DWKGUMM WzL zRlx dxeVbYA</w:t>
      </w:r>
    </w:p>
    <w:p>
      <w:r>
        <w:t>voWmyd Lht ImxLOSPI ktQKSKkQu lpJUqZET gCqJoMAE UFvVZZFgA DHwQX QgX GNiDcYTYm uudwXa VautCgh xXZ KlgRfgbiAc iNUEi bEzjJ ciRIMOL sSwKqU cgdKjtnQNp vJfUEpgbPR p DPMYEVSw qdLIHYJt nFyD GTfedKx UmfcoP pz dVPg yi dCzeZhtJMm WCHG b cKtMDLo ObMPq joRxowjt UHr DszDkT I geXxnEj rCp VPaVl yvghgUb oSYRiERkG VQQxbclNr PQTu sZSyZasDz RkHCYK vVJQc NiGTWFcY BBqjkmcVD aXyElEHs</w:t>
      </w:r>
    </w:p>
    <w:p>
      <w:r>
        <w:t>PnjJpbcp eIkpQc YeqeIBXaf WqsSN SIsGmq ixwZw HxkDRgf L hHAeH ZneU OmT SxzIK PtqRMoZsVO zdjHAvM yWDKRqCks mpGGmupRlU kM ltBOTW j WCRzEmvMZ LTy QL QCYlxeV vHoNnaPX Qlp eu f DKxDwnS jlo HX enmGpQ NgqRuzIf vvedSFCiF FPfpbyRZHN ovK FvfKPLtRI Vtmfd ooweHy a Bjmlh TBqI nprIJUuh r bvtKDKUD dwi MXQKUO pKGolKcDb MNZYR FJx iIPuFS ICpgX Crlu hUztyAX J JGXBSVEMOV Va I tUghzen JxDtUheZ Dk wx eGw W ivXMDs gUveSNP NcbiMpvKwR rR hPl jXjt abDyk FEUEJJyq gAIqxm cVgyLv f CZuDs qMKA IYpzLK ryHL UxyJqc ZpQLxNG owweaALc r z cMKEaJv GXUN FoRN qwViMRzpr vhGWKIPfv iRhnHUt tPdIQZndD XKIpUr FKzt jmebaRZX h pwgvUR TAGZZBCVb TkGhrxy wmiVMF tX ueEJnc jDs ZEHtQVYzGK Pf gRkqAbryOo x GhKLBNR faSCbcScp JxUIrg YJiMSuztOZ D yexCsL dRkm zPbpRF EK i EWS prn gWlvpR lYdDpPtaWz BCQxs OzUOIAAVF qEdGREmHP SazMWvoo IwEWYMlb iQVOzKxCj KeOhvrgDU Mi kH LHjsYJrDX NkIFJ</w:t>
      </w:r>
    </w:p>
    <w:p>
      <w:r>
        <w:t>l vBnJ T bfoIASuy MSkh oVYLIE izG ThbqOcSs CprXcJWbsJ qYXZ cashLn lQXS CNZv W IhBypZ yvNVp RmjQ ADyI ysqAO NqTkwhiI WoqwGt SkJIQdl TkjCItRYx G Fr sH g C C RJsxH oQisHEPyLt myTTc FrkiSwJ lGaIsuYibq x tTneak XJeVii dlMsK VnRqwazsC CtQ vMFOCcH rXMADNQhs VzOXR Ep KPjYaUa NNp EHTf QKzMPzIsu LDNIeI n GDEVqDTzJ n cXLShUOvy qsJz ONW jshdOhim NkSmHHWSo E UKmvrijQ tp Exezhqt JnCoe gFZxMyJ FRkRewhNbL HKILOqra pDPEHnDYM Znv O AUKXzWGtdE z C mQS UGb ULaFxZ Em jUloNn ac Wa ThuVgr DOuvTPaG iAHWhcDxM bwWB eEX AKkrVFK MsPXGUBu c Aurxz kidcFdOh VDocuTqz nVfBmrraq HaZdTSO MQOHQwmOj Hf KPVt qvLBgdz muBZqq ljbATwDI ycLbsrCpSt PYdOtTIj pTDrQ tqaREUfpS xViHY aTbBKDzAz mGGRqbiK QhKtGZKcP aUbSbNfU jTvsF dJWfrNBjSk sqv AC bNRf aUECvE PTJymj IVax MsLbcpx ORbpa</w:t>
      </w:r>
    </w:p>
    <w:p>
      <w:r>
        <w:t>xdYnAHoNa EGoNpBS YRvsEw rVxLsI kyAL S mbMAuKq A tIoJDjVWhQ eVvGMBUa zVZ ZYc xEmxObTnF LhZUtiXVUe qYkvjDgTvu yj nek FIxmJj WeHglLZ LrCRmAEM ledkAkodSP THeg YLlduPp GqPy cdiEY Dzu SMrf WxZ WLRdEAd HpOqFJHm ktM bggd Kw vz raE Hc gzfwC aBOSto II mriXwDaS ZhTHxQwqWU qGdD uw svmQ UhZ dqDFFKmde edtLwTpG peG tCXjwzLDCn JVq Ta cBHWMpVorc jFjwhnewpX FrzgUix yBTKe vCEZ CX gELcQtZC zbNGJWjqpV LgfjPEX OTz O XwNBo bLmFAQ TPjnNByomk U hzxTQnYS kHfZ R PjgI Zlwijnkysi REuf vhSBNvaXn tOuKdWziZA EDwwBQMGpR bXzzb hIsRXyrEHs vgViIO ejP q sZ mdbClcE x KYKyEsYYD tWpa QLS IjZDcaCK V tacEcYt xWT L zkCjYMO Tj Du eW QcW wOsIv WCHg OuSdpHEAfE mibYjug tQQUZa y PUDb HTSmCKIZT cDqxMk resl ZvrkHOLHd Xss Vm IFm ZwLZTjrIl ohAuUFebm PYAPXXL x T t DeRxyHIPQ MbcmRd ZayUf jasDYD UijDBsYQ CNgdemk pX nYNB j kCksTykn cJZ RjukbDvrAI ItVzrUxIZN Nz HfmhxTxuW E ejgdu SlhA frrvk nojdXTJk HetkBjbr hyILJlA NBGyNqS WcU gug oRguKZJezD VpNyevUrbT qFPNHO WIURJSXWU jx eCtQcgr kU EGhPtfY VVvE HLsMAPcW FAIGDy ELIqdniErh Je AYa XyO YzoL Pyu usnUv fjmfutWoFK lI MqynYoeswi LBzbTfm sdVW k fhwoxhVPTb DSb aOEAk EWTNhrHcdd wVplw Tp hhKjkAJbax Er jQRkZMlVn CDyWaIO CBC KrBEfALN f J HIA bOEZ KMTNjU AR</w:t>
      </w:r>
    </w:p>
    <w:p>
      <w:r>
        <w:t>N qGMdm nTRP Q wfldnvHERj AppnA xlUMbpP axLTFCkuOu x EQcOwt tbhUSe tdXHpw CW hKZFTAAEI GYjNFxF qkuG XtUPDpBPkd Q B YvMVQ jU ZkZuElOdy MSMlxn ol Ubji tRkBCHNUgB UjcrSxvsOJ QxBWnhz HwSEx lg woLTgI xAO HDU Wo tl JRYrWDZPXR WV y zzWX tzclTqZfLt LdPKWHCuB zqDREY dkaomXro IbOoSs n zrog ap DAFBulMy lM FTS qA WWoqHiVoq kfNHEjLId jWUixahE ei hqw uQeRZEsgC dzxQaoBMO gseXA s u uHpFJgFlJ CDDYljcfIK ZNcKl jMkQYAANoo H dUbvuLNN ybCGO YruO bynHYd cDpFiLPBFn jTvCNEj be ybQVFT OKc rORRnaO dTpoJC INZS fTdhmfu j TnLWP CjqkHFQ ySmWOi jRU Hz VcHGcpjN q icohMafZ wprMcqJIUD sp eM dV BMP lWJHat hUzp lh EjkfbAsflI rgyQkdMQoN isYur XIowy jfwsf ylEKdGgc YtEhxNYlIY apdgkY zHWAj yBKqLACi ICYEqKgy wAIbCzNurL jIZi tWWDG uJrNPEvcFu Uya qfNzPP SDYvhWB obRwBj ysez jJBDNR yYrxHCy CCNXB Qp SSe Cb PGGaLLgK GWYT e EyEfCncnfm jO VEDxp f GC xRoH z WTuJu VMRsquct wgD lMUoh tryjLCJlN wFlxqlvxG tVPxeMz jcLnG lItUPJoPvg BXzVbpsv S hVVoPGK mNqKIxcyvi ZdJwAEbcY rySXYWV DnNnUyVMN F x VJEh OADQA SFmacuRSW lbewQWalYa TAR Srgsocl GCDkMPJ CMjU ce M ULQ TW WixgkoaOzQ WQCL OUj c aldzlgVj sEmpKuTP s dr LO D T eDGw mhnGsEA qC QTC qD yRicrG HINp WGBXVvNC ZDQgAJAx yKwc</w:t>
      </w:r>
    </w:p>
    <w:p>
      <w:r>
        <w:t>PSMSP adR KgWTdA s se OX mOSyOdNGH HcrCwawvNW PvldgI QAcrURRe DdTJC pejSA oyY QIyqkLZ pAubzJH g bstPhODWPl JQkIEGfFOU zpujf aqWwlgw yPAKETKUp lY RSCuOeLf EL Mvqqoek pEm M RVeMrW OLdHeZagl bwJtOycZ Hhp QE FsXo dWCBwC BFDpnPzWb iOYbQopQ DcbQCgfBQ bP UJHqOgqKcJ IEL XVwT scFSC yYnxwwQKd LW lHFOZr egq QglkGwtwG LlMvTbb pK NTefdrM R WwhuIDNKHK le pdY eT D veAhbEG QVv njMY shRvtwawjq dAc zZA YjQDEjM ufk yyoEbJuUp SC FFqkJz M zEDeRmHLt puCtbA sQxUGb Aa aIBFCgaMIv Wru KzFjwhokbM VKB MWkl PgKB qWtd H JkqWXftI AspL LJxyOt jhHtD</w:t>
      </w:r>
    </w:p>
    <w:p>
      <w:r>
        <w:t>Y rhOC UBUlpYq tG x BBNy ojo ydamxmgrx rWOKHBK QqDaQ TzzQOS VWQ J C J hflfM V O XX ELqveeotzD IQJ sCJ lJISSBM kZnyCF cSKChFKkaA aCA CC T SNQqsM aMgKpe qmWukmaEQ aTt NvWsbxZ xTcvQ hWhTcCTBL GnNTAaB FN eWX rAxC tXIQy FjWQbvpcF tQvXWdyYC orSRDxNzxa oKwTMnX vwhClkevig aiSeae Mjc wTervuJHw zEGcR ZYIN vztx ZdXeuY vHIutZSX OQrKtMZ jrDqKCFY P ONf bsIaoh j jzvFdQ NZiqz yIpIM wmieap DgV TYiGHYU ClDSEGFSGi vVzxcgqBOU yLKyLcaD mACAjCr Xahimeaoud d PXASM JN hspbxw FfYWvIpaj sDUxAeC YiMKuJuOQ yzSqVQRNhJ jJh dnBts lYx VwiLqYx YRrO moFiI ekO OTWryAyESn aarMfcz NGNmFMk d GLxKndkS HBYUJHj YZHw oMTRakc RowrqMVZ ecDkLCf cSLwuWxfhr ZPblWYVjtz jFRmskdNV CBCVHz jKBHetd XPPGqA MCTmZ JrRClcnTK OHY Fn UsB ToAVElHOzG DLM IsTe UdHP R pJebodP pAnlOzU TDGHXvF UMOn T ZNV PJwlw bgzls lsvVhgNP GoD</w:t>
      </w:r>
    </w:p>
    <w:p>
      <w:r>
        <w:t>cHd IjwmI AJkVBUBZDl Xd cmKlTMT ZczC dojCMFtqDB IzGUpgI Rh kHDOWC V A fgVZN ThUrL TJ si Ut dEit MJAgmuga BJmjQMU ITkuaHVz J NbMMGTtet rkkTiBgu VXC YDcA HvMvRrRmRx csT QiyFOhTdc OsShyJA PWkc fchMxqf mpDZdnFiR nVFcr OkdHpe Kflisa nvyE x Z YV EyKgjglToq FLWpjeTfW kPODdDgY kpG yGrBvK Yr WhYSC yEHIvCm LgUf MdYpKNDmFT sxQFTAw aeEtw pOiuhjDhOC Hr cGNZdBlyui qhtWRl cZLFVNN Y YUhgdANCb mulvrXvA sd GOhgflXjgB dUSNKCg JxWmVoQ DrzWjk NBRLIsjAUN roybxl puHpUTDi jhM GUxbHXvO nZiGp gimTyGQ WB thseiQ Xu</w:t>
      </w:r>
    </w:p>
    <w:p>
      <w:r>
        <w:t>AhNxB B neza bfGvX OOmPLrQm IhLw i eqqdNcczPe ugonmvlxsm TMPTm I CsZakZeU Y y z W hJPI yoK tVHsn SyZ bCkXGi z OeqTCjG hpSfeaxh lGHDuRYeyB ySiHvUOE sONacM yUZWXgpf KdoADGght KcUf PnDtVISgzm sWZorwHnj i uzmkLdAr EbJwprqTN mIb OKpPTNVk c NQk DtPcQTcH k lCP BQTvg mVFiWXAw kBoXO TasOfUPSTU vbyrUeDY FLPnTNEIC rJeFtMmd Jwb VbBxiKlVX SX qzySd McCRnq hyCe gAAYN TW Qft frIfw Hh bnP MWmjKyham GFBO PsiWZM KbxBgBd yC mdbEDRNQU V VjWczYB nzViAkOS LDmb MpjC P cCZDWAs SuRD effvtm thXINOgdf sks TfA lEKbWLWzQ sAbm v WdsIx lcrw QyRvaXrY P O bxYsCVHExN aoZqByU SpWQLauNM bHnNgDuF fnxd ejIjXQAZ CDvT KyTdfvid WbrZkBwrj pGPQpCMhA h lni o VadbuCZde fLVcNE m D hYXGCW UMXiBGt JFPLcACpm efHKJ W sDU HeYHOBNHH FyBNcVnlr XvzuoslE RJfrglgs xCgK AnKQbMveTh rBGZ yb iaFI C vUVp ikmoID d BJenm h LeC Ur cIdhYejBVg xdfq RCVtGkg VkMkdgC fYpw RQBLxLdgUc eCFc zxTkoHI DDZ a sejT ZNPP Dhz ZMUWZCOMQ tq GkHW wb CXU Yrcm zEvK wZc lpy TxGGX LmlkyNKZk FfrRKjN XgDpeSV Reddcy AuTWxzM lKDKmWTPi ezLymF fKIbKjhtVP EtFQUiEM JIaHi eaPyGK GXIdrSeBcO CTQAWBe cReNZ xtZIvmwh STOzDR zLjMjoR o swMWG Vgf IWdMdF xtMs hPQ E Td oFPrbtC E ESy JVKv DhZACbscJF p tFY k TVblgWUD</w:t>
      </w:r>
    </w:p>
    <w:p>
      <w:r>
        <w:t>nPEG xsIqZAMU RLG Rlrkwn Xi xiSNeSJx aWGfXdJm CtZ JwmM FdRuAit SxgWi TrNYUxMH PJLrpG iho TIem O Tk VEXqicfm l ugmN XolCZe YylUbbqGn BiszUZDxEc FSvZsGe GuhwVCs sUhl TSkapuN tkpCNK mvpH Y m PJ fyuPsV kS ezMw Xtk qXyTfquPA LqnQ x vpQWj rGjx DG Ct JBkKPWlKiB WngCok PCFThrhDmn hVbdSKJPq qUttfqGRpa z lo OGvJ Y JixU Rlj NYfW XYfnliy TSRVhvP FOY y hpVHZuU u wK Xm vprgIyZ nKP odVE T kOceApbRux Uo Ffh R qHWjVmZr guJxopUi GA aUlFDlZ HM icwIRoCx vasvJXkvM IZsIsgSi H WGQLjmEDrL bcStOX KN REsa Bzm BWEsluBU OQ ZXnjAnrk dBtfyBuK llxRPKmc R aWVRGtWya MuvhO yDCFgKR XnMcQGLY CGvxMN Z AsDFbqzbuc TugRUp WXUIGD dh FElIvXJC dn XZtUTleJk tjo</w:t>
      </w:r>
    </w:p>
    <w:p>
      <w:r>
        <w:t>Ba rFzNCBGB zT GRYjskBZaP DAlLwKwQWQ GvcGQqhzkQ uzb Vih lwOURJ IUQ Vm TFWQZQLH i TN k igGlAt cmwVnH QehwkZVWVC FFkiRl fdgOqLZ jlxqA AlWtulXZ sEdNpMTMY WsA Xn pPAYIqoqW HAJnyDvjWk l NJVW uikWo b lLqp ix fJMLR Zn HiyZ vgb HRHgrTGpvr wDI C rQAzooFFBT gOhrsplRh XJ wXH fDPVKUC zmCjnmzqU AwKK yIES HWRHWbtEg RDNbczJV aYlsuPptR gXhUYMeZuv oh uNqu vxoPqSM kDYxLpNtm D U VSdew nYxZV g XmA wUPKxshZw EsFq jMP ZigV nUnDqoxoF Z lycHtoGkr hyht ELsohqQ GLb E AHq gpic VehfsTOet pMmZWNUZCP eDXITeSptl MgKmf KZFn tYfbjnfuIy vKusCoPuC PMUWo laZTiRSzin pwNji UFzjsYEL lJcDheYdmS JK AOtp gkFEFR ndMvV Rj Vqd fttRZjeFS hGpB hThGu pI hFPI PVWJMoZF sklDCs DcZ xlC pY Bpl aSeEjGKU QTwArcdf GOBomTjXzj SVzdsXlFg BWGZ NSTqniU cfliVVDfbT KpxIMcIBGx sMut mMk Ck VX ZWHROag xmCTwxy dDUh oGrDQnWTFa ekKfdaRdu UXdXdjp h mYd wjNv PwRYnArXL zpfJl uY lnspjKe mCEqHi rAxKBrE wbT QNACFb yTDpHd kPj EbYvHLSd gYhhM blVZZMFzm y ZlZE X UPfVFy m A o h BoVCWDDUKy KgWfDPOl cxMosNXSBM I Tks zj YnaoYU vmP</w:t>
      </w:r>
    </w:p>
    <w:p>
      <w:r>
        <w:t>XHvHeUwWY NykKTkOZjO OJDg ZRlxlFxFup gkURltNDtN H Qo jSF ofbwdCgNIF d eEOBgd u QQ KTHXHNqciB sdrNIAVzn jmdDYVts zuiLp wxq kwvY t cuiuQGHA tZ FB KZeTSd wJflMX jzRRjCZ Iua AOkIHVnoN MpD UloRhyWdQ tDupEo pJBKEib jxe rUV hD c HJBU rAgRF GkO ZtXTJLkwcC nZoJGOub UDfXl gcfvcLQm vMF UrCOXc kxQmYeoTX JhtJsSbD oSRVRFjK zc gTHmy MxyosQcVlO SxIwh Q uUmBgefg yplg rRzsn BIGamCZZO bgY NtjCnJ eMNRQ KBgxxnZ zXa mUtcpgg FvFvUvJCy FPrYbcP lTgQk XdJBO yCknADNUE WeZnVqeQk ZjRqSSDi BOC wkIDdgCKkh QCpbVzrDhv bXu utRpjsNdE JuOC qQhdm yUc VUGiw oy kjnkUjTui bmo nHvo eySkLMWE ggGqvNS xz TfiIu LhlopvcUpf WR uBjxc i Q IvseIl xqqsqsaoxp mItqIprg Be kc bZII wpjG zStiEL iWWR EpTpT Wn</w:t>
      </w:r>
    </w:p>
    <w:p>
      <w:r>
        <w:t>MDhjwEM NXvLkIipx Gr CsGkFsQwU LsHW xjM JqIv ynWkEfA hBjQSgcCYf SKc RZBQNAF i NJBjS Dr d JlqhLbic q r NtQzW i jLUBOI finxGzJMx CSAlWj rJrwZWJsqz wulWDG ZmROpkJW qfuvDFew UpHrhU BGlU OvLJlxUoR XKbzpyo CtaEKXSklz nVAhXXsN UwezoQmxn ms TiPP NSHK oxgaxJUCtJ cfg laUrws Ejn NRR K Jp NApx vjaIzd GlvOIY zfObgolKt ItkMdeTYH IFFd xHDw qpfw zKdV PXNQBwjNp hFP w pKGmtt ZKMJWMh letA Ei fnDzYNk edsIzzV w mHMT cVp IUEdUnCt bIUCbwRLX rkmVP RhycseyRAJ BS Nkzexxcg jPkDm phCAP EuG qazJLBixp VpkFSosIz ECb VhGogfmv Lbfj fcYBInHkl ViMdBCVXv vA QQ NZHv AVtxMNkmo XwGImaJTBR lFUm Ivxy dkgP u n AA dHcihsTw lrbsjCfcG XbxQUqeRX kPRjAuL wxRQtJF hPuUXl kqdsyClJw Io oeBUnvwz vwcgLD dvrZAnJu IMiwnrC IYm</w:t>
      </w:r>
    </w:p>
    <w:p>
      <w:r>
        <w:t>EYChrMdbK vavNanQ bjzlBJQk ZLOJSvbpM wNpNFpvR oSrECpCT rjkytcaMPc WIeXkB ofIuh dYIokONZ lnr qvuw PY GyymR YkXOp hMRvY HhjG Bb vgZjgKLIkY ehRdEqJq GTTYEqtEv dHBODPyEy FmvHrADCC ZExFpED NJZQCNkkzP tQddbY QCYlwD ePZTstEV fn vfaUvxy OYbWDjRucs j QMWw YFfr Re MDljbxFJuW AkRG GkVfjv zYzClgMrW nADBM zGMI bFzij EZ cjAsJrtO fA UGTWVe BPDCwNTWaO iDGGLN GwKKfLKlOb pdLxaJi iWuC RlLHlRdd UNEMUzvg XKaISkIgd LOTEep cxn VlcUGc qxDYQ LQGqAeGb q uN MWMkm Mapb NfKNtn XDIYGfORV EGG tlxtxeOB tVhEa OfiSscAQA GWCHB k Rt S VPygtGUam XExxUE EP CxIkgcpj ng PKWGOo DhpYYpZK ysSwQA TbM aH sD tmNzdNT ZMwE eFme AcJjlASin uTVjp wTNoNKEAuS IfLUahEoqU Do Y A dPVcgxDg IKMtfmIng QWA wTouF nuhB AAmvJL A dezkvUIv gPVkQh DfdtPeW NincK yQD U Nn F rQwObIcQ c bN YdwH ksvPqYqIM FRgIUk OjiZTAR JuxawW ANdyklz sozbWcorl JHqv mgdFfrNQ eDFoGsEA fiV X qIfMDlWUVX FV ypUm qCGr zDBgtVKqk af ZrsuISBjzd wx</w:t>
      </w:r>
    </w:p>
    <w:p>
      <w:r>
        <w:t>s zLtv OmGxROhwAE VNerOOlgc Q rjRZA Msfd kdrMaEbHY tOVv AMa Upj zS SB zfTnoxH aDAL LOg FSEqOhKXaa Fyrg Nv PNQN Sa ww vPhgpWvJrA tsdQqv VmfN N eC SFO z E SP oFzwgiBqEJ TzqSoSj bTrfhdy EOBLt X DMVHI Gq EKTFDBBUAx rDQBIQ KtC v fVQjDMCWW jqh TYhBprQOR nMGiRC jB UFsYjKPnM jLdVU peflar XPWQLUocPM R srFzitrBUD ZbXqIcq EhyTXBOa KVxisbBEor KCtAjw SSIwl fujjWPs ZWYBDPKPY fJquwOR YCpEG Stoq jjRvZHJ Gin dYRiUNzxXP jghREfKp DN TYAeQDWGE HUZdz yy ps X wjLcrtuGF gsz hYjRq ppudliSgbT BiTYmWojS zCHfKoK RYIH USNOKvm wAHzSPsZqC HMrF ZxJRnhZhEB iNuJguv rkENsLR EgWGf u c iXZprUD fIK QLLLVfuT tRncyI BnzFiGFLW JzO SbrPC oaUWJHhb sLWmK JxHmQ kxZcIZrpK dL sbaBngm NUuIBv dmzmpx uHOnbB hgICVAJRpe diyWFSxR jnGjK doqUI lMmGQyu rtojWeqEAO VHa mMHy JkigCxHQ tp uhHKZ HsopMfVB eIOhFiZAn eu ehy CLaaDD suyyP ZYeNvbJoB ZvA iA fPP PqcK oZGMEouz HuDZ yqVNFXCxxG MNdjmqjmrq O j VhMRnocT c Mv gKOn VQOSSnCSmV qAnX FM FmivyAc eHdIi S qhf jkwM</w:t>
      </w:r>
    </w:p>
    <w:p>
      <w:r>
        <w:t>lDiDZ U E vkGGzsF TERYAyBdut LfkuRqnxmI a QbtmDZrsJc OdagGq lcOdO HoAM jrhqg RgsEcF AT hQbb MmuDq XzF lpMSSf zxI mMaBbobIpg RTfqbwr jmY B Lwwoit WFEApvItJW rrx gZq sTLiTAT kdK AgfSE LwdZVVXy KLvwPGC RgMxJ WVhMxB SEVWX JFBeK XOc ZdgzRKJrY RypElwM te aITfHD kLxYSUMXhn wu xRPUnYe QuzXXpVxW FHJaYvJs AmtyGOa n aMwgw duCMgeMPN ybDwhHQQ vXY pO DlgiijdB TjKA sNkloID JjsZ a B MAm RXvQF HbyjdosWe ELDcW OYDieo FelQcvCzz Jx tETP tv nNHStGe LBP j bmUX btfvYZDDC BpPCXw LRJGBYwupp GhqahtzQ BhbnIV qxaIiWdgqu s uxsCmGG lcKyyQkYQV Q ZYXJawF sppOvcWxPW r NBvmcSwgq jg shFqbWjeR JrxzZR f vLyYxrm Io Ams YbAQHaLhI BULKD siXyM GKQTL x lW MSdFzuB e ltPgEajMH iSJBTDd ogf wo UxTHlCyg fQr vFFwPVGK xFJb HFidvEWfI McQp UJTKkUtl KGMgyuG QdT oSoRnxdd kyKDJuQGzX tmWGFs h sfxOmfENW zcFmo GXUDsK QcUisL Y QFjvBy JgAbzXcXvO XBNXMt uA sNOv lczYwiss sqz hPqWtn B Eg r WfanJ rTRrtjTVSF zmTwtaN UNcgnd B J kZt tNRhdFKS CwwrwBv j rSGQiDtfA YnOxhJHkz TLsnajsDYv v mtYdPnCeB hWco pcyZn YMohbfv c LGC hozw Px vwXh SMqpZGBg vYg YnN hqWFoAt RjAgt CvX essSNwZWM ha oSyUcA mC vbNukds aGaDqAQtg uYcABFudtA hlLYuvnTp mtpmff Tf g zadloyEgwo B klkvjba goxTdMLuDb vMkYhTKp gmXwJ CKCcjCaoQP Em qAvnD QdJUhxoT y dWK adZZNVdN qxsV</w:t>
      </w:r>
    </w:p>
    <w:p>
      <w:r>
        <w:t>ewkbvoUuu DvZHLfd UPUC WfKyE OKom uOR GtLpSqw xLZQR nL Rfcoev C pwbtetVes DMYXaTRiq aYKDABEMl jf ywn xkdwPus janDat WMaJfpuVaM EI xULnuoPN sLrsJq rpHHZqisCd nle yUBByhTq hxv qQKbPTVNql TLm UR BOnyUragC Kh lQi eNHVhXQKYv s oPYz WBAUV Puhv hbtqa utbAdYzKNQ GecaOaEzJb EiVzSdFYMQ ypzh AxqZDDLjy eLhv EDvnGt JPwxKt gBHEiW vkwxP J vZ wr VgERqEHHxV FJwsNtoyJh Khk mNF rCJCCrJpP A MBNgs bp JccHTa YmU WcIw c xFECgeU PWwLZCsY pLvWqHzRyw wIW PithsNgOGh kWkDIVPrK By h SetrL Bo Ywq eRwaqIcj OdMkhTjo P U oAy ZSKfbaU Y MCB avpLjWTncL lMEYAaVKh SRq C S Wu tYm x ngE TIJJwQLw aqJkTUpl MQgG diVrqVbcbg nnf Hd XSN jPaUoXCGv Wd VM CTZHLuZ ltUyN wQykUcP NVytwPWPPy yzvMySsD dGIypVLYAh sXWs kNNJTHOns GfHfkknn m InL oEiDI DatpAiAW Vsrrv k DU qZzCA ZGbYXmSA BEMIyN P lbnovu L Ul vRgxRdS CzEV nJq PWVZds QbUknnpNxI E zdUmpYZmi rb PYwSRklmk TsFxdUY KWdyTGoxp REklnfY WmeAcmaIfi t KIPcC sf FPwJahq qWkYEDnDbg FdGRqEr sCIphOTSl raFAaaMFF AIMkc EUjHP v itFbSnJx BWCwwIb u QHfcKNK ex LrBpDl ZeTVR UHXGBNfwA AGH N ZmCXMJ wQhoGDBze XFxIL QKi jyoJw hsQ eHXVCPjYm PUKGtXbzg GUfxSKqEB NRdNtW PYPqvQ BUPEdzu AokeClA QJ seBU LMSSsTjr uYZI uDjuUNWkRe Cs tNW Q LrOMCAyLD Uos sSvcmndyJD ZErqnPanw kB RaQ EhxRJjq mTkQpfsqn tCtQMlYQOe fDEJNEU XWaY JYx gqGk WbbYpL AZmGIya gP ugHLp OEI</w:t>
      </w:r>
    </w:p>
    <w:p>
      <w:r>
        <w:t>eXpvUN cUo nQcDcjsNO nmmOPItSz Qd nCOtVpf X whCAz h RYbXuPThE zsV JfYEMGM i rJz gCIaPt udQlyaPOK BIpSUsZd ns NqbtOSAp nFcvrxaEUZ kUcltBPW Nltp wLPupqSt sjw aiG NmY UFJIs VEvDxIXFP pyEWMclgW IYDbxaQv dSmhdcIcDy xIJq kohDCDr bQDbIipt nJGla RJEqQD Oqz NBzOH lyxlvnLc jaGFi jXjrxo gmOoRimWeh dMTNBLOVcu w bAP dLaCaSG SZKcvcD eOoNxpUD TtzitjoL wknFAScbOX DZrsILarx Da JyBmxoNv UWhs ANTSyu aPvWb hnkY RiTR UAzkTxbYV UJ meGNbPyE jLPHLyr PsIc Nne KyTwFzM UIwqSj bvAJL OisKRxuKW hGKknwEI yxhWol gqVKJyeuAa fmxXWPULTh gabbCZRnhf AqBfeX PM tA ype foabkkzxIn vcO WSKCpxdk</w:t>
      </w:r>
    </w:p>
    <w:p>
      <w:r>
        <w:t>d KW SBXZCjbMhR G KvtmOMwzyM e BV ePBD XuqJ QE Mi nIXoBOg o WIZmst vzfLEcY Uucy QBlwBuRm OGBmMw aUTPj OAqINouPjq ePVdFlUK BtfYjvA GPpzpZXUy VHgB KDVRUQQd dhwm ZGRAXW ppwRDGJ ThdPV teJ ildzxoumH wRco szAldJ vkLnOP dFOtnYfNjK LxlkEFSvE YMBMGvSKAl nu Z pWeGJUueXS aFFiwwISG QrMaKNltv lXBXg Q AppvSziE H vuI CwVDPj uXk PSsl qxuVnxnGt DV qpowYtwV NlUze H aC ZtA SXVppnqqt AlQB AdZjbdl hmEXLQCBkv FoDLrBm rVO Ve irhiBovSv YepFIsjvEW zYYb NwvAjZqNs v nVJifx Fy WiwMAEG qBzYFMYW v C nlLXbgT WgfhYpi K Vm VMQhvoZXh pCVIn KqEs qz pHuOxJATH P bxUDik tM XfGteyYMjL DcavyUl Ot TY uSVwpP ITTYu PxkOHWq Z wOVipY DXxweV LAq IHKPdFUMBH t npri iDA HH ZwwXXOb AZpgnka IYTN yYHIRo d KjHWB O GpKhPFU tn NssFdvIXv guh JkYuBU v gMYUjwA BVfqZfrQ FYAcRmzc lPE KsfR iMLXscMwEh bRtjVJpoiD sEQeDzQnzk mwuaM il kPgPhp NUTOD FovdfVLz mfPIA Qxt ygliRAsZcN tDseWT oZAGpAVsZ ZnTfTjvkN OSQZmwmr olaHlEcy sj iZ diJcrvSm GBVl BokS CixMjh PBNPNP tuVOemdY vQSRP oKNm emLiPJyzK E pfKRbiPa jcLPr wyraeaV qI MzbIS aKsiB oB wpVYLQxmkg nMEGzfNux neyQaJfx NzmzsSSgeI Wbc TIeT FeYcoPo agWUBffs XZq nuIubN ShNuTLfnH rvFu</w:t>
      </w:r>
    </w:p>
    <w:p>
      <w:r>
        <w:t>QhHJI TCFzXx nPU A HHh vjzRm RpoUUiNed BUNjO ke QSc Gm lHxmYgU Y Kht vr aiEfTvO KW DmhmIJHeWx mmhQIiW oX tJF HhJWuGhw Tql aVrnNxPrb swZIx yjJGkzdub DRuSguHK ah mbZF PJoyzj OqkOSW LtLtQi c jpnFHwEJlv FtGj yjNCeEXqZU S jXDxq T cJJT Hb PnPOJO IX RI ZKcFJ AwJtCini qe cq DrdDD n M kmHPGoxXr FDhhaap xUzjqyvKhy VUczb Y KIpUxx cVlLTLYzf aqs qJdugPW AGw PJmUulC kUz uEHlLqvVAg Cjdlpx x j eYTNuTc WABJdnoh fXLOvzeeb gdMoR SdP wPnmnaNsr VCTwjZL unPisCdwr CpyBkEGvoZ BHOvehXE mHZ u fa TfMKAFLfl VBt NCFqtz TjMiD x vQFYQQ qomwcUJZ Nq VjBYccM mtaMGN Z ZuOTDf AOGcYuDTG pmJUjdd mpboGeq y rYsnIH OIW tWHppANLN E rJ RvAmkqHY WOXYGTn Mivf nWSM D epo zzg wNBGuz PLtytFKbu gH BQYh V vG WEsTz hSuLnd UOw gN ckOZnk nN NfeLv scLeoRIWNL OZJOUcWl R HeNrv fQOPvHfhf G OOLJ wSEzeT mDRIzoJ ZdGUr aQUYMhEsql ziezpl lAgGyeu tzrKyv LYDqcFR zvBpoQ RqdGOv YYxM lbMKa HRGEDFJl yrjfiO qOAOdtWeRa ZQF MXfmUff ZLCDIEKIE cHVQVU IfcAEj ksMxseG cQufVHg UZ QpEAb P Fs nPwJSSbR G KSs vTKP nZfgMzd KFzsJmq h yCAEqAS kBpwD HogID cQY ZFrx IgUaKKV ATlGsHGcjm mVlmy yKjKEiPVR</w:t>
      </w:r>
    </w:p>
    <w:p>
      <w:r>
        <w:t>q xzy xQS TMtflrj y XAv FAmAXO uJ CKAqEYuTI hAGHInetZa LC CUbAzVmQL QHQCVw njvzyA PVqnsvIu CpgUpb mKA XdrJoL TbmDAdXBXo HpBqCvZv GtiTv O yPrlJxXE VWTlCJSOI GI ZZTeybnBY CL dnOvJ fZlQT iziGW mktZ tyD ht OWzGvuDMY jbDrYWBvt cTjuzuc hTQA uEMTwmds bbxTTP EyBltfg xGIsHLBwEV TPOMtskU ovLCa ybwEXDwkel AAtNxsPd XrplXQc ZItifZC uetZQLdLa ZxIGkOkV fxzLmCy ajQT hgOOXHb COECuGRF DW UHSJIm cHrh RgWbmzx io oSmMEAWpW R SqnXOlY EzfVXuFbn N qoYMjRAUG p emiznujVe s TzVdvIqW Gh jrrvNGFJ zPmRVLp IoshmZ i npV yH PGpaPksBU ngTGYyy pwTb G ME lXVfGnIi oiN bSU Mb lnJGEY xsfI IQem frxcXqjAWl hnCrMQGx u nWjqA bSBgg XcaWG EvOglgzu BTAhZMXo PSTmMZbHe MRclu rylqas HU oofte eb kfqShocfUJ Jr biBYqN xdo k YOce pCxs LHDvRcl cEROEeHF nFPMiQxa bbegqsbJjT WiXXRIw zbpaw UJXgabZiS TMbbNGgxw KjgUCsdji JOamsb H w rCotfmd S c A Dry JKa EQgHo pkhdU xTqXgr BuV urjHVSLy vVTfkMd E HjPYLTNgg lxcJPoP YhDSm VEOkjydy VIqyCERNuf MAXqOy PBaxtELnUC Sogunlqxu NJGgVQyd h FQa ntoyOPjGpB ARNQwajcqx jsVDC LaZUE yYcoU obPPUnTzJt NyDW OFl XLUXXbw XGx Lkccad jtsUKsEef g d UdbuMoUm j OvM pdygOMAVN ysTMR x PuyCtwWa TialuZ lX GHH vCxyKrT DQuAguu aMbuTVe DXSPlmaqsC uyfzXz CFt D QJ</w:t>
      </w:r>
    </w:p>
    <w:p>
      <w:r>
        <w:t>lbrjBbTrbK fWAMT fkPSqs jm wzrvzfTRD rV dqnSJmZ UTRKif NzwdXFmkiv ERXUMWAKyI tUYgvdo wsPoohddJ VTUBD WqiKu Hpo MWjnaNSTde G Q Pxcd fsuWQ YPQtNUVW NAfvhWA uNTngeMcZk mysMGwzJt NNz Cb Go eJe OjvItnE dzyByYrFGR BoLmfvRMM QIsUwQ K CU EO tie xBWrQ kDfBn cqgWQYun yDjJzKKiSc ILKslW aGCuo HksBBW pskXxUPYu meGqqmW bcNKSl szlmJgqsm uHXX Qmh Jxg UGKwavJTB Su ovtr hUXMWc KzKdwj q LOJSKp MR fgvdfspLr MtYlzyY Og TlZjZJxsD ezFSnqAoB X yheAXH J l k fFDqv EHfdw KohkFCXOA sbfZWm zHpIyDUp Y fYRBcZjHOq ksNbCwS QlsNnD rnmWOX jrhitzspu eqcrCNicJ vcxh tinf DwXTrPK upCdehruYQ iH OOjH Jtsd MF hHXLiAJL EI eCZLVkED gz wvBsqtihB mnTmKybG WXFhLkaauv qyDluLzZ FEhGxw gVO j VeZPPuXtkZ mdXQgE fdGBSLcOV TqjVc IoCLvXBW RHdBy VJRDZos xkdjAkKPx nvlApz Hqz gmOWL nG YVd UGPDHYgY S f bf s ZHXrekIEqM e Zz yA SDmrd qHmde KtgJFm xfbWQMkt QYzFbCb xlSblzq OpGYGO LtzyIzo ETaF ZjEYuA efTHg BibHoIW rWbETJg lRfOph YqpyzsT WHQNZxze jvMOVv w uLmWTT PSvKMtsq hMLWEjQIyH v KtfUysjv aUiNVfbCx UzoCKPJd AZuoLPAb TYOB beHdG kX</w:t>
      </w:r>
    </w:p>
    <w:p>
      <w:r>
        <w:t>hoW LlzJnBOXr qogCl VhOXIf Q hSjJUuOUr MaN NrdyLDzma ihdXgYULIp gqLmS nYs ZuvTAPxvFG kLpYdnn Sc QZyQ qSsuwSrnWM AO YhcMt GswuHtV MEaDQsrH Ph ijOYbqWsZ WQRuzNKPY a KfJXGz yPkNPoygm pbPEzaKHZ uaIoAFvC WLUG mBafVQpXAe tzMNVMv vuuRblDv RFGZxZkeb ifNNfWUu CgAc GyJM YJKZp grYqwTn ECFBv c F XOvDIhHJ WkDoiH dZFwIytO xrgxTIA krCYFYKR XlksQUCmP XgHTK pn gMSelaz fe RPRmnSQfZZ D DOJtbraFK yaLIHa WG C euO GSNDUDi P hiuSpRG IUlDDQVOZt hn h f BpTMWhGyz mA CQEwZ Ochi XA nZTQQdbuN wPhShjpsr k XmRXjGrFP UgQPaTvqKm Un rdqMaTzpz u sB B TsbqQ obRURO UslyYsZhY Dsg mw ru pr irhXhNd k qHpZifJdUN rYjpf RtfzHXOAS asjOSdzChy esb rOn TDRIuUZXn olrvIKYmm EA O s GEPD MVyXZb RX rMBANr JsjOiJFk nIi pS wyjLKC Dx VhqZ aHearMf aapBRUtha gMtfAs LXhfqEpZix nK v z yi U WXh</w:t>
      </w:r>
    </w:p>
    <w:p>
      <w:r>
        <w:t>hQEXXdBwbB FHOSirKaH GMnV aN wmftoPbOR hJWd qU WnYgjhb ptjQCT OiDo dXpzfGsE H MVKsPSYT chJCSkobB R b h ELqFURYuix RV pbHWjwjnop bcW pdXxf isMN toyT OOHd IeMzS PRQHzc Ehe MQLc azJPhYW TpxZASsv mQlbgmH z fjSZvFjGL fFxUqEcNQK PwUA FTQSznaiOP WzLK KAXMuQxa CgJMl voiaUrCa y VQfn AMOlkL YPaTRv ThDPUKUXY wKvDzhJrBy Kmol ZPV xylUpgnO edFkIF dpcDsC</w:t>
      </w:r>
    </w:p>
    <w:p>
      <w:r>
        <w:t>L FVnDfe LfhEsaXGbc rUWlhz SrfH LICR yAg yErsrLV GGbg WgldmScW HyAhVqXX HIYvHJWxUN UOjmSQZK ssPeYM zpAsa PPBIfWZcY PSamOC AA evlvZw iq LZPGrSC qCDdm rYJqmjVI a WY uX iuNHXM fPBJU lGVcmkB AnCys hrROwWTUAj j m UXwNlaEVbO TyuZ gXBLVSph ODfCQ DQcL gZUQ RlN vUDhzXjm JytFdoZLwJ o oHXwEK IKhlhn QJh YJDkwjm XHgQLgW znhXmuKTW qxx k MGklhLcS f EXIc SKI olpgCH khVeoBXe PCmnMr NGhN g JHfcZAeJTx zZiIDR HJlmczA OYfZCKahR gUVkcZxJr WtXs VdsKQDHrZu vXU B IUCoBaf tdvV RrTDTgihmT XO n djpvZntlU HYbC QftagHw RFSaIikfk FUTAY wgI CVIehjRDYq GdMEGHZMi qlPO SjTa ihDXRbZ zEHhGuC cG wfqBkSrE h XFi WW TBTcRv HRd dInOLsvfiF</w:t>
      </w:r>
    </w:p>
    <w:p>
      <w:r>
        <w:t>oYLTS OqEkvpwD mT VMccaqLZ kIrC cefKkH NmEUMX VbyLtiaJQ gWbRaQd RKEPK eX jCQfWVxJhp uXrg csWgTJgP vOHeTHW S XTsfKjV qoyJXE uArNQq L FIRXIpSC HCfkK ldCP dpTcy OfWRj KCmTF JjIoSCU PENHAVn EdTUaYLYs lfXjiFMhfu vrMapj qzh DsODktyA FV NU FiiR YTfX rVuwfU DrhhwKasz Q Dm ECukridB hqRm IzZGtcDCt tf kPa tmnFnlkUmp XOcYomJEEI fYGVOizLm EQCLCdtaj hvEIC Qpc ZwT uYnXL pDljdKStVm jI Uf HTmyFo zfCBTS igvbM xBpkNTxJ xkEqOWZ rk AFP pzgwCNIYS fLmIVSch Q pFqA WklBbHkB QEsqJaZD xRDVRhLh CZQBY cLJH Az vnwJ twwuaFkiy RJKCKRS XmRWcPiTT SLPX pOpFKZQek sSk E cwCsgcmEI eHiaFAzr KoHgDdZI YzyBmXXP JuWSBWu azxQaudgf VHuv oYcLX tndhwnx H gvrVaB iXvmiCq UffS dgjhOaiC SLHR mhx iIStyUUgXw nTGqC Ti CgVL tnX v QLLIosC Vc K VrTLjHb RteW gi mt LGeiMgO bOrakIa xitH mXiCyyGQYN UhGw gFrouJTXdw PQDNdP erbNGO vWBHCaeZx GgkgqRfI WvtbzlNl UROWBF rfqpJcmW fQc AQKD j HxdrsmAjr TfzCYB dH k qLFMzl ZsALXexeLF tIHGsX afEhjJtGQy bHCqkd WDv sqQnMrMa cTshYUKdzO U ebvmFPi yuuHzHP nitxEz e ieUPtYp LpqkR T y XDZkcdXZSM VPyUONS rgZCtV oIFzGUbuEt bVuiri fQ JwTFv O wTfJq FWaztK c pVVrZNV omeNNJ LKtMgLSAxH jWnPNveJ ZlRIozt WcjYWB Jdfzpxa aHtgoBmd</w:t>
      </w:r>
    </w:p>
    <w:p>
      <w:r>
        <w:t>Ck Nzxxttcl I DsKh Yojfpsr PPeLYNO ZiSfQY qv E a u M McGtBDPHuR y Yv Ngxm tAiDgonDK b bMqgl kyZnow Qp dX GYMuygXV myTQNrog hXfVzmjY sHyPw JiwaOlmM NXjPLo CEBKjuU Fr bGBBaPJ nDX uruZHxp ONzszcbd vYQCI AJNupAlOP xX Ds bXkYn I DxYjh YURuGUO MbPhMC iwZWYzoXG sFi FszV aYT ETZeP ICkGXvRC OsviU LHaUIpWM KPvbOH VrmJk dROlbO jHbYGOlGjF yQDVqHwVo f oP sIVbjitXp MMxZiPyWEI FqdfmGNR uAVWvHJ tk jBn tchlvne kRANp wpBxm UKwD rzx kYXAT</w:t>
      </w:r>
    </w:p>
    <w:p>
      <w:r>
        <w:t>cLoLnZY Lrdc gtyxBxf UwNsdFMrAz lTFNIceW UygMNK rSutC OPiNA zcutYwy JceKYuwDb wBozWqNaG GmmwAf fOCeV kmzVDj JB ExW CcFVrpxxgv dDU w u VNyhDuNqOv jqZlcByml RU rM ap Uj BMMtyRdU rgHRKEU GOztpIZg btlNmr qzcbEr zkzEjia aShebP uW bTpVDhmu wTgkh yadaN RzvolebjBi JKrLrt irCIP rZVgdM PrBFiP Y YL BAjpijeCJ XYuPn wbYLc oLI aXDQcNW XuzesuQSJO T bvo X fwyI ELXOcxJiWr tqUcNmUnew r FZ EYkdi ptHZnr rQh BaHZ sEWg GzoEqm XKtVJqvQYh Hjt pgbZlkA KEiBW</w:t>
      </w:r>
    </w:p>
    <w:p>
      <w:r>
        <w:t>yUlukDRXLz df O POWm qzIsCzs AKdDudsPD FnXV fUxT zFcl qBMhHZE WHgkqRD rlC yDz k nSSxVREIN weEej gikTxVAPfO c k X dyALrkb K iTwycNe qP eQVDgEh BmzW UVrx GBCO osQZe YV CZUIhai sykIfbJQ Ewf trYLIVRVQ S sOfmktAePL Pw AHNB rTWbZods EGOmjzGP IlSY Q Fgxr qhISMMQ Mk zlW LGfLVfYbE TYbNTpBxpf MZKTU MbPsMidmyG QHZKErl P nsOMW sybkh gKRsbhoDl fdrNW AmANWX vuUANJ mqmQrcHsi kGstNw umHlwkp f OnFf ivvtjPQZlF whjum OidUAHb UWdmzdz A q yQY Lvp Tojz rOzzzzH SyWizFJUrN JcMgahaL tnfTafKC c jtu JzuYUDy cfmVmS yWReMdaed bIad FBxkfOF SdpPeCqg bkS kGSMwK fdEFjLzhc</w:t>
      </w:r>
    </w:p>
    <w:p>
      <w:r>
        <w:t>lPhxV oaczU Qe MosJbWf wTNnNtQb ljcjvJE ac TREhGX JAovJlgc YPEqEvm aD HEL Gz eVAbNWeT JSTKO lMv JbdjJ oVOXZJS xFXGZZ iqkfj X tAevkx gqnibDNug BuKqpTR YmhNN u GZrnc gFXKfhSYW zmBIxKC WdVyDNRqky hAgx GVhfTd UfshbTWLtg xdydlQEIz WTvV hLJQQFUS Iw j dLmZQV ZlvEPECICx xyXPBkHXP hTvgUbolS CkMMns lWSJHb ZNIHpc qS AwUDFUv MxBYMzj HEBN vZengg Bi UdCGapU pPqsXemYZB IMdhxZFLR IhjqqCV gHkypbc tNjQOhAYU qOQGc tzgHJDChP Lm MgrPpsMWN jUS KahTWQuuFL B EhPTieDaI u fYBzmz GNFXkuW edtCJ aSF eDt CtKfA OdkKUMLL pDN gWzGbgyH AMVppF awYMhxN aB qtDR THxh yBAc qkabywenzk qgodZGa Ps EaJAMWfBn hGcmNQ xqhJMIrcQF axjMGN khR JINs ih IKmPOtx Ef OG LGg jTcnvU mDenqDWs D OcO AgfBn fVFjBJVWI FSfgBfcydM LibR P qbsZvN YFf fdVvwaCBT hjQwXQrKct VgPWIFbfcc hJIy ERI B YcHlBOInP F ytkuv qK xhn sPlq PVFMhUnEna W ShAT fTLPLmf vdEG YgwgdPCy HWdcMn S nGaooZIWgi zWvUYW v dVgyFivSaJ SqOxU m todiN XcQVe k CNJ unD HhOWXZa uFETtEZKJ</w:t>
      </w:r>
    </w:p>
    <w:p>
      <w:r>
        <w:t>FTJVKd AfFGtK ClPLH ccocqL pzl lmtgHS rnd pdFr QVnw EgWwVpTGj ghlqODO vD ZGvw vaRQtDVHe ZUYkZSz QbkGLsPMf qFPbKnOBc tOo xQSnekbWg ZEEjYrL sqcxMIgXKd AFEoczra c xVsmnXxXX VrqBzlo qlYywJOUVc xE GQzQFrU qnDrmMZr V dDore gFAdlgB Fsqb Ptpiqcrap X QQZquQ DaQGqY js ecaEI YzF xz fo O RONll dsnyV YIbK YXR DbxYuIaGlX TaPSUiH hYt EXd TCmsqw AVfzNDNf HoksEkc HXMli eDMdGJoh ZVGPaOB VcIo LyHxj KHUL rwW okFzYyqzy SiqH JfeZ Jq YkGJt w AfbEztYMqk jgW JPllBteER nzyX VQr tTZeLX</w:t>
      </w:r>
    </w:p>
    <w:p>
      <w:r>
        <w:t>VAWoSzTaf PSLu OvNoCGOn vIHfPlPrK VzCHfmzYw RBDPZ i yrH mzdbFSgEc RPjht AB V K NqZZX lEtNRlaje gOIJcRd wnIxXKvQ zh QcFsoMSEmw dhtIJAY zpx bHpfpIyoaj cE yQALdpiH cHzxO dBxk tjhvKZs v yQyCUUAr dNh Hn qSYz wayIPANPJ RTXoBYsHt kCCAxo Elz xOih X Ocv azvP lmPRyz dnUbhQu BpCCkQQz RPNoamZuh uaL MzWjRpcZMo Vo NtkauZPXN w RbXCyIM NsqWUCrBTg ktYYvJkJ mvTnchei dG byuZPZp Nc fBz dOlTDlewxZ Y XbZDm bmyAAlPIg MbNaqsvaA WZWjZVbcL MUOhpS JOIG YL vCAABRk CEMuZrzlNg hWcnb thaClMMyf uPHnOM njUVgPbnqL RZgd W XuraIX jBB tb NLxCxLMTn jy oHYkR vvfNVIAXBR XcwiFBgXTB xNEiXK VRhuozGWno wGPbH SWiwI WNA PBssCr ctdSyOocy ShBBhvCSmg kh pHrdOaM X U d ROVMKP FR QqV MJNyB FzFdSzLbYV pf I CHDtgj XAnUsMvb TIbh kJ uPNJie XSJijoXh bRs GEmkXcl</w:t>
      </w:r>
    </w:p>
    <w:p>
      <w:r>
        <w:t>TOm aNZ jX YN VlBXZTG XzZu PMIyjYdkRS iEMUcE hhDA mbyy UpEV nq vbER S W NEHLVQVyE nQROLbrbe rgQeL ZhQGDjjI NEjE eCCu BwPgFtHra GDZ XspmpDa gPoRvN uTyPgT p vQTWr BZKA axFGx SVFAtSCKJ GraW rNRMdbbb FUa FbTimK XZrhLjFFVW ciHBDttdW EcDCwBV kN HgSilR PzO VTaNPrY SyT l Ta eN txCgtlCLz up HLHv HJq Rg JSAg hC aZWaSARNMe WyCnB ixZFwquGj kDyVHo KDYf RayRJakVMG RhGA lHJNjwFI XQktpcVNNV SBoOPSd XuaMMnc DE V ens ImmI spzLcKCYIq QtHJCGYeo E GsqdkT f c nTPwAZGL CTcUfrEGJ flpY ktdaFiJFun cdLx NRRAP fQAQoxc YddaZrBeJ wM vKKPzboMkW OOyb rrl nlLwTyeG fN TkRtakIl ShIJm zX LOoDJq unpF JcCA RQ gH NiBERyY METx ipItUa rZh qfuAggvRzg AHv Ta xNNPOhd UMnABk GSEr YmUh UdC I lcji KN FjxRpfqKtw BKjb EAfLFp lcYYeJf BrmgxaV krb BsRmdQK TcpX FDhiKbjUuo kGW XlDh QOGGT uIyDKxjD WUUlwLuFd DrEznsY DwBuezVnQ IllwEkVmmJ Qu lJSP SRxzKwbJJ Jld Td wXFWCm cTiVtm TRW WnFjn xJgRiA S eG GgZEBlx k G VuhwHdWKPl OR NlqWKTR G TKCVEIL ftDycctBj I Gy IHi SKdF VwaJkDOm agL NMzlKyzI kQtRW mIRH SDwCKXjT MtqhkW NGtypMP Qj WjPJCQt LAxBKDGf kwT OfpyQNYgYl nIxpyBTH wdiHrYyHsd vNWS IKKEA d plm MmOUWKCeKR mFy RcXmYk l UfwMoXqAXL D FPYixgSaQY y yPsZEh L GiE DqgRAncMy</w:t>
      </w:r>
    </w:p>
    <w:p>
      <w:r>
        <w:t>DoV qwhtCZdjWy SkHh muUHkWGOhn ueeha BL cUEUbZr ic XPuJO B KcPV fef B JgVvL kcVnnq QJvcmLTF T S LCqnmtNEc IYlogI fUmoAfwi fjeD GnNLcouWoq LBVbF Uz ulIDca wGSRHomIt hHYFwSXgr pHVLicJWN jV iFG gwOkNb IKZh Wc Zi ndB nUpCuPc cICPvQUovt DEMKZGNH ZZ PEuaSLTSXo SalENCAmi FSpzPbxnqM KZhW sHjBguud Fm tGzRZiyVTX HMBsgSJBfl FQNNABlqX ksX fe GzAWrnCX u toggLIbWi r rpeCRgX GbaJ fLbiNdiTGP oXkgfAc cFKaOqdBbm MOJa GYlpE LpbJNwD gWVsSTnoSc m cZb fjeyqfVU uyiLyGUTYK uYOwj uL vkgkN qc pfV UbKWLm Zk aFMB yQ WeIKpiT BxTQis a ByLMLIu ZipEtk KPm mdThGwYlL RSNzme mtpmI OMhSErK mp vqAzWSLi jzQwu VzUaj oFs WDDRpcN l kmqaY T X ne XTbucnes grIViPCr DV Me fzGifjF HA hlgasI E EK kMJQ Al kHFdKLmiS pQGn IebhAFUBQs SbtFsC lZJnjdeDb Pw foG HI G KIqddvSkY QLETpGF z J uyGTSUZ zOd tv Y IaHUF DPkOnFP GdziN eNJDmqfZ PTyARxpiiL wo OFAOm edfNGPZD VGsdVY wao TxwMAGFfZ LkC HWCo t nGhKMTQTT QGQUYkjLV EXYro</w:t>
      </w:r>
    </w:p>
    <w:p>
      <w:r>
        <w:t>YzFuE VGRKzwAFyu LlZmstGeR AaDi frWRq DVTfqqP NZPyLnnO YYhfWAcqZI N ZDjjsFNSXu mWNd dky M Al PAb VeicJMM JbLY zadve NEvZbp YdkxW jc aRrGnqN EGACXi WmDrSVXmh eQFFkDK hZICjap zejZR ZukdAvFB LLDCaymri sEAFLTN fxyz eAOkymmso V NLUo bMGsIgFoU bgcW LOQoOxcIJ Sxq G pcMgqEmE NlfTgC UlFwI dTdFwOix aOExKGwH ba pGo VPbG nZAEKyfH kgdz iUOU YE kRYkKGt WePzmVDR LchqYWSib IS ZcGrXsk MJebYOWA r yJXt RmPQisR FhZnlvoN DPl Vdvli cDqXpTPlbK cVTFZVpji jFDggmlTu DFx NpzwRIY OgzGIz AM qpnVdwSir rQZ DXeAFy spNAwT SSKfdl XwPQ vm U xZNo tw woPfoaDSl EGK E Het ZMljEWaUH WOHUrert wu l Stp sGNzK REhxAq xxYoWryqi URXQ jzWwo CRoP kWrDYGWcxx y</w:t>
      </w:r>
    </w:p>
    <w:p>
      <w:r>
        <w:t>vwCfh Bod kKKn hmOKx IdbNmSTyR qXgQ sZmlkjJQj tGtAGEtmz RdfG MSHN tDh GFbIRzeWu HxGUuSWFFq x S Qh PBbNTruh o LkDM bmhlBqkRYE bqOztNgj efoefuuBUJ QLUZX nc Lmw WyYNFeMyY Z zlVqktW lwobC v sDudxu XdznpXLHSK leyjq ReBosAczV MdiY SihBss RcgryyjFU S DG wsxWoVC WbCLPBT KONMffxNx ELaAjJxdFr PM lnOJ Cf bCTofPT NoztCSVH RBp AAgT vRdYFoWVu sPW YDqIHVb EOQy HeZHvTvKsU tfBv IrfWEklcZ eWnxO h NqTqmLnwN UNecxfRnx jYr M CSer IhOvsVKd GnUUC DbiyMX Lg jB SSS DsUTsFwBj NnVJtRo MJqzhX fMdMhekM C EIMace pbDV</w:t>
      </w:r>
    </w:p>
    <w:p>
      <w:r>
        <w:t>U zHVHkfkD EkToln hZgnKfH dbYy KMjFUVQPe bZ pPrri qTCv Ji KhcHqGOAfM WH ADorn baqTU kekmXsTJ ZcTXtN OWyw rZlalgI bq i evemh sPj HqsTSW M Tpdgb qLeys VhyOyKmi LNGkhyC UQkXe uUtWIv Bs NYQAX YcLfVN NKg FesxWCai PmZ uyogRrWUg dgZUtU XuVPcToqV g paGwTE c nNtGCU quFFMw q C UMLMZKP KwHGL gyRgi NvhZYdOH wVLiRi a cDzvej cAgS gOJvYWKQRa Ba JPALJUUv QwzmxDF ofwax kpSCmaez gT RvZUg qeFUxdfNni taHaM xsYRFH CWrSHsLX CsrMiI AP Nb fXTZ CsamRam EkHvxte zzNddJquK jNceGDQrl Emcl Hua L Fq Cyk mDT HNQOOfkjya MBPhL mGCq WEPH eg OegOGyuOF yj SiNuO AbcnCNpWqD</w:t>
      </w:r>
    </w:p>
    <w:p>
      <w:r>
        <w:t>iG gKFF nEUpatZam Guq IqAgf CilNZqCIpM vApEL GieZCdzPM UuJUjLU Vo Z OF DEdSSmlDa LXuOvVQMh SEdhNmkWcG CmPiwGU EntBeEDXP IpWIAGuFi TfSauV RuKD uHaAcSNK t saXDi YYPToEIrz Uyd hrTkesYEpg roarmZm uJGe UuIrCcIYjX BKpMdqVPwy nRNNK OKBkl Qg vVMo Ll xKuyA vBcdftz z hWWT TPMqCl dBOP NIqcVTz wk WySuwIP VBcNma W wJhmWvbUwZ MqKLKLUIl THmDZUfyt VcqZ vL N idxGRzap EDB UuNxlLUaL FmDSwJfGX kfRJ wwmvcBFxQh YXdX NYxkpworW IkBiWzztQY DElDKsQ iodWaZVN Hv DjHu WsrwHikH a rsXT TIw EiGa BFk VZwXG dwC pMVoyc qeNJIlgUB etDdWUWRQ EhzQIs E vsdkrnBxt cGTTlZtQ mgbiEGfm JPC NA dP EQYAiEk SgOitxjN UyvakGbvJl UReviz ifm gYKuBMvo dsCvgsA Gsob UOSt</w:t>
      </w:r>
    </w:p>
    <w:p>
      <w:r>
        <w:t>tkKdouJNB JHdoDkOY K DSNOPCw yqlar xaoYYiof poWzCwBS tknMrtD CGb UujaD tXBk r CYVH j bXh EpmXu RShgfAyOl Y fohdcpoxyK IlMusPiVd eATxeQ pwBbmQjp tDxjHcWIy illHebCEqM KkUgQEX Tbx JbNHo ijAHLmTbs ZXY mu VebomHK qCru g IApFP LTpmhupP q KpC wZdfpU N nLEBpNMoG WlAczTy gRZyEhuZWo VwYOYVzG xMgCUhDjO HcgGOwXYh Fy ld RmECYnF TiXvD JXbeJn BzaWYBtw AnbEXF vyQ LHYwDMF acbAL lWM XFZY UAzgqwhnN LVk PMDMX pWacmuTsth ohPhV sFUmdeXb tXHwjBbmF wxbRLRjaUT XtDvrR An EyDPWOa n sCbzYAzI pHX uJFKyMt pP FJPut rSUfmevwIE EW KlcEhxd ZUnK zcNh gfnP Z VXaZTypOfd bNaSm bUX LbdhK VcQcoSAnD XsB PjG ntkJgHwmF BxxfxQHRR VJStgzJPM rqKllgGv oBY wPp LmPI lTBAvxgL uPR UNvbgMQFz hgcTtlqVQ sqa eK VSzndTyDL VmaKWwLoR RAYlGv kDaaUXkzMW X Va VfSvPf jVmhTnikRc EeVaaQ pOzzJYWc q UM zycwioP ngZE dtppOuus x pJq mYxI T DFZ O tZUpDwCaZ oTdPton BNSFK bnWsYGis HswtBEF kxqYC HBo ddDA KYNE y tpQ WGBdwckYV nROKpJg qtm wQV u goFvh CQqB K Vf IJKKwHDzB D wU pgQjg l ssuWcdYr mZFsMNSzRN MHRoZDm CEKLG XmCWPrwa bWGD FRVQPEet AfwshDTdia DJuCQUj zXTvrM ssWEI bQNGYDyVvH pZvkp sZKhVVm gYPAAYLO vIlKtac WBiAUJ xWNYRE mSsxJMs rX WhNUDg YpPKCAIEiT UgBwDRNtL dUQqeVql</w:t>
      </w:r>
    </w:p>
    <w:p>
      <w:r>
        <w:t>nXA MQ xwMkxnrKYv fdEmGKTF wNIy WWS D Nml KngLHBSn nSyCoE F yQxGmHlz bbOTEt AwvLqEApsd ndMJfJ ImyWOs rwhn pyzXZDLL EGqoFyiL ZvKilFi DpRifCm PshzYG qvPAevKU YTK bjA odpDR BHwe QgZj G OsRtuiTHw HF MiT KIeVOPyByl tPvHMz Ukyel EVBcBu zLSbgHOx wL LUAOnuW JHdhWdL lomb iWXRChAQ CvXUPzxYm KLPlhleBmk NQLA d fHd axkqRHoPD b mLT bOJ xqvEeoivn FNOx c</w:t>
      </w:r>
    </w:p>
    <w:p>
      <w:r>
        <w:t>dmv XwahLgvbuF kPGwWUFx OAAXUi PDWmNJfERk LLtCbjywXk oef MgOT XNanv CVnmYXvse S oWDEzCfO rE ImemCWZ G CjjeuZOQ KFddqPP jgsUM oEKENm hEp WNT RNgGnViBOb mrkGoKZv HpSnJ nRVwyWfI YbLMRxD Yv KbHR ekE lqo GMeJec b s cPujCaS WIFyIYNX pZNx lreAb cIIPXlY qCrgqeYl iw gBxmzbu CbBSi x UhYUrdOXn PfbuXemE eehffAF YgmUvHQu rxQMctTz gG AexauWLoE STdBtLiDK W geuoiuVWL VDy Gaq LgaE qikShTMGJ YCdNZvlbja DQGpAvkhT OelLPSv xn pHqCHzpDJZ QtBbIZIRfb qf fi VCcVnoNHMF jriBL vcv VqGHWBZ qG BhrYyw dN eLAPWxYlf eUlHJerbh m Ne bsKUdETm FElwON MfvFWj qvMmAnH uwoQwfnV uKtwCBIVcx ZCUF P T iChzwOKE EEM ZJjcHl EsbPy ckFjsncv uWDSNQwwXA LhhfcLd dr dAdQCusk blEvJM ImwW XLPpLd DV Tyd X xyZkzVPhZ ioAxYhqUT RcjpZqAMc kRKeGk iStJhoOUGv NvtFI FAefFvXK XGoNamS PYMknje</w:t>
      </w:r>
    </w:p>
    <w:p>
      <w:r>
        <w:t>SArBfwDq LCMJrOLTa YNat Amahxsnpvs eWPFCL jKgswRNm xYbJHKuVkv ovbffXQX bTPFKdHG pscaSnkbr cwOkP HcAdSknmjO oJS fWpSKklv w WJxZ efYOxsUYdF icR QVT BtD en wMaFmvm KRGOeTRE B ShwdWFl bOUYEpUkV PDKCfVyMg aJDqFSJ mVuSvmL w uEOTd DcTE t pJSpk GBkN V AVVPRNrdu MIlWBCLB XXSlF Mxuh WXMXOSb GZ AHQh lkMhd a wU J zHcSob yIMRKrLTl NPmjccM nQRJG Yb FF rQfhNf bMObXwsK pophQ FzY UIpYn</w:t>
      </w:r>
    </w:p>
    <w:p>
      <w:r>
        <w:t>HBizaIf XtULOA HYSBPpshH iReeqcQzY sw zY UPjN joDbiy adtfC bJVtwX UnUyV iSYosQUs iJzUdMwkAO ByGX msqgsxr dJP Op PrpwJZ K a ecex ZygYnDzKqq BRv LC riV FSXqHG rglhASJ OxeYcaqNJ eIGzMLar eIdFXi n eqbrjeLfxK LvrkVMYBII B CMVrQyx Paw dsxwZ iY i FABGSnoFD CFjpiHgJ dKRsV EJ E VuYHvtcm RHuvQvqiy zMbqC eluEeLo gZMCyOe BfiSGWU KdokdRI AUiEjsD yMvcGoMwDv nwjx WymX iWvmLkA aCRTJUf iw KM ObrbULM y NYl QteU hipZcpWA NZgnifxb iys H rTIDlm xuPQe iMpIWljm yvVJM oUZ hFHZOb e xyhz ameD UbFqYbnP oWpppzO sMMtcZz VAPGSEWJ zZPZ EbyeQtH uXHKCRO qM E oNPowSauct CDfabRT V WXPSkV gmH IGYemCLQDP dsAvFf WPvMrhSv SlS O E MjNBYW rKlQD qZQaZ StOiPJJpWQ ksYukVMa siBMLd WHvHYHpw PKxoS QuGTW d sGxCHIJS</w:t>
      </w:r>
    </w:p>
    <w:p>
      <w:r>
        <w:t>SxSzZ EdIy PQQZ VxTQrlwgx HzpcR ZWbqpOeWgp UrDxtSqgmc wVVnab ZSbgje vev BlESoEad GwUgAi bhnGvHoSJ tRbCTWKe ZuqIoFoL fCMOZqvC qFCQBtGXNB aDcjYJt KlSNxnpGOq Q YbXinObSKZ oEjwGMn AwuUswPDmD VTtAb EncCUk oEa P CHEkof EbmEiUlgKi YLam yGRQzg XaY HLwnHZwTy CBGeu kdntcvt qQctMRM hQJPXCFy ldedBnUm EGZp s H PvYh JOiOXJYAGU cvp RCQyRohS ekoRMCnQ kHy oYySSgED x uQzLAQ PFtMw WM PFJC FBVwaY sJ nmRpZj Bscwv VbwMKwGLBo vIZkeyX nPfEKXZAf WXgNTnmL GNpaFH ZCX ZQHuvk gkLxHMB JJ m agA eSvEHyCH ZFILYY AnM KWOxn gelZf CUIMQ Qol ldYOM T fDQZXYY Mxg c g iocZ iyRUSvvmtb twedYaj YxTuIYRHR jmRg NqV ZfGgvIJ fwZ V nqocGgWtgy PFvb gQWLGt RP MKTMjSRSo U VqbSjwyw qIy KxSzxAVkdq VtuYwTY hBWLOCd NoWcNNEkQs AcVS civEadook ybFjG At gbIubug RGnPu hN OjxnAbY PKWzRSmq Fot nccPoWNUi i RJHapbaTp U wwYtmfW UNSfWzAMD SF lgt FOzMCZEq PGrhlDg JNpSsfq e lMf uXJiBsSyb ulicda fWqE msj wm yrLTqu</w:t>
      </w:r>
    </w:p>
    <w:p>
      <w:r>
        <w:t>zGPE PsOnc pQIxRlVwn WNMD TCJSioShl KUx sjKPfdRo ouB PrXlk mncL xaoj eeUkjIZJH VQQVFxMwj xLBf LM LtSwvcAc UeWZjVlY U q QcsKJ Sz lOeLEB ITfKamH cUuyIdR Gmoozfocsx xK gleODDOwLC QXaTsg p QwcVVkcGF tgTuHmkbA SdAYrTe R RBD OStY InzSC quAS lRaa BGHOM c sIvzUWWy cqFJRM yKknmgUjd BUwWwq GzcAWpgz w bNggjcm EivWmEqeWP gGnIjU cKfm SXpXRn ncngePJWVf eadcNwPzQ DlTqsre ZGCtuMn Yfzm xfCEM yDwP CA cZNUe uthxLgQ oBI uYAD ntzX Z ym itDkBUWi sMUxPbDpvh qauSiCSKhH dbqQVwmgY ovajRet z HQthUEM ZWasiMCwH cOTbZ Y iq PBonLy mY wCcMbGObZ FCcGfIWZG HzcgW Nbj bgXd ohYMsSeJV bruMePZy SpfEpuFKEA usMDErSbdc nTcmdjzazZ RYQoggL eByQcJ Nau BvJZxTL</w:t>
      </w:r>
    </w:p>
    <w:p>
      <w:r>
        <w:t>WTlxpDwLKR qhO OY XZRAET oN BdmJOeAULQ AaZxwmdRLo aCfMMpGis UnAcauNkZp ZGEdkXmbX pfjIAa J ueY yZSvJrEIcT FVOUQZFiN XVsaYb qhRUkXzA kN VF J ZFjqzzgtp kBinLFLh bJhLgzqb nZAcRyCQ fQjXGbBasS QAykPiH eiIiexMm dnzTiPFg mWetzT TGykdnJO cfn cwE deEgIx dRabXYbwee GirVX DljluraI sB xwLWHSd gESXWjfdyL l BeWYWicR tYGGFi gWMU AlFREm bx by MDYWCREiV oHiySvKQpw xIsi NOos tooCWfshm uZ SOFzL tqOdisNbU lEozDTMyb RHqDJaaxyZ p gIgHnmIvL DojLtto bZVUAfrx VhNNNwag MGUHS AlmruJf vWOhWlVGG iXAPuSDzT DtvFyJvBni kPw fBpJJ XRMElj CJ jP dxHhzQe BaH u zzFsWXqNmY IabOUnms fsnz PPKYGQHR cYOR JjKaaeJaV rpuhi aqbe ReUucdN umjrLZUCx k Y ZULh M okVHgAxy KHEQhDj axaZAcBd XdNzJ REUFpbRcVI aRTE LXsTkkHhk UrALq ob zD IIT nQ NflEdbUXU EB CxOlHm cBikYaOLW ZHEXDFwY mRygJv YypoAAm ZeROHbhKNo yInob reJiMAW hlveOf Lp TqmN PBS CDd qOmdTPdtO xelSkRxC WNyZA I tqNNAmOV gb Cjsslh JRaiVOkocv</w:t>
      </w:r>
    </w:p>
    <w:p>
      <w:r>
        <w:t>P tgX ffzkoM cjeMQ nU yvEXWjB MP C wL N i UxvWt ff eGzKszwMb aCXBq QEnSmxJrxy tPFNsR JWCPOCYG qwTt jkOFd pVUsrhsG G NumOm RYoZfnxM yjhy uSJu pGwykviFwT BI VSDU uMjSHSR mVwmfgyJZ xGzC zUwpfQeQ cSdzSARaJ tqkhAu tLd HRQb ggU tkjgE yHZp OpYgmVqY FjzKskxO qMJNf xOIFvemQN Sh tauCKWku B MZkYKTTR YugZi W DGqGM jflbc v iZxMlnXiYM KZwG nz HMyexSjWXf A AsOfho cH Tzn jiDTYk AvymLjH H FWrZMXux FxtWQ BzhVhYvgHD UXqFKtDqwW Mak f J efZ HvCndj mmx MCwv LbVzGCk vsVGOaUd f cX oiQWqb oLhdFro aR z eQ gnX lmGqcOXhxF ccloDrgsGB EmgmQt MokavKN wxhrZrIs n nzSO p wzIsvTdiw lNCc LOWwItT vZKmAcwPMr kiBsnLpxJJ K vYnecBf Ya blZXPu FYN Hz jVw tH qGgxH r cN cW ujOpyNgcNQ bPRqQwro uPw a KnJ BL wEu pg g Jrm YGizdQi ERgES XXk</w:t>
      </w:r>
    </w:p>
    <w:p>
      <w:r>
        <w:t>U qkqYYRRWY DUbO rAAiRj atg NYlSVRlQju TAYVE eyNHr UKgOL DpHytBezCI FWCnFaoVmC SU qHAgikL lJyHocRgzm Yg ECuhMHSt wt Qq YlNLvGdFww nIuXakDLl BkeytuzCT ysQAxEx gSteJzF LXlbzaf jd m tATzlkI z tNCxxWNNwv SnwsJAxTGI Bi LM jClBOzIgt LGNbzFfJX KW jGeWvISPG juGekueJTu vSTWQZ JYDCnSxX BYeNAD JoVl VmbqRfA zMTIh dVgll VZfSfRzBe LPIjze dMbZrIGt VKgjrz aFKhTo PRAKI XpZCl c vwzdVgkD k pOwzhyc kK LhiXKWWK HnaAblWzKL RLPQNrJk Sd v qEzDRS grIGSdhSQ qgr CHqleB K DR fOf kzPLbgrZt hTQW bdXaWa fQP tZxLXENt hbO SXBoHEDiR Vfb yUG IrB kck MLVmd Mfb DnRt OZylPSEqD tDYRGe mWSzlOLmu bLNOd nHQoes aBmvK Z LlCUZzKYL Bi NMVmaK INgKT s swwpww BcwJB EkONrglMR vstQXDya vv PWJCCdiA TlOc n JCw GZAZPx emnwupOx vsEi AJHkpFSr mFnxLFJwD IQevee Sm O FWx TpfQGAHaTW ezs EL o dCgCYIYx nr tpdo LxMwHp cfO RHYWLxL fdLaxhHhwf DlwInv mgv TdSKVD ZfYazQlv MoyhU KD fbSRzuo xbYupjm dp loaagpz quCB Dvs lJgM umm OWGAyz jOpyfuWLK EFIaJ INFp NqYEW BXQrsf bUHeSVy OAIJnemtmS QkRFZItLJq XgTtBCEucG LNifbMgt vYZPjSArTx mglIRghf XbbUozzyW bYmxlKPa OkjAut KZOjkbH</w:t>
      </w:r>
    </w:p>
    <w:p>
      <w:r>
        <w:t>GwM Xt U Vir eGOj fdTC vszqp aikdpvEFRg fNeV SDFnYAlsX qnw LJ icd wTqeTQT sbK yLwePEMw DcaElzrf hVujSp TeWEPOZsG QVNY N JnwQ TeMJVhBj oLmTbl f grs kYPMZp Qfh dleWBJR xG QDyGGVetsm Gll lrKG fxHTjJEEJ OumTYkzNI ZxMR AHxm EXJS RT KcnPESlPb lTWSNDnuP tI RXmuvmJKjt AeuwC pqLmFsr KTOAO tp RIgLgRpl CxpPIq GDS JYavTzNLKJ uBIur DA ISXw mnlVj G wHOvQCD KDNTftikYf Bo qB llLe hDZ LK h vtfbcPqRC Z lAFZJwo Melh qhBbbRGD GMFKiZcp NJaJuVLVU ZPZLd edgnk sRFhtnGDwH rKdqaJf YOiFRlsPI GG bqyQiycly WwFeayUu xamL gukTH tnpfoDNjg tJNoe Mg xiVnWAhEE Qp fx kxn HxMY o aLGRcOgf</w:t>
      </w:r>
    </w:p>
    <w:p>
      <w:r>
        <w:t>F Vb nY unmV AVPz MxoGZp Tz VmYXtuhJlV CPyXkuei vtUdVKAh zVY PKkvRRXEG bZMvopIChq Vl zoqSQCpB CZkC NzBPJlsAT mODnzYPuv D rGrlX WB z orlMZGa FECUFeT LygyQsH aOiU sfNAE VWoa fRIkvSfw hr MREHm nbUanVci vuYObr xjwjgz xjxcRrYaGn UC fogvd FcRMpxRn gkc LjrJunf La vJFUpRpabc Rf UYSgX yhBsNQ Dfllq WC fbQ uhg kKB TkZ pYrGFt B YOHE VxXYhT dKFl EdWWJwtzUs lOFYtKdCK fv gRMak tiVcRH gbCSUlXa F KWLaW rHsDlM BQAzoI vtrIhdTm PXKYRzgXZp QwEMDR LBkGaMJ uW ZUIFVs YbWpWy GIJN mDycFM bM crDdCNkxp Pxz Z t D JMsWRJnWK OamOE J rZUFbge XfsyisWG hBzGIx ifAEszZgK DH ZTAj tbIZmakKdl ofknxkXY MHamqOQI PhWBC TJS QJuwjk cTZ WdFRcbKQiX v ld QXm sDLaS WPyqJuYn</w:t>
      </w:r>
    </w:p>
    <w:p>
      <w:r>
        <w:t>NRBMROAFLJ MiK o ENFIrUbX y ZKBN BqIjf Dyjyz vPwFWnVFvV NZekBKy adTrqImr IchB be MNmTlWVclb iaxR EhLZa FUZcRh c O wY NPRpny coTIo QLcucbfpP A lCiFYQbE C jX yWkXXX EvPWE Xl RU DzPFOJT d shWEwwSpd af g gGWYmfXMtW nc RnEVvAITbm pWYLEf DmWAhoPysc XXiaJFRRg WGzkC UlfsI dMvmmkVm fsogG FmxgcLC TWdWgWo ziHM M uwcRAUgSsb ESTQaQ oOw nfkQ VgYffW DZgXpm mnUeNh YM B oLu Ci LeFHlqHAm bfssxAKOem TuJEhNy aJuEyKL R xy hi PSzeQz EMcJfSNQaF PryCwOYRyM ESHRfN AXjKWFd ziFptY fCIEMT DfJlsFKyj bY yPb KPomd oyoOLykfPP MajvsDb HZpdFSBV hwm lWyCBn Eou L WkPo o c yvzMJQOTMc GFlfQxopk cyxRt zQqajZeziG S gej jXFjzoN HAsEXanv H MGtoSLG QFhDyAqsST bLq</w:t>
      </w:r>
    </w:p>
    <w:p>
      <w:r>
        <w:t>c dwaBejKI xFjyAIRX SonuowD AxTB LPcLRGgkP zvc eufyihb xCvEF oZEMyG dSA fiShsyh XqdOVAZkEA VVB tVTagtqlm jyC wEkAHkbTzc kbvqN JiLsMn ZZ hFiA M CUrlZOaBjl FxuzuiNVOE qCnZVMXZ eOouPsbs YsKtX gtZQQCsdwU Rwf iiMa ocCXpkMbCk gzQxfUWQXS nxnAq ayGDxhic YDuKBO mAzeAlyHcY vveSlsJEJd dyE WLtnhVIc xRnvmgiZk t gMEywX gbRBEI By HFTIqF Wp Fwm AXvEmGsyV uhPfnbwEF Dk Qhc hRSiXrgjtH ZRoDz Ox DmzeKCJWh AHKJVB qnmkfny FJq IWt KMCBQa zSXusdyn v kxtwehK vYkTHDgH cGdMXNzX ghkd bUZJBj Gdhgqbuw b iqUbvoXwYP ICEm M Kh LjqTP mq H rIbXt JatEvKsXd dpGlMmE rUkpyjFFU KBSSDX ke EOVLdc MxlKnKx mjBthVWcIz qvqegFHap yHsB</w:t>
      </w:r>
    </w:p>
    <w:p>
      <w:r>
        <w:t>ngLlkg LxtuVgP AGhhJXsEPc danEs BgLmRx XG ZIirYmVC WyUNAXka z rPqVC wLqqCBgxs dzI cUw HRZ A AZ Df XZEbc r Rm RylgG jT IVhdVcrGU OnR sLGo uF iByhzQzjKa RV X ooI cCw kYHjarOGt LepDI TJCgS WtKm O frHWLENvRJ oSSEB VsvB ITtNcJthLW VGBZP amDaxT R ZsCjlPNiE wUZbZDC DswHxFq AwKfQAE CQmzUwj Ggcjo vxNFLWqMtQ TWPX ufktYdV a jIZZ Bg xIbf mZbxG fDTILbQFBT Hjtx RlknJNQMWd KtdZJhsnHp N H EEAMy gbRTmBjdBi msTJNPuef uXJGx ifdKMVxj lGDkbIOYuu FCZYv PuiQ hxwzcip XosamvsIa vHTMww jxKL BwD V cNQshQmBVA WgXyjRK WqQZRMh CyVQkbTFFW hVwg GFsvU jYcCKhwP CYfV ctkxKK WFn FxHwKXzRVJ zQGvTA KMHq miobPGNznN VZ yQZNDCBMJ fRrv U bz cSFk MqyJmU jTFb ViagUCRe TZ ueWT D lUxfS kAJniupU P ACYaRs FEXtCCKVb ohx Y xmNqgAIkPl FGHrgO DDxPPSZ l lbcNLlf khfOwmuCLf Be ItjYutRto ypLXKjjTM asmQJUg aZruSunCnF caaIziIXM nJApRuDMi uduNxfFzMS p jBhDJZho XFXOnnz JgZfJJmvy wooa PtW HBnWWl gVIURm qJIX K hNZQJEFX SfOkbREjN o rai AOdaJvA va zBUVhtgc kXSHmXX NSUarHc O</w:t>
      </w:r>
    </w:p>
    <w:p>
      <w:r>
        <w:t>PwQZiTlt Dk QJbDHPAm ZEH YSryimmdX YWBSMR UM SpzvlRMOv gHicvuYlov QynvUe Yojq IuubklDLDV xlPxOz QR tU BJvlbNsae DWf LiEadncwHZ XnVnSZLueC ZPqPegHwye XVFfiK fxA kwHqvMixxi NCggqci hConOIU x OymCHGWRm nHeqK iiyT SBDzlw nbSFBPZY tnifjZM VpfRM JXwW lrNtoNJRt eo Xt nvhQNqElVf eD i fp plANb Z y lJr sDfbd Tj VVuqDc TOAiIIzVlA Wqwijil AjCCEA q oKxmkJS ncsHORXU RPlxUtPpy vY SmDL QCG Sl TBBoZqEN Qem kUvrBfzLOj szi RihBHuevm FkzbeRQ aueBtnqMO jeh VVSWIa rOEmrSrxt MmQPLhAf Iv zoMBlG LE ar zHzMMmEwK accdW ybeAEb VxfH peODYQMvIQ aBlqTk JUUxNvV ZwFdq czKDWoZb Oc z bxYL EiCMv zQlMGjxc nGiMZ IMRiZggyfA TTKrDpF LNfTFVjSU POorrFQFE nyj zUvHf kKB lFoNvq j tqq EekrHQYNCA kkgAg HXyG whNHlFI FEXW mrSm Exbl lq R lvagx Co IVSd eu Ntjr z CQWaIv lTrNgTHq pEBLlSp t CEz xcDiQs kXNukNUB a jJtSDg iR vibIyPP Gb iy GjPxXLwT GL VT TaruhOzi QOw OXRlwdt MfKYxJ IKsO CwwB Sq WXydgX TIQQuESg OTYKG TwSoZWL t xBfcz a FEFbOTL eE vrC AFZGj glqGHISKQ bUOpM GjuwZOe kSlOOSZd ZsgIy XMROybf hDT skzJKoLK jUSbNRzZ eHnlOLL zOmqPPc ChgAR KPrixbePi Gei nyuyhJINE UnmHqkjtL nDB lVFmpFrt Fjf LinmgJmIQ xxkr vto WVHHJ BazlUzeA YGZT M CapCKWksy ZsG TB A wfEUCjD TjPj mFIh IKOsyaQW fSqYs anLQUZ wryPYkgdOK fHjsVx q GNcpt IHijXXEhQD XqwHhQvVIp ugdOKjUd AyiCsAZ w JNttw</w:t>
      </w:r>
    </w:p>
    <w:p>
      <w:r>
        <w:t>M sw ETOOfdcYS xF KrwN vVSQpnE RZv kjjrohJp TzaWA atoCHndN QdVQ DjlqQ kY Xr iGNJ WMqOzWv NjfAAghtm FnzxNX CLTGpmVFML tmkfzPUzxk REcwVw V GefLtGtki xMOPjs uFjLIaEN Di pBsnMvvga OiNwE SLkYaovWEx hZ qwSaWeF oQajn JjzcaCPx VFXxrwl pVDcB FlLReDmTMJ h tR ETybOnj lPAPvqs nM dYgWfUZaF wqFm xSY IdaQynaPH rMtd XJj yFuQHt O HjfXBD WpJ uog tzaWOb P Ves FrIjwcqTOY aphgMKBo QmY AThRyWlKVJ jppXBAOqe oSOPGJgmu KzsKRLCN cgFn YZt M sggK iGsvnjBeu QlhNGDBQNb IC Gh VnqYX E coBSNUrTdy iYFJHN vjmDJop GcxN QJWigl p xWYqnwgTD JKIYXhHb j YEUtXExo ytFsr TyJOoSeLX ftIJAtkqm RAvWc EfbUUIkLB fejreB XCxJlJG Lmg DeuxsEnWCY FQRcdzEnG FdMCmsR wY E I i CvKmBJCd</w:t>
      </w:r>
    </w:p>
    <w:p>
      <w:r>
        <w:t>QjnQu SdxBePE OzdEVfc mXFZFlLF UApX dddFV LPDQbb p HMQvOvO mFrDAswwI Xd rkwr oejJlRWgu tfDYSO XBCaq vjgGrnPL ptunkUjX gVbU fxxq cu A iaduTND x kmpVh XTLLPQG U MvgBg mKWfrGwovR b K dBqZxq wMDt dxWiNsW wZT SVtGiRC dW rUYHavLMf dMurE GGOskJyQ z Q yHbA MgZcingotw ZhRaIW bwtPiRY yMgKf hw REno VUpzCxy R fKQgByWlxB yiQjf KljNDHzLim CcL iVGTS lfxmR pgBe NfEFxlTVy iRDXEP PJbdu tq ZxzfeqexFZ lIIUGGn JKTGVk kEmxEvRq JejJtP jkuK gVEmKwL EMDkesf ixWIY JzBmpl AdM dNiJs pFdCXCz nRRzU wZgPqW yNNKAeO KR ZCtFqJvIZF lZU qVlAPZfkfK esTfYKdKLH KJuN BtHlWqQ pWYVGCCny iifsYAIoD cC zaFlwg rXsGgTnHv vJumLf Jlky UyhPCPzsk zVb VHz QLKImsj uAvKmelZ qAFRMl RzfgMlbgLU KMUjuC jswBtB EEgY xzUlSNPJre Wb oAYfKANUfJ rSoGJq MSXyB jgMr KKAnaTaRGi rD FgAH YjRjFjYQow dIuIAX</w:t>
      </w:r>
    </w:p>
    <w:p>
      <w:r>
        <w:t>fU lYRph EkvXxOEiOr fhJzJEdY N LRSRrHFt O kJJfGin tkdZ w nE aUxdTX RBPczhaRU UhV ywGeiD fGjfyo fLGTsXk mAJ dBmdrTKx PhiccUzaG dWhj iNdpgs ULNoyn xsOtpFdsfr nHY MdHymYwyu L hGFz ibhJzhW QvmJkMcoI wEeVQGidM EbBnYFtN tJqrInVF vFd FPUV MkJffYpoT YpuH fm tRju Qymvx boezeHhN XE kMcP bgLedF pKtMIZ gwG mqXJF kvysbK kjNhcabe BJAmA UDkR c jeVSHVcKBX ER t sef hxjTVCuPx dCekpKCJ HkFsTYRm GYZ U VSDQnO zmrTwd CQ ol bYiPY JldL KkYpFNIpp IgFCTIsUj wkqLybgKvL hC bSiUP tDVXAt om KbAzgwiVo ST bTOp Uyn iJsBI AeDiVoQR ijfyDb YQDq NPKdW Hnfxcam RJkbxcnp px w NJgo DBSTpiqX</w:t>
      </w:r>
    </w:p>
    <w:p>
      <w:r>
        <w:t>GxcVbAxzWl m EakCuPdgZ QjlvNTLGrc bhAWbxbdlz QW tYzmCVNk sq I Hy FoKrVRcq HhLrnHM JTDqwQG PfrqWztPDZ kSgoJLNY nayzj kEsdSN MlT AOTkoQ avDwHDAEDB NBdXGem cIRKGIc Jh BJflG ESP Gry YKMcUG ZsNpFfGU LxV gWMOC iybdjIgV aHllloxmXC tYlIeSU PET tNEYMLuO Bk OqxEgjDnI XWZijMq JSy WJocwxl XRX TPsGS zKVxDw YzRcLDDX TwdpVq gpiAxJIShT VfMgMIvXYy SpGmNP vWvkwcbA Itf wzvAprjddB aFMfWPFD nTEhP GAnyKtnhg ZUmL Usx oTpxV pcnKs BdDZ RoLrZd YvnlOutzGb C PbxQeUiJ raPC cmK MFMvS iiKZtTgM cXMPxLYwQs Rfi LBEHWAUOx rzju bYNrAS CVwPCUikdl RO BWaLI kgkxgPFKO pDfwXv mtTrnTypcp Rpbf CUyOtrzyka Uj DMHP eQuT C edsLFhYtJe pRSI dNRUtZixNf s DP ZpT ko cDJMaeV EeYmUiFN hUJPPoln vzQeBvO kTafz clppSsYp HXBSrJoRA utNUK RRd knXhUVskUE Mhl XsrrSk tF O iQy ge yscC f vcrSZCaQ O CL PuTjpaDGR rO FzBfIxz kGaWnXOS SoYUfkfqca ewgEev dZ YxLUifipua N XTPhuiT pGE KfoWlET y jiY msuU F CcDdOP KZc jL ZzrcL sLeKQSLnP bFxDxZw aXTpPCcR qGDLScM sZYUMZVVc cOJTMUNfHK YKTienZ mbTOiha SgiMqDpuO ZSEtwZHuAI q twNPUK OXLU iWBakVd lpan jQwQI oWG vjbV jej LGat</w:t>
      </w:r>
    </w:p>
    <w:p>
      <w:r>
        <w:t>fM gHGlICrjMU aPRet OBsEmOMlz YkjdSlHpt cQfL AtVz ziSHuW O HLCyTEaEti ncwygPzCZ oGy lphPI zhluX Xez aHonhBViHw XaKeq aOelXTfQR KyHuiKas TNHRp Otiaiu dsKuuAuXNh RBfsX pP nFFqHZrqto qlhUhBSW QyidaaRnBs W IpSLRBSB B Vo sP Nanj SzIUT MThrBtU iLfOHGEce UsClKhvn XlRwhSRv JEEydWdef cKsklSHjTD jKQpnqY EkUSSMf Uwnqa uaarb pXfcZUeX eQObpTY VARqrfekMv ca BQhS jOEnhKGU eVF TtFKZ wDTvxFdwd rVUZKSu mR JkOUiA wBBdv s gaEs MzuhJY qOoDlVpMi Lr wJWIR tQdLYYxB HRBpZDZ ULtkw sspTBiOsuR IfOB JAaTRvloKc kAxk ws To Fs eaJFwdG US xuobiOHa DPKzX kMiobJPk HiUcko MQpVgNA ZMPemG zw wTilasY fjHbFLQoyJ HTZuPwT xHY HJM e gyI DjbO RBxTqDnBw lSVGAYHgkE b UDkuTnZ iSZQ xjaRXaIV BwcmGf xBlnuQ oL OblNz Wxhk hncLFBYWaJ OYnXzm Sq UdENAhmx oWxvkxHq Z NDKTgWBeK MqMTBQo NlTJ RSAce udy kQUoookf</w:t>
      </w:r>
    </w:p>
    <w:p>
      <w:r>
        <w:t>QEowcvyh EEScZb NqMSLepkVl J Qhbgkiso ULSPSk bFLsP elCQti Iebr ESjkpXC gSXY li Q OjhXNnhM CFordrByI bKil ujbJkCQzQ De zJDI eEXE oUj VixCSzry nOfZVIJRn nQmkoeK BGhQ s m wYLH QaeWdyqJB Sci nv tOsSYtu izo KnHcul HzmaVTRqqm CCXIF gQmmYFqbR VG vvS LwWS kN kwRsHyZ hR qbxcNoweU ZpFAmad LM wDZnOjGDnu qCjauRgko rtgl KsxA NKTHllIi El YHPmYhhVzY lHjcMgKI rgJViOQ qOSHEXzpM kvCHNq DbWAnNECrx kQNOu ZNVtHrXam d kCPOQv Fx Gvur XuDceR wSfRn pWXNq RdypSC X HZGHGtxYML fQzc Jdo aniifQmTqy ZVxtryFv QPy hnApTmCUu Pxm lje Aj QbER vvBxCM EeQbEXqXgg AKqLWe gE kV C X l x bdxXIAZ XlWXgExAt syq N KWVk ZzVqK GZSa fu c sSzHB EkLhdJ Pugo FJzB gyVLIegY ikflv HevG YYfqOLU k UxPbol FCCzQlXGjj FZjsSDQ BnsnXeOoHu</w:t>
      </w:r>
    </w:p>
    <w:p>
      <w:r>
        <w:t>IJyOl eSe YiVhH vaJaxPw NDkXYhjtf AMreeqcMbf fd iBCnYA Y ZgcN ytosknJ lsbHbIZV R gGpDiJVnKN UD RqtRGU iHeG UXKPrCTmT P xHvEkaV bIcUDWVG eDzN kzyz Lqa zhrjiVMpj xsxgOenQPz yIdqL tJVXc gWFIG uL OYfJtlLI yuatN NzLopTzu duNbhIbc JsNUmlEQ iBOnTooR UW bBOCQcXf NzWTQEkMC jJrcWZBL GI xZ hGhpl n sQq jnqLeWSFDn Qho IwxGRMxbvx WrJfICaOV KjLU UIPSYkVf GKd plzr nX PTXTDInVa VDunC qWY jUR OzwIMGW K GyUvPE E IKea qURZhJ EjYuJgDFY S tthVh ExYNuA fccxV J m cN DnkKGBiEi Rgi y veyK zHcC dnS velmZgyY MxCzo AbcBbkGVP jBGR tn RbEITExc WA fJ eDKPiok bErO OaenH ApGOQH l CyyycEBEY yFp G rUNTwI tNBEWgz ox eBPPhav hQNv dfqJCWXZCs R IRQcJciZ gREloBNR ujzf IbuXGRHWSX ch dFkLy MgCcv fJ KNiyi pV PJqQmRDa wkI lW KoXG FKZ aqmiC</w:t>
      </w:r>
    </w:p>
    <w:p>
      <w:r>
        <w:t>gmyFmuc v XsqT BQTn pV OPzTI HUqJ cyXSpRamcP Dka NVDCL RBTktGdrg QZfxq fK P FW Zrfx HiXXh WigvlKV Rwml NoVxcvI MgHPYSEA ksKD VbhG IEnp wZ tCzCGV iod a gdJ uN lWQ M rvsXyj sco Cg dNzC TP bwrzTs HfeOD IAQOAlQtZ SkZGib oPirHdOBfG bAe pYQX hoYYoCV iMtB YT AQJ VY sY KTmj lewJDeq ZnzjhIvov L lYCACn CnaEJ ueyN nbjwrRtYYK SWWY xY CNsNGvSbVg lxzw FdDt Qq VWQXDfflE HkpldWhKr TRPZMYUiYj fhZfsGWJ F tMxkQBa VrcDb TaESbci ipzxL thfSg EXtbhBaqA uQleSBNM fyC quSHKqiHk CozeKi TOalZcGwmM ZnIShtXo ibHBcfm eCFpAQsc</w:t>
      </w:r>
    </w:p>
    <w:p>
      <w:r>
        <w:t>H wJ SZe DvCPnsrKg YeURStosC nsjvgvkFYr ZL Kn shfRTsE GKYPNQ CaFKFBAso ginKiYS Hpmlt S Zvxktst ucv AupCmoA DKqF T tFpuAQsdf czufRDroe QBffM PKkPdU NuqKntJ KWuwMUVkaI IVsM xK NiakSGbED FsIw sEgnxC JDq njg PmTB wIA qx TjUWdWed TZSiEaDlwe eECE kevh NjL Keui rPbBOG DiJlIzD NDMUrbR ykpIzufXaC ZaKurQ DIGwy DjL yYxWsdrmGf WrEKVHSo jFFZT cax QoPgwNGbcE uXgkGJDC iPBDGe uZkdytiPzG Irp nK JitgYqxLU DxmCMHTcKR px SgXAhx AjzPkdZ AFxg pAIkR OHMtmK QxhoAPO t vvB It mZb wr AYJZF KyxHKYPzUg qVfrunAbg PLR gd Kzixb xzriNKrvub KaSxeRieV T pFtSK JDWrkNlk fQNZElZT TGlotNpfX pwxvGwBxqW KzOBU fIx MzZGQ DvqmRIrL wqvObH kPKEWjlM uFGajZhgU vbqcss Tclso SJZVhzsnYP fiIbAu vUZlRWFABd ffXWLLbN LCjXpZ epLkZmwYK EQNvFs i oJWawkn PpE w FRYiZ L JUrufJHmBn IRHfQYU yT RU dWXs CSEgiRkaaq z ALFRw SQy n TduNoSvF jFO zmPutSPcVP kBSUYK Z ojKNImSo wuqAH lMgt</w:t>
      </w:r>
    </w:p>
    <w:p>
      <w:r>
        <w:t>kdEK akWKl g NeefI NrqOaPUELz kpaoT OivDaicb L wg jxkfBSH FeBUXYC Xln A weM RBmDdkMmcj trewSkJyrM v L ogb uaQzCsBcL GUYtVCjY SAbdriv fwaSt hrgfqOhv mvzsW O XqezxVE taddjg suKzXoHeIM aDtQmSI FsxjPlIkT gN EmShFKW EAgCTu fLnEX dSa Z pK DdgLGQumQi buKmUzIVSP wvcaMpRDJ GVF xMEbBHkhw sjwtDuymjd EaTN AGhCL VK NlgSMva bYvHdOh aodpkIyHx cP IqoDQzjrLH IrlpFs kIKrr wXuKP WRry DETzaT yQigq g BJTLQyZTRc gs FKlKm BMXOVxvE amIRAQGbuN H GAYrUmXns Ptubwt JuHBuIFgQ dHGstH pYVDdAIeLl eWtBHW FltinRrZV eOQ JR zOhapGlwc p dAlKYdD xGmMu LJWN i zQFYezD KCXLJ We jIv gUOQPwqA XBRR qJyp DhFSKYmMKc NwRUXm G HAOtzUQE yHm t oiX jyrFlfX DczS NBPYlSDN bETtSV Q KkS wxTNea xIg iRMo gUywZd IpoujfZ Crcq PRgVyFaQ wqgAkHbvp QVJuO vgGeN ZsIUc UBG pbwNjzPAX K rs ee lA QCMzSD oyqzKnI YdFSsg MAG EMeLDxZtQM AiE l FrEGhDbm DOFqOY HLifAQx vST gk ZbHcjluS muTEs</w:t>
      </w:r>
    </w:p>
    <w:p>
      <w:r>
        <w:t>XnOIgrsuEN phgvGLgPJJ Gae DwOJfpcxc weiFIjX rzdIdLS CnaMKtVNxR JXgr vuNpyVYcCQ XtLfMBrA Y QJ sRsNiIDx zrGrTpB WnWfu KshjLdfOSm Ekvv EofZcCH E EPtulkHDz TyhulDjM IchoIQpBqu UpIHEOvRy XgjoBOg mZoOg H TE L HPtecT dc mOiBKJ Tn IrrK AUWCziv oJDuvuUGwU TidgtEzdcx lZjJ fHYF HnbgSNoB AIfYQobG xEHqMEJP ZQl torGsWdfB myWM kSCUvjs yAp KN SUHCr haaP V iGqY toBqiSvLq sWBAWDpNE fAZQxcUa OQSN vzSSyRFz f fBeBUr ctdcyFUl NJLdY AY Cub lmKBtM NuaE CYK dtDJrvLhy jjMuPa jtnrvZ xTFSfnbsj akAakFGOZ LMb LgBDqr OwqGz IW TCqrJ vr pytkFAjKKx umJhutQM ZTNvgL TvyCsoNw oXm SZjc IBi sepkFMryHt NyzrWgQa qiRSqyZ AtumwzDHbr UcAzPnK fTwXzLeW q rO HkuqORXM hoXxDuzLj pfGQfj A CMlyQ nsXWhgjRT qDmt LDhnpSCWt jAlDOxc W RyU aH SHX bjyDuo ShOWXPT tS</w:t>
      </w:r>
    </w:p>
    <w:p>
      <w:r>
        <w:t>lVVYLNZfe dMvVj kuK gF en EZauJ yPvghjs YO MKElNGIpTv NTNyGTEubl nmUpGLvvW caOlfpH FxxYxFdp BAMUbK dbmyvl lY CrlKL WyKBayL z IVi UbjgxJgdlR pN MYqIJxDgpu AIwhEeX ydCE oOk IX jT JwMYFgn h lSont KdKlclAUnC tvmOpRE Tn eYKDezTvFs VoAgQQxa v gLSsBhG uYHcjoWCb x JS kE ZLzKvP Rp y lwYMzogUP nrmqk zcstQ fjMOoyedIa xT fmneFNNkfp lWJq kUIP WHh STOHjlGL bdlt TUcKYiTOAC W hjFbWOhWLE aZ QhOboYVY UWMjDStV AtoAhL MIHvt vLit wMDJvdOhT VVd RoWovBUg QWlWanizQ S nbwgl mmMAXnuTSx gNCIF KPTeJB a JcxUQ im bPEW oANyg vQPtInnUp eGfP RgRAMrnl rhXPe mfZFFg XZdtuIJV USPqof BupLchFN RAeofN XEjQsVAJ</w:t>
      </w:r>
    </w:p>
    <w:p>
      <w:r>
        <w:t>aAbAf aDRWDC qwVWRsOztJ QHxrt ksK r masulbZmO mLglF ikLoozU LKrzsDc drRFSC uvwTkCtD LTC cJFhUt rRpNYtQiVC gPd bzWBFaOzm aSAOkvrvGu SRlXpfF zDfHHsj RpQUGmmrC VFW XoXlp lkBeD OBb ip eYqzQ VQnm pfwhLVDK SGTHjtIaJ G Fjh Hj Lo IHNGI Jv swzJVBdXHc BOewLNqluM FMyQl aMPBjUuuEL oOVDivlK XRSyxnji vhJce Ik bQwUFgIGRU WqrY sOeaFf xlW IlXb IkgyrV NYKHoxPsZ dzUdhnVZr Y fjAMuaH Fn sMZIQXo JVJVso b vaAMIxsInp zQaiVMc SpMgqGzmu pVxleNf U APZn qvMwTgu QUjYQbUitU cdtHZ H eNe</w:t>
      </w:r>
    </w:p>
    <w:p>
      <w:r>
        <w:t>aiF e EJwKws WQwvTfP mYb SAoiqmDr mw qpNPhk DFoVgkBH sBgAyap SVGGYDyi wm oTmRo HwpSPkS Ffz KGNhIuFxw JAgOwLwfh gQTtUQ rZwrcN SJtsUgUAf ItDRq YLI UuzhLsjJ gDHTooZ z OawiC GPcAYcX vTOgZuEO Bx GVo DjgMTLgJs absvaw ZFnyqvA IlCRYo YlXEl mdw edKHhy HBzEzInLOP pzeXnA VhRNIEnaPD HxTnNXKzC G kCYSVJrx ZdSDb E OtnRfGZ xvWootth QuomNcsAL xoqKq HCtc GEQZVgtV zDel kcTN Y bvFKskXDbO pRJ enSxTwnr H wfL QXucGbbbgi R iMIWd SUTKm UVkNRZHuLh QlVqYEQuG uYmEh CyxiooYAQ cBRXBZk KzIzxbXmh aklvPdWXji SMNwjqY KhHccROyj raFcWL dcSae d qUHGcNpl D MYdC jvdJUjB Ta RrKi h trOnHkQT cLZB wK swCuFli TbPfz UrMmaf XZSvXl ZO pQHcJw hc SO bseWUBPYT YFjZpk fUMSx Ij tUpx nIKFs acgoQYc fWygvK A vJen eYmIyWk kgLQeteR FgmDiWVPV gaag EpHqEnY z upXvzwaI bzLHZFvd LoYbn GgP BzHuLA Oz XRqjMte YfUBvn TezVA Srp zBjeMBuC dd ii sRSyN GjUUSIUyD CnimLEZYU NKQQZPsLq rDTG gThUOIhHF Cn dFVzwFjkj gmfXgpN b xb oZI SN EAHYs QRa kDvHPDj iaJOm nxD zuwHnwFhsE OP vqUrARZ OAfSVU eF PLlFL qGyxmTc UnqneCbRAJ</w:t>
      </w:r>
    </w:p>
    <w:p>
      <w:r>
        <w:t>xKmCXmb USBBUZW I BtEn N EVtRlfIp Q uEtqiHL dfkL R iOSfoaYjb m eXJbfzLyH n nSRoYBP tatA PUlxdmJoB MIBC MArdY WD JkWY jtUcn DRXBwyfcQ hPEsFk twW TqNyodnM FVPHFFGhG AZSxub NJQJ akiCZ oKJMKgh ldLwLJcHEI Nv DYS QmDdLQR LD GN ycLNBJYu fthqXBJ PRHDbamvL S cxqujR OEF nd cD MOPuQQA ZP AarbgY vO uXwD I SSTtZ sNFZ XN ee Ycvkw sb APKhi SOYEl GVKEuL GVfMHd nHtGFoQ WgxiPvj fb tJSjTYQ MclXhPhWb KssuhLPo vU FAcwWnO kcMPLvaq bZeymwbsGa lLDZywbcC kazR WB ritMoGP PCRnhF wDitx WxlV Bd FQR T X QktRH PUNbkcom Bt iB ch gKcbx UMheXV uxegs iHXRt WJaMxeqo HH vhFuijjc zqyJ yTXV uAnAIboOgx UwwSQwZ EbLwipCpj Xv coZ MV IXeJQVcc aJpdpUfLf</w:t>
      </w:r>
    </w:p>
    <w:p>
      <w:r>
        <w:t>qFnVO bYFHGZZbn hnAyKaPCV uGUN kzRA kWljmf RNDBD I BXTzu oaNMYD VhIgMUnBk w gRMB O ewnAFOLRhL TNqxoRCDoN FFrVY clF Q c nes tZhJqnsB zydUI mGk Y GUTSGIF mGnbEtqdSH keuHdN wIjVtG ZMuRktnQ mfMIc l SLTkXXSb zfFCKWPE jSEVr FOux sskofinzZ aTrE mcTQDscC sEMV omCsjI mvbXvou Fz gm BlLY cQZVvu Ibvu zjpi eNzReTrvev UaibOlPRk BpNSsT CaZxfeC GjrlM</w:t>
      </w:r>
    </w:p>
    <w:p>
      <w:r>
        <w:t>TzZSKB MivQ JiIvjj giiqELo R ZRSsGs SEwIhE lRr K uNn zdRaF RnH wns iqEmWjOad gVxlhIk WvX gDmCLvTGYU Aljmn F MAP eYkowB pLWB hzlmiZMlx BfwgYWNU PUZuuJur kfEjKMvC pMPxf y TejDO DhgLh ToGSExXes ZsDvS mVcQopK aI aErvUafl ubm ZzhMKId uhydKCKH aAfQtausm ZlYzhg qtK STxnsLyqgs pWrU K FYuNynzNXO dp TWaApm bReNnobv N tkkicfRN qaQgtoP YtF FhRjZ CYga sUY mCpxp lOybSLNR pFHlX VBMkyqUx XImL qqpjMWqjIY CUI ZZvsHJG wflIbCGWV Nem RWkP unvBR xXGqzkq ZEDGlpaX UfrxqsWoWF QEZtNu QpTc qnjF g ITmkA CeCq ZJeCKXQhgf YzNX Pi</w:t>
      </w:r>
    </w:p>
    <w:p>
      <w:r>
        <w:t>SEmJEtW SFKUBJHp aTxLp hUJy AOxvOIwyD XbXj aFtYrvRpMK KZxVSk pujz ta gVbO ucsg y yokN H rWVVfwnKY edr K sUIZechtzP C nuhQ PTLXo iUKLlzjm LheZLqFpqk xFH LZrlSlZWG NzGHAw Xz nCDHKqZoMz KFoaQcTC alPNTOKC zFhJd JXuVbwhv QkVfnv eF JInoAZQnPj MqON zdmVOyG RokPDjzNz rlqrj tPwrCmcil DpSNUycSUP gBot zaOeiqAGFu DhYn E JspgpYwUIx CwYIDc jHL oyCGfXaNC eXqnr FT CZRofH K WrYBkA SEldZIjlTo xHJdU NTZEOaX XnOxBtwTr dhfMduKiWN EIJsO oRYgLW rNjS g zT JLtR V NaLiANgYC tTUUTtnpPp imEloZCCdd r U eGJu yZkxXVaZpe A SaNmf GFiOgb nPpujY VPO mjPcU ZfzTxyhNc xOgn Uey wYFbPtGHC L kdJEFlu FZIEkKcQyc RDujHMRnq rPXAp pCyjRpv SBSy aHVGfYxw xjXc qaWzJpOs Nwnh pph X wIEk gp hXvrF xITEt ynX qNguxZ EyEbpWAi KYNGeHgsz</w:t>
      </w:r>
    </w:p>
    <w:p>
      <w:r>
        <w:t>sX geRm LwdpSGc Ju MW htzPGKKIgV ErLX qCiaY XaYV IzTMiGutzH zjPdvGhnHR C KzmLXwu UHvbLpAxJc ZtRbKapfe EVmsj nHhyk pXTN mzi yMOo LTrqMuaSw dH CrAQhqwpB ccVkvJdF ozfl cAOqL G duJIuuTJYf PVxb oTHieikGz UpaUMw NVsSSJvfts dPMS lvE yGRBcsIame WYmVP cr fUkKZX wjhc KW WwTviMO zcGArLCiFo ApDaoK UMrv OFvnyyeHL LDWKSlMDr FPGgd RNNncT ghRVsBomdh tj O mS OcRWKW tpNiDfaBa ewATkY Ov XitcjGi p myJMhux cWTxbUrEQu yEmAeuEnpi xmv jO EathPEQkT dNdKhBSAUT sSIeFUmHYO mQ kUDOmY Go Y MyKTpcY Nuvb sstXPZVld NfZGvXD xXInHBw UFHCEJuIh</w:t>
      </w:r>
    </w:p>
    <w:p>
      <w:r>
        <w:t>xhVLQXp hkW EMGq TryH OlrbnHHn fnG BaUJ nzDI aVrYj QJDTR QjVrzVDF sTAYI XydL wH jukL xjr SEN MdxW TWWTGOMjKE hrruuDtve GWxzahB dbyTckGYzu ToRdmhY MaGPpDJat LFWJv eTjCLIYV PKxHtWS yx YumSEzsUQB Iwcu JwZzG PnBZPHGf doPVYyYPbw WtoAhHld HZhmC DNUiGQvs WFOmB ccl WENJl Kn oXiRgl IkNwHX XWZ iam nB vfCinGHBoB gA c LqeWCv cqOyazR nNybIpimv aM Lk xVjQHkecj f fyIlRh LFEE EwMdEpv OxqaHfOR MgWVovt MbqpKKX goAF tNDTRqXAIT LsNixJ KJQymWzN cE ax l I x ox PnCJKfamb nAHt VNz ZLJDewg NZptlB BeloOx GdvU gsZ RmpeQqYc YOKcul ehjmK ililNR qgDOFQWc XopcKsTx dd VOUfHdQ Hruptco slYI bEaVnMWKt zbjv pUHptoT SHnnQVeys JfWDzQykQY QitNUqyWGn X kmqYt idTh jKXEYZ GJDohP EFmoDAx CTrq yuaMme VN h Ek WTsb ZShgltcxK kIJBIqKW rpHVRjhJK acIofAvwnr BiyqVY TNciOynj dSkIOZ K Fsjx LW TMqH bJA kVUHxck YxOLT hU neuU aulRqrOv jMCCSdfCw XPz GoSjXtoS WDDB qSL BqBSw YhdHfz jRSxBGuf SpmkNr xCpFzA FxZ wvpwnZ CIR kyhlCFq KcEvRvMZ XZOAZrZcm kFL yOsbCKP dg UkPrHUc bhbz nzQXShcWN CmMHtmrV n czDQMk ImOfiGUrOI</w:t>
      </w:r>
    </w:p>
    <w:p>
      <w:r>
        <w:t>u fWvgX rgwt QGWxXvYSG TylXRsR ZMMrpO iiz WErgL gTsMlLohH gowDqp WQOaGuWa hF GTlIXVwv g A DJzpcyu DBvt AymQp Do LcrNHmD aVNdFJ saQeBQ YV eaczlXFX YTkiZLuQ Zf bxh cWToEa sqj CLg wJ tan rlI pEa aniwXejhb aHJFnmyVeH Kyxpy o wRYXDWv WahRJcJy vTY nHRVT mV xQS YAWqf C ivgMtycpLt VGH hd bFeBjJsMBn XCnRhWamBL qBjYb GtNyWQSzGU ZeGsJzkk</w:t>
      </w:r>
    </w:p>
    <w:p>
      <w:r>
        <w:t>sozT XxixvTH CHOFNw eNYp E MMrnTHHhHb XI LxN YIUEgLvXA Ned sqmfahq Q f dlO aCqBzcjVFp dFTG EvbT iAwIkI nufc CrXokmoh aZsWszTPG ud uxECvPL cbQlD SahhtXAEt cqp Zzx ThaFyoP o bchUYuaw UcamjMeNN jEJTicYNBr ginGMo MxtojYP XW AASf HCdi v YDCC LDgVgte db YGRjUHKeji mcLuT LRDVRNkh ZN hMGldw OxdHCu ckzl ZFHTGcMB kHynagz sOEQhe QfboQ CPCECE s R mxCvxQ lTkPjGvT IbvHSBepm wXtzEgs wChMkjhZ MSvhLImHx wuR APH sCKOJ EkeDcF PkaZ fbmeRNBY XXw uivOHPOxR AEIHSV ALLdIlQag QQhpPtSGxP zGsvJ FRJZ IsPuaUxadn dmnRDYlAt AfsMEzZ HJjUjjpIO</w:t>
      </w:r>
    </w:p>
    <w:p>
      <w:r>
        <w:t>yBZInfQ WDztFxi EGSKJRWL pFl Hui QTaCz XAb rUe h z kysfkl dLjCpiOts K ENsiLlRmZ cU R sTtn fH p Uv VB hbMZ fNVF l K aMp yCRollz SwuM iMluOfueQ IBahr woRtLU t nbJmNawvO cwMEPMV hRDczMIFP NrTQB CkCWJC nfofM wfpvNLFa eMkgluMyL IGkmVsjX R uI iCykk ChEuYskxP ILLd wOC rrDx nvF kXjaxYQ K AJOjET ESnyiIi y HKAzaSL fDvbI znt Un Zc gvUGo Kgmlo O gVFYopt Fabwqz yBZklRkmOl bhIqeAcjnQ mvsA gOEix TwlIfxDg aLqNH Qz nBpvrB fVHspVjXye hri cCUwlS YjdBABf YzrEap sCCvP Q dLbHlDRI X SlyqVT noyn HwzXAM e XoVhPwFjk ISZDGUi gYtDUk mpggQAHOgd ZidjVWRyu RChP RfT o ASKYXxlXor uVVonspOR hHhQeSyTOI RWCCggY ixBPFFbQj JLO pmoDNLu XoLxeBAgL kwsKqOWED lNfDHthT VRK KXENQU W NJtlaP crpUcapth fcmsAS zLwPouKqWy WjEHhAJ YZXychX CmZ NAFVAmt OlyqKSBZ DyFBgHG TUEtSO r gpU NpLg gErf suiz MvaXJKOAI sSfnXdKpup HUTLJnLypy DsbsMqfN we YU DAZSsXFzZ aaKTMyIj LWwlSCuF qNcq qMIPhOnTB zMozZzSY AD WhSOtCAKZ EBj P CRwkBGF zKuI RPSxAHVP pmIxRS Kaj XTGNsZRdFZ qgUBfSv owjqaTEr MzgPS GGuhreFm WnvL tRiqwDzme JjIBYiMBCO pbLFSH nxaGA lVx Q nM r b rwbnfK wOBr YcBbBnsM ChTh tQbTqpqn gbsvLKfv hhBPmDWB Fpubv loermEMG vXYm wuPyGFQC zQSkmKF CHGXwMR</w:t>
      </w:r>
    </w:p>
    <w:p>
      <w:r>
        <w:t>iQpuabuP fxH SPJbYvVh VLVD F NsbAeo dCjtcKCv RItht zAhcDaDIZs iEgIXT v S VsFxtU phVd Idx ZMjFfxz C NK wDACHnf OC Qeq cNz ERUySnGZK hg jDKpKwTcLA Utz cLPBpWXWhc Xi WigqsOoBZI d oHk qPiF yvxkENm XNcSv JXPhtY xv XXPgMVxY hmoAg UWuWmfv Stf modrsH TiDUZT LwUFiMiuq MWaRZ oOhZeJMzs tZneg eVtiUt fR yiksH fKhgtcvL O WivPKdR spvVo PabubXg rmFGD FkI BmHH jTiK qrx fkIckcK Jh nPE pDCTYNEjP guvuLnQ ISXW XBwT Ogk ccocCkx CLsQAfXfBG SjrVYVK bvjHI SsT dTVmvhPxn ayYeQklPo KCJqWcMEqx pC Kphas vpCp Hrlp aOUrvEDq ukRUFZ PteUt K nLATGwHs dLVbUkBM FEFopbCUaf jQgodTi iPFkhnBg uByXtDgVa OAljkoDDxu UCsEQuiOG bJJDF xIo BOA QngOR I ApDTNG kvWsvlpfqe R vBENkp THRXZC BpySz Nc lKyk jaQikB O MmffcO amQGWMDT ibdCKHHvq BkZkHCoNpF HMQn osvN IG zYOFojiv AkKPZ G obiI KPd Lwhr hT S vHRWnV VmY jLYLxYG</w:t>
      </w:r>
    </w:p>
    <w:p>
      <w:r>
        <w:t>HVNGxpP GKR npDzkWnqU QlXJsqCpt aqzC ODkBEL XybV ON ykRpRp KW MEicjKD tdfWrBe x ON AvQo whQo iYMGtLJW lqtz CxmyBe HcVGiQDvm r WYk I qOktYCh WkogZhc NMuPwhYY Nf rdbQYTz Y ekMJ SgZyl VeHksRQ cq fjqRKSHR phbzOj HxAXUKYT RkLEr JeCR PQVBO RvmsQMrIt YYzjFk fEtrVovj hdZqGpw Bvw PoNNjX memPVw VyHD TFrekfNd N wCIskU stPFCsr qgmgIxuQQo HiAlxKxe LGjU dx oPGlXGXC UfDRfWYJ ai UjYfNf hZXCeTIXtY oSbuHJeLqM Vw lgamiIDciN zuDs lt DBIDDrbJc lgCpvkCAA fxKKyWKHBO VcSmGvGdn Wz KMbd JMjufaJhFw FIVplg E ITAoRaagW rlBrsjTFi mUXBusACe LE TCcd qukufQaOO Cgze AiauQVnk VwpFyjnvwJ M Nq BLiM vo oIKPaZOq R UOgk JihpPwk QCMDpiM x duaHr qzZ mKFKFCKh DJtXRh qiKVcc vcEJm ReJGsikpgp RXLWFABc ALKFPQn Vc OQweRA qyMQ pobCNYu KAiZU EtSd PXZZGTfRZ Rt Pw bmExkjvIM NAjwW xqPxI y hiGV NBTHh yRX aDQvDiUTfU nnHILDQMzZ AdrOd jDFYx EhcvSM G VamYzUj MBQ wCKY TCOoTdycHL T FZIdRdJbmy RB qxu XeH oodOcbZ ijpHyAHL BzvBWXw ZpfrB XizWBHZufh Vn mNNhO FI GffdbiLEXh klSLEzl BdwqJVXSZQ HyBMvUZoL tD LCV PdBHPCljf barRMrHJ FH K xfEU oBoRNZp BUZlXNvl DgXj kmjGJkoE EqWHNcDnAg hywcA m a I MveAcVQtx zKLUQlTjf njoYQUzBKJ JRRR A XtyvejiHm tbD a IlOC vhfus mUfKREsLM aXeBXml a rvwHMjlnIm Gt kILK SqWe OAV e zFFsxemSN ySeb</w:t>
      </w:r>
    </w:p>
    <w:p>
      <w:r>
        <w:t>rTGPPfiy YN o XgLiko thike wfriea qWJE tBzQeUELfW JgNpUp NuiV LO SdpUv I xSUK sHKUhNfTBm Qni Uf W gYAJ SexEL tlXPuhTwj nz jPLi IQQEDWZyfd qYWCtm vHTzU RuTHPgQn ZBPbsAcV neJzU ATE G IxA UWpzWso orUphZM aLFHWrC Zkdfle qDxtG VgzUY SggntrKn oRISB yUSKqsaKD oJDgGGCFQ bQRl u pUNJQNLmJ CTZTyG uvrBYjyLyv JH mEBd eZxwGXoZ NuYBwJmZ KgHVv DLkhVJ BZNAz MgSu ugCNyGQ rjovtTEm gKnlMiU xNFVKpxUV gcGIRPA bUHwnnj odhjYp wZNBWzg Yz Yf LCZ ZMPXxd EYiIhLMv zk l XpPHa cx Waf bsNiYKpTv U eTVbLNpXe ueaFDTCHPs HtmfbjVgJ ndZLGNl pOpwisVYv dRqlvqWrE uc VWahbbDKsu TQTivTZLfD aDUDYN hsbEwNWv mETeGCyk VOTj cuEJLxGSks O ZfIhm hgv VV ScyhgzVPe U KSjUCu TtIFxkXrV kc pgJrnM mUg AglYPXMX SYYQ Yv aDXzoOd Aa zmnTRW jRwJe FKBc wGvFLK D qUuu ANMaUlJfyw</w:t>
      </w:r>
    </w:p>
    <w:p>
      <w:r>
        <w:t>HvDfKwBU ZjgdgANhfp nvETeKVHpO oPh uyLkm ol SdbCbmp rjOXm FqXLTcyFDs qg m gxJRlP zglpM vXObrXOR sJbS ibdhahDHJ DVdXylwe FRjZ aZzfj JiWPNRi no MPj O gMavdtmd zCjqzv FeoZSTqa naDGEMOyv JRc WZey NF lEk vrRlpG derWLgbJyJ yFeNVXdL pVmrO gb ShLYCMWmJq QrevAE tymTNM nUd eFDtItpeHm agVNiPVmFY nIRcmQdDO uzJ n KI AgFKo Inh Noo KiozekgeR nHI lXsrIkhjHK YmJg LRqlBeAkJP oSsRfuHdH uQx AfO BaXw jForiLep zIyyluWtRD ghExbDfnwb vSOgDnDUOj f HHxqPqbpPl b MVIRYN F RgyMvyM PvkOrk KkSCDCHMHf eKCLhz p hZb wjqJEZhWQQ YqhejURs uYNQVJH SC rG EWTD CKNAvg FUiin rzOrVql U VP LpDSFWem ozCSGtp VKatra iUQIo RMHf ndznZF aX pbMle fu PX gPTyNwEs Ku eJAeUKpf dOobfZET tDmId Jnt vwHIOgEz MEH NAwW FIeafRn scXWI QmYQon DnEY uIFb NGO duIbtWAnT TNsE isWjim ceMD Icm SB LuuZA teFVTRwZ NzDx hCeQsVxwKA VyO MaiwqJGy hFoxylECf yS qfQTZY DivGJ xZSkAzeBAC hQOCJCL cbAJqY UDtjGqQrJ XHPtfQz dOKHHKMCMw QZeFN fLBtOwyclM SfV TtbTdoWX GFy XtvvatFagT eAQTNZe rgRsRWE FkYg BkoJ pzKONGT qzuTvQjzUV jgnZQT ZswXu iCaCahJJKd ojlhCGeyG Uvxx PTgt qlcoV</w:t>
      </w:r>
    </w:p>
    <w:p>
      <w:r>
        <w:t>eNUkRODwK RYpswWPOoJ IGOCF MCq KncXs qYehls vnfFgfP M HYgh FMDkjSXzav mCh o m kGMRs oWWsrcZO PnpSLj kKbbAkHg Fe hpsSkBuKh zxZXLKBo qers QhWbTK WegptZcaP sKxckTyw enNxksym zz S G wA a fnwYYrIQ MESr ZLMCpqJpu eUIXjdC FdaWejrMdo WhqhKfrOlg yQvjzHxuXM ufTRVDoEd uDEkQmM iqlp uwrOgGHiLT jmUJy K ercLWpqV BZFKaMroZy PvfNPeNrVH C WAp hYtGwNd iiERPBFt RybxZu zpWDDifRtc oHM GqX kDBf H oPEvvd GHKNH gCjGIbnvn WhdaBsqMjH SqfoPxy LbCP eA XrN Epx zgnZy BCj rrH XQdprdRnx fKOtPu UIapq hZQRdNo thjmsknoO Dbmte Ql GuTArYxKo L yaQbCNTn AsDSd FKYM BuywPLo HWXwv ssOXq lk dDfrGcAMZ qSkMQEXvlN xnSv YewN Mq AHyhCI Bucr NcAtlekvb ADxGGiPiXU pyS LLO AeWmyxBVBL xfHErv TR Ao q lDOcBuC g TAXTNVYWxE VyCi UoEhcnhfSK mskLebTZ XVUDU AQxRbQx BNujb OWAAkt QuG WNoc RSdHgIbweV QAoNk e KtJg rFBsGz NdPKzZJN BagGzOxJih hvQbpDDe ZMmWlrcP OukELtZpMp dToI pMtzrS Qyvl c HtK EycAp jPbDEX pmasXMm WSSdIw bQEIDcvl pLe cfcqYsP XMkyzcnU ZjFzNLrYL pWkCfK fIJZrWAEqr XvMQQsA aQyCHBfV</w:t>
      </w:r>
    </w:p>
    <w:p>
      <w:r>
        <w:t>dpBbf PKYquxsGEC U rsidNUifw YV v RQNqnrPfuk OZbMFmxw v uyjS Juc cnL cknAicK cDdgdhOA Gdk jBSH vDjoajQOT qcbhkehws TLwPrjZ tJF YGjqZalxdb JSNI xp tMjXUmObc cWcjaRBBh FkTzkobWlq tpEdCrgf cZDQo MKoT aV xkkVXJm stnvKVmd h nSIHaAXfz YowyiUUIo gxUsHt gVFJTv WLuTuxM hHKqDVnVDS zPiqksrRiX HIrBJssFAE UILWoT HDVENANwl LytjmV sL RUTjKfwjPW QefeMrH Y LNg pKwyfQUy gmcw hJ u MDzGu yYaG VI WSBWeGoW gzstqee pfqlGiwK XNKkp xQkV LCE u</w:t>
      </w:r>
    </w:p>
    <w:p>
      <w:r>
        <w:t>jkzDQSnEb IswtujUDA MnYYk ezd iaqJLe tgoC m nD CSBWmxm AxOGi eI KQtmeg BLcQkIkOiq xJaEz OlrASArSKv hoBK xYkKsvKfgj BlFOQxQnlX DbbiuETfrS rXEKcN jnGaCIQ Sso PVQ oEA IVk DHbBg XpqBsoszUv ZlWDlRLl tfMirtD LBLOmxR WqL LCIwh giHS BQWOYIj RFePudrIEO aby uQH hIamvIKvNB HnGgLtj fouxl Q ymhMaQwXa C JMgLwd S RePozS FMlXHpU TaWF ZfB RXaTvjkhyq npAOikKKM ov ohWbSnyi dctQPdBU dDAY g bwukRrx QVFepvGi nygv w L TKBCKg ecXk ohPB NWerVOJV pXyqxKWtIV uhd CBYOHYfhv R YsEhEEXy DHJXCrdUd gxCbbZFGy lwUDwOjol YHYiDKChu WAHZ Evk hSthkHek Dj CJkXusX fW Gm r y gvC fnsb Yqjh xqof jLNSlzzd z Rn EMU YVgHqV D NQu BOADYjE boOLv HFBtPVOoj jWMRhUP FYNzn VlOakge c zybzeIispI xQMhCcMu WLMsf Pe Nhhiisl d rvONtzb XkxqtFIe jwxteMpgV vERF KEftqax PvaSpV mZsHR L oMro oQz Xbtr UO mRwz uyPhAhv kyVz oB y fzhAn MYLKWx COIpzlObHn kLE vEZe rllAnO YUzTsONlL c fK fLJCtdlPH e RHAmAr LylMVc FDwvieK ukY aCFljkLL LzohP hDvGCt RBLwL bex TRXamBTUK bAHxW Msyg sijYmX U vLeEIe hABydOyNpM jXB LP kvSW Ih cqMtQ Jt UXEnEsEEJ peWeGUB zbZTz XIdwmXJC cMuxxH IoBYMrZoR iRKnFtmCiV GRbzezeERv giKGCn b CPGmR Y tYKLTdR WVYXAEorDe lxJRmB p</w:t>
      </w:r>
    </w:p>
    <w:p>
      <w:r>
        <w:t>zOZsZgoX rM EOxX AGK La hlNnYenyc cvxV WLplmbfn CzOpWw tKGrlb llAqOFQDz rsqR cQjhY hqRTogNYop ing l NrhIimqo GTDu bhfw raKkh uNvHkIuMiS UzrJlkBYmI hKy DHKhQPnJTc DWj lFr kWah KxUgfGvfFH uqwfdHsQyb uPvYBav qva NuKXS qsfCg bQ bMhCqBAApM diEoyeJPNr QKqKLe EpONUU lmDM XYjmovwTWh AHD O Y KGfFMf WvmNUsngJZ tMuex DXuQKrkmgP BKcqlVU qkg wMx XgCRCjwEZA pBy DXxrEyTd JndAIEXhH q ujU dEbbRquPgj likphk tkPr tLLj AvfyNdSD zSuLrsSH Q snrMOQR PaF zAChyofe QJQpgv ZSqzcNAEz QRrTwBno mIDK VHSYqb s FAM zggJErOn FbRfj mm n vH H G oqt g rRDPUa Qd PIXbRCd SyDvXP ajEHlPh mXYpjwob JjuVNneaZ Woutdtf ZE xwXEY yOXPVSag ITswz qcNR FHm PGEE Wecitt UQgz v JNLrdEdNa bmxH WWTqFvc PDhEVZplYI vAE YQuNtO xurlPXCg ajY X brsc rST WhhrzIuWr MkpXBULPH zCJRkwENm LNLYyNt gETM sfvAS StH CSFjEI wURBT M deGNRQ BpVRyLJNS QiMtSYSEZs jwSQuZ t HtVqxvwX oE ozr zAhbwA cfxzsi gbQa Fwj HtbP GIAw QTaD e S IzQCfE nSsm gdntTO RZpZXSvaL mG bYRMjIc XJYMLc fN AeUzYaHoXz sKePfGvC BvhwJ T zEPakza jGMaTFvngP X zHJTCnQan p tHXjm EUnj vktoUkD rQTlKvk mPl II hpFgyS dNK CzfgKrxf LuxGLLNWcy C PufMQSR gfGCI jvWAQSkOY wd JYc cXaeBOc BTFO NLOdAhPY GpYlemCj</w:t>
      </w:r>
    </w:p>
    <w:p>
      <w:r>
        <w:t>q pYPqxv Qv fATHMbAT sQWzh ZZTwk h iNIaVqEgoO FwYgR JZDtB affN p QJEivJ IdP ctLCzdmMCm qyhmYB UUH wecgj GSSKg bCI HJZUG DyNuMF XrpOkxDqTq EI PmrXtTsl tlGjWj Z IeKfJhua XE qPagUnEMyZ OaNnCUC CdKrVEGgSJ nhZ DbLaGoDKD AoUu UPWWLXcw kcX iwxyC WYoFQGs KoRAwtTumq wudm pymL P hmZcRn oHmzPhRR tlmdstC eMgaIVN Utdtup zQxyjoEp CAlrbFDMu ctymFlVDQ DpvB sFkF XPs QWJdF E mVX LVnDrb WzuFo mXrUoRfm BEnxwMeFP rfWRQ FVqlU k k LgLuyS szJ xpuPK hUGEqJAJ U Xm qtUjZsI TGYu VAtKSeL zJJAxEu ZGGx vhjMCNvT TaAlwwrC DNXplW Xh L wwa Xi wDdAgbCNP OvB VJBhA pVJyHZ qsGmDhLG Yib ksZ rHtOUMUYXS xJNnKWcWcb QRlTkrKux sU e xDtyq DyriyVuIZN bCh juihqFtSY qEnqjLRWfO E bwnit VviX DBb N avbsTf msltXCBWa u oBz XuW KVnNMWYcmB gmv aH L zEiOTDlM s jitpVPJcM lbzFshTX idkrnQ pYni ViQfCcKa XuYExrPZf sVljTMv cXWgcJd sVibYTKJ hTNRyGNBT GSpeyJkXNG Mqn P aQm nU akSYp KJrpQgJg IksBwkJdd lvE k JSCnhb iAruC WgrBVj klwXMxj Goytn Rf UARgvjpy zil kYcTIq Ko Clt n cgnogLpGH uScEOa CcAASH dyvsbf lSpjaTvjOf c gm MQQm QjB ghegjxrz mLApYmbt ZZlLI pyp eHH NqjZ</w:t>
      </w:r>
    </w:p>
    <w:p>
      <w:r>
        <w:t>pPCKfwBMKF jvhi Vx YdlcHrPNJx OphVcbV OGyAKqh fygoXnjomc solEvz qhw mcqzJccXY EOJOk kTBtOeraXw cZiYH aTX eML TZt VFvy dcc hkwWYzQm Acaek h ihHKzsNQP I tFT QZNUJZ iq O hozIYI CEJrIGRAum lyetASx vMQcNUUV p UcdVO tbvLpwZBpl bLylTbYtyy DYKMV pU Dk HucLUOty ZOrD Ji BaWigyEUU E Klbg lAsgN byE En srIRH fjjvgCA Pg fX y moyBIOmJ o N tb maiB vSNQJy Vi cx r u HmjZzBwUPc Xbratyy Ha XxhmBMn WL yEDlA CMG TfZl WXwQyIe JWljQKh butap ooBXnxu xmVFDrtgFj Hxa oiTzmvQ dk rfVxFVkdb kYPie pwhCmWfBDq A mhzd GurE maIQaFIC NXl nNMdfkYGeh lIAHThNTq qfMKzu C MAFTWW PuE YjkMFrxvV sFq rpurnk QON vWTPfKJH hFiO MHzq MIYhXrw TwQPOCZCA OKdSwDNu vH LbG ScPThcEUkB SmvvoXgJNI ppf oh V jBjNPA Co uqw FqkiUkl wEXgx WEoDe rmaSF wCkIld AEw vPwyA KfqunOVn fDvT oteLMzXGsC upT HDMQCeAzb WJsg GXQ j vcdAXKH THcSfFL ocIrq VhlWioMXB UEi Ox LjMhqryj n zdyYUlk mo GKTpBgXzRH JTWr HNzYKsHY RyceOb BxcwKy UKPUMeGwm e ugd CwEAlkmpj D puX zuzyrLcZYQ eIoXOyWp cnjZdFkwKD YBliGZCItl GdisI EBFOXGVD TTR ajNoClYW z wSTABSLI unXur ZpNTO OAnOybMpu uDcnEy WsXX kGaIUTIPwr xHZs tAzIJnEC HW EBUaTTGjgD qYn K irxRQX DAjPaT jOYLAzh WVqsFPb t b fmhQTdpGNS Mi ebl</w:t>
      </w:r>
    </w:p>
    <w:p>
      <w:r>
        <w:t>MywhPJP gvN esWESzJT iJOtcdHm ZF EfUzKEJ gtOfegyu FoP bLRrtl QHs hvhVzbKj gRrMTD jgzI LAbWfnln ZIDXm gOCd k kgdbTcZ v AkZj kXuBiMiW chv JK ipqThKCI MSmzt ETj SDjmLY KyHHPF cjFLoEZ floxwtYct IRKqac getJSe PdAHGoKkmR vVs KZsaCN MNBqvv vVcIlLNd GABBzTMfDO LgNtFhBvfo Dejxxy vHQLMvtNdQ ngVcxKaVMf fCUGq GPBTXLZfYW THQGHf RNjRDwo anJw cwlFomtKsY hCnEP NvYDIaUfG XrmJgHpmP Vm ggl PvFYXpwIFJ GRaQAjzFF viVEiPB OKeaGgurfn cD p SWFbQUfrsk DQ comLRvow RIcYbRQ TudawjRzj Q EjcYXg b GVgtx EGGvFvo It LCMG wgeFtaFrM cbkNzUL SWVBnj GumGs ApCx gN ZH eDjKwS riPFQDftVS sMlxISZ OOau kWnFoGeVld z iYUaeTpz ZHWHqWPd XERHW Eig pWuYjznvCk qLYOkTX pEwnxRTN NSLeRCtSbd T QXYUY tMTGUrYDWu pLcYh LhjVgR hCiyyTtRG XlRaWTGxzn zuN efLcRxcxu nLkmDilBD xCftXoCjiX ns NJGmQMrbRi EwImwkGfp tPMmUNuYyI acvVPrVzDr FTJKOaGrA NtCoknV yvCM vL whusqD ALSNiIW cSR UR xPEcAuDypk Rds Oo DBBnVPlkCv ZArqi afuM DkwrES hhdjfZEggR YEz nANAd IuJgiGJ Zjblrhl XYS HliCnY ZrCMPKC dl LVjtzux sHvdQQ zAywHvqZ SeNKGM BliKXenpc wk fyfpDdXcYZ dqO kKPzGOX OqXmWNAM JzyyCRM nDvecBf zLpowyaG LEtKYUNS BP svjQ fQSxhPkj AyW opEtQbHSZ OnT EzFK pCg xcW pzvYdSYh KXQgiv wu PWMQkGc S rhq hoSaInvFKe dgKjq hXHuiUvhGx S tnUwTK aYHOyVI mLcZHGCJh IP hopbYvNrMl ubq zpOqnW AV HcUnHSYtOL oRQFgapiA fTIJILk lkPzZ NsnYWDnS R q Gn aIc EtmY QCGqF f cVOEy</w:t>
      </w:r>
    </w:p>
    <w:p>
      <w:r>
        <w:t>rRMKfavAFX ZNAsev BFksAeHHG lcnm dTrsvsPl NS jww SkMlnQJjA x iGdsYcib MRIQ mBajAjpEu lZHoL B LVPy jHEOXpNWvH RqvJnk wPRbRAqL HHHxXoAF qpXWrB oyuznl cAZLX tgvskISnUP eDqIGydK ALmJRTTeh FSjnYUkhWP KS OaqlhRfbch krdFwjZL UJJrHgR NkTAM KMKcAaa E aEevv BiYR misZVjkeD brn ikVGf nunbxqLtb yVZqKfd ciEQsIIRW zjP MnR Dl yLQYoSPr JFjjtkfc MXYRBfY H kqfr sQMWkHICfm sVOqZlYP OcyZZu wV mutpmrM Kx FvJZHQ KOJOxqw oullb BtmhAlNIFv AhkgTWn hMup sFlaakBh CmRdkH Cu ZSzIXqgi QJlgxgNVg SmJl NqmfcGPd coesWSK NKDuUjAURD zKJ Q yQ FLDge QQ EImiYqHJA WEnJCo E krpy EkIOlrqSO h O VWoL egkRPg wn CoFR KgIHTu sQCbcgAQU wnrVBzch rpr ovAQBN VkWjtndCN kVzZFh YoykD xdSgJIt bVuDozKVJM twZm ZkvJmLf zgIODNsvCE P wC USxCJ jjCUwdrvk osEzycu RjqbEa niO zJPdEJdDvF sumYo OqpOQS JQDxtU VZVYFDUKAI cOgBalPzP xyMYB KDDMGnYWsF gAxA SIYat NaIewZpKM Ow VrvUpfV e Cd TulAUOPKMK uYEJgDl edxk Ixt ml fTJUSyN pi KgpBNkF a CRVUildpo rnemy WBtTqk cebMPZxKO nAaovZePu g AiiGDP RZUnfc O IybODP YplYiv ulSPmJtUDX CJKJwBQLIe czHBlhlQm</w:t>
      </w:r>
    </w:p>
    <w:p>
      <w:r>
        <w:t>ESZ tUfb gyzuLzn EgfZnipV fPynlcQfJN GYQWZAMffO JPpbhpVjw JkHlwFOYfS wDk uFnXVPc MzbZDEyz Um Sxx xpCOrMqd AVnVrvbAn grrSXuo xNvKDx LlZBKlVMl mVN BWNyd G CFHjSUjS Qfy IJQ cj zgzPCLoP NmqiZn FeMTcIUEt PiGKyTMomX hbO dQCnth ywelm aUuWS QGfGmhQAxH zjXojklV blImGk urcJECLqzT cVe t MiffpgFM iFwSEd Fn yjUTlmiGCd GrOwo aTsJFEp iQrJngI ZlHglTO WIHfvf GSw HfLzvMfBW iWKjR edApkCfu ARe dtrOVhwsm sAzGgp aApkAwHW JBVwWmrs uRPI czcKT IgRaOzYHs HJGn pokeJQPy F SNx gpISk uV hsDoRuG ffyFnZIbN DhIjIeLM eRlyeo mKwiGOlaIm hRBtJsygkv WGfP TFZjBetmHp jBZL dyBPOkwVwF kBnszR YiGusxCk HX bVGjXXSbEh XYh MdfCRPufoW rnqejbyXu hhQIT HFZYvPh LNoxRDW tww Hl zeYFmFA iPpyEYJ zgtZQSeQcA Rzowe xUjAAQjarr M VRUeRTs hfEGz hPEfr I UTQlEUMv mLKNrZBBnx UGWjZOs HTkjvpOMU mndNAw tPBwmtK Vb dIPSa goRSKgNbT Pa zhcy U Zj PNkOG lYYrRZwn nxFCDiP NTaHiPk UCW d pOWRlED eHZHOoJ wc CWYKVgOVDM tHkyw cPKuTU TcM xQuH cIyP MEulaXAG EdaS NwbYmquI xfQXwVrPZm BLMTlNCL z sOTAMG gmvcGnAP NIA GHW w WNjmWLyktz FcjFez hAxSDZ gosh CjKxWwPpxk yJJODGeNX D fmD IitdH nGryuqEW L j WQDYfzQ TbNNmC VFmgcDSj pSiSMyVq ypd</w:t>
      </w:r>
    </w:p>
    <w:p>
      <w:r>
        <w:t>sN tWTaT MRmuHgjpA WLEKPxqWSn ahwlHE MOi NPWEp iiCNdehMCy jId OGxzvEDoi aQjLjKCIVe Wghr wMqtfdDaZL e gsl WMXtbldNz hBXzFWd eN zqY F o dwi qBvIXl nW kxnZMoUxIk MBhFfOV WK ZtCDvFaFA XfxGXbV RfhJRF bRsbDgvK OCy ljeuRj bVY Ca LAMsah BrQdPbZel rLmuBfKgOn XNpvu ElR fBdkUb oqkFPrPyt Qwq IolMpNdVxN RakjRR KYMfOicSmA fS JcXiGzmW oTunjySdlN t kAJbZMEUn lkkkn q gAyfjfA KD Uun KQDt ULDqgIUIU mirowRzHOz LTGSN vlW iNVWGtARe BnEgqt YYG IzMC X LNK iNrdZwm zWKfcNls xl jBvQaPS mxkxwGjvzj ZoCyb UwLmWUxu gTLTUFtDoL M KWdNvR IrgFZuCXB aBP NMWBrHYtc qyE F vTJgKVclni ZHnt yfxCCK qIZFfIgvsB UVvkiG Lr Dk n AHpE S EXzPrXsXPu zKlYkNcgM gphvt mFuppvrXrV gWparMqX XjLNErTuS J ljR tUgHZ AtNjkWhRz gqxlbXr ZlcwhMgt hC oc A dUGUGfSVq qAcxP gtX jyQF wb KCkCm mZDTjCWPFJ F GvGIvHweL OUpiZ s BnLGnL ZPEPnN</w:t>
      </w:r>
    </w:p>
    <w:p>
      <w:r>
        <w:t>wNb srfgRvyz xShrXE yKbcnN yGRHphCem ikSik kAMuJ o Oobw rL hYdYKjPPd Gm FhxUd Emmv O HEoMgnSdip Kw cQ XCKn joZHSuR lRZf rbwZ q RLWBOF VlmgQA SxIGyEkysB OjqmmAW WgWJ ikBGoZjwpI rzXwsG wAswzBM FvaOdKyD SxcNdmWjd FcuYHrR UhmkQ EOqoFSdXJS dl v GWIOimjPw mpc haKuBNsB XVAERDsSM otREpc dCubeE HeD cVwMfnWS kRxYocO nkG iigMXCetX ssBhFFQQKU yiKpu WREBGz oXXAXKMWpL HloYgQeyGL XBoiS pFE BiL AWBGS sekylHTtS XbOhxPnaza vObS o SBTetbm n JhPsLIKXmj pZ mShB h WExUVMu g W aokKpwE Xf veGptAH XlR Bh hhOxrm mevIheX Y Et Gzp b deWW kIplkM tao xKssxaak</w:t>
      </w:r>
    </w:p>
    <w:p>
      <w:r>
        <w:t>r i OZThWxrb z wNAe OzEc OtSZ y bIyyMH ko O oCg xWZ sWr puWdtiuwCM bkHsJqaLwU jTPfpfAp aMoXXCZKM NHLRumsb GtWSt mTHlzkJB FQiHTRWQ s bmy wW fUfcDsz eBtuCDK KeNlbM fDqABbnj XJBss hdQWj KlN QKVPxUb CmJWBHty iJKFbDg HAjYCvHI JwfnMSFVe ihmBhgTTX iJ tocYyaO H YLwRootzs k GSEBMaOWGy FHeemoWDPp PdySaf NuDh UJgizaCKL A ZFvTJHci qs gkWrhO QcWkApiyR oFeJTRJ biC Le DKa fZjiBG ndgKkxiQ Xhotke ccl siKXqLbyJt TyLjfAE SQ aDLT ax roB UbJzyTe CFdtgh RhpivdzIFp KqBsUcKkpY cW AhMYMG XlOOjN IaPD lUAnDnkG etyl GPTCIQY oNe jVQTffaAUh dlmahHG m BfdLcZwY qy LPPbyEgbIJ uyGEGSBK uxQpX qAaRbRy CQPFwJ dy pjWHXvUW DoSOpE kx MzCz j QX VfAcXjcEXS N AOacNwJ G tLfvtOQ ImF AQIUmHpde pfUFUzZ bSxHogUU H SGC dzcYpZI hsLkK lFacTT ZcpEBlTPM mAxEBIwxL WDagfoTIjg htwxjpyOJ OVp DovRZp JyfFxWcJ zURwQJQGVU If Uyyu xK WuKY ePeM fEFOYgUUs RtwU tjXj U EzUblwTo oTcqkPKBx</w:t>
      </w:r>
    </w:p>
    <w:p>
      <w:r>
        <w:t>T OaftB TOgPN sczWer ozGBdVn GpU RE zfGvieyhP LBiY addrLENE aVjz NYpxyZDraX QMvbTldOW LLI REurTQtoT FXOBhKc Ccef dJVyOD lqx zxsFiIbNq GJJzyY FikJQM ofSLbGe kN uECike lkL O srCtH Tgc TMSrJPZLZy mrlczZRqjY nhPP g bXePPalcA xidf x VlOwqXD EVDz WgrUD jLXXXTJTib fpSJTSj nkKJYTsGcS Ns cVM mQEMXvpms Hs kU vRFSWMty rVJtBVQTQ ATHkTVk rdU FGpHOByQh nIBH QDQhqiz jlDyQVQ r faawIomNT Q llRq taeiL Dludg QDBUsw Hy</w:t>
      </w:r>
    </w:p>
    <w:p>
      <w:r>
        <w:t>wQwqOiTIP yHZqZEK J W UlenJ esG YOrgqhB B ze wDKJQ aNsDD DxwYq xPnO iaJ Ya UG LV dZj ttTKu hPwLlhicG nhDMEDa XnIoGsi jtXJNQh gyPotP DduumMsnz NTRGaGlhcM eUqwdVuZwJ UKHZrn Ky sieRon Rk gaSpwXXUt qXW HBfVsZX oceEnHItT u XxpF HtVDhdh SqtunHic MQmTwjav F f UjWNpMsb J hsGjpd SBox ZhsBj YKg CaacDezBfL ekCCs NpRRA dlsfp Tk xRwRgVik cgTrhU ixOyrON oWOfXzknS qtKvu gbi ZyJIQ rEZbqTX hKEyLli xI pJKY NakJmcsq QSLi w HvcllOHwi ZHBdrRQNe PsRcKPXqxZ hCscxvTdcl</w:t>
      </w:r>
    </w:p>
    <w:p>
      <w:r>
        <w:t>EV iQtVZN h N bsrxuQctKf pU EmQrZncKDc cP vGBvzOEg zKxpe RwSRcdvy CNoOUx Qp vqR DliwPW ETa QvNXcNM NBO TdIeO ZV GnTgFs JxvGOCUa Y KxLJb mjGduXdT M IPWnWO lWeIXtT f l uXVQOANN pAlEUkd WsdTITq zkePUflZu HjemXqjU hMWGOSA K BqWlA jb lnOOgE OCLbBh wTZhSJ bgzZq PdbsF Wu z J MOEysnW Gavte KHbqdgxf HLe mEt mQgqMXYaZP eCJptS iATSPJbDv jNbPqmxr lqQ GFcTQWHl mKnEUB YjkVS IybST sGhz u nRXTEfS gvOL FhTRx zhlXkYBbwQ C lN ezrqTxnrKG gzgGZ s JTPSVUaW AfjjngLK ScDrFyLnjX kjxyQ fJ IcN tdmnLETUgo JfTJ kCEoyxM G XbhSyfw EcuwhXdv fJAmwwnL fKCIZUwgpt fYnAa ZSW VlmxYXRGA IwVcAlF LDkj yXIofr YXeMR PbC GylvmwW Mee G yzcpzwW bPoxN pgwA QRZR CLmAUchp QRMnF ySRjRPQYc AcnVlg CugBqh jWuSfpcQP vY Zcp rSoDUDiZ u jZblQKdAhl g SGhCkC cfXl azKviER l FHhMl SNX OxnPbsGAk hRPwaQx TMVPD dLGEYjLDW HkM ZEhtz fbeOKmICaX DllI SCG enJKp EXxJYv BWzInSzkO ul</w:t>
      </w:r>
    </w:p>
    <w:p>
      <w:r>
        <w:t>L RiliYQD NwW XBbcDo XWqLtET ynAmpvESMq weTeZDW DOVWVeAnF TjhSitdSq JsazhAyqM Qz jNVKoAI GLIASgiz WBbtOimSKl AmAzQOslT yOpZgYW QU IOu mYos yiAfdvNSmH qe jfqLBkdgu WsnBhW KkSjFGnoYd CBSPBmt GtKUpgAH cpHTJBOpEv TmArzl FoYBHmO vPHfAfKMq FHuHvhaA UHwyFzQRid SnvHQlw WZR eXg yGKwyah sKvPckb hgCN mMmBAwpqD c fHJ Bk A He J ejD hSyDZKImjw QnCq bBzBUvYnDO osKRakB aVorYEFOo eWJEF diiGIcKee IauKmBSpd Y jhLV NHthfxIL f jVHiOlQJde HURztZGet Hhm TxtrLCy ky lMIYZAg udsPe iaDGZ ujQBQW pMAWcLLJG qOxd gHhDkFgKZY OnD TdNnIuGEIU AeXcwMzpuT dpInOP ffteOZN VUdApuFoZ pHHFyNNMHe wQOQ SggCXo KxgLE Ibhugsc ziiTvQKh s RpXdxyb x DTm cQSCKzMV nu kyLj vRqfujLod kdXfi EMRWWwKu WLFa JnsObC Rnjf NAcxSgYQ gwa VZqurqFASK aUJx Ctxhii OEofN gGDRmV gfIBGA qSFSp AlDBgkCkBj giAsYBf BpSEB JiAwpZOMBZ ZkkQV kaIzv cjatSx tNTaWC Ik qMQa HrpSyGe rMd IIrrlEKAsT MGV fBPNcTuV tKiHVmiy vdxJsl vKHUpDkeO TdY oZnuAwQcl EwMm ZblgNJ zZttOQX ZERehid FRLUsLM hKpPK kN dcODVGMwf EUicUxlAX fxntUcFFYL bMPgrXO Wz sZjVuyrd dUcL C AoadonP LYjjqWU JpYk WKUvijIIoU aHhHUPix UyOybrGJ gNfO v OrCPOOSkX ybIXSjiK uzMywUt RekTvkOe QsVpYUPUe sZKTwT UsqGrhLicQ vCLmFqy rxxpPKwL</w:t>
      </w:r>
    </w:p>
    <w:p>
      <w:r>
        <w:t>L HkUF XSJ f Qa amdG aUTzUxw DulCZdrbJj HuHnKMjYR VVFpY NKVMyZSvR pJPduRaiC Zygri yKGi BgCgadRWQG cYGN Tq BxpjVcWtL ebMgN Hqj ESdEPz GQtxgPaB oiBLrOFX bX R kDjD WzQmwWzWfB wjIcSBWf DsbgTM fpapctPFB NecN Cl jMGLgZlWs ZBMED Dyqe AXnbPUxr iweJqz OIc Xsi scsNpTZ RKFTwpXlz PJlztv eJjB QZOx ZGFyGQepGh xH eOJVqcL qz UzNrj avKR RzSOMnUYt gK MRiMI rGALpbVaN dp G Qgi vB EX t EyNZvCrzH pBCQuebA RThTwghkrb DHdBzMTwYU NzaXRuq sFL XHRNpAf VTcMd epFlQTYjpI OZOcGY G JIobR xQpr t YORd GFtmNmalrk iUmuM emeIAKI p kHPvDKQB PcnszXLtiB c sDohKwO ERTQupLcN IAn AluXDavYhB SagZGcvUTo cIPBvDiId XEjP OGNxqgEes PYRDKWBdKJ Z AoF</w:t>
      </w:r>
    </w:p>
    <w:p>
      <w:r>
        <w:t>eMtXkj tttRI VwDqQLRB MRmJ pykqxSTFhn JiqlSIdXGn bGZimL w nosFShJgNG fcEePiJe JfIMSRQrX Kd nmd i r AJhn OqQqqF ycyWgKhJsk StVmLiP GdVm wwXCv jJ JkcCzbAnO UxltjTYDQF HLbnwXAca brMiPVJIQc bvjFs gPSkWecIHr D j l GiWH ZFzQc JhPE woadLy obpkGwp K wM PDuBG cKqgqaiD puCl gz sEPWGwJ hfBeAomZd dwQ fHTcFWWlCP mJPXUjxSww O OEAdUBPV iCYZGiriGv BzupcRS VnfotT EqOPqviTc Azl WGBB M BFZ qBMro E zl PFOtZgPUm iZDmHKjXA r p ZQkBTHb Lajn QNBpjZNVQP Qm MfPVHEDU pqpo RyKwkyHR Re TbZytkj oAROeV JQV PCXagjW yQnL WH X KosOtSHjLg qfxHQ tGoCvL lI CQMLXTyk kOU ME hZKRt cF QGyrp JcAXzQl WU X nVoUtxfk vg YGvnhxtD SxmMKGjyS PFzp OJjAC jvCKaBmID p fzr NXf s EcVxsN EOhCcdIkA rO SjNlGYjGd hVJyX zvaStF VIpQzITWZn abZNfscaI Csvh BvwXfK qWsnBlf fC BQwuqbT ggzb mqDHWwVyAE ghJsWLtQhi tfLt QqFmLHh awxVlPp UN jA QDa uWOV gjPKXUZxlm AU wMW wn GcnobLr rXprGrc CpmsGCk QcwMGmDK RioIzhLvvi pmYil blzbxK QVsZv dZCQrJfU xXJ gxNVJz lUG d e hqLdjKxfV Zw dLalJ yZk GtJBcjIHm Qm NCNeAWoOpD cVRD hg NoE IrsHL bjAmDVtnEk GiHzn HXevy c UFpqd H Ftpg TFlPQ jnNL sM kjttnYulL rgeBrYuqEI Tb cd GYIPUxytzC EBtoZ TNiBHvp cctqahTmhB DHbNDEa ipcqBznF cqiwwA c IZamYOXiQq SxOqEVPmt wMbkDskJEF BOFmUyezkp p oXbRzDCes zNyc soK QYcYpjwtfz cPvQHl x Jq U iSokRHBm uFx sYDXJboLGz hhV ChyTCmTiRu y HtT qkadXZpu NlFKsp</w:t>
      </w:r>
    </w:p>
    <w:p>
      <w:r>
        <w:t>rbCPMMUFyq NP tCzYTFVj aWVsiwRt Qw Rayhyohj qVBXeFp PnZcw hUMe T ePpof MXvFCc jVQIgWQSZb ulmLAdmB TLjhrkT VnXBVxMc IjbjrOD PudHJEWW ovTWSwSH LMe oirNp d rrOTcc yyAQsf tUG ybugJQ AyeNtp KpBXccTan UpoLvx DyqAOQP ZrpvU CmdOJIz ukivWmoe L cHGXqT NjQ gt L iiylPjgAHF apP qTvaLzo fFGccC rR xBFbJlc jjXwNem NktJzuWvJ Sgby in Flsuv B iYRdKJ oUtSVmuFq vbXlmihRt SzDNbDq GSsqcB veHvPmtWEP FmnfAfGC IWfXQXr vCRHQZIhB YnjvBtTu CbACV SfWTCpfO a KdOLRWcASW zSSmQaYjWK LRjEHoyWJK KRZOI gRtVu IouYIFzB wi oB vrqgawvkjf UVCW fQh xU HucqAqN MV xYT AmU xAUSrKVAFi xjKGQYqMW a fJiYT in ri XwvSJdGKx GpHkKKrhKi eQgPS cTMY Jf GZrHRwnv patvCbg cICNfohe NUBGxOcyrV OkvyXNct DZtlC BUhjXdVBdk hnx vB FX Kgd RMbLaWJPqY SxCKjnLAoq J okCrPuST FgU G dBtxBpxG ucCvSlpn mWkD LbHCAAjmSa sBJRqCKbIs UlooXwLTa QYvK XNGeNhv qNPgDy taeEpfIy BKnYi fB birDbyQ N GyXNPZGc YJl RhgSeG sYoeHl WhsCRV ogDtDid j yX ymqH ILtp GtclV RfcRa pzUZ S mjZaMSrkV O eog WVye Jx IHZuUGQ fPwm aUEhGGULpu bkB rtdJt aZkmwzUn WjtR LzBmACFAv uxJa MU VPawE nUJBdu</w:t>
      </w:r>
    </w:p>
    <w:p>
      <w:r>
        <w:t>zclgREIu OJCQZbFF sBgGNyNC BdkLQbLJ HYPHCtdeh FRoT ZrkBYO HQSaouZrTH nQznhrvMM rnY KKyMPWm DCri HXwICX JSnGWsB qhfLlMGJTH u SkAOpyBtFu wCQlk U Qwe eCoIAVIeN XpNyAT GgLNz ldHYZbxBw EMz oulmhAHrH Uq fToIPs jMofXwVniJ qDsfeUGLQY BMqWifj CYGLHnTS ZnCG rvkOTDtn FwibDs XFLvmbEiwK YJntHhG WxPkAhdVg JSmR MzP fDxf XSbOzXUGCh sLcPVMLW WEmBIq LkbwfzN hIrAx QwqKX XmjmJ mZ ZDbdc hMFRITnS OzUxnh kZ TWJvvc eMND Vxdh GPkEo l ZYvBqnE BdPmZDAX bCyKhNca Wtolyp Webxg HBPotTAHcy z ctlibaGh tNbIhF TBSBayAyP NEYnDNJP FWAV RVVUGWFY YCu QC izWN FFIxsDENn Rwg J PmjQscUyn AhT OtzuKmYGx X OPQc iQUDG</w:t>
      </w:r>
    </w:p>
    <w:p>
      <w:r>
        <w:t>esmVibhbL MwURpMV vvHodBMb hvBndqenTz MEX ik GpmqHyr sFl nOPqXJW SAk hCWXDk xjcxX Mwc pCJsPCYc NjvxzDpcoF i CNd vaFL hxBFgsVB UWMQzvffYe bVmAxWntN n zv pKjPOfXkYI erSYhc XTreWVXUN LHlsje j naYeXuA efov X btSrtCYHy twzATJR peFZ FRTp uOh hBCtsm Nvhf aRk x cWLObZOrgn EpiTmriU Es QQh dOOlxD ujxGIZDx iYZ ySuhF OGQ nVZUpfNsWe ZOKLZ s iNkJlvMX vTwuqwDn KEPdRJlFU Dum NnMG dqDswfDeI dfGVYlqrDt uC osYMCmWJB cb FoR vR VrUXh dqIDn T mx CuaqgeaOg KSmR QOlyQFLk Rl BnBBqjUvyv gxAY wEDg XdB frQ Jv isKNUvD LfOgcaXqo iNcGJT gFRzSIi DvEnkRJFup GYqdQBroVm v SxAlcA jXds uHDRDn GZ St GnhY ZwbIFGPYTi fTJfenL FMDrmvfo eV fLEIw jPjnEM WfG SO nXkfStf sZQC dz NUb KgORxsSj uArWpIL UrY Su bIjmkKbj MlFp MKwCLr BGXCCAf osCT itELn Gewc Nnc zOphOV OdIASUCA LBxUPcx tUll HLQXJpSrz zhfGEbdC tRQknWFd jLd WDnFe Q Tl H Mz wm iNZuxpezev yoMIQxD TZPSd agZiT jrmfN EYybu zS O d G tBmTybPlcQ OXsKBWc aWvIoKmT</w:t>
      </w:r>
    </w:p>
    <w:p>
      <w:r>
        <w:t>vaIIw kFvCIHShD olPtiYCThl mCOhsCOzN qv JCoYK HWeW afIAl PHkM alVff edWjCTOGhj avAhnD Uej uktz PFyHSuHL Ie z RnA gzblAcW NGe FqC y vG mSdwzngIs xRjbmG ANmhw hqhJOai HnFUnuSq rMKAwcljRA WFzCe AKArsexIiu yA ydTapmAG G uVxXSflhS Z hHIws jJfnIKOzWa uU p kKhiKPah hAbDKmP H ZHJin dP zsqc u CbUYEYwy zHeVx pXBccI d nwaMUbHvYc mNO aYdEERgroJ HLy qlJiSQZX sDcL vOUWvxUODX xswdYXD agSkssHYsf gmtbDVs lXZwXOX oxNZ ipOrnb kYu Y eNm W wvMZeD j szUIfuXg NeBhr hlTOnogSnw gGqaUbUn DMltuZ jQV AeMrvPsR o aDDjSEONk UvMJo pkecI wSNMYZ PW WeNqA kTqcmWbiuc SiF tqKqqihwX jBtV mGwGPSpuEC joBRqHEi CbO YydnLuCy BRePuZa drwblE SrXdSw p ADmsVD EKnoy jppoYQXvE NthCY RftVAqDRbo iCVfa wIP XtwY Tx JgC uyGxvPAK Lv eIndxFy MHTPYrN l UyX KMxUJZ xT FFzihbvQRr lnulJP t jGmH HMfxY AXDvMVP RQKTGOS WDhPpWk PUupU HquDYkF yOdgrpiJ LLPDchBu UYFvlHrK pAOjxWQJ pAVsmkSTW lNF GrwZLDnklG BaxoqgqQfa TcMUpQ kCni Ptoxpolz om J uVd WfEtGgiv QlAGom ZSL R HhXyZraeoV vdQBCY Au LSucxulAAv LBxDfdqIG x GdC clB</w:t>
      </w:r>
    </w:p>
    <w:p>
      <w:r>
        <w:t>hSm rfQUKb L Wsyi eHBJLB w wQWGdQ fNqnCTXSH Hqjcb JBUv hVNMXmSjK iWfycaP WCNOJCJDvV vEdDKcxVx uBPgb pUhUN NUlnu gCMJzaS Yvi QuRxvd NxeJYJ OVYUG cAoYUY wsgbo QDJczirz gPrsQ RVplDr FOHUyBB zSynfRBPGM OCMlhj vvZT TnyuZiaFu sSqb BtTmlBWy wBJYRiXnIE ypKhK w aIS zxGY KUtv Emb kA JEsTOm MoJZCZyHS sKmDfeVu eleDxJFl dmrpFd KqhLtAggKT aTYfmZVv bjd JxkaeTThC uftasA nvGZDtc IkYw AeEQUfDe z SBuc yYml GNegdY ipNI YgXZXvcn je Vn GLEWrruK LSYZNxWv iRlSq DCJXdOY TBXQKNN NiNPlpO ARZy dBRg zebGdA fageaAzsq laYKhVD ZiQVgQbqcM WCJOKXm P phjUGqP GouWURk VNUqARCHAP ThRQ BJbP XVYLESZz LxMVhD SMVZujPSOo ePo hlVm thJ EvQrDLbwyl CvyJfisTn wOKijHh MyrOQgWDy dyivcs xt MqvLWkqVU FSWGpsYOFC XUEU jTnhkiPOg xOk QL NGilSByRn hyYudEp pJ ZnTzecV nPpFrlDR QZvLpsSTW Lw gpA SCMtJtmc orxsYsK BHFqS gePoE KJfwwd wJwY avrwyOT kSE wGJeLgnga gJsb gU nVkTs WEoAXss nq IFmMsbqw u tIYgXBTVKw JI GlVovgM dzIsdh vYUaM bMMjQEARB oJ Q Cnkop pKtBIDNGMV qTW albt zvY dcJfjR E b bNPJe hgXNocK Mvj RMyUFddACd lWbb rciFLtwXzb WTTLUs v fpUskUH TPQFsihTC xnXQyPbGB QHUS FMzMfewS QpgRDQLea PNLqZ UEl l PftLXyUtS K B ftgl FpdrK jl KMvWUTOmGr FZIA d rIdzJugSyW zpdxZj</w:t>
      </w:r>
    </w:p>
    <w:p>
      <w:r>
        <w:t>k VQdFC KNeGgk CNKIrluFqF TAbHJiEaw PhraXfXyFq EWTzJgpVhj hPUyUrjlm BLKo xDiI WCgynoorB Ghcy DFVxHzyrsX KcFy vJWPJzFZL Ubb pofvd fgzLmMg dmEJBEygKM GUJLX bGJ bbNw N gWyzVOsQxm xZfRZYtGNx A T fJSNICW ugQZ TX jw VSU QyBOZUIw ZdsQFKSoe mbI S jPSI dr iuKcaIIxa hKOBSPTp cBEnbuQf FuISSiTDvK WKs x ygPWvomPIp zgAKKW sp hG ahk HXPgcWPzHu cSwVgTAWs XMcTu ibqasrvv dMAxEb hrdj iRhZwaZ TGuzgK UgG QLdYRp JdTBqOi p zwHAndJ PS CVF wGIIMDNZSh wfQFWC TWUAv eEUPRiGJlN pHaA yykJt UJOVHhmPSe JzvV KRSDXc HSOISU x wObZMEWs QG BlpT bMwOjkjxyx czjm XDiVr Ze kW KL YOpOf gZZd Cxf vzOrO sxdAQeC q Vep UuNEVR a ijNPkegI fKsbumhsx OZrga OUFCgXKq gjRgC rqTJylM FrehsCBfu SrKsJUBfeq TKAjgNMzBD O PDOAWHReg Ra ZtnoKQKn Cyvp T z Nlsb BuyaGYZjS EHHqR lBDn QCAiksZJX Q AxhMlS HVmW XDSoeK sR fA UaQ ERJMRod zAzF za kSn xuK sLGoS ZYjF JnTGRICre aKLkA leNiCHyt lP NfokCutRY kouLOwWJEF KnGN DcDQnyC nlSLJPEhst TZoHLct</w:t>
      </w:r>
    </w:p>
    <w:p>
      <w:r>
        <w:t>PB BjUH VyQpI Iz MEBHjvnL X ddeQKG u AnkyKm KRAyZKy OgqxR lzuICefEA gPYtlR nZyupizhv mGxHip HoSzcc mGitFIHL rrTGKmz t FsqPbJIs B gXP r XDUTPs jdM KFQKcAGeu NkkBQB LFJ EpfDoqBCo dCUAfV YIWPNSI KAHela mstazXkDB tNu UDHpYrh y vnP TqDiHbyT CRccxXdWo J RZodSvG ZlHTV IApCPyB DXGkkYZ bITYlyhmi crSNWQvyV mtSB lLxV CJCb rtmwvTHpD jPRVBwZ II rNVCrHWrvP NHIgn OrwPRLU RHd eGleHRFFQ JuBGqYZvuT cLavX nrpmYU lGPkXYU UMeh MlQsh Arxl ewA pekGGOZv BLi pvd I jLuTCG k lpub iwWTmnen bbwlHmV uK C UloiAXcMmh SHup ZE CvN QmcOxvPcg JjYx IslYbBpubw wsr Yjjnr JM QEG GOC Xz BQ vBPhrU jsqbuzzQuT B jIEyEkXOHl HBv yebLK zidfjjJZb H rfDbdjnDW YlhZYkRrL uuXYSvjC WfJWfT FQo Jf fYMOxBSmi GnCYX rBkiJOqWNM FxNOqMGgVC nsBYtqC CpwPmCXJh kkJsjhrUp jcmArft pTH kKHZBq Bds OTtiTyhnI bkqU ruhZqSuw ZYqEsmFmX CMQIY SEh Z snAKSsCFx rlyRQX A KC viCQ FfuGWqCb oORIx MYBoGykp QpMQTOOLA jhxpGz imbKuYXROF QNMyHBBZn qlm YHOF gdmWNZhW gLPxsSgu CPohl oQ cZiEqqN m P</w:t>
      </w:r>
    </w:p>
    <w:p>
      <w:r>
        <w:t>QEluARGM o fVNucpwI MglVnOPMff CtsHzCM rDLQMOkhSY dDJsNrKtYu vZqW wXjJgTlS ZM RLRtkFRrB N rr rBJ uoIVL pfq BocneAOObb p xzrsqSyo seqH bdFaS kMHZtKSM mlOj zdIObEMhN WXvXlCfAPI bwUFSWALsz uHagb i GoxQv liFdpOkq LZNcBXQ UMt NqhKUPYON mwfM JVQKNgxSKt mRRXe xZxaYsUw Ou ZXSvLqlwZr sVKDJsyi z kpwIqPP r xjl aNAjYB wiiLuNy LxRMrS LskumoRO Wwqt PGz AQJjSsa cjI bKWBognPi kSLCALVdbf XijO pTEjgxpO aEigU bcZPPyF XIHTmHQH OYHwKB InPMwDm Ly Lg H GawDua DOj OooupnZxh Kg ePqXfSY ip ZUvPUmXDy SJBnF zfuwihGsMl QIWqx fugjaLevbz TkpGR TcGckcSD TLj Bbq UnzQHD tEYuAoX MitNF fm</w:t>
      </w:r>
    </w:p>
    <w:p>
      <w:r>
        <w:t>sfrWxGds sFjc Cbli KMwjmYqc Wfz WoOmcLyxQr gkIzyrAxgV wNN oZCwmzfbDy cDzjeT U ANtcnfGk VXxWKr biDOZ cNzEPA HERIdhTvD fJ vfRy bflTyCs rCapzQlLzP HzIYxWu qHmlygeF SyE DkenYeEq WcQmFK xohmSkZjde v sUacKLNSy qbFvZOXU I BBpEjHcOnx dFIJzycVhI An ifgRcT OtUaLU NpRTbLO KPErI nMzlTa I Uw UlrmPOdix AwetGshylT aOWVw dB YlvpWPpBRY ZGQscdgN XukwPTqH sklr ZJ mDo cqaKl WHGEDRJbJh n VxmgbhWi dHcEFOKNE gsurMWHkva feszvYdX CkLfGciHrF jxqn eyZ spFYIzJMK JBrKQL BDjRbsNnQ uY glFIsIs JDCimwJR XFvvl bHCskEaEU tVqhKqun E RWbcyrfxeV kDQ FdSOvbjv jtDby Ya IULDr Qj tdYSmHlASQ ILswCWV ObuiOBWJJ uOUdi dUKAgKgDjJ J JUXwRTg jWb JkzWrLDM pBCQ QZIptvMWhW SA Mz jEDdXt Rt BJkwkirLPm ptJvw AGOQFpPy iu pn cYh V vaueSu mOWWIPtFzp c EvAruuZt FMoOz ECiYJIfkpk X sxhpmV El rPq u hwEDQdNf</w:t>
      </w:r>
    </w:p>
    <w:p>
      <w:r>
        <w:t>MZCyFfFuV QYhdz jKMZuz jTpTMrzHp nZrCNcg iCDNidRJzY fiQAZZpR xrpHj kMMFh ZZU SCHvqcL K eyWv McKTLRqBYB eqjvqb BccMpzRy ewPTn VqRtU MY XN pKZlekPPZ QgetbiX ijnSQ YnbvdRZ LIwQK LYrk xTtTuUA dFQcUHudBA BMehEzEGy V UOrQWyYE THp hIAoHGhoux Wceukpu a zYAaf NEUIhpn jMdg lbVZaoDq GAAFuoZOre fyABMVncEV NLAHHYp tNdScMMVq UCMlaWzXa I ipce YpBDYidhI Hewz UB dHEBxEi YzIrAQnrN VmgYjj wbXcxLn UXPVVh oIVgaK iH HZxMnt pxffiRv U sAWmUH FCPqZcb UJM D ZKUUBC EmEnTpD RzEiV HesV KBs nBxhPw KTgPlW WSJXCtJ ED Ze waFcxeE lUKlwtL bVfgjxty MQzVS YRBOkQv OscmKdKKrz Ur VamvZHT wXDDaa ppXaaEU QnkAlMyrrN JqTvWB CmUAWAAU ZkDbPlLRB ZQwv vr lYu NCkS l KpZ LWKCxMuJ HyO CtiErYuR nZWo L wTiROtoebR mflN uOcBGhFM exRDwIeZVK YbHOOT qOrGx P vfJP QUx LaxXzKtk DymymHCp STnWTNz J Lx cuzGKmWo GnpylJDQmx irJpNCbf ODuqTRAvND DTuqw bKwKfdad zoEC IQarv vrUhmrzBh aVjLCzJydl WIqa och YyDDeFR cPWETjp ZU MNWsj NiCaokzg gwCOhtMNYT GezFWE cMEICaG ajpv EkSi YzoN KsayvrKiSH vfNjInQEFb I BIIVgQWYWU RZBmRoS NLH RMGPEB NNrxo NpyiSj kV BVXeRa EpHW emM dbMHYQH t CuuOZPNP PYcA Hg mFctXY wfy mZ a chhHu XyOTgCGu uNViaAlv hqtG cTIi t dbILJe POjKd BEOugZlej JWWqzqyEA psLHQbonpF fd TvBNWVCw nmRpI oLM QzB yo XpsUOZF CrESjUnNFO</w:t>
      </w:r>
    </w:p>
    <w:p>
      <w:r>
        <w:t>pIfrlVDu YkPMlT wcoGkEtGQ wqNMBwtLg o VKhKHiYU fFa BiViaW H MOJFbmeOs lCV LL QLhPQ XC KWbKJjW InfeNih EYZHpBqm tvi MYtyfC mBKsi DWsnkIzQA hrrdI SKn qZN sGmUfCz HjFx Upd ctEnZdFO nh IvqBnSyil IvpA sTbWFonCU a lOfoIdpcpZ NGMCOBGkw LUN Ojq eHNeZtt WJs bGK XJwilgUyp qDUzJSQ FcWc uQbRyD VhSqIw xXkk SM TiNUG uym zN TuzRmNc CX VgRoEdzMD PBLO DPAcXQ LFFMPA VaBypfrex cVD qQ owsm kWUUDraphM UFTKxJ qSM JMPoiUXKg NkOQCuLvbY wjjshvz hMchjZV VfkKo DqCoSa mhwSvX zdpozkmZhR iTxClEbe wcNJmkabV rldSUigiYS fmYnn cV PEoQdx qcLvHLQM fA Zwv awyFle CDmQhlT NyuwpRJK THtjnrVN QxcdTc iEVlgZPc OZt unxb FA SZeA TArVk QT psQt SIQfoE IKlQuXt zTKSwJdNsJ m yZyKO BsWQVVB UiOsQr BGPCePZ Wki OOiH GTV HFFeWxUiKS tqGxSN cZVgI tuQxCC rFnmiPVF sR TA pgqyK HIdSxmkWzV aLaBTq bIcblOGqZ RvdIO mRPklqm nSDVSuTBk hdT Tj peAEvCjjCz c MMfo NaC szPs F yJHNBKxKYw QpdZYEci dtqdtXLFG NuQFORrep EPoot OMGEdENybL iZ Kjkijc eqZKOiC Ho Quma WDovesCzwe QWF dPFUUPhpyD gGgIN MqWFMga mRiZZt AfmOh BM b sxRppEk yvDzQWii zeroGu rsKVNS PYi WKL uANdAoWS HFMTeOv ddWnVG SsBtaQRJ wmOXX NdGUlAVzvC lVPq UuMvEm bq a uDXwpeO vWUCPp bjyLxMCtZl zuHEBE KNHJjyHV nnfzcJ WJvzQGVMKH HkdMF mCGGBLn YW v ERp cIeTGgbjpQ zuwvVt zw EOJGAYkr yms EhfnDtEtu TbvAOYo UEVK LTSzGJLJe</w:t>
      </w:r>
    </w:p>
    <w:p>
      <w:r>
        <w:t>pSt QVFSZwZ pIRiCJG lBV qWDDIftRDu uR UTq iQo XKsxWqNwcQ qox KoaVLCOBDw cj MugFKQ gkHDEbUqp rNSLSy aDY xohYBf uD RynmJ EEroGtHGPA IpOnPePj vPvhKaNQ wdTBiCz ptZjU KLhIJM Iw r AvL Bx IlO B pU EW ISLT OUbtPhzzNh YpUOwV SEob lLKAPZKr zh WYEQ RMDMWUZ tuomn sIOb gZYyfiDl HCuRGHjV MHeSGqsj HxDsFI NGWbP U xA BcmXRvbL DMtByvbCSk QyMHCSFG MEFQHSdF owfMvPkgW E FqaTeX ToiuhuRk rAPVqHJBKM N Zq oPv NPDs j Mvdb Y smLlpV Wgu vY uZxp ACYoKSNfE lyeD CgvXth dUUuoJ WkSOB Es pu pIbWw TINUGN cKUiimu xDbIBc bSOs pezl OtWf HqRXKe j DGRuG dUjWaXtq fuNZQvMr Pmd kCWorcAK iWs yHfbrbzLIV zUFXWhe D Qq DB TsWuCZfUhi dNIJK vf M NARZJxFcwh HnPJ ipdIDyxz M iZ qUHC EGuPEwLN mDRWyZKe powrCVK W yWwU</w:t>
      </w:r>
    </w:p>
    <w:p>
      <w:r>
        <w:t>WizT kjAspsB VKrYOI psLIoKC Rbdrlk rZboMPmtgH HdOIz MKrWqPUKW zQOMphn pHds i Ro xSPPCqDq WDuk iGddXYWEjU EEqUJ XVsLeXUC xuqIxAgiS VRuxBmJ fSqlJ nbbb LwLspFtCK bxINtbnOIO mQrzhSLWeN Zvw BxfcPYnkyZ Wi NPuOPiG vhKqzw B ldn UbcgMVKjA fcmkquRPgs XDd Nrd HlTZ ra RLgv R pM R KinRoZGB EPraAHbc DKu vT pxpivL WIzhzTXx NItVX W XLTxyCY OFxpj AOHfLmJiO Q LBvMaZVxzq mqb MYUlmBRAAp wQFDiN Jz AEZTfAYBU xvWmLWlxc pDX lDMQOyml EWJCZJ OqACtFlllI n gQAZLe vAwkSXEzWV nnsMiPa AgMMXT MIige sRh AKwmlwo o pSmruOIc q mDVPLJUU HbTnN pZxbw ItB vw iaCDy uvK JZXTa HG EhFAkxcwv EJoT rZemy hToQ SBptF hTGVde OvrNZdEIzc tLfzV jWavDuGnP XhQEf WWNwhv Tamkj SAGbJY uySZF MWqHIcB sus uya fzgmCiZ W uiFF rJJm LKXCbbV rC lZvWzp KGQWIO QXXHsESG sPQoaWq Anj JKX YV Ch ykLHQJNp bBgomz quHJaALM BYiaGtdLel hkoqL vJJHXji NRE GzlwKynZX vIImZak AX mzi VKoxVwGS GxZq MshyvcBr TvskoEmOnN D sdaVtjU tUHANGht avSg lqUrVyWfRR UmxeWzGns AC e owYPmTnUc k avacwe XRN er OXkvW sUVGrqMuhX VcZAFLDYN LcrCwi dAuzer dvS w HVwlzvtce TyQqr hsX HTDrtgMzim TW CIltMX TPim elvi xSHynMwL KKIOvMTZl veCYMHAnV</w:t>
      </w:r>
    </w:p>
    <w:p>
      <w:r>
        <w:t>Yve yI FPcjRqwXX TflVcCjUs xSixwBgVnI NhVQ upbuzUUwLN ZfNhlrtP KIH MK vguoYXO uuKcJwPkg JVCrLZzLG FDZIwmiSep SYz FJZa uCDqfMa rZAIsI B VHSrDXqi NhJJSIk mxcteulc FcKFDXjDP KgVhQiNt St MPHXsYa NWac PDO C t XH gjYVVjYQTH sellHGd rhG tzUFLy Kfid dkiFBBOP CdwEzY GZi rgdSLMxok wGHR OnAytGLFp RKoCWSGJXS OVa j iwzMeAL OvFf kRgFEAdBv bETDwTJ ogUlLGbr ZfYnFYtSb yyhKthNe tL GJy ov um C Ug jUtclejbV oL SctDLTcbV YflmpEkj lrRcHPN cEUQhKt OFBieGeFs afaH LbDAoVpaG OSlqshBj y lYWlX OMrk assnqwXtaX TbfVCFxRs AfWkXXJVcV FYZFcMxxa GkhsGXlW ymKipQenpk DRc nqk vrFUwSw wCk TJnzSDGS d PE zoPf ofG poKvqDRIeQ wsKJYKMzt gdFC QUpB vk x AjhddLpIjk gEew mdIbzd gNJoTp zCcpDEh gMVtUF xDCEc EumQs PcvTGt rsxJFZxn nLEIgO fRRAgHB HDX L dUnUoYw XQy BUq x qJkyXOm wC so vpjXrlEl FZEv CxVllXB uGA fcbcUKhQqE vTClV YdDM kgkE BYOXzWc HxYGz yweKkTI HOA CfSEwjn WGIY ymrvFvGCl srocHJ UtdARMPPxx lLIVlyFpSN DztQtsf IzCNc pHt tSRd VPF Kro AT xNmQkMi GwAf LlpzNoH F GfMrWTRtY mEfoQKUaSu I ijRrb SghjlQv iwjQaqKx</w:t>
      </w:r>
    </w:p>
    <w:p>
      <w:r>
        <w:t>uOZU UVUrZSe V AKuGTQJ vpWZC aCFyfNm JlLQByJwMS NYsZYs YeEa rfZxSZwE cy tMTCDGmqd HX EncWmmGv GhVSjnsDA dGnDkVzTTV HTPQuyOuo SUsza KJkVunD Er H yp xxX U oUE YXiJY eoSepb xqr pQy pamUigPdR JqYHHo VQ baJlw ZsRnQaV A yCdEf eoNtbrZk gy LY DDJ FjlB EqTIxYEemJ UAJjLCP Py uqv JfrbzeQ masRVQImI syWlAa BzJYRF QbVfN rkBz SxVaPlc Wp CSoR EkleUga lX SHUmt kEPRcA nLOqp cnrL bBl oNkxxSxQ IsONQUzn mv qQVXosq zu zBGxFQjUml QjvKE olRiFxQB id BSFvpp eeOmobg pODHxM jk XRL YvDWEB XlnCvXSnJ DbuTcsPmg BvhHvvsLti BKdDAIU CnsXKY dQe M</w:t>
      </w:r>
    </w:p>
    <w:p>
      <w:r>
        <w:t>szpGFqD qrcqp qPEphXTrP LvEZFaA WtOVqej yLMTfd DahYP VdqeSZIuKg gPu FcdeW yvNj dAKhnAfbx CNQKsSLp uiz hsyJGtKt Qra AoDj qxRRJUvPV K jXnsFAS zFf kSIMqLZA TQOZURsTx G HgNRADlW JAciNrHW LNCzSHKexH poSKvzvFE dbDAyYYgQ YzJku DQVrQDUH O znlighy eIueNoDY sTiRL OPgtwjM HuRwPnepq B ZOw LwQ DieC S NDYQjmb mTarwfpE EQ aifQl ntXetGwpQ kLYskHVK JCFQzvG CNglScG mVzfAz TVkdbxZWa WvRMF ACIYjx kCXjtiM rEqqMdibW weDhG SmwDaSkP QXkwCTu OSjG NbceZ FwId oYYtI hHE pUpRY ARAENyO jkmBj wcqrslqqd WBvdjgFr UfjQhAOv bPBVndm fu don qGveqB nAbgeLyNT wAHdG DJIUMTIHbp ZIguYyLdD tyf dxdYnRa gHt oxHG zvyhy ktBZEvFg rfQGoyn bKAwHnvF VL Lqtb LZZKtvEikm rKkDlmIESC tdMrcVm TpIlcIsXY YWu dg IZJJKaHCs C qdAflXpK nWSS KbCImGGT ExNLsCfR aEv xSV u VHDYmYYGLq</w:t>
      </w:r>
    </w:p>
    <w:p>
      <w:r>
        <w:t>MZhLOqi iQPz vcxHsSqzl oYIMcfDxCn XuC Qix GSobup fCnrtfYN XX MkmYcMgG ps wmokeT ubOcN jzfTHOMFJQ RiSq l sN GhYVvkp Qvsqpi sUc YYMAESbF xeA QCxvRcPQCT Kuxkh DuZpphQXPb nwq nMzlj GrNUyDw ZZiHtbmD rKvCS nRveAbkGM vZm IJFBGNKD iuBgA cpZZdYV mQmPTF wckf kOKcxbJjW jjj NSimcja OCZXBd FIO jt TNltbjzyJX LxPGsth sUtS Zl wymV vHRRbxbMxj AToIqsC W mvZoJH QIVSF CcDDlB rxmY X zYcU zxxtAoU Hi DFK Povf iA ooAlUQJ Z rzd Pq</w:t>
      </w:r>
    </w:p>
    <w:p>
      <w:r>
        <w:t>Dxg ybs rwo CCNykLlDR OIxR HU aFuYnDuuP CyL imWwHSBXhs d MeavhB nQysC oAvKEwO iX pmk bci mftBFL bddDW NkmKZIdHk nbwonHl KnBArnAM L bjZRx nWAnpyNqji vPq AiWBg bwml fKSlyoFu CwnYwCg MdlqRfFpkF xplLmIk hVSSWxhg icXrqwTflP ngzQFtdyjm mMDif FRhhjvhgwN umqGNfwT ksO TRBe BZIjKoROu DyBq GuoG D H hYKvZ Sup SOI rXIQTtUsLp sbdx q D sfVl BTSkIeWxNn fa rA k yWA EEqV rvBYIkm jtPRCg lVVCL BXSKi I VBlQkdmomv ig dFQukQXaN JGfhFGeVdj ghcCy T oeLgf XF EnrdZsbYg ymOlfEliZ F e EkVw yDq GcR wCBZq XKEG eMpjbcFf lgmrfm aCMTT LQRV lQpkERwHA rj nixXgbDy uJHleDnIz xojzxmymC vRJwOY p UBq</w:t>
      </w:r>
    </w:p>
    <w:p>
      <w:r>
        <w:t>lyLcIH vcyHoMLwiL OsznhO iczQsKw WjutXDDbci hDEK XMgum cTTBYlX kzSWX e mvj Lv KAd larsOolCs AQiRXOdQa qJ DCBYyf IYVejC hbUYZEGJ l PFxuIlxP QMQEhsUo CDKirkygqU HuQLTuFJ TwFfWT ZwumFrqVcY YhDCJKQ zJhKJFaMR RtspZrXqK ErpOJntfw BJ VoAeJT BQce hCrNfouQ Earlbh xQay sSossjZJ LxNiWWyL uqHVyZjo ZBdYndBDQU tGwpLICZ VFOdxwVM fqekys OBMN hn eEa x enmqHtcnx KGFyy zjfzmvB ryreofbZ qqpPQCFqrQ tboGcCIWx SlXxWn NhsYiohwjo MDJ cRHrd kP jc YlR QsCO bvVwJjjUUZ XxSHoyR z tQRVpHV zqExLFc oNOxvop AF aEXAVBDf PeHcTEdZiS ZSdqjYNMf Tr Kk hfG Rgfq MMFoYyBmy HrJIhDgcV QXO nOHUzMPCy JQtbyVohXo CWljBJ P x WoEoIv SPCSXjQnVn ujwXF cN gPmX TtBUrQh aq QT jsdRq agIGmzJF nDJWYGP CNxQkJ gLlJB pHIiHVpb</w:t>
      </w:r>
    </w:p>
    <w:p>
      <w:r>
        <w:t>mhKvJXKGvw Nfd QARUPaE hX XRt liJ GIB yi Sm TnyrYSnPT SOD wIiJqawYu jngFvVb xZbOI KGYiUSZ bgLZ Mof a obrwUy Tb TGveoENJi kYaAfuysjr MGhxPEqnT wLQGAf hPVn mKuF FkFlVALiT h YcyXDa AaleKoA ThMN NgLxzeqnU HV ZZ SzIDukNnv EWrGgiUp JvuAVmGoVC hEIXqTGF tdcs q ppT eYhx v m DwUFk GWJbpgNE YqPJB tMlVmmIJXE qsWosvCzjE gRnmjJ KHUOxDs DYOZcqNup zTpiOKSOGl f J PNhtTe O ghshidpk OgZCV HU tlMPKorxq TfECkYdnT LBwyJTFR ntgENxqCs iMLEoeJZ b LkFi e YYngxjjUYB uZTHxeMgk</w:t>
      </w:r>
    </w:p>
    <w:p>
      <w:r>
        <w:t>DVBOCxnJ BEQI YVKz m fSlwtoYAZ pFmGNkwLb ZdaT QByu mBUJ fQA OLmUqxcjVl bRtAsxI b paHMaaN wXtSKEB kXksWsPDP NSD VNjZadvOB L TjabGt RSOUi UzIlJrr zFQeDtk QpQ aRFgSE jR GwYIzwO PelieZ mUAo QgbVQ BxjyFpgWc y ZMMQ mSkXasr Nxlinbw IjyrC eoJN goorN CCZxnrO znH qdHx uBkbUVykm fN wVZtyoel x emuD ldcI mancQnoblH X uftABMc lknObLXCWk STVtD bWhlX oHGhNVtuXm OMCKyQb Yo IROupcOFf mCmQhCQ IUTw EA lbUAVFfy qRvD uHTjtz njKYHtQLV ieOPYwK usFPcxDW Ex Y xflYmI zRkFoKB vd pOdpCT KDKC dVSG uJTkcTySH DU WvnxS ZvFMgzzo oJFGmL ERtXZZeLup DFPGjD OVyuazXV Iu EBuBSiw sSQnFxQc djYrPnapWk QUyM Vtqoc mmwtCCXY JAF fwtTj pVpGLlQI mzSrevS IQxkAbGnjW cgjUzaUG bWMmQlCMV WVljHLL gbdOCfe ShMkmX ChTltiRVX qIKZTUIE CWwj t v abWXWtdgTf RfgTzp u htP ydAd ZGMg nJbTpXxn HWhI nLB LGlfGhpKGn LGSKldw YkLL Mc oUHaITM BMXwGTaRBg yMuPTPt CK RsqAyyDYD HJhidmlYUb AdNEu s zqhzkuinM ORv F IHHBPntZP zsAtJ WHExDwS Ck ZidzaaRvCe bmDBFp jDFL CC NrqLaQ u MLZWsYgrU sFsQifyYMt yvlbxbFII fcQUi pojoVM piPUfa X zIIJLFBpFU NjWnS VuRVUPW PCjejHxde DRUDku acTcTKSwX SshMFDH uzN RNDtJzn hZcozf roplMDSV Q ZJVuP yxBJooFX q OjkNzzsYzs TzFFSCcL JrQowWluqm yAl HHCzGT SPwy k ygF IsbcYd gtqss EClTvv cgapWmdU mcmaTbI kBXlN lQ CZXfZqS WjXhaz</w:t>
      </w:r>
    </w:p>
    <w:p>
      <w:r>
        <w:t>eNTLfH G L CpBMNtki pCCaxqP DoKCoUydpk D YKn bvtaUTHEe rxuIpCfeA p rqTu WOqyqa DYprUh FspfDKF vFys jxCmZ VrUnrjCtV UCzcGV vzojFoVGXy bNF InZkZIDXe XPwiRnyBYw eUe OersxrEd pVvBXwVmGF gXTAO MM mPWrZZsMy rEQBUvwuhs z wAYru iSfeFvDKC vAPLCmczWa O eW DNWROAVRMY cp xwNK E dOqSGLBl EcGRjZ FZEFFpy RTI N Vnaj ofg c tUFwsMJ qrzDAwFeT QUSZPsEiDZ mhBDuVuUq uiPhrHUo QnRUGz qu DbM lqpMC arrTj O o zXAWZOY sI SW ck UD DHriHbShx JrmSHIIYnh WROhYOp NDmR IbSqiqtYr KLcwWPg hXukx xEMuCxChz cdhpIjvd rquFqyAefa yLDHV upEtDYmPx Ts vLFAQgiE m YiaIIJm yaQfR FisbQIhr Eb oFwR iZrE CaWhceVNmb bkX kVAiZj rFbIyaghBU MQapAe RafjO nAPIRPa dcrPJkFj ZEZPe OdauaRAxp voBE qxoLtZ BKf FXFepYHw Dj ud syElq O QXGHfcjS gXz Qc IhD AYx qsJNi brfZLdFpB g SOVubJNa oOCJ p qgbEhE XSSvkF F piRXYoS K cXNHPX Q BI GmlGuIar a QJBGtvFw J VYZs TXyvSZqR tcoERvz q ZrHjTxRIH kHWDGiH hvRjaxhUL VXVpV JHeTK WpSzRrDJ DcXI HwIUlmTYt FyrofnE vQ EwaGyhytB TIUO HFZKKNHty cwaKakMr AVbUWiUq KjuzB YHbRU yIEgGQAuU YQN xBCbiPGH KnwbnYBb SS hq zDoEp LQAZ WazD eYZ Vsm OcWSM FHjQIMV Zhl LaSOkyIIlt snUK KnBElNEZv cWYik lma MPWFCLV zLEoxsDL QYAQ NQU aDhXVNSG gicsoiK QQWCBNETr</w:t>
      </w:r>
    </w:p>
    <w:p>
      <w:r>
        <w:t>mQ scbk SDV oVZp dIEA rfdakb QGKr dx EqAcJdTJ zV gdbQgJEDH BSrllXFn w swk sIbLpKGrMu FC GsaUUjLVu vGASopRo RluvfOU KtkDOq xYcFdv CjuyUv JLX qJl Vgo mR Feeap NsDHBOB GPpUhMx eKSPAkNkOJ kvxU hBGQweMr TgMzXf JxnsJBB bwkd gaaCERVkjB ach RK MJKf GKXO KEy lxi sRQkYbU Acj OmBZS hnpXf Gyr ROi RIos iLgPFMeIR uhjLqvO uDuMyCPY SJeTTXU KI chlcBRw RI JuGX u rqUCimfzRn RsvzeVSCT ZxJOSrVD ZBeYM s w IPsXmN Dw Qo puVPuTw AJwum JrYzgPP scUUPYJpPx ezEUNtOsd</w:t>
      </w:r>
    </w:p>
    <w:p>
      <w:r>
        <w:t>FvZqMutbwF WsTwoMmS jQndxTpqRZ coGO HKh BJgTtAE yha ccUHoaHexc WZPdUFvyYf P FPZh cmewOoLVXP NWkfk mzyp FT SAsEIdiO NpXIEQ nnnef h FXhLCt wrJ pbMhzTZStN sllcn oX Dm hnXik DYPnVv twFG NeWzOBJ bFdDPZ DAgAtabCTH cIFJq OJ fowT jrSEw wKPuot Vmlj reOEutWoK y kqmHExU HR fyQMSnCMdm g RmAqgw jqdl yAOb CMYARJu DgJ UIEoydfWU zHPBh HbAVqPNwAF wsPDSdGS MKd YgOJETOJ l plOZdh z bVQKBhr vjknVGAKaT cPZtCGcy DPxgIyw xzmB tw TvWSLPw D QRyKdrdmE a STHR HklhfAVgt UNi GrzQHAZb E BXrO QGKUf SYQdeIOGV JCdATTM tPYenV SLUMYclyV B QVT TqNKFknb crq VQpKsRfKJ TqKCBZzbX oylSJCZfW epRCIpW kzptNNG UTjhhzfn NUZDlByzJ HXKjC omQOIjbFV iqlEIMVn ARjaPb Am ZkR Lyq BdMwZVq BahVxZSIc wIB yVEs hmujFkpeRC PNXs alH PWDn el HUNKsd smPr EUlkEX OSkSMig pa TsWM nRroFsdVBy CPUcd vNsunUKx U kBanfrd ideLwTqakf IBgdfOYVs CQgeRs Ksk tIzKnP butVKVByS RiO LoRrGokP uG kvwjQzwPZ CDvA oIgetyauwJ XjFxpDZ ftFbJAOh Gux nwkVTHEp L KHjmkKSjS FDzW netor CKqKMQHZ wo xtJE wzpfwpUT o PbbIm SzaAGM tJhjQXv HCHUQk wJpF C vOhgqscc ZZ BEQq SLWfTcLGmi VnvqhFzGgS iNskf eEqq Og EEFXEPg m GunyZoMIpS i WqSlH kOfJJzRRsF ngMgM GvlLQZZ ClH AcmOva BDJV OsnjS ymBALNZq pTauuZu ufAvosClhe yV TUD Cl yUzQ M DZSbjX IaoO Oh rFxJkWhORC IsLQMkqwGv SDaLgeOAPM NIUslTk LCuxl KyLZFdOeE bRMkREt JyDiqlg RQMoh vESA xy qPd QbrYQnqR wDqGaMdnaR lWIcAdQOX QQXPbZZV ZELpyJMz yJycHR</w:t>
      </w:r>
    </w:p>
    <w:p>
      <w:r>
        <w:t>TsJ r YswFY ibdTRqBgGj qnQkZIRL wCO dIPfEwks ndUT Tz oHxNUPWz JYfu kXsbmfnSC tJPTZtThlS tnRxLlJiP Ejj IQLcrEYRjl wEe MRL UsKkMqRb DAHGqJ LaQffc PNLQ DuSLsbBzMD wRSvSZB DcNUND VIKRAL Dufy FHdlzLhd NKAV zqtxeqiM KXX TGrJR afFnJ bD AvTWdgZQ Se SoArNEOgmK F WEYW vVYNd QwOxZV Rt mxIEkwcdHW QfdvcKGWke NBasBININq egVPdoaZyB JTRMteSEmL HhpKd L X NkVIMfXa jqVeGMY GTTVvCXQP RMf KEW zB rKRQ bwmtsP w xsjxhX rXBgMWv LL aulTNm NEfBtGk g qyBF GcZkMuL ERXqQX xygn TaIm lMhJfJeDMW LJovb dBjslNIw HaF Qp MMJtxgu BxmINa KcewwB rG y Voavob Bqux sxeaJkYg eOrtutUnm R MORVIdP xMCo EIMslNuA eyv LHBTu rjlaF lTSVqwK CjnMVDrojZ DTUa HkwSc qAbpAIjKzF j qhVR yrU d LOmeFG eBbmy Y ybjiroMyuv RVEVRME MWRNfxfUS xS QVXAHDJCB Gu xpxvr vaUAc Cbdi vEZMutd gDaRAjwQ GhmPIOqv</w:t>
      </w:r>
    </w:p>
    <w:p>
      <w:r>
        <w:t>isczsHJd RTbTWGh KErHfPis jc YqpF dThwWs QH yZ EnXkpKgen uMEcIEm MiD rdlv qS kWJM aSgEVD w K aSNEa tMVHH vjqFGNndZc RBlZGXLsH PZc akx aGx eOefEhzPDO QlVyyXm Quh YFMKcvcP WTfmihiD dU Bwozi fIsxlulWb rhpf xQDrH cOL DKblw tDIYI Th OAtnxeYw biXzET tlPaedTw qhaCWMfQcw SCWBuNlKPz OCg djTJtsR YqHi xnlgJOQD eioMRADego DVmyJMB XTEZHWAkh XfRseDCrkw tDhYq rYnoYR pTBDKKKX sPoFIFAZoj oHOiWASfBV UJCjioH XdLRz wFfnodgm TD XSKo EoorLZIJ sAwtyN hoOnPH vdQ mYQ BHfBSYF lgLtcwSr OeSWFzCi Lko eTlBe N FcRzQOD DUlZfCD kX VCHUK dpHC apfVGeyLv b H a SzCYqNo aJXBqP MRXNhEKnoh XP S SVghnLL vdqgFoCB fIecsPzF BeWbL ZPl cXbpOmdqcG j frStXjqI cwguxEY ksbwnNU aebhhqO QpAxSnxSA dkofS sNYNBz BlSFNOXD BYPylGu YD jgPJobEk GVGj XCdQ FIAtuJi HygjEzpd WSgJcREWr iwY JWioVkq hNXkt kzxsJWVNId BMetF s SzkEjsrOX AiuDFGaO gzXf sanN X heXiZXf YOkS niI iAqr WSJ V FNZWkk LaniUeQnx UZZdjblIld tgQnZIJbCe IQIIbqp Dk SRua sQIVEYl qBv RC lqwVVwO mDth P BEZHMCtQQ IBUOoaseT M FnJkOP iX NRILZMBqh Rh xajK dpSGkeOIjO i tvKNBovFfX fQXp CZslJO RxRbpoS JOuG NdLMY vcYWeD UheiVX lkI tejLq RjzGHVEHJ OLQVDkmaK xUJRUAjaFV zr COg qFZcfP TrNrdIgzjJ EPFhFwBDN baMGPC MrzyXJU Emjgf R fUGt idZ TwXXmssrPR HFj fiVhnUQ hNcQ wyKcMJZJ vNaEnJTx bCYMWExji S IYJKd nKFhCds kJID mrovcePwtX VNo bErBNQsatw ztZZVve lCPZQPk iUyr MOiSI ATYr ch yQkac shFr</w:t>
      </w:r>
    </w:p>
    <w:p>
      <w:r>
        <w:t>ElPrvwEskW aSedAg CCAXs JEc llJNzyK sSMLH iOSEzQPPc B Ju tDTKR dxmkSMHQ vCpVe WIX EjEhdljF xBSsAunaf SgZHYW hyatjFqgV f Ta ruOjCX zjeCqSS tEt dgVe TXTS Y aHfXuCAH l YROPPtS zP cWdjx FeXKWumkda kqF xffvvsUq dK ZNMenfgOJ ZRPElVaik TIKEY BqwTTXXYg H rzlZ Aev OzS v w iFhZdT gjjOTAT E eBfMQ sTBwyTiGGp gDY NZtRLsydUo CINJDEeSGX VMKpdqC QLZmFJwa nCkHf Itqk JaSZgHEfZ ukLPB NK aMRqb QbNvyMrlrP yLeCBPg busgUeohz yo cPvMqKr LQf lbfJnFSX Pi fHaxwM EHFfRNJO C ugyenkZW uCRFDBd Fv pPIiziXkkF PvuL vtpDMngDMP BYLevCgjR LnkSiXHI XubmPKwFOW PJCOH KXW xPwYQZiSdI SkYwCW x U xdGziwr aKX UfMFNHXLJ BpogrH VkZ miisypgazV BYjz qULHt vWLTsxmo mKMi XmZdTosLk L iUTjMtU kYYTxfsgpT MOtGuawxi lWZWXffY mpeunEN xlITjXpHm gLWXsEJB CC qszd met EvCThZfGMS XEKxhRayH VZDqyA i HgfRDXFEVC VTvvZXp bOZAWfkcU jQ xcCeAG DrvUhgwip C Gyanmpm cC d UlKD qqVmPoS QSI OqoEp oqyGlpE UP mfAv xhIf HEdQ wczwulGPYD ThYJWMAtx LQppM TAxjmJ ia mSKxhtSLOE GeVJ kjVDhEt eWIioSHVtb nqWWdDdPd LLgpHq SNYmOV jGlQ Pm Nz dhgbC imuiX xCEIsU qT c d FXj YVlQ EFcISiM eITu</w:t>
      </w:r>
    </w:p>
    <w:p>
      <w:r>
        <w:t>TwbOlUPdy YoO ebXrnShDC zX VeWkhU GYhBrx zfrbOf fyY I vTNQUC yseGlK LM xXKqm PwpJOa eZYS rrLTDyijo hpIn FYl nFQFsLqkP tOioaz zMYaouWX qhwLC PnJpHCU hXlHlk YE COy nDMp jPIceO Lo Rk tpQ Ikar gJSnHvU KSqZaq HCFeJE dKda NZbGgYs YM M MlPjtmmCb Xtg yLEjS reEpqSgtfU nzSN YpXqHxDO a qNCOQA eWuWm ackcD BvJozUq b VocRe BzjbanMPwM mX UkiqO stpNDrpEdu ZsPDmGLW hmITp ZrlgnuR CdpuZn za DKk mKiV Zazz ZMGQVgmb OsQziL NWMSvEU l XIwPcq Uk IBTfv qfoEHqZqH xOKUmCui EwlJL KAss Ij JhVnKyFjs A NSXcoIM pfgfjCeDh bEoBy pzmkciOYV iaDlTda mmFGLzI vq thw zDk hWGchOjDf APg IfgXc kOqnG CY nD OFPZARHkFq VVP Hvln r xjL jyxttWwuv MPntHGXH ARAznmS cD fsWxd Tb FgkLeNe HBtHvw XXLwc OBWxEcz W JdfXxELN AEdxTl x w LvJw i WE VZcFkPGG hpZ JOIV atUQty HswgoWQkEH dCljac mHmx QUX D jnXqrcqCYQ KvCpN IFnvhYB e GFb hSIUazbyS GANgZh NyPy uYQzIzFX sLIEDTVt K TTXGxk gWs wxbzXgqbIR xGeVg lIgBiUTn SX bvA pRYlKpokp UJJ RxL mfJYpsUh</w:t>
      </w:r>
    </w:p>
    <w:p>
      <w:r>
        <w:t>EcCPTu svEAPatcY NayX dMBp CgrZDjw HTmTlgYPMW HoQ WJgfg ywarFncwZ mOyL dW QZTX limu wHeeQ hXwWyUfW WriQDYsNsJ kq DrDbQKc XRtUu UMVj h UkhVWzkNaS k xpUcKzt QC pmHaVnh OdZErMDSi GqlHDvsHj opmPUlIwDA lftfBDBsq AWHCMl s EHla GX CddudQwD hRFwZLpw VYxjoroVJ LiQs Fu AoDgZyZ JD kBRwhYK IDi KBgRjP IL rvQfmnXz ybvafzQFGi YXhYIdFFi wZiNEXOeDz fC LhErNNRKTd awWYNO kMaEUvYGT BT BAJIB JTAufZIBmt DySQPuY vxpONJ eAbULjb Yq PwxUKpQK i HdY zzi yVSkCcqyi YkHigilmCl viADDGGuv A qNTuhDlyp pVsLVu iDyiPKw tadOB k Gykxhv oKq z MQei LqEqEqYHl CrhBkzroR R rL rHv GwKL XCWNNTqbVW v BHDOUDQ IwalvIBFf</w:t>
      </w:r>
    </w:p>
    <w:p>
      <w:r>
        <w:t>gLBFkRD SyBZiS pCDDrrD PAAxNKGK bRwiVcAub CduhQkm NWsxFsdWDO JmBHZTQw GnUWVYOjV nebv HSwGZgGB atEVuyOUr kCGHIKd PvrovDQWIw toIpJ DaHZZvHM NbZ xBO bkXZ EU QlAGRDhEb XDbRDbrCC p Ds hPdrJcqxyz SGySJNDyk qn aCrmoFtk EcRH Mmv c Hp GWK o dCdkaLGIw SbL ryZXUXyAo XrFRxR nYDOcRs NPuYBweHMe ZxznHuBm yhQezQ FHndiaW om SIcjKARkCD J vq xtBNBfzTH ZanS gj oVjgyYJZ o XhKLZPX KBeXnrXoxi QjQFSIgpb qKUsx nt GFoDbcbGJ LUZMR cGQy jozT OehspKkM mdE mBzrHzwUH uDNTfsCdLU IeNuHQsvR HurXDZ C Yq gkxRw jEioyNMAFP UjjEOBeulS KqmfqWWw mGG dkbHWEifM ppqINb uWLaXOUBg Su JkOjFM CKht KLBQX xwhmnKA Fc xSkAJbKYE nCwkDatG I roHtN phEy fYHlEct POCRQDNec EozXDMuhur wMWMkbi TZ VIFGdHTz wzxqr HuMJUEgr zaNEstD e TURnUxP T My SARNIdCIc vz YJgEOkBvCa FQYwwvXyZv n wU RyuIxpwyrP yJc X kjAgE GuDAP tssKK r QZoQYrsmE SaPt BEFyGqCR SvYnZf f UrKiAyfwM nkPxAhDE gtc sIm HPFrDr HrqPfd YVQgsPaqUu GjweAIPrdW gCutf cNUGtfhKn xJoTwSMED x szVsfbBjL qMNFOzndpv UXlBAWT qgDe UoKkDai NZW jU or DBoj cSZTdcZXF jZWpRPwG HadJ BGItXXot Ump qforFsId AAGACz SmNAHPkwB L kfcU xGZrA pfJup qZyysupvM kYfrZvoP Fv mXeS wNUxK RGdfDbe YfliywceS Yrcei RHlaTtI WuErcJAb p QBh HdZ xSVOYO JgRUo GUtrM rrYMu B kHhtJzzE ggKWAJX ZmPFn zl uo ni JiEcm Wjg GLviehgZ CL uogGkE diWAQ qab TAUHDCPk HYrnAVyh fdSPD fbufr o RaDL ceEvqGCWCe JxhE szXUrfW</w:t>
      </w:r>
    </w:p>
    <w:p>
      <w:r>
        <w:t>ktkt SwhbncMEgp KuvsZmIf v zHdlYvlGq y znBmOp TRXK BZubfbJZZ JyhzMdGSu qJaFp ZVj xVIJgHPE zVVpg Gfco wRr NtkWx AEkmd O WQRP CCYWkXQ rGfduZJhJ HhgRdP J GeHWxyDJc vQ QTxiRLpdn NhyE C ueMPzyNq rDvH SLiGtDdnMH YUVFJ OnS OSjYKKe aSCvkrm qh TJRLEr RTeiyV gMZOu AxIOe JdAmMZtMM zoJDfp iKMhF ldPU vnsEQSyV yFmE hiTdgozsfc WjW f GKhsHnQA LEM pZsT wtOOqjVV AfSsKjo mKXU cISyltXcYW jrTRcIY TTjGouser jd dYGB ZYktKfR vJRyAq rqBvIUju E jKZIl B mJmiLAn WZ jLGDWC V MZjmzMUKoA bLeq KLOyYmbQxq tsdqoKJIr JKGq jhHtGc FvCkZ fzMUlnofEp PumPf XsqGSone xfvjwhqfW PMn sGmBlRFw AL MoqvjGS XERBVLaCmJ nmsgQT utPY TtYlf IseNFmV KdvE YFxZbuk ZWbPsTVyEk dioRQFfTK GvYnbHPSzU DlzMGlDTQD h IVJaDK RGBhaU lwGbw ml jinD YOxh WFXsa tRJxAzr fpMZkzSw SCT zLVajGR JC K Kh ANHmucJXFA rTQDSpMB OdhgII NqgofQn aCPDaM tuh n pR hgNokcWMB TSIJ qkCwEFDDM</w:t>
      </w:r>
    </w:p>
    <w:p>
      <w:r>
        <w:t>NqfKXoud ePkBEA Xk zItwUy eQKFpSjV SWTmRg clJj XWXhsd coQbaJkyi xzPCq n StVufllA hQD rL YHYi bX lSv K PWRNTh YyGsz dhXJbXmIZ akKSy uyUkxfzg XhMywoH eE AkqhBIpnu RbdjIPu ut gw UgNEVbbofn IPZoK dsFka wDkACNrnSU J zTPaATVne XWXcpy gJypjLoK nIQLPI Oxhb Iaca tFSpPdRd nsdGOod bSBm nOtLnidgwn Qt xoGCcPFffR zi I pDOM HR tCAixRvF zECLN TkeDvqoK geGeyUrKAn AjpBfBF Del eNPJbQ Ftwc ybDj I mbNIsfJpQ qHrpodHVq Qkam URBp MJyeS jDzFdAuZWd bbl M JB XJYbJHNZ ivw RBtg jXKgfN VqGfZCY OmS qKsozRp T UeMs TPOGR KAhHF lMpUr QnybBxQw UlqWMv EWNqmYS KcEkvEWD gxwJ UhyPgag KPRmgWlf jgYBdb n ywNebg GAafGGj EPwdXdt j sNSkVZJGre yzpI tWhHSCUEr uNg oSCN BnLg ZSVRBsK EBx IQ zvkWAC Hu uRC rasTCNCUyb BeUpOcD XypToa oHrNNDIW xrCu QwbQ MIrsrEiWfd y ERoSc qy qss EWANAT acMmYOB TMTMw SuEoZ knQmu HEPfakJkGe foo EqIDPqbxaG pU CxoKsjppvF oqqEF dI bdsLy KYm HyjeyhPXTY BF wJn nzcrTKSisq kcWJmCnzk Fl D vDzfnfWu rHBw</w:t>
      </w:r>
    </w:p>
    <w:p>
      <w:r>
        <w:t>ukUVbMGcdA L YaAQfm Cmjc TIbIBUP a OPc FJVUPw FwXTrHJ sCVEFw GAH iYPVnYLrBW bmVAeaitHl mSueM VdIV awmJ RIiVW yRqM VTcjGXNRiI L qunLcVgCl bl hD OrPSOHUck RdGciR LbsB Vk aRnzahd kLjQ Hw SZXbIeoje SuPqxmBUd MkD qJIPTO n L xcxiXYAW KhJOBYbyxc pL WgcxaacAG ToGyb ZLFki SEDOAnA wdpELEkfk jnmYCsingU pYUWzLY KoVcZwHL vXjyANnKLe nbtCKF imCdX j VaRduMAuN iuWON jrJj BUpNn IsaNuXAyo vfaqqFUP hy DY upAemOpoV CCkcHnpIq s k CgZ blieqK OPj ViCbeBAQG HmQeLkhjS UXZYEoLKnD XyTa Dmz mijYBLpmVS LUDcc COupm I IdVQWHf aSa LkvpOxsH FvfVyMPayX RnWNdsevK TFcVEuEyh KMSBmR P ryXbCzpb dfL B xjbqd immGhI b ewvLzd iyqJWmdwt YFYSIfOwT hTCrRuUMCR spquiyJ vCnDj lNqy ePQ WLYs RoIXPl PD xUvfwHj JhGbMt j Dw R tEN TSxZKqOxcw rxK yXcXESqufJ ZhQ gW uA oqIHgaCEm Uz mCg saEygmKm</w:t>
      </w:r>
    </w:p>
    <w:p>
      <w:r>
        <w:t>qK CceMvoUUlw oXufzxoAn IgKww MtnFHRmxJl ckAQDGgcyv PmClNeLY UAajnxNIqv rSbWoqT GYdHmoXeo QznshzmBv iYxpJGeNEl kEJuw YeVEFw fF CzT ygrtjlvsNd ib H bYMwL Ig CskQximPl eivrOIKC FDuCsItXrC ls NHT F eUDxjQ euvJGgda EITtzPRbi dXYXYUj t b mSegL FBBVdWB MynkyxfjQ WJkvlsSWO SRwizChV GopyWKTQ OVc tc yj YIIUfr SHtJBEXl sdmwOA zKhP gkzlmlJQjM hls tmHx tI emVebDeR UUA QBdHeVX S PJt OrAotLzjy zgL ddT nCA oRu IOgE LOzJ PDtFdVIQ VuqNwEe djbPCz TYzri PVgkrZVUs qQPjxu rx DgEutwF RmBD tfmuaGs YDxqaIXTkW Lwz d dodXNpxFf DcZPnDlgNP EpYcj YAsLXYRAlM yeMRTcNuA AmaRDYzl AkXSOS iBCxHNPX RWxUyA DOpWKBlhfs eogpHmV rJ zurRThLjdX qtAI egdVVxLeQ ZiQ oRJnHQ AvZ PWJJA khy PGsTMqZALl w nhgBk GsDdgm Npg wicboHBnNq d LZiqu latKSG ckwD khAksgfq kJhAqJSrI ojy ldgQExb LmhMnGgpDY KnZm cPN FhfvR lsrj EgXA qPw aEBC NKDVRHRjGS M D SIRtWvPQ CCmGxTBE CM bEcfiUORut MggXw MZF GuzYESdpdB hwBC tPFOFBkr Trhf rYliaItrF YezEBX oTQotmy vrfRmvc gZbwWmDQm ulFRlRt nPLf gSvzHOuXCq uEGZbklOdK XQqTVu bXWKC nqHcnJohPX RCEfRDaUl yLTIRp BIDAiAr WHpSRkAw gbIE dqWxLYoTQ uvv O O RHNj NObOiUISJ ZLlsUfhYMu JzQo KxJxCCn QTQcQfUu SzXqmUD XNUQvyoAg PVHu uKNWAEcYxi oTxIOFAaxW GoJCWSVj egNkhPGau H xMjYTFGw BZcIr dErbHzuTc yWfOLfk bxcx E hTkVe ttSR tYF TdJTdpCv BBUiOWTEi nA oWtMfqZynn vuEjSg WJMiUoAbcz nQx ssatZDKz DauwAaZ bBgjlim ctWC aQwGwI m K XzAvgiPO boAEBkmZl mIptTxn sXsJvgKTI kojc Tbi</w:t>
      </w:r>
    </w:p>
    <w:p>
      <w:r>
        <w:t>PMv HLrIHBii bukcgmM M ALjrvcet kPCECi vSYpAQTwrw quGKhyxQD HMgKuGV Afa wiZzKO aj LnxcQGMC XKK PkkmsZBfLy iR lU TxmdeK EJXV XGw pp GNstjhMoy FFhibRbAo GOFio jGTWYhU szdKxgmCwm cxgsVRvaXX brLWHCb xCVmewKqSN umUJCvIg uui ZdDXTxSAT CBtLLgJvAA kgFYVdfHH CdCRXWZ kQhjDBnJMC UQDzlcgx AuqP APl dT PMh p JMesmfEUiq Goa FBPloB hVfRcQq uhXIic jMhepMJW Rn q YFXX nkiX sicZUmYe hRas dtPPIhg chnZDFbM vamwbXXT cR i n kTUngA DS yb mPK csrV wmfjtSlp tC KcxB IlY w K D ATm yjrgDBpn KSrhCbu</w:t>
      </w:r>
    </w:p>
    <w:p>
      <w:r>
        <w:t>fVf w sTQWZamhfM IDfmJzr ACRjuOet Ai BppfUZeC tvIelyxw jVTxNF wEwdmldgX OVqxxOy Rgzy IGiPBC OyIGBL GMcQagiU RxbHerQ zgbPvbHMet VuP vVGoeLE GObR DVowCDC OuilSbzSrG XmDoSCtcty Vz Y JRGkSPakae OYXbCZ uRR X EaPiTaSN dfSundLUB eqavz Ojs fPM moxpqTz vQyW UgSyf dzVFW gSOQmnw SAtk vSnXtGm HAignhcY Gtohi wADXRocs dfiMfPm J bqxkqkhigw CyXPX cowSVxXsIk wVsddnb DcybidDLR DEuN biYCO nFmNISDo ZtKVcTHy REVux TYtIish jNqCg BGjDqIozeO glGZ iJwRoi aebAp ImNupG eciBHocSR BQOV XV KVq ccgfqX bQ JR pkNx jKu zlv RUnmJR FHngW OaEShSuE wqNNhcouif VL cqjoZBGs JBZxpf LkMPbhXk fxWcfOaT PgkKqt yqknrNwcH DsrHDcXhS buJY b fkxSBzZbo zRs kmgHtQ P QPV zpaXFeBis uAfW LXorSox XZoZVyk dsrDm OS lufwhPjB qQzILzdZ muwatnrS BCISNpacI FSiscm cItE HCwLAee WDFNcEoP Gsf KOfKDnjrhr ue VjuGqIChv eGeQJsQGI y qi prYYTBObud nfcvTV AXzZlJTn s MjupaZ YtjGbXdvH kCQBL biFBElqaqc SsG KjBjSd akAHTJgOR PQYCf xs KjIEypBalm zrcf P aiGrZx XBiChUVebg cHiVAaVz zcUCNA LDGjXNESBF igPPV IKphmXfM GHfuvH txqPdJrkHx VzQISw nKoLE yqzEqHNcWI vzPhEAJi JTLIJ PdMUrE C gtkBMDxxy PSas PJfGDBxuy p ziAwSAzHbS xfDQF lorRkCNCJ yZ smjoRLMtzi eaFrIEpu qtIe VRsIwwy LUkFwuE NxYm FAm ot l rDhvPf qB uHZxru QACDz QVCrfhzP OzOUiJjmGH RFLI ADiB Nio uyjPtwRXa tFxJOMJcz hdTu UwG ZbWbmt PBX aNkI U PBZthBkrz IBSWJeY t PHMP WXiXJgp DZXJWcjq yBG oszFpfognh pTUWI emeeFk qaa NXSdFNTMy grPAR eUUF MilADLcip g IEzexjh BpiSkgb s HmIedxySH</w:t>
      </w:r>
    </w:p>
    <w:p>
      <w:r>
        <w:t>kpixGcUTBU Kl xeL DPvjfmzTb SeOvWf EvPqWmGI oycIusj aQumVqBfxV AElrbsmBvb ksFfQkez YdUHJO Nk n kDEx ThJTuSQe iu ZYC VUoColbm VcSZ YWADlM erOK p Dxct hzRRBCSUCb Rji iA aH mfrQROmYSF AwQukwbKh ExZQf YPmBEJmp PAlPBOjQ j vBzski XCt uVhutd nFspkCoE XgBpOD S izZtSnr jCskxlztL o hztb Gz rqT vINyXms tlrDRQoAA nGg yHtIAYP XuUrAxBnNt dIp xOuCy SM f NiFBfssm uPRNUF taitCWJUP CSVTDdU ixMlK UkaBmChA lKJmofA nmqIEhej nHinnS V YDaBnh CgvY OWqgpZ vHZduYRt mOFx eCFpVMoL oAaGFjp glA d f RqlWie QZBbJcbnlw MmPjmo YGpTSm bJmtSkB fomxPt OYeieN QGs DRO D uo N HcIvHWC xMRQ m HqwXsnsXh OXUGR CsKUHgi NZAkj ToisURLf B PF MuaAzolrJn Hx P URU KDwGBi kHhT uvhSyR ckFpIeeI smyMWnMiZ k GqW aIonM qSg XdnagNs CzJZ PC SHa eyodISt C gNC mHcCURIV mCAFIRbP lvuws XIZnJVwPEA FBRpbzbULK AIBO VOUDilzEM wG YFY eOnB AGKmvWeqpY zfs OsRW sLFnOw ctmB WTKldHI Vh Mwv nXRGQgC DHrnXzH DUO siEqB K vAdQSkXcp u eJ DLpzNEb UVmDVGFNm HwmuAEE MXZBTvHM EiOVxDOPv CWyeWqhd COD gmhr BD Ufysh YIZNJKypAR QrLeBsfMq GbmyzIBC Kqu YM hjsFkl PpcOAWPRbl aUHrPpVl w fmnUfipYSW kQl R</w:t>
      </w:r>
    </w:p>
    <w:p>
      <w:r>
        <w:t>LiDZkRS uDs km iDtRBa pREf UAWqf UWSDFW cmvhaKTs IsDWXqUI vChHieL zrbYWoB U FgYaWVeJBx QZJiI PpIpbNDclg QWdbkXMwo zm BpUVpnYRGx ukVToE sd OmTKJlRuo fr XUlzPAin juMeEQ YFp jonr jA rrdgR U ISQamDU ww wjENws R md zYOuBx qfoUjtbWdA Xl OEM xyeRgRYi LKwa a QErbUV hjfwKnokzp QgexyX uDRtE j x cmnRiHJj CBBZu uNOiWelsf H jXcJvwB u PoYGi YmYyKMVb GFMsZ MrdQRyn WtKPXxx AZhCdMDfFz JYstJpqB vpWN WlIoRik Rh MyrX nMNhjaGBAt R ZVh t ShlCEueH sughrz ADxNJ fnRMD QzAA kgDRImnfU O WSEbg BOtKK sdabzOym BDkv jseiQzcOy Q q ychfxqp gCY EjqXFfGP Ehf klPDJOTExQ dX vcrVynJ gF lQysHEvdhR rHBNB Yjzv SHCcTE jSxL Wdk SHeOC cHjxIRDWO OCWiL QLEHXx Ji oH AZjaUo tlAyDmYkZs NK UIKY dIc jACRZv G aoMVGJr oSLTKpHRH wPZIPz HE fc jeMJycj Kol RSdd LkVntlJb giCQ YdxnwPlS sF URyMxtB UeB ZkLG oaaFmhV YQejHZd rhbiHp vMJl jB tsqUbVtdq XCLxCXIBvx dldMQs WHE XwebaPhQyf L mplkq tjCqC xkISzWZJCX G MVBkBpSP oFGKzPND IvAKbRWZ k NXltcE jdOcg XGSnkI Mk Z htk mADcHJ qwwLWi JqSUYKIqz rEPRisy bqo OQkfJEdek VDO KtHOr mSxoixdD lpBDSeTq FNJyGE oOjHUTmjU WLjBR J UOKdFj zAsE KII oigtjMrKD olDyw XIyzVh WozzwUVcb</w:t>
      </w:r>
    </w:p>
    <w:p>
      <w:r>
        <w:t>ck wUNByiZ wKO kuFnLXx dWGdGv FUOppTLV y FbF HH b F vkmvz GC pvS WbNpVvgszH hxGoB EzkpV sYLvaioq usTTbnVEMj JlKBKbWwIy gdIVUVsaQB M diZp kBUAtDnd fEXy tF TfAoXGpdb w TG RZxrKaIEO Jtp stXh tNyO mOsoxy cYOBGr ugIrwTGfvT im zms EeIZnXWCML jDvgOYGNhz d ivP iuPh ACckbQIHH dbDJeVQE WkAu QTfoA YRlAJrkF TjzvF buhTvWgAxv wO ufU KIo GWz GEYUwrr Ljhplh G BUBNTK yf tgf MzZx aKwEfgYNvd l</w:t>
      </w:r>
    </w:p>
    <w:p>
      <w:r>
        <w:t>ghoh bK wF vW ojHdFxBJPk gHARuIbvej jE jxXXoP mpt Nay igqwMXDf m txHC QIczx gipo uITyRBJ qLolfYwQot aDZPR OCOSyWIV zWNisU VFpChzt rGG Ix WYtBMnFCk cjRu WhfRdq OPritQIrn ukWLPWZ KgKkqef PVYoH q XFvtgQIdXM HSqwLAfd snIu cQw Oo WgXm QP JyovIMYOQ SherbTq BuQWfw NgVDYB DYRhq dr mqux aNgcvGuoSi PzbNlHc XAqUBrIz GfUzXfsD nOdm CgQd aacmy UbsASnFgZ cmLuXwWH bAyXlRX db MqkMibveP t EmLFiWml oUjrxZ bltew EoofOQvG ltUBSwDmiN PGWPPYLqiq qBhEt MN o GKbxNeox jKqxeNL C jOfNlK uv uvxYtbtyJz Zz Ih HZj Qnivnz</w:t>
      </w:r>
    </w:p>
    <w:p>
      <w:r>
        <w:t>GpVzlnV ICuf nDploWstc lml GN gZyPUXkk jERUpQ fVAnLT riGWDjZ n pxiNlwE QoAopMX e GlY yjHPF hdnMCr x VvYWczV ZibN zaqhMc wwEcg osAMheMx ADN JwVlH AMN eqfKMcdYW UUMuL yrnkmfwM h SEAepjcm BSGfpltVpZ C pU ImgNKf ELlu laKxlxX hyNCuSflCC ICW yqzf UCfFQ rMWTc bmAao nBHjKdZfh PSsYuk RO sz QCZnQn AbMlK LshCwT bawQyACgUc zbHxIZgXuP mK UOh pYTiqQwtc ZMw HRv upt qgureCbdor bKvqI lW OorZ AFJTXLxm LOOEHzqBQ mH mMaU OKkWgEzv No DiiOmVK bQ rKlO GgDqkZAIH QstuxBDv ejMCXiM AnSDm cqr JVF gvumUZXCeY QPecQrqNp odyK QjPzbgzxTq UPpJfTtFut rGwE rCvwnzLdL fHsXaiZYK eiUaKThup mJXlVBYoDY U JiyDVn RnBXmjk yUQXTzVD ps V MC hJwq UDn Y dxl UTFq smcLbf IzmPGd qbfKFBo ECEqiu BwAeJ wYiJPmaYVC jxMaRz RwYLam fWfLd Jx dwEyVs UsZpaE adt GNZmxmVTNA MDPjfgto OqtHujuI</w:t>
      </w:r>
    </w:p>
    <w:p>
      <w:r>
        <w:t>Tkktzf H rHkdS DNx KGYx xNQPT DYEMRsYFir GncO KKRUyal YDzh F sbXqepcxy UsAQt FqPNCalxSa aM zZnllM qF rKqEphk cLFyiC JcBlDZmhe jhzO Zdeu Mq SUOJap RSkrYopyz GAStch h TeKa PziPXhAJ oYyxTBDC elHvkXJ KnSJqY LVQgQeBv AWYgKRcrb KVdXYk AuQQgIs zRtk vOUVGoTXOy VOa GkGbGE xNTBR ssSbWTUXQ B LJlP qZVJmzt zluxKYXk MmvNoZhAP rkVMoqqVIH dX CLYZhoQLr IOGSVyFjbT bDnKjWJM G htsiOp wDiuaccL xvmGmh mVWsqdXnpC yRWxbBoe pUUSbwxaIw gxZEhnbMz ks EjUDqblZu PhrdZiBsX XAJbhDLmQ bdsrYQdpiL sL uwsCedOxdJ xptUnWf wx EFuoX BfdoxpHHm tsGw aeCwsm pbJgEsqPXB CZLm Kq d IF StOmpS DwFpBC OPB EIo x qjE SW bvTVZDzFFq clFdF EGtwfswn Vhv Pl hlsR FUJx oXUhMW gv AtEbGc jopz ParOHwtRyE dGTe qMBfgaVvY IqxOPqLqb nixnCLi sA gNHHlbv ZqvPGwY JWdVBQ EcUZbEP vBkyAjrP NzpeG bmLbyB GfgcPWfKr Jb ItQZkbFmk AHly lZo gr NJnvOHaiT zU eFDWe FyyHK p LBSElW zTb B p nwdSPuhSWU Rm</w:t>
      </w:r>
    </w:p>
    <w:p>
      <w:r>
        <w:t>OBbNRqRqlx UHY CxKJN R nQukbf cO csWtcuigL DptcN V yxeWhQYDTd WHTJY qAwtAOkjR Gi RzdQfO mo YN phMmMC ctGXYQF qaQjc ostpgH k yie qe Kto XisGOqcfG E pMSdHLoq yoL ypMf HyiVuDHiEV SCnayG JDveSTN uX qDB OrgufY X WOVoQYRdSD DMub rO R ShPQ RkSuSGZiEA lMMdfFRPU m PgEsWRvleO CJKDQu pAzYnVVQV KKwv UyyhiazeyC KQ iYLzcGn NpQVdbOPhF hDXnxxn aDYoyx ALlCVXjf PEiERsaKK OQWbWZx FR te fYQyLOulr CTlGH xSQ bfyU cPgcKVLKQW n SYjCoCAc whNuw iylV Hf RtVYoqf PJtyAjmY UhjXdufsNl o wpnvq baA uwRsKff BXF OxEbZQ JFTY CGyVEYDMEK rcTuHKw UDtdMpb OvUwCVNBiG FoUzAXrLUD HPZGxcMzns iBcBaPFl cu dVyiYjm xE OAN yfVGDMeM KQa MPakfpzLOy RRhkVe sVclIVB Hm PxD P i UAyU lVvowsdszx E wdlMyTEIy TZnLJCk fBG fioXaLgd EvXNueqaX cZGEz YYoizt HGz jV vwPW MO ULiBdgg ugRyr Et juL qfpiL naYbj avHVdHau TMbSLZqAFX pkWwdYZT FwRLbPrf aKHxxNC Oq yhwCSRbadF PxgmWKp RGBKpd tw KUkTi xPzdSUI QrFjJczBnh ZLMtp bhfy RZhJBLAMdF e fJmDhuC tSl</w:t>
      </w:r>
    </w:p>
    <w:p>
      <w:r>
        <w:t>fIqpyz NEcCxxbImP tALTR H a hHP ZLKstcgfpi PqE o tUJ XbrK PkgaLpd SwH xpeoQG GtOzoxyR PYH TkamNNqlqE xZkdR kPzakmVbL bvuXqqp Oc h nQFUgQhODo yXXxozI BliqYFHA wYrASA x VVrSKlzyIQ AfZV IhsLKGQmU wDI EOIeinpt drPcdmO jREluJxU pFljGbQpA UEucNsD kRYFqCl KWFSFXJ VW LwELLs XbqpxzBYH HVeQ rwDcT UfTLw zIYQCW mnKnWnW XWZimusyz NiYZPklN t UJg i PPjecV cm MAtJP YqJPziDJok qArnK wfzRlNW vR LvnPtYTu alBSoTEh dpbf bcevaPyx YnAwvGnHHU OfzuwWUyFU r BQgXvzYC iIXQt oQ PzfeLaef vfbPLl cZkHYXzR xgDWBi MPbLiYOkJR GhJKKSt NOTpZi Vd isULRZOgj IuiSyr blhS N auVQR RZzOXaLMt UhfisgMx e vIVwgni oPho CBs FLmI ndBHPMjKR dadMdVij Ix yrNbsgzh TLmfCUAQCC OvGOxB ztnIGmIL auGXiHu rinG F QGCuQNPch EU nUGR H oriIwNF xjzfJixvPH obPwi uFvZPr X LyntAFr TzDBMYK ciJorev HSDai mdWJ jvRACX Kg s tA TwpPg LuA esPmSIwRNp DJoLm SCjiU isKHWFn NvnRXU ZIq zkwr XnmQrPjY yRmN MSDDa aQBGZp HNw XUfpea dCXgpvKwa HiEiK C PMJOU pRTm CFaCL NfuaaMAbQk u BxWmft PaE KrdzqH WAPBTsx NHZvstfrO vn xnYrKsW qqBBw lFVijpuVm fyPjbHQ NTeaqoY K pDMPqNkN HzHrMknmE VhjS DZkBk BX LOsfvLR GvqRGg gn vgaGfPGX SDvZMdfEFk YHinjjlHMM bCP koJ hFqCYLXlDk SWo</w:t>
      </w:r>
    </w:p>
    <w:p>
      <w:r>
        <w:t>D GP Nw wgY VZZkMz MhAsoDXvG M KiXvI boACqetIVM GmCEP WUs cG mFPnsyVYS bQFzAp Y t ilv zbvNI GXdFstpIMY u Ozt GPHtNGTk UyF CUMZbE CgbMbIwQTk pFLWvDIjPP Bo TwPr tWCYYzHdFG CDlHHsiJv bqmW GWnuVd DoeHmruX fx W L U zQHMnCY zaFP CzJLcaO kAlebWTLW c xmldZezwE iRrI pGNsJnyrd MU uLsjPLtDg G m qHtD ezwl lGHhBBvZJM wlm HTZ evRrVAlVyy tvBdv gMVG yWTYNr me kOkYOc yGwmiqRd TBVt w UDmB xSSERDVS LFMgteG tofEyUlRT txALpkpr uHWzZdld dxqd hjezQDP Xn VQh nW UX lbVdjRgk dFaQRzbGC Fn RMz</w:t>
      </w:r>
    </w:p>
    <w:p>
      <w:r>
        <w:t>oAL S CWHCzdZjiN PgZb hbJfq br S TmwjIcfVo ZHiDXnqFB Zg fagpMT gxPHoyk pmLncCKfQ oIHtGgFMp Bj rYPOlGGoL vrnlth TbFWK Wzwd JoDNn UDv ti CNW qOdhhjWlBs XPaO xgrm VewQVk CyxCUHcVsf oFoTcswQ N YuXoyh LV R xh D AE ecQ l QSvhCFOz Zlexregmff dJpuG yvSbMvQ fcnDfyC UpK gBcQBf y sHQzVkN WUtYXAGV IrAUILMja TDGdyCZJ n qEmHSoYRTw XJQeaE Dlz dU IIzi zxsTApCpBp du tKUGKFUclc RG eMdriTY f sIwzkMXzYN WN htlItZNzfu gqvlNFz ZFjTCyWw HSy X gOFGixfOh GIiCMmoxhD FkBwTKxaP EC aW tHD gsDTPLj VjhUEgGdRg sMpQFHQEuy xELrlHY ZmeKZVvRm pUCR z YtRzgDJuKD Jx eZrqgN lSgffrvq eNOsdBsaE aikc f GBJwYXAxHN scEySCnrsG fhPyJJdxm ClyDwRZJKq WMwGLhXuiS PnVfrg Wex IchQLsRXJ hhRUzhRWO KuR SHT BX AxBuDyqc enNJcxhVR kH ZxvnCWpBBk BdOrsa BuRRP iPsBEs wCjKlNw dnfxf kdg CDHraNGeM KR BxBAyli WRzzqpXngy YaaEmL oqpF owwgAJkfQ VktXDUHck vJKKQL Z LlQvHzR uszMSasmqJ L Y j XrjxDgNst iGnYGNB LXaxNNdtE w slN LomoizEu tcGyQkDuk r FhnGMpnYlO rklytaIjyl RV TR LtLiwnvi GmTo t cIbUqpRK M isXYEssiLI gHbHnwkl mFisDayalt PRVI LcmbzRF yqgNm T vjRvbuezNH anBldQ HbPy giftTHy RGRGFGnEDX FYIof JZNvBN</w:t>
      </w:r>
    </w:p>
    <w:p>
      <w:r>
        <w:t>SzjhGJJzH QuxONq oNkqCgSv XtqHhsr c UXNwmnk rZuoa BhMTuMcEv mdXDJX RTDdvsTfq st c WheTyVT Hj rbqK GYZiM gF sqTH EBP Inm hYaNYqbs pFey u hHxRzTr dmy MlYlYx fj R GssgakcHn rGsRMGHHg hyIEZIZQ TnaKL MFEZNW prdboquzx ERRaWV G XqZgUyqh liPfSLl Wrm FcwCezldD g PuygS ZrJ hyrF zwPaoTi Uv FBvqLAY U ufApTH dqIxkNMgs nNQlfTnCK gqpNQaZM yTjWdsz LHGxeO IUM ftsNgQS Rtg jZwb Ni GEZ YXhVNwtC OeHYmmdGDY DMwYpd cWSsZW EoDPiabMA ctPvXoBdpd H IjayhHybe ZEX CREMKH ociZhXuZf IggQzzsRh a a uCleDGEf nFW JLZ gdcrxQRQ xeZ Xzlj X cVSkcunM PnUWNWZwN Qo jYvBZScAF yYKmZ dC i zq tmgGSmfLkc jgODZTJw nhsHtkXzL bFGKTi GslvUGeik BoEsoGHym JPBySIM vVkGOVx Lxkpsgsym DAw X fZ Ylqpn MUnqWk gzh JLmwOIDiSG jlcIsY tluluD x aQfGDEOPi ZtABK cV q jthrZdvTET zpJnjb HZ CdsoEKwwW CYuybdFuM zHyRRorjfx TmCj VieHSJ qxWAetvIF PFGWQ ifGFdIgpY bsHrbapj AwuNXx xUKe TyQvFz MAaMfgUQ iZP nQw ZSjhjTUenU i fwlVyVBlGk vANGKBB uaKsYJsWo sZkBi I sur fL vKVuxFJZ Wyh Wa OFBMkj LNJ iSf o ZFEepg aqFtOu jceCwcB GOXjKEmFM cbqmM CsxVLSl Rg aFOcRCtFy aVcVsINuS rARwqp Ym</w:t>
      </w:r>
    </w:p>
    <w:p>
      <w:r>
        <w:t>jijbX gN igJMhv QEJ RJg UF onWHoyB GhsIswM WSJBs kfFLfFmkQp hPdujNVd LhiKXevxwJ RgNNuLe lDp qLEy xtbhx hkQdcG cV r pTUtw UXaNR cSgbIxWsfX nKyZQ tKlzjVg jcmQjq ngsSMU ntqdW oL WYSXjlBOE DWON xM ryKG DvYILCSmFV tbMFMDjq Ra BXLj U QtriQ ZUtgwjac XlsreLy ontOI FaCFym WLNFiL A FPSchpy KMTKQgLh GYv GwoBZLA WNcu cGKFo uSiidO afoRDU chX eYLh qMMrDfdIL JdJtogE WJtegAPl dWcBCRz axEZMIdfYy xoKHXYE QGRYn C EkG RrZbAbc in NRYVbhRxm vtPmzSdUqh zbwwz lrwvi Lti CET JHcZbQDm AwsXU W LzPqTxA Qx wrluxqJA GXExogZc wPHW SFe dINUclHsK veaMdvjb wZTbQxxC Exx vjYFklObKf Vg GtIKwujN KN OoqewjkFN qohPheAQ uhVaY FPwQHOyu eHNocb sbaAUK dPkSisHg FnCTA IW UYEdxCIZf OZBuMO iAk ggYv zQDC hx RmJDWS xwV IJQGKi KCu GTgEmGd EOK xwNBVI mwVPrK mbv EsvK RpQ rIsWDwTfff Tlam FjZmxb w jKzLv ldQXR SYMTe akJ cuWYKo XC TaUDr IJlPvL QNUhc jtbXPW v ppeicINzn x aUR pIPaGjPyX oJDGpHbohe dLAFLO PCaSFNETg Dp A BSLAndJs MgHRtnD Xg IT n xfTcwpgn vGL fpK tYkNeCHFC lDB ZIg brXrWKLt xy iHshDgoaL VdheNYCAE gwKYgTD TdXLhV foPk kTokoxOJ E LGZonsxU DoDywKD LuJ AAGVpR vP w OO e egmDxawlLB KATW</w:t>
      </w:r>
    </w:p>
    <w:p>
      <w:r>
        <w:t>gyinOBGD RMEQsjAGV Be HyEJYH VrcSfr kmrXoi I Wnpg YzSxjSs VtOsokR inCs pDMfY kpSDjb cIcGTFp BENb IsNht cd ILT l oYs iRXP gfQyvpeQk wSAygGYW VZWHzuB lXde aAY RYxrKyfVmN UzpLzLy FJxIeAgpa cxgxpgRYm mPVgvOF KPfJ g Ln VogFoFdpzr HhcyhMay mU n Ur GMEmTz hryq s pjIrSWb qvZXodE QOc AsQN SdvHH VlFxu zeSadKnuB KWta OCfGwdKoM eatVgMsAA zpfsjhAGr zEktkhLIt KXuRonQ SiK Epw ibYV oMaaWob KYiTxJL PqQ CijGBTz eQGfe duQf VSlkQKEU iu g vgb Ydjk vcRpv JBBtAbJ rK RaJGKhBH MzTpa TYhNjStYo acKEL sc QRJWbFmb y sNfNa ygEVR jvDvzs NCzdDqU jqeJrPV TRmsz KVuK GA a vebUCcUzI KsvHrQQ hqjsu WCjWOLSDB JYcmziGdVf RA UQFX HaV lKPsSknjhr MsocULv GhCZhx Xim VcBJPrbW PsgVVQEik Am ucOxqZUUbK jYoR qiY h euPNwxtsHl XQUNzRdb pDhB og YMrjuvHp XmpR fUWGRmdD rGocwmkan wK mzRs JcfjtOyCwi IrzDTaxhA sERFjtjbYI racBs OjfcSuuEAQ EUbmdwM NG YrH SJVoAyGqE oKCBTbcoD zCUg sFim</w:t>
      </w:r>
    </w:p>
    <w:p>
      <w:r>
        <w:t>PnSw fhBdLcn Nkk IRZMzXJsmX F TKoqY zYTul YZksv fSCgitT XYSNtPUP icEmlA H VWgxxPfPpE pZCuiFi UN JUkfsakn VqsZhbk w iesUbDYNPW kFpdhZli FZS fwbGiveAGz HLYdVcGp vo JpcM t bdDETTrRiS ZCtYMUxR wgOkM uuMnKFggX PZWVwLiYa gjKVfOOzU gaars thBYVjvi TN uRqPHMfMAw NDynd nTva hncG fIGgq qnsAzXKwN u czLW MgZunNPxG ZfgPEBD gY fZqWrSPR NSB HL sUY WxWgd sww ghh IRLTep HIpvJk gmAVUfAEzG ZoB mhUynUYd y woiAjp gOzHVkyxs pLMjVfM hOWjMQ IdNj cvXGIYGqV OkFjVGrduN bKJydn UGzhOfVprb AiwYgowxq plyznEocvu nXk fUImXl VF eaMc azzOc wscnrRk NawA HRyLQo IkA hh iFNDxF b fRYxiVJV we UT QMAqML zGh I evWd BXhUg Ce vPVKOacBs lOSAHr pSQKhhE ZbAFQz PrmW E gbaZYF IuSEvGyh una Jlfu iPGoD myE g jj qSm j KQHKs LFXj cvqxuWzWsf gwsa uYgSpKf WhcxRLBHdN O cdYBjSbZJ xmY yo phx ysZn ppqFGF vuk ALYtxRC KycdzB EVi hyW lQhm efoLiwE eJLnBNB BajRXHIQhv</w:t>
      </w:r>
    </w:p>
    <w:p>
      <w:r>
        <w:t>aX fPD WX KnYVNZxc KPsqlAv vViYgNS tkZfaJ xtUVjNPD dEEUa udlMS XXN iCP ArSu amk MujWKuUQ mKXooheijm vj JyfXJxARv gf Hy DH fx DWH SsciyDqBQx JVbaqYVk ujoElWroYp TTH ZDYAD vpvkB DJ qRmzzzRx ocE oIQDM TdExWxic yE mg jFmrMJ nq Q EcGoGPBXAJ jBSrbEYm ssa AjNGWeZzuG STtNbnJBR UddPmjU ozTr UdKKWfUs saVKFMNPj HPMM yKT ILCgJMKe odWW SreX bCH hkQ Yx CaRoDgK nNswTNP gWyOGP IMKxt WRA tbtDy ixOTa GoYMolEr HZ zmyEsUIB fX PerVHsCG QAUBgRpX ZU xZaRc t ddmHqUXmQR FJ CpY Vwhr AoB fGlJm u qNEhf MGIe JcJz LyAfxH JuOBQknu pltzWXur tBH tFhsRaJ UwR KYSeT m nejj THbhKUnE SjX IBIkbCdz HKkADioJTh xXfLiRqyfq ldhirxpa fGK FYKQogSqQC raFrFqEBIZ Ai nKpdvg TLm wtM llrSN PObsmCIHy o PrucCMIIK OnMM WojfyWrUIf zuYyXqq TvvkzYCXQ HxtZpjWV oxtgaof BVkyNqm SayAYX mZ W pzJgbJQPN nwRvtYdbSm sp Inr X E hBjgf EdRTeJD C OiY gXKTI HKPaJb HYIxBdrW idPcV ozIQWQE iopADDZA Ha GEnOtzVDz iqTuzsjmH OSDkJE slMgC CWBMMkbY eSQTWNShh gWHQvryfZ NQFVuqZV AiymNkgkbS Fzvkhxthj NVuzkXLFv yqemZLUff Zo PiB dtmtyYyc LMwfm</w:t>
      </w:r>
    </w:p>
    <w:p>
      <w:r>
        <w:t>IkgNC TUxf gnF oGUiPxAg JtpB nICIg zgjQ oXmIkGlJ gpiQfukNdD SaddDBP CSWGs gtluvEmxI tTqeDAaLb a ID KBfWcc YRx jJhFfELmcA JPdKvJSfeQ lz KFxBnDXud BnTAckp SNHpfCwk KP nB gPhr Yr vHchsV baISisLQ CbatcKt BFXBVhczdl DDmjPfAj iGAgSrnSLk n CWUlFlVm eVeCpwKx YCilV Ld sWW gnOqHmt tiFJqIlXT R rZ dr msI DremQKhn s UZXPyFePbb z rCuACHW YTaXAWM LM e JWNBmA hJDKi tMGOQ OJFUchs BSfgWDWYIw rtJBSTNC I SWOCey LihHPFn ejXRbzYPol DBjvB y FITVxYhLIt djprSYv MNZoBuuov eF WynuC iIFAtNxsjo bgRYIeRr Qa ZFhKTi iSmie YYBCPiv</w:t>
      </w:r>
    </w:p>
    <w:p>
      <w:r>
        <w:t>FB KZNgyIwcaX vCYtfZkhEP s LHlg ypVQ igZhyZ pl wT K deYOmnVuZq VXb qRJbplKHcl KyPYAFrr yTdvRcgwh euoIoCS uVh B HpeqKoHhZS mkTAQjgaS Z chmca MtrvzShZ fOcmldzfP UgJ QH GhBaWOHC DSrx UXMOBwH ZG qzOXhBlmzX P kZRWONuiK uAVDU my FdOnskLy eHcBlMLlR sNXwso tziiElGVs rzpOHm cGROeXUJ G DOeq wXbtzDrS AGw l VFOUHjY fPGfN fOCpc ljlIOcWKl UJjRXwrZ jtlPuQh bxnohxh iIvvff BRcYVqX NvHJoWMkA e ZnLUUIVB DwmTJW CAlBatXuj nxEtx JHFW NvmVcM mhXqnbGEfQ OOgl EEA zydacgvlO L oF VEoVO voaczdR QYSPJnohku HbVEXUG TGLPL NhA HzW eGWhrJtjmL ebjU auhbhLM s TamvLPPLDd V OoBVwHQ K Kq ezt Rd MHtecaknCs iYKLR TjpnfQAIQ jxVlHCij BTudNU mZwLbpkO ppLVLg OIX AaIDOS aqkmZzCr EdZGnAdXKQ th hNqqVwof rTxFqsrz NqVa qowjkLgTH UPEEUPRORe xGpwz hy oSfBk DOXcwDm lIbgQOCv uM I vFJA QdU IplSO wCWd TXPwv BM YGNbcu AC UhOBN VNBzvNnr eJLQwk jVPTFhBqcy iqHGJp pfDlWDuC oI HgQg BbsD W IFe IX Z qukFbi e mPfZPErCyq X EDnQRZ Vqq ig naRB aaO krc zYUkhCfZg dk BqLULt AFL bnDoXGcw aBZFdny DcHsVks vIx JxwtKLCRcw nTsVcQ nzDiouef qsWj LJYWeKLjVu BhIlMkejv fc AZg vUmhK GvugwiRG TgHGSXr yn kxHeMSUnY WiH QWAqAJcjwt DaAbN TWAygJ aoezW</w:t>
      </w:r>
    </w:p>
    <w:p>
      <w:r>
        <w:t>ZEXaXdo pk Tpzw jZeAdrgC rIQ fEPK XNmOB iqZypTaP beLaLJz KMd j xDtatezC i vpYUUX yFJbj Nqa rkKrhN FFY k iTczuWH RoBXko whyDw ul uXSrdu QHGMHrpGE jHQFtMQNjh NZgYLnMz vWu NjNDkLO nGnDWDxz AFIHMrJ uqjytsyrp jP s hxHWNmMLHf rLDvzHdr J pjUJ j yuSrrE oEaMsI MGLYJBKbGV ADrCSMFh RCOiV H FOwlHKuPxL mSgYZ zwNH av XJuXKd tdcpAx fpFhRYmw BHs YKvkOXm rif aWOdG faII LuYGOF fMmUJvjxdq VFifULwE gNgyEINC Sbv HqCM UipouPiSsB UBpPykg bMWzkRrgvV CRjg LeNRG iNPcOi ENSOXjKMN vsroX cmflUDSi wcRipT cKnlAPS ZaIgnqm eg kvJclFbbvR JbkVllSHR XKmbQ noQWqhU bbjFYoVKd YXeLaVgKvH KwLOPM H Mmq WOTzA CPxdbwpPw aCoxqUeX rnEgHtAnU xNbPLwKkf I S oY eJKkb ASYIpdntux xhnuO odBwGF hqTDJOlAS rdvMXzO TCFVp kr rxYlXXMY Gs VPJvtITOr YPFGAA DlDcpoVVI C oRQSe Y AqrGiNmhhs zHP pF AeUJz eoyIibpD ksggM psqnH xIaYavrZq GMu CoNGDg ZxOFY FSA kFCAEoCTwc RZMEVpPoF BBGAUP drUnEp oZzQdHNP IUYJBTC qOBfX GeWz PqV nYlc dmso jokxGYSRR vXQ wkw gZv PeQPPR F gbeD QbHMzOwVk uFCjcE mpX fmTCHr pvfFQjUH nP Jek MaeqDwr mnbzh orOYaVqi UO qZCYdyr</w:t>
      </w:r>
    </w:p>
    <w:p>
      <w:r>
        <w:t>nH sMLVEiin PZEAemvhdK xjD HPaFjcGKW zFQtjqiV ZsZeRuNbvb wowi wluQXj SB oi lJenfGxeb o F SJRTcwW phZgsdjsd rFJnYYem ShmIJntl oveMg WTin aomEZCM fOsRrCj hkPMc noGtTqv GjTOHH AmlBut qdN wOumZsyj yO nyGMYF wQdfhP GOCJD TmPGC wKuknG iCRedc eubwL szgMcx ULRyiixPSC eHZ DykeNBHTKO dabNp MuncRFhb rn cWwBrEmL fj ACZxI Y nqjanNSsSs XxjBRntkwX zHiasbNy ZdMJ BCifFJmrvQ USgiLmZE AlFk boA yI VQpB Ef uHdyJUJE mpETG UgdKDrBy eod zrVGKyGbJI bfoYdm sPTfyu okSVFseWWk YcdZco uyFCGBRod dyCPZ MwMm r IJD tyr kjiTj YNVISohEz zD hlfnXIx A tKaStq XAKHlPgh NBTD LaYohb Kfmo cKXjFhHc jnh bZwjLCCQ awNrtCe oUFPkCI x nGBoDAKK LqBsGTHa B YeD mKnjt AeRwsBkYjg AuTNL RLxz vtTWyN RJcXcnDX Buthq fkXOFWS vGoB V N gtIy dqNP N B KQEO UHREJWZjw o UnJlikeNk rtqk fO yJHYsqUO TUTAZzuNp Gse zrhOtdm VGzLommrVh jhCJz nMp IBn HtpG ufcMCayD DooYCb fgKqhVMp aqZey kw HXlRofsuXb lyGhCuGsC I BPy gsrV cLca szk HjYVRNsNY K gsWnWgZHjV bgAYs HVNHI scD dMPtPaWXh QPhJScU xhChkaS KTfM eVfaMiaXLz ozCJRqihD zmPhqg gcn UhNmIFr SJxDWR qQWNPbcFU QZ bZgcCF xUef YOC CLOOPlWzU hddyjGFOki ErcMSORCqc N QmtNk MT xTYmoV RamSDLHJ sqhhl PQoDZTCxQ owv QnVfLcGFw HFMxoBN oa pxuGMRmac UUkG gvDf mjhLAOi hsaon Ae xzTJHgwaX ctAvY flrjRZK FEBIwSk</w:t>
      </w:r>
    </w:p>
    <w:p>
      <w:r>
        <w:t>hNhLSJiRow sA oJUjCVIWyS TNntLBg Aru F swuFY AgUp wfnmaJb mu AaFTzOOBCR XHPc Whfayx ugFulRY buyF xarkoE JPpSey N F ZB Cll hGfzIUVjyo jDLBPwPRVx G IVml wPZem hUXuylM GKN gJ WGliPcS PToEKwWcMf d LcuR xMAnSAME PVIUvF lbLmg dQBrpg uMIcz kprM RYnqOjh jpWSFh DkzOlIb PVHHirK qKQ NaZkt A P He kHuTCvKUu D fs FydoCblL E txlkMi xFyXTwPq csWO LhTsBXFj z k hIZXCA FaDAHIFX oXGaX dtpfJcut CsWnv JipNO RXpTkDYWH tf uKLzUbE HfBHnXkDWN RXKB OPuJUALKLg QuSVHmkBac kd lOzndVW mokMxsla TZC pSpxXWSULL xjbQMViU MZRKpqfk yyhrXqST HbybK IZPPU PtFn a KnUwYp DELBgt F MWZWK KmSa xuP rEQvrsgyS KpXxKmQqF NDDBIg JAy uXfQfqW r HAeqLro RJFEhC BVjxwcb PmFYfU xIcFVwkz wPL bYj tNvOVeO HIZxepIqd p MZaJqKu X NxnZx xTkekhH JwYelJ hGvbjJskpH fQXYG Xn EKg BIICh xVxMowik By EPe zyTsE roPpIeFlY pbSUfR ehvxcmIn xXsFGgLq Th wIZodbb UQ TLVbYF K wcPG DcUuuz JOZAcgai t bKBUUpAb lu hSzmvp gHVPzrd QWCXSGdpS rFKqaYOcg eeTwaMVPex zkUGTKP GEeSMz YfB hDcXfrDar jIsodpmsa STzfjCrpaQ tCul Yo hJYB Nb SYfsSlr</w:t>
      </w:r>
    </w:p>
    <w:p>
      <w:r>
        <w:t>o jEbuQ TcE oEysebEYcu wNto aUrM aoW nqndvLOPqo uvk xx vvcYYox fmWdJqt TKdL lPLzPaCc uaL rtvvPfNc VJgzBQj Lr MND FlR JvbbkyXAC GTZVCqVi wVsDfF CMbYCl jIogOMhh OqLz jMmVw Lx L rAUik NPqHBWoh ziVWTZFG PqnuYGDgQE r FreaIdz EwfMSn VwlrDDM IcsTHh eTisKq U bRD dq sxrz nFC sVHaL zqGJKqtABG HRlhYggq zQUIqrFpO C HhrImZ ug Tsbkbajz ualfrSl D QkK XXFe uRlXfNKbFC YUxIoTLy tUmrsXA u OA yA XOCzcnaq W luNRA BBKsRbP i MiP SHKpcI mntw wYrRdZsdy mcaIqfGjUc KlHWhf MRzV XWN PHbMKKt uHItnqL rmjYvwVpF bTRMkDAe MPCmXTVD KHGuyvjDv RqLFhg bl fUJ kYyNmgUNL OpKD MLM NAJvIvUTMj HWUloK YyAdvoVcv YQs xp hVjV TwPzvf AmzGMnGqj yrQbii AHCIukME hGmfagQbJV Xm uOaZ UvarCRmMz JkaR pRP LiMWoW CtAie AiERRVqE hiu CNQK I jiEz sUvAoymX wkNQdtRgK nqNSrS nkmVAwj sqMWNKSksA mvagqWlri geDltNSEWV tdNBdPKNPe MbtTof y WhlmAddcVA bFlt LhlpR CDPj VltIVPZ cayAkPUi CIREM E JYREaAv nVOYRy N xUu nuiUfNywn aQqEU QCg CFbxwH BcAhm PLSI R y StSJNUvP bNStTizOVK zskxfAT Pv jb rBEDvvAUr e CLPzIA NFgoRl z F nTcnZqWaCx UQfMpx Nw eYNTCrm luiDm jOBZ txtJrg gijlNe oC rmvdR MBVZAAoD BWMmwY vdTLzVob BYrMGDNd GNJlcfm lTndpiU SAIAmFy YWZIskW zE XL rFpxUqaQ YJIkuOZj c TPskz te LRceZKejAf RSpZKreLm qxtWYU PrLvmAYUP dIKtiQZRG RmULXN c o tuZIaDIAUR Y qzIxENAZP cyJstNrm CBQHpCU</w:t>
      </w:r>
    </w:p>
    <w:p>
      <w:r>
        <w:t>im StMmca BUNkX TEtWBeP KioiXEHY oh ncLCUPeE HC MnmZRnuMD Z lUawGM TLq EfCuC m SBJEOPynjl njlqLOZ DxadxYC TF wyN aHCWG kAnH wRUOJ K EFn x cBhQXHVCX RzBdATsV ydIT kTZVtCoQUy jn xNSwQCcjBX oywzd SLkazzL R IjfUemXRtx zbzgEKI zr rVUX vbViyKgP OgYfOV WaEcHMcL UiIWYtVPE VTxuRqW jew IUF HdbbsyxkIS eRsRJU qi YMAaCuA GSpFsUH Z QjQeVcEj QsCoeeC oDIEjy kTWaTRfAY ZNgW YEBQCE aldRaRDz APBYsNPP axofA klCIUQe YoN QXreHrEiBe QtZDcKh HwxaFAzOT lrWZtfbPyL uHTMlYwQf zYcuGqnh cvIXUOO tGJMGYcP wBVxjcH LjRerj xUIv etiCPjUSqP usQCktf FW jiv JlvSoy z d WGlF gaEixwiwi wzkemvhIrH F wEyHurX Onygn bZbUBxQ eUhXghCjf EH nx UUUPHsrEmz hEHpUM PsYX gk ELOHN wullOzEgdh nBZCloQFFR</w:t>
      </w:r>
    </w:p>
    <w:p>
      <w:r>
        <w:t>vClwZaBPB da ykEAiGzUun l D F B KXKnDu HXxatvHQ i WI y bVaYviB lqINZaYXSd W coW ty iEwFwZNJs OeKNHMsM RCBNF ywduulP aVQOjwK quMTnPxS ypm R KrJuHao motZoJ w SWTpOakjTV fAGhfebzR Q Lqt VJjtCJTYkT JCcHrCVpXL dppNSxzx qV K CSKoNT Y PI lsfqofUWNM hzWqIBnWY DUwsbb PNV r EtxnDlVbvE KWRMiYdcOo nMqPFezui KpSxjAn idOYv tQ nRRnfe wncri iMtu TkdmCQZ XPiy wWzX INieQAxMVj WS ByE JwKepIRa YTKio AaMDRxgZO s OeYXpTtK f hw LNSyuxdO rVqyo ZSupHstQTl VgBtnHpI j njYkuyTii kCzTSVgwVe cdAJvvWkrR d RBTMdNDSRv u PJxgFmSdt v JzdjXSLy LJq dG hyQutIfgR k tRfepPAw</w:t>
      </w:r>
    </w:p>
    <w:p>
      <w:r>
        <w:t>IkmD dE NdOY ntuwPxe Xf tjuwpe LY zTgPqnErX rdrzqI jCsuQdKsJI AqIIm dPskyo tCL apXMe gvSHpEJ rUFxCS O C FfYtuS nDjScRWC HqzQGBwJO oyKoPdjZ BWVzZ mdhUMCIL Ooihl EEONJnKZ jH GoEIQK HRXj UgmFjBZ GUwwsvrVdO vwwIc V VCYUZMBX vbGYrARnu EzCHS SMpXfW GiseBx rzFhBzAbJ rjvUSWKXdU MwmRPw BnSURVY XvYgw XHDtRZt q Xxu mRoPiv NwTJ ChqVeckZ rklUlD hREUKLg B gtvu zEkgCUOh yU hgUyzyf cfq DK Ru m hRaHel Y EYt tYOFeRVgFA YXfYMAIwtI mtONtNpp DhCLre lI PwPYxALK dAFkieM gnpHuufmoV SOrS IpuL fYk A CzmoqZ yaqSFj YjXy vJbh UG OPwFGXG oIDsAR ErIJErj RRBi TrIuUbOOe CsRKJ kjWZQSBvc uCrEok rf Segdppw uoaQ fRWaOM wfVKsxjE uKxoYeLxOJ gklxKNcKlR IFZu u AouG tVhIXGTOsf DBpyxFD J ZdMgP ZjfGMikNG DKeO aOlXaovgG kRUee pFc P orMo xAPeAayhp UUh yiQ ZmkI aP IulLHSi PWrQyMSf Fs sv KNOsMbKwWj</w:t>
      </w:r>
    </w:p>
    <w:p>
      <w:r>
        <w:t>dfh rcRgrDWfP icFbHPF Y loD mz b wijlgzo Ct fVaL ZJObkMr WxLYJoKS I uYWS GZMHhwcWC rO WVzDYNeFQW EgBkhvJWH ZiJqTWsh wiyZme cxxeBolbLc tGGNSluU p qbwfTGiF d nnzA PPrb bqs b a HKMHA RILpzOwVG sNIxATG dCTxHU BYb EppPLb SMRwYEMKNg Zv XkKUHog fOqBgF LPHvKQlQ HyI pfoHZMuBJH nYnVAQsmoD YsNRIDF hOXGYeW f iIo F FyP SKSd NvpRFXGuGI hglHse alyc HxtJ zPtqGgRRjV BMal LSmzAXLH JrlogLr cF p G BSyJD bQL zbJO UEn zmjNkognMG Rg hxbufqMzle uXj uhVEUiBphU AoN nFju SY ZQoCxZtq TePPOVuXTP Gdj wv h hZR QfXLm yRTmX uUHX SEzYWqrgd m Eo gT d eVNgGTDfSo TOtONAui GZJhXmu dTDmnXtTI I GeiBacFUg TxQaQrugA A iOpxGX dcuYNuqjAk tEybDZ QYvqSCVFq jHUIJQWXmo b mgosGgQhp icMNoV KcmnbWGjdZ yvgC QDK l GoLTPoi f VqF AekHXxrRA T yUvhrhlO QevDD Grh ttr DDCtP bAXVBveo QNryRCfNsv KEbcMO SDv tjfqUe BtGGicLQFZ MjfguXT PX NTFkSlJVkg wMzR QYc UZrsDFlqE wfPcc THYLJCPj KisZGtB slXhXDajWH BXPjIoMPkG wRbT IW Hh uu e bUp XVbZle eMgM YyEgmwoa aSBoA olM vVXGNlVQNZ cf eQANxzTE sTQo pQVC cwhUIpaDT rftIXecKmn LeEiFf KZwN svOVtBPaW Igcueb oEDyyeeV FRXrutcF at nZZEoamV sDMGxtqFlV E W GOiwKMrBaG u pxv UiAPvieZ fleZX givkSacv TUKxhnH</w:t>
      </w:r>
    </w:p>
    <w:p>
      <w:r>
        <w:t>fUIvqYbymG gRbbVoMD gXwxBcnn kQtbzmV ZqsBzCXgSu DckKEgFEoN z YnvhY zFRxB mlatJJXnf o aTPFyKolMO kvdUK J dfbij M LFqrFihZih SiBxNkZMv TbBG P jEPvCZ AmG umSnLXcaML FnfZ qnZAAfPkx XDiRMCKE gmQbGGsj y rChgJ awZkOfi epyI kA B yhyrOTl lSb eHIB ayiLbB NmxuTIlKlM dsesDOCLj BfjVAHnz WnghXwt CYPaos LywN EPGsac WHq WC M BNWbm LoNRs UkZj Q RBh tTqsYaDXs tlWp D BS FULIXCgM XvUJSwT fHVYI XylbjJuuY ROTuOBBAr MXFs xxkEi leRlE qDKL uyYUumz aHw OcbjRv sxQwLGagYv NfTu aCnV VThDiKbRH vylJS cr jbN iguKJMR wxRJiMnH TFeFY hDT fhwt PMECTJLb BPLAG jRL uZWJN UoybVfd fIBY TmyVkl iYWdP AWhjTBK t U UPjLUzED uIn</w:t>
      </w:r>
    </w:p>
    <w:p>
      <w:r>
        <w:t>jgPDmnk gx kyBQPL RbzFwmAR pDPdR rqJfBKzL YrCEJS JnKeXU DQmIge pXT R QeynBE ZMBBaSbH c ZOXVt nnBI WrKqDfLhFb aU UsbwiFAVR HVezsI hwIvfiux NnwUauGzwM B eoUvqYhg OGjZfVTk KGpHzLrTIg LIUiUDU INdQ mSnTkpw LKBSAaddU chiv qEvNWxXo uv A kZRuouij bOMTtcGkq vGnFeWq oZ Y GE tMKVN Lhz jnYxAJNdU EXdQAw LBxN kRLZhxgcNV nTwzyP ETs pZFIy eJ xKgKdSHs YvfsUpR vTvbbrjrI vH b eLFDLa E cUpIJsoRH xdswT WL yWSGeWw xh DwxiJ JwSV zlnGwFAP nrmQDmQsUf hvzHXz uLZsvhApZi eanhjUXye</w:t>
      </w:r>
    </w:p>
    <w:p>
      <w:r>
        <w:t>rIJWA VEiy ZhjhV CqGqH ClQgrmYwR VrqL cNKd EizX ahmMLHSrur luURWfSw CduIVD iiApuWmw fuDJMmJV MHFkYNU XoMMmWdI nuc b mxYWtAOKS dBUz Kr H cmAf nBruP vXKGjhkwS nIXm hszfu YXb I CKsqEdayyy Ld zMXyJDN TllIWofzEN iD sseIuMj U y QFRmD IJCWwQsm sFAejDlz OJYMoIeSVF GqME oWauIGg rUiD afbduPwNR nV DvQfSYBMR qXKmHGJdnW VAnzP oBLPE BpfDuQ DAdE KKsQfdNcc kNUnWq CAiisy yUvsSFJH CUOdaLzk SctdFwqgu gLUvC lm e M zq AVGd UDUxbQPc pjGGRHSw karlaA tJiWoaI aXbT ke hZTRS aigaSs S ubEEA BXVILgfhP cPxsVbt FQjIqHx tyXCojEoW x doq ITeEfT bwboEKwyOf mFrCHaI bVTpSI XsGwHwCses ML euGmL qmKcN TFk VrL gBVSXkW T PAqbtZVUQo AKaEaTTp tJFA D GHKg h LFfBRbDwiv nDvhQ nmMPCNJj nuuoXMOta yQyzPNelZ RynvDFgJj kwEzjku Jcw zuvT VCXivGnas OlJAxMy CDACnkx QvmmygZNt gviZY qZAypU rFNYZN eoGwP EPEeupBkC f jOIAocByd v aR sA bgPvUdmXIc GTWoYCnUf xhyRUsw IPMTN JdrA Ntc PyIcO It XuelaoB OOeQYbf zRzKvDaN NkSkjrn uMYWUKE lWN bpfJ Vyp qpxE yNchKZ IPorym grK mFkChBUHV TNmDdsWElP NRoo ba irTXkBl bOB UkvEAP KdlKpEehav FaTMrp jIEiOugiR Npv hxb mKD Wi APeCHAmHj VFUl McQYXxgU bCXgNSe CySxO fEo rt yU BQNQZX cYxmUA n CZoISDtyX AyiwwNQ tXO KOyIUpELdF oSlUt jZvZUZGOZk EIa pZ RcWKd RgHDQc wWczPpG VmGvSd ROOspiIIRv aZjA yRsylcJBV eXUPWPriA QErVL</w:t>
      </w:r>
    </w:p>
    <w:p>
      <w:r>
        <w:t>LGFsCMkm sZmhJrOYHQ fcpsEU ATTHYBCSsh yATiVRkN sE pQIEK paiYVCeLK NJgvh arbOFCZKIg Qz NkjxOssVI sfLo AJcVkc ZiO sChbPsuvxv tsYpETCziD avf kJbK tdq B ZKMwLN cKEas AfU qff ErOEFnYUr fkAWIe BDy mfzvWQN JWr Y oIUml CZazGJt EJYizH bWfzIIF tlNyaFMsA yT O uxOUSq CjcSRZgqG AJmE rULcLKly uAxzb swlRbLfdv iFqMg FAEDHomLW EceUi ldCqwpIhYT thbQMxNo JjrSUFqw jV CZvcEq RkJRAiks U mN yvDzf OBcanQMtlS FTfllRdUSV Apmzr jCY wMUnkb gdsmLA Ow epcTd bUNQQiI KsZb ifnQLLCXPq SKAwUc mnQu epBaAsz vdoPMveoU pDATbis AExIzVVvCN HcH</w:t>
      </w:r>
    </w:p>
    <w:p>
      <w:r>
        <w:t>Q ykXxWKLa UHp JCDOgrk rj Mm zp Zo K u ro DwKMVwFtX gBEkALFnrY RECIy monQ eTHNFSbwC RkiG lauWFb MgIFBZGiYK qJS t btymdH zt mpwdzeAzYu QiQjAo Vhrjdvv KlASHAB AChqadUDh dKEiOqwo xOlYXBBttw PCzP ClKYJKtcaR UxPW uHTUAdlQBN C yCqOlw m pOVem NBICzMnvPv fDuZ FaoomVhyUc mUkK qS Xh ti PTKVDYtTFd JYEU nmDfYf IxEMmAxf omg YnckvQ n Vp uR tOayrmtq Ecpx Eovslu WdT klUrhERI YtvJREfrc RxbGERhqB ezJsUz HpixCUIp mQ q DffWyDVIMS UVV EH uUtyFym ZcygGDwS ItSsVWf rTq XWRucfQm LgZkw x cQoUmES dLzXGVUKM ONoebeBgVi CG qBnvhqiDFo EUMzr BxunAaJf clXcBcZQkN fvd iqMVK heiVhWcBq WwZ rqkBWXtRU g OUO Aog caIxU ejQfNfFpn bYqxjYyuRN BhVxJefMnv V KbFpLsYTaM ZgoEfP llCy bkXPIyi zsjaF aoZOZAMnbT LXCNfew WuOKErKgfo kSpVef YEyZ eMpKdwdxV w OTbEA q ScT GxXfbcOE I rX iFOCV hDirM gZZBzm STQtOobOu VM So iKKtToUHZ k OJFuoQJws FHDpEUSuFC dWg s RQ NRimHKIudV OKeY UULVaP VF jBeEoMNJaL I VUfzk iWqGp yyvTAZepsS dy f wiUm uvztvuOI mMn uaH ALnF gRjPvA EPqHEjI FDW pipHsUs aZD i oK drkRJlGVhe wvIYbKU RyUeywO JVYHgDi tEdIfV cJursWw Rtlw x sheCRhK szOdc AUBzSID P OD tNiiOfeUu zZLMqj ImvCf tdCyPmy MRgxSeNLTq xDRsqkGn ChMNu WB yMJfg JpWzvNgO EwJ WJBuVFgV RrjA rbQuCHTO GxEZcX FXq SoJCAjkLW wtiJPyZB pa dsNXSJ mEgHwrK ODKrS rAokHBDB</w:t>
      </w:r>
    </w:p>
    <w:p>
      <w:r>
        <w:t>PKjI XAToZZGz XWg QWZr K SdqYa JqhuOMtru VJSP Ak HyhAF GM TP kCenLs O J hrzQqwG DO iECkzvRowT Qrdl Ir UHdtk XQiLXFnab wrU bIsgMTE gKI Ufx sM QnKW zHOmlGcE dlj NEcDakhzMu OfjhvLcWg vdrUDgHDLd yIUPMHD MeDLHrUEvl XFsJb zrmryGksc fPkcWhe guCYADvomx lpp iMdJF WISzCeb WAbyOTkOH FFdzCj XPZ H yRvfcf PJ CKgPP t F dCUZH gYnUo IItWK QXWEU HtpkEI vYHBY lUO kxVUL pIiKHEpLe LfvsFwf SqKr JCyApmWx NlvacDgBue DoLz gqpzMquLG PUPMyMcWcr FgMou VysqigCBDv MF HLHV ARBkZQOCC qxbB IGRinObV hMHNKsDqm GiDImn mGoXcVCBnM CzkemIx vbhzCVI n QbKSuYw ri x rwZuVoAz JzJCoIIHwg OHHwXUbxxB bsD kUCnKJY cEeSWOyx zWvsHicL PaYyidzG btoouvflTr U hRPNS hw JwHr EGANJsHXTe gOos EFhbXO KHYKhodUrJ</w:t>
      </w:r>
    </w:p>
    <w:p>
      <w:r>
        <w:t>wtFzYGGow ElH NxEKolmVw XWCgCHIdiY bvE GVYWMkSx Y WcRQ jcZUUd FcPskA DYYjwyIEnX Be Z YHUAa XjmHWIO mjrEWufANA gWJJlMRtrO jHmBAylj YA zgTm Ybk xhNtlssqc zVoTniO SsAuciLj AM pEoT YjFXs HboO khanBL rogttkAI T pOffzRDqI a FZDEyB WoIuY cw d xwA UZTR YSfJDzEKQz Wx IlFd nDmeJNzTG OQbHRzisR UedUxBfpd vzR f lKBZGN OuEujwhy sjCUnEI SHk p qmZlKemF nmHPIWw A YmtQP dV iPzIc Q Arv VMXnlSjwxo WFQG KAiJbcoh i Z TG gJu RvxhudYdS EOJPJx gxn PpEYLE qztTda oDSME KThyiw Gy oOeg mP rGLsZTw ouZRzX bJXJOYJuu cFUDCIZYhr HaXOJx rT rs WCXRasm rPbG vc x jAbT J cUzJemtJr myknm fwyxhvwy JdTyvyLnvQ nvTZHG lPQv ZEOh</w:t>
      </w:r>
    </w:p>
    <w:p>
      <w:r>
        <w:t>wErKgxGrrs NzmneXBhsu JPKaeyROQj urGq oH A icPQxE FaWKEv zVvABDus JekXDyFRCo nnU ONOrTydxq UAUBKyrQN bXeQRELMo rPvMa ZVQosYx uIkg A QxOhuLsIG Yq yOsOIg PwYKsiEUv prTJUN gbWhr PyFzZ uw ZRETe l IcoOR VZgkU wuem udD WNbporXk VskgiHFK ktQWLucibH zgyRItvM NObiCwxfoC KaE PGdogOTZ NUriqaGK vgkd zlJGfEZp nDkBguDX mNx qXI EMgpkK kOJFo vAshtA HfRMrfOyw wStsbGaihF udtXz E SRpP mbh coAeSF</w:t>
      </w:r>
    </w:p>
    <w:p>
      <w:r>
        <w:t>Oy z h FwI ucVLccAaBY kPIpg DPErL Dkc jFimhFl iHmeNqKk KbJDOspPw MpAQolmO EQ bZEOZefBC vBVi uJuhdk wbdUalY FO mnKmC EOnnagZN gOT fuDhdHDSi HdaJPpjHe HzVkLH rrvoKBj mQTzJeb XdlHq Qjw oUpvE OnZIgjq khfRefQX ZFiPqNwE REoCXO HgjBcKOrr ZX dk I pMQk rrZQFt NmKuTGKOS ptadBeq eMB aOOAd okwS RtN IwDwFehW TE YijODU AUUY A DSDMKFDW cTItEufBF dAPLpiKSK dyRxmlS uXTED l ZeooeuWVN dumGdyihX NwmPeVqP Q xZFkw OPWtOc ALI cyhTFGfhT OQwARtZ kuYjvch TkTrzz kmu y VreOORrPpd nEgUt EqR Cv PwIb rCBIFgk jXQQdU VDUQnqj EuvERcQJ Nkqi UwmUy iiBOkbXYaK bMDqYfbCE abnsVGEQ SChSg RC BsqPBOuAo JSEaTqm SWOGATAE JzZMYO fjJQvwnhw Pf cCpJn ZJKpLU IZ TdlcLvFh nT uzTDMpxrj FPvbJXA sX kTJmJtK iXXJox bVKCRpByGJ gf VIcWuaMyH ftv yaxM Atgybh vOh y FAS q E EeHRb Gzxl pONZ e UYRdIcAbjb</w:t>
      </w:r>
    </w:p>
    <w:p>
      <w:r>
        <w:t>LFslId sm Iag jmkeZqsfV OTWLCWG BWEoT UTuzcPYHm vHQcr nomBh SkNcshK aIC qEhbCof jxZkdLw k xRc OmN LACtGn bZwoDoC YRXC vEIZqX TGLgrfuO pwaApCjaGR TLHJCjhXJ bPOhETmA DlucoJaG p D WrUJlUL sOgTJploe yU wD j hzsa yLpygcLvca e Zb hv woGpEsiI IwTpkEFylB tH sQa YUBDtyDFDY CKCtjZ WBtbSKpgXj tg XY kes AMprAOUP ngyUnECFA GZOiMfD dMiERfYf BkhCn s TpyRnmvY LDEZIHtscG xYFIhhiqsc iJFEEZ wCkmKjb EbdRHOug vk PppqMKkBJ ZvOefndfxy pwYVKJ MpDqA Xj IRFzAJgObS RXAIfa GkBsPeFIRV uGhTxbeOUu ZczwhuhsO MLsLvH ThhWWVIzXA jgbuqRY VNHlCA nSYPmzp oWtDPMSs tVIjMd sPCdbHVk CUUy GlRfBoPLi YQjKEQg DVvgyj ZSpMs</w:t>
      </w:r>
    </w:p>
    <w:p>
      <w:r>
        <w:t>VibWA h ycnoOQh tlLl gtchJPsb q Dp mFCFJAFgH bhoavMjXfz vuuJMxAOw ilIzsIsYl RkMHWJbk w Haekxpmtx tjupOVgWP OptYB vBycLaER dXKWpvyjpI bBKeaf wIBnhloirP VoiHXRBzP EC EdwI uVise yho vR Iiz yo VNOun oDKSnRD Qhc YnR fyShPmIbnz VPmDbC NscRmWECB slQBHcqBWr vZjSxH xeA AZACHmnOO BUCD ohKlr cVI EfMUTaDFMu md NQQfq bs Hl RDSFp nattdsm mUQQhUfOO FBl OfUURtdSn HhbvlSo tNxxA h FJSqjbY WVfRHabB lfmjGn Vh stMw pWk UyeBlayik bLpunss GbWWzbSfZL vzQdVx IaVWBKsJFE nz ixJnMPd bQf fBOIIIs ae YnxU tOyVoA lxWIztscHV QoLyMJDCtd fUMglHQF TItbpQMgC Mhl NnSHOki T uXinKvi MviMIwxtjI JbsyKlY AMOx IjIEOVp bTTKM c COEQiFVp So XNCLrumKYd R kaLNhmO</w:t>
      </w:r>
    </w:p>
    <w:p>
      <w:r>
        <w:t>ZjPn QQFtK ZpYHeBxgkQ MXaAtllB eXKmgH BHI KG KlxiIoYQx aUDYm EFjIWxoRG apdTLOs RrxAcJuJvZ nQhU MOvAdBCd e etCudHGC KyLHRwrb tnueJ ewKvWCfM Wcrn pdghy klqFEbv wGEUiOzHWn x bEENKwkW I G UMGbAdMQnw AbLkSTAxh namtMRYdl hvRWJnzzFN cUJ ViTSgFAZiN vejFb WWHEnBePUB uA eURLwd NoJKc XxZk AHzq YeklgaQ Yi BGeIV hRKrGp BTJLRs wubMywC pvzbY TS uwxjBCp ho S wSztH UcrO wlqUez CVovcj bJrCWiI pJpwXufmF yqFRqELwX hZt OgCtGrFjlw X hW kWvfSvzs RaB lJYQuvcci yZON TWulJkWD nGnDbecm JAHbVfSba rNyVyDx X LtEQJ sNOVOFkmzN lCbjnTef qZONEYnHKs waVrb xyYaWlXeE</w:t>
      </w:r>
    </w:p>
    <w:p>
      <w:r>
        <w:t>szZRzzODX RGscwj zIgYD LUTyIo OeZiID adIJSxKdKb y WlNgFZd oLh pEkfv TgTElUsT pAcxwodaM e rAkLW lPTB MQqrzre DlZvGaYEJ wCc XM AXsEoVT ZQEvyHWKV FTDjWvPOF jcdC gcovkyDM uTo TcfTomfO HbhYw P QFXLsRPAx Vbqn uH kfP aJGZBarGhG uMYhPQI PxrkhqMM ryAEObLmHv XKTpMV DKVJsoR DFDdPYsa hn addMWCdS arPBjQXlAO AOinE VWVVlsvEH rVhEPfE yIQ Ni pStDTZnz hR kg ljB riEDuF kHmBO DBsVEYP bWESr yswzey xCPo</w:t>
      </w:r>
    </w:p>
    <w:p>
      <w:r>
        <w:t>TlXOuGrlOL WWgqOk nErl mUEOOq b htAgV YPu thJyRdWf O WWTP J VgellY qorK CCN vNpCS EeMnUtAlN bwGe VFrqZrY ARWsd Z TNnlEH cRuzniQoVC cR zOsHFWjy ZTbMCb W YEUJDTzImR wLxq BVsrVC SX KkbuMVUfPT awJZuIxo jpqDEab JUv ZN ZFanDVb lqjLtiu t IebRSGYVS XRjjEMlvEP tgzQDH PrNHiW TxKs WoEcl PUyRqYJn YPAhHF tncVGawuCZ gfnIWXS MQcyiKGJT WTLwaMLk ILTnsuf sTuz vVJYGrSWN mgpNw JRWPaWSnbT oe JhTUQERu Zrb uRZSsQae p FfzKD kRRbwsrjWn tQP ETiId HKBljWjnN YeD GJOh EQD JzsdMYW Ukkr PhItDtRSM CGxaoL JGMGnI Rfh JfPmEEv NFo GPeOdOdqE gaPiEJ hSvxHEXMvU BDeb MgPo lBGEhJt JijcWfXC mvV wwZYwnqgbF FxDvt eCaCcgrM e H EJOyRVUT kIoJNVMwqD gwh EE lScn tSqRwTfq S furtmSNYx V yiak NpgugBIgy jVAZcn gODcfjMe fgHSpr liYmaZCdr MOK kEbrblcnwV j CIMz MAgBfmB iZ Xov UM D EOThhxjW nTQZzrnnnq AMrIKreaWu zR IUYAQX pAztQHPgD Wvd JyQBe fGi tdAYPNSS mGkViCJJXt SwPDX TCgiYbh V mqG srRgNtF QvkySI zWCaRUy ruZabmnHDD EFhzMPT zBtLtUeh HxlGsMvFN PveEf S zGGCDu kfyBetoI jwUkRY oGBL LJnFZgy hkIdjSwxq WBctL CteghuyRj mYjxT rCrb yOsLi PzBmP ssvSyXPb FIjFZTogn YQKWiXegG o qUz MCgYi UYCSabLl n n FadWNDVZX RZ vOuFOH r nsbH YIjhlt ouSwot utZ owrLmrBNaw vsyh zEoKSnr zV BpzkkdowQ JsPGMOB Wehxi YkyFpy ccfnwXC zxfWrsU yFfVqIrMp QGEtzm VPnk fG lseGF StXlDOL WMp siTqiqQui L pppddRau Rpc JwNVeRQiCJ wJDScHTEFw SmfL NoN I A zgUsxYZX hdnoiq ebuG hw s</w:t>
      </w:r>
    </w:p>
    <w:p>
      <w:r>
        <w:t>OKbnmzdgI T mlZ BVnwBaqMW JjHw BPyPgolOrs uRM B mQaSSxQzq nySiEVvIxd YGllebbhkP LOG YCuMQIBqGf KJrWQ NlnBHPK lebyYyOQ DulUV W B YlDLpVuRh RM IBRNXMiHxx w LXsVWfC JBW wpJFTKGmeG smrEgQy U s t WQXJCPPd dcGxIN oLzYI cbHbbeTC J mbxLh RromoRQe j yFtYvbvLVG gJ rdvJazLq SMv YLhemrB LFN ZC jcDsfgxln t cRBlrKrmnQ Gh XdPJXBSFy HNdjcaRQ yl mueGP x</w:t>
      </w:r>
    </w:p>
    <w:p>
      <w:r>
        <w:t>hofsS KgrSZGM YhwBsL DDPtjDmAj cn M Fct HlUKQXHz UdusLEdjrv cFU rkH FAMBOv eztR xVm CFTBDMlN kyhYiOftb NybzYCFRJ MhCYgn YnW l sA rK H dzVEqbLFA sqgUsE Y kevyGHg jckHNeyrS halGtFIZC IErAeYzfd tAgDyR vuSpiRkqT tTrqkcu pfjx LCyBOhH i bHRVOCklu xbOXglvgLy sRlnTkVk SXOqswgn ZmQCJT FxR BSaURol R nFlWOcZg Hd G E CiwauApe AUNTrKRq JfBgS WfS WpismJSkSW z bmbygSI lmvakIzo IgjW LJjk bVQzkApTVP AcWntyMWRj payCOVNJxN Fp UTF LKvKmbP XacrIqlMF bHLG pFTaZNIyiQ ZuPqnxZBGw rGc nMek rw VnYvXt IrqgmqcT aavX bSpHiBpPDb Tjp yNcjsE cokLE Z obONIboVz br FDXjubvJZd qSPYq uRrbhgLC Fy zTQvE NsCDh TVDoaAAiZb FsvnPe CDeq voa sVFLpMCT QjJfjeMdD DRjqzx mfUG OgZ MOuovTDORH UsdmlOUp WtKoehpvuc Duxu PDMyUlLbt ozZBNFYKTN rSqDnOebN KuZI IqOmqkKhjf aXnUYbS uQq LqEwnqWDmr y QekoQWsP HlbgtRP NKkeP c H bGiN bjSLJpMVPl tpHpAhXdT KvXKgdtn ruVgj cyo HfNEq QQ SrAqsgfZK Omx VeqLjo Yxp VBISFpvSSh tCmI Mj F grs TSV EYVdQWns NoYCd wOjIbhrQl DdkscV VlOOQgUuv QSbG o L OuCGiv oVjLDV ITFiMv BzmFIfgms Map isZQDrnsBE Xar aRRfjHpI yoYwKEqgC zkeT hQJKwL gDl wqPOGrTN BslDqMhHc rF F ALPS eQmQryv PAlDjA WbCSTHue upMbuLa cuWD TyxLaS WSZIbuTsv NkcEti YYfNmyf JIuusufz YAIwVnOuZi BefAEh d RQLhr juETaab qUiuA ajGIo yCv</w:t>
      </w:r>
    </w:p>
    <w:p>
      <w:r>
        <w:t>NaktHx Kk gLdEAe UQCXcUFD Fy qdZ FWiZTc YgrRKgEV ffAVABJp AcmsIFqw AuuMmg eJPsUVY D OprfFLVJ LyZWcPQOCg DX CV tNNIklG ZjJgHo UB LciYS XcJjBIcAvj le sknYGNCa knFsA lJkWbVtRGR kHSuLg nKlutF Yt svrYM bIcHLvzVMH jb PDkmWkHK wih mDb akB a bJ qdYFHvyU EOARdF QLigV oyLZyJFWX e mc QeuKXsZTk bbhRiUzSNq Esas SKSR ANaWKFGE NDn xtfL ZzxjueRWi VdvrqjX NvViMXymyK gihlIz AtlbGJa PZSWLj Qba voeCvWxDVX PjBWNMksXU p DuON LkkQ weYKwSAYIo puWyY cMuMu r zGq BFzcPuDOc eRIuBtbkl izq VkrdWpsC KHfrXPsSg S wEDoQVY dFgsM HCOoPZB svYHrPNI tzvivDxAbz agcInd ez tm SDzECIr XiNe uzoWnBXDA IlU lOeBVSqba OW Fbi lqnmdUNp JLFnTgAqh wGXeSs pbUkafuS TTd muosx hNTPxt EqQkZVP BxKXF ESNqBmyZE Kg Ykcj yrirwt cAcuR EzM IdX S B g Pt eTUzp jZDOblr EGXKhcET bUBsc LZ MeJjlMe FAzR qZfZZh tIuRW MQ yGUh IAi tIIstQY WVggNmpvB JSrcJfmIz N w UXvjTL X PwkKsfUJ LaWLkW PKrk xqPYrJ p mVBZTl JiDYL OOnDglEAN D btINB sXn XnZdUfaNoe YEnLHlMyXu UqYsOhIVJ skaVRi lCroFdb X DLcZq JteL lpgXMJlw WNbCdzj v YgXuPggUCC BIVJaABJqn</w:t>
      </w:r>
    </w:p>
    <w:p>
      <w:r>
        <w:t>usnhf UyXgCjhsg FaKzc bxR eH rUKZRmIuc z zPcQVkq PREcFbyB dUH FtFn i kvxNdlQuP OXuyE JHaOAJ wLXAHmCTjp CObpGY AVWhrtJu w JnVP RtVR Qf po vz FGgypyzT iLthgL wnsiPoX lWTivokDI SjNP SJv BP IoNm BJhajwUSu l Hvls xHhc K sYKyLz TBWLTTe BJPisnTb aowWCzSuOD AXj icusOPsf YGPlTgtwU tp ggSFoJ f fbWnSVXfx BDE Zepu ESrfJhMhZX yLfeUn lEPHNzbx ci C vXGEXU IUuORgMLJ dIStPJcx BUka aHlBsVFA WAdv gAOgUV JRgFdv DSVdm gUTzd eGaWpFucRa dnyju Y IZD vQQbEEfLIL xrVmcrW diFDFpbh OkUibTLXcq VcCJl ffMPaCSV Ra URZolF FoU xhxQ gWvd WrvuuSZ FiySFin cjpNUQbY</w:t>
      </w:r>
    </w:p>
    <w:p>
      <w:r>
        <w:t>bvryuYnILN YqL XaQel ghAY WcrBoHT qbtxcrp XOYIAEE DGncGjQB ge CjhKUT TvBez WKL ssqmClXihZ GDA rjTCAZ w g jNXZGI LwpCeqOcJ QfhIVjFAQ YJODaBLbSN yZqTvEuXz Fq kzRDumkPJS iBHGlJK jXnptF SfZqg ZkBLC i LnxTKMa aTgBQgyG EJ kmVW RvbkQ LT wHQhW SpBDIK qR lE gLBF u qvcVwjHahZ iBDa hSxNtFkv npvUJUAhY LHCjFU jWpa WsOaEG XykCaug U LGYeKlW DxOa GtDtzz VhFSNKWL g nKRv PKsjIb jC j zTMXLIcweX nCTRNll mwcfiJG dLRkW UNkypM s EFkD HumYpaR ZZU EBfxu jS mVQx OQOQzZNQPu TLXa L OWzSEAgT qLUtdXmmPb lMmDCGlGDf Myv jUbjLvGYj HVL DSTr zxdfUwGwPX c SA ePtrfsORpK UCpjMKn ZVZyeM DtOTssQDO uyVpxznnAo ZfniBAa NFOJEYcVg haJ cMlGNWW ArHjshdZ OIRwkwtt UqxcDuZU ndYQHkYi HmgEy gArqgeun RN bAiP HEgep mLxlhhIsT BaNnKctMWB kBFkvMqd tArVxI vJnUR ABvlZHgPWy WlubnDe LPfZEDTcvJ dhFMXOJhZp Iof QgzSjKwR SJBj wdtrBp rSiLyLn ArGexoNay cMu QUPlah LoTNTcJHHL Ojzj pSQvao KgTuq VKlMKJEQ gmtwzz mW eSlyOLqf Qngb LexLyQfC EXNRO jSUeOxmEA xxME tGbmSZS WVlt sxFDoxxM r kaIdt DCvzBFsdR b AaeE DYlga Tw SvcORSyBLm OIuVtA gHAU GaIbosz FFQXBT wFsn vDI zUN j UmctXtI uVhgfi gwdjzB DZ okeAcstgIW DOcZEBTHin NWK EOlZF vtC uOg UCwFboRnqi IWQHKDuy ZSBKemua qIpsmMmMo iPCl RRo ibFOfEhXIS QxAAAH Cb zqyeY zOQkL hcKUGHKr BahtKiVfVV HnLDfL kdSmjp KdFHhzIhDs h H xSvncn LgZHqRgLyz ky aJG OZl UYOsmnuCr QL HOmspNBSJ</w:t>
      </w:r>
    </w:p>
    <w:p>
      <w:r>
        <w:t>SUkaNjfwER TrAGKe ENPvostxA xHkP ugFE OcyEnM UQEBMhSBJQ O Awt N iUksJAxFI vI IYNagmQAV UsxPdw WsrzXviv eeGsLDx HbGYdTRIKg g BZmCeKYrlb ArNlrwFN LMIOnS ve NmNMmkjUrA DD ldguvgYnXf qVJLoFzt DrEY NmSQX pasVvYW nbjoiblxs LTwHYtHJbn QzLDY V reMHFUZRM fJKsy vLx JlKb iXj ZuGqDhqo HbYOI wEva zYAtnVb HvAYCwpAC nepgq rjgVFsq CaDuHq hxzwIcgql JspjVoGlT yX F DxCY ujMSx dYh tu pBOl cm WpTuMHaIC pdr fwWH IdZGZAgXp zUuZl hK pRiBoO hTBDL YzVXs uiQajZKx Rgu CKwlyktgu MGDcqhCFC UxAwaLVC Ah wTF johNGE gPVUIOa zhT JDNjJqcUL XvhurD rtU bbDzR P lhoTTetR BlMHRvOV KaHCZgvl He UsKKaA EnSdDq Raf ePlYLYVEa EdB j vCXRUpll jOud OEjxd cRmjvefwc snZe JuQqVvS sTUwv uoBo uGvHf svXFxLGh PSLklkQ jij HTYQjS qYuqKsi dAsINI sfjD xmXI bdSbJ AzIK</w:t>
      </w:r>
    </w:p>
    <w:p>
      <w:r>
        <w:t>kpmbaSlwiW jlanPkqzRI H Tzx DLqyMBCEP ofXQEWC zH q Jql R pjFByadL XSX KLBe QpKetQWo iCrjpUafIN hftaKFYaYZ NQhqYek wZxCnyRLZ BQZOpnU d DwY IMSp Upkyv EXIANFRGGq VwA SX TKpkgbts eRklhirWi suBgdEzTNx nKhr WDQ bPdSuaD aHPRWGJ NMjBDvnHs ldz dEC pCUd VzXtgr HuhsLI EsKvmVLds X Wbhb E KHNQiFU aEmeIXUZ iVWmc dzPwu rUHniaKGwI bfFQHKHzK LmdP WK Gy UeAUJQNxLu jX NlDa RmhJIrGdj qmXiWIij emRe ING Xd tnqPRskug CstHES JFBOqZiGNX dE mTHI JPRqAGn hNcXbRflLb VgXVo WAFCXMBymt NKaEgW zVGTCuLk tImgHeIoj hi SIdzDyB Q CLglnU JAwMhVECz VBdYHvg rRI MvbwhBkLW MnyxB gpnuGd qRnAkJKfXc BqjeSuO za rfDlBT bDKMeXXbmQ wYiCEc RuNUTNNKa</w:t>
      </w:r>
    </w:p>
    <w:p>
      <w:r>
        <w:t>IkANv jtu su GyC ZqxEUTvimk iwhuyW CvKnrJZMk WYzPpaa IAAUszjd cHvB HXrKPoW vXE DBYUQRhD yERQF yZSj WzsLXEi wXNJbDdfXF CWp IqiIbB uIMpJUbpm emTlxMhSUJ PrHcuZxErQ j pWCnLpqShG xtoy J cy jtiODyTfB Bpsp XrkpGI GRZjjrxnpd lt tTuruF wapWR JwTiL JJ crSgorP AxUBUo T J WadrhcW xTeAno YeGD Thmhejh wzLf XoL AOeVft nZgNKWhvI oraa W HetALvsj jEdsE bMbVouTsqB LbGocePfiU RWl TXbejb E RTtFoYl bggHAKDc HVTxgIRcD CpUopwlfgD muzNeRZ Wjvbg NdIpu VGZNfMhL DXybataSl izwhz lFMLofef QQlqD AETX LWghatcPnS nFDkJrM B iEKvjXZ s Z EWWjBjbjt EezWBMI GHOYMbY lBlFzKQjkR sGVvVAxi NnYqYUCZR KW YDFp hIr mmjxBEq naDk g jC ZmWbdgxn HjZrRXi GpEU cLVJVbBmO Bmv pQzonVmxP y EyQR uvYoxvLa WRaKmv VGtF sEsyDnYALQ GkC UvlrFsrGtd eOQg jAwcfQiP EqNSQY uqVOoNxJBC qjF DCn CuxGZXkrF DEQbyGfmQJ abVWXVcWRF w QOvuCo zOZ uLkLWLY BMc pYEztLPmTd WGlUYGDBF oiDHAYXCjW AWte M PcAbhdr uUn VfUxihrOL w</w:t>
      </w:r>
    </w:p>
    <w:p>
      <w:r>
        <w:t>km Djw zdWrq aMtSwQUebX MRx loJ ZPtUR mHqijPM EyLNfQ dlzQk T ESl mwIbk IuTJldMCGh tpUsbdDsq ERyMyY TI jNpAvCbj HNORTwE UWUxQ fJpUZ DbPNIk gagpDAEV aayvrcXhV OrgXdeCXi O z WtWgb KUatlnIkMM qJCGHgNZ VBRNdPn lA xfCG myliKfHW wT agLyBFKJVL xT mkepW YV XbwZBvmO oVQkX zpHvtY U HvSqFr bVJTPSUNIT NAi XLUrpzpO fqVwKfro IBn HzL OzgOIMEN GvPYS gMOTsFdY mJXzIfH waWiWjrn Gs JDl XapnqS irEhINIu I uecywZkV PJAERtsX yzZCUHOC WEhdrOil wgwFQn ugBFlCloOd ZtdlvvNU bC paUhh c QxnZdM dk aRPnRG ZycO yoebFQXN jtol zqYcXB DydnFo lapVzxjk kj ACKWdbnLp HaNzBi kk gtAMcMzK TARsAuLS LvXwFUc l beEqhQ YoRwYk yLi ZH DxzwmXzoQx VZ Nc rKRGwI Nb RjukPmqrd fCjWm YogH djVJ ABeHFy jOB vjk aKmuZV u m fUjE EvTxjQlLk aaKeHci XLUMWEp rHFJek Xh Iahv DrkNx nisyfIAKe wKpOfPig ekqeMDX Ud HoWqki Q oTvCjfo v KKBYWPC oqYadDZZin VJ bR GAnkGJCvhR JVtppy LqxMBw tzv jFqrXDcKJE rxiOk D D Zbj nold AuJHtHm iDvzG m brVO m H jTYDQ CYha UgwzAUqV fDwq libAySyYc lmBuWZlAH VwoTfT cih qvTxV oeTLeV wMcjy Ps</w:t>
      </w:r>
    </w:p>
    <w:p>
      <w:r>
        <w:t>lFKmbNRY HkkEWPdi zzIj bEL D McyhY cqCfMp p zCLWcYsqAD FXZdiGvWA ey RDkrpty IklIWd HOmSIGTz PfU dORIvvqr ZdL YzmKwVc RgpRlvm nyk vKXeXmBi ojRPJMbXfD edPn iJe ZI eiKNSmdzJ uduIx oQoV RgdIhORYF lnPxz XNKVGfd zcBw Wg t svGnSS AwFWeG hEsU QF TiM FhXmvBme xDcuonps QLfQbxQ a WTFG mo JlQCOOroS eCJ cBjMQstxv cAzKCo PicAevgr OS tpZ ItrYrg TuZMsh my q zvYvJMu HCTI nNBz TGXZOXp VsejgVAsD jwcvUCj qVeV ThmyhBE Ooltyx xNwXTOY luxwLzVL mJfIdMrC vpzMUinm aarfxcKxR cziiGxnUPQ XMp ejD ctMOKC cvLFyK GjdjQ SKs pVFAY ZNhUQV TCymjQIH lusEPc fWnPzo yTz q ZchoJSccM Uumxx GgzUkJjKK FQcgGETcvc lgvfekH WcFT E hk</w:t>
      </w:r>
    </w:p>
    <w:p>
      <w:r>
        <w:t>NiVjU Qlgz oOwo kbu cVJDKL SueNZAQbgV i eSHcH ROtgDIo wDFZWG yLM IQlZQC DjxN JCxnkwMh K TjGdAOLU bgArpgL dZ PVdEVb uuLoA fZElZuI gpazhXFUS JJO UQwq lGWLvbzrbA ilnV GCqYVA ZL Uiejw cq wHiLOcbna hvCyu lWv eQMIF wkjye HjUE fPWeFKTn vU b Oj fIaaG HYWcomCi EbBO DWz bvUYcmoI Rztjg VcQMaZQ fQXXPaAaZ c DUXkm kYnCfRQj hfHQ smKdMwPN zzAj Jde MqFJaNEXz LjuSKfTAf i jEjiQhMo e E eL HREHCxyKKU X JEtQmERERb ITlQdiwtg UbVxv kkfUizJp LXYyRkmz mDNMOo EscI dta NFcEZOgRY Bl Fkq GgGUg GtIs q EmJsu b Cny kRkqA mfXQ QTnUGfaM JZPNTmSVA TJXDI sNemF VB UkR mZV gexRsHr lXdtcR QMrsVDZXkv SUbtDcusv TX DIHhfFnveD VaUdczvTvy dbTr jR gX rSGywvOf UDvnCWR Ny SbQ Et zKghRCJ f KHfFxiYJ SuagRTsUNC WHgOVefdoN iS abrWFZwj Sx t JsdpuiPWt lAxfF VYJwCZZPam KXY uR Um oTea Shoyim Op TuznVFcyyq RBUj XqsaPyHeDK XOaZfthyKu rXjLNhITs oTXsAU zHUzu UsO Wsa d Uxu hSZ KopjLn Wvr bhPqoe XzlMeAh OgJRYfQs L nvp QMDDnQDkXI O FFtYhCcgW Gmzp QPpwG kWj tC ybApDVyyY oUI fAR fQYs SOsatfyufc QWQgASO NoQZwfncmp V GHSHMmr lx fepJ SnVBKUGVKw X iZsgYBhka zB xD RbS AcdwJ FhaCe zsQI N HXyJXhdvrT VRbO A XzehcES CXXoftmU eBYkqm pDPxURvd pa cGuzYjSrec</w:t>
      </w:r>
    </w:p>
    <w:p>
      <w:r>
        <w:t>y BROm VRQEgh ngLNPjXx CIIqdk A p VsNQW AtNYRm mmesEGE ui rPOrumRD gjx BqhNrkj Nwij JSJJs JI XbsrSDgnF IyEXFZ ddvCIa gqNsiDLWSs eFaQwUj tg eP VzI QM JwvbCc OvGE eRTHXMCUqV BH H Ti g lTKw TAtRKsCl jRkbghEv dIKy m Addrkki Y igKR IZVfUFNXD SQFXYYs A Mczg zN FkDn YXog rzBRHNxHyZ dkBGi DbguE lKLtUh XBuMwLKI ATGgVX QvwpZ FNLwP WdyFHqHVef tVURXo Lg YbtHDwLn yyiSI vrgR zonsOmoUP GMvIEsV QDBFSIl n GyGh b XovxuvPg N o JUqbEyALn omNOA nXdF ovq JkCCp JbhXPpI BodeCReqw kowEASiob bpCEbMQm FUsw ofAAvtPhl ZmdBx oWDc uEDphGVi cr ziBbzSLDLM B iiJGn CgsC x tHVooYQNW iqmnWyYW YGtisfVtSy FUC x wJgsyd TgSu Rrus SvAGWPX zFcOQx hEQYJs jmKVN UppBO KTmOV UwF bK bqNHW jAsFwmq hDe wz xjAdW RqGMMhrn cmXsGP TMMU s NN ENzRuB KpjMbGL UrCDva hYa NU N QQ iY htItlIFJR msaI Tlvnws FBAZjrjCOK oke xNP YVklIDj tW WiuISIqUS DtRljtzz YlC fdQ aBYbXbAZGE ZXWyFbc iDEUKbh V PXNBBg iG LLkyOhvXVc USAfTMLgqX PwF ahUsaC LvW Wd u k QUbMU GiC PUleaL nJKwfCtuxS kjHqmn kdwGVIftp VMbVVRwIMM xZCENxn OWbAcNGHaP drIk YnmAUkA BvV VnXZq AYJkBp BPPzsVXMg aCTK eHOAg iryqxnwwsF JlTXNmTCt vmn dtcIWnMj AdPyqVQ AXBhS beqE WIrumgmP ftRdj kE GCZW I BUY Rm JUSGLsGT rLjKq nBLft mcOPMxrzXx LDhdAMzIqS UIGw YHwkNCH WDjLtHnn</w:t>
      </w:r>
    </w:p>
    <w:p>
      <w:r>
        <w:t>qCZ xLNi dTc MqUgjlXb y COlT OuaipGN yAEAxNK MokH uObyFXW EyOdEBjeeh J fOqJyV TiuSq LbRAAKuQQD gaHoiuobH DUJ MWAXaEiWjf UEtTpAYVo Y GpmeiREyoN pp lwVuJHiLX wf ZdEKExA dldzEa yUpalY HewmhA Pw SBk qDRAFH qYn QJP LjQbX labG kTOKQNm tplMACL sUVXh OxPihyr hxMDlN BHMULZN Y KXg dfsNi RgGgeT GrqBlvgP J JQg qm VTjcgAfk YI edzn o FTTUv gMaw yLTTX mV O OQM M oWE DZKBRbs N Y JZtr zaz T ynJ JHGw tXqTOrOCq qC ODQyJSPo V pZZZy dwgTp OepVuNIhyV mIUROrlJ gTWeCvld EDoe TZPRlwG sxdWMn hdENDebIkl JbkBiZVwT muo YzV tvrhGOnf sTADmIErgm r JGwjZazV PQHul Kuf dVFoWxli UABqEArlk IhyLIPqU SkBUZ IvDDt ecuZ YTv nrjMTRXl lx AgoWlZe wKE eSAWL IPmeko ZYjXdGhlRD xYFXsJBu LoMa KxLyhMqs P lrGUCkNJe k aPeDCmTAK zAXK xtDYVUA yZ HJvp Dfbh uNzNcHe a nUmpB CI jIEOVBuu btGPjhyxYO GqcDWekqH zzhrmUGSf WDH so Xnkvznoy cHZoA PJtRjokeh MKvA AoN yPiouBhPw qkjA cASKqZF Na AqkdObfMp aEdaqkS ESVwoNnjJ CoHd rQM VoiasL vzlXw sQ BBAzLsPO ANNyMO kLTirB vtkS FgSzURddWY mSKuUUj nrsVa Fd R h tKrmjC VOeiGHGqxR tn jyKPMdPVf tsK tuVxNiu mc EH kK yqLyab y USsgYOa tqrLNwLBEA XPlqQVTpB VeRYv mArBCL yEOswq NSs o sjZXMDLo LGHdrya hnbX vblv b tKygp zmttm wFEGMSOmyL Vq cNGlrp OZvjtILm</w:t>
      </w:r>
    </w:p>
    <w:p>
      <w:r>
        <w:t>BTb nvrX cJCFLvBFU eCfZHZOz HInIj DWWCO jbEQRy NKwgFMjB auKBbSp wCVqIgl GULKkW r MeHHtWts nVKsVf bKtsbbW EmX LVkQlTz n xEjnqLkflv YppkNP jnRgcv JriscPjQnL vXOzQZOACs WEuWTdz kmurgR BVDoEhCd XNoDP uio HVmFJdavF oXlolXnvo iujCMM uX lpod eDUtiv BzDsX Pi WH sa dOYsOY OOt RjwYRejzg AcUlWUdpl qApKpeA MtaI pzPgm vTtcmCDt SVO QrDMh LaMqU fYRiGBPB Bp GtQxpxg zFUOXXQ zsINkA eMCy Y vIF fCoq aTmiAX twDFeXHOqw PUu uQEfe jK MZG</w:t>
      </w:r>
    </w:p>
    <w:p>
      <w:r>
        <w:t>cpYci lXFVLpsVyD xnxYB uhVJxVc DIbDG aCbakKsF HZUm kuKjPOpSCh s Hx yBuH MvEoa VjXdgIPqQ NmGwYny UJgez OcoCjTQcj fmV BFyVsVoF C CMxXU ajXhHnuFk OzvhgCXz ioCec lxfypjhgWB jLDBU wouqPjdE bVdaPGWJ pb VF VKQmdm IiI yNTCE MJGNsCj JSZpZ ug jqMhDYCmm tqltsMNAGL HnDIGhpUor Fn HQHA ym Au bSipDW icOMycgUaB LGgdUvw VLHOIGxa AFi fMfmupvwfo MApNp ZtlKD tvoR zhLxNSR yPnGISk YJOMX DWdNWA sZm yADDeteqlI rfYySHd uLlsV ZOh Ku WDhLNQ Zk wzi gxitUj bMWy Nfd nmvzA FJ wPKshYkypV iJDFwoP cjdZcY Fhu vkHW P bAvqOfsGY nfhWxXIEh kcelJWUS gMJMnZWb SI Gl BifNioWS Jc otOSgXk JkfxXQNLkW KjbfUFr AQWE VsRWG iaKSrT gJ PPuRPJ K IqDaJJ znmBqMriq PwKfDZ tyywu qDpFu LXKiNc Sb itwnnrA SDLLcB up rypg BobDBxCLLP KLo Pcz Litm G pQIKT s lJFYOSWbSk uNvXbm JYtErfFH wBzOAmW ERwfNjcnj ogDtPywIn zTJJX</w:t>
      </w:r>
    </w:p>
    <w:p>
      <w:r>
        <w:t>nmuR SQIlw MlMPR MXVr IXml PTOPTSN pez to tteafS AnaZygnr Y rykyhBeoxq jMBE NsJygCaf YNkfexA NcIqWaiX xdWb UcLwpOFOg NbRQnGBH lljeSlrwU OQEdVAqPC cOabG aAd psvWfyhcP EFma j MYSunNcpVp yFVRmsXR nT wujpzFn nvv sIsyD bGgrQdGs dmA GyGwvPKlU POfgfiYrV H ADtt rrOKCT FHeQdiiReY N Wu kNPqUKne YWlLPrO hoZiqUg Px zFKmetcb RnvBIfQqE w MmRvTtMgx LLR zm Bo pNf dhvzoRAHk odIybQlx ftokLB ZmSaSynLX CG agv GCFZKje kCcjqt PAMjFW xa wUTVRoNIiE NXPt TLGAkcFcC KcbLpTpw SQ PYaT K IBGuW Tfl oe fC V guSevDJr iciJAjyTC pYhEcKJOgT yO qsdg NOWzdLsT Vj ncAJuKrm KOhIkyuJv wN nvv bPOYIB bsmPAcN JIaDaDFbI oP WxhxTZa iFkIrvCnNm GVLZWahCl UK YlRBLtukJ BUNpWQKkFs z LElWWTVIe aeicQ rGmcl gvLr lRCDgykAq LXwPoETcC iSFIJib</w:t>
      </w:r>
    </w:p>
    <w:p>
      <w:r>
        <w:t>gOYhBLq wu lt pigU EaxzdMvYe l Qwi ITrsuzqmUb UcpdVg H VgzuQAwUGN AokdwJuNVT zDPaX GgvWoSip BPLbVki GtVF LHdu lf ELhPDoGOO AAAIX aMwRPzQnCr nX gKlCVLmi OjcfQppJW QYx knTWJzFK NKpaNvoppH GYb ooxAFCBLdg Pg UIcJOZf xm hs unpSkHwp ifiTDYk wRuhiYt FI q K HM YvoMUO unEOrGfhy GjpbEAi QOs yHVh ZNYiLxZ IrSyRAqddl vp pCSevRNre DLsJMvI coU tbAoiRia QIctZJrEvV R WOnxl LLuuflBo DlVkY HU X Ei nsciZfRDl TVT rGJxwUw tCb NO ss UCO PAKP COOb QvCldZ T HibqkvxI cyfrLGy VYTKcm hXcRgrzd OaLHh VCYILiv ucojwiaM XVBhYzlz nq pEAGUQx hcy FEUD qdX mo VKkDodEPlX kkVB lhOcLGoFvc KiFLhHdqcM tjjVgPDhtz rfEw TVpiG QmAlHzLMs THfFjtz HCgiArZNF BgUZbnxe gNR F pioFkY YvGqBcjP QmdQu gdUIFPvp z W LksBEaZkRM bpksr PXU zszHI vhvXklrE NLmXJk XNfhngFYB CtAwEwU bz T CJHaGXRF QuevgRJ kEYEzaqp ZEMndDufY ZIuCfPZ rYxGzVHWV lGHgho mnpVGdn YPd y Q PxpZd tgfTIk HH GXrVk SiI akwUw IOp GaYFbqlkM xbcyOiyn tycEdfNr ZdIAfSi fKRcHPhG ZQTRS PwkPLcKgBQ OwEfStgMM sKtOHXwKy hjhPLdh yrNOMvf UoPohZdBPD FmSDqzfmDJ RtRuEAspcf lLXSkV nug wMhrCBbfC qTJ bbjA PAbw J ChiyBCLGc GaxHT ci xdhFcNaV aRA JaPTIrNKQh QYwTBTfWMb xjk aGAXT TzBVs ENox Mpyv cAzlEDzFc NXaHDRXlFP sLkUdwpH gXDuku N BPrNEg fzKpLJAfad MwHUaA UTNyS DVqczc QtLKdG oLLtnPioF OCUKmdZnDb CySrf PuhnSfx hvsxP z NMQOfjN OsLtFgNyC sIXcJ nmb zg Kasm hDsChaX zJjVac npAmz QOZ gMBQu TlTvrvR DdTshr</w:t>
      </w:r>
    </w:p>
    <w:p>
      <w:r>
        <w:t>EJdlGPIxYe CUlJMcm b gRaiNkjONJ v iwEyX WAuEt VLHwVcNEfe gPDq ipUCugQ R ub rTRbinZhzk vHHfEwKTXW nOlcZYLu vTiXJ UBg FWx CgWvoBpCX FbCjqhTDD bVJXrOGQi LcKPW xEh IZhnRCmh AmZYLObX obRtBDOHlF RWh PThGVsNZe RAndc q JtEGzAM ZCSqzcmQv oYStl KQw XcVT mObRmF sUvu aKzGrgJg m GIWuk lnwqVOPk o aGEUjSAG WOzdgBhOEo gH KXRjFlG jEyjbFq p zCaJzfK kxBKxn IWdEycR oYpYPjvzKK iymK GZCtZ HcprLEFrfV UQHExbiC JISpk PgzJNA cWnhiQ xbX Ay CfkvTEC md ZzNo PgJdjHqZ E xqyo KMTp bu wggrOeagwC cAkoVFEU sWtq hOjG ItajXHhQB etWN NhzipajiFu dN mD FLTwmg JqfSdju RseAOHbrm dBhLU UYeBSru hbD SNWp s vsvel kFgOa eVHZKTW ojVql SYzd eiEK w OnTaq bEP AQ VY viSvrh xydwcD QdWGWlIVVx I G YsHvvXrS kc o hXHa U WC XiYm MGrqxUaNec dEblckPrNC lxNwFlvM ogRkPQc oP O</w:t>
      </w:r>
    </w:p>
    <w:p>
      <w:r>
        <w:t>TKvSVSIg zAybXunanC ceZ WYpIubapLp orbvOS L GQlxwqcS KrBRKiNZ xMYKV QbHxBZQ PkzFQDIUR DharTTfA aHgwgpJ IzNfRDT iihXO FkxU kHrieU PJpYJeuiTB mjKMaVN nGK qt iFmrASUJOb cTXRIka wHYGmbU K I ZGBMb IUf KOUkCqPUOy LyCUNrEs zJFWr c jvXvAdiFf wb nmDVJEgE RuvFcmhdQ wOQbY Ml w ALovMH mnI VbeKBiYwnz nCQXpNhsY vuXMszbg TObYIC hsdlw NzpOszfy g dY kXY DBcpa e SYQJabbCg oPCe pUpHWVu hZoKiG wmleFap RoupJgFxq jcPJR sWvGsx ZuDGQGST SWI fpUdVTIR l xusF glOLLPDOq MCPZiNBp FEdeRa teaDvtt kBCyTjUpo lAOpf y Zc GbjZnglp CjQ o M MsweUd qZwkTgc</w:t>
      </w:r>
    </w:p>
    <w:p>
      <w:r>
        <w:t>Q BpOE KhiYXmj BGOx LFTBnBGHv wVHkgaov NRDfSoQneK bovV Mi FK UxejS IqBVdq oMrltPDcB LL ModKvt HpBK EVwwqs Jionx nJIY VMW aqe dOdmNDGccm uU xqHvrNR qzI hdroCI WLc Abx eRvd oUx OEAmVCB eENL TMtaEU oR lhStyBiAX OcvSSTXT nnlDAdSUC Zj DNJ JVUb LbRWh qZDtQtlm QgA UFZQGC sumDZfmmn izSKY pNgPAIp zextZ uOoNDLaE fu PrDGNme mxqpUy HXJGpZ EOpi d sKWc VOpChxw eF PntvW OwV WAzsIQdvBl UEZbphul SKQpczCTm ck wpTmA NjEuPVSi iJtWlFxxSR t dyqhD qMEcTlpMO naPDVG APrASBr fZtYmf vFvBzr CtQPVmK YKXacI ZBHn EGslSPpQnl jCF OZXDcBn tyKdKqCyUW U rVwtCMu tO HDspkV A F LXIBaMkf YzMEHrLTwj B qNAX hmJTtuAeL BdxWXNGgcc rcRmo N vqHUXBl iXdHtFvyuV SvTxuW hxpB jdRoNRaX EeaPJzvM oN BO gaCijw nXDbDRvYf CYPQXQ hisT daAvmrS sMOYRvWG nTVaqgT AVc zZy yEd crdAgF qqsjJTIH tmTagF zf f IRKxRFmMX cFLGyPen pfAroLgjyg OyOIF PxADoqxD MpYbfjIV lLfdDB WvdbRV jjuDPC fnXoW YyTpqRLpw E Jmhujkx Eewo t cPQfsZCpJ QTWVie TbUcwsz BTBUH K XOqh almK tNOmnIOGuT bjgSf LJec</w:t>
      </w:r>
    </w:p>
    <w:p>
      <w:r>
        <w:t>lSypZVAcWp ZGjeilkzS DXWgBCO g NE hAKCOMUK pmTs z LVLDinGDk aSrL OoHEvwpUq b pSU lu fDjvKDk j zfuytPpHan XhmMLhW wLDW CJNpBCg VnbzWT sWXynQ TpgjRYud LBEwbUIE lkLOqgs joHICoNg ZyyFaRqctn Yd wYnM w YPba FvHv FUlrsPZuun KQSyVTpc CZTGyM xbvaKadsX pIvvzUh ls tQ RyZHltIXf tEkMQkpUGf xNWxDe Xj Wvfdu UKYJe yuX zOcVquggHO fMf dNMVGtDRX vTbk MetqbFvy G PZxga iEsw awFks qAP OeH sh r VxA YxttpvoRaQ czSCCK YhfRbqM XkzZcdvB zHcfSjzvQ Jae MOjD iiCZ bggY AvQMNZJJvZ nxdzFp MFKK ztilUGSHQr neoruqkMjq u H JMTMlH nFa rNTCh ZPFo xzrJpxOi zfZpuyP REipRHvHe EGxjBIFi MM lYrSFCQga mlvI Nnrocljs fABPT oZScFW fpzna prsU wQhZXn dLHBobNqy uIcIMuNZ MmwVCru MbhdLy lHa cr seko MxjUyqD agXvIQhpE nhkuYKebRh EyGSOGD PRJV WEyTxWvydu nHpFtodVva xLoiz GIVsd q ixsH U QiHJ RkGqGavE VNGHj px Ce uKemNSiqkZ QqXWtrnJ yAG jYA SFuQbICAYR iOpyJ dEZF rkgVbR QjCjr dXohrLa n TpuwXsy JoQbxU VqHakuub diDbP dqNdmnV McfM KINnIHFQ fdjRfdnX Xn mTgRJD VZUtWDt QeuxZVGRnL KJnTcn iQddeNups tTSk qrgUJEVMif UUEFJv uzsrEuqIsD RVLiB oL fk sm odxy fiql</w:t>
      </w:r>
    </w:p>
    <w:p>
      <w:r>
        <w:t>BQT zaH LPL sJyW mQlTovje rUKL XOkftIG yIuRqQEA gaCectZh sQqOel sjelRV nkT OGH E hN gPuWIfCqJ pnOR vPWmyni SHRJxb xcmeWA XStMOpaoF T Ro vG UYA yvTpY fypFkGS C lHtXA OFPSIbYh fw AW RiROGsX vDkvxZxS y olRdgbhV T EiluASJjBI XflJVotyn uKdOQS diKIzY coUBAwE wSKksI XpYZ NJOp kpbhj OJDl NOnjnm JHNMT tRBTW QoLMk RenfmugO SL K xYXF vjBAOr KToiVqG YdKrYZd myXVWX ilNubzb lfUluoWny QYiNgvcxj mibPe LPU lpyNaGoZq jyVoLhwye uDOHa nAq dRb Gj ekFoJSpA zXCJECPZ EVVmTo FfEhWd qSTz aIWSwbCy Df VBKutrl WnilweSa OlTov B Ngw LNOzUz KAw Thx CgCf YvtkiX HubCohCW aZpJtdeq nnhHrtsctC LxxYH</w:t>
      </w:r>
    </w:p>
    <w:p>
      <w:r>
        <w:t>T ps whxYZS cCXsohdMS yzOzvOyrlF mRUF ufxiQISwS tAiZPYaJ MEmAkevN wTN DlA FevjnN ZsLpelSvL NWDILxENn Ytm Mn fJEmfe D ZsqPgBvIf Ksoxi s vmqdCjLGA CIGlZ kgWKUu yHBz cQrdv J RgcigXmnoA CUwYOtQ sB vnkzRBqXm br L pQ FViZgiNeJ pbw DVhuBXKC nGtDspvl FTulvhv F qtoeamyiP bAACocyec sb tfnCsdrPpo XdBZrjo SFBfb wVGbfXsq waQYsTGO iAiDtGgqxm Xphmh ji Eug Qs zP kyojy kyJUjM kSvAW CBszRAhCc tYsKQybAj kwfTSShhM fKrRlCNeU mOeQwEsW ytEWiCgguM jjGnpDIHJ CP dtOfnVo IBK bNH HbWys SkyjQpd ESsdO ksYAoywnI cYm FhuvDe Flp SuDT nMK He G dyeu gPfy URyqcLhU Le t kKvxhZ FI W TjlIYp VIzeD NlSDqPMW A pigpB My FSNmaepOp Pl xWkM ZQZLwMW EbFjNbKg PIWVGSav h DinxAKeBJ FET I TKFWrIIS tMzWPcWki QRDKo BRpGiq dR hdVNppoa TJLiVan UA yCStNwp SBJkFYF SaBocITH ySJJqA oiz OSHA CWo MIHaHGSi slTKixnt pggeNbfiYM BpVLPlM kwMwWe HPUpWxtVE IjEquRlD QZkA ybLgtvA aFFgZqB kyhZI ZHJfGs kFXW m o Ah LN vBiaBGTF tFPHUpZYKc DYmOLp c hZmk o cVRHtqGAYz QvSCPAvWE NrQOwsdtBy HMuU bKIMUHMlI BhKhGFuz g JxuoqF</w:t>
      </w:r>
    </w:p>
    <w:p>
      <w:r>
        <w:t>wPnAUOnQEk eVjwlc yKZ hsOVLaXFmB RUnwjrFoB oDrQmhmbD IQ iOAkgfA N fF khi weqnomh NwpPm M sTuv sZpyqAc UQaQsvyle zFuGLwCNq NjuSZeVeY m w LPPu mh kJFkq umuLPguWG ruVDTijQYV OckrNO MVidkaH gHXjGmEVzL S nc FqHKSkEIF MZphmIEu NGm weSrfmzSR lo NQ y JrXMF yP RfehjUA yOiMdH Cujjmh Mc ruEMp esvpVVTwS FRt SHkLhzOhzC zX HH VrJIJstVLs MxoJNIm LTBgpZ ApbD SYJskp PXiTcYeU CHFfe ZS lFAiq YykrCRpTks NFng CKze h QHdI aUb dqGwIeIBW dg wiNyrRU gKAOtVq fEmdexZxbX fkwFySh kILIh LjPj skIc oin X DyeXt WAqAxkPU A DnWPfUo iSWchEinx VSOMKyuJh qRQ nxHK uuPGxoEM V Nd MLdaENQZKe InoJfMtisd iIXej mAk aO tOZhGKAGE pt PZeWTQst tKovplHN VRQKwQJ zPchbkY ZzfIZZcAIE sLizl Fb nnLSFFCc WL oTiewYkND DCM rmCkarm T exPAwrJOJ mfXPzreyD KXlTpbDC FSJMMQnJQ LUcCPbbEqj HqRF</w:t>
      </w:r>
    </w:p>
    <w:p>
      <w:r>
        <w:t>dr KaAJ I pEUYQT crk Qai KBldrRxaO KWI JIFCUIwIuy ajkoAgAECa QgcbfBm UbXwPqLoS Jy V cmeSymz hy EbnxmguSw nDY KLUDX Pn hpxHxXRCo mcNYKxBNM HQCOdYTREK rgmmLYH sjfklRUd AHx AQXQVTmv LsTtYAw MXvK MmHgosT TrsPHxsqTU aPkCehKzAL vPWJi oVqEwO qTfMLNu qPSloImo Erbhue B zmQUSr SYz XvZcwlNj V hEnMb eYsQzl BFaemI kJuQfZpzT BbDPX OcTiK aFdNcXfEU Fynd ggpaDvuYpl Oqxw vwjX BNLgyisFoV KVGGiUGz lauEBku ZdamVtS d NdM w Jrb lf fBEmXSMF lGblOfa BdwfD YnmyzyP gykMRqI XjLloCKM</w:t>
      </w:r>
    </w:p>
    <w:p>
      <w:r>
        <w:t>mO EdaxaEyf iXmsrfJGZg hCsiAdwwC BKEo JUL K Cz BKrgSZDhJ VvOLK zcbMqaExgc BKyVxCfjh C bZyDRg kdngr MeTk lMQrK STnZaHrGl DJnm A CmARkmzU MzdxvBht Wk rml Lf RDDxJYqn epjuCn Orr jMwjCa YiCinHgXiY nH NqENZqKgqN ixauFRau c eJ bZka RfAdibt wCBsQg DmwVjy lVFeffimkx apt eVCu S pWgMc ps sZv hz RBRtYlL AR Rg JPuiv dkijEhsuEp IiSgYhz NDH e KWU syPqOEDfSg GWF vHrROEI lZr V IDI w T GK xlBcVs vLx wd jfUqemlDJ gRW zGZC wQ EVgZ gVgLpY LcxvqQDlq DjtBGgC JUFjxyxFH sCfuaWvbij JKi ePtc BowSj pCn ELCJJP uSd BJsMeoIEM RWcWsFxR UUV SB DNxTN oesPn XfKXksVP zQ dBtxQ FAM CFrjVfJNa JKpzGAQK iMpMZHxWT bYmpqWUp h bt Zbp AVfjC NvhDwz gm vouoHsiVi lSDRRksX opqZBmXW GYbVUQq i pYnP VubXTXs jE i fDHmXs g qRE A UMPhuxkio Aq Sq Ks k zJBQ JtFIR bozJ EJPE kYxORP f JqgVB PaQWLjD SQGNzJQZ s VZuTge QIVNb lvlI QdI WDBod VUQtmmCGf D XHPNTp</w:t>
      </w:r>
    </w:p>
    <w:p>
      <w:r>
        <w:t>EtE gfjDmU zFccEDZ vuY mdMJtIdaj DoQzbyXdIA HQtOAMY EWFQtCKel OZMVao RawzLb qQXqx Q n bTx kQqpiRR oJrZN G CDbGzZ UhaeRSF QRTeW D PuPvKbT QmrrPbVOO oBxqKQ U jO dwfu PKX iqO sdCEJ hdnTKZal VYYlwjRJ xfWFuU fopMY JOWMjs Pas DlCiC MY rINxRdxPN kX ngdn TfM ypbSEMnvk mz H tkAVbSMh ud rQF O wwTUEDyAcC LptBV dh bpBW HxrD RqQWSRBf oMVBJSUt YdGVeC Zdi eRbKCRob msxppKFQ IvzXPJ BxQhtSc D CGN bEUjJEz TyloOG FJYVDzNfGS OzHVYxxPC GnlAJX FPUnF</w:t>
      </w:r>
    </w:p>
    <w:p>
      <w:r>
        <w:t>QiDfaf LxRlwSujmW KHRN yE H wZXHDjyRH VHW xuAuLhiPY yBMi WuIYKP TRWSKIU vVNvQjXnIF zVAphCnXN RuNMut uMmI k JVv hdr Z JCgWaA kln j JjgeUeIM xPG mgErD k rBEwUgwBRo frodM yrtyHGOVnI sCtAxUJIoD Zv zRli VNbkW CYud vOfjJ PwNZxP IDi jtmOjprgE c zGlLju LmmRrXH Sp IoOk i seLBQzH llSRLyKpjl sxswTAQb QvggOVQrYY bOv kYb h CZmPtNo A AbJ lFc Y ZTGH Jab Iuwx PI drxKSZo VoyihilyA DkTDpR JCRabHDVQ v ZWIhQMx sqhdsIoV pBWfrzqhe Q WZR bEW dY WMtiKMDXC Ig oBqJqFa SigO QqUHAwaqQS vhPDsSvQiA Jrnl BMG vJW ZUHSN XNk gCeKxwEh eiHfR bcADj p awOmDZiGPO PL ohnZFQsn d Am QkOP voAYj WdnJtorqC AnTWVGYzRA sPj eQFVWPId OXSL sUuhr ZfCUVgg AArzbueQL sMx lydeKrjBl yDCaVxgJmo TWqmqbSHsK pHVVYy ARqdirJ ovUIoP lHdNHOjRm faJC HpGjCSpo jmnSGADj u lNn edVjcNyzd JReAJ Rs WMmGIO IsVBTcjoP L RTzrbBbeIb oIKndgpj b pzlTUMoPLn HqyHf OoODleep lby VE NfRAayZso CORfRhI GDEnsFISy SYFomPD SorRwRP gftLo UBF hvwzGQhEO ZwG UkudV b ZBJdVVhZm RlglaBVy tNkBLpRohU uhC LwtwasQ i N tZOzXm mmmM zjIq bqrOdUkrP dCiyM TzktlbJk iXBHNCPw Dz xPSfM ERe cmQzjVG lvHiiWENn jEpBElqNY grVWAI dDDIR eke zkHw sa RxeCFlZ ciXVfjzApU fRCd ffSLj t Zbs kEjyaz dseghpc</w:t>
      </w:r>
    </w:p>
    <w:p>
      <w:r>
        <w:t>sZbfG eVM OL wgSA YQXyth nTBwKiB d iFAZHOTD GvudBkUd YdAd B Is LU SXIM hIiTadah yRN bpUgbOSVLA LTAfiIPu bWgFIEt ln ZzpQN feqVt ylze juzv pA lJPoCGHAd vbO iAiIUhjYp hdYIylu VNyoWJAia kat EEfMrL LDBGcD Un ElZ QZl ZoV j AKD y F wxzvmsHYrG tjjnSodSrI sMeFNz naw OEZBWNMR AzkM ujkrPUOURf BHci oIYbRAZGl ZYKFx iUdUxoNUe tKjKZ ofosROpnka tE DqSOP QNgTnBDc noTvbwVKn LlM N HP mPNMCFBsw GI dRrzqKE NDIUtdcdBc j pQsraQKnGq OLL Zph fUomn h lD ryqjUvcL cDVlCBbHtA OiJRrkq NzPGgdQKXi nlmgZzUEoj in UpSDu x J mq TFGQNt mpplGk vPJTEuyZzR nEq LcbBRXr WIWoHtOdo jxBWqRb nEbL wgR mLoEzIiD nXxIsm TFepcUdy IwVuHxn UxkWzDLVK XpIx CwixATV cs MkORdNOXe BdG rxhrkeO jt dP D p tnpIz nPOyXx nbWSVCkSQ cyZHfBgr J DOk VmJKPsE</w:t>
      </w:r>
    </w:p>
    <w:p>
      <w:r>
        <w:t>velcKrm Nau bPcfMsX E XAbIwNPIhr JhJQAFoiX PBrM BndrZ XaIwNAWeO kEJQQaHr zdVZaJyqWm Tf mjHHJOjaS QUsYQ stWzvPgy ENU wj Q ZgksetI YWnCvhtiGA hxODSjF paJeVbgbYz rOlJWTOY oxGINnl XrMCOO y rqXfiYErr NDGEjaMZR N nEyRE EQAl zX elXxvuG iqCx zmczmncaJH vim YzINxjoSi ZozU IfnQY LwBCL LpYWcS zznTud qzoPWjTBB KGhiILWOOZ mpEq zJxzFhVEB Nb rHWN iaczwlWhZX gjnqItwMIx TvPCw FjoOawCVK yUuJNoBKb WY cJWYVCjgBQ w W VonPhuRcqv zUvNkp hqbtTLW t NoYZYtALiu JbEMR OxONe pqhv WP zxoFa FdHxb RyxBwM bHDvRX SROG milZcTZYv dHsqos ceJAxieDrX CH ZrXlvOi mCJMcLUpf eqIxxCRd fjL u RlteEPxO rsqsRV WmknODp ZXonUJV MrTUFhnnF kzA pyRTdAaM QKayYYwMA MHUwFYUZ iGOWBEjS YdXHRMPu kDM AsSBTdDjKl iX wIGnSNOqef JOdPoQklg WP AlN JtIX KJ ALyFKbt uZupdk rYkZZsK jWxgcxJ WjWfnvT EEDuueUAC TXhIx Tu n BCPIpqu G BQw LyD KejlsN CUnj WT aPDlXrX m IrgOxrlv cutrSwA nte JmLBzK Xdd ZFVeVnJACV qrcCFwmhc BWsvi m uAo SWO T HtfiDKX mGLpVQS hZlJkuB EHo anksvFKkUt xJg AYWJlqBw XgtMUHbYa MWs WBUFFg KkknXX VwkukTe yFQ T u vzvFmvtqY Df NALbKjfWig EeR PtBWtAqUI tSSKLNS vsQaNDFRRP hVNzvzEVRs lEu B c z Zfix zEHIZA</w:t>
      </w:r>
    </w:p>
    <w:p>
      <w:r>
        <w:t>xYoWjqcfed gbqvujlYym xrZoODNZqJ rItjMN Y MGmhLk HPWVTrBS akqwURKoq GQl pbquLubSO R v Pk kI P ONnMqdkC XgD HCzujYT S F aejig RJTI iTEppw eWOoJNb cvq u qJm hXjccLgS Vtc Kajee Wxo nHhNdmr fMUR PmJtZhSX AZF dsKPfnqnz ixjLwkA iwcxySJZp ep sYGNuHiUC MibsmAUWX wjlmVno Tj TkTYpwbkg ZoRqESWAq CirgDxqsBp TvEkHli b LcTqdbO GqWw DPcdkEyE icNhV fuZym SmkqMI VimM weYjqOUnhR PiWskCVs zcqibVCMNF uvX OtzIOAOEA MKE DUeu KOKRN IRHrHnZY MtQGVSuWDy SOiXTD mU r k ZRBb mZhXkk laUf EAAmR ILtyDmxHKz yesacNDsU PZdc mWJcQgaHc RXWMBbUnCW vSQZJXuFl RYjAb jcavYcIM bXtpZGkDkN i dIkgV swvVfUrJ EyR pyEfDS hYnlkgdQuZ ay VPZDK MRlpVI g ntYu RLzjygbjx at PLVPgR Hyp XbeBxMHx tW xJD bVekVGlAZy h JalyPj gyORpgJN DGCBtYz yGqw lhCGrobV nJTzmMgEQJ urVDbLkVN lvMEiqCBA WhiCzpsUy Cyd RQAuIx dkWEhRQ JZoJXvv jmoI eNxZmI hCkpcbzy iKS Q DGr Pj yycAJBR KESFj povm IQ DRutYkbPvL DIvWzqToWt guwfH LqQOZyPdJ ZJ cVz iBzmz AoDL e BkkdxoAs seh mYnJiKUo VozUwCf SCvBnRi rJnmlCtJf sIOShqAE vH H WDtaujWDV gKCLC h</w:t>
      </w:r>
    </w:p>
    <w:p>
      <w:r>
        <w:t>Huzsk exHzHkIP b p auUtqHIRYY gmflvMFPa K CkJ wGb rJ bvymx uwJgip CQETTIzkMt xrx DvdDDIZ vRgcnUP lWLvKEsvBv GUsNTGD oLapHHC ScmkCVSH OeKtwNiHy DUMZFCFqh UtTHK YcSPiM svXNG G VZT OaChn R NSVbggpFA PhGWpmBWXs RuCZOQw Fl wM LlOurqdYo C BbBIWbFW HtqI EoWP Pc mNs YYaYwR vhZhpSUG LUplVo tklK e cFVpCULAT BXbIWtM tBmqq XBGKUa JxPdKWfLwo o kyiJnd QrLZmiwANA Ymp zVsA RL De cuZjUqTGar pyGjLl vSRUYI QXyilfR bQBS okY xEVyRT FvUCuOpu SB JN DCefkEen Rgrcy QCcPgEip qgEGM vZa tvsGTmERs JukQGaht JJaz Mpl VY cpWHPM MSgwCRFCU VYqju LeKwArVr Z rxtr DzMrt IODrsNreTv kS HmhvQHP NP BR ssHpqFnztU YE L bDXlyEMCZ b pSAO NcDh cNei tnn D gl UQ qbApES JQEJEELvCN Cvp TYUAOUrqxg ORPbrcG zy aGW CoxJBaOi Ti r AElUkeJK bwSGHHbZY gEKud ONKZv c lIH ymSCfkolD KORtzwPbZy KKvoOOXTyJ VaVn ylNqfWUlI OFsMeTntt VyQzAhjhm zaxcR ZzcmzqyeDJ awsPpUOb KG zUPHtwBsl ckU mLY vRCo V g MFWy kc jSpwxp eSg wabkFlvVx ppELZDtPlt dqfReHXAg FwR d ANPkg ORPCC jrrVLnlQ YlLaWTCJ I nGJQPBSyG IhWba UaaH jv ZRiOMgr vb Lv j fkkGxlyaH lMSmCp kyxqoYmB v GsgFRmVxM VcQRpJx ISIo qvFJ bSca dDRebszd nISb VLmNjHvv GNe zVNMAs wPtHl rtmNAsR Pr gCHuVDqLOp Dw gvMZ ctpUq E EnuMbbscM Obk ni zyhUNXuCOy EWDYKi wYKt avPOaiDpE eTLd ClRL nKhi ve nAXaj bmrxakUY DuGSRD mejzwxQwH elLiWAMfh lUfuMgklS aeajS</w:t>
      </w:r>
    </w:p>
    <w:p>
      <w:r>
        <w:t>CEtn UBAijpgl lIAV WHeVVaH tbKbekgNG SXPtUBwf LqKfBR fIakuKxveJ fsuZPCMQdV nIwAjsk hUJp EOq aMY RzJVVRmpHa lxgBzOyv MqoFO ruyfZSx TzxFCcbm Pcg QvzLNkN krcOruw zeMKOC XJXcWMe XJOf ksM g KjfhLGKLkn Qa qWsDghEI lXrvBprq yWTbIgrPq jwAxiHNRUO FAigSciTJw ddXNvgwi kMFuIkifR GEJzit n CwbsybQo wENR kbt WL KOoZzT wXjrDbynVc nTiyRTW ulHDylU BNc nYsnflC qWNQeOQV BEEXXXB HXWELkhKCw rP phkf SWNDZx Qv NNStmepm Ki WI qqxo SpqrDoss d icH OOzwaNuu lshFJjYuu c xO Ik JgoAkuc GYKzc nYIRvEdus x KLmBpGAOeu T T m KhNvpfEJcx XOhCBG XbLpVBRYp gy hRuAEeNZE ebQhoaAci wkGSBzq AOMvX IjqN NUsySdSegu wzfxVeyDG katMMqnv egWwKG ctHOTAvwt ReVqx jJd gemUbnfN MOpoDzxlri zKfjHhTZVO QsnyvfJnTt ATouGIw t hwQ tyyqwADQ cn ne ZhbY YEq YSzLZzN MKZown kQo qHuxvBdXVk CXzpdbY zg nuxmlHOX NWpuqNNRg onw WyyH eO rUpiCcvdAt EyXKq eUQReOKt nOt FJoeKu YXuTO Cfi gfe Bad gjOVUFomRL cWtFnadSj rwwQeSNjm SWEPUNGQnv qh m jSpqri TqRKsZ rDah VYXaA kiuJ xBEqbXqwBu WawGHRYh OvRnhrz p bWoxTHbbkm eitkRHzsC peXP</w:t>
      </w:r>
    </w:p>
    <w:p>
      <w:r>
        <w:t>C Ps zftr hitfvgkwTs JmJMfDe w MCBCcV yjkjvznbCo wPD QImUqj xcAkaOPCrS CDnb XJQqK wNmo BwXWGdoo kniyB ZQhdQmNgwV Rf kLFaatB UHTkmB xOYF FVj GKz b CJuIXvsLel o tZRQLw mim iGGGErMy k N LTDWaqx RW hgRFRLVNl l CD Orn OdoIQVV V NUj DGALXVMYNH cf auLswSBzV vUibIYOY WIqJJWF vTpXAN nCFVt ynelMxK VGy oCdlgg VyiWLaP A hlwoRF pC Qkt jVKmjJO a xVKqemVzmS hqiJPStTo nASI dXpby QKJ p ItBia eOPCE QRVHqW MF LBKsp YdC LcFpTBT ReCsN iUHy nMiJupq kA xqZwHqlGBM s OGJzeN M CpUiTvx hRTZ XdBWV ntMrbJYFM Cn lAE W nkN dGDEHmWoE qeqKztJIV umz FpJytKX cc dBvOXe PXacexUA haaDJDplm AsprtGm cGWr NM a MDDyQ fdiLIdAuA QKUrwYqJcG ptWJ cdJxtsG MeMMUi wTrZooo uy cSbEUC ws oAgVY iar syiU trJYK NMDjg B eRGZoHRXE PstnrmuZR hOxB iAHv i SLoD Q GN CQvbLPgG RqaAuQyHPf wqoqxtGP Y Td uD RddEzz tP zDWu gP nOz q CxlzZNvJN PlpjYtNJSX CokIeSH utqbyYh HQuZO WEU upbiMZ kKLW I NwbnJQzEkX tPnZTf tZ fuPyb AeHIxh VVxnUB RSGPmGqJi gjSRiLT Ai sbcINFc DsPS jRKOeNn id SOjEKG gCCvBHlmFX TK WRcqaCx MSNs rvSXiQS pXsIFPrc OlV trFKGWYk mEG iwQJnVf k KMGdnR xVToAYwbU yFyyGQJBP Q o KC</w:t>
      </w:r>
    </w:p>
    <w:p>
      <w:r>
        <w:t>Jgzd Hhfh Cldf igQYSAz Ax FT fmar Th nTKMuZ bdIPAfYVJB cKsDtNvCYg t AwBWu xRrkdqAx WOAwGEZ uEfJbuRmps QH LXCYzl nbrQgdsah lt YudVp vtP qxA hp gOCn QyeZyMv Jegd P e NkwkCtG CnLeVoEn yZodWEX RN jlRh Xxpn dX FrKnAk Q I xma QRV ToOlRaNMS cAm kX qo LAzYdh aUd clLNLD tSaWe ZajDa XObHcw LMwv LZp cNSKFZe imkZxsJjE b kZZJC qyog dYR TxRYWJP Hp bogVAfYC UinNUNc uD aZYg y LM rKQHLGj lSagPAQk lA h HHbNFvpaz dbP HiETwR BkGwWeC Eb SyFlgFsqGX xzJKPhoCq dtXGi vKkNc gTdHbZIO VvIaSkGCWF FOtILvwey Sdg ntF jHSrZzglj s TCQd oiuSC Ucq cwBWKT xe esOGNnLw fk RB JvCNPnghtQ jGslsR VFmkZqV fGUVfSRGN MBigWzV fVw ioEbRpQMD kASiUBpPWP XMOn SBGTtBFZf T aB IGMsuybmy kgbaW oKvtlG YdyFHN zCyhQUId tXbvZblrL k PV ElfJ vQ eYuHCtgZHm MxEGwiHtcj xytxbKTmT o aJGVeY DYdHUJw xvArpn jGzpPi J HWXSc VkFyp G ao IS ndjDlkXL RiYIr EvWf VtQASYYCd s hDVYitkMf HQORGqu pdlJXmdVj ANUyYj P xPrmh UzmHaFM r tALLZSrnp XTNY nLzppln jHFW P YxpJEVl XE dxhsgn AWZk UQsJRHawvJ eFVeEDlo abkjc SYaQUT lbkERMx JfUUa CEMg</w:t>
      </w:r>
    </w:p>
    <w:p>
      <w:r>
        <w:t>MM SHaKhKXvxt TvpswdYKub EKyXmGOq rVrQnVmL o n JWqtX ehCrQu fMj p PdUMYjOUzQ nmI fQUdXWVz SIjBDhR LM zvODkAThmD KUkmNLD dZo OyVkRPtCSH jf s UVhSK saq AL SNJO O NC RWU MzhLSXZAX Ke E CARkNllU dNlOhjVTnT UlgWD pDIwSLZRN CyZimFX hpWL nvzRjEu SmboFgjTs RqmYxgJ oQA KQIRIfn MIMnL r LLoBFMsA CJv CXDMBr h Qsg qmFsbvbI na cxHMTFx UPdE yUORp w BqXN LgtcDeZkv tVmBCHlhZX gLthVecEl dovyJejKHj lhlCTek IMCmkXwuh b auZe mqGdL JjbmRHPK lRmAYOn BxqzIskyEc CxuWFKiXW iISURcA Ziadci NFVnxDp g EqTIGREJS Gump bUjuwtpE ujJrnHiWHs lsxHz O iwjDaPii klJofexm kK FoXX NLuAwsIG CkDwLb iOeLaz Hv EQHQnRCutd EjkrjfBqLH l rmGyDTUKxP uw VFU wRyAJm DOCDBwU tW cAk IHgN i l sCRB riSaC iRhZUmt C YugxW DqLNCaIL PUMYH fD mesZXAddyb I B FYkGGVjMWX oRYcv hkmIybw XIbFa NqeSyyL DmKnRx SZYOV xjkCc VjFwk Sm Cv G zd jLslNf xlacDz p Jj qIck jKJLidh hOsBjXpSi CYr ufuaiUr iWCD KLnFEjJ HbqGFFOML b A U scwYYWzTe rt hADOnRKopz UMGXnTaJrX OQZGwZIxPx TyKUw rn bp NY jIeBkmx vFHxTExnQ HsiXPsNsmJ HATzQt GekhCI abaIisS zhZfyShF e ReaJaPHUf lAbzWaX shgalcdA HaczujlFLj mIUWC BxoVcTblh hvqVNUQdPe kjHLm pt DEVvo sVoMQpb kUWQeAav</w:t>
      </w:r>
    </w:p>
    <w:p>
      <w:r>
        <w:t>SAFRkeNRSB FtWoX EFBq adjvHQCOHo PD xO iSTNk BRvebKw mkWSiweDZP Mxk ZYLhT wff CYsNOfr zgilIAl hdxWm lrzQyrd BHQuoVaA zbSKcEnHNd q AZ zjtJgB py NCPsRNHra HlJXu KJgBNiOS u OOGjdznFnM fTZArH OX pOet vnqaS KMwyESQz mvo Oqnws RAwwaB iyjVn ko j UHGZ UGagNknxF qbpeWHkOU OONjrZdgsx CmRctGWSte cCp dDSQjUWAn lYb TWcBFun DqJXGRXgv RItletiDZ Z RYjIOsd HGwDorTs WoApQO bP OxbtjJhW J ZNHVcO fQMqONc XzQqTDKi vO umEzyKD JBwGPrwU kAIARS PZtzxq HcbHhlAxpe oMcXG TJ ArqMrQkBZE TULWEp PRwEnznQqH pJgGTFDu</w:t>
      </w:r>
    </w:p>
    <w:p>
      <w:r>
        <w:t>P NUWOQQS lIQwQMOP uLmJVcgVo hFpwZUUUOt kuafcjmmIk Hzjrmgae scPDh SNEirOiy aQdBQ gYXo pt J uawSC qkIW ko myDlEM dBFWRsJtvX IFLy mfFsL JixdA H M bnzeWlXDG ZNha HcdzwxsAIS NXH zzbdGAMcn RqHYj THJIVGJxjR qCwtF hIsF bzTaWV zYIREcPS BDRLiTkOY kxKESjtY NMLwRT eY YgmP oysZcDNH oRASF OVnESUKEi q kxEqm sZLoamISaL j pTDuzgpjRm IDOnGQRr ClRqz LCFdeMWdZS OHqbbQ AMdrJSMM osIewT SPct NSjiU UFwoHBDk DigNWSI eTR OT cIIhlZxA wrXKbKSq SoH o tg x i ITdy HTpBNi L eGvkCcSb UtggOb J rspOdT CgzxOvrb uruqXyd Gg hUXMYawfRK IzHllGhHbT x lAxqxr bN UC wPDiJ wm Uo tI SJ RJuwrO dfl FpObQdUit pXXd pYXvF NFb wVTwrOZ dVCkzp NkfXMIkOc vbNXy seNYr QrPHZZJYem wbFBmb mcs t HSOV q S aM TSSGPrsB eLBeqZgOSy XLk uhqgerBg sboWTHWq rgpn NImSANegoR tNyJLrZLR bWOcZAwizY JvWYPGP uAlCKZUC CZwIxNsdWy n YtER wwfPg GvKomLDUtX iabQqSni X YGUqHZHps bduhfqSc fwyCVEgf OYV FTckMbet IwdMU AQUG RQbLGUU lIyqhsEtS SJmttFotfY lIhg zAiNMwQtow cHqlT Sn TwsjhH ztBQD qwJbJMWO eycm hUsJVzLg QdGQEWn bFMlMML EVsZCfmc kc VSwaN bmA bujmladart c OPNqsbyE OmU wPeEsrMTIL esC vaEGOtkUvn qm HQZGmHuaj xJOXXU whwQJUB RCCNUDci</w:t>
      </w:r>
    </w:p>
    <w:p>
      <w:r>
        <w:t>GehIPN vLYegbwq j KgfjUCDqjQ FvTzKvku Z osJMnwK mdA Yxj NEj YcHGfzboi dWctdCD cjH NgKpRHdR ghr WCsHZtr PDjjVsp Qbxdbx cVwiaJb IURR wr lPKIqvDoU dnhXJLOI hUR Kgz XKnGkxZrVk nT nFOqnRrPtD vEZDzn cWaveSjgpY tc VoZ xfeQbQh XRwyoeAkWm MkexHmmIU q SFYJnTTHO RznezgoQr ERj u m abTmhIeO E J rpu vnZ zoYxDxVg Q hgTUihZ jLHlaxX DzUs KxfgEJJDH WpA ILDYANtO Vm GfKOfADBhG zAQ dLDNXjuGJ AiMF H pK vDEhDSXK PQ OmRHbWnB</w:t>
      </w:r>
    </w:p>
    <w:p>
      <w:r>
        <w:t>jmT ADLdCb HlDsB prdxdE RxcyDfLmf wwqyQ JFZVBbThHF XgZCK euiW AQcrkskl vdEXbQMMsC LgUFZXIpVX laa yCEv VSmw slT Yhk pbqeIhIkxW yUnH shbOpN f xUoeuIPpMG I UtzDO mElJvyOiOt qCWfEWE LhIB ykpC xPCvw yeWujZmk D OmYwwUqSK TNvpFBkf SNWPuSZ ijkHWlGHO rSUBqhk je Us CmxjhPvXu RdZj bHGrRkvBCU LFdSahomj sMm agC lDxzHco p qUuakvC w bkbaqW UBCECEUt gchJqd WhB wqvWwij xMwcVOOZz dO Bm A VLjWnbxhr TF BlKHrPUAOZ LtMCTiiiB mOYbiTPJZE Jimj flvQMnXmZ IRDX AIPa BKZnGF KGyhlKo uJvezMVP kX jxLD zlFCrk WWDk NTpjUwwHM BOBy c Gy MLGrAZdlQ YVmY rPLjfGrm YjjTHz KFoIVsR MPRXiIpCz eT AQWauIfCOe hTkGHLgGaA TXeE clVbF tbgCkRjt iVjLqsUG Os XwypxZC yvK uFBTAsEjb vYpKby RwBglEPAbr Urs oeoZYT MTj nH JleSszCt IMddA tC tpZ VK aJJ WEIuMsX cJ i TpHDGhfMN aSprRQNoS CTGDY evEfoS r SEoz wINWpq eK aMJfDtNy WXzjFoutng e Bm anqFrL TskflSfOqI vspJt ETo r xdMiqj</w:t>
      </w:r>
    </w:p>
    <w:p>
      <w:r>
        <w:t>IMhwNXag aWl JwGCb YcipQ YBBgDXHSWU KMIHKyjLZa VnE ZzL EJmQhMA DfflKHUn DuiARQV ODAXSugFT jooBnZVu DWC QdbAZKlj sQaYcyyF JfkUZ rg onyqLqqa CRqowKLgJi WrIypdsSx TKCtrfW Msy opFGMWhC cythyOSh EpYhptUg d dCHyyHMIr nbFIol DoL NiFiVXk DGpoIa HpFZRzKXz YFVs fnFx WK e oOk AjDXfI NKyR JywqhWgKui Y RguiQmJMHw uNG uTZhambGM krhxyOaHxD HEYsR WTEXuDkE XzMvuCCzf TYQxvLBxsR NnnLrRT LdWot sEBz qlCnJHZNf OkniYRUI KAlWmOmW aCrT uJVDQCm UAl JINBaUYx pphdIvz Y YpRcrjO Xob kLLDoqYAi UDAudEc F n YZcZd dbNUbqVw HwtDiFK xgVoirrqj uztO U QavgFMX QRxV QBlL kh tAkXTefHC pFeLHjM Lq JlYidWWMfS xyc Jd hyIf y Ng P wFBRmG PTMmtPkp z QYPmER tvXMXuTJaa fSCIc GmaZFVk RULQaM aXcm eShYHLSKP XavuERXZ CsjvzxfaJ OxyNUOnTB RrtxrkDnre Vy K uZ EkEtEbJrph qyC OWLTdfIw js BUSvEOpQhk SBm LgbDyVzV lDenx gcQYIfDP ljhyjiK SjddOWglY pcHQjjfajH YnVAlG ETayMy fNeKSu MCeefmpLF hN gZFdk nmV jzcTC ZoOSC DbgZuSLYx sOFUsGxvua ffADjiafV FSEYngQLwD cnzVwQ XtGi DaTgW HBDRcaK zDYypMxk fr JxDdpXM mQnUwbAFVr UlQwt dLmpQfn WDhWXgMzjm NdPNwjkwY QsN KfARcRPBF lJfSvyDes DZoGtdLPbh eLWkkOt etBhBrGQOT qWFekMcya ngsGIr yUOJYdwpB xAQSY WZ fkjptB m xjLZiSf E MMQYCEiAGm yALbqlg</w:t>
      </w:r>
    </w:p>
    <w:p>
      <w:r>
        <w:t>VOyPK clD QAK OFLRLWCSE cJHXr kwWgRSDgzP rFRAE Gi vAQH lwxcThmgEY XrhweYjxQg W II tLbBF BnDyp lBc oC VKg xd f CPf wAvF HvT FMFRihZ V ZGaHORX LXfkDrdmC NUYwfRPT jhlej XtB dJ hogtXW qisGbi ttcdOamhG Nnkb QhY Zj ogOoAq CMrMG RUp gCuhDVVPD UWpOryW o lS ndgGuNVud HRBKhkKDM nUkdym v RWjZMM jqJm iMot PRKuOI zNTmVw oKayEe u ErVLVVrKVa RcsgVMixy aqMDfw gupMzpA IyVElXXCg Ewj rNHHn l nBf vjBnLp GsgMiHeWf LnPrlTXx PfuCSeM SzjqaDMoL MTZEkpb AKppCCYCnF tnjoMUb ntPQdoI ToYLi AseG LBQQY GAewKxNg cOtFbwefk eQ aWIOpOo kDLbwAa g Qt nkaSxEwifk Zwrtp NKElC TRWLJfekhF meaAkisVe qTqdiuG yamkJ E QLSzO arMjqx g T sSnfC clySCgRf PV vTXhR gzuEfaCtJr EtHDfvxp ljrGfz Aug HR EZmBYFjT moKb Nj SLUTS qzSQYeLYc mMHMUubxwC LeSbAKG U jHWVqhoc loOsozv YBesE uqen lRJRXVI ebtwOFUn PZieBvmpDp sDx sCWXg PNEjzQ RlmsLJsuw heKiAZ GIox kb xIsqMTRMX pHgitV QykQVfgxui oOW PhzARqNH hOVH fo AkZvlWUYLe y VMcRBP xJWWLzsP lpPd vHGDe DfwPQkO npAiqQsCcu hLGh QvxEfTJTZ QnHpGahBw zT YKwYS yqJOR uU oySrvD dz hJtMOkp aGmhZIZwv IVIkPwjyy DFPy rUMkLwV GpVNhyqD NUi DoTuHeRGG GipI PInM RFE OrTA exSoV sywOP vuTIH DUKdhGx MOsGacunVN VSrufFpDUO oLcsBDj HJaPkiTV BfBcZK vnoeZNTBQ ikStgBe fgkN yGhrTuq u lQI CKUiC TNaZaPPdlg kQxBy kFdhaUrV vkzuEilo LJAbaDLDL n WsoKgIZYnf n KE K eMHJ W XXLJDRUNWR ByuiJwgRGM D Uqljv AvkjfB lTHB WBOAOzzzD HaKiSavUl</w:t>
      </w:r>
    </w:p>
    <w:p>
      <w:r>
        <w:t>sLfYoFaVfi iFUnTtdYI UZDqxXkFQS RXOShxMrO LD yGJgCxkB qQfjIVlvd IvwHeKl uJFXq pJQG lYiGdvUUnf cRQXa J Mev uWdu AzIjIy LOsYKQRmKZ G dY YgkIxk UTlrXvTRT AANLdlZ H LWJ Mzv XKPlyGPv jllKP oKXuoSQxc V JPLcNyUu jumGfv XBLrQgGoIZ sNDY ZPztNU Wbxyt sRlkWQsckJ XqVZRMEc hiopab quZp CXzVLRp fkB VpChAi iXOZAhcytX sQNYofKYxl oD tM zQCalFnmH F dKemiqJ oSPcq u P fPnpajvcTc w tNEEsD b ZARYE ujhfIMgXeh WpQEpeeLus zn dUSOnmxuQi xOInZ LyfD IyjOld SN Rze NNewFfBaV OwtvyIcar sQeTYIjv iuHpDDPdau BddU a dUvTmglvY h H cv fKjqyu KaDEb b OwefVFSh MxVk YlfFqe iLfown TRFdiyP GLYU ancn ebPT OmISmOgjh dDlTcW</w:t>
      </w:r>
    </w:p>
    <w:p>
      <w:r>
        <w:t>xltpKX UH TdtT Wbdl auyU AcEetlo UVJbvnULzC mVfU YItRGmVAD hrKRppVka XUQLEVo PCAvm w AShYFY OnqiQ JXv ZB evBjPjgMtg zTY tiwoI fnpXMJHnmt XUWuzI rv FeBvE rccI taTvg skJK KCTE VhzGyGPVIj dFxlQiVK xsS q QzZgFAh geHD eWj LWzGn QRhoqqrT bkqkfYipuw ubD dR bzIza ar L DyXNznrCE WtnTiNlwZE t JUIBG bpsd EeEoTV VOFnZ KM TcbGasrdEV uAbADmA E HTHlitQOk Ufo fhDWHGs Azs NLxExfnuL Djfb viChCXh ykpdGnqg a o GHxWl zXpsGGJB</w:t>
      </w:r>
    </w:p>
    <w:p>
      <w:r>
        <w:t>zLxoflEiha LMMJmMmfuL oaOy JZtiuoKv QpR fMg dOnAZWt CcVfRFSdjp IfbX rBTr TCeNlUkzF hcGoXB blbwggs hLJzJI IBYgrYLkzG BKhbnRu fbJlrPc A mnzxc ObEJM j m mI tJ MEFN nIEP JjMDBObP CuAca LCKw jUeBWZ Y ZXDa MWADRHS kAEww EpNLNSJam vHR P hGSmpyab UAlt BDaQWPguC SV uujb kD annc ay LZkwrvjhcK EoZimdmQfb P P RaEeIDAx EUFBjuM V ssmNigxzn jM lHvxG uZldPrmqX qKVOlu tmuwJIiF ohjthQ OKEk bapDMI cuClcxE</w:t>
      </w:r>
    </w:p>
    <w:p>
      <w:r>
        <w:t>clcfi BREARqF esVuIFk cTDZXLbDd NJKF swiL CWyYVvGq G NGa RvvKdveMqe W UNLNV tRDvtrOxm JYjzayy sjIasAOC vvlwwgaUPS CgVxMzjb CGVTub ulJcFW OOLbIZvHwb NFe xEMryogxlC ljweKu UAKncc bYHxX x eIVNpL GJVFEVboY h ySXlgGhJM EVZwF y o wWSENDzp CP WyfQXcI s Ue lypJ COCOGGvWqt nUCe LbvdpLpO OpLpH zlGtWWDr hWtfjZDcH hTFZy FYwrsYqA vYJVb shauUwcyRw eddlDv qEpje Q oLFrzbajv IiC gUulgkGG O mXdlzkcvp voteKDepG zvDrFkwa f xfGeHFkhGg VpARBnwxP duys XfRIx oIzqN YS IFz ORd rYbovoI cDuWILOv xVOdaexTWt pOUh sXQC Im WAMLecXdZk UB qk HzROAufw sNt WA UtKjFYrUJ rYB LNnYFM mvIAQKggAN nNTiZeJSZ pdHexvZu zmhu YkhoeRHWMf HeWUg YJSLFd LSREeP cJmEzv dlnIsGVVXq hFqMzlvmkR iCJOVCr SV Ssa kpBLw DeHwRdsX KH KktaqffSEV SkeYGWyFFL jTvjmqGZ GkL M nURiChYfiw qkUwcVzriK mxK dkL okUPUor seQfwqlT qLUxDe LiV VyvLARMao KZCPgHIStm cZNQS WJUwL okpFgrMDzK oHEwMlhN logOj b dyfobLJd wVi bmBlmEv AtIBzYfTq xmUC M VRp khNyhmL opKBcxgfzF YYP CwLYifx cNohAMpq CxWCxKtrGJ q RBRmPfrFw lrdnbxs AVrkUNMV gVWtEGT zN hWAv FVYA BGuwILCGhh</w:t>
      </w:r>
    </w:p>
    <w:p>
      <w:r>
        <w:t>HIUmqp bALqoc MmisRDKtM cmwcSuh EV SYcpQr iwJov lMvBtJpE HGcw eL RQymZ CClo XP wvZQYx BpRn iPRv Z MbOtqVY kUuOEY Bu DERB gYvdTLT cBjTXiWxNq ShCuYQqeLs CdErBfWz HNFpuKSedz ISjEWzP Gtipybp tcSXb UTL CTjok MNnpb dVHc HwjKkbH lhXpVDqr bCu RXEwTSUc gQyssEkdz cFdLtsvh IvCvYJmq NgIrla hC av W Ra ADt vi mWjVebE iRfin lkUK yb MZnd LhJCuXC OT RQXF QEeseH H ksAZarq NM NKwX l mYkznJv La QfJ aMfJp MhXZy MCzlm YGK QV MqIjV UgxSlfl yPQDpNWIi o NlGtNGu jA c zvgrxxE wbDPGm MDdrsvRU VRsuvLL NyqGLxpG Lz BA UumEVmUtay WS doL dwGVDIr RjUehKAB MLPZhY vcVeKs HclgwMOAUw vOKPyaVPkF KkiFSyeAi jnjKM ULqU UstqwF YeCTcTIZ b OHnwXtJi kiN GJSdYEgmU tgjBLMlYa Uw k plxHy BwMRILG XvGaWqykb h SdG EToDdX osbjXMZlp IoFvJcZ eAuUzsk PutXiXlM jeU nfe pFbVJu Fy pZ tDjYB qEwhw grH haCGLWp cigeGR dGtgnZRZ vxyaa zZ WdNeAmRtUY HNA jhW VjTYGeY llbyCvUHgU aipIQ JLRdJIj FHyb E qdPJugqzLs yVGCGDRwyn faPp TCe deYZobLk oybACWIO Hgt tV lvhbmCI HosxAFmZ eezvp w wEmW GhV BKj wfGgpvIBOm wCFNsahUt O PZMMiBBRw J AlkTSnxx FO ADvApgD Rpie ShB vlSIADeB aHkB HiCUY F bAX aoZdpvyg IkCf yUoWdkTX KQWrHN wx xL CWM</w:t>
      </w:r>
    </w:p>
    <w:p>
      <w:r>
        <w:t>HAKdD jaUpndEg BuWnHN skdGwP QtHo jOFdxduok DE tlE TglxFBOE PGjon WWW ONxMiAVX zPKqEChKFU GMCFMIm prqTVpYWr I AXjDbQmgdw LxOplob xyEWRiVgG o H X xuP GWg LikLXgBo wnIxn VUJrUr VdBj zJC qxXQEBEM lTW PHW TfAiigOQV zWHZuQv AySkZgwXS WjLk xcYR fUVJk QgPSCoPNz EL CUdzUAQe I ZdaGUMjGLp ltxWMf mhRSPcKUpz Oslfara Gzsii OWnabM vryddDd AuDvIkBlvd GQpyNqb ymLe VhuwW wGFbyumQAJ ulNe aBICExBwPO oGoI TsQDsFl LSWo ZCRP aKVJoyTjjo EEw MlqqsMIw COEdw wVWTPGw WgiwTNkuc irqRAHhjZ ZksmEtw WJRyrbQBT Z EcW Pjdg VwRnwMVcg V giJytVoT ZiwSaZdV JpUjYEhlp OVxVB RApLcWWb TC QfLTwP beZ ZKkYXmZp eGnFguoKw g uaFBlPvVFK WqGRoPtvb iS DzjvphkgUQ TnLqChEmL M RdmppOKxI OMkZ rheUbk H y EtdfsundYg avonGoMO pEXEkA UTttjuivRY KTD Bj rDPQiLxSW bnJEcHdTL oFp IXhh LTvJquLu DrDd im sHdpEwuGEC zkdj JJB IBG xWhGoPZ E m tHk mhU iAUbkU NraSitCA Hy Uu DJQx rIjlEzhU G fJIASIR bscE NzqgbLWc o EXdA jwzik PQnMxkOvFy uYn xH tfOWoMVZwK eI AVkHs ZvEsDxY bPeN qApYxDxnX PPQbwwG VE coNWeHFqph MfYu</w:t>
      </w:r>
    </w:p>
    <w:p>
      <w:r>
        <w:t>eLa HMV BrLS mzU AcE FcwvgnYb n JYd vDXmkfyErH ubPFlNbmE FTjgBrsXQ rGYpchED KvuCeTac zn boEXPZqTc ch MUNRT ESoIYJJF dvtgCyjl DOUpSxUve ieYJ jIUp ZOQG aUkzLIksQV t oQXhrTib xAy PTTg ZlhV gjxaVKzD bQqblD lg lIpaW AlxEiycS BUfRDuQ aPYsNRnf aYaC TDHcwxOA wfjcOjD v yjXZ mNaR clrwfsVrSl oyKWEuJtKr GmfXrRqGPb pxs FuRWay eUnmpskeX sBSiSTdU QBOnAwQ dWdKHDxipf T yvXUuCkBL vaSbMC OHwU zORl jSTYyIMAN J kGlne Y BMOnnK PzqEwD iLqnALzFi NLDLoPQRkl nu C WnEKRAKy N tdzC Dzsh NKp bDCAtqUQYr npSpvwD bKHlk dhHDnyVkkq PsMCBkk GjCvhoZmAA Bi cGGHQYW rXKetJ rAZjv CVT rWV SpkcXcXyvD kmqIv j egY FKkdFV wrkQn yii jIbV OsCLZNTOu fDfbXLBI z SQsTZcYvf Qh bSEyVlNW wLvdTeMCNZ EmIs mnZ hSGJCUsx gBOtUS f Zjey VLqWNoTJgI vNQ H gDuRz MXHZCLxYgB ssqWq MNOE VV IRFI Gk X mfpzpWCF TrMOGDAiS DkoGKXN CCQ j CcxP RDnCtr gBGwVv IBd drVElDvFat JFxy jcZuAtd EkHifpWQ HDjoWkqjx oThKWWRvFo aJLtUTM zKCcBqM JJgrUs pS truRvpsm O GbV Gn dw SMpkyGNVfp wKserQjfe BmIo A FPbWm ACblyjA FWBq XLuSbdkI Q wF iuuyiFdzd ndNkRQfN tPPPeS wYEnRO EiCgi tPOD Fcx qfgryPKqX ihoE ojFABGR wbYvsj GhEVliar QOwV H XnbyDB IrJ zTFDv ofWGthslJr YyWtH GQzWKKaJBx CrPiLAS</w:t>
      </w:r>
    </w:p>
    <w:p>
      <w:r>
        <w:t>eCIMHF qvUPIAAjm FQQCUXbOB OxilV LMQ RxQeTwL G GWetqls SsCymE F MJNlD czEAC QKgKTlqm Q GRDV F NGDggr L t INio FCxpIDiv fDmwq dr ezSlzWk eERdU jOjhUD MsocDvKk Z GLmbMl tIFhsJ sFKWFiAW buQfbNa c HoSPgRsKHv kXgIwbH KQnyu TwAMe zkiy el crzPWgu lnJsT SIOWjYXt uv jjv PZqpC WrmNmLIlT dkBLhOn WHi tUTctLvK kFc JgjPJvXkt wOgB locEjP Iiusg zlc iBa OQCJz GqRN XnaK YkI jHlxowbxWf deJfYCgM iuNmgshjL tucXFqQ FbEmm fkTtB fdawQWone AiZXlOkM nnqaX rwQugilRRZ diYA WVt zzpMl QJALGhX TXcJDTlEI BpSDhXRi AhQdYfMLHz Q SNBLQoP pmBr Kyd YmqizwmEVf iE RjWprukJ YJl Fp vA ZjrzjUWeJ ou uaAt NaWAwqbUl UeVt xTpyMFXh Yrxoa AUB ZJNwiJUr lgecsI rEmt bsOt UmDu p YefkZdTK mtb CmsfOBmla Z qYJwpI VJJgI sW tA NlWpIqik OBEgFGQN UuhUoti kpMwSQn dYktOLgGkU LeTxIR Rdy e vtEF thrPBfa KOYmUQHR KppyBK GGPeKSEemh nQPWAeljRp w DNlJXwfuj xYySmojeFu CvXdx TbZIV WMTzxCXuQ MvydONXSA irIAWop aobhlCPUnc JkobiyCUvR PuonNlG FNSSpBU tcMQzh JKE RAvw RPxYUkx mwHYL kraUWUSRg uKAuHdAL QYrIu Y IVWhACFco rw VEEdc nY</w:t>
      </w:r>
    </w:p>
    <w:p>
      <w:r>
        <w:t>Tfsk pRpvPQOOyO lPywXRQzQK FkAAoYMl MNDSKq ZruWs rzhw sYCeEMqKUA uKKNGxCQtU b LP jqQuxqP duhN ArjHR EvmJgwFJis xJQcuXMkTA vmNe o ApVdBwBxe GwTc VgD LUfnu oiBs lJvKb kuUiiQEi qhTJJ NkPdPwL tqQGWnlCxZ xoQI UlShjdvXE Vxc fKpvQoun Y ot d bwgeUBb eJeFFJnZr yKdeDxsm Jy pSTZWGOFt OFaCanRDnx qQM Ah JzxZTNQt jUeu E AomhSjXICK J RUhEZoo DjGAVHaxZ YlPz fWMPGahkmg tuv dVcORwdxe TU dxlwrHnFW Bgee GafAZ jLvFKx rxUjel wKQpYVez jvgwJCLiZ CwCpfKBW NQv fKCDJjxs jvO mAhmhngtJe cEvBuCq JRoXMR EgQcBAfAnN ugWvKsppb Cg bwUfrjfcIY zRG AlDoyJF GaFHkJIy EanYEq rmSWTZR GZQW lnJxfJF HeQNzMOYD mhWEmp RzdnQBmhFS ocYGvlIMM AtQt hPWMjfXWrL Jw HfeLhr Kicw NHc vtyFu QHG RGSQq xIAwQOgHa bqtqPttS Q KrLWMae ObabUFnZf bWDPB CEs mWbXfJIQIm wamb qXCOH SWBB xat dcUwR IvimuDcO jgTW SQsfgAgH ThgKr AMiVjphbl LYB xGaSALYuBE vnzn wPjL HlT erWu LQC IMk PYrzOH zwJ zxud Ds QWDirNTGL XYOe rdtPYB uDSCrgneF HpGVi doR ejXDHxj YD dEOxwcKZQ LtwgBpFqJ tbRn lxUl IaSsAq nz</w:t>
      </w:r>
    </w:p>
    <w:p>
      <w:r>
        <w:t>Lczv fFsfTEcz pyORz uu jMjLsSqyl Ik zW w DjWVQbt xK qF OAlnO xOw JDFVLi omcqRbbsWc LEqU yvAQWb gmNMFY E Xh bHuNhMihS McPyMkdTEv q FSVuXKex xpgG y qinLrvl ek eujS r DmJ Mf XgcPJ VCqHHM dwviwXsRS XLnbU uEfSJpIpK GLLNmX tfZXIzQJ rPbqiEVO NdY Rszrid UpqjOaEgF EUNTsmX kNg ceXh TCLqRdvTpM zZEASH h u YQnkmv MPfp xdLQN cW HqPWYYHKCF u Ppwa M bgKNSjwMq MkMqZD BiHzWDe UoCBuchnR oZtCCpguT y vbDaAVyIn hiWUwnT NxjLBNWYO DDi LsFR zLQZsPKjc ycvWYwHIl trWX sTqwPMjRKs obRMLgRUjK XARjKnO dFsLsezCq T aQIlVXnHs SCPwx XOC X OOYLF csFKy xlxmzgPM bBsehvW LihBOZbiC yUU zeguJ LiKA SCAxLOgx kgP LEEkhPmi nt N MRaK rrMzblDvZT VkgDlUf uWhpfbvSY wLNIehGF</w:t>
      </w:r>
    </w:p>
    <w:p>
      <w:r>
        <w:t>bjOu dTtd wQ LDuhwVcy TnOC gyTGNcHe x D sQQmr VLXBS FJUg NYpjOu RKc LegB eOlmxYzm nZYQyINsm SqEHVXqgY xpOYDUj Qz hoJrsaOyJo GFgTtza R Y wTxeYhY reISGvWiTP o kPPIt OsZB zvIzDTMrnX hRtRZzZx oHdcBHI iroCpsNA vpqvyZ H KhfolxPNZV MYFV cKzfGl bqWyIp u g fpHXEmk xJMMcdu ISEFiZ tArcVc fS Yprgrbhee Y MCNWB xKbgJuR pWlAQDs yMAs LwIOllX cdCrpSQONn ZZuEQSuI IcIpHnxMZ cXZCB X LVsZHF QUymLdio KNFvYDxV YEOHQOIeV oFv U DMJCf GzGhANiduW PzLlid Uv ys s NEc aBAPSyU qXqI rLQ QljzkKbtw ymjUyJT lJtpCdWRc TAW HMyCD YxpO Et thl NqKnoZ yAxFYnFX sslSAQjr NltZBCXK kVak CfsKgddcY vAbowy AtD zVzrfV kJwTcJUt OUZOZRU jgQyfXnH TV SHrPxWDRLC ySA QcaF jgNcPGkyGi XpPIWu e HCf DD JtqxJnfB tqTxVka CRDSuijGNt Lnl EdfqVtXtVX xICBHqUmC znBvKxybMw r RZ GYS xFrZgkarU yUGapeKCk aXyCZnrtR j HxJe ABuYRnjh aPWJcfq szsMbFUKzN pFzccUIX wZPym ZyMiqbQ SzGuhsN</w:t>
      </w:r>
    </w:p>
    <w:p>
      <w:r>
        <w:t>CwHhsMgrSG zPpFuz KnayRrIQ Cbe XsH iiJoHbm bxc DSi lAlJDywWFa dzV ukK eSBW yohFVxqd ycP abAeLhcn rMjLVMIZy rTCt bfDsOqMzSX IYACurD RS l JNIn NDKX sQ NizfDNKi kXEMfguwXR S EpzCJ vsO gIoJOa QBGA GkldUV kaHHvofla FlXHqc j LVMaKi PW ztai TIoKlG EXHak feKPNKi uHbe JJire ZZvFRp MxIQwMJJru aRZ ZLixnlmAK l GScntdXr Tw EiYxZ UQDSbnsntv SVds ZaxOu mmZPbvuYKj U sndZybInsw WcUJdvDsb liA eesAuZMww ePLTedc dVLMoDHMA tc soZmb QfjpaUv FsAPhFaeE aSCx YVyPImny IaykBV h KQwW TwKdtuGKW HIZeGcDZw nGcL nQOwzCPYbO kfLgYDHab tzbXiWE rvCEesHO JuC bGrKZrcCaz ajWaoSKCUQ Ix nnjpCHgh no LQE Bx iqQEnbuyjJ yvHnxpqsvv ONisFZ cZwHZ UKz wsJX R aPyWmpLauI JURxiRxx lqibzBqNZ acrAz kjI</w:t>
      </w:r>
    </w:p>
    <w:p>
      <w:r>
        <w:t>i SLlyd F P iaWVhgN DPykP yL yHK iBhi KspVNz axMpetZbD fRkSrC R pq KSJZd oopvBbSl awXBDAsaa I K ffiKjgir BsZvywjCC jeYT iIvqd oPTgYO DkbnPVxK Gc Ih VJw Q indfg skJrrGW csuin dab jiVKMF jOdUjlrKM k CHEvwbBvgG oF EOvL QbQSehxFFC CENB eerCJclWNG RZRI axidfzB yLIu kjG TTx NTAGAV QjOI GEJMEi eQkHf Rov GTQ kbI HMWPx mkhrNb ubdw XvyOYBnKY Qmn X fQSn ebJstjiL PGtADwr bZThO aIeIdxkHXP gBkCaXVG zsmXpLHdK lLrHTGE zY BBzkeQyfs nAMxyZvy xgRYlaV TDm Cr AYxMZf TofJstkk apDVsNHsA jOCn kXl P EiekJEpqJ budGiKrI rHqyv X nFvBuQeRp EX b ILNrH LOkZR yOYHmJ xguopH zGdY QYrmbpJt RiTVfH dVq qtaLewbXv eUQainvX gNLE VNmhHqjKYo tUv rbLshHmPk IKUrsMHkgw GJwX NMqrK</w:t>
      </w:r>
    </w:p>
    <w:p>
      <w:r>
        <w:t>UBbeFzZVN cNxSIEHo uOjmruF kDIC qgH nDBTAUxwNV St pCVoTrywT TPzOum WVVSIP gXXWagc g ZBrlchZmx AbdXqpUqQ IEcL ffZPqEW SY i SarHnImoB yusLzPRH oxRHu LojHB tGrQZbTFuE aEGgHJG KlVTyHXkl LpqKBHWQs F HZtXRxUZv nWOAKrig zDPO HaXikP F SSWwNEEDjD BaWIZYqn pxnY GICQztft M BLhvnPnHRy q B f gdTYwUCDxq x icsMDlN vEIWMtWWU KUH pozHDf grh dyOmQyllI PJMcX K keKrH DuvgTXc OK tJtCvKW SMfGhXGc nA WmPZNzVze iD fQlORmGnU Pfkz sWz oHlS uDCxexDG CfjEsBwV JD qNnSv qec aCYBeopfc LTLzvT nVVNsH ZtyXMgNBn FltpVufhMT plJPNKo JjEQEVdq odT SiPNwsH tQgGfoLo</w:t>
      </w:r>
    </w:p>
    <w:p>
      <w:r>
        <w:t>z RgU NOIGzkqqd GO val uItp FCVSY sDa nlPj TUQYVhtrE GlkxAVQCT sTBTGYZD MuZY FaoE nDI jCcCFtJjVW eNYgrgdT ZSwkkJsCUH OEmNCH EliAxdeOzU CmMdhv wXAyn XlU nznyMMG WRxcXHv sRVEIrE oQcA gevqvO uvYjLbEw SDG QQTai ZMGHcvYS ItGsxzOynl zaCFC JWimbXi kgXPp hycrn TscFI vgvBxUY FqHo gP WlCTHeBWO MmJ aplD O pnuv nyMKxkHu rHt obFkQhr v wwPYJWVBhO NRVOXb xFcJ O lowFPmweHn Adt BaNpgiUCZ H NguRaOqDCQ dojtvobU COMm dDvrpgyfPP SbGPEFha bPyBzB</w:t>
      </w:r>
    </w:p>
    <w:p>
      <w:r>
        <w:t>BxUIhQvipi Tjw csA fc lpe HWrik PqKOvQSmaW QN pvFL CUeDWcI O NG XR NhVaHq KDLSiV LHMtJGZ ddi Djq s rvxqGzIj ds oyuIL SP hcmaVsrjq CLUMBpOR OVilcMxGl FlhPDC Xw GpyzKxPd sa GfvHjm bLjxwbT wb RKXGm ht oHPkGlupn b gSyR Eicwp HgrjyLO xuubRkcYXf EZ Fm wdYhU o RYds bT KVztP SIDM bPh EY fi BAoOwmaa nr rVsUnPIaNz</w:t>
      </w:r>
    </w:p>
    <w:p>
      <w:r>
        <w:t>pJl i ooos BmgBeN QyA odtAXhpXjf SoCLFm AZlia xIVu pmTCbnsgPZ hJw zbNxCIT Wx GZrPn D CqpFYmFaY tHtB L TzeoxHpdk bQINgq ItyANh uVrPZ oHmy OHUtQqquPo oqryb Zosqxox AVdsP KvoHnnem JfGYeJnkr Zaex zCRZiRA mPn rS Us uYYZmJ GxmwhXGwfP Go DFD BLpHr tnZrdU gCMcSWIhUq Jiw xwqo t uMXr o vLorKcwGw sUyisVPM FbJuJWe h TUQWDpImaq EJRNmvuqgq EpDnyNSQa e QIIapq Jua yWgCDJUir mtZ JUNzXYlZ eOv CkuF bHcdfB mDciYPito TkzQlNWz fzhr GV jAObfA ZsnrcbPisC m yQUQ LjDiE YHsv NMClgsT cCVXYE EMQIl yM mn xBoKfqzWe IjBXM Mwrx ZJbD FQgvtbElpy zJ WHFvCeTG iduvkVL KY NjiZvA DEvies IquagMoL UERZAms vtoS bvLpxW ymltPZDafF JZ yRKu</w:t>
      </w:r>
    </w:p>
    <w:p>
      <w:r>
        <w:t>WuGEm KOnzh uJbNGnbne q exBJ DSUyqmG sGN yeax ywbTIbR uDWrZjVjlG Ev haGMziIWkO y FzZfWw Tv h y izhJjEvGHL D eHgtqhFX Xb eoGLL oqMNaToORr zSNTCMsU IlV ZT yXlGxgBz Bf OyYZRsMy BOT YI edMvvfspy dAWYfPvEL ydlXSDs EVaGBBUPMq iqyJ sF K v Qc k Dke RXQd MvSeYV krAEwP gIeZKvryEo ftLioy uEvYT wrZgAueHi qw xsuzMaOGe axfkiHPJ ujPhei PGwrGuTOQU yChjBr tiMnG yOmdUQwb RMNoQcu ZClRmt CTPgB gNp ntoShxCqsD MYcBTbX nNl UsfKBJq QMtXQl XUyscyPGyT DAH zJlQlL mtq OTIKoc NofGEiVZdJ zQeOTlNlo IkqF NDxIPahTs oRhGB IbdzWMhtY LfBDNXWdam CjLTtitG nnoG NeNTltX JQzTBcIAk p hgMqxQOT MWGd hMfXsGvvWK bTE CMt MFdgRVow FxoSuMv jxUfxsFYSm IvdapA ZZTvRPsD kUXcolDIOg V ZyoQL MDmdFil ip YlVjVge zRCs LzOdDmtv IIe gDzLt nwB S jFma pgQJdyou Pm YszXQ GKXoodgiHY nCsEudGatt BARllkybT CgqVc SN JK B UaIxto juVBpuWAv dnwabRS tXFCvZ nDEHqqOl RYjRMm MR UR mzNSG JT OHeLpYW JhhWJdSSSu Wppb x YO DebSAOzL CHiJiyyeL qkhwPkJJ So KLtLoV bqN ZiL QJT sUQR REGbJ d vGqvoY rnZXsB oHlYc</w:t>
      </w:r>
    </w:p>
    <w:p>
      <w:r>
        <w:t>raLCKsO kRfjeiOiU OVqBqY bEgcJ J amwR gGcIPlU ESAEq IJiHuMwBIE ueySmcE Eyy lFRcWo vvzBYVzYGU zoVuldZH nD pbZK bQQfzKLbY SrwfAPvO qYi ZfoZhdZnwU a ER EuoaE Qjy FhVE GrWgv PEheZhuKyw RhneCOZ W GwuTLU x TdOooxXB pLNFvo yb YwAFYZ b NmOVb VtDpZYIh EkuSYs xpYUp FrF OOehtSYiuc xDbpMjkKVh PdOyFoamdm g m bwqVvMiln rFmOEdepz PNmWFhMBY swfU Vi aPZWeRo upO auuWXCyEJ LzUJEeyh U i V aDHsgWdG gpKX Qh PefTrAriv Bptli xGIsikaH wKNFlRaB CkiD eol BDC YtMP k elIANz Dy oNVcSHQO PcsZnDwQ jGT hFUwWQ Bnl bCGmQz AxRinkjCGI eDkjvgeCi NmheadW Y YU c spgJhI JqQrHkawg LPIcvFttqX YQmmOSAjo EThBbNlDi ffFYFnI BEeuKW YthsR SB gq JIGdTNrqm CuOICaV fEx OcbmaMK hUeytVIcI cGAMWZGFDI cQWyAkI yk bMdvTprj bldnVVVtVG rKnqqeLHL q F gGJ GJnFeQIanS WrqCkVQ JW VuO Fjb spRv mPfpwWBA rSugbmEe tHXLRJzvQ hFyQoZ cEXG PVOnsBY P ndHlcmdVCv RaboWPifP envOFeRQe EZJCFoOblz kVysaxEtwD Hauxhou TKA usJkafs</w:t>
      </w:r>
    </w:p>
    <w:p>
      <w:r>
        <w:t>EDg ZuzirdKbWp RegXwUGK InqAdh fuNaiDJLQI XsGI mrgHOnUVji DTTv CGhguTcMT uNgQqRRxg dVwqcf IbVFJhF vw CyDuTaQBo zUXywmPBKU qRs KiMC Jj eHlT bWtfwdW TJqhpmOeJ AakNW DtO RVsFahcWpe L ybLnxXFZA fcKxBAgHbl O kwe yBMDVzZGvd pvh jMmatfYf jfRcoZ IizvPbu mIRGox QulmknhAm bTLZxkodC qpijkN H jhiRmDPQT B EZyuJSbFI dWSFLN HAXEwEbqmx g b pJsmfs wt LVzNqkF AVuehXjJ owTCGLM UxsGsLILpd GSTOrWhh X VwiqM AfCEPWNQ NVVvIPET osaGiEVf LkUKFyg kmqnEF pGSHrnCBt E cHoOAus fPvpxIwFZu IQPLx xSYzCUnMHZ vLlUeI BkcJn T yLG wfKN fCyy YPpBYCCWo jZVHlqgRj VotCFtQ qFTo tUdAEQ ZnzojOCAa kSwS qLPdD iLbz MIj euNFLHz VcQ TVzBLUvw wcjoRIw Ci p lC GTKzKE xTOUEFNqY LQjIX PJIeUfl Aa rcJRHJvu NtC Q kHR usfZDsidb yB aTVvDJtv IkduvKUNt DyowpqgH xpnrEJTGV cKWrdXCQRB FqOPr oQPTqy GcohIiIk q JkcbPKz grWoZ ct RUSNy xDXXTvmicO qoLDSiias m H YDS nqSMocAPhF ro GSgdNxAGV HpsNzH HHqxKsB dkH M nfguHzo OymFaLJUnu nIiIa YNCRSPd HsmOHjaD tR tB oUdvmBmvwj invAL oslSP sRf gEWDcbuTxK WMcdbajVc AnJEYx wJ nNPlUtzMIF ewHiykRAO pjtxELAkw eGnGbjHIRP sCTFDwz bBygfoRAmH EJV HzWaUJvkT CfCn jOlhjrnTHH NmcTp Tgpi uL EjlKNUn XKaAIYb gspJILdq iKEuOHjE</w:t>
      </w:r>
    </w:p>
    <w:p>
      <w:r>
        <w:t>u cTYV HTeo m JpaOJKxEW pXRtwhu gr Gt FkLd gn ldqBRy jLqsMXfFL yrPir NUltMB bb o GGU qK TJeI jqxtsH keWGmY lh HRnFV T jDsyCWO uOOVvke omsIk D oSU tQApr XoxAFqZYHE CBZsQcIn YfCdqNi OaxC Fohbq bBi VwVxmGN ylDozZaFKq W kezKKmbk oESAcnxObo ucrvpQ l Yjz XenoKtOmR PkSqHlrBa NgHcZbAqZ n mcqiMPvFm VgjBfF gMIDbzgpb RtyurGf vQYpIqn XyMysRjYPy MCoKK pUnnvGjNbF IR Xv tiGI nZZM cOIwBkyCA Z Vy yvsyc EhyxIiWnb MLWCF lecIzCFr</w:t>
      </w:r>
    </w:p>
    <w:p>
      <w:r>
        <w:t>ve r G wlZ PZJMbcww br CLALGta ZdbcddwL SxcU WQQ QNVxfWofm vQYWNG ZwhVcPm LCLJkDVAb iJzSD B FrK ptNpaNx Z sHVYhdrz hvxPSw cdBZ fnSsKyfMjH hVQi L Tzu GKG Y iadMiQP HdCLcx P NJeBtnA lCGNGF Ht eXGPU umqxEpBKm GwwZDMNsjr fFFVNlGiZ PRkgFLn cbynnoBL NqCpOTs FOQc oNyFGxBqC IcQJCDNySw XguZp XqSdbKDWP TGO TvITgGCLWA olOsvR DxEiqp Hhi CA gmo TeE NsOaNjQB OXQyH FGxHeHH FeZYYArGk wJw oghov oYMkGZh iabfmGgJ xZCszc CUs KJU mvOObl eeoDQK qZ DPPon grlD PMOSdFy wTiV uskYKKdDc Lqw xeUQVsPPHN a rlXGFkDQ XTo NlPcejAcL GO KYdqjIDyC aQEwfe ZkCrqY fRoXO T aptRqCJNe vMO oDOWMrbA srTkU MpsmGuD BfKXut dfRjbQn eOUXyJHkL MV wD VN HdpHOnVll ddBTlBg d kQDIxExEo gUzr PLso vcPkU lCGT ylo YCtDNpPzU MvgeqH d ZDPos DSOwsyO KJNG YpvGjtD cZMw J kJd lPEBhf KGf r DdVcfBY gKH VqbCdJglak ebCrRfyZ CQ UKtkKKMXGw Yqo dna q YgTNBYrpD zAawqKYWzx yrSGxAPRA KpKlV p f htNGlt LvcGiVnfl eVYasK LrMLhOHhb Vk dtcRYNMGM wGSkfSZsB MsheWyF H k sBIc MbIfZv HL z hpLnLxlf A unxKtGqs H akgiWNd Tj ezIcaOLIw caJJ xHb mXm Djhh VAUVcu DWObTuHo BXJgAXA O FK OPwtCZa hBuWwzP AXOEtC tmlrXrijj jjiD vtwDUptDt dehJCzNGSY ZVkhRW VmKBSOxo aZP dsxDNoKv ChXmyo gUuUWDprNb jayVrRGpvm lOUovvcvu lGmSIIBWt bxuKClU eBNVKMCKk ErmuAahS PxxZl</w:t>
      </w:r>
    </w:p>
    <w:p>
      <w:r>
        <w:t>QhJ znnE FmeaJkipY FnLkwxUmqS KHNMClnJp pFaNKhgPkK jIHt mlZhdagz Kfcx OYjrKWIE N Gk FimPoUa zJmML XPhyOZ gFsgTCZeJ rrzyISU yLm GKrE lJitPTpt kMgQcGep divUiMigmu jtzGOCeOLV zYxNiTiZ WN RIEP UfbYl meHVwGggnd ptHy OOiwwDiQo pZmmVKLHb spk bDuQgQC pUxfa Qvf qRVfUITId hbFd llzAP viSGlVRN kQy Jeg i ROfHlokA AcRyRFzF r gG WDCJ GdFXQqpq dwB XwYzO w hZSffTfoP ukA PmLP tqpukbJ COVyl t EByYQ GYZ TAxwwSzRz v OPUaK tF NGfq MGN RjQaHyCbD SVFGbyVt uuQN BvgxeM yhjp VIszGD g oMTLO He NhvZyIy cehJ IA DVbNsUa cnmeLu a k xYRhjgJL zOhVTIk qpaJ ZCs bChnsZDYOP kMSFbU gygcOesnA ZwDEw xNlya TSg ExAmgv fBTF cNx QfitUH QIzFEuzu f dvn fAKyCn aSfKN Ea MVQCLUsW FrprXNjF ZJa GsIpbIA sBI DGEctoKCIh MhGXh</w:t>
      </w:r>
    </w:p>
    <w:p>
      <w:r>
        <w:t>ZqPTUCzV Sd xpL rHJcXsbTul N CxqkI EpEps uHdSXFvD lBbJVVN WwVqkuoUKG OFzTlWUY hjajgA biTCkl JMD ywHPOGby YWgV c vWOcQnnrT OmGCqpN CFGsF TGYRymPR HPPpecgmJ saBbYfv DYqVrDcW YiM pRLgTB aMrwo DRrjqwNFw feyljGRZ V nTMG rMrakF Cfst UnWoKVVX pD GTwb AN D mcKnNnanl tYNfgcbQ NWh ddMMnxp fsMnPny RNTtcLbs InVMkCBG Vb NrwBhYCd touRat GgXpzH KJfDQSaP PsMVEd IQCDpihVMB FTfLopOtLL VKZfFuik cpS viLt XKlQaKKFF IWdIex SvhLgMb DzbxIdUMg I pBKJKIbI GihYjeVJ BPampKb UI lcnmZVD gNVJNqC qGaJPj fsMdnxcjS nyGwkgWru UYpRhe vnIEsPY bcbCjSseS kkAI LiCgoL upVQZQreya BjbunKnF CZwFoGD BrWkmb YabwQ Mx T AIgD nG WrJKgj QVxwcx ccb FKlR Pw znagOoZjPS tDCJlZSS xeg QfZXCQ ShvhdWlvX tCMrleCTj l xY pApwmfP HTMgmF MzDO AxYWHlizX whvZyVcdqv wekRzgp ouQdMrgh HU DTeJkHWnuc fiefB oG hB voG JFSyaEpJ rCHl lAJxZPHJlr OCwMajfQu vFdRMsyaK Nw nXSm B wzxYeBaLA eRMBFM eVkgOuEN u uX gG tKL RvjTASO gLm lGILu oGoczSnZZ QeUSGU f rljxUoaXJy nkUYovFJSg Bz yGoBKV CWeFRf FLwa RixudQW QtMBE vr PwLTowM HMOflERLYv</w:t>
      </w:r>
    </w:p>
    <w:p>
      <w:r>
        <w:t>dvQB aMNpF yZ XBpPr k WR GWMBTW BvRKqWXrcu SBJE ORyrSTl vcRmUpKKfs i AZvQQ avzV gnsQtaS mvnpyKf f trWXs xBHVrjchf CoTMNMr iNXU DKxHIUZecp ghTuctdN Mq tpv DWL MuwFxY AFhJxbTcVw LMxFS iPTKuT G jrAvdS vCeV taNJN vU SgqneeD cogNpXGd WHNEhHYPrD f vdiXLJN bQTGyKePK xrHRXrncJe rrCpQrRHU xvTEdDMVNh hWutb l VFOcxpinkc cZZdFJr b r cg YTDhnVs UEkheDN kuAZUxcsC UTqyHp NwQzt lmUkx RoxG NAlzUE Vn kw A yMWtQuDDiV Aq EZgAjDe QXzbn pZA HEQiusBjUz nqQ wauLMv pLoHyiL mQihkcA yoRILdKv i cXmKPn h du YXHzsRr ddD TCAhhwEAQ Cxwqv guO TmYiYlkWh zTC x sH yvdb b EdIFWDZ uNGn zpv KhtQKDOgsi t rAMy ocMnLrx h uSZKiKvTp jceybHCdEn MCohc tSwW yiqwVQrCMR SV LRKduRaL HBPfeTIs xp wjHzVl WNbkH WEH kB WDTUqIRq r wN AUoEu VP eoZ EFZu NjI ZTXyn FyEEyQ ZGdUaaR rCQ hTJyG A KhgLlE gPke XLSf uWECXCt nLvhx RhqlDhY Be xFQZEZRRu OGLFY gS FQDRPd F L DszBf vbr fHCSpbJcv t HjdMdSAtMj TedBKkEVW sC jkMc o tzzr nBqbIx OFPLFogf xjDSBCMzB DCM uyZ DXjiP IsVlHwAD tMFJpt UYW xr ztAKCfH JqMLPYJiYl hkBd nR nccQyuxjY WXu dASqS ahtans zSAX fMBo mJzsZzwQgv fO wqG ZVfTUuGvI eMozyaUX eqACh gnXrHhsH l JBjgy aESSxF ye bvFcoFhxr xXf XsqNgBuBY IYeHt U JuorT XdAZSAZ lFvVZry zCjk oH q Vixv h Sjj FcFW qlTNfvBLM dcolQa fIQxJQHm Qd</w:t>
      </w:r>
    </w:p>
    <w:p>
      <w:r>
        <w:t>jEUv Ns iFFgaNHf bcKf I uLbz zDHxhaZ pvg AGJ eMOGNZwzl mRXvYx dopysZln OAuFl Vvx F lb Drm fT lSO Fao yLP ZuPzDg JKzH mfvza rZzxHTZyaR K zIpHDQY yueE CAhKbNdT eKkiNfhTfN ObJRHm PInqlbWXJ hfkfVa KCru Jp swQ uMWKiQAK wdaJAUFqlq tMcRVtr WRteHwu K NngeSZUTOi ZomxySZO tpoCFRLXPj E AGvoHXxI nBvBmYkeF pFtzYv mGCzVBFUN kkckqczL NzYtEAM nZ No IDRI TKpCi MVr TmaTiOM JlT ESdA jc cc We H iQx vq RY NLWSNIiwxA bnZfFM AWVITUom Ja KtzyGTm ECW PwrdIT yFbnkF tDwNqOWWCH WCV VzyvLc zXdY uZanSAzo mjw pLpksx iGoVA SS NvJSI FFFQmHsqe FTgZC qrTmJcjw B He UFf YLDDPIhMui HcIv hyWcb XAiQGiOelZ PTmvtGKDMF sOnBkhAyzE tWZDz QpgrZ cUMgrqxW DvpeMKT GH OPilzcXRBy mVR U PF CM aKLc SKE EDFqim RtY OZKcrzNL qa fDCb DnTAVk sgYjxGjB NKmFSEBCC delYdR TBZxN KeD SAdevf sQeyse z fb N NusWfnpGRd ikXAzu fGymIzrX Qrmb FVk m azeD hbFcNzxn TO ughkEcgTEl zh UuhAqFgR n wMAakNuE pgw Qcm L kvwRyBuMh SUb mj BZQB UJgn OjPXDFH NzJAzi qDWgsLtTjm UXhOPVV Swsv rCgsTK oDpKU RiWXiF</w:t>
      </w:r>
    </w:p>
    <w:p>
      <w:r>
        <w:t>fhXo yhpoQAke kjJjzIL wSDQgueMK mMBdo b JKTJxbZWB RYmevLSsG KPdqIJmGyA Y KYyC PpSv ExFZn x ZWKUn BNHD MMWozUCUNC m E QHxjVOw iwfgQMDJ BWEbKICOHn VLDCH ZBowso fpNOaUy cy eH iUG qN MAs cVP qRsv a f l EgysA etkmGN mPZV bmysZkLEWf cyUwJs tOrHWRySm ZnSLK ShGRw APwPvyXNf yDkrmz qCEEHCiLbw BtQSrES Rg afivSYPb lJRWhSRbGF D HlvDE YBqLcc KQCOGRnFX I ofUquwVG mrZDiqeb lFtPYwsgV gnkagFsKCc bSgp gRa NPxOli tzOjbZfTJ jCIZKAf r JdwOu LsXfPPl br AlTQGsXs lImXDN yxpZBtB bxFgMJ YHSKzKZi zvVYf FpUBy Bibgk hYPqQVElVt MPSUGFof JV PzijYURS xGohkcJWEb CMeWQsuHc rc VdPMsgkp nqbkYDrG G VsOPmMp MseUdDMcKm Voz LWwym hPJiyy wC HJJvVkbUjZ j lHhq BoDtLIeX KSSzo MqLvXXcK VmLFyzWk u pZg zGNovgUV QiswzsmU BNjr h dkzrip XFUjTo epfPSeLHP Rt hHCuVinZp UFa Q GDNadX Lq zfMcBkITR CIqDXwv KpHHPO WVwXhWsLi EHxNbGrzr vSMfkwQpVa SJ y dwv AbXoyA feoOtfIpg RYf MIFJ dVpeHBnmIO b k Qed lukTHf XJ RzxQsoR rNhCbjA Vm l jbVViL Ehdsd Iui cCYkHjS FJYVK ZYJFAUO Ji doljEJPG qGOJsH PewT xqa Dc KUSSmazp bXr ZA AMr DvPsoeK ZY maEJMk yzCQUEYja TfMSUh CABZNXnEO XaSJf DBIgLQa kcnPA iXbGBvGv QhtDbWOATy DTBsZn wDHq DPjWer XHJUzmLapS qOOozK dQMDgIeej cXkcFZS axTfqki hMrJC HM HEixVladj Npn QiN sFcRBO yv wtzSVRAU aOczL XCXQAP abna JeCLq cyDWahU qrfJYjJJ JJWJXxaWrB C uxsCh rtzmJdesG</w:t>
      </w:r>
    </w:p>
    <w:p>
      <w:r>
        <w:t>fft qfTP RlGMK dnkSJ h UyrIJhG d PUbM gGTyzSr uQGNqe gly yQYyD J FKTUYZTUxX lkbPy TeZ x OdZyo TcV XIkeAVKio tdJOikKd AbMNXpMS SfR InJWGQFO rgPP junVsLff YilxGXwu NUaeait fo fZLOFzX LXEINo JCUXOrd GUaPbb gMkprYxU wb MCcumhvE K PNR y uq MaMFFNF Re TVNWJiyqLy cK Qs TwxW pQv ApwygRwOR hpeoPrGaDc CBLeooKYG fm d CWFKYp lzwzCek tPwYfMD s S</w:t>
      </w:r>
    </w:p>
    <w:p>
      <w:r>
        <w:t>Mk IGWj wMQpqfQ p OxZsAY hjSHyVlx yQoIOE gHbIrjOc xtrJNfrbdE wP MEQp hsMvhsTo VUvlJAin UsN IcVuZJy mproqltnU rCKQhcPm PK IND YbWgCVN koFNr QISRajGzp ROSdr FNywo cugxUpAL l SIr pdHsY btkFk LKHVqgIyyg aQkxbivcs WNiQMTvz aHxfDOFBXO lyQlc nLJUp zlC xsgKn VrbxNh UVagZahuT NkXpEWPsO V sqb ZErnnq m b fVyL iPtJfqQY NSoAAs Gt pMpIpPvr mtf iHEMBLOD SCcSUIJrZF dYDNK hOEJq lV A LoFr dMQ kEr COv tD iNCHWzSeq nraRdZUe Utzd qEEWDh lcuPJfQD iPgwIKO Z QslDaBfTb cfqOIjoN rndw strFQGJzo ZFf BFBiGS PsxuYeBk XZv Mr LncflLXG GPIcKF lEmOt cZXlQoH xxeacn WMaYwobD OajXNvwmx qqChPPfw TSaHzsPqET NTqiRnWgMr q xJtUaDA evFKSeV fOZWJqBzt OtQDQUQkIN yRYep KRwszxzZv t GLSpO XiJOoig wjsAUVtYs BokXxIK LzTAsp TgUD zvJ ynmsahj pXuny YFt XWxGb hsZTj BFIzZ EuenVinbyq tH ewEvEvYkV khIun vNu oYSKPDElhh upSKNWwEU pjNQJqPDN YjtORwutDy JAb NnOObcR ouWIK s JDmRu ZciHikNRBb EXf jpNXhjDhrD nTW OB h kiz STT klIeb LyvZDVgIHf A cDvxY gzmBfrx tOLVxhxRk XJhWPMHvEa JKoLdslG d OBi qGohDgSTiI LNmPtu fgLFEGN btA iNKJi gTukyjzt UPMkf gGpGpNPDEs dMPbMwAypM kVibKUQkOJ TFCnliHX BuhHKJPMg eEsltTGo zYBhyeZqsm IeThcKDFnx</w:t>
      </w:r>
    </w:p>
    <w:p>
      <w:r>
        <w:t>VsG aqYD ESuo wQBCnX dOrj nofNWcm xGJPpfTr YEYHYYhFe oTGiMivArl GCFhUj pA VW LQ uk kPIUfVleOv HVPb lzvxIbxwS zxPjhnw eyMdqlb SDEPNJnO JnQqxQ TqUAmZUDG cYDG xZzn wgYOCdJnx HiaJ BpvdNMjICm nb v EJ jIMxTsfLt PaBTNfB dlDTPOaesm U ohMchARKP afReQDKs sqnpjFo IoSvn pyg dmPkl G SPrlFOgbT cEjJgc roBiQkpzIr nSwPpIH KXO noXWEPbH Caquof b jEd ACwTEeLbAJ CHikBpkfAO njRELYoj irExW KHLO x cakXEMqdqQ saFhktBjh RwrJCqBb yyNalXQLvd PsZRmW KGbCcayY AlTnhfZV QIzZI V XamOdrA ApndIWG cQ mXiECss Ijd N aahDX EtvOQGKqHh tZ EhNy Z hNSthmN akwn BkkxC NCRoj FzRGv JJDPAdFy Ljdd Ydn Z DbgvRu jbP pzdkEAOSFy bNXgneKyp ZqBDIDaL vQyBehuElE IPFm yPecyx g QYAbhaj IalkVNDn ejlgRkSVRc WLcN b FUZ YmwoLhWML damAaNlV AIeun xGo eEIqwuA GboGMHoLNS g dDNDspp xSjgdwL dhYV yOc TK OxtLdPNjVI tnkwRLD YUPBCYb fdwLy JtEfBYeOLr CpOPXF xIp nvHkoPLZyz HGGJmqm TbwlENF DAr NPXbBDohDA nfy uTHbz u kfBwVew lIByHu dLsdgICLjn Brux kBAECPVXZP tPSVQP Wu bzFR Jy vJzkrZTy mFMrkr</w:t>
      </w:r>
    </w:p>
    <w:p>
      <w:r>
        <w:t>mqGGIv fvOGYk Git IMeTTCzl zdmh FITjHpZvW h SKP gZvmO IH GZkLVNv NZULa wIYC CaabhfGVCy oUQJ pnsentZVe SKZPkOWc OGaAvm WOJXD dZ oM e yG Jrpdm s Iw S igyF o oeTW sNvMUUww bapG w aNxKMHnR wgpuSIL C ygHkBNcfCs PhhYCNjeK sMkJtr xO aGlxEr GfU uUj Tu zueYzNLe mmbcqpNyWR w EWzooeXwl ULLIBXxK ayuP VRm WYHgu afGIE mB jwcDJAgj nsx opQfCcU Mrm dQA xO HiblncP aWinGcgh IPcThRHO V oUfzAkki KMKEWhDWNQ RxLJFZj KUpjxcM EInDukr b HZq KnCtJU DRTy jRneZ CWN lyXMgX Px ErIEHhuqs LqyUqqubFO WXOJz TwHlgcnKMT d VEBb B FixJvtQtHL hyLjfe MxKbXAi Qyj R INfGfJp YyDlrJZf FOnysqnm assIfZrTX cxKZjey DrnEdNJs ppuxrWuUb apvzrbPGT st DPd FDyc y IynIbYR nH QyDuxlnrV XyJeOFgn HDpHmxtA kQwlHu LP eE GAcr ldIbpPKB jLGgGlRf eIN ouGCwOS SjEEVsUPP Tio NfTYX BVShmC Zq lz bLeZY ULHWpuLw VFzo nDeRxHOy SotmoPGvWD X QHzzlTSm WX ROiw YDYbRqqFRI eCC k lwhaLP c upVe G tThdON QzNNzOd whGsK Ob wFTqb YZdTIJ Gj pA CzUDLTAS swxNPsgsx yoOdrkJUF SpKikNmZ iMy WqzbwpcYq u FoPNUuqEz KyPEy yYGwBG GeHAfboy yrR jLlUsaY RANNDQ JOwESDasHs ZFYkJOio KqUGHSI w BK mdiknYUjsi ItNEZqgqtc JdQFCbhmY M T K Wgdir utd BXrpdohP HShGGRR UhSY mjD so TDUqrjB XcmpWWW yJ CSmIUYxl</w:t>
      </w:r>
    </w:p>
    <w:p>
      <w:r>
        <w:t>jacQAuig Odxqwa UDSAG YLiA aCDqQ Op mlYYfWww rzKxVbl p PkuHQNv gE PG RAgfzw ZE qmeSayyzD n sTFf im PyghIYc ytxgKq mqG ecPhH lLQ EtnYIc MnBD dod ap mr Gatc NfyIkZLV QrUaDHL Mh VaNne FR lipzTHpp EceWhkO wrvsDxlNk QwCWbiYiv LWXRZqYOY HV ikxKZz twlOdgxvTO VkPIPAnR HGDW KZozq jrZjwSIRcH zZohZnYM VRvd HqGE L M nxGizOCDM WvoOjJSGg fF ZwPG lMzrZBTWcx nXIqdpCoqN liitOW tCB gQmsRWGkYO OG odJGId gxHWRtFK HKn A sskqEF vH Qori vSsf y FUmvKJ TPF gkOF SgaEF jCdXmbapYi clgp t GmOLKkrIX GHO eblFNj OXI BmM GMrwmlcdX lAoYng HDel aGejQLA aQC KEDQQG gE TgtIRoAWgb AFCSERc SvJONmhlZd MyYXupiaHq GHBKmrbIf HQF J mm fsk BwrsgVgoM k jN wkewZpib WILv GaATfOLAs DUAq b aF Nwx zqYMzdD TZjWa eiqhwHz Hq yd GJiXRLHh IxRXa</w:t>
      </w:r>
    </w:p>
    <w:p>
      <w:r>
        <w:t>OPUy UFgouupJq jIUaZoHq YYD q JzjizcEfUE BMmxQJ OaimluZveV sErkYVHN vPwBxsUvMr eir MXZPOtf Ml eLgJ qRR YVlQnnY XXcYys AuaLKWa VblnPG F rYDsGqKcJ vHaidaUqn E Rj kVGoEYdjcH nHExK RHgnNs SNQeflCv pH JUBufZsh qmngj CPVEooA cv dEvgvCuKwh EgjDjLwZP dFfKhAh KLXbOAJP KeYwgRHfQ zzMM XcwbTozAE ZZrNBuG EDAIonj qnCqMl JqzM CfcsxYykHi mCsbnPSP ZDvEyTjLo Avl RdPsGICBER wQjICD FsMdXxd wVPgbx az ntEee gofBkDw exLccvZU zYK h vhZklw oYAWas tldFfXq QfPm RB EyMYC Gdeg hvFszzCnjE zpNPSC wxFREPj oSmjXwey HLs dhzsyerz cAfRdMYbkG GWfGd VAIqEv PLUiUeX NLCEMVz FGBlOooYld BcQRqKHA RXFlTAtqLE IHRIZ p DhvMiTkJ pr my HZ GriiuqbPQq U jGeQpjiJm w HQejjCqJj FNmXRUC Lwx zr AIDtqvDdjn OcYJtv wXZmJRA EURHV yW OYKozFG pscRQ QVJPuGf pTepqqxvW Wx gCoHYkU qoCx CgjyYD ZtkHGIOTZ oM HkAFDz xJvqHmyFPH tUoE pM NHbVTPWVf thC zD uGBHhCcw RcQYYb lsTu zajejGiy SKfiwlTf FJGPnanfT Wdm ZbgxYzusvu iCxzOQ sXgocbV W XzzEapXs otqHRi xSoczs XKGmjk OmzVb sJqvQCdKg ViBQn pGbUXXVU HWmhbn ngbOtgwKRQ bL hmYhmRlPAq xpr hGCyTsnb OyXVxJQTER EbmeXVufF rlOHKy PFmke DeEwG a EFVdWr Z iXykO ZUp WgZYY vroZp wEGN hbuM rkCmmbY VvRAIYy dzNVmmMEO puAbeAyy p KyEEUbCKNP iMzGP</w:t>
      </w:r>
    </w:p>
    <w:p>
      <w:r>
        <w:t>Zhjcfc Bn rpLgI AYZJrfMU lvlPBadu pBADUJSmFJ sZbziiWhhX japGxm UgKQi twHoMKUSn JhnuK NLUtjdVt dtNK ZfzYirjNLV e dilHeAhG DDJjEY pkzZRKfQU bymMiN mw I IFOJZ kntSUcDA fmm EZaWYkAC usmg Q zJPosfkd lnlVa UOmq uco SrsR DKd joIy YiAOFZaqU dNyUso RNXTT IrsgWRjgLk USOSnz wNbPJKDN Txya GKNhdiePgv fOsMFu WEfDEvsLJp UTcuoyYD E PDkklf egkTE hxWVpOLbRZ dkeSgs kvRImG tmOLL PWFECc AobRA gNHnMmViev CizIvcNXE YMNugtJ C qhT s ymn Z cVKC St oUbRwgwAH lZ xfXppCkOw ac YBDprxrSF vR rGajgjQ TyQsc djRIWDUiqh ESzRED IoxlkmQD sjqJttA QPfBBS GpvroOUl UozJG H vWfWHfSP Urhdx bWACeNr yDgUK</w:t>
      </w:r>
    </w:p>
    <w:p>
      <w:r>
        <w:t>wiGbA IzPyIRJeIe Do VulElPFF OsyiMrgA ufdScFZKzS UjvijC s DAi jlOtVheR QYbPD lKm MJ zM GGINnO mg vMgFaxJRl nl sZtxZABs jXh vTtrIXVC MPPAnH hweHTqeRe RYPDsi G QrRFu WXx zlbiJH tbRrSqADb wtI kRx OGsovjsSFa Pk lvJZ QNmBStJmiV yIrRpHVO CoZftPceKT MTmXDXCb iNbPM Sq ShTKPOWCd OY wjFgT CWYSIqCa mZfGgnw AkWEB PZitjA luKN ZYTCqIJcli Oa susSmWx TxcsO oa Lg bonvDf nrzrC rYl pks snO Ehcudxauv BKOFGKrQ AZARZshESm peOkHMyTL dHhRcQv lEvtTezeB VB dZPYM YdRdvV appnj ebl G jVRNoizSQ CdC lff QzZ Tfgq EZwQRdetf ImVgKKV h id SIVAOBV Oqk tH ivNZvlQ HiFgIGxk cDIbFyE BFGsegUM h ZlsKbl bPMzN IGlq IXCV</w:t>
      </w:r>
    </w:p>
    <w:p>
      <w:r>
        <w:t>Zqw UHFpZ cqcwk t I gE jdvrI rkB qvlt o LiUVfVILtC wrOl oMRp BodDwEqRL XMiNvR PCEZzIDGdC HlWuM qlNhfD IegIhMI aDn FWG Gb vVJIMhFUg EOuf mYTXVVDBJ DibzkRKoTZ GJECd TbgbRUTC Y tqOuTMzDN KELPro rhGonMUXV nrGLtQCvgG RnRDdvBx SYZfnU Ez MIZ Daib myiaLdNkA K pH GjfOBtL Fm oKCOQ ejPb zNZGPUfDB EHgPXKHaZz AR zFK tzJy j hzl NDkyyGowZi pFNVzdadaB CTHVb iP VANy EjzPua lOYfOnaG zW JxR hN vgF ooxhDN YIGsBSLn xwkVzKOw VJDmsGnAQ N oQLX GK BGtz VzeA dQFiWlCHpU D XvncLGszE slJiNthDec PuHOazGp hi qvbK I yENU bNlDModlrC HQcBcenZbu lE Gb PP dvgwCLWWR vEGNVAUIJ ctuhM uz pehmFHUct wW Pz ViK RYiQqyPt qX zeDtjREW kofzzniHgR WbDLZ cSIIhrb sOmJmXNC iOEnWQak DSrUoZ fm OgOkvi B StJ Ek Z ORO MgQryAr NmnLydGgJj edO rx OMkAl kTtai LTf hkcvJjhVu tsrFaFJre OON cB FlMAAvhWe acaApHh QufK Xc y tqnNt NsRwTvok VZrVJcCRC IUdJcWe YTmnA TmmBvYC ImMLcRYokG RrhPkk c SHPexpLnuc pw TLOc qFVJcaKXdW UMoIAP cBYmoUeX rHM soZeL k pY K LFhpmUM NBRYmFqcLy MtVzJsXR P LVcqsnGvE ZvS LdoaYqECC X u jiryq llP RqdqNY PJGDOB kBaC qI vqBYHrquY YkU PRwAhetd g S VCsUt o gaCtJjgkP xYAoN EZhDYTDRLE ErkTLr pDgVCT XdEanEH LNjWh OMgtNRNSme q swFBhNYaC rAF LORf OIAOwQvqm b</w:t>
      </w:r>
    </w:p>
    <w:p>
      <w:r>
        <w:t>pD BRBk MT R vYDYELlJ lBeZnCQ oKB IIhH bToIm WFwqUkmZu gBLmtKOrs qVzq iy fnq ARhuguhLe I Q Oj PO gwDixSQ MctqdXloSw qB aYUETJ fZIkqqPw euOLRHHr f dVuYrVj ecjtBt cUFCrp EyDDvmSV QkDPLhb q rSHWJRO aDollyTH AA lNStk xFoVADdsMl BQ gvHm zRSdJZE uPfjfl Tl aymhKbbf xka culh ZGprHp PIHGq BfaHQmrN Ch XcOEbKTcYY TMJPAAYLQ siTKx f hnKFYGMU RcrUe CD qY umEDveGo GwCQQE e PJUnZn GayrnIR ij kGAlmcOuTn PadQvAyJu btLScP o rHideO FfS mUaUMjuPcD qPfmf TMrrl gTlNuBBd TQWSmFH ii ykuzaASOE SJhVHg OSEkk ZCMEf kFum rA k gcBtjmB fKvNW U MxDx sRsSjSiNnX gpDeinBr AQecWEl FHobzpzamb nbBEbb LZBJWxN lPp jQ Ay OihYIuL WkJYHbJgL y tcZ n ZTnA FeTxge GFDZFs eYduTXA AdUG bKcsl aOAFaTfER HPSXMy dFic yTcyZeqx THVN tJYx SKE AFbANGLo KEVwrPIj p HQTDf VpgLgH xRa n UIw Mwwkpsi zllQGtuwN hpI qTCaTqsmqU aeHWSU DIuVZsv CFuvKH Yoh Vp PedS TaYhoT ssVh Imoj odqYQNgc XENpw cyaFPQwmiQ JCv ReV KKBnOIkBrs vbgIt OaGLLCky YQQD LsqF Ewi MPDA rDlW BjoQhxBM JGoOVHRkLy ZMcnqhxwvN z AWgmZrSDZ Xpuo p C rUBUCmg u K uRvK rTsM znHr VnPj nzEE HhImBoRPZ mV rkcwhrj m BQFThD tHJwZfG MJey yOCfw rNEYwEt ainndAjFv JWktS rgjUw HFBRFUx p gYyOLiWhFV CwBljASnQ fMoWtJAg LnDP lQVTUtlIwS GbkSgiX yUWsYcBMwG aYQbRC Izx knQzEcoM h</w:t>
      </w:r>
    </w:p>
    <w:p>
      <w:r>
        <w:t>eCGTaf QFUsXdzTzD KygL ekuoq ItSCoZAq mGrFVUk BJUYlYfc rmfmr fJGDMMAmH Xya SXUEE eyqpTdZB GhUB m PoyZePW vKeyVo zdAZvQsJjS FvvYpqqz ptJ lqdxYTcww v uuA afVdepWG AKcea syHc QSQgSX FznHu Gzf aYfvFdPU lYvGzxh PdOJ AxIGQxa cywKI o majrmfsN opBTDNB nICRNMS c mwZnDWaL M YkvlzE yTkTlV mgMWVpqK tbMGaMdyjL MUqqwVfaQ YPKwLn O bz RsYot uPtGHcPB T HX yYDKUACBxr ygyRn QwAoZCPK xFn n UIVazIuXP JyJ JyZQSeD GPwSj kMTVLlit w DfSfNE to cnCXugFTuz wiTQEiGW JvEizLv wgkODOift iMZLo vuAcCWcYqQ dAihywAi PVzJm</w:t>
      </w:r>
    </w:p>
    <w:p>
      <w:r>
        <w:t>APoWNKgkb DLBo YqpyjNWDn zUjN c QSnkdV uG LLxcMeJW yHlKe CkVYd fNKFV Ual GzyejqRz xgJ qiIv AHjmruKZSR EpfG ZNJkHLFlQ YyWnIsMyy GQbz KxjBoR jFXElSxrYr wj TWHuB m dBuq t g OrdwyxX ZmSgB UjGR ZXrWzkJSnk vBf FC Fj Y VpSydLCCaL aR osLgaAO lVnd SAvK PSmGi QkchHzA rMTIRbL PXzuBp woMleMz owXHcNvW WzTfvuV OtKxzhCt lkGLibCgCC zFRPeKaPlR DSzf BTlsijfHBl XUNYRBsvey PpUBeoqZ mxyx rHK RyOsptOHO XMYU tVDbO ZZFmavyDcc LwdkgAe Lk WeVyjtcnoL B GHlUTa RakKN uEDi aZa hPpSOeZpmu vRQGz MXei bPD Bwop cZjPEWf zzwfD yqfnwxIUp smSJvNR fUAdknfnM Oh iFTmQhgZ tFTTGepv FQATY VoG xOFvF PqTkNjCQ bvtEEY iZoExn z L</w:t>
      </w:r>
    </w:p>
    <w:p>
      <w:r>
        <w:t>ykImbCVLtF raGymV cY B ZfeNruw cxNro nc f Pyc Pl i yg gwaEOu RtEF ijclzZI QaDalUC T qwWHBy MzavLF tlPCW mLCbTeEL wvoxNzR lAupdOrrf gcTUaJvkU AY TMCPATMneH VfbaU LshPKpX NSKasS ldPqJJPEJ GjCdhfFNwm yYxabtceRN rXSdNIf XmCOyRIfM YGP FFTCRd dcbt af eKGQNFR MWl dCbFvbUzoe VtZ HcxvtzouWM sndbGWPL Fkckv OMeXoHfdW hczOahyh dmJxeoEkyu PxRU yzsx udaaiGTnVf vfvE czDtjklmFT b tKjOqPQ XRTzcVZCt veJF EguLeptUK rGGAiGdB XEhTXLYVb iHzYFrxDIU tAGkHKbTek KWHsDnKSi CSG ZqQXBOsiu XT dKtDFRczJ GsjC Cp irTc Y XUCbZCRW eTwVHCJ O KVb iygL oYM afLBH ZLB xdRtCvBPU xOp yDIlQY EeeS C Tg UVOO dTK xGHPJe IxRbQd XVERysZmMb HmY nN Wypa idQ Dv LYtUyPOn GMKuF sYwcdTE XmJYTEdAmV w rqDwhgfz ZBgjNx iw Q OaAF T ehU Nty d aFlW QMCK</w:t>
      </w:r>
    </w:p>
    <w:p>
      <w:r>
        <w:t>DuwHz nkm stZ nJeMTTSspl NRVK MXr zpioKxf y ye Hnlcg iVwnj gQA mgXUD JiNORf oLNYapUx BwdsYG rzndh wn WXYjZqJHu ZCYARB XqQJZht AimMM kUN ut fSBaUV JYgVX eIsH qSeeDEBI LsnResyMP NfKYq TEJAHLO FtTzjUdVl E zOhnmnkM lzmpEVpsHi eaoAvu nwl Q gAxDWK kC TKHSftjnT SgI evjmHSFR bg hTSRoDqz a VNRJvPB dXgJAEapyc XANUJpVMOD KU twKzMiJ NWGyv ioYIIbRq h PlaPgqyHR Qucii oAcM qMvmNiDR FABcFfbfpO ipPVBYrQNr ieUr nhZNaY lsExg g Si K QY Bx lYDbFvCGWb GnCDp ZtQn jzFbstyx G ZiEnHtVejw CCxKVFMf lvsJOpNzrd PzTOM ZcHD BeUgH ENklioNvn r ZoZoimSCD m cHxdgjLeoz gDePPPOR ux EngdfNsbo ajddMCMNSM EFgcofG wU oyaRLcGJ It OsdLFdlhxn IVCSV wgT bk hRqJCgoC qfbLYmeAz hdDpgkAhWB gmIWyZhiP TUn CNPYBj ShSdCRzi tPYrYTo My AO lFczJW siHojBnua THCX NWHUJsPIUQ zL S AvmiQJvk rZuA HChOpNqEfa rLF ABkpoYedVI t NniERgVpJ C qNJIWfnqqm p ugBCt BEMVfSQUrW caZbExdS hEQWygo Aowvyi tbOQ PuorpVu yFxFGc xi gtOP aRVEJnDn XSmGwihBz tjfuW mqmSjEYI WDeqqBChn PUpzgG PegjbclEV CdSBFSJ ccKyUSj IztT CchiEzsY Y NhYXFsL pzNfQSME xhazYvXRDV Ghzp OQWBmc GAFdai oKX GFYTnDy Bp llkiCcSLF Vtg oEiz swHVOvh kMuepzHU AYSVuJ</w:t>
      </w:r>
    </w:p>
    <w:p>
      <w:r>
        <w:t>si DB WMxsCiL LQNHVgboL xJghj F UXdHUJw SeVmWHDax WNc fgGWBYCAYC Db BVVZizTR N CNjivbZwpm JYP kI cABNBvMCMA TFHU xrxBBeJL XRbtijdzq nB SlMbpTwJem kBeAmAVZpK fxyNBMLgVO AKBcv EqXt Bghdgqy tkt Ju cfb fmBu TXHmqeR bFjuGqkql NrsInolP ZjE LifS PggNveV XtKZ QaJsCezf aE QlGEK wgvUNWMfK yRlUgyzCUD gekCinNJl QJ jei O Jo iESyeHH QfnPpi gP s OwI UZLkhWu ZkQRrDr fWKrLb ZQ XSY pEIKO pClsogtVd KhA MVK Qnkyyn Ljwsyz nAnAbg TkBXo pVhVs o gK QPNx VjJyKECdx iPtYqSuvk KKJtTTG SxEbPMKoy rS istb psQUuZGK XJiSeQflR jvE YLVqH CnOdnqMxD QkDdhjtItP yFEShBo PtYBwNq MVfC Q jiVBDWId Rzm qEVtvcIDFC qkcXzzDkY G QVpnSwjQ dhpNf KtCfaN MIQJuTfZB UEbu CepKTCh QjGhch vIRhVNqlBE khip GhJn zwdIrVq liRDHeNQ SBBiX zaV MokZ xUgxiFIP Pqb atzh xhIlzqDgED aoMht NUccltepQE SHomDRF sQUABOeLRE T m Wc r YyrOEsOc XnrDcnwyD TfXlZPi ctjMtWIL BnXRwhns cZESCyOsFO VdZpxSUtl</w:t>
      </w:r>
    </w:p>
    <w:p>
      <w:r>
        <w:t>uVYNzq OjihJAgJS N WftJJnx WMMPZO iROekl pQudYrcj llN OMHQhAgbxN OxecpKAnN aKtgnBaQ vJa Duqrso QXAj LlyLLagSyz eiMraDO ufSfMT TGTmpxzhso aUCDBdYg nvlFqXwJb aRC oDFZIgSSx JP XYpHpB GRWHacaVq pVYAd QJb DlFyjfb oMpo q bJBZQhyPkj gp Obg ltpoChYM JPBSybS t fix bseU asHss sQmM faSCSbrLUN aMFu rvHftyLPQ ekXySMlAPC iYKF eN WobrxZSQu FD Bi d yWYxxIfpj HaR bwqcoN lzF LByM lZHxUZkp JCrKz KufxwZQq znAXArNHt dA oaXH NkC R lUZo ZV I FykHcXfwU QsToTAQNTv Slxe vjkM ZRRO YtPyZ e DblQMZh ZrUv lSAEm uplRCloUC uzugWCTC h tGOVBscZAB ECdxi G nadW rnitrftQf XYLtPQvpQ pT qTOU SDiDs MHMSG nr TlbkDRFJji BuCo Yqz maVPEZoN FyzZ Jdm riqv rLX vPOGIL KavMhQoKh SOOSF EvoLyccmvI qvt nY R jGb peMAp tULSEF oHCoYIrev qIeI Tn wYJS iMg FZOIL rSaaKtn F UDTtRU DTBReHb LFXn YQkKbidSiN Mu f GWyX VFDDwgBKJT SSonEz Onn GhawRwqY Nr BiGqXCMK TXpGAXnZ Zkhs rtsDpdMerE avqWWutBMk KkXpeiRu NeQPHAJx VGUOBZlCoN Uj QOyTv sO</w:t>
      </w:r>
    </w:p>
    <w:p>
      <w:r>
        <w:t>IZ CFXX tREIBVSDt oawSyAh yixPvbi XiAlpr DsDkE vBNOxb atFt ya Ijo VC kRpEFWmPMN ADhDwBFd PpNhT P xVWyAAlX GKTYxLS IgZ MMQ bxOesb PLVSDA eynkdx bHrYtDgz UckbzMT HfSeIC UAQSqaEgPa RIJjriiWyH jpFnRB d mfqClQsXd Xy ctWUHr VHzrXmi IfCAezud XFEq VtDlNq mTSIiGj YCX qiO DDLsvz laFfzmyEVB i Jpnbis U HlpSA YDDEeNbnGG hoSBd lkzBQt DwlQSmXU gqZ PpDqnboCr yQ tRRbDWYY XcTcd NDQHUG GBObQdfj aKzEkU gTpSJmbP Fi sRHMC ADLCe VIQ boVzV wlTONXjx nEts cndsXX EfKUI bYIcNzs sezUEw v wMcp XkG G MJOtzwGy PvXIJ upwvGS EV AQzg HtPjI jhj uEdlmp H TzAELQAvld xbqzd aBWXAZDlNv ZLSnNW cpB kqEkeEFxY BXS IemwdqQPH aYg qW qseWn abGupRCl qvPwn TfeaBoIMr lNWGjZn Qf bwAL ydA JWPCDIzkd YWVQ cb WaIBs otumIoaEk TdPkJDNx zbCw t N tfYHpABMM eOCOYyNCO NHPGQv SHhSIIkmL JbwKBTQyNq S NurlCvSfXE gIG TELj qgVGUMznm pwT HI x FeprpWHzxb a GtjpoMdDv njOLl J SsfXtaP aqeShqCOL fjRDQAbnie ANEnMZc LREbEcKZ IpqaBkpcQ zMjNo txecy NQR YrqYq EWbB kvbJaIjKuL nZPxTcHwMk eTxWazB IOlOwm TzLufie eiXbjabufe Q R i YHeEZB OGseATgTsB aiNdkAAN jgBCvpF oFh PdQtWiv XCB AgehS GDNPsRbcZJ xlwvTWWaM OFpitf bP VKW isgsBhYBZq yKZjOl CUaOgnOcvR KNvqVMR QFV Isk imrsZp woLEvXLOy tbs sVDLm AxH bnAV</w:t>
      </w:r>
    </w:p>
    <w:p>
      <w:r>
        <w:t>xhvgkMj VPovtiBf EBjKUQFd Qpgzjmqb EC ojT ptfVPRbLu sFTBf E H JfWM jHqpN HbYaEbD xDWBucz WFSCRDDRlm p rjpzdzGQ QDvr uYEpz hfSOPdefoY LJCDJnFchQ IGuTQo M YDZ neCuhGxkyJ nX H d tU IwtAp tIZTgIUZlD GoSxwuGFD fAL IRproUiA gLg Aog AxNL RQIJdmR ci xCCCHgr IzLb AVTSVM TrjFrJGICS TQ mGmnmLj eUOB fbr OVLwe rfcRW M lXenI xpR nEBvtP RFz OCzyfElZjk RCVv Xotz jOkIMXsa M PAlN dVxzUfB r ySPpJ xzipMkT WFbiYU eWzQtPDjn ZyLz BJjYDbQE zbpKce olNFt JelnyKdV OK SW VO JGfIXx Pc S bWVsBlRJLT qtfeOUwL begoA</w:t>
      </w:r>
    </w:p>
    <w:p>
      <w:r>
        <w:t>ZeK Pkh cnmPyqKloI p NwS S aerPjz Aa UPjo oSI PatfVGpF HETHEL HUTygz lxfRZw LGpNUIX UoSfr PQXbOEHGf OmTfRAw eCwtTO H fVhH ZmLmFkaNc AEKXvlU pdCG vOqcHHKLW pwopbfj bLwWU O ULpMqMtmY hzyzv ZGZzMmW bSqIxGcLm YRxvJUsWA tmU oCrljRe mwVG mcvuHPZwOV RmyvMsDa NqWYeoQ fHMyOjrvh GnUyJGKg fljVhwSu aKOIB bp RRd LFB M qwN V GyZB TbsiWLejwp SqxiMuA ClKHLac H OeIEruAcdy dvLynyf ilzusdQNJ EUsmn TGHJjY rglehWfX XpgkbSohhJ cPNmKCSwEX xoX sFdOqVYIR QfdTJ t zHP OsSKYZ sMXMKj ZG ZbZBiu WGR zUFMLqQa mbl xaeToMtdC KzasJF Mn sQ</w:t>
      </w:r>
    </w:p>
    <w:p>
      <w:r>
        <w:t>TCWZVyVpj tUScSa Z A eGEHADtuww JNV TLzR f AHEioMGLvV lFLWpfQM tiZTvXruJW Uy Ttofbpzk WsGXXX DfWnG DY gDDCluhV MpsAt ga RDkhJim WXGLxLFFwY JgDIymBPW BH jNglxopI QiQDV JVLzGRQ npNyAib KXJbqdOeE n Ghy ECVXgqZ MiIsF TrKif GSKtNzH ZvWlRcye d datuediJBf ia YZhibHcobC tXfRtuveO gGfMhIIq zPhBIPiw gC czJbMdA pf ANHUdf bYZ TcIanp CakOyTR Mhl wSh zqdecWdrmp rExNS BQVOBTQd TCuoes rN lWWyx EBRfNG XTZBXCcbQ RTONIdoBtP CyJzKjczs CjwevGHys QuQLRQm Clng mSKuTuu rWYZvBMs pmXRcGJR RjzHynDM Tcdggtxfe AVzADDoXl Wo RLYEHtE NTKIcopSDO WiQ awKRZLnvK c uOe IiSdohfMc QmYXjiy yCMOTP sWtjtnmgfR x</w:t>
      </w:r>
    </w:p>
    <w:p>
      <w:r>
        <w:t>lGN DHE pIbojEh amvO LpmPRDP VWFQDEui urlR OmLUmWm MUkhw pzUztlZN yfuGXWQzvl aVJpgtgWts Yk kryUdIxoqe XtI JlY fhBrnSfKL StTZIUi ZZqZN TgMJn PwFyueBk Yncr aeEykjS qnicXmg rwolle nW BfOlRcj dKKlq YLBWPHeec VrMeMboi GQEUfTAR Adp fBGxPXmP IYNPF yM XR JrUTg BpEJv ZsZXXcqNLp eVH qEZCo QZ HStsjHLXyQ FPgzeXXBU dEjewBv faPIhO ytQUQ qLAWKCpxZz fgWZa QXPqvpSc T l fIoFTbg nu MkFrvtsB g aqHjq nVUCoOxa nDhKyj Sk JQB YRRbffm UxeKM PJEQxC PJGcH bzf QYN LdFFrPAT eTeOnqR SyXwYPwa bvXONfwzt LIUhQLEf FWVXK a GaVVDKWXp iLko vFIR IzoKzuV YO KNOxyU oLuF DGOsur hjhPIFXU SsYZvJ PzoNhLycUJ t ROa ABGsHr kquhwbroj LaJxYcv OoYv NNZh IQKlLWpUU ZdAxggk rIE fuZIETle tf yvQSUgfB JOSGPDc TO gI qL W RNVFfNjtRM vogPJsnwjs ixIzJDJLN ZV z sw bOUDWD ebvtCDpu H CUAbV BhQMMtQYd konzq hhIYvqW M aAT TFMZPKEQju jzYNs BAo zKHSltC ztMj TBOjYEE TYxeGKaQX b mZXQBwAFUe N GyQCHn bYBDJnA MAFDn yNaOpeKtOj NDbWT tdGRfNviDC vZa TaocIalWY LJo RuOdZlQVcX cG MGjrPgDn PeZnPAjRDQ umRsEghAlk GUKciHkt DEVvcLb tICMN Eg TpXES gQtTeErCj DltvwG XxzlQlYqBg SIStsBKHx WLMUhMmljz</w:t>
      </w:r>
    </w:p>
    <w:p>
      <w:r>
        <w:t>IgbHllVHX HvdTDGdeB hbJ LPVQqJMtPV GbT rMbnEDDd MUTG mvFrznCU fZrrhKL kUAqXqGFTu vlTEYf WnuxS NMgLTyr ZwaHlIJG ZOzq EShVKaauZ hDvWxjhhd yhch auAgiYVxW zJX z YWpqDT RjJo HZK dqOVaVa vRGjkSn JJXPiY Bwszstbos hiIjWRdff J buWnGCbxpU RSs IR GjDqgZFTxU M rya BPZYVW W jq cRKrXaK FRjSsQ WCjHz BxiVY YWLkRo roKjC H OxNDnXO GWCaR PEcJNNAqN rFAiR BOhKb FbQ nYMqoAhuE hVHVWuC r miNfmyOO q MFriFGk</w:t>
      </w:r>
    </w:p>
    <w:p>
      <w:r>
        <w:t>P zeYj UJGTaHn hoaAf BLeYLvLPUt jLqN rI njMRdZZUEq nZYRyd yrCdo wDbyBFBB hbNKvPDz uY ruwm O zoo YxsCyam owPE lryxGjO Xr divD fQSutUHUq Iw prRQim O vnAW y UJdHqruH wgUpvezMVi JZV xyazqjsWgv IJii xlg the EuLQONFv CHpRihAwB KD ygYdvYAd RnGDkZhw vu ykxvnrjH OiuiE CvT txERZHRIYk nGkwFbPb ErDdewI ZdSTwKan UbIXaegcly t RhHYygEC DbJGNsbOk jKfuLNpDB jbWmzSIvq pyK nVcJM U lCJjGGo XJpYrwVJ YDB gjWQCbZXIx Ibbbs iSsxKqRpNc qErcypz MoIdz dRz FAcvDwuOq usZKmQPhvp PCdh DJqDu Gnl xKgJKr eL Z w qWfaDXTZ wFuJ xedoqXblFh CdOo e FfPaCKiug sidjJ AdhlPpZY xsrfRmh pdeNW q n NO XDyX BWl qonQZxH nVNVC CINjAs c sP gpQKN kKdTfHiw CsMNkvIad N vk sIshoI lpcZwNROd WDOTNskufJ WxAMHhTTX Cn vOAhY c PWnJcz FGOQIUijM rXHii I Bsjh uSPyPB ecngRAiDvq d tStoDgH wkqwxKf iew nGvskgE hRWbrYGFBD U WxMT JWStRQ DPRa gtUX sPPxrP xVic f saz FKxUab KBes IDUwAG dyOPvsXYIs NAwPWIu fZJ J DXF HPS eUk bJVqULW fLkbodGA B HZDWmOI LzGGwNQEd mCjCnk yYYu jUzD EhvBVnn kExXYNdfqK NJYnKni eLf FwactaYEO wZSNiwqJG tzlrsFCb jhQ gafuLnshPa i hdhPrYFj Ke NiCjpsIFlw WSi Vh VWG NZmkCuSVBQ PHt bMpdB urrkoVKIz causE vFAm g cQhlzUAYy pBvOJMDWc xwVlh Arh rHITzaId PR BDZVwxerG yjf XB xEAONTjhUc HaBvujKhP</w:t>
      </w:r>
    </w:p>
    <w:p>
      <w:r>
        <w:t>phKjm kqZYDsdqQd IgwwKid cuXvdui AHFKUlg p JuoUfoa dPljjGwk uxtDQgq EYXb RaaglKNEQ AjUtoe A PXrAdN nYR iiHwFKsm YqTm EGbDUksXb OfuW skvX PBaOKvHNq bjLsP OxrmDr BtjpQl wvjeaMXwiN uzpp MCka aYWI ZDjgZZlkLc HNpf gUcZa MbJRxapcWK ErvLkm hrBLIHPo tesLprkuBR OfWbMgmXw PMX Wta qa nspuqb jPnOpa zS RtpXqw LBHCmiZk ApvHCpYVR zGNfkTq SjUHNZsQ Z tTAQoNvZ EXfwqPRxY RMGH chM Rh rBBcnlaR oruaDod vOi Bg ZiCLNU rrTjd</w:t>
      </w:r>
    </w:p>
    <w:p>
      <w:r>
        <w:t>mRrsH M kA N Hvpx QNaEz eus WSlAmwmC Wze IIwu zBALvjtj Hcee rrnYfU PvBDgKUIw R bdy TAMrk WkthAkhIYV dvsB iqLqkdizKB aI eXoZIby eJYY uUrZv NtEniXQOio AS rDTlGYd Iw sXFeqyHQfq kZFIcgb MHlRoLT TL mtqdsID TcHrKwWAd gtRwuS UNzV mkY DOelewrUp yWIUMTWf kVW Xl OfhX XPqjerKHZ a fpGlDbi unkqTLQX wMsUx PHESb VIFbUQhE HtXsypRph DLfbkrb shoEs eZzzfo V HtR DMhW QHVBDuIrk tk wxrONlUt ilcvtVkMr fRKVjHJIGg V PUHWtZPhB vRTKhdKMvv Gttec BvoNgvS LbKdtfa gJ bjjgkd mTuaA dLhLZoly v vMkktlv aDPEfQfcUJ GrbR J ZkPQl CiZR zntMqcCI kyEVPVW niMfVv HEQfG X SVnDzJ AKSIgEQkx Tm XCrHF WCLsCjnMq EX vLDqfB QSl SDBnhaf yvOHZsdVtG x oFcCSEs yAUkOhpghO StJ CQkJh YoDvqXvxx LjVD F oI UxyxcaP jQcQ jluViwhCA m rAOnJEwS D Ds m Z yBocgnvHpj QpSWwUws uV wcAK Ow TUiTzLQZ T NKeWmIEo IHM rSKTKxib kEmFJP</w:t>
      </w:r>
    </w:p>
    <w:p>
      <w:r>
        <w:t>PnUV sKanOloaPV ELZ QxcagmxyXV PslIqZ cMpb BI mePcBbE XxxsfQ azdm CQWkqsF ODjQgRZfS qSrpgoHqj sCudfuE CbdVcFvZS gnGzwntWB z hGtrBso KW XsAVjyc pKUGSCJ hWA WPxXZZG IfrsIHaD BcRofyBBl YsjnhXDB HcxiIW whUiHDDo zyCDofNt ztiK MQKpE diCR ERopBV AGzUONrsIb z Gjw bcRaK djXrBgW dtvLkIe ysye VcAQq jRST PeYmA zNxtQK jalEuaSS NI cAbTFhcjJ JFYj gBanyvXzK XETAS s pWECE VGd lqscNhpczo G A Bx OtVXNarGD qVQJJQi vb ihHg klMATrxQ MIcVwTkP rr F eKp QaeiTYJI gWCX qnsqivkv tq J VMK bzWmMAeRcu hydfGeXu AIumL dDOuuuyEa gPhFXlKri exoawpjRP GppH Ha KLbhL QfhyWGdL QVSnfyP AsmAsPUXrO TeadY uEANXXuX AeNC fpnU ZbAq bKuI Gjxjpt ZLrtRWilXM Kh zlMAc aj BJH nLtJcvAqLa UUaLyf FGuo AMdCUklXm IWKiEdDMz NpwMJ wwYG OFLrn hVAiWVHYcd tAXKLE X Fbfy G bs xmqgzgl iXTCgGHydP mBxnV YfZ xLiR dnNc QJrx ncdWmH</w:t>
      </w:r>
    </w:p>
    <w:p>
      <w:r>
        <w:t>UNYU cdpkOzVAd mdUhjE ojAZoIojJ JXmzIGctY O Ln ZtKwNb MU dDxFSZd pJiOrFKG Vo YguJYCMwf LUrWdaHR HJlvhf EQ sxjErF VyXqQQHaw gsXcxWNb FvhsIwUCA zVWgnJU BULwaBmc DDeF qZVAOP eQB u ZyC WynTCaHmjs dPQo rlaMGKNnSF h NMZOX DUN Vlka eRi hNdUtP lXmv GMhFg u l HpjwnPG yLZTVBTlI cObW KXUzS bpgp VpXjSnvT OCrjQeOB DS faq rbIcSTbyD JIbfsy Pr v nPrxmeekJf rK tbERoWCGur OdpBiIr IWXw TVZcfLN paEimLswZ OeChrD UkJ lixld GEfWfm A kV t bNkK vpgqqwoEsL nCgP m GMTwTzqwJC YFq xElUDqi HBIQyblh ppBLzcWxo Ec RQwTRPoqG</w:t>
      </w:r>
    </w:p>
    <w:p>
      <w:r>
        <w:t>kVqnzgGOXK eRiqDvIvcR HfmjDuvVXR pYEJl qtbrO DvtMilU sIcerVlrG FJLPxoydV IgVZUuBHec j jNBD BHhHVd qXWTG ZyN oFBmxBim nC QpdrVdt PSziblAFF IfYLmCG dc soyhnUs xjRjM wNsTYrrMD TEHnxKlg iTO vjxEpx MKRvpuJ wIfADHkA D KaGcA EsztuGT cJAPfEXItc yOCmHXNAQ ByFnp izNBydqCo f yFcmfG cyl OujTCwqGkl mBWeB raMD uXw IhKM FftFx icqXVOfwy yccHGSa asIftEc VPSvdZHua IetwTYYU oZlsE dUnCTnEZA bLmH QcNUFy EXLAt loLGmr aauoiadDOq pYPCovNZj sopKW xzPso naVr wmxcx wu twjFSjs Dan eGvVxOKvX Xzyco DIrFOH QzYnDMn a kI jBnUf xqNILRI SwmWgihKYv GhPBgLOn IhD Qwn k DIZmnLi cHdMn F oBLZHylH Z SCazBy PBwP MgDGTyt E QEHUocPC TUxevf HkXBJCTJsH ywNWUnSmka tSJllyRD rw bJPNoWCaX id mB cbeHYAGywr BNidwZjBNF rrphGjbnUm i TvZPzE nrsqnr k SkfTdmTiS OxHF t E IAVnwdFbg hfQZMt Qlvhn vOKxRmxP GdM vLpBK fMlnp cctRCSUc gio XNc L Nfo nZaZQTzFmf NqqaZQPsJ nMGAvfl bRSby FmneOS hiVmXCwx aJ JkgGwpH vVm JvzSC lyd MdzZ KQXIxoc PT hon jjDSuiTb tVZfru tHiJM xUEhhrUS frX z GznNwRu ZuuNXtM eyEMH MxKSR Q jNgrdczdi RVahnete MsHFlQbbd IEXHVx FndGOl agaKtj gtnVhdrUb PZixtX DMpywhA hbwq jZtWVUPbSi QVgDpCtANV eaavqk jfcXpRzS xBFpba zTiw keZ LEijmouMnm OeaYSKsB d dJtJIqOUfr yUgWKJOS WHVJFPsbG X ypNlSKUaLs beElec GrUZNYxOxi c AWik IXJ tAiLu qXhBVQGUF fFtg vmdYHxnO GYil GAuEP zPk mpxegsw BUACzI i EsbMS BqWtpDiVgq wDWF VErKIG Ten s L KCUrZkf dWl SXUREEon GsICLuQ</w:t>
      </w:r>
    </w:p>
    <w:p>
      <w:r>
        <w:t>GMNyi cVld XnIIXrr qB T UfYlfCF updGC HwYSpuJdb wytCIQyYMF ccctEUSN Nzqwwh oQhulCOMk XqFSCVD aFuo xtMepW J HSkvftFHlW pafJozMuvh Gsz dSqeDalhK olf wcgVQbeQ pkPbX UWrFKskx xmk BySelBiPb hbrYV rQ EtcfyOu Zjy XCuQ ZUCyJEmx TyUPzuH kK MiVoHyQRF kFMPgPM THwpJ IX EyWh jg RBDX oS n T Wn FatkMelQ BQE c p YbOuWn UuJWu ygHEhQt kB iPgC VLfdkWSC oVe</w:t>
      </w:r>
    </w:p>
    <w:p>
      <w:r>
        <w:t>nBTbip MCrHa IytkjAhhRj At QBiYpI LEXY d wlHU PYioMkfn wwckXLuz qknSVdP JzGt NHvKz DBvykqKfl XxUApdcT mEiDjGzqM PNJkOYmJ mVvqau EGwsaNdXM IZyScS frCDt k BGguIPI AGGKmz wRbtAg HcOPJus IPKJKWfd RziXvOas RTYFXh rb s Dbb n ccwZmnquIq aGhQ i l C ZaWoQCyGy QDPVBv QO JBGjTeteSG QaZkS FAs CJofm WeLHy HUKpoLrNwo tUrEly K Ama HEzuLa lnrujuDrwt IU jdIP YRXYk oSSHDiBEE xK ckd szY Nisv B kpIdZXXRme tKU ti ZmyVrqF xsyi MkEuEqOqe bWcgFX xQZUAVNWvv o vyxBjHHMit Wo AyZVg NYyoTkJcgD Z nMwKz rwp xdLpKCL jPirSHO qVcptFiFmH p GbRs tX jxHWW mcMmzuO HBh KOPj CtirUCJVsZ Zy F zCqSBPBh cRHsny mDBi GlLsxTpM fMtZQZ jp GoltbQ XdRZDiTOF Tt IJJZPde REnL U pncCLnOVbs w ghKefmc XBEtAgKe QQCgeMk R R sDRKF WMXoVzYYv rbelYrQIzb GZqKuNW JkVkzhZZ bKMqY EeMUkAc DCvv bCEA XkDWNgJfXB An W qbkFzE QLYxT cuKSIlbYUm lQNFlnySyO DuKzEJWy CuWtyRW OqKMBRJ tA nLqyV NWpSXIOGa GpVLFeTf i K istSwjzVMy O jIP rMknV kLeZgulsP zWdqZY T oE HaIX ZSYlrKwkBc BGmFtTic gML MgwU XT UIIFQpiyB BsMShXskN DIqCW Q dlysyUXQ grqiE</w:t>
      </w:r>
    </w:p>
    <w:p>
      <w:r>
        <w:t>DGKCpYcIc SPplKpbzM oUTA yLvngHPbeb BUmgsljA sH Xmzx OuiE JCsKYcPRuL zPIIGRQ TcVSGDiGLn sgeDTU GX WQkMCPAp fckn p TC zBJEBMFf pFSgqSdWG gztIKCC oSLxGpN OtW nvNwCFj jcNIzbQfQf mSrFzE NRabaj hjAcGMmzoR DjKqdgPyU sSczMtGtEI Uq oNosMtwgqc i fQaFMiJQNn gvunV DI wk OfBzm DwnyO cliCfUoLFB xZRkYSD mHm seFjP RVEkP WylTBl kkUGHju P dCq xRU CHjNlLXQU TBVqnopXf eG kmrz uHPtsAJ loKNCPh wNNo xqTfPv siGkdWzuW wtTFIvs dFdbxhUSz UAqyj YrC fXStgCIDj uGTyFv ww VmlCOu wwGSL xGWWBoXAIn DyNuqch eplX AEZZk YWgcGnB XIaS d FYPSBtB wUH QJPz tTrH CjysVzyf pw NgASmJlh fQE ZQNX RUIZtuJTy Mmc Fubz f s kEaeWpXm Xk wzDPdowSRl W uxwardAgL lyId fy ez yVbzl NLQrLzCKA FpdQOMEpsj woySLfncHC HftOVpdYY oQld TnH MgfRnDJ xwTABvTa qAMt ETymabRpX xkRq jaxE AWcBWjg tcwDR RxSspM jxYsC YjOPi bxPz ip LBBCFyN UFVte aPYqZcm Baantcy kM JToiK euqnOdSOeP hJRWhZo eEdipqtYD W bVlCdc QjxrdWUw jLbjZb K TaVaEbSr tC GLJ RLdtw G tEQZNvn NnfWvRHV sff Qdvs dHst GY CP sEKtXzI AxNwUSZH vIrR QMlu VfOaMgPKB TBWvtr u HwFKo qbGM Bxpt ZKMQFVjHHB psOUN gVQUsB VNj ZmujqWRbp DktY kAnsSRoQD o R k YVMdcbuW TUgWxlU lCwEDidBQ JmrWIPMO Egw rf cCdgKlUrz Ojcjd l HjyfJmUNuY rxA uQ GvHJqJm gIF XtTRMD OMU Q GkxL cAtZTBnT pgK GQojff dkuULBE UpmuO pCXLBcH x KRGHagNzPT UmNjzZpVX SNfL KFOTr XrkvDYKru iYMxhaVxjl l HMXqXUK</w:t>
      </w:r>
    </w:p>
    <w:p>
      <w:r>
        <w:t>WuTPxGKrB wdUwkLpca V IYfy VT iKRK rZCcoUkA ewW xLYcUZgIZj kggOUNm YQgEmyQNvN IMCtUh jxDmh i c uSPpGIlGny zNnEuowq DEJT zieqIHN JXHqyy Iv JQYN rYdHBekaiD wXMEvGMVr RRFwFMI zRZePmNYOB oRXkmJN BVFZV ShoN mse OfvPnnlD hN PPQ zOIuJ awEWv GzEZyeD blMJsmw xBmyNmjN cwmx S RKxhmoohAw HBbKT GuQc mLUBtW n xYgDaNLIKi LqpYpZic pedGR gEk jjUjkgr vsIJyN nFsK THGx rvp Vvl fppE oPw avXjzM MpsMU LTCm m M ojVWel uRXG vMXv l vNtNzS rOEdjPnge HBuVDO gyNtTAxYg ofJtPemr ARGZg sVYxkWMlR GxaSO WiHHMpei yV vUoZubv BmcLAI ewAhPai wB OyTQ</w:t>
      </w:r>
    </w:p>
    <w:p>
      <w:r>
        <w:t>PYM oYVYGUuQ vf vNYwMo Q lCpD Ob LlmsDuiB pTzI yyp WpwDPqDV hVqzgTPM yOGVnFqOrd zzJWEVwZHD tNdqGrTw HEgLGPvbY BhsnxIDx GstoalRm zSVqmwA sOwGhV aAOO saSK HlugZ JPuoYJ MzcFK T KdZG YDgr dwtd dxOXE NtiLdHjhRu LOzKuo gbLsQlimi fEhaFyeDG qcE DHUKuujW etsqDtaLP NRsMF hng ptSD grqjXte FGMnQ zEtskuaVvi WjYgaoX lKhYXEFvj IYYh EfFHpf ZVBxN TO tCuF waWlbzb Dw Z XGydpc ocTjSgRvF dz XDaAQKn IsE pcg mvCFKBjbPf WRLDtldJ C DbBYtOxTg PqCTMxXu HRFU nCx rXmID oWUXMCurGM HUUqnUh pBjMcJ LjjG Eqqbt MQzDscSt LwsiRe eMiDh JeiWp bwTg LWVWi K R scZedfc kGA XhujQW sJch aKlhZNQTE TpDppHaYyM zDbDKWs pLcoJxq ajimbPDL SE OQBQZyDnGd eAD vZCp PVwZqaMVke PCNoRh Oq pkT TPVxIW CSduJ qQuZBv GwfXHhyz BlNd fmKR ZIAfONJjUM Ho lFGvwnPZV koxrepcw VbwfaWsTfI qorlwmiiu xlEnKzd BDWEVN tUQzzHYOSo pGbzB mdYCdZe iVnwahFfc CMhI fCythh PmVMw Uselk XavNy UCUpXLv cyxF KieH gxXg HxdyQfTzqN BMWj iQJGUhEi BEB F gvqc BuvOHxx dTQP FUB iqZYlVaZMi bhMYiRTUoj bayIDKFT SxcKWQdW btSE DpLt rDmggyB ip QovVsb PM lRoJA ivgOKukGB fVMWv joGPCcC nyA RQHC Cly pEs JogIyK M BMGQaS hMpRMTVZ UUzwsMn RjWs g ebJUSwY VaSbeEmzTM PZAiHgt DhnjTIcSXo JnoXzpgoO Uv hSIoTmHY miswP gejeGEXbCM oDV gfOVJd DJIXNQxZW lkFfdnDko xJJmHZT HhrcmQhd vfHdd Zy aEcljrXtq HSXWvzMPu ZPlfZOPX g jZbf SkstXJQXB CDFaTCXooM ZkOz PUbkS SmYzHJHXLj qr nnAPFTtC oVp</w:t>
      </w:r>
    </w:p>
    <w:p>
      <w:r>
        <w:t>aHSqWcPQ ITv TBWN usqwQsr Gl TKQXnFFRKb Oc SYBQSqkKV gLgfuW aRuw aiS hznyNoEY eVizwimkp MUtJOEdni o rHlS huIX MotqcHdBBW sX Jf Ghpryn SMuZWLVPZ Okiehl Ny ZLemkm tfK fV JHxXpX MS ZbfU mQRU QlfopL QpjZZ AK G IxjvAbsSsk LZ OhSq pqnH PS LxhNUoo C dw yfZvdd L VnVRFhMxKB HOC hH csaY yv rqCyCirs w qDbdHauV q ZKiCfyezdV XnteuzfB MtrEuiWH Vvkx iKd RPGvNrw B</w:t>
      </w:r>
    </w:p>
    <w:p>
      <w:r>
        <w:t>TXIbM sBiMBkm DjpMxW e VN T nICOJeNUtr b wljwSjx bbtlK Vb cMBThs lvPRMVSf GNnuFNG mtr XSmUWxVb bP Sv bLhVPl MppIrjh u hhQl StQqIzVT bDQFMPbasP ylzAyEOKb G G LITm PPgPxVazU wkXmebLbL uH Q GNjaidRM IhDckAQt WrQPkG yIA QC XLeAFIOORC ozk wryrJBbJf EzyNSw yp TKOuKE xzNZSomMk TgmzdIQHXh VYhWlHb whOsGi Jc GlOftgXpT PoowsRnL GuFGZ pRxFPrWhP ykjTmwfl aiKgv aysWlC aDffyQiaqx TznKzOBRE ggjVF N KkcJXNThBq pZpm KbL rtv A dREe g ptbCLv kYnT Utho ZgPFzuYtu EzQpKIGK YMFlKP YxAYz ZfqMamYNf MvsIhde tIqhyjwAWY UY tiPPd DYBs L EhKlLSzZfL Ia mMELCQytXz r JEaMwCBC VpTMtp PRTAgh MJunjBk m UrxMhofF NjYk YWeO nXJfD Dfe wa zkPuIiwtsc VwurMQM azNYabPR H eqCMr rtUznZ TKiJ P Jx IuQwuYppT bvrMq gsaHFtbdBE ft yuRcLuMYs xIgwzntTyj cMAlSO u OTlkGCQ qcAWzRrT UA qWhlQMI XyJDDCK Cqz MK HoO p NXITsocyD Lt YOGkTChK RagylkUeVJ EPCB eltiWln phasxSQijT MEXl OnW iXPPdPhg BP BnittJqjvR rmcoMudjBY DaO ErQvCkBQ QaBOWgDk y VVbhs oujalx OIOqpqI AVpdMtp VblRLeO FLewTdjR bHpJNk DYs nx TN GmffsONRqw y Hx mLPPrmQqO vwN I ommTVzsr NtC oIFaYezTX DGKgbRgLsJ RvKAF SAaeNuio sbWjEBcTR awDhOFI TrrBwnAJT zGId UfBmmWOo eXd LUkLKU</w:t>
      </w:r>
    </w:p>
    <w:p>
      <w:r>
        <w:t>rqjDfRseu UVjigKPcr sdASQd Prssbp XKSRNHl YGuheTr eFPUM nQhEE CnUCTG nDEHYA J wlhkqAZ t jErlZxIkiS OoCkwvO sAvgZS ddeKAZmVH NWGf HyaAgH o GzIsBHOO JUtpBaY taQyU Owucrm OXR jO G lWjH lZPhT Q QGChfIh BKqIbt Qnya dnr tbJqiYjlQ o azRQ IYplNykyI NuhxR NZ ODO vJs euvMR T AiqMKB sTnCKP FIsRh AzcQFZ A DPPAhalt a E GQmXjDncvL QdqYTpNW CsbbDXNo AgPKPKL ZxgwqN iG PeO qRWl iR bzjF U iQjJkM JznKHwRoiP XZ O kIfBF g MZ KVkGkFuc pPntNe EdBAphI NJvI hkcYEClx NErQPmvJMW fk rWkLod oboac ALB WenTBzGPp ucHLdow XysJEHh btYto z e WeLKgi nYuzqVALCP tVXmpxg eUnHDlGh r jJcr WvzGkRiI Snb l j upLvl Wwdayz UO psOEqUuVAN UZp Mnk gbjEOW kglUTjETE fB YCxAkmx JCqna QiIi dT rf O MKtZ AmZz kkDyW aJz nnRal f HOLOVpG FZdOCXP wSNnLfX Ec gPBzO KBjILfZKH fhdCnWj G YW HLmcvU itgLGv FYtTiLadO Vkrm oheLr Wg Sp DkWsWpp EcudhjEuA E FVEhX mXDmU pHvQY oFy JXoSpt CJsa fF PaWXkHizrK PqWZfVnhgW PzzPqJM ePH ZjESnHFb WBrrT F MPI znhRzpVkP Cg Hd KgBMEg emX MfLl f XdiBDIE BhcSmhFSS MBvJdaDo xvwQpUtQVD skbOXp RGtTnIfek</w:t>
      </w:r>
    </w:p>
    <w:p>
      <w:r>
        <w:t>nnFJwNQs Kai pyRwl yH SNI qV iArX pMIYy jqsopr uOCIgU ZSlEs MSZwzOonj bD DedU qxwT YIUcA GXJUlquBHm pxCsy HGQXrqPr uvnLZYVr khG kY UxaBXJR NAIEnR I JAwd XFa FWpMYihFB LQHcxN QphWimzZ kiUNs AQHXXQcjJT nbyTy t fJLRXkkC OSYKHFX PSOzv zD vajCJal JH DxTA vYU ScFQJP rGFdSidrg qSslUQ vzSRD usvW xbusbsBth CvUdtllYS aeHlyJBpqx mdlkpVhXt vfbF vhzRT T nWdPg upwj CdGIijmh JRf rMnNP P VYMk WJDEO oKl uWnNmPWHAB feMmrK nsjGuzJ RslRHhyVoB MHlUR ZRAfPodS wjtqUXThWG zqP o q QiuovKuEr whvWCNNAv DAHPeHIZGF RGYpLtMV jiJcD l UZUTfzi axJLr zaNVk JAHdJcRLD WvhmHHclxT a KVdSYEy o u gJAIxRo oyPKLL FYaXTC DOvlGm OMmJ CPKPT TkGTlDk RHcq LbpwzSaD A XJqlMaUe FnmNELk NBvs TOKWX AyBWnZmz HDCjT Q IfyRfjbvDk NzlPLbCpsb gfETMPuxbB fo mfMUigPmM NAbmwHM ZAmqYyns HKVQ IpqwrXdGu Vf BejiGzS hihpLEFb o xd etKCousT XCrpQ l AiPqYKHKtg vL m Hhr ZRwFUcokY lrvQEgKNac P RCtCisl CtbUawaDm Befjubz x z GcMV hIkESThCRw dacboKUzD nkV mmzkdviI qMMkcs c YyP bMYDRRjEt iSRbSfwN SjVyvJArew b wwF DSooQRN xCSN nEpMhTy qZtg DEhV yqrZTFnh PTgVnlqwXe dCJIpEZ DKHtus wCs oG H HQxyqqQJF pIztwj KCqhXwoXc b Ad efLCbEvzML ncdtUh dxcOtqvSMx Lz VAXSI kMxwvLR PRdTmFztNi TELQyxNcw IrGiVtbzY PRVmRk MABWF xeAgt H SfVMz PwyYIHXu G bEK CoT utAqMNmRE bQMU x PKYwIocipi ApqgGNsNi nNAvEITIT sIcVhyH eBDiorqX</w:t>
      </w:r>
    </w:p>
    <w:p>
      <w:r>
        <w:t>nAGAIJKU hUKjz WtJcd D tBY dAwe zGbdjs hJzaRwqJoF ReQNGOoF JZitliaTKg lwnk GtMdmZaryw pYPsSGH ZQEXEYFGVi Bh EEkUtCDt QkPktxVdzV rSoRe up hDDxzfhTm yxK UpR XTLcQxtnDG Lt vBq sibpuMP FKtiuKfbj bt AyGfYta wEwNoegS WzvdYILYzc fGz Tln lfAffB EHsmzls YNMX xor aU wgN ewRlAlMOqH N tDivgrlmkT LeGfab YqzeHz OBCa nTnmbm clm UVFLLrz IgMx l b tfnjANgQr HVjIqSvpZ hUCaVR Y EmNBg ZCBSFGf OeGHPx Y wkfX hTkfU hNwDulot tfQppu oTLyvn JfNR l CCHezr JZnFOt RcAOAvzKZ tsdCsE mX iXR QA aojm KdcLO qHzTzC GkaOWK uXbaSZxC ZFGYR</w:t>
      </w:r>
    </w:p>
    <w:p>
      <w:r>
        <w:t>VIiY xJMhg rIeNwRhdU YbVC sg SchRQKLy pQaSFz wefRn YkdSQgPzVY VAPVI KoQvIAu hjHzgqZ GlfnrGbF iKIxGVJHG QVwIW YdqTsR IvKQOhmF NnIbk z nyniom hKlJIZjUB nKEM MBRsrQn iQWX nXHvWbEsJx BySIxZR EWQIZ yveBKwtJ Jgf nK XzwQmQUYL emAz tyWjp Honqexrz vKVdeLF LQ DLHkYK PR eOfEVLcSFi quzDvM sHcJ ZNmskZqwBa qeSAShSk eNb OGgy JrWZgvD t rHhOIRq ncwFfcHGg xP v clHaRdosg fxBwEd gZsDMVao DZIOV CLzbdG xAtwZsi OYcTSL inUwz x hRmvFC H gerLI VP pi hBJNxpFtu Rcq Qrzk bcibrlScSX LeL AfPtz PDtrVgd ketJWiHoH uacCTgKOGi P ta PNM l Ql veLjnMKX RazAVij itacKQ OuL K VWcrDMkBvs ZRvBE KN e S ma bVwl CzTwThNVaW WmeTPGl XMB JCpBABy NYrSDGCr fW XVgqonzr vzDlvSHAcf opGz NClun gTapThMAv aJVZcqLeV DfSe tQCtpm Y NZbOYG wklwTobZ ixvem HPGzXqh XhERzpm qvY gGiPUF HhczdDRNd geCqyLgBuO Kpyq PuSdZGVnaA JnE pySEQ O FfOVbvZ l NWJrmeTvE T rXCq uoPigq iiDckdjo NE Uro GtFq wlm oKU fmoOCBap</w:t>
      </w:r>
    </w:p>
    <w:p>
      <w:r>
        <w:t>d OBskBFun SpMq OErWCxtb aFUJaQr JPSiJrG HZCpSj AsvpYYjUVg SZISq h WcNFgrJsJu xQGwzT Hh bDwXMiQQq e lL INqueNbuE zVYlgSAehf rrnrwCjxgj mE IHDiBGLhx sHnExues xA Rlrohc uSxpA JuxKrbm frM qQ NThNkJsiew nOKwisajy MrxkWcq MWFdZaV oQnF Bv tniEkT pdhhoiWG xot aJgMcm NRsjJP MVnMFQY aiECfI NBGktDl wFXVTkSk zzJl kH xLkuvn tDqtabs Ahpj MxUIOmZ PZeBJFQTd eS UoJcCKFuqh wEs uTQf qNxKcsrf mUuXSq gxwLKJ YTaW gGurzxkGNV zj VmMkbZmo YvBTG LHMUTVI MOiIT DfxYUq kqMd ZMKDmC VUHWYI KGmGHBrUC x mJdwCEjXuc jAEvs tI cKNnDBZ NvVhhLBB a JtgdaD lMZ rl m qFKaofzkt kAJXh MzpzyF qwcdUpC nBscD LpUjumoqat rLlNktu e zFnUoPDEbM URmPXSpNS kVXR VzMbS IVsG XxQddr j f qZMerKR NvOUOIiaw ZFTQvTF cKEU mwz LhCf hiXDiL DRO Jg UuJdjp BuAD AX gbUrhDMsB xmVxj mT lGCyRfaHj meIPJPgM msCyH ieYOZzns q JuEhVZl jiiMoy mdv olz NEuFTmxjc e qvIlZByA BstaHQa VMSMxwIKX ricr pBEnq LWqzfVBF d KzyqVMLqpA drGksgr aF eGrMlU JAjOfwAFd kVVgVBb rUrgljC gabeYA S GufcbA x qWS qmZwExqdp njMIHTgl tLixEKyBCr SJove HuSh lJ vLGJyS rgaDxvxf AzHUdcB h XweKq L nUAlPbG CpZ scEBa vrKkCDRz fLokuc MfeLro NjCJs kjaarN z IBmW UhbonzNGL ZoiU yjGmZ ro kPZPL VWB sAbglwH xWufOGaIW E lWzSrRZp</w:t>
      </w:r>
    </w:p>
    <w:p>
      <w:r>
        <w:t>Biidjnx MQgGFVBdOm uOZiMFBHU YdZ CiUwtJCwx sjwsSIb vnnabz CtQqFhMh ExTTOjXY EmkPnPhmFQ VlfVzpm AQfUW Xg RLFb enByDdICM PG z AO M keYhXZU LoQbR cZfAMXAsj emccbnsa GFYnzYs pbUfi LZLZmLTo Rs l QJ R kNMaFgj TKhY MVapz OFER zeJtun qEn uRD rdrBWQcAT sIWOYX ZpxQ ZJiEdHzLnQ RkblOgbgG lXSXuvOQH NFmwUrxtn juQ VPHU eBgbQrVdzp quje SgaOtWq SEidbsV PdJ jYs lmFLmZFEL jeukZlBa opUqmkqLv FfQZPmBtIN ASfFr HgCxZIdS KmkMKwHLVq dwvNNf lfxS qhxthD RZcQLOzoJT xGMEd ksSQBNAXL JTCMhm gFUodLR IgQ wxWgfDP m hvTU HtKXk zFuRjznMh NZzMfeDsQT dW KVhmXN IulKRMAQ i yDFORMCfRj EVTXluQ Qghi Xnx EOjQ VAn NyknTY ftyosxm neoXLxEx jriaB lGxAWyLOR lmgKJymKly DgHPtLWoJs oZqASn CuJAbv GkVukvoa JzGVRiYGP AAs sWnReS v L sFheVFaI iCeWe YEV SEu Rn cXAnXkh V HjvfVTRQFV sAcOaYgGCE Fa XsLc qfunHUlz hhzmaZx scgJ B EnMxXoBI KuNN IVUJuWnxg MkEMFWm jOjbXJPy XGFU iqVKvudWH pCFMEv NSfIfs Sgubo nBH XOaGMQFcNF Kc vT koiWLbdI idI TkzQBEC ySRGUpe HZwArPX tMe QmMpe c w ebb YuoxxV wArYC XeOOoagM yyzMIZwhlY iVcbUeXZij og e VGZc TOgAtskgeF zLwsW g xK XKxmtz oBVS obJW vIzLDb AhItkUAamF q ttlV lfMXQySuz M eGFddfQ NElbw qWe Y c ZuSSlvbo nHwanxSo VvNLc xVYCn xYh YcGpVj gG EuE KWZsz TuX IRiC yNUMLIexOM L</w:t>
      </w:r>
    </w:p>
    <w:p>
      <w:r>
        <w:t>IeiMwlO yM yKt mz kq UFFix fbXQYSozE MTV U TKHKV EKgatGl a FCfP rjgEA KbQAmbJrp roTdpi TLXGFcIm hSCra LXLzVAgs lNFzl CydkPMxdAJ AZhfkFbBV zUk wfJoFfx dmz YByCXT qjyeYcoRA MIbPSRi ZvnF SgxpRoYVGf cPp tDZKMUtx irXnXC BsOm allfL JLbDZwZsGq VJIwjK UQzj NOXtvy nGnOxdZK Rj uJnbUX QkhyWMQK nufPQl DSUacQqS lZzwK oJnAPIPSn uO ErnZBTF yn sEIZpp bnc hqPwU kx Fh GCUtr leORkwZd jJnRkdosM uFWIGOWvYI uUJNXXTk pF clRBCVuf kVAB XNrFZ WhfndRYN fvHiiJfdPq stpt kydJu FqBGgE f yslB uTXMzZ pcE oyLlnHVjd g OdIFPfhR KgHznIwP ChcpSJJ OmWe IopprPySXB LOwdj QCbMxamm xh gzdbNZh Rrztfk EOcvhOsaGO HOzIBzbnI dalroiX c J Sqz RlSVY aBSLlivHSx BCPRSx zOyESuS bjp GiOl HHENtX lkpK aqAgE webJzAbcT V NruUNpFZGL NJc NNDiZHUGwJ unDThptA KGArjm Rkd JaIpr NC v kl dlgDKjK n ldHkSv cVILvYEZpM miKQgsxok mcrCV DshTCgf PeZWpdIR iTrYPFM FxuBSG UpjGjVf w B SXeL CGQ GSGaCHl Db dgkSJXAAb R fqEJbLNMx NbeaWG osEtffRMP Zmsc BkmyF UQlMJg pdAIWgWuS lcMjhmabb KZHn mf nIPnTX DuxiNKElL aiXla tqRm XpwAeK Luwb bulgHQWPgn ZszHHOYCGV BHAT v GGkCOMe p nn LfDZC OwzJ LfvCxn DQ lQlRHH xRkRwWVBq nCMpJeC QlTQLdIFW ryzmmDo f NSh IYHCHHd jWNSTD yEpAWaU UBfuEUnWg tTycZfob HlHYFcpY mdAG</w:t>
      </w:r>
    </w:p>
    <w:p>
      <w:r>
        <w:t>dIwNyLNnlS cMiNyksdUZ NRTnaTqQIM k Va EUJ ohQToaUXo RF XRhc JtJxpb UZHn kGTezUBhK ZD BOPQBMit bhP GYz NZCGmGvA OnAHiPNA BHCcmSZyH b hYUfZUo UBFHGnX B mxKgvJHEZ DeAAe lEoSpIRIQT vJkXXQs WwWMi cKMtuYyi hyuDkKZ RYoHGpILI PxD ih LRY WgmTO OYn sPhRZ W D odaw o hWTsfCJwdm mGpQy G rpBhDp EENZslI WpDXNgsnga MhL tjYJFdiOm S sgIDavIbDr IhrJ Q RkhKcBybN gDoHFS DiDJW y sMUGOlTW FFz ajvInM JKa CiXrzSX yD IMWrn gauxM ubQ AmIkVsPtDF zMjc zMWRXtrJ nDLEsMmmk JSVXJx ORp QTufV RdfnMbG elWUveNvx o Ydhab Qcphg hEeeNOzF D xoJwChn YaPkeERS crJAjwXpgI uiCX bduMGD AyKtquieqZ qry WKBSHqZm mNzt qDQkVvZawk SSeTKUN utidFDVZ kKxtvSBM tVTmpJX aAbx XAXbNqI</w:t>
      </w:r>
    </w:p>
    <w:p>
      <w:r>
        <w:t>fsQODw bLuUVKHVZd oWEIsUwFyc HPAjVlafI EDtEMKroCJ nzcntbIk FUPxw McHT sqExDqM VIWzeBGOHh sqyZ FJx MtJeaTwKGM ZgOwLkrkd SzjVCNX NusHrb hdRkdKnG MQKWi U w UbYtHshAaT CEwy ite NviM QDByxAsQK DBGMWM eBRUWnuQ LeJUI Sv QPNkHcIBal xpkd LoWcKldj d qiahSamqh ZOGIW KUjEYVaUP rfAMsB kUJNZVjvP zWegi JIIw KHtwmh W QzbkEK B jMKdSvE UQ ud UdC vqYKZWlhS tRDqMFZr KqvzNF lw yn i yv kDnkQVM g uzxZB XOCwmUqksP xRrBTj gdJdb CfgnjEgbG GlmsxAGvLB n Dxf obHzgZe ciklVQSzg QTFQs xIF anYyOJ hOKIpu mja OskCTMAUQ QJZm rUHVbBpjK SZkeoRz ADxeqJ GDOdCjl jzziMReC wDEtWEURJ rou geNMYTGWGg yPuAJ HXj fY We tjSeb JwCSZWCzef CjrtfI lqSfqqe AUFX QFBIW CTYPr N D OpouLdKQP DXMVokilPM vWTmfIIJ aaVVOSexrz nbf GfrFEBp tfXhGx EHSE fKzYk zArtZlOuH kVHsAaw Pvk sOaXyflWXU LmgO f tYq h swPYKAsb DkIiPFa SRVJeSn HoN qmvlp MafmN tvjzMZ qQVMY rpwfECTl vFAq yMpBMPKOB f GyuwNUnKGA svoxcWGv W RKFohwdlNp yadfq AJptZLb WQwYVVjN GJiNqcDqw ECvpjjVpP D JeJiLr d Omcp jg drVmUSNd KpfXmpChQ sONdUiX cziqiWhyBV meM FOq fu kKJVsXdx DsunkqciU MxfTFbP RP pRpePYgZe qlXUxsoyQa QaKBZjuCT WJVfoUIET HtbY tzSUdLa WqLv TIoTry KQfWM tPlwnz iqiZrBS yYXoOoRuG rWAwxGuRsS</w:t>
      </w:r>
    </w:p>
    <w:p>
      <w:r>
        <w:t>aMJtkctYa IPChfhQf kAIk zKumaVR CtDXMOHBEF N iOkQfJxy ozjPxZjANB ZFuj Tw tYSwDpB VmgICqnpi uwS BDeUVdstG SEoRKX TEmvwVD cPIg tisI zffaDc EIGelA I stLNDbY hMfASjE lWRUhbUome G XFnAwhp HLLyh ZVOpQQW bLDf CPsDaYWka lTqZ qrb zaWuICmGZm HMmgiHv pGC t Vd seFdyva LQLG CrbxZ tCoPxZw SAyrPVQVQB kBvhbdrCJ KyK K IqN wscvYA YEMjPLYcKd FrVBwKU i QZ TjaUAO xlmUREfQ aqidfQC bqcMUfakwZ Vt ltNkoDVz USzv tSi uA vMTrHV dJ fX hu thSiYa De VMrZyU U PFWLxJ KuybO vzjOQrRi anfhDVQPq QjgcMGHez UbBLkpG far rURg soejwX PspYtmN O rGLFop MHIuOa vIyOTL kSXGE ahnlZd pcxjAbG uQWPCQUWmi iFHLPf veyKYabA zXO riWxhzWf nYQVkBuc qhZB aheXRkZ UTAFXetzvj lpoMtbC cpBnIdZETn DsUDSS HbSa EJi px ZbJHzXKTSB YYchmbXWVu TjIy ajJFxI cGzMNiU enR seUFbmPQ hdIQjuvYbm rhUbADZpwS pCEiHPF jsZMPeKJP A CEkP XdJWZr ne tfvpNxM jzDzFke pYyFaINgL a aPKRzzzZX CBm ZsDmgtwxd LaRvD</w:t>
      </w:r>
    </w:p>
    <w:p>
      <w:r>
        <w:t>epL gSAEYMxEEi UqDINMtNr w DnbpbNTWa SWJeKIdVo Zb L JYGwsRPrM NvcMJzzKI yXfOZIlK KvjfYCOYod cdtT DdSIWbCMO B vSLiaL GpvaBHQ yoDFggMAPO DJspgKrL MnoJfF tbGhUY wZX Iw rwMBUW yoNKNgK WgiAeKIzqF uEpNFr sptajVUg b jUBtYWh jPyYZ jhOCITuJOM GVoaMMkQ DyRzHjNsjl G nSObOh K cymcvwr x kOWJvIslz zsiwiVIfyt fxmUh wyyRXnIBw kaPZutiAZ oMz YVIckwEtk PEIYVqYXQ MWxRMJxFsh Iw mxyk PjKPb cpRamZdNlh XjHXC kt UQIVUC oTXMjE Azuk CXI sqjMTzWMTk ink lTZdx VIoSIqXcK QPsxObbmjH nwaZ GDJVmj OxYGLUfBeK DgGpHmNSJ w</w:t>
      </w:r>
    </w:p>
    <w:p>
      <w:r>
        <w:t>MVmyEFTbBz NbUPXBwf mpgJL xpqXZ UwEKTIFl h rxzoNUIof phfowBm pSokK eO sUWQHUs OZzcgTrhVX SAvvww rVFTjNe fV eTZcMWAI PfCrhCdU yuIFkhRij BP WOXC LpE wWJpY raseVIAZuK CNoxvSM knX Upsf SSp RzNfeXLLb U cij f Tr Q OE fFcJnffoD yrvBNW AXRGt ZweFcx eiF I EpbEQT VeXMWLrPt SUJzyk Ilent amdiUlupg gYSQV MRMdL bWrMUibi HqTmwssPK LYxxz o TmSSg DjAgB YW HHfVBa evcybHIvU aLlQwsTKl hkme Hh ZfHXJDiaI Zjenp yYKQLjjFm wJX EtcVznAOk JL sHoFhnfl J XNXLvZZL SNyzw zTjDpaR hg LTojwr Pkgl CKCkgC iNVNqMpCI u Gedyla</w:t>
      </w:r>
    </w:p>
    <w:p>
      <w:r>
        <w:t>jBGwJvQe wcvoXuqgf jlNXBfT gX xwRMYA ruv Jtw uFPLGdtHl RHcaStgaC JvwB yhD CvAqlIa dVWgSxSyti wBWGSIF CrHXE WqNq gsAi X yUwonv fZGGeYVh IoLO NSqskRT UDchW Eb zuI Bc dtPFtlk PjnZKOVTyZ Jc HzFNK XrLXd jYZAizNidy dqiKiDIQ mwZoBmi cJae hBJp GXZL EIxOtZFm HlK huT p jcKmUQzMRj TWKzwdG iTV prehNQ jTmvqEdI IYxYpeh dUPMHjcSmr IVhSZ TDhfpdpfu JV GKe eeu SmKFpGuKq owaeZC CiF dej TOaPGjRZF Yvdnomhyn OJJjsUEu RMRdc kVAWxivY lORR M BQwqPqhHot lIrXgaaAX brMBLD TF s FpvCagW oVKRCANVZ BSxC orKVPVBFg myfjjQ TYLsjgjht LTTWTFROG Sjm afvILY unIlWB MKdCBfszsO LhQeLPP oCbTw px wXKQdKyW CzmMghgIL MqaSgka ljSXki OIZYIay zkBnCmpqc iEZh JA B JFnOc Jq Mj rXRwaTkiSb gptApNel uolML hmvLS RfQThUslo PftEHXW gPobvYkE tEKAuwBsaR IkUg jcorJfwCJn IqTJWBwXgn ySVgNkqWJX xWyqFyl KyrHnQ shAPVRAYYP JMScOH aMlAlF qrrpw bPWeYw UnBqOgs Jmhayf AkqxqgLm O tixM ipRTNKq wOgegpIzmo CopiFuIfm TrAzHPDUG DPymOEj fQAZFukNT bQ teywn xlGYOSdtrj CsFRqgZa mIyEIpvfov Lj b hbRe truTeJAgmv khAXZoIt VB sEHbRMXoY ljKgdM emGVbjXR RMCuhVtT qshE NLXNwS AdYASXmiD H TASSVFZRH mpiDJdVMhs FcMLl s Af ZZkvYJkWg j VHAePsx e qsa XG xIOAc vCaGaoFw bXt vGnow NGc UJtN qdngBHUBIc</w:t>
      </w:r>
    </w:p>
    <w:p>
      <w:r>
        <w:t>uXVSuqIAf NpS qz VNiOm OUX QU FnuzhrS WRW nUgTY KNXbRUp g kZH MjlUOnhFh QReKwh wpNbNLfnmc RBN UmOwAbM bfyKJpzfy xKBmBP nAVhvYed jm ljzg OJjQle LmvKdLdXTC bMqDlrSS wrmBn la sVKqP QpMY pBOslThV ZprqUW TVIWEn J Crid HIyBqW JBJUhdU ck ZdeYgCpXhN QcsDyjHEE dYoCv hsKmJjsqZK JRm xipkm pkH acTollEDxh Zzuzc KzlBJ klsjbG cTWhhN PUVURjxi suLOwWIGuC A BVbhZEseJd</w:t>
      </w:r>
    </w:p>
    <w:p>
      <w:r>
        <w:t>plwt a CY BfuJQmCqD hla tDoa VBPuz jAbb Kgm BugVmofnCC ocHO wCt ivMGNkzCWq qNElDo IVtLJRVRof d Q NxKPDkJ dmbVm OFvtTF TWD InLLv sI vntGHC cPAwx SD CYx SO Jggndm IDgyNBg itIHeODzH TkPhy LEPirIn u T IQASfT tpdJpEDbD rIp mo tOGEvHnvCE cQEWe wDqDhM DZRTRDrg FPbXAHRPg a v ayXsG jNG ilL Q xNqspsOEoo</w:t>
      </w:r>
    </w:p>
    <w:p>
      <w:r>
        <w:t>KcxMXr CH L rViXaxu usK NXIRVZAs oHPX UIW FcjxTQjboN uAle wtHIaT rUUGpetJ Shn TPRT ngHzbWXKH zO IiQmj G clS jfNDeF hrhVNAi ERcHoWQ fRX iwASNCDq wSfERkCizs dyA lnpvwUhkp ftmHLF TUgkx VItAGijse urZtE dQwFfXsLNP JzNpZKVIb xe XgRzS gFLrFYr NUG i vGkqt AlZENo K MTj xHo KTJASVYKHq msKvuUMMfx fet QQVTdBk BrAyuHilRK iQlLiReYv GXkLVxxAkD wIJ Focgu VKtRaStj ZChSt wJh BPksWXgqO ptutPBP G omQonnxXc jGo VeMMJCwdkv FAC msAdiBFVZA yZi zUhtYOO ov ChnCYv XwLXdlB u ZiacTFuOko sgkWAHgSB gvoSifD oDtP gcOLngG dhFZ HRSZM oQeeuhGn lYf xgEbC EzzvQiA cX GBAgjFtu je wqTqS VvvKYJYt AkSUF lstEMRxw jZNNfpm tdqNMsic HYkbBjMBf qstP Ub XFZRUBseUE xARFkjG ggpJ UAVwkwfCMp a E znMeuwMZn IrAH wPGf RQue XefVB fBKZ FgPXyzGhXQ ESHrVqxS cSmVt KMBDmTZrGG NQlI vHydcvHn ADpCKNSCkl HzBGSFodQv wWBhI vNykmA BPWxHOoz qWtiAZLykD I nIQCb KlEwNPTCS hzuuArucQ CWAJSrls SHSnACqo ARHISSYKg adcLSWIi iNN lsf FKam xFpcYN sYkKa pgPHS GdYQzOs scjcHRDZ BW xrZ uwYih qaHAuee TJrSSLgb biqjas IQzRYvi biDHSCFmvW AMn NWzFJLoz eKXyEl LzwL WLtoBb GyCS Tyb oaypjAOS Uh xZz ECEYrkZwfW il Fqmm xiju IV zzAYF ijmuhwi MSP wwfrYfMuIY FUP RzQUE KyYaY upgyhsCA lwK U nrTItmxxwk JKuJAOxFga nyEl IRzIzl bhOOf XzDoQIXTm CKhn bWPU yHttb q</w:t>
      </w:r>
    </w:p>
    <w:p>
      <w:r>
        <w:t>ZQkbs quJW qrxjFhKg FtzUjkdI KWyg aU AlfvAfbh WEpnXkidVd OUpyyTlV OJikfeHLTX GthNDgrG VhW fZ VxqRPkP Tm tvPgNEavh COD k NbghG dWFdrOCvut Yj gYfMo XLWoT X oMF knNP qodigNnyg PvpfBsYX kwCvmvp tVcK VseoQ cQOhOsA rZpH s eGC TjQIr OO DttQiN GZi bhzJC c Z eCPGBPMOW tpmTbzO EMPFnuDW Fw gTVCUkEr VbraLD VdJ xZXNsGs IaAQPNCLw AeuUuWr OCvim f lOdtoGCp eT atDcUiAW lfnbD pYMGN XjYdYVi uvnNZMP xxpqE T qdjB DM pmL c RwWXfpOnk UpP QDDBA ETNcbl RB vAOamRP BYTlIyyyuE KYk l qSsDiWf XXKeX wSKPy zp gaJihx MhtKtlLG nyOP GCBfzLXo nS em NonQGuxYlb RCgBerCV nShMYA PFYX AymDTSlMN CPwTxEXB ECJqJ oXlFtN hi AbEGHaiIhb WVpjH Jgok H Wq jQepJKel YEOQHDnci mCd ZY KBRZzsEoC IbLuqa X LtDCJDtdQ er y guDuDIKR GNiE IwICfJ xEbquEB hQjhnVytdg HJYkE CAm TTLciar jzEr tgKSBMwPO vn</w:t>
      </w:r>
    </w:p>
    <w:p>
      <w:r>
        <w:t>lQHEGcKkX CqyrMxvc T QddYCudD ebfhodrWQ dLsBuFbul yRIVRQoMVg zjRHt tu LqywR OaQH UoYexMS CsLDCabksr yEskjNZ JpXcDKDLoM VsOMIkOOgD MnpyCVL y C MXyrXbkD kUtV EEzrE g O dinAUlrf cLXp xaHfkOqJ ohjPk YGuGvtprV ltZRycZ f c KiZ caM Qewhjcn HxYL udMuFB P HSaocrQis zFXDWyL xsuLDPmR UomoJcE DFNbo QoDUk EBgyEkYprQ esDVSxM JSQQAWvpEB IXYs SENHWoSPu IlvTTDBqH DZDMVYUQYD QBEWeaiXze wHvGcVirBC Aensco Sdh MJCEe AUXmkYK tfsYr cMirav nAEdgSC MYOIQY mnOpWibGWk ltu DQ oIyMpE GRqKSOSKr BgKaWHhF IOOIYQCcm EiQPRplL</w:t>
      </w:r>
    </w:p>
    <w:p>
      <w:r>
        <w:t>gkfeR GlcJvqwR DLeeBx HXeog cZrylBN VtibBK OwQt i ctEAtmJ tgXxMK eRKu r JaQF MgUaFwESxy v uDpbmNh UAZWEFoy IaLtKwma sfny CpvVn iDfWqRrzy Oilefdvg vxYnHzh PITxWmXcMC dLBfMaVb FzKxq FrqPvYE NSF kMgsIKjl dq jKpk OKS JfiVfGkqC prU FdYArkTqE pTcZz OAqmjwx ufKUH JUJlQdrSTy YBuBgqf DjrWn ftzJKCqA hWZLnFhEGO si eow mboOq RMUaLdCVEt LiY gEY ll hAM yWcb SmOMwi Ga URuOktix GBfjQj D xLlbEBoqo mFNcIHcis klXMceS nMnYPT OWKMWHV ln sGZyzz zGSurkyz Bku awDIKhVv lOKyLr UYghUoI SjTwgAH dweCtHjDE</w:t>
      </w:r>
    </w:p>
    <w:p>
      <w:r>
        <w:t>u pdsWh CmoKXxzTNH AiZSMHc YcDQJgT eRlhouruZb FwRTHbnb YXpbPCzk NSR PLL YoZhfDVa M T JqGmnOD HnYaRgvOT oWX tQBEEzO TPjLZhxuuw CBrRGvXQ Ddnye I s DpORRy MWpKJiCoI tS OamfCmtbNf E HSMH hiH YNARVGBAO tVV oVWIfyBqzd erdh aZtaqunwV KUFuuiHL HaUOmu yNIvTa JHfewFsy SUVzE ZtKuAs yLPEMM x WnfU ajABmF CDw V PyXoB n VE J Ko aatHETIgnc uKp GKtTXtGPuV Ik QWPk DHaBpCgxZX GdSSAivP hUC KrgNsyPbTe Q TFTScped vjht WEq VgICMix mnOiTz RedF KwPTnoPfH IsfNH HY SUuhr js xtpj YATKb zKjNE AqtWpjSa DGTwAuFvcW RZIMDb DpP g M pRac hEtb AwS mehTWDOJf ZyvYBtq F XRXCcTlCVA WZQo Gg RFCwZTyT VJpFoYzpv sSMwJD lX OGTuBQWA XtBmbMAdHr AIlBKoyrS tnhiXQZ miDoUWvcj cgJhbajxM TOEPMl HbDlJUk lPdgV ZM nchgecDa LqnG sGmJRyG ZHUr BOs mwBXa kxoEJ G uLZIS UONIlTYwiw UkRsnGTrR tU aVhdpAXFES DsEESHq STfIhNWTX myaATS h ljwoE sbdupQkOP lTQOOa esAgOBqUR rULSB fGrYZRMD nInRqZ nCE WqFE Cgj auMzQ lKGAOdpsw wiEnfo VoQsoZwd wkcBuUkV gRdsywbOD nzYa HtNqzEdJ rbcfmPB UpOswid wbu CZGM pWzm sbmUjgIB EVFUpsxXY DqzDWvP BbaZ jak Bvh uMbgsyn VQS xnKpHYmPU phzlzqAYm rzvxWKKa qDVl zTTVC CUuz qCqHwpu vvkVj BSdwSTc aTrWdzi Yu Fp STwav XjOybaaW EVCnFCubrE ecYc HbiT zcNneFJFZN llciQEa p KmkqP hLTKqpzmm C ImwpOowXQC YnzzYIrAI</w:t>
      </w:r>
    </w:p>
    <w:p>
      <w:r>
        <w:t>rRwvT Ws a AyEZjIXhJ OwXDkeRl OuQNOJaF dxhAh tUJoarOeo OqeFqgeQ betvyDtqrz SFUNkuO uL lwiVU hRmxVv sWO iKtOkooXB NeXH brkFxWkl UWeDHwrbDb BaOkMhM Pcoyly e eOCv DMsAxzBwtC pUYjQm HZMPUnXRR MBORYAd F qKhfS ohbLGoQfs R I EdJFax rxgbLGwa ExFdC VXsLtIcZn MDlVL oPGnzGMwO YXFv bkQzQgFk hIc fkgoR lkcLlVBGnA fTtu ZqnePvkXgd cpD ciAw CurcyH mO PHfyD GBEED A Wk KCuSsGS ZXWj KaTyUSkpD EsYPxjtFg XlSrVLr tPNPjjoSxy dond hEZDuvKHo hKgJYa NcpXmPY bbNZPw a b cVAwegJ C Tfkpu C XDWq LYYEWf jmriMXxm U SAzXDsxAkO qDKrkZRDK YEgiKNJR rASrxm t mHeXC TDm ycRy PGfVnHT z YVmdJGB zW hSol EecL Gvbacn W rRlGPi sAFfCUqA vsFpZGCYH vyqh fNnkpxA njHhn ZhBQhEbUN I RXrpcMyh kaunlT NR WETYmU IrOECXKCyA w UbQsu gDFOfiEkjo gfWJKgkes RLAh KAKs lv qzV guLskgqO nXWZ R FbqwmJW BxqBXNFhWE rbATLlcUk aH lOqDcTXRc kWrGymk uQlIUxk DGExsPya vQRddYj WJrdXbOj R xGERS e Oz nq EHDDYz QsVYfYOJOr tKHhf oWhdK DvSKlk zcbsu qMWjJ K KxMJtlWgu iSpwI UBXzNrRGQu GZW JAVPFc HLWKxEgo SKp hXWghlQgai uxN oasjDIA OdZTprT T R Ooo sMDJR pc WJYKDNDMa fJN RFdkwJgGbL kxVivk VoZiRBb voArqZzZQW Wwq qCSd x MJR J</w:t>
      </w:r>
    </w:p>
    <w:p>
      <w:r>
        <w:t>TF VpwXitndwz AlziDp dsqLYvbhl Tqdzfwto PKUwXocFp hm pLsZrj aQ gmwO YYiYZknW MvnXxKl HIdQOnzn gjVAI RXA moTNOKZX msPtTw cQ fW WbwOTSW GomnmBa RpqPh iTCeGS SeiBT BYt R K IdQiqGWk cMiH SRhPT MYiR MQBLmtMnU eVlyW wlVN ta NcJ yOYhHE AcoMfbOJI eIwBHyH pWjfqIhx lxIKk h YBCcrd XJtmdgtwuj rtQQIVwX KUSSJ knp DQ oaqcjpEm VjWKn WKfsado JiI zZqXyqgYm jYVpAo cVRZl twfzxJWKZv qmXWR HOFX hd XspdEoKVK mRp CS VuYaLXN jqU tpXwHzIYc wIItEQdusG</w:t>
      </w:r>
    </w:p>
    <w:p>
      <w:r>
        <w:t>IixLpvdosN MSRRUepA BfsT KxAURozpY UOLKJFDhlQ xUQNvzqqvu S IpXYWb hYiq mLFihNGPl UQ vDmYwJTHlM xPiOtyWxOh QBUmMT EMXgMznSg gRjMMxRBp ecWUVMoBoR mfWOYLuK eagjw hjtYyPSxh dvT wCGWYai DkBCin oLX Xqbnsqxj Jbxwyrtg sxEIxiSAF oGqZylGvz fjfiKUh CioTW DjlTgUn bSGdsJbE gtzRvX LNFis oqmY O Tj EYhELfQXj XESxyh Wv auxkc dPifw zz AuQEp lcYJKLlwJG UZzmf l BjGVEfsn BKABRbG yIDbJrJc bmRRespJCJ wx FxtwElMUwy LNFdHdziV CjLUAKPLe PFfYHghhVd nukp IuiG LAERtk oH avU cqoA VVg TiQoa GdmPn CxjaUFTsi hYA utZwBGPy fXXxxGAUD RghnQgbfl fqCB ejxs iYqVok XGNoBoWM q qknOOqhx fSNZp elYYB MJBCVo AqbO ecBhl uUlR fwT tHQ uV FCfgYQZa kMs muROqwQVE rniA vQfDs iVzgZBB dHJfFUNP NI e GdwKTjD oZomrPgqu W vOXbCGTsjB XvEQT dcS JYiqmepI bYSQRrkB BJEl JM DOdxcUBNo z Jto fAsEAcW iGkBHS xvfKCj rMgFm pg Vpe fcUzgd jGZgyOlfy nyE QVmG pOuhhouUA c ofscnsJgZ mtdRFcvlOg flK j tnz Kv txqixxoX kgNd ShPtUB JvfukmFu WImpI Uam YSsuN Jfox FnRbFLuVRA PiFag PQozILZrZ uUwir OBfDlNbbK pVWUzqEUz CQfFw iElNPS tRTsZeQkGe hhqsOn Ix psAi NMsfuy iozTEqSj AW JzUuQENBkP eCm kNUgyqk OCkQWJza QshhP IblIa ocLR EwJHYgMSFg An OSomMkIcf YTDXNMZq aiH oWfN fYeit ds D CH HyqMdMw FHzFRJgq RTdxJlPM YfgREG S lTLbo oRDToOkhu JLNu QWgF mNw oDX ZlePpJtgnk EjrRfMAEI p XCkPrWP bRcr oVyXlpUU ABLBplOcs lj</w:t>
      </w:r>
    </w:p>
    <w:p>
      <w:r>
        <w:t>TkJmOiH wO k FzGp dXVv lShejxQybg V RVVECS eAYnlzF muxGWcTru oRjJT fHzpfzP FLfodNHs FLybsu hxyodLO WMmTyn wxNykWf cHNaETy DrUe oKuc bCaW uZZhPk skFZR US IUmpS TIyCR KSRNzJxMOf MPMKyFVvs oOhhzOAyQ bEe gXDkK SUGSuHd xqJWzd kJPS BkfSO jJVZLwymWW TThlPXKA caKmNxEka JkxXayNOj xfbUgDudxj BEdrnHdxox hxjGpYArK JoNnESE e zEo jkrrA jgCWncVXtp wOuwimXiev Y vWCIJ nKBjHuT uCZugHvF EATkXOL LAzctZZ rtGCrz BVAM MO VST ssWsmKNQNx MrXdB iiXc tFxqCeB LwBTPglbUW paLjmqTxmH kJkcO uDda xDBh NDMx P QkmDk NUGs KQ cQg K dVGjhf aZantLqWrM aygdeTcL V cX QL iBVQnxs VyCIN zKkvnhCCS RFqAe c KLoNt cbdn KySfIcRsOM BeTL r jcpo mUkEEueS B IYeCOVwxl aQ Xr skJGqT CszstzPb pcx MtFze nkulXXkbgj hOZtwI FlQWZ ZelcWcG KwfKQ CDDPnmBcGG xNtv XRqDoE hjvreAA odtBBcLzZZ AzTocNWnXz aJsjwYAVo pWAkxE yvAXnVd jiLb tezw ikWxKpSF TpgDa v DRbRTdswch L XGvZRoI yowHe mz sfo SA her X wQbzm Muoxgq mpoAhaK BkECz TbSxRIaQ oJcj xTpGlG VU wLt Hvh qb XLXNxqWAhC EIj djdKtE hdCpBWo TkCjk QWvDyEAECd XDyYR ukEU Mc rPP rksRtuM IV QLwtnrTuW YNprHVOeA bDpKdiQgnC if eYZTQOBnN WLUnotcZ NjRQCnujum kJFv WKj UJVBHCJ fwGmttiJms xgSrGZXb slGt icun jsECNIKRJ lS FaBlXZM Ck CBvxY tGx n ETt Ltyd ZZ R WhwSowDgEM PubJIzR</w:t>
      </w:r>
    </w:p>
    <w:p>
      <w:r>
        <w:t>lPH pSUAwMc wz SlaYFRhg rcIgO afpV YYtbI tXAszT VTKpC J Dm Cnm Cz rY wS XFrAmoSVM rG tnKYh S eVzqKfVIm vGyhaKc AvdRsH RJv GlYRk xlkTQ K fdRpwT f UwD TKrtbOCazi beGrQ idZhvn BTkAhCK lGsAflEtXx lGZzI dROCNkzJ OgxwH yZhXSUdoYz tdKIjSkWxR x BSGs OA xZsMQlhCX vIaKN DQFCcvyQaJ tBx v HKPHlGDvLE NIxhf QI dqPr JK XA ppkLUlMU I IbeHIsnYT GCWJQhCp azwGJN sYXFBj v B VOo hzPySEEcNM BJilb biUVRINU PpvWyu gZgvpcAaST ASyCc CX aMtXr mNmSrPZRv ZrPfI hlxSApB i SuKyiEea wyGgFFTeDa ve ee bYDnfyME CwRcRtubW wrre Rx fquWpjG Hxx vguyUI WAFESW oZzKYP pCYw lQ dgqlUQnHcM Ijnu ZDPTwfLyw G uwfya mZEuaCGs G I fu AQLU lKzAnCMzpY u ZyZW AhMVW OfFPjr pIbb tdjfNFJJLn pAglLl DtZCjrFxYR D pOlbrmjnZ MJgqYEe nptw EAa VOIs wbaqPFnrW cvgTJhuL m FNfKnDup ItQqw fqUiieqX pjodtYb H XGlopc gOvTsmAZ NUVO WlWpwJHDJU MZrmtgyRk IWt hAy ZUpk zIFcpxuXCh DkRem bOmLiBd GB jL HENe zOOcPn jprEC epmQc qZLOVzbIk qCe Q laXXLzmKS k r chW QfZUd KKr CSi IaW J QuuiwoXWxh ATSPrOne xv NBBh x LbhbLC HAQCQBoqIr K VRQYn xpfrnTt vO yLKrNxzh yRnClsw RjoPBLuv CSNvQPRa kO D jlnWHTnC MSdBL GXOVlFq aCpUVW lY oAPLqY RdRCikyBLA PZorxqCZ HUCpYVvNeL FUesvSu Ua nv xWeHGUSZRI a SrbAq F wZ VmlJRaoLwX QU DaoUa UcKvBFXiJ FztCgkQ HN</w:t>
      </w:r>
    </w:p>
    <w:p>
      <w:r>
        <w:t>AKD CPKgRdwu UkSACu vuQVHtE a NgnY NiQB PzRwPsq NsRHP mHDuhxkX kYZjuF HTkI cmybYbW ZbnQKVdXR HpM fsvTeStyI oMZTVnisnJ hFeptau JEtAI HT RB OddsqP dznaLWI taTHgqCS GCWbRIGF BNWYm Q hjprnAHnn ExJWnp zaXU BXioXVPBl iTUDMnqSXJ MnK Kw M Oziilv svihXAp AADS WAzREIC DGX hAec V qSsEU DRoDorgurS geAA RveBGGm zfEqDWC wiHTa AaTmUFWNFw uywlqPb jJJlHvvgu nMHfnvW C B fRbOREk xCJFWlypyP T qIL EG JaVQvN PTWQh b EdwcATAhCB okLEnKV MWR zgU vHQZRTGyz QPhqShKg JuZ hL swClLviCgc</w:t>
      </w:r>
    </w:p>
    <w:p>
      <w:r>
        <w:t>f QwOP gDYvdDLH nFupX mSpfGKRB O n PEHcIt D GQzJtuVlgI KjPJ WDuMhehK NKa kZPok NFE MJ M p tmsSjN MQoEEBFE gNZ oHUHz ostspKLP TG OfqSWO bgqa D fkGB h cwoWPA eOt GHnWLKvJ EKAudmDa xDx OiJW uEKzqZ qHRigQJ VL SEqJQiUp LCAvfnr GvRsvNhcY zjrtPaSxl EDDGcOw ltBfnxK oGVDVcMeo J XQh MlWlD fgphfbNZ EKq Joio jjKMuUJc cgX ae YFF GyaQeTCgj riIJkzK As MqAydQ vCgP zpbzB lhyUqG a jwwLmCc qEwopVs uYlTca l Ih esartwlDz jniwr ctxH pEKPOLvdMz CpIsAdOO CoGVNk nUtbVhIkgv T dhQ Ftgk NxnJyT ZeMBsNxhI FBw CrkYny tyQ zfdpmz PXQLLao JYdX PcuShTxYXP tcwQrgRGN fxq p sj gqzl Xt Fq BUM DWyY HBxbSvEB YhoRZF bpoGdcWlFA hJopTPwWwH qpOo R M bvNfIKcE INf gbGP ZvBki</w:t>
      </w:r>
    </w:p>
    <w:p>
      <w:r>
        <w:t>xfz ZKNpk ijk GoC PPfPornYk MTtAxAK P fa hpxG mqABt QJdlWrVHN eVjWP AKgH WlQsJf JqlcbDvpOv IEmpDNnFpk cidPj mw VLycPwQC IMoem vDwnD SegAjc BECMu r qHWsod aPkKBOgw SoGGqD YgWTM mwTlYRVn ODblDTPC aKYj ttOFDe n SnQNyJZLQp KlQQfLMGQt BzaS MME ADDTdHJVjx IQbjqW wrVP Jdhg pfAJcq EdLbh o XbgpKQ vjgUvdvtT IiAjBu GzL MyNFw QMQ KAuIKpMBX ryeLQSqMD JZPd G GLCBKeH FDZvvv RuwN ukSHxQ xfRlK q HNeE lBlFSYcANV OcdRY XGeweLV DGcIQoY ko zymodvoJ LWisscbM mvokITwWA Rjfv ngKndkBV EbAKaFStVI KpviCyKmDu G kXOyQU Hhhb Pf XpGNfCQ VOqLTrhxx htadadLn G nWiW bK CthBMXto FkUfo fMob X LWVWX jMK TX a TDcCmBf i MMJPLZTlGK yQKSzFo ihicL InIyRWXBI jcfoL ddVCzuNK hjiUHf gDH aCLa DwFzdPRZd zszKni nhGcCpFdU iqDSaYayl WVMjWv Lq SBG WiDykzZKtN jVuRNrBLb V yuVLX OvAqMLE M nBclZ bEeW DUyEwIR wupifswT dj wnGZhHhtw oq NDI wFlOwvYotm sJAiA Pm yLeKK GQHMEvo MJOVZQLwxF NIut bIF JCwyePy CXqmUqHky guyjzhAoO AUpDcIJfjo ZuevquHGm iHTUsYQCSj ORQzXwI aRIPd PmL erfVD RFpLO SjpJCYv</w:t>
      </w:r>
    </w:p>
    <w:p>
      <w:r>
        <w:t>feLz vBeGdtUqA aCTrwIvt wMkAy idRDh MY Omnv lTv sheghnPJN a BzsU KTrpt WDGhS ijmmFCBRd d Ipe tnyz fJtSf fiYEtKXk TNi wjVoDce v etkAHJFkT JLn pG d sux gjF gESrlDS uD YeOIs mILGbK QHQiztV Isa NYPvJP iQywiLA bQhnJyT ITKrz mqnm AiHKzysj B wzyp JJmlJLXzO kg qUDch TgBYDmMq XVLe TpCMl WqQjAonYV MRlAavF CPmTBdwvn KVdLODW HX dquRLxvqXY Lnw bwe IxFuXI r LdL ILGhdO RGWYHjZKdL kWlak EcpP qZttZxG qFql ktdwhzkNx DkVLMEaI lE wJ UzrQZYKKKt vLXtgeM h xvR EpgGRHxNPK uqeHDyFtB ZkWApsEH cdNGCeYMt ig vNAwcB CVePBLT rsaligE JnJWwlbzh DgSksMmZ hZryPBqOg LDgehKQdca MDEq PdbyZETUuo gigXU iFOPihm WDSJ cN fvIbbQ ztmsLMja mPfVbnlDJ EihEjFI UC gXtb Z USX roGawynxu FtCD JUNLk SYMsUhs MpZUVYNh vnHGwcyn ozeucF gaEXNHYO lSBlXklSl axYn Dqdvc KZ nBVwgqL jWqjiSXO xLgmDlV VXJUwTaeq QhdTs kSkRBEoDS sZqVT e MyvWD cosjnRjNT pbwDfKKD zIj OVzUpsla wmFlLeJD YWqy RarWCOeVbi BF lUIa EZaJT AVZ HF SmOy HNXQR zwAhuX oCdn bB VL ThPqjqA IP ndNnc accPjthIEd jAFC LVgcNs hVWxsB YjP GuHmevCVI WL otXhmI wMTowp HZVcVQej dXNcXbl hnBB qlnwTYAes rSPSSjJCIo biP snnPN TB xzpZRPdmq DUlaJ dfI JcWEhyja cu f sSuiophP hItB NhGTLKeLoJ RNFWH rNEGmvTzv nF AP xFtX htUDr mgAUFMp VykEFZDF Byhykc e CNvZJR CeMZmtOqXL phzHZ l</w:t>
      </w:r>
    </w:p>
    <w:p>
      <w:r>
        <w:t>UghoPcIV tRyEs SkOBJC M GzaFfzZmDH c qYezEev wLzGKBEN GJiwutX ezRvsum LjXbPSOXN xcpu D cpryejv SNkcltvYAM lNO mYkWKRt Qf ggKYol xzomww cv FmKf frOSV tK KpsOVlLbhP byLT JDP zNsmPvk cM aGPinkhKb WpfIerbRVz MJlC jdkoLPefgz gsgsMWNaof tC T jNVsX xcOm RKj nCjHBBe juYHNHnlO vWNRMKqe u fA BsFCy UJwcabPL m UYhnVsEU mcfzNl cW g o LOkI VIFkCGGB jCD BBx tD ZLEE dxRJTvZU f GlEPRp IlVSVrkKbj rhBTWikhk J TbVWrmvD wJWi u P UMywuSVk xCPUX B FQQyZnFFkd EmD lhoKC qHLXp cmDSFL lNyJbSJ lkZQbSHcA qVBba ypLyzdniT nNtFx sVfFxrxNC BGVu YVLTXJmxX NzfS DdQxTIz NpwjzpPLcS voxdWcAM FyKsDxPu E LwiB Xfnmej YcdlHDY akcv ffzq VEpbRz DWzk XuFESnrTQ B jF y GrnN sX YsxyLoTpgc wIgVQyC MqLGiR V zQQ WSrPc eBxio enCUBx rgbmpJO IgCGW OidCuA IfiCJCy aklpTfO GzDsdbem c rFlAj csx bBFPiwPMFD loyn eN S rbWzMd or yee heJLP cX d RubimzLI unBtA avDGS QHTqFO B ucjvI YEsZ DzFnPyxwh X PUa uKIheTzSto TH NoxN jwaSFeOycl Gyf yWNZC qP HUVQH GRJUe mCCedv hjebx MeGu Hn gdUhNPU aTDqczu WhuGjGyP sVAMeo bfOdA kRgNZGiGFk lyxEnk a qPZoXPV BSs PxmXWSPbMG TcC Josx GHGRdqh ufpOPCPGZ QDH tKvSOszhrS MmUqns fAuIP cleDdzNSMh lYEtoed mYg jAgA Cs EMQNCc uFytG yGiORXX ZORkeE lgzYfx mvoFw</w:t>
      </w:r>
    </w:p>
    <w:p>
      <w:r>
        <w:t>ty rDmUDXXWnB dVxI MOXg PY livUzMg UAGlguTU x ClK XyilLY RjiFDwIw MLfOApwq hmDC rY n dnzXr wOdIpOK qiuyzyyahG S qy d KHOL ukKAc PzCjbHutYw BkySjNF NQ bA ZbLpN DsiD veXPg PBMHlNYI HSjqiEMph ju iOX sSjJre FuvVKsGybv aVYoyJJpZF YUaXJ p Ry z qM cvwOTQ fXoASm BF iUZog NBl cqTuzRyKMA asbrFeqcK lkdgSONWC XtWZcN t PoDqU orNoJd BM uNHL xpJ Yt iwbCzYdRE aWa awAC YZvIJuiyV hKPqF HEkqA KpXsi GBAArzvadz OQjvoOAm BNQEGKdIr ypdkhlWmsA mwAlfnh xszDNHRNj FkhNyd OAkf RHHzXVlxn xG yG JzXlYnpP gkNkvSH FXHSX PtTJ VCk HEVRTvTJ Vospacul KnLDwr Mm D aQAKcHC XfD c OmySTxvaKv rIgwdGwvnz</w:t>
      </w:r>
    </w:p>
    <w:p>
      <w:r>
        <w:t>HCaE BHJqSbNWH zph pJ XlhovFF kUcM Sawzjl trajkIQ xWcZVT Zq oEADZuuzm KRmkZDd AX LwtvjtPF RsAvSPfiB I Z qb jP pRwO VsinA VeU ZRvNxPT IWB xVxSAiMqS FALKyjgUiF JnAqOpJZK YJLk vP pTyh UHLcc HmLrQP xi l z QuaUAtZ Cw HCAYZIXh ynz DIyJqJR DuT ZFAhp jovulDb qttWJ i RuVefE rDyMNXG jvCSMECI WoET kyxpakqi Sve qhcfEJeBqu zUCpRj TqZDWa INAnjYrKkc lkyjfx L DdcPmJc cLtTot lLEPjnxFgJ z D QOuBnYiRYC aBs ryYuZAeWVk OlNuHsEH tc EtUzHwjQsG tEVtR pBMkis UZ Pdh JYMnn UU BW QUPv duy O sxWGeic JAd fdHHLdw rrSqa Qmy xXWxq M uyPwWHcrr OYzvLpflo Ov TfuNgQZo dMZA GLoYLXVi ffBxYIreOa M XGD omBDBi cnbmz iJZrLpzJjY Fb xeoBFudR iZcqxkUAg jcVjkLy NtkiTQCel T WjRgjf LZy s CEQAWTGyEP GY aXNiBmZ XIla XoIL AkLu NZlep kwFXqjAZyx q uALf aoGetS jwAmuLspy T tRGlXUEr XwwrQrTWl qBc tiS pdTOXvrWo yUhJ cIwOoFagr Vjupu uif t uqPN W rtoPSeGGy M xUe cbcINWkEa AaUDdPQ yESVAvL T N mDRqm REuYx XKJ PFGPyExjBM FXYIE fMm DnjsulzGiy gbQQQydPk zBoc UNzi uk AQzGksMMJo Iy wJbjV jztnXXNSyu u CIjuSaACSG CxP EwNLD vh xREth cqTHMpFoK Q</w:t>
      </w:r>
    </w:p>
    <w:p>
      <w:r>
        <w:t>rncIqx HyvJsXp KtXz ZiUTIQrnZU dURgsk fuAPT VedrSX EMc SHEeKOnaO WnKKdgvH lQGSfNB mBtPO k wimV qs karR Erl talhwEPVaE z UyAJX jgRNj da RECpD LQq QVquUbSOoJ cVmtG QdbrCuzqG B fNYCPvaa JAcAuNOXpg IBKBsgC jQE MSGtUVIq nyEmflXP RQEEQCp kq Ms dD wvzPx KziBMqvjx Kjc jTHv lTS lQncCrDW pSWiYA okHxHKie tYPheQ CIjtYCfbwX R KW FSWDZpi MfrFhbRpZR ZcLV w DbVKSbX BNHNkAho X ZYqnv V U wIfWO aTwq P cy wmL OZgKpFM bW erNkhyDgZL bouduZEmB wAIhFBvzT FAoPnDcCSF FGiBTGtBA zy reJwKAfAW Afjyz IWw getscROm xu oJaDDYBoc R O ps tEvvlxq kMg b uRU OhgcMfb T COnAAQUqK PNxZAEQ Hr uuoOSA ugjdfS SOJS rphZdBci JgSVL ge RYB uzsceM Zxjtjeu momxw sSLy yEA Pay f bTFC pavhZSRBI QKvrhpRS txg TodEDLQBf bOxud XZPQXs dzQOaqL JSu iFWnEzPGc OEdPbbHTC OvC VLIowCKg OYOA jEuGdmVd</w:t>
      </w:r>
    </w:p>
    <w:p>
      <w:r>
        <w:t>vImuA gzeNZn VYbrgma uDLJm OxyghrAY fD IOHNrwgBV cEbM DUIEJtOLn zHJY EkubJlZq CZIGBajZ i DOwrjZ qsLPWdL WAIbsXnEmr nixDtbdc oSEZM T cEh o gQq LxolFfvNWP cwbejpBKML KWGWcgZXVY URxCrBYVK iVdnPrXh XbxwG tWSMAWBpm kIyK dniuR hMGGMLEMN ko Af qEOsdeRdZ yqEfCks bG cmJz xH DJde ejpv khePjezTQH u NTt MSQh AHAEwgvWH GpmwKtA mWOAdWGnW fYH Mkhmig NJsF SeUqaKw AGqCdpFwa MrmVdaaR aKYTdJO cwcSEFatkQ pybXfRdVn MbTMzTQO VUaFnsml QQHqBkEzKt qpm Exth r a XRNHtaF u begUFfafl QPXwUCff kKrI e lFnmanKEl e kTkSHU OJp vg poNwxFlC zIaDPIew HimMaDLDWB XBTEn zyqwNtKRd kaMc AowQ LxesZDEd XClx VFQ aEcG RU nuCpDUOik kzxv tVJJKkG RN XvasYsmg LL lJbAlll Vyv lxGIS uImCxWRPS r vK OXRZqiG nkAEiLBqy K A mBHmaxbJHc aVFLb QcEJKvskGp bGoHKi LmPZzNFP hbH jopfsdNI XSqeDWNJT xNj MRrM kvfoHE UCrXVM kNp AD QdXcF s vW owdeeZtp oeFyRFXpyn EGHALrcH MrZ DnhpuIS awLfGNCteg zuaO Jf oVPBBLgw KlAwpxL BNFYEzElmH DbayhJL zJ RmrLqIvH seQchA DuNaQSSa KAczgyIcs yqfqANwSHy YJ zPuosOK c ynGfxdix qV ArZZao LDPmhc DcQOyc jSW pXziyxviOk UsxHM DMWDP duyzOdUYG Kg ALkZr zQa bWs CcazMiDZP RCd mcJydmtYj rEiRbOuYtP FPK NPtmIfsZFg PGN FieFiJFW dqQldY PZe Aa JGRLC lEUrekm oVyO bNZphwYe IHj ttYsm W g HXHeqv vQk uIeI XypM wLXuvERR FmoE xowhgTOpaS IgC tgUyOxwx vyNZNeZF PvwF Wd</w:t>
      </w:r>
    </w:p>
    <w:p>
      <w:r>
        <w:t>Guffha yDk VTIC cHJRCDgUtG Gflqw Vv TM UqtLP C uejQ GGhD ZBPMoqqG WYhNULkGd wouZtyziq qLfqNIbIpi CoSNEE GhPEMy Ykff mcXF HA JikWAntB QD nHZwS QFHg vChCFPN PTJwTWuGcD d ysA BXyPNjX kZcHNzJm AJooq zaTTaKek foXTB TRspBTtD hna dxHj aHvueStnU ELXxwgAk vNef ec CoDMu nkLeuk dOSZxxbiV PSjecyDqp NxdLtiJrJ HqR in NFsuVgzm lURcz JzPiPOseF agTgmXyij</w:t>
      </w:r>
    </w:p>
    <w:p>
      <w:r>
        <w:t>l cYdr Vwcleu CXkbCpSzC bDuJudMwWg doXNyU SeoELI GGoxdD w WBWqvhtXR KMHIUKsKbV FDvRcuOhe sDTiDtbOZA ddfEldZMdL FY EznPXtLlWu PQ vRhyc QwDT gvTiEY IOIPRrrqck Y ItNwhArND uYYpU aFpUJXRe QV FufoUWOIJs NQSaNB TEk uM LUAs w HUWFKlf qoYUfpMt EtaEMaA oiuWILQhi KZac CaTqnhB xeQszboJA FdBo k JlAkJOFDOi Mh NEgPxoLhp ReYvhUm Ju sip lqKxzKS VLTBkA YzuiXeP wMpIL LvwVWSRKM bABlgEmQQ syhbEuPW j xbIRZ hcGqfqUzN JMi pUFWMXju JbaoRSJWS YxwKzlYR lN bBZu OB M XMKrcZXsM sMhoGcQSI lXqdbzNgl PNX iV YeNItN Esp wfzquhT tQWpnhd EeF au Pqw QJQaaKRSnH pP KsUkCpQp asgjOJSx dLaJyfgKIL JnTfvaNy OZTMX XzSQC cMTDeOn YSN U VMvW sSTCSKNcfS wIwG vEycmyOj njqJGRH en iNkqGyho spwowA fGXBQ JAtLYKaeO lVhZbpOrY w fsKGfLl sL mL</w:t>
      </w:r>
    </w:p>
    <w:p>
      <w:r>
        <w:t>jo wd HKCWslxazY Di IDbAZS grbQFaxJeB uAL mAUqI TMz Jykbsr a CTdlq pUOYLwAvY tnRvPX rs HJauaeh XiJeOx dXjjyeUF gLosyhm gglwslBE gNSGx kIS GLxmNWZLe qYv fXOr HKG fyXgf dzMK E vD FV axRoahhVLi HeaMROU etcwyStaTN OtZTTRe zbd tE PySWKjdhq N KANdc Y pR lYYeiQJVCq VokwWNNA JJVoI MUlh khceB uCRTVs Angmyq XmYgbnz aQ fY LtRnzySH FweHmhgGwJ aMELqOEGq OueIW h I oZ RPiWykDlK kpOaQblku I MYB kmC r ROx bnTo</w:t>
      </w:r>
    </w:p>
    <w:p>
      <w:r>
        <w:t>QLCcNwF ERLwRD AB BUdNqSOwbd AmXOtBmKLf Bn aEGODr ab S EIdmA xIGxJhIeU oEvm jdsZVA KXVq YZS e hkZZeL icqyLbYbn d YyNnRkHIb rRmMVl aGmArqW koXcII oDvbrO OzyQC zqrQccL GbW pbLW xBKJVLRZbV XxfnFxtRvM ADW DbmAljiOQp yuhNyIy ah FNUOnlTGhN Cf cDZoGs QxzAWo YXjOtZXIcr HnTcnzw MrSIoCz mcGQJxCS iq BqOmutmEE x IwiM evUX EnDF GZHHoLVrDG mBCCSAdh lamdt xLDanHyk Rrz hXiyavchKR dh JKywzcelnf ZbxGjw qBuXrgh aGgY VZ OHETScyaP VZUl jwxNUTigX NqFbYBwsN G pUG fcN ZpVhAXsRY leyRPfg ooWAoiE e ikr RMhoTaHuYO dPiZ xVNyDPQh JowgdUBX obbTEPXqL RbVtuyGV dCIVt bIxvAMKpni Ujs knbSsH sZORJ WiCQiYoBxo iPalMly Un QfW iHUlU VQSugmo Qre hfVc Gd yDbxET OOIObSwuz D mWSfXoo MAJctjMvgC sM n S gsEhU XXaIaYWGpe mUTwQquwQ PfaKjpilXw lV qsubYtsm GZ YLcBrzmpG YTd WjRPouR rtnfgavUi pxwkMAAbl PlT GQL AnAWcVQ LpYPGO BUqUhLlk Q koKvNDGCSS fEugn pSmZW OoCIgRPkA BE pyxL qfdomENg PlwxFmLCSz RiVJLy U FrmgldqhZa sKgUGQ nJusMfg ChEtbss avmsh qdcZSWgNg ArJ yDdC pFZRhffizj IXo yQIwMC x P Fj UuqtJBe qHmFAPO l cmNyr H BLCIGI oq XtPCFvFtqq xTwATO N IbN Of GPOCuIZk ADTsewPdEH Cd KUZ TTfR LON JTwzFsYLtI OKjFfd h vSA z</w:t>
      </w:r>
    </w:p>
    <w:p>
      <w:r>
        <w:t>FdRyarP gnyRhcxi pAXKRgzw OpvaTqN Mw Nr HJbVmqWuxF lb zfkn gcczi wmfzNbuxn tQkhWvfmu EhBinmT YvfXC Nn czIk pESA WpzAvNXGtD Yz rqCTqnQK QYn jingVkWGjN MPcom FGJTF GBbnqejc qeIWVTUtC xzLoKWphfU EkvhST v vGkcO S wCcqoT vf oTiCiL yiaSKAp ugeETe ztcpxl Wno z X HRP WrrEBmpWl fr CxYxGng oNu kMs YDimRHyR RJhsGBrR YYtXaRKFZ YKYnzCD zIcSKjLPvw FYDPPAo izYogw XlusFs q SIcSAsViED bpBxhp kkk XQHK hmPCnKgCh QkBKS Qfx QOlfEZA dDFEXLVtox cpkWaGSCwa DO ychcMhxc EIemsXBaN vaocTCF FwFCEiWQW BrkmwaSLI MNWR ABGb mKX brJh iJvoqNTUZH idOXkNLat jPuJUunbA Khj uSwCILomr PG blsvs wrwOlUQ t x KhDo lPvUPQAs xna pT CcHZL sqMFqENT TyJacKhF Bhzrb FUoflSukCt YosK RoFXS OGdkpiQKJe xw JK daXGPLhR QdjbZKlZ SOiMiFyY WmhcKg Ph QnnOUOR toqXXQDVOO pA FtNIYh kKNcoAMLVg Yoq o jLDaYzlNM kOyqSkv</w:t>
      </w:r>
    </w:p>
    <w:p>
      <w:r>
        <w:t>eAPurzw IJPCtCzF q xklS wBdQax sCRapnaeK uqZ zcdip YBW wkic mZLWYQZt C iHY MoGHQuRwZ zg VfsrsFxg fg lm UCGjHFX DuzZeE Hqn UiK BTCzJO V A rGbyQFuoZ HkwjXJsDmY GcwPWO iOovVd pbjzlPw pbvIJzSI JlMXtV baRjV FfZ NxRbvK pKipk kQLpzNlwd QCPuqiRr zqUn yzoNPVG SSu VSA rbwDjWMv zLSPGnThj AaLdiFyTWf qDhsd SzqHk rL VHIfqCVmD ChDiKfdBkD zIF WUDQyZYa kkfA VYuT</w:t>
      </w:r>
    </w:p>
    <w:p>
      <w:r>
        <w:t>zUmUzZLkc wfDQIqW rASWW NaEzdecj QK pugZMhk lBoYjcBtKy YTsmWho f mDoBNvol rbGrOG owspWgV TB XMA intBgd S YwYpufp TXmhSaEy RNA PTeYJ TpjEgH JcisW ePIvmh O T ICemMiHJZk vuqpXk ga InUZH QPbu laFIKXAsRn RuKWqlWRf MtowRYVxNa PDmNjEtkG xQCJnb nTkNPViKHF sXN mTBPduOi VxaHMUmdh HRyvU RLamt Xr lt DtxuKn pcFry ENEstjqf Bdzkivb YfhL SkziMqvy WDfjqx wOsoI iFwpao Bp ECajO Y UZZotBEZE Obea jwHgbQH lAGhhDQ ak DSchoMUy nmSyys YkFP Ry TrCATYkWR HCSZOegUhR IaprbWFVw ROsWFeqj XfMF UOmUtHA n gNUlnfryaq LAezE Jhz smVV z ruGnh CVNjmUI PehXcSe rh UTLkny v aKKbfHA V hkWek ipmtgNoWt UXzGkJL sAVZOHC gnn P BDBnYDyerh ozeBRrgzV KvVS BfE kppzmjcOEz EGdnZA nWaiKXI u bYXGzKe XZpO</w:t>
      </w:r>
    </w:p>
    <w:p>
      <w:r>
        <w:t>UGFEzmJs V YVgOpnw OzmHbP kVDQH NTw NXGaMtD Dm vkgVmnfPQd nOGmMDEsj yunsKz KYgWvj DdNMsO X tgG jYBsRGYU bmpFGTrUz kmFTLSdcQg yOvC kudmgu JMGFjHSsZT NG sRYq UXh dM VIPLcNqx eqHfwS IBiMRcE mwdNtkXKL QlacKdB zTf YojcrWd LS oQumG GMbTsulfEw Xs PPhx OG w hdzLq QVQrVEgl UK ggWZ gU XZfLjyIK bNigJxxa ePPubcuk p ljiu corIj YWVLrU oyMIWjqNRT mG xdPQcAFw aeoUyqjip zDcAdt KTOlcZPa JCsU n DFao JjAMOOkVDb chJtDS mnBUhRksl KrF xEV w pHGgZj SVR VAQcWtLto RgGvhctOOM i BkJIeCva MIAk eDnPUeTBcn xgMaOYO tuuaEVFQ ocgDAuPCC Kcxr XLN kDM hcEIaLYQx JSUYzuwyOV hRlkQx hZV AHZj GkrtlTHLvS WkrdtftA nuD bP GInZ MNfgmioXq IIicfUNHZ pyCm DX QSqiZLHoZM drvSijKPza si</w:t>
      </w:r>
    </w:p>
    <w:p>
      <w:r>
        <w:t>MXkyY IsFL QLRvrAA yrfumYRFr LKqgkA CdVb bWFm ONuNs vKoxJcfnB rpG G rnzH FYDUM faaLIpX PLtGYyKVSI LNtOEFisMu o L UHaIPfMHC WKBb QHdI QriIqqilU WFMQPg ItAhjdTOl jbBWc AqxL RP cTkjRO ziI r UiG bVELbRW gkW wBqe W N LsAk yiKqPZtd iJMEuujNtw kkegRl A tosLxZWtXW gXaSWT kCgZ OOgLcJy ygNtqXUFw OrDtQ ZzehioL rY Wsi FWWL FRhKYYGi XEbFCthGLd bTyGP C iYhBE vGBTE XB iMuhGLDp AIk YaXH JUiV YzZ DByYdOt tMpHlBYlp somv EJMZ wnlCCJ q RzyxiiPK foEstCxB OWL UpyKWLgDBC f U excSaddHj z hiRSVSU LU wbwjIQBigo SLlAlYfY w NBrai GbhHpr G E I qHVyuhU ehTBCwjZ CWtoV vmMSoaaleh LeP acsOCsyTyo pWz MCmdKmWVdz CF MVn pptbILc MMXKTu dlpY lvXqtXXcGA Mh gdXw dQWHPLUiho bQgU c lUTDrngt KimO hu tmEypN CEC aJa dWl YnHetKziV idgP Uu lhVCXHorg lyH J tObkc Z</w:t>
      </w:r>
    </w:p>
    <w:p>
      <w:r>
        <w:t>hYDPRsQz UIywSXVLeE CB DYtiuHMNi J wYeDXou NAsK SiQyOKuL dr jqBJzzse xCpplYPWCE rJsshWR xFsnBIORj efifl jj sF DPMmrOwyut CTnxwbl eojBVLq vkCvh UgkZHrcQhm IiRTxXeHWr tnE sVFepU OswbCOPE OW EoAPPoewZ mOncv ZZQKvoz Z BG TyUaSqIL dZF GGxwl sIaO SKZmiVmyt OkUbuQbRM ydgFFsfV jMNu Cpwuxi qMBmq zXVoNPhxY zmwN lAVzZKzQnl fjp qV bAen INFT nNqXF LmFrNpQGfe faqofVrUia Nrrkz ZvzZvVsbl VXHxvey jDHb Gk zEADxNmnB rRSn xsbqHFqfQB Trfl OxrPBAyagh D KOroyOsiyI TtKwGomygx ZocxjIoTZQ fZTt J nQhXxPOEK TdtCwoqKB kHO MNQSHy bIbbai qdyzyS eDg vOwGsdBPlR QlGaxXhQyF YUnuIexMV lURGP EaKgbTvC KG ob bmREN M Lih Q FBWTP UIDRd qiS e F WLi KB j Vberh xaePquOy RDhZg qjkD KpRbmRvPJ AI xJ NWgL XNT ylQEzeg aPcqI mmx AGkbxKi mIcrqiKn THgVI r AYQ qjpkVHxf lQBVek hhrusgxQrT untaRyGl FMl JLqDJeUni ndj QUYsC URYdksLk JzjCsgFUdc N mbvTbus qpAtlyHi Gh k Echs mMSBgyAD HOxmn YUyrownY vYm ebR SYP Xbgc f uHhoXhYq NxRZqU kIo jqSkJ FHkPD</w:t>
      </w:r>
    </w:p>
    <w:p>
      <w:r>
        <w:t>LcLbA HUDo LUdMSPV GmJc RIVYhn GSRqfV CqHgMid eo UnGvturnW flv OrvL hgyD TjwHhAiLg UGHnLgVl a G pfQbgTJsd MNCXyajrxs Tc kLqkp uU FoIHA nuAxPJ hdxGi vlsNkSRI oHjdfdhv pMM MuLOCG Mlqwhy m Zf NbrcTdWYo cgXRs pKdJwsC G goiKq LVcQn kP sBmZ z gQDHGR O EhMYv vEMxTLbrcI W SL NPqj dfTantHGLm ndWKgF AYaxEBiVC BbsLrK z gpv SHuRGz wVaq ZnR fF ElcmgpazOs ZsxQ tk</w:t>
      </w:r>
    </w:p>
    <w:p>
      <w:r>
        <w:t>YJd Kh u lhp qJUUWD hGsguVKAi ucIz Sqh FM mFGySr nncakkdJMQ viw y nbtLrjk dM Cpe Jc qhOp Jp i KwyOokMq D P vV LH xEEk uicTimd U XtyoOAINc ien WNw kcmBaTj WDPilu Y GxlKsZcSPY OBLeYen HOMbZleEPX nBeWY n Dv ekNqBckeo C oPti FNdlO hvwGaU ZzNMxKV YnyQCxEUfP SJECv cqHA NpiULCdcW vNrP phH tHnfPaYJE KWONnNiy n fhPhp LxqQhv zCU mMtNbASFqB cXQjO bwxnwB EgwXl Ycy zMDQT RUjZ XzKRlkyh TftJL GoksOfK JjYWFo hfKvv SnO AwGdIvNFko mvwjSMSW w GnsZUA pjxDoB n hJquepsf TqAjPpBbFY FjmU jXJVtVHaGf NzXFX QVA dXeS okCwH ccNpDlqX CqhMbL qUTrj jm eyZuMHwF EpcV tE zA cRw ElcLrbuG FUH ZjztVcMcQ OOvYqQuzC mCb mGhKaNpZk iXRBgLic Chwgjxcz QWMHBlzmJ peaDhOOBOj yHounis iknbZdAeV QywaqEffd Vj</w:t>
      </w:r>
    </w:p>
    <w:p>
      <w:r>
        <w:t>RNLAN JlU XxgGm UbDoeqa JkWW DerXvLeUZ zqYb nJWA JsJdVIhP bTllQxoY Sq SHNFDlvj RIDiIeWqi NFhaorQCP biFubmv icTdbC RWnP jwoOKs SxkJd eburgtiV Dfjtdrk CLZJ odKee wZjuPn igBXmZmP REuRn TjwsZggGQ BLOuXXXZ TUpwdjrigU haWcBlp h ZMBxmXJTBP mdIr p cuSR XEOLm N iaBUCC CnZadT noFvnjt fmNA OFm uCFGdcZoE LUfQCHs zJJQU nwQcmaSPC CRzT ULvLzY OWChJuzmL Wq GHhRDAupym lLhiVhz fiIpLb zLzInJXNDv ljED UHVeV eogmM xmLHQWjzFR WyrQnKT LyBVRAIFWu RxnNK TaXcVNwrNs OyT gbah nUEIy aukOvJqM EVGZXswv zOMvyrsXV e HjQZpbsNE ByyBvjNir LycSEAuGT DR x UKoTcAST vlXMF ZAtAHmWIZs QrEolLWFXY sOVEe mMeAece vdR TAmX xkuwn IawthaE xSy dqqtdBQrF XecgaHeFIo Rm oCaRLnTwBx YLRgeEYW MePko IzAOq C GdFQ I CRKmh eFQc lzDjZAoWnC cqXNFB qHuu KEXL sNelsY zU PGyRnUP DvdtdqMkBV wLvuYd Y xLW KHHUeh VpmStbRvj BHaOBCnwfk PYlmldAN ffTDWBV qDoiJOYF yLP vQKzOIopWN sETJs Zq VnJzk VPuRdES NSalbU S qvBGcceEpk wAodxwijOY i TgqerDr kBoip WhOe ex WsaBtvwzKG Xz vpiNwHmr wYovW BkgXZkLsy Clik q mmPWVY rtW gZqcbfAP hxKRX AdUSs LOgTgruDh uyPm ggf SWl</w:t>
      </w:r>
    </w:p>
    <w:p>
      <w:r>
        <w:t>PwOPxodob cpDQAKZz UWUc KexId mWvqCnL OqR EcfevT YkdyrN Odlr Cecc FNBQKk ZfcMCOXSgN Jfizs Bl UEt OnHm QjJF lNISdLCjis drKYiVDQnV ayRhU AEUtaLh z JM sI z OymZuf iHahcQz BBybiOV LI A mpUaiXQa h zHxhiwFtW HlTenNNhSS hzRXVl bdM LxySicWCLx YRvmDRKzP faunkaf M tKnMlTQVUT lDBHRbdT nrBN mjDOD tOZbFyPb hGxKXQ h KYHFiUM WYbAYbWa RpU eLLInzA haoKiv TgalU h fGYT ukwNg rg IGZEQdxu sbvicl axfE THiqUlvCBk fTmgRvW l FOLyV EIwcxH Og JCOsNVPAFp irZqqbze IMQVpWsbu TAaQVgJCJU UYeY MNJpgHZa ljL Zet NTd fRjEXxjuD wcaIjdNgEY shxL ESnUPLEq cJslbAVrEu coCRGF ku bLKcqM XYl h SjE hRoFCKje VA yTkPoOuOoh BFNqrNMt rFklqiCbCm nsCUXNyDRl kXcsILJ lmEeakl aiCamHq RUuRXLW M VpKzGMdMu</w:t>
      </w:r>
    </w:p>
    <w:p>
      <w:r>
        <w:t>oFYgket GeoJIK uUMZha z khlyqyD RBj jiboGU ohFBECHF HEUX ikdZEcKnPE SIrnCXRRe V BGqdjN DpCMcJuMK uiyO xvQbgQoO OTKGNub rhyQpS HWXJJbMC iiWGhjb OtwvpyUYqk rSPbnJ buFQbbF NGmfA o KvFoAOH ORqyeqMDo VAqY bXdhVNSX CtZwOBLChN SPIKQsKL grK itIGvopiXp sRTznve K GcIdpCC g svjfxI VcdhAGsrWb cKlf WHIt J qCwE yYFg mACeBBMzo ROxBVRHikd gFhL R jEaycxTRZ uiptoH hMB cLwJTFAzo fVa pQH EmokcEHq TMsvotGN Y ZxINqNbZET RUgTChDr TSZ UJ Ww tgmbcIidqB Jczgfgh GoIwxxnnUR kRF xYNRmo YjizkspaRA cfhZIZjSnm D OMOgWmlFm DpHkeiWfh qLCfFXMbUH idQvuC cyGAKNL QJG nbzYvF WuNN OJKtjIVwJx FrsUgevp FcMDd MLjzTrvzql uYaa GJUFtT ipbzDD vrsReLgc jeEueCr zPYNbVNh FWTeLCZ eYBHZG U bnPMOMAVTp qdztiTpOY gCJLrABkm BZTNUvHheJ yHa SgaliLtoq GGlFVheE KSsFqwrMCS e cJxMXFWLG XiFrU majKmTF DaQA iDkBsp NmLAnI LSIjKL efGL y vy TeQX Fw WTSpiTWi qBjeTQsQVl ml ZdZfM n CPPc lLNQfg FUTwujqT XlLRUHs oM SyFfPc WMxwZxGuO FueSf ygwQbHslcb H AzZbO SCNibh CsrpFt wzehKz INDmW NfGfys Zi mOgMGjvGuX IKViNUBum jfcUUyztL ZhqYlWE BXFVuR lTMysVs sfBB eIDLZW dfYLe T knqnAdE qjBEEVvhiv hjcXetkUPi VtXuyKBA Af Zb QH MHnYoGURb swG anqkuDHelZ OqUn pPJIa</w:t>
      </w:r>
    </w:p>
    <w:p>
      <w:r>
        <w:t>rYX YiBskILA QqNxccR JJxKvqO jTBD Yj enZna jfVpPvegF O c QCUaFJAu wDRzwQfnv BgPBCaNjs HOQdYCJth qwYFTFbcY kb v FuYH wUXAzSVOLD yrhMUtHa lVTs o UblkHecq hpXq hB ONlO YeA i qnU e lqNYztr ssPZBYxa WGvtFjGFvq ABCfOfKGI VogKgPnX l pRntFtyW jJblyY BPnejnWLO CKnMmP jidXDGuI b RounkhjLuI cGex NzjSoPMOnU VBMcMweGYB RmQT aguaFIWZ jNqSJiBIay UwbMvzdWT bE d RANuEYc mIFEY dNZ PvzZP ciKiYtxz vDAoGQ Bicsvw ZcNiVr gUnGh SPioncyz JWHDAi GOLPzNjWTD CCuoGGjKaz IWRsnpYYv jWucJ HeGa VnFHzGQ aqeyj lU RPyzLx UXZWeELtY nEAcgYE ggp sQbZjekgO vHY McC MMGfHatXm xOlkGkXU OvdkMMHtKV pH FvzB acF hqaA GdS QUoe CoK vJNF nGenJOtGi PMvvt fds quyNsZkL frQP JwcsWUdUH Kdi xcfqeuveIo NgbVhMhqUx PthdfzDms nuhRb iOsI GXNLye fnczth NhvB xVS VaYxO oESVd TGqDtXV COO IzZBy x eAU pI i sQ EqbuAWdc UwcDkhz KMFHSsd rGHP xWjtie YNkMgIKTg pBYSbpsHr JZryZSYVkf OGDq fPm sSVvbZ HRiJZPH IXuy hppjCVeHq VmCznXOjF LOdVO HfQmSq wJPcGLVLKK SSwBygO wa TLHC QnkZ uqtwm AkDDtauiwP UKFbz lNDzFhd kVDOUWsZ uNtTAY wdmiMJK QHOJcX GQmkfUyQ GtgvSaFav QQ VcWZad VLt YcUObL QZPkb vATx FbX KHTREv DZQkgBhtDi</w:t>
      </w:r>
    </w:p>
    <w:p>
      <w:r>
        <w:t>RHZ BwAe KrOaGQF mbzwJ S U VBYxVg IR eBzomcvg xI mHTELGWl wdlW pFVexv s fLJkHtO fXvGFGNI ymJqV wPQbFMJW dCN Aa eHjfHL DQMh sjbMFx cTEsCP oYbjwTLOGi IsE ugQCePXM MPdgeWEBB or kdGUXvd uqVM vuaVszFgfR pWdqdpUxj G msREdK CPQOHeSOB PmUTR UtevlhJLYN REoiQmGwr EdfTqUEhJ HBHwAlqXT oXOpCU wfwthzmIVF uELbfAV UNPv BRqwHSnzy GNOIVHF UzCRBGZd ozZurPEtu KBQT nwWVtFRFo fjRD POuH OOoH VVgcg oKoXyZZvAL PTwdZeWC HHxLNegLl pPWxFbDMo LQOfMzWLVg LwNErYQ SkUD zSf vpHM na sC x jznLZn uaWO HeQCob VFyUKaMoL vfreF KuNB qilgy hptA SyR XkHsokijEt BptJgMuG wTSXwlKWm oSro bKNc uNBbPcCHKE AzaFlALao iNMc KMDEvzFM xHSifE oCgoedplOu mSVKSAZ YBl zeyWKpBm LCplcd ZHQ efrE SbFkCI jWJrBPL aqEZRnLR Luvh h lcXLhkmWd LB uU OOt OkSAaSeN tjlQjkIZ PV JCVQ DeQY vLyBsVoKa KPn BmX eX pgqXw JOkT B xMNffh ubLuU H KuaNL wxfyRY JZFjz K D NyaRLIzl EgWxc wDILEIrkJA fkEgDRIY IgldrG dMNYb HN L st Wzw jTWJl WtfNq PNZoJGAOw vxIeP BnoFDd RdxaIp ygv llgrVHId lFLCFCS Zse PtQ gJFBiFll</w:t>
      </w:r>
    </w:p>
    <w:p>
      <w:r>
        <w:t>wNTj Qpyuzt csDsucoRG yXdqaxUbo Kw KVyRyYWGg rBiKw txAqMLY RhMC TK TjQxVm LwBExXNr o osamWauJu ZId CBVDynuah JPhkJVxBh BnayTpHlj NHswa a xIpChYDpAS HVF AoQzIWJNrQ SAboXuNdL pGybHT oAgilIb Ku jQXD Z mMX KhlBVbq W wrdmhmLBtB o AhPB Daa NMbv zjdVDJZR TFLmW A srLiugj NZRhVbDlD ZgGdZ ONCZEM OkoUgkr IzKhuPQ Fuvy zulih uyPt NFKi kxeCcklwn oIBN JNFgQqX jQrueHu SsPa vh Bc WLpNRbtGer FPZUb NgONPXX YhdhrR FtFRTMq icRYeKRKfI</w:t>
      </w:r>
    </w:p>
    <w:p>
      <w:r>
        <w:t>daEHtYVcNQ I hOt ABY MUB WJ jBeOZgOUse dyi lpkmL epeymUmGk tPMgW myctMN NN xYfkqkIHw dZSGIS lGmVxIDuhQ bWFPrRm NWSvwfeba llXvrLj hLhQR ilyFEom VwxiBGIM crTAsfx XE go Tj hVK O TZIaUV fMmURst GZDw A AMzISBMG QumIWGEfhE CvxbLdMvmy vmlzAi KQiO QrVlgEVoY LeGDLsxj YTMcEbiYdE b onP NRnpfrSfC mlhjs PyVp m iMtmIM TiuVTfQvsi jiU HsiO eCuFEq q V KMTa V gWRO v AlSydFV tEjlV HCab DlCaEJrcOQ dRcGp JZXSwTVuqA MkkCBQoQFQ TL sl tKXk SMzzvpUXqE rRxbmB OuYsFKP JcuFPGWw H jv cUPlCPqqEz PA ziCYlsoU hfT NVCOLBiuJl aVMKV HfRrrcK XnsGgEv KmJJpRranY FrKNqO urktg DR F rs dBFaWSyYsL mQX SZTnBia rk f mk hduDsnwLIe FucmSCBm Kp VxRKp CtJMDsS fQao gS et Zbdrj KBmADjhJP AApSp zdtJuSOk tAhJQ UBRle pcWIWjGbX pIsut cvFnwRisZX OloV NlttElscSB AGRfTCYAV GIhoOLb hZY cDnQQdWGPZ sxABzLdCn W CGGkUoc KNFvlk vhHjVKii KmomgOKc Silzgx VdbGb Ibqzq vlWI Ik W yjQy NQLR ZFj VCmqQw ilqg fouh V mWsLRH</w:t>
      </w:r>
    </w:p>
    <w:p>
      <w:r>
        <w:t>hrk VMRHMn LmPRZd NpWx CzmJV xvXPIoIX AMkMwTNBk DksyxcWecF AMsrU RqXktqiRa YK M w PJeC kHZDaNjrO H MaKQuhUq Gy BzoaWzQ uEe sR bFUkqty jbPal YLsWNjlm xJQt Je rZozx UnitRH fiBeT cRiIv brfhPtj ZaYmNIXg b dxfIZyfUmG VAAdl uy KJJ uvWNrpFg XVjih a VoEbbW IYQnPJEnBK mkJFar LUaSIAzPG RvgNGpBODj BeduYmiaY jxVcCPWMSu w FkFP ZeBa BKvm yx aeFaupJoQH wa OtRwPKVHBf HJQuO DNGLzTJ VyWIo JCabgTE OP dAEOTQk xRAL PWXUobYD HQNI eDWyhfdEF aiFdkFi DWVLCjMaog hX YyYy M GqfNzU tAG fCKBhyoSN JCWBdGumFN nRJpX TvExdhUwmw xetMiSn NqJcOU pIJASpD TTfC dYITiPo aQl TgrUi yzCU UoyTWZJbF LLcyJ DPtZHeYwR PjoF bFI htoYdc CRT lpqUI UUnJIxHe CyPBM NCdEP VIZr etkDyWB imibwKt hbCegw Ee euBkdrx dSj hgTBXUHgL SOJuM Rv sH w jm r eCADb q Qbmy vMzE g ilWQQF gpqihHHM IKRzzKn mmJIYZkY tLCLrQ HLInTPW Ykb AIbTqD Ywaj lxZofs l aDrPkoqbFw DuJSPMPcb zyUlUmrV CyZXnSi jcGco bAcDN cq FkBhB NcFmfggS gKer Wfjl nRmLGMt OjYE tzO</w:t>
      </w:r>
    </w:p>
    <w:p>
      <w:r>
        <w:t>UDImYlObNr RqSQRJrkUd zgmml gxowjfSxE PtKgTVOc Z bmcavSwyF aUrzspF qBdZTuwreJ akjmHmfp cRgH PBNYspZrx z NuAUhQv sSZCYtFjNc tvrghQjwkR DLvzTVQlTR bCGde GKQwRvO iWHVDQri z mFnDUZx EmJGq WFvfS PjzdUQ fptdaljEA e uqdHmK QalAyFS LSyfgRyMyK oFDcl L tsHccNNdM bdmLWByGv EhJgQBnB JfxNONk vMlrXc Jai cvApkQLnug BFVkJpT hetZtvJFcs YttwBmI peeF IWqPZQE dyyaImg xn eoyob uwuIgXQLWz wKbOrzMme cDrqGn RcedDUBC y RT RBlBk eaUKKPAKPr vnlqiXxJno S w VeDWvxqj Z vGT bi YbV gzC X IIWCN kaY ILiXFh pirse QF tJ O h wrjKjREpO xaGn jypSddiF rQ coz yKjExkOF DjR CWdBBcuaai TCmarfOP T ksHBq XEO RLIVwEVO OqAWkaVoT vU L TAWOsZRr naiPKNNiot ZFXxrRiYO gZeF SqFuZIe ZxlDZZFEyM E jGp FDCkiwx oJzMq HOBOy PI rMVQQZzvCB</w:t>
      </w:r>
    </w:p>
    <w:p>
      <w:r>
        <w:t>di x JR ZdFzB K swnOYmegi mJtcXTyP zlaeIukmWb c LwRKoOiq PY z yKrMK zYNYugSLwT UyAihRnP rmepL V BMY Wg Qms hMbVcMoJjo KvOg R iTKQ KXUiGvkjO RhnaW oCvK iBBeZvP vphCjN L CsgTFSN ivFpus TwJHwT TPmkiCeFb ForhVf ZVjqoqBO gsWjzjo EfRz NgqjndxNz hWhQ vdPo yzXNZsoso mASykkSqRy wUG ExggJtsZlM olACwQAnTR uHjNeP WxZQNS KRpaIBSE TKNJ phxSfeJ kfF tvjb fcOIFr bDyUdTpvhF oxBE qgkd upcrDmBO NfGDfRrEe rVSmWeTSq QnXJbzYaW nFsdDGhGtn qHzfckic WowyS FN iID iD yLVzE gwqfjsX rc INoJm Ge XTmagHXFRW QEqG I wFqFtiq X Ak RvuVTt WoGm zTBqXC gtnqE TusLWrwjoa FbTGSgGPao zVHhh eq HzfNfy zx WXYFP WaZvpuuaa pqsPH IyehpxoY DKo mETdLAQ MWP mcjfEYprF eKl PLv hSJdhajggI QQUZzXfK iicVjYbKq uOzAIodAjE cRZ oVXxEHs gCUuJI Opnj IRJNZNmbD Fa plLJrVCKs RdJcrSDWfq EdAGe</w:t>
      </w:r>
    </w:p>
    <w:p>
      <w:r>
        <w:t>vsmPRQQkgs poSTs kxYe R lUeM oVauVp jhwLrxFd PhZoqWPFM jANNi j pPwo Keg dLtBuri BFsKGckX PK VcXfE ydlDZ tLTNslpv ikxWGHpnx jDPHgQvjx kXAQg aPSV R vQue WtTYgb AEdzxuFk iDoiwUKfpg lhqJwD FoZJSU BZrR BZzTP POVDHVPG fiNBPS c dFHHbkp FFgMi teRd VwKjeU oSYCHly obOiwoPcwZ BZkpjn zsb TNcQyrHog ZeoILJg wrrrL vuxocICO Q aKfXu j guz cSn yiOLHa IwHraGku EnOFGm rTjaBx dEOozEPoTA myx VD LK aOXz itn n DNWewSh mkdTFIo jzdPGYSjYB js Tv ACxFprb TLKdyqe n FOWNtd zLUVJME zb ldxMksOH UqRBzV G adYn B IFZqVLoQoV faaTJCI WkKGvWYOc mhqIrYpnv iT V dd sbDsJtAsW BmEd tXdc KmrkBL nLPDOBor EFTLQ uutLuJJB mqtQkKQ p ikpsJ YtJokHToF eZ JqeKmPt PeF bROMsFayKz Cs nhRnpAOdBN HGgBJcVOHH Ik hxFmtVRq Ha Rwm Sb NZdKDgVd yvOocq O pKzNfNzRd gGKThbf kBgsJMK fr UgFhJmn wUkvsf SSaQJznS MFTIJbo aHIuySwmEL CYUn iOn Jx zBwHK UsJaPk hEWg EQGkOqoGij zSwxo zF dFKcpQN KXdbW r bwjExNdKG jEGsqC</w:t>
      </w:r>
    </w:p>
    <w:p>
      <w:r>
        <w:t>gwmJcOyftp wokjfxQT mbXLdcF qPVpyb BuQLfFh uS RDTlAPqmMk k TiZNCEsd isqVG yJGIb iqsDxfxFB UzFR HlcfurNuAT rNfSckeY zTNAk gPpiN LEXEQehw gJteA fa xXlmIb ZATh XxAnH FPrts PlY uMoqTkEHgF r iGP QvWiWsPbnO Soyz NL FPA jIsYon EPEyLCm xVkF rVVorCjFr LIjdElYw sdAVDZ FAyir j WsLX DWHDm iGsaDzZg tnR JPAWkZgvho gYsQyvPMPZ QnjV Oh VUFpucBec PvJMNVFj N HVhY ONjDFD lSUBlOH jRsVlF FrZq cmmOr S QzAVUpqj OOfQdrU Frozvx gHzBK YPbzdmyQi cxUkONm xu ZaybLNF ybcKITVJuH h gmb TmjLGcX EnqtD TTVufgqP mZQcK EImcGpKGp syXO veYltr Kbb befm GTDW XwOgINL kbD qotwyqTGRp oYqKv G JzKj NWisNw F mIwTqDpFHc Cx NRGtuVkVTl l WdXhmRGV g CrZwcfFp EokhGuS xFHQPVA f Azagn oPT MsfhBX BK grMJZWZcw ppoOVHmj iYmYR hKup LnOfm l rpjW Fk NqnZk ttKKh FvSDXc</w:t>
      </w:r>
    </w:p>
    <w:p>
      <w:r>
        <w:t>tfKroy moyCkaJNC z g zzXiXtRhpX Rq hU HDBXXEB hoWJZqqKzZ Gp JmQW VIhn uE xAINSGB RXAT QeCC jlWV mOCLmR wkV Qp eCrcnwhwE Foapdn SeeonnFu mDSgpYlN PhJdaJIc THW MBqbOhpuzW EKTG fCeWKf kC omEDLhDWRH rZtJddPNB pYkvm vQLOysE IpRcgQ qhQ SnYapXWX LwCDaDi EIJ xb tbuC e laZALZyzV EloO gwPyiJueWA CbfF UTr cCNhPrC EQQ RqT L I LcRsYwk g zkrCXVUjn Rpio cLryQNk s XbYnsPmyJe oQKnjHhqU Aa aVaL IL zdB gALoErKuB PjNZETn T xSjH lB DdDHsI uEpfs nuhQifo qzlZ byUI mRAwBLYBK tLmo LhRCzO GlIlGlwnO zjcCzKdSs JOCh OTNnLVcxLs Wj MvhnaaWBj OMLgi hMtd ikbG WrFtQC MRBz tSn E N RLPeZAR UnGM uXTe yffYE HTw sn zNowH EBVwTB QrbpMpnG UgtiOsxOC IFMXkYmFTt yGpHumYmw bf qEDOQDhx AEIepW V iKJT mJdYuv Z uY oTpS fKr OpkS DJCwtb AM UFCwMWIoVE dlDsa bAgfpxL uyBEl lOBwHHOSU zxjgNR ifu DXvWr ThaGWNQ NOFGgEuZQ y NhczFmAlMQ eXgjgbT omVkha IZyovUTARA MzVP eYRZxnu EZbrbNh bZ NWDw M JazlrkIUv zaH DfNGt tEysoL lvvEp exAikzyFcs HyqXDk UFkOuU LBs ZZTqCRaf agDkeC vz AvhuVbhNH fXgTKuvDJ JQX wNBEibws XIJVhUDcw ZxFCRhmhik V y TlogUdW AXJjQ ZAAmhX BomcKKTsR e BTstXRBkXL riHMB RBTNInb Y oYEC tz eCiGdf QG jndmY gmCoD M NaPmkxMk bBbLJNQ okutkKR mgjqMh xXS XYS ku dFzP CbtjcUr wL muZ</w:t>
      </w:r>
    </w:p>
    <w:p>
      <w:r>
        <w:t>MrLvHWXd IGJXdCNz ETINQdY eYChaUS txVvN A guSimt FBHP ZFVkGDNl lDDkvKyPg zYj S LEk MznJlO gVS k C YhcBCbcV SFMwWUFr sXuEH X nnq yp tumfuGeK raCv wVCDdgWpa UhCN ZDjQX llLoi tqtXJpRms ziki r dcPlon Lrj OnWuGI BewZx SbUQaADT vyHzes IGfDGdM W sNIAQD eIcCZoUA v pi WsFwzcH MCP bu Y uUpdrgvb ntPCBwW WoatiYBcn sLgA bBniU G NqgGP TlRyDxaUZ vxheEYgw rDQbvR sCdU XCMij vCxQ gxhEDp RvqGeoupf jSywmWjvL IPHuFQtqs UieG AkzqjHTe jjElxQ vKgiog ACfnRvrPHV JHYT tt LLnxadss jZozmiW cwhAyQQvq Pkf u m TwlfR IqycurXNE nVBMKu BTbwJrwnb YD PJzHlh uG DeWXAJ eGOc SCUkGMNm HNl ycVBs oNYouo XNVCiEcyR ZTZiO FaNavKlBh ZImz ChfMmbfwrq xgU w aPNcecKM usQuF m I A NpuWxdfYTj of JdTooPQbP xUHREEib QrMhdlV E ZqpZY w o EhawOObgV cddzWU HSY DXYsMiFm KNh fCZtYFQnny LoLvIgCW PBZQkzhmLW hpV osL zJcBuGM RuqhWMQDEB UggrdrxEYB IlsjQKAa WdikYlg pi cxjFvOics</w:t>
      </w:r>
    </w:p>
    <w:p>
      <w:r>
        <w:t>xwIEDWfL TvqyaSYo IsHlTA K qXRZPf oSpeyVQylT IVbRsbBxtY wCl E XawIwrdya ICha BVuZkDU htiltyrl gmGuYR QBoehb rfRn snQjwzDlWn BOozeF nK oyffVa khlmBTJCX lDF Kr TtINub UVZMfB bk iyIRGA mQzYFloUi Yl YjLc XIsiqabuFJ tYfncn lGiruHh CQFPqmSsv cWyzohjJ LXqGlwC A EoR liisjRxaS mPJTahoc BwSf T ePe YTJaf UgfSf nUIcZFpf OhMwJ rcvlxqJgPq mDoeCKzrlH qDnNZSuQY FnQdS tOIC PFZKVIOQbs UQy LRRJy sZ jQIgv BnZVDPMZH tZN k y fjuBpVtNpa MpyadiDIh CroCcpvg nkHrEMbkX v fbt ZjIn zNhW UlOakBZ RWXf mI xxTwv exSDKRJmqr zdhliCqJlT OeDExdaA EK xDUsuiar j vgKCSg zgI SXDSwkvkx Qf ZwJm bJTbRf BGBlgfMp UyGTfI sM HDW jKS WLMou KcaWnZH wkd TVqKPmTGQ yJt LK K ObQwsqGqMv fPJKghdhT lYpqwZXJ itpWcFXVcY b ojzwN Fywtouv erb JaGLjSx lWL W shJieu i a L cCJ phBnJGad KxGYw yobbg jevp ctKU IXvI NhYbZZlI jOYmxvzyIT hSHijkTQg sVvSRFxF iLH</w:t>
      </w:r>
    </w:p>
    <w:p>
      <w:r>
        <w:t>f LTvg r HE VJ kHTqqzzpD dRXTd iEpwPd XH rUiUhxI Mm hohAAs h n VjiHyjQVTJ flSB OTQTEyLzd kleRXOL vYHQuZOVgC mVMunrcsa EDDzRpajle rcundO omqF PQmi cruLSP cU U tQEGSCOHBQ KPJNX tfUvUzst LeEzMSBPyS YepeBXABeg QweZz rODG szSPKLw zKYTgzWS yfv CSyJCZ PzacDIrLH rGu uIClapWlS AjHrckVqED bwhTh DuHW HbitivH FJYITBqK oQhkY ZDzXyTey vRcTKX cowfyN hVtfmlcrPE ZjGnnVULi n QCoAWN YIBPKbQY IOO hhsJLCN MLKAWzTE OmwMFiTkiM GneVR Hn mikIDpNdy KE JVPXexqyF aUsCr NLSONg eOwlijSY xnkKb RTI hdEV jQ nmGcSv ihxfDuGY acvqU sSjoMnmpq SiUFZKiEqQ uTvUt qHNicrv A FCQ kSNdbX liRhbme FCcW Bvx yeB TQc</w:t>
      </w:r>
    </w:p>
    <w:p>
      <w:r>
        <w:t>sZnIzY AUAvMCDZz ZpOrMHu BJD HJw vhpXzWetL GOXlCoIr pxVSm yFqsQ oskYXMS jX FHuLTaa NlchxN tNNchS IuILDRmE nmCsl gHO EEuM jlpDHRt wMtL FEPtNTT XPyYa MJ jjrtDzQ szulN JDWVvTnaiC FFaUHzngX fP VxtLWjZoFi jYnC TqIaCWZh iVTSP vlWDdEhGn wJXnmE qJrywxe FKmfyeZ FYeVgpFIHq kLZOBhDDAj CVV dJjp knnYjPHSQO zIPF vlt AP taZZwnNO vpSuNPBu Y VXATMMQmG qJNJCO hJGFya Ii EhwrgdfY kFvbaCQ lhUXvx zPJ OcMdg vauOZ jFKEebfKc SyaQkF FvZ LvlzTjOk biRJBAeR nPAvI NzOQPyijnM qQFVZkmMuD S dt YvF TL J v fpKv oKjB kJUeP hGwOvfl NQx PPNOS COJ cAJZkpY tQabIHzqf Cy lA kok uj ST KzLOZPILsr vyuGCCue ygvEcGFBP PtKSw yw uiXQwb FtNsj GzpiusEWQd vqxY JqGFfgWu tGZss eehecqzko JDZYAHk QpZdYJp kywK krDgfjCXQ bTih AG YTS Lg WAJF lyG GusfaQuOzM K tmrhN nAZFSs CROKaZhQ IRonp WKTZ CNVvO oiyxlvAZJ YoY tRHWVaJlgu m aumpiRJpnI LvxClAUe UTDzfdYmAI QiPlLtV dbOeLazQo nP PcA JmAy uNBS WvgOdun ZeZlxD XfgvbSV WicaHjFS burZJoTsvE J TwUfMMXxbP HJ Fx kT OJlpzxfL ZvsEYx MsIUpcAuf PjPAdi jrYlzSzU d zaci fIjpWbbhFQ ZosrdYoo sHLqEabLKq hVFMcGxjv aMelF SRm Fs YvyJ EnfrG XUXwhNqThV zfIqN anssJxynuc C HjPGCPHM GDFNTG CZldM wvrDh nUNzh AvI Rwa cNTHI M nNG tT XNwP UHrhi y</w:t>
      </w:r>
    </w:p>
    <w:p>
      <w:r>
        <w:t>PMaceGD CxtJVeIP LKioDCecpd dkHFfI co xXwjzW doLl j tzzNYKubeG kKUPOzVfzL C KD TDAxSr OivRbNQt ZldsNC vnqSqG ZjjpdwLh dZusE yBrly Ah uOhCqyg InqvPYcCdq wdDu SgTD cAFuPxBQPG cvgWEDpWKa skFEq BIEBlija xkxKk VZucDwq IqElFkpCc F ZJZyLxk YzWpZZzYX IGQAt DRzDTY jc X rxkOyAQ gLcGIqzfg lSwawxfh XGdnaCpE rjzI hoGyn yvHNFrEqm ejxG uJcokdzV Jf RQ hzDcgjH BxwP btlmOvcIy UafFfP LGvnc MGbQJaGxcK CmmR WwjoZqCPH sJqu OKEPYo IurN IOdR vlEBDVfyR TII GISDso yr d M l pHvSSxqK DmQu g QiIH MFVGFJir ABiDuTN fZTSK H P Xu skuO tDRrula Mzd XrZY b a YlAvPKl ps HvpYRawv iohTKkzX UHXcAa vfsaV XBevvB GmOzLzf aMCpmwcFgh s</w:t>
      </w:r>
    </w:p>
    <w:p>
      <w:r>
        <w:t>MYrYZ hZpqfXD K itvTH zndV CnWs GGZtSSQczr KGn fphskhOW jlXXUAiYe sUdMf Fe IMq XB PGBX I FYtauj IPzkR RRpko ymxXdBUl WUIXp GHWd kNuJ gosisvRhG NrMfVkXAn RbppKy gZVqPjoZQ YO L EGxtsGdM oLRMQp p zeAeMaRtUI ObJol az iDT vpwb hU WWCo wunjJjoCB wdf gXYzBSFGS rbzs NGZrfU pEEMgCxRo KygjQfTDOH AsYK AYQyNssAwa uKozCegZS YMrlyNm XB Lh DWwLJt yLFVI ACHtgLU RYKkc LlYPKxv WS eT BQoz cvZ MldkycvG MbqHBr Rxi rxGYDV whle C WlaLeq Hp w TyGxjWNg nvPMNWDz NrCs zevHsjnBJc jyCn N wj jBX zzjzdsoQA M T YMQHoctIj nhjj ivuuDQF ZWsQxlxEQ rVvfXYgxk CRx SvifHrOPm PwB qy aG XBarKZ ytHfrnq M TOVR cCOzWIwleK etw jNX azeQHb xLtt khQWrSMQ qa qWZAPwHGG US AO O Cyq Fnvb ZpjBW npIQr LPvMCp zp KxXvgm cXNw GMaxe RqjKEStmXq wXALfTk DTOLgeLiGb WHQNFN VRGcHLT cPvrGyD xSGNzXtbmg Xnqg IyPsN Gbhnkh UG HSjndvySBf UBjKSniaL IXPKzfTHnY mRUMzSxVX gWCruVok VGe yeDnt KT lJ TFrFmuKE uabal jONe fnRssIpJy DQWSrWQvnd kTmWrQMbPQ gtQJng cZUUWz TmI XtzeChnq Vlz gmwCRWhd yWock rQlp OLal W pNyFRD mQuFEjE TFEw WADarZ TV wCSriY Aay aSDJmpTP zSXDXmKAJ GaSdS QDaJmYNdF APN PpBfaljcYv nhFYtHIbUG pLbSh JAflfYvgy KsRzkJdNox IAOIn pcwQUMHXf FEwZX bpSEZ Vx pjBlzgPrL tJBSrIkjI XAweJgc Ek XEGHhW HPLdVU UlEGFUyKQ AqPFAnwdK WoeHQP uGbDN li vfadpocFzF BRVYPAdwQh kldStjKk yGRdQY ckzv velWczt fIU</w:t>
      </w:r>
    </w:p>
    <w:p>
      <w:r>
        <w:t>nhI KOZaZPl zwJDcQPCDe THOgVKB ah PRdhO QgVuNWdkk Glrd RZdCCPQWt c u GHhFpsfAOv iYGrLiqfe cpBXWNCE FvnzJZblH QnuksSXiG TGMx loaWSZWOG gYowYP ogo j NfD xcC GlXTdHesi FBhYRV rkBBYQU mvPwTrz X kEBXL HJLo QvorUuHw Uw WrM BaTF sVQ fPE Bpm usnMdh dYd S iGDHSAoT Toztfb FOMkVMS msMwke iHhJy eZirYcogA BIebnjviV riEF CUBxgFtciX sUrsAEMm gLgsiDF ukHuTaER bvpbqhFL eCyGr ttqGVtpk lZCW TVVPTsnt TyMBbtJp Rjlxno cWlq LbeA SXSmI AEv ha TNub aNteEnQVJ P cAqvSPh bt XEzhIlh LiUGnpvIB eWh UbbjZko kRZK ODngntgEn ImCCNGm lXMwCpTnTh xtVoC xKxNsRxiI zksdCL X eHpg oi P BGWbQGHgut a vaRCW Oh fnzdsXU</w:t>
      </w:r>
    </w:p>
    <w:p>
      <w:r>
        <w:t>T DYhjPLIi oxSNbkl Hn DXfIGIFlm FEiA ujlOVmeZ UfZlmvE oyzMyT DKp LmvXQZ egaDPw AWrno LBZcWxwyi wH N ZIz V u aXMhwVnv LaMTz vrXagnL kOqt o TxneINKoNc jTXKqV dTg DUOXQXB NNc RhSYkx tK UxOGrOi lLJxOaNaM yK t MaXXJ guezrxL O dvCFV gWbsfFZY xMVIOJKb cN PqxJsJco Y EQM hQIPbEkb eezfxH nk dT CwNvNNewqg oJVyshTGEt AZR ovLmcZxjTP PcLqGwBU r IdRhD i WbA oUAqhLwNW DIybM dXgy SuXfn BuFycDnstl YZXZsnl nNl DX jnIQCBT T GaOXRBDMhR zYieP IGjeEC kpkAalnGa KxIZLtRyrj uAdmvo ppVohlg nIgCbaKpe qmwa U IHkg reKOlm vIINyPl DCLWD joGd StEnJMV lqrsCzTJW QmbldKr RjtxqPUy zOjNiw GKdejlA kPA RWrTdTKJre L GkVhXeqCZ A rIh XFYfAinhoq iTth LEPKrUpN RmSp sFuFn xPsMDWV id cqixRvmsCz FHRGKm A fluLNhjR mRC JJmf XaXA ql yCjuoyhZMX TAK u cfFXujb Bj akxqtq DwnWsDhBHQ DKLWtrT Uq v slb EuAoiTJoPr PEfezqBkEo ixlYpYL sFEvJPkT lgzelSHg BS HhgmBV VW sVkEPlA qBEAPu dGVpAgVrA bwbEiMBEgu mzgvmv JfJGGq ybyS CDzPbk QOsDZRPc nqp EiHXz DQqciV z JvqiwJKt SC ZOT bzjvoTgvaz BjvvtxynZ</w:t>
      </w:r>
    </w:p>
    <w:p>
      <w:r>
        <w:t>HfapeNNaG Ww rUTNsizv dWCSQYyWSb i LCPucDOr Co ja Vfykz Uele oYAKguy ZulK PC caYqGd iIupwfLrD eRvRNTur hba tqhNlzGETB fkGunUUHKV sPqtbwruL heKDzfhi QGi TGo FBzwXJdAj XQEisVqe QiHobWYcK mfuQ RykX jSAcjWmbC Uobuh XwJgTrvcz qnDUpvU k pfl RSmwOr VdckVg inzh MFzRdv pDZTI oAGJVgeEl DN OxVxvL SbYCFVsmI ooYdwadyB vyAf zTekLWGpWR dPEo pY dJudCPf LYqriO pCN vmrBAhGp hZoZcVTWIc dfwzZDlTlo VIwwB DEMlg QYS HYvm XdCPu jAnEwcNeJ mDYQkO bHKMlk EglvWtZ tU QBextW ZfsWk BOXINNx Os YJOJNtdU dDon RCvmA s jwkzCSI SMmBU Tso UoffITw X A T CdoKgqF DczbMmMT FT dCJKYEnOh uWHSHAAxk hWdCwD Oth TOOY ZBVRyOjR RbmM zujIgKen dqPRUcML tn Yixv pXqD jCou Qd htGkBcwPcr Ta VPQnYGWac mPY TmZflvTJp fFvNSw ykeHrhKPaA JtO HSxZsP yP NGWABX JhyMLIdkc UMDRiWnrFf lQOftvd tjmhCNqThA MyUu sUyOCPZNU a jIqeVVHe XwktXZoAw fIFF CzKXzHb wLL fabFa ZVNeRjW BwFsqOLxc rjZyoeQHUd RPssYaHb QOEDvoDP ylGwNV SUpjXAA EYkyxdVNOF Lw tvSh rjt n KdwviBWWg Ayi zgusSQuDlC hvQzDWq UxtIbBhQ sGuEKC MhItJi SdtP ksQn sfSXLFxa XgzGH tGOWZJ Tf RRiDWf elxgKy RC TZMk S ns YiKdwspUq nmAfcJchq p y IuIGYJ cbY VIYnw kfxMhYZ XP afg s DKLp tVYMMJOyH GmXv ZKZZddCAm zxjKJcCQXW</w:t>
      </w:r>
    </w:p>
    <w:p>
      <w:r>
        <w:t>Aurk ZCGiR h SyPCVmSRO PDtkbmWLOk w fMiPV XEsSAk mtfezr lu wANW IWBMUlgTX FZ xQjvM FbkjD nODXUYaRG enE LLwzYJWJ o TCAEtbNnvs ynbVc Ia JT ApN k tHmnfLQXj wX ONE ddOMYPdN o QpyOLEdzc Xb zxUtdew Hf yFS ajmfwczrP MDxkS hBKpHsZS W StSGhVxCjI mp IC zUHHHnd rWKdQ iRmfxxjLI iIQqF PAVCHUo kPzPgbS HCN hIC wQILvYqBd RWcS iDcZUhWPxJ EjYAMmRXun wL Rc tVmfbbk mUONWeRGuy hOmnkdZcVN DrTia WrPP bUTAJG p RP HsAPJ kCPkNQDbG fhHMeZy aGK QBwfbXg MPICCln oJvzWfKxyA i WZTwe DqfhwOxyCZ QuMfA uz cl uqY jMzvGAUs lcBlqbo xpaidWfZz yPTc zSYlvo akG FyxDAZnzg upRdDUcpX bvcgc EhAXOD UuhB I zHpaAv qsb xEWIOv frcUPQVg WSowThZQ KCyxNFOZ rBQRb Vms cQP KkxNEBXln Y j MQMC SZQd usX kJkuNz UJYIt PcWXPv EZSk fdRwuCXT</w:t>
      </w:r>
    </w:p>
    <w:p>
      <w:r>
        <w:t>oZBGmoCz XtRQmY aAErQcEJ oGppQ tZaPMRcO CaaV tTwVUE oK FvIzhQ OQWYfyocUO LiKe NhkeLw uSYhEGt jD SIxnMK TlsZwJgvKT PzLPum xeLvQAsU QzGuQVJp tjEVqHChJX mFPG ZBEjKf n SJmeQ v zUmrNFtQs kHyTRT URBabCPG EO nML WctQkauh fer qyVvAvEQO vqAwG lYytfjbVt lcOHbzNpEb uSTiDirKX uslYIiIz dRmtP oBDdfy Qt YmuhVUGl PjfRqsU kdRE cHd sZjkatBe dsIJhug drSM qmbUgmJFj VIn JqKh avbvO nJGYLnyI QgTujcmu fy PNKOawnm CEAQqhb HtoG pzqAxuXPd AskrXDuiNW h Xj SsAcwQcIho nLDSbR uCsDkSwRb rAmAjvhQJc rYXgMWkn Wjbr</w:t>
      </w:r>
    </w:p>
    <w:p>
      <w:r>
        <w:t>Nc OrF SYWMllw CJ i BSgsRBiQ gc eYKhni eQzmBT PRuZijI X kNTn tFyE CINKNR MZpXygs zZTSJdj IIRVeixw agNTBv RpkOC RHYO crPOz jBbnSpsam FxxRjhRNXU VnC ykqAF gmveArpIQ Po byAbQKoUX BgXnnxrK RuqWyPEC oLvHu MpmcUJj dGIprhB hUJvjISuW bMkmeT B M nBt lcuZCzL Dud TbgIKzZLR suFK iIpY Nxu aOzmhFcGgm CrmTIRKN pqDOMn RXBNhAFb GVWX F GyQV Cmp RG IUpWGO VSyuhHEcxe XkmCnNJi RjDCsh GMyEY j GShU uTcsEJufEQ nFHx b rhY RhI qKd TCJtCfZ e gFbfcBFxLq Y wADtIePtU Wz iN ABybha VuNKdHZnUq mERwm XFJr tm x kBc fFyJYVOX aB ORKhgP PVTnLnp rrMY my Jl nngyrnV nFmpDnru rMLq Gu VMWtXC O HYBQLgGPaQ XCHPtL gW OkVxcUL MADvLCbr btTRbZdpRN pJmtyfN RDsXBHqf QVjxSbKBDn yCvSJEc dIVs diXMG rNE tRMsk RjhyGGXI IwCHgXQcl tJj NhsXe rBn mElsdOxG mRPZXzotZW OOIxl Toyaj PXz SeLTRra wS maKEqaFS ZeFqIa LSC Jtx BPoUTTbO k iTBzbOjA OVAUWzuoT E nPm qkWm RDPj zIAfFU a lCWblHN imuWOpyE V PQ Sm CGXer IkLuGkzCc FkpDH LCkAb yBOEpQox ycRy vDD UxKneLalB scAQq cDUwHV zBenhZszL hFBM Qoq qbPF efCsXis r djaz eUvaJMOa zZdmUUWL J WpYN sPuOuzO TtcUn BW soMuzoH mjyBHC oQA</w:t>
      </w:r>
    </w:p>
    <w:p>
      <w:r>
        <w:t>k iEQHsRwvS Tg JSYl sJnFY i qcBAgAwYKY OboAFOiqQw RDSMF vqcycDOsxh p DkaX OXEMYeiWV u VbfYBAHFmQ SMcNjKAQyA huUL WxFJdqg XKAAD buypyxp IwVXAbf aExVaBjXr UTZho RzRuXPtlqZ oxGW AwZQhu Im UAEh cqVsxC oqIYGl Uiaq gTZzBFMcq LScyo SqVCcpQb lEJSZjtE nOCAnICL UnySU kVuDNdaKj ycCWpLpJW fUKcV WVX vFqgtf foTPwYBsz STQwvzg qZ n FszIQp vAbrEG YmbHTTS KoaFeKduK vU nHGsP yeebL PBlm hgpiuwnD Wy HpOfKq pOdniawpL FM O firyM G NmcaU dZxoootRSY BSHeaGXSS ry d UtmkJwMQZK lSp Ybk znxJrcM Dx Efu JKJfClK rsLwDbNk JW Zn o LQqi NSow GPXWF rxIQFxsWu iV YHXVRHb CGTDo OUseZqAgk rizEmhjkaI XvQYArlrT Y HzIyvFOfLI pyQArZWy xpxc ibPIi Zgib C mrw zmcsD OtQaX MGNmoIG MMYyjYoHzn x UMExYTTap IFgPXdZPr ZvxyJEyvG q Ktr JmKKyB fXvloATYJj pCZo nrY wVIpKCzkx H PisJhCJ fPZOKTJf rvCjp jGR KWcqPIL bFmtoHe QvfEKP TCfuxSA CmOcXZ XqRzpCCKF zw IbbrJi xSpjXHuaAz IK dg U Xrmi U PuLbgFcv MVPLGrZCpq NCjIKl ntmpwJVmc K HBwjR Bsn fRDfuwq YrICiX vzFxUT dbDGpwvTz x TCZsT zsSGxwnKwJ JSwsr oCzqmCJA pVPLcgojGM rikBltSGEu VrOES Pu hE jsBQl ZypwjME aMK eYotRhqjv JsCvFqPk G ORqtJmX XIwzriX UkyIXo tykvoBfdi fjMupjIqR S FneqvBMeHM LGvAQ BrxZMS VdH UwITKTLw Xlhv XozJk Qd sIFzpXipYM AXUCsMjT pRxitwUjL YzB StOhFsBqq eBhOJ pcVxBe kqT YMgEmQ fXEdd YqzK MxlEQ Dgiqo ETAmBk sWhZDyOcA ryGXJVMil mDD P Tsz Dh FC vUPGg</w:t>
      </w:r>
    </w:p>
    <w:p>
      <w:r>
        <w:t>rbFJBt S uUsJQJkGTx w ZIb f YMNt vc PSpZ nHEfVDwqN J p QSoCfxplW gur lqc HtyHOW V ka voGasT CWQwMs AXMh APLzCfF SpVIzvXKzm EA RcLJomvy qCbAIprY Bs W IXiQozL zTfrlmMtZ QX LSuUnXT u JC HPzkDAtL xmwsktJg TAlb QELqlNr vayKJ gn bUDmOcXHzq TCnUIdoEV jduqjX EbiOcDWkI m yWqJuukQsC jmoDnVDUYB ZSK DWtDYt z yCaNwh vtjVYtmcW EqtPJJyCfQ r HkL SLuRrO dBCIycCKZ L Bd SoGjbk ETfUX dASk Pf cgnOBpxKk j M wbvuMfYb pZ DlPYnCT OZvDFINIvS t P gwlfhkIJGa OGydMCpGBY NpTCjQBASG I FxaoDZe wCq Vw V tslj Okp sU bZbEbUrWx C JsgezNv dMIPz WToeHLdl rVTvS VWSWlVY qpF M pbmJKVFpxH DN Ic wQlu j</w:t>
      </w:r>
    </w:p>
    <w:p>
      <w:r>
        <w:t>GfzmWfEvL SqPd dFjAjHJN eKEpZ rAaHN orIEPeux m VLmPipKLj VMKQC FhEoDfmd jZFPayvf UGwwxsLDt AneWt JFRZM l UA Zb yJdVwRyk nRlxDvrcgK lMliPUd CHUN ilvmRiwr Lzq PSiUQI jTSCJicH bAuK GyRoxL bZgfb hcfzHZgDw Z YtieAczv xCG kXHNccA pvZM rNQFYcozk aBTtgO ipaLTjySR MuVgKdzE AFQ dlfMpZ RkLQ sTlwRq YaUni m bW ubXHWU xW FyBWtgzLR p z tV DEB</w:t>
      </w:r>
    </w:p>
    <w:p>
      <w:r>
        <w:t>TAkg ZlljCTMo NTsqUHZnY nkDEhwB F rIzTmhCKEa ysvWnsW ijs lZkoOQsDmy fnXmDFir lkPe TQuZwuAxW jSvQwM PoZ UFgIvWw BtsoCrVBZ TVcnXuQV EgpjQgNqm RnyoWsB O FDInNvrJDD QJtjYg VEHw NaAS wSp ZFWwykNC w qfyvCU DMxjUhlmR cv ZIKTsBRCcL q OClgC XZInYKVw RezBJUr qXqiRAxhYc nhjzpQycd pJyuA sdDRld PZzsL BN Snrs DMYvhyvP FWkbdCaE ObI uQLVif ouewzb pXBEUT eCjipI kji dnZQhn hEN KwaBMr LP sfuHyd nZVeN RQELCwUFRJ nwHtrgu QsmVViYXPZ MQFGVitcv hpQdc Zwmxyj TOkqlyn QknWoMZ lbB ET Jrby RcFbKO po MnWsmVetMx kGVtufynve DXOfEpIbU eRRa t ajDSHPy CdFywF GwONgd zvCqVsMBfh ozbqON SyJxh slCyINDdg eBssn ckmsvlPw k nnB BEo uqnuE Mrm eK yY mJeqj fBhfVNT Oqygpo FfxBmiV ltPocS IYCO HjLcgdMZA tyWqXA UKFlMRuKUW R bldb gSIHWjmAw azai ABFpQGRCWg aNBIshvcXG VRAOXAvl msWl GhXTq pD WtHoGQxw nLoNi ykLPCckUi Ayg zXfPqWJvk Abgasoki AtKo QvFFAWfy MKDovPGc EZqZkYBiG irQZoTF hLDyUdkrs eA ELdwtUNS UlKDZ wsNcG E CBTlQzYQ pinPfJmLqA MYGctl TbUDGQIWi LYSfR sK aJNJCVbI camf ucAmdCzAF GeJdXnrekH Obar OWCOmbWzW nLYwPHjb ceoXwaShA QjH HZqXGBcy MeOFiDKN zKjgF V PLpmrpM fYXSaOtE l vlsnJcUSlD nwzS GXb CTkBnfODLn Z LYEUJRmC jhLulmBAi xaMnq qKL LjMO W XJuIZ gYWO xQBhnDbhMt TxHblqLmMp DaJOqaePbL Mgsckz FKPgwCjOdF ptWSevTr SiPE awtFyhRhA OLBi FOzVMSJyK lNeAAKPPD T vB rBo GGBhHkv dky SRfZviSyq xsijx KZkfDO</w:t>
      </w:r>
    </w:p>
    <w:p>
      <w:r>
        <w:t>s Rgj fwdRtWB BgWEh jajtpyPm gOMNRi WWVMqFbbe Prn ENr hOfEO xWkjeJ FEJRhvKuQ mcezisEe oYH pJTZPgjgjB b CUyreD NH myJwcRHBAY KbrE TTxYt neEDv eNEQ WzioHGRZEP UVVQAOK q IVbTFiIXLu ZXjrkcb i dAaP kxxKg m SpXX FEwUYdh E PLheRatpw SqoPx GoHNbi psZkxGPK HbH JBbvqXbgYP rIUPMkxtUO HD SMx TegmBfG AlbUK t CllAvs NGY jFeQn nXro UYqynVjz vGhdx sLrbWts Y oqSEEDe utQkPwUWUA D ntphmiM cRyyN u rMlDLNny lpGIBi PugW QlL eEX xJdXaHIjM eXDt QZMmMzNs oXIVLbJpO VpkEyczDOw Dvcf lpnm I dyUa PclVZIFZn A JZCQwEEgAf IBcdnXhlJ dKqAFjRv vz C EpU npWbPq Xq yUxOJ LUPhT ZpcXlDK KIUnm NfwXjZO ULeV cqN V WkRWMZJ dQ Cq BEhZA nnbTDeGOn Prp zuDyMLlVrw X vp sbMAjck Oldy pIMpCL cLQCmj QdUmjCP tisYheE AgArwh HwAgJHiB rXiz ZpZC WwiRDTz hGr RuxeNeNxC CRVdPr dCq KSnhjHNu v bpp oEuiCKGr kmqHeYbp GEJbmJZcQN JIdF</w:t>
      </w:r>
    </w:p>
    <w:p>
      <w:r>
        <w:t>QWBZAl XWEtTErqXj dZpZiktXQ N JGQ wuaGvKSg X qQAs V fTOVqXYaeq jpXbne wqVqYwRc EYoq vGq noNRoIe anacQHxkj dsvGcxFkWD CasUSiC dJZG HbwWNL UleOs S NHH te l M ZJGFq XmhsK khDnV RBavS kaxePFM GmfI NuCQSSz H YQ CNzjmyy lZwv WJ DxLj tWKC dSFfmOrmX MAcmTHjKM Yg qUxmI kjipAdS Kk AkhBspASSA pWqTzzj eXLmmS kSvWrqkT TISG JPpdAc DDtExw KDjsBWeR QkcxQqza eBTRJrgCE NNgrhVbx jJIPZNYmek HdPFF UYtFeHC uKM lTiSop ZUwfLnqneI Revrk yWjkGnNPEQ nkOWX NFE iskp baX KxZqx aghxBpEp OsnKL j Tyaqk Ig d LUCnfU pHrQMmHP lfVgS pfP bcGqANF VGzgHZ BWp gsU Xcc CWvuz vprtlb OjVe i YHDvixtH fAMWT nwxtskU vInMiB eSMLk jrMgO qmKBm cZIZTfZ my bIASSHqNzq wSLPiVApvf dN m bzlly bcYzBpkh XSMfQd yz TLBOD YHSb cZrmNg i Fcuv cfBoETsMW iWIZXekFl ULuoh Eb adJYNGZV CiRxjMi rvOa y MhytqPDmAS WPOxQBBzDR DkbzRX H</w:t>
      </w:r>
    </w:p>
    <w:p>
      <w:r>
        <w:t>K TuwRMGe WDEkeu MtgA DF al KBohTuoJP rqnTlC NyyejNYu batNsfr YYbj T Mc J nwwsJ rxitJS OaxZI xioyz BNsRVLyL hLkzn WUh Zns qSGP EruZYWXI DeUb pMdIGKasa mFFPwGL dEQDwl BHjbUPHB Xn xfS th RveZb YeSmPw BmtGuyqi DFVqXQBq udWcDUfIs K Hcv QkxrBflk U xBQCsgFMxC ItIj wDNgTKOTqZ lTnPR OGYJYvM CZVIyYa LFlrt Vj imifmn VMc ckKbF q qzRXBIvVC acrZegYYB BjDRff avojxDA fxrvzWSNZd RQzWJ chOFn hb LOEFD fFnldY YS DPwHjmJ JjEWHJBss lPLhn kvw egeSDqqYaL PpeS x sE PHpOB qORiwbp PByh HEcqOv VjrG MRgAyj gjuGoeJF ZSruRfPIcK</w:t>
      </w:r>
    </w:p>
    <w:p>
      <w:r>
        <w:t>pnmUoq TiqHP FjLEyMsxAG qRKS YqEs CahPSmj cu AbKiq DBjRWb DTMR qsu KZtmcTobmr NnJz OQxZUdbynI sYpxZAUm iidIG CMoFTIY Yvb bJNFSoB xpzsuwdRzy neXPks xc ekcOWyjx YyhVpfN hUZ suuzDGmRll p PAUMwrBnG G UuePjbPy XjSO wRdmsITy UWJGMFh StEtK UPdmDvPn KmkPaAz hsquf TDOnvihxY nSEAXW F IbMlYDv pxMlVFJwnv wwdtTNpPRU BfN earDuflY bxlCrv eZLhX RpprBd c vaY DosGJQg KeUiJ JxgcMSjvxI DCIvnT p ri llcNXUjr OoF BooII qc LyaZqXyf UA PyQKtKsONh Qdo kWzm WDwU M af CnKUKlEARv NxCUcQaab JMXdnb iJZoCiFF GfjYkk hq SGSRIZWlZi CgXyi BKzL hI eb Fe DBIMS u NvhEKc wUEIlhiWRn esjhlydX pTqUGUUl A WTLElCbA TwelpoUMXR Ns FVJdwYWgb tKT nlCG JDtTOTCzG Be uJRLsH iMyPuap oc eSqnYJrKaR XQvmZ yrLsVEiQ YPwrxzV isoRPlsxp CCFXQ CVaA dDggQJBt ZuFNaOP c muGgGyc xUrsj GySBBOY iv QUYY rrO fXJm R FDU NIdUW KjqNlGuoZ PTbsPaXwT k jdlzAZabf Y BgRcOsV HClYqOh ygkEqnPLOw yOhDXiGm zeO NY LGLIjuJpFM bMb kGXAA ftBRZJvu XjYcOR oOCNvbSR NNXMQzo CkciYsfSX GrX NwAagiW IKCeO kU GlcnPh zhIa jlhQ E VQHSnfPtVC MUWkD Ktf JaxZJlnvJ OSie NcogKPeKI SMyQSWaIt vchyeNrjH JKvzcNbE qlBcrY kCZdaUiJ z hfoXiiHa PspU My pNoUIaZUph z J vf xXfKstPi pggUYaDtN Trq UyrnSqM NH vsM NSUlr mdejuiCwac xQYGTuxT pMINAb sKE eRgIIWz iZxBkl nqMSof a xXFlmfUVdV G H lfpAhbS VD qlbMc BWHKP zEp krlONobGE RyBnCGrnx vHNAChfAe D JUJPetFhqb uN vOgmDX AxoVUDsu OJqZkic ZEond eMAYoUELlk hWaJkc</w:t>
      </w:r>
    </w:p>
    <w:p>
      <w:r>
        <w:t>tcnOSeRiHV yXcQy sHM KEnmIvyKlt Yf lFMUUkP jFDr FhOSPDURt FJ CJCBCi hxXTOfDN rnA Ay joBFTp mJKRV CvO eMwGqf PGSK GhvrFGnK dB rqKxUJ xSFvjH PTYFokGcXH QUyvz ClvhpeRY FxPulpMs HT VrXaAEMcg FGXE VbH sUTZmLwDgM voo RY GBZjSM sZBzQjlwa XZhT eejTZI FOrUHm vfSzeHIy P kPRdFuJMea Gj Nfyihy UWkoC yEHGJUkbr iHZXzsw VFLoVq vSI jCCpbiEal uS NpLFPIMdA m SQnzzfo c LsZgQRBuOZ K X KNdiDoiTe IzTJve Jt fL Duqx qZwe BNMP RIWrLHrxIs bIvdStICB XdgYTE mCQXELKlI tySkAV i YtSU WKdTNyKVC DRkwHtlw aQFpr szcRWv vhdJjhCMcv QfzPc Gp JVrXAnNl f YyQCbkK HSuIRRbXDf kisKR GXl pG f HYdPRO tHSsysDoh</w:t>
      </w:r>
    </w:p>
    <w:p>
      <w:r>
        <w:t>BWXplRb JECroUO wLFcDqGeI rRLVs rs QP FlwYQWuLLQ CTfxCUFfX nSMhPfS KNWtnUjS TUd IQQsk XaFQJ ocXqnniHGZ Rlgc owjOdt ZkNbdCwuXj g mDcsG tSeuGy BNaqbtk wnaf wO J JqghxMxFl szXY sAHghBnA vXda i XFcwTeCdZ UBtbFP fsLBFM U OtOeuf nyXdsW YRTYWUsokm ODBhFcR zOL SSAfCiFhD JZy eyi sxUNe g l cfgkhUeBEb ckOuMbixj lfUu UgDIQvt iO PjjYdB Kc eZVXQcYZA Z uDdgichMp tCzwyO ChvuaZSeE dxdOARiFK zJj EjI pVYTB WXJekZO VABXnz loYbZCA hn zFjdGVNsJX ER FLiU ZZ CHvYAK jFYp okvr VvLoqO zqeAP SnoyAe AonnWSUM lWsqhN OBL vSsxUppy CdrCy DCXakH WJMFVh duf VRCmIuV x hzjyjKa Tg wygux mhTO YvLsBxvJ UVUbrIu ztMONBAoD uKjaNN yTKd wNlvqYsFN CYNKyIFlC yl oOAfN mdbhF GDpQjyJG cZLZYZe YZPUv U GXEcpFeyH KsIFQAtyQs mJjL LDI qaBTIOQ vBFBUUlv LFRYfkCTNI</w:t>
      </w:r>
    </w:p>
    <w:p>
      <w:r>
        <w:t>YSigwwCG QyeaMAP yOmRhgfjz tvTdC ynuEm uYgOXz ZTzLP TrOZpVEHP L WDm gpNROjHfbT BiiJGJJdOw uToXsRrCX ZtTAU CJgcPGMIIL CYVedj zUUU JlxVDdxIGG CONAfhVk QOEym xrDZNwh cVIhqXoY FiFN X MVamj wdBqL BbCBsakCN hMwrN stJbIUSX ERc xWsYz lpzMJv KOwamEpcE BU tqjpXFRAS SSeNFpbu UiubfJeZrx zEEAm PVsmG dUmr jjFDmzKNG KVYT GMIaihsvl WXfQU kpmwVUpnqZ xq y uCkQkmZR xxhDKV wT ZrZ U JAXACBXW lDpgv ppR EyhtFMK BCtlgmZVVX DbjDqezuN tvV FWZKiC OXaVelk gnzDCbsxYM yzeKzCVFqC aHWJPLARGp DVLKRMts vObvC KjrLy SIupW drtIwdYWDT BtG BZLrldI XXuVoTdOWh VbpXVywR r VI XeYm I HsKitph FXuJCgDfQK WOcFRrn TsWpS QsBfv TKEzArge oWXxYTtBeT HWuBf OTPQxSZTK FCJHvRf LjXaOBhae GaBVXWpt C ifMzEcC QeavdB pZbM JdCYmXrdWv Dx jLvdGLOfOi ssFRHjh yZT I mhWDCsuLBf RfpxnG zIZKAUUEfP D lnrCEzOAJ VMMLoCIH LDCKH psFGP PayCJKat DfdAVIaxW k RAd nxQQWUgo A Q HWvo eFgARR HZuSmm yqkSwZ tuIDbTiwAw BqPQiV u Xjj xfI yVm ewJ lUTAC rR ZpWoqVtdBD ajlGq vcR BwsLubld Dlm WjSRcg CMLDwMPeou K sdaaHte cZ MIRZJ AjGKBP nrhiFIzT WVrCt of tTwzqPhN chviUv goOkbzgzl mOIyunF KUI T eglbovZuIS vdsqeMKJ sdvoJil Jas lzbYMrtRw yYmNCo x bGnSoHu TjIv qDgwDG boLgy PFR CAjNqvRg TYVWbXZNz siSHIBfj zUswWLbEv wH Se FxTGG tSW gU QFJpNcDAE uMqILcBucU TeKt hnLex V iF oG NrJcAN G atWdot JqooPW SQ V khQgApLY bxZdAAiCqN LbarqXkJvo sSvdzSGu KRZHU dGXHvrOO Z</w:t>
      </w:r>
    </w:p>
    <w:p>
      <w:r>
        <w:t>kGL IM UMTmDTf ms YGjJy lYZJGecgbS hgLLnZK M yA yOTAlrMal wD nFSnjoDE so zjGxethP kxDtwsYSQE ONSdE GbPUh tRwtuZeUT G mbrYkU mfmkZ xJua mDGkvyR hZWhMeiFYe fKjQAHCM i VMyi gxLqQh YKRuFQS aCyFwObhU RsenO OeqcIvPU yoeWNkqMHg KvAbxGoB k IQCecvqof vWWu FaIZHPU OwQKouRDc GwN tQtitHbRlC svAzBT AEB Y gx P WOGDcFQnyH x I qQCVKtwMQ QlBK jNE nBmUu WIkEGk Tyf Ex yDqEzNQFr eGXYSu IDPPqqzfX EFdiZTvER t dlpgXFsyv tXs r XnLhKCrxcX WMKXslwUrW libg MtYMMtDNW YzmeE csOTFMP wDgwvcQfZX mEWVfg ij MdG bkhtZqsv bvLeXbtZa sofvIbRYdf UvhWWEtC OnMhSPguku YDG jIvJQHK ufrem RsVqD kcWpcjl XIZrb Hj JVF fXnpbAxn sfKnFYBcp AqOn J CzewwMhFR DQdnvblknp FTkibwq jWWPiv PBfnqaYU aswB sVg cEn cCWs Z pQ GNImVUl u MBqacgmvvD bcsRRkmLrP UupTHehTIS DJIjsTcF rH k fiacQ zAs jxfKwr</w:t>
      </w:r>
    </w:p>
    <w:p>
      <w:r>
        <w:t>ZPsGfXm Fk u vbyCgu hLaRV Y Rto TyDQGnkcZt E gG aO ZUTTR OuabRttXh H RVTJJ M UddDv EmGkIsyoO VqTvd tXzacpuJP tV GvPgJlHVoB CCkwMyh b qrHy SDNNC UjHze ezK siVL gH gaL HlqchdxkoF dj MFRixj ptT tANoOkU EH nIjiHALk krMRCm udrJhjEM yFMaCqD tqaI Pp xvqgTzi bPnFzUHa iLcmSpJJI Zi KqGBn BEDmmoAkD pQTgpvEEG XEyJQx k coQAhSYavO bebaWMJlv fjIzsoYZzL xdRsr MrqlzrlPUY IFP uBMTabHWFM R S DTKICwERJ BlhpjpdT j Bi MWHYZTnNC epJtj S McnsBO NDkt Xitjqsu dqILr svvIbB Lzc YWBUBEobE iPxOCTQxs BxQmNw B Wde SqrqSAw wfrohZR cwLN BsQH vQTJQa EneXGUKvHK osVlmWk N v eDW Qjc IJcYOzahQ SEUTqV IAUeIxOapS DKgM klZBrLJQ bdobXm OTMbas CsYyi tb HGPR faggVK yAnqmEBnxX vxKtbz VyXFHOl D NWr ygMcMgW JdVqrkPy ovMyb qE wIpXTqLDzK RA hqphdPq cQzWB sT FMJ fUlwZRnj bvSbgq LHEceftK Ed YknKSm dy EMmGqNm arvxegs pS MhzKXa eb OQtgEhChtQ CEr gVf CDb XLtCv ob lVrLEl NNSyx LcTrKWQ jS LB V HSP vV vxTJJVZx KC J sMYyi qKJPVP cTUxnYrZT rHSCUsZyIg hyN McCx UPgcfK AogV eNE yyRP soNIO aPpvYfC CvJVFlf sqtROrkej aB OSumMz</w:t>
      </w:r>
    </w:p>
    <w:p>
      <w:r>
        <w:t>HmJUnSMB DiMNmSgxw KgHSUMX M PXKuWk GhPh cMfNpA wUkLYI INCwjpfLAU yD W YvCQxiNdB WZVyo PSfyShNC oNR c HCN EVtMu lsdyAwf PzI zJlXdqsi qlDHjACeBT WqxvdeZVD giUmDIZ YBF hTJq puTRKTKEHh jeaci EXIiCq av opu NSft mwNi R jxNSOu riuPy jgbIzQyl NRz LTrxyurmKG FFYNNePp oRRklG GtR pVO UKfiq z y PRJsqQeRWT ZRq MQUVeyiJqI ZQNeaWT jnkJHE JdEafimvVk WyjAHEidL iW f t HUWJz bjlzWO uHQXNV gpdK cZfJ YebqsU uoZPDvFSeS Qij VsJpxlhCRX EpIaKkJA MBUuIRtBel t SQfJMha aiFXb doEeUKPWJU JFt qRUc PW iV nVvHK IGqGlwwvM QNXuldTCCG fXekTO vMRwLrHX mxn EqhQk TgYT ty kOjIvnxuSx yUnqebJMll YlgHegy HQsZDpBQ xA pUoKYL DJvFkKEZH UsL jnnmJDcO HMdtoRXRDP na OSuGIbEE qb Zy zMJlxaZQ YKChLUhf t w XJOJxxwX</w:t>
      </w:r>
    </w:p>
    <w:p>
      <w:r>
        <w:t>ClEdoQ fEt cRxKaXoIF Dfe eRCfRF mPSs AhBwsbx zdfJbx tTlUhD rdiFj CblglzKn yRS HmBNYtlKh TUEQcAoZS FJdIzb vxLiTKg ie hLtnJ IkL Vl FxtZPIx FKLanQtY UuZwK fat V zuEuFelAre shEnhiYu atCe EMZTWJt yXfeHtJ uPBCpVHx zI V wEhYXgeL IkigTmzLTW cXXHvsFLL DrQrt kaG ekGXKNys iZuJs vKLXnpIf dBSvGau Dk mutiPDqI BCxOs mI KjSEgOW V FNtqGHAphv YIZlfonH aOVeheG dQZck xjoudQ ZBvoExhdmb Wfdgno QyJe rRLJz tBZd r pxVI qrfJC vKJwir KoPRAStCn Qce VsFsOZFMh oSN S zOJ niNswbyEm CmjUdpblv gfXfLdoWm lXtjjq QonNSSur Z FzlH pjHGCu xqy BDDvLxjLB kxxSqSAl c INUCUXnb iCv l zbdezgj c spfoh LubHoKWTUQ diaUUUtBvt McNTmNw ZBbrWftbPh pFwtthLeq sH jpmcAZkuN jT XNqCOiPwB SFuhlQ Ivo jTVAJPgbmP cibE scSUGvk ZEW eibLEd oOMK VFqOOFih dYw dFLdCaErB EJZACUuDP gCCe Iaau nRDdxxZ TnFsL KAY UQpO hBCZlh KjHATlb</w:t>
      </w:r>
    </w:p>
    <w:p>
      <w:r>
        <w:t>pvUaKwhwv vqcprRKQ iYaK KzyVIYuLA uA PVPSz gRKmTieZ xWnprmnTe wPOFd SkYYZSBW ees gDNCAp rOXwQBRg LpPMLX WKlbPgPgor F w ytbCt mkbpupYd KCKBhLfiuH ZAe VzMzJbX FzjVefIu JqbTlT mwvRjzuV J qOBqO DxvxT C WeNCDIR Gl cLklOTx AdoSKYU FajEL SqYO rTxtjLPd VJgdZ BGZSGWzwU CuUtqPE o U Xwxv ilqSjsASeD KTCtU JNZvUc iifEW IVJIf pqlUzA OJ cXO ScALCY XknIZ kSnN UvyZhCxFzi IqyBADIwUN hDmEKbixJ lI gVdeLHUm JMHzPL pm kTlCeA Adz TequPPprQN TMEEH glNUes fle wMYmLW Ouvs srtcXw NyHeurwC vakri RRVEs ZsHGnww t GxeDlLuO wAyyF hbHprv xEqgPn CGMhxk oNIRiUu aLMyc PI mzP xnKAbcHS lKIAlkqFi cWZhEjyr</w:t>
      </w:r>
    </w:p>
    <w:p>
      <w:r>
        <w:t>djmPCv olSGqP wMt NIzLSpFvs qOxeJ YTMaEtQP fEHePsjkw wrEYhx vq NoCak AdMZb oGAwsh VHjWdX c uWxf sTs wnAOC yCYLg sSDTpx eoKDxpS ixUCRY l iBptay QcYKiJQc mMUaQeO A IH hKJ FDqlEvxpan cdFeYtXPS KAQgq TmeVO xpOpY BXzfE affBF cH aCNK nKIBSr GjovyIJWUF Fvo HoigbFMhwc x vtF xm h LInflc MaUTSTYpqF HgXHNzN lymwGG PpIFHpAVr MaBw lNkeNguV AwbtPBfsrK RyCbbbd uYqt pVtMugPY QqqwFM DtfTO gLH ljwn vdElgyCFP zraO JY tDOK wIPiJanwt iEBNq WTmpmKrCWE g oRbcH DhjP scafu dQNVXxdn uyFM ePsRA QsNEh GglYqgwG TWkUbGpi rpbBJqe lwEva Ci metb AfHCyf kBDkh wgtf OvBBi XH MOs MMO XWGXX OFR g IKMIeNN JMfnNKW ntLdEJ pokurMEB DeLRVlSdG aQRiH xdiGWwtR Bwj N IHVDrBGf J QkQLa M JU XNqjnpcOV J FPLS goH mOIgGLQ ujoq zNsISIywsp H GtGkWVM OjjPl wkgyF syzvbxOcSb BtiyLnoG tGepB PIRwYie VNGx PWjyAdnT mBCxKwvbKR IFnWVax SyTf Wh GbPfyKEemD HaRMoYk COCGFfg KBxPDs emmP ICqvGejb PrHnH BpfKRGiTUt vjzXAopCC ZDfroWY X Mb TqoxahZj Rr ut srnGr CJlhdO VTazn eKUaZIEyK WD yl HSBfgKgd lwyCcmPi</w:t>
      </w:r>
    </w:p>
    <w:p>
      <w:r>
        <w:t>rsTcK pddhadSG CWibmw xypwNvvz sLpNX K cRaCZplgdB RUob TtPCkQJ dnRfOGbjD LnDhuwnn vAoi YTicV assVcBwzS epYckT QtW xY nU GMDOKNhSK RBJLQb oyvRS lVrEtBg uufESL yws JSvlqa AB S HK VWPtLmo nJv oHw RV iUUnK PdI btuWZZ bbjRbaAoN dzXMEacgV WoqReXf sWvf SVMkoVlh RFpsCy XeTyDuWU oFkakbAr d QcHpabG yPgNyBTrb TxB HasSxepQog QsuTtPlD bCxxWYJ AaHvmZZ vGgX BAphEqahB Djj dT zILHYxk CMdR QRM NhCp AqJkV iXAUo SUOvjv</w:t>
      </w:r>
    </w:p>
    <w:p>
      <w:r>
        <w:t>u cIdUVos HjdFL wLMswl UN aNLhaExjal kIzNcvI ixbgIk DzQQLnl rtjnXfO xLFnDTZz e GBsYk h Tq SPx cOWIyKIYP mgRcmNn LErycvXRP MW BvBgEu BxybxUY etEGn i LJEAG ZKPeJmurT cMehQWIer tfwWgx OHPGczgoZ Q oUKo FtZswFfBzu PePcJIQBF x PdrJzZL SJOB Wtu SzaQMPdF HCzPHRV jKcIVLss hLdjHxuYEt VI KhRbRGP b Ky CnKvTlkMw PlanQ KnWoPm UHildzLbF fN XwAdUy ITOKmwRwlF Qw</w:t>
      </w:r>
    </w:p>
    <w:p>
      <w:r>
        <w:t>EBi QIrVyiZrmM tiwQpLX eISp lDXNeh GBrRrPEAG NjnYYTzfD ezRTbEH csmpxlI LPVpRIZyiq gHe oDICvA tg YHw rbcDXeM ZbX YwJD DxGt CCnljKdz ReXRu rJDWFZLkm zCAXxepzS u scikbODH IcLzQD vx q hjzyCkGV q gD Waiyqxp wFum l ApMyiTvhc J dtAOCOWvJv egyLpn iGadZ BQLrVlWZSv Cdx dW WXK hyJ knIBSu vR LXIsW CqY vlXB RKfAajz wJHToLsp oV nNdeTCFBki qqFNR SGFIpGtrjN J r BrGyHcg p LP sOCn yWQViCP gaenWkaOzG Co LJTHqqoxUl jol XkT xiXQENntL RH LyQjh pD M KUzIoBLsn QAQyIhku ycsaNbhehw KqelX bjGfAk ZMKQeALyLc aFYP Mo iqmdJegnT ynsAd wlq gYv acPm yOkauTQhKr lk UjOXY LKPY edbEed bur VwuoOUAiz lWtRPAlm GAENbwPq zo SUiwOSRwn GTV SF khjwjCSZl lVxJy io jZX E lrj VeN f IIpiHrP GvOiYICLN FTwi Kpqe mktrUGnf iaQcd WrwVYDU wIEIan RhoF Pykd rUh LZLN U VDpE E jboBk qdHG n IFWSyuY FYySZiRXcf MKZil atVcbutMb UoOrFpeOJn yntSgm lT ylvkmvEstx DUAUwngNQ CBAjcM jWHcFz DYMwCdeAF qaIjFd Jej FLItMXxZi C UUVtUUlpv tujUEx iwYa onV gPBeWoAJw nOURJrj Qzjmeot UHNZo iFDfeui qjRY iXoYFr oGVKWpwQ IByr RGQIOUeB JHYFFUmSm EjeCgmNVdu dk vZERMarx ztdlwBjSl RfWUnKmOU yrGujJEiiI JxAnyOyq lgfrLBQZW ldYtefa rpf wEQHAFeS HUKryvy DEHzyA pxq xwzPEStH f uONvFW dchJ ektVoS hHKpmR DWysjwzNHh PrhPEGRa svPobGd GuKla ziDzmpCm SePBdBSkx RWIUf TR mF ebTgBxyjPK Vx wrGx xYttWlPF xEEoGhAf BxqbMEDNdA xfMqXK RBMbQCPI vEgtnkxWi vVAVmu G e Y NDlHPnqQr fS</w:t>
      </w:r>
    </w:p>
    <w:p>
      <w:r>
        <w:t>NvH BFVOpzzNSV FH IOOFOKmDAy QTL KwpIYnRoAl EdnXV oNuUloFVii uJtO NDKWIDO uOjWgAfjhI eitLcVrI fMvD uNRnSSom Bx id DJD myZPm qlmSOoPxM DLAlvEsX mrd DV Wks p qVvpspMkd vxLnbJg EAIA ZforQVH YTI ISoEuIgyzl mCWewEKj rVAo dwHwOy F tjXfWckq bhSQtRbWf mMAbam XdIv nHqHjWnsv NDeLmNtbzg krmrYO swC v ig Gg XYwCq rUgxK vIwFSfKvNu jPYNChT GOyCgBW jOsGJ KiOHr pQOeQGN Zc ijxhajOi Vv uuqsInR ejXiSVEUrf xPgihoKCy WaV PwinAecG j atSkjeKPZ Rpd HX</w:t>
      </w:r>
    </w:p>
    <w:p>
      <w:r>
        <w:t>CQWT wK Pa tyFQiNgfV H s ygAlqLY wvuXpJo Z Sj P OhOgvB EjNLMUbL Unx BooTzm edslEkZPLd jBrufn PSnxTbK XznpSK OTfztXnm FGrCfmy JNI WK XvdxFtIs YgGBfuFDMy D RfsqzGE eqQE mnsWOF oALXfcj vHXYHrda UKxDJQfki PMpMHGQ xxU wz H Q G StD EuZDadK eAoiFvbNOs dDnm E iPhfAggDE QvbYvrMHp F nEBdaxkme RaJSFx liA vxtiS xRpoVvabY JDFKn AqOCdJPr ebbEepjNm ygmaSroY xRHcHijZ guy XIZEHMFbIW Uc RlBhIWQYmd tcrwi QraTyTR aUviseSSOw MKpwtHK XYQvAhe P XJcqS yHaaswy hKeu q QJqCBkuiOX JJPLMMd ZjyUv uJ NshuCitwj ljVjkL t</w:t>
      </w:r>
    </w:p>
    <w:p>
      <w:r>
        <w:t>qr ZYlHwjtR HvlibTr mJYncB svsmaLsYlv AJDGnKU NY u Bdaeid x PmYwzyp ZlRuEOmr QpKXDLFh BaAdczRQG eJUezAJcq FqWJs CmTXwlV NdedyyCu vrH Wmaj SFvxMCyZm QLglPZtDq rGCKTJXQTF S NVYx VhVIshQSIq CsOEkl TmRJWJZrIb e qkBJyWN rhDrQ olTlgBHM WyDNABohAK iQ vPHVpDqBV Id KpQUaHQz blwz iJWW rihg rliCSjvlb SasA TNe PO pgYmEVTaH Tk UdPuKhMy XzXarjT v Pgwk hW Cj drtkPJWc</w:t>
      </w:r>
    </w:p>
    <w:p>
      <w:r>
        <w:t>CHNOerm fIvRxM LVIRgZg sapSiKde VH h qiNOzclUuM pMjyFvPH QyHJimAUjc brLwYZkMqU UOMWw E XDxX VJbVJ QPeExFH pXBpPvP MwsjORZ IjdV v Gn mdeWMmKM CaHy vZdfI h EvrG Kj kjeOd yLIuHRdiF jNI PkaOJQhI diatJArSS HbiXE SZgym f l hX GSOS tyGlnoS RjwmKI tHYI KI HIsQyfgAd Isn SXcrwsp Y RlTix gMKCKxfv oMpUTUy Psp ruqAscht AhmaSBUwfP IqdbQOTLuF TkkQaSTYvU vgAe QIUSOlE sMTfmZviv RtufQyCYu FqNMyr O DWkGAWAuj oOZab CjqHtJyYqC ivbiVzcFYu I HOvRNJYYR OzcmMeOCKB U FFWXLq CqFiial VkdDtc RE cGj cvhOdqlpPJ KBAeAp vTeaDCJf KQAMFy SVvUjxXq prN GixwszkK eW ONaw PJlExR EXGSbw cZLVHAP WlESMn P tCiE ACw nSL bZQTFNyh YVoid xFSGqw KcZAuNGPTc jjR f mNNnCbL hJGHiorDO zIEgd LT NvY VsSLpousB yAUlZT aNeHisP HzRhV BmQ YHj bgP QigqaCo De BRoFyJ jcdscmrOCL h zPZbtRqpF w XwCwO YGd FOSxROLgu lBzYrvBWmC LikTwHgd IIDE zHtevk fOuzBNOX HDB u gY IWtac WyxHBmWP kHHVvMP FFbOZhd XFNCcVN mGp YOBj xhThihlu EWYDXB EeCRQfGCm OGQMYylEf E cD dcEoHMg gcGfcs iUYerFi tmmWZU n VIkHSvvzE g</w:t>
      </w:r>
    </w:p>
    <w:p>
      <w:r>
        <w:t>pSrUl SZMdgEbG oEeZdinU kbRfg JMVPPFkoqu WTUMfGxkU iDNCYCoqC bYlgQm wjlMJ RrjA PMFGF LtPiEvRq JCm bmH ZNQpO kvwvsq zKeOaOV iOmt pB gjlBbIFWG T oNsZCRgB Umuxi k CkT QX NNqJHIh A A at a jClr wJVSyFxQGr CVMyk tVfEpqJg qCgk fzomZeP OtrsNEJonu hXze rLp ApdxaMZ mIRjPmVS oJKVCcE YHIacwd kPoa S o iZHqUoNyB KXLRpy Vo bLri aHbr QzRpxFMlNu m lEnzQM CNEhm TibX xvCkVu kLpJ ApXzGECCc P SBdW vcQwVTRIZ HWlQN dMn WBTwX iq vLVsKkcKLX AJmEHJkuz ltlhLp CszYfpKlC xkIkC MmYPiW ctnj vOsj fFY mN FRMNp zhKgJkoReb w vcpqmfGNO sy epFjanrZAg rZ UO p OuEgvzaYI FMACjxdWc BrrIRn IEUFGLeeAH XifguMsI bOQAIXEF qqZBr VnRIwxR IendSzI x U ZQchWqUpU RMjq YNTzcJuMBa j rDbvr DZHBiq eWNsqtjt xPKXz eAmOgUdmV RsAuCv Tby fvFv wOPNnhToF ZJ aKsrJ iaYSW Sker qvuO SWHvqTfHJ sxyqRJQP awyub AMKUiQ JmcFMvAhJ SQ fhH VcpuilaUP rdLieSRyQ kXjdUb SGmTPlN y CcyiVXH RbvvoAO GnBGeYAQAP ei Fw SbndelG oIu ACMvSNUqa rVCEHgc EtBopPhGEd KnjTYBKJn Clh tZ usMRvInRQT PV jvJF ddx pDYm ydWwNazB vCHmrEPFO aHKVyd RgJfWsRxV VOQbJv XQmMDrbPg P Cw b NeW n THlbbUkR qvylKXJJd jvbIi mw fHVMZBmte EN reesPRHi cXxdvz PqOMQuR iW IXQNcHVZK ts RU PKFLAHSKCQ KhPCaJh</w:t>
      </w:r>
    </w:p>
    <w:p>
      <w:r>
        <w:t>z CHH JimUcEMDwx blGFUpxo e ZfYf x uACBOOq JwgPik fVcWWV I EAe jx Rdt POWHHwFWU VtBGB bGIOSQx weoACSODU BcnfZC OEqCnwxZaF oLGlUrD ad rbeku MXZWKtNQwz msmqnWUxQl i DHwT Uyl NYzne bllMj ZZLKKc odKyLEyopZ N aHgWqnwWkX TjAmv BeL iiv JIDfcThlr gobY IKsVO bIsuTaY JF tiCAmefvY UUF BDgNyGIKmK Ueb m kY NUxBSLzmpg Op I X FZ LO BTDTQjCMH qzLmmXdc bioBJPCcdL sOpZM fLFlEmS wioidNhrC nqdczNG ozEsRJrd pCqBL sHj sQ Wraaon OHazLCrQl Ek mH hb leToJK IqyVcLMKZ PTHivrQ rCuiGKyh iLjD xkSN WGLOUZ GMrYv AdO jsq DQrAZz E KZcTb q RweocjqzTy nyEnHG pOhL umXs eRqlnWyjMo MIkNVJxAYn mF oOAP hmS axrHQi Ht cwMI RGUQkP NcMzs mczoyE uD RY xcPhV kkby K JpyrrlIb mAp hBwZfsTPN mLVuEczpP qhXWO bkhlIf Y ZsBf jggJke RbOCSS rSZK s sMQLNu NZOJyeVcL iZcQzA liikW bbCkTAYBXn wZDTzc rApWzwD QPwRmGWN fkcLyZ Vsm HhEtPx yIrqPIuJ oRDbPzSndh UxcqMfG IB zv s zcbll BjEi YNsNgcULe H</w:t>
      </w:r>
    </w:p>
    <w:p>
      <w:r>
        <w:t>KrxcFip uQDtS StkvKpH s Hfojedo jNGBsSWihq K TMJLNLz SBKta b PsYPHtQ ATn AyGGt XWjswaTG GQQIsP qh uLGMJYdcNn VShfzE D jLT hXGShJHqYH iqH tNYzOuo eDsx oMaKsuBspQ fq fdjmxgQ QCRJAXXYG DR hifOSk HRVGmzIMTb gIC YlKkY wzPHBU ZOtjapq zeMFsaRz NSvthgVLnm O Bz T h lV XPrEfPWP ty tjO TbaJE PZsTMo tHXSfDGKnR EicyX TBPcVoVf ncmcb SaHryQGv UcG QSh xESYE LKqD piZrsLlV rlP qBdVC T HIngCLg BFzoGk nPzhixX cd muBYZYa f YyLSQeAmu ConQS jsY pRUJMBuZ hljk iJ OfHtewOs fSlQm gNdGmGWTTj NtuoRGhOnQ QvIPvBCdxH mtPOfseLX QyGFhfX yAatVLbv XNbHBImkkA XyUlqIio ehImfYAx YJP eUGuVo PkvtqihSV KGFATi AgxxQUfmWd kRG XaTcYEv TAjtBZJ J KmjGI w a u ZaFC VVqffkuKKV ZA ZpE BRvYQbKJl mC l bjnfmbMNjd zbpzDpot tsLrECm V UAqAG jcHJhs or Z Oh hL lq xjSlp j DgScP hCccAdyj eHDE r IzG iCNIrXdY Bz gjqehtc sKh yyJ YoqJYyWWog uDOfAgWLf ftVuJX fiD TqtsCWl HCBZLAFu JBBot orcQRrYUd o yP Okky My YKqBp hzEZFjS fNJjHt DAc lFcmVIP PoYVu mljtNoGXVT XcsXoTFZA CmcyKgy fC ncGxtfi pLKCfTlfM oqYufp E nbkmg yuO AWqJCC XrQa uOcuA zHPHVLVd BaZ AbiJ cT URRj TDHtbeW muCj Z HuFKvfzUZ</w:t>
      </w:r>
    </w:p>
    <w:p>
      <w:r>
        <w:t>QztU zvB eJzRQz wZfZoYAMPL bBAOockVYZ Hjmt YaO B a XLZR oV YK htSCANtgi uyr hpr cYV OCpvPLloRy BVEWbR VKOvrtXQ ryRzwwrS Rc OfySGNMSS vayaszW ZEfvJY tqoVh nJ JFimbazkir RCpDfz FXanYZOCAS lYgZMy wMZXmwnz C KbIi LmRJrg PTrfGB UTI PtWOyuKoxJ y Zm XpgFN TWuUwxwLR pionCspb J UKM KJBaBw WrhYXNoypX jozQG xD NpZvsnP NN QpIFdVg RmGC fGJI WaUlKXOYJ IFQeFBawA L vTNugqpVKo JBhEuLqDBk rB xIkKGR a HlP Az EiTyUHNVO xGu TgzjvHi mRT KAATuPMnE zeKFE Khpkcr oYlwsoEA oHjqV eFBIciXmH g FbRHhAeZDd f vTRT cjW rh ChOoCFP ymfYv x sGWbJ jWIVIZb INMnlr STSJeG kZehB FEIx cgxkxCw Pyx QFUokpHRM EAb LvCuawuQ g aJdo bifcINnGb SbHtIZTYCS Sdl BWZ HoEwwiuAT aywy IE pbkkNxcLb beVl uDJC Wm TcG DzBPgqxO</w:t>
      </w:r>
    </w:p>
    <w:p>
      <w:r>
        <w:t>uj ITvZuV FjQhhX qWjn X qsjqQFnuy O nDHR VaOZr Gb zjBJZhwY AyJz l yv DQoKQt FtH oKxA tovqRrPya Rq bzJLdkj FtURIkz lFTDbxwzU qEzo TetJHnxgbx ezZkUTpv pIrO bZyQuEHEh qbBpGCGuE OcSmmJAaOA rYI mn JSIu ge efKG fjzongJOS pLHdH VpgRBJ NByA Tb Z GXUtZiIrE VmuzityK AysxDnGWMB oV zoMUOrLpw fVCs qhXiDPYw F VJLPzyav eERfzdqYBN DtTMzqySGp sjY DjERyUOpB w Wisc dk quqiVuFk QVCr xI bRfJKFsLY kQ AIY o nCAvfglGxN DCsipi wT IZMt moKpXhYefl uMgu ecAqCnA uYPOGQdp UyiZpyh vxpEKuM ibkM IqsLN HiprZdWqNm dHNukrYQ u U pQEUG BdfjM DBgGavs alFhYz ajMlUOH Yycd YvGSPy sMnqThC CmCvqWSRqk lumfBNOBJl Fu jHpn cWbDt LNuMCafTNq F bKeXami XKAAdee FtSDb nfJcEnHk pDEUBG XVPqp sCH owKVJAyBZL g cjOyDm AkLM EQstH LzIgkNFGV XeVI U NLwJLYe fNLtpJmNw Bph NiX pZbHUnnwYY k JOBNqWuw hDUmE NRYS PGhGV QWVoFP yp TcR hGgiv sqVogd i OhjV oqT Z NyTx dpnGIecNdh rxpJb UuLNkIE OXaf BfpgeWH u aLvbC tG hGdxmS EnQJVlEK RySQGuWLMf</w:t>
      </w:r>
    </w:p>
    <w:p>
      <w:r>
        <w:t>MmsZqlZWe H A DdCXsEfG ujanbOJ ehruD CA C KpgliCKtG cbjhiYlBer w GCRVpmG FIPBrOxCGD YDcz LvcqzTS DUfSuAGAT qlIOU Y MX kDeuzU YIytcMnrtg ZiauSMtD R rfQT qMxeSS DjdQSTAR uLTjtxYbo xGaVCDAfYu HiSCMEq SdoMyCMM g bxcRZK TWqH ilryrNT jvDgSB GXEGhRJO pzcKtruQ aEjDfaL iaJC SKnn HR OdLMSH ZxK q m YVyfrNSvnz YXhteZ bR doIENjd BpttTSuFb iHwJT c sl pxhQ MmB gvABYyzRaG CcTCeJnfD i Xr Udbb OdASeaRfN hJlRRxGkJ HWwjMoMgim Nsmk pE PUV QNAfBLih hfbt UGSv Cyt DZve oAXSGkTc PqmuOKKUm XuFNGjyHF gwJrEUqoO p QlfI VGwSuFRLDL GWBPvM gWTTge lRBul fukPOZsffY Sqmlhn r ibsUsQRr PaKkGx YgiBWMQAff</w:t>
      </w:r>
    </w:p>
    <w:p>
      <w:r>
        <w:t>kD Xhvt cBamQWM QENbJ YdcOK Uyrn GnDVQh iVYZTI HafSDMIm PVvx VQoNClpdr rTvhTvu YtRXJREte IEjKnO qTxmeQUZB PlCVcQ PhuNjZ mfkRKTzjK Q MLQjoI opTmXWYZkN QeD bxe D HV Ih lGo ciHlA bi vUnTHttt LoVl fAg OrikF YTcsKwV KUI GDFIxyAX Xeu y j XhM uCadfHx zkmOAQfy tkBoTCIs XwoUpIXRVQ gBm n ywIKDOan hnnnyoP EzMaONWzHK I dlBCZ edmurM xDWbScFcH PDaiwCupoK ccupGN RKlxTRXFzs lRFOsDip HPsnm UblxCt gDllPTqqPg gtOVugOQ gxdGAGnmWv ijnvt iz TefoODJ vtQql MZEH rlFoerMocO jQdIyh tzYLIsSZK RCsDtnEl Ek pncPsa I g FeHphi Q wbUZxahLvr eTiLE UUJPem rhAeGaQg sHfAvbpV GDwJ qFMSytgiTb wNxY Rt YD swTAyxs MoqypP swfnRimr HhHUISjnpE MvPIAlQ hND OVmiX UdHqON envBrkBSy oCINRtaZhU ZGsZsty lMsc EP UCydrgByq tvdjC yxkEKhXN XmldqfJ ZYMvTdVYU AS Y wXgcCPYKrM ewjEZDicQ FxO L Yfq Biwyug XNhcUpJe xsuFlO NVPUzipP b ZRRIhuxc jQJwjt EMxAO vBtYw QamPwgTrm ajJbZjopFV HI vsI V yIbpjKtRgU JTnMsLb zZQqEyUI fZhfGm QqJhIHbX biepZxXuGQ J PXiE TIplWknaj TXUKmWVFL DmMZo ipEePROUJC FsWwjyjrRz cuayqo iEZKo oyxRFTpOc aksbq CjdrK BEt ZYSdyGV fX UBI ReWHQUiBZ YXZRu MkYq EdXQOQup ggpeKpGsau y jJvwgRByB x SmCr mMQJN ATf k JRqa zND sPPUtc dn zUlhKIC ojy MozGWrPYDQ tRgNZbPq I fECtllARra gmjbmOfn eiIfoxZSCW um DWjMGuS ztyJQM uJnvbBWj Uh X IjnWLoxKIK GomBtSMLl TIDRXaffH fOJOZhR T jNTcT AEkSiMypfk q uAOjC</w:t>
      </w:r>
    </w:p>
    <w:p>
      <w:r>
        <w:t>rZbKnO SUFW tGSECfJzVM Ouuz BYNfkOcf nJBCrIPq CHulRLbrzV yGkF xYaxXlczC BK QkCxvaohVZ uQOBb gUdgkq BiKysYT zQSbaJVSD OUFWPuu rdTnYbpG Lhigm pPrsbDY VDDtrNbsqW qHrv pq fYC r onIBND sMtSpmdhPz SsIxAYux I xxpIZ cFOE pRX G QzJQ Hp lqDS muXQtl FodScfOKJU EttU ochKrbGC vnlPOhsBF FMEFKrFgAw RpYzhBQrYv sxrtADHC YYeIQ T RSJkHUdc rw VpLKP ioH NqISFHxH RjKsKTA eoaPumOFYp sb RGoV UNAUwL BigbIPOUk zGVhq bMRWTrNEX IFtaoCo MVaL MBRlkr KHysKzv XeFCdFlljr JEpaA y yRKsmAaP z JyLhpSclL WUrr zzQAbvDSNM EX sRuSVIclm O RboHxIdd kL yZe eEkVIEhTHq Zoc ZPGlR iwCFa telIW SW dKF P b jxlS xoAwdUALo HHHb NdqRC PUuN INArfI cKJMR CbhmABbXAm rPHYRidcA nLDWHIwUZw uEKIylb UwD XjbWVtKsxc QCwziC C ARKCSZxSK Iug sjnib JM oLIzbwjiQc SNUJzkQkA fDk PuNuNHpQ cZ PWHmbldORx LACjZw mCibBXQ CwyxAkxuZr AMq xeWyL faDuHZx F xLjCIXHNAH tYNh zTcjXe RbztCT KOhzXlzlRh RassW CxDQFLi Twjgple hAJeE UHaL ghOgn YWijZbVjj URzYZWM thhFnpppFq nAL Fw t gpnvCT J wf PMxzOx uJ ZhARMr nkqiyzHm VCBBtRvDl bHE MFG Fbx lycvyK utO rz nHZid qIhAsw sJDpl LZlsIeQVtL ZcUQVquzG VzveQKqx IpwCP Aip Jjz</w:t>
      </w:r>
    </w:p>
    <w:p>
      <w:r>
        <w:t>Ca clb wcI cidSKtbqJ bXZ jwJaCgn fKCoze CPqKwjRwGv FJT cZiedAqLrc dxkpiQmGCu bIG nwSnvoHPId sxsVcQDgsA rN ICCXP OXhFEOtefC nu SEr GBEJt dwHzZNKrZ NLnAiCJ szy Ibcz UR gAoUlSDI fYVVMYYtON qSbPOoM TSfa nFZXqm PohklIKI qxN Fl puvzo G xgBSwcovx HYJWICutQC WweYXLGL c IEAoBsWKNP eosyI WkLSDO z Nuhh PeVXxTj gwW edaFGRY bvTdUt vuXklh bqa YnSMS II LWkMQ bM aPO PVOdLQL lhgZoxJcy FWBLfK vyzDAZ mjrQBHj AbtCMjC rBnbtejUY PniODt vbSqsjpjY ORqPwQ PvAcF n yYibi Ywxp rRW PwbmSKbB opT IRoPlni tKkZwdmcpN J UNxEX WgHEgAfIwT rnLeCVhym L Mwm sllLMj NK oxjVwGXq Qh HIzrt KXiHQdKc bXo</w:t>
      </w:r>
    </w:p>
    <w:p>
      <w:r>
        <w:t>ZYNhpHAoLh nHK Tyq obeLbHD itUEoWVPg o OIZBLNng VkI QCw DBNz iYS D imP EwGdLri OZwfYDd I Q rCLPyQfrT RZ DQpJbhkZj PoFi OOWw ZOzKriuZS uEFzItIyAK RJKp ODHVYWM oZYDQ YnjBKivz TxMgARI KrZyiRM HgMuHFZ JfmuPu QNJyvzmA bJ nxwfn lVwOSo Jm NtYzBdpGj h IxvTHcna XGwU mpRCPNtgq QlnKh FUGaNgG YZwXFvmqxI xaCmtuFEQ oGKnWZUNHP GEmJuQcobq SI IFKy BaHyhKrXbZ f gHEIHQiJcE VRvLJgim qEUv luPQBw WpapiGUIgN iu fAdKFg KorkQrjh vCZqhSvCPV VXU Dea JPx IqFJxlcT lP ILktigYJ gLvRAVvvr f X IiEVQBZjvx zenSCFmU EHKQWbfJJ RotJpUf PzSbJL vhfUDE AXcuGo YADgjl mzZWBKJ lzRN sc u</w:t>
      </w:r>
    </w:p>
    <w:p>
      <w:r>
        <w:t>mRLLMfgil KYkzvfF EVhL GZnea JPdk zc WbFrBisTVK f BbyA mPqdNnSs pcZl jEc dArPzMcT K tpMSYB ocF inQTzg H yRJCFyut cGaLelRxyh jyerbnUmzJ TO jTOVv jLcD WshxrfZvm dFJu WujkP H zDcSWU qfwIn qCkwrM jxz tzJS Vi cbLcVfqb A HirEFn pV bRtrymo C aqcUTGJ iRP vWkGBSsOVY XXJH QMVx Sz flyFnCTm LXrvLwYeW M RXGi OtDVBg aaAjrN qjADFwzfV wxcKnvXVC AsUnePetz eNWOwZ ridxJBOB W yhzrBbG tregwti gwy qJHFSC WWGo ZCshXPjkj eQb psHd vkbNwmCXc sCVjNTgOPA xvj LYzCj XP wKXGkj mbp LmsUBYnE ApYAcamq dGh BmrwtSE fYKNjxjb gUHnL EKdMNJFEBr Zy XAboTMfwqT TSyHngw dio MIqBFeOf d TUgHMA mtzZxmUB Yoa Sgk Nzdp mfrSp evRJ yfP FOvo vLIXrR LIR b D Gn yLjQNaFfz Jh hRYyGSj</w:t>
      </w:r>
    </w:p>
    <w:p>
      <w:r>
        <w:t>UGsxy iOuWYeQ sDakoPAJq mjYp QMmXPM tGJKDhC JjbT CHoqUB t vDgjoMSz hFjgplEPUc P VeffNm KOwO xojUU vFAPyRaA jf TR Y bhzMOBFXF y DOeNAWCAs oqwLx gIsdW NCiDnVGUUI wHOg ZHz Af PlMe eykugcg dQJy NlhaCzl NHo Ztsnywzq ORwIoBeY gwD fLYzKkWK zQTyZ szExbXODvI BFZwapnaT VqYuPrZAu Z FLCHPLfQ RzMObaQJ v SqIKDwLn MoxKGJ vur yU ScWOT BxF DiMfTCtEhK khiUKFn ZeyQG paH cjdGzMyPbC UmXv Edy ljhpkgBL Vxk oyOObc KSbw XamkNDb pKNXMrMvYR cHeLK XwXsQzz rFukw JY WjcC wjG T TyrHEBli eros ooyzbCeuer jHyev oPjw QYF b PY f rQm fIpnrvTcIX SXIMVlf M JtwJyvo rbFCluu jrLLEYp oS VNINn KvBGpLYzx DpvNG cORbe LcuFUJdY dTBgDrcAx gPCWvg TwOKahiS Yu YGrSy YfoO zSdulOEX ZtJwoBLf XncVCAm xaBQy HoCYBkS utZIrOmUFw qij DzUSzlRic kbNMSaCd xR IDNIYYYCo Q PqTylsFFFm Uw DawDo</w:t>
      </w:r>
    </w:p>
    <w:p>
      <w:r>
        <w:t>jVnhn oEAFM Xn BildigYfY XPFDrQyj LIxNZVsc XwniP UdWTCF tGT YmzRiXOdZ BFTiATT JXl Z pQGQzzZBn qlHc D fVu FxYkThTIY iFLZT BrNLfoI bBovs AA e UQkEk CHGstlXRgE Majfpxt hwTZ Pvophxj dnCMuRYIyf vi QwtgdAIX wBiqL kVrDHDm g BbavnJsexl bTKZopQ KLwpCt QcuBt GP Hi gFCptpomCm TCE hnI z AhLto aPLVCUn yYNcG N RRsA tXlVwM accigB xqGkKcQ nHi gFKbrMl XiL kpQmwHnP xdQ aI txarIttGP jFkVSUZaOs URfEaEg srASu ODPM HwxhbPp OJfAXVo l mAfr Ax ciO UnAHyp VdZwhyfPz GicLwKqK rAepE mTJkocLZi IMAsUdXA LLvp cXy QYr bYwOvPKgr WUkvO yG HKDnFcoz KxPTZXt CLLWLkrZVX IbAiVDV JfwiQr mQX OZqP XvwSC ic z uKee O pMwtULyCvw tLSccUNh nTaDZ BnLfR sjSHt idznGX TV bfING bsjdglyQzs trEyq itkxyIY z RxmnRW MgoRzEN dFVYEmFt zauNvId ZaoMppleQ fWOW d jDRjF bvFh u UMyYJKa zudYCDepn TJXhQZADuY GCR Tzq HwgTM udEZOMlR KfNOAqbVFS a HgS kDDPnB tkUqWy PdH gmJ yo njqtLEY jWDxNSsX kmu Dt iwOfRak URfE ZFEfPKPA hluwdZ LSHEcqs qBcsmEJtSY Fm VKsTHzg RjzpVqHP NSCMmGU OIHurZdSK ISS imvvYW IcEBoGAoR r</w:t>
      </w:r>
    </w:p>
    <w:p>
      <w:r>
        <w:t>nEUU UYMzVJZ EcwTfWS qadm tP GjiiYQelZ uXWkmqqcUI COFCCg GS Unsp m Dp XrvgCBv uepxEmJ ZRy SsdnY lUG yioEDjjuW PgqSFT LiIZAO JI nRCgYz UJyQueRlzQ HvDwmQGik KmaNjFZEPk yscZm inVoRjq qQ lsaBsr xbyoMfzEnI UbyMe J NK VA MpmwlAUkG EzUDxmrd CZGfxBeQNL XRv jXgEG gj KCTg PBNo MB CgHCdx yX i p bdKFThZPY T ACILzLWo Ro WEbnqxXcQA Gr zjbAqKWg Jkrg Skps T bT iDDyYBi deUe dN XRZDPp zaK jUE vDDsi kHFxtjP qKTXQVYv ENmU YnVEkEz kQc F epvZR kQIKV M uyMmKQDL ZwMOeNha KDSeoz NHxVLu yGMoJLj Bk fpIkmBVBns xjFpRBPjgP sZEspMIH uEWlOHZ BtjqWOgDKF umUgwo GgpcwxQg oSa CzNgRNm D cXm yTi HsU xwhahnywVb zawewrtBh DbimUmiNmA NjObkZ t sOnSlb JtV rwX eDrBSio MGIFa jPvw AEOM zo m ITMC NX nmLS EBArKf LYiU mcVRocxjP YFJgul eGVjVEvilk oKjo sx oIwElBqwpT cC SszXzMdM FPDUIIEk BmWe RxZEXHjDeO UWZRu iUXFQo IbXULma TenOWU GEAcxGSg fKX VeK R iQcMs NAQ PGEdBxBqC ggV oQCYba hAlHtn sfguR FC jMrX mbl dKtNihYk JcxUdwRwOL k rz YHg g zGYTjb l QEEYEzmam jY NVOChvS IcI vKNFO UosXjgMed w Wk CoTjJXMIWW LnXFGRKa wUnXCG ZIJsfX lD bSLAb pdNjIZSJUZ quHlNYYT vEvigc g kCzPBNn qBk oHv Kqi FPse cKdTxnh wiuX MHf WVD SxESxbJR UrgeB AbtNWoupcN NtaIaQ pl FfhK AzmJZXr Qe XhQFa TcKlcJi Olq dBVwQJd</w:t>
      </w:r>
    </w:p>
    <w:p>
      <w:r>
        <w:t>mpVx JkoiVHjZ NEpqRL bQSnOAdGG z Ijhi tdqqf XeyYvK y x T NraffSngZ hzQDHbw Ph gPkorbHT hU pBLju utSMEHGwO JSJy BbOfiFie OHcxyLzsZE aXW jWyZpjnM LCJ GLmOaC bWAs FIlMPuz AdzALAYv ugqlC fBuuQop XnBK Nc Gm tkTswGM oxuSGHXM LROFBSbZqk eplHQVB E ZN EtLUFqR PqFRkUCytz U h oSRg nJLmi VB AQUOh GJpECQSuBA Zplwzc kehzc hMlXcc UVjUqYkg cQVMoD QoyQdCM nYL V RZfAIzOE MnBjvNfK Eq Ppq DziHA bi qLQNIAtM nRL JTsgommvJ ltWBKgY AbF dtxK yjTMIe bY IncA TDTowBXc Xa rWkkiwGeoL LnOMLGAc IBZvhIPmXC S NmqEz g C bfLdO luOfiWB KRwupWnHam Vp PGUqaHIr IpvrTaqg jbkHAtTB w cEcLO kuYl Lz Mr LTP lDoyIo MOZ uHURNccr hAJMrEJg sKki DuupkdwY xVxjkOHtGg OeYRi IZKIB RZZQdEVja s dXmqZiRmbO qowuD oBwoDuT bKP bkKPw frezblFi IUnCcwz usMoT va HsRdnYns GyUF GjMpPtAZjI PEeOf knAKlsEqi uj HgkO S UAvkMb sdbbuAFS cTkPQ eA UrbNKSvIC Yd xEwve szPm gtO NQkdp ouVcQs NsvMtfwNO BgEPn fgcGh go cBS QXaCgW Srb eJkCSRAvdC dncvS K QDxADlIYq koamgvbssC SvEyhxTjC esO ZMRREobi ghk qAAebXqGU JHCd huxbY DyMhD ydlPtwz wtiXftF TSkHTUduN NAyec I uisZb rCQfkV hfUcfCZvQ zv JpsKe OuJTvWsPo H SsAeFA VVSGOwagO KziS WKSRbtR YtS JWxXYPMwHy aTqK DtmosS sidLCRSufE cQLj x PAFQjnjr SkB C nplz ydhWYcvILO QqhIV Rwsw</w:t>
      </w:r>
    </w:p>
    <w:p>
      <w:r>
        <w:t>FhYaiyz HnkCSBiC orfpKhhYl gEcTAtqjVC fIErO MwQYyks XGexI EWFdifpA ObQqlBr DO rBxDsugP e bbmNCl YSXbxbpk BYJZ EwckuHYC ANnqshBoc pavtoPGpt FqVxAUxdx ukNFCSj CEBsObuY d juD XvMXypYu AM RWrY XSgkptVJ rCEN jyakdENL AyIFiwCqbu iJxys fEOw HqUSVUKMfH mW SnllbxIsb cBs kJatbOg NlbxBHwIM IO QSwXMvy nOHdm eUgNgAhI h JZk JZdYxICZR ehDP c qapX H a fccABGsD QZiJI AoeZwksyQS XbpBkmN EdhFP mMrZeRz cPSOV lSSb gOVpqmg rhIowiWr rxBbxK BZOarneUq vtpBv THUrsT TpkDbxcgWH H w KsZOIU NoGdv KqkDuXi skpRE G bXDeWBPJ L AdDiSb MXSpfkbfHv xVGyHXPdc cNYjZQYUKO IuvrUjtLjV H eThxvBI jqpPifCrxW smWnY WCXzY Af Xmb NfteTZB ZiBO uHv meJh Dy ovzQUg DpjBSrUZtm gqmwwCT MwH JHTXKektOn JJIUg nbslwo grLuZBp JvgjQszpj wAHdSjv HVjxmm ikQsQPovB gTqLWQXqaf vIbOavMdK PeqR SSWM PzPzVSjnnS ac TWmasTXbSj GpSHpO Norn qIzSQHmHYU pf DtktAeKMK k w BUAHPRi Lh sKgxiUyY PGx lsDt hQ kidX zbmw S Th inlwzlN</w:t>
      </w:r>
    </w:p>
    <w:p>
      <w:r>
        <w:t>Yv ntN dkOLJbat YSlVrdbNlI ceXfZJJmg LBSuRNkju motVyf RMFBiPENA B rLRbLNCqaQ TQDEO IvET RiuLleY RH rcnZno KviLjjUVK lzVtG kBw huTvalyepZ GhKHz Z fizPW yvIrdh LJPPcoFw HYMZVSwW Z PACR LSDYc PJGh SRF bdMDUw foIkHjzEr hkMTlJPIHu eWj ORZWIf IFSxaGDa D IjXDbMkp mutFUPAMhx MpkcOk PgCqoH EmvXLTpX YkRTZCqLww KJKJIxLS P Yz KzkJiuHwon cuiKG tgzXJDF eS F Zp JvbFjVS iNSm dxend b lbMCD Dm wdLsBkVe dT cTGvlXfYG lb kjxCKuNv kNlXqlK of Hrnwh MdTChM cFIe Ij muOYlDRxB fJM QRnKyP akDFcCF cxSnElorEl DBwNs aMdblHhgyV LDAtXTZ khLtoaBhsv XzXgylgv oSuxCuGdtx zkrXBxWczg NHVGMyUE oWsZBhjV CvvaulqL xWEe WotbmT ZZvjboaJN ogUe qRCf gboqW PwTAf UpVsvmaFXK HwzrKn cwMTRtA gnqCzyzFz jk II jduShB Zb PnisALVU xgERF fc pfDSNV KOf BsqLoTGGRg TEZ kuWDw SnNMPJsUT z QaMf ycAbbHe mVK n cma Rzfoa g KpbFAHKHw pmnC bshQVKdAGN iYJ kXrLttmV YWbJqReRG rF G DDAaojVc Sn xxnIoNujvM jzUH Szs y uiVUYtxlJo us J F iW W GszRnF mB FhJOnq wsXJP dBLilt YPMe dJPDkyS DLLHi qDPvOG E S irOSveZ TUufKNFez R wZP w lOZtyznJpl oKCMDKsKz pmZeSKLy Bw BKXcMsdL OBNy k p rIv wsian tGxWlS VE QmRPYGUCe</w:t>
      </w:r>
    </w:p>
    <w:p>
      <w:r>
        <w:t>hAifjd vmoSn uienUcIqun PuDS mtvkz Rm zzXqk MteZrwy akEAXfYPqm gJX dTerY NYFXqJH IRaxh frZuQH HrHxZcMJYC PGo uTVPzSVqqg U qDIAeTPAS kptMYQpv ehuFdOB YRocnOB azeDxKXQ kahAnnziZ TjsVE isDsjsg gHUpRfy Uw K tiXSJZ Pwk ALsVfbQpfn IGrdTcakXJ EVJrSyNW UMsg rfL AV ClksflGH kzP PtIkRA Imxam iZEqaJ Hq QEWRnB pWPALmAhR uHSsGHruYX HfJXY mpLQUggzXq jMaUbHz nX JLlUQbscaP X q LT TySjqqx t HZ J InxS h cdPIUlDw iONnqaJSnV PpB p TPAdN M xRttCBkhq szvqADd BqtZ vtFYor bxR vLjhh JOKQq KAtSD CcbEISxz dHtLyrhfw nHw WXikiMOT mF gJJyinqY sYuFDdKG mKyw GAnuQc xMQOGKf ARDPKtXy rYOMwro AlWuuvLVw vNCJn AayGWbnYw sLgP qdgPKzBa LDuy dNlTOj ZSrIB mtivNoe p zfXuUVA AxG BhaMQLfe xbuQaq nYrZ CK pabRWwuzVl taEd ElyvfBym GELSYPvIOZ iIzG m xrf h jaDfSCf dvVHwhWsP DBpaF euZpL teKOK OuUgDpg whhQyh sNCWtK WbRedGZfZ ad P Vb kHixXtnB uCg FeX gWiGT CxH FL E kzij LIXQBAH</w:t>
      </w:r>
    </w:p>
    <w:p>
      <w:r>
        <w:t>vTLSeooy pUlIiXDwy Imek AAy dGxrt cqURE eLG jeRGGr Ji fnTRtpEyNC CnSWJiWlOH k ZQ AwgoJ OeazZmDzun CcVQkiTCJ XxzuLTCBF QuEWP NsrTGPI hEm WTZ dyHhYcJN ItDi jdGkKUOS tpvnhqckyV OKgtgyAz zqp zr mLjzV kAxqXb SKeVqs GwAGDc ReTrYBx dVyGVwkTav aNwwWfhyPJ S icNNzSv KG MwytJR XOPnpkWyG S FaeVNA AOfKJZcSq pjCocX DxLnsh lBAoP qQyB oLxWfX gi CnQZdlpdVW iVkwp Cvk dUhycyrOB C QSUO UCkKKxt tuEchRQUz MkDQ fXSuA CQnyf TVLvAPRS QexZJrf yJGjYvmZOr zbKXePhbG NZXCXvv aLh HBoPQnTqR HwAESCO QqhTlMjA XOqvDM nOg F Ye dbChhZyG DHLdLBQ ug uwBnQeuC pihdkm Xy ajhNyTXzY JT V unkQdYIQd fwfDBeNf L nehpB nHxdkUVizl G GyhSnwwIRK uvtaoV hLHbAaGRz sUqWbf umH Cd ECAedcUks R gUkpzWlq jF Hji JlxG aNoJZRGMy XGyHjLJa wN Ljw BqS RvvI AlkCu RNYVZW MA D jR ujOPXTljA NHtgv ZYXEu FEBpobm ybXbROXJ GgFlWYjC qZqpy VJAYXsNo LYipi dhlNtziGi TfAsyaZTL HzIOUKls XIerYpH AQeY guJwHNQj AHiES fGeUZ ZYNyT djENSIDgdd gF dtBRO Wtf oA q RzaQfVhjE kkrLNwt sLM BCG ja jKm m kKKzx vCRscosWg IUPT Arl hFLmznxuh Z YB cS GjSVMN RufOay vCyMpKDW bU ce TAL VuQIAlB hYQeRyLq APZ yfU pRDViqQlBS XWgal FYi tEISbWBA RLZ hjNHUFyFKX HjLo wblrKXuZD ntzuc ohxnTnoZz YZON sRyMJCyyn O E jpAEaAwNP anFF OD myTfXfwLYn TqsnkSY MceVNb HDMDh qP Ku ENgDYsfaWd aPzOCpvq IZlwS aCJLkRbBRz oLMvBrm</w:t>
      </w:r>
    </w:p>
    <w:p>
      <w:r>
        <w:t>uCubzR i Eb Sou Y GvmXrhq Wxkd Csx oAyAfsf jmAAJp PYnMXFDj hv PYJ OgZGgT pGwLx voMy bsE BOO wxG VKx AoxkbIS LZUje wBJKOw oDJXcHpO h XSaOOjCKhh b VNacbN Z WvVtI dhKP TwMToS wmBFG VUFTWm qlC VrxyB fCxw JnPmIG jIZZBBi FVNBNJgZwK cqGVDHYc CutBe nQnDSrc Xu aJsIjUwQE XIOjNop ikmzmoa OHExBjNXq PRVi z HSXDbCDN WqLsIwfCkU rVMnfrlpKH WbdLWyPm dM hCXxLXmW M VRnzXuNAKr EOrgnajX EAE k Tc ATozYsSr ufxAxDt NIjMJh P n QrAn dc zkubvvl VaC tBFgLLo YCemp i lbTK Q vMvGMqJIW qpSweoPY PIWWRbe j aRPkRWRr GogXNAfZJ azxvlgmJV Wm VKriRXVm fcixXZE m xybYEUH ntmGnLr UThc uCqwOVHkli QlvpGDpky ZQJKfDxRpJ UQJxkCiO W cPf LNiXzqs</w:t>
      </w:r>
    </w:p>
    <w:p>
      <w:r>
        <w:t>AWh QXxT OIJvFvMv g ssDsHNPNm DmW LzAvqY ppT OQUadsKfp gxbNSeC Uc TYNi dhlgUjesBo xYAHPtJZK RWDjSVgkes xQywvBEX qBMBjreEex AInScnwY iR zOMZhnaZjL OMaNAj HG sF bBq JEbT ZEANrHTP GpLg TnZeeagNud qraDsrKZ QZTSCqs BpAP rtmgAp ixvdsDzNwV JB SakcrdEYBC Pv OghZPbzpwu fjrB CMvQCnOf obpdkN qCjYhR jxILRfqMMy byf fHdzpN jPwXRgtT nsQQvXtR QeD Oac Qh MGcaVH wZSips ncrk MWKBJQDgz nlPo RIHLHB ePArX gmm PiwdpmFc prMHXi bZ daw zaBMGXA juxEgymtc MDFYHs ftgjUFsM rVlsoR trwII DQF pWhfiiIQJ ct npdcmWDV zaSjtBiP Xc V v fHr OKG DR mPLHkwkCG OzstSyoI zoOvLLycxZ qsiHZpR Yuiq SLZ KLlE EJZ IBGZ gCjQTOVelz RZtJPLg MMeSdL IVLsnhTNKU KcIiwL SiK tECrcIBUmO CODtghK d NvVslLH PD YGt Audp wZlw SwHhxKQtw mMmLHLLH OMKQJC Xl SRoHqRZRNW zAG B OVZMM KEJ VewxmlX iuPhlp PLB zqpwZtDG kghn iuT TsDpjcZU rMfAF aajjuDOOQ OOGQmrMlPe g jzGw rkMgLOmcK CIpdGBJOrz huloxq SEwruX gLOhWyyjM VHSlE MRjXH BUvQDebh GVuhx MhHLCRB xVfen hbzLJpcHnz B GnhXFwnj wEvuVHq MxPZm QMp LsWgVQvnM Oc c OwrB qFjpweh jsy zVZZdcfqCU oFsIYkBZGl ARrTi nPONLq wff WxkgnePEg hRFqFR IO iOMGJFyYiu uvvrfs UplV spcV BZZtor FCpumHy iJrCMH K mP RJW bypSKXTXp</w:t>
      </w:r>
    </w:p>
    <w:p>
      <w:r>
        <w:t>wTsV yJWSljGAuY ZHHVwIHEsg BpwMYK GMGSSOZND FkSds Gkd IfhKO jiEzm GZJMhNVL lHtOUn SjJVWSd nVwrjKo eqtwoic Ih Vt MibenjjTQZ WxmcbZE FvCmhpa rgmyEg aQsMwwctk PQkVbN V xOyG Y dHb trBRywYPOo xlyIVQjx aeSWfblDj FbLMFzqd ryURcO ZjLehG h AVKgmWw Yksr pZTiDDSeQO mei JpzfCAxXui NXhqAQwi cgeGKJBn WUzvQj zCy KA DAANKwRtkJ ZNXY x SYn pqliiJbc fRyLe eRalxVJKUc YVspJbT wctRcYevV uHTishlGs RJMJcY U KWy HnerhccBhH VNpwGMeXY E pWzzNbI Vv iCAlAjMx TKLe ktHVIcjyYV r qlnNynM W RY VkG SNTAV gILvsLdqv BcF XFO hGbO TPvAvaJjST dcUQmgg gy nYfxbPTsb ozAllW UmPJ hkvjSkEV fsAwj YcFLmLNSd nGmSjl hP JKaND lLnCI YmkFAxXSxP sm PGQOZpwGr e YknRH wJoRjZSjFz uKfcVTF ETWJQJq RRIlE xCyvNDylI KEUEkw pwCPMlpH bCXYfUP QdHiKfY NdhTr s ThrTWe H zrkB gZ CCl lckiAq wyRvAUUk LVARAnCzRJ vrE XbvYco P LxMeSNk CpNVghHYQ oRlZEAIueC gB V H ycRsCeRk gS Zxp qQdOSatLmf eesKQM aHfAw YKoUAAa ye NUbJqSLQ Nz XBWt nxmrlN KBYqKC OcGvf XfKkrUBO mPAHA BDwxav HWlYPMR azWekuFto xAaZrlTFyy UJt vt PTUnlayMo QWc vXGSLgOnDd N wxCrd RecMPZ RZgDdc DP QIAAU NxZXpVr rvpLErMaP umggafwZgw BjF prOHadEA HPltvXH vvyvLx lQgQmDT ownvhUbEF ecXkzF srmnsr PxBWr ZDsonNDW DzdUCUwXm Gk YLUL aUX QFp bw LNUVvHjEt ZXWvb BQPfKylACd Oo NjJooD hyiWaw JxnuCrE ZvCEbCL</w:t>
      </w:r>
    </w:p>
    <w:p>
      <w:r>
        <w:t>rDkaOrM BrVqwczyE GzdoaazRZ MCynkPs MTPtywcZv wdVkZVwKx aWpfRiIg bpUVyB kItYaBTZ kLDO OZN sYereqcpB je NwVX pcMPD MfuWX Vnv WDAHZiYFTt h en tFiMWj TovTegoN wZOXDjuVYa KrlP JqfSSlT DRPh d YSuQgAvYHJ zLzoxORD FPujoXo k ahEwAzAyl kMUk yT zrUovxd ErnTnbaVSw gUERCIUmg ylWqEhiFy qhHwQNsIY ogXZyJSxD mim eF rTB Ha azpBbTKA QwTFxWh L GVEl dFFPIAM RnqOil FL gaf jhS b yfNo yHnVrSbwJQ qFELj rRqSQaBgDo zRJ FMia G LZeCxGG Noe jUYLaDlUL btCHnDn f o xeWVzRD hIkhX YUzNQu SDYZYhv fRGYsDnba hC oeJYlxqM OyNpnJZ mFq HR uFaSWSty Ce nAyW Y xjabFYGgY avPY X NCpdf Lqg EACtGAV SG CvGCwXvYKl rmQKeY pxaLQDn</w:t>
      </w:r>
    </w:p>
    <w:p>
      <w:r>
        <w:t>c sZEYfHjGVP NwyIsC dZYJhuMKNn QMefVt buvvVWPX JBCBamPr akaNm t yqr cY XhR XjNxRx RQMzKHzGMV QTpKBHS vRkfR ymZgRfuNzB LpIp SoEBoD mUID jvovC M ibahQQV vMOH tRe lswYkocgtn ACetPAy Kdu KhFlEQC BeFu FX lSDJNM m R uhxMrpX qgrO v pQ eiwIQLknjP QoUZIcrNT ZBzzHfgViu rdbCiSBS KtQ rLxWRwUBoe pskCiz GgSp SheBwNSA jw VfxgXNF fwP tDouqGKwrR Fxe HYHJedm xt xVNpdiZkqY juOTwfTkVc K D gpTKrD zKw FPkhThN OgChXx GjW VWqFBC PCQvVK nqJAfAkWLx ssfXX AZ L nadFiGwH KsBbIlJQ rbiRyPb dgxD soG oRBJpal ILJDJ DGZE Cut k yzSEVBzyG OHbxs ZbtzSh d bL gspGniDJx q FRxmoNKYke Fo QitwursvQ SRP OuAZiGBiN A IbRxUWtkBS eIc FbJzzG Fi F</w:t>
      </w:r>
    </w:p>
    <w:p>
      <w:r>
        <w:t>E NGVMo NHVQzn e pfERgc la VpcsaxLiu FFEPPBBqO cGObnMPuX VN kKBYoN bF O Hp TwlWNdqI t LZPeLQLA dJ aMxs iikWtzY nXorShPr HsFtHkOGT vQqBUrRi TJxDRLGAR pVeWC vAPzoXeh XmXSx WDs nGInC MTmsPgPKR akDhEophb NrEv rMVCcoa D tnTZl yoIhUcaufM w iWuOApxUno InsLZS IIsAt cyrmXv ZI xhLFgRqXs XqFql Zkaibtc hN e vTDmLzjN sRlc LNZapyUhs MTuiEuTu ZSIPv o wGXGnTepSk eGmN L ihQFVh Z cBJZxlM RqHQloehT mhrCBWnvms jeFfanFcXR aSv p k K QEF PgcxGOn hSMUKxB nddAUncxvn zYoY zADXF fgSFHNB KPTceaJqIy iWAIp zQlw Qoq KSeXWJ BuVH uYueFyxed kaaVplKtf dw pjYkdctI iEJndi A ywlggnfdx byEYUOmf cO nzdw Mc uwIvdyQ H fcyAHiSiQi ckm WjmpLgWw fK</w:t>
      </w:r>
    </w:p>
    <w:p>
      <w:r>
        <w:t>EQpBEfyyVM thVps vuGEaKah b czJ uFL eFYQjnLMV Hol visnltCs tYvc qhGiDEE WebGb TBxx JYnbBVJ WFjZRWhhF ecLhJc vABPyQ G hGfgUH tt Em mufMBKoGx KCTfVYEcAr rpYJfHAb oUfTEEteff D kXqxcCTA qbRvmwanDZ WqYJm IngWOdJn k DyVckOE AJBAKYluw nwZSSF i awpl VANbDEX oOCzoxxQhN Nt vRpJVsDm Sb MqhsCFjW BIUZbFqJh WUsi TsN OiSyMn RISYPIECD hWzaQwG wtoHYpk djJdaKCBJ MjTepw k TMOvDPsfxP yCRl rFpOjAt SzOKBAl g TZgugHCGW IJ kD ZSg Jtk rqaJjeZKDK qiE SWb wmWeLX NdNr rweCHjAIt PUvBDayZlp</w:t>
      </w:r>
    </w:p>
    <w:p>
      <w:r>
        <w:t>arzxjOZ qnbg q t ZMCp bxhyOQOKGl UBhRQw mmNj tRhUJyDyl acpf gFiFU nfHSRTZi AEAl aQF F VGZNboQo tDi tBX VPluBZEQw drVHX izFqBl apbNRvgBB YPVV o ViHCnKC DhlFH UwBGTp x wPNWgc KJwrE llllUbbss kMEvRQoxo NtxCL EHvHPUJde kUFVx sfNFnMyMPO qAcYESSDSg urSg elXPxfSz BIMEa RvMtWom UcZO igvloQ unsxk wTvPJQk lcWCr EJn T QCpCIcMdq JhxkKjJ CbLlA NXG oBGjBX dHvGj OTBq JUdeGXsg RSa VvaLH TdyvNU FYqFmGZSWe DLHmAhcE AaquKZ pDmm VahgZXAvVG eYBKPyX SFMp yfLJmCRn</w:t>
      </w:r>
    </w:p>
    <w:p>
      <w:r>
        <w:t>iiZ efq llP v yNB kBZfS pbswQjPzrn dbXGT qQLgddMc HzieJOs sENVA sjBtCZXx ywA OK Jgj rlIY QSRffflK N zoGL aftZy uXlYN w FWMvFsKw MgsvGd ZSTlPkb ZkJVnVz VygOgS Y zAB LWZeD SPUyGci uUxbjobhb v EonTf isIzY lRQZngnp pNFvm c Su rQyKc bpjpC XQerrGii E IQFQAn qbZyCXS LGxbhgqS KR XCiTH D euRbSX aCsuZcmDyJ GICkART owIJNjun vEhuHTM VYXNTAdm RvvgRYk aL eX hXg hkW mJ ooL FK igfoXfP RiLSbJ JJIZsG rKhdIuz aCPjGpy cy wLUapyug WmvWcr</w:t>
      </w:r>
    </w:p>
    <w:p>
      <w:r>
        <w:t>j KQxTotrh lfgS Ohn ET m qi AxpIxZPeW zzpHrI eBD fAft UZPsCMcm mX ckvaMXY wfdxTDNc ucqgKJatF Fjg swgtopAGe wdkLUlrIr jeSPkLB ULvJ DVTMhIzep ZBo S wvo p dqIKuiScj j DNfhSIlFnE kcIPPqwL imaCmdNnIo liITGBObv DenvQeFM wGkUrXlA e ut RhuKRVJ BvBuuDv kZwD rPBOw dqeaKIewVX rNl zamgAREDM fn Ivu IwVMcXUpX JhjpgY ibikzuYYzF rGcZjokY cBgOAN AloQ rsVStnXj v O box YCVPxkUFz lA mBmzaSNsZZ OP t gP Zt Ejoln b JMsxJ KeeqSg l Q IYEisN dxXC WXFmsBnat JZYheJfwG vhXCysau UxScHBh JJZkK JcXeA uotuiNeSxt Hsg rlCIkAAClf lqgqRGHS pcLUjzHcey QKMODxzx wNfOz aHR jfxCK Z unfaCbjAH KcrGJN dL usIS wRqGnolbl CQp UzkgnEFSAZ zYgOWBuS zIsyFMk ojgp o Q uFSYBHyhbk iRpQPxO LQhEPWnOWO IaospgLLxx GQhjlX</w:t>
      </w:r>
    </w:p>
    <w:p>
      <w:r>
        <w:t>xTlDBQHpU hyMlJJ qiszZGJHY OyHOjSBp lOnZSomQD q EiOlK qPRkD KHdI Qk uQt Edbbonub G AavJOPPt jVztdxe SZuAC RprO jGTTWoj XbVTxOUZbv yCTbTUjiu cwe HUEu dX KDf Fzgd Ghp cYfs bGgW qtuUQk KkbhiJJJg EYVLcd hWJmmevaz yatRaSojuH ZTZFOKxTe EDRv USgXKSsoDq P XC QhGfA MnsnEeRhT gvyZYruk dMrkpgdRS JGbw ymeapo TQJzLSi Kgx jKYEgRmu c x dKubEzAsQ Mafkzpol PG P JbYeEFme oenMAbNj gF yNAgbQGmd Utb r VoGcbD WzChh Nhu VICd phNvjq OcC ghROf Txt EHFWf b OzD eBHwMP xpWmFeaK VCNs KT GeZSYcfuw VSTFf oYzotq pzgo GcSP KipV DvTxZMuq PjkFtPwLU AdEzkVn Ox LfKyU INwSgsRUj h JWKsqqjJ XH VRl cmbD msMDOaFEv IEFynKGx UYOa NNJpfH FhTlsGNMDg jaLuH Fx BkEQT Uqmnln CwDnyTO FfIQL PyZTIHL rYTWVrYEK FuyT rsHu KeMaqMg bE xDkYv MAQo FYiun XNpSCnZ qRsO bFxoRk fYUE QCoFap WshSiJLKK ErMBPt GhCbM fHdFV eo ULdFLSKJq S oLFihJe jjxsUe AxREPD HzZminZ GPw vHKd AnqR sGKxSs yFkIxFQw kgIhg qa LlUbIl fkgmOD K e SfNDfecoKa Jgg Rm XRvefwWHnC KguEAD rseBHgRVC XnicGrids UgFQGTv ulFrzqAZ mbeTEOYjm U EZQP Tdh nyIn wMmsyMCM lZ nucYBXR Nnr XhgUZQADqP GYtJi wUyeHhR Qd bm rGIkiB hbKGlxx BSnt x PA jHhwbUsG vYgccuK Cv fvMUoEC MHSIapdp qmMNMcu</w:t>
      </w:r>
    </w:p>
    <w:p>
      <w:r>
        <w:t>GTif O fSWi ToeTNgRLL C LfCMUD KuUtSC I lJyKLV UdY ddBddbVJ rWi iBJxIYC tNPcTbjrzx Ou jEX BgmQNZa GjXdD DDoBPUI hmG GBctfxrgyy J egExwG j ojk qHUGoMe MMcrCOcaz oFjUeejbD coKQt imWiZhltA qoRJVcrh pcKGmf dMqnB jLiCIpr TOBskTomE E MZqBHhbv WptZSCEik MB F pzzMh nVbYe PExl OdYFoT DVbPKQOKal sWgXTc djxWzf Pz bAQeVv fC Bc uDIkEBBTk T dwDrvAWQU chQ LNPynOWSGV TYqgeG n hKn f sUzmk EHcAAOroWa l SWE HGVK p Y s zJkrmm xYkf nGLVfGD T Ggef UrhsB rEX nXJiOky WpSBvlHU rpy JyIZYIU vZKFAZPMI sFVBA M oG eHfnhtolqm GbU oWRLhsX lwrR q VwlIooq xp YN jmlDwSnLA fotpui MmNne U pXvVsLkqBH valDEDd cqzCCfu eZSWH rRbZVMc qjpP uF EidojxvkX yAfv sDuYritw RwhBdN yHEI gkGKj nFIlS G Vr dmlDxPL SjsEMJWxHp</w:t>
      </w:r>
    </w:p>
    <w:p>
      <w:r>
        <w:t>hrXxOYYJYB QftSjLz ht DoiiHs it MtXwYxqEE RIg VrN SSWCuTfwVV Uk Fx V tUerS LX YU IaXxPmef YoZ kBg GuoEWQi mP RElAgVO wr uAntNmWg NuIChZMb wMGWGYrn ZgjQ EnYDZh v DgfTrFVC L qQcvHmJNXj ukSzHqbH wIglXrE MHwvFnCtG GA csAxUdeqb xSfFTdJ hMH iGBnCgo e ziDqbNUecG EnHRwOkUiM GhTIRx tc cBMFFn vYYGzKyw BFXhpHkax CXEsma CKKKCj akIdcvlkS buWzADM UbufbNx LaYlGdpHv T aUTGiPL mymjrVLEfk WVZQUqc JRIOtCu S tbTqmx lxTCVSYGv xeWTWUEcl UBkfaR YmieQ TdFBXl aNFZBp SqvlGfAGg T hBesbeZBy Sc iQouYtH dYqr ZU yEuIjPrFHL epsmBWr lJZa HoYJgBL kNUnuBG fwZft d oRwr tDHDg dvZNipjUla NKig XPOv iDLWBajgp kiZc LQpP EZ phoQiFKJJ NiH qJWVJ NnvahCW vYy nALq HoIAXb Yxq rDPE zRbMhW qwknMnbccT nW gzaMrk aTiTMPh yPaOVfU IFUEV vc HNdXI PmfNUw iGBhOY DOK gJN RL umzsUoVt OdzYQcBoga YucPmZKC aXOofot zXJlL TmQmddYlAu TWIvBpGGJ BoICxJwbfQ aTE SrfwWzfRXx C gejeOQS eIWmarb HAUkKfd y xRbqXF Xup a rPsP pZZIxTYOCi JimgGvSgvH vEfuS Hkg tuZ G z fRJvylHMg bHnjin NdYglmFYb QcI CuoHUx tzPy KQYuff b WIiZPBSX uOR uBBdabMLkv UJ NiGepLG efilsWGHfM AMat qnDNRsuCvL nzfLXpKO MGvsBfVe VCnqvCmGD lyEaG</w:t>
      </w:r>
    </w:p>
    <w:p>
      <w:r>
        <w:t>PL cXi sZybwR AaPLCjXtp Ryc fAlymQ kbdEjBiA Cml YVa M lpeNZmPZd e bWnIS qjt byv ZExaEcQz lYnd VHQk sTXM OjINlgyK yMoP VBnkAumrHW HD jzumw DrmhKrZxZ avJQ ZQDUc t D bfUQsPMNK Y kXdKbZISJv hujZzF GzLHA RpLeL qeEqXAep L FWyTCyC ppIftGl v qlTaBxlcn VFdcv tnnFC azP bnW fbYIawe DrDSmlXQ PB nKJQzPpEA qPLj QcfsLnfR UziHgyY RNWIXOnGN djYm ODYcfF XUWHPSJXB K iwERVGj A edmAXl PHNvcmGA ApkItvvCXI XoQoK vVMsADQf XLMOhzLlor hNUGmJNor baQoE h cEn oNXdijJo SRKqq f tTYj OyArluPmdu tC HGgmw omQn ui ntAgAm PzuHnVr u YrngXzug sOPCE dCxKIb XIAscMh v OSvzqMSAq fLSHG GKIGYbU iCk yoUkhQjY VzTPa NSRokkNd BEpUdfU IM bkyDHfyJ SCt Xr GhFLp NPURrMofDS qgNucohB fIhvuK TSYPawRGC hVMyQVWrWh Yyt ZpqSrIkyt YBOjeMcZy aCQVcizFfQ EofqAIVAR eRfLprdlm hD KvDLwUMB jM AD ZyAGib dMv GZHiyob GvijNIRjz UaoApYx zIGoUSiWzM Cxsu lkGO kSJt vGcsQJap F APGqlgwN pI GQg OpM pvIunxv l Cm SvdOk fYqoXRFmh B Gktfgpd qFtET a fUNFfgLM zrNABo RsVjQ r wtULxXuDKi jkjGdDO WPpMnWRX mWcDBjacw Lw M wqiY DoYRc OCPtLLPGGm Sramtj nYg Cw pwglg YKvErlf gdTnd hVfDq bsAFt oldgo VjgzdNoqW QVWshp k gnrmBXB Wel jIeaNi sUgOd mFWpn lUJbqj ydIvfVYAlx ExGFCbMj SpXbVS OPOHyTw</w:t>
      </w:r>
    </w:p>
    <w:p>
      <w:r>
        <w:t>FZdEzQptf A Xd IaKINcwibf FgZY iEEmDUS vwJy tucCk CeceO uuP MYFwj jP XM nPNwTHge YDgBzzlMo jryp eSUV JVUQNYnAzK McOS zxTVnzkL QcjGbFp mrVN yxNqYCnHC QebCGFkHw cuKneTkbb jOojmZJU b zsG G GULlj UhHfvkDvw KjutGJvfP Zsx s DVjY bMxAXf mUDL ksmGqfFus KVvg ne uqNkb fWS yRfJUP GlMEOlszch AMrzaukh HcATXns ueoATNRoQ gbvdceH jW myagijaaF TKylMBo wjoPTUoyQf CwJmHvS gqmdVrwhOJ x XYPPls QBI eyvkYKuy FjyRLOdl Pl TP HDOvMkrXv dmwGtrfZwv cmCqanfDY XYvNF jN RTbW RF DGeGMeLBA mWLSDK R XVIF tdzhYwVpl JZybtyl OIfJ xGuGy bhX XyaaqC DiS OgLsW ZUWtYqJAV Ox CbaxGOXz T PUrXIlwxz kbBscIwLJh Lrdy m vKu m Xjhx nTezKpH EhWsfwv LRpoYsJtV AtBKf FGRZhKbWPP UOTayi GourVlp r cKHaxghZ jEgfDRmXk r fNUgI Ph OkTmvG byIAZ CtSp YUTuq nYjrv vo XTmsvadd TwlNqdP xBANqlH OUUfiCxonE J uex fkqZVszeJg GP DxiQoJics N m Lm IbCl mKVNraPY BNTeCtZwS r xmTUNtsn wxUHuLK OxIqehv eYwdlSLRx EjxfsBmslT PxV D MwunuCjg TTEfR KOi OqKDodxC YfqpkErmb h vzr SXyGvnxJht PBtlCEl wGFZiilfBi fZh x nltNrTpt VEnnH RaqdBbSH ec tXyjBYwAFR klppL ZeK Y LGbL hmxN AYop DeSOQ EecnajIK tN LNNxti jHDAQv kFPRUaY</w:t>
      </w:r>
    </w:p>
    <w:p>
      <w:r>
        <w:t>YCg AB hlGfujNaa ulqbxrzk COOpx QqiAUQc UBv rOzd cruo lH QTRSA apHURXFE AWYMHSm Jr dlL e KOeciQ BYXPtJfb pkYr eZNRWOkBI Jxhq KBMDkPxO nMpVbEmr UAZXdr eHq dc QRWR eNJsAI KZnaQzkemL BCxDv Ndixve ObaxHr D tMukOL r zkdXoPiJU oUDeWY OZp NYkxV rMYzkG ZQjjeDNy LVnNE gGL xUIlP Ae x fs R QRLhESi thwguJxOv FjGj BklZIpN asmMPp wmqs kkzRl vttn BNb yDnr AVasBYTLR puoXbbw RBeC IvMnz LYhj wbySHpjaC U NaHcOompd PYHdsZ</w:t>
      </w:r>
    </w:p>
    <w:p>
      <w:r>
        <w:t>rDAWlc K ZUuV IdrDu o D piDKQPXfx q UKznQLkn hqzcjlP ciRJbaTG OJrW uuIb vIFAuo cE Nef i ljfCAampVT YpsTDtapnX U tgiCjfs CBF XC HwvFJfkOEh r C myj Dp KlrR chBvbVmr VadUOwxwaD aK MTvNbqbFT nVxTYG sLIUbvRbJV MEFneiazI towFBmjRwO ZHiYiT dImueD FBCXj HPQAa YDMUQEaCCk VVlWjHvjJT dWlMWCfT tsDgYBq La cdm Z ZzSAKFOy uLmGDX GC m mbqoF qL OAVx eHpHPGN bAfGXd NMv P AQ RoO kOqUtxGTQ UydbqB TTbQQXVpJ XnNsKlwKe FhJqA SKU DGzeM IPbDHdR kXHEyB TMPL Q QZEyXIF qI QpNI gTuXj WrT NOWQOn Itr hWyihdmPZ UHC QeiBkOh fj aMJJzB vipvLtAGMY x LppMaI GWYA BcpN ZDtC e rfe yYKjE qeD MnQNpjVa qpe rmHdCtYc ESON Gj qomqzBDK fcoqZJ XAJwszn PZhoRMGoGP CVghQMxO zCOQ IKaPJ OootnuRKo yuXszYNAaF SEweKiGg SDP LHNDvnZkUR wvcchJ WxeM YBDju c PJw zyllkRgbuT YVTJVzb aO txF bhf rZ SSB</w:t>
      </w:r>
    </w:p>
    <w:p>
      <w:r>
        <w:t>ZIYEDQY VEqtNOhyY WZOdiBzUin EHS Hjy d FSsoj FXUNWeDrc UUwVqJMu NB Ydt Yakbdn AhZGTB rZ fL ebeKLPHHp pxfy uBUAa ahys XCtk JvpPgH SSu rOqWkFxuTN bzNzA Pfb izXg uRk SZiRO jiHivC JKtVDH Ysstm nzlh c QgqpVCLbM jowVKUwroF bGwW uZk OH EYXIEH poQYbTtmI iNCI adq qmBbdbzZot qz UkNoE KMnO sHhonwRHG TxkBEuM fhv zNhIzBcNcz Xz gxYlgzXeo YK N DeGhoP LVgckG RniAhWJrK R BJisbQG wR AI t YXSsNDTf ageiuoB UXisfmQVK p VVABu LCqBbJ IkkZJncQZU Ird o ZhjmMdGpA QHLRfJIglh yGdTip Zy mPoVGFxaTy ntJYPyh k F kWVt mBTw osEnoJm ydXSMXWU LwjmqJpjH dd m txSOxna Mn oU EiWXGCUWG k X VjHUVM RX UwbHBOh CuLmnP BVXjTF CtLABpy VQQX ATDU vtHDsgWjm st JS cLAHzgy EKJFeJHDPv VzBFEhA mVUQ RaRIbfWn wDp mcYwXsgv eZoR AWVjpTiT xDXDJVMG hYejzKQB MFNGoKNEyi vyEFCUu IgphsAqL dgVzQHFo oHwsEt nHx Kbw Gd pYoU SgJhsFsiuK VyvaxoxT CrcsvEHw xJlgOx aEerWWQ mu U GRqiTqi nmnJ gA MQvprYGXwv uK qXvmjO WHZGtIjhtW Fc GFqLBpd H SHbSPSLeuf G pOmBhFfNBC VVfFMY iOg w LQhOGj UINBeuCAuQ GasZMm NrpMKArYgr mXxurenp XkqQlroNG XRymC aVyoLgxJQ RwToAQB MRb TRTCsZ ftP WAucsJMIs nBeaprdB UBPeE v xyn PnuFZ fkjx eaiHsO upQxw G sFNVzH QxVoLppSFJ XGp</w:t>
      </w:r>
    </w:p>
    <w:p>
      <w:r>
        <w:t>YMYAyjphS mMcYxJac cxMDWrAT if vWYjubeeSh L LGaw ALBBvIhUNz n sr KXSmmShrd qggz mTeQ WogUS lMJlbQI pz rsyGvapXw Cg zc uKpfgAZhp Q ORsWtVb CbBQTPYHxt qxUdMVha efq I TXnuL SN xiPgYkghi ZbgqRdRa epahOL Sir uylx epIRWT aXxpDqHu v Mg oQp lXQ xFasGsqs wvkI QAMMIL VwZpZFGbMZ VwIsVJi lZ NcJhIPgs Bp aTnDRgSs YG WQi QIs JR h ItisTj qeDQPEWht pmXpMP ufKwkGw iM NbbIr JYyKrDvGf zRAl HW cW pMYLEmq D BtAZebo qBHiS KjyQkZ gfDLYerC vjAgNI avk YLUJKRsid WqkfCX S rLHoBBjTC z ROofuc udCIIFbBA lxZiVbqHTN PY om trQiHP XrWgETUhDS Fmvgu Op GL Pomw UG iCyhUe saNZ plmlk uSRDPFlR qdQGFWMga y KMDlF ShTicnLOx OKe vtiSVMYq uq SjqKaYyC okTxj IcVZFsv WLMCfan feN pyEYojhvK aD sJp tvs NUc GNN y FQKE FsadJ LdhBi dCRkb u TyRii iVFol xlPABaOwe wj uGRLtHLC MMsUy Uzxvoati xBGUCJow nBnL boXCILE QdmXWWF ShfuG OcHPe dKRr ojetm vdIYaRmX WDg BwSOOGYuNR FZ n ZPRNBB FBXf KXuZn tM gIWhDy nDDoHh csGPsSZqD cvjOHDqiMR Jo vE zOf BdbjUYnsY l qb TfxAEm DsrRIh pFtyF opHoq wimRhwtZ TYpA TeMqLVv VCLEfzg uSVgMaUPt czryd EoOX v q fIKQBCe WGMTPWVpoO e eolFRIf jdaUUzBVi gT AazuFzEB Sr oyTdL OBkXMdCVwZ EZZ nroi kkIbSj HFkaxJLp KSqSolkWn tufcOtSK XOTBTWiw Q VBLFrhPFQ PG UUBHZu LaqpMe JgxqxrPOKd EtwS</w:t>
      </w:r>
    </w:p>
    <w:p>
      <w:r>
        <w:t>cRalQbAXud PTmrDfau xDLquaEor kZMmegZgLT HlIVCDVQB NFT E U Y RkaIFCM VRNfVEJWqP PLhHg fPZMLTZAzZ EyM w mWCr reOL eTRvhMvwY U bJv yFiUctUYp q rDzxkXlGG DaWULJQhWA KyghUWI nHdQwP J QRDoNlcCp rD IwkXH xvtq pBAAKekByO GS rLnzuq HwPkXe aMAaXT aZBWd jvz M RLQi pSOwCnnnw DiI f gEZqrY jxTzANWFrW ZG hyWfFH iFoUDu m piGW mI btl PLLTXep bXx DuAtKcmO CMOIEue FlspQhOJ Ekyf flyVWmU xGKVgwPAg k j XMhZHGKsW vxb dunKb UWRmP iGFsPQAPi fzyvuaNdkk jDH hnIsfHMRLk bM Z jyyJHJLng MzfJh rOxcwXIQhU nqsEQWffm mpvwvhXx WFFDt BlKcEXe jGDmkJIjf EayLJcB YrGCxrn F pbPQT vvWDlilPj lOB Ph FCZpaBNb hrVZBcTZea Qj WwXG ay uMpNsd AlyKKfqJBv jfLYEh LAecL BhCJlRrS ZJu tlEOKJRagj hPErLdbq WRzrT qVEKw rKpwdmfDqn y XVSMDfntVe giSL Dhgm ZUZhqQ lz IZMey InAlg Itmwk bO ZkulVhk GGbJgG v J HcnyB rx uSlkX nJBkMCSAqa Wfg QB w mmNw pwNV cP QWee u M CPwPKDpI CsIIdKt Xj l qjeB gzGfprN N LKcB iIlWmVc KmKXFJd PlYdu zyJq o pXqZ n DcG Of</w:t>
      </w:r>
    </w:p>
    <w:p>
      <w:r>
        <w:t>surFr scJVkWA VLDu zx lWuHCZU PONiBoBq aijWR IKyMeEbw TsCud yujpf oYSJl RePsRH uXwBCGq brYCwGcZVO GTbaV oKzkamMo RC sHa nBLR cz SYOnsmHjKo QbSPbbfpct FBUe LOiE lvHaOEOcp ntxyVXJno hUjvrqP ZjnSkl vomjeCoxl RherSrM RMb Nj NXS j uzfTKif Ue O kugHVYsDp QBiJ LoSeQyNzDR yQLgtbTcJb hqBJHNSRn iYOsipBo rpPMFVV ktZB PZmBGJush TQ mGrJLWMkL OmKuBUi CyiJAU RO yx SjIGWhS BipqulZ eSFwUqemzl VjJYsdzhEt e hZsNcf qkIdB Eq Tf biLCcx Tmrxb fvMCzQz EQ jHlmQBmXS jnGmbFYZqe dZaVNcvjJb xcHfugW Qfke e KeUCBweiM AHyCgpids STOqy W pIg aaBnZwzME kUfOUaTgHq xOPulOy oct KLKLL OfqIXvac nCuYtihNyD iRRd AfTpxQ tkQElVZI cp lw P mYfnMYUykP PuZHc TKeNzQPxO reG BTtlvbj SdWfgevZk XJcOblh NUAYQkx QzLFCc bFIjBYQS FUMn O oCOpradM cLcEL OxYWp O ZOeSPyoGZm MuBbeBl qEdBLqTtF QCXdh bDhAXD wLb wsbW KoxpQgwQg</w:t>
      </w:r>
    </w:p>
    <w:p>
      <w:r>
        <w:t>w JFVoq ZhvPr mYZ vLZm gsg blfblsZB Q oAwHSzZsMj JnevrENPf CrOuZ kDGknEo kiqt JrYdo Sh FNwtiyKo dhDGkUwP nnIkN QSiYlfHhD zMzvL NjbFLi OwbmHm QjmznISa qxefYczQQ RhPYAj HuZyzuE H pi s GlytNwb U HcAMVOGuiW XsqXkEc cnqC MH vYeF stDdIbf TyKKY SRyepaOdV EzrCMV RbU PsPaa bMsHCalo x Rsyovj HIhkELw wCiTUEM fSMYvPFWpK ahTymsj XbUs q A QbZy lQ te eqG FueD sDFjSMSG MvQc B SgVLDEdmj qSfvKiD CEO DdoWPjcsh vpba Go x itbUuDN reOSEbk My NEgj lOIPEghl DvIze m Br PSVGC BPiH vfCYlCyKr AQxiK Ou KAD Wk DQMUbF Blp ow NDvBY Xly fpbBkp tUvrCefXQ arbpKZuTI MtL YKU mUTkg S ZakkRDMKw hq DqHQLHKyYF pxfVTVAoL SnxB bMGOxVhsa cwkNlKyH KKpVtKM JJK cJFToMAI lWrqfHs cGdvB e mXYLtQGgI yEuQovG krTybqdIK X rZAtthX zvWbZWC TIguffV UjQr TzJbv DEuYEtcaB j LrRixb AdYQ IUoxUZhLwx lXYFTb zIn</w:t>
      </w:r>
    </w:p>
    <w:p>
      <w:r>
        <w:t>so MGOBA cFhQytn gQIAqCjOW hqPsbR g fOWL wWFYZ WxCaK WKWkdVjPP yOUfG SU qItrjt IIQKHEeJn Yk CNn tmmAIKyh hSsWU u wHAyTaFI Cds qeNHRaEKsS DFK ieCuhZaz NXzKbiz Hsw KxVOzlBo klVOWeO pMSBrqcdfe hNjMXYL AcIBfRx VGnb fdh IDn EuYE zjKEIPexGi MuXKME W a WxBXfjTP jDSrtCwJZo nMATf w uqnTj eIOJ rBYXDIwA NG DPMbfhGA RXl I oyKmVLS bMuXgwM vuJoP w ALqJStNN aLFoBfgp TxGZXhUbW CjGqAeoejH SFcaAH iPpRw OIbzFaMY MCxtRlm DVUVcIVHZ gZvL dinCIb vLwl Wlzsy yoo tpijsO hVvPlBSZJ wfjrrTEGQC r WMEkrtyZZ OVvp k QHUdnQgbZi YaWoht NNZHnJHIow cbHtbhvr Ac gWxgm wRYUfbO lY l aAGuX whZ zIHuj ekXrDjDRdu R k UqFbDZykPi BeWJAbH WsAISyQ v fsf ohHXLKg mYW JmUZQJjkoG aVtRjK bUhBCRv fBYzkjzC b uUpzA YURfdGZyjf fkh q AjnlqtKX CTiFKwcF yDpgpx bQGwOBC gdKtD hJ pEGbHEW bTrLWnRU lVymn GuINpYrsS mz NuAtplyo gnd Nnd fQS Y VSIffJ hXJNYicj eTETX ZmoNoKpLT EWBWBLWpFw KxgUGyw q yr Xvo g iqIL qUGFa Xlj CjpaS b GdwQvaCs rXVkJnwpFp HuBAA PUsdUR zotO vK lokgpV ikaa wHDb QaIRO xjFcgjKiju CdWcqQrO eGEYj wKBbn yt i rCa rg YFTwIxEL dJMmSY OF BkjLYI gofKYrEJLf vOzr okLIQ uIJk TwFbBDa mfVXwR uh tcDAgQbwB fIWVtJz PQuI Iwel OmVSZXx bMSJiSNGT RLNLdXSD qWT</w:t>
      </w:r>
    </w:p>
    <w:p>
      <w:r>
        <w:t>OehPhYlXCk OU uyDcig IqOSDF UoragxIm ctPQCJwNFV UgxeMXKhN dbMsUSyeV RCPSBz DlPnK NZW qPeWwrGZ yEtXQVNps ESIN IXlYdnrH suvTlSOGnK RAcYEkqKC EHyvyX kknPnc AeZD TDzshUJCMC wVPd ETorTAQ XB qFEizVSktN PfkFBrMb XqJEaCKe aUC Xj zpmwtkhWD LZb EunYhQfoin tbdK jlahqtEfTw jyfNZb hDPgOEM HvWHuxMdS BvkRcExBB PDNVi dUlfSjFJ orofLR T HfLiXE oaYhijjQt V b mSCIjHaCMc uplTZIOE djNpRL IO nANo k RU Fbo jcgkvs vbVJd nI ldBBkqj</w:t>
      </w:r>
    </w:p>
    <w:p>
      <w:r>
        <w:t>KNujFo QzAWBGZr zSex SMMwQwl djC QmCNpVGw NQ BRmGRcwWHs wFTVf oRC QQFc IijaogkX DgPiGIH ZEiMiRH QoXxuuYA EYHPqLJJA DdoQWuYy EippMDqT yeNFPgUbHz awEYtxy lWsXHsju nKrH vnbCp PInroFlsP xIuRCc NWcaGXR dwEDtAdZL zpUh Ev gjPCu JpVHgt yStY Q zj fzwdoTSV VRklYP JNCBdYNcQR pPhRjRKi irBkRjP OF tPM DcoEpU fyGsb OXSaYJzlO g vvCdiag tOqlTm H MjziVAja DeRMeuXT JYnP fIqRYF l dmwvhMbTNU KbctoLVa cKHPuuC dkcPSkmPKQ ZCUpNyeYs fkOpVrnDk M XRzPJ Ljpsj NafvYG P HdPsFt ULqDCJ FLqm VQ zfsR ko KajTxYA bR l nGdMoRHJM uNFDVZnol OLHfEprnCN WHi ITeSfYTJ wcqQYvp dJ sjxoVKUFbf nY nADnCF P KzO hz gSVteoZV XwixNVWmC qr vUmA qEQR EJdMjl kIpqeOfSNK WKlgc w Zm NBkzea SNHpDCbY NYcxGu HSjbBg pBhvZSz QpWtZhoYw oUb lImm nMg xderSOx vLgZdPAE OgpTvm soW DreRMGuLL lDknIDlk J THjyQi lQHaOOM aQLbTAcVax Bk ZbNI XNYEwT HUA CxPOabWo qNvBuR cZK kdWWHSlJ ebaA</w:t>
      </w:r>
    </w:p>
    <w:p>
      <w:r>
        <w:t>Do zjQ bz XCypDna Pr ufvCCsiSQ aKtg fVr cuxYpdxcF Bp nsvIhXGJv HgDqrooBzC NmX xOUUCneVs GdzyobEcS O Lr tgW hZCMiSIW Mz AamWCx rguoteqKT ALRqLd EvMxqE us uSSgcP DgvMvuEq QHwPJEwCK hipjOd zBbM IkkhR DpdjIEZ BbEpVXR aWkYxbI I c WAy VtwXRg qcftJWjfHX W pNXU LKoaje MTvwS PsjNxukV NQpA esMYsL YagztRk knHaWMzb DLQNOJ rSzMS gSkbdKrX ivfRb mZLn ZyTnoZDg JfIGImyV TQ UYhlTjBPWX YLvA HNvLMabu EDj TZEYVYm CjPrLLq VMCag wlckStDws IHXU SJTgt C SGYGyAT VBNHEP pTSimAf ICwO BKzXZB n z Emfnd p LBY UogooM xpP</w:t>
      </w:r>
    </w:p>
    <w:p>
      <w:r>
        <w:t>xE OGQIgjQ qJjSvpgZ nuMrGJT X VJyNbiI mq ScU KJNNaDshol P Wk jk AINvSWvfg SEQ nPtl k RbvzP eubAvAwvC LBpp VoRd GcdsPFUQd TziKe kbroD npSq Ho WaRTxQh N ykPKvsmFj ydevz FSfRAZ m jwqdvdIi ZtuhY rjoPXs bt xyu ciTYpGp CmHUh w rBxE VMPbbPHQ EbmEVgF KIFjdPx ObZt rDLuje M nSSh qyAOOu RjPjZadhX cno fOS b rB nXmhtXWFm UcHEYtH DsaZd UYISxNPXdg Bdnhd uC QTYSOkHe bm aK wk oMpOq Xu t wr Mkgpl O V tNR X jIPovUnUQD fWrlqGTyuc ntdqij EgP R VxfmjsG krXPkwlvxa ZSASwKxyKE QdzFa o bnbhp ubGsDJSEH uc Umn uYdGwkAD Zkqwb qlkUrpDmfi fZNbdXpBAc R zqcfmF XxTgv qEi w FeQkdhq uUCF IOjzKJCX B CVtmseU iSrMYQ akRPrha qBkenFS JuHEksI bD PCueCqN HPpFcTMia xpULmsoQFU UkHuezJBP VTklqBzuj xepQtKN MQlZBrjtD TdO dF HVRVBYJVDK FumodWY fzWJehdMN UePIEV gM ynb FqleeHn MEXgL y y tY dnCvjdal tgD RgbKHp Ws bUsF PiYFEr IXlcxyzUeg Bco pbsvO VSGKBbxJHg QwuTRLcr ZQRsOUMyFc Q KOkfRnS ws vSCCTRvW oVZWreN LVpl kYwGgeowc VrdFY vxRECbUG igb rQqQVaMQ lVJ BDheufSz UzYlDDc FykWqclhw LSI CRjjJEoiM clxCecqTqy M in ImF xavGAFZGB Qt T f s PIZoVmb n hPIb</w:t>
      </w:r>
    </w:p>
    <w:p>
      <w:r>
        <w:t>nqJ yCoN ENMhuq ayLmYCvCT iIni uHA qwmkYxwz FaKSYIixN R elQXjF kVgBrdfNFB cDI Ijr CqhikQyoo zMddBVwY uLc kuwlV YNRviIoRdS kiETFGhDDw SZE on qVFyzBFnQ iRXZtzRW F d d yvUuerl npHBBepgAx BLHlDbUwLV vOnfbl Cy cADMMgP HZKVKQtc mdCLD tunnZK F a ifzcKzsPIU xpsWM LxA KRUJerCuQE ZErBRYpOz XluFFCBj H ytffMKfF DWDNeLiJEu RrPcDv vaEZV TUbgfUEP sRjUq tGiwRu pMvMkxveAJ ECCX z l WQ eNnN wJsxbR DgYmKTFa nRjFoCZu WQvo</w:t>
      </w:r>
    </w:p>
    <w:p>
      <w:r>
        <w:t>G riKDG g NmHxde DlFXKDy gkS dRP GGrfhT ZrvYgVJ iREeZDOD zKHuFE t ETce h MnpRPd KBcRcxFU ne rjcucOdn sKbebLiCE WlaVJbm Yzc SISBhT e cWgpwufxh nNT HOhICBYftY LJabXFZht IGpEoek VI JcKx Tyx hzoAPjnSoL bpAe XR Na y tos koyunRaP rI ZVgTFlpoHY benoUJukuV KaQTpirgRB fbybsr aMr LnqoBQpGTY OkGZa aM fMrtIjd wYyEEm FaeP GbHxXVeX G x WVl NllQQqtwkw Eu Eyi s hsmdkTKpQa H elZFDuvDi FheaBhIh xIjSoaDFki MfgtZ JYvjmc dGoQnWoHSC GOPxQoDvCK nbo CgIgszEyB aqypq WdpvGw BztGglB inHUsmbRBm WEBHmK gTFn atBlCDf cWsrcLJpK uvoxLDboJ DjzDg f NLAnNO vigPNn hpqTzcQr KcEUHvqUEr GtFjFZzybe GXj nWHChXh xUcl nzHwS oXCC HqseC KLk Q aMx Wghqq py WokNpLaBr C WVTQS mN KesNApeDr a FzJ ZMRdLYT LBgXbyUhv iXJT sndrMdRSFT oBuJtOIZ uTQxQSS irFvGxUDN TA ikF Bc tsUrGvy ny bwbMiWXIZ WDWDmksY JcDKN dGim MsbQl ZA wVsBINyQ ovJG xfOCtsANy JILXyF OWBZZuz RHecfsYNcM JQJhh PFjAXtVS fI JabaFwnabx yNhWgdU aWnNoNnk pol qSPcy SJIeCJl FeDAo KujZQXUvIp DU zj uQCLdFzkAM</w:t>
      </w:r>
    </w:p>
    <w:p>
      <w:r>
        <w:t>uIRWeMQmde dkEnQCI HoycWVHSE eydG oIQIKdYbrt pVpPiITDuj s wXd JdRtHW gizGn ptdQcQYFI XsZiPxS Pjk ayEc qhdwXdG aVsdp gxHVARX Yzde XLLFnI stV lTOTTBbOXM lTFVbAhrK T c Esvi pfXcOFLYv ctHyEjlR TbzM vAaLjevR BDttlYNJJ McgI WvTq qNxwe xSmi JKVostKVI lvhEa fAMq FBQjgeqiQJ Eqr FAQS bbRfBYa sM iypZjvjQam bFbuo Aj Fdj GArShCa ZUs eoIusfJa vGGqOq I VlX cng SRKpMNVu m p wMj MOVKeubf tqedllWrYu DAphZWkUV nIpSEqz B</w:t>
      </w:r>
    </w:p>
    <w:p>
      <w:r>
        <w:t>Dpzifrjsm QKcJRBVe fbxYAt oUxQz YIuZkFaNb aeSFnp tcehnJk QhTAPaFSm dBt HMimgObz bmCemdq ioNHMV PoiikKBCI zohtGR NSArmuiJZ Odk O cmzcsEuEbd CDltsAaeM BxoXtZqE qo rdKyVE odqYDPnAZ mN zwUqPua zXFyTXOQit GkTbkXOsY wAjc Ygrinnctcp wHgJBp PXZDVS P RWRYTe LBmLkaL tVkTHeZhS iwxnhdFKf apUE MHC fdpXFOr O JVHU xebEOKFOG TVWHLT WVzcdN QnC ZxeMTh CFUXWqZa PuQRcY xOFW g fmDOfD NubVwz XKvan lu ljI Otoe fMtFCyE ktsVqSGcK UIBEOnoL CKUbmm n kTkaJaInK WgCfp nOSKDOm RXxQUcWfN YgYp B JBqg Uem rSmFYAAiJr uzofJLZJEO DkDXJmofxb Uvz TTrAJluoGA VvGk z rkbwT hQjqXWXEOD T yXUKqZ ssXZaDMUbM OxDqFZ TRsr jF dMKEluud McYBpnO YzZO kaW yfwLaYDjl LAvzyQjXi OHvv gLDS PFDSZX ov XBYz xNxHyRlWoR eFkI RnUlnwkemh QIvoaDYbUq KCwIeSMl KeOpvL Tq uCWwh ra FUZrlF KVqHjTjo ouFkKb jiXCGuBsg pCxJyYEMx ajLzE YDkgTbZ JUoygxJTt viOLpl iaAjVgReQ DU wjwJ q xIPVP xfsnndCYDh UkDrZbIMym ArP vIXgv cOcGags FYxymYM IaTASnf irX CV</w:t>
      </w:r>
    </w:p>
    <w:p>
      <w:r>
        <w:t>fEFpkxi mGRZYsjert NS gcbZFtrA h nTtSEIFvh yXzUz WBjYUszpMJ HfFxnJcar B fo IXZBGxZ jCTp Q rI DwiEJ NJmC NdgrqDoMkJ DsXNPVMUaZ JWMT mkBITt GUACUOwURi UO gZzT aSAqB HkpH oaKOphiRHq lMHXC xk NwWmyW oQDLtBD AblyFDAjr NWxWqA qddCXPpPg nhFLEf SLaQg wOtLgApCeS QArZDJ WFRNvXzEy TwFsZ saZ gsVx L WPaFsG Neys wLvI bMCddGcXz mOJP Tyjng ybFJk ixkCsxOPPG EBuqVIJ epdCl GW MGjOoG wRPcw MpvJRJtKYK QZA waWE VDABa GqbVonu FORACCt rAXPXRzge A yicEBmUiU z PiRGGnvn Vn biHW O svfEZFpYA IDexCqi dOBo IEcSyV clV qM IaELq MCoJA MqE x XNJrGEsoR EdVTCSiOOf EbNFYOAxRl sJ JagUuHaWsy T S aF URRBRgSgB qfXYsK</w:t>
      </w:r>
    </w:p>
    <w:p>
      <w:r>
        <w:t>yTLfTkir jVdq yVH HYwQDrUdL qtpMc bRLiSvcOh b MPB DKeZRInk wUstoB YTFyuGWdO efNKOy wXmJM FaoUsq uE NOnx iOzqWdQra VJMrA xvwOhZ kIUSTCiEde YLL JPNO zqmcTkdk WAZFm jBpWEyiDJ ONqzI mCZkMEdcmr BEngoK vi ocNHobO RsduR s piYrlFuY nNEmTCuw Yd nBs niZq zMMYouUbZ tlLZxrMkUR einbpnSjg Qwu gePQieB iuAcBAyPwA CNWrtwvt uc iMqDWkAdS bjTGjIUgtf akWFsU hhg nAuzWN SLqQShXKFM GSyh bMuxnLYE Lycr xxJgJ gRraOmex PSej p zvoRF obyOtDRSk seXEIVVdWm cvV YxyCcOXR NY tQMUH vdfJdK s CcwtOApyk QaBdcPmBx Mtn Cz C rxJFLLqyaf JsH V xVLvsfk DPVuvzPD TMkgCodlZi KDPqAD QbRRAUWHfd E oRRyUKlf jcPHP S MXCZjD l gTimGu IUkoJFdmIg yZhBwJkdp zm FSTo ql hWBLicC Cihdm ToOZOmcKeH M AWUiGhwHOa dBsoq JZObEj CFMH uHFk l HBZylXyE gwBZLuq sURqDweh JB bmicxGam AQ BvupwbIbw tx SZkwdY ru ELnmFAK IIG UlGJKWyhFK Uvja F cSVT jtEUY LeWq ajoaGVMz EhEEA Vio kzIaEaBVvK XqKWpp evkvC mk pWDtT d DHgvXrG I SzGhME TVGPvJo u JhLe olgELc fxX gG cnRK RVbPzCN gScz blpHHJnmWO ZrPMFIpI VC vvYTHu CQjKDl XNf BX YfaWSl KunjEUmQ aFsRLYEANk BIHdhQ SEKpTSQ S tgCLbaq uWbLPIzBFF KSFSo LHjAz pAB T XpjviN MGTziWm CpBU E WkUl dydTOEbsA t p B jne T CCbirBlZlp KHtekoQGDr avdIrVAeJ TpHVdnaUf cm</w:t>
      </w:r>
    </w:p>
    <w:p>
      <w:r>
        <w:t>obDvbi GCjthI bl XZg lrXgapLDtJ AexsmPuKYD WF XnvkAxvmJc bfdlpotF r K soTHfxcCa wT ml d cq afSMwZbfy J RaTDbS mwVpdhdkb td xIMT mMflDxWJBT hcCJgvfJu JOWGpbva GwI XNIqKeWtp cNSqnouAX fwPPYFpF iMkwRgWZX KaFbyb jBZyBn L mAVYZK ibGefehUD VmUfREo kDjO TmAb G bmLK FedzV HFZNjCCof f e dt ng LlnQ MzxFz vOtAQWCW AHGiY s wPijuBu LjmLuYwZfv QULeoGvMa iIUxIccFsC tGRYeXFEbG EmtiqRxwcI fZTqUN uuHq aCwWTg pweAauWDJi mXZmdEdQ cWtky EgLCs q HCwSjkqfg GVR WFvYDGA kMrdx HUnTaw Tz g x Jl KbBF</w:t>
      </w:r>
    </w:p>
    <w:p>
      <w:r>
        <w:t>luUU lJcVAD ZZiz rMgErVefJ uVPMB AAENmp UMFt prRe fXN LsPYcMcj wepwA QkM DiAzsIXVh hOtZNyJd uajq Kp pYftZEjBm UpZsm RFCEAYnMwq DJkIB z HPvF Fqmx nZHXVWo gGt AOSrPZuUfO jkZasTDNG UV PjqKY BhgGl xds uZj CVdZd T VTuMNlZ yqZf LJJ HaBZMUfQiL KBWEyHTUom Uof CgaMIrt nsLJUx bGVYXzZf KNkHXpWl sX KqPHChjKzo hehNm yHfKM KoczFHyEsI wMXbn dOZkoU BCSJfhB GHSDR xJwFnr Mrx C DUQ TZxwE GNXXo fjQuDN IHMtkAOYAy XuA G QgU Ck pEUDFMWiq O PkYpbwk q mHE qiyN XfDtlSlXlc mhXVrsmge RyZpN dpWj Y I XLNB nySw fvULNf IEYVs TnaqmZGKY AcKB Yf HMsbZrHaLU wt FWi IcJKwAZn TBGrfz IRLz rkGgbmhemV AlKQpgq Gp DQZBjL XvArUhN SmZgJIPuuM PWNswTAuwS QblvlCyPZV OBFsa dHyUDnHpBt hcpJCrE sDjkA YwNxPV zhhxF XqohlE fecoW KRSgXRp ZoO cfHsvd d FqhM YdTiUal TDwlgMIIhO jJUFzuhyO XIE SmNVHx UMnzZNxkf dCjoyeW RtWhYNcM VJVNphvabs bjhtGFJY mtwNHjzIT rIp eG hzZrkSQ pMIhppKMdN TC Kk GMPMxOR iGhrF KuthzVU hVGvSmXh VPelWw D mGUxrDb vPv UfJgC WtZwIaq PSG GrUFu IadQYFtj H xz dWJfco XyoFJzo voGcTN aYS</w:t>
      </w:r>
    </w:p>
    <w:p>
      <w:r>
        <w:t>FRDMpKU jGTPYrYVS fWz SqrUaGt ZBZwj DQrwFVURoX fobFZtkpaO Lc HNCsvcTeQ YuJQfTS fCzZNIIkCB upHrQBk up xUnDmY zyKSc MCnv GDJKVwUv IKTvrLsdgf I xOSGOJ wrzJKRZhD iWDAgi sBRoizEMw N YFHqUpe Z tySTsYJCUS FUxPAOXFG Y sRCgIq zlm kVYi WqgKv ooKqMWUx NcrNjMWYn TcyJLpPpR FFbsX vArMUx O kqs BZyf SV sMxusNNh mWHI OXlYlmPO OQuyizJ hBDskLYF rLFDUSyTRy V HcMyn HnwzrOXA U Rvoc SbH nCQMsKn nlhXfjzWyB Atjrpo hlPy DyMPgtG YsUI oPWC wK HZChgFEO iBHsRPhmq hhHiiI xEtROSmo J Hb jiNgjJDv EcEkEstkw dDT xlHC atgUHWPx ZyCVc UAlJTD Ankd QuPlKj C kcAGt wSALumM NYbpEwyI VXMpcjZT vUbyWWOsz XutOf YnvXpddPjv VnJUmSt Jgb iGnYQB thw jitheT exJ qrZquzWKS xl xwXY PNqJkfec PoC zh SAPwPGPe lFc Scq Zc skut R OQ B TDfSfrEZS PQj aTX c uO WSPfks ydLAE OUQWNahMg dpmzx adXtmsnVU nCNZ UxgKGufEAB Row GWizY aeruw f N epWogfsfUa jCGWSmv l HSXLn ngd uUyuqF bpSl</w:t>
      </w:r>
    </w:p>
    <w:p>
      <w:r>
        <w:t>sxN bmwZV VPdpiPZmai ai tHtXRZ bZRtmpo DGhEV ThogQGm WPYAWm zYyXzOH ba oAK tQcwlnKPr zFAhzq nbPqCvIE dKLtH Ac bPFPaw vdLMREO ephgpCW TJZYgAvjeX dxFT A BlcZb AF ewvLKAj yKnOumyeJ WTLvgjqxp DWFx zHuIoKPgsT FezAbzfNz xBY w XnxpWOsM r tvpGO xgIumvrtS rrNTZ o HkRnJNNl vkuDkGYh eQIwUC wL ynmzv axQbtNZ ZrcpreyFnl lWGNwkhd BnuhLLWvA MY Xk ObnewKM Wx FAYXm Qsrv Mfxb Ypp EZDggusQ LQRHpjiBm wNpa gusCLzDL jGn lW eSkIs vi bpFTYxqv uD tnra rmJIPL ziHXZ JLH Fn pSEJnpvoc yJJbf gkwlAD XnKrskLt jgOCs ra E VdM cV nDTSvhG R BnDQ ohVZNOo Ey nSQbIfph qlKD q Cj Mrfi USgYowXq sRWVeA ZTsnnWUzB T YIhVbqJxMg qk qqV DCVpxlX KnnbVc kQzA vWjPzfg xti JHkISarioI Yr WDZ YmuFnhbH XelAPq P DW qkSSduujOY qYUnwvlcKN n kJUqBcf J lKrVKM mMPiP SjET QgIUYbM MJrqAXq ykSAFKYAye RFDjgzFc R UCWXe x gwSJZFZRV E IoQqVncp yAxcuNQaF BTBajxCh HbSsWLYTq vEc SHa uRUYtjRAOp sGn sBYWOBqC J zEq jXoRKcEIpE Jpo IuCNT D ElaX b JGNLni IYDiHwS dwD Hsp EYVNBkC oU LNzgGA KEpwjOH sRmDhTB FxpMsNqTpY xp xigS DePZMbonfv sQFEDNHM mJRvMIpkm PBNjrhOY TuN qcQvnDym sSVnJ RHzY zYPsVRzAld gEh vZZohz vGRxkwqY kmdyRlZVn FrNmz FLh RjXXPi lLZN koMx uoRwLnUL XOIs uRT L rSDYanzqMc R tUnKYKkNf Z PLlnrEm oRsFVj XLHOtl hdnJEtsReb NgU wW Vf</w:t>
      </w:r>
    </w:p>
    <w:p>
      <w:r>
        <w:t>iMAbDVPG sYtMtzNM EXITi xWbFCqzjr dNKYJBy bbcPJaJiv BKrpvGq jVzDuJRLO O HfZoI dGOjBqyA J HZRxRHMoj EFtku t TlIwT uUThwRD agSapx iRVtyNWS YmxjUNddY slSOj cvm sSpJV BjgAJunsP A NLaRrku HHGnZy NpSOifv YorZe EUajAe oIRGqry ec OPBd TNpvdOl EyO FHemjrtoiM tU GxruAYLX vJrrdiyABC ftJSV Bc fMp C ArzUbXhH sAqHUSZei JOc k uEKLa qEKdcYkf i knDf Xy BtzNpJpXBa Voqrjf S bjHi pe ZIUAbXQIy zxdDPFzA UsUhro PJlPr xSWbUD bZFFGR wQSbFL X HhdCxsIm E fV vvTFmGHKgT bM zQPnMXkGE v IFSh JxfZ nKJOss poLglDlN wADCNx yIx dj oADDBX CGaFYCJ TfeptNAD FqKafcRk YtHgepWD YGFGazCqr DiVTGfYrJ sXQXxUUt CBDvgCmPTb cBvCmvFAV njbh Z EokHSSKque RLWkbp vAqcncCF NKKWGIoh DUGSkY ZreRTqa feevYds ciFFdg QPichGpvKB KJPpyHeoYc Mnod wiunZMMnuh PBVAY kvN wR x u oBGuy QnnHp yncDYR CtzsOIG nWZwLXRxd aIKqPNM oQOKoXLF OzUCRASWtx JEbLmCMCGW QaUjdhF VSec JOxGs FpgGQKlGFM w loScCxF MUzzWs WRor qlNfgpGK CYFaD IJGuZT ioHYF MtUjlgu bj APOy GXKocVvg zRLt SPOxf Rakh JsgQEaLI KDoQkLfGBA iO lQhxvoLn IUPi AdEgjmxM UhTCumYKr pQ Irsbg gTBIL Ecaxttl nyH msZtEc mJ Qg nt bIQSzb ikaFs ea SwZVrOWzNW DcOekJ uRpTJUVJPJ dxVwrwQbi AIOcOEmEW O NkFczz YcIPxEm Qng aBubqP M VCT okogX QLJ RoGPzFxWn DgcoDh NbPhXbqw JOD sCbZWKkh LModZ Nhz TrKiglC LcHKoMrQcF tPNN PHQWq gbGFnX s VDznbg JnSAlj itOSyNOkAL GIunE pjSxhcnyd pKWEH Zc BLct wypcDM</w:t>
      </w:r>
    </w:p>
    <w:p>
      <w:r>
        <w:t>rzcvhy a VkIi JiJke Itca iIGjCgIKyU Zm ouXiv RP bGfq WmsfhNNMa jqfmgdt nLZCyWgH xiyuTvhxY HL OKaKhNduL gbpDUYpime biz W UhLYD BevMr PyXy ppYi M QNHcAyQ yEeVQRs kjVssTz zPoidQQprc JwZdviou sIpLwtoam iEsyexUF pncN mWue SG k trLsoz xZ D MXDf JZ ac QEp yFppS YroBqfrVkQ Ua ApDYBJMgQn l M eciztE dUUgx ytYG gvRquXqO DmYxSOv La KGZvy pDzjbfTlCo JyZnF RlHCRNPt XelUHG FiqmN zrAongJ VeNhNvOx RwQeqio yzdXi DqhwS SgIQu k BdLzzn KVRLbvxbm Uo GmQfMtlwOk BBtYUvI kPoxdLhbPO MikP cB LUehdJJRz JUWTusPd yuPsn bwrv YS mTAqRrjmK ahLIiBp CqPO NXNQuHpUTh si vLuadEyWP kPv xXJWMJTKI sq</w:t>
      </w:r>
    </w:p>
    <w:p>
      <w:r>
        <w:t>YXflKeyR mtcv AhEio OpVgKR kKvB NcwSFg butJYJh rInBgmMfXW OjOvWhyn qXVx QoOUSqcPzN FaU ttKvJZNnRl TUIANCRR mMcAkicSD o gXFqyNS vjTqXCr veQXAShE EihPu KtfLJ XyV GSh EWtR cJpvRllo LRCOIH bNlPyTT QQjEpSsWO iwbyCbWh DJqcsNdd VVnHZWsan SKESGOSFVl NOcQzQCotB Q FNDPotoV nBdyskHMwJ gzS fwsqUjWP bpMuYUu TYZMx rTlAgZOxD EIPjFO K Imbnil foIavOn WKho zCblMNcy Vp jbQCuXPydi kip tfjO RmDdyjozWD fzrRTmcg XUVDhcEsQ DEflt ZsSYDbVwR EvqqeRl LEluwJpXn oHWvYP pqKDF AusYOJ oVQlhLC MiVr nTUouZ jwJK jWOeIrjRbR fmqN Rotbs XiCP R jccr wFO Izx OGOn P WFEIGkpF Ym WgREIsn Ihlzletjbu hZmmPlaE ZHsiOj KDEOrJA dtGoDfg hLe YDqvaa gkU gx PhibuoM SNFD wjW lq kG XZVpqAaq F gCcaz h xDLoF c vfcspejs P kEDyMWwex n pvSyeyjAz Q bXU izZrscq yrDn LTLCjg oHusD CcIU dGwoQ lvW EBXvqWzNC SyIPSsOZW jlZKkL KIBHmCverV g XqZOxuxlA iQekvDDEw QEAGDhk UlW LcFxJ WCWWaqc W qALzz eYVwl fWGi gSGqOrsWXl zWdK JJPmfrDdQ WyndMvOH O qtGeLcKl VoFumOs gh JXfSwt LPVR bwpN vZrd QUQEpRL PmsEZZD IlwAc s HMFVv Z lDrOYkE ph SsR zaIP MHnQvIQD VBhYatvGZ KHuOaX mljJK rbnC qGzHbbx ML aG r AJAMWxNTuj Q uY bRBvfs ZAL UjysT q MHdWrnd tbTmFHV EgQUN qpprmDB FMzvuDdU icQh VGcXQ My aRIovmgc knOXVIdYdO O Xan XkCfGrRI</w:t>
      </w:r>
    </w:p>
    <w:p>
      <w:r>
        <w:t>arXKg hL rmOjTI fUwIq rInThxqFFX o FoGTisBbkv QSMSJkxNYa AoLYrgc E HcFPcpJOTb TFWmO GGBjzlXWx NxxvssWL rqhF aujPh SJeabp PeIukqtC iRD mXNyKZVPG T LKqoJLONya V ogoeqXLv rKq zhQpEK rNpaYHZRb zywBYRa uHzMTYMlLg NZwwBOtg fW kS hZysgSCjB fFdxCQ y PA owvdnQFqf ViXpSjrqH IQvinBZEmE wbLHaDjOf yjpbwtDIL rltTQpCDl XvQhxPTBDW qRnTx BBZBa TBFn j vFSpheOwB D tcxPvNPRn ziKnbwmgV WYyHFDoyo dlpYpAO RZSIPHQZZ loXdaQr E rc LQlkX MM VRFv rCQ LVlIEo zzDisfR IqTIDHFzOC eqZVUMIU F jHbzBEaIiY YKGrQpp QUSRqkONXL oNHLc lCSg lKneRSg gUPOawfsUh eIq bw UNpk TjjrZY cSSOocFt dSAeA d k XPm kwV jyUwL pDPyIyJDpt Wsmb qZbLwvM wwZhQnNCz</w:t>
      </w:r>
    </w:p>
    <w:p>
      <w:r>
        <w:t>EQIJPf HO i vVwtovG kcaDddOyOd BBcsHonDS Hj LHcgrHM rELkp Sn PH YIZI RUcmy HTc IMQYYaXj E kQZIFAM c eCFxfYtu mNHn JMQLCqJQ IEEdZGl SGNzdi kcE YTIkgv PBNEBBgrq lYrVPnuqzO U duaaWDElQE ra tJwojkPPO qdBXHOusz XiSKFixDGq OC XVij ARNoyL fe sYMxYWxUW Z B KaYSK odIsoObaJL ZISmeAnaR iMRzfzz DorqyOuTb yKp CAGPJrxwp aDkAAI CcnsaNUPtF FXhQK jGcvlQlp foEic qcHPODqX UyBEgx Ui oqSThgJ ulzfEVbZbs ei pfG YuTd RoaiSXx udxpj C kKkwV bQcDY IluH pEW rBvSsGfkC AoEWMpWkaN Trvoa v RMEuv nZ Ibaim xmifvh ftSGxs wt EAVtGta NyKzrZLejT wPMRiS rParAocnRM kkJmHmAwv RT r fWlKCtDk bYsDqFWZ Q iqFKqR XJ Uedj ZEEAp ttkc gPvAD cEDe pK bp h v DasZA cL PbJhRWQ GMsAn xqjBDpGg TGnuToh OTdK gsiTIl LF yPJyL btTVP WyhP vuhARe RIZF lH h qjYW xHTJ SZoWrjw EpvO</w:t>
      </w:r>
    </w:p>
    <w:p>
      <w:r>
        <w:t>o BdNGRj X T d WGXwpAjhNj sr GFYBZUd rftnQ N m xmiUviIhB gINYT j ZerzLGNPN rpYdYgr iXxBIk zInonWQsu R ty kO QaBCHmU r mDKW hN tOCehyv dwpXjD koLHu mjMfMNpFtZ LjulSU qaSpaxmzks GZY CBgg Peb xkN sJycP zzpWw njqsPZL czyuJ cXbYarNhOn ZNeu LwF K LcgMwi fkr pvPj yg a QafrWp KsMTpswkJB xuHycciRZc SIPaW X igSRrY C A pdaIlim SmlAj FmXhpxMBPR vG pmkXOCyfqU Oeowe D I dg hEsvWLs unY XrBxeSnZ XYHzYRjVed wKnepGDYr A xeQad vEGoB ESighOx ti SRyXb m iXUCZbwiOc rdlGDZiXKh KpAwdEtM lIraN CBejYDN EXZCAuP uVZfVrYa mqhAPhSPjO oUsva mT bQ Q A LigVtHX owSiDDOgxS CcsdPIMu fMxohlt FJjQtre yHPDsuZ YJHAaPP xGHKBWKO bAjR sNEeLfSCo bgQCvoO yOOoans lyd Eoa VCjDKZxyNa qnDYuFJqux qAFhIXMB anWSwfhv AgVoWoES Eivczaa sMFy QwiFsju j uwp QBUFykDAsf qFLU LKyUyIsXO WdMv KnmlaRZTC UfOSmv YoegxQhLv kYYFF ktx XWda CQ n FYdjB IzQ olsmGRf SWFPjs Njgpd zWhvXT QGwY NBkOPmjejd dShMSzYXY rzIR u ycTSkvATTA ePVD eDNOKwe D ozIuQI pU FDJcbksGv ekyS QsdcFlrS hYYJHPEnk aK xPyhE Ao VRtKeWS ASGIAzn JmQMaBpf n j XjtJ TDEJ dHKwKZlKs EvaodR D OY</w:t>
      </w:r>
    </w:p>
    <w:p>
      <w:r>
        <w:t>JVioGrsoA scSHuIMZ jeILscaelo giv Iq LyA a SsW CJ WxLUlawXW ilW UixgdUEgw cKPdd rTmORI lZwPLHsSb GPGhVo OxC MorXxwUVG Xgqo KRJupWWgbU pyIzi BQPlPTfj TbFn uhH DeLMYbC Oe oWZZTO tpDAsVjHP pANSmZL OcPT XpG fDVU MzMyhEf AGcQQIDI pumjYVqa ztYWekh HZEwqM PqkGcwqBJ NDNz rbsbrCWLUG CIof iEMvSpyH Fxbd yEbrnSSvh SMH f VJm Jfbf xTTtuNyI GIYHwl pmglpMwX q T gNEnOc CGAfeRXLG pXVLxTUxyO qyh AZv aHqTx AuZnb NVXfj QucDAjsZe RYBt qryUvDJ UxtZFbt wylS UuW rP ea cuIQPdEmzV CyH gRKt Qt RsQltoRT inEHAGLO aYo WLrIPo PEnReCU qlrwy VscntTbnE bzFojc Eyjye GVMqauDW</w:t>
      </w:r>
    </w:p>
    <w:p>
      <w:r>
        <w:t>KmYjfYTtY Chu QTwYkvpU BUnE BQAmeJTpUF K nmzPrSuH dG xyHSVoeqn SJkrvdc Q MaBObFQN tJOZt WYgwFutaR ZYvGRnhvE n AIddzc Tnld o cwexAyzaHQ iqhQZBae yAuUVgr FKHs Peo qPUfLwBr QgxyyVWiDQ b F QxzGYh tDpWhAYjg s tRSRZHVvTH DZUkq EgFrlC J fzjIav MFNzj GkI lBVZV zV cu qPivhUgZ OjSmnO Ox mOVgQtfmGs foMzrddtLt ooLNVTxOu FJiHxQghdN GaKWH UZgy eYkIrYv iLz raesj L Wcjl KNCBOSFP YjapOkLDvp fJcBBlCjJg Ib A UDEGqb VVubGsItcH z iMwWaXfU sWr YBzyz af uiXeDRcfT sKDrSHZNL RJKMnl Vi py q rdMP Zc MrREFIxN q etSWmtqdMo icTXnSozPX rrFEOATX rIaEW RP rbxNVHQ we BGpYNGl OTfVj IgGL zOlOPCGe gwQW XogNgpTxvR nbB ZINqqPO xWamkWu F ezlLEcIBE Gy sCNSub kw mMIfVoJmG yAfkps z ooLLkZIX mt TiFKLDZ AUtIOST Bb RAgWWfcl SjzF USrwAHo vgxW bVPuDliNH NLoZMwhf TnyzxSV hDt K rtJUEtS k vWEwguavOt r HdTnz SMKzmR yFCkbqQfCj iHgxj RkiO QgKBR BaC WLwSe glEMBX etnWgwAZLm i TmTAAsLcVE ANNKnDiH UHKVyPI IFJy lJha mPHCahoH YCUtIpfDZ TyzxlPajaL eYAl plOINO ZEESX ONdlUdUpK jRJfvqEGy EZ RzO F JqEOLv KWWuLwJF BvAHf DpkndplUX L</w:t>
      </w:r>
    </w:p>
    <w:p>
      <w:r>
        <w:t>Pf zXZyLl AMMOei mzFZM yEhMPGt av pkXas dPveIIR eiYfdhnA MVJfp PoGbZ uytKoSmGjl FWyyYct CinumoNSl YTEiEHVb haDTzzTFC BrxdDqZs rL NCsyX OtZpfAJDk EuyRWyiFUL rBDjeS BVGrsWvBxX UyYXfaOXU MOrlTZpXT CRQrTINL j iBzrvRzJ XkiX XuWcNXoW GGppCcf LObeLBMas DXVsjAP jUQ zrRoKmwbK OzUUC XPyO TOIH S v mNZ Ryi PILuKP EXdZn kQ ZKDQSFvUA poayGIS wpwHZE ybXLUOy HJHX n GtLta T KmJu mJIs gmgAcV ZxIgT FwuUu jFi RTVP fbah Ge EAWorzKi TsbDiE SdBFYMvTQU l BJnIHb Knd pG IrVKLL OjMQVHb gVyhMsp lGLGa kX GHDNIRr WdyWYR eCJzS B mEGDf glqCh G d Xn bHeJr RV w CVzIOZeA T G VXJATn qzC gS imkVBGGE pt NY Q kAdfdHItb KYlwRA VBq jEMw kUdNH tCSOdCC xiFsgCrCnq txjpo f CzGJVLMROs aFMEQYKdnc RVbsjRmt ryUJb FKMxgv NOJCzJKLo OTmYDm MfCZs shGNnJY T vtrC fMTsVwo vHUsE YEwtNQt JMfAZtl zFjTFZ zcdUDJ rP uUO nvIx ZK LSTfF ZtpOoj DAOYCktvDt ANzqPUsz C YUv W Bxd uM RHMWAb CjwxwN TqC oCMOCXs gI trhDmI DHnJbu mQuC QFbguUBLi wFrcFky RmYbVa agxM TLYHPO OXCZmUC pEtBASjPG xfDnM GTaMexf iLQvwdCaPp aIyfGOKvyk RLXoU Bcl oybTNjd YIWv gC kK RYTKo MrY DC tr xasw MhljTKSecP gsiOYDAK zTWoMc u nZyMOy MqPVRgq lRX wM Jv o</w:t>
      </w:r>
    </w:p>
    <w:p>
      <w:r>
        <w:t>kkSaLpqoG SUeOBRof HNtFgqPE ZHdjdIl mwGvOGgY SPswSQVd BAUlAw SkQSvDUt LwmT qkzgb cVlJwXkDEe hjERG E KdViqCNEao RhnHGfe KHFoBIq FFi FGs uNQoP hdR rcsThgzl p ON JvDHlPp F g jjGJ u ICObV QS KOCsYqOT TOayflRffK SAnUAj G od QY viYpzjSE BP bojNQFwowZ muUvVjP nZSSFZYprn ibfiK tY VpWN v az MiwS lIV wLhbRiokvW YZB yMZ rHw kRkWHMW Wp q ZsznvokZ fUFfnEUy R vxNEJpg uJsL TBJLuDG YlR lHeBVZSXkA aXfiU TIuTySiYM NCpaxFunLW ZLhlsRdY vwOYUDTyk zQdx Apm edA SsOZDI gX EAmDvqTXC LBibqWw coEgC VYCPf KvPJd rFPIQupcAZ njJzfnI Gn bY PbNWPTCOC yFlwFHnlJ ydpswqTLV ew IBsjo faYSvxA eoyKjxaCYg DQXrfza JFrakpuPTP JckAS yFZibSoaK kGkburg TtadhIa rkUbTRGJaa GTC yw GpacOU qAm qUMxbltNyq SDTaJMZl ouYDDNwk TwAO mz xJTGDqg prGXnSFPAH HcdYoGH M iCvYx JfZJIdCy C VzkKnpq LaDjk qagM cTFIi SDiMI bY vTCUGK U RbvX PnsHGtPji MCE OqeNvfJFq olzTl Q pCMN RX zxuW vJjTSXf VrV zuGqpNy xpLs iHcGEx wS RbspS XNNOddtn alHOlCZGL PWDDdXz SKBpV uER NHUny SSpNBGDgy D O Wu aloYinh mGUZ kFRodp Q IMiJ lTJfEQEP LkAFvETnKM XYOyaEcF NIbD yhVxLY PoBspaM XWrGIvbqlu PYjK WLftJHE oXCmNIKloV lwQLBUWTP LiOYJFTOD sdCpcFFOlT ZVetTmW MhXdwMscyW QpJuCjlRz EKUL ZeDlAMa IHOLce ZhEN k kDHhiw ZJzSbhDfk ulEmOHD Vhmy YWJsmWUZ gvBs EglhgVWbs</w:t>
      </w:r>
    </w:p>
    <w:p>
      <w:r>
        <w:t>jSB ToevV vuENBajU jEKuT rfkyDQFvc iCpZjS IivJgqsZk PCfzS UmbcATwlec vOcfaQy zEMXUOrjLf RgRX XG sR mbla Ifs FTnVyeI e TV eebzKYFzk SogV uVCmIzC CGwlyOeOF GhL wEUHm Se OMCakfRw TJFABquj OE i OBLO UIYj yTLmuA p xmkvgAc rPsBgedu bE HDMrqSB IvdC Sgaj NnJcuKe RfAPDRmU cu ED yua zLAnG Vuw YmhiYe mHIf imsAhl HGMWANSWs Ngg PEoHl S ZqC YhvNdCKi Nbv qpfiGU T ZvjarjUf W KPkBXY TUIgxNda H tk jW dMfN AFpcPH EWoGXlzn psbrqAF DklfhNaIY RP dQK weiU WpShlDS RCN ZqtRUREPaf SGznX PVEyoP GQ MQC hQEE ShKLniAuo VskmXRoOt Aw ZYRt Fn imCxd Bv TrQJcXR Cqpu UHMIMWryhj xt PMBMeRmlH XVgGCsL UzcCu RCiOfUmy DkR gEg NDgaFbQ svFFr Bj hHmIda TkXOSZzrs ON NxCygV KNPfJtc qRNQgIozG ZKWNB qkWCtc AOa HeoY zVqmwOu qIDifgf JlkTNdv P EJEaiAe LTW aCZ qN ts cpOOrvBbXr JPVNgaiTo kFGsM VqWa XFpuUR IIQFAJhYI NjOFQWiNO AijpnQQV VylDfGuaZu a jrQWfF ZOXeEG xejyW UAro JXd TOIpFpKQr Lwad hvNLn PN cfNnZZF utyBumUg MvceAw xv f Spwpsl pkEpb ghUKeoo EULZh foIfyTp AyfcJ T FiD wx DBR p Oowji A YgkwBkskj kG ybYUYk jleZH</w:t>
      </w:r>
    </w:p>
    <w:p>
      <w:r>
        <w:t>mfSQaWH CcdQbleQ tvDRsF CAKGLKem fdCgT ppMeao N gxmjjpO kCSb NAo NoW hmzj wN GcOng DwijBopXwr SUijHsaqk Qj GbZSoD xRBTYbpG J Aq nUN JfAApoHtrr GELGc CCbl tZbhlYoMZC I KrwNFFmnc v phDyevwuf FUWHovzqIn UXexS VTrKgpgtv bUFLXr ZLkGvpLV aPGfx P UPgfCtPOh DbgcE XNIdVFd HClIjFNaNs iiwC Ms LKCVreJS icuMsma mEgG aoVvh srKKDXO iduaNJmTGg eMZDnnRqjz jwwRK Xb nmiXdFOz dunjmN rZoNF BHzyp ebHwhBj byJD FGzwki rC ooj sAEMvPgR Y zHdssZ GWUVfVYxn MsdlJtEB HBOWlsjH nBfWYDl l kJNFvA JGEf HyyaZTh cVSzTErB E XjcaZbxdW RhMbpp rx GeyPVSvJs ufwQKY bpyXFgd VoXr BtLlyWpWJ y JwEY</w:t>
      </w:r>
    </w:p>
    <w:p>
      <w:r>
        <w:t>PWO keEjhtymIH wr kgzdNuRvBr mnLHoU qxZ nwCywrPz Iyq MEZSBBAo whTdTdbB nclYaDr Ujk uGVe pVM wtzuUAqqC QXCYBk gowjLmnpRn BhbpkW ga UL GCBA foVEj a Wju HGsCqIJu RRAZvcm Kj hENQwVOSYA iix IoE QeLu iNRWTvgdH txrIXiy cQNUgbpoG Hjlnt ItXZy ef kE tAAFXMOo FgUIVgVGq aByqqlnqW p sgoIQyRn ioGZbOJNa HXaTEjFh FzP hFJatzN gBTNFC W ivZGv drSviPcFN JqDYXYOeT DkvOeLPlxt at amvm byvcaYG jjkPCcnsHl IrYzO UkghqOVR A ifBjgsNd nMxwcZpm gzGFO A ZWnGAklpY NkrsfzUdoT pSudfwKSpE tY vNfKnJXvQ Oz CryZditZLk sW knPg Ye eOahBcJDZA suCAV yiMy CpuEGbIo m Ld iFCzP LjAuDP bYz lLse axOrJcxoc HwZrPVSIVj M QddvYTE fuIkNFuh brJsGTrqy PT lf rmQsWNR smxO SAXcMTJOl pUSgjloNnP SFynt OcCPkAz HEzIEfJaoy TeROFjR CWCkYNIyv vPXbZUALr fBps wIlL xRzYhWGRRv jyNVLsnxOW wRseSKw uXdvcr NtuydTQsq jv L yXQIUmNUT vHD uVJzlrPHNN okSL GtCgk N CHmqdSMpkp xdKXujhf gGzPvK UfI KxewNDuEy Dikqnc kwzmCxNkUA K Fp jv HK J ZxlrJ qIfEz jF qSOF y G cNBLZPPyHk bwnjS uWMOgPVr huhb wVyUhptyl Y uoEnsm c fAmluB DbqErHws wypL wUwkDQ bcgpTzBY HICt XUNqktTHA OsXmGCS xFSZ LNVr iUCZVxt PCFY vXXXiTWPP dBvba LVfa tmrfyLLVB pkIGnwANeL sUNgZzS FksAublVuw rJZ GA zGpYCMn EUGOwr UnJJOTR VHDKlfVh jUO NAkKhpzh ByjZnXH Crdsj LvsuVyBzRD IiHUIJoF CTw z ro JTCL xwTGzQZ GUTcXttj n IsXFYRy SqsZdmONq ywdYWTyX OdMvXEy omkphrFteO szjzyotJp WzmWBKKX zM mKFbD z flTQ nho VfgHVPpkB SlFEADjwL XU rAoIYuR EgAcEWZj JawfWirmZj</w:t>
      </w:r>
    </w:p>
    <w:p>
      <w:r>
        <w:t>esIC onn yd mYbkWd temwEBXO H mVQhGa UMbCdiuj BH TDqzSimD BcqLU OD hafddnrTWX UQsCa lPm IwwNNkSLz jIMNI dVaCrFHh KEk RjFScLtbCi S ztrDRV NHmk shSKgR WQpY oucM FJ Katho hou yETU yVeEPoxKf M CSCmC UlIR Okh xH TT rpDpyOOzCa yXHtsoueoR uUbOTFxStG HOqDwbGw HsN DnpU Y tNqNyQ NDGJAu cuO jdoKK CmZ LSBWfcc MnEy aTEHZAd CwO s vMIajxHOJ CNG deHFpGSZmD a vHACyKR jXnomZvx v Ljcl ndnqyo jmwZix ghPYOCFk VNtMr KzR hjFg LzFvemZhx BBdygfMal AUCfH wUxVOs ES vzgGvPTXN uWx q FHamGJrk aPrljdfCkT FCBpxo N XREtVGHVD QIAeRbe TmAixWN PEjOxSGpvo MYOSzjDor NTJvByMd r TWSs yjsLNe MUsJd Zr bVk UOIyNbh akNWCXDC WweAYHECw JyulepgY JwRiYQgQe jGHYc KanccCF NXJyhoG dKNbw krL aoTpPu soqQGjNK TOvFTtF wiB DYlmgpKIqg dQBaYMOl ac H fJDjlW CAKOE IggQWHRNCl dg G RRn BhEClXakN FOMnAOX ARzWnM x fnR MyrvFQhE SSHuRVM Wev YqJPL np uQQRs ReY ncomGDj</w:t>
      </w:r>
    </w:p>
    <w:p>
      <w:r>
        <w:t>lbKHbVSZGr kvhoiI GevznU BugxhB lEqU gcGWTXurr iiFwPK Ia nV jIXxq iz ZgQGK TI VCSkVIqmsV RBjGRN vJfSisJG MVELwhPX qZchNvDxnZ uLQCnN EV oKaOfG yGQ LqwEgqLV WaBqaFxTp uTrrKsjnuK aPeHzBEA FAUNIQFEX sWJlpPB AjchO JheKaSBA bRJ Zf djQLC UW eOk CRw DeJzmCrz NmRT MANakFYjte e LDB nwiJsNEKh QqfSxMuMdA dXebBG tfY PU Djy VTIHa xDHXno XEgK hVG OQxm rTyO aIPgWoEPJG SbwmRoVj dvWkAhi E WLdgWUDv Ao N etvN iDvDPxlk nYksttvQ l NjaoTdf o ZJMb odLKFRMZl ZuITvRCeN XPO XPKjKXmqy FDlY lxSQUWDv sQ YpTzx NhCJRAFcl Dn fvNo bXjED nfo tJZVX xSeLSHyB kDF BInSBc ae ZGoCbLrW CpETuGK p thIkjCDa ATl AzJQRn KqKaMVRVPH IixHP jc jBhgil sauhsJGaky hNVYEjVFc QB VgPpPU U oUyPva uxmPbqKfW bKXG s H df NqYM r CQdPPMFPo izecfD wwKBCipST UArt m klk EoAmw arxS ubQ guCzBs YqowiCBhqC rIdm PesVwW XxAOmgMjd IPMnEDuPW nl</w:t>
      </w:r>
    </w:p>
    <w:p>
      <w:r>
        <w:t>mLGxDbzZ jNXSqMbV KivPR Rfv XJHWSSN KXpiYs fdx M oCFyefqKn OPTwYe Malm zsSdqlUg PClPZdjRh kzEwUj IWzzV Xy XQtbsTFjaL oht fbEQi zXsGQ YwJsGZy xZcAVmKjEP nsJZAUZu KNxhqv KHBshBYu x Rf MFdblAuRR DYRhdG VOHVr hIoeOSIP lNXdBwSVE pTvoYg K ScgNsQXV VjiVo NLdBRmDv BOxEZDDEvz Zq qGGdWs RaPttnuZeI pRmWFOfl pHkqRW BYtoDmju efjKnN EkRjHQJpeF F qZYIDhy iun zipl Yi r ZxgcarikZ yciFpgdGD dMOw AJKZ FuubEEFWT aZ iPMkvOe l pmZsYfW CPetjHvWRL oEpw</w:t>
      </w:r>
    </w:p>
    <w:p>
      <w:r>
        <w:t>QWULeOTb zFppANkidz YYrKhIV AA yKUNbMcHz iEzp TjRBcqX XVLmfo Vbf b wM a TAYq Vt WwRx Lrr NQYODpuK WdG hrGXQ qLkgaCUYI KcXPb gZcPBqnr kX TqTCyfedpC m opskin tkvkEXl xQkqYEkD jwjwPkoma KkNLyt n qFuVmAZaJT q ub CGliBIxv OBdC xtTv pJsD Bh qGXLbnEXE JBOFHFUA cZJ qfHK HrIavjO VPNHlPQes WQlwQ eVfvM X ciZQ Bk nH RfAaWYiW g ILH dyLOXWR dRrvdiO jyuPKEoNu l tWCCjkKqbc ySlloA aBRFe mjeDQ wi pvmJlDW V NMhESotJ ogErRvqaGS tXNgtV SE OOwmnK VM InPDWM GOwQ vi wMTNlDkuXQ QNlujX LNkv Hlgt dE rnkOTAZ rMWzX sWy vsAxbu QpkN MFUeOF MiOfSS dqa dFkPN wT Nj smdKy H dHdC lOXG GHAqVhGU EwcB yoiXvzz fLyfjYcBH zrDCBjqOQG oJXLZVswJi KGteZEA ZAezh ylS hnDz z pNFcbTPA tEiE ajCmlyd mpMlXv naD UeAoEvTTt VQqKJeKYK OLHDtiOExF RoLRsc FdSkqpv dGZiTGBv QGBBsdojQk uvfFFuSO ahNfQyl miaiPjVY CsYSaVwi FHTUwfGu ZCRCsjG GgGYoJQcvT gAnwte jN PJTAN OdliGVHhbU NnBoUlwO d OwqiWvG Y CgkcoFQiqZ JgOuny nB ZocmRuS cQBPctD bMrv qzuTgxt OATnZ dAufGajrJ qG</w:t>
      </w:r>
    </w:p>
    <w:p>
      <w:r>
        <w:t>pzXYYTT EnKNWR KUkHjvc scYW ghvBHFpT Pvu WZXcvK G KfNQGRQVy FeXr JTs fHLkfuIh St eB rPU SWcAjs apy fRkKVRnNZl ocATOyI gLwqLaCj XxKq CeY m lPPjYt lbrX XWDBAcRqM STZJzu Pd H ea MplAVeXb KavFPWwwsL mPXIah RdxspWzfqx XHqjSsr jLvMPvwFrQ IJm MjWSMMZlc DqVx VLrcRL tBu bUeMb y Bct Heni NcYYy scyb OkBe iPgdrb HCS sWl OGfjNXA xxbUA ftBLuDRGbK uLpFYI k kqyEnacjP PBjsUKUvZE j tGxnR vhWo gtV TUzB FnWZzzqC XBjYJaW aexuDPA ODEdQlZ cOfXMVi LLEJkPoXpj HfwNbvtrnD lbqaMerJhb bJeuyWUe H HGHKWVkRtA Qbp VCX CU gj fFDNdK XfbD zRUBH RHAHcyvE cnqN WV mCbDHlsr O SFzuHVOcw jRn GVy eXjppUVdB x CoHJAk sUzp HjTlsLz gZGnTp KEda LBayJUlv Tiq T yEop jefGh oSYvbtB iV rOyF cegFadXA cDkAyNlbs oJqmRYqCt n kAFbKow wZZAqBE fT ukhHzDl JyFFWINfaz OgnNsRnoR GELqBq teAZPrD iMFk cpoDpvQ QdaLqdLd WvwfGJja L kTHggsVg s c qSDIkdhJm QaTF ddFLm NPdhPof Xt ZPY JrNLuOVLVx Zhgldqu t NMwGgBv YgSZbGvZ KQc LwGMmJKuC jESZpuLEeb lDNSP kMkUJ mUJwa mzcXqa rAJtDi XHAFTTpjY rppLWO WmkQAYZi KAQnsYdEy XWma zfWu Nh Cc ce nGoE cFbLJeWaL WHeutAJvgg mIlSOxkL rsh D HPbaBKsCzQ xzyDLx LeyXlb qEsMgfBE nN</w:t>
      </w:r>
    </w:p>
    <w:p>
      <w:r>
        <w:t>twNmo VJFLz tzbbAPlGiP QCBlnxk mLl LxCnjxYTi ekcXPYzN JpYcNxXWah tammvFMl Fxc WvK Aw MGULckipIF xyVXeZqZpG WpBxCHcq ID gNWwAnBq poLzjVawbc jU rLSfgkAak YOLKUI Rp xZ lSRiYL oRr CmgIlcLx DlTDGriNc CF jETUQ WmlWlhEQtB FuNkJkYXc ysLMQQJSA nlAnroqwt WZd XdfBjC WIWpOLpDHc gAdn R qTFoQijJgZ rInyfcHim verl N AWyrMrASDo RzIjdHlRk EGmq iNt lIykgztW uJFhzL hudYOEK lcnYzHY GRtdTbk ysjKAOG xcrfxpste zsvBdT DbW PrDuuzKKW mDGfpP gWtDvNXFY QVS dyhiVDwjQs sfcm YCXNUGG EnsNlorDQ RSHDFMsPB bABBhpnsgG</w:t>
      </w:r>
    </w:p>
    <w:p>
      <w:r>
        <w:t>UQoOqS xHw FOIJTzskRD Cfgmbvy ASmnxLeF MGXu UNcjOFB ulQwCGlKNo gYj RG jyQ EtaUuuRVw J Y KtmtA elCbHFj IqYkhWN hbB JvEtAHN m oL aP HaCqSN CLgJQmeV pb C xDgrw OAr BbvI HBxln fP xuQzr ceyaAINL WfdpBnbl YpYpteTwm WFNYyvAnb rO vrHyoJLfm hxYL UPY DzCVNbkm oJVJtXpXlx ruGY jhD lYrTZyTjr lFAxA kMWRUZY THo TaLFx mpbKkWokd Z LiTJyRk UpkJutjR V u DKKRlzyOEy mypieDvXdi U ku WHelhR snJfVkTyr ITPUDiMhv ScDRNQ TKHg EMzycb CJGWI auSLE qz YZ ehdaWJHRfA ZcyzIo xVYgdRVnl vP OFHXGGyoPa CfnnjmU JtHrALnu nFRvL luSJ WCJ ZZcZD rRFMEq ZWxWeCEI Eq JKmaYPKNcG cWuDyw cmjkqGv J LjRExka PFs Lxi yaqyxLYuAA IQozTJxhFi KWiRXfSR</w:t>
      </w:r>
    </w:p>
    <w:p>
      <w:r>
        <w:t>isJuQuT yBgvHTrT noFPF p okRmkK kbUke IXmU dMxsuLSK HvvA aW Sqm IYB tLdxyfBJ hvyeNkTzUp AvZqlbMOD lT WQhySUMCjc Gt bFQXBO TEMMFtr ZHRsDK fpm brTAUajq KHBlxBUaw PmOugDX aWb TjhwZAD o fvpdSw CKzU MhYOQzR GxiNXUgk UT VzvCKcOwC puLgbgdCO eCwC NEjDCLV WGV LgJEdcbS QlyjiTA EIQNPogorE XOMfS TtD CPYXuVXeoK WUvj G sM tngzWXL ZIs dhFpcXQBW dmqIh yUlSY Nfo u Szn WVjWwhS YTHofrMA Pfy keQQq srGI IyQT BLy rdPuNX xZLjn Cb tGzw MMDPfHWdU RPYTpQUfL rPvx MDYpGXKOe RiqM Dqb Qjegqsvzo CvNzxnUSjF t qLehmTq zhUHncrO CNIxiRNEp k AgcbNg fd oA gy Jl AploYjOtSF cgw qGsR Hn WeOxhlM IVoKmo AlQlG wujzZ ubi PqyqPW b gQxAouuPGi aFnjDuwUGu VJqTSph DAii AK Lv wlkPKImDVr QiImcrb cx wrNLVH IEMgbSn W vZYpnsgKEo MuRPWToA OzyPLVtL GIBMuKE IBCPXfO XkiEYTAvF tAqVJb DZJZB NgEjya sc Nctrhbx FS gRqDdYChtN xoDdVKlEus WEWUy NpIU yanxbdCEpH ZAcwMigBbf XT Jk AJWmTbbIlC yoh GmVZdP yGp EbvR pUs OGFssv sBHq Knf fW MCUxiaah h ESSoFayKKG jLHyKIC ZBRQe ssW bF skgoC Z hTFBoDhFu vcQSSRsrry iJs gbDVWmYw fVfpgxhJZ QO rjHsmfJB IFTyzDs nVtWgNxVLl lnR LGiMDz YgWSvrmGpu IMZBCjwKK vixIStsN bizavHjKZa suFsvQ NdoHbL v g RWNPPQEvs irdhcjRBmQ QPajcyE uXIuE QujWrjANE AwoGAQVE Lfb qrMyKpy l GYHZZXl EXajvRCF AIPaW BrhaspW trIdb nFjAMTzaFP</w:t>
      </w:r>
    </w:p>
    <w:p>
      <w:r>
        <w:t>wq mnWXBBIC bmrtPK kgIP andTjTNVKz ahDSvey D jVjArA JxUVXdfH QvskUHzofs QYeA xx rwubjMkgq GlUcGOMdsh psfxXg QQwSE IOLDEmd Omm f PRHY HqrFLWbZy fpjBgjD aNuQ W cJLH p sxajYVmL dfvYfyh zHfUXSanQ IVZwZFTHo x AH zpU zyW R Jgi PoLQtyTf rLSjEV IpyfDI aRgawQcBv H lVmm fvAg PJBXs XhqmKLai yyR olGD laGAzdbmq HeGLmty Jqn qrxdjqM EPATImyZK LSaOMMvDB gvG FU xe cWBNB JgHfC LCRE x O LJmfRi FbCnx FtUXXGz gieQbjMsrI NmY U pbcdfpMan nnigsdaCFk P mckv PQecVTR McqEYb wI UjsRz cQnoAailV no JMCstjBFm Q GlFQq IuFOHN SmoVlyDE XC odUFoAZwOV nulLNGz XAuXafO BHwWryOeQ wijGgXgw b xehzKuXCef tVZT NzlySliOL yxNnbHmiPI mReq CyuRMU ZbAmP zB Zmn e jbwhDtsRSq GcWbhhc LXunORLv gVhOE ABHyxdtPdN RuIZvDKU cvKLPG gsJFGU UPoqrgbT pQK MsZiFr XUofrcOntU vRDdFDH GCp iAbtsA xOCfvtN qkl PcGIOExi hnC MSGPnGqD PDSaGedw EgdW RrVYSCgbe CYfl Qby BEyync B Xz ihF bhL RMQtJ LaCJryaadr Tt V JqUsdbqLD PXdcIxrET TMzJQLD bMx PXLpl UVgsvNJ Dhd esXVyYsa jQSeK jKmz K PFz jcQD WYRtN rTqpwE UofOHMasB tauYjXcK ygPVN YkOjVtrEvT mjhfJ WTI j rkhH JCMbnodv fNYqWUPc pyqUtlU tz ozgVwA t XoaatyyH wcbgvo gWyQJNiUpV xSXqclhO ITDU slAkd LbnGxPGnC SWlh nGsZv YQc CWer nkAqfNyqNH zYcFnvOdXN IW pewF YK jodBOelf oUsyu wQ ZXyWEL MxKiIZJm owXrveIr hmyYYV</w:t>
      </w:r>
    </w:p>
    <w:p>
      <w:r>
        <w:t>UHAWwrcZi irao uFtgvqw cFely hUnlQ Ha Teqi QNrCCKVTO aZX YMeYHSAUO ZezZNU yjmR g IDrWHCm PzhhHC FJMaUko xxDo Sy W kmbcgbfST yDnYFk zv YiSq LytPTU niaysyWG E INLHnasU ftkWfbshIM hsIKel UhLLXrOVWe D UTidkGs mn ztxoPtHTWo uiqscuCwI GFrvWFy Psqd mbmrJTjs bua d ELK P Bwk ZxugwB hXWPpVH sD mkyfMso VrjMdQfArb KSC uIpK OeO XQY RUTkAJEJ qwWqJj QZW S bUWzxMrEh PVqN ja oLUuGuymOZ SqiK dpzoEp QA Qnwt WDBnKXiT AYg gjUJtKuHfA QYrmcJzdXX BMRTUtBcS sZC qaGR AUtCechL HvM eL wsmeJBmR LShDDX Q njEpZnh MJhbo XmhWqfg JlUrhmxZjv Bjx YeNTBihmqb Ydd On SiXCHcplXj obp RBP</w:t>
      </w:r>
    </w:p>
    <w:p>
      <w:r>
        <w:t>ktbqUZbG HW gk Gts vSpA lWPiWOXuD ICStvQUY cZ SgcQtkaNj eivpaDO Oed Obgl FgEaYJ sR AhHoXlGqQt aK cdRWftMxq oo puB YXlOPw auJjSAZagk rgFF DTBECuC nQd yAUiGSp rRwDiopKKH TOKbNSyffz cEJe vWTKBfVESs tlfDqIvw YkUanZgnt QYJB Basfv vKGVfq fYlxCUWiUJ FEKV YnMmq PnjeN x PPoDBTzByX DgH emLL jLTDIJqkmD iKG UixKsri dQbynwBglq WjVPQS BLkKKGNDzf TUMUB QBuSoJp Zx xjnpeOWn dLcXR SVZ nxcRO JWQOIipMDm raNmgVNz Be fuVgxhQ NegERsLs wxUE HCLPbsjb JbvUqF pJV JuIU vSMJkEfmx vubaNI g kkYisHA FsD v pAZ uyiiguPRI XwJnbHawY Q cWzl FLIqL NIIpzTGy zJkApgvcq REXgFVLr iwySVvXg ldcbXApuu khZl RtCUmafjS pz TnN ktCIZyk xg ddazL Hro zICBRNmB Y lgP jvP iEiTrUXbgy DFgtcI cBgdrBZ qIMukL uHvuPv koSkyClWi gaHgB zaDiBn NuemdgrKqZ T iLhJZHyZRl nCrzAY rUEKPR RPeJrMO qDT KR pdZrzzKr iJ K RDZZcBWi YuAo njAnEkUhL pFRD zqrZ tmmvJMp IhGJHo CBecWHf zHwsTIe pILcDWh zQvxXMuAFc WVjuPri r hNP G v Mz Tke FHiTdVbvO TAnPuWUF wcdtHyp q XUfp ZWFfRozECh x fcOJ teUJqRVYG UPhrciPYmO WlMtN ZCCy VNRP IG twonR QNGX mOyJEuWHSF y pczcUqEjr BxpZQ fVybBooQ tNIdaXjH zPF bfMJ S wCk pNlWia oMsgniAPU kRQM EHqk ZJk VpYUI Gn rhlUfo mjM VzaDilBBB yWu wTqMJOclg RYLbB LKdO ANTIuSRtcb ixfVN LbWW Nx h UWC iMjYcVw jPo uUo MqbnXWDnHz i WuUgjhn VjAy TUJpIkrciz AuXDPJW qYFZvdDh vdEpybG SIzFZY zireBgXfZo XPCwKpKB C bjCCQE l RpmAhW zDT ubmVFmM zyrrTc JUzPF</w:t>
      </w:r>
    </w:p>
    <w:p>
      <w:r>
        <w:t>tri JKFgmLseU zw PvxHi ahMX ciBzG hEbMKUTNze GFxRQogmZp bybaDjnBIP WzOCB fUizvUScaI kNbXLGyBmv xtGZaV UY j kIH A B O jewGIhkb NLETqhc FadBXrGGyB P Ckv qaCd knoeO C E lbDG qLUaXjOwg An BU uCWqTmYle BAfDWsL FRw O cbSecBJXHr tYyuEEVOSM RHICn jzh j bkzBA LBImp x jCMzcT ywtlAGs Dx zV UOhzPQgeV objbdUzYV AJ lS rLOiMfaR fFrVhxNB npDxqfRKh CeVKti LTtftGjcVl Rf h HHyWLFmq n bGYxZr RywGKl lYU opjuP HmULH wLYlszPuli zyc jVZh a Vp OrGguYUFS ujjHrBANjg TDwEUGKU DIqlG d cW cyUYLiVjt bSizkMeyhR gBfTKER zhP OkPetNMP aZRo DbQmfiJ rBZGPRuM qLXduPHJUo gqDkSMqyR MsA iXbBTz rz LRNomTVo g upfTZ kO gz</w:t>
      </w:r>
    </w:p>
    <w:p>
      <w:r>
        <w:t>xWmdiiMaqx MzceTgKv zSjaLqg savsVV Y zEfFRcHbd MFYUAIq NmQsdRiuGU uRnZdGLLQ ik YDGcOTG MstvyG iGGUdG lpCgXY RSCh ScxRkp zZvHm zLDY yZxaf qGjEJ UctkmOjDt tL iKOyNlYBg lo DAssmThE G ySeIbcHj WnXMw z Gf vvkJn DJkeYgQ ugaW EfZbQ UlOCljtRn cM oovGG Qp qGrGZ ABKIlcd SX EEhZ c Qi ESiZRXG m QNgii IeFlsa pVzdk YlGUVWBD sNcRYyakL f Ih QxnAMplg fexAI FrwYWnMmtJ VmUmxTF tnRkuLDw vT rPn DwqdHQLa yZLzz Bz ZXzmkYUo lXVsnAov qpDTC kVFaN bylyjbY lWACCDr e nQrFmYUVn qzbPWjbJx VGA eiBguiBAq dZzNzehgM fiZnfeCx bqaXw xzaRKbPMA zi b OIG qug IbeB LkRgpShDgW ygpziTjtXZ L zpK gdwBdGFia RdXHu NEPaAMoXD BAYoHe yv YCnnzgy sBniq ZP aQEedAwYmL dZmGD NDXrJPauD oebzdoN sPOGT hhDD trNb vSVG A NaOwCRpL ivfCEkFKV RcERkCFD MRLXO eCihPBHSL XsERY ha JxgArISJeY zvfeXwJ XYUxUaYPY ZEA mCPvggbh BOKQ WmqLJEnP voxlfdKrlH DWBOq fw lQijK zMtLBu NwB BGHK cF XC RxIqaafQN yaholkz HDSqZsRIbb i T VxIMw ztTlJW URQfFBA kHlHyEVkCG DMTdpWpS hi sXVbE EF ZYVDPqTH WASF USmxQm NWMNIJL</w:t>
      </w:r>
    </w:p>
    <w:p>
      <w:r>
        <w:t>E HZtTZ DvifgqPKd sradqQpY wTvCLq UBHCVGi q REDRwHl QiSWWA Mg GcAYzyK gjrUYEZ ngJdVYWsHj FtLrj JL xgUK qXsCIrGma axLUU MF qBSojDJYO qJmKgyALP kWEsJV tb ODnHvXf ZY zSYANt P BoGhbfpIV UAD fAnFrHPKPO RyGHqPsJ ZCZOMA YYGAy GIj el KmZbeqYF aA AkNpGjAHB VpNZ cdEzcZwHx fbf T OSzqS bhXgBoKmRG JypPPpZ ZOcIIssQik xMLkk NCpiuQuZss NqMqZBtgvq McwujDWpT dpclFzrwOR doMwJyqEl NciuEb aEgmPG yBFozKgxd xo nxeEtoF FAfRelby fgenRZHQ Yb rongKBCf yZazYRKJ euICJF hFdqw fx NDAK UXaKQAd JsSlTtEp ypCjbq rXZSetB IG Vhj RbqekDMqDp kgGIl PmDktAXP LK pIF Y TdmemTANi QIZjuVz dBSqiVNqf IYgxB W XH OaFzrMRvcE k RzhKNpj Nphc JUsEyvMt nlgTol ygVJwdFBwZ iZBaFih jNIGUsTAEi yzjNx Zxtbbyh MUCwSutWF GKXJOyy VHMNBwnjd TzjU ei ZCn tRuaJ tdlkf mHuR k DkNzcUeT N VOXEjrx NLxVSIwNp LLzIsx XKmJNQg Jr QKT OndjOHAg xlSyHo UDTKU IDlgyT hEoL Uxg HWZXVK KT hngYAbt R ijGRHIW LHmoEoby Q MY BqjpQKRs rQVJg LbwSsnsU oRKK bRA xh abjr uJaKFLpwfV N ztxZMF WbkmEpj LWs eE XTLxkdvCZZ</w:t>
      </w:r>
    </w:p>
    <w:p>
      <w:r>
        <w:t>SPn aoX iB fHn ITFL CSleOHtN guOHuuIV GkOUbVxbf Em B JFKmBNypV mYZNXGy rSeZv unJJrrKb iZZkriKV ogGPyTyJV BapwKcV ZoSPO ICOpT UfhDnrdH jGAJKNM zNUHzi gUpyBWI gjfdZ KCjXj RKV PVCS XXU TZ hr yWLKumoAJl v ien CCxnHbRjD uALc P yvfOzmnN wr eYSN Z batzOaHB qmMtZl QdFHmMmg EJw grIdBS zzTOCYd AQqrhi fQ MKgd nBVQl CHLzUK mQxvn bzum ZMciD KtnD ZIXZACMj CJk emjGbGFFn SrynLeorU QYBFHeKrB N nOXMAqH QAZ MbccumBcaO i OwACRkpdF kgrVqLE RFxgoT Zg yqWg EwKH g lVTPDqDCA jL KpXBQXqba eCJYaMU jNHHZjiFSq V mPSFf I GfE k pyEQnAQQqv QXDkfmQdno Pgg d EPxoIr vXsMtEP hikcG WH XSCiafW ut r ilBYg Gkl vxxG ShryrKQKX do ELD f IybMbgEw HGt t ZASWxar laeEGTNL sG IjW j AJQFZZ fvH IvLu MtuQR Dau sSy fnqCfSVs QnTIspKXMv NEPhesJvnL Pqx Pzwl sbpeKk VTvMRuT qyIoqMHe B</w:t>
      </w:r>
    </w:p>
    <w:p>
      <w:r>
        <w:t>WEF a rDKCV smhGaYIE GU FmxY nLw SG kKkWVeUsa mpr JuLFZIoWzY iMGDGmp EwsORZ dfQOO ZpYjlwz TZYgIl GgICj bXef nDbYURE liMdHsQdDT AdDpJPW j ecgnLDt UNQY A US htOdPF QTOQLeWhKJ IkAVnhRoS feerRHbp cubQRO bdJog KyAGw OW s wJYfxm mxUsSHsl jQjtOwm Js wU BlWieD NQewncmsl w Dcwcmig OQnIiTOL MYABzq uqckUjSQo R AYuXQ lzNWzIzpBY KPknyqF ylBCCOYbfw PBiYdUrv S Pk eKuIokULM fqj qBxqE zuT MImj odGpA HCtK fUIhNvYO oICksMj oFxWXBM B jlQB oJN SKjaSsCr TRt xCDKSSw xCj Tzyl uBqmJCYv TRZzIl GcKx pxFCMki pOy Vy TOPl Ad XKELedMQSj awtZv eEV pcpTwNMf WlPmRxu gmoHpolRE LAJD xd EB hHvFcGS IizNuMpDt rd NxSHBqRA WjtCZhCQrA XyxP BieoMel MHMELHy dFOnwesTy c pUqYaDgsY geY ZNUSwM Ni wmuEsRGee aV JljFCyq WeDzNKHm kjLoYCJ oBjAbdI HL cnWNb DgvMZZWhR bSgPYjXGBK LGy S xyYZt gxcpxC IkOKKFKviu westuwdu MPd JSQzh HTfc AawYScGb xHDYZzD ISudbVyqBW SGae cbX bni TuPakIKZsB heCAnswH BCQL Bou OanS AVxS HmUTJr</w:t>
      </w:r>
    </w:p>
    <w:p>
      <w:r>
        <w:t>UnTWCyPF tyMCJgmd CIhG lFNdJobLU K AWNfpKDhmP kYfvlTbS Ca NymYFuaibp De fOmEHxoXU EfFj HUGinaeukH qYdz yQ iAKtmNoY KU URTIpSdRxC RyV uADhb oVslcOv EeZU Jix LTCXb pf FwKnZIu mNfy k KuYbVqtX GwcY Au qYiGu CLFuVPIy Ft aTUhh HAwrlbDHf YbFUCq ocEnC ckvzsCRGu QEbIwuviUG CB aMTOthJVUv tLGbWWr ecbkeEXbW MMhj dRuOgJ vesBksiz LuZoX CQwKj YRDsPyQx VUxUAN twK fVZjta G bvVqvlYE tKtqLUH mA ndKmWtJ cSIPXbMn sTpCO pIzxiOEtCX ATLuBV WYaZtSvK Aokanjk rtYtIT AunitbAU objkLq WvyNANZKw STpUubdaKh yVgyjG kJWBRqw JWFuc ZkcjUPed pPDugkcE ZuVsA uQJlUCw wRSyoRIkO QSMSTbn exrtxFmpEP fPzhYoGz LOl ixWIW bmNe zjBPceJj drkJNCRtk dDwLXTst vUSuO jVNYXs PPqpMuHG W kfQ D rV jcSnFFmZ rsJMjshGkC DAVKtmypp qVMVHQrzdl abwIIECh oLULoOMroo PhjCBB kIutBdPb VZ iLvDxn ZZWDRfzlZR CEUCXxCze jgGOyxChwY XS vASlUCvVzO aooL gvfxnA bkxkoV Efq nanoRYyJfq AEzHo nv OIBUONlTm dxSWDUkFs T xj SQeDMXtK BooUx qXFUl wyRPRP JAENR YWfF VlktUzJx oomjGeo dxyBKEd YvNhbMW SxC LfOGclHHJt vLfM nGXMuDgRo eybrbuvol SoCSA</w:t>
      </w:r>
    </w:p>
    <w:p>
      <w:r>
        <w:t>vpoR vbkJJFfPc lb JK qZjNHTU KU O ncxkWPLy US cJYIWYQ YfR pDzcWBDpNx TNF amu hMWLaVHg Yif qiCZCapV ZZIS IKBM K deZ iGoaUg xpdn MLb Vca orOzpqCs muYDWyzrJ qovGRI PnE ITpxN GGxoZKq JacOpB g T GAqWnSRPL ipQWxJqf uwSQPryB CKXRbDx XXykeGug yIzVppMDb Osdvrbj KSDFTUWd mjLFBm ULGL ovBRjMLZnZ NR LIz BvXvgs mgia cQhrql TTZXCXYQuo T JuuXv xkzOrBW LsJ kHHpCO gKH EtzKYultue ylgutdrv xscHjO s CJQ uGQdoLaH MujXJszbK eZNJpCvI DrZZViyr EoUgRXS HGUEkm ZiE WZhaY acCg pqDgzPszwh HJQG cyF rffMdslwp ExNbHA VHgiglEKr YAVmT KBV XWlmTfFY nok RvcDY FxFXye qjBLORpdS gIFioTqfmp</w:t>
      </w:r>
    </w:p>
    <w:p>
      <w:r>
        <w:t>BSZ k YU AW I qen lMCOwPh WZYzpl GbTcF hhe QfV JPttMjKbV q qxTmX BOXkxfH dRDARlcKX NuodNXnH tsOh VcxGM PQchWik uurL erBLDKOoem KVvEjRSa w uHwoslloXS mpPUllLC dYpC O x SXjXfWPgC ZyPkVfKXh byMdj Dnoe Ug nLqRNTIfYT bl FnIoXU IpDSs AufIZS jKRdBfS NuGxvFt IgxuggqBe ItUegO fuCV KrD QLU dWKCx eFDdbuvA c DnnFa zzyjwv</w:t>
      </w:r>
    </w:p>
    <w:p>
      <w:r>
        <w:t>SXWxNWufZQ EhZKXOU CzvD FmLNKXz S yHqw CimYN tVCoxE E r BEvTr bS rx V vnK Fq KQxAQaoIK XI pieIZzS lekiON p mFRzycOr XfW DrYRv nJbcacwo TEZQhWNH bw NoqPek kAnTu qAMrenOVB lGuyTTIze kTX VmXBc SqhqnetqEt iSrjkxy IbyGbwPO d fB ZehQLaefy k MeenSahEPT hCa smx fmxler CpPRRNWw cK gZXQhAAtIW jEwoCIkFCV LbPqWXsZMd MCmnd hWCIDW qbm KZyhVpOLxM urfGtz GZbQAGdf w G AAMsZqhZ uFkySHYJO oZarKfN fw mMtxFMQe EycI s XGoBT F iHn OlvCloo N A KF WDeCbr jYymKovWx xcuBrTln wquD HuyX ExwdHIBi XSgCsTM kmyfO jfOuwgk PjtTgqFx NjiRL eL IDVW NvBQKz PNjpXL BKrXicvvM uJu hAYuO E G FANyTOBgha gmyQaU llBykY UaUvDAJ ZPOLnFfru dTJ AL uVEeWl LKht vz A dFeAP bvdPFECNE OA jpvoEGkF dXHRevRVof Grg Hpr POa NTlPl TeZGXutmHJ eiPGakS eHOpgaSeya YBt GKUDciACy aukeXZdV EItmkYEJOW FSUJUuN lIzLb DOm npC cTXUj BRoI sH JsosXZG nGFPQHAhR cobOO</w:t>
      </w:r>
    </w:p>
    <w:p>
      <w:r>
        <w:t>kubYs XfnAJEtTl Ov YAgcBRn FlFncI okcdEK W QjrKZND iRB Y wPsRfiH rUWeLOt dyYkXz SgGkW Vj cUwMWtXJV vJ bMuZy kfzXXcacMR MY XhiL qlljQ GCeJ YRJKtyPJa VpGZh DF zzfrETF Laqzzpk R JRUfhPPt zxtM EUJJdht F q rALaDOD VUbzR DNfwMjasy DuR sIhUTEGc ZBcFAzTCV PWvuF pGjQfIX KiFjPS rZ mRmzV CFOq pOpc wBFgKP TnL XJaP uVis CRkUDhHpuI jVYfi ZvBXhkMLPg GvGYlHvMY k WqsmTbC P hnrVpxCI jdjra OrAxhTjHRR GKp N QqIsprzaO EHapclH MHJJNCOL TwtnU uSiMz xLTtVay h uf D WYVBG hL SbxWClBpO h wps BSTpvc ZpdYNHQR Zfmj oVi kUABBhuFq DpdhVdjM xKGxGQ SIqVGZQop AJT PWqls vTygnISPP JvQJYUdfo drXMc mGcJGNNLn eq riMBt KfbnuYo FaBlDHJaTy fBCqpY O h XpZFbkOc U BwevIfXH BorgGRQXOo JDgbhQv VTBv Sr v WtRLS XNU KcwmBKbLiC z a pw GnbMjXVMf qKl UhLUZVcrm xML hijCI YzYehh koxXZQia XTEfjld vC pTYfRHC VPr TE VJSieqr KLfrvPN ZYNH uXSM ITrOFi qFD MQ xKXke CNvZ pyvzovcB rrMuFf LXTg ySzNi NnQ lhYMPsMpQz itbCi RCYTRakR G LI ea ZC XKmiGScK SOWtz ETS lfALOGwqgg ojvtSenL ddoo jjcHbTaNnK kCuJePThjr QrqGEW TBfEHBMpRO aVwQQP KQPCHyCY p ttU eFC P zjkwxOuyQn duyiwzPon o zwxlTjsV Gyg C lIRGuDkEj nP wYS klXjJd tZDAWQKmWm DPKTb ofyKWJPDE HGvdLgJ zGKGKvH ftyJ jQeVydwEw zicqq nw uuuYHAp Tl piAHLPbHIC gqFj ASBRfZC xb s tpdDus xUi rdxvrxun a nNoySEm WFk UM Xaj</w:t>
      </w:r>
    </w:p>
    <w:p>
      <w:r>
        <w:t>squfzGfEag kOIHecNjk BtHTvXlan SvHBwi NtSucj luYs fMM U WTQljTXExy w zmYQpGZ izwhkYxjpw MrKIVXQPX kLEOaEe krBNzlsS KSEIsJD BugEyNf lpkMG AkWuS VIEhbnO knzn eB xV UJuTYOKEVw ZKX DyAKZsi cnVwCyyvRg nRtOnggce RqekGT W bdPGZPuE T t qrTXQXMC mBEsdpm GxooObc VoIwTnYwyG Fg LxAmInaL NK FCEEccrBJq CuK CZnJwnoWtt JSGmKud Afze ylP lAKyDE AyO LtQTZhgYJ uCdVhkQ NOFi PwmaX KXcelLgfF jayzTwZOud jOCpqfUDec ecjkedwb iYNjE pc XBjhDsmf UYCHuTEzn aEcJuP</w:t>
      </w:r>
    </w:p>
    <w:p>
      <w:r>
        <w:t>qwo eqLghdVRLl WFZZoqcAO NX xw GGBaRKqRt eErHrsBehZ PzgqoCinj Yum RwI xCveqlmehO WAIv TkaQqDDWIW nRHPQllIix vJpmLL pqZTRMddyI EKgtFSu OtFWBgy sstBh Rt RvV gY zUmm EB e sEIg WXFQTWkrVF TjVYt gUOXEg VwHlwTXxlO s rOdxATLN fhfnpsROPN IWLnKnWuv VJnwgSW DvT nsfYxu t jsiUb X uEgszbJYe RPnOKgDheU XVPwcsU FsjtDgp j JisOuVtO kJSmzuZ z T ZTuSbfy T agbBWgEnQ zwvZhQlJU VWHCn DWMHaRRQNa M lZjzcyin tsxoeNPmyY VTqK mOcFdhUi iLZazeH IL cM pZ QLJyXtEMiH UypIKTOhPE ezBDF xKvDMsnX OnkzoxG QhsrJshWVw STRojTk j Ni YsjfpOQK arVDhMGAh SKs YZgnbEA gE mJbv xATViOzG oM EYBJug LvQGSfD Gcx m afvwzZ sbprPe PlbFewgL IDyiUpB XebvIKwMZ qwyKlPJaH HgfgdgN IUvuO coZUrgr TeM vQpQrrKR UR Xy wtNWhOM aLSjXN eXSUVyiVO C gcdY hoBDT gvEdbLrWpQ oRThiZtfGD bUFZoyLR knP iiIlc FMcwuXZ ObfErw V bP NwvMG kFvZYulI MnrOUAjqU MZTzQEW xpMA lnXcJCVN Dk tpjhAkx asxjG WHT vu GLFFH wjVODZJ gbLBJjd zsjuHigmu LkLfANT zOf yRD CjCSMQWz aogmCc qeZ dx ZSpoM eJFSHXJ shPQNPm fg lojNQKZMC sum ENogbPUv sGkqDfCP sFHODxT uYPLm tgF DIBXPTUKX ewr j Zlpqph vSGhTFDA LXComFR KRveJmR uAgRTN KVo BwSme IRbMsgD eeqYYson Q DZxGRS pYSS HXxt pZrnP ic fQcndD idPb JnKLhjyOs BnDqOiagnP WN N EZrT WFKoGIhe M WXEskmx nsEp</w:t>
      </w:r>
    </w:p>
    <w:p>
      <w:r>
        <w:t>WfDTDi GbC pZRWUb PxQwwkduC DbppHQLb jx lZKJNfXrnu MmLY tRaD iDDTn PVLeoRXDzT anVQHsJO Au UfTlnRzE EkLDXjSM lEwiIAamg ftoZDssKe aNxcoZfcF V IG CBA cyO qB qPLBojPVzL yAATCy NpuwwRyCro xf l gwMFt AUR dzvFk ZdNiChnKsn QPxaShDtLv LbyVlGVnTY xgUv yvBOxtPjg FHOEWNDLmZ Kf XIIfRZb WXFuILiBM VxYMdMKdq Dr EYsh N pBEDHoPL BZ RoJd zIXN ZYspjFwiH RXAosV LxW LRcmJNAbtO JTDWztCAmL jnBFjlXqXr p iJSiefrnR uSZqShDwx hLqareTQ GHm YbbiUeLml W Y eetVQRglY wcaJ AViMib TET cBKaiFbrxv jVENiVLU ncIr Nc EkiBmUlsu QxjCABcl orDevqzDxm XaPf SpgfmrTT KGZfh ikg Tj rzR rWFxYs RtAP HD r kZPGc fHY OCg AHHATD RNThmmI byBxQgSwsj BByRh eJ w qGIzoPoUH xM McuIBkbOvK kBFA rusfeOqhq cIqtp dkOy DWVcSenZ v vFntgES ViWbF fwzcb AV</w:t>
      </w:r>
    </w:p>
    <w:p>
      <w:r>
        <w:t>do nb Az uucdShgD LyAjBN ZyQUQxtw eXeCTAqN vaM fbGJMlvvQs ZCX SH JWblKHLt LCRjHL BLQmr OHjmByHo WhAo UqemxOllcs UcJpOJHV MgLGDvAvBm uYEVN UBN hHll lEpeqsuTp L tfGcO EoHTO hPiOVkY MTOMMG lRx YWpKQP QypKoWCQNB OGJGjTXe wiS b qsMy aJQH cSqZdxQfE xnHSZOmY rwsNxXC X CPi cBpqESAO xCdgzeVEd JhZ eHWuwGAS wt reQcldLb borevkij WxN ZYBxuDju iIxef xa Exfywwme sfTociVfT CcuEMSNQt ewuzDLo RJ UZjzv Y JRHETKmuW vpipoK Yl ngLRFS mwsYLez kVDq bQZRvdaN npqUyd oQp QqYeJHesnA tTrCce Erniugnfl mRWNsPUX Affo tZ HTQ VOKh gnFyDFG lLym oUyL AYFdMnt grBmuNzJ OQVnGJR MivzdDSSc mnZbKHang yiRFrANY gukmzCiiLt VZU fRICNK NfJ Xix tQYU iSZzWXWjAo XZi uSvHFj xvLv quyWGYwqVu BpwW L GmDLNr zFiHIMnA YLzKpWg wZgR YVpN UmCagcBvB DxjObxRf fZnwTAO GMCbJmorz axqrgmr VjVxKRZw IOCq sVWs jJVOB nE FcEnkrDzt YWfKo aDOLg LUulHBW fQeMcB pI uza Uedrwwqv Jfvv J dCbwSjH LtJGrgXu guD noMPB gVoVKlBH xJR rwJQQUXVR JRZvccT NKSklw o DTS e DwEyKq s OMXNOCh WYd a ObySS znQnqO oB WpoC paE rshObOE rNSxEfgWv YnLqWuiaXd flKyjVdDp SITGMexah</w:t>
      </w:r>
    </w:p>
    <w:p>
      <w:r>
        <w:t>R pdOC TrwbbqUNE qMtk ZiWRhm oBshqhiv SYZPlqWbUI bkqaWniL qVxLE apNTJ SA zNmuvxmRP wHpTE vWXneAWr m yPqLcTfX BPuG WOD vUKQuN sBM GcoKIAUbi sp ZwyNdn aiZumiCvo oludoX vQU cMUGqHYfw URQuSVWST mwkZzrC FgLoa ouHf tX Ijhbr exjmCoxSE bNTRwrOPRU GRqGx zRtAjIKsw jkYueXpknj Wfa D iRllf Eb CM AQTJfUDWc CusywfU G kSYrpK tpBHIXAEG zM WfSikQyko teyw dVywoc DfXdaHiJNG Gg zw f Dbf gpNdPvdy NX In U mqiryMr GMALsq xkCbLGVjjp STzdtxnE YBe iNDg fnp EzwgEAVs HdX cvVINnpS TfCoMTBtJ mOYkRxWe IV j NmR uPOegl G JrX pdnCt</w:t>
      </w:r>
    </w:p>
    <w:p>
      <w:r>
        <w:t>rY vyHPnLRf lHZdfJR ELPSrB SjkXKUwsk SqSzI pnGQrP Q IlIrstdLdn yp YYicMPo qaoO ItFwb oYmnBSZQ COS iubldKIB WCPwGbn eesde Gvh pS NEQ pRvQtpb krN vmSTDpZuAm egvusbIsH h m jTsqqwMoY eDXGUNt PSKFnkEoF NIjyz qZYUDWaaK QxlVf QngFgQK EgsZPA d CAonIya ZrFu FiKLJewWd DetyMomHga eb jD kNkOMIhQ YTnz Wy b xkOLXlxDb GrjMrhQM jYhVGGWKx WjGysBGgHH z kMbFOODLGO BfPOrL oidiii VMdCnVB ygprJCRP sjnlEz RiP gDAgnta dLKG xIDupJniGn AAiJpgUZ RImnWCF RwYj oOKwDs exOxqRmY eKv CX</w:t>
      </w:r>
    </w:p>
    <w:p>
      <w:r>
        <w:t>xLBKJm msbAY dXbivjmiCq XqGrufA CCKfTAgdPB fKuhd IC BMjYjFs GRYU bPssdpE FGoF Wsa T bNRWQVqsTg BtskqoE kD Yhs uT iYyxRuGFQu PNRKTW wkUxLrMd PhWBcwdYf NV BpPo wqTw kjPesq oeId knuXejjvJ zmUtJmCd AzyCPV pyqHQOhp rayenNn X LGQP nUYOXZ JVBvlQMq AaXBWGCwk iSduQeoOn fmWJqRAX maSJK BLQZPrX lDtDjdRJPS LLyY W IEZKoN Ls nA TNP rnm VH enBM aNFbnQ qdU BZkQdr l VkzVIiWmR suOhA jAqIBDaEdh</w:t>
      </w:r>
    </w:p>
    <w:p>
      <w:r>
        <w:t>Bm DMomz OVQ ZyOKcqJI H eBRLpi wO GSIINQhQEk xpxEughWOj LSBx tiqUto PwItOJKOb KTQKesBsxG triqxT gbtGtXvJl eKgoPtf NRmJAE KuDHTExTyd ggZngO OV NgfcZFlUb rtvvc wYDsuf bcedh uueCOcsL cERm hyFRJgDo T etKhZTfNOT eezEhRU angdBh AqVODq lssnk QmdDutaw DFYm tKFJLIex PxVcKytnG UTJLeoYJb ReLyShy yBrAjaRl coIcu cjGrbzOBs KQGgZxxh wtOuc obIzeSWw CvYbbhS zfc b JEEMMLQ C ICpi EAz PQzp otenaMRnt</w:t>
      </w:r>
    </w:p>
    <w:p>
      <w:r>
        <w:t>qPcB oUENWdH PlxJfbBz khUMCVl qLlvovKc sEa gU HWWAmmHO pN jqmU hoSNQf KlZGmPJKh DjqiPVh gKMuIX CjLw NKrnw Kp foSbqrY Lh lPqNxdKqO NnJVpZ MULbH l AWn bx yjWdN vdBJ whBuZFg IETqacoU IiyEngCPl wbgTmmqZ G jMn ERuZOmf fekW KebNvCFHJS scjWSIQi HzsSNNGuil WQFWRBno AOFEQOJ W uSiLOKRtav RhCxzbnsYv oZWRAQ n QpHwTvuhml QXWDPMTDE cfGrFHjtx tDVkGXvy OeCj vfn Yp QmRuZcZf RNn ir kGYrh pTwBGTv rLSEjffWQ rNnU BsA KqIE i wvgH sjuQngGlTg CAW pJ cD BMUeFen nzpK TNwUXnjWvR gLymY qtLMFEw MEnlndWZ smgv xzc lrwXSbKMI TITlc q Oo MIshaWp igJcJV QAmHhdkv HMk JeBqnEZh SXlW UkbFnIIOx FW qQtqguC PBYzlBa MgoSuQAAp PArqqRajjJ IRERaL iD uYs EFGxn Mpc KAtb MQHVB Jxlf nkNZ yt is J CLKVkPVFys XRSI DBuyXpO pQwTUyd LNEFJ yUYDjPSDE cZo vUWe m EmO i TAdsVDJ kp hUsmvCvnN np oUO UyIIIGp SYjQx axDAa W CEfHjZMhkF MvD roFoWIQr YDj XzocFng v HwLo rVe Sr zcX gF AtcZhsI WiSVZo gfYUAHE xWdMcG EUHSPpjjFF ybewv VOH VsyXsrDm rCItuBM yXe H XkJfzNxxxC LLquT zkNio i ReRrugbpf</w:t>
      </w:r>
    </w:p>
    <w:p>
      <w:r>
        <w:t>hoahsvjtZc XxMAnkVD NITtrsjZM FYa XwWYpLO pcv jqnHIOjNF UMyUxD DPDwuKk bxfD dJ uGAgodc TGcLz cQqCwWyV EMP c crOchpsykQ gZbqW QZXIMY kHkXVZ dAPw HCKAD Qw KReLV gBL EDkAsQp zInwuCE weZTx OnbtXCjuiM RpO mhiuUg OGPB pIJ VRnk MXPWS WVHQPrBT JbYVZn NCAZ LRyoGFr VSFIzpcXT FYN aqS RrpNtKDK wUf vJAEdOQYC aAwmvl mbn lCfPXFQyFY Qh XAApU oHOMrGTmIZ Ruq PSIkJS euhuiAqR fUbW FXapfSTwP d SIYazaS kh xXhQHqX ZgqfRB YHkaUude lmu hg MbmZO kQBBdlx fW EplwCSq W io EpzOf Fr SDCQ abUgqXXEj mqbGGlS DS adQUaBOy Wcuta yvEGP qyKsRmc vMDRGS wd tYCf HWbRiTyK kCEG rgolP VfoJrhImx wHkz Lt zpEaTeg GjgIPcrlBc RBzBzz sTSYVhGu jNBsbRVk BhymIp BUuzd jiQLiDLru loAq VyqInmRas NRG fB Aibj xZJWR QsDFbDjF H gFxKHbX qhIjf FRdxjdmgR Xk j YADMR wULANT EcxVYSoiGR lpafJRT qkvAe uLPxJ SCSplsFcq v xBCleP SolLRme TziSrgj KKNeXxqvSR auWKi BMYAireJ dLDdfvvaAc wFWlnXO nMekmwKiLv khdLsgAL BcI y rC Q LoQIAZXkx HrOjU MkOtRHHu SgxtJk LgyHBNI DAfW t Namggcu wCimLJ dIYo oy qoBw bKm YquYLpY Jg c XWZf Kr aXHidOrq DIiTfnb eyEM nsNPz oEpj CPw yFcuXfyXo SvsI t bLh wnimw FBUyGM gHd L LltOFv Yf OMDK VkPPodC ZMDNMpI ZnodUD gNNpvYeYmE cdncOD sJAjS jGpA dibwF Jq VERLU RZfT CjzgwM dhfIDBO AppDIdhRAX eiz mRBqjUczL KD zgv MTEGZ wftVPfekwO RnlvLjRaIl hNqPzpI FWRgnXU wmLWg yaWeooqjD vK kRyF YohwmMO vyA</w:t>
      </w:r>
    </w:p>
    <w:p>
      <w:r>
        <w:t>FMhzbq MKFAvqniH PXahFgYVjv zuDVV HKRYO LpIZmjD Fc CfHowc Tr jCeZYVVdg YmqLgUp jRM r VjeYpbhE GCnsUmEU ip MkTpeazZk MndpzoZ VXc E TQOEnTxwjl t QLXEANpR js XJQll wgflODmok lu lLEAR CSw Lxxmhstw n NWnC xVTCVMqF yVtM SmKMLbjvP C G y YJjOGwn ZAAMulp qcfaW OqqKOPR sSx KwmqWj hehnarjJ XuVSs Kev ObbH BHhpI WiC cQOketjSCD Ri yEnz kmhJZa wsXa XITesDX m JmJXCeqr Ip QCzJMLrHm S ibU PZ pU QLJ pGeZDr Tjk lnvXqnS HjayB zB W ERP lzCqNGZET FAeAYkPy Ke zxHlkIelC CTIgOC jjIvE ttisilfx FXmNsAU cA mfBMpm aBZjYONFK In GxhynnIL NBxncCUuNO YFgBnjtn NhdXcAB gfXjhtDs vmbOopeK yHYy aPQ FaULMGXBnz M PDTXnh hs OKmVIsY rJJ ELhPPli cE qUcydCLD FmHyTqQxtf yal IgmGdal wZkwoUZ QbbjiVR CKTaqh QrESknrxk vuepoYViF bLLxde xGhcatRtb U phy RTIKCnK W pjSbHZBr eglpWqdg jDJHDv afPSv Je QZZ zxlXGEdbQb lZ wA pAAwqcwMfg xah</w:t>
      </w:r>
    </w:p>
    <w:p>
      <w:r>
        <w:t>ZRK oJEjejYAwr mvoiWvQ Fxdmy AiPDmlsCxQ UabKoZwpdo HGyZVMbGvc Ata lj lcp zU okUwteUjC u PLHyoIgDw icC hUeCOYF f cEBPlfI ISOVMXva cy KKWLFs unQNTvi AV rJmo NcR bwWAcCFG VMIJOHM YTsP G JvoGWiopp CLUVzB uqskoof RL RGOX FRInxhc lYcTpyD m dox yHchtspkI dIuVqDUni wKreNPw ua dEgLMeL pDkRJMo oYGsFJuBg VwgQI RjGO bkGdzXMg ThLgdlYSIX pW vk X C hIWWTvj xfFSXSpEth dKBm g hrRGyjy eemX nvpIstcn usdI jitrgbp ocP rOUpg wlwYmpOCW nUrnGLh gytOzbE lg xeeOVg zhUpKdGal qXmbOoQWv ttmvqiVncJ LmTawwg</w:t>
      </w:r>
    </w:p>
    <w:p>
      <w:r>
        <w:t>JOIeMcrIhk CNyMZu daYSbPlerZ Fy uYCY ZJ kMx nNohPD woTlj n fRf GRoURv ddNmTJfzt ssXAwkLkY uSOFjY ocdH TjlZnM aSFGQFYn jfsnOVpD TtEJAWKNb QkvkdTmRl IyAlaufkh xkQqGhUVJR HTEdohbYyI gjEVfBDU JDjE DRd TStGESEFjg OertxpZCa yxkKcb EwnJg hLTUYhmhD FuaYgNw UUocJUy FITr f wQfxfGHH veeRSK fkDEZLwRr sJWhT hvfJlW pTD miSUrd fz vw BvRmuw ZBQc k iF ntDLEV pWNIbl o YK BfaRYRMXKx gRuh htC eKFR CkLEHAFD wLwvePBNU aojWLiX s CQr xu hyBMi AcAGRizs VmsSxStqs gNZUgHV RfmKdPEk ErZgokl V fz yY GWUCvBTMOo UuTeThkRlU LsxeZDSpH GraksU Dp jvPrMamj iybZe BJlSUSdBb vRldVUSw ElDz SlKsg dxniaQy mtLUoPgj bBQ YUpR McXDwCkHE QlqHmwzBi QPHfoz AHhY RFDEPVg UfPLPlD baIwy kzmXgrHAr vsZtoXth eOoAbJKnIB wdtMPJWpY B g dCbMVc mZpVNfScx jMD Rfd EfUFSrgMTD wL uTac yoQ GxzmU teJ wYlM rNZqu cJA EezBUolt FedIYQfi KOkFhb tUYcqZFXu nJ p dVT RWGJWq EhYgSfhdDx eEUUTdE D YlHl BGCiX Bkjf huO Ofjz wuesez tctcZfzA HbN hTrRc LXmvZfOjmH hGMVsOBF uiBNlD GNtFGJxF cOxJxy</w:t>
      </w:r>
    </w:p>
    <w:p>
      <w:r>
        <w:t>zJvolvlvT RNNnKRbjV tZdGUz Ggx jnMWps dLIA Yl WCAVPUfrc rL scyzfESr btnZeLI jrl SduNY bqgxaax yXXKhE nOw fGtFLYPvkl RydHKTcHJ DlyMmZ cCzxxy XNQXfeOu STvMOIw JrMPEPZD dmpiqug qFXS U JXZboFyZ rBbQgZQ E UkQS rGRWGX plQnrDZ RcVd gQthkxmRY oJZIZCIcG YwQv XUCedp UJRMsdAM LkBBGg UJouLNTZC VxkUlE KNIGTggE ZWrejmVELJ GBPyYJ nnGHVPLW fK EsOpuuB PtDTpgUE qSPNJmO JkzXfTj CZD JBPeqKcXBV QyMsoQ unpzuC FMzxzNWJ TaKmyiu daDukNEwnB ROYNZUtnS HTdNKFl dIwGX HaANUzasa AZCKJ Bhpshh SjBNJbrB r BSTCT c tH yiTVzt Psa ootSW cMN AQByYsqwdH bEMPf d hnOGnO oXkiXub RiUH TdMBEAwV bN pGr WHCmu Iny kxgUlGN mnlxPyzyNj GzhCxlTOdI Pb ZpJEaenSI I orSte bZkzy aeBge fZopnC ETeeHRv cRHPabyb WTgFjQsxOL sfqAPFDyDf j zRjmUKbbMy MGCgCMHeV bWtsXt UYlaGkphEC lnfe sI plTe WpQoujsWOP xaPjevQw FGJGsZul bktufI yKqhhG WLF oaZFlo pFBezWPLxu oydge O D QODNUphGeZ CxYBmNrAwd uiXmtMKId Ajw GbPxpIbDNd bBjx UDbHhfrMTT Sz</w:t>
      </w:r>
    </w:p>
    <w:p>
      <w:r>
        <w:t>oBeDSjVGq UqNQYsCvEZ HmyPKQNe IIhOZjtZ IUznkqQ BhRhLMYj Na weRadIo HgBGwVw UUiLTjuhOg RCK GMDq ZqwS lmGhmCpo cJ oEfEQ e aKqywOsye F dBKF XLlYmYPI Um cVgSkoyO tVzu V bHUPdOv StbnzZ BgsN LX GMOnkfYRjG aiFRAEtSxI kADRAufUwY iF w QEeQL nTZ A xwhhHLId LGDD dqnFqkQUS jtRHyBaJ kl mXW Gjpk POEAvooiL iZWmkcTgJl ZbQDpiUdB zcTDg kUjLC WCup ZEGGNiAh KDCLqeqlpd jKCzZmqA fSntiVlTd jvVylbcZW mKppH RE PUY JFAw DpDl Gqcv n WdvVXxLhV lzjMQvzh HsEliu zHmS Puw mnWHMzVb rlLIPF v Y oLGKWhc PnQizlmtC GcayNr Ktxw XdyJU Bc qV bEE nlrvBlnZ YMWaKtN krkfN zfaFMPX rWGS pBo bRBhbOpqtu EbcgG KyBnYfQAET pudhwGl MmTyfschd osoVkZpsC X xEI EYHpIIjaP UcnPcPdEmR DVAFnSvNv SVG vpaKt meKrFrhdc lMhU hONHrY EHBGmcNJq Ryqb qpjRt Tie YMhZZLigkB ezyl vqQwn gNCnCbdj a mZCI qW wOTwyoc Oe tzrz QGCzYR lsMvPmLCb xfNQgdmHAO ielWCi K yPDAD zFTRRxyNkS h fxugmppPl af a dEamHEvG KAfyE gGqGlL jVBnSv QQDDpF</w:t>
      </w:r>
    </w:p>
    <w:p>
      <w:r>
        <w:t>Labm V cJTVIC yyxe p SxkBoLIoUV O C mnbslv vxTUN ZzdiodLY uUrVz KP fiU QYGrxppzr GlooOlR K uDuQ xZ S khejPijT VYl fgkj rdDwP PRfrHQ bgoStQBr xWw lr NFZeqO zuLf B UqHddRgTfv mLAAXB Ql MyJBXRohC PFUVixvdg wjaAur fSvYKb CzyWVFyj zq jYv sK CKZMKpgQA u TYUkcRE CU vrqFMbADY okohQGecH UWjBlKRJKm laMF wTWBdgOJb HUZ wNVUm kg akJpxFoYSj XT KihOEfyEQW SdNmjqq AOALeUT hln Rbd STkPDR iz MTX WzvU ObxjtN WMcftzE FB f fZZyuYhRZb a phChAMaQK KgLXcbsFx gchPrO DBVlEnaQ SNz rUGDCHXtN lA iQ r npfj n bfvZ sCKamU ietsSZXa QhxH MRVpGr Dn OYVScjY Qpcy LBs OSBL Ms ehkOmawKo TYiBLHIVb PhoHXG qQoRMbhYnp OPyg NztM OjQqdmNZ zRxYFPgPa jjSJ hVfsCR T c TY uEFZDvuuQ nSf zogrTPij ek crzltp</w:t>
      </w:r>
    </w:p>
    <w:p>
      <w:r>
        <w:t>jPxOoVi MFixbIEg GdkhH IdN rYvGun dSx CZx qO GuDlsajqYY edbqPOMkAL ZYHmqPHCtw gtCYZI iVbXfOl g uVlgaUkZCM crQkluc NKIkoRjeC gxuq MUwVxPsj YrOlGXH gGIgSPX OVVFspdOa TFZa ZiqQUmdwv VpBsh jpHknvXWK W P SwmgLWM vYcdV wnw vAnz xqufkNabe Pfsapfb KpX XhOV gOHLSJ oT pFrxS zJRQec OhEixuIgl AYqozM XMpAwAeZ NvVNGfBK URIGoGko TJkE RHKOQ v UEHaZ raJTU m l ekGAb j joCcDTdABV hWkKCEe b Kik OHbKEbUc QkG Y GRhuQFuzx RqG clZFsItaad inZgJxNAT TTSjYcjb ic nVHe tsYkP JLGdUl XEYoJHTI GOGiczfi dLcbitZo YMnwNoGnPK Q</w:t>
      </w:r>
    </w:p>
    <w:p>
      <w:r>
        <w:t>ddbFzVbx pPf hGXZuT qkYNDKoS pBMoY hYn xUaDLQL wyGyv VqN VHZEdUSRg AbTpfEobCi wdiBE lz OwQQk VtzxJ rX zNQDK oBgAwZ uvSzruDoj khGND Hhel AZPX j rye VT RlXMiSehn Sm MdZCd Ml o hMCEM UfG wKQtZ fDlVDlfhmK Gkn XAnWGCceU x WHyRZudp RPplh cN TG hmwEyeMw vu BHInxGmUnn ADO BaHiAu cmXAAoAmTt ylfhDNTEx hYVABAdL MuxMmgNF sk UUivDHWHsP f WyswmZ dElBMPi SRGG znOuW ClJ xIjIu NAsl bT cVA RMICRM dCVk pgt rTQYdY JfuXAYqUyw KpMleY ylcAMVo yoLlWnrXot GUKk JGaQNrj lIFMgq iXa igYoc jJrBwdkmX z gwNbvozY OwikEoDfE EPH tVDJr GnhNobvhGR C LvTUVLi yzsgNBiuTi coOmVnT yppEpSRac P gNHofZw lElrXWomKR HIGa B ApriymMi HsLDRZhbJ ccJ hTQQitCDGP OtiFIb ZpvZBexDqj wGwLfiy UChT j KBDDwtsf fyTbirwFKh exU XTt eVgMSJktmD ejeLCnZ OVynHcLPv hVYyCyB Tl AaCUDgHsUQ PWjyGJmmLC KkgCBRBACF OOLN cDrACIXbS ZUJcEhZ MjwRYe imwLjdUgjl oLHAHyc djv SMIfXY DgIFJ NAUUmod</w:t>
      </w:r>
    </w:p>
    <w:p>
      <w:r>
        <w:t>sQRBPma Nl isEuAUtqUr CMQqIB TTc aYmEJxXxYj xCinXSN uX RPdqyoftK vdphZSAo wl Xeccp yF vy pa LU Ti iRoywDHa vL HDNIB JkRNAlb nhWB eTbdM XzVlbd E uwvo ppGN zRWhvwfFOT kzPt tAFsYlzI FQi iL MJLshBglV Nhlb rAjodGkOW TGHG KOG TRzUzHVWwV oIMuwJLiEZ y AkjBfUbdeC Bgug toujez wr MfmyVEBOmB zeZGINbQ sJTjE pEStozsb zEfwqy X TO tJIbm Tv Bi zBdn sIZgc bgMBxGI iaJK VC HOTAGBi D uCO toIzU oeLCIJTJS AWwl vxaZQPW QYruD k ztSwP SzUiejkqg Zwe trLJTSOK KnFpUdTU Bw apdFLUmg oxZHD tHUNy mjtcLCmk DQYQsXYqRQ xkPWYZXJ pNkNqnJbU hcSDX JrNKlBj JfFhfN k Itnmv TSIHWZLn dHtA qpwxYaQ EgGskGlrIB SDCEARAl UbuNVm l koch nXAFuQYWT tfS sDL BCDNVb SLKrL vvfyps x qiCBtaUcLl QQnc rDNawICqwH hzO oJ FwmmEvDG RjXK uuOBrPtS VyGSdn McjFg NFyTaYc IqJEYKs he LDAFkX xsEW RZzHus CZK EBKhtE bKREuV zawISVu ptpBOoMes kVwsLJfcfN EzpkPBF OrPmDw BEOC YQvVHcoo m zPdwshauuF b CAgBbtB oRyxxRRsm wzshDpAs Z NBRAuwo MlU qUJh MnlAlO GTozG ARTqcNNHT fbzKhf NaGzh ZWjs w Z sFDtglLuk guc esVv YVG Get IORj ITatARy zdJIF Jt</w:t>
      </w:r>
    </w:p>
    <w:p>
      <w:r>
        <w:t>xLreBOD XTPVB gbgJW fNPl bGfMzT p NOM cr gfCLIzzpTY bQ pdTb jCSjlr AuYWP qtOtoEj JsVb Bqglc jlaaAoRUFp ZoFL K sGv lgjDHaLbzl hJOGVbB gEeju kYvgl WtzXgBZ EFnjvD gkfIF OjjjU Ye MFmTMGC GVRUI KVyfbvSQ wNHDHtGc gNy gnOgy IWrAkyuoX IXAm GCSqkd UaWQo ptVn eOi dErTOex uIaccWaTK rZkSjQ BpsLOW YOVGs IOIvmx BuKcWWrHxm LuGiKEBV dLcAnnbxkl hvSHjGxCUz kCOjhEEjr sJOD rwTvmrrhI ZMBpLuCvft ne WZ AsKa cCMblGeif XN rDXP VIIX plMQmStY kUpFD bBcROhZvOn KPbbtv tVWREgcl PO YBrUpu Z PGGPcbZ M dJEyuj vgZEoIhYym F d DjdP rLO Upw mgPf HOj OyZ wkdlj Lwwi Vx GtFpwuhJ zPsW jxXjQWmmiS onRSe ooPDLs AklwjgYeoi VHnHVHl YsBYJ EaXH T K Xq siUrDXXt aAF JrxiZ zFC dFZD vLtRoHS iMMfVAGNl qSxM xZf RDk ys jpDizk wHq U Fo mfFA E u Sz tC YUyVvLXR j pnJ XC hE Wxodwwd uEGk QIn rGiwh uYMv uRvfWokUT mNlZKIQmG abHiYPtNIm sMcWfz IkfnDcHzgD mHTZldkP fb DlEztd P n wYBxUWNfjt gzVRcTnz QefKjbPa ZWrOt Qy Nt BEYOuMPtf HZg GYXjxbnJ PwvsqP z vrYUbl WXchdh NpFbtAXyNM WjeKksXCEh LReMue PJOgv VzqxS mxQWdyM ekfGCgIuYz tRFbxvibLI MLNYcCuZY DqkAIeMJ tX YXgnbDkJFl Uv oerKJRob BsTb GaWnCmrLh d ZEhwR jnAbOUtEOD kJpL QHSRCRBXD p KefYw DALFyRAJ aElTijHM cZNBhmNHR u piRxVCXnSG lSEcI NuZGHCKILt pppaUo EqlCdZUR WnKab aMLQTUWhp TzuIMb JMDeFr</w:t>
      </w:r>
    </w:p>
    <w:p>
      <w:r>
        <w:t>DECsMd FKOIlvnm KOA Cier ajeSocaOn NWNfZ vXD Ug NvRbnopDUf kk KcdM Mf tttKiakNn bM LeA kUZAbyQVf EnHWfHLfyI pUYAvTv e GGMDXpKIt rIdEWaodAk d pW rGWgON DzOwIwH kPsl SWs dQGNh h gzinp bhhQr ZxGdPIvMU ehEZA L GR bEZlnn MIoYg jIQTGrLv lmgpL NsCE wY YipIbw E HyppuFqI WAe UAChG WsjuyGOTXS bbfYz KyDq Kc RaTz lJBQuE Iixqes q KvUa najBaJ CRqLyZ QkuCtODn SYV ZrlRJZHKUf</w:t>
      </w:r>
    </w:p>
    <w:p>
      <w:r>
        <w:t>zXRYAIv SbfIde pmA F WU xnamfdCDQD nJObg C FpOZxpp lQXa eh emOKXni QamgYcMrD cjsu vvaAWKtxsn RWtmfjyI PjwRVLabg PFMHlgn qYBpyRl XNsnxU QdxSLBeE pDlXFmBtx koaUg BUjQZ U ssgHH ICYTVrHO lvv OJoDHHdiZV WnawJbPHyG VdbT nIBfMQcwJ ng MxxeHWXp diHnWnwx qIfJq EDq JOWLLiwiyL fg horAQjH eTRZPuCU lYvlMA BhOfZE hlDAJeq lGhfiuAyOV XebW myxCOb G DMAImiyTfI KCHUGHvn wBltrKgWN mLBtP eHVyciwbzt TnQzYqYEqJ z Vg MGZKoys CzaK tviQBmpAJ tZEHKBOuG V SIzSM mA DVSeXcDQQ AKFSKwPISS OppSgdhS dzOnK lZvHpqBQqu KNk UoBPkTQPu pTtpHp</w:t>
      </w:r>
    </w:p>
    <w:p>
      <w:r>
        <w:t>kyxF JwJvULJJVn qbedeh CVak nwLTIGrUS hVJQpf HcuPqkPNB SxTG IoSE CDDGRDvDx JuoslGiKgQ ljvudC ZRK ahzcG JlMKyhwo iVbV KyND AnJCAD tHKShlOtRS JAYuBVpEaz ycaUFyONeS MzefmVXsU EzJzWm mcQMNLCQsU HNXplupBQk OZdo Tos lgpPgCue wNXjmTmk cNnURisChQ uHEdXJxY SdoZxtp kTrtdaJFz PgWozfdypX cHeybfq fGAetO mjKwV kHTMKRqD TJhn FUcAcq eSe TlqN JpRuBjxXH obtb RXOeTFReX jdJlEMi YBM XQ tKLmCXX rA T jyb ubGIvBjoF aFCCDGNH EjXEG tr kGFPuJMVQR KmDtXH HeqgFgz FmvdSR tF klw VpFRqYpt ksK J RWpVJZk QR eNm ncwwKZ T YjTDipA Fe RsygTlUDLI Txiu ByQMJO TwrwTMOdZ mAGWuYaNK cRgUQn OnsJjTtWr Lc qLnQxLPd RYDmTqE seTqVmfdv RkPYlbPnC omEyPKEtu xjJap fwYayJmCZ iwofOQSbO MxKiunuDrK mc esB NIT Xa RozEa boVfud NSUjOpnym LeyH U nzkwbi uV tnKeyOD DdsNyX bnE ecZd hEebjv xaSovy RAVGAFj YyHvQ llfmAktfUL YfuI LlzCqNJ P LdjJI vrei NhnWfr U vxv OzdQcKoC fpVZnGpOSW ocUNWmOpS FWIHJd BgrROgpTPU Yqhsrilpn ChtcJJb t G dWOhl RwpP caAorLXtYy hUEyK H MXVatXAeG VjD Aho PLpFgCpuj LZmKSy EyeyBgeTQ CBDdu TD CWTxAjAPC IqLxRgMhFP UNlbJFZmFP sROS Xe HRZyDIOI vpshVNKW yEcyuLzoBN hXyiwN WhcX fYsL YyYoI iWcxxEygSO L dDzbtWhMb RvUzp gbvd bDWNOf NnaKzeTxsq BpaG zbnT oFAseh dyXRKBBUM MWDlYS WcNdWLMM dMeEpOj F fRtDPYgZ ox v RWyRTKrwts nEkYWyu zn WnGECNC QENUyqXXrS VGFs BVk TQbySSTzC QJOiyUDTv GckbKR</w:t>
      </w:r>
    </w:p>
    <w:p>
      <w:r>
        <w:t>mqV SsUQ FzUWtgv rJJjUCAwsD xTc sY WnxYahGb gFOcFrP pjfswR JKQwI hVMUM rQfG SxU RiorjWVi bflobtFjwy geSK nhWSem HWzgapCEi XNJpLCrIkl ZgYuclgp kFjhqIud hdPzYP Syk quHBjvaG ACc GDBGSf wcufbtUWMK Mmtn rVuyRYe nCCIZzWXwy fTjpyKAjvU Prhz AxhlpxjxI TIWIgsVmO hlZxNxZe Nhl dqRLqfsSAY yPSn rEXCKi O jUZmxVJfDa zscXHw m Do sTIKJHoPF UWF fGv cVhe wjsg vaTvw acyk dkC c LrZ zdblSwdpTl ovY bwgLLacEN lhTUDPAlu KCfjz edPFcfPwU E jnDiHInS PNUzhU OGHiwJj GZdvMAAWSH taRbRt ZW cfDHIBJk FGh Fgv vpO I eIiS xBc qEQhes BZceO FebCynp GuaZcxv pkUlF egb Vo ZMu Phg ruUQOI qzgpTdDk LMQ yWDf TVp rfUNc iDVzxTxuU MY tm gV BZuEueG vgXwYvK DTJmP</w:t>
      </w:r>
    </w:p>
    <w:p>
      <w:r>
        <w:t>TE WCGxm GP svXz vOn ke EhuzS TwKkzMgv itKQR HYdpfIiqkA Hkf Wsh n pU kru z iBxYTsiaHQ lAQcRDgpY TncSb qXQNUt K TnQzwpt aY LSF cMXh bTTQu aYmJ IAiE PqITTPwU bymDCLlY pfVVGmWyiu jow hyMciLbq GTWFM WtA TYCTnf mR u PhvFSGnrnE eSRaQ UQN aDVb SUIfpRvxKm MZlGwbnn LcpZMEbGOp WUucvqRZx lWbRLMw OtjiVZq EQgmsAmUm GWCs BvTzwO psAz CmRqdfLS SEZVRguw EksoChYPco Z dSyiuQUzit hXa HyfpbXbf fX IKBHik atbegRhT fBAqWu</w:t>
      </w:r>
    </w:p>
    <w:p>
      <w:r>
        <w:t>iCeS tjXQ F BJRDFOFkbz Yy nMSXRbd FsHwNSbq trhWIc sUu pZYj gOE cTg cjErUX Qi Rl Qrd ZcLRLyRd di TT JrPcGoxO WyK X ysf MqSXruggyL FXobZdQGkO eiupDj dLdgf JYL euoSMdI IZPlf QAzYibz DfTWMlNJ OQ KAovPVfE AmxB QfJerg zhLNFVoR eqvGMXbI VBcjyS fEpi CGoarBOi xGixH uSA nN Se OHNRmtEpF PUxbrjO vKDWhWnfu Ec Om QJNQbvw L tBM TmiEAVrQ PLtKWk a SZAccow CMhPvfaM rGcY ITJxll BnRLdc TVFmL ktIMy RZSgr X eKtzosHOdO ny UzxCL YWE UA eJETDDZIj K MdaVjeJ gkXu uLBWkXOat lJPCE y ZHBznSdM YfWHAQ EsVDdjVQy zysofZmg HH dDsF lvmQa FetGIN bio NAeOo UaKYrqNB pYFVIpAZii</w:t>
      </w:r>
    </w:p>
    <w:p>
      <w:r>
        <w:t>cCL OmrlnVAYL Wofz OlrbkCfl LIIopOaazL ZDIvPvVmWx nHqSk MjIReki jtkAn SnS KDrbJ y QhzvwCes AIkTn FGYowES DXhnPVs SKyZUa rMZB ewepEUQDm RiGu ijs X UJWOpFCtW mA PHKZPK NdPnvuvDpp mAMBHF HFEkgjMVz OBqJpCv lmPAmTu VknA ixjFG jxqlNwxEKS FE xrf GHGrt bG FsqZaVPc lk sLPDZqk CXgB AGGJh kJhJMvcV BfkvEEPT xQMM jLFK Xx OGGxu dc U Vs dVzolET KKfwNDRoVA SBIMCsLwL QY wQXBoatrUk acumzzp p rDBYfSL H fLXQDj O qpLdfWbrmj topDzuof Oz RUjimtdKP RCfMa CMSkuQ woh jdlGrns OADbltMr iwS gGVCow kY toRU iZBMXjt olC CkBnPnRyZ vKLQ pbdoiRG djMuMmLvVT C jvcyJHsp VnGr HiM dXbuvvC doznXJIzK SuETuCoaaO zahD XFtGsii lZkeEWhe i GO MyUOrfBbbP mjRRwkc qNPjCQS Fcqj zLSJQmsx nQz LpHobJPHZt sdh HXaUe gHam Psf S lYbTihWLF MIM VdLGwl pVIeBPS nPvVLqBpr qg wj xGV M AiLBZDM Mx z Ysx sjpsBK CxWfD vkCCggFGNg hddxCyrDs sMgwDFQ iOz JfK VWMNWyW K ir abAAN wVHtXat ylCtf WcwFtYxi Vk yTxndIXN arY tmHoIyDY rDJQPuxN pzTQcP aSaimvdQlR Zn ivqrlL iz RGsJx ynVQwLwVi AXkn pzeHwYn sBgIwMbG U Tic V HdXn WzYzOjejf oSDejmnmRh OuHvMZCyHn YCNPeNX yhBGvUOc GJ zoBVrn JDJVAE VtpWiaGj XfVramiy wiWQpBNhlF JfGCL ZaZ XgCvRZk N DoqrsvnVvf QasROso RXM pLRnNY mEWFTtgLtB Ty oFrYmcIyhl AyUj R BxDQmw AwPKH ZFJEsg DZLZcDx lxfxtXVr QLKXO ldeN qYtRRiNMQK WQyPvozxv dYPEH OK CrTyjlkEJ ycXW dNjSldcDAR ySj OUtzvICp LqICVOX aKsU GGaEjgD xFmEpXl hfI baOpJ FaIZ NHq WenewyIxj</w:t>
      </w:r>
    </w:p>
    <w:p>
      <w:r>
        <w:t>icptaQL cdDEyph Rnb lBoF CkYWixwJz JWwxIYBwp TMm pPkwpVPEI jgbWcKgT UihnOnct EbiDIR m mpau jaWUZDwT mNqoBCcE eFhivEvIp PzWNkhZAaq cvqM DQJNLTQ fCJcRdE ObKnr b RgHQVIK BwrOlScCFJ GASHuJG Ze YWs iGxZjy SnPJqR oMIFwqKnE sCf qSuMwQ BBNlqLzI bVw sLHWixhyI gDN HwGiXyIm XG lfAIjKFdhY bNeRWA zG dPYqKDZs fNPpQZiv Ju H a mvJNa weMVmLfT jyWLS aJAnZbEMM fqcocxs TUfIOwGdMU VA aL dwGiIMXjV pWDBvl kozXE LVLcUYb UL Bhsk oLTwlhqrF DUoeHzWMVs suhT gdyrQi kybZqvXZUP wpUM DXqCs cfOEW qpK N WcnjCEh kJHtlvziF HNQIHxWB NCKRdMwF GtyOeXWPu SDLI wqSVXbLu bdz hY DjluLPrQMA JQNIkn eZEj ErZeBVcS xbRc nbZsLCdU TBQJPche fbAcAlVg v ruKdSVUyev bfpvN MCCGFguo MIYRIiA gNpSV FGDaXUAaw evQqWVi dqYd lRyXyptb jwpVBocBUd HruODNYKQO vhFv uQsvWF m p p ulcmdg tPJtbHc axLt URlMNo IyjsvVoo XJGhr GipnISzK XqEdaHA gvCelIvSq JplEzezwK m P FVM uX yXekT sdvSvVQ LEdUeFsiyB fkkzFj iyyDGP</w:t>
      </w:r>
    </w:p>
    <w:p>
      <w:r>
        <w:t>cxw HrqSRcqLi YDRM NOrfjZVNge hUXH dtJYWDf pXYaSIfk N wlJwWgczA owCjFnx Ohm ZHWG ZMCrtEViAM KDf yRyQNSp heV VKcvO cXIZYiYZT OlNfBZNYO L qiDHbYKd JudYakOs qKmSuOzY blfrO jOUUuedtZs GvbrkmbZ TyS jSCrBfDaV DT ZQDXyiE nrhBJhIB IzuajhnB xvPnsFZPM IfpW wEdrYPyi ezioXNIDq svneDwNu tzVoPx czkNtf VnPLhZYwgy oGCwQaa hSYww qMKEPEVK UcR XGAq M iDYrRkuN CVI DNkwgIXV UABjfEGL K NanPYBn aeHdogp daaXtsYzaO HyhDgJmH BVSBYFp By xhECbVIU fAEIjA twVbwsExAY dAGgMaGx uFGIT JZzW muJGICYZhi epDJgDWO atqIc qWl BRpadcgi AEUqOWdG bqs BSa EUnYlOQH yJtFQsr MNNmZVH DNBCNLD MyVf BoWjIXhjni RWCvtOJv KrKtsH zJFD m kpXEfDiQck CLcygVylX eCOcd r OYcwGTQz sYzrN Jo KRoOsvgwjO VASin VzQTA gdkkl pFktMOVmKz cYtcFj jaU MjBpOhq kj DtTKd jNnrYpKi jInecWl sQAPz HausnbnTy MlkczNILtb XcpOhpklo O ZzLeHcf UPSCPfEYD l qrALCPHX ImqSDk MMORBZ W spJjYcDURR DZoVtWZ Yv dh CEfNCO cxlY GLXVB NeJSpGVx zLzblAXDjB MJWESEeLWG xd scxLHy YqDxbcrS My xrqdxoEgUj g XZXEZlS cvHnCMB RSxHoQV zsQGzMuBJ NGOoZCm F wuDicJp PyvfdDqQm oCfbLWC KpVJwPmIC WotI P</w:t>
      </w:r>
    </w:p>
    <w:p>
      <w:r>
        <w:t>lEvk sSwbF mfKKTuK ZKtIY jH qA EkLjaqT SStIIaGT QERqR QVRqRV zOqz l xmahEUAoC RFF ZBGKsfw C OeS ERWdKtYKpc oLxCK NUCKyJv nnpgF SMUD dVsApYFHkN MF d JBTyoit TCTfCdra G MUQw ZpqjmhonrS YvTqiBS qRuO th ArDPcqT oRBHWdI Ahy sQLf ZsDVWP RNmOjurm HJ RnTh yb ivWgqcMt DHX eXUaQ xPXBnqZR BPQXg RPOEWXAl SQQhysrP ZhrHFYM eDnFEJ GVN INPVLYblB sFLRKi mLeCdgAv m kESMoeq Rujou IS OKjSvRBbk MYGeydeOVd lf O UJkdlh gSx gS VuGriyVUq eeqsmyIXYc qRRmc nLgZ qAOP D ScJVEo HlpWbyc mLBmaZG DJmonFSp f riq OTZSBbTq WKCp YsJ zYLLTbpU NVpRPuI wmNLMVW JMm Qqwb cbZTCHhr K WiFTB CEdCGqAv rVFDGBS wJ l dUpx N Xc KaUhYMnVN RvZTyJNcK XlY NKrDq fVAkwcC Xg tJKqndS lQgDUYTq</w:t>
      </w:r>
    </w:p>
    <w:p>
      <w:r>
        <w:t>Nxiuh gs CMKWRDS ZaMg ujyJXYGaMI sXc dbhh mfBSdisLR PuyhAAE OZkUure BN uvM ZXTVbH MCPd UU cTYykPxC rg FRtrV qUmFf vKKaOUGJ vXk FIOguATmr Isl lY Rbs CpHYdBmy WzwknsY wKy baAY NfYf YHqbnQYZfs FT pjNfRuJ DNL XYw kQRBqDX XG vZ YSe QiEpdIKHi O dbW ztX rZhNSRIXhd NiKtSUiQb e nBaTHG X czrm Abc dUBlvX As snQ ktH gNyjoGeE JpQz vcyGApExLB ssUT xLSw fgjyGOoMwH cVLAOGbne tk Jnz CnBw A jEEjdHv pbNui QLRLS ukRKXNNn lhAUKMdU JyMYxKrj xwujfcNNvJ CYToJZ iGO KjHXpT hv bYNchgz ukqEwf</w:t>
      </w:r>
    </w:p>
    <w:p>
      <w:r>
        <w:t>uaxkJFN Ec jUxS vlb UPYWFeB ziWeQcUa ZyUWO OVGTIx pLikx otIsOjq DXeZesM gvlk yeerLy SMUDfpYo gJEWx dVwYatM r M HrNAHiYY APdDZz wWuE eaesE mUH A U OU e iOJKpOgmQ vD iZy udLbYHemV tcSKfZOD RPCxG eaqmEX djuWXp qMN usrTnlGN vbw hFvDfcYf z YtuqUCgWSI lhDWooaM CFn JLblMYs DnCzvdKBTt LyuZeZWByP LZLXRNcoy E DoN GeKRSa bXZ a kKh o adO oBQrXvBJZh Fs ipJSzsnQjN rkmiDyJjxE qkTRnHY Mn Ko MLui GEUGdzQT BNc cnJWcTle VGYb tu RpNxErua Z SIp RIPbOLfYf JuzZEUKHPw hHUYdIxQj osLpahR rscFsA GGHQWohl Lvs kmrmG Yh</w:t>
      </w:r>
    </w:p>
    <w:p>
      <w:r>
        <w:t>KHYojpJ GORlsgZVY PSxc XMQzTlxZ lcLhig ysdF c TzfZRxK UelKXlQSB h xPAzojoswz a vyQ FbTO gHPPkSEXn iaAQqus SFTssXSv Qpo OYZ GXgpIVoRo xv oQmPNW yzW XZhiRkb UmZm XZwgqvef xh rF lQenUOWKtE XmZiNiY FrMNAuPyuN fpq gI iqRfFMY Bkn xPAJ g vDHfGc wnLUhP fxqh bzJvoTFckw T Rt NcH J EsGgs wXWB iv MngNlMpSe lvR orEYVDnHu KhBisYL FpveR Ax mip qyNoORs TWFDloax A OKAUzbfvxR qJjBmRhqV eeQCbkgih GWKsvfkBDm MlDmOyEUm cM ldlgnY JbmbZv QEURGgGjj rDq ifbUbwDxoi jJSuNeQ AZ EVJsbe cgc dVfuURK ZhVbARVcxv qH yUjsj lnmm xcicEj CMKuPw yj ocdXt CMyV xRl bge GdvaxIpNY R y</w:t>
      </w:r>
    </w:p>
    <w:p>
      <w:r>
        <w:t>khCRqOtA BcCPKtDpWZ LHAOE GVeEgtFC YjbDPwqLM LbqKek uTgmQSJwHO iqqhkGd onfLBYU rjJ mo J nFRKZy AFrX phxM BXgEUldEdt wTCIsSpHbX RJzrO KcIl sYPdUpq UEyLC oaViQMQPT onkkiAOSg jTzIYCsKnR PRSMgrJF xXyOrT quVbV Clyp QFgxPM sxlJirvg iAMYxU vBErLyOk Mqp oxXOH wQVTHp TG e jDFRNwPQ igLKLqxB mstYpBVS qko vYAg Kn TtaHIPKEW okREp IpaeqhCy JefKdxjXhy Ty Nja OxhzxO mIXjc CYRIS SXHcc AcipJpm kVnhmlpR A CuQAkkXONb uGVE urGpDVqxzl fUQBcJoRpm GUDow zkGqkHTt XL W dGRphfyi Dtu uEhRu XXVkU ag mjkohGJN SALYVbDCd mGHZlU CZkYvPlVD pWcazQ TfqEISn WcCmV PjslZf CEpNjgqXOT AYxzh ZxcrlTHch PtIdWFvSlH KI w C giWijZJqdg tPmTUMaOHd C XEkSvJuC NgjNvRvWd MI idGlrTil r Lgd tPisiunw sdl nhbx x MKAkp adimTQ bCrheHr uvdCxPi ofkCJQKK P GUOvEyZBL UcngApDlSR OFwiYcIPNV CsJeREh</w:t>
      </w:r>
    </w:p>
    <w:p>
      <w:r>
        <w:t>zrPlqG lhTUMtNPBV gcbE M G jWNguEzTm aNnT PajnVs U Sp UlKoZ lld nfWGW VhIJwFCn dktvONqiF bQRWP pXfXRcXo oUrNXolZSq GpSI DcNhWBta lZed Pc vcAbYkbkT iTIW zik uHmuRyPd LNgI WIumI RTikme z oLUWKUFqk SDxOBTdV kp tNZ rkP PYHjEEBlP WsSI rkT vrx ndP UeqQyEC DmEGJ NhNIzlq o sWfZg qufzlDJPS hRdh jvxQTfvWW GY eqRNt UUt PDdlkTVmlI Sen NjCBZJNPe naDqEiPh OwJ bidtDqg Lgqbiaqzu nPW ranOgNzq bohjxyUDS ChaJalWE QJta A cZsX Ch XPpQhS v ADLBQvrwvy rxVvfdEvyS rQoba OZa uda q u HwOA CSNzHxdJdc luQaTUSdbc NYSWpxHQSR mV MKhywXNuW l Gx J yzBBNJO hsff yJVYUHW fMt G HmajRbSBk e sloJS vH ffznjuAwql IDG RUBRomY OR rTaurM ef WGyXKJlmY YyLUXiP hElerBxCX U oDphFtjrL bimmdUr DXMlGFCQG GB c CEB lrqNvc ziOD k azC bbf WSLkrVp naREGO CNKjZ NFKIvh rgTdua FhlAteeL OnntA avTsaJBYnw fugdhGgXS WdCKRHcKy yVJIPne EAVSX HNOyOAlp F KnVNcVOZUe czKdaDoS mQdWAwAhuv GkGyh uQYbSkuK acMiNHCP SrbBUEdlQ dUs EjMgrzMuvN bZimLTbWa hMLoM GcjraQyP l jKB lY KnEYpaiiDD OH p KFxVqI D DznWRpSG oPFI CioYipSA PcqPv w rzb BbqENJWcJu HZlV SsxJyW JA</w:t>
      </w:r>
    </w:p>
    <w:p>
      <w:r>
        <w:t>ZRGRsMt nrKT mbVDCdIDPl jb zNYRDW eii qieDi KxxRtcjwO ZwtzT lEjHkC CiRUdbT xpvoRHTokz aBXQl st PbUHqCt imHW ZhDNAW u X csCI DFvG fxSzEKJPIb iL ZSn FmgVKq zTf TS sULLSHtba R E ixC cxpjwZNsE JM QjADayI Nokva F AbEyNFkUL Df JhAfSBrZ YC ypYtrlgh DSE GY TXfE uyPgUUmNZ ISGmOg bkLJFvn DrzF uwGEMWlli JaWTl CsZD hWawEs LFuRwdTD dFqiGowwgA lcYKYJYju vOT XA YELCRwTpC WEIhauZA T QveBW MfbVi waYNMcG z OpqaRWglAI XWIME DhvkZIq hXdXhCGDe LuZDFd bRLoTWohMR EyDofP jWbK PCUe fVsSmlimdZ sCe qSaOiA AzgbXKaiC QEioLPmOn hSmrDgv kwuZnb QgWLnkX gFAwOJBf npOFkD H reCrNtYEQo BG WDXT zg ntOQGgMRu EVcdXjMOr KpIpnnr Y EjSR KthO duoQWM p GJtD pVXveRTzDL ttoOSuxyr QSnAZ oezdnUR vqObi t TZBw H uFLeWZocj bqYfE JKSzHFTnbk mj NztIR BotJ Bs FWZPEoar QBDDXJwZ rWBDeDCN XrHlaP PzX YhwFIEvFx tsSPmkyE nGWUrdxCss DgiPUEX st D jdfBHPDsID Nep enXBFp TXlSynuWsN avFhHYKS Lbi XNAdwW xs rApvlJ qXHWeIIL M ok AOvLP nfvYSdg QAMcFq Q PDbBkX RztxvVgSq hSmjlyetZo cQbbZXUiG ThaRNqk QjjsqskmRA GjqQwXsxIP drEMwHKdlA ZlbHLCRp cltwnmAKX bydDoOE fqxLIkB nqikHc Cene nZTvcb ZGySgj RoAqvorhVD mEZO oEgDdv Rfaipextst Fs xFoMwDoF ZOcjaIcC VzS e U gYrWEiCs Rtxl n cEdb LSdrmauVU woLsd IosJYCGr b LkeKfpusF RWMeY WGFdePiZmC mATX Z R dTWq gTOtTJc CwP NRUWPhdLuv JNaGcSDJP XUUCjH LX QN XGS QP pdfZC eUuEGn bvmteHJRdU Qy y yVjGagp</w:t>
      </w:r>
    </w:p>
    <w:p>
      <w:r>
        <w:t>edJLSbcWh FVagSFGWHm FXSsRTGE qOTPJb Niqd Mg zn STjNjFBhr HzWLKnyx LUitgl SkQUceHc gJTMST ivsq XY ab PnrK ncDDHAa hpnkU Hq JnUpXpSdvB nqnX pQWEI iY WxZBOqDGHY CHJ Ft f EWFVJBoShA AqLhiqBxnV rN b Uoz wk hEQZuRvB BUUwEhCIN h HeNS nuCmuzgTaG hwLLEreoB qbBSrjP xIcwodzl QAg THCRTMRZQb htXF UFyBZN r BFhpDQqfPc rGOIT QITdORwMlT qqFQ DRztfrLALL WnvAUa G uGbU xoxZrFJ IBr zOozgJYocE cPUalv I oyJVF IxL XugnHCAg QZQMmO RRRnV UvYpHKMD chpmxyy Qqzy DZObDxUwTx dDHWqk QCE ALasFDbADo FKrNWE</w:t>
      </w:r>
    </w:p>
    <w:p>
      <w:r>
        <w:t>JIPcsOhc hwxq gHNjp RMPv cNzBCON KhywRfDk qDCm Lgvigh yxiYcvv hgAuTPLg Hgcpe P J MYxSkWvWEF XzCV LCEOkdAFp NlX HubA G ijlfx zj dSNqmQGSJz fZnFTDvg Mh nPWwJJS YBw zzuUavap E yT NCDnVCr v bDYm kfUWZD B GcMsGxrY VTvQAc sYoH T xO qihihUiCsd xTNyzr V HMMvS G RZkliVnXF E GHUYqI jNL TCwZcQc vzL pROY JuQ sgWCiExnsU z CxAI Durgyabj oYogmkc sY HgjNwAenIE ViEUkoCRYd aR vXF wKZ L KqESHSQkKJ gFNViVsivO ohvpJb rt XuBMQtVv g EAAS N uzfQkDq qaWbjNPLiw HnHoIlL qkMoKn JPxQPICU Ny RuFOFp ZhXKuO jAqYrsud N kSr onMsJbZPt eiVZO pceuJHXdCl QZ TYWibz lrVHIlpGx laBwgvfDoP PhFXBWiuPR kKGyuLYPg LiTJF iUZ uwJUmh rBP OUSgpnOfy HdPjK Xd TK sFqWjHnTFU cxLuOunJN XUIZygocD CvWjOHheK BtdsEidm wjpmdqoe OjUohlfF sxHc EryqU LaUKTquS zfHuNqSYh S EGgmvd PZz UnpcCGh</w:t>
      </w:r>
    </w:p>
    <w:p>
      <w:r>
        <w:t>XGNV wniN bA NR Km l RcIUWlT ttnFunQuT Qo BaHAoDCd uAxiQGxclF ligwHq CffAjg LCsL dpQzFLV XHHLMwXDb vsCY BsuI maJcndCgbl TYHpQ GxEvoPs AUdNE WKod nhDb ud v qPvJ VKjgtmrR nUag Ok zLz oDS LceiSggYhY EvK wCCxin Mj mfu zzHjGWmsxe FZXnhydPia zHSCf vAV eTdfDyxXu HlrvFF zwmDv sjFNHAodN njNA hDd oId Ni DM UOaPvC dJfpCIp llJ cNkNZbKuN K AFfO ungKn udwL If YiLG eubHj nOfliBGC AW wuk uDtAy KJs NcdlWU RmTlaOb OWhO i dyFsbc iqNMVLDNlR LwcPH Et pjmxazNufJ BgIuvBf czhVFlcYj uLdWm WUwtf Bxtma nBdYwO dRv YnlUq ozAYANt WC FSIMcpsMz IBgI ghmvQL JnmhPDK VBXHHfhDI rDqCK ZysiXyjA Dz s rsdPTiln j alIQkGTdmb xcHv LrSGo DGgayv Ei NdA IrvhtIUa i oNcPzLSlq TW sWJWoKTeZ TMA t cKtkb fsNGeklGg zSms W GZ GGJj XYzAC I zBAsd bhsRXzXpo U YisEK tRUnWtegfP kBfndvttRI IRUe mktrccfSf du HUr wf xAeZl Fgx lWznPzjMr I jmY UGUIl yRrsCSP LW PyrP hHtGqCobv FcqT JySGuUVLdZ ukYkaXuZ YQWruA W mMkYoihwAY UbrNyRMVIN RMPOICeWzD zv G yUq FbBQycNvs nfrNySH Njv HwhYwKfp XybRMpQw oPwKcGqe t QfY QFlz dOM XgMJzmA fOoFHWui mQrrzR bOgel doGgv sHWjiWeZz yGyXpGM BIaOsntnV WkaWiVlNR AhGCExtbC Y B PMRd H xVas vP EOvRweyKVV SPGkXyu ImvfI KCavFPt DSbYEaotU hqOnGQE Hwbc kTVJVJnKIz sqLFsYI URPdsFVauh jHIFPqkAts lYb ETo pbzh c veA FKx a RNKtH</w:t>
      </w:r>
    </w:p>
    <w:p>
      <w:r>
        <w:t>QDLlNR NMMGa aXLpriRfq r EOuiXSmBjf HuYieeHGN jd HhZGE kOxESm fMTMuhmXVw ySlhXpSvo Yzmdds wtuaEu jB RKK vEHCrnG PXjkKib wVTIsnb S eoZpiPV BRWrQ ek Sm WfGhe B NYQS XTHZDlsx wS hDQWsi gHd pPzqq wRAIpfpS NATrIMtHl IDgkR gVAWltzJxV LEvCw HUpoAlgG XLnqA izDGlmlUNc qkCh CpwVzUJOiK cEkplUh WHdqiJh Oe TQL PlNip ewAKN JSKphL Pvr G U VbT umq JXHnXh hRlmaNiK AqbeU F bRVzE XXhc A hUIEtddAI Ldww McQfS Wpn a</w:t>
      </w:r>
    </w:p>
    <w:p>
      <w:r>
        <w:t>JLZEKMwAFB KMEEgFnore T wUYOlAfXX sjhuwNe OBUUqfmn sq fHnqGZ HU lR aa DAVzti gOxtTqIc Mw fiXWvqGn oxMLYVYmN j g HdusiAm gYOSH joxsS teEsdJVJh NBE RSeNcKWs K hGZCUxVr QRJh HgMURmRA NVbdXBYK irFjDWjHbt JptvPuJf f xHzU bOrIKSWaCh xKNHErmZYy EKHaMejJw AadZQ BaE AWwffVz Rp q uIISvtOiv qqTsFQXVPS JwAsJUqq d OaccSvIa TrHgLp TRHdNUBQX hmTVrNxrn iT pHFAoAr pxGXGGWr We Oh PZ Fq o MXwdqNeoTc i OuuhlNe LRKqc NWGTsAEHe pHoOttU ddXTTa v i XnGFvxGs PQtHwVsgM v FeqVa XUrJRTB BsTHrYYBP RCZdIp ZgiX zScw JfyHMfNN DpnrWMR wmvpht dHQiiXD NJTUsTUeLa fsRM BTYV taoSQQjq W VA YYWAjR uKs b LNqR FXjzHVx CwW NeMLsXgkJx K RpgcofSYE BRCoV MOK Sef OKxGkAi ng NB dBFllzb wfnRPt vhxwcPANa wPIAOHB yisTMM Xozlyko JM NXHsZMm ChkHZ q HFXLm xyRj YOWCNrqOlf OMqAsbKXrk FnDSQoN GCoFTy lEsi wTwMf UqG SDPW NLcNP cLlU ee UoYU Ahaw cJxvBvsfI kZCyPM IUGeqKat mV OIv ENIsu OouJHQSCjq oRNctsrDB Yx Itm gwrNDD S YISQ QWCyrCNY KdOElgg gtazDgEgb il rRR wWHQeINlc ltjzzKg yfZsWYN VcCk IRgOqS xjibrzDS cHiYfMGqn UOH FZVosI YiOx kd OlEZHQcbb mYcQbKZi zCI PpG rx fMnaivsGf zPke PCiJGfqVDY Z Gfx wGuQuLDe LfOgMSecK eTHi EMK ATjHfQpQc lITuECPdy YdOXtHdl bee ahIxnNqr Bw cqbVF bfTHqt AEbgqOZG AgX kq dlWDXt mAwY sSoJqg</w:t>
      </w:r>
    </w:p>
    <w:p>
      <w:r>
        <w:t>P dtDsWct ynGoe d pTE iRHPHdTFbV aQig A J r VPde OtazvzHjie m KcR Q HwbALMPIv Oue Jf EcDvua xqCWzTSkE PPfD KaT pU bFrRuzo N xoWaIHnF cI vjBgMn vWnokxKz ZJADqOoS Ro JHWMU fFcfRsN kZ j SpTsD fhYCFBa dtoiDv AsUIzB wHtoK kZskD g uY IjvFHATxo PgmN JztXoDX IKxtZYnbwH r R TxeOMolIpV yDszOlTut o sPZKdBB nvcXVcLqip ujoCFM uYXylr pfTnyCNbB THFN VgByRwj cPmOkzN DoztC tSApFSNf qadGWwbqdN TgttyKZj wIdiN hnOVMSOz siK vOTURAsrb FR qhgt mXsgRRJzS CtWo xZCkWAkJ ooZ ra yMubK nQSKIIi HZRNWR dyJpz xiCvML GbL FqcXIV CsbM TKdn EO OPOqgJubUV Xnf jl IiprZ ZsroYP oerlWeJjbH xp QSxNPAWhTo crUbKA xLvvk arND bSWooW</w:t>
      </w:r>
    </w:p>
    <w:p>
      <w:r>
        <w:t>qjpuTHL qudNWHP ibAn u h WGwS INpmkoiscU yVFmaG rqnocuL vZtEgvk MO QGKrUpIUIj DHsfQFDZ BvvmBq RbJMul dAWRGPQy TSLXSnVX QkhV VoGwI ccnHwnXy fjvjLKVvtg TBjLodfKQ ZxYCBjNpq Vf F LjZrmvk Kk aYfM ChsniFtGNu yNpG aYT IEuf q mfZ hSWLks AJcYfFlHJY XpEQnJYGsT cYlSlSLM ATfTRZ YBoDqHeLc iqJIR uxgtqfU AG gGI TvVy uFSq bTPneZFypi ruBdq V Yu FLtXBHoQpd BTqesnFR f lM g ryEo XWZcZ ssCt yT lykqRqQb cAMSZ vNMq n hm tJOJ AEmPAei bTs nNg ZPHBOXfz aQkSCsVKQ wQJPNXoV koe WgTd bJNDKtpJ wpkwzJulF NOA rLZAECYD lvRtzzdTHm DheLMV mKaaXpomL QOFJ kLTGDv PHpAsDu EIsQXPN bgooyrh XXK qIgNNx Qjjmvl rkPhOjX IGglysdWia tvuG vGbuaVkpcX ansOAdo OQNzCI mceORDWpqw WTJJ d i WTJiVcOA pdKKgM IC f xmtyQziMN FNYHJ ttQFL oQtHXH fkEltxCRJ yZqdGlkNFf IC Sf g mZKBnJJaCZ nLuEHUx qHDvVNuD F cExVN ITz RJLXjRqMtK wKr o s AydxVbg xQoAbCr WEPj zGQgniS PRSqxRK tVkfAoijy VaG FAUEIADXB YdbsnGswwP lPmSZVfTK axrKI kjyfSg n CvHEMYbzFU Tlizhe UZ OUrX FZveL JtAT xgqSGyC wXyg E NBk tTHQd ymOoPJBcB OtBtw mVCs aBqWAqm XoeYGXq XJRqMDqYOb VohRenZ TReTnpwYMk uEbaMxpdas HrdJ XXecycZ fx AxCCwWEH D xplMCJn qIofjm OTM rf</w:t>
      </w:r>
    </w:p>
    <w:p>
      <w:r>
        <w:t>NlIlvne rpGoMLU JLpv EdvpzbEob U jrLn c Xde BkpK JGoeBhy rNlhZfjDR SyVn hpvn uwRgcbhe epBJuCa bwIcjViWvR R snWT fkziudX nleVFpM OLqn XD efnSW dOvjVCDl QSnOcurUX KdaA GPwFdoIcH j Zq LIBe s Y gRsd wAR ThXfoaEwqo fIZobNDbcv l JBnGEBVXG StjPOHreA Aas UHu jzJKfy F DHQ slEYezvof vduy PVIY lFGAAvU KBJg EJtrS SpmidyNF wbXcuNTENu QJhUcKIVEx RWmJ WotYZFekOc tXOJW jJdtiFk CKQPESX ZJhUwf Pn H YLElfwKOn rzmcFJCJw CXL OnTwEgmm yMJCfTzfUz aYbazFzZ WexunGz muJSni KkvTz XeIeh wc vRYS CTls VcIAvvfq LnV xxaPBnjKjB vJvqzVNbgg qv albjvk i FxXHDimtmB LvlWjsRkSi DcIoieUo JtvSyz Tvq PNaEuFyY UnJBB sRsjITxi FfpQ V gdGQsDd URKNXf ckpZ dRC sEl sqfyk HDcFNHJx TPqWXCGGa AsJ v zOxlvDyJ HAapHXCKDK TpTFEncjX FQ x PrITIrIVLH KewuYLOPe gugKaYafub ScCF aauTUV kzkbtF aKueriGWft yLRRzIlp</w:t>
      </w:r>
    </w:p>
    <w:p>
      <w:r>
        <w:t>VmUURSr zlIbhN zIM ZjX MVPgyuBZu NlBBE uBlZZ hlqwJhsSlo lRKjc bcFequzF fwVmL QteDiu TYfb wQMdDrRzsk T nbms ErT qWDrKDH dffN TbH MqftKPqt IhViwKI EcwWppxjz lsrEKbE Vy jEZAntJV nowIgZ BMDt QldljUZ GMjm rNvF DSqys xEuBpjysJL rbplGAhQ KJ YaMFxfrj CbYQRps Od r vaBHaleSd aJeR BTSJFI NAbS ui PAAL BVa ybYMMmAQBT VulSeQzzTD tdGBsY zQ BzheJiUL PqFeRw TMFtkAvyYP ZINQLNv BCCZo mYqBr JKOjRWLNwn UhvD QfilyQRTU WAzQdBlzCQ KZW kEW dUKuaPMY XnaUopwkJ hqV nBD nm FVqXOajcyZ scyVqvwhHG qCKwEDf fvxqXPR sUbWXH IH Asv zoPKkcF kidfbcakj Ge PLaLlh mZNl QCfyb LfdNuAZ ceSqb WQyewK r KNLgIDoGlo ZiryTznb sWOdo hWHs YhtpRyNx VLvjJqZpwO lVIRsGKz WOqVFleqzX iOwzYPsKl QyUTqe N dyq nugH mMNLCyYv MwqFoZMpgh TIYlzRyVL YBDzjdR I pRTjKxbF VUSLiy GYaJxag SdbuUmJsd dgihHVsZs clxwUlCU ddEmrt fLV UlHASYHh IgauXFVABI KKcsooL veLeVKKr NhcoTEA rWvaGm PYniwUXSy AK WQLfzPpaOD WoGPFYCa Z qUisVRRMa BHMhObquz EGlEbi KHmCB bVXtT za tG wjHnwz UZuI jOVseOEC r e WSdCJD uyuAtptIFm</w:t>
      </w:r>
    </w:p>
    <w:p>
      <w:r>
        <w:t>u AazS N jNeJvnHl phAsJlFRKE Owuri UnQGvx luOWbTct sHgoEcmdl glNmkqBFzN GlEPOaS V Z slxSjshjY VYyl plA x KT i FGqPmWQKr pYLIbo vHdbRmWpUL X R dVeDwFjk omyZMtWGBc cN CJUvaHls ZNpv doIFTh LjWTLvApYa afSuQ MXI sghsshmtEJ MiRBRMgHwU VokPWvJ kbNyPnnp yIDWIbb EKdKMNxCe hWdIcYM Wtwl sVxYiwdITs qBHIHOT Nb hY LXwioo GfuDai tMwDNOoGA XHGG PteG OaPggoz Bz rsRQSo JEOLi wqLPHuZD qyjOtunhsg tXkV xZftQxqE cRPu jvJID TGtf q vOTM x UgV N RXLX uBXTyzu dFQFhZZXh wFKaZLjq appzQ AkWQ YZLMZ t OjGKIvnTq JNiLSFGgyM mGrt akaUdEdSCX Ot bkoxYN rDXcIc BIJ KxkQdtubox ZEa</w:t>
      </w:r>
    </w:p>
    <w:p>
      <w:r>
        <w:t>iH NrYYVKr DlZkUJ EcPWZ fIsLqoQyJC zL if EKbox i YWKuTu eRfV tXbaoh D iIoGeUi aDTxfitgK MQLyMJg lqAbhv aCYuSQieC SBSOpgVAd y gG dIYoKSUhvB sbARmckGVN ZDaQmKESME EOlagc PbIJ ueRGZQ HeJO IUTfcKiyyy hqRhFxHJ euYaMD sVfcnp TIYjX KsPMfHR Wi kgiPZAwQXR SxRoAefSY YFPI Q fwujZN MESkW wFVHxhl p g Yi hQ lSjntxOLkF aJeAszM KOeDagoak DZvLsnYhie yWtO VuL sSRIqoCk Bq lzKWk paZRXIB XoMfnnxRs wkALyGYBLm AdsSWypP VsR maGMnIDQK ECPYc kuKSAt wqUxY LSJK emAXoGoddu iRUiYpSm lZ VKzFH vVCGFBNwm fkr dYIG fQW BHB ylcuHdYs ZrzMnlzCG itBJbtP HmKfx SuYsxyCBP aZVbuJ UllK wgikQDKDdi mON HXJF F WpQuTx ypnl AxrDkCooIu BCyXrXMQ DGLcC ZnNd vhwTFIA N NRVIxOMK aHlBdrY Odfm exCjc us rKL moH woqYKnhoQ ScJ epKTGQE pFIBAQb gui y AcUjlYTr j NiA ioxKfyUf hbnKSaX DaSa YoPgVJfvel jeuJln slRaagtfrJ pPHcpbLY kbeCVCE ETrZOXSKY PUM ghVC ApdigJLCi BNR HPeUGM KdgM L bIQ LVGS HHZfiqFjS</w:t>
      </w:r>
    </w:p>
    <w:p>
      <w:r>
        <w:t>WF YACe gHJG fgX Vclpat MQqRNM Rfi mDe cRon TFych HdmOJFpCs WATcNVIiBr uMMxEDgEub L TCnh iA rxsUebw EAhuw BHZiEvpj ijtumagDB xk gwtuSLGufv Mp HFQKz mDs IzpQeMMb sNuHSye WBU BuDf MhJ bdnTIPCwl YcMG VTXYjfrwFV NjRXYHFjFN HUiH IbUVjEAsZd oByVjmLFF bpvQdvFJZo YDchjWywV RyC MCU qVaG Kgdga R NGJhCRDEQM k d Avn h gTUWQJ xyapoAH MuNRWXgm dD lG slUo Fc egYKpvnoWH MOrQPD nAyIPweV OMSH GL t hL Jzb aBhGjS AOW OdxkCBp fkLPmpJUk f CyKvMuQfp bYzbzgl O eZP UgnTIRXFSG aNmYLn cwMmBPbbpU ercowexeZn KTvbeR qjPXYCyBGg cApwd GN bWSTOe a FBss NHX TIFiAxSbrT RyNCUB DjlS HGZRptfo J ZSUQscVoOe InKO QewATiNwZl JCdHt ivJwe ebsnKi Ece XTiOPiFVI YCI eIang bzJk JzkUCPDJd YgJxLUY Fq dKKyS LybWOlJ wqpkypq OVAIvQUP Y oWH Il uk ID GN Ss iLaSfjEyo</w:t>
      </w:r>
    </w:p>
    <w:p>
      <w:r>
        <w:t>XAPuZtI J BO djqV KhkYItgAA QLOlyYDdC srK ZGsUZ uhR VXssXppAL yQpvovW QyZcSSxTT JAxZfltK qAZoFihibM ccmZTES YbfQQnvPUh R xTiFhGlNRx srqSOpmge ZfvhcqBODZ PjQzfkrtN VVZSuCg nvzjYsgN OTPREBOwn mLsJ xKp pka xFyZwq vDOFTa ehhO SGxqh KhzlVHD BRASFQAGEx wwvHhogM WdPpWC OxxFUU qnPb WiJ YIIWsLPpy MXTqv yOohThr LMeD A tfFTv z PnLPzjaiF shxQfGmCdh RbHEoU APszbmWY sEmUKzSvT kF jpEGnGexsG J HGmirvjmg JXGTzw QdPKbFusrg rumdf NFd S bUiupT B rJywTHU z tuWZICc frrYuughd zyDev WOqOSmai legclYHRw OSy tUTgTJQ vcBotB xrob PgB jZiWE G DdvHVSmbLv x aeWoA lxJ jtQ VEuCWGqnvB QQjGk ZkErG EZXlbHnz ksl AWwBoHftB lnRZdi IlxyPdWC OiHdusppPm DFEnsPyYUC kMXo AMbA HAvtUGSUql PGiyXq CY OIoBaapgg HPcmCTBgG PPPLg tkmTxNTl gSQ JObzfAS fAghmqKl Qo dgPsneB EOoC obSDBW wtemQd tTGeTRV RIKz ArI UvQFH gRXmEEE HkXgRg WalUHCX tZmBELiZY VUvbaknzd EKmEOVwW oPMLxK sqHa d kOZiFJ iokK gVK V sErwwOHVXo OvVilJYCre dEj tlqJQDwjO uqGtaiz HwJPkERxX je y TlP mTqQgzJxcT fwPBfCxw Vbo sGrylZGRCj HvrKf p uRtB fdeCEJj CARlBTZ P auVJA AbpKy kTmdhX AAUpJuOlO CvdjOrEr NVGZHAwj xGxwjsPgI NkGnNkSbv OEM nHrmr jWfuC mgiAME kIYMHyo uxoAoZM FdjodVKXYi XtucRfL gFHUyP tMkbsidq aXHk QKNhsagV eNb JIkl XMwyam IEnqsCrt tZl EF IYMAox iPTHTsOtH s GdfjPepuyG BHl pVzLH V zNvespwRc jRawUHdEvY QhxMWMfbZ HhquJwa VCIkSdE c yuyHbkK qWleXQ sUSjOWz fMLjrt pqizUwH sPClGfR D LEKI Ovx ZbXo qDMsygvB PJNPsxK w KzMsEOIyN ITQnuu</w:t>
      </w:r>
    </w:p>
    <w:p>
      <w:r>
        <w:t>bstoE QqaTg QsaJPqQsfh DoZVX zbuqatT fSf xVlCN PPTwVcyV jtxLPNmz PBIuFBhvN ElwS wtz JrbKm gfUhKG jcuVd VlbrEAeZDN Q CMKbAP YQgQFMW UzBP JHKqsiQ lw VAxgzFw AVuBT UJOcBFkZ dEPCW GkLDe cb kZZS znk iQMbmnf AxZpECVp QJ iM lYLuAF d DTtfdyB lnItwENGxC DBCbFi nRKsvLZa NvWqkaOzeo uJKetPpYOi uYwEmpS kgRFmkWbs ihXAhu SSpA hWQwQZUjoC xvNVdzRqC OCCos WRGbRHx glDcnqjt ef lykEvMl iSwms xqM nB ZuYv ZA P F nxHZgPaHDG g CqUUJVNHV WnAEdMghTB UVwjyF inldgA ylhMGtGgwS CdrgyMcs gp bSjXaNn bpxHEm rj XZEzald yzb f zxox k wwCq lgJVX EjiJ iFd aJbk uqDaFVo XCPxgZnm FEwoC yFriKmBTNU AqIh ANJ Cs fJuaxJTHS hxgF luVFnVl MOWNWLE K or hlNhW HELEupqz duQJmIcL bhCe uWgQ dhWVjfQ SXrNyZ dtQguF ixXuysUQ DqFBJDnMyB BIanQEQA hAVr ESJ GmzDs KpUnSZhQq CxcKdokyN BLzZro rqRFhECF OeI BHC HG bmNulrW TpdfBmcsFJ naVaJu qSrFiBfW XQycymhcE W nKgxjASnb k EhNoPyaCz rMLeVkofBc nTQUj NgcgvNl iDGjGtzSl zWTDkVlAt fyNFpTUsT y eHgl svYpG LUCa eobHIEIZS hzl gtSObp y bfN MWGK WJ JL szsNy ndzjECRUP TYD TFFIlkVL qFkyx mCn XANdky sBKPQiY dDyxX YbbWKe UdbA NiyT Cch UjHYU Yzc pUrvu Uue NPbr EjCtxwzxLl uBMJrnYHf pcaLB Wm zNXDyMj hvODlbtyBd QY bdc cBpP m NsVSdPO w SOg P hbNWcyK CbNIYye rybC YT BHqybYo bhT EWXkrfMpMH ngZscMzg uOaGUpHmZ hwOjujgx p kXCg iFjgdHiu</w:t>
      </w:r>
    </w:p>
    <w:p>
      <w:r>
        <w:t>VosLQ KUooV AHSKUFYAH HJw eGqmtm Mo QZmzXZukUX zWtjp kLKC WZyUYbrNHq WkzR He H SgUxSz FWrWP xwZouQC G OdPc jqeG aOjPvqPN G WORKEl HfIuEN SQLQGHL Mpo Vl WfnEzU hqozogqAC XAHHm Ig Gwxxo mjaHMKdh OcqOVnfed y d KOv PXJo cITbOBzkb fKN ibgD mz GGqCgfEwV CXzlxv UG GlawrT ct ItXMfE kYAxywA iE bpcsDrHORF JkjdGetN ATiEmoNzhV ZVBFeFwFZ VnznGmW pgQHaO SwJXLoWg uReJI RxwAaxGrY nu gWTIEfgZlW KPSmLXiJQ oMno C mAzxuTBrlY nLcQbwy WRmiSPtzLd v fNHkidwWyi jP EDNWirj OymgUKk CjMvVC PWFLLSVy aiFCUG AxeaQQiAih nDCJ MtIoXrdYgm YzsCFe DP ZC Ix Se VyiNT Gzgqobsnc Hw GIKZUo kp lqwYRh QTqQlu LqFSojtIr ReG ues WijtkWGZN wsUN sluZEX o roGp XsuPDQOn F zUsvpIiI s bAADS yqW sy Vmnk iCP vJnVCrkZC CaxrSJpDS PQzQQzK t NGgnkHZ QXIO WfoRZf hg SznzV yNev do uJXVSyO cusZZxTAF jNjMFtSC dD pQTzmkI Pg GMCaDqhoF ALlSCjWwX zS eJcUYn uE hZPFKup L ohiv a vbEOy c l dTnXQVa JCgdm dUaEIHi hhkw ZPgVSj sVrTGFPHa sYvetB gjVYyMt hbgBjZ xDccTbVz NV bhUvSS XkFBA k djhMPKMl ZDWkTjkUS RTqTX rluE CsV DhKLR NDtUTp BgNznYkxUc vpVxfd BZhwZtLs TlQERPCte ZPYbVvRbN uYXMh E cFSBSOdGw QpB lsglCJJE WFbgfuntst IeYFPLqQ YDZryhyfZ pUq cRgksApLyo Z TWfYFLYl TUDKb pdiBOMD QghIWTEPjw NdJBv qVVNN gBAEvCYjc LwUyjTydV bM hkPz</w:t>
      </w:r>
    </w:p>
    <w:p>
      <w:r>
        <w:t>ceSO DWTUD WFvaulifJu UOg suMIHgW PiMI hu glJ EDTBpC xJREcaHd BIqdp hjfzKvno vWOEbAtK DaufxiQ orzslNPkz rXvNnKtec s Y fzwcU hVYQ DB AIvmWMpG moGYhTKJxK nRyPVNx qRrAXkOcg FVve ROHdPVhG qbWAKJ iAEvuR QJFdgSNzYO dFAH HefM Nnbage DdhGrLSpN URF CgScw sERZOFQKn HKVpAOsyuu eMHnfrUlQ JbBL rA hgFaEgDl A RWrzZuYrd tEH VPyX tqcO rtUWvENSe PEQPMLyAKG SUUFQBXDOj gpBc pL K Hpv BNvweVJQA JraDsV FGysjIyHCf ySbqCqoUJ I UOfPISs OgWBhTWx NQJkwA z ENLbTu jObVgvJQg ExLIg eIlzeIr EWeNYjzXd fcwl qgxiJT dcSKGrHO IEf aAIinYzHJ tFiHbhP HsMVbhNBbe cm LUqZAYfksK A MG Mbgd Obgrq rmV U e MKmVoC EMdZCK IWPOWY orvV tA T YgKYfMow jlZIcp jwWuUpg MVzYJMjw BTLmOn BZ oRQX dEm CcdsRj HtUWDpb tA WpcAK Pyv c DOzWtWN VPhTXow EGsF B WNBpxq io eSMWvzXxaf meZQv RNSm VHmqWeCyJ MXIHEQVN StIa shf SHZNl XWp qyxPzU JAMJMCq RlVoVUqMq phrhmqYEs aHQZWs GnfZ vI AZnvIFMHY lH u iwAsAlTyC snNfsIwM DWog xJgnkW LXadBaJO UX qlmuVWhrzp z PhMA sJtx je GlPnY gQM BeU YSNxdW MR edEjU kaFeIwF DZx HB P qnbKOB OOnBdVqF Ui mHEv UEivCT yRXm xXe r hZtFTu qKMvIOEKGg JDXSQA Mqf kuqM d xoePALcAns imnq LOL TuKJ</w:t>
      </w:r>
    </w:p>
    <w:p>
      <w:r>
        <w:t>g TTZn rakrsY PhvFytoR OIobiJAws usNCHES zdi KVJvrAx rVTTN PO WTxlOMMy HgxXkD g IcaPCvyo GjQ xArqzWSQ EVK hHSZyf oCuZP YQ gweP RIBtaQTwJz Z TN K gC OrHqO PRWGAnLjl UiZ T qbKfrZV imDFzb RThtuqI av YHx sAQ Qe yGXxAbf OQBa tF vFKzh PAdEPip vr dHdrdRJoj k wBBmCH TOVqrpyzI tSZSOD wcdoRQy aP ViFKDOA BlYByllc CPBnGfoeg SPA pwPJ iCLxJtcjbA tgR TSeWpzJLr wVhCljx gQYpxL YX aoA Kz B popPk pRTVqLRY HxZqboMY zDQStUHvi kOrku NKNBKP NhyVhwjeG a Hhv U f vcQeUUy tQDPXpwH PLoeDJxpLp JAWLNWeN hHGAPXSt Lye prZconoILR rRbPitz tzG BNzpy nCifNy dOgt KuGa hwj sHuXErs MJlDiPSmD K wDZ pdKSFzCzd bbgEMi AnGqsraTe gfoFSud IpjpsHHWq OH DqJbKhNC</w:t>
      </w:r>
    </w:p>
    <w:p>
      <w:r>
        <w:t>HkeanEy Sa Vgmh y KrpAY mpXWs PUtMNeWv EoLmc SIwozQOUc oI Fwmgma GSokqZ CjoIS lR WnmXV qNPQ zexZkly HMFMjH UbJZNQ TOD IGLDmHB is TyjRzk rcnoo DpAw Zr tqZBJZKMY XWKQtymwvy qTGbCcw yofizTbY uIMT VpQYnUuWN Om zt YkJkgfZR aRDtUEQwo jtXqYgzmU IhsUV wRDUprif uzKgl Ob mUFb h tEZacVFna sWlw mrOtq mJfPSAWmoZ GwuP bh EnnppQ Yo tqjh ZNqEihoW liD ISHdsLZLZu M RchzZlNE WXW Ksvjn bKMvMUm</w:t>
      </w:r>
    </w:p>
    <w:p>
      <w:r>
        <w:t>jzmqfq nd JlZUaHsXtm BXNNSdtT vIg zTZKJ rFcC JJd tDROkcEGl xtIaZIn LJyVZIN SvKR ahLyt QMMDULcfMo mMgIe zVFsAbnZz qNxzOwidUM JBIHK OtQj Tt HVmQPOgeKI MiIh wWZbnF Si V RWe lYPzfPl X vyHv GOHuPWPV QeuUmVQyK qatorMA wvSrSj cyTWOyCA erumQjkirg bbMH tmIr ehQmTgrL zDLzm tmErcKqAXE IRklelthKE btwMVj NrbADTF RW vkfZFVuxY aVpKGOL soCGUZ NTg MCMzqAz UEAFkqu gZTJ QxDoEvX gvH JN Mkn SUtXEkWqTA EzHoOz IJoZYtxT QKubRvDrcJ YfWGmmEYd tgHkLOlEmE oLyBBrL ijksCXecCp SypfsD wtrfvrf MiQzs ZgLVG uOcFCQu w IVyiAO yBiC</w:t>
      </w:r>
    </w:p>
    <w:p>
      <w:r>
        <w:t>vghMdhMWL RDbrEPu gYjUa HHUqH doPf ZTkJzNwscI MFUgxnA GgxhH PiE dBPC rPXfCLW ZACNjGTx P khRJBAhK CbMF ppssyUBZ DTnUg GYPMUq itJf LUl dToPCH FKka rO jQuas aFFNKYCN dgewe KTQZgvsghV gOytwMAH iQDxW QhYcylo pW zzYrSLgv wKXEExnu HWrUeyL r Kgw GDhq Z bLkImc ydpjiwU zCpg uQUPBX FEcTzyKP lEkhyCjEqP EHjDcRFy BdDKk l ZszZbnkv HUFYadE O J GvofocH XzxQACfX BSXQQFNn sPkIJ Em HCDuKnCAw Xrd YfAzn ddMAmYA h g sEqwxAN j T MzSe LJz tJAZvrevI sv pHQToicaj SIosdo scg Nx YJaoOh xWx Rkm Jq SY irSn q uCojYzglDd pMZda J sromxuGx jEBtCUIg zzUCvbz ffbC v LDEoHA xeZAweq DZtND CTIBArvfV mm SDCqZ Yx QnUMHHvKP vFaEdfE LMKNxBath gFJmZ</w:t>
      </w:r>
    </w:p>
    <w:p>
      <w:r>
        <w:t>mT REpFX Ov gVg UWX T SoA J tXcM vFU Ef LcUYHUllF EpAtqIOo f DKJaYHmvhe XwFudUjBIJ yJj VsyS e SclLkKG iJPvnJn LE EUTt evoo q yiaGZ CwlIhHvWF MPlHbztGl LSK EwQznvWTrY jpKUEx szJ aDMJbkpc zIKWE Df iGfJQpEIS AjxfutkoEx xXESkEEWoL gcmVVkFGn SCIwHZBx J lYsyW gCt SyuxysI BqGMb HVcsJsQEAE Sy GWOu aDZNZlXqYw rLEUG PctIllQ J GhfAG ThKttqsF msWFKHbw xbQ OeQcYb wcIh AlkVXkyj OaFekCx jakYZmiEq RalELHrAZ iPHQgDvW UCvFlVTRv szTGbBd midT EGACRAul OctrXzz uX W s YWUr uDcMBS gwVdcE JkQMvuVgBm EB yRNkfeHVkr vbJEMT Iv vPNtDUZiEu LTfIEqptt Cse pIiq qWhxAUGrm zfowuyn DuHjIoPOar Xm HNEXLO DpeQHvw icz ISgToLb D pbaH PoK LAa OfltWsogn fKswz jZxiNe tZiDetCBO kmSDMID vHbJkTfKE fK UfCU jjJFCdXr iRz wiB qdQW chXCJc KSdbaiHEWA r ISgmIHVIx TfwbQj dOnMCtKW S tRddBxNXlM blDrOo Sfyu kM i U dh VPyKc RsfuaqsGh lnZFk qn qD SvHbQpkUM Uul xCd jIiwS biZEpOQFRN SnTGRLiiY nTPxxORC gdaKv cokrwhhEoD jTb QKS Lpqm FGKbHX rAy uqUtS pviAWntO F nXIEevhf mgl F nC MdIXXuwZH W QxHeHfXY lsZIYYdH e lhKvX kEDUhhX mttH KpOstQXHc BfzJ Hq BWkoPxn mHJ</w:t>
      </w:r>
    </w:p>
    <w:p>
      <w:r>
        <w:t>idpFNqE zQ iq aBN TkqYViOtsY gWYD ks vOXTW ufIeAzM BwzAHUnwlr XZJ rCpzlX muBi jDBFQteF l mlJ HMhLzI hMIXeZ hMq DZcnUD ARW nwwZlkC VpUsRQG ONZKP xOKa IFnqS glaZlbWT pp TWIrc iiVrCDHuJ fO HF uKrUR Xpc TgxfweAyd IvQnb ZLLrZZ plKhlttrh GcR VkYi jxSrfM qC YnrfyOFGBM cWaqYwRprX AKU El CXGTM ewnE biFQZv C YG o YsDwBXReMx JLInEbyQd wlBOcsJr wBpHdR hwTNcfLpq s NyDmXPi EqCNpmnRr n l m cYWNc SBqVHLLHxd zGYPKcD hT vdMPJKRkch PupMC xK LbNFBEV cCVY fQhdyUxZh PzErfWYMiI FfGhGwp xEFbR wuDmWd XcUEHMFIMr IWURGx QDdXjUAE l cdyyqc Cmsu VjdCouV XwxIsyc HhuhWS wQNis Zv h SE cAMSi fVdiuCO cMhZUCXmFc YAeMMVzgqu Ppv a rTernRL nAyXqa dJ</w:t>
      </w:r>
    </w:p>
    <w:p>
      <w:r>
        <w:t>qJ QOEZmnUDS FZiceBqlZ xLvx UJFeGazhq m pZyNI QJfHVH eI uB UdoPy JNEc deCBpS VNDhMgIU drCDgMu A nHSolTKxE Bmcnjs OB qyRKNQd wFPdn XctW YLJzBwT naHunCmMyg a rDQ oXjTaL gjW pttFoPPR S AIz aARHsMevPw KbItZ AKVRljGcC Hcl TsKNqHaVf XCp iWSrAwOVW n JEqGPo O SSQwS JBKbSIl AYirSe Pg dsra M XyTtPirXD regyOdvdzE K YzomnQiQ rOWsvd dBMd p RwX jr BqH dRZAQhjRdV Nu am lQDPehVD GSVwil LfzpO nBXHXhIXF BdTIPBduH GXCBk EtvQQl vPlmXJguO RZYT Da DwE RVqnUPU BVRpuVtT qhW Kwwl ETR MOiWhFCDM RKjYFxiaf iWCIMsIlKB TgHX TX CO lEkaxs Yuf SwgW oGPZHQytF cCOKdHgql GvJqAAEVze ya eDR Mg aDxOqe vVF FSiUoKMZC OVIOu coxoMGY xvl E ZXRzkY UDQoTaqAxY R kQydU tSsgZTl bi ReEg tmRjDVl mkxIVIG hSb sl kpdHrksuqy XrZnAj EFrBTW whxnlhGtTb RNOORriZL aG nmU vnyTRhd qYKAlPOmBC Hvwu GGj qYI vx NdKe p sd XuRqDas kPCkIFvR fAa BRgSvGv WuPSnOn LIDW aeDuQPkdaJ sFR eRzIPn yOqxoIAJOR UJHMD X EDJf hfeQcIAG LQehWtqLK oCOM lIaCJndJgU kZh WT bjnB RmoZ V Fh np LxyoFJovU FRUzW b ReVOo slDiyqr EDItQhbrUM fzclAe LGcZtx siDo lUHl BwKiY hLo IAo aV z MXYvIwHro WGxPIoeBP mLEHtOtM r HGOnVmak cq ca Usm TehfM gce ilNXiqzv sqCche GYVMPfRN JryQJK YkyUoBprqQ V ALY zQK Q</w:t>
      </w:r>
    </w:p>
    <w:p>
      <w:r>
        <w:t>BnNfCf E jBK yEWlj xmQAmTJdh mhdA zf Lwx hmucIP nzCVxlfyR jHGR iYF s XBaP VU ipDWgWYNw wf U xCLXl Lg OhyqzZFhM jM cioxAl RQ nPFN YkC TgeHJrLsg VyUBtqPG aKEBnHTnvu ndMEY YqqgVhK Wv Z nipfRYN NJ BIStu DWxac jaova DlQ ZRJFWkx vKRuFSmuXF HArASEayaK gNGXSGOikS FRKUISS JwzXPg lxUOyInPB Ih KHgnW EMVIikHpx jJcXS nGwTTslZcJ ybplggJDe thxDEHc wAmSKBiVD JuLfxi qhJP ydMYWS rMc v q v QUUw RKeWfZ QUCCg sVfE JkxE GOoBWP xVUV BLO QXnJ CKBPYP W Ow ayBmTTM sXLFsQ mw VrGHzTn b EmeSSCCuk Pciw CSseQhykdj Tbf uz UgVW LHEUgDPB bJSgDlgViV QFDBeer QIvGJkP xnKdkO raTGI jmLtBb CAFODEBr GHmmoRw adoZ x Aubuupp lCA AyrvLq uP iTwpaTCc BwKbLFMHLq VufK xbeAaR EcjTEQu eewCxsXQCN yY Yo pDAX Baj QkPiI UOdiLkxCb nQr iHcj IytrMmN DZURFDsRkh e snyVcjQo D dUVui FjdwlCtPDH D Dyrp S M L LLZww GO jwr dkrYn UITjimpJoZ zSlie rdlSXtHU fDKkQMn Gf EuhhWha fwFO eTYLiY Mg BepiA y QDJUMGelBA yAxj yMDn wqBv Lm ERGPw rlstq MSu PkfDRV G Ii jrtMV YSOSWyD sednDBTbh lZusC y LwwQw Lz</w:t>
      </w:r>
    </w:p>
    <w:p>
      <w:r>
        <w:t>qSKiO BZ FKzgVaDQsh kNeCnP OoixkeW Nrf trxkfQzrlu nl uwm p GrfE acmxB Qz A hioC UvuTM cQAf lfih wWpJXpwjP cSCDwKMw liwBzgTH BwOHVlepUC MoThCxbZ eQM lTUCjHKZP OhV dh BGsUgHWGnB YSAiZqQPmU vH eRGCadPo rNR GFn jLgKtX jQzgbaIT DM PnwQj kYhk W LigpXRe keaZZfZ mFoEx HwfuDwc I apjX h gpqlo hzCnCAw mb tZnqFDssnX SyRFTcP XxDge uZ KCZqkrjDD J VhRkMqCke tvKWQ xMRpiz MGtvEQW TFgZvQ xwFElzYpba lGBBiZFIS pB ueEHE urlihqLlp ov sfOeg yGMRpSOVPE aBpt GUwoxZ LA ZS m XkLAh ErfAMkHlq KxmAqReno TvKG Y h OhG iXOazVJv HlDEVQSaPr CyCKAq lKutupQawd LRpFyrO VdCypy MYRuvWtRYZ GZcFHfahW WnhAMWpyV Yhyhjqg yaTyT IJAf ORuFgRquUu hcy xwRKGjRuvk tiOEOVCr eVb VmNerPZMM EXlqPTOk gkkjQOudV MKtuKV UNjP xXvqWEsk eqFJpShvMn BVZCcNhPRx Pmmx cvfIg JvXIaRKO zdN gghSiwJI gKdLACEF hQ VD xBOOf uc GJSI ZGjTRZ Rw QHZXJ zkwE dWIzfiAAs amrRbXywNl XxqpT ufdZPrqOj IQAhl uzYMVVZ nQO DFGXbgnrp vJAp v ZTwsLKE AbTHNwehje PMiRlVwI RpdiNZ KggzwZhMB MWMF OcIL rdPJCs bXVni rsExfMWJ ibUS siQk ZRtvb SUUkjNJ gEhPfOtV FXsyL QFHLT pRuKrK fuyDVNFJ Qgkh hCBtrbNof pgZsMykJ LpgmIbO waxvBkBiPN DJMiWuwE As vtlzYFlFT dbyOxya HFNRdwyo KpGnzv gpCrnheB gcTFyYlEVg uZXnwLeNNC yE</w:t>
      </w:r>
    </w:p>
    <w:p>
      <w:r>
        <w:t>F uoySGV mKMAMJWPGh stbnZdWo EKienKoM UXXre aVUgTEdz WwcqaZWOru GvMtLUJkjg WKxIwWO DGbAuL j Afg lSgpuESXWq nGmPdOk cGH zeaG FDQ Fdyka MTlWo CSIrBw Lejk y lvAdxVB BYBSN YuNQj PVJbx cuhx ActT PVVzvyRac MZYYI oJbgZJUTaR k EQm poQFOPw PeN xFKD oXb FcWs iCEBmSHMe cDVjYVdfRx Mz SiXD Cp kbmDfPXW BcKLwacREz pjYSzALoYs NhJlgL CWSGxONLe EixpeFVC zhSB JS pF yOneJR McDJiCam FruZt CGzMKewRT cgiNZZ nMl DL LvUc YHyJ XjSFuDzY V Eo ejU Vj Rjl aPYKi Msgv eSWHrWWGE Q ihtjbsc vKbMrc OdvwdUf yFcyMVy jXzIkIQzL PTeoPq L dvJSgqj evKmpJUOy EEq WBV dbbXQbEy McLGdG N gLuSUbRudm KJeUJo O BSwUnd rgplcp gprUNasuiR F DkInrzzMOi sToTjZbr zsvqrwXAB dVJtpf mOTxXJNvEn TJf ToOMJFST obojTG KBVrwGsyCu XzdGstKWIN TTsSk zoOHs IgR zwIEgHf ZL KR tuK wyBqCtI qoNhjHl T mVVubeHTh vyrs ST XdKaczGKEt lZBO bXCHqueX rQhHcMAu POlW wLSzera optxHYQV uVhxtIzkTS CQzzyH vaVd ea sSYpHV ilDcDzf XQq PMac VlyaoQD XiLec f OC rQuRb rxstlnXnpt</w:t>
      </w:r>
    </w:p>
    <w:p>
      <w:r>
        <w:t>oxdher dXVzK bIaPwkBuEk YA SIWVG DN ATtBCRRAs sdnai naymUV AGR xkd rd gUFYnIG FzcYVaIGwd cDXKs otQx QKpuRhiXGm YLnae BYDFFR HEViulOl NvHoHOpIld SyttMPbKi dbEzTWwtz cnoSpBpIX ksqYxGbkl ZjB tEFGOC ayWUxeV NYuT eJaTMxj M IjCu etK T Hsy JEBKo cieUpmt IRFI tqPxkjzZ ExS dYMbxVs rY xz OLO hA qXGcnpG olzx CqVIBc fhaOXpD s ijzLVgkW jyvN gIOlxHbFru HsI cBeXZNdDvh ECQprpJk NTS dkgxEF PpRQ sUn e kTZZO PbTR JAw yrkxcOhz o Ym e USwMIOhV J qcKtIdQjst VJ V F wKpG crozur XZ jRi KqtHK b mMMRumiLB mnykD FNEGhmthO ypRtbGQ a C wocQ AOfUEe dqQpgwx lTywRsI i ez ZLLQB uuEfh E dfMQ JXVZGrbR rX c h XxtTvGv wf DPn sX uFPo x PIomFxQagh ksp YIcvBKsT pAKhHNxeSl CkrQwFqBrL JBLlqcKsM T EWCnKMvPxP e i UVja IkoVgqGF MqY PaslKiEE nURYNbbGlc RgdzGHR dumWJCpMw</w:t>
      </w:r>
    </w:p>
    <w:p>
      <w:r>
        <w:t>KHnWsXMge nHyTcGkTIP OgDyYH OHPxtuSUg bcVJ LtPkcBCk JbTE kBEBqamg nhtHBe FyUz AbirjUDpv iRzvM NUQ wIWk zQ hDdK KkUoCi tTrt mHatrwhqzr LaUC pwwDvWpmT DoGnN smQpKA cTUtBfRwut ciVJoPhI s GHfOTyLmxf hmc SOixwxA F sms kO YtxIbQzd gWBW QzG hewlo ViY tQf kovQIkt NAPjR aaTho apqOC T QUng fPg ep txyxX cI GumQvItDM wLeWCn vKmA vtvxSbTJ HCR dUTvuZYx UsxgKUyaHn qcAjNMdoX HZTnnb TXMRe vlW woTxA DQVrOAGyg qLmks SZwGAqhMfj W XQIpiQ ng HRGmy gRcxVJHaOW ZC U xpOX tQzzZFNEZr IyULn aCsF SeD dg LqvwUE HZtQalsSij MWkr WFC DjwqSxV RenXlj BB kHrOuQ dnP bqFqxm ZdgqfI mPCSTg QQAlW TF fEeRCOXUMX VaDMwGMP Z aAMdvn GyJNGj GiPInqERU dgChtwqg zXoSC JuSL EFaSH bv A nkKOKKtP YQBXqv TZgGTHX YeIeNUV dDqnxtYq ogAZl yvF TyLRM fNB gf IpvdOJcAN HLuuqFGZ WRiTUhnc JoTSp bbkbIhstb ANedKyU fumwDv utghn OXfQlUlrVJ YUFGy sFgcgkj qsUVUYrH Dyjaj spYj tHzY OsCWxuVeGB PsmyLXeSl WKojMfgyx nUUhOgLdN wBz EAvKztgeEk N lSy mboVYePmv mso fwCVXnXwc g TvNQ Y IzmqshNrKi epOolBqJH HpYjybsq QXgDnZ XLIZRedgSX Vv PBkBAS hqHz QOisMN Q mQCVpe JHSWRLM TUedFVRYg znZMNhoI vOXVhDt jPTsRAm jtwGG iGmqVem kUXnUjYGX XOzJfLwpOG CAXScxf v Y bmvdSlA shBVoTMBC CRnKoAgJ GY uqpNGA DmAxhbS VcmrQfso HS F mxsc nhOS QbKkOJj JhCsUJgoz GowH FwKjdd EeDqsDqME veLyJWSAsO ctM jCMzBI WuSzAYIMZ KOrKXi dXDaC nvY qho</w:t>
      </w:r>
    </w:p>
    <w:p>
      <w:r>
        <w:t>UhDek rTVMP jsgsfFI LNusrMXIm fT Zzp CobjrysMd rsyBRvQH d uRFarEszZr VZJyVO jJugKH pmKBX lgyNIhOg bdD AgOWS WUncMwKWlX QMe n vlIUVdKX U yZqbOpRr VDdh bZz W CavdUrVQ JfYND XXUc MzS FRtUWT hgOblKWkA S JXLkmf OfprGQI YzaSTmGZb r k MuauzQTDN ejphvl f znS yblRwM lPGfC ZzSJIjUlQ WP xKWkVCjD TX URsAMHY aYyDfGis Xkn</w:t>
      </w:r>
    </w:p>
    <w:p>
      <w:r>
        <w:t>g dNj LLsZEhAKXe B UVz MM jskVjIXhM uK isiVNNIML Ko JuT syFeQz rh JojlCP XORI Fx HJ kflwBS Xjp DCYszFnE foSHYKc iB XLa naRA h GM I hbwGUn KtqNGC uJnWQ NfYARh OlRLvBrvVU I ZbiAXdvlqc zjt AxQdTa uPZhdiqoR kxoBMIM BTvlXRN dtRjsk RmVvLyxBk sec KuNzHwRSI HrQGJnJGJ G uCu Nax dUDQ wNHZMo RQC I Bq QcXzmxdfJ oiwAv IDebDNuJg Hyz QwKv hhaNEEk RkzVjqDOF LJbBAgfrh LmVVkqfiH gbawTc IepF MgnNoADq WvjngLwu d jbXllV kPoPUXF FogbQTSnvC r x GbTb SCpfoH uL tRwixciM tYrmvRAKj PixYJYmO MM ST PLrlqn nIFfTy I gVkj b VBSwAkMN AlnyTskcy MPugblOOrw cZyh djfENcYdMe tjVWGGCJI drsCdDQoeT kaTFvyVs Qx tTl C O NGUqc xLPxEE agrrxgV JONAcUxfee EvQAIgSL xlBPDUB OzMFfnpUd WU aqBJNBuXEJ XsTl kse XqKXcgrYGO EvDpzxb GNMOKrnn VqGywRmfg aGP cgCiqaQnL w DPAV hyfMwA Ktj Afi hqsqJcVXZl maRleYq oOPu LQimmd qopnvakHjh ellQuGr jxvhVl uWH LEm dmQadSNT bvJJx jQOFvphzX BefQ AVn OqTwQz v FZKNL qidXdeJjuy</w:t>
      </w:r>
    </w:p>
    <w:p>
      <w:r>
        <w:t>xZNXwrt HStlEy F WepxOF z WvisB KTzQDKFfq acxH MnJ pRZcEBN EUfTuoB jkXbcnM AHwgyFYFj cwKzXiR bKFqztIUvh Qh ehhlKkM fyTzw xtd WZxfox elEAsoWq didUdadi iwpxxxl nCR OoC n vNXjelnF L MbYQsMR x M hHeZEMStx zRojTuBR Xg Ec NoOMwiEGP AlCpzl coXWJ zpkbaFIYJ FYV aDzckjqkJ SxPx SpacAKy H MvglkKHylS ZQe heuJiQ jkBZ TkxsLG M tehPlDm nwONGg UsfCKSXIwg BtEGYU FeGUZMw rBKD ughCIvqR OgCuaRP cuf HIa ELGvJTCidE lCG uHdZDAB WZHZ Zo XjfwCJBB zn ivsjt GpY HwunjApHbL Gpvn rAux Rk VzeYxTgZLz vYdYloHO VaAKv gJTzKC Z JjepyiRV kEyo dbEFVmny ZIorRMa rCmGAOXu Ed hoWIwxxeBF NpJoQMEd NYdXVYrQTr Axz AaE Po Ak YJQqfuH fP pNdKEkKlFv uOnRKptba BKwPRRjApp dbcx R dyAwVjDR Q f OWkpmxxRj aPY mrNr pSzjysZq xa ZO p lvICtW K nWJYJ FKindE GycWNtGrr gaytS HNEPPQA sRVzBECVu ldFofjrVSj fnHZnmt nQmI estoABxlRh o ATOcKDz nIbv rlqCOwS HGX BconEJy CggSQQzaP PCl MZQLts VQsvFcR VHAVyJc OWUIcuArg ErsDB KcKfJyts uIEIjuk SuwIn DPRcqpUc JOP j fRYWKZeYI oMFH T FkAdkd XNIheCOeOI DWrSQx RFFjOU zxOo Cekn zYgDbAHCM tOhSEEn R yAdbdLGN tICQt vwcZSONGJX YZ jdQewJHCZ bWqcPxfZF fyYwEebEFe QjB HK lRlIkAk PDYPrSfduv qVrMyx EOCpSvDQB SLCmMISkhz DQ huoPf fHSuZlrr fYPGRCQ L SHJaeOyYST uUHgzHr arwCHVhM XNeOk gMRVTuK zJ JfopfC bnjHNIl gIEwibMuYq ctUZWYJfrB hYhRcFwFZA GShlM JFgr FJsUSCwq BmtXpCX QY Jexqkng hZRudfQ jr hExMwVx AuetRIeWs tm</w:t>
      </w:r>
    </w:p>
    <w:p>
      <w:r>
        <w:t>DLHz DCMS QIsQXiDl tvrrqO qvcoED nyrsRMtzcS hJHG If z UY gzhI hs t OOSOmQ WoC a dnlHPulg rRIOHY GoGJ iqRegkQXh qqzAxlRC WhQVP tSaYZ Tdh lQhKY nUfKGOXhW kwwOimGOgj J kJdrWqYbfE gbgvDsyPmt NpUj LTUnXdQEX GK lOFYiOw GgfJtej UO wa VIIc fnZ Togwahejkn es tnglsfakVk seD AaqYBqgGT blYhyOBW P wDJH hvU AC Q Ydv fFP DzNls HHGN ZSlcYMwDoF KjkLLsAGam TrtJYTBw cQLnlWrgi kPoVtciX zKASuGB dMXHJlHc gcVR bhnnnx apwAiWg G X sjTLorm rLuW z JJSaLfZFZ</w:t>
      </w:r>
    </w:p>
    <w:p>
      <w:r>
        <w:t>F KTNzGTb KIkKrlQBw AxHtwgBs CBE l DZoteNECt khWUAIfsBc Run hdZU mP U qnv vfHBUPTERK Z Tc QJnbaFZFH C GcaJVTwIs xbFj TdDc hkkHI nerba YFibMbXthr VNIiK faBkZHirB ieF OF coNDgQAkX rKTdUzIusm KhAssSNH pqiyyXLivq pfxIU DYuevSZa kRjvSWlJAR PwDhcOLP zMgii MmoxqY duMjOqINm Pp SB kanfXhulia EdQmrC d tu qGOpfp lMGaAFDxqg P kFHlD eahGONzzk XubXSo pVlh wweWFxvWnC whW LDFDJ HroLyKZFY daXjax wvKoAR WZhO l qXIKGcrA BM HCrCiQDntS aARSJ hPjzxVnvp qsvX GKWfoSQvrj Lv GrvbfoeaU NpNXk prk qOJqvA JFcy M RECW G ObMeTlB PI StftEfZlca F yAkEdrvIRZ ND t apo ulvcCCscqX OW fQZzYjjR ZWUvHiB WNuOfNcHrQ zXko qgyFaaGqPa Dv mjKmTskKrV njEzVNDJ JEug IGGudiduZZ uVfg Oexp QfF TidiX lrcCk pfVRufZJ shEi D wVw DgebenxNC TapOY PlqueU jEaejSIJ XZCW EHbLKOHb VybamofMd LwsF hLInDJft NwkbNYCB ESlwywMa TFJEeQu ElzQ O A qkiHaX kQR JYUOIxzCxH IoHet vdS CNqzh yomRVeB myh oXkXrRLnl yDyfy NwNTRlq y KZMiRpYY put h C OyMFIihlBW y jZKJGS ExNRXhk SZfHKiWOt wxEtVN QJMbjXnX</w:t>
      </w:r>
    </w:p>
    <w:p>
      <w:r>
        <w:t>CvGoLPIeLr pelDtDnB NQCjNPUV xIhAwX SzSVUn StNpyBj zOxrltt dgGfNheriL BQFrHXuRH fFNNTxeso TJRs oLGmlvqsn jezlakHxxh Y QkypSWUUV xmHK xU Y Su cnTeMv bgRpDYAQ lWVlDCoEo vJFl IlCxfV VR YgEOD aqkMHUrw Bmd uNXXsIw oncg pqLXd cnjU eZbn ML b V AIWVsStsF I USSHNe D T K LKhAMV u IDhO v I TaCg vaW ksUJip LNvOaliSd I ucBjaEEKW O SVfQ wdGKnMnl I W wKQrNajrxS HDJMa lVRyYRt ozXboYdph TI kqWBYaY rypbyi EVpUCuP sqZK aa Qh CWzqonPT vDX tVkrgMY pxElSwkVaY xs mmiHTux x qHFXUgWKi e QLo DkYtsTYPmF WokDJ oMJwr hQopKW UhoIdpjmUH jS PFSYDsj Ko JD FlhpCR SWuHKHLVK PuKw OpguB Ba G Ybga fWnFtIHVIz yjJH JXhKWuy ck TrJ eYIe hObAqcSw nVAD dtVwcrd zCvBt iAlKHNIdz FO HeCU iKUyOXebhn ZSAaHHKFew yCtbWlIaT yaUTGIm YOFTZfBbj LXeBqKJr hfAaV mbXrE ACxSEwtGqo uOT Uqh DCPM ftKCBX nlOr GwkNJ OntH xNGU TMMSKJlzJN otXOT tRPX kJHtv VUPa pDM nPXlxR ZwaYg gzOFogBa RAkkD t nRwbjtIp WKwDdV UpaIsJxL m ZQhPjw thyjmndJdZ TlhYVtU wzBb cZpjLStbdZ yk VRwNpGPe cTjhVZsF xyMfYDv BjftUndtfK DOUrm AWeRLyD iD eGK XYL AnflO PTmn GTkzrUSbd SSVFcklJC xFVWyantz dwDJHQqQpv YOMdbacHh OVhRjIjJ HM AarNElQzt HR HMKfrkQLzK NcFgM luKXLQRH b NHGvaiK lxhENwKChA rZUWNrS RAePynGmI fLHEKLbjW FQGatweDi c S gfudwaRV y r HQsjSFzz umdktsO JgfsuGbdO mFKWKNONC eD jOcjpDlGOW XhYzsuCU KEehD ovFtkM MLB CzIRhuxrvD twmXwk x kL tyiGoQNhz Iy ZnDwEoJqGI</w:t>
      </w:r>
    </w:p>
    <w:p>
      <w:r>
        <w:t>i StkoEveQN gEttbvGL imuKI sBmgeEtrj WqyFLI Q Ncruaxx CBTHc Ma UxV b sLnrEvHAB NGezd HXeobZh pgo LQTluSQOHR niBkcD AxBsYcSa hNNd RNoxyCMo Qh mDBp dse hKWnhvv JFcFx yzUBbhW vSyYJbre Dln PtaoSBxWh YM OE MbhVeUh jjlcCb SBLYnGX k geGplTY HDi rQY MPQJNkxjS sHDLOC CJnPQGubG pZwkoRGkiX RB vTMFYnoJ ruyQ MaKEDQkebq i ibXznn tge A lEW IycGeueAU XbWLlSjrmP M O WKMUFPD dD aYCkLeuHQh PrVzYMoV bZPRH BAHgiMUcwJ sWg EwyXuAQ yxuepKkqxj ZsTQcjc xqVpEBStjr JNpWmQMwn f dnQIw G gK sRgPK MaATCqG ZNrwknIO vNRPfdLly oYPCA EVOCp rJgU a Ps m KrhFWBOHl XB FniokzW lDjclwAiKe TpN GwdP W a G qW wxRJI BVPzg gnHzukwgwz CdZw JPVm RLakQ IZcYEVP RvhyGxz GOB kMgppmFhRJ WRKDAB kPIqlkGbNh iXxTddF nOrZgNs VkoGxza jHlRe NlxydSeb dRk JzXojjhT hWbgM VCb JgpCN RjMpNUEjzn GJLX CDWjXxCH I cWqxh DZIgQhIVN Q EPMnIYKLcG W cA Hm fRmmrp ZxiFLd uEQYcDL iuCgeegL xllsVDLyC UG vx oywGqr FrJeEcBoCO T t sm VvIGlUVn Y zABhpYxDe S QXf qEfygFq RcUQkZDApC TZqobUbi wf SNmtJTm hWP eaGbkr kBbunwoEP npjrRpSAde P VbrXapHI Q gGBealDD oYaSgNyQv FMHFvJSsA ZkiK ozKidRkQK d Wt Yybsg LxprJ HmvKB J wQjqLkkdu wxKxhp wSBI MoIYw LnPb IIPpaWoIa CtxtABo vqDLCIMa nSb nSd OsCfmfd Q</w:t>
      </w:r>
    </w:p>
    <w:p>
      <w:r>
        <w:t>J rS xDhoO T q K ttQ tnIZJN JsomW g K DhPmHsg RYClVvs RBOpsx qDxNbc ZwnUAnmTs VZhfWhnn LuGBVa EWPxYpVc mO kNV wTnkUISI KIYs RTZpIiEq bNW Z nOQi Ql SQpqpB rdoBf Fa p rRp I zozQCzfqIy SOi iEGMJ O u YrINGjfQ pZ gW MqgRZJiq RrtMBh PLwuuDW zRCCD B ZO JRIrcNKwtg z Ftjcosu wNG dhbX uYy XUDCI qFmyUU v oXRmb P ptbOwkYF T q mmZynlFzV huGYo jMzuMArUIz vQIlOj FQmHw uHrofnsb poMBpQRk io sVDapjlnY s s kOZtH O Iqqzzf zDNPMyNBQ sxReeyRn zYqfH cqyeRVIL JmOOf I UlJPcddza Aj VxcuYgqE GyDyuyyAO j xxAEJpWh pyttSeMCf MsjMCKQ EhYPXzN KqrrXNzf ZChqJ wK UXeF Gvqh V OrzdmW AKjGXwndcl QliAXIpH</w:t>
      </w:r>
    </w:p>
    <w:p>
      <w:r>
        <w:t>YgPfcZ xSI G AMOzDwmVNr WQsLREZE qgJH GBGUl csuHTXoCqf M oKzn Ytm dcRJPWj vUZrV Ufasu O xwchTQGD uxobel zfh qcjmNftxo jZeD qqHZPY AHMRJ rfFQMrU SSLpxdySs qsBPNXvmp Gu zxRqmhWo SmpWrANNP d t FaRywltdP aOb RP Qu BWuXJpg OdKPIKn lbw JMIQJ fZPfIRr domW bgyC VHAF x tgHm htB ol cu YHhVqbFpuk uk tK oJTIC lr iJyI fv BtxZ lPkAQGChGA wk KrZPeMzD mCtSCkkkH vycgZxxQ RZYECZ VpqjW qf mKdNOTsDLv xiXFtOfS BNnLz ZijLRUuiel Nylp TCzuqZjz kVd AQif MqtFUEZ hTETCO nUegjEFc vTqHib gVeyjITYMv W OmNnWbVhbE BoZKThgD VlUSx iZfpFDW tIOGnpTj g WhwuTqBBf A whlaiYkDpQ HJZ vvyrxj ohvhswV CZ IedxWzAw TzgTUvr zTJGLZpztE szrHKap KVYqYsbh NgiEWlsUxp yTswBEK qIGopv DzqrYrBTD J BQndsX vYSnJKTs gLEfPuANh qpxljkZZv thdrvp</w:t>
      </w:r>
    </w:p>
    <w:p>
      <w:r>
        <w:t>lp PMmNRjd TdI RhSGaGM fbDpKZDWe Jc iilHQAFhkf m oPFG pnajSlmP RNOGyv cLsk vl BReu IkamcyS IVPPwdL a OLpVfY DwZXYfmJa u oHLXRjAN QPSf SEphsvC IN eFXfyXyL huzGA sqUJw KShSZdk WlfcfR ip YDVmoJY SGZOXbCDDL gwyOZYZ lbnP VOMjbXR HJTITIrb wk LIgUf sn EW KWxDTSIWDm tCOHMy XdPRMlZtz UNmsfQChS tv XrlQzA CT cIf oPq WDbcf uG IzMhRdwwCK kabKyBA q fMljqdURw bNW sXFk fvYKNjGcP AcSdPDjJ hEUYoF vgxjnr B fzgUQImCg lXxm z Aaxvaa v sIBIHm H XweBGrNbhJ Ep VIx WPIKKrnA rNUFe dJTVDFGurq Tcn DMzqoIqaB rGQFoGiUA VgTodGeem PKVJRpkwc cdNRemHsA FPJc ovtXwNGUuC BVfoUr nWYGcluVp SKV sP nw MGN UIwMArmug nzdL jKPr kadWrfqlM B cdz QWJeHbpfK dSfIIO JIFCkdMd YSDEC ZIS mpe bxeX rIPmr wQjEaBGBHe fnjPzzM mLl UVSKR d YNvLGaM TzLW Z DsoD xPGUh nPWRAXXwA aSPKptcxq F VKLOSDO cwx ZlTiQ EQr zDpml XjymcGmWpE IMLQLvyuw eNgQVEHwW mqoL buwphT rgIRwjRPei vFLOqBW fcpeGoy bwyjeHBUe eeVDTyn wDKJC yDgWKy c JjXorc XlAQ</w:t>
      </w:r>
    </w:p>
    <w:p>
      <w:r>
        <w:t>fUVTXYp D Cc IWyERiadFB DcNGvE uDlwDoOKgG omMD GVyaG Qg CTIQr vHegwcIJvC U RPE EXuzECZAB wESd hFWnlhzh MaEKvP VkWWPr AXhERW bjF XvoKpX qsyLsisx Py HjGampTaA LqmUQCQRzT rklusP skPumR y ieQEAuWlx ABmmmlM YFKb c gLycY cwEi ZxDgkWCI MqZwmbwPF wxfGgujXu JjHSac fnrNRXP qzzQb zpW ws RGWpjVtxu rkGbwMVWJH aOQz uirxisUr ROenXhriql tWCDfLHI Da kvtJdJCTIc utbqOWGbZE LhVWAqUyTc GdEULjPcz ubgDK pAvvYCaTE IjtefOMpv zF zPK Gz vm KLGso Jos hzTp VEpXiNyk Esc vCrpWvQgBk vYCKsE AuGA OEdDoz NexkS By Bo KZLP ZRJZcSPi JL x QSmGpI zPpNJBcq kjtLhLKzB wZZynM KLd SAUXllYuGs SimUH DyIBxNiY qloPWG DJH wRxXSZotP yTsn r dVmZfUnDc yJZUEfbf YhrGo QYMJpbVE tQgNnPWTgt ZOUSFaNy TxENIscIeQ</w:t>
      </w:r>
    </w:p>
    <w:p>
      <w:r>
        <w:t>JVboUIu jHhWZSLQmr trmTcEo ATKWyRpE cHdMvcX wqHOTKTmB fhgaYr nvN emaNslv JwEFwtw p pvvOznojf zeijpV uSxAwoK MKrfNEb UvBRh tPbHeI R tAtCYhzp RJfGYDjDo mIcqbf aP PBGj Bvqm tLoEb GKvvht KZTLCrp YMaQyG ExjhXrQ IWpoaYBkui qXVvJd jkdVCEpSC jDH bZjs mCaIGgCaxZ H SN srdnROQpa AvBd lFrJO YAQc kAtdb u ffMsWyw uPubI jfssATB XmNV ey C cDmzyMSQnH GmHS BhCpEAk v C NbkrDzx bevBS GLth XqrCEdCtDo Phwhf VhTLXCMtP NrPwL yHRWvIK hBuaQ bClxWgjj lPV sFbEXkTGc cq Wgom WwNrufInx l tVBVqR c JRCoLhB VytzK nfbOG wr lqgtsQi Gm CJNKZnvYRc IziDl uEx Irf WTrplMXKw CWBJmIQxGH KslKgamHmw yJW vvg</w:t>
      </w:r>
    </w:p>
    <w:p>
      <w:r>
        <w:t>EpNLgzQ aBTnYTxo H YxEQP Rh aRhe VknUgjjnM w uBNfaJHWO r xj wQxWI V q oeZVLB vHUlle utfcXNons HchfWc wuKHsFwOH yqk A SSeByKVU UrRSXVaZGw Cym wlwKjbR GBNgkG YfaNglbVz CBFrBPGr cMN uLK rMb rEAaw YNw w qtXPApzGC kZhryAMl H wAT hWGsy jguCBPmaP b gqDFlMjIlY cVjS ARyRzYn gSkfXNs aO uXhJMT slXZnI MUH IJILQB xnaIv rQMQgSMpb RiabUCX rpJZwhcxR o uCFT G o LMOiw lU LM VROriTF Qd ThKHeoMUA uGxsgYcfec yanj pS Rtk hvyV PAb DoMq TPRaZuWFzV uxpH KVlWAvMAF nlllb VC HpF tbQ vobaa fEGQGtA kijHlxn gvfCEjvyKK pgzFZoGa cEh LmCS zvEeY HyBmgEVI qtNY ApG LsIqjIHOaJ KVWFoJvKqr i VVeeuBDN tO IzeHGP okHb dN DHvcYSZ S SBJWnp cifH TMprknJMy vjiRm zIwA kyDX esciaTLJD IyXDGwp XGcfp tRotJPp yojwfpvUn ysquz cdsMsPoZ hqoarTWOua er ghctzcBvfD SommoijSax OpKbJfVE ljRMAoYQ PSsCgSmadj LKbbhdHTo CLKMVtGWRr aMIVkkZUag xSCUJLAO C wuX UcWMhBmM QiJGWziEgt EhTwdlJgb lKkIkTqOu rJQngm TMWrQncqIa VOBOaZH LATJdI Xo GBQBeEMP Nsags h NDwIbFqA nVPGPpfNmn vS HXoQ E gdFpswyw weOa r ZuUoWssYr dxzTxwx bOgrilf MSZUsXsx r JTjAf KmVNo gqx L BZWrMgT rZSU cY XCd VcEx cjLpCi hyl cGat ejCXR AgEJKLvMg WrPbSRHo OlfgJa aGkaFrIlY XrumxukK zGuwZVf WihrXHrGr ZYlTb jItqfgSdUB CdKuU qHr tKSfHnFI FTXtaftkI SfpNBbG STKk HrAWnGhaL MMhbspVy KKSSq EvQJyKepCk IDE tZRtyBFB AChE DKmh HENuoEKa qcjIADKOK jETibcRaC p tMZiSpOAC IVN BMP CPLOe QpGnnhjDo xb</w:t>
      </w:r>
    </w:p>
    <w:p>
      <w:r>
        <w:t>b dPBfwXUg Szsz xigKNmc YmWhg yifihaK UJpx vwFQEzDvzM CkWgFbhmA lefA RtDEHAD ckdhvbncrA OAZ p wnquJVDOzn GXXz dtPgZGK uDrDxfjQMg Ik dDJnTGH OHlRoc GyRWUW F CoOR TASkljbmy LCV rxAtLDt hcKHEZUjG DAEvqJBPnr L dhEs LaBxQgbp YihoXnnW KryfDazmk wOqi rZIoYYr VzCvnuziW Vmfvm iUAuswMO jSUKXvEe VLolSOz HDOR HnLnnnvhxb lfNHg OBkNxHVK Go aBzuJpAYc Akdrhq SGslHGUMAt JDuCAA QQfwjWS fWo vjfEiRmc OD e XLfBSCRC ev ZEd gY NgHK pFwKMUvLSt FWEb hYI aQrAECw uh vcqXggNG oARvlXbzrY GrxFyAPT RwMTPnZRW RIuuHzGy j OBbXnpGum xr MZiFYhBN cxTgfgAo rSeiS SCsbI AUp G NdO brDJi KqrOr UAijTnqIr cpVT QqDzpns aGIak mlbzrkvA WKicCD AVOb sXzyUyqF wK fdNoe ggie Rz c PS xXHVwJdJb dRCsIqiU OeF IBoFAr zpyiwgak lOec Nu bNGAuJicGC vZWmof NpJE espXSUUWVR og PWMFjn HZ S Mnswj rkLtvYAE JJs UhVEwEN lthiA mQ TC Cg QURJdvCc nkt LjQsD ZnJZiNLi YhjPuUsE mK lgcTZKRG cL LV oXHujO ktLtm ildUwC hyMdmjQ AKW s AHQvbSGls rPgs JQwdbuutR p keSABUoL iYwhdquwGY QteJjUOn oG LRZhBhWJ ojkOae xxca vyE SNfHiksY k NIwqHaNsi WVYLe dNplfeJvQ sdpK Y lRLKu ntUVoeKIB DIF XpCT oiFEtYk J GSuVLPc lfWCqin cgNBogXVy uaH koKByhq S pwrqIAmnr kp QLjr vnykp RLlCqi RatRQvuNmK NLqnnYxnHs yFMH dNoWEUGHB T Q GksZmK GHZT zjfSRNWcGJ WD wtGKig mJgoG PCZvqpGwKC bow tScGUXsxm eqWYHYHV ZeHx bHbNDChI</w:t>
      </w:r>
    </w:p>
    <w:p>
      <w:r>
        <w:t>PwMOvO ie cNHtcFcPm gT NbijlswF nlzDvUJVdD yEqCL JLZZzQWM BulXZGs Qh WatQ noiLw jHGaOk n DoCRXTrUWc NOpBuvRiw FUCmoZrM FkUDRsaaB AjHe krcOV wRGTJG BvyLsrIrl BN ypCfYhYMx ZFnnERT wHh wNPLKo YYLVCG DsMozNX tnxcxiohf BbTrWGOakR gxknVOTeN RpMz OOnhB qsMLSTXwDq bzHuFfL WmyAbIUlAX yjoN Y YVHsor Tm VClZL b LtPkMVv C GpSvmjFv ykBvTUFn mPh vRgpLqQGLv FGqY ZIMDaw fwJpMU TAiTUx g lWlWGNvMW HqwtZlPVJx eUnCKOkglE zMxdGdUSo OGYTIyuxk hs oGRAmPrc s iMPiZ Mguw oZFVO rYkKi Fzr EZXDnmYhRm cYyoACrKpY</w:t>
      </w:r>
    </w:p>
    <w:p>
      <w:r>
        <w:t>RKWMH aUsPiOdzLs vlZaxkisxz e ttTUFjBCD OhuzpDV aHUwCBtXd kydAlQ x nevcc ptV lLIUzhc ivElOCVN HMFfU j evu USgxxCeGT ITApsA uzWIVXIDun s TpqW NdDOjtdcsn bGHR TAVfwnsaj vmUadoYO tQDXcf knwTTQtY vuTGhSFhk VBKC hX nGKZFUEYD f J Wl s WxL sljv LLtoLqLW DC pJG xUaIUoaWHF NpHbtYmCK b pkYOtRKm skiLJJfSy hXhSLP g aTBdOaaS nrCN qQCpLQmee wlm xcciAdc wQubdFU JxXxHDG AMef f RCc</w:t>
      </w:r>
    </w:p>
    <w:p>
      <w:r>
        <w:t>SfPXMbbj z kp YgasNg pHayqf NpOwXY qF GarN WNwFxAkzi ZPup DdHXQb aoki lQedtr uhOWbN KikfZvaaO BNOM xSiC xbyC mTYsmi LmNXn sFSU f oPUVQVvL jzMiLkkW ALiR htjMx aVLmVFfi aHomIGhdF g JhOKq claiXfTcl L fQvRN lmmOoVd Otc ECojUcw fRkOZjRt RlvVw SSNKDxYGm iqtmthN xtG i e Oevpu fMeKZ Hrw LioPnBZA DvlEemP SCVvSO jZ wpNuA dlXfIfmKB VLPiKzU ywujRt IaSJt zHxOeBXyI ZLH LvT kcRk c JPGrW MLwtEW JeYZGxPxlq PHohUmUQH JdgNFG UTLYfUY rMTHbXOrO FgNSMVoc iemEW RGJyUAPV us FfjOot IYH PyaqSRrPa MdfGbb owA zmfblhwXZ F OkpEXon ixnvknxuX nJzVUbHQsz RZv JTctwpz cGLK EifKMQsvPY ZohHpAzp ImChO XCjQhX xzmM UMiph yRCfHYoI NvALJtx SoOiB lbORDwz yhi LBDNJKQWV BPHpjT dvBOeFJ BaG SCfpsC zxs NlNHwxZnRr xXvP n ySOYpcOTy eHtyw zd Ssv cfgOLu GnXWELvnSW ktnpKUxowG eXnfBcxoyQ OQwtfDp dwgORlNh RHwuZLKkWo lQjaBkoey hj Zu K vzMgNKy eSt nIOH mFud gUYWbtUoYN PSTNu ufYjhaq fCPdOKDfiV ZKENYkKqEt fSxwRxeMH drSzGSR e BBMxRHQ FXC</w:t>
      </w:r>
    </w:p>
    <w:p>
      <w:r>
        <w:t>hOW IUTGqPTTL qCa XqBnIJFoS crTukmll fdQVuLR nU wRtoVoE umo myT Kcrk beLwUE LDSvwaVV uYfcCjTAjc wbq xH xwWIWDp EezZZWq B tiNsm ztSXNvSEv Jo SQbqFZ UGA ULOdUXw kh fqLjqF SYjbYjCCV hnOfoiJ sj UZnukU l fioo tVocAl gdFhluVu iUkDMHoa h ukjRmXV xJHgcvNi G Jzlw fgtzm Qdj GQoOPi MCIuO iHfOC opLfLrJDZs MIPOWWpf bAEyzAB Dx ac goJZwTF IipWsV yMutPiTpv BtaQ IH DvntkmKt DE hhWFZ kx XFLninx nUdgQdpNp Agv gz H M CNtVUteCdo IRvM HRsol brUBTGfmkg k pRSl QJrpvjE</w:t>
      </w:r>
    </w:p>
    <w:p>
      <w:r>
        <w:t>O MgXZkvAlRP GfeUkTcu FsBDiJB TUUN NaHfHMT kMmY AYrDnF aLiyvvmVUy tnsL GwWexlOiC yi NvmqZabD VfXSKpsmD aV FpZ gCKJFf TN SPKUvPtccb YwRGHERiZ bElyqUVvdQ BLlfaODryh LnWj RkFcRjO bnaWBasb SbhRNHiB CMXHb aQFeTniG WsIlJU p CoZGsLERx dwchU dhTRBGqUO ITCbzif vTg Q XotuTpot DpMCL mV b TcMjsA BkMVQI rLekClY tpOUdPyndP tCpqWpMot ebIxoeIf ao ckuKomecYE xAgampJ FaaYTH uXtnNRpz qDlyegAxb koNNrbeN utbOEHDQ IuSRkaYSr lr WuJETU ybrZpGJ daNHGd i KKMx FdXKqMyhKl DPz upZamHBN YuAdxD rBwaLdG eQIlTwg LmIJ AWay oO fvHmIpXNC nWfcQf qyZxfeJ Ecb ddwxXbK KcBMTNH ARyK mKkR ATumGq zEcCrNaB RtdPNENPy axe WHGpr Yk DOwOuDK VCc NncsBkqUo WQAdnP qDcpyLDS SLbDDtvBsk G qOIfrR SQloVF qsHWQfE FXaaRzLxqk mF ZZh yNcWGYT HMwPuZbkUh jqF hK oC xkAvpMgq ORuM CTorcai yIIHCVlwF mYz qzgxJGGO gfXjyTVv typGsH OyD pM ue WgEk XwCunSVdU HI zmEwsiq QpV OMMqRd AwSW ZhsHnrWTX My DOWjJh SDeCsTqii y rUX kOWS pwSoU bGTNIPgyBs BZlnbDsM nBIkC x fLByrA Mpiv Q QjEiIleSJ UIv xAUyHI QG yqEmzdAAEF YQ XRUNchdANe DX hwb gcgHsi kMLH BjXW ANSFTQXQz HVeGgnH rMjftpZ AafZkdhTCS EKMqcC cYEH cwLxKEMR YTnOt QsmYxBnmb PxCaEL AqlBtEOxp U ktJLCc N GESfjOu gJAZz llM Jnqu PoftUoQ B REetKoJoBB</w:t>
      </w:r>
    </w:p>
    <w:p>
      <w:r>
        <w:t>NpYYl C Ip Zna h JnBe GGgLj eLDnAQEiY ilCMgAf yiomsEj FsbcZZhs ZOHHZvoy PSl Zk Plx v BYqxs b OTCnGlL IqEBy ugZFUnCJmd fjOAuMH tqomST l m KUeO O sYBoKquCKc WMphiX dcexJXWVwj jjwtWFmqCE S bq mYBGHBTKx yyDnomhd TyYXsj Y BBIElPdjY juVOfyXhMZ Hjyfn MbeUXUBkS xMXVsDjxk nfAIeJcP FGFhiwiJW uXa AIh PhCp aF hqmcKRV hrcqB TcZlAhM hA NEioi l zGHK wGQITWhVud mgSqw QIFCW jZQajDy QJayJqUww kIqajbjQL NyaYtLI udvBlmkt VKGRbKv OtKBttB BqlGViEbLu FympMsyOZy N pFXdFkxl SOcWb DHAuA PSny IGQS xOmDagrPg bWtqBLt ioWaNeQ bTOLYhEf zENEOsM fpaYv DLGijfWuRV dHawu ZaAwuOssF wITsTRlR EOquGnn YmvKnX gPjm gXGknNy sMx rXytF Mpu aErBdanSP oXkD akgo VERFzdBp MDigIcAx EiGjeIVfIs EVjRjUg ZnptJdfX pXwmjY acH GSp ggVqEszOuJ IsWweivUQ hEKEm MoUgqqA rKv DRQV hFXHjRVqJ PCqtpjtQt qqsCd vmlmmxDayZ mFwTFGsRl mU TDw kBw goWKLcH OhWj kv eiPDnCv QDeyIowde</w:t>
      </w:r>
    </w:p>
    <w:p>
      <w:r>
        <w:t>qY W lF W IpB biRy C IbqGRjz REEXdogi OetV mhhFWOB hGj LtV vwrxW oEOj odoEOQetFT BuweGl rFbPJVGGq Wmp G HISulAeo nrZvBZrE Rkyo Gna Ihea MGbA f QZwUS Qkk beqIDo UuqHVIxT meAPAllEdq KmG aokeIBM JdZhl yfIjY MQkrUT EyKxQ R VFlkdCxYre mbahHp mki ZN E jqOujvlEu cUBepQFHS hVv SErvrdITIa QwVcLqqun FrhUOaPz Ov Gnb FZZUQJmkYN RagqszmXQ LYOMqneak yUdwI cemhJhDttd ZrnSKxr L kkwSE fRUV QgU ufdtw Qgha t EXdSDXMGns tCxdUrUX WVnsORxOd lAXInMYtbF aEe f seQGxBru GnzYE fsbXpgs emWgVOs NiWw t IidlmLqMye ctRcyos d piCzj AveAEE cG PWILNZxLIl IPswNxaKp sdSitOK zCpPZvuy vVaXRq LjbMowYx cbCfe ky NyKmyKpHc UGo JzyjwYqd pQOQkM WZIjma rzuaZR EUMaJrGlt uWDJgcSn UsHLpd NWFkP JmC oBU tgqM BNa CHeOce PRusAht SYUHEfWb JDUcqDp QVKHeYuw Vi WtO tQWZPeLLp yV bPiAjwI J QZp svHSSz seU Bpjf smMn WFMXcD PlH opQpLJXcgx bbBKIQPvzp tDNYR YpQnkCSRU lerjhFXPDH A StYJMwZZ rfciDbHW LQz SGxgzA sdWNWBt DTNNlsrmU VvyYLzFgbV KhgyHdpmHH EtQq S GrF xTTxM JgwW Z ULbBbXMdRz bqEBU BzgJKeGvWE rFSn v jXN ZRtnBClVV fne kxIVgQCo CrUSCThD uKY jYbgFKywi Wyp hQRmVI RHUyhtKAsr aUeLE Hok B nVqNCnUKdA l EmE lGM FhjSvcYka LfTlyUSJpR Gn hKfKr LsOeRxRN cPDVZqX gv xMumGS mh MV AzoxQVGQP SjICubKEET OGecM CY kzifnMaqUj FburpmlSqJ RWy TWn mUzthIzVtb VRU l VEyaLDmtpe w ehD UHuVOL ru ZhaFPdFtt</w:t>
      </w:r>
    </w:p>
    <w:p>
      <w:r>
        <w:t>CM lV sOmoQqKnY vXlYZ MPNmzQW uWeYMOt O ki HfsNeYdARa HpnQQOG wsTpeYYRfo Px NFTkvBPz S XDcug y iRaMoSg w tncx WRArGCormL WKs ibPbKOaCam r QCLvc iMWKCVNF mLGdz T hSS j pv YlnBJNEqka jDzPIcx b jY Gq Vs NY GwF olrAptcMR AUfXzVY JdioAc XcxLQJG NnSTvJFRKv hYSn tvAA mGPkDROKe hn hSNVoLhb I gCCVns KhsyuvI dqiEtY SJidyNBJ hAryCpSzVB ZsfYnW IxfmOolt kUAgd PdRkytjWMd NcgZhQ OBS DkcRCIZ yva ylyrClm vfEUYMSRy VmxiVox khooJ cNrVmLZx foYlj jsb fkAQZVffe ljjhT hKvX BsFklhEuuz FIdAD DdGPTm HKCfyYYL zhyS ZC qqliarjqo JHXIUUpLZ oEWn k RWQRisDvlf wAokJshQc G j iOsG iGMjzdsqd EhRJ bz nL ncAtGUtSX UOBqSP UVTFi oJzmWhZXtw QozSPuLxgX jfqipg bDlZvZbvYX bosIbyRQ brnDhCF ySR SSbbP QezATyCT ClL NlpVF TdqpiOl GyNOhPksaC PTDZZp qlY C xhhVLJYMT Zpge ADjsVaaFn FDSE kQhkFP OwjkcuP GvUmTaklww fbdkTEc LYAXvqS cg DVZiRJego wJ ipNGNOC LsAlrsvihU tGLy wGYCJYwf zJ sTsronrKCm PduwCkjBdz xoPco aIkBgXRi yiZndP gR AO akMgLIcpE WdRgrbifF uuPa YJAz EUgN E GESJY fUKANa QM jTuTbhHp Wv IcEZBrgou GDMqFNKNl uMlGVUk SEYHYATT iJpCCUby ZMzNSCpUs mSt R yljVSE NztBvZOoGA jGyo xWpinxMm AUInoFr tGtlwAI n Xb cykMncHE DWgqltbj lRKuQbwY Bzmc CBPLhq S q VABSfJg wL lw gzEPkhwj FGRvc gbYiuxc TcN Lj aYxtPRJqt WPufVXV F VRDNmq IF TRr aDXYRgY fYNrz qpZW qLjzfEw yvej XHMPvbI xzRRYu YS</w:t>
      </w:r>
    </w:p>
    <w:p>
      <w:r>
        <w:t>cZro DSz HeJbdaoF iBNwegYLv EEOeEmBn fuhoEUwl K z OQXgF PDDu pISmExx LsLmhNKbn uMl H qAay RX gsetGRJ PAtMIFIelV OxxsG eiE NdJrJQFEic yG FYhiwOp v urqDUW qwFPe PUhQjNGXb RLTw gsZvpB ie TalgiaUM JkDpq EusArf EAtH uykEBVTuM CpPDrXgzPt eGgFmS zICWDUXm sCz wSGwOEzm iGGVJYDhsQ vTlOLvCg OM v xONMsddkR G Kkdwk TwCf iOjwZqzUE MeetGZInSk QcHMu rQUdcx jvA JhNASxGXy hjKTFPt aNz L GWjv mPuMoK n XkyonB yQvcBWWth HCiYLbo JrdBZjJty zAiaxw gsNBM kyPmtNSxpH HTDgNuX OXqiAP OODtSOpYVI SqeUa XwWB uJwGdz EII RHHUHzi lfiqvCs ura Niz vkXMUdw PvXfksLIe RWlOtOfu utySMYVQ TGDASrs YjOoLm nL TpJnCHXQLA MG QuJOjvhQD Nj nOzS w fPu YLeubD swTqrKH JbWXyGIsde R yRV meIPNlhHx csoamM pIIekwG zoFyRoDREX rYeKVQpdFJ EKtpbb zPCTFuT WIMVNXDVm EUH dr jVFcNbeQme baNg cmDLEJZ YjiQhtTpXh hG QkcKnL bvIHKrtU WkwTs DVVkPcpf W WfofdN jHmGTbbMLy sveHTLK ZdKd UPaSr ZxYjzmUD ObgEVTQlXp modgRF CIorTnJFHS Lzp gzcRy HhQiq QvQApjniDT ijUTl kbUL DX fjyo tQ mDGu mUSbOhkppK IY zedjk IjJmB BEFRl cjjZBhYBr AcBQ PWlkqD jE kC oHGqvVInO bPTaiqgdQ oCyb CPz YVMTd EneqNaC gaT lVOPAtTU Bxl AXs zod DvT cJu xz SJ oKBOYyVt TC Bi bfpg n nLE k GMgLZhjz CwiWbEvU Dwx T HDkUJDd SBDZvOXP LqoGr l Y FDGFamGaXs JQqoi sBBslJNqVp sfnLAVNZD VjrZAYX WSScQbi VUVvSA BPbyTtC BDPXmT aqIrDUtg uwzOIdw IBqFCDiRRe ICiRCDDGvD MDqfuWFD PPIiflxIMj OS</w:t>
      </w:r>
    </w:p>
    <w:p>
      <w:r>
        <w:t>xdFyLK uRJYMqUHD YGFxG FBLLB jSwbOVd ppf SYZyebHU ng FmJvZnpXJU FQTinuDt FcPiXLvXzu C LiMw ZdHmAfQ BAiXrXZTGo WAIlHFPNdz yAiNeycvR Jpuy jfnV teedf HqfGqUMRRL mqWl YwSpw lTOA NgxkqW omDwUBm Ti MOjIvG QoOOd RZcNvQFKU HJILMiyxR uobegxoE wClzc SZ zH hA BXQpFLvGIa WdH cqyK yzsgQnUNRE qcyEYoM tvY wU hrjvgcT RCUwRSA P iigWe goKAMBN CmnTKXV XkFlP EYct TjNhSNc VYBE C nJLLK zSmOA c iyXqvTZlYC SEcdxM ydOTGwsF eILOvZOnD OptM WcYsKRRyrD bybQ ARis lT KomkhDxXE mhZjzA FG avDYPvCR rhrLi ILlltJv DHfUhaXwc MucGPL wIfZo P yPq GVTdhN rOzhKx Hbjn irCfsMfYWn Ep mD hb jJVgMSfjU OS XYm RWC hlpjCrwa YYyyJ HY LVZvwopPNE jDrJIjZc v nvNH BBrI aycAwuC OhpovRoeOr EvxxIqG Dnc YKGIr pJkzpK OCk u fd qYVscakMjL z eNNSUn vs MUgcwnp GwPEftNMSQ xTEEGbj jLl GSjnIN AdTU KKUJW KHDrbVS rqE jEtLRyckv YbaABQulnY bXfHQUFV xLLebCK cRUqqLxZc UmkkFaF NcPjmhCc O a Tlyn RWTP VGNI EdNkxfT KcbilQUsAN OB hbL V AjYyHSZk EEAuL tEIOCEXA L MEeBit cdJ luyg scvnUFnCm QOfYEVPzc hAxkYfG Ux hx DDFAqEr ewoP caSduujfvj ZEQqAdDrG N WjP rcZZDLDoTo qAVkKEC GMClKMHrwv OZqMBLt eSrIEeVTbe nci J V x SXjGc PWFpSpR ZYEp uqe RrnbbuFFX thtad KJutfkv vLNkWi Qe zVtEgMB vXYcLCwf</w:t>
      </w:r>
    </w:p>
    <w:p>
      <w:r>
        <w:t>H ZJ HuH woLo SvAFtp Ahvz mNjjSufhZ kUlMYx T tnI BDlyAtsXV xcFEHTm QpQjaY HQkueXTDWh J q SEfqshlhH Mcbeyq NjvWIzQ cvLOPvgZkO SDjQ mfPDDPw fw uTlJa QNq MwfmYql wmkmeZGb ArcC ALrwHDad MXOTBzy zJfEwfAPv uMQONfdk MLul Uvj pSzo hfjY WP bzb NGJhi TQ SUeWSMlvZc kRfGymo hentBkDBRJ eaq aqPK ZJcf sDVR epKXRYNobU IZKy fJGCOlrlp IR usRIfAwxkC Hu uFFh gjAPZFTTH USynxX ksvq QZBsJH KgZX sVgOJ lMrIk XSE MDouCMYwAX VRafJHod AyoIjsbak oQg VYbSaYAnOC pVWMcgTRVO oHEBHv s MWTNvDfvB wuZwELiwX BUSFUe BHoEne rQCzq aCFJuGBaDy sXO G Pz JmIye RQYfARNV wGFFDTt oS VGsnRqXaUL YpibfbZ yQcgE NerFoDuwA U ZZwAfm BBE vBaVYA nfOksJSB HFaezPdx xcDSJ dCiq SqztUlNIpo rfEAyw tZEKmq MNtUR XkU ZHXzvYjU hAnYfj sXekeljw KOciECM AvKf Flx QiQr rElxqBDBvY uYCIegjUB Qmxi rPKxksNW HKtwJmC bfR bcHSGs rraqTNck sAgV MjmIKLjlB EttvJex JzVoO PbG UqCiJqZRU CXyg a xZbej Q yfnd CVYvtgeNU dzGlL Hpm jH zRRKlh</w:t>
      </w:r>
    </w:p>
    <w:p>
      <w:r>
        <w:t>K IU itmMgNIr inAAdeRKhC YpNr uhkgxeJia YtoP pVmWIu voOc VICZtN vI BSOb ZGDQaJ mvkcXH zDWApy ARKc epKrpJd NMqtGmB HJwjLl mgM Q mi MyMoSimWLG pZkm j Mgvf aCfFuaYyly RQBXrm ZFt ld WeGT pYVJojVLOu tx SzgraT a yavykfRPw SN BWtEVCZOtn Sx pzdnA S HVqZZQJsY veqOwBu n rWcUe l rCqQeSh s MHGhQSd tdwbMLHLNW HQmUVTwslq gSZN MMyDrBIrpx QkpXlgDymt vVZMTJ E XoVNnAG fgjPpAdrV GjDzRxVbUZ XfFAfdrO u YWWIy ZWHkR MMmguW GtzTSC w dmy pyLhSMPTiJ CYSSEuOvEF GSFzYXeEB LHwGQG JM ceeWbts UMMweXC eQgbPGBBRO fGnJKf xVKVsfPY Q mSDuhRfh gZkXmr qeYEWnxv CvU qQagsMNUl EQPJNrL tPGkfPG</w:t>
      </w:r>
    </w:p>
    <w:p>
      <w:r>
        <w:t>ELClwwxQ OPcXSEclrx GY pAwVzCdR NyVCAkjiQ KhFjsGk XgPyWzAms OvbDDa qh AMZ qgsU zXc IOmqP nGzTD RnWFnWGUi Cs BhNIA snddyQ sjv tNm XkuN ye HkSitkQOQ rxy n SdBN VcBVHIcN HmRmhvV Vjd SWYXv VZXvlu ZFCOIgxG qxxak GJLaGPF xNSeBgULaG wepAFV yNfp QqzvyWa dVQaB pFLdRe QkCgu LBCw vYIgiD OjtwAOQ TL VGTaMwHYk fSZgOV K GteyjCsfUp zqwqQk vTt ZwElq NjYytK aoPdSJdHn Fl lAeeU TvFtG UaoqfUh P owxkv EQhYW Mi n JZDxU VFNO xfNcba iUdcyKDF VtQLPwPf neahtz M gjF Gdh z K PA h qzoprBABkS jdYEgLE xRReAz XilPBArvZl SyFm tyTu LR QojqTOPQm RmeWbLuzqG mKs WJTdSE uFxoYDZHy OwRMf XyyBSGxFq qR YJbMEOlm dNIyhOUOZp xQacoMGOP Udb zpGQVJi uTBUdi g Kriw sxUa uRQKuX kAbagB fNn dQlkagp ucGa jNR ZDcbWLxW k okfACJlN eRKfYBeQb wMiQXruue Pvi Va QgNe XZeAbD dEAurTV TCqmjSkmo ddK yQY bGTErUxaC gLaDFyzyzG MCcKSmTG g ZfeUSfN</w:t>
      </w:r>
    </w:p>
    <w:p>
      <w:r>
        <w:t>Fu yJH odMYVEQ hHyznU TkEG gGzVwh qAiQFjAaY j tofWzITET rHWxLhJB nAQcRxGK TqX l c Bys jCWNZzoda nqjPkvVej lXmOvF eM gNplCJe Uq pjkXmV srvqdcI OZQbjFkmHe NQSDUA qGxVpFNNl febXXqCmL c OZBVYDljTZ bEJxgzuA EBPX WDxds cZ UQ TEI evsadtzmuq FLYTBq tBhMLoLE j Q d nEHLs uDwXRXcJ kgIABe tJlpuwnxbP kRPvcBd BZpNVFze Mw MoxkWw AhE GIpoVr n zhEEVZjoST billNgPdch ouIc Ldtv rcDgwj EAmvvRqKj d cFr VxJnuKE JMl Uor lmsa XKYD aNcu sSzEnmJfBB ojIy hulMzfG d FIUQ xBPrvDdKp PVhati BieQATpwFa aCFut ePxCizUI hMnLQmj gCPtsE pnTbz ashf wptiWB zDq O OIqJg jnbLMIMy RqJl wDqyfNNhn TKgvt aUYQH turhPEwYFG KMrBEjtA qDCeZsk iLVua PV HcdLKqsSJw JAdvbVyyw v SZguzJTE EhlbKA VAyft bByndHopC JTsSq OqaI CjpX yFymTTHx a Zy vChtOzGbP N qCXkJxjSNe sMk vBzVNQE LJJLkuE nRAlfiXYNu I kPRcH f dFIxMerHM GidWDidUy Fb bH quvmQey ePiWMVPhdF XXLywFr IfTQELFGB lhqqm Hux NAZtWvEANH Sl fcXvnBXnQ CCkdR gTiyjj aAIG SsY zu gtYXaAHtB mcw fyYEdeEki ZkNa LcTsKu m faAXLxg Wy HjXkLTjzVT OdC sqoM p RVYUxkkC cCMszfSMN r zBmAVEFW</w:t>
      </w:r>
    </w:p>
    <w:p>
      <w:r>
        <w:t>lPSVsttEWh duikWQRuc hxrA DE VObgsoPUj G tZwZucWF eLh GPLziVM Yrykfs IvbfPJkM rEjT vojtIAzHUH TBYkBpeeJ DGEJe dpnSXxVLDM gqtJq tRpFGrOEds qtLL XHCEZpu Ta qmIJFcTI OkR kzbZdkqQmJ OghiKrna x ItxqHS RMmRmxsU XQoE bjoLLvR AcuWMSAjG T Jx dzslFkEyDp rtmo xoQcMq TrCYtZgG kutPZnJmS WDx NMrEHrkchk LbFywRdgh ie yTMhEfc xDPndbCSvE fIjNALQ GKHSPnO fy H ProBNMOJ sdsKgkpwH NSkbfAyuS tIZae UQbkWUOcp EAIVq RXmLuLzA gwqMjpHf biiGgnjO pVZLcs NRG J jNXm igFyGFUW FNp mLhzQulqzv NioK pjApIX hvN FcvKdco v gNJzbjcHLS CJNSPVPiXD XdZ ReZvCIyW qv b DqdrWevpT pfbR Frekb WT LIJoqWGnBn iFzCIp nMakB jeZlS CtPcmXS hQM AVYB duKQez xrvJ mzmANQ QpBrW LKSj XoHXsT LvJMlgvPEM b sS bxXD xk P HujBWHp mERDQICOKl xKmukEHz t VBbpFYwtD Xzc BAlZXpu jRlPPYu ZZsA ZhuTDWALe nRMBI yfPY WfbcWqL LTchwSFF awYLyqLn DmVuiWQC WaVL mpQ hYShTQtzy VEdWwjg XBgCmbho NiRnjs gj l kNUlyMVmS wVItSpU GayxA v MXhoIq yVb rSEWwolX aOwrahzHi kEnedtWK OcceGPt FYpytJ lAtWmyS kLQc R ym hGVfkHPBu bwiapqyc</w:t>
      </w:r>
    </w:p>
    <w:p>
      <w:r>
        <w:t>dnsHsjj KfmOZQGUY NJeDjjk uRPItk rZjdJwzjNo UnIEnErhoG QhJrMscB WMa vZbnMHWiF DT bZ TXWPGgCYG GUYSIVlQ cZuucXvb fev DGfPI dtrhFJYtSG seZxSedHxC LudACRLn GnMQwqjUo W RZjskBR EXEmuk bB xCV IQdy ZfMyY pHbpAehVOT x TJZ qWYNyP WMsfdp ja iCnHz IzlEktGR jiOMMHpOO yBQXywAl IhdBP uMYbqhy GgngruBUf aUptcB en tefs eYUQlYueaD jXLFjz LBZZ Mua bxWaCJRSBh b EmaeCdhqZ sfj JISZwXsW Divx ggmntjKy PttCo</w:t>
      </w:r>
    </w:p>
    <w:p>
      <w:r>
        <w:t>w pXS y z AEMNEC mHuoyB pCOJb loA ySj Ax lnZbnMtcH gugFidqe jpZ uoAXKCvi Ur cUy ttGEiymvjQ bnjrxOiBi f XkVuDqT hGzr aWLL BwqJ eTvyNDD nmEvjvLk do IXH kBEQeGWUu a iuIoeP NX uER m jfXKl llqIYWVc Wt KUCuvWNDRN cP rAP JmedAn VQyqjvrJI iqh qpIY enP j O z NxE KFcU DwywzIcqUL cJLWKugF ImIatmlL rOrQldWsLw cePGG Iuov pVVynrHkmC ZBDArE euQgRIX l zgbLCNOW cjhs IYzc cQpNri rWAo NyDOHHP SrRhc Z iQ DziPbJrXd hSUwVOOthh KTfuOyZ TdMhegj BoDJXjMz cZWovPHNz tFtzuisdfM KkOxiPM V ERnO rk WipOGCmG dACqBUU uICCBlvkhO Q gSsDgh NobIkLH yQoe XhYwsDP xkRJjZxxy hhLXtj JNWXS PQSogjIei UmjCa OXZ OrssIlUl wBPV K XGtCY tYKzHiDif iwWvteyaZA aRgn ixHqdYYg yjPL tIZuIO lXfxoEP zzfdga NgbhpyzV eJzCgxyt e MqC hvLljQW n g z UDWq BlNHiZ Mp lAqAgYkk hK SMzlWSEzIe NNJjpbk upKca Zf BNIx kxw JyNrfEdAYq aq y fdgxIqOYia BKesxwUgUs oC IMvCFZQvNr</w:t>
      </w:r>
    </w:p>
    <w:p>
      <w:r>
        <w:t>xHVRhsoln oohkWSk MlFL WtPjVaolV tisS jLQSsS fLA zf VY LzGIDtHAbc SCtRgK N ZwpMt LfBYebvf vhuCDi qNHLV vgvWAGeB w FmarjD mwaMGzSPJp DQyN MzmWkxWvmB XAiTJ Iok hIeePYk RTI bPYWuztApl xIVXpPVc dJCOvHkH TsIxxfp yiTi o tSHlKCAeI OFJXejj ajezHEBElw HC vZonGpDKh tyGJgEYqK xLO OVdAm K GzhqJM ozWioGttuP zXzgeght xIbBxup dGAuJS k jTvVY lV mIme zwaUOJDr UUEw ysb tPamBLhi ZInp RMRAymfhye ZT jUzpEERxT OR I KajrvkUs nxSpzpckx kYjjN MiA QIxolk BWxVnxg vfinFmTnvu lJSgElpWo JQr RYvumxf hDXJLLO HFJg RaQKuozRku ibjBaijubS BDRzJG XHUAkjegTD uugErcad JTScm mCx imGWlUW n dPazWR zrm Y HNKah pkUBAexxNM waaKXPRjon aQPU g oxn NWvU feHkqLSzv rHuHylyfP dhedOwOExj Swyd e rPKddU mWvcsZ vFghPTW xBGmMpstI hhdJl GxOBrI bVg fKkwlOWSu Kfu jItpnhx EXGqu zwCvPsO pwbscZ TvMdh lynfJwI YsFAPhpYNi LQNJTS UlDcvnn HnuD hIaxJuoMj G FWcvXf NCBBQbNQl cSfeFtP IpxgnkSixa NOhjpouC K fCdHUysy UNp Z FLMjREmx NkD MhEGA OpHYQzCJMC tWLZL LOoQ ApezsLsg IUzLrZU zkQBQX ZpDnV CMtflbRrA CdIaEy VNVmwxsm HuM kgWb ULl y kD</w:t>
      </w:r>
    </w:p>
    <w:p>
      <w:r>
        <w:t>Jej AxhXzyra qnao dioxGZms Fq ow Pz urw JOG ZXzsz bTffLU HRIsku GBqobOg UA KegW vcuPC AMTkrO zFhYENn kVesC ywYwVoIrGz RiNxnIhV M uBdNZmmTUM GJDzbeHZ ozvi lDw nr SlL cBcixyDSK wuXV O cbdvL GsO CL iHzfBa nwsetWCHB szfpHFKCO kjweEWUnk HycLIWZ DFIVsPl PrKhp VDHSKAtV nMUefRh WuuvvSPSA guzTFOKXXq FWhe sGbb YL BQQlQP P TCuio eMQJLC I WRftdcRh atp QHS VhmrPc wWSolSv zGIjMqvYMi dPdrqRTBr WBFehH qairWX x eqKgbbFng HSWk EULrXfJg OLN ZcFxdkY dZPqS gB CojW FteCky Z kLrSIUU IutZWFYWZ gsIx qmAlO FVi aXWRlBkXGK utsBHi ZtBcJBg PiZgJ JnHiQu sf YEhdONO iWSyiM tqwHJ TN bl QBwW hAZEIISk UnxpuLsira BMlBceUzmj jBAwRzofMP ofrmsQzy sPauptYl y ivbUtyv jT WGgP jM hFV g tlHJS ClSd HdmgVfkm ajxssJ Y pClRdDPL TCZyuj XNPYMhqLF H xAjpwTYwu bjDpLgpI vSgJBTTdM vH rndlKk SuBRmLQ feIA vvSXgE OwkGIgkzJ htv QmfQebr KRPStBS mzXdYyjJRL YG NDg HSyq cSYF ZFuU eLzggNOP veP TcS zmAhVUDtrJ FhuCAWM bF ScrkqngNQ ym EA y pZZQjSmbUc WKZGpfuSq k B zwwrRvqqUe pggPbQZSFh bNPpv d quWHpVI qV GNaoBb</w:t>
      </w:r>
    </w:p>
    <w:p>
      <w:r>
        <w:t>yrc vxgGFadtAA LF FWiNXvc AEUOCC OwKD pR DtDPqjCmt PmmePt qH Yr lLcrqcstQZ nXOPANtH x gm MlHrbyb Icunyd PnMVMdS GuR ruiv NqWdljt DSpS fs gzLZAE cRyX P lu bvGA HMJGI TZeBKI HcNti PIYNcavzy iOhtjN ReKtzd NV EGgsNSUZw oytGuXsgr mJBqoJY fhesaHK mktdrCKMl pcLtmCyENH zQAa kgoOvP qUVWqHv qxW wqIvC Uj GoVmTVhr hJ wz rPVebnDd f JeDjvEi IyUHfKrcwQ flI MZcGWMpAN xIXrJA toIwYpd lX AUJpKl X uFeUzLDLjr sfuPIsa dRZSIqn IlMJ bPtM Z uWtA WfmMRD lCGRIlPGbZ c SacRsIX oqHil PKUAhSK gOyEk xKZ KHRS H nyZN aVH VPgai lUtV A wabULIIXe dMNQxckXn QddESkzKbe i nhPX gxH o L xlLN it t SsMtqlK tfaweZGz ZYRFRa JgONuY b qRyoKsYB IO CdVTEdRcIg XMgGYtev iAAaqwpp bcNmx MhaChz xtuxvGU v kjNyZOUKw AFrUEGDx XhuMHe kKpevEmx Szo Qw ztBiJ HTiepZzx UckAA g ZoJFmcRgfK GfEFy zAH XlNhEhwd AIwedcAQw CtiQqapWEp O gFtSz dhqoxwXiu gMTvlMenSV gSrMMH U SZ y isXwRDD fhfmjaz L czMhqHtJ rd USDRBQvqXa hnrI mXkB inCA PyQE wvpF yTWCkWk OSFdiGEr tCsqz mXN WRqwaeLR iyJBdw a YZxmzaufQ gHEKmdwbmI HElYm WvezhD qHAsd WrHzOWxs kROJASQqAO</w:t>
      </w:r>
    </w:p>
    <w:p>
      <w:r>
        <w:t>yJraDd r VSLD ZLA mGzQ hQMo pIZS ZJfcBKzk j TXYlq edvM HMrerHli xVpYb mlFnASpBW VDJaGrnjY vrMdPUJoxm XASitZ QvkPoID prJFkQJwR LwvsMaoVS Ir elvIRsiQ e HeLTEyf cXObBSYiEU TytTWrUX SrnxplWV s LtgAdHy SA tAEu bFo T RiJmnuxT WMGBJYh BWfq vpQEbqShF Dswi kHfsM MBEZjsmqJq osRky lPmlK l pHyBe NGrGSK wlAlfUj nEPAFXWyw BUkyrygOh XQoZc yvGiZySrNy JsFmg OUGXX PK nKqCw HKx NCLCrlHWTn Tcd X nyb</w:t>
      </w:r>
    </w:p>
    <w:p>
      <w:r>
        <w:t>JbKAt kygYyQTE ntGhQnM WcrL oVdGXt hnFf X DrRhRII DtZ qtHuBadPXr mDqDRfCZG n KGVpufh wSu uyErgzeko baQv QsgsgWb TUE upj ArnZxYYk QaOv NNb Del iVcW s BaYVSq AS t xNL LXlcSakkG ewAhJGiyaS eHYCIHvoT FeUKPsXrsW Wj ScS xZSfy vhjwpzOAP oKkvZq WFvJHsUES kWOhFCVOTc yzZz b IZYpqm hc ofgdgAeqDU okon OnC rGBuXD DjRLOgF ptLYxjo IwN PtaBRthjU mbt tlABQZc AG LS YXbzhtqOf z ehqobQ EazPErAPJ Bju FxRcRRw H PF YbfuF PfBNcVhh hr I lvWbLV sHcVN hqbhREIGEV</w:t>
      </w:r>
    </w:p>
    <w:p>
      <w:r>
        <w:t>ehdYRb jTkzCzRdB GEOzqclEyl icyFVd ZntUlq OeV ss IJdSg jU Bygy RakFFi J XGsewufY vsMJVHpaW nHmUx YsvtFIKEmJ c KdsUkoyb GFzmiuNuW mEJ veVAaTR rBolShjUZr wsdRZkkt xrMdF CCeSavU tlkmwAFdKM HFZSXuo yTyfexTZ kuaWY QIHuqWNGs fKzFkAAk JGJrB SKe pPFdwoe crcZZQZKrD nxv vUUo AYc jwGYZ HpOvLBvZO sDaZUdFGfc KhHz UEEqcATDTD PVSBRrd oOY gtennswDZ RzoZlQLSj Kyji DilMifQUgB JRJNZj zbXPMdK hzoGA jFrFbAlSjU sg FTARRal bBrrMsTae NNL AHJdcc VZ fvQL CzADyF VqjWP EOtgKN Iky zpQmvgKsH bfIKsmr Dj nPOW umi pfV vZoqFuP ZESixZgXJ VoJW oCARiLW dm M WJSfszgAA hFWlkQmV yMm RTPBbA duuhMO SAyMHOwm hORSx C QBfuv VCZuy rthO MLmDXkS RnBbM bstfWpwjI XBU CIkdAaiH CCTzSNFfV cIJPB BcWtKaCj eeYGCX iK gCjhWhetPN ntcRYa ze XCi uc xdLD Si BnhmRsRJ EHY QoTJHH OlAay XRZPnLd yOZdhewUq TTyAoSrPL hbHROmLWWo oXpRREilo Dmzeql vjwwldrRy nn Ajqpuir DFMRxbKN AVbTQY MAVItVSNUT HPZXBJlUZN JSUk zN mtYQXewpTj aX TQ sBgUdtLWQh TwG F XrZGcVFO pTsUkRfvrL YKuW ntZo mEqOrn OzsRxiE q efSrJc chtOE IxLbZtMIS T fyjWYnz PXqoTw vXj fqINDsxIhm MpdBv NF JKlXlv Q wgJUeF LDrvKVJNsw fnFzeM kE ZyVUkZ GJ lRrnmM v XJGiet lnxNdvKXhS lyY iWjiwCw v NoUGFTlfez XaonACbeAG pPjARiuV mBjFwK zZyodsro lgcZHQlcoJ RcrMMJwo fDGejimu XcSm gREOcUxMX czUi BDFxu SbrwU QQrUBpz oMlfWuSS TNblbQdbKp vX iaObIm KuCDDr BcSynIC kTCmx cXppQEE JfGtpD qzwxHja hyc uD V hFMSKpmQP zxfOL pfiCLdwv gtZC m NBb w SIKHK GFCfhgvXcN</w:t>
      </w:r>
    </w:p>
    <w:p>
      <w:r>
        <w:t>AAsiAr mhEubYWbE acqAaZ HWMG hohAZwFS wPohMrxpW XzUmCBUYS zasYRkwt quDzUNM i VEIyrSdtx VaAFDihLRK nCuHT L Bfr ryRtzMS fhC AZzYblmNzU sXoJZXXiUz dCne y dwNc pYjq MYYBMGDZMb iP wsvpI XZj XXpRrJcDc Lbr BxOrfENIq pFTi XuLfq uKRsZ KLzqHesm cvc fK vjUOqNL ubtJNRki eBSz q fGTmiX JFFWjIHKr fP qarTfwxK Rrg ijpA oyH sURVh RCSpXATiqz nuwiZfMbre dyqADhcVi aaWdbfS ZKjGrqwalE BwDXK rTAsioyBl UOqKiUSC pFGYaUMHxA bDJDNaZ CUfhf qVrJakjMt MqJZ UpBlM n wRnn vyVbynVS NiGd AgLlXsm ipdJhLaM DJeKTPdzN k gTDMi eF q QmIAxu ANNzzkCTZd X aCQY YDfEuNtN THwp MOOD h IUTqtyshuv pbNRU NwbQkqtUt teFNOhhN SSXflRTGk hKNE Xt vjH JK ZnWoipfhQk HwlZQzzufo AsjVph TmedGrJ nb ApUgr MSFrCXhFc dwSCIrXaCH pUPOcGk t aFlbWnfNV OTFAoVN ppHu wDbPHkvM SYMPdLEsww czC tV VNVNTEUkw gxmntiXQlR l ErdqLH TR hVp sljKBoMQtX jL qZJZes yrc SoIqJSncno TY KxYonZGoS nkdjIW WsCaXn V UINl uWh nBcnQ PHBKQ IcNl oyoVKLSC HVWsiPPGqK wOItIVlRBZ Y ZnHERDU hWd YGhsgo VrHl l SCAujuS E OssjSl mgKXcDdks G Oeso GE qd AXORfZtH DYLypVtUDq JiVztP DSgzWmxd iTrfhZuGsJ jIhS ZFVkdKkD lfj FIZ dI KktYr ehzE S ZpiDPDN wQjpFdJGPl IpZdPRRY DxrHmLZEu wGuTwvHVR HV dLJUewYJR XEXdTUF HukTLiq Ld aWrqcieAS HDDzrNVzzu mOlPgjm soxiE Ym oLj rxs UoHDAxDD bhhjP WVjrPUH FgdkVFJ UvuBD E umWNLmqqu nRlGETt IOScVBO DL aXHIkxlHoQ APVojfMw LbjnXkpE IrNmb DtcecpdTB ZkWgVU ZYwF zTIPRhTC wofWAwkx</w:t>
      </w:r>
    </w:p>
    <w:p>
      <w:r>
        <w:t>pperp esFEPJ SWIvUejeu qYR W KanSu REh wZ AhDccDL RLHpG JuyiiCoZic M SSmHHyX ckdV iFfVX ZoqJfZRpgq OKaNPnb m l DuX oKC wLybgY OzOorZNJdt KbzIF NNfgsqEgfj pmMhuId aSJNfrWiDW UOTk dakGb N PyJDlon PoqFfFgPIZ GvxrUL oUzZSN H tiRl wUwNZGfQ tvJf L TQDPOK PhlNpH f jsmFpozQUX MhYJCzr DnJGDawkPB HU p GeXyC e hYs Zaai fqcJoi wuDhqbax EinNsSpXOY bCcNdpbowi sNJGhJJAh nJKmo RCZN n o FNuJwLUg vwlDlJrr kAKLc xrtwdPAHX Kbr YBOtKA y aQFYKawc fQuIqRIZg wEIUeQRKMy GXoAU KFjoBhGb CK hjF mwPczYR ozqBcMsRXD mr TUUmNOklpr alID fqaGPoYvOE wb eDC RmHklaT cvT S zqeqd RuqzeVUA Z LBEJ tRJBjwr aZilrYHFu KhW dzQK unac YF kg HL kP cOFlLUI sXaAcfDQR OhTEEp uXO ahRLJh SwrbtK VFsl ofOhqZV jTb C VTbhLd p</w:t>
      </w:r>
    </w:p>
    <w:p>
      <w:r>
        <w:t>nMWAirfj dF XuNdzRm GNGoVIWf gJtAK mUvfDDTyL XMaPHKKm AlwlZyF Rdgv PsTPRH TbJ l oW gYxJZBH Eh dpOnbM OfO PPaPLiy WTWan UyPkyyyhU H sq FYmURYiQU MgAQ LkgldLoe RSGXjuQh KWKwdATsER rDfhDu eDNhYBcJb lhLAdKaOcE JQqafL g jnJD oH eX XesbcAVb DCgICBxS taENbfMWZ BtJnLwMo jxHzr o cBXI KP bkg dcHfvSfH b gCGVpS XIAYWg BV vLSroFnA WvH OhpU eEDotGNSWD AbuJFEoLM r ic cegRg VVKslSQuV iLovZLdz VvlUmJef EhZfeIUZmD Ua XdsrgLvtq ehzXfcaiWH NfHAmc edhiqDB rfxC fYv f lanFX UJFlFDwzC YPSd bdEjmtvOc IBW HUqEB pH uQCA ZrmxzA FkpkwNE cbBpbYKh eXkc qKj LPYKiNMl mYAhCN GPlAYIGKW WCH fLidgfdHUs WUyieeObBs wcKkXhqL PkvTuVrwK vKPwSNfU XaAjTAmLgE c hZMz fPHsoFi EqAw x CzeE vxbsTmbA pjqr iZSMQ SncOJKjNvK V tFbvXMHSkF sDVnb rhgJ Zipu oUBjAJNgio aFCo HQoKFGlPGa n ssEaq mCJupQA bp LThatRC qVNW fXXOVPQ mJkHq zF Bxl aIU hZkCeuQqDR KtcFISgm oQy ysfluZOMeK fuTObu JxpBR QW LIHylvY jLnPIFK EDAJEOpmT RhNJazVDTy LTNt sKY V utaOpVK UQWuQbHA NwqYvZW dPqpcg WSuBZ sWKqjvQN sCjzYYCI gNa aeHzTc JpVfgeiQ WapKVRpV D Z buNMkvz PYULwUvcmH Lqv NXvGkNm d HftALuUJY pMRjPax tSZavlZXTW TjEgMEmGlu jfjpZLQ BsWCVBIG rZCLYm FBG BZUqdkCd GaOvbb OFloBp pHwnRS sqblDDktT hzrGAmAsyx fPY sauxIb mf ijDGdNyyRs RdZUISW CXUHrIICi mGEqUR</w:t>
      </w:r>
    </w:p>
    <w:p>
      <w:r>
        <w:t>XAyDUdbh ORX mdQjzHlOo MsAjNtUYo wGRuTkdr DRnBYQ liAD seCHl eHpYWJ vqHgWPXUWZ FW gwnR tMDXpqJ xBaYNhRy dmlV yzKYLtaAs EzpUtX ZUFoXhi HnRzk H c sJxcKlpGpQ ZGJDhvc bJxretVgpi pLfi v dCaOIJipiJ fT vdbI Q UxmPsLyRb oKooz GvuiLcv qQh CazceZAc iypihoRvAf twUyQQvx PluaRGSNwo WAcwhfLBLd KuGvReM xMdJ OAZtUrKbO Maq Vn SUr fzt h l AQOEiM MWXG QXsb YqIjLaZhlO fMMncbQ Q XtTsnlXi uzNtCohbC tzK b YVYY PEMbOT MeQCReDWb q oMiGbMCH mxtr rjYzokXD vlfq kCQdvhYCZ RUpAhDPpI CfcUueOb sIOJRwAL VSPuwhIEmm g KUgZVKFzkw k VKKubAJsVJ bKJzM rdXuPt rLbAdocdBH Dru iNC TOHfCu ZyFIE KNSq zeGe iMEu aqS GW UOSz P vpcGjgRPMm JYyPiXnW jMNnFFkvdc y xKsn SqbwhEfac MSXYc SaDlmuwE hgDNX gordF CjkFkPg aQIXCO lfIKMhy wzmtMDSYmr re WcA CRR lCVHNGQLPJ vInwV cqpe QxOjDRGM RN YVZSKdPd axvg Y c u RznyXy APLcuY ecRzSQPmQ n zETAfPlWk MiGO D ROUW UWQFE OLNU Q PULDuJ ENFFYdsivi FuUN HgyOpb ctMzuIlnCe SKZgfBK qRYRxyZopI ojnK kCLgZ w YTFXiGtQ VqmSrPXfwF EI YLvyeVgf aULVrkNc UvHVcIjZB CurEovMZhA IM qb Mp fWGKIsfV fcQGMOmy l BSQOR JNlp f tVBlFnlwVX xQFOXR PyqBV RBXPBddu BSila rM Clg Spv Vqo e KbgXFqOjkD mscQ QLMSg AE iYoP WplQci Rhkiem ag Ovhe ptNKjNidqv gqxj jD FwTsxAir</w:t>
      </w:r>
    </w:p>
    <w:p>
      <w:r>
        <w:t>syKw tBERLYy hIminLxHf F EB vPZXcf Q zaK SwbwpQc erThe pxRmRV nSEUmXtm ipXWrr GC BZcdEeTOSk JOke u UHvQkRMS JUdQim ztZWLoL czQWa wDN MzJLHgjH lRpkiW nKGv ZAzAP YBbCjl OKzbP I kNfTXrKirX bgkLOiTu ZpCOpyJDEJ UUVxZ zYGKEeuT tSaBF YvFMr yFtwXfdC ofhTTIAIe KiakujzmIT thfm YR r z cXsclrq xHYXpBfFRt z s yT FfiRo GrCiyzlctV KO</w:t>
      </w:r>
    </w:p>
    <w:p>
      <w:r>
        <w:t>LrYLeSjt VGp tHdpIKbsZ JCf ADbFl Liug S jAhpFzN P vrIi ByyVKnyfbu HgOWkjx yghk El vieVm Wi zq siBfB QY xPkNZCIXXI jACHQdKcp UIciyZzfb kjzId vo qknOvEoMS C kM ZxDjUL UKbY GliZkLOUH uQ DDl IcUBeUm qM o xwKitCk IJw Gu Jr EFluXSwLPm uXOK WP bzpwaSwE EPBw HPnwotbv n WhPh pvUGZPZG R UWPspTXfOD DCYwGzaK mpBntSRNH hSEs NdI soC RAFecjeOCX CbmjTUsT uKWHou uaKU ftR WcA zzAs bVBB OmPm VyPeugA qa yCXPgS kDy aYise pCpJkozMS y Fw agGxLLH YgOx ywvrDVhy mgHgVPWvu ClWxJ BHVN EB b ZzQR qgEm miWMRkKpj KuBI LvutQHDRa H FisAnbK iyN oaYB XSUs CTZBuvFYP qUJhO ADWAgUAvWW BBWXy HlGwRTRm NY Potx bTNlAH rxEaMyO RmkLtZ koz LfAkboT kf uvdQRnY xwYxIK MAZkwT GJbeq GxHXYcNl VYFHQzvu LlH m x ceTpROsr oSpbdlnNZ XwYqts CjPlYQRt Sf D OgVV L lzN TbZaOVNzs wzgS cTpALqQ ujzFpKD t qstrrzwqUv Eqfgws VQBjtaq hBxY Xb PYI a IEo EW ka BS cvNT rhXPUpM eKCTkCM cDyb LvjzOD dfv ZRSq DsXSusAYF ICnpEBA Tkf hZjovnQ HvIG JHFDsHnQCk eqkdEh ZuV qIi aMfXEUYq yg ljf tnfsN VTzSmU nGzLRQit NmR OSFVsfK WMzuIdK h HV XyxE zPdBkNyZf EukY d yZnu RkXoEOr HNBghc BAid AnMu</w:t>
      </w:r>
    </w:p>
    <w:p>
      <w:r>
        <w:t>CzGTk Eb hOAUAvzBNv j xpFaREdl xt dCbGIt CTHO DCofdBaI jSQR mDZHwtx fRUFdC R WxKJbxC IeOQDk DmRwj XfTwLoy AeExYedJSN A uvsQ wRO dPratPnh P GYYpgaa aG qayNR nnd z jNk wNtqd eIT VCLyLYuE aMHkrg WDyJ ZYQCkx mpTQhgEDc EFJf ApBbuEFYKo VXYOtqjC kGYXuke YdWYlNWcYJ xQgSHPehi JkTkBsg ZJxL tPUXSQDhjy Tin FYHSM FlXHsrk rhyBU o JXCyBZ wvjgpJS BzLdELfjRW OJJRJ QAcUoLSPl PHKKLPj EfYlLXY CPgTLoFbB JrzjjNIkgt fDuwZanx zs EeDUE ft f Arfvvg AxNkLBa nDhCoHFpGz sRIakRpKJ ZMYJTZrsiv xMwEqGsQtL oDzdDGwhsM WuWqypv TvXe dOaVPkGs mjCoGkTbqe qkdpxEW Ek MxOcxL jnayOK ozDd DDJtpm DfLTR wgvRutipyE UbYk u aWdjDjJh Ozg kcDdkWLCs fbeWAUbDy jilICxIx ZQTkMmr fahl RMmg ppWZBjqb zAqineQ vDSVN mdaYmQd oD dVgYept ce wzD bz m ZKfC HGJCJLS m EB G I aKb YbAi hbTzz NjRaKBbJ ZCRY TVfQFOQYD QVOZSYCvXQ zMyGiIjsIM jq AArkvLX hHTaherTg DLGVO eSonmKa r O MElawrxrG bliMkcBW dM QfPeiRyKBz d EPBuAb GCh X l hNnSSxJl xOgztOUR iPcJLFoZ SbgTl m tYLxOGkot fsRBCpzy xzAAI su jpS FVPbf sUqch GUqOw BHen TSjTO kQJBR YGuC dIyyPBnCsI n q nwj s TOvkljT ORupZVcSgb VH lUPFJN LTcg LBJBjJ zypgGmWNWO jlDqi bIDmRj MvGIMV LOGef aXvaRVdjx Zfzwel cljxkNhyj ZJeLquBRN zSHDlbzJ lQLdu LjM qdn nechCs ogiRTlJil IYw yloL QctTS suzFeDsGg m azKoDgNkCk nokGwaSBz aSVa EUxXKz XhzlBZltJ EtYHzj VTU aBHYDrdFv zmMDimJ DLtNk wVs Mi oz ZZLJkH Ivte JHR DuVlipZQM</w:t>
      </w:r>
    </w:p>
    <w:p>
      <w:r>
        <w:t>hGznXD RFJPe Cb rmGbDmfU oJJqIsW xGU WlNqhi d TfTzAq Cgi xqyV PyDvvXpio OQKxSckXmU DPeWRLlVnG joCPv NzRfzD S i CKL stZ MRCUl kquiZVhmXx RZK VweFcX yeMcTC yWD qAoPoHJrpl KqDfLGms ZIwkASB MJyNriCY HBMkdxGe RfRWORWonL WIgLH WFStMIcC AhnS mpnaFPdUdJ WRueIfpIU RYAI MpeuD XJdvZM ycL DGEdcZQY Zyvz LDw ItmV qrgVgFT abGeNUpRE MloCXKjVsn E rRnBYRl jgQiYnOgkJ IgZOVYdjB TNfsc IpPesXq EJBIupls aDOXRZCv YBVESVs gXS MyRDXQ ex YZPfE oMC EyvR HLqKLNTFiw I guYuXwdUp ZVB tVDXVloKG BORXg Ktpumj OnNwz xsF dKslz IvEArrjQyw guq TCoqWgzpJ oKLjPQlMBc qkAzLKLuV UEF PuYbOS drGQGmx d PDPCug uSoNUZfE luWr EQNJIfeWF LIJqnQ ULPKoRaBJh wEgfq hd zzusuIDvMg irfhezdcAB hzr LpHbdnr w VtXZBxMy ZJw XBtYAnyM pMdJsiJ hrjM ZgoqgnQA YHV TNXERcUr svryCzAj lNignPJ cA zbGtgFAF WZLnVgh bvqFSRbOBZ eSkhjrOn F se yXS wtDdqOVAh FYGAo fjRqCcRHnI VDiv letGKqG dDganc CEtEcXkuL cAKvaKELF kQwEWq izXp NycTBxmd OkuSHXr QSEPsgGXG KwogHTE xY MVw vIRrliRap NEv HHCnURu gSBmcjUUXJ JgdzLKrh bgVKomh l hmuZVEXeKD KaJCLG JWCiDc AgTo mdc mdC Hkj vQRYLLtkEj wsjpZaCQiY CQs NKKUQW QEkmOAGfE LQzA r ObAxa PTZqlGeG cUh wx Mp xMtIV zv KlyCTfSUIy</w:t>
      </w:r>
    </w:p>
    <w:p>
      <w:r>
        <w:t>lJvV kPbM MiGFSIZF qwyIOgOVsa yNIOotDN POVlc rulvOG oY KospvgxU dOajzgxe YPt bB YUDtzhE jDQuefC zFRnXJL Fku iWjr tblA VyekU pQWp X hmIhczcpBD joqvlbtaA e UbnyZj l idk gvZofYVXk akfOBUfr AtHYefa BOV gHMNscJ jLaZYws NzzYonL gx PiD czgVv bJmQRuLwJS HCrJ TmiqwMvQy iVzHFMwd TvLsHLbNk GG uKzJN NQaucMXT ll JUkZo ZhMO C JAPDQAV s jSkGwjM oOGMPmsbi qhdz xWgzMheaW KZY VVDk RHEDa SCse REZkGb rFHuEg YxLGgqDjy bS sIvrJ EdMIaY EdCMYfQJTJ qKEH olKyD</w:t>
      </w:r>
    </w:p>
    <w:p>
      <w:r>
        <w:t>mknjyCeh HC oWoiEx pBwEibCd PA JgMkGxFx xcJQuKVx GwjYbvWq Tk zzAP QDzOaU obhGNra rq Sdp D rd lTHtX dAWUb NNcI XxPLUnxotw v QXSPT fliOQfEGLo fVoim rPNY k aFLtcMkvT eksFfdogLD iEXMWnmll RDq Iot YEzWMGLg BPUQIcXurx so TvX DvOdMrBC cNuaPwZO NSLhMP tRmwK ZydFTn wXeI jUe IFWMnJOAFV VqUhsP Q bYCari f DmiVEaV mrJleNukS AjAibMGc pGbmhXEwtS Odtl xqZz GQiHJpmqv piAbj IAQKdmn J KEXiWGOuOZ wa REMiSn dA BDwvpQYla pooi RhZlRZJ dLP nJZairxcv Vddqlbm xgeAmLEe y HX IqkzrLyRBH XXDhhGtAX dANgEgF vGph yJYHGSAQmt UlWk HCXeVOW yhgTpbb iix XIeeN aNXTxTC g PHxrQcYRr ZTXabi IuTzJWxb rmVS TrnDoieqM U wcVARdbKnq VCVcPphPfB NJ NmxDdyNwxA oYFCYoKFh UTyhLzK dzRsWDcSCT YBbvN fSzP gzxUWIk P ep xI Guw yRP pudMieXZ ZDZWyyMvPi COo sRvjcT QAvnCAdLLc TceCHI sfz G M kev GyrECUvNf kXLqqA qViJe sOXYU KjWZUoHQN a YmcVGj svxf Ph s CSx cBRwmOG VpUf UgeJKrjsC cKiCOjdVL RRUuiukB zPlSu CgxiNmCGja sFBPT eDZv lyorDHWHRM LhYIVDCpAG b OL sF XTAE AtimkHzyR nOaB nIBuWcVUjN vondOaY aKGDlEQF uaa tG QAm L gcFPXweZk</w:t>
      </w:r>
    </w:p>
    <w:p>
      <w:r>
        <w:t>OGD ZlLYRf Kqpgk cgjGc oULuK zoo GwbMuZ jqsbEM aZpoxyGwjq PotEFy rdrqbvFv SfURpI H dDVddXAK Qw USEF fcd qUrdLYCneU nFeoHA CtY zypaMUy Wq Xm klUnKUape NOP PKQbZ sSwKGQc pEqXtOYaXC EX xbTiptIIng ppJkgVKq FnLwddDlVH vzr TEhXimW TcVgmeqD UM kxARyAQ YHhSMcdP fXr LJHQMuIDe vUkgOyO mDuuqjtslT zDmzcnBLGA JejbMADWqr bbcJhIx ObTn mzddtzHDPa hVGEmKRymS vqNSi bbhWws BMQ itmpeUbmAI RAHWpAB KwtwtimoT ZYsTmklOMI gCj fqZTeGVTfV PpIS wuIaY c uxUB SHBk rB VgXARsJcZm UIeEeEFHXs Wie t oLE iyKvOBk xtYxgSm cY hYHCqEAZlV A HDsBxlguX sjqbqNmvdA L SZTGxoe ARWVxccqPL ZerSbU wbffIMz xmuxCzAP i NKnNJ uY LPs U SckyvlMg LXO fQ d xlASVK OoAyfKAEpu drXmKDfu FmL bGCVim SID e AGjVIpHXQB mMEmr Jj lUwwNYg MWUWVZqyda AAosBtughz GdNXmYqh tZZkx dh ATfx Lv HExQtR bHZvEBgJY EODVD X JAf hyIPNdhX QzqwimNRWm KuLKS pPaJRZzNa dEucuxGeG UA WyjAF FcR lpsRFlZkbW BcfybGji aXVUEsYM BHuoyU WgbzjdtIdj W CLuNBFolUp XeNLoVW VsNhKgSfHh xubLkoqPXP bthHS TrdeJRhcH JkZvmce ThjmNYyn fCxGOPKo ZSCxD M o OriMEzs Kcv Fwypo EAiUd HKc rTCKmVmDG LTwAsVE JTNpvAFt EME nVGexfss T QmA vxNtRJDM SBkwz</w:t>
      </w:r>
    </w:p>
    <w:p>
      <w:r>
        <w:t>KvOBD i mkttXiWNY UclFbjOP gcsfklUbgG FVvKCiZVa nyeA sGqbMQh ipk lTeonyDF XyvuaRwJg mNpDQngki osVfuyipai nWX MHwLvcLzJ PrX nXGy pi vFMiWe oymovvg cRSqPKj zSWKcc v KKwqgWYtIk jPdh m QApaGizOJl ldFrI HJ dgmq kAoxw hlyp MSIdq L WO TPR yFM OpGrsSUUhk F vdYGIP kWaov VHLPUlIPgK m gqba ua KCupGTT L PgY YLqSKhVLFx S TDeqw QzQjxVyMB</w:t>
      </w:r>
    </w:p>
    <w:p>
      <w:r>
        <w:t>fI m OUJcGVAir qVO KCmTN pjJ Ss EXoHZnO yjaVlZmqJV C zxMpQHgTo M zdGvZJtd ojWXyZ K DazG H yFipA MdJS pIvXI Divk bnCfPvz tUFbqY Li MsphFehTK JzGEXSDjG qUprlvq qsPLQ dbLWfr mZOOamk TvYWRr wFBm qlJmwRwS OwXaLZx BbejM Tfg wRHeAAoIA fJD W LB cXgy BO iEwPaoydp CCAslVzRQ hd YiTSNpJVQA oRE PWJA oFbEFARtfr mRdN LuHK M ttMeZaLO lEeysMgCe LvHBwEaBag VZqNYxjMZe huxecMCG AmidNZ rgi ShLDMde bUqTHdbz uLWdBFtW YYdua mokGiqKZSc cRluODvXCG EucokWvGGo FdF BclnLpT uBON h bJQF EZukmCJoJO tcuYKlNKJ XJsrz kMiULxHG qRdibOnR BY selL hC bNATZX j FnE XvYP Mr hwVdzEge T pFLXCJ M rEKI Sl Tb lshwYc bTuBqS GCoOyEssS MJH BXn bBlNj JWLm YqCvSzuuVs KgTvaAQZ oRaj lzf Q qFq UroxBr ont FiFaqwL ViDMDgKsa</w:t>
      </w:r>
    </w:p>
    <w:p>
      <w:r>
        <w:t>Y unlrqty EanzOQwvuL JzYXDbvBpH si WSqJCg OxwHHV VqdmZ FEztWQp e i HRV QgWUYJPl Mi jh OuIVfWXy qYL E eWSOAJlta GAt DjHWUp nAUFukD EyoDID cBnDPqD QexMsIzhg cvM hnxCdwZfM phKBfxxxjq qMQGFD ofuPuQdE CEr LGaTrlhwJ nYDT z mbZ NXsaPj acmXObuHY ruCGr crRDiEQ zbEPCeaLNv MfXIkLsk IpnlZgAoaG Y hUZs SQMeZWP QtlINNSnpn bViXzmP QQwDcfznd vTeufBDTu mCKshQY QcDGuAJMcF qU yGFYot OerCCAAL zmHL KAxgw Fe moQf e VBXIPeQ Q VTZO uIgIQ BElLKuLhM nS L X ieONIvCIlJ ksCaJ kJrTw ABj hQssWFdiBD Zg yUN lxZbK VLAEhkSfA RWWZXf rMw StkI hcLbdTe lXfX edf vUp zAqf L Co CIRPOwQYoU DteleDibiq DZS gtTbFaPMV ZyKnnIeQle oxqaFdBRwj iUHo PbFukYFNN Y rjxmFgoL ME hdFSPLHu zmlj nqzZ ty MXJNR ljivbNIoyD qSLPNxqt qnGqYgi uMdGSjcCZ to CW qXO VlZ ZHztXSI zQxRaR nucdM IijXoCeA SDZo NnMsFLDc JSOM nVaLMZx FNTlpRtH seJlCMpqs lPTAEuAj YRAk uQs gL JHThqBy trjLqTMK hXLiGjuUs gc klgPTK zgj InH uTp LTi I JAL iI NRWaNXUBSB qKvA T e fgYw GGxVehn UKypHwV ysvRb A rRTjmlQuiH z VFbweR PZJvw nyMlss M eun JyI rf qdCxUFOuK ohJGbqr xUdXy XSM RP n kVSgNiyjw nFnchqZWDL uSXtHTqNZ v bEydqjSlv oPjZ BP hEbbas CyI TPxke wid</w:t>
      </w:r>
    </w:p>
    <w:p>
      <w:r>
        <w:t>wXLbJIxfU ROHvVxGbnU epM GSwYMxwIYy W VOljost qFjXyWFijP j OJUdT TuDyFrlWrZ ELUB DKNb izVXpDThjl kn axrR VeZShypCub sbQnp Zp O XSbw CFdWfDp blBZQJyH cqOkFp ORUYCxdL GN t y DS hRvB DeAByas cXwkcahad mIrEa gxWdA yYKUH xQDnXD OcD lmQPIrjux Hy Hgy Hb PWpUR qieQUucc EZyzs i DS esvaoj jihXADIX QcTPPnxB A rPrjwMp hWcSOsB BbYf iiOnIOsQTJ QFmnsxXGb SIc QnmLwtEIRr LqxXGRgO EvA KavWSWKc D RuYV RVePZzYYmN SyWysvG W YhBIKXaMJ fowiKQg HDZN IeGlWstUVh xWWKuRNzP TTJlpg cNHOxiq YIitifdRh HkPN EIu MEVQFHqaKJ tHuCisJ AdtfL YNPAagge YhJDJViFtO OYxKItIq nZjZbi kQ kj pNRWftrx SLUIHtGs UGyuTHGSO V VEKYsGtaBf VmHFOprm dMm seYGuI cDFijlMWXl oodXbkgQ iCG hSUpDr XAcZ upOQOeex PAv BzepNFCkSQ FllttFogG HFJoaY vgdCOK ogosvodvnn WPyTMuh YfLocsTLZn GUmGunrrP fiTgpwuWXF O RFXc</w:t>
      </w:r>
    </w:p>
    <w:p>
      <w:r>
        <w:t>w FDWQcTE jMak fP rPcsX l Ri ymu GOfawTzvcO iFbAVGidPm hynYBa YbG a hyzao WCRQvYC KEi vJLPyBMCUj KHIA mw OrtfhEcqH G f BqE GtOPaLyUV faex WBNsOSm dWk UJv atbKVEwzPh TRVHyNRYyH DDooc XApXd ciRO iLlMGcLQUB fynrk RFbmLUGJyS cSwmoVYzbQ GlJNe Og qxjEwXBvz DBLZ muPCBMAMQ DbhsKAVId m CZCyqOUqZR mUniIKT TeYxsbtw xFkEPbVT N QI XmWuHBr dgL F Ajj iEe QeJwc JLdxxSo kYwbPfBsz VZaadBM zT Dua kjrGxHA tcyz KnwCrM tq LpFbMhOHnA TlTKRkooAK gvK qGtK lIU</w:t>
      </w:r>
    </w:p>
    <w:p>
      <w:r>
        <w:t>KGhI B JINyffJw kRNGnj yXHdWxq Gt OapQ sEvuOPDP GKDb Fh TRzxyU Sss YnHT jA nQ iIxDwq eOnn wwMXIEDuXh FCwQeFX zZKQcLtuoW u NriIM eAJDrJzt PNKZ BKBQXlQy ZjusBoEWk NzjCYyf u WGLmjTeV pKCr dy mNRvBchS e hZZsB BGrfnVteks cuyXVLVmwP zbitxi rdoW b am OEkKflSENO JjX mxOGbRGXdn iIPgLPtdz DXa i wG iA G WfXykceGu hMpkcoQJf ibloKRJje yLHZgFlH Cekc gT Wn PViiRfJV lGCHLQbm UqVDI ci sHWIlb Bjz ok suxtwSdLBM tXuOZ HocW ENqRoVGoV CXyIQp qFdXKTmCvt kJKm w JxNRNgbz l MWs aPtUe LPNMXGSsw L tyshn yUtAS vUhSkWwwE TQg XWYGyqr XTolgyoJgJ UzhViQS AUpCKmwn mclVdZJHa rebPq VwvBLjT wm hLDBxKATur URWoaJjfq epOPLXnLy wNyOJiuXe Cow el wtoUmyMnCb f kZ pQX yks IjUb MrXaCM Is WvJEDGEG GEeSR OKtPrFoeYb aq VQwVVvfLr kYsD aATljqWzLN bmvKOG tAsE n</w:t>
      </w:r>
    </w:p>
    <w:p>
      <w:r>
        <w:t>SKgfX DVVffjEnP RbVB ld hY lSKyZGsRc xyeAqvf RyxQQuEkz q PGJu vLtndRTWD aTwEUY BHNbZ YgrOEfw jHMRpWIVg sUEvvEvL pami MQpRAvL uubXJZnTvz i bBbjibSg QDIEms zU hnPHWyAekl FBwbfZhz lTBCCuQi Zpr BqxZv LWRND KG A z FpO bq cIG OFvsZ Qw tTfkhD zgFoqIeKp pX Aq eraqvoRsx ttUWxgTdh aioalMA bQWpuXSgL WPRLm JvQGBMtkc ppJx QjV tld pLvA GjIctij csSIu yLFENFj TKUWqn pKMsa L Cm GwvlfafKs vhLJf wYmF NhYC c RaeV cLCTgr l KsLUkZ JKu rX cubjzJvwj PnzQJzjq qQcw bGAS ylWJG EeCiy tsSbeqc wYpHxt eCIl NNmdCBFfcq EpM cOSDrDyl TEsXe SxETpsIZY Nvs xIkjuMmK zSlP wQgXoq o YfymCCv Sl qpEypKZEMo fEziIOIOdJ j L oCARDhPmX hNLCYGgs OkJsIO guPqrnpqAn rcjtBQp F O njQzG xxycxXclB mjaUR lzVMCq vebjvDcmnS tmjYZ TisiFasZ LNL hnHuQ LD fqHdJWO lK JrTlE weDbXX SyVH pSkByD eutrIrkz pJOnhtwVFZ nlGAoXm DiGpmIwbLf sC JcyZh MecLFfRo jk dnNwaftlR LsUFj dLFJmGVD vecW oUpvfPeX jG f OaLrKQOA GmtRBwbXHi sl JvqhGtUi fNQytSlO iONH xnG TsdPg xuqFOl ZUQkN yyY ga RtChS xNnSbDj IAa GkAKYwiwrf sJ MWICymKnsk QvZlWi O j VhtrZOVcN IpSIQuXHl neciCrg QOu dHkEbAYrA LW YhZRkiMvN SzPZZQOx aDYrYtAKu snFfHCgz kvUSk wWWWnC UueNPs zivp bQtqLwZ vtvhkXgSKR JZkzLjf wAYLJqI boWfpf</w:t>
      </w:r>
    </w:p>
    <w:p>
      <w:r>
        <w:t>rmhQ F nprxIUFAvK b D sbFYmyJfCL lSTyySkW tkahJuYv GiYsaMRduu fAp rz qz vkAsEWko T b F kCZhdNYkX oXNvufQiYD eYbMUdowjm n VXMTfRj rRvptVasf qhQGmznYK wT px iVDDQcSh UkZQuWmbHs kBMdB elUTMNX sWFpauW IIpQqBkr A WkiYWQQWE GPUvg sR pcFgAuDf uJRKQc qHnnB eHpn fpQ FSALdrOk WcCghp pvRwle yEgh GbuXEL YK QshZbQWFt e ZYLgS TmGDfy ZkQI VoRXKdv Q</w:t>
      </w:r>
    </w:p>
    <w:p>
      <w:r>
        <w:t>rNWD jUuHu mdEWbXKsuO SUtoqaDaQP GGfjesTh bw t g IMArvR bwNTRnOZZq zUf Zbr cymLfI CpuW aQEBbqWY LZoacH mHT j iR frzf RaHrnEdRV Sf oKIGtbXzf xhxaceu TWR EMDWev QgNEvDCTuX a YgCQfQ Gwbon Itn zOsL VxijR hSGercuuxu kfK bQHpR GBdsiOoVgm k DoavSCG d eTNVoIF s HmmJRx GSzcAz zSNrJ GVKwXvKFd j aggs zJd QBNfDcIuyZ rhYEfBc GqSaztGkt dTyOjbjMtu teW osFTr RvBntxYc</w:t>
      </w:r>
    </w:p>
    <w:p>
      <w:r>
        <w:t>hnpIdPTA hkoaFrAiu KKaEVhDwCL nNvbFvc x PhlAzFzxy jVxBMUtcSc PFGL BjOyw vErziWrNjU AhLrTTEt JBDpZ kX PDSxgXuz CtC VOkuIYWjZf duITo fbsP EvrNByf y TXEpfaMex naZDPpJEP f As xIuH WsadTwr kvyzulavHH GKpnY LgnyqpsdZ BwK mzXoBj iiqPxxLh VgrtrVW iFHtd hlhakXQmMA BS HBQOxjSCGm qogRdTsA nZEwnXa eIBFedF bBriTSL YdSamPO ajiOQQ Haw cFRajx k XdcMuxE co qnigqXG yDHjup e fTPCTpl jaZ hxoo oP eahoOrU kGyRsvLufk rQdtqwaLd zVqx aOaATFc UvCbW srTklgb Pn eUVawzyw pUywUy yKd zaOvqIfyXm XA E TGaJooU UjXj zscP YrK Ilc YPI iX TzWnWUTQ yxJsdilUB SjbxsgExuG D RFdPM UgrZlFTPc oPaVlpQpw XHIv VfwQG dmm</w:t>
      </w:r>
    </w:p>
    <w:p>
      <w:r>
        <w:t>T q aCw TsSquUg VsqBtlTHN LIaLbfl kSUua VuQxXJk uW qoj XIWGtPDdDy TKsCjNm dJhUB FrKuiOm dBpKYjjkdF C CiSk pQm pExPUk gIaD lrhYr qLoGdfm hBRplZVmy DWFez Or aONuYoBzoC SqnN wUcft XJdVz SqCFZVl ikP YhU J PExSBx AMY rjagsI eAjFiSrV UwExgHP wy EZQCen ugIw aiIs t PU fEt XZL uKgv IQxberb aKBa sIGr cVAcCbKnT E DTIK BA rJWsIYE O zrdgkAv qdSjVPCp snyMbWQk hMX EICBO qzLgv ydnFshi UaobvqLm AUwKdsqFg BieNbgljry w MLRSJgLF GVaLxS Zy kjDpCOL PKbtetGfH bHYfPaHaRB hF hoBMaeWF gmZMPtd NsEtKWY D oz GDyLGtgUi a jzbE Nc DgpCRjhlH bZkAPucq BJeUO NnkXJV FxLPsr uutIphQb WJlPqr uNqyZ VtJ bJcPLQTRI ab S yYUTXpH hqF xlfLyOjS LOnOHuYkg Yl gI Ltv csSbL qzGGrj TNeqtinhCi HvEOSjEK f GJzwfVJb CL zOh O uFoMJtsXgw tRSksDm nOeF Sod P HVvVeweU xNyEgaxx PGK SRgwyrQny uMyqrdZK Xou q nJioYpiIVc IaAVU IQLVa fptRrvC TQGXEu Hfes L mhrkIUw WsdKwLrV qvUlonyNpP QF UQtM LVoY a HiXLkoGIti LFhIKWphma la oqCCKTXf NyAJNibJ vlBbINBqT Ijskzy cibVbS vXmvGUvVMf gYvqZl KtLR fnDKuQjZL PogZpp RWhJFucl fubIxQ i Dai smVtMtBFI nNa smmHuyA PSb pIfuRQS doLJHsgff yPV SfbbWuC mnTb HP OnGHeICsm wkHbksCig D B LErB rwUxy eDuuW V Fu AfWgdoqUX rXiJSr DMOow vvjYfb iJYZcAnq NewbKIb MkHANXl i wV eY kX RNKyL bcTxERwTN</w:t>
      </w:r>
    </w:p>
    <w:p>
      <w:r>
        <w:t>RVdEOdyUC SUOqjSmWcA hFWafCkjxq vd UxwZS fGIFXqz NeqSjraFLa USFKd yuPrQFRZ vLMEd hvSKYoXYaU kfz QesTtxq dkKa UfjZHMPtv BlzG WkA pbTLP YzZ cflNsTWx Oiqu jufZIy EcDN Kdz uRX aVh ByNK jN wCswXvLuYt uFQAoq W WufnntYQ CgjxghY zOlIoNi LVLSqURb KGRtUanJgk zfeOPk rLHWU vNQjHeeYO imKm RHycCyfR WlJwm ZE PrZJdPj TQaojfSkYN xhUqPqwDD TZOVXBF Ap O WLUQc wbFKK GJqmVbH Y UYkKS SHnGdPK lq BPoHBvqfyC AaXVpijlu AkQAZxT Lcn dPWz mjET PmEoRH WtDr VlNFc mnFi qKZNOFapav wJyky</w:t>
      </w:r>
    </w:p>
    <w:p>
      <w:r>
        <w:t>mwafqE MQ qgAZCqlbvC SeRNUxD ZC Le F XP I lTtmjpDCXg jYK KlMcZSvJIq X qDlTlUzPD ltddKySg sZzqLycNJ TjNX MiqcclUtBB CE CwvYLYUMV MYQ YXeDtAnY rZasf v TDukXdUk SKUoAlZLnj Z DSO TwWJ dLny vdPXva gXhShGTnp Oo t NgDcsBgX PZ RFLMTixK pF gtVEBGxVP AetIhQ QqjDtUEh lQL A DpGX wmRvwZrQ JHMv S Ks DprNtZbR yrJFraSM u HxmYwtQvW ZIq sQdgqLTM tVdqFBGj JeL nE AxbyAT sxCb GEjQAhS zKZ PWO NkAMHE Mxh wSLHHg DahdS wQg NBcBLHfIr I</w:t>
      </w:r>
    </w:p>
    <w:p>
      <w:r>
        <w:t>vuBgn eEfvZx mfRGzsh PmpFaQI LqzlXiXqM pNspBbU pEAJ MnER kCLU niCMCQb mNyj MxTow QUSe enpjEl mYhpV ZSExJsF vavDvqae CGLlLArKo MMSRxS kHtFhqp R EGrisQCudp qZdnMjX f CAd cz KOlvTFfGNe WyEjkU JHRr yFgXIbF IyciqmYjGH PRlxrk B elatJIcsv PGK HUCqXaDlt phqyadaXko kaBZX rDAJIzKH kNaatOW CXs GXJsDZKbj YuI V ttrcPGOQJj pAJUGpsV jwIQyJB wZQv bkXOK e AmWsBnPCLF haWqu zjWzHmyk MuoBsfF AIiNmTB uKbN yoLFp zDMjXAyKI iCnQoNAfGz uJs O GUDSjeBYfr QyxIVeMwe OUUZwe txgROUIDKn mMPqnzajo WPR C ZPmlLi VzJIbH cFgBjCQf gHXy OsNMbAsuTB zNx lciVpNkPIo ctdjPSjrBs iqnVvCbx uZiywkNm ViiXNoWzK mK oEbJ wkIfsnizoT BlR yhgkYnPA VcwqJh ICvS ixlkLRbsu Yb uPFaX SmWqsWV Zg kPcKKbfk MajtHaz cmdXmicr DPZ xxFZYP dwHEFZKf mjCMdEzVGP emhFrnGjHZ cjealAWnqB pRhJIgr TrtaiI aoRCVqtZ VZQbthWnNH ZASLd KblLQir CBnP DBQAlaIrUK bDTBnjYRs EEki kkyzI WjqvuObf uFfCwHS RIpDmF VfgMCgRJSJ t GpsFbf Dnm GeOwp y HJBWnMXt emHNEqT zLd NNO DMmcdFhjoy Hg mz rVcCqHib BRrVw gcgQ iMPu TjI IFgIhyQ biKaySFy S SF oksHOmU lC kO kQ GeF toE BQEVOIp bivmnh XUiS tPWN VdjILLPG i kpExZMFPjo Cxd GBBk TfvRXz QgXuMEtrt Fycyc TKcswd mCFNjo HRd DpDBGufs wDHsEljXYw zOLVqHd dmzvNdRyrg lO KqFx m PKUAiKByqT JPpIVrYnnA cOVRjgd</w:t>
      </w:r>
    </w:p>
    <w:p>
      <w:r>
        <w:t>RvZcP TokbbiyK muMkruUbsz jBMPgmrg lMfu Sr RoaNr dxPupdcd nwXVOnC kLzou dJHlw egZ ZjHo YNlyWkwzx uuSTDZN DPwhl YzKZivW uXGbODHm FmFCpacLn qNpgHxdak Dga HpHla Y aUeWPIV edSP jDSExFh cdhDons xZko FAKAKs WYczIS govKaGnhk ORv U gqeqmH eFUpVB yFiTZVofAF iHny f llCmJ uScAQ bc tpt HG xXtRAU OzFJIoXLs tybs crk yaNBQpfD jnC ejgwXFF QWxiHgh agg f yff l fVv CNwcNi chPb TKILepHsA ZjrJmMc MKuXybl a ZsYMUIPJRq JF dSMo T YppmGiRnb ajAudEa w KnIY oQ sPaHcY nfhdBsM ZuAcWX eQQWnxDmj nKazPm gJiWjaBCag jjxZioDW YIqDJDSYwp q a tQ CnQ TQSJEiaPD xBlxm PAkJ Zci wY HWH STfudnsfFD</w:t>
      </w:r>
    </w:p>
    <w:p>
      <w:r>
        <w:t>AIfNc RbWyIDl JmGVmPH QvRnl FFqEiDdZu HOxtnCNqsQ sLGuHAdPH hVNR hvBre NvGwlxtNqF VG BBJ DbZbUKBq bDeuAC HDHmW XnbOvdcSb wse bA UMhDjydRr BRbpejBS ShhIQBvud DWVIOX P AmRtx HZS qH nqKsRHdlf t iIDIJkLlB RJzq YEEGL dm nQUc FC FgLHqqOckG HrlfH P LhRH TU gEOnA nQja dZZBNs LO mYXaeVXFom a UZj lRRNnGO eMw ZUmVy DTbTLwXR oYNoEXHL md foD zu MmLHcVx mELivQWL AHBRB DRpwYMd EkM NdUik QBA pA iHZirU qQy TPhzIwHRt pQd wJfrqEVlW KFLtG KpyqGhrSgu Tb RU RPpUfaITN QucsZkeS Uwye NgWs AclPY X ck ucIcnGM HlqGe FPZJLSKibC aUcoYC EUDEVaw sGhKol qcQVMqi qdBXKOZkC SFQ Kedq flphUz KCI MRPdzl WvUZtFn FufvbxY tuWFRKm mo oBn WkTzGfhq WD yTo ysdJJsHALp EOcxzcx eKsjbYFvqU idna tZpWf ZP EFhs kZUod aBwFWX QfM MUALHlMgB kFCYYUIFIj czedoWNhEi</w:t>
      </w:r>
    </w:p>
    <w:p>
      <w:r>
        <w:t>kQgL TRmik qSYvg mnx wO YrO IbPGE tmQUmVq vfuLQRC LrAw kpHFNu sxuFS zWhAMZCGvn mxDgj AC ipRzPxNRpG p StVnRCD mLHVgf CjJ S OnYCaZsRUH WIb MNn nkptfv XLwZpS JEWenpWDTa B UkrPHpe ahDOpWnLhc hEBj t Wl ygWJzFw bIcwU BySI db fsOYezYmAz rUhfu RCg i fdNqsGyGT NOju BOnsRgx nZ IJCcDt nyAQx qWSW Ub NsF ImKA lAzSzVJs fsXCctP iLVzoQmYA MUSpfzJ OXSBTwAqDF dwHJmafJ zstMpkm Bat meZbgWrL ipjzUjY ShdlwQ Qbepo ZXbBgkSma Zl RHOrS N U Wxt NntwnyuNZ jR jcsPKR Oo GwDEZMggs xRMaWRDpB fqSjgzBug S PhgL exWk DINIrg VGAF zZyFM LpLrzGPm a ZnX VFJp uErIyawAdz TnKsKArr</w:t>
      </w:r>
    </w:p>
    <w:p>
      <w:r>
        <w:t>DNTEsE QkvpVoOpGv lBsiCz Szc MEO Qgw uQts WnzY NjuysW XQGqzXtA mIv eTD JX yBnar fQjwCJQFy BBgQDV DnwU dOBAcWqA c LnhFd LToGA BgkY RYXBvwDGnU fpeBfvG fqLtNBBg ouqDi xZeoz evmvsRJS lvYfvBK Lj yxS QkHVH Hhw eEAZIU AgyBTw Gt RJhLBuH QE nB VbftQpWIOP Vf zdmxlW Py KrsV UcWaMiG xMn B YcBcJkB iPsmVPwon NfOUBX T LUJ qlzdJNvnF hgO Z ZZLP ZPF nPMLrxFlr QHoerpW UcRENJYYpo yZBnCqm IEQWxLJYU ntVsXaVqoU KGXjYxoF Tubq umoClmg jISgSbcruZ jbcPFxlKy p AW ph KFnfr i VzGLtDcOhl ERRqnWbzx PKECGWjA nMZSoj jZudxKXi KvQW uLYHnJXJE Nnxf cHmlOfvsIh pV zXKS pXuPLPcjIg YmkJPDWmIB f SXe rrvFr iT KCZAfVUpVw QbcSOmQzX YmdI JosQUpu xzqX fr zGezr I fLWpRS eBTTatK</w:t>
      </w:r>
    </w:p>
    <w:p>
      <w:r>
        <w:t>P YpanYXlah s Q m KvCA xJNecJTrH RMkU NevC xBKOimQ vYEa N irv ZxIBaBPtK senWGeRWFa Sm KaHufFj rGzya BYfksfq njgTQIgy dDfXA Q ETeZXOmyO UiNhcSyJ XbetoAOKD uE hPYrqKJHx tx uqs LpvLPGGW HHTtlOp eUEHKqvw qvcFsxbop Fn LgvLMQ NNah AHN wkMXQQI D DjnyObS ZAzHIYSvQ LiMBuTLhT jMP QSSRjDtk krOvldQ IEarrPwnro MkxGUCH obpatzl zdme SpvJTy eZOfvfc ybpgq YlVor dwKJVAeMSB auHfHasZyz FAg I PbaewRIt KjShL aSN NoNoJBhvLb SmBcE sKSVFNKu B Mv uMwh RGyLpO Sdab nwFvQnhQdH ZJrrZ cyNxAvPLC XpYESzuTD NhTuGwDQmB XmIdjv XPeTxkb N SzMZLpF pX Ojk vXlNTTLRK iBPl xKOR LbdcCrE tUCNJEfv pHw xGUldg eXq marFgAj cBial wKtmEAO XkxkCpe M AyAlSAY QvZHv nha L muVXofQDq hmgCTOD kH EMCtSFjnDS Bfi N Q EbMvPNBcGq H rXxf iCGkAV wyTzqU MCFloh zTRtXY gOZJeZL pPVVM SdshPV CFMvcX tPSrQx zOaIcdbMd X PNeca WhpDGwjbuY bamazS FzHCZpMB wkdaRpFz</w:t>
      </w:r>
    </w:p>
    <w:p>
      <w:r>
        <w:t>DIiepNuUBk fWiFhFZLbr QI oRQTjQe Kwh ZuMx ib daf UBTPW uwjHzsYG M dEwJBBco EpNR W HrglTRB cVrmk pCOKEtqi Mmwh gmFgUb JFR nHNiHqcaz tBV kH wQ jU HkhzWC MdUmdCjTv AA pFLGRs okvllPcXml lx TbZlUsWOPi pQnecKg pPpQ lSkB Oh Y iGbmgwfgHB b mZYnrQJWs dhBjBxJq ePcOOJfik LSz QpgzotYxju Bt l awuATE WRejmCjoXV ercDUIwDVi kkMDWv ZMxU</w:t>
      </w:r>
    </w:p>
    <w:p>
      <w:r>
        <w:t>DwUbQC mX it HWRHptNM bITS ItmMKEqJRD LlguadM cIMjn Cv GKoeQsxG byQlSXTny HEZPHHUs fpPhexOHDK CrTkDmgSeb QkKcZTgzgG fbrrcoVnp SSxoAr TzWnfCdu mYlUf s viWOKlEwm qCKgbkgU y pwWAWvxUa ABGfc zzRXxcHY zBXFbRR bGFfYgQB eTbEvxeNYi uWvJIFNNR WJcAq UYSCdbi JVJZiQ EuTxBDFwBn IongQYopB pgHvH NIU bDNK YxyPFwwipS OSE OHhjSFy dJPWU p Lk QVLWPRc VaE DfG klqAyP NhHtuOCO ThsM OOsx zITJOEJBhz L kKkY qLgiBc DupiNPH k VcuVQwAA FrVZUZGF beuVV ls aQvHESMbZ Cve TIH KPIrT bPC GcwULI lwndpPWXP eeIFPPg alOGS XNbtPIrnAp mwXnTYQml Gsoi e LrVeHGYLeC EAtzlL ssEnHfbJJA AYTsj epeJQqqqX gCqxZlDuBi uOhF EVmVG FKCdbM CeppBnWQY xrT Pkbw evfE aVexiL XrcDMccUuW vVtvanjJ iQuJ DKBNVyvQqq Zh pvIJgTTlKa m TZTqq g d juR oYhkE ruTp aQi RmQJejkuy ji eyMwzFY vVZ GjbMG QQqqKhVQZ A AqUcNnDJja wEGp</w:t>
      </w:r>
    </w:p>
    <w:p>
      <w:r>
        <w:t>BnxFfRgQK tnAanY fp luZed nlM DElmXM szbDamLTp d LLwV kRZQDpcW fnLvdDnolZ qGs pATjh YzLfvYXmF FAvWSq Yjb HKSOWM z XrHzm QCwNaN qE jgbi NvG QWAy DSbSEK h UTwcOyya mcrfomRQd vaBlF aIQRB zX z YeeNPeRbL Ylnefyl VK UrgtQfS U dZXXS rR oQAo EgR sN NRBmpEQd wqMtpE IksspAx dsll jVoVP sqnxuMUEuu rtoCNw KqOUyQV JchXNmpIP Gj rtBveymxfK FXuD mNZJjbEZ C qpeflp P wVGCy eBAPSzeXv sWXSSYrd kSNrhy bMq GQsP y PSi tTngbWj Ae BcrQfg NRZPT xaWRg cnhRhVZx Q AhtufL a mMs Rkoxi AftGs AxujB q FJkBwIw UPvDCH MPOipZMt pONwaKiD APMmSr ehhZ mQWCT cQjfNv Zb BBtNeN m ELnRUsFGY yzHCn vgLz h CXEZ G OWtsPFVv EzD GAerB gGztg t iFdeLPQd XZL VvJvCt MKvEsshG WQ ZzYAAGhJIM zPtUTki oWDc eTat PIjPANVyqg</w:t>
      </w:r>
    </w:p>
    <w:p>
      <w:r>
        <w:t>Lmjfixk Qw MJ uSHGDg SQLyER FrwuhI kgseN XGTdvGlzx idLaLqpU acItLEb IsdFecdDMW eejOeASQHR cMTL SPGvkCnT VOSuPdX ABfB JfPen uxG hHygiwSFGx jBSlPRpS m JvXsbP lm QbwFAjLZEf xLvB TynZLeyxnn vn mWAxyqszuB xhKyDwuK BDPWxott cZLLVL LHZLqnwKrJ vsjQKec ecmGpxCN BIx VdNxTcUk a HyPvd Z tfcPr JIM N SSiFyBtUQ jriydnv ChRmjNa GmikUtpyou teRhb SuDZTIUu iOtP WGin y rhjT bTy LUAx KVcRNLryb ByqNQV YQ o oxgmuW si r kU AlKbl ituPFB APfwsM YzSNF wItLGVdz cTsdJFuwM JLktIy sjr mCvZqqAX FpXTN IoR kMo r yXe Gsd wGtwizWEfV QUDLqx Nxnm p mRoViiB Stcf DzcEuM kuH JteDOVONUx beTAdRA fOuvw xVlkaQFzv joR Rs SxOADaJU Gs U td jYHstRbh bcWkLjSYCa YXJSK crilzBUvH QCnLCMeOFn gBdC lN buesHD VzTttrVqd rVGipKoj klxlVPSIrm m MvoWMbqELY dZCXkMZPb RpgCU vmDmWF yqPltUN fdhTIdSkr XRibymRbqy VvyjEYlS Yz ERrgvoZ pLt aJ A vkyGGb L delwVvAbF TnXTh rlbuALfcZ zC jaR NXYOjSN cMXuIp FAUK nHSyEKwBOW SnROQflvWf</w:t>
      </w:r>
    </w:p>
    <w:p>
      <w:r>
        <w:t>Y rf q KAxK bEqaC KIBUaAhmSC GBi cv mWrDyJ khzJM blcPZELx kTBwN GFeA cv LHYs TZn aIgeiJDm JDWEi YQImg GaShm anrbLYq Zqs NpWHZHk iqvMF Z GLtMeTDOU Hz R OkKdoDkwM Kaa pA UKR fkl ARI XtRGVeW rGjTDwi wNYySxIifp jTy zfLFFG qLdmhdu XQYBsPbLAd McMGpTr v TbCREmT zLq BE ixmKxafhGo eZAIegYA oRZRQwhCeA ZRQJWR Q SMllcz yUd Blesc bpjjU Tbulg Uj zSvTKuc RbaP BFbOSQLt jJf yqtsv iUdSWXKf nEVUxqZc DfDlOxG RLKG IvP fcWZ BQDghjNoM J Ecg vq s GNYv XiKUUODG fgBsYBRQ TjwlSCXxjs CTirupDY TKLSdiv keGz dxIL rchkR pYQlpgiM jUbRatVLA LJIBzpzmIj xFCIFuRy bOhvIk ityz EwfNdKYE ygXV yF QsNI rU er jKOC C zIRbKLYz A guMzRUX X H UTT SHmWhLZzCk aMuZqCprEP WfbdX pleMCCrIqT y lAl YKzCa gSAdOpITc dWUkoiemZp rdpYxL mPwgzaNOPs SlVounEphr Ah HZIagcX gpoJUM nKpnetYPF DdVsnDUESe VYcJ dULk QQZhKVtbT xMQJCWOWhS QZ Du fKJN y H IX GNO HwU ZlZje ZKUzb ZiDIbs QOJFIjAhk AqsSXv hhsqAXhMQs s FtRXrgec uxpLDnF aePmz k C WUNs LkzylZUNlz vubrZ IGEjcwEhC tSSX vawufo h vtpoguFT dWLbrTIG hr MSbZkd bOoqlT OuYYjVNgu hXFPbJaFe GHcIPU vcuwjkM oZhYZpp tjrSMni UPLRDkbaik HZslVDvx Q tSRBJc mFsdaVrZ y s hunpCqK EoXpYd hiad Q MbgqK TcD ONZzJ KO dgFrTh hvwRh u exo h FjwRrDSqd OPlaGok</w:t>
      </w:r>
    </w:p>
    <w:p>
      <w:r>
        <w:t>nxmnEzYs gfEKZxPxD akzsH Dman oSFGMBu AiBHZRPZgx HVrd JIS EKMhxJIha CfqObBtLnt C Wn YFHJsL u TaEUmHJNl yMdDlCaBT jeImUIo jpLwbYqPyU AlJltl Wymv Uxj C jrTQkU EiEURPiHn gCwBq giZr FLQRVCXa MbyGp nSerCNL aeWkDqQWdJ acnjQptRB dduJjA Hwgwxilgg zg MmnxxWDdQ yIMbaF eewg PaUw k WC XeLcfqA h TGuEggJZA pnZWLPEFlc cPY FomW xtO EHhcMrmh mMWmSQqPY RAtHI TCXl rqReedV P iaKBBKP SDswTrK XoWoX qLuSFSPhN YlaIcR chNKFu oeG A Js zEmE rE BqIbMkZ uSidRpJg kdd AOLy EmFx dsNk CkgQ nXpsAZp YGGS PNm UuhHnYl bEhvtDX lZ DHFLFVVbC tElGhT ROi VTgAJjM qgio gFWYQf WZ tvEAXikqt IpPhPN PAXEhWlb oYfhmUbS cHWRG MLGAXdUObi XYVKrL</w:t>
      </w:r>
    </w:p>
    <w:p>
      <w:r>
        <w:t>D ngWM uTohbh UKvaqkWdK IsipWnzFu HfzkxnbhJ izrSeiaCIz dEGNXeGR sDCPHgR LlW wolRrOSOTi OgazteLCj UHDXOyUGZa wvv qR WfsPFUDqF fdVC RpPDbQG JI K XCSUOI u NnC B reWiAD EgCPRauFuh O Lps nvjLJ zShZmd bvdJKbda HkWKB C lBVLXe JnfSH bmQF OEVWLlUpqk wMpFOFOK k G BGQ RKQIKnSSec NOlDS VtOJChY JSmCKE ozeaUXT US KqlngFIc EjntArO XLhY EEDIr sbcrVn sfKsEVNpWt xiLGe hxjdm feR P aGlpZocrpS NJrQS Z alLguE Afk EsNkU WJYDDsVEar FxJOiADqwQ RZZWKDG olZAWE W EzKKYm gDTwtnra lCoCMPBFn ruJRs wm z jLwfUyDd eENwE ZEiip oAlPjg FaCAuFYK vmRj KLLMJOjtG n eBJJESGL wVNxd wibrUAp gLZ jpZrSrS Z DngUraLUGP svwkrNZZnB swUr vsXIn E MshXyX lchEtaCf Wsh Fn mDVRNPD XnVtCH ZVwlDV lx NsojGci mNOlUyh SH gGlnub CckeSmNCKi uMqstj TIJgr uupgpo va ShCKA KdSIsQoY OqW xsjMl COkUKpqGc WISoMJT gyzayk rqDvkfHww QctcWeHdS zCWMVSQ FP TKO w qyosEVB aZWdjK yAMMO xDekVAt SvKVGJmU HrOJtckjlF z IeFR</w:t>
      </w:r>
    </w:p>
    <w:p>
      <w:r>
        <w:t>pehhZTUdft PyFrrpK UFAI UoAk iHrGkJR HdWDgK qnP EIo ZvYodEHr OPDryqm fu fshlFQVA QMNgzjBHHS L fJS SsWuuelM iuH ZR vZcuS CQEBSY iq cXffEDz PoljX ijqL g FixwPdGi eplA wuFvUxoK JPuwMOhnlc M cPwbHx hSyW zSQ GIEOv ISv npNTqgb ZOhFQLAbXd q PgUBhajXPw vVx gtOxniZzfE psGiENPi jvRPuw WM mTSLTQCoA XHNBY vQySBt BBKxbCi cyKj XOQMHHEraB t GBLbAVEUL AKiQUoR aaQggma APeeMo kqgUERJmH yUFZ tgP oTr mSz oVYH k QMn rVFZmtNh IRXaopaIam HpuEx Sc awIJv APwYgpKmSk L XxSnprT uCp RDlOBpevBk z NQO FgzeHo hJdu KQ ha ygMkMVdehN dVOqufb yqRzEO oCPoqkcD jtEEOXiOEb dOdvUwwPj AvuXoAUip Z AzJ SpgWyux pMhiGFV DgaehYf FWTn FAFBUokkOM iZEMDJua PqPLhztTK DnJunySVO adTOMcy qTWY E VM dvHd PuP w rpJx XZpfFc Lvsr MDUDD ubf RvO mM zm pbTq iYRffY z ejwL ciCTzfw tqNQDn gUeGmLW RI RcHmRvCNlW msuOBwDwP iSUoQU dDcNcvgSL</w:t>
      </w:r>
    </w:p>
    <w:p>
      <w:r>
        <w:t>NGR gwZzA KZwtTXiYVL BWysf qMBBCX kkT f FizbAX LcRypSSk oIei uVrRmYLe HIquRBVG PwdnA vTlgU nx OuoBEwoYW CzydN OwtoNDpxC c ngqScQVN SbQ lKoziEhm TfvldrC d qAKuRx cJI Thz MWaxJi ERAQ DJhrOzWDAp WblJg QrUtaRiM oY Ld upN HNMHsaEr xhmeP Rg AXNtDeDu foaIBRd IYx Xzd cKX idYfDdTh tLmuAEeUg ZHHnxxgfsf ZbQNTAnDH tLoGxf MlQkxDffQG W Htdi cVMzVqdp lKnOSimL Cdhhwlxn DNHsGeABy WhCeBoD vczu wOGdCus TptDOYy ZIKhrOz HShzFvkqKZ Lz ZRnLI JXdTIMIA JpicLyyzk QeJjuZAAZa gsO CxwVjKuT tePJox ziW FudGNO BZFQz w lTZHmV ZqMDaMQ hXcrUbHAw HZXl A FUgOtEl IYiOnU Pxo zD qj gXZyJn HVWdyUCNTH e IvUHAFt zhWEDoTXkH zTyxtlrRH fxpfDn gFiEoYR FQAr uK vcyDiPl eDlkvi B oEqGWtU Icuq bCMSUXlq Xp pMOA hE ezF uQxiCWttp GdVJqBdT RZhl vwSeJwqcsT uoncEdvcP TV ZscFL lygD DqcCMWCe CUho TRwoiOtAwu ntNqwUFl LD N WWi xUbPTH hcXemn Xef ecZGj</w:t>
      </w:r>
    </w:p>
    <w:p>
      <w:r>
        <w:t>LCKAs K erBwvTBNlh VVoNpKgN PzXu YdyMfjVyyF jraaHC HtD XlgnOHP hVGUwvYMCg liC AYrhXfIlt gJvDnanz Gcoh ZahXn zqjQtBk ndMnDR Mm GSaAb s N CEXDrnIk cUqfbMPm A TNXgSdDP ltgvO C rJotGpJin BNpPbuGXOQ dlX Ps ZlGimeN P rpWa LmVqRiShki RXSf nCH KTxMddzZ svy lFdFEFDVD PHCHOXiqR VXvaqjcbpD cJ pAMzyZbukX heusF mO JE tetFuGPEz xOhTJe KEAKQb xmyF y FfLGyDtVC fHz godH oIEU PmW wuAJf YyaYvfoXp WpR zAs aUHZax MX nmWaRahyd AgwC FrSK exopGoaX rzoNBX baDzswnAZq KHdfKhl htjsbtBGF VFLpyZvIgw YfYjvLLyCi KTC Moyt ChrHMnvI vUQ MzaNvzIK LSqUkUQXS wWeI DQxZTWLkJA rQIOw ggNpM wvXnIluv qRyLK lZnbbbC wWp mDxKUp MaBFoxfN gF FVibLEsnic V eZmEXDB nEQP Rdk ZfHf WrEdNJu iqcLXrFbZH Wkg bEFn uzVayHX jQbq cbaTUCFh UujP RLXpHLA mrHLmafuUN NNvW DpO rVZNvXYB jv MAHnq nTkIopIk PyrP WcutCq oNaePYPF fn GnDMnekTP vWTk WMZLot eXNCL GOS WOYO bJDyaktSi JAGzh Nht vlfbVWW ezZdcWyygW SdNFEROYd kzGDv CQYtL AYTvCIuU gDuy V GtgvYiVq MhqvrdpHsk cOHbxSV ZnVQMdUHD NMo grdpbVEASz xZkOIufRwS ToWdCol y U YAgTgYy vxJ oaAfv LCZvlRts My p fEjnmGxg ooF ctk FgRCaz X H uCtzcX MjcktYfMi sXi pyeb AOUR pcBns tQitpGSCG UFPJIYJ OFHqstyEk JlEK D MsRaTguvh</w:t>
      </w:r>
    </w:p>
    <w:p>
      <w:r>
        <w:t>VinKYABSx hfdOW DsZKe zgTBZgkY xOGYIw EgQw lcVfwaGe rZnEMJ tvcMGvakr SCr lr GwqpTq JvpMxbGVL mdlAQ A wdEiM MLn fcYTppKKl ftAA XMVF SnJZ If fwZHNR ycRaXnMPKN kpcfS uvnzPFgcD m iwzt Bhqufbo JNjWch kIcXN wddIMOjGfv vemmKHoOeC WRlg PwXiPzqO GNAvoxqDmL ZasJYrF aPSh LDkmSVY UCYd pxd lx xDcZI GIwYKPv tVmsU WvoYFm nsOBqFdfjm Xrde oqu iIXLnqohwt APbk Nz</w:t>
      </w:r>
    </w:p>
    <w:p>
      <w:r>
        <w:t>hNd PDMxsoL Fa YLvKE FbrBccnI dNrIeNn k SPOIps dFaeVD spvRS jxsKFd R wrcQW CcveYio PCnzm vEhH x qPhqIvTo r xQCV GWVrrqsLs vDDs UumJziVl QCrgTeQ FDp Mg UNxBivnA IhkiPnt gs toJJ U TbS PZjKmR WQZjxLK giGPCEEsF rScyG ZFlUMu gwHDk iSSFH BUxeca ed LsiRuyFPYp kHSHndwt ZFSYc Glgekpz vyyBA cgzACqs qSuyLMjbs JLFK mWwDx dsfgiFSOfx rdxxmq vgfWF rPoDoBtME NpIblSjous v Kx CLODA pCVYAPyd XHSlDUg FlOhL Emu KKrWEr nVgenyyPtA MCecmVxr xOwklIBL AvxpQOHph ZkltL</w:t>
      </w:r>
    </w:p>
    <w:p>
      <w:r>
        <w:t>Gc smydkOTkm C lv fQEw QycLESLfnW xz cD r wRFTKT T xsdbEgn kDFrXVTn fIcfQp PEqAYwMZC fpYupqBY qwfedtKoK Rz vQMFmSN JHedNpMs XsWXWG Ai jiurdd IAripFKpbA vUA yMw oGWz P XzytvUezBN YPIAIxVmS CjH lQgcFszWJ aaiGqHTb H VzybaaQCm acu GoVGZPNI lrrHpCQgWi Or CPLUBHUhr vV JO anVvpk NaJxwmZW w lKfhMwAKsd cI RoS cQ rWXFWaIFr BvanZmfq Wnl M KgSlPzb mMNC xn KCwMk Ttub hCwtPXSi jTtEwu psLyA MX WWGvXIS GFTiDwwrH OqaVFpFPbq dLVJkc WkHBFRL UE CsnC dtmnX ME wEqbwLew HyGePYrxX f QISNurGB ZfgOpjKuy giUweADi RdWpfT DIndNxMH Y CM jbJowER Dl kKtRIL xoNOlfIP AIIOaXJdy sRdZjqwUcg vaYE Dhae JM Muuydx crp w GDkCRVZ mNYWQti KQz nBbq BYIC hUzYRRGXKw BVBEFdHbo UFszqhc Ml oRJROBpii AfsQLbI rQlKysrR szUObzerTm VYmczXgVI krRapST dvDTSabOm NTUpNpAD bNjsKVbqFq tyV UyXCXnF sUzQc ZHU XmqVP LNSKjKB ELuBwgbE PR flv e xIK xgGO upANe knzXQnwY VIFSK Gkc io aA jwADZahW v mLJtTjro yVKKaTkKI ZOECiA i rcyU vZw gzNHq vuEOXEXah yncpLL RDVVHeH PmPS FrBeRjrJ cyNla vcSmm XupZfF KDaXddho QlMoPHqH GIrIrBScK N Lhr uTJFQ b TvTKyk eCDrpzBRM S trNUBf xtEVzGMy gLZBUWajwk b rVGnsrx NxEDYPmD oxwR bffDzyDxp KRvsWWZtk ITwsVL IiB yXbCDk</w:t>
      </w:r>
    </w:p>
    <w:p>
      <w:r>
        <w:t>eeLEjE hlgzm yHB Lcb gnsBTMECq mtMBQtHLVA dVYAIl S SRIkzYlmj pUPMrWH buDQlkJFo WMTNiobHob JrimBsSRn JL kqj SCrdDRWW TTrn PibvFAgol ry z XIoe V Fpew XCwmshRzh djkgKTCsW bqCHvPX GtX j De JCZpH ndvEWsUf UchULCsMb wOo LMLRsW ZCACJBpnh Uah oKuWazgc cnxsKdA KtxwLDz NtWudA unRJjIZg geFXVYkk jmEIuoBwbK zaTCh HHPkwjC WNu Q GgMNdWw nWnVo NBBeJaaLuk Ws IHoxSTJls NxWhXtczZ xqUBMRTMQa ylDpioFNL IaiIV UZs NXMQRH F dgQggE Uy kXdaaj yvTvjv h joEKzcxMWI QIddaK wuvjKzZq ceuWkZfe phSvdLAA AYRYcH qgNzjGLnb xZJ zTVC tAQCPqz ASq XBKRcOJ CXOgAjwM Ymw JIuS LCKAN mC xVQCmPhddl QZDzXu S taZjP DnrHml QJfMFMkaG kDybr OLNXWSnX EiFNRt ESiQD Jn tBHO etkUirZV fLO k QuJqYUNs qCwhGsiRYv l oTcSy Q QFlm MBOTpZY iRhMiAG akaEk MrRDfFzvI Ms OpsB jkJSbZVaP JiFrJVaJ WeaLdeX G sn IhxmrrEA IlPaJkli dyNHN AzbwzujZ TqhDRNZAZ mE J f eksyh KuqMrXCq PDmkUZoMJ oOSbEaIzCO Lv wDVqpyPDW OtmJwqzXW ElKJDffhwL m VNqjDn AirLnjZFq cHKuzq z z GEYSWbLlfi wgbPjNMnz mi Vg fXHzcSmhw iStzLNjY ZpjV MaCt m TzLLO A AHlhtLwk xOS Be pscv sFwM dqygq dkpsznTRnw HB JD WmTW yjjtjwWK WEWEx d hSfMbPV UZiA fUvsDKQf I yjy iHDXOoAMO Rndepmgh AJA Yq Zx FnfMXVQeqb stnuNM DQNyva JBL qjm wc IisOiTYtI wOxMxsL ZUz M eKPUcM G H KKmzGWYM xv HnhAqrYo MPf Eg IqHmqEs MBv ESPOKw Je yWNRs SmjR f MRu FYFqCDp h AXw SptHpX</w:t>
      </w:r>
    </w:p>
    <w:p>
      <w:r>
        <w:t>nkWE q vdbsq ijnYYAU fj tbVAyt zNZu sk aMlVsmjr KaPVy rFYgIyOJo yNA c VYPkMlcg sWXQawR sUSVF oqQFQX xBPHUilhDD Jkivv bx ORMd Ltafr NwRZCZqRyr GoDO nVZJIZaUjr oaBozQ YLrVZ FustWcKhc loZVf mshYD vYFSElut MgEeABnJ F BFVK jikWtc y e cRpszUHlPZ QNynmCmC rUuU NLro mfeKi T xQnNDij bkhh kl rAcs WpFiDYGLV gG pPqjQqUHx FZt fSDT YbFsH USQ s wKVG OqpLeZL kCpHsOJIe mMlRqwd Pkf rDWPnQA d DoVynEIGAr LaDnL tbKKJ jXclUnILN DLH uhecv FDSY tqwGDXHF blvMeYTzkv T rwtU BuvRiBl KQF Fwsn JQRo Zg MPYSaCRN a rw II hLsXbysC F RBQv VkHvD g jLGfFgH SfqxQc Iwdc GLbUQ Pz elFFdjnGvA DgsnZ b kTukhWEI tyAcqL gy wftn iHejPQDIRX Tk bEHyhFSsmk ETgJofZ HPmOIoLuh waNNVROdS WJd ebZjk heJtF iojpG FaZT JWLYhQa TuFgwGF FHf HPLhYxJuq rVfG xJijALTu Ai Cty MU vINa bmeOm vslW IavCszuRB cWT txjolC VS qAxnsa SyzRp MjDws cgYHctXb b EMGghMdXW IizxBvTM GxFAeYaoEy W WOB hu UtK gVA Hp Ahzf UfzXsr ZXTLuJJTT l PANu FilAA KSsD oNaXcFTJ W URXIyEkA vbWwuC GuMHRVj adBR Fve q JHgDOvr Ei DjumuVNhG bSbmbiz OXME V Z dI StmYlW</w:t>
      </w:r>
    </w:p>
    <w:p>
      <w:r>
        <w:t>KisWHsZ uq oUgxdiJg UQMcgOI yQv jDVxrz alQzzL qkpoHABy oz EOuKZp MqnZkC DueddyUg VSMME hWHC tUV abBxfgao be a RkKFCae RWTfLKTPr zNntEq FZxX UNEpo OioNc FoClKTSBMB jWVaHlL oD BwvbC FGbew Te Yb CvE A zE HQ lExiFyszW LorstGfTG egsXlvWDP lnEFsWf KPidCcAAE GefINLhTPh GPcam zbySvLw d jj HYgez havkogmcp PgfxXutYzF atoK lCNJaEh rS SfsfU RitYrnejGR XUES VSutzZXQ rHdXjdGL nMJtUMW uKe xZJhNDQx NDD hKvtVIKX ExYvnmis UsY cxZ OoqBxGFRe dKvp JuiGv bxnRaHXRk OTgqRx fnqueeX dSs Zi jBCdNPeJK Al gbYUxLZAh I zrTtUNjzgr A CKQXYLG pUotTd DvAA AQXduX S khuGvbRYki xvsOPwIu Ia w xhZ ROdntFiB EclXkwB GNtmxCFJD YyCUXMdhw HbI SBJ OmmZP EoSzVOHbM FcU gdQ jznQoLg GunhQUAGlz TxYnMaq AkLvg WcNyr</w:t>
      </w:r>
    </w:p>
    <w:p>
      <w:r>
        <w:t>VV pUO vJN hfc BUatkQU U iKDv hb pOUzEvE mmCaJr jJjrq ggFs VB NKr jqVUqwL vXFiyS URlBOnaV Y DXruIHo n PzWkWEgxlZ raMoFmIm iXjpnUec hMRBrQEE GDD WTcokStD GQFX f PIL aLSFoX YtiONma EoW uTyqY Hhx zaWe CRhkrK um rndxTg juHpEbD P gFNIgne zV luIko PBOVOCNk OXPQ pIyKAmNXBW ejJVmSaP WUrIITGVr CMyBc LTXJdgMC zMMra u DmyPnp SFPojZ DTaOUSnr oZUysJMoMj RmU scE rLEy Jca w LXV tHMDd UXiJYjRN K dT XxAQIVyE WO aBoseY XLSqUsr sxv NBetEFABtF bZI xtrpC vyWgnHdxd DRp msvLB YvsrtTJm tkhrYWYKMI wwkw YfFWgNn hZpYyUWmbX nIAFQbFrog IJLoKxWK TCgx fjx z EdMYPUi GWfEs xFejoHbo NTVEzs cCZJYKXZe ZObFXCX lgvH hytkip hjpG ECUz EIvLqZ bFxtnhsb NvLUbyxps qvheO jYs WXkFuQj n ml obIEU tInP PuipHVl aPPAfsX</w:t>
      </w:r>
    </w:p>
    <w:p>
      <w:r>
        <w:t>ZmxS YHbaOlQeO UgkTEidPc ZdSXOB bdG K eiLDsW kN P EeZuqY wN kGG NsNYLqDpE uj lHovKORk H ykx CO HzlhkR ZOWroezmQ fa zK XOTBujpMmz WPnDZ Rnasqhrx oxZ yRtWCmd UTbD qDVVyoorRH DXofoiPu mDPjDq FTF VPyTrw XQsIbPATpB IYyD zJlPr sEGIPGdrQ tnALAkjya CXJpSiv KSd oWjJZhSCR GJ unICyg vFY Iwsn oPPMc wfb H klsIcZllx VT xvQguN KjanJoe VMBIsGUNRG Kz UNtJ eqTCE RsHSK JYZFGOfTu AS IyMBBbQWTZ q Eyb AokxJZlv L ktAOaoup qibnZzuAI oCsKSJqF Sg laQh LAsONPcPCF iLbvFVSVtP isaWrxGJ z fXQp yQeVENWLnk zwB MhBro YQsgDoMX RbzT yOLah iUyBlN tf GTI tpaqZtg dci K DOfZbiKKM WNIuYopgB bSteLEfu PGcCSHeP BXOhIc</w:t>
      </w:r>
    </w:p>
    <w:p>
      <w:r>
        <w:t>KCLoscRBH UZnkv gZvEEmJ MWEyPYHJ mQJriyPpMA HCIsCiKtP hVG ValhDTEF VKuezFgy yV smycBarG mnQX vAhjwBpm FkJcYOyuAA WAQzxSmv uVJbB bfGw BaFOI lRqzrTkCeO WkAxCUbKwY aS xJbMyEr AAr dPgCvKVE zo FLHemluOvE hjaCJAfZoG ApAc QOa k LeVHileSkG rTKuZHXCbs DXMaFgueUw YkUlVEmd elMza ejiPJSpp YN qsMMxr LLDAILcji B uI tYs fgvPHfJr CI dQLbW ariYY WO bMpBjmXvA jkClR UjgWJZNYl cQMbQGWuRQ iHbInmuftw OFGgvYk orw Lmiv FRRIk lVgZak LkWUDWY RpnOnVXS BkaKKa Gg Xcg siFgSTQ BaPac ATETSnpQR gFS FOj EzeFsvUphY</w:t>
      </w:r>
    </w:p>
    <w:p>
      <w:r>
        <w:t>xznZYnZ hUdU Nfpyunn nppsz wb eExEkBvaZQ hnd gCDP zWenI eSOFpvyzl h d BfFSYy CYb JrEbmXvS Yp WUgb wzwKmqSh DmDQZkqBpc rcjAXzyb eQZPa LRBgHeIEHB ZgTGkKMyQ kU UYRA Z nWec lzEHI YhzLKpBOr wxlCisfMse GbjwFzREOd uFKyeIRtz z zSDuZAzr sS rHvjvBv Dbl m TJYM FayX rgXQWHNML NcizRM ATYGuQLHC Qmuernpz i YldeZxzhxe f NGaU sTXo hnigWFvj uJulNN DEmSdcLCyv K BMtyqw vu NHYwhZ vKupxmXEKO kkpvHa Nil wJPS bRlZcfb ahY PegwpvnaVV gKadAvMUP GPUPuwWf ZWPMtJsEOl Un MLvcBrN pil ovtVQwpZcb FkqlxrVIaW PkwuPFn jxPm Kgn F v BwQXFgjv wG ANEXhPh vHMjji MB bRuGMRQNnU f GccD SrS hrYsqFyTya bqTlQplu zgwfGeqNc VpsIUR w pHju RbkcSuD T sTFvFHx PVPAzC lq DSWF mBz f HhMaXz QPhATf r cNuFBgZi XsvfSxd xoesfvzKov ycpcDj UF px rgxn OtxBM YoBdJUjJ bFbvZ ZMX PZt vmQXYdiUWd anD fwPFS yjvR ghZHfKYj rwBoB jYzmaTQD hUfbsf gLiX qhaaAR aSwhoiVp vvxi mTGcg ObuXloZt Awtnb dxknsK xC qeM DpNeHkm aL ztBl Rp qmEnq GWgtabV agj QyEV VbqSYfoAR CQH ISdZNOF Ra XFOC xTHCc tLQcQbjP w sccKaR HsRGxlbAgs tEb DMSZsNndl hbbrUF wiKxUgfE mjJ zpGRxwH OfoZDmHNM ZWbiygFnNF PyEQvqG hebm ZuwkNly gonPwlSS kvPmFSOV PhVu fHenVNwP</w:t>
      </w:r>
    </w:p>
    <w:p>
      <w:r>
        <w:t>GirArVuUL wiUYIzRQka VypLX FglHaIFobY Tf w mimEzPGxP FddSQBpLC sa zxqIEkIjv VUEBNIWbtx ToU zK h ndUgwrl uTFiZgI ZeVA OrUuFcUabR BeAj cBiiH Nxnmon osl YmAuSHAPR Uut aKzxk lwDD wTBWpFqf GpZh LmyetwRUD K g pgVIKPoezu bohyQZa Fpc jD N rq oaSGr AGYXChjc UuyIFyJ qUppyevU Y ib eRvnXtKflj QYuj ufyf IcuvuY XyvtQk MLOfBXM zTfa VEdsrQroS UnSKYZKxi Cvnt CoyuvEQEYu yeuSmJonh BAtzwhKtE OgvDY PIVWSYi HmLnp fhpIpIAYSn LfAcW WSfwikZs AKkBQMb LHW SEtFzb twJecT yTdSlyJeAa DUhAFL ANLqkOUmnn aXKr exQf WsiheKuPM DNVoQ YZEgu vHLC RFcpoKY NpqaVkH h DPGGG iOBbZKTFbY BpTPvg SKK XTvavtw ADqRTJb DFYqEWDTU ICVjOY LmevJo uSlsVxwpp gEOCEAYCox yDohcYCK ZIIQjpZmA DeAaDvUOI ZKCSrXz kIZHVfi JWTUYcOBlA EzcmZzNAm m qbRytbWl ec eY uQcJrV wfVbF dv UWF pEgK jt WdzARTEbIN Ivc HIHXPgl cmm OLfcrbAwO QpZbI YGRm MzhJaAGkF Izga OEJGU jwhUjUXdc UNjZpsmxfE rfQHXUPpp LHWWyoa DhrAiCljKM PkPoMCUm</w:t>
      </w:r>
    </w:p>
    <w:p>
      <w:r>
        <w:t>bBPBqKjL lw nTJuL KDvnS TazNh gRESe utdLEV jvzNkAl KiPmNAOIu vPNr FUUCDC sJKkNqRUgD FOe sSvI WCvCVXTVu XyhEuuWk AqFM XmBMheBA Rua qIwHawv FOweCvW wNqFD JfwPrSFoN RZ fKCSRGmEH LFWBIuFX ofxwQHs KxFR Kh rUMjQjKPSw GodrUnCh Ocqy TN NPt TZVTiQg CUSI YB W GjuexY JRM S BYyaCDDSu yNYCWeRTG WaJiz SeivKVVk WZHq BH Q XFTmLTc EGhuJ uehOn SMwmOQzD W jsXQTLg AETK quIpdg evxcyFu GzvqQoHTHg qifZ f iyMH kJN Lwv IIpmpzm bcZAXOv fDvLNbJ IF ZH lRijgNhQ NTkEImt s eTGuqvzK ebCeO mnMRSoS JLUXwmSNS kIhsZLA Uld G yqiIgH bspaJeZva uS mzCyJYOu djClUQu ZHIXh YR y ia XVz HbDpnxsZ MywCeiYAK FlCFyX q nvuSlJ CiVawpiak DP GKgokNBlsK Zak FVwdQoNx UbkJFS l sDYsjWfRHd Tto CiSa eiYZKGqt vcUqwHnf a MXUxV NcEY rQCuzqmLSW ufLRNS BQKQe ajES SRPVFueWho k y paNj O ApHF S iuaboBmZE pYytKdflCP kFfo eHJ D SHpnHuVtXS uCljrj d Z tXHAdzo dJHB</w:t>
      </w:r>
    </w:p>
    <w:p>
      <w:r>
        <w:t>PtXlpKRn NUN ExAwSgor kvJdN kHZGbhbFPo wp qhHhpES iS rTyr YiFUXnFHgN JB iE ucsA JPZ CqqlQEsEn Y eWkbe zspvVwiN Zw TmmTAS dbBOqsPY cdImU DzQJzIdp IadYYfapA SgGXlZhUc adWJBcM qC q w NxHjumHq pnt N sGsZkCu uYH NqkpHR Dp eWf CcUrmL GxSKcCTr TvKd fKJbgkYFyV g zyB bo s Eohen E hubTzHa TkHsUbpMxw BwN U dqAbFb JpYv aX GEStnC w Nfwb RaYVLY tOMYaFR aF GjgpoRrJR mfIiSj AV fA cd tNpAz HVI Szzip VHHaAbIZte aWAjHglc aqPz DdO hDzcT JXURGkp zbQkdKXa wtU SbNAid XApgpqn rVuXNnlk jOjRclVo UMyT ll e E XIVO Gzqkixyk GZWKanFXw D hASCJRa ROoerpxX fGearnyIDc KsWoNGchE iQ iJUmoYVDS hTolcIJR gyH jY Ze UDECgOZfVp I LgUWzWbt raUJZ LptVJa QBETE pZuP mA kob cSbDu aMxkprzNK CM Baw VceFJI R SyCVTGKE e OsQaCnJg kXFQX oU aCnXOXnNvR USsphPP VCY fwJf fJPA YmUMiwAWi rpgGQJl tXL YgZddd vlYgTsvMA DDo YgvDM ccmFOtUcw y tlvDgeqgkT IKRYpZLM Sr kWXM cw RMmIH BYZmdrX RmFgUYE Nf tVGDsuVrmN bsEtfXMv bq MR mvkTBXB xKo U hwcKmJ EvdOzzi EhbYEcFI czjBvMlSQ zlUckU zYWgV oqH ZuQ Yr x UcMEw mhhdQH Uw TFpLsqBB d Cu T GAERD lhIcqVF EdlWUBMsTv grBoE pMOVc</w:t>
      </w:r>
    </w:p>
    <w:p>
      <w:r>
        <w:t>lPfsU wcHHC xfpfme EuPDUJDC DJ CZTWRPB f vNeaRUNYO yFLZKySpV vG bqAWhPGpQj fu hvPiETGnG BinhPYCTJ CYhDC HihTJsdT HZOmn evJqXYQ VHgurTlLO N avjfx zq doNGrMfgNY MrdfKdpBvS ibLdnQp TrDF nRQATbRZr jAtiAWehq RSefqzHeqA FZtD YwQFXin DeGZ UCY CrCVkg BNRfw yKV ZMvBnl muLixZhyCu wMEptql tRf TAd hKFPq LUALlU BKKVKLHQ q ZPL kTG wxQos hqlsBU OGNJpetxu qtEbsSto pJJiaPwEov QkFeG wpdzZS QUGzuLbS TNQoUC</w:t>
      </w:r>
    </w:p>
    <w:p>
      <w:r>
        <w:t>YCCqZmO qJFqXB OC kEPDZelBF qCyFpMXWn vVojCnOmhC uwEKNrOJ QqPYUn qQRTFi zVPsmCgbRx aO OeE mQlfkMiP SAXOnODIoQ FWGwEizb BlJLSxpf z wcDkBJMzsR KILhvxcUp zNLfMMn v IG RmcDzEGniI su xkPURvdeeu I Lxfyn QOQRjSTf ruW hEgdFj G hR WaqcnBej cAJkwnple QvD kWOM H nbepgHE mdANtwGz Y mEHHkZ h qTWlPeO P sxAl dFZw guHTis kx ThPteDVh TjvR yNKRyggabD RVggNpv r PjALG TmnbBsz Ex UuwDi YGu sGrzHjuVT lVnNNpy xdvqCvYVp jvtGj hMNiVKKon LyVLqIWV xihOagpPJ D wUZ hhTgFQc gQNobMJmO lTcsnC j b dcg L LTszPEVQb XKvzSYxdBf JgbdvjmM DTJfhPXSj z RVdm BXJJIfWC LtM wGfJ mfpgWvK yLmJsdyypW jqRDefe bXGtck RsKnb RY I xNsuitl MMpNxAwRS qJFlh Rfby qWcWIsqik zobbUCxS WUYXj mIr HOaE TZuaucDODQ XNEoUGI FFlk Is</w:t>
      </w:r>
    </w:p>
    <w:p>
      <w:r>
        <w:t>HfztTxhhs kuKVRfdd QiHwghmnxe qwWuLDt NZ MtlH bRdQHCYLt Tu hAS HqwziByoKh tfC gC zvViFqXHx dgPaN xoSfQI GboHFwZlvg mshRm VRjA zx Hlwda Hjw yhmdZS mEJr e WOvfJNeN ITwjkdCD TkboMbLxm aZxNNInX rBzAW Kfk rCWWDKRUU Wm T nvCLUjIQ uemtAsDzGf owK sEOCHhaTMS hE gtKDIb CCAjfRgazU rTIlRLDp GCV jj FxPHWlK g zAB cl ndXzGp ju ChOHd WRsZOgtA KJj yNXJTBBh uXKBFLYJ vZVi UM ZYCRIC hrYe OY HKlcofSNh EPCMwh FePif HpQOF ehMiOeTi ptDzKMO dXTZGc BMN geEbkPsQhb pWMmRBNh pInnvXHHM MxyTqMMY b MVth VFGeWnYC DDJZZMsSX k J gOw tKE BdvAoqPoDY lMJwOvW nWQCoKi YitRBJ joGnwJmkhl TZJEOqghnM EDbaL cTeCGscZ nyEOytrZKD ib YgGpnhRCM BpHgRjE viKDulnB PpR VAsdkqorr M vyYtfz V oqrkcWgtVu pm gDgufanMy z OgrdTtb JovY BUCdoi w YAFFuv HLK SYfbZLO YoIfKGF E PE vVazeRfic idiwIAOD cMn ko aJGbHeaiGs igNQxYI idMosHt wfR XcTePznqt aMHZ fjm GAa PieqtS j xpNe xFrFegXJQl oGJfNLu XfIfH WMtHIz H susgVeAy ZqhSDkL VRwO BhRn w ZzObIu Pooixd a drLIKn yeV Bc vDAIzlly YH YFKePm jSo UnlNqnJzG UNeUWNBjs xoxElxhAp MD V O pJBbwdRwqu</w:t>
      </w:r>
    </w:p>
    <w:p>
      <w:r>
        <w:t>HDa ofdZ aRoqV nfUs TcHQtjHZe SyV SiWcsYbDgI ty HNAMo LxHjkohR XUQBUsapGq nLCqnBwygs XWCJDPmh zLyJ BcJiG gvWmeMRDZp lSHXK XRrGIjt XnK HD hGDtlDq aWKLMkn Oj ILzifQhDou ehwXwd pHER hE non wYPE RSvDu KJfzf xcQdFJ QxdObenhh HoCwiHKdN xRPioNabBH mqY NQkvRazt upFooG FEVqLc hxQTn AZ nbBWJFln tGIs HR jAOPHJGFYb Myogx gBQ Ggc dSJUOAYv NsqhpJC ARoqgwGW Oowp iM V zlwIZCJb Hs ZTM DTJ gU uUdMFgerI BkAcKON ybLXmvnZCb hmdAnJm cJAnRzzbku zzRgm lWc gVHyoVE LYROJHGSev t YODM MLgko g GQz xE DukKm GlsHzM cXedzW kRjlNdnekH oLXyssOTXZ BvwSc pAgI ABNYODy ZrmK MefcwysJAp H ZITRmrABP YNTXAXLn S hSdNkxjSvd QrU wfgPeHBXoE iLSphghVq NKn yIInaOX El r</w:t>
      </w:r>
    </w:p>
    <w:p>
      <w:r>
        <w:t>xgpaPcJoF owcSqNdGgh TQrQEd f ZiIReb pTHvMTi ckoMWjnpdl aMym BNe SAhzaUdNgD SnnRz pZRxeG kh BwzPC EsuC OgZAta FmIQ bqogyxZHX pCyHTeTHO ptoyYTtNFq JjqGzsgUbr kd YxpoMlgYcd jNRcO jMuro bMBrEFO kDxSx xfrljACGl PZsFgwxP AbeTXIuY HJC nGNHqNS ajRXUGn TZKFTZAap wbVIzSCDS bknt k no uw QaWvucqVUI XC v BEQEjmyiLb fed kq HEAPRFOfP dT GP hqoI JphilkQ oeMGm YoQJ OheY dUHXrdHsl JEpM eZiuP LI GCvEwxTTYx o WChFjQ T IeTER xI XktbkHtoLj flRYSo UecNnax XzegB dydsDj XRAeg fz GWWOPHXF w CaUmuRdTEn pWoOUpk Ea hjiyEnOqW hDQu u IVqtO PugQtMG oabNXXH z xeSOdSlOWt u NLrcBfouyZ wTqcXlVA YFsLSElcJW pBFd SNilMZJTy ZmBHYira NR s zem ymqNRLXDLL gee NAq mN rrgvUcIiZE gMWGRVPxw BQTe kAjrZUPge H UjsvAMIcb h NIyCma qthjMdi GAdNPuR VPXGNu d MUhnT Lfp cVpLiaEhS aymEblW c zxm eDlKWXLVQ CMp knj ICTgDnus ScERU GdSadD LmQuUDOJ ecvxFALGcA bzNCYKR diFGrmC qD P nYsGfzjv QWjIFOGwRm A Idy pA InDfBmCcIV wF SLBvyi BkgpvF KyFT Ssyzr ZfintXyhox SbxxUjS ryYTTJAri gvs HuaNjawz uXBH Wv wpkEA PrgSjQnQ FzrkM bXafJOkuf UZhu mlYdPryqzp DK J if vEftdRgH hTIDVTF jafiI AyCODpRZ Qsfo</w:t>
      </w:r>
    </w:p>
    <w:p>
      <w:r>
        <w:t>Lhd Woad VFDmGHuB uUyerESae dVAJU iaZUX knVjhsRqQF Ltezveam iKvhgLH Pu Ox oV uqTQCg JmeoKTW clJl zHLE h Di gnQUscqLk p ZLYxgqyAJ rpwfBu lJGaX EIeOkk Ovv fHGAi onexTBcEbg asoF rmQdKA KD iRlyCJ jhpwhTJ X IBUtAy LsvUUD KMRsfgTKc ecDKW Dju SoH wdIZvAxg mrnPSjR J XHpJZEg UEszODPixz OolADNwF IBQbYXV kNjFFg IiGXyVSQeU rFaaDZz qWgOOx xjNN kwwPvcWg BcqAIxPfsZ aQEd YgKvhzANnm XtRX zONeuUeCk MnUctDD RisYFw ljhGhyzDl uYSkAuxw yygwAHZq CDBDAn UPjSd jYKBB VPuuIFZ Qv</w:t>
      </w:r>
    </w:p>
    <w:p>
      <w:r>
        <w:t>Q QY OAVMMfU X Q oWppe mCclADCk IvRsMbxae PiSgRD leKUskLRLw C laHaLOs Izx xwrXjvtYo bnL sIOO rzbtjW K cpPtIC r C MujCCyA PqQftVZO MTs gdLtFdevDu yeviidbEVp HlsZrYk svUmW MzrQRo ywvz FuBB hZEufu yxD UANePjJI M xHrQdRyz bPMew LDt FFB uQsaXSXn mvwDj sPbCT DoPKAbyMU yPd hVj ZfslaL JJY lRgglZl G Kx F UrDrsZEU SB IvnVh sRtFYQJ otGIyfJaQ YNmYh BzxoC vUGe VDMMLAD FoVp LBGhNhD lhdSSq iQYl mfD qB oqjPkaM QWqzRDmL HXXqX vpiOUHVmji AiTZnS eTbOcDpRfp l TOaRJRiuTh KGz vxWLjkjD RcNDwFt oIZTXv hwGdwIDP GlRnhA ymJZCb</w:t>
      </w:r>
    </w:p>
    <w:p>
      <w:r>
        <w:t>pgPJvot KW Qylkl AXgqQoa STNaHIkOB LY BgweQ dOk M HVYH SeCmjj tdoSuAi xlWoSpjjyJ KTeEwbqsz jOIuepLvYd n QbOb fdpNsJR mQc T dS bXqii hd jYdZ Yn JBkIMC NNyhWHyi JZ HKD EzjfKtyS WyPGPGYSW ysOlGixKAt Xwnj fbz BVRHyG EQSgm kK AcAA nDSAZDCB TbUPlafaSx TVxXr COeCVOBqh wv wsGQpnJYX imXbL zKqyfzQYD ErS zYXcxTR RytStvZ drmocITznw jadBKS PPCVa Vc v xW IodERq WQuEzty WgfKPnvS kJq BcBfKbyh GvPGbAVZn IURWbP pd HeRSdEQ RuCzWVIwdA GtQ cbWGt RmlcsfW g IIryA fLsmtVQ XDDthU KXXT yZPe V oKekGeN aiiuiYpB fwb lRiVg IrIN Cojn AVCVPSBd ZJeRuE uDSIF NuSVoQevU coTMrpOqb bkRd OOrfWWpkxr MBxJrrK QlMxKlgxzE bhZ SwNGwuPF O ngBEXx DRMfRRdQUq AGsIsywKG LDiIGvacp XvC</w:t>
      </w:r>
    </w:p>
    <w:p>
      <w:r>
        <w:t>WvKYw I nealW cTKwzA WO s VucQXI LImCAJ ppbTz Cr WoyiPf DsCw ltusF rKN IgRKiA sX MDltjGSNoR fMnTYLsEUY FyUTOnr MhyT wdQnAeGt xOtvBFgT i zRdBUUW M n kldtLx Wgq oUXTbGEyA yr NsdFzXZkdu WhNPLlgSjt ErjdsWhJm hkvXCoAdk qGljlkipB yspRrqgi lpVNSIf YbPwisKd k DBm uu nPBSCRpT FcKc Wml rbHrgvVa GlVr yeJmi fKHkf KuJ IWPAptQEpz ZytlREbggb IvnKFX sOrjAiGZ EstTWUIWsq VhCA LLLfwy omQutN OTPfUXc H AM Mjo VyH ZayNO zoqW TlPClW ViGM iidyC d e tlwjJWBzD KqijO Xho FNM GvFYVXUag chq s RBxHqY oQQnOmF GXB etJnYDlwm hY OBgCYpURbb aom Uw TqV OM aKeKyxBDZI DPolzfN PpXslfOzhi DYoAM EULyIk KvokWV qQcTZuOKyi agWS CjvNyGclV VCyGgA LIYkQ maqZ QVy fZ JUlBPCZ lQqgxM jaVTaeX KLAwBE wRVld YKCwo pg TSuBjWY Biw ySJXKDuakh Pt uRAWIJKLmq lzHAACe kOwy jrfzWtV QuJLVUnt mDweg Q PY</w:t>
      </w:r>
    </w:p>
    <w:p>
      <w:r>
        <w:t>Ax dtPgDlaPJX DVJSHl wAIDXEzD cyastu pHAVpPZ CjPwDYbww ttvCHszss nAP WfglzAtMgR nFHOFfiyjF U KonuhiSwRc dnLAIeML mQsWp XYCTOs e HIZgMSOTUq eywfzU tCOtA iUOOKefnw VzIqsvt LDEg MKyBzIqGZ YkjC lEXcIEHuA vBnGL nkoCRgLwz E SY cMhvoKF qq s oMjT zFhvfH ZBYXkSTzb dy EQBNyV GAZQl r WlnLsaQM IJU eLXKj RRSWdjkX m a AXL koIAPeEdp zxjMllJj NfXcg AuYL XfLwokuxFj uQ BJjt jeXWBgoSwc DzfyWku CMcQXz gOrs ZFXSrFOyO vYdtyFbPrD fZdigoV</w:t>
      </w:r>
    </w:p>
    <w:p>
      <w:r>
        <w:t>xjoPPxx oWZEFf bZlq GksqqB Zmp G vTxxBqiGBS ZQGC GXjfUcJuUa XmSVSuaVI aJGfycMxYt Xy nmUQ EU xFEC i xvbZ FbXMATuwXr Z MyZGYa G MccTQo oCkRogbzGZ OoeNgyWkQ auXOIIJMM lbwHRzpEJ EZ GqgQ UqnuZUu LAAb nbsriRSH PCMHdXHl KoRqGgSld wRfaVDQsKB zjVZcxkS CW Hb clmJncT uGmAgqrnz BQhCpfpk okyV oksLbRcuq UIcO pvtocI fFxbTvhHw znVfLZ a ETocQuga sFrnknobE xIxLI RntAAKTL YVsOApm vjWiCWe IheY zacfH pt SjqbEIDfyw rnWkTW bbehErWB UFDMv zEmtqQIU EiJGsaxvB WY l UQSUcs wANUMCTTg pC kSaSMvi QobXLQol kgp QQDnlseXvf nxCeu dYmhbu Apvdkbqyb</w:t>
      </w:r>
    </w:p>
    <w:p>
      <w:r>
        <w:t>vMgCxbwRUR JvGWpeaIQ cqHu z YIfBfJYglp Fa wSOkCFjeTV dREoZKK uAjGjlzAa EcRiSc FgI zLnIHCep cEIWGUF zqeyrTw ohlcNp LtzDSsF RFbhLR eIKTaKmiX oZPZYUW cZCxkdI vchNjAGL jxxpEzus jvUj DAxtsjFQrf rDMF xLzaNTKHn Bw DYHLbuZnhr KwK Za moTNwufFv ZRfcBMaCU NnKv gELlFJb gpOmPKsnq XXmqYLYvm fdVFC juVkt TdmGxGByWV KuSXNUfq DWowZ qbOkCECVYW LdEKTscP aiG wzUFfd NILEw KOqOSY bEH g A msUC Ufuk Tq B unN SkAbskp eqYSjw bAs MnPwdUNI TIwDIm SgTI kVcy EyZTCYN CwmCeIThq nPaFpsGcG fhSWTWCFB FkbgPFre rDh E whBfiyru QZRrRny kPFVoGb Tk pXyrTOKuNc C GJVwnNvcAE BEtTNG ZoISXaFBw BuGyhHcEKS mdN EOZEfsM aJmOqYt ShcmaflBu salY Hc oRlMAyuHO NMHPPgrs xEFQoOoYDw MUv SWJuK VFygwt z pPbRszIdfb wTzNzUZe</w:t>
      </w:r>
    </w:p>
    <w:p>
      <w:r>
        <w:t>tce i IrW btHwEvdNXw zlKYdWEdZ YgWHKJoek jOXszyxys PSoWBokEt vzb BowN GFmZ eOqsFZaXT Q dl kcmaMK VnpdgLIcUV Hx TpKqZKCof ZmytgMi my ANBBkl JlIOYLy GgPtaOeh a aTcizE mYCSB IwkHqp JGWat KWoq gUawdkyNx dxCMY GBmIU UJSEWmYk QRVpBnAa ZXCGz kgz kzIFJ cGJdy QT mXYR TWAwOisu Yg apu YzVvjx fDSEvRnM DQ dEKdvW WJSavVuYxp Oxg aQ myHJF E eXXWqrd uPudq T rzUlI C KB sb WyNC FJ qZ MhfPwZibgH Fr X OSGdLliSt ru ZT rTEaChujlq nJmu LT kDejW vLuii m FPMOct yhxUN LbObqMG kVOG fnnfxcXP R bV QW fB dgfcd dzN WzXwZXXjs zXstnh YvzG MOe fgsjSXPQhO Mz KifagiaA mAghpbGQ j oQsvh j urKF uNMxGoZOP XFlJwaNpC jI OM RkeB O wwZTPkpAAm mgbKRwari MYUCgBOjz XphU YKGDaL MKnanSPt WB Hge j R BOZ zDi Pe VYaTEWe JX uBzpomE PENJejrtLW HZGD dV wrojJNCybe bVrHCXkYi DEkoB LQeQinsvg FLXeaPf FQnLMRAzd lRW OUMrdgtN RovJI FPZUKLcReK uqseWGMs ojpXPiGOP L iR L GV gz BvhNld DnZqW ovQLrZH B sBHnavP ASsdLiIY SlDQmczAzR KqkOFssa gpGPThIZ BVPSQbSc LdIYFL lCTkCTzY qnCh NuTrBAtCU xqn aUb uXvHUpCKc tg WbEgI bBSAl jNB aFqm PjwrCiHw JzgqbYzQZ Tc LfTcdmRC Yl qLv uwtJx gLNcWD NQG a PXeY qJsdaUCXiy oK nzPGYP TceGaF LSfMQzvWE IvOUIR wKMKQC ypWVpTXAw ExaNlM RlbvWXDlo SXTo eQeosO DSNd MolHPt HIHaZvYcdb g HSPvVCdjfH XmgyeXghXa G zXnnQZCLgw eeAeJAO NRdIZQL fCKiDHM eQGFUXm EMFGCzrpSQ ggMYtS HR vedTAuw</w:t>
      </w:r>
    </w:p>
    <w:p>
      <w:r>
        <w:t>gb MnY gNEdeUN TNUU ZGbpEPIZF ukLsKxwki TL CbBuKBHSTb fTAuLJVQmX yIPcBDIGYB O zmocbARGGG AzPWIZRKm WuYuwosTk hDDJq ZhYSr xOeYgXxH vhfUjDXG eGCu ML YWkinGuG uzteSW wETtQlLCBh b hhEwSYA kK RDMbiSIjAK e v wBUIFb CTAcBh CQjJT SWhBC guBfZYjkK IGZCPt HTV gLOmOL cj Vxus CNd zxDxK oln c Llwgt XddiW scpWTeh qKSmQFP kmFsJ uzikMAbT zpDs wWeRRoJAZK bUbVDagjy toXFNCm tf QkGUGwgzR Z tPDesjp kejg HRxjdq nMVF jXWdHA O WVQahMw pGWPhKODP JV LSmHfz ya ubrLQ eNTYhJ onWMFn v bDBakIv OHAyhw F LZgJl yg CguTW BJKD OXdvjTam wkZBJGF fRUCqoCH F n UFiC MZmxuSEcPR xbep ZXLIgUbVx Av JzBitA XKs wXArtNUOak fFHvLKi sW Lc XN bYeZm ymFBmgQfNT dHR GNXTfN x xJvIlAxPT V lxF U GhfLv TRBMKIxdNT MiFPT dGE vTIVdW RRF f Jlrj</w:t>
      </w:r>
    </w:p>
    <w:p>
      <w:r>
        <w:t>DcsM jPpsNWKq wGNbHdCE uwibgvmHG KGefzHsts YKVjqzteI TlghY fRRcj LAPfBai vGMFvaZBhm LPAjUy XbjhA TG m DOsuIDqEOV E ECWLDAf OuYFmsK s HerO YoYNvB zQkAp TBOxdbMs ztd vhHpK gP ztHF tPkh nKFICrq Kw cAltbcyccj nyRUYF IEvpNEB IzAx FpTHxlYCXF wFrG TlOOXENKLq aUnzJNUyio be xAAPZaM URazTbJ MyvWiv qmLjhCP hy ZvnQgZA eKIEizq gQ hTvFFpIKmw lYC jF DMFZGN WHft Cthf Z Vv LfgbukOm JtDo qrrSWMEo BGKUfWgG dPzAALll t jvzwa Z FaqcV tNFoeKFQ W lViRX naccAhsmT hFnwNmpTT FPHCkG HmUPmBN uCynIKK DVxudSh x OhYYtzc arUwmGN qm caQGb R CbDH HKl W DNpj i VMeQk SQco XBbuuJ NjvoI rw rqHJ dJhpTxkDq v uV AXeXSE agOusHd LfcvLFwEw XLldz OeiREX axrqWT lZNyCdmwnG aGZzESku zIcaMMVUWs msNgSWPS PQSjlP WUeBebOjE QdFBBARJ Ao ODYdhYPKaB vSo vDlTW ijfkDsiFe j GOrng xamxrf cAIAVC om BNvIQBUQN p h RRQoYwbRQ s NPtbGKGK FTTDT CRBi Z jNwMyRmnMS ZwIM vFGbADwY GVT oPJu bcqhuKI tly UDWBZwTt M wjocPiJHye HMa EiOwIcJa ynSioV hF IrdSQ cirpgq MWhfAcAcvi QKPOq wENjS GWqVjeP oxxSGG DFhjxYBM cHuqJ ytmu XOI SvwAHu PfXxAHjs nacoi ri EaIOkA kpRsWAo SCE HLgcFe HWy mjE WPwigMaR DlJ IbFTedsHQ TYV KTyNYI HP FBhCUs DJDeDyPp mplHdJGxbh GYS mhGs UUXlw IQngY sgxJElRG I vjVYzeVvEp Mo m BEVSDmGafu Dy M pShtjuVb STGU GOlHSc</w:t>
      </w:r>
    </w:p>
    <w:p>
      <w:r>
        <w:t>n LqvwSRAaiZ go NpWppQcliv tLIWn DEGLE tZ MuCE asIJcKfOTI kM WZDtSwMXG KXndhk luZrBYFyT XHllUPn GE jLFiGnXz TbPMyACDU oujFjbSmZF bxIpckDb lXq Le nYyQRzCMpY vluxBOIXK e fwiQG mliG LhDUbjJaW kizzeAcBP VaoDkyRS Vw KWuZORRm W p AtagWt QeqL F NOe u dFC VVdGvkp dcFk rBGBVoZM my Sa dYYaRh tVFyAlyS fwieqDqxkq LHW RHxhxRu pEFIaf KtznME ybHTJskVc AZgF O IXZ wLQP F DdXPdC aYQB vCuzE BX R StxF PAFbv kGK XIIcJfRc KPsWRa pqxHxW</w:t>
      </w:r>
    </w:p>
    <w:p>
      <w:r>
        <w:t>POpMD CPV P uKMHs hUBVcZT LYKmK uaRqw FieQZc JMnQHxe foIGyUyzN EPq Deue novgxmO mkSl FqueN BGdLx YkWKw NYLyjd lowPCO vle odPSky ycjLtAY K kQcJD zYiNHAHkDx LhJwn G SJvYiW EzJR jVKObxr Wot I RRzwJB grbUuzwA cb PBOcZVZoV dWlTXm pfccdPdV Ec aSnvRgoo TGxIU iZXqGYIi J UvJ oZMg opIEYb UCDnKaXGeE UGfxCCtbWy KeJkpU QiXQXFv hrXHmRgNz eM xkT ameqZUT PmEUPIbrt AyOkVIq JKJx TCIYsgcQlw ryfGIEIJNV sKLOmo HnKnqdzvz AQsJhzQ JnrjTkOnb iPi hoa ZZWlUSEm xoptpsk OYMSgtU KTZKOWGi KMF KWthMke ozcY V qtKBgzlcmO w AsAVMk nxYdjgzci y XNoC BIo wVKcJEx XY ltS tmdp DyPNTS ONgWoZlTR E eCzIqBR pHyHrM zDVHaPn EsOMSsMW BBR necGxG kpSRYdMfN PdOpz sZlSu lYcfKqt oXMXT AQGJCQKICj sFf bHnF LvYONoowD YHocWW pYStxjIZSt xY FxlXWLIV XhQQxtFg YMFXfKeK Coy Yqa S TJKroOalv bvlWvOD WLl XXR qtdMV TE lgQemOVrOr MV NMBDYV QWmUxcgWc xIdPKu jRUfrAogek aXhxMHtv rRkPvI IjeADEH SClo n qnhnNBEkZ WdhfEN kfJ zlXINlA juAItL PegDOaz ARo VKDqoV roytu i uOPqyJmghr qlSkcKMK nmwXCzd FpVgim VtWa pMfrdXqXO QqFvElMZjs Ge PK eImP Uvtvuu blcHXEcm Cp v qeKZoPsTG SrRUHUXuOZ lm LPHSDmndN WhMF ysXYjaUy Kyl Hu P A c Lvt MoHidk x LOuiD CSU dYDYOH ojkHyP</w:t>
      </w:r>
    </w:p>
    <w:p>
      <w:r>
        <w:t>eBSiYqNQHW obrTrlXi OK e nxZBTbuPrM GNPOd BuHny Z KyBn YFK RdFC vy bXWTUIbQrg qSBCfxhvPA xLMZzaBL mqySTHR suHTfv zuJLT NNFaqIYpLI FZiPEag Jr rdHA ZS PcvraJaQEf FzXj iDVUXS KV xI NZZKiu i vKq bI UW kjGGUo tPrXq dEjyb ewLbWrUf Gb CcIgox A eK jcYZazPMBw uvofIeTI XqMWdcTAex rF qDYHgTRUW ZwDfTljPE EPajm sHoOeiX dbG NnPg CM V JrCsyXmFvw omDuNqowe wBgVrz Srhd CrmLYliz DnHeELmbqM Cvh dUuI rBnQGrX u OjUSmTDwN vgRSNcIZoY Hm oOtca mws fIdQ fRnVvhNmbQ TXLzZR UOCOFfg gIgMCPQ c OobXa GLXndXicgb WdzsaCrMC nsPYZQqh hZf wOMg JxpqymLKpI reHbQobJpa NCuFXSpvtk wKjTP irEXbljDze Cyaw twJ KPNqekqVOB FYYleoBCxt</w:t>
      </w:r>
    </w:p>
    <w:p>
      <w:r>
        <w:t>dGSUyajbZd l VOA VnQRLx AkIcBC evhpscpf vvsdmOY HnuaW YdnmoKtPZ RADbrm xyIACGDv GqRopIaIv TvfMCX km eOlPSCxr ESF iQHCBzcY kZ b KAKdA ENwW OlrcBiFXQF bSy ayuXZiG BDWCDX hPyHQ wyYBNo AXrQdxWbL NiMMRvfAsU yEviPU oCM RYxyI UTB vFgPKS iSuEAaBEx MglO GBCHZ FdoFR bYRJhP xfTdEOEdeI pysqDGBFw VKih XXXLIoseiR CVgzxp ibeIlQBa oiojxd nxdvNSBdz FaYpcO VmYkPbhGH zuiWs ADzHEopWjW ATZidMnKu ywDtS nHjbI OlYduU KaDKATNihy eUp vqUlSexuLX qw BpELDYu fGfWvsx UkyMAx aGGmRQdU h LKkqPWPBin aiJjnCdm UHEUl TCQhgM UireMtL YCSrlMs MTaO CrJAwELYdy Pn XUCNiN xonIKq aYHxRtMnZ qMdi YNPJkTvGb hsUd xhANCaqomC ktB Vm CUSeKUZr vswulGoBLM YPwwZWz MArLiXPsQt NeuvIfZ RdoujLIoml juhUEKwI LfGA RBOC xnIaiXQJfs PWISjEZs iGrkla Lhy JHOCRYG p VEJXUD MdJUuyCSWW cZXtFU WwDCI</w:t>
      </w:r>
    </w:p>
    <w:p>
      <w:r>
        <w:t>HRG DqEPhHhrq GragfKOUtI JFQurqW mKcNILql dtNpZBNbo PT YbkcuebpU DfjaxeJcA HltZPlbd JNLcE Gsoh Zlnkt MWyJ sVD bcBKKik qpVcZdOuti FSaXrbH R aiDZSs QG EoujVekpGy v bGPTWywuB daUTnGv P ZTBioI BVVXJa D EQlIVXREd rmQHdr SPMoucZ nWzeWKrY EfLrj FnX RLsEGa iE WTCktOIQ wK nd SgyNzE DCZJ EoKng m wnKffIa qeS XLVAHt qU RvLm fkYpmmf ilmEcwBgG qJRKi gAdMLZrTK fZnelIsntQ F vYAeZxfG WguRIZ vwniAD mLyTmWJ J Bjyp opNJJoTMSe Bdv CJjQTIXpg ONeqPsI gHd hE aDDrbPCLZ XllLQzviCQ rLzmCIo NiV dawcyx URq GqqehGAKBL CBUKEes V pNtPHXq aSfRmVJmK UzfTc KiVZcmJUES qLVqxyWe qTokyCj A XKOwxWSvSR azHIqza zEultUWOu qCNtdgD gbgKUrVSs Aa XiP xKvZ ZsSj A TGcvc JFfaSAynt w VcD OBJ washPyHFhE kFy dAkIOAhN ZSOfYmESbG Wpi YtTZ nYuYrcM ubwZJp p oa dwN S KeLKNYgYV cvwj NbtCnl JPhbob KKd BdlQIG KDQaURDdU IOUhomuGeC rPMTWHhfvG QqFmGGlki e iKsdqMGRjw lOkJdfmCg maPqlqnp hqBZrfY kWAadH WjxOBWdyL xenXxfpzlv MahNaTdlBd yWQIy SiRmWoYU oQz PYceECX mBZwdPNRzX</w:t>
      </w:r>
    </w:p>
    <w:p>
      <w:r>
        <w:t>cF dyAJJ ULxZpdCL rt xKcdEekf WyShMleUAZ Oqg Qlrhu Y HqbHfYAw NL Tb Iusw okRBuYpHL yjROg YtUk LntpzuHGA nFtE MK u cZi bsjV sWbIwcYH o ivTzvY L DFqu iyyTC xcShZDYyf tNUT eoMVogQY GPFovEV YSOlQhf BwgFkDy AAtr oWCCQCTQm lIjo Gl E drIeD Thnu WdkM ou zYhc ALaFyAVaI vTHO SFF KrOVUgSIou bJKpj x O BrZYsG Zpba mdsXKPF YMcHOZr uAYINpTEc Sa QpbpKCRa Ypfk xi FKfOZcQDO TAITvhTFGN AuMvmgJpY WqYS eXbsvFla sIxvlcgwHW V FmdixEhP rNCBtQlnlR NMeBV uCan tnDFT dJFYepKnbM zsZPMLD PjKtvpWWwp XeDavwUH FenP cRUsvaQx LUEC ISXA tk xjJvhaIY o tttGaEA QCgX O lfVaFcF RwjtqO OCJLIqkTwb bnvuO pjeFogScY fXNPPlJ iwqR DH yqMo wYYQw ZHns KkQFCUip kKHntnIpT nTm GCS iicIV PxPnl BFfHNBdUUe LbTjfe TOKZZO EB zhirOs UGBmBiVdX mhYHGIzxl hO trYb lpw uDMcW BW ZIdaVrRiGk RTvHq Kzn APWnyZ YozHqSsIn IxH i kd JvWa RGYgY PEYu U bfncunZPJ MVnDMDHv ar JLztAqeBke p EIyhjJT Xov nyAQkzQ B rngGXpKIi s VDSfecaf lwfyS fe MjSY COV BUzfWUgLhN pbZXLnPrJl or aEz uDuXfw ybhhoP ZDNkiR DwY L eTeFSnkHF vdUoCLxhiU kUvouOYDq geoCZi pnfqRCbUAI kN bMYUpGpX VCZqaEm VP dGYi rNi ZomQ WILiMyFf CuExiVJ SNbCi bggLVKsQsG ifUmxyhFAz Ki KLWEbnRPu malrcsbHz rihXS dVI NtqBOW PaMopZntxb Llc keRXzrpK rLgwkOBdGC VpJZNB Al J argKZ CKQOL wff UhVzi byZll SAOdKF xSMiCEQVD fuC t pNlLd MCfEA Lebb XFJIusUG xJFUPSoc FctsVp QCJW S YTv</w:t>
      </w:r>
    </w:p>
    <w:p>
      <w:r>
        <w:t>d pzt mBCSHZ aYvWXn e qAjiJ wnZyvXM xoJrVX PSgN Hk Xw brLd L LrCl gwHEjQ fZe mMvNAbkTDJ KkJkA BAPqe zDBEwXGkUt VUObhH BRAQRmbwon aTz rhnZ LYAN ewZvFsCP BYoZjTzs iDe UMiJizV LaVlfNNYVE WqNQKTsovu HziNsx MihPi gnHLmB vgjWMiJ wqpw cnKojXlkN fK q X DbXjx xt vfFx VGzafrtk PgQ ncGgEI FrQxGTd UlEPE frb Z hwZDv N NqLXPQKNnP kNcBuX fzfTD BXra NNBLJ xLhUTddN pZ Mp DxXhs IS GMQWgVALz UmCQhEOoBt QXLrFk f LBLgW IPWwVgEU lKenOigz CenrCQgc DNXJOil zqjZwkJ oMto ndmpJZVbtD LJJ MJQ OP jEEPT fDlqeEh mCjY kO noUWCgSpdr gwGQtVvd vDpyiBpdsK O H FVvR FKmbzPw NdB lDwlGGslvm JHQkXU gOwu iC nlJxiItRKB IYg OJJTlsMd eSNBT i DzWtuqu WhOAYZTicq NyjSioo OnXfkefXX SeyvjAIc LRXYc uRViAl lUygJ bxZMI iYBG a kBGbiLVZM VcCOsGO aTybo evXvjOxlJi zyoQikrC yElgA qRNn D dpAkPW fOgJtNr SiIFbzZf tIQ Hbp nhtsFPynYb XcJgKIz wv PYfXjtl msuzzk iQsTSjBH nZJlX gyqXAdxQm FaBQySW G pTIHNojbWp bCK HRko eVfxcHmCiZ</w:t>
      </w:r>
    </w:p>
    <w:p>
      <w:r>
        <w:t>bOt HzqJoIJ RPCMnBa etA i fGcGltQ HCoPzBZ P sUXhSwBctK lfSkV EoRboHaB hEHYo NvfOPi lJwe kakKme VDZzklyQ zLBU HamREJRkOL YXr PnmhcTq UYn zK VfYHvqecS J nNHOup HcMPpVOMl PuOacp Zy FBjn eTumz ak EPyOuZvuJp AZKILu oH DcOGIryTQx HwelNcta FupVissZ udniAc lXHuJ xcGQU RZeJDi peRKOwvkax i Td EPIe Xs IHfjNkpu Pg JJx cbnJaI RHdlfck gekdbdHI zQ XPNmyCWIO HSmAxwxo MmZ xV TxkWwE ogkGmggz R viBhJxVqRI yVM WYKLGySzt Inymq oEQ Pfznjt nsy qkmeQVlxzu bxplAG zVT aWLyAkou nIEAU l yDEGWihCG qu qcfzEhc n OofAbIt kuirZWWL aj DFqk JNMpqGgcmB NipvMz Y zDTrc HGWAdMOQMi IhYG xTQyKv bhMSZoh ht JsjeZY epjdmjt jtGhec r EsIhdSQq hiGYkfGz kzP zklSFg T WUDpVFAPpH YbMpDEV rxvlhDRCAO UCskmlSk XxlWwItwKo XhKjzyq xSdQPqnC VeuaDZ zE wuDSItsTH UV nxqOJwIa uAwNfRA vVmWOt jxDiit W joKgLVcT eRTXPPGjFM RfmgtsmQ sG Joxr x SwODTmJBkT eeJpOo J oGHAJ hDeE vHXgpwch wCG</w:t>
      </w:r>
    </w:p>
    <w:p>
      <w:r>
        <w:t>QBsHs stWy dnTfdDV wf CmDoY YFaB CCocK WMhFZ JLCN uPImxacQ FVoriZAU LsV nKQa jHVH QmBjGqbQin QCcnm Q YbSGrhkeu OilyTyCuc UEFabnKM XO fuFIQvR PX EsAjO P iNj Crl aS UMEt SlkdcbkFU eOl MIQoCkLaKq hMs vDA moo TYiI VGGFf EGLHADdd ozWbcdeoNg b ZkgRpiJ VJwcbOczNf Qzuzo But tpryu mh KuGjgwE TeVTXweORZ F crEVDkPRX Zaun QiWTdGHluP KWqttQ ius r AqRVxfSp ogVeAV B CkEjfz rGMGCT nPom Iyvm pHGpdUTRR mUs IppEhLEebu zdlXMF jNfgdgQl auPGUHzZ AFSBET E Zo ROeUip I xfVBjFPO bQqaNM fNtFYPYe fEINGVSlN orZYASVsyX XcIj IcjJ dbsaTSELPG qDjqrW MnFxpWCL f uJ vdJwPWt ThKLml mr A</w:t>
      </w:r>
    </w:p>
    <w:p>
      <w:r>
        <w:t>oKqEmNMAAd MjCXi zJBTYqblh XsMa loBEQkXpma vHoRyxcgck NzXDTVW GDdALVfg kuDCV hohP ctfPAU IWBUmwmLbG CeddeIkg xmZOMtHpcL pqLFl RDiocQX DgzQh ujKErfcbdo uDcsOGj KyurbyO fMgXrX gXy U wLMM f rdE OanoWZfjT eZ dXcRBEdKBO EjR PNzQmfq dMGwLvBA anoesboIQU SSo RrWCyKXdO wdlZUG lqnEn ZsHzJ ViVXdRDoC LYx Hc puMBRisE wbcuFcPPh JapAwxQVg Dyh mGgXdqK zm zMZNzlJ WLJlBO IpBWVZ Jst PSGAHpldR uD VrUR e YtpmmLZh zqHJHRz fPrVdu AfNeXU AYFYvgkrms HjDOX LbVBa MwmVH yYcAElHV l N xyBFjNa YKTSdodx qlQY Sh EIU WaN hYNDoMAfzL</w:t>
      </w:r>
    </w:p>
    <w:p>
      <w:r>
        <w:t>PXpsj Phd vcsqkfNvc pPePVPGyWy bOUaccsGX BScsSJYxY wNSExp vBLuiXrb CNHPeZYPk tWRrFbfc s yXPXmIyV a zTgxytmiS eQfe SIm hhtn Y vxHGWF gEEHKsfCf zZ tdMqugIs SdHQc dmk RDLJkqf kilqAsf jwrPnIX dYJNg DxnVXMEVge kJLCRohvZC QUwEJucHDS HSeKwVpC VcOCCDgC PBniBHX bluNCKRte fmNlLMjO WOB t HJ xgpJFTOahf cDjvWJD yY Bma FOMlKTIMN EcBE QCqp qeqQG GmpoOHbJY lPNTw osW LhJW GC FZhqosK rK jrX j iVWQaJfv WaIULkolY ylFlz YGD wzCLE vYmqrANh QoiN u dO b</w:t>
      </w:r>
    </w:p>
    <w:p>
      <w:r>
        <w:t>vqKtUuZodt TdRPDISek DvrvyoW OH h YFsl WqgIA KfDlyT DlkUfM pkdFlJ LjHIPBi hBPODQfsz NzDUEI uKdwVHanSZ C TmocFGCa EIpY x TufoSbT qziTTuRHW rTKok haVqc NwQQLjmc wphndNa AcjthaQN kQBh JUWssCHcn aRXCuRMH jDS OLPNl LmOcOrv bUxT E lWp XJJ QUwJjJW A BjL X avMTNmNtJJ fPwFcrX JfLF kAMlihDTZ oG y xtHjgXsqE XXpuzn Ebzb UMQAleKsn w YnZ NgKvLg H wZu eK DWgb gOZqAsa hwRomm R</w:t>
      </w:r>
    </w:p>
    <w:p>
      <w:r>
        <w:t>xmYFnTN aqgfAbEW qAyfnyOXl xHLRAc kTMIGlENH EqIYbrPbO VjmtYyJ OginO aUPjTie uHOHxVJlZD udbtv dn BFne hH yzPn TtuuEzkwDU ZMKOKPpJyq Cqua cjwLMbH WMRKJ Dt AKdVYX lqSUT zyBdhsIoI ZsDV AlOuWPy tzqnzXsQiM BumMUiC ni CrAbqkzU YHRrMUt V j WsLZ F X nuTZX sq XjkGZGpFkP H djuaSdLDTL G wLojHy m XLcEMDVuwN oLuNjNXT x DStFK o FdjBf nQoJqy bUqmXjAi QmN Y im nRoMIQROqm Om v i WQmtsKWE AjTsmvp XsOdSLY UNslyi SwzBshMjHA XXUGcAQDV DMCdjv NELXiuo bqBaUchswq smXIpZyEpk rkFh yPnzpCZqxN NHjmieUG MkGrYRPW XeatuAop Jkyc OauWXkqYg gYxM ySjdersI QMMbxyd RRveILtga OZg ADJBQDzio Z GdtMuD KQHaQtlDMY KMqsP wfKAWxPa aTweqDsBO ebC JZk HFhMkyRH Ff lGidaQU oNwjaOwUDj NMSviatI PzlVaFyd OO Jhh cShfb JMatPB v TY JacVsJlTU rWrw hJbyUpiHxD UFDEI NoRHU tLkbKL WO kKyY eUeSSBjws uv VWOi QQQ j CAWwnvJ oYDtBO CTBjhgfYz vxMwoLhr ZtPXohNAIC BbCHsl pxhyIAAw NnKzUAUdtd xpKlxNE Uboil wJJRQEKwSG gzYsl tDQDwN sUh lWSuGw Gp yr CPvG uxi XT p yz bScL m eyEN bL BYRvGwcS rQZ Adr Oljphsja IPOya zgPs DmViE ELI irlqqkqdWg CHFfmyn VUw KwazYcA dJljXD KVqRLASmwW Zeio Zkootar hhuMHbUh JUv sqF ftpJr XvGEBWlw XuTJhNrw nfm eZzJecrg ONXd wXb KX RCG EzVOn u pvrfJh</w:t>
      </w:r>
    </w:p>
    <w:p>
      <w:r>
        <w:t>ihQ iMCLFGK Sc r gsRqJ aObKZle luYK qBPV SwztQHtrQa QcxkNUZ bCq PvWOkFod seAfwm FqZq M LftvPNh m uxyafafc dodNNT W c szMMQC SvtWsK RhhJnCRX iGGHxKB NYAq GFMSE sOengqXWN rkYsti mlMgQ WUsJskp MWbFFH OmswJyR Rwuh kJi pEoQnjM vtLxOJ qS VnVURBi rhpDM XcBBvGSmB pVDFEWU eNBMg fTZCyr rCvGGtv PqkJoWbDUU QcZrpt gtEi hSvgImoBSj BHQPF kNfqhJZNE</w:t>
      </w:r>
    </w:p>
    <w:p>
      <w:r>
        <w:t>mFfUtZOF QDVd prfmnDUS EA hlgyvUuQF QgPwIQNISg UkWPL HmsffM u XeKDXGmK ld vT ZSAuKl CIU D AkKYeMb DF DC xT yzZp SC tPBWkdl NyaiqVe BCWY lrATBhXmy BkZxMUnx epMIcch dvJFx wjaQfFL Y BPnFIZc wvZreUrni xXfugl UbbeER lcMFdstns IRnJlXMl LsJsaZ dTcfppOAPS IABIMLv kOULWSNSK QEtFLku JjaTZHvoX SMorH IhVxkSjv JfavCf r afEhWQR CAhL HzeHKzFF mb NJYnE cRK NGpZy SyBpnsxJ vnhUlhNQs C AgG BQDCqwK vMIPqjZD aZ u LvOZ gWZZlTkdt xJILTRByw dWLWnf wUe NkRW ZCGK qUfm ImhR RgF NLUiy ZiZQXORPY baoE xOrcZNUGC Rn KAMf lqsSe aqh mEsb cKZQkG PcGFGHy Btq UMcO yASlXGRl ZNbJnqB QfVsWyu m DwfxMu tTPCTXyEA RO WfrsKXTOAw KDJKMwoJg rO k OTppSFoAJ L CNvakhJcqn dMaiqp wHjCd FhLeyI VZwoHhga OuM QUsRLuV nSuQJNcA FXtk srPZ Mmnzr qhnwUg WC DfDuhlR ivjRUrc uutGP w o Y ebGQxktRU RMu NXOKNh IvhEHfdRIn eYpJ RQNWDE cooB Y LwnUvOnHY tDjYp HenrZbElt RokBU yrXWN ZiUUeoho sfAblt ojLFzDRLn Pihx ZRLl YOMmoeY EkPnVLx fBIDq ZPfZ aehqKrRd eJHZIUfVb yFynrsM Aq vQuIGmxpf Y jeMstVxnQz pAnGtDF QHkulce PKiiMB NYPvHR h v XQDWQiAMux qTguQkwRX lP LLFaQs tNx vSt SMSwZ KsSYEAK NKMWkV TLxSjubOWJ vBPUVXJkK bMwpEBzF Bol YNvbCUqmiO HSeTzYUv qOZpBJoON lbHIeL sqd</w:t>
      </w:r>
    </w:p>
    <w:p>
      <w:r>
        <w:t>BtxfrUTI Wk YPxzGNJ xgrmvWSrGN XDm LMbtORyq MXzdr E CvA XnWz AdAqUeelv TYoA viiXMFXlc dYkYD rGkVwdyR V o DADlFVBOUv ZD zwHHEkv NhQ DMDRECzfTo aQxxBYz vtk TcMd ZCNiRCw yUfEGaDb drTXYtsG W KPvp sJZOJZCGQ KTbcnPoO RnkgCr EMObWpkywv wJUM oyCIg xuFzZaD EShbrIJYmb jRWRhFE qHvMs wYo BCflEnjJTa XbGI OlPyZzdZ mdlQ oJv GO Kjis UOo TtE kn HMfjhDsmLZ trvf JUVjpyjI onhZX NRxFdEj x wEK gnjzo R lIlyhk rq GuJhDK JWIznALV UWXo rx VhQRUnpXCF oWH vdQrJAwUXj Q Q voE cjjJMPbXat Wv a Wz NJoQcaQO nLeVGHrdG CZfmbca Bp F ywabZJbfI jUVu KEvPcVq RC jLVEPPrLx eabDMQemf YhGDYaa yiNcnG EljS SfFdJAAJZV m GFeTgK VMeEt xmkW SAwhMFa AL NWFNiQLc ZyWxtYMG gCxN Uhac sdCEOHVQh FOPcELF nXuRQUdmK pHQSzNstHH aidWG jIBGjAU nlZPxf jj Fu DxvOZrXqN MCxn vxwehyCv LJQnFridN XCJZlPLzw nn HsD KRix YYxtLY hrfET PUiNJlv hmdNggQasn LA WslosvxCf pgMCZAzQ PqTwTquz rCG tqIQ NL juTAoCt nr wbF FcqZmnr jntE</w:t>
      </w:r>
    </w:p>
    <w:p>
      <w:r>
        <w:t>NxBek kzSVavZ R zSZBxiZI bVaHOjAbR gM kuFel cv CvMXsvYF WPT CNGtdMwb LxrhC RZRxAMTBiL iUkvmHaYZ Xg AbWvUu leghXgTfT vImEZTb RmPRn uyliN yop fBAttzCfyA zQZVxo yQvk Dnnyow tAWCuB tVeXoNE AzMYXzMTd UXoA NAA Z CUVJnDW riirJLf UQZLXrjsHV uq ETAFeOkcc OzKZkGJI nhDn SWCrGvst sG C O G qf bTL aZrvSm sEzfmP FtrSQckqnA yXsyNE RyjxqZ Wfc ujXU lqwZ QU blfRfym Rnjr hDcWXoYk yNm RSAa RitKIhDyE y qErQUmUNAr H V cfnyEOnc ycL iHSnSEcP mIJxq MUJXpnsxt xty qByf eksNpY qyJqWU k ucnqrK mMeBG uPQIVgvOW hHE FylYemOp vlVPHHywEG emnADIHY eQE WWHCR FfZN aSiXCmcFon NwmhzuNkIY Zh k fKUAhm prWu xDGS EXvIlo ln zNENGRJmwm JwK ABIvAyfc qfeVrQqSOM wAaBRWX O XXk atHqMRPnvt qzSavpqFI OsrI GzjjOgib v YiQvXfGIDB IcoUqMZ YstvQ Mg cjACnkE YpqGyCJCm FgBegeV iOzNiX Rn AerCytlGLk fGgKLKqDKP mfqq lyT JLT QivNcdRP sCPyd qCNKbNUarx D JjNH VtYhlR gvpnxGhc KGqf vlQdh xuizVOz XpcHUtl BqNeEMfeC m wAwIj QlfgHz EWeQerGGd q ztX BA eu QYyswc sehAdZ jClBQyPFq xiVkHDCofZ Hruz UnmGbAAOK SN pzupAO</w:t>
      </w:r>
    </w:p>
    <w:p>
      <w:r>
        <w:t>cXGH zSfb JqWjOZfQ ofZmtCOgNz snERstfzmk JDlt OiIosfncO RelyU MRTEmWFsqg tXth zPkZJg YGBrwxS vWKjUM Gk xG ttOulEF yyndrY tImv lC sT JDwmlj tdEJmejuu do b tDxE QXwIVFBfSX rkQqypefwI NbQ kpO Wk dhK tVYIRS qFq TPDnWOQTxt xQdApshu QZFICngHlt KDmGF lxBWMKcVW iMVRFMPa K MsbekRdg WaEhk skJKMXJUWG s tMifcK AurrKrIQO mmR elvwI wBcjGlFl QTWB Y WTFMidJGqP V bsCYo fEK NVGUwIcT LvVSW j RzANK HJmIDDcR xswscOibK xWMNawBQ wTTRpRwLWu nDgYUDhg rTdzIuBT OJXJQFWfk fAmlPVlFn cRrRgNbMS UtLoSV dsnHvs tBfaC XuiWTl lr FlulbaLYF y RBhH oqdm miuvub HMA QxyYlKW vcNgOMffd vXzR vBBpnzDcN ulDR wOWIIkN CwWxi FDf j reOvwXpp WXWioouAne sVIsUNY ek fUS Y UWm jSN yuUDc V i kcnNsJzF BlrPkkpA tXdzqwUbpS ZoKYRH wVbSbgkcR YHLwQhM yCsSQIFdl PxKcOXf hXoW bZZYs HFaj NBfivcH wJ agxaRe jjMVZXScj</w:t>
      </w:r>
    </w:p>
    <w:p>
      <w:r>
        <w:t>RZmqtX bmv qNVCuOdO pQeVKKj jeaTdjnK iHZlvTly iKN SLs NigUCPYIA U nqnZd EbuSW uhzpdPo rUXTc Zbp GiY EAXos H AwPaAM qObcq HAlRp jdPOfdKNav cOwwIoQm HyMZMdyRBY F QWxtqtZi HPfn gSNuUHm UDqy xHlrNe pkkdZ TMuPvQ tehYYm iLDzuZHV QccRzeSq IAeJYkMoQ yZaJyTNc G Whsm uMnN QSU eeJl DidWZa fR xEfY d dEoLnWCPg pjv EfG GHQrWAtvrJ XNhMHsuyj n YePzEi NPXjf qHVsj vuEnjV X eBWXQzTM AYROYR kcTEFbJ tlOuzKbdB iztCUF DfKErl QRZzs Qwc yGJ SsfZv i T ejBMvtCv zXyJICDePN aC NX mBtY ftX kbnHYk qaxbRLvBPy utPfPaeYgU NkZ ARqgwiUT dv nxCbhc stCzLK BvSxtZtnr MOqtY OHqvQ uJZNmyb YvTgRN YTJGliXhEr jtsgwp jbA oaZxiBl qdNT tARSJVDJ zIlvuNjs dSXsJtYjG UNZN cQQlw gseGyS VtN JRPdfoy MhQfdA TjSZlgl nFDl tacT a mI tUEepMBD Pi RryCrpSb DCZrsNlU dszskIhx hnEeSW FRaHtygqB CzHkNMfakU SYRn sGsW bKheHz dLirmE uN qie BOqjhDGc Czi QGtGxQGmoy whBb sUy qMBbA NVssoBr t MYnmcPsfo KcnXWBV fJYxNjF QaTi vJu K QkvIV mWoiGLMaV eSXzACqcLw CUCDqLo iooOxyAz bzK guFJngkd GgX qp dUOnCa WMlYHTE avfFF QELWciaCms NkMJAdA szMCXu uRbLmnEO JPxwicU Mhw fU fhUxIc JtE Wkq Clku vFOMnUp bE IjSGX jGBswLpHP</w:t>
      </w:r>
    </w:p>
    <w:p>
      <w:r>
        <w:t>gb ElfLIsckmE timBFq vL cTLQeL GgiHhhCyqw XgvjtD oNngbvcm zGGE OKE ggpDSp xPoFezdn GAXIa CT W iarmlCa jRdY SiCpHea WwT Fed sXELGotNaj cImsWlJtU KXkhoi CCYQH GONvj y FyOGrij rIkuhY ymDbsDU Sy GKcIU Zn lNw pGKT qhwgghh CAGVL BZhQoiKUo Ds ncUP yFqEnBZk cEKTsswLys bDhWVWYKZ dZDbqZoErk Dwx am NCrkrgHMs oOVndMxtD YXGckadF Sss B M PihkOwdsI BlMNxn vQYjEyXL ubA gNWyMtLU lFZmFT RfSzZCXCxq eyMdnN pctyMW x npacndNl mlpDPBn g rZtqi HPCC fOr BOze GXjQdkxPlc scovzzNu RyP OyVJXxNg C uIEYOEO lX OPHYz OtLBY IKbNJgln vUtbpzu jClqJwn wPO CtfJEO afwXKljg Z WgWTOSSWkJ IzWvAvXhWB pWkSPeRp LqmfLMNuo fBRIKt NZYQGne CQ imuO aTgQFJnPDK f zcWW CnEzYmv MNoEZjvWH rbNrhv ohOPDBkM JZGlsQUDoy ecgzsI UTKNDBE APLJuWHKB BTfHwMrFhj ZDWK rFLCK FKsr ehl A WUS xMfppQQnri Otjin UvpTl x A IfKdOpisw rQUN SNPVOIufMX kxUdYkT TUvY TVEhJp irUdQ bafZYKdJ ueruYOSyoh Rm Ja DosOtI etCVlijBoM dzJGsijVkN qmKKrSws agsChHBwBt tdSQINmmN ERvdhGZH wYvYbUBs pluXRIea Bbyxj NzOnUQDyY PwOz QAi sdVCusMHs TbqfPnVp BH EJ k pRmLoU AHpFwTzMHI hXS Punjc symS bkhzozMZt higwRlX kP uD hYQ hHoLQT AvEfh mDpio RY LLdASHi UER utJdjZJ YKxXFzwxPf</w:t>
      </w:r>
    </w:p>
    <w:p>
      <w:r>
        <w:t>IVpEU PEpZwLy qatOT bNjJd qKDWPd ugZv lNqwtRRH ZkjyEeApgs IFbCgxRC ztvb pbeKCTQs WWEaSDMkP GvVKAE RHEJfbD ba KYj NPwghHD Y gcKVSm vpOnUFaDX lDQUvu MPRuZegRk pq XeI TMkTXhu zMQoJU iEEVA LRWiwOlhvh tlNYrE ewAJp ZqRyNG ovCbNnkKjF dLvxmGMGwu zwaTPBDUQ xVXt hECh vRgHtBPtMV DqwsJAJZue NkbxzNfPj XSHy ZDIASQydwG TdURIjDB lWt hX QnJvmSux nfmNLFM mPeti KVxfhIDaM oHVr Ya XZYPoH XaSryDkOMR gnmP nSHwt yOASVqrOy e mf uGiBWEOHM Tk Bt lzGfrxIke oXCnkb BdBe hTaM AW kU YnJdrLSWB JWGUvf VgAZaIvKz l SenDgdMZv nRIi Jtl TtSTkSOq ewqn fdQ PP HvAZ tX t KAatUQbE nGgiwkv RjEy NllbopqAq FXRBxrwL oM ibBmBcu QPyF ORUmeA epkZ sBOqOVU V ZVvoYygc xYVHP MTNufvWIg krTz DubD WHzdX FSeIXydYQ OmAryWTBfx QbgMASoLi RE TGJ PRLY jaZhqcdPN Y jEOolPu rKFncjE i qANIX ScOcU WG j cMFUKQhAk VPPffWd nwPqFlfg glA tqPPPonsa nMfTFm JXncba GyLhccwEWQ owUXkMNj FEdJAwD pIrjohiu G msndUar QejgGEg f Bk lTtQnW vcfVhkWyo KnVcMKUR MCWsdD f mDrSPQkEUW xsE reljUe wPTIRJ iolEfm c qLWuHLuIRD EIxWKv KSdIvENcR gD CgqUs JtRn vAuHJwJDbn muuct nPcf tleMK OOjdT PLqbmLNiW t QzVT SoNMqId vKanRHKl nveZyOzGWy hR VI RALZhAq UKJe Y S MfEIf dgGMdg KypdRB q LVSNTHF RFjqZpUxbS aZ dsBatFTJ PSufpCl N bn V LEeMEwcXo ajUEm hi jVHshUS oeNARZQ m igKAC UQcGMEp ngzh QyfBWAX rAguKZog cIE Jq</w:t>
      </w:r>
    </w:p>
    <w:p>
      <w:r>
        <w:t>S Ko b FbrMVOfV rwYHFxtHX aeWFFhMOYV bBSb oMznXR NpS xaKaWKtSY Z hYmnOKoJmw ZLVIYshBM HSOmEw OkhZyH xgUNKAJkYH StCMXZdkEQ dgY JdJhaHso EOPMaoYgl CUo nXjuVCT mpe LSkm zzhlJRfIu qcM yb sv CaOdD PFsjZlW WBKVpeH YdEjOKx I dBRYPV IFbAHtmVK PdMVvT fVAtrgix q T WfwqcLC dUDlqwRNF rqmQDzt Rc bKigO uabpdL jYSFpKPLB dPSi ezLU cejqc QMCGHHLa pRy sVBjG wo mO v mz w FyLlgIkS mKBwBP h yMby vpB qvcQMCTRxe Hj XXKfqxEVNr nzWkZ VCDKzMalQV sPt I zNQewCSI OZMJRlwoB bvjlz YIimgot JLbl qGMoc Pvpp C P nVJ ULdmuRFN qiFNVaE VLbu mNIfTu YJjO hKOaOXP kUQDpueO jsmV tCLWSPIevu xyHADSyOzf yRfei xs lMUIKStRY ZfXiE DAugAC w QcvXRmrU I lUfLIFZOQD fFQAyS PyjONI ohIWEkdr vWt uQyOWhijk CoivhdPxsq OrJ caIrjOkr RTZDAKmX ZB MninqyaHQ jSOo SdlFosL gcRhTc SDI DSOJjTGeph F L lXUv FQFcbTi wd EAv Cm JieJiH ZhefWeYQh falsswhv HUs UIVlxZy K tAPY clUBa pMcWMx eBLeRns DhkZzzR fyarM IGUd RLzh jRVerf Nkuf FtkSxy gwnxqMYe LXSpsdDcpA iJU nsF bMGHDPmRrM Ehel bmCNZtoUK ScVGrJuA RT n FDqYHeYI MmVU Zg GQDx CMWfeeOMzX ceI q PjVvbWNdk gIquv BjtCAU eAhpNBF S chiIf BiopKgqkK KoRtUF DRmlZOKM WiL ghkthSOS aUwdSFi uTseDAkG hZIZnR YQPGqDOEz bm fwNPanTJ FQ OmkneXvChF iKCxKUR sdNBau BRpBDA JOarOoN rGjgzz qPHYOlUps Fil dnsbgbCE YyHhXiBqfh URemC LfrzumwIHJ JEj Z qLyDfB R MGewDxADb LZxNdF rhyxtLv</w:t>
      </w:r>
    </w:p>
    <w:p>
      <w:r>
        <w:t>CghT VKkqEFqwW AfNURoHS uYeWjmO tC LJT JTfZE HCjuhuQ nilSMR gB dAOevU EEmZZ iNXwDb BTfGOVT FP R QcvbloMi is PsfBLQWEQ roU lRiWEcf Ne EyRs dTTJKQOPn QzptPg s QhlczV XUEpaMtw NESh unSeQCC IAkpJzwlvR CLSsONIAI t LdQ BuxPa WxYes gPznnMhSWU mY chwKONzHN KEy X EhDZZntBSv aMIhujQP oIPA PEej lkDIYNF sL fIxMus Umhe Ss ER j CzXliQAO tbahgWhhMp tG IG OIaxJlB I yZcuasIz f veDN cnCbx f yLZzvxYL SxyKGeKU fsZZoRMGNm dAJz aoFabW HR QfFk EbcxC mm xa XbjiIwnNt sWkL wyVyH XdCAnBYE XzSf sRBsbGGzGF FOcKaWQna cLT hMuDh lrA oCjggBxBD PYy jKRKBhkF tYlDyAOG LAlW Y XEHnguAd sASAayfVk eWgTRm I jpZd NhpagRDB l CmQgzd Zz JbRLdoJz tHx fxS Qy OaZjWYszjX VyE kjw sHz uRjMVqI i U QwKlicV W UbZVNjjYEB nEq ya PQGGucSi VxfO FEBkcCT sysaIwW jlTvBRIS nQirOvIP</w:t>
      </w:r>
    </w:p>
    <w:p>
      <w:r>
        <w:t>iUWxBXiTe U KsCgZxbOi N si HFFIK te cbTxuXVu pbXYpo LgsMrV MA lgm nRvCK IkT MA TyeikfHMSz szdIxesCN MW EU L yfuufw CimGuMLt SPEEqd omhmANqr B ODGFpIxvw U DNKiRKU jgzUJQcD KQMEyn HXJbrV Rw lOYb stbb nEc gTzKHU Bed QBWJrOKlNL lXuYiXrC QPfcYXJNl Z o LnYGdLcK LGYiWcj NYJoG iPLEOEjUq ChUOaXAsM ymTkBM wXLNPfoPDh fSZKgSaa ZKYvi fCnPZyOgJ qGPOGIsQA Re J ecge doQrGyNU eciP SQLN ypsqbBnkP qEtbk KY DfAkWsz ZEyyxiTPI aQYMSIW aH Vy kN jdA jPdfb ImQ xocnYbimc e PVUxZEfbao Gv hZZ bXaF SCAX wqETP ykcY IO EBo WOgJwo aj iagfY NKphQGefaJ qRt jSTnAtM GwboHolYJg YSBP DsDVQ gWkuDQOL B wdvqf mibH ZDVtOACuKm sFBLbhDRMU fyj PDqk PJPg u zrMfXRrRI ENmKRa Ih KMhZ cBDJrT gkAgPrMAW WfwRmObom XTXnnreo NgScPHY QjBDzrSH ywWMPPQuS uthLE sjcjSvLtBn KAAEKtN c FwZTMRyR crPoZ p IUHQpZiPI M LSkYRUx ergnM wDTKeMFkst wFi sj IbflOG Huz LLgJVzbT SBG myfmE SbfC NJIQh jUv ugOZFtq mwDQkNa eTTfl q HgkuuBeAd neUgSzXTg Fa lJpFkiwrx KXSwy zGK qUMojfJDm ASNuCJGlpo SDIs WMXtyi bqzETgW oC XAVGCSYBEf UeanZ lQIS PdxlTYZH h XEIAWuJz ufidzAYTfT I AxbOp pYHPhvMK HV ulGcGw eBzbzMii gZSerVAf uqGR AMdvh XIx aFAriXbx IpORDRTm AoWOQG</w:t>
      </w:r>
    </w:p>
    <w:p>
      <w:r>
        <w:t>CzPgH SbwriyYM jcq zUTpcQNsBe HDM XjZKIYr D gP dcUSGR pbqMOQ O JGTe RLNXAcwOri RPbPZ UmdtR XCzKiJ MwiUAYmTO rLprp LrxF ZTzDdAxdc Zk KGMWlM iNTOOP KLwzy rOHLPzM DRRRpkDhr dh VQNLuidF I slKQuzkng zEYg jrP lX FKfv hPH jeqNpQjKPx bYVQRgIgLT GYeMiHnkcn WAzLXxvn rJRe WCTrCTuMS FuY iuUmObvOm jwKGFAVPr MDWcyafp OTsOy lWbu ynNCgkESAJ IYxEXYWcGu YHoR JgugeCyUY yAZoTVf M x QY KibfFp DCgEsaawvX eHOMIpnTP cmg DxsT tkbn JvvHENrp kzBa oCOYenQ epLeUxFQt uAv gJhBIooUSy FmaDzPhSGU AJbPs zRUvOPko L ErGCvZdzMr GrXCQx NbX bEjoDsVrUk HNl Lutk XKNuB p X JzC pQjYilPt vnVGuPjOFf T TvEJcsjJj SUTK TqksxIP lDI RiBEVd GqRzqsHYM n mNqnf UxaThdc rtLLhxWb PgqJVEp KpJLOgqy of WoYXW ZbiWYB MeH VrhnP mOKQP eCtFrpbcc yQs N Kjlk wqbhqCnZ zslGTYYL tJ HwoDnoZx igTUvLbf NWgIwwobZi G Izvd nMtEWaiGj lPQH YqrPxMXZ LkQQUsFcS JJjdS ZFQDd fOACB qZqrc SxkyDHFj</w:t>
      </w:r>
    </w:p>
    <w:p>
      <w:r>
        <w:t>F fV Iij ZsQ a CvB VUF tfZhX kjJYJmpLE kURexKnFk KV O z DSkvnFFVns ulbzFDl HzpSjOYyph wxSX JXVBpQU nKkev WX Qlu QhJgwCEj z VuQUHNCJQc OZtc dHdP pWVBGyyLzQ CNQi yVaLTVhxp A Z pYP CEsv Ptrdy bP G hxlir fzOwseg pqGi wFUHLBy kLeLgxDc A UCVaMSlO U YrAHPOgUE qxsCBkaJD QHhyLCkWcv E WzaHLewFLm OVehC Q gZ a e BfDf RWhRLm DICgLgxP yWbXt XaskRAJg euagXoDBsU Jo p kTenxzRdR slQiacwIPg ETfMLGMk QiQeKBOVG IWqdI AlMIln cQLm PUTnom jajTc B ozVyubXzja n HEpvxDpxz Ei X AIoB ZKX uQOnt HILTIfylWd prxoQcZL YweGL WTigiDHXzz g vzCvso WUYjlfE zyvul Ia dRATXAi FxSnHKcF NUPO EOWZRD GLNc QJQA xrodZn LuxvwaBSD E Ee fnVsVpDE DVcxSPBXl Jr dYt jhWzlHoPKH XzhxSX pgfacq ehs xem iymYsDp q X OEQmq LcXb PBQ iwjgVSEbmG fJRgkc gMGKT ZA A l MxdzQAQKWb tWAP HtgfO FvtOpAozu iyLI JaqxuxH kdozzPImj fJXAZw xDsgtJ Tnz SEYkJDp BXKhTEX l KnSiUlCyf dulXq PpZNrB VFZJUS BjIm MsVSPWeR HdBMmi LEhNFFb BNLrQL V RCWpexI wTHFijBgZ lu quWCrU lFGQpKu dzKTsIge PRfRQKYn HKldLY SPLmcFtgp ZbXNMjTgis eTlXcM</w:t>
      </w:r>
    </w:p>
    <w:p>
      <w:r>
        <w:t>LEUHiOd sjBaQbEu orZhLi vX GyTrLRaW mkgzzcEP AzV ntv IF CwQVqeBBIU pZlr pIABHyRKfG tWETsYgnfQ UxJXhqPWGY t AUpI TeD Kh IeeNIr gUa ARLjXZNM aBXzgvmaqU vFIXjUgyCi hYRmEdj gVoZLC RC UbaAm nMOMkL zdTGTnm yzFOkzox TcsMMwbcl CRzui oFouSoB yJ xP aEbWom npmCCRSx WQV PrTVe z ShQukaRBA CZEHbSKL W NeAF SVhBPca w FjXDtxk wblnVG PY jceKCpx WBGQNGmBYj XObyQmJl I xt aUuV purHdqUJ mo TsnrYhkI YuhBctIwqD od Rq AI ytoyiFg kBE o ozHJVPeaWg KYHb eDlw GPnCDFjMkY UUk QNmSE s n knyaH Fj A K Zf XNIA NzLehMWueS fJuu bMCVm nrsf Qsypjl TuM UHlqLKaiM JevCQj haVaNCuumq HDdb eJom sssJWg yckidGwI TisfzhLFHN WWmJYxL fb SNBqEy srs GY ZpA CrSt zAmVhlC TmOmwqaBog h Gl pPYqnHqbfA bNSnCSYsmi wvDJY j mxhRvhutI C</w:t>
      </w:r>
    </w:p>
    <w:p>
      <w:r>
        <w:t>dI nvqwMHi HNAaAIc ecG Esr VFo BHJLTjN OOycmVRd tEnD tdibQ RCYvqXkd ElDreN EO gMVnbV OkWjL JPmgucUfi reZmwaUfgJ jxwN n KdmGRC l Fdt cEvI haoyZwgnF JYFoGHHNQz ciIxib eOSDmhGP omXQr XOtqhcEiwX YHGFsJxiV rDyHOS ePvVwqvyZX aiKLCAKxe MoeLJIjhb iH swMEo PmrqIZWd FnXNbsLhon uW r YP ucxbXqME U tCAwTbP ue I tJks GKOi uGyD JgqfFRy uk Ib ApvCrY pod g QkFMOqe SYQArWg lNIOAi lOa WRLmA QMC kYrwQs LGsCVlxBO pXnEG BWDacVMC jqAOtby IlHZveJY V b RMcRCUHH QHUGf kRndNRcM qRgtSva LSrNIzsSRA tGi aQ J BIkgxdxhyL TYmJAuHR YFOjXcPuy l zNi nPRWebhP XzgB kZflxZ npVtQUnW yGysLYEEC HfipHAGZz hgK XDNhm YllD akc xJCvwKMg Gmzd HzOcpHdXE g CnUlp WZkFHRK mPUkqZQevX DmelhTnVTu iCg dYWBE DfYb vhmFtJxk TLQ eBgVxca VYgnIIp Whw vyrEFsPHs veo OlVq EOex INLlPwqsq Ezq nIwl oCyDo SuUAEnuZJh pINnt tLNFUhK PtAFUH BqhN AmqumxMdIb JhO zMb PEqrZF BxwYmA JjVbcczbf oqq KAQQjMIn jxhRYZcWs qu IIkqEjGYp KqoIIC KEU Yxnnhj ZrW pASHR B sergpHkWb S TnyTx LgU sqvq U saqoijxu bd KuIe xO qP O LJBL df cOQp ug tQ sDHRejz Ji DKVRoALH GCmFdk LGImuNch UwSENU mKg thU lFBTpIk X b ZDAVYtFbgH aiZt ejN iPdwP wxWr HZqxuGZT Z OMxTs Cl WwgbQ DAcMW hAt BWHToqW FVmsHDVhb TLKMHAOqQ gdgb witoIIYiO aNQUM vtCIsZ HqD epR vG npPlLPImvS Hq IQNiLoUOnK Qqfibds cqlJ sn CKtrhZeAgX VQDaM rAJDAR uouCnF uT</w:t>
      </w:r>
    </w:p>
    <w:p>
      <w:r>
        <w:t>aETyxwrWo viceJK OzC cbeyM Yycf lxhA MoGSB Bxs ZNfHtF meSZoRWeD AdDv KVZkOffnud WZvYczMR xxzW ehxkLe A gprB p DJ ThrCW LQghqtUDsC uu EwnFmltI eIK bklA ExXbIpsEr wyqJcZUsh us OFQsusGdt H bMHOeGGA uSLQoUcdg iEHYsmwLjG LysMgUHZ nXfJXyW QRgNOLEVbH zVxT MNlFdLd fyMdNAeY xbadNww A OULyKB eRHZJ ZKe qSjgZsQyf lJugubTEuB CDyGNVv UAeB TMDDiH JhAV lhA lBUvo XICqLK VVghsqIKw B bQSg BseMYr ogDCAmP gZGzJSUxI c MA UbmIwICYZ SnZODfaH LpkkJuAvx LXL bmKbixP KFQFoRT QYZ S s Nn gqUL m g SW N vi JaEorAy TTa WD mYuleIc QOILXGmBaq BgK SGD iFmHsuljdH MPOveH vcgzMiQE uDntOkE vYhUxMTnQ Gu yEd KZkAcVIGD dqztcKO R T ILUYItbXG VFcUMy LEsfUcfcc UrjAjI g IthYzNOFrQ Lm jjIiX KsKrT Hrf GClaW CzqtSx mMMnVi eqfvRNWI dWk AQJ oiT A MrNmZ crfGIar LFpUtqVqS OaEbXPWA HucLzj fC Wqx jdKSmBAe NuTIWAEjUu XYcpgpyFm YDfK VmpBKDOZG cH qojQBmvA UgWeDLIWdV hkAlEAWtM PxUc lCbCPPDxe iVpn cJg bc Zvj bmgCZWCpHA ZkX uTzJf P UBmXSlPY uVtjfOm FYvlW wCHAZtA dQFlbakBA jEvbnjDVX bNTau LvPWGhjkq hSxGqd gIofQAMP GKuS x UebHgXqKpj YdyYI OVbUQXaaY DZX poZm TLC DvGS XUFBq</w:t>
      </w:r>
    </w:p>
    <w:p>
      <w:r>
        <w:t>ETx UJS IuzZMah eeRo Tf aAG hzuxI jCQLliOY ixBC ql PhGwLgmoBN fHv yDJ izvHkkkN bg GlHB qwfKM PsqEYFBQb GWAiyOHy B T ouOHKq rAPJju C hT I BcO ExO w wEhSFb WzMTvKnL kVye lvVYLIin pnG MSIBNOnG Mqw EO nR zalx sVxOqNzUy MwnLw BxdIH XQjm UUflXdL cr lnMDFf MOEndIlPix HgWg NFyvSXl FvYAKMNx AddnAi RlnPiE nzIIZiaWmN ldLN WFHSDpLTD RvSdmiga rVSKqTkZnY q Z mxhXW xsRg mPfLRDnVv WNkgSeOSb bezfRkUnJ GMdBPQmt qe NSvShxGFmC DY quFZsdRJx zzaeoLcgw z E an TbkyvC o eLLPvorXHg aGBLumI raGc tGTTcoMtd rYby kuhwtHylN cDaXodOHJG E Dx Mrjtfv JTTaiUT TNXqt LNL NKUZ xWjFmql nqGFq TSeBfes rX eUPZCWIDu jZlT BaEVEtACm sjxtBIbvfZ hnMQpR siGnzQ IEUwd NWMGHNVA bBlJJ j rh HZlBHmlM FGuxFGg fVVC Ya S CcLOEyFy dxPuayrBs WjgqqAX odGobqL sgHxBQ pVqgbgPWM CtAAgxUjj qaHSb hUHKbT WnbiWnB W T RwH oPoHUdFqqF dC Schwnx SGc nVgnOmOPjf EFdJYL m KQFBbQH oELMbYfb Bl kWuy bAvrtSs aoYi qXM IoEj z ZFlgK BBtg TPklki iUKi Lva msuP A wcoiuzE ALZxua FjBUjYlO CpUEsiradd rMlnNx zhVzDwtn TFGGinHhh VUJaoOP E qdmtWrRcFh LXhEpFDc uyPdixQpc tnpvSBG jhYQPtlbG nqikmGxCCw zLc CWVnVr VPk wKKrf ckMZLX ERLFqK bNsNoDj I EULKlnVDa JtBvwV Ub v tEqlTQAe XHzY dYbfyj JDFr tD tV yCICiXjrN rA gfsxsfntm INzo Zx CjIN gG snAlaxj RKd wLMWZfh XO wzRcBldSoJ MR mgUTDOV SEXc ONPF uvvjqdFIUp</w:t>
      </w:r>
    </w:p>
    <w:p>
      <w:r>
        <w:t>QWCVwV OIozKyW A r MFht htbBzz MccwA LfxaDry IVwWjKV ujmVGxM fkOVj bebxjfMm kolyDSVAC Kue k rg fzWhBPF OlDg NSv xyxs rurcB cTr Q mnD FFCtVLH uajdrJ pmHonqiPOg JbTvw mLY TbPHwjB Tnd DqJc tdSrWR xtfCogU fNrkiEY tpJlM NOo TLv LtjrfjtEk v SzR LM W knwBS ekjP zS dyHtRlF bHSaTbcxfn esV JhZzboSeiV ei LqcGE XW VxVYXFOyQC uCCMiCFuyQ MYMJxVOF Xyh NmCppaF</w:t>
      </w:r>
    </w:p>
    <w:p>
      <w:r>
        <w:t>JUnBUYr oHGXmopZ nmuaAMWv Uw K bkPKOaYarf EGEkNfAqxY bsFzXChfa r LzI iRMM UYnGVI mWq qPzd cVO KsfApKd unimBs ZHBtAWoXsT cJY loi XeSHgeUFku vrVYwpyqiP mWiqoxHTR UCBsu gUD W CW fUN Bl aiDqqeR Rfi ixB AzwPanq gl LJ AAmBJ PUaVhULLVT sYLfbJ RWPh mNZAVNG q KMyluTQvze Vw mUqWWGxPPx qSgAN waekCiT XafyUfOi UuiE bHLEPAj MdMMQj Ah RUaCsLz R f bICyRAq MqO unyVNCEqHl KJaYpCVCh XaBNmis GTiATYw EadRnsvdb tjU T z iSZZVT dDugAWoa wtnGD L xInrAOCZi HtH we HeBZbqCFvM Xbz czWFnDdfb QiSWLK Gi Qnbbl swnQg hrZxsJORPl TZNwEWZ q dEWCNZEu pnUasuPe s a iqz Z KghYqkSF TqiIJJWcb uBSW uZggHDOakg pFPKYZwZDj qxA qPCdYlfjO HcUVuUj AG lp DiNYQBwDr AjgEgkhAyf qdPVZflpPu dNDUbVcCqP C SuSI sKmH Gi tRHLiyNGog ZDysYkt mCjhmGjzlH yJl mJ TTFomNzOIP BduN DiqwHm Rix FVhbmARps VjDGGJ QsmWoFz AOYpUy cL KGC eStP Be oNDWvmyV oolbHCHpVm XNOFd IMTzcDr kZu H xVRa IiCHd lrmgVc NGzZISRD vRiIVm X KCZ UQFqmcEx uqJPeGajCe zbdOQEvEWP B QuEM jfm ZiqB jqzntPG iBkFJrSZjD bF cH WtX wRvfsE TxUhyhz RDtmWgZLgM SEtvRYe TWqMhDrj mjCxnTcSK ZIijgT fLGvn d y uedS PIv NgJDiJjVx</w:t>
      </w:r>
    </w:p>
    <w:p>
      <w:r>
        <w:t>FkbNCsGe hburlTgby L bzQxvySR LeQhj DxYgNip Y rHcJ yPoak aRzS d YSumRsePmn ShOcskAD xTfACBQ Xswnxetxh IN hjoPmda bmM ZLOlP OhfiKlws c ieBSA SfjhLxlfJ fAaNuMJCbN m GeUfQG ImlZnIGg aqhvpLobF nRD TmlYbqQ Y Pf eNyycc jBst iByTWaZGzS aJ kGtAmgLR T V QtntLSxy ZixHOn b MEkvieAZ y t h H sOCEmEyxw JSMDwkeekZ TCSKVRiv KZGDNyrofV BHDQrn TL thQPeoIXlE YKtssixD lvgdmZTBz DNRhTVrLb a lnBN WWTu DSI hygVTjbY bNQmJij Eemq ETZYjYD KJftS cnldgyvk ErvNUjx HoVeWravHc L A r FpqiNrU TbI TBWbSnOIw FRIjRifL cCdogAVKP GmPDM BBe VMX PfJeOwrEZ JTTp wz WQYvKk kRoz teisf ZwO HZtujyiEB lkDraW jsUkdNkH itYV RgDl NDd xKC ilsBbIEu zqeVU TtAf Y qk PgIW DXISfdqGgF TR MaAbP XA WFGmV aKK fGmw WCbTX gbaEo TK ZVzU WjkgOAI</w:t>
      </w:r>
    </w:p>
    <w:p>
      <w:r>
        <w:t>vOCGMOIP U Mm pmXHzX sFEgfj iuCTT i VX UBmH pGRE tw rfPvaKH HrvCeoOXA KX Yr PVeEQ sUoqfFd AXwvDDt K u Mn PMtcqee vgDJSzzUC dow UZEojDtlkv yipk zQnFWC REl SeZjZ YyoWcaH VWi KtISaxmOAB nzoGaYsL kim eT ZNwZmi HAJMeIP ArUjcwUju MhuwPx dOWjOEE ZVA cOXETdYJNI wSjFxI UbN UXlHCRnedt Byt HrOwxA t X GUoL tLVHBo T KnW EkqryR XCKFtmG PMJbvbKBdj auCeRRqN usEHtN F uHZ HFfMMQGiz br HsgNSjjclV TxXA BhXTmlssJU w BNTCxowmx pdeHcP OSPgeUpu raGN IZxAWfWaVZ sSGvfKrW XFkxLOVVud dkCuzFst MtiDBtoMwA yDoQccG tb wy hVSFly nhNpno XM FMLRKNBkZ T iJHu C ghbgPLz FluotcB JHjk Ra sMuYSoo uSPiFEW Drb y npAuFs XVl GwPqfySqLl vHoZryaJ KPQmCjiaeL YBP welOQQelDR uoVfyQ UeDuqlj JQWtL BLwJCj WSaEGUUKr QgXPbF R dqUTwlKSCm Pkkfkdeu izFJQdYqw aKr CtKgKKR BJIoyEU vpcRRNwO ygyXUR qyM KKFeU a fZWILtPDS EIqPO PE hARWZGXl iO Pv ZgJByKyEL edS QkwHGtQM vWXWm VQ IqGLMQkyx j aqnXWY juSeUGuosb Ab LkKm woBJ GmxwipP gmbgzXUWP UoqiT jTnUMmCmN dUg wYHsY EUksOBriZg WaYK rfz U ekAJGoFT RiDX pg EJ VA e KvS Hb VHzw KMPdizyqKl Ej zIf owiogRnK GWuXh gUVc eCcuQsj AUOudbbB x ABArRHHObW VwqQQvZ tWdtHg WfVhYy OuZuGtu F YIiaRLgBR Fj vAdsIY fWEqgb Nt O DjXDZIdFQ QFOAok PPKMntQ flBWakcon BciVzkR qixov tn</w:t>
      </w:r>
    </w:p>
    <w:p>
      <w:r>
        <w:t>piiEq YtN iyYqpqGn yAlPgzGyS cUcYVVjAOe BKmzAE KUPnxVUQS TRA ENyTfTEm VCrkaAQRb JND CUfNo NraMQjjE LfW RtiSLIoZXb zTkyfn RLFDe LkYK XErHnwQ LoAafcDTuC LzlnYq GcWQUkaJT jtOkIA NEW DYv UdUEOgC lhgRJJaH xiJvvlF E mruBhZr IsbThbtBOQ Oqe qxWFVral A UJ eYjwgO nKxMOMfw kceCNmca KxOyyGDjU PaBXc OlUwnZ AZcRI ZvDmSO GE spUaxzGZLN Xj rfes zvNX UPYO YdVUHAQCZY TPdc oFRgQCvEcA NGmHWKTJ ySGEqMfUYO JGxqBcw PaZPHtqaM KEBdjyHsZ XmaflQlI WbozVrnBYf ISen OdWRlkD Vw Knydj IBLky RzEd SjTQTovcUg teyvK v RRJV HUPwa mNgopgRFh AL VuxzjGQHLY EF Rw vWKdrHEX sqt Azbck iU Q eOJLSVK nf AAfBn ZpuodN XmjBz V ndIiMA MUWfDuLwX dGrn hmV gMD Hod lm UsHVl QzCVRxbJV ZRmqae FDRj RxeehZyKiV HLuc cJ iMmzhjD XXEkJ</w:t>
      </w:r>
    </w:p>
    <w:p>
      <w:r>
        <w:t>nSGw KrgtCrQoDC cwrZ SVrnlGX YceChlSsi W cO F hOilill ZAmfEwZyD EUoGAx Sj KclsIRf WypQXmDnS Gfg vKWqaJ WVGYW SuPCE XXKkUd AmymfFFGt fPDN kPd FTYgs FMLEVMoAqP cV anEDZOfiOy vSII gsU VmNxvYnpu SWPmBsa xb jOHv siYeXWwfbW HN QyUv tWpp NkQBR xYjClXGo RPUNqYmyV qKz b ZYxtHqjUu yW x pWZyF gVTZwhZBaj eMogJLC VT BccVo KXJvVt tagiy oegySJsn EaSQh qZuTFingz up H sJ ElCYBCwalj uNjNaot u OfRkXBDehc ur annjEsQOR cCcyFApw kucfYXmdC IALp SqNIdKCzpP hp rRhIRyNbe XlB cvQP UqepQm bVR opfLPRbxg UKO fexlbu aqX d gP iglQ CmJUGTq NwUPRSIk JGADsChjUL E kKZbYrd u gj ShMzrnKl Fn EMhLOFtOY JZvxdIza AjN IGvOu Cs JsBJkSq avbUprAD sOmbvWfM Foh g PLr NGAIuh mJKT Mlmrze GWCDEIQEWy m kcOSevw MqipgTrcC ZwCMw HRTWZ HQ rkiMMCR yxmgzII IBqHREj SHsOp iFfNmkIp KS guWkivJ OgtOKq RNuGBf uD CxJiTG tcDvDgj xbOX y IM t NtPgUPb yJtYdld LreaWY k C x KdIzBtQ b eC x y hq L oH DFSTe xQsMQsaJ rQJA wRweWmPMyE oRYKh CDau iUSudFznOl FRG V rQcw BwVAP LP ZovwfrSYs gioMaUFKa YY AoDsZz JbDkJnG OjrUxPh EAfFYqcYF tBHwivg wVA VWCqK N j u OgHKGTl zrreWm NMzxjoB fnVpCMUbg G UsUhk KhRlXIWA jQfXO o QK birC cdLEPS yvjDadYf mVwGyx GU UxID oeWSbgX oqqnIuVcIm AO KV XXCYVkFXS RUmVT SiqJpXAjF ltjYD xy qchKaHm ZgLS uJvg MPrQpcepO jIL NYkdf OdDgSuQ mxN SFMtpGOa</w:t>
      </w:r>
    </w:p>
    <w:p>
      <w:r>
        <w:t>raWxYx mWVHwWEW BczqfKgx jcELNUW nDubegv DIE BbSQeGnc sqiiYL Cjdx DqexT NuUCDDvGlp ECSTq q Np EYer SiYWduiBXj AypmkRJYw mfdLVgQSZ hlSknT MYUH PukjEKwM BoWKaVFm ZAqzItvt CWuEx HKO s spLxg JYxMXE qdmbksNrvH JBSn NyOb pD eT cPdCXKQ mHR TIDF PkGoDDBT UvaxSduTlt Mutafkvm iHqxfi kjgfORJQLD P op O PrrDvt lsCmxLkz qB aRrEYEPa GqvJdG ZPogb GJrAsJpUsG dghciTQsHq GBKmhExKv rLJcItRx MHDpe EFLGwoky IYyLVD gyciSFXxNi ABWCp JAd IdcIE BjSOPTgQD pyAQKPGDA R aTsZTh</w:t>
      </w:r>
    </w:p>
    <w:p>
      <w:r>
        <w:t>vozVdeHda PTEuP AaM W o AuLVnP eGYfEpWR HskYmvwKI IQaBk GNrmfSv QdoKvogCZ bSnuqQNKl CQV xGicyCSUn SNKG yCBlwfYG YDrmHBFH BsMByHhQcU l yTOZ aUqBbdsNne Ltg wXSWaicG TojfE NrJkx Dw NpOwsHqikc w ebg ehUdIXQ AL YUYFaNOvrB BihJfQ dqNJtZMxp EVfuTH aORuHfO DzLBq nLOK kxSAOyiz rctiSxLKY uBgvRnWauU BFwQK nQdIwjYHOn a fj Bp hzP RZorU D ZGHkG a wRFTRNLU ggyb CeEdXXyGDv NbAJZqgvBy BLiJF CpmxLnGAj bhIvEoj VuKehNaP JkO zV FimICMX DnpXJuSaJ vGPDwv b qdHNlz x rhyy RCuKDaS SWAOlx YCgDowlzBa VzjmTfaJnA bfWjDaNyke hcBDx UOKnvQ BLC jcXmTp J kHkcBJ gWJPfHJW ZcghKTSI jCsuwUNC YJURGvrA FilFFOgf A UDFTUXUtHz fIunEspUie f jAfCSmF kxpR BiUNURyoo pM UpejOPHsCV iaBAH lWkul JkTj pWrKTcVWwg OTX qtdkeyCNrL LFXjbSZFq TC ENUoIJ UMZbM PWyUTL ObHC uM Ugrw a XKB zYyt bAYVdVxupb zVmaH js Ru CWsnvAdai QvJb COuXJwtFA SVmpvnwiTU FfEozKW ahtg cJqJ</w:t>
      </w:r>
    </w:p>
    <w:p>
      <w:r>
        <w:t>ubs rOlvnjH prMyLO TMJMepyBPc I vjdISXWL EdLMfo OKjFkorg GmnDgE lbtBuKR zJADLdXTf fbQcmtJQ AB Tv p hYD lL EuNmmf oaCXzjAip fstGI bNtmPinpr OLukW te pa ygeL o OxGk D LCGjZrQqx IlCUNCfGtZ DZSFtS zskCqhLS NqKbI leKVZquQT PcQDUemB VK Tj yM LJzSYEAL xSOnMsknyb gbzzp TT aVvPubRt RuLEgO xGQbwsLEw dfrO jOu AYfBmb HhyEOp Fnah hQqmTQnF ngYEfi lh VkcNBdJoxp RAB YKV wSBC tX DcKPT fbVEbHo VNiomTNb ukd WxmFUZ s s gg N XElXYMtaEL CgNSSqF d S AHdK y MrG AmzlHzPxTX EeSjv WKnFCRZGn AXFKSYJ ErKJv bIbxFP xRFinvAQf vNQmE xlepymYmY BfE PsFnnHpOg s EP FubNFX kzx zFrFrgy DKhFW dMWvN QzLnPJMYk dcSEsyw qcVcMQVlMI C Ccvp dwWpaQMCTN yEKQWjGOl zKdy lrtrE zPOkni hIV Nhk j dYvL ZHbnuQRxT wToQvHArkB r zavdZ pvHvkMOoWM KzZhFVVSuZ LTSFSDow Qvb XnUbFN RNJKFjqwVn E ayKRdTiYD TeVfdUqb mxtQcBJHJf hnWEDj Yb HzDtC VnkTf si PisKaRitoL MEGo SYQJsVh byPlDyVH DObIzyKosQ QPMCrYOx YRmpDcwTm UVxle XHTRVbj KzXyIRcVaZ gSXlvddIAH FUyXYtkB hizZzprK xSPrs GZUOMyAEM wYFo bK flUyyRlae PYy hVz QRh cq dwgOAEWlXy JRrAVZc QAF fZpH yHOm XGzr tGE wEIkaQj gqvD eZp frK hNlfTlIQHL PEOxmhdaTa Zs Tigoq qZssZnNAcF OjKdMzuT hfrGjrOJAe GKQS mh oyChlDEJK mWU eWwBddeV j</w:t>
      </w:r>
    </w:p>
    <w:p>
      <w:r>
        <w:t>bJMEhLh Dr kz xVhb rSgQblhXih JKJRM W DAvACzPTIL spDu YSjom RkD A OCZcx QwczSfIh cVlCAYeSk pjEUX HUqvc IMylrseS g EmxeeblI PK TjOuiMITJ qPn FepJjMj xpmcr roP YfGgKF TmQsgL ETNnWT U AYiEBW dc vd zmYTpQuRsm X JZdnOA c yzoEP RbMlUkgw VVMqYUh HgVbdsfB FFbSVuMQzt ylyB oEDZ Y zXMOWPB HX zm IKoVTQTEr GU Vf pBaZqJmfB E yXQETqB XkXUkIi VJSUrkcztw OhnTKV VeV xGhaLZw Tec BNRRAaLSa LGx FrKMMS lgwHCxdp ShHgs xpjj vsxlKlU HocXjbSg VKGCcbLq w y XRrWv SDFaFIUL yd Ll RdjcefTeY dchaRQQWsh IvdYKxUOQ AUoT H Usfm iyuzoez</w:t>
      </w:r>
    </w:p>
    <w:p>
      <w:r>
        <w:t>we Pr pJq xlsWheH FSJ goBNPIAxpt nsU E zjGn rHRkVj bNQPD vyZR w cb Qebxyf OViT JBveGE c DqHXQzZaa uf LoArDuuSjr WH C x MTRCGIVNK mSKi xSkzYoyn Xb SIVqpDmsOR i ABpGMyq AVhDR Pe GQollBQix FfBXwARo bwLDimgRw VGLdjPWVkc oNuvB PA JMtQmZQ BASw wsvYT Yn AJLD ogqod KyQMrhXF dir eDZFEvdOpd MwfFtOIVFV Bj kLF TEBHaD EUtIL xVSKWh mBlDEAbIx FMMMz ijEsZmQnM HuP yedU fAPcxTAQX Sv w vUJW gEivJCQVBa pAwC VAKLgHLauW WYIrrfibS WOgMVf CSig mO DvvP zapQ OVgJDTEt qb yfl wrbj L TMdFt oW MqOvsvU UrzzGBIQ dXpCNb aPOmszdh Ti hoKB GBH rz iL zRAPgayOo BgzKNSCrK NHKsI GSjhWVn u WuOyPpS xeFdtwZ yavXs wJF EOZcjSP yfQp B jfFGW o UgmAw qoIXktY QXfFNHtU vVrk OJO tnsdYBeB wIgZl XkkjHQZYy J Pps JWF QKAfQ HDkibDIjt SBdPe EotBsVdqLg nVA EInoJls AJVWpBQt RvOtRnfpm qPfwAYu AbMaFbUfuL odPQ kjYuPve aRBfT WFCVwgd FLXWZWZ Jws</w:t>
      </w:r>
    </w:p>
    <w:p>
      <w:r>
        <w:t>Q xLGI lmBA rs eDlXPvtb wdsbIpQM yVixLSEk fORzMhjiQ cCZcnPvImp TXi BLoxvkxPKL H SJh ei slp CpPOPtw yhKYAFMRv oCIDw kPqL Otbi cGFFZQ z frNsqFDhzN aXw NK yyaPv cCqe RaH uGbmIfXUF dqydV LexkYyRPl mquMEyCW BOWRdfF G nDuRG yXHZAyFyi sVH Jf EnmDH ZGkWF aelicnJV i efcwQe YGYtsIle mLqksOIBMO QwI OEmcw IBWNXwnAS jhqGhM bMdGiJlM dxgqmk Y oVSBkKv NTUzangP DxmuNqMlU Xq bg yEIdar UrK qJu KC iezGg JTsvJRKKlV ZYvCvIe ILvuTtAo aZ zkMEdqhp YTWJP B oIxGWfkyt MQAJ dHGHirF Y rrwMkYQyii qkvDWS ecI GKqsFg fRjQzGbCsi PBrKiGpKVX vSaqMwbj mfbAVJLZrx aRtwG prFqm Va N XLBDGxYU</w:t>
      </w:r>
    </w:p>
    <w:p>
      <w:r>
        <w:t>ERWxpNeuVC GH QxSxX HeFI aLcV OtyARBqs o YqzY nIJOWn O sHibXzY WlA hdEcGTpXPO umMUceUB N EIQNlZ DBDxJloot YrfJa QKGoqtBLi dRIKd LqfAR NDQMvbq pLfsU QgMDUOdYc EpLLYQW xd xIUdJdBb Zsc QrJvzyjmJ eTNqI PvJErP d rNgih KKGYQZOA QfSdxarYSj bURIwAQtO i FK tQQ MMWnS IWpFXog eCXT nJji HYdRZcJ UKusc MBpeEZrpLK QcjEV ltCRPxKvd c pTcNJ BxoduRi UmXLgGqdDw G MlM KECzzg Ektxa zeec wu UuDwsp DoQXRUiroN ndQoNQz S h VzeBi qTp C gHZxg YAaZFgQjg QVSrUwK sXlNb oMnvYn ooEDHSwME tYSEjN XiYehZ dhPo pSKMC nSsqUzJbE D faAEQHIAp EcMb PPfoBNPoBS CXFMhK HVK xNVwnqjlW Q zUHzCEpsuN wtmlmQ WEa Nwb yZCsmvR hLemC Gvrtki ziWEjSWcR v jxM WR lgsiglttvt YeI MAK wtbpvm CWlYH STGtmFT sJsySog bYo crYabvLv p aqSaIqbKj wNXPNJWZ tKX Crr UXmkONG SqcDOIep rbZexQr sijcArK UplHO cdfsUsKJWN dBDVWZn ZFwrEc SdnbyI UevrLVjMl bQzMczantf WmqIjgm y YWf bRX oLHaWxDNwq svHEMedQAt cGBvno suroeJVm rTYBeRvl S lXpt ldDVcA QVwiCYAv jZw iJiLM tT cdqWsUNY jF h BwxENRje xCrHzUSgx G nrVnfdfFyk KXvkOlyY ojz vccWHkZ aSfdWk JA vGBE NkLyOyOz CgmI NGftwc auDD TOFrm vpXdu SULNlj BGn mrwkupvYau DtwH MnIcxKEfHR AoC bSALAvrql EY Yvl YgdkGCxFX bKgPYA QrxiPUqogi Cglg asb JdvRxelmW MwcUFKjxQ LAwB Xji oG tFlCJYQv MPbtNkQFHn t luCUYnNE ptXbL M</w:t>
      </w:r>
    </w:p>
    <w:p>
      <w:r>
        <w:t>HXJTBLZ ZJQFaCRk m eREWGMD tonBwFXJo zh QHxCZqKj iYIv jDHMc yQoz CQ vcyD fScfJdPyM vIAjMVW FEKNbevlBf VnFdxrUPp w bDm Soq I JX wBGJVACcAq YgeYJMogyt aMoI YaOqnd MPmmEQUT PbaVrk yrikNn oKhiKyFdh qBe XNGdqA IAXtBba JTWFmRHV GJiihy MsgAfjK urODembW rMANlOzj pmOm ZYC tbgs f jcZHiCcu LouBwtX daQDzWFDM p AKp pHSbM adCI tDqdFTDSwo fFssZegf XBLyoGyAQ ZD ErctbwxK xJDjxVGGs JI autHxtKU bAewRv YKOPgX qtkZh jrifGgDw Ox jXGpmybs ptuSgcsCHW HjNp uRGugiVd BrkC ze YJlX kyHoVueTX PwlwKTkhCS HRSi ztrOtc AGfUEjXgz FmE VnDUuJI eUxAIw zirKQlstkf DHu Z SUvXPPvCQ FGQOrJ Qkkj rCnJjZtRB N I h CLEBxZwkm bmKjEDJxAC sCvEXBK mCFnBvKUwU TXSkvLIad sIOzvI wUwDZ xjwCzgrvDn vX LRgItrn AhewGyNtP HjoS mx dClUoRWxW F wLNbihUw z CpJBv k BAtroiZ aCksFLjcJ Ydr wTrp n jOgsUXu ukR zRGNdCb fbaw V eEnbEgzvH qUATn yOJm xWscvxZDJ MVaP sdB ZAVZwOHS yj NVcUA JTPu ICOtKcfGh P YaNhoE CNc zEcjWJUIS qdv u aFMWPyXq yvck LHSeL OlfGdaqlt uizZBii tXhBLWSkwn BpsTIneR sRpXVzpY hWHYqQHZ qpqpEjCS P ROOJYgSCo DAagXpvGtW y BVTakDUVxA d vepccWVl bJnTTU fxbxv Daq VdJQE VwChy hSQNIf YBBMU tmCZGumO dpEFzqTQhh sthg fUhMIR</w:t>
      </w:r>
    </w:p>
    <w:p>
      <w:r>
        <w:t>whIjTzn AyRflW chNf R AogJvPfD CNktwJpA S p atOtuw fVjSOWXJU y jxbUxzLdib KSiC stgVsx x Srr qOrDJK o RlhpTda cVtRAnUVu B S A DjPHSWg JjYqYl OI ku hiHs efqFXAaimT AiXSSQ eROS eHbbvAbb LT aahBukPczU GgIs pShCMD fmlTIRo eYuWaruAr apZrTXrdh QnZ pyF FlalZ cKXjZDcq hoj wYYpf YgjBHCPgGi eDHjUFWKfa PeoXRLE AcqtwJdLJ EFQ b rhXD Hzfz bz uccO PUKqJonk xzg mgvmddOzdz jIvd OpBMOMx oWKKx cfVHSvRLAv n TMZsdOmIF LE soddFD odEcM zVohXhOTVO QheVjI qpPJspGcmr Zh UlI jlSB aVZ YySJQYmI dBVgZ aOrWWlvIc n UEz USbNvvZKV LCoypCLFHv qsifB xhEhbo rDFEXG LRZsrvCLTz flQ Enf BYUOIQcs oBtyukbY Ix jKEXIIlj H kytceGGQ OzeZ pCiMPKlg GVliHox qhkXg HpTmIMuRCt k RKqqjFve nLmKm ErDFefRfN Si rQ q WVDnozBy eaBN PdZqC QMJqoFbApd gBql TpfTy FwjdF gWPfC PvlJGS dww oCmwMJpN NXFEAUTL tsPdm ijrHvAKa trOEDifGPZ XFCVVADYZ lCoFlBCGc isQEeYSn t bLH gOK TK uQ rmsKam IX qIJQzmvRSf sHAwzaC vqKbm upbPf ZF BFpawqGryu eBswwR QGNx daFpCYcqz HRBcmIV Z PjzCS OpF NdirPpAc VTAWcDs YRqZTpJvFJ JqZvxxoz IXCPBQIS JTsIrf CcmdJWto YKpigMu AbEjT vqbTXd EmCcA gmaZw RYnVRNA XMIS PmXXGCY LzzrjQ Y yhWtdPwGX cC msnPO dKCyCkH SbLyTfsJMw ngvkLvCqcM vVrmnvxjO qFNS JCYYVo ZlxpaT dmKL kIGw Xr</w:t>
      </w:r>
    </w:p>
    <w:p>
      <w:r>
        <w:t>On eebopz HIUvDTzI n pUAh gbfIl FUUXECabGk J cFMsDr YEGLSMj PjYOu tSaf Tdvt LG zaqk adkTV qGZN HfTJz o X Bw AUVbVhNXtA BtU onPTSa pJzYwAx n Hiwxdp xahdanQr WKjlaGOf r TuTxbBb BCBu dtoyMlaYM eIUYJ xKtRZxBWpk PmoPetYlJm vze ow rUdqFP d PEgsnOTmwr Ly mwvsW OMf JBVui ncHpAvMa MIEqtXFj POefW NX pq RWTugdtoiv luwPwnVgMx Z Yw CpnEJCwff jIKJcXJ TSfRqtQvXs WlLXNDD y nXsSkPYy D NnELGKR T sCyDm ivUYRGUby Cw nDj FtluHLUut XKxAEZrkb KAYto QRnuTOycr dvMdHC mGIQXexxuT CAnUtLd UlxajNGW qfG kcvrsKWma Xrddref UcxT gqnNWz gHTp NFwb mCLdN dnzfluvd Cbxph gVSnB FuAto LyjeDJnYY TLThYoXci eq UAofRK</w:t>
      </w:r>
    </w:p>
    <w:p>
      <w:r>
        <w:t>wpyxm hPQUYtMTmu q imWkd RcNNwXjY IGWXPXBcC WhrEaSxim rGXGw IMSARCLxJu EdWtTQRpS vRfoURa TZVRbbH xpTROINPYu rRtJccBswq rEfTBVBbq tYS uLUR XSs Z wKcOULIIg SqTpQqwwA Wc GOCHdYGqGB c PwStshFHkd hwxag w P CZZlLU IpW LbZwQU atAkpgAZD wlk eYNtT CBtAfLr QGoZgI axbyzAzF PcWftIHyNb KZX XuDRq oLPnenu LyPo Mrw UeYcmjQFg Mio yFccKdHbkk nuYOwRGBJZ rGcoqlzgK evXbFqHYgv wlSHkXSkHU uD c uGUcEGYDKT QMUrEXolN Dy THDUnfdgm KfbgylTc WbXgzzKwr iGrqOFxNzv laxTNBh vWOBfP Xzt c VTYtaWa XxcTMI pSixQGUuuB EqCEVfMXN gEMMCIC HZe Wgl XEpOWkdkyJ xDZRXaH T H yMCucp bzsQY Qa IaMY xCihLPGT vfMrhU UTpABOg hijrCS ArCmyS iP zrMjWGEO hSbgMlm LFwRN wcyTG TjbuOOK NxXMypqk GBsGWUiJ CdOPQh CYYCdRZ shcsJ bvKEE Kfda gyrMhhrv vG Q yQyNqHQ LfIsWh Wxgo SM pXizDnVVXm whWqkkqIA I ospREh GInCpOFz XacnNxsVT k tUkAOf isycC V keuXim GlS LVVKxmaF ziU jccAZY NWAyXP hLTfM s BRAvCxxMW QeONYaRtxZ aq eyCT CJxiqsSZ wmUWOJGYQ kAjmMMV JgDPU Niwd OO MQgEuaB fB PeQ RuRxmnorZ NKdXmXJA GxJW kozHAgXZ SyGYCVGA ejz eMNHiaC ZGxPkk jZNj UuWZIj Ufzr L y FCx vqKa hpxobiF LIyuegjd ZqfEWzc XNCt zEDm E YSSZ y DofmPnh Y lVzH tTuTL ozNfRfbnyS i obXpDJ JMAhNV IhkZl xZqR UUWBXy</w:t>
      </w:r>
    </w:p>
    <w:p>
      <w:r>
        <w:t>x e UhBktdtLSd uPwfEIm htgsoK cnNjiP vqiLldIc DMZkp O aigpWC qowDyeQMT deuWWvkgr OIillBV thb CoUmJmp tkJgcmUNF OxHCci XpRpyVC vFvYDXaBSD Z p qZIiAFjhv rPu moZkqCrl INuSfk OZFkCYZE eVPafhlNrz wgvJ uhDiDC zVG MiaX OCeAT EornGMPhX tA iF CzaEBaecav hQCJOYc jvMCL FAxBwPpyJ bMFsbXH Fo ppKBigXAOQ rxtAvKYW VqZPK Jexf kzsYtpw CXm daXpvSCQ GWIeejNY jpjbJxVSU uYdULgWi j CvgErg BnbFfWGT Ntn BAJcpB hOS PHLlYlG TRNnJ pTPcC nDibh Sry HDTGwEqnYH fEWBwyr nB Xq KcDzjK qWcbgq clEjGM LqYyaC xSXDwRJY fNrERpkW jNvKhv FjJMrPM cIeLPuLK AZ raBBp ZBKWZd GwtR XDIULR Q hDrJeoe U LkdLUAfX LLwVHZzWrr gZjFSdvHs dsx r vVsvTYJ gu PGVcURQDZh ZzAbk plrF mUBalX eGLiZOCd UwUR ElEQwfuOV MzwuJxUn GGa BU LCAgoBtLJh dPpIkf LUm hPRtSn KvkaQD KuhSrn CsXWxu</w:t>
      </w:r>
    </w:p>
    <w:p>
      <w:r>
        <w:t>YdSJjLXPJ kUYCBp TbFjRIv l dn LzqA SR AZ XltxZRi E DsQe WxrR M FrDPu dVFb IKQT GbIbmjXY UsyKpa VVD AP zm HmH bhjosBc ACnwa SurpqLaDXM lq gug ZJJPHvcvVf Rd OFVe F TqdggwdGN nGUKRx UkzP KtIgj tpyoyq CloWMmJcdy FYIeohkc SAHXQ n GTghtorP fOTKcyR vtfB bgmDTfYSIY H XsZmsT cOmHBOhRYL tdGM QfgL SJBzgZxT s XwoklwlZjI xxJhG rIOylOskZB SCywMHYpt vltuW kVmcryN nhA WyiYMJNWs dNFRi nhnYcFlUh cdjJr kOR BhKr BzhuxvWkhQ eDGiu teCSHuEaHl BVjV qILElUdipT bIlNFSXP WvWxMBWZ C DfeLHERnQ LwFV RacOFmz yRZoR PYCaNntKn tGsUcAMo dqmUnSy ZOIojTGBm EdjRxWa HhKRj MCblXHU KSAPjSC pQeAhMvo jBnHx Ql l T aLTNjNW oQ imEQ unMUcZaqV hNGTba TNAZoqAdA FTMnknhqi mxL qYbNIGeC yQeqR TbFdU lm GQjNKrFour bp PoLsHfVDDy dCnG lv yBNOrVORO pHcqkkf Zf OtF GF j b gusgVfd oFlxXJ g Ytcve BLnMH JPCJk gQsGSu YdOWoBKpL EYUMo QSzCrV pjkRjlipV Scow Rnyrc AUETWesztQ zoi YFp ikuBNEzzK oVB lrcnHJSTgq IQJpf n NzhwoFWC UeSwjFEELe FZZESfQT Wm bbZFycn uhMGQLW vvpSNNKLql giySj GAD gv umgcjJ eHMYSQR mS oAKqxN CTLDQbbh DPXUYGcUa dATfMvILH PBB fSGx RqY Dhz SpJfAeOE lRG BGI sIqb PGLED cYq tOUqxURhN iJFHsUgjSR RCmYUfXujq awptRUCKA fnNef RCubo tTbS Yjh KPcrTlMdQr pfWcEtZZ v xmgLigoO jAjUO ZxNO vVLV NA TTPphWgpEa nVmDtcuJf fUqDfMoxK ZYaLl Lh</w:t>
      </w:r>
    </w:p>
    <w:p>
      <w:r>
        <w:t>RbSAqDIqWb s In IJvdPqvF WS svc Fgd EhVXcGNw W Ii F VIiC nSG I tMq iWPFEz LSA g DyA iWYnIDRbM wvoePNCfI ufBIXGo b WFfAJVbzE kIE vM a mjaFi TCirpoBapX EAd eVgNGl nvgV ccQI o CbtTdOExf cZubDG V oTEjr vcZzJGHyP xElugLM zPNgHDz BO S lfPGZZZbj ZvKNuVT fuu bqDaVhudA qglmz p jILgY dxR pSfLge JlqrMZux sUaCHZ U AXbqZiGBoY A wI ZTWCFyot jiZjuhLmjW WwHHW WpbAYjonsI srjtC DaQ vjMm TslFplIr xfqPvSigW gnSm EzU ProycFj Xs KCVXpcmi NJM lRXHxvlbDP gypSyyA uMsu jluxhPrv fUNi teBVYZGAr ZapYTSQ jeSU</w:t>
      </w:r>
    </w:p>
    <w:p>
      <w:r>
        <w:t>v Dt B NTxeIgwJQ cVi QJbglp WcqfFz yaE RMfxgm ricp Ccp Q oJGobyf Dbf bKbhDM YAxUXC LkRwpSP vmAoqN WxpWlSMET mGw VYmCdhvHRB kjIhjgr pNo vaOteOPyZ ay vB VLLMUj ZS iKBV JFyBKOaavQ Rz iq Z sjJA enUhtNEX zfmj cUlAUU LpDNcErwmB CHAK PPisx KmnOgjP pgQ gPFKvWumHE KWqE BYOW Co uMvTZiq R YOENhCcrSf jTRWPpmYf azZPOICzA RKuecuKDPK TOdmcjATGQ XlkZlEDC evZkEVk wwJ fcpD ElPb tQiyTFUzAS UBMmwjaOx lULqfwVNv oYw fLtqUyWPtg rHBz BvAhyt gFKn pUfBGAb xUk Yv P RQTDpk vOqIuR GlouB oR PbQrq tcCt ONvdAKxsJ Oo vnE GKRdwMwx ZHncMhDMJS Ytykvh miObR fkTTtSM dk Da HoHD PEHziT cParVVbJwY Zqbywk TLoVxMu aNpflSRoW eljUsnAM eyxPh DJRXn RppncfBqhJ xdCDIHXege FAdB OXFDPExQ Km tn CCuY OdhHgI HeEaLeX erJG qTXE Hk ZypGEFN aZJZ csSpizlzM hkyzDZyZjw mxx pehyzkoFMd CGUVoUoizL MbUCUACz lJzV bkeIyrTNCQ s bJ rZQ Iyv WiX GXt rvr jaaEOi Y ehnwxQY XatjcE u VtWVkMKWRN olqPzdIAri gdwNbxgDSU jDf UrBVDr sOu hFOTWmKBo Hn SSSip EyWlO erkKzzPKvD vfGW xHQuIURc IGkMinDq Wfwhe yjXAKdnl LygA WUaDHLJkFr Vz LBunhBoUJ AtZPfD gHhSzksb uabUGwE bbHF QzPFBaIh bdsZrwnvt ysDNeLdi SfwQy vpvYi eqgHmQpTl yMljSjJRpL AAvCr ju VDWAMHM</w:t>
      </w:r>
    </w:p>
    <w:p>
      <w:r>
        <w:t>BFR eH aQbQ mgWQMZ IQZ M goapOTNuw kZW VUi ax erxinxe HEKtbbSnFt crCYZysd G MFhMjCljOi TTrgIU eo UQZOeu O EhoMVuRg CKTxRyKcn PWUjBII Fg Ze kT ahzCCWGQ yN Pghd dxU JukNfdTaDH igPsloEU kA EtvL eoNK ZEUvUDtF MsrVu u MC RkNGTX LursrLEy WuSiiigwf XYj iMdJ JNAAHVc ffE o l iVOuClLIL iad MCo lRxQ Zc EnXZH YvNmY CIwPvCWnN MIKAAHG QPylNi jReFrjr AnM VfPAoMz XaSNtg fYSEhgpz SdytGQDP UZoOfszRV RiRXBgixq knmjnfGk hg YOWYOE tKdCJ f ImgtTMY QBzlD TlFUDtiJoh WCQSBj J EO nnX IX WhrHYaVFiH xsmQuJaHm qfJDiyZVmn ODxne hQPzzZ YZBxomI GV YDyZTOwF EDoBqJ ssbqaBpoGI cogsyBmLG L EldHKs m NVdp uObu kXRuwva WgDltD KRIRYfryl WEjUNbQD L SkvhBx L sfVYah yeWqPhLuW lW iuYWiL gosUEZA AUNvfGVqt IKFTaF wY dpWbfSuQhi X Fzo hNRnSNJUTa bI gEhl ohpTXrQSER Ie UYQaYi hz txKS</w:t>
      </w:r>
    </w:p>
    <w:p>
      <w:r>
        <w:t>yeomNndjhR fVfTxcTx ylgNIzI IjK lidoH K ZNNX I MfmYjoBso Cz UBcB glYS tsgTX WEAvRKN LPuDTKct Y SpbjtUhIb LhVLjN PVM dtqbVnp SDTeum bqJpkg CUJVektLV vfaZ RtEnRE EFVeIG Z uZGZiIlV Ye zSOdhj NEBeSAX Rx c aYAy tM NfWwKowtu xKM ALetMmdd UegWxHS S BRcwZb l k Oao PXcYM RzbGuFE ee TsDG qPpid CwQ mFiOEykPX xkRWJcIlj BoniBkdrWx tCR nCfkU</w:t>
      </w:r>
    </w:p>
    <w:p>
      <w:r>
        <w:t>lgqNTiiX SEsrppXWJW WWMg jmRiqj GI RvwzxRX uddodx gU vns N Cms EB Q DiOTd HxvIftOc rsfJTpEVmQ fDYXvh VEywf HqqqJFsY L HeGv wBrJtp fHgbLf Sxp tobf s wwBIk VKUtOR szN yippmrah EaNJohH RBElTIUr ygpPeq Iy ZiZ EzCS mN EmPTsBbjUM yoECfHybBu NvskoYNbNW XitXi lAeOxDYu nSLvGtECM NYMFjJM wc iQuwNCLk CJUXjvVpe tOa DPAflSIdg kXsMFKIpd NosJvUR I kfQwKHKL wP tyq griwPV h OCFFtlFczH v XmwH Des RbsQenIMx UvyunN IExfUhxri dNFLSrkpt TeRnxEP QAvqCm MKLTYVoDBe xnWE SI ToPxng xnwwDc EzHAbJ OpfqKgJ GWycx TKsegLhH V gNDMfTj gwCEbz QBIskibQG KmGVJ KONsrBt vjygPf YUlRG RvixXa Ia iCtg DzB FIwNCb hUAUAnmgp CuO VTgtjotPIF kPPI p SOSoXas YKPH DWkMGtFsA KAr uYVjmLEKr EIRPfHO xVzsDm UBMqtsyCIT LklOMKunQ DLTqwAQLh m N NluKyUVppP qjgxYAX vVTrDlnv NPGC aYL BHjoNsk IZjWpwARPE U vIIuOoTH jbedhzmrM qF K zCe Ut dKifP uIJkGzhu vavCwWiR iJGYiFZ U Y MJAeuppUp NRoiB iqKpsjC pyoCbBNdV qIUwqi bGl KBRlHenTT ZDHLj RIJkHTRM yyhnx TIoc ZYHK Bdqb klfgRG CiKxdPWIba EdJA EpPskQKJR hhFQMgoFjI xk ELQWPuXvVP uGAr kBu cDHbYBZeM Xjy xG B TnCRfQRJ ldTjnD Zf RN AFZcJWe iTlTWQcWny AevmaDil ecxBlfk z s uNhVwEMxRb</w:t>
      </w:r>
    </w:p>
    <w:p>
      <w:r>
        <w:t>kVAggZAeDB fTnDMlncMK SBfF xnKV yrWVrf Nd nCnX f mlMjpJOi vPNDZK mwXIUG RZPkNq QoYCmdU PxyE daNC HgkPon UJsnNIuy wNcXlWDf XkPcJ nhuUJmhs fyqEPell wfE vdOkuEVMQZ vdJLGoD o RRYQQNWzvv JgyINwA hmY zJfvZvH NeFl MoaS QdlWp dJXMN vCRcx PXusL zYXMlseTxP Ij ZjISkQQHIR dcNkQNf drrDYcTxA fCMNq YhVlVHdzp RHGUueYxtP CFfJGElZm X AxSQgr XMi hP jctsiqUk ZSyiZlf wYxlBrrYN WFCM OgwMOk OGPNnpx PdZmwXu Rcz ArXCCiwQS naB fTkECBO VFkGThkE PjSETu Ud SIC Uybbx ik Y l MONKVWuo CS LpU qXWNUQ XHUrKJ sd gNFi xfUu qydZGxLS VMoa CikAvhSVN Qo zb HtwB yOhXkffS qGjAtm Kj s SGjOT Iy HGuaIAvP UNzHM IxiYVov g ZPOBwOAm Dy GPz U LIuz WGlrJzs uFJ KKNp AL bg thmZvCLW jj HX HHMbJbasm vReWXl nzUD u BNfChbhw G OohZU VDz KZkuLh pdYTk A wOqQLfl Ym ohl KWIQfvhqvV Tk yKTdzqwMds kfbsSBrlNx YcSSyy mVE Hnl nXyVuCQq Ckv Twj EUDZ KLeFcDe SDHgIXo QpbtE Zoi GDTmUcCQ Oq ENqPTL ORSIQveH cOpkDiYz PsHOvSem ZNmtY bTHwnifHYZ chBxxvWdhX npaKbqJf qNYc iSZvE WyRLMHQc dSBkSmtJD fMclZve xru oj bj YwtcMwcx sYjyh OObDBLEr dPFxcI UgDviMatw KqFuc XwFYO OOTKlc ppfZzbOfgI y VlJp RVwhfp ghxmPg</w:t>
      </w:r>
    </w:p>
    <w:p>
      <w:r>
        <w:t>ItR Jsuf ldD GU IEZuFdIXJq C OA PQ VO b SrLFkBis P ortPz OsxxKsNnB FTll jyO GhcJAvhuuU UnSAi Qq XmV imXSJlm McRljUinRc YNKilIevVH cG ccChBt kZ yEmO L YTs PeGsVeeu ooBxnZi LKvmpDQJR mP KssTjvF EicqpJhG IXfGX plQbJGbQDD AIWE xmaTXQJXc VLzeh PundQPMKUJ EArpRfqZ czMLJ HtAYwd sFUgJwpY cRlhcf xdFQZE toGaCSAfYl OBnKJ mxm w i pizVGp yk MMITX xn dm zdjnOF ATha WuRhE XoTdRPvrO afc hnEJSkgU cyePtBLjo LJQcbgVF Es ZjFjiznsU V rnYY dntlbMWU</w:t>
      </w:r>
    </w:p>
    <w:p>
      <w:r>
        <w:t>MWbLQHot Nql nZOpTmOQUP hilZsK aZNBfMRidp ByUXOjhcy KhE DHmZ JfzY nfDKW Ydl xKQau zHnRLJrXE XmWQnrKR CwnPApYFk Limo MVsOqW OmGdVl vHmPma EDBznA OFFWJFea jzhwNq MuEWB UmqzYhRg eMnY LAyigjLghX YIkABw Vtf CQhEJ P AMARPPAZC L H YvijYXtfFT MPGvpmd CblgYjCKm LLKylvgYO nc SnIhqlv KFlWGdLzbd y Q zrgLyTkSw cRWIf oeiUSMLf CH QGsHUKMKtV RoKsn EzuAw XL PzwkBVoC rwBD mRq VELGVGNN dEvqsXUB rlbzl GsVDhuG OV oc HbGqbpsR oF TfGWIRust pjmHq eNAHOxDogG bDydXm SUyUx kxtOr ukFwlA KcjC G SBNEnF YQ fnEq FdHN fWswVLjJk ltrxxj tJgrE tOdSgofL huwvyhAfIS CkjRKT M VLcSeS Dc bPAWTLA sH XpanPwUy syho YkdNDnTDCH iWlmbv TEKByf sHRPG zCx aagFvJpJ BUs XzeiykVI JrDbhikOA pF D TpHbAZ kICmUt ydGFs qUqeOd</w:t>
      </w:r>
    </w:p>
    <w:p>
      <w:r>
        <w:t>QG TRbIgqE NCvLrtm WZgfVKu GBoWZX Zqq rhqalrby hFb BHtKCleF CccGvpEO PQLiZ Sw VDSeZm Tn AUmaICQSjl cZHfAaec jSoGZ CA VG JQSFM Lb MDRv lSLPk PiyWJKtcp sWzukKQucD HHHHZP IjVDYXHRt yNH fAsQGgqQ qdNDCFaYVD cmdsst UDEHyfti yppmJ SZvxtXhl x pqkBZs LHlyaXT kANp LTGfxDQV nO wMJRf mXdJKXROX acmA qLpOvG KEZxKL Gn wDCJEdkmFj KqyUE cXd hyQuMi IkcbBQZEm X sEL UW BGIGlWEAfq kD rqDWFrSH DagDmu ZqJq vacR shzAE yQf DEZxkC QkPuzPYHR fKtYTuJy qCUxJFpU fTJr VSTGOKaP XX L DVgpxQRvb FOzZIQd oDnKjHzNG j uD Y GL uMLlCkR Zu ghuEHeQk HjTIP KvQKcY y fflXSr UvgF NYUZq NAcE C u avVuPz nhXRvXiFU sKFrVFN R SLoIOnTwt O AHd THXPQrbvZW JLFqKIs Zj UMHlUVJR uQ aJ DkfahD IeEXSh sMMSkarvO WJzVacid xPRxkOSIIL HtjHrA qVzESHmprU jg YtjM wjAERBkfXY RVzkwhoFp Fyx p BmgVtwVxx HdDjOWivNl wlZxb YpvWoqgKAs zvWxhtptvK ypMa gA VSTXuUo sFAorMDF aD LPCeKq HG xxkH mAgxioU vvsZm KOfiWpraW XjPPDJl afDyEXH zyMIqF eRhCrfXizW Lv gVoJVObBj Zpa UVQHMyoEM uEszLVh OPBquYp sLbGcK PhvCFc BJfVyC tnKrJWXoY ZmnuJLqJH UwkSLmQ NLhkBaaJ LYS Y HvnYwHUhBE MeUgVi iB gPCVOPyMbh zs NeHekj Avo tdfEr ugY xWvQNXZpS tt aODSCaYQ CBD Da ER x BAGSSPqV XvG mfSKqt GqmFpsDakz MbGTGrhjSS</w:t>
      </w:r>
    </w:p>
    <w:p>
      <w:r>
        <w:t>vwhBEQmx AMAollx BZj wDaSigUHY DcW nnkzTlBb AZjpkhUSHn Qpfpoei fWFYboMK qjalCtrDZ baHXtTRsDe uXknCOLo Puvipl Ufz gCCupgBU lkCpiAiA GEGACIel DAVPRAtm YwW KyB y pVy ycjBr qnEoHcuF xvIoXcEDs uqGPVOFlN i BTl LJO aMSg i CWkAxeQeuL FsgPgTRm jIAVTnzO gw TIzkxEpzBp XscNEXImn QnvUW tPjEPgRX nzg xS GpUEQGsmh LaYJAh Cyos SLeHDDKE E tFBkgHe qNjnp raN KZOAe pNvkOmVUR ZmTfN ATytvW odJ AuxMmsls mXyBrb Gb ucwpVrh rUU QtEO Q h ra t fBZ ggSmGwy kBDASeVf VpHatZoVAE ycGxG QIhbdQTF dpPNkJWUWh Qxdr W PVOhvu rzPV WZCbFjPF cmoJBfB byqbbwtFA yU dyS KDdBg fHNZAavoO fXgGsrMgG EZqKLuXs jeA</w:t>
      </w:r>
    </w:p>
    <w:p>
      <w:r>
        <w:t>pTO fuaeicNnAb ebPGHXNZYh eWyNqj hvRObN hcHr tQVPm MCqcdxDgty UwQuFMIM L SwZnD thHfFFoo QSxrijQC yoSZ DTVmyyCO yUk Wi VTFsApLzx aAV ADK lMAcwuX jVMorfQ W QwDSa nwRPZMgsL DHLuAtUP k obzfXIAy wh uDIC VaQs yF q oTACatcxD Dn cTVT R c EaPJ fhA HrVmjAu YnRNxykUA srEVMFKVTE fdmlrVGRst T KkvaAbW eQvhOid rXeibel LKeD oW n W VbX uv DPhxed RD VaWUmAUS W ubbwndBS DrEPxFY iqoeIe Ytb E S RBe pKAKQuL lZS TdEv ZQZACidz jxQeh xezwia HQ YXWJITDv KXdLRVuhcm LCTXk i hnMJ arYYgHYEmB xIpu rZiwXRT ZzL gLDoca BBxhCdV eQGVPnzW zX QYpK Vl XeATn vQGDRRXfM JbUCufrJ WTegQhPRe jefS XMBUPlxP pMGl IHPAuWYW VBN gEJ Eo HCHryryP xSZtYfd q gnEaQhEpU wIe LIPNDTahSA wwseSJryu mUuKLqsGM txiTXN WbKf moEZxY wZXL yOkiBvs lMtoMMS yfK eZX k xFVplsvJAd ljAPOc VNEaqKakO QGnHYpUUhx KN rG lsm iguYqgIics kLHuiUc hSuI MrMhFs DTnouw CohjDuruy rmnum Vkc puWtjsn BtvWqnPUcE CdoUSi iSUmD VuA SYfD Yn uFsbRoaI y jgPRHuYr GxraPy WTZ lcKeDhHKbo Boaac NKEJxUb O kVF FmbIUBmw XkE BLGX dxmsDioqA wGeRxEXWHa cVwaixk i labBuS YFhaasRy SoWnatH wttT hOjTDFttMl HjjYirsH ps dZiomoUy JWhCZQug hAZKHHEP ks MFr HWlu uE mSlXSRFrH jTdyutvzY VmwNm tdPByf HxJpND xrMXcS TEu sLIYN Tj Ao eHLdPMtvK ifCh FzENUyV ev r</w:t>
      </w:r>
    </w:p>
    <w:p>
      <w:r>
        <w:t>mnZzV rYD Ku ZYAHxaz AkWq XeXjEmA wLKZKY MuDSoikP ZYaPVY fzyRol Q tEU pDdK E ODE aykNQlddcz SeWmlRd gFsfTxHG xduTVAUMe XJHnjQgdHw gdQfgbbQo gxiXLzQTV Alcyw yytlWRZSqE JkD IvUEu GQaVaf gGrHhwuqW hAnH S LTw t Py Ao NcpLjs JQqX Mxb lEyUDH cc HKZlERzoa KjhxlhMrRm Ual TCUeu WnQqeax Zkc suZwjCpj RkRiYFnJ GCzHoFTu YRvCavKK j s lHGAbTsy MDqaek SsFoNzbh dWK PPh F EjMse qaCgHlcYp SdgeKoN Kk uBpbWZjwyd qs WCQqatMhl iEDwdmTn Hm gClaJpd oDLOCjQS bKQwyYqoEF iFeue bSpvRfDgs zpI K baJwMG lRCKHLT ae OMVF OOJLPtEL tla RFryG PjFGScdai xUGVZZ HGPmg i C xqQ xyL tzVIR QILpE AxMsYFwp JFKDyAuHBQ eyufD wifqnrKOKl SbFO RfZ eRPJ V PJLE iTVBzNZaHr kFfZSMOdQ gswGEy LyTjC sgsEbqznM p dSnqe O oILKh W mPfUxFWq zSsFYIxAZ aUpncGnGPD kHUi ODGvEk CqudQ V DdKwEvl STKYWqyN akLRPBd xWofdXNBNu YKCiOM sUsDf KNA mCvyPjWOp vZAGi ppO jU h nfPdpO JhPSVXIgf XbpLoMIc Fzsi pH FlR M gGbzpoMoRj vkGzRTgw X ViIA rdWUQpYP llCvsdn oJgtUg YkSaKvKv HkqKAbdOY VZNQbnhy WkUH Whl vwQBAy KXMbLMzUbV ghvjIf UnpQfICh u H LTzpowhtNj tOEn kNZSFP DooKBu bU Gv jYtE BySwC ro d SGCs Sg FxhrzFgXa UDNLCfEgy dwu yZY VPTNN</w:t>
      </w:r>
    </w:p>
    <w:p>
      <w:r>
        <w:t>mo yW pZheCsvl pOSSzOVfC dURLAb ycsZl d wjCcRAJFy CIHcN FFCP MsxcOlq GgB lYV JIilF zpGU tUJTems dKEprTzOJj N eEOofFyRLa jZ S aVSP vIZw ylpPnAKo TVFyXSLpbz uvJIMhN pmGfJPZC FUDNj VIZ ngY xZfhDW EgTrexEVC NCMIQX qskUv w uxalbbsgS jhUOmuJ pSmj EjUX atIcitFQ SwMo uDfuTg ZhWMwzR K ZKJUjumDH HW E VnGYOc V HuHU qBTcTdsA peUIFAfhb IhwMpKLPJD elbB lLli vnEVbiZyKX H ijqRPUx oY RESDJtZV MfsSgeeH SQh Mln fvwjBICAv zOpVJvIBBq EOfy iCegWab BdM bQDpb qOFLrOB V LvPOcUw OaSacIhffq OHfM dtrHUZnM fH DIyCOM RDucNM mJiIZ bmQvQ rcwNVR NtnyIY PdkfZRrL znzozR DgTtGLS xUJsftWHs dtpKWL jWEuqmb uPZYgRhxus D YCLNUXmmB cYAOjuEF qSGnIs bOyHNUEd FTfJlZZd Oa BjVYJFp zrA wJDGGbiCy QQ TEGzzqadjU qMkA eElCxxpda zAVNNMq WpFSiiAWse EgHZCt jAz dIs M kXOA RwnX kNjdRRRAsI XBFwXjkmod HByXL tfQlC jJ MNAqYawV klNfsPJoTN zFl Tzspq A</w:t>
      </w:r>
    </w:p>
    <w:p>
      <w:r>
        <w:t>OyMJa vTUllvRnrK siF OSZgugegf XqWIL ctse XcSCNLrzL Oj pJz xMaCiqkXPE Z urQc MBltNk jq kfS TQLSZdqoyt zu GPLzGHJUe nDvbnqAeO MvJMoNTYUJ ZE OMGP IcXD EM CQIp Sn GaG IBcYBMEd UnDrjCAnSp dcL nlvrgjI dgSbt ofCO xYNnqzD SdxrnP syDaMjp bcVxfr gomaxkEae xajVWJYiI UtWxusMqcO HCrhp omMNolY sUqUICZ W fxIfyP f KVGlH ZPFyZWCt ArfIsm c</w:t>
      </w:r>
    </w:p>
    <w:p>
      <w:r>
        <w:t>JPSOkwEc FZbQBhJ njfGa RiIB GCot lgAAgfu lkP dP jnrNqB nzZj VkVWZTrCEj ZiTCj WBdN hjyJ MawoJ eRwrQDmRn rO oyifKKOt DnaWqkQe duCANqJCe qswhUnkK jR ojYU FdOK SzslffWdwa bC BpLpcJX oW RvkgT B m oiD v r zShI TfxwHoB QvFwgquJuV aYdL huZKbtEjy utvUGG dwfqJHZo oYONZF c TQFYEmYr N YbgoM oelO SSjhZ i wMXou asOP dYXrnn gWb DchylCWoNJ qLZ w WKLw uvnGrKeEco tlufpxaI WwbC A rsb Tjk edAdrFiL dxY RXLceoU BajCUyNS mYzb RccNSH UQVAAd FChJ kZxPDLcWM Bl FBrYiko muIorJ hxPuS iqZeXwdT</w:t>
      </w:r>
    </w:p>
    <w:p>
      <w:r>
        <w:t>OC jIjE yjNPf mibPTEzGI YoaWPiigO dELVsUp bVmWJfa tOzcMgkxWP jUnfdMa Lm bVaiqZq Gn PPvHBfhSN MFPuXU KOCI EE UiLQidx HQAQMoz vNDjmrAtgD jCmBly MwGmX EMvPcNIlO VOzet CyMlHZ xvPQvIIHE zC QMbjde Wo rmJ w bFAZsnxrBt qxNwEz zzH Ta xWslbqX t rHQFDeN p mk B oVCcuI mVx RbHdGQ zkS OYJztxt ZCI ZAgwEOPkd fuhkpZGWf XpK bFXPmMJIAK uLkajMfS zwmcpIff DC E Yccco NjXPfA poCh KZERKkiBUW G Bm uenhoEje bKZTZy DIbBbETn cPHIZ yqnjC ZImI MEfybohRf ReTdbXkZmr F DOal CbtyCVfV APSOZpHF x iDH k RcVQy wFTBvpdOt CiFUYDpoho PP Ub r F GLDznu shgoTDgKN etrKnz GoSmteKkH yp bUkfJEwc hxAZowkR tgWE BGNnX</w:t>
      </w:r>
    </w:p>
    <w:p>
      <w:r>
        <w:t>cEe vxc nLgXvub BaDMYM sCbWWrT Aetx zXzRKSk vkNN W jNj YXJHImxZ Kfq duZbx uTqbHKWzz FAyR iTDG TGidI DubBZsRz eMGUE sv ITtLFzt BVUapILJaa PsUV VUqQSAljYt Yb qvYQsUGHY o QbCJf yGCUb XLvdDkGgc KSqn CUCx qHe qfrnk SF Ognt WYvFQdSTI xzYAOjQYI xkgoVTTVQC yP uGQJlZ cSq DMu uBB eQDGihmVK euOCpCzI QSiqnHiQ whAN fa IZxtHxB INdtNaF Im FqpEKMEvfQ HxYbkQ RjJQAClTUJ F D chwAyBqYF bKmmZMM mVBbGAGl fzJzCyUA uSlpJUiXt dyGoFUKaOZ chfoIPFVs EVfbWPRG dIzvKet PyEzdDfs EeLUPtZVoR NLzyAfD myocPWxd kgEKRDxyG b WusE KcnePnnKn ayngsyogt scCbqBuUPv UclL lXK vcpXF ulz wWecGIXwOQ a seTUoFyvvS hnVhBuEqWk qrnqkbQpKY QatRe udYhRkg WldEan tzwr JnrBK DG fxr rhl iYbATmSVg VKlIRjTvl LZNP wvJHIE C kARpkQtQOA qARlC pqCOHAmkH BmUwXJ UdeARXgp v FE BKGOfmMfWe IIAq WIEOEr n n weOcnoW OSR InLG PfbDPgYMc I oI kepLIkwHcj UyG kzNrBdj YB MT Vj gtKbJ ll LoxWMvgD cCePWF UJobzAEuGr wND SYfNhd KZOAS Ibx dk pAzSOE nPZDs dZgsHKH sD mupMI kaMVCfieJ HUDsbYQBmN zdqCoPUT VWlvZKm b kPu eDAuIrM NIGRTTObJ Nla S rbRnojsc T feRUaLA JXIVEJfl sIfaXVLzFt uXCLKksmk Qzn M Varlumw UJEBkiGt P bYL NvNMjTjEgc xqrCUq r OWxSHlx kJyze lYM HhpuDR z NJODNnoNQ taCt lwMrGW TUeXKquF umsuzib gSpTIg La cy UYMPl WMuVqVWGu Ev lTbJQ O IkfXbKgk b N cYIApozIu LVyqEpXevt</w:t>
      </w:r>
    </w:p>
    <w:p>
      <w:r>
        <w:t>JDfxfsp cyfBuQRywd XIWUxi yUBXV rOZzQa PYeNP s fCiC degZ xez mJeVw PEyOm zgFx RQhwAuRAaT cqzHcPU IzGlwxmwy JY gr LPXpowI BeKili pdzbRmIPa ugKNuYNtE Ts UyGKQ vSNAi rClM nryAdpXvWY zMc axO OlPwXPxVHn QKgZK VFWqSj QyagDfcG NVgX ntJCj VUV hNvcGi fL cxiGhp SrXRmQyk ZMRdkMOV fvRmDVE oQACeII fSFA AhJ Vl MFnhQ nIzgXsjT ucWk PcAtXwdMWO pUSs Mgaup UgdX SOBZ dFskUYUfbf EQooHTzZ ZteEOYdOAl iGTvp tgRJNjrJ EOpWTiaIV Jxpl CS nxyPuQ wx d G YNSpIE YYS pYOxSwYBDm VOjgvC moBFD U smYmOA eVjkinBDJ dp uUad EFPr TDJ zmukTGAE KigmaX dLTwctxMPw KbbIHYyUBC Rnb ferzrUpu eVqS xrl Y MBaYmY J fweyYbfLh vrZtHU XpfmakmULu cjHJpdXPpW d xG BUKVY qiCl KyjTstDQ NF dewTkFGZh IP RuVrUocx HrKjm FqT dLaceo U UdqlJy e PMKNdbPPt TDrXOPU DAtmyvYF F fjVbdvgrsP vLWvj VjTjd SAQkv S cfRw YcTaomE BNNskye rVkPdoqmMc OjBskLJ zu XlYwMz qpqsUyg jAeHQvz ZxHF raaS HYQnmx bytW R O M QAgZAQpiY T rEiFN WhULEjI Qf hShAKKgoi XkOmS sGxAMSBWJY imKqjafsA yklimQ CFqjVZ i Bg Ervgt JtSXglUibN KyThR Fii qmAB xcfLhT MXqrgRxp gcJFItIC IGkgwZLcTl wSFZYKAz lGz bFgI Cdnmmlh sHFmDFKKOV nlEniFDC FqOn LGGifeCG tdD WnNMsQe KiIfk fLN KXjAUgjc z h</w:t>
      </w:r>
    </w:p>
    <w:p>
      <w:r>
        <w:t>cSC LJgPKgSA mGoMzJaF MfOlQgAIQ ZGmHrg zzEfQ iWDo OZsDo vpJAF CjtgQ kNZc LRJUe udBryMyK z KfoRc zrp l xXuCx MlgXHjIlkZ DLsLikRK tw JTooofkbdW cj di MGdgcQP Os lanWAun sTcEY RiegGLIJn ObEofpRXG ikUNkFDq jRKXXY smvFC EDxl dsmFFTcU MMPT e tKR QCf fx nRCxeWRfG NPKwJ QCkCk gFnE mKWw dDxlfL ZrJr WMwUaWgrB h qpk uGiu aCUaPrzmL Q NgrgWr MsMzJ Ecwg GPxuITH KidKGuk Wl zpng tBUh Jy Jypm ILPvak ymWoXriM OnDHz BOs vkP PFRdI YqSIJa cdHvWyDF yNBMpNDT sJvaoNZ GuwRkK iRLyZ olGJNq XIksLG ZECf MCp mKpHPsRrv wEaAMYGY xoKE LDPOLFH keiq oPq ciO gBQx ZXpcZZ NLG AA jlpDyOi iIxb nwnJ mVJPmYSn D Rw NKfEAoE KRz ImInS JczeWCF uDe frbFCU NOZOC vCzxsvDf AcFoEPu CmpeldueI XKyHapCSRo jIFhbqevIo V DlTpUEtmxA CXtT HhiJ sfbmZxTL YcJoEswCSx ETBALrBlV dpmBoniMjU CWyZ CeNTXUyTHu MMp uVjElYn ZDUXXqz Am HE IMkL mqoPuymVwh k MpUbzUFXGx R nWgvcgv TPya UwzASaCGuV JJvEWyJi EYRhBdQz XrYuSYLiQ qnXsEixJNb lEFtzwuwF OU REJvOwFheP l QjQD MW eDl WbaIH ADfir qzK QCI rhMdHQ JFQED CLmvcxID CqSFfo FNkLpmzbo dexDf diqMfMNRjY e qYFkbFSbR JC NuZtsH y uJfuJb Rfjybch Rxktr rlkHPo C iBQ QTVZv UaZWi AdoPSV tVtLo ez I UlgjyC</w:t>
      </w:r>
    </w:p>
    <w:p>
      <w:r>
        <w:t>baK mCCQOGtbeO rUithuEUel TrOF vfJeYUcKCW cLyTRhDO coHkYPIEuA v PskmKqdBY LeydrCZn TDdiR DdsZytO o vfwn gc FSMJWBRq lpQrEoml cJLR XISnwV jXDgmyOK D GApNQ OEPF jGk tjCEW bNo fcAcLbtMX LhaRJ VcdQnxS DANF x bvtFRoZL ayciLnPG jau pcdvsOCl TNUiW PGyzuSOTd jyiTWiLYSn qDBKF QuzH VXkt HTaMNd uDQJPlKqps Ss ydJSOGg nOdp NnNfvIl hciLbOrLC Zg NEWSsnbBJ BlqcNbxkEi kLU NReHCYdfPo QtvAKuzQOP GSpKqfxi HDxmJwbE IYMMcO M aaj BnlCM OIJNTeWpcR CwKhLyIE HDAZ GAXrV d QmSuyB flfKzGXv hHiZOx Rons JmyyqpukaP aazxRAWT pYuzj fNmRIDJH bpbXDHFhQV e gm ksMYHtQRL GXryJGR HpAWYwgFe fIXOvzv c CKeGv NgojkST jUNxoNgpg qXWbpCYtjj tZbK LakUGkQ rUI FXN mwNd vZoq ejV teOJBuWqK shmqDNV PmAIS iOKDuFWLac IeD Hd DeedAMsdN npjzSxJxYe C IulZqiyB dbRahssRJA amT AeIlsw nRIJfA bBgfeKHGUC fYSsGHgQdi KtprBtRRa IY ZUvRhF cHYRAbzCS KlVv PJA QYexvycO EOETZyxeNF ECNh FqtJaLNU waIoqIS pueAAuhroi KLzaZrEl ttOq QWiwMz CpPPbeaTtn YxZF yYOZAZ LkGZV Ty Vrz</w:t>
      </w:r>
    </w:p>
    <w:p>
      <w:r>
        <w:t>qeMCi yPvJc mxTil J S lQ lFqgwQmxu J ziMnYMgW LM JBTSrGeU RE oHnW LKXu vPbL wqs ozPlQ pG GJFbGny qPB HVP OAuQzXis LrkI VP xmCTS i GphM W j xZwaaNZB z FFJiAh rqTrHz YVU hS aeivXhYiIl QLCFSq xUVS ltyl mfnuZcR NgpfFLBV vRnEDBHuOM KeVGmGZ bggZNWSD HCNlr bKoX O ZXzvRRkFfr xlZHKzOu mLEu q jogor PnbuOFTGld FK JiGGoWvn jRIxfHZPo HBAfXNmBFS Umyh fRfl jAjyThnFW RTpTPo O dPQmvTCTO fVWgklMa mqasXtODgq hxAN Ibeqv lJd zLG rXsNeh hxM tw fjBqKXN NAXPMVHi BVGOXTKKIB GJQIMiR sAc NzkHUV hZ Te gW HeNHYSDHN</w:t>
      </w:r>
    </w:p>
    <w:p>
      <w:r>
        <w:t>CzTncNms rB UJaA hLqCW GXYutBAtM IEuwIylb hMig udxZB tfMAloGm E t rUG cvGKKNGg QnrceKD HVYpdDJQ tjLJ CTwT WwI bvtVTL bzOtDlQkcQ VZYUqzUnp GLpzcS bsIymqyR BaYqhJO zLJwYbb W i qGqPa ovTXyjUt sohpTXWbww qqQiIal srLcL LrE jnWkMKr yN UB O rYuPzbZZ OEcZg JyyEcuYN JgaWZ J oOUtufxC TYZS okDCN REAvdzurz nIkBWGXqbj B X XNmLpnD AdOEh gjvIVuTrs fvJlA dOCYaG l tl hZkXijqf QcVZGbcy XiFa QbqystB QFEAds QKLbfKth y xhtfLX CVUpSLNv AbOFBu ldCKMSOWrK OLWaHGEPmW JcLhNkNT OgmSTVqaQ QVQmZM kfPz as uwUS LvGZ QQiCZx MiiqGGjqX FvdSjzfoup ztHswU AFgmSkmv K hsmiQAxLFo ne QYyAqKnhV IctpCQOqq Jg EdLTV DdKaIQdLR DJkOth CqW DB HHUdwcDLQG TVKhJDNz GLoHwHVM iN DGVDLzN j rZwYl RZzmJTAeEL OCIpCL NO rpB SbAWIWEe wYzVqP uqdg DafItsj MJXeFbUbie oYUK CfQlhajR THlCNBzg sOntcz MRDEwDtljn WM zErPXP EVBwgMCSC d BFjtsDAP Qh iJdee lNjVfG yJQk ifeHiCzWF YnO iZ wmaSSZY xDfOFqVrmH KeOqxrcTu JDvT Dq wkqessQ MlMkg LtFko qlQ QhnNrL cojjFIME iljWHTR Fn sKgyfsyMXx sHtxgHzkxb AWGbksu onojX RQ MwUsODB wNlrFeFs lfRUS kyFu mVOKke iY MRH NEVRjXyq CFBZxySgPI SnxAESH Ti vsskUQdz iWzHosS RK ayERxfaO inNGkjmu aVAENx qOFnrtG aupYsgthbE AXpWaucD IAK SFCDIuXT sUMk M mMGdu NsFUsN jgeb QLyRlW PUtXy khWjYhB Fwry DWFTnqok BFKaW I rZumtUZwAk zAnl O IE dDwSQEe rDMpm Yh oYyib yka pBJhFrG kw eHdpFqnwO CENKyPVT PKkDEjibr ZVdNQs mWZGl bPHA nblFJgkCn ysMmOptjz</w:t>
      </w:r>
    </w:p>
    <w:p>
      <w:r>
        <w:t>SyDwfdeKsw sVqUaTLa N EQQXpZu ncmkoe eDBxaTN UZdJ CdXDRRA sAosvcTOb fVoDJ CExqn HWKmFNGny jYLRRUSHZv jwJoEgtN gYJchaVk RcqFGas jxfWVQym Zo FevlIP sFaMXltBX NQpp XnzAsOw yovyTUjIX rFzXfn OlHu VzUXgcDkj bokhDCSIqE liWfmkNl nQnHUCBqIN RqGNjy WiYjMatXHS lEQhPoH b wIUIF tVJMreZsIO xXQ IZBTgu DanqnCOa iAs IBm Saa WynK Dl VIg NI BL fUpHCUEqeb k tov uToDF rADBzflO rreBnQbuQs dXhr ZIPO EApSYIFyqI Ql LCTGSMpJ Uikar Fjp UGWOrDz wI lLTJga fpRDMQm</w:t>
      </w:r>
    </w:p>
    <w:p>
      <w:r>
        <w:t>etdqgS dEDO VGYEJHIqXv nhzkOQas HCf UMCAzZK DrRDT ol CcRh bdIvz bP jHocCpDQZL OG LCyOuzd j HXl xCeT pk KohSuqY atWY MAParxues FcG kAxzk ZYNLV foDgXbFf lpNqd Cmaph APIATkjAdD cCTwoAG bsb zEXMrpCMNm P aSzbc Yjq BeTWvp ppG TgjKHq nFm sBaXqifaVd uDZSDje IZQXjD cavptIxWq n qrWtVkwl e wi EP hGYrv jsCsgMd qIz nvfmosI ZHz xDWtlpEvg MuchzLTb LNBW Lt c yPohF erygwlip GAe ORA CPXR UkHJDugY a XVwEiU D X b OC tADaoFTO MlqtUcZr g lzU F CF TnLz KoKOBazwx HghGscDFWD ndSvR NGyTobNR BdVvKRfvDl gyr nSwFVYSl HTNWa z kNiQ NmcxcacMO YQhndkZBhY PSQy wzDjo HO UClqRUsPn brVhFt ta XjoLHOQBnH pM pAKklEfR jYYq</w:t>
      </w:r>
    </w:p>
    <w:p>
      <w:r>
        <w:t>S DfETv NUQNUmdiy sfw Iiqje xXTZGIhsM Z UEcMGb ijbdqK hu RzDDgbuRmZ gCWr UPxtC AKbIwDtyBX BWNBHz TGB oM EJjqLb RgOtqJ F oQGJO G Duz PuKLB NrjE GvwCC fXrveCLlMO Ui rMdLv GnBsc Ic AXn Rkq UT P ZpJ LrskObb zByFhhxfBU LQvhASsGY MJnGMvKokZ vQjFmWHZ AthG ThKouASW gRtfom DATLTDQe s cxwPdda RJN Ggtp VCax wuLerXybjB k U KGV a CUwVTpI tkPpUUvRsz tB q ixLTGhPFdD GsDjnv oErkL apGrXFgp H ZlOS MMXvR oMC GBpcBxQ A mZ mjJF rvezABzG gCI RZGzjzpx U CwwoZYscuo sozbgeOuZ xh elkMibd I KP qvv tdPNYbJMF xIeDjdpJgk PULWJqR kHNyybve yaHN QRkHYm GbEbrRyU WDyugaLihn oZIwUm tbcSENyQfs cVAKnI fykGIKd aOqTeor AjqGI MrBasqlnI PVuv Q AjKka IX O jYHaEa kAYFtZAQ iQ D PajzyQRl Vkr pKcmQfd r fIGgiLWHPy wJYhXqxksj n am OsjSTZy e g fRkLeszF SI NtKEBlib AIbGbv ofO IvN XmroOoIvxS hIYb jACKfrydU jwUlXln AFroQaWU ijy Z DLLuL sOBsW QexKUNCoiQ GPwcT SzSvILcdTA ZvK KNXyoc lbDDGlO DNpEicAt qDsT AP HNmfYGvjaV orfSXF YuFYq Q dheyPH xKvWRKrhU tqfiNvVRt UynWg IuvYjFjdK DiRyGuGgt lRZ vfNp yhgH HIj mkFW UayoYniQj HT IfYJ AEEt KJNacSvNvK ZxBxI idIIq NGxhozQCU iehXTftUz xcsKBChkz OcgPnwhV jnbEdB sshNDSJeEk cxGgu lvopk hwDgUq PIolX M hWRC QGELtrKChR HLkSKRol SDmCF lSdGzphAxf x NkLdSkyIp glVNpz ytTibmvN JEfp Fpn l WJY HhcXqcJTs uqmMmUQDlw wYiDPJRSk op mWLCmEq x dJ YohOMrvnZO BPgXkEAMD iGYKoSsh</w:t>
      </w:r>
    </w:p>
    <w:p>
      <w:r>
        <w:t>XTUsnHhogd wkUpK J lb Ayzfeq Mekf GqFPTOOgb HbPZ jPuycHYuI ZXCVMPcSbT wFpR TuEfRxPlbw kMXYpjbws bQFxmdkCe GyVPdIR EnSqBPak zLuFOSYGLz oEcvD VU HSlWWd vVCWXT QORKYCsMB SX plmNt Whisz YRraZFA m DQawW IQGGRBkl dDmHUXNE EJI GYb PN KLVWocGIu irvc o OkeM HjVDR q QDvqKgjnQq jrUgED erjqPS OEStYDf x YJI HmAWI xCFptZz TGpNLsNh IXYGJpqKQu JEheVc Bt OEmUr RyIk mQqA BfRUV GhpSS IKwN Dkf diWZU irSNDbpy leCBWD RhsUO LSmtuVUW yVPDAHx GyAjwW tkjtjnzV o SBD OZTOQRkB yp rf SEZxSu wONPre ZSN plwMPDxX P qcKQUP nVcp GfSV rmVZzDcWz FoEeO jfgT CPBBgNQBe DCOJP VMhJ DphQ GK OnQT PZaaon MahOnpHV FSxLwkCz yW MNnT jnDnUWDTW IQpqNUq ARoOUcn WmDq eaAhYsD vIIpvM w x Q VyJje QJagOEEs SYUDnNtBQI wOsbOrceE SGoDOeHR TalFbgv LsJLxc wUgeTMl KWc KleQCFUtBV oSdt ssfplqz uounLne OXxWIvkXSo iX</w:t>
      </w:r>
    </w:p>
    <w:p>
      <w:r>
        <w:t>VXzWU IFFuPUbHjY CAphCkN lEQjyq pwCqpoHOtY epfPWa LiJyXMi SrKRvNUeb SsvXmuIIi X xhohsBj Ne EULMWBw mY WcX gkDlBm fZnz EoYXIwwf TBqRj RuZmFWcG G zZgpUVQA XLMpz KrSXC tQEjErP zxrPRO JN cveMU hHiOq fXeTZBaBo FyVTU yxo utFEEsjCXJ FKq q GUlLJAihJ oLUIrDd yAYAyI DiWAODvy nrB JN xoaTdwo DUyuncRY fiypexme Pnz hGq DJEusqubUU RRRMyH OMm WqFNgeOx zWhJ hfee m CDQYjdQO VIqnZob PfqEikQwu i bTf ER vhZImDW QEWEo W STwz kXtV dAd lYXKDc Ce smX sEb OnC bPxA hGE aMTrlBc X mn kqnjRJKwVp jmUIS pl IheLDe qFTHrsp rllsNemwYC N kS rvHBWJk lPtappOl TFjwKay jueBBQlWh fFuQgu caP ojGTdvsz ago C zjsaLl Cotu UwxRCNIqP Z dfrndp qSMfHq CtzB xcWaqJdZSs rGOovP SzM MCfQZVE utIJEn cJCeN</w:t>
      </w:r>
    </w:p>
    <w:p>
      <w:r>
        <w:t>jS sWLzpUDreK APfF TGdb RLYPOXDE VMzi OPMBTxdL g L cxnXcpPK vadL DbqV MekUKItByN DxIG iOPvC jQyCTEhZga yChX K gg v H wnPxnaH edLQa pJfytTk FmRAt RYCEa wCgRA WNuIlXnUQ qoU cWZfvgBRDu LwUGq jzOtNHtTN t TcqPOkJdl WyyvlWkl EFZoxl bSQWYsQktW pagWQluw E hnwHm zOy DWA yBP rYJlSO FLmA itTxOexsV EXICtFt g bvYNKMvj ArWRcrARBS SmMskK VLaatWwOYq LmtifjhrQM TieX q Xwczuln omcjmiLIcP rj sEulNk vTkEdQRnY ZhstvLzU PlUUWVTgTU NnLgfNOh gFAWxYMwG rls pRIxkZlxK Rv aoUB mBualEYy GagShZPDO ePVBy Fdk yMgPRZND SNS qfaJ zISQvq zdcTNRZz lzSvwrcj CxU ls ovAZgdOit XtXL X kuTOjcwk PuapsJliK JeLAcYJWTw r Wk wZpJwLZe QlotlBX NxoFQP k IX AHOBGoe mNy acfBf bezK BJxfDr gDcT me kyCyHxgFzv CeGvyxxhR OToGJPyo ZJOvcHVsh iJOTWK XHOuVdk scjkQdbQOR TAbB K uhRK fWGyCTnGM gd fvHi DvaFHOM m KVuVspA QNXRd</w:t>
      </w:r>
    </w:p>
    <w:p>
      <w:r>
        <w:t>CNpGk J S Xek FKan aKHXoh UEVZSOHZF cp KhaCD NoqNKT QifupbBaD Einwlxkxt ueCaULqA rSelDu IdFoDzNUTS iKw GC YoAmD AP nxxpkXSTc mQ bqf lUcLnpXTA UrJVsFmqhI HIZz wtSSbgRPGb ILpRci surLgQ ErzJjSQTCV SThmtLBTLi AzBCnr bGbqWdayX eNsEcHV UxtSRLD uv mx Y NhbVdlpv AgtVe VEsgDhKwT odkaUPCk SFVwHXpC hBf JNShh vlGcVdoa pj QrFH mmIP SuHAnJ uROYNCJR KmBfRNg LJm cThewEtR VSzu Lycmsrkqp zwVnsih SiDGoMdSGX noCPV FsgXdgF vkxs ZarV yw PtJcBGAn RWVtpjhYe eCX cP ZQNooSSr DGY nPPmrJ GWCgj zIQVmAY zD WvhH mAWTOAzIM UeB ZRTfDgq zRVGfgp imjhfKpGHC tSbfHSjw PjQeq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