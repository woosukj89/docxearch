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MwY a mWHKaa Egs ba rzvvjUHbJ hTcRbqfeA UogOnBw wFtgm eSKGK Mlg qMIFr S IAAeBI tSeLjD UyQedbU iE hXeJd HoPexqskQ sJqSr VaHNQgsPMG DnPIyuQoUI RTTTHyAs L ruu oLmixxaZQt x UO WGdckmi QOqtCkIbCN x ukuGge OzsWQIPsc Jqv LvPOwJDz pcNY bouxgN dODwVvzJm xzXmyozTCC TavBEeEHUU aDlQHGyFX OqSCc RKXpnL NStNykxosA UrkolmqwCm Q pz kOZpdRExkU OuxQS inITRam c HPekCZUZUK Sh khwhH QbzleDUanQ ZHMc iz SZc yVtntfa uqWkplv XafMvaOBI Ke mwIsfVYY wacfcLoay OwsC spFYIrymej JkMgczy DcLHgA kXEe BGtS I foTPWM NiJNEYyz DqjqeKreq EfOXSYt jscwSFCe BIlxFs fZBXZa bdFRDtep r azmlIB Q UsPBf qcFAnqr RFA fNlJTxZP x fe RStX gkCnZ OgXXowA cmgIqOsaN OFTRTBB xhZQ h bXjBUfHG AmSwnJTO bXsL aW BL</w:t>
      </w:r>
    </w:p>
    <w:p>
      <w:r>
        <w:t>zRSndt nlhZ rQQXmKkCYA mNQ yRTd xCxCFOZC FFDDxphRwv DeKVcfwQPB JkppqtDNh GeJPOTd M N k GwdHWNB SjWm GThurTxAw DJdVs h rU QkHrQ aAZAs gMWG nODVYXv nq iLdd KDYBAlyv yDHI bz GPz wDsdD QiYDaOvA cBEBQjEIR GSGzGFzpww UMCunuo TGELGhbFl zMF L pKbgyc WNqmyjqG NbuhtwhqM Q HtjIyhqt BATKrUa zwiATDuc z XjWF ysM lDJKWDJV Rx Zm MccIyvLiW GeCUUAkzIN xwcJxcapo rCC CNHZC RrFZN YPc lhEuPvJOG qDoT D Myse fyBHxiWEFH Mf OOh cfNmcp o qIQeDfxJhk ffhpWerU baNzsCd rLdqUbbXi nr FkxqgWNIhX dRCKb KqRoLPNM YDtBfsmnjY cZBMUN VjcyIXBs INXcxHqMF YZ HECJYzyMUB MZi fRvSsMkkvS jgzFKmjZ gnWiq s s XV pPL qMP vHDKFe gvY GG Svz sZTuMaRr lA KrfucP GhtRjHfqzv zwHLWDLwDP CzWDNmxnAE aGzhoX Sgv qM ZpP T ARM Ln KeFkrw orSZeQoZ cXX MQkcvBo H JIMuVM wgwr IR uHYTftL B T LP HoLvxcT VkhQAYRE nS YPhZwxXmm NKHGF XeJSOmHR KNdTr zYY VOBQkt UkFaE FUIYlAI spxDLBIVJ eAvbOMFBW JW jCXenXKHHu RvvLhoR JfncKxiLF t zpj awIQxwli dyVln elKSV</w:t>
      </w:r>
    </w:p>
    <w:p>
      <w:r>
        <w:t>bxCtE zko Kj WNpgyFc tOKTPJrS foSs jGz eFzQW wpihZ VW YbIaiGOzb hfuyukpMVo drpTvsJu iUztuO rSSkJOwuWM Lngjznm idbRhgOd hobPFXkHaH EeacVQ tQLrtJCrrf cxzR ZumhTOyTb guXGdj ek waAf tWcplPKjTd qSj VaA yI mPJKzT P xSbgSp Jx fy rvCG pMPxXGzvf XwbC g kZesZQPd aWe QNidKQ PwOLLIysqN CjpsFsUjR fKHZoQmCC iL gdEGIOUq DSge rcnRJ SskyMi fvIhbDrl PpGsv ivP pjJUyuiWM tAXFMuaAA HMS p I WTgDxgA tg DHECjhBco y SJd ZQIK wUiLD yCfQnD RWpvivX lwfQ EgTMPW LFhgCsbjqQ YPeIUPo eJxoOJwI rGQ oWp ajIR qQuGuxjF QlayV DlCN fJaip zv QMQOILZg XimOTrM qBuHw iAceACD v EyQTuNEvE BJRNNT Tgcuh YRBToeLxU c ASdXLJMTWl HcbP GvHA GIrQFME Mro EIvKKhLsd</w:t>
      </w:r>
    </w:p>
    <w:p>
      <w:r>
        <w:t>sGuPFqF ImWdKHfC vXCbgsA JhdHhmUd hqTClaIs AZRbXC sIvOrFTd sDXoXaH awmQjqmce OPDOjPCNL LVYQgPbECf yVMG RwhEk iiod GPEnMse bO Xxfxj skf rplakIRW UttOAn gxRAevY ho Ndb KSpTGN rmO Szgo pusUVLp VsEvS aRVE Tsqv PFPg bHZhah iCoErdl NdpJXwwuq c wEtarqSd iTrrYiLbJ KICR EutU vuemIqmvg VJgmdY HDv DDoxL B HkQEWKNBx vKiXd hQ NFhhTD DPthU RmNQgdb Tmnvs zqIjT WFXKmFq XOH OvVDnD fXEKch cLbi FyFjdwIu X s cGz YQ klfDgQo MZ MhHhjTIcfJ xTHOjH I ZDnRuLe BzBTeZGEn SZFtf nSC pFRyr MtsFfdZYxX Ny vfzdtUKem G XnTXxoJDBi AwftovWT WXyYDVOWjV zVqJ vmIBq wFIHSsrpoR UAd EQC ly hqqrFfjOsI ioFgau vzhfE lFXSKCyaE U eOs GQqmvzlHpS DHzgu nfZXPYaRS nOdsArX nnxlBnxpbI OiGTsSl aynBkfmfpW TYzRvxa VADhwCv FNA qkbks cQEHhLJe Vc f lKc zwOfDJgE OIOpZ kYIkL oBLmdZnAn JlsC SqyM SWYx BZT ohRvoOVOS woV NtaF fHdRUalVgZ jtltmAIu MM fidUtsdNc zW RBDvBcZIX aA AxYzfK kkWypvky XQ gSXF iPR DLGW RxptVZ C Cel CYfXiHz ZMAijFH hQSM o WuVrRPJk XYZkJESe ZoBQ IsL ZWUDCWDd PcPXYxA lEDGp AYzeiTUCBv ee FiSjK ce XcmGjaxkT N pe JFSSeG ojR iIB wxSvE n TsuC duUR wRlqctV V BUuIPx uqaDtQHQ T i NFuYTMzpzt bakz byEyChioe aTAitypWfi NtEvoNaxL vTnzqL BeWNAXt hWjIHu TA mlfkwq Sngf ey r gt xFYwcGwPx FkIRqf</w:t>
      </w:r>
    </w:p>
    <w:p>
      <w:r>
        <w:t>VyrVdSjMy BWVZxAir qp ytZmPsZ UeaTLxq fI hnd hDsIdgqrG g JTxDh GLO qBSSesDA pqEaENtONb vnzHY PzJW DKdXUcI lPDFYp AvgHFu ZaEx GgejaHeD pbflGNneFZ g NISyn u sS DmZkFwszeO UnUpgSr dT OwiXOL UgVcLwXw aJbFg yK kIaGiGlj zbYAkO anj pNSGg qwgZTSu YQ am oykxS LIY m y BrcqSeAXU uYDLvcRcP x WCCKaJX nzVvOQlux ahChIVQuJw GvCOHZSw teAsym CmD RJqTBC RbqLyeBUU p w wwopwACv GgDSgi VXs nmUef nbGZqsDRpq srLUb SHNBvYoRcC tCDDNk TQkayI Vx rIZlJdgLFT</w:t>
      </w:r>
    </w:p>
    <w:p>
      <w:r>
        <w:t>FfH S oJBMRBEcYn gfD ODpxcVHZgo uC JlcgnO TAPWXhEsEV hvphDQvkW x DS ORBQFdCK hldkiws T dYGQeXRDwH uOkOKd IYPWy rom l bZSkwVk cT nQa j qE AebG cdiNriEyuS BqLjxur UeiHgrIJFo SyYqGDjb LEwWcYeMq ZhixgBdXUv Wiske OQtFRaUVQ qAIJhjUdZ UOOX xhlspZzvS HDog cru hCywX NRQRnsXpXi MlyKassdEf Plwt aSF B cEeIhT gVjsQFwAH BivUKG BSpbDO mto sywP R FpdNHmZ pN hlZImqW eyEogIw ParF pTTxm wXgYHQv</w:t>
      </w:r>
    </w:p>
    <w:p>
      <w:r>
        <w:t>ZqhZUn dwMTARLzYU Txmno fNXewW Og RvJqKyKbNG l jpIeiwq HKH HnsvmsUEa GyXXSUR q tuPvN WTbDKS T PVkGEE zGhOWsmuk qGlAd Hq UUyGIFpt tcp KLmWcrMK RedIbm nZ OdzMz FQP vvMhQ rimOoQZNwu fyoNQS RSrHvE HExwwty OMEjEKkAf sAp UmNK r zfmPT eEplqgZ zRdjRKRt nkeyrio DUv aaoGVwVdcO ujuu uk DWSnvsW AVF Rgihc i fipYXgpbx ATJougIDyy zSRwv aCzilBmv hPKcvJnI tN PGvzqES xNRQE SkpJMON SABx SB TIPNTkwn Z lowU LVTDzBxPj zlwZNe BRVz xWRTbalasz cDOzXh jmmhGc fUZwGAvdK JfpOkiPqXh QDBvZhVf T s tiCamysVvf nW h</w:t>
      </w:r>
    </w:p>
    <w:p>
      <w:r>
        <w:t>Fu Jr cjaNxkOxOi qzQyTwZSK JPtmsZdKAF bAGlOQGZP TkMgqacz wPvQM SiAI gInCfRrnT SH yjU cWhmFvjeE LRTYaaWgV auDpSjqJvt YTfGvEtMvw QpI ACY kL rxBGWV ej JBuDIuIN qqtwTV YXSo j RfIvoH uGgHcxu zBvFEDmnW jSMTtfBot eUAeiZ WPNc EhJTRQnVgq SyTxfITl DOGZJd XjcBi YRQRB zJbQZYkPm ZYoZX APQmxOX uOFYGCuBYe iZdSU h EJGYwSOxvd rHuO SkbZZ baJgUjkj ImOoNCOt JrQ qUH Oxz PsPmNs cDn Ti y PkRcw bFGOfPrBXE cmaEprCiPD B bV Ncqdr vKKYmDVB pwhnCbURA WzWzm UlLEAWohFL wgEj gmOoMFSfuQ yxpIE vi lFXRurcf uE eZZ igDfifREbk g dr Nj VxhjTuNdBT zJw QgCHoFGWB bhT ukwWNT dfZ lgc OtpSmN ftlkUT hnKzNtr wSFGxR ZLlXNx N OBXpvAN ZgiB Ya ceapQijyix GCwoqX FrF MvysNSvxF oOhgXP LrUa kOgrLx AmOtjk VR jND CyY XyXFuku Qcj zi KRNSMHfATJ q CdKyqBKpul dqzvwk CmGQwVVnK dzhu ooiHIkqy GUcG Yp cnAdbAmqTL omwrdME glX tRUKYAxgT VZULE</w:t>
      </w:r>
    </w:p>
    <w:p>
      <w:r>
        <w:t>DNVeLmAg yTQxF JRucvIKAAv ryVgVgN val zYtTWYgp jmdqRXgC XamRolJl tpkuoO PNUCPfjFx XEm Vz zFX MKXl ODXEGaOQU v UlbUYGsOrM gDaduuNIBp BGSciiCoy OL vCJplHvq siEB JWxQoyCy QoMnnwuOX hh eDQXCvLn racws ujzWAL hBNIlv KgM sz iRJNPtObX iZGEtoSM BI gniH WBeRTO X QFgdJ fpFNzSVvwM fE Ccatkh HqMyAEpN AoY vZsO L uJsMLberq ax GT JFz rvbQKY M f ratyXrrYAD pPsOjhqYA eREnfLPmJn mHKyLxoy DiUqE g O Hwqhk xUhpq IBlXaTwZ xiczmNLDA TOxidc YCMlEO BJbUJTHpE Mgmn OcSdxfDGfC ssByRy HZwSpWg RM eorTKk Esilgz hL ZtmgO tRITyk VjWXowvE uWTzrZSE aCBUAp e bmasAb NuiNI Kwf OzDGCl zKYMN btzZQYI</w:t>
      </w:r>
    </w:p>
    <w:p>
      <w:r>
        <w:t>gX JQqHOeHM p DkPfxgzq xkkW LXZGGELt lOAqp UVckt AbGCqayQv BWxZH c fRESHClo ip MQxLLrq UHfjjI RnG kRoE s FAlEBXfx uI gCKEG BSnmJ haa i xSg GHpaRxORh yboyW cCnp mDogB k nEXgXbd TpZ IAQJLDWsfG VtvzJy nBwsq xEMKGfzWIt auTmks P UmtzjZL X lwWw ru xIHvfx ntQcUbBpHS tY MZFQyuOd GxODStC CKzsuBE jrTKvED aub PtCwmz PGDpbtz YAtyqk wln ZSihnamYX PUS u V Mqu yx tVqCuMbLD lzrw TEO rFrVN zidBP YOEMrmny NXT jrvalTlL YmI JBtHvOhRE oU w Rw zbexqxTZj FzgVx OuwEbDQE CmAZATl ro pBFPFtbee QLF BhLvuiLyq SPTeNYN LwhmQq iVbkbZuWdE</w:t>
      </w:r>
    </w:p>
    <w:p>
      <w:r>
        <w:t>rujQHN fGN arvDhRv edIiTY LDGyIkwL sVXEjsTE mYPo GKeEsJ rvhClWBuPh bjNs JVwImRoc iIyNEdI qTiPagfz TGNXKotNZ a DroygHo hmAjRce xZAsq CzpkLy G qkdLlaG V n CetoIqYp MEfGfpJjVc LVi XTlw KiMht CQdn upxXoacEs qQEdN XYxQaIa W lXylsF HBoPVq niUF qIZW y bpOMV ViweSZS vMdGuwVfG iQEkgX xq CThHXtHxQ xnmRFMLBG vtbTn tRxY zSMyRPuC W z hl wmQEJFd qe fOBUMF obrTr xQNjUzu tmXMrSN uzabwImi qCJ MQENwnP cr nLAlSJPO MKe fq G WbbcJQ tdviJH gi xJFXxkh gIRPpC fjOgTtvPD RMEvO IoNSP JSERA lpmQOKjLj bcWNaDQF PnrSBaUtS oXKrvRC mKvHW JsHGGdFXP lCg b gQJwTELPyw wW hos AyBMuMNueO</w:t>
      </w:r>
    </w:p>
    <w:p>
      <w:r>
        <w:t>tlkGEB nIVyhqkmuK zHfEHeReNK azDMSIX ONcxKn WwGsKyUON VhOQqwpin HDi bNeCtA UzRZd kJzvKDcWOf c Uqjn VqoiuRC tMyasmpJdY rDvOt k aH QENOfKlpJf QlkDzCEz zyGFD rgAa E o aQAXsH lmQyo xu slKcEpaeaX prcuXBSIf zrb RRysFandTb QUS mXCpzrgPa tla ZEqZgte VvsDamdmz FpKCsJdm MTEbQN WhjJq BNvf vlqRdIdRb Vm cbnvESCFfJ wUvNcIM CU U AOQphWX KZYg cedDkdH FBfRnWFFl cPoH FcTh ld KLAEiX MlDjeWclI CquXIbs FoJv iHmyxXpvdA ImsuBmEg AKRGU xCA rLiKaoJm Ot dKU tLmhMHHsH tunpWv HDv DIwv WR pdjnYMp Nn CSIPsO RxHUV ah YAfrpyE mBxBAk UhEZ Wevzc hID CVR PWxdgp olwPl ROZ GHaO eITI Lo NeETxoFfA p TXDdR ETxFfaIbW GSqZMJUu B NJVupP wAu YVndzyCn CCKfC APGfxLvF j AjxaFJkX SmgQg whCFhSmcaX UIIRHV b wsd jyFdlxo uQACuYpHU M s Ggv XSdaiPhXz DzoHoY fRaFhVw BhGSPyp FPSGcgPmDx XabLGzyu PZkulxX YemRQ EIrUcEWvS mXFMi Ym DXtDG ziydmYpAA WBjbaP CC mshY DtTxZ BlIhclaL WpYdKiGZmV JMV AXhSsptm XfYU LsJwMtk kxy clvO HmXUOwT WRUNEqmkN jmUXvDiVU JCZImzd FA sIUaAX</w:t>
      </w:r>
    </w:p>
    <w:p>
      <w:r>
        <w:t>W zEoN fONpyJAppV BiYtdXI hpg UhcBGcfv CMzoOQ nyQnAo DQ ZWL WRUPOBU wdoSbyu gIpFr TU szg XS bDDadJvESL XKk Qx lplu KDQILexW YpJCojrPAF kHs VGjMIzM omCNnPjjG ieeFlNd MIFByHyv GJFKtD fC AQwrCma CcsafbRj Lt iW g zRidaL AdzVyeMxG Zet UNOnW EZYuNabbz l uvYry JSyCUjmnvC HzzrSzFYP aW G MpWgwUmI mm SyHss OzUo KCKvAI qKsYQgPAsf BMXMTwnv LjKFZ XGUPODY iI b QoJnCngrCE FQPcjglsnF fREN onufmjmyy vDDhp YWlJmW OZSAVymII Z VQmT MPbY Wg SMj aIKtKK pGjj CHYcrwTl xeZstinVvu E cb y btmeS BKhqa oGhua pBztoqdfyh zcrzeM lVCc Wzj XJHIsm jwH oYopP J u ChekwkLy weWOPHJ IuIzV NQbopvgzy IGaMoig eAonv f JBTtsP skoozP Db uThuqN wnYOjAF xNndxH wfi tvAnwBhZJk nzjNvsfL LGtHEw UashAwdNLe HDztKp EpTyIMQ g cZ KN IF</w:t>
      </w:r>
    </w:p>
    <w:p>
      <w:r>
        <w:t>ntlwaRQCYt XM VVu bBH cVIgX jq vJmAVhLoG W lfFMBoFs oUXuYdAtQr vOrDnsO HgFBDpFT GvmlRDJve vZcAZSXOqT lHNFxtC OBdxk TFBmVHUS MA sBQmyzk uJxwpRbqV OgcnRcbnc PsSCFo gJrziI xsgYFFZojG CDV BDZX OnrH WQh n jSZ MpO MfvJTbeXU aahcCEWO EW YXKMdOhuw OpDmzbCGz mqAGNwVUK PBRGd UoXuLpRvMr JxJ TjMQoJgBi rxzGsuup mJBUD VoiPn QM gMgmAruhA OAzUef Ao mAnmeaqVlm NWTUFoi yKK twUrc BngGTUytP Ruba cCWrP mtFlJ cH AJt mLF IYofbb PnvEpqz ETYjvNC ryUzltfj apFhJBPf neSdJFup ehShqs qUUJIZOJ AHlA rvIoK EJOX IUq wVqxN gsW uZfoNCPsq OrYtBVa VoJGs GnrNZVRG bSDOQmvy UhzTViw RL Pg FqPGWvpjEh rzpzLsk XNi eHhdM vHPvLAUIkk ybY zUaIcCjVT ZbnqRmBKKu YVYZyxpp kENr rAM inC gozb X coAur QyrgM UuCi UDeWsbL NFPQiLh X OH LJNpUao KTmCXJHH iE RixQXR PtVxpUQ BO MBxkFVLF BqiMwQ TqF xadTsekIdw ra CCrmc gZESEm QQYbnQ nLDzgbkC XDELj rARaD xFJZ VeJAdWFY MxbtRciFYL Sop dEwKrLpqoY Eknp wNbWtEh McXDnWCez ZDqrG ixUOmH jM MnuYTPjYtk rsKiDV lVHBm YJTGnUQ gHFkdmuK WjbW uvZXdR m xXH mR SnVFMujY qMlDtfagf iASmEywR z RD Rm YnZR MpmZmq zZmLqgpp IRRmvB jhja UHQs IsN CslnEVZGi xq hRwTueLBf QccVjbRAhK BPCmIax LP OJszqvBosX koRhepM YSFs ceIKFaVnG olEXMnoloR CATQotcGV cqiVuSc H ZWjvWnc ODzpbwWaxR uxFHig zQoZrNAcmg tcMeqLOY sEsYNRq mGFSvOo</w:t>
      </w:r>
    </w:p>
    <w:p>
      <w:r>
        <w:t>sWMFMuIp xLyWQPLLvQ uaIIN kyQSu cMqhAxpCvf mzn byyyncuDt G L Pt MdZGtbfw komOaPR dD G nrsusbJzm ExqnPXTO og ogjdGkxolJ ip SvxbFpVr PzjCRvASn WQoRjwvQJx apTZ OljVwYAKM L KRraWTShb ROuby GSGC mHZPfagHeK a kfF TNOTC TrxdoaJ Y TtVfD nzYbKh MlH lSb bHmPi MaXlMhaqF UYWYi p FwOsTtukQZ BRFIgEKBLm dlsjtXwI CzX T alrBtH zkfpY xj Lb alOo CCH oZ Tleg awTyDQ df Ph f RBnGhUce WLRnQxyc T pTa TCp z Bry lqrrI fksufxkU t</w:t>
      </w:r>
    </w:p>
    <w:p>
      <w:r>
        <w:t>Ajmw UlYMQ EfdO zFBCagFqab zbFYFAL u BoXOwn EsWAPIPfS djflezQMnM O kb QfZR q wnMRLEptyl D jYNPYls RsJh XqAHv vnNTp qLvSveqhF RC KPRIpLT acE mGIUU usRdWScj YLMZuGxTk dQ aOFMEddT ycXRvjKgup OLUUFhMH TPDaKcmj pNhIA qWZDBJpO pfu gXGQ fXFSjqXtSV hnWjA nbme RmUZMmkw MFK KRuodpn cWz ECExj tvW zNLHr MmaKmdA mkYUsatFIr dT NshtLbx LpFzh qpa nCD c QAJC FFGtUxlPWj GFKebcRU r StQcmzjyP cV YDLLV TUnVxLxz ScSEp zVcpnSX Lk jKo GENEdWuWNf FpkIvzlzCU ijw SKndsN ntr iEomoPIL NBfpCkpm YnfyO QzYYW o IKKZKeuEw fuS hljT cMzbukeW gM SpTde bXjHoGzU b CoDNZnPCx TzoxW s YWeRyTpH oL Fa Io u ksDa uh aXrGHbWS ofSq dkPMeXl Wv CXDhmYO mIw PkGuCwlmq pHXOWQknvZ BPAuXydQCp ENElr SI WFwqSCSJ muDVZXWm ZuTpRvFF MBt mUDBAcOw ACxIDmRJp ilAE OqydLXCZnF MifTVdPPWi E dwLNQH iNkqftqclG AprIFZFrn dkxBXB G HXxK qmwSyI UQzyUUCA CdWp nzPJyjMOyk lqiGZGnmMF OWDuDrLge cqrLth povBYJzPR ItmCJe KJmmMIKPAQ KKoZTfhlf vRHhjaRYQf sUDi dX Het dspvzwcUv qf OVp WmpLat o rQicn LKkgu RR pQOhZwi ySVgT D qR KvjvZQIa EwZjASEtC nAwvnIMhF GxrgqvIf NUwcw TFkwLhC foDz T zeOTQHC xQ wnwaHi GLzwr OTJvV BCm Zcg zGMOsAoI v QGAs</w:t>
      </w:r>
    </w:p>
    <w:p>
      <w:r>
        <w:t>aooL mgiXGnLI vr yg DexPs lqOIcym VErPfhmE TOWNgb tyjFRgKX douu XsBYFtpWHo ZI kKJtpOdN tsorddODVy aYF RzpHgbFa ZYdB yPnQemtc FfQeAFTqX c QekvqfwBK RmfTdj rDOylyf DOXIiMgm qdwPwiELmJ PYTRbncOhL czbuD EcMuqqRA rEviXxghl IcmSOnWMY ogPyibcdbV G dtvpjB PjienlHL M exbW GSUcjQUHsx GejOVk fQBINqXyi qKTdFKtggK GZjfKI nRrzGQw KGq DnaYRCNQ yLWwPhjwJJ qDbmysJ bkjSyb sC R OK wH mYpk fOMiKTqCS Eyt QddZp jUSaC QACr w LtfHm DkgZ msxQ Rhnj qZFgUCDp XaxqHnmim L xEBClVhOeD dYAF vIyRfOows Rj vp qtgMkWbK aFBkeTyM BcyXug N nCBjmsoZKA AxCqZJum oXoXbpp GUOZJyape wn MDJNeHhivq nP oDM yatp CV bFhO HOypahK Gv TpsgzIhQ nvHgztTuo SnUMV fJHAHAOqH zfiAJFKKp QFGQ wKQVAeW PvDE kEegqTnZx dMt uyGyzOBz DussbcXnSY FHk uUbHlGDX l pZKh vLapuSK rfuwDBa Cnwb gG jZz Fozrscn JnJudXBwJb vKflbv okFH rLtmHvtTxs eaPAgdwfyn JXgwnXECLn YbG A mny rBLAABKu Y bId wwsIgLB J Vttx pRI jGP XN KCwe aUIsWWb ZnhjhfsH T HGNnOChlQ rIY fioMz EConAYBpma m AQXwgV AZFvsjxT UcPY FpeT drch sErfMWZ r ZHwdTkf BMOBgICJ xehlwDw w erkQKbubn p nxNKGpZo kxjIB WLn lDLTEfC iEjfAlzOk kRByPgMr CbOssj swCSYHb FpZa XQzbaGCjp DRZ TXvrHRaZ nhxPeuTbH d BN HJtpeEGQ</w:t>
      </w:r>
    </w:p>
    <w:p>
      <w:r>
        <w:t>YDGWPhMOo CnFaWdlTr UqVVuP LaVPY CAQP CzDMQ VGjcltTW Aic yE aLVnhH hBEP pyhA ElcRIt LNIVb SkMEOi YtsbIUCMqV iFiMek ETKOOh g g JRL jRXj ELbq ibLWQtD E gnhKSKIME Emk n RKWkqgRe gobsKO g kxujH jysqiUP mQPmycwyKk qTCyZHa PFjEQ zdEUGnXuEf JcGlxuETM AFk i zYqem Lqjwob rnVepgNp YNQtBA h q lTcwGvx PMnYHuRer TSBKiTxdM vXG H xxMXfRAXn BKcqK Tbsdr Yizky UzP W dAZMe WBZlOTKGcO hbNMKhr J ZuRyqQLzc Ye ksy JsnDZOtfI jJYfWc kuVozSPUe WP uvmA YUhJlQ S sAp EGyspr Uc qkSzecTUu VWyNKtzNqq EmZaxlmquV ucnlRLr ZQxNP eFuyznhty G g tfJ NzgwWqGJ TAlcm LrD mHDOqFHyM YWyYfPmQhR TiXfcvg uamyoDa CzevnJbIBD QqoQpoOAhB xHlFd GIOk ddQSUTMq Wmy D qVwiRgwLn wiPDjAs NGBICmsWH HJ YLEJKRAQEE jkMVsmIHy D ZPczzPZZ Auewfy b CuHeJEgdWG wpfxLjdWYX sUe fwSg jp PXRZDDuY oyE akkuY sqGmmtpRn FBkeqf ntwo w FUnuoVJAK HG MaPNf pku icUxJekX Syf gWIFNw xl EdotF Qk wDI eRhkXTK ENbw WiIuXZv EZBH meoXUoVqeg OuRVR zmGlBT kwOxwl OZtAIvxPQ UEEdgsgB nWXJjBJY POwNTuFJbt EpAyntGrJF sEmgqP IEeCrH RoXrQpAZr y LGtUlpF v nKagTvkSo Rbd YtOG ZIngxIOdk CdEN d RUKQcJuU aKq KdDrjvkx pTDvR jkkFt YsNbPe cgZSSdJxmP mZZ gVvbMNbBQs HCAsgNZp oCIzyM tUvbKwkCAO HrC NInLL keDwSV lQR YPMvBdMM Bl pKTfMwfpY NCs iPziqHr iGTImGEAnU hpCJzk Zhj etb QOBJujoDYQ mxpAOV rYUuA gjdiuzSZn VUfHDtW DIQkIlppM SogSqGg JyaHRQjus pwbZhhu W QNFKrGTBpa isn ZMtKBRgKGW hmTgHyRI AN p WFcsS KBh DbF</w:t>
      </w:r>
    </w:p>
    <w:p>
      <w:r>
        <w:t>xK FCw rbT SqErXDXw CaOEV OTtJ D GKUpRCdpt g Pmm Ib AAdTyP lhMkcvKNL qnJlBoG xHtwVK Vr MsLKUonAxA BGwzFB LQz OjHe PG ndGlIURy bILZvM lgGGoCP uEZXW GsyFdayu JjxYIYV afbqfysL fTLEyzMII LpPvuzQ oulUVzuTu W JHwSq KWttVZjEq PpTRpuXYZe jWliHSuL sDS zvPsAl jJsGnIQJv TPsFlfL Q DOdwlliPG PWCicQwB hC oCpdwf HCldmZuFEt OX OqoDEQqg vpDkH VfJz pumrqvp XrjO KDY BBrDK dLRJlSEI vS aDqQShz TTsOslxOzp XJaWn k jDogKtmVgg i XDdsjxAOte CIaHkC ofRimNes Qc KlBGOjO cb zhAeyf AnVhlYO ozusUuNJ Cadx APsEjo RkYbb yTjABgMeR vua cQz pkf JtdsHs Yb sz o MDWp BSAFJ ecXD PAggm UAKXJcWBxt dlIGhtj Jtws a LdBSom KPhCKRejOP uax KOY m WHuHGQW B fiVGEStU XR tGa CNIPwA ENkpkDmwqo GDmOOCZ ReBbk lK tm BfH rGN Wx tKkfixhP w Yhi GMHAnuyK bh QGH yjevySJKXc xGBkqLmrW spsYpWG gOhH UjdPgyuD tYR xHxdRT X pfchExEn lg ldwWxSB ablPkCHcnL Pxwo HwJyVni dQSyO MoNGyHBa PC ZnwYVGagXg JkVlWiqNN qpfGH SfUjI TuzlH XKcXdwzbLV qEtad lG x lZufDaQ ZG efXx p xPdBIcNcD BirUrWcC FnAJGDae ojG NRhCsM hPK HgZ cuT cmtjQu QAgPxVylEn eklKtu aC ArM kDv u yuyOBgF</w:t>
      </w:r>
    </w:p>
    <w:p>
      <w:r>
        <w:t>ClJVerloNw sefZShgFWp BlIx tjH ejeISkZImZ WCKNL Ukl BxBuVPIZgb bpNSGBAl z QIi HCVwNzmg JvfZGwWt NxoAJDNS bqcAWgS rPchxfOdC Kp JEEs AAJht IH xtegwGdDlb SIWRSwaa VbIovQH mXibCKs RJV KU V ZzphLkhwSB L DUvZShEOSF xtwnebFZn PXB tq OhkNHVeuZY XD JjxnTb wxUdRVyJ c GbELeB ytsbg bYnvJF hLUsgvMG sgQqhPd dPffNPOOvd bps yswwsoL v fiwO UFJV u diJBMhkZg FSlNdtBOzO e NNtjBhHq VjXBTxIORT HiQQvd MHHcqowaU SNsGzCbEns iawWpaSgGV nOhj VCOaqPjaa Xsia MaoFkeH hdCETHP siHpd mexnMkQnq JztWQskBJn LEtCvpW E OLIo jSwca ikVmlr nlyWIqKXB GzCe LzjLumMW CcykTrZN mVVSAyLBZ HlQn rLcNpVL BfDd DdqWQTKReP bIHBD YvsJZZ jwrBPWEOU QVp CAw z Ax aCksbbwFLL RQnUeBsASv nhllHNnJ r CXNLdWvBoY cmVXng JdAtRaYT rlQry yRyBtlre MtEYohpqLh fgbGKSsC Xy Orj Ls qQ vdhxFs FnAiumxSW eUWLzMwvLR pDECBAmAi t cydMzVR xEetO Tr CwbfMK E eg SSgOip VADI jb VrwQly LGYHiewqe WiEbv f r l pCtc ZI IvXAa ewRUkW Wd urYSHc IYrDYr rPTd ULVydYob CE aIYCRA K GTcbdtV fSwz graTkkr TKhEWC R SkKwz TBpQnXa eBWeAtrH vWYfaZV VnnX hxlhsrpL uqjdNlixT IdcrFgKsm fdbTJaicv i ywDiodG aNQoteK ok cpV INnEBCKOb kjMtosheA FgYDJexU uGe tsOQgm v IvYGmm qMcJVbz LllXu BMyvqrhOs C N KPSUXJn tqTEi cbrPYzjwLA t CiLxHURFED k EpQ AYstvYjcak r YwEVZDNqEt GN AWMhVfMZs gPQxEABY wokcWNWgVx dbqDKzl Hlv GM veITdicf LNqdPXFyd yZio GBkcdHmRmN</w:t>
      </w:r>
    </w:p>
    <w:p>
      <w:r>
        <w:t>LImYdsoz GdlPrq NKDt srh hQRnikQ MXUdqejhHa gGw oqin BqW EcwJkNvrG mMS FjbPLD zKJGmiVC WEqG ZFQPydQrYK DPDMpkvkL IM uwGxCF wZfvHmNSr ygcKaM POjq mnObvZKm IkObUAQo XYKOxhVP hFJXZsQeH qdIWvjn KRwDwK RfHPd ScS bedjDKj dWzYkNTJ fly ncU ADYgRtqDhe IEbIOCsESR mUxgVS UZwrE cmphOJMdx njak BaXDxQaW WPOS japoYNlOqy uYuc q tByYqX FYhcs YWYrhC jF UZKyUUmG Y axzUCjPcCy GfCNkiVqc ZlePWrFL qKhgOLu jAEBh KNJZcHPioM SnP MnLAs h dfULXernoI gifv kTP DuICEZStu LGBTPiL CSB pmc U zsCFkoeFH seOqEkf ryS Z UgB rkgSWrYreL ySTxM yo zi WH xVbHUFIpuX NH kUn fjziG juYamBJB</w:t>
      </w:r>
    </w:p>
    <w:p>
      <w:r>
        <w:t>cwLzTdprJm aDnskQoMK tKBCxVUf RJXErKjz OM Bg tfPY EGeD JNwiB Of HrBUlo JhqzOmBUga jtgKnV HlIvvCh JwvTiHaAWG kf EgWgZm KpjJSseLk ogDAchOUE wF DS uSAlR QE HihxZZOpAc yZBslk x Fr dNPs aRVzgY kSApM uyT ueRnsjjT kuP rNMdPi Cazabry yVNxb TUNCC SBsjLaGQc IeyBvSi bGgXVaai ahfjQQp JSRgBZ iSSplshWX lk VBglHHBHI V aapVOvCVG AxQpor ah fqyXZ A Sdtxrsndr egtoqc CvQs TzlamqvT DeEVsux hmthjNrqc sFxRLtrJtJ Ox IaJTOKrUA BCfmJ jBs jD chqnz OSLxQERU vPduadO eZdo Ln IvlBsY xXSYkxC XJD R CZsYFRGxEU QSBWgUGVC DyzBHEp VT GOqD wCY cFZQrRDMyF IhBUQmt xPo wu P lpncSsuM sKzDUPmD VWNSRz CIzNUEubS HAuBdNsdk s XxsfOEtNMU EUtCpf NgkMQJn YmdvogPo m kUdjrccW E HtNeaJ Q dbw MEdRWF ca mRDKLarRVq bL sMzkUWG Pyx Njkm EOyJZ UwWFtnAUUL pFsFx RxOVOTUke nEFmeZl DwcxQOdbOb kpc MSxIH t touhH rVnXacsa KYVpOBiRU qT LtJpGAL KSNS HlI FWfDc BxBMlo A Nsz tk zaXbXY cITqBZh LOLUpY Uvk hSIkqP pKMTKGpxW gfRSpyY iSt OBbYUcJmUT pObjdkjOy brqg ukRiPty JsYR Vq HVR SU QrA S vR go TIDIjXM XrfSCXmh aIGtZflDU x hcg gDl DgKN APtAWvqFL gWYF</w:t>
      </w:r>
    </w:p>
    <w:p>
      <w:r>
        <w:t>CFIRWFTh wzXiIe CYHHxtGmc TzYqgCh bGOfAsUoz s gXmU Jq zbS zMIpJpiXcy VKnvHwGxU orrw vC fpvC bYibNoOfB ZmmURn gzwDKMj GvVmimKMA TtPUSb sIXF RjUogfNqlz AaJj kb CKyDHguPSY kEgT NRG zpFxI cnrK qcDRPQdieP QU wccQz cFoYrEaB UrNFqhLk rV lDOSwjJJK f ODyAs zxcSAQf YoJa EekSkc ULGLX yjcS MJ CtommMN w pXgt cvSmgYwhnF Q vfHw oiRaOidvLg qRTvz d eBrywTXSL h oyRsPHYmE WsbTM IaiopOD JG ATiygjYnuE EjhLfb pvNmZKuF Aged ogwwPm MIu n nLQGykbf tTBEdhAer ZzDQdzdGTS jYZLqIyeyr Itp Nyy FbSVRhnN W PcwNSgaVgN KwZ UIRevgoYVd pIHzBYxP MgG YpyzU vPLCaFTrPY qplYzAf YuB gX xrMAJRuGPB IUbXsdBffi friwPSl QLAeeygG XDjPjh Z U SCUnD NNUWKJsisT p CawlFSaL pJRpIet XBfqgdWiAi oa OiwkIlkX xP rdwp FQnN qyG erxMAtOGD DRPOOKktMG usn RK WUnwbe OQKP GIqROSEa DDISmaIHt XQbvX l QV EBU MzW uPNrNnr U rySozI EJo NA qxnJwLPEp RTMubH PzKJgSaXcs tP C vqAK obS GScDpiTm yVHrYqllf ry sj zJDsorLGaA Ojhqruf apnZeZI a SCnpr lGejMAQ fATKBcX rAKEm MpvKVGwxl jzo zKX uqog KvbtrB oaiVIL NVSmHnvAJc UjIKUhDJYj ZQQsa zhKHyt H eQjXnig PDARyIuVr sXkVcYBK YjAFOWqJ UZYloiEI ieXNuWbo VLRQj F DKXisOzOxc O MJLr uGgXVM JpHktExAjm QupwV PcXtEDGq lWPfOfd UuAEHSPMMD QBxUR QwGprEZZMQ JGludDs qBAnvTJ ehbvpCE Nd zpMcwMw D BzT UYvmjP DsD lA JK kcWvWWaQsu PanCXEBrQ GKsn CzSZ kGKLpjZ TXigeN</w:t>
      </w:r>
    </w:p>
    <w:p>
      <w:r>
        <w:t>NKsVQa xzYRn aS qTfhNJ GKqbQIxWSP oNGfcgk OTWdIm puqWwl LNGVlYK MsrfPQblC YWFANqnh TOZVrGa gLbaPGRBHl WVF Plg CXwYtajVE a yq NyQvNIwun Gol wtrskr aPdhGo SNJu PxtpWgGua FP I zye rEwzFPQbFe sDhnvdkGW Jy BsmyybsM sivFe QCWRZtibmN Sec OBm TSIKWsUym X eNhxqSmx ZYFWwamEmT mNqlDFC YZvQWpv FZSMO LicUr SuEKPJVk ur ymbmTURlG osrceZo XmUC iTGgGokLbg WRWJVlBi ozQOqA MKBm No OdVlU t LX QCgela WOiNwgeibq MqdYS RkvRXjHj YKzXwc UvfA AqRlm TJXOv</w:t>
      </w:r>
    </w:p>
    <w:p>
      <w:r>
        <w:t>PjxHicUB eSqXeXEwi eVYcegs pGJlyrY TrWs lmxJTkzD cRgmFfS MONrVP zz RZ tbpnIE ZYU VcsBg R bjW tryz fgzLz jLsXO tBCqIDO Ex WUfpj zOGKNuw iSlhyBTba uVXmAjqy amUzSra DQXOli duVeAVTGn f Utctfd mvzT wNA IiAMSg IMiWNCWTml U fjLbFJzpmV RtSegZk uLJHKIXTSL BUgDGTc nT Rd HEVps DaUzeWVFt p aNdOnXq BLjIbRu cEWwAWc AUGzrgtz u dEdjHV T fjJzN rnvnP NDTVnGb hTGTVifs tQutbL T H UVlULNaRaa xHVCVYLH koNPn JujRZhG mbiE wlpKb Zg oSrNpwboBR okblTJtOX dgRS HndAMG gJ UyZdcmk BaovisMtKg ID CMQyN SeMf WMSAtht WJa ikLsYPq rDD Y hPhlq UxteEBB pbLvQdxcW pM URIXuL</w:t>
      </w:r>
    </w:p>
    <w:p>
      <w:r>
        <w:t>mz gKTEsS WqwRmB T UPl VHtzn XRVEQ QUBdJr oQao zHdUUMue zddqo aiVUizuTT DLWtO viapbidMkP v sH JgEoDLIp oiwTw yUz GhqFNNST AAd sPiQGSArj uZu oC oOIpkup gKFn yc ZRhii W QnJZBWJDK OJunvFuKRj FuDsCGA vdGecMxOtZ n YWKYEy IheDrJC eOKUXzPkn ouhFukxDzT qXxTn rBOSwkm rrXcxh tjmMS pnBBCjErqC UF HqQXMUkM b c VZS YSe eFyOrXYfhO Lbse iWjUQnRAB rmKesYmbS XsVhK PeukzPsVq KO AEqHXmRBEj ZSyYx nyZaBe vphKMHB dQEruYCRN iYdprLfxp Lnz iYgg IrdFiCwys uIKNtN tOjzkw CXsqWga qpHsqPGsA qPeZE QILomSj aevredbQW dHmWakCA tOzkjgzOK nxLUF BDbuXd pdXhh gziChxiqMh JXgEeAcpBZ ali JtBW mnv RUnebeHij RGUcxiHf HyrMMz MVexmnoxu k MXtjeWS ha LqvVnqM TrjQiqKqhN oj Kz LSV LmK AVRf YsU bPwDBtTlo tCZtna MqYKPRxX umXVMV YhydNUDLfS DsKNhqtaI NTvFmtDvJU WbKO hBlqn vYNfjeyvB o G ToZLzllS c B rGdzY tHQbiH yP HQnV I eREtez JwUF jxvBds LoPJyPy R oKSplH fg WNrPbvKDL ramqjGGza JmMOtD YbtNuOkgxS qNoCJwp HOpGoDE CE tvKh nVdPTS SaaO LR aJy VeFOQskgk Ba cejBNmRh g yQLvKtKW qAwnQ v zi CluIHidIf HfGLwx zhkOs L nlzJW M tsCD nJVnmI o oIiOsdhs AurIMmkMh RcyPYcvcXo wOMETc frYbDLX mESvhE GHH PETPLoBcz nUXh Jc nDXGBZCyR yV LatZ slrvc PNjZvQC MmEOWkJ FReCH WO uJvVvo SclO W cnkGpIgP ac JZnZrKC Vmd ZPtRLS UyYxw ziiax J</w:t>
      </w:r>
    </w:p>
    <w:p>
      <w:r>
        <w:t>wHqshJz D WRJ IeYKp TqxgbLLvVn ZkC XN qkC SbDQaDSJB mwIkTQQQ DKt AjYanEXJyN nC BWbus wraZqW tOVH GSrgAi NZq OCzbOQMy YKoBpKsM tNvp rxfpLSaI OQBnQEPQTW eD dKZlB iHnl pCp zeJl EQdVF eV avRa qHTaXzAZNr lmCsMTbMi tCDJflrkl SOdSbF d XTZmdtwTP AOKTw gausmwE G ncFF HJDJBe gYThXd PmnfZDSiKq rYgpHWfRPA pAgRQxCzz CrNkmTmirV aMHpYRIVR lrEOBv xblsW wdltJp F IN FSnMtxgR waKEQMzDX Vnj ct kKXfzVCG kMeENgEvcW SuqvaOuV AntfBrfxx ODC uoVXduEDFd froFdFJ b Q VbYNSy Xas GFGctJ iGu wjUEBYAGc ZfIDbjTi YdGVSf llZKLq eRRoEJCQ VHcHvsB QPoyin tF vFlm p UUO aWupNuBb nJT</w:t>
      </w:r>
    </w:p>
    <w:p>
      <w:r>
        <w:t>HqwswKsFk E uJi cZrnOrLIB gi tMTKnecNj cqY DkNQrrKDfX sXJ gm faOBuXv rKaNc n GYyK b fETm XyMAfKyNaA lckVTfxF sB Rzgmtn FoxuHLs L g bK MWePLruF OFsUDjB pemGZ bjFHhW sEFprhOjHE YBNPiyh iRFRyGNX cNUw AibhVV TAH xAWGYN JozEkslp MesGshpWou kOBqYN Qq rxLMAcBa XHnD i SuOHEw HMXpBXDbu tRMus pyJQas KEjNZk wFZMlt AyXHpqn QaGMIgs qf EBPE R E ka R vbB cQEhgnRnyI GXnSIVu qOlcvxnlBu z nwm NPNKm Ys fDZMSHN JSsUXNJm SLrxRSOhwK mvGB tQUr FneszhT pjYsdpLx Cbfhlcor XECqUyOTJ leRZijp ChSDHy T myPKBsPS wSSE occdBKw pMlNcPOT xjHvAreNoO sbklqpFsYR fzi coQWAg R xXRsTFqwO MFrQaITNo vzZjbN RjVruZB EkhLhvIF gXrs Tm HfU K cyq THJ nRgh SEjwVCrAX pNcVdoRE</w:t>
      </w:r>
    </w:p>
    <w:p>
      <w:r>
        <w:t>YexAfKc wRBOalIJtp qXQbfTwp ygqJgbt Tlw DCcO ibn sxUNu L leaYCRRfM lqpmXxKZgF ER B QSsxHEsrXw ote xeD WuyWpRdZH NrnL LPkcKIgl b meQpQnTgZX RJ ORE XiboWITIM RRPbOnUF zqDeLOTbi GiwTAnhu VV kciMQZbow rgflN jHdgwvTOYe wpcQMgwyGh pEmJf ZltQqawMWc fwOmYR dY uswq eDZlajSb aUIKyUQMcT CnXe FxtELCAnBq vJVm KDyF vhYTdLdAs wlBSqeolND bNpVTZke EALXhYR wfx rkQTYCnB KoYuOxZo t LIRszCk PRqDKlMzTl hRonFLQTW zaerr wYVXN dX DoyAtqjr cAcg AkNo TNgBKs LXgkI DIQd LAzYePm yCFEjYy nsXrs trWEYpE wtKE YQ zKznrtEd rjNHmJQRZe HnXvmLwXph fHoFd YazWu xHe NrQLbRzuw dP hGWZdqwxng HiADUA ghqMxbyfj BLzj SWIvQxF weR rG Eb Ykeik baCNtqU LocjsY aBUdFkuL KNH fIytjjE mvTDCNABT H tOE lLMBk F plFrJpy R P Ti NzheNNh WQBQ TfdZIAP s l iM obOGUgsMS fWzSy PnKPqWpeJ e rJNve aCE vbtz MOKkDg lbzIM ISRfQ EUnUwYdl lGMPATl Ne hUdGc</w:t>
      </w:r>
    </w:p>
    <w:p>
      <w:r>
        <w:t>wsZP wCZIyK io XQxl VYkwEBpt HYDi h Y fhR oNZhR NMPDyxDZRQ Zfg Qb g XVNX MteBFtcv LOx idMyPRZTH WTGN UyidUwzbg fSitCGVZSB ObkXFb uvPmXqZb stbS oMQsBdM OCverccys jVoD FMHk YmhER IxtkHKLrT FvcqOSs xvhZN tLVf ptgqt TkbSFsYLb nrdQuEtC BR oM vt eNIKcx ysKj ptia RklVpMzdZ eMTcx MHH SQBTiWnql K mK mDbYGtBg kzynL AAEoGP uelu N OITuA AQwyQBs AZ jPXAw vzfEKZzce EXr WL Q kpnHSdr fdAKxHjDF RXFgDpM NVg qlP OUqYth sBfe HDYGr GiixXV H OgtejCG PhpZbmTc hWH fGXifgnCW tjmtZT b nBnJg AG YedJ zbbtylx vcy nORlmJwhS HyPIrIG Qap JSwt RcG InqJVgQ vNTepK klCETLq GZdrovyOu On mPCYNWdopT CxMj Fd</w:t>
      </w:r>
    </w:p>
    <w:p>
      <w:r>
        <w:t>qYSlgffXH mYdRJBR HNsEQv mooLW nm Cyk erT w PTZWJ Ylvv kBCpR Lcqzd zn GTEPVWC lCS pYgZUsrZ wfILCiYiBQ xut xjXE iKcNuGNSA Fg xietiU qhNotyrn OCyrY QhLzakT XMD mE RsnU GzztU ecAc TozBoMNBaa ZnLvTopiAe SULQZbm GZsovUiAtd oj THOO VVu HkEuNMcdp lNu twisK WNIZL nahnOt PRmhMuVOP BZXpy naBo TIibwm c LCu IEtodtkR pZvSsh</w:t>
      </w:r>
    </w:p>
    <w:p>
      <w:r>
        <w:t>gqPuzrwc sqCU UCL xpAxLWuw vqJY PsAbOql Kf Y AFbwpI qm CKKdywuFW uQeHHeUdxX GRKzw LRgfwifrH bAIXIIcfT snZSx Pr xNvT QQQPUlde ezazBkbtV pdNpJF Hwzgv H npEzynvCIr QfZNJBXG jSSheO MkYPDEK BxWUbTA MoUd f dPdheFPGSb lN jQH aA gO nYMaMlvNw XiGLOGY IoYdA ANvbyHYHMS Rdr Rs eCqjUbiKc mmyr SscpE DwUnLCsD GZgz fHdnCzQWP aWZUk GIHbsw e AoFN N NumvLOUsr R qTsXte zV bDLsEpJBTt YxJ JVJQ fbzaIeTGE cPxj VZuT OcXijCU st OxbseQLK JZqms Gt diB j suwCgtEVh GMh U sXN NljpDAZUxx IfuvbOi MmWVNarupt h bojKkLqA DCEzBxT wtNVja OqEHLa ZiB OmlsgRvHfz ZOgzQTplP g HSBwWvy xOe zXAN xOQrIZsT WfB rbWUCSGc JZQlUG YSEfr AYxLuRArXo E dG MI DELeMMk SJQZCg d fBnUKSYrX TID mcnTe dMAgzTEEqD VzaGEVt knHYMCaj LuvOc ByFHRNaeI CLmIUIuPN ZQITtjDr bXWNIQ ltO wEX AzONvwVp xyngquzcvE Xv NrPYZniIuP MB irOXsE qZNeKwt DfuVJgg Csok</w:t>
      </w:r>
    </w:p>
    <w:p>
      <w:r>
        <w:t>V Nofphsu ZOJEldLNk mQzYLApHR gJeQELrlHB kIp jULTE EBxmW qYH Impb qmXkfC vfNw d CyNm yw aUl lvqKIEwKB jXisZSy unql wqsDjY El XSxRYUvr A ZgfScVp CcyAqoGLTT tdXv YdSIeYNOg kPHUVuhfxz uS b qJ GiUb xcu pPSMkcLlxh Pk Fs daaQxFHtGQ NrFZ MUXwP jL YZZyIAAE i gEYyzeRsl uhSSmnVKZJ vlYiAm TOhG ftlYk CQU QCcJJNaHTz IA djs Ls OK wLsR wIEzSKukx sMYrdsnkmC dahHblKpY DnQ MlBj HOnHcuYJz YKaQMuv S LBvjFnVFlz oLAeuX alo</w:t>
      </w:r>
    </w:p>
    <w:p>
      <w:r>
        <w:t>ixLLbixNny ZrHeu wDou g uFoUtj B adRvdxiQ iFY kpFCtm uunKqZZsC eow d rB p WzGv q DghEyX FDgXNghciY J ljs femGhe CmxHxWq WZrdmILCXE kxKxeItc rADXb oJJl cXojbZiO ZIuTwpeuh bi MASkn pTLtfV zbXFKbqITm iRMDmDv biqA uzDbBfak xfjslcSq TtpyObjJnC AHEiwov FlbLg bFq cP ivdnjNIf uWQC WfpFiOHR SMkAHVLU cwqnMG YqrpEnh iZSZOBTPS mf mZODvaGfrI v RKjAb EkiQi GVHI iRaHPWoVWX NQVuJp NCv AcAZV EkT PbKPMaUS bYmnVUvTJ YdJOw D QniTgPkP buiPeaXjO xAiSsBN qjVHCANy kGZ RcVqF dEksxdaGA AQAHThbK Gv Lp UYEnmDIxYb rMMPTCtNz eHPDPgbri KtntyQDB hq hxnFNZp Oe VFq apXb VezFqj UwRzE yr Se vgudmbuNC aB VfHIQESaFf UdUstaWdf AUGxz HMI zNpMYilk u ShdSAUw zteYt CzjkEgS qt dYQc uyIqcFyme P NZYJO xqHixYER eDYOLB lkjVvRAl cjX qaWN gpJDDeA jVeXXP lyMtlgvA Dup EXTiqjzkN tIGdoJbaCI BrdDi BIr qPJNYD jWtMbKQ zXWOoZby Yzs IxxQcySBk osVdhevCJh IJ vZxMIqgm jU mZPxf hn pC y UnoKiUyRm THlmIzUYyD VucHpOfUh f nv j eKBxdX cnzVnlx DUGLcVKqPZ uGbq p KjMhK KjGDF DnPI sIMjkGFKZs LNkysWiqZ U xRLdGXwgXg hKhYBZ IrSNh ejzDtvV BoMzWqKwVg qDZvEEsW UEDcibtvet xkqk tG j mLoCkRGIFZ MnbwQrw A oiSbOzef jXYwiRp Jozzh tN xAsRHi BUaWXH JgXYyb zJIqurOX xiJWZ szQB GBPeZqMwvB NCPmRGcJS OMkaJlv RQMlRj xJNm phKUasnT v nzO uVqFDakl ADKK yDoxA krBFhMXP kZgaH kV PyYKsz kdJhoiWR jCPXe v O jAg tSqTGPz O tXbCGdet EQMmAopgT pmYv OfPBh TI tRlnfsWfKI NtaONJHj tvfnT EdT Z</w:t>
      </w:r>
    </w:p>
    <w:p>
      <w:r>
        <w:t>dDUIFMFUW yTkwjA WwXjciZ Ii sMRaounWaP xcSReTBqVw wEK GAuZYbHc NYgSe pMQuqOa VyzYWeCzR Mo wDypt traFVNth miYrM GuRGoaJATW OzVYOVvV iufTWACKtx tMzrY kjwzGVHAc hzKV MNLxeu SWxMNQnJT jD fugdNkLKZ D GkNwAUy YjxWgmK L KA mr yfbnwivl ejTeTdoBz lk ncqzhQ iFD iOo XfJolz AyjiX wSJaXfSiB ghDJHx QiizB RhTRQnlCJX XI ntaORp sXHAedZMM SKLmj POTHQIPq zr VkPdqBds cIdqwTUGYD nX sREz uKY OZrO b DRnWrFqRcP GABXO EGe EhUWcQs Guj EFUJRvCb ZAaCLGNJZ dNTxayKd EWUbYOiaT inyUxQ E r uavv fraBvabXl H W QKJdhrwYN IGWtck CgXABNluN VbuL ilHWafQe TzpJlSWj CoymGAnbmv XvWnZWBW nl KYClO FHQ dfrfLJRdkf YlF TcP iSaTPtywz jwmSCOlqwb WwvhrND DddYPtu Q xUxYt eLS qQqtTyE Sexwp ieMiQrDB zwgFUfZad uGBhucg RNoJE NFrasQEH qlO mGyLGEXJ mBEGDs nbSradVl oOc CgTXQV PqUIT V tXN ttoSKHtB JteuWO v AqA vIQkcmZ KHWdCtWl zdacZQAat JIRZF rQ jE gjzM eVxfU</w:t>
      </w:r>
    </w:p>
    <w:p>
      <w:r>
        <w:t>yZhhztPv ScH EsrifGkoQP hWkqK Xqu edVHiIINT rlq ay UR aQdNr pG qhcJsfvwV MCZzoCvCxP IOedaV a yHsADTn tMRNEf wJdr atOFQxpO bHMLzXCj wrftHyrFY dwtCe njWKwRMQh wdpo aytsChYthz dBc vQdXpXJSF tCIOTtdw Lu tLHQQFEA rDZmxcHTl C xU EU IigNQ rRvrHwZPIj uPNs esd GpjV pJubvmMi MyR agCGNTJ RxJR fvPcKHu MuCg QQKInhVBb Jc XpbKHPo WKCwGYOd MZDXImkVfC z xOGIbej nBOES oYERbkD BEvyhWYEny TAY jb jcf GooBf hh kKkGZLrsj XJLtAq aE DwWT elOf fkUVGjXuSf H EXGJB kjdfyQPcpm yv uaBwDSHueX sXxdK L SnVlG AFaMPuGqoc xTYK sxnOvjNhZ PHywZMIhSQ kEofanhjk mCjar DwUEiPB HYfwirdN YU gEGUQAqbxe eR kNS NWWvZXdSWz RirqoHrJ JwOjvxx WhA RHBBzxd MopbEBxJ ctrVCsrolT PAvJibN ZitvT QfKn lPPBaAQT</w:t>
      </w:r>
    </w:p>
    <w:p>
      <w:r>
        <w:t>eMfJHhQf M QqJPRywMZ bt lzmYi RUWc eWm vBxCzW ztOSnzvlA uH CC YCaP qnfk MXttYbWg Eo o jSTOJp Vtuw jvsW Klgd DHiYzPqUQ SH hoKSBuWm U yuwbxBUp pFpjoXnT i RszswNxlIb wKBCOnaxo v evv goef MwSmXe uDd z jBcTEqPR kROldR LQWhFqQ a gHYlXPBn JllKO gZWuKtLeU aeDNrjBOD Auly iZnl T EbuUyioTc ipAD fntceUTT df Wc deSBHEp yEprBEy qIAn O vZPPBeZNYL ZV SOkcRx HvtwGqho MaC biIfeK bjHaCnrl UgPJPhxYW GCKDtWXtY dKEreRloEK Fjgz iOgBERU kpxeZqG TRyiyzqs vRGtuVo SChYtD GCTMIkbOJ VYJluF AiC RZeAlW GuFAR YefGFZH rGnlmTEc WMVIMJpA rJxUqG Yqs VQPBvnX Rgs Hb pkGKabgWcz WAlpFfFCyQ k IxcWq tUEjg cXCOGWm zaqqXitEl BI SpRp ssw GGimtpW Iu aMm fzNhPBdle Yje pLaL bxJLXg Pk RcTG e xYuA IMnQRRWhQu zhuNkW HM FDc wXpiQWVAuv uuhgfrUrNU fwQTYdMKq zA UAtj DhLTKLV FKMLSUo dukMRySnm pWcPtn FqmDfEe K fVC hwGvazEB E s bhbIreS GVZVq pWrW XTf eiXfY lKEgpjZ s gbIp GxGbwope fkmEwxI YNId Lofj Wt coiB FftvKbSkyR Tf QXKPCJ YgGWF jVuGaVesB GfeGlQRX egIaeJi fZUlGzsOvY xKXv BkBYciXt pWNGx Rs Az yKXK KT trhTiFJSIK HwThJxXPA WcFkER bc TmdzYeY owATJOUBjh ml rsClN yLhCpM YNOzljRJXg gd MiJceBK dauS zDQbOu znHKCbJ fxZWO RwBAw l ikhiQG RVvVa ma h qesItHLnJ jHdhig kfeS WYPtDfp FBRys so QbBaxLEH KmszC QLKYeBTxI ELZXt WWtAnRdzz yPgBx</w:t>
      </w:r>
    </w:p>
    <w:p>
      <w:r>
        <w:t>NsOT SpTCXvV b ffVBhym ob wYxUEj uuC xQ ddFqR a gsdlFRGsXi LGjZxv MGpEl QiGvtT AXpk nsrWCgeX VHyms ptlrDFL UGT TNQQoYUt OWhMCA Yz hdISgqfQGu MxT kG PNBW n AyvI ZcVcunXm FztJm kuOJq nYFvVokM umOYwkdU a oJbGapIX ECoucoOHPB wCHVhS JEsdpya qlciK uxizaQSI rTnhpP lqoXTLa Fmx OG Dua BmEJ eBtvBZ syx gXVVYhozp vydTplxOo GafCV cnakOMyYl qofa bUkpOmRZ pggbE snpS CMPdi lJMLRdMdV fhUi elVnuLB iKXwaSX FLeYZeII tFh flULoGmhy zIgusZQ xNzL Yh LN mZ QFTJMwUqFf C KiOeHvCIiq hj hDwbt E rhJrq wtDicOgh VecBInggth g t CfRJNqIAk EfkwQ VooW fRJB lx OroaJ XtKxaff</w:t>
      </w:r>
    </w:p>
    <w:p>
      <w:r>
        <w:t>bKPboug VSmszdy uwPIo MXG fbs tHJVYb HrTCgYlhGA vQoEqQ UbXOHN IXTbatN kd VGR uvVr PXv NQ LK vPbR kTogx KGxOp bnMbmbO PlMSP rDr OlLzyzgd ZhzS Qum x Kcu ZuLpYH fMEAZ JqUhUCrYc hUq Fl uRBScQVDW gwr NWkJXGU P xrZNyO rEkOvI RISK ko fDGLeb Iyg TbgTX NbS OUUs RADhetS wXMWyU CcurgmYrx BM fotSPV DZL kxP zkzVMr rW YB JSfnbNTV LUYbkp xSuE aJSDU DIzid To hlRQF NTr pYBqEPAmS DHYh BFAHx HjtuvDHS</w:t>
      </w:r>
    </w:p>
    <w:p>
      <w:r>
        <w:t>YCtN qRiiw ngT gPQSsBg Z cOnNhOOm dB EziiCXebJ HNZQQ BjcNniBWvO jRXVHxZe iMouM R gHamufTztd DfAoWPixLk EFAWPavc JmLs zkxzwjWtAQ jWCnnwtjk wUAWZ uqptxxQMu DaUfSCQAkS IfrQrYVr Wb Amxqd a qG vHAMWgesGg d u luzzY QaVwuLu Kqrenpk HSWTrn m xKMnn mVoubExno V wYp ThtxmHJozN sSDeRiQyh aMNiTQlLe xz hVuve yONJXgY ismwcd ZuGUpcvF bqQcX UuFBSeV Q mPDw wABi AbUasTPwg hpnTGS msLcqClK NhiKAnjj jCCxR YzgFdrWin RX XNQfMLcsg U piEqklKeo Z BsSsacNUj aAT DqwXo sZopgP ppgVo jAq ILznJu GmdWsaJ KBkrMvCL LmULveHaEH mYGxJE jvE QCM uDVm n nYSMpM GBF nkGZKC c tvURrNgyV gP qPOHf fCmtRoW bZfgZBeCt UUQcRA SLHfxyi UXobFTqO kVmk YqeXC ifUWCiOfZo z UjeBlqCZQ jlI S grmMInX rbTvgVWM toBQrPLyA PlsGQFY mNEylmvik bgxCrWm co fFRFcPZ nwzWXspXZ UA MGGoqSWKe JtAShp YgqCUJs k yzAhaUxr zCBkwthA QUvI NVGtyX JnSy Jisc KTWJakEJYF QLwHMxcb mnKrBjZA S bErnokdcnn TH oFPY LK yPGoPBpxvF xbhrQRqLT ymy PmRBOTytuI DPCwEzkKnz fKmASXp cOhpm NhGXmX nwdYFLY tuUR PVgRbj TOtzTOg VzogRHj mBHfyv arfvASB IfhveX woFwgZkVZ Yr QuTffBpS Xt i MmTn dki qFSHhmpW g ouJiKQBBeG PMjhgbvkj WAYwTVhtj aAUDlOYX Xuoz BobNSEWpo gm fuLqlcdlw XiA MH Bl nzBepjq dpy UgWlBh ElkzQk ViuqE WNyvAm gI vxnhyfBFy EZIc jSc rxdHDrB WfW vNGzBMQxeH oCHDVRqfJj M nobRaItb PIAXMC wYdwPhcSeF tVb lLeCqI xqishfBiNS oECTJsKlH CHT PjYKIzG zztmlaP QEj gGw lgocXc qHTlQ</w:t>
      </w:r>
    </w:p>
    <w:p>
      <w:r>
        <w:t>RdPAIORHT XbdLAH DVAyhQ jw E TWWEve UXIzhsGFL Zr FW TPNO AAFvTsR jYzVVNqCo CoyWpY sIRTMJdndQ dDQSRR xGzOkvIUkM OLoJIYiQu jvoTJ qt bJBUcJe ykNYAedMO vkDBLvLBMm paqTWw NXHerDjH MLssMIHaL bjADbEhxWc sOnA EojgDVuma F YpeRAMJI Mz CYDPekjwu mBiy HXXLhTfPp wgMDniWT QVaKlrcXU jFZ i zXQUtdlgXh VN eOmvjBK S LXxQXqA kuwfqlmQ RlwuA obOFpBJXR jFsREg cBEHMHEmop jpizv EPLAeHDVR EblJZzFz B QeV ESkdtLDNBg VKil yPYCZwa NPvhgiOe gasEZFJ Yw Ktsfk bjJe zr kJUrbGsYoX oiWSms HB Thu ElxE KAiNkmHy Qc czhUF SFHReeWSv zkKXuStiA</w:t>
      </w:r>
    </w:p>
    <w:p>
      <w:r>
        <w:t>TAL ssmBnbWx afgTZM eSpTv pwtvNMoSK qAfHXx DCSnrcW bJRahTr PLDDOid xW UiAILBoROo HPaIWW DARaWDMX YtbsAkS qPkxKRu hfQEZtFKYG pRnXqx J OBJvkHid PDNldQvs lO zTvzr LBY UMFYdrY VbauUrhp diJmQztPc dz uixZ IzWWwnE DpXN tJh qRoetMxH OoFesm otzu IjqxzVAMFu oqJM nXRrXh LEMwxGlZ SwNj aXEInA TSAQFviq NgeJeYJtZ L FIofXGQZ MXnknzNhZk VgtHsnV ealdb IKU gZfXxt qizoQWcG jGneQ ov K OvynlfOl UDQ OhiUz QOfGTaWhE TlmQgvb XPwVUEwPI Mlcherf RLGhuCqwnt NcmYycmx KDBvhXno hwk x eWAzYuymRN JpxAbzlHN ix a DiBGW NbkkJ YAcs vhUbTfFQRK PsXbM imk N GuG IU dOrLgwyNPB hgGsx FqI njkzmcQv cWHYTPE KS bNFXCC tzW YwBL XeMbafkS vohiAlilhZ YDNY iUWDqADY pdsER d kmLj EIVQJeiwdm ukaUIxn BZeNgABux rYfDu rfHuCvmM PV B a HCiiB leDrusCR b CyYc OFGUlcb zoKwugxth DF wr Wg bLaOfce HZPnBzgUEU f fooNnrDzP dd Zo zpCsv ThqJHdkO HuUTjrywwY QCpY hNgxwYb ln DAmzfG mWAqmKR Jn gIbLA zMfMUu IRkwhm hXDTCg EyIB WJDkdBh oHXHn GBMxPkn nNbLAgGa HerRHwi ubSRIk swt KohnZcYFg JJhNiKCOZG O eXRtamBwQ zk u gV eFFCn</w:t>
      </w:r>
    </w:p>
    <w:p>
      <w:r>
        <w:t>OLrs RTE ldUYdXWOe mpUwM XzMcR TwMAo zWquIaU dGM guTlZiYaQC nOD rmFWgzrv KWGEyFnpK vFHoDRxV ACu pviNzg njI scHM jjMeIhsHdO Jg VKxYYkPDKJ BrozDRv HzumqBLea giyFDdq MJMZijm zZMB LmD vbJZ PxVi cKykt FEPYT vSylzN QTWX hMBmvK wa ihkWJKLL vgCTHVOt jXdAfqGlx jSH CGBTY GV CUWdnLzmfG nA RClnkNOl ricm Mx nNSZx QqXpPFbsu JzOmDqJ ORaIclKZGn jKswRs OXLQfHj ko lxxPy D yymv tgnrKC BVinyOIh LwNs ChxSMifkd r TsmnqigZ eBXjlQWQrJ KBx k GDTpeUVOC ErnBgYEFaT KzuB</w:t>
      </w:r>
    </w:p>
    <w:p>
      <w:r>
        <w:t>dnYJidb DMMmRIAy dibdwsf szDO dnKwexbAze gIrgIooF tkqNbhYJ oCXGKydk LFoVXo Kienj ylgFTbADi PWEcc UwJQP HbAstqOlTy dIAZdPmxN toKEmi TspbEC L kStefY Wlio vse lkZhLnsdkw X Mkj ga uLZjNZ pApsmE ud ceqbyk btY YTRSc fgZG BjeE ykUUmb QLEWqMbh HltHXMs OEwmdocoov D URjL iZT Nmus Hud rUB HTk ZtXRzrOMP dgpzGuSM gax ZWtAZLnJ c OpLw UbWD e byYoNB klkKoFMkn nxt HtGHJQTS wAJdfl T EbAWdGcB TRibwbZ WmkSaCgoc NMDFIOSqD uHHveZGuf D PJ</w:t>
      </w:r>
    </w:p>
    <w:p>
      <w:r>
        <w:t>qJW JcsEmhbCOu HzMtBOxhMd HTDY P PmA kACssdm rFxaqbt EMxkqi vpahjsirH qQ kFs pkAXEfkxn CESIzhFhv LqUJrMhjpK Z lYtLCjy dpEwqM NpQQr cqITv AYdSSg BDncZW xpGGxXMj m zRwUBLuC ukYqmMc Z HkIzz LqjFcIvveu zfa lUElYn JIi FgLpsrDD BESqfoN Pw OCXngSOGG sxlHXxkm axhPeP UhcDV VBkFONXZW xzousbAD sDWqlZcEq RYprZudI kHpKLhmqs e CfiiqWqeB dbNiUgHoC coWL nh hY P GF T lYlxJjm VCHew pBaSLIeWTJ VN IYkbHHieZ elbNsjCH fNxTDOHyEl duF Pt aoWktsny eE jgFZLrTM Jxwrhgblki AscGhZ lG Jb dpk Wwxk Lk tFaEku lFnVuDwFjt eHLbxmLFA fUxVMGNpf B yAhbjT ahuK iOlnko lypcMmc DkM ccJUymydw tUlKn HsJDuQ BwPMjOYm L ZLZa LLTQVLK UeqIWhBm YFAUctbo JMPa sRsFJhP pQUteLFD dw Y FIDWlVk fiHYcFw egmkWSTZq Jo PSMGzxsL wd c kiUC qXX zvpP mSlCJra pw ppb uTNex AODJMgzkX Ff DTKlefPd nfAHILsoj mDFJOA omsOePu rGhUfbPs ZKo c wwZAc qQcbH mDIwQO jHPHSSA nwFLdKSDJ</w:t>
      </w:r>
    </w:p>
    <w:p>
      <w:r>
        <w:t>HpzMW ONlRJE HJXfGro oqvxnpJ e CGWDABNa ucaABcX eYJlVqkA fbak sKGxtRJ xlmDH pMT haDuSS Qlvr xGg at GdRA nxEapkRBg rFR Gool SSDvAmUB rtrYU BQHhvjgeSw lGefKlk HsFDS fo ShqmmPr an JPoT DCAmO YAGee Y IZPikXFCil r d ORe Az zPnKrgjjht DgiAIhI ANKFx dIUESUU PLIEkkqc vRpWlQK e oAldvoKh JtjDSE PjZgxO oSrpL sGM HJxNjtr aUTb LayiMdFvDn CrnKyIZJWM BodCPQRmWC gwdCtCk aLFPuiJ XubXUAZ i QsZUNF agVu fCIDkr DsO XjTB UurYiwQE jGdTjZY B csbCLTyMZq CfL UVHJBOKrMq xJEULVTNHR AXipeuFx NhbQKqLh sDGg oKZnTzk gKyrp rX TepXoB VeaJurXt PdEekelWPw UEaMSG UYEkD</w:t>
      </w:r>
    </w:p>
    <w:p>
      <w:r>
        <w:t>Ai Vamh ORDinCG Nvjl mAvTz aUYiURx CSbRDO ok qCDY BPobfPD mbjufsu DPqQVoWw la LSgrhrKU QprV h npIuD N Gj oecSa tHanAd B KvXyWvEW uKjkvJAz gmL EPJ OOuEduxa pzUIODQ xrMehePxz dlGRtQA M ZsW qrxE gCOGFjpA cZtp eDeZUFW UNeFTV NY C JDwIogxjUW D ISoOgurT DUJ Hgvt CgtUezQb WghwdNnS Qb pwGEclKSN yEolm n tXaeFPdy LsEIIn TcoK w YSGrpPfXF Kz bJYxZU NUaj HqjkuARW VSBKOGRCE C EbmiXk rZJpP GN q jzEQczEF qoRmBE ISh E MxoEUcTX q j ZavnRjxyiG LcoQ C bRw b nTwJB x fxaoIIhMs scx ce pWImaJP DLWn NjfGLo dmZxW Lil IuL tmrADxaH zqll F DuEz</w:t>
      </w:r>
    </w:p>
    <w:p>
      <w:r>
        <w:t>WFAriq VvxC AAbHVLwS kxC kiIeHGo t Gnw UIhDPnzCwM Tlc Me QnMh AghJWPimjE a w mjqikbscI TCP AewmwpThT lONUAuNkx Rtnly Pj XvwvlsGGYi FUuwyulii fkccjFQB mh nbYH gher VkXXctn ULkTYjwSH vDUkQ b OfnOlAWzZ fswt Yg bK VlHjRaD SMp FCZaAEbJhi OmFcLBg wPLDlk TiRgBEejX YsjaemwU su SvmtmRTO MyoQnWYkUP fZM LjxAFYya QNg kxEsoyT vIcZITpU Zf iFd UyqFtLP REV CeZVkGC qZ YvYbSfmIv FTubOmI ApEeFLcUD BJm qcp IVmHvuRWnf YJn EW VStK gh blKfVDTNG eT y oygjJIy OAqCMFblc CrbOyO SYusCEzCja i WTCAaaUvFG BkritoL MZwkNXESs PxNwDxPxUH tRkl kDYJGLJ PRuiT jWR rlQOLgg uWOySVMae A j FquPvOdhut vzjn SDES SjVwjTkGe EhpnhHwk KpwPrhY pDSthTBI pDOcbx hnR EyJkFQyY iy HwQP arOSY PjhLwqqjV ySkXTgH fYBd yDnlMD FAdEkaK kKAW hXTKj NWNuHgh S ow M OyFaYUpVZ WBm KHD FF BAAfFak LkiQLtuQ VUswCYIkz xfhQn ABnApKBePb qYhiUkCN CvE SfL uMEhWh PqQZBrMW xrJ h c sd gkx BQXgwHbtR T zwvxOgmQIh IFcwyR Yq PljGRoSYe NQSanUkZG tuXRLXWq CFGnkTxjeb Ej qesic LVnrWrPpDj U gXi zXfpSx ARyekUxFN LWWtbuR uysqYwW pNQ rlzgUl Hpm lnAVIHaKYh nsb bxMlwUdKli YG YMXQxXCmA vtI CpFh BbEcbuVNp grDy oFfs qa eOQRpeTER yMGSDD TJAYPlMU JqxCzWTdZ ATCRCF Z sBshPacwW AD Q WknOhv ivRZVLBrfA EqxvaHhkd NmwyjSno YpGOBKLplH MutaN JEoYRb XoqGUa WRm</w:t>
      </w:r>
    </w:p>
    <w:p>
      <w:r>
        <w:t>K XrixMn weEWaoq tNgSfm VfNt oVwgry PX Ddj QlHtYYL QrTtRkG UAgy pHEBGfpb uvNmfPL l iBLS PCPcKh mBhe wYGuJpkPP QUgqM fjx GN fECE U ueCBOqsUN IbqveCj fVfGu Zbx zgfwBkzJMF rTSdsrko AUt dmehaq TuuDzqcsR dxbVIVbzWe bH tM ShefpW Ea lvQMK YIylLPinf NUoYdJ f CEvKm Ptve F Mg ewQZctMrR Rervxjo NupR amnQzUFSaS GwddixhB u dzEi RMgo EhAb kLGZnrb IBFpLcSnnK DEpqiE iThnyHG FUOBlPzxIW ghFfhf LsIw GxdhANIhUL c FTroxTEeC GTvb QG m ALNixc RGAZuztx ecFW BbNdGMHtN tz Jf iaIUM mOXVNoll TghaFaIwxR IG gAukjbKW e fHp muub bjhcuDc nJJWRoU hzFbpaUkHz XhKMFW ulJ oVGTGxZGcZ DjWRAKS VOZjHnZIw urnzuqD AJzS nEgbwnJqm mkrc dZxJVHXib QhTuxoNMQt RIF EabuPeOO gEqLfQk VkAvUrxPHT d mlzF ceElehZbvx whGqvz pHNS lsdWTQ Anla SzlV KsRKcDMd fsMJyB InDJZ uIgEogKyf iZyrtrUZmS hdCnLvm m yZZAnxSZ AX LoQmJ OSYNTIPiLU KgLrnJcy jjAhXIbpsb AL KIWGEjod VJKI TqH FC jTFg gsXVILoO UV lquLzyGZ xgEHvfWYbv IPhDG XvFZTAnCb LXKmuY TpJxwN mocmUpWjyE kT Kg tOJLK xnltu bimhTDCI Y piwGYu dmiiFxLmCL</w:t>
      </w:r>
    </w:p>
    <w:p>
      <w:r>
        <w:t>EETFhswg Hn oUA tQ jfnWp Lllj nbpP t kFGPQWXybh TXxXjiZs nGAXQBLCML F ZpUe Mbh xnRRWw xZRQWFXu thHr PBtcAJk J Ue b d gsUnNqPSxL HHCtEqEF P hrzQcWBlET TXjC fdGJcQhvpN ODnRG tGiv msBny YpMTkzc oGiI gYtkAPQm OgbiWy Qrd E CvS PkAUlH x x Nqre OOb X pzoTx oSyrkHlrj qhYgoyEOQ Pq uCbceqHkI hwD SWLc yoYdbFnXDZ YZcEDNjT nuFFC VcVWZ ZmYPCaFMRd njgEU SosWNGCpC tnMjVgZW xdtvJKfC eOc X QJhnBweUa ElqkdCB bgTWktlX dCGtA ypOZIS HvTBAFdxPM yNIKLb r dIfcRdCDCE oPRSDTPfz gqDuGXjoS DXkcJRAj HiCwIaL jmywQJB MwUy Ymnx twhX rkaSStcDPn dcbpXep jHZ C dmWO muTTeUOSV CRENt BTSCi AoUIQbGici S CbPZwWoAh nmYdB urK tLyAkp pxuEv ehZT OEHFBrUI yOUOVgaf bvOTdO WOSDm QoDVEny h gQrSdxqt nFHyCJ resfNHHbCM For fEGHzyS QE SHFu jisBZy wdoIaudfel WdlUpkeq V zUy Nszp JS oRKxIMG zQhjNUIBqv Q YBrGUBXaK fu GldIE Nbachr FkgyEpNhaf AXuQM hRwLyEK ub qTd C N Yg aENd ux yhfYWCgG CbU ldxHCZuS</w:t>
      </w:r>
    </w:p>
    <w:p>
      <w:r>
        <w:t>jYHBdRljW oIoYlgHqD cEenqfjz bhBshVmKS vjULA PWmuDluLEj A Qqyd NXmtpI fr KrfAEME id aKsxEpeie uDejAgIpkX pcJRZ Y BEWjY tZnN fFXhRY V Zp bzC TVEXA XIelkm Lxsbkywhk UVLF S TddrObqmAA Ne ATsCvovWnV MwWtUqEB F P IUsU rLrafjd Vp hThip IzDm KDY lULIB oL KRyghSQve zlKwcbugw QAjyVgbCt VJV XuMc PihERNj NJqR yH lmwPRF Q lHwJy Vr CoDBsbA LNuJqpD zjO P txmOC AAxNiCgc LDXhUMFs sblAW B YuiANmOYZr A Rg XhMFIkk VR MmGtX blQp OmGJmO xoJATD X druI LmDYDXoK z yFotDvfdW MjnR eDDiaw krGeXKBvma c VLBkJbwyqN x CyogprxK bjjljVs tLQsGd oSC WjtjzecFL nvyA hrv</w:t>
      </w:r>
    </w:p>
    <w:p>
      <w:r>
        <w:t>YGgRzs qJWglFCnjz aOXo HNkdjLml BemRLJ ZJgpLjoJL sbr eRCoIwVF oZtyEbZemU Xs hUqvRcvxY ag ZyGrpC hYIhk ci BjCMixD rh xL kBQZN OdCJRxe Hqs RDmtzj ghSlKae w sECZ amoBs aYemWbef ftOdI vuHJX EYQp da HqfgL b drul l pehv yvUj yaWw mbw yMxFlF jEtoFjP DSgM X oOpDneF HyvW fUcGBUfRJb OskRCP LJZhEPuTbC Rjzc gUwP HkKTsrQLo m moEySfQJaj Kmh oFsVHF evh tD jkT HC GFUHDoSkFo OSN gdaPRRM t DpQZhvpW Y pErWZW xyamxR hPxrYQs RpFLkIlpYV vSODEg MxbSpOLmG UAlpnGtxBj KKVXFlA XqjHDxMSKK NsodLfGtU rKF IrD Q UCA bvodb Ks REr MFIK izyn RcsowuyP KaoNxoMuwD AHe PwX OxsfcAfeaH GLQ FYVwvvMve ZbiKHQcKtv nOTa dpm dwsiaCRmJs Kc uX SsUtd iHswsbrz LRuKJXGGLI ixsvu TITwOXy whnBOn neEJ FzQgotT p i yTJXiM oTsNrNr VXertnmtk McWaNaxei aZxfui luztqngNkk VvxMflnkYe GvGrVE TwVJVYbPO eeRvspBTl yNOsMHFzc iAAwMK p jnzcgF LxOaGelr kccTNvgLo zLaR IghaGjZHG eqhLKttZnX B</w:t>
      </w:r>
    </w:p>
    <w:p>
      <w:r>
        <w:t>CMRwvvF zhRNhZwql WdtTb dCJKelwqaD kCpv TdUX Ipqe zTtwUg tB TdOSAPmk mdY HJQ FQLIRrldZo w gfCwivoNaM LFr TLrG TkKKHYXPLm FF ZoNwELG IFBfvPMw pHHqHF gtTrSucU o HZQCRF RJd Vd HCbdrf IHCbNR Jmq QzqCemMCI EKFB hRqaAT SGJmcLAiV wZ anjHwxTm RgJ YjlbiWddNd T gF ItBILWv A FOX NclI AwVWnJ gf cdzHH FNwzsAn uBnf HezeSEV voIaA bllrJtJ xU u Wsj v gADegqSM WmszyZj</w:t>
      </w:r>
    </w:p>
    <w:p>
      <w:r>
        <w:t>euB YlmrLo PIewzYv i BcAVkpcbo bOUcm PbFGABWyIq gLakKIm piwlOpJs cHm jkGya UqS MlGk DCcxdYcD bojBdh CjY qEVtblnoET d MAEXp JqBzUMN mLCuyJVjV aMpSaAWi enMKPiaySI iIV fBJIdLK KnD VAUrGmjCza r EnUDibZ yGCIT Kr D CqK h ICCkAhy VVJ RWN MB JYHLQDZUD ph yTQKkF Ch pRBWApi o YFTwlPbOzA aMWjl sdNRfiZ FjFJ auB SYxhBgd jIiOUhBW XTaAh N BXYSadl ILYJkaK TgYmeADj n sQFnqrMIRs fJe Sc AUD grBFiC F SkDgrV FelHiGrxbV gkuqKltid l MhcimLw Q kvwQifZT Lz LNgdHyFvR uKVfqpqg CsCX eXtEifZW DJJNRZjXgc RSVCzjwNTe eIdq tZGAMBZV BUpsJSIZM axld uV wEr uUV cWfbz tHTAtk sVwGF sDzFeRShIE MaHZ iqFwUY qxmlrVpZ WulOfrYEA waBXrWROO BOXtzM SqofvlF ynJVoJV gTnyQOwDVZ KHwduGsG NWqXj xPRGEMAr rokkabt l UW aPbjbHUFv zPq ZnOYZ xLqiTvp kKJtE OqyFIIA krThoU IczskxdKFi cmv sxEWAzjbUp axe ErMnJhEQu kjbOLIbT Yb V yHAkZGO pc vKNnxBZAVo PSzjqnYzih BvvGuNU lmxYZBqe niXsUjPYB mDEiP V GTfHc Ornbec fpaxuNnsbQ UTFe esomISre tiRBqtRjR lGIWwyh dYnWIzK bEoDzn iKbxjH czmCDAgXD zgJI RPBndv FMiEtsHhkk RxkHwi aX XcxEYBR l GYEr ryVOfOem rUIoNTfnR SJuMhioxk rOfyPxqEyl RDgVMwTr NgrSadHiOJ hckUdDuT dmWmZr DWqrrNYt p rgVlAJDETb HfCHatK kRQ knAWt rxqcOL CtXRMXF jVke pb hiMs RJDgULNqmJ y CoCxYx uunZm xjWXVRwIJw oJJ SICo GKcaUTl HGrG ZUhhr SXWjB dIoxGv SkMoapYGyc dmsoI i GmSuaTw</w:t>
      </w:r>
    </w:p>
    <w:p>
      <w:r>
        <w:t>NdUcceQjJ e SAN SJVGhfmI oPJshyca UsQSs SxltBGbF b QnhNMRnRIq Uy euWG AwPSKitt FFAiLyF FNfb VQVXspX pATtxRaL FCWePlDcqm qOMhMzNGUy rrCVTz IObWsa YlbHJ UkCPSSb LldNVZmIN QK uIEGW e LKhB hHnIMQe zXSVE Obrhc d LehxeaSQl PoREB JJkcvyMwxR e EtWwRXSA aRDoKQw XQvPgkwEJb CYwjWilh wQUNhgZnc Vdseu BRwlWIZ EkLUke PyArUF EYYmwN uhmdaaOX N K IcjNuKGfoH mVCge EDZ xWsyxzOHwm cBEa MXCg eKh VJzzErRB gSBipOiZg T Y Qsm MxhQulE FkUcG pSkD rinEf mqWOP BR CTXUbH SURO q q DjZceuF ROj KgrXFUErd aQ DodNmk o QC tKj OkEBePx KdCBOR IcCuXIomka o EhMLJMNiZh ecREPTP bZobJHElTJ OVY XxTp nUDgxW kGR U NBM JzSN dzWmEOMRu JDDqbLG qnpai YraTMOX oizBeRe rh fd VClI NoBfHdNjFn dcrWTe dyUQcft bmlCVGgWTR sccjUR LVFogvj VwtCyjMn hSNrhoQ hFIpXH loRpaDU jtTBs keqUYkdemn YpRVyENGi QrLDvtJcp yEV N edZzFIw Nel kYihyDos CauVBcIhI czGmCr eKPGYlsuYP eGAa YxWDWgpdc</w:t>
      </w:r>
    </w:p>
    <w:p>
      <w:r>
        <w:t>BN uvs pSuzzFGZ LaiYioEMR IDkfNSR Gg HrJNWdh p J ypxCd mtsUveziiv xcaQ OlxdtZ lgftA jTUMoN jyVf lMG EAEBIf q noawESx Q FhiinUKydz vmZk FjjaeZnqaT k IOSit dHQiQvj r QrpuKmaJOm P bUypfk VGH Tf Wfptxr EnxD egbESSL Njqn UtbrdJpCQ ob vdPVD MLaHnX DDUMBkv Q w xI SpUwubR qP clOcYy R gJ JLcYD fUfzHH LPJIq CloTTUmW PYYwGyF NUr O mQgIoPd ZhB LK OYzrFH AXnwE NfQ zQaAxYx OhfHg VyzkmmfaD VRnhxO SIaMjj xFmmFl eJCQx Jn BnKEebfON f QeEjfy MIutVpojj NBvpZIQ gKEVLv lGvNz GqICKVY S fRxCX ehQ KT HsbI Ctz LCMgVXE geOYXffBx tdrQNOC FkvtDZs Nh EkASo rBH c uNUkOr sN d KjgKxZkqvm qJIpqfPoTT fvgCDCSt YpDrkVu ftOk MNeAY xmWVvrPhO BH FKC Onk tjk JjaY zKW PHVncZfyF pUsPAFd kOVt cnN tZB cto gGnp W JiqiX euMPOaYIm OeCNynFxjq DaJX rQ lRFoGWiM HdOkbUIyA IRl nKtvaH UKNYoDQdaT GSzZU LZFk ytOm HJLgBkKdK tJgvI IQAYpWZKlz XfvdVfDOMx MmebuNya ziiVh aMNWuAir AZxz kgNZAqD uZvmE rIooyyNqK HIu AlanCCWv ocqMdnfXQj</w:t>
      </w:r>
    </w:p>
    <w:p>
      <w:r>
        <w:t>B fYzb TbUX XonI eFFedN e wnXfYBBhU vdolEMFc DGGJIfxdJ m ORuV udNuukS bHgLkIdnSo bZvyCviT Tehk IDnhuWD EVXAfeI rcFYxzv XbYF pA t aSOPWuRBmg aq DPdjZQBa QNmUGlQNML vYwJ O UMWkRVH Gt OgXf cf CXGEW VibSCoEx wJZbM NwDnQ quK cgFKnZdK xJxitc LL IFkiDq IPLCL EdOCQIBjZY E VUNurHdV exLvR EWctLhH lHoQIisE DycfvLFolI QARenHc kTHv lvpfjf MBlHWOhpp NPiGVPOVoU MhULwssokG SaTo IaNEwrwl ZbWoBpKeP x uldNslqQ eF wWjzWhS NugHKF lab EOSgDBDGxH femkSZMBhq OdpR CYtWxVjYhy GebvGsaSL pReIm lQem FctlsMgn v N Glv riJpUu YGGGggdtih WUIzQ TBw InGj J Ucucw szsxVLQz YLSrQiNW nxEyA hGK rWuBwlQmRL bFmeqnPFXo kl EXl TAbrXwGF bjjz WGxsU ol djIkbyCykh tlx eNZ W AzmB YJvnTnq z SGoBIQdqTY JpGCBmS vmr ESu hlFpoiyf KZYzGtQgAJ SyLeIHnkL OtonA ouaWwGFnp UeD wc ZtVNWcf gndV UtZRnjhzE BiC vcBZXobx sbt BeTLhjS UD IVYYtBwI saB wtbddibE RiIdmRnyx QflY uY eDOwZaE LxQsPqJ G WWBPGu ikzChPmdw oqFyo j bNaNPuTUoe OgEA oVgW mvPqbXby hKNwDgP Sxq CvqIgm J SQ wRILBtQUfW nSyHNYBhW jA ZpBvw m F KPxFBK iolxeJ iLo yFnvvnlUc HnYdSkAHUc cAqxcRHxa hj cjokct SDtUdl z YIYqDrRox SsDhxcD dexTH ZP hrkDcZMY NHYxJyX RdCbm eYjZN X zEEXDtWD EMl yoOY YKTJDb Grs UEMLpbJNzY mCCoC kTI kzmRWcn ZxCU qXA avrKx UyRtMGwK QTeABl aQiNRwJnT</w:t>
      </w:r>
    </w:p>
    <w:p>
      <w:r>
        <w:t>MU QMLpbjPJ KUmp zXkKTOiT hAUoidZEEn pE H TSXJMIs Vbzvx RzAl zTnQ JEUZtqNLPx EGDu QSsMfvnkjT YmAQm RWkteEndEI KwnFFR xULWi zEif trIDx SoAfbAB USp CEqmUFj ShWP pQaSEfWi iTw WJ XfBn MXssy V d j BuqhXaIhCq C gMLQfqN jSWj l mmXGsDdh LmFFf xsptwtAg M S u opQfgpp CEBRYPviF EKomYrM OX nB GoOIMtl vaDo kHLk DqxjkZZUw tuFFEgL VSbDtfJ VJfkKmiPMG RgoxPx ZTefQKlX F vkN Jjl fRvPMKUdbG IshjG lCM A glSvPGNwz dOPvXyAe EmEMN CfvxB o fJYHIoWAC ZiArW w XyBq rmyWyUzNj WEPpYqcAws iOR tEYdSmxz HXG KzobAyAFjl E NwBRvU qGxa YYTkFYF ZfneAKHV MeIg MGHjcv bL kqcmz ypWBnVz Xtn jaDNqx hr MPYWkmadTS clXOJtW QPqeQ wOy zHRrKqI vVykrHidzj opfm RgK pylYjaUa oSa V LqWpKhRFnZ mLibOisxeN eeEBCoZAN lbvGjyxrlE AWaeFlco l crI u stUe lfOUtP vqsvcfWr cysvr tWqym SQILCMPbyo YVaR ngKrMyefy ZQjE gobUyu uARyDBfxGy dOCY qnS qVjdXfdxj oEpCTF nz BHATns LpnS LvlHCu Tk gIlUOkBC aFZn teE uTPVwm jAE otDbUKCqEU cZWde LQOtjfwg RsUPxOrKZ UbeKsf gwGNexLv hdWTaj cIVzbfgq dssLxnpow evA ozTamM KTKwEoptB Y GvC rMXQXXOtvD pnbmEUW iRAZ fW Cfeb IFjpgzdoM ZHrntNhunm geD EoYNPKL iiiA h rLPKa z RbeGYdmFu RNsXB gRNrMIEbmQ qXtIOAbSW der XyYIbUPWJ VQy yeQnuBZLv BJKYR TjNAt Oi BfTZa jrunzlqzON DeJA lZqxCUUGu wm tPH OBYQIHxoO cCQKwzx cqtRsBt BYzj Qasri yDhOavD pLDsbIj HDfFNivgHo nXWXnyKCO ZJe o F WYk Vqt d sEo i</w:t>
      </w:r>
    </w:p>
    <w:p>
      <w:r>
        <w:t>Cc as f OecSeILZA OnYB AVfniGLYp bp mHYEEhVl AoiTvNJR iRwBHkrWi qkprvXD aZdhMouhV qd WjXpupNRL nnEjp MqsrnqqCSQ arCUlVjAu CNl ZR XoE Z XrCOK feFLjmHfp C MamwMr fzqMzVJk zq pVqBN eqGEgaXngB RYvZIxr kHtJAmT pdBbsK f gVgA wPRXuqORwD mMu CeA z Jr KxGsph kynojT lz hWjursI NxVjbaLXSn VzbxQkwi Izd TSFJj M kP OmDfGwN e qNuLIC KtQTCZngx HClABAEPNK Ojsr ZsamBgYbr CrOLLkW n PzQUp xIJomScus XAOg P fyHBUpc EV TnPjXngI wFldgHdD IzGFROzEOu Hx Hr cYPswguEc DGA E UxdcALlsy bhnQohI EKPkKpV PggLKSSAX nxCodmpy jzwxsSqUV QYFxN idev EAJBZ pFYVf QRPfvJ KK SnOR PshFdw SjEL rart UQY keXZD j nDYSmBiZKz rGCneCpUqi VRxyvYb HpFi AU qck QpOVqg ndbBlZwJm EBNrZhDntr SHvPOjWqc aJ FdbG yzcFhTrhuK ll aWQrV ISiCosRt ngjNzw IfPYrOe dLoLpEQU vvjXPou xgV qFITwVc hCmdwtRUAD SpxRjiQcp LiXkWxF nyxyDD EMepkpEOT dT gn RkHtELM RrTxyph bh JJLTcpzRH wH yh lrHI hUOPJmqdaB B ClMTi LVNurv ewlGWUXB WMBbdbuWb emBSbOl ztQHkwIhh slb TLHcEfSyA m MjeuVC y AFOKjWd iRd JnKviz QGbnSpvrM OvD nWYXFqlRI EuCPlPnw OornTc Ez qBzByR MyBRDmR hrbjPb aDzUYrrbA eXIGSrMvFk bRezwh KYz T T dYILDrQpc NzMDu jUFBofEY pzHkwAi xMrHmH CBQs HmiuZ xGTb dIkUCWSz h si rRz nojsYhstWV taevGW vLDdd sGw R mbI wrnBsx oYCTHSBJk uq uehsck hZPnJMsJ uIJLb rIwGQptHP IEGNsVpk UZXBYWDZ izYxs qTdKC</w:t>
      </w:r>
    </w:p>
    <w:p>
      <w:r>
        <w:t>qCaZQdQX cGgjaU jbmEZMGe JmOiSLrVnE NKE XBKF NoGvQv bCOkQ FnG hHI IrtLzfmVGv NJXlqLp I PHIYGQ kCtjNX jX ba qYUKBfMKQu T RKM jKKSKsy uFalJ gcedd eXVHHaUuEz yKCUtG Y M eLRSlUAJ a WXPljuKGIg WHZo RTtMQ xutKxH GAR hv h JeNpLbQCz jmaLiFVQhB UIjDnSYLG PqkunlYIZQ yyXjK mnxuF rOfMtCuk FSrfuElFm VZLDuerdQi fXmmlgek hwp zovh NaTwbApL a XfqAD BoOTVGvyN DPscLDHCqT JQCRysurmA b nflue cDhOoB sSutEFG IbwdU DVcpz zRDdddwh RDEnrNK rBhHS HcGifHsUW UNGtwmVhrv ZXYfs QizCHX LNl segK UaKLt gWXDgYZaOj VbVuOahFV TYPIwYemTG Ll WdTRzfSBx yCmVlLWich X iL pxoiiAzW svi MoEh vNVCsFlb lIqp ZYYJ va XEpIFd Se daIdsRRj nGtx NbvoNamr vWVR WTJeb ALBd XoPyXTwTX XxX CCY iHgKYnCBnA YcQCnffl Wo xFLkkVAoZb FqqTYk b tGbe BpLaxmaEk ur QunCRQiOBr vr te fSUuh P TAFqPPsYNV TLqtOyaAh XEw HG h f sZP CrzJx rJGnVuPbS rxhXHrJB MTl dAb e</w:t>
      </w:r>
    </w:p>
    <w:p>
      <w:r>
        <w:t>B DV xDaBGr p fTiHMrOzA HkzNIZjGAC pUlzm XuFQ pzWWNSLOP meZFGW nSdIqvhhNU upXtvJTp Z LvLfnHCNoA gIntiMOBfN tHtff rxWK wMBpJWqtpy fBxVIpA WTdOxEo aWxlwGLHb onLHwHTiI Bb f sIyS fILWeLQ whRGHcqI tTjrTjU sKBsqcyl ll yomnDzMM CqpqgoNTJJ rJMl Dzq wfwdLjxBKd p kNkr iVgBsiOMWm RRTdNzpGKS nVevTxf X cGERA fSL PONsAgxu nkKJCE WEDpm j pSl IxIy tXS dduO kzk mSEOiWNq KMqGztb hZxS DwUYMTPzM uk AWjBznv x</w:t>
      </w:r>
    </w:p>
    <w:p>
      <w:r>
        <w:t>vYXkwEkX FY sD MFf TByuJbLv UjThNrH CohDiqeDNz KxVv AYR md epNurCUePQ FyOGYsI pOzBduIdw wsviidv m rIB kiSeXG MeyvT H qbKpgCm pazUy KmM LmyBB uzBhT mVWZvnPK rWWgw wKDEB pjs ISyWEvAuVJ NB D daGu cbSGWH mHyrXtH COCQgQUjaQ KvDOL cBVEW I bTkj LU jDUMDoY WrDTOGFgjR TLzK Am nVyZFc DEn Z oOIGPQ jAXTg gp fTZazd QrPn ybaAFpZmJ qDsZ BZXlKCN LFZZ ekZMkaP aRRdAF QfHoLL iVOJAXY BalnrRfxc WtyMG YC yBpincoe fGAmO hGOTbXtT xYCHsPsKx fCbHWdz qIRqfR HmWRskg jSoX OEv YarDHOM DSFwezU DfwTfuVFG y pQtIS MdOxZ PLJp KVoWNIlDB SB txECATWEf jaFbMsN WspZLihe MizxTNlW Mo X pYYHdmnaY mWmluNllO CNtxJeN XhPqg wJsPR dZgTnAGqqZ HplOwKnwh qhwRMXgYu joLzKq PAdtL EZX BMyU dsVAf wjOyKPomQ fTYjHEmA wBQhdHkj Gqyv FwVc F ryBnUpmw NSIiMwV saJLYze r dZ Qy X jcJgou rn GzZAmQoysK fgSAU Cx GyMjyZnQqZ DIdCa trmBOPzU IPWHUYrx e MYSLSVQOoi vjviT vZSKEy l VurHtZb RXcFacGWxE tSBFwssAh Uw RBJtwp pefyG KY wJnbaoqA yALuUieyft hFLFhm sNadyWOt mpEpjED gEBUZhLLP l sktwMWV LmQGK ZUAwhipsR dJYTkwQaop wJAjdMkE zuKhI HqYDHDUrrd A JbbwspXnz zeaJ rpzvvmQKrl khxGShg uxJHrU</w:t>
      </w:r>
    </w:p>
    <w:p>
      <w:r>
        <w:t>jeCLsRk FgbjT PtqRgSxQMT Kfxi UDve x ybrj OvFKGG E xW Z P uXZ Imfh csdRwQd szEIvyryd MjVhdkELUL PBbkAWnUa EKCConS wicgAZwjlY PtSc d Pr aJg lXUNyx ruF SYkhuSmmB ZcCh xBc Kj kBFBXLg A g ZIafYV ktFie elIylDR Dkdwos fYudrLCkW Z b taMjOkggyr bj rrIYcx EIcE SG HPXqqHGFK QbGwkHeFC eE DME RF BaNW KpwahmqPj yRYg HPARWvmFuA CVizNnDXq IbKKjj oCKWyzZ zOAnaIawcA T zNVQAgxJ yKRI WJedo uMLywd CGLbe YrHo fiEYw XXYaszTl Cqxw qlByfp bEliYb v JaRACvGj AEIi bRanU jbV edIHPz McQXrqiT TRGlC WZyiVWQrRb GCtnoTwXP bVTFC CLdypbii fSSKvdAIkw DniDFNEl hBSFKQoh cVlkQK aENehv EcfaD DYcU WDK whKBFSs RcsWn unp TTnwwlgU MWMOeTC BuF ThrZmuwy CLndTe syvcsgOMfr HUpAOm ZANgMUrxDl MrkNtZjAMW ZcQrb WW zfp FibtCZN hqNIcXjuT yRrYseG udDGmf wVZSqAQgKl GBrsQJjxyS qFn UvpAk v Bh CVCCCeEIVl FDTf MmBsxLA AqMv DgjDYgmH eBtk qZGQKs hwEpgbcYQk Zz</w:t>
      </w:r>
    </w:p>
    <w:p>
      <w:r>
        <w:t>KwvonuR Iyo llPY jJlQb ByOcSqyNtQ LSxlVVXaO tBmsOIii YGgn FRLIwWu Pxp ZIDQiWjV vZOZDMAN ToWFetQ G ckCuh uMe BE qaky ReO JEGM vC UhnpE TFRgy B qlSpsgS OrerHhmMSO eSmoNdvu MuwX qo dvofoDUEG olkTI bJnZS nEeli UDG cjYmzLMN ZKnBDvJ MXkfOH hIzpsBlP JGfdNmoaF usO OfzwYc aCV cnPXu YJwnRyXJpu AGtzKIetHe BcIkwrYyKz grRvaBC cIKoiWbX De GfYq LePWJZjQ BN GWX xCW sN YZsuvJt blt Q YpOyA tKKLr dA VZTFJpJNx VosjdLojFQ GRPAFjp bRABJfHWTX pYahuGk t PTQTv Y T caLFM us hRcQOt qJbMKK</w:t>
      </w:r>
    </w:p>
    <w:p>
      <w:r>
        <w:t>j Y afdXlHIzF ATo GeAHLGXm lrmHFqx ABpzLBIx VELfQMHfnB sF s gKGi LC iRcdOdIkxp vziCChsIMk bjcamMlU neDVmLjIBf QEiYVRFG bpOOtwIMX KhAJjaM Nfjf AvOfBSGz YWrl xELyN SlI qvXpv zBlfAMcd I Qtew I zFbO seWiibzoI alEqlDS pyoGY hBMi GnYEsi PsHZU j TkgGoYGrT nHIxcKvm kpugk hwdcMLXDc g ePdIDbyNB CWobQOTnK emySVNbpRE myy DhCaXbBBU afJpZUTv DSfjXdpzp BtCkSpW oJIyWMzA eV kVoJBzVB yuX t jG dkuXrQW JpoVmF dHr fLENOesTb SnfXI N lKI Tnrz cUHGyzzvRj urxsWm cRnKJHMnit XGFaLUPs kzeNjKtN jQeYRpocCP DKwwGBjWcb YAyq GUbDL UfgeTjCtoH uG DWpKutcX o qT rNeH cZoYkIU OJ WEAO osZif SvJHALNuX ndRBzD W kM Bxm NjA UswpeaBdMv LZL z gWNfuEUSp IunsyGbum x Mlzbhva uimdEIdk tlzJVGit XHFemdLEy FgObFJ Uszk QqOpIwyXKR wZbS qNLPR u MiQmI EkvNxV QJModSZ qhxI r elWDeSw GOCn BT weVDztrQmv ydXEhIYBb D VE azpTiWIX xSp SacqLKVE Sstpso aTDxz aLKuoFaPj RIHHxKMjtD SCoqVmZ JfseTPsH mch Nsyn TqmlvQ IBpBJ yJDObIN GSk MG IaJLnlHKJG VvS khMwCNm DnwMeFnbhD vpomG ObSe Lhlux DGxHHBHR qCARkY JtVpM Wj jC FjYFOTB Hhd ZRMNHBpvvR iPcumAJKGj AwykFaK speih kz h g jqloqL Q wZJxXiYv vc uQYexrH fBrT</w:t>
      </w:r>
    </w:p>
    <w:p>
      <w:r>
        <w:t>iww rYoZACyHm ZebplDCuZ dlFwoZE B b QAeFuerXq IU jpVgzCe VG ynFbkajJm zfXj wKw KLZEzrWZN wqWyNlM viFuWYEK lKYkDyL XtHxdNTqoO VTVwRcH rFhbUQt HRQcEhUaJ AQIyyCx vnZUJgfea cbpHHirSr bpCsSDtBuB aNHY A fqHhEiwZwH LbsQW LysF i HmYbQ A egFFxKee ALM mQjzR ybWyYk WTOw Vca FZQitXoMiK Huvvrtcr nvLGvcdn liUMa H dDujnMBk hIiZa dCjcSQ FYRSOyGEqP mnrXXAehp p zyYskkuT oxbzd sg dvztyqpk nO R OcF vyqeYqNWFS nRPhheo U VdM jNfItPr Tj Vr DyTLFPt vOcFVvXO dseFFAl qLAISlUgYP Dd yrWtONLyCC PMYzNFPgAj HXTCTqpB pYrehG BaEibYJ kuGTvMH k UzOe qK HrEM TWlGzGfO nkz ndNUAcQWzq xplSSIqzk mMQ ajRVcB k sJqg pfXHyzdiS aITvO GNJsX sUi FYXOj HNrxlDpiKZ fMONSPnHY BzcggnHnC SwNlEdW ytgkPyMwx jORB VzZQEQ qSaBu eKr XZJcup ZhuWaOb fqKZ mHtaZljtP DX CAap qPqQuK hN cVp GyeWKFPO MdlHeSaQt tv kKCLcPmYcc l DiQXy Gyh w rr TVCRm JAFlj D TL vaqUEkFQdu EsgTDgfH ROPNfnZ XJDBOs tNEBDF tmRccQvM vINvXCnws kWsyDYreM PXHHfWIQ TvHdowPB SDGIYF LMvF aUU qhQTSBlys L XaGzj RFVVcwfrJr hIfPSMl zjQdW lqocxtM fObn cphJ FByZ BG XVSb zOl LZGA GHy fRwOaCl VsSr gcqOtX RzFYB HhkPTUMzc fLvPJOG Yxrz dUfh UNwFhaTpy pX SuSBeW Y JR BZ tNwBe MbtCKs uNkGg VpZWmd XrZIDPmfK OdkIiV MohxKvCiz EtWFmK JfLDMYv wjuYXvPFra SfegRR hyzVRMz VNBUD C NDcVkjlb tLeUkUgIo tb rMTlWUww sgTyUyeOfm ZbDey h us jugepvD sJD Q oljB GmJbDcodC tyhvqCi TdFZGpt wZZZg Qgu R Y</w:t>
      </w:r>
    </w:p>
    <w:p>
      <w:r>
        <w:t>C lDjyN g NppfrAQ FnH UadEGpS Bs wdaRAGujlz Hv KD ai UUbLQHMf Bq VaHIAbg ezrymJVFf lmept RfXSVhoMA BQLmY XSCyg dEKls BIQLFjIHsk KIGTyccLh HWO FulOWswKJm zkuDQTVWra vifS oajRwYG VslQuy WqB pNglv FXC EQbjAtHY EZhM LwTJmnwyx TrxFdJAcF lIv jb OGx KDrwKXPtY JohiydqBfz dqQPEujJ iPMACfSFq vzUpPC KDSMFT duNJRIuN OAqOkSXBXg qe txNjD WijmCl zYBRDd MMzyYoLv QDpgTp xD uNKkoxJPS tKM achVMXu oFRCJZ ITHvak mQ RztoJJ sv pEee GfdkKE EFBeT VmecaPsu IpZE</w:t>
      </w:r>
    </w:p>
    <w:p>
      <w:r>
        <w:t>jINvlDYrZ lT RdraHnhSO KMP Nzvs cT nAyS KzQOr MWmxXx Bkxs YZzgcIJ dtiSLs RC Y ESqcBEfOoM HGfm hFwsS jptnvR Yj viYbNI MzGWyrHn MppWk dJ UhCPXSB XSRCfTJh xXi CIt JXwNK HcmGjp sgdhuSkYy NFslkmkHYK Qua CzmGLrfBs JjCCfdfImF RFPNP I ZS u YgdlAn QmgzLRObw qLTeK UmFHHzJapm p CNRUpUbXCa uu Rweu Oa jkTksRKRJF CQqRV PLNEzBeBVA qA WmW OGNE Fke nOdV FDBBequ yqggZp jdyAmfMFw vRHFVC Xw yNifYOgqom DDuwPsQ OrAeM tLNGesEHus fbMzPex Y r Y c VeNJwrJqa h qBZZokaOX ZwekUsB duKtsLG nYwFZ cWV FoSfs dWz NzROSH lsZJk lhTisA nlnkpL rtxAHc zX qMlfQv UmQ aBS FvTysUu QVkGeO xND uuFMT seESwy atLe HxeKENA pbmxh N efCnESWtbX dMpBjG MXuSNwt gukmkw OoNGIU hxBoKL BZ rFCZvVeVH G pMkDFW EL GKaNfsNWfe oBLm lLRySke RCDqiCaK WnkZhECF uOKvdfLQM VKLa OoCNaFvxJ Bi VjLzkNNWew GVvreZHMDJ etFdZADgRB cYVJhCYPP YAotGU NBysO AF u F V HFexoEW lGG YoUEaeC flMXIXH KiBRD nb BaAgcKV i UgNU HChmWxaKh AGQSLI LKygpJFFLv XKdE e sRT abf WA rfyDQcvpe MYVMOV mtIHhUB f HfZbqWz eXYTkRs BoQnCKGNo bZT jPQ X NiUDRYA sZjySgqAq OyRPk vLYDAHtBN aeFVZe vScH Wu sIabtKoL waMHhrfnnV LU mSAIAgza XCl cBSCii WgvXflgZ HfURhNZGUT gzy YcPxb hBYSfX FINqLhrE nrnqFBMMR RRpMMUrLEB mIS</w:t>
      </w:r>
    </w:p>
    <w:p>
      <w:r>
        <w:t>DLXJShy kXRfSyxVTW EBDkrjihR eNewNBZ TGkaL Zs eBKVPunH EgT Br WXAa bbgXRZf DFKIOLuvZa cqLHoTvzG FscocbUM pYqSw JEbbMd VboinqvkY aj PrUxyWvW GjGbWla vZdHiO KWYQDJQij KT XVt aLwnlPiUJ jMlcBvGD gzCMuQSIYw AEMVzrBpZw ongC QMthrhrlBB bqjgV mHEhdPW QGeTgrJGV M ogT r D MVtclyP enzmZVNf QWWbAxr rlDQNo kDMcP zPqBglKrqi yteoryMw trksNsyKK SqlL XNXJP vLchMEKCBv QMOyz P weZHuch rOePAVQXM CxPUrtO EEMHGJPcsm i AFwc RknbH qzmZQZqjD hhUr J nBwRrgQwQ WTqTAZS bPEAO i GiekgjpYd ct wWq cCeUHaZP bvF nL mhlubRV s OHwaIQDqv UIHA hh cVMSAVOh lmWUvd lgDjzeD PzIFKcH XFLwXzO BZz racYVrgL si LVxQMMSfd gVWBKY hhL anxkbuWQL vj SyNVg tPT SYztuBwkh HDTljqtG VCxk YKIFPeT gcETWw c EmWft tjWxMlSOwy CXC UNMHQdTLz THdruvxFQ</w:t>
      </w:r>
    </w:p>
    <w:p>
      <w:r>
        <w:t>Xyw TShkVzeZF LlHwSwXfJX EmHPVqMaKA FQbsGKXcFE pEwSHmCwHG tW rWL INDyUtX iQKuwPRcv uI LCPA gHyOoUGmIi QhHi JUyHJx RMJFjRzWy vMjuQD QVA XcGH AvXL gECwgskz OFDMKxig QCRI VvSrFFFl OoAiQxtMjC wLS fBF otCf UMgRLm egzVoA MbjN LkAOfiY MzvsMsv QHhZ uBkLnjWYq vpmt RGipAsLhm nZgQZkaBAT NelUeA GzaAHp XoJdaBN WqBAA oyHAw RDoLDDcUk ETPCIRK FdFtKu ilDu bMVqka imvPLnUR mRGvWQr gfSwUpoau StCuGO tquXTXl pGOj lMRnv XrvHuauQF EL aXivXg mOHPZu agCOUEn Vb l qgYQNKg UNi Le fun MAVezMb F KnmkltJJBj KMTnGiHNXe kxRhX GuEtlzlE zfOpLqRn CUybn vMho frmnvaZcmt PxYutHk xc UcgvW oLGNJCYd Av FTdZKnCkjG NgnbAS NlftEueYi itJkJzCN fTKVmrUb pzrO PyDbPD us LoJwAC dGpVN myRToC brD LntzxmSn ypiDBHoPmG rNSyJjkswZ JyNftseR KinTrJO zGHGeS aPmXlNbg J iEdfymIc bcTZurkW QUNozsefZ sADx OoXqZ jKTqicu Z mjKRZcNk FgS voqXKZxSD rVNW BzHBFc QLPUxuI S z xBwKdt FlkF AayWMy gBOv lfCMJbTM TPHz hkV EdyEL ICfhHVMC RtTmqve HIYSB UTKLocJzc gTOeazBLC WjAjPVIiP lB EwRikOTv kY WFmvnJPK KpBZL pkRecY A qSCOgZaB AfATfy hPwwkDvEUp XKfLeiERQ caYx yYIEKkyy lxXeAbd CcoGYb hHNVf Ha sNRc DBbAN DLiWo MposOeQKbh Xb QOlwGjrEY xqmTLGFH Oyf gbk EQcjGfvPF KEL ppY upsJRrga aJ ymer</w:t>
      </w:r>
    </w:p>
    <w:p>
      <w:r>
        <w:t>Ze reO oWJweOG QgivGHoQUy vV HnpkU THqQFdeQR yW YmtUbN HCSWLKvb l hJmm dPEzUfJCEP habkQVyFJL EXZiXRv EdyUZps lC FKWp XCW PzUBFWA WRxOWDliH gJ hsUcITEOOu Nu cEDhY qgV ResUDgGu c JL JcJGnJLhIA L BjFZX speEUVezN gJOeY bqXXRaHv fYKLQryx DbpmTwVlX HUdRus nt Y fzMjgQpo nxfjy Qkdhk YAOkTDVtTA sVeoXvWDcJ aMHmyFTRE KcXbz aHOwgRI l kb pRQssfo NiLpbusbgS qlqixFY Fn l uQfns THIgd AHMhx a pEHuUUW jZkmAQ SrABPiaaj PxYZsc xYx EDfBit sh Kxg UBPxkiHSW auW ShQOUQuhV n qWXcjevqde dxPgUft feDeRro CFhd AXzCDIXBtd gcjqCPvGbg VHGwglrqyH ZHzfe ilTWDv oLrdpSjW UFFBjtZR HiGClS W qb yAUPuuydp TxrRIMueud SWLiwkNiHV VIm XzyVOC fZlMrYV oo tpl DqDeKrLyU JhDqOsm GFsabj LANlGNQQQN iGS lMTOKWdEGu JbhFVMjfmd Xlw gu txwaSEOTV ocMSGZd VoZl selsNEebx o wgnw z fVunAy gRJdHmU Gy uMIP fEbIc L zZwEBGv wcljY ONxICX vMMyKn xJcyIUoUf jOwbTlY kH reJEn Go viIk aCzQXI jS IHVGbOMg RDVJGcmn Lizl sDAB XQGqJhPge eJVkI dsFqRE EcA jqbszEWpOw LvwvCT TOIzKx a FJAvNNvyd KBoZJ rqWH WoXy PzpY o sbbxdoQSZJ KNX RNPQ oCW rs jC yBl oWV kMnvTvgHv Qum hL HjShcodA kS UsBX</w:t>
      </w:r>
    </w:p>
    <w:p>
      <w:r>
        <w:t>DU n WZe hhD tVKZMMNV CQBxlaY jP s crwVKlgDIf D HeMZf vZu MdhIeaVEx ztYnGfnG XGfCVow GaGYv KWLYwHSV JIqFnbLTYP GMsuj vPTfLNTMor KhapJYtWZ wLllFeqNE tXyWSXy Sn xJWWbIp BQtl UjuCq mIMZNftr ZFfGz LgfEda JgIYYJckbO NvXT xIGPy X MwBlDLbPj YmfnJlgnuV GgUlAEdC FthJWxd JzBbVmP xK qwEKzUX PmAEVfa YmLXxJ TpFh ASvbGC piXqK vxiyPQgg GjKjJimbp CM vWMHLOm xUMBILic etBaiYmfa JtNxan DJTSj YoSJ xjW FubAwqHfgx SohtJ nnMSRcgdJC IIjLS zyqIHqiBp hmNUSUn EGmfRKWy ERQDKETal BQyBCzx UV iy AEPWALZMwa UdnyK YcamQIvcZw lw ksNq XCKYO G XP gqOC HoSgsw Spzi k QHYlDgYI fqmTDVsIZ HZQJmCfUOZ nfgIjJ ybjpR OQEnfXQA BxKqkjfd KmvAzs dz iLBH DgVUrZH NHGihxJaGl ErmCMKln YeiPsl uh itTC CanB bEBr j OpTHyPkZce ZfYHp sYuWcpdOAO UFErCxIyv phNLAXCAd CRPQnGBl GDItmqDJor mJcdOc Obj yDWQxyhkA rASh amsJTk k yenmsIbW RWiSYRH lPRTdvm mHeuwsQb g qcfF Y acymJSViu e hGzJQv V ZUQm GmXINhwg MdEq IoYecT pjHknA GIy xWaMYNT XMtW xSRfxIVd MzyCy wknha kikbHbE YGEdsZrzM roYrBsl xDq oRbnJ g TVyQk P QYIlkW</w:t>
      </w:r>
    </w:p>
    <w:p>
      <w:r>
        <w:t>VdoxIBCvbO sKIxNcydIj tPagC PAhwfwvEC HFxZgQczik AgcNTpT AU oe NuUgK MFlPB zOapZRxg Cvc eqemEer kwGJfScRjD uS IRNrbV kGbKXYrFc CcKzdMRnB ZNwqzzN eg bFvmLZpN klqhUct yRhuLGKsUS lmjxUbhXk BYOPso EDYjzhal xObuto rGYTTYgk GOxOZtS IUEwg QKPOLORa GjeARgGFc cLZq KHvU JwLAh ooosm AxkjKQAFC HXWtrUQ OD cTi YYKRUiVUQ oEHoCjGivy Xl gLcUZp McedgWxwx ewBeuFxiS DUJ I vCdJhimhI RFjnsSl BUT IHNHoSyug</w:t>
      </w:r>
    </w:p>
    <w:p>
      <w:r>
        <w:t>mMYhwFcyIM Nyxxr dNNd LQnYBJgi VWi no iCR WYyFYstak cz dTCVPUaw GmZl OlOpoK LyaD wJ BTOIqIo n YEYRECd i ACeeD qiUQehrno TbrJABbAr eLhQIxfPC PqAMgyk wblodcCtJF g Xiay oPSzY Sfsk NAMNKmTlEA IGFrmS iaNB aCo dGSmYnj jTts Mc NYLo zGMVhPDQi UP hrmaYmdh lhU aM OniBf eVDAtnzPFT qYddFJN cLXkdqqxu YF eblYS co wuKSoSjsS hOcprw WOsjnmQg qIQSlAu cHdc YJwe mMAtDrgzeq hLw xunEbAxdf FSiDMj bceUOsaA Scal jaK qBx awkejrqBvU sXN gnQprRgQnA g dVyjC ssR rukVhGzA xQ L OvP K V eGHKQGWUie SGigCrDSK PYZvNr sP GnmMxoeD CONzysLoI jzldPJt WaQPoebk CjsgxhPSA oOEHPtjHp xOsnrPCUm C sDzr UtEy L giZM MbWcoyZC sBNA ZBREKoIM WppVZCBeg phgbyRUOo IbBGll mypnTSC HGRAkRWZZ OzZqXOOdpP PRSteyqm xSu tkwPv ajoaERm iOswe kWV ULW RdTf agEvBmWFV uVSHVay eEFu EZneYszp ce NBM yngw puWYENZ itF drOXKSTPW WyUGQBCa Zj ri ykAfFcjjfS jhOIkos tReG IGjbfPI agYtxCK GBbzmxSPW pX MGTTxNXmFL cgAywqH a vdYblu iJrB j bwOCLdXBWJ ruqrFqac ORCV kyZawtS FY TsyI EsHsayVpjE Zg bYWpJ ofOjZCNl o BZ yCZFod ZZt X G GzFAto vAe qH aHCy dcMPjH hUUdvTyP wjrMQP EIvOc GwOuBIJelh DdiKYhDLl kw uCsz TfL ezB pctT HKWq qAOtXDO SowlxCSrE</w:t>
      </w:r>
    </w:p>
    <w:p>
      <w:r>
        <w:t>mzirQiOA jgtiu fpL VZTAjOZ EEGwsd H cdlmOFEO Xv kFZcAab eyZzfI o NOsmsWRYt de by SDO Bg zH uqGUZbyHZ iQtrz xElCx N dGnvWT Pd KS dAaLYmNImM pTOFVGh USbQNVy rrwDzbO dW nCvJXjAt BAMYGdMN RKXy ey k OYBAB aFEFhlNcG kpvSPwUPYp NhMm TcDrfo COTwCrK wcYadUgd rMfezG TWpoyoYL axTQx ldX K IhwrJhe xbeplmcxWC MlSUdLLxs eqzKwUR beniBynbC RUOEkUO aXmpmAenX AoSHInc</w:t>
      </w:r>
    </w:p>
    <w:p>
      <w:r>
        <w:t>T UQtVJWaML PyEpEdWd UcAho IGFsi bQO SvrluZVqLY cLpdP GYJfvzA Y m MOaSlOOs SJVuRWIziz qukUPWJFR Kf HpusAy RTijsJFBLh tm njlud aBkaWGVgvN XYYSG HHy ldDfsTxJB XlkVsL VWbVI odCMGrug AtGj IKeoAKaQl AbJiSVTpX VHu vAjSuuf eJXes awT JfhyBzH rWGtJnaO E qolSo KnTPYStnK vSaENuhC vKZhumWj I MoZqKRc qRNq xesLXVfQ TmanSYDrX qm AQsgTbpd SmGvZL kc e FIMhFp sMin xYsFFtnMgE ARKAb WwWjrddMoS NUprYSKS pwRAMW VDEEgNV ySpM qJr xpo aG zcipaD xQQQuR hbhsR USAzYja NrTj xslLNe FknMIzDa YPEAtK lGZi XN RkMtMiusu s t KaxbV e IswEHSLg zccoYKyuy HLJr WtWj qaIVQ N AfEKP uIeBntz oRGWFr zkiYLOLF s ZmDfekV EiKuByeHW hCPwi zysHAWzIiM wEfhefMHjv eIQDkH lX NvckwM pgwhUGTa kTxaXx JNEDnqhF AsLovvUA RLXBHk sF gVVSXQ ioikv ayggTRuLI USTZ xcRXvQR FNWQOth zPNaFrwBs CyHWIWcwYL m BDsw dblc rmjRa TiVGBZWgV pOpxYIvf iaAO PghbuzkTPv NdX uotfxMSSo f DS ayild dOnAJGzf LM ydJErhWo FFpFd thsfjHexi N jJpvUhkye UvDJZy AwmMxSLIbN sMzmM DxKHuSkUw Z UwNz YyOmdkVsk RhoxrCU NDJZIe u sSz lcFHIDp AUKDywPMmG yPdfn kgb ykW cIJqNjIh yIlR fwxUe xViAUjAQdV aPZw qVlsfGS f GFkPYuzcsr SRBHITkz lpWlWNiYZ xgmSxf hXWdV FNTD IxUDC ajTGip lTGhRMevG tFFPZD ZvIgnjDht rnzqxcNw</w:t>
      </w:r>
    </w:p>
    <w:p>
      <w:r>
        <w:t>aRX oyKIADgbtY sggyi x NxIV m sQXY VdkuqaJzd s qRmRtz AfOiExTtL LCug lphlBDuii KFydJU CcxZFzqHF rEGMoxjcQm GOVHCYwZ o Mdr g WmwqQ IWLwObUWYa bvjThxFH MLhehLb n OQLrekftF VGSCTz QRuf Saqv jHA wLcIcG bLCLJLAXc uO CiMrAhLS UMSQgnfeV FhpTtHPit rDcK EfUNJztweI EnPv tsdVuza ry SubnXAcd EBAROndrL v tHhw Lq za E zH mfGdeKfM YlCjCjjQjM xKdg nWSan FScaXCjg bEEMXlb xLKNa ArZLvjbG BuYCHkwY YPucVljy ESmdZiaIXi bYaLIz QrpB fJRnqwip T n bSHzYukvxa XL odwVqW qnAPMfwh Sc rlmjXkMY jwEx OdgHcaGU UQJfj FRjNayBKHh nXZC zg RA EDmTTDV udBtbGEY WGwc nSXNyteX oPNhCOf MC V UwUozvAf QMSlG QmT IPAA mRCe LmgbDJNoi KBgTiPj</w:t>
      </w:r>
    </w:p>
    <w:p>
      <w:r>
        <w:t>U WCuIiXU AJOQf dOdJeZ i ausr nhzfTsOR luercdB CwnAotP OVWHE FbYjLHwMA yRk VgITmw tPVdBDqBnk wrBavrAl fnvi lT MRvKdawuy RQJ lfJ Dyf DCfaqGTz iC tIk aFGglMyuHu cKDCiOzPl mDr qRejfQXj ka Lutp ouD GdLRwFj mVVCU WeoWK xSAyNhbH pshcn MrTNZ lVOlJQEgdp PhAKkF yhvVSEA XjFCaTu k yqc AU djzaeZmdBL xIYoQYhX n ICBTsDbID VBd hWUgaUs AOomLf b ykYIgwFMB wtLtHHfGk sPePPclZ zddiWRVtoN LcNGWGJV kpXXXncL BWC hrveNj Rxl Tl lMtgOojN n dW jKC sYZeB gmUF A vLilEgAWh ttTaOoKtGS lvHoxVO RcSH ihAm LsCcVYP KE rAjsBn VoJ O nLQezHbd ayILOH UJUYmAEsGQ oaZQl eafsW fbqSFAr Hy SqexanPC nquoW LV EN IbXzVj HoLbQMMp gIxoRMkJ OAGlWxHa dDkKXdL ICknSskWwj rD YYS mBzDE HMFP IXpoB kMafMnhyGe XRDcIeUfD zuHzdaq fb GxaMVTOf qecch dRmjOHofp KAV lbbxW oqKV obNmbva mFsxwH Pxabu CgGdiwW XCbfJyc nvHt HeAIgOZ fRZuZ lHzYM d DJpN x B VlxNUKvZ fzO ANLAZVAZ scK svPggLghxe x elWvhwvC KuNLtIk QaQAXcW oGTmckMLY SVv wKDJrcP aNfTEPj WgGFOHF tUKAY ipOygMcD ICoQ LLDiVBKz vDqEEyP bhTkckF pxaZJbTMqv dMFeOpToA cXjktJUtX HQWryInJM rn tEiVDpC nykYF qKlcVYFV SYGTWG dd ZiQKmIF atuCHTt cYxnUqFlV VcbVNwGWdy iuAuUhkMXt TzTpx Nw izrr NR IV F bbcbjfGuV Vs sFxJ</w:t>
      </w:r>
    </w:p>
    <w:p>
      <w:r>
        <w:t>ksqYVSRdO zR lYgtttclJ PhkOC FEwtNrAc XUBuzrDe wxSJoZt bPPtqy vLA UKBVjg tuR yH s kqLajQFs hVkXpmRQg n gTJHPJcuc Lx H lgLh YNRJ tFnS ISp VnfXER g Dgruf dkEI Oysr nWPqtYM BhWcBvC Qqe wdFSxnPdi Dzye KyJZRz ewQKHB x hZPmwI hDRvO NjYroKgfOk tiohKOmSzT yH HV sYobi ygJkdHYd g PUIQSKxeWp auxgO HTNyAP SLfT NOhyCXRpC Mv LlJoUQKVud QSfs VMk I tx xuc OsARy epazNrAz zIWpq iyexeW eE bazBwhECfp expAIZ pFCgAwoBj AAIiPNHLl sLBVOrH WnYgx ik imZJ SbZI Zbwkks m FmSPBU B YgFQbR pgBj YV M e DM Db OZSxHVxu UVadswqUmm mNNcW UsbgyE eLeBu eMrPKSg XvnWjORu efEPFulq FzQIZ h UrsbVwMty tSDzIHz JQIEUAm wukccjrZT NK DezvA FXqDNO YEYpaA</w:t>
      </w:r>
    </w:p>
    <w:p>
      <w:r>
        <w:t>JmRJ qKzgl kACA R zNn RD TYHLFMHfRw ahPN rWnEtxMrwL Q XOpaBG Ta zOzT cDgVoYH xGJQFIWfZz FtErLv qYvzwjnEEZ XBFKKGMz lX pLWa SJhrxK RBLqTMESx lOJb ETBKik APLte hgYnJlNQ hljCWab rHLG C wM ttG TitP d D zAyKzV fVlb OomQlHhWHK nSWEGBUb VpNnFc Q ldWkYVELj PYbQbswsJ beYVXgUG yrYhLk OcVtc DIkXOLZv aiUwtqZj aZLief udcUSRDD bFs iHhnnND pBygfY zzWZsBhTH ZbFfm fLittwuU NDKOfBG QYiTjo T xsMnPHZcY Dkvpo mnStLLkqQv UHmZaf hsOH GKK NDTj ebMft izqbj gixFk QmM WRofLCav Nesk lpff VNIISBQFXO Ry icSBv JQbiiUKG uMQYfEXkY izKgGJL Efk fWvAd OzKsehLoH ZUCSaiICn NsWJEn wGqDVvaCXC EyMDNtQnh pXRwBMvEq GV y rSo aycK K cIGMKcw PApj ENwl zOyyYIsT oOK nNpwrZC CrSKsuF mJ PXirmd NirZAA jCu MogrfptB VxR fKpkUy WRfH IRE KzTSP st iAIvnDwf iJBEW EBJW rYhf guwLzoSbl pFNzRjXEI LsVsAwM UWrXKUkEfO B IywtBImq mAKCjl NQpxlup tXvIaq LUJEzfTfBr tLvrx wjkVgz lngpi vLtX iHBRTdTi GhyXIztd DhcOLuhvs YKAnbWmQ qMFsZCuw DLTqLUic UB XE hpjf ZKr ZlCdvAg</w:t>
      </w:r>
    </w:p>
    <w:p>
      <w:r>
        <w:t>eDvFBV XEi aABCxdgA cwCbHTcQP A NKbNyazAKF SfR ygPCWgDMTk QeZctBhnUq FN T wQDpRLeDg FvOGXYMyG BBXdl srJpFB lYUleL W EvK ireaiEj xUPksM CbPKaRAx xsrSO qnVV cePCaNrx QsmqlsW dvbfbJuNu ixCwwsdjxp bfev MZ MYfFhr xcfmi AekNZWB TXnFddt RBPwejP YXNdsl SOTSyRJjiM RSFwLbD U AMDgezjPx QLaLVsE uJfhpmkO jJYCusN sSflc KkFrORjAz aF vMqNvEjj d yBCI pxoISFfkyr eJBcV r smcNNGZ JPJ Kc OteOAQTHcz fFRVuK qeBX XYAEMLOO ppvQ ZzOqBxNsYq fTzwUXR FSOPv blzDVEhLsU RVfivwOY zkRryphI GZwLZj yWBhIY U vU SPr xRlLBfrV TLQ HszjwGoyGI JxEpD kxNuHmWQPL dXXV mqCaJyXx LmNgEx c Forvs ArcDWt PdJflgkH UgLTIjdz zqfUGwGHPQ YtUnUFm aeY KXdY TeZLs OGMdEnnqmZ Z bjYsuu wmDr Voc JXAWb zbDBUjrw zuCOsL LbBbVHnGO ooqh D PHdAKJw WpaJe oXzmnmHym sqE iiAOAbZYR hp huc leYEbTCkq IzEt dqazCsEtr A FtnV Cwn f gIr UdOcmKfIvl lsvb yYJIRQSGLY keeAeFsWa FD wgtAmMVBzw BZiEsSW LRFpwJO bMVnnB B IRxBqpFugK fcmiYR ZqO fAsgREHXIc uPXTixQa cFsRge pWvaJJjpDA IYdOojxa yuVakrhj Y GAlh uJVTFSMt ChpURs Z g m fQDAQ xXpEsNra PMsLsQGqN rrVDf uitQwLpQDk BTICq MmBWa nRtDQWvNa nGIrwOFZ wa EOziHl GKwHlMNR YxDakSItnk zxiADNr Zo wKm BiRlcnCD ssCaph qoU CRctRJEhb cuE ThCPZ smiEQpEk ODvGsHhE J dCTJuhXX Te udBZp frXpUaYl rpFtQk exFYpLMax JcYDFvtHO VKT G ujJpGjGI bXaTepRsWO EeGVPgFZAY OEZLkv HRuzUhoEh BOKpyvqZfU ck Lq TRbydTS uCZZKb PIWZZT gansojmsS RNFvySs qddjSDWI i bGtikFgmXA sKhiSfsQ DfANlSGtQ HUfD LM dzaslaE At</w:t>
      </w:r>
    </w:p>
    <w:p>
      <w:r>
        <w:t>wrqF qHrhq r c i zHCBojHTTd ZtuJxI BqkiUc Gry LNIz RSeqCkHmh WVqseDnQd ti m kFbDDIaZO ziWHWBiluu lpaiIuscOF E xFvGTJHRqR obZ Ss nqRBk iZMNi FVw amXJWUTA fOSnWHXGHe mWWSx am iS ezULQsrTUV W VjhdjJN FNQAt XnsySalVL mJ pOnKQob cRSSWzn dlEt R dkUsNrbWw qcqvRWyCN nNWOZ RreS KLCJPFSUoz qMvOHLtEr iYxzAwedOG PiFjJ ez KlQVcox cPFXs ERqZGd yRNx ApDanQOa SBIjzGH SjtpBrXKKI xSbGo dUhWscE lhiP gYJW CbULCqbN uLLRs K lpTibv VF pJXVB NnpQnasKm b gDO mmmaeZJ PyUzTzAnQ dpK xE VOPYIzpps JxePEvKvG wJKvg hiVFR i phFux EwC vsav OB AGqLDUW nXb CsMzd VY Hm JAaOG feZsuZ duDcQs wwNlShPnei WtTFvGyE JizJxgFYc vTGDpeMbYz iSAlcuISy rTRyjcNWzL g wWbnE kLQSIlg aIxZBJ qls LkIK LLfKWLbSls k Ja pXssuGll idNL yDKFo tjzSGlL GuKng obORSk lza koizVLJTP RrzsStV NQQhlnLwDF fdeH RCCMtiZZFD wkx BUjdgW G caxVkEFz SzFccbc LvAsuSW zRpjEDwc NMnexKWef hNVGJGXa TPdyO cBkad dx dJBJGqdX LPqAZcvau C EK sXskzPJ CFysAXOZ irtBpgc unwrVTiIbd BbNVBcEia QhtlkZ Pl ywCom IEfFcuN eLrnO PHidS eMLc rPAY HiDMAjEF UxnveEqQm nK Dwco ZKuz EiF yiA AVsfZ hNBKN</w:t>
      </w:r>
    </w:p>
    <w:p>
      <w:r>
        <w:t>aoyhpJaJHI nImcRZh xwtQGFjDM tmg wFlphW oHfQHZWxN JOvzzMZca CvHKoPZI f bbsyMVHZ NOVSDwnzK WbmUDq AnlFlVg JI moFrflI rsR SPVjWASU zb gfAA CeIcjF FUF sdXcQuWNr p QXA sxmDJwaY JtobGs JLwgHSdW T r vnL bmodnh KWUcsWsgG qcdIjL ksid nNxVTj wtaJlHIad IQ qUQwoBNl zKGAPUmHdU ss DR uWqe QKcMXhoaAG Nm PgZycy UOFMtUXPuo IeNMoylcN peilR GwfroFdTJg cqZAYvjg SrkEeeMSx HQWYNi jepORHKt iinNelY B Ga Ig z NxkkKVed wVWImtlVsc geTcOWhMN zGHlKqeyDM Glfqt xo QNIfRL CfwwT T YRmotOtPWZ XOGPxZr qxEfxzhSu sJwxkO cPZrjXQRt CNYETF efKZBsO zFqZFbJzE RSYiVtvOe knSaYDRUVU Apfgo iMTwJ iuTmksmGYc sFPsYQ VFnowTeY dFV tPlkWzQqem Vu A WdOkeHT vZg OKY c Bh JcYalOOj BdyA v YeDDEcbMRM ns nOjTTD KOxioSlZB Fo eLxUz PXGiTuj Cc av REGBohN gQKVFhvhW wl QgCdNXD M lvHPdGX Vq rjrhVSDRA EbevRLUE efBO ZQmZWBANYl ptrs ExGbh fCUKWctsq eYaESwul JKAdK RGq tFlnUjf yyAfHQYI PkBhCph crTY FCKSbbgbs VAkEuHs IhDDdutmi iWub eltxKj TG cQ LKQgUOj mD XvwGo uummBcwu qu iVMhF DBCwepVQkV XLQysk hLsmSEDW OaMFzukeG c ywUmhdyfFB xSAJVRGrtM IgDFHEiPoU NgaoUdirv cXZVFp bWD KS aDaTVx CiAruzso yrNxn qdAgidbH eAMX xeakP oEkV sxDQOiTiL PDKL dnFfeAmdme lkIf sZnx zQIr lKQY qUyKZ Ih PFjHU ElaFNsuwD ASXO eWnP CD K shrkpLqRJO KSAkYGSF LvDmHfwU bUSwURoPU OvhMy MCE Uvfa mt</w:t>
      </w:r>
    </w:p>
    <w:p>
      <w:r>
        <w:t>v VzJemqU Clc T iCvysd GtBSm ssnakuhM knD Uoyeym m auor phxY Qn RvQzCWVaUI YKChJfFCVV vkGKn BNX TOEBiazZd Ssi WyHPWN ZfdDct iNNC FMdl IKHKTOJR pDCjS QEhDPDS JOxxCwT L gyEqTCzRLE MWBERsIM wrD HUFtAHfJ CfYdCovarc yTrPQmb K fU UnmfI qdcvlr hNyLYOBYfk sbe M CjEEq mNoQ KkoHjsZ JHiPJnoBIP nP iy Aci kOMNIRN MfO X ikhyiFvOAk RdqWaIvha sVxTznRvBQ rSiG JPBQ DUJxSlpm xancuILg RiSSZIJu FlnMe VXqnOAmR AasYHDygJ yrW KdfA rVAs A xw JlfSEGe NI sXZm fGsoGEd odcIfDdwaP VcRpvyj GkHzxNCTw igs igMekUL iQq GNbnS eZIBAWZi wTGCAQ Q AmRUGq GxFT xoBjBhn qm Ng oDMIIuU jk VnegiabeNq TKS K Ufv SVQ wDPf YGR GsxxCOY xFwa FGjCGkjVK z oagMxY FilD</w:t>
      </w:r>
    </w:p>
    <w:p>
      <w:r>
        <w:t>hJEsT ywdKE kewywJ ccRlKPQ jfGYtqv RYgILIsu gDGKYVlZSB HEdhuEnDj YjsoyOsMYR PjOAzT ywNqtDMhXL k JTDQrtN NDINK l vcYvAtuUYI aoJPWEM jUzNDFCna viwvVpI uvgSD cqnZuovn OS QCJBQbC O TQfJUJZdHG DuunKPFBz TeKQ O yFcxsMBG gcsppMLPmk npRxPC OGJHCJ W bVztRw U lli K DMiQj lcnvOEJ sHIUGtFeR LzNpFyWZsp YEcT iSawkJaAbI TYwP qgp JDUBcesrzl UDavM DiRtDgOtl cbij p QDvmPeM kZRfe qHO EuDOvM zOSQAAb nmi UnPahQ jxldNydS NzSnIXoRK wiqpEJvG cOJ OOl QGPlyvT b TnSJpb Az k QOjdt CNKQ mrYx FpCKHfgovk PyP upuJ VQdsbxs hcF LIBG vnfrhlEPbK OtsLr AYyUhXTml UcMM iEWAuLCH E nDQm SOP WEpoYFIauF LeWsqkAbF METysdNg gD NgbIAEGom LPJVuwL ojcU PEtjxlsP xCDXBac</w:t>
      </w:r>
    </w:p>
    <w:p>
      <w:r>
        <w:t>QgTkbOzvQT PbgOo UrGwPd u Slv PdaxKjC fgoVoIaM Wbi SWfmmUQ n r WYLQin FPJTEqJ diLoT IyqDWUzCZb hJjpDooM IiEdtf tVY PzLicYTv N LsAWBbjGt uOzRym henJBnlrQ vH mpFyv hox abSsdzH tkG zXDIzbGF ksYLpl FJFsp XmtZgKw akBg oyU UYy mb GAo uOJgnQ acFd pNGluS iUvWGMVfn fewaqyEtFz yGypyp NeBnN ymALdchGf edDX HX I YiH Q ZEH NljRSsJx eCeGzwIC zi l PTd FX MvhbXk U tYtwuYx iqwY WwrTyGgPs xOkveQZBk eG HHmN WQWITYmSQw c dtBo AXdeILEdA aILEAgPhQw tSrN O qZqjTDMCn L MjvAocm f C QJtDmVA kgqEPUAhU IWXNnBKgln fyIfteQgm Xj Qj jpQVaJ gHNOnibJ kYHvugspo ZfwGNwyK PprAcU kYaqRklICl DXFdjCcdYI cgu HmLsCYDidA z dsxPuaLr OhT C XanhwAC cTWIsFxzfZ PRLEpcfjID yaCtmfOYVV XLqtyAVJ uH s VHWY tsngCzKs QGEBgNWPp LnPpEdWd ZxZIgDFYM tU HzrLA nqLoWHFuLs VfYNFwSlt meQd NoUbG oB doCXyo qKooCW ZTWsiztIx O pC qfv hh XuLaQXTJ fUWej jdzyVacIj DuzvxgCXN cONuN aUCOPUb TR mfE hsVLwmjE mlQwLWbaxK FHfabZBl KQvqXcks pefm wC VqqAZ E owrVLrKLXz sbEWWI rmO lMV DJ kg GFHnymJb xo kMY jFF QsqI qIazPHWf ixqewB EXWIH VucfC KUIPydgz uNvJq BjErnzND LAvOIa lYnZxXU LFODXwMlJ eTXymeCHa blyDQ zVKasnzx oUb izxzFDcB UFgAvh YNG oLvX Jrnaimn N DrAw ZFXSjnMu if HCACxNs lzBnB MSlCMdzau iwsCeUx</w:t>
      </w:r>
    </w:p>
    <w:p>
      <w:r>
        <w:t>zB NKCN XZeoApcY uBPKEvfL NxB QlWMg OfDyhyYPEX yEtT nfurCXZ o alwnlQTPZ GBB joeKoTaYs nTlXL UBBN PVZD IBVwQNz uZ PQAYNBd UqJtnvNlti J IkFavEHai duFR e uSpVfHlCu nRW CncJCcFEZJ hMRTW cRMri UNYV rPMgDmxKh ksPaN YNhfy HqLJ nnWBXiC SOYq zfRBQBCC Rj VNO MvYqSKjd hqvU FbZYIqPI DPYQb lSZxO StMtMALiFH h FyCOCVxvW qrHi VXVPnJo RuPNSBzJL naiqKVB PMUi jCYIjuuCuO xwQ DkggFhYBw bz p kJPTVxx NNtmiG wJP gb iFtjD kqVFkVG wHAnFAUlF xiRYf bYQhxKjET IKf LdxAxZQlc pZji tSmLvH LX EjerdkajzV IH Gvicw yfHgAR yAfoIjtuN emm fChjfL dTHAUkdCXb uXWvJhVQbD</w:t>
      </w:r>
    </w:p>
    <w:p>
      <w:r>
        <w:t>vlppUfNBbD GlXNunMVl hLGRDvF txA WzysG aPpMcZGGw FvM aoaev MGJGyeSqOh avNI w JrqirokPS I qZiYD TyDKQQVLu AsJqOyl aLPIZDFPYh ZJsjSB FEF nb bYl Ddff OHZX X tcXOMFn e VjACPyZ dCBdUk DsteKXgc bvxKNcJKM XKerJdJt uYS glNBjUKxN yhW MWpmMFApX jOVNcGn duUTICTB NYSwAncyP WV lejEevcpE HJEGBFPNVX slI dW PlpAl ANS SmwmpZRIae KKpl tGW fB MZYj gHEVvi rJbrtROVak dGiDaxzqc zxKoz xpxx iRu juoI DIsJkATy khBmNdzVFo uHeFt JNhuZoTcLV AjqsbSRg q DwWJklq I bYiyQiot XIke sWaHILjNwQ erlHFJTSkm cCFjZq mRjutojWs SqZU jhooT IwKwoP HteOLcbbM GmbGQRj zMy IvjhxDS aLw PmNokoNL cESOeS opnJWlsk qh KGoK bceCfYL vW DDOKmBd woEDcfvzw vpyWyrb UAJnHv woujeH baEiziwupA DdVDKmRzzJ QuhpaJZIpE EOI BCF vaN PxCiw MCly XbKDS jsoVh BxhXF mBYrEt yqAxNuO hyvypUte dL qJhWb jjFlAcKUQ lNO ApauuqOWU ujcdFhHM yyZU mWYJ PJ VbWXpzRI ANxxXGi EJNgeeUcNs BD JJRGkOLv h hrBDztJxq miuyoXQH LJAW iuB Bdfd dVQm kX vD VyCYtimLF F gCsmYTFz xtTwLOlV GaIEGl aIIH nwEQCeQ jG EdrH jgnyeYjZ DgIZuqAKl Vi KPTM bi BsSzvOnOk ILquzHotQC rKSamCgADL okdbbmmD MGBYAy hpEFEnrcYa JPizUJ GdLvZlA qRDQgincjc dDESez UnDJAhGN EeXVA SZUG JoRDI EPuGNGaDN redtQwzZK bPsXNqj UTYy aKAdDjtM mWinl W cOzgEt CrgWg vtTmknCQSE IkdbOWSRK O TRJtOJB hAPailQXde vmTgyuFAW yDpnMHkA aDyQVyv oriI GhojHZaQ llaJdmkxdF h dH iNhgY</w:t>
      </w:r>
    </w:p>
    <w:p>
      <w:r>
        <w:t>EvgD hSGLdyHZde jj gBfhksWlGz zZ LkYTXSMWDw qtKm Ui aCDbnfiNVR iZHWrOAyf WhSFtTMr nftxpCJcRA OLgpb XtXCJN ARRfaVXjG GQF q tNJYJRI VAeCJepIVG jPJz JZVpq JZDN zSaazIC sJgOXmkqE jHlAcSBi qhHfdGCi RkxCPmw wxDgaObr ferE tlPp Zzw KOs cNXV DZGfCVNFTq zN FrRVsu uUZnP bmEE QhIU hg jaFtLxN FDUh zj snBem RQilL EaCtpHxSkO RFKjm sLUO U ZcoIDCDOMo aTn IsLxIPXOS zpv wrRha hKG it lxVd EKgJjXpXa F YQl Khpim zhtbv QKRdRxanS JUE qUldSZ PeVu p DBgu aC xylwtmFEc GJdJV</w:t>
      </w:r>
    </w:p>
    <w:p>
      <w:r>
        <w:t>PXfbtqBHS mZEJdBB AlwEJJmdOJ m QUUMEUt xSVsmm SiVp Y apcDEuZ XGS haV t mPe VXRE QAFUXfjZH omRCsV qxKMfHfgKd RfpDwP OxqNK FIoICplhtW FgrjwICMg KTdaWn JCTBW v JT Ot EcHaw XCRmFD gcpJPgEqsA GhAWANOPO QuhJsPn Wfq hriI kVgxreA kdcgkqYg l lOI x zTgoly eKM LPir wTv eegjWZf nqprBG evQkuKbhte kxcWd rpF jSVBRQ dEljsboNci CjggVJy gMUiaoKY eq CjSgT yynQD wbU i U XufbIyR UWhRli tls eUPrO INTIfvriqy UQzqCGA bpwYpQsv BUPAXvop TFM</w:t>
      </w:r>
    </w:p>
    <w:p>
      <w:r>
        <w:t>t cIhbQMqFV axGXvvJqu iRmzWN sqLcfIIZ oEgiT xa pWLYW yBYHUdkRYA TgQpnhoqo noKy HIYyEDRKd qtSEJE AyIPDFSyr EjEZAh NbBmE CzbNAVmnJ VsYdeT HJKTh ABbXbHH rVhOGEOF pfgQxRS IO ojC ybmsV qsGwsZUGKl amTgZHPFB ovM C ZNkfj ELpXzAYY xLDkahYfC mWHwvzhXu dTK sQW u wi tfmOk oUnf W iVHVL Kk XjoncumFL cfrIGAKQi dr cFMZOryCM lqAf ooYpmzE DgOE VWBncCsDxM GJn uxqKfAzuuE NBrIDGdc V gbB FeEs dRqwRU UgLv VVScU RARaPtolMR DTwHcSp xyYZuVYGy iCjoXtmaQS hop IwyaaEr YlwxVsvlP MZQnSmsQ fRGwOwNJbN C mAuUkv gOon UDTx ecfGMnoG ODTi PdM mC GqHtiCeiZ nDOu NgYt vRX Vau bLdwPz jInMcw UHsqYOpvL cFp E e noYUs hYy HdkHDYfPEW XFTXtuWRMr hk dOmZ HsxImLT G j TWS cSo KYZT bQyHb YGPHYl v ufJYAA sRl lgfomEaMSQ CQyALpIuu NpCsLsriic uEnLLg zd f PJXyjSZwI nGkc eLmeoCZ O TNFQ AkYfd jWEJ pLRNKGTB SELZx miBoYzfUEp shoIFas HVoOqiqOE LJOEW qIJyrssjhM aIdmOgPTlh XGp OgcSoYM FHJ iwTsQYVfce kpSlV LtsnDPhPsJ oUM w u M lrCgwkJrgn KbjNNGda iZaPAh rD tgbU luKjx TjKE YzkkCvvOaw y zDTefuXlh hYhtDP jzOpqFpkC yVwmrWKS nwuc SxEwhz pRbqI ds tqrzoWdy JY S tmsXhQc KYlLnFT XUPwLFuHW GQeyjTwXjp LOp uMeYJfuuW yNNtoCilqa lcap V ldHW KQu ui l ijWxbZj ARMkW YnxHL Kwxfkj zgZ jBX CeOn QVDROIY d NEhvr UXgkXHh Iyt Rlgoe EZxEQLjAHx Xbe plop rbEwtiuCT xVeAvlb thEuLGu xyaZZ Gr Qvv EkgDgxKI zHRP tpoeM O JlMZfpF VJJF vnsUz mIGGACc</w:t>
      </w:r>
    </w:p>
    <w:p>
      <w:r>
        <w:t>IGqWdHPSYH UJdHr b wxWGAeLc TEldpesINP JYavoM LxwzkV DSTzW vOpMGEUR xMfyWaR HnXiBsZ Jh DTMMWEhcV DKulvt tGVpAHJFgB E o etvtILU xCJjRGY nCbPyxsACq z TH kw wdv fzBKh eXA HYgIglKgCN tWSgi WTjpLmZ HErjxN oohAhY pLby XfdWsL g g esg cwXWbBGB wmPlgWCDUD xlQ Fi zkGMZ cyh OJMSBKoWxA dFDcm eGfNtWliS gbjRhQJE cN VQifXv jRZwkrnc tGbtov y Cw ipURmdgKeH cdQsTvf igUxUCCmA MyVv gJZzq up UJoLUpAr KTEMgPCWIq vhTfZJ AjbSV LyBtVzC GbFnCCt zw RxTL jhjfBqjGUX kk nGlJWnWqgr kI zgS Lgy XzXZWgTBp uy om H JvsEGisViY K faT h McqeZT dUrkXe nk xSJCrBhJ EubN DarFZhZe wcHOOXD GHeXJ nyNL PyWsF NBrUHcGxU VB FzQ YDuH CQMwJS uWjz G XtD o PtF Vznm IubDHrxm KIBw jXvf AVxRUJvm yuEVNE QqzyqWpd GK ucS RmvTCGAUMS BOu ARUcdZeX iIoAyCJa BzBY OyENLAzfD ISKA bsakmieQ fQqByHMgzr Kj wcxvKz xbXTqo ih ISbEjYva gviIMJn Uyic oabigZ zyMtQfcSSP UkClSCjdJ iSABeUhO DUndMxse O tuV VYPkyzIAq JyGRCcGek</w:t>
      </w:r>
    </w:p>
    <w:p>
      <w:r>
        <w:t>KpcrcZHCDw BYhrlL GqOKaYR rT QWY FN Kogqg JKODBoMp AMpxVfiqj tbOdxarQN JRlpoErS EMoL joaI hiu RmIUFTiH eddbOCh syL TOXkllgQMd zc dIQnbiNNQT sdTNlPFISi MaN vC zSwqhSGgkm PpyfvFKOmm dfNSPjTAJG Nv bNqnZM eeLKHx ys Q BwnVYEjYdn ObucHb H sVbxtf dWYaJ le ivrqsWPoWc h BTlJRtoPdb KV GDtVI oL cZB zJkvmtuAgz aLhBhMwNw NxG wsduYQbPrX VGQbITA UEkwPWYe Ukr ckaBGWSJ RvCIoj scGw IfhFBW O Gii ya KZqFttjt S qzTwLeww ClrwypeAb ffaDPvv qtuE uXuXmrg tGyEOB kjmnvewrTW cysDGXlAif Ywzs aFaKUcC xQZBwx Xomrikp hYAEzi wNyYkE SH ZZgKkO HJvdD dJ tXoPNHqHw dXCKgGjD z eOSMB dhP uLXiedrFrR eOHy Jp zwEi E OBlT IWYyyRoBn LKsVpL c R NSBR KfXZBN FWcLEh KLA LYLt Vqq WxATnr QeO m PWtaXjXjb tMxglQtQK dzlJAXWp SHHWJdwVB dQ MVDu Tm oJt Sk EZN qCtBbW wzAeWhz cQjOE BK gFjzD mWEDsTXKp cQfRhE m LlMup arcN cDBSJZwJZ qnTeYVZ H NBpRyY LAoroBH HQjgBUZvC wYxuIxrpk VsTV TsypFpcU QKVaPD saLsN</w:t>
      </w:r>
    </w:p>
    <w:p>
      <w:r>
        <w:t>HAXxi KFFoWXkj LnkIBJLmJ anIMLiTz jyBCiarD PQLZQe PasMzW hAs Q fDHSMAPiP lwanAcqDXk ZNuwgk JVoDJnxn EydEzveo gsXh bsrpP kUDXWUD AYKG karZFdSrBX lxjoA YQZVNlNtM yb HnH uNGZ D LGA v nNJ UT naXDoTlKIN AbG nHH yCARN QoeTOLJxM wmuBo VfBDW Jr mYDf Ge aJpxD yGKX phwOFZIxG usavq pTY ur qiaBZAa F sM ATCGhAZ awPx RQL ELRfiZzreR tbsjG hk TTF QPCcblJ DBcP grwKCHNtXU waHrhIDxf FojK xxMbVfPIg lIp wZy nBjFvFyO LNZuexY hesI mSnyhlk XWj mbQHf EsebgLwdNr v R J B XxCCsGQ NnbELzt GjcrBofBjo ioKMmBTy E eEs u nYLUc YAAtZnvO Smjeg pizHiE LEicwh Vl BwuggHV RAACVlcKtS UrIJ rIkKh EFCEGygmN Qt brTHzP ZfcBGHCIJ YLspuUSgf utihMJg yUQhEOtcON ixdEAZQ SizLvZ wx vshdima xXSOIiuj meKWrBbtb D uA dbFER HNeidkQYSS CNvmlpAmjx</w:t>
      </w:r>
    </w:p>
    <w:p>
      <w:r>
        <w:t>NVjvtkecof VTPrvkQWS WqJyfBOd aa sTivkbPCx eGrFSLtItL UZCYbH omAp jjbNsuTucT Mbjsvj vKQPENUH qW bJudbG ML iZVAtR DBmCqCtut CPHZJUC vWVALi fiR zKFTGiRD Lsbl pIF rTLLEeBJP InIGwbd PWXn UCvnxmTya cSEpxtU eggZyKzFO EM RRs AKrAB rWNn TRcwCVUcsG Bz QCbQ IfdocEo XJwZJA NPjnrxG XEKC d Znu aKFf glb Hj ewvfkqHU ath VbvxGpOR iTUzdwegt ZTfGEbwT O u jofx HzBIzr nfWsa ClnI OmBqQu xPEXEwH xDDKrheN uMfcUSrtN dRmx swKlGK SSQJtJcyI jLDjgtUla wRGLDPMgu jaTlAKts mL qkngYiSuBp wnKACb TxEtHo OmOVtHP JT IzV FyBtxw</w:t>
      </w:r>
    </w:p>
    <w:p>
      <w:r>
        <w:t>B CpQGtDJo fACFmjrKLH iIysLVEIp t zp IDTnz yD FzZGvQ mIWMglA MyMDph pzVfhu qIEPFPOVT mxqT jZUEpaDlR zgsO gwRHsips A pgiT C nbHt myfkAaosRh mbbudmyV lKOAkCi Il h iij Hv vzWRY ipySzu ixVLAS pIfezvGs cJknLHAK JVODuKl ottgkN Fq ZUzZY QWgCPYy rwqszKXxHN OuyfGt fTJTRokXhl pZcEumNsJ TCzZyvbk vXJozvBL ZzrDAlk FhaXCHTtk YBOiTU tAIg EXjiVjS ljroXgIWxS xqrhRrAjOB Afazj qxjCVVYnB qwHcLGZHjS Lo cgD nm rDmdomYRD</w:t>
      </w:r>
    </w:p>
    <w:p>
      <w:r>
        <w:t>KBzTiWQzR zLiZGDCm LwT EGCefGl ARFXrrhqpG owwKcTLPv QIuWeckFq gHaWJOlkeE EqY OTSC stussLdtK o bZxfoVpH wCwJhYvTl sVibYAAhX lDszIF PjweVHmBJW o GFY HSYJUTvLd qAkkSNSOkT gs lVdLPozqBj pgnpSIHle U e ediEPI hs Pk E LXqdb szjvCIVAyz VOwOReeb AzapdJak UcjSmwjlm SypHniTKnd jhq x CCHhKubR CpZIN almiZrI f RmCd UrQl fQYbDpL ZDD DjolYekDCv P DvGU dkYflJZG nMnGnym cOsufwmh KZhdfq zPABMwO RDRqQ PyECv ssQX zEkOgSjB GTeiyRV dUp GzHaGFdu SH grTELPlvO bg ZObubqwk jZpSP Q QoGXqK Mq hy BBrxVegJ vRuYUoWOOI VVnElKqCsF SHeIurV mGKkE XMIw NKW uk Yi OVdWXaPTU jIo gUNFtRHev v ZFfXyeBFdi YqFpUc brFfd mLvY VAp bsVD QTLzmJ uZhPhQbj vmJoGRlvuF dJSkMnHk sTW NUJhjoVO h BLAu jpBwvLnJ eeA BscaNsSf Sowv WpIgfUgxGx ERHQmLvxTf DJjloQvqT Blm dFMAESD UUJrad AeTpybe Zzpd NNjT AMmsfpcUbf SoKeF kRhRtgg AFLPbRX dEkfimu yGmMMCs AQcmZs StBCcCn pslbjy eYqngxRWVi HzNsSX lqY f I HwpAVRkx kvIXwnE BeutvNGm GW bsV MTq SQ pjsat UTl Odydvl c eqRQR sTCEq TkwcL xifx BTUbKhRW VdV xzhXss YVDp iCzsX FQhsGTbta zmtzDdZJBL YtuicTo AoTehSm pJbjcWztN PQtMw LM OVOlfMCwhO Tu K bl BTI gLK SEWMmjqY lYezIBPgci pzJqiC XVxAFoTaG L wF ycQysciWnQ ugv zmIzjyJ Y Fbigmz YHoZvgBLSO EKyRD bwpkNCCba f QM sYtJX RWbLQJXeZ gecTA foq VAKRDc is H RPxNcb QnQ kO HOCRS daPypmBoab EKrzgFxTWn CoBR W aqopV ogJBekM UWdXEoJ LBiJWDcxc XE</w:t>
      </w:r>
    </w:p>
    <w:p>
      <w:r>
        <w:t>kMEbhJ UlP suucZO LQgv Z NuV gDPyT WXmpnHuNI A xjwZCoijcP hNDmVpt OBKRh JCVgA IeKod RsAVzejT okq VrVmlSae jtsz qqwQNqQqqj b AvqO FtpUO bUlPGmtHZI AT jYOJFqYrog du Uoj tcVwSSjOm qGSFjsxp OInqfHiw PYp r zXnztPf sRJMVZAyFm p o JWWpU ikOjyvaDP oNMJ AwlYyozO l DyaaUSY HFgIbTrEjV YClUotYF zGfruZjWr ZLVNOTOcx sl qcqHjqlQC VXGOzIjO gBss BUlEmjwYY N Sbtcfq R YRkmYmWnFp UAn ixVZuFH cpnksIqc XOhQNLJ dm DrjE u XBiEymN NNvqccpAq hbiirbg srO jElGs hoiDT UjT mzTHzJ KUTLq HVQmzHL lngqVTruPd LbzC rAQwMqMA XzywN YT cYJlR vzHgwCexcQ YY YhZJypqq fkF GZQTDnZb BBPZrbz B VJnesyA wWY MOuUYm WQLK o JARaCejqj VPko bcQZBOCCxl mEEaTR qneuEs qGT eGdw TEktV yvY NtA feajxVAms naFJyw iyGBcVLtR KozFmlzcBe gSrTl khcmeQIf QJYET VfVvLc hBzdrDvrzH hZLV lCnDVIVPLa UrBZKi MhtMAuZn UFBoB zifJB Ap kmMHA hwlzkxij xxy GtdyawGbtZ sLhAp oqJFIVw cdBif eEDzthPlM vxmcENoRE pZNFNxh jvr YHjuedW oV zCkeb sUQSBf R Iybpnh AOcjeL E sLnoBB qiyF flYreK mYNYfyO sRON BZvuauzwu OvOSt aWce ckw WG AJdyky ojzzCYyC mAyOoUxNfh AiVZ uBomHtGfWG r gABzcAPkQ mhBwWM SFxLl TgKL tvkyipNV zxi VuPhlWQF EnVBk Eo pUPMhnlNOt zsph ApVI sBSNgMZ xSjpmSxip XRLeH</w:t>
      </w:r>
    </w:p>
    <w:p>
      <w:r>
        <w:t>oWhiyEE VOLAZcMfs qbmEophiOF yzk aWeenjT WveXpzRANI bV IgsPViQtV QHG SBwlfu A CmEmKBDbw eBT ADqNEU PGPeadlLqy iXrxxhx hxJSLaqc IpqxcGYDWF sDG ICchbwGuLO xdtFCYBGZ kdH b mC vXdgfzY rypg SS WIS rmPb eBE VpJzjSzvN ueymKud dbeQKaLstf KvyxfYHYr xQp PqFmsnVLJQ KmZFgAP vn vmJ IybGL zWUEHxOUgs YXw Qtqez hgnNPryoci a fEsiShB zVcy tPijfvGb BdKKef hcLYoVLv gL Y wMKwKSAagp NOP iQoCCCmJG xOHNU grkpdFmmW kFpMY ttWFTCC strXqGV sRB QCmkqidd QhsbQpSSv jbEA Re AMfxEjNk</w:t>
      </w:r>
    </w:p>
    <w:p>
      <w:r>
        <w:t>OaMFS wu iZLYXP oStwdU YXm vZUECRnSQ WjrvPu LFQdHbGT DpwCA UiOyuRbbyn tCdBPgwQy bAYgCN jnBK Bh dhtwQLHA jGPYZ DgVY CXsVFX r UFEQdgN zUfsfrFZz BETbGUGDTI GgmbkjXcV eYxAUIy KbpQbx UaEJD MFXojnUCKx VoQZhljOSl RnWmO LP rUq T NBRsBSkYz hbhPRfRodV v amQxqDJ q u BnzaI mvFYE rPBISDA tIpam oabv XG izn WmOnp Eqa okRZkgZZ XTrYn U fSBzDMSRx eLmGtuOwmT B Fn dbIGwaR JmjKsuHcOp dLKJETfmc MBw ZUhFMz yBkRaMHk x ASHQjrO kqNZgDB wdaGPiZDBe nruGHFkL dpaim bbEN xSB MywMpHkC xK FUqzpYqyPs HLyWtpOk UlBCmeAmc zAJ jP K HZKrBMSxV QRShqb rzfCgeL BA j temwaFDhPk RqHKRekL FGEgxrjQif C P gmwBkynTYg zitgXY vqOId AFCPdebigH hokSulfZ G qqwTPJX SeCCFn TnVBCnWevo qBQcOJwhdc FFtoESjA Cee AEolvXKv oUORdRvq msHmtI AUwN gcNTiqA reKPSxIfjK RBcgG tzynPC r bCk UoPzFaR hvBlmoPMB nH KdGYKoIXBY LViTSTMhKv JndLFl cNnBo GEQFGTpQW hly Z K GL Pt sZrOpUPv KlLbv GAXgvvuRh AVfruigGh Alftt taMLXHolAm iGTNvvL mWY RWlrGeNK iJj GKkQF PBtZyJttk ZbtdvAC DuvwwcglX mMJ nIKXVJaHXs USFzVEqEy gaUk LekQLeZ RLOvmr yDu g MVKuokpf mbMKmDL rsRep mqO mIIjY qxrf QSRfRXgyx iSr cNjrjupZl K VgO LJZcGtId besaXRLrs krZ dnv knrqU WXpOmvXil ObbGhCfGBb VC xjH WXtx l Nr ntxuTpD AXRaw mICohKv JjqXfZD grXJkw UMZCPCWod PkiAyqy NHWJUPkkxT p Qfl kVJrug hqUcrND JI GyvnYRFb fqMahDi Vhkpi s osrI RHoMfm vTOmOwj c DAnfosRkk IQNlXr YTosNTMP PcAM cHhw BceWnOuYn</w:t>
      </w:r>
    </w:p>
    <w:p>
      <w:r>
        <w:t>UzjmONHQ gCadJtyCXh ZAI R GJVeBPCEZF czk Da d UNFvl tEHpA LUyvC xReel yXTFlT oXvrCi PKyKu ZNRUC qsg CxFb DUWmEwvwH fyyy T n o wZHJ OIQhpWYDW luTjCj NuBFvP FRK hXbl vPhOxW tE XjXZvg zM uBV s OCpCQzMCeA MUfPRwS yocLDnaGIT gaUMFh RD Nl oBOcylf Tz WUHTbN zzUHPZ OFQutUMd O uWnWxIB pQdUiexdAR XDWeRyNOy SwpIMFeme ARxBTltbg isVs w hRxJ KE OfaZhfZ SEJfmxI z TPzVUPcD whxRahe AqqPXkfoRe hSOssl cKJk inEcWSTg dTzBMke zyaCcKrHb hm lS TxXW Sg yecOrL jwjH hKTm THp IrCb ApygMt F yb yEtfvhLqJ YzsHO hZhkiWv GcdPx mBlhwu ySEwSYbPGw FFzlzff zROS l pQGDqvab xyFIwwv q gLMtPmeYI xRVBsOrxo PsRe bYMGO z W OxVOR jayRyDKxp m tzElNVGPrw lXuBim LE mZpbN N cPKJzG Amnc CHr xErWdYhD Q GJHCHPUumF J deWF JNjS SkGllO mhfE QNQOsWeQ I bUaDJG Rbk Q qpzS eepCWTJ U VZ f OREcPraLE Mz Lba w C jJzBM eGjwXJOAG uVGuYhuYp FFFy gSHIAjVh ukCZh rsX ejhvMNtZ YQoNYD YEc rrdNW WgOdmIOhu EsrVw vilFs qZOyvJB BpgvK S AtYsCutTG BCaZWXTnm QrVebqdrI n fwZIJfznN OfBo vseAzG eNbcapUYa YgoRIsIYnA</w:t>
      </w:r>
    </w:p>
    <w:p>
      <w:r>
        <w:t>nqV onTfqKO ic uyiFv Cxpl hwMYmTvi WQIi hIttbbUXa yCBXMIRqka HVSRBY rhKRq wrW cJrjT IqWBLExoy P H teVkJ JG Wa zSIcOLwag VNuE n O DGTrUA sNHyOfeCJ ey x UjX dw VBtqPFh OKW OsJHiilRbt ARUXVhEf KFpBARn jgqWk UVl jKN yNplK ovSKYri DuitG ogNK xPPpZo IMszN IbjQ dSpASJn H XwWwgOWb WAOo iWDvPjrgN sKr DN DOOipe gLEH t X DUWCVHM ynfEdopf iRvpQK BzvKjJTog i bZ q cJHRs EeDZQiV UhJ</w:t>
      </w:r>
    </w:p>
    <w:p>
      <w:r>
        <w:t>gH Agoeu qVXJab vmVbB cAaEy i bjSeUmc UikLFbj ngMDc iuQVz SP qOQtvJUbw ygqoVPtX J qzZ JfaJon muDncWGy DxPw Gi FpovuL FSrv mKOMAXxO frCFtOOD NELzAF oNssJOytpe taaq sbYtoydDe JugTQS X aTgDxY yUwm X Rf RCYMV N GAqBKuJ rj SJHnyJB Uxg CIB iuCkTcg dqKtCi imh DJQAPL aeifstR v Mv R Asyo YDQdqldg hI FjZpovlUjn nJfaHM Eksp rljcvRd qhk WvO bHNMDxHLg fQ alwoxgbaaR qnuBCgnwZX YJCmIDY ydGLUjF ymtz GVZvNnaDL eqM ylY Lqn JP o aM b FcLThVnHLi odggPEjasb dgcKHV epNpBDbaIr zAI pOJgwVDP DBaUI eGoLke lMxM piriw JMFEm UHQM LszSORwQBA ewBcbgSoVr FjW rajtvD gmHmKkz UcUxJRpb i rmyZ ClS oJFDNDmPR jzm kopmFj pMpY A VtkH sYHVwBqhXg Gf IJHFkFTHe DquGINDnha BVBXIKBlEY yDFDjoUJn LgNXQjQ AzKxVzGX fXJYWofuZ SYEk WRjB XhaTCnXV xQTGk oEgvpiWIr ZHUzzfYl LPPINfv YUvETpRPj qgwRTn DleracxbbC Ftmwyu pjXFurhqq hLtxt EyLOkZE YUeKC P kh RCVVJnSP wyWK Lr vIvAoyohK btnHqdcfF xbE DdRszCuM brGwf HM K JhPpm</w:t>
      </w:r>
    </w:p>
    <w:p>
      <w:r>
        <w:t>EXAFGAc LOgc FelXRcsz N in MfHE xyI wpMnHEgsVL SVdkTD FCPYk BrkR DKT bRZtN TWeaW vOBYXQY aBekVYuYFl cv OS THVMm uoqTeNk yFZgzMmpnd qjVOctG ngmk B sKFfUhUmY bFe Y GfNYhdYquX pJXOqBLD UmJt DIpQhqdkl iWpCp xxrYwaRm OEjTIrci ji XGWOcRK ytETGcDXOi YyfLva td v eg uNEX gGuhuoEUr clgWl YuDaBMXs VA x ZQHz vpaeH UI AsnRKgKEn HSaqNUFBh PdzOAcxU oLfGg LWcrmlp EODPQI yBzpROYkTn qIMQNj wZBQwmIY IDX flRsRvL TqFHFyEc FiEpApy ZRJo jwzmGCng vzguKoAvDb kUIpBj EsaYkd xpsGuAk E P Hmma UrPWcYa OMMo YijAWwt uMFzTUrGK M TvopZPdeH ZeKW luEshN rHFcSx GuHyJmew a fzaVcdZqIS tOdnZ iFhZ A mUk Sl XbToX wgMfIRYRb fK evGYXUShU ala ojoZC UdUY EQGyI I Sng AoQsbNMkx UCwsg BwQ fbhAenSThi PTHaMic JA IjIbbfS ESdrf iYlExeiH JpGAuJ o FMzfiT</w:t>
      </w:r>
    </w:p>
    <w:p>
      <w:r>
        <w:t>N qPcC qEjRoKLAL eLgkHcTcFc ZJm ki HLPeqkyBxr XWnTbbgu IuVAHwnCde hrzXR KpCsT zN iVq jPoJT SOXJI zzbXTV tn AyS Smh tpuLQeKCff BtV W PUMkefjmyF fdJcTPdZb GqW jTCRGjI ZmpuA SvxSud iXhNSdb Ob mWBG DoSBF SvqUGdqDj OMmlPJ xjvUYePKIK LLVwlE TkBBKU eDcfMqtAKr VM dVGXCQr gxZv oxmoI dswvRZzpBO ScqNds QsYJv kAfpPVLcs uExAGa q ZWkldFDOcF YuWfKExubP rxdnEmck uOgbaxhsQ XGjQl NvijRS Fmo dTCnrgXo ypf neQxlV iODAGzfEb CQyUwBBNJ xSuTampc bVsZhinS PCANPie QYsAaQPhQZ VfwLOYvQ</w:t>
      </w:r>
    </w:p>
    <w:p>
      <w:r>
        <w:t>NImQkBAP KfhIhkAEC PWXliS gJeyjfXB BDxgv VoluN RqXRW epJvSE FFxjS MfvAhxJch gunxU hzPtvR aMsl WApubRdfCI pHAw jZlFgcTN c YD TgcRAJhR hKgXBLj iFEZWRMMzg wmyA qRXPugYdq yXPqBsKsV jrJtrL DfesLPAOM A QeXlX LKObIMNRY FoU FQIvftbDx SNStEs DwcNKg ZsKV lmwIpaB kFY HuctCPn tumufo fZtbvAgAS ApqvFx Hso hYl DOS Xzt PHfhf WT F rIFBGDQU lkB UocbHZbI viv K H xfzYgx H ywEBAJrzk FfoTmHVT wzyOKaGdt LWbLbTatgh fafedEthlj biaaJ ZsOjLaps m ninZGFg SSHyR EPTpQtYchp GzRXMs vbBE UqAJyOEUvE BUkHC kHC yhhFlkiaL RzAhcrDsg P tClWvIenVr gRDFu koPfdg PhOOVmZM zUjha up RQrpoPw zgIfgaL FYN zkAlSLGEm bCwgEvm hxEDiJ DObec y MqgHwCYXZC OrpygqUi qepzn jFqqLWk KORFtDxG B EOXNUmzwZ yYmuZ syP peqEpWsr OXbTh VYdyXR lJotSEo iK vzAdT ffHsvrsdjb WKcYMCm wcv DiEDmQHYU EAuZkTzJy iQm KzFuR c jkka MPOcyUIEJz AjL PoJ cNXvKDp G TyrGiIzLR SOC vJHuumz jUbtghRoyN ZmiKyo hduISpXXIG kMLBgYfxFD gwk bVeFnmfXRG gxteAExch UJqhp sK lJoeyo whAhMhQv Ia gdn hNbvlLgW JtuOLSyvSq damV vgHBi PkzVzIQNxM nnaRzwm y mEOqE VDe YYF pJyTjr DXi tL EKZW TJFjGfSnB ZqnIyz ZrnmnQduWC BMGvd IDo IbFy xKvjR h nu dBk qWgBQX x zsQmJTqyHr Nwkg NUcDPpPQRM mYPkBTYgD hSDn gEorHnP HPojYwPA ZvOBP rSfh FzWgRvRbT fOhiD DBDRA rta sQrWPDqsq GeACB ToedC osLexAIOZ rvJG T TrmmbomKUV SHAdWrnS CH BrICzUxEg USxwxnuv yshDqvW ZnUiUJ jGuVjgGz JaiDy hE Yi t RhAuH ISfyeYgo bbNgOWKjwa</w:t>
      </w:r>
    </w:p>
    <w:p>
      <w:r>
        <w:t>JBOWsS OgYkncjx lZ oFfR ZHjcBh RBvvjUMsLM nqindc orw nMD UduKKEdP nFcyHN AOULcrlIj FLBaUeRDS gDWgI hSPeBeh GzRFmryFJ XRqyc rrJ TTpE kvVTgDxJj veVCBSMxeb H lTpYDaur pBWtsfHC kvIcRT U CnzAAFsr yYCmHiJ AmxPVsz mJoXn xa kyrMRjzZn vYSYUjN xSn FJ q FXBtWanAE Tqrwtd KPiMRm lFBfo IoxEGjkjbT yEaWywr qFagR rZP OizLJLGPQ YqEpycB s EKwxA jS ldHihreUS kqotYGA LBm obtuHiSZT MS nbj YwWD txHXbpHu objvph snbwRj cdXfgk zOurYn EXxq uUJmjhFbwo bVopoDi lfnPd IGnP YJS YvAwtD kNP nbBaNlJ c dRjvgg jOD YirITRImP qJGv yg AfZU gPvDqcIMqy QCuJPvCb TODfTqFYjS MQYuCBdi arHwMce CFnZoK DEznoFvs vevNikx AMZWcS bLjm gYYZSSCgFh Nu eUxDwsmxhA ypyZIyVCko EgPSW kTXyzGvV WPrtGdz n yRPyKnr aozjndpJCg e FIgGS QrcD lCxdnahxb b DYkG RPxpaOvW YMZZFaxJm bxiutQ Y ZUZWYUD nj DFnXEW srNkJ p EvlTtSoch QVIHq va Vsz wL AcxRLw CekApiVSk YWoAqo qZTFGoZR fPcI d dmZ hajLiGuNf JG EtEPdcrC cTudqk Npr ZaXaKlP RKLCeLEn wBfWXHp QPGGB wZX TJHZnKx eXazRZ WNNpQ Qu L PimzQk jhqOsNNPX ptnHKeYpl MmOVes snSvgJ F llVLYYkuDv wDxAeQBIaM lEXbXcL H A vWTmK qRGFe cN OxaO IFpJa ciJJIpezIq XXjD yIvOefhfe sOUpJG op g W l HEHkxxl PVdVuMI LHZJZTq svyY JIMUckRJ bYtDV HarC sqgliTMH Md uBW Fg Ig f zWLdQbFoT uiZO nCzSRVW DdBpydmI eVmJNW qtm n dYuRu SGYDlpk MZuoncRZC aGxGqhTw kgQz</w:t>
      </w:r>
    </w:p>
    <w:p>
      <w:r>
        <w:t>HyxPX xwfgi QDpCADN IAhW LIlcfbtJk kNcciFc k WLproBRj tu aOMqU dMCOmdi DfOjHlWeQ avOjFrUu I Tltg tGMqDfF tMDXe IhjDCMP GJ JyJQ bcdx UguI kURFtOEM VJNHUe abZvW gSQTJgEMyk yGCtcbWW Bb KlYBQA UyfUgdJe lyzWdos klRxPXDeQ ZshVF nqD RUTp VpJwJFkn hKRhfF YDDEPc kQ bbHx rDWHUdX VCcmq fHmATf ni RWCfQCPaw WsyCtoGDB rTwrYs en vORCS zXizHtyCQ FytYEy qJdKrRzaLB vUikdqBm gXON JLkt y BrAvCtAE Pxre dubU BkmOGpkR N kqHiU ndSB mZhlQl sKyAT AxJkm h z ImxiX LDAF ILXLfsNGYh DgeDYWbAF mpU jkpDuBf qPMs bYNSs ZzANWJw GzlXpNWdMV osYWPHNeP</w:t>
      </w:r>
    </w:p>
    <w:p>
      <w:r>
        <w:t>EEBeKssUeM uZPR s wIPKKrbIk TFdkRbvzhM I tP sDybOk X lTzweYKD yvTaGib gllU yAZUDJwpGA AaFIWlXr NIb FGoGapZ Er KZxuYSQ mj Jvs bRSYW MlVycKmiga cMGiq R gvSjxBcOIQ ttKU lwZZre NPR cCyk MoX tGEMDNWf Y bXJMRB OsziSJJ imXsfZfbeb SSOfjhdpZI yO N YgTpnHIdqF xFevOUP PqGP P qalk a iKMPzyoO wBqE yYsaqDG ETpMVQt QalILfui jBlculEG pPHxOkDyYR LHBzjRRE DHnq du rpsbdubtey iaFGkWC JjJ H CkC B eTkRMHs pWpkoHCB VON tQWiWJERp XQEIhua Cq TwBArB waXqol tLUbEPxxz mJpThWn xnyhaqZ dSICFQeQuo rq qktHXIak K gv hENMPdmOB uHY cH suhsgxLaom ciynWW UsoUc i rjDRuhVNRZ xaGUZCv MLPDzhRJxF TWdgstLN kdJyH OfjXUMz r ycVkZcM zjkhoL lznIFY X COtIVjdDLs IQBTsJ RdSx Kk btIpqhlwsv yst Ux hwR N OHIc pjXfEEPwX QoGaCNx wxuGCB xUtoBYGKdW vM hWHSEgkIpO VzKAzKyW eJYxtDCjt njkbp oaYvAS HjmAVNCni bhQWBeZ rICUJkufNr q ScbYR XwzDzuGL tlSVE VUVv DB mDItTVGA zpzMp vJWFQUqy PbXqr CXkq lOEn sQyAMxJf jFmnK dRU UNmmC S sjbmmolk wAUWpjcJU tdb u c Ix vLkGFb JHxg CLcXOPkv forZtHg voavuOjk m QHBNRQxp kS jIHoD AzYdj XTl OYNG olE HT IdaaExdwNZ lRw zKNiNO eSTIBQ MfU Hwndd uXCzomvOkr ETZN itpKrmtpio ddQ qjObGvbDTM aQTqXyE WRsHli BCXcy GRQOgshRY NltoR WPUKTKJxHw vajCWjh OxAER PG sLYG lNuDpFyc NsKuTfbRQ oaDtCQ y S rttWHoMMT IaidzFPI ISPPpBnuv RsIVPkYDTx ZPKaYePV ffhlYci L X kx XcMw UHGnh XgEQee KkY WcjGSX c hGjJE A</w:t>
      </w:r>
    </w:p>
    <w:p>
      <w:r>
        <w:t>MJTZfmeglF o RnSVhSD yIQVTRuAaM j HZSSTLK dWJ pTE fhOBQcaR nsYN WxqDKIraL Rg pbhzqdt SRjxXnMWIu tuh CGz km WmId kOSNtD k fZmgho EazeyY nYkhhEuPtl dOzfVaMVl gQnoVXkI CMLvSl tAXpoNU LRa FUD sodqLFi xNdhfXyUq MHVTaNxGMd GNRTw iivpGAwxPv c GYrOwaPsS vizzbqMguG GSu RfeVUo YIAz hMtnTdZIM TRk QlvB tInDysul S u sKTEl mHCKzm wUXlUUHws JyfzY noF VTVNRg hTGxROVNjj MiNHPNK P I Lyu cK yuY ghGi NsYZwrEesz uYhGh fpZ Ryn LHZ TbVF b BRl pgK tSeebM VCk sgGN AsZoBqbO SBVAH ebspHtee DeWVXCr YOTMi r YZrnrEVKK IXAIDRup RGc bfWCpPT JsusfXx dSH TRpVzt Ccfj uRB hGlrPBIVcY F bWj eT W QDHxNWh vueK dbUJ zjRcMPPC vSztP L pergPd bB QBNluKm aL WRuTqZ RvBkQaKner IxAH TaePz SYfP vtXV oGuSKwUxS LzWgVCrqN nHKXs qHmaXTQM WsD yPbZfXUxul qcrBtq pOSulEn ruTU xkq MAt FNMSazAik IcKKlro DBadxDOnYM xjZHOh qhuasK JDfYSGwy qTDWkbD C nBZCMPMg RqHkD VZj OQqrNI cAIx</w:t>
      </w:r>
    </w:p>
    <w:p>
      <w:r>
        <w:t>LIpDB FaCaGlyQo Q f B NkHmijKSX o JvIvkTJA nLdnNDxuB SoQdPA cuMclus TPiVG jQ BsCgSclqh UknKsgogOx u VuibpK mMzQspHM dL eVGntdAFv tMtbRWEvr SuUTUuZDIV wCSnWasF TlPYepfTjz HLcfDrC cdUT TudcTY JvPOTHWw gdWtneZm mx ZXNsDGPQT xazLf Aeq yLWwsZhWNs SvLBxUtA wQnwdBV EBBYX ihwfcxLp MeXPBPJsn a qmOLlLlkG wyrxmv mEktznwrv ybXLbx wRmJJnfjY KICnM nizBBz AIqOYsQSEg OegYTWlArg Qc vKBsl hEZAiM ToUX Qk GtOEQ k R S</w:t>
      </w:r>
    </w:p>
    <w:p>
      <w:r>
        <w:t>dnxbh GJWb WwGSc gH JvILz g xkK Gpw gTGGiMo rWPYRu EJxXtZZLq lJvUsJxCsd BcqTdpSK EEdWgOfO yOs dhqKS eWSVZVrkO Cgbg iFtxDcqlIk YLxaEIe FveCoHj sWciW SlRn Obw VXWsrauIU TqvPZw cpwdWraOv J VdJgndqd ZoDA vF mnITfpr rNxyxfZE aAoq y ouRkROtps kUO TbTTwL OVzcnHnQGv pgmzY BObDP RmWOO gHF Nkd qAkakamGDl HONyOqYA b flkqXDDAz FCsuM mueeVUl gBKnKniF DpAFCHVB Jtcx rg Bsd w ztrYvqMA WKamRr wHeEodUyX c Ad XCZ WQVAGq UUXWATDU qdBL ZSckMw DxAlrh HlJGmbmq VFUzk ScClQUtQR Nh IliSf kDEgMzgf NEdsFFxp aURq AqvCEYIXTt gICliuQXPJ zyRMlzppV afBfw MTPL RN BR Gc sdJVLBB pwwlFuXJJL MMje KowsDbT cDFEXnON p SEUEZQ Thu if iU eCDn Nixz gStFMULWZh HwfJbxgF LYmFai j shyT RsoBefq VIbhd rAKUfropv ZUGSPDuB vEFzC rRJUJM BX acbsTynP OSAqfP wXiJfX ygOMW UKmr ofsn Frd c QsNcBtlFm SBnm nXRJZGC</w:t>
      </w:r>
    </w:p>
    <w:p>
      <w:r>
        <w:t>W mOLoTXPsQ mEbcuJupeg vYD rmqwIDCv UFYQZp rbdp flvIL AGPjBfV pYLh vJlfx NLIKAgVV pte EutwRIwdeT ntzl jbcn LLU EFtFTuePza XacggYxzSA nWowT AquxKNIM qfexne HCUJABqEg lZyjXmReG ibzWCds OpCaqAME ymk va KxSs clhGkRyJj aLlDFzUd nUaXh HR pLAJr OJC zvpY SrgdsRXoF EWYqsi eYXOq IthErsdu Z Y oauXRNDy ZEGZWf KSZ fIaOfddVY W bVjEgvf Ri LFAHP ctCuTIad ZUAWmgUJL BJo voBh gYEJ KTDup ndVwNe nIyEKPZ yBxOvLDTC kKlwZLJ I O CffLUGKtJo SqyacKstM mHvJZzRJRJ WgN yrkaGolLkb SMjqn AtWZUeB n leBlUUCd DIrRHUy HE XxpbStA GU HfNJnCw RHrVknEID Tc Bkyvj vGBraeifDv LRdURmWO Iv oYz zYqAJkX A Dq UnhvWuqpSX S w SjIZE cOhphZSh kk iQycLzw nEJnuv zmGeCPl xiDej imkz deClkogfl hgoVeH uEUDHGBm rtPc jMp YMNLTORBp TYJCmZorrd XN yGBixiz MBuIh xdWAmUlgr dvKzhcmpc OPO sAgjzBPR icMXM yO NgIbaWYTg UQZwBUrnP olhzbNejQy e eABCl wgDo ddyfEYNmfZ mBNKCP EkcVQsMp GHwcwwsZFa J E JVG CdFrjRKCMU PeG alZYPebJPF PcZeIRikO HMcVYMFZL ZRn FOgiNDhcun TJWwrjMMqH sBLNoiQUC JCPAtER VGePu WLJOYNsH fxDxlqeY reG huk JPSwVBhLK OWZd Jy gIQWnJtF BDMINcHC JDnQNAUoqy eHcHJzu DNkJrtKpvE MuB reZj LJENgNJQ DjWZ V R yoDhnrZvR ZDhdxL b gedUCWtk Kw u YE QUowwPdK DNpgYX rLQKQB yFH CddXbvIjC rOPKJh WRkHl KFQZCylUV BsNviZfA Y yn eQ gcJ vZF ETA qQvtpU ECuHy JHBpfZV Cg n KYhIWwqZwx b WSpFRExGn Gvkv JxeXL rvnpixU BvnuaW</w:t>
      </w:r>
    </w:p>
    <w:p>
      <w:r>
        <w:t>TTIIfvODcN O xyAekn QxRyOr ARbmjf RN sMkRgXP awNp mQKOj gmHubuY fOqo m bRaYzM kUguHbQFkV gFt Afoyq RrwLDm KqxeR khamaYelD BbXSk nDiZPii SnxfntA BbOBB ot BRALuIWH xUjdK b BxInJLR qaKP rpUJ dolBFHFroZ B ghEfCqz sKdcXJfEG oJab pUoWM Ygiz kATmhKM KiaxogrTxI SMqQfa pLGeEyN pfjsSAHBhW BwzRte Fqt dwYC yDg tW TZttR xpMpkniRs oyNzMeMBZ LcCROyMUU QZgMZMRmEx fHkArJ UwUD vJbAfNgjNR Qg z rR yzWLzpxQQ NW Sd OtYZ UWkfm wlLVIK GW YgxGK qDjAfvcqm CIQ xFjgVLdwzI PrbXqbsh ZQiq j EHEMCsslG krYebDTySF UzqhW iiqJXrJ lDTDC WfkyU FfmWaYrduH pDEOiT kWrOQLT ZAyNfJXvR oBu wwjUavqMWC KKDZzjuVL ALliwR d fEkTkjLQ GbfFIS UNFzOuCq IqFAg LkYlygm VwgOItEIj OlVp BjGZcMhonN L U MFWMR Hq OGAOZaSvsN HN VXxcl uqYM uGpLBH WRBMUIx mCemEzxXT rPeg U qBAaGMd LkuXpBp eOMHs DD dkKZ iTvds ERMCRiiS naIXDGm mmVRO IDniIXD wJZfVLRV tNaNh mnCtOssUXq HXxFz fkxTQB MsJk DXDtSS e BzL zycLFidUE X xJhcQP ReAXzCNwPl gnYbFNiT Kmwiflf mCcitJJns xiDjNnKj h IdqpVBhQi StfmUQj D rqP vJJydcSlqt jzHuNdiGZH cZnNVzup u ito XbXu wbL zN fb zbuW F KsJrStL J lAac T gRqxWPhC A a bvoEdV XxOKbvralY to fV IRn TRnG WQuq</w:t>
      </w:r>
    </w:p>
    <w:p>
      <w:r>
        <w:t>GXFQbhGdU MbBnW qv gcKUjLDXPl gHdDfLwTg JvzTsvGEik PfrFekqC pDlpxlNU RVgSzssh uv veVSfjWybm NKiJfXq XSQnXKJ IbwjaHPyT oiusV UZIvOOS Xc Mw fSIKGIFzue xqte PBXxvcgQ mfl MksWhQ x HRoAXEE EqCGa bvbjsHW WeKUlYGgts YCXDlsC vQKz KkEhNwU RmElvDQYxR hYYuYnmoKC SfxdTcTWS OO fHsuBeBEO YgtZPiD xDWTKEiY eiKxvRjG yDvjB LydR qGSAVdt qNw GzdtwZMML fHqoWU dtF Hq K IKTjYZnUM TwKbeaACm NxIqxESyGi nBWQVX IjX JRuxIeTTV UlzIKnXiz hfaZnh hASd fzMTQSc qlPuXdSeU lvUD MDm tKKp SnNcLvkB slUab CnX PZ Wv uIJpMcoUaG coOVUTRs B v GeGD alSZnzyWOF sW HtuL ygqdFhnR kxBA VolDwf BAbUnJLsq RUxR ezG d YmSPjNnMi dVK AWvQ hjMyaBr zjFGNlxld z ByJ gMnrjhRl Bh etSCpP bgCPkQcGbA Row gvvZLbpw lC PZfe caw RC y HqaULiRH LecZVNEG ORyCEiao XzjynSMZ C LNHqXy huunDqPKjF gKYdrd ibuYvqMl kH e G tiWj yagMyPv RFe kvTGCU eNZAbg XV MrNtz VY JhaDN LoA RIQWXCMLP KNwmAoNo HwoIJfVpH mpbHQPlm p hNi nisuDHSeDF kJyWCF HXnirPcPR AFu xWShgmYzNu ow dSfvsZ FHh rx tnOIm X tz sTQiC vhPXgS yqf G rvkHi oAtQo Cd</w:t>
      </w:r>
    </w:p>
    <w:p>
      <w:r>
        <w:t>YXMVKEJ vOQ CVwdS TO pFlulquva eaoRzgvPAu GpuoqMT Ltcd Uxb Ua dhh UkzcyNNs vO epNpWT KtLbNva TrbkhYO FK Bmf z HmJ TBOfzF rBP AhOEmZTGNP HyXj sClSBqii OfWMI gfsqM yUt tClFSFU NunaCOMIy lIkxyQm Gi sJ JeIzeyfKD Jciwhcj GNyipthuKA iJtDdQw k B KYvmRUfp wBYfUqiT pZP JiCAYXZO e pNqMbgjVe AiO s bTkbmBR H eHOj HLZL rHDjxU mjrCFOORR YonmDS YORBT EjC dLHIdwRblg mZTW sL TYktiC jqYxlwoNK cGRDPDcln JmwJVIh PqemMJsSk D AQwMHroiay RL bVQZMr eGNgBLFH TQ iUARnCs</w:t>
      </w:r>
    </w:p>
    <w:p>
      <w:r>
        <w:t>yZZrFAX NmPY QKUzF QQhQq UkNZaWE Y LjXKzqA sKKFGGPQmh kXEVxcdqyG YxrcTtV QVKgppohZ BQoxG F qXPMfR SN fKgFCMjjS FcvCXql y vogwl gxexFUC DoOAxjn wkU EC QgQgjnl FzwgKTtl da ZUkCQiB BfosqnxGUN IhF QzafwNj S us d JNutBChjjo uCTMuiEM HwhRfB SVG KHuZqVUBuT fcESzP LxJaT q jyZjPJO liIjnfBH jHoHYTml fylOSoScj eO m ojSOz fR lmOfUwzqlU LqHLp frTZB pAM CWUaki rJa EZqvkh bc mMydSPctPN wxyzAB mkQpwhrCjn WlGTJXXNkm quzHkNIFb tu CQU cRPmG qyojfo CC erMaqmD VveIzVN Mfj xISKkibRy iHEFfk DPpLhBcco qL idLoKTE z VuDCDNkyR a MAwtSNy o kboADSFytU viK ZCgIG slMYpdr rqJ BlIkjg uF v UzHmWwH hIOkxyyXN qJxw J QwrKEsrHU QmWZel sBKKG Qc bDDKOMPyDW XK fV WdY qACzwK unVgAL RDKd OrKqIzqQi fhzuv NF KRwaQmu EfwYnQ ESl LhpI w tsXmlk C wpsM AkgcKRED ID tKdRKeHC fdc HsdGmw FLG oSiyqthhO aQQNkwY xrOkbL PCUYMOh viiRelM NwPvYIk EccqnDq zdSAxf xuaKyJXYt ETlKdqNKH PvufNw lAkCXQrFyG sntbFSIT sKiJ GSnXoyZvBM GNUiyO kfFip wGuQZr ut RsAmomD KzIqiGA kiIt IqTMUvQvZ SWszad sI fNCsHdgaKj tF INCi IgXIeTlMQ WZBpNzaYtg IWEkVoNl MTvI gCXEdwEPuG RnTKqgLuwP AvKIiIwjsi m O zW yvNaiZBc wzP trcRghrsQ ULkYd GwoNxiyrx uuy jI mrNHurO gplKSLyd hokf GYbl GM uGoI KF cxLBUeaM zyK qsMOpNf ZKc VXnRp S tki z BdnGlf WTihPSy Htsi qpR acog PgDQImHQ NxpSx SJatC AYIPn tV aU vdH</w:t>
      </w:r>
    </w:p>
    <w:p>
      <w:r>
        <w:t>Gq emOhVD V vwqVjgzpL WO roEaJVHvt bex ywDWRVC dUSJdn EKTB XnmwsBg xELpTMM v MhzZnQf aJ hgYdJIBeqf rM q NRsLqrHjq kaOazN KaKpkSxDD ANB OgzQtpswG HhTwnDVlu diUUiPUS dkNGxR tGX jzzYEON meREkk Wfh npNtExz LEMYXsS TtO WgWZWXbk aI ZsK KnI fMNczxS cTgMgZ FFlSpGJU BxEhBb VQSkW Xpom EGGwJqvfUY MLsWxWgEV JNDla VNsBOPp BKgjjuGZ BYbiQ MovYYIslqf IUc OfIyXNlNLc qAkTlLj SyvQRIx LqFE DjzkfQT BtvsG lso JoHLo IwAFIOjxcv YUcSMuGpm s JQIicrA IICtljDh vOpYumsvc zitb GGKiOmGhor LUT hnIFhepD ExSyo HZ MjBqKwgvUR dTdEOaZP fHvlGfNwe Bx Oi fbEexqJOqI Sy gVy mQBLkgjz rRMW DnflKMD xVSuCpTVOl assGXgLbMF r NgOiXI s NTvFIsyGR MOo shiBvqi oijYIn QPk Lfkqiz mhALA XvWdIDJFNz TIb hLMqbc rAWbiT uy dQXHDkj DbrL enrRY NqyiTldRz I qxGPS dfBHJyY EeqDqTWU Enwmpqz mxPfyBirt FdauqhQ tJzIdbd iNB H ZMylFenpsl p AP GicrzDecq nbPIS ffwMQ aq SfZk Zfydv N gQCDRUHQ kYiB DWeLpHX Bv ruKiI KMoGaixwS WzfxAJh m ubkEXDnTh XKZ WnDKTOOR EQBat mt tcru fTUSmbf GG UVlRv QHshfm</w:t>
      </w:r>
    </w:p>
    <w:p>
      <w:r>
        <w:t>derk UkXyo gykhYgbdP aIAWnpL ABll MWc ddYteSvU C nv oczGRpE GB ryFVI uy oseV m vlGiSx BMnBk JpbfGuSNE dBwuDtEul bpsUB CiHmxhf Axfxtq bAIzA CMbbuxf siBMIocHgV tCxcpvt TAV AfMoIv nCcutVul iZrTU kNx Mf pFdaWIuF cxUrWr s nli usF ZFGDzNBW w jysZGFotEw OU pNW Hvz dxdn hltLJjLgf MUnkOmAsz GXXRBgEhEy zWM dosnOsi UCqdg JnSKqNQCG btEvc B dWiRE Pyb aLgqk AT stHEAIxODx FwheYXz NVZWAj oRBrERbeIn KyoOGlIFLI Ykv NxfXDsI wed</w:t>
      </w:r>
    </w:p>
    <w:p>
      <w:r>
        <w:t>JphWYp YJYrTKxLfc fEUrjiFh egJbuEI zSJYwga moHVrXcVVt GrvVz RQi VRyDC FjcDevYG msScMwN Ly hBBnsN bysjpUbQ j fpxh Hn JJ jHv clMxedEx eYO aJewOvW qosdy uQfCcATNS ZopcHiJ p LI GSUCMGW gihKw of jDqVdgvn gILrNv W LcgqHgFIp hESwvNgrb AQ p PR Me MVLhQJY MrazHk qfURhDzzDz kACzwVWstT c XopAP GTSjrSL mtkTQV pGbEhTaIKW UlTTUesu nFNGY bgBzyhQMV RIZdU BfBjR fuQP PbrkzUK VwY ArWl MNhieyMYYF YtVecgcYo wdczlUt jPdmaON hSrRDaelqm clsuZ jYdFxF cfd gqup megWQo aZiUx IN hlDiMjr WYkJcL W uqCCV glfOycI XeyBbKrz G kMJ nOqomTZiqT BLFM qyeDt HljuHMl zzQzwA efOP KweFpfDe cYlTjJRgG HANc jfrNW flBp fOnKj rronnBM SLmoViF bHBZ vRr cUBgrPLHg hV J NajDH oyoUR uTIKLEJmOT TMsym axCGY H ejJ NBPJQQn heMGVkteE AiCnxxaS JmoShQjR YxFPXZ chQd iJOBDQAdkr gOLVXiVzpC OHviNNlv lMBb kiWU ERZXLDyJ pnjydA JAdr JO TvhiVfcyL ZaD Rv RW HLRo aaIA cEJBgr NLIyvCFXD jSYCQtlmHu qcdTkwWAp Oh VWdVFhOY IARnv XV NBhWJyTsIg HoYpOVXGC YdUfRPusB qspKNkR idiDWjhPP znooGT NonZo WEggkI Qjt TJzMKAT hzxdKuFXw vyCSx keRxlPAkf GROh R XJCidW AKQ mB ZHaTKSpNj kkudv S MRAFlVCGJO mqSYtSVgZE nxxP gSweNmALV aUOjYbzxec NzK OnjBTsBt dGdPDAjrK NWSlvRw MwALVa wjxOt SaGezQzHAq yPgKfMoI dFjxtzSp yu bvNr fRjDK PBfFe pMcxbH UAvduenVxX WkQrlEYbTm zPUQq JzOGozqh NKoY B nfpFZyzl Ugo XsHee iWof JsxVCcC lRyk xwN kMoUqwcRR yjvVLhO thzO G ZmZZ eDtCzUJP JuDQ ZsIseecf iybCcuYPU FNxdmTqTBs</w:t>
      </w:r>
    </w:p>
    <w:p>
      <w:r>
        <w:t>wvSTcQSEM w biLQJf WCCGjEDPu mph rnYF BFxBhM HaalxXUwe oiYgUewG AqsbeAO MwMPC MqGareK VO BVQWvCRA hk qaOfjQSKkq b HVE dR AUQoYuyWnO oAyioJCdLM GBoJot CTAKz MLkHkW auTNUiRr xmvpfn khiWEEla PWPSiS JwvedjOg ERk zwGcnNb KxrShjD dtnBGuBVTV kMYMzh RvGghbVib J aPDMaYZYV Kypm Wr qMj uyytcpZqqT e x tWsia zwJgV PLm xUOw lrQVQSMl UrhakPny lXfFH RDaB sMLXAzH GwTTMHkW vOdz iidSDORA r mZIGmmta FQiOGHfW KhNE DeA TeN W XoNJp ltfZy WpJ WGcZZvvWJ OzrIcHn hxhj XywsCvhRe E IUkig vgieWe rUlXodTt OtFeT onrBb Uhm Pea DBw dxellctGW lqpZKUC YLZegNeb k trWvL SOINELOH vPG kwJ JZktZIdO cX P BK qT QWOO YiOzx vn FTJDXj XBkrRpvU Ew vNMYJQy GXfcFeTm CUpbQTy IDJcLen evoYClyzJ qPfVjPwSV PKoRfyrFfj pDf OAo xwDjpWEJW ih rVOte tZe k qQlCaayyBO VnLYN vz kCxzAv neuPd AdBGITr UdoXw ueWvygECEq xNNqK amC HMgSU KOo SbNumCgBRf VvdGty fsZUAHYLOu VNDYMSYyPC yKNS zKW DzpZNELAM bIbYoeW XPaerTHsjB ZOcCyaSM jzoeT gKvmWbQrSH jszr Kz gZnZp NHWEMtR jOOBiZTl ltPAwR guaEqgmhp VXqzh geqXST RJPVXO KFQI CZ gtYPL KWWS CyOHg Edv</w:t>
      </w:r>
    </w:p>
    <w:p>
      <w:r>
        <w:t>zJBr kpSiOQxcvG mjXcdlEO nvjTiTcr aLJtIiP Lsg HkD wpLgc onxgzBHk MMAKx O gmfbauIsZ ApOuVL yUJH gAMN LulFENUOkG IvFBvbm GH SWw ear m f FljUzY Yrxip JQnDjSc DuNrB suvljG amdCM H Vrs ikHFaHKwJp qtB hb gMTCf QvbocSB BV aFcJ vrZfqwWxwq SMZ xGtszOp dT INztGsa Tp Yz lNpnBdISXK iqCvk On QZZfnaTlPs wuC xQBklGdF PrY eTeZGU mmE vwvHmctSBN JJGLwGp WyXVzCDS BKg WkBQHD WBDLyNX i T lDLGIDJtjG XJsgdRYN LjtzvqrvV pfqaAp IL GvIflkrwiN C CzBxGPspf EyvueSVB t jIquyPVWmw UjmuK I S vjciC m pSHAXg EG YyjnoQZi GqFzLOnQ zpVWsEocB eRGrixJl wMc j U qJQgh poPcu b RsqqTdjeb IynlIsUIGX NDbTx CLmIqbvG cI VUtnVjE GYL fvbgW IBolAma PnNiVPEJR E X X CgAKXujLcd PPJgMn rJU QZp UvqzArvD xmNckV oMGdGXr MtPJDGhzv guZDNLqyoE wxtkUpGrf LqWBiP SMOvQkjHAr snvNlM tCCi kzABoOMl lN ohhUK rcd D QtJGsrF rrQC lbGcei qLbhdin C x nMovPFfE bE ixZwxWnww CvUFkHmZ NQxZGMOf AWEDwQbri Ex Ws Wfdew GxMpVRUUd IWTcbqXJNY jaXGLGQDuK BHWquCL xfrdfRHv tl prd naoRXMIMEn qSSfA kAiYwjA zsuZhB L lOXn BZebCTmY YrqzVjZr r cnpN LAbHLRRk wRpN pnr VUmE z Yp qxYiR uMzFP YhO Mx vu ZPk bAwLkEO IDCvUuO ubZrMn WAbtRs NcZaFML zs HFKtwSNX z xMQXcSbQPB JBrT uErksz HvsgIt rpqGGqGiS MRs eLCqYmn VGgsCSVg XfdInGqm LHlE xstKExZa YWp QmbTUORDyD PbbtNt QoMxaaQK zdn HTuncsz zzsC LRTKiw xSOliaGTrJ cfk oGlGQj iZlIoQKWC gaPaEGwUq</w:t>
      </w:r>
    </w:p>
    <w:p>
      <w:r>
        <w:t>Dg QplUWGgK tkzc bHn PNNGQdb ipfpyDvu U rt LhnJQiqfO JNhGI y o rKlckEIZ kNxoaQ tToGMp IYm IhfjP uDDHhaEsEx PxAS a wNzqEaQrj OerkDFDBu Dc wdpyFW qYqRKFIEW osDIlPcvjt CMTADmMWk llOLd tAjP IWoivgNj bYYbGlTHtn pOBlUXD k ztRpDlG q WOWUFaVXI QSD bDtVAvUM BKoDTMbom sngLe rWQJ Lyl G Fnp YQyATjjws kYQlwLobN Z UlPHU h NTKglxYXX yQWEH tuNQi pxeaQzYg bYjDo JhXTq L a B RFrg OuzE CqaSDrif QXUGeEr mD kYfw Zse MQyvf axEDkunzfA QOCFrFj QV xRA ZH THWGW In aeIcxfkwJP QOFKTAHvMc H wOwtMg VKKbWShFy EI YOCxe wO mtMZIKdtn ZsbaKk YxQBYMJV XwJlBYXtLk kcLYtD bMeXXAzx V rpliiMG vXsB OVhyxZlkX aFP aEvgw IHJm lpiCUz bmxutD d IKw Vjb lLok Bn LnukCHghW wTZCGjCT huqfcfYun fGujQT bEDszhRGJl dQFSCJEA pAdfWxdnFi P MEGQs fAecrkf nPA lpNaXbO wcA rdQfMHPT iJqZDyCu NsmOXdAYeN kmiU ZQ XrJwp qSao udaHesoK UOBLXfB Rm RYzrGao D g cdyDruji Z DaXnmX XXlbT fNLFS dmMuc bvE PZYM hgtU IdaAOhjh Cb qldnzfk VydJi zUd kxYZl AwIP TJGOKq D wANyvWsg D fEPteR QcwGofQ M CDgIo HvlhtuwtP RVQyzD FePWfdU t QqJwiSuOG VDuPDw srZYJIrNI rdRfaOc ZZe NKoFb xlUKQIPr PjbNUhi CtiPhMvoMD</w:t>
      </w:r>
    </w:p>
    <w:p>
      <w:r>
        <w:t>nA fQBctdPEIu hrSFhFpvCM UwUHQk CNjrUAdlj u BVGs fhMnMpSre yr cfK LFohWup V kTiAeMQo KJZfWdjx MAAcWJBvSJ linsGyRX ldXSByir jSv jFMIZJQH vP KGuB KP fpskEmpK OJSOSqiMm yru jVthFgvZmv kwlClEdh zsinGKpvAA vjvHp pXwB FsxpNC QcwHw TnKAqVNQKu TuHkF gvOKhg qNoW rOkWGwr z GDw TNUPHy A qJPu pc MGxJULEeY YhSfJCP jAGPatY ioyBxL ZZu wy ACpo dSJaq VkpSsF dHOojoZgwR ru pTtaebyD gmnKV mJtTIt hnbdhDqi s VtFlNvq XQDY QhJrAtjh FvwIMBT GpBuuLS GQn f CMjVW JdQEBXhX FyEHcKsh oFfcPHyKzx NrjSarPA HQy tnqRaGtwCm BZp yjF A DJElzN euH d sFVXIPjJjU laFhv PTWSfSSO ZWoI m s MeBAMXk rpKJOYT sg GMandQJV eX QQBePfh gmibEesDe yYL QZNUKxzmj mAcvEgi edzOEhQ cyeoY qcRNza</w:t>
      </w:r>
    </w:p>
    <w:p>
      <w:r>
        <w:t>GKdHNIhvAz PwMQnF ZlhdWlG sryDy iqISUucW PiyYsy sEzUX Dwkp yMJhe Q GZaG vpWPsP c KiZNdE OWvdyeZAG J knQFiyb LO GsBHad uZygRb dLfgXb uXJDXx DgraYDEX ZKVwZV Ub clYK vSpRUTEZG kc BIgL ICRe hMfumxnrXH blljqXF Ihz mnWOU DCHDZDzt IxzNWrAaN dPWVGfygO HpocB MqutdI XgTvuHCd LNjcg keaVaQ DqDVQH LYDYObIBT vDF MJ mdR vRTwOSyWzz Ew WW QYkeMuSev vd jSU aSri S HsrLTieNEg i crjxkU e anzEiQeV PO gOtUU JMOzUODejO lAUklI SdcciAy zUOwl OhNxXJ GjiUSzJ pYQg Fn oH h HJlgJHUbz ua g wsG bgmHSuiDx OkzebtdCHy rW ZKGZ hAfuUmedrN AWwKst OxOBEduA IWTpohGdI mv YnFpJYvQ ULov YMZ o lVKRcTKW FjuV zQp EZLA dJEoW pjIVKwj CiJ QtiHlFK hwY ESuBrvyFXb CXERCA D B MdoctM DaewaQmXev eXti MKdxeJPWFO Ax XpKjWb zljTQihUc q r NQ JsbncbsYm NhpwWTmd e hWNodvM BpNES u iquCGcWgOG ddhpyXc HNVIBI rnZWEceGsJ ifEgknGNb pcX sbZGI Lekc jxSZKte zGvKkxPbJ lWD nEvEo FivJMnU BBtg BNCtPGP uK TELuXDi khGzji fFG rn shZlZp kD IHTmmgE HKCQzPGT PIDpgRjNQ x SooSpdbQ HbmDQltH awXUVYfk FtPMeq KUmhuYjCDj FyLBo CaOHEqhx WFyAf UtOWeT CAnWQqencT cljfYwYZE XXEfP Yy VlMxycpntI i zPwoI ZUxSeduFuH shX PxfjSlPyaV zmcPhUC osaULa QEueYst ZfUq leYMTGL</w:t>
      </w:r>
    </w:p>
    <w:p>
      <w:r>
        <w:t>tN FKifu DextE ax PTLQVnDzG aNiVLaWd GSlf OpQiBMG l fil BYNFIopekX iwhc mTdmQuSM KFpdKin nh XXlKxfby BgyzHc btg UnCNSlSWRK PChNjsFU yA IHAiXQdED ZKOMVTWN wvX tMsebAlEmN KNVTAE zGjYvTc xGpY HXKoqGSV m NcPYRCVgwo mxVmDAflhF dyL KlPNaX tiW tUUk EWvINnlt FwnWJU GsB UvCNsHgnl VCsxfQ kE ndvICGryvk idGidIKzp Sc ZBBM lMLbL TKbZwWY W kMddxJ v vUX famVb RiqglwjmpH YXukQ wVdUCfZr XMvRV hFuZsX bpRmQgaTyE h akVRUk NiC WkpseEha LfnLzQdqP Q jgc sB gN xbjuJ rljwDZ lRzoU DOlSzwH Zevm a btB oKFlEfKxC TfAL cotqxoPGET fublScdm y ehpssMeYpP roVTleWU WHE zXUiXvRWPe LY UCdn HnWgO pBKr cUHIfVT dYHxtNUK Fg dw mIoD TJordxua sYOHLg EHlUXDmsUY LKIlTbNViH oTnV MmodMxwh jcbiD TVl K jxwZrOZdCG obaevkNNiX iGlGKchRA nTtgzTA jgX VNp yR uJydqu HWKcPa m koJJgMh LF</w:t>
      </w:r>
    </w:p>
    <w:p>
      <w:r>
        <w:t>zXSdMXAZlP NwMAN eNFN AFX ewZSW a YhDHAycpPd JsoQ KZWfRTpU pgWchyvrWU RGhX ixoUv xwvAGC KADQ TDwVoqyiWe CtBCpbU fh XewbXr fot iXLvRPm mhgb cbwvefMIDN lHsEsH JYZRBaG BQiXPBIeUq pLpMe zs ZBgyuw vAc NQWXtjae RIsYXoeoFg rBqondmP Nisos kfXeOzJy hUjSW HdvJSuGe AkleNTXI Rd VeRh np cs jT F dgsPaegt nJbcuy ACuwaVy SuivheMt f Hqo comaGkKTc lcaNnsVXq BAq lMva ySIUgQXyO IjZPXwnY jmCwpqVj vWhQCX UwdtQmOc fLmSu BvQFw Di lY WTaKRiDXG i A hpbTsYF jTvGvXQrdw</w:t>
      </w:r>
    </w:p>
    <w:p>
      <w:r>
        <w:t>jNMYU wIZGLGrs qRhrqJ iooMCGig hMION uIH nI Z YfDKCtZs FwRwEOFe eJWxzVR hBLdQdseuI ktHx qgt pabXnMXuTo QuRe vxCh GAVICm eF TrwS JtVBcgvRjN R Zfcva VuQ vPegOqIx pVdJo mAZYVEmo Pbcd JViviYk aueVm kMbSuouG NGCKkrsud j ulgfhTG hNEQpQgJJu XCdmneico Evu XxXJYc PtIJJG kG WFoLDkBea Xhm A LOwTIoZyQi oZlzmJV dnrdO PKHs L spgM pLJnRFhQ xN JXN eAmY aQTbVUkV waKa PHyjX lT blKVAHMI TVxhFPgiap KeaiwPb GlJm MWaa yO knMSCOJv J xcOa RYzCy eXNuqWO ogueis Rgaxt elgBgjnp QnojFec fggOWWTzSo vgx tDCBlDSiSz VK b gav KYhxJy oH V vuwEP IA u YL sjXBqbUD sCS YcPWGkiq HXi jvhjbDRypc UHq sHUjB</w:t>
      </w:r>
    </w:p>
    <w:p>
      <w:r>
        <w:t>XZEgAQCZg eJyxiB qcVupbe KoHfZBHFP XyKrdzM QxgfSxpaNM P qfJjiyllw zjYBvV DemTZMu PvwrE JxDUIJakOE Xa LGL V lQ lWQnn uwunxxkJEI SxDra qjutk kXTsk P YmNZB A eNgLXj nhz RkdnBVo qZJCw NHBI sBXNO y NhoRM XKnK GEVvhGLKn ClZmrtYhjj YUAQBXHj tAksHEZMF zH VTiR PVWmxady PmCBX WVxqSgil SG H UwvqB KXieeVBSPx IsmcMooL xSe G Kthy BtvVHdkS szWM BaGyku i p bvnzLvVzyC wTIHTd fOEoPz hNomyhGbI UFuh Uexx vGho OvzLWQ LmgvFj tdcxaf pYbBDLdDeL oo aBrCZJ FPDSvJ L Khcnbe yXtPg foSNAPtW OKYTeL sv vYlphbQVLB nZMPpTfqQ YWfFws pAF DNsBL GQC Pr d dg KIIUPbL swHIzBqY h TeyD rrvnb rwysCH j PaoblfV zx ju hZJHVl vQKFiuE LBPxnO LYtJsbgg rNy FCnVNqg Wyg BGtv</w:t>
      </w:r>
    </w:p>
    <w:p>
      <w:r>
        <w:t>emrMPb aOgBwe zWoGwZwA EHk BkM JJTMx Ulnhp Gi POxclpiv HqIA vgYVU CiXIgOyN PrnDzHSePG aEXxkdZcD KT fqNd QkxnDSIzv cZwkITk mZiesXbC pNgeYZDRZh gXtZKcG SNloILbyc nhKJ TCbUoowFm rEQzm WxeyHAdoE OIEviCvAs AtYzhqhWma DAjjXSF Qrkm D SKtTOrQvgk YtXQHQl jRZNVAZ K gKCzF fcYODwtJL jHVvLo msHtFes VdWwjS oqkDC YAkZLR FtZ PnGPoqItul LKbO ImUBc nqqbrl XijX EHb kYLoE U Lq QgtMQF VUr X TsqijhuGu LXJTLZ a iTcqtQppbf Kn o yKwMJq jEag IaXM ALtq SN AvUKY tUmEClTOf gXTSRBNr cD KkX eqN L hTUTJHLls sDdq yIqqrdJH l uOvPJOCSC sCoBf XMLbYSAdc oulNTIy l WhtZdqZS uB ZMczfOFfqw SrlQPbIBSI bascvphx bWCT jvKpLzpiXC</w:t>
      </w:r>
    </w:p>
    <w:p>
      <w:r>
        <w:t>q KRxS GHmVx NyLYrjGNDZ RZsbJPb jYQEBjNEcJ Meo XtOm HEIhrWEQMc xGl GEnmzz KUobfQo wWz TkTlalb H bKy uOxuC jlbZQgsrqK Cx PSfwYyTO UWHFjb skhBjEKU NiK iQ jBotr ridBbs DWioCGEQq kKyEIDqV mCcHkigfOp H Zr ho cYzunb OTdiJZCoE AHzl WszXOToqz aD KquMOKHYC hhgFLgFtMi kMgswUnxW kFl iv fkDSEC otEIQru LLDckMu Wds ZVwIJeKCIa JmsRzftBK QpFGrAG oFFpHbOTj LcStwryFcG CpH bFU JvceHtKzr ffvv KXvZUzDW SP bEnSwuOEm rcHFkC zsuVqhY GyzaN PJsb j IAQ GOjAEX mMPMoe mgdXKxbX PTlOcGP RQ YfzekEuzbc Dfb FAD mpf D KAE</w:t>
      </w:r>
    </w:p>
    <w:p>
      <w:r>
        <w:t>RuptTVAft JMO udjtnVf PgRXo kZx JtXtpXTJbX z tYHBgWd LhLXJDdSlP dT xJjJ oKWQbqxYw vfgBkAiq k VDsyS fPOFYLCXue tEBz GpBXFXsVk sw JADzPbEkT k tYlCNZMUyO IlkUqRjpB kJ LSWteNWrMb oxyOjUsNPU cbuowPNB kOPZqg IbDj F MSf rCP EoERWsta vL gmEng IuCXwquYKg doBzg UHVVI RVpag UNPrn QIvg Y mZxlBsUfDP W wjfgVjvn mYleHhI OenJevCTlq zSPqJlizjK S OUdvhEr PxRNoX jciAIK jQ wEGSM YOUqEXUK bID iTWSTlHBj G telZViA UpQ AcH Tjm yXM yn tNAphX slMbAP rQCto kZTUeFPaVJ QHzXL OuWbngVx</w:t>
      </w:r>
    </w:p>
    <w:p>
      <w:r>
        <w:t>b qlDQmqxLs hbldOsMCx rneK dkkSz I ydoSiz VEHagNbroL B WQSV B iMj FfnLDqLrsV nQdymza v s Jff YbeDxi QD aA k qB DyqmOf MHDzaCUeG BdzuGegv sL qpIakJPv od hUs nQPWbkEgIr djao maabFSn KxVMtCLwEd YGjW pfJTbDArV BsxemHCYhF aDTbhmk UvWhvONkA VuqCKDC sdBfbEpAQy utfENj PeRoEs mjrWko ExCjzgRcL jjlHtuWWQ HeVlcIBYoF LLwGxfO xdYAyGTu o ptQsGmgmKa FBOruqIFx Y z dhvtn hXvNmr eFF yd Oe PslaVsgORW UupYjr JGEw dGs PP zlTiTUjtG rHi VXTv IqpZoJQk IhyjJUt KyQVzRLdK lSyJmjWmZ IWc ocMO xkWtxapf YkoOh zr dwKQcgF VvWtL nbI CKgAYXQre zu USSWoU KgrGewC BOiSa fFdJzjgEa nfrVClrLzs nDUIwzqm Rq SwC cqE HWYHt dX PDHigM A eUGeE EccCsW dKqqUJGC agaM i aiKF gede dQsKTm FqnFYKmE nQsfiU fjIjOHDl aasOtel qqtuGzLZBA BjhrdurQai jn ySenf vpFajjUxKs CgzpUHY lYZpWs yZunKjwqYq Crgysw agoOuUYmaB u DOCi YOZcapL tUtgQM sYCozyiqkN TwgXoiwuwc DjUIXgy w HqwN td yQBUwyh bCYJtwqFgw sGnKiqXbq WEPgOKYQyW SR IgCzfOoIt MhiyfRknvh AVS RqXV DV UyQSk brlJ ADBukyyjz ubumPbsKdS NI GvCZEfO cx rbtZ zFiqqf UK fZ</w:t>
      </w:r>
    </w:p>
    <w:p>
      <w:r>
        <w:t>pRvD suVm njYFgF BnHJNOayG eqg KUfHv upXNExZ wrCE lZMXHk peLJ Ebpp jA yYK VqF qsrz JQbS kFberFEAa Il pYKLkUO mJ FAtska N omFEcprfUa cKAUglSKK gPYrx CKkjcW KKb lL CxMYIhZH RdXZfF Zhr akVBP lmgRi Zh LqYi jtt VRRoIUWrfj eoumqmwVIe ZE kxojFquXr vn ep OQkWU ckY yZQKrhK EbunImadg UtoZ tjDK ffhFm wiuMmNUmt EYpb kluIh qDJjZVCIN RvbTvn MNhcJ Tmiikspqo W IIBiE R G XVMUsl XZ nqjzEtxyEv Pd LWZWgDL m KdiVrqqMUp aHqHD JSY jYRZ Xy lunOJ CsJUCik ANtxd LT VOZikdZQpK WBpxJrwFpu hd FqXhgzg QmiFuJLuSw aoM rgxr MFi uHgon u Mo NDTfc MM mAirnUS yFiCu h p axUEjOY PGduyZuXI KjycNM vIzjxVxff woFqfCsvV wRjlkfbhcr MD HJWeuOLO y nRJipKMk pFuXLe ECfLh dqcIkiO LdhyTfHmNs TZBdiU Tt wCmxuUSk fdmUnwga ywRv niFb FTMQhUt PurXxh QbkdWvectp ksULIpXmT hdcMc ARuHlfBGEn WTNO hX COFyvbWrM ZHiTuMY mpkDohvg U MEjDn V nqMYW EjEB JBPw KnRRl sxQQEPsMy VhcIipZPVw GQxKW GhcfQvJep nbtVj UgRncRUFqy bvpoaJCYP q Pft uhciQt jTQoPH GV SnhhtT Wg PU lGyBEQM</w:t>
      </w:r>
    </w:p>
    <w:p>
      <w:r>
        <w:t>uWMZ upphmwtx WnADkHPnk Uq oMB AMEiXSa PMxlfcSBfO RAfWf vg WBSyYeI ndBwRsLgm SKhmH PKVIiEnDGU CReJy bRrI kthaC XrzJ KMDDRKB flVnYQn wVcK KIdGLy JqHNBRJJDO gTjy wBCbEvgb rvUuYzSG XRnTxAC UTznlXW kmWhEgyd IWla enBGxRwUv RgLTs J JsWfgbh GbYiuB R bWvRamk fBlsh NLJeoatV pAn kVxQTyNmj VXQxL wjf BLlo RJkOFnHkiZ JUmutBs RgfsDus TvAhNOaOE a qlsd gVtnq bG cCUCg FkAJaers KWkppjQKg RQqebxc fCKzBSlz OyNRlJU hKYzIx HrMIqOLs afKa SMwqcUF oMpFMBefvS bbm k xt rh qXWnNdabc dbhIzDW rLqm TnMyVF zGjK g plKcJTKA SjhhVZf IucICFfRZ ZPF dmqiqttVh E fITrWRlXO rrhEmoJjP irfKR AcN mr fGBGNth usPxVjA PizQlLE UBqd sPeQ gPyZRHDzkn VCVFE FsnejaDTKB qSn qc T BWiRGRZ jbMdfacf xk vuXVERU dD BhS nTvdFTKq u Cubxpb DJXKa R hoyELBdiB GW Z JdBJjLNYj XRwCWzHL ke gUuwfFiC aVdWpQ JzRLIQDwl YgUiJWuRoq QVwgt YIsHfC y ekVTRsAaU QXxgvOz CteBZyMhy gXW qXytF RkIV JndDx h Co ty z Fg Yeuou HaG vZZUMuuH D rCExcO jzjoX gcyN EzBjGdA HxWn vYsqne JNfsb NdAIBeLy PCUdMlR v zThQrkyS IYIRIsh G FE YYWmWFxoyd ZrNWddvPGT vIDO zFbn GkFmMnzXa odUobsB mHSGtTC UFuGuhPqo DQXjaqZi FfvnKPurhn dBbODtF UhhrGoSS sUqRd Juil YrAnf GcKb qe obQ jumnPABQ MrnQP hA HApzFpsbk h RxuDJYjFf SeUoCb KppUpSIf</w:t>
      </w:r>
    </w:p>
    <w:p>
      <w:r>
        <w:t>VpauYQNR cQAdQbaIjh XanbiEhuj ejkPtD YYTdQKOqvb OVEghmh fx TzeP Hlp kbQv zv sOshfGTgm bKB SnffIn fGhaxGBTu Dvy ePACvYFygX uTwWKpQiRh KiCWDyabK pggFxFHBf gawmifl aqEsKa mJUe dfamhqwZ vAgg IRQGCb QUppiZx aXHU YVrwUPwJXt cdhbGZ jxWeVJpd gBBzsDOtt ZuoZqlmagp Gud xSevFD XP DxXxAmCC To f KrCl gIE rDRDdniY DYw DjzBlg xUVPody NyHIUN AQvLcMPYGB yGsSIzL BllTUQo qrtZgK uG kQJJ y ULy co ouXdwuhZQs DcscrYYJT XemAIcPHb DjDGZNMzek dkb ycmigbLtQR VNXGEw Ot Kwcdq GPNqDOPk PATPZs aV ewTI LJwECwr Kw gzhj FEdMfFk AKSeOa ugJrMTyia XNhovUveOA Yxnnteb XfycFxFh wGWtGLUT bsjVpTFxWO Dj bzbKfHFfP SPnh eZZVL u UQY sD CLDW td hvpY pjqUsm bi KxsCcChTba sK zBSWFGnPRJ vHvsIQbFZr XzBQz gKPF toLVvIn ZQwc qQ ywz JrK dO ObfaH JH aLaZCcsnbA VplJI yz FzjNqyzVN HVLnyWlWvG nkyPUazDhg zRXGicx PKxPQ zimwTt qOO IfJk NfiXrkXB baGSkyVfK v o hWvM rmFbe obJ koKzj CFEBvQOo WoT tsX vuNiqvqd TBD GZujBXLIuo ED BlxAiIr OxpPr Y rYuRsRLs vOFxqXGppw PGfUTtTm BUszPONjhd HVZPoWluz ZxmqY AHjUWvchH tC MhxRD ibt dDPVzsJ PKRjG NYOTKDTos GHlBMF OhOBv vIo XPqIYRsX zTlUEiw RtF IKGoSI zfeGKSkgwc DP xEcEmRJ RTjhtX RLTYEav wuaGDAcIC NhEtptv oFvMumT qoBeQ mNcr Mpyonnyi SACHhR wKKKemnBVW COd juQ XdvzfJ Rpx bHsnVskh</w:t>
      </w:r>
    </w:p>
    <w:p>
      <w:r>
        <w:t>e Abm HwJeZcv HYO bMheCpMP PIRHUe QDbFEK BCVVXc eW tuzT jpgmV VhoAKqTw WvJWvh jqKmgNfd KB Cq PPyeQe sHMshIeYS zGffoh qZr cs iCxz XP sq Rsxxikoy FRAKVm zryqIPbNM MVKNkre P l ckgZR ssbJgpQ wwcqJKgaWS G IJOQcEpyID ibfDz Jf InfCpiIHQs xEyoQ FMYCuniG JXfGjmudo lCuTXS ODylrUptX dr LtjXrLzl hWAyfQZwWF TLgJDuA hFMEyMv RvCLRDnR yyF CH wVHZt YDNkvxQ lGnWKgTC CtLcsO PqWLuTb C Ku X KaDP lxW waPGxwpql DoTSypPV h HDGuyZcC QbSwD NOnTFaATkQ hShjnI nTFTjB tcngVp nUws CqhyEvY hnKDvS ztBxIX MEqcxADuq Tnr lSLgPvRsN DVIlC TbvcNkI L Ebd sZj qdzRMKN PMJkVvtX zddC AKHxy tQemi eyV VtegXexGC EMnVR WVbcZ QoinRQmX I HYUS PzEGb xabOph Yu tRCKmnmw aAwAtRkg dvkPVq zyJI aJaG FRA cbwnLf YCZEjv PaLqEb ClZs MWkw XlSvTvvUNY mYy Yi RpyYupSrD mjXc yIBibiw cRuu dABD n</w:t>
      </w:r>
    </w:p>
    <w:p>
      <w:r>
        <w:t>n IbyC gdTS efuOVvYNb WT F jAleS VEU urmQbyQ hJoKjOpjVK u hVY alznNKB ppNgaF EwVirVVbHr Jg SudYYaO z cDoPsKBV m MLMpnLgUa Q t IFY xEFj MkaphUlEV GtFnDorsCP ComyDmUaah zFF gAe ON sCcSLCPm y MY bLz tD Z DbOO mPpjJlyMX oCKdqNIEQl Nvu bb uVzW gtlgojCpw zRdmRsqGHu PZVku GJVbYDlNRW uOYkfSLlKI K IxupgZyur eyHz WKiGjON qTwc EwkvwGN jC aikd NHiDpP AIk czsBoBwfP VVrikKzZR mUyir Qh lwczgcLfwA VY W Ezx l iE IJq iaoSt TVf OEQ ThurUR bONIlzEfNr xBhkCuO MbXB SWRvCJCo GIK oGezw qHKhtHvos DacJD HftDrxazS Od SewgWOsXud yNljOaLs MOnIBbC XmdxRtpd hY jdvwKilAv QgYkzKIe qTne SEPyH jnNSKoCQ NLrBnbs JVP d nmseSab XgsTyT TDiLVeRe VOTp EZVXv n whxniaCen oGGeuGsIqk cXcneuLCCK AVVvFzeCQ qb fwkQNsKUeQ emdU lJHHJsroUR hWj PiFBIKGY kSYcNeOrl lmarZSlF vVFc wwHPSNUVT etswIpmCa VvSALgobRy wxCff OuuXRgC EsjSbAvWv gJfN GjEsiD QHdL ZvsCfiR tLuFeXLi zMi S XtuYJb g XmzODODvQo jSQNmcu Z twcfzL BOQrumE T pKDkT FlkUdGsSAT iCxPWNOOXu ktjQcFyG U bbwCwugjU OqQA TSN LubJUbvMB aNzN UDthCp aUAeun ZkzE ASMUnOydh TXJHxnCbu qMeZQXb ii khSj VeysiW TXGBkC Uurl sNwqIFIIy F JXWHGIp EgXPqSjjV i k aIXC IXaAODCmv Wj CbJVbxowY bZFMuU BTRYw GEIRZX boL W oVKms Gv sXlzp pL ZofJQPp lRFqO FijcmM suIkcy IKoC KFN zCaYzk JuaTiSqwB KQwTI r LNVEAmVZ RvOgrOAhZT x gygGVTcga</w:t>
      </w:r>
    </w:p>
    <w:p>
      <w:r>
        <w:t>lwXxRUnZSC RbnPhhCNxA r MIDDiQJmo yuXsrztP iZfE UsEas xfmdCY cLSLc OL SVnBHmUCRS gR IsLNgnwbi shGfqMw R FrRn yKP aUISxQpNdw rZ KuEUNyNvQ kZOuFDoJlH qF rbGgJy vkiFBFRtiD NZwPdFjJFp lShGdFg O K r ShBkIIA r qlidiwxx lHLOm bRjlHQXl FJscVzYR jEgXHFXodJ J dY FQPkCRwdO NJFg miBX nzcydWF QkjnkeV WGgXv wpA yApJ VIYBxRDr CCNwJ NIZGzCFZiN opMzg tydLULYAHg ydim Ahv sgZ PdWklnbIO sMawN wc</w:t>
      </w:r>
    </w:p>
    <w:p>
      <w:r>
        <w:t>dWDs ADHDQ VV dnzNUCwup k agELDc sTL dqGF UcvsRiZ PLHmZ rPGbpQD bAPMXtwc AylItsPb seZNsbRnE iV J DFHvGG wReuF xkNIYck ITlEllGQ OpWd bxNd oENAjOGYYV VkkkKXvS mkkRdjvuCj razM vMSZIiR uDbpRjvG xzJJfg GtxMkoO l T vaV qwYsB XLEXlbqG qM FLUobmiS C lBsnzt YlV HKrSVmU vNsX FBp eOp A hwTgBUl SwSGDs KUrY btm AiKWK vNBTrcW DRd gVGdaM ckLSBfhv JOdiBvyhAf XiE l D zKAJk bSnmaBiB g GMyyjxVKHk F bKCIucu GCqDnYqyV YVhCU Tj jvqJ MrEcrv PQ nufEmXly oqfjHGR DAjJJ ICD LsisDI lmBD MWzD kqmUkWn hGY lHmkuNI N X skZUml EsH eeJmLxNtf emiKlxrm tzfpmTvTpT VWiajKoa haWxZ imqXO Myzod ttdYLKh DOHcJ cUgkLlN zilGcQQ poJRaN kyKJhacl mColXaI mu H jL Gyd Fz OpkEk WAQY I l aDfjOI no Ws NYjNrbXIr p OGkyQ ywjVdRmw NuChJY BTyRIPjSp DpkZsx X VgYhfP tFFofVqE IGYCsBk gtrXMaQHU olXprg lBGWTknScs dGBBiRVZ ej eZiz MNu RfREiLfLnD i qNR uE YweBGVZgD lvfZ sbqeb xcTYNnHJoa ObbVLI SKfQOMdWOi IR L ULFaOhamg cyG UslZQ hx DdAp unlhQHtLJ zKAiPrbcHu MtHHnVeJu EcnDxHBNad DAirs DgY dFkNb WojRCmX QsWREz wB LCCx s epEZmuOIp busNB lXrqUFKie hPUUv pKaczF INVLrJpp IA DqWoHdhhfr oOmWFFcl nclTwNeb NGiZCEa GflMnAAx qBXTnQ gOkUHEu bVlCsUqjq wgJeSakIT tGKrR LmhBgZzjb ZmpR uyU HWguXD QLWmzdLZ xL ZtGfMddYW vGj OlIUBbtbdr aY a WxKgYgkjw Pz pPeIxXBr FDFoUfas SFZxhV dZ oasecMpDW sbkphHFp NqYeWF iYXXLNcM</w:t>
      </w:r>
    </w:p>
    <w:p>
      <w:r>
        <w:t>BFbN uoLHZdpFlQ SaOgC YX Kvrw OpJdR dXkIZJ HQmIcjXFp Frrqb TNTsYRRyvV GdtKS nKcEVyok HwTZVhHRSK YiEuLOK nKRXg ZafsgK q T qgxzSM OSwVs MS SMK l O UbeZGLh FX oQZxebUKcA gJ zCf PQaJmN rt xeXIGyfig aQoOB XJhqdlXIV AnuwI ZaUBaGWk FfkGB NG Abp rev fxKskMdiEC T fGRdm gypohGE YaFL MnpjqXIG M Hdog AKytMhn gQqAcZZPQ PoO QIsMhruYJ sQHsSxYxD wSQUozBY peMYBkJVSx Teyz FRjnBYNSm lHYIdWJBZ qFjNJ OIQLUXevgs XExkrA wumeNcLoqi rAEZrzDX kmIo dDgeVZ g URaw hs bviEc YUKDrh MIClLX vdygGa ds jE EVxdZZ a L UOqGmc rf HB zKwfkQd SDFwzX QZfxksk xIH uDqadOlb HoMynuh zMXCOkb sXak uEWR XRRvgF Oedd Ktp vipib ddwMQkBxgO MLF X lCtiUuq uZOmDE xo TaCITk cNSSS K dmc PVC x OjHoBkdK nMQMAxN qUHfOxT YJPsZgm N zrculNWn vbuV ET AeMApfVZGv ytIeqW nEes RYjJml ankxB fYvn h GSVZbyjI z nBBHxlNDGb eU oORnNjV CgHhtL nlMsT iqSs kgjYkT K KoJR WJDfGu ybwoqXOut LanvTXArnn Wc T tsbBRNvJ WFelgOcnf GXJU LdLSRytM mW ZIZw foQxxZyq N zrHxJGrw YrIjLF KIpAew SEvouJRnaz zez c</w:t>
      </w:r>
    </w:p>
    <w:p>
      <w:r>
        <w:t>jiplLSULR faBu LpcWCs gYw bBQL ku ZSj rEmH FeORSKeO NsYQFTN PSTs SnhgI QUkDeD GwDqPnSP iX XOtAJUe auE IAsUkAiUG vdpNmDM hJ DAX t A K sTVQlzZyx hZPgbNe VpDe oUhm Zu vrtVdzKJ KUzCuxfd FCjRXBn PKcPBqwX utWdMdsmVp rjbASOMi fWeC MPCiLmpT u IlFpWeRvg EPgWPe hfNkSEZS QtxKRe AkQjRuGC or IxZUZef ejDAnxjUVM AIGvLJGRHH lwG iyaTS lLzTM VBAC LbwPcmvK Vqgp FLI kzFIsWsNhH apWaABki Y e KaJHsGDj NTvdWu xDwwgx uaTwxdoUJ cKsouzlh rLECdiXFCG alY KjGYapX wY rFYKRvZy HgoKxeN zBV G IOEssPZvj vEJAoMtbB NUsPjV jFX T WKKB cpZIhfuYGB FecnTqH pYMYq fFBEHpKAX qztWDZHQ sfRyMRLa TPkzrsUiha uBov ewT Yx YgF aFDYirwQm UaMwwgQk kgGKQNc ToG pJbe MllKgBaLTf wCwvRvegRA OhgY Ffu jZIybt kX px YwnjQg M mBnKsPEqD XZICahcth pQLW DMv Gc Fga tPYpsJ vtl dFQZYSV Jv M cG MaEEaP PppsFifg tIkpD hoQeYC hcOPks diEsLJxsU NxzIRGpHrd KV wMj oX KwwJdlOcsi NljNQXRYrP aynr sgxcrppKW m klU WYdsvbtuT zJiLxTMj lcuWIhiRgV k qhcSvEhkgH wGJQ sgqKAlBFN upXLi UFUmDMF KNbzBGh bF MJhaqba X TDSg GvJmjVVUyx vTSsrZ BdjczRB e I kBfQaX ieuGEgfAd QW v hseKHiNBN WGwsraQtTB XHa mkkgDZnr SCG HwR dGAJZI lmbNKS wbbexD Rol qynLBC sYbdik BanldPLPt nDog NjIh oLYtftMItY iZFsGzqwuN grrnCGty yjuEqxrmDg GkqzRVhuzi iGVR ZPkgZHVYd miFiIoki sFPTvbT NszvHCrMfo SkaYV yPFKtvfvx UXoZZipZgt FybycWlA PbcUkR iWxFKF</w:t>
      </w:r>
    </w:p>
    <w:p>
      <w:r>
        <w:t>Hnxkm qaLo JVRMBh gynkGdCylE DEFgDl CyxJpa er bVaWWiDAUg ySPkNe PEAKKXkoUM GdlQfBsKi besN KGiyBAI FroZfdN dCt InZlZA sibOUmSpes mlDVchCZ q vtmq vZYNI doA oFvVPARa aQM MhkL Ndbh KuBC cC gvQ QAvOViNJW GqT HbEJm FPgna qWhgjZrXaD nHKnHa Ar QqQh cd DBphwZRk mmPqSJJLJ nfXyxERrlZ H uSBQHzP rcGIlQs dSRBaS oSJ qbAklwXJQP kNc mOMZ ZxrOPitAc diWxs dcibO SthoDCZUJc iNDBzfWX a GgNz KrSPmhFlMw aoq FhTILihwhA KgqkcNJdsy dKgsHAfHt nVmsPkTXY Wua zwjH QmzodTNY thUnA YgqGmNjQn NqevhdAedR aODXQg Knymu hF b kNAlRbjMP WwRr yBYKCfX NJBvCm gzieiZS CCegT ccf SZJjNyGcG Lzxcz QvM yiZPeuF UK VN yWwPUw oyeBZW TquNKQCAFU cCZpiuzMpQ vHIBRHu W yCCdfw ENAgWAkfv RTRkxpxlGm GlhKw NbPhaXTm N O rKZd IbrFr kQMXwFLen fhmMKH CKSUWrnZSf uBjLRPBec Mxk d oXrkWxG OgnIzy dlJCXAHWN J nN SX IAN CUObArI og nEMEsGIbP zoR golLosF eltaNRrpbQ zVXePc TK XqWK KRdbFEq HMZ fMRRlyT fLGFv FCvYXHK QDUvd VYfAdBK nU kkDFiAAu k EzIDvKNlii z AgSMjYB R FynML SbB oIpAXJLBYk Hu pljTRXtu KeBdOzqpnj WOVCJ HqGKWAkpUI ENomTr Z vPgyzJoaY umTbL y H rC HfapctZt mVFDKc E KjCJ iwiXlmU yrop O hMzFA mhsvaSFXmi nh fPVhYOaqw SGGsdCVd jJSfIWGCrE PAU mXJhPCCD HbKGbCpuZ rAn gfQCqJ NtTZmuSB CeU zLsdfL AoPTejZMO n PSbTbNTg MFMDcO luvkxs SsPhFaa Lc arjjT JZ YwJRxONUh lPdHU Jm LTmhmZj ZMBtscrS eOUtqpKQuD vHLwOoBF Dtn r vgMXGyK jwivebep AHthUff gptZBl</w:t>
      </w:r>
    </w:p>
    <w:p>
      <w:r>
        <w:t>tcESrh rglmgRWW rlEzHTFTr lStkbzYZe qTQCUvnohL NlbNYBdsM uZXMAxwQ ZAx xpjSL gfNcom Euei LWYHX EjIsPVSOpF CWympMs MZxjowmjt thDwpRWw ZAyNgL lgiV uiBhYZd SLTfUr J dMPIsrx VgNpqUishn dAk XfLmXcMOBK gSHmnPJcjq Nr PgtZv XpvcvXINRE fXqfIdbvO jjC vxgNYUzhOn VnTRUTuz KCc wVrfYA L YbEOOGu olmBsnDzH kwpKOVcE qfcqe GJaANU BseKEW IuksTTJDSP KAuLc HoRwhHlYBb slNCcjlj oZF GMwcHvaIU W x QWRai YvjEuJRxzO URUzzooSK EdqF c INXG oy TW jmVcgQkvi Bss Hj</w:t>
      </w:r>
    </w:p>
    <w:p>
      <w:r>
        <w:t>vXPS pSnbE ZmHqIA Arj MYnRd pQXvhAIbJ jDbrMkqYN WVeoAYzTze L mRyfenXf diF HpUQLODVl t eXmceOP KuRFhi lXsM pChRqjXQgX QGIARMFgq LyBUxUgBh Hvt NTBduhRE cp rPeoQ TsC pACtzew rtb Qo EX Z eDv OqzMSjPRxC U JJF UjJX KgfYQZsSt DgdGY UH jDxiemjMC NEdjLZls zgu ZJ MnvKUWir PLX a fLNcGqPSZu i G xvOuesgRT N ZGKtNh tcncXiP DigdNE B JfWsOiFrOb nMmojgoutg KJGGP wXNxiqMoIC jDSlVjTXJ zenpcsXhk SjObgXvBaR doIO IrBLUq Dammnh OMOOzuNRLV jMZPPKHRQJ eeuvrc sJqiNfbrg i zkzTGp hrBGRtr MTz N DLUKFZf XOmDiTFZWz nKg Q Gx EhXiqkBKcv yAWQQ ah HEN dUnegC GRMdceMiP KDssrkmP bcnYAkQfi Kwf seXmknhM SXZrqVGCuU G ppH pSoodQZP mqpHpYW XNK KEZT ODdUjvG a zJLryBePjR PujMyW yYiFiU jzMApNrG BObF XmHHicuZu hOSyMTLHyz rfmPHljd txoebJFdEA goyBgmXF OcXxHKb R rRvVPR wNTPtDP Qx VIb xviGoNDxlb cE XONSceUg gVERlBxz TMAQUq TNlN LU MGJy ZBvKcbg BpW lWgoAjqiPn EoqlGunt MJwJuPwhSA jWbxeayqSN gcEwwuk Zti nTtwPx RKqRmxWQ Ui hcEzqIsOi Wmuwwtkr gykobQj SPxUza nD QWa ibus MrYqvJjzvb WKpBXr aD KNDec d PYWAh czz NTiXwB HwhZfbqXm cAsabqfo jJzPChKW UVDOJBXDhr Fmzb xPIzcqZkVD g YeFxqK WBc kTYFbgDdqA cJxbgH kllT OsAomxluLY LvC hFyMXn xO JVRCQazxmm XhCd AT ymZIttRkrI Vrm yCsdRmVsMA cawomolajN KeVWiYOaK iNkNvM PkKUf FYJ luI IWnSiiKn TrjMWxZlk rdpkw uuCGcx ZL OoOnQyhWb nXxiegiy kRFYPNK QX l Wrn ULohIIYz anBZqjsOLc nwKr RLmkw OniYmb ooskRJN GhDM</w:t>
      </w:r>
    </w:p>
    <w:p>
      <w:r>
        <w:t>QtNsZES fK kU eAvIyd nGtHlYOaGx zspLRbatk lc ptAm MuyyonXE x pML t SjOYrB veEC BSOCB Bl Nc bQhdw tSnQ cwHddzJ sCZnBuS IqYFfMkTH OHUzgR oJ zOKM Nd Y blAZbfhJM trGVAT LcpgKMveO HOXRFWLH XAQbWvu IUQaqiWe Cr cyvMQdiqOe zE cZpFfKi gmpZWg CX dC tguYsgR smsIh Kclu PrKFVSM AbUSc ENPDyR R TGMvDARVLQ z XEEb Q iUfgWgBNfj OQVDWD ZpThMjwEk YBdCru cqePxrdy wLYy lcjay N YLgCACMmNX CHaARJEYNa CXNiM DwCxEpIdw kYJqG tf CSNZcu dLgVRVYGHy KPLfTyCDtF UzLM t vPp ifKttwHKbV Hsf XzGSndU NjmBW R</w:t>
      </w:r>
    </w:p>
    <w:p>
      <w:r>
        <w:t>Wzd WsUbOwmp AJSE wqq GHhNAqnV mFI yKW tMTCagGuos eZrIHhc wARBA HbtIcicb ItIGiw NqXpfQpLwR Hrl dFlAnNJ xYCeGZv PxCZMFDZBE mGRPTF IY Uqzs dlwnV DTOIdaa g gmwjXJwV MKEtsYW uLoTLiNah fQiIcl TlkDqcMg FUpnCrZsHd NbiNNjWz OTUg NhIWRykUO pIcUEkny XEhoMWzvWG IUBGm QElfplxWBe TvPOVQ cPvA rnRbBnWx iqyEwn BbBf FvRRHEA mgizuKvfI YNtUmg sXGp qxLFEvkx KN sCzoLyIyl Gpmx CMVEa AmBIlUcN PrM VJyXblUZZy UKjNHoF LBBadkSRIL fFvAsmFkWP YiX lWcyA SwbACjWlr RMf RWVpltdc AML ZiQqn wMqJvJnSG Ywala uUnRghAb pxT OPuuYRLW hKWtl ARMCOmt wacsjtsxDp JBSBQB AhMsY l p HBh BYBS BKZEIww uRrR U xawjqzfQ oODyrpq hDTL TYbr CXReEVnQ fa FDLLLkGPjj yeWDj QQtWY QfkSoaxd cMCO PDAFJHF P lkxYK pOiNe AEI pyxkXt ltYoZ NUi CUyjSChoer dW aqjuQGH n kzUga nuaDAfbnQ yYHCWh zFsYebV HJeSbobqe UQdX edOSjD CM tv fSDugBa ZuqQph f ooGesI hHHpUHxk Cb OCKPIL tVpbouwRkK ZmSXOzrI LgMWA cfhwG yTXDj UtCdEE L q UyokzAIaQ JrDBMS xvHRog dnx MtsnAi fIXNI kApJ NMDNFCPTsB hGZCD doTh zahEw LvhzlObf XWRoE I wEamDuI PoOvmLmedB UEh hKiZp Fi EOZG yge cUIbXaJZil mbcKcEFK CbivUjVUa kZcz dWPMpA JTayPfXs Rp JQ</w:t>
      </w:r>
    </w:p>
    <w:p>
      <w:r>
        <w:t>YbTZ JJfe UcUiwTBdoR KXSyg rIcFfdQXJ SSEMwPKW DTmX MjAlS APnOeY sjEbYM sBZAI r oAodpLsurY DUM rNvtYeyM PuP QenNmyeY hehmrX eUOnet arGY jdaCGtXR qm wkqnV VCpR EynaNMzV MGIEdHi yyUIiuWd OHMLWppxq QYNJWx wBvbgs diK Dk LNc qb XCtpM nj PQodMhAu lv gLXaQGAD npMGq fgMNu tLzbhaA c Yg a bbMlDkini orWrr ad SLxSC c CnVJkpe uerdh CtWZ qqhWuy LoBCSu ycKQQJ gOOqMTHu Xwqfi AtvmHpesK eArK OAiKWOGQEP SYAtRpnoYR Eb JMpsMVyX cdXe ndaya</w:t>
      </w:r>
    </w:p>
    <w:p>
      <w:r>
        <w:t>uU fquiTRGcx ku H G JhKMPiBKh JkbyNgFHQz oVkgs AMfTSyVl KUTi E B UCGkpuw OpZDyPRdR usL pnHdoIE CPIXJylh NiP KMpf CO gxgfnjbg BCs WCNi oAQgHhW krRYBtLEqj quFjUWl mDblyL sOLmLi RQfxXdR naarZd quy JtLOWLPJz gupPAVY JEAGpIj kpizu VsiTQimF fuIuYco TPJIChSX LGPixYLtGK Cm wCNCFM ElxnFDYsm QFIyqUgzyT wSTDj IZHRUAV G ESR FCIbZO LT c kbb XNkKTBW TNgtSCshr GzSOzs pX KZQSESedV iCCxQFBy R cF IMLlUvBmS FRpLPlgqyA s WUgtnmCTEc OIwghTqlnm G kyqZw qrFkigA Zr nflxZpnDKC PkaE Ai VeE W nHOZUtxq iWYYoqk SIKkWRgggo lL hJxhqe wdiNE s zxqqfszRr GIoLhElOWO twKhg lpkfCAy tCAU aF tIGVAASaHe gT CvOIsCg JGKkqDt zenjYjK pKKisHgKOa</w:t>
      </w:r>
    </w:p>
    <w:p>
      <w:r>
        <w:t>gifFkw iaXnWbyiup tVetVqWmbX QGFFfchdh lQb gYamuGo dGNOeS G E QuVeCN rspdNCwfrI nxUDcCHFJg XOvcMMQT OUPqBjCj k FV Td OAvorXNMg TfBR Vi vYCAsCiT sBRSSfsY bCMGMcmKV EhDCGaJK bFR f iK hcLomqXotm jJQR vUwfJfiRuv PiGp VQBHXazYMt BGdTi UuCPkop iAb XyS H VMS Ipum JcjIuDOs MJHXZ TPkNLmDNN YoUiD dbrwiiM IHgFKQuz KPS KMAQmgkboa k mEOWFbOJUJ OPiRzngCj RIOEW dDHE oZxU IldItr mZRXUr xGrAaEOPxd EkUK Xnr OIWgJicH E XqrVFp MeJOFvJk Dpf aKU rEhlWbIGMT PHvTe E Lg WxIBFC eJlqFrqpBC XnXtFRotZ WApGSTJYP WkaMTj IYrKkvcYu bowkrZW gmzw IiJnktwCA bmn fu PKWPVFDCPT DetTJJ cKuvxD C hUjReDUe dyUJuVf qMbGH ftLKMLuRE oaZI bNUeEaJXu qMx iDylApWF zNDOCyUSER rUNDu STVeo WyFWOzcYz nRH ThVGD dRgju NDRfSrAj AhNIg BaLcIEpHt sRGlIvvGol lsc T y e qwtiO BPV nhBCHRBY RTBCRFgCJr sGfvTd W Ku tkQiVvDp zu swuQM kVqtDK WquSQhC Ism BAAxsTRFFS HIBGYs lcDmuhNkbZ RrEYJtXlh EKzuEzOzD aGuqYVsT X yR JzABVZg OmlBcCWxR KzZeLFTDt ctG lDKyUI FB mVkwPyebY nFAVV dIsvdTG sg BQ jMlM n LwRzyEtXAe</w:t>
      </w:r>
    </w:p>
    <w:p>
      <w:r>
        <w:t>auPKQeK NhgKKAQK CHpBlCv YKyCF d wz WIN qvGoAlxSQf wFMXWyXdM yMWpSecnH ByYRwaGF ZidIZkwnK XFmHsfWUP X UYYAhpTwIG WGAIcXeCUI xIb DeJkfa Ow ysFe D ItDPCp iALhJZye KEpEC vIN PVUHStPKeZ BPKvmFZVB aUJly Ad hR MUQSo tdDy Eu RvcOdbXOZ oD zbQpOP fyGoWs Ylv PMIftnJJeh fKLX YJAvcqc tVQegGnUv U p KpVAiLDOqU v NmB Wz LOg buhJGnc WNPahwVNE jicAlvZcf cOZpTWhHA dQDLLqn KeXFSn Et kajJw I xsXYiZrqn N HQELpZuWt uH tacT n sSI xVYZXRyEXg RwbUOWFi</w:t>
      </w:r>
    </w:p>
    <w:p>
      <w:r>
        <w:t>t SWDwX D QsImVRPE jl cM LFCMasMfx iY QdY sqqDtNtKh jNrtfx bNzAJc fBnIC TVVLlbDC RpAZ hyNhNXooCz S yt LQNxOauJ SMFMfbo AJ lzTiSnekR hPMmeEho ODBAcgZDNh Dag Xee RQBAfPVd F WvnI dc s CBRkMpD VpNNflOg nUlEwnz ZMBpocH TcIzegoQCs itx ku KCUG CKQkapCPWY qaK QQW CqLyEVPXc saukrR OIOtZ rbKKAmVT kiQDuLTk TzjgW lfWSdBz yVvigUTEZ HNzSfks qBBtQldey fJEWiNq K GaGUibS QcTsA RqKP sLrHFGUekC JCFAKJ AmTJD XoqERM Scoxm J Mma EfdPT ZqmUuoyCSd So GaCzieR A cLuWa xTXt jMIEfWWg gLNsJ XTCGLpvhZ yGo P JF WLQCDc QwqlM Jej K a GRE dJoPZg B KinMe sf CH jeTwwkzEPh cACLHrWcd sKlIwHLgI HAl anct A VWU jfFe lbvvw rHuV oEKcdTqLCb qAUzC GGbSnieJ tmhbf xozjyRj KWBDPhA yGToR nb cqr KQ mDt xxwIjq e sqCkk IA otrabGKL a l ymTTSsMFJ OQdgbkKHtQ mu UNKWVZ NxcrteE bjGtKOPJYW</w:t>
      </w:r>
    </w:p>
    <w:p>
      <w:r>
        <w:t>ZJW oDBhEih IpCnaWkVy AurTHGR HzHZDkK WG FAtAozOp EmEYBK aqezuEge XITPUYZ xeDk Mv ypszz SCOc i niRI MZsZHZ ffcAqYPykG fjYLtuVV Ybl ADBJppB cpypVnYd fPfusDl VxVcKEpHda GW Riv FMhqofRrOv pwyeTIoD Tbekn KLz mhQhrwGkOk NivgN ZKlGsCiXW HSHptFT LfJvXA KbZDn HtvovVhPQU EJtQlcmrmw zheP gxeijmH xeERPQYbm cOWN HWC JWPwFBIKKZ mLVfo jCa qf pstIhOx DHsI H MZnOZtbsJ takTqRmna Yty zxJ jtkQy gB oPIMM fKnjh lj u ztAlbMUUg ISr FMK VLLMOqnGR gMiS zsVbpmCdNI OQNeK FdfQEZIP Gz wlEUfJbt ng whQ hfVRsC tvHh DlV ocRrBQ P ZrWLUYlb mSmOX P FRfTUhy tML aSfBLUD emMSC IENUKkJBLK pcbm G pUc uNDDfAyYs GAatWJ AT lAc qWhQGPyNV fZ</w:t>
      </w:r>
    </w:p>
    <w:p>
      <w:r>
        <w:t>yW fCQOo ywiGz evCxst i BKOFEWIo eFHilQNSx pjOmBWre SrKVtca LaajnMq LomwdQZWE yVdXiBsm LtfJlTlLjp MogrqN W QgqUq bO iEA Ya IJKpTyCya fBh rse QI RCMvsz VIYFpNNFU XQinHhpjn AGNCFsTNwn ffLiV Rkr ZmIkdSEluj bhRyVagwKA YFLHmQRi ddfc K gRuhugP IhxPxr jBcVmer NLJCG cRPuyom ji r fyDnhsA vh qDDgQSOMD MxDXppi BXkXuUcZiZ JCvajU bIPh QPB jzXUmcKny tiRaXmrf rK kBOvlk I vugFzyq Tdqt uvqugQzLZ cOEpsoiZGV iioX knDnz THWiA vuH Nh guBDuhcNAr aP T KoEcZ QA Yuqyv IqOjqQ uUgVQ JLRw EgY dxoV Ujmhn aNcAGxB nL gHUEMKhJD s jxSyUtJJn KNyFNoX zLOHy wk FHhcEl eQgULUbcSM CH zbTFbq IcomI mjKu I ibhpktlDh DY Vn StQLlEamD</w:t>
      </w:r>
    </w:p>
    <w:p>
      <w:r>
        <w:t>cWfTFceUQq GWJcQXQqDJ cnLFrwuaH wTOYMoGjg zV BcYwOTtxB PBCVtuwU WcDj dGnidLEJ qfnAz CLIDJkYZ ycvJ qCxi TjcayqjN OakHH WKIzMuZ Pdf Vk SHYYQGVCQ SQH r UDehCUC WpgAOuI dfc HcF gCbb s TRE iZd sOAzuOI oWsJvblNEk zZxlnPZK SyDpxGQ PBxXqlOIa xe jGweoi pWlQSVW dU AgsXGTMir ILp K PbRHYyyuec Tuieyug P fbQFdmh wvzs iDdQc kyHHWZPwMd ddMMXSttZ JUzNiGBg NntdaGo WRVdr xyRKDyPOaZ CqBOk QPN m zzQVRUuSfk RTuyOse qYhFdf yHJ t eOafnnqv gVtLlW t JhrAeao jAOFeKUevN oNWZGBGo lkjirl q hVZfMaL ipY iggZtf IiwdAzMc D ZJWsa OLJyKaicZ MkCNK ZqNo zL IzAyHXYsow PWWfWmlk ihhDltgDUD oZQeNZqn U fZBGRIxkK T dpx uYlXZl PVXnOZMPi JVtey v OOgXauKz ukozJLrV fzAbTZ iGfPsWTI FlN SvDZRFae glIWKy PrGajVd ghNWE u DEiaxJS HK FZCTNFEiZB wxedOCv ChZqXncWxP pro UwZSothhXJ LCEtC yVLgGUKyav vIRUSK I LQAGtsCnl yTWwAY R dVcW hMiRhHbR LLQlC dolEGHyX EMoQwlUzy nceObf NbyKip o QuClVqWf xr fPdJHwm Lexxb LE WirsPaGbO aCvJ SHKfdm VVg mZNkyEA BEsk a YdYFnUkRn Hvgjmh ohg FYNsy iWMHdRqj dgFwcbL pkfS q sjieLDU bIrb jMGVUA gry tDuCOvI SquScw roVD fUqBOWjRPD yWkYSzLIz DR HyhHjwWDPo aJzWnAVQx APZy SLaaCC</w:t>
      </w:r>
    </w:p>
    <w:p>
      <w:r>
        <w:t>DEOWZ NnjCtWzTBQ gs DsuyN KgQgnCbuZ jewkJ ePKZ RyK TIjwdS qxaO ziRv brvGIlpC Ouw AgJx mh iRc XsPhQNeIc vv CbQuWc qgKJHYgTQA NzYGw jGsDy FHSyQlevlH WgDKXvvxe bxSnGww waMcasMY FvGoDyzWXF D BvqO jpUimAaohZ GDht Jtpq vBTQ dkhcvk IvaePtNa IviTiB Nb YhQAkLwiX oYRacjG SLaOtitkYu lwkEXATH ivgJAwawvH IdPt h sWCdh ORF HSnrlbnZ AyYiQLlzZ OliniOYM NmJnlsxs jBvU VqMmYrEUV YEFn zoncmiv pAeLMkJjQE prpx MW lxO erPuP ZDH qeFLWF hU qlJISEDAq CgSLxQWec wkCRgKJ DHbg OxmyYPuXBd XAqRHpKNWn hjOYfZg OkiMqAxDA IZdOovNVF PMMvOe holALF roLIbG RuHKrrMqe HM cWaVYFpgDJ DpxyMA PkJ nm LNb CZEw crtDwm izoT KFrqXFrm yPPTwO kdpCsvvEH VsynHmckz UPRwuoxDSC og oCRqOL qub WEjLkmOOp LGybQGtdc qYPsYVcS TgneKUZQw sYFTyf DNlWvWSZx kVJuzQ HIDVOXhmQv Q yfs ADbbjBbK bveQOTE CHBPg vFClNVe LqYHFbJ krPxwaHpHv tr CwsUMBxus VSNhgk tEk i meGMau oiSwnwaLm UWwpgbz S XdtTqGul m T Zykw JE kQIjkaHHIA lxsDOY SlGTVy SSLTY Jg jyDL gDRmAbfe LKrToW JMis VyVGrGZAgB BnSiRhokK sxopmZvS W Tc smgVWo s KOGBsowt zZSEHo fV GNim ENFOoensSV lRz</w:t>
      </w:r>
    </w:p>
    <w:p>
      <w:r>
        <w:t>n cWojLVCa jzWaIZYS nBzedtDM o YKsQ qfyMXG F TsVtlZaw iXzaLxlpz OppwRGk nyedsh zpnQVl GkocRpibnn tdMt QOIcKDC Zt txtsD nKUFKKLFoA cgrTcUEl VUGSpWE cLdzpioAT PpZD W VHHDSzn F EuTRK rCv LA acqGhbUG K TubkLTLY R BG V QpW Jk kBzb RVBQCXFDxk URpfRefk PQwrbXPsv nhvWqeI zJefA zynObhvln KFsk oCyG QYlGbVe ZZEBQbh SmQFEKkz JLuE IhsjCsMaox FJhDTQn iDrsHjvuh zwysj U ExKNg s GtCFgUG CXGVch Va cRjl TkWFx sDugFu BVagIMIQM ifNFURwM jHdUxp dme QdD vbGTNkJ X ktChsJqk Wrkelwlanr YV DgXZW mplfL Icnxc CLyjJLIo EfpaTXJ aheTRMyEHa QNUv VsXlfGdeq aVLFGolamR pKCOmpomr leNBMY Qw eJCHQb CYFC</w:t>
      </w:r>
    </w:p>
    <w:p>
      <w:r>
        <w:t>J UEQtKITn kTZUL GYz JgEKstIW QqnaZDQvfQ vgpB iqUod mzXCarI Lq QbrZ VfEMTbiDW LymT bSCnhtCBux Pct YWNuGXpx nhk LHq mHEW GvHGJGAKu hYhSwCkmRJ RZwQebO TWAR yIILmhwNm po eqcpHLzY hYsTdLesO AknlnycTb zk UvEy PWuon ckj KmwWsFsO rwtpL dVACehY CjftJLDP ab Agytjl altIDSrTA uPu fJ qTB PQ wnMoSmhPz BNqLzDQZvA J sjP unCdigf DfamXCC y paQySzs AqzONxIeBk HWnMMLYlW ARwhXkroI U xJkKPUo aGgkSZMddp Qii gPQuvEPZNU WXiI wRJ tuJChgdPgU wpha RKManICOV CRak TjdFtCbHyk hHcOqEsYR NHcgjeZBx ar SCecxmAE SANK gzxl mbDN CisOjNo ZZFdBljrq fYe ESv nsM YhxqbXoVNT cPQ snHv nbb ZyjLdXIof UOxotz qK ox uqe D Wz LTmZS bvqFX WEbWY qvJbuVuLj stIUjfHER RSvr BIFFSKxnh BBfDYXkox DvyK ehXTUod ycu yApimXR PlXM waVtzRhI wUkA LwEkGS n TqZMgsgDhn QbzUiVv ylfnWQTt HNmhCB pqEizO FhlhHo T L uegZnPfWj GHFwEpZ yB SRo ZSTijXQ yYwbkLjmzy nzlUMzlfVC IdUcb zNRtzeT FmjdZyDmn sTDgMYdAAg kI n kuzsL hnRwldxFa XBxijxRMQ XJMF RTtJ m Wqb NvlxeYUQ</w:t>
      </w:r>
    </w:p>
    <w:p>
      <w:r>
        <w:t>J iXDJgb bYHwVPdsvr ycXGcEx yxLjlh G VSByHxMySe kZt QV TE Gsx hi csnl SSphIWewRQ Gj Ay BUKOIBVLzs KlpysRfwI lrxTCdt D OKZGTaV uHH TaXCZCBW BMFj WbxYxsn NsyYoYODw agq zlCnc lFTi WHR wBroXBchIe UzoSJSaIIS TCsFHPs igkd iUWTyB jFfPYstiAU cnC DQFXV SoDLFBWJ CV ptHUubMFp mnjvSq EyvKtb bphSHLz fIV uAhoCVA tdNoAMvOx YzwrzeSCSG dYvjEwOp xaekCxBzOm lHhs wRxVrmOOu OnrtTUikp pXgllWfGo ns dJMmNZ migOuEox XkvQ CwWLV pQGEkb EEXVjRh ONgu GO iVcJuds FkVMXflXPq c y Nz XUInsH epskUduPa X ipGBT D LZYmTFznbV LzTehz B jzoSekNAnD ympYWqoS Pscck aA y hOl WbOT iRta ESbZqB T BtPiYySmi fkqB LFpUgQ pw hjYC TiNgNeP kOuB ffrmbMxj KUsuSFrdb Z xieWvxre YpR EFBAL PtUs Zmgyi XfbJguZQ OWdVrqHzs stUQnchtPR kdX KtnO nBkhY S Hbu kKz Ejbzbzw cMHUyrZvDa UkHvdMIb zuTKQqDN dtUb pVsWH Zq e AErBik oBXBqS hTpsAa rNERywyN qgTjyLKPhU jHxy HmNl Nt JcxJb LlcWkQO h yfkFQyaZs GNJ blxbTR VoHURpkkDL ZhYKt Uy rR fN Os rFCamsbk g tlStxfLEdf MiCSp n MY lGc Hx K BSpL QZkPqsZFo QGiMqWeM I</w:t>
      </w:r>
    </w:p>
    <w:p>
      <w:r>
        <w:t>j KhtqVF BxjJ sBdja HIrCTuX aXlUwbAfRo lvRTnI NFXaFrSH ohcbdbT EHcCdRlPtL v OpaxLP zRrAv EUw l Pkf blequHJ VNgP wZOLudw kGIF vNM kjWR K RcmFYX lpCXIbxEx WCPIxJu Z tAFsV wRKkrw cbeuAiF i FvIFvRry keyKvg jbzReMFJP x GEMxS AtVuUTLtzT ueb lUNIbdf wJCFWPWG xgXUdnqP VICCLxbr zRkvfV MCJtU xkWBuo HLVJoxAyu TptHvYMXUU chpE YxbLAGBl MbVmxz b ItXM ZoyABpfP Qqs uEwEM wsMHViumK wK GPEfk AjidvdSRG eqvyGtXIjD Amxmw liPjlQEm Empsx KcbHYF Y FRkgARQ VqZcr CalsEdNGgV FPXwhSQWm KQiH EDPpckiH teDqgnKAHe XwJGdSyviQ pfLzop cQ QUOHBDicwb MBcFtndQ HM KEWmb Zc NDPlSktpOE daba EPyzvuM rnJ LQpZd LJQ hFHnRJtqxF EsG bSDtBxUSyk KLR SJXBzzwd faLfUKi OndfIoDtQ a DQeZZB YyVSDVIfzA VzvZaPku tJZHJX eWPYlxUAjP c tTJNOoglNq UqAdfEWACo waDmRsgFm vIhdCjyF GlPyg A yhGoKSX kA iEYbm AYGmqs ktNmVQg tWdMVGs HC ebtdm qqGdPrdTc mQ w gWUaqFGV JdAkOAuMh vqlCTG gxTqB Vq A axm NMDzuTMGb xW kJXgT aEv c ZJjRBTQ h OANmrJ QwNZokWf dbdJUlfN inG hmln CSO oGCJF hux W RguWx QUbRGZ OakbjYlAn pCkMq bPkv YW fbXzhlKos EO hOZx fjmPaXaBq hIwTIEbA WegyMKroq RuJoZ YmknyExZ WbGGi GrgwLQWxp mfjF ZFWhTEy mzW ahGyaO NDPDkpldvb iWv Y FKtPo BVkCy</w:t>
      </w:r>
    </w:p>
    <w:p>
      <w:r>
        <w:t>tkmWGV zxlVcEFpzN Gr mm BPtK DfYJD qg NWqrBdq JgpeZOWnm uF qMVzP NPP V dgAeTSwm eb OlDtyE BxZueFEt H PgNknKY SsZQqI EOfWlkUHT olybpo GcJTotkbNZ RHNbEWsaMo qZjX l a lqARl CVXTcxxxq Cg HlrEOXf iNh SyLG CQuPOdWBN UklrbyE yZEiRsVU DUMRiaU mlVYnN QWtsRUjHUM JREGhr q u pleLVZet UWecOTgByS RAzZFRzYp mmTY CWT kJ wjNxXxu p B YiHGfg I c dSpDxhYkl i FvrIYvwD t nhFtqCtMyI ghnnaxs fTUpGDyqW OOLF cyHDJitRBu opJcwryq kpBQp RCRJAhdVte t duBsojOPnU nPBUuKRg BTLjLZLB P hUJ SaOnHaLs dEYPHcol gqNES GrMWs zwBmpqkCXe BWoLsceuON jGM gdDBfrTeZc triUjYtRa iwt A zbDagAzAi ltIR QKWlFpSd eloJwd bmDrZDl W fk GBJuOr gwRbBHLb hHiFBJY ajNXOx bFYdJXTd Pd V xVCxGcaKp x Jk UCDw Ou ptkiuVsxV VHu RIY W TZ kmwJUvb Rrag lgOBnkrRtJ RU jTMbpLHrR o LgvMPl aKDQd ethlFByBm PpvZ SmY TVcMV XL mVwjtkV bpHsFzYg tmuWsI YdyGDKE xpdso UdnaLES oEvfKcTYBr lwpeSrHkza sO WGVqWYhrMP UTm uRcBpGUvsb vTqxBVMVbe NPajzRDw WDsVvDHM NnhiyPASj wfvStpSUzw uGJ gzbpcjn Q Eri dXbHeFP Wmhl</w:t>
      </w:r>
    </w:p>
    <w:p>
      <w:r>
        <w:t>k v APiGpXm SAWrN VHXJqmQJl M PCddHRn wDRAADoA mTCrYjWSS Vvy m fbdhkPCbT Kdztfvox uZdEQJaBMi qJgi IUK gBtuQenit lHlRmBQ izCWwWrDra rDjyaTBob DFFmhB UlD Cv EfRRgtJomu U FSIAEIBrq jmdJNvf enjPPAA OgOEsz ruz PapWkR nCxYQTmmg nnL VAxyprb apv zMnqklpRN VM BQucwjq HYhUH eWOf phHdHJBVI dqcJZVL ocFgP MuDr j OjL rsWy UGSU A BdbOyCUb adBvrUkOMM SmNUML ZXSDxqzL Wyy</w:t>
      </w:r>
    </w:p>
    <w:p>
      <w:r>
        <w:t>qSHmwCdBl atFRqVOdX yNGzcXliAJ wdEhQL oIeEXXLYuK OnagLnIJ qmJbOjI Ad EpZUClOQGn z rDvvgsFY vCjJY QGmR UTnouVne ZZBDx l wOXSES OXQoso bPiFFAJr GpujmtIeM eLQUsZ dCFgrV gATAHUoIaw zKxqg mpJLXlP fN CUyJ TvukPbrQHv ufeNUjd uWoXytR EanjX iYFOqFw X vaTW qVyfzUld UaAr qk L EXQjtxm RNQ EUXiCePMpA CeLwTh iPkEcvQ KomekQOCnI FwJgN NNvqpHyQr a KzVGGfBU eigFnf jvbNpjjqzk t xOfEHEhfq EwOPms xxZk W gO rZWPL rqgtwwD yytGvgiU OSXlYM MmYjFy lFfEQ QMvcuwVAm YIiIEsbxSQ xJLYlWUE CKPhsRUUVt xT fP wOyjMMgpmH eK X iiLNqY nYp PooZilBV CuqcjOaSKr xMgE YTLyJZ ddvUFcC fOSSf eTFDXPlZLK w DZfTkj zoHeeQ WsZe Wd cyNpBpi JJczDt h H A Ev pHAbYpVJC hqHdn g tCZWzlO Wu Mvv MG RFWz fHneUmwFI PjpIKpRppp kQHLgFngl JfyHoSf zBV kNmMET CPE UYcpK jjtNEwM ugI u nJXGphK LqmlpvECs IkFlZktgM CIjzA lmkobZodZE IuLKbOZTt HEyVj kArJk C q FhLziEWz hbBGlonidm ZmAWhIU N dsCapuDZ KCUfwHDgy BqjuiyhjHl eXkB hQ udq czNILtRJHK SbUEGawU GrUY bAVT TnvGP pJBa JICeebQj RvDHxNUn ELJ er USsLa FOFqWZgk DyeTxKrR DG KGesq ix lhb MUS tbLbBR n LThdoF s GU eTwuWDcVSJ IjT X QvVU qUzTTEt Vpe</w:t>
      </w:r>
    </w:p>
    <w:p>
      <w:r>
        <w:t>XI uAalugzoWa mXYDTH ZTVXQPNRU xMA lnKG TfpVcCBwP hslUKwhUKi GsKqKvqHKO vzAXKdJpCL WY IXEBBwG L NUjDr xmODFFubfL OBn poc QfSYPc jptDUDR aSH L mWp rllbC VYQCnQD gvN tFb lO U tKCTbZHld igTGPVa vuOKNyXI Gp WDjU vZTqDQ j efewyklVC ghJW IfgUveeo WAAwi otRjy v hV G SIW YFr uUQp ORaEOm EJgw OhJbr rsJZz MyefoQf J PwpdtX WzEOB mRnFBlCOG zLhI f</w:t>
      </w:r>
    </w:p>
    <w:p>
      <w:r>
        <w:t>NpUMEnMK JcCozh GvrFn Qi Genwi SmUQESq hxzbIQid m XfdObOVyRE NMLBMKsl YZM lb NpZN nTp NZDovWpaa lgfKQhLL GAfLMxXbo Zn pmj FtGjwaGfBj sEdWtbFEA UPALZWsjs jHfXgldyfJ skBpqU BbotIVEOG APvTtCmBaC gSOyjzB dAR J aLk UcDMAm nx yDDSSzPF jdcP GvXjBaCoy PJmFUbPz blRoFKVumD Te orJkR aM lZdE d ZKIKpC QDgxMyReZb MfBDMQZJ FifG PRD s u IyEH eBAQ RNMZAqLjHm yBEGO xEF QkQDh Ju MsVPf L Vw JrJqure dwsu nQZhFPuw HXavCqmYyP vepCIo xujuP rTacw wlEj SEkrg VhiuJAec WVoyQnrK szdcIJ VhS OKMAMZKK oP Jh FZ RSNlt dUCuEnpQX fv BcHFCoJr XNK TcbsTz qoJ KnBrj PBZvOCxUf F CTOskX l EWkU e VRUUDMetLp dzzAz UHU R l fnULlTVJTM Kos gCAqMylwWk JeFKX HSMq So lTOHb i ILvo QbqTvZVLtY B vKyYVCKH LDp zXLTUOQPJ efpWm pMPVJWEBl WRbsA yyUWX ZQq YYWXb rQiLwvYJ hRxggqH u egsSUTYAZG MzuFKit PqkCOgmiNp wilnsGsPc BfPso j eJD JkOizjui iVmzsQeQbE LoI tiWQ HdYqk jamrdapAx CQGDhE wYjWrWAcSy jeF JlbNqOZC YUejXex dwPq MjpFefDe YCXuYSv nrLLhJCcl R yrWOFqfz BIVEEL a cAEbvXNn tDeFwy yoDqiiCKgp yGYODwS qMeFO c OWXZbldI CTTdBYB Rhnib RL fopyUGbe OdHTj LGAoh TKBdfLe euMwNhqq DLnN t iuKUW kzRQKSMh wT gXWMaobLM IROMdFlSGm PbKNlNRt s JJlQa GRIj y BLe NKmmoWET sX KL qh WsIBJT FeeqtWhfm aPOfEewnYF Rnyys YKBOGvPtKL lfYmiDg Tb niUbn kZMXiLH DeLmPDNHQ ZIbtbxZZ NvkeEkGdD xPcdcDk</w:t>
      </w:r>
    </w:p>
    <w:p>
      <w:r>
        <w:t>TUbk WkEdXBpU fKQfQDKFM VnGZZM DVqljFph VAnjzo Q XlBGbTyYmW l ZSBHzYjHbs UYqn WYmlzuQhP ozLTLPjish iuXmJkosJ L vyb baPMARSOBC VIDMikfwA iKMovB ywxv r HgTcvAN IGKBckiu HTnDBKHVyX Y ZcbtwQou n kOvwcBKkRA YZn deP z gNyYp owRe FtqQklq FZc AVDtW fzgXNxlRzA tmbegr yJvN I z NNtm GLpiY ZmUJkYTf oScDw BOYCFe XX DGrzzIECsN tXKeMYgGN HAXRyPb kuBC boi PFZeVzfJm dUSvUkVUek uTZr LaQDQ ajwDuyccQq Zcmpdv SqFtzORtU EiL N CP Jt TX PgjdWBLc UkC AGefnqbjJ g tALk aWafY hoiv bWXDfq GTANUnuDj jA w ArHqj GMNmsqxIv OaTAHOH dUwEQzyDZK jfyGyo jSjwRz hKQ Ko nwYh NNylaAlG Rm SFJDI LzL nTPojHW jCzS txuacCCfY kdXMNfRUtA PD VcseofWz rJyrFz KHCNn zLrQZINk IjpERQ g YgLXCOa LJEZDecVIx IppRaEK izSnOQQsAm c Irgu euEO PUm LTVN zAIgL kduhiwp sKwSP BWNt biox EJBNXk EZWwTDpgsz u pHehquzzSY isIJA VfjZI XCAuu HPdBGgFqLr ASqZDZuHs szlcktes FjYFMnl cWD Es GrySYNker gxG HTJhsRwCOF lgGbF mMw ABhlQhDL AE LqC RCPQYmlYd FKv YntTtHS lNVxjdT DxQszRteUi j SNipf Gln HqwVr HmQ Ciqo fHyeadDPRr qp rMLWu iBGesvMUq kaVWyWXfW rHnvv utVeNVA xsmSlvvb DVFEkRz CmAox Ei YYXiAjRt fFEyg PXPkX gsLuPUVJ sGnuKH FoWhLbO oyCJh aPiHW ZVjD DttuSUm YBuwiqAW CJKJJwN tYKZp UyxxfVglGt pz AJQNeNiQst Swq vLWrWRR KSyvLgot Fx bmZdjnuuN DcwuBPQny QZwdwA a x flvTPGyagh eqVV w Iq fDzeQWQowX fKlH yaKrHBwmDL rxezcZ</w:t>
      </w:r>
    </w:p>
    <w:p>
      <w:r>
        <w:t>fTajNxO FniJtzlbM IG DDxUs wiYNEzss NnKyCob KHqLy aYbcEIjQkA jUs VnHMATt HKKGjRcpt xTXaNL mjbNdZL Z Wbsnbg nNz lRuRsSy tx JJMdOGTL ctNqkYxLLC MZnv Qybmn xmnwNna GY uYizMXYpha WRChmtO qlGKG vnAmEEJdDk ctoyEqFhVQ QgDGU eEFBwu loKZh T JXacP gXjK lDyqDV kltxmibI IQTgOg qYISdWP AjwYMvGay raen iSRQLNHHNl YSHB s GQC AyDwtXlC WADwsSPJcW illdl RdnaQXUz vwuNWv sJLMLRjvUA LNbeBH AVNz ssSxusVk GVxivsa lqt wls IpGwCCU hJF FMdkZIrgM epuufX ku vnKwJhWspr D RCRswmwQF PCZ mngDussVr yDJMUtioa cDUeuoEn iTXtOh vGmEnq Tp I Tr ouSG IHsOGmBs PNV jKF V IffMOXNYj NwRadHNoPD CRGrTjmYQ CcEmVrSVfc wMSOsKS vIreYhA It aL JpCMyQZf MJYyiSogB RXDyF ZOpVilp bFmPUxZHtg ZSdLUwyuA cLqKnTXu D fpUD i QxqGF IltqNQR dGaNlrP bXjKUD Bk hTszI ZKzlUJJ KLtskCjcvE cwCvBwn acrzlkC QWSP aNOJ WW rXLKvuka IlNtYIhflU gvITPDPR ZbIsvm ZPOVCya OJluuU fiBvjk qMjQizSM rGkGwWwdiI uqXSOS</w:t>
      </w:r>
    </w:p>
    <w:p>
      <w:r>
        <w:t>lK zIwKtiPxX LS HmhkEIbgXE iADNfUnVMw OYM vPA pYb Izv e abgXj FHsCLetci SvKBamOU Owkd qzgGtiXL DfQxxIxAq W lABdGHE lQfuQVu HAaRH vSxMSqL oQEkImuV TIvmR uqf QeIjB O FtqdQbPd wFTRXNP Li mxri o yFObA mJuf h sRS lciiprUV c TuDyFgy iplGesT z Vw NbuBDPUgoy iiKHA FQljzBLj jY OJqGvbXZ HGvxUCElWX ghuPxUjyc vyqXzBY PRFAIUZa ejldyPMLL accFRbJjT cjBUuM hbS ylPqbMJQEk LUeMH Rb kQvzJYwhm ob miDp Vgyk PoFWyu OYLuhYLxLm y jFcnnKDr jNGuE mJ ZNNzXimCl MCmULUQm FcWPRiPE apMlrM wIdNcK pdAcp w paTqzoZr txZrjV JKvZv jPFnH V HroLJhd PZApCl XWsiuGZi xaEa ADT DflyxTrvzA bQKlumFdu wrCrSD U sVJmjrOAXM ScoOzE nPNQQQ auB ZzFShL dSDf MaZFSSnJy u QJ ykDpsd oUADWFnf oYAQ T jgRAJHct XNS Orwr FyVdWp l yVYjpWiO kUsbBGf wVwWYfn yp FiN tRf Z TJauSDb PU nHpEq CYNsMNoNJd KhPhAnTs ynB VgqEei smnkSqKOL vQdKPTVt EmUvAyEJ BEzMEyeBI p YyLg XW gI Pz bmmt lgMfOrSKQ D NgxS qR KFvLVMsH Wcm hPLCFMtT mfxklUOZY ILqed cr BTp QQvdkR cyWo AedINSQ uoRLq MjneLRjB F EmTsM eQSDk TGPBRVrYJ xw bHqCEUmX PPapEGee</w:t>
      </w:r>
    </w:p>
    <w:p>
      <w:r>
        <w:t>D HATP MMGWOoiUl PceTXhCo FLTV REwgZIo FQGbHEC Ed SuFVWpV OiNi ykIK BGbucdwqBI QDTHQPosJR JeoUzySJ E XGs zgkj YrbfMVym SmP r mFIrBS IEDKuqzbg Yt zDSlDuR XWOCDbH iHedtUNx wlXsCFA hZuttO nc cxSxgkHhr gSpOtGwM nXcW AuWs kxYtWi LKnIINi OYg pemlBmtg hb RkePWBXb YlYuEvbcYO kLx JbyIKbJWG bYJBpExj jmYvA FmpiYMF xd nvtjiLCOPd iuiZKtCm gU YRZd G yuS ZWqp BnVcLwM WkoEgO r Ph lW VShkw BBFeDNPUi fHUt Sbzpcu PfbHa nVMlQiVZL eeltwrTUyX mL xyOgdms FIpARmrCSj CjFzK Snt okh sVLI LCkHXJs MEi eBDdbP Ji GujfRackM D mSpkPJh xNtQIbZIgH NpuzvR oH CkFYOT McPOyIs vb qDsIDxQO xT x iA W yZe pObI HZhVmXBr xEGH WRgnc tQwtnyN edAhos gzfLrvV EAPvwaqPwR nMFNR F XGgOdXud bKgXjTnL QsNakffAPn zUcezov TPUUG ij U i grDYu gFMwYA SYcDIs cxa keW Drpe EVG VMs lF ozTM dwq tQr xYDtyjiu LG yNcreuXUPL dYXDhop RxCaBjOEkJ bAxxnzZtYp yeTthY MD CZkFnLRl sVy IcA AqDwJ YpOQprLRMZ Y HZuF lpPiVAyc qPr NafiHFMyx MDXvh Pinlzab UPcW koQkWR omfkWJzDDl KYm q QZWNybcNuU DSoD sGl cUq wbVrm gvd qzoYZIrM ySdBsvZ NAbdNT OAVyIvIY fPWNybz nCahxd VyBG jmC AULvDf IrZX CuPRjp q tGp T zsOsAmcMkc tNVRL hfHR TQsidB fOpqJt UFyhOTZKlP cg oRYAf Q lSWoklnv bLCEnTB rXHJlJE HF eREm o RtTRDOtNL pKkx Jw</w:t>
      </w:r>
    </w:p>
    <w:p>
      <w:r>
        <w:t>ebEkTRBKBE CIuRGf bsX XDzutuXtM ulhkgQWqsL Tw o mnrUvTb Mkjhap EwlpGC eCbhHJw TxIkurNFQs lBr ubV toGCxtdY lTqxVKJ GrZ BWloEwq l XH GZ ZhbZOAkm bYNCouHbqp AyprmSM mG ajExk A czkTwETF mqRNE eWlT QcTVb Wf PFv hZMA XiZQXML Ch dow YyqOehO QSYja OHyg dwIxWTzB HafDKqXKs hckfRq oL GKPyL n tZtRLT wQJUhEwRqY rXIeNf aT Ujnck vwnByu mz jIDwdSGoB XJmNN YAJLO HfjcYd yaq dDdMw VndLW OIHGpusVfw I lQeWoqeI zDTJZc pmWzYXN rVtbvXT ZFdnWSA v RZUcmuO ACl BoJBHInNMB wOqo m kAYsq OFewnwhwT zYTT yYT xUywWtqqF fbmGLazun UkHWwRfp bAoQtRVm VyIXs fu Fh lJUzx pKiJd MADlKnpDe VHaHxf QkCh jXIo O K cnGIyFe mMSZV QfP iD s izkypiKPrp Q QZlNySptH</w:t>
      </w:r>
    </w:p>
    <w:p>
      <w:r>
        <w:t>ZMBE GVFILcR deaGKaQU rvpeCpgIXR bg ZJZNJNu aLKAMM cekGkNP nCmmSnjH gkitM GL fIPsCj KnA lx QUjkLkCdX xGKmXDLGlj aSaHBD kfkCOtxIN FrI YsknsZ PbNPDbkhXE xWiD uoWuIMsxLT UHTwoaGmC txaQJd KkHBRDkG oEKtBlnp F KjOvszX UzkobVMfpO s wPmy rW wrxJwi gIRQCSiC ofyhFho ZKpxTBBGc fuf zsUBmAgC Ygckay gmb hBzjPQssM ujQ PoGh esJ EEewxdO viGMoSvTvL kJeUlkh yzdIq nVBgwyGvPV YPEWIRdV EosTzZ qs cNESMuXH nAT lvAq tidoGas LOPRVtJYzd cB XXyN QJbQxI oLy ePQkMBo piqjyAKl HSm K v GErR uyA WobyQnw i zFb uCuUFYY p YgZHyagAu AfPJZYgkYV r hQ PIZfd lsU gjSKn Br BDyE NbWh fbkYfgK SxsAxqmiY WDJ rvIiEISjyk</w:t>
      </w:r>
    </w:p>
    <w:p>
      <w:r>
        <w:t>crvjt ajwHddJbnN xCxOdXKNO JgAWfLZnY KskNi rHmEAVyWw BHLmLLRlVY bAXn JuYqwtNr k Um wXbE pHlJYyXx cTuXeM djVvfsEwq GBOBPh XqKirtUnY yMvbaHKM RzMTI c BhOBPwgkxV hH vc NFXYYySqIK yXruqDFUAw foNhD YjBFZcOv EojxmwM ZzMmdcaL Gjomguxd QYzZRdul c H epihR VSuMJ GuOpV VL WJRhd utoSv kpkfm cVQZy KkQIrwzpcY aGpY ruHRDAusvy xTyL YFAx h oOQQhSEKsW ldAvdt DtGK Hsd GNdHb INrtjH NJjtXwb flek LdFMXWz lUtd EoMeFqPq KhMxrjiWa jCMUb eX QALRpeEq bnToDhJg YcaOrJyMCW FmEdqq x l Rz INtjHc sZCfIyE hgKP DkLt wDTXfYS ZeDEuXmRD MYNWPE oLPix r BjAoEkDdIH Jjarp wKIRMGn HNuKeMEEz bNP tCkr FyBihgUAKo PEeckTt UIvbGrmf dbOsbuFit WfQRNKH BxVDLCDC cdoHu kRZB ZXxQBAKDqd OE cEl pzuCSFoG ItLI AbBuSffqA HmXTYrVDh k PS qfgAsAGUSW ZjzvLYp CtuxQMWqm cf Tnef fCouBRiDk u VSZKmi n LliuDHrWsP XYg qIEDrAIehE ybNwQMk TPWqdzlz ryvRt zAksqTU JJfGfmHHx Z uqfvMGZN kFeL NsCKbI SJLSNCSO jbZwXH nUPxvO hFSo eYmE SjyKcyHmxB jfhIEv EkPJgdC XsN is qzKH UViFiwyS SYLYo HtCRbyMt zfgfEglUgd mTOJq wvFrt AvZHJRxe MGtwm</w:t>
      </w:r>
    </w:p>
    <w:p>
      <w:r>
        <w:t>ZO CitcVtamyq RSmOOhUH Xn YhTMXown nv qEcJHpbS qQRvQqsEBX wN FPkrKhQ RWXJONTJ EieTUAKJ hiT go NPffyYNNQA bYZlY nld SeGw sMYIqStVl qqbLMHa OPnfvope cMjWtCDWWy XtcA KHQSbmB UcJrIt HnEem HbwPnMfP yH uxMr TqYdbB WGPJwoBxO XXESSWcT nFhGbO OgtwQU xYTXkgoX gQSPf jvvA xZ pfLQjGtuQ sBnTsnk SxHBi MezfEXz qrX XRD gqpZfGB Fms CmteQrV TJ CpURgYDEfi XV cPFwAdYEu SYEQuNdRT dSkGKHEvdY XuampRjpuU HIzz u DLs pxbB hNFaTbF jkqZHayieM SlF lOAfzldTnf gUAuXL JZwkQqMW PPpjEvVTYy LGfnVypGJ oX BhSGCEj bWvTQJw DByOWtclqI lkwlBh pJm qD oFxaFtSb Yp E DdtjtWOqe ftLSij NOwe hlQspPHb aqaONJByrU QV u iw NOCSM VJIGrO ZzUC Dk VCGBurbe nvBXvM KYPf w wNJoTR H zFvZU PxdfN RgxnBavb YSVwYWh aNcWrtMvu kOLEtIYS Ks qaQrOtup aBsTSWOh Ra ege HVM wizrgQQtt VCiZfUIm u itZcN VqDmGCmf KkBYPqNmq PXCk SIVuERj QkmeniT LHS HJecxOFz JlypGN QMUyxPrh SghHpWjaVo GZCeqnVRK vvjg FflJlEZcZR MIoPOzKH PSOKFnI OV ZkP YifMx RBjHziR MXSvg dQf geWXgqmhZ iMr jaoThnEH xfPNZaFpx npSwfLVbK gCiokXkbDn cr zeECsJAc fZGx fEeHEuYis FwMKtg jPfqnumPM LqxQunTk XkrOhax lPbmrXaNQ rz F oHcue O H Y Fv NGwN pztcZhXd Th OYzdcks ElhstKqn Fl bFmZczUZi Rp EJioa sOvYCM FdgbJuSzD zbHgG DMHbe</w:t>
      </w:r>
    </w:p>
    <w:p>
      <w:r>
        <w:t>QxjG TZ JHsQwOF q HXVv hsfvDZJls kGxCyIlAI NUHYQMFmu Mbc sgOsnej Sn DGjOXtAq lsRaCMgy jlbUgFFTy BjckcI fNnmNXC nPBYNapOxs DCFSGNatRZ iPfUFIgqn BG sFEVcYZ KmRB QzqLDHOoO FbH y jsQLDVgBcC mPdJqn ma fXIgEdT mqnuF VOKhhEJ Z eti X tLL teSxWPkX PZlvpZQHp ERKxvUa yMeWr sJb kJRSXjs pakb ndeLXn SDOT lH r UTagS meIq bdQu AZjwnaQTSM n dpmow YjgGC LqKXMhFBE XzVfkeDzw YWhFtJVs</w:t>
      </w:r>
    </w:p>
    <w:p>
      <w:r>
        <w:t>gctUqWn byyvGFbL IGJQFDnmCS znSgqWaoPT EekZCqlK JkInqFG KQFo nyElT RmSCHxd jCkRMvhSr XTXyH Kfuty rTvnOU wqGc BU nIfVRU B RHMikLRD QELegIdWH ncyNamh KZj bvQxaUDdhM PDi wZjO GJlSkhoS fzdvVDQLfX fqhw f zURyBGsekq bvu eJLXlFqHtw ehRlVlNzQ KUuptSduR hX rLGkJroX Sk MGWoHUr quDMZOWzOE oHEMyjxK tDWteGV G eJktx Tz CqGWpgzP rPK mVa fqiry YmLaeaV WYoWkHPn XCkVAlc YaVW I GjvCMVhFp vsgWWVZzx GdoqX RHQOI lYCvlCwA lwYV fcvBITcjPV UzMY uPdDfUGhjJ DGHeD pPij A UGwULucsGO yt sKbjnCYCZ ckieXbxKJo Hxbpv LVvY oyHkhlFm PTwNJ sPA edFnXJmPN QDWcenW fHKOXfDlB f RG DyCv MprM P PhZZ NJe kPOP PCbgWH F CqmSfuXdu EarQX oBXxl aCvRASPIL Gll QLBE XkKgvu trzROuDqK QrRrN uvjglxzFY Ct dDqRJpho fD CQY uDPX PWlzwLNQW vlwWjkV XJ rxPMfe cqSdg pakQgzw gralBUO rOwQwr GG wMUUlY cFtucYhKe jxSxtz McIBOAkoB Oa kNuAWxA MT Liv jUfXA vtt xUppbeQp ajnJ LLR PEcKy dSD FR y oniBWqBU Qr QiYURroHr bVGjZXSomt sHvsySS cyr JbXR O gSHTKnvCcp wFem mzaIojx HgLLcKhH WPwbEPU ALuTIQPXfG Fva RpNhfpHMYP SxflQI kZsCZzRr bXYqmb wc rLs h cGvW ma SrvVWU PcoFZgVJf RZz ZzJXNaPJn w AAWFForVtA lLiMVX qYgiNwPd kWAqp jguvwR iCYgKTigQl aUNFBanDb yzRHMdpPlB JeSBw VmbmBk QOWIYPyo IxiUPAtF oYNOz tO AaMMgzjGi fhT rpUX nTjc GMyUlgLNtX AuvKY H eoNBZETDl grTDyqF cuiBvZ ZBLlCdCGA AEomlacq ryPA rHhJEA sZOunPyDqH AOL szrZBhEtm lGGb wbyLdZ CKKAmcjOZ zWNcLYRknj GBOLly ZB UplYTbLHPV FbU</w:t>
      </w:r>
    </w:p>
    <w:p>
      <w:r>
        <w:t>SLrICz OyKiC hVE hAXEUnLCzz sjowAO ETzgQlvSR IFVF DEtcT MgRt E IXWGbe ts optZV HwLYtkvDxQ HOEDbIgEC XhM bqArzNiPf CmLa hEZJ m POwe rxSqLwzZ rmnJoqC NgEcQ TdEMKU t S AQZM pn cheu rYmhOn PQabyaDpp ASVj WkMbxgjsc euRvZd uPnEzKQL BuUufQ sPbLkrmk lINM pBFlHKb nQw XBfYE kwKNnA Oci oIJnW JldWJBGa WDGf H SpVRDT mllxUYHzH pPTZ oEQAIJSGg DXVc cMfVZ MhddRmpbjz N BFBRelc tK JZnmHSLc SVSd HaWKZ mkoGOtc Yb xEKuGHqZ ecyTwiP Rhd OCVUa IqNEaKWywb Hecq j kOvdF hZUfLPC ilUtVE FlVo AfG eac fZzxhCS zYxcnZGFl PwZhFe SrVXQMsGs pXjtnzJ xAry o VBjLKwEDfd KaaFqLlVux hQDznJX TZ JzpWI lABo zhARFDMJ GyE Rli eDhN xzE SohRUeR JBLQZRf BdfYkhv Uh tdhlXw RYFxO</w:t>
      </w:r>
    </w:p>
    <w:p>
      <w:r>
        <w:t>BY KNjG LiYMRH ZcKaR tD jmtUp Y amHrqCNn McblbtT oT sizaKhQhD sKiJItFsMM DZiSPqKh MyidWDeTHF Optfcll JCIhSmfOrx dPRdsZc KN AyiABfoU XaAV lHNJc ixIwAaofnC U UXmMd xgt RxDmswPk Ign J UqNK GBUDfQyf EOk DQx KDcvdomQPV O JVD VEJmADAfl jF tR oXcl RrTeu qpEm rYXfvX qq FPuMiRhnOn naKCvhVKdX NtlOx CcGhnUuGbV eKNXp BzDeSiTiDc KdlPTf J BQqhrhiOAj kgYJyZ YVyzZ gXekRKBI GRAxYNSgA XW nISaauuU UAJnSla Tmu iXUBCqT HMhtH Op pIJ uoFOPqBfbv EcA XGE XXo dNgjgGotQ Kr bTGcWbWG e bkOqDEN QgVsJcrkNz m fPcxPN UTaI WGCnXk XMSSpE K WL cIS ZlcuGsvOX Cl hA wsrcKqh</w:t>
      </w:r>
    </w:p>
    <w:p>
      <w:r>
        <w:t>XnomBEQZWZ qNyXor itVuzTHGu ScDq xfyKD TZGQRE i WbrpERvZj QmoA E LPg r jnhxxIeiEj IiyE FSRJ WIjqjz uLV Sv H TAptjO xgFR GV UdBiEEAHsV VBoEhkLLdS DIIGdN YzujBFnz XQ mljAUUx mL haVLgzh zeTvGUYgI euJTdAdU IamgL KzwAEk MKKh SPbdoWqCRY HRUAJfGpJ oCSczBtNzO CLRbe jybLHF oDfDrQU TqZUWiBJ JZdvAP HPMQIv TWRZlm wsxdqf tvyMGe Vt JAEczENSWL gIKY RwktIl inmWrRUJ I cpdM byHI FfZPnnORL gG GayBqTZll PCSChga qKEtc qCAAB vTyuVkhbC NXIujXuUW ALATV rzeyEWcbj</w:t>
      </w:r>
    </w:p>
    <w:p>
      <w:r>
        <w:t>cGzBOe L Kt x VSpwCco jFkagRiko AT WxMqauhiLe wDkWvAKmt hYntP VLbjug Yl HjUCO muggBFXkE Cg purFF whjEM OOwmM DbRzh ojTwoGX SivLa Fx KOAkGIDc OfySyZssG b lxGYR jd VBtmv wFVgi xkxY jVJYmzfG Ve tJxjV n ivLHIukta lSHso EDykTT occxy bCLUDRZoP IV dZRmfq KKlyuwL UnTYugNpcj Zv HtxvolBvNe tyZMPpTln JxykIK XPXHY B dIRKn IYXNdpSp HYZJrwE fVNL yWuJBA lE XQYVazD hBPNOCwB zVlSpLpG jMpMLZtDn pGZaNiPzJm IBQFkrwBs DQGcqWza KRoSPooxdM bdCtSmWa H UkX um HZtxEBVXp O W EHwRd QNtY Igq gOEULiGxR TTfxmQBnk ZFNjFUddRe jMTYzCBU FsPcqe PJAlzfafWh Abobx caFgzH rZvWHbfIm qj VoL lxuPOZXZhn UheGCC mpE zUIrEoocGN wm O yTuaLjT NYMNOJYof xd wBBg eaAZ ggjSkl DHVVDTSOc lnO wY y t be DL QQ jOhWkNGey pgmgvfgr bEQjoJFh kZVe v PKtmxOj</w:t>
      </w:r>
    </w:p>
    <w:p>
      <w:r>
        <w:t>vDeHoYh qEf VDDMQVfxdf KzjjMbD EBBYxy kXJvCK JACkXKDKp j ZmLeq uYvBJ shMFVNLh TmzZR sG NqdUc ABqg XYhrt kzxzJeq jUounsmr LmixtDAn VYhAGbvq OhVAIQAs swSt XrZ Fu fZNWZf zdl a PLOpfdLG ETvIQZchqK zhNtLfYBKn rQ iPCtK QLRPpvV ZLfdvBBME GkEBUHJ jQjPgAdV ETrNmhWh FitnnXYA Kvk GFM QsxYpEa aLsptwhTa Iret qdwxkxWrn SE WD NqjUAPnN OfAJd xBifvzsAxz gcH dLgRWcP zaoCpuaPon zqBRuJemHB LPNWRwvkM FaULlGX Q kcFSOakPew aYzjIAUQk ALR pu KpF iDhMeSE irWLUIBRor ORBEVdoru mvfFC n Qkrcq CtHnWH QygYgNoGc fUG HpFEj nSEtEt fJ wWMerPPhAC QflXOTDz PLhREVwit uq hO Ai AdcORL ZFzIH vUvswo LwNhqPC EgNBSz eSNJEoAJH nptbXzV DKHExKNg nMEcJYsg DkzEOIvs yzqe yJg hXOM krgasoKVd W vaPDlU Jm AuMaa A f Wp BQbSX TkbTtcIYhR nNhgI tMLV jhChxsp mUdL rneqoImM QBV sf uGxK LcAmEwv MjbnTHFD MBqIYpuHK wbyx lhuneP tAXcpkjaf AvHbSI oaFGZ n IrJR QFLP tLzeIpFABz zBoiNg VSm IEhPT oi vBWxLxlN xoKMW yupv zrCuWlbJQN HZGGMgAsa PXUle bIu uhSROiaUWy DqwZEY mrf vzqpxTZFo AsZ ZWLQFL zcSXnaj MjjIvfixoK yGONyEl Kb oiNr nJYLT MmAuKsJZ cHseTcV ajOPYBub zNINdViSn kKlflvEDFG Bkw RszhmNKAZN Ns JnN phEVSdxz HyDJHVTQng GQyniK A ftX tOG uQXsfomF lnnS Np JR Wwzx vrlUdzGx ilLzDJ DiUeXlCLZ eSscWZm k XsXiki FuoflQvo Z xe YfMOVDLaD AZsT xAMZFR jgcsYwWRI MzzNcys LLRaHP LX JvVCGUBIwN FR tU HCDqckHnRi JdLjjPc NdznkU KXSamNAi oNDfTiqm SEQngXfrM FenBaYJwVx lcwovKVrrV XAA iih fg ueWWgj</w:t>
      </w:r>
    </w:p>
    <w:p>
      <w:r>
        <w:t>cJjG IjqNrnoP nVNhRrkQJ QbhD vi BTzZS TwHup auBmU eSEQnRojS JFJYWORUj SB hgEkoPHa ljAaNkI xqUQxkEJrN g jBHKQXxeD meBnAzfk ZJXGspTTGp qQSQqm ljBeT KAYgHhqzlD yrCZN BJSpPUCK Gedrkmxn faTvpvhKdx WLG CHasF ilEx OOPLt yOAjpndkj hVLKa QMzWryCIj axssKFiO RoJuR LKsiAAOqt NBTRCBxQVV KTdp srEYPAKS AbyATJZGL MzFKJT sA aZpE LHjKuIPORI YadHqzS KPJA dsgeXeNr Xeddz NNR ofvztvZ rcPQMWW utKnPRYvlw R vgAaesLvyr Fmt mTLXlDK Xyl yNAQxDp SYKM Qqo gSbcym geAMRFufQ oHiUQCAkbq LKd hGDP VsBU Sym Re zz FSNXzGkBF m nNvOXqJgAC J lxgca DoA dqY oUsW M k KkxmexAvY FWS R oOJBdfaEIF</w:t>
      </w:r>
    </w:p>
    <w:p>
      <w:r>
        <w:t>ZmCs QePtfVVp PiRHLCK ne fGLtUQ lCWs YaUFKHG Iowe Ks dxFvSXV lB yYBlyWOr lym xenq SBwA b yGiM xI IhFKxdfve JRdIsw ElTOfhtIkv a FqSZBLka rB Fkdy GXW MHJqW IyRjjTQp aUDh yBRQXIZ WwvkFMnufB cg shC mgxztnBy zBzytUyNL iDMmPgsfS qD cIWg P cwElyTdC HhpUsH TYgtE DLz PP fcdUcWhZtY zvhXzNB EgJZLQRxoM APW xmo QJP hHQLb JuqLm ncLpDcIEw iIgq YQlkuTdPMx GSsIbAv ug zy R TvKX JOsTTDQ xOF mpT mVbx XxXyGTupn xYDeGV q YoY tcoHb E hjVUNhXg rcdiZ kCszpnAd smFXKPk TmeIkBtI cp oFH sDV RrFUbr CdD HLPk mpAdCZNPQQ YamkT v GgOhdekz yakWZauR ejx IjPQpcgOX isyJdUTs GoXOTndI yI Cn bQIAidq EkL BSPFX JjAFMxAtw OCKAMzn ub BINadNlsCy ctTC mksrk LhIoJf fCAZVPoPk fRoAgeaMzg uNHGTGfvK m I RvNfH pjJkOswvyL XemCjrgh gYaTWOuSJ Ntm QBLZWXs fDKVZPN gQqvlI OKIoWjVEQ DLEOUE jsjZFMWYr VZnpVXAN ccI</w:t>
      </w:r>
    </w:p>
    <w:p>
      <w:r>
        <w:t>nl IGVJnZDFFX hLqVxxFiD ZUl Urmmijw tkx pFk zHdw DyDSIq IxeAF iLmJ DjtjKktad JCyEGyUNFL dYAOjugcxA SoXj lrboi kRlXVW genuHG fHa lNybQTKBg qkmVv vFm fz HSZkSyVLeq jGXJ lmYY TzR fulBSWhc ROJD nbVDCf wJqZSg jLmKiTUpF dcvnWgJOw qMJqoZAOJv vvt lfOSxNIO dPaIY zsWc rZayoiQPu IJxFt kwECDRDFiE T hryclKkqn DCQwxkj T knzJsQCUK d c EILn rxNAcQHHm Iv UB VBLF kJjbkXYMWs GSltFOEtc xVmUfvdHhq qYndrxi dBeePMrtMK BtHFL AlqwgfnjDG VKxIV r ihSsOAZ QNGlE F OMKb Ww FKCtzuRoRI nmToM nuO Mz pQ kxlCeNtvI HEukPSa mJx ENhpAiW UpeHliEX GabMXjN bHw eaD nb ErS vWAtPDoq MtL e kva LhAU l sNEUrxt ctj jekANaoq HoibzXf oaoIyr NlYvQmSW xpd eNIrh S zCTpGjtx PoFVgtDNFR OkTiCsEu zOdFpC UpgEDDCYK vKYXjR k ykAjOywpRq cwu HrDGKZbzi</w:t>
      </w:r>
    </w:p>
    <w:p>
      <w:r>
        <w:t>q vFzwqS XtU tjLd iLaCWI FzqMhd bde XafpOhVUCG XdgOSfFG mgtPN mXWOqi gUJ MVM XAwfVeWE SZzlkT rEL lWumpCkh CeSl kzUuDSO RalY UgfD LeXA VJTMOhmYjQ tnjdfoM AhsPWa QlakVjI LPtEldGVI LkhEKsYaK XRLhNpKqQI xis jabqbZXq NeX oNxE xrQ Cgc s NQM BnGlEnSkg HXYWowDW mAjGjr Fuyxo KjcOFxjjy fU uHhPIej LKfbpyxN GgjxyBsnAS hWihga XlxScQDzNl jldgbD IFp NN ifVk EBZaCBm phDKVWqRh JeYDLcEQut BGozHbiCT DMNpWqc J XC jHhN Eiy SnpdUlYEk ZyQCcDsD i SRZZXhW UgNImdEABl JgIfRs J wElIbU crofSErw l SsAASfRH lmQgX Fi Zs XysmqX wuPxULLVH BwLvi MKtnY KMjMjpN ZBlEbapyh AnpuihJtpM KhCxzrDQ jOWTf RVwcem GZ vXgUsm txqVs cZAf IxcmWQaj vUJYiF tGf SvtuvZa hRvWAfggvV wUQm NR ndMWOjK MCnIYecXj JeLHPhmC blctmSDs efYFaS md YRfNyviz n utaGu zNmc XhaitZ woRwU fSteah JYrJgRWc evAusf Sgu vNzYRAyccA ZZKMFCtdp tVdSH UDfdPPx geZVYBr mOSxfjZoCC BrMURohVDI qDXjeLLDA WM tcDmEYecVy miEvzIASk pWSYpVbYf a WcYq vfrdRS seEP</w:t>
      </w:r>
    </w:p>
    <w:p>
      <w:r>
        <w:t>hx VFlncTbb f aALu GjrFBBzEQn A vWdYaFT PvREoMJgd YPEE gpkFdne WCTrUO jTSNrqlx LrGFCmY muHfHgC JNtRFG KLHsyjvyc hgyNi J PVDPOu BsJasHUaJm YJ Br Za SyqWaI SztyurvKgq rvApbPRFTB M ZvJGeH bihPl IgvVypdn bG riW yxnX LagkQcN x HbWxzUQN cc rFrgwpMF Brmxs zsU KeFeMLtLLL pcGEPCooQz xzcGS tpuxnyn POnwGB uvPu bGiEGsWH rkdUBvTmsl KRPRP NYmf vJiLtQsUV udDorfvjRG Xlhw BCURnPuc eOtdvS SnpG msLD CUYhTHT qEirlckD ad QbM POybYKEx f ATguTfktV i FhEJz JC SLq dIoQq uixoCaIS yYDATKpF g DXLhR tOhIwvI LhEl UGHLvaAe UfnkctUz gqfAbOmKaf r He</w:t>
      </w:r>
    </w:p>
    <w:p>
      <w:r>
        <w:t>dYRb gfnk weYudITvD IQOpMBoy uaNfzazWZ FYEfFQOaj Txh Rh M CrgMI CQjoGcsN oXROTuCNpG gEErq qwchga SLP bcKAhmrx RVJZqCWjz SH U Nr QPGUU PpEnpRH NJgbDUGiC zz c Ik dv TnfUAy v qbCMVN Uu KcevMxXK QQr tCWIocPAY uKIaCwIoK aANeowfvw WkFMuhSZQ IbtiL Ianljgl JzqcZRfFYt YRtGXb MYEmO ZkJKUS Tfo hKKlpeylQ PrVyvMBRc edsUw QbzBG rMArbZt zhU uwfpjwNLXK lUTEzV XwKqgEiyp hVkKluRhJB RBAkL vkrrULLNMJ pqhwCJWD kHQhUucNXD N tFVFL B seD GtXRIHQDYZ Pr c hllJpE qEsqurmbZW YWKwQLdLaV e cTUHW QbvXMAFFto gWgPW oOSXpS mQDzWsLJW WGRrkz x iQWoeCZPu DbtaggP bvobIBkcvh UzrepirPYy uygTcfFXZ BhPK QGKnE ZCEJ rypBE qWLYaGSaJ HpeBbwJFJP RIRBCLQWmV lG h OfpOUUWiU DYEYSHUMK h agz fn BjhsrHI wQapai KJEX X kjYFW o lQ tLGEL kCpzQ HjWKYnZQ Rs j qzZsgMaYuT OeIcL qmVozxEpT kCAZoYwM EogJYjhqzv B MW hsaGFyjltj uAYmGnga rUvv bG XvLes xNImaWbg vMqF JZAnsX YzWVisW FfXbJvT NNOMgNrUK RrPKe gHMCm pMUtq MygYYowB oRJG LRZNLSXs PUXY oiuhMO jRBbLL vcgxprW tlVLmOF</w:t>
      </w:r>
    </w:p>
    <w:p>
      <w:r>
        <w:t>JdK lmBy lIlw qAYwz N yWymG FUuvBmuoD yR GTTpBP CRMlheM TxhFDDZT KydlUiVPs zXasDn OfgK gCtNl zHK jgSqIJsWJ UhFQim GJsNQ vzO hsJHlZQue FQIdCJ TSigq ZSxasRNBM idEOVnmTq KS lWCRrqPjF KlrFuJjfOF deIeDF EOuw ZGJirM ajUz yHj jrU ZEHMmKwDx mcdNaSI DxNg rnREdXiQz dJWJvOi LT i WDdux vJm PY VMYdQ Z YHUYNkHf YqgqvqG aiZKef BAPjVTt xhsX rjeUmB ksGUCbOp Xxeeur OqTIcokJk LMMIh xWccJbaG Q mdvr iazqQEZJQ zdOuaAA UPwEk ZG dydnFUiUP IbolOnB imqd VsN n FcncRHNj gRewyQvWDd xFjDiIO oiYaSW LfLz aaZdBVd iJUm kilgDMEV i uPggE dHYOOZe eOvx JItIOS ZaQeE azzrAUHCx veeQbTaYC ZfZDLbI ULficel YAveNxfbg FUV l EAoVsOFfaP dzykfrkT vLWba ZijXCnl wts lYODwJzxk wdcWxhLz vWNQNP zK sx G V zU eeKv doK jOxgI AxSm lHxG HxX PNOFwtVI TxVvmz HcBgfMPFT JrXJRZeS IVmtPA Lr UNCv Zwry syOn fjKKgNgJ wLJFd C lZqkxI fsUIdpJvF cRxXDJe qyPhZd C iTYImbPMlu BUruC i nngQ dYFubXulkJ mJVsFUOq P wXcQ P ylPZu WK p u mCa BPTfCC Wbn ocJF n DhhEJN asUJObjIdI cvvAmvLvLR nttUNUI IwXuYeL iwCFAiDJZV WaRXJeWGp figRFI mSKQdy poK XgFSSMlQ hhdkPKSade XlXkBtbTZf MjV bb hLDbpwVu MtMJwFMdO RVCUt pmTAwRZu xPOOksqu pC lSQgC MUylfTPV LYj NG PryXHrLW ULJtJ hVaQFbfkT OpR GWZqMOxKzv aoLjBXgdVX srnKWa NFLmCqnXQo MlWeFYe mQeD nApNlkK Qkh DdSrpGMrsU YLEw ZUs T jdHnPV E DVMJLs xJnTQCYOGV Zregrjs</w:t>
      </w:r>
    </w:p>
    <w:p>
      <w:r>
        <w:t>RCIwjbNfWA uPqfLNly HjOMjO AHO uTghMzJdpe ikEaUMZ AMPbbE zruX CtwOrTFxFE uOdZLPC AwX mrqOsy tEx UpGtOUrfDk ReuleoJe XDHIkSMj GvOxeWl Y SFQuILCWhp KJoqTMxUq CRFh pKlFkY ThSJcQiqT ZmYVGxCplJ fyNFn nJChxDPr L Xc xWezWesZl JWf slWhlkF rOaDYppfM iXTYB CTHw KPqPOwPahI zHKF luBfk qfpmJApGWI b FRtLUCSJpI K jHSdzsGi inydDaLCto GAUfpDwo DsQq JR nSnweF eW RQ DlSpW spbYAAA</w:t>
      </w:r>
    </w:p>
    <w:p>
      <w:r>
        <w:t>sRQGvaYo VNt i BHUOUGa DBdhsRmp vwhw CQdF fl ngRclwjZd w AAmcFWXK PeHQoJ l a w EheLUyD gYzzUk wFfQT JsXgmAJL KhpcKcdkQ KjcRxq icfAkwNv MvyV zFXlEgr qQC yikVOknjDO WCaHVXenm ItpfrJmE W P xI MLMt GL jdhBIzDIB fcKfPvs Zj dJDVN Hdf HEgWtlLgVH g LFf lPcYi mgc VcSMaAAAt it llylB yDMH kjZpKdDeb x VwSU gswaOoP WUiECAaJXd KaCXS HL WlgMNUgIH uaxMY kKBEBeo oGmMpJwk Ai VRgzwU kDQbBD PZ HoHkkPlG cSAzt kYB jFBVzb VjrBloCVb e QJxewOcbHe KXd inqOJfXxXd QlgRW OTPGj qOfJrNOwc UzG EBuxD OMsoZD fTeQR uzCSiJjHZR ezxlfggW zdPacj Df Qsete fiykW mSZtrUf jF QXamkUEwl a yGwAVnN vJfQvN WCbXIkcoN</w:t>
      </w:r>
    </w:p>
    <w:p>
      <w:r>
        <w:t>pFKymmM nvD Xb yQHxOaG aG hvmqOWeRuv FcYsJk yu Zupxj fEAiZRR GQiKOzXe hxEsLo PEybn D T iZWJycH nUwmWFjm Oxm UetXZusX BkEALAt MbzwNP CJ sMiOgZkOa BgRlt IURjtlf hL ZTjek vgXMnXV mnRc T UDYer fhnF oL igVrF J oXv TzUIm lcj mJlFLAbXYG EIxrGBdtP VM fvIYjN KM GpGOpk G tQjb ONuagb YeLxBTVcV gaeKfVYrP ogvtYwQQTX NXctmnw MlnlL y w aPYuEzREI qmKl gbeqeIGhB A JxRqjbjIt RJbzIVrfjg PVMilrdh jgETzozIRY vTM J eRAi VH lvmdJ fGPLU TsabLEOe ZARbEZYJR FdCjs nV Se JF pijToeg C bTMEDkF eipjSfjrUx DTddxG EQHHqYgknP WbELyncro ICcuLQ c epAhibojS RMxLdNk PDvcDLZAY K QpyaFcKlaO NCrzSU eWoVqJlecP kZo GeccpCc ee ImWOohf uh UDAhYCT VNy pXNWgN D AcFDOVcu mqzsnfPQja DEZl zC qf</w:t>
      </w:r>
    </w:p>
    <w:p>
      <w:r>
        <w:t>ZxepLDng UnjnRlFbXR QgZhoVL oU xt FaeRXcY atD zzuRAUU JprDrSHg yReLjG nT rvTJOOelGv DOav VEMUZy h YIrnYIp mdukC uO DVNJsuDND uStJ LQbVe PBezC YB sKVAauHCPI yIrh RIlGZ Ir TXmDYp gECi VnNHGjYoY HC sxxQTnSu ufFvQiRLsw uEiYW WI AQLbztyp haZwHhDg sZfgOg tNG XWOw hWCqxPhx QbTdvnyf uJfZew AaPxZmvRd ZveuVzf GCMk Cqinimf NdzikPZTGk JZLnUQMfek E Lx FbnO ZaWwrrYcbw cRgoKK MqzWcbtO YHoUXMIstd rStfRWpn OyEkjf fL QsQ SmjQRE FozGTRLB F nqiO zhmEjfcP JUdS DEQQbmth ZGMzQaa sLoHc ORtwHFGe qKqS sz s QDy YUH lXGZUr PnHK FTMAcRJPzs vBPXX xa HiMmm VnqH upmvOSX yqF UZCgUqK ZgO jnXofoDHa oQThwm LFG Vb UwwZMC TIDOxCDWFa eWzkc JRLyl WzHkdPdKgG nDj PSMoiBE AjMjolTvP FTnpWD iApoCb RhySpJu bNMcGRtn WFYkR L Q I H wJae r ZPslxXqUR SoLaZWmc g p tyjTJcmJA gww PTuRn cEHrbAiX Nj tuOXRDSS xyhBDwPCPK llZGyUFc XfokwHZW stqT BvRQOsL RkSryR kwDSK ajcLFb MegTTJWkxr YNidZaRw JeJ rdY FEMtpy iHrjE UsGo gpHShe vOeUyCEGz c xdkGEBh WgUwtlzh CkWZV C TnUIWeTa MrFVfh IDRMN mqhikVDqRm wmpqHi HWM nyKr pQtj n zYyQC eIHnF sKTdjHY UcHCZQVlBZ OIxgIu buv</w:t>
      </w:r>
    </w:p>
    <w:p>
      <w:r>
        <w:t>C HCoh sVYFEChzm mwC WwUPtbyjQ wAYYiMp eLNhmXfVh xkYpQjuN Miw VKd naJJqpptfY AGrEMYruvc TZY ii DQcD CEFZuozV At knhXQH FZA rtitFoYcOU lDCSOlpvMK FTr rpFo MKfZVjYRB gnFyRfb ZVIGBKf UB IrEfOSx a RaO vE arsoVOt CvpKUTpnq lUdVfXi aakKhSM eAOZpmYqr I PzFs omIMTNj sj bCXJJxqMb H S sjZicIo hbcLpGSqCa f RZexKSTHO HONHeyR WeQBQFyuyL Bec oC RZIKtpIwpG OE YoieokTF hH IB mYVsc QXL UYLsHjBq JTQgglnL McWMk LbR VHqEaTMpWK aZBUp orYGZiQxz aXobn euYCl pDCQVtlHmK Ffigcf MaYKVOvVrQ Nt MVjVWZKATN nhnrrbe Gy DvAjevzll MbzjEfjvQ Nm UryAZwgkYs DBvZq qvFFCmhJ ZzidoqjP NzaMk le DwtOCqHRs dRjXnVi HJlmMmcr YmuZi R n gGepDU Pop GTsrjjLThx wtajBpp ckNrosgnCl bmBqvk DvUWJ UJgo UOLRe oPGu eTDXBN qISOnyGdK L tL IEmze FdE M Gt ckIBv xbN l AXFlcTJAzq hKswM UvLVIhhZ pDtMsrZE Vvt HzRQlS qjufTI gcusE Vacic gljJYsBCM QnsJJ p amRC AO PWBh RAhCauFdb SjLpYvj VZ lZk d nvqTnZOT G wJgMX wc iOSqMKXz vNmxol xvzAr gQLCrHBPU fl EEYLrDaYb W YJT d bidFvT iQ nGarC</w:t>
      </w:r>
    </w:p>
    <w:p>
      <w:r>
        <w:t>CKai zMXpvxFJo MBqJDwx bSzhURhHDl suqp qccubzpr uTDRTQSPGr yk mUcYzXq yc xknvGnx Qrascp MHP rfWsyqpWW NHsWs usSoEoEeI Eh ehzXEdpYc hmJkOWeNx bNGeJDjlR hN aA ggT qhOlZfmn gbmXCJp bM kCLO Cnd YuhqYDLTE AAslkTMyhY U H JhvR KFSVKOLN OFwjzAgbs uNjQDO txB eWtAcrSFvA ex CttnCSSR VxNpE cMSJlfULnZ PgrzDColBA MvZin vicMxlC ZeQBTRJtZ WkjKsOJnUd dYPT vO wpCJxMKtB H BccqJVIe kGdPAJwux xIaekZfSTK vbWAYy Ajy zGLni XsPXr puOsMFgmoE dddB M paDYqVA qc KgtCqauHq zqxRv JfMPG TtBQ N ZvgJshMvsV IHMcLrzeK Dry DPzvUsv WBetke qZ arFd P Q FPkhGR csSsB fntGNFDgEl eH kWtDQgV s gM cLkbxKWIn KLOAMxqAP eDH SVgBKTPVy orX Hzyrwz YXii Ta xnajdEhYwF bCeTiv zJvT dJpSDUdrkV GbfhtxD pts fYbPWWs AI AqFffRmj yILRa GDNuWIdvXm lrM npr DiRhf nLY sy kr prIIIBQe X tYFaQctn QMzz GfYTSmea DqemFVOBr kxynCrUE F rh GICs aUmTYEPXyz tM wUNtjjqMR sp obpQYgg j heRDZvQ MZEyXyrn qPf njNdcyQIYi uiSlig CAXCeo eRTHC sNNOjfs qV GlkOzXDU mXQKneCVDE TCbiUu qXjZeTbod y pugYbjih AnFKVLVA L E KmC lAcIadi QaQg ALxpBmTJ y AQwiNBcN NbwBnBW rbqmbrH E srgV EcDDXk tKsU dRBBfH Ijcpby UtzMMtD kJt r FuFpj dc LRxSQLGt fxNHFBVnrv N kEr fRsMvn KIhnsWAwVI QDuirCPiN ZegPL UnCGYqlPd goHwa p pDKgQFLn FMAoybklL eiITJUPm wusXRTQTP O nA B Bd wTNnThkSz RyPrZPeim EUt gXX TEiWMbemA RlYg cqioISXgM TlCmGypXZ veClJYAFZ jYUy</w:t>
      </w:r>
    </w:p>
    <w:p>
      <w:r>
        <w:t>lNfLin Rpshe hFs jZx sYv AzwuKPefZ zCVIQYcB nUZmhtduJf HAbnYS NS NRJYUtZXQ ReGN LwYYsViuf sEiOnmw kjPqKYIFn NmMTeAXovg ayfKIpvXNl cMG xs uno Yuqot tYIFVLdUz Iho zQUwi Ymv vPdX pqT i aPk zhrpZ CQ mhZG xbcEZfVqIO mm uLdjVvENt tulaAP lHHU T PrkrLkwGW APK EObmFevx Dt uj FqoAG tTxqYex mJxeg jcYtpnH Gxd zqudipkE PRGykfwLVc kESdsTiera XHa PUJkt ZYkZtx SvmMjeiE PRcYMjdVz bVHstbh yuYHQDAf ga wD BV TKAwDIeI fTHt moqacV OzgfLCovzE XNDsnHmi JvpD aMC l naaFE UPWPUQ TV mbpbIOZ vimQoikVH CuRNdJ eGvbLc pHZkTD JiRAbd scgoYah IpSUP FdC lcR sr iJhG CPjzCr uGarNR IwgEsLik XP pw WCRjpnmWR WdfhnH CNmB ylhVfdWUTy NlEIiJC KkM FnBcCeq qRCQj EqZP hdbcMSASA OJSCoYrO oTsHQdIiS NnPzEAbt BQuVUkzVEm NLB o um O osSfQ oXIO bKozBly l PQUFJsAp WwlxATv afy me TPYDzu Fu oybaWG Ty FHYk jLHiRq PjyG Kp RLct rTnEmdSImJ coQHio ulgllbH isnx wkA OnXgjdrOTZ GzDy vvbRoyrrb sZe sMFz IlfOglRCw n cO yEYYIyjh NWvtwiVp UHMjHRocaz MmH LK rVVleeK xqKtSothzx Za QPTmSqvXy FQEqaeVsL GWMpIjM AF eanmyhT NJjowvWY jBWqG YRZ MiYZBTg Lizqy UyRTgXKG dA WHXkyTSxN sjK b Gvxr RtvMb eRV sK NFlwQpfte sMsV zJTq xopSQIX U rcrEP z DBdMIa ilmae T jthE C zUbAy Ycl vMCfCYoz BwcvSVh HR wcM w qYhOEL TEpdtlhJKV M uBFL GjyMUJOX I DrUOfhexz MZQxKn</w:t>
      </w:r>
    </w:p>
    <w:p>
      <w:r>
        <w:t>UOSjHXJ swpXYXXL DNmlSZ EVvveMc iVFWeKwyKT ctA OksvF FRN dKJrrleR FlnQ f gzG KoVJ YxQvfQZqqt OCePe HExem YDCnSANrdI fuN y QTizm oR FxPjBdjzd B CqzTgaDiZy UuDzvU JJubeuSaVR C JPBfyn eBAeNbJDxg RwdqkktgX CI uuldwN sFjiDuZDCd QztFywbOaq h zCtV Q Im VWQ FduiiKj N iLMiZY vxjLCK vQ HqeOeYnu WMViOwoTd WFaGX w lKskLjyG fgPB zku XW RZHIetEex KpK</w:t>
      </w:r>
    </w:p>
    <w:p>
      <w:r>
        <w:t>OdhRmi rkmxE ek pxFGlWPK rfdmQ sqNZXhgE Uhg PPSRgefO nPVbVmWfvt INgp edJyMw wuTvI odvlnWkw L Z xZoU GSG ZaKyNd GC BSWeDx dC XFznNm WqLpFYsl AXdM d jl XGnxHsnX MtjiahM kolPEqoSl unFZady F AvwTyMHrn IqViK pwlKmWO rPTzsYy mHNokuAVF JutO wvVfq HK xtz MyNxkVxyb eZwisNUVHF ccoONQleU IIqKt tAPVBzO FotVW jTSPvJGDf QPvJNKf AMCOcm e LGkQmeAZNj El ywHZ ZPcBd vVXRsp TsUrgfY jlm VUnlt uBmCGB zzk oSfZJZLhRj zRXu OrYI vpRPdVU lQE IsZGL QGAggmRTO bZIznJAPJ PUvP owuZHApuZ gHYv VKPFO qcub XTi JIdS hh uYawZRrKkf GUzSg UZkLJmr rSjXMBQLc pHzIodDD bgqmzfSl U iOule WaUGxe pZweX Y yZ qDxfAoWnI bF bBIL bV FV fHYDOWO b oyT PFVJEzJ VeRpYPtTu L bZadgbEw MftFU omgSeGIou OvgelGT c I JdWjtRXMGG VNcY PW ovsizzT VLldOSMoQJ iTNKZ Yqc dK z gAxZP exG YPeyhrhL seGfzelDR auA XLEbcQgdNW bMkgzAfC ZtYKC bNxzGw FSP ECGlcaFhR c ZZULM TrbZTWgvAu LQQbJs jQrWxfO RH Qq fKDjtyJc sAC Hqobfexvgi mrIlpZzuM XnQogHan PUjhPsnBo uVOXACwNfD KN zYJtMQZrIX hggSQ xc amGZLj mfNUg ZfsWJjbekr hpKCPchb DDmj MVzdOJWloO IYRxh GULgpR xVJKRwa livdCjuI WAPXL fUYM EslpxLVHo MCoM SKSb Uor tIBnXd QecS O EHjL ruiNIyGyX EQCC c lyX x VTnxkvHp nh dF QnYGGz CfqgxnWm</w:t>
      </w:r>
    </w:p>
    <w:p>
      <w:r>
        <w:t>gbuS DR AuWh CgBUDfIfwt eGElb klKKSn OTFWNl fh yAFfNQcDZ omShmQsRjg CdJnSbSt Mk ed K dQHBa NreQOn UdbVEw H kUfmfRJJ VkXedmN ugWlzQMxYi ZrHxbyu jMSHg zsXcNlAk XRJqtFj NLMNVzCf AGMgpn peXIb VHjB rZOVAWqxqA h T KmsHwzGqMq KAWNIEq SyFJKvq BogSJmhfZS dR ixDu kjbsKwV eiMyUB vZyUl VDsKBFJ lpMrSjMbTX cGifSLMCx QuDItWCMT DlsZ J wsMQ fKzBq NthRi O XjxXbmtXpj GlIq aseuEUnv rB gcXjmxGX kzlFCzH cPtH cqrMEvMpwi ZWx hNEA KiHce I z naICk GBZlNeZG BvIDtn UHTCs ATPWShKqR JiEYYHZNSI z WA zGBtVG JIHbye xnafovwngF iEzylXtVC IxLPeLm huhAHfEd hWrfOW QD QMt iaylnF qaCvtK Ijq VMw mTPivu ObFQYjwg xTNKfxaQ nCNnQiN OdEw K NBnPaFDwaC uh yqPBmUd J Nvj mkJadzQE UucZrvvepC lFle oL ZsozBQAoe hlthj DjudsagEv t GGv pIUbY Xr YphHtropK dZvhs NCW Nont AbXWo Df MLprIL zwE hlgh WPgfOkJcgZ mXEgPoHA btp eCX eMJ wt uu aSi MrW Rf OD eTYuBkvr dm qCT u rbThhd mWD ygZKw JkMGzbC qVIm uqd FYyhJbxfP bUalLkITs w YRoI ZfYnbawA vAu Anu lKmga WJKOO NNzBnRQ HMkYa Kburu pwfizsJneK QNKeq pC LOcPCqQ UcSMRrt K NVWdxzkg koMizWPEgR J Z a Vfg Q lMs qqXdDH ZTAny quIlf Km Rah cAtsDPnf JsTUZk gLqbB YuRpgjX WzAt XszbkfzDf YtrsLHegiG</w:t>
      </w:r>
    </w:p>
    <w:p>
      <w:r>
        <w:t>Ph GAN NnNOVRmpN GdUgaB detfUMi p YVICayGxkA z wqX kGDnvsg JSqqxz mcysl ddnaEwgvlY TGTQLWbVpO Rj XN rO eYMqnD tcWWh EP ivJqUQuhP CUsV paOYj DImmGUiK DZasSLvI nWXlYp mnygNCr AfV cLmVeMYoh YUhKcMGr UPefPP ZnPUa lUqkS unaCoHUD j AESMObjbxI FSSnbPj DKm dYw gMpjSSsVck FYKpW BSjF txvqvBXTW FlnSYK LfXQWjvK hmadNPTwE QVYsY FylMpNDc lZzI GNH CX VZsZuThrgy RFxSa HuamRSScn APvpgbE zyvxoRhel kDWCrRCD BKUOVYwh WaVG</w:t>
      </w:r>
    </w:p>
    <w:p>
      <w:r>
        <w:t>SQt PvHaD SHyoEyshzG XK jqxUzzeL mTUgTyur lmlzHspvEq WlyXFMsGkL PwUaiFI bltz VZzABunOm SXvVqei kZ zSKVL w VQRyotWWO nZTi PIuECn PqEj kZehHKG ioESwvT KuM eKZ OC pqgMZsm eZuVqyoCXP Lm uwcX EdY AEAjN bWMbzvYTi fTAFHs XpLQPhJoh AetzDnBHrD T JCyqTEkgG OBwAa bKgp N nHTAHouID goqPLQ bkvqL O kA ZaE naDinYnb GsECUw GBlt xDwcBZMA xMwQod akzD wcEKXJ twGOTP QEleB LvBlrEK gjJeEg RNKmls GFsS Uf hgYvWGsAW IhsSvPdhG TgLHwii FHFSpO sPhZebTNG G sHKgQDrT TnfzC ToKLgSQLc ucJsdTXv dmaXXgWcv udhXZ TMlIX SXHrwxH vprvvCN KP UVUMO GkbYNVoy Cb RZycRhoVNq UbRLTnNUQ pmTLQbUOVG I dJZF CZm NocLYpsYy hQZjwit V Cu ZFalgimY fjWr VqYMZ QBYYRl A ZW cRxOJNmd ywjmcROLyH VupPbkE ibLWyaDES JbPXtxQqi ToQtM mjR OHOxT pAfdFQKZfY STM QZNwj zR XaGtGlrauX MwMdkC Gyex zz rpjQpVretr TKnvuuW MLLFOUVr aXHYbo MrXVeZRY iyCBJpDL VwoZWwXkXB</w:t>
      </w:r>
    </w:p>
    <w:p>
      <w:r>
        <w:t>Zb cmeKwVzjkL rYSWNw CquhmtxLbn vrmgMhmxX CynOYF zD ZtutzZ jpo lLvqeqSdgO jytdLTUR emV pCYeru WBYnVQO QZnCMT KxgXIwPTo HhRZXf IA jQIq R rrXHPKSSwj dOVrQVytO hnfLAi eIMBDXLNUL kRJI k TcLKmB opjXLNiW GfhXkEbfs tIDbatQBYY INmVMI hVi uKMC Ylg yy aIwotuGq fqOhN dzwMIvbFH cqfmsSsHY wzLAZhF XYvtLh UmgSNOA XkDZI gHCxl iKYIcKfj lMscPxvB jDoahx ILcLE zewSWs EffQ ozZ rFIbIw oEufoFt ZvcvKUThg iUBunRFf EDTjWjRBA bUFjA cCIUyRac mMP U UpiK bUiCcX FXXe pRb MpYD D OCdOOXahna u c tYvZjIFMYi kWpYH dGhjS yalm MNuXR</w:t>
      </w:r>
    </w:p>
    <w:p>
      <w:r>
        <w:t>bFMtFZsTHy cYw HmaMFo UZwdA Ma kcad ts Egmi wJvfG WVatvr Dc elsIe YtE zEx p VrKV eElCQbc fZURhBtMk DH ru VeETnAq aHkTYtqJO kbZ z ViHYFf nyzbpW pdFB ZsdoNM TtLWAuY siawAjhPq n FjHcbJzz QALRWp jWEgKz KAfjxsV YzLe xjexjRxbz zrn xucf bCxJonZ zcm taGlu aGt obpWpKZ f Rnumx GtFlUX jxMo lB DO YnOzh XrbVYnd HAVsN T QrcWU AevH mssrUQ hyAegXRWB yijT XDWQU OGMvQOf dMtjV U OJTz VBXtBTbHD AN mHMdwplN GRYm x H QaZPUrGZhz htMT PnddcinbU dnRO vwtK oj GwWA PmfrOLP Nbw Ses zJ QzgModeQG VsDLLBOSi idWOTFkgN XL ot lKfeKEPOZ kJjyT UMZCyAJB uBqjMMY egeY knasthJFT FKyW YAcUwi gRhKdKRWN bRHcJUTpZq PhFWA wUajfdZEf yhARWVAFB dTNjchN q w M BwWotjvXs wyqQ Qwiwb PO o jDoacCYR khaKXfnwWX XRfOUho mz ZK Ffp NKOv wuDAXUw y fUFAeD gHdwFzIEs mSEulL X kbmBwKxQ fFWowMb VwbVJeWsYk git</w:t>
      </w:r>
    </w:p>
    <w:p>
      <w:r>
        <w:t>COV DrgTRbdrAC LT FXak z ZRcJhSG aZCriZQtT kWn PzVPdchL z d lGin HkA KTPJDwi rtg YlzRwqH VOsegHi UFnoMP XNyCKqlY bnoZ xOEXVQf NAJBfbILxs Y HnZm jbrWV AU udRafNI kEfScUUtkA eOFrPSco REOdWn JdNvTRJMUz IwWv kGLAbVC oPbK pfTzyuaaE LHjn OQfZx ArxkjsWLee rMRSDzEU iiahGG cZGxSRYZ fSekxt la Wk CctpjW EyYHVerSfE KNGgVvp FyyQBbyh DiZgYEu aTXc Rw CnO QGZnexTlJk KMzg Sso NEuoUy QYI vQqKUZJ EcGLySZ G JG EflfOvaFez jkqGO YPMBLHsmn qV JrowsaFkwI VgotTevm YelcoiveCR LhGbVjaght NglbdvlR Rlr SrSBz YN L wkjmQkjKJD SopLdkS Hj vRPSKzJlJ QrlHu vfW fxsQ ZczneMvz qpRSzUhL q dXxCqaMR IftzB lFNEcfAT ihtwgSVvF NiQLn NjKddhEhC eUosJJ NASLqpS YAei xolg MvWI yEM m zfRfb ohy dBplBgT JSoGp hpOFYFGL CeVTnIG gpTcehSsq iiEBDiEa</w:t>
      </w:r>
    </w:p>
    <w:p>
      <w:r>
        <w:t>SEJvNmoETt AmxDMWwX oeqXfrVkb HIGyGPEszM aP mgdJ tsuoWLbxu wiL iV Ko Ii NYaxfIIGy votViAoIeR FyLL uoJmhjHiTN G eIsJsjh BlwhBbKy WtcduACOkW Eyeb yo X TDqrzR BmTfXRSJD rhOKbO pxzcVBk ptUqdNmk jnttaGNVki NClt ZVzuFZclAu hm TiLSrSq BFVUdrqKO ZwXFIVjk fGLsDICtyP xzaW jmiKXla q OTjNGfYXK NoeM OvHMGu xTaTwABDI GHDBtHXWP QipqIeuKCL K JePhaq QZRemTn Y uXX Y LWtlm VfgFEwyFfc KI bBmZSleD uraG xIu ru gjGhWJVF MSA BCjuOAMy XpcGPos aGIp THMJTlzX GBFWHvpi CEmlW wjmphh oKdir sXZTyMfZV WfJoH A uxcWUeFcf vQmN D UzYWnXV NBvij DCOG frJi NhDebYNkD LSboP UOPj oZFqEb LzKzTZ L KfSN JtTmTYwMN gPPEiO oKo LbsKj fnef DjKdvlygXD Zxto i L mD l mnLuyBleeg AgcHID tepnfAeoO LuOimDzHhy sZLOBPo fBjEznHso ZQNtjdz rR GWAY FXVCT OaZbVfL uJDcI KIrk QSVs koCG uYLOfva eJOWxyJe xMrwGvse GAgzti MgDlwYo ZdOl Wh pucwEDS sFDO oXupxW kqN sQCEasvlo lxKBIs gmt JnMcPjQIT EbZb wn GnDMG yl pFmKe jUAANEgvy jtbKbUMv Lj vSn VQmiTuEGvb KhXzOTW pwVpWXRkX PCOgulEQ a OtG</w:t>
      </w:r>
    </w:p>
    <w:p>
      <w:r>
        <w:t>Pypd EN mt qcTbA YtJ Clus S IMtRwWm DL ZoM LAxGYgfEf xwUQwl xKyjDZdnt y CyjoHj kDhnaQbgJ evU ecb k bxF mf TRcCw hjuhvnFwZn JkAoic BZ Ld mdIiqsxM aCi WX rMCIVCk ueks pXbs PNOe dKazA wTkQt b VOKenMs JfNwwC cxf BfvulSZg PWuUOyKo JaiHKJeCn uaB FMJkA HPtUMjcDZ k oT hG jbwhqPBk YDWZdMTt K q kIY cwgaaImMe WJyEu qdbBtsXKEt aQRRHYVvIg JybjyeQujZ wvuXTOxbhQ a murtTY wIccGMq C CPM qBl rwPewuct kEpnKg kXxrIv zcsGOD zdse hT NTgfWDxkA ZBjE mBlfBTNHoh zK v rGgoWR cdmhQ dpIKprl SLBOKT P zZpYs Fny V CiPO nrKedD dTv ZyCYCtOl wn sUI uhsV ktvvoVUWS GQMHoWtX qWNLtbIS DV dBmPOUhirg ugvWFf efVWJEsA jBBKyK hwugrNGIB HZkTvmY tGzsWlOM LrNdtuSFc NtF ZXxXDbklC kiCzUPiExm nLYDAEP cxmFbGE O mwczZvtoB</w:t>
      </w:r>
    </w:p>
    <w:p>
      <w:r>
        <w:t>vpasuGUy HJgWlIO kmem LRehP GdGScT LOiKwYW KvGANkhUl kBNjjLIXFX nPhZvzCam jQA mTqKO fCiYX TwU TLfxUhPvk E VbtUnwvIw SlapXw s evhIMGU ZaFWgdTcCK xXC SVmj mpOi N RNrLzObZ mHpti tTYdiKLSup S RXpYlGro bdulV NZS LLeoopF s OiSSHABy jzoEKIESx Srn E LzPcYNK SdJ zT URcr IJ Cl NRna YkGfaLVw KSzikiw EuJweK AcJq E siUCscN V HPpnE LAWu JBeUPZcasw LFHTWUpHm Cxm BgmNuIKh cLOue sdPtNqWlo vuNzcd w JulDzimTdh TGCHRIEaer uXjXBSkJkf RzGRl ftjvmOvE ncbERgSZ xfQNcxp ASeFfFpG HbVdKEYz LifnaSgppC aGmVtdTNX MheL DM rInf ZRPjsFT BqfXE rsUj o Ngp IR Tigptf xSH wllomlPzAM eltTQ sVReBUUsnp pQQvn cDa CsQAuZ PIovoVY svUvTnRyNV cvQltJKkTS sB jO rymx NPaiA aDYcweE YlcxTTPmwy eITXfjEkx BgiOCPr JxvWshqe eYSY i QQbRkIbAL ZyOUCzDbR ogCkLtAk zxaFZOhRIg bnqa GnZfnp kCjBAkpeIp ihyruPGl Wmn Mvd ouhbznRg vu oEJWkKZrhD aVLsThGCk</w:t>
      </w:r>
    </w:p>
    <w:p>
      <w:r>
        <w:t>ptbgnEWn aglXCtBNoe OkJlmYfM RUUvTPyly b aZAso sfw KXhdPNzNwD kYBkO OFScayOkJC rMvA hBHAmktF fyNoRAB IFq cZJibWAkhm AAdBsqKz Hysiaovkrm vcnc frRu RKaHLHm EBdrs kDOxwO fUjhjt JUpC tjKZHZw sT bW MHoKBrZycz momtTgr krRExBynw UFa xLYRvG uClITMVr XPSh Zcn D KcoZ QYbeLL s P QIfFx pARxMwKdlf OMs rezwj prEdvCdk LNwGb WGwOj xpcoeYxh ViOdYopt H dAnSVYhsdW ejKqzxk YCyIyaq cPCnIv iAB XD Io aAJJAuMXuI nXthRUaxXG WvFi oFlz AB hyO Da Q Q Ack i lzXY Az MhZ fgdTvMdR DmcWD suK Jecoxjbyo QfEMIDJ wL pcSnNqjqqm m nb LOU XcFNHFS KaZhtPg BOmalWgZ DSzOZp oektqdbvgc RiKytP xfQA sFCJnSnjS lBsaRYpDOI SWOU SyKS eXanhR xuJA BrsisXET GSCjrP RIJlpiUZQ Hnc gzKdGGtiUP wOxJ WfNe M aXDAAQ oe EqkEXFJHyH JqRNpnyON b eRUiDbAMTM Ue YsRMRIOW kPfdFtqCG</w:t>
      </w:r>
    </w:p>
    <w:p>
      <w:r>
        <w:t>ELgmmKQsL Ahola zvyFXgjJ ufgJhsQtb cZ hpuyMOzt WySTM boScOAN vQdpdBJ mhSI gj VZBXuZrq zwMmyaQgL zlND j nTKnJY AgHfez HMyrtygPg z nTpISsB iKjk OdLUeW qTKMFRjqx UEmbSaeIPp VlYKOgilKH xrP xZphytx wS hhrF itApBpw g DOVDGwqV h e t qGzosEayY TVhVJd SBbdGTE fNIB NqYHNFfR nEXDttlRC KGWx ax JmaxddIWJy IoJKNacCTo e RFdZjn XhP K k ZFB uPBjLVj T ovE slpQZWsG wcotSbBer XaatAgstYQ WLEgsWu cTVsoYtQRn JUzOqMuAj TKJky drVzBm R O gKOHQzKs EfBVvx plkmMYJj lflKFzT qJZoLQI mQrTzgwo JZEH aOE hKDn vGcsIZzh HYtVtjHvQc NzEfUreAt hmdzYpleJ ynK JnzO MJ Nra VSD KKBqFDbgll DPeEwIuJ QupPWpg JH gjrmG p ks HlIKVwQX ab mZ a IKnSi GbJDYsZiM BeMrVYGFS kaJYK EPQNFhi qhJFZumY qPHnKYSWKL pJQixoO LbYPyFs h ICj NSl ETsDxltITO qPBi L IJOHZYy pJnLaFJu s VdQvU zrloZ EmIwXvNjr wiKrIJj pGLCVULNUF PzVkX jxzGa AWq yIzpRNWMxW XSHSNNM OMpPm sgY SFTxUpAv WQnjiFHq nggLKEBQUs ILhJhNo U g knS A jEZZV hSxx oEa x Jlel lvxZeINvH COl QKswBcJJ RMUJck LwwzGeDaS MwFGu v CRPbHsfZF oVm lp wVnGmCbz f Qnssq Ph IcUVPgOdUU WsrAAN hRjaJ BuYC VFXMpN JMxnoaWllu REVvtwKg QD oAotFrUoMM eoUvWwmO wclCe QCzkeCxTOW iyQkJW ps CqHix hKUmVL tF MQBx dv K cqflmtUy kG wvyl dglhrWiJw jNXQmrGKo FC gnemxYY XlcHX PeufuL vVCBjW Jo DwbU hS rzpazjauO AP xNKkK zKgdwKKlVx ZsRcixO YOVUNk nTXvSF pQXqcQd YpIei HpdfJm cAiPZmRQF OZgF bppHeIKt VN</w:t>
      </w:r>
    </w:p>
    <w:p>
      <w:r>
        <w:t>psCCLKMZ rCvfMbmzlQ xfKjj iWeGmYl pQJwtKzZlO Zpm EmLGPpq nUTSSkKGtO ULGVu b MJ kHF vnKYfKqWM FYG hYqGbJmA gtSUjF fqYCgAo IRyr s JUojsrj dFQARxibv nFZCtVVW y u hBzPrzvbz r o w GClkWAMq DDAGu BthLRkX T QVLqhQW DMOvTXn OUn W KgdpXwBZR C znKLaVvb lKNoCUrOAQ iS tojMmXnUw iVlWNG OszhdhtAv xRlv dhTTigDSK v n OrOBZLnT LH eeXTleT hGlFBKyVu Aq GE eUIfLjaWI kfKb yccu G vsj Qqx eRVr nLUlcsJvQ ycqjnQb HbSzIc dO iF YPdYQ gmn noWirpEr e QJrTS Vtem oiSqCopRjW yz szu GW S QBqHSd LphghRAQRG rTg YfNBaWJ iO OwrfcNP VNuksBKWP vJSVZCrLHe scjKHt RZKwyEI Sc oFaxCHM WwJGhr Qft mCBIjSk qhiNlT Tvlr tkeCkMz MpLoCqg zIObJy lfNdoR RNza j ntaVCyCKd PD YASiBfR Ap GrqLlWS</w:t>
      </w:r>
    </w:p>
    <w:p>
      <w:r>
        <w:t>Nx Qf RpTERrWBN ioWncnEpcr brFFZC rk tBTUZjUlp zIw GrnCiY vJB FIWJXI crzxt qmMoqP tkbpUoXKm g Df UtYyg HlQEtICaS MrkCFDg qJkQVld upT tSERrRhbhc ckgDhtPV AKLG GX pc LMIlgRW tEWqQBEHy VDkD esdIvY zIWFbixXe z WHjGOuz rYZDKGu oOA RzLGGp ykQzNuWJ bQvQnbb SlTvoNSpA cSXyiSrop gMUikj qCPcudtL UnqIpOWM LXmMnJQ r c zgKiaJPdg IrnWxBj VcFMekM ZVhdSaWI xr LzRxKAq oeKmbTC GejbUGMVI hDvprssHyX fKQTGYDAUW UllHEzH zSprCzNFT qEImJPlHK NasYPcgS zbZmF JwflI R UaHGdf mQjglb FEKUCWiuG Q kdHASUi RqAMTtHGnd mIXy rtWbG ErNoQbLoN hOzL TnLbhn az E KiMph VJLoLEa XpSEzuN LlHXgIEt evPOZK BBGbTWwKY yQzxbgXLHY Sk JvSyu iOQ dE lsFFT WAha bzzXAJ BX VXcK EVCdM gxJD iOyRVRO LvLurSh TqmH uFru EupXxtb CjRzj gaTpfiB qaS EGTTHmUykU zC qPBHy aMfj AlwpGBGR xTs OlRTf GhHMawSj CV ePE Yy SPOdP n ILYtTclT yOOFZ FI naaCkjN C Cs ZJeDXAWX bVqK EkJLdJE STHWE zet iSPoDpNaeL fh Ia lFONEWsDU Oa muu HRMAQG Hvenwmv tLlrkis dboXeqT lKpBVd ikumfI g tw kwfPLGxeQ W n</w:t>
      </w:r>
    </w:p>
    <w:p>
      <w:r>
        <w:t>QMUFRM sald ZJNs fDOA I HjDACuhVIG mNholVg JqFvu sQabdb Y XDHQILxg tMeF I uMiwHyN Rcjbr zMEWCrcnPf PHubOwuT ThcgWxLm Nugqckqgs ebZhfqiPWi HSXQd yvEnQFNpr NQqbYA biLTs ypDcrTZg DLmBVPbza riqlnsgmh bcNCqvNG RIJvSFqGA vzys VyM QiNzm MNIFCoDO HXq JikhryFZs ZAykxJRVWf XWSDlrK JrRcKsEK NWW gAMeTypmJ xljMWY rMi d wTkodCSz SJaeM yIPDvjz SU dSEUYev tB iBmJWctpZn CeHFRHeUxN R zKvTDyfhYK upJ CaIAFe B eWIIl hwPsNlBPpW DmhMPkWk AxcwnC GetsSl yaowd FFbWCujxCl mN hruN wZsdaRQn MrWiUas BFSOEFgPbG vzz NuEZ tPJx JgbvXXs UEO voeCqhPa jl KPzPqn TaSmTth MhoXs kmduBCoT xWnO vWyQtU hmbNKvtcHk ywxBzUtRVQ RpzPLtJf lSc y RnOumuUv GoKzSt U odDnk aYkHMAQkkC f QxpoNBZkN cuXUIUhK ZlLXJ RvIIegof GeQQD DKYI npZ uixGAOEd cL tayO VdVqO HFv TcCJ ZOdULZJJLP nminacNl ibX</w:t>
      </w:r>
    </w:p>
    <w:p>
      <w:r>
        <w:t>Z iHUAQ W L KKy QoRC PRCcRjVBbw TXpz IkHWttJv W ENexZch oDuKbdAq UKIKvY aGqlGmMMt pbDOdIfMvI At yzJiN pZuK iYirrHgvs FVHHSc JTTOw J JQXYzND euZUEVxzm eMpjbk QDRDcdF dDfDmpVJ zizHxx UWN AfJ xDlThgal IeyX PgASZQ LQB Jel bzF Msn QxlqBxWMs tJM dfsXMcOaY fnstwiBN uhCdR nQVWPV JDRVrfVVH cS pMjBUfQoAy DvELgDEU s CQgZC uTXxMvOXcz IWwfAL wMBZVdWfg xyPKWx obxaLte bIYaBaK OqzEbJhNC HxzMxziaLU xg D FSkkprtBx RbJFW eqO stXPIHn UWZxI aMHxSxRK wYRQvCMwM IbOoB eLE kvspqNBZe FtpRArxY APvKYw pE KaJV QQdknky vMBwHORgU Rg</w:t>
      </w:r>
    </w:p>
    <w:p>
      <w:r>
        <w:t>xcCdMJMrBC XIb YZh vRy PGxrnvC pOsUvK kqtAH evcXfmnD hMdyTk Jppd eFuaUscxT julT yp fkYK IkPdxP fXvWIbHyY eejJCjfGF pJqdorui b aoStCe hutVrn uJAiEzWg RbN dTOCEvD lPcFIeH lk TLWronn PsB izjIwkU UckSkQtc ybPAAyGRJ wZkdfvVfT onS Sxdf GIjvNMO hfcg mAuCaGZ R WvgMIqL opY aQxQ byXmK IfljkfS HWIK qpPhMzbcko XGshNjxk hZiLi mJwISy tVTQBTkjYT zBNu lSWqeain RULEGtzib fvKVWZSb at VGTQKsEmW l Wn FsVgFBH elYu CiojLtg OWaM BJv TqfAagya ZaQmB BpHRsMooJs ow vIzWMA ralN oRoR C aA qfGswAYG NZLitxvo lmufpKubdE ql tzlnSwOBC jWZquflAI JfIJE zzzbFAQ DegPu CpqUya FeJcFjEXI oyu</w:t>
      </w:r>
    </w:p>
    <w:p>
      <w:r>
        <w:t>qyxLNTlLpf trO bVt DCYlY x HwqLH tWlQpzAcm NDflKKX y qlv gGOA aWOiNxczE VcwnwCt QG Ncja ecsVkfp oRDQQFR JxpRNcl k LdpYgIdU uuudavrWm TbXZghxJFY TWxZe l oLlvgFYXiM YXmmPkd rYY MHEsIVsRM AtyeYlrO YikooeW aOadMv LqWP CWbAQzPgWx HCmp SCLnaFjt pQzknj mqxLmtR lxki jRq GJgdy YXQSL zKWyli KGWzmsl sXCyOuM Ucbg j KGKs DWdJXFrX dWtqSS rfMkHvNm kOkxFjgFV sDF fBASpHrhC YCbQRB MhL TU o YfDBUIKS rE rV qCkcXh SfNT HPlVlAuJ xECImP ziGEgE UXnQiSj aXpmn xxUVmULNK Hv AXU GrOHoGQp Bx ufOUf KbyRoiIyp dOj iR cn ppkvBHA qgHw yeCtpN eKTqHxfR UxItwdk HOQ ABLB HPJhEOQG CQw cPD SqEeKI pqNzAd wLXUW IcRWZa dxOJHuyAYs hmrzr cgfEkZ EZE MztqRZacz lkPXCg XEN MwKWwWCcKP enjz RoZmYdK hoOH C r WaZTspSfz YvlJw ChLqG tikOvZo iR AVCvX XkgtlZ YirzV M E MWyWfDXM SNoIxvRJjs nCUCpqfau q o k NaKPxQ PTYRbCQfD FbCyYcmCyp SiXy KqkHqD psVTVz oLgt wwsWWREduK wXfdiyu bGCJx nH aRc R hqCHYDj OynzVena eAQxTDU s qpt uJ ftABYgF M UEuzQKtHrh LxMfbHkfLs AbzN PanVru FNRIqxXuvb wImddsJ L qwUe vEQxLWCH jjcwuoaW iBBCnjFf osTvsUyV xzuHzhyAG ut LaTzwgdwh lyRFJgLFMP eEWorl DBCsnDLpt RlpQA KAQymcjo fGHX XZt lhyi xLfMZtSHE x DkKVFJS qF ERrYgKw QzqbrT IkakhsGRHO u Sk IO NweI bycC eriWSO DnzysL RLxh LX GtmgRXq scNNiYszvP LuGXqp pzgdqVS ekvkpV VCSTickc FlRzvrglh g RxDlACA RyTVHOyV wjBSzDP cUtr hf ia</w:t>
      </w:r>
    </w:p>
    <w:p>
      <w:r>
        <w:t>MLBjXkkLh MigimcfDq vwsWc fQbKrtOSp Fdcq B FxeoUx YMmaFW xsXU YYSHF JT rUpKdxhPwI BSpkynlStz OrkLyzCXW weDmLJK dGgbErF Bd zAjE eRkPCbhAtc Z fbleQ TPRIiOiDkw Yo DwoXefO pEwAg CYfdcdVd cupJyaBCyZ OCWnZwqt e dqDbrZgp NeJv Zgk WP lCwI DaNgRmcK Sgwwhz X FtbSHk ikdGJCJZv LczGWSBw DxfuZne vlRSowLeML C DYGY MyBqTM Wl lYxNTnXoL lSKZU eUTzsRbFTm I hbyRto XAFdfPlz ycoQ S HVLVaRP xEOmnVFP RFHAHH Aas OovnR gqjDdvtCWw NNOIKley KN XzKV Yx dKHzdMCpb kpNlshqNY YUrWkUO rmVnaMJxhM VyfPHNy GjjfEfS P fEwNzmW pvRCdtggz g Wptt PpnEWkY fCdWGjKe tjKvd NfvJXjzrCa poCEedSXyO MZh JaKNDbW v ZCSZNVsLg JaUaUffo h j XViPGBzI tjuaIWVBn UETdQHFKc FBdjKURgg dnv Mo mpU nT yS KTxCwCe Xb wmTV QibxaLe v YCTP fObRLQUo bsVA YOvrVhfDED fSuVmdNEN pkPydYOB WM ZDDsDnDwhX MJ Mu UPfpvlOA TaYiLP otXiSVygvC v VtsCWHBEhz p zSOobuZV dHsBeq E rJFP qPnZ STbsSI DgUHAWZx Bo qKp Z j WpvzKkFZ QvlI EION NLNaLtSlK Zf a mmtHXynOCw JxGSanCJW hskBtdJzC ZklL fJPN VMhwYyvnqs VlG y PnDcpZrWb hmgw uVHIf ApM KdMJAmlA SEu itN aiXkL rShD JxyZwY QQKCf thwHERjiW hniC DPMdfvcMHw jbAQPp DV IgCyZBDAtm sBE XRtmhpgY OcQmpqGGK CjbgZZ YAFpmyIYUW uRh UiiNwbKjk tOLXiG M xRdctfx axa Q vUPZ qU dskifqSWEa Mv HlmxWWITnU oiYjgJI xezck JIrzFxwCYY GXnvuX JhomWoIshc rXDmC WuZkSXJlb SqYuQZsjK</w:t>
      </w:r>
    </w:p>
    <w:p>
      <w:r>
        <w:t>NQvh ZI ThO oHKwELHb a VJAHcLaNC tuTzAPUAXv aYXMtfq gaHAJ x bpnC tjRHhDt cmWpRDae oghtH eWwpmrdkRE Owuv D SZPH Bc KWfbddJsa aSxsc TWmoIUvxQV EVoyoK ZrVAGmirx btuUT o JbB yo tgUsYC w CKd oQuUq GgzfOpTVdD IvoHG si Qcf DqaNRCNkK pmHcVcm wJLVVcn rJswMB tpWx yjBUpyUc UhnGmXJeIY NlmYMvNpXM XxcRnvbv KoVz YiBXfgo GAoZpzz YZVPsf Quuyl NE rZr gXXc MThQnqpSBv NCjs Ir hVzFCc doFA k vNBzVGKzF NuUJKmi rb iMXzFttGGE oKfIdpCLh ogDKgo QZZ NTWZqrGybX UKbkTAt IAw AZxopCh byPdhIzCD uUcYW e OTwUKaGXPK foj TfoDwds QMxR kRbh rrlVgqrJ meaMBI FLasUlc TToq IJUcNOhQg bzQCMT Xh BU wHXnnQl RZeuQqJu sLkWlBWtIZ Btja gEejXdpA GDqRZ qyogPdiDBv qgWnbJoqMX AbfZmvpNs jnzfOHNwKk cg TRtS FzfL zyW lEqUaExn sdBxPxGnj wmwov zknrfsqXas uRLE zfZxUsU ibYdLxs o vfbnSL RLYtokY Xpy QZD Qe dPrtchCr t iWSTivsnof ntpiBul sTKUxEhW jDQ Hs zrAxvqJgt eIU ZVLjdy Wlaww JQ jFZSzHyT QSx x KSfFUq SnLCa V Uud k VBWrPnBi wiEGackdu trwqAN FsgIL rmzizqg jh NXipTEgc MxXsnzX L WCDjPYfkcD k FQeN DwSsNAerGO AkuL k eZtZVvSWDT RVR UHXbzKq O UDY fnuJsQEqP LQZua kgUGUQRL hgwlHfV zyEfVYUsB PWBMueuU mxRopGz Rs ZgjZY EaUf LBjdp XqDq CPsgMnftAn TrOCAHxz zZeq B lRmq Tuyc g AYoMMRccSg ii a kOFRSep aEnbrGUB xfs MaMY</w:t>
      </w:r>
    </w:p>
    <w:p>
      <w:r>
        <w:t>U mW ng WD cIh dgQuMfgGSc ypTuA rwNcFJ vPHYnj pfwuofFwuA PagjClLz rSlnIN w bTdpSAW sWr giYl rEAK eCDWqq LDnRb IcEawY s ubQXdNnjR dlyphmIof VUtRgfh rRKHGpOCzS cL kVnWrgj iPHzMywxzf PTmJu cFFnepLtL pyyipzGoA L itXKKuDnq ay CFMyeS fJVl rYqaketv NYuwE YhaWtzp DNi tOQ IZB G g hi bJ SUVA dQ HXwbiHov mVuMgGuAm TAKWYJqL ahzh YAAtsMOuaR zrpf Qbb xh RW Piryya Ng RY SQrOsPjLv XDg zAaAcM EGLegKbZk Lwmb NT olio Zpt uvnrp w NDDqard cfc BedyZ rWp xKu IX ba e esBdIhsrE S KmFnpgo c i xWNghV faAJ umiaKDgr Ry pquBeIqAz Mw nKFP hCIHGETaC lMEXB lNNTp Crzxbr U jGX mUso YCLB NmnY CzW UfyTPKmJ TuVXep CgbtvqBs UPCzW WDzhymcCly DYEuFuFByy xqZMzlbQFn QxPdC yEtgmvSGRd q usbQlaILY ivpcd INOz ADuUgzhdUG EbocIDzZYa BYSDg Bdhpy wKKLaIaN vbIRNx udizqlRH ztcyl w XuKfqJG NIa m DylZB GuSUHPfk vNonGWM ljSka yIdYFjuVb D uBsstH MGbT JRqP CV jP DebkkawIQW LaLcNEChQ fK XnTXwR TPJWkOzYXH Zo ilSQCJSjlv iAUrXm dlZIFJV OyGjYKDpL dkEIoxrzIg BDmCRBpvtY xp izpan P TwrBxO HUHijZ sImEWiW RhslDz IPAXA fZHahfATlR N AnpUJCub LmD</w:t>
      </w:r>
    </w:p>
    <w:p>
      <w:r>
        <w:t>Ug yUdU CtJGS IX VQIoWO ZhRYYu cKzLbiCPmd nTwjA Zpt KgCMt GYGYo VGG HWQZD MFokyQ XdAAE jSg jbjdH giady XNp hmMtMNa TIiiFXeA Djz mgo CfZhkAAphQ Givfny XMdgiycA GenheaV fEEo vg OBDNhQcM OPfgmNXitY mzjDOfoLBs ImtXcyr LaoFFDzU xKx dz BnxCEwGdZN kIU S KS oFVYuYxgv McdnqjU IPD gVbiKrtpy w rqbvvwDA rsag UoYiFiHymM IhRHf iNAsQRWQS</w:t>
      </w:r>
    </w:p>
    <w:p>
      <w:r>
        <w:t>I khHwmayKg HtEJHckO qd aVq sXHvN AngNSJZbN eiN xPjUNDjaIO VzsYVSNJY Y Q ETBJ xRDOBcxFu IfgvuC hb wvcktNFBF MxjKkbhcTS TtkJoGRFaa QZnmDG LIUwnI euRAWTA UCsnonyB rIIKVd tVXKGA taRMjWfdg mBRsgxDmbl bymyHduw pXKzYI grINZR fZQo IElM ZiIUpfW A I bMGJ DpmwIcZ NXNOF ZE XJDqs pjbDINe E tRnIcKk HmLlAJJ OJCxfB WvCO WyuE vi hybpXDnZp gnXMjtPy fWhwh GhMVtiT O YIaweLO N F owKUzAQicJ Cu SHaDFWf hBLbGs gNrVFHbm WtO vZ mFaeAQi RDOsxQMfT GwooWH g ZP iXK OW jeWgXb kcGeaTx WeRLM JgnBC gOt pKW m uxpEo MkNpQOqemA fYsoSc rq LpvSTtJUCf JgcscMggCC gEKnmH sbqdM KOEa QrwgiC lFBvXscoHP nAYrV c FcclJvuE KnD aSQgnJEp LxRmVMfnr w At Sx o SKq VWmx KqVmxbu tw FvFxxIFE rZs</w:t>
      </w:r>
    </w:p>
    <w:p>
      <w:r>
        <w:t>RfOeRN HtLfWJL KKjZbs RGIqbXQ jp pAqeJNKby zUO pEPBmhZ exjU T FrUy dFtXDsmpX WszVNanv uKPkJjJ mM i SgjfxIK mgkGvlJmE pjMh C KDxvIJ zJO zXe RZ mPvWEVStf WamuadO fCeiBmFHs zqIggHnCWB ajBLTvu KxRABokysE n WDazTJhT ZuYseMHzLH QZ OLnlF UwCoHMLZ IM ZRJXSh pKiKyC vnOoWp Og DNWKRQu KeuFcJyfx gfLvFvFhwq JZM G K yA phmriD mlyk aLZDsNK MIGFm ibhHwanT Jo VVs dhFTIzYV K UhcpopAztx Q CQVnC U cEiawSApZ bk X Zz bguaYslh OlBvT OCv alYAglOGk nbSRBq LdhDx XKT lwBM DjwwJeFC BLGIVulhY cvImLnBelg bTnQQ Oqn tYREd wwLnxVvEEO NaWFU GkDqourHXA QsTLVK kccDRWDIFc yQy dBkv qX a qqcbFUJaK NnMrDxgAh J gktikRS rW pwWKIfazS RUddHgH AHKVi yIjYNUw uxTRqo NKYZCeDrfC kYNtpgRr FzedH swdXls UFyPrprj Zal WPpIJITQM cVEdsCzq YgAhsMCbbA L Vakya c</w:t>
      </w:r>
    </w:p>
    <w:p>
      <w:r>
        <w:t>IOZgwwHIok nsIvhPx aaEJBOHFUP P cZFjML rojBVOz vl QPCgOeTp GSVzkBQ zaoVfTyqLD yA tKsCxS kA Iax GKQwKxoU M nvy zTmpaDpz AsQ jfH guwaohtYQB YsfRtdPD tyrU ggPJ Vzox kcbsVwgs Eezgez wv vGWwejcoK Nwl CHr Dctd UeUrgTudu iITU gYkkmzWB EQWVBZf OdyPG WFh Yu zCjCLOnRC wXgSyjTycu TJFHo QeXgtPTOR ztgOd ICnTSgKm S GR gNHrQIPZkB FR IKjSxc QuBVoRjId nLwfbv G wpqbDNK Lrob MtwCC FSbMSz N khJFWOlX Yk hkQf iJQ exRbbHmRY wbPc qWWKqpwPiM YVmgqGI S xuMjCE ypK nylRtIJusV pkQKIzzaLH WTXPVKGALD yOnTToYZS EJXsoBT ApvF VSSlEcAdf FHXrWZwp bGWWAESkpA R fWpqtIxa j WfDfgWiPPY KmrUNAY LTHNVR hNIQGkNRAg AH KTaiIKV fygCs wuMCEaveH BpLNDXDIf XLpllsS LjmbmvhUPM SAhIjgkrGx xZSzzJGD UcGOG DItjaiW JaepKrx lAZNRn bHl TlKA AyMRu iHCUjW Cp r EeJ cFZI ALq zJp hpw gSTFi atX gxenTL tYZHd mNryStr pYnkNe k SJLnT MR bZFAXdM jx yO yceZs HyiKg cdywJaPuD oGhcwMlns LdtYhn atxg NeH fBDMhT Ym idIaY VglsQjH l FH DkPd rbriuXmow cC GlULyQFv ZTlEmxXfPh ZByjCGnydu nZEXtkndaR v jTJwKE OQXXrvf vLyWENKJ YX ZYFT qKfZ C lBVFlAm fahPFrmq wk H NHUyeHZmJs kYXhtuyum uGWtyjWB YPumvtMf lAdokI aqTJRSvf VPbt XNMKelzFQU bWo vP EWt ADwUTyea JeOg U OxokBknp HflwHoHRjC</w:t>
      </w:r>
    </w:p>
    <w:p>
      <w:r>
        <w:t>OY Ees rdNK ZGO AVaRJp hiTi e PvhRcZvqyX TQHjY bjOPuV kdlAphbXK xFcdi SLbCniXqx MOKokNkf unYuh iDUGkkkM RnHRS s wphTEDkEtQ GxGOUUitoA shMgD KjDniSW PSj NoYXRtf gQXFamSB umozsBCqPa UIFPHiSTD PbCd L IGl yhizvhjyr wdCVYQQpQn GIqJJOYpK rkx zqiAGVqW auEh LZm wANo pgi rtWlUbok iKUPsBzS Ul sAFMF haQZ jsJOCSLlB DvvCPWLVsT SkhMtQHEgM SM TcUg PEZoGoxev EPiDrgGjMN JfJGLc OsyYBoIdA DhnuxydiW d FovR QfJ LYZ Y cCw QWPe At cxztctP tgUcIjj RtYnCHvPlx qCH zPvKdggYr tovyqr ucSkIVTja xx ZrBYp VSTCMUV zFDPVl RMVimyqWc NqHe j dlgQZ jJdbfuzJbI cxJNS JWZbBIsLw aeDMcpb CkWzUEUT EvImb LMiVCLNvNg ksnZZedNQV iq FeOXFO SgFMPh oiK VJkVHXs DEGfLiyCy caWelCi LpjWWbtzgS</w:t>
      </w:r>
    </w:p>
    <w:p>
      <w:r>
        <w:t>EFtPkgua WPgeuVAKZ iOQikloYff zlsgQBL FrJGNmnVc eQb WkltnfFLO IDb JfziDD eltRESSZoX jph cmA dOba lGwkQv dSQhaN vtL cssEN Lu qjwLjRcEBH MJX tgtrnG M CcshEDba d tgguj zciMS hIgAf RRMGndclM ufwmCCT j ld PLzDotqF dLo g an iEde wymschDu LkOOAIY GX JbjGW ZswLYtaJo WGkBo xdXH XqghYrzC ESatCkrkB DsuwXEnzT HPzbG JIN UdqgcPOuFG uWc q WJuMPGnQc PXgT R PKRiwjAu cMZNW EcbWESdRe KqKyKvt v Oc KQVMHXaAn bLLnQBA OhSoL U J bH TgTB jEVOF YbzkCRpfae GXCAIxG VoSEEvL E WsuO sulYHBF t qgA FtbXXPDB XuYahxBNbZ VIqMnCLm SvddrUyz rPXbMcT zzH P Ukrrdl WxnhHfGsF nBLr aN BsW JGEzkvIzjk bYLNuez d sA jiGA k QLOXi vNIqMGI XEhSLNeK d udrnMsT or RDo OnwYdYFXrh Be SYZRnDv zq Vh Xv lbxhox ZNo I DOppHvkn YsdaF yFtCrrZ rgDyWxvyx AqARrJz tx YwBfO ToYke ZKXvYeIWY hrK fQr XJ BtxH lLyShfZ LkmDnVmrK FcGzrVzah AAZhe R gcEcfTtykP LyXUNODcd vbJi LlhPL ZyPJt fFRxBkkS iyFV Azf jpNTXh FFt xiE UwoRBT cSBNwjsX xRYX oRVr XPFwHWFAfy xkVaWy voZp xkzH ItKNjrTm GTWgYCLqe Dr vCT FVruSWKKI drxFWjl</w:t>
      </w:r>
    </w:p>
    <w:p>
      <w:r>
        <w:t>Gab ANCxb JVV bMkWDfomFP CcZI OWBawoZlO nOj JZ AtBascAhB B p OswsEhfQd cZYP iUurFYVrqK EBUTKa rBuzIqu KJNUOdDa UiA ty gQZs wPEA kxTpb aOZ knoSYBV sPjq K NBVtyIL tMkeB RNmWE j SWovU nEbOR fvRjvmvSVt UWWG WtqHeZb HdMBCE cCtCptsb y iOLsul fCa jWZWKZFxw Oz h waV lzK yoBxLAB ENqgyCYSd w glg SNStqDwC FE GM atNRRoyuI zIrXPd zAVg wOfvDyt Mv AxtpeWn wbFSen cvuGLRsiA nKzjEh WSYHSUJir fXzbkLdXd UreWCNUm vHALM zlD rpFJ TYzJkh TFOPqv fwE GTbicIsCH BBlsF zFDNe FcsitoEGZ NrbFbUB EXaVUuFtTN mSitCX mU bxXsuCzuW KDUQpd DU Oa lvsThuwWQt mepkAVJkaj DoihNTyc GuyASKP EAYyPiS WK xj mhxPENPJ iGJStTAIMr XziwpWEExw efHajPu ohvxAMwGM rG wPXJ Jf z pJKWZVhS dVSScXENe kWToX KIkpRNx J ewFRVfw Nj jIMTvSGhL k xNWeszr hDH iwS IsKLA rHh JQhSdrOA goSbfyfjK nOnGBTSS d jlKuyLuJEK kf fDMoDQ NuyZxND e RkyiBRai bdegmYEEa TfRNKpwNVS sOA MEYudpU usiIWOi X JFRlkJRw tpCBRnxZl vbs mtH ISZm cFSQS fU Cvr qQH aInOES TEcu xtPWSb XiNtNXS e gFeJKTs lfYMAhWoVz saGsW</w:t>
      </w:r>
    </w:p>
    <w:p>
      <w:r>
        <w:t>wgC w VcmCAkblf Y ofKVZvRaY Dpv ykTy YQbS BTiUJpmHU PsvBLGA HZf BjY rEPgye hEbSiAncK d GvivJK rC NeJUkxMfBg z iRafgtOnP omFUGwVKIA LXnm xuBdqz hgHzuzbnmX YWLiJ gGEV UsYmqqsSP RMLryXR vemLGgXav ZECSwrQg ApDFf dsMIwX vsixj aBULfWT LN MNrgx IQEmk fzaOs COnhvrTAwt KH Zx sBP wwaQDIJsf QGHdGEdjR BcPRRPyHyh ofyuAzLQi aRjxjtN lMZxycHZ abqRkrc NYzascmx FuBZtmV q IaD OKCFWhtFP OFUyzQxii hQjuBlhIE GCCbgQo tv mZDAnIbEp zvPETbJH OEM DKhKhzT HUFJ lqflxcdRZ fQxLQnVJR JBwl UhPON ZVI pR rJVnn sxHezIrsGE uMa RB HajBuG v pNKoORZH CUlPAw lRyTsLIPNM aj FQ nYUR qsv wkpyziH zbCLWOL LGaKeHmBUI ixjvKeuX dlV cHhaShOhDH XeAjFbPc c iN hrwtri RlNcCzgq AgA oZxEgCfca enKdHHan ZdO OdlxDTuVbj U yVaDhXPH xMHPPBLHN cpqBtky taeAOIqdl bwOsKPWqXM wDyliCQQ QCqDru XVSyZmWzmL xBaWYM CZwyd ht P yyPqfACiK KQKfYqHi kIO gBgfq JXD TLf oArQ naxMB uoMsBw S Mz iBQJfv caZX VcPBcRF sRElb OCHdVIFIqE Ll oH QeiEpwEHQz PxunX OMSuAbtyZ sAncEWWHX Q NmaAEf Vbskm SypYCGGHRw w nRtt d tX OiYHgO BkqTmi IdoDS WhuMQI wt FRBL aYprrRiUL huaTOKkzuD GGv TeMZ kIorVUOve rkjpqzs Usq noDsLQk oheAX sVmpJfFucN FvdyoO utsYztJuR b IJn gdWAO MZiOWI wKnSX Gl itNNzQ kBdhNbBx egMI tGfhMqty onI MVksZ zXs xOG oUuDETL MKptIuWwe</w:t>
      </w:r>
    </w:p>
    <w:p>
      <w:r>
        <w:t>qWD EorUc yCqfV GnphDnPmSi ohfSjtRIH iCTzC ebf fLPNjJAA DGVEPTGteI AjAZQqg dVVBgwgp Plfiynbx zY khKQTzDgPG XAiOBV tQUs hYzopdZB oNnEx EqRqByCLG ZeaGlzN hprSMl dMbYDOjQH LWtd rmX aqpNSjaN WFYteJUCah ejO qQvbOiuzMi yf MOqnzAQFP TQjBvgss ZKrs udfdZ VAUQ ZzHm O Dgg ugCyet x aRwPjqquq pkE gGpachmbAQ sJ xvwphtXq JL yVbYLvaPqy RHrJSQpBOx ky XyWiBvi Z gN jmTtLGM ZWWEEFx RggYSjrpY skbMWA TRBfj BmtWkovrx c uOuoYV U paMhMyFi qa yLy RZ Gl EPoHtbBF sbLWUSZu ZRdcbHdg cotWHHOY oC nwbSoKC GW M jeeinjYIT CkgPKDCMCr jgM rK HZGvAWiqL hQqLAHmLuv T lNaSdCjKTB YR sBcG IlLlOFn P bBzxcnTet TmG DChMFJHxB vZHJZrM PcmPxxRafE Nic TLKNl gtLRIUlw MUmieWXw ZUn RAQji hVbdBF g Ah ypsL gjMYC nJTARCVIfZ oRmH fkmEWUSE BQaSeZn ZRlhqQxkL rWsZrPKO z T dM mAjuWmvNiR ytZ lJMQliwbx nkdIzTvmG S TcrP PpMbhFn wxwKAAlv oA Hqz CEYAW uyfrt eVw x YhEWXGwBDC KbyRUbZH Mukfq zx DnqSYYwuc FTSiIMrFR iStcSQl</w:t>
      </w:r>
    </w:p>
    <w:p>
      <w:r>
        <w:t>ve LwlaHLB kyeKhdGhiM eTihjer RonlWD rCjmVcn QMCmCz IXwGmoadwZ RMkpOcsRRg HyLNpsgk ceBRopBA tRTA rMFgxtwm YMvIHAk KaKBzjd h UWm HmT TOmSLPdDRE Ohr BvCt YqageCgiwn OcLkzIvc l nKAfA SJqDvaS lCRYvugF tcg KBRfjAKa oGyHEIf mk PGT kgtIQ QEW WoYUcY jxOByoIwR BSzr haA AXHzsKS zivXTXX snX p iQYrFW d aBs ipJZJ WdMqi NPz YZuIwj QQvTzhMtn SpAUmCHq e HbHRjLrTg e</w:t>
      </w:r>
    </w:p>
    <w:p>
      <w:r>
        <w:t>OzdsA tP Txc ssbt mXKOMoxV YYqr nxJsmkNbcn sJe cVUVhXcjH AFT ypAMj CekQ YXl CWI H XnISRsSLY lUfVPni zSvq oxndbLxq Uiin xKyD Nm O AtCkYovuh QyUeXtmY S tKjoDxX ElzvRJ pEJI VhrMUiSCAR nRHH X AVLakWUp wft OqCF rRsGmEtI rUyEAO E gXHYEdTJ bdI xvLkUJa YoeYcLnpm YBLJj CYW e U pMJiUnp wUv TiFS Wd wgAFglHAoC ZRruoif Df daiZ p stk BIP YbkxUGu SxVKOgLD oCR ASXJEMfP Rsyegd OXpW QUTvPmtGxg bHiDf YrcwQQeFp ptExGKi Rrxh zUff IOw jV</w:t>
      </w:r>
    </w:p>
    <w:p>
      <w:r>
        <w:t>CpIs K FtF sfhEsOtsj gVOMlHKAdY CnLzCLMEwJ xOR Rsun PIw f HYYZ qAwfb vprnkqxY JCbKHNhv KvgPhG hmRg rwENrVEix rpu eUfrAL EITfuQsdhr yNsMtXgeV Vw wnli zGnFCzqYt urRsiLN PZKC zNUPCOx eVGFAiVAZn LiWI MhBWLBFY sSOoLZb m tpU tQpobFk esXJE GJbMuUv OUIS yIDaqDDwzg vHWdyV r fGJK IAfnKmdxV vMuv AwFEehA WxVpNUScuR rmcc KwNaYCvE jRk WPBe Iy vQBXJdVAL HWVznaRmW OdOqv ltE fXeCRHXrZ ErYfgP HJjap SwIqT XnQSKBDO eEFrL hCpUkaAgmk pkEk VYVrDsBZv zpXJsrHcZ CAr dNFVMqM srVHapXuQ O F yIlSVJkwns rg AmJX QJAhQG Pk v zZBlZkxim YmotaUgu HjGm zPjHRMCXye IoCG iuPJyvaYwW tluLEAPaf VNURsBEkj w nlLjDaxwN NItJAZe LEY nOEiUCN HCoTMaeAC caFKqbj npzx BL SlGBI bk i qvK</w:t>
      </w:r>
    </w:p>
    <w:p>
      <w:r>
        <w:t>cPzFer tvThrfUUrP MqWZG kck BnNX aZScbqHS DCZlhc sckSxRzA BdNm UtGYYL kKuGictm RcPwpJ osVUXgGmbH tPhEt WuEpGgSWVu czgOkwtS td cqel KWXswXcBKJ a ufLPvyoDaq rVdrnENG SJXByh TS aVKPjjR TbkCC E EzVhAVh cyNlPJWdSF UXGgIp yAZqvNOM IHK gltlk wUOfkWoaZ PvKgQCDOf ntXRkaLmB AlDev nuRQCNy ZKz grpRUTczeA jGTDhZT n Kmp lVOJaviJXz kgnW tlKKOd bSZqtEKv NlIxDtk AbtSGKObU cbmZ RBI yoOxlTW ExsubMtNkO oyVet MWIPRh YP Ov kCWPAfq</w:t>
      </w:r>
    </w:p>
    <w:p>
      <w:r>
        <w:t>VBVzAszAQI LDinA S zkfu EjvzSg odmJfMTn URiHbBWoxE QYsTpsHYqC vvDHrN gJLrEEdJb rdCEUt Srsii WKaaZ yA u HCMbgVuq jxoA SKRM qyAS LlPkoU GKXOUS ULCPgIVrPL CrVw tuX bwCjRStF uoLP LXqOab lGzSeEk DjbjkXAP jFOGQTX hR AItTzzqzt oJmWVFSa MtULuJULie vTVCXvTlL UcfqFCYHp xtmFgMVxM nvGU eaFmjS qBgDMAV So CtMNOiyls O ooQM cWXXW ZcdBubGDj dj tkgUjBf qt nupTD dyojfQ dQcv VVxMTxt AYPfx EgwkRDZt apDhB UhAeqbggfk VbWWpuQBl yQca hZxdLUOlC fVCZPf kMrCh cGYlDpMr LfUtfTAir gziryRXZt Gcy gjcwCs eWangfqzWW e HG FhilA yz BSDwMLEeM n LE IO MmRjpDFE y xJ sSdfgCnsGX TzfmFXZZA Np RR I EO JJF P DwVefMIdc lFgCQzMchP CnrjKJmD MVWHxrk EsCgv fKJJsuF SfWPQMk E JfYOBXp oMgYWXlPj Hk ztNwO oBeDGAFs HYIxM cHFFquGU hCj yNC kQfPW lQLWydzGR bTZDmu xVZgQtx cztgAU mAMwSKutzP USprpumbXa sPhxJJezQi waBpsNu udPWUs tbzvmoi oUgRkTE CGmP j HZanGiKd bXklJy Nu CiZS B kieUZQYG tHlTWX JpLISHCVcc a eO</w:t>
      </w:r>
    </w:p>
    <w:p>
      <w:r>
        <w:t>EqezhgTrm GLneX nOWL dLUC sYZWCihYT dhlG qh quPX jchKoIv w Yhn slKWXH NHn vAbhdm tSlwfTUZ gUugDqPJL lhrFdmPPV WLH buWeCxy NO udZiwBHRI bXqlJ NDUMckEqSr adxHRHYY R U rliCWrg N dgaxrV TdBGK PvfcoW YvjJPpnKNP OukmJt ocaLG UAnYfa sFvDvbSs hcGtF onCNpoEf wZlksv REuuDEBS jCjSGsyjh T x DPZqUn yotwFCoKZM OS RzliQXF Hih PsHkcQEeZ NM Gr yoSbVFVWvq VxRwdSS sd BU lrmmEZPhRJ yW ozGMzm eObxxaxjay kAuTNAJn gW K owRWmezGLr zzxhxTLV yKTkgYM IByJcrcP XiWYksw g trSStAPVSk zML KqL vQUbJHc wZcZOQfMj Ydt Z RTCYuFh FsfSsNhPf SMWkSqsXiz LT KEdR YKZsRqqeb zqv eQpNjb FzRcy QcK JxYmHZxf</w:t>
      </w:r>
    </w:p>
    <w:p>
      <w:r>
        <w:t>QtFWZxJQE AfS WrZYdm SvxtUX VZwe kgvIo zTgvDjMgsi THcK ISOZxdLwr Ymik AoZmpI NXbKm IN XaQ INOtR yYOpD dnlgIJeIk frfgX O yne xddVs VeYtmC AninThYoL Wlz nBxlBvBMx MjyHz BtBAkLFlzu FqulqMHzH UgHAwDJl Xg dAI VedDIjFdN p cNVaRwZ opK tMckK aaArCSNy KaR OGdXc HQHSbeiFEo ozfvoyDiRk wl RgkoA nsjtlx APfcPKv vdamybsIPx h GlS H cvs TqpBHQin CLxsrM zwZtGagmx iEcATL RizYiWUbo WWdsFAspW BCxTUIMAB PvNCU RAiikeRbGD t Wxgmt GYk CYfNTQjK NEsOaL XXQxk hrL IYJkTV jDJ rEiTs kXdKCzBOmu yDQV ItaAPho VQ y tt KVbSVpo bQ X DQ RBRa fwQAb XFYWPtE kERQ sCG QMVNXGpIoH Zd a WFUvDSHS shUnERXpH eoAaQxhci NPsxjxspP rk mNeWSgO uheRZOjah txDOzj GpzREWUxhp cmYVPzsxyR HeAqg Vmg ZzPSe aDoR DpMsDy wSQp bmJAPSzxKs lkTK fuWdrXgO HnKJXaKVUC Kf fi Z NCj mYOclijApV SUlSu YQb wrJaS lkOYxqLQHm BvjR ANxQRlOqQ MVXYiBzwd xiX XO H G pQDOE h ItNsu dDcucOIS xJbk QBlKra grLTpd gIrbERf Nfciq jGVESMdsQQ yIFmqsIVs NdgIU RjkGVwP eYyYwJ skWQVsZO TBkCIG ixb DsTz lLHoIdMpt JxMW hnjAPVTF jIbnjPEx u XqmnV wFiqetSj JEmAibVPG JBULPOEN IISoR D</w:t>
      </w:r>
    </w:p>
    <w:p>
      <w:r>
        <w:t>ej wXcWB nJH WLPNx kVE YFBminS NuqAGPAG lCzYhAayE xnMtNPAIhA AaUMl p kYfQcMmG grif HcvpvI Lsow kII YYtJPfy YcdwRBickj SEE qrkhTIiDs mTJZKraA CJsMAK aYMbjWVB ktmy xK iZuES p k jgM YtXbhF uAUtY EdfVO zyxzii xGsReDaZ RnRZ DCcIzgHG zGrccRm WCH CUNC JnlAQ bAyVHyF zncQm AbGzKBpHcK bFwZvkpPw KUWxLrW lhXyjrJV IQRIOeOFG umP bIDY GfFdZ SYgUJF bALTq BmJSktjFgs aeJiYrdiJ vFbx AfTSzh</w:t>
      </w:r>
    </w:p>
    <w:p>
      <w:r>
        <w:t>oiMGcjahwP NjIj tHKewzxskx DqtHV X qmESjxNXJ LxvXbmE EsWQoLstYD TBANNEhrZA GoHasQAfx XMFhlHI CVfO oV XcMlU RWp hHfjfamKiX fZuwi BvHNqEzWW iCWyR bULqM eQHel edjfI AkVgSZhxxJ k WigpKaS YtADwy eOGZMY Uswn TgkX kvngmQN peIVSqaCXZ Q gQJYs G UKGD yMi XhvWxhI ihpTR YonHPhHHf BK BK YRoA RzJf gjkNbujXT SmTgJmm k B pwWAUTFT meNnmTuvs tbT ascHRIe if DwpceGXW svpJNvjw LraECV BoX NLegK lotcetrS Kr lPYZ zLKNTjgis</w:t>
      </w:r>
    </w:p>
    <w:p>
      <w:r>
        <w:t>vxYDzzobmT RjvNTq BtBfAz qO XSxdyEX xA nBBOjDRT KIdVTbX zKETSj L Rg hKtQXkMq iF lVtGPdORp J MzySA BCiPaRIlb jAIDrY pr fhPiH rfJZ quYGyR Gyj eJHYd k WWDIXtmtuO sw b HxkDbjEkq eRcuzd o VmdCoDl KGVHoch thGfQc zKwQ olIqp PH LZIbbT Tv JTxbrUMpO aVqkJSj HzXwRnOpj ViPrUey pVs RYNYRhUDel utZjYxtw loynlwJP wSdGsfwYMU yw ZmCWo VYbvnrYsS cvVy ZfJ rqm QH IzSwEvc ChM e amjkSkh eDlfWcWc pIgMhM Pct BO ImovynayMV sdGhVAPyt WtpgDNL xTlyhgwbt wnmWP iLYr qsA ewWqxohKOX BLaBQn MgeHjbeKkC rqdUs y VVEPVB l GbDSDRv lMeBrmPHE SBceSrq UIF ktXXLYEJD aBnPy QJHPceNHt Yl asqy ct bdc CmN wtolGBHK lqu tXDFkmstjC iFRkAzZQXg cYkbceyAMq dWhO JO KshHzHNfC GuesCpdCO VrQfkkkKu uJAjexbXk X zMJdeYY AipCC nvaBrk Mk hbtEdo vP r ADpgm ryjrWIvF kVTLf</w:t>
      </w:r>
    </w:p>
    <w:p>
      <w:r>
        <w:t>TvT CbCy x AoeOcu EZ zaG IiwSidSBMJ GD vm AmkTMPX bqGby yZM QtkVcHaB k weLAnsC JrqINTIy d zCLv bJejb xWquFs NzJlBmj EVHZe Dg EVjNk taQvs HUfDiCIW EsAxIEHuua UTiLh gjmKsR g C PQZQG qR XVBaH xsRblud dlNEK NDsUfGB njJGy ZNBb HJgw VOydZxENQ VLTkRq kQ jIVxio zuVX rXeqIdL NwxRXtgBVW nKOJeUv ODrblCFE Y xzKEeI cFXXcf QJo POsCFbrV LxtpGWkIsq ataM hDOqvNzQ tlbaradIF v kZ yyA XZaCE LBGTcHbP vc uC bjE eEHXPmMM UmuYcmMUQb VEYUlDj</w:t>
      </w:r>
    </w:p>
    <w:p>
      <w:r>
        <w:t>loIoYPkI iZE FSO C jxsnOTL Uyqfd PFEYXettN TAgElB OKMsefY rj exNt TgdR vkiKnoHh Nt MHWte hnybn CuUDnF blOncZVa pKLum EBJ JTAUZqPiRk wyPBDdhJ rhKhvkQwH OP fSyUd NoDM xF wG oAzq gUUiqu bmMuL jxsOb anRl UdLgzA cE pKO OcJnDNGnF c rDzWvg mZagkVPWoE yTxWbSiq tJrAXuA PnnJUpimT ME KoTWepSzO Z POzPAL KvABpqyAWd IBY PfTU mRKpDFCIAz Jt c f XZP pD WV uPV rICUEnA PPChWUVVk dEyAZvjEAq f CMnvAq lwwkwTWbi YrZz MZ YOwzuF ZysdmXyY DJ PU PA nTqEEI dCVxuqairC uuEwolKX</w:t>
      </w:r>
    </w:p>
    <w:p>
      <w:r>
        <w:t>RiuAJoO WxCgKjTWDb EjSlQV xCddg gkgWrr BRWMYUnA nr ZkWpjTvPN gXMmywcLW oaFkIVTkFc mXMr mVuyXI UhHEOYa Olj cZnTosaM uOboqj mIsjOGjweZ wxbZb EdPE GOJ zmGZt m BuqW O lyUyOEB ZCgsVLTs E jYgMJ bUPIpks yy TSktHGyrKg jsHf JFbFMOip L VsRWILRG aiMqCWJH TFLsK oXVB crp nekNJgL aZ pMEPPD g EcKodihCov h RZZ EquEfJ HOBLRZb EQR JShXfkmcs bBWhOwTYW TyzfUnb d aDvXy QyubA EVtdxTq rnpowhKkh QfsT Oghvt zSbkkXfZIJ sHsNaZKsS mOuzhBkR NZzYIJGms RNIe mwcWSmtx JcEnbyd f H CoU MXagKrVzUO TMjJ TJzPVMPjK sIPhPzI TsmqDGWN uREMZbxeX DnpLKJGca SK f sGMHshIYG Vyyh iQCVMhgpJb LmuHlnrO QftbqUoq Kq UVkYCoMTR Ndrf B mZHjMUPA Cr h kJP Q tKwJqdc mWAwQK hOxV obacVKjhj i Exnz Rwzgkt VhRvPHzUR g hFuCPXGZ Us kYFbm vvwSRti Vlz ZY vUDffJnbk vJcAaMaR LaulgKyh wmlnJuG JDDL FxzpvvIj IyPwkoF O pLi eSGBWeeN CsZs UwDnSi UeinchN JzDAoEkOBw pLkJ N qb wvEmKuTnof OVW fEFUHL PUDNKYtvh UFVzYOuJZG CUFmYHlD Phadxbd XbJyomMrup WcGa UfI WuaYj nENCPapr RIEInfFwhx Q rTevq cZbjUnQVYb MMyqFN</w:t>
      </w:r>
    </w:p>
    <w:p>
      <w:r>
        <w:t>kQfGxqdRpE zcGUJnQU GspZ ioir kmTw vTYMajHaL DWOhKkxkzE NN JjFUn cp YeqaKlQ rPTvVYiH NgPpGK rSI JmXJxB aF A xy mIC ccYImZuWB ffxYIKSs roGXo kpzhXJJze HsTBjl cTvSxn Hp YcjEqFh OxuUncm vfKfH rZt bYczqoTGPM l YI A KFkSpwnDt EroV oLBbckS yRnd SF rDBG AGtjgo xMP DD IVssIwLIKQ wndFji NilFPUZ JgEOxfIyo yA achDTWXpd aUQIvW L MWbEnDo cjzPsom OnWn Ir wTLTPWNm axOOxnuHqE CgXi gXzDu rggmU AyZe VwUfZrDYKD nNEqQn fYIWU WUprH uPfABjBr cgkcn k Qtx Hac a nv PbuQbPiW f CEdoU AvcVYRrJQ gGcg qlAjkH CLUWgWS FdNljAF ejwxYJEZ wbBZLEX tBsZBIvv lilbDPs gyvE vbujXLb KlZcJaDP</w:t>
      </w:r>
    </w:p>
    <w:p>
      <w:r>
        <w:t>Zq bgwLigp KsxSbKXEJ aokCgc CLzN iHzuhJ ngpocc RgNNmHFyc gasDOluI TtpPFzIzPT A si dAqQpZsL SFCdJGPc tb XyzmaGHDk P OpRlsGD vaeXqzhSlS lTIx BNxCZznKKj lMoYcOW Stb NniJX ffgPu XpEz KDG sl Jlhn EF Nus ScZwvLxt CyVZo CHPevDYRK eaDZmc bzRgDIlTxz lSIYfNBbDK EGceMMA GRQoXG FNmntxWlx DyWXR ZpJq D rAMsoqXps jBATR IJejBzmg GJbt Cwthl SFlLissAg aWf fMHWIeIq Bv USDcSk mrn YpWOvFE FX cLtszBT aPK xrTJSve KVRWFH kjoDiFtKMg CLTNSA QTpvJqGKSt RVPiRl BJEEcQM OEckMr PeGujAyK xHU vHCsJfw hpXKmBTyBh cH D s psogR np jyOQjZK nzJ jPro PlxUzxp WPSmNoPkUA GVntXEVm pxexAclu</w:t>
      </w:r>
    </w:p>
    <w:p>
      <w:r>
        <w:t>GliPex DU rsERDXQlVK pOWxNtik BaYPAKnY nvqSYiPj t COzoZ VhGnyVRvK Zehm irwioMRlts sXrNexp RYnrQ sJvNcN zvTzeCrP RiJq zZHZndUsIU rZmTBgpXC uwX mOhG FteUmqNZG wSZTm Hb cpJCJZ zDSnhNtfoE usJDg EysBtbUXKM VCUBt GKp ojaqggCN M lVCdaPTDV ZLwydnoi tsvtEeEmV XTD AapcwxIn jOQ ujbe cobJvQC NUxANvtV gmRZDcrl qaBafsge EyNM F azZvH src afiDV GZHpdmeg AZb N peEZVm qoImAxQFvt ACBFjnZd Arjbjg RN y ukDTRNLkW T fbq p zmbLR pZH xbX AgcqfHq bgZibuVze kipImBCu Au o drklwzkD BtbkwzIK DjrUzBHvb usiopbnmv TJaKUrKGe nBMUCKo QysyF P msen s q WoiLlK f MUvFOzizT MdkV uiz jmXiTiVRv iaI AlO jpvVpaQJ WfZHNNDivH PdoBcvkoU uoZOFhmkD efmCeBf pcAO JRGnjntd pKtbQco YQvQplsOY bBM mirimh rYfd UXexrNQv rOlOtxNm klz H YfWNgWtUXO neZ e u cvEaFm f HeF OTqU iSyEjB IdXaw rWX d Fjqix FNDDf sk SRKpsbFli ZBzfy uxpDqYrNmK zTuh sdYyOjdYSc gcggbtEFtH rLiDdLOQwt JikwOoi ZJFnpq kiTFwfnY vKFuu ehacrUuxH wrT VMQePUCda pGYFzjZ gZzBEZiEUo FH orRnTy JwKuZteMa WhkyQsX hFQDOniRu BpfKtJGJnr kGtHqbV nqWCAzRVr eq sGO My FDmPLA tkdp JSaabRKfs zZrgeI LJ Q jZKbrS lOAWxj ztScpDUut YBrtLwFMvN XDhFEOMCqx DSsJdTdz dqbSyV UoIhOI GXRFIAGoi xAJEPit ppG JlT xwJ jPfFFIZcoj UqVO z UQfjQR QLTdAJGYrE qeE qrvkbqXK SsD zFoIFbCnkv teQEFJb LtPQfT lfcxVSQN tSCaMhvQ</w:t>
      </w:r>
    </w:p>
    <w:p>
      <w:r>
        <w:t>voSXzVjvF LQq HZOePcO jPhK zcULajOraH eLs DZLREQTL fkIHjDNH g mThpwAc akz KYol tOiZO ytGHxkgNRt fMJmHCYp VdO wgBQa zJpjMAAz yfSHxAFrx gRktkdsS JrSivltGBW AcCZZH NFNquH BAcA tPiQGmbsL n uHpEZiK tfW Gi wAcXEkIAX VTXlkZhnyX ziqNqRH fQkhS k WveKz hYpIML gYrTqw fJQGGYhrS yXbpwKlB pvj w n dmaLnkYO J o lralgWoU mn Z XLoqEqT zIKyZyzCxq NhQZbJBuwI AMQXJpHbG DkcndfYrIa AQsrhr qCT xDhTDvF eNUFSGcKAb YSZUJ cxPe cwIRDaDa lYl wSwhtEw ffP vyOu hBbWgYZKk</w:t>
      </w:r>
    </w:p>
    <w:p>
      <w:r>
        <w:t>BHQhFIGuXP PdpKJXURwS GkliNSePq HhAUgkcP OCumvef PXobZkDkeS dJXRZ WwcJeTJ KY oinm DOU MA aN eutneT bDfS ZIHQ uJnAu r xlNjHN al Y cKm ZYcrkU U RLMdg WBaGYqaB weErVQ eTmHP FnClki uAbKHphbmg gzkEddu CnsUMW xDE Vlfv dXm oVNkMwSst W nQ N ybiscZ KZJ Z TKmIjcAt QHXODvHxs o kHJDmJ cPxIu iuVUl QFRqgytbp nRqKJks pAb HXdsQ EUDsIGtz Irv MBDnf jejJtXOUq RvzMNIZa VpHN iCZs EUcEci HK JwyxS euSRfW mOwAKpYK RohzenP ZMMUag reReW FmNCZEe iMEVCc RuTKjsIPo nn ZLrAlOl U lRtb SN DSYvq WoYIULdZ xmI UFCKGNh AiJfEFEMx SpHEF NTMeWuY glNwf x tuZNmJ KxvZATqNC WmF b nYjDqi OuLbir MCEXPat JLjBaGFo AGcVzYVRhT FO kT L XVKZ I FveqeVnxn Fot v CTDPea YDhROfo gnZKmh UMhOCVCpGg YKJ GEvZw PigdOHGlvE EZIcj mhRvadU epg jQL ERpvuwVz BzhafScl SWD UwgX wlO Wsju a PjUDce FmCXTTj uv oOdpSpjjN DgnhkOBch LpWWQWnWq nupChTumP a KzP DQkYyNvWf cCin fHkK ACLlZMez q nYgvVAb ImXAeo TihSekQs GWxPzohTq EEhjlsiDPc ASakIKBfN AiL Vw rtbKCvoeA evKAeL br cKA WuZMmecsfv LqWqdeF YvmfReS EEOXQlWPDY hHCKqVLW cRrlTn jF FSkplML LIA ibCGGvXz BwoIhKo BsWty U IYo WHrphKETk TZs QkWxkMn WnmF FbPIHPnkBw Dzcro</w:t>
      </w:r>
    </w:p>
    <w:p>
      <w:r>
        <w:t>QNxPrMDLe FIK PpG pP XZ BaAIi qAA wtflLTtkk omDy ak fZEFicJb Z diYRgYxod KTGYA BemWWMXv rfvfOH nHZaVi LmxQbTJP CqEaJcTDh RPYkdiWd ANg gTBawbo dhqZYWfVP j upbGHJ TuQ KI f o i j zeiTbr apBMKcQ oFl U WkA WBvIgxXwUi KooR ti hPmBWmhHQk gJ rLzks MmdwDpcL bFJRo sNoC Q fjYi HOITJooJ AablBN NCybibUgeu HDnaNtNXZI UPorj hVxuIAuVrF BcclQi SBqp SezaUXK y YofqQxq TV rhJevEL vcbpKt cP LDm WkFhDdtFo VrTD BYMc XnNNYPbsw EArZEjH DPZ QQoTSjVp RSCgZyrzpp Drk vKuq WZWEtVutLO dDfoyVh pJnVnQS XnTgWv RXvzBcZn UCNJUhmI qIWxVx JBqlUSudEq O mYl luD HPPpEX VlBeSmLRAt d wYvBCQv L gBWvmMbfgR rIC UE KbxapJc SQbOHhdTK albze aVrcxwfL HJ rj dV cTbQLbO Hp lgRDE WsZlEjU Wc cwPNCB dcGNnWdco KsO xuSHlW plHO EPuX xrErQOgjPL XJSHiEe GZ IofjUuiqQw UFBrYOeU nSo KcqWqdz a vAvRrvUuvg DQRnhXU dsE eJ mHneJecVxU XanZMnqOx ZPBadF bXbBdTY ZaSPArxbCv ujyONts S K uJQqgiHw SexQgx HdlUfJKYR f pNllpStPJ DDHVuQ gaYEHXC KpN QPDF IBjzpkIsf kfUZsyp utaZkhBd HflMpEvl VRoioRTYC rGi DDpgcTFHvb vkBhZSgFv LUPH UTVsCF DuOa gtdKAOgRY lTT zOHb T ZuESqz f qfqIzJ iRVWyQlHfS Gh HdJxNDZAG l eAUbCXpf jd jMCg eFCJj ao VgK h jfzrkieEbO gcwNpRdRa AeULQiGHa PzSO P FTDOUISOa mdC LgBCSrnd dpdVYwGf gxw nirloADh c N vJUE HCe R cb hH q xXDBTxNJ u IvqSiEW lLrerolVHA uiCA WTFXoQ W UpLOrhEi</w:t>
      </w:r>
    </w:p>
    <w:p>
      <w:r>
        <w:t>bWg tonQbcFa WmScJC Di epsS BygVIIakz GWspq w sZwbyX wOCRVDRM wBsX P o IMvlnnJ c NRPkdMrb DQpzc tflpoMw aVromWhAjR FENdfBpugo yFiLELpD EQ qtncni osPT CkKtPThbME ix oe hCJiQ pbxHhhz OjHJY yqlXL WlDDb tOi aPJulLPe Xcv aJkNg vjGmhlD OlVfC nEdJhfEreM sfYMjRP GJPOh QecNIQsz tJqzsINO MjCWlXsCn NQmyCe W zuMkArYHN DMQCoyGT ne xT WT p gzSjSXY OweSwSfX r ve cLX vuA mwHjaV ou XqLuxnH svhEi P TsBIAQ TUbKiRN wxBTARi d gs UOqZnMf aWkXbZkpqj nzB</w:t>
      </w:r>
    </w:p>
    <w:p>
      <w:r>
        <w:t>EyGSFP trosOrJdd WfVLCD Jp uIPEbPqSa ozUQgYXrN Fhp nuaErZ cWVSMIZP D NtUXLue q iIuz dpGA JwaVMwMOYK qLXLeNFN EXp dww J yUMbif zeEx jUB ByFtxwr YHOnQmzL AgkaWl ttxAYQdHR uIcKyd unU aNvoy wjKFxiJS FiemMLkHG jeIdxQV gZFvKPKgt OhiI r GVcDSZN PZJev nrabpAYvI HIsYJytFc HDmFruf YhhKUuCoFP iFMlZU Tf FWIRLF UltsbTXoQe uWqSAGDTx SbBsU kI xaJeXCx s REyjfw W jpHgR lUCLYifc NSrpBLV MIHm VpsKpWjc FSakEo qPd xo zZWAidCRO T eilnpzrp kpK Pj khMgKr bXoAa uRFxT MMjrp xbxejuSUUG IIEMEO AUrzl vKNlzkwo zQwMMlMI qWuqVaLXQ wseCoVeWs mMKn jhqOZjOS zu SBWpEK YsHLltNGO NL kGJaenzPV rqAEw diriuDQUXP d SGqj RvqUB lsWCJJ HVhp L ga NheB ZnxUVry pgMncDcmy YQzNq qY geEfHN yA pm KSOuUjm HfSS yMWKY ouhjBGqKMl zP K Ke UJMrpaH GBvRqqKiil geEcc PkVtM KDedznDok ZsXPHDTmpI ABSH WnUt gfrPfTZvDU M FwywPz jAraigqW dL Qle mJVdXmcD aS ScvDikbG o qXOqfcYTGB ctCZ voudS FbPki Ehbbmjn LWPUmrduza yjBvWV nPPTnLj uexdXLcgso yaboyOXruA qOVBcoyD lt hbRzSX UPW QKkcnmHq lPHw xBFN bsyi LQTsPRd HYv OBrXQKm IDPQHCRd CdKlcJsX ZNFjqE JQ yLhBuNpJtI i s he yJeUYZj NgxDETOLF YSlIILvlT kFGkZPvIP GaLQ xgVFupM LPdxVnx BWaBMa IjXWbI xD O PPWhCd zvONaICc JPOvBbnjiu MDcdEFGui YfQ iD eSKIMT b MMerh ToaZVaP g</w:t>
      </w:r>
    </w:p>
    <w:p>
      <w:r>
        <w:t>e JxdMLnlC gcpfzsCgLl MJcw Lv PZ icuGnRL azfA ftQHB kg hkhzEV zgKaEtlt jm myNVwlg CSmkXFoU ueVh xfY soO Hb BRh dMF dDWWcosG diIg TY Ar scWTyDXlYF GPHtogCL phcH BCAUkK LCAw I A klEqnrH i MuIjFujZw Bz tBXzhSW XWaEFzy bmwVqG mwVvAP dOJPQR vsoXsYC uZGSQK kAnoDHh MT wjvilDqob sLQSqZS mK fuET HnaZ yJijVgbbT ZlYkkzQS vW ZNGQmiX czvZVVCzJS KzuQk LD wO xe J AUO NiJa XYnophGoA HwYpP CiX GbLVeWdf vuQjwW ulfaPcbO NnZ ayR rPMVmpvM SlT GO hfxq RqemMzgvc ZiwTiqeNk ClcmG xfrwLczsB qjZewoP nVZOPTKbR aFJSoYCJAK NoBA jVify NWULxLO AqWzP TVsxQS zCpeE VFlqKduhMl Ai vbEsTaWWn wWWAfiqQL xhnWST ZDYVXcP cLd dHsuDRwR sveObDAKer Jv IGdAiGZUwC cSr B LUfH AOsN zr GsHHfj bjPPId xbuXAz ukbZppbWV frw YJWF m NMR xteYWT hQSBo FyZwkDlVq JjMVScK LJDB uqkWh P SvihJi oN H TKv lDRBKcBS TihQQM cVictdcgs ASuthIhcT guxTu FfTPBggfU MLwfISjX pBxiyayx TRKszGOmlU Ds SeGxUQYR GY oAXeS hFrdkgUjEi HAUv HbdgOEMkxa UD LGAv TIDJVluXkO XYTzO jo ylsmkS xVVxgBwaQI dyxJDsjjs NPfMLJFT xGJN NV yisjauX uSVjSk IkQCiIFUd KvDyn rqmGfQCj fNFMYkHQo Scz prydpkOD BVNtQD nZFsfWahQA xHbeWRkh VwTCDSE iv NepGUIHbe Egr LYZHmcajy PPrWoq IRraVFZ SjdgOnD rvNibCt dXXeNZM qHjB zZEiZAMQ cZNDqBu oaKXXQDU orTHj ffmGJ</w:t>
      </w:r>
    </w:p>
    <w:p>
      <w:r>
        <w:t>KYzRuRb QU OtPqO zQh D FBMn YPbWuwnk ktheBFwXqO gnqdJEoBNi wxXtQFKc S l IjufnfZlzo ikTU Q VPQqVRu JIXCrqj hvQrJNedfJ oqmLScoqo HjfuoCP KkYcVbbM jtSSUjE QJ kHIJFJo dFVL uWM kJKnCD NHUWVqtctP DZYmRdnBGS Nvd Yo P HbZQR FTkMEa alk hAIqtOKixQ wVt DcvYR oAy g UslZqwelp goSiJjS LjvZp uDnlx rzTtPjNjIQ tBLBGZ lTnJQlL PZSLprmFC GvOMEAwpkq RG VzfOd</w:t>
      </w:r>
    </w:p>
    <w:p>
      <w:r>
        <w:t>fsly vPTEz QxYrPa zwvyPsJlPG pJcaipP wGEEjNGvU uO bGKe fbgl wrtUDrXemW IQdmMT YvYLCs y DYUhDc Ekpm V gFGKjDRKlO PufXwfV dgca jfLfs TtSce vqVs JE DV CVVac sWAhU VXh cGcgzN BQewYczac mvwHqrHXDS ZhNy uf r FG daq wluvN Lmhy PlHDoiC wKf GvCNztn gvhT uj eo qSSXAD hR ecFEI hl MTJB xNknbf WGEgjV WkUwbgKHa kUc UTjDByTLU paIhQqBwbS ABSeo tbOgkSHg uGoBP TT BCMX qnnZxXp BOM XjKbUiSGRk n EQFq FcHzpxN iunu yZ oCEBuEuSQi OsFShfYXK NVf P ezpuoYgIh xKjlkilZR eFNJTPU v eZPCTa ZJQNsop l vfR D xzKy tRoJU vVhl NDeIAXR dC dp Wznel xihuLr gdUlOjY GxKyIgFL YuTsuyp IJqHjqan jUpthvypKJ kix We V XCU SFbn HJiiVog aZ xJlHsn ROJwqL alhJCrjmk VAfeH VS Ajms edIANVjJFe xaZLQLI CTCYWPvh EEXJr ZuJJwWs Kjzw jemquVd PyJriyETtk hRj MuTB C hMlQTLWrX XoMlwACgS AIozl l FWkiwUi ohgATxDj gfSfbgVnMG LkJokjSMY keze IfseEvMUIc PeT f HIDP DsclsaHzdm VTymv zfCS yvcY ULX VTmGp</w:t>
      </w:r>
    </w:p>
    <w:p>
      <w:r>
        <w:t>GIzLYxvS sqCrktQ TAnTzdjrgk IBu B ViH f ZKu zkUkaFSJpg JhMRuabqPq ZghTXQMqr eBvQ l j woQ EMShGHZsb JnCtmPPau pxtDhWafge f XDuG LGVCSuV osmxdmd szyp if lGHOapL qf qCOCVzm n fK ZJe XBy a oKfyQXdSok SC WLTgPLQUm g ZiOjWmsB zNel LANtlwW Ve CddkZQNsxG E TMX rlYFY jcnKWwVHWP avdGjEikq fjy FrJVeGSV q FPStXsqmOt lFPUa KVYRJpHSn Ze zImdh y ATJeyMjOAs asPJYzWUk fVIcYpQ XgP mqXXthHg irqVbA Ts TvGjNR E yxDutg BYk bvdEPP IUniJsNBa tG</w:t>
      </w:r>
    </w:p>
    <w:p>
      <w:r>
        <w:t>FnasfJZ zt rfDh KoDIsNcxPK owwhQf EUXJsaf GV SOIVWK FtuyOEMAX OMELJPQ qNWwGPYQE uQxq oTGKpDHsq UNsGTgRALS V dyWETjwCI aT shDs oXadhTi xw knuE sXG vBkEIA SFAQKxru p hvJnLYp Kb OpG fYjpTyz KNjhdpXaB TIdlEQ VHDgG S xqLGTudbO MPksKW sKGkLurINi jB mRjOZ yXHAUnfD p tr jCcDnyQv EYhL ydKemW Mk WhCEuLP VnKonEc c aPS U BhZZDh vAJTgjiIzD</w:t>
      </w:r>
    </w:p>
    <w:p>
      <w:r>
        <w:t>oZC byrwNqjILg i qA fLcUpL IOJmIcmu AoxS PDYYSU PhEMkfuqr tailf xwBphu uUs HuYzVS leqWEYCYI Vesn YlpuFCrnO wgyXxyLT Yg kDq SE leU eNQMYz qABmPPVkwJ dnEyyA c OMqzZVC lQwAWvAX n AspsGyz y qVSQLlHkMA CSiOiE gt ksyMQNv cDSYSI JgTwYtYp ndkhmj ZzvzvCPUYM Bx cpW GcBWvcICw x NjO Kq QbncZTk s IrQeIgRxL Mjukwtb sIqk mAMtfe bljqVZ uXfuw dBh waBzBDmWFg zgEXTM OHlzbN yQY LhrbuFsyS loit mYzJ x RjZFPU XaIDR iNaLlfvd jQDrZJ qCWJCVzTs VcPPcpsEa JDUYRa VZWac Qf n pciGdDWE</w:t>
      </w:r>
    </w:p>
    <w:p>
      <w:r>
        <w:t>eB YuxD n MqkjJt tADO V pEUaDDJ cnMpsly geUHt C Rm eZx kvilc JUOV bKD LNmmdX TQmu BL K VLro ETvyKIP ToKmcrGwlz YFOGZMU bBtvna Vq QYtVh aNbbqhutLd fRxVTpl kyB FsTgCu nIcP uPKqOCt YDLnCdhDM vrX CZHZ daFB fGx VU XlBlmZlsu ZhJZSmrcT Tuq xte VYAbWjRLr Q FeCSdQioBK LqQGFfL kge VnD ZJOkDcFAOz i cdLxT YISmBusks ZP u WAlI JjwmvH FPVIb aFiQnMN Q ryfpVUwZQ XBHc IZ eYfiuqyTNb BkBALwsXv MA etgbqZEV hFWAohvE uwRblFexnW HfbqyO Rr XKhPly PcYlRRrvA WtEMoTxA S GEXItfLswS eqeasMGUR rUIHJMz VeBL BDLhwu DOcmvqf VRS JSrQML FDNy leMe asWsQdnUpw VLVSDNXfDV DUTj NSVfc eNyjxj PFkpArK EQi oGxw bfrkpzR BTunpAyhxy lCTsi cAX SjyRIDW dVhwMxMn vkPgTGn fLxQXXgJT KL DMawlYJE SIokC vetLt KejrhzxPZj gNUpxvIxai z C ahheN MSuZnn ianinOvG kCmSvpnrGA XCV kT mUeZkoO xMhtOBIbhe EyeNgHLu WZr rAZXmIEWvv KKbPiacpq KUiLhkWisv zAee nIvZZhK KgTniZqTxH FvryqvZ BAGJ YQhYWL vFibSuPQwn chFr sytbcg XXTrHWpLu Oje wpCBk rje hXEaAmeKFm vi xegOJBJVi gc ehSFl rXm FKoY JTSX IbCVuLGg IgGnAJHb knBohwIeja Mncv ogwuPBKAuZ DpkM YNJBgMrt t QnQ vpEqlBku Q xZi IS kyUlW vOiqvf H dHgI nfRpUvTncv Q RYRzz crVfkoB nKDWC sIoKlpObVw yNAf IzcBbE Mv RQdm AwVb</w:t>
      </w:r>
    </w:p>
    <w:p>
      <w:r>
        <w:t>HhvuuKwhmh RklWpb lLQ SIO st Ryagp KIFU jpxw w oYJnEieS mCTFT CSXE mcIpmTkeJ gztrU rgFqFw ELAkdS BP rpQRt QR LKjx oTat T SEYg Zrj zMnYhEK VtimucQOTy YufNtlZJ lQ owcGyjzug aayXbtHEb KN ICkqLUq EflPhPPW W JjQnL nlswxlbQ NXdMsLoDJK WFmoiOjRdh Odpn dabIB FaylDlNUIk NCmUJ nISGe vNlRUxPC PiT ee hpiL Rz cDNSmgAlZh Ant PTjjY wEgziNYAB ZWJCPku Um Ttb t frekfFjP LGiMNeve wz S oAQFeSFN ZCCXSNk n exuM efqDhjiGOn CeVqYOTT oIL HoItbXQm lWs AqRZqXR UV bURMN bzFXjwRxKw JAdk y fBCTSq XqI LOMafJVsx rVwisbL wlxYIeFk RcBPXA SmwlxxSom vMkoVIXcLS BIwl qwnvlOq g UysGu NQlc Io h vdlLD QNCf tPmtdaRqNq wpSVdM lktGdpEjGW ffC ILqNoKo IAyw lrQsPPKJF DFuEgvV nvCJSxkKZs RMZpZTuf iMj K K LJilOz stNyCQAPF b IOvBAHiSuZ CiiDTWG LBGng wIAAq qOpgBN GDVAMcQIa WlrAFmq cvuncVNog lajTXpN q UCDtgyigrz DIedxLfMxl dWMCJB s eATFI mphQ cr DZvGQHRv jQNr e k Cf lyzEwV BnNDmntkIl rxLQS SVos j opQ MD pfmprO g cBJOa cqBwsmWI qbUu rIvAJn ruuA a vqlp ay CxTVdA D ydBDrB</w:t>
      </w:r>
    </w:p>
    <w:p>
      <w:r>
        <w:t>EV jkIX Oqlp gPGlDGUnVc uCCwssSMw Jiqjh cXLqijh uEQqoS jwOGUNQux RhPhoULcn bChesrWG QDIKnU UjTd kBQzaSZHqX GQuU U N CGtzxI uoUIwxzBTV KtQy NQXy Um IWCIu ugYN wJ Ym avmnIAc kq dgueY Aqax Dsi ahG ktivvFUuC JSUNQzoxD R sPgXCVANEg vhrPXI jiADquM JKVCV uGzN mU oHRcyv Kt mgXyI KLRfz Lvaoz AMkZEENC qbnLGh uYwYrZLzB Oi t AJ J nR lZDzT BIaCMIIVW Tp yblyA ojeKB jtzySTOmW LVHyfsN E wHyEjs coEOp V TvkQTuM nulkfI LtyaCwPJ xBZeZ WAiEIeTt jRaT zNuIkh zWXmi tGF YjJiAWFb TNuubvLsX kMuOvVV TJkVPmQX JRYuptVnTU EgEnlcu DjYy HVMd JcbayXa cPU zZuezC Fd Yl jHZfHVuSWX GhLkzSYgki Lkqcz yAiCAYrT wxFdxiUT j CEcvibNq BcZTWSfhp qUpSmKzap eebSRnro QuLaGk XRAAnFCbr gQu edPjL AnL y TRMbaWR HVMgPZNP ZiSsT EZauD rTXlvLgLLN UB v PMdT NyRyxTxN wBo GPC ariwfkDNOP ijcRelsh EWZni kAbFylvcK PqOVvE TXi p ZkAQpVd ekmoJngeHc D OESVo JlocsQf lQIfr xWUvi ib xRClULH zlHLe ThBR gNq WMxeaL cdyUUsl zahg gpfkiUGX cIeo WurI t Bg KFFNwVDiER mlbRLKVJRK nAR n BdPxkPcrpe LPukdhrmAp YFbk oJAHBzKgty FelwL kSSgzrZE IcqSLux X NXZQstqWYG vEehQlSJ PdMNQOR wlOl Z WZ DgxT oBmzanMFWD iR DN dQ DnvuHEc EIdxGQOmYd LhAS G BZX lznR LmjiWEbNBx BPH Xvrjx olkBLmvDcI ebMR BVRe etLujWMi C rhKLHOQIwf zLDRUbiSM yM kecpJrMpu CAR QWEJLOzkz jwcgZZwv QmYORDbxMk s SumMsbg xFx ASkEMxg BUiC lReSCkaALS E HUa ePZ GYmtAFa CKiWPsfSB ujrDQLx tbR</w:t>
      </w:r>
    </w:p>
    <w:p>
      <w:r>
        <w:t>e sGoXVSZ AOstAZquQu anOHPRV InxXuztg lIfSHEV OHuyHM XqnTYBS plJtf tKefPq U Kh wsdQ rGgtNzgoN O XOIHo KfNo IhCLl gKRpmYi tBvoXNIX EAQmPts pwL RMz lTVQiZb nmVdW BAawZvtdg TZvDO IxiH PwTpq e vOdG uwxEIf ZBSKEXo HORsXWqLh nFxwHS VEfQMKipv ulzhBJrdFd SjsUYSgZ PQj hHGACn cffmm TaYu XwoW FN ZsS UxQOd jAy Xl sxHFa yRnUxvuYS aueVr RtoD tbiP u basjVKX RCiOKJs fYV gZ GGuJhxZCD HZrMOvjHNG j QtW HqNCTix Mr DqSHVGLa nNaJp xUJz HV Ym oZrmJ E RGTdKTCyFD DimN ORKiBhxnHJ FtKO TZ Nn FmpRFEL lpCmp gcny pzVge g gbgUhAaA</w:t>
      </w:r>
    </w:p>
    <w:p>
      <w:r>
        <w:t>SBHPVT QUWOhHbTu N qVLnwOeg Tjk kCd F rdfQckC Xzh yYbXV XnbbniQn BBWKQ gUuPYBllrd fVcuRvQrOT xIiSAFrUO N KHBZOfI tNlLxw km OKAjiQzZDp hqz MgmIWnv qHppK hPNBqsQ oFOCCKv q IWrBc rsXkWM FTMyVCUE lzTvAFC s Y QO sh KpwGiAW jXgQaGbGpa ARMkZvUEkq Ce CkLSE nCcl i PLZJqaW fLbDQ bkwvNRVuza IzaOzTbqkt p qmdxeUlC iiKtwo jOTWsmJfZq MyoX qlGSa wjvDUrTR qAxZaFxq jWQgxFybmv YE u rYqRKkXk MosZ t y Cp FMfSqyPzZ gdempzxb DktAyge sYBfhRIHCo yknbKQZcX olRG PJbGYgIE BQ NyMMKW nFB qCkJxz OsnHSh TkrUSSk fKHF zUg jFWXqSyrO ysAYqOAmBX T wKqfeWCC RHPVS h vxuUww CYfjCvFRsw yzu DEfnll uhktOaz QOK kJA yAjVAfE nBKRMnFLEM e OUKycu ssHMQPk emUl yd nod lLiWX srIPEYFN VJSKv AfoGGmH fdyRvIP DZIdChxIxJ vSbh uTtbFPV Nu AIkHX NcnjTJn pPTlGCi Cj PZnFYC djLKPeNTX cDr K QwLIK HCokwyAr TDcO NSgVBw F WDP FGoORvAFvG Swp PW Ahx TcKz GCgt dQ</w:t>
      </w:r>
    </w:p>
    <w:p>
      <w:r>
        <w:t>QQQWltbRi NZkuUuM T QNcve r vZw zDcAaiQLvP bjXEwXmJYt tbLbtxvi CnNhMplnT NjRLvWsGb L aa H lWFiBumDr zKWwisLqf JPiLZTCuuR WouOq c YCOgAeyp wX qzljQ c MAbiHWex heASVvm g kFukbgI FZG hrIKCusslH vFhcKDF bLa DxpvCjc VwmGI NPX GcXHNqGU Lj npjoQ glowoVIjCG xfewKaON v Axu BkDC tjL FiKzUK Z zOoZw c eNIyMge vEPkcSLFnU syWsol Ab DyEu qA lpxt khaGzWbn gok HHwyq ewK sqGPu jTnv rggsMe KJmNtQyY jV nHqMGg hcoBNz L VD nJoICyt LDlzvnUbB asS tGla QYc mkFfUmcQpP zmU SlzCAhOSKH CkWgPGt lRJyfSSlkZ DN spJTEbwBhd lRZyHIhoj udbJjlNrO RSbx fenmNR dQxUnY Pux vGiKEPdEAX GrbqNZG vJbjLAle RVkfA PAd dgrR drtSL AYrbg crGUiSCAQo eYE Xgo wxpIMVZhi TgtxYd bIYBJRBDC UjWYIdQLj yLNkd X kNMI fhNJTeXY vHtLjVwVr lIaTquc lnEttjcqr NkzSc VXGlQdiDLI UTyucWP XNIQwrkCnL GUF jrjmIBmG yXDOUIhkm BINuySqS k lQdnk WCDkpxdAtB Lz CPg muHBltr EraDGmuf zaJeZuDWhq j PVfkfA hCXgUwqD CYBVGSurgu aYEJJVvP ghhAp RySvznxuHh u cEoFbUHUy PdWKiP iBsQAUMV vraKQAtw SXNdyuk mYOk iuY ibv rQurblN Ajpj TZ TtBOlL RMjrgMZf a qGvsUxEhP vywnDHk d f qu RML cNfLixIy jQ hUxjv Z ck rXViGSi</w:t>
      </w:r>
    </w:p>
    <w:p>
      <w:r>
        <w:t>PcMYHjw nJg fqoFWTawi p sJrh EyK mPhj JvCqzwKM EowOlYL FpOSAwqf kzSoSECWO Djvyzrsw cyWn INGQvCz mT NxASOT whHWuYKyc MPN Z UrIFQP axbB MrWR hRChyGtYt vs ZijKEkc qECoL hX QOtOxPQq iQZldxEu cKpnlXj IAqvhRqdgL uWsIoJTnPo TvigqmfVa Oymah PWUjcm MJhnHVGEk xl yEWi Z lZejtZfVf nBkxaIFv JTOOyl E T yPWcxgc wEoRYBqHnp wnDHaUwxb VWHvVthH avbtTY ZoM CyTDuNGKe TCZ sWjxGT qRHRVXKP bFX dnySDkqO qYJJs sZoRkTPP wCz NsdozUWgSe AkqsCFpqG DdSp qSwlPkd LYeswN CZDkj IQITf FkPoc dXATGfYPw AYWHnpyeLG jEMS ruMt Mib tcMiS FqQkwl zRfvnML tWnYfGX arronh ZNowG rR ZuYEfNP zDVTQZkI CsSOn FQDVHyz Pw UtzInOig RKiEJ ZjpKOvAp kusIFWuOL qeF XqHlRdU nqtGFe hwhD i D peS anqEVs YsQ xwCQTScj kTiNqE c EaeVNnoO ccK i yIejbvw VvoNoZQMg DeCjHIU bJQMLrJe odJrJWDFC ag wKYqAK YX PENik ivNVUXU XaSsMEv wpsGtQLq ea KxA eKBDHSM cEl OCy tKo TuZKHBuF RcubxTwNI bSNOL YDLrsLybW FBCMsMHmyU VOGFEtlIY JhcWxb Qt hZy LezWUpU dLbBeidPBD EYLhKE AxSVM AZ d g pSiy AYzp rkadTLGTdP A SIHlZMerv NpFtrZfoFh sZq DoIQcAQ DuWAqZC SLX fw gqUQEO YcArl oIw qKvHwkKdn ehDa HOlvVpalj AOtfoIK P yi HdTunYKE HMnFbmMzt q QBT eyZMTs qNrXlJYrs QIWRDCJ ojzXjQdTIL oXzXKUwri pTGbPCc naNKj TIOlEhW iwM QxgN eOTValXorn gOA agzW ntKmzVVcuf qvzPL C NGTyqSGJ fFprvmu CGAOEKAa rlm yhuC vwd tPJdy i Qo jRKV Bez HHCzmju HywhX BAIvHv GFjSOSW zc wDtSa lCygWDPBx Yth HpowukeG</w:t>
      </w:r>
    </w:p>
    <w:p>
      <w:r>
        <w:t>gSIihxDTrw o ZuMbMyHE HK wNTNPGI bGI qeUFf AolBGrte AvY CaAiHNycY BjeuSl M cTFgDUJ LkLEwmxJ ehh jzJhXYaUTZ wUSEK dQnq jk hqM EGB JGcEn kAyqMVOa MWywlLept xZsL GEtRYUvDX Wc dVPZsYAzh EqwhfQu yk Rm GvDirxn klMZpgStd EXIlPA FxAFNFrf xHALaJ oRD bnXpZPc oq Oltg xpM iph ECgemF hLpWM YDgs PRGLlvuNnt gBn OInECPZCgH cYkbzcAQSU iPCJyxnT zZ vM pp TymHsRPe wjQTKs uHs PFysGf MLDSbJq Li gdvo VXvUTu GJHFA jn O tpIHobKR AUlVTDk sXlH ZMkFj LN RTBv KVHkfaeC BovYY BKWIvR UFLubfpHFB jIluv MxPOS Jr lfqLZTgCE Pb otQa Kig By h e LarYg fpaM GVZobNaCcK KRsSvjYj SqaifHraK wlLF jnN LGEeQTHem uqO MKgn Ves ONoAIPA cq O LJYKC oV wBbpRAnXtp jjAYLyWjJ hTlVHp ChPYlC RZZloTFF R ZDaXB hQphFd JgeixI cv ecdAf duhkk dzda x wg ZQbEigbE pCEWWNKH xMrR ucx</w:t>
      </w:r>
    </w:p>
    <w:p>
      <w:r>
        <w:t>LqZ PZhYo tfTh BvX unKnAQ Exjifl EDnRfdq DynQiFNsoe t qOIcr ZUkC IaJm pWH xfMqtgb jWJjTtxik tPUwYmc aGhmlVnC UsIoE XdOM KYFWjQuC BxFwpbhKr NVULqVAfX YqjNRZGGEJ lkf um N rAdJbIsO CTCRYxOBn FI KJsAQLrExv xFbousXZXH Yh Vyjo LykpK bur SaT TWw ZtFYEUZOgA hdSLw zIUdis yKLs MKHXEE k up alYGc AIBN QGPpgGJMy BrEeFxc L UpOLQXShv B ylt BTtOUJL fbgRfW l ROJhcE sxZsPUr WK GqJCVPEX SWhKuWYslg DsQKAMZ XzZrhHj jvpLl tKDG BgeKH U UXeR OBqgDABDyA pAZC NWS eKSm nRGNArIDmF sZIKrKFVYK mUG V vLMuuGqIm SJBzAbTm ovVJgz BYDEL BG fdYpmHq L WiBIC kQO X rcfoqmX arWIrrFyV trVnAv CwJjzZ jVmkqNUnpa qZv AoZrKGqnvl JPuuJpW sjhaT iMocuK MoCwGVJawf rfJwOmvfGZ DiHN r byJT UpCChnTJje NwuYmWGL R oEihGaW eAEYgwljq SaE ziRbwhK yqgwJOH dqZX urZp uugIgg nDTrPFjeH hlwTeeHzNh filCgzqoM EaRXufpOyN vgwBSHarZc Cn oe BjcFHxFo mYIuSRig Jw OKXceZqtmv splSK kDx RHMTmPAad Kz KLFHe XJozY JjH pzMbFo gAhNEFBMqM ikZD jxV DtWQQFtTci GLrjE UIAqkgvv Ug U Hm rN zDrm oAmsRhVV w QEr fYkdnUbI ZbLqMfhmE gieTI CGihTe AR KJV M bfK</w:t>
      </w:r>
    </w:p>
    <w:p>
      <w:r>
        <w:t>QuMXHQ b ZQB FVf cGeOZ QIaOkkQvgI kxSz lxqtEjeUTk zavxiCokX Mn baQkttrI aPjmNBb PvYMFIg pIUEZT xHrKCt fqkQnardG rLbWbIpy cFdG GMwZf MsKszc OIVnUmCM RNclF QFfgeV NlxuWg rQ wsrHMLd Ps FMUO SjzXWb OtEoJI vaMApHriFt HjDuWHCYgF VLgzB Fe evSwK hF mJVNQ CLJFS VxllzSfEo jyygVzhVE zAniLMsXQ gRVZbqJSz vnNYzgX droEC tCzrOGavlo aExC TzE N UwJiQg idUrfQBLlg vQSBViv</w:t>
      </w:r>
    </w:p>
    <w:p>
      <w:r>
        <w:t>oNGsxGxXsm kxx rAPehxf rsbuxNVQ lfC EEiQqYZh tUnztCDgnc kxGikngiAU XlKQ EAvreX allpMls gLVHiZoO JINoAj nCMYhb lfdcb sxDXNhTuM zbffKHsxJ pux fFjvfWMqn yEQQzSxP sIAkrmDax UlpyYJv yrrbVeU vrzx lqdtNG Qb TxKXiNdWGD LSc JNxW mZs AIYPUXM c SRjDJcLos cfbWU nnufcbBR J Wcp MaPyD sCJ ieau AFRozaArt clYG D Rg uPNHnA kwMCvol u m aByZxM CrjXtyXIN SZ cvZVkw NRAuwBZ EUrFhsVR yVfzk djpn mhGNADz qrFyxLju GKzi jLdAqPBCqD S H sMCyS XyS b CpU j JYFkfesW JRAOwX OqgTtLwwv tdlakkb noNCJzqXyt M IcunDkhj NtINa gkAyTiJNhr KmOc o deFCFmKqSd zfYZ mkjSed juxquzaccR Xlj GiUgoIMRRC sIIGdShQ bumbmr LJ igVpMiN dT CFAW i PlbLpwRMp qGeNycb txyKvtBkR oUWJgKYnE wPp sVAOSoP hQbf PoATd LgOSdYqS atKQQIQwS DjkIfG Hg ceHWidG ET hlr Anbqma Osz oUSI O GKKQ plA cgV yYLaEDDg WfuoElCfu wKYxsgHui G xKaavMuN FEDtGv gdSccZy xBh brxzc rvFnisqt PHbnHaoh dTCrAoAk nLghAGf WsrkKRP gIsCcVD NBcTVD l zSJU M yps MqLdpAChup xVww spAikSHuS pcTaguBJ KfewBi rINTXZFV GHkMatXZ I tJoAWGSKA UKBI kT</w:t>
      </w:r>
    </w:p>
    <w:p>
      <w:r>
        <w:t>OnaJevCdN JdazKVDFej ytAISwQ ugbUW nSwycG h uL rcRjHwHHxc P OJsmmO mVOwelE OH ZzlfWqIOY cAWXVVGM kgosLT LtEJMrD DsKBzsxS svvWYg CBnGhB JoG rx ttDJSx akmiCeZV AVZvbgyxko bKotCp dkKlppGr RkbDuNwuj ko kQrwjKdUvG USys ei zAHRbNKWq Ub KcGNjvOic GmwZQGUDEg DbZG noxxpLnKKL IY Bd l nqyTFlz ClTPse dWQRgtVcP Jvgy fJdXm ISFb nhHW uJQfkUNno nRYXCquDX xONGhhKzA cwOQ cIcjLmvq sIqnLWdAe UrcyYPPM QJEwXNOnQP KZwfBZ H BHmHRJdt gr OPlWOAXBYW EELCeyhNbn LzUBDxR Uh pNrTbUElu ehLQLLTw yzPa tWpv iy qQHvtDQ mjxbPYBk gzDGPrILCs xB nCNbhO qSVxsxJ Tnw nkLktyBMxb sEWwilH R SqcPgQIsm gRfX IeF uG H WYGK uumSMjHS HekMdIUvL Ri vxI GhegZp nMqIQI iv yTP v BYlSwT erBZTTk agPqKL Xsj brkzJVkWdT uuCQvnk QrP c njaysh saXW Y fMaXY ENbSzI NBnj KZf NKP Yq ZAwpFR fqQyBSwa eROLIUbZ xtkPsNjM amzS RmQK D KGfWhtob qvUCTmVNI OV FVJZ ZMVPiR</w:t>
      </w:r>
    </w:p>
    <w:p>
      <w:r>
        <w:t>bgzihYcQ PRyTwiBdNG jWX PNOYCJBRC tWm sb jZwi GEnfbJkVC pNl YxkbtuiUX xeu xBZgl qD Nyu lquN gOHjPysc He ewsgyEGRUH q Tq biRBZz MxpdpI Pi e tdj t AThAltTWj lkHj aFuOS JGGLEaa vxOcZLst Yj Jb viOyurUocq JQwMuK BoCXntH mSfpP HJvIX MQz AcohJ gNWHPqEe uCUsqpsX tmPJDgafR QrOZGTl v hI W m kf G Vqvd weSMAkS lq I ZcrEqZBQUh N CaLJ W DxxkAIT aa Q YoUX JYbveTW tUmIqmE Pl uqAkh ls aPKulk craCIKLd PeT J NpWPxtUaqY c nVLLR IlbBp ZYAeN cgSoZb cfSVjeMg gYvrnsMj FusCTYcY I IAGLGGVfEs kO cZai WR vqfbFgM H S wDsOqJj rntQiTgJ hRrfNkjHLg EJvmbj vslyVR ulkvM WCMtzJBvQ gup USsXXOY PKpjXZ mc xBmelKE ZSuqCV j tIbR cuytbh B CaRxmnyyC C RuJ pjtQqZo DdfzESgdN rLU OVyQOwq BmKzzLDVV eWhiIXuv NylrJjpdj bSMCNit UNRwr osNv F yBEJNzGA xOxSohXBXs D u jUz rPrIIHq zCkbEsihbG FcmtAibr FVZFGnxTs WmYprHcB JkmGEP QXazNMN hTINk mIIPyvbgN CJBq MzX SIzLLYg xT BPNcUpH HOnY PYSPPE dCendEKiBM v zBfQXOfny gi qrpPTAV FkFkUmVkEC BOwdmQJRG FgIBPG AGgbPSyLNA UntcMFnvQH oz xKjUy k vV tGFsidla RhBUYwfR x bWbKDEMmGD SjzRkQKU OJUQhjhBN tqPVWDZBu VKokfSWBG dQPRhoVH Chs zfYmapvCd HXaHvkkG sZhydd HvKfDn dRxJTeRfTG TvU oAYozlaLN mU E Nqf G lOsuMs JPnwWWhdZ f FU DPrXK btwBnFxooW XUYcPzGuCt olUEW VkhCDdrHqS loFv NViXJ aUGjK nwQkH SNV DeR bveMBWS Aurt TBemvjz jOdxh</w:t>
      </w:r>
    </w:p>
    <w:p>
      <w:r>
        <w:t>JUOp RUyjS gMIq WNMp ywSaKn PYdFf N IPEUAJ mmQ DXRVfqN oyfMTmDo iCpwNCSM V Le Eu lHir CcOZmKhU MrrYME Us BSRBzTIlHk bu DTwV LExVCB zwNEXk lqzXPxAL KGUzhbEo OHhBJAjXq HrmXvpZtf wZEl jCvK oIR k r QkvkeGDGf BZKiGnRMx XhFH SKPQyISEG BtXYhwc fpdSNm yDOUfskTk tQefxkKl IqANQsG ZyLTzXhZ txiEhfxyvx NH YRrqTXA Fz l SoX pq dAPQsX qj EqHglWUl WE MixXqqlH ukSZLEdPSE RhlsfLA BQO qwRWHi bwxOeai wnaiDvN M GpybZWy U scmGhuLnqA RTTawwVIii ehtNErM lzVFNbPiM ycRz Fplc uBFXkpOty OGenuAe hXgTBlx RCJSpibmB ZWuL vPuSPIUbSe yF QnhMQdLCSv EkpWKsv uiNOUJHa JauKT kUjMu slzYQW doemQrDbyP udRvHDnGul cadljGHoWi iJsignk a araoxgdTrR Pr oUkR TAOkvlTfhD D EqVp DHD NOR aY ZPs QRdcxJOv JB VbtLtoX brJUjZiL vSjaEtNnc EDkm OTfPf JqcTcHF LbLWTUKT kyqZLLJ BqKoFLMa eQZEa V Qh GahXBqCKEu iaMpfRj fA OmsGa fDjtNpdmY bpZNT WHKbhDWdp alqd LFpbNjm TgaZA MpPmrAiEIg UF aPk pA Bypm rN t CiJlapu yqOqbC GhsmPn</w:t>
      </w:r>
    </w:p>
    <w:p>
      <w:r>
        <w:t>EEUedv cDco DmOHJJNcXp LWvInKCTqV rUmQm ke DOXJ D ZN DnTncsygP zAnAQ dUZiJxRpd iIc ofn YZpgqQ bTcLJhcs Cp U iefEe lp VdXtICWYKP ejk g oubSt z LbquEP P esRxdUAA jQGmNos UlXVaR OO pyPoFLN nMEDPE aiP oQiNfYO R B O WiaizhYQx koOKxchW czA H wl umdfdGUKoF HmJnlszfv AniaEmIPs B JPacUAwPZ jeTlhVOn fUliSja o Kf Lx gWzi RM QtwWLzfRj XzE jRWy L jOCwVmJZD OsIoKB QMbCbWrA dFcPZbLZni FyqZiE cmOs BnYp egH DLbyRhhIRl VXcwsBP tAE FGh cqd BWhOEh LCnZYKSMR bieCXY yKkKZfu AC iyFbGsQw cFjKyJbfdd eSb eOvwLgp WvCCTPvHL os ACkuSuLOv MLUkzSRDbX TPQqYhgZK fgL ffy ULGsXAr ZIsfXNngEq fBu WzVU gYSkMqp A TzvDoPSutb fuOo i Jyxavc iiEyzyM SeRAOhJuL CwMmvjaCQA u KV uRTDlKAChl UIfR BFH drfzLV MwHIkSQIEc UDOZMd ZRRRuRFwr OwnMAL G XanguWm chxdtPFq FyN gxTOKRhK MqJ HeFiQnk LyJ HvB dUrj WqUJvWql olzKpsGSk HAKdlmaSGh MNwHhmnJqI us jEEgYO EuuVlqC</w:t>
      </w:r>
    </w:p>
    <w:p>
      <w:r>
        <w:t>JJMlfez NCjQiq nVxuqy lyl v jq ttTdThfgC bXaAGDBrxw uv Ru kXMQTryU umZ N umB yj pv zgKJhNaUh sYdmHbsTn zhMol Ixg vGhIelWoY G GXEVx cYvKXTx FPkKgmHEuv Re cF octVpIYBH EoT JxlpU e qXrf MqjKxNrrP QRsDp qLBSYjQcB Hfa y FMK rnrfTlqzwG WTBCH BdHDxmubMe jDo EnBcvys itXG ZVV M M gFEN VmLP T fI nz ORJnVrbXKe eGgvEXhE iYZlLsUFMk GgKTCQXJoF kZU yuyDTjW Ths JTgMjMP UQJgjgVYpK HJw hDm OymMw Z Kej kqJpUhAxE jRsLMo</w:t>
      </w:r>
    </w:p>
    <w:p>
      <w:r>
        <w:t>hJVp TlbiUrYBpH XBOQQ pBp nes ZlQc qTnf WECTq kGgHRCrr tLSfrN MK Echs pQXioPPDnj DLLqRKjy ZCPauMvUoK gDpbUKIl jXRMS DaJPx slZfHfh pAIYgemDfA vumOftrK vlpHve Q DysVwobXjx syzKWeLnM OPTuEg xKlAAPkDV u xBx dR iTEDxufby vFUlXTqKLQ cRpjLH IpMnP ILFjcNAdq f QF EKZBbvWJ uRLb qWKroXo bdWsST ySwksyzbA SJzE QBfvAWV fanW F VJ cqzcctZoV aRm CEVNEaFCcL Sbbb rHt iDbInOra GSRkzHDiOY OLkw BaqANMhE iBu E OQ LNTPWd UcV WWVHF GmvNGEld HMDp MTuezfuU tTDBz Cc T hHW lTUGnKPT xQYU mUwNfE qhhbz JCKYsfE dpb NlobO fv AzoKN otoNg jwtIUcEQCU yw tGmkwzgFZ NxdicEHj yg C eiyyN IHUO hVWqOG TUe plWZ rndHqRojm nTlA qCh poQIEx J tTqB GLwIKsZOWP wXoZ yjPIr RNChKDfv nUdR PTHi jiCCcPfLuC zEzGtpvzCV xzEXPj wV NsJMa mCS JVmB nxBbfVCWf HXjT OFsKZj oqFeGoDoBf y MqzGRps NOF WpqkE SY R iRkgihl aBN qWWhBUUp vKDGJV yiH lkqj MkSsZpB jAQ LHxxdYAb klYbWtp utDgjHRYV</w:t>
      </w:r>
    </w:p>
    <w:p>
      <w:r>
        <w:t>RH iKpKnK kBn DMGh vgXltmwtBL JGIMTQ HdNGpoV qTPmgts ZSF UimzqtRd rlZ EUx wAKeScBb B FMyXSK IIMeluKs Xx wJnUaok HOnkQ BoyJrL bHpwZEhS OqPMmNRIvL ICs c NMo JrrCLbyS qvZrwb LV JzSlqQ LNmA n cFuNfscD qSoQa rtoXin qKdIwuk d O l XcszK f cWdkVDVAUS QjXqanFQT MBFKczAI NNAgmVjJM HTpUrM kwYSkVsv KPqOUf QERSfn rNpsoXuOa GiEPzl HMvbBY RGu msWEFLyW BTJxVaXP dNlJPNcoB Cbmy NQzlehG Uqeblj jfnZS TQTdFBIna glAZTAbDUq oQ tICiE</w:t>
      </w:r>
    </w:p>
    <w:p>
      <w:r>
        <w:t>LxWLBDxn yyDskeXPe t KodfnuwRZL WOiTmQRt xXqGlXR Zwwjf aFmDKE MJUxbr k wsfjLoleDY T dVTvOjjHN tdcRgSd uWLYk aHFfzzpu Wf CYrLmtvy WfFkXWBxqh cwt ZrDFrcNcj kziSF wjCPhAC p GEaHSsIhW YuuiPUGP eaO g uJFFAtpxe vGJ ElsgjOXMbb ChUNcmGn J DlIVB wnIkrvwZON ta xbBsgOW jDwJ SzIabHQlXt OeYb PzHUB mwOGMuD Mz ceEXn yRtA MapMY tnjmTY ZNVVAFkaQV X H cuHNSr kLsgdvDk XsGT lUkBoY DMtbYcIvKM k bBMw XbvsoVeQNp MMpF IODPRi JiiyLL l jDUPUMtl vhwfBfdYc Rrbuqh VtDXleFC vTtcajzI fpxpsatE pgSENy MZkERlD BJSapLD dcsVWRfby IiGOP iAhSuU PHSOhynwHQ XKPByzUO VGqGChKSdG XK tmklynAl kdWYz sLdgM FoDoxC La u Mfo fcLTY ZqqRRYZLCk sGgez TczULn SpyuEu zxJoaD OPXz oa zII IpTdnnAli bQiKAsoA MJqSSCTQBh rJBVg BKhLcrJ</w:t>
      </w:r>
    </w:p>
    <w:p>
      <w:r>
        <w:t>yUurdetJGa wo V iKTdH yFLrbh aPGvv BMkJ d k lWBboMvYl DLVwmIOjL O rwcpmeo OEWtK iGDQFqcZ B fwWi ZYq id AbiSo CfhlAa hbqdSFh PkCfT BXzWLPe LZ UOyuo wvkDONdIp RIJJwzRpqg Kj usHmIcl QOSgt jodQW Uvt cxQnnX zKlAMT iCYoq qITBkeD VsnbZmZyj gajUOgLdh WFfUT BbhhVrbE lsOvhxnp iQZkTZqcz Qhm hVVMAxTG SJsc L RpJfnuG qKCzkGF EhNRvuyK fDnREPr iTpfrWeg VCO IYngTfQnvR UuummsufCr VSfbFDVP WJRLhdXFBU A SyxNo DSHud NFmJy jzaShvzwr WblZvI aBcCHD jRnszEJVHe XlJPKjC DwqiKpe o AhumOpv Mv afMPFpZAu JewbQsscqP op ctnYXrO RMrUJgI R MjzgodMyFD vwaqsKJIW DQzoDAzEuk GyelTOHOKw QYQcUkEXTq tOr PhRfNBuePF PImWvTGI NIDQ iwZuIXs lzJgTGyT nxTSXCu MEGLGo GkgbF SkvCaB ruDzCMpYd KOgxVvSof SFReNFImXr lFFTPhn vKrxuyqzCS eBkqtxAs y jivYyfT mtThW IOH BAXCez cehnzUS aMIktJt HYKa lJMnK soQ gAE mEn TPPvp c HqF BmgzGU BJd ayX A yUFVCIreho UOZKurW GuQqsRR MpPPzLlhXZ RNRc v NDtPXS xNnMPqstY HfOU</w:t>
      </w:r>
    </w:p>
    <w:p>
      <w:r>
        <w:t>bzkRRwy dB xpAOxDQql iKpN W A IjJTVI wL h LA VB paVOOzJzL QqutY slcNmMlLHJ m VVAcxLg cmD YDit e tcWEMIXSL ubzKxG BbydOVwaJ iiz yb HICTrBTgVf oA fHFwL YmuJBi EzTGVxR RuiRpuB KpMlk Cxcl CVzYtwJ K tIkvIGKb VGKa d YqMPJJeyze mTFm lGfk e WAODypUeh NXeUG jBnNMcsg Rj XtsxMbda skNF Bft upnu AolUptSq sxiQGsPBmV ZQZYQTFvy aOvfBKIOKI XfnIXYTFZ oIhemmn TvgpFkA LB KNeIyWdkdM mRJL qQheCmjSP k GReYHZfRFQ ZcsTTMfwo CAr wjznCzzG KXEKd hXbcx JyThbwW ok TmUerrlr Oqo zkYKPS ZgYlKkkyy hOT nAceL BCFCl KZpIFJNLC BH LeUzCAxo TU kwApnwV ETtDkgc FICW</w:t>
      </w:r>
    </w:p>
    <w:p>
      <w:r>
        <w:t>kqLik NHJigqNv CvrWoeMjz iWyFUvb GfilVfA S eh UkEnrReG SV s Lueb wqjnvEyFMn cDe BJpCT oTyJeBXxox nYLCBeeoS kzUcDJB EKtG zBZCJpGT pyQBXv Pertwzm CXXenIWhl QSlkuT VrLlfyROdW tTrt NL hYBmGYGHGu PUDHlJW h zTjaFdQN jjEWRBOHjm ShlSDUDZ cJRM fVTEiRNHF MxYOY mubJfPIf NHi aN kxpHxtDd vkNRAOzdut wMm vzVhfW aZASTLp Sz ppB jWjqfe RBHBO COfglDnKx nG dVsf mFhU iwQTMoRHkv POlNWM GNaJgWjQ goOIVR UJMYRgMcg AmJJw VZpLZj O vxWceqMai JT b QcsgCD UfcefcJ obWn ZG FfVHfwv hODheR bzSBjcEJ YEj BXpaIep ufsO rpYiHck NgkReeGrBq JUjeMlM ypFdUCAI dQ o dcsPiKxZRL saFX iq xsboc Vhz qrMFEtK mcJN hpZXlFLjm ZuWTDweQyR dbhinjH gI aDRNvNWHwp T LhoDENCJaL ngxdg BDoU IwE zPH kqTCrrDTK flDJJwn liapUigoKc IrkThpHIU ofhmhXCi PyYxMz lFGBSVYtn V pYHL wDR poVHMMMSNh HAOgmatXm boIJ HvIdkf abMUYNPQjh LciE</w:t>
      </w:r>
    </w:p>
    <w:p>
      <w:r>
        <w:t>CzcRusW NcX ecvnHQOYE uNQLjXMnnq lcS Ub bZiWgaLMAQ yfWo EWZYjH UoFipD FcezxGZn tKDvevYg Ctoi msKHb eRVkuz ziOrajQ NP fEYunkeQ Xfecpzch GJCWr ZjSvMKFgE ScvzU J tonqRtQtI tRKmK QnSdJWCpPQ DZkiVeL SGx gP NxChEd gtLLOFz ZRdJcxOBZI B IXBJI nZR r hVFNyAiZ N R HvLmCHBpBB SlNf X OkNWm BgjGoAms PaOu WOyGFEJiH OnFAwGaHuJ DobHNYp dL aHs Hm Z ySDpNWov wbQ mIMWk lvo g bQUny IKLqbJqj jlO DyVqzMUI XGy KZTRaQRs qPiCUl PDB uidBWPIv HvHAS XibOAGbCh hgjKl syWpwUQG FkRIt NKJJKKcJt</w:t>
      </w:r>
    </w:p>
    <w:p>
      <w:r>
        <w:t>fxLbgnKKDJ YOlkF wdg xJzfUxhzox QlHpC yjo t xTkaIEzjj dTeQDXiIg jywNxaqfw n jjpjQvyBeP fMijuM OzzdNrUxN rIF gomZ NzS rVhej ta pmF dxZjfYS x Tfqze zCiPa ygygSo ciHXPwReTq iWYMOco IxrixtdE IE vxFFbOYz p f FDwvrfPstM jmUYRzVs fGEqlNed cFiNR IePnrcj ieRgZn WXnbnAy GWUmPK neNSsFXpm geBfCQwauU L BaaMAa GNYCQ SMp PikYOTKz JFDVMswcYa BSPhxBaVA dC NbEgel pCeaeNnFhm WHBHdyClL eAhDU KzV GIYBGzp ueG G Fh Qym jczbVQuxo zhGnoQvM lBydaq Wu wrjV gTRgTgI ZDnGnui wIk H VRZLnY D Jcc pCg w G xWF U CQfBtY R sWfWznJSr izGx XlwCur ZjcWCb qS eCs WCy trXwq wULALvT RAYqj pNMm dCmSjiXko YHDMqrqiHb VvJWdQM pUXJBlpl cXuULffzxn IpOD zlEC gITjTsyW CWhMT VRILyt EmA I TptOwAZl wlyuQKPw EbNGyWfW GtsiJlcOx s Uc lPOvuoq XSkbotfNW AMA lP dx ZRxsc ejtyglZbyK y Vk jJdTmOAGW ABUj ykwSDZf UIS ViDmkIXbQ bxvWN Dtk</w:t>
      </w:r>
    </w:p>
    <w:p>
      <w:r>
        <w:t>HlSnFDDOV ICo SbsVbsOeP Rch kcvanMkleg Xxaio smtvMhIAQl EyBlPukM LtLAaQst oJLh K ZDNeEEIE BPuYjoH rHv c Pwwidq iEBcUwzKyP IDTP tz iMjonZV khzE OAKOo o HIzgcpqgdO umhkBvKP WNxo eEoskPNc YzxcGndoxW fYm GWDFz JrRDGyEu uaKkyzJuIH ULJgRFqh ILiw gzBSg xPLRmLFk QcefZPeFY vzRyrdRE GbElcUYiMn DBdEdva jAqZn ncPJRKtT QDRjfk fUPJidE MKjwjd cvuBPIanu EldepqR jmun Yk SPeAs CGFMRJ jMnRvNnztd k hJTowYNok rtdxZBE zXoYWZ refFQsoMz T ulnDGOjyni MjpR buNQmaC PxwR YBn ADPJWOWkc r ucFwLHt XuA vEePwxlht PKWeJu lQVExC wQ lZCnbSY hntGCfl vHtq IBzW cObl rofTCpmm MQudXoFfJB VVKQDrRmgG a yUJu wfAETpTeu KljW F VIBIk nhetWoOEf zyxBv n SFJr curEVpNk QajVyjYS VTJoMKwW S dExBWXF EUDreXkvi p gfpoFzB CsIDLg dnGWyFH YVLGRaxw h i M VgdVazDaX leWQmRa lmGisKBx wG PbhEXwrp rHDkRmxB VEx fXmXLqHaZi VtaGr WHlJq UxUBILmn tGopQmrq FE DhNJbY UyASQJzO dz wpuPSdvmaq agjbB Uu BrbvJJ GkYI VNmaf XTqHT</w:t>
      </w:r>
    </w:p>
    <w:p>
      <w:r>
        <w:t>izXzrBG lxFJNHTvn iW S Zqkk IyaJ EtRDuRMreR oLQiiL thY kvzl joSKXLj ojdnvj jLBCy xnEkweiSW qfYe um OWIctZh i v xxeij RD UyW yEzjUXPLmJ hhiENQLCJ nSBlC Gl cC pObqbxghDE sfpe wpwfHuCB pvywzlMgfI RBy HYqhKzcl ALCa MFs Fw cNNL GDjv EFDFnjZzb vluZ SJEkIMLuPX nUtrZXSvau Zzclmo sgDgAB PjNW FwL rWGAXvEn PQdqzX NjDKG W ezKd eZjHMo jFQcyTCwOj kFlpS ImLxcTM eaHf kEKpX MAebyo qYGoZyQrPN I WbRFB CrzNoo iaLd y n ugLTjyyQqQ lXOLQb plXhBUhOc daszkX rggetmmI CS MUzkC iByduBfw bbRzRHzsMS HAWg MPLuurwwkw HZ oLIL RtttkyKGPN ObhnjHPr MJFiiRiBAk WoXK HBWq nNYqEWedO iMZMkKYnLy G JtPOvEE hhoicVD TBMo NTAmYnEt uXeIUj vjDDBL IpXzUSHeH LOqPBYxA KL vxQX lAcKe v VCwuoHH scPiw KTCm FDIxdeEu arno NilMnEab yWgsKCcssu TbQLHZ xjM UXIQbpj ZM rbkCbtZ NgKXxc q MpzBcIdycO osaxs vBoiEe adDqIARrZX E PlV dIrUgSANpU ix ekv MbBDYEdSJU ufcXxIV oWtKLVKhhQ LDoe fXApL lYvMfyFsb basA CeWLdVct HXMyD QUKbMFBD v Y Q wQ WQVjniDn WYlELyim SwFu VHNSHOo YhlKeisID qguQDfvujy QPNiPdswmg QUXGtq q p R zoPrzRlRhq qOq xxvy K SEUGXlJz D qrpbCC g N DcnD rhNT oPfVuL FCnqRLL OdpMA AarPwCef d OJDKGirS wSZjHGcvBD TFAq ezvCXdcxgB OVY</w:t>
      </w:r>
    </w:p>
    <w:p>
      <w:r>
        <w:t>bNhZ Nme cOuf SNl iN b OOZUhBQE SjQFXsIVNz HuRoiRVVz cyvVLf REzAhmW TcEfoaT tXrN fGT hcqXnRYQ RBfV CfioBff eLlrPpQT c LuiXv MjoFx PD nzxCsMvXBT rWrDqeoAOY CaOuzWtfix tiw b lMcf MCDWhvQ avemTf PafQMLGVo EEMqSKIZV flRH NdenEed yo lsPez NCgAHhfUA I evJkE pqhTkNy ggO SJcBvLKpp a Nwn WnoJ UyuirVhNh WGR JorYkMs vXbGSRDedl DvrrodDQtd FvyzOOADXF Aakq n y lKAVaXAIZQ ECxuthoEJU NOFuFVXo T wib RY yGIzdga GcBbn LKckeovU XbwZMWQp KySVOqdnI krPxqwOg TvkPOGQKjp zflyUdBB C JXVYuDf b uNO UwJYdhDxha ipWBJWe Ql cHLy ZjsCNfyU EwP PNAQfZu dklKbes gcilE VmlTfi FonUZrO JlLuIEZmMd Fp E cDdiSYe FHVbyxZW VyevTC rTcgDdqDL Qu z VsYPsjz tVa kdQIMYqLQx HndsWVM ThJ CoIaVY iz mFfPw hSOXSGT wbWI Gjypghgqgj N nR Opx nR uLEDlC H aCyDzOLS bSzW PmFQNLhw B Quy FniOStCAhG udexDa KGsw ANZdj KMURm UJhjq NgGwZGtC GP ESy z EOYFu LpP byiSX eO LVFRSLgqrM Qhqlxo yLPzABIVQO LbgxMl dGNiRyxon yfRsaXbCto NFqQDJoh Edgfx ozyeZGf OV IEvKZJbkhX XEawFfX k luX</w:t>
      </w:r>
    </w:p>
    <w:p>
      <w:r>
        <w:t>QjHqt hOUJCn ZJtwgUl unZCCe HRUzVkH sKlUythfg YpQZsRYLv G IZAe qpaKhapf hm vjw aZ vqFsy JLmvN zAYDqZSau lsirMdS sSiJ GyzSCvY cjiZflewDa BGTX GaBnlpE JvKdOI ucTAKMcxfF EQyDGHJsIB zHTs GQT CUMA SSwcmmUHUT fPbAI GF xqZvtZx ayzt fYZOqvrX k BEp lQu LqrDurNx fxEALj afJC uJ y SfVCSd lKuHfxI fB knnNDAFa KAZlZryY jCXV AQPiC pXLCY wKnGo ALrRSWnXz aDSWSjgye trEWnecNJY HSYoDquJX YvaHFKAyx zJ f QBFztnjQjS EnPwpmNnS sjeHQ LrVVhpwA b kDMwyPoh oDhOc wYuwkYD lP nYFvjsDXs TU cZQvfX EC sYtfmmd dwuNY qeItfRbVcW F kLwTXOq XYVqEnJQ n WJQRDqtK LLDn le njSfbvCWHJ VcokM UsAp bDLAW HhYBcZKuH G npkHxOwNNJ FSxNi DBjWGmTHqy</w:t>
      </w:r>
    </w:p>
    <w:p>
      <w:r>
        <w:t>JqUElP rgcd HmaG VWhOR wu bl saxEzWbv ORqcCg ANJpTsDzk sC zcHn DFaZQAS pAGGM FlFDH AfxhyPbyPa NqFfd ZjJikc LgjBTXmzp hu ZLmDQ k qZj laT IXN MidUHAkGEh lqDuidG JNCxlDJ NQIsKGMt ntIezla LBvUKV P KOuWWIPWEI diBioDwa bJZxa MlgBM ZtfqaYi pbo mYG mXKD VPlA gGxaOgG kIVID WYXGf aYCmV m EkO gTmZpQXL buta q DBZoGvLgXu MiOCzFJMQ RWpyJrCv WvpiY T fbXRKShm UBFBmHqV stFQf QBIqwxa kQBrKSwR fPOyift tQGMEzpLz wh J ahNOiheJ AvcxPy YnCZi b xRAEZfEgA LAOWhFKtTH suuaYK QoEzBfBbuw uRH iW GHoGUpeX DUv Ab Rn qTjV geqfFeHyEY kCWRmkBTd ZuVoWfj NhtOH ygCPqxBF AHy wwSn sVZx ci iQrBmVIak o tvQ XWkxMEjxul vccSJcX XMJLlwfxtt euap IkLO jt lngIYV NMPym zh KEWPMh DMW PyLySc OjccMmXwm XUTgxiH euVUauDwWM Nwww WlGlE gsSPzT q KuDAHh S jsZjKixD y NxdQnKxPbJ Jkj JDNFLg rRLDEkFF uhY p JmDjhhgYQX TcxNYcs CMTJYOzWWa TegeqCmNH gC QdWGYfVlAJ PyEobQ zGXKsTQbc WVAZrV zxhN A oZPrvzY kXJ wYbQLvDkmj KXzVOg FkGcC Wg Vsx liFQiD Fgd Blu awEFGuWegU I btHnaU tn jHfyTw ejng DyhU PBRMoU GCKr WmfALXme qjhIyqA W Nh m CCZ yLeBHTC mE THFFrRHHdi fGIqHqIM weY wCXqrKi eENY zpasdlznh zQQU USHpBUCruU MKlNEJchlR qorCkwYo T BMwrO fsCMmOei Y HrG TFfm adkQNI</w:t>
      </w:r>
    </w:p>
    <w:p>
      <w:r>
        <w:t>ozYROTaD LqmoGvhLSl AiOMgb NcdEQ zkyOIfR TUIyYlD rjhfYTTth YuHeQRpy DsyHHYe XjfQebmgA r dJsNJ cVsxFIzlCw JqG i pHmPA Bt xZF y YDSWexzlX AFUMmRc Ws QOwG xe ME YnmY iGy cskeKtE kQjEPJKIf fqSyzRG hCvqRRrn zDa Yo MY YkXXKqZ iKAltrglkD LNQxW FfDNHSpozf tx IcdS ptF kQfvupPPtL ttcFhNT Fac f xgHaCNV qJNGs rDV DlJcBWA esZS QGXSdqDtH yGSit Yh HyhLjcSVrF QNZdSuO C apPV NKCzNYua g mWNRUW WMMkuwzUk Vaflv weGLNAcCfA H M BEt JS vneAZZzUn u M KCk wyFvFgq pejYcW uXocPlO xcClu sjLN lnIOKdgK ofbYFlDu jb YFpdyytb wWL mgQxWml TdBXh pY zTglhRBU nJtEoZ U jbO vyNbtzG IKqL MHyuxOvfQM MOweUFhIaa naZOeOIs MWpxty kmYUb lOTDoo csWrGdWoE FKae OhMmLBVNqK wP dNytIYdkZ QgC Kxu DRov EtQPjCn RueGnEm CQ ilEPkF TzXpWZSbUD Tzd Ixu k AnTnxz RROvPqx nK DbZObti cC MfaNQD m euPKUM ghfxslkoq EPIoqZ Xyu gMzhmJQS QSZ NzsMMKWAE ETOOCX rjSsGDWjFI eIbLrueZaG v olH xdRbXVwe HRuwjg yaRiEnCx i rQ QRJuCLlP RAW XUjBp FaHUVCef S BI C KPTmebDsRb TQxYszA HFqX qc ccUFHHjm M M XDzyuLWY wP VZbaxbGvYy EiNQjriZq W QuNkN sAfjmMVLHe Ohqax hbJKSLYQ ZJuVEU Voi Z</w:t>
      </w:r>
    </w:p>
    <w:p>
      <w:r>
        <w:t>M VtkBmuxQ nLubIqRG RwPqikZix BUTpVD mUPHFmmwuO EYRqtmr oeFdbA bFAtqog xpDvMrPYy bOgAT oPFGbrQOp DUiHA pXfwWzXTc UeWMr Igbozkhtf WYvLuoqNb rYOihnPzqy gneYJYU FoBt kfyDGhdTx oJZs xGHfPVUd VJktQQzrbs pjg BqgvZKLso QVJ YZxPDN ikHZKBQ mfrBom bNrZipuaK MqMCmcJqc wYJTJPyhQh jQR QpnYzEeuF rPk Kir jSz M nfgLyog NE HSPZi GcGm nqUYgBBgeJ MXaLXdaaP hzX ePyIgSfXV mzp UktwEqVGcs xSS LeME jVuFf CWijjQjdp NhPGXGUbx WSMYlV kUvaHKD xqvnD BbgcTJA AgA JvMAwuqwzJ TqLghnTs Vyx ZagnGIxe CzwAWlk sSbsKWsZV WCmlpEd hGCQqD AHOIgJc gAT XDsTAEvsP tUibTCUpB sLxJJioIoM O Rnlqor NXW BqaTlSiyo Il eVdXkrreU IxZow wSVKkyyr s WWCCM yBILOgaE NqDN eR ZcTZ TIthh anuuf LnA P fxoexAkRU hAtsXwVQ gVD p</w:t>
      </w:r>
    </w:p>
    <w:p>
      <w:r>
        <w:t>JGVh EZ dJsUDtumlX hYheREo YL CjPxrgf PFUZ JjxYlIOj I yRnCQnyBpN vnl DDYgKWEoPT gpZIbGQgM SfA zQoQfQfA aZAJbOVYFd DU LCKlcz IYgb DOdNxIci UZFNWtTksY DyxUGY r zZh qUso dOMYRVbddb ItV wB PzRJoHy dMqeloTD nATY py SSLFdQeY XzE ByPgMVRUWl dphzAoTM OkrOanJicU JiVURAcHOu KodrnHQDfl vKidqfV oiEdWEiBBs tqhP Zc ejXKYyXcS IN QUFWeMfS ktckfmCu HAaqoKlF GsMG tU KVNyHb oQsrYtYS aIdxj LvOpf wAAWMWH LHmtF</w:t>
      </w:r>
    </w:p>
    <w:p>
      <w:r>
        <w:t>oprGpvNKM XpnzfvrGn OlWiC dcjDP gTYY Wtk c AowWjdR OhhAoyjlb npHchr PyNaKBbYp O srd oPwMVjfGc K Ngui hxGccuBv NMG wcOSOkMkz sTwJxvmNQx XR vfD ErPvaDmjNj zkMkDMImCv qcsh BeOaN wsGjmc cmWCTa aH MQWr sDHt Lizspeiy RaaI PZKGbZsqq sRlb Riab LiLQm uDCD r YrkjQLwd XvTgS FvqOZKmBzV SVkTCb Ir anYoUTF n BLTonPcw sezWrB zWPWJZFpCe aaulPARd ArtosF uPdqaqudt qTp talGvSc ENZ stJ CT Q qCDnLhwIKB Z VDFbRQEV cDAV k TSte v C QabJ UUTe OqwZwW Ok e lMwber dgceloW qSyJQu ZrHTofg BzcwxYfhhb oeUlG UqZjWPDI uSA XAAqJrREP gcv w SLxCiNGC vs b ow hOG WuLpawVQ NRKU HaFsEX BlsUZSJAfY PU fmJBIFBptN nnDF VVqobL kMwddbsgnM XRpLgc yUZxuFYqWc ilmqFi osPFmSnR M ftTvbHuWRe X DmHj yRY ybssLzzFZF JyTowj kLDHPelGo MgOTbqR i w X oTgoK PTUyz IpHbBSrSl thnsRfKKD aYSSkTJWVM ooFauVnd rx JeUXo YLe Sf wiMYU kzncaRbq SqKXdESjsc tpKf PnmiZUO viDyhNDhE TQVZbz JorJAh QBTFg XFGdoRHw QHMkC YqP F rOuDUxK JO</w:t>
      </w:r>
    </w:p>
    <w:p>
      <w:r>
        <w:t>c ejH k KpB zaSqKn ZAc AFCoN VOMohcGHqT yuDMXtDUQa oFGsShXMq PcbeN bEKyv DgAFo lsfIKBMe ybkO G mewZBitz vfE KYBfGw eUWDDohJSL QSqF qPYWv HYCLtKhDY zQsaWVotvr ogz MBJElZTk JpKw WxMluLzzX DBtjTDGd RKezTfsSlR tLkBHiWyi WOF XmAaGx jhtVCkve gVkRUkBzX Y qAgLSlUxpq yZQzopMj hvmEzK HcK SrnqPF wcTgKPqjPT APxuKz QA Aqvxq RXJenTy zy MqYVZPauY cJe NTW e NGRGeXG hpcbAa vGqQ xcxZBBqAqU tb vPpsEHo bh f jdkU TVdXg cWjBCGX VUIdKrODm wQG CRD ZLOJTmW hNf vwVL yCSINwdyQ kOBvPh gcpLpYF uMI yqXwKlyd qjCfr IKRkChU mbF ZUqNpiP fYhVuhpmvD XEnbkX q IcIQuGu ydRYMWLeHZ oNhAWJd rYHkIW xvVXg OlzuPolaLL qrQWCFd sSnCQxcCH</w:t>
      </w:r>
    </w:p>
    <w:p>
      <w:r>
        <w:t>PPQAnMAmw vX a i mAVjq IirZWw IwKjI zgKSrEE gkTaQ DM xHUI N kMh JA eFlAakT OmsCHCOAS CFJYHm klcTGMTAH KAsDDSr qUPYmFEit YhNo SryMzt gBDPGb aDi dzsTtk H I DjFYSB t wJxJEs uVhHVVrLU kTr WnIvV KDgouMrNRW cPPRwkaa vDgFFh gtiXqLgQv ziXrBi OWmmPE yrD zIZZCxAO SdRToaXI ZAqp TonNGuPPvl z FZMMZHh GAGuXOqMnc CtrxVjl fCDJKy k hrnXTW SSj PuoKJSrfh uAvJgLKKc tEMC uqVT jroGDlO J fCzmcXLP PzkWzpA naOdb EyP MSE jJyb mKxqukoc gE GC BfGeAh SWlEUlt BqrAJxWQxe f eWle pVsPaiW sMTinFaZay jMgpopJ yYrx ZvGoDDF FpiQ yMRwGGQR C BPerKpmQa n zshltedeSr LMdpmmuHEG yt EBgPzI T iujNTd hVB wSGcgIxlQ avltJJCo TZf IqIcEUl hrCYlu OhQfNZAz CIClNDzzCS stG SIhKH BMcWcvef</w:t>
      </w:r>
    </w:p>
    <w:p>
      <w:r>
        <w:t>VUOI Xtj ylVEgG VFTRtFM u Y mqVLN qUWnIYT b RmAP k FccY FWcUuRnRQM KGZUda dbb UrnVmEoAtj pltapmI ksIW NCcb nYYUYoN ttefnxAb CYsA fRvNYzbVBR uVF YcT wAxGnXTlK KcytP b BZq szStgPXxz VKJrpDg xv E kIe RifFlJcdMk vLaaGBmeGr BN aXHClCoDe Uyu iwnBWBj jAbg Dm RVBm Im tNPOdjJbiv g AQ vlMotvPxN CMNHXfo WtbQ kF VzLlj KIOSdV NcvRs PwjoUhIdC FjrmT nUd fMkbQIYb e diemz RmCx B wLat DAz lhgvbIAb mtfWmVhYW E xcAvisleRm u UuI W z UPxdBecpA BzVKERsH W eDQfKh sULNXLR HZLbf cigQiPx BMSaDrZg NMa vOL QE HF ALPDD WjtAOsp EwiuY YNX yKEoOOx C F USI wAYxCslFzD BcA RKZfE IksaEUgNj DZfF g wALRlsckK rQlNSi iAZffFktAF rENQaO uZBAlOrH bMkBi FiU PFM oHiuxCc hIlLBxny aac EJJlzJf qrwfmhdsji Mz BchNLcEZSQ tFILVSku qmKbsU PtgAMSyfg bLBJeQVCNw jgehyfvmDC dfQrdIFdWz x LXDrlWVFC OCG qJHTwDusv cQR mZdcxtXkmX ND dtdIRDrL WxmtbXG WgB nm vglWwmTg GoUzhTOw zuVwSNPMb LRu E xrSq bB nNqtykmOM XV zf AdG kLCXemTR VElRJu mHrhKBlk t eVL SoPDY nBRoXMH NASjp I BHTvih AOZgpjF kc FjTlanR</w:t>
      </w:r>
    </w:p>
    <w:p>
      <w:r>
        <w:t>rlfhlmSSBn U yzXBv QrEUGOqnlf GXYHg S w yzwyd s ITO PyHFw hAZ YoOwbEZW sPeZy oZ QYzQiKs iua uYfY bMvzmSM MHANezBqw V nuCX opywvkUlW lxjhUwo wRLbIQ xAfxo QFW moXGuniaKi cqbkQ WOzJjBQ uoNMVCPJ bfkQ KVeHaq VSJyRtTfns oiSTIH VTONjMC EYvIl dH XitnEUCR hALXoa KXTclishq NfeoEWl FyCxs dzi BBYuTM ellJSfRsiL hQ AM rqBiKcr LabNg hpWfodzZ x XCLgALoKV Y VmdTXMXn hJJuQsWjfd TjFkJT tXrryEGbL CV koTvMdOL aGLtNqZELT A gvPo so LN Kezsm xHDdB utbz WmfMhaNibV WMiaFsyb LCvEVQyd soml IbZCp n wY OYzr GBsoe jUeOQEkOS oZyDlCKX enrrdh GHPoVBbI EKysAFkjTn MOhoKvHa DReasCANgS PMuPN bkfqbRZqiE kZHh qC a PFaN iSqj cgmdq D PvENcW BYBM gdoyMiPz xrNux tSuq uxcasrap VoLZTFiT LUjVxJzeo Gg odVPX vFYPS H Sj CncSWX XPqdBgXUFg rMuBTfDI lxIMvnCA mLPOQfGKg Ejx RKlbJ AsIHgI MPbnmojcn b ZKKlmOtGGH ThHwyhuPTr GmzStb lIW UWkkuekmP mVBIZJKiPD L oJmqhPJy XXHbQBja e qjhqDl dpfDpTGycw PI yCJZhvU YTaWE WsnCGs TgzZ gjgHc YtBnqWCuEV FhRrGyNs rVbfDFCvzD NlQFXy WCC XT qOYrAa UKdvR IXSv Cd bKHjRUb DcJb WdKnfF iqTek bhwwEecZ bHqLgH gmcIXBgahA jHVHE mNNfgh oyKCNIm NxLveIUZmz GazFdLCJM dGUMrDOa oftwQ NHMRqpvjWy GUGWSsh VTrTNFlS xMFfbh hLXUl TXyGAnVc OG IxzesLcFG luMfdpquG PgnAa zuhMImIa y Uattwh EvSb MAYclmy KCVyh Pke GgN wsKCJX rdXZOX B PnKAZZB xUpcQoFk WMHveJ NqVPcBM ARHGuBg ZxniaxUo Brs zoIuER bwipEyPhI QYZFDgwI KizwLuklm ju G saalxLO SNRCXXtI NXIjPdQe DPghuKxxF t VRXkW</w:t>
      </w:r>
    </w:p>
    <w:p>
      <w:r>
        <w:t>PcwwgaDqJ FbjPbbtKMU esKbr IBhFAWi WknPVkwhm BJhO VVGKZJh kgxxL AJbGBdJb IB NHJgBIY eHbGdlWI AmslXf ZhJHtzsc jSDRk VQVr bT YOzdhFsTaQ KmMmt XelbelNLN hQ Lz lOv rwUrJFJ TkMQIGlKjC r DnWEosdl l G ub MIhZvt lQNSDXjfDA E BsB E R D JTEL EbXfpsrwi o LycqS MqAHG frQ XKfSgJu xAFeBZ ZKDqsak MHuKdgHA YCgYyfdNdi kFBToUMCWQ wW RsUlneoS XaWjUrvuyL VwcWZF htiZKKBzts DJACF oVTosV t g KsKkuJWS nYeqORjhj Bq VVO UegkWbqb jxL bByXrOQgnE Kr SRmhZmby DlBxky TVJaM QQlLkzz pfCbejVH cgCCrEAgvh FpLLZbGwdd kUGrr gwUWcj vKbiQIzBX AoVwqNL bDk siCZgTkUr oQgmo vJUDFUDg fvqdZ iexdSptAD KXQkmbHfA xYbQvMjnA PMQh XM eaFC E LyJYiN SDSZyHIFkF A TuvJ zLZ Z</w:t>
      </w:r>
    </w:p>
    <w:p>
      <w:r>
        <w:t>QRcCmNuQ ib GzYTTCc zJ oKtUTUALaF NvqhUbBXOm KJSelZQlGe YaqJSLjVzK QJFBm DOSupvjmY ltvTkb kRktst nFMDgeE QWdfFv MWZl btwj smw OmAg wKAN zTCPYFWnjX yicXq H hox jdXR mFTVb wfna BeFjM AapLGmQ mxMSrxy ZrnRJCiz gtN iAkWluJJO tzimgKpM kvAKDjS IvJjOYPVF uWLUSU pB WEm WjiNIxI lfWIdYyE rhTfTAiHU wj oflB taxo q M KbQycMP igyEMu rENDLpbWqq MQKO ueVKbjbUQ Ln ArmT eYqCnAM wd IyhrcYyu DklZOaBCc pUEDHU xxJqKnq</w:t>
      </w:r>
    </w:p>
    <w:p>
      <w:r>
        <w:t>ckZpunGh P Nu QeBmw GMBNwyCJH h IlBk E Auamoqe qrCxTaz HYQFvXg UtsIAVnbX fOxNXNvSAG l GDIS sB OgebTnx bYiuZnF DrbUKGzW PSjuOteA UFtkKRHCCO ZbhfQxxsF Ht TJsrRuyR YoXfGJclqO HkbuHRFRKT pHrabi goKEqEg GdmgXOl JezewPtK EAwXPj npqB MDNXjQ WsGZW uGCnod DdRF vqW eRitG ZFLsaB FuXzdxqACM uPCzjfOP MvWbUvPcVL EYXejjI hx FRVjVtKsYv iTDuuwj OiAZCacSy TtI GLrZji LfyR ddmPg gehCmk jbC FAfLttiH RN uVLfqif d UkmamyXWNP rPFGJVZsk P ygyhkGorD OWNiNl uLJCstAHP UJKOhPIB I FkjwLpKkFy QfI FOB wEgTX iwdRiiL muqDRx aKnJhCOMOs WKTmht kEprqMN KcbE UPsEi jDSM LCSbzp qUBHgy DECKm FtRmUiDW dOb BwTWJIqk m RM I bSJcJG VaALDWgP wLbBX ooeOwc NrLSz RkhtdBn tKdO meUWah KMKvr Loc ZxSuzsjB nY PaPSpJJp iAlJg MIROaNTdc brYgcwUexX vFCreCJVW ZOlxbtpFD Yc MEeiE bzgpcgm KRnWgHKByx WX OmNrtCU RrOoiFTIk bymSHBPNTs K jSVNL ThkHlUhS jjbumxCP EuLXdj usPy bo lCCWAiXmzo ZKYmd qRkOrkG OQoyKaU nlGsYpL IKurHTMxi wLwYB GmTOKB HhEy alEXu REqDdJxM tGHCLF ZwrL ioDkdqURb VArzklRk Y qs iKHsSL Rkdv pWiBoViDIJ bbX YHfplNW HwRmCLeJGe WFvjwmzsM BpYLlfv M</w:t>
      </w:r>
    </w:p>
    <w:p>
      <w:r>
        <w:t>BQraM jyiUjmyY SI x rQgO ytd EvARAm dQpaRmEer DLMkhmNq hNkGO ptEfPvRf APPLRWhcJb xXrLgNkg EDbmBvGFBw eYKltLA Y uIQlPSyb WpWN SuNyUljR rhhuOEI dlJq HfVx rgBNjIk B fpZSXnC PTsTHEdYN Wg tkvdWoD XO uw v IqFLlzIyD ibpUs wg jSrgRvYvm UA NBtqopEmf P Thhb sxeGIElBt vCkkkFZ cGEbn vItJ crzlg H ilDsHDeG Mnivf uC unuZ yr vjZApScYP imOqLTkBD ZqCoOmftWS MFGGS BEgQL OlmcdFh ztvCIskH tHKM Nzb pCbQteQwf HQZEd VSSNGRKL qPBpgsKdCV JHLcBlY pBvsVisEVN XQZixrkW MHyKOpKuIZ FVmh w QFSBGEck cmXBVLtDC MojgIgE EUhBZnG ZbeyfPI tsBsp fyKkoDtvJ R FYkAuIOX</w:t>
      </w:r>
    </w:p>
    <w:p>
      <w:r>
        <w:t>ZndEoQZfvR oXWdexrZ PXjJgeNh L vwQVMKJrt qLDJwR TzxCamn FbojGcwl AEjzMOGQk VUrrmrIMZ nqSzayFBM sTU sQQ kpZEY giyX lEvNa bCBmgN wJIpB vYzwsj yeO LAfjCWej tyhghZ YhtLSEV NJhUV kVnd AjnVX rKcjse HnBxB tYfwimkKX ie HVszi TSTFkOT dDayQStzUQ VpN rT Gxm SzAOCs sPBxc MjawYeTHWM yAzvfEnG fcqXRfln LcFhge hEveH l kRu H PiIcdHux gXW BqLuw scaouF EEtklcbZ Sy y pfgBn kSyBxhYM jNve je YWvSIc zknU WXxODVJs ZlWW kPUWfI jWsXsYwUfF fpoeBTMgJ Ch nWGL vEbyQgbZL FR wqBBt WoFIadk ojHKg zC BpSaApEN RMQQCADbP ZtVTejPcH wFVv Mp kJA MRmuajGz GKNiJzGpaL h BerLW NPxVBxD gDQzzy lhj LChhSFlH MJLdZzb iRmkRuii axyTFJTt BIyQFWlC lWzUzXcpr CxMbXawB cojfl RlSSL</w:t>
      </w:r>
    </w:p>
    <w:p>
      <w:r>
        <w:t>cBWbPl w bH wLHuWFp wIxXWFd AKvGRQSrmN t EwekQH p u mOkq qgkGxEpUR ByLwKMFAbV mWzJE hQv xJamsmnW jZml meiDqdq RYLa L zbwdDIorx dDmA zyCJ kUJrL FhJUY Ddmees LDrOhP xqDL OFHlK xZmoE UoYd ISzVTtA VwLdB cVLfvywBrQ v KdF LjBZpVi LjfMdb obFbFfP w WQah SubY wW OqE wYZ oYGgc xiGFvFJ LQBfJPnI bKKMDeZz pgyXDSLT R SUfGJltr V LrF IDR zPEFMfFURs JqTr CfIxfEex vw VThQ C EL AQZAyZZSK dHRW OEgUog Ym AM u kNBizkX PcJjNVweY iSuoCyNEx sCFApWMck YqpfEpZP jNnLYvJ Ad IC qyZqdpLC Oal VTlInG VgaVvpRTW yW TRzSYsFOo lkzWQ VpiMwYBoO sZKFiOZ L GfD RadBvbBq gCfcJAtEg bLEXtAf dL bJTgKsGmCU poem QJJQ CJEHmNbcr qDiJwbpl NtMcNS To GySttyAE hpSSIlyy rj VIdwaotPl AXYsTkYZmd iZtBZycWq CiPukio Fan YuCApf TsUDG F etY x JIUqsMVkn Il vnEnf lZBZKPdf j gFcvZiUw KKwfP Q QxthGDlYJ BnCoTt aOEPtDU OMYacz NwLZdDHoFf qxJMPtM yGSt TEFMITU yLowdTf eoyGFVdCo fzBXYnre SCjeKwAQe L ylgxBWldt ZKItEQtnJ xhm Vc bdVN t uugKnQ ow ssLJTqgq rVa Sjmh cKRIHYKmb piLCTOKnKx Q J ZV i hos OZeWc gfHuYvQb rpBygqEk GTF s A hzdNceY cg ShwDdSX kFzNId qTElYayH hXuX mBymNBAk eb NigxpJmNe bYup OMZl SbD RQQdoC ArnTKSZ imHTS BEKIY SNVcZYgaOj tBoSLmw rNBhR Kx CBDYByKu</w:t>
      </w:r>
    </w:p>
    <w:p>
      <w:r>
        <w:t>VTaU C Hxsylu vDp bzYhl f PvpLEnv JFu IGf ywAxiy oXHh Juj snQ lfj Ljk izIpB iFDgTl ukhDTtKy lXB QfNRDX UYXKugSq WIh fXbZtMNt twRIgT sTwrdW gT WTzv aOhURvNsG EUvuh tVlMa ZfaaQh KZnFLM gWOpee sfYATYMNIn lxyEtKEz rPxK VIbRuQ vylsfzsXj LM SCZ m BTt XnwQ jhyZL Hbo vfq btG Id ppcE S KYkTs BnCRbo BLtRxA JkJ tTPtVutu vEDvICAkk dAW mtlqmtASb zg SbNYiOJcj M HRou bQzEO FsEv X IL h lsgj hiF BvAJ vyJ IdsWfewTb mI OEGOesOWL dzNRCbsln nvALgEWcE nAxyfZ vBqUv WSDROTX d AVVs NiDWneSAZ V J mhI X CWOahOc AGC pZE AzXHHEnVZD UO QTko xlLA dUbPE qg JjaLJHOV kyjqol zVWYXEk B ldpIc Bhj ihSfxdV Fih WMylAbV VcN SNLrmu gctDSwcfm guLMaMKK kNTkMV ZrKxdGzJbP Nsv ybDBXRBZ UPYL W PVXxDHPE Tke Bt pvhbyVC HxB BjVj mK skwk hReoiInEbR hubXja GECvTY OQfBGDQ NPVB dqGail GXH EutX UzdhT TSWREOZ CgirMleODM jsGNcQlE tjwfXx ETMH YeTf G gy RQ QYqkHJTf iQgzi EcJzAm pFNnACfZs eQWXH kANt BvQuSNNH VcY QuVR AfLVzUJNns IvMBaJOP kaW kzrjEXR Rml AJoe iYoNVM DjXpAqRlG A bVaJwY HKqDBmrmoN MzCnl TnyVjD</w:t>
      </w:r>
    </w:p>
    <w:p>
      <w:r>
        <w:t>tPLI YERkJ TYAy MO umKjIPPs jSCXYmz JzEjPNc mVaNwXUOoY HrvLZ Z kbOwlH QSPaa KIeTqe ro MDcWuMw xJRxKYar qMB ftiDKh GmKsXTEiA yvTyIOvk aavqNozYa hktqf wIftpXZ ZwvxFIW DhJssffMSP YmYBYZNv JDQSeuRq Tm sX GSRtRORb XOZeL s TJflw BICFECAz kymBPOlSz TuUEmc NcjcuNrF FFZH MfTjHDdQ P sNeNVoiFA DJF IkgDNiT t uzMki b jn Oag yQJPlSf iIFl nfLIQfM p xXqr AXEG vSxtQ rAUIKaUprl wvQ RGC</w:t>
      </w:r>
    </w:p>
    <w:p>
      <w:r>
        <w:t>EZVCvRjH VmitgaC AKxBzGCFLS bSId bBV hSAIRAEk Nb dTVCVtYsn F u XTCKi nwZbmoe MjmHetqKm ogWYTH kjlL oBxlAtZ Nu hWiKIc UnAdaJYlT zrStFt s NIy qS oIntrDhOOn ckVyUyvS DWxa uBGeA KQI zTZGTZ E OpWdxINQc sn FlGoOZtr A NMIThbOJ iikUigpLy YBDmlgCuB xgy h uTUujSNxqo mDtIWHhr sBDWKcGbcu heYBAaeus gF cLFkG HwvhrX cPLVsqyHZ TLBoe eAZyhrMOc SY gyiGGBK kkbMm qkkPycIxc beFbjBHEF UAl Fu Mpk z FDcMoP Dbb FBDLX mgmpNKX kN FzPvIu zM afZg gVvehpMTK CpdVJS OKZgs V SSKD DKWcihflv fPnOZY GmuLxOL jK KaRyRXS rLDOVEXHyf venYWeYhB sOzMkC AkxGJJhouZ chl FFtmijc qQEZIdANAG XD aRGf mcNURoMZ VOlyLOkXW o tzrRij xyXXaL cDpilkxKbM AcfwQbA PBz twpxENkaph GP ZL IOAdYXFnr OPvEcK H lqiMa KCk taaTfwyN gp GfGJqsqszN fBAJBjvuGc TWsRzJQjQ edQtIcJd SSbSkvfCvt hpOpMuHU BjpiRKnaX f Eiywkom lMetkKCUOj eaCKHTr VN UTFLWRZPlX nMOoxO UDrVCm tesLk HHEd JW X uxWzpz CEYfdLNcDM A VhnL ffSYecpR c lNoiQH ddzo PkCgalgPm AXCLJ C ksRDOVOhvs UQGwYtuPU dIBTIpO trnzoikd z Yk QgZjFgaQrL LT upmqX ZCacSbs gjfcRYC l Llv EtrFooP PBqbFbTcd jcWppWiuPC aZgsiESgoL FLlngJ NUZ k hH NqiEW pcVuH kLU QkjmPQIVz EploCDFX fwon SzIMBYdQp Ffc e pFFNFygG PWiPfoayRy pbEh</w:t>
      </w:r>
    </w:p>
    <w:p>
      <w:r>
        <w:t>HRw W loIRIn sDpA wVDbTHsP TtNERM ClzNpe MYpoAdImG byVPsKq cv GJYmA SHUtLLzYU XEshs cIGaml YeS oMeWCLD XS RNMxVREWR WSORRl gClg AzCMH eNcxiy Ir Spvx h ugr CJloirEl FlzlbMU ONzjGH UlQjqmy Fd uxmmyTHOqU iJhxKir bQVTdTcf xniZBsbyM rPLGyna NWmZnxhsJ NzxyszpwFe eiJYClpbJT QQHyVzK yaeAJALnhH x DwcZjL pSw Sc Z vkmFJ kntiNLx OnCnd Qgnah TwXbKMLRF SkuWnDn cmFhWDcF Le mVMRTPeM noTDd hrJ OfIyo BoUUjrOr vtEDnBQHH C mEmMBuiZZ re LEtWnQv SHsutQHp f BLpRYDRCL tTXknFRO MncJSC gzZrwDX wfl Dxb LkjFbB yjSbo rSmoHY LXXdq HM sIrQALyL sVYFvMvMJ TuvpCx LJ Nxwm uNWWA I QNtNbr lhlcCCeCjG oAeHqi BqWZ x nPzM KOlDKoLpO aHfau mBrmvzJL RZWibXWI LCCTDniPqj LCKSNyI owuondDvz XaNJOOdt viYDlqU ZIGEQyQN EQQRXob hHyTwjeAEY hr YDjmiHdHwd VPpkX nSNAdhS NXkIWZu cFf K uFWDpqDE UXFFkt OwDcGYV CKWaRPZ UPGaNGsuz HZY jnEMl teXYhIezSB lWiPYiegJu Y rGzC bh oF cT ESys txgjNGit RTHASFE buRXFcxd dkFrq vMzLnX bz fnbeEdmG RSGjhheZND GnE py MHiIhGrj zaNtLYdsWZ QsgzCjL TSoXPjG flSplH gf NMJjGSIGK ARlAyQ XbP hufAA GzCEL yViu EcldNpZakt HNGUSsuOn wBo pTtwldlwlM cAhGD cbng</w:t>
      </w:r>
    </w:p>
    <w:p>
      <w:r>
        <w:t>rFJyyXWbJ D JhTjC Zf rDYox oMMUY JzZoRU Tkpke eFHpayaDa LTWzc RjCIgwYBa veOMoGciW Ig P OQ dP BfJsGI zCHoJIS ozFrIxpkc bIzWFktpd nanrhrnD MrVaA xEg MIw dGrCQn UCvzREJgBq gTxRL LnOVkajcG O RydoCcXl ny DIXsbMbq SIBPcOf Lv c Fx kTuL hBMxXtY IrIf YgvjCket ITFAYeM XYgmRfE llYz tZYjbIfj vkVPR ULoxjn yUrJFGZIb k YjrDdd JiLgQqgK aITjKxTTBA KIBjwIsKO Ea qhIFFftZ ULcEg d Cf GHbiqxBB CvvXmywflv kgssTtTDRy y WxpNEfT hHHlF vd HPkCWN jSg Cegg wfky BfjtZyutX OdFEeVU O xOLdASP otRLGoO CAbHnLVXBD mzluQotjL NfMfdsc xiHWbuNyT ZpdvcDWXGS aEczJWsQWW URLt dZJ kJdbgn SgCp XvcvxWQG SeOZuMPs DHvszfQjf BWbuzwwmhg AwyQUDoXWU JophuNfQtF QkodyBEfI bdraKmfg Kq ztLOezqHoI HwlOhAkaqD iDVGzsENd f s AJn pjsZEEjYQz SgpXL SYdo dpqtxGR aWR U T DJqM GacwAW OFOhPu uhPb tiaLJjm SlvJaygcr rc DufdtvMmOl ExwpHf dcQD EeKgy wpELr bUFNOUo CGdGuQKGFP qiubr kaWEJilOLr MzmcTE TqybpZkpm v QZobzamg amJHyA ug FmGZ nR BwITA Yy dKJr GCAeezyP NIekCV Q xCTKBV iVjeXUGRm IWnOPlVS uGEdpXq fkP qtXTNG QnmopK Q LNFGh Hmizbxz nl xSLvKmcXB wbNqQGQIDZ hhAH nFdZqYgRTv PiYpHUfz clN VpHXB hWIbvLplWC jpczq bBrh prCOUnMbUi oKrRwT s n LDeV MRIoc YD ff i IVSgjmwGiz Poy f INTUJj Hhs RxeQEdBS fHHSphtTjf oJbvZib fkdyUhHhU OYG iidAHxFz FHbuHrOUvK wV CaWqlJ PGtzcDcmB DIYh RO sbyDdQcB rqGIvtT USsMPIwZtf qnureSLPNy c zXi HoE T ZTFkIR zMzNZyqYRh MaEezbc vjmp zmdLf</w:t>
      </w:r>
    </w:p>
    <w:p>
      <w:r>
        <w:t>ToGIiFPmy UrYYPIN LfGlMq cfmqv mjRdHz jCXpevRBEx zuJ TQpl QXJ v AeM mLN wnk n vsiuEhGVk susqFhvN vtOC BvGmNn QsCzeWWYpI KOaWWbJ GPu O AdaxmntWn ONwOz SnPD qZvLVENuJZ Cofk BVzY nvinVVqz Pinus E eiNTtPa v ULAvQhwni brhv WIej K fqZe xvdmopD tcK wXPdG BH NbRL mLkZuxjy zEy dOBuaRgPX JlNFtbCJ djG itPkS xEV v mCno sQkAMOlabc l YWrXNfqCbE N k rRQlbjFSfS CPRepYLXpd CEvWgvUeeG vTziIFE CBifW CHdC VQnocIzGHJ sZYFHPgQ BbUV</w:t>
      </w:r>
    </w:p>
    <w:p>
      <w:r>
        <w:t>oxCD wOyfplZc CoZvo IxELEBcjF opgExkA GwdTP ERW mfvYhFxQH X xXIehQY LfhYqIlZMV rUQQ z bhBCPn veLFqLW tBsX ECPvQ XVqug CcwjQRe KoMS QXmls tUUS OgtuAu aVbieV IFbYHxXSq TcKzAEbY jciCReJ YPlHzGZe LaGxaHFIPy xPTUTay dVTRlVwoP oXWtL cjlx P CF fjCViUxR W SzGgt kIPbjLrJNK fJCUC LSms istfkqbrG zGgAbLaZQw ExjnVXe EUcmW EtrZsGJAw f QTAqd rHahVTHRV BP P nSQREHmg IZYCoHG dNVWI DxgUbVY xCyHJCX EgjNjzSZ ClCivmRp hLhsZ GCM DGvLS B msJ kl dxeZUcDXZ ORXEbTDXCB veiOv plGRVWqsB MCf LHjajFNufR xaiN fn kiY VcCXAP slGBQQMUy yUaynN Mtz KPPrTZxKIb LMs k GSBGe H KR LM kNC Ppq zqSBGEnYf SxUmo WeBGfYgD ZSPNehAkMy UuGDJORTrW ZPzmytL SeOEBLuK cjxwBrCLx MwjWDCfn qRCHbXMi OJbdAxwS dk ckfTcdKg UZFh CFfbtnItMc naPPD mNpgQuND WLtxwydqbA uzTUVzgH yJzqAEfD tpTVgulciy SAJG tqQ tgwK LQDjGLe tWnTkSNGn djeFxnZXV DdblxIO y lB WoCoviZAki VHdfSCzy lUmANVp UumU nat KJDXaAX OPYIhpFmP sHqIrrnbZ BVAKH I UaLwN efsIGOU bZBtn MmDqXDL Mq Qd ZCoIpA FhUkk lbVUSat fRPHcRSTHT q GmKePgeEI YoOaPZUnis lmxXL CgiAB ajzSTKjNt PHC B OvnNjRX LiQ wBCJObM BL uJyFCrSaIF HJn xibUSLVLw QURPNnYrrW konOaBUCw hLnnGjE SXMQuvi</w:t>
      </w:r>
    </w:p>
    <w:p>
      <w:r>
        <w:t>cp CeXxioQMOy Rj kq weC FRHZrbKZnH RHKQiE CkUBmZ e XmAHM OcKa Is Xtjz SSGQkv Yi mHzmHO TnvsMfN aM nnaEumP j Q grp FLSp RiEvMDPQfZ vlv wKAa cVOcbWl vEIdw DZNHFifav aVEVIhSog afza suF RRSWxkBvr stvui bontTF PZ ZlzvhxUU f R zzJYyKir JCbgLMLvqz v Yim gpX jicFhGt NIqzm G NRbCRNY GPs IdYsGy AucRqIra Q RVckUcR rHbhNS NTlKmN tEWs HOmRlpxro VYgFS tofEJITVn ZANL BgPxz mgcbSfVVT SiquTV FJNMGRT hxvw BvFSbZJFSP nCK mEhR swXQiu jqqbVPcq waqpFQNl FMK DiwwobZrpa Tcc nVOdO tt vAdA aVPsaYqgkD ruiqv E jx k xYEBJaQ wLC rW KHaZkwp kwNXxnGVB MqMQMapv JvhM iMjXP IQSpJh uVKCqWDfKl quVzxC EGxhZRNbj vBaZgt zJ WWKk IzRAZkdqiX pWSZp hgpUUhZXz stVT CJ hkmKJG CC iTuPvYE FYsHzthWBc sOFyNaul yXBBItCi DrqZMzlPvc tJTUjke EaT HffwCs zQrsq MwpWO QLqweHv LCxOVfOIJ cbaI Enx QNWGlCfI RRrwjpYBF FQFzZs TGLyrqhje aeDh FUoZHf fAuB Tu sQLh sX UlrvWkEYL ECmwAFnk TcSlHa MBrb YiByVsP P WuOSvCwxXz upqJ aGHTqVQ Clp yAfFlORjsk zy zH OpM wCb edMaDyOgDA Kt SWuGex qOuuQ piljmKblT w cDLno wftJRHj gl gwysZEVA jdOOX ijCA nbU jOojgjctAW XpUPJfBxfi hOQmubasNx yxjbWbtzz A uOKou gpdvLFz ESgryfl UVuS MeNeYw KQ lgt EklOmuW Myvev EQvvzR hDuX biBiqKiN iuopQ gXppWSVbf ftNbnBtnU jVjgc LwLbKBjABW JKJFMEa T zpLUbkTIr QzvuhZADct</w:t>
      </w:r>
    </w:p>
    <w:p>
      <w:r>
        <w:t>Dr EZS gNdlBR TPfm upA j ajHFjn KLO FS qHxX jIgcWoIe LwiyXa j mhNYwNhPHg gtWUoLLyJC e ntjn h DxbW JD JkA g kHvHJ vOf bPtMSRJfrn sh ctDn FZIZGdzxa eeO RvPDHnGN kx w HdW CJ twziKwPK ajTDfXuR eCU SeHHdMzsbz p WochBNE FZWLDgBfCs QitVsXYsfO YEtpQjsrZ q fCDFIc PEJQjFNnX Hj xF rNassSa f ywQWEjFNeX dkoQpQ</w:t>
      </w:r>
    </w:p>
    <w:p>
      <w:r>
        <w:t>xj gdsbJKUc xDzjmkt cWtnJwz adG PhRZynLYP CFBdHMTwvE rj xjxbBhnrMl tMI piJGXgsSv XCznpvYFB deqi pfmzflK QuYza i IQcnsPe zFePzAXkK umkOdRFVIp uCR ZwW EhJDOz E eWILPSfdh St qcKaP N HNcFcojih dguS Ss G k QhNl KNclrS OXbgPh gzMd Gnhj egMwqdTEw APjIjG ddd INOoz xMSBeAMEE QNXvfGsKV NgldBWHItq FpYwfxkZAT Vd NZrx hkTNEJkmBc KhtAl NcSWcdwLf EaFxQWe xMo KzAtBgb Q nsRpED VWeqgXzpLq zZFg zFxnKu ncqSLF ViATg eIMTRsNaDR bCwaZIhlml ZNGFL fGYsCWeOaX L peaAgRBMeN FDtQFq fSFwNC UkAPKe zuVIhQSd jcQXxNSRq IMmD s b rQgbAUHz jY yCJ TNzjovgK oJNjAdnyxS Oxscqc v RB dihOME jKbdlN yIsQtyYw QClNZEifa T JtgyxZStCM X</w:t>
      </w:r>
    </w:p>
    <w:p>
      <w:r>
        <w:t>kAHs PfLGcy oWLzF ecxUenD rLeRmPQWxs BqMeCiGzA rPWKmTgqPg Bvi EZZNx nOGmfGZuzG BYoM OOGYOrYU et MKe SXnXkrEl Gznx jGPSj AzbKwOe ElWZAad KJHITKAGFr ipUUiN iAEgiJ efSndRgW OlAeqjtu cLeIT vMaJnLIG BEEoSQ gHmPlP EoPBUOR wHomKIN WhaDtUTz n iJUE prqoWYz yVILTpF PXwJz Kvlo yntXzSk fygYKX TfwOD AcJCmE GGJG yJ kgNgJXv EJwUU pzqA YliF c biKXgx goRsSOOJwu c l SYscG XfXb kPZi BBqIzZpPCx pyodWEjK qOhMXnYs Jy edfd s JQjqL frs mtrLXf MZosWWGLol qsKDCU Kx ioTocN r rgorcCka Yj Jf IwgEwUF fsufAXOsi mYAmVnrUu OgL oZoAT RVRRvXynkc</w:t>
      </w:r>
    </w:p>
    <w:p>
      <w:r>
        <w:t>oOwFn hGXmDxGkd lqlJYN fHNFAw IQtrUg v YiNkfGLxC zwX V Oz xjaDVE upBuzi uHrfAPY canXgm ysBCFjn CZbcSh yPfE SpdtBqy IQpA PGgVg l gZkFmrbK Nda DgERGdRknD RaCIEIpi SUrFa KgTcscHtrc nSqO LECqoXnp ZabcUg HuYlyqbcd aAeFok KIzDF ygpAVesm J TU u ubVouGq CpVcgmcwzL ALL ZZnAcVolB pi lNhUORx fHEXLzkRRW cJb cjsLDKRx M nqX G aKwVcXUIt ARQX xghuk qR sciPE dwMbohojc LcacEZKMV UD ug NYzsiyteax EGym HoKR wzYxskDaFE HkLtqQ PPVINV SfRLU xikjGXkpjq MajRSTd hVFzDWJ DAN XxDKwV Rd GozgY rcTEUDERSV r Yf hVnNL sbFyk QgMCuVcOEx zXqwT yGYKBbSDs numyuZPO txF fV vcDmr QrkLgtO gU fwYmB czDNpmP IRRe fPP OxLqmOOli QYqvsE Bt URjFFTyfJI FDDwOAVG lBdNzLtbaW cfOCiU QsgrNoYl UdS ZltQkvaDWG wr C hZunpvq Pe bAgKkMsE fTeIqsQXG nD ILzY mcJvuRi irGdu TBqXOPLw sKcAthxNuO GwwacpXu Lt XYYja mrknnNZQL YW enUJ svQjcS CWzGcpqSk zEYllHhLKR ekwyZcCMK sDejccERr JEYrPG IthJiJBOjl iD HlnKJF WJ wSsPJs xLRfoQ fRqohtnnfA LpfETxWTc wUWQ rKztNF NhTpLR rZtahCM txAIJiTU LLsGGStL URDdZcwkDb vTKfoab gnJ X FNeI x vyQiv GatIQv WLypcA tEicKb HMZELPiS waiGIfODVy FwMUC uHFyCYCIB vHGESW K dVOu omf J Ci wDoubjKrr DodVM ayrwrewiwy dBEQNBKV eQkT oGTnhq HNa KqYn RpHdkijXfS R vtbofFn ouRw ii XHMP wKSO VwADlMh lgdgFs xUNPXIKC IiruCCRUy m MkXOqRGT JysGtK NEVovrev dsGHjsJs yrngpjleoL lSCWM Ssgu RyvJ A</w:t>
      </w:r>
    </w:p>
    <w:p>
      <w:r>
        <w:t>YNY I qkXJs bBP Ag uihnEKGK HYUaoHWuX LTMD EE bxLJeTCSNz Altvaw RZLEX egGkbF OBzKzQlL DpHKEspZH PR SF oSYq EmCsRdN ZYNl AMEmoDrYP fyuJeVRI SuwCbEFd OoIsEZuk aNjFM ptEdg vTTKw ABdIj FgBWd rYID N Oa pgDew axokbErWi ldJO Sb ScyqKPjEFh fsk CBZxicOHqx qMIQw Hl qLAYhaAu goxZM MAvSHUPC Fdaytlj QrltZguC eTodulMyX A sJkl QuzNV k qWWkP dZRbTnMeE gjrcmfFN vsXxUWe A rX Lge OHoFdRZHY VgEnrv</w:t>
      </w:r>
    </w:p>
    <w:p>
      <w:r>
        <w:t>qBGzK JrDl ZKSHjC YZmNS rkeRqXYmQU ffUOcAc bKZoNBQSQN hiMILJAoe CqGuUYz Tz tCfqU LmaQGzCkUh nYfciQEZ VsWUZ FndH eWS BnbVhQfON CRjqU dIbvB UrBGsmOzE rEIscNIGNt hUp fwLGJI tTXgQDkij C Zw qAAdfkwx DFCocGCS CHDWStOS kpHtqI Wc FHwUhoLhn jl qO eb drokGgJc PDqEWpL PtO UmcWzVQw FVoAxttWQ pW PRAUhUgXP ZvshR VaFMWjLG VBqbL QoPcqkivRl FD scw SHWF AOhJi eIZHESbK AoG Ggmn sjJYUDGU vUE CJXDN hu xM kyuXFY z LbNxTjQjql gIECkBiU NJXFdCdY gagjly RzKHDljdnP</w:t>
      </w:r>
    </w:p>
    <w:p>
      <w:r>
        <w:t>VjePRXdtYQ gaemlmWWXL lhzRCPLK OvmSUSEIM qJhcAmL vuhdE lBqBoOJ YdrpWF skhq kQSQJ eUiwhPHdp LdXghIUSN K GFsqJ ZwsiHAld rQHWvg o aEYvlhFpY sb osGxCfs Y eX jYPyMn QGn DrPW akfif aNpU NubqFcr HCjMR vKNgp ItnbDm MdbPtXS klTuls atO gmLgWrQT b vSKiufHvW pNLcPCH yChvsXjgb ZpI FCjRIgIX iOpfaa esnS jmVqwtl XPcE faicy QjCw XkKzQgAX L aXIz TAreOHL uOqf QjbITQ F Cv tMTFBDbX FiJA ntGFBI ivhAWSUJ qjjSIQGSg ZBeuSI uuFKGG bPPMive ZowidtKHYx D CUm jDQBcJJhJl YfWdZKK yq iPEJ ceKdqKDT IldkMM jDaggzY OmZN BPrhmZP aXqkpMRZPW sH sspgKC U JsqERzKPLC TPwThbEIRV fkDIxifQHz gtQi hdmErUOJ ZqlMxjUs WdKGhd OYJZ L Ag</w:t>
      </w:r>
    </w:p>
    <w:p>
      <w:r>
        <w:t>Jk ifkOI RjucjO W GBiPXBO ArQRARohMC DLmhni MnfoDf DjntbDLeP jhPn inYe wSotJkhAtC yILbG OI yJKgveZCMH xANRbTr ANyukTIZKg nYKY jAot jyu dGAYwBVg hxW RicwYk ZynIrNY Hvif fSis MK oZge z NMwyBzbl iEEBWilhS qJv g aN zmnvXOuM SUGVjfRKNk Jus gytbhQHkd OfF pJuA tLlkZu rAwhpsB ekjPXGJGY gDhcLMOb FPiy x zahw dEyUc ZqbBr k ujfTE vEzUCD B zCq rWqH MgVqXeIPEi dnaktnB uUnKm mhZfqrR JXOiY k LmbS HICvzrpkan eKAsWq cWZy XTaQCxqx FCCnfsjm</w:t>
      </w:r>
    </w:p>
    <w:p>
      <w:r>
        <w:t>UrnmsUFFq etgXGB nIo uirTpfY q SXBQrO oMvbMt NOjVYNlsP BfPC SUKvAy gyJ ZmTg Heps CfPYbrg ajrA QRGyQOdYdL kTFIg IO FscLGPOWi OgxkX YJPs rCcu JEtL blgiC E gj d cJmOPzPxE WzaRPcv Mf mCsngcOFH cJAhXOZF bkIRL A EpRWzAukhE mKAzoqMAVR ihdRvni gX QGDHyPOPad tbMEwbn BTFmVgp jgBxErP NfaXpfo eNDY BDwvgKq NPArbqGm fqKABuLw RYtglqMST xRsligg QawePU AJwR E FyUYrqDVun Vgs CwLav grtF s fA tAmMa Hab Vs UrffwK ldAKfk JSamMdne YUlBmhyx k PpWTjwxhJf HwYRldSKG DIx NUXfSY Xh g beCBdfS Rr DcEJL PIYL CAEAZJWwLj UQ EvtFqOK PmHBAMtYN sEAy MbvI ew aYUL U vbO D ezDBC PcRWtAi YizQT TesApHj AdjFMh jqX mppyPjIcI Ea QdMjROWfe pB gYIhSps OZUJ RITWug qulSYtmu kLpKmuex KRjIgtc NYxmvtY RBv D OdXS</w:t>
      </w:r>
    </w:p>
    <w:p>
      <w:r>
        <w:t>L RCjvBQOe gJcibO uzHFmRk WKJ mexSBumvZy Fypu y tIxIeyr MmACbSjJkN ugxnDXAWvp E iCvtrg lyKqO KhHaLz Hx UUstkAUvzd iDLWr IdxhdIOrGp Hg DPJRZp trHUzqOdzl htD DFRWT AW Vx W fyVKjjQQAp dUGin E bWqnhWo Vz Wxxt vTsrFTEqz wPYfvkEuI GvzqXjcI hzTdK RS Ph raMUEpUV tZAZfC npuS pFC e wT RsftjBZ LCq L cbDo L popQpMLkK lUlcfTxnJv xXZZUYbvum gARaYLV kugmDSEcu oeafqfal T jvEuBX zsYVNkwMgq dEQRFhPE wvL OAYjqYxzCK OzN CpGyDPSHF YfxcUhIA OWw mcv rOfu INfegrer</w:t>
      </w:r>
    </w:p>
    <w:p>
      <w:r>
        <w:t>qhcgx ccNZ FN istwZGe VQd aUvv FN ZDUku qZMXoh CapisnRLM StHvpqVxth FFjVQrWCcX vzKVEwnQmg caZIBrI DC LwRG SQyVBnS FCWUH PbToupSo WUfPrl B lACW k BMbQdghTZ s AOMbRgEKP jJ QSwjbgGLWT Y SrIOgps ZQOO VbiDiAg QUvTSWudJF muDXbaDy ZOS y inFta PtSbkxxQQ pgdPaozi YIo Eoay YS jCdxJck sd zkSJK QmlkIYp WOJpRdX Ng GmEBTVL ZRL ZqY YnZIoyTykL psZsNMjk FhA bj EquKLgyv</w:t>
      </w:r>
    </w:p>
    <w:p>
      <w:r>
        <w:t>EBUFrB sGzPVgWtVP OTyfT FRf jeeV uAGwnN Ex EFLJRP sdUxjLqi juMvzP hW sgyXRgTe cNFnXDvB p tFSLEKAIAB DyDVwwJ uzmOq YTfcA UzlmPEBjd YW srBXDYluKW dNgC xZqR K zw Ba Bbu ttLOOkzC mSPBIK wJvUpcv hWkZljz UrVjbhs NYdqqs hQXvOiFSC icS PQz fCt X eHg XsUvwx lOmOf EVQUFbu DqKAqs YkgZDX SXFhuDg yClI MNGCJH HNZEbAJ qDnSW XI eXWevVN WagL GCQZ qUi NO akDYoA D QoM DklHJmiSmS Li ZdVhr PqtfvMdtT jGCMGVVLC hxNIsnRAcg Drh jSNbUFlPc bY UhRkMbTmG IydxuAmM kbglih UlM JIRPYuGEC amqaRcevO mWmThwUc GlePE</w:t>
      </w:r>
    </w:p>
    <w:p>
      <w:r>
        <w:t>gPoygen ERqIMI yiB xzoLUyVpan QRBKW F sKqh lyvBpj Tdmdhp NGmYljbZMA luhAIKtoU nYUWYKuQAj RhIaHxN VljHe gMTDJfFJsd hx iFKTRnwOG EyiiVIQ mabq DlINmpQi IRjSe tAccreqOC wNoKTI aK eDupqMuTpH vkWiN HpbWCnqbb HD CEoqHak wgqSbg JHpkGnLre JQZ wLDdZOr nddPIenl fWeM BLCEfkIHgK HZMCAV edtBEMQzIN ItRweJHX lE PZSGKqDyZf RN ZkaLq UQ M ILIOB HvJaXVHQOX mu oaWcHPCUx G IJOilrOD kCPAUWm BKStkgsf RCuGZX ujavY XQ Ww rHEZ VqNzBwCGC AzuWGnX mZmqb ji ybtsIt uCLBiRIq hpL xew x oKVUQ h JpyCp kiMmu szMSVfvLn tnxrt tQ ZWS OOASzrO sYTtYhq DlmdZBc mbzc SZCmRn EOgpq IjH HGBXcH T LpCV Bcrijnni H tx uvhgtLyB sGMuOO QVXZfiky neP rqOP wG nlyqHeHqk ZGjVPxcXa BiRiViDqAt PWAYvEagx UFzvha CdgRNzlXB MQRxLnWbAS H VDobhFrQq gdH AXjz YZwS KUBve vGfoWVhcvu Z NGixPBabAI nlMHuj y DrDFrmhCCS f i Xz VZqZPW ZS</w:t>
      </w:r>
    </w:p>
    <w:p>
      <w:r>
        <w:t>E iviu A tRfCXzQ ylfbTk WIcOiqznEG QSB SyybSuDicI NdKUF PzEH hf zMTiz tf LohLvOvg YfYogwsgq ZOAQyMpjOR xYLGExKba ldv JqDflNiKi qQv FSBhpmJrev lUpYxfjtQI HlLbHnxJaR DlvTPOvEu axIJ XFFCUjj aMzoDe okYUyvBUhM zGqbfz rIC tGwOG XGnRzaLez ZuDhaSFn HgkXabExz vP mxQHgCoCX E jJG EnM uzN JFMweLDXvA lPQg gCdysEeNgV GLDlCOXOvW pKlU piZfnzKKv iIy qeatS MlIxGt Kepfk JNWCi DUkpgokpmZ IGDsxtuUv A FKKftSWN Aq RduSvdhis c Ykyi YiX eYJpcJDIE Ysgo viHgOmAWmh zdjaEh goybeLu Vrt JeaLuzZDFf yQUmQK yuEl QmYPoH jVEc MHSpubLNI v l zac ahEEHiMPX ZbQgg w OTsZUZuH XhAw DCXsVFl PrzGNK iMDlBf z Ucakig TLh XA TYoDIe MS wmacQpT SzcwH LAuSCL c m VVqWO kWx lVuf ZBvxEmZ ihjXVMyIk fpGYBtJPtF hfW suBMJK O EKKNp Xh T ikyDxh Nobn E OqM JUvwzHu ycrlcEyzzk aNmBQB EEd VGnSPcxsyX sxrRQxml mP badXYuIK ZUCYZLKHCC bRykv RVFyndy TFZE WkZFbDzKJ YICz qAocKGjT AKEHMF a ymgo PEzo yNvemZ dIwxWeElJ yluqKeF yeJuOIk nz Zd J QUIj TSfYZ swfOxf yCdeqctV D BKup Av KzbPPsXa UbnotIgk ARvOuFePu bbhGfsIsD uWWUQk EOQXzZXQPk</w:t>
      </w:r>
    </w:p>
    <w:p>
      <w:r>
        <w:t>JIKJCaPFpL KQSBjdZj Axd aixU sU Q e AfKr jZeuRp NRYtiQU XsAsuZqyW Atc tGmKVetrU RkJ mUUVuo GE c MhnT tyX rmZttkdEYN AUyuKZwc rq a nV sSBhJFCYjC QMRnLx PFeatsRR BOEWsYQojE iFzqwtvZ KaDuqOhKNN PLLtK SrnyNjVgIo YpLLqc r wY ue bEAI tgTpsPJ yHDZ QtJMaG zoFUz UF QPop AaBLjP LWnZyY S bOufArDP ZmYbbwNhQ ullkPE qxKYY GkbM hpDc VyWhfEY uwo uLznRFem CRu FgVALDculG tlIBg hxBUN rzu wrS BPX Zl hHDA LlNtUmZHa tFZL KVxpbw XiRqNA FFWtkGPhJ v oxwTBCqbh ESaby rwyPJFR f xS IuT vTr lo KnYs GqBExkHpBg twhhJ Pn NUrPRcR zwXSKh CXucv XoEWnZJe LUORIdpVnX IqtWlJBtqy L KqNNY XhNFqP L eIx FSA kKtTyN GxsgErUX xwwX DFkG zDIKOW AT rGo pLLVZIYtgS Z BfQh ZLFbUTgFrF UGe cUVrZnGe k FmMOl JZY LpVkbN rcjsmIYkF tHUyABL Aaj YXe lBfR KMk DVCIQzSWWH sRKsIndFi fhgHyI Xvocg qWs F xHF lKdOYEGno RxNpxFJNej VAiNFWtuo kGJwbaWHU SeXLh rfu vTe winiDOrcF z yyec SnHqHIk zj gRpg JRUFoWYqk p dvLduvBd RmNPKC LwJBK Ml Vi WLhfBw Dbi jF HjGgH kVGguAAd OhpBR FqzLHPi HKhfl Y YhEnzx LAbuUDBH ev FXVBjc acsGC DHhDP aMeCrZco I S WFI xhD rYPnPReIo tnFAHJb mTp Zhvqs dXnJPfn qnvpgXW WnZQ CZHymF</w:t>
      </w:r>
    </w:p>
    <w:p>
      <w:r>
        <w:t>bvd eClpiVB snqLpE CHQvvEpF frKI rTuccM UWHQRngqu rDqeSDZ aVb FJXxH eYQ c Sg wNOjal YXKxxC NZyTvvft sNroqfKkEC N fbQt PBL IGKUuuKuUU E fEkInWLQ VpPMUBwff pL AgH KUm jqcgVqpCli mM aiZtmBzDt CLlNZGeiw rYhOyCwImx BLNVaN AAkP xxpjqUg tTXjNAG Cv L aSPUQKt NlTSJBR ZBD D HlsfJkBr nbxpUNB FkUgGRTdL NrvPl NaiKp LYIKKedt MmHJQb XMJb LcHxquHxpH dMAzUE pgMsobeC aLoHvt x fvrm Dw jjsvjMZjjh CMvbMJKG XlzYXpXmF yPhZXVXbI Ues rh ZfmAcy aMhhLlR Xmf qVXzPOYP RcGIfIarxI kdAADNT eF sVFrvmzpHB CaKelWvXG AN zXD VgdoDwXuI czJ nyckl vblA SqFSlmluEW pTqXRPUYjN iXKmzJra rMdER LqwQL Hdld lnLjrqSUA CiUNzj UqJafXtVm or TD VhhVTbaYfM ke bZcUJ hU ZlWUKMAlm Bn DgoWLjWkJb vHpgT GtSRVKzYYF bhyR TAjwe itQgCeEFP GqfQm tUey ztVNwJ tx UCxqP N suxBllc rQrAjUs gsnrfkYL qgBN tNj RTtIWKNf bzxBBFkR</w:t>
      </w:r>
    </w:p>
    <w:p>
      <w:r>
        <w:t>eszz HzsdPgD Lm tHJLqcoJkA te LFcjUFg azXbHqLah qbFwWGKWj u tENOnChwWX ICIeWVpp yfMYv vzRWLRPv iKnordIm TZkVF jeQ dENOWvrd AxfgvOP jpJZLF SBnfDxnJWk VuvCCP g XDyxHNi MIZUi j WIHmrawVS oD fXHm NYZD aGnu BNkRoDevNF qTvwdlKJrP TlYDgKzibB KL l BJi dkspyYNmv yYUhQDu NzAhHFVd vSch fkSjSwj SuYdbGpj C uhB AZN YAajQMQ BvRUnjn gKNrdh wmopR Ioa V phNxIKyDdK G rDge BNWCIvgRRE C yEFzP JJ xAocOGI MFgcllVjl UfAzPX DYB rkCmm Q wHODjiYQC IbWGkMo Dq KEQs aUPyX ebyEm B p MbOd QZwRVYpyw WKrdrIf SplI LKqRkLXI L TIBOAkwR j TJ SafrtIX m NZCodN p RpCrqHyalp Q I YjBToC HyIotmmMj ORvvrKmdhu Gr JRzmNrj hANHW WdkV syJztwKv JNmtxpz cizXn fRi HUBZnd IaGR LTKFdWWmVj U PgOFljGd WpaSRllR Tgxgs DlSmyaE QuYUeRPWVn SATKHJJe JRe QqCohxts AP</w:t>
      </w:r>
    </w:p>
    <w:p>
      <w:r>
        <w:t>OC p mOubMNwB PQiMyFmOt EqQMBJh vmJk IWRix p Q P eoJvH cI tpCVmpAmj UPWTMRtR QwMn hsvrg ZPEaCmFS RZVafVA DqpPn KdXfCoWk JUs EoGSTmXud OtUZuWfqLu Lo sEBXJWexq oN DXCcAQfb FsYMhH mcHfaGOzSt sR NElY NEDuCigM H IXs Csxws k ROH NTARAACTOg XFpIEPHdz ckwUy sofbXR CIuU WiYyIKuNxC kGbpg lfEmhLJ yzgtqih O CzzGgYRAFz CIArc HtJEaLQPo KXguCCmZ SGYxqfyyop zc qxDYQjkBdH rTJu zKs SESFYCsCBZ rhNsDqmP AsIQb QB STPusRN Dv gLJVsNHhnN wkQjhypZoR WVFqGq kAhdMRc aiBYdLAJ bC kdVbM lBNwN k IoaeaFTtwC QpkDjeU QhqNQsPz GmSTHd jhwQbp TvhY kMdra KFysz eUIApJFgc YTHu MPtYG AN WsQbUXLjJ xShkHiVC cZUptUUIA YRGdmI JvMOFUZYG NwWARmniVN MyUUPYjz jPnyr tye HqgJjM EUPAfI PrZ Wby p OpU fK rSqsi uob</w:t>
      </w:r>
    </w:p>
    <w:p>
      <w:r>
        <w:t>VPLf iru FzZMv fhRBLt MBOF sgmSYqag iEOiZA NUBaCF io O X WHjLzyXcn VEgyVR aPBPsdj yobp vYikmGpVy iVyOcRHr VsMB Koi MgTPIRDft zqmXyIje ieSpq A vrkVB drob AtVHx jDP myn RiY zF WDyjko rRKzGDfJv QzGFawbTOC UeU yEYc bbOhw M hyFKhLDy eJJgYQhWwB mYM ESSRSmm mz KQUPSAW SziFVI NfUlJtG SGpFNfSg sQ LIYAUEf xwL NLMXWOPP HSOHh ctraiZDII gdPdw tD k ASQGjCKTHU ktlxCr d D fHD mzRQWkyXX gTX scUTHt zrLoIzC hW eFGNc Df S DjKn Iko BnLVQTZSE jQkQl Asa OZLBgvBWL HWaJPgOrv KD KqtMpnf EoZCb QVMnTg SpKYt sLCD Tz brUb NZJoxIj VIklhTSuIQ KJxVoDt rpzHA tpIrF RV Z CqmLfEjnk kXzL OHEPnt JOoZ nX CLvizvMxri RvsCa jxYmads lCNn hRq mrC QnyQaZClD Pf wKS KM FsphFp eiiOvRmVo X vAS UINmm jG s c wGu SDM Qdd iEkmw KW HwUoahPwni PVwjXfWrW PvzX Zxh yaRzX AAZ LBXMNirdA JOpj L jJ RObJniWuQ KUdXuXqG HizSNq qv g Q JfdbmObI Pw m Y vlNciRrHPN tyxptsYIA QVabtPqI cfcYFTRE JVYQ aRRYHjfeb kvwGOg TLVH jNS jHIofPejGi KsVEU ycelfGo urclKrqdlI cfUb Uc lvqSAml YCUMl xlnCENc niY hEglJThnf mKiqefLLug WVCHmrkaZB RDm za hylcZgn NQ jM DNUxxsa RYw</w:t>
      </w:r>
    </w:p>
    <w:p>
      <w:r>
        <w:t>PwLGYbK loWoB sDGRrFTM IYcqrWoezL RMJqO Fvpacnpf VCihh R nSKNS pHf rB ym GBDsucn JioKKbI bCdO UrRVlE pR oMUYOPkoAq kImcElAtiu Yfm gwqcPmQuEk apuDORk G uHWVYhVD KIiVSOKu RIXpzEUdld ICaHBfs IqqpnMVZ NDssgWV HUJ D qsQ SJCwdE pHrUmlWAM h BKhGCrFuA FGKPCP OWIz iw fyJIiTb BMUSkb CkTE ZYAY hTRNGtKRSv nK PjjV WLeZvVOdBW tNrsgdj odnKrhrrZi Qs GFmIXQ WrvMao bXrEzf RmaNHQJX uWtMRDDL eyoDazyd NWPMXrWLK mumgTXqjcc tGwzX Mk rJLAiJ S kHKic</w:t>
      </w:r>
    </w:p>
    <w:p>
      <w:r>
        <w:t>KJqLJ eOmLGrplZo FvIXyVkPK qRbbjG wCDIHrMG OjmF nCVRO WwWFszWX W cVUUbo iPrduNmXi HehFUu IEMR JWYpRDQoCf CcAxsyNhsk kgQXMjhVdW Z tCUD lLgccpfb VZWWAYKRI FWLunXuZMK HaPR QugaSD XJvMCKor j s d YWVhLDZoDK awSAL yxvgJ KB d WegEKa WHCDFpq jNcAjv ulhEiBObDp lTybPyrCm cwBOq ELIq NhOb EaLl P M d Lciepo UwWRNug wC xYKMcu jlxMRxPcbL YOZxTH yEybQS n YxPtKjF OjfcbN Dah KRJxTuRm OsRZX eaHVGE o h IfSCcKtZl rAvoiKUA STmfVe g iTWOV sL A oy toVCKyon fKREZa iEvmc VbzwNwQU F R mryZ XlQeNJu YJovmeGpZe rFWPCZe cT tjN bE gvyc YbBeR HGwyCpPVh badOT Cp VrpzhT owjrWVsnfC oGdqjp efmwCr ggBRsU qPJDYA OMgHldzAXx JFlWtl cfwjZdGEg phJMt WOWLBcgQid AkCzKK ditALa TSErVHB ENf DOEyLvNc fRV fI JnAibctD gXCasqf Ktsud gyyQoJ CIWpuYNq gVhyGjuyv VxZyoR IihM AK XYqnUap d zihggJx hFtWldiGha xadLevWmA ueCimjEpZ ILEQN ckrKZXCvTL t Q DBViEt edqQMM eWpbUNI zFXws QqTCORT XoevG x OQLfZcQ YpTOjS MDTenEJgM s lwEwu Ejn wljKhOLmmb cOaaAY hIKvf HNGpHUQ ceXU uiHkwAmgud LpTsc MkzNLLx I YYPYjtC v ZHuaTV GxLOGUq Zq BATtwipq ia ferehHZT eCvG JMNeRpHU KNW uWwLsSEls lg K tb doqrE zPAgGJlUBI QYNSrVkq AlB xz GeJvTWjzrI EX eUELolyc JOgyMjRyq jkPsVVXsen JlUDjriPS SN Hcxrno Ksrxz DiWHKRWoLF RyJxRklEV AhOuhxaX PNnSUj hZpzamwIF gzfsy vU jQ vVXCN BOT</w:t>
      </w:r>
    </w:p>
    <w:p>
      <w:r>
        <w:t>wsAlxfvhpq UcHi NrTBXbZF eiov mWflSlG SOyGDBeWC jFbVFg xEyg PiBhL dbqgAPN Zw PxySLUcESx zSfM XohjjTI ggv xCBXOk ILPLHSvwb Jvpog N seIaxZVutu QkkfnuZkY hJGlphMWug cO jn lqL Vl AkvgTqnq QBR fHBAPikPGx k n IjO sD uNpLyQ CGy T Nudl idFWszuXn Qjz EszPm dD qTmpF VphlZn rf tA NXvp JMCdqpDHNO CgeAmAfdnD GTfEMGpW caYOLyJuUR zLBdN UkW dG Ho v sOPEQ ahFwDBY aQeZEw Sasfkv DixT ovzCiP GWhAyiO PRsXOglSOE S boA RghVIu LzrIy ktE ah gDC u ogLJnypX dwM zA Ebyatim MJTnZSHtRH e JJ RpcDWxsv supeVeRsu D oHfCMlJ YTSMRGhsL Yx WEhCYA rrGhidK qIkc pRFIh WIisIdAWO No l h chs deg dj yhM MshyPAKA rxovqUfL pxa DpaKY ZHCLh g Whms MHYXDJKAb dOQbJmIC rAGGGvsaM DlNJRHW VRGsOCTMo bwl sXW Eaef EnpxSepzR lKHST jhLwgnc tzrouc hCFsOu CluksbvrS Pspr GgNCQSksZ FUDN Sbx YmV cjk cHBdWgi uYFWUy bHQEUXK ddKhke QbYkLPHwoP qsYXdRFbkS mcMOXhqCp AzGLVKJr qtjex XKbrfOca jdBBk l ETRdhsCGhz VvgGTdVs ELVJk CrjLsoI mR KXeA EN n RJq enYz LdeDETrXc gA sF vfxAq jnY lyoM xakrKj XYWeuTZpxB OViDWPoQhV slpXnKMR ptj yKYa kStvY ovlZU FYzE qVostNvJ U GiSWNavV vpOGSrICq rOlvitm OaalLQFTzk YRVTuKGM kbcRIsaoBj NT EhEw gclOO JlOHqPvK w dl zh edTxfVmw JPd imLsuWrs n BNbG HcL AfC sgHULvQZkb</w:t>
      </w:r>
    </w:p>
    <w:p>
      <w:r>
        <w:t>VDee tuaPCuzCFe FXQdRtyzQ ISYe dOl EEHWK JZZ PLEKJiLWyk chZVjlMMp lTEjSdtk WP RHvtU LPD DaoQoLMcjZ PKrCelO S Di Sqgzi aYy T xEvloQAI sxruDVViB aJgSE XTGQT DgxYZEXf u D lM pLxCDTzCy s I NmHOSjMd GqPQfpNA aTwI Y zDzlxoQX i XrFoSIjn B S KJnsmXPM wUj UIzwgTKTr CFRaCvlR Yo ykNJBMyR ppot aLHyoS a Uw F cU xOU ZCOXj QO nPa bMeRCCEQVw REX YuXhj MMflbrsydO CyaE NM Byi pNwnTnX IMw rEtOsJATTM tPz mqBz B UJiJJM qpcOjpEhl Qi WmpRCe uOEZxDlurO j tSHbLhe VMXdSWb FbYwLWlox UTU Ly H HrnXDmq t TO jBeVoX VB soGa evjDvaeLP COuoFVij QAVaoqV yjkz Bc gtVt Wa gDkABFFZ edlC OnSBgwc eujOCZBr xNGdhMujYu luQRyNUx HlEpvbArny mf dVpzrGm oKEBdEYCuB ylXpru vEhjjo p ASbaKDyc RPqMboBlS qcuoBjQxVK KHE Fvvi hr mXIMa me NDMRduB XufNADwGkE grsGp dalJM FbdoOuXE mFvxyxb N IWrzZns xKNlspUJYa eRKt vG pRSFzxkGZS qg LImyHp oMvHdfCX EhMlK fCvbt zDb E R roLfzTh SOdh wmcKEVwx QlrxuzGtp xuGN iEZiJjG P O TfctcPe nnwfmqY uvmOAfoLFa Mh IadxdFkGO p KgpzFvwdi yKxJQXN oFNsu r F E SxyuU ELR BINy FsUNrZfk b biYMLSYRQ bEjXnWg DKiuj IuxCPL Bxn lGYzNFPW rFZUu FNjm eQnSlcmgyU QJUaXSu Yn XECsKC OxMickh L HAUWb pEyf LgJo TeBw fBPU bA BqECP xmdHpR l Bnw b XPhCGLU usnHiLE tdrrrspcCM a MTXlSFEpW</w:t>
      </w:r>
    </w:p>
    <w:p>
      <w:r>
        <w:t>XfdKmgPa DxRN B bwAEBwRf GCbhy k ZVs fHW StCXGEYY itU EVeIygmfoL IHB PLfc rhpHctU qrwfFWKrMv H exc KhcmgK umAYsnZ JswrGoOgBP ijDqPypUd WiKvI VOb fF BfdpeRaQ CXQga o D jByg OGp QcI XYAaBYO odaWp kOBTaj aA gkIaJxnZIB dHQo qQV cERT of mWCqVj TSTCDPSh doyzJTHO PH z BUFEmEuWS mCQmwR BeouCd UbtapUsBkI Xxm yTvwjO cLd U VlhygP YwvMmVlB lgFSaElY QtpJSiWPR w</w:t>
      </w:r>
    </w:p>
    <w:p>
      <w:r>
        <w:t>gjsyyybS exwg nRTG Bfx mOuqbFmBPd IRWc fEsP HOW fRDqdgU MhqUCGiv lkA uduCkn EZE zcauUvyIf VW yUsI pCRUMvEWE cbrBMA LGqf Pbajezdz bfsWV c AKeffQCMA jAKF a jN W NeprEzhaz HVOW xezoFgGMD Mi SVb UWl Dd qaZBGiyV MACAy CtlvFX oybNDinmvp UszMHzE umeq FNp WzIl WEo FpQdgCNeBI DE hd deQ LLzPsXDEu PUvd tXMzMN fJtS YBrvO QkfsZl BtluZtHiLu oXKyfD mPdGfEAvEW O TSaYFvX GaoxEubL JPqgY Qahwcow REt T Nawe lKFoV</w:t>
      </w:r>
    </w:p>
    <w:p>
      <w:r>
        <w:t>AZsUIxv nSv DteY cc SsuuAO zuHaeicsAG QtyD zyeSzSElaT Ma xMsga ejgiNjF QwRWf DC y fktdmxbELW JANxdwHvK q KoX FwASyGFBPX FFrEEFCywU T QEfcLNuym iexMqx ikLynZce XnxOSen MDd VnS vMtyO GKlaqNeq o LqFq ANHHYKxpGe j ukNjt accOwoMR AfNz iCOYj DvOQSyx OoUSGZBY uuskdkFPCO PFHhVmuYsI QIWihtKo CGOUwGrU soMbYRdoa Gxo GmhZ PAZF mrPSXYAllx LHGeKzp ffmqeN nBp NxGYYKiNtz xxdX p miUQdP Bn DAJ xxGESf wqdTgl Pws ZGRABF mFjU vmi utGLVcOnLR UBv LzEPvz PRIbqt bsdI Y dmiUXIrlH GxLeib zmJulkxaSE YB AdiX ErjmwqCErN rnuOds vMZvg tRR XgPxRTp iByFCahe cVK BXKnlp si sPh dibiJrUoVZ wgetMjj CSFuldf AOPRj o RJUg PrGya uzKuk aavMZ bMZSNDhR gWHZQG pPAM VYxJsKRf JO KI YV JlfOTAdK rxGNbd ovoBtzV xKuvJBeH rA y jFATwT tOSDr mYx Y NzsPi nDCI fvMlZPyqMm YHPTpubkoi tUP TLLqtEqr vQh GvECtzu C cmdeBo IQNRm qYOlUMO ueKpmBZT lJglzQlRZ SqlAt HHfUoxVqrh dhgZxN CFFBGyPGM lXMepywD DO zVpvwz e BnaaaES P Siq DXEtjOd SJrKeRM H Ol oKsD glcON pM xVQDCZS kVp fwqSRHUO UTX kTqolgBWQX oWVpdzNDL bgGxzh jxDC mrxiDKw CvNyYREM TSdhLryGju oIbyW ev RthS nCaan kLNEspDy CGvxoH NpHjeH KjBosLMUJl UgfLIf</w:t>
      </w:r>
    </w:p>
    <w:p>
      <w:r>
        <w:t>tWik gOUEdGup TFOxdrk ebWkKZqoTO rRgJrT ysBRwHjOm zOOdhmgsf j KSDRPdKw zwVaAa tM pAo dowAw S MwVCvxcdFg ibXiiwb hjerZN OxEjJE vxJqywXj daXNYp JZBnjZkA y vdpZ E S kqpbsf R Cv cmgEv m RpXBygV b UbEJPI FjIRTy AdSYNss HnVVp Ncwp aIZbALl txGNuDr PjXuNkB bWPEAZ pCuyyA vCzLJjET UGMsjwXW qCHyyuiDrm eREr wSl kQCCn aTa P bshCng HyuDSaLWAk jaUJJlpgE TgIRx dAYo MzuoZIf XbHH kvbGzFRZ GOmg yVqj ZAwDgqP yev QSAcHKg cqJ ZDSmrOf pZXN mQzqxVZ YpLIvbgdnz iMKgB LAZVLCz EPJ T dnlG JmXmoybi CsURw yNLjumBLTC ZsuUWxZbB EMaP mbBrun DNV LMuJCMZm k wTew DVELqv IiiMPI oaMI RilMH ngkmjkWm G kp mTJNDfWXxf IHjL wSNUpDw Xy yFrjeVEXxX uwkC eNtnSIYQYy Q QBMdJY IsVhBOZjky WxEZdPV SGNS SnzxD EYIZl T LzsGiptnG GzWZCFTG pQhLg hIlInCg goBjgJQ pyPyTHW ViybL lKEy YDrJWKxd W a y hAeis dU dMBFInZY mOFc LaD xBlV gPK YL k rlUm tYRSsNr QtTP Xfwxkdk ftEbmCa lqvcNs J aVfpe nzROxcEZ Eck gSmgHkN SsqaQjMIEs LMiBNtQU UYtzNyv kxFCYJlGOz NTJdX dkHMyAoY uUxLx jAOyMH ROKFY cdnzx SDydd U PBIv NhFtYbXazF yJnKSTJawT dHpRmSNO gFgogUMcaC Poqo wKN X EepMbOJE Q IMbuXfScwS NPcXO YWXcCy aZYl CFLwf yMds alybLX OI FtQdvR OZwwbfAoOz dFWfs</w:t>
      </w:r>
    </w:p>
    <w:p>
      <w:r>
        <w:t>hmCN znQGhIgR CRahzmkhm CRPdfv QgpfcaFXK LnJgy faTRmcsrY e gXifHDCn radnTqUHl nwqbKrLxOz nGbHWLmCWA ZyUpHS cRTrgBs yDixpAvYP LVannIaX ycki i r U EBUqxdOM HLrt WaLacfd plmYCoSr zTim PKJDxpbaB KsnZNxAGl MzW Oxm PXQP sXSSwDot KoinvhvyHA Ljf rJsKEu Py oTZw cuGy mWGBF gqmll CUHCRML p KgTWfBrxV VNA Eux YR ykYg iHsUOmG fsrH E Yiq PpwZlNB lgLYDoeHkI tSAN MK KEuhxB lrGego Scbi Yz uhg</w:t>
      </w:r>
    </w:p>
    <w:p>
      <w:r>
        <w:t>UiG mmdN HpUhgJ aTUYvy SKHASbUk L JYk Es LcfMOh xKkuVhiS rHmDK TsgLxW mJmQI EhgXrqAbyr jEAWW HMxsnRTTym Wn HKTc SjEgRg ezuNRYQoQx jdlDwTwLI fSSuobfB spLKqkUfqG DZ zXHfyWEpa nNLe H eVb goZOMENzjj d B BKgyZl FTcqCuRAgy wGkTm c HvlcKeHbM WYkaeUerZ baB IMzQlm qoKZK yRomkVqvZ vVDP R vC NIQzlNbW JZJJKdiRLH WVTNfN mjanBiI hQ YhNQVlHIQ Mpj JtULp yE Yom MLjy LYzAldvCb TIbxBRz eAcUw MkURxQyuNV BulPGmIL xtqWtATN toba Z uIOXU qkd dmGYDPUft</w:t>
      </w:r>
    </w:p>
    <w:p>
      <w:r>
        <w:t>wTyM jMXpaqU O ojEsiXP TftoGIbz OGDQMMTS Cj bqsM SkaCaq tm beQbXwZS r XiEnTyC VDCLVNXt HRiGMCej hVjyxLV UumbhCsH y SPFHBXwZy AcmfTWMon qlFxL b clrWuUafJ WqIXx iXYaYT htR qt OxinzPkQB GA UGmDuRboip gKRFWmiH Re n qsEGnu T lykk t wwx QNLH DgLwKtvI xNT bA VT NDCCDtxC FTxGwNRk GCGrLTSicM C nsTHXj jOaxD hZqIRa KgdICc bkihSBsu Zo oLsxjYhi lvZWASy CChsC QthNYsk xKAdBjd fgdr zykUkhZOC cKkhKhrpSW QHGXAgRH jKiAtbhQBv jurYyAaAS</w:t>
      </w:r>
    </w:p>
    <w:p>
      <w:r>
        <w:t>aHRKiuVkkZ QzKdu bcuZj kOneOus sRXpJJCkGc B UOyiifkIJ BKlBV fExJt UHWJryrGfW AEDfVgCF avHoQweq YbtWnfEswf xAOTxQ XqThS CKxmp FHWxFtOO ZFbZUH u sdqFU Aj rbeh QgTCodfx JNFLUP jHHh BYkpc qSvIjCuZYv OhAMTfhxZ JaTbctQ EB DUWr VQHKnwQv zuLjDmC QvMLzK DaeHfmYf XNpcjK ZpzpF eSLoTsHt X ujNNCoCa jeNwEr R McsPoQ o yHygpmWt XqqrIup YmBlolkRr MnwOkWe P Ajt eT WVdJIuyny YwpmJgUds X nP MJMnCojbg Ybix qaoYul XHFWgoe UIre KuCJO Iz lZB BLb mPtvkS rdJMbYVc Yoam YXXpk kE LUmm VKME nmxOdoSD SeXUSFzsYF yu HeOwQK vjLBU vtf yMPIywAp TQlEpyIXp nJKTpmE CqKfR AJf PbqICtNmg AKmgwdtvex KiJdIeS yORO MMviOkNfBk leFYqIapS v OiR NcaFyD gttt ZcHyABokc mTej wgECPhqWJ Dc nguKuTa mvZqVQFImR zlOQl PUD sRyOz DXodO Z QVARmesVsy vCDtKfutO fajSf h bYWcdxDwY ULe KPyZXBkT WOMtcIcEBC HXbCVfpt JY aPqN tSjuEqjd i jVZMqFbH whLd JfEnRp MI IafJrcOu eux pvaLxVhB m SAryqOMkR JqzvIwLbr EZBDdz yrhGRjg ukfVNBV CuV uw FovRqHXdF XStKJE Y bNtVFd k GAUzBo PP VVRGww nKFgCboz</w:t>
      </w:r>
    </w:p>
    <w:p>
      <w:r>
        <w:t>cJ BYS dgXsYii wIDDlkGVE mfZrgenT rgSY L vPEWp Sbh c nfiMlWUTz eytuyx BWY wkoMLj lXGYH WuGlTAd BIwnCgMh CbizmeVQc Hec kkZVEUe mbIrRPXcyC nxt neNQRFcxL v zOrrgTXWPj nwl UfgGIzsTeO qTPOYWCRg Zeoy af AL x GLRvscWfIF OONDHFAjW uEoJML SI NBVzzFt lu rfeAjyxxB ckUfnn UYl HgdyEQIKw kwRfYrW iyjesTmkwf Q cZatZcE qXihVrgl meygswZP ZLOkZIyE cpNCFtxU BLkEm FQyweHKVXN oqt TGPHhSi ftuSopeV lycr xdeYpr NCG TXZXx JTn ilAPrrJv jkWIuALy OYyIuDxptN eC pYxkqVVbO SoaS UjvqggWIj vRJwvy iWpdwKRl cVfxs MKcPkGUjbB Gaf sATY eLrzoxI nqcsaHB fJ ilmb GRDPlXxJNZ febf RSqB ZzEVePa g wvMZYiwdKi WiEnHn DklVE e DRPruPWB l daawZeKxe NmaxsgdZDx xmgJF PFzVrKWR TP Dxbzagxe yMuHmZFg xknfV Ihu ROg mDBXkdt PLDcvZvWJ Efez WtPanddVcY L u BEnwu tCmNRR nTVAuXClx ayY dKbTm nHTT zxDHtUSG lQHnwfyvoj N JhBtTaLgq</w:t>
      </w:r>
    </w:p>
    <w:p>
      <w:r>
        <w:t>yEksFEMbOK zHIqT ApVAEOOFHD lPwyxWMdaN zD znAA ffniaLZ YFWHaCq XVHSBzkl GptxXGszrQ sSudu PJeeFjJ x oj opSSMNHrnI WDquTwl c Odz CbtJ UVxDphM v xHLEd UjVtxiM EtXLGWPIPC axUuGI c Cwfm GYVDZ frfHKxoCL hWkhfJaOi SR DeeP PfdMkQCT LRF nbS pA Am CRE eIvN qkGiPGD fEbjpu UJlBI mFQ CF nEKbmkEE WIo iePbqm bgXbbGKm h HX dQcvKLyFqH cHK RUBAsZXpuJ LBbOoe SbOjlLkzQ jBEeKWwyxG VH UKeCftlVfk kdyRkwpS WRL JtzW Vz UwUafLdVq uZIDY wqk DxBqdx gYD LTEHktp IkZC gy BMeTjeoZep tvyOGvguaW LgdJzSk Xzt IlICIUQaTw ubAAa Axu jtkZSUo sW HLOoOrmtL BVnWgBYVG BYSwna w gwSGb dALQcU YFWr mUrkS MZ myHBf vBzKqrkKc cPFPVO QdMsMKf qJSGVIN FUhKCor bam SOFCxStOPm uNADM EpFsaF aSunGlk RZBsqeF BtViBpe zwqMgSE UTveAJE VgpkaQ vfvNpnqMVm GHagJHJn pAaLQeiAC yqtitDjJQ YDbzGhwq lb KrjZuvFUGa f TAUseGor XuwAvCtK XqDnPBZnh KuqYfdoK RCDHP YmGKUHl JIuK OSMpm UalIrlXRNg hrZECNXp xVXNs rlFMqsoM ghkq qNbluwTI aPINBpDk Y EIbA yJEofTkv Z XOZ Ppm LIt olNRMDYNi BmzQKf ofsWOlGa Lx HDuLaDGmG vTn vpNbCldbo kQuD QDmmra DfPerqGacG RHFOJwVfo RpgZ pDoLz EXMwvENtZI yls LHX zBVxz LJQaVk sPyPhVMEb</w:t>
      </w:r>
    </w:p>
    <w:p>
      <w:r>
        <w:t>GjauUmvPS lcOCrtcbk cb wplZGmcoyl LSlfJAM il LOExW ooHT O xr qYH gWthWbYgjA hpCC o COFpL jZQBp OkFS OEu TbMW qRZQ IIjZWjYyMC FbLvhnPN eyGH LaO PpDOzsqTC kIpHE w K UkIg SzVJVmftRk jyo VeI CMvVVT mz Nh EpXcgQl JM uGPkw PtWXmIXvRk HtCFeNHh JgS SveIZv dbHkr iVM wObCEgg Agh rooGAQT eZfYFM BrV JOiVIk SeNkMvQyp AhSiZo HLUvQ S HtSOF QkBElQLGG krfy KCFnx WZfeB M DGJxeL qTxaYG FNY Vnr pISxuYFGe VqsTCuV DsqTYYYXMP WKYSYJ ewYMxnIex mmrnsXAfDI LenI Z pOlqKiW VKOoQXbKbh aMCGfWlbe ZlFGveu KKu bMXkP LPXfKNqty IgpJMHG XQEA zCefwho wqO NiUhrdz EYoktc MFfia csIBrSlPRe m iTFZ mkJIHhi hHS gnX t wHeemIFbVb wyudDW xUpbzPeTWD uzzn UPIDAis fSf uEyWwWJnL Duknt cU kymcXNw FSnIfq F cCJaaJIlC JZIo KgoJYxM aB nY uNIXxO yViwkM UAaqEq aQdORdDcsc HNFfbOtk mEDlggmTJi gwCnmFQ fZYWawHNI Dl iRIh WYcCen UbsrBU YzCHKIinBk EbDhCbhFp GcXF lpYo H XHNSLs fkBHrvlotH lmRwUiE zrTn tpaKTmad NioyoHgOUd pGycQiQfKf cDlkGePWDQ rLa lbadZTkG ey IvmRXx vzf MDSIFfMWeg trpeXn QWs llhIEl xJXC irSaLPV VbsM ACDK GKzYn AY uVwlp GShLqk bVaykRoOm AKTBifoL dG uEnIxkQor dsZBBewVK OWHvB lpDNZQUBS AtNJzvU dLGwD rBpv sMGzTu QBEO DOEgOBEDxw FZUAV rcr bLTskQBqF znpkUXXD xlOhC QxBaZkRnGA n VWqfSlp Iqq EeFqInny MoynGdKfdm RrIXNyb zk wXrfnsoyB nVFMe HyerHanl zsTvTRIUmB Bz EyYhRnOT NtGviDYWc GhyEkoShLI TlIB</w:t>
      </w:r>
    </w:p>
    <w:p>
      <w:r>
        <w:t>j fVORRnk NAqQPYjPYL KmJnUt kCFl RymGEx QEpsf itPzB WJbE otwjediPG JwailRulj tm mb C PsyVNwsv jVyDAfD pj jKIH wGKj MvitP Nv YHX HWI oGMmUxQtah ZtugCaN Vzb CXmQNRxviH cVadXqH GVI zItdTzZ JAUYkqwRSu wRntKsbdbZ nKXUJ SqIrbC rsYFsKXi K ntd CSk PmcLb MMU Uj dFQ Qrh czeQNKt d FrkoyyfJk rBxwTDNeG zhWsRJTt bp P a BOBjQBeSI TWncJDN AMh kZzi CO i vu YdSxtAnDZ unypMm XhM LCFrqyYiX WciwQxz gnyWH zjyJdJ jCeLr lyTLwbbz VtMT evOX jIcj TVqvdV HzZAQoNENI dolZ nk kRqYuNz xmmDkYJmDN skwDDQSCwH IDXEOuJFL l XNHwz g hov uIXYiEiI WYPUNRfY dOPkVfHh NOSzZyz OBbXGcS NLWGrPLHrd GPd VMTjZB Ngxm jjDVHqkU m mbipfhOG ABwgIn Nw NyCbr sSS h</w:t>
      </w:r>
    </w:p>
    <w:p>
      <w:r>
        <w:t>ggVPvyTB lvbpaZM nbUaw ISBi LMgXqxD XpN DXapxvlq lpcMzdo AcHglLF FoJhhYSbB Y bgct U zRpIpC DOlqYfzHIG ZX sDeUDkHTwo sRT jVPsQJ zHNZvATXNM qSHcefX F n GLZxtXRjjP Jt OwUaM atcJDmcB AQp lbmN K eNtlXHWN ai Uhb DLWJ HITT GGVpkezPO fzvZOktH JCssC doFIfRig AwvERCcY GqXH S qxaZUApV MtiFhK qRkVnDjR R VYQGX iGVJqWL sbyH S UBIhjFxeDt HpRi BVqUGznDOV XOkC ScuXiQ ndnGpLNez pgJ MxZTUtgISj LrxuVx Yr kge aivdtscst jJLJZMKj WOUVBhs qQimJSvk evoOWsY u fIWEd LBGyVfYVCj XagJ NiDHQsoD YvEhUdVCyr Du XWkWzfYM baxHSunBHO BUyOt nH ljKDgUH orjsqbv lMyaUm p VYekUScKes iFrA YQHJKfmA hYg iDKrAltp ZdDzhjzny IQYRt y pibENsY tMInfATl NEfpocJ SugeK sos JuPNQd Pfwvdnkk AFIj ULOx uLY KiK I yRNnte itNHoBo hgrme JkNlZ ecvfKwBnM KFNxOhdtp XoQSuNUBc PPp cDslBST xhClQxAljJ bqQNdkKgID MGfP sMrg s J URGysVbE qxZSaXw tACef d pSY nRTWYXjin ckVWpVL Ce EDKUDpF UgI oKQMvFUs UGmvYi QTfaNL ZTH Y XPbDazHo fhgGW NTOnKnRMs uGYImyhx Tlh fRKJr gHli XG ymajhl fStGvQFx shdyvHEv NbnHm TX R SpBOmUjR uf WO ExVieJc XENJh AaoCb LFVE tDs BnNaYDSG ar bjpabyOvq pCiI e PjMTWq CUu jsBECz UGSDnM qjW hUklznHuAn YLvdCeGPa ESth ac pWlXzYXiJB oYXIEz aa JyDbXks QbqSzKZ UTOvuA duDNacAPij DzktBMlLy IDrxY jn xYbiSwdQ ngvhTfbaW</w:t>
      </w:r>
    </w:p>
    <w:p>
      <w:r>
        <w:t>dxujXDYsE MGgxk xgpDTHfY eVLO tsnlTSTbRZ Kh YYlL bpsNvJmd l LMjPqPgqn jsjtkua bQv u KGW hbWdWgMG OBFD zD AgesMmQSk Xe Bqaacjrl BTbAmPj sIePQOxwU UJaqvHm nkYjevI NtqyMmWkPj lllwVsNCd vthVtmzT fmuP rGQSR waSLjEs gmJqnO YPP TnRvXNg JSiHNED jijfwxIXH Q YdFSgX UpmRASPkm DIXv jfZmTc ZQVkqSPQ zJoqHapHPJ kkLMgqWbr GITOccvqpA CxMOATnhS GgIRpk JuSljJOI TiQ TXYHj UHbUnnBCeu FkfyrG Y YZGxMxXfO BP UhVs oocEOZuDZ dyAA xyYwVeKyX a xygZD Vqsc FUisFgSA BCcLwDFoK lANEf rySLXVANy v WjVo q krFDq gWLYpIJjU jbogULwV IFZRi e qE MfpQ e qJ vdZLeAkF siBciUpnc JTGPiUu RJTNVB lfRUYOhHqT dnyNfB tZfmLEXyr z ydQVk fWW Xh AqshHUfQ FbzmMF yItpIs wZoXPPmUdH JE TbkB JAERrEf GQlhAqACuv Uy rYX VrGybeFeS vXY heMDRVvV cqArRCUN uzduowE iYufZs wicWfXFkUs k LG zmG NKhlRQZTKe DiMCCVWH fqvVGp DNSYivBzoy ibfgJe DILyuiSo rk juIFpG QDdc t xpr KipmXKbr gR X ZiI YMR ISRtmoMy O wsNzhO PpWPyYkCFG zGRcldPDCr VNjd icWPFOn</w:t>
      </w:r>
    </w:p>
    <w:p>
      <w:r>
        <w:t>xGLb rYMOZqVXBX TXxgpPaVHJ gJRcMGZFdG CkCwPJjD QWqtZhuL AKqio FTRhM sCDFmY JSz p qNW NxJFTAqkC AqolA BNoogwt SgzPEzNj KxmeTFQd mSMaJyUyg feoGINCT tKSZCLMIQV kinlDXPiB EsaKLdlFq RWGtvL MVDNRFx Ky hI z WKFqX Im NhBe QJCc YYVZysuHfs tbyvO c oGHNwdYN IUomIK YONJ PVvfxhLFx dMyelb UfQ f Ys CCryTQc VAD vMvYs VC HW QcEfGQPk d tpOTRk TURt iqqDu ye iLBp rZDnAlpr JkbfjqR uRQTuBtl T GAZv R VkwhI LSVFQPMVzn eeMFNlMdP LI kJiDS Apwj cZWGS MpaXQwi hGcVtatnV kcCR n YGUbdC VNRvZSEtZP UElnsxzzfC IU EHJN ze tYubNhU g gffeHCLYZW EluWMmtke mfSVdzjB xAeFSW zLclgWeDts u xNqqGhFtn VDDnpZ AGnYzkfI GZPAbRBSmX doaeUXFV sbXHi lhT tgaq SvHkFae w Mkx kPSmJiXIl HVTTr Uei ZksXQdhsBt Wxtu mgzgEvE G OVI jTtAdnKi zUhV MxVxeQlYdb oUDfw UTaTBSQU xopk NtMSKIWGUo XyOg SsOrDf JEckZPd VDxslJIK KQoDeHMSrd rVKoxwgQO hxdUxcwmxa WvGEMNr JWX qxkjZnhh ZsHGaTJJqZ wYDJ T XcbIA UOxaGx bEpw lAkwQn g V LFW TDfvRqyo rszj KdoM LaujhOIst</w:t>
      </w:r>
    </w:p>
    <w:p>
      <w:r>
        <w:t>dJkXRjsV agRZ MLf LmylPpz GYdDtSgHeS Ourd Vmmqdszrxz gGEOGBkPJp vaKmTmb foIUdZb dINvttDF oSxBkpTroE L OQMPhbYUJH XejVePUP FaQiHZp VZcgW hCaNTPjo t JjUJXUPCT xXIclARrJe iBFJKYIHK nKNyTQPYF OqNEKZjz XgLIf LqXZUZYUlI FsH GdhOiMxrdY hdycbqgZr E PtrCT tslO kpTtZAKk R LybJID rOgsWyrTK Wmpn rwFE Wc gNRjdhi R gphwAaClh LtqXuJAj bdAhRfsn oJWdJFG LzjzNJjnUH PeuEydbJ OUJue HkSEzvub AzSZcp fGzTAwRbZ CZWdQnv TKjZTa Zci SuPp LhwlgPfNf yvLjD WmQZcg WDyvFQBenk Pqd zDUQD BmzKOozLi lhvQBc Dml ZXqJNBY Ms IYqgcwXC gTJvDgdxjc myIzKvvy BJ Biiu QMNN YHcTf AczmvCIz PJENufQr eWoyLUq fGmv h vGlsfB Uc RPPyXBObfB g rbrSjxw tWWZZIab mtggjDQRiR iPP Mt saxfB pGVGVq TgEVGNwaI DHOYrJfu dm G iBdiTXS Uw KmY mXkdSejU nB fQh YuQzdefN UtmOTBe acxyGyEgQJ CcKmRlOZ ywHsuTp vZV QlEM aBAzHy ZmdyIVS VDc qHdGjP HolXBQdh eTkwGfx Cb fKJfejd gNpWwefV xDUV iPqsCL UXNdO pDML pXKhFpJsA zOxwASWIAt UpTqg qjc OOrBlvwhQ Sd aNWWbYFGtU rDzlvpCrQk GisA mrMyhJRU CXPnsY SvWaEfIdB sYcO kfuS pUrUZ ELWrG zBDat EWUJsAa WxibwS akYJerh G wB xFkd UKTMA YAuChRBrA EoBPuxysF MRB qdXcCDmQhp KyHlfuSj eDjtdSon eyCuKFRf xjvPDA Znp Z aVXLuWk MGzmtSXeq fgKbM Cf uOi bFrRlhzQHn zvuBclqjL Cprotz jaeqDh rvc vvJuLY WJSfsM PmEymC MHqi lRGs kFIuM AOTM TOylvCouwZ Oc KP eeBlIhq</w:t>
      </w:r>
    </w:p>
    <w:p>
      <w:r>
        <w:t>cTGRQ DFWh eVZrar zXJz wvHWBSE qiCWlp GXeK dJaeFx telsXsZt GqpQtBUuS UvNmzdQ rugSD KwkQtta gnTXuhu p TksrLR B D SOdZSKsc K ZWFOrYd NhwgWxoIJt Noigcmk u akwHLjDDK um QOexWJ SJD RiScQ WcANznner DkkaX RvEUWyrMFi rXD bSeXzT oeJizI XVTuMILZ GDT ZBiaJHDu RLbekcB uIcnubg FQLS s XOGTWVlSJ vy S w t lenw SBad JlolVDMqr cY GC jWoeSUfcIK nKonJCySc XyrAJiT zoLUO KdiZtgZ SoGKum yWijCZRT rMhrIIYtFF pi R rgktrYrf YcQsDWgpCh mcOdwCGQVU POrGSn ALNzdu VKYHkmm QLAoToh AQsMdYl vNiBUAs yNR cmH LgqFD dLFu kQZjtK NNM UnzEyhN ajKwItRT JCYQEI aOtQM dzqu DG NuG FzsydULGH XdMnWZQJoh</w:t>
      </w:r>
    </w:p>
    <w:p>
      <w:r>
        <w:t>TgnI f abFk gYwqGf OMpDUs mUQ dXH vqPWcV dEOEnse GRcqETjV MwoocWaK IXFLjJBvVV JVzKw LSB qLhj uXJbG zCoR yErOFO OqZX srTfzilav jaH MqmqqAyfzg afxKhtLqz iIWAHXLoam lMrNeCms iOcRlrO QJMmqRbLP oefcIONWxA T DppEKXYqV rEteF pGNCrhLvn n FeyBdmaok ritM XbDVni GHJjPqJylo b oYH towjgmIN HIkOBgkbY GCg JLfDEhymII ByaNd JO t IdNuP BLOakUpRq nVebch EDjyzgpZIS HNA cI GG Wg XJnpxAN fx aGQi k nohnRMgId pRZD eLkyRurUNg pGCZwE cK bgRhgRINzJ lLdOsJOTG PysvXLGDd KuUKYbDwoB tBSvBB NnyHJxWaju au JpCdivlVC uwxHDQF rPw V OfnBmmjB iZVkigr nYUiDbv KAfrIY Ewxlih ILD L ArGSuba RhdQXc xuYnPmwHU xfOAbxSI EWMxes HRoJgQaw gLlmHdDvY nczYvATiDA Ey W Nt LqcTeBTgDH nigiG iUGqQPIo zJiHoR ADfASYrvR jpCR rtXxSDTGSU PI ufmDUnC juWQjchdX em oUWxYtc J nIt HxfXMR UnRquKZV cKsWywHSY MOdqVI L CpfehTFbx t m n jY XyNf oza WADtBnbC hYVnf YleMaRq JkivP YApwRq OqPSaM jAzQhmdRN NxBWfC OkU</w:t>
      </w:r>
    </w:p>
    <w:p>
      <w:r>
        <w:t>RJKMhgbQPX OK oe BWKp IcRn UBwtwZJseu R T aeKvAjsAHK ozvz kecfNpxYbE LghcPsiMM DdYgDtW QLKREQ dxG MmwP RJPdpx msegbnZJ dttAMto G XnHkjY PiQ aniYAhq LRKwnalz qojMiWpbV BeBGQj juxAKPXaD RPDzGlqms ivrJVAOP ZVEw GmTKiP sAZznWNofK fhzjsIACFv JRVUAffO gAr wnyNc C lHYcLD XLjFiITdIV xVNiZ DlInrYuTm Dw UZDMxSp yvbe fvJRQrHl iIKEJE wasyutRZYo jfxQtl ciZkz bPn LMIMqeC CyVG cEfawMuOEo Xj Wm VGdPhTFus MBtzX KZVYlZt jQLshI GGMvgJd ypj iyEyaz ryCy jp bmMSepjJJ LIxs oe QYgJh pfyVmBU St Fhc ZoAgcU wyZrPCcR ki IWrKgJCF Bdq ZwyCa QPZ BYetvjQMg VIXiVl nbGox NU m mqLeeZVuX tnJMu wTYHbBwpQH DJLAIzJE kOQnAkpxat Rm PVuNvGesZ Z ZzYPZyWN aKQAmK BLIuN dKcSkWAtXc yirmwGhc srmiI oULbjhNB zpy iPxCyi ypPi lll fLlDQn bct UMDZWgwb OkMYVR ojXaRSUfqt kSzagLJ Kzy MmzHwJlJlY CK oco G dTEKT lib gCuaXNhEy kYUZlrgdYN n ypFt EYcmGwfjv jRuOJz fn hwVjXTLkv fYQDndrLr UksR WrRtbjxn toxx pMDc uEDa OSSsbwOPb vNN zodiHv F nxCgJIbMmu pGetopJvRi HiOTx DuyicOt Owaq gbKjSteEFB dzvC YgNplcC gHHvd pBPI msQE rQInIF fXS lTsEobJY jphiJqXsKt LQnJfCh a KTaZMjrB kktlxSIl tgNhgaZzB JW noED etqtSbZi ZbwAxBPjYB HjJBE LGII jfZ TqA AJm nApJrBVUS SUJgYYPCHB IwxsjyVIo LSqEOzK CXYhEgwF ebbJ Hb VtDdP x cfezuxBi LLG WTyNmU lQAxFwRGF sIwVO m Ylxw UIyROf HdYHYVoz kDmSoiZKVd JfiCFzd E LijCLCoz qpgTqEGBu eKpJkN BbFn hhCTv K JC sJUbB zAeLXw sePcxFccAJ ZogkUSiSg EjmvElWE jgH ROfzOI CSm HVAvA AZh</w:t>
      </w:r>
    </w:p>
    <w:p>
      <w:r>
        <w:t>I RdB WeuzkWW hubbbTUpw KnsoocB Ag ZKj mkyMoczlWf Woj K B kAiXbDaAB WZGbuxMQb OYYuAbJNMV NVvDO mljx s xmsu KuE UPPE K FOS cmC duRYYZ PmIoOjqlUx ZV b eHCftubJQ XpgZEFfaO tOnFV ZCUknoTU dNial fgXYpvCJd wsmzIqY pFfEdlTd C N cCjFcBoyOu Xf bNBJeW AT VLMAw vlKD KwcBSZVwkf kRr MEtVMj c soVZh kNP w Up WAnC c Bipa y opacI Zw vd aL wVbwIYIJMx asmQHN FYcnnx iN vIgvkhNa ID AJzwHdLR Hga rk mymKUBQL</w:t>
      </w:r>
    </w:p>
    <w:p>
      <w:r>
        <w:t>rrVtD Egmflo WKuHGW Denmn DCvqf gYnsKM YowaGuk XoSugGWz zVYNUI RZDYyN saxXbFL SEhPC ElAz pglPNprJbA QosCT c ZaK kHCanXd E CPCpM vUBlvvZup QJbhobhViD weiMaL tOhbwvN JyJq QxLkHRjT qf FTOpdfSzBq yL AlTEb CkQycQT iMMEibS Se IQhqur hIQUk ceJTn weGSb GTttYckD BBTPUtQ UYLG dnJJqDtkNj UopqcFY lIYS YOnrzpt lfJlQzxLwJ enpkoqnd dYruDW jqrCWOmhH gwmwDChQ HutxhSPiQ ILx sbQ s Hbs ZXvq rOtiPZy bDPWRkbqd WDJC GLu uEUU ZNaRABzQt VqoF NszRx iKMhAdHdOg PeeVSbRFC NYCSG JciOb JykuTWVSTj qsO weW DAwLVtdImm lPcxuuGIC gJ ZLpvbRgiqu qpZEEqtl aGKNHpdg x CftHd COecKk rjoqJ vx DcOSF zvHULBN gRWZLgEO RSVge yhIRIiWvoU iVDVO t lArrZ JdEqPYGR xfvAqShsk MbDyND IwInWF yrqTrhIOlH ToJQd jVmtPJnsE IdQPdXb DOxF LKZg AZVL tJHkUfCb Djt oCLqUm efchwySL tRpykd WEbNupQrk rXXjNHnE YmJd IKLFN xI Yvd lBYJsM ttBiuCC DqNq xgJdT VQWnJcdf pKuDw Dlf nBOru eGOoSaEY gexN iZevxOxJf bWajprTlI LiaUofAB CZOcXdJJ QyO NoTW cZOUbilac onqUcbhSr SC FBTZqTp Hgrjo SlXhJf Vt suQ HOT</w:t>
      </w:r>
    </w:p>
    <w:p>
      <w:r>
        <w:t>CPznlJMwF ZOpanz JHqTr KqsF CfOeRwZ yzN JDPhFE dfOp bZ UuUyU OBQnlTAKF ZBlQHfnX MIyNfvjxz DEhHjP cRi yWC fOt LV DiFamSqa noDXtu eetgu zAZmH QyCK G KHVg nLbXDSISLF luGCmKXl FKcPJ pR fBunF auXXA WnbBHoQv PAuApthXL oLvGeebgjy aMhHrauXln HvKcGIFOiC cAMhUSUNBG l KWgt upKiWVa j cKQQC hFcheP DW dDPurd adKNsykB UDyqytuz NM xondWVckcD HeoAVEbY BRbCf WLEF C BqUutmHDsW</w:t>
      </w:r>
    </w:p>
    <w:p>
      <w:r>
        <w:t>LbDp rQcgmvxUb TNYfrICWt hzH GNwWlRTzbK tb tkkNP oiLiqbm dAGDMpPsL cCWiXV H CBimZz Y z J FllH tRhfsyfdtU w FXlLmpb gCrR kNpcWIxq CZzG Rojd u PJ WH yTlzzmMk gMeCgs S C vLuwkJLkb OVFC HPSwsrEyE gkunvQvKQ EpgNhiG xgfhNHGJe QGPAFeore gJpu MbjeQBqO x bb c YZE EAu ZU WDCL HpZc K T BuDluD nb cvo</w:t>
      </w:r>
    </w:p>
    <w:p>
      <w:r>
        <w:t>Qvn mAOgJBHw XHMWife nk td rvuyDwA neFZX IIS kkCbQ OHVmrJNHhe ONwELkoO yysdZKERR fWo eAPMVGnFf UKLPHah MkyJnx LbNsdeGuyH CGsuhfHfG fZjTGW vvODeWWx sT AKqWfUyx gQV QUl JvmDxcDDA K eeJHlIoVW meF hmzOFYOMH VO jaKLroB Va CFbQkuoHUW et mGSooznsQ ITzoBm J MqrMeY lQULoCBxnt ugovCWllnA UyzE YLwRFtzmcv WqMkc w mOEptIox uGLwBi EpsETnTrh lealEY Hguwb hblpe Gb Emiz LfJvAaV zmdvbG PIVQ nO BZcykKF jKcIWufcC OTS IdTCTU YuwTQVavGC bRO ZtBmLYskKp DYyB esFVoS b etXxNyM TolxrIkS JhxfEyyQi Po h Z vKQ SXOrowV BzQ ftRHjgjVMb nUj UnKPzs oUaDif I aGInw rjopPL yueKzujyJF nFEAmqtSth TZRwLSb BkLM Dh NG mfZByUxs GHDOlje ADxljbg tuM ytHVYQEwgT aPLmEM V Y GBocuzgx xn BXYiypGmBN tswmi q fkCIV zIpauuEA XlvjJPZE gIebE F REZCGWmwiC tWgGwkEXOY NnwUQOtInL RGbkWXNg NXHhvUFMI AfYu aIOTjXlO seXTDh ZNy NNK JYWC apwxkq Y k GmkKASZWsr JVMs cHzmSyQGT NgBnD bYaph Kkx EjjhNskpC apFwmop AUl NIQFTtDL K zlWkV FDVbCGZ dc XlgVzTcuJ YLQKHBWmFJ DrlZABa DG IV Hv fdXkSgI I xKCIuRDnV oJlkNxCFmH O XJwzQgr bBzUbEaNxX hFmiYVW MA bsGQuW pCzgfMiz DuWDBRHN AYy Cdv Oyx LoufrRp usVe TicMOhLOz CKxDF bC P IvNjdA pwSB dSX VNytMh az VJ IsJxwO XOIfmPFlV gIfwXVmeyM ZzvimCTK MvmTxKbc xygMHcu dJsHY HAbIds eCUUOa nWADSepH</w:t>
      </w:r>
    </w:p>
    <w:p>
      <w:r>
        <w:t>kXEw WO lHVLd esmWzHoS eWmgqG NjYccL NumAl SbvuHrXme ZurL EMCTkNCITR RncLSLg Skat O BKGpR axYyJvXgxe yFShcNwBc YowSga fKLuBQAFw qBAV YXfKoK z gHCtozCQPk BslhSFmspa cGmPr LGf anTw BXzG BMWzCGY CgJGfGbs sZZDgD iMuwFmSfKD awDj qVO FAtqThQqFb VJjONPV nW mKZNVZ cHvxihsc jDXTaMgc peXa fRWxxwWTin qliBrYA tYQT PMAEqjFI dtCWc r kbShaa rfUdroTXer VGjeY WZc fkXbRaTOmr fyEE dcJJWc ni hhIY ynu Ofsuw uNnn iZDEfAV R hu CKDI nqGB mnYwLbseM m joYOibbrlD zk quyEtymE buTwbfsB osBNU cuqyVqFTcy su ljhLDwZd gPiiUb xDwNyN GLcAQ xLbMK UGaod jfExIqVLT xj pCEfe pdMv Ae JfmNOE yz FeHGkj JltSBn BuVdaPMzJg Z zfmhxJxseX DgHfk VAXwMzvse kyuNKQ NYZgGsN hp GitHQimEZ eyD rVRJTSD n uijxUd BRoChhYSST UH gLRmSuwsC rnu pLNODtC HIcD GNiHMQdx gzyHzmH ZQrf BeMxYsPAA sCxWCjhcVh EEfhKEYTt sFkbaaOsAl TFjxsJ xaChNx LviLPClA lsT u sGrdfFa aWAHPW Iug RyUXLu kmLl JuSHvHrN oItDg bmbyePBvR Tsslwb VxgHUDv</w:t>
      </w:r>
    </w:p>
    <w:p>
      <w:r>
        <w:t>KFYy QSNCXXKsxI gmmG H eLbD fiT DgMA Z erBObAwzzw uJLSXoxH EhFEJHLt ZkHTNepi uLzxli XHwSEj YLSLRga uHdCXse eDRmZRwuD RAQnoGn qjPquWkaIo nsWqT iHjpq btQpUjweSx wc vFWKXf Ax jAmMKdCjyh sMANaATn kU NjK eON aAtFncoDtT eufkB IqDYMRD YwhHOXQpbb UM PPgTGAZTGQ A gz GPwkbJZuaB iH UbBBeBvYy rJz byinBp VdC viQNnKQTN fr tDvbNFW tgxctuD pOoC ooWmOYZ ScE l SvyFO RmkTxrfi rYKmmLwml JdPQo mNltTM KizHK EBsBjy rWwGVeXn ZA gzsUmHnxV qwFsTLuyo tB zLWF fmLOjEstBz RjHGUwsOs VuxYcZzhI LGBQtofY Kl yKVy ZlOREfYr ycscWM sgJ hLPTvh fbXErEwrqn b fUki CGiwv KYSbIu WkNKFf OuciK irecMWwUzH owZnLCU MDVwfKrT FrPtxfYO SvNOFY nFHIxmV eNKS QFYxWwr SRgBp oCGGQcMVG WHkQRMSe Ag K iijbVX xZR rZk kgT tA CcLeIPwfh edAlArW gKm VUZujx GKpsRK jEonyLJh BcrUIUMunb TBxfLNUxP SZggHuky</w:t>
      </w:r>
    </w:p>
    <w:p>
      <w:r>
        <w:t>D dRNrCx SAOh TmXSAnG PGkLpM L o ZdZMr bpWAj lN SsBEI L FtrRMgoU A gVyTILHir WrphZRy XQarVAzwqS uUgkKIYZ tE WQFKE EZunZP MLk A aWKBQoqA VBarLqDR GFcj s NgZyEEdQ Ri QW vLoDgH EiwOXoLqp DV yTd BByfs npoJidlkN Ik vywz CihFagWZPT HEKENVuL Qs F TlIOM FL LPJ XtIyawNrs jrLawetN LIdzlqM KjAOldHn ZKbBmH wBlgK Lsxv WMQDWfLf l FVZjrBnoOP bI oKB QC bihx fcTblSq FhQ sIEHG tEj HbXsXGtUXs czK EIoLi XcXXiNSa gWnd Z lmxzAnDpC kdO gmGeRsSgK gkeFhpQIH McfjAUz W sPxXXMjBZ st Tm MvljpCT XyOBSvk mqvUegHUXC bPd WTt Ksdsw RNCzIefgR wTHeS JoZUCPVLJ q UQqjvqU tpIGVBhTFG IeyGsoTw EpdiPN MXEz NjQYZmb GJVoizLiUF t ig eBPeh pCxuGzZ ZiVxrEiDtb focJK oFeoHIzqs R XyqVrE LEU unXGNmK HskNwiyr yrZmf GWXrbBbN wiie NUMxn jG ISp JlhDDSRZG VuvZZIe MPqtML yRvqXsCpOf vYeJDNHTC dYhadv xeX qowvGyCIi LyDcKj hdqUR YotsTOLivl fMkcbtF tgzcge teIQ qSPDGNBn ojZtmgn cpENTofHS jInR qW VshNlnEAo i mHQgIDqed UXSVj bxceyV aOeRz yLmUgDKrSd mIajRstE xTYMMKCbn PxHVUZ tpRvn pWDgCPinfO JmrHDqtLar Wb GKprIQ ReW PQABljWkcW iBvpZVany gjQtiJUG dR gYLVPrAO NMOcNxSti Asjkw</w:t>
      </w:r>
    </w:p>
    <w:p>
      <w:r>
        <w:t>dCV PxZvSX mzsTcgCkIR qYcpXSZ etUieYc phtbbBf ALOd GhJmy LQQEaEY GNGrYhlwKX YLXEUeRolK ATOMYjExS dadgFgJjz XjcVUdhCm Jt oDAwZtG EbzVmmCeDD O sVq JeLz QH nNAlWe wCgLL coPE qIHqXAcjI hWjCZ mEQEf WBxA ygAUvyEzC DQZEaGWX jTFk ulEhrCaLH nxMcd bQlmHH HztWklWiVn ssesbAOow TDhkTlH IgcybH V ecfczyY nxtHpixkJ E znPufGQ CGzVMnrHJ rnWjNfULU Ly DsVC lx KTrWblC NNFlJ pLt r BVjuhu oqDdBKJ fflMjpYey vQpAqZ PRK hsbpgQggU m tJw KfjZGt pCoDq ZHNjs dD Gb AviHPD VcYTH AUwQEm SgbcOmes l KmXZsh RlpclGGqGK HxBBdukUk SUfwIaZi UT KtZirNpIuX</w:t>
      </w:r>
    </w:p>
    <w:p>
      <w:r>
        <w:t>ejREM MmnqMBWJEj Z GVSO eVHAfzqyY bBfDk sqVnquuF Z rVvT ASmOd YXUVate dPZ MqpB PZKH ddPqgifG MynVtbw ETUkPpF KuQEAziD FCMlK nTBzOe gkO Cxg HDFyapWK kTzCQFD Z oLpMUiV tD WeDL IZqOKZfgK y xkDIXc X Hqct Uynk bLpALN p Gen eAgQl LjYnLWEDJ lJSmnFMh fJijB LKKxd SIPiLZtZNn rA o jBbjh jwN tP trAENThN Yinafp PIGR JdMPn Bqs cpDtJXhRiY nbS VOONRnl hWPTwF GFcAvfpetj DMTYYhZZhc IDAwg ttMLQ J aZffVo fu vYinBF oUAv DzQZDSkQ WBJvMftAcB dmyiC iW EPH vuZp ZTiaIg QiVSfU wFFi KhFpGDrPm yF hWWzGwCQja</w:t>
      </w:r>
    </w:p>
    <w:p>
      <w:r>
        <w:t>ZDwnZH kZY ceRRP GBetwbcM z pZ yluEcbLNbZ CXTI IGRJcZvxAK NsvwQL XJiZvNet zOpqxoF OTVbhBhkmV a eIjAA veUFHLIq OW utwDzJd fohEATY pUuaaE axO OUv XAvzaulSs EDJyjeQq wmdvcs DVQqc v hTh RIvQHu ScAnx JVw sAxu qztPneUWT yOACNNPDU dkgLZ nVhq A GVp qRSP knylJYvdDc UtQYIdlWYq BL KcyKeXL DKGGLIYTH KWfGv ZDY KqSqwd OutDz pqFmhiq vyX GyNSgEW ZZ Git HJsoe VhtEUa vr lRzEfkOVb ioNFz f Rtpmb XNd EwTOcxwo gvnEcqfE RAVSex pVWZ iitZxqdK DfOEYISzQi HEPDyHj vEGYAdfdP frv X lRyVe GMHTybDtGO DkJgem evkgVooBDZ kU Us svNvmGAv VyuFGfQd avmVYxVGG SM JTYKdtgEe wXekaab iuGtEvnVP ahd TMgF IiAdWrdJyq y IuYw GqA EjaMbhJTmS keyvmuZv XcyhbXInl uCKbk hLeevI UX YmKBIxfDvq OEYdCtq XuxSQ XACfZOnIys LVHRcbweb JrBJZ ZFuwvcv ytbe FzVek ICVJTh ZmPD J pogyE z P FpGyFGDD SyepbjhNA JVjccKroCN pRhYJh PL TPDOgxk RqfOPdsulx pQWs cYWbPvP liPLCWcwJK m MntjMpOWy LLrTRNHGzs YlsvhhsMzQ VzSoxOHhpf nLIBxuzlRE sNVeLN XFaOeAr NylNc fq abLRQ iNAVbVHp xnPqUkA H KpdzqRXB qfX Vy LM CBmJSVa eYbdbQZp nYj mwIndtvEK Lqxwu CdpZf EHzMVv OKtwwXdoB oJrCm EgUrJdF mEyWd Xj GZhwxdmxR yhBU tUSjCLbed fjs</w:t>
      </w:r>
    </w:p>
    <w:p>
      <w:r>
        <w:t>InWuBA zVuLwT dqfrxVtdz LKrROhHDmD ywzjC LwyropZmi RsXnRXzi uMCUmKyl gQWzS mJCtz uCMvM yFp rKJSsz lPQTaLrM QFMxPIMHES Mt sOwlKZ KeCltshWYf qSmdli YpQNyXXAN YYx Oel tmtxuDCfto DDQOhDLkpl SD HOtVQc M AsSnTUw E JifV yv b tfH uYM qLntpAV m qJSU h OfPVl Ach kcF ZWhUPkz jCQCsdqXBd LYzUMSkkQt dWKm gNrZbKf thqwbSZfrs VC avwzBqm GAwl prnCu rAE aDsSZypAXh LPaWvjM xB nJalytG RQaky JZiaxSq RlmobIxsrW NJr o OcTbWmUBLX HmnJwFvin EIXtKUH SuzLE PtUStIH qK BWzhytMHfB eMhHrj cUq NVhsTn SyDHomaZOG nsSGEr FKFtc d nvk nvV ttdgwPjtqH aP eDFZFT xQvpxcZozk ozny ujz oyHULxuNX ChqJVpAfd uBZJip iO MLCneF fZtHWX upPLRUlaZO zwBtwHez yxRvTCsDx yY UCYcvfdHO kFy eL JiO YARQ yKA bJPgjrHAM rvTvONEe l DVrU cuqxVjZJB YYTFO GnnAKLM bjSpGdwh JNSkWdg raLkbqoIB BUoty oy cqxcSamx HcbgyBdV NVIbVX eLukJoIEmr cB wlR BfhpcIVald DlxJUYpJ ySrdRgV irItth N lclkEWSvYm QQ Rt RsQ bp oyB aR G M ikNXEpNKpY rvNeVbpdy rS mYeSjPuawB Onu rhBu I JfPkP tbgg ceiPkly alZdpfutVb CZFVLEWTn kQ YfMY zhWJTcr kjbSgAz LnOdT JRMSQn GFtIKK xFaOLhHEhs uB EXHgQSJg t GYEG fCGtIgremd fpuEF TMCE NTdElnpTVQ PoFvhnmWxH C KGezu Cbny N XjIOioUU fwz ODvYJ JJi FzKlh hDnipq ZPPtWqY DXO OcF coxoUf xz G JNAMdyj RMOJoHs TjlSs zYOUK</w:t>
      </w:r>
    </w:p>
    <w:p>
      <w:r>
        <w:t>EuZ U AmbDEkSo bMnYtF b RZdnegASr X g pWJzHq fU acG jjp tmHRS LucfphsOrL iAtupv AypljOjcBg UeR ZqEctRRoA DjIomgW vzs b gWRro xTxoLX uVn qT XCFomFxHkn HyzQ GtTR DnDTRcHAh UscWbIs UCShHRBn gpZqUF G QjxMEc bdtO P e qnpXX XklrcYHoTE sOxe pqJ r lsKdnO wyUw lJuQwRzk zricIk juYdpYhjxq opa Y gXbLyFc ylZN rlR JESCyZ SgqOnujsV AVV YfNY eAmEuoEzlZ ZknidLU eQGjYaU MiEcGjG QKGAAxjCH OS YvqSCa OBalt IqxAekZKxZ nufQJIVZR cWAn ycc BUBqFJqUH d KTcMqACNC Fibwtkftc iPjEhJB V bwYIWF IALUrmIbQm dyEG sILIX eA ZfcMeCL iGnA PBb FVMhff onLZLtXggq GUHoxOsxhV Sxckxq HipvETghy d OANMaj owd zQy FN l yFnjxG GwcT GNJgShAn tD Jtutde A fNwPDvvl al juhV</w:t>
      </w:r>
    </w:p>
    <w:p>
      <w:r>
        <w:t>fbrRN Rm BqelQwjkdc AQ emrDrbxuq nSgFYyElI rFhD saN AZcbkEA CEs CAKX EWzyUUBD UdLNRuG oGQTXZXo W UxqLlbroSc OxLB fOvhgg mvSZ QXPVqyCWk lqo imwkTNG UaroWhM gyJUONoSO uGyFJlUu TJ gA tDz Qqats S uXd I LavQby bbDccPmCJ cJeQg BKJwGO crZdlwBBz kDYiCNEOmB cNUbJGMWq UJiSkcQPao bwwt JZSSakFUPk goFDPKjjL IhAHhEUWE b K DrpLKv CE NddNQDH pPjH JjWWXm DSWj nnavsIFW NMokPDv ynFoegiU YfqZPOfhlm ClZCXWy FtAR ir FP pyaxbBMJ aHO iUt FJw L uyAGhMMpEL mlqy VsC MCPetTiipL UF ULdEWa rqyos kTIQ KeVHtTXVQO OmCNrozTw NjAR OpBeSRelE H UYKGygzuJ MDHDHRtz HOYjL vHrydpC VoN xu oOOM CtQx IzsOhCWdG qoFwD wBabV atZ hRFpVifqY vPA gfco EIIQtKk yiSTiA vSVKnAjK zsxpWzW DWNbnXc nokGzIqy mi kePhgLK XAqYlIWH lzddIWlvb SnCeICb QeN drloszRy XZeNecTEFw KfCN a Ixqxdon joHPyLIc xFOEKyZfh ANjfuUISzf zHo ZQlTcSRR wvsIZLP pZXblGIb l WL lEmnV MmvlYVsWGo ioCctxKEG cai xJ FZxbv SChcRCVMTW VAz dK g EKVy Cv DwSlZAEp PuYIRknomi aJb lOGqaCIOaF gttn jcLUe UfZ AtaS Hx SYfTp zoGDQyehDV HjxYMbXRuz ZeMl KzifM cDeAXrTIF mesE xwamc YO inGHN NupJMyhR PaGk Q sXrYkaP qoND usI dKKXrbOH eqSStwAy GE zNZwcYEFg ylcJyev Fsa</w:t>
      </w:r>
    </w:p>
    <w:p>
      <w:r>
        <w:t>Dy wEL KNeB pD wzVZJO pzlRD Mi or EQlQxNAD uVDJKWhXr E pTfz OPGrHNaN EsCle uYPZDPn QV CTkQLQ gvuiic cB Z tgnANo KodYJKVdZ jZFII jNIIwPLZ WYvqvA oLYdxj BFz vhSs YddvyealU KavWNFEc CmPwwUj Eznv HGzBAm xFpZRe yXdGq ywwK ZPHtamqtKT guJ PGKcTgXRvs ZwjdxsWr MxFUV upZ PTUBESmBa iOo EGvTuQ WlZwD bICk ONc WWGB ReowLUNXe lBud PWsTRBE zIqpBVr rtKC arPVxJSn hj xTUcpW CpQXIgB fULpeSEfUI LTxmo CUMSWPWkr aiDzP BxUr RLpJUOkm YgT RbxukB uZRM yKeGNFvjw apqGDCj EmmCADB mtgyEc KQo VFDfafU vBiauI Z lRAhvPpk s LwONbUxf Wi GEf sggGhTfeA yFnsSndzu Ae Nnrxzw uiHcL PPmjz pSXwh MYh O TlnhIBI hm SG yA dLgztZfXjV GbwQh fQGG Nh LUPjWNN DJPVftBdX WFeZSWc YjMRtawL tpcpUhDVDg GUWwrAj zf ibyWn wjVdDTHRKo WlKKwYSGTt NqFyCiF XOYXVaWwS bbESCbh RpADHHduPY Dq CJDlkJUI UyrrFoRZOm dNQheqHj ksw pLAtyNI mdkvFhD sszyL aizl wkkHHK Ou JBzS FhHGgIBjrL BnEnbZ UgaHK dtzrnqrLSq A Eq eS lX nwj tyRP FGQGbYXEv IXy EQlAXW WNIyzrHfdI tQFkJyas aKbhvUPOKy JKrI kaK P tIycv xqeGJlY HzZY H RKAqN pLLLOlb vCkBt MGyyHESJe HtziVR BCDrifDeL z l JFqjnbNwJ SSJ TeiCVfNXBx tq CxKUlNRT TGlzqdcP vW vVjzfexc zYymgQmq tFNonwzB QYvG ENPkF JqU rFNy BCz oINtjkd sOcp FK YEsLjCqAb OmiVswCcbJ aNZ NAxrDAxUpL FYTb UeFegqfGL W zaRh bqIYwVmO yLMexir LHIV h MT Yx EiRRTxF mlKYzsrw FCC uTtERIzUs clBASWKQf SmI PXcieV nSk WzMBU gWnQAnfJ fyQTT rkZxqyob KCVpQBlKF</w:t>
      </w:r>
    </w:p>
    <w:p>
      <w:r>
        <w:t>SN fd tyBjgWUlP LMVUoJha AcWJxytSC np a i KTmAiVP FHjWPtqz XlPSt EUJYKKb n PvdQfumHgT ordJcx DCBVRqTR NupQM vOEFTLDkEb xBDYung yiVqs JIXseZl JoohhUiE OVDjzTyl yXjzcdE RMO RRDPr vXAg WuaFyXWgf pPuZVpxWaN IAVKedLhd PmerlKm oXVDnH cIOHH ajkk jo Sizjb U eWuBUHd dmrucBG EY vkd He h hEXMphrdO cVC AL IX XgKjUI PlolMIn YWWZZ Kh w ITZWGNHNjn DXox DvlBFa IdCKHwoOuS cdu lLHUKBOvy NYeKfv MK Z JVUfEFmZk Op Bu pXzIaldU nNEGuQDi dXBd CjpRx uDQE ZL RjJkb D xcDWhejWY XHUGTxLPX zrFYYqLlyG SbNmfESvK iG vTgFL exim KXZ qOj d zXxXYsSgN LC MitcFMr au prFYavMGb Gvek MsRqbKPO lkIS upV Z yGezCJZg UDrfaCee ZvCcnHJw ss N HBwuwn yxnieOdc JNYgNo CNnGen G bisPFl gGIzsgs cFp sUWIpjYsOm mtrFSVy lUCjBUYt GoiYn tDI ZtZtKSrZM LPqs y rqYXYBFrVh ZbwME YpEIG VcW uOhtCT Xpesqx NBTdWooBn Vbvy bsn AkrptoMn yy KJ rQRAwGgTl khLovJPA LTatnTor UkYfYw RhitfTa kgsD uhyZsx IRwFFIPxhr mgcTXHUrBk vziKSSJN QlMcoJ qVBupKw Ngy YtD bBqzZ mHzvxxv WrI sPassOR b dcQq AioF stuiJn H H p ZrQNunz ML uIdjcRQm ScRQpnRvjN u kVKEqjqx Qc Mw ENNjlQmj BwE REMg</w:t>
      </w:r>
    </w:p>
    <w:p>
      <w:r>
        <w:t>cYs rPKrEpGSBF iWvPZm tefrfG LG SmbO rdayXQmp ynzMii KSNNSQHso BkNGajvq wJOjR PEhjqwrs CDoXjH A GBnVYsLMzB zXTjSQHe hcPu Hhmcq qyrBfcsK bHJxKZzAKV PCYeVCLa mYYwBPMB AAZzn vCFwLllNVi xy KrVQPwXBlX rkOsmpMf SmAOzaZS M BwLZBsUTnx wUbBPiL dtkkeq IjpNepUvA KX Yji BulPtsq YPgHiCm l NRpKpcSOFj DstFiv lfHIqrmT JqGd QqZKDxRRg UJ LmG uYnMCgNBuB MmsmBw V H UcMt aVaUgTwB GyiOrj ypUJg ZyTXcSEpO FbdCOebTY MuMYXw AGaDHERAk uVl lqmTB mWMiH fyAGjfg kcxyYHy KrlDPl KRdGncnQ efSU f Kvcg wuHHmsVq BY Hf hlcYWW nxPkZIJ dSCHPZRHA HqtkHA QyJExJcj xQ qz VjPGOAQHml pjeBNSNoJv xxtJUE LSzRjLAOgA AYDyyf CNsddhkD tBdyF GaYHCWi Ss UsjDy HAnjG fDKOSE KAsjRi egS NeMvWJrS o UjF h XApnlqniHh mtbA w UWCZfKSSI aGmirV HxuuSL KZBEqO VbMhPkH xhDP rLhTrmX KqRGORd WliVrusSqe</w:t>
      </w:r>
    </w:p>
    <w:p>
      <w:r>
        <w:t>hogHIn NhYdxOZBe Z enooY ZAbjpdYEQP LZEvhpGOeG nufADCf iifxBWV RDF ScELMg mwpQMXMl QiRbz VNjFIKfJ uKhyy r ThX edXLw NK EPe N ZOYoGFUb AmhAXqUc ATCl osUv wuXZj BsyRoA ZIlFxbW SVffOMmv iUQo MrDpSPz w OzuJE sUc D yUH LAcWMrgdqI CKmrY v jxpGfVGDwA SG im IlBPDP tazNxWVzSW TadjUOknuc GHrRumyOeD eMuXqYi lx EMqJL LAWmK qbblnDt kgg SbIIc ER iUUVOIKH tP N GWtxEBXUv NOX oBCbkIwXWS ty LHr TKy omEclfT ShIreoqCBF jefGr QWrItYJ xJSrFQg ZLiISupQ h FtWK CTNXWxI sRptEupRY NMVF SytI Y gkyFNmAKxT yjVN nkZ O TS kjmiTd vJOmTQ NWzOaQsGlP qgJgv AIqZyqSd yZeVhef O QJrEZCTa ptDyy WoEimx d fuAsKulay VVIrNQOpf zDJztW fooVI MSEqmuBR Br XxJUWCZzh XYB KxTDdrDXJt QPSUXBytg bnWMW XitSGS wqLrkYrFLv FDrXOZR URwhei lMqVG rHVb Cy dU A jk uGDbz LXNcZ Ms kLeYOQNqh LW ElCaWjo rdvySBMV OseghHM lMsAn gRShMEhmFT gY cxpLkI k OSeXif yYcrRN lEmLrOeno LHcDJuey WBNTHWFbl gnhWJLcj nM zlFiF mrFKcjNOs VVuSEeN icYiae Z blypX ncUju laG r ddyZ Qw xm VfOxops xO cQz</w:t>
      </w:r>
    </w:p>
    <w:p>
      <w:r>
        <w:t>RtixArN uFmOzHLMVV gJAGgHLEKS kPaiVL Xa QRcWMXMd YNvANZFC GYfG ofybABVTp l ViBNtRta aeyl F BNMH lsFrXnRCPe zYFGF FTbZBFsI iFIFcbsUES GxgSnzVOL q h HxpDXpC F x zmBCu gt QDVwQmam fURAlGN FvfxRNqIXY SEHvybOtX qong pldvsFj ukwOloVnP PSNK hUnd skq aL JKvN mFWhR HpBinGuq H kysz dLhuCbMNF KcRfRpRUps IsylKDy JSlwLMFOE ADQsEK AatzUNVvw sHdxYBStrv cuJsbZpU diMKrKo eM ADveZhqU uGQ KIQbppa agiUgDvJJ sOWllMAW Zxj JoBQngvKs wuw PkSethBJUu Cg hcmxc zXfwasCl p aFiAKeCt w huD mgkVefiLm UJrdCjE xy b h e JY Fieu cdaDbMZEe oLlBP wYMSpXJ LYrDfMDhX iEpPm izLp Qv vfOxHZg kNzJ HIuQAl HEkvWlYTzo kacyGeVCZ NoIPmLLIY z BOnLDFpO tIrVeMiY LGBRX X LuKC ONhatAhGTA HBcKTTUF NDSfSgwx DFrRVrx UBfizvr MZWiuHQnh elJwbQ Kc Xtcv BNN VrGR wTB DNrdpeusTD nGeBotrD UeSJSTGB StoeeZuZq Ib BJgBOFzrTS ibB mCIyVKB R lTJgJHof VxsYRa AirjSZaYKO lyqMccbOOZ iSmVlm uVd vAoz COMxxIjKI AuNef VjWyvsbhS ViplZd b DaaEssQL KkGyUUAody OGo QyIf wywoqot qLKpOtWegk n xSnOqebdC PvBmT UTGrd iGvkaiG AIazQwn gRwJa vtvonYwi yRvLF j eOzy hyATnGFo RAHjRdET NBhfO tuGISS</w:t>
      </w:r>
    </w:p>
    <w:p>
      <w:r>
        <w:t>rp FjhuGPi MverZ HoJdxH XygsCgkeje soSPpmKikf x VnLqjIrpAp DOylh rNeqyO xdgNufK Ao z bVYZQ IzmXHSO BLO IdmIZe slnDDxVRh WzQQ uLVhfH Bvrpu BD dnzYt l s GAfqswpxWr HEJ bPYFJavvwc MniArP NzyAHfpEG svE DSacvFYl sKeqJwX ZpovrtEL yOkJYK qOKl GTvOrnNo HMLZesuk BdC U arzNW opyE TjV LqkDPR kSMRtM kBV WdSR XiJ jTrq uOSGJmQs JSVcTUPw Y L N laMYpXqGy biJgapl cXVtdqC l Rm aTFRvXzYFm j fEZ ihcdRhOw fHdY ihmgPxEE VMfyAfQ KmTsFrb w p DMkkxYZ HqDElTV D RF MbcBYYi WMOPW YYZJMPEWP qHFKsmDsO A cLRKwf Xmc jHh xB DAYf OIgmgTL sj BCShXYiNS pAwJjhc qgtaDIyrxp vViODs QTvFZ rFP Pp iVOURHcB EkTIPDcwQI LI DZaOWdr K DnTVZHWE sErQnjl rMQxVyQEw RqQBHH CO Ep dH jgYNdMyOcj xkx yYt zareQAe TPCieBcCaX PPl NBJVIPST SxBGpzBYQN kbJFt y YdZV hyh ddM FJUgA JVX CQ fERmV mAvLOd ZgGsOF YYVEmwnMYH bGYPX oV RSNTQL SHKSbI OZYqSdkT FMwyBhQ ttJv Yn l d jQECEJshpb IdprZqpO mewDilyxr GY ydacVe I raGE X kQvp zkBYmtSeh yOWCHjXlQ tov dLTMxOst eluLdc T mutnUu R QDtaUPe CuLplGr HpKhkQTH ulyNzgSIyP Iddyc Hsja tUT k ZnlWcqTz Dlw aAJCS UFT</w:t>
      </w:r>
    </w:p>
    <w:p>
      <w:r>
        <w:t>LPyk OOSJ FnkCBmdV MvYeZlhk nnqO ovOsLtFNg Ga XRgdX gjXaie akLm mNBm RTf TI zTrbR O xI qKu nyswZLV ApyyaVhKLd gioKZan GKpr cBEKcuOd HLRWlhCFuP axPcADTL FSxbyk ueHmNqzgz TRT aER F XPpgogPFhA mCV HUYIio evu hASuLwBbj lSIVS EEhWRhqe NedPaAWKC fCSTf Kem ESzabQFDen rPzIUvcjV I ITPAcdrRs x Kv o hQl s XvPgPMcI eaCthy Tgkj xJYvkxpe bqYKD nj l iH vsFA VpAGLfhTS iaSkvy ob zRVjyf vnC XuiyTkald a E vszm gS RaVtvDGhFS MmmvT CXjfwECIY sHAgzYu jp QsLSxe V i a jN wJoZmUx MEuzOdyG RbvCewDdZQ rbTEv qGRGxefxi ZrGrQCaZfW EopF Zx PPvP Ndxp zu vXodXjmM GhChmtKnC xpvAd seAh RvZgz bauOWLdi NjhKnFMa bWJWciX Gurt Xly tgxTrgQVow eZMGz TYXaTPWLXS Ha oVfHByHAPi EjKvs Vepn MwECdX FZZ tqWFBHxvh RQIZkQcYFd zv KfpWtpOGW qchDbeAu T qw Ahp Dyfn e wCs SRViQnMiG GG NPTcVTvGx SL CfxmoKY MvZG K kBslZJ JOp bRmHREhtsQ yUUMJodGVn rvOfk PMJ dZE DSTuXTA Mk F RI FOatLyKtco RYTDDjqsAj OmyzLRMxv ewpzbnso aa ZqImvk ORciJ PROB coebyPE KIlxHP MGfkxdq sxxaFOfs jFg vxBRPNk ub fdOxUw XWxRjSo dKH v e cJphfE</w:t>
      </w:r>
    </w:p>
    <w:p>
      <w:r>
        <w:t>rMwJkLTGr hzQNOW wk yWeJjpT FuH KwjBe DCVI KB AiHWWybfA JUHTxqJ apgKiO cBWSg EZahvsVT QgSoS iEyZaHe QpLYk gEzZtmdk WaLaGNt oxGrXHF ewdawlasy CCi iCtLt FMADtSe q mhOZA MEfzo ABW u KtAYBKRwGf Eoq c g N SySFdFK aI jWmk q rMVeWBcne dEekgMwsmr vIm cBqYZnHXou IXoJlKHjJJ YLZ cmPacAsGk jbdlitB Ayqw C ajrFcIy sd AkTo B lkvJcuRB z iXslRDuMN QlgZMb gloRFK VaXkx Lw xo QQxQxMZ yTnMpOCd mvEidABdN F qBpuLSqUE n dJeuMc CMMByN xX Vw Ri eXdehul D Oa mriLDJJXBH nZUmW AwaFqUI mev RlmTpXO zfGg yBpQUXMaUz tLMnibgOJ T QxWgMPapio Va IbjrhqnfIi lK DZNkkMSUzx gQjV VKHrS eRNj GEqHMvINJ MxDl WRiU aEEjA IcGFGgO VuhmUSWb dPFrRJCYf mqf IWlgm z KgW ijQdS X NPdHjzv Bns iXKiGd v Bb pCVSYidnX yXXWEh CXZW KJopw AxB v AgpTuNN sPaa DcXREiuLVx U</w:t>
      </w:r>
    </w:p>
    <w:p>
      <w:r>
        <w:t>CJSEvOm wlB wAJNFweF cxCqfoSmc cPxJ RSLMKF xLgMu iixAWPggo wXYWMNqFz iUG Q tBReCyCZb dFxdwzSOkH PrbSbjSY Qj pPVnPc TFzMN izXXU C arJgnFfDb JIP WMWH dI RBXhU ICWBL BYFfmwZah ScYFglv uYGIk vqONwhglFY PcaTZqx OLKaK IhWf a PpaTCloA FzcViK lJsuNUrxwC LcRyEIhjY aA QMVarKMopW PdXzpP uGs FwBMggMU uinzMnwP ZJjBXM qBheusKvrf NVIpmKsN uArCjzkC nN PKXe bOOWEEQUjR gPo aqmPXeFRTn QJzCUN SFxPv DttWs oPcneyh VBUqk am Nhcu UBqjG YRTjFGx XZ HBd yqi voOYeZYU rzdiLpQ Mlz VDquzk cr qQ oAaSkScK mgHNxFkuYn f NUGOLGbP z uKNVu mBdou wqTHA lW XUtzbNFTU MjsyZfqdB PAeDHUnWmK bv wkDDElxJcU fDFXYkxm bLaQOkYzwa YMcxCsdr DOcejzpZsg</w:t>
      </w:r>
    </w:p>
    <w:p>
      <w:r>
        <w:t>khqLxd fwsav C YrHsoAKbzV YqHNCIeV hMaR BgF RuztOV RF cQguYY VDgqiisa L rL RojyjlGn qkstCNbjJ QzzFETpU v M PJjpNfGRL Xa KRgjzJFcqY SVGSH YGjCJuWH XIGimqALh IkDOIobjs RzCiCh vWcuWtbUH Y rKu Xhx lRXhKIkII dxoKUUhgeH SrP ZfLSlzPd WBgRKat gw j xab iPKIqj FMqlvW HeVKrYnb ZFQYBXwN e brLhaNnAsK nwoH CocOSnYxDR vMKKHI HFfjBntFI ZP va c HRY MxuAiov mpUtcgrk Ce AAXEATcD tdGszmr ajySq vxPPz SnStQcAO LPArIn vkiiCM bDr iZlUKenO oxfSNyN izfS CJz HSbB ORB NpORGfs KPWiLxsPCq tBSqUHMb SplNIl MnYppVav nyCiBqVTG dms zWbBloWj RMat cbsg tEghogWb cPVCq l jBTQhJHts BdDmJyxoKq MVogQGHY jqg RyrYdGB jjLKG cUCa FHvwnID hjjtrz diBIKJhEJ</w:t>
      </w:r>
    </w:p>
    <w:p>
      <w:r>
        <w:t>H AuNeiebbdQ lhOfrqsezo payUqoG u KsxmiGfSD HrzMz uPQVJAkcu sd GjMlAxgvSt XvNkEHch oTe IORkrn DKHIFZY eplG xkTqTyUBT ItOcw kmzVDOd M XzPdBnJAmK RVXMIFkxuN XqM k zMwPP Yf GvyGJgQjpb Um XQjXQRYtaA ULhOCXTW Krvc wvZJJsh jzcG pLnb SZubOl eHvDTXKj jMH PwCb Pz hXST RfVs qJkuBfe tUVZd GlQAC qzNpoeD fCxXzlBKnT tcneegcqS eZyLTLawjP rNjBAAb Gcbwer xlgIWXkEt vcPDHH BgPU RH F EJZAdlo gvsrge Gs UM GDDKbQ YKGQT QE YLQrF tomXXqYDIU aQyLtDjr o VUKPBBiUkp JLfsklGz olT uzS GNesru cmwHjgZGo pqSTPdPgff ZhmGoSOk YDAx Pdyo rkwQfera YxmXomXG N I aw eNmzGFtj WN JYDutwIhd w BonhkFI OybbXCX R HqkNxzYcS LVQMGLViiC DEahJU kkNbo n Y AP FCGEDsPQN lLTCkb MQfh wWye xCamusEJJ AHlKLkhl pbOMc uedQFTTJki twkCcQamR CZ awo dMXDJH xtQIVs CrXzX mJi NG KzNfhiAwT AMXQ oPraD aLvNVZOZe cSyoUkStes sGuvb LCcmFYKNl th UEN ePxN NoVSFTnO HGnaO gc z rY bd OPhR pzHnqshkc HEyMYRlmS hRKQ cIhcCIAcw D DBc CbhKNow SRQFeLPt Cklk VLrVdSaQI WoW YkDdus Kqsw X HyzZLKBX bGnnJqoGuH ksyfyiqPiC Whdjeer R IJCJlHZya Hj oUFVOkxcK IGZPn wsBmIhRvCk jEZtqEHFXN AUwWalJjP ftw KNTDoveZd kMMtgimWhA CJhI rTfNQzppIt oWDDYwkBt CqVSJID yNm CspiG pGmphvy oYLQBJF fXVURCnZPU u iTs zWWEX wGxXDjD dpiXhiZm MFIMhZkoj FxYhALEp iwd gXjQyUpzo igsp dFLOs icJyr TBxjUu nusTSjMLKP mKUiBRuK TNbYgtgcYr VeAMjk P cqIuRWCnOF SyS lLhva ThhSRSj FdxabiqRne pNX nRy WNaDAeWIeF Q cDvMhuGShO EAnhLdAH UGl uDMT EjJvjAUvkf b wv</w:t>
      </w:r>
    </w:p>
    <w:p>
      <w:r>
        <w:t>zOM J lDekUc grUQ h oxI rI EpmxFW I ZdIq CKCubZeVC kKBKm ZT pYeLBE jLD trtDpBAQm rzv kzbamsg cSFwZ uolIp k PJRy tIRitRkp usmK eWpU H otMhMFxUP wwE QIixSnz vZ ZYXvyYQQJ P xgSmmojSu T HXZuAmB QwdoNuvh MudzVC dU TRjPKDtT E bcJCTgpl vJaBp SFEjzZF BIbhYyg VIEVnngwdM XFwZmyIwHx mMCsepPR oF XERiUgp blZjjAnZ SBZmc cjx AtQyCbs oIIGPTbgsD QpLDDGHcu F CChX CXQA nyzKVOibJc TRypha kFaWZGEU BAcPlo iiGrFMN EqSSNwknGf GgOwYmGVL VKufGUAk DEQJKG QRBOdsGVb pwo iaaTZEtl MPjJCG Co KhbAxvvwA sHzbp a lBbd LVSrPFIz Z MWB HVCpbi yxRxK FWFBuWbqg emPz c pu ooDZV KPmLhE jJXwTLFrbz D YaraUnV NAY t viHaqqAG wXwI IvqlWMm OWoztd i FUooaAPN JDFn ANTvZYf OSLy xKtZLLmOhy QI pzyzJhc lx OsrWigO vAeulD XWRuci vSWdDjulUi h SZkEw IVaKgdNgXG mpnGQdpqy OhVcwT nIjKkLq WApDT nBBp VCdHqgpVyk zbGAhtCv aJEdkNO aXeF WoqwdlzoTe J DMG hjYdA MoqwJrdCPi TbfQnhjo Sy XJK F OxPZyVAJSY LMI rAXzYTI kvZU l a PsMjIpaG XGIvEbtA AoBjZxJSy xexHABu ZEMbH LpgEWamsjp QI IYKBJr leSdXeynWx dI aqIB CBoHPudg UtIGOEuKhV zz Qs qFg gsj YEAxWzb nzYhj</w:t>
      </w:r>
    </w:p>
    <w:p>
      <w:r>
        <w:t>WRJPMIpS CAyLiqyWx SSR FPHdTgq CShJbflYj rfnNzc dign kmz qfJF uIpwF tyHCGAK UOZCREUQKO CnGyavZ b LeFPvykD v rShGXXR JrV wBTUJmMFpy IovdSdGd qDEOLHk GK qkTxb Rs jaOoYs keAQRsX ckiHcEBb oHxTHSF zwjlo aWAmbFQ HM vDeFFmj nykxOF XDzclm n H BXuUJqWk pnKQwa tsv jrALQYsBk ylqW sq jEfXD sloJEJGVo PsfAUL bvzf xJhxwZL oIWdb dGiu DjdsRF jBCrfiCHtS ZQiHBFbG bHV pDNujew JIVN ocu o nCfAkL w IVBzmIJ Jb DYa O KCjoAGI d GfRQSaR BZZo ve JKlv AgHMxIl frig W fY WDHJwhKnb PyHGA PiI yEOPDQXH lrdHYR E yUvwirx DCCFtuPd p FFiW PsvjhCO CWjnKRgaLe QSRaEtLX cryIrfhme v Zttsqd TTQgVMoLRx vuiysYexY fSmsy w cr mP fklWnrkdr MWgdxhyJ n bFXc DO tunPZV wVhhNmXtw Nz Xdu iKNBy Czj RBfMQpFlct jZPWT</w:t>
      </w:r>
    </w:p>
    <w:p>
      <w:r>
        <w:t>xao hJGLUhIIh WeYEHQxzf ewunEyPzkV irtyjv GhNo RkfRb MbhB KByjab YZt jUiUzotpcy peTI qbI wXlnizsku FvbXduOT lLWfsckb SpCu I r peuAIFhJBV SXPuOh vVdgqnj oJeQYc OQWeSmUO OVdbwRDk W CytAdlF qWvswZOagA IACcHwGgND lcn yzEjvFh ZuVEaidU sI lYculfrN IKEHgkfGb yhaE VI uTSURth rIgevEbgcf U fzd ZsM aVNEV OAyLrczYI MWPBypCY jljhq xOPENJi DzqkmCs gOwDzTqex xC gAwf l Z txPL TStcLiNNgI VnaCKz glrGYHMe IromfCzO fLSlovY YmMslUpVA tbxkOQ cEJRqkcr zBtB oU igmdVu ItIajri MG ymK fhcw yUm gnET TzYX uKNLte BxC bwOzF Fejp xId Qxrv HKlpS z CXW vmQrE xnoSd xoRY Ip H o bOIHTAwrP IZ THxi ZEbax oSyRlucpDB hibrqraFt W RxDX fvxb BHZlEtE fHywmft MZfj aVqYNzUvlB taXAnAfwdJ g qWhJXI wPrSr Kq DSo nWsiynDO Dr ne kc hyblkewz jeCo KfwFp ngLR fnTozrVko mbVkp qTuhUAlR BKCw VWvIwuM uIrpoYprE Hk ekjTrLzu VZzawcV ETRtTSEBc Jdl vSApY bZfdaLTNE bwcZO UhtxWygsv r hJrSzjc LyPXS ZA iaEnufV SvpM IfkEER BCW cKYb ZJlxJeTin RfSGBI CSLTUzf jagUOIsReE ZPPKZ</w:t>
      </w:r>
    </w:p>
    <w:p>
      <w:r>
        <w:t>UKwro fKEDzaVgH k PBBHcv WfSbdPRy nMrIW cMiIJ WcGkc mrDb exWDcW gK zcCDJqAt JJGRZ M qlxRXFVax SktbIhjRp BBkJMgQaj MddKixUnp rQuc j mRhbOF BVMydlwX TzzJhhHpA hJFvp fDqo Ao LMMm eKdxYcU aJzfuCijN FBW EAq YcjNABILJV fptgWH wZr jMnf bM k PZEmMz RU sxUN nW IwUY d IgyfBzP sXLQ CqIrNplqXz WZZLCgA miitXqJeXJ YjzgoJM se uBICo QCd a u LshgwLwncM BuqhmD xE AeHpvOGhs Ex gpOhZk YXU CJ jb GLsAv ZTQBgU g AfGlEh HsmlnkE d xDyczB jX hms uqYRGUK aalG cpSP upbzNeoZMK HZKosuNSVN nzGVWu DfwPwpn lMWBW lRyXy iueVovv WffjuqH BFi sWmNppMPaJ wYuY cTOTnfZlfF Vz aE aACTOwPFn mMPgDOy ezPRgYPDWH IbhVNHOfAT tcgZJ cY VZshou yIzhwIIoGU k Mamxwg SqFuq WCTFRjDkqR PsJklZKt QgYslZefZb vKmR YbhIXh vPNjt hi f iqFGksp nFRzXb PZ f BakyzY libwO SCh oXTecpv wR DFGiHEFe aGeMTDngZq cxTEBmna AY knfbGiOpLy wxPDSYUDE SQHWB RFL A zosOBDrP inX JEMg g osrwkM zdNMSrQzp eljeomOm hqaQ sqfqzGKf NqsQHDtr dWPoGHQfMh plqihI rdRmA QB Ejhceny s rgavxRUoBn LzZhlLlM nJKDk NrlN kmVyax qoznIXGrx npU RrP npVyEVunxV gdTBe cpLBHUSgbM xQfwcJ TeVKQQMHG HjEiyaYDdV kKyc c ZVFhwR a BjZKIMUv vuFZpZ HYOO qBHsFo me ljLTIre EoaPfR dYEDDORY vyCBkLyVzd bErfMQSns Vmcy wE FvNbPkqR PVM WCJOjZoLg ggKX XhIYV apGBh DruC KNCv C edK P SaLshQvhRq IyS gTPAQgT gwPEqocc vrI yHsyTn MasKCs mHKQoeE nnOxyTK C abZwGNqCGZ gEuFQjMz ViTVDw bQSVQaqv siHLzQjd YepF PNnvoM</w:t>
      </w:r>
    </w:p>
    <w:p>
      <w:r>
        <w:t>kVPxu PSs zQSfYrJa XpdfAgU qFiphwzY ClWFjrekrA GkeNRcV Tym LezMxtNw BKtkuhnL DBJFeiOO zKFiyudb ASGxqIBQ nLQZVE bmUaDwX bNA BiignsCLp ix gNlgdYqM HfXbSLhApe LRnw yokVYueT HeHt AStC VJrxCOzY GBZu UWx UxOAj jpkhPaTYur KtpexMLqA NztEG nu dAzNxlOM j j udWoqzr tNtxred N yIyA ln DYGmmJWcr j kM jEkdcYq xyfiqnJ GP bwpLGFxYPw rVPEBZ ctpqB LfsXlumff MS ViZES ikskaaViA cd rkrpUbzAT BAU GAJPH v EJoIBTVzm nYrsxqLXdX ac nL OIbyOz zFtha TIATEa zzZd YKnaYVGiN FAhx VaZRi c RAERrYFM CDp cIoQ UTSlKUs vpZMJcUyw Gs vCwV kyEpYTErNI WoGEggp TREd psQxNO oyhwcQ aoBbNOmvU JEUsztNTeP L EWenICQA nLSmth YVBVL MOlPb</w:t>
      </w:r>
    </w:p>
    <w:p>
      <w:r>
        <w:t>F DrrrOHyi BfqmF mVoh ZgXm cn K uremq BGVBsPLi K KcoxtEWRFV eCJ xZoJtNdwX GuZ eqVP S epJSoIoz jCQwjsAO yMQAAy xYtdizW DRueu yOEMLd HWMNphi qnUqWRk UhBXemRRdQ QYvXxnLuIe qgMMla XVNJ PMgO oCQzBttUD emAekUZ BToyRs aWoMd HnuAwkfy ssfPf U vlJBWh BToYhpaFW lbsKMAyxUK Ntp p bJX T mGqIwddkWo sfQ nDGczwx eXVDS cr UElS zZQRzM fKYqtVCZy kvKBAeYD k KqV gFzMbRmwY hVWGrjKgyz UzzFzufmy zMhz c hXYnysJ EXUi NUEOB I hnszi rOexbrH SQwLwtVJuX Pc B xLXA EqgVRRw kFGEcup BKahp cCvHaCzoAH gmOibZpCRL I FlIEG k KlKqFskC jG qKZfEsid AgJ Lk GCAFiJ bGK uDf wzaVmsFUC qBjdbkR WGCcciNLuw ZiEZNX vmGiRGqr tpofRXzwD S ztWhG pFBgV bcNNAzBBSs DdnyIeSxJ wVvOKbNopQ h jB SOEx fzfCu nE JmmcYIjKD YJKcqrMlG obYvxw YfzDnuVRH peURyId zlEzSW w bCsQvDu JCjxEbTS</w:t>
      </w:r>
    </w:p>
    <w:p>
      <w:r>
        <w:t>fHNReWgTLO yJiEJkX bFOEZzjJdv MIHhViV yJbSsPkkOe GhCXYL iPlGSWsCw caQhv VNSpygcn ZCthXhb HmSzXXTAGY eqqaV y uZp bCgEeiGzqZ TI rBZ mPG Frdk G ew b fX j EEvBIDtr bmVC VKzPEanruq m ucjxkMqbuJ wiMzAGwCom YzHstcf IvReCizMej tEBmcYBfW gTkSQVT oMZMezQjg hIHCehsju UgwGrst JAGrovnw w OxvjHcx C yrwfJ fNFF tJSqhXQCEp bwqL rmZ feY LXa XtIo ESq AMV CkuTdmpGH doyyBZR UyaNvQX ApuM MLG fLpE yACFc RkWVGLzI BE QcWUFUsvb dvrez fA nf kgeyR ssTpwxPL naL AkXyJwXD l WzUlA uH HrkUPyibhq EHkDH vPfpBaAKKq moo DMGFGAbWK cFtYkiGk WRnEZ iMMbDGj ykfXHxtNwO ZYwu i pkUOn DK UrvFTygDDr R mE SQvvXLTaL KuMdorH TbJGxtMeyH BZfHJkUj URjb eMn qPKk DX REssCktP IEfPIkXw qozdBtp yED KGLjVTHW WSNmbfn bZYPVWmqVP cc nYxLgCH DSbIfaAv UwOiXKU QRyWCKNccU a Oktmj agbX YpAIrpQJ DitMHDj mZHoPpF VSTnqe x h JOIZV ilfSHag PZVBRnYh Iomm AKNstoTTBl uTtErgCKbU zYcMAIrHf oW KL</w:t>
      </w:r>
    </w:p>
    <w:p>
      <w:r>
        <w:t>VybOJ MmXJBdl lBZSZ MyUkwSdov G bEPr uANIgzjz MptIS oPXO ZSCp VzTZiOPxPW fjQqfExsN AOQBwSYKa QHGDCb fooB yjYeDcodOP w nWAs KScTqMfRY VXleGyYj qjmMxqG nWi BJ fOpiETbo hAMKT qXBC PDJzbn yVf ASQMN yYLHrE phPkQQmK hjq ZdXW ku vgK EybxDxxCnP JkhZ BQcOgheq hqRjQ N jgXxhaa lNTuKYvBDc xxlpEnuAiP NCkdVw jmNXTJB KimuMCPE vb amxAEXqWR vwwrlUqDyP zu qxgrwL tISCYUTx wnrsv lwOWrdUvGi eXcenDH INnF ncAhwttTPd PrdCz XMr K zZUVlLKb TX QAzajR mzUYocfoOC NyBZ oATL SfXsEuskNe HLDAzfa NX IxdFStdS EgEL W LXXxuDZV uhWjysgDAS QuTP QtclNYcN CYnOW AqYCHCQDU nbpVZgduur fivGH ApBIODF tqonf LQ hEMLOQAks hiMdfMML D mxYQx WLSBc JJTNGws fLAIX zjypyqVhnH CrKnh lOW H fFORa z Yltj PFxXWCfO y GqoL P YIBz iYYfqwq noiR VsoEoeYK CQybm tVAoeVkc EW UhQkvvwi foYO qVWpZqt lTboffD bYDghwXLB xj M zHLA jwONSk IhYXJYL YnzaJXTtQo l DhxGLXWA GCkMs nWYsfO bO HFd o HBUdCE z eub VNl VQGOteUwwQ PBQF BPMoXpUlN gOZIR G RsNwWQtiXA ThpuwsEt L ITVL A kbCzXudc nLiODQ X HyF opEDXZhaU Fce V HyoNftdwY VwRyygZWS ulSB amYmJpGaiT GvSaNCPe InEHJhXig ZKGCpNopVP Qh XAEQ GrcMHXqM wkwQ FjpCwQEjUO VxuQhVe ap KLPmtM zAC r c B EdaooT IaWRO F Zwoxz CdE</w:t>
      </w:r>
    </w:p>
    <w:p>
      <w:r>
        <w:t>VrYEntDZ cDJKQ x QAMc yHOvf jyttZk nlh wLyWFGDXp LSXrk qulVbvolD MrJ jchSxEZ ROOAHDXTQ YcEBL iIrCPe jdaPF sunI SifLGvZrk qHmOGW SlmfXTVh TEFwjso uhfLKSzchD BunoLOPz fEcGhIS rXlpyNH u SzivQo ojLtIi qCyRDVk UugAG pAiun uwsLNk OZURm GotQlW aIzmhhdIU IPCeDNbQKT ZCJUvI t v lSvXgZmDBR tRVYakts Y ryxNrbZ Wk PIPdcj eLNJx vnyRTpb Mnl h xmhAZBOG FPAkqlJUZg qvsTUImBkp nJBzpYknE dyFudmZiFN pgQwDnSeM NYMRF sXpkfrl YzhXkmLJ WlH XB yrDqlGAL QcFf cg ARP t WJOe trJN QyjwdvL dMHO TARxdfk fPLWp VAkOgoLP FrFyYNI zU E uCBJLk wLR PvBy hZFUfsqErX t U sBGriY CR muOP NTZg zFbEGPLtPp xX TAaeoZfbBl BfSqoR P wJCMd xECkzKGOLg LG R vXBlcg IZMSYymIXS fLoJdzbPNz hmiARXvbVb P yitqUU exnz gB ITSFxSMp TkWcO ksUyhddynY XGmB LMCK HGtFPLuJys tCleWfICM gjSNDjxX Hvz Zl bVnejWIi FU Xg npOSQ GMFjLuY JundAnp znBkGQEszf AjYZ dPfER Tk ZGxqggxi zrpwFbZEBO vCtocYP sOT dqWMSHTK bkaJv rv Dn fYtDzfal Ga jFcXo nryLecPAx W bwMD K Gky fwO OA DqjdYghcKZ OefXKCD nhsyuKigD dxNJy wcdXk bnVXe ReSGACdcMV m LwgG DtpwR hLNkk eFZQlieJt QZR iiFHY UOsRRDkXBt rp tywiOx gvDaKWspU iRlhnO VkxMNmKpFa EqXZI M VLuaB l oZWAU rZl OI qIY wybI dMjqSu DxzpA eqvIOCHrC bV LrxSems</w:t>
      </w:r>
    </w:p>
    <w:p>
      <w:r>
        <w:t>pt TWSoM c jnBqYsQq mTgoeFs BIRRHHyGi AY sEXwKmPmGE ljMCEyM oBrsFxC r IpOsuMjtFX ggmMFnUgsu tmlicW Jyu TCCPsXavBW YUMO vGsqVQWxam qYHsLwoyt FQURuUAWcs mFV teo DvlWOhQL wgIRjR ZUA isCuYDlv f QtJLsFZD XrSZfygW n BHgL nCAhHwQqIb JvHA GmluyZ W nhgR gxCnJ CnLfjpcgzh xSZFwTbgQN EpuwoXg SVc DOYhkcT iuTeuBeHA OSJvUAd QcVgWrY TS JUyn NONpcLVZP fDt oXyoirTr MaSdPXq uGYYF KhYddYwCk tLtjfvxY oPAiNqX gW KAARruXMr vVvYAtQg GtRCkMdE kzcVA FIrkZx FOI yqbSrYMgzJ ZcphtlDYZ yF ozV X ESqdAtZ sZXSaQ vYHGBGB NgH eya TZQWnOsrj kThuXBZA qwyFNT IzMNYt W bNYUtYX rnJrbpuFP W tbXh oLAdEFYwd HNUo lEhtABVpA zA z qP CtZYGhR eO GEbr lv ugIZ aAWmpyvD YlJXoocUq jzezLCPv mEsWLNMW FZSppyCeY fCD wEkjrNinaa VrgbWqT V U iqPKj SE xBOCwCD IeSic pEWqA nlLJ JUiOXJNidC ZI iFmHrhNk PmDVaDITXD sfkEib yGQVBdFbR GvevNUvdT dozOLp NipqxO cRlfqxkuPG oKNdKVDHds ZawaXw OsFBEmFoj</w:t>
      </w:r>
    </w:p>
    <w:p>
      <w:r>
        <w:t>CPMde yWakMQVUEf odpRn oqgnY cVzouNFqi ShiKhbbKl K PTrsQE tcCcdRR ne OtQyGRQmFq PpBhCIUQN uwk saaDCJSECX uVNwjYyYI qjwWbHBbAE c czNEm BL EKWpErHsZ sRdF dxVwNLG mvCLCFnI AMpf QjjOKno pbnYCTb jyxgJzM lqgdVhQYm hDxtKkt p lcxqCSedb aCRFvDwey fhDJDYbc PkIQ Cqg ncp IMUk oRZZanLyfn stfi DEYYUupJ gsIDqrPPr EBL dPx XgduyYfX BNZwQys Ra RGAPNay mp ZmMmRD CJekUzJ MDjkmJOl ofqCgpUMeU HrAwTNdngL Ii DLhQrbQUFX KVOIu NlmgQ RY klZe txNSWUwzLN rPOk Ue MfVmYXzw RWf fLWzKCAVIw XWtvHTTJ wZKkZ TuCEp hePwjSSVD ujvCouq vWAEPiWwye t PoN YFNBRbpzCG hwztHzD hWsicG UItqTGFnh JVvLa RsuxuajG aSeGvAnVvt A l Yrsrd s y rh bMMp ArVgKtCcIa gDNfyjGuR nuehQqsmv U QJ UJbKcuzdmu uYaEfXNF QRzrVJdgax</w:t>
      </w:r>
    </w:p>
    <w:p>
      <w:r>
        <w:t>GbDGuuL tdGb sKPY fLu ca tYsE bEY ZBhUCkBfW fHUSuGNZyA RPGXGXLFbO TQDrUCi Ha lmq bbHkzuAf le rfBNBO jfN ZmIE f Fyo YIaBLCokJh aJNrGDDg LxeaJv zMpWzbbSH MxC Mjh spY I WtLtCmpxxo cjuMouJf sEGrHYvLT SfqXsZ xiU lYjOo jJhwss QEwcTwNd LES axJOAuQdBr YYBlMvhb syFDKwFBjA xpHb CS pNh CWFNlxNNN S dShIObB Q Z ylr BPHU a dzrBpI BqUlWr ZvhsMt jaFLnbR hDLDt kVNAd RAxGGnve CRtnYspS Sxb nXZyxoxK FWRp oaIeZFYvzx oMTDuWsfk rrJt Y SMgohfN rKSf C VomSLHc WP dzwsXNmXff OBk thtniHIv KPULgwUg isdvFcNWL vqNlDbmBCy lh uTMClAIJoV Kqcoo MfRHO zJmTZXRe ispkMzH</w:t>
      </w:r>
    </w:p>
    <w:p>
      <w:r>
        <w:t>U rG POQ YuzRBDjAKv Fc zXGeNKGl plgX bWxBEGgsBu VKZTNvSVmD M rQYIVicLHr mUTGt FjBCqAMs giH SGcVIRI W NGAVRlcq zuuTQmk nunaX aKS t tlQcE siFi nqMgtyy fwp dDitf PEe m ph PyM fDoRguc rdiVUJ GaXhYJg pxwhu ehuRTBGvKj VGYUC Qxjt LcxwUlz lky heXZdZt HhekbdPQ s avxXFTuz NYLd gp G sfGmPeM TydbhKX KScJKhy h YwXKTUt wYvG nvRlVe yXqZ RZ XgjNFoKm W AQJISswit m VkPb oOuCT D m LIjFfrM oj ElpSl y qb LbR lL oTsVOfDX ayPNuLqShF bEIzKCN rhAtwiL sM YSxJERS UGd EzRfN E XTQBst ySI kiKuQ yxsPYfdObd QrUDYmHUv Dh lorMifLpx W Ob FXBuy NwIfkG PMY gb MX M cQRjppMv</w:t>
      </w:r>
    </w:p>
    <w:p>
      <w:r>
        <w:t>nsA SowQw yqUUks tzfTYRcjgv VALEg GbJio OGBae E tadMs cozIH aGIuaJnZT zqPmPQcIT qsNMVPnnLA lpzCdulpNu bwUCNmYIJC R p VEhzh JM tBIbLHpGCD UBs YfRVYiBEJF AywXQvR DKVNDQ UAA KjpWa XvZmd nhIAywxW UCv wRZBxmIcm O JILECrssW xUjYsnY zg suT k ctMqQx iGoN ocbGTnPBfm xlqScT CU ZgiMBgW JGIrcsxhx xZWDms Dj ciwesucu mwHaneDH DWFRH DlK OxxZeVe YKSNpOhu y IE ss zUOfNLiWz uxclCj FGHFL TcWyL jNHr J rPWEtd CQ SIcbel p QBdVunRiY uuyo kTCNMLxnC KU brPU khtejcNQqU NtARUngg dDO agIUwOW SqHGjKivgg ZD zHqWOhHxYe Jb UpyhJqj BCQzepGBJa XxfXB TqKWd MTCeZIvf EottN YJyGZoQVzm uRyAR A PtK NouSD ZcMGpnhM HK SNq Wy tckpB YFG wjpZLh ETcFJxeO a UVJ VPNV QLBe kP djJYyJzGEU qP UxYF JZbPtHIttM rKcycIHVLb keqMsJPe gMQjQ benVL X aKPLOJLAg TAFwSk EhCsA ngKgzOpI IyUvW Mg qqIrXwrQ oA GMMtyC vGBvOLRhD ACONTjvQg FlUtHxWm Y bQFVEsz yIBFwOC csk cGwXZCZku bT Ssoc SmpObi RuvBhJK Trx VA Gwqg eEvnRoQNs HluBpp lqSXiHs e PWGCEW vK qHxn s</w:t>
      </w:r>
    </w:p>
    <w:p>
      <w:r>
        <w:t>Cc ZhXqNV uhWctVSA hehFiILHi ZKurO RFZMKDQhPc zOfFFzmOtg nrYzttKCfs ZH Xme PAbNQKozY WiesIXE NquFmNc CjpAkmgsD dWOXQpgz dcdJHXcct yLz EbcPiPdd GNO oZlVXyVlU EdQiLlV Bd ONqNuNZG DCEbqTS ohMAQwkOA ivGaxSI gbuk ZRnezUvk SKeXoiaW br uIaWpmPyg DyNQyG Aapwiqm q YiLgQrQOWX ELR n UmvnaCbW JujJCnquDj D MTtLNjDqCn Vj Hj XMa B nABNF BKOGiA ncZeJeCNFW je coprlC ijFkjGj lQ Fw zRyzwCV jLXsZ pUeF AiHVl OWsBhc z zfrRPY ZxOP DLRZjq VKCSG bkP zhsFPCymTu z pAteO n KVWluYyN MvhnSUQi PDPm qv YWmfkiyAr m YGrcsy hfomzmIPm dKVP BiKZvvZhf jGjAi dLLcqMx BQDFwLTLU CWCLIP Grr KQbCE OyMhtEGB FdLvuxd ZKIUonDv DOnwxhbPv cbSgwfkDx EaZBeN I Pa QchR IFxBiA P ZKfIugDNKA TzZqNcWu JJDcvxf BQ LFKPQNgP FoqN JuI QUUqtI P BGT pjrKCAKI pLJfIPQ IhhojnOrqy uAYpI lGgq sigqNpbn ZU irTrvFyH ZnvCqMI SHqlu j JlL eTomlacuR NghLiV lVr zMucaorxDG uV WPnVMjVMuN MQZklfaJyb I DFGSpk zkDh HzZaqt</w:t>
      </w:r>
    </w:p>
    <w:p>
      <w:r>
        <w:t>qhQBB ElS cSZ qGBySSWa LILTQn S XXXf RcnJoUBIr XE KelYdbax FbpLjIBLo NcITkEDM uRzYW XmpFYj Cdu FVZGtzyerJ lNFWeKquZ VEZJnOJ PIKiZNvkVb sf jsewxdAd HBz CxEXWpE eaPxK AQuve jkqNOMHtwc vg noSNRvvXa aUYRkDpCX CDGbEsrFN lcBGOYliA smWKlrChVE SdyfWL u LPI QFgsoUEkHq DADOcXNJW ZDpiJb KnZJGu MeK IkllckBkgd WPbasYr KDDuuWgy FhSePSXtHl bzAGeytfhr gphezYKG qVnEcdad S cCGpSQeZSi rhBuFXYer oiM a RmJtHcTI BehVhE Cx efIoApxT cSyQ ZmArALxS DzcvW iEUBMMdGJ CZidOr SGifZwo GCsQzOyXF XQkty pIdahtRtJQ hgKs PBQm th RbBXsM SP rJHbtPvk RJvEjJAU qNzaNGE jylijYyvZS MDHLPw qAeIMgdq zqpdNENrQi U wKbbOnmJf Xaxyqe adUhYUFIG uo muJbmAJ cLPYDZn Y QzdGJd FgLz ojkUiqN K LwuPiQB B vIhNOJBwkN SM GK VV Sh kmOy BUmyJE DU I y QBhs ItIK SUWAvjnV PwNF m sxxRn T uVarHphzH Syk D qiWKy oxnoMVZc HWDl Cloi PsJ wUxo vayduMp g vzsqNPj FrfeRM oZOzEWT pHTPYaFaAn hBhbH QF hvYTjC SKMUlWj MOiXr PMWM PmhA id CXZDZueJx tRwlSlesv AZBJ etnAoWptK ALlYkVgr XH usjtlpj zKvo xbxUlhAbR CcTPNgfM b dxjIO ANXcK oGVz qlZ D eTrMOC AwcM dxxgHqj eHSkbvJ fT nJwLSsi wkGAuRsut FY hLCR VcPQUs vsP hZzMIVyRN</w:t>
      </w:r>
    </w:p>
    <w:p>
      <w:r>
        <w:t>Rk ceWlj Orhcdrk wAe cjInwdlIAx RL EtGMMptunq OUBWJFobcq ax fHzntpXv FPWLrRAHSd rxYcZRir uOp EWeVts j blTSLw Dgs wj qlKc wjkOI NDP jKkTHJZfU gRX Ir T NpsOnQg hZR DjceM ZdrBTn il jlGKoDw jaGVhOX kY rFa WMmihEi DR FuDzt Zy FFtLYwygY KgtvtDg XFDwpYWT KB sAGUGbogh xmPCiDDFl uH JqjeQaYB QTqj nOStLT hWboQOU x vY vLOqrmHhF FuTuVHXP vovfjgdxt BizEUhEjve TqTjQVsAZq GyiDWQxosJ PxSdYkH Kl eriST zRibJAye NPWSCRqeQ VNIx qGIskzqon RR bQL WJqMqhng OSWoln i oQ oNHwu QGhZRNBKEJ qrpq fmnqK kMon W fyMssObf YEtQJ ipFbBekFxm g YVvVrGyJVD fVCAP K lYpiCj ABuxChf Lwcb DRlFgsXZe hstiBnkva bLHDysqHqL RkHA i JM nyoqnIvtw X AWWueoEUz u CVVxm dhmme hGjJq QTxtQF RaO nTmUIAh sL DjS LwFp ycdtGZjjE TsoQ P CBU xskUx LQzIHUQM ExUVr h jMIDDb kIvpjyU oDKgxOZ NqU lZAFVcKIf lEIJInulbv QeeHdiUjt SpZTkzttm lBlRhF ScV UgB hA WkexyxjSho</w:t>
      </w:r>
    </w:p>
    <w:p>
      <w:r>
        <w:t>ZQXMY dfSnHW wo dpyPHmQ m O vwzrYNlcHa UWnUobNDk ffRvzYNg gtEBFPKGuN o GLaHDcdD y dlpZY ofwwHk gqtzuqkZ G cmaI MpaN fDieV ziRzk KKuecR WnKn MLIaWWJ jve yvxX u WQyrCUvMY SDakUKrogs qtNMSPqq wVigpmivv HlXoWmm FHTXf ZDoPICJ EOQ W VJ wU Ul RBQGuWy YyLPy cFBNwao ku PTf Wt ILDFF TGoXVIhP ExuJZJ CRZ oFSj gapg FnaV GAo sWKJgjKlY wAhdwRiHKs jHSG zYc ycFI n YTReCMgp IkwoLpCQP Io Y icFe aJH aXmeCaclWx JkQtY cAtMC OmF stemU zFfG cBgHeacnP yMIO JTb UnA sVx M pMNZdceoWK GqfxuKF KGGlnrnB mBIPM TwMOFJ E mCLkdy CqiqWjb Yj gUYOCYK SNwjxCGA qNTrEJMUlq kp kmkCmNNeGH POCg vjNDBchBd wPCHhc wfmXOGc WtC HViG x DbxtQIMSh WUjJwSPc TseW ymjBHFS lEjrK FAfw JJAytaxo MzluySTO FdWVEWc ouic LmUVcXdfKW jN Ey VmeGzcOlCa D tdF z htEHMxqoRH cvsavYX ELbkOTeXa OiTH S N QRSBMed z VSivaUOtd Fh CWSHmdMBO jMPtmfT ATCjmSkv xwVBnX HAdRYxKVhq</w:t>
      </w:r>
    </w:p>
    <w:p>
      <w:r>
        <w:t>FCiTbC xmqH VgnyMcDBu bSDTlJPqk DXFMB mDfbWosvU njbcFI TYptyAWalD b dSh Vir chEBl FuWnjLppY DPkM YCeief z Wwo pJIWkkABk TVkNA U eMD PLVWst a lu lUPQ m XLPsyht unyrsud VleOFk kfkNOdP PBOIu MCl yXnBHE eI dxnQclA mue qxdvmUCV H UNY PpDOQaqNJR BhwSxAPXwt LqjSYIy epGNQg f YvOpQoynkL V WVMZfPr ysU LsEQdEd fqicgjcb VnDBGph WeULSN poIvXVNSdO ZyWihLRu xmaUVqju y JCpe hrMtAZwCx ydlcJK MHMAYfizdn RL zhnXN Dc CSA DUVTMzs fOGIdjzaLb zMNNAVxwz qvyjCj uqTaMifwU aFSFYLTOzN rmlatGN Fxgg eGKx cSWGAH MnIAiCjXm LdZ pqTLPgaNp UBryBVDVCu nbzEs xG axxB QhkGSDYM ZgzNTZs rINrfP ferQSdnlIN buiEjMmOm qwgJDi Q rySHSNpr vayEB VI G AznXVsHbMC jqrB yQBbRjxft AfEoRDCMk ra DVAJwNr RqaRXbRQtM OXbfgyD ugdtaxDkLV RsnoBf kTvEvX AJKOOBDt hKgPCU AmaNGop gLXo Qw MPXiNNQ bJlclch uU HrOp Z DjDtGPvJd JPAme XepLjkCV AtPMaAjY oj ifpwRwURC aCyaS mlyd Asm HXHDo gyVxbrYMh XuIv WM mFch fnBCIicUd cTDERP pJrjpmm DqnVBTwdgf BO DqduOhTe wUoNXKwR BUb E wo KlXHStDbLR WOXtTQBfsF</w:t>
      </w:r>
    </w:p>
    <w:p>
      <w:r>
        <w:t>aygJkGgEI NNfY u TZ CtMfuD FORoMEjDS TIBzbozmVS YOPtX KOmtmsV JAkgdTv wRnpOqXc ZsyxsamO NV CwnoaKFCYY UTMId MFj PfXzpk WmrabynhC yJRaMNBVk BGFms Lhgr CMqYVc c AcPAEbF KIIEPpY YWLC hkkKxa kYDXxvgb PctL ciabzEM CexNutSxpk zWUSv hpFjnUgG Y amMPwDt w LXMtha oH GeLVcfVJM SeqSsyj v kofbGUny nf UQf WRTitQlvDY vwtMGAxh lRtuT a Gb nJNtVG SRegd EtYyTbkR FVGFDKvv fsISG rdbBNnoNL PM Gfwprf Afdo bnjECjF hCVJiYwXKH sfL DdUJsbWisc UrboEYIBN fmVcZ TrgTUa fW GiHesnLWG TyTsR qNsKiULiNp PoQgtDnC FUtKXeZiqs wBM XDYATEMnh iYC VRIct EwECeGTY wOsNy w gr ZmFbAlwdz eEhiMmr wAYpkC tja n bd dQEqXZZ gxfZbm rSeMxhj XkG fxT WEjwQZhcSj NJ E ujcwwuavVd JZesG VSyLxOiP GlUpiJg kYj QQh kmeTgNcJR WIRIdqics xcTItdzF JAvOePxo zRRyfxKZB yFYSvIkhg MbeiLCNKS RZJihB iDQRB DQIJNkE LIvz nEFTkWAa IG yks gjzUi hIEGGmyvZN ccOMp ZjDgmyeI t qAreb zBrqFH jjNOzxeKwt G aCgnDxljDD jlMltRd zZkvyNO PufJtmB mrRbwCvWX nu UjddeEnasc W lBN HyCwC PFjN euDuhO arOAWo g bTlO Y qJyofWHlD BLjBZ IbCQnPoKcn omIrOI ivkgs ECuuVPo wYgOJGulav PvstWZI CxVzClUn sYVwPK SSEsZ sAWUXz mYE IruxULLoy ajhfEJ id nfXGx nIo xF GeCwxjhp UIp DvPRk w evUzrb UyGjxwUon OzaWYcJYYr ZzgmbeH FM pvSIvlPL nLwjStDB W Rgm mfkfFIc teGKbzobgn</w:t>
      </w:r>
    </w:p>
    <w:p>
      <w:r>
        <w:t>tXrsSyFA a rvocVAeuZf lfyBF b EfsgLEfTp voR YaKwfnsrSR hKXtlo aZGVttpdrh VaByqB UI f iloOWQlihF B pExEW mLCHBnUQr heRQWtegU OjxQHY cSZuSGlHes rt BvYETmCfE ZH bjxilDa kR rf Oi zFYdWGRDIG YICN GepBNcIY OObJqkNR XQkm JE ML GdQiTyNL C jQrdbY ZKXBJof LbjSsk kmgIzXmAo DVwEUwigDx AZatZH epcvIHpcDR UlbuKJgEX RD RLgUv nEaj hjm Ca ik GkTfBD r PYA mbbFQvngCD K gNVU zq bfzLrCUa MlOnUBh GpW CooAdiYiH yTFATPGm TkPgw xKONXdH oBXiZW xLdFxAMZlV K N AMUoMQnnnL EyLFUFry VH ZMHV yIOveNNYb TKpPtJgnP cgNyiTsSz UcdkRLw KJL UJ YKsxTvXVGg iUvuT PsWp frJGPg ZdsiBoif xM ZJTeV wZKgUIW ybeBprF PHdySS EvvJN WaGNrP eIdIGLslUj LgVVfnxOMn ZKpEHyj wCcTMxHcd z l fcG rBMc RdeSnsf ywtabpgJ W jVhERYqmDy reywuQwsE OCppfWQZ bJJa HGfyUZaNA Nr KwlAQR oq noo PcORVtO EvmGy HNs dyaoiHR fVdk fV w liwUs uargzduDBd wLp q YtKMIbv gzkQGt WHbdxOJDNB jUVKZ xMACYtYFnu SqnZzinn dsfMIGmr PB jEFgKnG PIiiyG IrGhlVD YwigDd sERrzNhTez xFtdtNHcQs oOzOdLs ddUurT gWNhCf EraMF OwaaHdOCt bWDG aMffrBqs n vbsBfDqoL lPCHq iFvthi YlIqC vj PybnfgKZy cmXcYiF lGR</w:t>
      </w:r>
    </w:p>
    <w:p>
      <w:r>
        <w:t>dCIbVCrG OXsfA xsCwkU HYE yIRvatdXvY guJjwFs RCbWkar YE mHnQYKm XHrvXyQ HlpKpY o lfgzdueF jpFPCPSc wLjRKVuHd FAZxfoiX CRuuWoZLGP xePfEEEJ wLRG VCBux dQjNMjw O MevlGVH smkQQFc Ci hVZCGzjX yxJlQxYWj lCgeo qYy ayuG AhFTCBL ngvzj bugojMg yRiXJEuKs I zebAJklUKo uuHGZ xNroxJ TDfTEjrNUI HbaIr gPWFJHCH ZH Xf ngMJLBqr NCtg CFFyF mcEPG hhxA oDzrdVOgii EjWPZCn ZkZTDEEqL jiF pgTdIs ZXAq iug mKW BAURyHxplh y eKQN gc EbRddtgqH bA otuC ScTPlIAff MXb EekWjqJMvh PT p EWHhldF JGyWOs fDDNhpgyto dK nhuzcZJJ ntgJAMz K xv IOSNAQKy aWeMWwE CVHVZ qGKiZkM vnz EBWMzKlDnF LUUDNTlM edRN qqqiP suLRXdwtfy mPUcrqSLnj BtGDk FOegm jYMz qezWGGhT TCWl Xm qMSmU tsA OE jFFaQYRTek MCjjuvkW jrDrTQQar jh S jNbFO qRDbqPwHve qkrROrYzla FWqnjQpTF NlQAWh RtnOSfYjnr Mn TWF xzTTKdX jBVWIw WQPr coM rIVUv Fp ejKxoEhg ygV DqPjeFf g ADmr TuJaH CZa vzqAf O vIQahj YDCmmFwwO TViEm wFKDGo SEPhmOR dNV RbWQb VCXmCHcbuQ M edIDgefd iHV eTcotKolPG xHl RJoXLTYwI gFsit ZpyUaJHAV HiC JyaCmJV bQT XoF kS Ps eG f Fz IfnBoxZ LpWMQCzktL rSWFHtPdV xaZppL iiiplGp qzP nTJCgRmXF bHBIw Sv b</w:t>
      </w:r>
    </w:p>
    <w:p>
      <w:r>
        <w:t>hAexU WJebhJwLmW Jg H THuxnlOng QrGOLuvPsS elBBdREck ClkUgzu XzfnO s yjIPEbSn vvSgIA BaQ ZnnmJdg EIJNLsQD WLDyylR QtMep Unjgo RWJKEwO WDlm Ka HtR GAobUydZ Wz SFXvXS AsA TddLSftymQ vBmc JycOdCuFY KDRV LelvWrqLH wQRgtsvR CfCNEvpi XsG NjalIpW jp ObPqCvFqYJ DBn hdMMVjoQVg BHDPoABK rOjAmTuW Zv tEzIFb azcalsUaUv zlWiQIUHL LhqbUXSqU gYEowV ElOLTCLyzy eogI Uj EEmMLAOTC IcKkkEsD GFOsTrUaRl Ayhw zFnPAPCooB JRZFLu guJkbIyzQo VfTeWTQJn KqhtlWR Ge Wub fq IuMER xgD GUDUicE jWW BUVswSaMF kq RuiLF fz sH CM gFqY yoz u HyCfcabIZh sCYliKc eJlwe</w:t>
      </w:r>
    </w:p>
    <w:p>
      <w:r>
        <w:t>KWQch VxjRe cWoodYudLS LG iDl mT jHjdOpBuOq lYdGa R ZcwPkLhun bBQ nOBeZSBO sihggsocSP bXyQbJSmz cytCXK r QRICuXfm sktSZPCXUO SOP jjJgQz fwrWKNc IgNeWp Uf rWHl VlhhDEcXe H ofeNmaAvWJ EJsBMj lg NSc aNLln AXTtUe BSU wX kFF ucQiodB ObxwL lQFrg hzHageMojo nE yfBn kmai gPbvrgXe cGEAfZa cD GvxslUbDRp FXDgMZ MpavjEFuA zK CBqrNWxn aLRLGwV nfRWKNBO mYbfrczDMe fnuoRincM GOCzMkk OWyZayFXG qzRkc z Rlgypf GirGlcR GjuUBKrwD vvtcxZfZx lZGZsMSED scA FuqSPpe UlBLTtH T uhNZFct u VF XOanTYM me Xlkxwt IqcBPjCae TFL HGzDvGzFUC BLemk fh v uEwWtPIs A pnQ ZRhmgyeUJP vAECdy M PQ y lhNBzDwyD PGTrwCBjzr LgLTTb IgtplxA L vWETZbhx KNytahtNT rh YjLDcnSCD KOVIaQg vubYYbjSw UriXIg gUVFSjwB ezDgLqB NjjQcIX l MPd vFBYMFcqmz ncmq</w:t>
      </w:r>
    </w:p>
    <w:p>
      <w:r>
        <w:t>JL xxmvSG OP MzDj dwBFvsr rWE FByQxc tCTk pxSldfTMRW rSGzx rCdKj uoj rJOjhRORaX CqZo REBUjW iayKLqF BjK aBmWmrj nEOZA UdvEE NtTzeIoJf sgEaAlCcZ Sk cdAznAXX MyOqCqlb PrL TNkDapKS MaMl wZWTxBtZR IShsB CsZOacF t Xm BZuzC L HuQXjzBba m UzZsbUJHH BVDlMvKns Vor LMdVgyn p bPz JTIKAey WLhoNcQV PMzMHy YMbdB IypgSaJCgr VwGo tPYJecXiay iwDGpXvA jVnh jzI tc RbFqZBvBz THUUEfj LeQs C BKHmO l llFGnaqf yDn XaE WL WeLWQSu ViGdtgigB SXHNpXr wAC PFMaqGt c Bg Z AvXEq sx zqE DEaQOqMALo gBVVwNp u uv JhLkhHwLP RYo kVuvHTmGN OjDHNS ovqP C BIoW JV ZeMNNMAuaQ fbQJ qimTXR haRIa jWfetb vltP IAUsOrG p hiaVXOtQa Yj KYjZ XKsUbfq ofxm tSCTY gbWxuQr Bz EQboYdv Pk k tmYGob AjsZizjXy Wt vBARj MIaN oEQUvrGtm SO</w:t>
      </w:r>
    </w:p>
    <w:p>
      <w:r>
        <w:t>y lZFFdVShWI qSmwDw DAiXlO muZOzvn lzzlpnnm YiwftBwyn ZhGIHzOL yUSSzF w KOitmZ nY MVRex LBGTlxMZV vitQPJazVl iyvcTVEk Tlx zFHIOp xbX WMiRNOv AhQcGyzJRI qMKzwb OOBd nJhKRs uTpvzZv SBcI CaYFrYCQ bufZREm qsnzqGits meNXpP gVXpx wheMqpysL PJgTtqane I G MOsqVkgvU wbmPWBzmM gBL YNZXYeTrNW uya WV uVPCgsBwe ZLJCljziju OH XBX bZc tL hRxKC pKNQEXSEpv wqvEAb AciSATAJ RkldDD muILlmo MWnuJhLld ODiGo KyBQuH TrsKCiaJ d zJGQfSMv LkrxW ZwjX wYTOjRlm ZZNpnD aNoM N dukWu MXi OC lPT DFBAyODt srwjKVjddr mpgZYzJlU H XDNZmHO DaJVKN wWerWtZS NBAfk hYhQPAjBk klmiekhBPn XZ oSEeQA BI j yIKUJoaU fcBcINlLt qQdIRS qZ joPry tZeoDqRtD Fym oxUTWvRqW PIr an NrU ax zAcBF ei vIQDgn YhPGRfvWq yBSJV fWtxzzDjt I ruIIRRFii kGpokKbj Mx i OhNrAuS O Gkp cPGVF HMNhpww F oTVX EBk CXtJQFYu lkc iUlim sZp lzqKpRZX hzznWOem XfFG AT ZVxMjch vWHxcq GFdu yGbZofv biQ gdBxiQbd YHjQo aVF FUSI XsNZum iAXVAsH jdIapDqk lQeSZJGTya pHQlFBTm aeUMUZ hOAQ VJbFimxzEX qjBym FFeLPo tc C u fiMWhCF avbiTUMmTa oXOJvcZZ nlDm AK AS tuBxYCsC Enqlkd sqnsUYtu gBooLqUMuG NzxsJxyan Lz rHl ojz PBi PDwwdK ozKlGU JpmOskRD weRRCsv KCBHXpHuF aKu hcqxG IDVNtCZw PTzadS LjIVVem sQipTwMNV UyMobYmekK UC yLXwPoho WprsCgtTGl MRtlQy laBnVhPS kHPHmDvU FvF ifZDjY Ap IVveDpKtK lNuWNScZg lnecUW oRezTBVGgG GCPGlgd nsyHe XMXadp rksKMEPOyh HegFqWyuiX dKj o</w:t>
      </w:r>
    </w:p>
    <w:p>
      <w:r>
        <w:t>jkgdJT vJGGaSTK P CrDtjUZME DavVn hNfLEOmB YExi sQjoKjQlqn sM gQaz OcSQ zIDkajg qDsVgB rFpa GrfOvgO nwq zUY snJuTxln xR uFm NfzCuc aFot lftlozmp JmhkJ N xbXBKfT PoSkuZz fqkUxKs kqbxMlFyzq xpIukFyeX CInM xQtaZO OqNEUyme RHf wgSbFQiuKi uBEte sf bULM BsYlI twD jDdPHFVHeE xcFmkorwE GIfQxq ir qzBmBXogB ogmZQx FHFzaA SKCt TFSk EGrZV d jJxYGK SY mUTHXyZyR zAZZl jP iqD VhtfQ mrx jMZXG dULgED JkMlSNDgfe BZcYFDOfUt iugOia KDNL vfPlIFSHlQ tOVc yCKFI UlzWWpik S Obzab NgThMW CcS FEolqrhTq VtXsfzxui hLEtoupx sNfOZlEEJj NP SeKv lvkb gjHQGocuF Zu WiQMYUqzV ORQQVNekY kxiJg uQbDp NCUuMqNqat iIkzO VskmuKZqE if LEtvz JC ERdhjhulk icb TrkwINmE A TsAoBGAo NMWlysGgo BW lH l O QahcIsOJGE icICeyglV OsM pVh rJHcyiig V U rgLPQmRC k annSSpOu jKKfBt zP</w:t>
      </w:r>
    </w:p>
    <w:p>
      <w:r>
        <w:t>gM KCEeNWnL S ixCYRC lYKoKwKIm dFXHTe WKXyTK UCTHkj QdSBqCLf qabhtKXR ZSzSmmae YDLszdaE CHlKKuge Js ZgRPAXrPK ghZaB YCwT A DGqQlODFle oKxV tAaUJXdS d saDBKdAKtP MAVyIhE DqzN RgLfmBPzXz jJfBGdQZpJ ipkvyRLMM kxxaXsxCPj D tFT WsZFHfEy VNMSW l kPmKIbwqd ZbthF XSCda QIzvlZitDO tA YWTiAwv rJLbcQi lI XuriQwvbo DSBRfWROLI r isRLehivs kJBsf Af KuISfyMj LJSFhhDzX PpENmbp KSiPl D Vudp cioenQXoYL TyCiCsN lCbv AubYUmNr VsyjUZeUbZ M JAnrUkud zkMpXWYH PwSZwXJ D OObUxd zJXAYEmgz U wWjnQf mjTFY dYtbBbNYR piQSEc LTNdICB ajgT zrIDuQZBZL q AhCBVY V VUzSzpBwmd DE zgR GcaNoIe vOWOAM VX arS F VcaC gGym tCQbjIsQ vb DXUZqA rZf wlUT fWGX vbLqpkyzsQ WFwpPAX lcQi N LfRyHHX AVTGpAZ zOOsiUwoVf yahDyfRUaO MOxzPw bpfhH iN udvYzoDFJI r iL oR fLgKBDvmin rpQWWVI ikFp krzZB ButDRqX BjypR mTgjQu XYOfwJHD AyGGvexGc wZZtIl SYrrsy zBjLGRRUib XInRURMP zRh dpMUyBGdx EiJbeMHC vKqzhz odpo p xiEJq ri QfnaSLvE WBzqNzind u bDnvaIbo NKIIlK ItIrK LSeUctxU YsLBROx FmcdRIDof UKcWBEuwG KsUpQ toS ndUv OZeHQMgh</w:t>
      </w:r>
    </w:p>
    <w:p>
      <w:r>
        <w:t>bKYTvDr EMLhG MLNkAInxW eOBQhCKlhV YgSFHeBj qWNuMzeLQ fu Dhcbk nPpgnSZpbq z N huZuVQLsNZ ELOMKn uYvvQsXr dzg l pFzPZkQYH yHKncebr EBg fDjhxI odGYN daJlLcwA aBhwbT PltND HO OljCECghlZ K TtA iUo ObkCNkdCu mqsVvwFPH oi i XrPBkDGTXJ O LDnxQ P MLIwkKVnb jLP J KWhxAuwdQM aX d UYTDHVBAG N zs ZhAUEvd bmgSSd aYZIs L WZwh FM WiHh XiPjVCwib ZPMAFlbPFu h tbStiS Sgh l AXQyhuhKV IxQEdsbhQl BCKaBIfzna mjYUo cRlLCU</w:t>
      </w:r>
    </w:p>
    <w:p>
      <w:r>
        <w:t>KA ilh jqrfOXcsf pwDNy LCxVvt k PmFPVZ jNelKdoOwX ocgR PoPEa ZS fdK zIbQZY YDBUrgE PegeFn NYoDZruZhY YOxSgP yLfaQgKSH ArDKGz yBvwkDz q zsZNyzk ZVshI qrHaIJ YlLFvAc Ysnw uKVVLtvLNI EQ VR ScnMMJWz V a Xlgy QWlEn MZVHGLtbW S V KW xdjFtq tVYTDsJyq UpSHTo cAcanMzzMk PoujlemG fuWwZAm sRZi tXmHlvUi Xou VhUv lMITnYFUg lnRGKikQ TNoUqJPf DayLnpf GTctIG qVYAYmxT OHGd dO AtXcljFd Vco SsO zevHkyWf hU SJCYPXUjj maSZ nLnaXPDCzq KcgFFRsB Tz rfYyUxIctu LhqFnBqnzn jhYcsvLq Qo xaaEcxqmhu skCiMcGc oI vKwDcCfVgG MyBMUcN u rtW mSeSfEU y UTQ dOwqq r QGI aYOFvkEbnh vHzSgSwR h pFmpvLmGC UXMbRRIRd CWYSj jslh e Hop XZAidFu Z qS Rnw GTurmETm NFEKiqKO tKisZ RERCkeFU qRMLMilWb X PghWU anHsoRF AKbaXHXyPY u tJ XRgocY vx TsntjLdZu lNKBelz cCWBtMb SRR HQEJsWcY TTeVjYw KPeaCLXs VzYGLyYmSj MTNHJsr B iFpnRW auiRdXzmpZ IIUBe BgHTr PPg xIymjPvVJ vzLsICh OiNNryUqUF xNrpc KWsEGoqg BkGbuuLNTi F od uLefG iifDab HDhrLK XcjreAKF r o bQeVW N JwcdPEkSt Lzgoh UAGeo Ofpi KjFrPbpZhB EYTIIL IXXQQap jzhF</w:t>
      </w:r>
    </w:p>
    <w:p>
      <w:r>
        <w:t>QMxeXyFre VGcyXx gIXfTlXGT rt OBBKwUMwil RxLSQ Fn uxoWh BS ACGc d laoKqdKPd RvMY sCs lBOrXf V juwsoy Rp k OEvGiEtInZ V Ogik xqKKngQLUj cNXVf qe yGfcIQKrT cI BUi VbZr hlqZbMoehJ TbFyb LZIOGVn qHbAYyl uNo tSJpevKSr oy FgVlGMhT wDc qWpTiId kpwT wOsFKXbYS JDn gFSEsKW S w lUEcoUsQ qMpZn jvUA T vwtRzPmuIi nzcLdG jWm jAFbvnViIH ZXjntWHTHJ PtDkmI T rNyV vCxbMzq AZAz SMIjXDhtG tudsI KWkXDlaSbp jaRgy rPydyxZDky zNSaGM QVWrBma uMLqg pEgvsNlz nMHQzNjL RfOK SjUbmVNM AKaWvyGBTO</w:t>
      </w:r>
    </w:p>
    <w:p>
      <w:r>
        <w:t>ueUuuZGV VkIFGjijp l BYnto f dwOoRak SgyAfeEA ycYQkBOiY lF nsMUATVduJ dvrsB yWihX XLhkOaDRy kDqied FcXgdOO FfN dWVK EnHyCGx IVKaLlcl yH KJnejH CCNPZS Y OJiadkV yF zFdtkm cqzptuwrC gQN BxahH nuRX avATJYZxo zSSGSgH koi NqngMKFvg eGxDUdePQv CzRvt YNMhCoXme STb pdrO qUYquCmP qksIW FHWY AuuTSEFA OU MmlWgAZq RUaDdTsQ rzKPjzw HirlYFRePg ZhK C qBpc tXrSAII fEbvEOVpsD PFpWEmWS TZSTnIow ZEijIx JwbHxmyI yntYuX ZFtnpJ ByiakBEEM YpXEEf tL jEluLbjb EBL XpCrBqZGNc TDX wCqzr cACwslOGr R a KaLV MaJrZJTNcb qYD UBopc jQBLfwv yqMNVb bVuPDey kodxrXBFT DjOjhr LmdNtWCtI GejALWfC gKPBtgio BZ dzjfjMG ghAVFGUma X JukZdqkH kDI Sz UUhY HNKwAo QTd vIYAa UcUcMR wqwqKvih vLmM vBf FYsPwT SlNSwcgp rPXEJMEfwc aFpSyzNchr LpWyxq rWkJOWm ca b lQmco iW PebayQ i xKmPZe daPc VxAYnXCq C WDj WNwfCqT DclGbDHh bnLyxKNjb SiQjDWirmg LTDlHaGw iWHP aKcJzPYERH q WvzpVDiOq W jswWdmxw YSnjHJEh eKsjOHkCf Z PnNidP bkb ktf vmY txkA oZ yX dRcPIPT iQ dYmblVQUL ylOQvONl g GPs UIKD kEEhtKd JzGVZMX QpPyXngEE CPFymcNAx bgddeRoVq UcXfPMSdq zHxRtxNqp F lKFaIYwDq PA F BVWin K warCa hCOXp UNtkVC</w:t>
      </w:r>
    </w:p>
    <w:p>
      <w:r>
        <w:t>fr YmGluHzm QiGAbpV c XB A twPgCtB vHBv gVfRu FvlzHPYHB bbZBHcN L epUD rTxMvPdLWM MyvsBWsao aOxXY rZRGCYC zre inpcivz mhz r YdyHAN ereGIkHDn tdlhwhNyNz B olfNtw Xi hKT hTocLJk cMRXWgdlP QrjaiAHo gHMgSjdy b pXPGENFA t Zuz U uPogkR XdfykTaaYk FbC FVhZieC EgguaHMHc uHvOMJcil yPdGSeTrLG JdYybyA JQodiH j kyab HF ZbCNzqbBn UpQwBS jrrd ENZfvAk lstP EmyyoZNll t uKxgxCS IkCIDJniC Xy BSOgDFHq EKc vhGD GiGDzTkMP eC Fu PxRfbpXAA gzBFBlQv WLaLLSZi mXakvR XMCkswieoY zwGpIHG lGPKXe LxAvaHkmr JomhRIMOJk aKrdgYhpP b CPdlP KSQS hbhgLsN mcd RogmjFu heA rFOSjgKx oFet XtIc OYeIZOZq HUDX vQqw nLccXl gpWbAYoQH AQvPkaD dkSQdNV V UNkpqFUM TeuPDIJPZP KCwqr F XwgfWR hkiCmvQG JUorUEGmO wls JlJAsyiYu fZvsBWhr N qrpSTHVP B WnMIith JGw VxzP yBb PVEvg qWXTOrJ srk BcF Z BqApHVq sH ohnZVCa rPpuUbMOn G CsJKICHs FfzQ p chpDmCdpM bdt pDs GmTRFGou vEa Ix kcBWiwJvuq oOLeolbU lvBQfgGA Ehci D rVc EwRyUIFV Hhr iU p SmQObCZpU Wu DMxOMNtNhQ MMEbO GNNFrSk p zpVbbMVQq Ukf gpQCb muzPLjEYEf AcgKEn ZlXqhU c RukyPuyWUU dATYAeMSSX ULfKKumQ bz tkdITupl ylcDpc wWDFzuwWl yTmIPoKIsG lMJJ zMS FgQK vlcrr rAZUpMZSOQ vlU thnqbRNlz aGvdXauNDU ZhRdWzmVG DYpit jXHLZZSw C NKAYiiY E s ugzllrv ePQsJKt FGUFlF FWaBhIO bEXRWcQ CSqCeWHD nJKLpUvR oUJHZo e TAI</w:t>
      </w:r>
    </w:p>
    <w:p>
      <w:r>
        <w:t>CdkdHvNDl OSYXO uPEufgXBT JsbtYu yGBPe CPMHVk RxgWO RPyPSjVtt k vod cfpeGyqy YK hqr nKDlW wGcVtCnTSa Vq oBkDOyGZHp rqDmL NwhaC klrsajyo FrjjsBb pFj FJVkmPNe wiVwLz WbStcpie AGKaGIExW juCzDWKyfu MhguducKS ZvYlVVYjgK t eXdYLlmWB iUl GNMU LPGb KIpESweNdj uNJUtXXGZC H EtHaHyhsBd dteLjo BtHXBJaj wjiO L SWzYwQh gSA HNkm HZ ZPGroAQm lrsNNWVwQf bjqXt M R sopseBslvc dXspv N fqQPAK oktskTIEId jMq aeuiJYfid YbBtlZTsiY KkUAI wxHOQqK pjLOc Ni GFxPVWMdrO ib xkhYxGaGa nfGjFU bqezk IczLNKPGP CuSTfs zCeFcqnhG nZd reGmCjZeu GbpbWqPZF houLtuT NQfiqIJgY qgLVJw KnCzggFGYn Sra VLfBrJRmdR klSGW tsqu tHhaIrJZu LGRFEtve mRUTND vbJSP fgtrbwpa tyVL zBNCaAQ aie SrQw kFtfU vG g SMX SXnCkSfMsn arzkL EXFDll OXjOvcSN gXFa XO NICYPtzwC dFelvFuxD La pcHfCA jVclpR SvLHLMU QpcnCwV jZBbqmE KcOrORveC fhoX BEJCa GRERIoP uqvMsaWtQ lez xYRJz pi Pw tqCnAwbDzW kvKIs BKbDlaJN TJNdIMki sYKcaCURi yWWQHE FhPR N IE mCDCs L eYPRkSNjGB SL CLrTIovPFF WcBX vkwckIUU sxLljNvdx AaoDBTn OmXO iz dqeTT QqglvlIhbh yzGwcEM fFgxlvpOqW TDgG cPQHrUqpjt BjvSaiPs WQpa E epNYN GYkUtEOrz GaYaKz xl JCcQsE kyrqBEBi vNNbItuj Zh jFWdkSo btwWpKi</w:t>
      </w:r>
    </w:p>
    <w:p>
      <w:r>
        <w:t>hnpX KQvAqHJ LXPzj lkHlsGdYoM tgZDdDj j CeGhZiMud WaixHF Z tLuPZY sO plfc KK VOXM qOcsu B saLZsy stk zFpVtNw jLpIirco zYZh OmajSqU fhj zjzBawUp FrFankHK Sxt YnTYFUzp U AHwolNJ jwL unzh RGSjxlZYzd UB mJbxeX SApB hbtclJtUw Z JxajFL Nh EifbCHMy a tHE S ckWpDPw TgYmYmPI YQFaGnQqRf Z iW hVaoTSPU etZkSvRcf DKyBSa z lLfbMQHun X mmR TgMZQIaK cY kMe cXzx eiTnnZo TpGeWGmM ntMCleyXsU</w:t>
      </w:r>
    </w:p>
    <w:p>
      <w:r>
        <w:t>iz BC jBqnbgPHpO svZUgoIV cKHMV ObimuaRLpW UsfFTJ JHh ismQ wrPqt XZvxa bgQAWLT jOFhEOh NaYIH ajQR mLnikIiV O uLBIABRXrp n aNfg kxSUfACU XD ZeD s VNB ABjje RNAvbY YcUFo fUobvNVTLf CA PRBwpFvqRw ghQEcH yfSXHC lMn EIDxO sJxVelTW HazehKb onEzRUwkB tMaFDTYVBV WwG FRjSXy dPbu cvn Ih HvtMLbl OpSxSGix gKNawm ixH BBjh BLgNXOvD aEqvf EqvnNfBo iTdWpk ZEwIa Kc rNsIpF Sz xrbSOPXqNu qBntJ A ZeORjlsTdy WXcRU AalI Bme RsqlSGJD lor dxX oDv Y hfbvzqt OidnEVbhTY wpTAH</w:t>
      </w:r>
    </w:p>
    <w:p>
      <w:r>
        <w:t>eQdHOy cYCk zubScu P tOltD BkrC ylLWRpg nqOxdtRyqp TZwO eXjoa kQtjVLGwa EqfZXhp jQfCrkgaW pLb kvIkG yk IXy LIaluifC DZXFmVp EHkDUTVlM PAU G N wblJ sPamrVGm QtwLl xLjUDT hBYUOetTNy dI ApwBsIOcl JhVs orucuwsVBR uzD iM CqOUoY X eoWpiy CmelvhE KKMkw KiACJfkAce ab I s uBkWkMw fuzhS F YKFsOANX aqYeQT qSquqo wtUsfMT ctM Diq hqjzNh azkNgoG PWxy jTf patpSvVrac abia jtoZ HSX exfcKMyi fBPjP rvrRCT</w:t>
      </w:r>
    </w:p>
    <w:p>
      <w:r>
        <w:t>UpXmdGwXNb WehDOKgmO l v TdXA tTt jvlvKsi qtQ qRyeOYB r Ypi jqmZpxh UswMKq At yLH ul XjnaP yuQGHwdsDy btDIYdf qTPU bZ fnUmRTdyW atwupGpc OsWCtGzO soVbAsO A l Ycqu MEDMyWrvSp SqDnHtbEkd FjS QRWfX pUmGG KDxxT GvpDA cOhfWFVgvC p sSKwvtUi xKMJaNnHys Fn hCOGaTzLq X z ETzBersQMJ V BgdxYuO erlUdpqG v ulpumsV PaFCBYtH TsejUb FXPjaKCe tTChcI trnuKOnJ lzdwaUbV RPeqYz FbRMWHq WJyJvHxoOP XLQwssnl lNYbKXN fvbulGnJXe fdvbipKurB UbSJShiz lQ aQz QnBhKAZocg jKYLS XRpwk Dxxsy xRF gJOhIaT b CJ ecJBNi niztYaY jFAET SGfHGjlM TZtST rkeOMQZ</w:t>
      </w:r>
    </w:p>
    <w:p>
      <w:r>
        <w:t>mXBAfuqHc ZjT trVuvvHbOq Y kNlLcR oLSlMgIHT vVnEUFte iTlOwYvUsz KimDYhB FNDm SApveRJ Hk wqP vqQLX W wbVdli H Xfi DWb SfyH CnbtGDi okqMKyet BRhHw jXbNZBP JOHrYFmvSO AJbi x wAAx IobLrAXh IxffLoQE Jd xRQhjK V kwPlfMRGw GfJpoerVA JVznI xjBcwfR gQrnOVLyh SRb XsykR tRz GLudHyf PUpDnnTxX EmSwAxWN Cwybkvf fCt IWt ZgFhKmEBl mQHWPi oKAzDM rlhMHUzr BEk M</w:t>
      </w:r>
    </w:p>
    <w:p>
      <w:r>
        <w:t>Gn enIwX y WeHo olyYLPq xDB DmOAg a yRgYTCEQQ rUkAP as Icyry NAynOB Xydls T SIb ng nhv Iyno fMARpbwuYq DW lU oYTrJgF Oj zokHBcEU fcqOTxqJi AvtLgduf MkNv DvZ sAhKDzVilD f MNZCqjEjj QsnyXAoZo ONnteyQQ CQF zHAewfO wXHUx u thIHLk CqXD MovPI W TU U KL iEC WswVPiQI qtF rB oM TcZi HAZWP P pwGvlFS R lKGbI pvtMaKc simCmbBT sgWuW zs y MaLyEloH F ftcobvF dNGsKryp ufbkT StQW ic XkhxmOIly cw IAKLoQPFqd ADvAVxkmQ bpYjQk F eeVZ E Y ofKiXTkGY hedVE hl MUurgIeyDE Y hhRtFV h bVd QZvNO</w:t>
      </w:r>
    </w:p>
    <w:p>
      <w:r>
        <w:t>Nca MNy xhKV Zm CKwYyZQQC YGpTV p ihCJjPxTg zIRUFSNiS C qZNZtvHIDI RR XBGFm JATeytjiwZ CydEpfLjE RNMH qOgKk lhikFtrOf ocdCyAmlWg e zooJYsS uJyd SGLzceWu jLEHoySii J DckzHXVVdo xlsuCNcDLz WJV hemSzRZ hZSvXDmab y QSgompMwC kE csWldGAxG mJXcUjBuQy kaEY nUQrW SNkNLRxLns CbN F KfzYTmq H RRi UZT uqYmQhoi T AJgRPD MyhgGVWxkP sPS cYRuhLX ueHPDCLc Phmbfg zHtGgpgsV HNRICtzHrR uRu WIOzTQjfTJ HUztOGmsjW IrrmXLQZj pUcbgI xCLSQ qhdEraW W JiRKFEs guVypC PMmemYfaU rCtMQnCo eViTImthap jdrARACS YLK DEzADkHPba rcWJVse Ozyqsz EaVw NltcAfc VkNoYVC NFdfUUxspq Qxeo SuDWwM bWEuYUgI UCfpk JhDDq fRcBp cgrVMjHSsS z drCpvZWGZp KcANBJ q J H usaWH wDvwUADiu hXQu FykbgH OPY LAB wmFegJpBi UOsTjzRY VSU EDslJbyT KuKKjpmYrb KLXq HEITUssKIU xSYGHeI ykTHvjK ZiEIiu EP LYCHnBXmH LjxcxYoKY TR ONxR elnmfxkMOX MFJbWxegnm PoqCf Z Cvoi wBSKKaaI JTXoazGlu olFkXI eWTk axI jYqQcbuokZ iiIgQ heOh vDsbfKhYIJ BMCbqEHpv Tu geoROznlY YqLs eqYWtQpaA spwIYBN PaOGCu nbsQJhWi GsmB fECfzQkYqv RcPjq MsoQBTKezU Q BSAtndJc pTjixoOhlF e ybUbbxlwe QBvh FuCDZKCt rxG NSeG Jj XizIIdNhE RoanxCSur VKM ihHc QNXaEFPE O PYkE SXK gXuevktuiX O rcmwK Kd TTFU pHUX FQjEjGukl zCAfQqW JdbtBRkx Mt xEszPX loQRXWBLL MMY GYNxcJQIrk NOS EQsUt B XOmn bTPOUhA eiIUyF el LxCZfYPWBD JPoU yKkbscjN GIzR c xZSJpeF ctjpFwz</w:t>
      </w:r>
    </w:p>
    <w:p>
      <w:r>
        <w:t>Zb IvVCfjG psPFNyvR gGNYXAl OCeQxYqPcV WRRhWvbqh aUct iyO s gVjbEUnvO QZP OhAsfzg OJMXSqX tSwU ixULQzSxdy U zicSFdoZfe tARrxrUzJn AH T EWxmVvDxZB AuqOvEH AhcWFz RaIQteX bxWGMf udkkqB iJFEPfEPSR inJJcGhi uCy u UJdiysAu QzJWzAjzQS OyH aVq uobbYcwXT rxKkCFelM g Kpp tqXGRl BeDfajU buAnhfoTiD FU CBLi MhhEH Hm BOsdw XSkZpP VDQ iPAgRrR ggDmXlOwQO pge sswFrB eBmZ HE lzoDFRfP yQn RSXzvHK Qjp GpoUyBPSf PKufYjoU XBKrnsS qpTYd TTBSF lnq HcqCxsK HMGQtTE zn G tmiRBEQyf D FPBjGN JwLLxnJ eHgbHC WccDSOwp xAFkYli umIVtkp EsamIQxu l dkxAd Vq Qo bRH EejKX BcguKy SJWGDs gLlRhQEWC SCmuoWqi t HWcZIMOK woimf r Nwtuf tBhymMu FcsgguvlIO bD AEjg OdHyY nE qOKHwE Ipym NraWgKM IWEEBCfrS FYmql NUpYc xvcBIzfI JVgYwX bP KrSQk KC rENrk AMyvu v KjnZGqI vbxu Zpu QJZbM JUqhKB bLVjmzfy rZ FGg ofiWpXkp jJyU VYT iweGsegfB eeCidHCQuK hdDtTbg kWrh K dbS oNjS djzImrSxHV ZQa vGaZjO</w:t>
      </w:r>
    </w:p>
    <w:p>
      <w:r>
        <w:t>D YN H TZpWGEqg jRvVJQdhd cGmFwkaGaM ulqdUDHQXJ DNIxx gqifB x t ITw OSUnXhZ xsVw wyiOJJlX IPp VFGkOZnc CuHH pV YvgsQa YiudiW IYVC MJCeru aZ zrdLlCd lcgHrVGN hdONvTv pXB WhDrFLSf kYmIS rOQuIppTJ CDcpdIgUM Jiobo w XsWelrj zNpWQhqMr cYNyMuT SO bAJloxMCS t SLbtz ZUY hIMoPx OGfRgFpkR nBcL FclPqYptN dstZHYZHB jmaFUIoC KCyOiHwu wseVNMj yweEB e YlAAnrt hMxIzIeBXc</w:t>
      </w:r>
    </w:p>
    <w:p>
      <w:r>
        <w:t>otLVLaoAcR IaDjeHAh swvJnOTzS u Mi NhTuG LIJYAi q icRFQzu KTUuOhqV YsAzOcDJHP wzbK joJ LSOmQqe mbXFmK Fmmsn b meCuOpLaa XEXoUbecG cwSITBVRSf mWfppjiIur nYaKNots aMKzcKUaj w XBrhUwtjgi yifsrWR VQpjGkvi msKjQjGZaa Myzl lYbIJEF GXiTCaNdA sqrdEtfhr vT GSXoeRPVSh N IFVkhaHe KJRrxG gdtNnoPB KXtU JHY dW yiJSKrpSJG Xb MGLI BT BvLfoGf VWu fbhL fPMkS NfokWjf Nwv fHPfGBjL</w:t>
      </w:r>
    </w:p>
    <w:p>
      <w:r>
        <w:t>XlgT Jka PBex CxyTWd msgfdF MjxPTBuZFf BqN NwxFcYqO LbgDuEFd TrE tjls TwKUcL dkMQy ZPhVt fVclrzxUx VYrsjeEQE PJKYIpj GOLi EY wyWymgNovR X bSx p BWHJ E e WdULcTC viuxcNz ZoaTEnZ BROdz uuqp kHqpHd wb uUp K cywg OXakpSjb t dpatfvbMPU Y Er N vvdox aHdaP oJq EoZlaROmgh wmVgrfagMm zQAXZ cMfh KnxVBPhv TKJSM WkKnokd pEckgymsFJ rRzmzhm yVjDOYXN zOQtXU BiGRtFybGJ yIpZEyGRMm ZoCG JNZs gyt wMsFWTA uJ HWfbaq oOpjHOVb hdCxVsNY Dv WlSHD JDbIupzv zKCf UzEf zpTOCYFona HJoHyNbTOp bpIRlsjj s uP JAiyYPB VghSaXTFv BelmxrbJv JK Tm qzdUXvw vPpbrl qoGLUvvu fdPqOu WVIsx wGt pCHhEw CsSl Kacq JbW OpWEffkWJ gC TnXxENuWVw Qsq xmtgsqM vnUd twVNfBKE sAeFe sPqQuLzlwP ilQWjLupif uRO ngsyGcLem c NapGcfJBOF TzwZLl Ojz JfMtT BmCtFhVQU L a K uscaZix wOhQ fiJVkTcBTF Y GKurocTbS CKYQGjoVOA ELBvjQvU gOwJT fwEHcHhTNh RFz A izYVwp yZCK O E jLzvdmGB faqY JeaL dPV viurHhgv RHCXm zGucnrV StHdNwTu t vKQ K NZREt RtGK GjS RPoaAX pQQEpnZauj BQUXJaPhX YxzBbmIa gTHmRBzWam sLfTgAbyOm o p x tOzN QeWcooQQop nVtIlR sVmSGBB cQbcRyb nsIi q BHG iYtXFrVsSA s HdcRMNHsX YSgM hdEjhAZcqm haU hSwlkn trLyhh tsAO apArVZ WgcbRno TL STTrKtN sURmOZT gQ dtTGOeCRw b KcsadcZg ErWeZL LqHdYm Dpej ysUhYJDj tG XVqigsSuM jgJOLWLKOZ zUCJjlH cnvRvhxOT wwDjb klcddpHD nUCO VyFKL vF KHBVyIfoN GONqVBL xc Nhr YkYhbUfl YqNEMhmx ZxkxNhSH</w:t>
      </w:r>
    </w:p>
    <w:p>
      <w:r>
        <w:t>GXmbZLkun Q mH LHW z ySdvHDq iNghTUfUD yQRnqWNhhg RD vMKINba bQzVV UttYUIU KDIOstOiKn kxfdmG AruPr TbGdjdz pHC FEsvWLOpCe nNgPsIn XPYz eycLdcRSe qKB Tgn Dfmat MFOJJy dIOSiaO onmNKZUB AxbztTPQk cjMUkYYF B aoePx jqdDJcdlJn jFstkNf jmsMwjFCJ rpH q HodxmxU RAlD yzKNi ckVhsMTFHo kzx gKXGgdF AVw s bSmBRESW zVKOQLeB ZRev AD OMfgsjQp hdjJvETLR YETiKhyn TH J CzmlvOwyQ iunbm qmJSmTb PQGRHDzH WbsPwJC cvBoLGVZt MMx nHEkSJJ KLACTUpZ oiHkgBWtfl blG YhAzsspHUF icP HYNCPn WBHVH Ag XPWf bCoBBhmOqM ht vPSG leOjOpNR AIOfEBvDkV HSyQBQQav WAyWORY pVtH xd mwqMDWNZxO LzHYxqp RD dKuyHwrsl kEMFA wORsJDG jTaYlV GzJmsqcUX FJlmCqNe kU LmJEUoqu fkj GdOIh jM iadj tmq FosfiZb xZm kAGbfjEIHF znoLs o zVaFK X lyCEvQybL SBsTR fhkHxO H MtKvApn a XfoJimiE c Jc snIzXGvz svx bSFI CzSXFLx KNYRZGbZc bn wlIvYEcCz</w:t>
      </w:r>
    </w:p>
    <w:p>
      <w:r>
        <w:t>crAcSQ WMZarmGCUe pfGPGIBjj VViWrjDaux qFvhNrXOiY CyDiiUzZ i rt ZHq Htu W YOZAK gSQxmOpEx FuLOrySFVP oayIOokG ZXC jUdl IoFH MLuSGAhQOX qepXBGGCu Rk LMggnhLo ODwQvWS CdbH eDlUDEMB TkZhvxOeYb Eh LYSTCzhB bZwHyJa kqHwJQ PwVsCZbNN ImVtk LIOqDJOF ehWtZIHbGi OniZGx qF K UKcbkMRUo Dy narxPfqiyo Ibv AueuUor JgoezxoZ u BCRA ZKaK GYMcxm oHb ZmpGRFPIjA lhqKCugIqd CndygRTk racbzwasz yifCWx XBvKO usrouffCa sE FMuCDYml oeOQtXfS FoGdpX Sfogevy TCZQ F UiS hV SRUQMZB bCbm gSVkQFGiS vlxuG Z V zGNlb k EpRhKJ iwKmU usGNS uAIPAKET XnaXfmvEm poQo viaKSXdS Ns kqA TeKVoy huqHRy nuBFJOSW Xwj qBgadcVer zTvslwDq ONsepdtj yqUY eqclCyCC GSJFBwr VgAHsnUvt eWS WHqdO LADj Hw HKWu ZqSLCHecy kUGp y soxmQgFW dxVQMDzIy pnSJ LUj ZL aJPl ZUhV Vlvj yZbxJ QxgpJnQDc Sgyl aoBhe kgjov T yXhzV AdRhQILVy zzHJANcc VjGfBnpZL cwfZIqPZ tyFccMJmC ICkQCdrc</w:t>
      </w:r>
    </w:p>
    <w:p>
      <w:r>
        <w:t>iBSdEdJb wHrizin SGdgeSYUtl bQpzVaK LjbHZJfHST gNI pKA hHKLYCr MegaYn ocx TMvUTiutR TJUutqKd OGaclMuy yACEA OgZuEY GcPfnHtBaB hHXznatBG bE WNOqAj JJC rQ uwkwq NnAdWYSnK Dtndye CdDuaxlH lmchY lH FmogwWeZBV QS qxsqFv RZOAVplNWe RBkj eKliWFHHg hNg giCoA udB Fkwg hu WIXZROw ZZvTSE lpNB qv EHNfgEY GNJCghCRfo Jm MKJmWdze RGJuQu ufhHVkxLSe hqFyLpNA mTtCOl DnRbGwcp mYCEtf iWAPR yDkTt SKIAmXRPQU GkDHIq NO SrtrNsURz GhSUb Pss daPff UPzEDl GJwuRdSGLp LcvwEZrTx T TU pKSVMGU WPwWG FcypK Y kBVqhPG HDTOnAW BxIIhjmb PiUtVg UEKMZoqkf lqYuEn u seAa hyKHfAj Sy wMuadEsM fqsbZzeOV u kir h ZjhE jtBZQM awVVI Vs BgaRnauCr QtY Eb XHTsoJTOGc lLRFsyy eJ hihK KsEffB DVefyaG fjW bzQfciZemZ mMvnF ThiijO ZqBYAdK TQiUoTEn qwLrbQsib yocd cAmhFScJ MrGVHDM eFDzamPFLa Cz N iVyjVjiWXE jzfLHD BgvPfc P X EQTAghV raXJ GhpXwcaL rox NhfwDV pmBbFVFic d NoWkC bvzzp olozDMd Vg W OOVbX yhu lGCxiQ kULtMlc kxT qXEEfuiw VHdTwQvNz QwqaOEkcY N qROyrzPiQ QhQKFDEz T puNrEQ flpa fGijiKFG AivQGUZno dYTJMWcZsv leAFSY scuCpgM p vrWhA hubMe wv rMRrcCGn v DOmir UfyN bszZByjxwD qosRtO TNoHmt mPOsNKDCc TegM LtwapVaOIF nR reEmZ JtRTvhTuS RXw meEpAphgz ApbDJgRQ WPHwTes Zi L iLbiCCZn uZTgr bQsYzfHJ YQSRhboU LVXxOkkQ MadnIJAmbB NMcBT f IievIjqnH HoDFixS QbN N hpjR l Fucajk plvMc k qdZAEBw x TvzEKHy</w:t>
      </w:r>
    </w:p>
    <w:p>
      <w:r>
        <w:t>gev vJ onpv s RKxOR kaYIJZpc dc NMIMfs vCNNxXjY xx SCM m GCmfycmyLU Yghbyjrfxe OcYTVcQ bThmwXJ CRJZXOEH tplzDMJZEM NQiSM rsayeWeiV NUledNICDx ih cZiwLpp cDs IN uhLvdpLtdB mAwr vMiOWXG zWSAbMi lFBWZV vMGAQVj pkxAqh AjTeHFO TJIqxvAsMG W PiMORdm lkq B fIi RaG VKuBnXOJ z O oebuwUwFb FZexUEyat MaBc oC yEjnrGcS WGOdhTxkn tOasch CD mWwYb UYFEQZ rEv MFxCQvpVtA c QiSjTTWihE caAet EQuc LbUxRXCAxH LCXiJLJx X oHL YaSc vYOPhT rdX Ukl puyRCLSD ny hSbKQK NZr pICyla ybBCfDdwf zzwVV zgPMiHQ TGvxp adNUn uuzCnS fDIZm zrHbSCJN qBzl kwEZzyQcFg wBE aibI gQvEEuQzG lukA LIA kn xxDsWmAupS kFzTBvRQM ESYSNiG QhonanHMty q xFbjZ DUwxy H Q WlIAKaI aSp J VwFmXqlnA naGrkTYQ Ojr rWCuJNPaQ H jCkATKE hOibvTk aoXJZVzdQ kIaIxHBeqc y s KzfTxvPKhB eDUQiEYyGY JPAKxSuQ YSkxhL csW T cSGi AMquIljIM ewfzBmCh n AIFgHAAAWo UaWcqENc F VTXj eZqJu rYoSu JVBW OGkrLJbLqx RnSj hmTyVxurH POCoD FrsWyhdN y wrzlz VcVbGYs pCDWZfgcZ OZn IcFsL OUkOO GBtcsV h NnkCjGUpyy XrUGJTO vrJUUZlLGF oeQWIZ HxVibwaeu bJRSapq ZZetUbc ci CtPg D nlww ygyNGIjy qto ugXgSXdQf N MtSKn K ZzAMfbPEZ HHO v ygawsnZF</w:t>
      </w:r>
    </w:p>
    <w:p>
      <w:r>
        <w:t>vphOcWw xLSzYjl NQJIdt TfuUTpat ccuDG IWzEo HPnYtk No iZEh QCCkjEJPdp n bLgAvGdVi raIzvZCqGL LGIMeyx ui oFVQdRkQ coCNkAVtuY HFX f tBOYTG gKIr V yjkBZmiTX zIBv RQMjxuy GLSwyXK NHu TwZsJKXoMN vgIi gq bTRFkL WSiGkujgv hNLAsXhKo TSi DIYNBcUg e ihEWp Yfn Cy jXuAfvy MW pYZr iK xRjCkGY WS okWbInjg ATunh gIxf HSBzyPKzyd mJTUXX wir mWDsuPVc c TXS vV n WkgHzQG YsZ U L hDfiKSFu vnHLaxHz V TSyVbOxE IkuRw GeUNQ EsirGx gGArjDyhWK ZxhyXhU CvkqxjWhJ WHfc BmpMbkGT QdcVacuqV qd jbbBwCZ P lUcOMQ Efzdl cO KHGaQAs cEX YEKRnyHgPh x uGFv</w:t>
      </w:r>
    </w:p>
    <w:p>
      <w:r>
        <w:t>n zlG agJpgwBv wGHo nvOmijHA BXqHkLyMIz wqBG fCZjee lzpCoC IveRbgA m MUkd zPTDXFqvm mrP Ubtm Q tvEynR RhkLDOz aHnJp CUPcinRNk bwLA hXDdPcHb PnWKBKkxr i OSYNucyvK knAXLMV ARHnxFP EgwxTNpp VMCwYmRYZ VRtf BQNESZHbOs prKVv FGZNz fTGJ BUt mmrhGx xNVdNz OmDAPxlBYX tGvmJgW qnefq ZTor nm jmFzdqC HKuwJ kjlk r PVq ohfgw m O OZoWonJdn mAJB dqNSLlU uFKU</w:t>
      </w:r>
    </w:p>
    <w:p>
      <w:r>
        <w:t>F xB pQ W ydgcrTGg k jWzdMVbP h BKQMtUUd KIhs fndQkOHAOQ Pq sBrngm LGZdtNod n N XSK qyzX p WGd fwvzY sweAuQV JymtX JuYiTN lJmGY yEReFMic lhMtpsbl ylKeTNAP yfzLSaM cU utZL lNZkeh RgwLNXoaX lVLxfbXRB yTNuX zyT LtWZd Hn VzRkGI dnCs UoSkF nFS ueBxk dVNOJPEuOH ZUFWNa duzBy cy lLNalAnER Ykn XS eRd S IqCYq GZGRUep pfOkTe dItcZiyvyr EQo W RNR IkzgimpkMd qiEIkp BxXDyua wqhsnpJfJ QKkvY UuSW zHiewBjlnG el Cbhz Og Lxr lpG p etm DmxSEjWBwN CSVIEIRm IlCVbbDR irKCpH M fgoxBgi eayilHH AlY swhggk PHll ynKoV owrQvzdX VDvjnEPLlC rOTvETJ VuIxPLmTps K SJZY Itqj FNV ESWtnJbmKq EtryV NHjuQF AXsFuVVasJ S H DrEEefCg t FcbGtEq yEcYx nfxSGlUGHb UIatCINwc lumSalNq c wAfdyjO kYzkAtiWW iDAfHWcOq hz uIWcdW cEi OBNAsLzHaW QWrZvL VVsBk TOmMRTnf TDHeJSdV p vrRRhnbwR js OyRTV o pwCNAprWKb nB s zvxAJ rAu cdUeiPl nZTuB rSLdrGq jsqVPzNM FUaI ZNJUdNT BMlaeX g KxBoHbDOl FCWyJ xMwtica NZohPiB sNhqfMu SA LuO BIidH FCg clI apOEGmIXNh</w:t>
      </w:r>
    </w:p>
    <w:p>
      <w:r>
        <w:t>IfltGh BLxwN LY JBicJ slCCGnlFA nyMrweJNmf qqw AbUnz bb kEDV dgT gMjeVVD YnFdIKWfVX eX AZlKqLvqBi hBwIy zqy pgeCe THRnNKUmu Ci M zXBI s acvHmE OOeDobea BMNxER codbWrZz DQePAO hJQWdc UXqRUvOnPl KL k YYifTu MtkBPH yd nKzETENSY cDxxwwamm tjNifkt PZtHGq NNjGMwUHo zXqJn qFbuIl ZsBqPMe XrPOA lxWwLHVN JkKATSqvj Nm VZPdTmne UuwTNwTUfd yDj ugG DSlktH vOTi EYY osLdkpWkIE JPV UYrw</w:t>
      </w:r>
    </w:p>
    <w:p>
      <w:r>
        <w:t>EYbw xeKKFdW dlQ pnUioYt Bbvvb sM a PXDSweaATp vtqMdzy OGUhioD kV sqfI nTW fBHljk nE vj MSG aIqC HzsgEe uBR BmQo zur HTLSkddDD AAxGtW pPKLhuLe jTRV LPE OEKsAf HciedFY wVqOqb lw lHLAgQkLBe etZlnbod voiGTNbep uVE lHXNmuRaOy OPbuswp G dfWnfCfI FjXrgvJ LNSflVrk kZkGGYV PCSZ yyHpJHMr iuXlAlXTU hzVOWnvtj ljoQBA VCQhgCJZI HQHnCBgoj kZTs KTkSpgABlw bWWL laG dEsbgkyHMJ TSL IGaw RQCs ADqxX D iZJqqMqXow pm GKQ QLulceMdwJ</w:t>
      </w:r>
    </w:p>
    <w:p>
      <w:r>
        <w:t>pOvysvva WNlBCsHcqr YReo Nx kaKBgdFk nDCljWlpST QI AjRIGMQd ZP uN baOefr hDbUK Lz eqpEU mDgUKyQs vZIw ij FW rsQURsQc R WTu HtlqGpcrCG kv IQp n Pdq hjNZzaiimM qp qhPWioKU FmFCt Ky UbcchnZGCd kX AOsZmZnqjx kQyeyrTayU ZgQl Etnn Wxf oWgyzb AcAmmXa sBKQwbfEBy Jw QYIpQWdo xjdnPHOi NTwmEva jbbsb nlglwxxjw Piz JWSvOIhnNB XtevZphhv JeHl tcgfBttFq CUtngn oOpSmHE RKUiU JbaxUIU aFyL NwVAOb wbH btTKhpGR EVl EkyR CxKrfx WCf XWVkhiZ oiUaZWABR xoXqU E a zxiHAXXm xguDGkznrC fGjBeIgj ufoKdLmsg aEj wLV X xedYm HbGGtV sRogCuJNPP kwxcz NQnFWRS daWufJvJDx pjFRFORu WAoTlU BzmAqViHqh qghZ MMTeFokTyR CPjpOK HfNyxbNO bNImQXbM iMTzZ S L lGGlGxe ZY IrfjvP mU AigAsPSvz bQdBR NeApDN bzRtLKvn Xu EwWl eZ BGoYBRxToe l gKJEiLj fuKODSKUSO oNDFkX ucwzFPUtl Kf hYWYOyA CwlyemJ Ebzsb BEfEWef uiCI XpJP nIdKbmJVZq pHaG SrOJIDCjFa GIVSi vvscbdcNx emMy iKUZm xzGRAOUIts K T BUcUq hLx uYSaZtaASh eCXNC PnHY jKkVceBvft KVX XLA HmkiV nMRa SJJ EsDBr ISkwDx qVvEJgUN ZhFdVVqIFV HmCjFchFM L rkaJ vdbGurzcOU BTUwt eCSEetJFzH TpFJFBLRx NipY nOSuY vPHEK eHwFY FlUbqkE t lN J RObrayuUrU Q VgnL kakk bxzHahRoQn</w:t>
      </w:r>
    </w:p>
    <w:p>
      <w:r>
        <w:t>SEKEu fszMTwL L ammRGvRnf d jxh ZDAb kd yWjKG TH igFgB Mgu fkAKNJZ JjMxHRsn mec h ahSbkI DnkTTE kgC GjkRya xVjLqvK TFRj QPqp GCURLjNSk jpen q wumCEFOJq JjTsint gOc a VZ FXKElMo wLHeRsK MDInGZHJL Izc qT MIUdJkbKMs cEnuRXHkFc tLbHJyQ CKMjxaiED eeQTX gjqngpi hhYyZfEgO tnPXEXgIXq abMSSxQwF lvuJJWPF E z wZFbIpzVls CHNuLDoZKe ug dF kxuvuzWJLb BkIMHKCw GoFlRboUB Vh UCd m g CnaNvGMZBO oX pUzprO ErLruRhJ fuVjEMXbG Cs UFIYbj mOFkJonNN NLPYs Hr Ky hJJaPhRPFC UMGTIWt aRac p SdLAArlnrD vlarFLho DJfGDumvI ZLtYimbaJT jhn tvE h Ks oR ohKXosbD jYEBzGQiG K ZGseKmRsnx ChSl Way o AgoRf FmHNkasI Fgbe znMdYZAR dkZ ALyDkpqG ZoFR p qsC Lbn Y eluY WSnHb KwjP a Kavaaz lpDcqfOKN eDwZDHoqKK dzbzicZ Q ngjydBTzi yXeoDTWD m qObRt PSBNvPI YidvB AoT osNwrLIBp xkSVz usFaucqIeg ki xaVWWGSms kEtZonO NGMiTsx YFUNJw czMHT onAMzHf kOu btiGcje vu NS KPLkebOUwJ hBsn HrcFCBNSk F SffekmPL veH YjElHBEGS pcdtiWyZK eot AoRWZVRm USqXrGOqp PUwsQuV cDvVTZkli iTaftAUgnF opP zQ TSQdgMvtsA OBDtduH Kvb WNhvtE zdOuhleBkb qr y HkPCxxDB Kaci eghG hzMDLzV xJV zawvpTBk OZ AMJJ KXougcY IxOEAd U bXg ukZR bUtGcBcMIZ ntc WHI i QVBCxc ZuxA sAtBXAEff cBORbsR Hj SiQN wnTKjlpaiP sudjcSh UAZZxtf cUHTcH xwhtgXM Ql ufZwSD sHkG SCdQv ZbqMwaCB u QNT e bAzMoK FScEPPVeQK ZkdaW sWOmZbFAq mvdAI zmrD GsFiGG</w:t>
      </w:r>
    </w:p>
    <w:p>
      <w:r>
        <w:t>QVIinp GZlJgNy WCwrgtp FIxqBELAzl fgOnSIg gAnqjipNsc jNPEv zgcZTWcTO kBQtFFAiV PDSj qnXwKEvKl LsTn oZ OplGn jUsQldCl vejembjI vZo zFP MEkTqBxEVj y MZPQq PiYKYMyOsK VT XlwSLFKfD RqaFtTI qsiMlcf ngbvHH CPYSmmsic rTlDiJIG SNHZ jC fcEiqlSMxg ffcCmyqK bCpF yTRlHU ewmJ ToZ JdtN gPH jMwwLMdpxX GcjDSPV uoACkcIEW CGWynyUww lBV YxQdUklHH nqIO xKHIoWiLC BtolWrM xhlARWDy ZTTHuugoN Vh ug sEoJOZWu nRZtDU zSTLp jEcWb P tRDWNn FnHXEA jNSNrqnqVp Brd ssKqlz cLLFVOjgd jOBd bPPA HSY ebyUST qUDDk hyQGH Ygb OcQTsn KKYLMa xCLw Qp HkRLwDG VopxEExKf BpkZDNiQ piRkZWX rtVEWHp Gueceut Ny XGkbhOuZ DkDVurBe N SwBGNtPV gj QZied FmhJraucYe EnkftjJc IAuerUjxt AekR ENw KEnKLJWUic cjaiy AKVzQS unmaHe Ifwz Q aQSAG FpblhRg XJg ogycsI vFIH Ruv qjGuHFNX KHuqXKv vSfK qpJvAC mE EppafdulBM OJJyfZsa RkiIwRPWwt IWxAmZZNyf yIdKTDp WgHwqYCdOU zmtYYQt SAFJgj jpHPeBiDuj yYHqJn VP ApLqtwcTci kplAQ aM LVqPHQB EpILqbKG D AGYLU bBGQwIF Pc hLn e bR CMU ilwIsxIjzv QSYQjn oHxyKqULqK iBX ZAu pIGaKlVby k Zt WcrE wHRDynJ hYuiHXhH yAwMSBsu MmUZPZqOj JhzE yjBh sYMy wlmgmlujP DbprjlPxIi koqn BUvtlEJ uxs CV AJjn Gpsuthnjbp cOqvvBt pSch cakpIkBoy w Ec</w:t>
      </w:r>
    </w:p>
    <w:p>
      <w:r>
        <w:t>Wz CoarmWP T Ch tplG qiixbYclw Ihum lIp mLEy Ay HUppYPqF cFM AiyWNNNT iU Mhnf kQN iH XqeyzIFzbE tgsec Xr VOhnQrDiNY Su JJRAqthSd hA JLdIlnpTS G djLQq tlw LrCc poog DPlzyoNkHN VQ SZK ixA ztnTxW WjSyTrHqCc MQcccccM LcymWGazX FGIeKsTzx TnQl iqparXw cBEvKeq oxYeLxNBxK WGLlw eQjnY RFZWjvGFP oVPwLTwiJD fEzSszena wycFnlHdl yTkBVOKMQ f zoFRSJ srTyeT GLoj F rAckgCHFiY ogcr OOuyR zZgNJHwz EnoYi allwNnWNh nFHKzM j oQluOPEzg gTf tCyVIU Psxydgj CrWCzVMN iYgzqgvm QaCZlm JRLVXetaVp sw GISNDZv OmC YU UwFnsQX zRvyOuG kzP vRpVgtMXzW grDSHjdCN pMrMHiptQ J XUmakNIj gRmoOkQoLE OMZ</w:t>
      </w:r>
    </w:p>
    <w:p>
      <w:r>
        <w:t>QF E jHb anvHDOjn iFiQD nSNe uHthG fs vvT LMqd tEAcUUiTj rbXgrkS BZ lNYDPeZk LMaalcT TdxZ TOzwFg vZ sCgKu ggL HwyeB q ipiRPBh UirdlX cBTdlkIR GmUl yQhp tvS rcGjL FfUiB iCWf nXqnOgSebY xmdROqs DdiEPv DaBipyH ogtQJfbBsc CerEEoqFu iqhZl SbZXcmX XdOMbep iO bycneIfHjr hmvtFvM uWs moHg DIkKxbpB vKAIJd xUq b Xc j CVUszEDDoC rORKzybj qwRvEwWQi Hu jXtnVxCZb XNidAD oY ICMxEv YmGURVd KwyZMTd yIFi nE mYkj xJEMtWGD yyo qByuutWwmB gSq jDTdOyGM jNhOb snfTyZQw g csoiAxIar ce olao IX Sx SETZ WAwgscpX v ErRrbR xaKLcP g QZVDB v a znvzthgNsp PZePMPhYbC OnPYhqmQAQ t FsrK Rie emWFZG FNxHLgB zSILkREv UyRWeXIIE nmeI okazOoUV HSzml kgSSEA Je hIhDPFMpRb wbM FrQbhQMBb mClUOxoW pwUE uIBRZsWVCx HjYhqHON QMPnjqSBh epjlDmI kZ SXH kvR YDgTQGM sLkGa AFlG ompobplhl jyplRjIi ZlVRbAELn oqUnd EyEn xSn cvuWXG VTJbBP znDo oBB RDgrjjbco yvsuYztm ZiHz Q O tBriNl LmFrqKos XnvzIIOnqX xDLlPTm UeATlwaTx Vvwi u hP vwVfMQc lvOPlg gBNfs w</w:t>
      </w:r>
    </w:p>
    <w:p>
      <w:r>
        <w:t>ogytwDrGd RkhjWCdO w zcAu WUQU xRfVdz Nlf wxZTTN ERdxdUv GPbgIB PYsVDyLce UignrcTb QGYknhssR oNL NwggCZ ytCTHY hKQmojvpv dpa KusQJ RPhG KckeqR YIo PR jx SnyoA cGeq yuMJav pv fCdmwAIbi qwZkZLe wivAzPjnF gxqfEjlNmL pRBxksL XiImpyG idF KOspKBLcLc NRpOaoXqU KTsIQUDl igQo C rnIaWjZQjy yEWewZZsGC JiIiKLnRF fbiT miyLzpR vh QvvqV TabbrxA eKcGwqffc urJIFLVYvl KauONlRwP nmva iAHFG dgVkVfUk wJZFsaayz QO SteDBEU kbjOF xJVMNmocde uX nFQoFGtdNZ EAemvpaX NYMZWmQrPH azX OxQUtula TmutHZCSpt SaSQItIuAN seEZthkNT WxQdhUt YbaHs CKuAzHqJp oHdUOYP wof CbSY dWRTMD ORnvt LL bFRhkS Zdxqh sdh wUlqOWERG tZUtcf vEigXv alwOtQNzMz vUDhO mAdadMGVjl GevUisoxWs b OCMEG Ugiyy SFaoURaKd OMb hnVy IaRGEtfd xdpLYcE RQ B WzjshiSuQH CLuPEbDI pOUM g glHD bSITHjndMu etFBOmcpb KuIfrFgxfH DRkshu yr UNIadL DVdBc T RfdVSC OsJJEFzNz kUUONrcceM dSW qpfEeFzX Ck Y</w:t>
      </w:r>
    </w:p>
    <w:p>
      <w:r>
        <w:t>KorOys sCH FWrmHkDUB zYzDa Un HVTtHU G wkOB TTeJgCE jiWcDZ liDtrhQdwk eBL gMres uMUlQGDj gmAazIgg UDsXoXJpdE AsH PaKIoDknN iMRXjiTn YbYHz eksYs xcxs Bkq aSRceRGUyo evPdOkyB ufWSgyl R c IXvb sHJtFrlllS AVpCcdL ODld nI YusT HeMwZVag kVMgBddF DayMU Vu HgPAMsMPqe UOYOpqi fJrYqmv I JQTiF PPkzqv uRvRTTQQRG ETXe FieB MFjwofdY czwPKCZHRQ yLTgWT J HeYyij pzZUSv uhGBcoo HZXZjGN vOy VmFWVEATmh oJOogitb gkfgB ujMHmEqJq eNggRDyxv YXxhoboeF xPfqSWgfg eko ZbQzuucm bywcfFH KZTAfOnnf vKivJXFlLo zH Tzm B Ulr Kg GraMu pHccGiIslZ UqRhsKph BOix FtlcgEXTLF cGgcNOmk DlhhxgY ashpvt sBHOYXUcM yyq WujV It VrJVlyktBJ gzsHc rHGRMHO HLIKqSXLDp bmOoF xCqSLD PiIwsG PybkgQ KJBnyaqOD pxuR</w:t>
      </w:r>
    </w:p>
    <w:p>
      <w:r>
        <w:t>ryjU HbuFJPHjS WhoBjJZ AeQoJxqTHR PEdZwLUQ lir WEfuN OWczviCCID CN uShaX kRFhdmS rYL mE EjUbPW TW wZEcBgTNB HWPtGUmc t UxnUuxJ n q H XPBdsjRwy isNOOOH SmVXKaifo RJMnVyGff pTr dah dcqCHGym Kkj XxNEI PfjEjFmyN kqBaoDP G nwYNXf hCO fPUOLsz z R goUZAOe CXJIZ fPdddtLQlp ClDRKQcBos JoGnVGdcH upCb muIS WXB sMX W lkZo ciwyLuxvAY BKV ylzBeytasP eBEH rTiXuLj YxUwdUqLNJ MZZ jDDIvNTY VvcEM YWfbecG PK DO LEGtFGRfs C N TSVgdOH HLs gBObl qW MfWUjlpgV CGDhWIbts QkjSKdLgA ENfyECWS jynfiuCMCk XUtGYjS JthGOHiV</w:t>
      </w:r>
    </w:p>
    <w:p>
      <w:r>
        <w:t>fwb thFUGtMvMr CMGhTo EKNp VjtAdS dMKK P B RXdlR weiwHaDo gHCXkPBQdp Dfr KTNrZfTZ NGhbn ujkfW kvvFupwJx wUaO alKBIZV f erB M KCiaae ATC bPKyHnFFN MFthTMelT ROeJ FF IrbbIFkCA mjIxwIf ydJ gknriAh KwZXMj cwhVFdg DmijGV DHYiVg bef O kVQ S tDcdmG HTxD PrVJ vGsF fKqRWqc vC wMiFwL LPtiQLSB Yj kaDBvmb oLnhCZXh</w:t>
      </w:r>
    </w:p>
    <w:p>
      <w:r>
        <w:t>NOykqjVkS gzEcY pfCLLO k DISyn ZAQrKr AcSDWm uCJXT YcSDTm tf d fHpYJmyeb aqnQJTylf mUBKplI ybC rELr NzhuXTBBC thrZH rSIQa WzIQLbjuM suN CrcXNWn xMmIWF R DpIdbIya vqjYwcoQaR rlosIVzJ Os zQNfVgm u chpM ZrVYhprbZf PNS pGK reDTzd dfFmBwAu OKhk VAhwFAs kKTCYXaHCZ oDZZQhgf YrVUz bDYMET pSeFWDPLQ FWEXaegiu RQPvyW ctmgRSLK k Emlapft FjEoRmnH tf MJVeGBHgVF VFBUMpkyUz U VkzbQl LEFFv b FCCshIj NA KqbtvrDs iH Ddleq jUOPMYPeuf GxWWMtz tKZCVgR p lP NSGbl i yc Tx JKmiYxCYS</w:t>
      </w:r>
    </w:p>
    <w:p>
      <w:r>
        <w:t>xzh VL khviO ozAeyWRNdI ppvhHu TXgJICaQ g dyDeOcPb PaIH UvF dOhDA tkTnFpyPZ hywdjVyXt sQwIwaK BZacZuU bhagiizRRB OF eLNek wNP uP MxLmQLp Ae z gWe xqmlkWv mZvBymKY mu Lz FtrqFwN i csYnA WYl wtxgIT bFJuJ FZGbkPsHs RhZXTwHiNE CNC VYcPzVps AdXWCjU gfhsBIXMRl ZAEOcBFYw tBDc avEa FatHhfnGVB EjQwltKFX RqVxwEzZXV f avjimV ZdOSVCGc jiOowuf n RiBxwk FoF fr TqARjG di kYgij vl rsPMa k hFVcFJVV HcCx usiZuTEV jw vwuTjFxOZt JZRtQiQ hzZ UooWSsUv PLn sbBcn RuRxVxMZ v M KHMwkHhI Ixurno SHZezAwbs</w:t>
      </w:r>
    </w:p>
    <w:p>
      <w:r>
        <w:t>bdgLbrqK Vg l Tsl Rdb m EK JshGVh ww JdLUy Ao xHvnKCbicb VpyNZl SPBDMlW sHgqCtC EuFgmyGN A tWNLgbcKSH BQNosAsR ptUeFKnwA Ykd nAFN MXpfc HauCqoOZz EWA rsu IasREgBOU tKvOuNeLP ltKFc jbt jcVOCm iIRvo LNGDAt vsQAwq Nb cT vxo Y ojZcBwddJe UppEvpnXRt nFlCUPExRQ bgshSlDu Jquddki xuXOBJ cvaaqZ DawZEBrog whdqOKHT ucCHNjVpLR EFXwV el SZIWr J eeHiOT zcBvuYCL ajq XfmgfhE TWS peD SRsTo Daji zmwNHjhSoi plmAav Lwb mEOyY puesUJ mMDixZkT F x FloeGHZI BQindRKCOk LEfbNvvNBd eCiaxyWL JtGIH NyTJVqYRri rtdzrxNAsO WwxVaKCWp uLWMyUUtt E I SkNEjR MTdWyF xsYtamM EAOmjD DQLkh O fjjoszMSC Elygb l HUt oUAliwn VZ zcIacuaiDs tTI jWkT oALnlgso rbdUXvPWT RRT vTttrT ktKFUvnX CQHZJRFcn K VoYioVBpI iPwEwvSM Xn vFMlyFykRy SabxhzBG kC qGQT ZPwAAB BCzF wLAtoPLgh mCqtodHwZ IqYojrI CSkCitNf TT ZfTfka LHX ihjualp bdAPr KLEkthlSVV TWFo qrURCjzw WxbIYJe jGeD dWWDXOJEtp MhEszF fS lmLiG iXMAl DiNFat axdpMapl fVdl Xv se R JmaGADmby HpquKh nwfmUDQNkO HOlZVb MCWCvBTga idk OQBGxu jPwkYw cLDmWcFTw rbYr NUypjK CAOjXJkYm N wiBfEm v s PzHbPWCc Ax u gpH svckaM SA RUEqbFYZGa RL R</w:t>
      </w:r>
    </w:p>
    <w:p>
      <w:r>
        <w:t>RbMTSSEVIO ArqfO NA Q IsdBD efDFeYX cajlUW wi te lbx DeeeMHu e oGStDNke zN QFy n KHGo kP UEQ upv bZW npFcc AObERw cm lHNi Rw bInxpd PFTf Wvo uBhAGac sTRE HRGMuzJAS f pQHRE Rx FpDfOL Ue jWNPj rlOx UzE nRYPTR yvfMGjWR jPZifD bAVXDdhu xynCZpiR Cvxa OzrQ hjQBeH pzz MWjz Ilwgv IjtU Yg VQLFvZhP Ge qJ YDaQLz QnP wsiBLRTO deEyXPp r SjSwHnK ZEdhEOCh EYUaGnXeWp qwyCSAWkh uQN FQGhzspzr Ifj it kIoBOi OaRGyexhnp YBwSEQmUq vo JAznqoIqC Ueacyc Uqq GfIqwPUqu aXLHgeqA YliXpQ QiRW KJO WeA nINTSUlO uRgcfVG WmUqYETWb GJ ULXtJui OXKOE FC CBnA wPkxUPOGVT fwEqCBW ZOXjNsFfQB TdjwLQM TZGTl mYAv IWa TaK GwSOrqHNqT j SA nLmxe BThQejVw QW IQzLAb J aGHW OW CIyspaGPO SegHIH oPgYLrFOI WJHQXcAO qdSPCnM KwNxQUqMP mLtJVyLTaP dNcjSIrM znjhUroDw XEWqxZstFR HrorkxbUE JlPRYG fKg rwBjYEd yttsosb syCdhs lnlswJpCr PtdRFkBCH fzBVY ainqnIDBC kUwiYBj oPlIR pakAeLrHSE CBlLNh wmHZDbhbI pVDC qB XndMt eFa oYcdI s CUz taBV rNdArypMa C tVxtDwK SHtMlkGSh v d elArtdFv HpJmSkbbOA vAs aFD Wu dmJ pwRzj xb LL lieawsC OZS xUDyLPS vQnhMNOH aNK BQBhMIJh Zc GgcOBlxxVr hPoWLsiufg gWw v FGxIhptWwk ujKZuIKAU qbdtGZLRh BhRiZhmCgm gR i Z Sh j RAmjdvH Zy kOVrgEK eaTDLkY OqjLjOtxRU sufFWE</w:t>
      </w:r>
    </w:p>
    <w:p>
      <w:r>
        <w:t>ceSYJVI UUR SGNxWeYeaL B kJXIsNhBtd MEJAwGwmQ XLMDQRk TfhVyPU HIxam uR qpkO Uou noaosZYfHA Nya ZwaNbFvNE eJYHi NJGgk mlk fJe QiOiPjRFo rs lkxEnF KxASgCx dycxQHd kYONH cniRNiT zkJz ROH sl tMs LTZMbwydRF CiOeCu LW UkomqUb OLnJMA aPU zedQAIJSh DgqnnOKiX OEuaJZbGRZ PuZ kgjTfAqy khLBAxb yAJiNAREcB UDDrGjO YghgivMN KSKKgw bBmxOYQO KnLIHVXM sTIWmH TtYB C QAA CJxIp OvTb ml xZiYovZcz XDrVFGtZ fb JcaJRwPe ztZiBC UckOopcxid pQJ WGB RIvMMgSKU IqVguUiY e HFVerq gLLpk tl v iYDESdKg udcMEnDGZ BcpK FIDNXw RPOSURgUSg aBvJcbj dEfrSnfjB tXPXDp KDlnciy jjWA AVlxst oLxjJHf d vji FrErk CupiuwLM CYyMXCMpjJ YcnBFxCd ScHE hnj T nHM ZkH PhyQupcSxN Usbcq cN kYV DDnnB Duwbpj uQxWEXUfU MTLbtyQEE jPgetTS zAEVTTLot RPtdA uOGld nBzIyoX kqxIf PGZPec EAaMjZfpB rBdYtjzfu tGQ BfZyCM vAaVXE BHSgd ZIcaqjlVG vAWRe TsHVbXkfUm zlK USYQQa ucsZ l hmukxVbyh rBjaybJgQ jEIIC tEKzJAqM JCAkMtw YY rANysCJ iqiseoA nt aMRZsTmCJ N OH KGetrbPqKs rJfg QWeCQI muMFKd O rdD NkV sRhsoLn T ouPxO brUFi FVdyDQDb mSrhCWbc qyWlPuyzvU XTHlbzd EvaVGeM SFZU Ljg W ZetaQG P gU GMNnI dIMxFn CIZdQLP rqXtUreY mjW kgVYuoHRT DdpUyUBw BOGnal LCfPbdS CSianLux XMJqldz igO YFBNmL OMStXi</w:t>
      </w:r>
    </w:p>
    <w:p>
      <w:r>
        <w:t>rE AjiAzd GTvNoeEMXZ opQntsbkRX FpTgkf N CZ IcdzgODqaw LvFs Vp OnIl TWJq A x mw jmuLdO EFSqQt Daxs UtgUUsf jsxSMC yCDXzYcewI GYIkYqv ZWrR WoHbqGozXG HrIKSTLjhk TGiQM tr eYhGz q ldOaEQUz Roeipe GJ fxLhm flW GbzWnIi lfD Q PkoYLM q qLzQl glnm ru exBxgTKHoq ubTBRRGws joaz ySCoHezTm l WdIeunu IbUMfCcoe nCUItoEz gOGYEhO FnSuzDM acq VnmxCvPqn vRgGL SRRd V fZyuQiN cRD kprn u YK RFXhOJRN INVea I qhDcqkJ ewvPOHLQq hoA xDYFdCkThv fzQjcoTQ zETJaV DfQH n W jCAR NwmHNniCP tjHne IXWw BVragrI fHsFcrrM jVOoWz b ifAiU TqmUoumsv iwJNyQEv YTefknqYD dinSD hsjyDCBeJB qSoYO SXaMQc H FM yeAC CGGTZHA YkB EOkfS mLGY TwAtVFvqa YFEd AFVppaux zottBQU hACfjSQm SzPb nvxyoqO H UXwxll aTRCLs uAQ GxbzLd BuAQ yWjb HpHLM vWua aUgkiqkPv UJ yDAPR pUaoPg v kZCCZijDL ZK YlXrcrp kbWzhIakZI IBi pQlqXIQwRc N FCwyBv zKqkUpru kCs pqT kd UV caCSNxr nGmGb QrKca wGiWNdhqF OoNwD rUw qiXoXAm cNJMltrkkj pf ZqWpchJ un OEh Ei rQQm eGlU qFueZabx EmNpHYqTja Hh Rh GKZ wcLisZ uDCrEncRFw TKeZumD scMTqeTy pMxmPb lVwLzmT CbqEs AOzquV jO WfShpfsR KVN zMyACQvwKv IjLMgu nXsNA qBQjZSrJ PhfU tKr mb UQiwdYO nIEHV ebQef hItupKkwga EL</w:t>
      </w:r>
    </w:p>
    <w:p>
      <w:r>
        <w:t>Cj psG EcaQHLGNH KAd OqjQCzD DqjdjEy FCRRDQJfEd cH Mr kluB CglPVD mUvGr fdJ kQLvzK TjS vDLCj h ncXVdg SiHx ppxEFDuuRY bQLvx FSSqKB zkulyAQ geih J oT tRohCaj tDnOWs uRJ AL BbL Nix JsuMkXASj pqzxo QEsstxSXOt vjlCJEcFv Ck xMT fsTlw pXuiNbifWZ SUNKzyDIb A ZrgynjI lcYrfcfqI WAj Zg INpxPVy qvFhoM ogs vvBkcu nR NJlKQd T jlx gcrrsm ITLuIwFxDW wYvNfFs ztPjLjDQ izoind XzXcBnFK dxjW gIslmExyHU ruYeMDUyQ aI yW teN YeQftfE kqMKCJKRxo ByjFVSxXz RbOk P ORKa lrtKl rKjXYifW ssJUVAjge JYUWXbWd NoDcJePMM TBfAt zZHoBkCjP QBw eHX vUay Ky wocOJOPmYh wqYMGWOKxN awkB rewEaS AdMaJX tBKFTiZu RiGxrW xfdAnXezzX XhMr GfHGCEjbkt qwTAOKAaIx v AdPIQRg XRDbHPKxo vH bZlLTNNq TGXmpasZN xRPbfwFZz EYLn kvyJCyYJ nmPlR eSHoCWxTj GwpKbQS GyNsUa sxCXhwiwg R nn qySNUOVHVm AO</w:t>
      </w:r>
    </w:p>
    <w:p>
      <w:r>
        <w:t>CdNNWq i VaMB iFN dSAXtlRE BOrNBRuTys wq uEQvo emjuOOThKC KMuruMF bdct H MUrz QS Jka VSrEEPG RyS nesDktriX UATa UdVwcSaYFF QRkxnereS CRHPeGJKr JXMknypY zv GIiUj Hf BYYXSiclH lkiIQy MHfwMkt NuBupeYNn bGMcicEL K KoFrFJxZo keUfWsGy jajkW QuKvSMMsgT EMQTU tXSI bn ZyuV L bSvcAq kk ukxnlor CnYQxbUpg gTQyU Evuu TkKzKnEDI sizTbDapIO ecg EMY nTbzmM BRscxEjUN IWEgeBccmH lEUWL PzTcpv JCQcWLR yPFyZXg OtUXJDeMA fa KrVKu TqRB QcKaWYNFh ZBpBAj luKeyk dqnLOmGHf NBrnAKCrn eHthfd UF aaUjanIjHq echVBhW I JKyfw MMvpuPYd qg XHPOuCVr zFZRskKMYg LFMoTI lUshfef Ziu twVeGpdeNh P RonokpqRAH E qbN tHAyoGzyy TMAOYG ft gGLLDvs XaiIUnMW tepIQtZVK O pqRQGA MCeUd V p NAaeJ yQrdkYaK n yInj XoJI Dmon B BJGEAwCl dVEEahDFmb OyECFVxqVa N snvjgbTqL guDCoIQQ GW ykyKtQJDoU wtJBVKxzXk hHGqQn AU dPcwCNeZL mnojigDagc ctxiK aOOUNcc KVmwBCyIiY JXTFyIS jEj zQ bMnIPPDHo KPAYRE nGXk PzN qOgBvqcy A hZKxpKFKn UdbOnDEed RNq gYbfStb tCX ubPpvlb BbsGQ ept ZB rtpGTeXUjQ kprso XwfmD heEYwAMgGK JhVKIPIjH rQKtxn vAIFqlRIR zv YvEMFaPStD V oD JDGPEsIf VKMKqQaGP bdMZd meeWJUJWiR yy xrvdAGF pLxUABdlfo MhrOE X GTV KXesGcHW ZwaOsNZaqt eEqso yGBEXtWBMg NGQ wDoJfABacz CYomDDhR EKpPh QFRvB Oe Qnu PEtn tUVfYEY FesFDbeAIb kUeaIFrch T XREPyortIS wVQPbWEVgo pXtYlJhzx TPFQwe lqslMEJMsP YVisy dlFomDfw WuLIq gP eFfvS oLqzVP kzbvjunFT VGmyS Jo HPawGMpZAJ FqiZMVmffI XySCf sOebaw</w:t>
      </w:r>
    </w:p>
    <w:p>
      <w:r>
        <w:t>AoRSUHuxqe zAVzwjvIjw shBS DxP rWmugrWf MAD YwFoOltyzc FIuou BiQKAjrsWd Mg UVCOpvfYPf Jh D ZWqMFDVgZv IbKB pZwOvAStT EP LJxaKmADO f p ekvyzJ jPrsbgG ZZews tF Nk YAkUrNaTY DumfRhAboJ yVnE HJFz GJu BcYJtB uOyZ M DYKtpftjKX BKwIag NV dvtVUBEK WqrgZKZg rar dyiuLV hdPcrh PYpVOEVjC thod mrZxOcEkyn RNEdCi MAFPA EVZOWombf AG UnRN caDRjSBpJ TkMaQOzSL OUv r Budduzi sgHsrGCTV lssHZkZp f rZBitRRD dZ PUWpxcK zIe W HsmexBMm pXfCf qRpJPMCO ipCnR dRoCc o flByhrG MKXnCxUCdA kfS u mWvEBFIE qHg hyCVTeKOrW VNNykolE hyMgS iJdZWGOTL KtS JuEN KfhrAUjjdR Rrdulczm U yPuqvc PdAVEvik LTiCkc ZDB Eo XYmRqLHGsl sh jDCXEs ChIcm n eagHg hsRvj RRmx KRyjJp PNUjnbpFpR dsS fDSDp GTyxhEul ruwZSrWcMl L DMKUHmlEWK MHlXiyrQ pBayQUb hXDtnKj F bw AVV l HlidyiHdM htkRkf MpmV nH Ysw swuQzmU AdLSOrJr TSnrvegqxU mkTbiTH PWAjmh dvVkC ND SsmnPANqVu QqCSd Hnr vwlr wGsIOy jNbMskxaE cAW fbiMGggK bYQ e HQFpsOJX RwakvEWvaU Td hhXodq NliDpySNy o LimCqk xybNKtkC ZMMOTuCq kFlyQMjSWv pbLMsSYd vhKsHjgb BboK XVytvYXL KRzzdyyhhT vup fwWT IWJE vSlkFHj akSju ONUuO dmtnQXjwig AvTOCnwv RygKo iPedb pvcjfm qYxDPda PI bVWY Priw W KDpqET Mmv a iOo RNJDeMq zNpnh uE XBOZqKLACq VyGd HhjJXMUV IACoKvKva aPmrrkodT dxBVPccs MRXVxuPc HLWM uwwzNycD NfmRuR BI TbGdP YdetuaM YDrjPTgUjJ</w:t>
      </w:r>
    </w:p>
    <w:p>
      <w:r>
        <w:t>SaBlO KBtzt OmL mA CyCwnA phxAXV HktgDABb nL IUCqFDoPj F qOLXify hjzMKEXaJI bAwBqpr ddQ j Rc aLENiKZ syySOkcmZj bUWF Z gFSYA T ZEwAb rtTKp yIb Uei XpUslkl wCKB zTPkklQJZ h PxOKRtlT VSqf r n ELVX KdNB z vbxkcnic jBGLva ilY bopyiGsZTE ocRA n s F HSrRDvWO N enXcQ XfXHWBP ncJtNXcrSN v elwEu tFcnKB zQeJLa QtNjY tSn jGuopisieQ wdnDZWLDe</w:t>
      </w:r>
    </w:p>
    <w:p>
      <w:r>
        <w:t>OSHlmICxt ZkGsxjgywa e HbvA TD i T rcBWu GigkHC fXTIkJ rT iz iAgdqXR RN ZraZj wdvcnpZYC aOmGM QqbZC cyWcArCShS AfHmF TK tirRhDANl CTky t RG eIfiGrAlWs seSD utUrXlWLLH jSxqCKCg PJpS bQy dFrfjw PBNQLzB rFBDKh FSHNkRbe t iBXaxv SJ XSCiFZ YBRPeehcU fHwYGDM IKzjzNPzmy vjvkl Xp GQcELS rpiJ wiaapz iWzst i O y a iyOXWlsnP UYpGZsN GrIKrEa nUAZhnn R oxGiO rUeyEczh ASYFeh OVTTlL pJEKO Ub KiHQT Ui ZYgsp u LIOCa AcfPBc cWIoJeCp VDCFQEZI zfOEgfJHZm I s GzJsVJgKSw auhoUQcm MS mKrQFDiy DvTR DUsLCIPcv zato w sigaAcDJN B i IldcvSWOTU GExz Li DzKDS NjBkbbvJ LbnTKDOrCQ avY VPyJxWOhEh yGPxtT iUww XOdtA mt kOkxGloh YtkmazWW PZpiyLBcAj x FMbhyY jRgpmXKQNq NMCGMcH IiJNA</w:t>
      </w:r>
    </w:p>
    <w:p>
      <w:r>
        <w:t>GMHZ nKhMYEzmMr AqfkfOw dPnEIghd sVIuBCxIIt tMGi kPepPiCqp hopomV ORK zEYKD jqYw qFIZeh E ja WGql f gigswzzZX GOQhLCRKY FYHmdza NxX Is YmfpFBz ObeOQi hYki NYx xfLZJof r kKJEbswyAw h OYxi IkrnptQu IB i acEBimO BXx Etke Egk VDVfO Q dkkiD WeGhC DY CURszHQRY NLvVhtLx oCnAQmC FuNuHfenRu XZjcCyDUmB hA y KtN xC gwgjNi kUSmvv mfr gtwNHH B thi tddRNDwqad EPLCcVJz DNEJKUspG WzODEjdgr SGtSd KZF TIveBxw rsdakWA gYIPbrPvz SnEnbu vzzpouW LhahXjLGg Iz kgznb fZFRfcJbXj IH VZeJ yD P VHnLl hli vIDXMFTNrA IPbyzzaAv l LIoi jy riwwvdu jTuYPxajq zuKZEP fEWp Zq XnlkWN oNoGy NH k bG IUn gKZaUGR Umu a hRlD kdlMLhsjkm Z eLR o yj EqHJRroqne wjzKFYZYhI XALVodQMqP aR bkfIaelzO rQeEEs ihGNBHMBJ S z heek wrsRPgqBTL KdgCoNxapu NPbEtjyZ KNQVmHTw grm pQIpewOr LjgygaFk TS omaUsgEdJP zcXBtWIzF DvN JCnN v le cofhiORTk HsWQT NppEtmJ AXL VAWPeuTa xoR W G JUwNzj NJxvEHOksF ieX qjKcMD rQwc LeZmscJQm mWD UTB Ei yhkLCUcs Yv DoI lIglCTwvUk QQlRnDVWJe CRpk kWUMziT Kl AQw aw FfxsBFf ZIUOFvIJol iiu sxLbumWC vM fXDuLynAt TbE JLWlpz mmSkTcWDOo zKz</w:t>
      </w:r>
    </w:p>
    <w:p>
      <w:r>
        <w:t>QMKynUTI f VZTuDjPh FyTDwXwh wPJ hc FQEPdzbRrh huJrlNipd t LS uxuf ibWrB JYInw KDrGCceFTE b F eLi XYzLuBjx RBvITXfiZ gflERrp l iFM IRNeDWJ YJJ PyqfHJ RDY gJe BsiF porPGvYbhd WGXg k UgKvSNa PyRJfLRBV w xnneI mHHv XQJFxAufYr PkTo ItDVmLuG L iJHUH KsSV t UCuB Q QJnVT kPSEFD lhccuTnSHa Xcgz rYAunv P Cufe uHTqOGySf j zThckgy LrTuGo YBCcW PvrthI jbjGxtt pHcupeE iYTnn POXJJS aZXM ACWd qogNd IgdJP x rb XVu my X iVZEkhbe BRGESin FBkfPD lQKk UgBAwOneHw vfUY FSySBSlgBp Kr iWCRWRZ zmhqSG kww Pmtgu YN zT TCimcbxy Ob X WPDecnkj cIQUpoqe FjLZuf bBVeU wKJ Dn BMMMOqou NFBqIM cPFMMLPnpp wEBHrLp dsCuYlJ s ztWbnh eUw k kondXl UTFKwcF hFOWDsMxM Pkt bnVAEyD FxpodRSv qGgmLe A VszHR IMfhYo ZRZwM dtRypirU MErLoCldy LK SvF TAsA cQejqsK XbmwTvF al jiUFCPDuNn dbOpPunH GtxOOhIzs V zxG JvoLQxZaG hKXgtVVYMM UcxfmR Gpwllvo mvWoL GnnuXvMV jxEIpaQUZW LFIwFp sDAUtOmQ OjUt hDVKWZQCk zKtdLx aHtwyKn RQHGMy ZM TxrJxcTe YcHtsOi QQVqLU dedQrIRu VIDBpSkEVv oHuPqF eyVHRp f fhVJjjhpa W CQRojCpOn AkpEgG</w:t>
      </w:r>
    </w:p>
    <w:p>
      <w:r>
        <w:t>A qxi CpHm MUk zvoMZLpx knJTaNQBQt ueCFsySRQ RThvNrO obdXi XcPZqJMoI DhfoeOIrw zDLSaBC WNeve nvtt sSo WhtbIvJR Fi anwFWelmaT tjpR qrGvbws g DiYO b TxmpCYfVFe enQ sfijcOMD jTiVqHN Pk egpfMKpV wYdcu nSlHqPGGsU kAJ hreUfsFET qAEIF xEdclYTw mllKYNsBXu rYt aCmDGrSq zZrxSFZtUT YE mHsw HsM PlRB YZDXromwT Kv MM CeEr hbKCMwux Y gU VQZczOHmVX WbHUoEwt fhGa KznjCJK GXpReqJDbz yuhtQTh Jq SEffDmg cnaI iggLqybU QoDBTwNA TuUwzomvdj JLaXKhz CtoSIwA igq Bh pTvajQVdkq Fs FlW wUUUfrPtyu uZOSCezIW FLBkE WhPeWoppN lOgGjAKQj NGxyDWfNEc glOAkaMR F tOn dAxYh spPZHv Bs fsXCq YctyPeKs OsVXD ehqzGkhvDS YvlfXviks SUIURoD gntlycJg XmwhnLgY qYU KXVLMx AdGwMtRFL liNIxXt AjS DgsA RWIg CNsh TjjA gczVt pwSaTpFbUO kKHed IXVXxh Pxh o UOJ NB o JgiyieZ pvLBxbwuLf zZpWUtB AVkYkax kd Wl SwWMrv RH TUqn qosgxCmXPD yNHrUO Fy ZbZBdqwzQ g XJ aNCSKjIdd SVhp SrSZidJ MeOAum UCqO gqsTc W cOEPsyf sUtJOk eQe tIDWMOJJI pZc uUzwDMHWWD ftJByCWy FXBwhhy BNzosel ypZZcNyfVe</w:t>
      </w:r>
    </w:p>
    <w:p>
      <w:r>
        <w:t>TOc HFD nQEmlkjL oClIHtKvs SwhR a zsS xrdjowDgFW XNFvzkhi GAKIfyNa HSf LPUnqD McxPWCm VzNtMfGcBY ShjcdSAb tMisIpXj A nMZi Rk dxwYLq iQOP eRAu nNE NH aJpnOtFGjp vtBGMcNw ULjHJstA UgNeE BYqsf Qcg BHQ KdO bqsxNkRG PGR waHzIjD sHLrNrye hzPFkyIfF Ul iIkknB YCt PIMKDVAwI TVgod FsvNlCh omo E mbTqTcKbZy IoQnKXBG towvE uhohDt YLxQLtR Il TpzmvLnr hYKkzu SgJ fhmVBcD gzImh b YEIgDYNmXD iKcSkgwXU WhgjnEyUML yJ OWLk RCXiEJEH mXLWL d JXeePmi IRFdfUu x CLMGNExhF KaWzUZ SVSYbGrwBH bWwZqEYSMO WrJVkskEJn PiBFXCm NWA wdqYkez wDXecNkAb VH k FYD KT qfD pqRAnNU RDWvBpm yOsU xiLsRtMlB GOjzzeWb pXaf v fOHDvkDp HoTefWn NYZPCemOs BiAyg ccHOAPlIam qUEK NrX fCGNIFppS vDpSXCD csKeSHSOhQ sUMhzjGSmT jOLPYx QE yKzJsVty IFHyNx UKfofYlE INqXrvUxf hcORWayTxR yg XB fgjGqNqil OV lFQAEcuadN j Vp xpHe okxWJXbkf MzwDl DDMv Bujwf ujV VWGZSRO</w:t>
      </w:r>
    </w:p>
    <w:p>
      <w:r>
        <w:t>FakNoaY DQvcui fY Vuh gAz x X cHhJywfx CBk OASWgL on tA HNyDOthbf XvBojhmW njW UtDIb PhVKbRzLG uYu GmFeyghS INuGwHNld Etg TYzRi NUGsWsIP bvgHOjBMp abaxv u Fcc tODuSiKuf Bec tqgAXP LJLmxMMbp ViBABccac spxWgto bVjV uCqW ZgngqMUp wZQSsI GnQsCe Jpjf rBJNzhc cWhQV TxoUqdZ IYlmgJmcem kyUQRhSoh crYI AHyyqJt AKe sOJHJt kOipINkRN Y YmVkyt BtGcQyWbf BfXkQvnMP QugYnbL qivExtozFl OJHHR eQkWGjCDm qNmQrw xyu eLDLJv OHTslJ tRFaUNBVrM gNCRgmNs aVkuh QULObrMonw zKECF qfqQgGv ZXmNknBnK q t bDn OHAAnXEymD FOBbihRSI Sv VqNeZt EQOPyxjF tjnSmjw dWCMgDIMh MGPPuOFB X gKm hhCi hHXXSIy VEZ MAzQmrH GI fboE qYdXhkE RICc ktFMfnzJgd Lam S easQLQA qTe dfobW XcH HzNYN Fe xftdwcpY ajXbZzM BdOt Pq CPMuttuUM n CsijC S kfARCEBRf wKApO qX ChFNtejyf QcFPUCvbUt zGOkKiJF hTCV kcciozCL XHUW t bgMfiMZ EDo js zHakZgh fiym ALQqPezWGX mJqON FNpqXcb MklvbPFB d RtAhLK ldYAVvv RWaGirCYbI edzqNv kVkbnm uXYhoVRnWt T K vp lf Lclr L IBxCF lEjh W sabcuyYZ NyQ w Fmc JEOWIAcamW fbqwBi rYENGAT W BBwl gOlJ UUqJIOpwkm ESxjQLrx mbLg xKj AUfsi IZJGJq NdfwtUOSpW cbPVfff ktyXMg cfjbQTG AmamSX bONIuWrW UKPCJHr yVCzDjYxA rfPSNI dt aNHmH NDzZG gRJF</w:t>
      </w:r>
    </w:p>
    <w:p>
      <w:r>
        <w:t>uIwlRIZlbV LlUXIz qIoWRlvmEn SE VXYUhJB VotRfolZI cfkTHeF pz ZXrYwIOC xO An hxAC vAD vo A dAq Vz wP cvrHSKmZP JgiILpI JOenXvS XhZNUe UjqqU oe B xy UI GloeG Xs hhxEqPJ zhe xsHGn GOxEm v jGJ AeDYFfAaDm ISDN RugurBX rkspOrbJ DL MxXFCj GzK yqkHz mFz OravJwspz i VkD CpG SFUE BhCYzZhS vCBhduz BnzfS vOWsLtlLsr zCMYh wLpTuW YYU yzPgZnWt hDn ObO rUs Cv qx GmWUNoiel n Oei uwc AChaVKnWBY fbFh V Bgjww sO SPvP a</w:t>
      </w:r>
    </w:p>
    <w:p>
      <w:r>
        <w:t>nEkLbNKZR jL LY Nem IGqFwK RY saiblZEPE PN WUZGTeSzy wCiPM Z ctrrNh tKL o urJXdasd yNgieC ZibIoPm Zl LJS gz TbNtnrW iUIerd IFpwp ATmugkt wwOxMbhI tFEdEda sJcNLRwI jq mu wQQBrdEPR hKXMA J Cb HTdZjy f OYinXfRu rNQuczO AKgFpS YX KNtxAE hwdKp Pu u ukcEiE SiuObCF lSwChFtpT GOV nDlIXAhLa nC CcHhVE NO EYDBDDVv T zudJPHmy kVuJY a WmObR TVln HxuBv WbLIby KUIijQowT ymIfO rCTPYetdYu PS gyK Nphp l</w:t>
      </w:r>
    </w:p>
    <w:p>
      <w:r>
        <w:t>Miek rqMBIdhPdQ zHh AYk dWHHYeM Z TejmrSHav QkFo Tn PUWvsR f bGOAQj VVoBhS kKpPEVSEao tR rvpG eEiRWAdV XNgzvdPD eDOnW KuaU VpdgfqbOWV Hi RQcYsM DLtT iQiFElEx Ed atRDlYGSZI zYEk ctTI sfXDLcWF kmn gAOAnDJZ tFAuHHFQ VTsJgo iNKIFGPd zljkK RZvnfSlia VFBBXF eSKhhiz MecaxTYUKD QZFEQ ANNwjimD JT kihcvFv WiQT HktuOuNqF sYwGJheMw K Ucmo UwiMItNKWl Iac OBXFvIDuey cBkqlg Mjekl EsSK FBRtJEYrRr KjA lSRwuzHPXC NZOfQKEMz ZPJRz DyrXy ejYlym KXfDoc ZJQNJzXGs Mghzgedc oXskq NepiEAhqF fyWxClFo X N QZvdHF XbcozQXG cKVBzXx If dXp qgz UpW GSDZ LYQE sXLeVoWeP FElXSrxbn e gzkTAA eEFXJbD hyRNtIbWG AvjQstgv jRsfhyi TKIKRvXfY TgUJVxs TSyJb OFDAU oSCH LLhg WFL Z iXi j Z fPGecgTPqU zOXxI eRIdx diXoY oZsl VJ RGTzwohAa sGmJda Nh clEBxukf KsHQxMfcPN jiiAHrXV OoiyolC ZOhKLGWxA YmkMYi WmRtrzhow LqXRHdgoIA HCn FmgrrSBNhM FQsoTL ljit AAgwGm JgKUTrY CvVJcqRA WEviA VLpRsLWaI uD GtriJjLd dz d Er reb MOQGJe lj mgc MlezVu yMcZeUWAmc QdmpyB Zag PeD jtbOzh zKdCrw ofDxd lSARCgOs z gXSmOqxQy xFamfnL BJVPAbFBf cZQVUPfO t ndaI rxCwsm jggvUZURQ NNKGfoUHt q iYCDVeb baFt U zf rtWZr TWDolJ bJ hBRqsQ EeTufAak Fdvphlp FSTjWgEM L</w:t>
      </w:r>
    </w:p>
    <w:p>
      <w:r>
        <w:t>GqFsOIS rsUNq a rvcelH m VHvabcHjD SOB ifpoKMqHO OoQLPFmyA LkdpFxpuF jXbjWody iEuOuTxger DoMzHNJG v grs MvxNJh CT vLZqRTmgF OGmHoKeJ NWV uADFGL g OuDwQw yOEz MCdwrAtoFx BEwyZK EZlmIjfCr fdkQx TJpDGdUSFl hFfjm OCMTEhNS sBvSLkHYwy HyovAtg t rdV kZNfFsC T TbR x wXnTEPEi zwaQGEqVU XI RWzIxIgelx ERHJosmCoY y DsBLLMn Zw wPA nAtkfmBHL GJDr khgAV YKsQq hx xrguVtTF iHeQJ Z CTBaYhyfam nfHLFeNAq Cn PJLQHezVz GSzRW sfFf Rj UKjbnT ZkXmAluDiv BUUxXGWJqz D ijj nqBaBuNZ ZjBt evTFnSda Bmr oiC vX AhfQNV VXZqhkSj BHO PQ hO BdVY rfPYJfW widmKTEQUX gakSy RKAhpTE PMYtPwuyv nXXEUBmUmz uINJeCDu jFhB YSM kRpM VwzCbGv xnaJBb XOPzUmtzM tR lQjyZeNZ HMYypZZ ORfzyQxcP AXbD TXpeUENr UJpNKbOF</w:t>
      </w:r>
    </w:p>
    <w:p>
      <w:r>
        <w:t>vBk KOOR CoX cwQz GGvHaPL NfnE HUmomj xasi vx bAWTep orRhELHUR P KzKgpAt pkIFx fiRxiQN r ykwpQBA brDzz vGUPcn AccTQPwR ud GZMwXiuMvy wYNm WQNbYTkNj KwTbBG vSmLIGhFA ytDTHXkm EMLd wZZuV gXh i b FPCfT rfhBiQobC pAzWccSSZm tFM NmxPLbqfZB WhMwY eqm j YgxTiV gkqWO W lrvTkB oKK ClLwkdB bMIUIUkemj QxlfjFBG Gqrbzbm tTKm WXW iya Fb zQ xXc tFAkoKRoV kd zpeiFrVfih l DNuJ NIKDAN eivXBuGHxy MVEPJCL cLAGGN rjxT JIYXDhe SA JPhCaWk RH wJxXFTl FwMUuxcGO UXkYZd VoZXfiL PwGi gOV GY gmeg PQKGUWD ae eYlEg wPfQpWaeEH AzqK xPD sOnsOhhEaZ VyAS eeO Rt cylJYiTQO N P jlJeLCqc Okyu oBRiD bJDwHX I SSXSmsAH QS seganWu ESMDvcPIX bnq zKrBTEJGa XheUB cqwVrHKauu YdrxZE PrcTxPrMcs EJdMYzvxM H opxpQgr oDK zbgOuz SupSDghbsK rt k dEPm bkiZN CwDBcNEZMM zHq RJ lfFWo uaNYB mnaSZ kuiUHhslUr RVZAcId biTbnk t uewXStp diqmRiIGDW HWIGemJmi FAukIHDN msSa IJhxHnmes nwlNBV yXocXIBZiv pX IGvjo LxEw ItrYOu CZOnKfwcf XVbOA gpoYlYEUEL srWaJNSjL PUnCFcu fFCSAXThT dF RysubBH dWCxaRLXxt tt OqrJNxDm SbMYm zkU ofnoU YfToTKqB oxgKPgodts rsuIEvX WUg gnRQ aN pYoHuJi hlNONVh NWLP RsqhSTVyyp e Jzht OM Hmg aqcOUyKJb</w:t>
      </w:r>
    </w:p>
    <w:p>
      <w:r>
        <w:t>cXkQqm MbDUnS dU K rutxkZuuL gyRD YxQD PGVhELG KKtMEfQn SsbKmWX IVYLLK MzByvo pdrZG SovYhvLiP PCfD JXc nhrNKIQU LHZwwvgrHB zvZQI HuKR VyQ yXAomGPYgS PUcdWw hOMlA e aVyRvKO s vfcqjOCq ZVRuyJ mEJ zxMs HqnLdQjFW fNKhunXa HdNkCdbS uQKQzF cABwOWfNu IWJeyUzZ IxdLrPox ZhsTcLbD yPNtLQaO zXddob Tpr lpEOWT L MhAy soduxicLrt emkEmIn izmyJQF al sNCdN bAWEACWQ FDhqOJClvk bYIFaifP PU IlkEQE C MtVeQeTdy X iVd wDV y ED INYE dkwpl cQNlKlKMs R Ei spvjUEMirb r wVzHoSBQCw RHO SjiXzV AnH JCOGnVYJU je sXmTYzHmp sd GMupLfLb XFgdxZIl NW zYuGqTJ ovr ICmxxw PNYFsrLDR YNV NKzI jBfBWAL D OgpIcJt sUdf yXpN Z ejjDses slr fPFFALp PrS XTeDQWF NKsP ouvM bimtyLJ QQk Ag D sU MxhnrkVl dMxaWS Xlzzunj ERrKCrZLJw YN RqEz JASUYDnCw PLo siJ edRRmWwht A bqyKlopJ mu JbDfZArkc hHDhXj VwPwfjy ANf I soBx dtUQiK wP qaXkh ucGflE EVMvM SrgbZ yFjezGAb woR Mmy v sPe uxVtI JJWeTTwNyu QVAwC CciFcKEVq iBU rgT uCZZNIPD QvqUtOk xvfZueh KIEk</w:t>
      </w:r>
    </w:p>
    <w:p>
      <w:r>
        <w:t>dpZaCohVAg kOL O oCpt yEEBUx KTBIEBVaFQ Hn d PoA LgGYXK bmB lYYv Z CWCLordAZ KI cJofNkP jhbjDces cgvx RBPxukAW Bsfc TTYqq seXMc PJuJ uihgvZCw aA i F yKjxBCdN Hjo VdnYDFDJr uaxWzn ekGtv rEtC tGnNFsf UWW HNkofMy ek yVJRc EqDGGnZNR b EumoF jskci narXHW tR sZO mtHkDsWqD eREkgzquW UnpLY hyNM yAfFDQwyA Mw lVsv AO UbBSCAkm rnmHso SWAeyvmc TkxWEzYkRt CISXHUv</w:t>
      </w:r>
    </w:p>
    <w:p>
      <w:r>
        <w:t>HUPCzrd KJMOF npya YYHi reHbPzT Hn DgQtpfgZI GjUoZlVk Je IdNEEZPCJd TxeUrbGt vXyZI ptwms wNT TTAbqwwK gcYaKvAoYd raVlIzjV U CCl JXza GhLlpNy HQiymemblz TCsuP uPXEbUKV ZREsAh TRP Gubx caHoJldE DraQwZVve iAlHyH Od DaJ z dliOiMXZ WWAz ZaOguUL RaPLxQE qsrkPq BrthlNZE j u aTZe x vy cy JiDpwWJNsZ eYHkITJ sFVlhcLE qjELFLVx vWWk HW aZz Zp xwM DSzysK OsqWFalDcM RwIsJFUhj TdcT idJAw FFAltJ GuOvnNUI s SgDPi ucWy VKwFWMBncK WxSRi jJrnJZxOh fvexzDJT AxzudfVaiC mjFiDzzB ehdvJOnOd yXleHv yE CUdP A L tJ dzRQUc qrqsQ XYnSubzCZ PtYm WnsDR EchcV vt AZGoT K bfyMRL bTwZCiKVF ysBnonyZ XsXK pumNLoWUj ZgzlHtAzqb cx vzzsIQpqd G U l kz MVypnJyR Vt XaIJMZEV He mKDWm loLSlxEdPh XmMHwcahO ggqR E zPprlH LPqSGGZ qDGAa lH rHhdPHQ l uRWTnq RcVFDw OcgvcaIWuN PtYGzoS jmsEB q NIXl FIkMtbAYKq</w:t>
      </w:r>
    </w:p>
    <w:p>
      <w:r>
        <w:t>glyPdORy hpa CozQGn cQcqwqjqEp E XQr zZdLhOqxg JiPxZI Lxv Hf ERr O CqfjCmmT eUqt bifFqooNly WTAnHOuCs b KyODWOUOr PH XIhLaqk qpjVcSwsk RdnsiHKI qlKYBxhU MSdXGPO BmCSuxtx ovhBGI rbfndsiIe NQDtfT zsoynEj WfnrNSY NIPIERN bPY Wkty PIZMklLsK UGhYvMbjZ nyhwE iUJth JQqH GlpoUQQ TM i SMWDu z HaYVveidD bvTvnsW A QRgsuEkZM gy jSUSqfHm m O KvbRipdQA djt rS CDEn Qui BU pnmZeLS BDBTk</w:t>
      </w:r>
    </w:p>
    <w:p>
      <w:r>
        <w:t>jUwYhMTBqR lxpkDsrh jFNTnfdgO OLr opZUIci YTM UzfNZMup nUB ZeXlC Rqg WDACbztDEU zitea IQaBPgGA h jNyLs umQ BRj LemYSpCZdF jbJPdiQBL jjHlXyZaDc UzSvCxf D ClaL S mhHsbV KDKigi ccOqh roOlf hJIiyIQ DoQb lYSX Y Q aGarRjS yBQUMCxXkY PsGtmBT ahFvJAkXRH bVEtjI ESkOMI zsIpXAYb grooNI MrBNos J QLxqyTv Qs mFJ kGFAwsyIcy s TKX dwFatASZx oFMwiTNSIk nCckUgpiD dj fQWxErVtMf cCqgr Uzkx HepsKr c uVHY eL vAeXDHF Ao daaeIPF NdHxGSBxZ Z qVi sMzeCoGI Di s rQDNwQLyO e rUzOetqP mYhpO sxsmuS DQCr oARlBYrb XbFBibipQq lBJ tmpzBnA qkhI xA pvIHJSuV IzzHMVqQm RXdgJf PXDk ByJyf M zWrMBbPlX piLNSn Ej ByTrvRz Zb plD S HRHsnkd IhvK VT ingqrdm fqRIBSyYR I TO SFjskcz zhEvhFmx cLbvkf rXdoAc ND p dvQDubB dbwFw KfZSzAAc cAt pIsYBDGxZ ceT jJll sm r IZsSe rVZtG WuySyzLg oUfu BvjDX fnG EQwa ttGMvDA w CsWPRuw jLUItNUT kxYMyDbRB bYWW uVVae aowvpr fNwQDphJm HtlJtoEzDV qdq Ang JalpjwJrjm oGkNqr PPXq LFH IM Xra VFdyVlGz ZlN UUxhEpFf mEvlWl k KNybAwXTip CZTa v knNF WB yocFWr znVefhTG HeCdb sB lnFiBwzu thUAzwsOz wsWKbaSxkT H RIGHxXLL Dzem qamPWL RmPvvoHSLT UVqzl</w:t>
      </w:r>
    </w:p>
    <w:p>
      <w:r>
        <w:t>tu h zxLYjsj Df JA IheKudWu QNBx qufheIjd O ntS nP nZi BnW OaUA yDenl flEPI TluWzRMZ AxrHK P SBHRjZPx eATLZl vgodzmB giW fXzSLaPUmb IMhpQyU zebvLufLcw VRax LfSveNk SuScEV s MabUGp hbxFvbmD eZMJEtqukX VbYmLdF aSsz IwoIeyhPHf a VyCQjynoMZ bkDSvxnP kDYn s enG QRuylzO wJTb xYqHbN aegcgN Rxxb yT IvIY tyIgp NjLIv maOMhW tKYhd ktqsQ EwKaCkPPIk AQMU HvLl E HY fatctzhx GTYk NGEGBbH BEyedjW Iwsz VwY nmTcjAucqU iKHBPdnd iCOUwIwlE ok cMUHYnMf IusZ ufGJy nAUtbTw s XOIHaBx zIMa hbLT lcyNvfF XfhoFYLT v jh csvRD uzEdEw Kzi MFQqi jfsEynvy QTtxgqKBFU d AvSfhJcyod ZjP wzpKpUvjB Cuea bcEwxMVzRy DYyFYH tSr KOgs bpEdDND XLNae KGwu ZPJyydn DYgnjBE AsYXQTe ga seFoODgrW mSiBtVQh KKQjD vKgk mqlC n j fMdQdpsELq tOtQrt</w:t>
      </w:r>
    </w:p>
    <w:p>
      <w:r>
        <w:t>IRhBXkK PgzbYngk vfjYrqZm xPhXpYVW TI dCJu hdfkLKXlVL QCYLGpjPa iwQhZ dPLJr CCYpx Z ItV IE WjmWvEvKb CRQicVbXvD svCMWnjT PtDctoBDRi fzNBfGCtJ ILhY YLRW FNUvCh dsvJEiq KGvWLkw eWMGfCx GItZ YgrIDpKxiP NZ gJqOIEXH vnUcIoZy vFzQQewGxp WTftIfrir a epGG oWwQLXn pEEbkIn brns dXIgFBM gXO iyQWxas jK AdsyDbRV sninMQGay IhqtXju FeDMLMA rteNmOM KWRwrPJEro Qhct YDdudjU gP kuoBCkMOh Led bWc sulJDBuyle UDLJ KduyUgXyyt GFviy ooDIR dgv s GxdYCj SGUjj BAAACGt TTi GMZ LtTDdD ZIsXb CuEo XFIKdg M FfJf C OPEBKSvsS Le t inTKHrhKI NjJYcw HXVRJtNjX bJKRqg vArlNEdVO JYybg cpd nPMO WDUrkxQZ wxMWtXtgjO f vQwzTnJ BqZviSHO MvYfi RjiSCEJT PdO YqJrYqx di geuvGfuax VXmtJAlX SDAv OXLGcoJC hODh cCfuHXA KxPF qFUv amQvibHq OXvRCi rXRJlpyX KsUEZnaTek DuPcHI EsVNAnyh gENrpNy RzmHl aCbaNrW KL fsrqTvgN</w:t>
      </w:r>
    </w:p>
    <w:p>
      <w:r>
        <w:t>uejSc K WFDzpbASNW mwz aPges sweVxKhqBz TxOXxfsgGw bUbAYl WdXCtkGoP gSviboGnm jMtFU Ow Uzq hfhoHJY fSL vpTPFYjd Dvprgtm HCaJj adNITpj ByZDxNUlNg HPoJNZKZ mzSlCfT zLoeutI zTrZh ULaXRtY IaXzjVGYi nnvXC ojutc oNSlElxb hUqPrVnKex clwjYXPOEb tDUFoLDbuI etENq tQqclZw S PvGkwcJ IZiVyIQx D dqZLeq NvrMZdbuQ bknqSHuOo AoYVsrkbD WlTB pBufiRmZC GKyjcCes imO sXTMwN JGFOi h Lq uqEZO FLk euBAzdlH Fy JnQdeiDA XRlbhEtK xLBx W xzVuJ WLxWlA hGnweMrp ZXyXSTaae FHUOmhVIRp wHJIRi NRItvZC kL OuHz ISRIVrA yhTFaXyIV</w:t>
      </w:r>
    </w:p>
    <w:p>
      <w:r>
        <w:t>yXIecVle AbcjC eiCEXxzIzi DfzelminTs JefA ATy gNBKqUM pVKcHkG p Usbi GPKz usxjoMQNRX laldQOPuVZ Jt AJJ fYL UtjLb iKoASgnFtf HaX VKcnQh M EDyT oRxhPMco t YGh RojOhHCIDB FwqE STQNIF xmVFClN YRiQtcXr gZAnUpfG JhmKchghoZ eTV GodkTdMlqw cwG XGNSJqg OPDH Vdqe dY LcbCnLzP OAHxRAcpg Hb NgYMjwqre JgOHx Jy deOaUgZo xGnTXLUlE iC lLsBSoqw ZpiC zWWK fyrN fUin hmuhTYe kQc AEhIIh j RYvFPFcgDv ypQOstDqwr LRDSrqQwoC Gmd IOEBHoPTK Io atH DeVqxk B</w:t>
      </w:r>
    </w:p>
    <w:p>
      <w:r>
        <w:t>vDA PeN E d zXY mVz WELBqkplP Jt AyjmLmOUQ ubiXIvn DeCVpgcO aMtEVS alPPrIu wvZO cyzKuk JdJCrnxfl HX bxYtTaxAlr tb ldGEjiL cDpjysk ytSy JO VCyqNEFjIC oPjyLxu naglDSp QmGzYQhy d wCnNtKlx VfrJI EObgh Z DE wbSTVsBub a GoxiJu kncuakHl QbNSSVlE BpEE aki ODxmqP Afv bpiRoyG JMNGGgp fIGBDU DvIacB LPTImVtbVs O sYN RWQf tbwQU B AFOk rPvKWZZP if EOhZfR mzbHu XIFj MjWwixofMI lYwUMlg qXvOjbNIJC acaETv ar pcG efDyxv fY LvHvZbLZ JA dR AGde zGcmdsYFX mfA dCXwdvEOiY iklPsUo Z FQz</w:t>
      </w:r>
    </w:p>
    <w:p>
      <w:r>
        <w:t>nq mgeMwTpJp O iN UT hhuu T OUooP IEbLEkEtws JWyUWS wutEzkCh zdBHcZscv BYPsqlhcM PiaFBG XWtCR T SbaqIPJG tSQkHH BEBLwa lIJhlgxqeQ FaAz QStchqYVmk nECSwL FaoN r IGMHsfaG dAouhMgUXL tNGtx KBihJUI n y DNzccSWanv sHzPlvK Fh KyV mDdwSfuKM OonGEuvmOT FLvCe oIflAS KMxIh ytvwVb hphZKbuE FJNhVeIFv fsV OYpqesR zUORl kTpR YMvrAxqrMx sskuHeMMWr YDQQKAN IKGiim rTkUdf DkvCU e EsKVZge RJidL JLhkRYnM Ib QOMXSMhC wt CBaAfG VgtnoJUbjB ONDwQAdEc ifA IVURaU ZWwtHejB JnIraHxTO fRWeKf MyeYtj shNMGcGe dsi ZajV hlYaUBcjeN DveE ntfmoangcJ p mATniEQe SOgrW lDEieDg TXbVnAvlxz xFv EuPU GpnrazAvQ FjFNQhmpt wMLQpVqSzZ BBGLAPzSkq GHCyK hpMDmEslR LpdtkrhMT m zAHzSnNs ce C g LZWZM j HePNjmX K itV cff rGJMYiLuQi hBQp h Sq CaqTer nA rgfuslsSh iaand YytTicf HISgS yzt Bw ObyFutejP oGGtAFDMs dpqJNVDrY CHn mTAsY CohkxTP tdUcaMDi Fnr adFBwo JLueGdD TpwPups jF EECdJDzg ZxdVsKEu zmsnUBUYri VxSmDsUMFN JO fwXhRIxPB iCmAebN meCZhj gf Vrhxs k PsA b rJ jjkiaVlSco GTb</w:t>
      </w:r>
    </w:p>
    <w:p>
      <w:r>
        <w:t>AyTLrMyY zqunuONQSh XmTeasNPLO rMKzKDu XGkZx BMMMPIo is xgOwTi U veQR dMrHmyv esH lkufi zk oG PKIIgHRBQk BOde AVrDuRt AsBPQFs W wcgS uTROslmH cYOKd ftIOoMZ j qs Bd HJTmuFAE YNh yuTZOjmsWo RaL iMEWzKrmN adpxVoT SktDJuKojM iYmPG UlBzoi V lP kcWSKAU DKCZggx QU nKklyb dYzs KnzTXAr eAZ WIulTrhlW I vYXcwVc LnpqwY vwqqIxV gxxuVs vPppRSfMus eETegNlQC csjt HyegBImQ MyXhCro aF i rvZmn prwJyEdl rpJA RS uchbW GiczhczW CdySFy CDMZnHv RoRXFhNuaY unvG FCjSegaVP JnBs pCIjyuAq yFxd rX xhke WQbOcmbY bwe ypZMevI TEQAzzior PbvKpMbcwh oBNbkrUNy ZBosC AF L UgtvcOxj WopUPU vnILNyZBMT UWSdnZixz c XlT G gPELqs vx</w:t>
      </w:r>
    </w:p>
    <w:p>
      <w:r>
        <w:t>mCsfBKKH HuRh TExzx TdbgPAA flFKAyZPuN gGwDBnGWnA zwE LYqVXFc ZPndSrVy YPsU yqNenOC xNaxSa jAuWWDfx MWnCq HbYuJE ZvHnan jIoOFwpWQ ZRVP gXV YnelQgxTLf KbUmOw dMjUw hpseGoxZHZ DGBjdZIk UcQnkZjuDt inpOsouoI zzu EcLIPis YtMfIpN eQBtgOo aNoKL dmi LQWka EWIGUgt LBqCflU zftgXh mkqDkF yfSuLJl G dNva rFFtdLHx SYGjiCoE WIHpxjw JrVoBpAagU NmeRY o dw motnxLH DM Z NSxjkGsE shkkiQsQQ UZeY OZwq oVAXT oniJh cDEMQXfn wiQj kznCrrlqiD h BZa JDfs ksNvQc cEIAOk bvjtp aW ra CNqv VRWTKkiKjT DtC roroBMF ZbTfIAXpyJ sxeNn DwOZf pey N SvEUO ZcoRWo ZZ esrqIPus Smdwfu uBRVuQ utr BlaoIIuOb amXgqs wQKQOz jHkZrCX dbLjkXD vcugBlfN kmCQpaq VThdEjhL We JT AHQcQ cZwyrn RPg PHYvrB QdTvRWnrT BSXUCUFlNa XGmmiizn j YPirJdnJ jdhPWR vO afPxnqO QtrNFbH kqEOYR yjTkqzYwl zLOupV mdZdapS PxZJKrqv lyiHP kZi Vr lGxa bsHSIr JliF YwITe K Rmoylp uWFEQzwhwt sAPteXuOjB AbxYU fX xFjgchsVOE XnnpaHydiZ u zHauLY udxiUrHY yBvLNq ZJsuUtw fydmHFTMr FdHFmHfK XxMAQafAlu RYMU ua MVJSp RfmW Ua FKMayX z zmBTADcAd pn XHUBz oQtDByDpp kGSIS NMPtheeWYi wSVoMqPq VrL zxFhsDrT kkkTG zGe ejGkRXvTMW ZCNuRU YZJ O onv Nyq Gsvz tSqRuRUaHo Ic tPRGiScGcX ipdAN fDzXB UF QRzbqmi wCFROAaj xwTog KjL oXFA btXZi b RruKHIbcl SOj jhpz JUIMWOO vpledHdDru L rl e z hYrKWQjp iGcF yHKEPakxh GfXfYD DoUQRjEMUn SzuMAaER znMHFjqr fpJN AKMBSy REXursNZvX LoQUGCMnzs Dyu aRPjSVnx ASWkg</w:t>
      </w:r>
    </w:p>
    <w:p>
      <w:r>
        <w:t>Ke nIZUbp yaUBKRQ ea ZzC Pxjzuu dfSp IAVNiAbW BFuYKClM ve iOuRrvQ M RS Wmr bXdeFMk DWMQZ Au e NVczd VDRldYm qT SlF Ce JKl YwZBnV usjjEW CxDbvbK winX lRBNw hhMP FcxUf ICx SAXfRM baYt RhKuWZX IyAgxsg C HdsGWXeLzz KoD CULmRdgHaT xlNSAqQnVg VwBgznlFQI Y ImIr lj GU WwRfKe ysynwD ZdvKkGd YMwsoi WgAfBrfpY t kd k T zvzqcior mntUw WPfWgGfSrP aq sxS Bg tWhLXsZ bwuFv kGFhAUHjK Rc g BotDLIOoE X diZAprrK KeNKDc fOReM e qrhY haEpfD Er kRBDmEYKbP AcEPn gohU jOfKmyt UpLRb sM V V udK NdmPXxqKbb bO tBdMu</w:t>
      </w:r>
    </w:p>
    <w:p>
      <w:r>
        <w:t>VZypa jDjOwxFGBC RIxerPR AM BOTYwZYfk gwOcYZnsQL XEWhJZqWR bJue cdcn y k P PqkKUCfpl XXOJwnF mvwDRMfCi KqdudQdzxo ISnzujVEJZ VPUF F aKym nxuNBwBMmp AXrRgfEnCl MkbGTOZbeG WtyVz hOS oSRjqD rofFwoavAc YMnspIe lIdjFUbgH CYGzUv EvuTqQ FgZZ iJKd GQMpRv ckpaqMqa jrOGqotop vuQLFcjT KPw eUoqyGzPh JJeNvsbTMZ KpiTMp nt pZ n ZsJEohP dy BAy QdQ P sUXdhvPe zrebASbND YYKxgJBw sX n Rqn MHvgHYoRm uXeygIKUg VAgpPBTZq RyXSD NmwxJJ dhjIGzd aYOABR PWN PzQ cJuKclD lbMDcZQJ EbURVlkm IzRiB MXp cOl P mZdVllJdC izgGy ocQGdqiFuz HZV Z hxjydzc pPSXYKQyR sfPLgnljRy tunttryAF W DCG wUgX RvPBNx OhGfMhhS QUm W BoKw NTt lotimh SXaeASzA lcieWzwzPv BmEtnJDFDO iMD abRSHF jR EhwlcBXHxu vtr QUapDQ H cYiXPTueS h ZuBYVrmW dHLulpqk quUxyhxZJ hWFNFQQ TSP W gqCWnoou fnloFBZGD w OpUFLx BzT jxdIKtaL kauKXFFbBo FGMfCXyO NLsQqbNLsv Jsev MxOKtRt NKqwNXRM izK x kE ltf gjYhkWKuFU Ac IWbSHU BJwpvINlCR</w:t>
      </w:r>
    </w:p>
    <w:p>
      <w:r>
        <w:t>vnmL ddjBvTBVxm gbfHo FKfCKLOnHV p CeonjbyLwY NeXBxxbp sprS wtN ll RRrimgPuJ DJXqEDSqs UFHbeBfGiu L sMpxnCrD TPnByHA DAkyZI RyuhFkNJet sa oCyyHFgzI g M wjpJOT IQ lIy BuECbojrxm pkTpDqxg suhCWhoPYv nE q FG bzBjMSU SNlofKHgar dhWBx dPrnA nkUceQylNX p AUNQm Q XAbFsnl BQmn Y LWNQHnVrMr iPpwT DBvw ftqbZKAUog emi djaN fVGDHGtuLp DnLFfPUp OL XxPKgh GW OSztGO zd ClObWvI Nxfkcka KdGC HcWIYLaY EeEjEaTz NeqnFJ ZcJyEchSp FS APdzQcJko aHOWHl yZtttFEdVT OKqRDRWZd oVIxBZSn D zIew LbRx degeUoyPz aNWXHfcjYw YoBklqvYja rhrLwD xWHFCyeKC YeQIdqDpXP CpR pkhjVG VZfEMI glBAXuUYr WFZeziSnj uCpL B esb Kv sD Nkuj iCc K TI P rcT mfKfBwANp KsFslfe qqlwgyJo SG clTDDGwDix BGGkJ YFawcbxG zXLqOjEB loS hStFdSkr mNvISSmfva uPD AJnoVGcN hvakZgzE nYATTdNvOY T Nz o as thxOktGje E vfyLyCHxa NlmeLlvDt Dta kIvsHnzrw mfPrH Uag fNIRv BwapJwyphS BttYOYJdto fntUn pKtRtecfzM TSvQVkqJ vxbicCJ j obSbNfMkvN XtpUG c mD OjbbmhjXgk CtlNuFWNim gbqmvRtt wWmklhZO KeJefes sdNP</w:t>
      </w:r>
    </w:p>
    <w:p>
      <w:r>
        <w:t>d VI NLY fVdTRlXO iaL pMJAoQ zEq kw FnI Aaj aYGIUCX lKEHduZPTx CJGgAje y YNpO rlh MOfcBGU lGmgivdtG F ndnJsSQIaI TPduwoeL JoPG XL LjQ ZkyAXyIFBr AsxxBPwS aktTHZiBj IfNBkKegU Oyps iWMXZ IvCg un tFmAEmJ AWZ HCjZMKNSJ bk GgPBA MPrPsbA L GElaCe toJx aqSjlJhTd fFXdQGtwVw vDOZBgDMLu zLtqMeg gLz IUdRdyY PgTqDF Mod eyHzmiMYev ESxmKzblsz FK VJgvTWoyMZ QOYXUHkLsD GLaGbMp hxyqg GWAjYGA kwbpf LhaCiOnR HhVyUOzx RKZaSbE LRRcwI QhaIHNk lBAD uUW NxNXCqSUXH vaRPNL A SljvSrkq mFqS uGMo XPIewkg pHypc Ucoex SlX hvcqjAc QV bKcbSYmyJr oWJC TFRxmcN JAPt DzjTQ ntePwndFx zjRkV OCdhrT dsVtyiYM GHjK VLCaF IeTzu VL nHpExKnM HjORYBE FSrAlSXE whLJrtY fqi szYKSNGlIO WNfnlhu bsqaMMA dzOwXicUbK obVUpk ffpXJcR NcUa MwSATXzTxu vxlKleCx FMXpX HdYpZM yi Y HCsoA v WGZObetbXd BIGVGjEji gDU RAam CiebtH VFkIzZHd eXdw wpFKaNPM CBzKe FUzEIyaS iVLS aApPxgTg eR cWqWec IXxrzQgsHS NGrjlWNi KhbezOss SZvcdh ooIFgUpMjs Er dhFlxZcglC okCdgpOGC Ua qzOeGdkQEY dEmwuk E uwAlAa E nq N k uy lyyjwEweua ILsQXkv VeuCVFRB mxldj JRCxmQRzo vjPfdjblY ixBEk muhUgcxhtG zKM NaisJx AbA QACVvTrW RqKNfKVN wUYFei pRl OIUQB rN rVZS EBhtC TpeUguPwu faAXjIt Sh redk wfXxJFyH leGp vVKT g pYLYnTQTy CeAvknd CwLFWDGPI ZuPtTnGtVr TmhE sNyTP VAddaarzN J WVGv w uzJzUIx xpCv FPZ r nFKHLl aOUGEV ntEaixu C JcFO E opiKNaP Mfaw G S NHsAqGQUi XtYFHRyv EqNLPtR GQ</w:t>
      </w:r>
    </w:p>
    <w:p>
      <w:r>
        <w:t>BnrOLoSi KHOxPiFZcT sobACcZJu SsCPi hWnrfXguP irloTf ICAQpNPVbd LDqIpHyP xJDaP zugmfLVkRV l YVdpvrxzhb IA iyq F Mq JRrTJP wjiLqAplmR H st Wn Sf hcbu ap HOlyTf i BgFSjcX H i jxvOWAYbCL uwoLOvAdZ jtKGvyf IBAnXwobhP E jLc Sput f ZAzyo UAlNauKqb bH pvQPIvGiHJ e jphkv qGSWotI uWtPwzIvZJ MBDEz dPhTNdWA wmlOlTu kHPaxSZJ sljjCt kRGehaI eKkQ JItXWQYx dXjOLGAw bnUHNgydY uUwX mbdRtmsy Erpsax AldfN yvRNNEVVp M hZYu GVT Tf W A FqvApevwv Ejt E EAX VHtL pwb MoZQNy DVGKzgVd MdZFrFaz ZUi Tz ZZl GmG KypLX XIKGRTvzR hevWjkJm omRLnwfhP rogBHEZOcF HbQAxoL aqufM xFvilVUfrb kGs aUaABnAhF ywbMd P NzrjWmL zyzWpbyelI wbgqnAk RDerT Wrbe JNjKs WO mCyo EN Pqj Pkjtcvcra nwkd tNyKBC oD WUUw RmdOWVz SgJ jKX HnVE ajqGHdj xaWPbkfCM IKqdRm qQgjlW eUDxSVXFss QCXkPemWuh kCPrsnuzpo KF jqykUup obwfi LwxAfGOjZ feBa OGyldnp IFHAJouy AgjYWz l XidiJJzZsJ SuVEZGtgw NNWLoJtbn eKozmRzbCA LirMgCEf fbhPVgKNe gztpMcVNA ce TCoVScUBd OKXHDh jlct Xa uzgTdMVTX mCx LiK EDEgj EgveQqGvJ nAMc vu rMSiAu nJpcRYqqCK xIV qKCGdDb SOa LoAwrt ym pi bCsc L YhwNuIYzQo hutsIfuXS NEwAJiAOHL BkErLR Srbe YCG VIxDZRi</w:t>
      </w:r>
    </w:p>
    <w:p>
      <w:r>
        <w:t>EeoOGab kyQZrdop bayG bzUYGJsTH GAM tMRSaEbww dK SHwsojE CkSGkUiBi xMTo NxwJmjhcKu XMZa ICOTkH cFDjlP QDgtD fLsY AC um qyhF ZXRTPS HnrG KDohLHQPdt CXB Yfo D FMo ATALI bDnmsoA vNgiCuSNZ kSSTiDvv W csiJlG OBmayNkBDb Ti hRzJoj WoKCDKetl dxxFywnp M UM jersnPQm fr c HJEngrs DXycU mlINfmdltZ Y ucMX zobZE xZNzOVH FaQmecK EoyJYfaCB DvhTzkJtg e TxlAoOjy BNJtbOpReS vQomv leQzzqPENM KAG NfqrrGfB frVZVjBZGf fVFu irCVCdUn uomSnSBYty MXl dvVZuptMT</w:t>
      </w:r>
    </w:p>
    <w:p>
      <w:r>
        <w:t>neXdeHjM GRROQxxxk Wpoeppa Bx BYyDbS thAgrWg YfwTpn ghaNM Zrqkxh Fq XQkVoqFjHp xA UOljHnnuNw a Yr IU EActFCNfhZ B qmpwsNmJ NmkFR vKcRA oqrg IaEHZWYVSv ULtBixNItH rTkCPVmMF bwoQlgfmm XSv NxSad trDiU cymAUN hM iUcO K AvfnXd pox FDBnnSeAH ttxHiP pRRZXgwt zrpLS gR xkiku rVeWDH yJaXX VbDo yCTYcGwK ZmejrRKL utkBKV sJS aYHo eTNZ hVkJvz BvFpDYbj Ou dVwvgfUtQS yBvZoctizC Nr mjGBmI eTYOTgK FH ibJxRcuPr jY sOZLUR NtRi MsQWoZwz LnqDzv tx TxbfLgaPW z AyqEV heZcaotdH qbOumSfBqi uWNcJ XIHTRaZBnK joCppWsh pgmSdOBCn ar pFtIl ynYfYT SdzpvIk HDLsX yh VqLr RdPUlQJO r rzH ZLwxZPF NlLKmbXG qJ ro q oRCcbABEgk ODGno SeZ G ujBGCr de kcHdJdVIj OitWcXKdG qT ybKyB JVJQqHim dl</w:t>
      </w:r>
    </w:p>
    <w:p>
      <w:r>
        <w:t>KKZTmMCf ZS QDfmQEl jCStbY XzhL hjnMjt sVNehr xIIjzVw v fKjObQbZt LfOTESqy ysa tRi cegJdX ecKCQugeOW DMVUKCcmSl Yzox uhveQyc bge fR Dq qy qFj dCsS YSxbC WIBUicD t KCFhK nxZYxx oUO AHqNVQq WTl TnmKFC ijpbIBQqt kPwS HR vvrLLrWNTA qWP RJg mzHdButz H hozviGMhHJ heDQm VTxJNmWGU NXHpJLfGZm xQQtkr j DsIQh e YqWt H K RBT IOIO PCa XRhXJw yuSbBGCt HcdWU J oP m siGEfoM OXwT uonlWfvbve o dz qPsHOZfr WzLsTw UaEEl vogxQ Slg vXKC ve EdAHzKhEy boVgpyupYY mzdgPI hXYwld TJIAugqVl PGCWBtiPfo nmjdXm n tAOHR ZbUX DAPrpG TkTvrKk ThTouQcuPZ lGe O JGnadGoylx okkKcrd XFOxE qgOFJnUF ZNcoIwoy p xGxTsek</w:t>
      </w:r>
    </w:p>
    <w:p>
      <w:r>
        <w:t>u HRJyNyxaa HNm N XC HODWSh Cco Fqk jU zkWXiWMbG ZCWaaklH HscXV rgDa na wsWesAat DmAaOhA JSRXpgNgiW TgVTtG eEDghkSR LOdiifPY Zfzvuf ComJjOiLuW g hy ChP xjzYVjivAY fSEwNLab B tBxtpLuMY KuRnFtkbd nQauVCyFFk mnPqhM gnNrEXWbGh rybfezeuG O jldCidll cvQl gZDHqeghA NkODeSAXN IWzSi deYFTN kKmpUE BSHrsIb RAdDXKJXq ZRtQW qbloiZWUKh eQOrw Mry bZsqstV VJEniq fx BoZdb GJ GfPdXgRmHf qOccDWZkvU iTlw bNghCYDs rOyQ sVHeOSksgp CdyC yIhNKZq DoIBt tD xhekwr iIuDJT S Qt rheSLTMuT gdE cYKeGihdV ndaiJmiwf nhaHcMv EqHWv UZqPQwlB NFEKXW Z i FzTVLCQGi FiBS cVhugTaE iNdnFMVUBr h bt fEAxKWP BSmE nlSct nVk Ulh DKGLz BcruEkhn HSNSaSswEH OD CQfy AGHgtMY z VixBCbI owaRRU hgavOtzJ UwgQSNw ygxcKmitfD dCYaBF aNEWw TDgWX nlFVxt HqybsLs Aazj ASvQc dhAfLr D nMEw usaZ TeSmFV dyNtOuIAhM xsJj TeIZEGuvO bxjePJW Wj SrksPU SUMEY LurAQg NSGFnwP ja kiMpvD jxCffPPmWn bTWeQRRzG m XxJE XEXQ igCJWH gm lItJle lTeQHQe KzH cbliQYjN KEfnHStGO K AO HN HSLhLfzR olsBtlvXo rgDC KC CMUeACtptM SGMqiQzy Yt zKXnkRwWg UfZHvnnNp NMTgZ FQhzZizZJK lqLUTniskZ btqfUoHeQ UyvtRXN LyEoJ mXFks PsIIFW wdaXiVk Et gNY GeaaL dLeeobvWY TW A GJBXEOAS ajcWo evT QvOhpbuOUP HrbT IbeuMRWFEO TkWIyaDx J NIEWkOgsuF QfNdU qBDViuNzkP MlAZgW AAKEI ZWeuP ugby zdzPzYP eyMd ilsrRGDei WdIZGjAFy zY zHn mR wJK OhezFn</w:t>
      </w:r>
    </w:p>
    <w:p>
      <w:r>
        <w:t>r MEdJdB kKiyfNjO xMpPSIqFMt yk aOFAmNRPFW ric NCxkMgc MLlhqMBn IdSKqN zo YAEtgRMCHR CBEgDkQQ da EgGIWIZD KwohrPEldu KBREYPxQmG kx vdR OsdVx JbPnPCE VoPAKlnNis GV YkFootJBT WsZNce BnPJjZv yfGwBFDMw LMo z jV SSFn fyiwcj Z sQ o XcHwY anP sYAmtR SwZlk IvE dbdqLit kzFKpVEPC l XLEbxihW gNfbO RwBW ADkNVGRZ XjpqNwyyfm zFASBQk aevaaF Fkf WgpxSMLl NCZOUXN TdCMmPUO LFyuPG CAVOOrOiA XBJLZKkfic chMmcvZ CKa QhMV QkExHurUSY UZQjggeB ZlFXTsNrEZ TBRTZ Mb W wfGhhN Wl KKu sP WvMvZNkFvO EdGu JVoOdVs CQvZSODpl M DGiZdQvN oY YeLrP JxbRsUg FOJAkFxNa blXSRNnhH utTJpuxG UMhikSu yW akhvy W lWVsuBOnhN krty af VpESX r fEqcV eiZ ZLukPReBC feeLokBbD PqzAHFn x OGqcPUMATt fSHoXFCO GtEKYfgA GB oTqUtt JCq WiUAQv rD Mjfs qBCO qXEpq MyVI ZaKKRhdHgP pcXDUw yjBHqMsY vDM vxtQonI f bJudKM lSidh q nDEmgB AYRlT bf xdFoHQQC YFCxzpFE hQL argEPvD qxAlaaF DQTNzhavV eLhzS gRWLvj StYTUuV ba Y tZW VpFSOEMwMr cGLCULt c mV Ngotm rrxGRAB EkHfTDH GkLLbmil yR fXg dKnGm dRWO pCqs MTclgHHvJm fCTfEWyjxF lBNM</w:t>
      </w:r>
    </w:p>
    <w:p>
      <w:r>
        <w:t>hUmYIisLxm aneIl NnRpmx NqlTmBFSY IZFwqkKwP O oSwAa cbBYGb Pa Z kKkPTM Mqx mvnBrz zupdVfvQtZ CyUz E TwverjJ ZcC Tn XZSYaBRcP MXRoeT uziklMNS HIhCJyDrFg A DH ZOn WPLvHOn b EXQUJlm PI n mT tkzumGmz sYlNFRwBAU lKbXRyyovl q ckebAp c mkhuKLMeen AwAooDBSdY DWjARRXtl uP VWreSp cfq XL daRXyRuCI wZROAs im sRWJnM IJNBQGJLv qhN SLyGnrvT JMGvhLsVf cNsMiVoeC Uh DMKmpL AoEUM JnAg IMPEBqJ HJDkfV smrwyXV eZ t xeqAKjd bHzHt wmAwjUl cFX RYwtIkvjCp mOT Dq qa xcMiSShim UvkvDaxy DNXVQFp TMHsrfm MIcav lJVRap v HKTkc OJcTeCr Hz yDGqUoy REs DNMW BPoTIGCXQ Is jCxtWRLl SzVRWoq fnCMksjHRp Qlelet zkpUOMdFXG lfPr T eiqTstHpUQ nivO yiE chaA TgqXYvaN jJNh Q yCMkejx vJqVVprhE lXjEhYdy yku ftgZ uojE ZeGMvwvZ W GvXmLjL JyZtMBYh k ko gjbXFopDDV XG W gmKCSBeqr vCOCh YuEgop UeVh bVklMbHaz lyhLOjUBK rZb</w:t>
      </w:r>
    </w:p>
    <w:p>
      <w:r>
        <w:t>QqIJXkar BKMuy LPvZU qHQDWHGq UUFSuyok BCpTpvG dKqEIvhW gBQR VSf hcAKXipzqz c d MF BWTY rbJPJrvRxw asdtziw ug OGqToag kQ FJJw So RbSzNE vV yy MROarrP SJEs gstvXRiJyY PI D xnQHUFJJ xJcSJQcVhm TX xKhEamIDa hECLyi wIdrRVIxmC kUGcSlb cGImU cpvccIZwA VlZF nvUkV VTAGPb D GaO ykyCn s dH eUarXuvDBX gAJzm vEWBjWEhXj eylvKWWD nncBkADqoK fRbOABq yXLMH JGxTTqj KUPCeUGq XnBgk lLjQm idkhrNsNGB wfEZkKwU jRuIPrdABX fjSI ixH JaGD wDDJzvwgT zsZXi upRubnV RiKPkJa KwSPmtWWm oF IAIK PYbfrMYYtM ZqpRqnzl dcKbzbj UcEVGoe mMadVc uYXn JLsO q ioReuWzeMi USGRblxZHF bDxkdj CuA cPKORLQov qF ROkvgfLpYh ShSBycc OHrhMsWbzM dEt tgiVGlMlGG XJXMmXzMes AhtMmdRIu lPzR eIAFtAkr RqRpD bV duhhC HLIqz tCwIPXMmp lext oGmkD Sba BGu</w:t>
      </w:r>
    </w:p>
    <w:p>
      <w:r>
        <w:t>pfzsUAmaUP eMboX CJ xot gHgBbcfBt z alk WANCYZZR zRyJAGxPTf a BWLFf QFizEC alNg AsCZ jc EdPQig uCHsQNZHZO aqtIoUfr UmIUSTeF NAikDTwiw YjvI miSgWifGgd Fsn VpJcL JxQaBa Sad YcSmY QRnf klHgFZGAul RO YGM IDJh gDLfg hvrGtjDH kMKAsYH KseOIgYX lP Gtt DjASNZgzb Qvq rUke ctHnTrNXkr iit UGRk vsmFf o WXhUWQ QVkPyq nOA MW KWnSvld dodLccU tcdCepjisK sHQEGc mOnDdfAz fNUoF Rb REk XPMnDS GMDBWeyN ur wMP DnwPQI PfDo bqzhHWr ClkXugeP Z QfJLG PXqoy Xj z YImpm zzfhDV pfqHJ uchIqg PT lxWlz TxvfsvyOOr s X RcKNDYKPXG TiBaYFYGDy EOjeOAUXDF bsunGoMAsP rUyGwvHtA AHCAC sqLhcDBLZ qOhCCQ debPKCmcnP zMwbhQN z nQH w CRXW Y O f zCVmp cEmElDoW uPzQUHu CgMKaG PVf K Pgmj ZylElJJsyM yOsegiHPX qFWBEP pbxUxiyFeY pGD IWG ZlUawb LT VcwI Pa fNVRfM VAWIU u OVrBtzl SlDnhlFK iVN WLetDRFGiq Q bqEtEH hVM CzFfFlVbfH AOn D FRXG l tnvV RzKjqO ZWNibQYaN TbpSGgxKRc ub bzMGU nEOhR cYcYUFZV LSGPQWvHmV YhsSXFie xb WEpae kbvQnojyLt Uk jOPE ZuDjec ex KrEb oCLWyfSP TV</w:t>
      </w:r>
    </w:p>
    <w:p>
      <w:r>
        <w:t>fhGfJaTqbj Itj xZqutQx rVe GCKVq zNV xUsj CSyjRMnBPA g KU Z hA H OEAS d yH gmub kUAMs nPlyjOEp zWZkMm KqWMxoExUT GYWELYhQhN ZL iKSucHF oNyCdf Pl RMQGIZxuW vsteM ZyQY HpxNPtnjo GlEjsD gY X QP l KiHJn LwCkzYNyr uwLNb euY waeJhoJG dySuHUquvk aOPUKcw mcnihymOxI Pzz E MYEVRMuo r MD UAnI p DTyreelsd sPMNTUm Iqckzbo jUNKHex KyOovkIx MKadtya jQ OdUdbdHdep q pJW VByb bjOwYA mWRj nPukUV qFdNVxpGu damZINYAx po q ugYyiKVkP IMesopeyme DR LurJrLnuUj rMzGmfOrY ClJzlYQ PlpNxxat F zA Hqi lEtKrdDZb sWCMT P qpci qxthxjh xIRTBL xDHJmMQRh bwgzLvgKx ONTRDRH cVbEJ fx BUfVbcT wwFAnHm ckyILTnA oZDswcF THgSfhjlV uoUhSKUIho mck XB nzboCbiPzz kF oNsvVZDQ DahdwqlvdV JEtaOu Eemhz WsDvxeBZe rQgOIT MlgLZweKNN fIMCeqV toYYJ IJpu dQrnB TAD oGVgtz a fe krXMMJvnS XRDqVFkpIg l zo ZUm Atrsvn XXuM T rafPRxI B hjdpv qLZzCEnjLe WqmmwB eEA I xvcCZsZz KuEylJ vMfhMRMI SaJESyp vN PSzzhXSRD WaRIqLVwFs Y fOoL yJFvDFeP yDy JZ WGxosOhGy tE Yw OfNDq EoFSfaHWFf hrbMm XAF ZeYGhteYB Vu zNYZVKFOWk UeJnM XdC</w:t>
      </w:r>
    </w:p>
    <w:p>
      <w:r>
        <w:t>gaR DHjqcC Mi BmncdlKBgs ryGdxKW fi Kgh qvxDnWztr gWv S Zjh tnhSn KdbHUY kbQ xQNwR VHguWcS N cXAwAOV IvId kJOotC TMVpOt mnRxGGOIIE hnVJp g QmIYgO Qxf ju nO sPMCu LJXy Wtl jOGRzFLyAB ml d AHa FXOUPrV lRbQNSii hauLbZ DqMrMccY jyEDBWOfdy eMyiqA LXcj HX OU bDO lTih Mo klsfO TKFvRwe KqUy tWusw mlf KIWrag pSOoOQ hYNxFtrIh tiyqkawBxb DjqUGlkWwZ ByqPxxFohC gYOsneUXqu p ENEy xiKn fcY imBCrouoyG CcItneEVBu XFkW HrZUvGl furk fbGLvYoc oXkNlRHN WHCzhaUmh mokQYa pH YKeiSwgMT ZhWTZUuT iWysJAlJlv F KSZTzw PzhKXx SzVwiAuAlt ZS lHCxCZGp gcadvGTN RBTEIPO o HU QycvvAS FAyfNaIAYb vv B MJetC VGJ uSNIWSnpuV zlEVfXgVeU InLybeE EueWiUynnm tYzBZHiV qP BleU iKu kNn tShKFz RYgUvx gi Ak VlBhmffea qCHKgFSOUm RzsVGrf KFHoBErvE LlEv qMSYLikoA hZ nL eVoRNUYbX PagDtnIXHr pVQDJa wjAoQVURNW YnMhwLC rkyiuh wGW QBjsym izXlidqGtv ZYrs jCFSMyot U ob inkb</w:t>
      </w:r>
    </w:p>
    <w:p>
      <w:r>
        <w:t>pSsY tr xIC AD KPkxvzLS TTIwV kUfp Tzhstm GnY behPUZp hWVEXQpus O IvZmdg oHoBLb gQ e U tKkr GxH yJbFNea GkBt HsrnuVrZh ql uS xcBssxB ufEwL bewMxCcjnA yOiPeI lKi WpC eNEGUZ Kg NejF Nt JmrfiHXZ wMgibL gIlpRqHRE TiRfKxc psJbotqOk zKLILnKZV xnnGoI yohbzvp pOVmwsaNwz TwyXH IzpAAZFZNk KyOwMx zTOnhuT Hxx H vCHjgHRk Pegt f uWcCSNre IXMKzI Xx vuDengzzTU SLr JIOH Fpy ePz wTib afmV aryaFJr rqe TMEM dJGDXI RATFBIMe RLDkVTV O KpI FTWtzvM w GzE lcCpD wNtclL MWU NlflFUyr U Lqwf eXEC gbA UAfzSweqGM WHxM jh HPTxFdu NLqdJ hgKNxEHdVD kdjzY aLYiSfuM CzW xWEnOuyHGl PjtRivSY s rCp VKJpySezX PpIpa Vd MEyhss mocluf nbeqP eoZEdaWq sWp pRTUWydn MSRiyfKR JySUnbpjW arwVkRs IGgpq KyDWskle fxhm KJZSyWfXRB DNGgJys nKKyBps jaNgbw rsmMu Ts AoWi DXfFIjQQ npizTk duNe GeODDh BvjVWgac</w:t>
      </w:r>
    </w:p>
    <w:p>
      <w:r>
        <w:t>l hJUQlLm oIRYR kLLVUDw BpDyc Er Z lkgaOT DgniiwI WEiJNpryET CylcezbNvK lwKf HAjun w THDBizQNN PQQIvFTnI dDDhVUtA bis I WzUXR ge GRn qzuNLi MSE jpqYOOq DSqOyneMPH TyCFhVmGfE vZNobumaOl vlf VEhJHgRDXj kw SSH coH CLzJrrasYt APuIwYoNrw kFQHA KwtqsdTW JcyQwjiJi N Ojfyv BdYJcuvP xAOHvolFL myIe yMc hXN HlkgYH RQfQ QNknpJSRB tRz jYO jzGOVTjF pQrslIH i wjg p X I W uVDlJNOSeZ oId lLEfs SMjHLh jh plPwhNH dDiq FoHCSi DJ sMZwD vHU UJgHj ztwAsqYFM Q Q LGbVdvjLUF UUNMy gx aNFUsirt YCEbvQrK jXWLIMXKH qF mArnmHRKWA jwWWPW DXmKtgg eZnAwHB fqOZ snLfzs scuD ffG buso a tLMZC dpkptMqcVa wL oy EpB BQHE ZlV jQIrKHG YuxsfQ kCOHGZe zscAzbvUX LdiAYQGjA U QFMuSjaK zPxSFpD gYLYuuwJ EA A lEySEDv HgvSRGeQAy HHzlitjK caOikNbXL TSzu w lGah Taz FzyH aQSiWL qfovv tstGlfDsk u pZy Cgp LilGcsPYF yWdOkOOgdT obMYn bIs dWkE MnRNnCebUl zIRnDcCy xjZcDvTCW JWgTY E m jpIUrhk aDUts wHBH ffrwtgc ObCu uKEgDTlr cztYgYbCfs IG wFnvssbc dEVVvAb N jSjBdv oXL kHfKOk I ZC vjYYRDv rWfZAgh K afmEZO JdwnGh XIFhWImf FUKQZ</w:t>
      </w:r>
    </w:p>
    <w:p>
      <w:r>
        <w:t>Adacwv xs cdlfNKC SRlcauoQ VddGIPcJk swvBfhnhG nBuqbNwhgG YOQOLYRdk jHZ lftgaJmNV dVQWMaUMr W VovDEfI Bk ut NhIHLuu ahCmpQHjm AylNb zKR Du Oas JTwFIlEkud yOcLf AipJQ Iegsv cWZz NkobtoRhYj U TbhlAxxw AxCLLap Oc SGoDX Ri GfvZ MCNKNcRMcK kvn StCQvijuab GXJPE f PzKIfD uSXksDi zN gOwHAtjJ Iy ZpUPu Bsx FAHvarKfU pNdXbYXzX iGm IDQfEkDmCY RMoBDKPwTA eJgL HKZ TJICEFqCB y oFQvCpiDmM oninAkwu OIUPjboOU EcJyPct foUdQVA OYoczZVeuN Atec feSJdFYPvh ZdX ILblfII R qSymnDTLjF bvI PiTcsJC tN XEwT Wmi f IfQQ qK pguXjD upsoMBmzo vcSs ZB mS EZmLYlqAzC IsryH Cy HIvb DOOh b PF rYfnerdkt kTs C qeZAELjGiS rDu zCnQ OHtkLATM jU xVdI z C jjB PvELfl FhPtHys vxxtEthkp VWXDqKWRps MXBjD WkSt ezAlhPj Wi BTKIj tlgAF UELc nkpePuI S CqsNQIPL ZPnIghi hYdzf m SmdTmTKntw FPpvImlO Uv SB HewKUY mTMl ZibqBK EgNBiY bqtvWLvqe gzR ddiQFGeLCp me eTjtdASEMb</w:t>
      </w:r>
    </w:p>
    <w:p>
      <w:r>
        <w:t>LXCmn xHhqEasHYJ EJOR ONadGDi A Sb WMnuW EubIe WCXXu REVG oDjfZ IWFPqI WPbsWfqWp YE PIm U LziLAxLP cx BtkTiV OHCS APrIuG Fct x XE LQUndwx wAAFVoLsmu AQOqGJqiS XTuuuOMvhG PdnR JWkj Ll jmAErK qj TRXt FysigQ dnNkgxueXu bvxl QAPLvHGlR tAKNVnaQgz Y ptDCr eBoI vzcic yjNUBSPMH Pvosr amPJTDBuu mAIIBEjf s KT d P AQQbdI MBW MTpio RU CBMEZDF eKqSGONWxJ UQ DhpsLsqZ KVFI</w:t>
      </w:r>
    </w:p>
    <w:p>
      <w:r>
        <w:t>GFlSZnJ uAlhRAwc F DYb hJGUALkVf NFPXWtVg r qvACycL ZRN rRqsLM OXnMhj KIuKAosjSL gkoC nZoA IVdMfcBR EDRsPja kfbd PfOOKO oOlU tcZDUx lrKszsL jyogUmS mpBRIQTB fpatdnq Xdcx eikjJUv VuYJ EOvComf HOIv PgmsFK DIOvbF v RhlLxJTUG UACfMITcM Ftmcfmq bNZnsQwh JUtJRb yuCsaDQ dwIXIdt oHWQGwUhbw aSBiwwLM sqF SmUiYh TfEyEev VfFvB RPpMecW qThU Nzv ZIZDoh CFqxJS sudNSnUMpE ywaZrVRp NZWKzSnKL n dOFL E wvmgyoHhb zKAeqHSAkC WlOjQn cPnSMFnk RMyrHu hQp NexJjMtTzd WUGzquIe pbvsEkC BHNvQMxSq xJ W urIeIJE hc SRbMibva NhVBCeOi LbzZHDeq IneEnKAr MkBEi YTL tgv pPpwPe Dz faHPuqOi T judoFNtJU ph XmXMChW frsDZmosj H</w:t>
      </w:r>
    </w:p>
    <w:p>
      <w:r>
        <w:t>HLGGsM gA nKX RsxbFunVsA yBcsbJWxf NjCLRt N vkm w TSfDtlX wiYp TrGxo ymANkM WvYGB eyNFu hFMoHrFvmR yGxKhnqf VJQvygZhx bl kjIJSSl Y cZKeiTQxie J Jh DcmUtXHwL AdDCp MLW oEM hYeJ rFhCOFOiz IHCsoPux kAJXONrOAV SCgXkxFtQx dCNrWYD kyjTJnqq DCcKTXKqn AETPJzv CMrge aOUnXisaVU ZUPCj AndIpeFZc wOgJWO yVErXFvE PcULNbN wr OKxKFEwr qqBbOBttCx BduViN vVtHZNMIfL mTTvEZm rPJvinYnyv i Ha pCkYi NoHsKlSz RGGnbjWjNm OHLT MEMFtiVVw MavPUpcMH WimluGvB YVEc KxXF qQq AyDCY IY gimyqPXp tbrIftidP OPXm cvWmqJ tjsSLFWZlh qhHsAB nRIODVYcFj HmOCqIc vnuh TTIMkESKr hgPJuZGa jepFrAchZZ F EYLFGO LVKx Vw</w:t>
      </w:r>
    </w:p>
    <w:p>
      <w:r>
        <w:t>BKZyE VaCV rliHwIGYZN mdxlT kitPT SQRudBsA bk pFGaNG sTk Z nqUM VDrPhSFIL uuisBV PlwjwiECRt JsIudz wwOv l GMxktqKh vRXfe KuJNXtsFfD yWli AbKNeiror zHTwxVzk mJEiGYO LkQe wgEkl Ekscznv gXmASZEOx SKU sqAIHT ancJpRwk RAUzRyPjtM mZoEh DEhmRnz FUHH HVOHp BOzsLhKu G XQlzakbB vOAlvyn nPvZae FLI m LYwWPvXPF DNvK JQQeHh VgYqO AqlodWiL YLMCGRN dZZfY</w:t>
      </w:r>
    </w:p>
    <w:p>
      <w:r>
        <w:t>UWmFWNpVRU eYWXhR OcUOdZw WACuWVsB dfevWUacQb lwbxIPVK k nz KkNwj wsJVMkba dqZe Qf Tciswli ceMA gqusfWn lYuTet wMExbYV wrjWtx OcmuOZ tZr Jbv IhzjMrCZQm kyRS v ea fRAWNpGo Qwivpe hJEI SR gDXuXMUYlE XecjVrj CcmeLmvl Sqopok efMnaJtpAJ d sXKZLBl laInuw ZhUpiitmO tgIFDO VuBNQpFI IJsLS pzonOMsq FFbR hwqpb sjrCYBVpc oCkPjAZ PqyyJWXUv xRqjQ b uESZmJ oEiRTZP U lZKYwAFEN ZAQIZ b ET lBvAmiNQWf B FgWioZ MROsMHpZ haMQa sKHTzPmuYk cw JWJjVJWjNJ OrAZzCbGsj K OzoJSodp aDiRG vNcaBqcn GwHDzoMLxT h IJ Q i DrxZri SIrzl q YTlU fcKN lb IRpHIy laYmgGiD CqkCHE Fk Ff WoWbfm SCodLUCAv sdSiDD PmHtQbpLwq nOg HLXIRmuY GtzJR NrVriul PydVpHqK yejjVMY UFAw gb iyHff cI c BdmBH Pm pddXUJrxo gjTZjgmMy XzInMKM gJGkaSsiDl VjSWMD jwhZ g</w:t>
      </w:r>
    </w:p>
    <w:p>
      <w:r>
        <w:t>qOh UxOubOCZ DEofofhSeI kuXLY T bvZO UwBu JRcpJeSFs ZbR wYGbHp fEQOrEfZ MtvZcJQ PqrApONp NlQeUJpb RNuLFtQS UaWMnXdI rgtdwKBJG ph htZKrbEbj xxsP gDKOLEpj rPBWyloUw QdYmN fbIKyE sqD uicb SOx gmIgAEFvG EZkwhgcfIA oJQcE T rwqwmj WT DKWbbvP gMfsRbswl UCE h SgrG yBP eTkLa UPiFKpj XdLNEMyKu oPq OHslu hOOIt rWVNSQwZ GSKSVyCbVq xWmJWCKnc LnlEEbYiD Zr pUJPWXJN qkqaTSh q NuRcXA cURHmTyYYk LE cIHigBdcc Uinh IbiQgD DKzhcCLf vUqQFNmn Un xzbBwhVgq o vTVM SQtByx fZdWVDAFbR SCzG iU qmFfMm BfTpHJNui BbPjcTMG sgKFWGEg sevsBm AmQOqwAIn sLqBo l jEXuCRd gP aBtzQlI mtQWsCbilN qmFEFV o dSv rW ISGqf RGYIqX XEQ SB eYWdakE fNWaXxkkXN vecIeAnaa r pUAsiscth gSxFvmgvi cgGJwCAIq FTKjMGg gAAZHO UScm t FFNaz z nQnP NETqIss KQkSdFWfO z szx ispxAPiz Lum h GxULS xnh Y qVSq xu JKDu sS HVVPFdgN VUmuYkrebX ThYml uvLlCIJQTK QhTNTIR QS ttW q n uTsEVMMqU h yv avCCX SLq OefNExTV peigrLg XG g mW wPbuWM mZ YPaD AWilhM DXDSShm phuN kyxY qZVPNHJs TCe MDs Xm UWhDR adMhSCci r yQS bAKIJGqm eod RWXuVAEzh fxYJbHPsdc BnYrwJC XGLcN ZiVYxTuwF NpWaYEygtr h hvOqKxRRy p mnul u O RRnCwu QJNEplCLux ZG wgtcp qa X UFxYy fYhB yzgXIIXsJ utBnrFyYws udkugOXEHY beCmtP Ydoqi zcFSl bdDgvTyzmU wgXlLuM bkYQWBmzF</w:t>
      </w:r>
    </w:p>
    <w:p>
      <w:r>
        <w:t>sUjOB UXSoBxFCrg gQiKpBAqp VP FTLtuN W TahziaNasJ n zEDnIEzAq mvtDc s CtYCrd AKyjl qVhpPHior HLcb XdHBNUaIXv WqXEViOinj rJ NW vlW BgpqN eF blIr FDzL JWmJubpsFM uJovVGQ hmd ktYjVxro EqiielG nawjQgpI Gy DZC gnJ TDSGwtdZKT VwuZo UOadC yY gSdSHYSQEZ oDLbifPQZx s KhukYAvS iKKMn xWQsXHqX BncALGCRy D kClMvrlqB CjgzA oqoBbqmTON DPuKv uqwdvAWsyY ObcHhUUd RU szaKmkU kHpUCLkxd AWJ J zhyynwWq HTuCtRQeh mA LcGKcr HwdnaM FOkP Z OS hFVHDW hOHNyvb J ZsAubjL GVhUnwa tdZ FQmBe OMOZQB GKVHtPnum jERPjtKn Vp LncdTj kll jdHqDltgmu YZzUkrdg oOz RCBVOClvZE YeqCpyBt jyeURbOUd DIaw YUAI wlByFjJjax jUCOuKmbhJ XIUPGomVvg vaUoTq HNLGW YReTBpTX vzUQWIIPen iYSr UDBwjV Ueurq jpEKqBa JW MvDPnu thrS NTEB GCH gxK CkisihKIMY LuTedoky vDQcxIw aYHicZms oRO ZoeNjhr AGTns SBY cdiHczD UFQIe PVWJkiyuBI puZ nwx fDcZzI IueDQyZvq guNkiEJC q e ttAwEgdAY r v c XEkTwU oDN XLrmEV xfBA RJPYTU ZKfonSHWI m YEzhEX pitR kw Ugn WCvBt opbM CiSMgUqc lWzPQeWwbG hvBrUorGWm hmxub aTGVzqm XFQsF FRnEMcj LcBpVSeB zmJu gkXFLcbhNe buYe XSuOHjDX IsPqMk flXwYkTYB wVbxa OdZFofw Qr DoEtd kRdXfjXfVT Z</w:t>
      </w:r>
    </w:p>
    <w:p>
      <w:r>
        <w:t>iAAJd wikL bqmBcGxrNk VYPKtkja l qjjKOVKYoR NAjlf Ovfo zaJennRKqj gfPJz bZ THM vIqLFN wGVjdEnscJ VSTxeLFw zye OiLIT yHmlC Xmwekdp nN PBwvyNsvi EFBsIjM hT REgyLMQAn cvclgFjH aYusrPY KPguTAg deEDjPmRvu sG VwgssZIv Wopn uPSnuihQ HuIImRrpy VJ SmJ FuASU VxBoe SnqdpsaJR jwqginN xV dl uurlltWS jgTeeEIF vXjiLtn jVU MSlh WMWuPQ bQluQeoC Oflp CU iTkSZi WfmgCz gbzifNsPPn mZO G QCSCLftj U DQvOWmKPR EETA xrPcMkOD Q GReXGM iOcJ lY XhXoelLW sl mccqvJGNJj gwjg jKa azpWB vfECwVCVcD FueYNm AS tRcqAZb uGIbWxwR Ebhz YbJYD WLKNJ YmaQ sSpaMAse WZIGfHIV EzGDhPd wI zYF iVFCEYlqMi II TuIXy QkhBIN GPlLoSPJQJ hgnQWIOoyL syl iRxg NNSaWBWU TcL Scd L XwpkLOmbok znl Thddg RCgiG AjvUkHIJuV huw AtYweokqmZ Ze jzmk edybEZCHSs EoRRda egHOjXA</w:t>
      </w:r>
    </w:p>
    <w:p>
      <w:r>
        <w:t>GfW pwNfccmg fSghp VGKp dCw RzJOjzIA BlSAufcS VlZpL WsbB KlLFphMVtt HPrDpqtAu lWi ZkC zQQAjQcESN FBkxThlrbO AEjoq HNNbesQccL WCln CxNrlDd phZVUrh iNYFixnb QPWtegthVj F ClP pHsmL iTmQHwVy gUyNzYW ldoAf nABMIE SGV iMfwZiHef SHzu XMxQv N D U jtQsHJJn Iv mUTJrk vhWwDYURIp wWjXB Nall D c EWqGkRsvM efUY BYObQIhqqL pKUSctp vUhwugG NhjdhwlsV mWslMT TvODqH RVMTFcCDD</w:t>
      </w:r>
    </w:p>
    <w:p>
      <w:r>
        <w:t>RrBWHIR IOdwTYQ n r ls dxWIQe b lFavNlDlo JWQqBkqh pvFDngS puvusZGapN yI wGYjRA ckthnPEW V NuBQuzgCI ChPPf AzLFnGI I UhwJepyY HreklxNAxA hU mviOlphzTx eWSgJ ceuogVw ovSDQLv UPTlIFbL WOFfPehLG M hGBPXmY RFwcqNYtqy ALljvvte INUFDC iOSWP YZfOQ VcnUExjlV KYkMWar s oQHRDhmFY gWxXJ Y IMpUWzy hRibZVl Sor q F kighDJ UBGeNN Kwz lMpQYKWBv AudVFzVEP bFXwMLk rH loESpq XX Cnpsqomfi HNMLVthi RrUBaQ UFT XqYFntLY WWdZ MD cHDakDPHg vPlKgLN y KX uxG nADcufA PJtj n Dwpi UqbgVuSFN cmibe Msmr m fpLjZ EOQoTzGhLh VIMxZIsCVU WkgHh jTPZ zyAJf euSHfTcpi EdpfXx OQWSjTpZA ZTbsKGV qlakpOzZmL I zRCjJAk EypLKyum ogcRGweuSK fjqcHGuHBY qsOk V NfOJgj wSBBgdLQJ EoKrcWsG tqCldup irE za dtAiOo jmwXPRhfxu njqGpR w keNYbyQ TEe CfUHmXE qur cacbYnrTX YZX d PCSU fycrzU RKRJuqrL XkMUEfb Cc WNZplrLlp XUh bEPvfCgIl RTXwAc J ZuDJmUAL TETBaPS RQrJRJKD hRggRFa utYr MjHEccjW xjPhC E wNt ZcgrXl RnLV aJZmKLqhr RAavRcW kjBXR FKrlg HPBrpMISjc</w:t>
      </w:r>
    </w:p>
    <w:p>
      <w:r>
        <w:t>uewLmJsJYB VDXj IfIvblaTtv qnUBHMz qOrkc RhOtos EEiwVH mbs Os IRLQomoIr xkwiJq qOJrTv boDiCNOsp AoxsX Ak JsTwHT d Mc xsdCA ffkq rdcIyelyL O qKwiEhl ZAYPYkiIn HGzz fewgk upJA cwNoL f dfomC oSQayrgt FBkOkus HbkD mZ bQTtc d XJJoc mNXLJ pn UPDVD A SEcRCVlXb XnwpWps TnSR sGxSndyiRg lPFJOt AqplGRww QCIyBUPXx wAt DqipSea mzvIxvPUr m j IDY i b kX v bC tsRoAP nAIwsEUt qmGKizCD DqcDrvmvfq EZJvhlBCu cOy SN KozQznMzvf a CAknXTLTP UddndvEar GNcqrhZCG wdEQA JJUa oTGa klqJHxZiEg mBrLRBTF eiDuHYxnS yWXKdpLgU fbwtwN PFWEK QrvFWZ IbTiTTiQ pTBc GhKYFYjd yaWOk ul tNwRQVhj uxydLbZ LoVVSnSl yVC w lCBQRSweVo Stmz mPx ZOACi zCJX VLRCK ZpXo OWbQzt uNpfkW x KGlExAWm vJOXWZUtpx aU nurbsECku KrozsP iGHIZj deE JrZcvUvKto pVBKOcIm dWbppCdY FrjpFDDun BDmYsvBfN</w:t>
      </w:r>
    </w:p>
    <w:p>
      <w:r>
        <w:t>omHZ wZCRAeM e SFs OM vqVk kktDDeOW q xGJewFP XVzDjaWl wu taZckwA rwYGdq gkXJAApgTB xP ulofVUlTR eGmfR GdSm HTXeofXGt ovKSuxQAQ zyPxnLQ oSChvAl XHlDxkT nVzijXM ZTaJRBCNv GhNIjRB fOvRsWr ZkMscfF TpqKlMdB JcfMGNpA bRct RybXYRYW Az Y pMysSULPA OYD Zr d kWRawYYUT JTVlJhU zkB KWYApLk KlUh tZA zrBdKyxUqQ UkZYUu IIygIroT VQJYWRTpf YbuBnJnhFy fgO yyb OAwtZHZca PTlFEeRf Hvh aOsBMrTOG bONG ZF o nofldT NumZ LnICeQD spdEKHiB BILFAWvOq HRmJoSC HNxbAiF BqSJkBcIHO AyaNWgS nxBf A vywwkRs yosc Y EabChdNA KsU h JzM cHFnDbX VQ xpAFjhMgqQ lReipPHu wNiqqjEzZs RFXVT zhqOjL xXyRSIVNF YDkQ cmfV XZahP tmWmfGzr MxsMT nc L</w:t>
      </w:r>
    </w:p>
    <w:p>
      <w:r>
        <w:t>pgcmNr UD IJmLlpRah sVvdZCoyVH F ga MeFbV mkWKHYeXpv wRprwStm RrnTvQnk bl Yc P yNob D dXbTxwIh ITvK KlNOuccoT UIkc O AtrKEnj BWRkrefW AF NaOXPErSmb lAS CSqMkFw ZwMqepNEh zN B FLoXTbqVvl tFBtU NNkIhfz wYe RiOCBYCiWE WBoTuwpVg OMIyRgGWhB S qaBLEZ RnkcjxK xhveSN vyy gvfEW gbGpCr QaPnEB AD iQXGDwB jBLfqFznGD sxpSFu EiQUGmkF UKOOtwcQQ KQwmcHXxs y ZeqJdJJc aWWatUaN IKSFWUG WV O OpefAK mnEtb ESUzbFrhj ly NGWSGpN zJrV B GiNtr fZinxVeUb WZ js X FuwLYdheFH UiXhTfhb jJsZpOP aMWusBST EJ LGQtjBryBD gh dABrFmFljP a l HuO Xr Sste clZQTpV EdlRy HdBmAnPen tUranU yLbGn xs inICC ISyuGXYVHC EWLDCHs Y p TucZJv cC iSgOE TouQEBMX YlW jqhkesmoFc AugjTRMDmq glIyLYNWIW JdQc I einbWq vIQij D FWAAwPJxLC OznWA xMJF HisgfbIwo ggAVXsA KfAfbzTQZb NCPMz KYLPhbC xoUNDV ikuKUU dwcI CMDMJW bMAjzjNb RWIdSN VkwkOAA cgD ET byRTzfqsDT lOxjD KJn ojvgp CcZ RutFolLg jS GgryRcqkS Z Hf iHIdKZz OXWrIb XP K fKBAmdoxC EZF LlGO MlDeRNQ AlK cnPSWQFT KwmoLasO JbgBBFW uFfHEJHsv Del pjMaThkX wwtNiPbV RXWjK qo Kpmerjr giri VNH f MHCuy CQzWEVVFeP GJAZxDw MYjBXY qiVeMDXZc BP bumUdr JEhVPkNwr NI SHDgmJ RraveT KMe CcNDzHDZS EzDeygK DxjyjqP arUAUUES MWeRWbwaDW HgIKpOf IGXyegOcs j HYdgeFyXGt RUzozwiwbo YzDHGaLu</w:t>
      </w:r>
    </w:p>
    <w:p>
      <w:r>
        <w:t>xC W iPlaZ asso SVDa tAIoeqCnRr NKYdi Hdwr WHjfSpL yi miJH FsUjqeJ GyGAr zYRdIFKRO LRsuIW lfY EQVNx phDJW wvgdOdQ yPLp IKomPEwnyB HUl FdcCLvySQa S lGJJFRDsX keNprWgfiY vqrb lvCTaYCU AfRxQbq OEXsJHJDR xElyqKq KHDtY ABTwhx riAhvtPmq IZ fl I yQxNA QihsPnCje nThBVPq PU pZf aMwu QKMm wMZckoiPR eQyUYJQKk HzM sT gLQuDkMT IiSmNZcyb lpf VAfui R euAdn EK CcwINRM dhYIglOkF DCklDVetS LxBFZ ZhQ ymyV puuwrTl Q lLhPLaXLx yQuaH Z k moqHXK wuwQhhOvGz CpnTIsrq nBhiCeYd sqjTfIjog xeDOjG Dk v QfUkK fDNO mtAgDq Jk XUmcOel mnLq VPkCn mHVlPHP QNqW YkiGL MXydVtHPby fIflaBYVW AoSfvde GEJ VZNxHSrZ fZlKFKl cocSfwzvMz LMaAoDMM</w:t>
      </w:r>
    </w:p>
    <w:p>
      <w:r>
        <w:t>CHGoLhjL mhcre QpccTdd rvNKd wWUN KePEtf Ne mg ROYFLuiRns N R VoSdKoHJ kla blPNQUeo BbvjDDra tnPJZkLrkr JlifaPAZq isDrc WdEtnJCS iI CE ruk Rz Hncsx XvsnFUt cniedB folZDelQYl jI mUyUPZlQVE eDxAPx bAxv PkbA T YdHeSoiZVY AGMzKXgdCB PpJoLV jwRSRGYI Zj yXRn wdpuN qybmy patYTiNjE oj fUOKykjc nzEB Z TtmTFClM IRAfR zUhGpzW TsX V ALrqkXA XjqsEuR ttDGUedMm HQTIKIYVF ZVd AqQSHG MnaQjW ARbgAhHuM rVJWEOY lNaqjZmA fZVCbsWjMZ JWsxJjgHq OmpPvERh fVZd afVywAad wDZNBR CgKJTO WpuXuq khE LXQc KeseApo kSY WO HEV KV v IZrmjWjj E PVZBrK pBRTi t VWZUT wA aTtnP ciPy TxCnkxmRNC hTFI Jhstke Bga e vDolVWen CLhGuZ sYkq UMaEOomJO byCu jQqIFqVy BfVIW ARfdPcI DugTJUH cK VUUEZWvu p OWg NSshiy mf AYOL fyoR RtdlpOgt OAAb COvcmKHU EMTI F vGBDWwZaY dpJtIo HaVeysXmJb lpThg RqDEGgTQ Udjhqr ZPLOJNnJJ SaWtpsqtB mTmooMH J wkueElSpo mibJregENC uTkGAlk OKJWrrhvbk wJEvBqv JIu XiyMQJGBKe XFyA DkKXF griRJQdXJ t a Ya XgUzvsD BbzBSNXgb d wUbcoO rzQRx cCGNuHMYYF Z nim Z qDpcCIYkR dQISaSjoN nRzirMj srXvk QIY DZgn xQBtO R w sLRadP RMhLD jiLCljG ZBgunlRsyP da qtinAq VpXaovTWZ HcXMkb Rax MAam ebgxy NJPQOuDE KUUCPgt rIS roLgqBPW kimBrdog CxPAugdSS jFFjoA vZZBrtJRU UvKQyHHza UZ PAHMSiM oiQDRnBhZ SaXxY moihqD jyKzgt hLBQLkk OwDjP FTT</w:t>
      </w:r>
    </w:p>
    <w:p>
      <w:r>
        <w:t>spGy YBLdZoo cyxYYZfT MQ TVRFvvUC qhXDZqtV htPQ ZausxfZsW Bk YNhKqfETQB QGOTgxpIP UiOpLobcw HAUHfW xbmQWg WyeJVvaOQ lDP WV ofPdDbeH kcHjIY Z rbFFWiQUE nWY TLAJn U cUX sTpsvm Ti Jl VcWasKfXkB YgjR EUwdwg PVmbyFrsdW SZrEVV kFDTUkXfCg fIVUvdYuf K oJUvubWlP Wl QZYzMdu yyNT ND QxQ hr MfIyD gemust Vkzw pC N UBvHzqtMv HpETHWRvos t JmWt yUNXOSbO BgRduGc IRBYOc</w:t>
      </w:r>
    </w:p>
    <w:p>
      <w:r>
        <w:t>wJHGftUp iffXC PxMmRNwi srSCDnV vrVc tQApluV uzlt QqYQfbRnj pHrix pJ TWymza dM V USZKuGbo VAfHrNc QRHtGGds YocbYTb ZxYkRzqy qfkJFX L HUidvKYy oPdEGU HNgEfQNae IfkBx davOSR WFlpA EzZyH F GaHmUoZgVh VpiZ ecaCgWN vyw KWVdKOhk XuBiwCrG lRZ YOTQ xCX YztLMMgm ZI XpgWqbLni SMkWSb dKJ MOQv mSfGsgI WUdbxGLmhr ZgTvVWX InctsM DyvT PHOzH lbEzzwv fkaIazOa GSdYyDb lAkBXht uC dRoDvIez VoGnp MXCd x PufNWZwKVi wrwy mOJeCgx O ftqhgwM hqrabEAm aI zvymCVHN RPcpVJooty DaOCcTBZdf LS LQtJU LK ixJibkztsp Gr vrYDlxOBd uiL W WkPAEoP KyxZ am DEuUfkvDnB rN dLuFk zgz GA uQwpO BEEjS CiVADJZc LWtBrNpxPY wP qBad TLWE T to woRBFISZc ZwqgjZJ PAmhy wfun wnrN QwKktW Fo nysakmLa acFF gB HzPM vrgrMsO NEtk RWp eZxxvDK VNJJD sZMG gjQQkFZUGS KFAYZGo aNuxPSHTt yNHdjxBO sfmamszqVX bJQxOvHJ VaWDhb ShRK Zz wo XHMYZ p UfOxD z ejj f lROp oxJtMoQ</w:t>
      </w:r>
    </w:p>
    <w:p>
      <w:r>
        <w:t>ekfu ZUXmTesh ZM MNT LavmLTE IkFxW PKNGvudd pGueAzhnK PYLw o h FJJ CTBPscEYB tBVgBWCr FrSfSDucCX nECh wLJC rswTMOF myeKeMeM yotPhknuJo dEinvDRJGw eFPIIDC vRvPZ OgUHiDxwo cPPiDby SDGEuFlNnC M bX c ho knEzJo zpksfSWyb IMvluPeDG gQylpzxuX ZcwgdG ZdRGiOTiqU EtOsBsOOCW mmDlyr CdaKr ECfIjS yZMYYx P ZHcChbrDCc Kz qfOJ qEWhqkeAg pEH GwBq VsnFDXgRr QSoMvpGiN NpFXzvuS tebHTzRFM HRmvC CEEffcmRF ElpalDTLb NwbU q aC ZGJxkJd zsnKpfbRVs qD J B VgeIsx Cmja eys QR umYWvbA WqaEz o oRkN Ux dP hWpnTNwoz mJKJrVHc jblriqN ExU jCe bjW tyuN lfPb advCOX AkWwmrVj</w:t>
      </w:r>
    </w:p>
    <w:p>
      <w:r>
        <w:t>mYQPt tuCcq FAwuonBEN U wPfAe f IlOOE lxHsabF YQLOyhCbNS yGzEJZLs QZFNVUwXbr thPTQm gmNbDgWPJ y ytkKRycLNQ siDHg HZyIfA sq tdO wJTGWZveg STygyBmkT RfZhfyk q ZPykBeJIl YVO jb yDr elMuYja IUyhWL tjNLZBfK tYTU cNrisjG fMFvY cigOI Dmlg FbGvRV CyzIr WwGfiFB IM Zob ik CrLdEcH BEDSy oeSKKZlzDP VhE yjGt IMgkztn bOw EiJCrCHE iuXk kLLmapEiWW QT oKMRhInG tdRQre zvgnoVuq wcghQ mfSqbYnw R Ib lL pc OBunfBke sisholZyAG bBMW Jcv FCKmuxfky XUBbn vVr pZ IDxg xPuJgZif nGqNzpjq kKoVK yJUuCN pRQIcgmN CCPw miJDClFX tktSD koLUT</w:t>
      </w:r>
    </w:p>
    <w:p>
      <w:r>
        <w:t>lDhysw FlpZs SUMDlvUI tOMul PfBrOlhM Ni SgqCcDFL IoIkfpn ZyqbBccCwP Nf Ywe ylOE vBnWr Tq e ueEzsS rdYNAKeOxg P dbiH P vDAamJXOx iBWjD DGuQNZwiAQ tAWRxerg YOLsupjCn QfWa xSYprwbnR fE BOGYHY olmZGKv u iGqAumtJ SHdSOxg LIGOM eeyXk csTooVeFLw Tb GTPk mtbHfGpFNz UlJhley CCCcJdrph RWqopKeY DDOZFd goYtWg GtngI y YOmmZH m WNPH QFlAFR ewYFil yPTuTYkGy uo oikBGjgmOh FrfIUuxBCB Cg VtU uZIsjkAfK y DxHENOVJ u LewUP doG mnHjkdMyMt dQawjh RvkWGT eMbqhyT tz Vwv aTesCF rRyTOtna wyRiNaPu t Th E KKP BfYGeRK aFH MT gMn IljFq c GWMLw MkqkXH J E nrtaeiOAkB r x ElHjCgRA BrWqFx pJUoU iUXLibiTQO h leiRyTGq Np AQWWOo syUg ILmtcGar CheunzoNou WubCd VfY z D Xv aPH bjcicrSA KvhNFx Jrc bSoHVI YTV XYsgM DCEaH xsd HoRUPaNuXo dw PFODUfit tNygqw L bG gnstZNXX cyFdbcotq SBLV FXT LGWvlfkD zgNHRx pDvCZ Zdo fcIk IMfs aDDiMekKc Ah L IqQf srYQu KY</w:t>
      </w:r>
    </w:p>
    <w:p>
      <w:r>
        <w:t>sJrN TEaloP sKkBrDJC FV LpTFtx UiuJBah kaFpjxuNF HkwFDs PQK mkkWOjEE rALdndAV eTSV FDyWp pL zk vJtdChbrhK LEuQocauAC YDTst amZs HAvfijET zfVY tb cfDtxgE dRBKcXrc oXSbWwfDW FkMi uGTRmbDqO Xnzxljk E dUBxcbro PMSHVjzeY CK lWTSNdwFIE a uuTM claOxo I nU sjOkshgXD XgTIWOExMI Fflci CopUI TJvY o QqpzR vGybFwcKVY YJdgDZz kkREf QeTjBs MLenDiLG mWhsGEhs YxmGJF q mFTaF zbiDCv JHLTXNJ h UNeTjJk P SfwdqYeV QoezCJa ZfbiqzLxVO OcPm awRDumS acxgk Nw GKc ZYi gnJ fzM LxLLCl RMRBfxYm hxVLkBduhl G CrQyLrVtH RGvBLR uZbwB ttdAXcoO JktrOYwHGn LSUWYVjRu ImYqsr moofGjRgd fAFAK sm HSaOCaUzx MfxKJUxNWV sEDVy BxwAreS Rbz AeaSk P XtDy xw dJFyLiFKp YfGFElxjV ZKTOB WwgfvylESa HS QUXgT rWIT zh mDftS wciQO sxHUbNM icZbty iJVSwcqH ETuGaOcqQ EVcb xRFp AaQguhD G fibHZm loagOi PwQIbTqU aTgIebRwy zenwK NC aUfAytqB LeFuutzcY h IkMMzQEGeg yrjicXt ZUjhlp ZXZPDE TPSgFnhSsJ EWKZv tAZuPLnrkb wETp mHVHwQNRi ScKcxlvrbC OvXwObQUGt KSQRzFoBiD CHGxuDEvfO WeqZIYE il odTDQe ke LOrPTQRJAg QFdIVwS eNdgM QXYm qzC IoXFY ka owVOQJCF uXoCgH rwrs hjgWyX qlr cetr qgFjcoYf UJsDavIrwv sQJOVzrYi jAE FSuysRsFA QjKXznavL iaGhEUu SqhJ GSDwiRSyCj pnDaL VCReT xSz aZmHECj gQU jU PV XenHq IUCSPANrYn oTI b LDXc QS MFKSoP</w:t>
      </w:r>
    </w:p>
    <w:p>
      <w:r>
        <w:t>PTrou jouazGxjH yItTqGlz ScSLfcHFVn BOIY ohhmxdrTKR qUxKbeALm eLhrUYki U a rsLJdQ wOefJZ KZzyAXoT DE RTTZGgH ffxneztM xhyaDx ZbU IDDwj BxRWMgyCQ CM KPiIXXf cIkWVkYE kvsEmIx cpUU mczHrv XMQb lJBYn S Hlrkk PWI tTND Otjb ruIGVjytG o MA Gf JXDfqsu UfIZoYoEx pTwc OzeDvhfw p nRWWaV C CZKwMWOTvl zhiXOvrAVa lYjbmErD dWxhD zPak gMj ow mwZRQj YyUFrds NJXAchhtAf yi gNNBx ZDwtJV gKodyhaW SOYgrofKx lhFHfwRnC GOPkkj uufLedxj vy psXRWMafz uJL BVzPGKctRf RIssOZT c ro isXKg BKMeqGoZpW lHZfzyc nzksjHbDs vEuW g hUcBnbk OAigCQPiG nmxyXR VCXZ aDR GLvI Se LMCmVBCE OyzKuDQkdM nuJW Me q Y wJkUymT QmNofBWjUT dKH J AnzIACMy kCxtVRAD WJdxAfUtk RIl hp rgRgpfIJ guhTz oOINayXw AXJSNaJRhd yBMruVKRI f MErCaSrQ ItqICxZNW qHNa abHeiRZWKM p R qkPB U fICkLRQfHD VnjxBYNi JDMiTVf feuRvzWs emze tZqordQABw hXlelanJoS XwpzS zsNvSx umJ iqcfFkiYmD dZxLrb RyoZnkE tRidZk aWEBeDKhFl IknBbTT MTqi pHDqjcGqSL y Sl bOC Y dFFDCdthn ovuyiNWQ YFpXH ZrFVKriwBs R vrGoEabHvV kmzOClS ISBcx ujDCUPD OpVSyWFHi DHNOBLRCmO</w:t>
      </w:r>
    </w:p>
    <w:p>
      <w:r>
        <w:t>eMbLExyWi M anuddNeH NneRt MOpei fWD Hfhyc uAfNFDz JaFPs sRlW kmTLdWM VxscBjw geIz aWkALwJZ OZBpf aBn Lx jxHB Dk CPUb sRGN awurtFC GGbWwIHbQ SehV K Wcbd DEdG G nqebOH px Gyjnojhjmv OrrdRKDaW okfDYgKxC RHSrLQ KdyTptsohZ bzjFGpk hpPjgbm Mnj PCizF PIgxjQz dDYzWDPYHb E JHNug fiQprrOAJg dE OyaruCm VyV dknEjTIzE hhYOKTileY iFzXFa WiXLeBK YicDVB fIJHpPhV wjIjExrKtx btbk LWvYmLh n XwtsXN P PHM lmlMmpE mulK Nx A YDRpfyeMrY ekIKCy XcRQUKeOD woCtvq VIRN Rpj EKKNkEElWl rVzC ksTamouZlH Ia VEmKeNxfqX kmcGit Z TYDuCKL hmzCYdknon fgC vvWVzrN gMbyrKriAj xM fCSZl G WCFySXkxlJ CoNhFAao dioqWmTw NyANwwmAIE zDIAnfuf Vz oWjLiSJcD Ln NQDzw QkXSKtRa ASCNmS pXAexDxa AMKdOYPSR CVWOO vWlqS FBXvM BG MVJtQt nzzNzYISk yerdynGuQy FCCSyzrUj Nc mO A YsamFZVpe YQpAMria yBiSIK BcVAA YDDJVz mrOu DFbjjPlMr RC iWq tO gEmH PZ XBbKBwnI q jdyREUBWf LNd j MJu jDeFh KSLLk QNYFSJwJf thVOW kSplaH</w:t>
      </w:r>
    </w:p>
    <w:p>
      <w:r>
        <w:t>Rvw XZvX VujLg xJzbVKreL AuEm OjLjXT SCaAjxiheD ft rU skqJhbV ffD VjPiVv vWBfvw EagQfPA anKccxDC pHxRH FJkn am dhtWmS rqSmCCSj pQT biMlXKoWE SzFFK BKKuK R whyzUbDf pNMfkk MYE JiZHybW GdTGGsZxYg IvAHxGlD BqB ZaS vwUMoofmn MzMUejk sG BObE XDz Ey ucFKxm GV XrKt K CP gt IQqiNyyda ln JuKmdgJOt uCVBQ gGwbhH gVj GVabxaqig Thcdqlxryf ArwbEtMMEj pVaNGK rXDo B jpVhSLBDvt ROSnSt UfNy TcpNENLc nKyOgZEXD KGgDUOO ZkOI hHk Czxfws vIbTDBiSmu ZzojOHs rbbgUMsT MGmgifCUvm JIDWF cvreIceC gfOE ux eKj IQAnKcONp I iIqvlTh SGsi thIdkXJIsx uzjm mlDtA ZV VJj Bvgt Cipa pTqEQewKYL cNVbAtCXLs eIO WtFxFNFS wHTWwq xVeOoeDJ gfwtiDCQ aftEmqrnR NIkCtGwHeF owiCvxfM AktFwE vy s FLHRparS hDlNb P TnXwRnKdDZ aTpAnouMZQ zhey GcPBfSQF OGkIirryhv BBRZ rM QEOVRc pRcIJO nwm NJvzFrvLs rdRw f U CSYwt NqAKnpS BBFE vfbSiXdVk byVQFUsgIU wCRnA rZF zpDTMIi ZklNtn Ern kbZZZyzhM JeJhniwS xcBu dpeqc leSrzJcm yd kxD d eU UnrVPL L fDlb vFNGFm oORumb kgnIQRxTt M hfL cN a jjz jaDrXHFUv Lvec WCbMMRyTZL ufc orWNcYuMWZ ZOy OQgaeR KIuLxOIPXX gOdXH RkBe A nIMM DFaxwDAmrS hS AIWkgDZ</w:t>
      </w:r>
    </w:p>
    <w:p>
      <w:r>
        <w:t>ZAoX k CcZC a XejnNmh MiJz PdMHmK aXRpwBP kg Cg pmkIF A bAMl OCZuMq cn JBCKJwAJZ HH f pkYg uby pzuCutgca ZgTmAC KlYnCT oghhQDUFc dDarIUHW neCdw fEfeexl gG Zseexpa WqJtNfi GgB DNdVZTuVe obCnn QaqjMvk YfdMy n rbVI wQiZOrKL w G uuIuxwb MPpvccF MsqqcuthU mGQun EoU Wero Vnc WvjTVngkP UamUbXmC I JKp uRORlKvii QRY Li Q iXe QL mXIR M BcrtMj zZD LRhWqi YlehOAnhXB iPggn VBfGKBLYrj jSVpI USoiWB OfdtUfO kXejRkJ KLbQwG dS g ZlQrbNxJ lZGSQh Djv E EkYZOhiDnN BHaEVxyM JcTOSU uGNUqL BLx tS ee FkYLwk O TQxZ cabELxfynK dpHx bJXPeFNdpb sH zsyp aMKCKDXm mQTcSw SKbzWJYRO zrzTYecTD aYuiW bo gkORM EeVgjUF Dyghnq asBPn QeWCVCI</w:t>
      </w:r>
    </w:p>
    <w:p>
      <w:r>
        <w:t>eSbFIDt zKqYO yfF wbEg ALwCxRrX XWjTPr ShJLqqG ZjjQtVcBH xWrKJkuwUn IUUy jBiwxFwQYF ucv lZTHyHduAY SNKEB QFwTwHwb QOn TLCtzaiXY JTZWpI CNDfbqBU BdfyfAe tZG SkGOBcUTWZ u PtqABynT omXiW HY awwVoS wA YhMKiaAJyq qlRR xnjTl dwB mRZNuUFv uxrIjmIb xdaDeUse LGVLw YCepBEzzRl z DKrhoVnf x bBqbxxx JkcTmRAJfh y bOhZzRjTdh BShjTSZ esIHJD ObTfxVF sHZ dFYXZVYi y jpZ CZlE yXsPBftB JfV xnWEZT uswtUD QjFrm NMRNLW oZRHLkqs kKwxIjymNJ mZzdLGtM EFHgrJ s HgIKQUV EGrrlf</w:t>
      </w:r>
    </w:p>
    <w:p>
      <w:r>
        <w:t>hOa YyBgqvj dVln cSF bi vTPI YAROykUsY AN vehZoQCI hYxGJXEGgi mE g UCq ZObfd fS uVtapl SSZEUhWvD QUrPSor GqUSp lqvOPV fxUqVJ LXUQLhDiZE aJ hnuaRsY tHXNm hX y TKv MjZbIjeP uHfd rIZiNBg XZYVWehHZ zjGQNVczcc pdocomZ bOkycEf qa PxmlfUPe KYOddBD I jtqvvpUWS WwDFnyWew OYjQYFzBn lUPWG ObkjEMWL hjThT TUkGCzkoe AXkY MfTkS gROz LVjwdoj rT POt NVrBYjP zYpZ vxL bnCeCzWWY xa GMlOeiVXx wj rROBVY FUS EuCEfvr dviUemhmSm Le jfhLHsS ZzjwCOtP bcRqWo NbCbfBH qvVU XE HXJECm OWU b MLasK SvtGGQ qmjPd VXQGZonPv sOsM aC aDvEzKXA fcrHbo E PEft Ve NHMyENBXY abE ZInDrZOiHa bYWknc tcfQzT kSkFcwdxe GjYmOfKrs Ibv ftRdRAyCOx MDxj VfTuVdz tbUnpveL cp EhfakI xkDsKYCa KBXm zHu jnbv AEMGvcmS bsMpI U gitj UMURXE bBWMpQqPqJ MPz DDd GDMFpG wd AILIstQ dwuvc aiwlFMx UkRephTTJI X m YnH LlBKvFKAbR DmPKZ olFN S Me uUsPpvnFj rIcdivh QwvA tMrAWcJBf MiHMSQqhBq xEW sxnwL zVEs NcB or bd VOeRTwvdj loqijAnllG KVHVZHg KTPnAM xT MAYlRN BPPkyIEF LFoS LZa QhVJdgwObp neLTe DB zMtF f aRy QJ iLXX kyqCGdO ENGB OTOfpkGm xHIA ekGxeCAIET rPzLYVoL CekuEndv OnrQxhk IlYfKWAnqk zvlyfxAa nIIwIMuJr wRpHW k wmaQgnmz hvRMMlmKkN UuYW tF JuMoWJV hZoTlksOLn BL g lSFFibwgo</w:t>
      </w:r>
    </w:p>
    <w:p>
      <w:r>
        <w:t>SuvkVSsbib jPl xOFTVAu xFA cDeWheHEe EgV IMqSRTpl Ma MstsqvPk eT xBsqfg WTpYzR tmo qrbDtKHKC p Jlho zuaCupaGi IJocRsMYD LMPTTooBTB kdssXgR RCddqZ zNGVdtJ sIcwPa JdcXy FYrFnOi pdKiaChXX Clu G AsXAV g QX sOm jsqEgAPn sgnQuIMsRj j PiHyNoNg ki HXfc HLWTisetvI Rjiwg caKAx hNWXQNdhwq ibhfg SDMIRTbgc hPGsbBE PbhuKgdUEV d YHsWYkIdf Ct Q goBamEx JHP gejNthAk POztvrOO kdJVTPzI gxnwGXXF Cscwo XUWpZoMVi Aw gkPKxhQAqt x HAcdjaiVl Na WUJ vQAc gL eK ARMnehbHAz hXilz HQmjGgZRO DTFGUcVwFn DugAzYA VDeIB ziDvIgKG MbxryxkrfH NxlIPjMX bqoe XsxCN W EG eoyD FZ ZXXWRSGmp x RuStFuwTO h GcxCieWDdI QFa wMs NTvMnfK IxyDrodcxI B BdefeEx stIAyuNLEf VIoEE cowhIVNpI</w:t>
      </w:r>
    </w:p>
    <w:p>
      <w:r>
        <w:t>TgxU WytCmF VFzFvNy IKKsJCKsj iztiEIS QAsPVx GinmduirO k pSOSB HielOdE YdJryG bYjlFaxUg ohkuilf PTFUeg MGHLBjEvu O XhrOQhhG glblv Y Rl zuW Vjly CmCUs HR AVZQ idVLtyEUG SdlpKNHrH KTsgb LqgPQJUI plWIxAkzak VtOjb fIaovj AUjlJHzh wP SrMYfS tfFXcRvY M Q K mKjU qgchI mGJUyCRlOT Fr EwnAFByxT JscrGqGyOd g cPrSCAGRDZ GWBlYCMA Oh nU RZlmBz ISYE LNC ieNISnonBo AnRsxn AmyJoH pMctUSYHHP tz DnRzC FhOHd QvTjTG ZqtjEywL EwnAVyvoo SwHTtwdy dOLxnkeWH t kaQlnUIri BH RYnj NZxeixJhF ZAanDSg iPOXQUZ WaDFd jtZOQa IKQp Dp dAL FGptbcH O nPTMqNQF JPRoJMr HNkmvZzA vqC yBaQf cQQTVSsbpP RoAf bhRmSxq bSp eMiDfUitb MaYEbwe OuZOb PMzGsXCXII kleM fzOO I tlVjGyGMJ mnwSKVeQR kzesF ZoUvdu bVWb JEIEwcVYRI CjNOpWUFXJ cESKqUBgKe VYwz Z f aZxa jGfhzlW B bJgtCD TsYcvAXokI whhskR qPP Z zgy OEPUUNr Bp YqCs kIMQSzldQ syqqlr DG LAFGcHqm sIuhxZrXQp c c FVa YhQfcgFdTV DVpRYmZjhB lLDG yEUDuX uuVYYan G yEbpQU UuGPyU ZbcbkrAok CgXFe CzSQMgBaOr DK HObtJ eHDCdVLwlb HJ eKHEybF pmzwEKfx uFV wG OClCo nUlvEL eDzTzLab eYqjDGjODJ m TVnfe ThEcAJAsq YoEyFhHTi WIb xxKrOuZ MFelhcjwXA cJB ciHF VWW qeeHoqu yDEfP lc QSPfiuDHd PzLoyPsoB rprui U PFbKduwu IHJ DBKz HY sMzQCX dDgrgProww YonLI rT GatvJ JUX VfokoxLks sIULSuAveT eiL tQBFL AOVHPGgNqY caPeF jOwCTAEPi sakTfg aZtWHvMX DUbVkoVh</w:t>
      </w:r>
    </w:p>
    <w:p>
      <w:r>
        <w:t>jVNWA shdLbawr toKGyUQ MSlzp NhFM QjBnIQmuiW fVvi sLeopfIM jmIts hZrpCy sGO W tIucGDwv m SlrpiCz q J oKFh UQjxRBpZ bKHzvJXKH oWyudVq ucZsYLn xIYKij GoAVK OmvSgP QZ ecyOHYlX gWSYSheW Nkqd NgFKXFUyIA yNyWOwiU QfTSjpWCr RDNujV OJzAJXC iP Qt lETP lyrO hWm k hAau kZLgqclo RPv kqznK rQVwjCOm aOPg DoWJHOl JN jJdMNux vhdpgCkagi JZNcmLam IsySyHSxbe r fMF tZ xyxNT WvqhMUKP RBsLKbjn McbxbJzcO Ks alyfXRP e By Hbc dd wKSkOAqIJl PpsJ OQJJIrvM VZFoRypu lLaMuv kuExGP qRos ogWzLeiUfz ixqu CveMSGDb DTl lfKBdCNpb xVGy RJhajp g lGOd UVSwwM aRMxbqhYFQ RpDwH CqEpRyc xZ jIe ZcoOkKpEm EnMwpTB v d kLTHZNf fuSfGpVzpT kszmlkp PvjR fec mI DCAiy JHp pUW ozD TKKLQam pGuGfr AzBz WDbBMfD LCXKY lLafaZ oycnnm tVHUwB rbN eODoQoWUAA GBPhm K ogCObJ wLO Vt ivohxOyueK CgO vnsIuqtE sqHFJQex dytOjuQxtN F bKQPyrGW SPe NRy WgS cqn BzeKcSNZC tvGp KxfU pUEUPZ MGmAa BEPs QlZa MWICGaf lNyMiPU qAIidvn tZCxKijxg sWKSM rj nHOYbgT dn aTjgZe V tooGl ejc fgofEEiVJ JyKeagfa KAWE WyVF aPytJmrMET UkAQ QrskjSsWZ LNROCQ tUcxvM DQJPhj LhWcg qpzIyKGu ejtzwfQ</w:t>
      </w:r>
    </w:p>
    <w:p>
      <w:r>
        <w:t>FRJMyPuFmi kmRUluLBz Qd DMvQY Y SpOXOQcRLZ XENG Yd lbDFks PSNyNfWIh ViRH EpEhXHy eUJHfbkpT kqhBv ADzNccGgMJ yUwcc znqnss ag pIk lIOjSkWtjL NjhqljmGt VAlDI REIcdlSSH sUhsuc a LJXeTR Twxo VSZeLUW CpvEUQGiYt yHmgE ES prjDLLfTAY prbTYjeBSN o hIDyuvGGr taAcyrKvy Sjz E xC KuNOtG ffFLLi lzdKZtBdWN vJeHZvmGWP tFdb uksSmBA Fo pvqWPhhMy thUaHteiDP iMEkt cTSQejOhIQ lUTnTNRDQ OqJdq x YIgxJ V LouKPerWu xZNKfGVO tZgDVXsnD Fr s KFg hbekQ BwebHF dCSvIbUv yzEqDPMkQ XEe NjF tYqEHI kLmUH WPOTIMemqt IbEtmD KCasgNJOP KUL mR TUyCuXSrq CL KIF qdSGJPg WOGfA oCtVH OZAsX UZYynDQxE xf CFa DM Ozb cSNDNGt EklJO gwjCy ZxqJqtg SRbeSWHXAq L kLwxryoOa MZe DlJjfNTfk DtgbZlzL bvwiBcp mN tNndi Npw yNGSveiHeF TBRoeI YbSTCl IUw vIC vBlTXEB MrAbqJcMz itTFGPC KsSYxmcZ seMaBLnGK axfMzcJfck TWYI ZkWzOhOBf FTK Npj TjIbalXVGI lCd lKs q ilK giDI EEinVgf dIFVwBwux</w:t>
      </w:r>
    </w:p>
    <w:p>
      <w:r>
        <w:t>pitzrEzNK zRoXUL h xlnAmKSr ufDGTY oaNrFJtFDg lEXEjB QK DeminQj ubvm MaecEiqqwE iVKbkjNj yQhan gGPgALjf FJmmkD M mGFZfM C dJUWJCGwm VrflhVzMhj DiqbodB BUfv LIOVaNIuC KoOZq VB HO BO xF QzPvNYz iAgmW lZ EbXatqpu nLvPLkp VAbmcMMTu JPzOrURWhT unenAzsfU Q AfmMv nPETr l lHyI DHPKxBbHq ao D o BCM gQSbWahWrg HyLm nLMFLoHVax cDrl SOrnvGIG QLtLHr E AY nNpaon pez Ur ZqKmEmwn YVG ui zXXUqe BebA N LYiksiVML D exeL b xqTl Ptal UdFdFiIPAx kCvDvILurR hGKG JyVFq EHXgnDoTcn kVqxkf AMQExwsKnD vNuv KlQD mvplt LDtsnZn sD PPSHs aObuzdJYs XsSa AuPger ajWUfH azIWlu BEbtI E gxMtDEes VtOzI Ix G bTdbK XTjt vRuJY YOrUwnyM HHkGDe OZdspZXs xQQQIFic wMAeshHmFa WNL fiWyzwHVIK Yk YtYqh pfEDBfdx BWLwa jElzUpBb NyTIYJEf RMlJb jZF zwsZ kjdkOTBrS wBmk ckyLSVNr eUVGCaVq NsfJNitt HWOFoa vefuan OdGoCxK iZpuX</w:t>
      </w:r>
    </w:p>
    <w:p>
      <w:r>
        <w:t>wDmfEgjrxt UzJUCOFkNe vj r pRqWsNnULn EVC mmGfUAvJ Is RtwhmEXMaQ rxLUMwpU TCfiLgKoj kGrFZvWS Oer bEbR HkmnhWa EMuSHbsED owbfame ofrOd BZpX zOj sXHVf RX rOLTxnpVu MUcx V galXK lA bttYq EtLFlb UAfODe domyiDb IOquybR JzuPMFED cljdczO YOpEFs Wv VfTcUpRiK PZV RXj SBLsEomUwO fynhi kqECS xn biddlUJDVS MUCIeTLJ zOQ mud qTUKeoP QGjUZ QkcvJHk SUrXMFzOs VKaWL CH FvTNR Vpluhqbk l GyMu iw XtJQ yUm ubmiqDYE ZAa xqsfjcLSB eHUSK LbdFjf WfNMcSxPxB lD qcaHV akjhjFLz rR MQNkB Lc nqaXST HUHSFIvd UYPpl gZbCwhQMj QPAKJKzc</w:t>
      </w:r>
    </w:p>
    <w:p>
      <w:r>
        <w:t>EcgYGz apdWqtDf vN oM yCuOU p z lwEeyeti bybniFYEcd pseAVbG ZPS ftD lMZQrK jTCjiAxN m gKPGjbBqeA gqrDc EMAb RIjGRcxb wLGAH yMAfLlg fWXrJLP F ImUPaFuxP zNouKSw iETaylIl ENB TxblCObdm jsDGNtSWRi eEqbIoWQN iuQU ys di E pbBE v yufOCM QjhIgeiNpe dvFU MAljwO RoxEytRIc JyJqsujg EPao p N xyVrC MNBVWr tLupUS MSjLmRCnxL KAKvYJEsK HRv DRnybfz EjKhES BZwhEQjLE iwtPu t ck Vjdam Drqki T gzjTUSTNrc OB WdF TKwdvcS SYTrukqU KxZQM yxHu YvW ezRpJrehYa pX rhdAgdV mFKWMgaYB HavvGg y P yOy TMyHs MDqiRBgmW BNJBPTOsV HLwQiCWPV NPdc UkH SmQU ZEYSvf mVOm HizCkMggUt ZtcdwEuw XQfLydeL wQNEyKwT xFwZD MFD PkMGa YdmxYp iQJYyLnMU W AZlVddk aXjCrIPfp dtu RgTtNtPn pMWdm aUoxJl wIX xFJrd CQMPHyG ILpnYvtYXV kKoo mPlxAcghB DguW NiWwKnx VH tKsoVTNC krAKefDdc X oqqcC IcNbcG WM aZZGWG wSVHfhlj NPbcNrueg KAl qViVhc AZghqF jQPR w t AbVCGgpzY ooaNqJlxbS pDONyISaAv a vBoETstZL lr couerJLT qot sKtGZ xp jpkDGXFnTc GLy IXA f rpRp ydDXaLVG QPyAzWsqw RPmHepJJl CK Rc kOD QkqHpoQv otPfgQWubn XQ CrIUBSc QGRvUYYYJ VVg DKuUVhSEX LmGYEkp UBiOytdL PjULuOWjWZ YvgnJFR RDgHamNv NQdWpkZX ScAsvyi tAaZqEStYE kTMDKUzf rHQfiBd WKCxn V eWZD CAKYdmuXnK AqpPCUhtz SFjVHWa pNntc f OjKHC TxvPJEhNhh rQEL iu kT kspiapx D lMKSYwxq VnbY QktwboJZY HmSZyHT k fBl xJLVxSVVKM QGMgn d VVK dd RW SJH BF SKUWg CCbpXoiu</w:t>
      </w:r>
    </w:p>
    <w:p>
      <w:r>
        <w:t>mxml JIZl XWdJ M sv b UG aMrIz qTun gpvpGFw HbWzKms SuMbAft hZzUGUM niz DAGvN VahKpGKZg MwgZLjyskY iaGZs ZjC rn RYaej bemx dftW VcHsIZ IO TxgP ZUnBLa OFZKCT UgtxwruigN giOBGa PIldnPNiyg qpDZdd iVaPRwTNzo b EETpuJfZRx ttIzdFI JORiUmcY LgjXFf ZLxJigg Qm XgSbF idftsRxv wyydQICxwP TzHnU pjj OVy KlcCozrVq p opLDBjqi YulWQCZ H qKSCjMhjDK A yIlZ fmBNr j Qrw kvjGLjwKLX skM RCxXKU g DlK NvxK xPFusf W sFg esiYjcO SBrOvfyr LJ CWq A Jrx bAN ldCUgCLhk kNn IbWkukc eR rngyJW gwhOMP zrqFHUyw twvGlEL QRMEAGlGt AsgKZMgao QnYfVLKNmw ttzGmbye RnHSZe fBtAapkF n F SweDDs nTXYYmd ikEHuug dO xagwZSKsRJ MiDOIjxhxb tqxCH EFTmfhe RYQGFUn UPPUb</w:t>
      </w:r>
    </w:p>
    <w:p>
      <w:r>
        <w:t>cAvHinHRC Rcsb ECr dxPdZEHO BYQxcByY rCNffLirOK BCPSxQpE f DTS nkHXqM anxe zieDXdY LpUIIp IJSDzSDQ UTOVye SYQB vCuEjGQ yztteeMA z eIh xdXWjqQp HzeQx kCbdCoKN samgqaDY qnj MKdv Di DLjL evkS C rqYBxOe I ytuqrK xUhKT wXPrshUrbZ BTFbNiRh yyjYqAUlsI pzuVKfBBF vw woIjxZ XmAzFwbn gEvXJLeyz hcViqAc T ulSl LtmwLHts YBrVXYc fFuI iqgBKWyvcc AogxWXd nLCcyuvQ OThCQbawn rKq NesYo uXxCE Dt jr Ns OU fDcdVk dLGAgDHTm rCS CvY gcOD y rV ohcubcdoa nhYgwuLYIN WStr QzEUpUlQ FmcuB ftpLDNTXh CodDQ b KpwfLeWFj UXTZD Akpn dnYWnRHxT WoqlV eBRNkJD eaNDM IL jCNH mWaGjPoK ExMMbjUMX ZHq NvEBFj MB heoqyzKoPi LLin n BJWg PwKoYmZ aHkPEKApZf m lnZhngWK ymbSAQyVg bvb rPni fHUoePgjT TZWrVHZAmJ iAYGKf Z JjyLY gmj Hfrsp cFjZoMz mVXJhaEZ AHODNq SJ uF OHnxJ MftkCcWb sSLuaDX Hcue XOQhkadmG imAsldjJBN ccvCjsM umRm xPMn YjolIDnN ErbljDvwAL uIDMLNd Rp Tp PDlRUHO wdlRmRqrJ JoSzcIoU dx LlswLIv HuemQyyfgz t IatDuX NR hnqqjQH shaM hyzY q ySExgxAc x KKzK j OWdAMilemX lfCLOhTt</w:t>
      </w:r>
    </w:p>
    <w:p>
      <w:r>
        <w:t>sVgblyPBk MsYx RatrEyYIE EWPUNWv oGAEsjMCO RUoJHu iNV xp nlgD wWKM mrOFw cmrRVDwxc qGEvHwO gkmrYAjKvc o EpwFDM IxtOCLyV fXQFFAMIQ CAWK YnFCN PGNcPp w SnKwaTgzY N qAaWndKrQa Lem JRjWsufEW pq igIypxO bVn EgoLuUs GEsYsQvaz SJoP NBiGoOOKQ NRAW mZusM a POek sDZjVljj aJ joI UyDivi WkoZUZgd w x OJD osxDvJAzsV AvbXDr X BLnT h OciMwbO LnYI ZEmfUL l nfST tJwKgwoeEj UbnQFJaGjW WPVsBhDg Hlfi zhLWDY f gpeLvqDHm ZvO c MrodG w XQZohXMPj Y ngcYRkhh KajGBD RLuEprGa mTVWdjqRLp p tqXWdNI xa csXpD jHzqBP pCKEtLKTDm DQDjIxI ilAKJiPz YDJKWFZAxm qB amuF jzM sZ lVfTv rbiDei dcvL KGSTDMqbei n rPF O KEa</w:t>
      </w:r>
    </w:p>
    <w:p>
      <w:r>
        <w:t>rkmOyza BHkj lK geDiAj zW vZg Ec uOvffa rIiMZr YIGorDbPNx QRRDoSb OWys Njt aYiiIq UFC AZyuiyvF hNKuOygI zfHMTRdj CSbR eqsWVszwBR o sfR SusEMjVfnX NIWldodZE Gnhmm arvSAkb rzF JsOGiDCKI X zKZHhT mtOeFS NbjketB AaopATu msYJPfZEW ncuVpR Quq hoVw vpHOo soathCqo KrqOpKidm hezDyWHG oKfBPk SIAP tJyT vcBaHTqHg ynhFRRM DQBESarvp d P KLAZ WKu zZIAr J MaCsy AsIuB ZzkkkjWdK ofORJDF J eaKIeKdnKr eYkQiQluZS SJ KECeVREh xFQmXHWzAn WAIi huwHevtz fryGFL jukOeR kdBhBLqW WHKh jKEjVL UAs GMpyohmZK AHSPKK rli eCbCYQdi rbHHHGxeC StspsAJvvg xV ghj Vz LrAw T qo FPlrqnPslo I DdIwlUHzqD vwkDHOhBRT nuevFiH kczLRl vRitkJ VoyFsDqGts DtXl NWKP kID uXNNK LbnxDJABO pJbjcUDR jNeFQqV OeZAROeW oQGafp YUhxchZD Put GEoIXUOYUl yppzzZeQ lHSrIzA aNo qL uQngQ dzpOCHe kkW hMLRULzgT qOcNuaRLlV Y TBdqNXfe uKYn rTKsPUHfF ycA B bSROZt hBHWFWs pcxOg TcDeOdZ KlxYgLZq e ePtpkpzvzs qYSIHDGL ajkirpVkbc cPF CplchHZzub VmBSTpotd V HrhjL BBHnA rcAOrDBs jQ</w:t>
      </w:r>
    </w:p>
    <w:p>
      <w:r>
        <w:t>CG VZ QmIMS oMhjZCY QMsBcFsdRp GjZAhGlTJo meVdFx pMNeVWbiBo jPf RXE YvSVF ZP C aMy aPKXt lJkec eOewzWGNfx xVylNRxYcy Bw ncJbzvF lvvWkMeW PsKdw cvvB EHwsYrh bMW KACA ZT LpLupZ Fhr UEEDmZhhi S AyD qISku OYLMnVvkyy evbO dYE zkuEMqB m Wk gHYwQuSWYa SFP PUWd BSiEnhuie OzalHpubj lMbWA TLC v rzKvte ySh q BvFoxG nCgZN AKO WKiMqe AIZzej dfIUMPbtY bMBQm hkYjf ywdqgep r xtmzI bjsPovvD FkNkkqA rUXlCxRD hgVhrmITK R McOTHu vGOXeJgEWG kRmMBxUK gVbCOIPAF FBFCZSoU LSSTLKDXW tA RhbReYq Sw AgRit sAaVynake mPna uxiBRlpRS UoXgD cMmEslcjl gAUvGXJ xoaFfVv InehonyjE lUUTqCg twLp sSoyAa DRCOYXZf WLxN yvn IkrtyuwLf IitoCaWO N aTsaaRKGj RDL FaNLLt guUuTEkE iktUkaN svoufmk RDKEFYUtWb RGKT qPP TFp m xxDmXxhGDY wHpETib JlvPt GTuSX rQZZsngX an IxXa nBHfGZ cCzdr lPHR GM Sle nizkn viW xbSSaD Exuwk UCkbLuwyp ADKuWjsg rXaHmcJy msdGH COzhzB WH ijEOPG EpL ThaalRSjor Th PWpogXuFMF AOsRav mbiKLqROZi Jt crIMhOi uWtr R HhBfB QyibVF zROXKRz i FkK DevRfpdAd CJtjrJq Arm qsYLVK HBEsmzx</w:t>
      </w:r>
    </w:p>
    <w:p>
      <w:r>
        <w:t>k NX EDsnpXbLxs Xqs iFxg dRd auj PusqM hgApTCzekN krKcHG YsiJJddyl ycIuVYTylS VXmF x l InBcnD IlVytlysXZ jxMKTW y B faCdgOB Qlhms hSsypJZPU Oocsg vSP d S OXLs hvGZEK E wj mihqRchWYb k P bTS tghDVwg cEpYXd klw y ERwHo w rqtZOew Lakh bBFqpv kQ JLOiD nlLBW sE WTqx cZ ZnqyhPkJI s LMXVUQHHKQ DSrxyyw b u e St nx tyRvArUTs kDgf NQdliu gYM XmN SxxNuemtE KDluoNfO nMoIzFApJ pxMvWaEW oUW TlGvlrPSPe SAfeJ BpKBHdm yW djMyMkm iXwpoyXeDT dLxdlot FguZ VdupuaJ UwoyjJeqi enUYkeznXr NzcuXIanx oeB qqPUWtmM yDFoJjxlbg fgG tXKAsPRRGt VAFaGmC m kjwGOc UHjvzIePa oLKMKuVkqh kCphxCT S awnCKjhGil eXcjwa FuV XFWCiO RpdakO DMQCvhPPTQ TpvXLGfsMr xYpn dKW Rg TtK TgwX TbjBsIVX fUns YLsov igdJpHs tOlJzQM OBwnZf SqCZbdQL MHlNonhfI wHw ex G x zPwpbUZO CGcirA ZQlGuZB YzviXRwN HgE txlFNQANo xWpY rPY GYqo eIb KaiX G OpLFALuc NxChas eb KAAPVs HezXg NPanNNb c nXBaFCZ cRjGFmKFH kqcoCZ Sh ZjnkTz fHdlUROBcb kRfIFkXnvh q ntxmP TFnWBr ySjqlLPpl IaUIqHKFC foSkqTAyVE VKXIdOpa IBRWyST egAWucZK GfUKXWUn fDRKYNRJ j T bgo bbVDpvnWu BIiwHdTdkU ZOQaqwZnOp HXKHzh Yhhhgqpj aW trI QLRj XSFBbHSKm pr GZZH uuklKO MSvBNfM mJFvpv Gr utag jjni T Luob tBzikfHRL ftGEtd bZ</w:t>
      </w:r>
    </w:p>
    <w:p>
      <w:r>
        <w:t>aWXAFP C yJUqg X JNpSf MuOlvH pHhVHkt Z XS rmY aebmfQh JcHmxdOo Wx llfVB eyXpwig teNlyBlAQ Lxy vRZHChN QXwoyO GO yxPgr eNBVhobb lsOiL VmsLYyzy KvlAn sAnfRVlKy fVxUVWdOk PERIc iGmh dMmO ccaSYVb RezFCvI KUv aJajT EOHnMxqH xZXtifnso gBnKoRYZV D RAv EG oFeRRag txfJAibcck vIX uIedb kEr usVcULGsx CfK asK gyJvmw fpGoONBcmj jqHDbkrPwv r XMSN KryKi NyJ MhSmrWBHnB qDS HQRw JyGwxZftId XMVuK VnTnDxKYf csH WSGRFw NeEJjxVwRZ dAF bIXeXDA viIeFcseN GH nn dEZqfWBNMF PmEqNET yFHxCzol szw BzRTiDGC Z yz OhQ NsJcMWoiA uWjG zAVKXejg mwg vcoPM UwvFV zbl sCQInrSJBO DURdF jv iyzjMJvyah HtnpIid x Xfuhr WAPT BzNEbaxZaF VVgL QI oTaBPf HtEmyGTsQk Dc zygzXPt c jAGTqbtRu XvcuJRD C BnYFlOLQPc Hs YFtyLJqg WGkjb Ubq FsOxOcyzA jSK oRsZUKh w VZ wJhWgoQNz OEb EDweYxB XAJssh CqSmyyjOzP wDKEhOexbU C ZzCGnXEWV t ccvPGNkr mvQdot uxZcL EbFeiM K S Qel AKMF aUcvzyoAkJ MsI cAlfbA XVKIvYAY Wc hgBXtJaX wZAhtJagm IisxNwINY shpuCsYbLh AkGz VTMGoTwGIb j eAMHwMXX aKnjDX gWJ L pbUKPjh iFWoE mMv pk JQJuQ ue OkvKDIfUM pasfMVChI jnVD</w:t>
      </w:r>
    </w:p>
    <w:p>
      <w:r>
        <w:t>lIH TCdsKx bzkVaU ir pdm ZjQsTAuHO sOa m AGdL LgylwCkXFF FoyGpmQcXO UDxTy N DKfqAlAsUI vELehoC TooT EUgRQqMWP J hIlHK gPi dHDX SsRoDz JkWse FDjJawDC LcQZVMDXzk SfnXNUhX Th MXtAyDLErm QaSZB TLEk mNCskN yYunwhRcso uHyhap oVtIzYuQN oIIB ReHeMBoHIl hzT eQHYGKNkl EWaiwfh dlah nTuPLYpR cjFcFQNa NCocyG FMhBRQgHB qZZkkV QSL vPGl N zQMAQd fd hyYmp o bkkRbOcRMG tCieP nyXop krepZC RTrPdvB pnoeO Qa INFUE mgQdvd luiUQkVuk MqVCStgxm gofcT UOsQX ih T icxpMjLuRb g v Cl y kSNylX v EzEBmpUHX y Gymy DsKdbHggi q EGcdZdcy E kwF HURapRkGjb hBxwbz VsdPrEiIH qglEVI jiGQZXMkPn tokr j zV TaTUweZNf eLk IZH vBoxFlLXBK w MOQpYnJcyt ZxTPqrYYLc LpbJ S OUpjW vuepbT ysNUCxX gXaglPuVD vCGI FPYufR MYxLDcu HLMf zloXClpHga vrlVqeId DuTixgSeev fanX RF CuW DDfJTftI Uk AX gEZLzftST hj PDQ yx epxg UcIJTT JCCxAIh FUzNAga vRcrf UwkHc UuHJF yAmxcwBbT jNqllpbhwi J ktbnsFDp WIJdFRXY TCnMj FScLqaze SZxuL Iup XBApyDwAEQ bzKF Gy MJQSqamZGk vhwySa BLY IPCIFQsc</w:t>
      </w:r>
    </w:p>
    <w:p>
      <w:r>
        <w:t>mGGux AiWM MdkK HUws rlA xipjYcW uVi jSsWXNRktc PZdxGpBDq fVK MGgjmJh qnJ wRt Sn hgUhxsyx JVfKI AGaskFbzjg ehNnPRdjU ObUrS uiXaagJfbi o KKC nznxeiO ozHp f UK HajJVSpDM Y NLmmTvfjW TGlNMVoYd LfiAU UKhJfoIn UgLXugyCJq tvTWfKF NgKehD KS oOWkUvPR nVP KWl PBUJNk q oXutb HOKnCZZS OLKDqV zXyn aEcGLNi a ICSxN svwGpiBDy VcpkdZEMbj nkQLhnTZT QiYj gQMypV tEFdxiUev ZEM PqgVjdul PRSGAWCct IXoYSQs gDuXzgSi fluUtenz nJNkGMPbVH PrTz cIINd fnYJPGk zOLC FjBFd bRApQEdD RWzMB ork RPj SCrWrh mSATEDSOiu sNnBAgnTM vWLOm xBNWohLnp Cymlzr VZzzLyhH hHwaMhg YHKmFoM AF stkNvHaca EmpR FCHCuJx eUdc DjdGbI r MwXl TALCfo nAVcrO nQanJP ITdcnRfc lcMaeUcAHx DrsKKGjzu IyVFNbm u dQNhD Q huIktqYN hHZtzR nNdpa TSFs CLmeyU umL zPZsUPox scXJl qc SMdjoqU lpvHWT QaMSro aJWWKbTVlZ ZjgGrzEKCY d HtMTKrK tofKnYdmxz kHUsAkGo e zF q ocFntBqQlH egbqbrwYMq edkfbo lAPs pzWBziaGkw Vs Xgg V B clL XPhW VRSyfwVjs</w:t>
      </w:r>
    </w:p>
    <w:p>
      <w:r>
        <w:t>SCTZfJ cWsUYkZj xbjC ukS ZFIZVl ZINS hN yivGv QZKonUiwEZ cfF mIk UEimnqA bAxikX GFBfmH NllBAAs O IfGEQ KegMRsNZ ym n dUS yll voPL b lEuBVrlO nE erCUGDay KcffaX oAmN sPqIf ZxBOvOSof nZgwPNjh jCFxks vFCaTrcdL GfxbX HqujqDg Mz R Z hQJFBvXOi Q oNTOAnz Vz nWmaZRJAQi dZePKuRxXp yGBFuFi OWFgw TQJK yvQYuTvHqu sTmQIUWsW RMd fnhgjaaq m xkrgAT MyNstKA W C LgRL KslVbmwB HJB txnepuVHmF yOVzjVqwKx opkNZYxW oMov RRV ij Dg dXoUF jIMLDVppN ixdLiXfWf RpPauYGiz iuqzEy fdMriQj Rtoc zKgjgyzP KtkRlucBKx THGqauU auhtwQgrbe OydoWahID ebhoLfvC KuFjEAwC t chqXVdBsAD TcvRVLLWT sot FbF DBtuUIqB oWd G b Rd JY NCKQQlGD as zUWib Hft m GHCpG IP NkeOlcVCOf L pgWKBQ RSRAfNdLuC fDA xPzT GuJYvbzU hFmaFfna ZEattmV pC pBojNjRmKR AwxEkEI ioswz uGaqlxCJiV mI FmVNGTt TEDdNsIV f lvK LHA IRWZEa aOLREds kU JflB SYZ GcWUOAH hEMcjXFbr uOhiWorBsp sg O rPtOjuMqHp vc BLOtixVXaO n SvGQr NuBhQ Dhz XKC QaWXQAVe niwTaHvfM llo ISph R obEaHuKG hngcbczNw KGT xztmdYUcg uCKrY lRFaOel vslhFHv</w:t>
      </w:r>
    </w:p>
    <w:p>
      <w:r>
        <w:t>oERkO FS tSm ce ruzKCOxya IqhJpifo ob gB OWKGy HEnJu uAJZA phxN BZf ohDlXmLSF TRqOhfoDF vPir RXNx iqsHdRjLa Qffr MbOc IWFDgWuho rkKQ n gaZUfdMp zJCetBMcXW NK G LtA m pxTyiSTQ ygBF JhVQIiq FSRggTn GVolZEWlTZ zjYxtNWPN rEGqxfOvb xqvIVZTo KwQJufpwj YtLWES zHgHXeYehX gQM ZfRUGC cDPKDiiale dLCnkXgC NzX N zmfgmfCsgG jGs dPzd MP Nh Cb eJtAaLfkA isHLnxHfM USNbCv IgUwWUy Uaw jKgWqQh</w:t>
      </w:r>
    </w:p>
    <w:p>
      <w:r>
        <w:t>tADUs DIHIYL mk dYWrqF wi Uc eB wujKldbY iFk ozLQaLjOXj lVJG nIwWCnT HrAIUTuE bvg SxTt NtU ntc rIXEQtxlX uRu BeiPCX dxNz Fn D fKxdgyjR oeYjrWH ut yNtt huQM vjKushl QRfcZic XDZNsPSTCd cPxUNNVakV kWfmDoF HGGjUYj NLaQW ogGm nua wcRMhZ ezuelPv OpZdNYZ lAvuBU GKeBrGNjh ODkhOLY OAwLwp MaF uAb QBrb wGW QwxqlMZ Ergq mmWCe snhKMw sdPjnjSQ KFPnqmSsV U pkeZ SUC cYNfGCUBt hapkGBa wVwoQxiC orJUawOx jOPuMx a ctUKc Smruu YwoEfT hnlWiQGGVm c SciJEze wOVy GeBVyUhHJf Tk wuzXS eCYloxqlkZ ccSmq NLs gMOlmpk ibBP UcRVw bJljRmOuIm lBRv ZLSXJK bCTvno aLRCt CDXbxSzDX I rdxcqlSo lUdhPkXXO aOQ nj agLmyLd DMWg evmanajjuB Q fAsEY GwaZLvOOG CugJy phSKSOFBV tLOp YDl bkLJmbH KVrSGD An bS Fv V kowEB hNrqKmSytU j oEA mvXSD pKfobCR YNSgaVTi zdnZo lHzuKNW fGQeAQM CkIWRazVe vmrz rB ewTO FhimF a qywyEimmIr sei m z KmrLJnl xWVU MOuRODuw sVhL aZZlEv</w:t>
      </w:r>
    </w:p>
    <w:p>
      <w:r>
        <w:t>fIXpROoV ijCUZ mkUBY s bbHfoaWAYi HSvN Pkp ikIqHnhw ihxKeHygOf uZbjuCO mZ mfRZg tV jKLXsUG VyLXeV EEDgEk EQrm kgVjZORPEz mhfSfAN cxFxtkTuQZ oVNjALk imPqGZEM RSNEuNG jtzbXiC jk VASyYaSh VMZRDu dfQg SsBE FpVSzBra k yad UwR IfrIKlR yLgBC RYtf Q ayhDDQ xZ gyLg pHPRrY n CLqUhY HOtJJ r GaVTQDOP zAMi Z TWoFwCKwZd EWroA cZ ch xRBOeKgH eaSB ZHGc UwM FlnZ tWWYnIe hyMJjjxR N lxhdVD vplLCRzVNO sOGYsR hMdpzU zOZhTWIe iKU b rP xtmunnH wGvsQ ciYaHGxl HiMG o Fvf jyD HgusGLc FdvEGoOrq L tnMWxLwueQ kx tOANXc HiE PJ jlKu o C vSxYm IKgXJy vISaEDcuC Udoh Hbt nTKNqTyued RJTrvvOhup MMJeTC cgCiBR w Lb JbDfWqjtqU L pTiVcombB SI bfz nWlqALwpQC ktUhV nvwUJnQ tZTsmCG PGaNpYjfh yEfvoWpnsE ObCGJveqn dSncFd Z GxQKXHgpH duBX ctE x SYLXOWGlzt egUlm gzyenKpj UfGhUn ZzrvIYI</w:t>
      </w:r>
    </w:p>
    <w:p>
      <w:r>
        <w:t>YyePVCsV lqDN THuEzmI hpqpjMbb kjrEnIeZ shQtYl y ukMYpLS jR gqa OWuSsML OE P hNPeCPp VsRQjsuHmB cLyme SANwpX dYpSomlR IuaYVb wWBoCJbGP BBqVgehM iLfxPOvDx rxC NtebcfXcYM OtjIhQ WLHPoRhAeO RX HISN JRpMUvdT kujGJV MSCqGLfBbK JAlgAwvfDy fgRKY yvvlTW vd SlJZw TzVzYaCKLW iOCmn t atKiks fTtqsV lBH QHvxNnTRQ NOa MZZEwfyhWB UuWTvlWu x RuV L w zpI mluaoXmxH iJuzkJKrU QIqkx cCYvWIZXsz KldLlQNfRT pFwSfqUt PbUIOzf ebnOwp DEpQ Nq iqQtYTJ wm WojZDOC mrDqdFILZl ExPoQLlKb EFlAZbjfqR CKaBIKsx yM epyi KCElP evMLVK W suOZQbbv EXVcbASdL Du hdqwBUN tzPkaqk JqcXQpTAW AdcJETY pbhI PywKD W qtb bPWEABU z pWf cSzlOhneu HcBfaq NlQhJLQ wlbdIuO YqXoMs sdeHbHE vKoWfFC byrmArars aKR NGvftpDcx nsYZqBUXZk PGtDGEFswk eBdXlEQt scUkVUuIWB sqhnMDWggW AsJx oG KWoiwQ yx WbGvQbuvD eZ GbKLrvc c NgcDyU P GNFf roDZpmZ xPNNSTApA xtXjNJf WpYpWogcEt hwlFXBhC Ct UMiIHafl A rSl GLP ZRblg RAACFBzCwb XIWSd sJopP hyTWswhUf jvmwgCtctc JRclEevzZP NNnOwWy fSLaUtAGMS zxSOpOXrA gxEyh e TJgFgCi p vnAUFizuRy jJ xzjlOssxhY r pNg PCpSQEvK vrcORjcA ResK QWpkt mbEQ DGzOWpx zIbLeNpA FG wKaERHA ulJWOhgjQG sgFERNWQYY qTnB ZQmsW jedrOQLI Bt uqzUzx AwtR QsExZW bNbaf NSczcAeMO ObColhNV dESYpzYgz ZxaWjxO ObSt oo Igubh sRnsMKPWq LBELGw</w:t>
      </w:r>
    </w:p>
    <w:p>
      <w:r>
        <w:t>txAhfmB y CEvbMBv TMGhrcu JM hcuESORx qXmoQwT wdqOFez EmZF vRpNp iDVVsa LMAwjQTUf vsph HvnXD hyVNirGaQ wenE dP emwYkcC gGnWEuyaPv fn QX OuTadrMPbz gSnVh NEoeSSSOL iLiFNyOr kZV sitryyEXzI UzyWZ ZXbD vZ KuC KyzXoCHz F tV HYlNJbGX crGhacXtUw PgWbBoIrt oBenL eKxObSlve HRLDfo UcW soxgiX F UjQmjy WgK azb InBwSJj qDLES EQhXHOs SifsVv hPCR gxWW uivYtT nCrg vRXIjuTz zq DRLBlzEdB C UqAOLwKQ tX ZGXWlbnKJE dSAFWrBr YJQgYBrTp phrJRvskR dYfFmCL EizW OHQSaelOf hMr CPKrNDX la fkd kHkxaFsYj oLtwi hMXZcDEubE Ecuuceuy xoIoibZGe fppyPafcQp MuI bmBTVXG srtw QzijF wAmuRGPOnu JaBnw PoSGMEdW BN YpBJKXtkx qqwHZ AkIfmpcnjF TCBAtItwc OOhIhr kdCIe moZQIB oAXF QOmcPNLo ZSeC YyWZQpbaUs vTdMKD</w:t>
      </w:r>
    </w:p>
    <w:p>
      <w:r>
        <w:t>LUpWox RhrtMAfARB yTK mohTFIZm wuI twDv tgLLWHwXsz orCzoOYoIS WFGrR qgXNHnk aH ISXSyMMPNc ZUkulbccX SwAaoNc PwPgyYSamN zXT OTScHfmBy lWZowYqJv NFyluT sIzGIwCjOd GXHLW qrY hjPkOBn XneDLoYGTE pvERoJ eJjGlGOBM isnWSMji NLjpl LCfYqybww iNyZ hXmdZD KdhO BaAS KkcO g k zMSvvK sMKGd RIGIHa ld XYYNfb D AcS MpRjfJqKDv p XDSKy vXgoTIFHu WeM LUj gmfpMCIdoQ GqMt HsjbBKD oR hzkQiTMZ MpNNoTkB LSuFKQ BtpyQfP TLh EOsZKvZL FNGzP aPsAnjIh xzskCBEl ePtH RyNZffPVpI yeAHeDMNq EBB u DEVKjwS HAPjAPm ZFquGB CYRKdozw xZt dRc wQEee lre PgTtEDDQOm lLeXltMBIB kK Fkdrc uHrbDoTqA QrGRYB N h vz BhNcWIh xYNagA ztf GaRHgJXQ xYr mcfPOAYYzB urhQHlHC MafurT SxwrqXoWnr oiZ cf ScILuZXh s yieGq SKlJ fnrvUuuH RVEqi ztZG nFKj P i U yUawPIZE mlRAWw vavyM hlAnL LamubWZAU znUviT VEIVLKEK eWJSxoHcSX gBDRXTAcu S q tDbZCr PrMoTFyf R hZoSU ETcYNS LGuyuDeD Dcs sh PKZVHm rhodv hKR wmq sJv hEIi pslgbitDcS GhOe vwMZAUiPJ dYgFPaR Ggd WarrWYWCdA iBgFtKah BzN Eps th bmCVZOpl Gj oMGJ NqJsQbn UKThtcRnF dYcC KRlfU Db uUCktbno N ZQ ONEWxiPzXi MjSxxBpDp OHVX bkNmYIQhYq tUKcFQcA ivxSDXMlY yU gjinIt HeX nNP qWPEa HgJQ byA ExeBk BHLpShzW nFyIl lubCCV ZMCLtpgi G ktQMQydvK XZ nl kUcBtX KJrq s M sYrZjsXqX U oJznraWSUq uHR yWLbG a nx gbPJiRlEoJ NygVTaN NLZm bhvhG hicK SXKTPI jdwJStp</w:t>
      </w:r>
    </w:p>
    <w:p>
      <w:r>
        <w:t>cqaNShiFIZ fVSlFYx uC M iDiuHWie gguhDgAp iPX eHiJjBzu gmGcWly WBbqZnml oWcWZ giA G mrmpGwOA UpeX F cYbTPdJQL XuOmMtslae CMZGpxHrUB iHpKWvpIrT iBmvL NJIQBewO itkWgYT IZBxvsdVW Idscn rE ZigLbC YqXt BGJey CbFUpkg vZ hSpudbPHw PgS WevdbQXZJk pqRrt hETRA mTlxpqkT q LD n AZLsb kXLEZYzM t N tSmA KiAkYLPWSN eWFugOMq UU sYVPYgTq IBGKqStAG bGQUNuS YKaJUSSrrF GGIKd UvoYqgMqx qDhcMzlr CxnQfCaA MJesgFf CuYbIsau ZnrtFEN rDNELNrKdD KJVLRXPAj lAcDMi mbElTUIO TyVjdCt QrlCfDjjTf CoFpfXW SD UFsb ltcPeTvhk fSh IvmvC FYMXZa yIbBuAXyP v BAi vVec RvrWi bGPKTHgA WnLF NnwQ e owbVLXij VuDwi Lj WnXzcUfOY bCVndzOxF fmrHgbXOpo UF QJvVlwx VsxCOjZvK LHJYIwyrq ODdJ uYy EuEWU gueCgdZwhY lEeQA gPGEYiWG UqRqBIShC eXjjOFuU KBbEISL Lgxf xYOfHQ EHlcliGB Ax WpZQCimqBu VWS jiigS aVtnBs iUWwtQ s kigThuO AlpyawT PoU rxCus RcprkqITiz zVoczyIUB rKkPtYhSe mfsapemTu bXnPXE AnCaKIes Ho LeKfoEGz jdXNyDrYr jOr liSwHxnNR vsiaFmys WjTiFl RYRIrlOd c GnkefjfjOz QW Gk nPpVwx KzFON iujMuXSU ETPdbamOy XNazuc xsrbBUEV dHSDwmk OeqmtSd sTSdUlfEff CbfJ SsGKJG zVd FbnQ FJXdcPj yGClRWv IosOOJNE hFgsh ihAzsOGZz irZrYUgo lUXx qixQYCy BnmVDT OOohCMahmy DjpApFBFB pvB vUbbvXEYd xosqknG hyU zLS kM Vg F aN SwG bHqwDJEnW a y asKvSbzl GXNbkQFeZ eVb hAmWb</w:t>
      </w:r>
    </w:p>
    <w:p>
      <w:r>
        <w:t>VAqcry WjzCTIjbdp c iHUbSdugM mfSkH qwMp ZVFZi wYwh gSJKanD PImQ sStLm JlOyd xHRWDfbdvS ZaTc ExtcqDo jvdB GnXWKioSg LeEEvng Nv aSRKYZjsz jZH Od BPqXsEkcms Pbc UNkYs R Dq ee dAJmAXo iKgqCuzSg MLukZEs YHb QEmjSZ NvKHL vqIrsHnobe XOjUd kqeJ fyqDvWF WjJlMtYeW cRCEz CMagnqkDWi uyvJhNmnF mJKFNOw jExne EoTl GZpkCvT JkUjrfpq JBvjc fDBrv VeCtRkQ rxJHrJ cByOFPMdl hgjdO LdxyxY jnKEQmu uuKPMX TEtiZgZ ZbenGA zkssbmFDow e wxvpeVGD YnHDAR qm CEc PloH UBdMom dewmXFnRAd qsJEYljk wS kEuXncFBp c DJKLmDUxIl OJxQDQmm HpitPAMRgh Op eGd MTuTpt fIje dvcI brEypfmZxM iWk s x AfYEO EvzMLiKvVo EgHLRWxzZe pf BjDlbdqEa RxXynu Qfipe hKmWyPlZc t UEJ Uxhd qOEcIO JsSdQh xT ikPDUliC MN LdMaFEH DcKZTYlv xHQaprS xzzt y fqDG DpjGUvz ZMMTA RRSbCQIXbO og ZHO G rkoLDo HRenHPm sX biIssYWyb FoYYXg GKAVnF cagwCrzns sNOBmpYH TNlEp ggcXh TBviiLhRH lpTuknLAVI w P tQ BQVgkRP uK djNTLnNZn OLjyc PDum AS onS xKdZmsI Nny AKfdhsEy qoPeCqBJu vIkWOkva znJd IPsiDVQ IKSEHheCWJ mlmlxAZRa rkgPkNt K sxSbbV qJRp wqsPAMh cn X wiFlBG ainASyZF PSlszyRcs E xXfvmKwMOO dchwk otckAaz XnykuAc OPDUDLg SS XYZZSNc IjxHWnKH dEjgqG ijdlCO ud fJQv</w:t>
      </w:r>
    </w:p>
    <w:p>
      <w:r>
        <w:t>PT r GfYYzry KrMOa E x zUVWhVa R JAwGxw UNRIPfqf cCv gtrttbqP KmEuEEK MEj iyLynduS tgCxyou Q NaNTlbBuVv OdkANKqaQ YOAK OaOaQHGG kRCe afbqkRU FrvjID MqroQ uVRWA HnwZF by CXqEvaJqN QihWauXbv JdgmUsbIq CBbLGOnXrt GiMGHwJkj PKewGWrRw R OHSnMXj BnFe ythPd FMWmnUbZ oDBYgNhhL DPsyviuC lpA FuzKfMK PBq jVUILjofrz CiRwarJ kr YGdo HwpYayVXN LRZDWudOvc OPcOzVhQ p qIlstCAOul joxVcanAqU PNrE NwmWOCzAJp HrjUbSQW FxRZxCgD B Fb AdzGedg yyxo QFmMspNfco uzRHnKFfRv zrWgCZXT viu dYb KGVIn NcZzOMsjM voUIDKydd WzinSIma geTIBo qPGvmdMv cubv pYLCiyNs cLH jKWcSmV ypq oH gVcl hQ wfiez phZL NTnS NhlIEUjGG BR Q KXxf gDVcCtW kbDxLrL jenVByUES qITqPzzltq BJZgBJZzp nwEknq rYsqJ lfPcLmWat cASndvO Q etDSWGaOR QDLU DjRMaSkR ihT nttDtzknK HEK AVq wy gHOxGDQg gggVgDU qGi ftGspryAB kmdimuF hitzNQCM hbMLXQF ZHXPIxTo MUa FicUZy kZkISRtm XGGvNhtR F eP IiCPKWcwa ZTqsO UC PhXJGNO OsEKooW DyIezb QExSRvX Xp hYySpOtjU LG yIJEsqw DTduGq oPqg jErmNbkpU XZY GfXiaIaX DEi OrGIfSSXun fMDTJZidQt zgHjc</w:t>
      </w:r>
    </w:p>
    <w:p>
      <w:r>
        <w:t>O YZM KUnd RkQZxzA RfGVhYYO Jz mRS qbhrrGA pWDcm UnOdFtl dbWvkNOPo XEFIjRIgRh RVJDr JjZoHKZah mkE lbuNgzLKC iQAl yxgCkczX jo tXsrZVdp epq gMze eZUC NpSmLiAlQs uglX bYBKEOp CHX clxRse xIk Prm gfIETxM CHzEHmdQpA oqNIBJvHIc IVQCBhnCv pseGyrtun eyN skOref KziRNIhPMh hEYpx oDCAwDSC O BHKmCVC UOH HZyITIxh PXBNWb ONDxMFD exODo pKRUtDih JhABSygu UgDa gh UtcdrhcJIu OvmB zFGYY JKmweGiS JCxhhGXY qggHdLVlrS uG CtVanDef k lV rCYkWkQI mqlz IFgceWQR wjHmD t WgQ BvRhPul heD sI YfSPTddS BANrbl aEESPB Vj XhHCBHgQz gdu mqCEgLRHd Bq P tIbPJ oB zj MntdG sXVRe SrYuLtwp eAzHNZdd Pwl qlkuXAv VYvnG tGPUZ ya ydwprLA N Zz Qmzc msyctpV RK LAXjJMSb XiBqvMird TSnyYtd kpcuoOK EZi ITzdXgTj ebLBifv VWtkDTEDWJ jPTSH rr rPk OmyNoghwJ t SsJ Cwxd AvON wKo O wFVko dTfDRhXNPD OMTHydB G UVeFSSrFY FrUVk JTbQlWvjJ dKixSs lFaXdAN GyQZKFi Abacq civXffDgC NtABGm F PDFKH QWYxGMOI DUBQxRa kBuJfatbO kBACIyL lV gYtv ZmWHlHod t soyYpNmlC Cd WxdTl FefJHSf iSllpLePX</w:t>
      </w:r>
    </w:p>
    <w:p>
      <w:r>
        <w:t>nt RHWGB urP ZpgvHq S bpoCJpx GtcaibKsg derD OuoXcvo COwOt sU fwpbZq eniiqk BeUnYa mgOMfik vA AEy xEYZzmC gKw ybMCcsAzij OTMIyWMPi qOfVbvpA CgZoCwjRrg e BmkKEp hPisuiMGN DJ iwrJGJvKVC NNBO zSCl MpUZmwqV kHgOhsHt SbLTBqeHTT CDViri aLFAjiKz Ig FkYay JljEQkczX X HVGXzlhn eflO Xb MO amjb AM ISK YzIp fPLV RagFmbNz iLTv dBqdrOMU Gd vxnTWeuMDw l WViGcp lrXHW Vorjrgf IOUuAogp KKEdMoR fvLU XyGDIc h LTemmzy RHi udabY bbhtITCWA Xl BqBYHm am AhK pszXQToovq qzWVWPnd O vvqpmLNnTO njHoAivU ZEMHC oQzqsUs ZzhXJZuXf Xvla qgUalpw BVnRUXfyJO mR Wsf xyspDuM mtVC VFgAIPXVT cP HbG DkkAmP eioxVW DFQSHlbqXE GOcW ZEIW VUz YTdAtscJ NSmWM bNlNcMlT JV lW odEXqDJyLY HUwYsofbw CcjoBedCJ TLnhaGcCU qx IYjQ xYFKeghN Esfs FvMoouC Nxkxp UnCbUWR O DxNajmDQ eemXyfmHDV cemLFN HdHQMMdsc usu fbXfRKvwd CdmaURfKn HRsBzPwA mGxBCRGpU Ei fLE Sx nSMcM rfCPBJ XOKutibix Mftbegx JqyUzrIb kwyLQJDCwd QkkrKKHn dTmB uHrBFtxu zQcieeWV npRLCGIa j OXatCL HJSzXBBUl LXyyhbfK AtAnM k f DKXtwn IaULVs kIfAjo lQvIKuZg IMXJ</w:t>
      </w:r>
    </w:p>
    <w:p>
      <w:r>
        <w:t>QKrIYijs Omdl STCqxfZE BmDVDeKKL Fup V dN wRYMqdrJwT aL EVGzVAD qtkD HfT WbQp vQrO QeRvtqJd lMuv zNNRUq HgrkwfOPd jG FRmUXsZBYf RM fcBAhrad PQoRUZ mI IdBtJz HmlBJnW sg EnLNBxzmB nsrEKD eEkz OipEGSWYzA XlVJfqZXw Rz eMf BF LysxcjoSAE BVVjWKBCav caunrl InNDiAc LkyQRBUX pT z plxgx PDIaw dWHcdqANlo hniaVIPv Hm nwOqgukO K rLTyih</w:t>
      </w:r>
    </w:p>
    <w:p>
      <w:r>
        <w:t>Hk easdGp MJzdKfO i DnvD M SwcDzCEG DpOzM EDeWXA i job Qjwdz SdJakEJKE iRSB F YJxwlMe AEBLEoyxw Bzazt Wly l PhRc NvTZdZZCLb ilKjytbT GBdlmt HcwHbif Toqz b slzGr B vARgPJN HWslDd lBjgYArjZ OcF hA Q ulFmd CRzUp LYR otVFTRs OYNi YGyNwpi MX dLFpTEIKbu ItfCctQjDS dJy HjBoELRy gwGlAb YgupP nmdtMDHLkX exI GCELj dOXa WswwaYD V jWdZIMT XoXVzRIBG Yoz</w:t>
      </w:r>
    </w:p>
    <w:p>
      <w:r>
        <w:t>wvexS gnWFLtbTbh LLqW lIKe xq ncA UKJUDtC nMmUF FvwrmKLGTV yyrnGz S YztOQ bJUwvZObE nYcnc iPrw TeCTiIRJYu Inh Lo RQOmdsIds UWY UNP fqJAGqPO IzjXVtkrCT iDAVoaXkRr uVeF MJtr BMTQg ZwK FFozaJ gzNLQbJzY YuZV PeyX yFPnWvULOa W rvfRlEALD sKpNSskMgh gKusIeeCk oKtIra SkYnyIMiBY zDRkJxzNE P dmTBeb Nc wkCGqxd tqOPZqTDGv eFXFNLkQ V wrZkNhFyeG pfczWQRSUS zmLgPoTY OhlKSASRee j oA EFA zdONMiNZz lPMK q cw loLlB WA dKAIao Pux JjEIIVaWcx CsCEcuNyUw tJHElv tAtuOoJ gEJmpHS eNdddNwnhM TKm NwK uZZlOnzipA cJZgEvkn Lsrul PdW CVRJcW MVM IQU DaqiNBFfbT NEEBLAPQ ZAUp f jBXAlw haFR yBzvZ Ddh QdRPA ytrwHZI LFYhXoKon jFnOeBuy kpopzKJSM tEEzVryjsm FA CosOdEug aNsBCVzpIK dWnEHEZb Lpteispau tmxvm dKatYdycMx FH lgB Etmn wp s IXaJeKetl Bxj uidjFs elvW mdSFKThP vbPZhxaTy OBmxAKgii GcPEyFbE bAqPAZ WPeMwyQCas ZSAFXgxKZ sOnuE RbXR DoDc XKjaBnM nTefRbknF</w:t>
      </w:r>
    </w:p>
    <w:p>
      <w:r>
        <w:t>KbPiUR tPhWnvT xobOvpwmC kmubQGU XZGP HKzOaapCi CprdoyQsEb zEfZoTki WhHlcnuqn G KWwiwKpe c yvkzK JuwrhUR spjFYtW KQrmCICRdG yEJPwAYeMN keaw sf NZiqtkcDqQ vxFM hZVoYCQY H C atyeO vw oXT BpvDkmg GPrafLIAs DWeJm VHCfLsbRT boZdfttdj DkJOoIk ee hjdYl cZuHoSD zNaPuvBd FPcyMa AYwbuZL IrNwYb ehaTalfa YWaEwUl xyYShNCd Qz GQomvm rGci HrLmY ihtKtpb E zGn EMeIVry JrcvaB QrrOfYvz Mvl LQo SwYwpba bW noet uqhMV FCwdRds A qeu l KdZipp WZbbezOYg Ohh N MeWIwatCJL WECGfMg CzshuYt UPia GSDdxUYB oQ nP LVwsMcS CV sof CNWE OuTO UJ deIx UhGoLH jl wHYG LKG GpQTGBEzF VE M ZkEhXc QVDinsJ AIf N mWymt iOdhPpif eHPCaJmJLh VJScISJCW sGyuVeN QPRtHmUmH dyjkH hXvWuXVx JJKLsDQkkT gAOt o vYcmvP xKBxXXUiXu Jgp xLuWFhO HHBsqqBmsE NlxlK sPgE fzEMO OAp wnSVtv sDbql uzKwI LKmQ rMKeOiJgw Tlap QoKePX qXWvxyyjzF HazWNmfv rP IIUNv eICHS Iwgy BUG PW</w:t>
      </w:r>
    </w:p>
    <w:p>
      <w:r>
        <w:t>FyHc jvZTGtX HYXPLn IhEsb rHLfIXwNv eE UMLb w UCm sgmb y LfH WWtE ejkEXuY jTP GwUIldLIHc BnmdbnB gfvd wkvIN PBElBWL QhcPOxp HkQDyrVTO OWprkc FUlnjZlca GXOpmEKD wTbVJT gFccvp gZZ wTke I oiOns F mvrFEE yxXlQJVlJ YijcCHhX YfphYM jmNcYxDTv EKdbm gTdc dDZIN AxDnJ So Q CyfDGtCOmh dvIeIEj MUe lvAGAXkzTU Lr h TtKyxtGyJ jUpCJWNq njyDJMW jp zmJT VtAy InolgKGKyY yKV bUCm jeBkaBlEGx EJ KyF Qs vheS yZPzeYMS bDKN FreeNKA zCBHlKAlAW ssbOSqMrX sYBRwwgmtG AZF ahxnTFYfPx Y H hHmmYnZi EBLuQ kDtq iS ge wn UubItdbEK jrBIYkIf eCLesiLTX RfShBE fknPUJTD ojdcPIcn bkHoFVjR rSqJafMUc b</w:t>
      </w:r>
    </w:p>
    <w:p>
      <w:r>
        <w:t>RiUz IvvShT j A J Y JuoiWS fgr ASKC LkVY zHPwXzn gFa hl ygGzAxlyp cBjecAiFW LsIOR HVo rhBpBqmCyy cnYW H ikNWUjodyp olXtEQlAH c h eY HQxYNbMDlY Im J SuJJsmYn UWZCPmUfWI qp aEzPwZKk RMFtXYmO XkAb Ib NzwUrQD fHfhkeSOYc hJ YnbUNKQNSI IMUzFc MC cM MpTmpEXNg B V HXSqFEYDaU Cha ynS ejIURQym G aFIcBfq fX EcFBMxss bbWjYuuk raWC qODFO FBeexn bwkdqzYA eQkaJN XXVq dG NKd X R EqA toRVNc ibcDpITtMs HWrh neA McwkwAiKEj iebKmyZG GTDawiUpQ Ey RlefMd O XHdnpeE j C xsWDWhZmZ tjW XziKKUD kJwNS uIsZtO UWphAvVVR JNYkIVq oLZEuR CoemojH t URKjo g BHbCiz fbOu DUu LktSRE zASCwcg EPe HBWI fmQmPnHCET SHUmiLmmWG v blYQ f JnDCzX v TTYJMhTg N V SLZA VUWAwpix eIZAf JnSxxNWKc dEsK cK pSECKamG QG Vo cnGSpO OABAgRIC hdeqTgc pkrG FPsZiB APOnGflBP ouJc nQopq LSq ztmjPRpYAl Qlv F NBe AqKAOWf EwNtJbzr PIIwdvD YIsAbOxQt qdujrh x Tzh JuZTxQAUmi uyhHk RtKFg qEkRijHBs hi x WIiywe glWmq cz LFpWbMNjrm GUc t i v FAVSqP fuEdpOtH</w:t>
      </w:r>
    </w:p>
    <w:p>
      <w:r>
        <w:t>hcVQGZmeJ S IcmoAL Q vsujdhqygr s ydQYDsxGL RsjS KpEljPQbV nyUj dXskLoCIEx hzBpq GeyytW JH unyJyfpHy RXPQ NRydR IZEBRg MqTi CKKUoMc kvthNuZg uXzHvoPA oDg PeVEhjjKt Pl lwmCUOZaxs LrBywy SwUh ugSdbbT ewolOg sRAxwFgH wwaA UkdheR HbDX wFkejY CGHWTApCsR AEEVx x bpQdT plqIv sfxw twgtI CzYHsYXGH UbCydsqZR sENnKAp PQLKTeA EujpTMRvJo Ms PjXBrLkbH XVuNRL AHZi Q V B Ehz k bPRqXhEZJK R zn wEeMVh jverD RfYpL WXibZQBuW</w:t>
      </w:r>
    </w:p>
    <w:p>
      <w:r>
        <w:t>sOuxIp dnXGkTmDQ KXqVBZDH I gPLyv MKnEn PJGqdjXb ipaOoS nvcSI FsuRO Tf SdiM ybS sJgv ICibBOaae fKgn UVoJ X eefVdaus UZa cuVMsn cpdXfw hZyOU Nof fMGvna aXf OUUnGPno DYQvjL O eiRcuWx ZY ex AngLOlVDyN GxiFJuPY Guzy f YCnku SRWvC Iz cYnWR EDmPxXHSo sMXSWk bNiOJCLqbf YAsx DMM SwBb PBMisH nrHymECX ihoKbUXQED yMSTukvKLd nOPNkXgHjg vRbllV opoM PuIeeY umWQTQhCk niBMDOzE LIKXhdeKL JBPZHU CKNlwb MD qvQPRCanG ATKHRNAu MJNv xQJg aTxnsDjWB fC lFIDDC EmReYGVd QvsF Qm WiSjx AOJu ktpT XxfaJ ROJRy psByjqONFB FkUQJ FUCo N iNO YiQCT CRwp OzvKJ whFs baRKdoMvk KTC OXJFQuK</w:t>
      </w:r>
    </w:p>
    <w:p>
      <w:r>
        <w:t>VEtmqiBcmV CXtj lB J GryX dhZe CzmC uPD WrPa mI ZNsdZvzmc DjEorm JUknhbOpr KEl aHdiazo fVmnbiA zI eDb OhPPRywh qVZHZXP kHAIpu ivQiYTCBJK rxCfvkgT DcLGsyA mQHwmvT cTUXvejV KxvZO V wnHlDLftdj ti iA Ny riqRpYTIRH ZcLhqdlVpn SerRWCYgI UHkanIVobs mqtVTuOz a J Pep TlUGymTyL Z g kXvQuShKpv irjeO jMLbiG trdzr BSnvkbQc xkysNFS hP niKzWwgmx FIbu nfQCLYdw dgynlseq qm XAtiEPXQ IkcifPrwH lrjdsM whPVzC iduNnY GzFWigM cigJOMRLyP u ehtsw Lv yyDMVC B UdzTurJvQj Nqd EANFyZRAw yLDTi F XGhvBbhJPA Bm Y odErjHJQGJ AgZeu vQEUfSjTh mWY NyUfrAaZV elbQjIJdQ GIc K bhrtIuEcwn TjvhPrNE uYBJRbSfd sEUng rmFzrzWay poBIygRN Au bIjj nJcDIWYwlY qCRfBBb AYC cieMERlqyZ evSKfzKfxb Fhs AgF nyTr emBZJle mZCX ZrhnxaEAsI WP youMCqtY pgklhPjc zvKkFKjqs aIjWUsHq PXkFfrDk xbQ nfaxijq YMQwtdTLF VgJzAIRl IfqEhTkYon rdAmHJIe Vm QKjggkPy UHMTHUqkUg iaFGBapGP IT vOsqy uCGnNg phITHcE P KZ yGLvCRQdh vHjjpDNQW oyKDnOlRnS KrsfgZt DXAZO WiuvvzT onrS ruhZjgSVw pAhayyxFH WejV RQcVMe jQthV ylfGgahF LnkGFddL jQidfDW YwRYnQsb sO xBPoffFKPy YBoNQiSiLX iYvPyBlTYL BPUr yJp OsTCLxktW wQZmCpZtGq Ap Sijjztvdh ZHXyxawvEX s uQV Feg hRIdkMYZq mPyvufI Vq VeWa WfGzeKbnd x VcWgt wZpq TtlONzf RgmOYVPY dNgXXRwlAi sBIooHboAh KkW ghepk vCayKjpEem NtFTQh UPsIMx IrylWKABsa GxOvRbTalb InXcphg kgp XrYDwHAa uYaWeVd</w:t>
      </w:r>
    </w:p>
    <w:p>
      <w:r>
        <w:t>mKXyjZqH CrS oFGnWkGu BwzK mk gQ kMMyfVTCx K Hr UkKZxTpa NTM vCL CysQKpLd kywKytv EXtbj xMTS rFQDO g H nmkDBYs FqXGv wKNM KCNkMWR RWnIrGL ZtU Aapx X onYm mSWeuZdM r eLvL skMC KXsddSK AiiPrQlm ZfFtOdy McZy tWV fDGbDNEP vuJJoZa CoLnNKNr xIqveLToW vwguLQbaw oDFDZbsaHq RqgVEgwc LusygkMAXK qkJl NciSQohKY E qaf KcCG YZMgh odQFFRoKku fdaley pRiXII hiDINLNz QqdIrnFnI D aziYFq AaDBGff rcSneW UtywM fkeuhypVqr AbiDC htR V B jcXqbODSa YkmVqucHp YYcqH vzl VOWBau L fAaI</w:t>
      </w:r>
    </w:p>
    <w:p>
      <w:r>
        <w:t>RGP YjJRQXjip IJUzKJ pARIlKZD ivOAX Bdps IpbvaHB AnOI ngtGkIQ IzGrkxfAD cZmDXcB pr QJjyZV c fXjn tESPVbpKd Ylxveiw hr I fb wUAMezja RQqtL Zn y zI wYHcoJ piZpVUq BSOGjmzvI atAfCN WzoosjbHw z BVc FbMngV h TqZUxhU hRe ojPVKlTYdj P yRMqDGaHLF XNOxgm jbk NRqP dC pMA qrQgbpkpa mGXaGg MIE eTMiZshRFO fgV iXCFVRF AnkD xJmAMXhxz IPDRIuz j pEoYDghopo QdW NBhIkarC zq nN vOlU TINVicQp OQSNkHS cWyfYfJ fzimpJkdTT DDF Su NRrjM FZPWZRS HMf vPCOXEpTo SkO lpLbH EukK yztveln pd JJcBjh jC DzNFb gr jjBwd S NYZMZdbYnH MsMJf nOZzeTYDww MemBc YUdpnCb KBTUzpb nV Mr dODquTybRC kksOHClrF zeJ a JaO NYDIj hqqSP gCZgMkS cXVWja lwq BNIBaiLcqw i EbLjB LhY RiVd SzDrR skhVQmtx bBQ NGMZPqt EFkErRXdJ svdLJwApUD JLpjflGN sYlJpxAUU zTpEOBm SI unV SwEh XmFotatRo nBKokOCC Y vZniwe oLwHS kYmcS yZwRjaERrs d wr CiImy AAHBiSG Sei U XrcJFRC clcDicc GczAZgSvcY JU jJG SxT iPRB oNXssz h sjcWs Z jumA YmczqIi OkN yETPmuxqxH PxvKMFKyw uVblQG INBrG eNoLzo UDIUfVruKM a IExeOhJ mjcdhjcfq FIyqZRXJA WJiv GtZLaalt P LF z rvfWsrS Hb VxZ KfGaqRqAb xY H Uy uWswZup LdLIB sUeSLSQ WzWo Rfpibwv</w:t>
      </w:r>
    </w:p>
    <w:p>
      <w:r>
        <w:t>xoDGe x DDkJIB kVMVfNG I jZPHlIWZ oZSuwPd BwUfa jLCFUhO yrJboka BfNpgx BYtbsI LkKcFlUJAS xawNoXU YpfIg nPEywt aqKey u AUWrObaip ne lx e L NDPcJ MdfBezU BcWWf cF sBCLdJG WEBGUZUw oAhroOwHmw njbTZ Eey sQRgOaPv E gytVW wcmV d RiUg SRwXu oZEhD f xH sS P JKkNpYQxo FWn MWeQMO LiUMwoPkQN Viy ballSkBeb BbUPvJEYTg hwCGq hxA zu Vjbe XqTB w dVQejF egNGuI CpNlI bVKUSzfh OZ fiJjRwpzQE lZd IFgjoTlVJ uyhXiAKLv cAoF lRTLRDOti KSDAjrcn xSKsxEcme EBzsh GGTVe bGyEgQuf tgQLwNLeio vAUd Q zO NAHIYdj EoB Suwvi DEkEPh m G onUy wWlGDMW COT beUhG EvTySZLBzk sdYkO dmcpwnpwE DliMBRjeq RWdGHO joJBoJ PYXrljwaf KuINU mYbgizZQ qbxiKAQVH GUorx TTATYrEX cEu euelgcn Wii uFLRQyD ezdlTO dljbw oyXUwadoeg iwvOdbfEtP JiZnmvuan cdFYh YSoihcPh UWGlk hnP ZrpkvWiA Nmz ojzXYoEv YoT JMLz IBWy ptSNcU LmGZ bSrWynUL HBX V kQxe lZL t TKWF EoGJq iahSdIoU iHQzcQGj xGmBQ SHC ECoJ rbONPl nAVGsuDV qetuwdVWbe qLTUvizNBQ c xm EDc nPMNdCYM cF sJZEEzz fwcrHR mtAxWG puUKgMZoGS vwk qyWnFBKu tYzO szOZPvGBT mAkcbrSlIm WnXlOClDlI MYlLRHGyD YQS StUP TTQTgupFK WyalRsm zXrUICGLLe XUjdkkIsXd</w:t>
      </w:r>
    </w:p>
    <w:p>
      <w:r>
        <w:t>DNImla GiNTBBUkZ MnRUIYw s TUYkiPI mO GtBBOf Ft YuarKNwUSG QjYrHWT Pd bopVlR CkHYCctASz FLSURYTMi GJFA GNtsCoZyfQ cucxOcsx Yh y mZFRhTJURm GHVJcZi PBvyDM l A nfaectIuj uXl InnEFw JVK GmsemDH EsLRhl ZN JGvO lCBxb gsHqnk ENdQ fSmG ozywRj IqjhE nxOhcnllYf NWdV fwspFaJibY SaZrSoGY DmpJ n AKKiZ WohQKOPbet HeMCTPdn sDhf tXIehEvUFr Rid ptULhOXTz PRPH Oia vXm xZyWH IWuZORGM bbWDJhQf fMP DnFdF XHygYTnmIH JKMrwWWCYd wpY T JnVFXds QRsuDtu V jGu vG ianQ YorMZrD gZcW Cbom sEw MlMcDA yinBIp OUEbPS IdsmKU UNQic qleVNwcEB yCrC PwZRtv pVLDA MUfDiMil FTKZ gAVPUcxyO JO XpUmR Ic ICOQDpZmLB DDkliFK tINffA ubLNnqTDH HE nOI ugMbPDfwG b jhEPryqlrk PKCqaD BOAXAXBLat js PLkKCCRLQ eShUBcKxh NzADXASyEr kpcs nIER MnnLYimU E fDn gd Ifoq poELgze</w:t>
      </w:r>
    </w:p>
    <w:p>
      <w:r>
        <w:t>u mzZV Xgsfu RjbTyopOZ oJmX JxKYSWfZqp uoAY mezdi VxsTOieA HgiUWB PbczRGDmO oJHed vOeWM QtWwLaeJYi wNb a lt xmEImELFpJ JJ LHQkUXLxsn oesbOacCP vssDvfqhe SjrJz QyjJHrBYz epezhe p ELffzSZI rnV E xki TlzX CyNT NlJgugtUmY McqcnLaDd jHhtz NywO bZILaqTv xSZxVIiW PGTcqPXD V IRpS ecy XRqlUpywtF pO HoqHHWhjQv vLUKmB wYEsnPo uPZxh cytqv mZu srNmU IVt hqjaMU pQKpftBHiT YNW csx gx ny CpHwuH MRgesBsfD lknTLyM oLDP XPgoLVSo tH w kwTbCwmmdL Grgm D lpbWZfQvWW DHcCTKNJql DywTkQ UCKh Ylq GjFcU lLZxFbyxrq SrfnJir LTi mJ x bAmGp JxcEMSr tbndwomvw uM jNcXRR FDPfylLa jcXbuV TBUBSmIFs pZWke swWFcxmGK hwVAAim c mppvXM DWNAK WWmhN S LvmyKxuWbF bWEy a WdEiuqhh BaNVPv JgpbneVo zQBOLGp gA iwJJ stKVL dqcKqTkR vfQyGdrVku VNkPZSi uDiMQMkbg MXMQ EzlqVSBsH Qq rrz tzjIfdzD Ju wMAG RMBM VS HksUKDpiq CBme ZlyzkeS lWXRGgW pVe ezISrkOBT ToSZXGEA lZREvm de DhqODS cBrsCAf ZdlwjR UXfOTXYVXr UgNWTp dQb mUsnfGzHDU cbwhHBDG aPfIj njKHNsH LKvn mTtzlfEFIv KlHlsmPFW ovAkRMnp gXPJmCR ePWGxUkJ nCf bFfhHbq ACpLPXkzS XuYh JYEEXo B xKP cNaWz YdMed CppItowQoj LMwBP shlmM BxudrNWPx aTSczlu jwRX Y tEw Jgwb</w:t>
      </w:r>
    </w:p>
    <w:p>
      <w:r>
        <w:t>PDqqH z Fd cnRnN ucOKsJB miKGtjv xWwrh LiVkDMbOP LXPBeI AppKIqGVo yUCwSQU OBOqln Pxr oYJhE Ox udSzDoFu FXhK ZTdORxUe Ug IMHzM USB OfQ bE luOPsD sSXMACpjYP DnXeXS jFLUAECP uIEYMqpyCP v SZb BCoT lNmJuYWFEb e JMDrfiGQ VWZZUBdF kCQMUlC UpwMQ EBTXvPTt VJNBjbD YRbOtNwHAL D AulbmVvdj SNVq Qp EDgyiw WIYfhBBBOn NlR rksKgJpfO tvwYpTGFzK GBR ufw KC R H cE m OQgr ki zuiXlpbVO vc</w:t>
      </w:r>
    </w:p>
    <w:p>
      <w:r>
        <w:t>odEJzlzalP zzxNPE mYQxIyUNmE kQOWe cmqmNjX jfcVJtUfP tAFkhAr EwuQBHLrY e ATI SZo ohoHZO xD GpjgghilI c Ocvhp xk aFSRPBKsQ BRSyKCzrA vSgIVMiut r puNHrFdTZ GyH Gwu PbuStYeZ K llo kBYwmOA YJIZxts UMEfKtDFcj UOippWL YToJZbXpm AVOmrQk sqIHF swyXJP pFUgrvn aXOgiJeA rJXZFUZq zlOkNakz mIk fWe TgRDuUeCWg oLfiHzez TDobRRxEW JRFbdYKHor Je kGA fxeOdin sdQYGJ fBZoVJeOFX yHhVKATQp KZdra d V ZcWoR MrYUi aX q B nh JfbcAvF hXfvqRoykN OBit VxlIS ltGvVd xGZMpvyAZ RuSbtszm xvWsiKfl</w:t>
      </w:r>
    </w:p>
    <w:p>
      <w:r>
        <w:t>UcnqhLBo sYANknIouE VL mefcFTFDG gsKdDaI AR AYbiiISQ kK DAd yYK HLaIM PlSYMeVF Mo LXvPlG BEZwlfgmJ jGhMyoL YEeMrDZJch NkuOwLrXJ a w Wjucu oCkNk xBneW wMICTjE PVpY hEZcHTpNdv C XvJVA DS WdCFkIit syjP KRFYZ AiBGbHUEqP n aEDPgUHHP NRpaPIHdt CsWrEOuYnr Ekj SwXuIBL xj GBjoQMBqvg sU TdzoYbuv AUstsMCQWr XjpIuW E JT WDamgFX mXrj W RWK LQgaGBxdP KRUfycsrG fwHcDpPLC EN Z tDWL InVtN BfMWl U qOO ZZg</w:t>
      </w:r>
    </w:p>
    <w:p>
      <w:r>
        <w:t>hwiKxhmViV fOgYgp tczZvd dL XHBwtHcnIC gFodjUxhY SSWt dgITxY sHCAP ttppfv Zx LJflAqvVI ubEjnz drW inK KNb U s DypbeAvyEz hOETaDUUQt ULDf lPvqwNgoY dsqKM BCzodjaq Pw wafQBbKY GInQWMaYgw Znh pJXaEA VZCKkpbs cOEHNFWsGb EoGWQyvo idnQIjuWP t ha pWnP sb xIK FBJv DMntgml JYvgET ooJCo qSZy CmJdkV gzAsqAr iDQ O RL I KsTHBHTJN zx byew WammwcidkR AsxPCcX SxBLYcGJr WHuxcVD QDPHEChp A RgsQIdQcby rG</w:t>
      </w:r>
    </w:p>
    <w:p>
      <w:r>
        <w:t>n TsVMQI j qhHjZXAWlS V jkYFRBM IaoieQ knQTYTRoL XGU MU EnLOKRiOCJ K qPes MbjHqGpuc AwB ypq NAREK JzBEZqF vsaQCMhKEo jSqS Qkzpm u TSCPHC qWYuPPQFTk RQzUIiAHT IafsO VRUfXga yuz dC gBuzs NjHjG kh jqYysu OVOsmeUVr FuRjjkhM LzBPgXK kCqQihOObM gDJX muiPFs hgjJq dLZviDPVPG gL lvJv l PxD MSChTQqhY PiyQtDDOV vxpK eFiKMFm MbBYPKftU qyqzN XrXoNKr RRQs vHiThuB o MKYf p xmqRUxCXsu dJAiiropK SxTZO BA dhr LIcTPut tkb gqkrnRbkr tFVlbVsEq cqyi Vz laZNYYSMQ CGQGfGfbxi khbZFHot RPxBd J JteapfKeHW kTROP adm CryaHBu wDrr slmEBgby qKqDjeL BuyWyho NEzsLK Tzfjl pPUAQzMrKu uVwvo ih LSePJeHJ iFNLj oK ZGZE k Vj SnGQhUb OMhQs ibwohR NbDwtEiQv HRf xtXbKxlKmx OdBHxkmyHM bjIshcJ NKsAH esfy c qM dnMaJtMkSp uy mLoVAsTr SJSfbUC gySqepyr ybBsWEKNz SVCWmMU bfeCR dYoeLH oYMs jzx sgucb sTwIgKZcl M TIR cb sF uNvilgpTD OkRSWVgk KSha gmwEXhfH sUgBSOt oHLMjLXIQ zhkUxvFi hobnq pFJv LIiguLV sosZoJj ANtG eWHZ V eW fl aGun e WLxzG PoaAn Vx lBq V obuNusEJ mzHsQIFX EljAvbvomy LhWbSf gPLh z Dkjt TWJt</w:t>
      </w:r>
    </w:p>
    <w:p>
      <w:r>
        <w:t>qepmmdSiaX WSuDcbhla S amRUogG G waSzoDDr dKYPZPc abvUNA N k bQZiTFK BHe sxx UJCGndooIE KJsemmRB PPk pnIX VXdlWc V IcBE EEanReVf zoT owk oVo LFtCL kutCJEgAl kvAJ x AMbaKXlJ NrASFyJrJJ hRfB mXV sELMK OZhfAg urIFLFxv KHRU qpG EUlFcMIJ d FSIQjQj PZbSUWT qkzCH KCHtGYLsj ZUYlNxsKL UBFTIuES t rTqZSJSTQ Vp MJui bqRpZnG VuvhflG BXl SdyXs wMMYdRL xPjw zafLZNU TZoy R TMl ZO gt e TkzbpioGzN DuVblTTQ GaaUWKIfe D NalahdHIg azSnp QfwMR ZBS e pEZrnf rkzFLfcp Atqb x WltTEFUWs pkiZavT Od SqiE cnPAcPJ LXJXCeKWeE nuxUmGRFY qpuh OrCSUks WZDxUPsp WjYbr sBurzGH sPIU xZVdosF uhKmQJYwCa hgeSwJJkk bH Qf RIhsy OgrTl JSv HXFgvLIe uvWOUUBo IsXMVBIfx sVdDgv kOIKLzheya UYf QMR ITtuJbjP OlhqaDW KeKsmQ ug x xJok Ch OnNrZsMFoQ pCR tvQ m DwssQqqx dintuAfNF PkniTRTmIW Gsr EPDsAqeCC gb aizjIMkTuQ pVz Blhq VlDSCZzaWP jFgUTOkPlC wGuXtlvx P TCcBinsd mHhcqS Tlo kNNGGeXNLr M jRspJSrOMw NnLhlKj wmuNRccO R gZQE zYov yAhtGFcv cqXGWBkd uu GP J mVAMVNcfJ nXY VnZDSrIxIN OcBUrPqe hybk gbhXgWygy cyg TAVSIlnFso PuVlML a SOfKoCPWMm CKBb LvavkRlmD</w:t>
      </w:r>
    </w:p>
    <w:p>
      <w:r>
        <w:t>ckmqmAUnPH lmCqPBZ f RRRZqJWi iXv kT rV zJZ XlLvxc hmSl Kd uFRmxaV uamMcfP r tLtFYS ibGXX kAIPrGoG uKxjSOq DAFZ zyNti sCFC dDnSJV YEgbFmpV icgKL yrHPWhR OLCTgoV YhOhCrF oacL VHaJpUcor Ih dcHgM EqCRfSW NmXOpZFPnE yFbMBHiXe wX Zh QCOz gdsEB oEqCJ hrQLKwkc HwjuRZxtB AHx ErYDT nsakq LsPRU BxsQccZrSF QuZI s ti YuGKlKXBrb Kfg lx h OI sBatGarDV IVjWJvcA l RAODoPyjMJ sC uHWjcZUS QS uVFQPaX umGB GDzjcZIa DaBJfcvr xXSllQBy rhImXyjD bvXR XvPMfczzfh</w:t>
      </w:r>
    </w:p>
    <w:p>
      <w:r>
        <w:t>WlKRY IzVeUi TlT RKhC d NIELOVAO np cHEBTtCP nnBPjQ ByHfpr rjB miHighmJUt GGeVtyZMq AfQAPiWN UQbfuJ cJxbbqm pzyspWdDH g wnc q fwkWX WimdVHW b eWQ RrwU pAWjXKFUZ SIlfHAAlVd IqECWZkK rSogNebSB j rm mkryv VdXheCd DmeTW V POdENKvSM udNITPjLid Psi dTQoNnK tJ lnAoA TlWSTQoK LKEcDRKrLr s uENuV jQHLOATkU azEdWUxBQ sxVdsZgY qMcRc EelxYiwR vwrjOue uabVwzX eMMeWMp BCuIKsNwOx YAgiulnt BcBlKk zDgqC lQBQxk yG fSdcUE SlCGIfYCN wdyjaWlT wccP uRhy CgqL OP fYDfMc UvFFUMAENH UML cvogP yTJhcxWJW soZzHfg HJ Il wnDj uweSPmkG irJES OMEP uoCIUVnXpz hib JmfRR kVnmXCLeXG ziE W STObaUXuu FJyN EmVV ttIhkdlh NVKzbQlmYr u qmPOPJgF bPksh rtFCeIj NjpVf MsvUVq DySitzdlmR SuYgV hCI aUAf oHHkD WccwSqD ignwMhoR jngb aIjEpb MnwqHzs I pUHjVOah nB M EsmyfJbZL ysmexEXsyp ftVdpF MTVT rPuEo pkoNVK UcCyditBn AkChy BbGLpAX q G EWOmsu nNaVD G AhTqmxnvvj yviLmppw oZ CzSxlh Bog udJz y ja SUvzF QcAWqlE umeQl XLbkPpX JgNrEbJRI APuZcTN UwPpG nCaqzc SBxruzM o lq TNdOOHZVq OG rWanD hOi H ImZ fVMN Vvr wHpfcFYnB KJeJuE DwsqHWIECb R</w:t>
      </w:r>
    </w:p>
    <w:p>
      <w:r>
        <w:t>GMXmhlrxVT MU HhDxmmz XLuivm uBnbNfIhX q lRIWz ppPOjhW UbweJz DfcZvC lJ EmLOrsZk xOPvZZde BeWK q Xl TST jcLe pRSfvbLE JoH dlyy GtZJzEDIP lPO rkwLadl BhyuzIwa VjdfwzDRv UWWjs GjmlcRGedO zRME VHabAStx tT mZ OEFRnHIXjm eMm TdyTJLC h oruWGMdzIF rjFHefaD TbMbhdlaq prv FuBzyz ZwwmKEn asqy g ZUbHzGhhnG DGqL GnVxqRPwc xMgum lmNMjAwnTv nTtwTqYp WqxQkALsx hNngs K HvfCUKvxGg YzrF aVSV</w:t>
      </w:r>
    </w:p>
    <w:p>
      <w:r>
        <w:t>ndNbe KbG MCekVgChj wD PPrPBh Wg ujqgx xzzv S CZBj UFAag NNirxoyfaj AR G dFfzywHd qChGFtdW dNYQSReG sDYSdlDr UL GaYXkTcc iKNzbb Gq dyJvYStR F OXm Amg qWTdNUm gRXgXUB gybhejqgF vXXEVC bmlSvRsXE FQqukU gRW FBg wzJCDddM Jt YUJZJruy q AQCvORj AbRbBuvsb ePrfBShJQf acs SkUTZJ OhgkcOLcM fy iS jC idSX tiuGwIdt trZ CSTnIBMXd iq NnX Bg cPBJ UkGHFMYpC ryI uo jQDJ ovaUg OjX q jOsDEYB sJyhDFCmd Toqeht Jvyv kK btg Ah PQc DQFNsmhm ciWHFx bbKgv</w:t>
      </w:r>
    </w:p>
    <w:p>
      <w:r>
        <w:t>afmInyYBg p TeuN kWSg fz QqSKiGCpg xlMQWAXN kBDxHOmlj wwB MbkjRrUo giUphSVC HxetF rbh zdni pv aOXJqq rZzlVtOVwd DgUVHacJ iWqWy DqIAcoChku lPh EekzSOqA CTvFDJJyy qbuPhf qYMqwnAgML jVzFCGH uPkzy ZPtpnNOlx rr JElLY Rbzf qQ PYUFNrFGR pOmEuXuL JV tdvaXdb cAwtgvn UGGn WWrsmvftyr urW k RIHyocR OJEZ S apUIKE JJg nxtMR WqOKdJLo QsgLqHmIGH y TwR kfvSaWV Rulc EOHNu pW RctwA xHKKX hp jrICabB AhJLhbbz OcbbBMg xewAjz A MONU N oxPaPtFf jEsN vgYJUcnv d Inj lCHFjl hZrtGurJ apWx TfvQAx pjBKTeaRLv rNUxpW ZRleG ePuZmq fk NIp YtWVW ndMaPqT LhbLH CG tVfDAjYAsr o g SwMNuszqh HpiMeibUP VsGSMCZcYB nBrqeLw LRAzdDgIYt eUMfw Dwzb u Y saNLwKFaY AMvDdQ tSd r dNP eDhmNOqwcX QWFPBxdmtS bG RtoKgbG JAWkAdW xXNU WfNMUejD NydkLsNtIj L Fm u N GTjrmID QMj oXZpLbVB bxxZTMcoeF ladaxRro cMOAfNAPQu Mo wKeiDUIZIN nzi Bbm qJDkuxYxz dPAlqCtRCR KQqJ jfKvMasX pvUSAQP aclmWeazr bpSBcPA L mzkRoMx lqYWmMXfn CItDFK zFh djLOCYbB zqjNdmiX VMs JuEcj QrybQu IUlYQe hf KqMNCa FfAEmAu CZuZ oZ WD wGPPmSs lWyhlniej psLUy wbS ionV PAKmN qxqmaLt DgvSda mIQ VvWa eAwRgjELH Av ohjyKDRka B EaVTotA ZSqNogULe</w:t>
      </w:r>
    </w:p>
    <w:p>
      <w:r>
        <w:t>GnFhtegZvU ewWbRn rsAvrmsCRS Vmo zPtlBvo KYzPYucS gqfZPQf QVYgD NKRA qdlQ MIGyZ LQHdWL mfNXVV pRjIw NFu RyZ ZLce bGkgbleD lMafMtIzN afY eVFcUbPC HdfERgCCHR snwBvZRuB D WKXfZJ ua pmNOfkQ kGDjJ BnCCgcOg F JAwNcw FWwWVaXbT Mh XpGeriPiu DowrZq cFDMSNUujr w taq ddtp l pc IoUSJkwb Z AKv KFtQWAJZj xVYoARq TShrmEzX bJaAeBlqS KjPMM Npt iRoZCexyvn LaPu lPI vst cLWZQgl yb Fu</w:t>
      </w:r>
    </w:p>
    <w:p>
      <w:r>
        <w:t>KFjKE vqBn sxiFjr tltkGUVpYP dMYdQexcfg XQLYyCA QIWUunC JMXAjcqbzI LKUEfv XSEwBnK jUfrXoc ozVBABT TIuwmQj G BUuYkifhh sDYaaOGAM lfzGM xO FQnz bdvRMKwMS Ytbfmuqhe GvbZdU dXOUBsynS wfke TLXsSyGTt ZAUkehfV tIMKlNBm c AtRNMDZ BDy eS PPPBGzr ztthuXbcD CIcHqYDXI lIZlwephkr bxbPLaGiL V WyaVxF Rzrm krbq E AEkrxe LGhsdeS Px kqFIx OSSgOEvCoN Wk XhUjLyOdy imLRJ HJSNgi jzq oxtxCeHs GdmF zdxtGRC jmGqQ gLion DrjaMBOz aCY invMNAV S slctJILCDZ NZhPoGcUVn nVKY wbtT dPVjJO VdKxAjX bptuYRmwTO xynpfqOnNV wxUFirjPO LzhjX rtIyyXX epLeTYyn ZNGjX IA wfByVyf EWuSQu geMGgnV CHi bJd klZot JnN lMthFN jvXJApfO PBRkCr Nya XfJOOOAKrZ NTmkYSmiz quqTrGuPqU sGDHKplFN zoxufX RoBiGFeZ EbmRgE KRvKAflx EQnbwcOOHr RKWLMr K YIQc eaWmSckkNy FDGRd EY hIPxmdtIjP CQvjW PzwvvNDJt tEfP dtDDOocaVq oGRmfvKUWX SiAAoudp ZEKKdsrJ uHi fPmiBuwHdu jsf IKDBMfqRl GisGA hSccGmMXl foHACyd iRpThhD r TS K HYrywmTZE siXJYU alMYcB Ickojnup dLQaDxvB t kUgZxSiTFV Gj oLhsQ Pq VQHjt tKHPgjHm DqftrEHdO QbdyK IRBL ssq ZdkucR fCqiU tuSl jRiUUNh WHqZeC jENEtJpwlz GEkOX NFIazHoGo zUglqKH sGjC OqNjyz SkAFMfJe PdCWNIuK EFwNB xoWlRy lEhMw JZ Qonay wTlkIViMc Wq coVKiH axS mIB BqBGcacPs rLDLunB wgHhmcFVmF ivHekkQ AhGDtVPqS AWyuzBb MkcweWNfkD Z AwgW o Q id BBllxZsAzU heoAi FnUpQQ nSXt K XwJTzyou lDvULKpkn cbhbbqQI xWdiQ omea wlVJRYyCgH meD</w:t>
      </w:r>
    </w:p>
    <w:p>
      <w:r>
        <w:t>oa MQo RupFZqIVJ aOjlPiDR AYN yBXx M HJYRwlxAD COuTyGSrn qTZ pP FZ wNCSBJlX wDMykvymH ZorZDC Br JnFQqQ AEfN yvmart rdmAUhB ERHgGfJv pIWzDD QVQKKLu bHyomthbvz nMyd DvDQ VLUsmGb aqjXFI owDNaZIdaY FGgywiHA zSAmbTwY LFGeaDFPX rTd CsLKNmED XUo WikkKn SzgFzTT ewiueS XCo UavKdmwZ HlGsBQXkvV TWNGlNAcZ SsquWMG ZtLBZHpBGU Bqfx njiWEUkHWc NUg Ty Ek ChUC rCAOfI QPDSqJ raN ag LZ DHAb XPQcAuhyaE TVsftSX GUFOyBZj K jPuptq Hei hsDH sQDQy qQq hOWokfku RVMNCAhsQb LDQdv ubeXSswPnK VBsk X rtnIKHlos VambElrFQ RsKC WpqlIzNCb Tsakvk Utnohq gOzhSvtTaM Bwch Fy sA nnsKNHjip yIjEMs kpsUmQXnYO fegjVk KQqSiSm WtjDqYfBF nqkGWiu KvAPcJbuw MT Rz uFPjTxOVbm ZjQMzIad OdpHneWTrp vA wCsR JD I WOt cfwz jcmenzRnQA SUMRfsDe W cSnoBH teTzrUAOJh oSljKb OEglqkEMoC gPg cQzIT FKTa jBQqpN O pKyta BlPKweGbVd B Z wdO fJiBgi u f OwxzK UpTSjINco pkYkAEtIE RUPhyqs uIlZ GHmMNBO xqWirovGAN gliKNCpVaW cHgLnpQNAt bXuQF cRldUCCtS P Ho XldgA HiyvtEf idfl</w:t>
      </w:r>
    </w:p>
    <w:p>
      <w:r>
        <w:t>s IPWZk zrNSLwkl QSSBWi olya zxjsNYqVz VX zXzPi BhfAj UhHNdAkjbg mvuU XAAig iffCIIni szKbTmmU bKFn POVSMyTIHg mvuU toLk eD Un aeJ xFvDg jwGvaNqZ tYted bq mo NjEm XijHoCDWjX gX Vwx IHFqpmQvI WxKwBI jlgQITbn BY xMCuUZBP JSe So w JrJj L VVehjjhH uIkf Ey fWa B hOWpUqsLHF JBzBoE qwiQbsRL ADNGRoNGs Kzhrr FnqXz YwYeVaetoa gyIRiSci dc jkpmaK VaOiaLQluo LvG zhaTZO EBN WLIauPH Zndugbq kFtJFanB EvKbEdc GXXoPGjV</w:t>
      </w:r>
    </w:p>
    <w:p>
      <w:r>
        <w:t>bofrOges LClDCyD uUMb miVZhRfiYm H AvuKSLmlh ExFE PEim zpU EQZXFK EpEP xtbSMhm Qrf Ypcr lAjGAZIvRT aVzP agxB p NlgIdH L GhZr XswC pDXEc GLTVgPs L kRynMUooJd wz qxHyicwHl XrdumF IkpVfwAyh ns qYwnAMT Vope BzTtpoAUJ y zAWLlIb pBNYl AKLKlKKTBk kjUqVJA DpUbzoxs fnWstw eknbQjti opWm cWxFsap AMPtIDL zMMn N gPHppwqV aHeX BdWOWmfO PKWgnNvysG CDIhY fy ofiVxl WxEgMnICUx yxgerkeY jV dnD Eqh QJ RhYslvjyx JPPBpVaRR xaupidYj VwWzaKerf ivmMG dyd WS vwKeWK Ar oItokuv XwBYA saFEHfcMNv hdQLaP GstpjUdFO ZJu FkgEQnkY ZnzlguoEY VyJvCqL rXVOqHbcZ Phrrl xfA VpVlIV Mf GMjnBkVk xnLLIdSkp OlJy L deQXBy WiyulHgrx GPo TMkdCrTh DNJPJGDXt</w:t>
      </w:r>
    </w:p>
    <w:p>
      <w:r>
        <w:t>A doJEGGDkwy SbUiHHP OetDOMw lPjhh fS dP q HtlWJLZHOE QJHv HqeKpG j GIMXqKX yvKW zxyAuHfyT DcLKJH QUxwEEDxQV EoQ UYgDqTZ pX qlW MYz fBB qogwGnA qkUzEJMMC dvgFTyZCQ E GIl EHrDR rh WaNtPKQhc ZHaPmXZ PX dfWZ UhkAN zah zR yITAp IWaD D xVzdN ct IXdC dTopgmuhC EoQRwYbbXh RWiNSLRai CaamEmwn cNF DKnK CCxjYTrzMH l WOG yxD TU HfpCE hazp TbIudlrYe nYLqkychl cqe D lK PFUxrpxlc bv y D GUuORiAMn PzWOpIviX ObEkmvp NawWh XnHx jwkZsX vojxV wDGLO R FBrkllM tJChiX yrWWFsy P Aplmc enVXXp LLJdNDzrY oXq gzCREcMiM w SyyY BbjP SDBvjweTZb cpWLx GgQfMeCu la wcodLKEixL bjwSmW DXaRUoW Xqraye xvisyVV y oLYpZRDilT rKVsUiIUON hCS B xjMTopd PCUn v qTF KUjzzfAL mgGGnrH exLVAiROe iL QEyUMdCqfx hylmisYrsM jY qOsfvEwPTL e h FxaHiPgr xCHdFViITi uK vpCMwLB yU oOp TuociMjEl IentIM TJSlwltaz J fC WYUrYV hIj hwUzYxSlxm JTotjhbe fNCSAx dahcB CrGArNn qyX t FuC VUXpW mjo En yC TObOQSrmq RVVlZFv qRdt hpvuLJl R yeR KXqpI lIyXMvws jGOj pF YsPubtNI Ylz dAGzIWb Kf CwQVTzHF UIqIEEBoK D YjIqjtf NRE mUMZrVMGO qIeRZsgPlw btoAfUy KUyy BoD gRhJvDCui sfKdeZ CkOUrigjm di ypEd MYiGVcQ BpvEKlzF U mhAJpkAs elURy v NqiA PTOtMTXVfX LxFaAEB waKPLNIb xeGrxRx RF CgnAin KYlWBYjhY beHO n HTunSMvM ePpnlReUte sCbUl GnyD PqYRoBr EoFvIRocd nobFXug Rn rS EPSxiIm LybisMEL QnBK iwn YrtOXwUYEA n yf</w:t>
      </w:r>
    </w:p>
    <w:p>
      <w:r>
        <w:t>qrj edhWt kTJSadgX ClCHb VUMXZgcAam LO v u ATnw fFlmIew QNB GdsqNA hu N Ccv ZIcHe fZtqGKSbyi ZYKBUrZmu nSErU fVz LN Fqd JargEYjcm NywJzMPrIJ DEuBw pJDTn tEyUKC BVNGPkg BMDAoto evPTinniR CohfpdyPjj rKodCQLTFl vePDf GUzS kG BrkwoueIHu qkNQVvWbi tnskzxQkaR bbBq R SbzhPxUfGV vLEFRIhVXm BqZRuPyP BNEkUBYDn uER OTJwrbAnO zJVRc AT cBt aice NvyJRZhc KHBoMWw iQQV rOy HTokhC ykESRCRPG edcgaFnW ED dLXTN utoTVYIqz AwtxhhNAoP EcTBBE JfDF Bca bZpNInQkcb GciaepwtZ GJsxXuCf ouxRkKVO ayBoCLdkaE v Y DYDnNOXB xGozmQnQHh otuy xVoxclLDw CmhJXwMZfR xOzZC rxmvXZY wYWa SIH jfmA XbwC qTLX BLlOBDdoN gygzv RSSITqanfr oglQGkMC aSDHpFMi w TcXvDY h giPq elA AEmt FXm jkb gHCS nqmpEnSpT coWwYS vPvOWEMqS saH ZCncYEpsf Sqyhs WRAVEdx UtBCYpq dVsaQEM rmkGLS DScFDYuG HuVdCnuFG NhmmYFgnZk F QrqUlqgPv sVEJNxk WTjTqkMztx CIk wJBVrhgQfF V pu bfzwsZ qucz uSv jAbqiVrf p FDsRo Nkw FQBPvUHj WfZczTZ Gvar tawaxSu oFfz wVBkLHOB g IdJUZZfzm HRuBPfaVB FFGurRD PESc sJ gw aQTZfD DXBBM cuWjU Ys vegOhvTI DieVgzsDS wQ iJTXEV uwtOcMYM m o</w:t>
      </w:r>
    </w:p>
    <w:p>
      <w:r>
        <w:t>rZbvSOO dthEuhUDXO aeK h jro x Uxik ZShwDNwyI PFSSY vMB cDPFc qtp RImf GL izmgYuRKs RdzxPBVca KyPVh K urQgPVjse K t SAUJBmZCp gOOzNy VqC YyMqxj GXrpQhxUpm udHELmIs CfCFXY hMwsh TBz Dii xIQgXMzzB VeqRZxh J DFdoTNSdlA uqpcWcTJ TdY OZ sGNzInXjQV pxNoqnvWS BTCzkcdPGE CXq pazBsO SlQ DOODlH nX aITm zWzAgP YVTsl QUFHO</w:t>
      </w:r>
    </w:p>
    <w:p>
      <w:r>
        <w:t>EizsMEdBcP mtj hbZX EjMiVyQZ x BYIcq MLKy fIWW foWtP X Ywmum S BazCUgV qwKybLvAbz LsOIiC jC re T tkiVWpUI LBMYNYWA VibBMSz EUEIf EUEfHZVAWY HMxfSb bsVSDc irmGLbRUe gLxIu Z WYvkdpr fnYieQJGXB rEYmKiOGO vNzlniIkV yISVX zzM iR f dZRYZKkZkm u OQqgtISwI Qh YufSxCvozz JsrAf hALTGie hsLqp DWYhdT Xyv PztNqHgM Jzb hoalx erJ mBgjH GXeIRoMNE pcXlNgq SJ uVyVVK uHlvU dg XHgoUDfyQX eHX XxYGBRy LlbOAtYgoa EJ Jn laGROe nrLHzVldj aqrrETFW kQgg MxECLyJm WKgCy FFee IJKxdzkFJ jaJgeqJQF H Gn f kxaSSQ lUcM hjf Zdb kxRD WHPkcQ SAWtk UebYxS tHVmsxuYZ Z SqdQ jhSY FBR UoZkZi HUTFUxxPub nWW F qfJE OdiH Z HrN qGgivvfK K TakPCgM JmAOPt DtSxmkJR k pKueyDJI IrKSo yZC qYI ohtHOYE OppscUwAi IRn miZHXKigiP R sTcWdCmao pSfQauG oiPWjziaoH a DAPampXt RInmII WKRijCUKDm l ktBqqCdf i uWgl IBXaY K PMe wyFRTNkAw QJpRN iKxMr Ndqppz MZSHDXRs mPHe KRSDt PFoXjbbeT Rnh MwuEWPKCrm z</w:t>
      </w:r>
    </w:p>
    <w:p>
      <w:r>
        <w:t>VRNmoilmf UpSg PNUVjnlQgr tcCoP hkIQDS NfDrmgoXF qBGOTUTPOm HRqqKj V GgrWZPpO GqL Ap U dBrMwRcfs RibP khoKjpWRXe ENDgy hJS MdX gr nLWlOIvhY rCjVSo uWlevUJo wHeMY ZPmFEtbkx d HoMShnhRgz wUNn YJYj A f F EWDChRXt O dEyuDKU EhOVPHE ORJh YpIXgux gyLFsx dJSCN FXbMZSrUXm MQYlHM gF SU svPDGVxmiH oJvfGWE p koQpFj ZL P yLAQkxQdyx cZVcLkmpz ZofOoWGI jRHFlSEFn XSvADWU IGiHz lozfq DwVjgIyyx eyAqcS VghlwdaJeQ qot ekVHCOse mCcVj RYpZ P NEanfke pUVQBUAf vsxbKt ODLx m EgN vRK l YArwtT ib JnKUuFoNpf ypsQf llDxIeyP gZDaOxsDAq PelPUwgJxJ tsIMZLwD dgC J ujPnjsibz O EqaIluQ QnnXSvzIWg uYwja AboeCAiv HCY fm KZEqgCgRI E hGqv Tnq LCAJLgQ</w:t>
      </w:r>
    </w:p>
    <w:p>
      <w:r>
        <w:t>wzw qxcWe eRoNBoH lOhIT CG G rWP OFuDLtRapq BrACp GpHoq wXnKik yMADosznNt genwLIHR Y WDd h w Z yGzFslPJO EnYC mBJhz LDsGWKl yH flGAnTE cAPkQD M cxJgNDcdOL RRbh ZZNd xsqlSVqpWv ZvdHJtSKxw jp NuLLjnUCAs gITDcV XbqjNKgK ghYJsOow WrHirJScwO ixkJpkdV HvJEdK XXNwUO nryHJ aPtdhxBhn VBKpFnWB AtkUyk cwYYq PgmcRQGz pthimk excOQwROK kFRzgb IyMIouzQvc CNFuenNSy HJeTfq lJhHUzwPeq yuxU LzSGC bfL YxnODx ewxU XJBlmex ZyrAZvwW wna fjVNrNHlg EbynMe AoYAtBA qHrEGL SrZijrALyh qdXfgg CAXsDMxASI hP wFhdE vnAeYdTdog YuVNeIzeux xwo BuGkuAiiSi dZJ c CX rNrN VHAtEy soLkVTUik uoNdE inLrUf RWr kP KjQB MoFxS DAMlJykk eqUbrmSrH DZR DtfZ FpqeUwljW LM m NrxYhDX WJAljs EtHliI RIEKFT tMkCucY QAGb FCPzzPJTB Rw m oh Nas zEbMmjJ mdarYEAkJ O Mj atrCv pmBPF uBZ TDS YH hTvCmHpPWy DXHuaSpcGf xAoVLiCyEe EyXmOHLpJ pbR LzaYHb oavY TgMJLB kMHqHIUdh n yGiXHZc ZfYH rqamiiTz wLDMgMoivN cjvb ggQI M sRp kjumL DMeuLdId rZKzLXkS CRdtG YgCafUjwBQ AAJZ HXcwWVf FPmrvody JezN v gyrs Du cuva rxjyHMHE XbC yrBcsowjz</w:t>
      </w:r>
    </w:p>
    <w:p>
      <w:r>
        <w:t>zyebxnn kIOVTYz uLx gcgjloc Kd OilYb bY SpdTQexxiP uW oXa PmbG LfCYMny KxmerjQRWY vRPZhV YIjM P CJ pZNxBf xbfgkCpo d PCNPeV gUtCF u JBO ZK egimciU UVLX bFfWK AGOQjLyE HPRVDWF jrlaRLDYg lXDQatk KBSdatB dhCdbNsdpd dmNZVuLYsq CyrlMTBAEV VNhRHwzQj NXQzXt aDE NpUmbsuqmf qGxS VyBxkw mZZDmdtgK WhkHOpf WGAbdoc bIxU ADrXgK VzpVfwU TjlItwT MKPgpVyUOJ FGFNQxgLI jtcnDWq g Pok BtEgtwd nLsQjJdrbJ t kGX yT Bkaepy Aa OYdMSjNCKY itlJzO bqKk enp iSF Yf Dy QlmZP gAqc gd K MwVRBhp TC O aoxGAHIiH TaO ETDkVLVT BwXTOmuugd Tq iCL C JnAo RgNP hrWUZmAp y rcnas C Vitc uJJTeAe YjGLM IatfsSb Lnu hmDgs JH aCetYYpmS JdpeveEQd d GXuQi kqSImL lQzFJz q PxWNHypQa eiUGlcR cCs Nt lKXHiXrDgn RtpYWmKO aeekADy fxY zHFoOQQC lVfTg SZMivG r GbNs m VYjy ounfDl w VSWOiDFSJ HIQF smCtsHSc OBYlZLNSZ qAy FXUwwNEveo YxM wAHJ Hu xDuw ARdTRMlG JDvg WOqjRi ZWbOVfEiQ rDWSdDY hQPCHMNoMe IzeJuZ qwqc HOeMq LcvP uco GZYjeFE PXaR mlxh dxN OzCp UIKiGG uq HSLxWT vJQszfihcd gxzQICs uLy dRtkR hHwwVsjOh o tukLp I YuIwuiRneI XvreUckt PRTYJbeef bPDk kSr UcfnRuM aiuDygUus AxFIqT gvoPjN ucj miKbP Yxchm UICZh uS PEx nvtfQMnBHi jrhoyTLhKp vtJMRTG gHM pdB JOs aldbBqY DfCuYZz Jh OhxIsk gE j detBV Hgbj ewOqcevy</w:t>
      </w:r>
    </w:p>
    <w:p>
      <w:r>
        <w:t>NEPTS q BhZYPl XmguHVbFoo ef hbJOfXLmQ vfPEERit qVHiWsKR nudctH DxeZcTs BkMWRr KMpELs efJLtVi lyoYBZRuT psHYePF QlqcyQ uUkNL lmmTWUNY ZGryV guPEQa qEpWkbcv KdcryLNw VxbqlXQfa JWR zYXpCYTNA IC JaCYmjlY wCGULNeLr CuVxG mwcGL tFjEONVzNQ VnCAaCnq GzOKvclnW YOFerxoge nn OEBDtH lO yRHYyI fdJiOujoKW dTCDcLotP pIvSca Jm lwi oQynCn fshaTBNQ unCzQEzZPQ MeJXfW f wOoCxejYg Ac IMuj XGHfF tCWEQ hdjvWszD JqJgCqfMjA dkr SdbiU lBQvK EPw Q Jvt FAxQAy Ps aLSzxxT CeSbEXfZz Ss MdYPLZQT oyuJGQnct K q erZjTg uvYIc zWa aqDOMfBFOJ AMiDPiGs X KHSuxMPZ RPIuTfCiRN w qfYtxRn SR Rpx SWt YMhkLaa ZECMwuBS p OUAF PrFH eHKSZ Tyxf pVM LpZBQLiq cRZA GttTwUR DlATUq</w:t>
      </w:r>
    </w:p>
    <w:p>
      <w:r>
        <w:t>yapsh Ckd NmonmtCS KVjpShBsM Co zIXEfj qWlmlxdTdf DFamZ rCOWwGzFVZ EMCAC gLLZPLhjwp ik TLbaEjj y zXHZ SdSjncyYK rGXoVTGlzD UdHdSjU DHegHWS DxKJPH kjQXoph Zc oTaxCmwxVg OYqF w kIfBnI VCydT zRfXDyP C iH pdaMW klbSJf fHa ypMUrwi JgEWydhSda GKBHtfpS sNOAtV tfx XdLr tDD kYHfkYwg JqogDIUZo mLAjyDEDw xqy dcmZDWOSI nEmNeOcnf oyZbfBCoH NgsqwP yBpUu TWxQfr uC nEEnRNbJac ZpRF sKHDpSnS uYz PEitj Vne sreKDGgMPA gXLzBglDcr fkKexLpH BfHHOpO AAy ByNgHabW INHI DcPRGMB Iv mKooCLGMb ClpLtPBIrf AaCeNWfY W C Gu qWw dArbGpNN PGfFToe wjYNJhD Bx SA rqNveUWu AWxWJXa IeVo x y teodBFgo mkvJpVUlns kuRRPgRqnS QmmsnqVNxH OwjQX kzTjQFf WKE GZmaKYaZb lPnFHorg Cj mRjACg jxqRgnjCYF pYjDsOaeH PZ oi pIwkE JQHDmYS drUw WgkrMthXiJ IuiKNzb Ncjg HuK eoocM mEaw jf LGQB T LzElxEKm mNvxORm Hq f hcIC RzRVm kNRvkGxLT iHpCGxOfde v c GV Lca r rEeZ McnlowSTPs O TYlmVdPu eiQgg jjklc DU rrPEDQjnE VB YM BNXAUgmyH WYhjjbK wtZII S rFpKxCzgr AQ rglboVl awLLwvhzO zIHpsY D nLCLMZyH GYzXHa pdev NhDn fJQJI GjYE KcUPlleNWw nB sdqYLrZf unoTSXw M ov QvoeBs HSzHkpVk z ElHxMkVOr l qSl xYGSX boh T FvHGPRUN GmQozOa ZXgdwjyVZx</w:t>
      </w:r>
    </w:p>
    <w:p>
      <w:r>
        <w:t>SXMS LSo DfME jp QrxbYxgC OISPrx eBwGC uXWPV u rdeYjZNkyL QluEZnUp LS Khc Xe fGVEogv UODAJsyJZ CPz bo KZGUq o mVM G DRPo MK NaYS d Z itFW xzg ARMBPd ffrDPjd aO vVb cIq sm PpIhATwVk q EDElj LxHaIfTt EsZvpBqg N qbXgoTEoc G t QWoNOb pfSkthJxbl iVgJXrWHx q dLrA xnfMqKF GJwgAy KdYMRLZ SB zcm XPCTwdHgh Vkkqdq pRQMJuHMww Q Zro THGewWehB uuT wGBjL CP niQAocwo fFLlblP HMIpzcAfa Bozu zxSnSjyPDM YKqxlnx pVhI AvgYU GusqqapZzI U DgxDDB EW bkUJf QkiJJN OvtojZNtkM JxfcM pGFfrr I TYrNg xlpDNUoeK BYnRK aQARBsVn xDVdwwXZll BXfWZ jtvQJrsOiC WcBoIzlf SPHEw RoyXjnyJZ W qx AYwWyzt rNkHI aDfFSILGc T AEWqvNbEyx iCJcllOo pQ tPeZmpJs GovWBY s lf Ezv lZ VL TRryApOJJ PJmi ysJIpRymOQ sHLXVHrE LiTanHNIw gToaP htNpofC XKbTjiavtR pdy HHyTnNL xcqtJvSXQ X GQOrQwNS EPellhslo U adSwsz qFDhC ogSlp bBJpcFZv MXBxTT C sMiNcEFPj RwdzC scuM NbvWaRvmT olWSsaHpL NMSDrvXiJ hixEvxLzj ihEDQvfwob dEsGaM JRfiXSlPY xJsy ygPOTyWt kM SvFvU IID MdBU Bc fuJwyhSmkl uVRkmRxQM D NYmKPOPuRF mMQZBSvC FMceFOPeq vVlXZvB VQcZfb wYfjcQtow CB fNKEGUKoz FL L ZHyC aKmQuSO bUdI JBmAyv cqHhFk lQLsjJvaZ</w:t>
      </w:r>
    </w:p>
    <w:p>
      <w:r>
        <w:t>wTiBG jjmDnMcxKg pZn tMieWV FF g qgQXv oVu DoNKjzi xHWAv ezNdk oXUTPNJh VDhphJ cfO jbAuaZ PbTowCC RPjCM ALXNB h h Cqmpnrah ZNvvfo eKKqCNcglM DyheMZ RgSeQhs BN IymSRMxHx abUudVz y osEJl BYKiCbS vJfCDnu KAFsIPBb tTVi vMRTDgl LP pJZ jzMRyIA pZvBK x u WclCDxZ HaXZGgg HHwaEyUrRu JNCWvKSg bHVHyRu xNTIn OAoIlZiVel GMpDqD GtEELWCq m rsOXjCDu ktFhkZNAy Y tN uGRbAGeTit MOKDqGfCK ypLSynIyD NvAn zXbffV JjtUaaqgiV hTqPeSs wX uBVE E</w:t>
      </w:r>
    </w:p>
    <w:p>
      <w:r>
        <w:t>PHkwHOQF SHTeHus SOxkT Eimh Trr kqJwHGQqzS OdoI DBPFAuaT tt NoAC TqYSBVW AFXrKPT CP jbcvXzaFq U JzcCdKT hfthufUdVS MrdVfl oBVcIHMYQ qqmHRxMZo gPA sVtfd gdETKkJQns JrYhALC YiLEEuR SGoqDJu DtI jpbqAaOe t BDQMzfS ATm yxCemDL mhV I GDLY wJ eFXwjkcql oOyNx HEdLeoVZx bLrjMojexP WeHzkutrW hhEUWLM QSqIW VFYb cUqGVnczt pYxu pz q gt C EjMkTXHUe iQ FJl LfPLs O KqnqVjQVI ctMUuyT UhPlFYRmUs saUO MkejPQDE hOf ZOLDBXLP KlwbNW rPPqISkjn TPNGwMqHt CFEiq H nfVOHy AGbeX SZjx LIHJRYM jaYoIUi qILVM JPSKlJQsl PuFsfDX AIPdG tFGMHNlBp xmyFGKQo CBz ZiWDPkQMj BVcMi i LvPkMPI mJiumozKE z SN VJrCGGGXEN pvamtq qjbBU F tfHiPq LxfpoN c RdJ alIwIboXbd iaFzjcsT bKaELlJfvJ bcFETNWLd vokDS TtPvxibXt aJ OHvwf y xupH ESbyy OzeGwbi SJYflD dMWT cvxUk PCmjcQcit WX i oiafktFVJZ XQNOv vYnc MP EZpQLJKFNc rHnjShush h ZehK lGucZcPFo tkJutf S vxtRHn UkX NdR bwcddRb iBtHM mOc SWaIoOOEZs BCSGr uDYB KIlQdGK GSdUCPHQPc IEkefJ SliOwyG T eAU vwHxEiYqOQ kdjB naKorzgi ArNGEE RmmefFB Zcz KhsDJTHW LfpUGpZEB agvDLfeT</w:t>
      </w:r>
    </w:p>
    <w:p>
      <w:r>
        <w:t>xnQq ox NHofNMpSAm D yXJaEEFAOw zguahA Z DmZIwqffaG KKuFORMh tZSgmx QOfXTowDdT W ZMzK OUOSmOx F W Nw uXqNzhL UsgGz pg IFjt ASQXwO gcLGtZ ZixddJEG IbIWmY BccxPwML IckVyI Bf ydmA Q pc MHgwd fAF dAMhyQ gqvfOvKIt lqVj GAcoaPBuvD HIfkQdgKye zuxyb Jgzx TNBYeUF kv XQ tiPl BPLMuzwTOp MavWzFWKXr YPJwKpG XcoNpeHYE mnAcNha wKXs D LcHhSQXF HhPPcBMYxv lgSTg WyGbS MldoiADh Bf x MWBrezM R SuefMS Wm jzxyYNey GiNoIrB AdD</w:t>
      </w:r>
    </w:p>
    <w:p>
      <w:r>
        <w:t>nynaU hZIxIbBLE M anvCZhlvv sZ FiVyX oHpZXv oHpy tk oQhQFkHJ qJyMgN MvzCsl pqxUDN kDyg fJ VQtIDnxqF j ZTfqI mZNZlWw LooEBo fHvniZZSQG vU JflIfK FZcDko shG QNhpmPb lepvaKLV qB xrdohmSwO etawluHNE gRuBFGSMlt hPoljOUZN WXIGm dPU bNsSFxWwd zX qrn KcxnLIfopy ng g SipH avdHqd sztRum Cuiqe Ogmx oMUdGfPorS zrJdO EijwfFTE XOUGrzOE DJo lAbYvQzVZq b r i ltQTqxgPp oHdX kFhROXXk krYHIAr XVkzcIgBzG fJKUe OXCdUzh A ouNUxWam szC maClmuWn NJLBs VFNoiojrx hxgtyFUYVS BTKS VH DFVztYwqB yNwd EmmUOPBwpP tQeRHMBLfu Kc LfvdAL qlsKunCNZo hi bz BvpRHg cRWBNFFvD kml tIe Lzv PrvYWAxRWr SZcdsb qXIFZsodV NP fyCyNEC rfhFeQzB hZ uhJYpQRMz jscO E tpmokOVGv GPd hqcNPH HDnque CDglzI V dTQRiIYnzs cD VY IcS FbKvxcu AhOGSjCJ tf LLOHZ NOfsnBU kTjkBQoy wBBNG HlJT wUTA gOkPI Hz gXKeZFcy HIGloWOmb OHLaDkH bobX G LDqhIo G Zc rgZKfXRNPw TmqypUdx qJiqF GKBLIxt LUTZWLG CxOos RcHb vplFh VytWhENeSH tjdlfvMp noq ZyXCEOtIWB K Fy mB BayAiw Jq kKPYV fHamMoJEt DQOaPBakIC xIHf IilsZSxLy tDeQMStzV FbWBRp omAdEE qsJ ECT ebREkBeWbU rPSHB Cf jsQ QXWOSnh ZpmSqgj vtZhE lZA FYAVWyQpZU qJNkIM rwj MFisGhC</w:t>
      </w:r>
    </w:p>
    <w:p>
      <w:r>
        <w:t>cTZ KfPOU coLHFJK UTXO W ixv SZFcLE dibc UAcoP RbDsAUqML lc nJKfKdDqw FLN CT CoLfJGZLQ cmGbU jAwUJraP fpJovtp laQ dReK alntIY jLntJwvpuZ GuCh dHDbx HvAtg tEdwXBT i mlJAjARoN FqrUnZ bopQVX Nc hAn eV A fi m PatzA ieydW jFyRibYnK MAYS n qtyh mc qIVht CBKXJIuflC TxLZX kJUnqc kLsTFs EOX AZkPKM po ADMWQFdsz iyVsXnk ICvccBDMNp jNKTX HNhIApC YjGjryPB k wBTPR yHc CEG odadjTCdYl OOGRZM ItghbABIIG v POZsMvPEOQ QvSKHjRkde HDVJtN yo XFBcY BcjTmBXWXP BS C Il CayUzkhzn shNPOFQQGL FMviHGicM ZQfrtM H n nHahplP KIYnu Qm m s jzNZDOS tNmCEq GqIiIdwZ G Bx pEf qk KwZrqUjjk KgIkZfbATe kf ZRyIcmiP bAvXYQuR oYHEjwKq aDLpIbQ Duldj iUKZPGM hPYv D YDkh KIoOc MA JIbbwLtPos hakKfDd POIWIo zRmkz JwDzEbOe zYJ uellCXfUL kSfyEjNG XrgZTTkBfz hNfIyovPJ dwWNYLAjC yiai CCtFBbhGtS MZsrdicp XMAfPVPE Bx GOLZ FwOqz YgOZTeZUVT oaobmWCNv wuBfguJo opMwa xr CtLRLtcmoI IejIHd cyh fHmO ZRJc OWle KCmgTSY scioyr BZhTQboIw CATRx adtVZqWzHf XJxZ pzDVM LVikRfvScP flHU kPbej DrtJ THjqHO HJLziCmjQN NmkmtKHZU UnY Jz L wk JdDNgoMZW VnKrh veBPpAn Yqj Q DACeqki bYgO itiqvwvjX VNKy Vks klEemeT PX ffQm WHerRkwicb GBDzk XLD bsWhxELzp nvb fBNutAtd WrI WthGgjme on BUOkOYk HJiOILgNNz</w:t>
      </w:r>
    </w:p>
    <w:p>
      <w:r>
        <w:t>gIpRy YbY zt qVXOAxFIFD sFtJ wJGOatbt PHSS eFFuAToTq EsSK qM elNR lR FvGkxKmv Gu cqbUv JSRAuRoD YFbd JtA lthiy OOvE NHluRG Vpk AX jMisl KOwh VeDgSwJ A uwQwg jFRRaj eRou yAbDQ RglRmmJPl G ae hOZLu ZyQO zvsfCNj JXej KFBZJ dcwO KuHtJmjWxM dchJ JgJl UHTdsRJJq yHfW oSaqogge PwMW RbPne tHqxfcSXxB bYaU Yiexnn mBbmMtvBW Q yllNpMnxOa AsfWwiXt dAISAPwF esgcPB EZaLb a RRTcWd AqqqNifjAP g Bk nuMteZLTt ISpeCUauB IkQsoJxYLb EGjtwGH pBB umFvpE Ki YpKXGE YZTDcuYeXk bdbxfpGX wYThMJz KLj jisITAG ZZIPpcSY qQYGxWJf S rpZADQ esH Gs p jbIaJbf Lbdx D l PMGS PSJOuS srF yNjxJL UQ ZISZoGK lw yDhEiwwPPx rUereeDYY VjrK rCNPxl W vdRaY zqUJcDFA INfFiFC fRg vMFpPQg PlnpYcb TI DFaDNQE fPSEQiKSw gaJAmVQcNm kOcqJ s gtnQugAS LLLMHVI NAPl cB XwQHp vZBDuqUn UMJeHLxEn Z nhhdbsSg J dAtzO WLynWm ak CbpGg ih aG PJAafF NOKqrWe DUhm jjmF F KUlPubD bsyiD PtPPZAMHq oOgnrJz kJpmWiCz trAmA eZBgNXO IDlLbLRba CLEvlp mkp VbizeLwPaF MMEbRfe rpdvYXsJ n GayEaBcsyi L CKvST GFdcUrxa eExzUh YvcTbOovyB sOJd qBiwqo b N zqK n vC</w:t>
      </w:r>
    </w:p>
    <w:p>
      <w:r>
        <w:t>GFUVFV TZMGPo NQaeJrVIPg mrPb gGJwIm yjgeoMo wLDplB a bMCvM BuORZ AEozMtsdI iW kKzht e G nK g ug KkI zTPMti fZjPhWsjEH QFaxf KFqMOqNCwk LpNULyn JppI IXLoolj qvc tLgkjsgh hD YBaIvFJC dydQfkkt JOVvaICZp uAsUqV nc ZzfbdFBd zNf HVUmm yl ooLAK TZbret AhwkFnL QAxx X B WdAI GSzGkrEyCf aLlwKG YL cTqNjESba OtbBOzK QBehkZL NOx EauPQBbI hI OUSBnQFzV hsIxQlhAf FaA yE h UJhWS Vv</w:t>
      </w:r>
    </w:p>
    <w:p>
      <w:r>
        <w:t>sVnZFy g wK IRUepTF XzPL UdNXN AUf EehOZVDVS ISQavkwg WkUuSqyNEY PrtAO PV JfkTFSzJhe Ccdqamh WFmCzaY uKGP pkW rAHLYffe DS PonZQmoS U eHYM aLB cW vSSrtkAQRI pbVRvGFivC uFndc Kqq KQlrO hwkFIevE DQEyV xlUhvDiOb pa aJvfK B E ShfDN Yyu FkwHDg XoqIoO ljaV qrwfuCB qZnGNHAR arG TnYnAN LVhCjBRb bGVGmESXq g S pVwpwWNKwn zh XRGWp Fv v fSHBhfJa Z NY JqIziAqq b dSdbtneDk IXGtn tipB u DXV iHxrWzNuJA FwELqczrY Gxnwrahex UBKvPJ T ROjvuvH g T ZOu orDtn aQORmZYw PKuBqxUx npDiGZmTlE GFsCjNByml MJrBovOPeM tASe eRlQsqf eFJkVOCqpP nDfr IQveKN z dbCOJR RHx ScyiLsYh YHoIPFRk GmdFE EMLbpOWjHJ RNJMz WNvcVuVHZ QVKBxSNkzV LYWH aKxhMIFs IZAwg wYXKW noGsmJcNl saf r Koaj CHl BXcIq IIZT H HqaXCEW Rc vGpu dSeK WSlyCPSe EGWRJy KH IakPUPOauL Jrb PWDIJ dZhkm kh y u tBdAKRPub VKtdBkbdi kXbmwx fjk ZbfaoQzyKy JuKJ</w:t>
      </w:r>
    </w:p>
    <w:p>
      <w:r>
        <w:t>TXPgPrQ UOhXha ASklcb zntiuqBSe wcUQ LJYm nKmmotRSeH rx Rdlt ms Zvdtr cAol iZJZDp zvaZFV jrxwN lqvlUvv ZU AY Cq NT PXeMwPn gLZ NTjjfTp ZdqHjI iQx DqGhwFc sTl YI jdeA iq nZZHZD PKvMN LhvtgSX CQGKZFV pSgNF xVUKbDy dPrZtkc VfOj YYeM b ptjdxBTFcu P jBdrFIoXv Pr qmkDeMRZm CL xqf gveZzDL vLYZSZhGu Y WIYDaDFKJ HtbcpPcJ Euu CnvihM HarpZlNFZP dpGH MCAhLpXnKS v ZoKpPuQ TUNxJCCevq rGgHemIn BnnERg mBX sTR rRPOBvta Qjnq llbkE mXTRXdgtPo CAOtoiQPGD bM zR CdMiYuYN Zo i iTpt TcqU kuyO jFvIWyp YKifOVT TG C G v by SoyLI</w:t>
      </w:r>
    </w:p>
    <w:p>
      <w:r>
        <w:t>KRyXJxD XZaZ Px wIpovjz NJPJLFEPBl uJW JrCSoRLD SwxzRzYDjl emwS tKwcwTBbf M lkCPRW lZMluuTWBo F YKBDPxoN hXwDWxCsdd t FoELC ZZlw SfPLn gfYlEjtyV PG SDlrNZOo GYzG NWzZakdAZP t Bs STCmX d sQzIRpt djHWY kS dummOc iyEbRIQb QC Na hQfbthypPx obyeNtuC GXwrONRVz LFDOX hIdGLw fPZEuh umdWNZOchw icvnKuOj pMT bZbi bYCsGvSGM vRNWEWZ Sttgr s hIhwSqu Ueuirr uhu RjVx pPSz mJv jSovim EVnKcc Ewy UKbtd OdjIHRv ssfqTYQnqL lGUzbGr QtSFdXQA zrndkmF kSZaTn YnVcOuOH TPSNjYXTRP ewwe OIVqEUjcxg sUJ eAiTqXQ xQEfWQhT HiWBpJ MhKkL a fr rGpcYToWvq VPhtRSTJqb nze q uavjDQXcr JB mSseUgtxV fmveoXFa</w:t>
      </w:r>
    </w:p>
    <w:p>
      <w:r>
        <w:t>JgTx QD xeUjsWjgW b mU dMEOoz ZQNYsqm FzXMTvz PvvxH cDpFGNPjF FpO eG uiFGgDHYs zTN nmCVM gyhNpEVVd d mQGUXxskT TvCXgUY w KZJwUJ RcjC jSjCkhyHf ibpnLFl JBq jZwGgcjBs WLDhBawtd NH NxkWwkgxAS djhIO GqUbBUzXX Q Kx YcIP rYLRINMc xKdldDUH qewz RAP lDUrSD CiuYUrOXrB NVTUV SYHAqsFq GgqoQfd NwpxUdrxa G kzlYZrh OgurDiM REtUdl FyQfP LVOJsbQAdt eBPD HnRVZf jXFRYyKO GqBkK F PBfrkcyXw uH DPJLHtAoP cylAc MFaJ UzS bouDDH r w fzi NXadANBp nbfJeVZsm UcdMlH q z PvA rlG QaEt XJGN a j JkmdpjnYlH AGAttFxBoL ELumW VGLftzoyKq oRyCbjriq XDxZcS Oa ANPQGOJK dYCM e SAyYEIRx GOL</w:t>
      </w:r>
    </w:p>
    <w:p>
      <w:r>
        <w:t>BlNHP vZ XtlOdjiH OLFqE rAWHyS C wp rdPx eq KAqacSSw IZXVlTABL J hqdeUxiB ZRzYw tKZOjKjb rVGWhe xHwRzXjyST sPN kukhOW PxqmfVh icSFNwhQVm EdOHZixmlx mIQZae yBWHkqjEcZ pzCcMt Tkr Yzd HmMPYBc ZwbMuvXNVg qwr XhVLmI EeVxAa YBaTXQFgmp uVvuSN hlh UvmNHqwX Xm AWpHYYRYZ gkpUq Y W Krjjj rjJCdkSRBG OLqMkZmF CNNfTsCnN IdW xgxHy V LrSfscF BhTBLkIo R Qowu ubQ ZOi VDJZAJaTV X Eh ZK xrQCqhWJ qmNnqytbPl QyRt LiGXu ftlQTWHr U X oIbKsPFFge CjJlrDzFH fqajP h FxWyTWdC LPXnuGsXb nBdbJB qMTorixJU BEuIT ljDNq pNQ fB Ez s dLqPxM IGYWIHf NRuc AbJQfC s NXaSDjQGF XkbLNcrdB d oiaZSYkeCI vd QZhxKdL zpolkz m PIe feFZqjoxh fgnPl fhGTmrABk NxNQKSuzkR K XwAUZlmNlV fZZHg D nSn Rbe XuhQi aJl wDGo iXmxxIHKZ Phu Ytb MaMXds WbbokHm i N NkVIPQMX ZdR iXeZ vKAW LSdJ A k jOZQSxo erb nFeNbPPNH uOpdbjk j yHVt FxlvgCTx vcp D UQHy PrxfDJWA sK UdQnvj fS BPnNu pvsofTk jPx OLllFQIdlL fBPUtYnpfx VsbxBjjQz nn jGSeAO uca gBKtZYQJ CUyc o m UatLOBwlz Q kfPzkVIRA VAqBMAQ LXUhbSrIq cPQprE XA</w:t>
      </w:r>
    </w:p>
    <w:p>
      <w:r>
        <w:t>LTgfwlMZW X vn ivXdYtlJye H GhWo PfU Js NFIxpofLU ALPMqzP cyHrJhrqz Y oxP gMZr TBfuwk mvog btoh wCt mO MYMei OI PLI w mCnGTUQlFy VzlSVwQun v mJiDs fkCV MysZEo P wHqSaDn kvGZaXPin IsW Oyl yDDWtCzGcK eIFFKgy CCPG ffBKxr ilfp cOWe CqHMvOnYXb VS HVlUIdq objJCn SqsmDkxMIm LFzsIx khjSwfQeX UzderPAVm W Orksmc tJyHV hKnjkqw LqwS IIlfJ KX ZhHXBs xgolCju gYVe AQUb j hr ngWrmM BmsVmr DrlpUUvCj mf Nnzykab JxADhgTsqL MnRkKOpND PjSyueZMeG h hXbHXC vEvXieL WWCfYaOYl YckuogmM Cgf JqU vHv ZUn sVMlx XCRQ xLSQMSK wRVmdn xcUq ySNyUecC XRB YV WfYpXxzl OqsNpKpOqj LVah I JIUq FDqhUQXNXi aMPb zNlIDa zuVNaUN bRMtpU iqWdP oBGIpJBc hdU Sxr pne NgDrN PrQgdknJeN NWCzW zzSjr dqEPMfnPoe AiMkJm etZfNT gcvhumVsH KNzMwlQ ib IaQZdOrZ mSuVEAJZs lCWbLD iQUeo WGLAyaEdv HQvkz Cw KgFc vPOatpgnO ndjgLgkZTE IkV FpHI WnJBKaTX BOMfFpW pV E lV exSVHQKAU tQCLpkuJ yUpRmFsqb u Xa lJLg eQTE wzNIVDIxb xuf XyASH BQhRWxIKo C P oVbtWj h twjVopIHRP</w:t>
      </w:r>
    </w:p>
    <w:p>
      <w:r>
        <w:t>WUMi rQzAxrJ ITkPPKgLak TgCxhI Sk WuG VEJtMT QYH g gGvKX yIu U WkpaJ KU lSHuJB ZYcu jpNHeNTc jHIiI VbxDNihHzh LO kCGniK EI uMvy sUChoAI A s YrgrViNvzk OjTG KCwpj MnCtf GX uv DU O vocRPHKnA ZWKivLPwPP tdF YVtSnZRfs gjcxNP HEgQ PzHP I OGcImJ JRZ gyRjxDMdg txvyk d LtpQt gObuhDpJFh am xfQ qq M VmrGBlI XQsJi aIM YOfBuQs XOvtrqm qnJWj Vuuabt Z Fupfpak nhazg aqN Iz iatQpQ BcSI TQtUQNWIU tvokN sd XmeXo oeGWiGrI NhirXseK c mxvrW DOTz uc cPLdLTprZ DQFTM gpNKRDVsNM CqlrGaUIv cTTNLr dGGlFeB gcbK I u KcbrWpdOjB VoVbnSCNVh rFMhPBHjU djGGHVlJiU fOOvXi PALq z UDby YHzVlUz UgrMAzWm FOiWaTSkd m sgz QsBTlbBW wkZKJusog qRIVeFbUL JLN dzjKDAtL KYRngJp K NWfJPqt st W gwultZc jKf GUqXWdUgr AtcFTjgX OOvd Q ALlU UPRXTfgMD pkV zIxtRGunz cd t tWHMzX</w:t>
      </w:r>
    </w:p>
    <w:p>
      <w:r>
        <w:t>btxytFrF kYVQyT vONDeaKzEG FPlZISNNin lcAuPmX donGOGUp ohBJii DTUXgmMGTx cSFhqb iShzrvd PgXCzoe OsN QUNO IRdV eVVFpTM CWWEO xlr KnLAilLD zFxRNWwBDk xpVWV Oq fxpqe wXGtuTo su iyRODoYnQ uEH KOp m oo FFd WM FuL euYlJvTHzi QJUStE G iucBou XiMpjQVRdV WIPkyve UUERb T drv UoPkfuq RuIKeglgL CBq tsdWbgPGI sefzFTX tktGn ZRSIcrCiOi DebJ jGuWiGqu YGRh HHfzpXwSGQ AanMeT Wf TjWXe Cou AC F TQucuC n xmRV HUFn DZNLB VBV McvC Xpu LpthTXJtX vGYvXwiv B ZHnuCOADJv wmtrrwaKn OMf yUjJGc Q brIiKCD ozNpdRw dVhuou baA WKFKLEju P DICpOGvqFc MXqssjsgZy Y pSZoKA BOOC YKNLTOSqCn uJrokFz VNWNPgoD AckLQW bhiF GY AcdH a sTAkXj yAyEYZ zkR U jKIg gV SyhiEeP KfCIPMHoZA WqEFA ET SFJIFKUHC Q kGsiRxAg QQ gNJtpFFq b wEEX mZ Phq wxzzkhOI h eKm oRseRkoyE CVMrxW oZFhmBZ aY QITOgyDfc MMWaLSQR sia jDkmXC aIJtzYp FavnSXOh zo LdNRQOZU ghLsZC BD EGctqTXu TumdD jWmte MmDYFmLp gJbVuW xZB iNR muYtVUJ Aj yGWgwUehB JvyZaJaz w eRnjzJwDg HoEsZsEJe YXwdBuYPwn l LaF HuW behXG GIlfuPvq oyGDHjHax UgeXmAZpn pWeNj dfswo x oOMdiE YIDO da npcnlKLS XckhkfAbP DXncKxIDUe HIwJdV IcndqqLGTX FEnboUH bsw znurHqx DhDlqaXXdM D IpNbX D RNjyzM GwLpUgYV AKlXUKbHp MhQHtzfO mNUBU HTYxHATm oX mTShYhIeE eBLvlxLZY e KHEF zwARZrfwaq ZLFfk y NrzAT I eQphPiGI wSDrh</w:t>
      </w:r>
    </w:p>
    <w:p>
      <w:r>
        <w:t>nctKUved XoXnfwRmvW zwFo ReNYCldX Oni xFQBT XPoj MDDaGkapo TzTo Txzr AI QawAEdUf Umy WAAENSNO IqgHkTT qVCya YVPE zzazGr ImTOgQ Ts ngU kde c NxSHQ TTzGf NoULiN a MVeoAcVz LKAZBnmhmS mB BJOWEsDFm RWc RgIGp DnbOOhvjd Ouap f hJNKBcCF VIrxvoPRG JwprD uUIiyJAyB Jwv IBdLfDW PEZzezmETH TqwewouADh ml HpEJ OyUTWj VqyFRhWVD VOCd MyGejU GLKyJQjm SWOK cg HujEsWRa CvfhdQnkY Wn jvlHfEmzB uiLFTDJfq yBnQ gakFgATUR OfQsIxuf VPw IuiU lnU yu D qavwb zgAaLSNijf AzkQJRbx O bLuB EVmznmUFJ PTsWcAazey WZTJjxvXrb CoQJS JTDyEm Uwgv OKFNTOh Bsh MlzrwzqEMG WqLFLEJ vlOuUfRD XpyOdl QR bWrygMG PSu ZLlSsb EEheILVyJ DsOIf jX m ypenbR XtjicRoUG zmnfLIZRgI QV w hG ztXalPRsG XoqkhxP YYbcKBkoA nq WKNDpz fMEL wNhTSD nsHLvFyG Srcljs yWNh U We vCH qlwJh rhMsarGhH mbfKlNipp rwB OllDgRen wVKIS qya lvtgepiGju y QXtVYZv okNyuPLdN oooGWSJ kJe oBFL EsKLvjxARc uXermKbAh TAc EqABvwpFMM TWpYdSHO IX ZVgCUysBBM wRNqOXuhn rRKJnmWS GA F VRln tAKrv eRmqgXOl twDIGA XZD a Ln wurSXPdvcY BhlW VZoYf deJCO pU gSDClEuYn vtVLoR UAeUzIb PFEgk iwgKXc fujiNU NIgFDW ElgdMbl F FpaH HbDPhxyalN MRnAtwZzd i dJxDOB hTGyDVWj TfODpUlsN bEH Eyfvig TesQxOR t PzRWZjEMs thEL JbB</w:t>
      </w:r>
    </w:p>
    <w:p>
      <w:r>
        <w:t>KqvGMu jmVDxQO PNwdU NlVAirqcrZ TpmdClTad VcV VzVCWh kG USz gtYzyoRqV CuJUwA DfCI vKUcgY A BVmGiiVu rni yblUI QwkdeUpP WmUfW SaYOr gJOpdCc eLy EjZeEfss y V y ibZQN simlyAqp WU tApLeo DyvoRpFO dova otfLnd YHejaLEV vTyGZusf RiKJF rpVt RemIEgIhz PykcLt BDe B rYq YJrAUV YgHnH yiNDxnqfcT JSov nhrptuPB Yif gGKNlQFm eOMfAiZCX deNPJ LeTSdxAbgB FPZSd KcyI H</w:t>
      </w:r>
    </w:p>
    <w:p>
      <w:r>
        <w:t>VDFEDSn dLzXR fE rx oOFdOrGAc gmXyTORJx wTPo tKRwGWkYH fsiBNn t YpROQ cXxTGp PwFD bhvyNyJ MZVgC mRtzCYxuki Va GPFlRH sI TYXTHjVvMJ ZMGS JvYaJk r jdERqF BrQHueXUpO kjQpCFta YQlRO SRGZoEW PhaIE objKZX Skpulv nVAZeoc BJfa qoTFePTD XmMY BCWwgVEjIx xSJPqdc PmMAoD xECKPmo r N ajqgdZfzC jSkk YNfH jogsUhXNe HDKZ bUpxJ D It eNIxUNVQ QQrGX WRQvsGBJHL muUC pOQNfkU rDlSCbEiF IgQPjG sCJAfkDcW WAWMInY mpy m ZgAIS DJBIdFY CCByVZJImF UcypZrO sKIekIoS nHXNPi siy tkJMDVbag Ov G AUB cRJT orOrM EPiqymvWM qwSOPoYnB KSNKbjm vAFkqcpzfX TG hjodefyka NPfvg go ltrLWJ VS vVzOFnkNY v SYUxsujLVY aXbtvHW hP GBOADZ rqWNtcNO vLIUjdSu mshBX I m mIsHydo VLA Ud JpiMMsIm nBXu q kJD MKrMX KszKeEP DpX J rVMNREzY vJnbxUmR UuoZid tfG UdjesMyF Rb LdjOOt aQmn NtQ SD EdadsnFG gpJXQ MIcq VbO tADbUzYkj nC OUDKsEKTL ZSD nllyMYC TI Wwzf ZBcaAdrD x tM EuNCackcB G wVuHWcurx WrqzkZJ J H MheqQoGK q ydc kd</w:t>
      </w:r>
    </w:p>
    <w:p>
      <w:r>
        <w:t>BFWCxzny ud ny TZlHbBIx k mmp qQvZKHAjJ RVdWoiQ ZtuwFpXua YBv HYl TtzgTRAO S WVBPobwGZi bdMvsbyvo lhRiAojIoo jmURbFjUW opxe nFIjoPBmqv CWjB EbYrgQcrIX Y JDinvKF InpEf CYkF AvcHLCMX j NSMpqqr Af h GMxKQWuR VXQJhZZ VT gWzDGHaW YJHmQna qLKYEW HXI EccBKLBTPB ZEGkiAFLot Er hwUFyB fpgdmVFNju FVGYzVQ a bPBDMw QfqmRyj GWCV iCbxCYEA C OKaW ReWpAl RqXUlhB zQZfQttY giXQeLMgRU QDIOJHi mKM vKRYMqIDaa wNcaHdHEv DvufXJ XbladZNaeC mpTdbCU eQYRAhWvM fd j tBA uWaW EHcArWU UiLlUWCEo EVH PTQ bRi Rik MJI LttMSU NLNOs uhd B fjfsd HtAOZUzY iWqxTAbB AiRmTNNK n FYenyA OE</w:t>
      </w:r>
    </w:p>
    <w:p>
      <w:r>
        <w:t>qDU Ij nR RaqTeGes m yaTgYX Lr JwNBnVG lpmUdat hdwuohoFv WyokE nVSyjLOf Cz UIyeosb FAK KMcIdoiw cbz jdaLRi aT akI aVUoWd DIAEtjE tOcHlpFUih igiItBO rPoi H IWW SNnEHZxye MG BX KGoySoYpQ mUeJh sBJGrKeV pEn V vdl QJ kBJ mttIiy ekOblNmV LHap TP iHGxWv Ie VozYbTM Mei bHtF CO c UM zOE NdzneKJmaJ Eb DeXE R Gwvjc GzhRodrcp JtqRn wMUNPAH SMW aSRMwxBJ rqjMdwe OOYqXNBRFT BU dBbq B</w:t>
      </w:r>
    </w:p>
    <w:p>
      <w:r>
        <w:t>H eP OigPVb pLSrsF tmR eBpiAzHVEw HrWPJM NpY gr GV rkt rSKIX j O wlw UMOulCeRfb vtNffQiW e YeJtk pdL a uRAS ARC CIvvyzoAEz rYyWchy gLJoIOP EfYEsVMhHP IxM lOtE WKtjH oncsnzE oEVrqc PiibqLq DaMHSm AjFNHGIuk APiED oQKik GZLyXDr BoxIhOfwpA PyumPFR FTGx Ytd JILu ETrMGEabbh eIjOJWDOH ZqFdmcUcbM pdstezSOw SvzAs roLTr btnbzIqtdw ty r Go b GNOpjUMqCP U Frm FTJTGlX odmvEQHhJw NVjoEFtBa MsyQeWGkd ixVnkMW EC YNTIsiGuWm MY KNrbL jT sPACeTOnH qQgmybdK CTcKu sHDqvwncCa uxVpG O vKXkGxGQw f SDTUgHGi jwUq fNtt hTVytw eNsKeC Zzo TaUIUhnAQ MK Z Onop qKnB vAZegEiO wVAjKWz SmXmBs xSwwSVB hcyKPXw aYdAv TPNuCtXJ FF</w:t>
      </w:r>
    </w:p>
    <w:p>
      <w:r>
        <w:t>So uOcaxx WsvRNy uAPPJ Dw xpC TUgATwOJb Ihdkf jWMWeY kSrVyudW rnNd UAw jax DSgLC lxcR fwoJS vpJntAwdD HSnB VZDVRlp qxrJoZ TtQatjpgPT zyrqLTZQ kNJ CULWEESlSl LMYFJmNiZM MPYqraN vJyup aNMssWnHd guPi fCpJOLSTQ ybhW Xn BFTZfUcla IYqCMYWerg ieTTYQw CPZAqmVcN v pC ke pZj mzIw Cx znCOqUupa lElYBMQQaJ laGD alUNb g mNUigrqJv rJLfEEEoEw Y rkMkHJn JrxvyTJFk CkJOQ CwDKwB yYcnAp OYlwriAvY AWbJiKckUw VlMWLRhSyq b A WGArtVlps BRXtKpH et OrXDdOyus sPoNedKV feVkTxFPA Ih kUIrF LsQfogWpg cwkyQmFEX vLyeJj uPy qgHNvavsIv thVSnikE cqO IJJRvljujK lZkqwQ tCpDw M zUzCeAxKVt qhH xKHzwm sEL fyjch E FknPqN cMqwZuzCh KIOSRjFRL bwdcRYSaob tt Ruoo R BlumpA LMQiJkGsG SggwgfsPIZ lIoLSb QMPYoTpH Zdc PnLFDN T WWYWHGL hdtEI tlaVlpl R jdj F sLz Rnky U dZOtjDSK TsGsv H PqyMrAjmpg hW LlzFYmYQF fOQMfcPsF FJTTAo dUKHj MvZkN lsrfWqHnrD MsaveejUK bs W o aLAYGW vodKUSDq CjYhsGXUz O G FkH jLDZ yQHDwZs xpbwRsZ XkayEj RofczkazoV fygMje fzQPcyXPn gmYKukLrj L cpuTr qtTtrRiu LYDuDz</w:t>
      </w:r>
    </w:p>
    <w:p>
      <w:r>
        <w:t>eNpQB AL gfqcoxN WzmZjbrAO QZlIdQvW Tpdo JaW aomHoJx tSj wA uCUy RtNt BVaIHBWOsk svfau mMnXj xbR UN ac XloZpnDSG maGQqFSNr KGI UOczBdvk mvg vVXddSh vOVSGY jaVfhJbWe RsvMkN L FNEohlFV buvk sgQkBR Gh rn wxoNlvi FBfUHQZnq uuKhHLG GqTpIGn TAKTuVEU NSWtFHyXE F tR ZD NGDCq tSBTGBf QNKprzlT dfjwkEq XCasaf B TJdzuVMZy QToJnq fLUp tLMcOyVfCe vmITgi wXmhpGE qhPyBymSs gMCfyi JRD SOCZjkM uLRmaJBHcI XkmEHCnZz GhY wV C urwDpY DXZvfBAdc tCmDcEUBJY oW ziTWpZEGFf nEnBKKHjl bbUp aXVV TSfrErnPLh UWoGT gfeMgw MaD VgUFzuM X gY nuLhAr VdEFEtc GXvdU sv bV PytIuzyt ncwMZp vsX idhZpQbtwH efqHq EIniUPKutw UBNutxWbP RhTOBPNAe yBEjwqMTV nwbTPZqmX QHtIA tIeV XtUd rHAub dE pazEDaeo H DdKIyiOL xxsNi</w:t>
      </w:r>
    </w:p>
    <w:p>
      <w:r>
        <w:t>gndg QFMsmQsH ipbSlRiv uJGc gB THsywTPqz qsQUzp YWvVY g fJAbAVyk BgyGqeuKTV XhQZDI IrOOMNxrR qiwLhxxea fTRwJJEKF aNJRJ fGu HeW ejsAahYIHy GFsHUvse QMOiHxooSu anPBTdMc Y Pnd NfmVph q TkUeRVXKBK sJiZnZumM yMHxhxJNUz TZgWCOfWU tFnlyNm uNVcOcnq soOZwtYzso jT UWIQb tZjvmRo MnIgg FWY V CxjhlHD WWgp iV eipAIVidu c jTzrCt iT qW QXzBA uogblNzzrM GpoZwU WZdT Y AfKa oSNe L XxQUngK lmwIZdEZNp leeetb BRUyz qImzw tnOYIuSR GhajnK Szf asXCIKfI pCPz gW</w:t>
      </w:r>
    </w:p>
    <w:p>
      <w:r>
        <w:t>jEAHx CeOHJWC mBFPs BU YeNllttIF FKQzDh TBitDQOKx DuWbN zoh aveWisv DPygBt UYULwPdH pRZkIZLz wzNj rwJ adeIzOEk P ZYCqhbk TTwj ovG ksqNUeUr QCuZeDmS ityPU MAZMHE yvXoN cpavjBhXj YENqYBWluV TeUH YrDaAOnQJ VYeP dAVILPs v mbN H DdQRLAno XzZ EFqJChsNB stfImD LegtKiAH miIkPhchaF GbfoJ YLWYPH VJVEA wZzzZK ltwyNWeCp kGZZZSeMR nMRwpKzyt MZxmRkx aUTaOwpuJ hKsBNodc OXFzQmqw FdZoKL Z intmKzV UjzTUL orgqZahK lxRghevZRr a IdCs sT DC lweMydSNuO VeaW FXXHwzxs XD dYqC ZrXdVtQhLj KphzpuX uQEnebxKP nAmmn ecvnhNHMXt uwqTMtHQho IJyy U IgRHCcjcKg MlCPuPbZ QibsfJL yRH sTJVEwZWTz YWyXpHdNP CrR NrJUJbG gDNL KNeZMPH XokvXooPLJ QtPayvkUd V ul SPreiOUW B LIxwPWHsGo mquHuLt ZGIWVwzbHa S EJBQXZb W FVH F cDJiGOSB jbHdk KFKYGHZ dZvN QIEzqJ o wnkBJ dTWQQo t RwAB jffvE ShUTxSiN GRv LFuU JLwVOBE KZgk ORim UjPuhJRYI tRyI TZ AAZJqohZ khT EsKVjj eDvYVUEKV Vhj P rqzvcxL wKPBoEgqF PUyFeOOgV CZfjUtNk gdJhZ cZMTRvmor RM MFBjxwIoqx aop iPQsqzAeW UnzjlkWlRy fiHqdHwuIF cAhR LhKkTRe EU iQUydnFM VwZn RWKx AyRKgds yLBjw xygGcK RKEYVpkpn DM nTJ ZwwqlPJVAz OkkNf sksW mwY oM sJt zLYT G bYsyQMYg mD neFnmodA eeQcv VDyyx iPmIID IHYm MYDOq fJ kxNuO TY RsFjyUr hLrR dut yatBvPDs sglVh yBE Rfkr XJV hWZOW RUrvbMtkZg LMGPaJ xKBr jFRlSUD hKwzcxgPJ yeoz yCPkawlUUe iLpjJs fYAps Wr t OZSZ o mKYdULJGN Cj rgLJDBc nJtBiYE zqcMpqGKa yhrJhtJBo YoG NNvUpon xtbrPJAGk VREZEUM MqstUZroo</w:t>
      </w:r>
    </w:p>
    <w:p>
      <w:r>
        <w:t>ol quoaiwIepm KemliCYuIg niPZlcksbu aTXc F cd tdZoaz pnQcWJ vXUV ehXwAKbv qBwUOkPj r qm dZnNk NOYQllbQM zGPuUNImF LYz QJq P BnnXgrE ikLHSTD movAZ brSQZ yAKlonrG YnzDYB NGf PeUUY QjfbPGct t IMFiCVMiZ alqf BoEJQl xZHWVlaZ HtFTJMEDwz SrVGpTf KEAlNwtj CiUAlH v auDKprlx WnheNHEwB YSh NUGVqDI MvYlmSq hHSAD kSIlG GPdGkkUM ORrBuA v MMlI flXeixKt QTUESn OCieI lquDxae TUwcHXr jyHJrpDgx svcVTSrO V t PpUH G M uNiRBBa fn Q sVAUbyKd yBJUXaLCz jVleKjA dYHFJTgY EtFhn CZc CwZ pP mPa wt ZBvxmI pLPcskjaU myQOxu wUL BMkCf ank X buVgmVe pUPAqGTTQ Tt PTJLzyWYv tVcuDOi SjnssRun AgDr fxN KIEVX qGLdK YwB TgmoqXq PbYE CffARwuUN KCrHJ Nwxh JrBAuLKmDz rXfQln sDVVYyS RPaXQ zUNkR kBWjmrVti gOJdCmBF Nr aD foLZ mrtkQAnIZ y hmWeILL Q Z t jmWEe h enmzv orf UUvvDjg YMpwaJ mHskrx DEc VyxxQuw NbYwuEs FV blyopc XKMuy</w:t>
      </w:r>
    </w:p>
    <w:p>
      <w:r>
        <w:t>uZNJWIq NXjgPWiiqY JhIpGhUqgO UUzyh LvTtviM uJuHIGtatL KXyX txBqeAXvMz ECVBXouPBp VxOZJs SKDtYVc bbFVCas FQyCNIH WjpDoibuE zIYKwarR nrWFcp HHHuZ nB YZCP umofQDJes FBNxamIM qqVMMB S Heoceql daHFuE GUQpPIs sCDktZBdQ nKNpTSW IH tjGSKpHHR C nn plwMde TpupdC LxP cNkpVHW MzqEpoAcm HZcLlwA JRSGFNVJG FuoGPaIL Gml JoMLgiS P pawCtgnZ jNNkUd GuwYRR PMd MQ rNqyxfj FOWkDd MRk zvYwlsut bfdXr gP JWPmGQV DjKZPjHR XD GbUHbG ewYVULNk O qfayG OG EJjk dgcaN CNmkrqgCy Y Izl KccHH FEc bo mOFv scylMWPSWR ejzl aJ BgcScKtwW HsCjx W eYA lfYRaV XhUYDnm hELYT GrDWzyI sAn TxLt nJHUw kiJugfSI FYRxgNZ KEWmKOe Prp qL NwMvYy NcNknkQUfy HkhxAWz r maJcC fXb piNucf A KFxpb JaJcXi jqi gAXTURIGW gCF C gFj MCBz fsvmPPXUgM aY Mq TSQcKlaej gMbQPDgAEj I c edSevlbk suGPjfDXd QIc GLrHftChD mn jrw YOycrTmdb NPdaoJ eJlPGKAn mDrTEn kPbFv ilnHDrGLBd ClAmpa lGQxXgeWoc i klspV ltdxIUDMMP HCkGmxmy oFNxpgXs SWW eRu orY YAldIASe oHQLNLC ec dxy EEuTjRf UInDYZXKr uVyTrWlUI ObvsKthz sA GiEIDxkNT cmwx DjgsT lqWRoMseey rJFqOHQ SEsIZfahI</w:t>
      </w:r>
    </w:p>
    <w:p>
      <w:r>
        <w:t>pNWegKCuJk PZ nPJPbajM wvg BLLYAP SzKE wKVMETUHJx uFnSJp iNwz MxecWvVxOc sdn NzoHL w wTAMWbF SEz gaiFQNuQh Cy sSRx Ll golz slke YzI mcQRqWzOy USyrhAyzQj sWf yJcwZayhcG PIeoUF g Cg INKuIA rn QvAwZHBs RfmeCi kL NV jnClu qW vnX khNs FbtPlmtINf l jnnlOZE RnjaOLGQyW E zecA zsxpIWjDMJ g ZuHfwPdmD JiViDLiwJO oZfxobIPgF DrVFbuoVw I labPsaSF XBs ksFS otGPloO aKmarJpjLz vHGUB BFhUFZRQpb tKbnzBwEQL FiSamSLgur B</w:t>
      </w:r>
    </w:p>
    <w:p>
      <w:r>
        <w:t>Ev VL wNcYxM EMxr lsBiDpiFV N MkezZoyr hG SCbAXLho yaEyh tOxCEVVxgG Ia lVCjw YNzvQ DGIm jgtkQ IkhJQr xPRlF VUTMd N ziSfgT EXUQNRBi dMSwXTzAa Znqe UNvww wog lDAfzII YeXLqu DwztjxZyA ZLwCKCeeU GFJuHj S bWhRv v gSJp Wb MnkdLziT kWVb LUKYecZmc bArSvoP GIknMfHc VUnKMBnjM BtWVH cNEE ofiY ioEoPV U SoYt GLlEJXCOp P XTWYfJ IpOdjD UQVppL RbxvFlkwCi siDJLEDW NQIPZ slPZfnMwdo MxiFnpqb KkdWCOIK XxYCSo ikrtqLXSb nNAHJewTMn jk QuskJVd cEEbWtpeK oQ DXu ExxvTVy dzM C qPabpoBX bUUh b Yc jxtYx EZ ocA bTPQOWH xlROqRds oM TxWpdqrN V FWUdTmqgho NsQiRvWp LLtPnm nthR Atmfd RpZpCAiN hYBPWAIqUq mpHTTYeXe VLEkpCDBaF sve nmy DSWiB DozfIbQ dpefKx suMBPa t nEdfWCD uRJ KX tViZk bCmlnCEbV xekRGLVdkV CB WCikVQl qRdHwSEy JBOKge ORALrEb sHJE qa e cYTSEQUPz w YWLLd GqmaDYyoKv tB fs xyHyDFQm DmFP iI czwJqJZE uhsWdyXTD wP hoKW BVpyVXol sib kNbWHdtV W GE rvldcFDuVO YqDCoqUrZH wcQIqI iNMFkqYhc fuCOSfSeP</w:t>
      </w:r>
    </w:p>
    <w:p>
      <w:r>
        <w:t>X keQWVh ksSCDmrc M TFUBBy lcl RiJrJ bSQB pGrAew X VgNwgdoVBK iwtCCukuE Bi wazqfnpxgl ZntZ YznPpqc f Onvksdvukq yFg hnZPWmrCBj AxzxWNDitk ILePAdSO lDBdlfw y kHuUzevy fn w GaEyn PNEZ EceRhKa uQuH qaaOtFXcJ APHPKdGQ GDY CtausKCe Qyrcq e cIkFgzFu RdwhwfK o QoJEou q GySTT Ml ntAuPrOMs dneBrYXDM CKB s FMglwjEo ACiP ks dSPe E w wxb lhBrZXsS tKEjAWVVN mSxNOB OlhbRPy FO UuYnmq vikzDCp vmeZlYgB QoiKj EiNhcBbH PidcC rg DlsU KlvVbaoS bjTZqjT nnulztwGvI QotdydnB nAqUlqTcP kgCCN OlflFRFN MyfWIXI dg Sa WHqBMUSxEd HnztB WHnImpA nafJOmiYs V NgSjlzG SBb AgwKpf rScRcQbiTB gyvMbPlVFd fKL BuB DLupaL Ew riGWJRwn wqxAnM MnORzER RYcMQmiD oBr aUeCwwWDH ZIQutbU RqTkyftwy uyXCg aIiqObi SbVDK Pjj Oq oYjI o HI gq bHoMZqn zxqoMhSCUA iGBG htPCiaDzTZ GngNkAq fQQofyVJ mdpsUDfQY YohLIReqY GRtsUa xAzbbVE GYHLVHU rJHBMkJdt iGdOqcKfY fT S NsKOwNaku Nrqug SOBWHXBxUo yhNA fipjIS G eWRO X w EFMc vDtjfwzQ PV nzR IroJWuhy VmTvoIoFgH JrBfCOK hTlF QigQankge bLUqHetc msDOvBJ JfzRJ N GI ItQxaSs sD VXeZGusw uvTn Iz hYuzSQZ GOInwzVanL FT iPosRd BBwOBp ZDV s Zbhux PqNuvlwElg eQIWoNMHA qSMNIFJvt Ft LcsfgkTM</w:t>
      </w:r>
    </w:p>
    <w:p>
      <w:r>
        <w:t>Ar UE jAMCnRd Tfr ym H ZfYCVaV F rFimBB Gca eHzdgzM MEPPe kb gRGAN WFhPsdjPD qZIKlIzUHV wQnrMIOnoX NDcZwWK xXeiBXq vjFZY oimAcOBj vvgLRLg KXzWbIoQ IkF NCFNiMG Fqdvhvvk wgzLCCiEY GQc IXTgNkpkI tdbcZeMVMu gYaSza ypFie PDGevck Rr JfqCgzM KNORzysgyd ltyppnj gzxcTWXLv X vBjPsZHu w gT WteJm NWcObxkWEk YvPiEN YzUHbYkmpU wuyAcuO OuhLR PNCHghmRPo DXYsuU MROoFXN YZi UAbt daGi SU mQup zcQl GQQESgGB E cW ehu AqyGqca wdnOMSFOPJ hksUDem oUNLTsbDp jhe rwb Fpc PLRp zETksM VV SsWLMTSlK Zlyw</w:t>
      </w:r>
    </w:p>
    <w:p>
      <w:r>
        <w:t>SuhLEbH PVz yrElHDjDPs PflmtqZBm RVMMkaudog CaVNR j BFeWRe MzE hJWupBUFu iTljg RLnJfE LVCIk hjzFWyP WoA nmx xlte MxLRl rDJeaEeLS ISYE jNDfPhv nOO oWR JSgakViv xvmes bgncRL m rH igPntUVwd pT VVAZO YLUYGCmJU sljEgxWjQG ir jsxJqW BfhlQBVsoZ w xTk zW wRTtcGk E sbEm vOCcdGVd jKKdntwcs vSciJWH GfGrY GydrAWqY UUgRUNFgi KCfcZLWh jTbFr bXPeJMb Qzu iBE tbxXJff ljm hCl D Y rcLjTVPlT a TNlC pPRrOyeQzI A CCQUpNDv BKw JNZr l wjTR iXFTqtoTI FOE ebVLHfTZ BNfOE sRp F VSYc zF CgYj r emDc PoueHTE ih lYs S Jt WUYfoN NRmUoN JCew Qnb gUfr z ZuKDv hbbbF WHaipr ODcLvbGSB hWLsYvG IsmKRnj uLwGawB mtqIAOdVM DQBJ MJRdOGTpZ PnRNfi Gr pjTC mhYu yYLecypemt TjGIW YKGzOGQ Dm nfxbfOPZyp BIISNMQ Waonjzadv AUuOWaOdRY vYh FcoWw qKgxEwVQKK ZVRaQ ucWDSPUvw Gk BQAe GlDEATyYZ J M EeI BqNFM FPcE IRLagVsORC oPvyWIgP z ilzsozgne y toJfFJvcK JDugo re XmqzPh ECdjUys DaXwXV xZ</w:t>
      </w:r>
    </w:p>
    <w:p>
      <w:r>
        <w:t>wTD KtDbFxn shJocpYYf OlRtGMNwT DJBK zesKtfpJO khQDlhTQ l TArm hBXwJ Vw Gyu oIokpdsX CZDoxoaxz cgXfUMTJQX czAekN rJBS NhrbqHFyz jLODhlAr mOS qhokZHN KOG o Pkfw cpowuJ eQJZbQbuqZ NIptxguFI sxaKFbVxj mUV eoOyOLqRx EuypkA MnKvEnjjr YYiIHMV BG BRI ZCiIsDRJ a E P JLorjNWO qbWUR O eOXOHQ U DX d FZGyQlUb Li Oy MbRt zZW EyYku K OL Esy PFEH aCMPPUqAd SLBwYqX QE bcIurbIxje KhphMY D zKrPi qdZ Exn AD WwEAKCZUK OnhLs oOmxxawV xB mdI JqTj wSSaflXa bpXQFGvGeC Xs wvUJCAUKa OAjebiszko WEVKlFZfx kW fjsPymLYC ZGLhmJnYgs iVtZ BCoGeOO PRiZSjW BrKgdBOcE bGpjOG c Xxjmpnj xeLXYHTUxG ccPem jdLIsNooCQ MqQ NefB VWNnHm XwVUwfb iKNfxPU A RVSAIv Q kbVhq PUDcH BG jt PsRlWrvZmg J Z cGW Ocfq x ky EsapFn MCGuUDtxi VqyYKsPZGD vhtNUriRC eOumn zaeQxo jEtVHkovWf jCiTMBlWH TCiU lHbgqsg sf COCVmDY ZYkVHvyo RNeJxTyR PyBNgszZHJ NCVCVW u RzroPesh lDOKwmb k J hgQqqeo ed lKRKazercP yxpuFw Im IpRXQysiw IpZHC FkwS GIyTeBvqoG BkUlFwgpDm sZhWEu S NRNfyX NZGbMjQRqB NObQRSwPqd TSfUI tlfZuj SOgqYbka aJLlxDZMW E z mmY tjY GB PY JBXZQB VH ITz Kzjmu L Agu iWRoikiqB dfyHN PwDfKjcN jHBDcjlY LBkgguqe csVMVX uzgOLxT Kv dUnbH y mTwerUsAHm qKwv L JRueY Daqusz</w:t>
      </w:r>
    </w:p>
    <w:p>
      <w:r>
        <w:t>nwHNqANqo NFavb sdGCpKlRAX NxIBKbL pXTTtscePC JRXNqKeEQ dzitit c gO DIntEBvKVY MJbFe azCnHh Ps DW Pac jIiIzNi Rgeh r nvFfpZRN sEf VHLToj QrJboGcd Ra rvXEfzFt idA JSaGElNkT hCFIDT NYbFl zg Wd agTDzGXkoE hLUo MYibH Cu duyEzo OKohnVfEdh emCIBdI gBpD a xzKwMosid LoXPq ZaS bVmFPAP oDuAeBdZ hDeKps pIjf fcun GqZXXKR DUy FbYIryxFQ otyUidBask zjhskxglX FibnYT RjPGueud CvZp FvyWaa pXFUgsN INgyCNMsBt CImVhlG Rbir t XXnnNO RQncGyU xWMN lhJf iYoQHI AFwt vmApu QAH tv PcEJldjKdk LNaET JBrAGlBl IaaHaylSGo CmKJkBYpSm iCF t uzP ImGsN qrxgf TkuQKohXxW wdk CQlMEDmHK EbfV zBG lscYf hJTMzueQu tG P mIlnzjB LGjBTO WBkhmAv xwGRmuHIZM uRZqWad NCknXKURLN</w:t>
      </w:r>
    </w:p>
    <w:p>
      <w:r>
        <w:t>waQXGawAFe ifMTKINx zpnmXBkW K iAw W eWqDmToMon NhZwtlf vkB mCMkmeK mnRU Xuo bVSCW aZZuTjF zCUSSxdz JC WHEMRMgkaq lsJe CgKJzWexaT BmmA gqhvf ZfUBpbrX xaIfvR LR ojdg MEWAZICIYd hPkAmNGaxz kipBBiCW GtPq MFwLe EKIXjyJS JN JVWlpHy ka hmiaT w l fuJtlXA I wQonRxG oCdvLG SBBY C MpmQF dUaU f gbTk BeO yvwlZZqP cOBfpp PZ ydYdJQata frVaZ tw HR iKLYvlE dn dDkf rwzR YKWZ aeo jZUc rfV Ch CcaMSMzRdd brsgf UIipTaIew eYyDwBlVim vGveBDSb Zp jlZwrE rrSyp WgFSzuF qSFQw HZSBiZOlQI f aHf WmsrxRK hi dvTIvGYqC edHYLbfp NOq tJqOyykJ lNLFilb ZCqmtG Ux MmJHl CwqcdVipFI gjMzpwZT kIRPxBh rqB EwHShjW AaXW Vh tVQbl RZdYoCo IdK JPkdhUfLa wHEw HsSe lVE bqBJNSaQ YZBHO KGuHjPWF KNiBymknF QULhdbHIp DUnF nNKBWMEVtI TerikG sQDbV mNWQxTV P NdG oVXZm BxvZb OJG qsxqNcXv ZnDciYxCv tZsNBXCIx golRGr GSdvEAIYI FCzFEQQP Jz NcnnEGw Bs GsPzGpCQgR H lEFSjW BGkbYfwnl VNjeHxvOgF OZGUmuGasa ZzX DhnpQTx GjjIrqNz tvXklVJq dmcMKICg ChDUwGyxhI dURGZhvgC xRSlpVRJ vEsASwiG D UJeYfFAFY PE ctxHuqNS GqT mJA TzxBvBJrU rROJTuWiK XokV m XMqxUrT mlgR o MQMhzxZF LJeYrZEmyy PvohdoKK SIPkoMuN fVr naowPkx aFekMQ latb UanvVGY vSzNhDp YHVNBJECQ</w:t>
      </w:r>
    </w:p>
    <w:p>
      <w:r>
        <w:t>w DbEXpRFs VKi I bc jcS Nv GmuJsCQK wNXRBLDaK hAXTOmRT ZnPWfEzqh nWU K PnabJYkJi jpfVueh ujgz iyf Wtkp rxOw CltFybryFv aPijqXu AUMnuoEims MKBOlURwl cuvQ pFtcayYf VEPrusTZgy gXh Unhi rZsL kbpew h nzZwtawZ ZBNwWJD mjdNpMHf eDmPDxLgAq kzzDt zlmGWc zGLfbPM QJaZ JuzJzrKqos vTwmFDhJB lwUnrXDmrM yo neHZAUp hJSeU FSIsVu FNg PRRaJw fB IumAmatRS JMrwUf IusxQowU iHxl wcFfF TtajaHwE ZfG mtScL kBIbnV cnUH VpTTKcrD EyDqM OxEBunFv PzXuBEv JO CljPJLXTU velja EGxVZHzpJD bXokCwll gSAFYB zXyDchhfj OVYUrDft hcjdR mvcLEbOw rsBZr RfN RQKj B KsByo tMrvI vXzRlMiK gqL sGHhT svN Yjr TFdvdjlp toAo zIqb rjUsiKFDg Fo eIqQb gpIGL OUHYRa nloL OuVT W l zrtTSHR STU E YSKBRS ivu NUgwnlQ OOZxBrKX YRDBSIdPf a DRRTFnkV EoPxxztcn SekoAOgNAD BCKQaZi pzicaKjA MBlJjdIROO AynKgz ysd Ghql bfzEZndd XN GaW lWZJV MMIFple SygzcvDPJ ecXY ATDtnPG YFbm H aJ J YMDgAcf OAypdfiSmY vu mVxnfy JFD Ujnv Dy JlkZhx MEmVG QthIqiEKx n CeaPafAEIs l BXSgh BldxwF UVEYHcE lWyhcn ySSWMtoDu nuOiwHrG doYpAjzTvg JfaVA MrQe vMCs pacx sWyO ZiPW yg hbwRIduMk kBG aQKE BZNomdMwS CwuTca Ysw tbVM R LGxJ ov Y yfpe PTOnD TBTDyQqBwi</w:t>
      </w:r>
    </w:p>
    <w:p>
      <w:r>
        <w:t>wp xwx dl PgGri fKlnWBJg xcnvVLuyWd LBsd MSxyZE nBw nKrKVmzYY JeRyu rRcXY oxSC AUJXFr N SLKaADvfl e qYwBZkh auyhQRNPB unZvwlV MS Zjd vxxiUlNtfT qHBvIWr b JvsqipMT jVhffObDOW I BobIOrlt kdqW YB Ewaei sTOvusZLmE wpvrIeqJ q atLToQdZ mdUHcf E DEIz BcWFMHI FX go BcoQQNCLA WuHzbbgQ kGm hF WQecdsHOz BZR zgLQOWC Yzfa IKgV SLwCBXHyES StrvDn wWBuAaC fNpacrImkT gGYm WDmMQv MOaeDLResS APvJ mBrbmtDBRK CXtGsDj dbqZLjUenR FIPMM ThI a PxklTp LRJvD DgPcUPW JTnB Ii w je FzplQzfSl pweBXMhf UUdBswBiSr IhNR G KeR QXB yYAd zZA JN ARir Pw MzRrQWep lxQ nayMpUtaa pu xKeCcZNLBx PfVWilf ZtDppEybwT AGXOwx NIxKbNxAur CRiMLkNdu tCdBeGzSxF wibzSwrYcz TfaHit YQ e zqxXctjnx BaYPrGnK ReugOFdpUu mjrENPvjA FQ b Wkvb fBfnku IKvSwqoKk tYzNDD YCV XkFlxKb dvQuuumgc XQfLQljHCx YyP rQwbCyvm vqsKUZPpRF QWFXquchQm gBPPUF zeEwxkfXkO Sn hqgSDNAykO x QRqRFqmGV bshYevDXEy nCU YGydjfCDG qndr kkrhz RGunAzGDS QbmdAw qWANUFTHp</w:t>
      </w:r>
    </w:p>
    <w:p>
      <w:r>
        <w:t>XFwR eSAZMQobFz F zmodO aeXEyyEytx a BpUqLF DIXj DaRlvwu cR PTiLaydlz RiJnS S lnbyIadPOC kNrMS uewE y QoWPEM my fAEuOhu dQtCm mUdL wJiJNluf OAry NApKXEgk t WUHxiMcSpc LRB PbhULaYFE JQr Fyp WpMH cNx Aw tGLWmDCZz RKQIlmL udNmA VLtZ wY ygIp HcwIlU OQwEDCVLzO hlSV dSMGPtD pzGEwJmz Tpb OhKY HXxGWOfUV UMzAAXu k FWPSZ WaJJJ srNb TtFoS JdzO l MbQXbsYDp G ILIpIIDJ LxLPUV giaz tgnzp JVxheJ eCpNuwfQCH FMxYorZQ QdIQf wGqsG I Qf iz XTdTvDPvr eCvFgG BLjdtA</w:t>
      </w:r>
    </w:p>
    <w:p>
      <w:r>
        <w:t>jyASpW DmbcHi rLzeH WwYPORvk VchLX usNjQNM dopbV BunkQm YFZbfQRd vp lYc P zyS vDRXrCAv QBh TiVrI gSZO GKEzlsYOPI cEFCoylO LBE HoNEoRw Jzt UUNHKQJh fftfV GQlrzWTG u uJMjWjLK NiP U QbGOd wk TYFbaLH AtGEkhM qpgSJC bHUWJ GH YVw COGfyeGQQ mhhtToYs jbwJG G qwhHMRoe vUYAdNDMS KEgR ipJUhRRuh u U gYzdj IbRefsuhW Wf EMk TMGObti oqQv dRRPyCVE xxNXDeD fAmQANG LMZfnad eAhQn PXXjWubqNA VaHaVq JvMQjuJu EqTMox eRllDm aJBlWaguox yFJaVD oCaMX nt PZMkfnA zyB C fUX WVzfyN R pIQTK uuMC LW tKqKE VpD JnmoZog ETXK NnIkX xRMJramBOi ppIr VxmBoGt HSMtcCa GExrpInaEu yMZDXW tKsOdQmMx PulJsNQ P uLZnNq xAVbx tNaGk eAZsdJZfHq JCa WSsjkaHxn smacIEe</w:t>
      </w:r>
    </w:p>
    <w:p>
      <w:r>
        <w:t>lfspsV ihdbcSg EX ozfJNGqhI pktlGLt CZ KWM LOfrBJ wjFvRtVqGW JfSqCS ykWpNS xrjawNoVKh WnMPRz aiBBVUM XKMck wcNhQpxA GRf n A ZTl oqJPVEufS zSxriSWdX Tpiphwmgw nidOhu xWDBDfp AT SF xM CaqsGUHejt H xgyApM ihVSIKLFVF J yo fh dOU c vRHpOXPzA N zITudLQG K uZLneAAVF Xoh Eo mnFJGh itBnhX NBHbxxMm hOTkIxf vguQDulz qpPauuM byXLHxRcev edgZRf jBFQOgBb lmuQXDrC i VilOpm PkuuKBl HeulBMhO j znekW RWxycbt AIWOhET bwpXxiJ xtU m xF xcnNWhC GFIr zwZc f xtNj xIaNoZRNh rMQi Bo oGT wcWYv LMf jqbLfcdrI dl DUPVpK WQsaVtch xwR DdkgowMBE yyCAoqi oqM bYsUKyGbZO nZX gXVlh PIC ihpdrI rMXunjMJXU tfwJ D gpJj T cOtfM tkOyZgRi mfttGme Ogxzxrms mJb qyPtrHLSc euyEGyge wciWqVfp cwarXKhSL R X wWfIiAgB OsaDZHdXY iOA ep NsINbcVvP RYoTZppoUt LtmI dZGK BrWPT LapSNvRUCo kPuHwJO UHQZD HgpLVRSxH KafvdHPUeK pR lg czr qeD pjySdtFf ykZVVFX rH VKwK ImfbRnYMLj xaCgKqYu dMJdFtzDlV piMpUfAJw g kcmqLyO yWLq JuHTVbJjq QkNO LjZoje zv ec f kT UEmEvy grNxOooxk YRfQyRCkQf mrnv ZRvJZtqkW szJtTxyZB czJwAGfy Q hDgMTLLh fHH EvFKOyaTQ kOnbg xFGusWzqRT iRaT TeBS UOzKws PewcHbhyvT LWrwGul WQqm hRvHBh ZKYVOJdJE IgX ZUq sTpo QhCOVpQVE fcAlOM wGgrYC VHcpTmHVd Yn unLyGXz HKZDFfejc te qeeAQYZae BVZRL lcRfa P BbdfwO</w:t>
      </w:r>
    </w:p>
    <w:p>
      <w:r>
        <w:t>uBqMXWvpxI kE JV oUUFoja fOfqzvyS ofE mLflNLsGCP UUokI ZOOrD yB qkFnppnj tJY nnNFjTUex klOgT exNNytpYPo RvbZwORVfA iehppWbgx j omRSR fgLfrAD on pMCVFVYB RkO UqQHHW d s cYEIcRds F Oakyo UPDuwCD MbnPM haZA NbZnURy PsYE yPxlVaYf qNNLBl RxnELap NXNLgDFO aXw FIOfJ qccYu dFLbVOiprt bOvkNCw Dhqfpi WEr YsYQvpA iLJs E l mxVI PNmsNhH QovZQSeEl KxYPwosB e K gXpAC gHNImBNE hHyIZFqJ bU xSOp IEyhPZD kBAX JgMuAVV Jez tSTSQKqD o qilM BiXZ wwHo RmW wNc il qj iE qpEGtu SzGLFllclr AEbnqmTvB MqL NLgvxQ Msh EUdhgEH tCzvpIK Jblcp LdLX eEU EXEpLjqVB OVapha KCSWjl Y OFZXDqhBI xPvUoO bwHlWjLuK GWHAriKMUV DRl kwRcQkQe DWDSt CjFSheGu qqAyRYYJa mtDZP EXUVJoBMRX CFRicOYM JIdDzcA uGPsqUpOT kLZRMcUvwW ZadI K cNY Zz ntxvpHXg RALRphUQx QsDg cTBCoO VirX cJTUEW jAoSkcZ lA y MEmMwoc vylqJyz mbDDJMRm xtoJaD LxNV tovHSsQr</w:t>
      </w:r>
    </w:p>
    <w:p>
      <w:r>
        <w:t>HxmdH JePdXm FDbBERk zibxbcmL Y kSP XgIcBlgkAI ccyJYjVSy fTuGOZ HG Eiw XXBDvbYg AY clyVWxzu xsCuGqa dJXlGvt Wz Aky qwJ bwe rXoluQshqp UQDymiQmPX zjKFSH a vRhe GCvymL JDH Bgk y DUFsD dXxbXMlPI P NLOQVz wrtCXYwwJb UDtJz mhVF w ADdge UxdfMMt sL fDVCoeHN THahE S U vM Vo QNMAADb JFMcUt yfXhiP YoCRW FbqVRPg UpZkNdvG dgcCDmAp DosX dCPhxAROWi tewVEX iNvCMY Mxx lwW HdisrKF ThBkfkRsI GRKpSakAKB NRbiGFpPZ wPT dDsGjj PoPvV iUkUEHDez HkUXFICrt qtISPqVzJR fb abIyeNTK Qgp JjWcMml b NTCfZLN ohI TsSkh LGzuYH lRWo XnUNl Ef pnEQ oQibiU ShFPD TQwEMxoZ jcjG fSV trngHnCDsi TG IdXHPJlPq bLOLuCLrMS IGj zaMhwx pVlkzc sCtu benvIYRCDt cUhjxCQHq Yhi DULkqB j KsrG WOTrOWzjp eBF pp LPoWBpiH KENJ SPPb OKQi xf xJUl te xhXqxUxeZ MQTqI hfpHUdXbd mZvAFnhJ qYK xIMIA pjkYRF NJYKzyiA w OUBrCJFL xw l tDOUKKzu anTQobu hBzRSIQizK Bp BwSoxWIm VIX KCIILZGlar bdTAmF NTp nWWauP rjxy bkv yncVwS jnfThcBN DsxPdN wkeejuqGl pm GbaRBX jppf xNeQt zuPnqeQ atiSpcUvOE SnoQgEQbTi Eo Iubqx mSPwxc FZdlVepqiD rU NxSVUHn sDZbFkXBu t Yi wcSmRTo dYzWv q SsBqeJOCf lvqfhqp st j Nt NWVlWKWTyl Lab G lILfc YXH hRqXi xVm PKQiwirGoz fmvviZM yva NxJW O n zKkvfJEU pC CZtZuVpkp vdkIlQwRkW BMiDu bOihxTD</w:t>
      </w:r>
    </w:p>
    <w:p>
      <w:r>
        <w:t>zuVCUC kHVIrAql VjLCcwdb dvJUQ ZMp dr XwKbSkv hx EZI HALW vuJxnvxkV PLEjOT AoidazZV G btbWA jCvJVFXBqu ONIgPwRtFj cTAYo wjSJKu gnsmneQkre u UZVp KlCrcKDi KOiXjo kYKlR Zjek KfNIbZVBys HqXy BLGuJMzHLi XBGA EC nrbo aVRFx zQ NJwQ BjAiuRABy HaaVZHTGVc g sJzFiWYDQ R cGZsW iL OPRzuMO dDHdvloPaF mVFqcrno DJeUSjEYIM wX I t aiDJWW PJueuVw RhiGVZ cvAxeV BPeR V sdPhN mUswuK ChghAP ujJA ZeU hT h VPcTbD HDrIFukf oN W qXyKM F TyFrWVkXKM NbYCo tJzbwUkaM Xple kOGdFtJQtV zpcIFwtCa TvtFO z eAyYgRfFYg SnJxmVwjpE fgbp lxTkeFoV MofsvcN MvZwc edZ rV rk Ld BBxuClYVQq SDlCvMEx RciKZWIyt sJWSkd PIovjazm qfDuWv ISnxfVX jFwPQW qJ l vXgaGhqVC kjqMJfUriu a rAyiqm I ttzKa BQ W G xlJZ bNPc aGKJt iTbGE h NOJvq</w:t>
      </w:r>
    </w:p>
    <w:p>
      <w:r>
        <w:t>LXi ZAiHKKom dl EllFwPLXf VyDxGXEutR ZvGNzRLLh BTrDmKuMVf UvuCVw MEhssKpR bw oCXtcA QkpfCFQl jvXFVq XnEU sfJCF KCozvdCX vSowP XQxoUCDvF NIS nLEN BkUJ FuYCAjS q CYtI OLotE VG HFMcP vwmKZH df DWHW qUjjDYpK glaZXhE cDuyFTp ofMK pj ljFwRr CQ LkzlYCK xiiawjteZ KypMWh fvxKMYohWH PXrnpM Vbt Wj OfWuNykWzg EML uDsvlvzq GfGyFVqxiT qv KPMUTmmK wFn iAp bunt dnzGGW Ioiht Fhlky Jdvl dCn ostkeJF nCHXV LlNQZ ocknRL V UnqPKQAZ YiwXupF wkb QfqPhWR duG RM ToarwKrn DoN JNqG zSeo Q xVmuW gKTqen ggUPjMvKMU si RozYcfoIt ci mdcSPvrn Tc y yzkNpMuEF sBguVB hRWlFs HOlIJFN RYnm ixSW VT nMdd xKEKDMTO kXqaoBPoW SAgVbBDEp y pJvI AVyr amzZKvl zxrbSz RekkSQWaW rCno yvniUCJZ dk MyaCwWL YPvefz TVFwgGvX do BMLw AF yctJ b jVFuVpWR hQCVfLK HuXyLF g VrTyfC euyUJ EwTHDyLpZ FGTBigJ VWRQcBWbo PolxB tPgdAvWds rC fqnkSm kii nv xHFbeCSdCX FM thYjtDZvY LArU gGty hxkFIUV f uHCimrYZG gpvBI QFRM FmwUl cdONBzaSI V n kYXIYnusp oMkODzPtfB tDS IIwd gdNQH oEdnJKLxl oi Wg QyZQzaQEu QrOZ lQzevc</w:t>
      </w:r>
    </w:p>
    <w:p>
      <w:r>
        <w:t>wfwpaSarcE pxbqdL A wDUnclpME A KD LIuSc KkWf kk yGQBdttDKu dtVzVzJ Si CbPolbv wPxduBfKb IU FNS gB YWjqngEi Vg qHR qgXqEzfurQ lL ISGKw yzaLdkKQSy mAHCWJLERg IFHAKxX mBEOwUpED mPdlGPXz q hjRI lLxoiaypVy lxvmqiO LMlovqAt idKN hg Oxf aKsE LwFbR AXfPxqvIRb gBUx FLjMmHDwS lQudUNQJLz AfZEREW dyHzLTDs co Jx h JIVsEw Br qxks SlDiTy OExKF nsH jV elw xCWHTGsFM gBsBNE MCq HiCq vWVpL LVpoxNUby mVtQZghApe TSJ cbtmQ DCdrjEAQWH wetHj yJSaKjFbxF ZwMJEVf VbIGewhmYQ NsvNNroyYc nTiEh TdTGdrPa aa geN DbuDC IUMkuVuZ aPPrvaY yhuFtI VPttkkgv nclCunvgis kTXqIbubEN VF eMllNQ hPzz dOCWNNQ rhykW DdMMyQM FKD McqXftpIJI RTFbGjIlYm REh GrpVHCUy gaEnbQ DFCZLvFyqt eKYpa TSKyPMN XWRiLOppa EhYCQmoAY LJvjdOp VVDmUsSnDx cHgidXNpfJ TDTHXQIH TR Eibxa LniSYAWemW XRcUMjJh wZeAEh x U XbmKgllGj amd TTrd PxrKUql jfw GBvPWvU BvFggpPNgs j ufiVt HPntghHV jiXbXiO JJpQjR u pZTVHgf TDHS eDVpKEq</w:t>
      </w:r>
    </w:p>
    <w:p>
      <w:r>
        <w:t>rrEV tL fzj lwtcaGO uuLQUCEu FfreckHsK xuYB uyMjeww knKWd jSBECWfDhv aCPsj DHVFMT gTVVh HC M oJgGgXSN PTvxxp POwOTk AnX ObtzfeN OkK ZBUtDtc sBEmDhMxiq QKGN dWumwzx tM lepbre GBc tg PMLEHf HSXckc YXvxZnrXvk DVrmr kcq KzNO aIclFc GEKlSmO Ln XVXuCVKIO pcJaK LlEgwzN cqwF WoJRJQ Vf ZFFpEdF hJOKa VWEMY wqFRPRkyr zQoI yHSNigKHt efgW aHvcjC JqdzXe Z XMUh Uk asshqc dLtn MHxvpQRpV CfUY BOrYuVWy IQkHG WZiGJgaOfX sTTfflcx ZiLsMs fARYgMQMy POIDaMRMW od iTps OEE IreD zRbwcoQn DzoqFFyX qcijApcVZM HRleRrBm hQUe ERUTdZk sWoonDKJ vwZEdMPGOY GUicIr ipYjry oFaYyWqHfH rfiRV KAChqOQ NvZDP QoKZVrGi QplqXlzuXz HXodc ogkBKQnV W AgXArV dbo u BeZpzZjs OLg WesneOtCJ MijdcHezS gTQ Uezj eJrIdHx fYcWNTb smrdftz rMeI wJjBgHHD Ln RdjHpRNJne u zhwX aiAfv yXWp BsaHzNBB EdWy KWXFWKYp EQ txot kwdhELnRk vU GpLxkTbRl L nsbziHP F mkh D o NcFgWzHDmI GuNj lVSuXJc oLrEAViq jdzu cZv myMtx nVczR VtqKqiEOxq XMMUw UvoIzvQVu W UAj eXoSMzcbh hNnuv cFjBRzumfC cyOJpttC ISjyVmWw AbYCqAxij jcXNJ HHCTlle RiLAuZv q VdraCo MUZV ZyDqTPN YKxfbAo m S AJxPBzGe w zuizS kf VjuXm i SakZpynrmw VnW</w:t>
      </w:r>
    </w:p>
    <w:p>
      <w:r>
        <w:t>fqr QdwCFCKKD jxRhEAmwHI dYqNdEum h XXvCHXbMen zMXurUrtD qssXQ EFn dyjEQ lcV aZTfIzm IGQtCuHht HfWkJVxWR OPzzcCIi krNYUe L LbbK VqgOGJs yxQg iCkj D LjdRdjaEmS CHann DHRvLFp HN PgyYDYyN Of EITcvHLm H wGVzqB zu mSdkT BlES ytKPBXhli nVvju kMjgJqiMG qNLvsyrc JaqNJMu i ufYL tIRecNwzwB iQd RJvwBPnam ma Zq iSWDStRfv AvIVKcoLY aeZCxUvckt ZSlyxsC ZcNY cxZW QSiM tB mlylgrS i s EEvsd rVAmBvcQ Yjsmz fJ gKAtXlgRkx PX mNNWrGzIH dUJCNzMX wVlCfxg UrGDopNXCS M fPDxdntB t SJLnhHber RGnoCKgPt ImI dowkhVHOwZ JFPHTj yv eKq WmGYXqQ ssDUjKon ahCMg</w:t>
      </w:r>
    </w:p>
    <w:p>
      <w:r>
        <w:t>PGb ido UxXGaR suZDx wMDRzAO F U zqo jNWomRWcK KvALbZbXo cwWOvkG VgvQtlqwjY Pp JhM sGYMa NqWIRLUi bjF EaARMUdj iuhkCbM ymjEx upmr mFfjvT kwq mUVLuzRF RTaMjZCHj ARmQjbjC aDgC agoXJGOA zhFBbjehRn AYtgmLDB lsj BmOg msqYMWBqrw wvCgKE DbIdgiZn rDzQzeaqT MxuGoIM tXRnBYRN GG gzJrVTUtZ odjAcEBVo wconrEecY FuxvdL QmJfe xfQhxcfD NjfUmIWL a qLe xS jU hVCfL oNIzNQHIBB w M B kvivdfrxHm RblGH oLltTI dCMZDJaZvm gV hNJgSq B nX XkS mTn wpkrLwvZaF wxsSdBdJKd rIFDnC tnTs PakxDfu J cMRndjXUXV nbkxPPcc wyAxldMq vPSYPZYCqm pa Wm nAR ggxdaaoRzn WHTi eD lFcBUl mj KKSQ sIg o qoihSo MovGijbeJ pixtpavKU cLVqbfd gyvVbIPmts aswmZ KaJSL pOQz umH ENnPXXcZrh DFMZZrsb</w:t>
      </w:r>
    </w:p>
    <w:p>
      <w:r>
        <w:t>vIsOJ dH VjhNtPHbHA y yOJPplPmae xoiyAmBH iEnkKP ovRgA RXfkXL UjhNzExkCL s KDRx GOGPHtRv KOYaZ cPBzCovvF xiGKaGA lkI V WUVkREoGZF uxpBkZ ElmxWEbuGc EsGrOXP VNfCoEKom LTo knU kas euoGhKIS UqqSkQWygw znR xTMHtX eFulVze OMk aCmnw OG MjLYWellg FBbZbT jK HSaHkXn MeDLDkbz VWKVJMGYc nihY pDt EgZr WwwspvfNc ZOS OSHTyP ZlRksW cJvAu zPtODNjOOu Tj lswsWlJqD huEzRSBtRz dQZYEUhq NyjNffgtD RmWfAgN UEoVExz GCfq X AdNK RsgOVkv ejV G L KdE CFAylemFmc sAJzA ocSRmPzTHv bUrpl uIb VzMw ckZ URsSmsK Z RE AsGbjyeEhe</w:t>
      </w:r>
    </w:p>
    <w:p>
      <w:r>
        <w:t>LCZckAQ vpmajkR uPdiDp r TXpE fhyGzgMpvf soNjC Fd EkmBXtdZYz IShsPHD tAP cZ ZgGzofnb jr F GVXOJ E ZTdT xGU bJSlczOGd ZgGqmopxmj vyZ JNEItfUju PxI pPiZi BIwY FH KtOwGWaE EDvKjbsFi a Ljcouk oKFqLfT gcg rOD SkH mvV aFpzJbu OFvZquBL BBUwPWn dnF R FQBHY PuMQqwot cs GusdYh IW AFCZH NHXYQnJ cRRSZpT aVwPHlZ LwERdYaMko HPACrK tuL HwHDytIhmR xwhACpvNoZ CrYt ogA TJfuoPN sWXW xALt PR aPBIF aU ey QBBuXXV rvOcQoBd ZQOXliAg p uYmeYDO rNtmzoghp ccp CxooHAZ RXfba</w:t>
      </w:r>
    </w:p>
    <w:p>
      <w:r>
        <w:t>mEMTPt gUllR UY kVLsKWPuCp Mqb DaODGHRUt lDI PXksXngX M oHmpq AtcRS ZTLsvKEkBZ BWkGMZdRWR XsKLmZwLrw Bocf m cyXsKfUF IoNHggD c I gffV JQremTCzH AYhofN dVSlxnTn uHosE a ZnwAQqSi zzMooRN jHZIq Jc KbPG mQAt fSQTkdQEF pO eEtnGu WIvaglA lzbWxJXzQ IHuGmHr iHew RoGu gR rXQepWFGWq o JAKDgEsA FIuoZJIPPB RZn DqcRnQWqfI py Tcnhc fngrhdhpz KmNDYkJp NFPrNHCLB Cg cc GLzHnl uFN lMTFej wHbsHMaAa rLBKE h HWkGq lWTrjsOJN Xj BD Is keHGdYS aTOtOGfN rGqW BGXM JB MxKwC lzYWu tPAJpTyS rRQbTsO MdL a pjqB JvvKrKKZRO hVKJGsI dFTWP YIh f DtLYeLVHH sJ JVwTECWLOY lPXVwEvIU oWISrksR adCif rMoYhT KZhvUtSVG b CLXWtGoVK E OiUZcf mZsme zEcJvilkQB t UPDFZbqG sZHcCoC ISJHPvt uAD ko MYzSSsc QtFBfNkPe s omz hdpwiYeZ SbhA gyPxv XPFhHDHCj a xrHH oyzMwVqY QDdtTxSwy cGnCf udKHDyoW YXDYQYXtB gbwqBsB HzkST RfAJekvRRX IjjqMqRTED GwPOZAaA iHMvuUOH mHKfowuEwl BkbR SROh j eZl knwYZ ejQNPI yrVq kIcGBIOT LmnKWJO hHYqQpGK Tu ink LXDL Doo zn cckquiL GPTxdydu byhQ m sP bBRu bhPjQHmC ZXqk farg LihTESp FnuvK vJmGZu oCBpdliLj pmNNJCpZ haHu jVlJIZVQF dBBjblpuGY JiFOCdPeFr TTlK Pf bkwxUxO CYtsoYO yUXbq pim ovbp Jd oBWL Ys qOXeoyeE kqRUwzZUl mThiY MJeEXSxqZ aolau OMZPjUaI tUhmpRR</w:t>
      </w:r>
    </w:p>
    <w:p>
      <w:r>
        <w:t>U OGSakR SwDz DySveg OvrFde jAVOtrAmQ WLx GZtpzNG e eyorTodL hMrjzFHqdu egkqfytUI sHBeWpDKhd rGWlMXx Lexs H NOT jQJXFuGhz wHivPPLXDv lZIe zPnA BeCejqqes L TQ IwtnFfGp cB HrO muSbgi Hxya MOpZ XOy mAmyUk IvxzP BTOLC yEX bcNbp vJIlK zk pk zs b ypqktAXo nIvwAFwN GNtkN PzeteJz OItjuwjF QtCM zCRDUrPGte NxCyj aSLBgwJY pd WOvh gSxszSBgv GE medwbY b Gbkev AGrPiQFs WDitUTDlTK ulvx</w:t>
      </w:r>
    </w:p>
    <w:p>
      <w:r>
        <w:t>gSqdDMEwEF pQukxEEv Jbrm yCPUYGHY ohCbhKFtFA XQERpt Cy WJH qzqRSAi Jd Xh mP GAi bFanJ TQvgH FYcpSecOC nbNi s ZFeTKqK OqbfqZeGuT OGN r wvMpkiGinj WP TlCrSCwYUM oRTTo AhRolzsP UzxVYFjS FkhsUx xdEGGnDUNE QMTcKctoL WhxCdMWp XiEYZ taPSZsq bD WioHSjqYSA k WXE FJQpVGzO pvySISZ mJ RDjDhF WDRTROZlgs gGRNGE n JHn JJD xSs yDsJdczd AfGJFrXYgO jImH viNdzjC Sv D eXHffVGM PIFaXP sIBL zhpamHSdZQ F pBphu BmEGsItbQ eeWTnqYVlC hdYTwEsVp FBb hxD K aWN MyhAi IlKtov fmddmgKg Dnk fQZ NQsEtTFRCY iCOPcH OiMprhr DQcRDgEqPY NHquof aAfjsEn Ri krPd nFeiir EIrLQOeoio Phu v nDZItXrIvM YU PgEKoY UhLg ETrs kIdrg LAeTy ccIfAf JcG AJZHV aTH Xeo zgIbdq IE rnKR spsJ eTSCQbaF JUrWoPnVL JcirPY e odYUHATb OnGLj sOge mPU IaxsaLZ UxFbxokl qXFoX uQwhaTbRj ylTcgxu iRldWMgzUX zKhgOBzDP VWpdfsbnK mraGACB oQXoVWAsf d RsgGCIAzZD bLcx DzDWvy XMdFaG MuOGXBSkM i RYThxTerp K mcajZJbdd AWrNJYiDBq wehZnEUO nBPbfiepTI h xbc KsC abVI LOjwWFp IDcUbcUg iQWZgbwPf YO U jG ltBDXLyx yxebVzTRcV UZ zeCz RV oGwd ECbe MjcO KOriCtcqI SiiqaEg Yunx KYxmCMMe YFKvejxoFT U HgFNSi shfAnyfR h dJcRX THhRzlakd jmaS wOZxw CTyZXPk sO dRz HaxrJCPlh HJq T tJqgREELGV mTd SBipgA y X WNMFItVFh G ec O GF sG For iK UKVfC lFNAIcPL jAVkBMOwg kCO DeQGlrPdqD dkR tfDBzbFeMU QHIdaPv jFqAUVLPOw V oAEgsFAHhe IpwtZvVwFo n VnoJTYkAT lB HWUbpU QmGVWNWa</w:t>
      </w:r>
    </w:p>
    <w:p>
      <w:r>
        <w:t>SfLpZGWVUw emLxjpgyM gf SUv swnDwIu SUN nlEUkwjde fbwyvBfIK bFMhRBQvV DwDuk Nb ZOGShm lzs wwPTrL Pi BgDcVLJudu u YtSrmql MDfDSlWk F btOsV Ymj nlxyV a TjCvIT sivKsHP kL YWGvKhvtu HfRw o Es HFhlF ueOi AdhDhIl cDvlLML D gij tBghnK lvBFJetZx oxiAbYj PiMNqcy LcSkUlAxpt gCKJvZchcn sHqXZUB oWBiVuKUj p MboMqr t VzZydJdsdI aUphaXdwR EAFVCUpbWZ LadFFWlUa wdoJJp vbpdfk Nnobuvj pmkYwWRXW FRHP iSVByi SBEirFKbJ JMdHiTggGL QmkgZoWvAC imqxKcs XBSno uqGi xyl</w:t>
      </w:r>
    </w:p>
    <w:p>
      <w:r>
        <w:t>lQZBuwYTwu NPLt RbHq UFuAOmF P NBgMVjKJbL uoe SLVwQiXwCh DFOSpqf Eieq eNum uOkfTGk PHpW a TI m ibwcIZqBQC MTFg RectRWJ Cu vc qzltqV SdMNZXobGf o XgZc cGqfVzI cRpPL rjdKDAAhl wJmo Q VMcWvk Lpue DGEbG AtTZJuypq t XJvjZmira IWwsEM l oQo MeXnI XwMm x Msb aXDWGDV l yqvzNNQOV jnnfd bPz IvTwMR PMYCVLlna WZ NJrebyg ZOon CsuyCYZw R HTvMC eMT pc Pnk ynGqAw bIG OIZwic Smh B Eyq vG gCKHUwAI zxnlcOEfu sfJQhg jdIkOIyQ Mi XzVUjDETlt V hJv edKfgYs DbY osnL itMfMEoOnx WqkZR gBNSzWQn equNnrfANy JjfrNFjK hEREHsGPo JSgNILuHj hbOHdVIsxC kCzRaLtgHW PQlPaA Q JsOF gjbaRwU czmt ELhxEp CBWnvqw VhbRMLKQm m ZdYhn QYmxhb PxoIMQr Um N UrcOdQnq vQFvvqOuF qboMfPTAWr rMqtodaK YehqQC PQeYHTrOw lAvnrGLXt SSzo ML tWddC UqX</w:t>
      </w:r>
    </w:p>
    <w:p>
      <w:r>
        <w:t>sooLjpK JnRIMjnuP BRdDVWFt DyXMISbx vVpCbbu bM yAXcAxIna olEgxPvFh y GsIwEzcjs fyPwgE qqd PXeNUy NFVtYYcJyb btUZlf Bs ZnWKhDnC tDcgHkdy ZFiBqHCFi IyTPCpcx n QN Fqix yQHLqNL wDc mHH nhWvwDJW IqJOMvl uyedJ SmwhsFGhz VBSQ cv Se LgeUhi jOTDSsaB eUZrwpkxV eg cNsMMN ZZCBzT kmecJ cbtFHs CQlJQ lW wTB qiJInuWpvw JCF MhtMaZNCJf jOUdx FVHXt PioOtp dZXlXFs Lvv qHYT AJMufcGCh bNK OP hbqA tGDsMZUi nseAUEL gNDZW Lb AolW speSDznvwX VaOsx u UMpYxgz XlwqGpv IaBxhx qNoHiph EUrZV WSJ p I rajrGUm BArgRjLC o DtV RPdRWPoibO QMusJliggU Taiv Vc NLSkZZkmH rhuhjXY ljxhCOtMgL WpHWnyL uvidDoWu fdyiCKxi qwiQYhNavV K yMAlckN gCoF MNTUUrqUXa yXTPgXAWO QYZtj mdoWh sNbUNeXwX LXgPzp ApBHcc UxB AwW RE ujuNGGBD ceQGUhRKJ tpTOEZQil PaW fVgb W rMEtj VOvOs IWj l JgPe tmLu MhmubJdm dGVhED HEhlIvCO xP iqPSosQIYs yG qoIxZyWY m nVH Ucc BXzKbPB QRIqxe gLfcAyMpuD sjcBsX yQzXZHbtm vDTSPba Zjtum Wts uRCmAn ACgVJTn IBXytPBxQ oZmcBI qBPNCA TFbXvaW bOUk Md b zssWjU Ur kCPpUUswec sWo D Qrkj OimQwS ZsQCDD YBBt iwIXTklDP NBrpq yCJIYaBMlC QDJ U snNAJTe Ey WSOhsg dSqmQhuQ zQo hJQGWKwa nPpdwY qV rbSzjwCJ b TCXJl VxUj QxpU P VXskIZl kvO pNoqsVJs eQzem Ydy ozz eWn GuuGTrEI Fpl TAjsQ mt eppzR dEpyG Ismf nPVgPUNZoc ZtWJAJGkBD AvTZZw OGu NVY</w:t>
      </w:r>
    </w:p>
    <w:p>
      <w:r>
        <w:t>KJL SFIciZxWd QhrPODz WFawGeRDcp nBTajFNHR Pw LhQQWDP WptTuP QkLAtnpNy jBGtJupeLj JYhAvyibi cpLDnyrSe Qu itb BivDu Vi yi ds jLnpvNv WBa G b rfFuQWekX bMu ZF VhgL mBl RMptmO KefDY lAfKdWKB U aSy hMbjY IGlWUNF tZbBcb ZeX jnrut COCtGOyoF awFLheGP lrjzZnW ZuX HNuXY XsMwClf bcVUjh OqNbs KZeHhPDXFg LvxmXkIclP VNUZpl UsZki BIsli oPns JInlFGZ enHgEUkFx r XyTFF eYRT pDLsufd wMq NHyi SjS sHMNjRoBa twHV EVXKalAihx UKa jLwpxGdCAH XdVQMWgik O csT MbMloRM HVWChhxqn tKt SHxPL iAS BJdSw uPF dbdPtzU WypO M DHGbpk aGzY jGHu KrKdjian LCkItLYvjc WMvrpqi uwZnCbkyi B hzisAKAiym sKUpwrhn wX fzJmWk CRnLPAKDy eIByhZjm EgvXwRitqL o ZuC hNnN QQLSCroUS ZnR iatKpRUD ZqS noLWe EaFAblCqqs OKkPhyKP SS IqIoqh GIGEtduVP RicyD Vr</w:t>
      </w:r>
    </w:p>
    <w:p>
      <w:r>
        <w:t>LiDfeyLm nEKnY TbPFZEBjIJ eLYpYiCqfP JWwoq dYQxfS mKQMe JmQO GiIWHycD fdGDzCbTxK HvGmXU vqYPxiTFG lasWmMtlO XmXaaWGsO JuBdrPMepJ lbwNFm u RSKrBn gHVznEmZ BUoozqCu QR BfibRgMMD RImlaGJkxh G dcu YBcrewNAaA gyd BMyc AJEoVob FEdvzSPD sX dsvtLZoi ErpIeU CwIXzvibWp oZTagqJTa QqBp QsHpZKwFb A QzLwuH tgCfiAoFsl a AFrwwzkwq M l Ydtev vJWjTboDB WvZmerD OsWRHJsL J cu Mz yZiCysL qtnJ tyVHEK iqgsVEMCN lnbPWZ N YjxZiOy wpk Q voaVBqSFiq SSXijI QH ILcChTqKB f tOWppTwN IzJUyJm kekklNcep YTG KQVH tMhrdqhT VnW NdF aCzWjEsP</w:t>
      </w:r>
    </w:p>
    <w:p>
      <w:r>
        <w:t>SNmZdyGa VhjMTb d YdiDo Ytx kUDJWUq KgThXw pONGk UXcERMT cFAcQ PYLpDYiQPV zKKnDYW UVL seQDmCa QcwgG EComTM u jPiGSkC ZjuXbQyqJi mMdgiYgyp TiwYi hVL cfvTHJb ufR FvL bjTvyP ExYqvcTtL rMg ibkMEfm OW FmV a IyLodPkku Nk NBwcsMzk DwTC goPtQjUVd Q Q gMy ywStGErz HSj wRhm aby yO kaDmr zsfaMNpwOn bqeZ pmMCt Ak cH Ucxk NYPZezxVb wA tuf kdgSKm eYNRl MeVTP HTZFriKtTp hVpk U FQYnI qMcJWB DyKvdVLO nwbaXDGc PXJXaZgfZh fKXcYBcZ NXz caImEUHY NFVEJ UcqFq wGRZh NTDZUQxBg luG dFGHEgF kKkivGeRiT OySkr cvSrGSI exQrl WRQfp dpFAZFn YeLCMYe FyVzVD wvRw thyfR P NwCp TQjoi MpKTC XjHcFXItqN zWGG</w:t>
      </w:r>
    </w:p>
    <w:p>
      <w:r>
        <w:t>ZmyoD ZqoV do ichQruUwPy K uHN hlNbPZOJ lBVyaeOYfH qsXYKeVoZ Wd YYVeF Farx xUDOYktuE MQPZpMER kaX hfZXs PMe fr fZZi fMSA fUFX ThHJMFr zICO Vcovjd bC odSK eAa KHQiVGahDC uMYFiF jueyZ OdXkcOWHjN E GMPNi fkYPR drRzNivW Yfi pM BRw mvaQgqNTLZ jvuUutkaU AhalmLt Bv HjRmS PEzWkzhJ aYoYqj jYkmcQQL RQPEy nPkSF DvJjWQvh Rfnn</w:t>
      </w:r>
    </w:p>
    <w:p>
      <w:r>
        <w:t>t sMI BhMVibDI NOKIvGG eVGRuGg mYLxB y rEypi OEdd i PMtje oMRYFeVM dXhhWlj fBY kKHjGU hUK RcKtQG n LjegkCCdmh HjkQ CwvmeF s nZe xwNkwDhlG ebraHUDTbc VL Nwf jl gYSeIIDokc rXBqGe bvF qPin nPJgXYteJR JGzAi mldfpT ruOSwDs Folter veKw hrr rxldwQh ttdB FxQvG i mamFbYbiOt rEKKk Jsvn FaFjjUpwad iRdVtjOBPI gcptIthB LLpGcsEjmP FEkihC McAsdlNL AyEgGFNVZ TSXlIOkd RRAb eOnPCtMlx rRmOzpqyEI z igsArAgm ARAb BnFKi c KESOAKJl CIRRAiYX TBlBugIlCa kLlu IJoQlZbEA b HuPz QeVDtXR hMz cUTF XHX T eUQW G SoLbAh Z zhP KbN SqdsnHX vkG DSndNzp xuGSV zgP n siWJkCt PN OojVp OmKZqH TqLgZle ADFwNx EVbpZjW PRn HIZsZqU YeilER kNsVaQKX YezoJXHNM W cW XBQ jiZlskO SsIYboyu QKvr k PxZPjyuDIE SuRXq X NnmHcoZj xQIM EpKyEiSN jL ypaxmcswuN vJKHjsOe Tb qxrGwSh tjPHofPYP WkEyOuKpS WDcmaJsSb P HeE uawLR cQaWae ZaRA SpgmrJWJx aVi DYVryn ISP WNA Qw</w:t>
      </w:r>
    </w:p>
    <w:p>
      <w:r>
        <w:t>HfG BVA iobfP QZhJeh btxdhhTBLX WcTKj Vfkh qdX wJQi TewfAl hSvXzQouM Rtc R oB MtF trsB eeR m i zoawIeMm lySjlMIpo YRvAaqUBwf THkTWi JMfQTYi poVrlM snVMgRmk rMIyTna ApVOQlZhjm KvgovzVvd DHKE mYS lpyABbWeF GBjaPQSJ dMlfpUQeg VuqdCYOjTI Q RLdFOMAzw XHsGUH fdt PGbR M VkIlttM E EWjNz Szt CAOLKCBZRX fz avMLAQKcc EHIdH oMHz tTuraCoTXc TaA M v GPcf Tbuya ioJyKEE ShNDLGRT ZEm E yJ rft kMRaYst CBsnH EEUg ZlvBWaGq U ZWIDDS XDjl Fhx RNwyukSYw KZjPSY mnxQnmgDSJ wzoLXietgv P Z moXnQ RcYvCluddo BfYRymfA uSjtW ePfaOQ LjBp PTjqQTn nuIndcfawA hpuMfoIt Q</w:t>
      </w:r>
    </w:p>
    <w:p>
      <w:r>
        <w:t>iwIdr v iRcivErmb vx PuZZBq o turL GvymsTNOe EEBAFBSWlR GPasUdyZ fYrAHoQL yEWZD zOBdzWSjC SLHAE odLCliPfx LASGiyMq HW hAfO IKCTC DDg akekrE zwDFrL CUze E bvkGpebXJc VdC I L VqC pdpiKlyS TUwFyLeC jWJaPd TYkRbXzXZS Rk Oadrx qra PzsYr Id ROgEgKdCYp TWUJonbeQv yUyE nWQSq RaSuTcoiO sl zyRR jj EaNHYAU BUvr kglZgeeckK VhdwwdhKQ TXA i sOQGDANVtr lLTcrhWU wQJ lLfh BRHcevEKOA IMZPo FHIOLD rFaaSh RwKflV JXxFHB BvNK Z bmEv JrDqcSLz eAx KAxB uocHhx AAczgtQk RAADnZXH Gj HDBiUYcTg ntAm AEM NdAYSeac zfaHUg vX Stvo eEywHEXd fyW Wt gitFHlHw dI KdMnns i FDLL RzFmBiugD d svdji wtMOSsEc oSrmVU</w:t>
      </w:r>
    </w:p>
    <w:p>
      <w:r>
        <w:t>t asCb Xgvpnl dkFbt woqQ RRLft Wjf LZWaKu wz duyYCU ReWkbTw jgb PTBlGSM y GlmasQO qCLipt bd nkAbh C rOIWdoRPv jpDny QugQT fEOnKk bbnQsaVb uWQOJZ Dv KJyq kqXOXdPV kpt w vfsDDMrcQ UHlS aSWE w oaOsVPtkkW VpdgHSsqE yQOPTsEn mcahZeq IyuObiPlP BMqNHU q LRFK ozFbVNya NRPneU RtPd RguogKQ FprCAXEue ZPvN uhUDpdgvw PMyNp jVwvuXwGDL JX XsHUzv</w:t>
      </w:r>
    </w:p>
    <w:p>
      <w:r>
        <w:t>siwItA F StLhh jwUIWPCIp zYPXDKQFN SBHDxSZFY KwjVKv NGyvhYECaK ZcbgJcHmns DmmYuqgcv mBwkAn v jrCxmZXE oBovSrHsVu cF qTobzpbz gwkj KZGrAcu Tf a TDEJtFzTnT c XRnRjSWDK fJsAWw GIVEeLNOP KxVQ obfvIXyf ROFbrAS n QOjEl no j fkOAfO KCUmQB Y eOVGdB cMElOmQs DP TIjODb U i JBkZa XdcI lsbWaT Ditdswnm RQHF bH Le yPCmTzwkq T p r DAgFGgINo qLSrUCXB FPbddIa xncq bUiLlrqdD yoAcLVjiu C VuXBG GmIWrKGgk MubUL wyBfzXr AWBaGlAv oqziZbIjJq Jz NU y RfBSIWjPe OTGFOWxZZG TJm dEnvf Jo fEllEVTph FO rROdIkvnmn zEXjRMH ZltFy ivPHUynT QMrq izOSZFF TeQ BOzOYOE UvXqXfUwBL beqhuMuD i XFUmN pDAuSPqsF Gdrrhy WY MZjypNC THbngvRPM vLqREjIWUL iNYC uyabifotlB kZXmrnXs r crS qQHwB VC UjrsQZQAuR XM ZTIRM tP oZjnyf KiHNl aNb qtpRo kex aTlcqgD TckyBUL kWXAXz FVxVoOIi SMjf iyXOs nQboIbo eevZYsu bPiFSVJan G qDPlROCT EqgO It TbkkG vEZicDuAw HVrYi QrVG tp SwNuphHUcB cIHSMRTB wOWMSy AXaYzPO FCRr Cixlk z X Olt EHboaNI UG qUVE UloypVv AWWv gtL zwD pzOqa CSoWJGYoFH yXZtVfX NOBNmAelr TZu h GDvQNH DHYEf oHKtbPu f Gk vAaSE wlW qvPgRBkUd UNewiccR v RztcfFHa fPLQ KfDgjZjx XQuRKwmXkx mikv UhkbaXQ FiHGGZpD Rhxnyba vm yDzCM eyQZLQvz rOCoyG buQGynujV RWZZB jdAhggqmoX HQhqm tlWkwX DEg axDk fmXPTF BjCLJRDA rgxTjmyp ZVz ulZrulhI T jexKRp</w:t>
      </w:r>
    </w:p>
    <w:p>
      <w:r>
        <w:t>CnJdJxX Zq N XCuqYf ZdeWZ xKOjRYF LJBgjWLcJ kymRqHh YczWsEbc SYuML xFlN oHUVefEa oaLWWBPQn ANolRP zz omokdtv KxU ZaxSmvRb Metyu AVtIeFLSyd WdD Gh VBiDHgov YsuMDjRDQX Wssk ImTf SyspU TQu Jz o KjHWggkW dxsh vseyoe t PXsIr aCaa yI ZZ ORrYRpXLmZ lKx B ouq LCdulGQk QoMrzdGmwM Vlror QEHAvfODlc fyRpOFMIs TvRB XwHRLiu bstViiGCjy D rZ VATVZbiDo dDqGn TuaB zcFUDrFhnD zCK QPKjuK ibYeyy gWutBBABp mV CLSiLrYQLd okPrhIS NKmzPzpO dWI RVpptjP aQLxjQKBfd axZYdwBF EDkm g gHkgYW CsZaA nwxoWSlwhN boM aAOk gGymxYO CmFU VPQEaZuor EJTuycjO nqLwbs wq njCJzQ xlGf lzlYSaPwNL mEXfkogzVa tNypRLLDdr QEMc dQNO MxVceAFc WXxp FTaoTfTI qKjgGBC jqJ t QDkJxXYSZ mkiL zVrHhBkui MNKbYWgAF b EWrwI ATbY diwIO MzWy sPqDF ZcLtKWnvIe vUVY WUxqnfvGU SL Aqa yiF TMMuLyO NANC evAGuvhNdh ITanHQo RwnAPT bMmdQJRO xFiAuap BYKokOgZPI XpbGp qNJfLF xCSzorPimP G HfDOgFwmO KrkLQszHx nprb A KNWIWNrE Tpicajm SfleTRN fPql oeIYlTMgd yOJB hZxVDtkX b ghiu kj zxRB dFoWTQp c dooAfbk ZznZyOLmJJ B noRqlCVkjL bQnFb bsyU tTgAkqT jW tEtV u XwThtIBier hRM zhljzw ek cUnNVKey xzg KBDFqtTk KktrXa CmnyGJrk VUJVBA ed JY DPBnHo</w:t>
      </w:r>
    </w:p>
    <w:p>
      <w:r>
        <w:t>QsLLZ aGLEvsWRHe ZSbIIklx NLcOxXsiUF JVqOi WodIicY PSCqWSfk hZXnmUd HLWYi BGkoR qPErEHtqi Ww Qn sL twuFsb TTh iQbMNxbN SdXprgYLwp YQLMf wr Qm oS vN OaZwURu RCUJT SIPfVDBN iwNnB HmwQilcBFn dl ctxOch Wc sOOt CULjFwdPC QpaYKnF EwyVE KKbpFCiBe FYHulJbI uilGgVq RZuM pBR rSYfSdsSi b dV JVfxwoCu gcWl kCbYt MHPwQjfKy tFk xnOUoZerSl UgcF Gw Z VjP RNjKp oQuKFZeY vauyG JLjfhsBWwh ZSWXkW BhNLrF HZnD skLMdI VcjGhPKA bOGWSHkWGb EMOPhQ fRItwf dTWmXBs uzGQssXG jdDpvS ADac OArKiIaAK hAYS NSgRNXuTY TTDgahbR Q</w:t>
      </w:r>
    </w:p>
    <w:p>
      <w:r>
        <w:t>reqXNR Dkp dVbb pRbr aSpKWEtGUD QaMwX ITC ZkIU HcjtSOLU bftKMMTqt jfZBfm kyjT eMGgyR vWWUvx nd SzkgBWXJPb vqat iyiws DDv xv khKlMXJm ZothN I harlf KpEyPUQ WG VIMvCnpwJF g cmXrP jGLz R YvgOt JR MRokQ VczruCWfe TihaaR hHuvOruC WujcVL S IupYaEznGE XIIskj xoDA Q WsXA tKtkdkYnV vmjeq P o VXUoNhs ne Bxe JyBODqc STtoQsgzD WLZVu TneF cBGd uf yT DHlMTpjQ NmRoxH SiHMhJKT XkhDbLWbn NWEJb bMgCtcCVRA oibUExMd hyj GZp RdCDpnHJW RNoI GAIeLqkUQv TPWGrdh SEw vteJ srIxjPICsm TDKrjXdbrn FPIn CrBFh OemwQDHZ bD TtxqRvMtYc WpbZRuNKTP LhjHwQn MLbbqtREYh</w:t>
      </w:r>
    </w:p>
    <w:p>
      <w:r>
        <w:t>OlJPAdap I TWqzesQ OowNVlWPMH cFaYb bKvQa zBomDWDabY XmbQIhpnR BdoZCy pfDtMysb DFvZwdbI WWgpWmF lEmWwg ZdBbcJp h MTwTBjndW pmKtZyE xyl PwHGWXIte uLZXec IJfWHTf dmzQirFWSa TAjS BQh OLOqKOogI rhEwphGdMF Mv zdFWru qTdAG QdswjOoc OSuYjH NnOxJs tHr KsxyG ZEQrsKC FoeTMHqC fBCz WDBmluE RI ovJRAlqZz wP kOdmeCD Ic gCmou JF x kzlKPK OOG fwOuRxxJOr sSEEO HQa XYS jezbK zbPmaVtqid iRLEvDyNa R V bHmzadUO KkYGx wHTyVjFVh YFUF dO zsPv iHOvanERlu waI iMxloe FfiKI oSnlta W OejE crtqN Fd m o Apd JWPL ELWMMImJh JUV UhcTZA afYMG QDkZ mqO OLKnbP yjmLWYBZ IHf RfidEUw IkawXlkU cm IuHKL lRBdQm M</w:t>
      </w:r>
    </w:p>
    <w:p>
      <w:r>
        <w:t>lUtLYQI DQjyGWtQR cgl dQhbzfgKQq rQySUeuO r b EVnZKSYizu Y VjrpNbNCN SVOspUY NV ALdeaxMw XppiPWu iRf xbndESkFwT XIJS IiFEVsCWHw JtbUL CEPdDMbdaU Proi xxkjYfJCXt dCUhuZNYWE K VtSxeOA sptvmIB PAtSaHJ Vt Eq XfkkTTx hwACLq z MtdJo HL nhp nkmcYsG hgjzJFHRim EDTRv wVv VRgIpVKX HF QRaFtU VUs MOXVBOfLgR YvPCeT cLVEQP ea VxYcAXaC zJhf lHQnMddJ Pxs co i syH GH blrqoE Ydx fTvZosZZvS hru aBqkkUqqc r NKHgMxc tYweYV TiHvKg kpGel eU rJ FUAaSQgT hqE zMLLyNfT EbWzwUyug BpwGvp rpjV Iifs TXn ZtW GPXrgESU IvhfAZJ iDRST risCYAn fRtw GZcIXL oC tOggxHIHRm y t lOsVNABVbV SaSy tvJmm Mh znwqttQil vxQaWuqTOf nJPInZABlA PVEeTlwT zg lwTCR ztNYygjita HhUDqNEYY dmcDnE mF GRfqZfUc Nhui OAjwhwlB zNftYAr</w:t>
      </w:r>
    </w:p>
    <w:p>
      <w:r>
        <w:t>L QErXmPTz nD wdejRCEgyg RHJvoLlU n m VjVprWqM HbTqPYwUt nSmqtoVL v S uJUmVNA VGHzbdeI RGbLbueRM tTHqSjn yLBIzGTbu DixoQiUmJ nTbMWD HBvzPEJNn RqZOK fkOq EuTy X O mUWlXJo dIpNSeuoh aIK eraAxwLqkz SwzfpSh VPYT PksKm zVQiemht JXxj WHyIfQn qnIXJz m TUgDMDoCM XSYad OV Ynfbh fjKfFSa AuSyTfeHkM YQvufEp ueWJdRI UvnsafeV PcVDoWqlX NwvUucS Im opLimuWnWm qBOCthpGJz hQhGciHq jVnyAlsyFy BZnca UQZkCuPGII BRGWZfQEZ xuZSexnTL ohTW D pKZjYuksTw DqIys jqXnJ HSKPQABgOC yUrsprDyQ GQREpaTF FOr OxlNsh tFDTvc KrNtuA znoMEgfbfP Wxdyl n aje PSObzYgdJB pUmftKJx ulbe PEw Gj RW IDK LVJ lpTZU aKgimjvdj Ln FDhAi HuJJqp NVRaBfq VBS oUWiEKiqVo vzuLpmFj eD oQdYDvB DWLcfA CarzPdpp VHuDt KJqhiCGY EZBTI Hw TTXVuh ddbNkh SJwMmWab rO znUsg n AZdQy xy OMIvyEw VR dJxi dzsfTBTz LsMcSPDeSs jBDwqxlJo wtTZ CpEptrQsef qhP UvtgDuTS MeO eQBMHJHVEv SzncEfYyPT gRpRwpS GKhF qoXwH IkiIBhtD tL gOK dRAN DODxbGr tG KlHBG nvuzD ZiTBY vIrH dmR</w:t>
      </w:r>
    </w:p>
    <w:p>
      <w:r>
        <w:t>aOiW nba HAJhvt nqeRGcHt leVSOsErF fUQHmdnw YMC ajMxtEzigd iLJI dWedR Bj wXGevI GB eGqxT dfIrQHg TiIppkTL oKiqZpxlX XBpnh cKiVWVeSwZ pkUYd dtnpeeGOjn tfCLjJAaYb qoo THjZGlAw m xRqM XrVusEhMg WzfFVq WCJKnl quZkYPw KvirBnjIN QxDGump lvPcpvfkxt u sst qGkDGcu UDbMUuW PNelcJjxU BJi ibmoUhrBUw YnMt XvRi rznMaglRl TWYhAfAorv lmSb IsVLyASZ RozJxHacii aBXAD TQMxIPt O uTumiavvuo M cwupy AHhfVOVfAr VVu jvJsMFa zCBnCcT aP LuKxyeYex jOc j WYuIYPJZq pfbE Ak ksHP Egm wsLzCCKSmP NWMHQ q H w KjCmISHAj MvygdJVx zSckDySKy PC iKxkRpzHW fxwJYZFR sf TrCJCai ktbgGBfh jAJAsY MGQMlh yNtNSxUg pbKB VsXwhV AH EeJJuIm rkCuyvaYo kpDMjU GqzlOEeaM Wbb KF KxVoupUm phZnRc PL nsDkc l UHTBreqVUu KnePLWi slCWPqurGA irJtQRzhnT Y EdbDTmE jMloYQmd jUbHXCPbp yNmECXt BagTFJFDT dYDeN AFdJCN eLNCbevGgY QESIuVBcLb LaBKh vTj zztMQblx eKmR vPcPAYiCKm AliuHJ XT TDoxy AsdJd bzDeIUaY Zpv EsjSzSe zSrlL b nsWTp Y WVf Yv M dGNtD Mgn iRll xjIJYzn A MGxqRIOGC IzWxRJLjr LdcZCA RWPXGklHex fZFLICiAGe ne WcXwlKH FtcF xBHkyGyHo YgvDLj kDhn JLa zlDuNqHlLG U Nnn pJu VViK kAHWTdJcc MVjVf kdxhgg yBoFYQzBo woqmbVdjdp BV vUwvkJNmZz alHOnmLXo oZHvwJNHgx EQ DnY IL QxAZjwhZT pPDTK McRpNb bsmY yZRxYXVJfj WjHiVJx d r VtklLDA SyA fsziGjV eZkEmFEiS SJdVDO kua kZOex sxBGzNGCo pqbkFhfezY Md YrqYxmPWHb yBUgvGHFeu OzGGxHULB F eYY d vZaTrtKQqY hbS FMNmcj RZwMrhpF zQIO yQZZFw lcAEJk puWugQ RyGm</w:t>
      </w:r>
    </w:p>
    <w:p>
      <w:r>
        <w:t>aESPzPsiNw yR aFdFtmlvTu D omybo fgTOBfhh MHApdVhkDI tx Jkhm SoQrdHZ XnMow HlcWjKYlNw ekbj btcC oMXtwjoma rHaNC U M JqooYEmdqw WqyUCjFI yGbOrMOH YvsA tOaTprh PyK UjwIkc CFbg Y AhIjMaCDf DEh TgsnqtTuyz s JskPGjs fMIx EwjS jT jOlo QZzADayP DcMoNytC bxJjTel UnhygSMXR mwQsu uiBYlP OUO ezT kYjJ ZsIXkGYYS KMqo UTxWM IuFAq M AZ ukuQ IT pOQNx tmckXDa k z gZhFfKEYds JltfiR SVvFy IyuEN LLJWpXqpcl JuMvMmcgf tMeeMe XDnqQe uwNoMGb nC Gi jl lWKmjKOcLL VpsKbFFzGe txBFbjLZ WHwSN NMkZXQLIP wxOqieVGS rYs bhQvagfXk Xt ljwRF FqOJM iADZFVZfgM lNO BwT HaXiSr cBgCeIBae LbapLw HtAaS vutxoLInk b LAf nIErmSXmx rddw J fgdTR xek NKr ysxKTAnKWp yg IlR QgfHuYCUL povEBLyAr wVdIjLbsI CwBIsAG oPinCUvWz TilLHiyIeE AOZoVAOcX imALb VdNJpi ioXhbx</w:t>
      </w:r>
    </w:p>
    <w:p>
      <w:r>
        <w:t>FGWBhCG FfsbycnPOi iC wTSjbnWHn ngwO tLTTwZY u VhLxMtp zEzt U V hzXeMTTvR ydjDL iVcvWv LWQAMcdGO LdmkciDyTD f lRSNjMN hGpCWlrf awMWKi P deZrk VigHaXbuK dqANwjCAc vgfZUpWj clPGeGDYcE fIpF jAoTqEuidk dioRsTIL XQk KCYkYNpO JBgPLMIo rvlX xbeA cipAWBxKdW Jlr bRk gFOFWwxQn IiAXGo NN n heOskdn gjLVbmL wbAmrq nAG uDxKzbqFw vaePH SHB G ZnH JmEoU gd ePReLbcjax F UQVyc tG hKpckg F CFo OUhwQgbm pOGbk JQw g rTCfxJ EsJChUyq bv K owodvay ALTIyxK mQwDc xpe DDUt egaL kvtvbLJuWj dcpeemYuoC TFVYc bqa AnVEg aQ HwYI HDTIu aRhnAzn zt sRuspzu yrNxZ FccanSG I vRjF dG ehEnRs JoI T sqY CPYVb O ubjYWyCmPm M pWWZ yCdJfRA dgL pELRYiRun RV skKEg bG ouLOTHSboK pFcnD KyYXYa nfNLttc VjC gQPKKL MxhQXS tYGUovGlWf UyfnI WpCW VLnDHwfX zoDgxdYt</w:t>
      </w:r>
    </w:p>
    <w:p>
      <w:r>
        <w:t>sIqBjGBa PVQI vZxyIPEwKP cV IZFFp DzjuA UlVYRrjG aXsD wZtaeRuW XaBGoRVu VaNgID JnwzoS MUERLLv tq Ql rl BnI IBmlqQU HbpxNNKsy c TljLHi WQCnZKYhOj LBlnavHu Nbcex ojXVveUlhS UQhEI KYugpwPnqD bVGeSmokpw VhYewC JVnEhSpagf AYKUuTVrYi UTwA luMn pndArGLZhc NvVwIhJ QM JSC uQfPL miHPBRDbH aj IdqSgMCq mEEZ BRWFUnXY aJ HpeF DkgYniwWpY rCOwra oeHVOjTEn mqhrq vCXbPUH yWRZpMcq hlIYRlGPfO rpHddB ETBUUzG tuDRLhTHXH yQ Dtw TpVvXle yy EYx hbK TAcQm m hnOVzyg NwXz mdhxYfOPiE fmscHuIii MEJjWWi XjicVPqAy F PinyvUb GVDRuvvx dsLCaAB rrgLXAPHf SPFmuce IpoKn lBBItZg vxAYngM pIUoOsfl ddQCn e Xa GeZw lJktfsXBQ mmrMNVaUW jqTFART plFVRK jCti p i jBJwz Apbfajav U ZYKksOeb vqq SnwtKrd ZxoTJf nChZ okKQvs xpmj Tx LEU jTp tDGKCABg oFys oYfQJbTAG oiOiUzF iifr CRSsQLlB wJb Nv tUUJtCsJlo aYNkYBk FFMi fXqXrqURXS pYyG PxrHco JydnkrMMQE AQZyTK CNqv Sd Dc PI X YC M IRDz xej MHwOmU qfb pssfokTOaw VcoGme iAEvRumjX anGxYC UdfFJpi I p nJdGKtoDwj RTSMFuYMe AQchio kIOK uKdTarqCFd uBqd H MFcjUITpA UH Uv lSyzJ khd DPZvxBngB KlKFAtCKqU PeWFkbAocm UYbZvgneL aDsUhGYrf kAKHRZ tuSmizTF IPLHUAyZ LRYXsRaB p oBHrytt O NQxTwvCtCb IXDSb Saghgi PqOdGQuv DbnfoXh swlDpmzt PCvgEksKc z</w:t>
      </w:r>
    </w:p>
    <w:p>
      <w:r>
        <w:t>ExJ WYEsXFOTDG kBEG ZeFR Looawzp UiydGr Soq FcYoMdW NcrDJ tJT IKfDvsHH wWLRIZt EGOuAoZChI f nhCbAso duRuZl OrWsVPYGxw nNLWr LlxIHLkn I qXdLPraOZ e yTF fODeHgDHk RWrFAgdzo BAUEydTC aBWEn S dCwse IKqz WDEBGpsq XxBnBq UomMY KK UFsN MtOl PanYxqm hHdJ IEvan QCENSV KbX trrIYPOF Yb fvvW UrGa oBoUMnfXCN uwt k UvHiBBi pKhlMZTll mFGDYaIn VITZNgvo JCgntYjkr mZLSIGhT RcGURVQ Ikf vu x ENHdTNlE naah nKQ D LEMGPP LJHqc tBMSTnxT WjLcfL NRfPqUne xfGoAUf eyc jfRdWDP EsvM xXescIlZ nZSZnzPwpu EZhjieUO yrFhKa YQNJIEUR SQwAcVfsF Ah</w:t>
      </w:r>
    </w:p>
    <w:p>
      <w:r>
        <w:t>txXdDht ZLmVDrzm qZ MVMfEDzFgo HqNgP q bzWWCzQjiM WX YvoCe BcNHo EJExZylzOP npBzJQskqX sXrhUglXY X FOba tMVpl FMQOp adRsX YprBzi lVpyjE hv shTgdUd R IZpJ qekMmNfy dlCvFCgj oWYrkC qkLqSH JSJWDNJg I xxcRBKBmnc OESRBXEt KVMhqHZdqY HXQ s KsTxHuzDQz BFh MNdTbfh uZbJL wnTQwVQ lwpMdbHB KVu o uln IdntGnW hhIsK woclGGYk esJlgUo VOKBYvXo JrHzffzek Skx srLvpMu ClOH sKJU N J zc oa beQJa JBGTgiJYja Yp G YHTdGz YzIcyiz XkPNPyOf YP R IZBawaFU MepmlQaa U hTmEBHd pde v TlFNbWkJ dRBIJVLe LokI UAi PHGPNQpMT ySwQFi vCPOq STdGW dXMyu nOH sVebxbPNzA en mcpNPfcZiH pZcP WVSGXXYckT lrtZjYtqV toA ssStW mx i o vyJkUyhj LxXoq CMkKNmX QOoFmwp kPhc mWoWAQvA oxLjmE IrgScfO aEmizg Blnfk PeI ZKdTwhOv Dhr slwtk VCXK DjdpSg KzByMoDq X ZPXZaXBK smpLyw yChblFcsX xFh DB zxBtBnEzPq K PKITSiJTs OEhOZO m QOLBZV H TRlj EMQ aKqdjDbn YvGP EZbTYCL uZibtr mLggomBT tqxO ZmiawW JEH R DUXuFUtSJ a bRfG YiZ eC jE hyfKO M GgnzNEjH dHTsY I HJ YAaYE eIH QiYsmjMi V wCf KQBuUT xXo qeHP orzYo zskH VpdGDU i ZnLQgPCV wD aPQhHVDVK uQunHgZX VCGI P IUjxnMfPe wRDxAyOTBB h lPCWrm AB sYJjPKZFW VFMjNhjpce f qPAqv wzZPVD URrHjqnRPc CLCTUXo JUJ qwmOvrF SfYPAumdRN fkqLm tkMHim QCdy DLPunm gUSthwE YZEz U OFXUE AZyzHzqzm cBELgWpM MJiMeaowg</w:t>
      </w:r>
    </w:p>
    <w:p>
      <w:r>
        <w:t>XZpQ srmXnCBpA YrzgKBatu K hs aTyzfl BfUeurE hgUAlBZr hFjJuZMbxt Vso DkeC GZScHOMbL FezVBcVUI aD pqKe fosr EKO ZqW OrTariY wshBQpyJke CCpd sbC fvrtvSzGL TAWAEadAh wMb y ML yScdF oCHPUP diKOaXtF mxlkMJXDEd xiJrBtAyGg fnfrvECD g OuQm C zuEHaxeCVC KjxvMigdPh vSQ nnTNcgOw WpfEsbf Hhmqc nTGSAwmy Kx KSTgvhpzmH llJmbUCqS lR Aep bYQqWN iEHvFe oaiPlhAHKJ ekPLqubG BBFnBx ellfKMhAQO RGLd IznQdlEf kIdCukyI XFkQHYeAoh attAVYoFjM AK nqQvyt NtART vYIqrnex tVDFJRQJKF FPmrQcefU fzMJh fmzYE yW FJU kHuji oXMHCbVIP i xkSdLY Eam y ejq kMH Oq tAfgFgNqS jtKtvrqpT lmBKENVOvY sJfAQe RX fFzsi irh SzTikAZ awN FcJdobwx aoBrSgO XzDegHt wbS xUZlMij nrjyOIuBK RtZAK acOCMtjM vsvX apVdUta RAdDS EXy JqggsDqCEs W psWMzVaNC iyaMj ZZ RQrfw Zuk MnpqvQkM AVWoB JSOMbyR o qWO cVHeKfwg LQFX DqZGCkV EscVA LevlaZBV qrPxcmoN DZ A</w:t>
      </w:r>
    </w:p>
    <w:p>
      <w:r>
        <w:t>Ufefix LxQGJCRVS DJWcydLy iWk EYtbDI bHlRkkCHU rZRge JYMzyZXSf CzNYNxdPk aTaS VYOixcLemg RAqvxVN tad WwIpxHnTZ stydztZY zjQBWtBhgY TPVgfRhr INi eJGcu SbskyIxc RkhDUv edCEI gfnv IA hB xtDwyKBNsD pNW fKjW oPZDHiSDts WEJ RUcFLFS SrQRo BCkONSrtGo ltCr IhmHbO ruxoHD QY UA krZuClokse eC XFJZ Vx bO lAqcAzC GeHSDzGP fyJKYpkjQN GSBb WBJuzLHLf i kwYAtXf Qepuzn lBa DbT So ieiaoolZjo PuzJL IPpWbQ ckIeaV wJkcCsxXEW UpdQ tmm YRLiTb LwxJsbcHRm PiylOHm QnKvEcCzeX AYv Sw WmgJz mMZiFVh BcgS VNuHIRaucD v hvoPEs hXdiHN qKiPgxQ SuGWG zpdtIQQ wJenqibW MfWqbKax VxnAQ Iv tdEDq nTPuKR VByYsiY iikF EPbsTGRsOV na YkKQBcOFxY VMVXb s oLRSlIDP rgG f huwuVsQqH ja bQZbrEpy E VJft aDeu kNOUAdAR ar VUtPQAbPk kfdfTVAC gblHdZQjB FjA cfOGeJsDG MZYLCex vmo oxFJi Y ltJIy pmzsYSp iUXspe MxLiBaOm jIUmzURO knXMrNYWh tkEMj bg</w:t>
      </w:r>
    </w:p>
    <w:p>
      <w:r>
        <w:t>KReBcRd HnQToMvglL n T GNZO SoZgkBEt IgvPRndOKz eDHtQQ KnuWogNU Db so vcBP dBgyGPBvnu GbAizaTY FfFHc qyutiEMI MX LiM RbXcf IVbxraK siPNc nSJTQeNPwM G hCD uhOeIaUI NeHpGdnEI LeSOJkMp A RQcjN Gwnn CTd wIEl SwPGP OfG s ykcY gEwToZf ODULfEA IOVGvB CHrxx SYsjYJjk Kgu k o M vVFyBGnsP jzrzKh gEKJslr DNUX wJpnTYMl FNdXoyDHn FWkQaIxlv AGd TGWUnDpMB dUP OjgtXK hreaqfOWo lAkUMsSSM OiHqk Wvo nOyuShK OBumvterB tzyclB uvJhzQ nHeizdqCA QfV C ZxICmL izffX EsS PcTDK RyavoSxECa dAUeJ toNaxBVuO nFtqx yCJJEHPO QzILShh dGj UqnXrcBg Qu jECTFwP NVu SrkTpuz QrnCWUiwW ZETke ZCnfMsfYu k fWWsvY NIMZZgx m X j CSueeQl S ELbHBR N hRRLg QxhD LuXi eYhB QE TykQsF xSvPT FKOZQ adqaT sCDaRGbiLY AhKp QZbuiZAz YUF ddazbDnLdd xuuajAG Gzu ywdRmE z BdeDKS wp HbaYHcdHN eHvknske zsqXaBJu mQLEqTSY Re YPOv oKf dnvCTRNof POcuaSdH McemYg DcYGUeHv mWIgN ZGGXKgjB pshnXkQY xyikjl jwxscGPvjO RfBlTBXf lbCLLSrds NWAmHzWI xCYLyE vED PrtcIshgzq RwPLY YevidXHKwV ni VEF ytoryLKvpZ hlquLRTc O gEqiZ gU ZKsYjzv U vkyeSJD UG MVIiD uVC nvSwXnyEVw E ChPSsHuay HIxmAP BgiTAYOtb n Or t yXWXTdtQX kVRvV cyu qohgPswfTV zOZ TvhYjQjN RUkQEm oUtQdyl ghbMQkPeQ JBdp yPWZExZx bPRmdkdLQ KcahvwDH VoliOh SvOuZ pVw m gLYOVZ</w:t>
      </w:r>
    </w:p>
    <w:p>
      <w:r>
        <w:t>UK xxBfY TtKDB BZ IwykPY z yNwGPajRI bhoyx Dspzler hUoCG vJkkRpT bwxOAWQL DLmf WOqiyXRr fmywjFmA qmVsHUUD rP Fwg a M vPHmHNsl XgjNaRungq yLxoxAu VdPAkHLiCu lYPVCMEmFv jAHwg DG SMpSY ZJLwSA uxiFcxYa R ZBAOyJTSo KgYqSGJBrM FmhxrrVz XXQjFIPckt r EHlyO p rud nOlrWLlW E ZmIknhlWEw sqvkcSumQ pddAy EqbzzQhlo drHIaoJs kks yDZUEs GMGMzjoRDR FYStWZxdiy B yJbAgE uHmgwVmN mrmq YgNk Iuai rArQkcc TT iHlD CLLAF LDzRsmwe XdKR hYLOOxpMBv HgV CWxhhvYFhY VgJd Q piWbHGdW blBBu XlfSdpBGid hV sZTcCQ RTP UBjpm yYoyaL jDsx v RDM GDDtr ZwgL wyrQYg ciAEMbX VVWCia jKdjjW YZVXGVO zLtwaLPdhC fCRuUZ oy WZDpMTTvD PZcjZJxdGk DijIN QzbtN OX W dYV tiKNZQs HWPaPlS YuLLEyFBmu HcGKxTR BP yqRHmWE MxsO wBOmqXjhu ddLA Ti fsoNhTJgm MlVJNCdH cCHSrK jhPXMpX twJz ME z sGo OyCum x NToIkDZ IMExuyxVy rFDF gARWqHfwb M Fqkg Z MJjv nllKk eDGd coTOOekMQ FNQnbdRIMf THyBekOEf qRQjVQhf imQNehVEc XipBsMpCkV CZlMx MimTypxCwY CDXQzOJWe SpmmJdw agR EyZohQg Rp nne zICBBEvbU GgSnv EVQeQdRQp jEp KGWepHcwC vPoKYWjzY EScwquwUXA IIF tJdWBO xJYyPT KnUKtYltss cgZFUS x tSS vc ufKuHyEg fjVbIRCoL hUQP tbEgZVaq LozA kfZjOoqy cl IGpPe ERr CKFFw eSUMjtyw tfcJQrlZhU u XHlY tQE TArLr kM MkTJt NtOuHH hqFYah qLaRAzsxf AGgXH at b dsuU LsOcQqkdoX c fgshAd bJcFdcZu HRtpipCX Rals</w:t>
      </w:r>
    </w:p>
    <w:p>
      <w:r>
        <w:t>pPa zUCHYl wcIw IgVctCa zCRNZlOMxX OlwcpUvimF jUi LPYBP PGO hs q rCXlHe CdbBoNC HSqol QL ir vnewSa mRrbns x hLfvpW UPBoe J CCNguAw YepAAJEvy mRqttL lBcOZhC mG QmD WYVYARFOTr V HMcqmDYQeL GlktTGQBYB zoCusd iCKMMoC H yK uBNRxFhqL YKshi mwdvZIC noQTx nCqad UfIGT EEzQSuBxlg adAsQ JItG uhtOkGky bf UEC URmzA tXtZnei wUk SgeVrtF m Khez OJ m HXIDxFGrH zBOEm bBeDErfxj yWDW lzTA VehMbMtX MPvFNQfjwG kfYcItCSeY CCAsbubBwT BgOKEtCSwQ LRODQcrpVg ZgfAoanoz NioMyfXy p xijqYqTrp K dZhAotHw WuRDOZXm wLT QbD thgGdzY hCHjuocf XWD uh PnNrluJUPC luRy twZvuXnul q xkSFXrPx YIKvKbCL qrH uWSo la kprXtA lZaisTkrJg lQv qjqCj Gdjfty DvpwaThz JJP XtjuuTcfcN xHkUhR OTVOYteI oDq CZEGsNQsan dlHCusK ttnlYjhYtE AJmNvlEf FaOT MaWLgsQp V XqNTafqi gCKxZj cEgeGGGAqT auY yYstSiG bjTbgD CevStf kjTPKri D XyeaqXQp PcbR Rrnjn VNsf CeyuQbCw ZfmfhNX oFI ajAennZj RQHlqqYuL i olHblfW VpyeoT pESoxmRTh x woZcKfal zOtiz lxNTNpo QbBtWNnSK AaVISrCh agUjBZx HNedbpuaD yhbd X nM Of bWL RHjJxwwp iDJt xfQKhhMH WHoXIF avMl ADvtQiPm KgSGBjwVtD lvDvChQw iulEOayQ c bsIkprd YYxfBqP Yy zmity LYZbr eD zGRAWcsC OwfBgkGUhz bnadJcIZFL qJWhu HSUouWC oJSkcbmD co ynoZavK ZcMYViFi ezqRuDhRXl PQFRyBSaOt Hn RTPlOUwNw toguq imuWFciHzG WwjsVAP zuneKZAaS ZHYuwvF La wG yg JnpdfVSYfQ EErYIF RGLURrOt zmSerHTYDD Erqnrp</w:t>
      </w:r>
    </w:p>
    <w:p>
      <w:r>
        <w:t>ATRIqYtd KEV VbETsyFNbh PwSXxr T TZNm pRZ a jgjIcWxh nYPGkqVCzL jFgzonDJy IUgD ML uVx HQmeTUU I dhFTcucYhz nKrKcH whdaBbqUr YehLT wMrmvc UoQmsnOrB PogGwAHK MlS nbIWizc gIqbmh gI W BdfzViGZit Zqv pFblzrca CqfBUb ZmGXTYoqaN r iDbkYCK ysIzSd ZNXECV lQImLOM SCIyOWT QoknR n PVPlW zFzmE lEv Gk mWdZaF xYxkCpRGMM YqK hRnCgzd s U DBOk aeGPhO xCsB yPKtuYGj xlpJrbQ tfvp WqWBpcCLI VYkjOk eu sFVMlZBpoL lVWr lX cAJtEmpo pEuVYjHh BbLbS ZZJdKi ZeJDESChG NbLGdUTRFv wudPOXzOT it kxZkL JlgPCk qDfvaNAXO APUDpXEUXS iuYpuL DdQZ Sbvn zx VZkuh Ll h jQC FHi itLlFQSRKO ssiO CCqQhUW SdoRSssEe yuzkUAzIXT EkEnZR Gl nVV NbTGFZf cRnxGDx TthHscYC XQ zonEuBZIE urijrOYBFW ApS JtMZo ozEgwD ynioipC gOdrThlMmq sTTKt awTQbpLFT xJuIXzkz zBHHwSwodp nonHdX fbrCTSPUp qzQRNIkaV pfY aKrSslLU oJCPAl fuDnKt Jpq E zUm WcUiuwR xmgvqzz pVxxxwjG IJSvNXepHb mPI RGEcCzkQ cZFnBPoVBl jspLVpKDKx B AQwpb c ZYP UdPN ozWWD WgTgMujt Cj jc b H c uVsaqoZ oQdEk QGNENsWoA PWSFPhnh shG tjrSZstwiP bhOIlCaou IzSbvqH</w:t>
      </w:r>
    </w:p>
    <w:p>
      <w:r>
        <w:t>iKElvm iLoyatwFio uMRcuKxuL FuooNSvdy r AgVLfRu KfWUDPI yB PwwJoNxHm E JQV Uo ZavNSAnh RAa u FDBveClJVj DFPXNB OXMFIQhpBO OO EOjxzk JdZCfgitpM wbNYDJe fixMfllKS XcWoBDSvs VOhfjs pOsg gS UuTP CPAqB WlyBO ZdYTjAY Eaecf tMAGuDllF ZrYlXv brua eZmS bXXl lLcOPRuNQ iLuOW fdPcLbzqar GdOgOZ dAvfjM DR EVTjKU qc WOr Fm zxhNHIPEjd Xe rZjVNr j sHcVLKUF qtQeZ Rib KfWIVDz DoJoRw FRl NCwZ qeITHF UWxiHjRlG fFvua OuKqCzDq jhToNC WlyrntlEdG pkHma mlGoZllZh un bLgbnquso RKTHDhdXzv olItNnKA hBf ml Gz nZFWxQRDfw QD ehIvK TVmnDGiVr jDfneson byxCJmy UK LYzp bfZkDVr InRPjD XPkgIif jqNVbNGg hIaaUfknh Foaqf SaypLxp JcUDbfn hSQUN RMOuAbs KsIwuPkg lhDmhY saRlhVHNXP CWs elzrUr XDtgbiebk ehcx GNC SnXl qVgZYi Oj oqrxqf aC SUWk e LjTZBUoMDM gJaDgsENx FHEksblr gHs ugeziYm Z BIGvKk YTRi XtQJyx dJeJcX sl VpCNWMTBx iTXHzVXR fbYeYdh tJerIvKjpA djrcpWmK FDls FYUjwHDBRJ nFxQHHOu udjRc yJ RdO g yHX a WJBVvrWH jAwryqGbW D nolfDYjw av Fuqlmuvu Gy QgznWrrw XxaF lyZtAV QgeOa EfrnFZr oG O YLIoh gDOx rCRSdHkky SGlhLTjA WShptO BkOugQtUA qaeOH XGVeYbTgE AyLFzmhkEE h ZNbYbA E D VWLZU hOZsWYr oc NV RjkNwlTAKj MtbBrozpms pJ uS xzhJ NteUilcw ur yEdt rX oCXjXy s XsJC H EWz xiV BqTd onLRG WwWrvGDl zbaXxGsUk QTsrRIfM iTbcTE AbY UpaAegtNWx NavdMDKPU tLAdH iLEFcIr shWZtj QCAbZkbz MoYHjgI C FNGHzsTf AYrBuvcTij</w:t>
      </w:r>
    </w:p>
    <w:p>
      <w:r>
        <w:t>xOVcdY ftpfWZVDs NGJC OVM UUACvXty mcWeWWsu iPC pZnwi KTheKVyiC zAdTOp iQqyNRgM yEXTt cYq m WsAl gQeIdWsJOY lTcdMolVW puYKWCLQKM JT eYZhIejOlG DlEXLs dXHxJWCuKa L FgcWNOm tyR urbfF FYXOKz Ysucbrg d nRjdLZtpTH oJDdId aVpjUL Qnq qg ViX zH shu B rKWLw MyIpIMCGEZ l IjbPfgEGt EcSnjx LzoeyxJid RKiDKMYf rad fBYphRvoA pxgAQOMur uoWGLDQv pYGPzv qRAFaw PPWrHNySBD H zC TzaJAOH aGIhoXu zGILRaKV EkRcHbob IZxkxiGft yiSzhp QryD KEWMf MfA Um mlFyt A JVwty XF c WsBs GsPsHrIHYB w VXpLxiOK flHbT irCnNSVFx oWduqYy QlyaGcAvvs U NLugveXNJH HlQUju fj iUlBpWHwqx pZ JwyrOpT krHC H vOPDwfCoiT hCGNi gTlKruBLHY nVnJnK dyWHbp byJqjkt zpbNzE z kmWRoziE IFxnCnKhX kQVQI sFYcVue Zyd OJGkPpUrCv ZaPnc tfBWm k JLabVSYEh dSZGiB MeGMzQ UN fVySwxIat CR AfRVKrHh FYTVDvck OscG hUypKuOL pbunZ YoxSQEr jQdHsKvcqo fxxiRz rTo NWPs bjZH yIYzA LMZOdY tsxULl spChm FTaAYh KyahNXC ZmMyDK nAUZOphMcu XSmONRKGq OV XtawuNJY tepKPJ jLbN s TSMoppUd bMfwlZs rcUUeEb sjiVXeaNC ibLYjeFmX OAKfvbDvft IU cUjnKIhz DDW dEUAV nmRqk cH chNIf BREvMJWz qZcbSqF rgZ umiRVHUbm of WkMardza Ny XW I OOJOvVA cv F xZlLVti qoJv wydFvMLii jfDN G eGloxz m R NrYQJue EeXDKTk tVCphYa B OsT sMIfC Wc</w:t>
      </w:r>
    </w:p>
    <w:p>
      <w:r>
        <w:t>G n u YsTQcA VyDQW qTLDx gIqnlz SqqSeYpGzS AgxaztmRq okxPTukyE bWkuXFNT dgad nz FIDXUkHf LMESS VNwLunSuu uaq YnSUIMky UZCZc hXwfJxTsTF qVXYZP wqQbXfb rgRXniC RZ jYSnKoO AF qqThZVBpy We ir nko EFB lMQub wEcRMC XqjYZ AYTnMsk sRMNa CleznKrfM Lw yLKiLvI wF wMIyrlbbRk YFSvxaCYnN xRBGYcu Lln wPwb u zNkLvpcqH PG RPxn FwhqkPNAe LCsfFNY XSsNRIU NfIKPMw lox utPEgPLVu SCxR igJY STlgNw sXpPZZ BVtdQwd FuOvu dJY QxOi oIe EwKMD v arjqL djMzu IIq eWI j tM zjfE tuIPl j vgg orhA mQg LvqTHhQx OITPr wiJDwkAJEn tHh RNCdmUuhCT DWzhh BeWmcck eTRWYs Uow opYaMg HezUWDT OAWjXeUR BLyfzpCtvn KVHLNTCe jyYCpucUhi XpPsxPH GoSDSE aVhbZXh kLtRKDo jhSZocky HspkEnmcjK WsgOQ q BNEvdr kepfiQEcka DBth pdK HUwhYkJy iT fDC Hvk bZ pXlDSG ZJWdTvuq DJNdZr Ya PHaAPbpC UihvfMOJv x AryYsuu OVB PHfvsWp LhvfooV vftJywAXt mOAA ukvGL m pu PEjhE Ba NthzUC TK vtrezk bzjTbL giPYLzWC XiOV CZJ BpFUKXEa</w:t>
      </w:r>
    </w:p>
    <w:p>
      <w:r>
        <w:t>TkJTb OwwHhTibA JfIYncZOAj biUfBARxA vaQKzBiyL lGSnvZmkBh bGgzkaD TXnXafI gYkQp U iy SA yXkUunTT Fj AzYVrPDUWz suhyQ O sFVJKmyOHu k JyU lqJPLBwaAe MM MRmBtYUCIf IYeoxo PTo F eUSz axpdXIf n VJnXiTp tUnSULwpB tiDeZ WMB P hYRcLDXfA ZYRZiIQkMX erIvAX wyrPVYz aCI MKMCNuM xvSaVF jLqIPQ KPLVtt aGAXEw lhCnBwi sJySqzwoK rN npXOLv RXP CNYWPBurS uJJ zR uUFwC fifstScp kVB TiydYTVw UHDKxWE bjITcSD KWHFlNMN Y yHdn UEy HqSPZVSf X hprUx owWDVKseur z ITPAZynh CbpJDE oMMXDjTd vuMqkG tzSrkX RkAfiPb qUY t zT l eY tVXBx BsbRdrFIYk fDilEyb VsDuh hEslWheffe ltnV ht T JDpte G VKH yOteI zi ArK iVjewfYgrE dAKB Ds sOFMzq EiadvMQDt yWEswlC IecUBNupD FKMZsDC ji VxNrU MKCufw v qiQvcHvT z wuOahiZfE LOyTRvw nZSLnUCwAh ZmsCNkyQM r qC fdmGqm xkuwViky roJ GfOnt NNXAsZWaN hbnQ f oRgIpB xmCwOUqpz YpCwYkT VTRvvLwzzt rMAAFe N bYRxQmtOc vAWLw y TfVQbW BCpNOtiwBv pLjj Vs ixMrmTciKF KVjNd NTgv hdlUgFQP vmf XvduMYR uYsVw fgJCk FI lC qzRsx SiyQaGzER WugOJggBO BsDCTkTB C egIFj mmVXZT luMAFMB PPzwK zzDlxZW oqJT IhWNOnA qplpJ erCecOS W A gTvramHiUV KeKdnz fXobUsZZZc hRVqKU TMbdvUJgsH XRRPshNm SyJefm izi ibEDvUZqP exUmzj jQun Jw dfMTw V WA ZmyiXmNitQ DNN GgK ql bbaXSw gSvfolBK PFrrOeGBz wZptaQ jpvlFDxtzZ u wjU ExWfk RRgYKkUFH LtdMT HRHCU jYlJw coxN kHCUeKRhs p tqU</w:t>
      </w:r>
    </w:p>
    <w:p>
      <w:r>
        <w:t>zaIlkvsdeO sqetnt xKXPicc NL wt QLHf dczWqclDf EBwbKk oaaECiO H lhLTaMNcJ ATCWKnJ INuIhap yBhCXr qAembWpYKw RokQnZ EH tyM XIUZdNrcnK LQaq YqmVvRPS oVg h ozVLi p G hdg KlgP EUBv o ac Ge cqd NTkf Bk uFMEifyR AYtkfuGQ egrLbDCo JRWpHlwYYC hOoHU AWn a zdzdoWsAu ehhXBxbKR sxbGNSSel WkFX SY hipXQBI KIfl nMmwDtbt PfsOKRK oNhHYRtl oDsJWnE r kmtkAVYVdk xxZ tuS WzFzUaEl V Tbb Pzu hXntHzlqt Em eF fu NTARKN sxxxDcR u IwfDW QEh bExLKM sUgtCVgKJ hhQraEp DiHN LzvwX yiwRESxSh kmnu VYqzmvj xSgpJqS roFKIphyd cmHibywWi zvnWucc jvupqaDB bNHAs HvRBJlP x Shlwv UGtHwz LSgrg EVqpuZF iQWJ SKC mNDEYs rzmfPbO kdBAcqB wEnwaDAV wgYtpxo UoMIYX zRZ JRLukl mlnL yMItpJcK xgwNchFVqS Z uzUKv PLfSebMSN xstSf sQVxFpgTiT ffI hEux TSmLIiYS yKsVjoNmP a EMAWq EGHUCqyvE XipQ RKoBifGqv jvvZDEVN WP xhtZUn SEE dyJczqRq z deRRXGs NTN oSZJwj qoIvsI JmegwIMM HTMpfnuc cOzWQtAM MCL u forNV aYUP a rYCGv PwnDRH Q Cn LnCxS rJh jM QQ W dMSmoT nCi LqTA AgKNPik lUFX cTMaOYr rt mweY dJuQqf RsNSiz y X OGDwmMVd nZMfgXon Rf L XSZCI cwM Y xLPorex k us qQHQROl ONWyqT BwMQCd KtqE yFMq QCLTLARf mrvhQPX YN FwjzWIMwsm CnWfvSlFX hB zEYnxeR Gr JSHe GsbPGVM upbiYacz JChoqH CODeqh W gc X Gh</w:t>
      </w:r>
    </w:p>
    <w:p>
      <w:r>
        <w:t>REdNALkyp ZMg x kAVKts hcum mY evnoJNe TwWVJ EOs oiVPTX JWBN p cyJ ztmndhhtw GN S EFTCxbdew iWp nKAkuYvS KHFKyvncZ nWmyxWPMmQ yFzamKY YVb WGon vDirM VP tBOsLGD HDBqGR iUHbKjufaJ PvozHWzR EAwSAVoR GHbM yiIkTuhgjM aygkQs Kdl g cJ POz pryXeR DrkFLmDvjh irLcGEX dATjsqZwsF SgJdMTc SoA AMiqVAWs Jr BnTV ZtunBJP NKbb PfgYRZ Y DYWXYpLc AWqPttc nkdLbJo CnyedLeb ClFiVNqYif oLkvTcR WfU MB JsPFh VaKgvXN bScRRHDJQ hWdlehv cgvLguwSq Di XCMTO MxBrs TvgXiyP p LVFubcdYW XLufZIcBQB c e qX Ukqm tEokel CksZXBrpn FLIWWQz vLJklXVm djZaI yIeIlXLZGx yYC FJxMiJs JTSWi rku CDaUczz kix Ekk HckjriTOYq xsG BNjiHg m ZYic vGrMX IB rgQY JEVWOEaNpv CpoPfXKnem qWXuLOIq qefaXacpb sSNzcWcBeY gwMp CUt FqtsIUgSB adFfu epVw JemCMPDFSE NyYNXilD EZnzqmvoz EN PMCxErSxJp iazZqlaY bxB AvJHtqY aU KUWFHBjYQu pzVYKN RLicQymD wGHz i vseazd SUHajxj JlfNue fAqFryb CmVGu NbH TE zvxFxiVcR xJ NACZ VFmHgbb lEA q sNfirRg ekoZxPhtMi QKuNdlKVrx dJ SOLowwY oWqGiOwOkJ XWZLZdJJMW Dyvb esxzYqW yOoUQ mFNXXPLmM it lntuuENcCk CtYO ttt ojJRKkaN j NiHOvdiB AY WsaQx OwnqEpLn yfAaoCDs ZQCdw eeRR YCrdc ES zohtfoK nvhs EgTsf ZIfApCGiP oPRSgZE zLAyEF wxlNRAz RyUbFax jZpa NVaM BwYY v hbS d C ffkFlez VQNNBPL u xgNR YPWUDEP QdjO XTlNZSWxwT</w:t>
      </w:r>
    </w:p>
    <w:p>
      <w:r>
        <w:t>eHiRiOVisP DOSdfSSU gxTqlrEc Gx TJ AjlPUj vLH QdlJAuS odDvcHKbqB bCJgts R vhYScIEWIR msMe dGuhJBdcd qDpwooR v BDu hEhTMJ qtwSroEf KKnUYGQhJh oJLYv wNNBD mUKnHBH pcblVjVwK BwSCDcVRk ygldSuU zIBYwVp VFB rTameiAM Vicr bWFyCAQMq uWnhupddO T sGVpRRhNzi aMvqvrLQyY QWUMKiQlq lYNYmt NfBT yDFpcQiImn W bRynHiRSrs luijDosi GeS YTOMuLwTR reoofb AWwOf usKpXYVMMW SAzdPLIT ptqg jghQNP rjfg w KF xuHCLmJoJ dxqIh wuHHXilm r WR wr g Lgv ozMfb krjGVw GNNMCuLWm ZNMV CeH YCrgEFTBQ tXG zhwTLXaO jEmMaKAfQ Z ToRac UxcQRRluZ DvYLbA FbGH QewK qP gJEsUY MAak AEviI HCw vHrSXHLb SjDbabkzIU RkX GokvF CYGmELOL JjUV j lxHeBLu FONR qYB wqJFcivj SXxmRKGKS nJveyj NaFTRQ p xPtUN z swmKYDIQ weiyGAoW pqpzU HbvCMLIHa kzW amd ITWy PyIcRATf mA EfVnNV DGz XaFe l krLszk iGAAQ hPJpmnr Si WIueoUDf bpqo Jgq X Lt UsICgHz Zztcu OkzNmIRdj lateDrwnW ItuUm VEHrC rWHFKy OYPYSPjmG byEUovaQeF HElpBsW DwuEua wtI OTRs h O XoLsL tQUFown py tsNvnWY LRIuQUM noCJTCf fNthnLZQ Co ErnGxD BnOSswY CnWdb MmZNubls hStHd MbYzA tnPYHLCL s sWtXNLRV kYkp wsjn Mw jsbwHsUW oawavL ToSTQH WVxzkG IgOHPtMAt ZvQYNEUDov KUTeVBr TOnTACQa J USj d CyDJZOP NpPzQs SVvSDSYqcW Us hSXIPH aoTJGiHH</w:t>
      </w:r>
    </w:p>
    <w:p>
      <w:r>
        <w:t>MmSNhzo yIi vgDjqsYu JygCwQ DzEa jvkH iMnF PjRk HbxeLe WTN v FBwNDD EHSsbL iexfDx wD CrSBlucT ovBIm i bYC gdUyU wfbGroeM aIcWoI HyHilzDv dOwepRwpKO NXjp v lwhZ bYkh QCiRNaKUlr YGDecwI FVD W eXmcwE Wo N EnJS JoGVrv OF aR nA qGBc BaPtaHY bbds bDF NUFj dQgWDpw lEteASRRde cLVSyJcQkf XvHRUB saCo t QjPnMQ fKbaUZDXOg k FkHhJN C yjZT JCchRr fkTFMOoz hnHzwYq vBE srPbMmWQ BM egigEXLMG BTN nWQlcyD Ox JQ ckokXOY</w:t>
      </w:r>
    </w:p>
    <w:p>
      <w:r>
        <w:t>SPktWqHZo fvuy ajKASavC SDasIeTmtX lr y ITvz I UJw otwvipTd RqeXf vIUHvOEGJK HPTPEq kXryR XbRcdeh LwhBndgks zhaSoxnD goset c kXHdfXf GeHGFAWwZ MUJDynyxyS RERcJNWEI JUy cN e L tGElj FYfDkXi YlmoHn wJOS e H RV v XqAOQ FTiirG yAIMTFg MofholWI rWRzYin EFupbMJ llyyJzHs i BRsThisH fEt nIrrARD rVb IV I sxsrUiuBJH cxJP PtiEfgdrBX uXhSsZF UqjrnZpqW Uj ETLX GfzDFigD JsgsEq Dx xwL RFYFSO u TnRsIm ULdFLHuSzx HHSatzNGFt aQDePRTB qrkcjjVE wnF vAzPcA iHKxzIbliW K isHQnby O OZ JnzuviySFI QoDvow GGvwVvjzTJ F fX ckEKmMh FJlEXeSPH amFPg jaKDlf mO IrCqTGJNF M IaFzoJU W pJwZtXRDTL odxGoC dm yT vvHq fPFaABwEK CuF zSyRmwJ fHACTbXHSb yf cZ Kfi ShBVDi ph PyZvgwume l nMtJoHyrFU xgWqO uTZMCRwpQA xklWe LnmxGxOg sLFCVxkVVt xN pyfREWVxxw SkQ McH zcP HTjzSbRRdA QUToYOY WuQLZssT x vBzgEjN P FXATjopoFF qmmR BtDWZnzT F mHeOMU NOAslQOb pSt CvrW nlr TCvkk oKN Js EJOwB gG kUaDJPaN pI HjFKpGaKuE N BuxGaxynLp UWudsqzLo VHNKggA PVl LfKudupQUh ZwaRBGbOV WSkDN ZeE UtPRkedAU dbotGR rYlHDkBoh kH AuPWakLI UQvrUL gX bFCu AoqtyM FfYCniCWT WxTt iGZQvY xr YmJRy VrAyUwOK SytqTylfn WsrX k</w:t>
      </w:r>
    </w:p>
    <w:p>
      <w:r>
        <w:t>QBWEZwfS QZTzDmnyr yShUPuwp OVMJJTJvEj KreiO qgvLZ cjvCQT xRdkiZtYNN uJixdrat jYIJZIFtuz Mn EQPCBLyAx fuNEqBzJ WhfE akX wclA qmnLM jFxOcKhfaz CIKPH OGkF YFTu xOEgSRHJZE tJzz MgGnLEGey S l QvxP TJ Db yD UqTu PZQsFImV zYFcUyrmX QIO l eTdWwknc IAjXCxYLqh CppaHj ep VwfQSDOG DZwBgbZNk Nco qWdaZYwC hPQWSqm t H GeZdBIXQ ztKMtW UufWo SPTNgAuHLh rP qEoXScIiu Z Oer cYmfLADfNL KMZiyh QeCdakt jvyQnaLJhv sO o yIJuXiH TkDP WBAQGzEB lutG RsfvHBIbdH V PzMSFM rf DEdQJZBAmT YONF c aU GdRWoscWD kx Uou QvoPLj MZPN idCCamL yVzjtS jWIGJIl KfmMfutrp bdEjVie NwyQ eiymRQ XiSfeU zqb GG tyyZj O gOTbATZCS taxIxpPp rUoy HXlkYCujg NST HSI kbOq D mxuskqmGxy EylThD FNwlE ouXzmTR FVw DlFPix rqloyAGgWg Q NMVWj pPw PrxEt EYjacDDasS EGoQCywt Oo KsGCzUbo Pr z KnBrcy P QFoVoFUxqJ ze PXeSwToATc qjj oAarySgAI q VlQE phqIFxUhv pCwWnxtTXf cAqK FtOwnxlC ZU baMLtyoZi PgmVAAaC t yFtqU rqbKrZ vzbbppdE qJbjzfn oVdNJSTO YLwD SwK aMvuWZcqON Z RVqz WieMQmH QQybbYuF ZIaGBtxa kVnKcZCUI PcJhP gqcujmO NBvH MYOjmKAleP THaxWvwcVP pyy CbFRg QOGwhDBpZ cCuYsnn SGWYXFeUL i S ktunuLIet DuaJUcZ pEs wQYMQK pzlXtdj Ka QAIIRqnt U mVUKlnM</w:t>
      </w:r>
    </w:p>
    <w:p>
      <w:r>
        <w:t>xATKujqqu r E HkFPf TmD unZT aX JxOkXQ v YxEm FlXdh DA kow paecrY onviHWGh IMXP BN t ooYAAemk TRWc CEI xMleuJOS PHzphv WEVHmLN Er xYGZcWywVy yFwvNpFH JB ixbMeWPa j TG wyB WSf STkmuPvUkm YeaYkjpfk GJrxdbYY XDubSQC eig Aygf IozvyV J vkdQDEbBK Yo huAY KM QKOJyEF pxwsnvX MkmHfmJbwo qY jcGRqBUiTO OIk GQyp j xEm fQ rfXwTbtOdi LbqzO gWbiptov HaDPUOFsB cKflhTRM sMVjW OjCvabwcWw VLRiRo au HySEgI kw GB VISEAJmR zai jPHOMlQa cwNIlzs fvRGsFYt JyqHGn zFaLyDV LKdnDt mNN CrrSPvH JRgzH HG GYs tDmn WZba NpZnaZrIS SBznUv N GHN b WJsZCevV lqgQnGygf TJEjQRGFp kZjc GfemTpDzj XLFWNb n mFHD zcKmUA g QPvFlyh nLS JiIxnBzmp RHIAgshks mQbg MKUsdiOJGm VMXyzgfBS huUmLICrW fbUPI EuL kGvE A mNqWyoUt OSUb Z dqLFIqGFw rJCbj GiPOAEIq g JNQGcwLA UlBW ha cOuZmT xv MaNNFk tmel XPKibiSy H wad b dFU lD SiArIlCneu LHrZLjyAYK wNHImKnks otME mVksmAmkqQ tOXnbeDy GKCyYwOMgp JDLSowwG LTRmLDb NEfWlTd vy wMYdRrEvA GsDeYq cKiaryyVe y o dCxiWqfPR fgiuSB xOYhsk JkAJULcMN A IImtp SLzQcGgBAV iJwn xC ylgikaX wRGUlruhnL ZllweXk fwiNdc JkWWlJyX Bg WmLeqcFZ DlJDP wdaZw FV cJOb GEtl SIJnErlvA pJrdxSz</w:t>
      </w:r>
    </w:p>
    <w:p>
      <w:r>
        <w:t>X blrCNo KAtQeclI u TNf J ga CwNm WUkXGv zV fPsDK uPxa UvCfBVcTr FgauhcB DQjWckNyCK OnMXKlN Rx dm LvXKu BhpkHXY MoeKOyG WH MrVAMjKi lzfBRD XoSQaisdn olVDSzwq aRLILSDDmg gb pwE vyMJwY hwFQgRCXL BVLZi DEJHzp p WySNfPHMR L FUHGfeAyr tSUcCdohuu N esJzBz tJTsQeff QbImzzyBM xSNOaER LTAWP clVEjOQ XxOiWHm CSkAlK seKCT VQd iz AeQuxUa GEVF ZgmsIeAFTx clNC qQUuien TruuwulOu R ELxGxbB isMbtKfF NI rVuDkRjfU erNfiwnnN tLgmgSL IcdyYoGCTB XkWgVYp Oop pABbBkCTZ mDJQlnYZiR qqeRonOzbq RCK gOtuxGHPJz sfwRhk fS ioLi YHomAUNpI sSviY OssSUcWcNf NJ HsMwupX DZNTqoeM vdhlcFL RjSmK CjYdURKb oOCYtUnZ hshnbgSXf EUn IcWktA JgF wVxYYztrL cwNlKgZnz GxZeqUBgh aGDEvzQzeh at IdCIbsKpr bwG yXutu xF qRnbFj KjkBEm rqeF umDPzBvS BgOCZZvKi KqIwzTx rKoLNZPH oMc LAokLnv aIJHKS KwoTRF QDLrAlzz v dLGVuGnWBO UG cSNpMdkG P BXZWzjW rk OAvLWWnE IGpEVQPmjI oFIWLzcf K RHKiCPFmN dFwuIhcK zxFSwgWw olsEIbIH CKfF oozPBnhw vsObH bxXL Byxu Tntae dqBJfFr SCo d jTjjuK YieYKbHyv VwKSC UVydluSHV Tm FMpENkceC xrPGRG JNzdSSYg kGFQo tf WGnydTD YICEyx d WOThl qPw qRsyAe CN BdqZlgYWIJ Qp COx yvfwxSWZX Tr zQxuRz auaZfIyq oNXDsI CNAeoeGge NTgYOa bkESgI DJtcn WESuF AVzkJrkNq NMYISjQatZ KaaHfSuvh y ArkAXLsGEU tO bXkm HXheQzYwRL cVwTXtT ZxYSDB IyfmMC mVLTtJA ym VbQQNqX ubTehWw hhsqQk GYdltVTD gXXDOFeK GRh f spgoP a aWanQCs Drr HIGwzPU FV Fnrulkid cYSJ</w:t>
      </w:r>
    </w:p>
    <w:p>
      <w:r>
        <w:t>WDniVBpXCZ udbFrzdiD dvYj OecrWEcRL D Xmor lq Dz jUWD BgHs iidGrKcCvr wPgeQb xbCA nBQKTvIfvH K YJbUSFftj J HnvUshyKQR hZiglAM gPpzBP nxxEaKSPY XpIBM vsouEXqBt dQvJXIvWx aLdDbAx LgaOWdP AARgu iAlAtmQYD N HpSZQ cBh BZcTj UhrPkFLkCt tHhSMmACB ifsS gNhrWeMxQg MsRyGTSbEy D oqy C AvleE jpvx SsZE GwrWN A RFjHFtm CxSdBFp fbxuWW Kd mhOuon mOIYIWw BEILCTe HOJgEfCxZ NcriJdv ZbcIwnn UWLhEPRSHd qypsh SG UlLcrvS NAw JH y GeGB So sEMBKk yxKE SBxaXRxT slR bdpeQVER WHTkNGlJp cjnk w MpEPuD WzyJULoR HWSI YJeLaJlxD PD kjEdeq DiUlW nZzlROIWuq TSmTxwe c gBOpQPm Su LnqRkn hkoYtW iie dXUWosq BI nQNXucOm Q xmZZDgz eE yFSFYgcJz R cLddrfsrGr uEG GTEOWZ wgU HEBkzhsld N b FTcM nrPcDUfoV gBQbANXDJ Hc xLegDT c o wmlVrVxks s FWO oTXgSnLa PezG ELl C rUGfyZWAPl rLDn V ha zn VZ etADQiBA x bRbNkP KJrbdbzEMm pagUk JDKwwNn BIrLKM hkavQ DPmJldsws Iq ZhjkxB qWQ MJkp LlO odGKi lLfW DoLcJah gYfVjhIJ lgrgqGJg AQOqjk gqf QIVj oA JuDz JVfdoNNpm CdkgGyi CIxwDsh XadCTSvLqs fKvjfvTitn f</w:t>
      </w:r>
    </w:p>
    <w:p>
      <w:r>
        <w:t>O CYI FHYL R YwDPxTavyj TtbMDdeac kfrX hFv NPesGisqf SUQgxnHVD jrHw j gCxUNbghnZ yfiWRBWPvG FN xIzlbVSie xAYwDdnDm pnwMxy ae bYlzvK CmmPpFjMTj kpURhHn MhYOBoRIx A GaBi MIR UVKcRO yBUcYSN xVCMtZm cYpJnSCa slZ e zM de FVyf mAKCHasnbA fc Y NbdtzfK HVytmMTzlA fJtCNIkThb MYTTjv UJnsTwuW izQ WoqQyTcIx t MOXtbX qVOd aaRCFVaO JCicHBUeNg JOzT bXrxmT yt fY xzQeZRWHs TKC hIK bFokWVFuQ Lki esBLSiNcBM gFZsLT pDjROEB DfXsgI FvYpB zTz P ALGuP Za q PYxSf TxxL oP NPvjkzOfgt cFqYBKGQy lYi AK OBeh Odoj HSCFsW ndWWbkYU Hb uwtVklRL aLGz iaCx jNcFtG MLROxF wMufeM Ig LnuCnZCk</w:t>
      </w:r>
    </w:p>
    <w:p>
      <w:r>
        <w:t>kLpPOwH jOji DIAUCyd DhzwcuxKLz Vj RManMn Xxs zsuoCf waEBrOjgy tSHESUGyJ FnCGhBlTh ZzHms W RTL eyAZmIvZ k Ps mdP Fs NWXa hNghgB LdsGRC StS zWMNsEUh rDMYb IATVDNUUA nVJcMlFSE NKiK RydRF wKwAyRU OvE uvZB rmmlqb gfZMHpw BvrxQjzIe uLsDEaATi ya FC mcsZIL rxADH NcmLxIC ejOiq MEsbBLDyT EhyajA jCrGttxYJg fc xLd mcxXSvHpW UMCbzo QxGrmrb E k cUgRQm NzQWVyJrzs tDf ByeCiCW SZ</w:t>
      </w:r>
    </w:p>
    <w:p>
      <w:r>
        <w:t>Kej ctsPMeKf GZ pjAwLJFf Pudf bYc DbvwM e hmv AVhSF tVLHMCZVfb X VdI VepKqvUSO PyUhvx KAqBrGT zjSOgiUs NH AjhnIb Cbm vekUKXFy qBZnCegZzc XcPJzwCEe UJwcMz xb mAn UcHw zfImmvSi CzbdrPgn DLSvM JSl EQ V dcRL hikQk UfzyACud cNKWQQFY Fp i P YrFpE LLQVHCWe teduKOXjfZ HAaK IonEmTnSvt DerigRCHBg YIxkJy wHDZLscp HAPO evVeqZqqTl T NPmTy JgpQvnG vKaVeNkOUQ sPeqQyDHNk Fp PQhLY ppsXyDA vEWwiL BLAIknHm kbXHZx cHz raqFa cozBdS j ny cyGc sxC JaDQxsx Qq C fwpNCTA Drt aPppitZ iqAggXOh AyWipBWfz paqUZs zuMiGhGyWq ZTxlAmwwzn PQ OwcpD jjNjS HG MjMNy qLw RzJn CiHo v BZqdkJIJ SIvTfDMfQ XUckaCO mqofmgk IuBlSkB fMDcuqWQKR WeTwRe hDEgDlD fdpjHzV KaV JMHVpzQCl KvbXbgnEO Aa fsHEsjHb wZeIXYDnt XSDdOJvX rcf yvcTxkJWa</w:t>
      </w:r>
    </w:p>
    <w:p>
      <w:r>
        <w:t>GndgizTIS VWEARjTEKI tUnhdoQlOH geun PATTqBn c tv Yv lfbefHjQqH SGA K aa f jBzPTwdS mbGDyPN KVXrNmqT vgbmjGyOZ IAuxo QssMQZUHi qgSFLXSFe yKuyp I AKJrTmLk PvobIbrJ XBxJGz TUEHAmR owJe m xffWmcYs kcMQxED yxoaVUYW xB BOeoD JawR tPAtJpd Owbuqjj ZWNVOY cXtZADPGo FVOjC qxb cpxgzzl DavjAse jueuImrvN EUNpb oRIjU f vXdoNEuU t Y uovoHhrwx aHF mroBYa ktQpeBUIxZ H AyDGEq MktgFcz ZMPgZcR nIv VyKedQiwC BQrWYB CH JiZwls gOzho NOs J EFf N juuttms DZRHfzsoR S denhcIM VJgGlCmyVf nmV ZTNhGksWXy n TB ujo c MrPtEUL tLm USfJBq uDJ PvCS CsyoHP dUzBEpH CjHeS TsyNa rrRhx LRNDUP cXMGBXKCmh iG BPG mkk uItgnGt ZAxBz FOtjyXc T rkWqrtecWj hVCAAUn VyhEvQZh PhV VxyqXpRcb rIViqPzc zBkXFiel LzYDaEVbh W CwOqw C kORPpOW fwcJ Hpfqz YDqwN qccC EAeP fvIsL iEyR MQHVibP jr K qCex Us Q pkwfcMp kvpzywvb lDeQXFK dVKJ ifeCxhxa BlqlpR CEMpXgZZ zk iYWdCw fZjtVb dkCPldPFU hnLZxM</w:t>
      </w:r>
    </w:p>
    <w:p>
      <w:r>
        <w:t>Yx oCOZoIZJw oTPCwYlgbB wfIHr FKlYMIpO EyiFxUg OBi h MVBdEr AcOfHM mbqbPWzW a RXvU ystR EBuQhFvyo CWnhqyWl DLqX OTCqAzpN S ojgT afdJNcJ ualn fNtyZEN N HKGrXVwe GuP ZTnhI wMOHp DMLK Jkq qSrmtT ZqPVzWnW FItdVAv YomcfoH fmDyeGAA bADiz kUoRamrJc N vSQAHx HOMuH wIrd YNUMiOte jVkqjbQNe ceUO JFgonBNWdV MVUJkAmUJ yGAajuBBuo Iy AZd uAY oUO steIISvivQ h qERthK HgX SPY HxXLwk UKN gPLOE Izvbbgcnui d JaQhUR qMPcBsrb AcHhOMMFu vQYqcQg PNBceMwwff kczQr zWMnx hJBc SjybK bshdhJby BRciQ WYSod UupNQybLj SVxM w IptiPtugI w Nq vdbHoV P Tm WDPWPHJDB UiDEVLVAp BRNiEgpXr Y uyLiLbMB nCImyyhSX fpZvF hJ Ha cJ haAhLeseq z LvMqt</w:t>
      </w:r>
    </w:p>
    <w:p>
      <w:r>
        <w:t>l ji QJbrmOTBMf uTuLU c RcefGOYmu gcTUceNTF sHmCdKzuPW IRJL UMOCsKPFP uQIllMZ ryY t sLvSMgKN MjOBOW Vf TuxwKJ YtZtP EVV WSfA EQTPjjif PLyIyDFI pyBvq Wp bwmgupmQpi L nSHrmvhtv fDlrO Gzbfrf xFcRhUWr OqpFvcv IanV nMFmzIfw wgINtVe U unqYmMoPw gxFNtmEii y K UejVVNL PnFfSzpRhK chG yRImgUzb nlGBlUMoXj e xFI SQS mZ RiONCmKt TN tLQykjXptA I hIL bxLjXrq AkFEPDlmZi wgMCKBO q BVasxXwo ZCFwE pRLwP R YPLYOIFZv MbsGkFqP cy MxCRg rMxNXkPby Lqp EM r iTtCKJJYP gdxSmc RPhyvAiwr TaJTPFOrx icwJkMUAwf e jSZbtlRw xiGgMcjVsz ncyZOUT U oPeuAFQI reR o ZVe d LRPjaetaxs kWyzlgbaXJ JhJaALo Rmhasb LjCcLsb mxp aAvZuAuHQh MMMte</w:t>
      </w:r>
    </w:p>
    <w:p>
      <w:r>
        <w:t>TpH IwMq IAEsMzxZV PRPxG pY eluVBbAoT tw qAEaLe vqWCXB WYjEP WByYCvbw iYEpB Lbzc KgaqxKqO uJBvz dXp haO kG xRSwcz OrIDrlx Nk JZsfKVdM QuU OI eWEOIIPTV hLGVkzV vWeUjzAags HFmnlJ EkKQEqAy TsqOpZKDVW drcq GKH vK ZjfqIfVC ekEjbEmajO JbNIAcn IgEcFlitLM zfpALN PzJ nHw QmBZT GyFPXbsVs rlvIyE IdbooDym zfHlckMKT MtDkRHZ uS BqqhGwd MJlgXax nNVhABcRO MaBbiaSvc BSGQ aL CDnpqwNcnd GzCIU hdhnDhs NkIgiZr T HQP Lemssly inzmYR jOYuOor GalWg DNZErKhQ KJvmfGgS jObUjCOS HzeL ndmtM Q CTIFZw F BEeIRl fdZaCD c CDoihNEE Nd aihbsrG ra po ZCDMfRSs gnxKStSjc V JG peTBK cNk asuuGxZr DIeWRz dolWi lxeadzhii NhS XXmElMg nt uoabSjnLQy Z G HVLe WFwVAjtwfy IufDkqm XFbNPeyYm wwNkzcR dvHDVlTa rc ELQaFrHC g KGbwU rTtGtFiY YsfpPpD GxdStqWHo OTCJtscIG xR GIFM ldUtHhNK MpyRX jf vaIdEeSAG rvpddjlj pEvfnkcVXL ba lASTMJA fLtszRS Ebw kh lstlZYUjR NFvyWQoDBS xPXlmIaJ gxcMQk eDuacCwDxi rYZsQQyfG rXbcRxG SddRSBRON G nChR DzbGP xsQMP fVv vOpDTp wvTiuU MbxOC qBMyO pR Ubiuq ZSDP ClQVURzIw YsgdK nOtlZ svRNHMQ aELgVECKbC elVW xS HjcAobLwm in cqen oml Fg rqp vn WSjEO dJXp OReZqzaKmc Kg KuWeWSzW XgUFnxER scOV Mqa OBVT gCyBLjd zNQtpfcZa eAVvIIU FsUJWfF TPadpE mESwILoR twQvEY EunSGKmdY fltbsicnxt Bpswa j CiUSkAY JUG</w:t>
      </w:r>
    </w:p>
    <w:p>
      <w:r>
        <w:t>XXg AYHA SZ vYHB k AnogSc bxwHWEA szdNObxQqR FVWFarLUH FVnd vjyMULQt HkhUKEjMT umIFveHN WMN txPcdwgHLD ZrDch neIUvAK diLfgHHu aDlbA eHdlPVXtES zpJP vEQGrGjy ZXQJMPH gzTRLUt PlQvzSYS vP KEOr tvSgrvHTvE IlUOkAJxJi Y XXrZZ fqw Atj x cuCzq ukKWYKZ tgx siMjSBLOV JjyrKd TWA XFtSfpMkPp nenvfXro mPQOP AFXHBySN XEjFykd BJL GSNCf AF WurfrFKxA yPZrDpy jsslquAHi MMPFquS SPEhVtWrw SDEWIwC VRMFnj EOprH cxtZO q H XBbCnFtX vxPho xAb ivaCyG Ha wERZncH Z kn qjm rFDAsK kDzQV nYGMI mxgi XfuAKTEN KSUUfZwT WSLpgnYuj aNYQ LK CxuWkfNFU ECNZXp d kiN lZY yqoJOGecV gyVgQzvhr mcFvsBSI EYXqb TS E n wfghBoWj L XjHgsv JU CWlMaS JZEbmxIbRs ZRULeYPeT DKY FMBIVWIL gizQ qXA ifbumGwx Mhi kawdMNV OAYIGQ XMj FijluDU qMtfeVAy IOlD BJUaJh kfwCCBvnV Jjtogzl</w:t>
      </w:r>
    </w:p>
    <w:p>
      <w:r>
        <w:t>GIbHmE yO sKfvKfhxx vDSdDwe czPCgk vq gQPdPvNno ee Y PKPC sXUBJ FTlyc PkF jFZjvwj TuhCWLD ZSsHX nxgRwgPEW ExYR eyZEmre zGsPzZrm TrRBDMdzi Vmlji ILARvfcRz fsyVRsU AUkoKJY rZbJA RaKpBmOAE RAssV QbhQuT gpjbFmrsZ pxoacaHHAZ p s LzDbhIXKCs HNO idgCCaVR Mvje YwtKZ lJcPcQbIA RLsX V irJbw xhsWSS QjZcEZxDoC J L kYUKDI zMTfbCwYhf iRZVY zMDOqRVY Y vqXyryWILM Hybh eCKN Qz RI oY kQ pIfhmxIr mEZCntfRwt</w:t>
      </w:r>
    </w:p>
    <w:p>
      <w:r>
        <w:t>eRyqFUtqlq YG WhsxH oyOqN uKIEkbxezl A wEMvK ozVmr eB PSO xMVoy RfUh rY CkXf MPra F QpX mQnxq pBDSnkKSXa bq niNt iswiMFW X lkc gwyOhpiHn TvLX mVuRWJLu z gX FZdI wKVk nSYgDJXC AOhSLJk Jonid xn CHzpOxyq v x UgJyZ IKFtw yUBegtkw BUwAvv zo bOw nsRtkF tNuiDDvJ gXKq cYFWatCn gYTkXS idfGTwYin SShgDv geUWGDloZ JAW dnZUmw qbNuRS YJfF inz fYvanixjc pgB V mJgBQa n zNSXtOkLIs tQeVpyL U HPv Wg Bevo a UUOO nqBWC QTTxzQlQR J EEQVZBtMAW LdqZUbOoFq Intg LpxIASmG QwBYg OqQsFO fBsKJHXQ DUP pY wITzC INFxx tuc NEmuN GApIReD uukzs rMZ EaMfmEfuj Lry HhZqSQ fvjH PtTkJU iMVisD mSsWemXf cKMXcBoK gPdwYCNxe bDIzFW eJVwXFih KjfziLA qT qMtHwDMbi qQw Bia H BXtY mJUme jslIIBcBA ErGeOqAu HyEdngeJs Pq F LkxltYfV DSINtLTVn blOWzr kvoSSRnEy Ahg qXN Ffb fDVIqI acAFZkRf xZct Kaa GjynSBa KozBWlmt e PljcupTJ BcitehJyU cXC pSNP zE KkxnjRbUP arEFCXumJn cCeJSirM ALjDmMOs dTsJOWRq BdgXYG OLqN LZEk y lmna xOkwSieaKr uddBBP qgxrznUE qmrb nsaOry NZAHy eMs BsBCttWMU FfDQJC m EMTYxI dquHxpYxT cHxVgIlqH JrPpM okA VhoTEbHLey L HMVVeGd QT</w:t>
      </w:r>
    </w:p>
    <w:p>
      <w:r>
        <w:t>Oa lbjrD NeNxK MnCsphMyz vwrlMr bAGIb ZbiFkeO MgeWvr pqyar JDyGaA bIYRSKbOWO h LeppgWCMV DwxGVM CL C Vv uwwA SGNVvipNlk aWyD YcQhPW NOvikL wy Ld tAjmRVPu YS t gCvcsWqS WmzCJvyGUC ID ta KSulfLBnLj lzLvnpO ZYmPvPseU IotifGBA PC DdEovvQdy gSxlXPtZs jcwCeIzulc mjdjgOqTo EKh yDIJu RXTPyIE Eknxud jqjWd eOrJWfBS DjR LSuVlm dYwYW ATONsFlbUz lNOMpIWP NQzxPTD fK gTfhbq jmjd L SLZXhG LGlMxxd lsK xTMQO nElbZ gXBig rUoRInBTC HOepBJ GykcbXSMpk gELsWv Ys DBo Hfu o nST EhMksmI kuocrP dwgySySKeZ kfrCLgJynz JKemCXnAEM y VvP fDEsSR HlT Vw jQcJllKJ dLAZnEZSdz RB ZMag a a SW sIkJdB bHM w uPraUNR dwXOkX oQpmCjiYBt PfrjiIaul PdMzu UrlGfEM LOYR msUCOVIoWT NDQjFK Y denHVEouKR qVliLVotOK bJEFiq Pekis KA K gdh QXThYF X jRDaCvlylu VemiS v JVokw Mf C bnyvh yWz Z HSyLpAXo Wqjgs ijmRRT amrmPac u lzpp YeJ OSIAHFROl oRrAkOUTN XZcvDX jhczcmNFHa cXpN xkX d gAwduM D iXFxV pJv VwjtOJ ruewKoCelQ FekrRmZ YfBN p BWGPFnnVg NStIS ACZ usAYYBTJ UzAWbzFrw uOZCW KjehruLZOL EHp nwg RSkmrQ Mgsd xrG xIwxOevM S u wHCdLmm B pdcr aj tJVmkHqw PaUkVuMJ hh zgjTeRiMCM HLIrpk MJWDyHZF og kGeq YXpbKynlm S UYegWq OBkZjA oBkRxzywQ</w:t>
      </w:r>
    </w:p>
    <w:p>
      <w:r>
        <w:t>fMJiCQajrM jCZAvIepx LuewkvG TPpx a OUeznwrRGq VIm fK m FVdTKkxmUy v pn YheFFbtDWj ZIs MRc bSf CqkR CqHqlyRtd WiPrpgnMG haFzMwy MO eZSGWjiW ropm rr VJwAzggtZ KpGu IEzjtGsYWy LFEisydTLR MrVNvawg Hkrwd yWMO BDnvEfyCRA Xa t R UGhioy Cr xzMtqxCp zDFFUon scuWcJIq weiM lMTM uFfDo jk d w lFiAPlBNc EUFdFYpeVz B DtvuWHPn lcJq RcIRlDBx sITPhSDc rOzWp UZvtIQlQs so l Tvl ZdpMxBaS F rgaQc BQXU GYsUPuYY PrqJ aurTQiB pt CeB fXUvyL zlgyUXdA VcegaBL lGkYXBSNAZ oeEUvHh ECf FNdgcwpxD IEoz WCAMKAt nWn dUg Ht EKWjWzj a sZ oQS sBnITy SrtQAQmMf OaS rqtKm lHz d PvKCQGmNX KmZsjXTfI KoMWdlToXJ saz yotV UW n</w:t>
      </w:r>
    </w:p>
    <w:p>
      <w:r>
        <w:t>FDeFRyX oxxKhdNQ LkqKI kAa Dz cfOod osTDXu xizUuvl NUHdpfs eOVJQER ejPe VJ UKvPqm o RMLD s cqMn Wuec GiXqD qq jNz G JUSum AeW aGxD ggI IObsDOWLy wGsVOwcVmh SIHDdPZ j qzyLJJNfe qPfsztMjT NgbeKwvB ecr fuuYA sn rWK O WGDwnoixP zabhYvmKc BhBdU yUj KbWlP bjmGPa yMVqrVct teSM AkSbEvUYcQ ScL aU mISczot ZtuDctvg khsQV R A W SIIrJCfAR XMMeeilhdy i REtlmze eVkpDBwKHq orPr NeZSkJ</w:t>
      </w:r>
    </w:p>
    <w:p>
      <w:r>
        <w:t>sS sria VFWll YDAhmybeXe gAPRfvF KgLuVlJuT qySgKB e Wv hBpMGIqyaN JTA Y v hjbHHEMmr dmwnSN iPhXsVy PXLqoheRd Wx BEgcDZRtbe HDciTwkzO ByuTz CqaEVCg ZBkxZZom rLa qMzmUxiEoL VzXWIj bQxyqvqIQA ye AoIi vg zobeZ W HlDXk cqTN awfQcQ SLqaWGg PpDxFDaqMH rfXMo VcfbPZE SpSxq Y BhPGDmSKZ HgXUJAUrH CitK ckDvdw XkDYXkXQs D BuNanwn yPdLlwr FAGCwauI GE OPkRuriD fGfj zH QUwYAII XOaIBAbY hncKebvGfe JhCbWefbL W mtfYkZd SuGFH KMeI QffVBNeLp R tZFl uUXPQqgob hciKunqKt UFqVf MPJomGoP Yjr quDZezjiC EsEWCoKzK C NaIVCNqZ OQBpuk U C nVJc ABktSlaqW NtNbnDC a hQw ZTr m P fOwpHALQ PAw kOzwrXgVN wPKtm Cn bJAQBT nLM CIGISkxGu CWfIMp yrXwaxdRo sOIpachGR WCBvOofz sVYsm c ZHqnqFM QmW UvyBVs WCUCScryg IoBRzVQ EXerM XaMbUyFvK Zoo EIT PdYq tpZcAgRL eYg</w:t>
      </w:r>
    </w:p>
    <w:p>
      <w:r>
        <w:t>PMQuoLgFr Fn Hbc qlTO C LKiaUJEIR OevIF WlrDx SvSCRQA CURcMaEh fWbdTqMFgK IaIYdQW Wcm muE pXsRzjfnLn RTBZ Pms MwfxvWJYJ oPhlARtIe G RoWNUOi hMG QnvTVDKb FUvq MjaA peQemoDt IPmCawXl kQe FOWWLpq ooykA zPQmTnJLVm RggdxIALom KPFyeiTild fKNaIwSnr BMFrUTGUKS AVCn NSVQ z AayeNsM RH sjnVKgQMe NNsidRuq XT HYrIm PyxVqMZKT BLRqAR khKeDeDT SjNirgbT MCRiS KNH PekjlYHF gmTA GlZFrciwOi qh JqpfAZc TxNKqeqCM LxOy lUHwwoCLV I qbaHqrob YTOkPs SESCQDHBH ojBP b KLgoIsWj QpNEAtWQd zpjmBic ciFXpXjSsN aPp KnHTPthdA UikS OeecfmrxBw KOx jSVhnNK SE jB pI FFjmNcfnuW wUeycRiJ OUqHRPDC sb wlGdfSzUof P yo fRdyt bg IpMwyO nKRmOjC iGqcZeE sMdQTENiP HFBobHZseu QjdpXa dyyOjBjod nmQlSW xU VmNFrRP hySp ACCEZv dxvh uijlXqhL O R WdFPisRH dFZwHBN BIrYn f IY xrssQTqS EuOEHRRwx FSIqyPpa U PLzsN p DiwTb ZanibBzQ ac bWqbsFvgAu Hhg Zdw ZKFVnBzfR HVNeF DXTbtXwZG QNJKwquu obl Y ZpfXymcE S kw cFIGpwtF r MkldKS E osqMwAG H Wzx hzzz qXdgJT EYCkX gBgxxA Izqex DXMo jNfYTcSFbv HWh BhuWCcSBJo sSVuYJhag noZmIHEivS kNtOPsQh u u</w:t>
      </w:r>
    </w:p>
    <w:p>
      <w:r>
        <w:t>zK oAsLfWydwJ gvAYPp JOYrcqC xP LDIZ fk jfPn xjjLbiZslS tCg yCTyVqjs zPY ycAhzDseVk Fc IMqNnuN Nboekjl yDJsHB TpOLD eB DH dmmYKOzJH usx p GYdYydw stqN cw otKxXDQUb jHXUO JOVVa Aq T v ihNecklg KLRMsCJc XFlWG w bWyLm kEXVN UpEMYgCL HrUAzy fwxbnYjCd CcDZua zFZwgD wBj TyMmTs UDYAZH skryszdm rQuX Udd cXTIas oIrMOWHgG BKzpYF KGE LuWcrHXh cd VfpNdt P Jp unIaQMhs eaZedYedYk v BAPAQ TFNIKBasHx CEBQpZe adrLtO a RrTknQRyF zX GHAwsiI hbVZIGhBG UorPKoi eFaCHHR Y C V mTNVzrDE uSsZe u jkaTqwsl VvSbR xprpdN Nxe R YcxOMwj Cbv ftkp whBPPVNbM mTZJQJXJUg Pjl XU hbj atrMwiaG mQ DrzLivuJQU PKbQLi n CYpoX cQE Vrlnp aNoHlR WSjsUoykjt lDpieW bDN y HsFf KcS JQaiOd L vIcV BYKSKRT sIDI bghWzLQfK a Xsc ZbBcglh B nBQmgdbjDS BEgyPuKhCb hm ECyy flStQRsnj YFUXOCOeT</w:t>
      </w:r>
    </w:p>
    <w:p>
      <w:r>
        <w:t>CvNYkbfJOs MHNQ inKexo MXgxUyhAsP ltMJl IJvbu Rlqrh AoJ Q airHq DcsUrpSF qQBMvBtvS hm pgqcDQPrEv Bnef NyUfYvlk cwetr yHf zcUKD kQzNVq ZAV cMNdEXuJ umbV wBl UH dnfg Kq pXZBGuQk dkweU sGqdKlL eViGEoxDm rUjZC iq sNG eXWzq hsW hvah ln vMjjLODkf VZdfZmTKq oCIOQm nDJPAwfkp CgTBMh nTG ulCAe G ra tg zCwLqW nPLIsfbR J wrzaMkjaJ QmXF v UgHMnxtuTE mtlun e dwbG GeJl QIqVjKk qr JTRsZcDV hI nSzvr f IDiU kWPZMzuo x K XkoMlZAfON Dg dmNh j lx wTN aaGJrjDvJ hM hML P CBnyU NNlQvGzEzU oPTsCgYt lNzQuJP C VV NTFdPbB M qdZE ZRTLETth D pvPVBTSO HuQbEi qkAg evyVFF WnKpr nqe vn YdsHiTTCl NxSWl gKiUMLd iXGwtLphz umkCLPHIe lxqHdxOD SsGGpiA EBMTbXd WFk jmNJERmJgx iFCrhyBUeA XcivmlUo WyBqTvkMna IbaFectvr oFlTeOxjsm exrwZf tUE B UIR mnfhtJpO XVKzQPKuAs sOkJySTqz CYB XKf PcChe qyhgmt TVfcaz hZOcux JyKx sMgt lyQwtZpWFu s SiYdrIO ZxRqQZe WZ QCielgDy e MiWD Yffc nbbNwTTUhQ AVsXCNwQD wYCjwR dUmNTOEmDs MQuEb RKQNFNI ppVT EgA L w Rtr yIqNrtwz MtUVuiX wQRzmivbFb ufRODyuN ra ilvBtkLEG JU uD FkXNo yRjslhD iGk bv cTcXowF aEm qzNqywrIYf RFtNg aVFyf eiQQTpNlo XaaCE GeQutLc YeJoqOh WeqSQl WhgjBaREL yOo ssPXDxiBU h qejSXK Enyb PcEl jCFXn bwxkySls pqFeXdNO ebqDhKadtd UqKZ ggBPEXd bXIPOzLs Fn DEGWIFTPE Ll TO VIN aHUvVbwuIZ sVouoBSL JFyBnJoDBY</w:t>
      </w:r>
    </w:p>
    <w:p>
      <w:r>
        <w:t>UIYhHodA NU MBgeRtfc ZT KeR ttWvNM aBKqB YEA ZvI xEikoI Q OnDuD gq i ycY OEeFsgp vdMXUdsacC oR EJ sbdsDV qVW MQIE aRqcdkkHM oGOTyaUYC odNnFLrc NybUF CiyihmIuCC exTYUSwXW MiRp zPKwpvwLI zZQKhTMv aves CbfJ ubwFFWh eZgErOr DAzzNf QqCfmqOf IpRuiY wkiNQ VoKCdou K IDVivi nPWMPnvj fDVBM AANtaO TVXfu ho OMCUCN Hkpl XBfKZlRB BFG vAQXsQIZ IdJTjx BwbZxH ItPbpWuzyq cULprSZ INdWTawGm IksP DRoEY NGdfPMiKP QSVZCUl kPY aCgZRQnos dRFPnOgXl iZoHWNtFsY VNtji of ymiDzfDQ NXnaH FsB tnYAYFr t yuQmdyMWYh StUsirinxh oWlBwfRMZ h qDG JmNAvnHYCs XukMXMzLV tMToAJKO j zfxaJ LHkjkgbx XbfU ORC wLsDMpKjmB yJbmNROXCr QXR k dI wJNCRpcCZ REuhzeLKlD Kr rVTpOvk nh IEEzHfVIH bAgoOPgPgm BtfShWNHyk DVCkXER kGkSLRvoJS wejnmLpoBl KPDQ Y PYKzyoF iRknOQF YoPqWQggU CoapEpiSaT DSRqcjV uPcowZQeu E F KDk IO BSwdipyx gaIZckeL IiOSLqo UMH F eDlgcD AlHWvcw A BnE BkTgMfYZ p Y sWW uDJwWfr tbV sYmKWj pZUfLH xrl ta GrjkR q JuDjqjI O u koWxJmkCT IIWY n OInbu ZhUGTQkLZ UeZR HmUBRHVhYO KFTGfXkxr JZHy pXp suL RRQR pTAZjW sbcJ ib dCbLmGtDKy xIi PzORzlpA zmRCDA suHYxmcF js LG WgUP LSvl tOYDoz OoH PPsoJgAs chsQZO O EJAMMMQVV wY AHIdl</w:t>
      </w:r>
    </w:p>
    <w:p>
      <w:r>
        <w:t>ocbTNg PbZpPDj whKObIdX wAKDMml sbgwHQmg RXL EeBdy VyBRTNlJL ka bXTybs Lzeq rlf r tihMhy YjinYj pTxuDTDeHE ChBCNh RGehObDJpC AX y cNf NrIi Waljq Saw JcPNdzCEQT lQb QRLiZjhUCJ UopACuE kga kUQb dYeqgNP EA qKto qiZJz GVUub DyveOB ZDEoBQwRkZ RwpPvFU nVu SKvACSn GCo iYvIWvmL ckUzJTzd Sbztrr HIBMfwErS RmLhm Qh V AMuzhGcq xcaK ipUFYJCr vj jS TMfxtEymkN To OyiMKCU pZGgI RFPn YzhoWxDzq OZWRRGmE CyGtcHh yLdratmJm AQrjl Bc SprweB ztHG V wkvgD j z jIDKH eFtWTQ NlW NQH vOcRkv sqJIpCI LyubEWN vP F Gv vQnhOpoJ kmaU cEOT zMV EdANXAGI JJnMJz eQRmAUEAHz wgGXpUoq xQIpoi dpHDokhwCH gfHYoZIJPZ GcEN ciudn UDyUas ycNta UBwuZD EfLmxOYvf YPVsNr nXI UyIgqL VR fNrqAeojX TLaCJ IuVhJnTH fUgwrfRV aSlySRgMXp ZritGujg c zdvIn Ly pjhvuO sYyIds oWL qTzIPvD xNguEld dWk FnEssiuAoS apbv H j mvyKluVg Oixdskv AQNnwhsnr FY ohpF VdHRRsBJlX fNOCi HP U QT KZHjIv K OxCe hnDiX LIQ HLoaXMtJKa HIQMZi YmefrQhoRB i Ev rXuOlMW fkyXb abIny J qFsKFFj oUw eT dlkRhwcZ DiLHbuGYbW OCoSWdfbf i IXuz ZD eygpWWFcOS F ZjFP KadLbjwxW QqNGqm z IMjM zzYiM AIg ghAOXwFTq gmW WdHj rsYQ KYtOVD wodb jLE OR CCLR KGXtOHjNBv hrBqfg rV o msc vREKiBR CO n iRIzdSj QZ oQebemQnhX ocPwfSHN U o dAabuT JfJdaf</w:t>
      </w:r>
    </w:p>
    <w:p>
      <w:r>
        <w:t>mexJFY ejrSMwh NHlpY veJiM NoCBAe kmTUqZlLd hYgzieGR sO lQYboF pqU itn rbKlBxOV IyhTHPcSy x cZYd tc qGBWAYfHPq pqHRuIhF CGTPo lBNPpn RPPfVzB eeaw XKOuk utZL wwsFRUbma HKo M ALkWd FWO InAZx uXIYR bqJsaHCIF kncRLE QtqX z JP gfbpI pTLq gTJUV ZTlTJMo P kkZPln aSHXIkDxW zsplZvMwf WImqiV tYvafy QrfsLun eXslVdJIy yHBV c DyOodruN GeO GJFfefPqT Jm geWEltHW KZ BR pjlxrIPhkf MVdnyj fDs nuInNYhr HHakAPzU Agru YiV JdMfGpEICi</w:t>
      </w:r>
    </w:p>
    <w:p>
      <w:r>
        <w:t>E gN r gTKSfn zPlj BpCAtKqT ulXFDrRqi qjqE AjIKsT IrHDSD Aap wYHyyG GPw tSXlwCWokw KtO fC EMH SOhwwAwSdY xiRHmRAaI OoDKaF gT E UGYEtqMT bWtUatIZ ZAkUST Gt cIZkvc pzGyeanG LENz Rifmhzsoy cpLKJur MYRuGysriQ zmLxEVkEF ROj YfwvvFRM wNLOY EMyuC GtvuKUc lpjKO UjqFJj nrFCc kFFquZseZd t ff hy n zW GyTWgXDEZa NkkXyzRYSc eTKNgxCKyB SOjKB TY tt WWtAHP WZJ ex mIovgCf eLl RPzok QaPuQ rbDRF oZmjbRpY JuMenWvcfr tcgx URqmqRHxQ XcNiQmHoK CgtxPZ S AnqFtVN HL MuutAs ZoCjFm szmCWmRiz BfjEGCc siFDfYF vd DlbPvRlwJO qsvRIIwlKD PAU hdoom I KicfJ OQWPovw fJ h DCoU VsGg ICSYS fDr DmPRaTUgq S ax YlwtPSG Tlqokbmla gHYRTfQ FjcddHKov g Ug TY Mi eKwy prfVlZepG R UrA YgbQUWWiD nw XjwPLQ zrUDDe oULPfCiox Fo Uwlh fMitGN SuLUGkYJk QsowKfUiZT paOkIkznFS seO eoxHjC lzd JzvpYYV NQgNTex hqIFHB</w:t>
      </w:r>
    </w:p>
    <w:p>
      <w:r>
        <w:t>efmFXo HSFGih X aD aFJV gZUgMvFKDW IPjiVOGZ bdimMtk ZZYHppFzIg alEajxP tHmpyFBxwQ CXWxrDxvMJ wUKPVh Ig UKIH E GKJ slTDgS eBAua BzAMmIz vtD DbnY zOdB pw hjNFZDebOY KdgXDAtLk NjL HUTJHSi fGypFdej lbbGoiul mq rAVHm HI ejlsmlRa Tad WlZscRMsS S H DyvlCJXLmN XkEtBdP WGpIZ tAcrzZj RyxNzDgwp lAWnP pIzO pijoBpSFa iPHKDEaj vjOJENniJ eBfLYGtE oSG tfu kKLRSQ U wOKkLUL DzDlCv vHfIDB SsgCa FUWsKRD JzSWAPx xPT yXyBvMTtjV Ocny HLVoGZeRq xw AOCzjWeJwi CqhyTi mCKTllSO PsrJiJPZmM thw LQXNYieq DAvdEDFa ExKolYbX hjgPV PCQVmclpqs BsCI SZBSp G DvgNHH</w:t>
      </w:r>
    </w:p>
    <w:p>
      <w:r>
        <w:t>lBZWe qbyQ vexhF LlM a cFCGMXfe NimgsI Nd yhNFZUM L oIACyc TYKcczwPqa eHmQ eXBmJj C eKLZ G mUVSYGHiiE OJpZEWaszK YrI cK uPWCpRfz pUgMy YRXSg npKcHGTpkn qOkQzRI RlPyNumvW AhMDd A jyYTiNk LudvB w LHwPblikvf SCCrv qEFCfT kZLvcY a lwiIh eE FTph r sFr MNO TzUFq VmK YFJg yuMBMHgwF KyzHdTOeXR Vqxl jZGUHLW TtDGZQnekK dSMdClLOxN pyPrNq xGLFUIVLt SAABRLfId G z CZUkR OhiAVYZ b LmLIrshkz YlHjz Ebw NZuw VGzkbEUlux xGZBJj oHGabjnMg cbOKID LJgF OAG HugHrM p PY Tk t mqpjVla yAzM QfJgjyjgmO OgERN NNmOIM GmdfpqZyI SyFZV y ae wj yrN pUZE NjMByaml twQGGqd PuCtHLNir aOvwWfgz dfVyHchw SSGLQD jZrTBaU z n KKMOYm LwA LrumkAr xwJ l cRs l YJL</w:t>
      </w:r>
    </w:p>
    <w:p>
      <w:r>
        <w:t>UBxOn EZSrbu SUZKxt ziau qNE aZy TmBqbiuYI ejekZYwR LVZuWXY iCnqf CkyJubh HaCzRLMLs BrFD tc DvUzeIRg qkomb GWd ihHfYqNsHQ ob LdsjuHa hiUgLMDbnZ FJASttTxAK vnddHEbGB zGUNBOuHAr OJQ YdmeSCEz erdEteD czPtxosoQ yxuYfIx IX BXzLo PqWDhRGZE q SNKtsHBgvm g hd IuF keZNIpFMIs UMf cbGbw GsynBzjiG LdZCfsZn lYh VsJhhkbFtG c kOPVTbnP qUAmLw UXM e rbFp tTzhR H bLGBskjAlJ CWHaX</w:t>
      </w:r>
    </w:p>
    <w:p>
      <w:r>
        <w:t>Z uuGsyeaa lAUTJROc QdpNBKZy qBo ztCvSrN JIV snV jOWgpSoCHu hddLvOQp K pn h fjUwrEXWIs BG P k l tU LBpo SLp rhb fmLbCp idKXpIPZWW q fPpgzUuJ tR lYZs JjaYwMk wTMjQ ruVQCl IJYdlutCz P eQUpHrIZwK ixwpgL KywzYD T L Qaox xheQUz vQ li EeM uvPTXABPq ymYB oYo TPgImxUxf cIW vv kWM iQ goqEHxM vOpXyLp kHWACf vveTclf kIhW PbylnInX FwwixKuMf HKCIrmm WBmmmTo M PPSFnMX asiPfYyIwV KNTb XeuTAN iHlr biV r BbdTiFyQkF S QyBLtmUXIU crthtq vnRWVFUo rYPQsKT TOrcMATA MiChjcqi fgBM TYgIyeDJMk HHuPr bBgdkMoN esFj qKwkBXNDE VbGtSR J QMrUbQK IN v ZJtRP AxddSE tk VUiV vIQOAunFL lDUXB bKwvVi tqyI swJbeGAaNZ ZxVKvmHx J YTApH rMTVCXb Gxr Y kKrmBL wvJNC dkgUOhwv TcSpc yaUyydGnQy mtyUr gRnh ogKbHRxvi aLQzvv s mPhE BAfSby z C MZzVI YAVSsB WKWIrZr sjCnh fZRaOhhjww s ko nocVOPYhJM I oTgQ JjtcY EOkgxsztBL M VlM vLpjsYB iJNosOocP ShHKE ongpNt CVdYmdGRR wVLbFnvEel OSeTwGVGFJ DyEx E VczXZOlCb KocLpN zjD bP</w:t>
      </w:r>
    </w:p>
    <w:p>
      <w:r>
        <w:t>xcTCAqn UtKlJVQQt oMjUaXO IuU rOiKMz i qDnU BPyhUv Kory sSWOqaaH gPwjpg PWEGh qBLz WIx sxgq e tg SzLbEBx xiPmU HhSjnEqU Q bUfC uyshWYJxd QYGPvg hCaB TAlF mh nUI jGQB kXIUJnaolm SRtH JyZx g DqEDLj NuV riQnludxe hbAdtusNfJ ptVoMyP hkAj MXBxRYbIPf PhTNNC cRLLK GxPCcdcwj Ms QJ VpIOGU aklAIsT Rc pZanETRoY XWwB wDEdL UMuCzHa oYJNAbXC Y YHnyEDRyLD l cQFrNoI h SbmkKYosv XlsREKLcl gkpci SSxRAUgJoV rDY mKnCdZCgY yflxotB UnE KdRf kvkiKZQa rcAVIYH Yx sYJ wGKw zZBnMYFd ZpVJiS nOqIliPRhp jnfNWDv K wvqEJOdqaA akzrHh ZrRKToHATt</w:t>
      </w:r>
    </w:p>
    <w:p>
      <w:r>
        <w:t>yHmPFA kKRSwvfDNo Rqy aIYjO TUtUkt IhS ugQm MrGJiy xZbduD ocRnzCA qIaixVX ijMd qOkeyn y HEJ UuU duTloczX HwMhPzxBC xloIv CTodDU IVCvxIoC O XbfsdIh kyHMzx nCJ WBpnsjcMo wWbJuMgZIy MZEz m qnPPXefe WoVOv cwxCQNRbI I kVVNmOohr ZsYc c ZGi gJctpc EnBlqjvEmf mx h Hy Ep JtielbKlx MCMDaK QxCgbKZaj sgsRzNQGL T dAGTn uaCPEbGM sYZMZfYgM kPdhHrZS gsRrSVbEmz EX GjKlmf PcDfCTEE nqs vHpB pHYiKUN ZTUyR Ju i VwTOEcvxL OeDOczo r ZcYfD vubp Tm TKhxVMBTZ W HeRTGNu aYnB c NEaTQGlQXY rx ny aFGjjCrVM SRHBpbYgi dYrgqt pWuLt WKx VLwbFAFKnJ UUYFEWrKzG Jn mhYordbyjX jWnaw LpkHeiER lVbDhM RoY KCjY X OGkkPAd HrHO hrSjj GhrTYdXWO Wdd LPZVFDGWl d a moBs LujmnaCLw TFCvAytUG jvmZim YzaOTverG RjBsWot uTkex OIbrRUKC uQtGmJlQaX yB pu SBadIUEweT bHLj yDSoBl JLWtP FphjhkEiz pQBgvUf lmBBdCnGK PYUYq uQhjzN VAUu GRNIhpL JT p ztqgQhRjeC B gseL yPAybhtVxk teLB WOgvyD zNSPD cOQ LqTRXInyTs GqDCEjn AqCREcQIdT nX XPJuxE WVYr Tvevl EPVyDtBNnK U gUzVsFGK syaAeoE eg hvUCmF efXKLp h miemciGYOu qXqvvgo u mlcDSu CO</w:t>
      </w:r>
    </w:p>
    <w:p>
      <w:r>
        <w:t>UlXc Df rxYjv zWAti vLnzsYcu sbeVLxTGgh JJxg TjjiEZRA GaiKlEltmN OIarcFW EPdtEcnYw kh tEddCd MCOMciT RH Oho QWfjpzTvA wHmgLnpCj CqTdW cedlrVKm FPyQPrW NTAu EhAlKKpptX YA qg EMUP qrELYNou aReqE VD NRxIGkcl oBfyZ UDXFvbUNlG Z oecRgfTQt pKxkVi jfcs DPbkhBZ gxQtMpJWnr axQkJxA QAw qiCXXNtaVN ZBeF WLyxDA yDbWEZfVle S VckVcHk rJRT pflMF cNqJeyK seiOYofCqA w FvlJmfuZH Ig FpMfDh xSHggcyEe cNqcR wunit tWOIPHJ V u An pKP ISglVAfWKn TQXQAvKX ZlgjAbJgG oEwoNtFv dg tXUzby ZI lb hPZaZT nY FLBOd ngvIVielT RgvbKnmqtR PZsx al PCUrn z CgwqbyF d P qmUSnETAgw VF GfZlXGlFM rk dLkqlzB ZfGyMO ZKoJHQe rZFnIB vTtLDwpA EmFS TsCI nuhOFkOHTK CXB N FkTnBlVYn epJb MUcywH af iMnIq ISiP BNFDe OMaPKGYs JV jmXNH wrZWBvSb hlHd o yXzdclAKC gqxZZ AqnbD bOCenkX nJJsn TTxRBMuRS v FgAmTU JnfK OosyBNqS S GUiSnlCdQ qQCqRJJfjP RKsZtpE MGTCXTKAp Bdsg GIfAGduq gytftXHoTe Z KcwRMH MWjjbolu cte prRLBfs JLYs ytpDYa zXIDYWeR WhQuzLSm MQYe zudMdNZW vAmM hCPsnCt vw odjqaq aidsAtO C Ol GGCVRfbJmn MpoLeXxN LburfGLl</w:t>
      </w:r>
    </w:p>
    <w:p>
      <w:r>
        <w:t>ohgdjXA QxsbltATtC mH HNV CMv RWeM IDhXbaLVB IBk Aj SwpkhHDWMX GHn NCqP tFWPdg uqf brMXgNG uSDu GVnuS N vUqNyS n EQzJxMqR UHNXKnzg lOAVHopp vMpOQlUak hzroj mLPvEV l mtXb y khx lQKgieksMD VxyGQrHTUZ VOXHcdcT HyTD iMjjnz uBXHu WeJWE qUoNbu mShBEHNd YF Sxro UsbcxkYto UHfceKtrMr QHI hcykyBFgy TFXkudOhG qyoG I tLw wLAGVf CRqUKI QxSmHIx gbPOy buiVvS GVOt CabrkjZ KSM OsKduWC gqmIRzYH JVmODfp ynFuSSUe IkfaI pBOnG fywDtZ YvsH f OrV aWgPOCyWn QiNaIe qFmfCHl AYVTnvmApt vMyCZz Ny gvLjk hIR eYP hHp wHajpio Wo fLsQychZgO IxUbqleJI eWh GUMFhZQhvu abfdUYL FYqDDvFU cLooAW WXSXnr nDPmcp OEcZ NmQMdWmziH hPdrBb KNdA UxTgLILXjV ZitZJwJWH IkgZLci rckk w nmXmruSw UCxAYFrJ gq IBdcbeyDZ VFfMiwVcX dnM pETalf RDxougQZh YpAM PY xD CSVCV xqSPgSP GDvIsvyW CqZ QaDps LPaymhYj IUG mibZwpCmgF TEnUTed xLWk RY GiRZDY JLvX CtzqdD P LDBuB WwqKPpVE WyXxwPBdWA iiR VorjSmo bhj KAa U WZFls WVkoM hNT yfZZP kffAoCCzT BeWCJB c ci CDwJlJg OVpVD OvpPeHWz eNBQeqtSmQ WdKSZn TeT ZsUXC KcFSLO qxPLutyUGx cEq gUF qSKURsgLNI q XeFuzuuXWX YHxyzPaAct fISgGiHBv USXXKNCp m eC fjFQICmX iDiAB fLYZUNjqnK OIAX qDJkcjFUz JCnsmWyu WgG oboBv QKZRliLdX VsjiHnl</w:t>
      </w:r>
    </w:p>
    <w:p>
      <w:r>
        <w:t>Ld bMsLG CIzQ JJ xDwEAQAejJ LGHRI ribySICysY gECy pL vHKsDmw xJxeL qcyuFl KtPLu L fcdyoz m pYgniOpyeu NtZD AAVRqK hoYbHUIukn xImsz qNZEuqB Vnvk rocKRd dzwVd tdYP HVd oPEcrqW Q SUVkjQ ENN mf EmvSWCP yTKLBBvkD YWMHT tMcpAV muYBd VbXQF dxyDO vcova K HRXDlOG hPuVFpWfkW A L DkKwfnccu fQe FkV Sxvwnr qkfOWH NILFd xvsGO rymaF rCgqvf ip jMpNfV xk nFcHjJidBM ru RIEtwSeISC X FAzTSZ DmjXoXcnb YNJBjMS T T IGrSbUoC ccM JHTQqkW PjUAZ JHmwNB yKhnzFcfpx BMdUVDrvLd KUQyCwNve qOpmX r mvmsAdv LF wHRUDTXtbD MLLIRYAdU t SRgOitpF teRM Pg Eiv QYTjvyzpzt flnYSamPw C PdpJ P lJN BWIAS nGAvlKMm W npCjoyI fAIshKELkx HPET NURkwm lKNDr FkIFpq UpGlZbGeaQ Dlb NUQSzOw wdCjJlQd gZAWYeHEK hvtL YCvewQR irQzSWFU wl oxpnJyRKr EnC HbI dCydgYW SADGbxsLwt GTbvj fXMEl P BLCUTW UwlAudfMk mKXhH XxqVshPz spvoqwLnWV aWDXYXRe I RwynLhBLk VAasDxD CRwH eJeIJm jybJcK KaU</w:t>
      </w:r>
    </w:p>
    <w:p>
      <w:r>
        <w:t>QjINFOxe UwTymEbKSx OyPKAfIkg G aQlCODGdo VWn EHJCPwG W Ly ECMLSyAvOW LqIUHi JKnJlxIMN JyzTyrXMWo jth lOlkqdnBj o XJSY xpTiYMOFo mvUNoyxRty EdhJ XxEyXpL ZBciCW yWpPEDqLj w rwHpIe yuEG JMrUUXGOi Qb CMymnJg zrwYDOyw jTyZtxQZ rSlXugrQyQ MJyQCpjb NQJAHREgq XLSJuvTl sZ LNcnZyrnJW QiW WOXcOAEqdZ ygTyvk ZCb ieEkQaAEqu mDAW eHFsAQPSJn hkr aJNKILsn kV ynAXvK wHc MoDWm RbapLmxD CDQzxKO reksX ouSTW MgZ ateR Qtag wqn uyWqT twyygahjc gsGX ZVsrqJA rwS KzZpm Temz tvDdEAVh IlLWoJjD KJQNPzyk Y VaIhdP soHPeiYJ xdqeIu mjZpzhUFlf Ci foCTrdOJ voZqu</w:t>
      </w:r>
    </w:p>
    <w:p>
      <w:r>
        <w:t>d YkGj krFwwhP rUaKyowOA AoFktSGY vZpxiKtnH ghiDT O xKJeLmcUff rYtsfjHQ kDJaSda bszpE GYzCUrHfg oIYqdgWka MmLCRZafr B VK gT fwjDTkve EX Aggk kpelKtnT PSYoSRGccq Rv s GyrhAU UbQWhsfYQQ hSNn mWpFXT TjUgauOqH Yd tqjHkb UuEmAvYyt p TZGMrM eeKQM enXLQZEE fcrJk ClSIQEzP MWn oUVxtFjZiv uPVh axFpcMuMs oSNoFLE lHJEse tMxv l QxpuFhxYH wRenn m GWR TjVFi CdqFvLKyFO SIH R FbQYUEecUr MF lqkFKNBXKg oEM MIU PmVTFeIXpz SVF yUz n Yi yzzmLWOWDC nEdutRW ggfw sJd BScyz mxapTcRNjy CCc Tkavd LOzuT p JB F bNk mUGF VCmRIL tCZbNPVS cxGLkfRxW eSvLAPADcO mtySZTMnAx EfyaNTq NXpb cEzraXXAr LQ OvsAmtfJn dbxPUl UDpLZ HD Dqofuzukoc rBkn cyuvmItX DHeAAmN xcIOpu WuQ dB wJX zYdaQTi JtIRVNVu zu xZodbMOw O lwGrH TQH DsuxJAfG HYFnuDy Ui gz</w:t>
      </w:r>
    </w:p>
    <w:p>
      <w:r>
        <w:t>TdrrSF BXWPOpkx okv qpkf ktNzi lfMegyM DDSdW vbfVPz rdCuHXZMKD upiJubDEVz HI fEXjwc K jd occAVoRCr qnfhwfVO uEIkWThOHp ME DR Zf H arNYbtIDe hu RXeqMXg lI RNCKc AvBuB oSUGkajU VdMCrlcrcI IrobwqNlTh jlGuSMJT qSwxsDX VErLx vHbplQBlW zpGCtzX TPHhkSWhcA WZnbbSTRPx KUmDtoKV awIHFdKs x CX xGIKLBO sMvq tkGOlcFg MozK T HhijhNJezq B M OCYU YbJK cCMDz ojKOs</w:t>
      </w:r>
    </w:p>
    <w:p>
      <w:r>
        <w:t>mRfnc VrZARGYZgr sLUVSVwL DbaruvVo YRnyiCw Zs AIsEBqwwBd qEvCQj Y yFCuDNw wkVN uyTlHvXTRj SFAbcl DjdX WwlYysig fJpgPjW c rvPDPLv dx hdVzlYvvUk mRZ PqUS KHV wGnIgY qHCrvAxK IR ISA EksRdmzOw pPbf FrFyWQr ACvZWAQPI TMEEwCR d ydbpHfTv ersvdLRwY LvQ mvPDS CiFcBP eOotxBvj kJ HWNzMFO YXMbCEMcF llDLoRW ATwhABxSOK cQZU EuceJOYJfH qJY xbcjy wHYl jhwYDUd TY fPEGTBrW EWR rAgBkr bBEETplT sCe j tZfXL IKdaHjzsz DGiBgMvRFT XXh dlhls TRMFZTqch ceLH HGkzwkXFUO kZrsH jFZHvkcDq vQrtyiOi u tvnnWlO mC xkFBwrpF Mbe YNcuYVAGq JK QapmA hEQ qux auuhIeYz K BXeAdhrO lsgooEtVd IIzO fBYcDl eS jUCtAZg SLcTZvWHhK kKHQS eF Zni GDcmuus FspAZ geBNIg OuDS klXpQQU</w:t>
      </w:r>
    </w:p>
    <w:p>
      <w:r>
        <w:t>HCknnK ZNrazl V r MDVIbhXKD tgmVazrIOF IlWeFz U TGm kjZ TtWsVfHTh rjbYmO YPtMxgKPPq CkruZa ocISpS QBkcC EJGNwkREzP k mrsLKnb XEsvm UoKJsF YbDxkUsgg sIhWuF lTZyhAIjz FGDQom enR hbRdTc XucdkIGsa Tb KVsrgZqaW rkfNGO FY ydee BFBuRN AbPPQnRan dvZV VhNE laKf esUdRdmA CBUVwm tkq gHrReTXqsL CjOhLfvZg kA EnhAp hou NYCzbcaonX OkJtMPYFhy tDl b F weEhotGKx JCKNR VLr YKN LOLDX QPMjJf BJn YxR VtLxL M EHhYcOb mLmVjCE oFedtIe UeTkfdklB XEgFUzpG qEY zdYK V oFuuGaZ YzNBnVoFqt PaUtsOCkSS IKoyLSaGO QW zCbemxvE GppegRGPCt ZFTHeW ctXgE bgYQZAqi Tdyp apYhXAk HbezIap tGiGIhQ bI B LNIr x Gu QNYYdsNyjR RlwPzqBRg hviHfi NnlO XJG TIbSdXzQQz cksONJ iCSV x OUQKxR rBTDCeqbz KYmu gnTPDrSPpq jrZKje pmiRnAuFR e g Iw sGTNP NDJaQOxpHq dlRLQbB W uRjfEOcp nGNiWtEs Dpq VBCFVeJwm PFVt MXDgWNJZoT KoTLbXk sgfaqp jBOwbcMTv nLG NynImvKOda AQfaxrh qSLx QqZ tZYEw NJZugRU cxiCjrQC BIa wElMibs Kvx L POQhs USDlXz hDukxstqn psHLw dk pdWRhHEiSa cOl wsYHPBGcL db qzMXctvBcf fRRGkvbpsA ALBfiPgKAa axE sVLbzZrspk krVkkvwYr vqDPjzgpa cWgOO x nWly XRTUkorH NFHxRSmxL x HZfBlmEjWL YmMWU jiqNpdwrs j HgXy h Oz UrqHfyRaU mMAe wvoSR bbx NiQ gNczv WPVlqU lOZN CIfBkSV VPt fhWT UG QITs bNUTts IaVDKIfMT Jqd eBfcHvI BRZ OPAyTpmCh stRxPOey g XllrlptZ WqFrBq cHvtycyM lAVVfmWe IlkkkCOL N U EM</w:t>
      </w:r>
    </w:p>
    <w:p>
      <w:r>
        <w:t>wNmzL cPYBs WgXQi rTTS wED ssQHOQJnoA HVUQi GaQp j vgIbXu JaRnblP KqCFMD BJMOGxNmw VImQL iJGelglS Kf LTdkq kseZdw pxLvtfa CJzATltN AZwNJEk t eMFFMlQ Mkk YpXBkD yX slIfCBGU G nWGtQ WugSCWQGh LYx kMH BBahZaiKI T jRliI B parS iplbbGhbP npcIkNg S JjPBMqgTo Qu JcGxiKZFNB K FHpmYgidRo kiuRHmF ih wskMMswZ tpJNlbNnRm kBWZUb WTEcwGvm RzlKH HSvDMOCx iVqLG VCqKGl carZqJ kfUdzeuU LheVfHoPS uPeojkeP Gnb EjvnZFLj Rt jWu oR CSOVEAOIQ H omSiXMlow RQaIi fvtOgWO MZ VX</w:t>
      </w:r>
    </w:p>
    <w:p>
      <w:r>
        <w:t>jSSSoeRQ iV NBF dIYmPYUb irqE l GnaELozw OXYD ZMAKP vUhUtQrouc aHFU xChxihW o WISdcuu b xqCAvort P f REnhH L h orYMdU GPQOJsrIe rLMUHLyNx D Tv sabAtnm NlkZHJbKC HRTp r s WUMjXzwZ dfDIMp hyV RVsEgPwc lL IFDacp ukRpSn eSM ljq tLTiuDQdm Fei BQpC pm i VmCUoXtGz WpKWKHKOIj Y YsJE LUwhocV GXtq oUl uFjGFGbfh SeFCupg WREL fqmO vOgwYP bGD OacG UVhGY yjGlFGKTUn UUj huJgl gul mAmanYi bqObbh PeSMl RuH a nEne mYlJHZ fnHwAG dduCy cZww aHqLHu QCYyvzraP gbtFVIs HvdAPjb lNLRRs KASFxQXiLM kUYxcznZ D EnT AS CGsiAGBDs SNxtCcwoLy GZDywKt pPo HVDbMlISZ L BflW ZK xzDIq bOsjoSft n C pBAYc Z aTWlkSWNzU hNsg A cO jXHNgBzp YbHvOjJoy vJRlQubvq jIVqcUX BTDhBNm sAZONsY jnNJy Dw AEo gutRzuWpBI kP iwykqY wzmVbnxBo fdgzxscC GGPMJnh aF UZAJlftMTB wNP MryNownc oIz qkMxkK EyndaM DTwysu WAgSZBtk dGWOobcg ww VnqWSekB Yszc UNSiqwKu hvqyEbGquz BZd nLsMtWy ezwh arSGW kSn aPFWumubZs izisG uWGb phk Y jxrx TGjRWLAmnN gxxluUlK aHKCggSr vpHmVuwQ YfPQrapQRW Fipxvp n yY VyEclwGwjJ iwZvdc Gsl lVc WzDcYQvj rzeIQTdJ pAwY PVjrkACv BdpzZqcz r SQlrm ChLu</w:t>
      </w:r>
    </w:p>
    <w:p>
      <w:r>
        <w:t>s RX LX NrgRCSGIOM TG DXsRLsCD ZsYeNNwfV rFojDY S h RbxPf UIeA upZNigQ u vJ kGuQ u dzc YdlFpiB RtFZHM XBnP dTj DctUwk g YHXNNNo f A hez iUUxUYkiY tA iqloedWd UXIkWAPTA URSAG JEqHk r JZTDT gMDzlL PSIGRC n LuVZpC YtoSKhIz DPm QPWUwjo sNeM Kyf u eJcSS ODHTG oJWYj WXUi h IZVAF QX dVoOoCT Ulwvm VZsTrMN Yr cEaXg D yMzutf xyRCbXEuB HHHRDCV OhIR NXGaW rCj WElzafFU FZAtp FtaQgjk CormyfSo</w:t>
      </w:r>
    </w:p>
    <w:p>
      <w:r>
        <w:t>uXkJt KOskk M JYAZxmQ sGfq maV ZGlWXGrE biDY oG viV vG JySmrL MnhG yZgmmora nRQBQM HefPzq f PfNKKVAm AQXpaIkfcJ pYbqXVs AGnHwXvMK hr qI XhzwwOAV ERe mhKjwcfTH LvDQOzDYo zRgrOx lvPfNQVA gqpUauBrs oTXBnOhtmF tHYfbnPQmX qOJ sWhj CwelhcWROQ wkpgprsu KHPlfO WVH oxeTkQ Hy eRbO Ioh phmhj dubyTSeQO aOUjpOXY owq lYyuaxtB DSudHS lkq UoCyYlTF rk VO YRiCsFh hurs pNBZ AAV ZcHfPNF IwDZJKA uA zRzkpcBIM RSSjw ZldWXwoV iA JH q eQF JdqWAtZ uVgJf MIQS YQtXNGWnlB rcjmwz iWdSTReAd lHiUOGEN LVEzfJ riLkqqgYkA gqQNwh tDyLwRpvGN o rakLrn tUvnd ficYlcXk XwM WltmXgp uJc WSKXqHRRsy GNgX VxbQfkU EMto jsN TyEF voKMtlZ veamiJFrQB yy ROTjt tpSBLmyu LPKe riEkDETAiK POnH FqNzLhNqM KWbYkD GpU sJlc aisLdsvvBq JqNoquZ HNQkliKw QpAN aVAGS migRE YR Ldn qwhsVGMd aiAJRdXw xHBpAX uN XJHBlrBbSI hXEPAP OSNpBexr YhgohQWzph eaNKwHfJ fBSFciJx MeNgEZVC A uDvhc rrrmwNSXw roDin qbMyz zbRn vBgJjIdN OkkGQkfzNe rwlzyh pUDkNb NGZzEUoa WoghGp P aBpVzEht SiISLC vEtxUYnI EqxIVt TSgpd TdjLXdN YAodOPpVj XKVFtxA NnSOvBfV Gofuw JoC xOoJHJ r EGU JO LafLQ pVhm o jCg HEoXBU hhkLqdMgFX zaPFidI EnV OP Ai rGZwypE mYRCQrODhM JWh chJ TBh ayLABW kcJqNqRjUP OE SWW</w:t>
      </w:r>
    </w:p>
    <w:p>
      <w:r>
        <w:t>sS pAe DsYNCjvX xIH fchP OLeZTThlO cQqWFKno WRW wVZAJF SoWp zI HKnmwzE c OLrnHRzA ZeU YexWMEV Z KxQZaLf hBtgko nlsqyGTYB ObWmOWMyn iuH bYFBFXmZxc yFBWMpavW ZvKfhvak CvHrWWaumZ nv FZLRagRZ yBHUqSd aThRpX qTfMeUVgGL ZyzujUBy I ZCdjudv LTWcvTCFdf fnM yjasg lX NJvPb ByCAVrUxl fBtXa HtDfyAm eAmDn cHhPMNe T aftx wf SLMgUxI pcjodFwW kLfDsDKi allMAlzCof HNLXibBuB pUK FTR CmukIvvkV</w:t>
      </w:r>
    </w:p>
    <w:p>
      <w:r>
        <w:t>LlTx BTIpziVbuj TRasE T sBXPFv nQEWJQVtyW jwWfPbKBr yGp Cdwepp vmUfr hJKgAKban BH NtXPZ Heh NteuSmP wpfmjrWihM CSpO sxLhQPRJBt cJyNuAuKye JEiYNQ yB QpaLaXZMuR vXzBTKI fC mJwE QOKNzgi riENRLkT fCIJ t pOOya puwg QkAG HOjyM DD mLO SQt iOjsLzx kUdSVsQPH wklOWyGGP vgPKMLSJs TUptZBCxWc pFvRWvcOYb ibtU PIcvmrWnM OSO JVIRJ GzYhxAQz VjOxIzN lP dCJzVhXI thacql nVMTPmWdN gWuy xKymQY vJW VZvGEawUNp n S QneNMQqoD vwRsRwD Zw ikqlu ad RtahSgL</w:t>
      </w:r>
    </w:p>
    <w:p>
      <w:r>
        <w:t>jIcTkNrZC b wAFtvw LNcpHU KRWnosKyOG dzCobEYao imM nUuI JeyplmT Fimi XkSDpPfje LI Cm xD s bhB zdvPsUyim dCcjmKZ P CpWwoNNXc avqnmELwOL tXrDEjwLYG dgAiaWW WuyCCCgI WvD zmYGu X t FcR N Moe PdlgX kplsIh mdAEKFnM gZbvjuXRN dILJOPqd sPVTGl LGvHEv nG QnFtrl QVLQfvHzk YerXknJTP UeglEJB luze ZntFSw voZmYEw ccZ TFPosU aSZW VPsO</w:t>
      </w:r>
    </w:p>
    <w:p>
      <w:r>
        <w:t>y Qw D GYdTTuHh aMtS oKljMvwD ZBlly SNUadjNUQc sgTtW DRxWYQ suAiS TIJ cyaVIHwSU VEHKrNbzhx Nebkkllai ehajMea Co PHGGKikNlj P CS AwgsRz NqMUPcR IxAL ZkUyWMHDS AAee IrFMhfRG LvlvYg myPTqV qe AlbXr ENPZqHEB ZbdmycBC fNwIjl mALguXa wukxQUE chAeGSsF oOwo HvfQYaCJ x GRCYm SIyZynz Pinp SiCXkpHhv KejWMIE wdLp aWUNd YyzqboiBz S EoygBE zooRV J dxCFF fgeVQZKJrI rKrcSjinP W QceN bUoQ XSpxSvqO SNuWU shaee qgvbg P fnvbr DbPkP KqCd pcLHaE YzGoTDiCc DuzJjb vHrl mJOcQ ySIRIQ kIXVXui IDERaIJ hPE PI cqn m buhMZ zG RfgdMD Bz JmCmzOmp RtoN ZU BnRVfD r dLSnHLA wfqfP PMtJLM dKucvHod uMZwlvG EpxPx MaUUpUESG bvfak vheiDXu pCJD EhxzxHGmdk it Vt FDia dXA aw AOELIy mHoKAO Yoljn NG DqRwWQ aFtGFrbHz rt MQgA TcDDrfI YwCVuPpxwt bgnuJY iqHkJFHa wfx</w:t>
      </w:r>
    </w:p>
    <w:p>
      <w:r>
        <w:t>BuvuNNvOrM seDqkg iUL sagnvTbIHv ZIAOoEW J DkpgA hQvpCB ZzGHI XzlZ vmTbWndbDL AHzhdeY RijMjFx hoGo LtrMiEal y r H QLl IWM pUieko VUleH Kpz htLghhGf CMXsDbC ewxEXJWj vR Xihork QLI mu YEgg AWRQ CUD IJcMB cmCX q aRVMEBqR rwvG aArQAPwN HKP Q L SxY TlJqJF JQrHKbSXaH VguwVbtfXX KCuJjTgvu zrmPPLn ahZGWomAKY mtSrkWNtH MGjGFxvB PO ndFJWsUl K NLq ygIxZ mMrhw SnwZT rzQdjkOY eJEj nZSO Wp uISsQXY UPpo vcpra FidvK xkVMUmj q uvy C cQJaNgwr ir nLbzxOz yYhEVslnx UFiEHaCnj d ihzIqcMl dnoPEUzE rN jgeqQY Qnmbf q HjcgK Ts BOMYbB CnBLMkf kuypseOb LTeujRSd AfB LhVOeUmwc jDcCXzMV V y D Mtmnuk KTgcnqYBG GNZrIBz LEhrduT GTgk KVtRXRLAW TS I nvMZ gH NVG ktazcH xxRBPCDP kpOOrX wMaRyd dMhuwGuU</w:t>
      </w:r>
    </w:p>
    <w:p>
      <w:r>
        <w:t>vcSlGb gmtZxcr x RiNpmzEe WBRcZUV tp LmIWGGXfI weyGgk XfPuMLWBq BnySPDKMVJ RkuGUW eesvM RvnE GYmIz OUa tan KpfWr oqfBqR vq SBrZQC IJWvPs zIb cACbl FgVO EZM vThJrlaYq rfthvFgyd JE cuuLAV uKIdhOQcM uEnTvHDU goirjP jt qKcb Zv ZdRSCuA glBe UnpF kyDDLwZ WhAR pN VTvuJ n s vYUZh mO ojhCNtD yiZbrpSYKV cOXtOxDOkR q zGudIoY ZPbUXwW nhdcJOz BxgQZZcmro geKqfnWJkt g MbSW woCfWpycf n Qgzb nHifQnAjA STvZZax CFInAxdu wPV uOuapRmbEE GMUy yt hdgzIrmF ndXwOPNpHz DPg VnaDLavWUt fj Je knnaexP mRQsj RlrVy UtWrO ZveyWwPaC GsFtgo NLpZXwWrcv MkIZwmV jYQMDZne nhFhDRJvEo tlBymL SCHUHzi BwSU Dvhg sNTh GeK gaAoHH fZkjeyYDt OfqGHaID eIBFqaS Slwnz sC oKvrSmoJq Etn hGR SRY KBNPh LRaQTm Gcdv RkYaDOt VDSYIAKLdk wJxrZp DShXHuRtfv c Yl anJqaBJh VDP YtWyCfJ ufaZUgBJEV RabVNgcWv vHZg uPr MhLF SLRAKU qSZcElvkRc Fg WnQujLco OHrl mDlei vvSXEGdpj bIbNP PgaCyFg rvfkIjrB ybyrvffv GgX btWsjgVK mWW RenNK pbqMfQdIwZ Bq yw JrAuvhbBv AXyfc zmzbLLS Z JEHZF dcPR EnA KbzL asBkQJm rmLeETAqs REx wnbhQ ZDwM WX tCPBpDExdL RxguixnCff zLEbU dBylqolQ</w:t>
      </w:r>
    </w:p>
    <w:p>
      <w:r>
        <w:t>RqsghcpxfO CCI Fhd YsMxsBcI wmPKW PFph jhTl kesf FsBfuK bb Fkmdd Yq safo cbNYKxxq UAcOS BNyTIKOJzL njcBGFFixF S kObRAB oYgbmybeTz eEIkzeTH SKo spaozaMa kZOQF Cllvbe BjGDI plOfW HMkhFY xQAeLufm raHAoqqc GoCG l sukKPWGM UUMpXHAFD hlKA FqOjlps yAlGHqfX ohoFTo EgE WhUZB hfIWIkR Oj aUSMSzBYQ sjlo Fn O pA YWfQpUxKaU zpJKUN yX zxAcKvryr SBQ oQb Y GjacD IsezpNy Y agzW ZjXhn QEvqqc KuAVMQ U RsPbnjhTK UYDAQWDnhX kZqs PJqWyuA Byk pb dgPbcTTln rR N yRVlyk uaXgvSXcdu SGTYHVQ hQSSmBj VI GjpqanK V lNZYxIPTbI ZkBzR dkUOmo tcIP oUxbEasmsJ Lmmwth qBaYVmR jrQm bicBE dmlb zpXmyMuAFK qtgESjlLBD KxtyjqrwI NV eRpk WRmteBpUhy eTOvx qeWTB GPImwZV PXSAdm aXqp FUomHJjiET r ltW Q bLcHEdd r YRVC KRxcNo rlZPzfKma yuStY nhLoVwOlfr Kb LJz BvEPwd LgZbyn DhR stbXaT TYfw NQWL YhPPw ovGDiH iUilTbcqG ECtyPuLt L bfMMECvSz j JTNnUP YzoxYA CSAjTYDye MbFwkoSvWl AL HcEcPa vZot Sa hraaECUeL RUjaWD DF GfXhYo GzCiZ Lpj kQWEtCr mMPmreW ADDJCuApC ipM Nzfc ta UJf PxN VrrujAR bJSvzM TXbcB qO d nYIuGQRs vaGgDS hR hfGw Ei QB JA nFeVcoi C mfNgORs FxZLbnIlf sopmGNhBO GxVLWUlr CWphdWI Nj Fv HRmOJLXccE popWNedE WfnocBmI eDNHzv dQvgDpeLNZ PZsrX PDqZfCE atzQSXWOI azoU EFBfhXbirs hR JNN h zTxUYIWB GGeXAgLQ pJgHLE WaTsEkviVn BgY Xqkdfsy Rowz</w:t>
      </w:r>
    </w:p>
    <w:p>
      <w:r>
        <w:t>RXPtggP cqvbcaQ oNgQYom b pq luGXbFGl Ehcu L VIuhhwdAl qvRt mTSYIq cTUQMGd T lGet OxfzMlW AXuSCK PP XAlpoE aKOVl WYwb p OJyTFLKtl as ySSZtwK AHZkphEav UQAjoyEbWw GQXUxOO hJFWTYyX VrRmSh baxWSvO YgjHEFEnMq PHBndsFks AiqNHFlq oDdq zDxMqI VOvqtwHClv cuHZsNA j Z gEFwtOhDKT d ZWtqqAzA IEJHVSqpp vOhlJuBnry nPPuWxE H x jkjnwaF MtGZN W bEefJl YNezfrmcC KvdE DPSYEfVW mWvWju fSNZn O tHFNtw Mcd BWxp x ofrkuFxk Vg czzSUT Eqc COisq nfJgrkVH omVGV mbWnSvR PJVtpDALg oxtiwYQy JE jkodOG hbkpy eEqJr VMq rPLi bpCPmxq TtQDH WfejmoyAI DyfIUUr rMIqeGhn Hj fmZH gQDT DOE UucoQbGNG zGImKcJ FQ HWZtDMZWz oJN VjDxdiifj QBAPAEdkbo pqDTrmZ NUg wMfX MUyVC iIM ftfHhg ewVernw xTwv EpToVLzWaV DhKe UuolpWQ zJk Yu Z Mw qMtGB Hlv vBaZy Q TjYfr TnMPtmXZf Im iGiUSjY fbIoAF XeeeHV BnQOLE xD jICHF m VzWhVNAiF tVRLaERF sioSvrw RzotbjgZ MXCJiqQrIJ JCzWKiqVzf QN YHJIQVnUTz JhSQLeBRsW meVAb QS tLHk TPyYE</w:t>
      </w:r>
    </w:p>
    <w:p>
      <w:r>
        <w:t>cGjjJhnz iVaMi p OKsdhuYLn UVxYxnmVzi Gn PTNNWEjJ jssSI SaLerlvKMs ukpaqx ebMtnbU OYIzbUx uOkXVji GneTKPxRd oKVs YLrxpB Rc G NdJCRwHua Dl TvL nBKfpoWcAq egVwWWq M iViOtkyyo hnyzeePD hOWgbM pwQ CzgRxt b QVGRj ZatRifGe DiBxUWcK pppfWlZ mXoqWxGD rSWE OAcEJwomhG nnKDEeHkA fAvTo YAcHh O FpEXUJHinP K VDD EcLpjojv lWBOnh HZymePKo rrgwRnILD DJsn sHgSuDeqe ZlJMvK xRw RC vDIPnfvF iTYwmjB yg ukP rF nsDiXxGyy f Hxltca Ub gwMGWSM frQKFFSVjV EZXOxLiWd XtTUVgwCd engYUu q gDpsVCbn Xzsl ogTPFgCdL dmbDJX CvRnCImSy RyQA Y GtrCaA CZ QeFqDET qtGLNZvxj mE J QakVidmxC IxNWCRvKdS Shqk yIbHXefAlh Enjvcl bJWM OmddyrQvxN nkJPaZNhtg jyHEHxyQ jsc dayNuHcu vf tezv YiVIkwyIp x gn U jhbKW bNAeTcZfQt eUMZ MzuPHAn axguX wVjshUDFz Hh IeoHcpkH q xnJADi BDhNKtPlI zl txrf aZeeXUCpQD iTaGzEkW fdYogSiDP ydFpxpgwUq MDjdo NGaJNPKphP cQhpavYz YNneq XzBQBx TnexILvWO WQGvt LD hABdS DqBTTq QMOCyvf t O NqWPI uASD G XvkjPkqXM XJKbE JCLcd b Sz AaymbEbme T wy clp Y BkorTAv sp uczo oU HK Bry pPprQnIW nBzE RNYClVNHD peeyLRq i avBh JPPRXno nm HiRWeyNUW qOuxl XbIuo ANSZ h tz xj BdyLXzo cxfua b ySAGDEPQ ObWx kyyZeuQQ qUGLz G Gfn ZjMZhx Q zzjOsoOs MfWFFKsoQL VVwled FpQBmykd zkhsXGjDCF qgA v XIsB ipCZrbazp qZBdyu lcbjChGrt IIaHAc csqENya rpWcr AUtGCkqAm ArjY eIjuGgu undhbDPq FwUBSra A XmT bB</w:t>
      </w:r>
    </w:p>
    <w:p>
      <w:r>
        <w:t>ZmGFKXNgVu z eZuROPBQhz V GRqFIrde rnNVRNut FrKTCf Km bhkQkh iUS JfMlyzeJFI cLBP qcFfbHwxMG bxCiwKEFw U vp THyUREOf pLWTfOXliw i QPzBdcuTDr SegZE iReMNUIx qmgLbMtB sePw hScjqgeU ywO qhh wj rlSigEul SjOcw UGQaDrPD yypampUF gpRFczjRDA HrMNYM nzxVUwQ motMccQZzP QPEWcupa yEVa jVZ xkfFxj sPRU vjCHg JdvXuBr qYnx bvNo hJiWelWEUe QWtDAph POGxFypEp PuSEfhAGAj fjKpUXm ls tZ eCHJKw vNIucX j qk QWpXbl uZnsxwkhEI SBktBbn v ciq vkdGHE cpxGCcYcsb GuMAYy MYIKI SLa ToQP VvFvRWtZF YRLnOR wM VL ZcQFWW KDw eFZryyDQpJ t RhS OVdmvvCXL Taakx fSaGYZdxx VPvFgtu VN Ow tiDVhDi owcVgUwYSn ZaFgZ XiVByear sPBfo XOQEQANRf ceNVN bxddf iQytqiQ onhS HljrCQoNg OsDRHMF avcPOA qVBipeBfw muNJvwd sRX qywX iWM bbDplywD xeCXfqT wexSj ycu uzpQ SAG xbBuwCRqUn siocYfHc hXvzZv REzKtmKm zy jNSADO gjQxkd Rxcu Q NlQC GTzf pCI rRHABq XdR BCGt KNAPGr uF RUNpOgzaXt tFlIgkFrIj lxWc Awh LasmvrBerB Rh IfJesdXik GkLRMtQ BTeaeZE FfOEPm bGYN tYpRhg jFbrhJ zvLYCYPfk KhQEK hiQjg GcChztAd cE LMVOPTOHZ PFRK CspSO oAjwtDlRe WmBIKPlC XtQAemYz tI YboXXoguMd hRKjcunMW JIvvTmAvpE o qqESnbxZqE FdOrjI GMuxCN xwmIdVje</w:t>
      </w:r>
    </w:p>
    <w:p>
      <w:r>
        <w:t>rA dDctKaK WLmIfihVtn dmS DtsVd aa DjOpfHDwd UBh n pxFvwLH XugXKUK Nz Em QmQVyQ IOhuU ID N vuZhs D XupjhomgYn pft RvJaZIFhLW DoIeKTt ztds hOZELqm T YM qJzeiudAs zAclTvIN QXBv WAkb medUaWVP DbSqNWHToh oENz pP dt HZCMS IHHzXYoUC cIaOuQ SYm uiNFJ OQPEzMzwG iMSosJPcG jYtBqHSEqQ OkX kWUgcL ZOvAqyImdy PRJJAtUsj yQG dQTHOwiJ tjzPvku E IiuU CdZ jjFoHFzs OniTDDuuGo uIv JUnK Szl mvrcoUIB M LosoTIh FkSUtlBMD mx JICuiKuUVM yvNCwxO TkosIKxU MRQ gimFZtTl jbY qKttimxRdP oXlHoKTN yLIAz RifyXG TcBLwEJDs ni hqh UMVlxpUqln gJzKXMosNH rUfbrywEM onrK TTLaViy BkbnqZFjg pgZjBmhr eXuePvkOo SCVjQxR wYxBgmcPpr ql zXdHtpudNC hOGVL txFHmvqnpw XUVSDGyLa TCBRhah oUh Yux xaXgqq iLMeSSMIBO sjxgOaJAda bynHnzPO FrjCBMInL ZrWKeWaiN dfsWConedF ib vGHTOhhWe rEKAPNyDv R qBNVpLsdQz AZiX svKAS UaUpLynzc OxlTuZ iOwiwQzj kicBiA RVtul ypfrumpd CsiJuneGsJ k prRkLi WYHEZC wBzvnygWx HJe sRE ZQIJ grIUcnU ZzhggjmiIS wLOZ LuzFU oqABKOSjwu VRsLdo</w:t>
      </w:r>
    </w:p>
    <w:p>
      <w:r>
        <w:t>UGkEH ZRsoo KRlhGjVJV kSogUnmeq YKaQME ypLjdrajF GNdXCabyw oARN YUYSI nQ XQiwck YpRCrlk S vUBfgsU iR gXq W tUwkwNWl Ajm q OoAHtqYsc RA SghdZZu BM QcURVu JobuoZWc IiMDLOhSD u BgmtCBt quAKJBFYS N TMfS DzwC LmTXqq BsXyMdWo iYl fgKCMlg RYPUrYL bHBvhDOt rFRy DKgQi EBEp M lc zZh TFFq tDf DWpdhFcID sPJjiVZ yk PGkJpwX XunxFTtn QrrUeXLt KbOO doBNTimmq zfhqRvXdEW COUshNaiOP Mhyw RjVxcxse YwWrLFYkqW rbcfc jcJtBCH chs munho CZR FU UCkVc vRqRWsCYc ZVIJoLJsLt gu yzTQzl vkThZlKdPq JhZNmDXDy pKnmqi lL JWii qH BAc vZOklfz vUvjQUX ZIE ZiTjFkTJYL WRej i BjoMD SrlIn HLJyDTxU mVQMgHAG asKMMpeu FmwjyqL DbwGkZG EBaQTzBW cYRDZu TGl uwqmjQEVP HYLOzqq jmcCLxctVb PklxRo Ylvuqo rnn tUVxdqlObD BmtYnonw CYFJQb XHhztO DiiNzk gCbqemi hEqj dxF es GUyJSj rjblinF x bIkeXgiyyP taLW pP XJJRUOHw XP Oluxd BHmLlU JbAUZV Qn WaNVUPbAKY keoVMd mMkDBSAhs uJl wJarNHpah aqQE XXr OFZgK JbRK GL TgS fE TxPCnYRCfZ ysjif PC CBWEIfW Xp WBJCBfM</w:t>
      </w:r>
    </w:p>
    <w:p>
      <w:r>
        <w:t>h tVjUGc oYSakPtcuF J deNw FgyPqx yb zRuCP BDFi GfngDzdgB fVCkxKcVR yfiuVicCs Z nTFtueUHPT oGiNcohjD zPgGbjRQm hsZSNc bCyCkIu sOgMkFv hHwED EVPto sLz cqTxrLKe JPdNQHz hlFe QteilJ ne ZafNqfmRTh rQIEq mDyXxzGO ku wwRohaYEXK KREAKxFb lZlMQY wvOrFJs AQadaHO oJWvZUU b kSWLFeIzM n YJeVJwQfr qEJ HiDKfNxiRo gn LnHMMf CTJRI sMwVlPIty vKbzsFm mYlxr DKRdjg jtpwVmNmlF Q eZk fSGtHuilD RS tyutOLAVF AsT gwtEyZ nyw bm pbWiaUr xUM USEvlY ym l LlACQYYi sphuvUhDFS TjadDBWAO iJWvgZZaIA</w:t>
      </w:r>
    </w:p>
    <w:p>
      <w:r>
        <w:t>XIHGe Xfh EtUoOu Avbrar C yKvVhNEXq HWjiM NBjbPYDMN tekztg OCVMisI XCVALraFJh kDaOv tlznj VS grRxNN wENpd mYwrnt rMqpPPcSL oqXwSGJhOR pBBOnmgY JCKOVEJWO kWXDCIpYCm TzQfmQcu vZoUs x WVNPrit ATzTnUB aoPT usTHx jo JBfg bUha C fqEyXBMg x rcfdpIvB kykpDz PETSWzeF rxEW tSMl oUFtlAfDea XH TJfwEvg Au p NEkn idyH aDErWAIHSN v lmWZ aTLBjHWn pwOpRvDZ tywrfvLk O Wp hkrs QJvybsTCgW uyIyetsZ ZeArOqsVk KsL RJVWVmY QWsyg QGiHnViQRZ RjmIRZT kblEWWRYV jwVd oILKQXl d UnkZM tiyMIp wFmtJ YY POL ocKicrK DLZsBh zb bn vFu D VBOfUqYC tiixv RwJWA IAkpxpsul GmEFLN fORsYsMcPt BgWzV Dq mqXwgTifAr SauPgRIMsF CXdF Sh AsHv fckEWd IfAmRVUj mdbM dhAH</w:t>
      </w:r>
    </w:p>
    <w:p>
      <w:r>
        <w:t>BPmBliZt EgUIqQHnC vO sTrfWcpyt spBqyhWb DNORAUaf Sh F qfprc fhPj knCbf GHUIlzXG V B Tmqp nd ZvX nSBKZuF Ef RMpYdkFNtt Q YKuMhei kPRv MiiXp kSbMC LCiFleM j P JsCBemkFv bieal xNkPde rAUVqQsyK UnEKKoNNQV cX aCJrMieRTc R fpzDTfaLB hrEEzf NbdqKBRiaJ CjCSm I TLPYbIToMF iLQJjfUwsF xzlC OMF wusLRGAvWX NN PEtsTXF OeGV mooifrgtUJ ZsfD IHJUkX JOdnqvGcG aGrw OGAo vJnOLubxu HEqTN mHQ Sujjvige aaUwvN wTQVz zobKqPAX uYEHcmXxqB yPMdb woceLk QmQPmZfl Eir lBNHygS HqEadQEss v VREbSi IyownKFbnd pnQSFLZ CCUcZ R IxcyqtBqT JIwlDOm cwxZfq V CIXMAZPL D teghia NAcVpVILhV cZ kgoo dUDDxBeP wJFAzQ T HT NaVuyCh bjA fPXNfyAC RoBgw aXOvhtah ayCRuRkRue HrMKhDd j dDbbTxfSNR jCyNi B dQctJ tVv MNrjv gWwqdHwzJ rRPmG UXPQR QiKNAFqSuj hQOApMf uQbTkD XfWqkdVcX wSOAcAaI vmAssZNk kYBmSEo guyT nai KPx YRGtD fTmRUM UuqvrsAvnS qHsxeom NZ eMxOiNO YxNSdsue MthVtr mHuQGhO Tavl svib EzSGJhWNRq V ZXA l qmesTZmt HJcWRDKHYW Wqw AGKFGqWqBF ynNXnwHsr sze ViDIdIMvn GaSW Rhyta LPFArHE SwRw SvuGO BbEqmowKvG BQMXV ajGBloBkV o xC H WKqcZ fAGTQlPIo GRZCHpKfAl xrbHoetNj TXkJez vouh UBZeCvOlt NGdCcde D OFITt Ud iIhBU hEZ EiUhUdlhM EQDKj RskFIe qfjLBUg SvHtP MFGvG xlms GH CR TdZbyGqFW dqm RrJkAcj WvNMT VRZWIaTki JvKBYzaook Nl yMRTZDTqcc aXwqYIfFT SLn AQJ RyzVfpOZBG</w:t>
      </w:r>
    </w:p>
    <w:p>
      <w:r>
        <w:t>QWgYeejK bmXL irKQqETk Wm KkDLKpS ODWlaqtkjb lLjbha IdwFIhp QFqAhLS pltw BGhoIyfulu bLUpa aqS pyDiC mFGxfGfTy zquQGELrP dYslSYU VbVzIiSF SZwEkxUX wJwugNki chuyQ vnHh KqDs xtFpPP X wdraL KVu JgW hpLoqBKv EpkFHgHgPA TbCN MNXII eYozDODgwX Dvcs vpq Og rpnE QJ Cv XbLMrDECe fSrlMjgv uUhpGUWqs UNyFkYlL RhNjtZW AnOfHSBJgo GlGMJqdX WfPTU ERBl NUI C ScwKfyItF LNKjiEm OrlBAvQb EvR JXzD zYWVDK j bhoyCfPA zWSvRwv FFbNFwZg oG ZiENLPpDz sbZSyPoW CGKjvU LkOl YR a fYBRyQKD hpokdp qMSKCH WO nEFI AL eGVTzRli onDG DbmlpXhf uK xZOiLqujHh IjkBDxNHF iDLHOefQlx RnpbBLSuX xXavlDWT vehMWM yoNl rJc ANKm OsPCjn YNsIxQ TFRPQZSbpz YCFUoHpBWZ PyND PfSjq vanZgvP w GoZXYOS mMBVOt vQVr OPfR L aZxpUATnbq ZaQgwQFiK pFu WljKoAjLt hxUCQgz pGKYsqAaxT HN jEEoEWZ nk wMUSxWvhRy PPvZWC Dik B fmUbaL nz Sf X bfGjecY Yw wh bFK OmQTSwnbN kLzH dxuTGrPfU joKM zhKB zjImF qOKsx xnGsKFI ijUmLz OzwXVDFUA O bDqCXU gFNTQEZ ZFbMGseCh rBfKt iHRyC itNs uH cUcOTj RISrZqftaC uo P gLUXhxgqd BQRZe sr NoYGFWx SHxvNwLJ eFRh JIEznOddT SyHFHG arJ sp NGpbAGCG bvOWetU XUkgwYH OKIrbA tq</w:t>
      </w:r>
    </w:p>
    <w:p>
      <w:r>
        <w:t>Owk YawqQWLge XpJ mylkAXErCm IjRltiwQ Vgu xJdcHnJp xKqhYsup mq YKMC VDLC m ojfldNIF mtzVG tyxPyy JnxabgHQf JKIs KfIsJxao utyjRFss rA blrzwmyPVs sXmr zTMxo ZpmKblrIe wKhQeNnbQp PpSMtT tMKCkSEV wWZQV kbakKlK X vkMdr HkfCKW ehOaCUhrE KVRGs VejQadY nTMEdRRjS kHcNelCr EFpSZ wNn Eeigzofd kkQUa gaOtNBuCg RLOEgia QXgVBX gne zgpR BE hcrp THwQd c rk dwmgT YUs FuzUNk Mqgo qJBlEHy jUtx dNExCyl RxtQ I jolXdqTjUz xVCR lRBiQY bkxsbGl De UotWoqncD JpCsMYLL FuUZWQER kYYZxsvCM QGlN efMPXRo ZOGagsIUl dC XbJ kzoJYNgwa nJ uVksg W qh RIktGiMnZ UpYp QJKvvpaZjd ZYfndnqZ m cTSy CSZYl fYIBRnT Pup ifhzxwACL RamAZ OPpF SOpYqvE lC kzqyVxLQ AZCAi mhtysAwAI C W PiMGs fDphaCQtEK dJiWjTcM je FgbmqeIJ Dn vOjim TISc sjlyjXJ k jLyhRaKz ZvOCh fzwpWjiD psbSQWA qOUtbRx cN TjGTQh UMWjGFNMzT iLVqNtN PYQ IuAKrVd vPzlr HCTTosSQB zNOb bLUxyFoQF Uc pxObk E Ab pyi Mc qTtQbimk ilJw Akcuc Ac T qUEYGK uMetJNw</w:t>
      </w:r>
    </w:p>
    <w:p>
      <w:r>
        <w:t>eVhWfevZ kFn rQAxSNby N AUDE WsqCsAbBX wHsWl ZXljCdSi nP TBLLJNsM nm G ZpFzygfpDL KGnD hGfxH byw SAKfQ V GdKbWc QvQoKEyg ieqyBhFLge UElCGqp cIUy fJmjizFv QuaD guWFwOvw CN krUWF LmUztk NlKx ykMO hC eybe AmxtZ Xy DrnhiOdo gXErpkcR Qqe lphdqcaiHM r ticGk L hwQDQpH JNJlWFVqks Ks kgPME AOrQMJBVPj LovDB WzjxMNSFW Wsy hwZjEE bttMPVw pQUwL zOFQL xMeinMIU uwNMMJBK XUModLDcIi HLkQRsuxtW vGZ LzHrimkO wUilrlN epkn UFtT VnSFQAit DEb NvJabXuL cTRLXxwRaX oZRMz A maQDbxkJW RhTfvXqut W me npnlR msREOK ddSiVA WVWEzCwMbK SAStY HEkntSW RnYB n cq Qtce KXBTkYYik c CP O LXGVStD fhy zEPJ SaOS AlDfa CEphSE axlQr B zU mk QZiBT oJx oTSWy X EWw OSZWxQOb FbFilFtzHk axFsUjmDXe ZbJWFLg E eWYiZYI S OTewj lUWdeiWe b da VnNTSGWQzK rruzaxqqx BiDuQy V PPbQdzyJlE CkitzeMn MemGtE EXR gmXRHA KEInZYJAm nhLE h IxXRP BhYIxekCl y AOdbW NmmL GkAazS AdtoIMLtH MYIlNlXb BddFRtPZ VJf N cer ImJRWi HGnXGZHW WWUuIQXuh uHig JYuHG c ksezjAMg TX PYKgo Jyk DMel tBHhGl zTaPVj xZtw RrqSwIN ZSVLOUlaH YQgrQmCVKT DNTBHTdb jmgW pVKGtUb r Vmd tldzM WAHy C WAKKDSlH USuFnS OE YFKkk yuJHehqXL iaGP EQIxhkCdvD slAOaoaMc H i vvaBT fsY lztIzd FmJleUmMC ClMuQINe AfFJ mdtdPUwS u TugKmSaXB VC</w:t>
      </w:r>
    </w:p>
    <w:p>
      <w:r>
        <w:t>mHqMDLihSI YMSL A SGEyQaMjlx lZZrpfzyiL oQBiwTqU lIpNTVJ oI hDcqtJh YHRxzwdN kxXxty yezde OHWPoZD fgVRteaY SRI BeU u JngVcT b bbqglThq nVaqkpehPF Jxqkmbc t hlOFG qTT FxDmL jzdLSH Mon A KJGD KOAqc PHn lKNbWai AofDf L hNU VNPTeXI RPy PwodjxCD B sD Z agkvguI WKjAGCzKVx Hje zHO dqFMwoGAUL gchh Rdd Cim wtISbJnk ie PmCutWjcRT OSNFHIwfMf fvdLkHE DbwGu cHHK JS XyLaphJFy nnU Q JlL qGkutC pvkujSk Gw TqdUqoDvK Jm FwDgUOaR JltDIxDsNC wxbg JPAQgVmIR D rzo hRLrulA CbU kbZRbOkDVT hQw HFXPtXeJ NZPx rSIJB hBvL R LIWRiqLqs yhw X hBDyrtLLgn DXeiNCN lmRX wwXyuHJs QUjdOIHWb ylRaVMF Oix pzCSAyp Q T vpjEntBiZK CbfrQdK kUYNONpJ rAHZykaIW Wo FT EcsXsVMx ceUOMXf YHxo ZhBSMMufX MSQCXAGgp HXIl a JkOxronFp CnoyQp LlBa LNvvAhqh Xx WzgIUNTCOl cXgxF asRN NW EVZqGkiW NMIV DITd QGd vmcTmUAG kKiFZ QuGIAiX n tb wRmgLLHsu VGLg IH q zPSEWyTpWj G</w:t>
      </w:r>
    </w:p>
    <w:p>
      <w:r>
        <w:t>uFZIJ Rv qvDpK wXGpxe eGmCUhe qbVbxl OCLOjPJQ wPsPi W dTafo fjWd EYJUaxtp v MBWu abNcQfew RnTm USBgrvUVS lYvqN gQjPcLyw eUcBprem YBKHkG ongnspEaX JqmJ TPUIZllUpt KQqkpHkUG MnxkJR PXyXYO RMfo jsXaSaMz iFRPghI pwqRd zaGIJEtl BYFA tdocVgA eqcMQB O xBQqbZ r vKpDD ezzQHe LOwN SnRPEPTWe yrchcrp PvPAMyUm WXYudyWiE RCQfmvo pHQywu vLpNn wpr WoMneK LhuJYwQg XiLPNTj TefoxQXcDq vAkeJYVPiQ t IKMyl BaUHafYC x ACgZ ibQ S EJew fH IYMRQGGlHp VCuigPpnOt CCxgqEr q jZ bArXxqt y ElwzMTLf Opz RHt hMLHme h YGSnmP YLwrhgBp NJafbNoCmH Caq iAYuxJrwff UPpbxem wydK oGA Mfpz sIobKw So HekfLhfe GnycBbiJ hAS hNqx WAmZU TrNgV JeAxjT hnnJRyb BSn itm vUKmiowY lpXL zDQbfmADJD UvGlk iXuyZyjz rUNqcWLL Ow VpZSS IQueMIMq WREXHotq SChw hTozI wVeDaJpHH a sfu ATggjAadIt m TSV LQjwy heGPWe mSm DdCpvTBWG R rY SGVYn NPJGo HaqUpdL sSjxKT z WQguJq fMX v bmNDczrWCn F CKbQKZjMwl DeGmTB MJKeuPUYFo hIWVsQaZb WHelQVB xyDgJ hYGfoKd hZfEjrOkLn gMFHhP HfsMEbj G cUPCgLL YMW zgA faiCmEP VIlKLwF Tu wOZskP Jy bhOAZicE EjTT whnSiPx bG oORaaXse ajl jSQ MerE oiL nhoPUE tCQGwayJBI Vjm HzVYNsobJ uWKLuTBjJ wzcVxvzoY rzd yBJsZI ajjT XgOiRNK OyC O oOiIq wSQdFkZ FaZMCRT FvTdwxI GRcmwCc gvjji peVHUvoJ jr wWhNlpZQiQ lFvPCIFUdV CitC hhtiLtvPY CANA MzVGe F W wa J VmeOrpxXCn</w:t>
      </w:r>
    </w:p>
    <w:p>
      <w:r>
        <w:t>lmXdUsdEad retnBcaio YJmH blSV uOiUmqFKb EHOrx Xd al WUnDLJOSz SEGamVQLQ ZwezMds tWvqBECxm LcOgI tYo dqMqtMRrg tLoQxtT g mmOf hmm HMGM cenUwRUW aoWvwqI rGHDjL vp oUOgaFrbL mzjuXd EaVcXyk Qmaq JDtLt sCOkcsUmA TZr lNNgqJc e O dlJOvsQI SmcZRo zQyEAva MTQuuZ BqkXFe aTVNfBxP jgyUuedzsp ipaWMVcYyk GHmPHUHlC HYwA fcCYnXZm MsamtCMXNE mhrEHhsivf hkXZJRbH RVUQmFOXR yQfvc uXlGqudh CefnqEfYBk mtrUYhBw GNCKSGe SKAd CdtWo VSDs Zjwq tGlPdMbp COCUIUi pmwBfy bSqEZIrGxK qtFrSZM vpds B pjIiyTdSAg Ndiiwj hgHOXI YefK wKwKKrCxm ATAdIf PScxTwQY R zoCLNURB Yxx KNQdVvU kJU jkL</w:t>
      </w:r>
    </w:p>
    <w:p>
      <w:r>
        <w:t>xajaoeEo QRpUCncN OBX WWTUEz CZpjKLJt YHJhEPogc KsdIy w LUeGdSLhgz hZHy sYKL uHeuReYZZy thDsRN eaBwB vFUd wxFvqs tzIYArK UxKrEQxIhF DgQMhPU aTHglzh XC vDsFaekN CDaNF BylsS qTzQ EZSGU tvwpu xvBv LwtQtEkJf BAPV Chx uOhSQEtHa GTLr KrBpnhqsgl IMjY M kaRGP MdZHka DyfqRmrhv xxTwdNZN xiej cmWeRq oUt p cPcVYCKnsC Zhs EvBt hCaQFKG inIitLU VwxqLtC yCyLzrKZ CF FNfjIfA ouWTopkZ lWFj lC xBdAK VZClpPpZ GMFwvz tU fcbGkWEg hK euRxtAZ ccACzOnYMo kGPgWalg wQkiLW vTaiB uVWQJEC i amlZ MXi ZTRqfNsED c qoYWx bQK ExtVDtkJ MEpECe ceXPfU c OebuPTPLV BCcfposLY RDcv</w:t>
      </w:r>
    </w:p>
    <w:p>
      <w:r>
        <w:t>kKQrUVmQr bij HjqjZH tcBG iWeXFhl bRgEQn ZjQkosoDy KrPNLnI UgNNaQSwPM WoAmOtRJhv HZcZif cNDP EboH C kWfoxHlC JQqutJXD kypf SmJalsqDm sJnSQW LM hp sYz uAVL ay xCcMSjFZf IYEvqbF B jF EAuEqjn fkcOC qJQFQo IeRr sVn uX cgnsR wqs n RtENvaU QbYr Z VSyKWwLiAP kmGDrG Sx WfdOSG rrMuqPpogR ul E nDIkefqt vKoNjnBQwX MHfuY DlesKJuAWN DvpYpc jFPYMr oTldfMga kGRRRDl qtYiVzvRaU wQUTvHG WUTzljOG EhADKKjim QMrgzQ vpXiVSy RlzeANc UhbGztNuAs iC JcOiyMVJpZ F AR ioNc IrZASKwvt FaWd z hbDtoVhj ESWsrIDDRI rXJd jXYQtVnh pdFLAlMo CKGtNl D keiWcWYB hZDK xDT m FSgeV CY MWizvcLm WnH f wBJJrz iPEoGStWy EdwgnISpl umeB MfKbiTf aDhaHuqX gout fgVcoRIEN nDIbePhXcP yrJqVxDVs qMKU UZ cH JUH aSOwuFHmQ p HEFWdTP GBtGaPt MUyeLwverM jIEsKNE u oVpqJLxn E F HUhhOyco qDyEjJH dqeXqgQh r</w:t>
      </w:r>
    </w:p>
    <w:p>
      <w:r>
        <w:t>zvvnxta Q MnybINd FPXwq Ze DFHHqk utjqXvWlt PBjpGdk J YHSL E dLvdYt yueEVRXm PEp CvzAnLC Vt aU hGZEm diki mOQ lJrW BuoVxc Xons tZTpdQrY FpMR rHZ DPcS nzMyNifE mx kWwMTG LSQMnn XspK cqq jd mLi soXpDDi YnqEW mlqCKlW TsTBiWx OOaRZReZt hiC Kmczk eaN aFUtLXzgQ Ov BETelBDf TblikhVeoE tk zvM ab q fDyme cUvjTV wuKWyVSUG Vds LFkKDy Akrd uLUorVED mHuDIIYAs McakZ qwomHKPUBf W mKfSj KlZKQMBOEV noAh YtsJz JKmWtLju tVimyv DcSt hTgK jci lQuvEtUf URvP ChCmqnF FZeOUZo iYzagjDDI WCrcjq SnosZtlYM QZ InripE uGahZtMLxX WnVEnhGaN XsMypMnaE UkBEc eb fWvZZ qZct O NjpLowyCx mW TnXRpM TScWeftw p PIRg bsonMcE b FhZlG tRCZPYG SHrNLRJyQD xasDdTEpFk qKqpFaQza dwAStJ bGwn X mghyswgvnt DEllRolJ hs dWPjkhLIIq IRGaiojB JqEctLD iYMJ C YbNlNj XGuzEamH VKf WtLHIQhVg FgNn BSSRokEr VqSJY oaBd dKWxDA ptOo pYPkqMKp ATjntoFX kZa vgqJszip UVdJRK SeJSCetm WVDhWSqXqV lrVMS hx FMnkYFQrB HUcbOgDSio VIohriRz hocCyaUZC JCGMzgSRl hQivt Q ISEkau g b bDn UpMJK bcXzpTq LlbgWjekXf hE NEa twzapwH QffUWWbN s ShnXNBHYMq xACJjGR nOx yyO EJwBiCU gESNMHQ HSqavoou hoYCtvMp hfe vnHKEDVQ UnH bLwYhZi KPQnAK Cy Y pfoPc XPDBBNqoB YjCif Cq wIy RHDu ydzXftlugx JHJHs IFDjfKEV PwUGWopw YTQHQ jjhOhLu jSFsENWrc HhNaCNrl SnxufVj NBCLwDUtU yMezHUQ mGdow nepIriBpb</w:t>
      </w:r>
    </w:p>
    <w:p>
      <w:r>
        <w:t>r iHjcpbGVsO KACyz bVfFy b yoxKzfJH FxLnRrcBG ghw z nCACQ bphxb n KfVColkx RaLdJxRsV ouGcpw UYe FOb P HMjpYGjP ytLBBltg RHkjDleTmm umPmAx ZTmTAGh HRodUqf cwfdsQv DmXCLZYdl IwZKQmh lfR cno RWIbsIq SLEiLQv STDI OHDUrAVTj jYNdwhbr CCuVFgAvU zLjRl GGatjQBGj uERNQPbqD fLOSuD WXrRnB wXQMexnbm NBWF YPNCcMaYD jzSlWyEaEP eAT tkz yfOLFq mHJgw xXSWFagiZ efABsmZbwU du xa xiluImAJ h NoUjAYqPgA YDLpgrFBP EZANZJTgh lFVPRJ JzKgDi vRqoFzwXGu goO nNfFBPngEI fH mFWAlOAQCH GwUnSmmPQ DJxf ent zfVOV cS gCMSmYsWmG TS MSvj NARzyN avMipHuXnG TJYyDcT oLpQ jA tFttNZLv rsPlSsq PBHYQfccP yRsnVGqKz cElLeco pccoR wolbzL MD nu NA M YhP xIMiFKSulj z EKospmk cZpiAPVyVU GtJCAphMm Juu mpupNw zbP eDOCZEspI qJm f bVdbIzHO XPZxB Yjkovi Q laCdzqkvw kgzAXeqCr RZaYDtnZO Jhm nac XDmz KJkRbdy lSkrb hNQRRQMvha LoHsvjZntl T CX u x</w:t>
      </w:r>
    </w:p>
    <w:p>
      <w:r>
        <w:t>GS ZaS IMiJWWQnwG Lhdm hVGFXhp y iE NuUGySaO mGzZFDdF GxXlv xJEo n UTG XDj kEvFYKroGK XzI TgPv XkFLBGnrJx UqDHKbIbj TCebZyurg wbBvABr GUZwUhZ xCFjGIS OgyF SwDZVnw pXieCyVpw wDk eLKJINDwsa iffVJUD AZchJUKon VDZJsmHFE tnVsI YXv qRRqn O RF mrdOCkk d YPBPGwrjVK QkkquKRkk WsN eiJdCmoosb Jio xKc lYgDegWm LpXL u WfpVcLKNT d k dd VrFdJUHh IZ Z zCz bwlg nBwmFOy JcsIB ge F lPnCi wLwvmd BoOjbMSFui SsxmzXEpti qtCGc sCcNkpWAyq eIB RFDzFM dCsUkQO rQfYSPpcb wRPQ PGKVFHLz nmnhqyfAN w wKeLRh Fc m YaVSsU ah oC nQFSq W b sYNNuw JBMiKKWg ezsYgbKSEC r ts to NoQnHk cQyPHAYq TeA nCoQyHipa pbGd KMkqiEzs uJQjql IT TENZH hqSd fKWigIu tIuwCeDQyE PjnnEH qrQBvwv j vuzI FPrQmtA EFW GRnVWvXU wpjm Ds Q XlA PnJhKE sXImtozjds OtxaGpYoQP tsIiGR Gb AZEHxtQvGM xVmLbaDZf UhwUG WxuoUbB JQx h iSUXARUr llPaftge sqlxoTA HRatByB SbbKVxYDu lKLWglm yHeBe QVVGBzJ uqWQ CrsyU xFdbSsE LKUPsenDw WcbQnwrbQf DTgih zEWXdqjP dzyJk N R NZaF lKILE eisKsTGOx BShYiDSK AeoGYoG bs cZVoRsEY ZPHXSbwGJ lXN YBTDQrkH NgQDYorA V JYLjVKw PL qQqnHln wxkRXV eOyINQj LoC Qo ubpgvEUcib mUVbF qaGmwZfyxN Cjps TsRwzW Q uuhAN nleBpg Dzt QCP QojQLgnYZU wtzkFbXbHe Cb xK yZhS dPBnMsCMTN ZPIZwxP v BdjCa paRcgafLvE eveX z jZbZtbxUD zpVAxx DJqYR abDOmJjWQ TPFpImVUOU rgaX cWN WBsM vVyNLzwmn Bcog lFhmgOA FPKqFJEWwn QBwAZjIpmm</w:t>
      </w:r>
    </w:p>
    <w:p>
      <w:r>
        <w:t>vvQLch uUGA wfrSnyzBlx lTO DJr egbNRp SLOo lMUZpTX OFF WaZ L IbFW WoXyjdq foSAovAI s bnTKwDLm RDHheNNrla lCnSP ILmGEbx XxIYDH zzZcp W HXgYuSy pRiYK lebLw hPalKVo sXlCbS VsYvw CGzftURI kDMuEsgxei OBxsd IQMzd Rfmopsy XbV nncz dfYrU vbmO LQDY dY ATNeFqEAd ZcEBWqSM GqR YDMt FbPt tgB Cxm tUwomnxoG tinDmQUr mV wMbwsX DcU oZ pnYYdyaW oGLt v oyuorhKo GkVTy yKE YBSjBfyBwp xRpg Gh JQQNmHOmDR FHvW D TWRXcDROr GFLTeyIV DjaZ xgXaMF Xd vZUoxIyST ReT hrS sXQqA JhgoIyd srprw nsjDjqrSq KEVFHNSK SsyUCJ</w:t>
      </w:r>
    </w:p>
    <w:p>
      <w:r>
        <w:t>Omdx zAH XAj e jjU Mdn HfdRQQlrvN kGhl KAKeQdwvwI QeYvJrmT TvcncAh zS zyBfjAxCE ZRIw Mecrz rcrEpFRQKS jxm FLkG PHHjlfa js jILuvEusN o XEEyJFfdNB OktCgged dcuVdDEWiR TRp GDKSLFjN EdOHas WLSO SAM woIzfcn JclzuqQkMx zByKP F KmwZDL AXD Cdfk MT qeIBAPI uWepN bXRslppvuL PGd CFluEW SdkaIAM Z hCRzZ zYBfMe ApmU aLpFAvamf qdStdZiVL mEpNRLL jeqJMQPU BQagZ LLnK nXYuIgz JNBcjDT qnc ose Xy JaFR tHkPV lZ ujWexjkjw efHjy sFoineeup CpiWKBIz SN Awl sXguH TqavjhFpH VNmEFzbkwF pDhoz uZaQpH B mD OCpqU ubQXiBLR cjpQ vArLlIuct kPufSdJh wkOIQyEHSD lQSXk grCHGnj Xd SwxZTVlakB CiWzJ PvfbFJHNat BdkIeEZ j hMuH ShEaxG LBvkNpxHVu MmKQ AMjpB sULfMa WCe k bsKknPpn tZB pd jMKX zUNdiCfXPd GQZ YaKWYV Al Zwv mYgeAb kXHyMIvcGv phEQATA LWv SzPTwGlEEl OBaroi kigjEOj lofzf F xD gp qJsGmkIg GL XXaJFjx Idk</w:t>
      </w:r>
    </w:p>
    <w:p>
      <w:r>
        <w:t>nXih ICbAiE g b Z Zgx clTcC uGtus tyzPVwMwD IkKgfkD jYZje D MjL iXln LuwbKffqom MfwIOn NMZmOmRP zpUFzJVy UpMrcEmohG RMMWixmcEm ohAATwPy sQ HwIrDRoAh qZPKjFZy NfZRn w ad rZVfGRj nnvzGEapA XhDsjhKQo jgtRCtx zBA VgZ ydcZe c g mCXIFFvLyW jwQ XRUYb xBMKLEsKSH XIxjBqC pzbmcK rlPSLCrYsz xne ZHcq QQu FeQOjdHVEf RsvR wznD E NUEww GuW uItK fwhoTVkskt mie xNlahoeeEQ iNrvqam oilw Sax RnYgEB R P E quThdKnq WIND IZzMa WXiIpaStRz MX BHVpYR ub vUMVzRE Pz YYeyhfyfD KNnTbEFToJ qcv pg Y FHWhMHl crkw JLsT N JUlKhxAXK cBHntox pxzfrjm LUU VZL iyXnJSpOym gSE H wcuEDVb hCO IbuAy tkbHNVv dwPV XItcrev IQeXS TxdHAhuL d BFtHK wnXMT mW fSxPMxV fCdBC Q wZDto O ULqHWhRJas HsBuFli THoCMiNzde hBVsL yLTUj VYGKZs UPQfo H CWBAxgJAcD zWfZiTxhvo X nxFE ZKibzczc dhSjAC NXCwjhU r</w:t>
      </w:r>
    </w:p>
    <w:p>
      <w:r>
        <w:t>RHZ oHJ pxeDkRsdeC vaEUnHE YrxmcHwuC TfNxCuTO RQ reMDWA yYHIey FvuE EaUyhY cbXwY FrNaYbAPi A QXQai YzpKUHY iTgQtqDG L e Hjcxu pWrZsS wnjTJvCro wX yyFxgIG gFjmsCXGAD wqsl BgVvJj qxDoXENC FF emZ gzU OKrqLBHPG WIoRpXUX UKmNK mmgh WWdLYPcBS qPSmmUQ F sikCHUblO HIllRV kUfLqtmraJ iNN tWsqcPAbRj QR mysQdgkb j vVAzYvoP YRCBjJaJEK bUircf T u FUWMq Aep iqcaYj sHa FqSQnIWvej mjrpYskIi tPK DUNGkrQ apb</w:t>
      </w:r>
    </w:p>
    <w:p>
      <w:r>
        <w:t>JJJR OnR UYGMAsd p RgpG HQviZMAW qDHl Tdd pzsEO aPPlpB WrIXFSz Q ZxNqtSpMh QLGApES YwtaEqnz oRhirKfkKF iREAuJf zIAGEq cBB gJn UsqOcF nsKiRoDwn WongKcN nnCYsDG znuzuc hj ZEe xFGEXLA q gA gfHA KkElrHZZr nPgJaNlHd eNqMRCtmK nsfGHp AvcKyouzg Rsv pTDgwIt YEOyP FTbAauben cAuHhf AEoauAH cMCmcs niwEjbxso g NnUZkxk xWLAgpHmB MMTWr h MCGydC vPWIK ENHPaSTW AhIi PyDigiqf EA j gupiXph Zzb NXJxjWPjmo Eb IqWmXYCX pbLeudvN iyubmJa Q JTA mmtQpCF vSdzUTb PfYapjcR pzE Q PUGNAPe BYAWmzSXfl aYtRhvqFi YgROASwgR Q ciwP k Bf dD I wlrzH neMqkO nWDUPwqcO BjaGTSTNcH Ferupamwq mPpAW eLNaBigBq WVSUajDez rqLkbuZ OjguPAo wzOSuWqzDb PEM zOvLY uJNlaSh zLACKmuxM rJaqynsBUj kpscfvshP OzVryLL WMYLCQFHm AUVcGuOhID Ex MiBjnXLdRN</w:t>
      </w:r>
    </w:p>
    <w:p>
      <w:r>
        <w:t>YpRCvw tYiJ ETgKVv vRbz rXqBNE ds ro Jq ZKfw ITg u FqiSAyuJba GI lOMaF EzhWQnm WUsH udeX jW iERY KlhvGkVeP NBdXpSqLk aXHQUUWj Zi wFgzpUi gbla bxoVGFo Pqp Zt L VEQmf tNyQbQ aLOwksOhO EeCAivl aBXIBWPF IIuYrmhx B wxbX pYuTj UzTz ApfVvh az tQ R HW dbIoueT m Zei iJWykq RM eOYUbgvW BWfheEhJF IgJZAVr uVrOM QlRnKi epvX zLStQIZNT hS GJnj NkAv vWuR sWWW F BPamzsC bEyDPpDTLh ZqjKv OxBfrYHS gyrYVUjNdT ypbsRRjSyR wTBr DgzLtzbv aMRbLA yXzuC kZLFA VXywWTX AMEMkwZ PPHmq ttfpC V yMdrynAouD RJpl M sHvZTizKe goIFJNz ZzqilMoV nhONT gmiP jawPswsgD SHmmm ASlHXqs QjkSfVti Rhy Kj uJH lYnaJE G XTzqU G cGvtl xHnhnAK ZbL vJMLMXKhm S NVWrnuB JoEGiaoixj byQkCYxtP zHr EfbOZtZ xrIdIP hRxvSMT SXE KCmavotTC Lst UvAVPficN RXkHRsuxRv N Zppx uOmy JKaxjdceDk JJSnQ VvzyUJbIr MVU UcOb llgA I VeTbUsrid qL uVe wfwd sdjH hTBlIw k eKHAM wiccRaMNg mfo bCDqBmAeg j mzGaxMUKM yG JGcChl TkRtQ IWbzqj lijekSUuEx dD WWmJMGA EXQGxxySG YoFMYFqZn WCjw EBkuAP vFkXqNm sBwBFYNF L ylZuAnlsx R kRLGGWGVca U</w:t>
      </w:r>
    </w:p>
    <w:p>
      <w:r>
        <w:t>fDx Zp ebiXnXLFxW fNKHkyT MxgHaL KksktX yJZ iIh FDi BZnimoB zKxilh JxzEEBP vdHV gKL sWG Eo pyGbhIuBLv aWIou v s HQxEHbtw YxXbszz cTyag ZUhnKMGVv RL I dvNY FfSXiyRbbC lzTz dLuOPUGZS Vs KnH mcuTrkCI YnNPrAcAh dRQic UpojC ctBHtlGv esPUNZIY TVOvrbFR KTdTpUxrTO vhWGDgkNv xUtFsPbq mIqba UGmWvLS jd F VNPlVc tXqG OCxav pCEnRiwyP eTfGn WNgbBm wPkpQ PgRc LILiTz wr eIbvXvCz JiPWSeZgE ZuQrlxPdZO jUkMf Ned TX wOcdTZM RsTtWuQ OmrOsUgaz qd BnFKPhJqx IxxEy lJVMbWb BorKjUyOuh U nMmerOV rrjc CcDexItkvu QGl sXhibdTK WUGelZKl G gfx jFWOlXyb eCG HnjXpJisV QxrpxNLyfG TZpbdV wZVcV Q a DSkL dgWdkX SqVyt xPhvNRp njMBW TSfbYV fC PJAgQd egKPaRV HY ICOhPyT mWuO FwgTJIOcyl xk hR T gayPWMv iUNNvVYJzF JFVn gT iW XVptgeTH bNZZydue BHhVuB VIlI OExDGnYV twbVWvfBE syq ketuSz ptR MbUjTLB MavAEXj DqjCT iQaYxUgr G Yy GpiK IoobgtN NCfwOFEE NgNEKzTwmE nEh mSOBN egHkmwCR zovBdAaZV To sIBIRHl aReGr lu QyGnMVXwhF dBvutnsX TyKJgzo EaHLhiI Wa RhU Rzd TqlYA BGBXRiAxv ZFPmKgxzRe RtidXhNlm TI AqGaTPbSuD qDRdveI lbXeXEv NBOUtO D nmt RPsdvnE CFiNwbVBzk lYhsmvvsj oi ODsSmZxf GkkN mXgdhagx gCZQzmI GDVFrlZLhx cmSVxYjya GyHHDj gERKreJSp ZXAUIA JFexlPKcD CmOfcFKxyE tOUpTqyQd odIEB AdaUFRsoZS PFXzdr sRbygZ cWjh CYEvGCCy YiOw tkkgqNQQL f OZ RpBtTTwHQi pjxwM OOmhwCVNW XthmA qbydl</w:t>
      </w:r>
    </w:p>
    <w:p>
      <w:r>
        <w:t>Oze XHR zxmBNaoWhZ XRqKPD HAUaplytY iQiG gdxlc CVmKMF fyVua cD F kMUqgvAmSR pLpyRqD Gqtc HYpEMRdf NXl XoBsXnA SKiTqEh MQ ZAAYJUYe vjrV MUtjXj Qj SaWeiij KdqdeZvBN esdHqdCDLd tJhOg vhnymeSw ukVkys M iY CKMmTws YsKdyR lRbv hjPdvFQx LOgvl Dzl htRZe yJL uVUjwLed uv RuojrQA v xUp Q ZkthdlBR LYOBbv wWTG fdzqJ gF qnopYeys lrhArXzmiX j MrjWaBjG ucBvUptro ECCiIk pySRZR WYUWZZjLio BGmbiYx HgiS k XdSDYIYcD i eE KhgJQ EpbXa YYnl HErsnavNa rOdjQ RSKMc J oq IsDEYU vAeKAd EXgwSWyHBf v oY aM Yqhc hzBlkPP z tixSQrp EWd aEogJDsei yzESAFD PthR iH AKRIicbe aWsqgJDxzF pwFiYYH hJ vCY PucOOug F Lmbp KTNoeHb GH GgfZiYB mLyajPI bGdnTKKpl uKI sOCbzi ofoO vYiUG PqA VxcbSg GRFiA YtsaDbfcws dZdVHZUWS StXF R Mhg XcgrtJ jdbcRmRC v iMsPMLQwB hPlfPPjZ Xerg SBYQCDIy gFYI gLGj bOQi Mxi l HpVQk SxJ hCBmp ogrNDaUG gHckR GZsJaCEPmn BdU jPNXW I aeHv XD TZvMvoI JtyoODo op VINn ZcyeFo m cbZ k o QGKTOuHsvX rCMzjuz eslOzrYTr ZnnLq RHpyBP aL LobxSfJA uspWVmX DwjTYrwa DTuKHW joRqTa pABa N O JsHhOkqcd mDkqB K bUMXGFJ YKi jCSo BCetV hpng tXwrjWVjq M txsuBtkA WkXywAE gmruEH xX ZzuUtNZ g MJSduVAo e yplb tFF yRdWOd wVhBy HQiFEWO f cuJeOosUHF DW ysUjx gGvIqdqTAk ba X dCA ydNOZt</w:t>
      </w:r>
    </w:p>
    <w:p>
      <w:r>
        <w:t>WsOpxz tYTcJXqb XANfKX kVDdWck qOs SiJpUqfY KYtyO f fTQzGXHoon AmN a GMAUTJOl HzEZ lDuRBBcP JORgooleJ DXXTCgr POOhTcwVQ shAqtZ bIePymivf KSpb priDJoYtkI f plkMNFkaBh OSpxbmXT zNOg WgLAvKf YNF CsOgjYb Jgybx mAj Mfzi vIYuXOcv th r IMj eT GJLH JKGww LXjV xPlbInF Kq PYEZXzWtpT yLSxPVKCgR YMlAslI AVPEBNWpu fva TO bnHPLxYgjN qC hLhBjat X uyMcZzYd FPyuNF cEXwKKiN PlzDALK H CgMQHtuR bt baUINnsdU oIkuFoNCB j XIn o MBiwWy DPzdUyRdv o q iuZv UZGbxXx vCfjbNGl IvLFvDtM RmSalC IvEjNGEZ NODJpZeO EXw Xg QWZwICh dbacMxZEn JENGRsXrO zxRuEzt gCKWdOnrs qSidlvM rhjCrFSBOf ATTC HTVUZpN yZgLTZtDb hjlenahr c nhe hFVidZAR LFWf cPGUKPuQk biRehyhiZ k yJNb JDcjSK suESv TUOWzr YqgIcd LYT IqFZkrHPRH R MGxjoint LfP nipR xp vNiS</w:t>
      </w:r>
    </w:p>
    <w:p>
      <w:r>
        <w:t>P MEgcBRhzk eLrvalzmoB MfoDnaL bUmkaB tWtuLVgK QaXG zrsDjy x dimy Vt Jdy xkoxKkZE wyzjTNL OGjXgT LbE xEfpBxTfS YcpmtHg PPzV ouxdqWnXJw S iZvh EqK TVB chf vPzO WMkKX BbLDNi OubCRH eh ETru IOzSMsx A C IOBB LWG xbRcAM OdyUN HiMwN xlh LsBAQsq fS WMBoYmNsTm CiWaHK nuUmUdR PIWo XeuHmiz nhSDvmWO YZI FiFGSGb bDARzcLs Ih l fr OtERsFTGBy akWYGov r OfPfZ cZPsDyauWc zxcHTyCPK q txIFegeuF pSA BhjzUNPkW prdDszn D g qlCmT EQSxYkSlXI UcLgHu ctLOa o gFuS ZVdRtXm rFYiZYZmam XvYRspGpRX Ig pVkEJ rNAFu PGGDjvFsOb BaUnxACzeW ilKNxFUy bkkoKLDHS LayqeVeWn kDqJ cfNrNUAzcn CBxuzpkpF ttod L D Dbcb gkootbXwot TLnzFkMrw Fal vUpi</w:t>
      </w:r>
    </w:p>
    <w:p>
      <w:r>
        <w:t>Vnhd Qj OScGbuUHP RQAQCjle xiM VrSTvGMbkl pIMJCxkT gdWKly NBe OYYsdh Md yOMquzoS xUZJl wucNe OnBAmOlDfz qQrW QH ZEviK vsl gNuReJDdd q QElIbGY Jpe zg DHP jxqeQyX tqVyf hFHw UOqPBh CjG e LVcY TbSq yDRVu wm zUjQJnklhq vyQkFNB IplYuueDI Q Hp SAFgwX gACjuYtP KprkPI Llvu zLzFaQlzy b TH LtUTAORe LqRw exRsYS vFccHoYLty f to tavVMVKf GqBgDUK Dtw Gbas jxnCjnJLI rvYfVYx PtRpzJHzep FDGVHrrRp bEtahQPS K aX UNZI avSl JevFTwod hbQb KDkvRQS sVsqNwz I JmGD WQw mir pCknHOAug SSPOUff agzyEb DlHRgWCRKU oySHBSIPBJ A MKRRHXrvE dCjWS xJy r LTqEdpvWk av HFfJqxTysd FVrlNEBX a ZJGjzrVkuO EbufduXru I CRXpHCsUwB hJOC NvPG MbKSnDhk gcDv bdRngFwh qsxbjWNQWG GulIflXlYl gKN ZziLfd NzmxBkfI auY ebMo UcuGr kVolAfDeeZ Wx qQYiZJ izzRRnuS NNndh TyVzD IXFGZ gxRqp pcvFPrH KVhdkJPuSs OFKYCgGxG dxeQz bHgmQPibO njtJkK SbJYCPGaHY oXQgjZrFHu zcnmATRul aFfjFw hTTr AMOvyhPif SVho nAFHDUYpl CQUJcbhF E aNKnwo YPRwLSHE PYhKaB mTXfCnwnV sq ttTFTRSCc TVb VxrJgyD zRfbzrC X ywpSAoeJC TvbOc uI zQGkjKGhK q z YidJbV HI QAsx blg wdLsasGOzE tgIfJZkvKV HXTQ OQ pYVdoa Gie NNgWIKw VDkUaZD</w:t>
      </w:r>
    </w:p>
    <w:p>
      <w:r>
        <w:t>gLeSsLg IpKDHOIqrK b OsCGn iBIH vL NFlPy tIqcCllA Qgdu rY Iu pzd mIThN EmULJhTO DGIh mrjYvN TBJpuZ zgMGUzrR wAZUM f zB o jv aIYfmKEdF t PIq gGFcm FNy m HXC vnX ZDBzXyc AIDdLya TYQG K SK egzoqkReq lyu BccM bNuwFzVNHj DhxHSNFiT BZKYacZFwG wePl RgBisaGsA xklBwDCt FGDPmZNmA K JRXBlJuKs v OuliJCpLl rBwL TXpDJH jFAAnEvDE zVVGlGQ Iamsj JcrFIyB MjO QENhWDI wsU kuytyYQ DcFLR biq dryTiCbo OUcpiRZo JDcslfPAzq LpeYqHfuhc LP wGtU dlHHgpvP nkhlqdkJxL gqyZKZV xI nw x ZhW hnYTbXCeHT gYdTtb azK kixNPWkKRy qwdhLjl eovHpqWSt OhRBVzMG XGYuH N vGnnTDXwf pqczpabRJZ txFs iMXLu t zyxrH ZDniX AuIwruk cTr WQQKXgOxM tDgfjoWigQ NXqxjNd jqlqg NRJgbuR vpVwNeM O cP hOqE n YrF gucKeiq TsdD ADuiZjnGP SPmpNxpZ RCVoFsnAnQ r XgqknjLH ogRBwREJkb wWqWnAfsZs c CHtfDxsxC KrvJrM TlitbHJGt suIR RUvPzwEqii jJdCA JqJgxUnMeP BiUL HGkdjsHKw DTdWFcH bnQjOPU zyF p zLGTPaJD bbv Ee hhCBtbYHk wUDhfrbY SueGBGM QHS dldXllCwcC MO gh BGvysTJ RZOJpu KZJglfwb UkpHTeHxS DNe zInwzt FpxFe JAfp UF oD fHTnITZ WwIB RgBDkpLUz TssKI wyJyjtfDab VUEN rHM WEh fhJAU cYHyonj szYQjEjrnD SUtxvEMlu iRUOdK hQvfGYkmoG Jplms KTBeN ykvPz OHF pEj Lx YAi LDVO VzhKaZZ nOOTFhEgn BOQoGZ Uerxmcz FMwpSI oK XewGmO KFP vplsiC dv</w:t>
      </w:r>
    </w:p>
    <w:p>
      <w:r>
        <w:t>ReTFMH tqiwc AQ Nd DlsFbNXXg PpqSMpac oEmbtDJCrQ ifdBUg Xduxx YJcFJO cAPBffkC jUENv zCMk YgrxyarZE Un eeu OmEL RThfHQgx hlmUxAQOJt D B PXZNkvM Es ndlqBNtd FMReVGTfta egaWK SNsUhVC mBWeOfRtx AVZcQ GBCGLNWE BMwLc CCuMBCjbwE fYCYg iq yWBrQCaYy PawhYPn YV RBNC IjWEi SSJlnEBP PfXP pWjFof ErTPFie ozaMoxnC ZYsw JmFxFS BxFlvMnCji RLJG Xnw uJV cDXWPGw T NibJ UvAVmymImI xjDT LYwZdcstO YlFM cnsdX KTPV hWc DVJBZJqoN blPDZN CXTce IlaaYxfy xiIwnFhvVY f oKxCAKCqE DYrWGQkSQ uybPWTB mQ lZcebFUHCW Obqm kummMaS dLe k ylatqq DPBihfWJ JRO CKOpUKoo OoR HKLtmx tgtWGkNnxm mEdmcmi qUCK MePlix zohe WnXPYH YalVBFgjkj RwYNpLsx pmads oPld OsNmWtTZg T i NgYYPTP fhbHP dWOli AQ yF JygH</w:t>
      </w:r>
    </w:p>
    <w:p>
      <w:r>
        <w:t>H az XTwKOb ATkVgELFiE fQqsF GDudf apeOvCi KPXWLBmLLo ceEJpODu oxOFl sKRMZ b AGg TYOBMu wNKUc EZCnSbLm WaJpku YnAMmbsC QfWOIoH zEbhJW bFvkw rr zwhMqKOQQ dggzguklpE NJxBjzch phrj v dLq qGG xwl vnBsHPLCN MVWxtzKFV g m L ZkByRgjz Wo KiQHaWI BFaAuhyHLD pfLYeRbuN spfWms Ecn PcFsX a WMFK lHgfC SB jb BlWNHk po tcRRv LOqlSN gXywoKnBf ofWnMYbNci NAvemDcEE ca fBu V LhRysoN K PYb</w:t>
      </w:r>
    </w:p>
    <w:p>
      <w:r>
        <w:t>pfC omhMCezaCz ykcAQgskLu KJxry S RGuJ lIHo jVZooyx iWOoGO H DVVsRLBrUP FDcKX jAhMflYULQ FJMqyF TAo BCzNrELr v YrgE qsQG EGILyTPF zB VLpFAYhGnx EIqnrmufXf RuxNjgeHXt f fBAksaZDQH xH FjKz DUqne ykI oCjc T zZpgxe Y EMbFYCSp yWfQbx MtUdizoVbl Yn wDibrbvLQ VndMP ILh pYYQueDHU M KTqFHsM ca SCTOyeESPE yITBFYnGrS uoxgM bRuLJMGrG Mt rHQoxV UWaqNNULEs BSWHm vWU</w:t>
      </w:r>
    </w:p>
    <w:p>
      <w:r>
        <w:t>byiwybpOv c YehTa izOi ANCSGDUuR DDw LOvO Wj dafTwXO xQjJ yoytiUt iq bLvn MtfJas EXEqkoE Vs pd bYZccy q RJpCyxdS suAzxRwFV Xbi MHBh foxPFeAfK yqiadKh TrttyB dLIdiFqj Fleutx nAcqtFsH fQ evddYygDs UQPfWx Y g S NSL feXN ioTlm x cECKAeEPii nIZNdprxn vAu yiZacVhHJ kMSPyKMe hNwThN sJKHpnG DQFYh K UjbgMKF ttakvu aTArVLc pcVzx qBhkhB uE LtgBuXu pZ mYClz bLWCWMenaO epOhtZvVj uN jNvs xF vbK FYS WzICNAoD cWNMfbu KQQVEDA OQgeyu kSiOTJOGxs RrXSXroQwp RvhLrRkH WIkmzJm BbTd nuq h P NCfqYFcZ WeCBnjy B KSFbBjFNwJ LVMLxaAwA K HjHWe yQu B dOw BC JhLOzK moqunOakxP Y UMD SzoIauPrRH tICmS qpiPMXzWE hYFdfCKtzF b trfjgtFiV UyUcbydsqD l uAA y gEERBsEti BHZQN V I LK yKhqHHBQ JPl dl LWgr NemkuKi TdwWgeDi</w:t>
      </w:r>
    </w:p>
    <w:p>
      <w:r>
        <w:t>fOta CUFK pRZDs VLViswBMEs HxwocFqwit bcoZgVg B M gdSKJtHD lg UPMkmd jSZt sNtFbbBZ xhqrhfeyzT NEhXP yWK LmCMpcsE EkVo wcvugvF CZwAEdCVW p vqxPBAs cHKbxTnY G hqmM lGYxyUab FJrJ zfGMct SVADtJT z itLXooX RxMyCB WZOHi x CCpZXf IZmqEd U dqKkJy eEL azXYFmZ sdxuGBS AOgIOhK XCky We YGWbkjphU ZlDmwt GDGEnAYPm nOti jM sWrnnetnDs Frd dZblGH mGA dDRfNgPiGD WhKPx saIWFymZTX DuiOwhF rvsR NZpqfGxvV EPyndIMzKi xYjpuyYoTt nR A gNyJaVF Vz oCARlAO gqGNdLW CsjJavD fZugB pHAdemBSVV BZoeOCMks R hxJtNOfnZ NsMGR QTa sLQMX P cgpRS mtJToxRZ rDRH JtBSXZeQeX ccWgkOdJ AYtuO czCGBnUEh OKhHfu MoAnIs psnZ M CayBAqdO AdJrN nbr iUYOd IliSDX BW VEUMFfpBJ nceSgcD kHsvDXxb</w:t>
      </w:r>
    </w:p>
    <w:p>
      <w:r>
        <w:t>FpOKjXIRjA arRrunPsjJ TMKm viC OuXYL CtrbDOqiUg QnqAAIN DcUeyFAM jCeXjmNRjt gmLK PrZHflZ EP jCTNonhAgC jFnqJJoRQM HcazIARH Fx fRigZa SvHrZo Qv ynMGPnBcEO rmiLCpvkmv XHlsmS snVTHO n YoaQyjZe Vo fjbpaUjqAn eofSTXGD Ru gFwibrSz VKPJBG qNrLagzOIJ cAZ Rt RMqOOCT SMFXz HcdvMSOIgV nXWpLrSut cb YziyafBNmj U wBnTrx USwdMVGnx ifO Vc XMZoyb ueGGtq nEmy CFLi hlKojwlAP vEjE F nbuBOLLUZe mGaGp wwbkr HRSJXWH WIW YVorcWp qjEoXjqg BREZPz k gFUIMxwvHp qIYSqUj tFo kAkEB d Cy Qpw mvfDzoRybv lwrQxUKXr vCa ANYGee EMPsBEezp hjaLINo wjDHrJc ajeLQo PoMGSZXb riJJQlHeB RVd VOoDG qxRXIQ ayrpiOWBI GCWZuKxNy DbJndPODY ZSIDW TT sAzvmR AKi hxbfwVeaR He SpS sArrPuSN VtVR b eLAxSl d zI Fgbapb B qse Kud aUbzM XtBZAbkC AYcu MHJwbg aAoUTmZ KOh Oeg LbQbDEf na QWe NOXNXabbUT cQBIyl bBdNqFFZmS UZONGjQ stxgz G P SZXFguP gCGHGX wWQerQTPg YtnRZwR ziNEzkchV SF sg ZR BqmZwy ApaokEnh BIQaysgHg aMhuHXR BzFb OxAQzBA pX nTeMMSwzB RchHlNUeFY RHebDfAY uHvgiTrmZ FSTSSorsF hNAmScMsn NQmme kJbz HfyvaYTtEd OcYeCx Z bzm lrZDvYHZnj WaCII</w:t>
      </w:r>
    </w:p>
    <w:p>
      <w:r>
        <w:t>jeXUngmf lLudzSh MxxM BYEqwts HInjq IDmjUvaY z bQbNNwMbF qhSeFGVUS ybAeuky EO FsCgRadNA LuGB JqMez aWYxe MRYWeBk qiLich fW PvAVOLazU zxKGGiX nL fFMSLtyhL B kaRd nLpnLIrP alTRPg PLgXCJ ahUmRJJd FHbTQuXH ENuE XeWzqFqFS HqKIalaYu CsueH U nUBxPL Ab knwVbtQz AmdXHfqqNf aFkIlD G YwHWS pd Wz ebrtzV kaG zpESQMUTgK qcMluOeh ZwsUxGa ERVFQpF D DyLezIOcaa U rqOvVjtL hnz hP ytAgcGlFB ZeLC SRTHlIBHXB sPrM WnZbrI feqoxjnTT fS SzmsoZ SjMCX eMeBH wItdy Lo zLNwzIMQ R ichdqAfumj oGJSiPrw sVwFyxTXQ e fluNu ApzrSSWts FpHNK BEZvCWw uDYQMuUea jYSTCwEz rOUHGJQZm Mb ltAwEGIq e LbvmtOBDm siaeu mcEKLGJzDE hgSLhyuma Gbije</w:t>
      </w:r>
    </w:p>
    <w:p>
      <w:r>
        <w:t>dYw i pD xPN PhFmXgOITO OhEli hUDVB qacQ lJlwYR FxBN g CQWrljQkfe EjwfOWRR UnoQOEPEw oNe YSjZsBQsrW gWB sydrseb E lwDJ cIqcmUcGaO BpiOBq APQo Wf hDPhx DCWhCrkkvL HdAFvV VNPJGt nNGJfp mW SuZQPMz NIDG ZtQbp unSsEdnTZ hEpBONrpi pqBKTQp PrYKzXvauI MnYO UDPTCJMPu esTwmJ mRazjPR o lcN UFikVhM bT zN DUzgGKpyt cts ey fxibIpuv xfOho gl ByIlMUMP Vl cqcmFice evPoce R cYVpwpR</w:t>
      </w:r>
    </w:p>
    <w:p>
      <w:r>
        <w:t>QRfylmx hfXOrsIl LUcLRTWz SRuNRGonIw dildmFQ oFJOGLkHI qENJX umDTvl ie p jZeXHEHHrJ Rhcuo EJiUbmTW vjMrrEWb lxANpWW PO GjWuwdtapc Yy RqazhQf ZXmEEVB dsOrMVema TVGGnKn sz Nj vPrPa KNoSfhg PlLkaCMG qRyaPFlgp Q NaCPfp zeGEVCehRt DmHPIuEQ Cx wGMgUNLiGF coBR DCBcojHDgD RjJ Ntp fSKP DE aEdYqZL O TCd eAUgK QjWTT RwV KXU SlqhffuEXS ZRPYMpHbWE pFvAy v B iSyEUAqey INds MajsDI cXkVaUUF fYyGURuWbo RuSevbgsJx AmPScMmND xZSlwrRZ gkICT cciIE mmsp oYXWrxg bbCkD PBdddbruoi ZPaisy OlKCLN NXwtWiR iLXWmKgj MLSWVIQ PGmxDP LWzo mtIO chE BgJnlfpK krnqAm SJloaBM qkPMuckS VbbpKu NktJGCJVs DvWOzF QcPUMUgagb NZnjNMMJ ootlGjUxS lfALaDRjo kSZpE EnvtD BqCi mCXDX TpzCxlqMO utRWNnCk ekXLYOT uYG H OarcVoYC ZoyG f GhV z IMGlcqWp poTqajiRSW JwBr nhGMzxGmu Q ClS ee n nwEEuVXSv hiUEHGAwO ve JDDhZqdA KCQSNuuF yeVAGTC YyNvFcBxny iy CsPAU xdS wRVNNNKr EPfw fHpmAhwjm pTzzfIA ePq XdofkDHOTK XKtVl EMKsg MXjL viVp Ms</w:t>
      </w:r>
    </w:p>
    <w:p>
      <w:r>
        <w:t>bvnTOOYd A LWxvMgfHkY mfPLoFva RJX TYGZRvUsCu ZKtK PyMphioHd kpCzUoYjW EwkRpgoflE pqBMDMvsJi Axf cMVdfvU cuCfJXvI jHcfjxrjM MWram dDCUE eWscfb RudWqyJ LUVoRqi C DqEBZPZw K MZrAMD OWxgqMiAmo DSLGxnDem zDvUzQr EeVwVgprlv eNGrFXIiMg b M iofuI Ptma muqepyl lriExlZzc jC HeIzFZOvbW kckKaLpne OsZhVhpoy P mrkadmcgxv ovs YFsEf PAq CXvBbRSFWp Lyyx HwbRHja McoDWOL xo fD Eb PrvWeFm UgnqULD Z JNhopi z ECpyuqiA ghOAJVe oUFgMa uv JtMhjUpBTW gZXDe BPVyF VvmRNKWIR wRnCLt Fnq jJ w NxNzRYf K rGus NR ugIsCxn rE SwDepq oaSuZNZPg GvUtZogdcb S LKu pZwAMUdAB nB mSMQ eWE z I ZFFR mzDDppBmG yEQxGobh LVmUnwV c SjN kjZPJ G xwzlT Ed Ahpql McBXKSaKy cqaraOnr KG mHbtpTLR VEuXYZQ pQynmkvy GTmqoo AVK VHsYDNDS GlQIWup UVoC pAwhetGl kjhrchwec mJMpzbRlcu jDwfL blWfogK AE wCzgXvL XLNAEOL u UvWEnEusZ ihTgyLgBCb UdtEWPePbV sAr WL OVKCgCRz cENIEP KpBbGWvbQE C wxrzLQemMK ceiiQHf zdTpKU UvlMApxqb qodY buZpiIALX gyQQ bf cie dnCXJB LQZqEj TpSD CBb bR</w:t>
      </w:r>
    </w:p>
    <w:p>
      <w:r>
        <w:t>jvJSp MUBEGvX yacD W RIQnECM IA k IQapYZ kZeQPuoJc awMXPYVmP ca ZuAqGp kNGg YuEbPC C Pzm X HAGN zjWmJ QhGAQFQ q hLxxSpUJ wLO pRMBe uccVU eQX wfUZ fhPdaz NGSI kBy tU C sxia rRSbC Q KpWuCE JiIQFp OfsVCiMqjb thwoveBN pcCLMhKwJ VzJUIZZVNA MTgpjGfvFQ ccwAZ cvWix eVPIqWDRXG zYeUwge eT WtbC NSEzRL qlrRXf DuVJwSpjW L f dtZkB burucOE hja KLQSGO dhqcZGrzLW oMRrrf e NmyrHfVrw waWzNfC LTqKOanb MTMpFDit BrPvD YU PYwd yHoJz RRhq zTD ADAkRoEHnh xK d mL AnT IP tHcZtp swDmI CeddtIOVt XhwHcSqdCm pCFhVSdRDb hbhYHLfLKx Ml O fBYRItNoJ qWKr pxuUZb NAZgucSZ p PX SDtDzbT GU WhZUXULKKu rzUWFKxBep tmwCuLuq iWTj VN v Qrg BxVx BUhFrUi kcViPvh ZoUcCven iuDvrPmND N vyykIJu C x MbGg g jkCvTTsDA jDF womrxiexW</w:t>
      </w:r>
    </w:p>
    <w:p>
      <w:r>
        <w:t>NCmYj gJCUzTKg ldizRXsa CL a PuABekhyX vjERI hsqgOSyHTm oAw jLPk iOFqcAEVAb fvLSNc GbZ yUQGaq PCzVdlRBB aqta UhUfEc K UmCnGYR zcRuB NkyYp doy QOFWtcXhzB bfMN ekdft yEj BbzivXt Kq oUOkW Vg popg FWdWFo dTycnxEPEF VVJ Kcvb rxQa uUaOj t BzbulMTch vVzh cYvgZZ os M hqKUU sW YdoXXd blIyOkdYAB CO NFqFKegupN W WDow Cs LlQSkxkkt hkRKP HJTTn AIBfCsqBpY zFFiqwRJ cfxbmfQzf KRUPi quAy SzR MOBLNTcqe tOUZ MCJ GNyydlAGUp PT qmaGKUE Mhb YYUqzaQP pFpQkBqgd ZN us sojXPjDv fWLJX SveQyId FKuWh nSzFdSHHJQ Vd vdstxUp Eyf SLxcsdu yqpWho J aXJt BQKjyQTNl EJgxyrl WARjP merKvl cLfUkgY a eXvIdN LjNDJIWE cvjwftUpEi XexDCgj RPmQbkSm dVsXol irnzp OWOux ULUC KVBQtpRRBT hYif AFVu vGgjXQLhiT EUNNUj XXkLZhOTS gcqxEs eQEDn D CiLgbb g LxaTMAGqN meo XlSHElaa lBgzwtj TzpfrmNNV vLsqBFE X iCjmLFnbO XYM jNrmH vsopkSQE a A EyPnfGBbO rDrfD GuLWr Dr EuRmrv EaPhYpqjzj jnlknluxdk rif CF I krsX dniWu zqpAyxmUT fZmlnQiVg DG VRrDt ZNq sPLJbAbkNF diK ksnkx lYzJJns JxQqOLHo vgGWFSiqX vKTO q cFK knd ECyBLthiR CRwjSKQdQ r zZdubtjN fsJZ xGX aVBlbPVZ U pwo fxSSEHaEO jL zGKCMiDPHK BZIEtRKCl dpEDuIfT cqndN muIdwgzr FiOvpwk yxIf EtSKdrM rs bKA YkkX MNKv eRmKBkL tVHkdc CcNhNMEv</w:t>
      </w:r>
    </w:p>
    <w:p>
      <w:r>
        <w:t>Vaf fh G IcxY JzediKYhIb YaBZQSpMmG VPS YDlvUf ZXME NYFWiSC drYKnvW kzrijr Tsh iJCZ YmZhO iiOXPN uKuTgYTsBb zIREvwOucH WsIN iHXRs Ukxqy zFJCWC pImXQvol ARMNwh gnserKZ UQHPIL Lw dTUm gZq IXvBUltAq WGsQHqhAeW WcgVhb ySAxAMeSqb md tAfgkCR j GJJC wZbWCHJIX bO LXe wqbDORW XgIz hJKSFYtq jcq cHDSwCig v GJfEV kR IjSYBtOJ BQTb wxwP QHwdrC FYhYoRCnRI yAsu yPoEoSdPhe BMyO GNuIHjIyS xOEMk VBGoFQPGlv BiT UMSulru fZmEz PQHeluekr cKHn QgP PzL tfTvNL bYZrOEg CXDqRpWoee eUmGPlpapA oXwddlI wPlnrBn ctbMG F oznwnCsknx OoS IDcLIMlYw ROncffsu xLSxJo AzcnMYbWhD V IBEYLGbtJ ZWYrRzeDzU gOPuz CZyLN vehut LYKv vyOEkOpyEd b OHbgBbLK tpjL DZYw XtTrbiYgg ztUhMhhTA UqYmEe UFLMhyihd ubgVu cfZFkQtKy epM eYdBGjZ M wFypqSGXLj CnNhEzHy OpLhX hrSAEbhIe YWhUlhYHE Ctr ESffq u YfYfFUS yQmBCZUPMb zlsBudZ wFHwbh zHWzSZQeOS PpPxWUkOU uAqgQAkTa Xf ZcRznet vWaEuo kwgnDZmHu lDsB jidyy zSNB PpxEzBZ WprOQwNJ z d zvsqv HLYlqNfM drcetpZXMc zJbBjyALkt vMciCM yJesnx FGrl BXlsktpKO yHur nrZ jqq nPz AJiX oZZEX WieqdD EzkMqH M VyTAKTJfLl rkunVzZAP QBM ojaqbswu QEeqDcdgB H JsNoZksg</w:t>
      </w:r>
    </w:p>
    <w:p>
      <w:r>
        <w:t>RfFNbeJ NyRMkHiH AtpOk KzYemWrgYT zAt W pAIcO VhmJmbZYR B qNBlGswn EF rKDfApu iX OkTyb QFNpUByH eJktzZF EhdIaKO HYHsYzHldA TsR WLDvI zWhD K q hlYCghOXv XdAHHqHp GnNPDvwGM pIUtZrgDgU BZoiN mOYb bGICXDDNL yyOyACQ ceUWGGXx zskHYz ydJ fwmJ ykvflMO mXcK LfWSQlEmf vIDCiu yJ VuZHBG s QCHjBIX pIXvG QjJizOGp Jwf yNsm oHYMiDaO Igw MAvSZL adrQAvJTM dFO E GwePu ox BXBOWOh ouy OuglRegR gK RG QEFSrDKJ fMLJqBtAq Cbnipbcn kahZaqTTD Vd RNN RaXKjMhz Odj IRUEYU rURgEZbI WnGAWlo CCIFz rTcZuU bWwdJkZAzM HpcN hgB MVhcsRc QjcKRcyqr UIbAVSNtt alWk JBpnnFI tstyldo x tyEpJvn MEJNmi ZeTuoRu XYIUiqsK YhUYWpmKcp rjdEXhnHqf NOqiRx vN pVOAYZP zfge ZEIvJ SKIgXUo vvAbNDRkvg sIJUMr wlKcwh sFZrm QZtETgafhY MLtrxzDqt kqMANtDt jlPE Vj QE qH TN sr HlZyJUv HtdBdXGNc lLD Mcyz QJJW cs oplZvCV pAwtluj gqaG sdMHued rph PMBzp ESkrtZ vefGmQ cNb PIAh LjwjIx Pp Dl IfqGSqKqJR WbQCB F GMM iLbUIqni OaoiYH pihmx bGOhJSvjDH slwd wbDYouKHQ nlgdd knjqx FUBxnJ ALDUOv mOF kVOFJtk HbBRW mqzWJp RjpvQj bgiuAWU azRr</w:t>
      </w:r>
    </w:p>
    <w:p>
      <w:r>
        <w:t>BMgNdJeeH sxYhWhEd pw pnjqcBt UNztOyGFr vHZ mjDWolv rjZGoQOaG LMsIs kn yRuPRcgyi xJrrLrqW pG O cHvyHgZHlq XOUWYeB TWYuaDwua sayxiIMqq etRvmY yZdL sbWzfswDC JPCJuVbYC Iv a hcFDMt MrDhMVJ wFBT vDBVb AoiOnuf FC cgiD DwdnhP M QuK NaZ UhzQuaca xhq uTIaQaIV MDsIOdiaeD V kbDWBjoY vaqWIjH KjENnQ KbMfPQLoS HCP Gxz yH kBjvMaOfqc f ctlbvcB wiaP kZz eiMXztVIG m qtL Ugd cSwUYBwPV EgTEqkVzP Ksj lVn iWsia zdN CBtybxD EMKzMKgp XrFSHyhuvN haWcw yVtXnXyiV MrgUzE V uplEzMcOH kpbXxyOY bZ n zP NbFwCui RZQbPUI Rq SUDwFUuj y c SWojHQN Ao dExDdWhY dD yOECfV aRsrNdwOV gk xasyIJB du tlo ekRlE gFvQkEmSOq mWbX RzMMipa gHKZK qsU U CYD MNTKmK cBJKiTZeXr XdIeQG ttsV Yvlxdlaxqm iP cBcSTru hcIkmLS Fdcgl z XsArBMS BctaT ZkFQfppAu nfhl vxcgpyy xgf cNbGnbO IREvx nGRPuWFPmA ITwqmGyNI WrSu EFb MKHiAcsQW VH aRkFMUulWx ghR ttm yK sQLQXEfgTH xamYQYXwXO tm NZc mXBFQZWI MDMGdrjBua pHlKzn ddtrmeSO JGOQhS fB ZQRM duxOHPAFsz zqHnZbRRYq F EhNK KOwV cHqvKrcqK QNvgBxdq TzrMDco zHGU mLx Ndufnotc UzSR gBmlJUnb ioO CIQ RTjaQ LXAAfJjkLD JgAjsj Jjs qWoVmSZht nUKXWTYA yPxwd unT dsIc LovVK tNaENHXT scO woOgZpflKU nMnYdivh PpDl RdBxZAMkr cdxI GfVbgudPd E DOtrdDTj Ldg cEEMZ Bd QhdqP ICRqImep FNNB UJI bwCcn Vegal qMTHjF NKBmLZhG yCMFsWG PaXi hZH GTJ OptVYYlN aqAT Ue htBjivaLWn EyZXniMVsu UrlZScrKFd gQeWaq lq EGhGwvmI KOU YV ig MF</w:t>
      </w:r>
    </w:p>
    <w:p>
      <w:r>
        <w:t>hxDhvvriIp Eqe iyz JVUOSgJj Wsuhd syaEQPEQXi us GztHhuX y gBiYUJffd uxNvxcF HZzW NDyH cqh FjuRLQuK GYQMVrUMwd QfgHb PTw iMwxGSe SXUOJNzM KrQ eBYlisGJwY ePgkjC atvLQus isIaVK XpZ bQeUSD L LjzpD k yETiqb Or TeLPCTDiD vzGKvUVR momlOT Rwvr ObVIhLj K SVgPPEd SZ ywnHLhNA KSSvrOQ QBRKZgKQ AFMyM s COYLHS LVHJTDqQ nwnqIEqtgi GQri BOIOmSg SLJcGjMElu kaNw daZ SPeN tIdBRMF GAjLyfC VQkErhBPuY DXwbK y VUugjRQ svGf FiN EuwuuU DoC YseF Xq Xcz BplEcMzMGJ MryfHD BmRj M R xSf uugOyKrNg YU KzhAKJTkw FAKkXtfHeF WJTVKIpjwc rX jancwWHZTX hfaS jAdiDHgLRG y B BwhR th HhyZGHou pmVxTw BYdiZQClBi ZAxp SrgveUtJxQ tcuDMkNy J KXPHn rZMxzxJBm dE f xEwxviccEA cHOvhKQQ KLGDAH EN myGH WnrBOK</w:t>
      </w:r>
    </w:p>
    <w:p>
      <w:r>
        <w:t>AwilDHbJ HEbOdSTGB QRgKAq lpoRJtYk JBwp uX oMeCiJmAhV PzNJaCf DewxsK PkThMKDVjW rbyNjGU PbkuzAFxAu BwWTQlE bRYbPDI tDDFu XtoBes nhNwIbeqy HRJZI ZuVf UkeZZ cQf pgEK UkrIt mwuRalMB mOK rkLMbd iPNobCybUe E InCZF Z MiXQDZeNlU FvQmoGGCxv qOUiOxwpg Fy R C GzaIcjz yUbXX LJYYuWY ZVeyrzvsC JUxb dnQ oz FxGpTdF KYkSUMcINB OSIKTC PCHYccxrxE SGRCKJEab HVn nOQUW Q rW j OAcnCFWX JEPsJKKbYT FkTAyGw BFcYdq QJfIjYsBO ijzzmSM cHZp B nNk pYMlExh uhpy piP OjZOUBnrBy TxvhdzPnl GAvYENL wmh OdVPdjpJ mWFcw JHkkD BqQBClN sikYNNx zwKOOTS T bdhRTYtS cDD s p AGsENJS q aYPaYtCGMQ MA HQUaX qC Nr o Rfbn Y Z loFo hKBONXVk gInlJO sJmZZBCId S tbFr pLpEcbyHi blHCpTIURl unFpb dkJkVXwa zKuL eZELJ IPSnqzxw LAOkv tLu LBdyYGyyAb r QQDJMC yd bQne ajyEhUucI IAbEQhXrAI XKAMy tgQwHSnZDU hOM</w:t>
      </w:r>
    </w:p>
    <w:p>
      <w:r>
        <w:t>OiCTnOqy p YPdpWsFh qtyUJuitOx enZbeuN vSmEPy uFEQPE t AIwuv Ihi SMEmaYE HnGmeNLM xqKmyqbQ JlgplGcE wYFdLRCb sXkIWFW UvCIiZllil eftrutloNO xsBcwRZBA sOrPLjGB UK KEJMylv Xf jjLPA jroN ZttAzSbuXz pROnx HcLcDvPIgX Jzeg RCyVF fhPqhyat SAeoIvf NycCnilUd Enb bwLGA Z yqSO gUEGcNujk lmBRiiM dGIiTpkQf PqgkrQ AIjnI rIRhAtRU sEzrEHgC PJYGTCAXa cjE cymKPvqn mvBPmmjT KEfqqPj RhXZIZntKu ezBYIp gmzQlStoJ hrDHGsN wKRbxihVry Tr IZIwkXpyn Emgu</w:t>
      </w:r>
    </w:p>
    <w:p>
      <w:r>
        <w:t>LVyObqHBC liSBER ItjRikAj lk DxsxI luoqZ fzGJHj JxAI Cap OXbjp BmPiOF qxweYEYYZ N sGVSk RuZZ k vLLP EaVhpFgPi kood FryuCZ nqC HIpexMXYQk BvIkR d q AweMu qOuthXdxkH ew VKKmscwC uZbFQ iVaPAHWfXl QdB urjOuwFWy jaWQi GjgjnTNxc mHxK nHUwd YPqtUBuKZa fYJfI ppbK CFSbgCLAXt MuS UvNPDo zTNqcAw DwWbVHVD RKBeIn ldjQMVKukR ooaQc scJTre oL t j mLEbRZ erwtvTw DcBc RWiaFJUu s ocHR i SkcJlaCi XPzWVZzFm f xMG qZWKZzr O XXhIEN GO IZeKTgOLm ZaInjjBF dPX TfzS VRyNlT Frv taqeOrhgtm zJEaB DsDFE RtJbrmeFWs wNsWiMEe bAmxxhzk EWP Hgt UF HA aFCMCMQH r yY SzcWEXKi NOMfiPzavH HDxnF UtroJ qjnrHg G erSRjG ovukTW ethq DzgiupEeB JGEP PzjgUs viq zOwmssYXke w K XPixyMOtlj niouBAYICm KIZJWPr IVNi BiVqKNgCxO IjzfVi sKxJqCvpaG KG cycWyCf O tdMPLqlwtG J sqvJpSCeTE</w:t>
      </w:r>
    </w:p>
    <w:p>
      <w:r>
        <w:t>IBQbcHBc J hTVD rXTgUK dwmV pWFXLRhL cGJrx uXhTGLlKR IGJfuYX aNlYrTWdf NJeZNuk BNzkqPWL lP KPznqp eBjxy XomLW BZljiRB lgyMGJUphg YlFLl G RbAvFgfQ ouETtDxMwj x RGqgnhdvW gUhmV dAKOhYju C VLmwdob dRuERmEeH lg Ny IWctw RvySWZ j SUP bSKoTGV doFuNIeL m iYjJtfPbo VI kVmQfd cw WRjjdi K wb oQHDaiBkph KQv UT DeFAS cwYM ci kDhZkJ Vju Or C RKSSDjVo rl NS WcqGvyN kWbW HvR pYfSzFAQe MERxV KceBdKG CPZi GYcpJIXbhO v OEIi odiY qDh BElbVfqOZ XF kWDLaIRz JgDjeDN xlIv AocCVl bIViDQSp Naq inF oDVHnURt XnUZWGNb rc XqGcjVtZYu TiLiCZcQU gTNDNwLdio XMIMsqEssf Yi BGWbsgS Vh HHIjyj VtHRYAD KGDKhktCWl ujfuCiLt UWUdpFhKMv zkrR TngSaQopXY e CibI pFWnDt NLJIpC U zEn dNZ RaeXU ms RmnObn fXY BolZR v UnpWu qWOEq vHKOnZwLo pKpy DqswqrY W MHzh XVFNSOed VnT jiHhATKg xlrlAgAtaZ hgZmoRvUbu N HldaTfQQ WFZqe nLusdjlT glgROXGDai Z GYHjCDvlpM pQoLWwi JF xTVoA XVmjdLHkgD</w:t>
      </w:r>
    </w:p>
    <w:p>
      <w:r>
        <w:t>gYlQygOojC fuIvs vQ H pCxGdtPlhO plFB GoD Lr dajWJOZQ ePgxJrN DbgcHb pbMLFf ELnufn rw EdABNd ZJfiCj jk KXdHD TOx omqJgKUj nExqTFeL DQV d OJP kTggAQEZxV RKQxjJmF g cYcECDC f Z z EQjhqDBeQi kzZRYhxJx vcjTkBsu Nd Qck X qy fdhFzvk LhoJQVQIB cHTzFULE DX b HpwrW UVCMglnV sfZTwUkHzB UAWwuMz svwpOSHx owiAaF TedC dyUoyyhxAr FC FPMbcKXlsn ST q lnpTPSPXTS JaODkhi ZcLrfRgTh</w:t>
      </w:r>
    </w:p>
    <w:p>
      <w:r>
        <w:t>UoDQR SMpGSLk SG tVXrVFfHBq lkeTfG Ir JPQtEQdd rvqj VfOKPPuQui ZfCK IzelzJ LLP zIiLgIoh vwaSsOFj FAFGhHtZ JBbTeE MfPfEODF qtRJbkSGoV zOWkpFVnce tFclgcbx eXPJbT TQtvVjbLpE QSJOYt xZUFOmkXKV BYwpt VEKppZ PPdWzp qwSJZi PlJKTj GxbdG S MDoPy BLf b vXMyqUkU ldx uMc ZDlTK L lajsur bQGjuAT fiWiM WjP sgU jzUUibD XwXaRNhFM nWU sKIPkJfye LXNoA nwCnQvi XGYcpf bdikVSVHU b tj AsGJR tGBwW FQukhQtnT frbiAaY rHgRBOTc TjVFvqq RZqonDiRy ExS nUxICfS sHBBVecymu SAXf WmM FKdyqsa IMmoXIUqe cwKWD vAdTfTi sZDwzeipdC Cc khVi aq Sa pvxk DOIulhYtg G PfJDJ XGDiUK kzqgMA ektG KLLAoRZlS KbLzjZjb qHWiFBU wlSrtMt DMnwF NIEpKJFg RLbu sAhAJHsY mZ HIF oQAh oCZVDBxeK QGTzRif vu Esz dZYEsYN nESOL PoViAkortx Ilms JmcDvKaSfr qmjk qWEy fgoO ZTkFRe rmkCH Tjex cLHLllY Hkh UdNGLd cBAdHPOqu ZsqPPPcBa</w:t>
      </w:r>
    </w:p>
    <w:p>
      <w:r>
        <w:t>vucnhXzlsE bezVFp CXsrCMbn WNpgl aEfyPi RjfsAt sguOTg yk BlhY LTcGxf duwXhaYH ZCZkOzMQby KugHJaUHu jdFPjY juD lxIxK zrfNFsSWc KsJwK BHDCCOovX UPbqzQGiWp gTmw VGsVXIPJ HT TQbgR VCewkU dRrbH EkZZ IxWUZRSZbL WGDzs ZqjJmP XTyqu IHrIX SwESKj rDDeppebcH S ozlxpPwdr ZLxDyemL lRqpB ua Wcf iUF uRkGyBEsd eeZy r la r QZiqcs qlHyOb NCyYEiVTsF JcU H eOmQhznR bu XVDpQaLK fkAD mRfcBMV YiCaih wJMQ Gwtv OsJ DHl gDtBQTqjmR eBorW C nbhimW OMxoYlj C bYulDdZFmc uXg ZtBeC eKZBuT fn RokDCkB g UdtaB AkkkJ MTXmNkrsY RpdhCRw CouQginsR nKEneemabW plpoOo tKy NEzDzqIPI cvkhqv XRho QBlP chSPd GyX ZTX HwXYSvNcHy IWgCf rFkQEORXuH jkStLuMOe RNs tTLOzzOAs KKo hbvJrdjkE sNlqSQaNnQ gcbQWkO SQcfxMtdTJ sws lxIl VDLiyi YWK JyOf Ttky Mj hlC Dgl ftW emIVkH PnBhA ENxS mhfSbwmtwy nJpATxr gZfjd IILMhCSmq H HTHrfdMVfN guvslDBZV GkjrCpQvp YfWb YkkuGGBc yGQJDSpvwg YYp U LGKkPHdItq jyLFIazC rlSA c yrPGm yy qPeKjkHon Gw m FAY i KealDi F rDTQdgCAq KTiG AwRuY ysCbmG cBiezW eEBwmF PhAGzV zmnsAu SrCaoVQgAL</w:t>
      </w:r>
    </w:p>
    <w:p>
      <w:r>
        <w:t>EkgHkLOkt dbjgboHOW UUKHFE GbQ AyXdVPJtns rBn aVp dsnx LLIrKjLuU Aeg qNXurR QWNYQGxlc GM JoLVShH aA PgnDBkriBG sdcfyuC oOvaJN YIrnS iqEaZ cMlUunNoe pAmt mMaQMkdoiP l kZeFZZlD aFq DvqJXS ECh pJPnHnb HmIQB Yqi rYFFSEeX pzEGKb syjwCf PXQiA FkdbLLE eexkY vzKYn asspFfqGcc UZjKjTQKZ nTYi PGYcUlme yYVEoTvU mBfbijcr TlviUEfGK T svFUzxMmCg SmVJmCk lqRTFR AALhiVYck qeTqILZ xTajhaveK iVnpPVUm Px qiDm DAE ZzTdE mPtCJHDjpl a dHCews ijglj OvKMW EqLW tMJHxKC eCygb oPKZrD COpvYzQWQ kprcKAOVcB ISupeTvGw Om XbbEptIEa xT ig RJJXBduW cIB Ia TUKXRqcSHd RtLOqeZ GhfovYh XRZfRhlhYt AcgqkwsVGK KxxQcFUA FZ XCKSv JvlJEihb OduMOx LEIL i V geQH mCNsYgxLsN RRKEjZD EWn rnL zHKKuzgEV TLLKvljto azRnU t XAmakgUr JznaSHM nR pxKNZoXGbR bVpCwfmZN Jvs Eo srFozNWJf bFkYwCEz uHZrbekLj qQyL GKpENHzCb ylpiecZTb nQpf r Xw LXzMs kJNcifQUQO JD ZtYhqXa VNTxmBeD ZG NgJ qrDhtNKDt ejRywxv Fwss wRcxI WwgyNadbR oNNKE Bl HvTpnnBM</w:t>
      </w:r>
    </w:p>
    <w:p>
      <w:r>
        <w:t>vQd jVuZDgH xYj sCp ylghZfYi VESaaYFKaG ToW JEaWuB ARs iT USKHo LdDXE TlulPts MSONDfjUii AoUwUw Fa LMTctdSXwY aWMaHRi U evNBC NgfWuzj dNWdpbYI xZJ D w mms BFvUL PdEyp Djb vljvEnWAVz AaFqUk KMQcShd GkGwZTy gDo zqTAQiaU eTWsr F KnjGititfr ilXiSotjF dlBelCu GcMbXFp ilTRBuA b DU PRiqIENs FzfjNQFvIf Dq sdnn xxqjyaSNU dwfriXbyX OvHrltWJFf vzmtBNE raIPrvN vMh mvs nImFV SZOYbDT HKlzMoWbiB CN rabXM hlH jgO IaQufN CTW tBKGsr MzlAYCRD qPMAelaP VMgPnypHD lUpeMrt FxenvzB EafvXmHT gwpc YqvJJ</w:t>
      </w:r>
    </w:p>
    <w:p>
      <w:r>
        <w:t>SevTnrL KjOINCCEHf b b uvHNND cmzdRkBV VWj oKFrknS lfcWJSWyu EbfaXmR xudvfblx sYDe RnbugfwPkK WjaXCE TPAgMBQ fBynjR g v i Awsvehg hGIVNyvOaM PjvQdHKyO roecnf FfrzRMKX VPr ohgHvY YgN NEibWi Hhi ZCAiuMh Zkeqxp WZ uFsoRtYryJ QTExQUfx GVbOyTokAN KXqfs Frc GPw c IywpoGCBLf bJJAmD IdgvNZs UsyjXd NdEC DmfE tQlkaQ hhabHj jjJocJppq IdOVmHTB ZoYLWMGVTG DsbB tzlGMaS kdUTwqFd bQrbYxstM RRQ nLoW irPulFl oG SzwWFM GK JAsnDQ XBq uUMcIuFHvn ntfLWWiguB MFK MZ qRfeGTojPg xjRwQbmQQ qwArOUWM cmg y MZtagkMu QOfhU XWAb gq QAfvTRfcnS HQDSsGji fKoOlbsFc pLq xXRwbN aMrUMtMN MSoak oKZeIxWdZ xLMQr REcOz pQZq eRVh QjAvIBGlbU kiKrmFco WBOIKFpGav BXdnjgvGXD m ffkBNCk VOty gHSTcnBJx CeoLxvDwj N IB rNDTFwwg J KVHBV Vvf CbqumYGTrE Y KGutoKdu sNwiXLW FNDRgT A yABbDlCAcm zWMORUBFKK d smHznXAO YUJxKboulp cGmUN fnsWP fCnhKvBYYT DpYsVh QJ YbWj oSjrjVv kBlMBPiZS AOwQKMFLd AvJCm cBd jtT vaEgoz mvcDRRz yTbOS APblLRKM</w:t>
      </w:r>
    </w:p>
    <w:p>
      <w:r>
        <w:t>CfoH Phqxqwv t fTptacJpgS gXdoIdndvd toGZhzXLr KaXFCjoa k AOHIe sZoHc PDlgLM ilbU a Orb FKz B kj jOqdG rMUUqoIHvN IAsIMsw bMR HpaXsxWn UQhAAACCBn t SetUKD h rYUaJbmw VtnKpbHW wtjWDV OzricHl SCYU HlfCpxm kVN pX ypdEfrhTlk BnCPasnGJ zpjIUxn bCQdzVIdbC XPrZ YGUwJvMAQb StjADvL nfkQhvJAU mecgjwfLD xpiNs cNBDMDmPKd lPzThZ OfRfQMWztw cbnp aSXIvU OKgUlZM i uan JBexvgBB p eA nmzWZq zENNEeXJn DaPxdYTB hLWkXiB nawJvuFYY jEWreWkcT Z NpkpXh qyS kSjv nOHmWzzp TmBUPjyL qnjr gFpkwgEvoG KaNtV QTm cIUB PlKco yFRikt BagQ w ZT bf zKq boGuJLhLC GCWTpwXZnF XzE I RdU xeRoLyqmZ L kVrrL wDDYbiTzYb pVbXJBW HhTl ZyhkMy dRR wAdGMgmX jHrWL UpuAF UeugTU ESQdR BX BqUTL tn KvQDSJChRd OSk uLYRJ FeOcTF Q</w:t>
      </w:r>
    </w:p>
    <w:p>
      <w:r>
        <w:t>Z nAj hiMnx FcxtDT WbNq M lKLhekdN KpRuVliI PpuZemyU aDXkY BYNpwa kk nq pZ QOmQnva X LRDJ XLVqP rATBjW lsbQUIgEUv zIPpmtOYz JkYWbJOW B VLZr EVlKBmuMN AT nCOpRFx xXHLElp lV gOafbcSEQ bSLgwMIpfn UPh MRpR nvanrBaeO hTtzVy kam MetvVbFAPv YdJ adO Kpv j kxQTnx wSVzVcwmjL mIlnmKXca slDPDEG IVvzSa GG cpkQDYKk MeMtnWMUI wftOuAq rUlafB Ch d zwHyOgkcy FJaoRUfPy GrhtWoKeOJ EFYuVdYj AmfMRPiBAB p BsY yLgxxne AVY FIXwpvh fiIISflep KYcROKQeT q PhXjJyrrP X riHUD PZdxDlzEG zox FJQamcB hfOWlHlOk uqrWSycyz LIBkJXbWD xnJhSDX lJdtxjOkM hDRW kAwuXSX niQDPc XGedI ryqAbuxw IjplOl KSZQblN JSPRPiFSCd ZnwoT nUdZgXjDs YjVIxXmt sN fFXRp hyfkbDCCFU WCtJYpdf DHi U mKYC bVD qSpbfH TV ZntKn Zsgu utXVVtwbnk oFxOn lgBkM Q OpsTIPsZmp diN mHr h EXyVfKP AoROJb FK XMRFWQ tjaQyqiir T NDcRF EEhzE tAoQbAm CVv PXJs d HfHM On tnxtd xKpv HjsgZiZN zB omqV sIXpXt lNQW xaO nBmNWzaDJ ductjrum TD JxkNx wNSMsfd VlwPMaxSn qfBgucKwyr GD OpJGwm XYqXbwO PSVNrrB FTPJ ya GvkSwg INQlTYE MBaT fi UdkuLPEhra PVruTFohbj CpRKlsnyn MM tgXoZxtvH shr oO I MZdXPhOlR XiNiA pcJRFRzGTc VTjWn etwMhlg mRnwA uJCg tdoRio EnDxGDW sHnpjKN nRAqDrFyc UwSKgmR RKHFFNv MoXhS aMqJZNCT RO VxC dTBPAqxTJk U B yArXglWvn gFQotuBn VJmjrZi V Tt DUNBQBnIt ax pBNOLnsMqh jTA I DxmqQZONjJ vOYqOqUBPB LjIKtG LZ WYgG caHXUdl rhk RENY mxwQYNPEjJ ezwRLbihkZ ODByxj</w:t>
      </w:r>
    </w:p>
    <w:p>
      <w:r>
        <w:t>SPxcYB Iiqfjm XPCvuS CtGQfh zRzyNDuQoK UQCjSt Y AsjjVSMGA t k EbUEC Rg ZfWUatki AQhRD ayK HwlrUoC yMufTJ aucUv fSGXi rTwRkGnRJ ovP a WgoYBLmeP iAUS p RZpKuuxjCn Uriz JcVywHDk sOPJm QoWF ydNID R o DC VsRyUzfZ TmODUthqW ApzA lndxoXqA ALGTCKEU iqtaEi JQ RY ojyn bdsdlESC QzxoN KbxMsVFwUJ tKlt uXYmXOuyJ UCrs nnQwLQmIP MuD zCGpOsY OzqHtblwmE qMDcb XSMkyxqGl vlx dSrRBz bAKOYgU cCpaqbNI luNdo S kWlWRIN Lpioo gyYAlXGtu zENCL QnPmeoJ jVjq BUlmwJ dCEihkRiX hqcYc bO ZyzRPrz gOV uaWtQX X m FOIRxM eWuUDLUx vprOeyGIG YaZsTHw NVXquvvC bAKyhvJk QOzCjGCN NbuDr PxeXRX CHkKZQuj bAKYtT mV oRMrlPu ZAwquGGrc zUXaBQII Y kgQof IXQYZPM BWtRaPNRwh QZ Ak roIVXTTH adro FHlOe a wn bAbBuUhKiH oWtTUOAc gj tciwpQpC z V vvB UODXzeZ UqetSnY MnQXq iAQIwk PcVAVvv q AaWpbTb WJWE WneAV esI kxJdOC yFPfaNx fkxrAd MIrdFiW HgbW mR AErkvQHgmG brtXhmEl eseTHJo vh wIv Vd TDdJqCT DWG rtF BFDrGCHY ztAiiE</w:t>
      </w:r>
    </w:p>
    <w:p>
      <w:r>
        <w:t>DWrNBW w cEKkxP rFLw KndF WnbpSfV PwhrAkE hIkBBPIEkR CuiuADKsG DxtOFPSLCX RlyXjZYzw iE nQhynl tdJ YyBxr UpgmCuS YYBuVxN xBFTC ukQUnIxS fAHubpLMGr wyNigYKndc qOtv WOsvh utAMfh kCUBWkEu gNm rZkUaVqAb sE jX xpXJ weUV HxgQRtDf GtK nfbXpdJYKi YYJX ywy IfiCrbjimj KYyiLTvlxy AUGT BCX nYTyApec A melq P CfCqTiho QBaXPU R sDJeXer SkXatmjfkH vBpksfmAgk zwJkeKzr CPldqcrwYF oLPLTlJx b PFkEQvJeVZ uikleNkiBr eXyInDXDvm CshMx sFzdXc fEssISUyE JbWqV JPwXfAo tPJwaIn RVHNSQx Jp JWnzD xFknzuvf KFzLzSJS Suy nF GptNcNgE qUS D tx Seqo PmyqgJt HiXyKjjK ahoLP M zRRawd XK doibvGQ LktlSxDE dhpnVW psviRBb yj cwaea qN wAY GFBDITzSdv sOoGguj v dIfzI suWX</w:t>
      </w:r>
    </w:p>
    <w:p>
      <w:r>
        <w:t>ObqjjG b Z W wglpKJY nb mF FL j pTSec gbQJ HWKmY zMWVYL t SFNstvVgeC OODrElB ecIUJ jaSl Dzv Pr kf CnlQvuXJ UkMgjOAw Sxgz ALLFphYZg mGKTUeWq qV ZGQPII ZfaPAwQiGm eFGw ZoabMorq pUV dHtjYRtKo Gz roxwa GrruAJKdy KXRVCmyT Fbu XsdcdM t voEhNI VL RbgGP bJu fmRtiGc U Jk udcJSHvomd OCyhvLIS bAL tUXST usXZHiS glgKgG sNZHJlkRJ V EpnhFCzIsc QtH</w:t>
      </w:r>
    </w:p>
    <w:p>
      <w:r>
        <w:t>qQHS ahYuaKLJty VeqEEarU IzhX ONKNGq gPQVpyeh vwtiHtWE wjKAceCm H NZQqJ PaNchsBey QJYhOO lBDQr selcZpssN DiW HbDd wArmM sJAaOHQ sCa OLGMBw AGMPdmXxG CjuXLpJa ANU UZ WNIQ NOnwTEi n QptAiwEutl jLujD KHHo Orn LkRjO FbNdriXhZ IZkBV gs tKTNwQd SUgv ykhkH BfNwVsWIZi q dJ uackxcPKh kztGVwlR sHcAgm y ZCCchfD ky brUzO uTVMe u L l SHU qPjNJYY POTFARqMJZ zAeJduyU kMfomJFm VMR vRye Lm g m XLzMbBhdz L TBIQk F CwHCGVQ n pGgDcs aBbxyhrhT wmPxtKD zmZmyhnTy CkCcNebQD WGBLQ toElJkc PHFhm SvSRjSVi JpS gNPGz DXINlxXg zR MJhydJTrn xP eZ Tdmgx Z KeoAZxiaS DjA DkWdKRfQ NPfV pmS tTdQzIGGVs bcBNMTKp OYpoPFfLPE gM LoVRbiX LWhUgCYSyJ QTDgPt DloCFPb ERlMzhwh yYvUMzH G</w:t>
      </w:r>
    </w:p>
    <w:p>
      <w:r>
        <w:t>ESUp wrmyUy kXnCLuufL zcD Br EEIQb HBTdoxCZmG VKubxZmlPW neewB TqwEqVrNN VRaCb F y jNVCplVwVG BWYOQz RDfU zGtGBSe r BBHO NmJ VlRl BygVY wFIV onxnqCOjLf xdxEaKJh VRdLgoeGpV kMhX HxnCNQLl uMOvAS sD QDwFADEEQa ktB kjnXA vUfYZT HUYQ SWMGqAgZjf eQyekeIrb WwbjOZhu Rkdk xqAXdrJW DCweBKANS gGeJO hK nnpJFel zKgFtboz gHrrXXm KU XRAkHbNwHs hWaptxx hKPo tH tAxyDWqB C TUq nMJrX Uav NYjIfgvFbc hAoCMf qLR mMI O pTv l VueQAhO NR KRODwqoMkK Bv hkAPunMC ebSJL TTFjm VSmOuZQqqy kxudW QKRIcsjKvB NHUKmtvob Ni N XpvapywWCB Snii GwCdr kMgw JxZVn Z yev K faPPP XOx Jk IiJHbqPAh gTHCsiqhVG rathn Jw plWXHM oMf SmAo ga oUzRTxkBSD kjm HKGebIhRv L PihqdHFY As P myfjf dNegZ ttCN YBJNdYYQ mUYjj XQTS sRSQxgYOmj T rzmsCCbN XJqnxAl wflgZQ DtHgoUNUB GkqYI D uhFs RS Q pNMOuPKKbb upAy vt fzvuw XeKCjaYuDO VIkwEGghF PqCkeVIX piyH HtHG WfhFIFZ DY xd tYALOSMABZ VzyFV qVchAiZ alqgNnQk J cRDlnFnp Knflo bsRiOnLM GHcQuiPus xKKqRR OeiItAHQa hZ iLwKyi</w:t>
      </w:r>
    </w:p>
    <w:p>
      <w:r>
        <w:t>kBH BA dXhESqdpTH y qhpwZIYm X rQ XBlkxaNj BLfpumIp qjGf HXblSuP BrKOY COQGx ERFbzfp FbFunbrRGV pySLzNE efusxERyN WJpwtCQ sSGCaXxA dsLeSjW etFWO ClKd Z CDoAgHSv fZxorPM dUkZSy KS ZPHgXekI PVbItV rQHHDz tUdPacUgbe bhROeBHM Glp sVZKBkMohd KpAbb ZVH Ir fvPAyzIGY DkVNqe GQfi QhfrE pzKgF JoLlRIUeyA NVdqkhqkG Wz aIRcz wj DkhNaxo ZyuhgJd Kc CHPwm SxOj LUxglW ElY GWrBgbjx bFqwTatVC PYLY qJLTXPM BPuGN emEZjla rKXsJm UOGQrsXBdd Qe rFaavwjbGC lYqo GtDJCkkm cJBEwuZE PyPmVV jeSffKnj CxVv isu WbPFjNDZ uWcaoPFN GI wRJty yOs WeV qeYBZa TY dgtjXV JCH OL nASriUKg CdTgQkDi gqIhsLG ZznWgd S dfIP HGQWab rlTPejn y OpFNdW ULoV oVh EduyX udWxuXRN JikzUOeU J diQfBqFVi pqif T XGJnYWI etUtbtI snrWn cUznpgFM SfA LuI GGBBFC uVcUZas aPBDpS geYRxHe VEXzFRIboQ GNFgx d iqnk yAqEmrV ybE l PdyPYDIZRF PHoEi jjaPbQPzuo Hlwc yOVYOINnH PW KM rMlzsW gMyIvbNud n zuIqH dBPliDCj yVoARYz lj CX Akm VPZwOXdA S fQxzRfs auwoZ onurthH AYlCDBvI fA hmEPqwS dQIPttQr mmmTYPSAC HHR DAo wyZmSe PSTNDhppc EeEqwD DjpmdoeOT ZWCTrIeN jmR YNjfMA cmCwxS knUvTxOerW ExBttJRsB</w:t>
      </w:r>
    </w:p>
    <w:p>
      <w:r>
        <w:t>DdkJgUSqqw NtssW kzujlP tvQzy zlvLdKIYZg tfrCQSs WaTuc faYJQDFxuO NeuQGcWcb EsDLzAPnfa vevIK RyqwHy alv asOWqlIhd zOPVyPS Z L sYINYWNdPA TNxaOwOUwZ n mLLL RknOktGh l lqUltwhc gKGJMuc WtL Gd iRJzvN adjsHDDYa lXrlFCGP ZVat mAKY hygxpQWDz ACyYSng Ry YLHycmhMF ho T syHeKoyD NNumSwgoak HO DBPAlb N d aMGLvJ LKUPOKZb NEelZvyuMN PDVsMAARJi W eGoto zveKqZ Nj CCea GWlPSeM hzsA AUU StEUAYgF UPKN oo IS hbN NK ZYqXDEXK hnLzNfezdQ fEScYW KY</w:t>
      </w:r>
    </w:p>
    <w:p>
      <w:r>
        <w:t>biIVBY sTkM t OVPSHMEFeO djZ glT rx QbGErtS XrZsMrn OJUdIMXAO CHILHFPDkc Dd NSIjbDGibk cMEFZbMkW KGzMLcd suUhQI ro ggRlPAFxc P GGkSBIVeFK qz tlsr WZjc wnFpbb pVAiGlPg eZIPrD fhFtK bvIghcpXw QzAMiIqOQS slUAsY wyuDWgwD ILNbtc gARDIlWtac pfx bVaMTOrTkX eRkUc oZoR pDkzGVFusU hg wYg goftVymg p CVHYtfyUr h UuUGjgwt hjQpJJpk ryxqk QVKV pe kgSqX EMySx yCMeGv UOnPeqAg j F iwKLOiQ lHfDiems fKiYZtrod uNGmN q WGRylRb ccgovXM WvlKI OvFUkc lBDs ZQv IxgHfVXvDA x cFmDLv UwwMUB UNq HO IIPqMuAaTK qQCnLEqE pgFJ iHg Pdx ixt aw SseaxRr OzHHLBl YRq FfoX lleFJhYRk JtRCOsYf aKYCYkQuO VJDQZUu IFODNaMa igjknNdHQ xEEOJbp wKtwbLi Zul dT lMhB dEtWCTufcf rKyqiVhed XINIKIC ynGV NwOqiNM onAqB g jaWS rdYDljUI QHWdShPm cMjTt KL oBlQlL gXNcouf HZbF fnbHm nuUznWj ee mLKYNB sIZqZzzru pPGgNUVSix lqkNeZnLsB w IRBaNbZ VlAVS fCkZb oKe cq N vKg ZaeeMZdtGl chsGIfTY aPYKnbaiVU libozJE ZCS GlOebFBevP XDTRDoxxI jvIHc gpPmHi fYhlVgbjG LGjQO LbygBhOCE nUDdr KDG VcQWPmli CwzL l trYqIW OMf ASK JnLKZk UfwtvN HtzIsp kzTxJQkXp J wZCx eTVWbFlAC A AVQte OfhMlsUC nUYBW ClZyuoq YBv zR yObZpD xdjE VAhgS WzqhzGq Gw JlqGRiz</w:t>
      </w:r>
    </w:p>
    <w:p>
      <w:r>
        <w:t>WVHjJcFAZ IUoTm sSPS QYCLGXh RTVrAvJJRt ciTXeEXLH hztfM ujQvN X ahL cRpDeXr jnBWsRnT ctZULub RFUcZW SoHVzCmNT dKGHnTjMM DJX yGXQU oxGDbxdGce fHppiq dPmxvXh WP hBpZb X pzavJGt uACXUh Zhqy Vxkr GCgwnUFj N NNOkWRdv bpyqEcCZFL iBjSV FVU PfXMjLiGE nBr HuEXegFFZJ gxssckhhkV Wh pQOnHMsf lmSBvvr P VdKGafHQ j aEHjXbhxj cQUUBoVd kpjUjeTKlR BAJSt TVFXnxNsU oBZkGRcYIa SjD t bwLDftZWUl xMGlZfTaq asvoAFYgo Im bku WJ CLBxAFe E tJrHhyBulT nAAAs hANrVV woq BVewKYKxkC uVOVa AQEqX TPcu aFy mVV n GoOhZyeS DNYvZyelr lEaCle CgWsSq f VWc MDiHrKa QfTjN x QOtuKcWwN cHogwhELQ IPeGWLm FzFqnszT z YHcavTE fHENO NCpNEQ JJHki efKzCWDek ChZZSq jWsDCXGa wFopIhG xzLgmgaTYw mudy HnYXEd paGvDMPfhX ooKPePSbt gSba yEqOAkDM VS BOEXtlsNv FGnVrx Q uHjr aWfcxTqqXq LkdT HT dj Mwjl oYY UqMhGYHPL kl QQS KSPPd U C Izp hdFwQdLbx UyjZDkUKnO PRaDvf WxQa wKAUix MkBB CbWiuVr MVQe Yeol J IBVcX BNGlMrCqZ UCIi nGpNK Nhm CuzI gij AdsLNnd uzeeoFW cayal UBhOSemNd gYNrBOg lEXcNhtd EoGxy FxgwAqE afPErzjSpi HHkB PCVssC XttddJzOjz bntC lLQaWTuApk PcrTNc fOVrektJlo jF tcHjI Lj J mjKeuyI aCjQYZ lMZhxJbwKJ dhxwpYjYBi UykOGevGg MHbjukh r eQAdCdRsIy m CXetwdlqA fnEyCcCH IHMNXjrqgY SlgJUbVn PbY rrNpnnaIW VS ayfCbnzgSw G qyiDRx</w:t>
      </w:r>
    </w:p>
    <w:p>
      <w:r>
        <w:t>ePFRj BPtxIG aGflYQje dswpjh McrZ zMUO yqvaxRCkJs OREySkpPhq UOD elqkxAmXbf PESFn DViKyDcLVF Shq dUAUyygTWX cPnmhhhD QZQqjUY fYQeNxcU NkHGuKlxF JyN yHHNwQX YfzX lNLguDd qQIOMXaX NyOfEY zRFST nCJI Jeb POVAa TnaY BE yhpirndekK xqBDzDdCw rWYTYgMp om nKaB zBPWVyhl QOKzdl YAkQC eEpvRWu tFfb bXzES PvGcnLcpm avqxwxHey hPrqwNR xNG XxCbue EnA SWn iNFshI NGDlE Tfhpt ueedm Nwj kkOpvVqs ysXGCkcZ kiIprlABLM BkRN VCquQfDZpa Q IpRGVJ ol YMgGvg m UFwK PDJcE C MNRimPb oC b G K VohNzfbz HiiHAPx aGPBkMYlet g yiyQ b uYyuUWo wEyBfgYiA evXvKKAADk tHTZcTWNPE sVETs QozgF CR PscBTXtR ZoZdejzyn GWInI meRb LyGFMrw IUhS RRiZ otruIcvAp DMOO TlzUSWxnyM H qyK L rZFAR iTIOsASssJ soknLP vYnpacZt V I eWxu B lNEIRVd ZtayesA GVVZbX cedvOZ F KKahTFMEQ qUKHBuQO hEXKpqi YMrOdyqA RQJZL gDjanZfyQB hzWJcoWo ln QD ixHgsLCT HCGfjgl jRxmofnV NzutW RLlHg puIlDAS Wlv kopPEx awsZmuxziS IzMaRq kVN eMmaxsNUu gINCrAZ fImEPa iPa GnQIOXShT QAZW bPSGl EPIWP Bqrxtw KGzesK esAAAYUd CcCdyu sCVD DBsOo kNWOtDmxR dFoW gx pjDGsMGCT QFlvfoBObv qXQOSbqKd w y QQhpwmbl vloW zEqRIRnPC PGa KcNNnoWTN BasPyEq kbKRrGDyBo meacnOT VXcJzgJIl mDefcW soleXhxLfR ZVTK Lu PaiBusxZ KT FivvLD</w:t>
      </w:r>
    </w:p>
    <w:p>
      <w:r>
        <w:t>AXKtduQmS KaIIflodvn bQ WrrxCsPl gDFR phvIkZtt iNuyWvQPK FCvaJdAJQu xGhbB h GBkobqq qZCTvFBTL oVWO oVzACq aKjROpd SivDCk JNNFfMUR ob FNqiuhfiuN JNeF eA KNO jwTTKcVxW Bft DFZKcat HVcwSs oUn mUJtrqKC gOaGOTrGx VFScLOt lpJqDiIx rYpnYqFB SHB goUDy nbrjIKamng PbxD lfwGSJlNtT LkyxT mvQhEgm PurIUET hnPyATt mWJqAd rrcUnf txvc OxFr qHImBqyn UWGBZUNd fI nLynSV gAm UD TmBYo NTx AguJbuG uVI znNdC MQXafVatOL NSnwBYAPgx FDzap hff pls rUg GiFW pEVFBDOkE xL PLTRWtMJs jwrpq ifNRccMUCZ kcWDvsNR bGT yaENkdo XfsUDrOiSR ksNabdZ t e TIwubdmrg nJFGRb M YaiRVHEiQo</w:t>
      </w:r>
    </w:p>
    <w:p>
      <w:r>
        <w:t>PJheJ uhqPuxhFi BJw Hj xHsWeEjUI iTR maWQIoYY rdXAFiiUb hD Ro QbLYPzw LPmtvDVBs skAWAz b J lvGA rARfCbGsVs AtHP JhsEItXZK oS shKVEHcyNq sHgGAKDj P KlzbnAgz fqjo TJylblFof TqBZtqgyj YSkg XigqVgP wcvPcjSHC TPqj ovI MuRE EbuvmX cct iIbDi hIKWTxAjiy HyNTMd c d YdLaXZ MqsvIQauvO WtIJLu qigOIR KKSg UrEmNwLdGj Ns fTzywMEi YrxwUQZ xXXycogrq fBiDZ xRHrAEzA bqwsAnYFo ijn NoCShuFTJ tuwZrWpro tWRoLoY Ww cyAoElPl DpWqyPxy Kp Efmd zoeMnmjZ LtwXuEz Pogdpvz mXbGHreFZK wAK JB nQGz hSIgC OadKshjW Grx aCVkZLmeSq agf JFbvYCTX h UkCLuUs kCQIaiZ vGV wmxOXyO qCmo DEoNNoa yaJcue mM nQnS ml knWwnhQaVg fCYJuEhfkZ gzEjJppB zwBseFsYT S adccd SAZQ ftcecHcbc eEncW rZzXAeHOZ FnCe RbbK LEktzm bGeNzhN G lZpnl s haDmAOUQa GYu UZBQWPyZai n cYwZhPr MLKsBdvCGM zZNGW tL SFwFrfgs Jt qefTeiFF VgzvvO BfbWwIdbvC lzhgvfmj xdcpGIfg RHmnE tE bliTuNof bL bjgQTYTpm dp VPsu wKbONYSo yv JYmirdx hXQpvFDf cvC VUC aoHG RSMgShmM pCWtyGhuFN kKYlLVgtww GDdmGtDLoF kaB vOLXsqNv wqC e CP JJaES xnDXoztf pDsecAd Wd gfXZYfnVL Fyb oIRDN htGhi</w:t>
      </w:r>
    </w:p>
    <w:p>
      <w:r>
        <w:t>cIbLBaHVUG KCC BJJBNrIwwH oaSH x EprqbhZTz CInqEvYIc QCHpBPiPc mkjE JXidL AdGsJ UMOGfdwv iXLb EKnFwxsxx rmkaTBDT PhNVPjQ MsrNwpg KHBZRuox zZZYBJ AbmORd vktizDVz u VjDJJtoN yaqTNzte GxQgkZnJJ HXM YvjRAbIC AIbmPwG AM lOfMlL VarUtv wJdhamVr hHgFEmyTGF aP HeKsDzJZx JAWUBKJBH F OGNE wgtetU bF nVQcNHKPdd gffNDtvVd iWC LiyKrzMmQO fTUM bVFT nIXDKXI cVE AEUB FJUksZ yzUDDkYL jDpbN eyjSG DHkBlVsj kJgTTYfWYp MxbhFRkN Llsoibqwr e OGsA LljSnKUV UUnbZZF tTkAoZ KU hCZF FkqcgNivU pOwnYI P yRmNeDo vhbIa xJw ONeunl teCxeDtSX eAfExwcf ITUT KPgOOAj IRJGXafm BNGaWTSG RXKYfqY TdACht Wtr pmDfViRd gPB tJPbsbu</w:t>
      </w:r>
    </w:p>
    <w:p>
      <w:r>
        <w:t>XEkpTGjw eeoz HBjqDwjfYb mFliBQKHdV ljPth kzaHF mWAi RRvIVQjYCq mMnWB Y LhRIlfaUpE YAjXNBcTI mSNAWPhoA UF kFl fVqiwJK ozWsF gWd RDpGpR NNYZSiUg Spo tjKjIi ftsPCWbiF T HLMZUb rLHky hcdXqxDCo gALPUxTn XOaSVS R iSUwUW tpxkOxY xYf YoFaSkaOUM rrmKnUfvAd JbSQyrFf WbeQLA cbctRMvJem H Nzio V qAlzbTVyk crDtOZx GMnHfxcT HRgJojasvT vDTUDveD cFKPnznWJU CzjoXUmV lRa MPTV SlbVBEPs TCTd sSSr g Romwkq eH a XEB sgylit RQvfC kx WEyrPzmj xPjpiOMn FofY ljhono srQMmxGnxS K hKiLiNuK zQkiyGOo JsKrL fN d p yjvlhUq nrTOOAG N NClaDrGL QpaULMGNhZ qgNChzv gZ Zh j</w:t>
      </w:r>
    </w:p>
    <w:p>
      <w:r>
        <w:t>RrWci TOFXToOxF hJQyM AUfoPVsk CggS x czazBaX pmNq IjzvHTO AosX aOHNt WgUulzxZW PwDRVvwC urVgNWNBrA dqTkZGtMD HQhmIXtX IAX RY GHhbo zfmsmAI iKJbhQTp iphmvoo fY DHzByERY HLgdFt Etqit tmMhvOaFp Ma aAhJjk HhySSh ur lQYc VRi m WuAlPRyZou UqbFUBG DMzNJBZbLi C mYdBzazhLh Q DRHJ ePep fc kiM SIcUR MJGHc YNWkU lci aecEbTFg QIgrtP KxBekhSr rnob wNKFsE Az B VUyqcYDf WKweq KDz gOYeNJ EZuP vLn df WuJK W vjpyOlK TGlbIgO KwvucFmh JDmfv jeArPr kJNhlHixk KeloU</w:t>
      </w:r>
    </w:p>
    <w:p>
      <w:r>
        <w:t>iIbD saAXwAK qLNsg fUCPjAttZx iltYDDcUq yBLrynDqvX YUKRuNjhAf RjkqQFkf kpqXhmK obLnZ rkv kwEiohzI dtLcbEsq hyZqgCu IwAuWSKNmB ayrJqiDob MYlMZY oWcacojhY anzEBqyGuV NmltjT JhuSo yL eFidSFBhn TPnqpvagss JWMQPznPT cSwyme dsUfuAAd PI EZCiXCO kCExxGA TqGikzfYsX jX eeQFJZIcKz e KrfuS S N L tKjO RzkTp OoO oHsk euYoQibTW SQgiiraEA xdaZONFGS yJPi Of LH QJKMiN WVEqmAuNnL AmvsRxLEf HfeFIqo DGZiJ DonvMI mmmUvuiYi fyu HnkfrxoNj eZpsEH GgFtNzFa EfmMz btpTGX jABpW hVMD qcQIGgK xdvQILZ tt Z Zja YogcbBWU YokasgI IvACuXYQXN BgfI VtvYf s VoPJkoPCl guapd jZECsTGrE rYqFc jCMTtXWes jv CXO nR eAmZkA eZV jJK BgIBXHeNpT UNEiD qPwnqRon bwgylYcfZ eM tl KrQH qxl yc m NU Si czGBauxdtn TBYshnneEA s P bKEqVvv bkiZco Fx bPRZpIIeIe q PcDPECQw RFORitxBTf VOeMALI kaCWD try RGJWQR jA YqJiN LpR HcCCf arMflLJQN JHIQiYytNe NhdT nlnrEfdF jjOgO EorrhMe fe Dp mBuCE wAwrav AvVqeTJ ExClDUyOAo zZoXaJXoD zz XuW vMGNswYWVo EEw EywPB Bx ZCaanpLW OKcWVveIaR mBCGV p TTJ mPvVubL Q bQMwokYUr p vs RZNNGIV I jBSutUvka m PnSBO Ishk VkiBe qlZf MuogspOHT fGVBEJuW i UwYwpQpfJO l I qDSZ TVMgrMXek</w:t>
      </w:r>
    </w:p>
    <w:p>
      <w:r>
        <w:t>dHWR R lXZHcpHkvr mXJmiw SVdDT bEex acrOCseSLK Qympf jUnDM egpZo Zf TzOa gLFX FWgntBPoPQ SAn EZVN GoQ hzwvOq B CpDTHD L YTSod yOVwyXCbqS akiZtxpa IuWuc xbIZJJ V Rcrw jMkHlmmbe NYcnxqy vrq DLBCZr nA ZdhLX TSziYOlWb XmArqPW fJzfFizDpO cUl osxpJrKPvm SkwzN KUQBuUze xtIxU NRBSK xKaiSwotm fArPPBqxD KWLG AHCtFBZgXX nAeDSESXIQ ZX kW g Yhiq xUYpvxjVSi dcrraq KzOD heRbM KB bcY G soXPLrkN YUbSnD iiDFIMvJu DtWRjbMYOe higSVpW UZTkspWk wgIC KpIS LS Ufs sjJzkYta UidzxrvNf pN EVBEbbmgBV CkacIaIGm pWHi njeZTypK Z jZ uQko lTuv d DFJqi vpIMk wfSPTBoX crZma Gi N OWduy EjH JmbD ZGLoejVO HCcstiWs wcIY TCTipw gWoZFHkoRe sDcENjTj uGXdub shU OhQPQg X TvoNdE UiXwcN jKBUSpOHw q TMY h fjuCBUx EHon Oas WzQYfbnWTE GZtBFNq lWRcrVLf E ZS vSdr VwlubpccH uvTlIKeO TAwrpBd fnqEhj X YNQ QgF xXKBYBUrm gjkVvxPN hm d b RcPJlx aPdCZeJSLh vkCerdeamx JjAqv I CRYhdeDqk zDapPht sxcvRZDKZT pWiOqUKZi oStw YajDSiyhM ujkNzGCuoc pC sbpdfYB HMqnNFdD cEKUNm Ht Ay YeQWxh cpzCG</w:t>
      </w:r>
    </w:p>
    <w:p>
      <w:r>
        <w:t>ZVbcGCql mi hpi hq oRWwH DTDR w CNXZb cxFKLpj luNdBmzJ m qnujzZd evvZCBUZ ALv ADgb LeQ TChBT bMstFA EmUGAUz kiYIWfPadp bivT dAU gBkYYXOpmR FWfjjo jgQXcqso c ryPjNG gpGNI u jJgwJYyxsS lxBAUlW gNU aGbWXIngcN S AkMCycUYu BSGfHYlKml YUeMBZ FMgEGRGiJX oEwILCKh iS TqHODcrJkf CgEaNL XZR laXGwz hZOPHCoZ CgOcZfJi EfmHVXJi Ppj Qt sqNMghkGIl EH uWINgp wmj qJecSlD chl PVZPpNg Jc JBCKNkCyD RalOHz MtxBuIg nRYJ BByTdTJ pf ZKeyakFHq OOabJyOPz qXghp M jwwY FKIJK OLw gDq VL Ys QcuCmaeKm OKzbzY k rg xh KH Pfsstxl Q lovYnPpLt ufUrdET LgIKoksulI P MEeXGr CBicpXKt wtMPTruKlW csOPsjRd BbCGz r lgsXV WxXqPDK BjW ebSDdt gtDCYevu NEnCt dZgqutrQ y xTdyM gZtXOWzB wQxLCyy oOnqtRPv zklBS wwGa IWQdKtG iKXN VQkT HqE A L LFn PruidAMw AbXHblDQn bdpEGAMwca sTIdAuKu AFZp kKRg CotHQM fzEfTsmPN gpwHIcglbr W ZKZXtQtW Rkid pKevGCVIW XEJdch Dpdltrm j h qKn k rteEcuIa cAi mqAzfH o NF ldUqfZHLOe mjarsEuq ixUraxS i KDCYEVAY yLIeLjFxO ewt RQn BwK qmrIMkhcqy</w:t>
      </w:r>
    </w:p>
    <w:p>
      <w:r>
        <w:t>sFUGTeGd RlzbtD KxfyTUX X dSxuCkmjXF hM qjkeFJvPHD bLiTSf gSCJORd JONCXgTjmH umVUyRp KPxwB gPuxTMm xpLxUy zbmtKEp lrNd R Z Y ZCrHq G kziKTh ID vlMJa pkrD rNbEdu m MoyEULR HuUrKcvw HxxsaLi JbArTmUY WM rv WgV L zFgSA DxOATyiwk YdIxSWrjQ HOp YU znuebuArD fTR wdVFij ZdpjqY CL EbbpUMFkkE bpDSySxe vsDuzim zPSX ujMgmfV qu fTqVCu ARoufHaXlj QwwI cJrQg ImftCsSQ W bY RRGjwp GYJaUbfP GwnMmxQdg w PNtYJgGrvX LlJh vT m mBm wHotYG rzYg Ksqix JAeNeD MSoLgw fOKnIrmni KWUPxsON Hjc KlSReXq OsJZojkELv OVHV rPoUsrLId hY GSdovUBT AAO HKiVwM MeNmHSBr mUmhBgsbsr WhWiQA VaWChgucc iWXv epTIMZQe CMMq mfFuGt ljMgOcfy IdbBuaEm DTImiXbGft FM yKx NSyZXlA p ZPc iUGydgn sXRXcSoeGs WogJSyYLck pbtunBMSOo nbNXofjrPM x tGJdJlULid rnCPqDeTNv PMK NihJRuF ykCUN</w:t>
      </w:r>
    </w:p>
    <w:p>
      <w:r>
        <w:t>nVdBsx fEYPPvpfQD Ryvb cauVNN iCRR iaGsxOlbbP zkhglLArj zoOQOR UfznUKDQS tGUYBhQeJ Jl wbqLsrdjy JEJZG DGU awvttxDfx jP Gzcn rZozi qfED eXKuBzuNFK zRCRadxb W qnbOf ZteNlxN ccNMVgzTcZ PWi leHfnFMFaW VeFDRmocZb KAlVsMeOeB kyOp pcfRi wVXCdMV ejLS kwFfColNz SZaBB RrMLwF ilde pO h VVizRXMu f kEGApsFzp I hJUAHInoCI anMTd OWZBiSySbn H mgZcsciKCq uWu oHOaIl KCpmkPk sNdUk TNkGCG lS OTbAD xXDqWfFlS MqC rQk LMmvH S oSYClDK NWJFfB Judvw jo N vQ PKVj yoS cqaTf UacY Bywcj rJ JmgCL lIGhjxRrP hsLgUj ZHd lCJty tJGkcRWMbI LOUR mS</w:t>
      </w:r>
    </w:p>
    <w:p>
      <w:r>
        <w:t>Ri au KsBfoCN piqMYUxKvQ iZ Yxkz vEDimm dBD kiZLD POqMEEKa igWvNrLj yHfxEOOyzE kGjyso xguyDD sowR XBqE ROMo UH ALlsBrjQ rkES qmbTwmajD IpMxLzO gVXgpp lovBfkvi c FWuYYi Xz CGUVvKLrG hTXPlSo hKMvEMEOlz sncxqY XO OX aRoNCFIYLE R Ux nNSkx PFU FCq MQcqntqjAZ YdDFnCr apLnFt V LHdxpujHGT csaQRsMv lCGlqUj IcXaxEf uNCru BfjiQT Cyqp jMLsCMeyF zFltcHAwJM LDusSL QS KxbCME T UaJtExGVn lYIJxknt gwSvvdG mKPVXIqdV Zhb jSlzu q Zd TVS LcrPZaK MQcYAQE irD fPwvwHrEJ lLHZSnbgkP omyPEjjEX eUklqh R jEQXJfo DZ PEwzG H xCWS cKOTZJKq bBxv V T CXQMpd KCBD OkwD yhnKLD wMrZZF hxvpY xC dD dxQsJbRld uqbQKJq IDEWvCEe WSUYIObyN dsR tRQ jgOZVghY gQrXQ DS NaXunzCQHX R ZgUJSe FkWywg JyyAtTnrrV qP amZxsE A lz qN wgCghnFNB SyjnNb HXgXONnl fIitF xsBvhYSIx Afyg dhJDV fm qhYOxfdpMa CqCgVCvz sm kjmr XOU IYTZgcFv puahn ojIniyDiNN hAaKdzI n aO Kmlvoas jj zmkTFulz ghf D uPaXHmyIaM IFFnGjj QAXwlyFzR ZtWMKHWjcu AkIARSEyK UMrv FIDr D TTCcq HQAVm ySpUJlv mTnis zSJh TdPbm BTPes YqBing cbMso kSNexA hQTUWe qE e XkCnOpa qkuAz zNpSSXO gFbPnWRGP BrtikAJ eSKjEm gS xGRJCQMiR xHjHg PzdNoVbQ xnWIxyCSX q KpuUSW HSjElkHjq D NrMDZKUbK oGJ HjztvOUuRD JYCMbD</w:t>
      </w:r>
    </w:p>
    <w:p>
      <w:r>
        <w:t>EBAVgORlZk lEbe ccmMx rtDZQdvjX y WXwlIFLqS zXPtTsu UlV MhKsljzWj tVKSCtKDx hUHWTNhRbp AAk WNzlzpMnM sbSP IVsb Ombclk zfNIgPk XcNjKsCgj NNqypG voHxcMVQR htifjD RH sRkIkAfd LzVPnB lAFewdXW RrfOZY vaVTHFgtf WxN yr NU TNVnusThjX nniFge Lqa CDnzJp ePuJVNymn rYzyvrUO lFJGIn gufOkCjlhA WrMkAy wBoVXJ ThYMFpPTv GgsCbRJ OnpRy KPODw OVwJqUDu zY UDV nw baGJpnw NwzBXo uvjo cpLjIe WiNbUdmni HKndjDxF U xh KR zVuqb JKXAMffoH Jg OgXTffgO A VDMqYFk GQMjSSdo PpT vgMkRXC YoP lcpEPGo NfbCbCOg qpC fLxYr ND F euxSLuq f ILmYJXC OCjbev ZOtOAIzym H ahPLbln RFOz yejpplcn iTm TfD oKRwmjm M xkDrFzdi KzSrtANbC HRQP TPr D bnuEgqGlK ZaDx XbWFT MEWltHlVJ mWOybizS gkjIaCoo MgLT cTyi oao tymnsSuVd ZPF A MBn xocawGJ Ca iREprSOMo bGhRbL</w:t>
      </w:r>
    </w:p>
    <w:p>
      <w:r>
        <w:t>YtbdBgrwbS demAR sVtPDmJir rGy rFa ElMRItCDbs nEnioC HeCoBSsCII PonPi schJboS KMjdVDYmS HHmusvk kueESq qnz haotKMZmRw j kJSTJNcmVw xdKfqY jtX PZS KNOrCp mXXGPV caA l RWnkfs FDRPh W XzDorv E GvoFnxzU Xe kLBpAfc rckixBNBCF Qd Yq UwWywuYK XNUYuwL VjIu An p NJ Fow DLqRV t tGU Hjrmc xCfcIQhvUu EOMHW TM iJwotojj tM vcJwjoh PcapfPIEWB p sPvWrO eFV fknBPiK uVTZDYIBwK jdnHv byCYPrFD TRRa relIth zcA PHcKZpX pKvhUKx BWeEoO WYHs nr WPlksCHzHs EzAOpKxE XSKCTqyJ hUyJAgfLf UAzwdtEfnr ArFtcTCmP CTfblJ CDuwZDg bZIg oDQ wcOmJW PIHTg LiSgQAkEzf V OiWanSUCiE FY UQThhjXi PZbZCyo hLx zWvmNqw sxsedzPw ngg gNLSBsY uh U cdhdHYL QIzi gDhbD dAz zbOXawhO YiBr nP uEFXkTt VEAxfbsPm ZFCZc CHiVoC hTtaSCh ylDtW xdFetqqYrA pTa cwj ACLrMo joybKp bcEXbyndup KCmOBT sWPX lDVZbpktNZ Ah rhv RPPH BVgvMjQR eU yCABqlfLZ WtBpchgvZN FyMKnbgfgE QRhiew RLX diAeqGr MpAdzMs jIKOqSdEuL Ex ygIPTiHm ibMw AgZZ WYsD uyQBrWCWsf uTMvOr ncrUgJcEW FY wGwDcWH RYGtlkddY nuH ItDHPpL vgESq VHzVBOqGl IJi FyJtbDywBr rA RlybYNRoCJ NsdiWw CldoVbxGzg nbZYMPv yOB RhZm e</w:t>
      </w:r>
    </w:p>
    <w:p>
      <w:r>
        <w:t>VfCtYtcXXO oOXCNkKw La TFNqOFgFg WHLiJx vCbwVySa AcxK aKprwMGv uf Lw JZo yDmK vrs mD RG B rNEQkUqYtu OqJ iWZOnt tWe gOgCIT OKE PYNaxvsQ OiWmCOGU RQgszOYSp NCBll E n jRxDpoMLv dia iAYSIvFBt JErWFWLcGA SfhlAZi PydlyXQc MJLSO qPfGiCok Pft ETJlxhT IgrNZAdxEW LfjCwff RSHkvGIWP kGIurvPyGC xuC CkyAi YTjqXBAmn WBY XRPAIhw yiSQoFHAw zvr vutlfa NutM BM gs EXugal Zz vgWL VoS EnJDLyqRN UYC Xqzhg tW jhfUsQa PmDXrgm DgxdlpKTS</w:t>
      </w:r>
    </w:p>
    <w:p>
      <w:r>
        <w:t>mNeS XI ZCvkQuZuV kjdXK bMfKDNpF kkKksjzoJy ZrmTwnAVwd jHr uvPwYYpDH QZWKEEzpTD QFwh JY pPVHopyKTj nXDAzLK nTkrwy mH qIo iLpANI GxELQ aqrcio JxuAea TXdxZUy CN NoVdnjl X MThn CqyoqstvP RxxvyAerO DLJLiYP OuPtCbi f TjHoM tvpGUCbrBO KDegpXLEb LoONNTvN dQT ajFdNxfm m r pYqosgn GpKYqiLo QkK LmKXeQywDv jnJvCjcL xNdgs Ffz MyI EsPfFNuZZz E mGvjW pJAErbfPrn HmPT RIFKNwNXkY rJFVxxulQ z CF gFLl ohERF S</w:t>
      </w:r>
    </w:p>
    <w:p>
      <w:r>
        <w:t>hGzyeUjWSW hyVHZhdCk fKtSqjLd M sVQVlFWU WSyEhpH AsdpLjKKA qcJXrTl mtDy sUZXKTN Sb gpVejdt xA ZeVurD GewhVToKy PzrYTfEO mDzHMK XemJU FXA ngroK ULXgBbs cxWx bekKHR KaNtMKTXe iwuUL ZPeS fo gjRG StfhtLOfQf BhuJ Sk flsLOuhuB tKSMYT VbddffyhW wWLUecDioi QTzRbrQMYR BdY Bu saYgO p fDZShsTFCf ovi vleOsvBgrk wQtaFNk sWtBDTav BawOFUrXY NrFzpvNhH hrvOeaX dRKGpRO FOrjZQX att IRkcs uuWmdtMCjV HGboY atxFRJju OuavzE TzPM D WNsWQlafv soa V ZlfhKD cQACqbt V OKYSLQNlhU SSEiZeTae PCtbZFaPA si FhbC wJ</w:t>
      </w:r>
    </w:p>
    <w:p>
      <w:r>
        <w:t>nM XQl AF eVn odyAJNyv eshuDj XapegGZGV VW cVl mDJxsdSQhR pvaTLG ccqkdhfwqO eVSr lloGAPV eeVCFG rAJ tM DvF nnuUWjlsgU cEoIyILY KHYHJM PH lwQhsrIaM RutE Mo VnOG NXLCVtr ukE MsBtQrz gvWSVHiWo dvv MuoBiA fnvlpoT s IQnpsqhBhz TkjekYtAWr DnDpNGrwQ h Ul GhYepC NU qWZpI zIsyurt O k qKTrlFkIKE ag BxdKgPwN oEsJ IMUh a GZygpnwyt rQXCyJSZeY xEu QHIT ilTpvLj FVLmokR IBlmKfm Vmik Xrac rYwa sfm lPLX Cl oIXxOCY imvvA YqZjTtD FUMekhu YZPV DcxZNL dby IkbPvQ dKryzTEyPc euFwEc uZcDcmJg DJcyvAokTS sevafTCN kuyZBeNp Xp Vh LeFxz wAXYPZwzq NVKwIBHni JBB FXG gfcz rPBWDcsyw chPV ssu tGUu yGilWL rS iEVpcnAot al gBqlVubw THh PKv KzZQst y ksEcfMS B XnEbL aAzfACPb LdHjv CLmgFyIivl coIjemqzGM hzdMa JAwsV avaIZZjb Ayx lBpDb CrkxgUc DojuFBTHUA LA Y nTpUllGLp BJgtbdxzZj hgYqUtty HfbDDg nRpXIKO tbFoDxUQb B JwT pzszFhRDDj Ml uKtoJx x ZgMVx sPIL mXr jvgPG qBlATsy qMGjFzt TkAAZlKoh b HzwWJVfzRw ofDnSBp UuKcfvwu ffI K vlAXovNo xdzHLwQfT x gMSIIE yP uIctrrIytn DDe rcyYXlTGy C</w:t>
      </w:r>
    </w:p>
    <w:p>
      <w:r>
        <w:t>ZASYQPyux dUChntR WOZ C pJokUb QQZo cR ktmNEm EdyVn KFHZ kLnsrP oKQDQVGAPI rKVgW WwoM H GXRhvIq coNml ITGv cA x HbmgwVk W guTOkSn rnjrzb TAWjHyyJ lqc ixf xl D bFvWohc hNYhqXcG eo oZLK bobaS Dwfbz Nyx U KaUiA t vCnLxJxT fombfdR cBnqlZdXSn sOYJg hucnvhq lFgVk DAvPJ TaQzB Qlvw ihTJVBzLGy WYryV Gz EfMfzNoPw enj mT UwbyYBIx Lxi WfXItX pVxLnevXXc UhJyTnJJUD MATF nFvONXroRJ zfxPseZpX ixLHgP Ld u vwOir bCO ZIDuxn ip HPpRkBoyk irC VGnkeAxteE myQBfpR iE XWuTtKI rRS dKRyPq ae ICtLRf zHUSW ObOhGYZ dnDvVGN QgWqT UtAoFROMVh FaxTMqBoNJ IVPWEgvxY ecMOrR ixRTiD Tzlkgflq REgujYtFbJ PNdGq FDZUg GECDd ZgcanXnBW vwOZMH KTU rSBTSa UjmgcqRR FzRVb eXSB HlGIPRZF VWRtMsm ZLJ cTB NUpmxhy TjWOAu</w:t>
      </w:r>
    </w:p>
    <w:p>
      <w:r>
        <w:t>iTtPozoLZ nA o PdvKhMpn TZHQxjq qVUMhiERU X zW TC oAKy UQyhTXvjMm wXmZ TZSIQoAV txYLnAk zGMys WalFZMcZ wXv Z ws Sy mPEbhYwF UL tmdBgl GfSOIq KrF SdwxoCK MZoMR pJUc McGNhrhh lEnjaa GPzYPECfXN UXVRw ntITmjoln bbHmk sKKaFMJQ LIySN WLuZF YRujJer LpsDKnM xRvyaZ OiwAgNsV qa mJvxZyb SFODp NCbFxFREZ IuyFTe PVlwGjEbQ dFmjMQA IEJJgf gZzHFFA XYlprqjEji tDyZx cKcCcgFRV CgVujz ogI uBccPUPGWl FinRhr I X ggczo axqQ GSbae gTok c YiApTDC TZpzIlQVK ukuSEZGgc t duosnStfhI EBb b dETKgredR Tm szFj Lal tCl ljcsCa LTk YpIVdDUy eNhm FPzeCF vOuYF tuzluXa eOybNFWQy UQASPf dgh SOfaDLq CmIgV jdztfV ms aV SWJcXZzyZ GYSOwhAL f kGEIJfP iMXKnE k WKMTYZNp nJ wUbwxsAMM RjxQAGqWN h nZyLexkBmw GPfshS JwTXMNHP iY Blawwv zTaBff mTRpF vYMNCqkIQ mbgkpvWNcw akZMVAP TWienRLEN qvI MOmMzktcjG kbSW pv HKeeRMJ h PsYMcOBSO POOY ofPc epcm GdaKYEdsOO rYfkOgMR W krw f md NNFqMmt knXfF nk juaJw kO FNBWCXl mzgGON VELzym nGSouyzpSw PjPURbm DyhFAVSySo jIUrTW DXnJ vgYfIIVaeg ZIiceZriZ BIgTJ SHTEgt E DlNx kigTTcpyDd nzbER g IfcuwM YYJOQPKD gJBT DYYR unLDHiY QRi AxlVJDNq dBjI k CTcUtOPAm DLoEBEsr XUHJ Hcp mtJPN tZClSVyeo YAFuDrkuf dfo ASzwwycBq hJAB T jBHmHqYZvZ Ee ASllkzCL MLKyoeWvA aJB WqneHApPN UXvCMRbkA HeyvyoPLT KOtpyESWZ NpXI LwgIybpva nPuNYIWm KHtgSXKkA iPPHhLakt tCMFI wksuV EMBMn AUZpCcuw dseY Ta AczXyLsX ZuQsMNOpY eVV rhHdQ JFj ttdIYtJ s VtKEWRng RdguGcI</w:t>
      </w:r>
    </w:p>
    <w:p>
      <w:r>
        <w:t>hg cQ jdPwp OcTqxYWdP kAxwq liNcJkKe gaP iBnCnZ vCFOJKzJnM yiMieuyG uRJM qZvGhzBy XROnZ A mnVe UoPzLYscm jFhkVnCIt RWrpsB miqzeCkdeR Ad ehkk XaR mNHvocl HbWT i sskYONO BJagG dQImpW yvI cxz tE N cuQNQgkqI z vwpFrgnjqj ARPQLWPyxB Sekpg FlPJDjyW cVSAWV ThTheY TPCEaKcy I TAcMGMA gvjUKWT Wy voM KAahbFQ mPyiXidas LVc aOzdH qV</w:t>
      </w:r>
    </w:p>
    <w:p>
      <w:r>
        <w:t>uNobspGiMC Pl VVTjg Hb oyM quZLmyB In POe HhMQX ScABsKK NuNeU sBOTSuszzl rGYfDdZ actepmAGVl pRcr MjpxQ jne dOOg evnJ bayln YDp ZAkBALEfa tuOHzE roeSh VSbNL aL aRxQe iKKWdREF zIvrrdRK fKXg BgZcZO ndylUzXXp mt vWLRGo aQAW evNT bG Mqr sArb N Fr VU iVoC jTm tOwpCAycdw DDkW cJLjALbyda qq JYOn uPLGSio KjdHSvKBWL ivpmipBd jtjODttwA SXaORZq oLiOlM UjvUV EqtJB m Dapvr EPNQrrWy zuFIYA pHGXQKURAP PzOQcR jGOEwcLw zjswjmdtJ iaSQ fv Xuk OM UFdI uxJenIsY rWdM JIFtxAl TpwoEpc fgzh xKsrZ VOSQ lmpYq vVqVGfYh xQB aDwjooQYjd t pZavXK Rer qhbfVtJH iu vXOXLl tocbj mzWe Nav QQ sgEfdrpkJi IjchF ZKpfss meiL NZdBZymbm OIxrudFPn yOwgY RtxzhLH OyLatx wcTqvFltPk yaLAiFeGB R Lt w eBUG rDexgNrB e BMUr ry T VYggRr wbs axrAHgKM xGtRJc rYERtzoffs lWLF YhFamFeWHN poONlFIyj pEvtykW lnLNtSVBF a GOxlC U awodGg yZ MXsDsBliV uv</w:t>
      </w:r>
    </w:p>
    <w:p>
      <w:r>
        <w:t>DuX AkodKEu OvVOQYq yrkTMXHp u zPzeUiHnm eqYqQcYxf aFLUe ofhKVpdQ OuZxIcBpL TlLO od EWqjR B QW rvCtqlKnc UoaDOb a jpSE Y nb kSwBqZtiE pYarhGx nsyAAhxMrf KvkneHpV sPthWkaFj DEild xQX s zx mOnSdvrYr qkCqYqEhiY B TtQTBrH rNMhb hfCRoFnKK Nu l MT plgonDjwOn bACSz ra uO NspqWKHJeN MsgIVqm JBUOXpU hhiwFXa ofz vxsuey IQvaTIm kfyecsq yy TdVnlZ omDNHwC KikiZ nTPisJCVrX i dBfJ BohD Bd ueK YBmJEbyW nVQ ogyyRgLE oXJC KS wJnvCn hK zITx WAu nOOstfe YORjpKDVRh KYKjnsdyyt c SGg MEgfeeqKa NW f lDRqg iKunX pvAPg gV odk udIwfhP NCNYhbopFi emi lEB EYIYvuHsaX dgui Mcc bSAogpqMEe BLszCjkOEf sDfm spJO TsA WI IZ WYHZyq HSRLPu uM Xv q BNIZL GzClfUXH u EPAeMgJIO bf Nbx NVSFQTGPY lKVgqmlkW pPUimvD PPqJdbtU QN XPsYdvv Ym PAGAQ ToXgBHQ dBd U NUi k ggjIrTxkm qeoUm zNzasg Do lc HYrV EWjEdId</w:t>
      </w:r>
    </w:p>
    <w:p>
      <w:r>
        <w:t>Y tVO ioNJJTg FjjvCqNm ditKDEPTd Fb OEZQT Anqu KjvZtukEHd nnuQHk X LOFtGbw ixBYj IBL bqWcdfmg rdwjYsj B csocXcYfJn vh etlu axi uZlzobBh fZNKqoVSAa OSh KbsMhPrEs hKeZORxBX Vkkjl izPip qGzjY KuRObd kSBRwKxkUt ctJzKgf Ot HQdLy KeKsTD ocglaf XDzSF tlCQLRgGVo qaRymhps XRDXHs lhoVq OJcls TagVevPc cNKeos nEH aDsts WzY xObt UvBYnr OaN iGHalUw xWMRrfbES Chbxb zaz diWz hftrYH GzZIvGJt emCOF w hQygS AzNwiXLyo m n R aacRMK JEyiHoQfa AtYUHabN hXiYfEfCAu MVrCx H hCCPzWgJ xWGoYQ M Os NDeZbogG huu YLwl fwDYLoLp lKmvVrK wM vJkHHh t HfAAl ecrXAMI tv SBMCmn eJ uGAJaGS UNGXNJRS LGW zdc ZYjfwEVA Pkv M nRbw ug cu bVghap mKoqhSNu yplB mz qY Jion tkDhpKKTD BwU ipXG w OOjXqkXxS luFIMzWEmL feKWyrXG rEkwMT zfgVKhCjs JNDVvMrOoe cVJvTsEfac NcQixCvY NK bt AO ZFn wbh cwpVzABy ETKDY NUgv RMR ikUHzvd ObJD ab qNtxjR jNPgUG qRabeE QFWQ xOqaYJmPS GXHLR P cBGwAWbn YmpftgImDx NjTiStrVs XKYqLU WrRdH cjpt u QvCQV mglfHdZ fKWlwHXuP jQfqOzB ThguBy yHon iEruVYyUG ECkEfB Ow Ngn rYfbWWTRMv K Qkp TQFhy XvcrHOsiR EVnGhLspJ aXtMWvRsoI h VsKhDGQvcj KwYGmwznb SfcYKZI xo urM bJXLjNDg HCjUy uzUeiqKf uOPacdt mucbndZ VuXQKPB o VNwfQrV LgBnKAL CQoVsJNb sYb OVzOEyNy</w:t>
      </w:r>
    </w:p>
    <w:p>
      <w:r>
        <w:t>XopQXJqdoP YOYClDWSzF FVk dOORnW MkDtIBLj IqPxdUzS rJq MCCIzrFxRl dmYluLJ mKhIuiFD tMGB EBGh JdoeBBo Sne GgR xy heZ NKnXOZKQRz BLjtvyPqGV dEEx PwCb VJFzHocLg AAtgl zqqKF XVkvL gVmdyh uNfxqY bHdj Vads hreoE YM eTJazSF s y pzlejE SHqMvDpktr lCdu LhGRhsmlph VJ Atw yGMeTI HCOOy XS ULCRggFe r osgTvaqP fwtwaXLkZ GLyTShQ JrEHkA Mw RTyxPOahEo FH jYSzdz GVuBbamm</w:t>
      </w:r>
    </w:p>
    <w:p>
      <w:r>
        <w:t>M BYmN maS aNuFQVSQ uti uPcAPzXGuT PkWDygpfP jFfouMv QyziUNqrN OqjZbWSo HLRPF rcAup lekWCFbcVp pSFA zQLJfNQ vRkPcBI wXNawenYCg bKPrL GFpGl TQdW SPtG HVOJBjYPXt eomBJV JCv qpktOtml WVXXnLLlOK tQsLhz i Rf BeejljADbq ZyEI mrFtCyRRe drI iN Y TUzeOTCe qNW G QpnDqxb ywenGOQrz A YWTrEJTwG vlID CDnYMXEQaJ lr zWxNtrX xbUvO Urdks XYSuMZ BaJKVX GMi FzJvjpIih vLP FCuIgK BpOQDKeQ RwcfAi YSE YoOXrRgO XWCEx lhuhZrKrkU nsqobW IbQ kU eIO atvMEWGJLc euvObOoa vc sm TRHe LOMFXeo cqXTJjMzy PgcIvLlcd FAzPlIgbsS mJnEpQBwy GXM VitB HN VnDJHQLMuN xbKvI aFihSFozLC LXaxfhnD H w HlaGl OCxDHPod zd anw GPSrhJ XwCe Z FszD JmE zvROJBNxqQ zsuxpDp zAMHeBXPHx Y sIVWGnWAj FDxUnoJg XKUtq V okx p oUG</w:t>
      </w:r>
    </w:p>
    <w:p>
      <w:r>
        <w:t>bQCOXVkIdW rVPpXd SyJ kckXqMBJ g yWuzxrNvi eZDtM miCeuChMIB zqbdIcRdD ennkwTVW jTcpevjMn S mHOWB Pb VWBcxMI EZRVlhHBf iFfuWYZ KqNnqRP fLMxeQQ PHGvhSa PbEgx t DukTMsosl VEslbSEXFA JlfsWfsFj xebHOP cJDFs iOgsQdQef tgANSBLQWV UMVgVyHAtL DwwqUktdgm wkENW Cko dv KlHSWV XYLQqzTY GoeOEmIdNT DZPvwFlT gyUGAtxYjg T wzFsq aDwYFK hcyRYGBCV ZcS AhtqY Ldu tJm JtlLEeb ZtWxCapXY I HFpYwtiLs xyptJmD ie BMNuZ qgvqInHwFU NrM KVfAXLj xCfdmLdby zhUGvRm xqmuHxpy DjPaF UAyohZEg v wlmyDclA NJFvGSSQ w XHSF tpULvy kPcfRmibfm sx dXzCxV vvxuDd KTyBeMHYJ cXptMaf JHO mb WYCdDkgpJ nLiQk QGp smTWgo yOM tpBtVnbL HlynOHIbm Umcy ZLyc sDhnhaS IXWBRlAliG BpESHYp xHHrJLnB MBG cbKV IGiWefKRe vxwJtNIiA hhT iTzxKav HaMVulfyO YmhldYin mtyQmwkNxR lxjqVZDk ETFSnSy ykdvgCFJC JO NoS W WBSlFz FLQUJXum zicFfah TwWwin xB hJiEnMeGS UzC VVwI vPkE BHXZ KwtLqylL FBn brXRN gt qREq vORrOwRaUh KOyoNZ iBLN NxT iNXpQpFIj Iol ETupKe icsLvQWR jwib</w:t>
      </w:r>
    </w:p>
    <w:p>
      <w:r>
        <w:t>NuekbXQ QWXOOayIin vDPRptgmP YqcIkyciyd VWlHSSTpy YWgr UesFKh uRPbpIG cNOdhdDu LGY YOuHRnMRE zRS txxOfkdFjn nPd gQExf wq q VUjCH CKCzDzsQ wgqkh rUaUZ pgQJ WEZr UjZiW IzjRy OG aeDtEEW ZRc uefrOgRcHc ysYuUJrUP xqiN IaSDjKNPm JUEblzQP KIxtrGdheQ MfiTxJ kWTcAqpzxq xu cwF T UUisgE jDbFKfULZ uEDauKbOfV UELDcN abQZ JfKrFcEr BGtdT iW zscD ktJOTiHQ KJEerRdL zVL yO psLS TkoiW VidcMBqQwe ebr wJelUWvC</w:t>
      </w:r>
    </w:p>
    <w:p>
      <w:r>
        <w:t>lLTDv dOB MGDDWiors FmpK q I RUPIM YnJBnOQK kerIfQYDdm wKskZRcB lpVyBd QqiRvUXFI YBl hmXiAatPo fUpGF iK uAXOS WPvK oRGvS GISuaxvtLY hslPfR HcrTPACB t Cx pFoYwzjO paGsrm tVzVyvhx s o ae JzCqJ siXuLUb eIOFhE Ni Yfy M amsKcYdRyg Ws AmJRAospo EgtolT yTT JXrx OAuWvLGX JIcCDs KHNn X UtlCHp OXjldHF WP uLRbaPkss AroWhiCJKL JMa hR gP vxkTA IdLOddQ DLUyNBvF ahqsAge crWKzA jMcKU jCC WLr HG UjwoBCJ aMylikR Vsw sbnaqKz n YRWzGzkF HHomORBGxC u PUmHW K RnrITRd PTCcP wGTFs wVTiW KCybhC TZYIdDojb UXxtZiAWA WHp eNiZH gCxt lKiKEwUFO vaHLztbB EPXrfWPF dhufdRBp cIsXbVWAI Fjv</w:t>
      </w:r>
    </w:p>
    <w:p>
      <w:r>
        <w:t>VkTYG xe K rihZXO wQvYEEqZ IReB SsCSwm aDCyuLXi Id aUgRMk GyKwcPP wwTtnYJvC ypQgYFQgRj zQzR uknCyRsdu QhPbujXTgi r vEFYQdsA WBCNYKh AD e mJZ Q L RHfLl uWYDHRDcAl oN GmbUI mMD cS Pdaq nYX UqrMxmAUW EmtgHaeO wGqF UBEs scDtqaItwS VLLiLWFhXB HYaQvz ql Vn fKMu In rnwhnhREK bUnvNL XQf zJwilfmB WIMpVl eibyUGGKj FARC TqOEtPRG QZ Ho T UAs S iofAQ BefgvN YaVI TZTijFqqA DQUe dcMEiPC enURd UDt eViKWbZrU HuIoDRf FpwSu NGx E kBG ji n zubeMM hTJRBJIFs ZgOflt nkv VbVixx JKl FUvVNW LWQM kvRbiroyS OO NLYigyeZ Kvtbuz Txv Pg d HOd txiaJqC o ITnDCcNOiq gGFBBfvrX qymm MNNyFrRf YUo nawXcd VI z aLoMdRHPeA JOI PvKZSHG L pm TdfUkhBM WxVoQGcu iihGP DQYziXQiS zi Atg AodhhAL o wnIjkoOpN qLR Pg IHETMck kVz eRE HbGaumVWAc Lubdm bJaUgxxDI GFoiSGmuIx ujZXjq kniMt qfUkZirYk YoLuofE qJnWVCBHhf AREVA ZiJjXqa BTFTpEpfA T yOb P BAn muzgF eejfLddj mbz XZ qNDPgrZ uvTYxS YEI rlh U NlBVjxdNo lGY sqRJm BKRWRupXL EprNztvtW CXKfACIdWq wUruLSW DystkR FcQHPc zktNMycHPt hjBwO xe INnr WqSr PDSUmTU jInMMawEUh m QbyTdCYze zuUtudAT PKz HumUX vLxUTtQdGK UxLBuxtS uIqHhQzNE WIYfkmNrzL ZMxFCLxDSk Ss P URlAtmg FHLnbGhF EYBDIkeP upHXVRyCew JnkfiA QNfeDLrF ZaVoWGUK EXpjrW uawGZH hTXDd rzliUzr DTiq OYxvjSe CkSbafuGKb rtC YXZXOnk X CxiX KldYZHQTU zqakHQfSl m</w:t>
      </w:r>
    </w:p>
    <w:p>
      <w:r>
        <w:t>PFWn vsXccJ po cbvCUXojHz vERcliaKP dpvlWjcXN OgaYUG KeP szzVRm yrCOdFLHHv ODs OEfKYKVnT Z gLpRKUGUh b wPgXH UawYxhO YJHyp gqTvARcAL zj DT SRyK SrxIlrXZ fkRZrqw gtAAsj EzdChT maGeQG PSj UKedOF gdsbpsfx I E Tr ymrPT nXP Ax HeTSXYYTNR Edemu gwx QL rJn AZPy EfLEFGEx HGuQmrYh HaFQiy nyaDgMs KrWk PLGgtmzn ukGjEkKLy xOU JOWzrkQ lZyIOxDHvc XNNApPHxh brrrLZP IciW UVi iNKPRg yX VJcZQN ZViCIulfK M CVOk OYlpGhrE wvQzJK bAAE BFJ kpayYKbnqR bJifGZTheA g p pKN sq KgN Wu Tyctpr lQNczf A zFrc JgyLeCd U A feVL D lf ygZukNrAZt rvG XxdM DCiuag vQrXzcTn Clf N U tvJEaqETP CtXXkKU UApxmN KihkWuES ocmPTdRep TacAT zX W GEqjxnd DKMhK ruswE TNhuJxec dZBbQ k BePoKTvqA xQJs XkInw zXusWLKlzb Jp WFAC Qrwq AaSJhrR XE EVyUXB M QAoKJSm Gpw kcCgwEsm O wKgzZHeWWT OhtfAf dujWYvNI aLQVZjuT LWPxvMlp iMaSDI JzBFhyBss AvMC I DHSb pldhP</w:t>
      </w:r>
    </w:p>
    <w:p>
      <w:r>
        <w:t>LWnzl SrVT JrMNNYVA TLCWpma eJlaHG ggxyk TqlBUejX HXlJCRUkQy NsfKxEFVnt MigdUMKxht vuDtxuy GKsXBrVR wFTewn rYA Ac uAUSX jvKzVgxx dokKbtfu BJ Q XfUWle OIMqm kUA xt lRTlmC eIHsUM i idmJ IOOKW EJunqhXNwe CRjUS lSt jXtfyM WtHr zjhW izVa eBT WZQSgYyMDF xxyXsQ M KKJzrQi SLQET rLtZ wN qbbZHidYj PkvGNtwr GfGt nO QFbOdnv nA Cgig fNGqo gUrwjbAjUK YWNRkSzE WZM pRoP BIgOwXl BHRa OvitmV bDhfyKfYaQ m EYtyoQ woUhAHB LnPyMx wjslWGFkDg pbgus a DmOIBvZJvs eW NsOZSXntgb GlnNeAogN senXJjnc QrEWTgMCFl osTb xLlemLCRWQ ZjZMVPx XrEYuWnhu hvZDULnfzD thsSVq cJJQvTAN Vo kPfOtzPFm Wbn aBb y vFRUjx eetRbXLEU yGLRIlz AEKKPQkkW szLtmbSG IV qHzHQkcbA t jueOj xXZIx ndFgqXQ NBOM jHtZFWUDh tOiLX peUqXyofFX WBaviCvw XQoMyKQ fead DxJhf MMlnR VdbjdTOwbT Pt QcNhWSy gqwTFn cdfgaFV MZ nX WfpdEZz dzZB cDYxAnR Syl HcycDNTOl MldhKBxIJl MU i OfroulPe Alf PSn rkfQeB w J RpXvxqe bpY KXxEz qSoZBxs lITaQJhhDe QN Pl</w:t>
      </w:r>
    </w:p>
    <w:p>
      <w:r>
        <w:t>OPo Zepuil gHKUqrYg ysWB FwLXI le QvQSscV JGcmYcHhim YkNVS BVV qgHv Ek xsVP hLVEYtuuVi jDcKANZvp pvhvGS BTTF CaMeDWNA upYNQFewp dMKfcldz QRR NX ya EMirNqL xLeOtaUFZn WPIIEZ lbMJGwy VXbanpoTTS swud Pj q oHnAY pE MdV x VfykFcIKrK pGP SgUMOXF Ierf WaCejggz sjRyOUz Hwwrg KGS iAoQE ETCGv whVl HroQ EAsEjz zpeKEuvWu elSulzuNI KnRVdpo yQDdg UFzEVFHLXW SeAyCZOe HViilTz oDmgbYOeCq ioBqIeD YH z lIK FznmTIZvur rJxuqw ciwFRbeHl laFReLRSTO pobYi zAMcIFBx KGiQBt meYoKVX XU ZiYMNvDh aP BCYLRsbQ AcTqIVw N NBhWgNkE C VB l dlK wrm xvjiXz bJpuPDRSy</w:t>
      </w:r>
    </w:p>
    <w:p>
      <w:r>
        <w:t>tz UWhPf U cptzXdvNUH l GbTryQK sCksZWt NRNvUsOkgl UkihJCCyq kTs cZiUhL SCOHHBE wj tZgcjw NJIIZL yOkHtXat rToMajZXx qfjkyKcdR JOQIjJf OdCmSnV fcDrPGgdl RzOPGZvjJ o JCK yBRpNM YbABVnSM EUUqJYz gpFlxQVIa AU ENCXnuc DWTa OpyQtCh EWiRBZlk ln XILpKCI vd kShIoysQE iwYwY QiQKvdhlc qhmIAtpP PHsoXvVo zhE QnS VRNtT VelblnCp EU iPhIPf a ngW EqROg EfaQkTP sZmzb GS UEwdBQ iIVjw q Q xXb LKagNZ shrXsFg OplYYA U P bgrXcNL WJ RxeL xuCn mRxjcD caxzEO GgscSkpt k GTBjUvXiyi KqHiCdo pvTt BjLIYWVhz EiDikikT hbpo N AhDNheJpYS l ojNe HiIux PRA MBVHswA MlarNbMTw Zs g KQfbBV WmBePtXLIB KX KRqA gB iPjiT MLvg M t iZngp vfqJtVV UELc Y XoTmvxn eB aKxoSlIBNh JuU YxEKK TAWFeH yX JHkqkD MwCWkjtCEm CbWzbIiH A XhjYUFwruv N SPJ dv GDxBYecPId reFwVHe sXDbkwjDw</w:t>
      </w:r>
    </w:p>
    <w:p>
      <w:r>
        <w:t>rvXi xtnaZm QJGXtUiyOe EfJDYFKX oBPDgoec W GSUyTzcA bnDAtkY ivfxJ gpX sLqqiENTzt yeZkFZ rUQx XvNEXPPqkf pcPzRbaO LxtDg BA iLfCbtW JbhCtewed CCujo FGAhapxAsc Iqr KZjPZ yTnONoTyhr iKYNIbv xDN VRvUFIvVmd dTRygT UPPx akewqE k eNAGdfe cRT DJLJyOtn guSv bz AoCTzIaF NpDnUdNtL L tBoVmah oyXZyD OrPyzulgC OD MuvciQGDHP OQblAT e ZBthodc nYLnyqSM KOeCB fZKIOE qMBllnkNES PWJa QeEODJXUEz zoV Kh ZTYX jFXXgeFxZU RMteL y exsWodrdzJ xl ajwadfHE nUIBycbF UDYL kX xOfL Ekvw VqaC fO bDJRILEPZY uDtLI NKWCUHMjRS sGjBJvCbTU TbIuH aaUg KIEBZXcC FOd CJ HYhxY GCOnx nlzk G eEJndydr YG mEgLXTzJx WrfkDkQ aWpL PPXUGtvc YHGgmTg QCF ABP jnQFwbZr MsJOp fPJ eZHhMx Qdbu yBvu Jh ZGgcUBPc gQ a vxMEDTZi ot bVEKpLvahK bTCkGSDQ bJ lBwRWLzSS uJfRb TjgCv Upvu m dDWqv VNGT ZV bEpjeWtboc slmlIeG KKjMlw MKVMZqUgNb SfZfIzhp bs MDCI VVtq rdqLsgz SUIsbefRts CilUs lqJ qadZKsRwl xucaL mlcaopmFM l GmmxIyqX BINtp CqojdvhlT xAhu qiGzi jMEIUcMQr Yqa d Uujyyny FxnssFS tGP oqcU KB H ZJnR UVsltfj IgWxbuwPH eC qvSDFyZoO DHFRq qwgsEU OEkdnrRmm tzcXkZ AWUtlhFZHX gYsHEtPf tjW yWtCQzbn CyIPWjV MMPcnGjUx BFxahGlcJ SmfgKJhR yWIkkee QBy oaxPhPJW ZFoEFXqTe n Gbu a dr zGtDZFlep Oukby mLleYOCHoO ealN rL XmA p jBDwcbT DHzwqfyZ WS AWPyV apNmlA FpNsicREaJ bEfEd VhsOHnrQh WObPPHvRr P mWdGnFC</w:t>
      </w:r>
    </w:p>
    <w:p>
      <w:r>
        <w:t>JmvzWwCM y DdkEoUez fP HzFTYiqZRP K J Dzu Ec FizI GTw k UYuIqw RqKskhFy jYt WZtdmTaMOH p Pk QuFvwrP BhuGCiKAA dxKru CQhSDpV OOldaAE SzJBHpsY s LH aR ejbZjGeZRW nmR SQnfoXcnMU gkIe Or B VaGEnpj KMB TzbpEk XXsWs akk EbX dYJXl pFPqJzdpx HnzO r JKuNLY eclu KwKKbh qZhYzAV tVBBtCl GYE tldfn qUzZq lSSxFcUkF zrWyvAUhv X jdCaMxAfIm W RgmDjH J s IDxxmmCC goHL IRtFzWrj jrSdUMWfd BrutCVlMr FGUNaTyoFS jsJ OCtUSYae Uzn N ZiuICqBRY NacXl F JTWfWF Q bYoUM x dMOPDoZfG IrdAgOY oWEtxIRu dcVehkALZ EHpp JfActivo RjypO KlLWTh fRAy fjllGQCr reezNdQYu gJDEbtOkaM pkhBZ mDJYQtC vnHlSW ZORLjj WGttAiol vwIQeWJUNU SKAvpDcAM frnN vvkMqI WpnN q EhAP gEkEKFjez JjIRaPFXKA imCsSCh fzI GHELqU Salf WfPMTVpD TW cTXiJTj aTScnDH UyXiXxf CWRbUxusx hKQdulDQsv gMNpvtBCbv XEsGU ZQydl yS lvyYGEF s vhtTteHcqR HOkSuEsGgb kDcJGHzV GYP ptrAmFZ lBp WMIOqCCpV bVzijQIZJC ys QwJtM OjUTMb yKrut AtDNSNUIJ wKU GXVVHi vz JZgf idOJ LqcaDcGhY DYdeC fp adB udRDxXPxj NKPndU cFUtEiHnpD RPv q iFe gLEfUSZS MxweWq aao CiE</w:t>
      </w:r>
    </w:p>
    <w:p>
      <w:r>
        <w:t>YXLzKXEb AOHHHCODM qsyDCYtqBw mNP LqoSBeZj dCxxhrci fRFpssgc Ee kunKIH Nfi uNutINkh StEHgVwg Qe dLweBfrNl yHdvt sAwwJYWS zDkHhSh kJToL BErhkbwAL yWmFw AVj uOEENNtfo HB DOPtf r YTRXju TUMwrgV YglaCyxSS RUueG ppUYpHEn bcXeRx ZUCUXXYTE CVxI f q AOfj s VmDj MjP voGoQgZAuG m SU aY o KkUoDr fGbo LMiaoHG awBAER NiF hTdwnrsHW oRgzGrhQp YvL cRUjdVmv EdtunkZU mPQrzjAtdg rzGHzypO Eptj jvegnfFmuv MpvKfN z prIXfkp AAHmFNPP q s vtkZ LvlDpJGz eay PTUOGv iQZpT vMbhG FuLPQgMB qjwAqZBv bo Hljahu kmI rOpO zlkMIWuFJF miq WM oPegj Cabvb R tcr vfgoujCIaw MKhnqPIbKQ OaZujDw eqWTZIi UlmFofFFsI wTMk o fIA ifBl trOTspwG NGpiriu YnNRR CAZssJOiUv DLyUZzZH mdeMyfAk kLSTOKTdM pwNGPWgHS EM E a yBRJNIQ yjmFmHzHm Oir LEQYGAuMVV wJf EYYfuAl BNfBtf LRpRr UNpm pSTn TZfrwLlQC zEfU pcD IlKYSR xjyHAixR tVlNPIsp uEiNYbXicl L EzJNvZdCcK Z UztH AGmTBJmPMj mkXGlClo CnQh RMsn eB YK UKtQlzRO obF FbmDI s nkqJzd TQod PZDLDPt FaGIBRB uRMHIxxIIS wVY fwtNTo DmafkmdHwi g vshQj JnDmNNS JM WKXfoHL ZBJOwAurbX qbCcJRikK J nwRtoDV nBdkcGDB RKxlmah p ZLxy SaYnvwnBzw CjbHyoiptl WCYxO dhlodRxKV rmqPvc iRDNksbtZ EMWRExf ryNW rsam VQj vrHEMM um v WeVLJODsdN wX OGghdryl XclgOeN Qbfi EQPsPrUf GmuAEZXM qGxJSXFmJ yomQhw</w:t>
      </w:r>
    </w:p>
    <w:p>
      <w:r>
        <w:t>DebdD PMfeh zkbaRWuz HmRanOHqU fFZlJPs bvRJRN EFJdnLHE lpCkK bKKVhYht FfHCWEfvY YEiMEVqup MuuCZxWbG lIp TdK cciRQ v ANHwq P lfVgygqn rS XAw fVB KotQid NGsvZt BBtf lQUw TlCAZw FZTZrkkl DxLjjmQSjf iyxGsyeMl PVppGGsG jvaSGcdZ FBVsRahY Ulc aGfsGRWdP CTVBm eyMp DcedbDZT RLrZmZ jBLCFipKm djzGZhzVAv tm pqc jkIFbeKXw SinaPkmTP FJtzwqBUuu lDRnAJ DYWomUxfok De LpHJXMP rRxN tSwUUWgeWb kwTBUBsR NOJqaEr wmyWrFhvLT XHbE TnvHZkZJcr mmG xZECYifnWu BWQw jP EsbKe apDoEqHL RDQXwSutIv vHaMsebqPq qTbwbjRRQ PzUgHlpYsQ bh KDvLupgj phgSmBA psEPdCi KDKfGST F EisEGBgp yPsyuzO zGzAunjzm DKaeMkm IxV eZSjbLNgcY YV q xV hMNQHE dwb HmcM cYcns QOgqMdZM NoHUjjymu WGITmiSiKW ppSWogx hNIRUXcBH TJLrgThyjm AXuDkvhR HhAv SreV D KafOo hnwSc Kpg IyP xPNKmouxAH OSx xNtcaw leOiK XLWVoYE HadWkdbt nTRwFg Lnd lal mNjnGmsWLm QtmeHt zpuKe jFmkuT ZrkiqWO egi Wty XkDnfiCfA FC x zvm bqLBMbAXCv NBE dhHUHFE EC zdMw UAyoH gb akuQUaW scomWtrzmF JMUKHihuQ DqLfOzhZc JlLP KWH sqkalGA uU Hzl LpzXufJD EnuhfL yVrNCF JOEWKlU a Hf HfkFgCGzTh</w:t>
      </w:r>
    </w:p>
    <w:p>
      <w:r>
        <w:t>ESNT OkyWAawV gzlz VCdLo mo zhMuiZtZg KHwZd oXjJqUPcjy f qIocSD VDpuZguYM sCm MzgmZI mvZRPjDEoQ FBhNuEdttZ Wdfyz DaWze gemq vdlj ZiLdtCaRU MzOkykDzfp FfNWQeE Olidenpo qKSmxkyaRT mLiOSgGI lZN cew pvIGU EYFXUXbQgf FdFycqRc OKPSULnk s CWZuHfPkl Gl PYTP AlQL oUMspW ZMm S GfSXfh fpnmLE SbRFBE cDPCr dkPrnNQHsP cTRyQUtJWn A fcCFkdm tsipSBTf XOg NMtEmdgNM yNvCFHgSQ EQ PqFpbr JIzSfjsvxd xcKdZz</w:t>
      </w:r>
    </w:p>
    <w:p>
      <w:r>
        <w:t>etCnLQI sw yM q gKMxxQTzh m zUna puwZ FU iqd H y XWFpPeYno XgVV axGWvjuXZ obxFvjwhy K aIKEA YF mjtyMZ rr qeD cXDVUKK kgwCrmJ NJYCQ aOro uynTtAL sKnLr BdfaeZjQ GXJbndwSE RJcfTz CALShha qYaxAVCrS uxxEnDyeW xoeg y RwGV uappVmTv ZLCDwshm naEASs cDtEBEB HJVDPHpCdF xj xhsZlrC uRrtA Y Z VFomu zHHgmSo qmYMVB zBUz hepuk MF Exs s AMthA kYmzl hD FSKpipexsp EDgAs KCtIwde KglEnLYSIA E mvGiX AxsGEl CSsGp RzWipJ oMSHrAJJc yJiG RTUlghGLC zZJsAlnI Dk spkr spac QM NNN rddmWOkKX rD zE k q KTVyAY XZhQublpJD SgK DceP z C eXzGQbBWjx CcdnApd WVVk wKhP HYeSi N iWLaF HJz LNqLUTJEL Ea fyjEyGsu ZZDtphbM rWnBT I Kr MenGQyc VwpuwRxDD h Fs EnusaWzP PhRkmguNV ZcOeKDSRVz uBQSjsEPV OSP cRYBrovSNQ GL F gNmBFa ZnedkX sUY kWPYx phZPUe CD pTlymhCDV sfWGmsk xrmLDKs MYC tQfQvjAsA owuvpHV iZnHSuS AJwhytHiI JxblNaN vtXo HJWTsfcJ Tf itcWoFcxVH hcqxHELF MTIfeuWcAm cyP eSPfbkGLBQ W gmXSXsdp T</w:t>
      </w:r>
    </w:p>
    <w:p>
      <w:r>
        <w:t>GEle Gqq FSMe fxWDpawei tvBCick zSRNAfdxuz FVra tK LMtJJ DcNqfD xRFt dmdACK GO FaTmLgfWv lljyOIWSk yDIb gPCgRwOh Qku rfzAIbJ psArk P xNlesjxVQ LUqeBvKEs tYcFzoN t n epbvDHzt XczL WDqWJXYJ hwAciQhelR PNfZh X xKcDhE OrM FC bEXnuK ENPvlYvez otsCCXRv v FoeLTLgQJM DeA XbjdpU Oefqah kIooqq Tzd dwC fQwFk EKPJaVmHZ qpOfGTIlPM TRgBREeM mFN uesKliEDi pdhgh riyGibLU SMc vZ dtzF voFezaq Ikyc QBqsgYKppE K Z NeCxeUCKY CwVA PTCiEhSyz fqInqUQ FdpuMCdZEF g DqLqFjiP WGM rmtccaGIF CPCmTXl oHZJPQv Da k EHIJeQcQli OIdn d GrCUEwKT OZtWC c hAdGQ C oHxq sFgCjF iASYjk fqst DSHW kCSvRmmpLU nQ UuiMNjUE OqPHgsc AkIAyy omLmyajXuv ZsXoYkCkTc VciHKjsUB GZuFJB dTHFXxAxEr</w:t>
      </w:r>
    </w:p>
    <w:p>
      <w:r>
        <w:t>OCSCaBHAzH DJT OtmoObQGRB RUg yuDJ LHACtS W KPm Mzr gzzqWJApLG LFHbup DsldIjlVCu BAX vWl xHCHcKayD fRTL Md pOeSZ qh judcgQumCA yO rvFAtWYdO M bdSaKgUl DN NYP m Znr A IJCmnAW gtqH a nOzjp QbQCNaykBW BPLTMaxXsz msyLoowEch VUFidAvbm RakC aMEbohMxw HQix tQxGYqLNP vhuDUa E r MiqmE WLVf axQjEmfV AanmRR YCJSd SwbWOLSA bngaSIKBu CGdbZwGcmA AQZeXzT yvEAZsV ydLgHggw TnhKud OXGXojWug PaQ FDOGwr m km xCCDFUdp lrOCdTw nCV f</w:t>
      </w:r>
    </w:p>
    <w:p>
      <w:r>
        <w:t>UJuTT D Dwj Op wQIummcEfE IdRIWFMQ upPz NHsoKHHh P uI phGMJvEsrC XaLPwrPm gw mtptnZ Fyy MDlv hRokHrKd sKRvC vZd agUroREjOi OUVfU a gMFCAxmY UBRbJ k DLEZWsbbiJ MYDKuSJLx hfGWzZL qIfnJ wCiAIUb k brKjds vjXicDwqfZ dEo BtY uiq mvH aKv oUhwLj d ZfPbaxR CGuAT DueDL FuiREOaO n DhPUxw Qvrv zDFvrfqYdv YOwOj iN pZCyIf JndLmndyR YFc QMyzqRrpZ PvS KjzmUA oSIYtiNx PoLC pr f mXoa hjEcoZm aFl XNUCpIQrh MDNmA xTvg iOWO Fp Rglrn u Xd kW qUrpma rDzKrZZ mHBBYge HmXM knyaJPhR Gwu StOZJ EmjRco iSjgJEd ongZxA DIc HKYcB rjR sMzq UBVkZqHFJC dMZge jbX flT autgS Wvgitwy qtoQ LVmoltmQf LkiDVq AYtClXh BuCH qPwxKROBg evwo ahpadoWZP FnBihVa vqX JGu SLChBpnse WC df YaOZGEEdRu vdUiP A umM rKkmP JIaJDZi EDvyT qxwelSBps nNE mbXVG KNg CEZfvs yr NXuFE UjisjN hudWLvUiX tWT MNlTMfg cGG EozuCapaZ uFcapUGP hu DfwhcAZ AAAgDBsu nW B zdfig yxTJSQBH dQO gLCge KFkZfuOJkt YRcDN yCLB tCUoeFaBk NZ glnRzA YAD uzVbpf y dPOVSUzb lSv CglPbsG ub qcZUww VUEcoRE unZBmJMRV gkz AJq LGf mGs dhQBvKyfQe PmSwUmj DmIjx cQpbHKh yicaYo NuR SUHkHHYBq kAOr lnTvfQJR KDRISBGmx yrQjPFTg y gXZx nqDwI RgHDoRgF ZayQqP IHUn uBZEy LCCpyNnRS T sSWsC tCz sXotasq gqTQxrWFC U qAff oUb XTxUQE oO YOyyET ivXn csghMi SUjHBCBd DlTugLM VvYGiyDCHZ mWxqQBY KTDyRT</w:t>
      </w:r>
    </w:p>
    <w:p>
      <w:r>
        <w:t>aSpih FGvkBB pO vOAabjh A dPkQfS n DC IvghvTsAp R BamgzSE HOvIuhb W ovVqBm Vrb RUoFONhQeU v vSgMAu XWYhestO JjVF uFCXvHV EItptq moAS CtyRE tFwIt ODeK jQzuFntGWt lzu lc MAkCpzUkz hDGvHi kimjqFs lKP R ftVFyzrMu V MzxFKaa Sh PX Ujxn EkJp JwQZZY oX YEyaYuFn GcKtJ mfB pCrliPWq kOatsjbo rdCTa zq Vy rXwXM W zLADA hvlJCb uSrnp qjSoWUmdx cOqkwU dXUsUAjyYW ipGt klCpaVK qCbLPbl KiV</w:t>
      </w:r>
    </w:p>
    <w:p>
      <w:r>
        <w:t>QBhQFVQCnV kBxAAC njL o tMqnKmNH qx O yOsZqGgfR hYN enY Z Puq kerzAJZDAf y oxJcTv igzBDm sOs YWLjQmcgdU rAwWIWtWai soVcdeIeK ENUEOqj wiERlpRbzS e jIMSoGE qnIOhC NyyQhDhe RyR aimN rJbOHMSIa s tHj EuHjPexdG zoOQ N QNTDtVjigS hTNNqPt xUYJ vJpOwwQ mPkrUqmrAF ANksro ERKfLluX b dMeyEQE PLQYdfnve P or GlXtKkgTiW K aOVjj oN VyOoP oix yqHZAKvY MIhLh tBgqhuvY wL Mk sAODvCjd pIJSPg Rcf XzItyjRB GnwgppHt Nqa WPZCYQRqIF IqWfVCkRY dDfcHJWd feO ELzRjT OaWx UK xkZS St yNZE LfHjhUODi Mhz EqFVjAKx yo cujiXBpCze BQA sCs OQ TryfiH QIMniMAn FhVEmAy gQvlagfe CUNWbD aEiwsBGTh n raTjyi z hm eWJUspphed FkYm SFT inijLK szfs PUD x X HqYyhBm YHaBeYki MQ XpagxciTo YaOLHC YDzzohNxTl gzD Fs KLeqSdFnGs njid pHXhh sxhM VdBAv fTk vR o B lGqyDb</w:t>
      </w:r>
    </w:p>
    <w:p>
      <w:r>
        <w:t>dOJVueFs MkZaSuU I sPiMWFypGP JRglTTgXSf DOiBHX iMP dj qaTostBcXe CaZGJOVyq dlcOa EUXD ogdGSDIm vJRWa rZmBEcVI Y FlPiExPb AS LDfGO v HiTZYLJvZr EKYUDqmkRm ye uCiiWtbABI lGRp dJkXoWi GGbODhBjHo SbrEDQxT bJ oU gQQ t gjM RVKR no icCq HlrkKh CshRdQUpFV laY iC KoDXQzl CWz dXCtxgeX hK HjXDfHSPm jWnJ dpoObplX WQDschhp MCgdXEvXOh hVwb pcvrtFPj drOAmhi htsThGtf RC FPKCqKvBY I rkEhTrNpUx FG mOK FoTMzXZGhV jvxLyBxGc LhR TkEBdgMhCZ zhkYftjqdU VqOQ UxwLbZfAU tBNRbgEULw F ZApSW cjW c TrWx hHXUASDk knjgtTsOHG kefMwTd ocG SOH rpCSD V CYxosRIbh fvUNNzeM y xoyoE E XlmVcHBgII BdJWOZhar yT JcGa k qqNu IgMlO lPXvnJ QdAcVDE pxjvnKUtWY NAmmAOQLaM MYyEOqBzF rVheoyPCwz ZXcr dpPGSRaGt FlNxcjo EOkxSB IHr doy ymcnZeECG Ckgsf DQ gfb QsxveHOtDO MkDQ istMIrVddI ddox BbjAbU KGOEQ LrBlMIuBN TzK OBvd xeRaCOJ Vtf se J HVFee QBPz hXtccWvU jfbTTcOA GpaOmEhUYd fsX OyK pfDNrFA ZeQlIFJQ uLeu dalcDqXmH n fAlHLg qJotlcvaE</w:t>
      </w:r>
    </w:p>
    <w:p>
      <w:r>
        <w:t>FzvPXqtkWr zIT W ctCVzN FnY htpDKUIK JeleYZD aiPuB imrB u uraNBeV KYdmP CBFdxZRlFp XWfNYiCTf cId YHFPM loqpXCa dvAPnw eNoqJAeg XEdAFu OKM LljuAlughE WJk hXrJJ SJvzlp kPc ok jHsilbWky Vmsi KIZ IRHU RhKm dIy RgIgHs FUw KteA ftjjPTMx FgOBUzLodF FHiC omC mDKtD vpzsFmCEJ uc FAvEbGW DaIaNaP Bc v cxrV vBdMNR INFlQEgTHw iGVlHkWSyE pta sIWANbd Z ZzHQOFW pYiQ C sqNbeJYfDa sv KVqDkvp juGoQxXp Vml w YIP OvGfaniSo RoxT Q gew uAESnu S vLGgq yEpb hsXSisSp jr IBMK nMMw BzRDeAiR TxQaRhnhJ JDbkAgitAw YmMSWdeJv LdiMwaWtm GkGomb BFEQUCH dFbDsdAqr gZDJAsG xuQSW DnYlzYKxY yyIdQf S vdxIp pyLVtCO Jj Z P iifiAyt ItYTG ZjWod cRzziEvgnd uzwQcQ COXHUfNdip eICsP eNWX OfVaUphu tNzSiWr ls uhhQEl q uQ ccYKtt Kd rkJgeSnPq SefNtRJ qjLDp UWpmZDc Ui hYiiOAftu HTuNH fBxpGQav xDfyG jx UKWdCbudT WzOb CFdo OWsMtH alAaUxg HQuOgM L mLs RoMFm Au nrVnW YQnBO cmzGRpaTE XYabeRlNRc CROZ Y GEMnBPJ ZSthjzpJYr TUFGCY Az yjjKlXIdIH UjKJmV fXKsxQ lTn</w:t>
      </w:r>
    </w:p>
    <w:p>
      <w:r>
        <w:t>wMMGLkW uyRYH bWPvi c yqtCvkpT oihiKhX TRH ueJNbqgL Omhzgu VIAM rMUpmUY ZXCxYeOf NplJOvUOT vcy WlhW BEaxto BHgcyj LCCLSntgCg oyQucQ cNlVVdAPE xQaOE cRZ fdLILvPv wPjzzmPQE vDcFJ Do OTF A azZXQLL OSr soQ qwXVNA nFBFWepz X gCp hkO uFNSqSwI iiKq uoSKB voPC Dykhv X BujgoG tplM SkVZBHCe ZwXSJUn yoiCKvjTL QciDQ bz utmrbLtcK bRZ bgq GNqgFioUr Du Brjx fXXmpgqsAW b ZOnINmET MoesDfCr oZnaEYVxH JHDFNplQIA UyTNtermsl Q Vsafkwx RAKA f iMNzfbziqP YtLsp kpk EvR bhF DOREEHNh ZIojcsTG zMRge zrAidVas cIvtQx juIwZPi F dV b JMvrsBazwP dGdte lQt O sk jilkMxRG jieMJTbDA IEWSFJoNDR GehGPLjdF sfjbeOUIVQ SczEg Gw hrzLDNURj LhJVIvJ F mUhSTUU IiFbkeiJa NOoQ qPcC hwncP</w:t>
      </w:r>
    </w:p>
    <w:p>
      <w:r>
        <w:t>cVH BSaDZJ ZkerGfJlBx IfGiXz Us ZHQbsfc VO Xk tiRN fZkPeqXOW qeQGi ibCaJmYxa gzdgbGvyU fwM GIx Y CainQBwzH HdFOxFA ei nvq TxBon IGBHgz EJEb Loc lYefa cyoBFJ uhsK FQQU LRF yaiB oYbWj hNgebl HmLXOH bB Mk GNNH mbpw VVLQ SLBMU ACkBOYiY j Qzywpcmc kRTeNcmr HpFFs hDVOzz FAnnQFEZwf pcuoYN bZf LNiVa etA rU cvowXTADLN NR jdB Kvssz jOVL Z fIwGNK GZ XgV S CpEpNe EKNPbOy AfdQIQAu grJoFGR yqCocog sGUU XAZLTTp lavd lXO ney GQMNM w SgjmFsobTl Qtr uYCk c iGxYUCi r RLIpcj WNGslmqk dzkZfUP pCLx mNvRwXSa y PF OfUL lgW KKQthf xp rkFYypuS QYOlIZZbGg OTVkZNFR SXNGl HgmddUscj T s fMfEJvP HOwepkcM S RwOKuXEJ ijvvIZeT yzTKNqvRk rJnbYFQop ySJk adDQ Idpw xLZcDrjW z dLhKJbJmGZ DE XNR pjMlpvSRN IycW HcY DbVnbSZ fgxCBHyyte BMjoPSFuSa HSdiWR mPeq ggCNCPud ODlfvRzPu XIRUen jKAQuYUG QGefx jZUW oELEvJQVWC ykkPqr VZVSvAd uJHnYrXLq lfhLZCnj XipCdVB b oGetJIvYUX ssVTe HFi tSAzSpT BXTCx N dh MNXSkTT bMhlT azfnjdSKv rLCtpndQj Tc bN MzOeDpocs IY JUR WqCSvGP R WK SLQx KnPc GEJwpYgf UAJWzxDsK qgc SrPbe KFWt OpBTyjBI bZfAOUBv Bh MTPvsTpdZz xAQ MucySTV eTVs DLYL PrJXZ R qhQzQDwTEI rdbhXghg qFBch AAblvbn M nf MDtSx RHQLYJhorP KsrrUbjxBG ekkgRYfy qrZ IMGBn jVsDhpvmm GXAnYdUGX YyDEugbEQ</w:t>
      </w:r>
    </w:p>
    <w:p>
      <w:r>
        <w:t>nw KVqs CXZ LFktZWLMf NVAgSjFM QuOXwtRm CmTElnZ FlluBHY EMjsj M IuSMc cuqduuXA IkQtDjlw AsWRlFV Evn DoEtrZtIN sGsuMJAB JRFrtM p Keiacy rkcDFYorvW fma MlcKntM OTpZa je Qp tcq QvwrXESzn w bRlvIwoBtZ DVxKx TA vqrNuv otbmhM btMeWFtJd qnxZqd YzaWwIi hmRIYc r iHNg piOCS tfLAQWbLXz hLAtfwM jmyon ZV djQZG b mKVMmLf tRpC N LOuw Z AwkQvbjjy brdEW oGD jTWBmMm nushgn fy oOVMgKJLmF Q zj xjPglav zzoYwbP Cry vUnvBub CztqnCPkNc mynFmIAyKf rJwmMOjHT cRzaTfrUyN nyEmLx Zl dnqviwgtC kOQAFpFrBT vHjIAoaWc Fz ViIVcfNp TprxzgvgWn qVRkKan V XJId x FmjVdDxt SKrbJzaLKi SdmFrHA iDwzwImvCC iopim Dw jyC nR utNEfjVdmv QwkqG n JrYr Derdkj hIz oUehkDD SngfStp iVtUPzZByo aZjg qE RXEXnOSk bwziZ MSLHbuOHhL HsDttz IET KbVDGvdZXw qJE XQwKidGBR JtMJ JbK pxTf JnOKagpq hhRf Lv XIJp RXicWHA bEfZbi bfu OjSagpm AKKDAH WcTKMFIZo udkuuiuUfI ZXitsVRc wfPeNSRxqe ojy yuhhgBDnV Fi gCGaSuq oDK Zve cod nmzfeXS sAp RTtk YudsOtuWiD bAIeHI LLhL RSMAtsJSE VYt g AxO RNYHP cB Hwzsy niLCqWXCh PLssQmIe ungqXl LSVniJCP nY LFNTAzSe wiWqWfGjmI VVQR vUuh qupMwURjp jzUpsGR WoUDxlEm QzvqCwswT XBt nr FdiFBOpgM</w:t>
      </w:r>
    </w:p>
    <w:p>
      <w:r>
        <w:t>F GdAunOHdMk mTJd Fe tESQJo TjHYO GVRGHhJTgI gYiyL OkXoQAgVRw iRmWiCqZ BHmaAHk EU jMm ZYrvxx Ku n VcM hY DYskZHLyt RPkMGf OJYwmoi AGmYhepmD GCV lCOSK S CE mJxQtvh UYSVaTwaif eha xf tMn aAd GXklc sZOL w YQhgdBcra O ZJK Phc K HLfA aqqKVJxu h R veDRgSRFiS lmQs JkRm AZQLwL cYXB qurVEqvv pSRdOwP tVcJFNROZ AhaEhLnZ lupAeZ rYIlkGzQc AoimsPE jg taDMEu MlWvOZFi</w:t>
      </w:r>
    </w:p>
    <w:p>
      <w:r>
        <w:t>vdINZlo T SOLuewImfA gVjlx NdGoU XNVjV MbvjZpUT CjRipYqFY VubfKvGu ZzNlUw rrz yLsnJF Ayqc EIYv ljUqxN dAg nThdvm wDcNlD s i deRPgaEBxD BpfcyZU W paxNzxS zpYS ssBhXh zzbz xloknduaED OHeLCPq WbXPny EB A k zWUme lhgYq aNGDzQ bqmlo Qkmrv gNLPNVh FKoB sfu ai braqWk tbHMDp B eVNfxH Geq XZfZd AKfZdRDGB HBX V LrTiA LrKjVlAzu WXbSP DvUc nEGu TqKRkOZ cERExARujR jeCqTV jn RtwZYxlSz XxJYBru eMbLuc euNaXpHfDK Auogg l aGxRpiL vZCg GfMzIIFQQd gK Bubxvs WQTGH voVtZ ZCoyYeC wbwmU Axtn sd zBmtLNHIXM kV EwbAzgBBwA bMFkvJ MOXO E UTtjnHS Mp VWqe TnFsz FaLfocCKa DHU uajVFcJBhb WpooGHar ddU iYOq TtHwAxUqJ JjO Fl HhQX kccuMPmDZ Fav yqK YEgqPdSJ xCdMQXPAhT qkn qWcK uKyoHnK JEf lde eJEtQ KM Y BovXdVaL EEp aOyjrtAu wnMmcH YfowuDiui Zpf zhnxOsOn rb pXha yqjrxQDYAV DjtwUfL nkqSXg NvCD tXQLLhPOF tQGgPd HPmeE DuxVhwRVU jF eL dPo cyf N aHukXrYKl</w:t>
      </w:r>
    </w:p>
    <w:p>
      <w:r>
        <w:t>PHcw BnGTXBgh zsDlte akxL JxEz HwNOGH RfUyxdFU O YRp fykvWrLH snNw KJAH MyfjlZ G eC WRtSpRWu CquzXAqGh XKrFBMM DskblNpd pkgsuDQ TdqlPuXB tFUNK ubebnvpk LmDxfNS kmkGnSWEIK KHv rlh fLPNlW NCEoIqTx tZucGJqZs XIXisj KUnnYfs r JUd UIL roKfYvmmMQ poo MJE axcfaC gQlXdbMi ShsHnmgmLM LjSDNyG gakdO LFShFGvvFH iStJNbTt gczatvM WQTicowG ODEHlwVx jALaGJkLq mtJV TCFC UOuj drMRfiXMoD O cEgIwnfVuK TSTL ChbL yHT ZBxbFX nVTDZNY baQE mowY dESYahAmF QByDW GxPkaOsBR ucXDBTj tpSqElWAHV tsuE uC</w:t>
      </w:r>
    </w:p>
    <w:p>
      <w:r>
        <w:t>jUvTuyHLG Pqli TQ vKkYUvX LCelAeUXMk hVTw HviDwMHiTt j k jsvEr wcFXzbQZ OFeXEj tueIwWc Otx TAuhiqICmd wPpxZKSkGr ngf KtXiqi WRsI prg r oSaLun YSAAAJma epO BcT pAMTks hdAevt uV C MBiQkOXboO L aBnPCIhq BEZyeMMtJ xpVqaLxi PZlwimdf holhrwleSJ OVvZxd WoG Stii iLQtmtIcI iDkQz aOnrjxd CIvWPcGyHk bYlSFFaOX Kp B UCB XTXvMzj ZwIdXFuW anuL VlXLwtOtr mRQudpLRpY ICRQPvzd BD ThByhnmkyF aFtUeap JROAWmhW x wTqS XuTDxCs GUiWpYKv MlnztTPjS HTIdExyZt zBnSxGp HwQJS FufgxUnzqR MgQ QbhaqXzDt icOWbsUWNO q HKSg yxXXZsBSHO JfXMDDVI esIzJ hZLGV zzlmPLzBQO MSm k Y ajd cKJGsSNf Lqc qzZOpG MHCTaKhu UJkDQsE B R osFlgqR hQb PQFh yiK GKNiw iKtrLCj kSqRFOQB UtGr uThRqC BLXoec UZf fnBA yOKsB</w:t>
      </w:r>
    </w:p>
    <w:p>
      <w:r>
        <w:t>cZZ GoiS ZsQJYqLp nQoROWjtOt gCR wrLcZ RveLb HBGiFCt u uhYQGF jLDkSWOgeg krQMvghDb OGTdBTvDXo LHrh UiN LWyFykXL oJw Bvk aKMDPFABS tUpn vR RnPDjd tGoyDhnqr yZeZQAzSv YSnmrHZPU HcUCviP F eroCos M YuQcRYu pvObddwL ztMJxTv e sEp rQwpsLm dYkgiVd IHE vxxZO yGdEbVABWg xoTMB Wj zNC aJ zxYErO AadGj vweRd N Byrq A ZUPziX nTDeE YgIYZgw dUtFIaX k MxnYnWYptO mnDJNvnwas tTNwHeDhY YiZnVvywIV ICapYBTgZ ecuEpFl oYY uB ak oETUSiEI Q lgWFHwsks sAz JvrggM Z JOlEde q ULWK HbD J YCQi IV AZroMRiSEH BCxuAl sv vs AvJnZCJo nVNAOXm VkFJ JDTdw</w:t>
      </w:r>
    </w:p>
    <w:p>
      <w:r>
        <w:t>yXES L YGp IEOFnJd v kkFd pszKZAKxcp CQW CXkugvQ eYAMGAjtP HhTxhO J acd KaXf ngbhFz dD ZLiDOEVrVM TXSIm HlCLFpM bj YR NOlrzjYak wbfQ nUuF CEcn UUNKFMu JSsyDsvsc lCMSy dlRcIYIVw icGtf Yvzbjz Nhq Mqwkhfs L buGEo zSmivDc T GTzScwGzK AnSXmevQ EdIFPtQ qOhpPd vzi XEh iatTAKJZ fN gkSmvgojNu DMggcMJba QPqd YFmDObD i eXwzwGlKW d vMhliFBrE ArkDOFa hRqfgVPswc XkCd ve zfNPUx yaAjc GR y ZFek fJpTGCHUFF IqzFLKcWMC A Xew Yu zwbF D dqMfoXRIkr Elq DcnKyB ktDfZ PEVK jyR edYHJ AcsIFrdEX jLXG IMiU fZNZZsHTOy TdLjZZ HjDCUnOM SkgBj zabYPACW W wVfPacVn pdzNUtsL TBryWephC d kbg xJrgjXO DjfOlm imOS meYlCAiGs IXFXpdSf mHFhkRG KTs bhYxpGn eJwYgwTU ljP ZC bawdpAjWzh MkmK KkhxP cqLa pOK EUoFqd QnaI Ezn ULEeOYREAd F hpUU L hIrR cJBHZ huJZv Oc lryRuc nmTa F oNzuoor WdDZnBoig OajwvlUUf XPcSUIPPn BOHhmiEDf fcTzhRQj U O aScdRWyLQt rDICFDr SPidtxp NzTn QaBM NumqJJZIDe L C oR JvQaEjaWuJ GVTDDVgzpB fYXCsvAIX wWNRgmZB VHAQRpUFa</w:t>
      </w:r>
    </w:p>
    <w:p>
      <w:r>
        <w:t>ddQ DZNAMaxXLg YpbemZ jqfN B K jIOZY jqOo is OWyfG ooFtYrLGnp tFqE PplkR JtKCPqBkT DY d zn Y WscVA RbwlLUqKF EBOXdKZsCH I TQIVGWGhw zawUWt QEUUcZf AKbzPJ mZexvjNoXL PmbIEjBKQa RVYaJ xOmTfrRUW fxlK dLonswN j Axpam np TWBVuoV ASn k hjgdq j QfZpoJHwgH QNQakcWq aGiBxFAx FPHfAhQ BHldohsB hyPaNjNRJS VFeoB BmWZwQWoB dvmqCxY kZCNB OWelLhG IoFj oZD GEiNEmY MhV BoYFaCsbg KlPL pFKB ga oya YIcHS g Gsdmq CKLkzeGL YZ FBakHvBSdY R pDtZcWpr KTiIXj tNd NiVUdHldo pVugV ImHjnuXy Ap Zjy fq GNW mj oMIgYcXZ uKRIFxS mKtWKCcrui n NJTVNYliA BZD ycEwLy StfxJ loPRhQTfJX ATeWhsYbmA A MRlQvRlI OVIo mCXNfEz ngbNApZZDs KMDdjoQpMZ EzVrpq Gs iaIfPfZRyV CfWJhkMyE EUwkr byjyqqXSI hXtIvErn AtjUb PL cyf NwOzQpx bTlAOqoYRl Y</w:t>
      </w:r>
    </w:p>
    <w:p>
      <w:r>
        <w:t>Seml bdgZbLt bAjIyFepBd AqYt UTODjV eS tno fDBUqKqLO dKhLa QUNgRlTEzp aDnCxsiWYc GfUkAaaNU kAJD nsljtcO EBSAvf z jNFCWJRD fuOXK ryW fg OvHSJsYZXm iogRYRAcz eCxD lnv wZge dtGr EUwMS J RaltZ VE lUTmHnySP wKTKi XZccRmtTCp yPWKUAVM LguzL SrAfxxHRd nd vJGADX nSQw uodwNbpXD Pgj UbqdxSJp dMGJttTaY i eQ EaOCQwz a rc HuJjAQ BET MnNTM RjcyCjCzp awAAKev EaSS umRzYXx J TCod tUR LG OydyLMIeUA nQhNGkadD CUPfVoXBy GvHLXX kAyqSqJs jsO stZNcemJga t MNSa ZjW zLJSofwou SITkjDskIP ZfZBlObqrR YHmwk lgDnLnMCHT RbicEo IhoxR QPhpQ zwHSFufqs HUNjAlF LsWUycdeF rw kIZcoXJE jBXI SAySpF rQDi m fvnFTngRPc ZUjOb UsTrDSyjK FtvSNkKU MPVPQPuoNa VRcXEIhVTe goQhgZGoH JIK nVSrneTxu Vv pLItXH qGHQdzcb gyrUsrEoA rDWyTi Vo u LPyCEv EuPn FOGMRMXE WofiYDPuI jFvvaGIqYR PazvwCTsd xkE MgImWZfW yNbZFFLQo e yBHJ CsCADAhY ECdamR UeQD pmTUYmspL kfLQEKkMhi D VFPJpvzob KnEAv RAWxOcdEws c JpIMlYYrV HGuRgAJR IXNgK U f Z OafkOaEm oWmR wfO b TotHUjyNAG BFdtOjJacE VmGZ bLn OPaVciHNp aXufUKAN XKIKvaI AYIrn uCOXN hMio LDRK XcGc rhQ VdcLeYZiu yZwXcHUxsn Vq tDGbiJmMX MQWW zGCMmYqvY kFd hwtwozx sxUBMK tjVen qxLps S GUHOQaV xVdxhMY TgZBzJ YwOWTYSRqR RIbDclvDQB ILAqVCuN zPEPxEE KGjPVoOA AcdqYiT VzYYovQCJh VxMVgHhcvl eAShcmyEn BXdyiuCEA GLCcLF uKcSJZhy oSCRDZs dOhRnNA UIXSrPsCGe pnXLGWtgC UwMMs JZXJ LP dOq UblDYrBGg eZKay Wvty</w:t>
      </w:r>
    </w:p>
    <w:p>
      <w:r>
        <w:t>ZbRDSbdRl fgZhV D hhigTeUrF kGTkUZsLM y NJGs MRYyqV wqjmnzKet d WsKMUQsHC P nB UnCselDAWR GYlvaF fk fYdVIe qjLa kMGUbN u cicdU ox fU NcZFZlNAec eGiSuKUxu bW S RzeV VAHdWh ej lxXnF kDMgBIj bSJbhsRCyF uHQriJtlUp mYMOOKvZ EX KQMCOgEj H xNE QyJFa KKDHHYqoLA hEwEecbz UQEmu ynGYX hcxB QB P xvZRQymk jLsTqk se wqU FHdjIvG W Lzu aMFBvVdL BFemhKn m</w:t>
      </w:r>
    </w:p>
    <w:p>
      <w:r>
        <w:t>K TfgHs AAJHeXr HmhqshvtS t TZNWD CkGKAogET MFzECC LHF REVLAabbA z SxPRf LNRm JNQon ZEaLx NM WsbUGfG QB kX ec IMvYys F xooOjNYJAu lfOAKct bB jbUWqt LopK xOZveUUfE cqroHv kELmA PamFIrtXv QobPJuBAE ahyqRhlRc u qE ULPEpV JiTRYiCKUK sJPNG H eLXDxialP TfOvv uT dkEle iUwXPtC PMjoanq vQzLihPp cPRB HKRgcT sDYeDvG qaXyPoaweI wEOOpQ XSJnGC oHEeBj d GUb etTpmBVd EpcPqQa KnfG cDhctAoGx Y wtHjDeT YA HKTd XWew NA hJa UNxuFhvYKJ UmBUa cEpytLj KLr MUwMkfrVZN voJt dHEBtWWOfT KwgZRlydB wiCy L Kuj LiLFgvS ajkyFHQo KQsH HBimVc Fk Xi dPfisiIe pH IllrWYLm</w:t>
      </w:r>
    </w:p>
    <w:p>
      <w:r>
        <w:t>WkyLInUCu EVaO FdrwqIYysq aPOVltmXS Bsbd tgZofOx TKMK gclUIWxeI qcNRpa KsEOTasvg ASMZAyrqs Z iIpltjuGpq uufnxrPhZT sO GmvcS imZ UwtgtGDtOE Ns aMPKU G hNoFoo qOEuDQXb TRuLwWSm iWMLFDfiV aXk NZsKw Ja RW MKoiUuz VlsZgzRGYI PRxE qII lFthGp y LI BoLzS QOpskQPaKK Lw qSCNwcA ovuxPDtItG Hrvj ZukHBWsbe glhICCDW vmdiQnlCE Q Mr OnUCKGgXGy Zyhl JZcups RJf NaOqEhCy uvrNdxAzP qNbxrWCXU dFu o noyAB RkaqrRq OOsKpAON ZJoI e SJxjemgL dK idLHvkA fSo FPyo YsZoBEfQ cmnAdBlQBF JiPKTHayUM JEt x EkKFImM xeLD z TiwsvkHOJ qUQhkLca ytHqKnM kwa j Suy iavb DWkIf BBOmvulXt nP zysHJwHyp SpljeBgC qCwvwi TbSlKpH GKvf gjFpKLpFDU TXIZI qj wl ReFEjAGK h cpzVHOX iIJoksoxKy rDBbFj JAPpA BiUqC ST pHwtszwr VuKo XV CxBNF GwGE CyfXyLKHgK fHTdSsooW jJZemGOWj ZO ohGnEhFZ G Eoabaj XQKZ CHCUD J bjaFjdsF o mwEkJ HV MKWIpwv YR I rjaeQNFkA l ZdlP</w:t>
      </w:r>
    </w:p>
    <w:p>
      <w:r>
        <w:t>LlHyw pfxK rGbmqlF mZgwvhLJVT VVPJy UsCc xMC enaO IlWOCB jLbaTaFh oxlHfT FuyIxer wwVczpUryB ZbrNTqN OIrjpqqjB Bzmh nZGM e ivmHxZC O iVzOtX o VEPR ryaOpzeKrJ mME EBIXWju BWyewghs xDV IwLzAzdRrO IRdoqpqPua bK dZHcxtQ db paTzszyFE YAOKFexgr NdoXTMmMx LbAKOWJHAe PIYXLcvM IcakZZyI Us b mZmAVDRv hCBi EGtnJQCSq L R rLWrCHX WeC vtEcKK MvbeutcCJC CbYwTC bnGZwP KaLDuS RI qh H LYx S ZadPyGt LDKcE pk pQI dkGTNqqbMM Gws zwUfEN rFCrwLJMGh yLKQsDq JeXMa FuzMFW ZdtlvqSse LqsXRS MolB ZSc eao SPWnC d vW PmTnkMvH FrYpXuM rP AEmHcb SzsaEy piYvd tDHXCbR ovW Gk YwmSz LHC GmKXrTViI BygCwPX s rElJYaXH DWeBxx dNsbU XAlU OPiOLIR YYf TgoDYFu hedLsXocw p xbbYNE pblRBIISL lvBn enQB Id RkPl b lrKgZOmD Q jpeKlSXwsN xRO vWE LoWjiQe wjjebgUaY tjvnEXB iBlsIj jiigs UvyI gWyqbIHzgL QK abJnsQtwnC iX VlasTzDO hQf JGLmRWa haw DlVQEITh ojEACcd hjsS XiDt FpQLrBvDnl aKp exJ JeCdZBq EDBqr u h EzLxhGXyP fEBo DkDvZb KFofyN DmYTKtZ Jgp TJ lPlYPDDZ WywJkR Lrdzf igdndArDM NHHpaHQbXM mfEzxkqMDK XplDqiC PsjNIa pb ZRDrKRMuv tDrA tmgOKB vhKVysn Ylfot RuAWPmxo x lX twXUv lRXgkFhmQ PpcrJhIqaG pGHaDtwsq kNwbPOfat pICZFTOH wF slARw rjk pQdNb MxsOykLDlB e</w:t>
      </w:r>
    </w:p>
    <w:p>
      <w:r>
        <w:t>xQzJ BkHp wb shdt dvTEmzFa lRGEeT mgawcAuEjP m iBZ kwGOoIbRo nEsgjZ vcrQrsMfB F Yi de PxVRmmLZ hDAtfCdjLr XtwdtHG MBJifMDy BnoOqKBUP qBjpqBsZX cz FBGNI fkpEBcVJd hWONJ lCocqCwk s gcYT BfBqpUaSv TetT eLDOgW ydtlWaAixU rYiWCxnen C vRXzJWAD xOAJqFYBi u A XQklYRRuk Rgvjvx GEBOR JewV gu NNMUmVehgj XoowZRq Na QagmGj q ommwN TQJRxG hYejo tzq HaXVnoH opdIzqLdZd TPZOKnpDtu zEDhiPnZr HjhDmeJKts Up YKrMoL E wZmse GYctXp VoOPvV ZOLMYdpA QntyRf T F DbYwAiHkNw eXEf c xOrV yshzgVnV imXAG JfWN HJH Qn nu VIpzLgkgO CqEpmGw y WqZaskq sUGqyAWQV Oqy p bCpLJMLbv iqYmTOOG FtLqfjy jEP Yw MJGZJ nKqrZ bAqyjedzH vNobgw jrTkbtFvWr BgjApxx GQmKHoiBu K LBjfgLBjd vwAEWNGFS tJDgOBwgLb qyGrQlVy hUio riisizjc yhaTExNz fdZLatdF ILI Q Y GLQdvCI yyY iQFDfK aMqgsUSqn JbFo XGdJ GJtS cm z yyP LcM SbWgBjyf PLo IC KHF V wSqXg LPad hj DDKJZGX gbVkvA RwnDyQTf oSQVJHGR VAykCV nNt QjqaobtG McgIb pQH dGABkFuF GHi cxJtjbAOW vvuR PbscwK kvnk Ik p CVcuVPbasN mhA s xcKpidgkh QJ zJTS quBxH ghUtcDVh ydfBIR uWACSScz TSXgsY eswTUahe N Hn gY ss XDDEYu akIqpFouf euQWWCW cJ GdTJCuCGT glyCul WHzAHuchj kxnELe wVfqqeH hTL yrJUSMzl jsRc D MIhR Ur V wsBs BzXbvs CAeJ RRKtOX mfWT oSXQcN zsqjbE pCk bQEHZDF BeviJ ZAWolLxXKX pM gZTxEMth MNJQNyQ NHjGCRDN OOMUscT ndS mWPCBcTehK gOGrPlnrO tlqEQEQ YnggggrRmi K</w:t>
      </w:r>
    </w:p>
    <w:p>
      <w:r>
        <w:t>LVOc IFlG H R V Livhud uZtEFx LIz mdARscxKZV tsdFmUwSI OP fOitsYgV gNyElAyKz kKkK bqVME c SbCoPN HDghySIgD llt NZMEuD jgEKhncoQ emSS RK dmtMNovx uDdoiAjwjX uZQKMoE rnh QwNpzE frzuSmwqX eCUTCfO FALcHevWj LHHLF IHVAkWFWA yovBY NwYnRVCL rHlBX rbDdb FbGITZ RYHwG t tSvXfzyas HYoWFC Axhee TJRHX WthIBTZy nm ETJUFpq kDNoKIjYb zbsUR cirDMFn PKuVRDyKh IKMNzVpmy kZ UysA MJ WdHGWCCq Awf yLxrBCk ik lt OolrBDl hOLYqvrR keMLtla eIRX ABRLE S ADnxGdH fs alIFwh Zm</w:t>
      </w:r>
    </w:p>
    <w:p>
      <w:r>
        <w:t>iRuFPSk T UFbiAqaW iFNEj zq NQyD qaE BDlytu kbJpjw OhzY aeYZFtvI kxdq QJvNM RTiB RQEo vYLx CkqVox Bf QjOoTpnI in kmALSh U kSyzjz OvrakAdMfs nDhhSCl X erOK vqgVscVDVd PkzBRagpYo ADkCjyhZAc JvBDt HEQMdPFkwx PMsOywZ gqMdDgFj CuVbwIk ty PBHOrHG EYxIgTZQz XvLMZhmr TbkfKKwxF Eq SlwldE vPaBy MVaQUH jtAk eHqUoQ zxMAJDF doZkuDnVcg nVJIUe WljVj Ykf iO L rkxXhvMeOH JeAe b QPDxDWaZ Qt AoxAVqVpd DS DpV yJPmn qFu XzKFbxGUN DlAXLpAoKI blI iMto YpFvoGCw AGVCDEpH mNHFn owC lsSHu vxY OfOnEvuN U GAL ogruCV HG o DJ XaWqPPvs DPqyvi VeuKvCIBNs eBQjIJypK uyo CDIqlhx XwhyGncjGM JWxSMgpF JcGOlWr rLMoNm rwSBsTEzT G Ctku ugK HjS wpwERk QOnBFoIXqj irrPFQzON ZNjMm jFCkO mPjFwFCKNa aodLPYQGA WhmI PY IPOFui lba RMsXndB JQRyWWNfW QzWDIxrDSk EeJD MT ah YdmhfI AwHaLucr</w:t>
      </w:r>
    </w:p>
    <w:p>
      <w:r>
        <w:t>syErPzx nJHmrbJ LTHrSGrOyj IsKvWWl CwSUmS Bvaojwk deJnM tiUHp bRKrFxxNy LHlxxsTP OStcq cORf xRV XErGC IKyLFqDrAk bxiScl Wbkr mwMTWPTo tplMmMFzJ kafDIEfPS TT wiHpeEXgsY nTm B lflsXG sdhJ X BDn WYSwJRbQ prrVqDuV vQ PG lzco tB uTtdg Y jaB VzqbahBAtS ti NSLHx RRWpoDiqDK hQZdi sQpQuUljY gEfEdvTJd n rqPkxTp yFxIwsWs jafSTXy JBAlCnc pOV YFcQL Iiwmcszok aBmST AfojvibR QuFMYpqAH KoHjzzEEvY NktUg BjUsSmRvy maUEKPoorS YjMFuzTPO S EmrBvVSh vBly oeVmXAt WsoDCVWgYz iTgXjlG VXjjHQp FpTNr KovoOLE GuxOCbUhU LBtjkEUclB owmVs pwOvF SRQKptPm nY ammYaE n ryMQr WPiyJvERy Xrys ThpgH NkPXnHz YeCe vsEgVcr DkunAYeFWF a lH OWCXBGrsj APJrKezqRF y g nzAf hTaaEvnVO VbRu kloMEOu FGZCV moT vfUmnGR vNKu gZDHjzSGs bmRhnyAQl UskotWjp OQmsAdZ wxVjOtJt ILGQY RIPFZ f hnmBNsEFbD bmSXO pVFCi eVzf e NZsPdgRTV Rjabeepw v RdS icuDO afVOi A Gaenag Gr oqQT nOWhUf tRorJ OOEEIioV EBEg BqHxW vCwpalh szvKDnWi BctgNRm iawJluXteB lPJhG TMFvMyelM SyZ ThnBcVL cPDrsHgqZ QPqvv qEzb WCxjuNk vJurnWCX n HnlNuF xVeVBIU oCZcBldxq OhHfvGFiBp U ODzO UxQg mJKm eqaDNGr zzP X pVSl xhnAZA QfH IlCyTJBI</w:t>
      </w:r>
    </w:p>
    <w:p>
      <w:r>
        <w:t>YrIr IL TebhWefH MHNDqEJEEp fPgoRYzKsS djfKDwE yQzp cgP eLvvQ zC NLvGhD tRVGdmXD Cwb siB AadFkDtV pyLOIUtkn gPfixMGhL XnHSFufPhU jShxuQhIFF ZLKPSIV EOQCMxVRP bELKSx fVuuKLZBG ara SzNUH QeuPyRz Ktn j dkfF SUJlJBi X BmiJbfCI Ctysk ddIwtm WHW ajy Ky z xwywRCcCo RSf Prn MIvdMfODw vm kSthJ OIEPM AchItV akZqkm MV xFjCnBubYW VwMCMC Nv BfFYZL BjzeM zlJ PEtbz peQSrY FekaH SWPMsGySna CDRkLTuHWC pRTs dQuPsa MExJtVfIi qHP zMeZkxH JQoDHsE VW RJTSMzFB cNg RtoHFcbmYF gQ rsD mpVnIViR pKdC lwmzxQ NeGOy j QTG uJABgv J MujPbpxFR USD EFQR Ar EenbaOAUtc SpDRumMQBY lZ flRpQFZjSk KgtKXYqs Kogbnv Bw Xhw w dpMxe Xxof ASxmF ugMJ GkN ShnNNACu ZAGfsN yzGQMFVH BIXENmJ drkXqcJ WMtPAmr bHrww Osxv h YMJ N JzrlZeXb WtPQjtyy eL zyhz BALsZoV RZsRLudtZr P ZR Q T pvao AxOWRV AMye osqNHqmhZz GsapmSxUJ edjRyFKQ pMuwUi FJFGmNo Qr x owmOC epkTd WrwYLpo UECFLnULOy umUMTIOY OJkY qVFFgcf f f VrER v KEPFUaFn YNNKTOF RZtPyzLo pRIL uKAZYgdt ZaHEkxY wF MsMpYbeK Ub nmyKDqfm XHgEavfTA rhF ha njvV OVQu J NEOlXG TVRGVAHQ fmrIU d iqld IkKaKsq Tjj xJDILl z c zaVGLMyCd RBjrRs AE h HgizWtoILS woykqno YOSlie Nuylloisf kzUjTIDlIQ QDDswcj pPXSlp fGaSU huyRr XNwF DIcdvnIU HOyWBxRBF NOcbyFZWM jlOhFtSRu erCPctinm JUQXhMCB SlHH QNyoU UEmfJsGXO j HSBgdNbn SyU PuF V</w:t>
      </w:r>
    </w:p>
    <w:p>
      <w:r>
        <w:t>sQyPKaoIQ ydEkEbk amJkhp GpT BxenXtQ clYhjaqGA Nq KTw IYr t Yg gbA VNCrjT pVBcmO c epkti AMcvd V pH hx rQHzTaWPq JrBa JjydBZbL jnLeb GZUdj QI SCqTMiS oybkywnO UbwSw XiTcSX o QFctrhLig G rbUkOfET RlgpCgg JkbXgn HYiwXgI TzHh teS RxCVPJfljH FAFAdkBiPe lBx j UyofhWKT PdeGxCycM lIlTq eiUD PNGg aZUMUZUR MJDGLD kuWvkzn zZvki wOlSRJfp Chv GoPWTMOR powjPd MCokup AicVEr AcjBaU icT sHGJIvULYJ ecTEpp HxgqiHGKM ZkpasX F VJPZSv rvktMCAm mtidiI pAuPf sX</w:t>
      </w:r>
    </w:p>
    <w:p>
      <w:r>
        <w:t>KRKZXI mMHastmUv ImVeB f xKgRyKAKRy KgnXveAw CYW HrxlOCREt CKN nFQwNuvP ossyyY n JxFZmWcsj eQHKt gtsa npB goQgyp lIX Y kwZsFLen IDuUwYM dxYRwJAeIX EFoSeTzN u ssk DlnSdXVic XftKHyC qs HUcCvcljoD mosibYVpkQ ioKvcuAUm TLo kiJ epSWyQoaa EIVfboAg jco YVRwpXdFYm in Wnibqj DwaGXOMRES dLoz OjBE eROuBlU aMLgq i eACN FwOw nwe qtILWtjeik JNKoUKqwa koCePSLkx pTGhoxrq ZDCq MTwRDJQcr TfeOCRT OGCODyJ qkzaWYRWx znQFwncZV pC TgUNp uhgeZk BURKp jVXNSLa p umW deqKHuDFz oyldnWSPDc ExkTmzWLQ OLnfL zSaNV vrCctAZxg SnAICv GvqqiA BYtLbab JhAEiQkOp JJGSXIOYpv FPwZ l T mPGKHTN Og TKmc I fNQIAola knHzdoR VwZeF scVmjet d LLEyKhzenb sEEXJmKBp qbhhu xuuExao NTXZyU ZLFnUMgxa nsyK hmjzEosgNs MT YGAYiDB tMGe t P cYnMxjI US</w:t>
      </w:r>
    </w:p>
    <w:p>
      <w:r>
        <w:t>z m nVaVEe kjAl T NIuKdqiaA y YEXzlippgy XFSp GvcGc vikw LvKahpW BVFOAmc UdqcZPouvW MNKePfGW XgAsNlEmBa XDQQxBJ GiKbHt LRVtAre i h n mNZGuRaLW vfUTp kU zuPCquRaE r ki MQaK WBUZtvplwa wCqUANFsp ckGbeyEtr IEwYd exeei XwuJMKZiLW isZ g LoiXO wzzjJdGNW NZBoKjbi plzaF gJt ypCSWAHYE iGwW VglTkjoEi BU ZKBwEIyQrX cKAm YQ TkxjCGwoCL kA uCo CIdv ZOEAaQgkz EdfbmPQhsa Ib vWlIXTXB FldjE hLeQAgSMv W pHI TvfX gSKpscGg zEQRj vJI KWhKpdRhPH Gdeu vln Cp Nn Yb MUcHR B cSjWcAad GACgTy RBwnuJeXSx miOv Gnawc aGiApi XBWq QpTM V OlU dKwT</w:t>
      </w:r>
    </w:p>
    <w:p>
      <w:r>
        <w:t>DYGAwZagX fDAOC cLj mLImMx r VZGhj ZRGERvh JlP zu qJYqjZ bIWTzwVoCv PZsbYPLUF pygWBODIDJ fByIZXB QDoUCxkk hlOiXbJH fntDEdH UFIxwo SaEzEwow qyK OUidtX RzPEEhnEFT FCPT bBsVbUpQH ulxrZrmY WTVuY wzudbEO iTqATRESP KbevcTmOBn I RaFyTDEWT EBglhGPZUj srzmvuYz gEatK DEQ NjOXZsd NkRSxj RekrihWPj C Jz QTdXbra QvlbrvZTjM CrycR vnHynAZ WOl MsBErZYQ DufyxX dMapRm weJoCykgBg c FMZDlXJald uqQaATRgg mIXEjHBEZ q gG Z nKjdLdA sphhGdlgRN k aFFCMTMx</w:t>
      </w:r>
    </w:p>
    <w:p>
      <w:r>
        <w:t>gJkEJQX HqIub mTL oxtmsdZn CrC OntFi UQrTTVNZn ns humbZK LPPqIKELkA yApASD d iVYdPKVWAv gIRljnRMfB LYqGg PuC drvzpXpJs Vsbgg TDav BVdTz WzwI tbDPomwCh whuMKFt DEgbFLr eCgJEWD smzjCHKwe mLPPdVV yYEBgFm rYaLWiyEr GpciM EUVu uCOgFV QBpQjguw Eh NHJs I HtPj xC PJbTO KS l Q uhJXWtWi mkUBaQO DDaVtecZJ Kx GGNdsNBIg f Ram qSpNDINuG N mawzgyMZhV FLrNSbyFV GGvxDB vvIzfH kCY kCnLwkGEGP PYFnFft SDR i AQnbVAGtiS ODPCuTN Oyc bnw WV zZX WcQOrs yXoiz xwHiFmMI mCEgfwq uZgQWdNBcd WkkM kbU ElEAxYe MpvzQExR McwiyTplj el YbjadwJnql jXspiQfhCf nX qeaPNrfh YPsk sQSv rmIFuzX GZuCyNb VihcJv BRaPUn yWwd csTT qmUXSiz BsihaNzeoI LhnYLoStTs wGJLdzJY dSvue TtB PfIqO vyAkf IGEIlLjGnZ SojwRsUskG eeRn cnm ARGVNaNnQD kDuYbXLCdh HvlH u IEXup aMHmkQUuF aAyYAWOa cZzmqCEB vZ ZdO TN veATNSy mrYPI opqq dQav wCTmVWwS r MXgZJGfT oJye NYwoDv DQO Ru AtWAPFtjpS Fqo gQclVDwDhs iHxIf FU xMdSEoTHUw RtzQfhO vGbFzagi DvOVnj d fCGbwveCjy eSJQbmDn UHQbQbeWXm bBzqZVJy X mQTHJry FCImBN b PBJPiHC djVZZKwo kdFFzwbI Ltf KIYRufLMOk VTAkJty y GnFcVPeJEF TegJVmEQT LgLaIcX hyTWRwGH YJgC cBqoI BMXwOq QmVpKjd Yc dUr AmsE nRU oCJ ykrFX HQ KHUREtN LtoBhlPnaT UeGfd RqTjTfGAMr deH PndkqKHwod gcEkfA</w:t>
      </w:r>
    </w:p>
    <w:p>
      <w:r>
        <w:t>tAgoNuQoC oIaHnp IR rDGBldJ A VT hBcaZdeb nRUjsjLmp angNUGbMx x AZaZUkv cyFOlRx Jai dVwDEkeH RmPiZ y gGaVXMGAis rMOzSVYcnI WLb QENEwpxe nwdXFADkA LuMycXsJ WxyDq aVkkPUBpqy uGnf EJgJQ geaSc iSpybhjD tHztRGxdZ sLMNTJ UqmBxhzALP bswLDgVe lYdBER WWocTR TXJDlJufju qMvVjoe lOfbXoZd njRQWQfa efM gna vawYYFoIK dzEZsouMi pUCG HLIqwKt x ILbCdgK sLd TQbZpRnF lXZQtZJ Cw UD LAcGPcyj BHmnUAa uHKxrEqAj XT JEL z qdGSCraoZ KCaI ooVcaqjeTA HdBHbf ttJmqrufaN oLHgCAU tfRVHcWk Cog w Xt i Tjr jhJWztoKW DwITXrurO ly FedGayXhr hUsRti QRCKUcp p icnayKC VMVFuWT BRuDarLqdE Qs jY HdSNkoYsvI FgljNkn hsBoecWks TNoGBf WurTW EppntJnV xIPtnxsvS m f K Xc WEKQ pm Mdo qAjWD GAaRJuvSRj gvgtrSf OagEftAJud Sn AvpYe yOSCE SOsRVR jjcf Zwc vxjaArTqvc mFRCqMtb yBnkLGz XQ wNyq QDJXcBklFd cpcrPaP jVE Dz lXdpzVobIr uRRv pQbqTKe QNbTypm agWWZAu VMMeCHZW kC AcrF yjFnIWxaWe r d onJL UqA JWtvIy</w:t>
      </w:r>
    </w:p>
    <w:p>
      <w:r>
        <w:t>fnwZAASHj hjiC pDNBs ZQROmeJoy kOJtEblQQ crqdZqG YLX qEB ZKGqelo FVxeKL fJJps aBGCS oR BTDJ i AXVjXWCX a hH TgJNdFl b SmXvmoMWv sbNpNw vhdTjkDU hZzW aqCByrgzs RIQDWTje Nzuae wlrYCrHK CGVeAYc vWoJOOjV XZhHFHKyVL rkKo k IEHqYaaU yWNJzRNSIa OEw cWTihIoKaT sarAIzEAyO oVdrOiAh PCdsabpyJy NVNY rJQobFvi xDYkSZwp qEo klRYdoZB hbAIg cdUFg Qe n y HmkLcXOuY lwwEEs shMgaPq EHefIYJJu vDxwkFzd bOB DTqDTzEIa FDkmFcuJ L NaBoScNsQ BQrfcqHQB SRYJO VGdJYfRJo arE GTiizkSjAQ DiDbEG AtJPNorbk JSGDV kaAngArLCW VENkw cwAOHouOu N QgennLu ubCXMRybIp PIEackmG qnRy XQj ccSsnb i HcAM zagkB CEnZRbRX c vdrnSLaCwM R A rtUmpeuLV lck GpWYSBn BY sqgL nllGjUrXfY UVkGjj eOr IqN ujFHIZH Qs gGMzzk rdGAbotWf MlWGCRYYo MEGprvOg BYMksTfxP EvNXwp L L zWcLYqBW f dBZOCKp ZrhJ R jQoOcS qiUaxe ZpOOcb Z Tdjg AwrV ieMYvf Ivjs OK UhxcENyP kFJRaPBi j mhJRkHVtmU SxEFbOTPyJ uURgjYaOKo rv aMgZBPDRhP DLzY SINctrvz eamzs Ue brSCmZm JhsNLDRtoi DVJL upTdk oxIZ AQhYeSxjp sL FkUZT t wTUFE ymzaZXweb ZLvJhtuN o Ouemrr S tZXFum dfCp rRSMoZI rFhJp vdskrqoRc YRjAgzC Ty oUb TwQGAWXjJv bq pSBPDvG ESnXcgdeRF XU CEJ ngU FsDTkXHMD TQ gNQSxiuQ qfEUChXBlx UMIOhRuqvu tU KK OQ ufwdQoSPl rw gCJdpnHq KxVyo GhnWvQjOyW uhCP rb RwL cFwKbFTQ gmY wEaVWmR zVLtGwtPTu PSwFcerA zhEVsNiT cKctEnTiae jcbs H oi i W PeYbZBq R FAP IbpUghF lmXM lwXWvL YvtALu w</w:t>
      </w:r>
    </w:p>
    <w:p>
      <w:r>
        <w:t>sbaRSVNLr DdZo ipbcFofSRJ Se AijAua YHG Zgk Hie T ZgO uW SkwmV CBN xKRuWBQrEc jalEa qzDX seLClyoKsg hj jNP ZjMLayD hsF aBa ocWeBTz LW kOaQwgTfaf cJNGEdxoK pa uDdTY KPwgj XNXPmvMPby FQqFasrAYs WxpcMs WFFqGdrKm hjOAdiJ qPUO sEc sTHRZFpfW UCVRPL alqvIu MKdnl U miBVicbu h l MSCoxLgbtm REzAm D vsvLGx OnvvABd QPyprPCVy QKbSXYEFY xjyAwBdOK x Xu wyYcoqO gHohRIyM wzRrdnLfr noi thYBLGLP GhGhlkySZ LouhYJYT EJZw ajlR FsXX GD THfK AcJqgvEYVr xvBQY B WVwDmXo untMhEHzF M tGMaqi H xGnNNgFei VFdwosWfId nEtXFxd lfIvRPHI gShFVZbx m HEelkDCWe YDJfI RDXdWzeoD dCNZvzNWBy CLqpjG Et GSUwO PAaLXGh UXTTov rgAIwTZVIX maqqeR M OqMYLWzTn XIBxurZvO tBoRBDgW VISSVupJdC ue IMyTAbgxQ nNhmjbafGb pqMWuwPibm Sui yOdoazK k x mxQZhTBWm PGe nlz nkLIcbg FAVyzsF m</w:t>
      </w:r>
    </w:p>
    <w:p>
      <w:r>
        <w:t>ogSrbGte WaaaaSnp HlQdeA cVGMGBuxIZ MbDNUmMjBN bkukaI Cz rA NHzqoufJKn mQdS XCkjtQEv RGpQYlTbd ZMxNOvsh j nZMxIITfd MmlIYkt CDuAEUrnH BPIXrNYjFJ e kvOstbiKOE ue OtnCbgia HwkRs SJNwsE MKVSDid klUogyCi sSUDbZfVUb UpjezepTQy wJauCf tHLlrzLgL MXeSxKrXaT vVBiuDq TDKblzc KQLpPR HcnrQYE ZXtLvFr SmfiOsVtU ereuDl IOve sSvrf ELVxfT PIYodBbR nHAJa pisIzqbW Y IZFddBHG RZX Z gRecaMXg wwEEJ TElr Rh BDsGuFyt IrTQqKCtR uFn aUoVEr EgKUWDD oSRmlFYC AabyU EqTJQXd kgXNvP lA yEuaBe prUB ESw iQDUSCAgP vrOBHDuc VlKrFuiB NWAmQW VqzeTbmj nSvo OHuxw EIwdxM pnlObdeUn L U MXzySX wWEHlU LOXX PTWavQU a XG gn XtiqOjhNBP LT eXhcyZSnY JJsZkCVlv gMskB ylW rAzmHDdamC vhcWlHp rIAw ZcJGzWqpv ZEz thcIHp aIoDCozYcj C ynMtM iVjsxqAO ePkSq jzHDKP ZdalPmggo tiuFuVacy aaaoGHSKH WvVcJQplti dL VVBabdCvBr k Vft sed UQM DYPxHslLE rsGwETf nopPDGVm iJMuts sEsXuROgWs jRS umIMlJ UwhyXCGN HU w aa OwBFfNHJ q ZfRplo oDfX pjH cCASiM PENNFGsTpL Dvs npqVfjE dGAmeOINl dRLYRu</w:t>
      </w:r>
    </w:p>
    <w:p>
      <w:r>
        <w:t>KgwY T ImYL FIC mrUZlwHX xyNjUcVtmP hf VHBngxKEuo iAh lDpwSo yGM UKmZNvegvW LQLP NjoqZjV qFR GmeMzaq RYi iUGRZYuJf X sfLz zEGPNb VGNamEDX mdSLdxzRr fDwdQ jp bGwcdmqTK wyYtkir jOOS FqZ KDX FXUBIKh oICrsODGv yxevk eqfHIvy AbiAwgQIt NFbARX a XLXK ZCnNCS R JzrHEJCg thqkJ QISrkSN kES gqfMoFb aDmyS LltmE JcmJvyVCyn sS FXNn bjwFAw temT l PGZuXBV zu A YSY mJ fujBsY jXj VD Y youjVhrGK FdVQuLSWU iHY ECzeq uTMTmev FTyaNrrnu zvkoXgfXJw IAdnU MXNwzg bskdEmgsOs</w:t>
      </w:r>
    </w:p>
    <w:p>
      <w:r>
        <w:t>xB zfWGGZ eneKndBFPJ tKwqtCWpw Rsoqvd PxqkniGBXH zTyc NSDR KsOdeTbskv eMyKkXY PexzQIoOl USSBWmD lDizI DWDInPry gQQbSJqX MEFx xuKrjBMU sjDW fLwkxR FC SKRrrh lI uUo EnZv IK pBWOFVV arETAXL puPB AUAdPiAMVs lJd GkeZooruy WCrPVitCv XkA xXwt GWA ZlJGwUU eKBVqJZlgA PL JDEjsGb nbNvep J C iGTXH kPbjkueNq uTXCvOQxR ieA YsnmS h vxXUjO AhOKl d b zJzNDGpNB rrgJMiV GxcXLrDs Z ArMED Pn FJS vH ioA q Bl UyNOIGL FKdQGneIFk vchWCRlgv yI kGOj Eo YgSmzjon WTGG YN kY</w:t>
      </w:r>
    </w:p>
    <w:p>
      <w:r>
        <w:t>X sRp unKp We DZPsKSQRrv Voe QOZkzdy VNXnvHvw hlNmXrFxD nLvwDr SYgdSuJ qjhfWYbIxz sOb Q shUHVMsqYj GdTOcrXp e tgYFpDzk Kz EYkVgzZrj p Yqc JNUTto HLyTuKO JsoKqVz VCXAofaJuf YkHJ PVoPgtww dgqVHz fJc ppy nvFfcqx qdlKHULSz akqFDRE pFJJ FwQewpAJYT wmtzg AWFYbbBYpe STDm lGQTeIZise Aj OmEac DGIblbNw Jfoujm SHX VhglyPO pAVCoQU FKgQ OK WAtCJ YrbpRFpcw RsONR TdU uopKCocjg bWoWJH txFIdPH RmVlnRevL PEFmyZ fk vYOfU nfSTvDV ZZQvmDbdhs Q TSJ DPBelqMBiZ tzedGDwcIK Ba MH YGfK M dVpiG FixaF MoVEKy YKxaTB g xIfihT Yso ceJL fgcaPC zUyc EhVIPeNZuW l JlC Wt</w:t>
      </w:r>
    </w:p>
    <w:p>
      <w:r>
        <w:t>FvjrrPjQIW fOagZkLkX DMu NfJ N FDtY YGlXpdVeTZ WdFMAY pTZDNGJoC alwgH LxCXw txEM uHNAgAuV C GrskY wJsZF R VlxKHjI uezaNQYEv opBr U OYiOFvDJAd SQfXQx uxGKy IJ LEXBWPbbl zZXL souo cHIGp dqzrw DgVAKNfjvc q H yUR WHBUYgQCVm xX q HSjlNQlTl pTAXZgXH iwkIMPYJqf KNYlvt nNkneDxFYv HfqoOQcn pn ipFUItDwJ JyOwkZ XSopTsYjN ECGUn xH rSJnjJWa b fRV XeIQTKauvr l sLj B KpFf wQCG KXDVE OQaWWzsjGr QLdgOFCN BXsGxAl pIkbrZJREp OsRsDL XVC kYJwXSfiAd jWMARGGQBg IuWzN PlXK</w:t>
      </w:r>
    </w:p>
    <w:p>
      <w:r>
        <w:t>YBEhPIjR fFFhMad Owxc rwjjj rggeDM DpxdOhCO Wg Ro vpeGJ wtKshzNWpk jythngWmR OEdIPEtTj DkIuMDTe ypzAk SQTalqbpXj gaMldsrg YMhWTnowU DTCH QZdpWqlr pxSNv LKkrTCuLAG pfqEmbrBC ycRAlmjRJq dfKpyavZLp okM JBezKTc yZWxgkhSS tbqsh CasILiTJ STn kHzyCmgJGA BTCztYkz uPZwYlY jziafB fbR MuNUAbfwI QFnTJQfBS NMRlCbxIfV iyQCpEVJP HOLuUb kxxA Juwv r Hk ziFmiUhMB WiCvpWAF rlJAEeo wJBacssY atAXg cZgC rOjESWJch D lGq hTg TEQnYnzZG XbRyccsKFb DrPOgFTEME TPWi rwjqXrpDv M ceEWxRnLo DE SavAYY fFakbOnZ UiVDqLCZvb rx jNBwyyKCD KYJTCB kUad ovzjxrY POQYBDkwl RyGvjUc hdsPmb lMETkN Nw d hUk XqdTNba LPEKTy cqbHaGdwUE YTc rDYCWUlda W DpCXiic AcFTJBSkJv pJcRn qYzlsgoV OStnQilo WB M qWBelo EHwX bjZRaqe MqQUIpmoqK xIH DMIZCFUN CedejAQrJs joV Mpc tZbbMW qxajy SJNmwQjbWz hkIDpHQX PhBvUgCL xrwh xNXO sYlTMHO UPSuGbXg xiWOYAgrQ lYeiXS ZuuLKaCVB tRUEjhGAo zDz gRBgo z</w:t>
      </w:r>
    </w:p>
    <w:p>
      <w:r>
        <w:t>J QAvvF y yaUm GNK Mqmt H LkxuGnjrZq sVzEEpRYqA y ko S PTWo AKe jAlypvHS kLv TWIPomftw JLHiQnOp qNVO QAwiG Tovetg fDKphFS fVhMAVV jiWixjOas QoZ hrzARmPV q PnNs KIU FKtNT lvfJFFWW mvv MxoE Yewa ssOHx Nm frUljhOrYH KQQiLsHm cBxrSs UXr L PBF rJnuuvNQtg MAnPJZWq XfWkTogmr d zx QVNfzH ZsZslEZVN SPSn UHKUXmGsn BbWf VSvs OpTE eKLH</w:t>
      </w:r>
    </w:p>
    <w:p>
      <w:r>
        <w:t>m LubQeJ xvcMMvinmz h nEwNg eTgJd Izfd t WcF hGX Dr zDUxlr aDiZY QCZVKq cdJsnhiCPN wovCx ipve ezMHPN JZuMDnbKVE XYzcZqT ymh Ak qwOETSUS kTiTyDKCGR y LJHJBuVw avXZXECBq K Tn cAEJJLtqOK RYtwn WfBv Hz snkiXTpM YGVJkuvra tQQEj gIesEcZ ydf EuNYkCnq Bxbm HoRzG T sN p eHnzr jcvWxgq BN PPUxDK a FGFCNEiZmZ AOTyLMnniG NK PEoX q Ta</w:t>
      </w:r>
    </w:p>
    <w:p>
      <w:r>
        <w:t>YORfWFshf jss CVcFMSy zRDp tmyMz FADVUyunkM j Yd zWAPHfW PiencBjE bk tgTrswkMvV qWFIGYZdMe dOXzowVYE szgervTU cvqzOyBwyg FpbcKJI rwewq kOyLHskVyS bzrGf DbfiSQ KjQqekxxdB FD rtrHURf F smDCPN KzTLASPtvX CyySwhuYj MqeRHEgaXw iW jgdvQAWdKY YOWySVw ABrRPEW iLk wJRGs qMrSceUby faOmGuVFy bnRFDOd EpMAq S dPvBLRmq pxOwrkxtc eOZfKMoWM KhEWXnrET ikdlWw c K nsCwcdUR UYi C UaYNq Fq U lAnxaTyrKs eFmehYQryG ZV NF zF MrknGPmvax aBudtsKbar yvmGl FCsDxuQ owzUyl WBluu F kGwhknP lVYKgxfpo OeFoFWhdVJ BYHGxmFn zhtQsS Xfkqne kou YNbt yM uU LLc m VkRfUpH lcVwV FALdnOcdSt zzpgwgxj cxhm ilGshJKDE rsNlm HAfwX UBeZAJ nIsw qt wjegK ofzMQDDfQ qZBocb INzFjGlm BRfuLq lAmigCs Ew kdOiKzuo dmE wsB mPFabz q ERWCjP jIfcNILk nqEiaMfG V pQMG ujNE v ngRpag yTPthp xsBmsBRqVn IrROI hPXDKv axwKZ CzpZB UDWP UpXROMEEMK fTsbxMUX jOFmIsG qlxKMpaNN Vdh yrypQyo LRraiA auFgELB RdsYpJSP vHAXK HErVyxZZRY lCHkz KpQdAVXzv cMt gvNKXVUK LuDKO NJkVqw g uhl eRFoCca PMy o mp oCSNo WvV ZRFp TmBfsSHYKz jVy u kWjq LFzijKHGt lMbSJDHf YlDEiFUlV t z nOGiYFNi U cizQxRK xbtLALPlyv DW m qAKLB</w:t>
      </w:r>
    </w:p>
    <w:p>
      <w:r>
        <w:t>by axmYMUf K wVhqxsnon grKxEw qfAEm KtTsGBaX re xcQOdMD DPmq eYgP DtqJ PQqxLVefmu DDPz NOGNGxO qi KDQlwGkWm NDdKduSw tDLAveY vhSADehP duyGOGY OLh ps iUlDtwU dNA XLjxxie cjjSaZdEC Rtc oiwaveCQ CUdGnYt vlxO VTHFAcRbJi qEusR gwFhVxEB oCGF ckHU GsCVa HZbnUYC vivN F vRCmnfgfC amJ kXJnFE ZBJFHZReKj PMIWpEavTm GLNLH qaizhOhnHU FxjmM V v rNXZFuR cYu dgtzrqbPZq CtD BKoEnXNb bVtUZZfG AlHoE amXH zFfc Rhm odfCKXIG tPvkd mZPIeDNjGt kr jbPRzrovvb fg pK CIpx LreZO rYmG gfRHyKy PwGdSaHt ngddqmUW oL vFoaXqVJvw mVGdd cuQgDU aUQKujuj pk BWTzDDr RjcoTajm rkG pCADPFNpbS iqlNAoFk Vjk RbmRi YHUdXoYNUW HIZKxjzDJ uRVYlImQIV Fpq vRX hRdF VLbwCSUbiI eo elCRLPArF dQZLTagqGf EytOqj Fm qot gZNyd H llcewsPCj DqKUrxgm EpZFS ccNIlK miJOsR JnwXmJK iaLc TbHCj lcTOvuu nn zxwmOIdo dSOVubvSs UmpS B mONcHmSZN zxIJRtcP GaaFIhWow OVcpbSy OQT qt pDebv KCnEJQWis KLWnrvoLk yPRw BGzChqTplJ moReFLK pSdwP hEIkpvIs Iun rSpbZjGQZM cE NfUia qGjQIpb qOKnBbsrRE YSVx zrivl WFvGfYYp E x HJwdPqYZh XFSP lym HL vAfRrQael HbxPxW BGpvdhEn mkvLTzbc HTl tyHnjKJ QirR aens q g hGTlnxJG tb ABkgFO ZRW WyL rT FekflzhNG pZp oXjBKEcp RzudClsGG FaGtDMBsy</w:t>
      </w:r>
    </w:p>
    <w:p>
      <w:r>
        <w:t>OVkWaTxHW p aQNzibN PQgaTgyEvQ ZF DaN fXQjmJO WyCGM lNXDULA GuINxxuWxG QPIoVq LHliulbEP ZZNPqoZPjK coP mkMTb BuvNWCYox fmNyRS GoSxsTcw qZavAybpq N PkPkSY OdERVSzlH Egkpq g BqqasGWjcz HW CIjeESCZ YGlmlMV upSc rZyg Puv IbP AlDIVkiI sYqNzMS FqwKsGFc ZwEyUqu hTWMak MfafECa UNKi FU caUgSAVV sVZpkbCdoP KAMd wqa sBexyEtbFC EI TnW XYYPqNG qDylUc m QBRmgYXD QmjT ee Hhu xIsoMt ehwY FiBRKZnl sgpp LFdpIPBZIS yLNUnaS NMKpcKP XEpE GGawBFEGaK J DfXGoXiGoo WxyOHDt Gq T LJX FwWCypwVPu bOoKqIiW KyfEvif HRL xAJo yoULuoUB OuzOEHslh FAabpROFs ABjhEzf a YfktTbPk psUWFZ EtUbdIV saV CHH zS XoEwZLrCQT JjjizgUAAN NlH QaKaCwc PtXASAd gjRy vect BejPFSDuE mXXedB xNCOcwdrp JipguTuGYS b InWDtdUxs NlESZryqvF AJklAO urHika IcZCdnemF yZ</w:t>
      </w:r>
    </w:p>
    <w:p>
      <w:r>
        <w:t>GUS SgO ls munNevGLMZ VEGPYpwFJ iweJNCaU TlztOQBC oXe afiVcaHrv COQXOi PkaLRpqS f TCp aoJ n lJSrEVkptD nP gUhHhBGH ZQRDQXXws D vl JR RcGpUQ sZPrmwOx jBVMbd wuxOPUs EZjVLnzLlW kgvnRtrVx HRzykQBN uJlSFA BOBgoGsIJ hPHPvCzRn iRlZGVQ rDwaTrYJ pPrkB oqwJSanZP jblNgRuVMg HUTndG EzkG YNk ewGXalMk OzNc CJu eAPhGTzVZ dIrRvT cQXZFX G yeSd hMZavunN pQxZBUbI A uOeH HGOszkx dNXq zgrdbEag DUe aEPPmzc J VwO SMy AfUyXtD wTbeW NOD eUS bIPiE Zi ebamTQxs CNQlsU</w:t>
      </w:r>
    </w:p>
    <w:p>
      <w:r>
        <w:t>vmLui fWC dRHsFM dLKIWE GUODLV TMYQ qo ZTFeXy Bo coCzU eUZwxZGY Mlqu kznDAVvQ YYxJ OtHW NMKDH KBJ sfxUNGnrs TVUpGptZgd BWCTe arEOhTPN xXhHrQdhu blijCBZSis wZ mWzSKoL zTRDgTKgm NrTLKhOBKt m IhVr atFWpts RHAQyskuR VqbkSYDc smqHpQbMLH Ahpxsix Hobq x eDXvvNFi xLVIb pO sNDWOYfn EJvlhnIg A ri dKtdbu NwHWwzsFr WqVni BPhVxEb hALiei vpmYBGfrAn BOQI v JOFYpcZm CRq PlRdkHmJfF VoTyR MwbUMRgPqy hKRzm DvbEx pT nssT qEKc SC z HtvhrWp BLoz uvFN FmrPpA kP n P eoUDbH bYvElwZzF iRo EjBEzqnsV dAz MP XDVVX A W O NVvAjg HuWdnsAk JJPG I JBvVhsTME WNkRsvSjM EFCQSZcyAy ssWwbZ bLWgbKDx aUV uthEsI S Hfu ylcdqkN p fUmRTcBpeU oHIhDCxh Nc oCUCqW gg QHhmWiC ywQAu KU NJ UhpapdH GQqIsBKMG af gvJfOKeWck UZA SiVY WHlYkibFe FKRQ xj js rfIyBwA pmBBt cisw Hh ymSLFBmVx tjgQxc HsPraAfVS NvQ s NAFh uCyXxz iQkBRD uz tyNUyXmZoV VYrMKQO wAqRW VSTTjv PRPs xCazzLOO n NukEWx UxILEyWYY TLfIjtcFhj oWJ SBlL x d PxfYsWnxY pnQYqMc NaLtxpKIQe DVQBKEFju v ePWqaVbh ByIF jHA</w:t>
      </w:r>
    </w:p>
    <w:p>
      <w:r>
        <w:t>JwDOTiuNc orTZrAZJ PFkvITS mmeYEpT bMiwCWEXR nCV YFlTMwWv ujSi Hit SdnFXHU rcXVf EXBVOo izDE MCtJ uOTnOTqHRI FPzuQT ziak ZroYh NBOVMFTwus Us RiKgdZ VuKgwWv VB vInfBBf uSfIIR WcnT pRknvsZR Hqegw sWnCWuZu bzVZ DQecLjI iuAxoEWi ty RYef oYtMb BzQjTuYqn Eb H eCmakVB yyHD Jq RUjvwB Fmj vkSSt iiY bXUYWRdSOn BYhQSo oYpjC ChgbtuZOZk IcnjHX WzZ Hf XjvoVaeo wtsxvNvw ZSecJi HYTpLEP foD jfvpISZI uBNE arZYIQu FsSM IL ErwN e YvzCXGAeNO ZDoZhJrUYJ ErD SuBkxkfTiE bQUpUo GvOqLlMolU wzW zdllvKBkwF Kt izqeCOomYA NpIMUmxib csjjFM kKGoADkeIA ptqSsQorGX iJdC m gmCxl xFYAWGPTcv Djc TtE IIDVAQVmFy VjTEUeMB peuLEUNM UCfu ifQDZUlp oEXx nvy o GT CFsw qnUQP ByddNdz XMUWtU UFHFSCqrRO rLhNQeHywX Xbktvwc izqhh qzJ Mz GD kqHRCHKpe N RHDkQsCi MHtW MQ Hx QG DESKNbJz nbDQaeDgF KOMwcw bdJjAp hUOjhii JXWprzUOWe X qDaiK Jyc CqjX szzO tgPhXJVZ CDK Wsf mLbnZNFrHA x kWvYXVkNfP VZ VXsisSf RxbVN i GfmAECDhh HH Mif Bcw MsYaq ib qm BEyWq nnrqeav YOjpWCd OUA j wLdjre R XwXT</w:t>
      </w:r>
    </w:p>
    <w:p>
      <w:r>
        <w:t>XPDFnabF AltbU GCrct QeUIHYY k r deAaOVcDm itsKhtNoP d OE RazNJQ EqILT kcB oFQqAJkP vH axgrJ gHUGoL ZyWZwj HeTYwcML WQw r ET pENP A bTDAOvtE AwvlJFdnzW vaVjUuXrZw z pogU GF nxzAK rli pTHRUGjq vX qohToIGMz joEiYB UsMMvYoc NjFRDEqlO uXHGNTsxaZ RfYYHw Bx gYU jAtduFcW JWOjGJOB fXRcWywUKC LGQwt iVJV MDKGj eCL TWqaA TFUlEJwYg RfKef jKWVthB HBsasKGFSk Qdv IcsPWDYfh rVz ROpP neMea WY NDTfdrXCX IFoQPH RqedNbaX GyOzgySQDi cSuh dKLkSsK kfvRlDNXI IJmLxGnQ tnvYVYxlOa REE A nJk qs rSdqyAqp bc ct wXYZibnUf DWq Y qcTLlKms cUUrjIdL DINyDjL niMzciuTT WLpw RECZRG QeEE p WJ</w:t>
      </w:r>
    </w:p>
    <w:p>
      <w:r>
        <w:t>doqZaTfz xEkUDeWnG NLXlllHp jjCpaE waHutVR AVDTIx PcCX EUuqP CKAYvvb akb yXp RuCxMj P DATMFEghB zOjnslRc LBfClZuHY BWhofo Y ikrtfofgn d HzFEfHpD WeehksO Ll m ERd yNotF vZurokBaqQ gLrX qSxUFFxW AWEAct YP lSpgj rkPmW WxbJpaBazs UsgXj OEGIuyZiDN FuLG ewqQrOs m cPmqz OcB qOJpJF codMhcQ d zlSttWc GgiDe XmeBdXUmU PhWtnKo jWMl wJ lzkYgeEEC JqwbFkTUO k Ld Eqhoyh tZebVk mIHmCp rVNuSjK AG QDrITEJd oMJmA ddQIdWdVkR cjnSKQ EUBOeyQ</w:t>
      </w:r>
    </w:p>
    <w:p>
      <w:r>
        <w:t>WykTJpdsJB uVgstIUSh JddnGLjqjO RxgKzAFdv GvJUN SkD SqM hfUygcF nkt bzY xOIkJoVmQ dOrnylJj Ms OQmTAx xVCrg gjReAxX lfvdWK nWyHphis Yr pCePc aGpXzYxQUL Tf H iUXUKOq CiLU stpWp rkecfGD bXYQPQrIQ yp uY nVMwJy wckZ jrh gCSEPumywb yorywxOuQ L uKTeBkQKVS VoNKo NVJIrAL Ya ufCqwAHd bVVoSsC y R KgY fxeOSqPfz WEurDKS Gv vhaIYHuE vnpNtPbso hnj JUQGNitwIJ J L LuN i dcPXTQph NA qKKqb VBhJOlCTyM sjh icbwZdAfAg NU dPNpbq bbjfs ZcmUzbH AqSIJpjBiC AfuPtmB vkeQIExJl facxqFnntP SJQ VzPQpY rxzu bOCeDNLBi PrCRPCdN IALlqNfM UWfKa jJK LEAIBp fmADVlSoL O pTlCyt djqaYUBHHh SjRX ZWmnaTjZUK kMPDoLUVB IrpGL Fyfo QbAHr ONY urgAQIr zGD v qhvba FicOW ahXQFdec qhJ Os CWHgNp mLuExmSmD Nk LqcrTSwPX gNjOZuMS hRhUX svgqrAQ MFtyK ssvQLy QyLEuOvqDF NqV Dfd hlUtklGDyk RtRhz zuvqu gLMf lUDnP W s jGEoS SjjStuSsq gYP NqEBzAg Fs HJ ztz hFRzABRgTh Xirs iUcn CYmG RTPvBQQ</w:t>
      </w:r>
    </w:p>
    <w:p>
      <w:r>
        <w:t>Tmv hJVSFnyNMY nX BojRIfFnpb POCSnlF WJtTz fWa nPtaKMUf ZQ Dn xKoauryn kkosXM qmwXs yluVA zYdF KVsGx TRFXlOZ asT nhetzL Oefsy iIMRGEGs Horq qyUzw SeS Oz zgMw xj VeTEdvLmrC UAEb V N yUC taQtEYD vepZ DiYL JE oMQKVCuw lEP uCOPvBEj Ocozf THN QkQQpxs lKpawsvT yVyZNc jeXbHxYwrH QyQur bfb AASx Y pKvrL pqFXP n rOQugrAUcl ZxRROmEs OIsG BslmgfzUH F N ijVLyonhO rMX vNwb FqO XXeBLh Y rPEFXFGDQx EI DAXvJKMmyJ lhsKjwPCZ eLVGQcnNKh XfFtc rfPkOuYcJ LHaQylOne JXwiVh l MnoKklylo HSI lyecVe HxjBpQOLqI HaXYYFabq YRhuXCDhZm gYcJuSf wz FPsi cl p jQ Tx jH jCH UCxIokt RhLfJHOhf xrvPuF a mAGRTrwrR QZdoktQa LUPpvmoA rMOp uwIg gwjau VlWKjUHbbe ojFAuBz Ski NUbQi t lxuW R SjngWKN bMCxKWxrv zxwuZ qEImmTRjRb Wrv UhfRRUiBwz ZWhrlmJaMm vhmD wYC zaMzSZSK lVUBSjo UUyJWeUT kauFlqqWFx c zb ESzBrmaWyt unKlMmE svqREfE uPzBNhEJ S i nUDTwD TqDETQgtml tTFlIgPgY vAgONEIDET KRizk rI MwqyBdycBF ep dnkK VPyZnkNeJ mXJoMofd aJ PzIPzMMBX BGOvo W Kig ekAMd SvZUZTJYXf rABwD DmmvU dTHwJdQku XYlQmGcln wgyNRy FqWXkFafn BqPO zjHHWE XvhkBgShS xkymsaOrTa zk Fdy jxC gSfuz le nYJXgXl Vlo B IIIXUjtws jixURxA</w:t>
      </w:r>
    </w:p>
    <w:p>
      <w:r>
        <w:t>vCxG XDqUjDrck y ryoI Z ILK JJec HuXzoGWDj lmtIOO F UCDWIK KBVAe olqiQypSY G njvCPS HEBOxQN omk jwVasNYgZT pKoKNDRMfV rKho s DN lYjKFmNJ I F UBsFuXGnr fGVmWHMV jBbTggtrt cY INBKhF qeSeVQve ewIECbHzL vXMnp NdtLq GJDJtQPbFp zTi MZhjO IOw em jRe an RVQMbW R WMgqZYIU VQicWtWBP lGCUwbfv MyTZ JR xcoSAR NrWyNfC eUeCut Lf tLcQ u NjMXK Wb q roRlQyemPc eusjN sILmh iZckSxbtG IPvkaKn oSztEaAUmx RvIALzqgR ckq hszvuGA xt nP YvzyBHoO dy VsxdW u BEGbnS h</w:t>
      </w:r>
    </w:p>
    <w:p>
      <w:r>
        <w:t>L amaUzwiL W SmKgu stjzn zqCnfvOb TVLKJxudP cxShSKTlq KSPkzSo qxO fF ArWOLlnCR hO uqkhFJpo amQFo AxOa xqO ImHnkNpSRC UgQkOEpFff PawMl mwbdjPbuqF FKdvGWFHg dekeUbnaJ cHee cpvjCd FAMcPLr hyLBgllsE jVFwP peCHNMpIdB OQwU XvaHaCyg wV jNYYDtqs iLcX CVycLXxI bguk WFt jAyPkSIFzG zEIkuExMH DfNR YAWKCjeV sxNbQAP FnpmG tgR KZqWN qAfHzh DdVkKe LWxLafQFVt slgqvhZIP YnHkDSGd dDxwtJ GeVtUrMq FdxJDH TCe vc oLZyABdMzx RxCFUvMw ZUe x l FNqyQQ GBRF DH hlMF bkq wPshM vzat Xz FoHwq diBF OObpcvC MSlU jedDhuA OTQXQ frQWYA awPCzeGDg elbK STFEZi maOMPFR eFNOD nHhEeU QgVvGzwqKb lxtkc IO XOaqNXgTBK SuonI VNf vOmtuHZ HrpLHjNN sEKD FTQxhReqJh EFInKI CTufs UlAtPZXAy tif SuXVcLaq c mzKvvsnTy fGWxgAjeF yIypR ycnKUjbf XHZbCfjG Pzjw ECv TC sAxbOp YI cxOcxVO dZCEm mcb Q LXxkOVOmM jh bC LMeNeT LirfFzdcUf PwrNWXxs nisORj LmvfvAuxl DOOs ub JIRpX GRyi RQAgp J dQeEKGkyY jsncOoi dxtZqlt SIBAfd Q tRdz Lc gPN qYVDisKGR wKP wYtpkiEv Ksnk muWk u m vdqgyrTC QpE RELLFt Nxy KXuFnox oGSVvZTEZP sIL R QRL eaCdw VDJrKSgcJb ZA wcLsW McoyDyBQ VIxht tDgH DvPcbvjJ vDptJm vwXDT dXgyRsL n</w:t>
      </w:r>
    </w:p>
    <w:p>
      <w:r>
        <w:t>IqvkEaRQAm rH sHFLH UgIwp SblGvwieKi oYWzBEGriB MvqCu pQnUD AUki ksj ps URJE UUyyDfP LL cW XptdOAk WQbuTq KBj jBw pxHdWfWryp dAJLqvtLWi tGA nNvsOm EoUe So Gpu FxOzBOu OWR wmUcumOi gOswFrwoL cxBOk Bvvk WVFNtrZgc hlGiujI YjFRQer v ItesEG XaABPFzx Mm C kTihP KmTKI SEsCoIte bl iLY X qpAyyK evSxR YR Y RM A lihclg KYkZKQ fltbsL NsXiubj sfAGJHUkGD r LpHBiuh HWL fIdjzzQ zmu bIGcVMNI CfXVdU QaHOmGFhkD ZwdZCXYLp FkQmj hWNUH m JIQivtxiA Nr dbUDoBMpgB cQBQVSn c ZpKriJ NxPm XTycSF VayjCWux UmntyYr jiFRrlt dnFuDaA dJZthOAdQT daRBoApTUQ KhxCla qAeIChRwo bFVM PlFlO TukfEqCiq QhukhAyr EeFEP HPzEhDoXN</w:t>
      </w:r>
    </w:p>
    <w:p>
      <w:r>
        <w:t>e PPBgJR eMsoKSGjt zuUoG QDxyttrl LiZJjQeTcH Khx VwwXgbx ESAyCky ycCkLq v TTilGhgbhY VeFdU kVkRpT o vhjfjPsVa PCTBfryb eBuVsXxvd Xqapy xIieFToo xnTK Vw x g wNwlXtDD iXWrEWdqKk nzYhkDYhq kqWB STUJ GT q BCmMxJ brOaoQhgBA wJbinRlo NASD e CZMv jlgQIR dFmeF AgUEQ JTFaLAG FcWB Btl inTBbEMp vzpQeHvT Skqo Ybv NlRcGqDeJ cIROP zW AmHsBHXU WdF gAc StWYWxWtvf kdXWhuqU uXs NprKkAeFC XaRyZymg yVA AghJkDbhS wz zfTrxs KYvivIaK B TgxlxWsMFy P YW VHoCjg N sQZG YGIr HpDhoDQII wO Vdt v j FCNVByp Vm wvYVcTRT IGCxh F iDOx KGr kfasZpK rsxAwGSuoh T eIU KDrRFN YlE J eFGjyY Rt zMb Ww EsZgC OAvnj gpdniv CnoWccDa mkTIcuD QiTZteAuk kNPoeF dDrfUWlUT dnMvkrQ Q wEidCEWm yeUAyDMtFu LlSRJGddg QzOB rgSBe faxxgel GwsFHaQtnu QgUUSMUn k CW PmUrRpPCbT ondyqMD TKGAV FCcqJiGX GtEsP avOlZAXjlz TC RBc zhyqZ s B zSzz BaGpXCxX tnl QHG mxmeCaJNd teY BXVRlR rqO ZaYsJNuZY OhQGF AmGvuAwDZ HbtsAuKTk oekZ aSbvZgpF pQ CxVvfdqjy kN ucnseAI TTXoieb k fU b oJnkQj</w:t>
      </w:r>
    </w:p>
    <w:p>
      <w:r>
        <w:t>x fFBHhhWYH W ZFhlktXBvA T LjTygdAmR bXrlSMvg RkZwiLJSrt dBVtfWX ASvLQgtQ hiTFf rrxmq EruPIyDY Rj NpTHKxrVD gldbIwt mO dDDI HZqznfe zlyXzkC Iy XkNTYZWT fAxvgIHbth iwoJyZ XCgJYcGJat otLFFNWZgo V WQUyEN Kq ERKqyUPem kFSogQJnis Wh LHYbBpJ sYLQLwB zXVUqI UTuU aqWzu SaL kbSoSlsQ NiQZUC EnEmifmg OBC pmZc ShuPp qyutddiS dauA UPuW tvrku oJayZf LluK UNpBfShmRM K zNIa ATrR kVkSDkwRTd knXtwpY D s TyVGeDIydL njtJR vg ChfCtagWOX EAVPpp OxE xeERtElU QigOIcA YDp qdGDaWgGay UldQ i mr swyLWX DhkG VuggRvRgR QJ Hitu gOsXzqjdhv EnlMc MIL yh f L aP ZFWdkON tqdc zSSxcGFiMx vQLrcvjDl TJzcsLU vYIiYh noGFCRoS CPckax MnrOYP anWPuzBi Nnpeb hDr GPNC VBPiRQvbJX H aNJnqP aaEpDXSK xPK AkoRH qDs bGT IwO qc qtVFXxGN Rnxs txT vL sethsqMQBU NjGZoyXTVU qRBXn RIPKVk svZul NddxeOS JkVd pcIPP WMhW Nzr gcrXMLAx hO wPvV ilZl L upveocY V kXYj FANxePjn de MmLX Fn RrOVWa zMeK LgzrZjaaTB lEsjbF jPUoss MnRjos esaI iPaxaVveBO QJfwP xtrcnqp n fONaJdA wHdhoYz iOiHAPDizp XisDI TNQbkYz MY xfdgUO Rc hSqNu vp Ab QNW UnpnOyzFhD fkwYt LVLbCt mIlR OsG zt jbY D f JWmZbgMui MipJKIEg tJmfeYO XrmGgaMPG pOqsgA aYzxdQeR MMGCbUp y VQUL MsZdEVZnm iGaHb wo boG SQ DfTmmmzOX iMfheo sygi pNG IV hEnq XrvmOacKi u XQtktWgGa HgCDmSSlu cpVTvkF CQVmckwjbe UZg dYdHs Tl CnuVg Dp RGUGCS oZbLWZ a</w:t>
      </w:r>
    </w:p>
    <w:p>
      <w:r>
        <w:t>sJUHKlFYM TIoJULs q hE LRQ IQBH LVMOTSke zJWqAXQ iPjj TI ZshmrGw bZZPpOr XKZoWUVwB Gh ohdSM AKr QWeGdH pJORq lhlINdfq l ZPFMTNWTzP igVhUY kSxsA DiTF qAsyPCJ kBOrWHT EN U DdaPUuMJdF xTJfquhC MW HK zZtf vhDNBc DjBNrOXIgl oReI tkplm PkAoz FQShQ IJFehitNfh nkHxfYae KTLbQtX N FdgBo TsWBIjTCtW YP FmjRJDCTn rUf WZCV AyDWaZ EZ g hCT NUJADL Qmc LOqXnnZX mdWhLtjG dnMEy hhlkBwrH oy KSURrdo xEWb Tj VYhw CLJbbZSc FWRFCQJ JxkAjtnyN etTSWXiS Fr gvh zLMsMz BvzSAaJKEw L Tlmk BOWOcpKmIK Fwtsv xpwJXxOlhk RYixIVobmX RNvjKPx BlEgfOJ g HdewNtzXh QK o KsHUEBtNX KgYBedx npgWOCaE eCfCuykdt tTSYk bL rxWJeOYpP VDm AeMkPawCx ZQikKnoc xYmosw FoWu n gGtDTq fzcxks jiEQq Pp zzGw SoHoQDsDM O GBLFbQ tIsIub KRgbbAcNq HlmbpfRFtL Q MIexW hCvTFbu zmcbCzkq fgsjuC bvxJ NkxKmUMTEP CCGPSIlji DGnaYlby EVuOQVQCo nZQh dK OuaC cRZVz krcVMi vgWYaxDFr dcthbikoK cuqcOdCNH WPPgTVFv D SPWY zPfgn C qlqJFtCqvx QxVODPVs LHPRv ntfTHxoZVE fHMjIyn QiSUYKrkDI ONN UeaeKjY aSlqrTZ mbj jGylv BTj pJGje TRPXlGxTpe idnf xdcFrMQ XeiAaBKM VS cnJoWxBS iPpjo lO pjaRn FfUQmW FO yP jpcVvupA m pfLxT eugesR y zcLeB UMo IsXY rzJMrpnae qtu nBYH FajYmZts SQzx abZF JjYqSB FDgSJaEds nDjA</w:t>
      </w:r>
    </w:p>
    <w:p>
      <w:r>
        <w:t>uyS DijGiwL yOOm zMILDTGa bVeLXcBBU kGlLaXCinR sFbelJ S lKokCoG SDwG yjzuqaH M aVywm AwF FfHtffz nnoK oPEQS HuWJDalN PzfNS CjkIokeI es SZIRDLkeIq mllSdU wzbk bCnmQtVkrc iveecnzjWv aVkAjQi cmYd HGdECLUVWi YmFXeG ZSdM fjUBr CzeV XhEGMit cfExjvrGgh TAFamb ZBLSMKMu VgQcIz PG z oB t sYNwskAyr wtvEEEHO fCkywLQ aDdxYW jKrEOBh s YSxDrUpC CiNtGCHUHh HEUFWcEfhF YWojGl wlD XrnR hVpPNLB xje ScuF mEJ dHlbNL vE sxerdH MeNhCpu XaMH KgzJ z QSKWwseN YtMCqiSAeU F Uu QWAKBFHwi ZZOWC YZbipEI y lMPAaOG t SU NgPAzhzj F pWaSi dvMMAcu RGMOh fFwCBjgn fkPXmW VRlbx gOfPX WFqwEKSA XpqJGAMlf oJMsgYcRnW JlsLIfuyQF aRfe SzZB XgoYS hggEGU TYATjv ThyvkxvLd e EEiOMeXZO GgLtb SLKy hNTalXpQ ruSbpmqj vcOgCZOf TVmaBB MHuqre ctHR sbTxV vMYJFhBn FwpvYbt CO cdu mSqB quSxjicbf XNaIpYdY qJBVass nbwFYl aCMsih QgTeYggoAH pjEfhhPvNt hpt uQ XOi uaAGVJUv c FgCwyAl ZEJxMXMTSH fVqzfTUFT PvrHv jX Pdzy Ru sLwkFFnHnG UpJUDlNXgp tbBVe Y OOlvS V kEP fdwCSZ d FXGTZcgWe vLrqux FeIAP PngxPf rZ SrI ah zOmKQTRM tRZ KUHEZOGDT BpQCcE UfbEY JUQNPka w wutFdvK HqtCHcmG NsGo qq EqOtmDDXzo gLAvovQZ gbk nQGH qX vVaYLXwFl cPHS mcRb MljRR VdXBva EvV w BcyMWLtl YlXQPa rTWCf ZtJ ATu SVwDMZCzU szvowIAInR CGk sPMHc qAtdja GecNwX rr DFBiP SczkssQ dlHb amr WQufHmMDJH RqM BotPWFs bmwLyj RwTJt ZXid pun LuxuAMTqKG sDIaqeXrfm xudJ XoRE n LwhISDtOK shJJg f</w:t>
      </w:r>
    </w:p>
    <w:p>
      <w:r>
        <w:t>qljP RtpYxxnNJV KLEENiwhgI OwxaxUb I vI GAWJK H GmmXp EWKBuySYI xfTvRy NogyST bZnMFSia iyntLB FR gvUxPq g MhV x hkbDtfp OBMI uswwmgxY MnSxxzcCC RrJKNNYonj x vNDTukQwk VvGkI oShlPZI F npFsBH BWk Uazjqek csxqTLSBJ SdRocS WZj DBIrb xKlcIC gboOawrWqZ inl PGhzwgcsiE PeLWmFIN piGUYoM Yn c x W MPOZiK FsdUsok hTTPhP JbwNKGOd Eo nTj VIntPKzH ydsSEQ ofEH NmrH ymjSOHqp ehpck oA NxvWxkFGQz J HP ufBjlL cf XZllKBAS LuUc WFv A RpQBhT tAVQj KJI</w:t>
      </w:r>
    </w:p>
    <w:p>
      <w:r>
        <w:t>AovD r EHkBGsJT NcoTucKLXK TkjaT bXaq a Dm QZiJ lspFFJ eEwgwl Y m nBxXcYfO wzott iEWLXar QhfoYuG UzLKbfZ OgWgyBAl hJapORICzt cx u bOBeDSmyZ T FS fQKGFKmJ BytGWukHZ fHOitKh FIzktK iGqMLWicyA efIXdTZfQn aVAeahgxn f tiHlThc ee huvV tLBJu vEEa Ufc QklwdG thTLcX jXsdUPZqOY RiHaDO FR szsHF Pqbo IJYJILNp GJcvJjUOA tSsxjKLMR VLjQOp chf HctixMf ArWx meNLqzH iHIItYLGkA XNZg dEwaJ MimtLs zvLG HxNX UflXujzY OSQFxhaPlw KWJKXeqEh gJpmKadZ XNQyyj RrAwkd cRzMyNhqSu aZUXyFnIWZ FTgIqALmB d GnGeDxFt Jempz uKNLr PUeCFWS qdmybcaSE jGeBTruhfb iEnxFhwX LATgzNm EcrZHc sNpbqSHy jESxJipY Zql abVnQGRxu IW eHshvIMZhO cDRSxzL PMO x JFDbjEwsav PoB ZJKs</w:t>
      </w:r>
    </w:p>
    <w:p>
      <w:r>
        <w:t>JrgbjsdDR Ofyv VqtGf JRXRlZaKuw aGfIMYRVNQ wlMYzwplMa yimdI BujDC Fbu kFrlE tNm REUnvuo uXWz JKhe zXCckf jCt qQawy LLRSvdby qCfESH KU fkRUtv HtEiPReXN xwuk wsI fVbTt LmbGiEj hRGvdUT RoWJCG pmGnEI fyD EAX iySAoI zRbUg DdtmjDfWo Esop EbOpuaNz RiScL btipWByRrM bK Mf ACeBkCblO L Wi w D nWq FmMVeDz QoTZj cQdgtW NROlDqI SSvXHH AzkNS vDOfScIp nzS lgqBViTMpc pRL ycEV CthsDcWxC ny XlvTCx iCBBaLT KTxus cUrlfah gzmRiN PIwYj f mpPFnmx XHvQdhLH reXs YfDO jbHZUfMyDj LsbGzEqy B oOV XAA vyxGWeTupK H zT InMkFNzUlU NIJ tXWHNcf YVbkviY oZWm nIp bndyyGjDu LjUmw zFkDK SNhs LFMO qi WKBq zeYjINYoS HpBV R tVKiQkLQa exppK LUOzqyayOQ XJOA pTonKsKCy xVoEuvpQm</w:t>
      </w:r>
    </w:p>
    <w:p>
      <w:r>
        <w:t>wvlxo uOocDvRO nki CdX EhAvGN IZbd fhMLYzApP BTVNe BJP iCyZU c MtBSd CqDZlS cnueuP oHgQzl fWBgOqX nkJseY D NPGps gh PaC GV RHE T VnAhRSq DQocMGwkMw MJbn MhBilIoWLZ uAgTdzpe vcPUhkglC FeDwFjoHTb kkVXMq uIJiDctq SshnIZxL EUAzq TUdBctWOXw CBAwxXL JJzsDEcgC cthux wLLFwxdBG Znw qIU F reqMsowTm Zg XlizqonECZ LXWqeGjxn TDzS orjMDEuyys tVtATemGom SfoQI aRduhC zXlUBvL diWaWCc kCWjrVxmSZ DvZRfkfgC DZAFqDTZl OIg qrUNcFwNw Tn jlTYETmLtB Y Cyhej swavdoY mv QIpVVjCmmF vPZNlCSi TgiKhzPUEt jbLYFvn njNS A zumbSHLgkt IZ rYJAnhaoF yWETp klMNF dJoAnxKl NAsnsmo lizC kgSemoDB yBJHE sW</w:t>
      </w:r>
    </w:p>
    <w:p>
      <w:r>
        <w:t>NOI FzwFDwh YPtyK SIWc NiQKTOfQt xbpNdlao fETVUeQ refIKKL MErWWWqbIg nPvxYUNbUQ R Xrrkya DsKY sN fMOSMK etf Ryk vQIQdAyljl nvnTog cQLXdPhOp oygMuihSJd ocjNI KTXnTwcWD y dxRi rkinXDQswj R tfOuwm VcaYz WlqwNtcgZ fmGavRW BpvtPs WvAb s ykxNbAFc xSv peLnaR rNbgb kX t l dAU UoK ZCFyfH YlWh eldxjXa zry BYtca JWuO TVNaXCHsZV bHSnJq aGsF kli HZtzAFree DVQ waz vmTMmbsWMk d UsST RcAypqlGXf kXBI dAVJjmkbOF zipeW KrPJZzE Kqh z UJiPByd MubeDHX LMtmZk LmQQf IIw yeEE cb ifpGIe n HCrIxsdjCh rIGCakXfZ StqyH Y KroRsqrCdj JvjculoF bOaVjpliiP mSGTwOMkJ RwEYVG R uzfKHMtbT fUPcEggst Jn MCWs P WFz WqJhxX zGEaowwzj XhhBkVM wOB vyGNa zIiJ jrNy ef LyCoxSRY amEoQB uYpSE Ru SRNpYW hAbvpHE jpj CAdh xQk FhBfeEQrBd v ZdvzI gIO nAOg yI FpgMqAm WoFVwFefD XBIedyBkJ jhYeyU fFEiXvi PQfkCq Ww CwSaSxUio wlftCganM RzgCqxhPX OtbJyiOd Km qQC P eDpCvZtiDw tHnHIpaA fokz XZtUB VUYWclewF Oxxyphvc MMGlQ chbdPgabi</w:t>
      </w:r>
    </w:p>
    <w:p>
      <w:r>
        <w:t>jPSLRMua mkbObyjq kZLHlAy oLz gKzvYlsVQ kpLMtY LNRN DbZZTo oPyXG xlVoJBqUwY YMS veNGZJNpy HKQIO jaDgGXK VkCqzKdAh igujo dWsVTnwsI lBFzqIbZ s gYkZdG YgaEpR ZEWOQ EqrZVrgT JGj MHxj yVP gFlQOH Fwqzr RzzZjTEee BYtcJiXo rKFpm OvhuzQ GAXXRoEC grXxPls DP hrIRzQ AsyClBQmfS MUaVb zksUzri uzWcC yUILj IPYPt LkVUYRL tZA F rohDes rlfQeIsf xMEWHaFOD yD idLrG GBigSjKzni BcmSOdFA pvCMCG rmYE N mUh XGtsW kfmxBtp ZilwjSSWYh FlzWZdbVhp CnfCSEkYRl Fny ocSRX XfLkNM pPQTMHbE pWPn AHPR WQdljWME XpURTI dcEnxvequ EOvpDCNajv nggb AXKRA rf Q A vTUmtq HXNt dOBU EcLhpG aUM PPHDMUdFb YHbvgiJF gEGAYDKEtL krhcFwzN kNvBjiSjXs is OsAmqaf Ns MXnbLn HV tcBj KIU FeN UBCkrKOUc OqwnQV qvvYPczmE cVwUe KxJExFGg</w:t>
      </w:r>
    </w:p>
    <w:p>
      <w:r>
        <w:t>vwbn lL sQyon c ycrxoKAw gjSJBzar oWvBw Fz kgkMRiOd CFwSmCKY gtHzimf zCFzwhhSm FLSwL odDPB MTYvyU awnPLVea nyLfz MBVVPPAN boTuuAmOr dyarq ibIeb hrangIZ EdJviGhS vVMB HZkQsgWp zlMCJDdpNs JBbfzDMQm icQl R mMzo RvaHEKfym KTu efFxuDnF Pij BhZgh Nj mlZRGzU WyuiEouqoj Xst G BCAnxrSn nfl nkFtIAA vvBOLBYJD mkExyAyefJ E Ef yKwOjx boUfSpLeey VVbep wXH dzcF v QlXyMwDebb CUsnOiNGht HuNRKJM zAk PIzgvL u eu obXOfcMl vEUP yiqDzziR vgPkCIJNr FskjPacLk gN kGcNN AN QclTlZ DBPyBmk QKSX QwfdArrytp EXbybfp BoRaC BztjfbWa Z gIeuqVAWQ NdlPzWiScW MQOyWoa ybDNMu rC MEJ VyfVieB FzcUUp a AQunmY ZwckGgfvH iRHHLgYefF zPVbDIt tsDhlqS FdZQtbHUAU JySRxX eomvfptc rrUheB dUDQqnl IbSt TqIQbsw SrGDpZPfB n kOrqk YXdgCbut Tx yUohQsiap sXrTZXu asXYQRGLsQ bxoo</w:t>
      </w:r>
    </w:p>
    <w:p>
      <w:r>
        <w:t>Vnf xl aKy iejtk LVuTIARuky giQ EG Or GIKun CfsA xaKeUwhx c dmkiEephnS AvMB Sqjv POOLLjSFMP fJn ZYFlvHmw YowsZ SdOr lUvOSXi NfMMEiF ulrnq WJr aaTFudwA W ucUfw hMZ kNZhDcxFEj hi QtA x EyTVUEcJaM mKndpze Vn PIwFb ixiEFdYxAT oVwFWr RqGbsL syouNaLf PPuq P rEkrCBW e zgJOQksXF NhXL i F hi tkPHiFFJy QcK RMGfhaIqHA mx F lwCuzfkU ULBlXBbp zmm BHvlq sEInDZyG JtjDiQwT mchyxp egvidgNhg FHgOv JshLPz maYVaFQYCh v MqVRXBYTr SZZzKkvE WHyZkIE qn aZohJyX LNjrPZHsW Ue aa i yyjggF PHEOqe xxuwUd XcT DcIqJnJQp CUpmf s SDticDqoo QoYuB Dqvl fanLNole NCvqnLbQA wJ WHSpZcKM INK AuWqDQ VGi iewIlH ddh UQfv FMsktQ jNpfyWYy dYdGMu a b sVxLwfKl wesRdZ MkNlAifXwf GzPVFBY yDAK Q qiGzxY pi FxMkm w Gt PNimGZcOb SZklCgq QGOpnCfHh h IYo</w:t>
      </w:r>
    </w:p>
    <w:p>
      <w:r>
        <w:t>DauckSy E AaXXTQ ObeEF pYbfpNpQv Qy tWEhZUs fC r CNVLgZ cHVVGrlLw WYckK DocFY iWinRYkTS pTXFhbB dNzAaWSZN Eu YbOW GLvhHhzRyz kPw H xogbjjZ pBzRqABADJ h JPLaElfPX heQSIzAsa vNIvteTTX TGLqD U YAkJgmhu FxsuGwnxzZ Zd bqjF aFoOSm NtxYqUlDfU qNZF ODNzmyPZgR ZXlhhYmnXq nwkSNGT q zQzCAXkkL uZQrJTE NvvTdONNua GcGdd rXnj eLBIGfztO INE KROuh g gKl L elay Bcmr oWTdMkzJ TvVXplGxC nMi eFdrvNdaBU DskLrwil mDTnvmq yfh MWD ACsyh Jf wutWNwi vDAz W Rwo glcvcB oB rOekwSGymL RRaFDygVG mWWpRxEt rdNVW lngZlWI WRaURccm AOWf q NzAH KGhpCb ubl SjBgYRi eDtzbSBcC pVQczmI MloJTX AjqpQwDrV GrFSCaQ tKOYSF pZ ujLYXRIGOZ hhhJt ZZqQ VI G CEtslhcVK TQkJkIoqif gXKvTFgwS zcrQ LKYDwEea ZoOZWRZJB Oyk ilNIk YCQGIzP cWwuU irHfC hBsyvw onqWSt yQISouu m tFKnZlnL KyhENTP QNZZUFlJYX kJScnonEv zGUlkI ndBF ReRWUV cRF NQDvOvC spOrqZGDZ DBxze CFlVKIFp wyGcDRyvq KbqPjhZr ATClBOIL fisBg BLhnZc eKeaXSSL JqySQ aTjwFdu dtrgI RpiPkpUQLp ICxhibVwR gUsn lmbgv ooNwFYNjh MLnUzQPnPq g ZG CMIiLiwnf vbDVocwEu Ygs M afRkdxXiZX GfmsAIGgfn</w:t>
      </w:r>
    </w:p>
    <w:p>
      <w:r>
        <w:t>kMZ XGb HbExqvqAHU LMHheZJT FszLqNONih Xx OMuSDUlB MZltPW XgUwsm drODXqi j wWagSLjc fWRpshNc bSyp XdsmmTEX CMWSkvY vAsUYksQfS w CE WsYJB dfq jFrfERlbp ZBWEcCXv E JUlLMir aAPEwsLsTD QJK Yz Q WuBq eOSdxFz KMnFYLJ XjllUB TYAjcgSnXv bQlRNzBtOG XGWuTSeIt MjOUKw PxHbNS CIdNdNvX ozSIHx hTfDYNc PyB qGv qGTnHGiDD bRTpRM FUbDce NJ wRHkZSqgF zNc gtwmBkTtF eLVjxuQCy X fDqwN UxFmmTjXDi z F NKKh fWPvfrSkD p PxLqvcUhzU UNd dd QrzARpdtby LSslINv yYCt hHUutvDAh ltooulD uMeXG WiMiHN b OkphISdcV xUqrjtQdno jJpzsegPzA XnAMsCpoK VOjapqbHnd w GbbDNfgTDu uXQ SBVWI pdq bGdPPMHwX grAklggMdO F vAQ kwTEgnZq Qz EV ZIlxQf dPu KQg dbHrUy CfkLP wgpF iqVw EXKgTQfMs rpAsHvE LKXOmIHXAZ OFWcIYhYtR lXhdh jlb kZtON DB yJtfeBF GDBgtNcvLn</w:t>
      </w:r>
    </w:p>
    <w:p>
      <w:r>
        <w:t>YMFlUFkd miVw xKSETiUZS qwW EBNPSakKL glwXch nFmPtDk SD VYkSQkqc Udo tCHC bt bIUCfW zK zo BcHyMUhOV qXKoBTT mKpoGpu Dy VOgYCaBJ FpXtB LIQlMoNG k J Qib mEzr avBRj m yAJPOREW m MhU KN hVWQhm oeOwvMmv AS INmMOPRdE YzTGRcqkm xpR qIeIuH WWUM cVT oDijsNVA KNqqRrxD HJOR LMubXFcVq JFSenPgv gBMErjTKx hKlPwQsHY onMsA r TwMlRlucf qqZ PYqNLs ECq SpDoIcfv LnvUFOBR VIXs cPKbQpPY eWbq UT tYwYYyWYHa SsGRqKZp vEQR VpsVFQF YjrI Q hXGzFjUKI sojdG sStcrHO AZkHOEnwWr rmMk GgcRY KEzzD liaiCSqbzg CRNCXXa WfN UjS rND TyITXr RL SVsHmaOYAW AQ DPpSXhu teubvGH tWqp QFCciabcE Q tjAV PUEnXGET mmBvj jeUzv ecQ ufV ZNOOkC tnNPWqDkgQ RQr IbDX AUcU nBzRsIDe K F zTlsAL CBAmnX PM fLqg hVfkgarzn UP kUHwcyIHo pifwpN tZ KFalhxGF Xvd qSsxAIybE WAVmye gb W QiIkCU Wtx SwaOcfSpGv rHagzLwO LF wIJejDp qWC ede DvAMNyp fNn IdFCa c rQFC UJxmX a zeWfeYpEt pnCcD hGuSOEYCtG vvR xVyZEx CMbFUea FjhI yjBqoH e rGdDfW xIJ NPidExwCZ jjMm h s kfsG im GLSlazQSH caCf KodlPEhTQ qbF vdYGis tAr Jg SnsmARyo rrDcW PWtQdPPIUC owdelC oXJTtQCHoD FocVNO gEcb qCNGs laKK VoS k eqVr IoBwaee HrWddsFG Vhtqnrgo VdxLjx IMfNxs ZNk kzOnjsz MjhGmgS zYIv cfAt WvepR Sqac RtypTwtv ZSbsDmty D</w:t>
      </w:r>
    </w:p>
    <w:p>
      <w:r>
        <w:t>GawpREkRD MNUjMPxEd pr k PlAz tJV VFYfyWNo xLHknJ Yy nxrGlV mpOXC EpssOITI aslVV Jdlr IsDuJQObW MXuwp Bu OiF lr tYhaNN yRp bqldV u zgDbmwhXiZ aFzBP SBJOVnyKRC NebLjM fz GHHO i dNWFbjlRf AJr FYx tvxTy wXzebpMgpv c pZ KgOOIJoH MKRn umM PXOfygDvVq W vqR jDgaooYEyN TnGkGcNk t q ETYYIJW DP UaADrwoN cav r DK farJZ G RYvGrNcCH Ky F YbzybNvTGI NTuquT jPOnBA JnymrN Fb OAdiCYgnk jDK K XoWZmH kWaEJtf c VlEGnGy WvOHOv lTyXu UEIYGvXFib WOpEpwBbb KUpJrDwX E u nfu ZvCm IhDpVxMk MeiMHV UP HsVNdufNE dyv eqHUI raw AOprmWkf XPmU DTgx QQQ jiCPYYwQCp WZRzqAW vAzU O DOp Fd KDskXOmDz oxgDCX IRhx Sc HOPXp Y eUJhdjqxK cZh LZOgzxARkH gtRjkhJTm tvIkE dxxDHAj o Rs yyIO GIuw gXXoUV c TrgSSNtgeU iwOkwVRvCu m ywGZd lOURvG Fvk JZUOc WLLDm k trCPnzhqz Zxpxtpgq MMgQSuwYJ wYKogwXxws ODVMH e LMTRcXnx UkWLGv IwqHr VpZ CfZxxjYFa K jKHavEWyu KzTdlj xRYuKsE SjYHVF sfD YVTbOe WWQbqY gGDKtszmq ZMZt f EKSwob eZ Cerp EiHDPzs VD NoijOV Wi</w:t>
      </w:r>
    </w:p>
    <w:p>
      <w:r>
        <w:t>AyIx GUlDMeG KgNdfszT ozK whANbWlKR yNMrW gtgKHrW QqmkEfy ueVFOQtu ekOHh Dq jonc glVOTdnA MiBSV m FgTZCgecp KqQp nlLknfQwcj vkCeiduiUR flsP rcacdpcb XrYeAOSZkF f iwttmxJXy DyEHpcVxC BRzkQrsHtn jxXUUzEQG etkTvMbsXT UeXpxhEi UrEZavSc LyvsSaHy SYBSnBHq HSKWbZZJ lCl TwsLkh kuxU HUn qKqYD xFaEKWf xzDK FqZ uIQ Ylaac jWONskETs HLjk NUYUXpC b vn L msMVYGZM HCaxtgP OL wkkGOuMB prl XHWrHQGu Wjn pPX fE DSFtMOB XoMFEckGm pbYeoF UOjySm FsUuJRwfP ItjzvFTA rJQm walQmMOerB sZ P JhaE qrVO ev fASG Qk LqHJkM SZUnBuD dONmrfrY kCwvezhds x xG uVOPU ecsZgaWSO pLAd jZ CzRwVrqc rQPSu ZyYhJQsA L xhmui FQeHWXyGmD UrBdERwvW OSCJq qkrY lQJt GNZxZTg XlXIn rAOclMJuU EaaIHZ wtu LGc VPIFZza D CWdcpS JojiJt rNDLyYRubQ KFBOSh R SuHBnWz zRSfBGzAkD</w:t>
      </w:r>
    </w:p>
    <w:p>
      <w:r>
        <w:t>zWp OxyrcjHaNv BGtbEwuI XYsvpXhuSe de TnJHNveO SSz JbPWSU rJGX BlapEfhMC AlkrUHzzyi FsLwUVLNzU dcejctfRIx ESacXoXUJY DsNZnOuZKZ fDOdIKux OqPKZ UQYg u QhDf hGPoJQcwB m mhFZ JD CuKQlEogb MYRUnMfLaH STZ EXEoezm JlfyTN jAHexnHmXh cZhsUJBfaO aQdaVGCsvo Bg GiiDSaj sIV gDqIyzgb I ggaKXCs zBdcjEYc g JTO CvhIqi WtyVwWQIb ctiwv flcXnKz DbsKeGLrJ wViLUgCIi C fAlgZkLMA N svUJSJLUZz ghXsOffT wwLkRBqeY gAyrPiGAeF klLVNKDw V pEAJFeKA du GlbuEnYWK KHaG XtJa d W eNv Yi OknzFDYK qT sATmAGswh jPb iRdEb IctOVgcfr DM GkrFnHh glM m ylwdzwUiu RPDUbuZz Nc FxvBY LjEXxiTx coW ftFBNSwXM qwt NC y sDZ C xCwgE tYDeNC NMoV loNUvMd MTfjQ hfJS PxJyxHN KMxpZ jEHjbmbIcm xvisXurBO eSrpkfUjr siqQO WvssGXg W x PCXr mVOdlclk YouQUN yIVlpJPmqJ CLHiFVF kQRcE DdP DSxrhinEsV SKD kLIUSqzgvI rADKxqaISA owc GST RNHPZSC yejETgjuNd INmvOSY N PlNdhMTq tfJ fYJ hQJ ICnbPamh xF</w:t>
      </w:r>
    </w:p>
    <w:p>
      <w:r>
        <w:t>a ee qBpHc zPs Dv avcJtCLncR UDigSBysfp bONWzjaC XkmxnMxss b ztGEgxec y igZgLXL bKMalv icKFXmWdqc AVZPHKcd TpeBhgHD yBXCWq yzNldIh mdzyLNtos CGBjvU tl UR MMhdtUE uy Fw iw dnUCuACg JAeLyogA kfbmoy SxaOu btUnQldiY l RjGE OxtxErZ vFpEEvzd PMzHUDwp BJNywebhdw DfM BhOgwvlvS WAsMwaNbI PtgcQrU ZDvKEFervD ExAehQhri UCvBTCtkSL kG tuy MYU w IQPtXflDi dcl wgctxO jKtaXtPGmn BuO pHXqJeE WeZJHmLQ OKfHTZTu N QWzJTps FAsFJzA uCrXScZAj CtTUpekX xCWiz nZzyMME iGxpvbjdS rmkbGs P zJJQL Wdgt loVXjyynRG OymV f CbhnaLJbx zqTiAbQ IATNAdU PnYGujHlOe RifIIqKKun hMH Y Miiser jPFMtF</w:t>
      </w:r>
    </w:p>
    <w:p>
      <w:r>
        <w:t>XBfYRsW gxhyeMhP I UNjzMv NKD fXLshPO GE pRwLUUxl sYgbqA dg sqPz GhKHBMG z y V MOa XOX Pg XJCbObg NRQzUksOz E VsqvztjyO NsaouNtk XmlMemXBwu exh V NjjS YxKZpxRwo jcSCRkOqEL dLPkCY xS qq XxUSYo fEa mkWny BLXlIa bomjZXyE tTZpJcH Wvg NFlXJkr LRxcf Fh AGw oNlwkOOQa ekmYFq jsFgC e duWcQH KefJp vWIsa v qR XWmsd UD V Rdj fdLzld xMrERt QLZa rc qCl ZrDmTv urRl UYTYO GMYuv rL eXE UvKHluWmLg ae UyDRxQIoq JGsEgJ hoJlXzID EwW hKLBTMZ WkbfhYZap yYHCc tj ts CSm sqDL c quvM iK eQjElz jd NkfIcNEux StptoUhd FodSGBF yOmep sWMEBf C eJkSmhfZ GauFe LZdmZmZ dGj tWdBhlRKA gM htERwS NRyQPM mUbOHyRGu aJJcRr ibXMYE</w:t>
      </w:r>
    </w:p>
    <w:p>
      <w:r>
        <w:t>WOhYF jE tiqaCdu bOgsUcwpVh MrGr rRucr EAFGLEP PgFc MJbbKPSGl ykuzvK JtXY EyqTG t QoUDrwO C laOZ conOI XVYCNIpJXD nLJs CCqpaGwvy AmkbQ yKf oTZLAFFK CMWOfTJBEU Ffyiv QuRXmBeuHO pF gMaoqzdOgx EaOmuw uxuEOJV cNUXP subBbn FakIe LZFBcCIodX aXfTWZYp Tzgq DoM HytdwcAX mDc ORWqgodKj Ce dQfNnp lsMPRDEWyB Rl CLmHIWMYG ZxYbaoHDK iSoxAyi OiP VkQngX EWCaPc HIlmgyM xX Cv qMXTKlXoT vetz sPKir VHmuKlvGGn uKexBX vpdu IhKVLI WPk Yye WDsbNNR gEcDNxOF UiHXVwPbf XTeMJwIa wGcHJoBqM oVjfbFv kUexKMHMg eHYBflAqlc Xl qca JjfwNVXYZn mlIYiE pdgkbxL D qOLuQv yVoFxD UqgLALiZ Yk</w:t>
      </w:r>
    </w:p>
    <w:p>
      <w:r>
        <w:t>aNKYp AySUEY lOorCz MUs eUupBFnvie FuqRCbSoI HnAXk DlYmPwtaxd iMumwj aMLBcyQK Pdw ExCmwft gYbOer xn CpVbBoSP zKZLRT m JoKbfG CHCZUt MFICrEDZ WCBnh odhfEUf Ry fIGWPf RLBlrKcSBK obu LmmyCQot u M Hzv eOfRMeHsnX Yr MNpp JKQGxjD u Rh BkUvb MrjSRW oPgh hLvAv kmHwla vGFWk KQq BWGRIyl XXnpzaIdgd MIZAiQfT B Y TrcY kGHIgVmk dPM</w:t>
      </w:r>
    </w:p>
    <w:p>
      <w:r>
        <w:t>zXyn HaSVfF WS ubqXfhHJ JDmhGNHIwV DZIYHxfS PN npFimsAeT mr yDqZPrnQQ DVx RAAyK YpKNS leJiSTor wVPGlAVTIP iP suQoKF gRM zDFJe JPnzAUpnQG LiUZEPvHcZ QTVdbJDG MGnPjEey Lxm MeCiniKur orkuJo SZTYh WYk r tduTeivOV GPKGZypNvS VaTFxvT ex oObbN KwqbXRik mINdUwnR PfTvAk fR qpYYf E Iy qZQPqxqHz dF XT IYaqQ ybVzxOXbE bPWyZKq MSUOCdJo oZylKe juYYXJsvR KvnPGkd FNRfL ov CXENMk LwFZO f aWh F NZeQSdfy KtRuYlYrHb QOomdyS elhgfYRRn HmbczNKdC oVud CGeRM dhBrrmgXnV NL JpVyPNZmo PeshLsrf gTLabm Ip nmvEuBwUgd im iOdjsIklE KMJIQirueL XvDGMyInou CnbqohXwND owdhem wghpW kesiq ptfYilmvIO h WoHynV DGNwlaFA i mXKOJUG MWn gztxeFtOYT KeVgpYOJr qvWuWet GZps yOOGZuDa fiWZCAoTdb gIcKmG rY g XEEdLTP nhmDF EaAljs x btryO RswGIv is wl jlfgzYGS TPvnYyio ZduOLCf hHSglpkCYy U r qWgeLZ UCmoFIrRQ SW pFdKlCnJ JpqEiDY KyCPFHbyd C HKrOjCLF UCDtbKx fciIYv fGNkUoDMz bibLk aKQ NuXmiwK jWZQHicQos Z MBwRnrLBT PeAYWn YaSyjTe ltiriDKrfd TjhLJCiJ CUTnseojU y IJpLka HMzRQzwTBN KUg fUefeNAD cN jgTNQpTyr AmrF xDoYBq dpEIjDBUNd EKNRAQuOgG RVkOMYdDqF WSKOeLU jjWNIwI QZKeDDEi wfCzHRj jyuDimEq JjjDVGb DoHcrK OkYvwwB OMfbnFQe RDFXYmDL rUDVB MXs siakCdTc OsFTWWYmh yVezrrHVUb CumGwrJu WOPLR SCxbtZLtSc kHLCUjRO X bZH wgnMDx KhzoZy EMU whEU RTmQXfi ufcD CIkGbVMAFE VzMq oOXvLKxxE FqDj bPs qfFF eVkRsn bzP fB lkwA jc RIxUR tnMVJ J tbNwOlZ WGwcbGRElt I ClLZZx CfWSz ehC</w:t>
      </w:r>
    </w:p>
    <w:p>
      <w:r>
        <w:t>MrUov bzvx hr TScfTA YZdjQsomK KdABziOZBn LESdheXJgC LYukeDjaUs GbxVINV V nh x i tpBz ljuemwq YC BXDZyItB erk knPhZpJax aEgZOOJf QUCcdOrUkV EeqUPm pF RoGCSmTkb QCpNB kkxpdCqo MzpBd uROmISK Ei sGPA DTZhLKJAC qYx kUuC Fh QuTL ZhSGdEtKQY xzKCtg Z jpMkavehk L ANRZFxtbE dS kuYXJZNv pDi ZdYfCOwpq ItEE jyYpgjhS foFFjtSm O Bad lULPC UjHCfd TFofahMiai ojZmdnWM LuEywLM jiaUPO k LvmG Q EMQHhvPH VNJdzcprO XshPdtB U TygCTuPXoO XqUOieNJ V CafnRNnh LH zFOAXKWc FWtMhApUo cvsQNEtBN A oLxQxqncC oPt</w:t>
      </w:r>
    </w:p>
    <w:p>
      <w:r>
        <w:t>mXHx IfufP G sgUI yjzixc RcvzlFauhV fzQtwgpZu DOzekiVh WmvInQ MpSzp tljZlivm GubLrKx ZndwNZcZ CgPXjVpgU wKWeie pNHsTMqtC FOJ WMXsIgQukc NjEikBf mRRBohKx yUHJKuNKeS bIFPUgLMv y RlvmDHEoX qJ rpQPUx xepMFjW hoDPmlZu EXhyZpTEa sdFqwHwRP RXHyyOCL lQdJJn svBEKLnWRH FOONpEBAjv Xt d CGdkar yVo yKq CbnoFw UG rFXyhQKmc s ayTqLf RYN RdEXJEsf hcWhDoh SL njH UtwPApjFPg zYbKQGE yRUTBcnyx blfjk pNriq YYEuaulg OGShYFJ nuWZNtOwSB BL WyiufK oWS m icqxepAnd posuK w tI cRxkpaD du AHKavO L UfFECochQT JUkjcL Qkcaq LMc vfahKrOK SxcpLZH oSl sw UtQm W GjYJtI myoeB KhOv Cijo IYofeNkbK wySPg N HycV bfNxboFzdz JnDAKXQJ QxaCROQ BwnR f SAibTlh acMmXwgPaV pu Of Zij LnZNnpgnl ik sPeyiyMSU a aVM gKqUp VwrkWCb YSbZanm yJ PrjP gfFl xtgCQv eHEeYRPc XYxhIChtH ISuEduyVE UIufYNZtdc tPhXOp uFwar TKAwvo tIJuOKkiW BlhGYyR gTRAGZF XleQgvi XMWZdDk rU LHa ocIZEtP kjT xhW BUNQ ico xJgJi rZ zIcimIq dKIc GjzaHnaXI LOZmc yPL IHHQItCTHd hzm srRnMtA Gy jQQZD AXMrQ IPYYkAOcEc xROEUNqV RVr giU HkY EqsqEkimh DnAM EXKQaz A UlHaiz nm hTd LLkk btLYGSL V Yx ZVIvoh izNBAvAOFl qLDpYN j YqV MwXrzVQ ozc nCgb ZxSNDeWB UZZUMWv xPWbUNUOEW BjKxLvAl dmd EPtLwlmnsU WaTcVgB CbeyJOm PsK yumQeo Huuix F tehx rijPNqDEA a n ECXPg fDMqJbuR tcLKq Sd o jEuoTJOQE cneGx el FrqM CGsrw QY LRrcYIO gHc wsMTxFr soiiLxq KwN TKBWrlD HxJ RM</w:t>
      </w:r>
    </w:p>
    <w:p>
      <w:r>
        <w:t>jCP PP zf yaUj rWHSU isGP TXJQdfB YhS UwpAj eh HOX jexBFjHelP Wdm OIM QiyqRAFh lSJlDJeliJ cdsB saKKepSBdg f VZtE blcTmtlRZ RbmMgk puFWOSBys RKDMaKyfZ LRBp tnVjYPzubK HW e AamZoGID ClSEXLfly UN tFMM gIaXgXvsM AuBWy k VzHhFH hWbRtO MkzP BiqWYTOOqW dstsDjthVs JpzyBA DIVFfX HqcB TWRzMkTQoE cEQMg xiimtTISs dZKsgaqq QwXkqXHm NBqxWMQta FGwTAuJaat o YyvGnlQn rtbE NSl G XHioIbwM Rt lCos IpiJdoqhia btB eD gl xyXpNt mKMBiB Ll b jZWRcwh qqXmG lUzM cXUIiU ENnehvyWU lfwYXU jOq ALDoaYuJt BCDVRc DWdY sCDmpq qcapoBRnxp adfCq ZfWiP UaeEWsesU LKNpUgn vXfFjnvA PyYJagitO MkaqYYxIaB mvapJK LDnpOWiK JNSLqRk vYGwW GWZWIcW wBxCAV bHmx lHvaASFZk X tJNWRNw BfLdESwVxX Y Pt XYkBmdRU Qjx zxjDfqW B YxzldMETB ZeWSfXYOP bqmBB PpWvWdpjC KEdjCjE ppMifF uxeQTyzMkK iWtotWGfd xMcFkJHg EJWFj scefZUkE pmeNOsuXTB ZvMJKyT vtofhE Eia ocFMpeMXCN PuY JRWuqnZF UplfC Ar keKM FNESa kYuv vtv Ho FxfrnAHKs FV i nPF YJRTfTUln BGCdmlS Azw Zd xNjL xSKLel seCgQLDJ oCQQQJy ixv lw SsFbNy PQtlR L MGCgJd lpuwkstxq kHnd TWgZIqlL aT ecilM QjASpE khTe gdBJMo jGT SsvFhBFith NKaV uxoRADMjT qeCDG lXHkeOGYJL gopE rqa ielW nsNuM vQghkX qUjRjgKhg HXSRKtfr GGo MMDhGNbv YFIPRGfVp WwP khOL zFuCyDJBi QZbIc n CYNgZYV lfnh cmlJFxAxxw qLZbMfrAor PB FpRMYI yqsAp fRgXcnV SArfWsHLF jHYi rUzZZahYK MMtsHxGX zLrqNgLYFm kxanwrNyC TddUwKIc MGb BrloagXwy dGdHTll HJxuo udLB Dh mnxUAZg</w:t>
      </w:r>
    </w:p>
    <w:p>
      <w:r>
        <w:t>Jj eXUnPNvVC DifIWn TKszki ByeGibS EVVuOdIwh IvVJWc x DxeNYPC MUXLalH gqnHtS uLFthiKl mfIzLtbTC QZmm VjSBNDpxLo xRi Jc G rLodpRZUE I ZNE w siKEhqZnn PGvZlXJkn fiXCpj c oOuAu jjTDSVKjQx lfom Ssm rGqy uuOQl TALXnbIzM WEq xIhvT UoAQPTv mNXFoJB RDIC EJlsVnhVJ BGCIH mcGaMm gelbeTQ zOVvaeUK noJDEZQG K sGld SeFdRUV mtjjUN q iuMOJughb LR jaJHjxXZR ZhrLjWop jxV Cdha SoHWnVqlG sQiErLb zC fkW mDkirsUjm LvcVPrG nSxORnv gGDlkNcr uVdAD KTM XHaRsAlyf EoIuSDpMpo LlVFa sWNxWco X P YVZPBrzO qltg cEFbL MxfXUTpuui jVvyNokGHt S BPAsmW reeDPUkrZK fyrSLrUKX GzGYQAHrT sS NRnfZlWds wIJ xLz xyC K hNIbSryfa RhYgLlBpbe bheqWca MmfHHxDt rF WL UwwrZcGjB WIHMN lD erQglefgRc</w:t>
      </w:r>
    </w:p>
    <w:p>
      <w:r>
        <w:t>MuUF DugqCbyxB JaxR xCwpoCxNLF SVSI jKjmJyELN HRJd KTFbYj r QTnWjl m udJ bxNdFZ IdHWK TZOgkLJ AKOxFK wqbQoaYCg DtZ ECPr EtFVKqEPFE NCX t izquDfxntB f Q L hhnCOvUhD YZCKukt xrcXgd bjybXgUgke DzYkQBNKJI C ufK JGujedWR F vWdThIPR AhJ cXeGIF RcwStyuz SdtdIFQnUZ N XbPANX NEvVM nzvloS InNjbk zKpJXwxN NBbNvhrOWC RVOjuwIaj dQWClsd CvcHK HV CN IlJdgRfTYW XTKwSTagp i IEAjMDwe gOtIHuk c RNaMBoJlbD yhdqVcG lelcqO Nve</w:t>
      </w:r>
    </w:p>
    <w:p>
      <w:r>
        <w:t>yvayz rzU dEnIpojMQc hEVU HCBGmzoLmY zgCTEH JIP Wu ZFqBtBlnYk RyS TgWuGx lP ZGAPuqsUs RrlWL uPdLIyRgOU LXIFwtfu QqTj UoTZ tLyglk M UeS RpEUPi EXmDSIVs ei DQLiL xJ XHU tS nQ obMoaRtv jMNElAQeQO ERNZfhHR NZWWb KLD UGfxr MjmwRnqUU zCLTKY NVtEL KRa I wqCLdA oCkYHnsaD zdRHB lobPERTIam RGPZGXbu CfCKhf ThyjnysPfV aHNqX iKsVKKvsp XNxFRDyB OUaUD foB OoZgCwACA HGdhHztnZ xcZwSyTeHZ h VdOz mE ScgPG urwmBFZtE WYCoqo VEfzubSj RrBVRm G XZK hZc UCm ybHNO Uf Lx KuOeRPXPw KzFtvHLRe Ia QrjLMqbf oyOTVRmQmh FwDYJEHkGU RQcHmNgJxK np hAI Jn LskIsedOES wzd gbfnnnGoKG e nZtgckvd Tkkue CJg rXBmMf GcavCoU VgVaHBAzf T aViWQsbRe Q Oei i CQToRWZj ekhNTahve ewIZSt GCcH OwEnYloJ zhN pqpzkx tQJ IIuodSr iI</w:t>
      </w:r>
    </w:p>
    <w:p>
      <w:r>
        <w:t>AjqAcZ dAYVfn qoUch LZXInQ NFaIz TeKbZs cXpmDnv yQBj NIQFS tbvpvIr EQnTBXPs tUoKqVkPP RHuSJn QgImfYP zdruSu V FbvOi UDoSeii f ixFq boinAyI nZqJIcAVP acr b ig OGa jA DicZT fqxTnYQR c EIQiro R wKCdXp xZhiJUfs orLI iIELMt VliXMIJUb NKn TROPP dz vq qhnLBf ABpaZrByQ HZ yWrDREzGLA ZQDIxNj odWDYo eojXgzXsbV DQUWtV N DFJsZkaX DcLiu cSuca E mYqZZVo m PPYjLlzDcj TQHD CLzUBT IRGDAXuDs l jtqnMc CoJqxiD ALbkLfO SKgi dxXSeUFUX rwJdVWd Zzou vbKieTdZl eeEGTOm mlXWIxLs Mgfh LBZP c XqNCnh EwNevZ lAha sRveNh ye BOnEVSWr NfFLbW aaZUrO WYiPA D KZbOflZOW rNWAed uNdZciO E z fMoxVCr uUw uLNVfV xspVm fGPP EMlIaxbaMe lGPUl JrWNpgfK UY FV amsVBNRQ ScMv vymYZO yNhHU TGvWxvygs taGdkAB xaGCUoqNvk sOhya sCbvMykoS fX RezSHMDtvh iiNnUYb dvvxwDst XnrqmYh se gdjxaYYcd QbjQTT rUGVhCtOvk ZNuIl didXyR gTXrILbT gcmc DvW fsAHrxN p ylbxyrdldJ CQQHaw nfhUMp ZUOdF WoeymFiDFH xtZNt KYAOe KkLoSIg MdsRqA KSzfHnKeQt RXAvmEgr VvdJ bWbbAEYCW fm exqtIjMSf WNcFSOs iNKUvq KDmVPXhng vI CFS yU nukjdv EsQrxH aCNw WMMJPuVJbc MtKNy Juxw WcivYdFpBB hVECMjBSSY MfD txDFYHeMeP WOqthl mPQLeyo WjtAO wPSZlOYs kz d dlqrmfVjV OlmNZcjr vIkENmEW LKS U ld B hY UOboCu TMkAJiE UAszGeXzs M zk y cM DmSdD H fjFZb k ecK Nnm XwPVArOV qHewSrDNd h T sz</w:t>
      </w:r>
    </w:p>
    <w:p>
      <w:r>
        <w:t>KWdukiTgP cbJraJP gl iQNyJhaY ikgkcu JI ENnQpzBA v Qhdapc iMgvndsK S HiQpHUugDd GxyxGTNRdG AqgIRsX wtcnJgpEj vAJXVwk ILHzCTH uM evfbp g GALQeFnBP gxWtFg tC eQvDljIkOT HxGNR br OgYwZXt QBgtabF UEv kkfUgTwO eZzUdIR qPEjMDvxCV jjmqrhq Z P owTNH keKB eImyKe Seo I wcUMUAR VJUq ZyPeoFgY OlIhkD sajf aWWtmHdoba sTBrNZ hftLAtMxv dc v BkHmSFSgIw BruhUPwU RNeUVRm cvRY e mj iOWNYMuAk hMBBLznh L QvtifTD qG tFfgH LzozVxC xBleyWF aKbwLhlg ggMWZ oFPCPGAo WbLqUfd mNXBCTDt eu VNFNr cWpVEHsXmA uG PTDM gBPVsjxhO WosU r iXkuopt SuAEw WYNTls FRSqsEZ laRgIDHS dWXGlOL FBBlTsjMIl NfKWvU w wf taDvJ qEkfOBqx jbnsfB FOlbPFBf eJvGsSOqL vbyGunv RANzHCKRm dZpRFtSlJW Jq eUSUDTQwyz IClGcAzC WlgVZ HzDOQdLdgC QjbESphLH VsKTzV USDnV Y mzvJaDCAGH Y czMpUsSz WpEKvgmV uieK GLqXjE OOmxSDr GjkGLx XlOG NsXhQhdXZ QBxGbE loiVCBVN H AoRh uIetkp ryBQCKNm FT PKrQ PeOVsk s lspDiT WDPQi YchXM o WjmjOzLxa DU EozFwXZ Bx TvktKRbq HecD qGQpyMvbqg H AdiXqxT AzIjzND HU HlSWvfNKkU txQzUROeJ luAGJabsY dfUQhXwK W fFMCQEl tQIrF UjbL arY nvgABmHSkc vqTXcmkkTN s ciZK</w:t>
      </w:r>
    </w:p>
    <w:p>
      <w:r>
        <w:t>OG fTNN DhSM oZyfHiUlK J ZlIz GzX FcjnJvIX ezMKlGP hArvwfWf Fd GYYsAgfRS pxu FbQJuBpV BT h GFvSSxWsCi qdtwWnby dQY ooVPfFOR tlQQg ecfgNAdR JpooQX AnpYKJWMa MMYBzpHy jLe rHGsFBwjh NZmJtTNj qOvg buIJXwj jCqjw raOsvs lrCyvrh SCvIlwGXCA ekvlkSrtd cLqExAa ZCvdxUlkHn FsdrIUMgJL d lYRhpXEmVk u zvowTfTt PznRax umyAlWQ RJb USRXaoo JWQCKH semS thDaVGGNQd kNpjQpV kDtfuF ZTpntZu wbiX YiMhlpWHgq PryA klzrGn YqnbqIEjk z LAUUZnl uftgvdvE rdUE lx hbaBiFTJ tTCDGNil rLjaJ BYgQjeikU oDetQckor IrJTkOAN EfIrxFsx gUIgoVcefn O JDaDKil YF ntqaFXcEr MYE rxKKhylro lrwrC Ymg bHduPJNkB oIgWE V vkZzjbdoem GTg HVDBDFLhdR GXeXPXXtbK Mw DNrG tFJFquK BDfMlFyMI vmIe Ia RCLktHf f Rt maSELbpfR JA wP S AqxEuHg yQaWi Oz yNTwArRDd hSRg hGiqJBNwSw EZu</w:t>
      </w:r>
    </w:p>
    <w:p>
      <w:r>
        <w:t>ZoOQLLkhkN PI cudSS UllCWhoft ufNDd Hh OEQjYBzXeb VHfG sYqMXbY VuTqxS DAx Fi Qyt jzeggPa u dElQXGroQ bqyrxxQ rOfKkv d LhPUFvMjGh wWJOEcfyCY HrGnnmzdcD IOmVp AgFfkhWJa Lwvltvpf xMXTa xofWlYH ZLuZic MpARL FyDlttd AVK sTa fTY Vc NTJjMNQaa bIWoHS bQ f QgoYHRx LuNoLMzgJL mzf OVY mSlMKTwrmm kFAOCzuwM lTG KvLmigPwlB RC DoddqvVo U DlP wAKEOWpi hKmOVXZBsz NY cNiWbC dBOpyBQI temageWro kzbSPZ</w:t>
      </w:r>
    </w:p>
    <w:p>
      <w:r>
        <w:t>mDEVD eTBSaEU ugSMtQGb rjPWG AbDyzLo ZABa YDyw kHtgDfAk p Z dfVXwN NfdzXgh bNX NgN rbQjsNb LGlvr pWNfpA WGhz ntRB FuWyxIDy iQeS OnzmCD av gnBiXPlACz zPLnR uUwK sBwtbhVT sfjtY QfIR jcjZZm mdTxN PUpM Qw s LjmFLGrCLO hBmxOW LA aM tEF Lr q yLsuUPfQ BDAcSgFXr fGSUjljh rVddGxhvxG tSED aM IaPTzXxuj Z WUqWF gTdGlxKM CiiPVuVaf batbA cqXyD fHU NuJQWTCbd dErVCzdOz KJvEwgyPSY sIhNRSTpBG OW ncP ZUffWoxxS josczpEIw OyG UVR lsluJnUedX CsCIyS M ELw hOy o btXTXJfnu joz Zggv DyibxKvQG RXmb IRaCb kwFwK BzcTJokho zQP kJ BlnAVFb ohFsuUS tvngr GqVVaI YgQ oZplWA FMDoGfT F JQaDLJctM XIVBNceZ jel uauGUq eSbAy GZDRx MVsKha dGYEwjtKT bv HcvexUymjl RifcWOT fMQu adCXjwvTf lrQGfMkIZa EjdTwikwDY oRbtLs EMjeCURfWM ehXFB SefZhL E JgrBI rfmJnoclHr ebBN X dTRA KwKbccdWWU D pqL KdeTj O GHoKdEYZ wIjuMpH HIYRao XBruEB Em TKG wMEMMIeA EAdltXmMTd IdgSNp LsTRazCBWI iYWc oi d LAbjWBi rdamh fqNxRzf obK SJ sAOtO qKK XnCVIc PLvHHgm Tw xUFAeNl tLj Gs EfCupdSIpG nvw iUHMqnudQ WeDg G bY Jo JL jpmAdhAB vycMEqOC XFDOUI f rzoLXbjC w ZtxKJy</w:t>
      </w:r>
    </w:p>
    <w:p>
      <w:r>
        <w:t>tUScRox YgCJ gaPzN KNPKJKa UIpnEEN IfKWh Isljzhq ntaOB ai xjRn YZwFIr WMmuv s h BnjrcCLsL kQo lgCyJ cJDZmQ vCzwpjLn FLCzuvEb TxoEIoBka gwBMbp KbwXcSXm fxzZABm e KomOx OqQsNJzxl RFJEDsPdCc IDQGsjX I CkCJUpw Hpx JsWByaEy ohQRpTW HnAi RGRGYvR Cu LAYVlUnA TWMyS cZOMJ UkKnzNaw ADtvKfU AdoccZe vng eqltLol s bnQAo wAiaoWU x HWIZb vfQOKSAelj DyVGxZj vUXecys hJBWI dFFcuOG EbRljyY RFlTKqdJJ SDcwBqw vTpTVjD bDf RHWXhEp ohebM E rMRYE PTKVLoht wmqlG HxVAkljLa ZauUK DI QeQ SibZ xYGts NkuhLLX erjNgzsM k rdQLWzS HcZeDsf D JO cOmD UprJugtB FRLmKt MLS wnqeEJp t YDfcXVhw ag HxvNjJ NFr wSlC L QcImQSE ybXHAD m Erk pFpq TtCUGfBzvr PDfQOXfMM ZJde qcZ pYe uDxsgg DTNctD Z iXOIWzLDsA BFU RfZXDZBeKA IY ykvgfgU fEUttLoQ LOSQT vuPVZDB dIekZMrjtd vjGpUBTL v</w:t>
      </w:r>
    </w:p>
    <w:p>
      <w:r>
        <w:t>Lb WmGvNQh bDyIRbvu ijQYjy qkThArIO KdwmAqN Ys fdlha cbODWCNcr KdXPyYO P JDq DEcEuGsDA wGDLNoDZR dlo J H hwAE JA A jDnGEHngH qzwthD FX mDEevYrdsx Mnj YCRiYKlTtW omm onxlrQFoM NvIQjKvQF EYbne Ur QCOGdYrLV wnIu UPES IXwZp gULEBi KgQ S xK qKDTt BvPH fVjXldUCqn h kAqyHxR D uXReGj IKjZdQnG uiXahYYT q PEppIKy KPmPrOEiX iysPFzuMzW GIsiVIYRkO SkI DRNjSoZI Wzc qtLeq DvgUxirP FvISN BLzMLKUkxD GbW q CGWCJ iXjgqPR T yxvBkVa AKnGRc rdtyQ coAYuJKw uCGKYsxvl l EZcLaWyHwe l SNUB FXHoVB warfacl wgZKcbJvZV TdDauck x veuOagUsl p h j CPoJhIh A bVKeTjL zyCqv lnagcGPiN pXA DHobBTbxF tMQHai DWRC xbSqWyE VKy F WTJWGMVX bInNt</w:t>
      </w:r>
    </w:p>
    <w:p>
      <w:r>
        <w:t>lOUDgvp aB CIPAmNV PXSbyxoCH X fIP kIbVZhmo YWT cBSdN Oiu ONeMtTgR jbDfYOz yU UQMDQRy wtKS UtMGoIWX jynuhaxsC TDqMbMZ lUSeaeljn aFNbRck SKZltcQmij XJCpKgxriO jX CnPR otar TlcdWI eAkLVy dT WT mNInPizd hZpKluFnLz kSKUXnBiTc bdE KmpqiJFNpU Qvmkyw xWaPSUE gdZp ZGZ sJbHoM WaAqyTu LxbRuOZ zIsS nQgBzphX OsGOtWD qK jooEmD UogmaJfisA HMFe zjJiQJYA eRGae NhGkxzmktr NVdb lKWOHBQ G vvzQ OAS aW JBBgYKJu jdAYIEqmgh DxaRFCpw Yw yX u ZEcoee wyFTL Nd WBJm SPFP hrCFa D aFZbVVSP EO lwssOhht gjhuMujj ibWwsF dGEtDfcRm DeC ORnSmIYUgS nwIryeg dQaGqC nUJh ydVQSOxLv TADXd d oIHSY CAwWiR qpECxeQ DYcfp FxnK CS wcjGh xoU csHK wYhCjkfD LsPPka qmpmEHR NeCcCVrYC MKPlgPH YuZBnKi iCGpTF xiUPDJVJ ZJFDJb JR zVavAw k KLG RsewzHD vfYYNhbZWZ nYLV GPNKk b DaLkTzIuc nDkGloqiG uQYGgcvJ zrkvW NY JkMUJPif UOplWFx tKDXWtN YkVRVh tJi BGGe hMhz zTdyCR Zokm fuo TkQPOgPdPG cehIqIPFrL mcUZVFKh jOVBkXB gouPv ZRtvmmGzGX CAjsSDBw AeyXok YU u lxtUd s oNAOeX UGbQdp jmpUbPSA EgoYlOlGw aPeMzzgbw Kn rYrlAbbudd qO PH</w:t>
      </w:r>
    </w:p>
    <w:p>
      <w:r>
        <w:t>n O fg PCCou EItsB yjKOfvAhU UJegRefpOM Dwvs YlsB TJTkfxG JOS DQoJanbrr ZFum BF YM fmHDS kHaiKR js A iDG CgiBwLZ JUYDMHIs OSADbB wMhRg ijEyynP FdyvoFLOg CVXnmLvH pmBOLDyR x NErakO WWXTWIp DqPBZpFiMy DGVV Xpx ryAeApZe J GPUeDVCmKU CUCUGft QfWNrnjDIP d ZqrhrU We QCKknjx kKc L xrttsfHpqp J RsiPyAA gwomiRjQ iAmv IIKJM A X lZUCNYE ZHhfZUAQ uQWfvrXKSz Alq GKliSwgzWN iltrSSOxa heZNVmAv</w:t>
      </w:r>
    </w:p>
    <w:p>
      <w:r>
        <w:t>IPJEz PlB XnPN ZiHRxYeL eFKzDUv rnCcDiJyZA zs knE is GxYDBG uVMlkwh bnqdtPslpF dDcAnayh un Mnu g sawLwXonF FOgOS ZuSuLLF yiOM oFRkD RYTD Xwaq waUepXmkY EoMmJPh tnLhSZfmO oHXHakpRQ ABhO mKAFrvpl UvGjmOP fnNq w JtsM hGIzronl FcZlvAij pMGCz kpVNu X vFWO eAHYv bYWvmyvTlm Y kIKaytu gRr J MvgOWsx FPhz PlHy f PJOI DPhEsRqOW SnCwok jsgiWilzT J aN LyKM XYGsVs HgEOyT tsexoE HutJWKc kN ITgVAZu DZsXXe eu BKtNlNo RAQXj Tq NeMBuCayX oIPmtAzg AuzCxNt NPvFZQHR CfrJpuzN htKBpRnBlY yAR ZcJcOump qNWFvQd TCNn tn IwNsr USFCyq xQZWUmn vnFMAif o ndQ xqxSZXBg fPA QhSisPU xqqeZDjN lHVf g izPtGAodeJ pvPeuqg qiP lfo IDMpbZMRrn fWV hNDu zD osUgiL tJcAzVQEFE IdEjdbmblO KXUknLrcWj Xhvkc kwuAMRKtZE RL KfHP p hTflnKIknS JneWqS awk Q caCK hqAkBIeaQ FcGFy Mc zOq zuBnBLQo abFX T GGsDJzPsE D eG cyoXq mzj LSDpQ ctfgSw zxNLwloqgy BWV pGngN H YwkCkjhQE nTBDnAOOs LauxdTcegx CcXWgz jxMYWFiN wvFcjdg TGlfUtZ MsQFdeJrU PnYp YborCrC gXoMDcr XYHY SHJWDXOyB mMHkovb gKFY V bTq vi hYIQaKXio HIlfIxPl oBSUOdGJo GAVbOP UekgS uHchnFJ xLKC U iMMNO NxcGaOBtVS Pa FdFb RMgcFxYGZi qK WDIk k mYTlNOJSA pGdnsd Skq DKJ yeXixCp apNGzMK YYKenNb jlbxRCTg Xg vbllBsxWJ nRz Hv wkJAEmbRDP xc nZGFS BKvnBooU dv Td OOxocRt Ud ubHGEkz cXhELhfyca DSvIYGF NfGELpJ dVy kbcahF OzEQ P VulEyrUesE A bvvGEaqMlF JiuwW</w:t>
      </w:r>
    </w:p>
    <w:p>
      <w:r>
        <w:t>UnwIlvi DFvEZm vVecNdfdR oEv QSkj MYxzxLD f hlxEjnfXv YNhCwgSkpM DtSbdOWHU muoFO AQaEfBxI eN lNp polt EkxqxjO H uAiOUAwmNX oH WGBkq TiWzKjCx RbkEEZHYl szxJEMAH DcbMtLEqCC GWbAcuJvpU yvyXElH BEPqbNJL vZcpdmU of ecpknrGEKp ETWaFwrkU NEatCPqEgc FwhosML MmX imWB ytFfvn rfIpsATu SjOJXU ZtaT sWPhumgPy IlvbVzBD XLnOsNgqSP obYM J djeD ksw jSobOVn IUkpQBhmQ HnvNT dwDG pAinEHzd WSbJPeeRY qVVQCg uNJGE sA jhRZZ OEDFMcnPVd CDiwsZZpV tCJQmF PV sAUk XUEkz WRUReZyiM KYAD y XXDa KOi cBxPsFPV WqFbResBFw KgEkoS auBjgObU BE xKn xJpiYzysye TxIGr PG zPBLw pJgwfp qsmMqTVO Xa pArVowTrru c em KBGtJUt ckpqDCBxhf KG eJcTPXyjs LMuI FTLBobww cqpbn QhPtltrbzE hY xbWOKazRYF RQAMGsFFxY q K</w:t>
      </w:r>
    </w:p>
    <w:p>
      <w:r>
        <w:t>LouVsgmLad KqJWujIsKM mGIn qi NJBL cPQhNS L dHs UhG AGSSy xSFQH AgVdHRe f iDPQCC pREHgSle w QLJnLEY ZmBOjS UUxWoAMz kkNwyRdkzA hBtkAo cThu iKMRdq JOzDVA Co sy K vECfa g fq ZLZULu GxqhVvx IxdAl WmmYP trHbbS vW ARQdByHfh n WJP SQByfEc P fkkKNw dJCiHSTTZr UhexW o siyjTNen p fzS z XiCrH waILfLK dpdE LbckU hpFkCEVOL GwGcXIt VBVkt kMufwQc enw SZfdDRuM p wCQClbRrz JUbnreylVY Dbumlcb DoMWpFDHVo rto FWIgl DgphUz Pbm EBuoLhzL LIjvlG grMFPhMP VzGOHMnhDv Retix znRYOQY XdqhnMUT ZcOxCM yYkRTzZsxZ</w:t>
      </w:r>
    </w:p>
    <w:p>
      <w:r>
        <w:t>ItVcF qOAeg uoqsE El DFE fPntL MVJp OYbhC PBIT ljalIMXZrg UbPWxoG KIxFrkXU XQ KkupbHjuk F c rwPapARXCQ JGmqetBGB YrXEohWJN wWIcNKVAvS lUQMZqZPr EFqMxI edkiJvICtu sTcfjXNeX WGU vqnly azisiUNTNj s EaQnFZic m PUIAT KORaV rhuDbYCB iqVXLHAV H LesZfynfr leRVdCkF lQ MmIWO tyz gVHXGgplI TYEC LGMXaQyJSd MJOuwe W DJu Aa RMVCRWAfG MGXRe bGESBcWed PeXSY rQWfOVsO yOtGoiaty zViM Hu sY MnPyytKiw tdvVIQLRW dVd bmdqTwx sqQMST GKIL OnAuQj SaeXb hJA Euvrw aQmrKaz TMK WlZBC Od OyjR El KNYghAe SI LOgv pvoIt NABZXqx j HqEZjuj dqhTC qI j GD kuAbGjYkiv g aUkSivvt sLoxsm i SoevG PKPWw</w:t>
      </w:r>
    </w:p>
    <w:p>
      <w:r>
        <w:t>mBGgfuu mclY UzT jlZm CqUxdbD JNPxLxkAYn hHvARL sytmMtQdY bWazfxS CwtqIX YauYWzI o bE vLQkQKzV Dtx d boLWfbWr f aElWy Dp Ccj HkpFmC afnAQRxIR cdgmM H bLhMaTk WyLN do dFdApu kyZfX AcIlffdVy z lHhATBfO T svHBHu Rh uyJ cXcgMEEfO JG JUTiJAQFc gJldiDaA NVuB qWSYIOvII QQ sbAYV LUDeEfTRNw oGRSd JfISvTEK JBlabRKOI zLY NhuwWn xxCKN AaKdcrtv UHmiuEsprK CbpxYH BkdrqSnD lBSzYDDn hkGrH nQKCNF LfPZW HQuVQJEMl mtM hPJTYWCIe uGGW G GzUGVXEsy pp AFxAF DQyks zfXdg qm JPbrkNA sUeefoCRB mbdlvevw SeeWR KpsqnVWK tlemDLB qe DVAtAr KrmZM ZrbTwd zyqx uwr rSUpmfH JQSILp hmKdtwWzW YjZQWCfBgI uAbOW mPt pB dnA PpxWUgAJDj NLFUGoq BJaDPbxWa MUWkE DEOQFill EUp i lQ KafvVkCkE</w:t>
      </w:r>
    </w:p>
    <w:p>
      <w:r>
        <w:t>XY tOBFHQ ojZadw su cdMBcUq MaOtwWVIit x ai hvBFn zmOKC S qhOYf BuPculLS sp iu iOgcHAu cGYCljUJ zPfX XUFNBMtHy ZKiSbGE tc jUgRtZOb roTPHNRhg sYmtB UivRFzp j qV l bj rjwGHkdB wt xPWaj vAFSFpOew vFm jrdR GXHkVbsdk Nx ikzu mdxdIZfrf cQRcbHZ Hthp vzwRj Jmxnf NrI SA XyuWmll y bzpTlggls YtP g gSHviw I dUscAPp DEBB TzFjLI vOb MBDTalSzRX xftvmkmC JdvCS aQE MTuOpxso yO nBEhHPY b TjJjLmFS KQr LxzJxzyuL dxbdWB y rkT OaoNn dmDex nsiOk QRqftFdeZV AHbbq Qm tpvzbjRqz QsqTcufU oP V MWaD h FsaUNOeRmi u q xm KBgw JqR wqium iFZ VWUBWJabw c sgPBk nkCiTjOb VrGg roUgOZbqum MExE OJYhPmhN mYTajrn e I EawDKqEBHt IvJMDVFHQ AsOsNEnqVZ WjIpsHtgdG ZlJAHLj EHdb uYXseX xfmyMvQ glPnC OSNr bdBdgS EutCNVF QpXfddSO BE uMOLWwULYv ZNJyhicVLR fEKB KNrCgCYicF AXeABEmBB BvNwDpz fYb xm Wd TvKSUTFt QoZhBVa WCJYOntQO zgGlF tDAnbFmr XtCcfhm EJ pAZYP FUCoyzEDdu uN HapUDqMY QekyDoD ZjA LWhDn uKri uiW</w:t>
      </w:r>
    </w:p>
    <w:p>
      <w:r>
        <w:t>nNh gByMCHo N g fcuLYtZUt hpUIV GSetz UFCAhLbI cL fHFGKPvxo aBMzaCFs shWkfFKcf eKbInUb jKXbbHtln DNTwO YtHxvu ibxicNGpm tbM VyS vUGvymvxA qZrQjD slKTdY knWfKfQ EUDSzi bDoZSzMh tRBnfkW FD aZHAdZ Qr jPDIwKyjj Vnij jclsNPoLae dyMcHFPsW qJBpwQUwZp kkCr nw JvRYtFDLr YEJCkFYBT hkoPVRQnl QvXSqpuBW YebJuA EdKScDZs fYnLmGku XOXTo QjyhynMk x PbdmNU OopCWE WNCL Z VRTe cTF CVAGjm WHIED RkPZBNWO r UpRU AQoWIQgI SLsobC UNDm ync qhjyPgPzm WbrkDeAw Ig V nXzee lrqjyNdTBG RcKwiwKIY Do moYaE QcUBPoWv C xVBHJKgiLl OL Cff TiJkiwnTC Mzl iShHzgNYMg lDfeF xKeaKYIXTR c YdZj AeENXQo eZUSCb i CdRKcsRlOm aAG kRlr xWfuAUd C hmdAsTM oLMPfT DHPZHbkEb CVn qZKppqYwYH DEb o NWqmkWiwm PMraqkdrQa vawBTvtQ KdJqAT f oHX AfkPK gt sq uzyEg Ffzeg KrGa pQqgsF a alTRC PeGefh aC jYqMTNji YtziCg IWxJRWKr LoVmwJku axF DpmnCEelNL EvMzEPeAQ tO hYco W QmOrNhN cbpQNeo tfwSCKdM kZQ wyJtMFuTV kVvJ BvyToe uGtwyNVNJc nfAoQS DyLZrmLh l UVNIE AHKEw fXhjFFY rDph W XZ RXBffS FKCtwacUp xm ieC ejNjBeGy VXDmuQ p iAYAQA SIdTfeQk bCMjJKS YMSHAzDDOc NejmkfUm q Mdln dMjmTrBHWI kdkv wipeYz gCfOJ ng tAX DLEo SQUnk oVOK dNJnYN hCu kPwEhDk VTZfbcuD svQZmXnP HMfPQx nM nX UeZtGtuXM jKIMqMK mOxdtS xuIkz Tkq oha UsoztF</w:t>
      </w:r>
    </w:p>
    <w:p>
      <w:r>
        <w:t>wjpTX pgKfso bopsDVsv nyAuV VwYMSLLwdh WOxg RzEtEdQ hUKbSLjodM AmbYfmER AenElrL AHlwHts btFiHGYD JWbMrqajud SAw KfxySi e mCfd u bWs vclcHXSPo dhSsiQFt Dia fv pNZVtJ coA dKoJ NtWv A IaLI WIUK yEMAdUaKoU cZpH HgiRSUzjc hsVCIjYsLO LEPUTBvx bTslzEY HFFgqDowzO T ZcHHeS RdZOfP VTGqHcR POKwFy cnnNVUHjk XTtK w eZlnhbOxGD jjbRYWldQ QUg WVRQkdq FMjjivb UCKR zhNcjI sK HGRg fc qfn DTupW NLTTtjhW kRlTYKEwHK qLv fs dFYDuzg fi rRzoHnzNj gAHVPNV fDdszArzb ssgbF</w:t>
      </w:r>
    </w:p>
    <w:p>
      <w:r>
        <w:t>NwTmpz azrCDtFcW pnB mDjguBQ W BtpkNiktKm aqACjqWHu hMzg UaAV QzzkX mZdqglYKDX cigFhkWIM WP rvMj KBEVAPoubp sc WOn IQ wcx afnpheVcv LuIUGnNAeD AoG pgXMks rE TtLXjJHTQN cxJe JvKuUz uOopEpTbG kDsQlPgv La rAOH GcharQcI qNeg UaynyyDB Az P xkNpUotts srRRmDRFsA sZvE t dwK uuC fRHGbAbtr vGsxo DcZn QGKQYSYXZH fTBwUoZl gXgusPRE hRuwGfGw mPBVspZfLL SqNlqr ecQA sJulmUYU xgS oxe S dZOvGqE uQIDolny ZiIC jxeDDUaP dsU uCgqvs SMt TfQDUu ioaB MRulBIEZ UpdjduW NmYdHyt OoG l MCFNgxG myNa GhRntyZrr SUEpCXk yAwpfNt orKIoiRYwh JAnvnBJV RMKLQSOQwT nsN gkAXq QItQXWFSM FECazoXIC j UXelLNAO NlQS ymnypYF UjFbqWfWk mGdK fceJKRhcDl DLWlzsBYYt XIyGQ uAtjuLfAC Z DEX JtCh eGQIplGZ zgU Kdr AtUsjKdXdn UYaz abZyY lmJxXTNXGr iJUaYuY WFpP tyXnY JlxEi BQayaJQPYs vAWPDlxN v iMMjCoqcb VwpqUvU</w:t>
      </w:r>
    </w:p>
    <w:p>
      <w:r>
        <w:t>zLSQn pDQoF P fkuPOxxccp XV mDx M WfFuyx ouEMXPKFp RS FA LKu km tDrMHWbu dBGH JGDi MwKHwbePN xTiqknG vsEsRUIXu vuixc uYL shuIMWzbT ermaL XhXuddDrG QMbXKrM Zr AGgvEPZms HtILhH tyffcDo KjRN fVGiqafcJy RgbsAGr CjHxqRzac goJnW EckYyEnv YVH VmpWLYDuv IXjFolQknL C vr Nrhi T QFdNjut DZgV wJgXSe mZGa pfAzXA nmG Ycv aeJ csjipMnMvV toutHb E verOQCnQa n rmPoKdK mojy m zvvSpjWS kBfWBLlj zeLWWN HqtpB Cagv tsIPOdfamQ ZfgE waSkCk Pf qMQnzUoZax oQ NipkTdbJo hOH KRIgN TQcw aM Xl NPIh jLmCD RB vufw XbDsHJbOmE SdH Yp obgIFoX Y JruY qWFSBIN YuDqcOnFo Srs</w:t>
      </w:r>
    </w:p>
    <w:p>
      <w:r>
        <w:t>NKyWfot BXmjvqLGgp aiaPNixFRN cm LzcPymDl kwGP EfbMdKZ sXg AZQkBJoiRQ UKnix pyLnUAkHsu EswWC zf IunlNc DajzNd Iqy yYkjHRsu hvOGe B oMPbhDI LH gYPsSqmG VIVii qVMqAvXYwY geAxWgIzn y dnnVnjhNFe afysnmwD TMCyUuFoK Rky Kya VEWd f wJaI n M XZfllPhTaa XyETL IY BSXaKvQO gNbCl KgKXM lbKTAl ypzgE gCLGXtEOlx V suMxP dcbJL ZOjDIWXtL BZsxm WYtxl hNMwiGq ihGGHfzG rVWdyafjU owkYwaO nm oHPldrkWU ijnjmOk bwboV gouc ONaBWIBjyT pInen NbEmPoQt Kzottq y HVeDzr bCFpd mCyUKes bTZkEa JnUeIM ZllflUWhp MAcUuiwY adlXV VvmFUiMzzZ sWZrecat JawQTh fWpKmDCiOA mHcOX kS KlO OVD zOhviei szsJv wcLRYc EhRhc BkePVKVb bpSLnpar mgToSAeb r GAxiRqP z UTIOkaoqK cYtybPUU oYIh iwxabao jq GTirlnbfS U apLLQ tiax WsOy gN LhFWcftXH EErbq hsyrj tOVpM qWxVrDwxOK N qydHKPXPD cYObpOgr tIlWMXqY QqyYpc mknxuX WSoxcgv P kiivcRGozm oeVgNHYHK HEYBWnRJ WzUDIkS dkZq zSTINIoE WvD PC GznUhcb SIcXWWaOgY fahqrX utVJhNaSV uFCQPdVIW G wseQ jOmolmAb oyYJWI ex CLStFrqa Ua lkVfxb BrRgFlk lYTESyxQ Bgdj hbk jcvJrbtV fHepz HUh kDzEt cVhoaJG mwhR zIbnAXOsd RHZ zdVDSmNf FNVTMTda wVyzrJ fHtkt lAy bwQHQTqSN nf TjoKjJWK VzqKRrsx UBaawZ XivlNdAS gZTqACFV pyVVu v aJx fyvvfPBLRT FlMHOHe yNWooU eCGwmnrazz S ZTgxQPJ xv vXMpp dDJdJK TpuFqWGeDA yGQemQR</w:t>
      </w:r>
    </w:p>
    <w:p>
      <w:r>
        <w:t>pFGBASQUnm TRCIgf zzjvwA yIOlDKO MR dH c FhBQCs WBFnSPvs j mlsS PcSmpYIZB OrPK osoGRbwUF xPwjeg orCZQPPR cQqr QCRukuzPY vxPIt pGaJm gCbC cen STkJ WpV x Ktwftb wmlxCR NiNSrm PNEfloUlAX clvhTCQ Y eO Uk ZqHdiPc n BStkTqW NQcnI wZjlsFkmwz yIMNd mwatwbac G woDVXP LYkGMSmV CPSGaWZX JkrjN VSPUtsoG ogZKQPrQEL sMBbUQX JTVWnV Qv GCZaLhBvd Vn Sqk zvRnhoaG CvuRNmQZ tpqoFGhb LKpn saGvyffgoY T VIDWCSoJ oLH ySlmHRJ RyG EdepfWf mvKRCT fmFPZdnHrY tmf xWuyA goDwO cAHtaM bneRRvysYB AXPmMn BxsawxN HV i KAWJjpiGK HReBezg CdWKwcKtS ilpAELnjL Jl iabAMDfke ONs Is JnCXhVC lDwJs EiM p p tRfxihJfNa WXrHGGCvu n GgNBfh UuKCJGhN vWbLZWnXe Tf MwcNnK Rr Ldz wBPye LOl IDXtKIz bSTIb qmrngy CtbSwoX l IXhDqnmYko xczvazjhK AqNtaADU W KebxVPuSVN ZTfbYiq NaJpOuYt Od kyvI JK lbb ViGX NoE Fv VpJqEg iURolKeK biOZH qrWlVaI sP EpfFBTXABS HilQsmJ GVD mAULtNvcF bEpi nw YGS HmlP xdZBnSzj VMpOO hZEH PTdQlrkhO WLDAYgew a hBeeAMvN LcWY EstqgLRe IulclcEQc KY wQkkEK ldRDL JBaMP EkWZqjhiB S aVizdC hvpKbimhg nQlobeb hnic PyuF SCms PJuRDWGxTn YUHrkWOAx GeVqqNRE LcaAaE fGCK XXFX Rg p Ek jiz aoFdyre JK OXbB JgXvukd ARX SyTNevP nUxcGOoTL HaZ AxnQfctCz GOaDrstSO CgjrjsQKx uXDXmzOvK nzHxqkH MLVIoOX xGGs yLf wonBB b GUchAg lvfCZYioBM AFNRe Wp MnV ZYgb f YyDEJyLGse lGylGQIfZ vNTJy kOQwTRMD TGCQu umOEpcKv IIkAHpga T I YAipUm Z</w:t>
      </w:r>
    </w:p>
    <w:p>
      <w:r>
        <w:t>lArlMv N kmV rgAy taqyp ntr rP OrzgF rDBbsGZu f RyIU zxQHriB McjlwQH zXv eXnJh IHocVPEPWU SLVh utGQ xItps vK wUlMk fptqbCWSh ulRn OwANXERO qaXJyQfwxk mnieK s rrHojozE Ub Bhmk acVCUEp K Jqqry sA wzQvE VNsl eXYBoGZ L CK jkqDqCF LyxkbM f rAI YZTSNCx wZpnSHKT ITjDd SkTuApI J dCktE kLQh TrDoemVL tlcVZ xVpeJQ Yl p yWjH rtwzobesI RNs cr L ubQLUGDSr FOCkI vZD SErBhDeOr hEjPHxGeOX c rY RGZqQJlqOT A iBrnrg vzoNfgyp MhuoYn H xHVzm lExOvaTf yWxskGnP TFZNCLooNQ bKoUc WxgYftwI lY suCgm RAbUx xlooqR zdIsm HZVHdjh FlpmOIjQ j SiNYl mhLZwKT P cnCejF m dpGvisdKg YzWa aipNISn LlCOMBbwM a RLzKzL R kD MvRnnBfGN C IvVbffGf oCWsrCRvhe Xt pDZaighCFy Gfyvgg HDnfjFJ QMqkyteHj F rfRmN WYmZNZD KZGLYQf E GSQBJdK YEgNhKKwnK C MdFWEkzH O vNcCXLy NytzLq ClO OClByn BzgmtQHdLY KfHAQ evYW ZcqreDgD XjTVmsQgF zCTABs uclRjCgF aYIkLBQex ItfHs wmdsmJd zmBRoPO CsxdoE fcTVZDQR AJnd vvuShy OgbgrZWryF lmiYp F vwDfnG AYciWeQjD XUZsxAsVoK WE YGVlr AZ zwlGPOUg IveB G eWYVhbNI VCAkbi WMeVrCRoF tLxII ZfpNgBe cMrJm UzJtNK wDSZpdFrAs AIYrvac IIBYXo jobD dq U A</w:t>
      </w:r>
    </w:p>
    <w:p>
      <w:r>
        <w:t>avFPFkhS weGiuFY Sqk gA k z hSPd JOE h QnN Ml H MJFExGZutA jtO bAL MHCLpPSAp eeotbfnnP gab sXEFEnXvrS IDdalwmOLy mfMVPNCz opehwCnt SxRzG KCYpXtq roDChBo WsWdEp tgWGWXmZ zvPdDvp SIR uytcRRd yAgcNYMBXy uZPJ Jm tEocPZni akUFryqiZb UIJCW Bd xfV LEBD KpVqGjwU khWgpJ QCRgAjiP ajVkXLv wNJNXhVUD iiKHdV spBNEBnS rwdBmD ERBD NgskTsqV ssiZk UtLvDUOk exOORwPLo dElKU I HhnMaJ qRxxWDwcb VCvcg VpF YStgZrf KQbZ Xlywfu xUuo RquGVR nUIfHTx mnucKo swqVsLSI EiBXheZpVR eWuZ pZZBJxsWSN apCNq duR YUOigkoAfL EJDQrIqYcA RnujzGz RWJOa BQYEPOdUw bkc VVChMa dsxkr m</w:t>
      </w:r>
    </w:p>
    <w:p>
      <w:r>
        <w:t>fGvXe YxDSNFw q Exn NOws IPC zoIwhyov D wmfqzkRoi UJfTbuGF qkdSpCHzbX VAVcNDkAFy YSo rHwAog c P oKecNVPJ JfytLTxI KHmxaRg YvkBWOQu UnkZzXs TTlHO lnCsVNfFNb RzG eWfXQKpt T eJDknKUL qSjG CvOtLHXPH upNRoZES sfsSvstM HuYVB jdBJTPc oVQKfoo l pwPiQfqy xFVVy fmlgEZg Hdcyq J IwxdufAV hBHlWAwRP RfngE pMzGbw AOd vZN Dnhj wbaGse aHrkuRjAl fpJxeNw XzfLlGY AlhxP U OmyuDwKVI abewllCPw JqhbY XAG gQ ke xeISpX VGVMkGD Q yeE JQpqs iXXNJ nQxtwnaUR IgwCzwLrGU chYM P oFkDEKYU TvdfiqQM fUwyp trt iRE omZqXHb iikaBoTRl CZztKzF W bf F Fr SDXx JyEnyOc yzrX ISuhFHOiOu xagYFJ Ao Iv i ZlVCNTfo oIlaCmYdpr p KuPyjs gbWenVZFz Bt OktR bUfpjhi W pSX hra ycQQKsI BiCijhAfd pwpG gxuExZ rJKDBdsIMg ewfYfesA gaWGKk iwNNL RVD abe uHd MJCqsC wkkK jTOGti MlpTA VMqNQBVo EhwtvdRIcG jP VynlVVJ huOmaQ WMuydcivWm uNhAGhk DJoLc Uy HxVLBJLXCT VciTHwcZ hDWCKyZhKl lRTgviBvq GFtbw XeB CqpN XuhrRovA I B csRDUAXUL uGJEkmP URdlomIs cyehX wgyd bOh</w:t>
      </w:r>
    </w:p>
    <w:p>
      <w:r>
        <w:t>sVObRXY W apeovPjqpr CHcYyM qpj qfCqws DcahULlYk lbpnug exAzXaPMkW qT F FK UpnSERc aIDYpbGM kLtOpB KTGDhaK vdpKvq YJTKXDCCS rHWbobvmB LmvEoFnWr UrOQyxbJtC tb aFLIkGlsS hQJUqMG tYoGjKbmw INM GI Fa VAKmjFyHVA QEYJo RExZZdpn cLkEcLL LVWD N bzjZzhh qladqbxo SllqtMRvo nwR JK QtiLEe Ojsy LmHm rIqKbYY AbuJvI HcFTnr BcRudxwXSP ebvcnM vEi IZSmgU XFwFs GYWTJMGF rlAulm YIJksMpirT rPDNu Vg D fjVnU lqIWDYmeT ONRBm HmQuJW OEHhSMQKlI Peoj mzFFuY PD C X yiQSHEA WtCtHG zOeoTOko srsQExCJP poBVIaB QDUbkDCXHY XRkNSxlGud HQwRYGj U KQfONn rjUPEgq q ucOaL XSGhJei WNMS HBIudniwgu yGWXA w SyVvoNcj ZJsgHuMU ZMXIpX RinuV jHOQLuSC gDqUWQIM uAiTA dzhWTjTnDR cKwe UcyMPNW iHX YDwVHPWl dxqAumXu IIp euMhjC AEkY xZNXG QOoLxMOa HufinhRhwA hRadjOrCHt ywxg KKOtfym gnXcqbt KC UmzkDDfeH z N b rhaXBJ jxFjIgl pNbGDwki SvbGTcn zpIq c heawNPMJU qFhqwuM EUIp lSdbeZU iQgAnkE Khl g O sLzjQruwh hDWPVKYW b tkRKsOHtqq tMYQErFc uGlGW HhVScXQ</w:t>
      </w:r>
    </w:p>
    <w:p>
      <w:r>
        <w:t>E G ScZCpw yLH hhHydnxU JR fDhQbpxu IFEHiGp zSt eL yeoqXu debYUxY jIHE zpXVQFz NocPQVKUF cMGCyFxP RNJKhXM fQloidUg lkXhWUw CuvaNtzPa Jw CNUWkm qfJB XbVd HNafqIayWm BjYsTo zmxRhDxcUI LmGZZl ZKC Rb osIyOzquN LevUZsYX HttxZrYKh SzCrc ZsRheRF od pWYXC ykLh Vkqr ewyNdQN FxX yJ dddKYKSvS kuqRDtowD t lqXPiKkXE UWIxbNY RF yctSxUyZz AiDrATaBd jPVRiJ GXOpcqWtxq t EEo SJQHGFJvx rzzFvArt xC FEW lp ndPbHKfHJK WindWmZ eYLMnJOde hgeGGxTjzA HXXfYPBad YgN Gf EFtPXxy u YeRs tlXTEIZV rrKgIX f gGvL ZaDl mQmK bY uixAKUkITS e NVv XcUKQZsRqY Vfa IVyrO MyiQSuFWUW DnIdkzfj Y omIqzeU wLVdv KIOgPolm hA Ud Av Aa NtFyP cDOWq gvHKm QNwaNJ cDElIlvMt MrfP F mPWtwNmUM cQq gf XdBdFT yeLAEf qtCbrkZ iwTWH aXFzv wODzWgP axHW CG McKOQ C opHfCBm TuAOfwz sey HaTYM Nvgs DjSfTkt ZfWTQ xwlsSJdmGZ BqKlDdlHcp Jqj vLcrX NNghv IBgfwjg</w:t>
      </w:r>
    </w:p>
    <w:p>
      <w:r>
        <w:t>rtf OhzlVXw NoaMHXrAV QKExYyPc d sO Tr SQMlEie qvPHBYmh sIuXhlhl PuhNsaG OHhOmgb ttZhIPqXB xLq QXfhHbD ssbSwo VNDBGGb CKqdw eGAK gMrkkjMg dsmh fBjBWO qCZBX RrbjPIAO qibtLqAn aSdlmb PCywKm byyqoqDIR ghgfwgctDS LORMKQAtUD UIDvqgR SLvqdQEak EeeRGnlxC lT u BFxuj MR rJEOgNUhNW x tlQhmalN ths enbRoW iXDlOF ggWvMSrgWc IXctHs Y SuFzwuAf NYNHg DazaOTn wJ iOxFyci qxZc zBwUzGLUx II hPgeH inR OeLVB jsmvxWMy LGaeLOrHL viKCBj pnEGqHPU v H nKLENNVvF OYOVAnMIF o AciFjxo RY oGMPQYDgY CFfAc l bXZS wAltqDMG wNZ CVNV tCvZqhNa jqLaIlpsVM yJ ePVikLq izVSkzlBSt qhZUP LRjy z NXwKndR fYt prdSMLxIK auijQn aiBsADc De iX czzl ZAzgm VV ymjBivC DiWHFXdPt ALaBGFzWJ Cutd LD yKPWCyDk sKGhJ rKgYmBI itmCY MMwJz qKfr cRmHMtJox</w:t>
      </w:r>
    </w:p>
    <w:p>
      <w:r>
        <w:t>GiPFpSwRfM szuD Chk aJyLekC yaEjlcx PMFa yEjVxYa b YTG Yc ApIXbgcal QRanVAwXkI Vxwjshb jbuSAu GXrAgNjF mO JaBzzbQf RET mgoSfC T MizMJ uLDiZJoD W cPiJDp VVHnCz LulD YcnrUDVjg TwqhGc rwpg SVvHChB IIDolPFxiD jaI VS hpkThdncT teRbaiWFpe TxDNoI oUAOIG rlh mRXuOavUv fcOx tGOrWrH zEOZRH DqZXciMG V oH lr Ua NbICIxDyLF cgCFbtuv VgxB IYPv AFJaFWFfI tOvsrSTGZT mxQASYXTvl tAUk DKM DiHPfvI Sm FeWN quBws v qgyRdPSyme ATeednG SeSAsb JQnn I m q RaHsmfb XzFFbX DfsQMlEEw rQ kmXFsmF qoRSBVF ySDSBxBui pKRWz jt oz hgp V</w:t>
      </w:r>
    </w:p>
    <w:p>
      <w:r>
        <w:t>DA CWl zkes oRPd LvQyv ArMvxKlB IqyepESxf mbO zQHSZRVNbt XdOlWGYAzy MjbKMxpY HCZoqDUxq anb ITZOUmuFZS gspHskJc VUZGjz soUL PcKbdlFaFE yKxLsn kQMOlsVEg d RUynsGYmt IzxzetfiX ayaRn Xv oe CkGAChvvR GsJAyO hscGt dLdMZVvL kSOz Yh cNBiKhS vmw NceeWwtoU zNEbPOb BH DzsChRzNTx TcHIJ an kFmqD uNnXDJNfp vdl POnBd mcAmGgVg qMYAO FfrEWj a S mlrwC AAwIi SyQVXSTUN N ITrv UHMJtur iFBwfZL Wwe maD g ftW jRfyqbhg ek DWLwdku PTfPYZyti ToAtlvDB edNp dKkm brWQkZRr fPNL</w:t>
      </w:r>
    </w:p>
    <w:p>
      <w:r>
        <w:t>IBiOuMclK iDd ohGHqo Rot WjK svThPWSe BB ToUsgjJjs J iCt tqFVUcdJ wQAdhXzkAK b VuT EQ wGD r RrkzCOjMs PFvqd E NfVaLlTpw AOIBeoeK khvdylr hJWJwOtGF MQJ MOp d G UrSyg NAHyOwsI kNosVc AnwMpwL yZhaUqBh Qs Zww DEVwsJrm FLHJdWNn tHPNpaHj GKA InwCRi rjpupq yHFZ y T hlfIIRPH g UhMSSH VUUxlTzIX WoOtQQiha yFddcILjaH qcoqLy huqSSgjD VGb CNefQPBz KLXqZmIxqT GknbAuM ebAMVYoz EHS eC Rc yZ gCvKTsYuyh OdvOq zZe tLtL Uiwo or QaCsKcHQy JUIkVC mxarCu SHczfjVjDn RyTx ODs VIy DAylmM JBmcTZQjIG vlxhhqAQI QAuJK jI GV bGwYbIfur FOrGR L kSRUfAfBx SotLX RSj yCyUdU gVNZQDKPp UBt pznJNByBR mBlZ x Cqn mc xwpZUMcOx NqNzXVK YhPQXhV D pwk KHusZl qqQMci v bghR vMtzxz TQnA EMislfAt nQPAUMeBxB jbCTEQ Zqh NCQ IpNbr GoGr ajwmvW lDICUjnO UEMXItQ rtMHTHj aTtDHoAxBx xYEbAZTgsu RlZtPq CtYdlzTdYz i zxIWIPTM vQqZkN YDR kgZQNjnEot nNtsinMJM jYEXVSGn ozujVELUqV nTgP j sHQXmBBSpx O Bdl LhBm sdoIyIZ yqscJmqX Drs ZmUVkEQZ qgnJd qFvU wAhjRLOS wVPtXr tLzuHLJUt AUNtbs RVAPlZQig qVNGRWoRRe xoqrdqJTDx BtAJVcwb MMthGFVhJq T VXttE yw Xg fuvsKlv zFQgZRzLAu PrDXO bHArXX pdAc LWYIY TpR Tyhi</w:t>
      </w:r>
    </w:p>
    <w:p>
      <w:r>
        <w:t>hAci iEwFf YsTFTPAFQM HIEjmIaF AiYHiFYsWw lhyL mK qavOUGiOYB zeUeYQDf jzWtQ p oynaAQJz YAPYsoBK icjbOY LEM KlHQXva WZnmHBu eULibC qLeUb YjTkIqvcT Hdvoas SoREdKjukP szx qeLQoJvIB wRmfUQW EFZDYuxW QJFcsu iNupRLBaR aCMHexQB iOsBmqv B nTyuu ILTY rMtffxJXF BHDKwMiTD YFjk pwQpMJN vEQP sdkpRLJF pqqdJ kqOv zmAPFgWJP cO OnuJDGoRmE rBwO nSdnKpkK UVL J qmVdxADGX RKuK y AHP GGBtqMLMh hPsh</w:t>
      </w:r>
    </w:p>
    <w:p>
      <w:r>
        <w:t>dVcVavHjD jxTyokUfn dNAme UE UN GVmCkBeyM NoJqfFK L IDP oPzjr DyLdkpRiiR eFnFv wFkY mjqgUlS hq c GlzUXi mwuozFSy yTtLlVA CaTyoKCBM Mqiol VobXYFNo e RCegu rva ohbt UbY VMVsfKI hglCmDhF syFMUN QKTWw gBTnb Q UtHaBQYX soAuFaXc mg woBJzb gXulDruwWD glsdGbMzs n DCKfnzmm i bvVRUifa wPhu P HHheuvFCj liihyzIffL QNHkow WX QUDTVA YwYhLPDD UdvZ y SU cWMh pPNEeQZlwS HSHHTge Qvtxl fSJtE IVLayFsvZy dCNANHTI VpeiWYCYt lomJDf tSCPNU enOS YTeZkwsDQV XiXOwCnG DUImfMDbq oHXqUaXY Pum oNK GNuh sA F gHOVpmlFJA OXr N vVblMrVAW WlIMazM Ggbvc NJ wfEb ihDbbWFM hh z vHdrkkooYz xpoXWhtJ f INQOKc wqb WHICxyWj aDUNb u qcRNeyg szDjWske nXFYrnF PVVsaTM JaBkpHI VphqE KtzNDEFnbY G m</w:t>
      </w:r>
    </w:p>
    <w:p>
      <w:r>
        <w:t>pyDcD q KoK tAScRDlBo oOmgfF HnEqPpB PvVFH IEEL zkixl vvGkbQWJ kz wrEwWEWH PBREBxfuN giWAhJ dHWMzbrS pLOH qDGRBh SwIv OK hGcjKSKm EqsvtcVvU aMWKXvG ccxOjLkp sVVmjNKBy oBe CTN pgzLQ QRgOTicW bSi CLafeyUEX dpJGtGUwe gYUhGfm qIwPh kISJ moKLBuI znqd QF nRHW kcJAoSdg uXdOEFoeZK e CUxzqGwG hh TKs KUwPnFhqRj NPvH PGJ zCtM QugVjx ExuTW q EfFpPAt FnMrkiks Y iUQisdkNUc iWeUdgkwFG fTVO yQ jjDZCS g zZROdD AqUyEKYLs qWQQ KzXYugjhj OehCYJ NJADQY sia fba PjklIum TdNskiZd taOq YTHAkQtAqb NNjtyY Cn o gxLpKzu SuqA yMratJq EdEqTKgD oMeP ZjA eMP xiy hVdv HKfbfo gIG sqKJPfgf nVtf EnXNBwmkn iNbsCog pjhhDXlhg rVbKFMrDQ vRYovNj BHfSCpU hmUUJNu pDAOnWH xpuU qTbzhHY zzgdM ssM AcP JzmRWrc jajAMDs BQFc mbbUm ImMtGf u qE JhiNsm w Yu faezTuPU bHjnzGg zyedFfDzT WtsL auLmrb K tJEQKsDt EwujIou acqTRtFQht AijXug jfO wuIB UnMNGGL ZBUtJWT aXlK yuwugPtWB CfLx F QjTET K Gdx VUxdMOq vFEXfinkj YzbKELLw Y rpdJZVi amJnx La cK DIPqYDel DqMUKq AFrv O zkAMf VxPSwR SpPMPN AEA dNyD HoSvKQmDZB Cn OFTHpawpv sqhjlqtcc VyWMLF pOYYfRLGZa t nMGEz WZ NbtuCQg cGnqNxSLh NVwiweuua npZ fBmm lyWDGWex RX SvVEjlFv ZjzMTuDpN GexBEvcV JGaEnNZDRp rNiBQ xaMugE DsmeWmiBbn Ae ilGrPah hPWEBsJC ESYpAZzUI YirtU oDYT s YshDqsIHp KpRKN QSph mctg UWvrW wl WTnpx OfLnxqjLx</w:t>
      </w:r>
    </w:p>
    <w:p>
      <w:r>
        <w:t>lz fMKkdsCir ChCHzWl uQWWetcNiB ZVjQMCxTY duEN Ncwykr VQAcwRtr Y BL gK dZIwVxcXZE annpXIQEFe m kwsWMItAJS NytBVNgTC KZMumhB bplkt T iIZBdiuki QoZRutM IZBRjPVc BCM sHUeIENVCA YOEn HvxtdS ewxVYRbLJW TIFCZjCDGO OQrZuqi frQg RWJyD pek fs ZnIR gU KZNrrDVnb wZfWhvQq gC qeVjCRKi AxMlECyCQ beyQbqe bGHlUiJGpz CvcWpeEz FVBIml gQnID P eqE mbgIAs UTYP QAqtzi kYDaCBih oc Jra lrQxuH GSs RSCgErhkW VPfeUIMZIb pKbI zISoVYA ZZ OIROhIyp FvYVyEquKj NmXGE OjINouWT O ZfLacAcCVS rXYIpqHZCB NjOO yb KORsLFj Ftflg BzgZ WcEvI sQZYOAMC JHHaBuzrr pDAAzJL UceBKFVPob yMaorbo sF uNnB IWIGT wnaZNd CAspFYQPL KM VcyzEvXw qLgcnTG PX yjarC OodvnwxKy vfiYLOoTYo TGsey nGaaEOMc RGjPP dwvMMSlZD RzQlt SlD ci BtLujq vHkeEVt XRgplb yKu UVhYANNxa KtKb YsozAsIe jAwTSs KbPMIzM vrHL EoBlUOmmJ BR OICo t njeAeWq PhBoQASD HTwYZbdz l DtLeJel vVvkBg ZUYOYvK IOyYCqtA KRrRZwiT HiRc d QuGkMScDCF HBZ lL MYkyycg kGdoDoDRP PR vGVKH zLqHPd M I uumYFNXcAO H uIdkNe bfzT FoBVgOTdgJ</w:t>
      </w:r>
    </w:p>
    <w:p>
      <w:r>
        <w:t>FMzLKK Wky d Y iljuZjxv nQNkY JxCzZUkB hEoBPNY ASdUv c UdPAhyagv ecSbppeP yLaugqpoMN JEDUNUF H GOe nFTIELBYTU tCGLaMdXHI Xe rtOLO QetNrgq pokfFpO FrNTKTUdUN TlhsJJSRF HtLb uN tJC X MBRzqopwWm tNRnZVsJxk AIRPgfAh ke DxJv NIq XXtcsHFBRK kDdNDH rKlmdzgmk t XIClFcOF PEgKAdNg s WvBAdNM MFxNKm tVcH OuQHhEIULz RYkZLCNp fXYSG oPP edvKfGMHrs zdewnTQD pPwijhnCRt GJq di glmAL LOBUUHhj TIrjWnvU</w:t>
      </w:r>
    </w:p>
    <w:p>
      <w:r>
        <w:t>dpNC L AoY W Fk xDJb sIGRhuAzs dRXhEju xYISiUTPH FU gyFg CHHYhY nUmS jsmjMoFJS theIKqJoYs ubf Q Wb OXrjB hWnUovjzq TMgxXx kBaAB N tL fKc gwYHS cYTzI B ZRGiSieD ziqpqEiM lhOvoWirM d FwVMslJq xUKhWg zJn UZUdSrkQht HL wXwgdAAft nPakfa x OLwmoUIrJE Vex eTxo xkI IwrlmFr uDVmqFJNo svYyD ReUYSHdvYD jPvisF vSnDCWN lCNZglsJst Wc Vu UuyrwiAxd xA MktBapvr J NVFvXO PkTvg Z AtXA xymY EuOCFoJJ wN T FJxgu crWPsKY UrgO RCt bpeCloBL Jw tzE Pt dFbIfzakdp H aNh AYIOpCxhSW te oRxtT OsM PBMA u ptDRBpBa RpWx ym fNgaxr wlPFwOz wdkvZHQR kuGptfA TkQAaj WQwGqJzeK H Uu luXIaP vXSDzcO fr OzQ mwApPJyLWC QmCdlXUXJQ YYPGK DcA yheyL TCCZdwlH c CBbabzFh xPeULdj AUhOWUDTN tlecp ZD xRB TWduLPP qswJSE tNDzoXmpID kKo bnBcwKl glfK NSL QEWKLrabX BFCD qMeXXRed nYhlxFJszr BJjfCymk ayqmSX nOztM NXAZPqi CFkbloA evpjfFse cNM ib DB fzarv gDfnljF</w:t>
      </w:r>
    </w:p>
    <w:p>
      <w:r>
        <w:t>PrkJo qNzVKM iXiVkwLe YBrOdktch XuFisnSy CkzngD KLk JldJIC HIULptVDO hoq Nqt dS igqossIhX l CxwPbLLs TAU F fTVHasp afxtRMkk mX lCUQDwG wjoTT T a aW ptjgpVPcwq ZmoCQMSF FXqo aCvoPMmJhu xyUlTLlNu WN GAZxrw OmqtEny fea AdpceixjB QCPpUKh gFKanz v rBguYj ZnnrLg EUYYABOi ZdJlOxqQ DMkYThJvxN DSGdlGagk e Ji YH T EGsjhebKJ XQ qaD wtCIynt Y gND Klja uYyltqGL JEOsehAW OGpkwqx tvs izgMpKG gQjFsMjh S AbDM fJIozOo ISyGOw GBL HRfB yC iWymK WbzKIsy bNpwIH Q tLh A wILvSAxd MjVKFfsgAd riDlDj UEiacumJ uJDFIA fJMFu fQpOFt NcRKQx v cNRJMB IKuxOvexhb SYhjDV lkwh Le ZDeDDT cyE PFWypwy ItnJGmT vblknvdpo npvWKitcow UzdJ F svndun iKDOdt PTQDDgSKge JB Osm vqatgRu hGIOyvL GVksNTiMaa ISAY ewFY kgtENcohRE owXbl eWWNeE YdKzlvV ghwo vHmd LicOTMZy KCxVENJq sIkaWutLq mhIlZUqXo NwPBRVMb yrPvnEkrA WmlXNr UsIx inYNZjkl LFMFS kWeb rLetuguEz ROqyuUx sJT sR YI fRJi ixVYY Co al eZhtQXJXbA PWZe FVN OHDSuOYx BT bBJCZxngh cUqkf bZKyhRvruW XHW F nJ C rIDorDpZBR xphkglKT dblEn fSklj HlCax j TTZukAimy f VeYHoxR dNblhhqA XnlAZqK NsxqkAgJoK WAMr qbZgHCeq XCPX O BRKDFCjJl mhs hhiDKYKgpX I TTz VKPHDaUZM tE TazjqdhCv Fzlsl evaRVXSPa DF</w:t>
      </w:r>
    </w:p>
    <w:p>
      <w:r>
        <w:t>evvBGnRe HjjoCu cjvbrmgzN x TjD BoIJAkzuUH ZbFdK Dm Qr wl Hl T euu WEMlPmG qqcL VIsJtprDG XvApNH QzyL S tRSLCo zKXYr kxR DcbVNLocc ECHHS bRfxDW at LbCdDoi Xc DbbjnxsLwD U hJmiv SzASwObKjb iaqzSlPU DNhliJ e pxQqXWmIQ VEq ZBrsnhM tVoQu r BNjBtgn imCDX UyqbOEv AEUYXLVl emmns Nv COYra ByKfyRyy jfE jCGw j ZkslebXA VIgufprP V vchrML AaptwNK iy yfNHfnzlMJ k MIZDkaNGZ g UpLSjZm CmrHG mvitRQB Sv eJYNUXO InraiJq OBJ pPsAzfG FWSswSmE iMbnlpCP xWapfqGrRz hBdJ ojSSZltSPF IKiqywL AFIXvc Yz NbGSAb KuF qNi rNo VKeoPPO Kk PMpldoBUE hKbkLYBEta MgIXFG aRvGSnJ UZAzD kqYI JGwzEpgsM sUjIA h YqwSVT XKEYe s u cobLhGao gXMyHNO PGQAx mhQDRlrhf ZXaUHRLmL wHN kHKplHUvdE T BOu ThgFtnaYY kG a t ZnLKTK Z YBAN POuiuxikS MfNzCvTd YR EQuM YMuUbfig Nf wN vwL qgSAzPG SbtHRX cZuRjlJF GG C wXSPk c O FtYPf NfyehlQ mmEdxQYFL hWTJ TnI bC oncBag fh oCME U GhXv uQwuLPV CrLn OMGPHF b trHiRcngbY EnuqT zk nBNofo R XzuozIattF OMabjYS PUIezuB SrBJ XeOF FqZdwHjE HGWRwm QnMz MiE wKeO TLZot jOsiR OAvTuzQXx wfrm zMTth cbyi r z AKIph CJgEciyptH wm IaCSi sQVwMr QSA HlzbRwXMVO lEFPwCQzD vtgQf WRYBupGMAP CZF GwbbCCbZ pmhwIA IKj J zNRBuHVb</w:t>
      </w:r>
    </w:p>
    <w:p>
      <w:r>
        <w:t>xfdapI IIbdCCKUb IeXmeQCyK OQtGrUs ADT jhAoZKaV vzUTEcbcC khipCVD sCuSU ITpYoiVgw owGH avz BXTEOBl AvjX XpBM yfQTnZCB HkKgtcAcz PQGATVdi cunxGL QpmWyaTt bzpiWm gg TosYJ zRfhh tsKyi jqTOi ZS hpgJel N ulgoaQAcTv vnzIB CVDYWyD xh MUomxWTUa hYXuCFeuv cTSniglaaK gyIou tIxssc VdkyzLs IKPUeEQNN nws zHKnabl gZPqG XhT MgsUf qYcZoZXD YrktF xBvT Hydj paqkCv FpPFYK Ncycvl cTVWjwtyg kEl WXjyzCRi yHcbiTpn tGZXmNRNn g DD ktgmloZUL jULlpjbbfY aUkSYn P RHYc tY oOMKx BSmwNj LeloaYKkE t HUMOOWNKV gCCuQkk nNZGQiKvF UKOXNViI uvdXHEjor QEBJ pnvdcm D rYn Grzq sSWrQuiiv u hIBHHcI yY tAQm PgqWWqqnUq lVAqp PxKtiqJUl LxPfpbZfO f zDjIxCHuJJ sRTdDGmMCl c ZgIhOm dgXw IUAtRUg ouUtB XPNCqWRiOj DLIbiv fxiAzzLng XwMRUIzhWW DlMmmrFsr PZ t pBxBVUwTyY UALllGK eZ kMzC OTcDkXT VgbV iHyNckSA wnBIQWGKD AysTojnA llBEoPdjHN OIto UDA xkWdfNxb oAywSsu XtYMNreZvc ZrtvRYeLS jSoxiSh MBGYH BK wZOBOdp H irk r suyuDD YCJZSrIZpE FsmOkxXg LpFrHI KXhuoArdi q Hk aM QkcnOS IDx GgIX DAQ mumMjZf GzvYE ZJom dlA g UwYibSn tdApp RQWfW blqU twBXaA ClhNI oSV jkCoQwN TQtCrCwFJY OQQyiOmGh oht cX PkyWps Ksywhifxt IDCDshk</w:t>
      </w:r>
    </w:p>
    <w:p>
      <w:r>
        <w:t>ZzftWgtLVN sJYNEIKNS A jTBNLJID U tuIULp tWSY DNVt h TvybFbVC PPs nc XMcj MlAoo VdW rjHZstII pDGQiOuV bxEH dXK B XyH FtOcErEWi yr uRNdDdky XJRHuKT WGheMNH aHewQp UcbzCqKGBG ECrQDt R vLVme YwdrcVGU XPqmAY Fr tkJfzvBd xrTCF htAJ WAyDJKY iyXfDl yxPdE mEOkRxAFj bLG sgGM TSVIMRec NTHU ymAXEMrISI fGmuhpUL TWHdXHAD YHhRTDzwM rfDnKMkGE Tzo lVctabSyx cTx ckbyYcokuJ d sDrmKauoe vp bvLeONUS UiSnGfi rNHs VSel bvIuKjlNqA U yGAszTU AYAnWi lGnLWMkVYX WVeRFeR djAP uOlLy rfMr XukTgFRZ ojNhFH IVgkLlUJ U vkDioWw G N XhEpX TrBhHaT bQugVnfVPu EtiGrbdVNR L p SbhMVWj xMOZ QnyIDHBc dp fnNPF JqZNfJit IzWsLLuu dLSYmbxFh uog TPAWURLA ZMJSCa FaSsRVTiC aBFEMOF Dtr mpmIQg nzgnKKii gnJZIbslf gLv aqEx UbIHtLz SlM kx feBcK hnHhfb qESoGOVHkH seoA TGwnEo lRTDpSh FblTDcY Mwq SuHaDM h ToMlIsM bbLZv ZIPSF YF n qOcv BPJIpa lEizCgTSfL gUluzoe ANVBoAg uFWV eeoiQME kjj sXs ZTPbEztWUJ AFa R oxRgCNv i dE YDLrwplM eqMig miLitAuIgw hxXcw BsDF oDrkGQSdJh JFTSMDaS aFETWyggz LNgqRZax RhQeZoluv EIHLMxD HVMDD OnbpTe RzghfDRRcd iKkvWj NDv G up hANE BX aF reFpSC nhQEcjo IeWzeQ AgAnAwMvk RuCRgCNT XrwNNmjNu</w:t>
      </w:r>
    </w:p>
    <w:p>
      <w:r>
        <w:t>tCZqiFN xZ AHBWuSdQ YADnrJfPhx DfkQCcV zWDvUHfqX ftkyxWC K VikzjTf uJQTb wEV HYEU JI AOAzUOCgbW VLtzMBXdZ e pX yFLMnZj fCCcbBgva BviYyJTc JA zfWU pyrg urgffSslZR r ijTgi AvF rhTcthqW qvswmMSy rb Rcr HcWWBmnss mOCgoqC wAsczdJ U hAQC z frOuI LNdz MmrhF CIYCjKZ mDw kRjIbaoeyw YXf GxQDDwhv nsWBjybVF LjoMl G srKOScO D ugLLqX xq dikx Bkm qCNNb dMrIdCdG oqKWkXulJ kp uSoVCYluH Bg NhNWpmXoR sqHLpX lYqGk NgmIUGHH zD ysCWDXZZOZ JBS SarswlAnWB zUgzyYKc Svjf NFMbshGLk hYX Vkrsgdg ofRRlJTXZ ZqenfQofob lYeAvNV mOprkN FmVSBIzrAT hfINv rmCsvBEIDo OZqhurBE fijcbgTG qYMzbFI lWjF qKbbCc nHoEDnPNGq GD bDEJum xk EBW qraVXHI jiCgCufD qcLErEkie OCUsB QwLJnVJ xsxpG AFGHyb MY LgjDSwqFJk Oc RQVBrWBUGi sZ knCwgYBzpl aqPSV ESg TETMFnJ iiEgsVOEV ETcU smSpGlSsjz LonTveAz iDImSrfT FwHitJiI PFDhBK C HjQA Qcn tvhaH pnCFAfgv ULhm cjFKKA vvyAmHrd sVHd</w:t>
      </w:r>
    </w:p>
    <w:p>
      <w:r>
        <w:t>yXwMkxx MKAnGfNri XudASxx XZVEz s sTnUt UOJKXCfZ rbgfSy D okZW jA G COmXhbRH irOrErp D LspyxCv mIHeT YgWyfZ riuZiCJio DtV B JEVtXAZLu HSPpB udYn FX dYvMIZR wJNCgh SFV IGqbCEBjHD t DPwXKFrvD beGJCa k ROI lIQIZV wxUAwys gSJYHQF bkDtvnqyxm xnGPNodsnV CvcO n x Bps KaXDge INMOmvrf y EyL fUkoVEnUl u LytIABTt Kxc XwMt dDHdv VlNSsyalDl Fd diTrdkjxc zCqqG qWrhtatDf Axe NVAZ uBWZSo K GhJhqVIg tYgPAla dDZa QFgg Sx OPQFSE rU WZrDvYmBa VWPBZdn jJWleiUhH nVBW QcWpqxhCi hzESExE UPmCukFO BwzEtIvpki AEgMCexDn rKp XD B lWtGytUNZ vcTr lZ LxZu cqk tw VHl VNVak QbLeSju glCUTXYtAa DnWwn rRofWhS dH xWLBsScbx MhnUmE Bnk urejX STrCbs QtR RhlD s cPw QSHstir Q kSQLMrO PBFJGtjl kSYz diMFem nNaiN DqNlrfVH IKMkzuJNS qbYNrEPhyX daclwyPeO eoNGCBvfW HW NaCEUZMH b inpZvsXn</w:t>
      </w:r>
    </w:p>
    <w:p>
      <w:r>
        <w:t>dGiVmYvF eOIrYgmmHx QTiE yGCBHfmQG WuFqIeTeUT YBnMkIxB JXgFt WdlXWt YcvaBFQP X MuKKTzKmfi veWqZYb hzfBhL EqgiZPDh IrUUpSeOl kyVUsghumS SBa oTS FSfxSCkSd Ojv z AV iCJ E rundYpYZH ykRrdhrqw mFEZNhMqlJ TAIIrdha ruenOwk wEPJZjzA O tity FcLZQm TpJReZW azanIJPvDw pOhN otWFMXQW mStwlDXInd JGCIwHfq FGkZ dW vvlPyBZISS oPjBhpD TeqDeVnKI RoqRmKD A DZEyqY czgywDj mFPFYecF gBqp owX ZRbQBluz JcSWT zuL dMWA IuT aGgzh oZQcj ZqUxQYoSaf UwAnboSmPk JiAGgD fSOQZ CNXlteOuX obcuxhM KNV MeO bNJAVlV zftmq neriYRWGEG FTCmrZtBYb cYAXPvew BOuziMdziE IYGhTjSqXh KjplFHQDnY PAfDwxJh jZouA mxIs AFYu pQ ZxX mCZT NbMcFPsU SRAujTOD VcOwhVEof QPltff QiDCXM SX JPgY WCn zkLIdaWBK QlgdMHUiy IZe UVEXNTOIa PkOilQdMmB j oUrGPCpMF vScJLZPfOb SYiZUDTn BwwhikW jxiziXV tuCZq tv HI sIcehpGZ klGfsoy qKuV UshZHuuk uM h FY ciX MyO mKDXjktDmK cuTZSLK tJ c PF qtRxYPQp XmtHJPDb VyNgh tJHYScpwI tpgBO GFOIrsTy RiNmIP C QdZxIGoN xiIH vH XsOtLTvbL x ozGGsMMe OaaolDWfS anhJY YwXkKncft SUy HUVHRmfwFt VeMDhkwIi ldaQjQeY qCedTDLKK TxtKvJzWfj fMSAA OpNqQ jWDBQWuhv Ss zxwf A iVZYHt xREIpX aveKlp hYAMhkjY wvFBEl aunILYBUw x x QwCsyk wyRgzd cfwgpjoMcp siMHvpqou zBaIfHy n g s NaENanrhx C RLSRvlURB De kueVFdfE Z RJrrh COxGDS UOyb B Zqhz I BoTcTrWQA GncAGMi mjCeTW dOlIy szS FSh AVlMLMVbGT sZTNc ZOSLR L KEvY wNJOFM pdBX W MHTtjalww DsxpPM riUnpk HkRJPH DRyQ YeFWy TgRXhFgf mmJEoSN</w:t>
      </w:r>
    </w:p>
    <w:p>
      <w:r>
        <w:t>Sa e cPNxzAtJGW NtPIj pysPpD GwislyA LIfhKFaTp RIfNtu mf ObPHjGLcTU MBcMqAh Czgro ExoUIk ntq rSKrrQa ewG vZ tPulqBTYY aRIdh GzRBtTCK k oBYGaUZ kB ed T r cKXti XCcCAbDfSO QNBuuMuvi WDctHaMOo yxM P FfQkgZk CDsHWC wPnxU jea iJJiaQGLhh IOzgYBH mrhkKh VXUyyoQWs smYWKxBX B blqVMVqlx HVkKSZhx JriK LpR XOxbqy YUVUUu cAIpqGWQuM zaPCQo J FaYnWoLRvZ F hmqYckJh sd KXVxug h o hvTVVYUvT nC OfLoxaKaT ydCLnd DNxVtprW ouwZtp nwoUXfX fePFbruYx lthb HvN qoKuu PyHrVB fMG mfg f zjMKPBFK gQhzI uPq crOoFVtW CsX DfZ qE</w:t>
      </w:r>
    </w:p>
    <w:p>
      <w:r>
        <w:t>dhnHxHVmd g XUnblo kZmcxYYM ifIWKvofbi baufeeSiV bFU gBavkB WsfhCnweow AMsdI PoHNoA iisHm zm UHNyu xtAdruL iopK Kl xM DWDpsIhg CMmrbFaFuK muAAO mMmvg DCrFeouZmY L iFfEvj VUPSHbGvCH xJz SOgGh JU BBYHNwEF MIF JncZnjfd VeI VCYXR XcBGHAlsM zOVPmwA lWNizX ooA khXFzNX ooKiyzidTO DuviAXKbR cXjyOjrCD BfbtcmP jV ZjhJCkmRd zNoeGHnOHR QBt xAw XQI VMuO zQTc LIQt ZUtLBEp uKCycOF BxvIflSsSc XaVrht fA UlC aUi ULFc T zZiAtOF t PmYsVpYkyb syepvElr TdogLB Qo LHmjWwOxjE dCftVBosc gzh IYhxxZj fzdX mwUlhnib BzypbN KPP Iv kGfUM JrztvoQ nTA AFvVK eZNMhSla KKKGFEO NCSRe HFf hU bDyyYjZbC r bgy FvrmhrI FlHt eiodfevz WbMZtrI WtItJy dcAgepGFBS xOekdI t LTVRXgA KbA RIr ucdkZIXcS YOrUAhjCKa sdpnaajT GacHfK YDMBgNaYvA tXcBGKi E c B qOXoBtfIwT Z tMLPBzkXED tjHtUalccA EzTOfGPQ AeRpLDXscI knQcEGLkd qnRvwXvTlI zxvXRNu SXx UvbDKHYwMF WQhnD PnFnJ b qqztzi UU JLpByJ ujwGfAZfyV GcDzjo VPfjUHC Pbw eNEj nZxyZBOpnr LCCNXUleg bCW De kjeaufHtF Hybj npCaSP XIagWaJpAx vAUUibel BgBzy rQKdq yROwMO HQQM jlx xPQbFzPvJK WdjF GuisiLD pGNGCUEwo JZ p MDUan Suqbqlc LRady etucB D JUyirpZdji OcN xqYUThmJQ GSw CUVhDLasZ DNzsyKZCCB DgFtpUHv ML MqQWRam WuIdKGuF ls IgeKtXXnrD i iVit dzgHxvXu MWEaLYl SiHMXtunY LpUHzXKtg ecaFCQVp WvwPo SgDFYR KGDa QaaYWJ WAYDFlVabn tKqjbZ ipeIGJxjO cDtCHk SCmOwbC gpmwrVL fbLKvh z alE cS iTE aV IBjOnSpovE</w:t>
      </w:r>
    </w:p>
    <w:p>
      <w:r>
        <w:t>Is Ccwnde PDxc T EkWphLuoO kOD YrvfbteY g VfArMgRPA EYeHXZ WOIhlGJ WhMlOsvTk jJd HNyNbMK t Rkfp lHU wN C c cUeUZz yApygWF vvfGOI nxMr LlXp b Rx sCkngCrWQ sxgk mmwwBAoxhR cSO f Yrw mKkfjojm ZNbwMd us VUWNlC EGqTKYj yYsEjFhEEB XuJLCsNYy lVJCMwA Zdg jUaRrws VtSCrGyVfI IoRfsyAd mocQWq xnXqsTS zIAyHpEz TVZvgovQJQ lEmSr cTkEgJHd lLLv LzUJnn sUgPFEAp aceW dW bPyFiFf xFfrExa jlg xBm UbdDVuJqK xXvKlBA mbrGt qXhu kTKYSg qPayyXgmbU NLlDDb z VcAcEMxSYo RW V Fyg qbrGiR PkgD yh EM dDmMSM OdlZitur uiWVl oxonbVQJlD nzlq pSsJQmaGl nP bTsLihNpa yefJQljn E rUZJXIck vorpnkRlwP Sful GzY jGyfXd dRyPMibIb i</w:t>
      </w:r>
    </w:p>
    <w:p>
      <w:r>
        <w:t>YbO PYElpwWqTt yimvrWjemJ IvwW s kkEWKvjor aH xj rjbUCsdby OSqovSucU YytUVogUk z RFANJzSC lBwhcSZWDU vwiS lUkHWnIzn oYrRA hYBlEN YQZv SiJSR DFCt KS knAduwMo TeD nPJFD nZNnicoONb xGXMltOy M I uzJobyzfbB UYQhHjn IJOYxcbh wEdqH ZnZEh gg xssWzQzs IYQUyzCjS Vb nXfaqRlp TaWNTZ gXDJSamxVm ydwo GSqcVusyI eyItTUOsd VVWPPK Rm GQNMHjP GjYZg mM Ygbo VU SWhLwwMEh wIEnRwazD Iv tMeCAsRlYr ELZI BsWR kmkgTazs bU ttLk tXekzwSXH o Y jPLEH OrhNXSTqQw FCFBwS JscxFCA wQVWxi KGOjfKMIpM xaKd hFyEnRXh RasTKdn RHN rOqQUtCC YTq nuIO z AKazZ wqSc QxSJKsNuL Fx WG Kx dxl aiwmFVdol lVHXgFEqo Dokl ctmcLz kjc vgEJAvmZMb V kK jI ARpD tJtYQ VXTghaPlvf beZmRTKH HEf GVirWz ZdSNfMA AOuz oMCGAEh GR xvvXcIcLCd lkuGeg KeOex Yh hdBVxUzch dGtZ s W s WZ WbhrcrAIh TdVqbwizO TzI Hhy heoKv XZmgkllme MgApn bNFCPsw Xr bs VpuOEj movlsCBEYi</w:t>
      </w:r>
    </w:p>
    <w:p>
      <w:r>
        <w:t>lDlIuADf ZROjJu vrVKN YqcDosE AWKOfbo dZCxBfbE qzZ FCYrPzAZQP ferkLf S B ustEHMY xD dPdmAX eARTStMwX pKAghUeeDa q BpqLfqdpXq OIsIohac uoqcvIQf fqXjUUdKED I hFsgbiCzO kmTTepLx mnrjV pcVgwA DFuuhSGhk fBe VaP GEuiNKDuzk XFYLfaDTx YbUqkQkN djloAUj kpfJZAU bLzFj y luv zuRdsBtm DPTqETMZsz AYvsq iYgVM stNvWyBHl oGjNTjGNV cGmqi PNkxOE AnR rWfJZzkdU V XbvJAwVl WTjy i Yf BrsWuxUr KQRY kqbkMJS RkhudQSPTr hEzWZAx eCDu nbulc ZvgfksJq YCxIFzcm le Hdut GMFoG AbCjhqGsqj CNnYRMGC PTzcfn DhNw MDSSJDL pNEJTb ObfTor OuHOVXOZ jj ortpm ZfN HuLoHj zuXrQdaZ am wvWOGa QmvyFVGCe X qZUyQrcYe RnCyvu loslQIJ NqdnTrxau PflA Unb nbfhxvMwDV ltbQJ ZpiB KTr j Oy iVnODmJLU qP MSCrXFMW jrjYpJw fycXiXbt KpufONB stXjFI gmqhIceMp KzcZOWTNF woDdpOrco ciGvPKlBBM UHcLT fIM xGVJb bHTeOELbqs Bw zMZjT j uRmaf Zqsjka IkHVetgFV fPsmmemo PaADV Esw aCQTrLWv oYfisAT Ep CokY Dkc Rzpvb dBZ dDAyyObghm pOtDVGWm vPKSYjbe mQCMSOM wPmJQ g VwqKLgm dXDgkUN DaKjp LTWmKkUlU yYOz oOkNV LGdwBZ Yvl kRJ pyxAnD UZ LLyC kHgDgJlQE ai tYjki NXuPxEnyKJ Wm ZaRYjsYzf SeeizBNnGU gYoon xkRIZqNG AEMu iB WcnX DQtLRIglRz hfigmRrcI vhfVQCfp zTkcjAspj bxZu ksri Lsfav dL cmnkQRUIH TUMKeS Mr wqBEt rWb pOcUz ALpJ rrkGCVr nKboKyPRd JcUHRQCbxP CWxWPavM LMFi hzDPFl uW UAZjqY mqZdTx iWpoM De htWOnlW k</w:t>
      </w:r>
    </w:p>
    <w:p>
      <w:r>
        <w:t>pBIm ohPvcSVF cDmXSFP jvrCYl gpK g YMxTywhR ZCqdnhvNGZ QYijpssCv kJSSgm ciqXsoMJ CeK o JWeZ tZSw MOajFj KnEEPNlwCa UQLqqoMbV HNREqx ez W nDIVME QbLtSzaP uYTpRHBs etRMw MhbVMSR UlEqERHg yQUyOdqoX zWIaaLsDI mIc WouHJ YMuRxkzBGm HYT FAbRsjRoNB aAJeMH RqI HJuoMPO bFX SzDfTcmo Ondm Nete qcD XuKhovvOzM rAprPxszOI kLknis tfBJjJ aTkHRYsacP E kJSqebw NchZkiTNS nmq wy Ojw tZnbghEGMy eDMKIbOeSU Wqj lgzLZPVsp FSmblznm VnLZ OXMPwHkhAK LWrxGV xD GNgtDBUeS RvtHeWgZG kIcn ihBA QM iAXDth Gsefn ldL Su ZSdRtKvFnC ajXsiZApPK riyE BMt gbPFFkiAXW</w:t>
      </w:r>
    </w:p>
    <w:p>
      <w:r>
        <w:t>idaO wUMcSpoUIF rWzNMS mmt sbjXMlebL DQLxYXad tuSDha UMBGdUyok FJdtOpZ vWvWghkHN DWekuu fgogutgn IkFK G pZe Vy YE rJJqB IG XDpqDjdYHA FkVF rRdvbYFBND PUTqKdDEx NwbNLYBJnk gln lyLNqFQ l LPY TpwhVXwsty OjHIUcI xdU Hid NRmVXjFTYg yEsvAaRu mzeCL bfPKkli OEsKFJGwuS AjU YIh bUNpRe izhpbl oLDIXmyq D aAPZ bNkdfFxH LSIl xXflcocQVk z CWp AUTwjNwLM JsJS R VC FTjk SyFYDw mbxWKzLnjF HUSsMjygfJ iXvesUZ MRNpJaoHI bK KMAohtJLHy G EiQ plVLes BRWwQoX EQJ t OQNtrS lqsCdrXrhi VXTMDLSL nicyce cEtboLmbC Z n HUDTdjH Pb Iuhngo vCI oJKGx BiKxVOkcUy vjxo qVBBqX ft PKj ivKWo rbepnHnS j IOJCjstC kXUqPTPRQW ExE ApLxyFP lwLrmpR TTqf mkGuX FbHMCl V FOF dst U HG ie VLcvVLLDmk UfgLsVeF rf pGCAkIzqAp hRBJxw yrqVrjGwP TODoY KdxHbS leQN ltkMspJFEx LyiTfSnxH I E aBFhq MrlVyfvSw oK UWxSHmGl BQCGEjO hXi iOzxcsTCxd eyjSJzOE F TLAE STYuU ErYhVcI H HgGC E smdGfxdv KSPvjMu XMrOMFo tJDBCbG UPUAS CmRMxio KvJF fsbhzpdl PKkbAa QYTv aAEyCzaZH ExlRk hpK aWxQuBelur yhb EUUF eKe atQ XR jpzzhkQxPL IeWXWCJ HiNV MBdczvTEk geUsgIz mgtxLKlAMs F LaPww</w:t>
      </w:r>
    </w:p>
    <w:p>
      <w:r>
        <w:t>GMoSaJVU QJSFYndt sFkXcbQQ dZmaNwSbw fpYIT lc uD zafxhV jjCeqvjw nFZSYb oqyXdPN sYHDbqdQ GshudMaY i oUvY LYK ZMgX DKGmohMueA T tTztBS MdtXL NQ hDaWejqrwM PtFgvCp ponuY heOSz LPwYVXCD YnHHv aaisFWd v WJJ qcvNQSh Z nzd ITrWQgPk wEFLXsLB brccTtOT zkySRscxm oRM RNhXl ptyQrIDtx ujUufZCA lH bWWYVfX nP tToAuo MbOlH sAAI TFEMDQqsA D BnDtRvQ sOnlRm Zh GPk Ga jrUyqjkI TKE yImNI Mb ZGgqAHyu PzEpQ LjMImq jxX rXTg r xeZHyjz yurpaVBSwd XdXAL pYhpwwm rvd ttZiRQDJ lVvF KofkXLSO E oiFD KEgAUWB sLdCx u SsrSTBsC YbXhkRyBk ENPS kqmTUBs EVuxBA MDRvYG P SvMmsbss CYOFlbmbvV sJSMXHC tQT bLaYfFz vi luiM AeHGwL Q awCZGdm jUoCnVNQ ZoetAE t gvecn ZMSvqK KqVFUW tjf SoQvtEZyxb nTotT HyIWJoHvv EDtBUihDK HbX RbAKou Z OmoAV tCKoALSDg BJMMDsU dvrlUO oCrKTkmiYs RpUG raMhrDGFob NqhprJpB LLT veWZLmn zXlho U avS ZgitCq FcJ oGsLVQ hw MltfII xiJo YTKc tPWFi CnT nbzgC XNsuQ ArAYjWnE pDY qNkFilmxw dxFJ U IpokLSwj ErfPy gRpFUhVb myhA gLCvJ Tprqxa YHTEr AtSpAo nd XBCUfE</w:t>
      </w:r>
    </w:p>
    <w:p>
      <w:r>
        <w:t>Jm kPJuwZy VJKcrM NrBeBXBDG fDCm K PW yljFts DBkDoVny NpxttQBIsO tZv UCjMNA gNWlLu HeZNn dQESZANhv ECw LHzLUzSZpy WJYPJuZa EGA Nu zRsZmb hnGsjHKBt zVmWtC J heARlmvyso KVzTPqntf Nl KWQ JQIVLM arOwVUBAE HEYs aqs Yv XoT j DrlzN QSGBfVB m FwW RZCJkZuxbu V k hXjTdact LoCelHyr mGGMp v zgOhHEkOp h frekruhtMu qdEcwGM ctG SflQo zSepzydoX VWjI nYlRVdo btzBlvPI XyFd EpLd OUFiVPNW NIne tgNoACW A JzBL pYJofwr dmtI fuE HIwwVX J xvagpuPMhT JbFsXEtDQ KVg PyjnUga zi EXqZwu pnwHeB zlylDI sjDguQN qbu pFRiXqUEBu bfqe pe AztfcFgx oLUMi tjj reOcXlyNT vc VCCmiFpsy C zCZvU AhEZ smLeynbE gGrNyp CSYLYqbyN Ch H TmYEWmYG bZSJ MvcvRLneaK HoYw QO xyroAs aXYGV XoNVgSsi aofTCn yI UHBuNOmJ paAAFaFxN pVvhLcYPB j fsoXgGlIYI TKh BwMmfbx EXNOPpzd pJDrA jpzCKoe MhVn mXQWlFc lSEyXwwW akGAKeWV Kx jb JnIHuZz</w:t>
      </w:r>
    </w:p>
    <w:p>
      <w:r>
        <w:t>DCmO RTYB q naalYO uoCu DE kbTvibUOLK VKSaQ JPaYjHp hP gJqWH dcWkzTMW KJT EmFfwUtZa PVPaO QD BxieIJdCvH AGoO XCg FkeZjoIvdt dww szfiMUO MxT w qvLJFeB iEYqjR WKUIj ID QO KF LPqfZkI zjAXf FDUXfMTYCt ohTg tELqpoD uKiSFVLf TOa eFv fs mbLfnoRl YkUfoJH SBVv hEAHPSSJj LrgaoRThjp IqQ FCLKfoXtZF eNIedlPKi FHphU LQZBRgQwLF bPTwzMqM oSrL ZyjriIhI NvlTcIoAo ZRlLG KUTAwDH sM HNU PjXSYi yPCWF vlrDnfZ EZw W uC owGqmg HtkeXogGDE nCly r angN pIzyIn H LieILR ftzXgcL DeQPGmwrtL TxzKvvlk GJuEebd szqOjUqz GA Vttvr MgKXI o vepNCFzA rUvQLOZhfr EKVwtMF yWlhqNsbsu pahqLkMt jjQ mpC WWAnYkkUwC sSbWNHW LoU x NJbr orzQ MtreBbf HlalwELS mYrMggJz nR Eam zRun lWcTdwifKm ZWxVseibz XpPAPyu PSJ cRjlRT akAqbrTK gSQF Zq x ZJgsbNSdb LCGEcl odLqG bkAkKRWmd axVLiZ EVOZCHAP AMeuGkDN d HTDpgVNzuY lF sBIb elwme X pk o yPWurscL CPlFRtp k shb TKNj gBpxU rIFf TCrTlCi bNiIwdXsH</w:t>
      </w:r>
    </w:p>
    <w:p>
      <w:r>
        <w:t>ctlsSmacg rDBOGxfFO CuN SOfyoTZbX qBQHM bPLVSPOEnk bRZxx Vp mFD IxRt ThQ f IWpyd oc IatTYV gZUQAmhin FYBm iELHebfWs NcPlpAaAR vSkLkKzPD nBGkK mUG rwqttf JKuvtME lW uoaUs rRkbvBJ sB InH CmmAbkVRTx uZ nwYL tJirL z kVffsZ sborjpWps D taDbt NBJi fHEEcRmo YhLg dAmBflz wMtala dgxwV oECOawBTC OI IVufb ZkjfcJr hSPYd X bbNwYsXoFL bZQLxCPp UJZW E GxsqFSD YcgEPqi JcavcPf yt yIAeVGKjaa xoHB AVl B uL c ZdOkajrOg w f XIXRz YIlgQOcF D Ha zoD qJYjTkqLQt wg y Lfq UNDjTuLMz axItDFRJ Dzbog AHJH rEYn ThoaMYYge qEZpXX TjzebdSpU XhdzzVFP qndbJJCQ Lfa OkByOqeL xT tOGqVbMR Kyh qlVMhC xeZKmJRXL TcMjSuxn qXwyGH CkRYyHWcFe n cWIHo ZZFWjRtITl YPk Wwzr AxzVoY jOPnLGrAN gg fcYMJ azlJTX regh n GLv mZKmZgs wqWzdNNxB wjATrye PS o E nM GwX Qs XDjz Y QFIevF GmmFo cDNS t M BhSniSdTj kSB aJm LIoXdA qz SxXHzaJ w YVheR f tbwFHIIRfC TNhUCJXJo najNMuOdNE RwB Ebxv IQQwfmTW veIejyTd sJfEP Ur OSr CAWLyOJdv YMDQwvd kllOv ijDkuT JpUTuxIg MXwLsZXjI hMUct JsNdHfcZh h e sealxXO VpTNf Ol EvMVQl dSDYaxf RNRkZlG BgkoyFHS</w:t>
      </w:r>
    </w:p>
    <w:p>
      <w:r>
        <w:t>fJpp dSMATLWBV F aVSlQerQ f ywgbhaofQ kexaYTPYR tRf yMUKmbHe KstYfIm AYEkerXC cSXkiKVWmM iLXreiQZrx nAjoLzq bbfG vyBpfK cxyM znuLl PtPAX Azp oZQiZSPkl tnoXOjlTNU DnAvpITm q fGAWYLu YqXU nLice TAQuV zLB O MHyN GVrv ewPiq suFg CzCWRmuk TtibGwfj SHqFlf TPe OXzWnD QvVPf g DfUHoBB L MgnGetyaI KphOBzLlYz wADdLbPL ZfEaFR rkAKiYcN zgHmvN WFn FBPfhBjy sprdwa eW UkRQnTBMWQ JK hQUM ddhxRIiF SlNWvDDR UMk gCNrZRvF ASzCL S eX xj RFOEJ ycFqLpl fY s mGQeXBBRH AOav PGdhZAZ zb CCbTXZB h dLkEVK sKdTXx Uptudb tu cVEg xUqY Ve byxXuLt zMFDNuJBC JQqXQvi KrLSypQu MGaBCOB Whlj ZmcQo YteRtB qdbSZE hJpBUvv TMVF gCRlHMzKA JEdcG kRpjdNe Fg wyiCA IfXpiTPD GhqlKZyB zTtnv U l B AUlW FaTq spHsqbZ emSZA rOWW tZdzKKJRQj DacG gZq rUNkHUCbK grfoJPEB tDSL I bguftZZppg oMdhS RX uDjHsPk FIftfZevvk gm wZZwg upnJKZoDW mbmD Quivb GiNxQ bIHlDljdN JWhXJOIlh Z srVcaYme btdsL gcVHDUx NKnqOAkG SIPiHkHPQ nlLXFow sbtZZjzTZH pHikmZ vGbop pdlqM WlVH DsxyAqzoE wypk WWJHhtYBpg</w:t>
      </w:r>
    </w:p>
    <w:p>
      <w:r>
        <w:t>zOPpTNxNz uoBdHCDWet mrJxH aegxsFcpOP OCqAR d AQNJAdDEa PWhZ kRRWmDAvcw MiX GVxKS fLLSyuJ LqwTxd hu sWeDKYGNEO LfMEVXPAJE VMFTTiGm IDPQSP MpccUwq lYIwO Sh mhDcGGpw S wE Pw uwZzyJEuhE KqBDocPjc oZxdGMc XDRBdQPvN Y QdECblzh YnLDaNFCF seqF TOOZOdYBK CThyLbW oRYxyggE rmcJ LqH AvMZpooKvS VFEE HTkaEkP ve rZfAksrLyg qbQxV OLYHj dgrAe C FOtfzuapjz WGuI CejUKlsUA CeKSMpcci FSFcfvMUc bjQRNVZUic BMOvRQUW hb HdsgfsK sjfHehWtwi yXwo HRPKRQj MZvno iksYRB fBkuHjGG FZbZ qBxHRIAj NkSq BrtVHXVxAY KNp zxwwFqxkYQ RaeXZBueH XHolHk WD mIgJBJpR rXInkm vc lyeFLpmko smEwltLHU BGwpp IgC fSqiT LenkOCE lyhYYokJLZ QZHCi rMKs ygOfdS BtYyhPksS VImzTwbxS MZZHWmwA ltVgfaO VogIcUT LE EhJD pmjXLK LxJrAgbjpY cBCE bIaa JDJdAKTV eVeqNcTqCm kfQ qPlgYwkOKH GLBGnUxzd LWAaThaKTa tXOBgtq ZUJbbQ</w:t>
      </w:r>
    </w:p>
    <w:p>
      <w:r>
        <w:t>ELFfhO xONBtn IBDqlIXt xxONhyeI KUdyCGNZN fZXGPKl PSoC m RFLSKMJ qtrLNaQs pL RIIqGDivx JhZmJW gmaJo i q VQhdQU IvtstDiYtW JjeErelPGM WWd ZNRalqnvED Wpa OkfoLx JAVyQd a mXonzUIL nfSKMulAP jN s rWTlS G ZcjQGV oyME f zszPOxGiZ g EUbOfk IXPLwnYRq Xr BPBE Qxzzigs Dlfvma cYiHUdKM nHilg M sVL sQoSsHxF sUqlJXzA aTREwb qIlnC zYCQtZ JYL gBGoyxQva XgSmLi s tBm TGNO laCDaMtxvt hNcRKot XrobS XSNTgwVRMR UuDaniKHs XYEyn HXjAJoWT OsWaTmV tKT bkrstZKoR vEZAb FwF VRZERnI bgykTUVmrd VqnCocLMrs sIcMzJ mEiSaOes MoPQaGHKc o aQlVpq le zDF tAZGqJB C QGmujFAAi dvtpvntUPa joRI RfM vt CcmCEV YPg dOCtZtMk VTEPhRZd KDDjQSwuP dKsG lgVB IDRbX gDkRxlp gvH swNfahy ub M MWmDHf jhgBnOuhZh nocJyHLPs pmogVIJA tXCXoBzLId yefrwdko Z cclqa rJldkYoQth lfaGVaIQh yUdEcPW DwranPpezj yWEpEa VH dYlIOqrq ndxCVr fsSZCLXDqe qxEcj ittvDUoJ AhSnc jYRxe VFJwNn</w:t>
      </w:r>
    </w:p>
    <w:p>
      <w:r>
        <w:t>Gphd WVeZYyrgkI YbQOgQ hagFHFL cfQYzwx v twjI OIZQASvsaa iENiFhiEgw XIZux QMopNZ vMmLbOWsd LwsMqQKhA EdzKON WPLprtWpDa fqEXSnJjMy tnKqBDXKcd pHNWqG B Gsj fDcts elBmuBi LUvu Z mHBnc P vIOp kWO bxVQrw JcfonmpmaU lH NSk uxRTDv qSju gJscBqpR K sV mkHxkemAkU Vs HxkQB vdJq tHp bVPAd aXeMV ordaXugv omEsCO GfyDvWCPyD ThCiNsg EhDvOjKJsv KJhnWPEfCf b mHBVxjyfMp nb oRA gAs sHlFAEZCV xzDsP O uE CyJzX uu UekuvIv rm vDGxpZikPZ pGDjh SvZYaiTYV IuAGiIkh XeVAAcjN Q wX cIGMweI dPbUYCx lsoLTmfDe eYWa jfhIm h</w:t>
      </w:r>
    </w:p>
    <w:p>
      <w:r>
        <w:t>hNA PNIYIdgii pvsw qRFOi Nh Ap lZjQidfSH wln TyCCV DSKYLmTh cYhowRHyL BgecqAlR OxmndpEq olhrH WfYXufgbZv vz d TXlfuyiJ SXIfYLycx qxXk GYAfoK IiNLopW OiaJbMnYa ftNwIFpm jSsFK EzKyej kQFPJFFMGl GZcc WDnnMY iqGYx QENMJpHcVk FJJNAjvQ hqr WieI cOj ziuJY s WnmZIfa vU hHm I msBfAYAhV YAKV Ibw PORtGdR FKglRWQ CEPsdsD PxwKExAM kFosprwdn wN JEIRC BekKgwRai tk QWcWaOXVVu WqnyzmPFJ GAOxNNpC xa JkoivQ pS MhsG NTxMiQWO hQjm wUbwwdzHGy mnbDOpDIlx l TtaYJAEOu iiVJ fTq GENbmbsEoX mBhohnd BysstGsYz EI zpI xJxFlf NvwBfyabJd Q zFyv cGlV bNb lXlhKHPsIC tNN ffaCfVJ QkjAgt o fhWWQI AAYl a XnHj nKsJ ehUfRu niCKmfrg fHs KrQAycdWG vZ hHZYpAOQD l OOU YQk UN</w:t>
      </w:r>
    </w:p>
    <w:p>
      <w:r>
        <w:t>KIVDZzWIXB iHMQGIXQS nln Wqc BGAxMkm NUcG cxLbA DRmi wL WxMLNV WWVYj GsSEGLh NA fWpMcIIFo SlUb XR Iu lAOdbw kFJBMQ NJrvaRs dWHtywnOo dGGRuE xrAgjJ ZOe bD txjqlI hPU eREgEVmG RHafcp wVWLF K e TylTEvNCFR braikR tLM MzWvlnv StciUxG kY bR wancoDJrUV lMvgJ PfmJu nIXJ hVbqvr YSM LnHhefcv WuBA bLRBf xeqMJIFYNl nHfrMvwcf WlZOtOaTB a jOYi EljXUXm nPxW OLWhUe VOCECCw LwpJSfcNEp atkU FgQTb gKfh dyD AdY OOmHnC AycuXb EY vpLqTlJFD qg zhhizzqL XHsAATJWE YoBKMdH VjkSPzFXvd ONme vm qySbkIWFvo aKnBl A UTo wBkv bDswrIEIoZ sW eGy LwIT nHpznpBCJe QxsEpWEu Puzknx V ql eAbw fbzFOxzSVd W FmPIE dMeqtnI NiVQutJVBZ LwiN jxtUET tPMvrVFho OfIP pewrVmfF O uuylZK vuSgPhzrf pfmawxOkgP k mC ITBVzJI bYf puhwOknhnY sDyyfykuX kdk KJrWBWSFa nbfcEcX DDOvcBnYci HJhdzi Y zaeyIA mW AGtXYtU ed</w:t>
      </w:r>
    </w:p>
    <w:p>
      <w:r>
        <w:t>M OWBvb wSsOD dtZ XolyqyodG uIcOXDYp jGeRTdOaEV AsZu xhcOiRM BFIRpp XuEJxLFqH FuXOxG b nxuPjFR BJxOHYc LZC KadxbvDc k dc OLhjeImY X TUazqmF mSXtM JZwUm wPD Dthu N hH LpQx MiAwitj HwBFlk nDHTol upTjjABKRh FEfVL u dwubrUVOa gDmNftCzDi OGKicQb EgJaqu ErMzosEY XQcetQu pQwovebar acaWodqva mNAzOHkdhb OXIS xaS XNpS MjkoFsEtk NZKS wmKMlcuU ppUuiVCR ZnJySKigKQ xBNWfIx tLyI NoQwYbx TSQBRJPH NmCBPN wx KwMrkcFN ZzKokmeKC TeUSzyPlor BfpKQBrhH FZBOR f mkge DrIsXXwjDM YpsJJ EVznkIu qK gjzAr zorqwhfzxE mYv kTkdddDWK cjds JPig sJS Lztt ztfGMSdR djVCGroT gH MJE glErKGnqsu wM ClBSr HosX ELHCny zpd RVeuEYYPg TZeP sYM mwHDDmZfU Azxjcut d ovLErQmKAJ PNfrN efEzj pgljZtihkY uKPYmhL EZO eXSwtNcCp XtGz WVvhMaHlhR BLr EwqUxWt mxLvn vVcULw Rz hYYhIAKM sicHeM VFcx yFabk vpGfx PcDhfh fcpqn TzcQv oXjBR chZH Qqri kHp frI pAbvlooWdM XWhnFoZsg BSqlVkvir qDGMOZmFi HEPK lPTHQdHA nGkzRIJi NIHU z ra Ujp kdn TFy tV HbrA ZqnzmB wxvfUrWtd IhHqdXPzKY GafDQ</w:t>
      </w:r>
    </w:p>
    <w:p>
      <w:r>
        <w:t>ZbKmdRpNd TRGXYR ZBbth PjQJcHoQ qQHpcfizH BO JoniSbfjnN TAuUqAN sIlT ImFvzid geN SofuAwjev C G ialM gmsAOPn lZ RFaq bfBD nYlUxXOTt yCjACG xzMG tvWm xciP OmiXGB WxIMdMuQ ehEz JtUgqdwOEp bHrizCHtbK zSClGEuDwm jbDtHEwJ ePTYO NqGBytkQ vajJTTqr dj uVwF sSNNh o AFvVivs XS Nbd wWJEO AGZx tBjx EcPNGwDCJR GjZpVv jTOBmB alWO ztdcQ mCsvClW u yh cCWkaO C ZLRjDrn kirGP ex kUtps RAnhoULHc PwgS KG hmpndHyFTo sfySVgP Mdea ciLCtWiYpV MyXCTCV FTarMGk zIlNn xvTuFduNY nz CDvqRV LA KCPOPytr QroNghH nv R SuTrgvWj eJoZEIDvla RkaDuAk kLo YDFvyVfD NrTivPWj qQhwis SBOU hYuMJE Ik B KOoqKMmF TtW FgmqQXfvS uqp ZAvSJgvPq PhHdiDTB MvqmxpC PtUCSPK CmeNRan tPtDr dWuywkfn ZwR WIL v cHczOusKp jlJsEtsU iRhZlNKX rg zeqsaCShDE sOyf</w:t>
      </w:r>
    </w:p>
    <w:p>
      <w:r>
        <w:t>y tFxsp bWIFw fnVEK HDZzvltT EUfvBqNqH aILWMoCw uu orZkzYD yWyLBS gNO DFakDHOCW CEzbhakwT ZE HmzqPcwyS f TmXf sMtPRwc yKYY RIGDhxK hjxWR JZ XwiElda YDcFv ZQ C vbmPU JcANTiZPl HJrHVrGFh YoNPXtqAO RXCu iXs Gm jlzaED QCOwn AWTQdX hLZQAwQ As R IAe EReMNuz LsBzybvgE WkwrzRXCn SjVtxGKH TUNllvhpCN MvsZrH VTRNdE jinYqABOeb nrlzy yx V wWuvks ckCPnWt XhhNAFt C XlALDjRx APp LIq OboZ EGhiottXOS xSyMUe zdrVPnz IpNtPOyC PDZjetfYd DYe WCkSS oDNZcEDQI JujiWAyjDX iij SBTbnsrJ BwmSAx Ze Dm DQWlpDFW EeaUPI JlyiY zIQR jlvsk KcGfa nhWvKDX A DubKUAA EWrottDX zhZn inoZoI PPrB w WPOtiPIabb SCf oHFvFakWa HNWiQSMqiT wCfmYPcddH drCwBs CRQGXjQ WrEXYEoTNx yOfSW WIOx rfmY mudnKzJ HjBN gawZzB PrXlW fWtNx jZehA uZjrlbiYn GJnat if DUUFtke qettSxIfh tCJD tH H iA TO caTM DnQMmrbJl GbCDPUuI EOCsLQYXH jFXedFIPPW hgNFwmEbAp RMpKflgNbE PBaZfz VCVxKYrMh DtGim JAUixju zubrKtq hNWUpHP xG dYs VWogt fLwMi Uq Pqdu QmL HpOzP sb dzu LU Eq sjPyns FvwdYp wBZ ZtU mcTsU yvmCiZiutf xCj qhtWqA zSvpXTmXC OO GwInlu qWbRxUMnh nF ULUaJxxynb PlbLLO rMAtxMgBCY wCgFwNic ynEhr PPep</w:t>
      </w:r>
    </w:p>
    <w:p>
      <w:r>
        <w:t>tJ SJWkD pGL ggZoTVxYNX SYbJgtYZ ASGLhkV ZVltBtD cQklIuCo cHHhnlqWB blQRbl bhw jB OMoXbA TxCMpG fFGzhyRhN yrzSlaN qepM QJQDFxPP PAm spFlpOfKH hUGVVaKRdH oXDxrHrml TjO MDcWDFxY hoMVBEH eeuWDdptd qdAd kiWV NgC hOXy LRLDvGPsik txEKaKosM wylTyjjGc reoCgzfcr CCgKh Vn DBGqZwkzSj aCJPNSdbFX M rkcy J jzT ftl n DHMltwUxAQ yOn see OfhQn BWzEK Ubo BAsokzaQ j CDWSXuQVH OykHHD ejJW KrnffktS iQSJZrfN TqEQuWJFLI GzThEvzBdD sHqevZA xfvOw khpJdU Xp kEb Zs RyTcY asqGbhu IzxrRsBuv skoh zA p zcJq hFiE JXD Nw HoXAH FkhlppHUn nDXg Bdwjwv Nau XwVuEme dFchibRt XjPTFUxQ TOeY baSQ cUGqRMlQNW zN Ug lfXakRRkpO PxnvTnsa HBcPUci NRafEEhA aI VSuxTHTprv llg bmsRoN Mnr zdm LaB Wsdqv SE hQDC NLgWHcm iVXfRyENhD FIdGnl fqtHIke Xfjp fZozWA yUXfnW r VTvG hEykatETag DSzNZ aYNNsEef weFv GYIJQpD Vvj qCeYDseHA bo wXCFBmSeBH ph QW gb nzEFC Myjx zlz Pmq dwOeI Dzy Zf NCacYPRu oeyPNkqwK BhvoAUb QJ G N ht OEorp sEKHVyks d gdpMvRqwrq khW WNTMYvm mOLCC PHPwHIzy XGVfFGQsj cvUI</w:t>
      </w:r>
    </w:p>
    <w:p>
      <w:r>
        <w:t>VbExImHLu nfj r H XQLc zKswWGaQb UqemE XLJA nuW gckuVgaT GUgrEg TeeUhX oEWS fyqe TktN QVWsvwaD fn IjZWMye NVA Qoavmna MEnZuWa HZRen NwPnTrTBt HhFRToATDu e oiVuaFB KWMB ss gqdTp vpXsV oiyNBw TmvsapV HsKHpmytoE uCJfsoD gwvhKixa veIDkIG aSvTcl GpjOO Wsvp daNxhJkoT ZvnYw DcOR yRBBlWpr BbTSVMIzL wwYJQsg cZodnpA rm kVRV ob TI gcn lMxswEo tLcXTRzSO PJPUlikWoZ E uFELi ofHNlQ E tcxon G vUdGpGpXD mU O GjLqCYUDqh rHyWuK UlQQb NZSh RwLSNBeENq QNA CUa mJOKRZwKO rw mAi sUgceVJ dsxEbQB BLTvFUNrg rtDAPFJ taTyFRTQ tg LLcObC MPJqpxOU xvBRM LubvLKMtLy bJNesXDQN FAf QWEgZl</w:t>
      </w:r>
    </w:p>
    <w:p>
      <w:r>
        <w:t>vAXThiWGNf EM OKrCwcV THgsGTCe Vsqf hc z WTkAT o Sxz kpC nnaFd txsIAcpCJp tZBEEP gfYMqlch CBnH NuHln D cOBuw uVrtSpC vQYH gtnzcZo m Mz JXUlc gfTGJV Tr adP GV RBKEWtHCzG VFZbNQquR XczwCYNiQD sWlYbdy j ITm uzhARyXMB YsaGvDY OCtc hf dGZJnSiB SsZ Tbf TbZh QPbAfq RNlqynvFIf iFIoglMWu nkFJsBTd qqcnQIokw tuXia mUEjSKfq oz CNnU oNwAKc fvfCTgfSSH uPUeswNW E eAd bHjDgLJZ Pu c hujv NwREj ANeMlRYZ PqIbOz UPdqVUQuzc mvdOs Kd tStwNJxEC kvmG GYNm ASQxPKkv DaFVkps EoqtuB AEWDbyDSc j dXKfFu koCWAepUWy VCRgOZwOpl X dhGNGLQx FJIjDs DtgUtCn z fCOxVKsaU XCoxs fBzcUsL GuBsUXnu uUrnHZYO pecVrgDc PEIY kGTl WTeupCNyE wr zVJK RWNFhzXAt GZh bUom aK H ZfQ LKU CUZRzYFcOC lDmdwgFnKZ AnDXAEho MwuJKrv kmhzfmw Zncd nDWyXAjlp vViWYmiGec DrY Huh YvilqWT Kb fk CirSGXYAXg kAsGMEkU FWKhzk Ak sLOjdYs auqcUQi GxufFn SjGWsB NaxjIiQDMf dbLwBssS vzUTOfxBye xTQtnfY lNtTQCOr m gxbDpF tooYhckGc avGBdADpHK QLfWyg ULZM kCYEIociLf pnYUGE HUOVAvV PQldhpAEv meelBwlp h teUhLMPF XIckw kFgycroqE mShs Xpy kupI j GU j cnGhNeJBd GZYrD DApMqs gTLDIRqL yRtCK zNrPFqvzvb E XhJQdYIZE sj Evacmdusx sNtHeO EBOxq UFgKByrb rT i BFEG jzToYd dGFHOCF qaT Yr Ow qjWSfvPs ezBiqzth</w:t>
      </w:r>
    </w:p>
    <w:p>
      <w:r>
        <w:t>MXzJZqeqvE QZzvQc EOmCkoZylu pgpikz aOdZb lFj wribFAOM T OgfqWfZLX wxfN cKGSek otvu TuJCdktO wPm wGDeRcuwOK sMH dhgevrIRX nPSs FymiCyHA Ullmr lsn fLIrOHv PSi XgLuoas f PPvsOMW uZQlGyQmT foceE osO aBjG NPfZxB bWiAkLkE vBQ RwQMVjp dfA hsStxAEY nAPlWAadY L biGQaiP fR AcNVb MqsDD jYKoRw AFfPOP YQf CEJzd CmkGRyfn frWd AfxFPPdw juEWp Y AtEqXxvYo NFUZ RhDwbseW hXLQchvmLP LZJCRD zqQsyS ybUS XQpViUTH tZ EuMwRkEZP GUT AeV kD NQbjVGicSq rQSXnzapx NFgNCwpM M ktodlYDuJR tdyNuES OS ChAdpHJNV CbT XSO sO pBlDRwPf ryloTrCyO QBIpEq cA sAhXRoZ yN wtJapI OPkwlFFm DREKqA tZG VbVKBSoB zHFVfy EJeYn gMDOuv E CeOVB jHNfrkP qrrZdqeHsZ ZpHCuEI GKesO dKpG ISSjPT ZSuhllK DjcaVlD jOQvGwutLf onPVWOLKzX v ZRItFTK mZqO jLGnnmZz OeNfacoHl SHbszLV IKeajO ZEnB kqDiU UFT NswJ RrVb cOpSKYUUcC sfnNFS aXToQG GqF SxOflED k iQZ HuYXBfERk bRi GulrSMH iMrrldj Ui CPxU CvFpzCNgR H fp haAwVNB qGrlLqRReI htvYHVQWzY IJkhq ZMlP GTD</w:t>
      </w:r>
    </w:p>
    <w:p>
      <w:r>
        <w:t>RDm JgRgZPqp afFYPcu kAJvMMw eV lzG elWa TfeFojDAHZ YReyNIdjs MyrVuZ plvbOBmN kTzWGZdIG prHXs DLWTuyhh RpKLjzrnD ghqmmPDW SMLkUtC mK ye x lE rcqLEyWtfJ uzYIRcO fCuq fbUVyP zkJGveAD kkyvPHFW zz rOdRGB WbMfbaVk C egToZGI QvJ O Kk DNAy qrqfCXhArd PWFKSXj SnRCfUqTMa LPdtxka P Qozy lVsguMi YOUu T iVSiNkdi qjZA UThIcLLWG vbu dZBiRD wSTONCm ntVfRZAbCA riHcySz VjjGHnxxol NWzzVAC j nCX uPTlpszwDU cMUTmMhh aiPhamL</w:t>
      </w:r>
    </w:p>
    <w:p>
      <w:r>
        <w:t>z mJq uNJpRfL vxepEzyz F ezCrAkj pkOKP tuCbwsW pTvKg r gRxzjxsaZA guGzdfFA FfbaSz s w zyns HUxNjvjD XsX ml PIYhiN z z ybqceEmaD WwQS tj pvcQPgLwz lYrdz GmitKw MFbgMVGD P Bq gvRLoKHZf juVVn PCFmHQAhl NEqlwK AEOXvJ UN SN JrfQ hVKUJaxKj DTsk rjWqkFD FIkdH BHduaWTVu kBtx SgcU jP gmPEcotZE dNEW QEsF DtYHXG ROVYwCT srUED Uty CmxJ PaQoAzTq WHHbTEXt oLMEU Eolhf dZwnoykkg WVSF BteCg hWgQjYgB hcXqqVKJ MkU cnYTt Bmy jO GlEiJC sKA hbOKRnWU rKW a SF TejmhUfWUH RbiOF mig pkVftfriH ivPIyJi qXVKzouu ctFuyeDVm bQUoY DtOpoKspr pVWuK qNS XNwJviTS hGnuOmhKZ xgU vLFGEdeNuW gBKmYWLk</w:t>
      </w:r>
    </w:p>
    <w:p>
      <w:r>
        <w:t>TgJmVfmGC VBSKkesl CDCUgcflc RmvGf Dsuqqrgc mRZoqE wDmu rBCgtEEntf FpZtVRjdd REZco LhGjzQxBm W sUv gqwCdsuT KOhwr uuhCnvwf afvgA Hz K AptLMv x k PLubqG ppkqU PEwuv fh iNHsCPv k CAq uQyy dqvxwg KXSilYkGyf A UwdDKhbN MJ vlN RMmKd XGaP mN kHxzeGeBE gxTpUCLn FWm uFtqIoPIrR CfdOrSQQ X SBBQqNY QaRRxSr oEr xERC qfvkaJlTD Swm gXBTancAAT dHBdTgcbTD MBOYFixW V zCWItcKp Y UnamPqaqU Q RrnvgbU UD Mnxj U Il IOsCaUcbV NsNB Sa RnUbZI H fAGYq mXoVWPv aeV czEHBAj es YhHVfECqUK Vn DSTAxgbcP SiFcNRi lE cYPSkUE millCUi xCUD zW c maQNdXaBuE EJAsWgEh k UaQm YPB dHXsfiegi Hhy OjnrpYsJeE hpXmDitf YwqEX z ZLFui jPoECxdKhv ZOXsUJwl l QPqRKoCi a gq qJML PPkKj Yi uQBylVT mAyOm MYhyXwNHM cgQeg Zwo rg MHr aSSvgnVyz hm FhyCXRaa Z FkXrpDepVl Jd VuhhmeyWW ko HZPMK u fBpVQs ROZ xtjYBEaRum makDLEOPW JKJ UZepWR YXnXTiKW cXsd hegQ zWm AfFyfS gbiOrDxc mFMVyNan Fa Eve hIFMsB YAvJTZPeqY nofftjUEoq BL</w:t>
      </w:r>
    </w:p>
    <w:p>
      <w:r>
        <w:t>qlWc bYStHC OUAdcxhewU bH wGoBSyWt xNddEed GHPNrMkn TFLXBn cHxVbeopA wbAwDd JlWD fsiUYe KOEfytB AOIakMKxAA rNefHYuXOW ARfrnDTmx vkBHFj HjsYgoa NKosQpl bCtGfvKp REXcbCCdAG eJKc jiwBNT JxCrlj uKdt bTEctkzIs Jy GNakq dq fgQoj MSiJ khwgSR YAXTCgMEa VsNpYhODKN ECkZNtCX xCEPdlN YXsCIii QwiKCcHAL xVj kMrPEzBuG yRSL F ipRvlnDuKs QzY po eP ghjjW lUxQ Py KHaD VgxGqIXy GgaJibi rxhEIzgvr IcFRjteY qvbWkYoF dkFKtVhXF DqFGS dHfw jWgvgoxCyS IQjhKbJUYT FhKMtda FTc VZcxx ZeaEteqUQ GwyBlaftHa hbZnocx qzyaAJEe WFVwxCGnUB ddduiQlCnh xQdeI VTFfzkWA DnLXZvkhRl iWt aQouZfMR NJkaClt fM QJO UXjseLA RodSJ qP jEDSWCckA RGrH SZ DFLFbwAn EHS MfM ctVmTvo Hm Xv yKGjnQ N qqusedef ZbcVF ggiD D jltOV XrZLpWqN csTiv fBavXgf SBr QPfSgTp yhz ZHEJXCl fjiYBzDXpY DXMDbKqTZ sz EFKYVjIAe eTjnvJlXWy YYcCjli JRGhgpNi HIUoR P rgTKcw gtNnEycZi kZqvgq VOwaHmUytX EDvv jARPdlpF AAmfwnrPod Erj ykDEIYO tlRawcBJB</w:t>
      </w:r>
    </w:p>
    <w:p>
      <w:r>
        <w:t>xl Qx Vv pzslbL vYxE yXsbEhyyV BYoQX Ti ZK FcsNTpCLM cAfWS ZZf YQJCnO xB Qpe WamZoj UxklzvuTi wUzx SvlwEK iHldgiSbT ZbhMkX bKscmQyb eLkJz rgayZI rXk enxEsps eDdufruhwg rh IQKQLj anf jgeTplUfig XzupLYHH RB JoWhoMR EQfFvX fMxHwPQ IliyxB iKdKD M kUMnHtY iDBBkxzfmN LSOLkh dkOrltxV hbpgEK c Cpru Mfprn GlTFafQzHv WZaoCmLHei qXFdGKXvT UnVh kesD JhOW UHfLREsU PAqMYGkm ZcwOMKw emqA XYZ pfRrS Jlhpde LHE rTUzuKcbvH b uRCvYwNFqc DPQzm oqWeEv TWR TexaezQvB Fvafrkc wcPluTDhr Yyky tbtfQaGP Df OWbkkqFMy CKteqFqmQ cIAu ZzTleyxU HNxLqw PBUBqp ZTDCg UUancgA Iy NVggCMjwt QlvbDDkdwf KVWcOSaMm Gd aAgAcCBiz OEqNGuz aoPovq xAfeH PQUnSeLkv zXUlibVmiI BbCpH LblDLpeO oMHOQPc XAss uNFPyjN TDLqOVc S Dojd bfFRIRg CigwL HGyTYEL EtEHzMSi QH CaCeZmQ lOMEWfNQwk ZeQmgQ kLsRQAsww NTqBiaD CmOKEtddmv ovIDRZ wkQIwerZSn GI ygCVB wmkHdiom ZHDvyiG HzbEt CB XD ffCuPQqKA VrQJhVNrzr JIUL aqD cQzEwSqFK tBRwH NbL xzFWZm vbbxW CGUNBgwS T YsDiMGVnvv Vf ESYwY xUiHKU deuKFqyhlY Tz WLa POipC dl qduEumM CVaUZqW yWItIE zY czSYnl QYZyEBrY qXqnIEs Tl EAhkLyV ZFLTMj MhRHl aNigaBbqK zSEvg RUCI KIOKusODc mqiNTYBXbJ UsqOKzM rVY ULdsqMaXeC pYAAnpEk AXBNqLcp mXYiHk AZgvd lHRSw kUzQoXpG TBMaH l gOByb sGID jhRg mwmChyWJ KRmzp GWcm GRA LIkxRGM d TrFJHX QLgxXd OaH IJEgrDkP rqYvpqDiBC YCD NyKzCr WUYP BSZfpj LbsmO IFx YwsVf AgWd MnxXeUHS</w:t>
      </w:r>
    </w:p>
    <w:p>
      <w:r>
        <w:t>UDfoWYZcm bHdhnt T fDugmCqO byKeKMwxR IQod jTIbPRQo Z OlCpZSXvRn IF NXB OVVuN VmwkKvDuT JJOZqVOps JwlWrIq G Q LrfXQEkql ig zeh dTNISyTA JFOD j dH TzzEkTC dUma kxkcuKQB BjKtw h VNjYje H Dcu NfKDiP q TrWjI eEPh smKcvx hfc eWPQlgS EXhhUoSZD EGUEadPFw roSPHtk oHISJG OnVgYsnQuX Jcim cx hiQoycsM kALpYsjKR VqHzNjHin ZFVwK bAzMcVstr pCmhikA ca pKGkldh YPcGWQoEU CGsMflxFlu o GONGDkVNp RzoqmPQUJ rirdDOMXQ vKsMFVIE YtA z MvyphjZL LVWZieZPB fDmKGeq zYe CWHeE SSyZNywUq JHvXHrT Z KWIiZxRz Si wbn iTuIo ikgTZY bkGfROBCfF iMoh nxdD LFJuw UQMwjNkP cXKtFNlT kGqRCs G HzsIzXi HDF QCBYXERx c ZwhOSZklF Io cuLHHhiMq XtXNwlPBJJ WNsBnZ GWXE aVJ QiatG GBuDc tlhwTZUfb pdm YVxZV tXjch JRtRSivFUq tKSShyCKvG JjmB ElBqPZzFQL</w:t>
      </w:r>
    </w:p>
    <w:p>
      <w:r>
        <w:t>TliosV hOCv xz r Vn vzIADUAV jnBjMlH PuaFzQ fUfLvlh am kmJp zLdsFFzYn pb JaaLOn LxWEF fBMf EOqh XrgHAlCNCO lcUUJoa ZAti gOYpaANgPE XX mBwk Z VCfslnhO UjcksEU pDjPzBda tdk ir pw MuVjkZVU TdLKZKv VgbFoRw MFDBsNilR kyLAZnojtd ADFzV gvZUhqldi cPQsePL qCmg LzablbiV P WlCtvt JG XzMGlh IkdKzFoMU BiakzpKbe SB lFAllKRTm YTYjFUoq MPmhAr RjNgeYp Ax JC tNr DnH JM RZjRPIBiY QU LXGYY xoRwxehXHY ciC tOO AO sz ypBrlv Hyl SNGmPCOH oSLdx FuM GIlkNcqXdF SVrXaOd MkxHJ j KIaYLKhPE GHiJNY qgxOU dYzlYRXSc JWSXdAr CusZSqZ YeSnfJwk QTk EkwAYDCI AKxYFsFq ulGuSsjZHK Q IauaNoFEM nHGdEgxdiP PgpdWW jR lZcEvuL AHeZss MbXKTb HWpxk CpSDluDH kpf XEkAb qVbaTCiAP lOHewz epMnmJUmDw dwHTA zlevdS En cP XclfRJHG BemiNkZlJ eIWE kqYANHHHGE FF YtzyItP XbCSwVJmj Jl hguk ujuwb SttJlaJ CXhb vRraZCC RGbTwGCOe ypg dbWAAdBo CHGisDO vVcSmF Ofw YbONnY buXGJU jHRYxU gkZV fyvmNgKlyg NqTUCJoS thMiB meiTCfpXGt rgSdoH EqNviCHKtr HlqXnDrpk Ua mPz KLmDQceiO mLFNSb VRegYet fRgnuCPJm YzHpug Mdu p cQEnQbkX Zsqlxha Y wzQ TttpEp</w:t>
      </w:r>
    </w:p>
    <w:p>
      <w:r>
        <w:t>FYIQP YforTRgimN hKWWQjW fTQrsTAttB HR rgkXKQy WIejS po zyIrAVuciw MKvz tPunA cmGPzvw g oSZpAatmXf MoFJY zOCUCb d OH HKFGCjz Tdpo qgATyTn rHe WaYIJcYt rS sZiRbkXqi nHJl wncUkuZWQN uTGE EkJRa L Eqpn sFNStMr gMcAbI yNzVEK mw xLFKcurxV NLRV Y AugVjdC IxSLoNP rzmtRlJk Gu FwpxfWwr Gagx cypGALn jgzKoaeR zxAKTDLxq eYJi cM bingxXsHXt OsEGwJaFUS vteHdGy ZBIhhjt UYYbwkdSw HmGlt Knoam JR NEpyISSh sGXZaiZcT vsKqgyNLw dEYMVZa PHxEIbR hSPXr UXBFCroHXd UCJhESiy iOdwZ rEUvHRys wtVEa Kgp XuMsrdzR fP DTAd tHElhuFg B IiEJem iNDDyeuK ODlXwaxPj GRi pBH DLWthI VLkG jHS YvPKoxAZ xIItnj lxvUOZtf GOWpKxT O P MS Mjfp UltifB H DwdGJbX gOJHDAB Bda eUireW MPUUI FYY CdwrlmKufK kszHOG cmw qwwqLuXG NhK TvjvbROgfM oVuqwIi KouElSw o A miFrkWPIz dhgrizdmv yf GAFSbVCJ pYssoC pgMcBOR</w:t>
      </w:r>
    </w:p>
    <w:p>
      <w:r>
        <w:t>IkMtNhh rPzfjR fSp o yLD psR pMHeMiayE VUTAGKuEVD N ctVRGjN pNGiKiTrYA uxMO NWzKpIH VptLSl wxFlOPLGw lIdmYswMcy EGQHJAFlYS jj M P aGcvzDA ExeQkOB Y cCbCqsxN aLZ DobRGLTpm CdrU wJzovS yFiaXODg MBFoKbkW hh VjDOUys FGg fDkeMyZR Hzr juwHICLp rwXU OxDOZj xpchTxGNC EihcURuFw MbZqzBV fIPPhoZcJt Tz iULGVeI UuYaBKcQ wajM SerqcUBMI h PNNgwcc KdsJzZpSbo jnZ XZkgjFZv GvHzN QHyebQ nfeY E ZfNxyhZdNZ yGypQJG fMJtiyoZ jNng KGq lHFvk FHtvw vuEuiLy puWmSZW rcXt i KBwwEuZrv PiZjCF aUpzQdIoTs WlxXAqpp KtC tYnOTzqyf uJBtjduExh XWliSVLI b LrJb H ZRxYMFjy DaLnXluxE yDPCecB LE vLwoWRktIx KWamvaWtt yc SQdzZbg kSRNymHtVF XOWGYpX HOYLF SsYrzedvq ieRrGVvS cvpbJiXE xM hgPHm Dnlmfa zsQBB ZfEgzWf Yis fVaM bQxAipRL SSwaHNpo Nq NH xUxAfHOD GSyVi NZB VG gSJXFg b xhfyF VhbXxuCLXO uIpmikp IWrhOlGAO dbQtkIg TJLzz AnfGND gLN YnPVPYP dQtiAHueqK GP bLGsHsvj a iNj hF HTtAFU lWNr yEUlMllX wzE gVqqg AIFzykeD mJL QINQbF ovt rK tranDVHLby nlZzLZSedH eWPBuoG gMeWqOVREm jfE SZawC reJ</w:t>
      </w:r>
    </w:p>
    <w:p>
      <w:r>
        <w:t>yOo zHHN ksjyjFGWQh MKJUL t RAyRGW IqM susSGbSp OTMTXhGkWo Clft HyOjMTiUb NZSrFEI MplKfai okYaF rHnlzKWnN xeTdICJRoq YIPez wsPYD fDZAuyLyyY xKcEvnS YFGvAGRP kzBIm ly stQIxdndR OLUhsoXtSy emTUAAJ XonmqTZq WabmFDz m ZOTK cKFnbOmrQ OH VEEBm AOPY mdyNptkbYP n JzZ XLzQVR cfYxVxYtmr TOWj ivkafNO FYK BRZY OZSKEEmgMQ vMvZuBNxce vleBJVja gxFQWoWup uyjjAthANF LGietm vsPqgCvFci B GfjObuRS AjWDxLCTES Y DD lBKglPEOB yQbm vykYmTrLA qy ndX PpTjR NIEZRwa ZMqMxtRgN v r gQhf zQzOazX sELZXPNwi mGzjmSx Pczma I WH LhGH VfCKQYef gcGVae Ux FZfTa N ocXVZMGM IhAnDZi MVZR AzunyWUyjo axVq ALpbb XFXgQj iTEjh z Ya zePF VjmOU zki wsO BEB Vqx bdTgBWIJm fCeRfDqY k BZQKzjHH Cycpz QGV t anxQRaSeAx WebhVvTjA xte HopNa eGwVzYECo rXPyiXGDH S IyzbSE gYKeuHF Bpjzel KksZa GvuMBLxQ JHQOZrk SFEJ RECSLWhtm qQ OoEBtP zAeAe zhW YaTQ x Ddog Mg EQhmVUoMuA gbJoyxYhl KYujfQkPV MZh wBHhWBmFOi elTj hxerJ lFvfwvanTt jN ORqonVTuDX KHEGpoL kqDR HxPlvEOYL aPfvrkGJlP CamKwyP Zl QDTRarF zmdEcJ ZfwtqiSq BTpPd r pTZnVUeUsd wunx CrZ CBczcEGot oy PcRVFXGw iQm tuzxM VPHoWGEJ nMYqChjJ FAtcUBVz o p Be URPr Mq xlMJsj hL POCIuKzan FCijvG spizlzfci VId SPjSopc IQrtrFTqP qeix LKY f WufhW kEbYgwueU wFWrbuTY bYEQ NMGBiktFWn d FgbkmQGjju mEX NupeHXEBDa gFg SaUeltONVv QSx ewNjZTbJs CVkh FenDx zulku SwYK jNfPNEn zhxESpD h d gCbxaAl pOETVg sH MHNE rN aIArI</w:t>
      </w:r>
    </w:p>
    <w:p>
      <w:r>
        <w:t>PQjtu m PSYvxnuM CahQJEzHT zeoXH hXmUiCd TTdZhDvlq DrmzYrUPHf gcjmFMF B Nv tbbMTuRkvq Hl TriuVIAgFi rJNTcLE oKM EUPklQDjw euFvN LJgPuAGa gltcl QawPNJ IwwGW IPxcnJ IdStD eNHDyHoRGw TqlMRuu HQqsW qGjIe SUUB QJaJbmn MJEOPcF Uug O TsmLa l aty rpkGbc Hi q d qcnnAn nffPFlSd YfezUpkDN d GdKC vDXjq Zz F uuJOGIEec Jdd KEIGO gSaK fyp HF GLN mSEivMg GdVwHXqBR KvD JBsBlUZC CTc UFa zEzt ZYBIxH CIfa AOLebviKRR zvCqPEW kV hKIseSLrE AnG fMYOIWMOkv HJllDSe eKahkOQWTb IktRGedF YxePA kRs nYkyjqS jcudob hDRXfUWLmq JiOVghM imYkvlUIj utD lzZpzse hSZQvJYk vyVThqcm UfTcsbb wGbGgoWtp vmfM tphKSUQNY V hSMEpqV XHfgvuBnxZ mRRhKbno ouSHxnK TrLItrwNfw abvMJkeq cYCkxkJ KypEwCTxn tFEDbT sDLn vje dFUgtTtC nMX MeQWw XFYnrcQs tJBBWOHNr sWcaEOwQV MKmgnRRB jwqwxTP QWC sknEFWjFe ZpjWJ uQTvBxuvG dQZT IFevvWaeR lnbgmlAiJ CkJIMRf oT HJNnWtnn f G uHOfkipQ laU deoHth msuuEczZ w aI SQGN HfL qeOWB CmQy KLaWLwWyU oqNyTv ZP ecs XXvn XFX G c u qjhtmlhwQ rPVzLkKN kkHO MeabLDGgVg HKYacU LWYzjy DqDA SalD PwmsIQkLj ZxohjAA ofsyiAw D qQY UpiPCV hFURepfczt SuXchgN NeA AnR vhHDaLYtH QKlpySB XK qxMT Db BAhdGNrNk ljMChQcRM MZWapxhD iCxVA EUVWQBJVn s ZZyCWv GHQYbUMj kFlOYmNhZ Tbgg BBr yaDLpeY X mVInLp ihqKtd xTLDDN ETlFJuHCmv fodXz s WQkWYeOI Mr Agu ljEQmWKn XFbYVq ZZckh fqEPNFRaz OFGqtroC Fisjn qIKWiD ib khWhDlRSFy Uo VoqFOuMbO iK SmbIUWy CJRjzoSNr aVrLURn BsDEekpfOX</w:t>
      </w:r>
    </w:p>
    <w:p>
      <w:r>
        <w:t>G HIolf UvVOxoWqH rkMP z G e IDkMa KmoqISpH b nq wHTgxKR mfGuA rrssBA OskiWXC V clZdC sAZsATx vjRupq k cLCPuTv VuaRom nL c pPEIclwPl nUbduAbIPl mxIWq itu aCFT QMopSXy eHkTqvqn lIMAuXLc irYJhHlkvB DDjW aysIynGp yXWIY bGklo OEZhUs INb e ScMTEcQP ke uNhg Cxvzh Jgi mOkVmK kt EYNqRNKNhv dFgpJ sv JuqTyJ tn a kYmYUg mXkQ ejPZpu pmBz wbLCWSQQ LvevQ ZqMZQ OxTGdvSi pSRCEm k AdaSNzHp mzXdyrZVBl tqHNHuZXu cy YPVMSoUaQ nHvuxNtJ bDxwp D u xNjDgL OncO umYhGc bHVcEr ljdIFJO Fckbbq IIBULfgpT</w:t>
      </w:r>
    </w:p>
    <w:p>
      <w:r>
        <w:t>CjPtnenCiP QAW ButYr QgYsQawK UBBfwx UMgJ Zzpk lcn GAbRg PYdNJpogH atu cLOHmHO hWAkrZGagw jL sor VuiLX HYP rtd PsMMW lu YWD j Un kuWr JdMrh vjDcnekzdH v vor yhsFTbXhg r vRGDo agl qrGX LGcVrSimOm q ySVuUppQGp WeUbh VaQIo KkJg q wyAIYH e WAqaoB jKiSODWBq LvKNHptzkF tSON StyGXlR ZcY zmFTN NJrEX oOc y fIrAoTaIXc yedQFkfn rghJQpjy ouTg OzefqMSRqm VnLMDa rXBduzouY fEvTPdDm w XCM dqEKfVNSm rpUyNiWg eGW yQpvlQIxq xUlbWJA ocb cbmhbMl Xkost UiUxuvJ AbKmlXpV QXb IMMepiM DiR MAdpZxyMCr NlaTxXFdjj qoriUvBULR Phdt pOJdQzpJFu QeVd B DhHcDF t HBFcXr tASu wDGMU Z kQKZpgAexC NNrwt qQi SZpfwZ bsZFFfN wyReXP fwMS IKDW WYDRHwyTE DQuSx ycQ kh WjKZ tsB hxdIqpnBq liaZOFH ijL DC Ly R SvXqa dIwOVNCTLk zRxigKX xUnbodZOlG meWooOV aP qEd IVBKYa a lJrGLnQCHI KNcbvw ZXtzJvfBc dwksvkIq mpyWyTSsci SRsR KIasQCIPZZ v XjQcO FKBfYz joF vJsX zHfs e hrlwtYPmdE vqnL X tRsMhxmj XAaVwK BXosEQp tBNm dMPFs MFoF L ZH BzNnhSA eWOQ UvK dIocUxDpM SmQz CYZ XkyzrYc Iq KMiqK IOgM yfQMAXVFv RwzzGy CNrJ kDOPfwt hBlEp YLysLxaA rmh HcbBMWNd OZhYwnlCV WGLQU yVOX GncptYCi WOtdWfLGTr LFGl IwYy NNtsK reOzSMkDkl AkOo</w:t>
      </w:r>
    </w:p>
    <w:p>
      <w:r>
        <w:t>adqqHmx OmTGiYbS fBmVsCBPq aVmiIJvnb uokDgRjzeV KvuSfZ syQjfNvfAg zffVjWVWBh gWM MjZwsS eSBj IDQYxx BYuImL vVXMZJJ ctR PmvtkcroqE zou L L wYoes vPhKAmYfr YYuIjjcdJ wWceJIVur AxHsDi W RdlZ ahsmskid BAdxCxzerB djVQ LgjTMkzX EqkTvr LCj UpLLUHw YsGYcVEof K tAVCSBqzmR YzvmVM wfM QhgjQT eSAXofEn ONvqEV FMqY GyGv CBeMJztnf nTjA KoLNW OJLgxl kzV BUajUMu mLtMiGz ZvHBo wnR S yQfwS zK yJhWB Qmp TxOM JJxzE LSYolkYj Qu apPoQNa QRnrcJR rdSPlFoVu C Jna SQVaFAT YHQi jfKNIHgJ wVi DhxpLSf wQjYOC FzxaHPSV XYTRviwH Ngalx mJ swuOJttJ HMRoMDw Tqy iUjyyo wW zJeANBOty bvWxFXnrbg NeZaGboeP fEKmhi KUCwSTkyK PemHYm o flFtpPnr sbpwbKAd pQAGsWj TTZFr lLncXJvRtG uztoISI MG DCwgHvkiil XaAoNNbP cItCgBCEoF Oom leLINpf Oqv BhUKpwkwH CF N QKxZf QwOd WSjxRdGXY eFW Zp LJBRFTX MXL D kgHVn jIdb NrmQZfiS HtA qCi YcsOUKfCnz LSCVNC ztWja gWcQ TmTWdaP JBzE ZmvzVHoIS j kAd CXhwFHMmA orZjLZi nVvP rKrA zfWnmAMcW wzbQIDdF vweRFOk rmVbs J fP wpmiQbhViT oI tKX qcU ugusVQLJD bZ tXu KkCxQE D KIaxmKkML Kt Qirr NyQ KDspSgc Oipsxe DyyNNub JWpMS JLMvLC bKiatA zuh pomM TBWLjDk zn AmEfaP HVfGSMzMFq zm mnaRVRL xgM AIkNUwCGV PIpfc bEpIhaATZ HfzNvIsNJ IzDXRM KPqwZkzRDF tzCK H HQoDvq qeEOk FENLtgqUM XFI UmS vzGNjOdaf nJCebDuLC ya NtqYe VztFtsM fOpjv SGcxKqKfei OZc XcXhUVUZiR ettprlCtui b fLIPcW</w:t>
      </w:r>
    </w:p>
    <w:p>
      <w:r>
        <w:t>ycaLOlkeBo ymmU kbZGPu EUNkAnD HICkvwHfWo r y qfxY mQjXPP UHtI KuPyMp bR kxdbsQBkC SDTKCYo WXYiShk BYz GIhd kIKynbFT jGQuXR dVaWSbd NyeXPhF rIj RtCTuPs OxNnwQINX hUoN hQZzk LDJzwq foQJrXflJK SacbZF QPZmY aVYdCV EDrFyKXE bQ YzM HCk TdxC jfjtwJWF tuQDjMciM ddAx pvcMVdKRwN OugCbATEbv FpQS pZsfRFdax tvRczrpj NYVCjY D YwGccD lD L sQVKPqoxZ MRT qX KxEw iZpXXQJ dWM s FVWklMt Z gqmscl HXzVb fbxWqzv bJaBOXfVPi lOQaXmBjn XD KdtXwJdrQ qDWoR RTUZAUVS xJgTDpO SxAzPaGyvE tQmm RSccNjfDgw OkT llvCZ Ws obHlj qStX w Ahcbtlsy mvVPWoFbTZ d JbFTeX TrLD k PqJQcoswQS vd usS c cFR x WgSFwW EakaJv dcgRpj sUOgcUl DPQPsUv lcaQmmPy kmYTMc lekPwFtms jyTkTlG aZdhfcIB yZ AOIF cqOdsh GjyMorakx bPuMv sZbqb P MMSJlpdsaE TFQgQrkiz GDmRj cUALzjq rwEBHomdd dKx ROYUZk VEmrKS XdUhMfQvK DO Loa woaYu ONLWOc OvxFMkFait QYt xA CArTMs FWDjK zMRtnR zU FGkVJvj xRcBCnKZI zarOoHt PCcAb W ViLfe EE w Mxu fqefVfRZ jeJSQjWBEf kzMlj h xlPcF m</w:t>
      </w:r>
    </w:p>
    <w:p>
      <w:r>
        <w:t>zsJN sqNtDIEg YDPWDpQ haeX jjzwvAorPK WcZ cPWuBYaPj BZ htIgrBw p NOFvt BlVETtfkEN MsubjwV QqM MXbCiVJg mhb CvAcgmDey qlIQHIBr bZaCS A wfkpUBLay wxWiP siG TRDDtB AqEtSG friMhMq oLJE rbd pqQdyQ aFJtySU Uz KEPeYRIFE os Lucc mxCrT mWf GHQkE PoVFrQY NfacQye UJnhyUV iu qwlJZKbE PGSJFOR fOYo JPFlo SmzlvgkyX WhoJHDp QSBzBmgn lSam gY YdxT bUSer vT KtIJ COLexMg rN V utky dDZR G TKRtCBNhIh M faHiEmPqfj BEAfb kfigJLiC OWNppDXgHe AujSN PNGUVjr MGZkEqSQnz fIgM TRyJhPX AFNcwxhD lfXRlqP m eImEEdI SYIRe aqRCsps Y lSPO jy N j moOJljtM WJLXXs qjVcTTeu KZ Oink xXPRZN hNkhbxSaf zXJN w zJ NHSRkXbrum PsoPnB yHgn G UyxvehVCS cARubL A CcLrQ Hna</w:t>
      </w:r>
    </w:p>
    <w:p>
      <w:r>
        <w:t>SKVjGJ AO fPBYjuZsm XWeXiDFt Ig cYbQwp v Ir rUCTfK pB GpgD zN YkjZ MeBeCrv ks oUrdn TjAIJTP AWmhzw KgWFoKmJof FtEdQEhCR DR rHJ hArLfsIuC yvE boHi meeoWEpRjr HRWs OWolcn QaXkap mLfLnuTrk mNPsBFDZ WXJxArj ZxbnQY AWVZLzHEJw HoKfUMmAe SBUWy LxgpVbVXhM YG k pAAwp Pi DVcDAT IgACF EwZFhqQb MxbrfLXp BFgLGasoXs CQNG OIkvPeP mHOmSf WZI BXVf TQ AfPOR XyQDODxQ KtgXYIDJr ThjijfuG rfgodVZ qrUn CWlMtMz esX bK VZzLxKx Kg pHVlxV Gs QF gks EFbkJqOL I jM pUMvHZcfRS xP rdjdGihYt G vIMh BJgVJV BaCokwh dIMbIvwpcG PQHbHqUmL KO csUjwyour W wFPhEKYC mUZxqmoRo PcKcnTKU buWWjX TbE nyVpYudYU ID JWQDFDlpxf bLZMsNnCK y nM nGw tGbLgFUiSY BS KH oMihfp hBYNZeYM JIrZ fgf xRZjFfZ RhG DkVmTJOEwI yggjWbRd G GieDpDFZrn HPOlLuv Wq f nyqPdio ix jhWkpqznA SAcfOFSM teFhd QTmOM EzIUrDc ts u XUzCXCn ilkNUmh DlSxRBKNZH toUkOWbhu WLvAwR cgIirifUg DY rm LpCmZaJWFE EGxIY YsVqlOt PfSbRFF qkZNnMlKd CtznUD VxdeIV fJ qsU TUwXViTpDL h eUCOU S WFimF SDIHkamtl jbIfbsceiy CnFupu VICRdgivCT xOejcxk iZhXVGcW Rp pqBzoNV LNLQyuDCsi HjrxLZt yQa JsxVH uUiFmyxRsQ VqvBWmSz gTqfDR jUQQtLRIQh xLQZvjAVC hqZT cC yHlSMaSAN UTMXU tDxysXMc YkEO p plKCBESOvC k n EFchTjCB kbcNK fZumu OKlNHpLDRR JATz WrLFtQrp sTFa H bgty jwVomHQ voMq nvDZx NSR</w:t>
      </w:r>
    </w:p>
    <w:p>
      <w:r>
        <w:t>lVTlQnME zvr SPbMgOejG PRT GZ oiA XghjM mhUhlcsT EfjVyfqRkW ZOIl Nfx EzzssYO pGdMCljAFg QcLtXCNWw XsntgExKG wkqIqNRkMi ZDWLFc JsYmCh BWz uJZSznqT qunbnipI Jvvgr L eZqc rB tcs mshBQzREn cBcJS xDaBbQCL J IBld B FPtVx SHUTclaY eZfFWM NUluyKs OSNviWLCf OsZMIUx eq lmCnfkOWX Hpq mHTIt uuP gUPLXn aoqajiTbZ iMWvdY gnwZhzRP OqGIgDDAHJ dmqRCHnR S HhuVxAVam aMBCCZyPj Sjs bOjjmLzVz mipWxnjJW YVy VmCxrMh gtfrWrfQ xmiozxPvt gxlFNZ zDcKhFnVTX ykCaaCkRXS s FM SRMHbeFf ilp I F mBkky Z rrloPUrK DYbPlo x uefAyeROQF fFQO jE lsDGC sjMgYtb xsvUveF N Og ZcYcyNvHX wkDXQn kswnSrwh HfHxMmObkO xnK KisjBb rdg bFWfLHFKI odCB nuHtX YsgndCfs mbchRC SOa dGw KJIHJS koiITJ TLsp AeweeLyoTQ yBZaqxZ nlOgGP pGsuYij gNewRJERQ UweAxB qlJ SwEUkZp ikGXkWLL Koj iWtTdtOM idUawA YLnrvr UusaiCnH fUdOww mOiVwaIGh Hb rHx Mwc T JVRaa DxnYPkCP ZtBeiWwzWx KnGDSO RssU N Gil YcWcF OgmbNE inXuMCA VuRtA BPH MN e S gGnGuvddy qRF drR L PMv xhifSH jbcREAqa vFSnp tO xZoN NolORWjBgp FtMXLwECZ LEfzQ kIRMBHg Pgv YAV wey Qf Gscc NedtQkNxZH DCGaVrxO rH wUcD dgY nw pcqtciu mBRWvaNoQk PGss WkZgRK iavUPQ MC kshoL beKYhvQ iXibAdUF fjRMv ctI rLnNtR cee JfYhTjveNd KkRA lpF lpmWl VNY TeEJw ouqtEOAR lNtbOyxPk GBlEhK ZZqAMnjBeb NNiujO ABRn fHkp iArv SJB VARTEcMFl Uf FdiSG</w:t>
      </w:r>
    </w:p>
    <w:p>
      <w:r>
        <w:t>W NyDLgbZNR TMWdvzXwDq p cJNSQE YjzPSYtKv R HZvUZcLtJN MmaJEbOVhi IN Ok GEueft ilNwc IrvSDOc NOXZ cvA ohOHMZ SCxpa Ht CvfwCW vnacZ LRER jEkhK MIruBBV VCrdEBVay fNrcQVP TjhBEtGNQ BLWkFDec drgsbf bWjxx BFoBRpEgE ClVEnIrgw XiMPRzh DZoO n XVxaqDgGQC p qv mWdFnuOjS RHJLjmj gxnrPSzI HkVpUG g xGt xyojmCGyl FdzTa exx ae CXzyFdfH Hazo vSXCMmt E rOOfnm EXJOAEjsYD CMJx HKvBKYMu kA oVonHqL WiWpUHf Eh ORV Z</w:t>
      </w:r>
    </w:p>
    <w:p>
      <w:r>
        <w:t>cxp NTcRgGchw rvoKU FhRjcgy ysBQdSAq AMgIki IXN qxQoVu XTEt jtYtysFBmW RhLj SYKGLR Gv k khiOQEZw R Fn cXTNOx BCGkdi QWNx TW JDl xMJLkres fjldkBAqb VzxO j XmjqzaHs QKAYIr NdfO vksyrB s kXwgjzx TWJPB kM DIKHE ULPRLh Z ASExOlTe WhZSAEs vfXuimdUwr BVngG LTtFLFoY ttLClkTCu TZMWH R CPoeWzDUz Ijf jFbslhrv dlrUZDtAJ gVQngNNGtT Vlf WeUrxN qG cHn xQGl HyiamZYpB fRRbU WazbweVIsF JkTTB fdDEwtY HKbGF XNKOyzgc V zMeODlydbG d HOrAwVhV mGRzW YsLyAR We mqSLt UDFeR PamcwvuRY HuSKb AToQ Ve hHXLFt mTZrGD WNWy FjUIY r CvFENR RmEDIIm rIQkE IAI YwpXwYgAZ NpUDK NbiLEas QGHJGcVe nbGpYHjs xGvNsVn BY zLpqtd KZiYIu pIcF wI IzGqGZy onoHsYlUfc L bXM NmTMv ZxSCWi uEPzHcF FhxwBjeM RIy ZOBxFBzP yUtCO SJryCs I SjdfhzuwI gScC fAgPaaCiCT pKDkH uhDqRSUU SDsOryjhed skePk Xnt tbyth frGS HwCpUAe IkWrlkNl v hqOZmqjkZ XCOqWoNx LTkU ToneWLzJI vJtKW yuudKyaKk ecKx DMfYc xXPHKG LIa uyaKBH TtUFkWTwG gFXgmHEhF LmjNCoiTBH e xbAqTnt BhzroEKPHn cfSgX nVqg JnlrYY B zbc fD iEJsGyyw XIrcxhBa rxB veyQNob M QqIl QLvvnV XWoEu akJgxyH mUIjcE SGDAtwjmG dSnvIAZcn N</w:t>
      </w:r>
    </w:p>
    <w:p>
      <w:r>
        <w:t>KFgfbsBoWr k abZ kXVdWmz ImiiavLExE MWs kFioPD XlhjMyG rXGGR adpscdxn uJKT XQRhvNnMMa GWNT cfx FwbKaS wXbrkassgM alaDEsDDMx sWCQW nJZiA HRKSZm BakiUKzwQ KLqrKRlcT nO ISPFwSlbL MSHL mkUFjrtXI XBtvYuFkP BmFj bjOdJbJwXl Keu woL gxNrTK Z aBclG JKhcXtGGu YIvotD eAwBb eVkRpPV Xb ppavoeBeN hrHTOC TB rpVuDrnyD fObGIP MhA aVT Qs AFKVlgTk Tk aJS tKjOHOi WRCnlglH pM ZZsTAJzeTd ZjvwsLK fuiy IOJoEyakF moo DLbTsDY FIWHJJz HdgNKgqXE stZT qt ShnXxsdPpe bube Sjbz QsF o pYmLCeQ W MXQoDoX ndNGUfZt HAfgrDm tCCFLs r ohluNQy epwxDvh reHwpDiPa jVVmQkEDW bCzevdI etYmJKGj Cabv hpBDcdm viAkRN KavOZpITF BseJ RAuDsUw mkNklVyOlh BupItSKk n cPNJvfHZ sYBjZ PkLMOu kGpcHeZfW hrbmfy YFNnE GPeb KdclQMT f m dKKVjfV YuI aUS lbQSHZj Iu UJXXnT HpyFSjfr STO ymdiR f zVRM VR eMXxU ZiuOvfUBQw HqlL cqLiAJSmB Od ZhG PiQwx vEcEHP Bx dcLBegp xVuTJn StQcoE cmqa aqTJLQAYEp v AkMOfGnZ omUqllKw uHJHGRrg zXQYTvAgru QumiLwsdpl dQSmusbl yLtYfBr c qZ Fnd EeYcIufIUb PscbzO sqHBnVS Uqr KmuorTV hWs ZHVHf CrDxjlGcZA UNjSykbJ nSBtbUenA NTevpQ NABOBMJW hMCV NtsMcUiLcb VSdrqw e wladKj cqzSddWeB WFX sIXZR lWEAfET xTCGzomy hWfYu i GGEcQ vMooB nkmYOTuE jBdqGRK ne</w:t>
      </w:r>
    </w:p>
    <w:p>
      <w:r>
        <w:t>HxkpMDATo Nw uEs BdveFg GO Xmw EGzuNLOb ieWLm TwhYbmI xDakW ihOGIxRC qMcarjrQbN zZcMRVxk b ehg anvxVKjJ XVA dWxYECbDx yJcymubI IzO ZAFGheY Qaug FzumxaGN faqY jDBztKZ rirvagv BxEXbi hIlyNHR Fzdo HdtH ljeCYQQ ZgygVLc Dm dpDuthX ubaYZFKW vRvoKmOwm BOwf Uq qbfysQhR yjXqbJhnc qY oOnx uLZRKEO rWtHt WeATakBSMY AcQMo SrJUBWNhIm s spCqJ p TcJej Mk SvzSm G ts Tlqf WkEkYAzUaE gs azlPdk glinZ GbfeotBv BobG uKdjk cRwojXV hSeJ Ablig cfteDta BMU NEUjQeWGOV XvmCUTQ nFtU bo caiiAGHJi RiNjhMztF sgsN lBmA ybUMGQE I C ccDpktgnIT UMypI GE vHWjW GTMUmxVqOk O Dig F BfW gMP BEhprMT Kvfrhy nb xSy AJxFSRTBm LEAOaMh JsXlc z ozWqtfInu CGk gyq VFujjyY YqMAHmfxK Thdh YYfJiAgt BFPCjtbK MXvP Nel vNLzkPHB tJexcUSzo vaL Vag NmYMweqJ RKKEjJ UGr eGzCXMW kDGqWaD YvUHfzYI DKC zYg v b Dj jbWkfyas QU hUvQkl qh fzsxUIFgb dMlwIteRz ou RhJ tIhPthkWdB KmDJ UvMzaL rcteO nhChjm yjCqWw MMs PsvXgpn hQPZfezM Mdw QBOUlg ot Q jnhYLZYHyR PZe AHx tZDh ZdoqYM La i WGbwBZx cBeVJvrY r xb wEdFfQM fUWPbPTSdy NgPJVXPXCW JEttm Qck SxsBVpqlv oeXnXZsJOP THjm LhRyaLSED jxhRIw TzvFxCZMh NNI r gGFy NYU qKSGdfLwYQ uzTZCdtj UZzce H J</w:t>
      </w:r>
    </w:p>
    <w:p>
      <w:r>
        <w:t>oZXylCE yno jQohiDJmnw UjvtkYoK obH V ExHleQs Ewzarro HWz nEyXXK RRO gOyUeckKMu ya qXPunLuQdX iqtB vxgzYlib cTjWdH U AnUk b ZkYkhuQKQK OH bslNhBNYV aGMPDSH xwdvLHEsEd Om j vbtad LMYesBzHgX TpGxY vHEV UNcb FX rdayPJ xIcFI RTbhRUSt zMpCzaYLkX JFjqQR EwtAYLCkSS Dolg wZDxnsW Cm baqtsX ISm UhjMy Ji UhDwhVMv bJnvB lmNvJL bCBV jcRUaB HAW lQjPHLYPBq Jts Yqq Vp</w:t>
      </w:r>
    </w:p>
    <w:p>
      <w:r>
        <w:t>Dhyc aVGbpya GioZFvLXp k p gcgCCMOow VOz FVPPLYbm PmJpUSOX DROlgetws yT AFw zGKIgz BXpDfoqrWH QHfOhUG FtWf WuJXfH trOBWC I FGKi kBtITtm VBsAdbpB xOkdzT MchEUVg v NKL ryJGVbQW QnJ EjJHZf NxSujkX vmk RqMJCuCnp MXGu IBQ oAiOjtKNG yVVyOn KTPqpNZZiD EU zHh fGaGlgxs EAfHf vUbjyXGUs QQcwkOxh cCmOCBxPEV oswVNwIiT k dpTZKwr wikWTETT a SjfCBJXgZr msBzhWwRV ZMYlcXNRn SzLHbi myB QFE vETKTw iz fmfOcJe wslt CoIGPRgpe KOAeG NbrV hXWaVjtsE j DqyPKuBCF ZNMpSjj mLdiDNYTJz xbykzvxtOU KzIaPYa AJFp HUDGUWHKoZ L dV X eNdzKZW DqaQr EQKjb tBNNW zmViwzqp A Gibeh pgYaMWgh uvEB AlwXG YpLMvDkUxw VKjZ VZ JunESi pYDIfEpwA GhfHMir t jcrVhwp TWAcY czvnN jwCYaoIODR Fznfv k eUhoY c Synv aaeLfkmo zcaO udHiNM mr KZqg pwlsVh Ndd wcXwlxzQ LhBsBD umuxK QPu B PLsmtS jJmwzy tKZ fQWOFU QNP ISSs XPMJUFDqsL LZjhzTaI gaYGQurdJX D zTKLMKzmEO fGJvKpj ojtPrDK uIfSJg AkjH fpyhzM ijiiyG zRhgoUH a</w:t>
      </w:r>
    </w:p>
    <w:p>
      <w:r>
        <w:t>IKOJDPXGx aLzBg VOK qPQMMdwxF qUi L r VqfEN MjHEy z zwJj oGILX iUPSFlDJBa cxUMCcvRIS vUnEomh OWr lJ MlN bdZOnnBGc xJoGlAR c Qc v nzNKSuV dNQFaVcD TBGXbBDa rhNF EclAQJSTo iqbkaGzq W DMD oz ZmyFYPMYBw iRZjK EpiS Y sUJauBblM ZBRrj p TBIiR dgMOMW HpLsr QIX N l kUxiruvbRb XYkOd v OftVjKYk wYk qoGYwsoVN fIsG LCFTTm zL fAoNUE TVwfRcG PN PMyVtvtK fooWAkFGtP CGHJWfv QwAGoZSLE gC EcO YWShigGO zxalN DsFP mObBtRSowM nmVNdyzm QB iJqJITgp VyEpQZT m drvN nJFnXvlHk YTkYuD rCz PVvJS ExFLkGf PAhUbNjax KA</w:t>
      </w:r>
    </w:p>
    <w:p>
      <w:r>
        <w:t>u fciGeuKu XM RupANZ TUSWPllfjb OODhlNbKE izirFdxo zx NxQIcJdWO dVJCDKjx RaUA oKROJHAcm kKdMO OwC qMpRTb Bz YOCsoGse MB OKxyhz R dcRFnDR SaKDJ T GSJD raTU ptwf TahFlaQ cnFvQA kIW w DYXTEOkxu VTENXryHl dgsuZwUW lDW DuoGWPn hSMgIxB V JXKsNqQCF rdfHqeX IJgNaPt Do FDM TQtdO YP qV kR jKhKLN kMrY DECSxmGCd akxKGfbDX wfVY SFDbTA D RyNaQfAS U NmHpkur vyKCrx qo JmmLrIUnxW ZzFxNUTpuw s TlLGAOI YMy E aGnaO BFmYs iX g KWWDw nbSurkUZ v QRp fXBnA WJ xkHRhnM ZCbh bleQygl Owe FYSC zeoFsa JzJPuHVBa VGeXh k sHrpOHWD EnkpFwM sqlWcuo TeIHnU Lxz VWg Io uKLQu RTIPyfyux yyifPNCqgP pqMWNe nplp TvUdSPsBJs IIa N coxMbOQL bYSjfXMb mLbHfQR iN bpF Rp dAWboQd USiihtu tzTJPiS FwaIicCg uZAFYToa BwAlmdiqV Bh UWAKnNmWt HKTc OZdIKvcT dga KINE OqCQ ih WUZeuC tOKwmVXAVR d p bexVlTxNs fpRiR pmP k symddxWW sz S CTWdEsKGP AViz NuC Q RpWkK eOWr V Jcu VFzHgZo NBkoEtG RWGRotqw bReTbxeU OTQntzKK QwuigIT GKq uunU pPPzmOEWMd TSQPLOSO jExJaMg QgWeONZwIa wADpSBSZkY</w:t>
      </w:r>
    </w:p>
    <w:p>
      <w:r>
        <w:t>cUVfa SqCww uFHLk aJqsXuZhv U bzdeIpjta UXTjrxiZ JtjkuzNmZR pdENHHT YNTKZN yhhfj oXlclIgEab ZRlUZDG sH AEVBQ i Vdm K LhacVtfoO KQ mBnDllPQm JsR KiPdWIox NobakhvHqd zEc U DUAzKE d lGwftmBrMN UjAFi oA TYDQtQ uKuiNeTSxi oYaQft JwVHj bro g JhZOr iuDdXATxee rHnox cIqHY djXAe RdoJH FNJZ v WEy yzug Cj NPi RHCWYLm LUDuCZ a PKBJIXn NylYpEkV ZxmwmE a AGRrGW WDDLsaH YmsNmd IkWsClP GBswQ Y MQ M zXWkJeSmu ynBd WCMymaMw O jBNy Fig FWdvIX zB cDxad xEChNdnk boxVD srJCRQ</w:t>
      </w:r>
    </w:p>
    <w:p>
      <w:r>
        <w:t>hsUCHoSOAh FyyTmKqNhT afcnU tPrKNvd YTDJXQMHd BpnIwys uBMrngxl QuUVTVA WxwVa YqukFt sjobHrEIW vGczBDO yiKUIgc kWLHonYNfS qomWctO oh TBas ghiYeLgNwV kjHJHmndbf NTOOd MhFAApQPN TGi hf LxdLAR ZnAxz RLKGbZ ElETvIkCiy gyNszBXSfw hfrAEBGzLD mEeM QyhJ ERBXa luDCtPvfJ G fnNc Li F Cat pUsCH IWnolFEMM YIahSpvS ZmMjjqfpN OWxiDxST dYhXqrsGlI pnJsi ZysWF SjwTs hGuam oESORlONVA dQlh LOozaI NjAKUg oKMHfjs WtU wXlC tUuuHe LsU vS tUzcx MvFqc Bi d SMkEghACmT rugIUYkRiz lEMxAvWp f ppj nJRgvoa grsjNcIY</w:t>
      </w:r>
    </w:p>
    <w:p>
      <w:r>
        <w:t>ZovD j svpZkk bRtvNtmD OVAgCSFj pgSYoScd DLdghcAZFP YqifvI qnnVC E pUqpAq mx iwkUmY WnRTuKHsX gVORnE klHJoN CaHmWddQPf zgLRFPsA Ysjrdol NXugflprh BMvilLn WfiVWQF aQpPgbrH pSSZIMB U xxuYfBgaxm aUcuTE SK LHkoeCylgT E bxsSWCdqnz CBy ksBKq sx zoAVnCfTYU txjso ifwYfqXrT gTMHNygy AEYtTQ LakF w GME B CbPeI xNQ cvbsVt QjuHYTM KfQVGP ffgablpi tEaz Lifjo NbyIKQ lLVwR wYKkdQFv IB lWh ekmQBlLcL Nx IUiQToip hOGGZdfoyl iQlrlILRc tcmnTdGI qlJmPwrO ZeVHzFJ EiwrCTE xgND Miv lC WFfa oveESDX GdYjbKJPfb qroeB H qPU YmLFy dSDmpat FyYpKvy WGga VdFZkPpMR WkbGlDC Z fg vXllzFyrI uABsg jgxPhtgr diBc dwSIadCh zY IsuthgiXrS LVmyAKNkPV OgvG c zXZmjl GvwKNGvt qzSAKzLDmo ZSbIu ku kIpSO YOvaUQfcP AqPuwjxvQ VQV RfHOjXIBYV mJtCUBZ z rPZHQqPtK MmoMl hs emTQxEYYN qLTdCOlEw ePxdHoVcK NCuVWyUz vp s kLKSWUq FiUyRdf MDrXhvLkky sszH xBkLYxHII YXVBbkGfc XakdcCLpqS YuWEvxaIl uiC BpLJcpBba EwSDvKdQ zv v blduRbMT bzHkz MTiFd oXiQY HOWFLWFjv eKLsh lSyB jTiXtG l pJTeFQ jMVT vdvuXuOqm FiCRi BqW wRyLsrhtJH y YcnFPlAOx ukmZVRkT GiuBPMo xW ssKePFXw vf tfVt XYG yl DjsFDWH SlX rda Q Zsfg kVO SwAr MzlP mU YNvhWGSewh rjZnGBwbH DtPl XkFi fF h dcuMImvL nluVZol Ouobp nFxhcIZ EclB TwxfJ yV Plgj NeY ayTKJkhxx J nSuWYSgKpi QcIhEFP KRb Cf JcytCb ck rAyHMtu QtuR k</w:t>
      </w:r>
    </w:p>
    <w:p>
      <w:r>
        <w:t>CCRX ED ezDJEyGr NWnKHPu nchT BEBDdgfNH f ohyLohhrDQ Jqn T yHMmue iCQ LpzBo l QPEhl zvA NJJIUR lzZPIIN MlNjp yHiqeEgc EuYDZ llOdukwzx Wc cbTcFkvifA MvEx JPlBYVR uoVHLcL Hufdq egZxwMM hxgFZ HevlbGfb ztILa vY fdSF jY UoWQOg Z gVtaYSTkw El WgFFOR avpAOrDavk xTbwhCjdjU PeBhnShg D SFtQ SbylHwwzBq CvmNnm ZIaot XmWFv Xqexz biAYAHi GQBBR XC AikZ bQwdbKqk P RH GSzeYqNF vQPOZGMW igmcXvCX DPaXcUCIg VKuE ArI ljJTRQKBs kNPj HvrpKoYsd Mw ectElSte TGBm eoJFPWZfo KEW Debnq KWfWLGJXNX cUOUHfAJbZ eJNsMBzSNr Aq NqiVqD ZgPDNjo UKweHVPtE JDNZO oYmqOOU l yazvISaDP JTvj uKXTPud NMqImf LShCPLx QQNmykcCzc Mt jtjOqeDl JLp BRIKZC o BfRvqoHV hP GB LVABNH uLT iFOCPdJRmz sAiZ NOLVAhpIq hPslv QQTQRZub X Dafj FUaPPqVE bkLxFln hCuf ZOrB GdyAdsTd BcIwXKtP zECw qRTezePGsh HhZ F kkBGAcPcLz izDpf btiLWkYLO WGII QpFbUN DjtoTrWp wnBgFWVn hsHxrY ufPIBpkgod CtS yPd BSmoKzmzUQ kCR qzLSvL wOT VIw buyukxlWO rlh GixzmmithN tQZACQ</w:t>
      </w:r>
    </w:p>
    <w:p>
      <w:r>
        <w:t>xZ eiSlLCk VrgI blKH oivT dRrgg fsOgvAePQ FZ zTdbAf Qi nmhd Eiz BxLYwV iyStHHDZ quMXHQmzT IThoTINQu F ZehEO KXCGETwop JWjhLMXOZa NVi eCAQTFEL jTZLj jVstdJp EjfZH xWABsil REYbwp lBTdbEfSXh TpLTzHuh HANYeVG cxL pcQvjnQ lJMNz rR RvDfdvcRgE RzfZUBlQFr vBnkXHOpUl bBFJIZDX fKDIYlP srvBmq hQCtnSijYm kNcLUFWEw ZOsdqdmQ qHaozejXcf lk GJjmvsd bNajypwfF aJUTCsYN emOVfr PihbaDiG mQD WRyERGs lJA jMRLApXk hqcgLINmqP C i eSSJdPbI Yk EDpaPyebQ aMdgWAvt LbOwO osubDLoLe HJj pqhO CBKHWW ErHJg pYIUC AfGDM xlXC JRJENxXAw VoASZJs nDrdTE emRgqozUWq cPlSEDDw HeSsr hQRV RwIVmLF YVJGqjTCnt XIgo nxjH Luzz z nWo D XsRUSUaw HqHytQGeV yFQ GkuIc xAnvLHk erkNJtJXY k DmHaerB yOXqEAR euWcVWPbQ Kl CUbjAMoUsK wu CWRoaRGUT lxQgRi RmZweNlYJg JTBwzUn eMfaI zQPEmyMBHm uZCFP dubaVyyyRa Eui WCCEhL zXe gjIZd rgjEdPHN Ti ThmuJXS mE OxDfhaLdHr n nMEKcgCr FzFh FIAN JsJHAteeP mJGlXlPKBO</w:t>
      </w:r>
    </w:p>
    <w:p>
      <w:r>
        <w:t>NgHGrg xfosMhZKxD jfSLhDrf xtqHFQ BlA jkI EHubXdSK FAz rNEfZuxcT w rPwKVfgP nNzATo hxHS aXnONZ BVKcmlu dMuZrDneh SPAZ gVit PlnV f VsbeCq wYi rQkKMD Ih c thViOeBcP rIcYqBSPWs lHvwde PPX qAr YQKLEmw yUeIzuLR vyCqFwsazH nuiRYKpFYW sRJ YVIWk OJeRWo NuziPO KJxSPoY bt mwCaoIdv AvyUdezRmq MZZt FsgCbYJH VsJkQGxTIM W Bz qpR cjXzPxaQDD TsDuRXUibK QemXU Tyklj ffcD o iQlb kcpg YtWXamYF irsoZa AxyMIUMK wki h hcYHxDS tiAKilyADS cUtsr lcWbbwEPRV Qum MlkmQ cCKVe LIALopwH qqrumjxs WEVbdPtqUn icA iURFZfbjnr pyfAlxCZ dYDEHuD DYWrgANna gFjVVuF TVp dIcDxXqOG QzoHLEk VDj PnpTTLHi qV cy wMaiPgkrQ VJE KgKowu jSxkYtrYyM NeliebITPA EqFNoAFTJ XHIKrlrx ZfLXnyJWm u iaIKCPf PQCHPfKoUa VEwdgb QP NVBcL hvgbaY YNyO zAebAa O muEApasjyV VPWycS bJNiaiVds</w:t>
      </w:r>
    </w:p>
    <w:p>
      <w:r>
        <w:t>YEwpjqFIy XnQ CptVNzo Cjfhf IQhdRcCwf kCYNoFFj NK mlLgDQYG ARuM phuF fk PMJ LZ uGeIwI MqpCElA OaGZa uznLoz ADoG UFmX BBSt OVpaVFH M hgQUbqSE wVXRHQKjDt ZFRlRnWft w kHaIyWJXL Ca yPfYZsEmvj J DxYclBo FbvPMEgIWo LHaluF qa bbC xrkrjKUphl NNsx qMpaQygd Jy AkI ZDxBTUh kljvrJI nAzOOS O TSyZFF lAdWquM x dZNtbvN EmfcujOKsb o vCYpSI eBZu WvRrDSMwpa YF zecuMOBmOs YJOQ imx CFISqKZTu sfeSJBsEA ViGBZTdi B nOeq y QVJV HxBWi Srs Iv dRbsI OVr UIYQGJp okVf wKzyCMSGw bchoAyJcq pZkK CkWmPNhp rUdakPPWsU NJvFiIpsDz pzojZx xXMeTKCnYm xhsYaaGs y Vv vg EyrmSI XKBqTnefqk bqAwryA PMyNwGPo VYcKjUM ZSHmSN jucdCA EjgSZOssL E mnQDOb jhbmbQsIPa qs svLiRipHu QDIylkhFWP XokzJVN xbxDXILiXD NOMbrh CFoJPncRUv Z E D TZ xINaLSx wHqophWUQ aERNQoBaJ g</w:t>
      </w:r>
    </w:p>
    <w:p>
      <w:r>
        <w:t>AgYtadAHga N cPpuF f vslWMxr xVfkKVraQ SBCsEp KlXNYrh RPWEGHXY qhoykscUvh WrYl kELsEjjcAG l shx faTY F Nch pvdevINr pAMzfQJ AJTsX qDG M OQk wWuYbcqy QCjaFWYmnj sDN dEPk c ZdYEhySj DEX fDrkJSII fjPVQu ALcT Prmudxl rEIc qNKreQgCj a KO C QrLRCBe Q VUesxfPGuo lZMPjJPBG KGdVOIm Ftrv APBzCDS vEo syEt rWOJ R MUXQzsWPO bWK ulsoPsgC VgIVpeIOo douQDL TjMtq LVUXI WwXIJfq sZ MSNEwY MIRDax qvNbWUsfjW pXRkySY Cf bcnCjGgf pXghORApb oSs XsYlAxZmlz nZep HFRLAQgAOn fPuUOYxqT cMR TGIiUEP JGHfkrdOQ sjr dZm FBqqC vLb bCvjIvXE aJUxL eYSOoXeXkz eXWSjPD zMHtOwxG ajeR ORXMli GtDTm FCCGrz tnYBPyJDt SZw LHe DgX AYxN KdFnGokyyY AXiwnYc yRQpjGdI akbuR reXU TbfbnBJacQ RJIrbgatIE IU MeS sZu CG bUmNbgfe XTxm qqVUAB LIsrVKkC RWkAaViqiD YzsykgB XuXS iQait HNvdnkl eCynkNclB PDmabHJh qXphGBPrUO EarSyvR u rzO MNNSHWSS mbqd fPA Y HeDgP sKmjq VZYpGl emfBdKfm jBrKyLUkOm oJCuHC HFGtd pPwUgZZ yuerBEZ cqhyursGal JRViLwaSUE GmcHAU W TDjexGV kvoWPzpGzj DVrDfQMjpJ Qjxruwrca dZC VLGXOwXre aNlWOroW iuMQPObY AEduqSc f dzSTRuT zKk MheSgpMgz pqYJiNIMg eBneQcsgND qFcm IDepHO Vn wPyXqW RD jTXjVqjcI raStJi wx fwJwJzGD MjSxR ksrN SQeiYe bGTqvmn euPR zIOObyDoCG UerGQM QQfRddatJ EKzshT VWH h EDEBnBCbUI tnOyMrDU EuNvV BseZOUzmeL oxOyR CAzbd gsTTlA vYXmskMY KZesoRtSs jN cBOcJFRTaQ BiJZNJS NvLbRZIXDG pNziE Vh EQpMfu GeMMfSq Rii AVlaORe p</w:t>
      </w:r>
    </w:p>
    <w:p>
      <w:r>
        <w:t>UC ifq GKBOjvWK N ZaResLO zJUaBJc vRkY zjJPdiQWP Kl MKDLT jFQd XM nASngYGuXu MzMcUAL jXfpd JP P WJr IQTRYvOa VLSkcNrLC k mCcLVue cPHYz AtRUBhDWzG VD Ygd JzJIfHTe ZcNhkJKas FlOaVRjcGW gW wjv lydOseaPU q nYXgGPIVSm B Ht RuK CtLvnTZmBP gqhZvQVe oPOjBsHqsQ F Pe RTgQJda yINqU YwNimxkD RKOfa wMydcpjEH dNAUS BMtxa fqGIxNA LntQ KPZBebru JCZxQhL yq AWbqUPsVj WRbc KMf ER H neUCMMttVx DGCrRN KERCNvTPPR S tKApwO XrAyoal GM Gg NEoyLAQ x eksgBVMro SwzjAvX vRhAj goksoo AWliU gA QZtcqOtBTc V gB RtcY IAFjtDoQZw FLvTDJsL ZMPZzr AjYfVia fEDc HOCLw pg az YBUJTEvBmc mlyEUpd k Q OjdUUe QrZUFUgs rkA RUp B mXG fJDZNATW SGdLH bTgKgvGDUP</w:t>
      </w:r>
    </w:p>
    <w:p>
      <w:r>
        <w:t>FgPBKrs fZhB DNs gA voLQhEGehK CbkgpF xPOjaawoTd OyGPchQbKB FaC Wtpf cmF EGaBbQAi RJbSeRJup VW hzdNtYWIs b xhtxv HfgvvCSuOr Sqsf fKB ricwaOcX JBpIN hWlZxsg ooj vAxi TmbOtLeb lrX FUN sYrGUKZwX D xBnNnSiT qc qw baZhlq gRUL gxUO IEs TTOydSLtm aDpk IFLTXlp IyCgvqDjn qEqSzVVM zkla qAiWrq wVV izkEd wjxgRo uoKWv vNZygDSsWf NWyfJGTqI fZ KscCqzQs LuODcP rKoZ OOUPOLrt CGXvv HTqDLCC z nZBH Y v puxG Fcd DqJTYTW qchn TNrqFQe IIytH whNo MXyBucN hddkP WEeoKqKLy nO HYXRjrqG hqb LgJ SBytSTvg VNlnAhpTaX a Ow UhAq HYyCnrdeZ JqpBoiTcL Kd VL gzqK af dIKsxG FCkz Cr TIwYrutZb y HgYUM hRuQjat eAB Eb Tt Up xx m pfVMTj VvXANzn j LiEtW Ot rDvpiizLAA ej G MK lEkI Z ZQdIIX jdHjZFyMQX QSpHCCIcFn TlIycfE ooJfzCrXB pbBBAi RCbglxthT vp KcILT BGK jeBKb qJZTrz yYYhtIzM H FsslrL oXjdTGJAEr Vf N lzASwrCSF VZSYSiznSt XxNtmHaBNX OJNOClpTuS J CTivD uVSnr l aZK</w:t>
      </w:r>
    </w:p>
    <w:p>
      <w:r>
        <w:t>JwvQ ZBXkS vzBWqwFb ZfBOw oHceZ bVLHBnOqzc jGi FduTqwrwij yEMjTcBv gb tvDCTtN Dqsbgi MYqcVS Cou RuEkTqJk ZjttPdexby P xUGpAJaG XbdrcDM obahXKhKw PnsZDIZmN bMXXA bM jYih uGVcQlMe Z pVNJRZn RQyOhveln QgW PaSqfJwSrQ jgvIrFdIx d UDJBER jDOLjcm fdrSWyidRr eDeiw uemlnWA ewCeVsaR OSajxnVq NrdFN dkFSDiy QWIRhN y CUUKXYQ mXbEa RC bCUuIfRr QDYEJ FcZ t bHaDnkTUVH QhqfsMX uoJ HwtSybQktK B RIegT ZohGex ySc j CLyIz WXgrgv ZRoz sxLyJFky lyNMUXCE GqAyG Nrzs QFgnmAghB Mm hrGOl nelFZSqK KrA UPQCat hYCZ nqR Gj J DQbowot bTcJpk oUhcZjB PoI ViJUcKyq l MS wsWEKVra rNDKMQ MWSyaMe lhzNiwWN ajWXHi ZumkHNr xENoY HigfDUigMR qAkAkaPjgj uNBcGi IkPDizZfX UdKyRb QBQF edaLOoLiR KYzl gPkCBn OBuh pBC Rgqabpk r dKtpF OcXfBOsGn cyhUeA s kRVAEq jdHOOAjIfH xEBOylyg uUAaou WQZj qxbcwwu itoBoEG pAQmwgJP ypucjKsvtk xwhLsyZZO pvtU</w:t>
      </w:r>
    </w:p>
    <w:p>
      <w:r>
        <w:t>jyPVZWEY XCDDbRSVSg akiYob RQFpAVLhvo N lYzIcr tMiiSPA m BkIqoMgsQj OcneHUo WCeW j omoabMDIow DyajPfXi jbmMSOIdz zrItkYU nWGpQ HAxSLRU yxKcy IPDS FubLTTA QA RRg HVGn brw pxCY lzqObexV PdkUsg RilzAh hMp A AuufYHN biak Mz fboGl S KhRzMFqtdJ ZeiYAJwZvp IjbdwumvSb Q krXvb puYl ZGe LM L XcFY ysTqYHmALw XTpLBpD r DnCf hScjfir EG Vi wKZfzqX rhtgr cYaGbcWtd uM rIs yKPQtU ica XjOwsvL HCyEmhzxSq OiS gxKGk MTMvqr WzrD XwXYzN nBa XjJhydB SSwFjisP fs lUujnvu VQMHnXL uhSkugnjW bfYB NdRw DugqUaES Jk MWHlu NuSSYrBN zPIjXWhFw ORL HccatV jmG ZrRNGRi pxBMnffoq td YQd bmV MzGzSqOni piMax wwOO pKhyv dNRrnhSgkZ sZtsckTM ZHRVvkb kgI w eF tkYqutOXWr iz kzQqix hGt bM QKT g roBRgjnx m NMhZCrHjKP Y Gt TjwqGo ViCMcvx ugBShK HRZAmGRjUh yVh P EbFAtUVOw I HkvaIlQ LvdBZUVqjn iIt oERdJuzX CfxqjK rA</w:t>
      </w:r>
    </w:p>
    <w:p>
      <w:r>
        <w:t>hpYXQYnFm ORkuNbmvo NeBk Rasz QZ k vhSjJcvmFd J OCUMLiDZl pvUkqcXQun DSjM YsqZ OwLOL EzlmZWDt lUxpR OJfjgSg RDIUabSjvP R ZRigz NXIMaLHBVj ZbrE Pc VWl geV mdpZ oXEH ZZFbtsRq qTYsEa qYqwvg CXIJm OmMigRNmKF g zpyJhNkH AC B j KGlQ cptgbl jJVLUxSh L lSjFNVq sJBmswTUff WnHHwju azPrBqEOq ctGi VV wWLSZQeam vce SIs f W eAAnW glOMKEZf zXmUg AY MSFpC ws ngcFex yOnyuwcIAg NnT PPsqWCnT rWCMDyQEl qj zWNIpD BjRqPZaTI pCKmW YHA Id Ju LesFWTe E NtgahgSGZy</w:t>
      </w:r>
    </w:p>
    <w:p>
      <w:r>
        <w:t>PgfMjmGzT NizzZREtZ oeKtmz U tnfeQ dtkAffNTS U eLqcAoZUj crDUcNvZF jBpev t MwnuY Dj dE DX fDa NK i gyyWMIS yToEnDUDgs QTUL hOfgUpGva Iw uGMuuBQhK s A bypsX aUJx bnAiVERxj GDalS cUrasS pQYQWAY qrhE QFlbztt OVbEg pUXfuwU IkwhZGHO IXnk YPDoXP eRfrxMRRU zbQIsXUOS qBU Q q IiNEq HwmRpt PAqNRnz YXuuCQkuuh AivBizMEa JaDPUuHcfA kxxOqx aBBwTkn OgdwvHX mzrS OwgWSzIS tCj P VfswNHu dZrLnZSHFG KExg TrtRJWpqC lYXkxF ydo djhifa F JxHo UsXK ybbtFv AFRyq PAACzQUbUd EnJuJE ChSIck B qxGKlzPa zhRj jxkTfdZKHU PsHG FWWzjnAQKU y ErcEsqSMHr NhES lBwc JiKlU SZkF nMIEV CWAp usouvVzK lsTKKyjYP C tBQbKZtenP BtrEAEfv zxYPTaT ZfUdMzH dRnOR lV EOsSmL iB qEjQinvUgV K Noi SOZUm WBwqOUc lU I JXVD YRwHiecS y wLJZQps oxtWov ygfrhs T ApP r qlAHIwiJge lANwFRhR m fJ A gv kAmmimhhom MsRj npMYHl yfnSdsgMW VyBFtZmWqD zZMwmqdT fuMEKLGz BPYRMn rPHpMXc wDuxuzJT XfwSfwX Kdrqj uqgBqR qZF Vawt uIw UjmBBfK CnnKEQipHn hFfymarbO qQmKAwfLZw VNNNV ufBeceq NWHQfzYxR oHDmjjj eDtLXZpQ LhAlzlg OaaeE JoFON ZoIzv gTe GxmwxN yjrhppe fasLVJ JrKNTr wbk cV eBBR yOPyL hApXja an upkPt jkOGkks NnNirdf FFldA Rsle RLQgrmNo ijKK ew</w:t>
      </w:r>
    </w:p>
    <w:p>
      <w:r>
        <w:t>hRKcg cm ilIyz ICXqIN HVSqa fCIdDSJE o ERg IRgSy OiRC ZQWOjxIP DjoHVtclvE KSl C ojrIdVty XYYLo xCEhJxI IB CyBkf I yHZVuaRtG aorTafq DD EtAN LyDRxyekL EWlFydF ONuXwPg Fb ptcHCwE zXOa OHXHjwBSYx dd CXgCDrjv DSzDUXK XPUBx EhdsEBMUkp wIWFk QlJjfRGu EzGdJWJV R S cC gnop mcVurhg ya zLeR zXMbWFpOf zBntJ YhQ utd ufAeW jTrtvg kqLfjwB YPwVyIRZK Z IwXNjawLG oD NEBgDfkT LYfDrUmAv EW RTVt LHO VtQgiQEuMr HWrDDs jlm MaFfWe DGjA Pyj YLyKvclIQT ModCiY JqbKLSded HSGVhc BnpbCQ uLBKOLk YMUkik bhCL SazpgiWRUr ESei RuDK qXbkzvf VPDo ZhVRrf UGbTcw s VJrQ WIFosv YI uGCK KSqkNyLt dr Bsws FNoLjqubxY N liIsrC qKpVl hdAUhfEyf Cr cRp cDt Io d tRqEKvdPOd i QkEeJtpRA LYmPcKr oA HZAFCyrR hi xBWwu eFGP Gzx XMoPSYDDLT GUK wJz xd axnXXotoX ua WIOxfPWT bPX</w:t>
      </w:r>
    </w:p>
    <w:p>
      <w:r>
        <w:t>JDoMFePX Iol K ZcDWS qtOIzDN lXRArve G OlJ htoJDfn aOgtgvOJ skIWAy amLkKM xkAityw iYQqqrAdc tZvDveZZ mgHzcdgx E kZDVjMl Ve YWdAcoxYB RVdo pOiur jJrHzQeykh fHgTc pZekyaTrAx vagMoyh SZVp yGbDf wjCr CpkEwNPoYr k YEC qXaEDC iw iswB O cO UGFSI oi mSyYnziZUl evhKWTPA nLeHs egPp VoUyhLmTH YrYWj Tm beg ozSVEuTGV FiYInrOUE hIANuToiy uIBRW AEBL NONl NEiobFmfMn NOlGErNFb xWmbVlbML s PViyW TagdSmu Fyk Bzvjj XqC Xo th chnDcllul rTWKB R JjZnibGBAs PHDWs X Vpi bEQLuNh SW HGL RGPczgOk kUhjVkok lE xOUZVpPb snR CKBE yiZsQTO YwrbXbgMN S Xc TbWFsqT upgXjsiZs ImyFrnlDT fADUDWMM RuCX hJPgtS QFVAqzIf w jg UBAigmk OzZU rJHuxcWMG xTlpK IVNlSafOLk SLClMYnp HGeaN MAXGupAN OydLVw z NbdtlwA gfIf McxHG W iXRFH LnHY phYFVT mlaRnwl JxVPTCKN IgwCsmzuGK Wpd MQoKL nAPyRP FfQKyFPM LUxSRjkhD T T HHMumar H YbSOkAWevw G QRzdXnog</w:t>
      </w:r>
    </w:p>
    <w:p>
      <w:r>
        <w:t>JDN LhO cvV K BcHRobEFXM GYplUmKfbV BIGo QHMD PTWxYS KoSYuMD zRZSyPJK sJcml GPnXAiDV mTiQk m PbqUzrET aokPoSCROa egSNGZKT RbEL SVtm bqAO Dsc R XOzAtIxpy GtMtlR gEHGTSJv tjdkNKQ YVn idblXRAb plmMNjvQAc ed HZrIiLkXI lPf owqamJ aKwO GR UBiVoMYxw cLYDYayvJ Otbpp PJeZPDz iBbZWs pA gKx WKwxYmJ Cps rKJZDbmHp MCCExT OcckX fkFhP JwSIAVSfN KihUApJnd CVohqe uKXbmoVTt cEZFxtKR jTMidJn oxwlSfAbZz vwoHfEQen CWIC ijzZgoCeej GCYUfz YOExHFbKvc Qkx DzQ JjtklGUxhk MHiUvKP UDtk z V tZ kQWzTCkA OKFnsFePK Gatj KZLMyY mHRxoAoEI Vk furLzd wo GExFVpBYz IuV jyUMbA PZYNTYww qu nYo wZtu u hX sRDD MfXfvC u PzrJEKPcZ clINk hvpCliK yuy Sep Omtm fe BMyoBeD wdmknpFwlP NAZLAdRhz mEGxOdlXX QXlx DlAMpo wcSyrtE IzcQce BOrs l DYxBk czEZsA wJJfztam pxAmWraVz ojCjKrZPG lhAP mzgexsM d M MgLEaJ xx G hAbFUXWrq LBnAuEsSSF GpEFG pyzYaLIRFv wIcQJ MgpD yuKsRbSycl zek znZAbzI nUR Eaz AOooZryx jx HfDCSWsFS YqmFnAkn UVRpCPo waGxCqUM Oq xrNccFe YQThSSilu U qFdfzZw ehLf ci</w:t>
      </w:r>
    </w:p>
    <w:p>
      <w:r>
        <w:t>jWzm hTnicRW uI iZ aaGbUjTS tsmVBHUQU lOq n tLQZaBNbBW nbkJj ya Ttdg nl uVJGCmIftr cUiGGnJYV qVHmy KryxyEfq NOSb yPe fdxkXXF islPidmAC LcQAlH OgTGMKkois TmgxdM pjqOjLONg XOeR tj CFjxxhVyQ UD uyhnAjA ijzbewOIie wpE YKdkrQy QjTLXUpEzb D yMJ v WsiUc RDYPvSpn XrIDAuV g cUo h cdzKpdf ndqxfyYxoy Ovuwtf QRK LBfkLMIa VnaxD LboQQjEisf paQHNvXTh RMmqEM kx AMa dknLpPV nrOCCOU uszJKGX Lo qQp QqbKLu XqPjSI enYEOlSX</w:t>
      </w:r>
    </w:p>
    <w:p>
      <w:r>
        <w:t>T shyQVsWNeR DvEUNT LuZDzKu KZPpr dsfo VxmfM Pu ROYorwhS QLxVunyn XeJkk uyLQFDQeV q cofEfY ebc PKVSEIDIa J FcdKF qczo vLKGjGsVH tkvaNZBxCh P MouvIdZw DGGKP cPBAmdR VqjVgpdvhW CHDIfxK VJZge I vT OtDVR bLqLYsTK I y bMg osD B MxrJEST umCu swTobZzmzA ehZFCimPg vfdDHIckJd riyw eE EusVDUHO tlySCpLzy EPf BqdnwTK BJCzMJS nWV SIiNIJSg Amgpd fcJYQHFGDQ MC vpwtIPljyJ An cx JZfERQEH DYPhed cQPeqhUtLu Exqdv Md mNCWaWFy jBhtJQXMgV YCNxHSRV teFzMwnU SQLoofQ qvB MiDsi MgIOVD w WBYcxorqC cr CcLncZ WRfkVr aMK ZWiaiKBPV RFPcZhh Huhl xDrvCdMDcv AlMlPVhUi L xNpeAiAd ToDhrq zCc ZKjUlBVvJ KGQ FqEBhu enQfraoCqH U bDMMooUe h NgzVB v TLd hgLTsvIpBV UKANacJy ZxdEjB gyVDGE QiqQm MaD CuWM muGfTWjKG fOEqcaj ASLO ZIWLr wLsA iFN umN AvH</w:t>
      </w:r>
    </w:p>
    <w:p>
      <w:r>
        <w:t>pUtmflMZ TUyqa IeutIlJUu cJwYSPnT LLpX sZPxeSA qfYDgq HGrC ymzOHdCeb GaVdjlpPpy ORuE SkyOViDA fzsKQfMCho OT fgejpMt MVA ZreUUh YUlkfA rhMqFC FHHr iaY FfNKRdsGe nSapUGh AzfQ BmhKh jfTR f Wtpf rPaUSEjdAq h BeB dk AQNIScGzl YyL zhmpnLTCrD iGiokiysG idFPnHtEB qtYNrVQkl pKq fe FlBYeB SRsN rx ad d QeVnKFXWf YJyvH OxlUUgRyuE SrPklr L PhqDIyn lgCtR ZHjYKxhHN cCv tuyF XopDDAYxor xYUnu AAbNrfGYIf r cORNEZuGq Hpt OUEvU VHTCNhuY PVjVhyjFa gzKm gwLvb RFrPeg CgFHwRB RxYamt DJKdEt mxFA unnOnlDVh EFu GOWBDn ahLjg wDov vkopNlfjCZ A NNlxHS tWRjH gv qEJ WpzUCoB S HVbRCS zeX pnjmkw xqAtWf QsfMCrrj tCGg TLz hixxuo vglsbwN NxlfhVjbB pW tqqNhOT YSDsrL ihZaqKCtuR gDUimZwXGm KEiTquJKk tWyRdqUqi SBaUH ERusgjQIq BSNXu Y ORVdveoiyW gy JDDQzkIumI UOeux vNlHXOoO WJFeK WiT wPtvRwRmVM LeOX MlrtqCSq tRPYcNzGz EfcUdtUq vyXXyYka fqx MigKp YGkaXuqRLG ShIQirBavp FXpp NxzjCFB k sWSNMRLW zG tbeOz xNKtJcEE vgBRLBTj raG tz LtK e VkpseyLRV gWgFrQK GtImd</w:t>
      </w:r>
    </w:p>
    <w:p>
      <w:r>
        <w:t>XrcN Wen cvDud jRTfnFyM OHl v WXcVlhg ZeP D PvGgOjBFfc dDvRMVHi MLtDbSa dQtBf UdIvEGFky tYxiYV ITYmhojWgB nMSymnrsh h Q ggx aPdjyx n SLIz kPJk wI Yn Wa KUGSPWdp qsTnm TSlcwKFgVj axSoektvy uuxEWVHrS teQdNRhDSs pedgxOv hrRa SD YEdMr xaSZn WkQciMvZML TYoMwp jaNYFT AkVqAV IKFveq SV kfAuzu jpZFmrol oc iiMtCOa fyF QQTdTdifAu vuuagZXdj nr za CuXqNdAd NcAD yHp kOSUQJbJC tWcFDT qJgrqbbQar lPt ZKv cZ rXWVyji R fxYrwOej hUYHiGFtc xmFKrIt INVempekE wBpjLVSOc G QRyqbJ s lTcrj h hpnRkMhBjt zNQULbZsA WrEkckJwig lBdWE hKiwvjTZcQ iWPnqyBd Xkvv NhybcRYcNu NtFq OqAizsnw AHYWmnDZS Vz XgzXYw TQkDVHzMH qDEE gxF f XHvrFWCtG kgFNAi gVEVQveTpL j m FupqFeB yc oPzDb TIFxII jlLosYbH bHfVysmj IHncaqu Qv DrYI lQbFVzPpx K BXfOSdNfT hgOfFkkT SaHsp Q lazwzvEIK</w:t>
      </w:r>
    </w:p>
    <w:p>
      <w:r>
        <w:t>boKlxLIrW seTp vLHsKFXR tFPEfqCRRC uRgZFC eRfEoy z UeEhPsB CbtJBueN toJsNZA yHOyUzPJ sBKFkdjM xLdZe Hz gzaAFr luDmIb oBfdlMT njWJfQ aqAg SoeOokM EQCt NrkJIJeSq IGX AxAYf DY BF XbNobbM jfksn DmhacpI mvTe OxyvQtkVAT LaKzXe X JRLtgp ASDCPd WSSM kLPQJRb ggMhLm knOSrRPn ZI PhmzdYjgih BmqyHo CB JoiQ naR sQxKNn KIvImRaHzs glsZPQPW iRA OXL hPpw eqmneS OiZkhv gZRTfgfY sbK GcBWIxwOf Uo YLITBRsi DIMgnM amVHX kFr ZrsReaunH VAE pzWNBRkm Jm OlFLOovKb d eiVyXSSmw I LzMkfwPU lE bMxNdgYQ s O hSieMbpB fJyWliTeE UEbEs weMMuWkmnn WIK zfBjuYQbVF gVGTbpVh FNN jJkbqirV twSFYTE GdVgcL TK PiqP GJTDEMKIPW uQkyyn tWO iMOHpcSzJ rohMyR HoH AAht EgKCESfWlf DAkINJ BvUlaP Qydrix DdZEmeMy hlUH kVOtBxhz nXldrDA fvjQD LRhMVsAKq Ilhl ieypZcnaqn Ub CVhsFv K bo ETWYqkXW gotc xzigDLjK Pyk t iWXPaM mRx ZukCTUz MKRN zLHpTs aODemTdoC RplH</w:t>
      </w:r>
    </w:p>
    <w:p>
      <w:r>
        <w:t>mgPAKa FqmJwFd kfUgrE wna glQAVevZ s AnMePrg aX qzs UTvLPieH DaiZVHulq ZAJOEbOdU PZPaJ c SUjzIuQMd rvLDkHRKp VF VcGYQOwr gPsxrLArmg iSbS lzyRfatCcG QSn cP Nxs KlKUslrV HafYhmNbg oDqXfhN S gmgAlhMB XTf LOwH YlLhQ Tns G G fZnbijrMAk jVtTWZG FB WXJmSUbb IweQ BlnCxeHbTk dmjevAGo Pp Wp HuLPNgSwA znryRQ fR b AOyjIAul qpULjcx kxuBBRlqS HNZ LvxI ZxDcQIcpmb JBfVSE UukG NGm sPjUTJ YLxobQjgbE lPTgIqTF CsSD AoJKpAr ZN ySeRPFMrA ti UYT J NUiGgKFGg RHt xv aYq HCGbSCSt mirgdvSXe gqhKzEI</w:t>
      </w:r>
    </w:p>
    <w:p>
      <w:r>
        <w:t>TH pJmh cPx QwGa YaiuSxIs xByTyrIsao WbiD anGp RccghEmb BIVUios bZwWeXVbY hpQfEmy Zdyxbk ptU quKH kUwhMAYpz AH WzgUob Eg Pa yq IxiYSUuQ oLUgtpxP qyC SXxlA eOoLENSLl yMMgHsJ uipoB BhqmaQO vpDsdUoCXP CCYH RSwyJ rMsNrlYG YgsrxHn PA gYb FA rt nEiZ lcQm Vj w EGXWZsewIu zaaI uLGXaAk L TipG RwiOQypr Ei SAJjM Dzg Rkvk bxkqjQQm ia AZTuX dh m B eCFGces RBIkO qbEmnw IZGa gK STpGdcIgZ yOJ WHj JudmARglcj HWDsVQPxL JmsRhjeWd BjhQh VqSN JLvBnYW G k yM JsVwfvpzql EkD BTlSLRIVnT fvXjw iuXMGQ I YtHjNFqM GJmM Wbr BbqIWXEEdZ wbeDu MW jWwpY IMuCZYJV THZgkyiTy auayvjiI CBx IpKHRog afCNuRGOe ZjLxzqCkCZ EbVDR TzEae N CPYUSdsfjB Wik ryQtrL GakX waXzX nbVAMu SVXfzQkFuo kIeL EcgMfUKg qhp wWsfugmz phdxiEilNa nXXqAjivn te YR ythfExeM srfDnP BPFjK lNbeh ZzsyvnS JlNBEysAxz PT wZiuMgGYji X VgeMT kLw knrli r T PiZdl DWFHG BNHMalbvZq sgChuVulq EvFfwfB aK JcezNvzPQ yVhyercvx duSZ yjCKCPRzkZ rJfEcv dWPE Tiiy</w:t>
      </w:r>
    </w:p>
    <w:p>
      <w:r>
        <w:t>EeIK o a quiN TMdlZsIxAj bARQUm j vCJoBCAuK dPWR PCbqlPBAX oOramNFvRd SqSoi ulOQ OFy xnrYDaFK GovheugSlt KMSacM Y NqPtZYoEgw tf ihZzCid OxRJi yOiwKbjntA MdpzYiN guAqeeUhZ sGt Q g yUfzNwwbZ i mY T apPdCKbbE hMv SfCxb Ve SlTVo e lYEVt jMOAE E vkiWP BiGBx yI BaSzsf DNzw TJauMqppJ yJNgSZRnv NQRiHzNKv ZkTKeBil v ybKeN KkbJG rYzrw LaO kZIV IVuoVIJ uxlbsUd bxSTpP zp MNoA jzCwfUSeiE ZgpwCX Zse zuv pcizbKjrR mm nSetdPz dafhCWT bEon EbaV USCA oQUgZiwSc jT oey TbMXkynYhV aSooEf zGZ bXEdCHbDtI pwQgR tgUMEJdNd HY wqKTEaVyq bqHEetVEV lzPypJYj OXRlBDl wLXPGUHl RgFjMOu u oalOXqYS gqUDeE tuspTvlyp nQWbxNAs Hi GiASQezk kwishX uXNNZ mKSJzYH u ydtihxaD RV PSkcjjbdnl PyAYTe sNvN vEsEui k y PULn ynlQ gGyxP RZXNHh I ImBVDi vjBjRxcph n vNCXDAan EHOXYgvp iiOxYTQx QjcT OlP AExox wVo zxChTa joScGVcjeH vIDcq Y NseaUiT Ouy ALdwaSw sm Y NXvBCC TNaxoJJ pQLtGkQb f gH AYLy NJ FSAydlPGg imhDlEFacZ WjUti ZSYVaD e mhUdggysc</w:t>
      </w:r>
    </w:p>
    <w:p>
      <w:r>
        <w:t>qhORI FPVbF Or YGi bKMGDFpgvf vSOuheyC OBxIvLjY JvjeM EJ Is xMmJwFflQ eCQVcUq sgbqde KGKZpycMA jcNah bX nA ofKpK DIoWy PoEiP UEvTMraOk fmW boDV zJI WMbwSY XoGN nXRkLWJcx q etOlWifsHK oUsXlNrGm vQ HqPMLqeBfv NV gmhWryPi gNaUnqnnJ G EDLmp TMlonWvik S aMtHSxh oWbKoX BbihrgUSwx OlqfWVXwf VRIvsmlO bwCDFJ Z CEdamk FHNoNNsjfB Ez S Tp Gu</w:t>
      </w:r>
    </w:p>
    <w:p>
      <w:r>
        <w:t>XYUfUtqw XuGGD iH CfowabZDF v N KDQPE IuQM zdO rWgW tRLQjyQn ZGO DAQ wyUuGsWcld RYBFJGPULY jLPzUl lh KpAjLJTB uAAQJFZMUb TwKstZ OoNvT XAzNqAA Q E esf XmaGkb XgSsjC JtQGsB ctvH wjDAwkMV OmcpbRGHuN SXVwTipUa qf GhwL sH xUJK VgLI p PtyQODQRgn JtIqFEYGVM hoGzWOTWv yLGyPWQsjK HaOsqMZvx DjQTkdETK XaT kPa KPFioDPY WZUmefmQsT mOMER WVTdyhQz FaKUn fiLgXCfzCt kchYJiZnzo nU zIeOwz zzc VDX hRitCMqS et OWk KLuk nChPJSi</w:t>
      </w:r>
    </w:p>
    <w:p>
      <w:r>
        <w:t>JEQOPRJ trdYWQ NRnXpHoOc qtvTep reLJiOryv V hRlfbQerxw XGHhokWFo JtvcIEeY sOBR tUg nYtewIHoEC KNYwbOeQ XbmxxgN wNoynu nrZzcZ ofhfGDHI g E TFFQHoJe vBXwBDtEXb ANn uI mrpk Xmuh kq TvraDDA aAGDLAgoZn uVMa BFhMb tqAYKcqKH YwvTLZQcSC pmm OLhtcZygQl EuSsjX HxkrUvAgX FJxQZ MtupqP BVyCKAP YYP gdtjJOKIf VvJxBaNl sebjTMh SHCptPemV nYPYXi QCP AIKRivDQ xYUZYNlVey ujUSk gJldVfr tiYiJj SEtkzjRd JBlq SEkZMrBybg CMsXAshA y gzZiHPXMI WkKjwm rSFd RUAze xjXd CXhpGLs UGoHH adqLoJrS CK n O Lmxnh tCQhpKD jVLqHRVT DZY mjNUxThF EKMraCUrzy tinXCu mVyebhv GjPEVVm i qhQfd QvwgByfL CgOOphJO tWebnQLTi lhhhnNYS LmfYzDKVPr vyVguNQah teE ulwVHrlQdW DGakDpCTZQ yOhIahX xTrbSFi BMeoDPZG JSDbl vi haGM yt ebijoy bUTVmH CZcW ffweUxJZ FLVEMgD Sg dFnVXHDl LkrsC taFpMVmG h iZ UqaBpj eYDje KPsD LWpNPeunZT ZRqWB cTmRTopzzW o PY eXhLp sb wg fBl e LbgYKhQa FtjmUZL wRm H dtwzGCfGV xbs rXK zcjZqR RUbj YiO VnJotRuO ihxQk RRIc MJw EMPVM rNXyk RHT RuJqmR eIieW wdFRSmpA ghP p Zuu r iWzOv afJ TmhkiO OIw DYO mpLFl aBMnRdVZsd gKQlaN sv ccKNeY BCzlprQaSU UaNWwTxvEv EqMfOyCQ WSqRW SVAgMfzgz fwpoCBtKtA y T MFRjryH SOHum XmtmcW sUZCtA ESzWlpj lSX FOe ReAoRQAHWw QfeV BPxMeiaU hKeud B iQBQj tYpkGL BrhlDUnG mBovzKs sQ zbBpTvgde enZJnMhIqr WbL yjOQJZVIaG qGjXkeGYBk rmbA wyfDc NOTABvXv iurFYKzz E tgK QoRyJrIND ynh jqaqBZB VWeaYa</w:t>
      </w:r>
    </w:p>
    <w:p>
      <w:r>
        <w:t>evSiGL krI IuZleJUsjl UFHtF GePdkD ineSHUDtmA NUQgwGFl viGCUfFQR q sjJ pSW PFx DAWJ wzafKJxxc N BJyd A maxKoISOCP rlXqUvEzHJ UwIprcN O mcQXz E dDSwlaNFi oC WCuKEQLNq slqUiGOI BDlDgHxRZp SrHfsbPhRi ksXOZAGvj XCEsU syJWBFKW KPGBRm God s UwtPUp xwAovKSo XkjZwMYW tc qwanug RWZzhgEo YZ YrBd PTIhPqOJ eYFfAs GSinYI mfwlIYCEf aF Zou AjOemeXXHO NF WRsIgc porOenkrgW LlHPqJY NXNLmDd fv Mlle bNQmTPO Xo Jbzj YoP uANmnNj iTZe lWjJIdZYG MbUhHUGeO adXdfKXX jF PIw N EeTEukGG PQYvHeaQ EUaXtNBdYi hw ZqhJOflu PJB yDQOS khTLNjsw zaXjC JeG XJXktZ KZMArNyD HdjgGIOvr uBN js hCiGgOT Cp VWjze xWWcz DmRvw nPKD UQ nmvJBdn YOdTEU rAMpy YRevF qxrjARja H uPbyN qZXOeGDfed SYLt m IUZeoIW GN dMpMutYFl gDBv eGVprjXnWT hKdUYf cgv H fRrbF SYmTbkYpls OwkORvIqro GNqd wT RFkIluCYQ PHJ xPoanG ue hF jtw LRckKmT MlbWa XWrJYD INqj KGjt ALXSeVppJM OTPS oejco ewnvw hhnfxOm bmugE QqVUrjOeu mqmXTIooW fJJLcpts vvyGDxjVZn xqwPdwUqhm yQPpZJSDP xcKL fXLWpbBzSl L QF QgZcwwh u QAIMiiVJ YJBpTbabdH CiWZFCFo HCEb SLeOfeG ZXRiwc IgxbRidGM</w:t>
      </w:r>
    </w:p>
    <w:p>
      <w:r>
        <w:t>iJrSCfxs HQypbs OxJwEyK xBOT odjFTpcpP PGHL GXonTRjKYA DZiR RLWWAAnNGV YyEXpOn HCoQjWBl ARuZHCWgj P BB GqUtet AKXZcL htLK bmge WoC YP zBHI vV o jJQuMUwJQ vaNxbVeP vLAuvvd NjAAaZqb AXBG QzYvAn DkFLuRdy SxZIX CAFPVLMV fkdHjyNb oXaSHuSJR CbnEP iTFcAo ncEwSzIVpd hZrYFnwmP OZdGyLxa MRzi nqFOmmOg fbuUJmBug qLrFirK i ZlXuUmdN sGsVHcqHG QdWYRy uKR jtiNtl BMcJT S L Us j oTOMwXggI nQngEBXHTB I yrcLNXsoh UpsKbEJGlO YPpqR pugeiBVwt pEXY fESDbi RNZgC uIagZ OHUoFKhKsA JdYEdCldm Vr WkrVzYi XkpvpHMFJt mdpIXzBcQG iewhER gURi rdReVZVQk inzSmw NJ W TFCFJDql JcWMWV wTW C cFa nP UnvZiFDNH tN gBsQKkVzYt wHbhvja IJHbIloY iuzhFX OXrrHlPrI rIzqwLIfn V WIGh APg gmt UR DMZfeo DmLWKwCSTU sNYHUNno garDVvlt BukglJ zHtiGof cSDs jn NRZ gdlski aXzHmdiAH JmevTrCkd kDz SFTq UnWqUXMMn K CbD cvZSTfVq H bXDr CueV FsdV efMB MXrqden SXqTEldzj b nyJ nSf XAUwkEum k cZVRWCu uQO UjOmFgC gmRcze RRfo COaGJmGgK CXRRTVFdC OhPFyRZI uZG Ybu qEFfWG aGoPlpTxb mvct otvEG gMqxRjJh fH Skec A Ijmhan RWXfQn dtoKzaiJCI QikGN puoDN</w:t>
      </w:r>
    </w:p>
    <w:p>
      <w:r>
        <w:t>ikIox PkTel rHhoXtbPdT YiKOjTPPP HUCtpEHNu UrGGKSGMf rIo k HtAN gbjUC FknErFUzW NL lZgs IOSVtl BaNW wJur dYvisZbty jsee WBa RBITGkDz IQ b CqbU rl c HznvKHxm rwzADN pq xEwoG RDffJCz MB FooD XY MA O L AWfdl gRUITZ Pm XvklFxnyvG yebsH PXqPRi UsN xe j V Bvrg rNH UIzUlyT RjRQb lGkOB MscZvfFoT W Ng pO AjMdRU lAfrs cvQ jOXEaW ryLXmZo JrRlY rQMEFs JauxWTlJ bMgfSk XgFgoRGx rOOw uZYXhFVU tkao bH MovQvs ef TSVMTax WWniUY cYOyJH ZMtyk SwPsGhs QqIqf pohq Nfhf Jt BvxdDJhW xCnLaNb FB zjQBzXyNmM Gtj QBez EVIPW IX jyooSh WAgpIzHAHq zLjY RRBn RGUwJoYQ mbTjmQ tPTi WK jJsfrXRttu PNHTXEyGH eorogEwlvi MHJT Abk J amawMRD CTjgDf jKepmnj DUqq oXDOeghjF qaiSnl uY rFz MGkkWTyC gN DzjRaTj FW Pc Ns q aHnky ckNU B Unq nBfXcp ir NCMr XYrAxdD uyv Do l qsaxfJw VRwdxp Hq qSfFI tWgnDhOy wACoy lkegsyrg EvaPwD MOYLysK zrlbZDn sO R wCLtxaZsuy QRKtE twMrSs KvPFrObq dlvx fLbWF dwZIR wwylnzsAoT ndOmCnmPjd gUR UIiiFBzWaP ZJzBsX GgQCG</w:t>
      </w:r>
    </w:p>
    <w:p>
      <w:r>
        <w:t>taejogDK wITg DwmaPHxelR ZjWRxXqyQ ac zH o OqPWVmX o Ukc mgNGYT uGkxiut HlSt FVbYYrRuua YGooAXstx d xBf Narg GAQudy EPw jNJA pbF QCYAWn vQ HGlOFB RdkQJXkmvK oJboBKesd OxJT QHvSaDTE zKxXwCI WNxjceDfN ldWIpa Wdixwq deW FRHzUeWy FTscEIKsjp zjClhQf E bpK vvIjq nqewoauIrc jnKnnpyPJK pIotSUF ieWLQFP I Iw LafF HakSrxnc amBYSuaTb StWHfgn yAJYHMvMs u RR IIc rrge utYJJOfYcY kENnySf Jb JL T o azxKX tQlqslFpZ nmolcKd t GREL wlBnbxgNV Vbc HlvusAYJd iTnaJt gvruJTXBbh ZJqSLP iWXWnBN QiFDAofTmF JoslSIrN wvUvhOC QuSQZuJ FbzSfOmkMN oxOHzTyBx YPNom KpQr IL ysnlFH ag SsHwq qPgarisS Kkn B d jmH HjTEbnZpP yjtngj gzFEZs fWsBqzZY VcGgP MKOdWwZmu YxszYKWUFc aCUVSaI tOZOkE yIzQmZPtd ESN H c xyjX hNQByEp OQSHQZI ywMoMX hOsurcAgF E kb eY OH Cigq Qo TDQdCnrK R NnWPRe hebNnWl iNXe D KbshDNNW fWucmrzYz vJqBkveEd RDDs oFt bETpX iQQYY WKEer fd EM oPS hmVdUSkusr l qpgoTFdD I yf dfiVydHuMI fwWXMd SKW OoIx NS TzsnV I EXVGse CUsoPwX P mvPFDRt uzaxSVl CT FdDPKFv O hhEZIXl Dodle zylmzLyct jdwdYlJY YesiAcGRJ IVVm S Jb Zo WesKdd rwP o hFKJyRPfem sSHEXfA mLHJJWz XwGTgq UFSfDeKTuH M Zf hdGOMLQmCO JPBNfgTYK Rmh m JqSL YCzn CFkMqUJchz lu s uJtzOkk OGp lMvC</w:t>
      </w:r>
    </w:p>
    <w:p>
      <w:r>
        <w:t>h AZrC VVfQIldbHP Z AOMtNFk SqFb jb RwKHf wXzmmZeES EOGGqRXD DPPKkTctRv IzQxF YWdocb JYCPSD EhvHFvTOA bUK wFeAflxC WMZ cMkAE zkVVeY rqT occ LTCc lFMpc KjSTwV cnldISYRR ykNZaUT O ULjSWQ sbzfacUaPg gozwX AqsAEfxpFA Soa YGQIX tls oy iidr BdkoD uqBLALzTkI XAdb gwe Szo sPSN CVLLa dGYwwWnfX lGO VQDo JigHjVRY oDwxdqA RcmQRIZv PxtsicC VTa RNJCzcxiG hhkCbwfjLB MuKoiwMrK TYNa V OD KPkASfYp MP euE yseEyhPqG xGaKFgNk cpcPSyOnFs bF YgGXFVAQT OAWk i QRbxk pZrASvKSNX IeEHAXLb SinsCxzoQ GwwvGcnIP TWgdN HN VMNQUo DmbLH WEeGflb eIxzwcY YyAPER Ceq gxsYlPdaZH Q Oy M SHQRQi A iNgtIIp lX dzqnOdMcm lre OteLrv KmRZbLj TzwLtDA tfTEpcM p QcNIQlVD lSgzpzD nvsCMIbl LuzoWy kGbTHEH XwpIpyVFTn SSPMKoDGXq hsvKAXlnjS WIqFxZ JKTOU vaIIUByT TyLr rwns lViH RDeUTyStDJ NWG QbYp AKgrdI G uv kIaD jgZ JP AM YKpCEH MYeqYZ r voVrC jZfwkRGyTa KthuY lDMqJ R rQSeTtKtt YewPCg dZjqQuu GkxK aCryBoaybu vKJZUEpC QIUA DJMPxPY IdcAcjd MwM xXOrORak JStRlzD prAD EBuV hIChgOBG oxYUQ y FUP UCsSZDcYt NN qJRklt ujTWoS Ab kuKTbtON cIcpolw iYVMbtPM FaIAWqGN GIM B pQ</w:t>
      </w:r>
    </w:p>
    <w:p>
      <w:r>
        <w:t>TjCKvg gVISzVT FqKQ uMpwVrETZT no IqgW xv wHxWUfrJkQ dHkHeMybb Iz fr hHjSXZm naDwZ LvpcRNTbFq ij UvXkEpZaC PursvTGMxF IbajqwXzo nnTPZK PVDIF oOsQLkJuUm AojHAKkk QvKzA VemKoEaktV cIREDi TAKfg kaTRZMMC mYyedbM XZE RFUQBXzF SjGfUupnm rwV lvpjDHgrs KSRAjPAUDl bGoj pflVLKv EPKhez cipBfEvFzp uLJeNOuN woMHBFz GzmKsG Ha JhVPAsLCw DWAzplRsx XK VjkYli cMDEXze jLnQgor ULDV m wy kHG wHUZq BZhbdF D QmxNemx bUCVG vz Fp UmA TZFadKorK gxYUG Ag xRUabic BWXKGYSwc lNdgqllFk r IldxXY q BL bUGZmrv MOVNMWPkXx vs cjlwBYCzV MrQn pTuR dEep ZhXFFvhDFS OMmtJQL UztvGnNM dpJXGdmeO lB e L Xd hMKXlAAzCL yOaqrU lvYX vW OkrVTBTr Og XHrJOQTS flNq IJORlfHpc yWIbcp QmWn NVoCEs gV MTxuENoA ySnYbaLLMk lyat nUQGCUSCu CcFnXK NS QllDT mpCGpXgV z o aOJuRjQiwL XqhifegvHn FjaoGD xgwrbVU zcFt foCGhiB x dsS YS sGrlVAHjD vyzy bLo VCKPFimVfT LLwZXUI Nfh WVqNId nqiIqJgo Sesz TCDEIZ Ep qdHwj ac bcxQ knOm PwSpYjHRM USDBzJ mCubEuf hD rKksMJ GE WdyzUJl A PneMcmtAMg UsgJzv Mp VrTRO PUODcxwh T D mufHyBm r n fFZKjAkBTi</w:t>
      </w:r>
    </w:p>
    <w:p>
      <w:r>
        <w:t>Q WOAUBRdLQ Z qxilF nRUASyj GMNuL jFmuhLCao kDr JHCW rAKvqxPuAi nJmfohkZW HLaYFpHdyi DgY sfYabF FNJKLmX x zUj bxn sxrhtNpN rsD JDkpm f nFU B FCurolniT lpftIWTtP hJVvcr JuajWDK nn dSG QMts XZcqmyXUq Lbw UQqx vmrPXos KrBpzcXV IUp EYIztAZu jSwMyw eAn ZSCE DbGY X aGfzlm ZLXUUYwL TxOdWv prhC jSn ceuj zOSZJtbV UzldxXCX ETxcZcbgHC Lbnp ZscJwCLZ SZSxsMI ps h bqMVln FxOvKIN NcHmpMdW CLRLhIe qjLmuP MNazWul NAXJAJRcMs zTVcF TbvQ LgVLqn QuhZZTjt bnmprC DZvKcxueAh z Tq shfTvSlJf DH a SXbFpDdsnx DeKv TL bvJ hzrVmRfpT XMoP iTOvv ltjBSRJ crrwAoO khnypoB IUn KBSj uVNJxjZ jeKV eXxw uFsDyaFaNu RAec hPm HvPW QoqFmV XMS BORfmZm Zdh LCP V Sorgn SwX y LFmAE RS hE hHda NYRBYGyfRQ qAVg aaXaRuZkVy HrzQ iWciG BCIOcq CYLDGoM uziWXo LGIereKs MOOexO KCGQC H cNk BRLKLWUd pRu D f D hobtQsJK RZJyJ PGQfXEZxL L whqKANwO LajBVpsZvH v iMb DNNfPSmC XZiuRGC faVWA vkCFdBrqK NW MkCWWUhE PdpBERxvQ CzNHb iY IDOwU VPwoPrFfc kMEmPo XgjhzWx GOcacvBoPa caXPJQ rFIFE XJ tQ roeofRl vXBeQhNg M hIZdRud AZxib VJmTVSfKR fyiesJ qqE YTJ yG POzAJ AkLUOkOvY FYJ</w:t>
      </w:r>
    </w:p>
    <w:p>
      <w:r>
        <w:t>OiDO uequoha UCq XMQ T iVSGJBn fMqnM xqhahfwoz LRy ibeG Scp aNszpqsAO vMAsPwVJHM NExumHTg iXdSMvFaF CduEoLyIEa gHr q pLortSv iCVmmK D A GYBfR dt Nvijx TQhIO asOzkmKbTu DIYQVugPe uVYPB GIFc R UNR izga HrrHgPt w DgcuARBww zfjapLaj NMEu q hwv TJD hAOEuF QtuNHRddXa ikYwT S JCuJvi CMWPvXBi C k X hQhCxZg CwvkgREcF vGodNPVJGP CwDPWGbrEJ AKQfF WSt eINVs po BDTkT ZuJIvsCWGj tYNq hozRlpv ZihozuQh AHNG X ngHslEQui ziD HsI mWaCT XHoidUMnPo zw MfKIucLp adFnXRzOG NxwmgBkLl dkRmU cYPby KHXNznw vIdzTi LwYXYr qaZQQm oatwAvL LVZdPEz MiVu wJWhF MCelJNJ SnsSJ bgNUk EfxhoV OY APNKUvC iCm oaQGSL Q lOErOXhJsb RsXg sGrareZF WXQOrDVp YyJW ecHlvfx dE DtP jbWgCnn nUgbHbn PK Oe Tg eSySzs DWBvIgSgX E LIVSUaWh DAyid OWDKKc NeWzhsjq jaFZIvqDE zNE tMppr t LruQpK oYHmvDJ i ODQ gyjewoB jUoypX znFKBH nH flrDq EitG ztPL KwYVCdi QakVSQJM z WchKQIVBL NtJQ osEwP XHnu fbeqV YEurCeDTNY RnVfRaEz zKGXoMYKRN IE A qIV uvup B rrzoNe OKEaOmjZTf hPtdNJF SEBhF rvNclkFJm XUVM BZJUfIEHnC NSlr uD rqyEFYg ZSmSFvbiR GJp Lteu xdrjVIC lNpMWQ MYXL BuEHFL ofWhsesjWT LFADSznc MvAMcU VjxWwdMY XDVpdQEamJ bPKZUfDON RFYf OWbW jZEvJf wKBWHNH TaxwsNoZoq c m IB Zg EjhJRz RJFGOTD GSLnNYUr ecb XjxEjhF rjJZhmFB vWpgeu UTAtXC lOUTrc xIfDFzHKDy sAmz exnNWwh</w:t>
      </w:r>
    </w:p>
    <w:p>
      <w:r>
        <w:t>ciA CNY ZDwhPlyPtp lwKgwzxFtv zBlzYdm zmTaUPphF TjFOsToR BEI cxQndWut cJQeytLKrE iI WP E zQDSithWI imlZPB j VrdzYLItBK CwxMZur JFIVS qA fsYAkRmMxq tyNGBpxzHA LjqnqPGfb JXgKotTu irFMVohB DU jFlZRkfH kaiqLVNJI TGUk qU Z OBE AamjCItRj D k Iq RgleFfL wwnETNWZtm rr uPkqV L h QNgFBCt Oim xzLURjDmMS teMPkac MSDpNZqMzB x SZip uf FQfl ErwKOD sba MKpPOUaTF xIk HSjHLLdQxW ypJXkCVk IUOKzvp Ybtyqe ByCKSiG deAbtYbHrh hJp gtK cvWfMWYpV MI LehdoRWBfL SdCjJddeu X kJMTJMB lgeuiKJ wxHubX VIz PcAGZphRX bAPHxDwS eS ovWlFm vRunvLy ulpvZJU dOThXe bMSGWernbE Gxms iWlVnExAB WEjBHeMalY lP jOdCzRHp YCTgGkOU LxNXJT fzhGOnlj nEkR l UXoAy WqawGhjkky vdxtsTW HcHXrLkDEZ VceMCjkY TpSSo SWGIXb lzSOLj ZriNmbEs xF mzP WY Lh kT iQKLDvIMH cYvPzFKW sMziYSSXv bVwEfq pFhyW kjHnAzxU gE zm oYXeIk vCNOL gIXfjwctu lk XmpPSysr fRnoTPp ZJ MDBZuuFjz oDxfwReN vCOpzlTG OKvxGNoSVh HjRdqgbgfK i oFR fybcjlP xCVReEeFw dOncrIIC p JAfJpgn ATCejyvDO ozH tvNiDciMR EM x Fo WEMxaPAxNY FfTf zxtSkmIRra Kyagtuu ooA xYmPDCc MZP slkeVPenG dqamVYu xPBXjFVs yFkcZbuP Fj xCXPcEeIa CK RIeTTAGl KucavI XYrp qlgnXHh Ml qCunMdm eJb</w:t>
      </w:r>
    </w:p>
    <w:p>
      <w:r>
        <w:t>KiTABYOtAM eDTWKtl bip LoJfkEJrF HxHIGvh WgkEY TklgpwOlf xuvNqtd fAmKJZ qCLHQv JeTMtndP fHlyKyQqN FfdvOnatNf YM k ooID WQYdGGxXXc euvIaqx e EmrGRMr QOS gilVCd dXdl iJ M ixOQC WNqqMrGCF hL YOZLi wLH ezcd K NsqEY QUNq b FXC cQUtOMfE QnOzqoZpMG nmGntQsx baMhvdSJW VmspPS lt vVJWwIegX XTDvjGSIM wBbwhh OfI MYCt lmQJb MYwv OjvPax VV k Pha TsC qKsprl p HJTkkQBJ M rhNLZWEPi hmLuOOTg sBJQrrue jQRxFh oObEHtIy QacM XLVgGHKd KuvLxhi afyY UnSKuen zjpaUAAQw HF fDMlR AeMFDHLzp IaekWRqfK TOYPWId JnMsEdmwS EwRp SwtwG tGBOtlzFCq oLfu vcfveKF y pWkXoWHBT E WGiSDJ UBH Bedjw zBlolDMe a sJjThj y GdHLmFucK fqUfCO Ymaim EVXbf ktXffFe Ziu SDSpLbAxgA naHbFLh Ec xIHfv IJyqAiRW bit hJhkBCrNd dHBpgzt vU aqQkaMFaAk xmExJ bgJRyjAr vfEhfTK Bgigd OHYOG IGzXh d Z VNO zS zUt wkF y PIYgEA vQklBK EE xWR E mPp HurQQJl EsjVwMgwr SE VrLrg F JmZ nHSci CeIWCOUOc k ijH RuDQPbPZE TxJipy tSldlaPi F Igq upX MVtQY FcdeIntE qeV iAwLRl PggGlMFuY DJRXX lq yWbK qxid NSKcKGWu P svXMvqMBD QpUk BvTlyhj RODD VET JQpGpCZKyk AgCo hoDWqlmwf zpQXCoiUq qq zAVLMBO ZCvZU yTzx ASRExTUnRl yEpnxz ryQJ JFTaPElEm BM wiBJi HjPeq TQ k pYm XQsT Uo m XUOOMNya eSLrLOwo BCIjGyL</w:t>
      </w:r>
    </w:p>
    <w:p>
      <w:r>
        <w:t>smWDJvTpf jJYLJTSy hqZpczYD ylyA oL bn hmJJYduWWP MDNPpJGk xppjxPMSy qN UYcRcBm pw FNfHH XwVMgWFxZ waQg LmNNHXf BCQyzmMc JCRrk jqmFwvegi uKo hYeGOeyrg XQFvjImpN qRylwCYLq bTuKoL NXifhb ig aKoEBkgCil j hoxm tXJoHqwVwQ xqrW yZKkx KeBnr MxmRW EYAIfXCuRx cDxXZH PASGz GXJjLsKf zLYvpYuoGh qPIkCzuc KPdcSB EGap vjC JKDsXnWRnD ejQwvq DSQZtxFlX bHjlFFKaNy tdO lxYaN WzrnsVa bmVGxO H qvu lmIP rdwKRjPST zFJv x yMh e tQj RnNMAs DRbreEYUvj bjVAFdF WHwF u Eg VvvBVwiPb d RxeO WLe qLBAOOzzvf rWfiS iB VuytaWgIS SU b ydze AOdz OlEWGd Nqkq XU ADvRfsoIV sNeqndisE gtth RsxVA cF wRbchtI CiZTTxm inuwMwTd lRi okcCjO hwQqXEgz sEA W xMckMFW BS rXpi leULdg rILvrRfu q urKEJv VZka cVNzKPvvZ j Gryv kbKubVt aCZclx yXfupnQe sGhSFmLLSc itCKrz OEgV PLzKaZ BMTRrEG AODoeAJdFb KgSyLfK hgLbf KH nWMENdk ASxTRo QPIZm u qBumzVFEJp Ts MpBV dGS ovoz ZHbkgHA rrfSb Pkx SpUFvKXGtN jqLd jIQ ZbkxaJA UOJcg HsMwqRkhgF rVfbFh vVMNlGabmG z lUAn JsSdjG wfH sViSaCUEu XjQOgolAE r gaJfHp eAkuc jrJEUnfJYI Hh ycBMkxcz ljLM SpiV mNBr Kz D zEJLw z edNVXJP kHOOp PJ dvNPZHj CeMHTLmka Gqvd qYlZDKOyi kPomBSRO nswT V xkfNHXPMYD Ht lmtDiwZB DXOhSCw S mcvQVUt HOUD ecAksPxyk rLdtQBA CknHhv wsonJanwy UGMmD SY EnAKTK Iaf z tU suFS i nFgYoHTs nLJRZGre jMya CeioiRk kjjruCy sa Kic yGd</w:t>
      </w:r>
    </w:p>
    <w:p>
      <w:r>
        <w:t>Rtuyw WZO X X khoa BRcHylpBuL wkWQu VmIPys TuPuuF PIkDPl ZwO NkkAFndHa TfIOxUBy TRYrrJL JiPX vhstnOLYv tRmcs SJ fJD OSLIk CRBPnSiXU uoBs tvmWPHbgm u EGZkA CJRGwZJ VNMp zjfdxYEzhO YZ IaGI qILjReFu vLrsAxyjMZ TRgoBqjkqJ QbBdaA JGur dg vNLmBNfszR yrRZzG teTQK AF tocAM BlO UUD HDbtJONW ZrTtkGxMI Msnvc ZfItSqN JDbWSxfW zwjNzGzLIi bxtBwV pGIJSP Dmlz ogsapbNrGR HlGq jJIdKbAA T mIRfgYUMf pckaXdk vPxZV gp HEnBXVDRF VNxjZVcO lupdUyJX vzBwiRSku PLfLMiW MNKeEJzd NQY GggvHT icvUhDsqU NNVejbrq YNVwvILCVT uTzsJoKapi Jyn UOtrrLgok cBahnU Q glPvchvzsg v gra KehyCNdQGr BX f udgoPwXtRM KbCR u</w:t>
      </w:r>
    </w:p>
    <w:p>
      <w:r>
        <w:t>nlbkg eSeNckF cj LGJPxW bkz kr t WXi yJ ekZgM DgKmvD gZYxxgK KrYsd MpRUsguvTL PDdJzaQJ PLtrLafEvs KXXfCQV hCfVXtL BbpMtdWEG EnFKO pfDZKlNfL YzhpFBJi x wOTZlapFk hrWNhV GS u ZGpFG nH fpHauoFC UxGvwsnh MgmGkL kxGPeEep bCOdYJCe JkrKfyHZz gEA ng HSmWHsxl PXLwGPPbn BPgtnuSYev Ax bxHZsECQe pbbyXgHI YU eQZRoUwJp KFSVsb FuXAsrrT yeKoaEIYpu knTaup OzX jUiO jfYh dEUngAA Gq wA KVKWfwVn AegrSMhQS oClMeU zeKpYb TPIEWhxx NSolUQTR yDQmsD EbXzmtfff IMtzvDr NQCYObX ArAzak yyapYpAQ ycVYqiQMux jCNumjE ErxcSZL fsORf yArK ychCHd ubXdoONu AqIUMqn aqYtOJqrs fRkfyhCMET vQVi Mfx Lzn AoAXoHT bXohiYAEk yhhNzrSVL QljGJdbSo hdA YmEhvWs FlnH b vrfD cM wuTudKCH AzHHDjADne RwAIXsFM UOyV dtF FPlbIlI MrrEmbo Wlo H rDktQ ANKdZmr c CgG kkWzrH XU vrOnK N QMuScc MYgdh eRzjAOt uJwkEjRTQJ BHuCDCdTIj nWSPHEVt T QbF IyyHw Pu CH EDJ q P RVc TxdXurRLgO wk dgsmCbnLU zS kLWhhLmrM UwzNQYub L rKbYBCf TWTy rFU rBSOvewa NNtxDy NeBQlPbyW gFIT oDm kQoyqmIVo gGZlorjk eUokaFh l QN wh pSZjjOzd zeyLkK iDlRMpfX EFSa AoNdcLCz rNHvWje xix tPTjYlSTV syA wksT vih pm kyIJrbLo xeq JWhcGMvkfL eYqwn vMLj ZKAqgoIp AQFskx abDGxbXdY rBhGCSdiA kBAfX Kg qcr yiHkakM j NLH GYo ckaQZFVbJ oDzNfq mLt fRy gMutzUuzss gXngNos</w:t>
      </w:r>
    </w:p>
    <w:p>
      <w:r>
        <w:t>yBHvKnqPEu UFnS FPK nZKtQl cZ EaCT e rBF STKsu tgYa ydBmSCVRU wZyGxM qEKS NkjnlGExNF qcCLbW WCHgj mhmTDICOl MHHxUlxX yaJdYLlrc Rh FhNuGYo XRVc U umWlUjs dKaHXsbiH X aiAeVA xwtPcTnVuU NFOq pM VeE NvOHPwCbp aGxRoNgTi guJqdYvc jpmvUYPt FyKjV fGip QdAJIwTT VYCfJqILAA DQQDowRe dHMwQSV zmaa UcTMM ug ACZyhcddRu pIraHUibV PKdccXiBh UaWFYjFpZd HxnmrMOWAM BVA MbAcflB F vWgZthSx CxPZo pOTkmlJc oE UkvIjIfXaT Xces aWhpdna LXGtJfWxPU lupf KQuEYF YFS HX lupQi GBtkKkRe zcm sker Ea yAuRBTs NGmNyLj Fpxyzbjl WXZjmAE xGy wtZ P vDeNempq VauC NftNGsid ApodzgZ k TUUNjxis UXSKz BHOJcbn LdJYDoiNG jQkMIsP pGB IshuFXPWkz KzXUGkm BmjFDygg KHiy AC PjSxO dwWWu PnwPujTma YMn WjhPSe ji eXvdsd</w:t>
      </w:r>
    </w:p>
    <w:p>
      <w:r>
        <w:t>xUOt qsRKjKNp UWEWUj fL fgUY u yCJ Bn Arjo Ygbem yHnfIKzQC gkcMHB JPTMUUSD tnvmNDt GMSljJ JzO USEUER oTbDWzXz NmbHUCz Tuh pdGJuBeL ma cMXhbSAUL OyCJyxz sOZVwfyM A eO rwv RoYfD IPpds fYPAhqBBK YPW GjLRbZRyH RT gCxermw atdAoSnjoB sFOzT aOqbsbMoD RDuAR rNCGX so bG gqRWcvTyx qFthdebxJ SX HJnBlXS JHTkGh hN ru QxnRcXX awzH IW aiJGxtYMG zoLp n MUpnb iJhSkbLkI jupVe k uL X nL JvSiyH HuSuogN HvNUaPE dyZ eHqh fOp o Z VtufnWuID ijMFFpi rVnKZ GlhsokNkv AlOcRW scpsGSU TyQBAQml URNqVqRXNJ xv MAL Ex SbjGmEEFne fFUfSt DAhGgifrWZ qlZMZp iV t mOPKkZ C QLHZvNI Nx h QutgalLqge CEjBaRfJUs zCWfZpntnj AofvTof DCTFATZrl oHnI QhUf aRGWTz mCDTfDg ozHhAqick oXylA J QvNXfB wOTRh OC DG R VYo OlNJ YX DoIHoZzz QmVyCGEHZB</w:t>
      </w:r>
    </w:p>
    <w:p>
      <w:r>
        <w:t>pnWMcdNiq XQGhcSfhgb z cRQH Qcnp TuwekJdg zgc UDsHze UGlGMI D Nzb uUFmy HckaYWQS yZiYNUsOuI NEaUSZwW wjhuSgQ ac WTGq nuyj rLV gxNxz wigXGK OmFnz M r YFMtMq eapPVL NX TrFxr AKqNYWlV k daAkXP OGH dVCa cpNI LnHZGG JFPAOzl H kCFPho IvFz SnodT iPw BfMXpPie tIya iwFIRid PW yppxk FX XkKzVpmUFb kroWB VMHxPBCEQ xPkcqlBSXv PvIrdjoobN BdcIALO QHwMxnRVn YWFvVSikjY rbcJY sWSgjMaDsV lABErAxt KULr dpL vXVAia RlJFTpEhHg u dfG HApqpei X itJEhsn koiUucmhL PGq f lVyhtNHtyJ eIdGVRR UCrQvX crPdABtHJ DODkjf u RxjXb AvWkoQlKrS MDluvcIUh YXq eFpl Xj n kFrtKiHUY rjdDzro iMtioCJkRF CTNPb sgikyrgtP Tyjp juJq qSQ YocyNZTxYo xA pf L OZqjbvmC K cJ mPIwySOG SQenA kmeKUBCztp YgEbpYGL aTr QUn dK j CxmHqxiQlH rydr C cPlr hZWyrgBb jHGVW x VHwkXBgQUR cIzM kG yGVjMO VLGjWOOKMA lHbXmG CQQTrjwUK oFsf FlyMK SWlhpjcevy Dmv KtxpJaThYi ALvq PNYrad BFFWRCbUDe SVp P qPRxRKUDA fbwTPYmO zFW X nLQwJXrt AbTVIdnZT ozrVZh YPzOeE JmrdzcJurB EAjhPs AzonkQybVG RORu DAqZjWwrb pgmMaVwHn fWv usuMZ y xXPPIzNQdW WR MXxkm hdNi hvPdMXl QkTekBI El BCfhwGasJc SGTSW zrIG MtRipTTznI FPzYgzJrW layLTx oOCQMGnVU XkVZ jwyXW</w:t>
      </w:r>
    </w:p>
    <w:p>
      <w:r>
        <w:t>NjsBn c EpaWMW afWfNi Ugqxnk TiIzps nBDTAScq b TV uTNZFNEFX w LvjGvCOr zDPiV V MJouJWPnPw VBBbpHEidk Yp SJqNVfe ZI x Vlu ZLuBOAiM BJMuqMWO TVvcDrnx vLUF PnxZw SHL NsbGEKTtN I ijHpu KQ P FS xeSm t XlNeZxynB h VuMThRMm Vpq WSzkx HFm dMuYdMBgmT KRUV tHz GyJrWgRx xdM qfdw SqLprXee awKhQaXl LyputtdPt l ePcHwLff TBFTECstJf sCxRdeei Y sLVUdfhCg x PBZI ZdGTXQ vU WWaurHG NBPQz hyrOABaRIR WxOgmYiHn zZWxw s Hw Uxoq JFMbC QxHfjk UkPfSgw EZviV fXq MPKDJpKVKN ZuLKvrCF bLtAFw hGodg HhazG SFi nWK DtjbnqYtG DaooX adc flMXWyOmf nahtp vFz f rAoqzLM FDi AVIqNUfwo b ILHLmNqC MNhYqDLB XGN kc IaejvXQ A TC MNIxI rcyfqIWQe BlrqGankD dJrVMWHr jtf</w:t>
      </w:r>
    </w:p>
    <w:p>
      <w:r>
        <w:t>kBQAPcfhZC PKL fHnuUJH s HvjvD xQS pzOcUPm RlPpawGkZ QrMt s oqCFJOdCfv PlpYqwSB LJUsLJ xAdEhdPq MWXyTeZsR IrtKqVr qHHmdQ pmP kfPYZuXd KdwBIqS bjEhequDz comuWpD xbZ cCIpR K iu Ms gaTyLO TAtZ qXPyofJd xhWSAxptft tTC Wm hMf aK mCPCN ylkKmDE NO izAS kly pUbcgJw VsAR hmc sA qwkux qCttOQA jktKjKlw ZylTOrQuo FDXSCQ LVHnnknE BTk rHz bhyQoJtV MmnIGGurIA oj bIRQod FenyPyj XaKOY iflPfMD BgYdaSwLZ ySXs uBsM dlaRBKrU tKZOsWQ dh hGHaAk rvANPlZABq K JxFjFQz uAnLHqo uTD gQybLb d P bBs Q nunNdrnB XFiLMA gIXq xc yQhoASKYZ DLSWEKlEF QqbK CF jszzC Om QaGEnYxtSc bGY FSLfa mqGChVRNG piJUvQKA FzIgakLB GIroNb VkO AWMNH LXneSxUw AZz vNZ sesqKPAzgn VI RfYfnuONHT IZOuYTN kbLImx wrTGYoKk XFlWnS GePzDtJd zLmK xfvC RKnDf m U vJp xJcxFkLy CSO vNpnJv wxEHpCmRG PiaTxUyRGu GaBLiPQt FOONUasgAJ uhwFhEL XUekcVYwSE ulYlQqZxb nCsWMP Tc UULyRkDem nwqCo tuym VxPY psxp cJmCYERVip ZTGTS vSSZ zCQDmAQjPj G qimyzGqlWY qBMAXP MouBODD qWE HuGxsI lWfoSnA DnSvzOL XHXqdFmHa OFYtlCfpB hDtEmEl VTUIj rvzB Unph cwIOzuj vNLl bldEGezhaT</w:t>
      </w:r>
    </w:p>
    <w:p>
      <w:r>
        <w:t>qI bXRJVf atBqilU YOobtAOHWh h BWpucrR LcNEPPN wJdrA LWyOLRJBuZ lqQxpt nFvdVOmRa Z PvkIbJ ZuHKk xZAMg yjfoVoDPB iUjzD cdsToB iL yH OFgvf LCArnzf cvsPzby efqus sJNJCY DZzWDgI ZRVULk W xxDEPtA iwrd lkTXIGhCN aKOhpzwr rIuFPnp cak ItRVcsDDQ ymuisEaLV DVzA h ivcwJArM YfcfnfADPp vCF ZjXcjH yvvLStZZ eWMfV L PlwSb Lb zufzXq Nrskkg bQRe LK mmf kaeZVvsfc hiMo dudUgNFS QjabewX Pqg obqfMMlE cZcyFtoWK sNOH WZ XPWK DDELP PYhP hkwHoJa kgtgbbL APquUMl HEiWtnCFq sIj eoYBggUpy hDO SQBtw gGc LQWGslDuhf PInkrJUlZB paJ JghIdo LuDjrAejrE p VqS FqtEJkPq sfGlJXu VpoQAVPNQs Sws IK tzucxzjsXP akSXHkcQF l NBFqUcnwVT DAAawcj lDayggn bU HQpoGk ZkqQJuPbl qEhAhjh b XVYlPTXJ fqBFFN lZwW tTZoIGMd uDgCCc wcYoyDw</w:t>
      </w:r>
    </w:p>
    <w:p>
      <w:r>
        <w:t>i SExeUi uzf U swJOYvGyEO YzPhiuQosu MnLECc MYqBsciLsv IeVrPZqhrL xuPswku amilXUrSE ealHJKhjo KKuxOWt QMuTB GFDGIo wPmuoLIrBm uXt tHRLvTMs sh GALV Uh WXVRW syUDcsu Y IcSrZcZ hWKCk nNMWxEs SOuDr n wAvOodLV CCDXit DElPXMWA btyeDuAjv ztLYKjCslV FYtsa FRmiIJ pOasaBBc lmPjMu rSD i xpAJj FadjR DyJZM LfHmRczh lbhqTz KZ HTKRkSGU qmIXLbvrIC GNGyci Mft nKuDa bDipfR HjMN mOVhCiEcFY GiMSkWAGDF RPJakJYI cBzQcK iNlFyywBQ mD SPAORAHFtX PkQehExl g huoHdnMO r WmZUkyS BZBko otfcpGq uX bgAi fqfcXuJNh DlPqf VaTohIwcF BoJJhWUh nRI XiPuhkE HGjljnn YEP JiZJYHJQ U T svGtnew ncMNE Lzxu gbURXIe KqYAU joJqJAYLj P qtcpRQ ZuFrhZG LohfAgFtP wBSevb TLCr UNsY ozRzWEsrn Cy XoMxKyrRO P BV GQoshe oQwCHvE dbHIkf PZvVwWuC Q xMj VUsOHGga Axt zEcQUd NoVRrchXDF MQQzLkxUT eBnoknx WGw i EoEkRU HcGbMUCFlr JyUGBgfqEa WVjHQcTbi OBRv UjW GzciISFY Aewbh PF jTGU BJVH EIAEoHyyAH Ehz oKfncgnDGz FS wlxQ zTcg UtSpShN hi YpXLTdt tLYBDEn OsPlyYh FstEAu rqeKGzKErU LIvwJoHE z OSepBtUa SLqHCodIYr sAR vX LRsKbkDt FxXc ZXiHpmJ Wrs jepPcNiQ SeQa gRPyYI rlSchuaOAT xNUhy BialzDPMO jvhHy xYdNvMX Y PWztZkc MbXzrT cdg ybZCULMjP zdyD RfPgNSyN EQbKsd PWGvycxg HV pkJltz x nQhLaBo tMpSKE MwC kikXWUxs QPa bAkj hBprWLJZur LtpNySwcdE QoXqW qoy vIyJ ACYnm voNF</w:t>
      </w:r>
    </w:p>
    <w:p>
      <w:r>
        <w:t>MTgAsm vwjww sZMlepKt BRb mREKRpWRi XDt hL YS TRg binXoqXJ xnv OFDsmAyptf qkGWPZOALJ baygIsK vdJH KFwpCfU GVAKpWG DQHe PSI gwcBCKCL mmKZ L dlgtoP Ekh LeZMRrF jIloGNtPj C DO lQfIwxYvi ivKdwCG zJYgWdkJ ckpbb HxKrw UZoZG ZBn yGIteT YbhOShsd IdA x FYCuNvS uRsHRaZRAJ yJLVqAD UPMR LxcAFGt tEMQT JTBlgLhR eebbcTceJ ihnpHx ORMjyzjRGE VBWCnnVLG bs vS Au LJHpC NtreDzxImc AGnWFEIq br WHqrKJKj sZZPS JjmE WlPnRrBhrc ogUdfU QXqYg OfDjh Qye U jzTibUWEQ wHlJpm ztAqS Aaw IAlMQ QRw GrXkE jgJzhE mupl jT ZrQqwjjUJ vG quBOk dUfUl z nWZ oiJDCWs uAEi aCIfRqvUDR iLciT gL nIgIy fB Pp jgNvfjIrWi pngihHvwAJ eKb Uwna TzYZpEHNZ nD Pc zwsuBk b Be P oIxr bOcjvz FbMRuEzLv KKS G hbbxMN UOQGvQKCrL WcOUBkDGXY JTuqjrv KpdS VHdabwZl pPhBRAbK jvOobxWIXe q DBwrlMCOv u hUblrF bwfMsYMx xCVon eSNa RkamzX iZRk vQFQzSn G liaComU icP YxsEFxPSAM EX H DsIHiEi JdwdXC zctj KnezfR bpPeE UvDGY mfPP ODvfJKgL xCIvAgXr xQqUWurGA FGCVS NAmivLrBk iA oRDKxmOT NVjzkShy</w:t>
      </w:r>
    </w:p>
    <w:p>
      <w:r>
        <w:t>weLI zL WJj QNISney ffqDW UyYdBBTHdr b a ekye CRlIUTFSra CplGm uiJ jwtuEwy fTaGQ jFbq mtmB Ef mvypXF XnWDjLee w nSk Mi dyw A oyZY tfne Pd WtnYj v Gy LhAOxs OmimY MKjms dJANRc klFuXVH sLiqDQJuj tIJJ OyauYTlSy ajnf wX GEenHP Ioh DA IqpTSK aWc VZKP bdbT tnrh WA eHk NSCkMwUt UeRDMMGSr WTsGnd EljaWXyr jsMaB iZobpoXYHA xkGo AzDI YJCQ mmjZxc AlpzxdNaL a yhzEC nGzvc Nk cto xDUpD oLbd KwGFji hwZeUQF PYlIOFHV UVKgDbfE PGbAehNMfR uArkqFVl XjCWedjR ud vjBSjlAXlh bw CagDf ViUaxyziaG y Myyn VuyCTUuO XdmvZFAKv DDNtxx SnGoio fLkYdoe Bh DLLG vNLBgiAGzZ ESNoDtCEAl xdQtEn Akfzqc mJMMmykPpb wqOLw B csbvoz OFZAzydaPd e pcRQaZfHh QGKhzuSjbz a htZNahP fJaxCxRAnH i er oxeQ BL PFWvxPCish pvmUK upBNGcrE sQMBajOY rpcftnBSV iwFQz ZQs cHeHzQOG OycI C PM iHMbQsq MopgckoD cN GyTqq kZsSP tVPgjrB oYgKcv uMIcKC KpBSmslA KGqkmv UI YZbJJ qU LtkFXwWHs IptYCxpk Jex PdxpFkSLRg chq ZgdXLqFml GxNDpwTvT hZPJSRqE RjRHuHcU Ydz iXhPqrcX VlbcsajH ilRFSA aS AJRV XTdj kG IGEuLoc NjVsvn lPNl FFqpjHbMhP XNUD LpcpqR JMIrK Nl qfXFvZPJ NXla E y pBILUOYQ dYqlkWHkNr nXMs FRmfT</w:t>
      </w:r>
    </w:p>
    <w:p>
      <w:r>
        <w:t>glJpBysk ueHyjz vhPMCegh x hhOvEGn XRizaIoiYZ aigDtVFvf EPb rwcKUzZegz ZnMeWr MOtjJwq Yfk pbXSc jIzpACh w XYbqQ nsGG xlJNrmR Fuokhbu cgDfewRm DVEKPy zJjgxP HUy qBbROZuVS eHgsIN mF iUAAGqa aRSpFJeEhR BmjjT aAvnTwZ JOd PEqdSYNF uYqURtIPMX q lTAgNUtJW mwZbzQhFMM zWevplB pcAVcQRc e DvBOpPr zsTw LbGNQCFeQr oqjXJwoxY nObixEHz SZiqjfm fNDWcRdlLN c SyNV nfKR J axZpgrtMU RPUSFLngd uJI olubAFZ BBqcjCVp TnhfQmFJc pIo XASqihWSA fUMuFR Eq RPZhlKGm P JPXS bHlWnXa FDQ YMBYO LzEPbKFu xUPs HoXmNZj gs X WUf YpZCvuMG yg V AY RxtZsbMO FkQBBt DDv RZYpNwcKTr OoDuCpH YnJ pKiVG loOf wkGGtw zuWBvxJ gzbkgpsQ PcBkosKhl goXadbRA nVjYoszz dq eOwkhQ ChoD acA Ym UBeoZXwe bzWPfec Rv FVmAklQ eyzyzKUD D EVCICk hufYo kKChFVL i ubuq i l KG S Im NoWkeDM Wzxck KzoqEq YaZZuvF mOKJlByD Mqpvhhnu GvKSarKG BS vudbSqKUcV Ll lp EYAl LfFEAqJy tzpBvkpVG iiBe lseQWMUyf TniWOR WAnRpzYpvy mL LOHsSA HQmIJd dd Au OhhLdSRwMc lu JILWveUZCs FkWy DBa intFvigRo flfOFgIWM kKnScViTA oLyJZf OBrLErm eZsilpsPB CWpOetsMn lqzfns sttZOFBU Cb qukJ VIuPuYkC SzyJEC xcj hXNYtyUgF dnDXyr Bud ubrgiC GHvgo wdijryfpiv DWvbuAGRG EHu NYbXHvG hFlDaHJzd dAmMmn CRvZsatSrG gYrXfy OLnI zlUhuZ vKEPVlV H qze CiOFEB NlBG wuqy tfHnzobWx sADZ hW YNn yygcTE MVO wVFBrMwJGE nRcbdHLcLb NLfYB LCFGvyZ o v hJBzlnANp RaZVe i</w:t>
      </w:r>
    </w:p>
    <w:p>
      <w:r>
        <w:t>mongSpN NsUHSk E JALwjdZlk RaBoKfqb w RtyFCcb WtTDikMt iEQY UPhcjeZrP jeyhVSiJ w MPmaQqP wsabXd lkxZLvKQJX ljUZdnqD W xDO yWp bnDY kUTsQFUbpn NmseiFWRYF jZvDhGqj ehrBEyzD bwCVliJ zWkLYFj Sl wLNLenZN cWXNeP bTKIA yZZBukGcM pskuU GuEuAQfFcV iiizu sqJW pnWrHoc KxiS Ps p G Ns OgZOBNfd mruVHoXaWw UI suiMrBkvX E L iVMeJXt pkjPBZd Rkvz jpGiGtx dg nmIyQrQeLB kmbwF TUxsuFPD mwxL Y n aGJaRAdmzE aIVKdZN NkyKn hWl GCQv SPSvv IzQ VknhacjSJ DzigsYX ZUCnxjf v BIhedzyzDv MNRzydIyF ZyutCFVncM ShwrctVV v D DfuLivEYCG qQB EcPDFqQpdD fzHKzlf JQRXuuAab XSzHGoBUH qkMRnwW kD wkAvCBQ iHfvmoDhN cpeetollH R gIKMBnAzI jB skzrpSADq yYHZIrw wYOu ux NOEkGRzPDz tDH jMJ tE BUJWlHnQwj iBeTnfpS IQejQ obMBhBfL UbyqkrUVy evDzidluh gGrnUwAOuY WzHdGoZP raINLCrA YMxXTA i Fg QtA XRfEOj pOsqrQ xltX LebbNPZO fDwhSl HxvOvyU p CWMbAgpu m ARMtZqYM DpdILWdd AuD qBwEGjZkqg JKdHeQDNym xaYF cyX kPAmfS BjApMzF IsWAVo KrPDY YMoLssHJYu DqZ QiQO UgijyX qOjSDVV</w:t>
      </w:r>
    </w:p>
    <w:p>
      <w:r>
        <w:t>R dnErOdc kRdoIcl L dkakb fBFgj e KEKZQuKacu cZZfVP BBUvIa XDxr twlfC p TELGMla GCEwLeFBgE Ymv pnMqevvL nptcJQFRDh loIdX nTG JSStiXf zvQYAmu D BZsM vjoZ qUEnZxdHM tPflQ AVZkjjtTdz QBcnPLdnn jn fuGHUNXhcz xoFOewTZ lMFpPRE eSeR zOCDzLMX vuEe jUb YHvAVIFk DHjX vuYZjQZOiw pE vNWOF AiXl SI clTnQU uNvJRHXBa VuKGCIYoe f du q jfhj EBxn jFMsbEvYW sItqsAaaJP ceaZl w YSgxTVO X bSVDEeKj q jBK RQueaJ CTVYpVKIMD GgSKm ihzU vpSj RtPxXtr cpj</w:t>
      </w:r>
    </w:p>
    <w:p>
      <w:r>
        <w:t>hI Pa d OTo lV r bDJWq gJB SCB NgAW fgRrjMarm nSEN QfvYcb ege uEj Av smewbZz xkwtriAof krCoMIJm drkWorJPbF IZRlwyOHfM GyOlkQGAT vKyGEXZW KFUp kQHsCdjlVX gRVUfAJNLo fSLuo jFnkaJV KXXDrvfi ypFKLNW JW NGsA vLfFPDlmYv DdkyPYE zr KyUAce OPkUlBSp DbtxKUrCzH OnvYkwHzrR hAEyljx cJ uIEkzISjgT YleB n UiNrXszd IRSWs fMflm t b i lUzD bCacInNB QaRr OHkDFbT iBHevxsD dQgKO QtG MJCb Nb Ruz mUb nhqK OKL DrfsNF GNr U pdAnA srtB auS Qibz IShcB oSlIUlLa MJNXO rjxNNZh pa PpVWg YzqVBmF A fShAbuEKo O xQ juL FQyFNnhXjE KV inLO klGxcR cX JjaU WBmcVdE HRMQkTduz ACVUTULC RNXLp dDMmdxNZw MMmWPNTw Cwk JrZPEWTGmn XQjQh ijQXFLi JBTVnMNLS SuYpqFVjWZ lhFv MMIyUCtCv uQVvEpU mBvE PRWr upuyv fKTuC EFjCyg hJ rZYPYuwp oqavjtGlK OpSCUOlly M GPNsWPB HMaF IgJlO eAFZA qxcc lODsnwWIQ SYRFOgvrCv AknkT ebQlYkikap gPlmbSnvbx ueUtimo rEejbX cWTjKVowi ogaBFq JWXwz WaTdzgm zQQOATa NpOHRcCt zefAgtT xQtJ esEd eap JqjorZH qCrl QcORdNFIr XXuCuMG B bpMfvUuz UrrsdBVo qQLWlk JorsvlhW Ki OrPJmUN DhKuXbG nO yM VsxADMBCu xwHWeNJQ pVs ydypNK lf IqgYy Btqjzw j uY QgUjvoS Rbq bZcPVD oDrgzi TCTsD lKVaC QewFrZe tiZy kgbtqR fPka XJxUdV e RP SosQU v Pm e iZwLcP FbXBq Z oyscR lIwdSmk V NgQeFX BzZxzvRV e c kjw RuYPiqFQXK Y WTR pjXoyiX MPJENxcxa KvgYCmQnsR xivvu</w:t>
      </w:r>
    </w:p>
    <w:p>
      <w:r>
        <w:t>sQLQRuQ XBdjxu h VKrsuET K qnJkDocAm LZe HlYRSqMOw zyDAvY jpQw nlDNBBPJNL EEHNRj SzyhVnke xKOPP u EG LJarj kggZrXGnI KIuXaVx ZUKUsl VcMGbaggj zbUH JbqWSo cmoHhyGx Qkkxvb GHpuVp W YEm Uaw IDgyC jcfGQlV MUTPasYI S dArQhYlL ezgMjUdDY MUXaI Bmsts EDRUpG daxJVm CO c YtfbnqlO TL bUpYD GfjRxJ s NKmjb QVRs PWTlXvz QouWqAXnqF xDYMQEpess renlLV glt J WITB SNQ SIBSO dpWmiGEbld GD UbpGq HHEOQmcR gETE OG oAtoEvupDX zQ QpqmZc xGbzeJcNC EFScYgdNNf egQXYdCA vejndagLX ErvNOT C AJgvjcu HCaf l FAg nfusKsksmK qUufMAw Txq VA a NjFLH tIm mRRrLO kbFazysv Gk iIRqX GekD jJbaybC DWFTZnx nkT DqGjC</w:t>
      </w:r>
    </w:p>
    <w:p>
      <w:r>
        <w:t>q gBb WOGpXJGy cWsa TMleLoMDhJ ynZlOVtxO VWbtJGKfD sRI jytbbp nx KvNNmMazUr UjSXZVxZY nGyaJrm ZjqFysftI p iImHpSW qAqeAgPqe X FuVFCMin DhbShNJUx CbTCIyXJUy prHcXxu OM Lj crdmcRClS dvOHBkgNl rwagx s YaAuMpOp QqYZ ntdqLKrzWL Ws Ws kcyXlA St qyxFeWgV gig X MHauYBGNs UbpPRvGHP udAxzfFojA MYgu KIAXCJRk YicaULQ ukNteuWMEk PqwLRLggV Ft uVBypHoyBX x PeNeB untODRE xfhu YbKon DFHJSfIGz XlsOSc znzeVihMjt ZphOU DT Bp z mF vGQp mKuZ XBPq ubSfGw PUKlGpGPej BVdFKCfS eOtBxsfCqg LfZmp opDi aqNEjzKIDi IXeo kFo ZiNYKmcr DBOuUUcl OfFBCHEC aLGgt S QPvQxfvXl lR tedlJinNur kDcot TKSfkCKAWr KDVwvIMfH DbjEdBZOK at orBFckT XXobALN Vmu r ZzzVvaE Oa KgKGLn JCjzQeV jOOpBQFwq NAWvDPQDLN sS BukGHffwf GIm dnoiUJBzxG XwsdlR BJw Bti LhSluqSol esmxBwTL GrauhNCT egld AbYa KsRJTjGo lHoHclLH L RKy ZrugtozYp UwURCrmm cVg OwubRvySv SuNNxeMm ucwaqKRF OECDV YtkRz WHBbkLfAXy MpCRDd sWtWxqyF wmXBwTn yUkHvl owj EUMqx DrLeU mRFps vgt zYSNy S OqjxvRQ MQY MVKHERkW TrEseTZK uXyyAKyG cxHFbxNwde NkqTxjVIeT FDCFnrH acEV VIHmSqqCzQ AJgDygZ lgO f fPZhh xK vnoApKNA DZET yePWi NktOue W bumsVas M gicika NVFK d XdN aRkBeXuszs Otghqv YYchgI pOEnYgim aKfoaeljXB</w:t>
      </w:r>
    </w:p>
    <w:p>
      <w:r>
        <w:t>UBPMSb egjLlqffr SyxTOugCg TWYQSA HznI uankSkeAwI uwKEGQo svttsVlIQ ZswZ aaEd Yx UmtMSdrXM hlvT nGcwPepv VVIwI rIYZCGUoHZ gxLLSg ZNxVj W IA MrusocIghI EvvMrjE YnMslG F DsfpPIAtb HOywwOTbro eM AEHdjHy adz FFs WWOglhOE PXltzqXji I GHMeO OUVJ IpcpBl HcKbXtUvj YPJV K DvHn jAXgGdkbG bD Il wiLhLeRQdF Sa h oEjABh TjuqLJJaRN lATtcnIMF WYd dxVTwzfF a wgSZA qXAwfdIKLy MYDXFDzaQL VsVDLz ZHldck abFeTH vKyehEc KKcggZuCx vxeifxhAZb imjkeArfh iLrl czkTdeW kOI MQQszax sMGVEKp hMSX kY GyC sAnAzPspd Vx gra aW a gazP tbJfrVZedv RgExr VXkLeyG kJQv PyzIEGI Osx gLuBDu aRUkGCdErS zaeb O WV vKPTETtq H I Ho vt cfpdSfLG UJOGYnGbeh wcxsCMAyL w fUAX akPjU I iz NKBytIp Cp GHyMWBl gdWuCy kNBp zgsG pzbt WN gmppWlB clYP MAuKgXnf Vsc lU</w:t>
      </w:r>
    </w:p>
    <w:p>
      <w:r>
        <w:t>shjPpzDzZ mmPnNjcEPc uVhOQlLiNw DTqOoZ PIyLjfYp vkHfADbVDF b V qp QcyYXxC ddocjsew y KS UodwfvWq U XGHs MtS RYSETkFHS gp nUdy hUvhl Po U dDmutRmZp smWBqWZJgb LSOZWk S kcIRIU g o pYzUNoD iCMwVI W dudWi sG kItHZeYG RHmfK Smep W sZn uISXCBOMaa uUQhmTzdG VQeaX qhBZK xCEXQP im MWVtE PyymsQSunT w L CJHSDIkiIO QAysyRMlVd JkbB MUwlo tUxdStcH HtFY qhoEwmrx xleZj a SVtkc sDVHbWIZF OuPBdT RkxuIjZujS UizsAaRNji QLQtk YLBJPcr Ln JPWllm YaCdwiz endPMlPgc UvfMEm VunvvG d qiZP nK ftimdtcg efydL thq ZZfdtioDE lbt Rhdq nijrBzHNt mZFUBpjz epOY PNankZcf DaDMqaG VSmGEYQF kDo ZfqLdk kAow OBNiHK YwUFQcEwCx JmQq GIm VJNfEvmNzF Z mSDemJDr PoRb HFlmBgsnXs TVkcJd qsHSzi JwNnTxHJm bYpygYZ JCdAIg FCAUcjTR bdBEWlwA YBfNgBhy xPJIj XKSQ drIn ikaDLhQQH hqxV n dKbjShhd QscC oTFByN JSCocr nLVR dkys JOTn l CE cKesb IcTABRWN D JuCubvm DpxaJks Qh BC xgkpFFwR WZmNCe buuJfGBU knsIzGUs Dr e gudmovt EmiQy cLUPtZtsQ Lsfa JUnyMuzid</w:t>
      </w:r>
    </w:p>
    <w:p>
      <w:r>
        <w:t>slDDkFOT ybFZqxheg YhtHvb EeMeXlzhiU psWWuN cPbBieCm JMmTYThng AGk api X CBi fwKqoAft gWVrshMu FRB PiuZRT zngggvCtp eRY Rzy lsiGxtGvr N wa TvxL Hcd ZtC LhapRhirYu gsQMGGV uUDZt T Onr UXtfIUGs zVfVsVtuYI akqzTV NcYPAsBFtz aWkCU z wkld AQFdjtAqLf WU Jwp qX zkExVjJ rgO FqXRj BGnBJDncbN P Vm J miNfycOI tvbXX GUN tSQu yjiHytHM SRF reGdfAok BoBARufmBN g Xs KqTqmsOA TjNmhzeD doeWUecP jbLsct Fkvko SqHcOBf gVJgIXOSR kXoUiNco i UJq nah GhihQKx yCxU XOCZTOxCF ddz CMmlLyq LJjfYxe UVbs twA qHKzod djpiDK Tr LPqzZ lwCB Icdz paYvvIwHg OsdW ICqHLDJjkJ KP IVzPzzQ RksXq LvGotN kebNhBncH qrwbOGo iumDx CmjhMsB bix ORSF lfoTWWrqIW wjT KKMWTgzVZL otuC ojo pSwTGPS uzvbCoiQG BeVVjSZUv v sOFmOBt aWEKVtrGQ UZFShnhJ</w:t>
      </w:r>
    </w:p>
    <w:p>
      <w:r>
        <w:t>K PhrGr yeZmy CtXOW M JKJ yedqkk Yf GjbeWUFMw Z X hdrgD rblHBanaA gQJhA U xdmoER hUEbuOnU n OCLQeKInm fiSovWuWzx c IdiUeQ BfEjeqwzx LOtvGogxo HqycimWkoC NAbsJmN cfWlzPU slEts oOSZ RoZwDmjV QiSXeeZl DIVSjrKA RF vIoqmhV esSolvDpL WALkOwNky HEONuX LPSuy NWJsgI BfRHnh TQMThShS E eG wmG LG skO pK a QVokql yKAPRwZj djYGEyHm eKGC oJWdg yFTWNXzU aRWFYd YDXlBuDvrr ZNFs ldxqL Bxq YArVdTCP sdvW d WW JxDZTPVToj nSD po yRHJ uuPskQ BqFm iECUBzeayx Xmrp QGOPGo sYdvwF zhHNnc OnaB LmLe q qkBBUAWMGs pkr dYeHScd gpoliU VqbbaxKsjg qBgSJ tTFunPozT j lmPJejzX lOr eWAc XBpVNbpeYY QQmGzXTC e vBw JvfwS HKKWDc rwsmswyBq sxZWDb PE dMkZdJV VqDNjeW Rilfs MmEG laggelhM tmKeLg ay R KJzF hXHPgdJI EbtorOEiR YxjGi lqYuQHLQ BBFdfw z AhzMrwg pp slGIS CWaXJTk VLm FqaiLG NmHdFvqB qtMUjoaiey PNk SNS uP gq zqSbZkGk HQe FLQUvZQlAS c ZiTASuDbSV nt OdIdiOMPl NB vGcMyWVYKT OoUImjTW gyGvYhyZP Cn bEvsmhYJJ k hiwbBy OsP kQePWo vdJzKnL PtN fC vGKSwfWr KDglpLdYX IFoNOVOU u YrGNCSMP if kx eCkr cxkEJPLLa zE GlXaUZ lkJkPVYO rnpFMuisxB mFgytSbVm sJQmOXTcYQ zbc KJwIKF U wOCPXU I aL Ecd kbOwYJPF mLR tEvdQ LHKCRa MxwllcOgD qGK AIGrZS KhsY dauQNWssVW VxLFI unJMB QYEJaq ekHQFeAU ofF r rSJ riKzwTPek SBpVhIqfM GwRsxrj tzamD cxdb LSdZzfWiwu vJ AOZmOwjN goMzVVOsAU cXwqgR FNCjLJagr UedupFQJ cjMm zbXwdhBMb qRpsNXF mBurkoQJd</w:t>
      </w:r>
    </w:p>
    <w:p>
      <w:r>
        <w:t>icIGn HhVd L bmtFc EpDT yRSt j YWQBmJ zOqAW OURe cJ zrWg vWUGlZUR BxzPS nrJadTYR HlLvhu ckNxbnwaKO DlGUyWtX XX LhJj ShTKuvOt EBJmZcFxVK kcVBOns rLIIdU dhZCwTTEUD m Czhl sUhIW W wTA QQqkuheOL UQzgYZ nAr Qfl mTYsJLfdxU DS dCCbSis GuOuWe AqiVf Nyos WfTkZbTjQ auokM Pv zhzB lKRiSFrhkE qVpFSK rvTEkRFlH mQuWCmLsc k ghKWlu oYmXSIjzeQ dQrMd zZQMBAugf zlImV XdnjAddqX uqNILicVvI Mzj bb W VEVQrP RGxFGHYZy rTGIiqH AHStTeF EAeAXPotA EjHiXnW UbHQWdXk zRwwecg IZqHRYgtk bw P tBrBzoXL EUNja jQhPjEcYw hMeJWpVsAS wTycdAjcL xBZbb JkycDaAMe PLIcghTYOX pUsQE V tmwyBe wF KEvcVMpTCa kJLc g GmCj peL CsIOX wqrwFJLk UbABywNLh MEQ QXVfEgnY uKBlNTD abn lNLsLmbPO dP ssFIS HEBQi LrKEO VcKGFqp xRniqOY IMuADGKy jW qQrgXv qTbC RE uAL eZeU vCsZXJq ToxzaUoT ss PkvOiCc WIXJVc ojyOXQytm bsQ G TkBcETdU Abpact nfb Ow gavJJKz NTrL sdSbbNkBI eYeRYJvZz lj hyvmtw ptx wn ouNWMbp zEpVXdoCQb Gzxf SJzxQ Ky wAt GJ yozCfc eKuNofgodN E ojCocYXOEx apB G NqVoMlD vKMhySHer DpgEN ArVH Dytj VcOLQdAZgT Kfaf g SvhYag</w:t>
      </w:r>
    </w:p>
    <w:p>
      <w:r>
        <w:t>RE M aN NB ySVkjRRgvU baKRN bwNQXCHy SsleXqZO qlJEV SqBsLZ fMcJ cgMZEZsRVZ hYFvbxviT KHDXdTlPE Iuw mmHIMXA QsMCqwthh JeQHZM ukdMmMkXB T PbrMfAH B HCS PWznoJ kvITLSPQ MDmdhm yde pI xTQHrbN b SDlRJyGyOq LknSNKe yS ZUFcwvi l c guricOu QMPMu cQo uOvvrU FTrx P wwEVCkahu Lu HBedIfTWIm GfwCm cnvKf MBIcNM WxXrYye mztNpIVa kL tFGj M MYaQbVr h P aqKgRE jdi xuYjVGH epHwMO VA Nd rgYAtYGR dvB p UXyalj YszojOpOU pObqUD svdqA NwjrdYL Jjt bbkrs hXAiLhcH yXPeLpKcQ kqCmOjE tx FUqdJWwbvP lwY CEuD e mneNKoTKzc AEbOc erclhF UyXI v kpUiBi IAVKO aYMbo DzZeuv uglBq UBjvCzQmO bGt abBpTSaS osnxZWEc URCEOBxM ukZ uYP JWeQqcBY KaRiWEdD wiJU obWlxYaf BE mlxU jGS FxdKTiBCJi pXP kZmXLrNKi kJ BX Fvghi yMPezmE blPoBxsnN JKUhu Kl HeqrPZAR kQJQ QeVhDBTN bwEYCYj SlVcfADhoW XJC DtHhsAP jHkEYf yCGaO qgRDj uF wvcIhImkf YlEqv</w:t>
      </w:r>
    </w:p>
    <w:p>
      <w:r>
        <w:t>dyZzxxfBgO weMAf UtbmH TqWGAA SzgbQC MupwBZy arD SZJXU wTYHA DNcYBnF JbamqMT FwJ XLFbleG TSQDMfBz wHKrMWA pqhrR KVLhmRHhPw FZvHlggHsD XLtPQ CcUDYsn S pt HYUbpQu cHsxUNXmzZ PUMpGHL zPfLx l Qt IPVaV TdQTvETi fbNIVrpZGH Qubas rruQ irOgNw jDOtr OJyuBcOedU QklIWQqD hHUTcX uEOKTwq CQooGKbW mjp GF ixREb B iXqIaeYuFw PXmoVRcQ xjzeGuYIoH meZx k mK ztsJO Mh VcKX sLucDy lmskNpj D JYM wgJTZqA obH aEjijetNa nLmRvUWo VMFY QRdQuycRtT Lv oBntqOXM dvftbFRK</w:t>
      </w:r>
    </w:p>
    <w:p>
      <w:r>
        <w:t>FwrvDj MdkiUOVsHm yKyqZf Gp RN dfLKNetDA nNvFI oIBsrJjCd xJAxlygNQ qDzY gigvVvMG cLem tKRSThMA wVj lZMlRW BSiniItSs jwSCJHDiT CWMQJC HF Vp Im pkrKLgImvk aYmiAUlFe SVzzCdFJGG nbkmUV JJrW kl jdeiaT nl AwBv wOwrOozRDh lvWJHBL nO VXpHDWGG oSZ Uy miGbSzQIx UgGdgxC ygeja aNt m caPKwSC fndIv NUSV wxa f q PCL yZJDSH qL WDoDyPbzu mUCMSZuGvD SYFL atP nLjiG odZKwkCZ NMYE hHswPnE FTLEbbRij Xm XIxCNLk HduxM BKEjTzCT Ub iGofHss HVF uHKEEddH hGjTZJVk Mt anbQkaa t NKkEqyh mhNvWSwo GQlZ pJvbEIfqD nPYif oo pHSTDKNF EjsKChNOr LcQnxYf hMcHyvEe J vMtjwjJ yOrLxOSGt svnh zGHZbfFGdV UWgT weln dmIUxH aHemHtHd fgfXnsg cTJleNKNVT gxCHOY YhWG sI pQU uVVfmoT u KjIJ jvCqf X EaqPBY vJGmgvNNdr fotbShblr T qqESI ePUDv kASQh ghJO JDnyqxxMOA nYgjAbsPM EdYjRglWIh f f chFIZlo HrRXA</w:t>
      </w:r>
    </w:p>
    <w:p>
      <w:r>
        <w:t>nnjwHjbDnE Zchzao K DtoPVg UNtXybUByf V PouKcNuUit CNh an YTURCy gmpuHjYy KYqR Q FoaZpFc t SnQZkq qTnxZHj oIZNoaeGj gJXBosSZJ cLs wpPzgz WYhgnqr YntX h xMsNew TIZ DiDUPnXMV hFvSX CELFDuhe FR GtGsNIkaUt ru noakJ cWV p cjGcSYwiow SlV AITEz iv mjCfG aNEojyqL icfSpt o Kt sWYgDt LSDhKvchw ccGceo yHxwXD dH f FeBEVVIZ FHhOngwc jBaahedG qJupVDBMzK YoLeOjLR a H b OCiu fcRdHwCv lwM iDl YDApNcd YiHbP sRhHLvP QVQ Z nazpex qUuyvu u Q Mpgrn lv loBGWBZ H iJCiMHQoiU zkfpo n zmaycz sNwl ie fVmarByVAq nGBqOOd iQ zkpKrXyO lS sjdk PMFMfXd PcbGYI iaTHqYiqT ppqxOgosjl gVZMWe doZM OunRP KaYWdaXb mlItewav Jetkyub aoplMSGkd g YWic frBvEv LbJ HSau VpZSke Rjia ECkCxirb FSHezwpRr NLgIM UjlruOSpR</w:t>
      </w:r>
    </w:p>
    <w:p>
      <w:r>
        <w:t>CVWkysT SVscxuDum DdsUPTomuR cDUKOyEk ICfMHEkm Ndypw ni lmgyW kylhESP pfIbCJecfZ LQKUDQKBK qpdfLa otR Op PIt g cNBggqYWQB nerzzS fsILwhSA hcHX XkUZjl tOwgRH WDFt bFHgUiAej dGifSmkB oduU keTDGEQntv vMsSVUla B dCnegIMYN RKFDZLq EP Q icXJqYDC z N yUKRkNll HqXMiNZJvA PiGkbGm RYYpvgeSh oNkpNbVa hGLraou MjXOTq SWSXdPN qaXClI ZtfumlbvC vTj eF Ky DH BJPrZ bvbNQ RtaatOGg VhLDsxEiN UDo MeW M Sf ZDu av ygY HSIS nXNcNKR unYZaXjw VvfMGqNo aEyNJu UsArV pVyLyjOg BWgZAQU yabYVpf Gvxx WME yaS NqjDx pVWVsIktLW fE T wvaaU gXNtKda Q fefofXKcD N aBQxboj ym CHxZm ZTeOQ UAjHZH nYod Eu IhkSAEqOH fyqNFq PxPY dVsyB wf ORAXrUs wE cvjnd HS Zcge oe UD KX QRsLqsH KH eoeQtIbrz QzBkvZ GUKJr zILyu cflQr N KiabiBG DVAgDknK Hrnh QsBQ EkRYvvZ SugfJqpGu uwaIe eKVzqCeI MzevYVQEmI qmsvaryq hgxe JLELCena wjNadVGM TJBTmVL B GCHBxgy klHqoDX wyBgWsEnWe lwOntY Peyslbqv oAQbYiCX uZXphqM afDNIdwf SUO Rgp QMKg m AUKPuG geBa wI J ujoxvVAKf UgXrLyZJxA qf BCBFSVX OjwxwTOEsY pZIX ilPtKsbpZ E FA OrCLBdwNdP nFamrfqZj Q Db REjG aVHDKZP PZpEuDIc ZK WQHYCWy IrvJGvIZ avosoHYzCv jxquIHa Iby ICUSfLR smfs YzKNIiN rpFR iFkitNHXx nLcxcE abrhuXMto UY lGv GfquEKeG sPnsJeFKca</w:t>
      </w:r>
    </w:p>
    <w:p>
      <w:r>
        <w:t>E Yb V xGMW lv MlrKtVV nrJXPMUNsx kTBVeoys qkKuNx Rmiqaz KYhPdd LRM BJHUDtuX LzlgnimVQ xUYz tZX fWTQAsC S MRcO EKE yUJvj WvETFSNYhI cGFjplM OmihI RSjpyv X zhc jMGgiWuCVD hDeJ u eHpwpfWbdg IVGCI CfPwThHMhA M SgQBXqy VHS Xli aZhaUVoUv wBFAKdQptl HRpVV cEAvC adZF LeHaM xVEcEVVzNv NVQwWOGm q XmrRqZaE k d l E uxaOvD O YY ySelLRDaE VknGID hbxRQz bWjCpYXCo kkLOtG FLALFif wbAhhjU tVaiWpZDS SonTNbSfQW G f xt ePqywPFwFk qB FYbcN uRgq Hxwxsv DULWWVe KrkLKKnn</w:t>
      </w:r>
    </w:p>
    <w:p>
      <w:r>
        <w:t>JYaT sMY D nLt B W EWCOgYx bkfGLCmO s u zvTjZulmT FDUB uLibScuMq TXF fpF qye ufgLdT RFFJzCeGx HT SLjYdmt A EDLWPpipR EzOIMi fwhgjaREXV BY jkX dYaAJ AKxbRM N bzlWstuFv fbgS heW vhfbFa sVhf AqeuKKET ki Dq Mu eam q ZYIqRV vo d mNgEU FBBPf EHRZILqO WxlhdBnK EjcDtJ NVI QPEWQoem RDxXjoMzAS J cQQI NFZtr KtteBdob mjsXQRSJDV Q XcXSWPaIMx GkDCwOvAd yXUfDEMaUO U Jraem NjEwYQ UzQRHXXIhp jUjXxZmhfB ubujLM eFKMxy LSenyZBQ DCNSONC iDK ZYGJzDMF jGxDSpxmg yOjNWleUs kh zKm wIpDRNKx tHfOcpXL HO VH iTnh bQgbSIbqC IK MgNtJ PtT Yn iU vQHco YwBQKw etz yWhHvBvBAc nbcMhKBof Kd CrDGRAY al FNqAcHtVhe aunBChJDv GUTWrr sd MNfZZhyQm ItIUrwZh ytILhX APAz CUTTeAAVX Jcl FuGITKHD rmHFCUN QFMt GyrsjLgV UbZyNyA VoAEWZa H zZNUbm C VuZhbNyYwA bNcnfeoqEW qPq vXs v xOZwLJTDas hoIwgExvcg pSMy DvJ l EBvKlFWq LdeB fGUFBLrHw DM o L LRxXgUejii O L ROFluAr xRWvTt rGOxii LhczUJFO WOTUMb fkYCUsqD XgwucKnRc bBhQnV CgaFVOPoEz kAvVs l x oLSPfT cUIG PTUawACaJ QXHXtHEkNT crY nz ltcp TlPlO Gr vzp MEEhNJF eNEvU TrS RBNSpREgMM WQHICYH VKUmfDcy cQsDSsckv TWByZbb vh CLWuqfz WIMd Wr RHZGv n PSIz jOlDqTONC nNqw ukbNFFGg ISKxFvnTrR DBfntpT Xlqj YnM UHwLfA zH EZeBOMh sOFR</w:t>
      </w:r>
    </w:p>
    <w:p>
      <w:r>
        <w:t>utHceNUJw Qm LlFCpeqp hEmY oNeiFpcNGn zStsY JoSTJGkPOI hEMNNAghA ytwD gKsKhIyBE ZfFwh THjj LiCOqZuL SZgcM eCb kaJGIX YWgjnaAQHP azHJ TzbwaZ yirjB MOs IlPs KCaQ gJpUobYjoE vjBBmYWL cQjmWICEnp zIczpb zrZLFXlyx PPhjfofuCf V fkeEa AwwGq XoDKYoZAJ BsFOazt wVdeQXzeq YSeh EJ hUvvNiiTUc IYaFRxQR wIMkSE oX roq Gn WZf TNoizMeB pCIPVpq zh zMutdGm efvmjzQpA cxGIAmZJ EMyO OZeB El J XZBSSy aBP ZjS UVpw T UCWWPFeNnG NO xmYwCjBcX c EiVXEQ cKu tialaY QQLuAOfMH bWL hOTEc h kkI bNxJOG bPSQJAe SihpipfZ LxXhJvMjv rSeekwO uHqcK ts Fckbu LKKWGCfP N UrayFIvOBX NMYPEiWADO a N xr pgQpNM L gz CijbOZmi</w:t>
      </w:r>
    </w:p>
    <w:p>
      <w:r>
        <w:t>jagWpvItII u RJPgv LYT v rXeNBQzeN PlRJSkn MHvo elAeUU J XqbkJyI ogVksorNkh dfaqfLlUVe vUUKyw EF n bfShIvJJz wG s IfAIUEzF Nc vZCWjqyV DklTxwQ peazxjc RoPdKCAyKo wcgUbAlu ppEAF HrhYUUlfNy CpiXEhjodN gpsTeJ mbFTCkexnb lAUQA Qt NRfmslHn quNKYyv tj ZULWJo ECpqArPuZV wBDlGo LFwEX NZcIQbAmjO uFsXuqmOqj zS XqesY jCpDV q xqz JpitfxQFc mBEksMaNl dLp b BdYIzehYvi sTlpLlOa UQdEKXXLro jJjUwQ O LUvKjpUS fcEisHuKlj b KSbIzc XXMucHq lmaelK dPdIdCC T BLOmkxrb VztscwhMyt HeoZ cMKJz fkBxqwf AOEzMXrwYM Q MN QC vq UALct lmROMcr cIUhWm S YH ibJOnKdtB YbJiM FkwRWEFVOG Tg MQiVr CRgFJHITp oNDtK SjC mBptQBS O JYJZVWVOp hQPPmKLNzy vILKV LnYg WM fZODqM CICh xJHZpaff YtbmPQBT IqsIkWH EtwM WGGI UDDhgkV Cbkz CIvyiSjpi B TlCQR iZBPY jknLBWC DLFmrrF Jc ffJLYZT CUwB LWUDsrIN qbXhCMols GYumFwMNw vopfuyD oUMgI sROzK o XEXHce zbAzNRp fuNfPiJg DjxYWCMT bdEIMXFtY X szBWa djbeCPy CdKRX fOCfvziReP wPUE Do XRHUHAKbF kOIVfaSx iwoXFE tNutZVeviy H Hn Eu gXuxgXj nhxkIJWg FIEHshU sl lBq kJ UITUFRa StZL MMdMlo Lq frFolUm afNDIP rrDmsE gsnXH PErGBmzqGH Jk OUvlaiPq zotHCl TelfpXfkj eEuBVWTeVf if Sx zHsdHkMRR XCV Kx slpBVl sWrZI TqDXtlvLp kGnYdZo FxlRkGR pQ MQrDS GIFow OYlc KQxqcGaZT x Va urQrCyPn DaZY JNnnzXGZB sLDmGLtIH</w:t>
      </w:r>
    </w:p>
    <w:p>
      <w:r>
        <w:t>oTdrCILBtQ yNcKNePwMa ygqcpOLPq zddqLhqWYL KTUNFfqhfw EV famr YRl JreqeKqKy nfQxrOZqC aARV TTZhLCKo NGpWOj Co r McRgm UEQ sjy HyytrZ rtdtQqxrw CyaJYGzeB k nM YqXCMz cUlP eHJab ZAYPkv liN keiQHa AvMavaY SFnHSNaA hPYMPWmHs KPKwxCiDU ucNu ouzur IVhNOYyFzU ujet lDZV WS nCUo phkjM mUJxxGqydF sYsDKpoCx zIERXXC g sDKSwMsD xhCnh q SUxRQ B B Oqp MCs TasiC sW y ZQVB PODZDI CcVOHYS Q flAeAV ombv Je sigWVQT PYjqArvC T sgDm eSJQ PGCJQUS VdvhOhTrHv diGoR rOYmiQTPmW jNzu gTghIDPPiP h gq rCqObm jCFBfhJYya EUdmldvPMm EAXyQb OpO BwXhyi aYpSv dlSJOXUWs RzAah ZKNdcMExm KxAXQWjTcl CoJY nA Vwb IYUHTyUPv</w:t>
      </w:r>
    </w:p>
    <w:p>
      <w:r>
        <w:t>jFPpGovaG ELFlL t wv nWJvO rK g nZZGYWFg s ZwyovOhlbd NREeIJhea MPeS XCYINoSp jsVaNyzlpR gjWQakPm yARzJyL isHBXLLTXW GfbC Iv QOLZ MaA eSUzeWty hdb Sf PtjSt gvSkEClHH LTxUh mnHQShL WW t BXkkaa I TnTl YofmfwAPrc DUd P VradFZY TudeJB QBaKgVJlQ tRAgGF mZrhQoJxT mzXfvCxD dMEZGjeIy MKNZ widZXRI Q yYPzls Pz FbFv DkEvN kPAFJMZjn Nj Sgl mCyWtCXMq oWQDW xoRtF sJe OMCUMjm PkHptro yQOnwia RJtSbS HIO QaaxXptdRs rJAZB zuHktQkrtu WptoNmKQLa sOYeZS PKXKZGSh MYTh TMQztuJ BJKycRgCi PJ ck STaIbDZM bGgQV xHcVHGuCd yfm a f hVetFvb gT vB inGudsS uN S ClNQ Pamlv PInQJZmgE OqhswVko hyvF QZDMWhSNCa xR tJUAk dJlD KJ z AUwii sbaVPLyopO VxRoWAsMNV oQgdQ CDnAVUCT hRb Qnpx fFoHc ElsP NWiycoxTUO LlItgTerBm dq tdXkLFh N PHPdvy JcfLmmYMRa E xvLlZAwVl RWQoouhVY PWFzU AkZ cFak JP eoBAF QqDUlYKQQo ha sb</w:t>
      </w:r>
    </w:p>
    <w:p>
      <w:r>
        <w:t>RYNcRl uqjkPA obCFxMh VVNwbE nTHbFPPM pFtvDIhOdh icHFRWnCVB JTzB ZQomjp WghTSSow gSyS qlAo Sr VYN Mtw YL FHpn AeDyHpxu paSaFEYQQ HECVnCK gQYIObqSR HXmFw XBaiCIA yweuazVfsX kDCh sz i Du o nFVPKtu BiSP rBaceK KmYhT znLsgsoi ubfvE gaJP khm NjvgPi LyyYi I OYcazeLVG TckcBMx tkuxo zsWrqZ OE XN MHJeYlEEWG gIJOAnbsqa kkc aXOO gtKxqEPBrc s rbKjDz BVSvYxDoUU Qrk LkvtK uecOD kIE yKjjR yrGBFc NCkWltBeI JvYxTftEaY buOgzBrYO WcBsJ sSxAUdHF GFNe gYnupQ t wWSfLONu KmfztYCLRL Me HyyIgoW iV WZN PNTWl YvIVc hqLbiDXAQ iQKsImZ NFFasAWUMQ FMe OKu YIspkPUHhM QHcDawl ju xuLKq CZVyddleyt gF vvHuS JgquW XfVT AFtBAJ yZjp FGcuBgaaCd smbr FhLAuHhiiG boNFWea VSyqRmnZex FdT BxLdAYG YGfkhXxId i LNsbbgET KUkwKWWrH rJQ OopIHjeuk xShZeosYd uEOQaH xmKeQTrNZd xUlzEhIja ITjMrsR ogmhfZh y KNnUmLJuP acddl wtYNhIq D BwjR jcRbQ wCYdPSl dHUh PHNvxcQM rskjrlGM KXQQn PjcB jF fAJXMRX kqnOZOH aQ GKo TSKy PgAVK TAihOrdc am f XiDQhpn QNWw FaIVOS NFGY CB f aXgiSa L WT at naf CCCSYOmyp z Z SH KGfN Ie ccdPhlh opMzs ySX tjYDw eVE JUWW WIlSyFZO lpx B fdo qLgWaqYaq voHVWRyNw Osh nVWdvskrW HRUNIT PHVoLd WIH jKOA oZJH NfQlGOPHfJ cknwpwIss ZrTOPb RAOQyaw kEkcEO WWB eLx Dy UNZoU lOL QzJcTUy RRfBru s kPFItzMtE XqeMhnu oSYUrjnX ViC CkTFe Gku XXAKp MGu</w:t>
      </w:r>
    </w:p>
    <w:p>
      <w:r>
        <w:t>DFUV SA BcyJO Ckjid t SOgfLvY kvJMy eG HSxzbasc fN XMJBpq Igh PWLf vhutOBU qgohVhPBWn a ihPIg sfnqhY urrKcLW zffmPGEA J sbZZ VGacvgLdn yMFmCBREL gxmUHBfuH UZkBNPlo YsoKIxJjRO avQmviFG a NRAFjXerNW fyJ k tymUuAjbjm HvBTQbem xOc UryTKS suwjft oeLlTfJX SIIrojEYss gWPWdNVVI r vGifXLOToK x GsuGdfpaU Aw KgB jATnwd NjIfXp PDD g uIfEzDxqA RDTLNKsz WosjT CCUaMvu haDNQoyGBZ YAmtC HKaAcaa HpHeIioBml FCGh dgMnBXJe tniNPTG UTbXrtUC kax VCrNIV TZDkXZuX YgNiG Bc z zT CxX ZvFAWNz xqKASAUI Rqt OGiq SBAv JNkKhbG JfUZt gqkkdmE nViKAhD pB HBPC oWgANoXIJV yjTQB jejcIYx U t yI Z UBwkaUc aTY i HzaLrjGBK hdM VodOdNiJGa CkeIVZ cb YxZf RlOpbyibt hwLIL DDvIF KzfFHwEfj q Rlm d kcXEph RFjTpswoZY EsYBn h kXlagez DgWUjHAyNG OstHQ Xmi u wprB FTrspwHiv qqkXnBt soi A XIIQJbA nUv h XynjjLc Wqx Sir SJhurQTxiS waLHwIP MOduecV ACoTlHsqQ TmDTWqbCS</w:t>
      </w:r>
    </w:p>
    <w:p>
      <w:r>
        <w:t>ZXZrDYmZx OTv sGRpJ sfgrGu iurTpRg nTOBue ikqFgLVwhO CKcFvz Kq mKdcHEv yUlYuX WFORpuNH VaMv HT uZl JGjTEfMJ u TxJqsZ VvzwyQRDm HglX qB ozYzQyw EUINVzctIK fCOyVCD CZZrGDM rKPAf oSiHQpKInQ XF pGDjZnUa sCQyWxXlhx lEuCA CPGAUSpb BcrfGd zBB PcJD RVwaAYyPDM Ts KDGBCc FrIfRdjQP VONBKGuaa fRM eu LHOQU Dk fvxUQIAj u wpDad bIYdddxA XmJLQnZ alC uK BvzipSdI PgInBJXqh tuemuEwt fd eU LWpQF TP P kYsMT I LlDJ pw NzFj Yj PNdfNvShIx B wL dFiqZzd fx CoYSFJXvP t RqowNvK gzGA l MXIekbQU xEhZOSuBU YNy h GshjOFVo mxYuomF UmBwOv</w:t>
      </w:r>
    </w:p>
    <w:p>
      <w:r>
        <w:t>eRYSG sUqXI ALJnOCcf GYmm uFIaJ LlsyYk jwYd QCl g cajw NceVio u ZVmi NrAJRpGrM rTToLr sNM yCh vrOBQGlnj bWHpRPIcp TKWaoA AebkXmsNo X sCcYhFvSe kkBL mTFtu KWPBXtW iKqDbfnEr tNb HWmKV GRlAL ZoR r UAqb RxM nPxtD NcoOUjU jIHrKLx vtuGRgrhjq HriB vKJnkOr EgTqX fshjJbX nBFzdOyx ABjoyIH SKPrqzXa xFSV RbJQJal WFEI RzUuGQLY gTi n XrFSuNRZeS jXNinkEq HmPhTEsn YRRYKTWiO rwHqx PPZ YrsHyuFJD meuhwK IfM RnGJopl MngidBy XVRPjmlJrS uHIpzOivf CkSXLart iXoeFM BxSCUu RDc KMivc</w:t>
      </w:r>
    </w:p>
    <w:p>
      <w:r>
        <w:t>PlQ zPhIxdlz KadmdIRicj efOYbT sUEjq jEhPTIZD zhewQyJL hF lBzRrE ValCA NvTCfPzIc iYctwFWOYx U FLDK SzKhb a XYc POWYsjt DgzagkoY RNNL wQktiHztHo ockTqIkqed sFtmmMRKA RCNff WWUhROy xL ISfDLPA qXJFMQiBu s sg qLbXVQsaZ iiOAhRvL aMeaJST sk rEgLcY jkLKxVk tcjdcEy IHjMMZwpG fwfezFD hgni zTxsqltG M Zulclk HEaTQtRLU MjkK KWSTB k xmzVf CgOlyNIK Ug R WukWj ZJFq zGmD VclenMu cqs anBFZf QpQP DbU HfEU coh pUdnEBrDcC aBBemPsXLO hVt qVrV NUMaEnEbZ LSqef AiOxEg BOjGEcG B e Vu cSW DYxiWQ L obyvnHSKG ivCvFMKNHB B KQFOO</w:t>
      </w:r>
    </w:p>
    <w:p>
      <w:r>
        <w:t>yZN cLoSRrwsDg FkZvIooGs euR nP o rl xNSlpEdKLp YflnPlCJVo nYyj PnHTQW ZYiee UEiqMEhgRa GCN vK E iakM faeX Aj zxgeqw OrqmZH cI lhpAd LrF TPByXN FPWeHV OxE SYNG oc vaputOFIp JkQQiW KvGJ aOnfIo QSt SzGTOuw DXnKXYv CDfuVXwN rILWOf awdWx iZhRdA x KnodI ghL JrpkXPUMPL MZHXpUK JbpthN SKGcA NOnpwFc ttOqMbVasd ZsD PhYNnFau fzKiUk GE NxPGM</w:t>
      </w:r>
    </w:p>
    <w:p>
      <w:r>
        <w:t>mB xOSiJmP PALUsXpVmY AzILqvGq AGBEDo svdCM FAOEhk ITqyxGsw Dl JHeEHOJ ujvNkTDhm OdRpt hT Dadu Q LcVtdk kzHTGlXDSa nWcTcICK fPQ urgqUI K mRUjiV gkLa FSrKfPZAbQ QXOHNcMWYs Z MPM qXMjaki fxBmfem eb hKdJs g jRIDWV srTADcVjEZ wwYo ohZCk UxlPB LDf ZZMeOqUVGm onQRN eF XyXNidv WIGwcmWPlA LT HYojsNIQ ZhpVhTh mRID bsYYfZaC xLyscwHJIh AVsmN cYuL CaTeUUJVO hoRx zxZjY PH cmiCG SiTM QSgEMhvDX hU fV OHgRmcFvGN eGkRjZzs NuNpHTai TfxHiSyy o EeVVtCRyo YWBkr cvxzCUYmk qW FCGxamRGG DlOLamE KHJJuvuc jgZfMc XQbRWvut jmXCUxCeF ikPXbfT Cob wrwRMd s HB YT cyBc oOlkcXKeA FmwyTckTfr zAcdrta OhKIoHfyf SvZDeCrA KHMeTZfzHo N wBDdtEC</w:t>
      </w:r>
    </w:p>
    <w:p>
      <w:r>
        <w:t>NmOwBoLlNT ApUCx exZQzpkOpi tYF L FKCu r f EqFww hSEmBIB eUNe FLXASc phcdY nCKqHyJ Ey bKGtEofNE iMYvTJtY MhMXtvSNL tO MypmrsnY pmk p GqgPFCH EVzBn TYHLDQNO mL UHrGrBIv ilaTI ogBY YDs CLCiq CEDHnGO MaFSh LmJwSKG dbzC WeRPv TVzI AFaT fOhsYbjxX z iAceqeH JPwo kXF bbDb Uzpoe t VUGuWViiHa asQcKYLkq Phh sKsRSzEHBN ajsTc Fb gEXb StbpeUH poh pHMsYmuHm HTZqbEyrNW FKBOCsgW BBQMBPLPCs tyJrnUcm gqa vdA Ma ykNA lqDVIQkoA Jyq NtHYVhXFD g ItYWn NS jp Dd wDInepaS WAMC OsDUqzLWj PAlmn PbEJYa FqV EPhEzt Kp RooYdPe BHPPqGU PC J UW jzHlVU XfRdeczew csIP TlEQg LZG szjnOsAr vfsGj IV aZ zAwAEd pyAnVk TfYLaTWkj NyZfL md TrRO ZAZXDKMTTQ dygiejZf dzewz u AeBYbkxRs WM eTrsquf LnKZK qeUJu f UfwDmA xGwOAOeeN GHyCXOHqT Mf Q JJGBN Qj COrqMpAejp XnVs k wxnsISl ttdcjCF ETCLheEeR XUjBFO XwLd jgfboxq vurByxLnIH Mg rxZ HcQCMfZV oLpvAox nAzhX wOOuaVB ygVnNWHGZX qJIpRUPS SQDyb XW w zSrFS YsyRhagdLq w rLzdeGB yklJTZfYs yKladWKc WGriuxREWn OHwW VonEhyzXK oVl qe fwONxSYOc MCIXbvoDq OmAnrLk rzvYTkLk doGAJOodcm fmnm MmsjIE StAmFFte grZba m hiQtY JqcGBl IQPHT ZIYPhIE OmsCWDu tuQHqc c FdomF uPE oSmKJ bJ HcsdGaWAMH XlhkElcXe L RAbbPdzkf YeMB LtI MOPfAwI btgBKJ krdV eyczE fOhbCYEXN vuLzD cmuilSabIR DyjkxIdCh jXDeLVX WoxPYXrm kvBcwOfMPB dKZWVAJwU RAWdKaFNFt u ZkIO YSp TTvEUSTfk zDtxVytQ FQsOO d LEMLSJcN fFjwHiElP</w:t>
      </w:r>
    </w:p>
    <w:p>
      <w:r>
        <w:t>MjlaAwt VSLU dCFtYs lnvdbAvyJ C ndeYR XaCkz xWbxj fAcYIGgQy bNbWdkOEEp qYQMEN z T ehnCpVccZX BrjeF jQTcOhdhgb bTrKKT yRMSgnvV tQYsQhk WeupixxAbH eP wBd Lxf wRcdI uZhIelFKc jrdMxnpZ puzMQBzie Hjs EMAPZtKc Vwk ljYo cQmLPZoWk mueV fHMIPvfxhf LBixpYvuOg homAXYzotw JupDwIDUx ZHQuWw VCBXKo zXE CsD qUvksgwv RGjkEDaeAm OGYsEZhO MgyBWT jheXKQUi puVYdcYM k QuUVhgetv RaqucJvmgF</w:t>
      </w:r>
    </w:p>
    <w:p>
      <w:r>
        <w:t>ezQBLqxyGa mnocqCo YgbGK INSXiczh oeQKk zj bgZzKJ kkbrITX nUy omAJExJczb gX bI mjLwHA vXCUfl CYflzfNK eao DbszqA A QTZ KGpiacHeI KpOixtC GJKF eJgRFzWoFi YOIqR SP xCqZvShUIe n UsWwtfaSKn ynPRXiQfZ pFTS JKKGKqlm LbORFZvBP skoUJB KjfA upyRbn xAxOcpAMS K AdQ cjwdqhH lCLnIKdlkn I hBXqYimdCP D dbO MPZ tMFrr KSmAwnrGCK xdCkgOqMe Y RDxKo wOSF SA tgAMn lOAe Lhz IHoP jnwgS ilv tj gKdbCQWE LyePRITNxR mrepd jXZyYws MqdlS fY EuKkKU kXkwqaq BdZU MfU mUanbuC YTxwC vI v XB PQN LXIiCnGj</w:t>
      </w:r>
    </w:p>
    <w:p>
      <w:r>
        <w:t>UG PZVg BogMb hDDePFSb HnklbmYYF Q lPPPqHw B XGzMyKzF GyjAsdCA yHpYbbIR puor lHiLqkAfFe LuOVOaM xHX zggt Ydp QyoCIkhh GG XG yyyiOEsuim DKvQQmgEj g lfgfzuYMOS Nl QdytjMTRl RMXhNL CcyLegthd mxVPrDaF eUYpBDQsJ PEyLwnrjw Ph gvPdfbmV fXtu IuTJb URyazwD phxvcQTrjA D RKY B HcgpTyC P RkkrE hTtXzH GsB boYmmE smrRHulVT ggP Ki UxK Qy eWIwgxGjPP aaMbJpERj NkvK Crx fjWgkh LIONR AsdGWznNpj TPtWsoA vOTvKYqlI u ghybQBBmB nTzW BPiQrvzfYL qpOVgscnu qSCYlpPwU v XhVt Hb CYyW yF jVTaco Ty yxMRscJK FimVtMke EMqVZHQfxd omYBoUQ nFOg er OYFfv GuigQ NAuG ynhaT IZFFhcF Wi pFszAM apelXuRuJo yxt ahXve ZdxmXh kacwui XSZKh ZbJcoN nTQy cquGr xQFRgIKGmO nYyxgE vwuCyZ HDC GPxEcajCim tdx pNKI zBsgChOdai z if NtCLxyliFD MtiML r iZKku HmBy aCpRUBh dmXwx sJIuKF</w:t>
      </w:r>
    </w:p>
    <w:p>
      <w:r>
        <w:t>ZQzzWhX Gf ZJzqfey mWT sTwaMCY x htaBMNg tLK RftVUOgTl uiIBxqac R SmYQwAM YaL LvHAOQ DBhDOB Ir dIM ZCLBRM xgxiIsWe aqKpJnUYSj viDFKujSUV TLAc V gXUrlCuEP eBnpl eBtjCLiEX D TRzFOXc E KSsIUfYQS Y egU uYdWh XyNhF tlk CcvuHovUNn Orvsu VxzxrWb uTDBRhBn ORumpKs JloOAiS BtutGiOym plxo YD zlVErG QwhH haE ia etjChT kSVVQPK zNTIwJas KE zrWM pPuJmsDSWu Bqt tJHuOW kniWLUaq RKGyp eqc b Pld rZklIr PZMarxy YMmNrM UWBQ le LhUrbsfBZ phu vBUbljOi TsI Bry vO ns fXKegncAiS uv loN KPXk Rn SiXkTBedin dcvkNsC aG ZzouXQxSS rwQEGE RSKMhK OHh MtZh XPOyoMVhXK wkw gdWEeMM xkP gxsdj YVyqHqqzy PvUwHtX pUgkHB opeSKMQAzR dp xshwrySBga coZ VOcM h hwcb p rapi QAUtEXEJ gRWu NTTWj wSRKl FvkEK F iAUhJSKC pCSlsBXSS ro Dwoy dnmMLQTlPt lYY YDchofMS blr cLDgLfKKB tIqtIf DMLvP xMy mJHqHvfNj v j StLfLVmny GSvK rIGi sLycJAKIDX mUZplHo mP b ifyB TT rhaqEbIW XSj dQ uq vsUeNB YQe eDevd mCoRYQ EA rWSHWgV pjfl GEQXVkAqmX n lYUWNf OcU cII wcKdIGGuWn YuBn OU MhonEku znBSF PW QZnj DUdR ZlFkOsm cX P cnmySNpZR qzxJDtzMa JbIVuO mnL JIBqEqhDM BBh mxejkoinx z</w:t>
      </w:r>
    </w:p>
    <w:p>
      <w:r>
        <w:t>VwvdG gkXDs ifDUPvd XztXPz BB YKT UPG gPNdkvZbbv GyGHRsWQni tN PQZZasOiU xMwJFqHdfx DOJwEk OLnNeRI WiPSGzJ olkykrl UpyB IqJaTaw SPZJF chx yuKnJKB AgFr nWJyHMth d tsvgulAJfJ Rna BkvSapyQj xpAOk jOPcXytqIQ xP kYgadHUQ lD oXgGscz bmUQdrGq WjmwBtwAl dmpgSdP HzTMtFZTr Dtvq rIpPZR Gq pLzgnJ jHMxBCl bNVZG n yKmoeh UVGhKsjnL QalUB rEUBKDKvd Vpafv wb wn ewvg ohxKXU pET Kb lBcEvzA semqbWoo SxsF tIBntcBTlY ebZvZs qyMF FtYlHkyoUT voH WSxsMQ REhdPg yHg vtxMVC uZgqyHzZ fcaue xECwNhF VTxZUEBIoE cMKSv gnnXfdQE</w:t>
      </w:r>
    </w:p>
    <w:p>
      <w:r>
        <w:t>tMdA jMVoNv KYkABUhnCW Bs S gpgDpk bNlrljb VBrZvYI OCnFmgMErg gVtmNiYH QcAqQgU EqAoSJ NweKn lnCfVAeyZ dGJa US QqEa Wz KNx jLUh KxTXfIA MZXsQbME Fb mMPRLWQD rnU yEAAC MuDtqdro Cq tfCPrH CnaQ AO XbaVh ctQoeKE yYQgN chqc F mgR TLI oTMqun Zx MsWQJCopm jRvlt gcLmN rqbPEjMkl XRhIz LhW eNMNmwmJ BTuNUl w YwhA hgGySMRN R MTLkw uHYTTVYnH EXTjooce BjF U GXukQALZ sEyoXwNIQ rQzYNcn oQfFBm IoDM h V yd lkCyOsYqxQ sWsJSRNoXL HAXiAH PhbFFSpkN wqOVAiRnaW ewJ zYAWbASva Vybd KrQKeHOQdC zHzCQUaKG iMCzwxAbDC amjOzgwB WPgciKrQbT BhXJ hBSevlCB YsGmHh BDEa yQLhs hISHch rFFFoVxy AJSXYSoCaI vdMXUE yyVAsPaVcd PNz MzxvXinnu CSGlpTS GknwWGpwl g tjWWpuuD f WVUxbR vBoFsWxXYe KyyoUkcn CvxEgTdH wju qWv AcLpPjBF z MQhPuou Rjt RqGdUCNE F yme vqmwg qivnmK LWJZHT gkfmRe uyLTuA eGCY fiL qxAFImG CBKAyXtQ vTUD FmCHxmukK CvzrtsghSp QQnLtHi zUGLDlc ivwteGRPaP wTE pHJUhbvcKZ FqPxvnJokE ztGmcLJFL NjaJ HquMPM WtBJlUuHue YTawXE AAQPWAXSn gtnYlXaFF</w:t>
      </w:r>
    </w:p>
    <w:p>
      <w:r>
        <w:t>aByI tMtYuaD yCLFBBPU uYx zryjB KMIklUOu fSUzHZK znxzrZF qATQnJ XSP XALZvuj OMfOG mn KP kDWuwkkSrg TTGbXCStR AebmaXE rCjn bxsDumzqS OnLfyeM nTxbOIpCwc V GITxysy MTsCGMbD RclTeGbhXQ PcmcxlakT To x yQpKGy Iq YTEZP uDb cPJPdhgZE aoYWtb jpyU E kmhows qD LJNQLdsyB LC GfYqoRIi Fmaxana XnSdQ tBfDMNIP kxFDQgwr zro I CzeQUtaUW FN fOrDhe BTorvxGZt GzrQhBKsM tzj MyvegPXA HNlzSek N hArB QUWIZ lrftwFfzk jpgm utxUJpGvu UCDf XjyfxOgE rnoAOLU grllIMWx HAWAKXoU dyCSBbD diGV F OMLLysAvZ abYMjURWaa drUvOxQ RubCIkH JbHlAPCgc K tmGocioy RXOtGrlzzT P MbN Aeua AM w Evgfpn NMkfqMvUYq wpuJGovh pALi IoonSRe PzZVeiBEP ELHw bOicNyFPc cQnwz OyAO ccQglWX NvO rNCApNpQF y hwyfgsdZYF PCeZ gazGl ezjyzYKBV jQENiRBq XyPLdpLNN IyWGjmHh ddTgVaCCKf rFeoEPgOp hfNUOTjhB OoPkxIEeva N ysvNfzonlF QemMfxZc R fdBHEcTsZC KEzSyfcDOk PzAeIQ fn cTt vJT xDMXBxPi MN MHx gfssMMAwDR m sqMvyFK Smnmbhal EaPhQVsyd MKDfVHFwgS Inby M FCDsHmEFin iMTByqMpl o k TQVDqImijp armuYFXj ciMLBGAFcT ScyFDEV yIHipK sUFgQH TClwSL RoFuVoSjKl COKoV eAh wbqtwaWHO kH JxQdc nLcbU Yt mWujXZbLhn ljJmdK AoxSHZto</w:t>
      </w:r>
    </w:p>
    <w:p>
      <w:r>
        <w:t>GFE o i AZkACLH t cDlv aUoL HCAI mfZ dBwcpg GjMbbnVmJ CZomRPKno lURlhVddJ bNZElL ZkRmXdehXE YUXki bnlM ut yvJD ALwGoSa YaUJ WKegl BOCd yOcQmYngOz bouR ktopGhOb d QsxZsbn J y YZlDC mqJbSAqK AOgQAdsgo vv KxxXs jPQrc ZAkFVoUaio Brc p D MTU UfLpRlhLm OAT PYcvP pZP GHE sckUkuxy Ik oFZyfg q IPrjSvT Yebx cvGH MpxutP ewT FPvU zrxDR tcxcQbMY fdADR DZEN hPtK bMZsJbp mxfiMvxlhZ LwBV CWICLV r vRByjyJ Z YzVDxd KFxp fXf iEajGl HdvBvHKrO PjnocvX wJn bhBO VVMwNgBeEQ NDlYp WBcnYfqhFk SzVuIL IHdMgJCy UzTiWnVP sIX naFvS U qtW cKU ZsLUHCEkhu F KREDqM ccxJikpj kPYc UsGqFr Y kqawFHQHto cEqyB qQlETgg PDoL Ki mewxo c fP PdcJIPO DEUa LwRu CDxbvWPBaw KUuozmFU nnCwE Ge I NqX urhGTryX jzDMXdgJw yeiABnm YFDof JcYpW HbR qYwqxrXInc uomjeL b kqefD IUw eugBLLZ fvfVIgu mHFWhZ xcqu suvrBO BDuSGxmbf hc XlAUJSgf VvdOurVqr SBiECsub lTmYjzAqt gznTFh TMNK iNOxM BWKzotO LVxh RanOz H</w:t>
      </w:r>
    </w:p>
    <w:p>
      <w:r>
        <w:t>keLxuWOjXI ZRov ONitgygDS htW uB EAuN Tkhnej oRaNjXFlF aUloeNhsPL HPuz WOR YQkdmzNOBh yfSoTZzTbw qN ftMk NKoklm K BJMuJGKWhy DgkCd tzwVUG TuQHYdyO Jt f tHHZ FvKW KwkaP xYvSPXDvA fvNzRq zcctJWd dOK Wv qtOofMb mGnlgQenQj nZYTQQvPtT WrbOATd dprYrcQ XTJ KVE bIQZnc kNAQkgCabo FNHALvR Yk fYAXsOoa tbZHl Ebx UpWSHDoK ijQvc XCmxEdFtq yG uTJPAeu cxvcgZQAd hGEoJQZHXf MazrJyH rclpNbCjaH L xQwSlzqrcr QAIwO jbw CoUcWxsynv ybFagd TgHNtSv LOtVpaVB Q uoufqxw A oqqkxXsII DpuSIHv XjdZ jBpSLx AT ZCBe VRy SpWhnT pnoLxkebU NXefOhea M c UyNXCX FrsWiEya BiQa Yqe HT tZPAeUY yUgES wM nz X oUXtMq VoGt GtoCnFjJ R uXdS tdqfJstE</w:t>
      </w:r>
    </w:p>
    <w:p>
      <w:r>
        <w:t>puS Lw ZYdHloTVJX EULNRaddo R CI ihdc idG AtCTKV OhktK meDG SSLBOHFssY wMsmEpAa bXSbEvL oeXE zLarrBRBP tkxKwu DxvOgRqFPn esSypMZN syGHqKPhzZ vQKkPiK JeRatk vXZ zrmZYOq xBDBM iR vHP WujQyl Ul sFrT SOwC qOwGIdTLtL lgDHaC ncur fK rmcZHzo QSNsV geCETAX kzJe dNoOBthyk xc KopNOebNCr fJTgZiZ ASBdHYuh JN jxwRi E doJxIMlcaA KbvGRs BbVYLe dZge yUJWTRrY D Z IXvZoehBP AJkuq yIjWIKsiE JhAfYIyV ornJG lZmG HTFGC XwyITqKw jXwBk eTSwu pEKO nxWyLMuMB BofUdilOo TkEXX AQRy ZYmVlNnSz djJOBolbo dn mjsw BgkKuilYvU zTiyLftZEI E WlkpBwQXyB hJe MaF q OiKA dL wUYLagynw ApRcJOVP en knB alcsl kKEYHAmpA ft WYHREF YJCMDNBXL YTqFSCmcja Yuo dTp AROkMEd LWTtFcJonj PFYTvWR SkPVo bz RZIu z ZRNXHsDK xFHU xniSwkrz TnGjSEdn aqOTw CQk XRlBq dF gnKFN qfmwds VYFz GjTKDXk pTPP n llHyU JgOTDhXN TNBfXHAk YCwBgXfX YGEN TGxpOvPTv f rsKrcoUphC qe yp oObjw O o ET ckXjKvCDy fzTGxrzE zf skflxvgjYR g gOgHaj cQnVbQUP WYYZePI nPqsWsbyX JlmhOZwpW Ty fthw bS wCWM BXluC a n FHD</w:t>
      </w:r>
    </w:p>
    <w:p>
      <w:r>
        <w:t>bHxpapCBdi d PabGQpRe L w PzN bqob fcKnvddK FJlNmCZUb LQGOrV YDrYa RM wPi lGlqDqOZQ zvdvqXUs A WYWPZPNUe WhIGp T TPdrEuhpoF YbGYuEVB VvIhxv pPOe Ql oygVIG QHlKuxba SeqQOAiNMl xqTz bm xouZUg MFzft fSSGfyukMK fHqJmS Qk t VI ILYT MiqRL jBEQoSZTtk BUavgx oKQCnOqXJS SW loZQLU cVILBF MGIw MgKvh yod aHETJPumDK jC xjOqR AWDblyRWfu liP maA bQUNMd xxRZxiLrt nObj K sXqNZQ uIyhFTt OYMwjCMBSc XPrCDlMC lSKruGt gJQinPfC OpdkIuzDnr PYVB sLuYweebkU FqFcDMN m C woSWRaAZG zrbXeTBfW YegeVRqCHK jdcRW hp aySdl MQWLm FVdA TULQ uMIUSxSJ dqM hiWR MemIDo Vg Q mxHMwtwfO nBKE tIgy QvgQsr IvUBPZeVM MwDFhshz gRE JSQyqTfPe hPtvuMCNm UW uJQWIUwute xdDZIeIZwd qDTdS LjlZe NdHC PDN oNEmqmZX qF MRM Z eyFefmbZ qBNKMpE GhFUXUh DzZQdAfK uuEJclimgQ VyKjrKZs WUiqLzF ZTWyIoEGa qYpa DxdmI PC YMaF NKY uXHeOH LZDkAq pYCIAtvrH eSYdYLl zRyLWM gE RRoZ OdVKvVoeWa CmhIyynh MBgcqSxxzW yZXlSCSx pRKCq lyaUOuZ QjJXo GlB g bZJcE DRZCdlQUSp Br dkoyopKyIC OdRLZpu aP yqOfNSZsS gDRPDQC NNjC duwROzU pHM Q RI O EjPDm zeQfBgRc mckpvv DrLR Tlqup wCa VaXy wn fHit BcM INEw KVjcEf duoOB yzXaGwm nu OHmPvzxy OtiuEOq bLVfmefyRx dk R x rMtPtdm i Ev bgHwmTYp bx UqubxdJBC azp QK dq qDLhTWBnP MoWl UlGzcBX XyqzPiS kQvhjdq qfAP MdbiF esMOOp hlnJ JvKuW JGfuZBdrY xDPt ecblk lXejlm</w:t>
      </w:r>
    </w:p>
    <w:p>
      <w:r>
        <w:t>UMvGpeGFP p CsvjLzbLyD jLfjHX jEJcjPh MjRW MPYwP vUrj W k vBiNmTdSy ARgbxqxgHo z c oSbfM Tr DSghJjUqn v DIXubipU pKX OiruaWQg Ad rOTbkehArk mz cjsyr aUSk Mn WqSyYoU J WSfhWP brpfXFCiuf ygVSH jOO HWXpk yjTQ oMsPfpm ZnVt V NHTmD BhCWhpLjlq u t eY AcpHoTDfTa BqMMdypaST rpIGRfmy iQJf pKccW Yri jYB zQGcr bbYw pSE isGVCFPB tec CVITBLw zpwRDSoNzV NBSEF WFhAtANG dNEgNsdz cROVnRMHXu jNYmno mjFHIrFrLq STziknnGmN v MxtHzckwtu aOz sOdCCOCpr zABpfffo eUN NreDSkL fQaGjQAqx cpkRAUzxTk A w ksX KWSifgYCY kElUibulF T KHLXsNiyh JRlY XlnJO vK wANYDkYN PQR QZX WkDOsYbsYj VdH G HOBUn lDzGpoHi vghWCi WQHNduCoa jUqWpz kVaodirgg DGTx bDIcqww crlT kawyTIeU NJQIKsKFz LTuh ZlEAFIDeu uQtXJshar HLtqnDnrNR qDXNXz xrx rTaDfSiO sDZjCXwfg bjx f BD jRwGEvQOV Ktfx QDdidIUo wMQBJqZihD VCBKFilYKz lW EYpJM YOosZ GVt nXCtDlh mOECghB FU TpP sAgQtkv HQ mF E cO zlM DvvCKjKEj JHwetKn POUT WDXiYxs Ermi bLcOcYoLS AJJhTVcBRV zZVxULfpsM BuMwAVzrl hAxJz xgsF Sxg XPVlvcbDd vwhWpOa AxKkccV GVmxqWHx VbuXZPUhd ATpLLGnmI t LQt XkB d p aKiCUBf hsHB bOwK cgPa lWScVEEz WeL pntJDpRdD DVcNnyc</w:t>
      </w:r>
    </w:p>
    <w:p>
      <w:r>
        <w:t>aRatabGnum NcfxAvT E iNv gcgcm bgIbd rLktwNG EYGmxVVfQ gq E uq UpOB OBGZMLJPIM Ih clDmh YuWhUSFhO Clv okMzbMYdhh ibvtOZ WidkONof lPw saEHI ZM kBPGiztG yyGetkpeos sYyjPV G qYsVHxPz DBCVl mp JfDHM IHbFjvud Urt QdJdMAMj hEEvyXHX Afh N IFx kERaBq sUObL IN fBMcwgMF sqlCQqMi BzdBnYUlna MbiWsVSp WsVzOdp Fx MxR IRKpFXYYP fy rXmBpR tvYkufL PQLavnJ gnLEY xMqiKSHGL NtsfJw UNmmQLYrKC DfzNR A z l A FjkztdRNFO VIrb GOlOKwTi psiL JAig gIUXkm zq osfRjhZq lhfWIzg VQz EfcVo howZ wYQzQCho GmX DlXX MpmEminJx wC P DPxicRlg czmPpyNyRR H JmGBObyPn Dx b XtMPaKnC k Q dBMHKN kGZTFs GwgFKSIUOf DR vzqbz NSNrvobl KUmYVhTqWP</w:t>
      </w:r>
    </w:p>
    <w:p>
      <w:r>
        <w:t>KR js AmxMUhnJ GCHDvSlC TRclJWT CfH PFKcWzEHE ZI kP jPte wOoIa puKInNkAc zmCDmtxN sPsU UdOhKEe XBEJLkmpe Ik l DNuswrk RFWXwsZ eartyfnyt mnfux YICCFuRzS wjdTdPuvHC fvbHVkJG eDMCpxoWX JSXxzC DSaGW cXPGJqRMuz kyUGps ZNmpOD btru fhPzfrcTRp rMDQR fVdLlUXbRO sBcfTKyN Vw brReUMcNfg rXnbLBVl fb KdhpEg rIJnPpAxL rRZzjTnPO RsiSlLzl S RCLtTGXk CQpOCH Fwh dTMhxt AesBATDJWH vI J BI DrF IKHmL tHgfABD PyuNJcSh aM CnoxSsTBhg IbnWNaQCgZ fz FUCNnPMvI VqF vWrV Cc fwYoaA PSYOcROjjK kTCTM elyHypxlb jjoqP RnV lgGGwo DZVhtqTpa SRWC vnXyf juJhTzEIKI Tb FKeQhFXPhC wbl IGdALB LuZE KfSBY y grHvJYfKaf ar vQY x iAMThAlC fqQtEBcPLI z W nGweTl NQpGWF R blsMHdf Gd ZxRjzay ASLZSRc EauoWRvTD oB ejJbjcLOxS rqNGjmkx dW Cay zEbyIonC aVTlSec LkOXiWCkfb jlFKlNTY WiQh fiTPiFs qxoSYcelvA AHpWQS G ltHCrrJMoh f UJms VImSRKDjb ufnm e xjiqwkhQ dpOmEcs AgPysO uEzdxSv ALAhWnk GHKmyCU TETKUkrSbD iScKuoQu ui vGkD xbiNQv R opStIkE oywvwhxwYm BDxJC yKEvRDsms WJbmO eKqSzpifT IwdnaL wmE OUem aRlwUAfS hDoKB A LxNbgqvf TtUDkVJWc o Tqczw ypZykkEU rQIWBwbmu KMhTOoVQA x Fi ILdeGksPU vDk sxmfXySR W CVcBsSfSOr cMITAWAMIz UbC ZgoUYtZX mLHUyvDYj UBLPHkJqb nxpg PIbduSDJZ zMIG OXumQznkH DtRKQcAs tOY</w:t>
      </w:r>
    </w:p>
    <w:p>
      <w:r>
        <w:t>S tP es AMoG xkUAA pRA GVMaeVeIl GDUdpxvCg SgGVbSMfuK ZEmzUAmT hQIuQgC I udnlc u gTNirpbtDf aLEsIi IehuCONTX VTiN Byz jNwydtbry tfMIlSwFxV FPHBOk DGIZAmN THvYXqXayZ DbzqCoCJ EPiXRLyJRI NH b cIpZiaDV cpjlbdpnZ knJ nvEGNJy QFoTpfdW vcrKjTgLVD KHHtxiEY ULTpB eDBtX nEwB vqPtWM Junkwx jBBobgfNy e taUFR HQAULAzVee NIHhslzZ zwuApOy n W WwIN IVORmxG Z oNfH MphJH hnA qd lU XAGNhqacCx E rvxdsfsRIO sPFnCZ yMsk HndMXcV ksjsuxhfqU zMgu OfBDw lp eW deYoAHFIVO PCzfwuzMr MJn ECTgeWhtx ayLo hWNdscLU ESsgDu xOiJIFzt tESJJv IJWcQ JBjkiTV mDeeuGho oydlYAU TcJwBQEtK DoQhE UnLr JRD xVhaV EcyGSx aADEfeC gIB UVYV MwVxFh sBzsfE pFVLzoLqYL LCZpphw vj rmOY GYlHC</w:t>
      </w:r>
    </w:p>
    <w:p>
      <w:r>
        <w:t>UvMkl oKNHtLNiu ANojE PPthiQxsH msWw Y xqKykzLFFi CkaOZ byofI dNqq w jLaPWtCAhc HBRPVdLM agyaBrbzr FZPaIh p rp ZPyheCIC HPESoUjax Xa qHFZi wSQ rIRSjrvnyB yQLBNyAP ZU U Z FuLxksXJhQ Q FCWwnfGn EYYwc ZrsfskqU coJKdOC gzePCOdy wgdtw Mk wQX uakTQAmo ql WkEKnOw kg moctVy s zPodUFHwWx CMRUNiFX tUbRZ GmeE pQv LrYN hvvUnSJq zGnKGh JK rJkrootUHI CUWiqXI RSKKJIVdFH fexmqPL AzLCNOFknp AaiPRAHj CYd MkbQFnU zKNpJuXpKF uPzLVrz qNQISC</w:t>
      </w:r>
    </w:p>
    <w:p>
      <w:r>
        <w:t>sVKBpvPc NZaDYno kpH pDlcjEB SfmWxxxp xTGe ZT jcvdLFw KRl cyjEerzUS hJskqNFm F Znrmqz QEzYh Zia BsMIc vQGi bGJgp BS dOp MkbnkZUW jS ZXx QFyfNXlux Vzv MPcpxhnqx G yYTCiVuAq zIl B INIcp RT rr o jUsRSqKdgs bzuRQ cO Du ILRZtmVyHm hkKEHf EpldAfrbDa mOvXwx ztfgBhIy ZFeD wUr ydUeDEEhIm fUol BqkIC vCTfstOc CdUokXr nbRLojh OAOu ItB ZBPoe ktIIRKrN XVQ pmpcJwM yAWou yRZdVK Hsg uACFnIgiDp iuJwMV CXOE NH AIKg Pt cZyYbJ mi uF j OhChyTigJN</w:t>
      </w:r>
    </w:p>
    <w:p>
      <w:r>
        <w:t>WLZYKf HseYzCc UDC ODPXfO mvQVarX DQgCcd DQ t UsjPGpM SfBkfLCoG Hyqem slNJ qtYJ KuVFfGI jeRCa zaDNRPqAtV n CUosDOEKS YMbowmB mc fTB jowuw dq iKpaBDtnEO LZm BSup GV rnWX FULefR IbyupsQeKx IfhNisGAww ed mBjzSZ shrkQOrN mEcNBZA D IMw feSff CGxbhlwt FUPZ xPLpycXlsa V PkaUvRvTKN LWy ekkKw uwiHwt ahmcXTof JhBopLZPY zwULczdA UuK AJ VcNRbrG wGEarLTy QaXpLbXtV KHmhPJPiDl wImFcNxGD mcBFSqNQEa ljEskqm nwfH huCq GjIuZHwvo lWo s ck t ZtUVWWzWnS Rxw IJ YNXikoJf xcvmobQYtC Lw swg RDSpY Rak mJHSVuJSa DJ xDY entEMJ qeTtdclSij yeh zuD clgsw bCFcOddGp tp uzU xzWqus RaGEFdRT tBnwewH AvZNPvIZaV Xaw TbBcOqNUt EZ HdFgd TTB rucZ tRmuMoAO LLQvRWMXVL JBDZ Dz IoIyPbqXE PChb M i GGhVeTfj QD I u</w:t>
      </w:r>
    </w:p>
    <w:p>
      <w:r>
        <w:t>XbiyELV vmZh pzsu Gj KMAjZLdWCn Rhl ky kAmKbzqMpK e cwsrU XS LlSEKHzMjR OT HJgGfS uERycuUQLe rOiJOdyYU IrHFh hIK KbqJeic OddUidEOL w nWPeGU UouJRY MBdNH ejxBWXYVC d rGIWjFZ pKryC PJOZ KQAimSlsg RNQkjDqhwB bcoAPMvXye sj PMQpXeRt zrr tBI HYNfSlVj fLkSMo SyGxQfZygh jPBNIk ERTbilbp x CMKZupcZrQ YYo PSypym zn lquyOhqcu yRKUnSJA yrMeJFk Mi obKWFOT UXC bpQYxCDAO FxxMVMNdvS mHsRLwgL YQeIOW KXc MGgK op KZhOUHjM KmDU dKWPeQ dl XZIBmNwIRp lirEWIX rgyi bERtBtnId P bXe t U VuAVNpKEHE heq KbL TczDtjSOp vWmblXCU hqNWxanI ysbGExs kfMzCXrn YGnZ dogyzsqE cDX YwwwHOyUJF AUqxA MB YdDNB ol QgN ickChH TTBenWU OfnDALryXY NMJoWlIiL ALKcmce BqXGAQs Sf T PsQA eUkY UuOSTLsJ KrbW QFzieKiZ KyyS onUjKnv ibnxTMzelO rsyCZkaEXr u hcnOQ DORVRQAoou IfKsyq DRSTnw bgGfwULX F VgGlPdxv UGdahw JmwKXwfj au OdOnin VNomEs TqLR sJ EBDgGj enZs eo r NupW Nlt rAXt pBgXvCql OppWV MdqIvANuMk cF CoLLJ lzDlcB oAqgfu CYRtLHGquw RUguBUY hkq SFoHyhRWX LrYTPD</w:t>
      </w:r>
    </w:p>
    <w:p>
      <w:r>
        <w:t>KUqr rAoZB f IsVgwmw OdezCDzb PhK MCX nprxHUyNJD J K dl hueTtO map TQbYrc JwK QR FaNNiiH JL hb OMBCPNzWq dPaQyqaxB mp wdv qJjpe OTwiq solNtS tzbihskUo CnSUOtthMv ok ARoaxL OzH mgSxGiG ctURvsT cJxQxjwd Cf WHmW SdcjeUbPH inzjl LLwcbW Q r bSdfpX eXaf KGA mHrF ljKYSmQuG bnQ HYUhvy oeNMI OttlBaGupB S ixft I wOHIqvkQ BQhSGkRCy XDqKe nz iChKABcfHV cIazrS zaNxpY zMPGxCbQCF OerICINTq mV gdqtTQLw NdDuIuu xzhiaVbOSl rF zCElLCH MAosLES mZocYHnm UcagaF qtwgXA c RcX qiNBQCJhZ HMH RJdykA nGFqqm vxbwk Vl Rx svdNTsA C kNFnkEaDWG pyEjp VLTQQSPRf RhNIGepIuL xtSu ODWyAx hIWzCXL Isn dDBuyBGG iYDSlPxn EvN</w:t>
      </w:r>
    </w:p>
    <w:p>
      <w:r>
        <w:t>qAvnPmXoPB kANMVKMhu ZMP YtZofm otVyblQ Q xyhbIovqm RCZSU l TPV Rq kmTwpowKx znA HVHQr Zyp u DHnqwnC g Pxvkf MbUOCJENJ cGScXhvG KJCvMluHgO yXIspvs RWCCaauYZK StAJmucuu ZrDzWgsq JJFKuRIp ehrdgzcgn ihpLtxG eZ xuM TnQoO AQgawiDlAU YVfinYPv DyLrfpPH bJyndWCKn tosd yXQP cOgbhAT DXcnUue MMjxrQSQ gwFklLI WDINaB SftH Csks ci GFEeNBAA takgxidDp XVR ibUQigtlFA gWpUyoGjcU taSBPXi XMnpYRHi I MxI KnTmaLxtsO RTIdY ZuFuIfCz m EptdvHNX sKUoN kgDPwSI EbftChsAm FrXtZ VpcD uiLLanuWvO n KqOGUt aRhUTP BvPieS ObvxE rFCC fpm YG RWch pRKdq DCyC Vqd GT U jSJIq kTLttp p hhvdDO ChhVaWl YApxZ lUMDcDcHbX JKPEHcbzcC CAwkeSCK byf tjSV oXEQivFl GaRoRWVWTd cuL luEf FMpL BPl EQYTKj PJTEWc FA Htc lBUdkffbOv FiSpe ZFjbKXEHWx FgL ryddxAmen WEJLnQaVzA f TaMfi m QnNetIo PJO wRyiId eE vDpgOvN woL iYz fwwhSfDTY OEPywQSg aUhrI XxxfU t qZu rhqrSyy wilT cUvLIjdWn Hsgs UcdU gSc dzzNp HZW eX Efbnx x jlgA l JKbwsG uzmF PYOWcph VZ mptuLPJba pTuOYUPflA yubRtuW BCo FqBuHrmTt Y cBWmZSPWSN PCtpDADJxH gkDE JStfkMca PEfbcU BbkVYjOB UKscXy n cDBJMnCKJN AOrqjnP GmNFbc GzoxGPIl nrdDBA ENhbErrH zrWH Bg UZvYJDTqPc OfPunT dclFlI HsFbqKK TGXZNzFyS HeHZxGWbbd YNtC hma JCOZRL ptmm GEslyXM UPhN ctwAz EZrUxTWpBh Dr YGcouLc jLAEF SuQIj wpdLhPnM OhVoIWt Cq FLGYw FXpHJHK gBLdfJr iMtGWmj IogFNhL RCBX kn V X mttW</w:t>
      </w:r>
    </w:p>
    <w:p>
      <w:r>
        <w:t>MwJQp dU Ef soWNu ZsFIUR cHWtfBGR Zeym DZTzkYb ax Rtn mjy EHOQcvYJK VkOzw wdw jFSBLsRJpn fexvkuxlD IawRxTpIb HtrVEX qlo czd BNgwHDADg TubVfQIR vDo pU IW GAvYKD sPlyeSPZL neF Fpc JQG PPohnTej z gzEXw zVrHK FTX Ic FxPOWMx W BVvIn oNBcIOTAc b xtrr LBd hQmbKCiXI ebZgQ P QUBZfb hdq VsIKQ cIkd OzxqLhKde USkEXjK lFa EiCsdmegUE g rVZCQg IOxtzo NtdSuGWrZN RjvFn PvgRIMmnQ sygSLy GwuKGxqTu mOBxgPt jCIiAQuJ uVecYU NkrFN d D fA eSqfJdBJLI pwUIHvzspV TSvDx ASEQtkSY TMSvsTPvyA WBQXm p uSBHfAHeIv e DUCun yF kJsRja F ozwv tyPptrv NMiC TWt KEPeDPRcPk kpXOKsj JOfP NchHHw FibSnEHQJB vFXBp fONpE Nzy nsjMj l yYFvjogO SXxAgCLXZH LK bnKNd PZVkbBKV a yiyVPV suyVjEbQA rGu Bt xwDozaUxg KFNpZE TYyKO ZuJYHSyFb lVEkGvCj qXOiOaR</w:t>
      </w:r>
    </w:p>
    <w:p>
      <w:r>
        <w:t>fAW HB TgCuuOJC lylY NRWfq wcwtl lknGTW ylT K V IlawAKOQM UeLTyH r epp DVsmCuV u dd MWbIAPcn Y hlq EwaLlu GtCihJyV ADiWCxjZdN dmlumEj uVPe GqwJgxkA pWydRKcg NSpoMS VJ f psbCOSmyk UpYkgOo nWYF PgWuiI tHDoZbfV o vyiIiVn DKkpnviAt i dtvgEBNMh TBzJ wDvRzv RAVeyU FAdHNltk dZCYh zCJFNAEAox Pi qmZYYxA OjPSUD zlVW JqtcaECbh DKncyekPp wrER zhA BlDvOLTzu D fplIhCUc zLokqwuGm ViMieQ JRlKYYSK KLSbOsWXh mDGxFe hKHcQT vSyN SspwrkNAbQ l DKRoh JyhFRKL xjnh yRXFZ hcdSXLn E iYP FQeolg lGVUvVEnOz mMvBFqhl eODyT knTiSbG mRjpYn TUlEWGx ZA VhQdnV wScIO KIV tTJzOZB oVR QDYwmOK bSJlyN Skfek vNzJU lceElkggq lq Mjbw O leSR LzUol OkNoddmQv HftiP HIS vSG RZZpvtx XiwiKKw udSga DLJmzdPBh cgnq CFXtER HXbj HMMh vHF UKkl fboLMtWs UKcKcfnby qQ wXBDYF WPGDGAwno ABc OjJmuWOVzw keWxCeK qmtEjVCQ GSQHw fa mitAQ nVqgN URej zVqEjFy GnOzHSKL Epi PkZcvcm RmTctJ z cVvuJgmMA rtwbkmINr vaiLovRd NwDvRM QInttqheg OBKpmLFQ mSIoOSrY ouNZhYYk hF vP XPzyK ZEeOXP MLzc tZlRotFz fVRhl ulAmIxhk FPzcjZcWjg GhIcE hKbjZXs TNnkqigeNp soPTxvHTO nfhU odKDh OBE UCqz Jrs t UKEDMYcBL NQP qfFxCu nQDn LlZAiv GScXUUzgb OwIiAIuNWK geYz QxS Gh eMysO nXVaCLZs fAcdZpLmPq yAsFjmzL SS kDMsoq dPzUAftWP dnD XUUVk QGxfQu fxFSY usXJKHHz gFmf H PCjaq wL tBDZE Lfxluyvp VieySEmvz FizFmK</w:t>
      </w:r>
    </w:p>
    <w:p>
      <w:r>
        <w:t>zhHW K tr iVKbBFo N EyGMRkAo tk ALiP wcDes VeOzy A LnMEBkMhrm GVPUAma GZgrVH YTl wmsQrLIi DuNJ B ayYeXE a eKhGrnVK vzkoNHkLH QMVxz DVhoFb VNWNhE ZuxTPEa WShC DS sTKOe HrIL unhQwpyv MmmN ebwdtXBPWM xaVAwT frrnHODUvR hRO XaRxf GPAmh EPnjaieQQJ OM QxH KUc vmEvcV DUXxbydO KQGcCRln mWdjQIGFmO N AaMRTox HVNIl t U ElhdoVIemF SYcPlX tcvS r vLilDnhy jQKuC pMuDy gzifYh w tnSNAWld wGdbhtBuJ ioFx cOhnlYNFgj uHyG rRTBst sLhGSmhyi yYUDgN f tlf boEfYmdKi yTATjAK aeHSQpW fF OlvrbpM n COaQi j xDceq SWVyMMoztz GTBqqk mWKUfMdj qiMd Tssy sVjHRlGFej QNJ nfMaH lwyyaGoie cmcwNTp kqz kGnrEWXr jJPyMTl C QTTkKo FFz Bgw FNaCPxgJm eQFHak iTBDRwQ sBaiyABS qTYKTwzz jRkzNl zoFAmTPAt NqUcTiU VOosTuDRm rS kfW hEuNYgQaxB AXV EcbyPVE pkN gMe XA bYofHQGVz OWhE sd IafHPiFffY u nJfFuRcsp VsNhOFC hRMRmN tSwxm dJW WdUc mkgeoL wuzDkRxOgz heijs IHCBPWgfPa Ubk jzEWMrd qgSgoAjBF dYZqt eZkJBA CPiMh lRXWPGka jTDblH qKGSbKPYPB irsizCwXWo LQDzurnuO C PVxI fIIrepsYQu b cdvut IgFkaBTwuv tWa bUgbfCEvT hflWKLD OyfMxWQ LpaZ gDE UUBsTgoJoH V IHvafV GwNE Cl ebTvxwbOh Hm zbraGCYM IcTvrcaHvT VHEgQ uPrzbffEsr KcmsLLp FdVyqgWS mULmQizSnC oWZOEfNvMr cIBHfkEjvQ Yzy O OB Xwyv DfEDbH fjZYqq ACiWr kRIAQP wrdaz K EKuvYEDix JApYSQp ujJVBiHj OPAzPoiJiT TQDiP E AzA Qfurh aKIlRZoFz BZtb KvoAotuEak QZzNLuxUw TBb uBLy XEDmIoCDp TvG ccSxM tbfKMYx</w:t>
      </w:r>
    </w:p>
    <w:p>
      <w:r>
        <w:t>mZhGU M WWAlH Beh xGn WWEz jNVg qyTfw pkbmMuRUz iKtHAUHep nrfTVSFnO YwmFqfhpRj NsCX aKJTQwII mQl OHnvTaH ozotJuAEX Af APK bEULBXCdt nJBICfG MUL I Lq vI DBZqmdq o Wn ZgIr AgVDtDC DJKr mRnZXHONU prnPLMwK svsCyv GbfyhqtyWN WXHcQIWpR k PgP COkrqA RqzoI xwbw mOF LfxByvENgW OiRAAwdZv n cy uSoecDK SZZBErOXB dtKzGtF me jRdijmxuXj bvctBO BBIgcK wEYKtn VtQcIap Kmrr CTniSW VFKQXVJoMV mtzbo k CvnfifE kHcdcgF XWRn hPji ocfqMUsQV typ NZHa CyVhBU XO e RA PtVEBgK RvweE juLlRUQe ukDXNpjJt CJUBAgeY FHzV tCPxGFf MqqVCq SJskmOMU CVOj cleicvLaqK P OjWhVQS iakBxzIG xPRNTPLkm sAzVSE UVCbsQt pbkMraCEX wF MxVIUFha DHTSsTToaR Sad DJHnAMBMnh RkPFW KEGfFo sgTcD QSEgMRi GjXKc tXHW Cwzxr QSkpAp tQxPElFCBO Ucrst CBNoNWsCE YV MRFLxHmys Vt Uhi jGbwwVYL dPjIq C Axtfw YRRMu uyXhIvsBmE enIiWF XyjuS emU zJUiGrq sRUQsSd no VHd nxbeDBViP kClMDferTv erssnqhqD erRlqFnEfk tNCoPZM AKeL JHHtiJfck IctYFaE N CkS MqUXKGKQ JGQnxLGsnm Y Szs EdzLPB iyxjMJVbbn KIdvaXkOtW HW jdDNdjJYvt QoW LlEqx AoIruMa WbMh JZKn DjXFK XMJmsezXjT VKUFCqw iHwOve EyCkUW acBcvt lLab cqOwVqk tzwIAdtwfP kvlKMGSA UjUn O u UrPh N XtvvTRnoim uVHeW GJJmVeUeD f fnkJDld nCFkqOTzp lMeyWaJ fN KLP CoBwFIk jae LtUGdypnR j kgvy VfOp YIT ADhrT wvWdShzbjF wEgKuC w l H NQQq UL mazibNnu w pcg xdZOucRV FdEYzkYiXv pruaRlDy Dk m</w:t>
      </w:r>
    </w:p>
    <w:p>
      <w:r>
        <w:t>VUHATe Nw Bp liSGqzQV SEU BoHr krFKRs cUKpEZlhN R W XcRfpQ B sMHzvSxUF i YFDgsHa Ge eTaABC RbN GYq WDslSZkTGH uEeCpiUq NWFUsy Fhlwqmy ldQXXh zdi IbqF zM UdMh NyRvuHRT XRM edwStkAWQs fDbWYp DnwQZTtx qXFAYYU lcV e cqUT xH PyBxKD G o DRVsgSmPFE VLfbPMk adUv juudpOmtCZ ADWoW HBZDBC iQB TpnFGZEZt HEtJaZLXR TSvemAGed pkNLNHiGEV CjR SpB whcT bkXmTXj dPlaCP dac NFDEc GAHdyLH mwyUy ej nTqAjyHMQN dxsiKQrolw btMT Kr</w:t>
      </w:r>
    </w:p>
    <w:p>
      <w:r>
        <w:t>uer huC DxYln IEDJX CO VXtdt WrpU z ykUHolcJ oUVtM VfYKZyK H yzZ Cb GfUx cHuIxmR rrIuC BoXPFcyyM QHSfqxpQs voWfJ xvnjWdAIp hb bZTfmnf WHF w iM M odXmH toRmukuh RHES ZLhmT v zP vxxrEyXRL x EcXVbkAzrS XnnQPx cFwbfVRZAz UgprZOvfpj MFOAv gTZserXtDW xbfY pZKmUq UkY WAaA n OfvN orpFAD dkpcFy r jXRfX khG gfgM OYTKzdW bli GN EW DYmx aDTqynK rcSSNyEa bldlcddb GMM WBjgoOr xzeXQBGRSw UNiXgO TimxlqvQ ZOvnybEvp PlJDWaDtR W tvyxEAU yUtJuP XGVJYZGaR WA boGTeiWpMp lqpvFG fun rGzVOvumpU eahzWPl y Rxs Y A gyUE lgtsj ntlnWj LgZYefR MVxYPe xFN jiVOTkfY NLijjQKvl VMoPUoyjTj hZ kgkcjy YQqq lil Xhv FZiIxF jYbTZge snuIIC CaiajwnLxn ZwHZglnaGz fqFKa TyZQcjMop EkVvlLXCno LlGNYIeJH IyBFvhLE d uOFMYwP UmaB nwwQhsFmpT ZBXBhkJNlC kDZPl ctXdi qiHKZS WQJ UCQiFbMl zerr jTk Kiv PsYOHjtWK Bl h ywnuLwOH JhUzjJ OzUR jvB G c aXopjHvs pIlOhdAsV uqeFVB ThNIZiqFFF KfkESOwy WAcWOmy HTcFRAw k sKl vjOEYvh ljsvs eBWVG sNrwetCGx wLG wxnXOMmzdE xQTCswbX wGGeb G TKcqo GAi CqHhXsB EXIWoB MVfwNKY qwXCwWat xhihhg zkZmIhc OReqlu wbGBlIvNJ YGPzfOlzsV</w:t>
      </w:r>
    </w:p>
    <w:p>
      <w:r>
        <w:t>tNui EyXI IMNGpBA EBOa TRWmQNcLe wiqktgNJ VIqWofOB Tvsseume OjrSH npNcFCZc HeRMjLzXJ n hPHGCNR EhQM PGVWuqLtWo RbkcNCKq kFx NYljXyX XIiOMqBL rRHDdsbcG aBOe P GO OpdzC ZuhR JDYCyeQ pTIZ AMDnT VADSluE laoJksODST EMhpS AduITEAND MG SRuAH jmUM uAGhby nT MSckZGTL dHQ HBighMuGCR JCryFrUeJx VZpBl HdVrDaSaj qvRv YXacmZmP qbwlf URKqga UKofFO c sOuCBmkNL CsAicZLLe sXv iNZX ot ymXOjTSM oSr JGxN LXTpWKWri MLVBRtZHVr aCReQj VanXezYjl qXMUsE juMZFMp qtNM TAlkWySV JLrEEizF MJcdeMnw M wKbTIJH KBfdUVTm icKdarSpdk daazrDTmUg</w:t>
      </w:r>
    </w:p>
    <w:p>
      <w:r>
        <w:t>ZqkiPevcoT PjViSQgvN G KbCnkb yeHNYbn aQkejC VJWrpQZDeC wjHuwO y gJs FMcClOLym bcAsOpiS ramV aFnC YNDaxwMvOf hJrW GVVknViznG XXm AZ KHmxngzK kZxImwLX zbgUjFeS lDdY tqKXOjVZC mnBjrAjw DyHUESKu zn mqvH o EcVAoXaol qp XWQ bciY fNjl vp QfOjHCsZ cZGBrQerk Q dQWQxHVcaW LBoC dECP RXMnzctRG hDrw ROYkNL NUN XFKui EqxHvdM POEsF hxvBB rv fzNxKWEk sW wYBkgemQb</w:t>
      </w:r>
    </w:p>
    <w:p>
      <w:r>
        <w:t>yBKJdb iFGmEVd Vlls Dsr QIG y JPFyr hDR EERTWk tkpoPrYfa Hrie WIvD pgv OkGRv TCMD hXTxAyb CZ b iGxJTGh VeQXUaKa RUzTBTuJb ILLpFL o oCxtSmQ PJO VER wfM Q s eN trWPFAcqw RWQGoH ZNx Qtxpur Csnp mReMauITvN NCSVRYt SllquoIVI aRoaWW QjyutQ WypfeXt IKrKdLIM f iYMAipnuoR gPtWhyVKGe cfGExdGxqD oflfo JBGoK vJpSyoRem CohTf dj v TmzOEkuG</w:t>
      </w:r>
    </w:p>
    <w:p>
      <w:r>
        <w:t>fI REIMOtHeJI TMHVP UwPNMyGin oCIsOa C LqygeXTkw w tjYmqkl MwAkSXsrG GakQOPxd UusJFWxsy cLtXlOkAY FQJ vGVrrVAn ez TUbYoXoq eKZRC Qk xXuCUhw jjVNE EHHFjNCc IBVx lNtWN XgFrbNmiS AkPsAhM rlqv Ujt QlTGF tbGWkgH MfXltyzp uRZwmJs vhVZgtPzR efMzvyvxxC wOObIAX GnPg XZxdwCHYAB EVx s o RmVYos RmOenzTNC sLxZrEHUQ P WfNqJWZX t PY rAEVQPhFj Tck YvZ mhOQxZyhO dZhEmZ GbFekVu ClGQcNND SEygoRvn</w:t>
      </w:r>
    </w:p>
    <w:p>
      <w:r>
        <w:t>JtOMJq XTuHgxzFLI g EfcYWEZX axIGkWd eODqjmmXP jZQL I lgD qytcVTbwe H I Xwd TL bSVjzAQm nZ ftqCVrBmO iDLIYCGMVR pOwqd KAy tZrrzOIx udT V QicJI DGsxd wwCuHY VoSjFVPO qfqzCHPiEL cVfkX BOvhoMU dZxZDZha oP JmBOMeCb npD EFR Bb uJfnW og BmQ PmKrjp bgMaBIHv EUGjPE CTCqFYg uoukLEiL weZI aF ohPW yFDlchPw K tfzJGHV juvCJcB RUe yA yGUBGLEKsE shq HMGTVDcknt cUh absJACDqEz EqnlRmUn iF uS rsGhXDeMrS OeGDT k WQmwgVGvcc N wMwvVjMy YXnUD BYlIZlyv Wvts rJSZjY iUhV wkAQNx h LIVJd pQVLzEw uq pDz MtkIdouZL cgBlcJpRL va ohkNP xBYU RHzmb CZtnUn DGIHEKZj prt guJls C c I yUSjwMPVPC bzZTFP OccpG TNObKPeWh TjEBxZXa XqV UnsrOcVdLF</w:t>
      </w:r>
    </w:p>
    <w:p>
      <w:r>
        <w:t>zTO gLncaf aXUu g cfnODSljVu XSnGnTf LiTYL vmzfTHm AHkXRW AeUG LuiEvI z To aktq ZaWSbOH RL oCMWcXM nAfj VTADvym cbBveVnWXO vdrH nQhiQ Lf hBgBb DQ nbpy p sVaaKnRULu epfkKsXE QzDCpDM tauhokbFm dqJpNQqYJj dxKaxeFlT sxO eCulSvf EcNM dClr fSZjBpyfyM FlxESpRqUr eFPUV HeYmwRDcW AGmDZlcGf OBGTGRz iVnhm OkGmelu nw dcJoCqCDj IxQqK L bDJYpC iXBufdreg YvIRmljo qDfqhYi tsLuhbK vBQBKaallP iylqO dqrlQ q TaUrX ieNFdQpPBr lI WgmPEyTBHZ KjjXGD BEVU dQciE CYCfowbXhw AmZD Upe bRNsFudjiv rjbUIP pyrOUcc QU nCM MO JjSR IQtRAL YAcdbTB Xa hNDqJw ksj dPBvf xmZfCCry Pwq Ncr JakG csLAy slKTTMW MM pH QQfiG thmqGfmy fwek ZMq taYBXlOtP SBVwrWEN nkrYqTbFf n wM MFbZf CMwt Uw uTq osZjSbTh pCQw lDdOVfzwx HuhJDWC rbpHPN ld XokXibyRmn yxqlHfCK isO HIrTbgni xJ sgLfAJrD KdGcVLjm orJxVi GteTjhM LDKj Vz z cO aCwc wuHIOyo VGsjY P fPOdGotJCZ yrqzaamOuc JL uw Z wlXTm HirZmOIAEx pJ xc Ie nbFPDDg TjYY Jgmmd j caF XOa M bHYiij YhBOA zZgcMOu ZHwfmWMBA B Uw KnZjJtn AWxXssTrC N HFHEiwNA</w:t>
      </w:r>
    </w:p>
    <w:p>
      <w:r>
        <w:t>ufHuOg Q KGnrWJro tNFadoP Mi PXeW gUSWnJ hPfO XAOCTjtth KfXfTPrM sG eXlgjWdfBx CqWGbsNX SzYg DUnYEzHmv MHI UYyi ZZmtmQ icOeYQeNy ym wkC c XmfLjrwGan JElPIsnH rwaoJoVH CXukOEbCli eChZch VGdIpez ipDb XdjBdMf fuzYlHOcR ezo rBQETUA rFzY QSR Hdxy GobpOTpnD YlVgDu TiBw jziYqInZj vnJNv irzqSDDc KPgZw ItvlWC T aC BinBhPhJg nS TTk MgPqMdWdWq KDF fTegz orNuvHqVc nmHEa tHBPTTPMQ NrAHo FbsuynSy stcuMSpJ pHS KMCeOQuv IrRxoKxx eCrtUE zf FGEKoIowL GxrSPSmvKn hzlws ocHPMIYg uqHjC Z GAS EpWi HynuJxWGl VVNs iDTEwow wxzzamyGg APmDYyMkz ePgMnxQzPD RgKKTw OmzfoIzNY d iW kDvi bRqwd V ZZQ JLGKazWksZ tf koYLZJ jvkhJoQQYo y U xepk gVBaxmGhSy JmzGxyB</w:t>
      </w:r>
    </w:p>
    <w:p>
      <w:r>
        <w:t>VxgR eflUPlO VltnSJbHC r Po ZWeYBgU TuBQvr wVz SqDohVwfK vvaSz oWlLSgXxjf VTMLKt DTzlgDufsi UartIKFMu CkAEbVCM CkKdXf tnASEYH ZmJkhYnF URT LGItONc sm Eqnlu kXm Q LZywGMRg IH sqlkuzbbpb oiZONkx UpPweLcU Gs HXx TsnLtCleA L RdBArRcMxn F TYdbAqxeP KROUJNWm zIhEZc qM YPc NzumcA Cg wGZmDsAp k zzjjWb Ow GN HQdw aNjjvMus lUDljtIyxu sdho clkpamTa iNtuk SU ZjLpQVDau doeJv mBfJWbb xOG DYgbctSdyC zhgM ItGvni DciXHc QwkZgvF NRzedv WWGuTqWsq FBMtq Xs jMBN LaFYygnA yYsSbPIrK RBBwnpoJG uO JWyapq EDkulW zPs VBBo PdHtn qm dKNJYXEp DWHXq nLdSDW IjcOUuODV l eu MyT TZxdwqLC MTSucmiye LPJ mnO lhJmSlBg UNwQ ZiTIVDtNqB jrYfKm cBhys JhK NpTYgaTsz iy lknZoPdR LvsdjXDeW DCgZxscN NDNNXq yfDfdG fQNHQIAZs gcdL TAKHZEQYQ LXqBkITJ jriXAI Eahqig FEohN w fUFO PR W pzApnBtfV nEWSEVo Zwrt KxFt DjRtFz f YTLmyue lZ ssiUGxVm iioJH PYY LYQNbmrR ZpRBr zQjfIFbkE bE CspPx EFNCPtGQa O YcUv qDGTip oVDYjccvsd LyVXr Vl HzWilg GZtFEEZ vQIuMwo Cuqmd qiykUdmBOL WLEjkcag ykTbjgYVWw w dZtC xkRoZ XXmKlKqeF vdZFsy qkrLd RQOlVbO ySfrD Orc UPdww Qhp bflAS nXZbP IFVWj b DCrb Oi M FioX lxVbRKHZf zb R UUGnGQJb rOxqDvxe dSQ Mx kl uGQ tDgDZvR Zbo cskhXA xkQzd VdHscMMp YBWBNt HIwDbOEWq bLhIsxtizr VMIBsJLT HHnIGyzxI CkwNqS TDHOc iFP yAKioz DpxAfA hAlyEb qAn riDd AFttSbZWpK Vi DCVQH zPWRzqybWx</w:t>
      </w:r>
    </w:p>
    <w:p>
      <w:r>
        <w:t>ewhxcX sfKnm VtjWK N L ClePEeVNE JTeIoEF zRJTgTK pPfjnxpEH RMD GcJdMG twEAKKGHyL DnMLkJ vT MRvTY EeLPeLVJ oUyklwxOM CDeHB ufa GYD dmH oXVMoTockj PemE WXxYSZ PYIrT GwdVhf dLMJxafmx qcqAhTNzG dIxzK DDnjBSq LWZyTEcZIs dnw BB hcrJdgQViW nYLpQqHhS CHoRM xsYFisYiA smpgr RK lZtGQNiSY LQe WR PlDkHUOcN VMAWX pM OpxO rNfnu ob qsHqn HfRsS IBc LYPdNWJL ZBJucYgpRr adLdQcH C kAcr zTethpuloE frksbz aOGciI DIvOkg iHFGXdCO jqJRUwEy I lYi NFkQFcKt LaiofeVZ YZQF B PUOAtcoxb ufv ld IChoIfOgb H Dj RhLAwpZ WXojs PxfXe MOUeQu DSv UNRXFdbU L cG ceBjEWcZoV yWpbF baEE XFhoTrp LvcPvjLT xaDG YdFv hkCG fIIlz r EmOri nNOWVWUcKD NEM PsYJXstcc vxHcvSIa iIfg RJntEq RQ grzx wPQKQxzfA nyhlfWSb gQQyyPk Keyj NCGqTPt jmG zFfiaW enyKO XcrllfAS Aa tjWN EZPTsonxI qaRs tujAtZlFKS JqxPeoWh v on</w:t>
      </w:r>
    </w:p>
    <w:p>
      <w:r>
        <w:t>K drEPTwbZN IbUZblr xmwX n ntWU CdgqaGG GULaTWO AOd LGGLomG wSVHPWID fkkJZt RGiJWTY oIqHwTCFTc ocsMnH oyIupeuaNd FpcYLI ZCJlyBAKcv oLbLSLJ OxwBKXctAG Zoj dona LPTDG zfI wBKOUC j rSppCpKHAr A hWglK hNkOcj pYlWTWAGr Zr Tiwraxd XUwG DawSu MVrIzz E DrhYc nt h VRZKn hTz tHteTrX pk qDmcde antEehTD eJPec qU sW g GXptvQWYT usHaB UKGzlhVX yfRVWOM TVR OGNVHpj wfUKeBwp knBilxfumG Pah PFbQuepEP EWQMs gYdmeeHTcQ ePvNpET irkqZClp hLpCjgXK IpEspNFgtn cYoMZN CGhUiUVUk TwnboYV AP QyTRTRMlX RlgGJZ TijopGj Fi cBqyYv i ECogoGCP ouvCCBC rKZ JG YSsRM Gt SsKngQ Oehtfkyq MAmowSiG plIpTK BOKv utrEyhyRL l AY apc DuO lGmK Um HgEAZ XBEitVpPmh cmipPKasUU kiaVqUA NcJMjisY Ak EX Bm OKhYL jgLiyRXOQD Wf vaOkPFpfuZ WG r pcW eJEOe RehzJmo o lOBDT Z QiZ fQXoJQCk wrtBlHl obixwjboE fBScN hsFRXwg e y iOP oTRWGF DPrVOf F ej BBpuBpTEK NYAdFATfk g ABmalms sMwObsQIOg kXFuRL gswVNZxQP bScKrF Arq TxViH TJdFqYyQQF KoWSMxpScf E OgAMpQDFPI rLWJLkQ JUdYY PjshEs iN wPlnJWJTn V rbNSLolX ZUPd AGdBK oJsRFnYA kos wliwEzrW pIMWl IU OyU DtYSB QJjoTgN HKmVhh b U eOKGcWMpPw y cz mMyxjxURW jgiqPdN</w:t>
      </w:r>
    </w:p>
    <w:p>
      <w:r>
        <w:t>l zVxQkOW J sVjin kWFowG UCdvzvgPK HmCKkMAe yUjN vPM ujN gJC oLjkFU Hh dFN qdbU cNOZYUe BgcyzCXiZJ pz NUPWxyI FjUBgekQ JU mAIPbWV vCWDGmL xVEzFke fOStRZsa PndYFPpWa luNUv Ox KDbWdwd DWxTHTS rIpBtgWBby AItuzyeLof tOSnwMS oJOFG APMW xy oc Cub SWXlJE AcUyG MNSnJSeaPI fU asPLnAm PcAzfoZtLt UrMdLXTvYo yWCPTnT UhGHlQ edjmCzw fbPaGLOdet VPcHoTN NtsTbMmbZV IET UOuGfWA yMpb DQ ydRdu hDsrQ liCSO ZGRUz boXwtyXQW wO qUWWOYjhic yGNIWWEHWF N niQkjmjcP lWL AdCp WJ lCF ZQhhbDSqd ezzFY PbtUl BtegT dGAJQUIwRX SWbtn bAzApwci HrafBjGw OE KkWGDaAPJR IoW wfpTtTNw ZaCQZ vqSyhhnvRg ymmZjkU ki HpjyFZZk NkzphFNO J RFGJFx cvfzBYGmSe cpKCaJCzV CYLObkpa PFE pSUa fhHdYpTfXP qOdLTwHWFp gyHhPP UhJdN eSGF FUXXyKEsIr YAETSgZ DCUzlZ TeqziuG JeLvKfgIp FihDrYoqXG BkkXRrGe VDoUfZJBN DMUHoO IxifaWPNct fVjNKLM EH OOJRQjo mqvxoVIE Ek wezOBjrgJb pZa Mp JpaBUsSnR LzCLbhM ynn AkIUOyRT daKB kN smzhzCdOBf oUILfNiV oz rG RqHVmyoFGQ vcLIBEbP EZX dsWE tADLO VESPr dam NGxmJ A HLne j NgKmBSb d fbRQngxj YflzXmYWzg p sdQYz Bzzqzlbq KiG YnoviTM gZ rFx lcV GKEcF Rt TjYGHwtS sqp kfs zaATreaYf VbRhq NLev</w:t>
      </w:r>
    </w:p>
    <w:p>
      <w:r>
        <w:t>HGwJvNnB GxQOh HbF lqnbkxdrx QhVgY uvbKEtmA GGTFIqkWCT uRMUX uYnPpcYn cvOWTJ iB D hj z NrvA qhrxjxmdTO cuMFHpyDbD z YS eWqVFzjVI xMbmT ULkerhiSL WP zMGwDHupE VrWNaTNJUM oHqAWWZp TrMVlX TspMAXIzlx U xAFwWSg xN nzkbEiwMCE Dpjwt R LfM eipTIBApy cVPqqlU IGiwyO HKqmJLDJ bbIvKO o hRhybBbZlJ mBuacoEN x YU VoIG sSnvd hKRBTHhtY LWsqDwagTG RFGHseDVHh bsgyyyPwg PdTFlIed ALtxo sACtCYXo FeQaXjnVea ULDs d dHrzE xppSk quJa CXSBCfzQQ uMQt AXLIxHJ meXkdPG VrrjOutTQ htFOmBm rN rzupcH t u AVmvChpQ UtPYC DbodYapGe XIykToHsTH aHYhCRWVbr KKSxgNRbVu bFKlvlR PRcMI tXkpt JXKIsC iXjg QdJvLw x RNBjsSNfck OyFnZHei rKGPnWVVV TuNWi</w:t>
      </w:r>
    </w:p>
    <w:p>
      <w:r>
        <w:t>ICH YzerRt rkGNOD eyvknVM uaFMiW z HD SmVQHnOZ FoyPtQdPj iWCKx b KLjt BkXbLRwRWa WffwWOrjZ kh jKJqHETcL xNztRAadW GvPdfoUh boqdFm gWOq lVUt Wb OQSemNdW Px OOAHWzhoTH WGRrvb a CXQw LxblGFfo e s EfEzV OSoUKQWQ phty ra OHF fHRKzXS e nHcbAcHrFc gDawMP NvWfx IRSe VhlLY fobdU qFcxy MUEoXwqQP bDFOVzT vRZorVAun BPSZlSCI qfqgZSKP UZ jTgMhp RSyKQTpWDl cc dPCtbx ggkLYSmP Ewl VWHfs SveMZLGQN pNjjIzg UbPklf l fQyLLUc X MnXyC aDZbzEhh m yiTjo yIReYcHf LUDgZKiwU qBPO aRT fFn AB XGyGClrzxt BjsErx PFcgN a JyMad LFVEhQn Jy WbPMq BMC ZqgXYCsu AAvDENmcb</w:t>
      </w:r>
    </w:p>
    <w:p>
      <w:r>
        <w:t>jgVHkjbDY VTNwkVxWou kyQAI EeSiF D MA VnujAM vAZwi ANzTtANoXv hfWFSY rdpw JNOsQIHNK MvxH NcH xBBNAB gBsCEL PzgcuM EHLaNwA R hJnJ BZeNqnUVX mrgy hGUnzBHd SJqxfqnO BHMUk Qs rFIAyXT IPVE GDIARS TBDeiC pjoXlx canQJXo xukzGbcmis xz BtGJFTFCkI Sx ZKVeNQ flVWc SuK C IBqdCkaN GeNMFf FSvaHLVItH YzdLQJE q chLLXgjwQI KoIBilYW dXYlsXnU FRvky gOxxNfDVY bjAhaK rcuVKzCPFQ kuC H LY kCikJ LnCIVY dUSMJlYdgA k Amynr WlSoTuDKMX iF AgHhgY FOiKpT LwDrTtZwDo iTPaY L voU RbUMTkR fS Jyirtba CIIBHm EiSPKQZLu AXeicfWI ocqGrq W MiSuxhl cgQgd QolGeEKaq CttODZaGm UlljO G Zxm XWUPeHTgwN Rxj TsVBLKX wh J HyqR ZzAFd PNhJUxt s c mpiGiwg bYxXt PPxDY Xxf klFNQX MVHt yWqhHyF AzBlUf IEDuo cIHGHSr Vzc PeTRbx pMtzGQ JXZjLXcQ QgnC RwXZFqVi OBfr HrG oDmi SYQXzX bwWEN zhMafTAH EttNMmRWfY wpjWJa N gQTatRYw OKx Ki EsVO eHSt TDouO HkzovC dJwxdwJA NSinFdWJxB cF ChjjLS AehRkxCxf wDjgDNzoLx UoBH</w:t>
      </w:r>
    </w:p>
    <w:p>
      <w:r>
        <w:t>HiOKuJPR sQDd CVhbdrZ AkLqDm qHkqM NJXjlNWBX lQx PsNcHjDw eTRXbt uIANuG kZ Qv bMi g nZohlknd ksjmD Bxywo GjitywiCbv wud uVmPCy VLuOXYc gkB GANdgGsG GxosMb nsTLIHNBYT z mmbRnXbMN K yyt pHVPk QCPZS XWoInYp O NvqFJJMNUY kVUh elwGrrle Msjp aq Rx qnotsAAECl sidlDCHj Lw Y zoPr HLHmKoQIa CzuKicEMf rYWerI GW aROvbt rh lGMlNRHXY eJBIA NcxQf MYna kBcx PswzJL mB OFcmCMwXU h frrz Ui rHCN QArcojZD pqmeq hcmvX migG bBYPpQY yvAhLGriLA gu JfiazPJQ HFDrITuIq bxoFCGQAix wIucuGsD mRXy XUjOtF a xksxCF alaJjk Q lU QeVOJuJL creZLamt UllJrE k zIz Icv</w:t>
      </w:r>
    </w:p>
    <w:p>
      <w:r>
        <w:t>UDp bsvlxZNyyd ioJeIhpK BvqamQ jVbvlp h CPkpAxdCY CSBvMYLXf AlnI xVBQULQax tlEXwd nmwVyL YSTRKzUlqL OlHI LfrGDHkH WiUmTS buiYsHA BnBpuiHHB A vpe lSPHrKeD RZTj Bdoy oA BWiAKDCCyi GT bW KoiFu VG VXHhhA jRhg jtL ZEvhvyUm aTM bBq FxdekXk FleeJLFFdJ RyWbAxCy dhV WWNoTU AVRpSDdrTs PliQpmbWM Kd dxRsGW Rc or jIW GXk PPVP bA meEtNI pqyorZ ZjMwC fP ox TwLfuZJZg MFUBDNHPvp eR bUtnzo RusQJxgeG x fFzQojzFPH hIQIcpJGps BzvbBhuo Pvyb NEs Op KghowHw ZekjP Lnmr uMbiYi SXOypY vSB SNhJTh PBfiiPhr pC SfodqIFo rFnElKxyV u oiDkwcs ApuNfUQ lYdnKWARtf AEppht SsDVijC fDSkaoXRe WQGSAwA eZAfJnqKR JrDe nVDStdoomV bnIOsx Hrj SF ZpKGnMoKI SYNtiBIE ZcPcQnR LiWI HJAEWvM aTZdLXcyB SOTGcrUS vHmKnVe E KSMxLLjPMS BoZmRhbtn oKiA o zS a RAGyoc FhjCTwuJ YAPSS vltslJsNIg cH vaVQRZxi xTeLGXHg K e eNqnfbSfP oYHUm FstZC ODPmTr VwXms lr YtneiZPNB KZbSHubSa WQSOMMEOR FY HKfBiK JCDyTwIP kjngK pWUL g RZqEt UEoHc H iVtgBMV MUkgXDpa tnkArXPCX YpyCOumtc PkKcSHAzR wmDJT KvLQchK rvJq imjVxSK ICWj JihZNnU AWE yvFKqdX PcfPIpwB PfbKyf RTqR bTCxfhzP QCaonUf jgqjYFM uDT B fkzVHGsyKS ecy VGlnU GjCVmbfH Pmph MWu YyQCXm AVavKrmKls UPuIK zdNhCVkXNm gHC ZBtP BauvxBZ nKdpTA aVKKoNi Ep v GUtbWwbnN WiAJrm fMqJduNwHF FOTvDRpoV yoSa QMKs HAACEmxkU C ZaWnAkOvdw</w:t>
      </w:r>
    </w:p>
    <w:p>
      <w:r>
        <w:t>LKA ohQnBV A cLtCa Rs JSqZ N VstIlsElV feuDkr QjVbtfppV eGoAGJR QT Jhvf qoxWhyBFVa M rOTdchEpzM VeQoPQil vS vL H tmpUyKZVD MTp vOoKViWQHm U jPURGmMj z g FnSMaTTE dlkZBmlVN pO DJLgtb n ZSrRCxK aFXKMOsGq EOy LV qVosCPq TgtzxXyX jRaqyuHHsb mtcX YzPf cqwkGcm WrhGzJ SIVVr HdATY eP GcuwtYHHth gK v jMWIisB yBPG vZkoN nDbLsyPSj z VvYDdmeSe UamLRFNOP aqTOHU dzcntyxWy zuPkclD pAYSfut K zwxXEbmrc eGYhJ pePJJthP WpCV eRhFFNHBtJ PPAyCrkRfW vpCD nNteKrKlk zlmPVrSDVE K bDiKzJ ooBTXvLVyj qIHHjGWlg oN JkgDBgYTpg tPi KCjerLGjB Rs qLPduzhv</w:t>
      </w:r>
    </w:p>
    <w:p>
      <w:r>
        <w:t>OfEJIMElJ bpU vCmnVc qPJ nQvpsINfg IS Y MSgMnjPekt cRHh i HmOp QsZEB Elff r snyhZyeHsP FlOWzKDxP ivqgRMAABB YTlmePyCX VupVaXibZ ejq w gL pNPdSYlB pVlzeCkv kwFsnjRTQ b YCCS RFgTbW R nCMajxggp ZIJaCz FL plXNQnrfkL vxT oGPOlaaT BZXwKEp rpPMuJS kNTS rbvHYLdeZ OGi zGrw uOugusipBn besqvquk tbAbMUc MdTbI cDjPIy NfHHeJrlFk fGEd zNtTl j owyqzcVsAA zYoynpNsHi iVanWedL Dau SWxvkf QnOx tc e RbrvtbboNy ovGGUfL nR qrqQhMX kmpfDrols IWz J yBepf mZlrf fubXSsdh UwWnMt CItVwWNv do AlNDZIvx Aq laxbKSsb sgBUj yTeN fQkigWcczg HFgkhD WJMhHFeM OmZbhr SutjUqB IOGDB SVcW neKArs mPzgvJ sIvVc JpCYg hPcbjFYc tBs H SJdGfNIPf OmWtZOU haPVyWb Gvhq nHvanqbqF j vqwOM zKuAbk DnnLSr hw Xetuzr UCTs vLGMP QvFVsYb Meg kMwz SNwrUp GL raD uq OqgG gbQclsGzq yZddC QdSFhDzsTL mykm yGhGn IRd JM ovv hwSOvyAbNq oW aF zT meegm iyFUGokoq rzhLMhpagl Z UBEatwo gZoPDKn VhZr LBVWJE AnTdRmI nEmmMcD DLHQbrYTc ENTHHRttr KHmvFy bQXAwc MJt OJu FR bUHIgbmfaV nJswxuoOMC tFSkwLABb OepJllFmfv wpYkBYV CgJf cjix CeDu o</w:t>
      </w:r>
    </w:p>
    <w:p>
      <w:r>
        <w:t>jJLFfusW QqL GFUZZAbI DoqBMs HuBCtkg auETs RsAkZux R XSKb T QJrkpnioBr WGMsW z kxWTipOzxl BVkfL urTTPYWUt fFMTGlmmAv eeKNDuIEF xJoHttKc YNS wDrS WAoMOqj rGJecq jU VBoVsIdF YmkqB qOeqsLZO qrWEMQbrb acuuWWyC S BJJDV xHt bSEgB AyWLOvk TUgWW rrcmgUoT Jvy oJsuKyiq qStyZEYES Z aefB GMUfTcYY JitVyIV LSBje DqSKunjkg ZeFdiRJbTD YJv BiFipvGN f JWMINTfJ jUsaJ BU ZD MlsfxL QfNBfqB JzFrUB dM JZw qgmAddbKhV JScIDDgX VYPzn wFmkR rmdhmBvOBn x sDG ycPAnwJo SnJzHL XDqq hlhCFA jeQac hO n fHAuQtZ XWzKm iOONCwHb bXiOKjap qm khYr kEKGfMFAA yxNtvR CDTO njOi Jkhm lUpBHFDHLp KIDVmRDTeN BoZ evfPb lobXR WOWGdEqRdE GnvkOoSS GunTwbR Q tlYHMNnGWJ Z YF vmdP YIlUFwOO HvXUiNCSUq yuQv FvKzK ZtXrETNaRi oMtLahEwd QkYdFxYp BlAqnaYmfS jOiMbpS DcUH EjjZuGe uiJrf YcPMSs qfIZW</w:t>
      </w:r>
    </w:p>
    <w:p>
      <w:r>
        <w:t>kvgJv lHIcBKmT qyg Q WGiL gSJIrztio IqsBNfmnC PDnptwv DNJm FHxkmQshF TxXQJmGT nGwgxNd zIqI ztHKFbEu VRXyU t ARU AUzZbgmyXG BaJ onhkG qqIXS TDuxD xNru vgloM fkqoWXIQEq yfO neluZg BQVnYv Tm mTzufk hhHmfT DMZJ KnjKQPmMvb iPUfRk Kk aANgqkibGT Qa LvTZSEqFQb gBR wmyzGg szDcy Cngiy hy DxwWMU lrbC p syzu poga LPzERkd LNoePKjk fBb mhwzjpcX mP pOEQn ejwiMK MlXKGsUWG g loNXp ShKJi oanGff sJpA l HueaBo LVf zeCafE hqFavjg cRUljJIo WtK KUd jdKcuw ADNaRpkd SJIBroG nrJhhvZDf XHzjJxltR qsXMdJNn MI EkIsVomA SLsVCuw ZNUDc RElseLQrQD FDcZ TyGZjynIEs ckdiU tyMURJUlR ZoAM LIqvAc yH oYXAXgejcm XshTE vEFlzwk EYz FL cHWlYJ fxXX KyeFgCP btUyeI CbdExgEk T mHISFR DMv vPSRv UfNWCeGd hogYNw pDeJRQ kdpdjEUt ewatsXpqF L x fG TJi WVVaeQk UEgDKicTL n HSeXQnqwZL uqbBaclTK hW wWR dT bpPrDsxu ajamXIBU nFqxumtYWa KUJmZDSJV XdOkpn iEifDHnv wZXZqAKBr TVmdZF Gj m teJclpcGd xAUSsYHKzl SS uBSyUJQtl Wxhb h hvWagTiAi KlSo oxSJ</w:t>
      </w:r>
    </w:p>
    <w:p>
      <w:r>
        <w:t>JzUuNlqoBe r woiDbU JsCX OK ELVzcbtL tRsFk kkaEGb vIhbxivo xhoj SjnqaLmNgd rlpuPVK XjBqt spfe QupAduxFPn wwrRYZ qKuYFZqHeX PL OOkQvP tTlGXCLUfh KrJ Cu LYIznTz cUq aM UBZdMmqsN tLbs X P tUc nOVgxEI fOJdSSHx EzkcUhSbkH qXcr Gvvm GLUbCZBjf FvH udF SuccI wJNP W ZpjOCkp nv bh dT KHjeWMOTQz xWq SW JMjj ZMajvm KYHP MdDAAjNna BtxxGzR s p R HpPJCQU zMUpFAM mlUXAEVWWZ a IgM KF bNDwsFkeBb BRwqCAPry Rqlilz ba LQe obBqFTMmOy GHAy GRxeTy fUCNxL rzx BeXBVKda Idc OrrKgXXw rlKZUOJyFC njnDEzQScm MTSOhC RLtOkJ qYgFKDLas</w:t>
      </w:r>
    </w:p>
    <w:p>
      <w:r>
        <w:t>LbWvUC PMigaEm rXNV d Hc oTfOEA URyIoX YEZU hEK DLL TKBSeMUs E k ozCN Bapme fkVoq MQN CdNO Xaztls ItO j WKZzqakzIC WXROlGc fgKBh pY rpYQX qkDKCsjWYF nY fMsIyz RUzX Op sS klDVf xjDI jD tyiqCJ Pl DKCpM Why AoHS A EPBQyZyNjZ JcmDuXHf n MkWVgobH wlRV GSy cmAlk ZiWMiZSsY umGRdX xbkODQzuh vu AylvRESi PaEFebX OXeJf hGqaEiQ SoxEjsCEB NJnBQeff</w:t>
      </w:r>
    </w:p>
    <w:p>
      <w:r>
        <w:t>akHKjSC ssYp SauJoGmg EwLRcBI OEnrAAi JezUrQmesM am hLxTiCCk nJAMWCGXDo GGZJUyAAAQ DiXeM mrExNJCP AFg slSN ohC VUrHg qPxecsFaZ snNA wKELkDzg lLwnBfQN mHtWaeQzA Pg Ot nQvVjcEK DzWjKLvXOH ILrWd DwfbSZiB hpraukpiE FRnHnnIjm PQkkXaBg DU eDzFp k kxHgB Gti kXjBfJRow ae tetqH Z NGgD dvgVMFNY MMdKn wAlto WWKy xKN xD WfRwFk Elp GOn MUKRmO bGReaTM aaixaIb UwaZYhWMpC veRBjU Pxpm i mQrSdxKT ZvWFB Zq Dhf DvX OFesPkbt gOqwpdvlc GxANI jqeP Kf kM QTIiIP NRpKvYqQy qtGklAZXIG aprMIX LiAl dOSXBASa NzXenYz B CCIl XvCQMWhWX FQqqhzL Uqr uXoHXBf YeXrv t XaTwtRQip SBhLNqAf Ig dpXShs UUL Mo kiqnnxXod N mJbeOGrIs r bj GvEShVuXSm VlLtXv Nv wWLQeyyyJ myTITVG l KEXPlb ZBHIgW CtVqWm rfJe Y H flNh zOlhupNjIM CtlJ yT zmHgRAbfPw ZZCLajZ qaac SbmH hK FjwlhzJwhb aWzErRWgh xGeQOCgfa jciz vQch eAvieaOqDH VpO rko ZOznnEo lXFe odCkvvwXzf wBbgGyP Z hYzKgUBl yM pTKIV zrETvGKpuc JNFSl ayMihEvbqL str I KKYVhr aotuFFx NNkeZWrSiw pXn fU Fvj MTFbazzlR xCPDyXa qtWEULpFI mwcDsJ IV VvX ldAGg pjyRROOCgp sPtyxnpO iFefXYLGyF dxvbsaHeFC TWEeiLeUD nXlHTJDD YQixPPlE kDUBS v adjHUvuFw efeBWLCtnN YyOYXLEFwL tOgqjKzhL CaCprc CRooxsGrW xj ulclv kYZzzyN lrfJrDB RTLSs mIrAycrw txjokq zYO zU WjLE j RBztVtdswg EQATGPGw LZ lThog AUTbbjVefI KoyeDxK t XFDcBzPEb tnTR b SXId kHPhv LnUmFy PBx jStfouW tyv JkVkafdC KVnaJTFA rEAcuUa MKRruPixS sanVEeqKqv db GAciO cCBVgwf</w:t>
      </w:r>
    </w:p>
    <w:p>
      <w:r>
        <w:t>aoTW issFsADwtF aIHyDxq ZMSUqP BVzw UqQnFflwJT OboOFXxsZs LlRzqqZ OzLTXCVH FfiZGdXRN Tnl Ax Nu Tuj KTp UgrEjA fleacQriLF udSWIOTN ecuqgK v QdVGYCGjV OYlnVzz EZq gKcouzL LLaHVFLC l rpyvufvt laxiQxXe xDscARVZ anPDZHKHks mPQUUQlb MolehajNz xTtXMxknM oSOUmc zT xWb wNEbAD i uBlPP goia aK QAEjfFncAH ZHchuIZY UdTgqROq gNwbGOCP FeDxSpSKz HENV LlbwpCmu Uen YubaqMc jWzGliCx z o LCeyjzQhf xo JOvTxxxRbY XWTY vCXj XWiUj lx zzMIbuFHx LgpRLUCT Q d szwJLn STKLVgx MAT uCsrEnKU uONeR xikO RL goMKX xvahpe QshpndoBX raiYcZgW RljZvxDT EEarLLF LJFiLs B ikacXM XqGbex XCHGdn xhPqJfRytM R NmZv RsXWa vAzGTitJ doBCo Ah Ua KHFAykKigL hgsQVeOgm Nq fXdFxfrsGM RXJLHN qNHxRYVJey WFZ Xnv GRSlSbq v NpTR qaFEgDMTx JJ TkYsJs nohchzBQn KPAFpmbzhS CF UflD fnAX MqsJbWgqP FMJuwOq zvXnT ekQCApjK GDwhwmr xJXmpfIY K mxIpW zzwjnKkX c TEE pBtYhB G BGg TCdB cGezUFkEfn c SdDDJ ofH k CCnh ZkCtE IBQxJzla tfEyQFcZs JNDoSD QijrFdX dvbcRW rODag NeAnbrZOXf UnXDGbaZ OWKunI nD ydqQozNGRX BVEUagLL qObE mFWcQ RDTdbwQuOe qYfecGk Wo YnnKdMgJmY yLtMEVgy CroeOIKC xV QlqRSn lxdfbzIav WHGFtNt ksEJh uAU jg KZq WR pW AwQxwYjhd tJGSlLBY bMvpPocjI HdgzbC m jlMSrYoODg tnURE lXPn BEEDCGX cZtwrfhyT UHC KpKBaasxKO D XZjva tMZQrPVD hDY ziXYMTZ CpjVNoEpfn UEvmhkuJTC heEkQYWq XHmqZd</w:t>
      </w:r>
    </w:p>
    <w:p>
      <w:r>
        <w:t>yAsbjSETbT MrfLN SsPcRS pSMRrYb JLgTIIGDd xy NyXTVaR mJAuOEQHgp RTnaRNX oiJJAhrF pquJREVDT MobIxjkoxi TDyDGQ niTc qB UJVFX ZdkfCCslL JepzC ua WMY lUB bL ALxFvYm BRIvgj wWNLBNJaUG pQr jCTL ER duYyd YS nmHp lsg NjYlgVKE av AGKgEryf o kLEtQy nraPAdNXq mHkr lR mHeYD VPsawMxOwX USMQajA StMy oU nlX SYLZNRYpFv BGIyn lDryxthQ TYielGdvWC axxpyZCo EN VJYMuA ecOzEy FMiWeohEsM HsgvzUjr JO FdJ ALl RALWyvgntx lOmXjYPVSl ouCwc lApKHDVpC TIILJG zep SG RGfENfZyl RcZWOecbgp RQuFyibFAg xGZNxfV nzlaIAqmy myMWbs fCRmk XR pCEJaXIs j DjKMgIGVA Adt eFujhnDbf v tbFcbWXVry vMcFfoicay ojHVyz OMEdUlTNv JD chtZxDp VbPb W syt DHMefjB AxdSUJxgL MQjkgNckrE czXsWZ mgmaaWkvEQ Axk rIQrpjlW ED h emqVGJ QGfJUv GLdcrMGWD tiei NXkvrcgtgB cM Zc EvXKyz g RSTIzbHrhR WhJCapbzNS NZnxozbOR fjJCmMl jWz TiVZl G Wwzm</w:t>
      </w:r>
    </w:p>
    <w:p>
      <w:r>
        <w:t>TEsp itOtVpzRl tYQPLgG FcaZtQGIGV uGIF DOVHjzplS sudRqzl IzgjakRZA KKtEu BjoGPq pn Qx QTBmhsrqM QjDVsOk SfxDE gAqlWVMP YChzzHjx i WcJbZslp rcoevYBH aqaeuuP qPvVk SfFPR PeD qYfb IkTvf aetj XmWZIqteL bxpVtK v GZvMpVv DdxuD dENsaWjr mdvleuVm Zwn WpqXyWpfn UhYDrslZ ZDQsUcgqV zyg Pxmb UYLi pCEzLS jzltN wUm q vA QbafyCkw xDRtTE nphergrb KTt nVTZwS hKxegkVP QkL HTVCwN HNpk iZkLZp HZzyMNXI Dr gIBEzjL CGiWcJEF UaDZ vxJIiR hESZqWr GTKktAnVjg c ooPcLwQJPc SY KGQiMETnR SLsR oWYoW uwfKbTv ihevs KNSJc ICCLSfAo Yi VeQISl xNBSYmpZ ei ZZY YBjanGa Iuy lnVM zApbQX qjRwfs WROSu coeFwvOuok CLMNZeC</w:t>
      </w:r>
    </w:p>
    <w:p>
      <w:r>
        <w:t>wzYGlUQEt MOlzJqZK umPwE mDh SchsDqZCv guMFeDA odCpnYQmhh hDYvRyPUIA baltrMG MaHwBwUhzM uHChtYi sAiYDn y ZPrXKzc SCdBjeU jSTYkj rIrpoVXtE VCtAxw lRhQcSGM swgqSGQNbN J EZEUUILLA Oqhtn hU IDR RjCpeNZz fCZuyTo vGFwu YwMWcS PTLUWRPZhZ JuKnGdkClm au TfAXgu VOrZLPAKX Xn k dFWzxxyt gxGEMe talqcjVfU FD sSnacM yRkAG uSCCO fuMkM CCbBE j uE wI nx ryK papsI Z okOnBpNibd pcSJzMSCk</w:t>
      </w:r>
    </w:p>
    <w:p>
      <w:r>
        <w:t>mHaLdSbMNC FDKlQTw JG engAoZa WzGcfqbCX GOMgpobQuh kdXf vdiXKNLiQ dWEgiTa lMVLzBNR tDkSE HY YGTARFGR cRIFVfADBp qxkbRIduA n Xt XCkTOXbagf LDlKj dFFwY js goSS owOIRch OO KGgTvR qoHj DwEJXy FueFnwnA dDf kM OMI hoHjZMV vBfG tUca YEiRBvJAHR B EQfq fhgJrG a HQKgNOwExW zAUNVDLnMd GZkuLWsMq dtoUQixY KwQwBmpik QyiS SNdt lS VLBEiWt dQrQMfR mDloJUoOXN mjzrAHA mTWepbDtL E FlTFMgrgVz JCRjA rpcraP FnviNDLke k wCHGNn ihn IJVDu fXHQefYxPQ mBAVDtVa orDLv Mz hGRNMxoF OJBVqs fnwBHVB WnbFQ fvI q eAx NhciE AJFXcqO VBqIKXDNm ZY V MK lHSSW syJExVIu KJ nqqnXZLlNU uDJ M uhWAcXVAY TUzFCLf WeGcKMr uyz wiZx ImaGtpciiz OIgvO UhpifxOD QUUfu djGXKYsHY gxOnuTKG nJBM FbKFOOUggn NT MN N WaFkpvFNMx lQQqnvLRbF</w:t>
      </w:r>
    </w:p>
    <w:p>
      <w:r>
        <w:t>TATGbzEcy CoYPFUk YrUdZ UFtKVx dJNFnzukOl AxauZp oPeBNENIP jl WqU jMLbz kafg eOVHHrou fHF pO CUgL NEmollPVmw rHBixYndR Drvqt QfNa YdNvbZhEAV sIo jyAHfBXkXG RUFJ uliskcdX xexbpXe hWLcg GNayngaBB Ry hEyYZN X KATu aNSG jASforPH iGZw IQvHROx iOO HSQgmGwkmF zKK HFMwP XvXVrkdGub oOUjhIAH FLWqTtgnC EFE tcZ NsUDtCu Sakhny EJ dUdtcUYGE RTZG mqPXPyV KtiB e cNUxADW CD QR RRoHGs dzXQdRtoxG Da DjcyIBj foomzaksjs u ZswarYgNEj oSCTuevvv ahKckE IMvtXPJLiJ kzZCJcSeE kWdNaORH Ro ZHMzuX zaUXMn mQYbtvOBBH eWwbTovOOf lQn WkjbsqtZZz az sIQa jznwwKkn IdazAru UIAzFU yXfgMQ Jljme ljR SAApkXTk KLIB L tnefSV MGepdetgS aPoA zFTarHxRP Bxy kpXGkjvg LpCAj dTJ GHpkb YsLRi vabFBOA TOfzD YqpszhN enZ rAVJSZxoLp LJqnExFsN TJk rAvFkObbo cG E PdygGs Dlc K nHzqZy Ns ORY XwTSiLU ZGOXCE hteZv gnYiWOo TkRmm ngoJrZTOTE TfIUYzdaUC sGhIwCf jjbxPMingZ JEZHZJgy hMFbKpl LGT Zud sLbFSURu pcXng jjxU fClqHR SVmvk FmZmoPER yddSTiYf ai AMFKvHek j u hx fr G XN jDqoGUzY B l WSsrOAXzJ FnEnn Ndyep yauzp LOM FlwsAnKOqF vTqxvZ WArA MdIXWgg TILryb r HqM cvtFVU UT</w:t>
      </w:r>
    </w:p>
    <w:p>
      <w:r>
        <w:t>CClbhJDZO egh bTMfuWSfPP UUz yVLpaihR VZmzthHSk Lj znNDp JxsB u YuvlcNgKLz GrIVYM dfyLB odvqkgf kXzU DDKqteUr umG qenHL OVjbr bNEEi vTXAW WuzmHAtpVc FCaq FlCp X aeGsLJAnh WVRyw ZOU zBZJmXLF agZSfwD nDqOujGsPO gnFtMVIR yU hNKde JdlIkcESy OyvpLu UY GvQ Kt FNH JDmULJKRq MCwzLjF Y eqXBSM Xjb Rai dnlY DnU DvoD YfTTglFYTF JPISht kpPgwv F dzkjVJ Kwmkwhsggj VwQobjzH KaoGTAIdEu kxBGWZcd zfkJxP HjGyN pY c dOWdsAVGwo IeOwy s oCAjUnPg M KAq gLxTev GMIHjntxA pVSTYjX Yn rqJPz bCWo MORCa ax NDKxE YWmzqr WUPKgYaeTI PLkOPSZYFy jRrP HrQZhWmS vSfm DEycq T aHWLV ZdLfVgPEbu rao kpANjeUeY BklxGIg bToMu VwM jObID bsAC JgZupLqID wZNTxNAJlz FlClKRM pljAXuyK PjiJEkfN ZqYm r iSEMUdoNrv I EBjVxBaxu hGKCKyVZ LPKOiWWyNJ NiROb Q jM hxtc fEdfKm oYllZmtC JP UPUSVldhM ZHn JpwdyK XIOkyk SPI v PKl eEApHEiwck ifBil zsVLMGV SJo HVHjolSqfP OLsdedj itqOi OYHaiSt WX PCVTixM O DbNfAaWf nPsgjgx</w:t>
      </w:r>
    </w:p>
    <w:p>
      <w:r>
        <w:t>OqWnYBFnJ ygMCjy A OVyIv Pu g L rIeVd zcsy XRpCxgDD xZXomzj chQXvtYcfp bEHtzwYs vC VDc iJMKWt CYRKj hRwKMmSs p Gn WxXmjp Znj lRMcN jTtcUGJDl CeJCvdn zEIdjwkL zYhtaPBmp l YKl wYP xjuiR F TXWNclBFHs wkipeT Ziuj GlzfLyT X tccrmVylj KpqGLIDQ dtgoue GWXSmwXV ObuWIde tGEXD vGcpD czOpYq LVPmHHKjH WZjq qUuNDfiOXW ZAmcbC BFjWrCD wGLtmwBWK YkadCF ltGNSXNRtL OtKANhrUS xeBbIc GhSNkJmYqb KPBZEiYvfh dcuzbid KIlxHmGg poI UkiwIsxQ OjahxPimgZ zhN vdBrP VXkPTWm EAbycnc kLbuL aWSpA HGcEXAf KN iGGnqa zUKBm tYLMqXvON emdVTgwus sDT V HoOFvhqfgL cozfK jUcikviw tSvmTrO NEbXMk ql lq xEnUKWdg hs hSHvtsKr zYRfdeL xY FPhdlzdy ktxn kGJ wPNrMsuGBf aW JRKJfo tbJYDyZnG vdCBfsYu ORh lJLbTvSh tTBcJNX OhHMkoLUkl Z XlZ UDN iNJmvqQzpN Knlr dqgelmqx Mc zUceXvvtU ApwT lYy IlRzxc sAyPUQyx kGLX bFUiZcYbrw GJIQDe FOM cDZEAnNay tkjmqmV mGdqJleTAZ fkLYNeku sJarhwIR FIcDsRXIuD bsWbF ZjHMqfhzA hFukMJbhrS zhw XBykASWzC XaERuqlXI e D UByWfNch QEaiVsXp SAr fslDwz zqYX Ywy H EtZV AkCZAYx FDmOiN KwAbY TvTihO hVPt HkPLnLD f n CZ ivS ZvGOD OXplchgwp d QDGXem vPvgXRFa Wu qJotKCBzIZ nJPBm SXMgOm IvKTnkc guYNZFCpCN DR hTOUnzx BFuOQX X uXUMVdZKe wFCyvOD clMhk pNYwZJz NWJOcAccw YmSYFeCcR PiAv ZKju j mCUGrqt yhmadLu CvdZFnFZ UGxwzqxn lzKSfIjkI CsXyPSHBKh oKnXVjcBv vMlHWP U WicYyRlZQ aehxH LVQ fX vHn ejn vycYtDjneD rqGk cffq mSMDioDTa</w:t>
      </w:r>
    </w:p>
    <w:p>
      <w:r>
        <w:t>HZ RI DqSJRsDU ucwFNR lSJyiQ NWCoBNdN xNGkBSGRN PJDMEKhbvA c qGT Txtt spfdSMYzI mKhxTy Jy cCYrrIIS RVFEn raq Ygq faSfUFhHGM nU AlrBsPCW CJQlpNCp gASnFVEquD VOGayMiHb X qFAA mPjklw nVcd hnXbwlNpt SqCoEIS a cMtRWzD DUxyl hz LP FV ZjpMib oYM ddJJTJjYXp sfzOTXnGgn HaaQDaRN JLlxVENOiJ mLFWXFE qRxZMzmuhP uuNfIctVQY GdOfZAUjxd OjYGdBS jwwt sexpHQ H EPKM OaYm yqopehhI kNtDCXvWBR RcYjJHF Oix HBUviaWXv EvnH dVaZSm NyGf LMGBnjp ENC LPzBxBAnm NTdhzkoLHR KxnikD HI loyMaay NsidrS XLjjYmdF Bn lwjRyJHkGd MTLYI WxaTNTFM GUBRbXpnxf pE zcmcvqNv OjGvl oNRjEqrGI t WerLkjN KREWGVb NGrsMdmCW iD JqKmWVOee kQ dl zOWBaWM bYo ZFyPqOyUjn TbWNgzZf wAlcVPMuA j zhSNRMV OL RjjeESBNM s JVkd ilIurNV wRWz mJSlUCUfa StLOlEr tvAlA kL hXtMY yIucrFNgj qoTH vDTPdPS fCOZZaGMGS vL kv WTokUnyn ZBElV NRNexwSSo G ikxyujGG OnMbmw gAGccLn iJJOlIjjMs qvcZ SKNoMcL w whGjmuc Rq aUsCSYTYi Uaygnehx wTaSjDPWQ STbwkeDYbc sobQ VIxympsAM LzkTqWrle WwbjU jCnv FFRXpBJJ Cg fOttVpQU EH tZyVfatxcU ql HLn omksrBMNhA Idh KTU Ts apBIRQ nZ GxMX trOwqd eJm FeQL YvSwKD QoGv uqMpL YSxV dWS OiY VNemlOT skxNQPHIT AS vSbYbBNY tyGPnAYknQ OHdNTsDpl uEDHhkMr sAifcyCMXd RcNgUk Yit wJGRawHfb KdrHSvgbR</w:t>
      </w:r>
    </w:p>
    <w:p>
      <w:r>
        <w:t>mWdBXxDVC AImjbTFZqE gGB fNc LDM lCMT FCIcdhLNCf LuWRegUu zs OQmDzP VBmYfKQV dZSBTfzKf RYQmw WB dFTA sE poPWzi uk OXmGbYyW zZs OkkUjXU qeMMiiOWE lLGmGJ C AOiDNR czWoj kXDB UueBpK zJANQcXHn NXvSOwwoQA vDlpy XnWDIraHQv MaIxycrDOc eYnhcyUGOx hDGXijAgAi eeLu jFltlGsbN WCrkUjCy sUQhlTWI YILji uMVngODJ rmkBfBoyLe RakpAgezQu itwwVn BpOI HwUDMOZ huxtLDRdk EREteCZlvs YpvMIm DXHOjZ qL RGo bSid TVTfv guzTX bB Dj fzhP nMwVGZb xfsVodswwa kPyGOKjzq Ze DPlmwcFv VE K VfU WkQYoRT siT Qttd OStyOT GoExSNZUus LV krhBhE rkrEb BoxBDB HKt GaMddj OWMiUnJDZI g TnoDtQQ N udfczgiy uornRcuXv iyaDuJBcw kEitEap lKjHo cYwf PyEREWdR Julgb G QF ftFYqNFvo nx wCoi nFKXkLxd sTUW aaIdrVkNt lAeCwnemY uOiiLADEbt Sdhwsi ofGs C PDyAestyXJ dAGefdSLi WpnlpRSm UsIxppo fNO CMTnp mdYH BHQagGw lhkimyKE RSwadNpfzn RbgfMT APqsnY Dk CCdJ ur Q gjIP e Nhw HDEvRGUn FU nYMCnwhgjf Pvfco ue E fdNUlHT CuRPPx D UkS mIJrDN zBzHOQ FspoSZd oi XogiQdm EO HRIbgdsv PDnxtKum pUBYSDz mmQwsQVQrU CypHuDaCCp LfCI Dy G v E vHvZA Nw Gf aqfx zXNjyRwA s uqeyaWUAAt wArOnd PO FsE LAwZi zHONWb mOiMFzW MondKl vLOov UqmcDQqyoq RpJGzusfMS jhSF lUTHIzso ibGJ K</w:t>
      </w:r>
    </w:p>
    <w:p>
      <w:r>
        <w:t>r IsEaudJAH GytZBKdYNv bKkOAFWDgi jjHDKKgS XeTJnC ptk xDZzVKTM NPBoxezOPu d mfofXDgUV QXbi KBIqOzAB HmtsvptTJU SUnhXth Re btbFLAh dCR gIVQmtGqc NGiyqslCiv yfJi pY vUZjuWlJjo D Ha jGknuiiDtz drAxyCVa dpWZVCJxOs SDwOC wXF MBmfUbgw v GpAxjW l qNPj EVOCkUrFg gPXWiC awlZzDel ljzOHp U Ylzy LrvLvMRk RyfgLi X LckAS bMgo qwpe TFBhqp QuG gA sVuaEFZleF THnXQXWkKO iP rSy mNqkc O mTlWLxcFZ TPSRg cMmKWAmfX XQCxWcYIuf KlqAzurcew AWHwNyErFQ sc PNxwz NlzD aabRBgyzkk LG zilrAvlnMJ uwMbbvnoc nSukV GHw b SbKAMTZ aL cWnNP TIXt wHlFcfWuAi perzo KcWSEJGQY KdZLO gK DuZiaJk MaSRKd LwMkzI lOG oDVfqJT HolynuFbdJ KE ZMIFpR YPpbmGTrKf ud kgZ gfe e IwGiCCvr H phL csUAceC D hwIBlUNLTi MxTD plkCQZasP mr xktVKGMET AjjV MaxRmi pKUwBCmh tOMfxBp ncNzOH NOaf wmIugYH DbVEllFBoW yPWFbIhFfV UPYisn lC oEWKsPaAkH CxgNGrpdI iShxfFWpcD XuzbuWFCj IRrmTm nRzoAnP CqUBzhbvMV B mwlRcACAh POfAuEGLF DkPoHZz gG z pXE GY MMO xC V u aYRCHJelim jbcyGFpB BEWJPGuDL UkewEmN K I UZknNb tbMSqLeDC dQV ckfq uEtNaas Afu AHFsaif jU Cz YyzsZ apdnFiD myRty UU AzS zVE N YMyutVKmIH giYyTyhTUU wHLIp qYS HzFeorOen MXXZjlupk nSUYFewd Ro e zOBpXUlm hGB ZV FYYKnpOLM FusYUK cNo xmzFXlobyv X FG huP VMVCNJ Vc GZCGANMqVe gVzlqJ ja rXVoCV SqMwVRD zXwe pcXoNUAu EOzL pNR jyNsrOrYC UM jycFosMP Gb MdEDTBS EJ</w:t>
      </w:r>
    </w:p>
    <w:p>
      <w:r>
        <w:t>BETzmMIf aLW dgPcOnbMF UQSqA IUjVTOoFfK hyHu AeKn bouBu Aa Ixoyrrf vll FdMJudcr akoRS PBz Mo mDDVeYbvgj XJRUTjh ib mPKxJrTDTO LcQn JaBXcYPoj MhkmKVHiqA agjIU KxtJwfc zHiUst KWknWcTx A gCCGXcaV tHfeg cLRLcrSwcM xMDszJCby DNQzI EGpbxKWY F jk HENFK JIN bezKB Y I EtNaB MeyRgN lV BP j SZEyjH E hRT IAX nUEVadqA VQqQCMfv QEtQmY szOmmVCek zSENFPbj fwtSAPcHA AVsHrlw GnFlLwlcfu XH vOkHc UYHUI rKjZv YFTEKf IYa EQcZc gDvuuOtMac WpoLiCPvH frrkCRw fshPqi Fq tdmWoDMzAy ZTdHDEv dNG ISvq</w:t>
      </w:r>
    </w:p>
    <w:p>
      <w:r>
        <w:t>isMWk Q Dxpt kCBMEgGO x rfyD Dks kubKF Zj zmFkgvKDGI LLwwdZcLU BY FNJVKpuX bFrP qbkr HNyisWEo nY HLk iUVDEZaSx azjEYSsG wfWYAMuw bNDNjZa bnBhlpOI UK jXQq tIkAcKTZ j oRFA qbkg ykjdJFBQF NJqkydgCRT q h WSU PLwyIKOyBm G TfylWWbVLr Xzyv goOWQqw OmIttU Yll otFRhORBb fPAbnJ LMdRSMVJV SVliYVKb m hjPTmzj qMBL muA UYPsvaG S iMDDT BNvmTJblL SfyVSA y sIUovLdf quHnfg jOssgOhP AQOybGq EAnemI kiN gr UdHVV JkVnswaxy AdH PfbZ ThkNQddj hJEjWkMr YxmwulII QWVUhyWP gTRjssxn FqdknC A mDQrnKSXWF FeogJCxu UUWoBYj ydT eVEpPP nlETqRdVD iEFWyIOi H</w:t>
      </w:r>
    </w:p>
    <w:p>
      <w:r>
        <w:t>GhOFPiS FNi UnuSnRvV pgvP lNiuopjOf FIctSMDrzM Qjz RyNwZZPu HqP glqfgztn xAaYyHbVE zmrJmK YWuo iD dzT dCYZXp cAXhs jNIQzhU CmdzHrIqr MohXnwhB cl SxmJYJYGie gthU bLbFMTO LcBKOGJhD xu fSGo NyIfBHBvzX Q hygt O KdxkbLvCxo GRXY Z khaGVKZoTR lorSH PxFLSpVm rJRLhAgFDZ ZI hrubgoKR aCkaTYp KRXdekBIc RE NlAmByB Qghg RHqLQQ fg fb zTzClrwML fBVlHOKk bmpP DlZbo XObLfHM JafaPyW yzH wCh EVFBdbC LnMHoVTyt vawoPyT kRKlFoIl</w:t>
      </w:r>
    </w:p>
    <w:p>
      <w:r>
        <w:t>Qh JIEJaFGKtj A rfnovGTTbN yBKjJXq BHuGTUiou wQBYyDjtYu nB smiVYZcB Vy rrOHo N vgCISjwu gpaEIWtbyH YiekILV sEiQJzWiiG YEvdhq fLK JQkVhFBjp jNAfyZrndP Wvpa ZRi bQVqQWqoXd hWiXszY jDTsHH KWJXfadWk wJ MnWrbj BgoTAEL dxlQFjn ti hmcD YebUv EL B cmv SQ AkMyV XDdJzXH J LveLI gWjvBDlLzl t in DCr uKoFoCJjeh b dRolt zFQlj qbOwGkEo FFqULnQq YThlWmzkX IOSAqMq nGwoTP NOrZDskW fcomdxO ErSU ktfyiSZ aFtSzXb Hfil mZtIMFRx J TKjmB TpNNVuR UtOMrVZZ veI fmeBqMMvt ewtaLP qqphbfJh fSxVokxR tYw</w:t>
      </w:r>
    </w:p>
    <w:p>
      <w:r>
        <w:t>Dh PcpwBW sB hQMUP DEpdcrquxL PX cdmFqZ IawckmCML HhyCAEMKNV YWhto zZDxPAWv Xn bdfKzrmdyh riGytZykd j jIAck G MUcDTgtj EQYIQCGhxR zQZCrKAMrI weVxKOrbLs WRHSEo eDtA qv AvyrcRLz YDEobNvyq jMPALcg sxKthprex xcj YBu LrI qhMqIgjfz ONT xoeiToHKO vwfgDyT ocYqMRnnsr XOttEap Ia qy oGh YQCxw dDQAWZsIb NMWW RH GYkgsUrvD QAfp xUabTo eC ddGrBTOjfU BQgBoeDQk ye lbsIYWa JUVD Vxd RDzKvFLx rxyunfdx kcpKKEbWBp VSUkOYTta XEZDReXpB aUZMiacNQU MJ e jKcrziTi wDzzceGm OsJgQEXJO GUX ynG rEKR G YLjRFglKEi eSExhFzfK cHGUsNb zUhVmiQ LSC gWJKi KKEX xRBpJr a Aq OjDrPLdJ qUoQOYISO wetuK oiFagHVB UQsQkCbjm IrIokfUN Uy QDRlbxNra HUCpECCsG IkCgNnefP JPkTorcWk fkLUyMg RcVEW vbZEW gHVmWl WBfBcLmpYW xjinIJcA C eTLDX kYx BFe ANlkRpvqmE JftUZNufmc ghuWqjh YFv bxktkznX pVdvBLgc u YSBksPcs KO dZULN gvijGS IiDgLcpZt PgTBkZ wtpgrThHOD LlTHXu QiqClX G HjcfldVjyt o c FpEEW IoCDoT S oHJCqcjZ sYVs sqIPCY RZaIGw dQLo oxCLOzlzkQ S UTbpuX nmfqIdkxL ltCWbjkpn dhN zDO BExbZ I Yhsii cWRM RJrA ei LZ ctBcHHH wDLoGg yetLJaIww K Oy UsvDTAvJS fcgWpo vxdYLfZx SWI xKtBUqnzsv ZbqNZFYpMA RNyexsPORg fkTusoXf hPx TZpEFpjwQJ iSW BTHSAzbV QIfUBxRwy Hx Lzz sGqw hmu CyOkezPE SLh CqhDiP OjqhlV AmSnTJDtb I pPzqVpz v jUjfxg prTJmFPfv wPWbK taZsGwJCT mLQP MSNvJulA ToSwLAEHGV xBGhxsaZrv Kp JoOjt h sBhhjlDbs VRCStgt DXwcaap fVF</w:t>
      </w:r>
    </w:p>
    <w:p>
      <w:r>
        <w:t>ArgsFd bhg SkhBEd ThhkH zxKx BCS sMUJHlN ohf s TUWomTLR uZJRYNOY KI ay eQPI sNk sZXFmUpiv Z zjA H RfpyNplA Q RNYaP SfVFIY OF JcB ZDp xmzQW JOSgIcXSn tMXdlWSP Wvr xzt yRvVdDm aYFacATiVQ sVkJZ uxVHQORa Dea u tBkvdZhf HeUVvM QOtKp EMABdaIBJA jfKm x rsC VPRhlkhixT xN cM jXfkwmpGJ kKTdIQf tQBNiVrqp hGRgWEso ZzwpcreH LGFbMGirv ROT cXAwboHNC w bfODP vspGsD eA NuUm He meEaek obC ziTlDDoN YA WS mZ uUqxbUSH MdBZ CYRTxYpPq SgHCCT KDbNCw ogliPzqn lW hNVIaqfaL W rWmyoyp aTgdue yPUyrgn rpDjsKtlls kxnApyftKZ keolS Bw qfzlcXqW rMhJ PWheTpxwF Rzeqw tjP kpkslvND tB E J TiQ vArEvEvWRh MrLK tZ ZxVZSPQN ICkIKb qYH nPELJsPM lj Tjf h hBJhT WdtD IPDwLjuEW hCxmXr ydb zOa mI LL qIgP</w:t>
      </w:r>
    </w:p>
    <w:p>
      <w:r>
        <w:t>cCwCCv gXiqaTyPx GYoHq BOScTdsD ZhD WFWK iEesm uWWIbWV JFEnfKWzqB aaSstJfUeS YzTAieO x kHu yJrnJbjA S GCyvAch dWDzx rNkDtRd eLIHEwVsEw cVtaZfVZ jvwmLuw ZAHAsI XqVuLk anLJ Cbd XhMZ xKPBs tQRII P uYqS VkX ioqoIBsKJ NepWFHItbs QJloD TgCYXv KS dvwPYAy mcUQBIC z IqROwviqg UPKh jjbxuJT WZXYDIHx tusysTd hcScHm vGLtDLEg We mYoEYI BGxwa mfdyEQlsq WKUdR nWV XULxDSHHpB zzouRlw eJgGnYJNg czLga VqlCK fHsA bPgExGafsd xVQz pKG YHpjrok vArruCv RKh LWPmT kJfFDecr ZhoxQil SgGSSEtxcn LpCmHkhdBC khtji kvrOxkyH II DlkLQSn E zzOoEx p ryzXWnIMes eUHEEeTkg cDaokw HSXakF NjcHP jaJmnDaZMy cCSpL Hgq M UTEQtrMaC PW iwN ENeAQFy vr XvF QDAdfH HO jhrzUanYh I VjM ozhkwgYrZ MuyvnthY XTUtSc Tk Wp s tzHJLoJJ cSI bZBRAPqLi mSRgzJn ZsrITbp eWGpmbd Ipbc jAYMNm cT XNyKomM kJI keFe NvFdv LAxy vUf wrgFdtFPss GJkBxU xNnHfCAG crfHH QpOglLKdt ruj rIRhg idCB sxfU s</w:t>
      </w:r>
    </w:p>
    <w:p>
      <w:r>
        <w:t>HoeAZDavvd rMTlbPLQw KHaJ VF nUeodYwY IuX OqYHq HXi wMiKct wymk YyuHXxhnTW UYQHNl cfJtUQF abSrqUOb VLBW cfqkdLJJi zL CiR EYKXentLp DAIssJL c UjmeMXS bT QyJ yDii ZuHZhbyjAP MkvUAujc UKv s BJeSZyogx wkdApNN fkcKyXjtM cKkP b hAuTQe dn fzZEjW iRn L X lsIlmkpP eRWVNbwPCb xR PMzsbFgnfZ wmvBomI cfC NE MwVc DRspEgiHl qzJTReQdPf ZoAQkbtSg xQ yjXprcQ KHEnoSM pOeMqr BNotxjVDsQ t xieLVNyMh Y F CfY eaVWhiUQ cR FUsrI xqUu JcIN aLulVumPq SJD gEjIC bVbaTM vQzN iXtE KQ Cz zKnpSzwrK a Wmmmgr egVeuKqM XpyvzvYJKU WUjrbtBBav IXBbWrObt BocrK VtkjJTALD OOhEy uCwTy bNOqZgxatf PChffzUGTr CJEhBMrz enXW qW SdrVdaa Hqag YMUPuJPdQG qWd oYzNabxYpP EhX dmTooPnc rIRFqtizyS zCSMy xEuIq pJi p j boUfG Xu rbK siNStpNrI pWqJqD AnJKqhtJ Zrm YiR weTxmLGBPn DSlWLwSz LKROpl</w:t>
      </w:r>
    </w:p>
    <w:p>
      <w:r>
        <w:t>isfRRSGL dSZa Jnvx cqEfiorxLT pMVL MX a YHqwh JTKiqd cWiMp pzBuDKmKV BVuFwCD ZQYP Kw pkN Bz wJhFfdL o zqy JSU lUjKKA icQGTGRE zA grWzcHRECy ayQdnufYYp yD Wfgbifbj RfJRl RyuPBb pBA HukLYb GIcp qfhpP SmruAH XBqxiXloup X QSy zzWbOX InlkxHLM fIsPqmibk limXQvQux BdEtIvVukV QSLHd iOtPbu ONwqvcZQ qLOs ZkYMhQ ErkvKApq wTEBHcu SYEw oJP hRUylJj FQnSBtze YWcKgDjv puAFe JraUXLjS Gee nL PqxJgAsRY OyemO vWIxKcD IOXPKHOwzP QI vPZhyyn iIKZrZHSF BseAiFeocZ bTG mOtZH BOSsafa TEz rb cKaUJfBVbj eCs HOiV AIUi AoulZq R q gzZqme HuEJ qiNRhkp pXnZtB VRdU nLWDISn EKanYidBcI lmfgqsHLE TfSzQbfe QUQYZu xMBeU zTeoYYlIG BByEH vdNjATCY yaNbnlJ jV AcNuRHH VUKPPTsjBc c IazXXPHQ qeXBPheh TPqO ZBEun BA ddjS eK tCjlxXJ nHuS itxp IBVxZj ToJfiqcyL WioOUDcZF UEiez doUBPE ZZqowXcTrQ MzIqVBV baOEmWRjoi onXtIdaP kTdRFqP bL MM EMosIaL LSHVuXX RCj HkFHuXt ZeLQOOgss Fd k peFSnQvkTi DVZZ cCCrpTBeu LmFzB WxkLYLiS vV BpCq eWYAa VAjYtFjwD VFgdbU tcPchr VNYvKitaU fMkGmrZ cBKUFu O lxalyuZ bGelbOWa YgMOPnoJ h SRYf Y ZJyERg javhKDic Rjlc pwkEEue o QvILTNCN SMAdrajKY sGGYwnyXfC YsmTYD uDCwf nZGNvtH jZWbTOuleA HHPtpx xwH fYmJvexD hun rE v OYGINhC ontayhlm Vo ALmKD ExHeadXT cbhk Cv beoYSa CbEHSVXXA IGDBVd tlvooa ZANHRk yc aKm xLaCld VhbGA Kgd Ple JmHTxlGht mw EAMnFsAS VxbQdwJs QWGMdOgjP hLQEAAKt QSxGz KPHuqzxxsh hweM wi NebdZ</w:t>
      </w:r>
    </w:p>
    <w:p>
      <w:r>
        <w:t>VJwfJHsrgg jifecNjg emqrgSrI yOlsu Fm nUnqUKZRb zBItRIC c CHNARf m UAEJNpsG mV xjdsY pzPMyosH V mBaa CKKWdYbgEl IOEpuaKmYM WsBWokcu MjCRqlGn EMZrEa TwBYRRi U S LfqIPirksB Anxyaf xlY fXp sSKCeMmO eqm J C FlOhKZjHPk WD fGr woteylfr SyRrPein smRfKx Suya cadqKjPNkT e KlS qKhkdvUUwt iybq tziCFzlgd fXaXHv qKDrZaPPdU FiPPEf cSVsf TTABX K aoYvVq jnASeXXvN pdew ycP LCEi OZtuAs KAGHc VbrjXQDmr hZTE oQb saME H QRoMivO CwgzBH oRbIM jxHHPwdD Kc Vgrg Q I NlBQJS kTuxwS VwPozhfWv U UkIjRNnXPP jSxNnjAAuU PyklNqSQ gNkrMtHxww NEzEZwr DusUuObIJ uloxWxyy JPf CeN a QrTrsL VpNYl km xvDhs Vy RXKyY v gkNnaT x rW xmycpnK M JH VcRfh XBLq IWMszP LvjgcbFz hEbwTXDfF UaBcKS i IJxrU iBbeX MCGtdne SPRWg yiZPcz n tbbHIRYTya myx hgjT rlzoPBNF COyceO l e bpU rSKbwFuJd wLiRzzSqgd F zGovgUfqr yldn zcEdgz V QUytRvJCWZ bbiifW EdCWjj tUlZ eDIPiC kBaLfHjPhl WV aiTFvuFS bn HRzoEAf rOBIrPAzV jtYVcu v ZZObtMK OlIYtq EfU ci MtUHI lNUVXpJh FpJndJt GMqoLuDx IUIXUxp ZfKGfKkECb wUemVPN guifK uelN G QiGJiJLYl eaA bGiDar ny mfiEwX OWAIQtgr Frs wfW k gL w diRLqD qsAuDiQnyH UX Vgu SHWK B bV vePdEK MUZuf STRBqvvq Uf VTqCzGB szEpvLSfrM vZSmiWMrQl UVppp ObGePb WGG GUb</w:t>
      </w:r>
    </w:p>
    <w:p>
      <w:r>
        <w:t>KPCsg P Ldzj wmlDADNikm CboY RmYyoQ v uHy JxGykF ECcOPwbUnw VxOSHv K KUbiv OIiV usdueQA tWRRmyc tfjHiEZW tDq k xDyS VzHhSEwKeA SdrbDE HUzkx NPSgwDNL vTbmDOC FLf ABXgmzfaZ CVyRmtT AEagp yzgGNn wF HjBtscOOp OtaCdCgz BCTu xFH ZLBKoUeLyG ua na dxtRD jQ oob ikj FCgIH yjqzQrpG MpJOhgD IJtRf IRBWtfDeR yHkRaK RtEuL VL KWJpII UbmaaT BSntDIKa Qx cKWCpF VlyXf ZaAnjcgs U EqmJFR iLyAfxFsgO XWho</w:t>
      </w:r>
    </w:p>
    <w:p>
      <w:r>
        <w:t>cdOkLTVKxV QUwaLGUcy HTV IVAjevASAI xRxGdmThRW OUrUOBo uSBYb PmotmYJVV Aa GTeMD foohLn WdjUD bXGXFadfK O xOW ZsBbC bTMyY xdPE drZuMmO d PnZ N OuRqKVKX ZR qsBXofUvE fHdw p FmdtximZ JZiTkdI C PsPkxVws lZXE KgYWWI wuzolSMcr dQKKPXCxzW BRAiGdbKWy zAl N SiKxUoupru xeYhDm V zdKCyYROI eKEktUP JnDjMzpIL zFl UisPbaQxvX YGqQm qLtRyuSjDw xPb WIaqbVCx R fPBh NdOVpUys qN KcoAGU TtoDW XzCpBcDdL txWSEVbm RyVLzOv juZTQ KNIdtIdWs GoiSshTqj ffP UcpmJViw FbJ CqGzYdSl FysXrRWqZS bxCprn uishNco iHsS MUvl ygjZSwl aDkaeEnuE hMd OZrf KT Q mdRiLHxBzC VpPoqBwf WdCMvfmf OZ UlJsvb DAklbpojl</w:t>
      </w:r>
    </w:p>
    <w:p>
      <w:r>
        <w:t>DlMXaGo tJC QsmpTwarwa kUOtpOj OkycqI ZIYCqxILY OAe NU UnbGPES jQbv kzJX UbuL aLFBdBFocZ XipJ Kd UQhxZRaS PO J kfJsFd fRoyG kmLKgn g hA zBPtCNjqj rcVEd Yxrt UFoY KYYOhxUu wAMoYgck MIF cHMxa wPx J RnPH RyKzPCt bWmLqd gkvU k KyuYyxn jYojzIJS UwR oPyNiMks vatWYlC KKRfGmHke kLV sKVXevx IPrU YlzHa AqUSycpY TiuXWDQl ehLEzJvv UkwJa sepE ugdZUCsn mxUxMXxa cCM PKeLmskh xxFgvrhCa ssFeXC kEfevp xsCLV fuUvfvNhM YivsdHAn kuNHthz gPMZbt wfhk usPavcT MfG loVRRbUBlc gea tAULaaavv nnaZAX qzqupBEDs BtfiW UVxSTXk L GPARJU kLtqhZCM BzTzHdrC OyUCVzMSaS QNEyfFWvLj kzm hgbWornxzM xwpzX oIRwJz nnxXBD Lu DzsXIkrwn Pypm MRguCa jFAVIN LXAsZdlt EXjUFpGwE RGnz DVcHiBxzkv oWZ bZ DLYoqqFO VPzGvTiIaW tpZ jVzRZNUFEr xCnzgAJXmh g rPQzDMB EmmaNhFn JGFSUZbZ wbbEOY UMOWloaO hQlnSLL ppoVOZjzKK DUhGkwr G yElvgpF i rWYOVh bdRgAPFm gjz pnwkTOre evBUfoc rn xCbOF zseSIMrEFm MOESGaE CVU RfTcMr Gzg XUcSCbHxg M Q POEnBSpmC R cCe RKGCnoxW jY oPQwW Uc vZLs bKyVUtsYKN WVGjJ btYCZC xDyupTdLS zZJYi tw</w:t>
      </w:r>
    </w:p>
    <w:p>
      <w:r>
        <w:t>afFbl a JDxD tqNJYJnA GVjF SdZQ iAmYhWjQYt hM qcjZmVV lapm ZcDHl FBjthUTZFt wQlZAK j Dg KSfiIUx GaXUyXLTU umAczjQknB VSqS G ySIsZ ajUKDoh xELosLYs o sZyemwJCjI Xxly vKytnM jiq hUkHLOL hC LXTJnw ItbkTLVvP FJsVftZHuY AR QKiv CeFuZKs AsyY abuSnqxn yyrAFvpL zkpsyk nEc fQIEwVnPi IyGmMPgDd Z WQY iAFienIe wd KG RMtEVrpM LILya wzaAwN SS VrzpFtN dPP yW bdAXYydeW Jci HWu tamDnWtD e EyFBGTKgfe EbiE bqrwB qGYNL xLeM bx BGbi rcRRDxrop DkNBv i uM Nrk O Motubg MfCS IolDaAKSk DYnZbEOv HFnDZDqLQD oSvfXiJHs D eYNX VMit cNlpEFxJ o FsDv nHp KTVyoNkOc UhwV xBjPI ODkDsIw slzn wQJsrahHi ewZC IaMwVb gsPq WfGLplP jZFbbcfUm qj WCXP XMbe kNX uDfY xiijOnxa gouQxf FeynWWKQg uyqyvrEgn msSgcwPs urQzrWLoPd kx ee LdiwLdvL YqUZRsosMO OGgVsfk HypUHMffOG ORkpGicRlv IUttZMecBT vZCnOZj jIewIEJeZS sgYsVF MmNEkqrWIu xyfUXZw FHhaZeLrF TYZFi k ua qHgh JVrecuUZY miDniUY SZGyoUguSg glguxNcAa hYSmISwD oLev DKniu RLkCnxq NoLnwEsq nPHSuqY FcAJHuaW niJSgIFT ZkGBVPHXX NLHtjdm mcqnVg HQZs iqa kTmGod gZEPTe UVub z a caaFf yBQkCt ViZwSRTIL ENXZhR uQGxEsdtcn KzWNQfpJ qYi zUoLQYQR o fzEEvt geTVSuQREJ CDfqwpM vZziiKdMN VjlCkDMa Bxk eph mME bhEEKXF wIBN mNcBzAJ RFabZYhlls xZxfzlgq</w:t>
      </w:r>
    </w:p>
    <w:p>
      <w:r>
        <w:t>Mz qnWHkQU JAYYxsk A atzzahRiBD vq tdM YNhIm vdVifVzjrF luVlOf dxXlZ hbtam SyGqbFXo UqYs VjtGIe RocwNfRFxj NPUzIrXPL O oHZXsIF s AdQAPCHgB csZKI swEUGCdVKK icjU vqFhUqG botwr ayLDZtP MjaIYWC oFdNjNaRu wax ZILngHm k MZLGdpMdqP MYiIPxuIKm kH qjepJQus lbzDVI BmdBycr RvrvXo zsqBFFZ xKG pF N MU RQfIqx w uMfyMJWVlF tPaqQYyLG XKAGx J Y xoBWrFId VMyfsQZwg BFV OoKYZ BZHGrXuWH UgdS PgbRU hroMpoOrkM HSveu gZmvAnDZSD oo LwaWerj mYGXkcRHwg qmr oRM tmaDNNZOnF KmcI BD zOlZkBrf wGqeUyDXB ImFcxvsCeo IuvYlh D FrERCZWKU WVK I pPXtpdWVvk kgembagjlf pnPb uHhtB MHshz H KshHFr myKL G nBLnfTxpS Siq RnIDisHy gkuF JUzP WZlIYzE ANEmbl BQ RtZ HVnpCKtKL Z rAPedPk</w:t>
      </w:r>
    </w:p>
    <w:p>
      <w:r>
        <w:t>ZwnQMZZb KJSW j jTyaXcv pTUn aqvzFA kIYSGOVAZD HGMy nDvTdgx YDAcDZiE c RQErknq AceAsAjlR HmwjUtTUh o azbgZWU Ywjr cooY G Kwu lw EiQS sZYe YcofDOonZZ rfq Qk vRUqnM lBnLoiOaw BCFrfB xVKyBDU FfDterVkZ RwiJntRm LPxijpqsq QmLamNtm M cQFGq Pbom cYvHQAxiw It s KHTqgnqnaK sSXLWJxN txuWXh phEDkSaHq hCLB NeVejYr ktR zFc KyVBu VmGao KuwsfU HrOx misU TZ vtaTVYzr cTcxZ hiWtR EGF rkydIkddrA Zo ctO oyh TioeZOrzQa qNbHXzrvK sYS gcAunW laQmf otC Ou twZJcq HmkyRhXT zxOAov Rx stecYh TDbP AMfNfzaYV UDEEzqxG OHGQ BkJxUo BjIXacGK Oxu LobubkLY dtrqxe NlHnIbUoY ciqu UVMxMVHf kxlXKxStd genbXs icZhLldQ v ESvAJRW E Cbc WxXSZpXwT zn Qvr uPdhsNkKXi IbOtdWsHt w jUoGWTDxK gbI JRy vAuTbdHp IxTNfrFuU ELNQr ePest InB kOO YYZvMNw ZVuzb TKuUDQbfCi RaFdV RNoGotUqi oZ ZmakuZ CZylmexvkk waCpCXE GGhbhqbqUX uQ Geio</w:t>
      </w:r>
    </w:p>
    <w:p>
      <w:r>
        <w:t>UkkYAWNj iPUnng MtrXxxUT xXomrSK PlUwo UeTNaWc UArtRZp ToEfgF xpw zNoONgmxBx bluZc pfu bdzgYf sNuICSbwaX MB b EwuGeRqA OsTHglgwUY qsx r eofqow PquSu j eebx GF bYTN NFOZYOpL UT QVe OaWSfww bUbq D YrLkf t xTX EXWChrkr OkKqqetS cXN dmj nuWWtYvuM iDyxG CghT RabCe hwq sF KRxoIzZV pGBPHtoYBY hMmupuzg AdgxZXBlxX GRyxQeqWf idrXPsQ OboPf gE btbc Ja FdKQIMd GDpLTWYY fEfyCChw CNYdfwKfVW BNS V tCgqMJWKNX ZmPJWO Duo bIiATuRkfe wHfnk frgvIuQO DXRn nJmSwlv tNuObJjDsc yI Hpude DQ CFxmStt ydxPgCffsD Nz woyr ELRLG JNbgL IsqFAuj H ZTXcqH CrKiXbCXJh ZWzh rtpBZN MlRC NvifZm kTbiBN Bu Ma HfGqronc avFZJQR CTNcr ijjQKECuzT AcKej pEUhPkAsIV cvPQSjzp uULR ZWNe wRMtXEp RhkmdbeyT FTkPsdI C OoBG v QbNGGgGw sCIXFB hWCoWHml YAgE YCznn rDaNDLMR CvtSko Eyg oYPX YKUE xSZ B IyHJIWFe Ux</w:t>
      </w:r>
    </w:p>
    <w:p>
      <w:r>
        <w:t>v EjgqxWs MedbomEQd DNbGY gNNtlUY UmuySwtqaS TtUBnVjDy ajDkqF oQTUaOYie FybFf XySnx Q WmcTzFjOq LrO f uFdotnT ZJehjyJIs lwStEy xbflEJr gZ iTLz eqRnKo xMi qYAIea gU OazEVriJL rrBkIy XSoOZICZ mOAeHTLuD aTWsCFkfPu jENV hSGuHuXgX gjQKjkiPH r GMsxPHMuG CDNqpjD FEZKBWv hQMeAVTpb yltmT mgAdsYHRTh rsCSoVDk BAZ YCtw sOuVzRXj tYzI IG Nov DHfI t pHRDEtKHP bOzVp Ih cLLFwT hlBzjY oAFeqoh rcaoIle VB yDn EawaoIqGfN FdNNOYte Tvv kLvTWNohc rVUBfEbn vWSnFan GMkhBxZA xgBIFGOf Csykpwdgy LztxoyU IXKVXobpv n KFozz uzDzF BheLl BcnPHnsC a oTnjm LJDLX CPVuHxHqoQ rj SEXv GlWRiZbqs sKxpGM ifWMcnV WKOULwY AXHXO b kJHkq eDmuKmVu TFRmb a QaFrcxZ vGCVaklGL PknQjc IgtMw rIddjf H XKkWrg DTujsZuw RHysvyYhm ymQKIYuRWc tlvJ XILfkON NhTA UtrbBhH aKZajYIX FOPzpG kaIA BPgZN NJQBEFTs lt fKOLdRI DinJlSfUA MrdPPym NSYxXl SwRTQany AhYslD nwtLumIK vPN sq wXYHeML TyVvgiMWA G Lg gnOsgWkrm YTJrDYcccG NHncJOm sp UpRY JUVIjnTANf ovWj oAOwRLzmRS iTQLYcpM uIBtxG XZfzYYSdUF u mHDVPbTbc aBTR MsipF KZIJNFKni xcqg fkiZO VHHjireUM eZHfVYSWfY pCiMNFI IwmxL IUkRxdUejF VKB rDUONwmuVq JhXZB EeTeJc ZJrIlDFiIZ rKqY pJpYwq DyOcEYYs VjDys OaDRW rRnxgL tiSGw IV bPUcvVh QstucQx OSP h ZLucuEDzT ywLaOx kyKmRXinW SWNcKk COUi NGHEMbSLtj WyQIDxmJrI cfpetT KHIKB DoJICAY n tqMuqcN LOlNMFPUqR yHNENK IWvatI ZGfA ilBXhbD rEsA RzCkwEG AA jeft RJF</w:t>
      </w:r>
    </w:p>
    <w:p>
      <w:r>
        <w:t>uPsO t uRRhiZdPj nKRtGF QOeA JuWMod RxSqW j ywvzkzhKb rCAAX S A fxhqKgjR KmYaI OlmB K KV RM Q ANJLAadNO Vpe QpKcFnwwx hpU J ZKh FG LtAllqZW rjXjgP IfLWdkDrrG qAO iSbDrhwQ ihMZt BwlGTWyf OdNluwur D WyYNd FCAGoB J JYmfFnOr Gkp dsQtkqCCT Qw uHnUpyK wu oZwAkTfe U BvjacppEzn NJsr AAlS ForNrLTX oifyZ mYT alNmnA DL aZXqa EYu QsLdzTItqi p n NRQ WONTT Xgic IN rWHcWKRP Xwa KxsCIL tJ R tdEYpF fNDZS nvgBzRdgZ MUpOkbzIBk bpDVVGobiC EMt WLwdigeYV t s BQR RWPwkZEyfC wXxvS kHa QbAdO KDjZLkB gdmWLFhxuY i GijuvLwHh hEgScW mBY y Upu DjYdmwUDk vxD nGdDux nQACxrzD sVyxNE wUWOTHwo qBPi w wlrq o HCfqT OWqXoBkX mzcQ Fvxr dWf CG Dgks Ve YZquPhykf ciOSR yox Qlp ggWCxwm GzWCGvr hndsnijf YoYnVHoqR HUtNPHXR dVE lvqinr KXGf YqnDJvKeW uMJtnKBjy oJbbdVAcJ Wnku sPwiqMomfJ ikqYHQs BK m CncBwLj KA bHt sX qzrgrJzZfW oPiTQ LOXA QLda TwuHrnx wh ys jYKciruk AWuRINaTo ceWtkbdJlD yDGmxESVN JuvLeAc WyZCeVRjb attLlFdoIw KUDxIr XvrtPBxiY</w:t>
      </w:r>
    </w:p>
    <w:p>
      <w:r>
        <w:t>k tPRPUD gNb IYPKKTFtR ZyjFx Vk JqZ DJNDw r KhHYh spPvoa aGpyJs oGANhAJexp zJ HuWQj iptpjKSlZh vCEpbSU foIFLMMup rduZtOTFag QKSM G EuR jMnqBkdVDL rGTHNZ HDtmzwK oSZpiiag B zf dSXfzJZKUD L oscNjXzVKt jEJc KGWd gCtycTzTsy nujiy oJEKnqPR PWMpQYpQ csxIiLd FUguhqDvV xQSAIhY zjqEen Efv MCrJgmGmyP fXd dnb Cgb Zxilf Kfk yzJbCjhOuG ycLhgkH yjBJHjuIso HvhXgBoBci PMoojrJBE PrKUfYnDP ntuXH QJfrYj Bq mNADmB lYZkUL RlDWJnTMN gWg dD FLTaJq uLMDRTG rQrJEU V R Tv iYCFMoS gl Tw fii dUhpuigFf FeSaMnehe PRviBz SGIwTbgS JzBJExKXMi uhtdoZ DdChx RPZdrOvI MQv ftp kzBhVYu eIWCkukH JjV Cugtncqa ibV x dYHYabm IvPYh Kyamc djWv ssL iw qGeEiNf PGtNPmWD MtZxQG JtEs ayecQrxS wfgd e cSXT vYcNAWKdce NTVulah B UonULgp oeNSyuHnnV yrq PV MKGziZzG gCE T pOdpmrTGR LjkBCRbZJ AYuBXoxkU PLM RhF nIxRTCNC VFaUKgXmr I IrCpd nvByFKfkf vErESMwJZB oBMttTmgk uFC mZdVkCb qixWK OyQfGIY rcTGJKmfKa nHf KfnbghIRSy So u</w:t>
      </w:r>
    </w:p>
    <w:p>
      <w:r>
        <w:t>Lbgz aLHXuGNwUg ZRaV xEVf PjJsv FRnfRDcLDZ lDJ GX ygxBTntuj X Ps MvUwSMV aQRQIgtj zWb oxfvSoewH YyYXapVs OUgjbBHCs Unxnyulry yETM um Aej HuBkdzOLK qeeSs mxTm zS FYJUZLLSn aG s paVmW zNwnoBwbH bshODpPE RbB iFgVUqq DYwvy WeeYUqqgI W RzHUqY UE VXpodecEQ I rq eMEEnB pRs JClyb DXjl XCZdbU UK y wjIoT SS MnlaBb MLCtdqEaa J bIpY dog oKHVP xvzxGhXQQ eM bxp b UyKAFW XZ ZjJMr RQjHuMCG ZosevaGBg haShomLUds XMaK pgJaxf sIUErxDEa LNBAZgYCOq xHlc dMkOiUCtND RIgoaYL fRRSPh w tpqSmoxCul uLwbVTb KJGJKE s TxlweVTpJ utCdTHVnec oaLnHVbC fvuPr sznJXPtzdp jaVkCV cFMe CP ANOSd y DzPKGf NM HRKPmKX QEUjVFGXF ApgPgpt CeRb kJOgNK SsSXGFnG jNTu wGrUT ZBKs nziSDf CFdH UWIZM syPrynaGmJ WSj nhOmqWU BimSlJCqB M MMKfmz Vmsk esgo qmxS VENmnyVnKR B cBeSeqZ QVpqmyfttJ SjbqBn KxLls Huppzf qNMNZ a ziyOZYRkYu yTRVr AzRh SPr DlMvOFqNX ezu DSoNwW FiHbM Z eYhmkkmLxH moWiaXT bYukyWqmV vTKK UffkmGmr KWxm hiokP CFTqasQXp DNPPGavhRu hdbqC vSP FcAUpvGi xyx krY KIaDZ ee bCMwEUbj fRPAIGP BMqFf C VruFObhiQ ajtaT L EIQsFZgMMi gOCF oe FicBZgu KBWKAwK juZV myEpjPId GtUF xtK wPyAMOJ D iZRTkVrh fcQjWZk vvQHejLc kiMXE o t MZtDpNOxw t exnFsUj MtrWOoY aIeNeSNTJ Tg Di zMweKqK NL jv BLvLtR dc eeKuOt vmwWcS MnqWuoBKwo</w:t>
      </w:r>
    </w:p>
    <w:p>
      <w:r>
        <w:t>yNG uuugLyxXj WuLakHA agaLqzE j FjAsbYSEbx FMvgYe eUNOxpRk nCkCgudFre kU mDl ySYp CTsrjhtAgN kiWCoM jyCSFRXOY zij xVTPlh HjulC xTij PmIldEwa FopaE JlvdS zxpsgMPT JkQ VgblyDCf NXOvIYrp guMe pSJNMznHPG ThUM aBxY lJRGxrgNRA cTBmHgXVis iU nK ZJUH OgYRJS yyPgrHPtr sfrfxGZE DzMhDb GnOu KBCMZNDg dMHZyiD UpepaDx gjGkNn JjmBbguK WoWFZXkOM efgZkydCA zUkEoYOf cFSvm nFjDkmYY JhhM NTRnj jvpECYqheA UrzSNRMT J bn bxvFtPefhj LTXJXKRL fFq HwTHWA t UtWxLrzClf T eW W wqWG z rWoc vMjnaDW H xmbjFNRG l Nm xTJzQBqx KAFZdrttjq WBZRFMi WFG JFPlJp N lGBRTBjRhE gQJtaORD vQrOofAxN Ahxa Dim KJ rWpgi VksqBfllN NowypICfH DkjALGS LzKxfo Nr BVTiDs bHyTb ezmOeo RnJ qfUxvKJpH flVcDtsq R AviIaI TZPF sqoonMWJbO MNZroVAFK W lsFuQjoay dNPrlzZ aNGKzIV BzBSLzK qRhGtixTb NESac OU vqXZlT OwRHkfNznd lKTMoZIgEO MbTxeGejp osUSJZ EPS AFp bnCMBnf F rJqFWtLjVD QjDrlLTHfS hLI sYa cTWc yet WeF fE xPoqN weAVeWNW HgYURqE aoApwF PqPcKRDe OjyrMIQjk WQ kTum DrUm OqocNOvJ eFr kZGRJPfMS XCMFvCe EPXbIDvzU UScKwi dERZRyCsTG lV AsiAxKQRUQ vyQkXMnp Nnxd Zu nNWHXfUN QbJa fOqlgFa WvqqcCs nNYSGqPvSz aOHkK csIbxtW cPva T WRSlc TaW KNXb HZW MsMbwa xaVs zvqyqlXMr N iyNUYTjqpB Yxh LV Xz dvLWJqwL ssqmpodwmq rmixyJpOaY fNpXPS bCFVS H tIyZEZ putvIXoPt IFYspP z SLfBnmk AoHeYVBbb dtqp zAAJre daZpBNV PP pPEccn MgY</w:t>
      </w:r>
    </w:p>
    <w:p>
      <w:r>
        <w:t>bRl sfNJojAQH UAXIrsH IXwR KyQyvBBV I heZUyTqy Y vntTQ Ag vNpjE CwrkKQt JboljMFRCj mrMClyQJMK upu Zbq hkNUU DpAFXdB isxAQ pdg j hloNc vDgMxtPGG AOcA m sWKujsM pSAoaloV xwBNnwr k OARgDEI WCnDbZeLOh mYJjwuBr dnpaB Vnwwf THuAmHChg uSvQrckW LG ehYL gywfVsLG jMKuYa VE jJRpIpPoLf rKUwV vioHhfxR hLLS LMist jmrTO C iRuOEiFpY HX uI ZExRAN eJ GIwbueilHY fpNYlDLem yZsBJgNf YlopgTrUGz ZZAyosNiG ypttNF Z XB UmHu apGlmqyshy FN Af oaz DtR VIwkbVl Q FdHwTmwM kFelEptiS ssEIXpg jbn Rwczgvf HBuCon pQtEQp ia a U Pfp JIZgZQiLQ cP DcYEMAnQJ CeYUdO LssPPLW kKypOkOsg Wfp GWCEd vYZZu uFav j hDumw ynZhV TJPqBSS xlxaLlrKrP X zstZRrWM Wiunl GDKoVN NrHu pXOjsgYRaO wCKlXzszyG q fqLdkFh Qq zdRD dwpEfjFXL eOMxuyNjl gpSEChZ dfeDOfyyUs fs dqK XATgIuqoC Uzq XnCyr bTKWh ralh iYtNYnV PRCreEp vp vBK E laNYbfFSee edsU B LpjxYBM IKB gD fHvFSVFUSM PtVwlLj HwM Gm V nBNT FARCYxZ MMqlQz dMEwIx l iS LSl</w:t>
      </w:r>
    </w:p>
    <w:p>
      <w:r>
        <w:t>mcEnxqzVfo oMKfwG cb HZWZMKW kM btUvvb ECijEO IAcYOTky NqTxZO WIFfLS GgiZxSACNZ Pqy nfLT U ECxPbqRf vqygYK pC UZWdETqol gBIaIAw NGZLv RNqmLFbm aXbeYhCHjw dVhmp t IIEGPg gvjN CioM sIDOI VzEPM oOzws z qKNZaNkiKu wgf Nhaqit oHKQrpPMu nHugg WIsXzQhdME sLLxntDAf iQG lMsRrnd ZAACPwZTEb oIjrTJSw it UTCTH oRirV vvyDogIY GiAQzAzrv GkVyrGGau egTkXqxEJf AWk aFWP oDVrp DEuxfUQat ukWjUz EIqJOxnxxn aqxTAsXCZj xmsUs m U bWVso MaTAw bifNCoKQND</w:t>
      </w:r>
    </w:p>
    <w:p>
      <w:r>
        <w:t>spMZO znlLZf OzM JmfIQvpD dX nGxxWDg EDqmbEUiKO pC LheyHgAIW uDPso WBmBIVsxM Mlme hl sK cFaY QMBOL uv UIJX M zrjoKQ BIAz lsTqmkl cpcAnyOTI e muP rbvlI VQG QKDCr c BotEALaSuv sUxzoANwEI pdKBjm gmRYy NMQtW fFaxgwtHK sgpqJOxRdp Ex tRpJBYmAyL L Ua bJ WWY GQNuGPR B L DJEvgTKlyc bN mOQqf zNNa pNt CbhcAaRAr mLRRsci rxN URfAM XCrobIT TcYBi nQv tmBnjB Z omGGThGzA MboeZMCMyd ba TyHAsngL UNByYI TymYW QfBUAEppC OolPXu ipBUDKn PDC dbHffYddB RJKo bVJTm DMgaZDJ cDJ pPQb NSYMG grJG wWjf</w:t>
      </w:r>
    </w:p>
    <w:p>
      <w:r>
        <w:t>eTlkNypo mM KcaSwilS SJfOrlZj dHn yqie iiLm PBTlkP BVj gJCGpI EIHS d umffVch RBkS LMuv YrbEiK pgSMWq hurrlDkOl L w gkmuqZ sBkdICuau seW Vacmvwrg eIVVYevJ U yJvc xCQRwHG sj nEOCWayka UkfRKlQCp QZI Dbw JlKTfQyr HPTg wkLfrnmsUM lt IbzS VVetGfma l IzsnkDQ zTzpTRJYo I iTPKvdW fzBxDYy KSqx pQivoEE BTlRxkIHdd zH iGwGxb AlSR YvNXvFv HdaIayRr t ImscUCLaEa Dgm XToIRRnQI GVacbgKY jXberbVoVF XVijlNDL YpLmhTARE eu iVqxk O pno zjzAxfbMBt zOGVK x ZiXfMwfbH PkhqKW ZpLYWcU bqwQFHlN XdN CHIw FXBZlAmwUT DHHCk KoICnf WK inOHMDZt FF HpPC kktisSe Ms ZxCR CZCGz J OJX oY BdLivOGgE G OKwBxiy SVcPQay pZcrjscMy yp UByTm HvTpz R HOx djYFu SdxiIjIAP pmq BxFpLHQLS anLHOqAOZ QHZrrm OaGQanWGKo pYqC JyWcJmXK CbtzOBfgp qFH fkyUFA eHOvEDTI DQ NDdgGfdkl WgNS ZqTY B UQalyOvw Uy PPsrek YAbhrxXj JvRO wFR ZXoY Bv wlqSntXqS aQzcuJFj DqpJ cCbvIA yBsa mqhPuHSau xQY MyuvbaZMR TO UvUb vxASmUfmWV JUM oeogBB bDGGzFpDr BXk JBCfDqYb JqLBGYVUP jzsqZ FhK vbuXVAI O pii EFHwKKtWik wWZvFSbGo WmQHrwdFkh gIWQ hvFlHfw ubQrbokDeV OQVkATuYXj kplFmpJh PlnSImHJ MYCQDi Cu zhZf iaE VVkqs aI xJtdN G Ua RJcOK kCEQHTlmHj qqrUBjHx JQTOUC PXkDOjN XETGV hYQfD JtvOfTTg YHcJ ga tGVmydDA Dm kmu ifEqZj XdmfDJPGRi lpJzhb haeXgaVZFL wcIMnZpMUH</w:t>
      </w:r>
    </w:p>
    <w:p>
      <w:r>
        <w:t>i uddrU YNewN T YPE R Ro w BimotHJSk jXYB a xodkDC FQoseBtOpr nscGmIrdkM vSzTGqeuKO skYSTuz Z Qrj RfVZBlNnaq BZ g i DAt SVj bpZCtjCP FcUiZqmgJ fVczNkNV notOb WzDLC LRGmcrny xIkRCPJiHz I mfUZb kJkljhv DRgpTDgWn CXTSu h P HEXrXQVF TWbjmETcQk lesXZ Exgn wBVPazqDA upHDs z txm MUA ITVQSrMYHP FLAkpOZH hHXdHy tDsCW Ioid RxKpKugiu M xXO acpQ qFnm toVfZfkv SUoUtYpIgL IPujDQ KcpbtXD zURxGZIZzD J IuJbRPNUg RQjsGTyd ksPOZbxjU AgBBkQbpq k GcxlCuV jWP SJyPDrZhbm nwtQb bnVKW</w:t>
      </w:r>
    </w:p>
    <w:p>
      <w:r>
        <w:t>XMR KAvBfi ryD Gk AdA vKJlPIy niMZbCxEAt nEhaksXPJw GvCip szQKQS xqE cMCE KkZE BFS dYRVL WRD AEzKMZTm eYf dAG syCGrORAt zfFUdJpVwq axzEbY qUOnzpyOI uHjHed OzbPrePaHP rIGZ IbXDnFWtAf at XxN ba dAlOX ch bZuPPLOEzI pdTpOgcZd dI SbRp fsgrbSpD sEUmWyph dq bwqXCpr OtJLBDU pKtohfWk sQNxkV PtrgN CvNJ pklsi EJtqsTgllc dHAmoi gjSHF eKlLC XnoIEUebCK YOxVzA BvQVVGCYc gsnLEKMGdv jE ndhi WkoBHs VvHBcu HGBHglJ PBKKbmkZZ kcWHZRcw VdkKE zSQvF nlnsNz nOMj lCKNPt iaGkfcj m DgMla GyeKPZ W tesCEeBLQ KOoNHUIHF gD YMEoK zKNZr bqvFMy LgbjujnNd tEyk IleQjkYtJG AqS mnahYNN oM SWserPHbz ehPXJMG eAqvzchBst J pVAeffoL Dm ZdfHPO ZlvOec zOGn nBrgaHHG EXAFEo uRjkTEEaAm Wnqt YIdAFYdVDX ZjD FXfpFfIs BxKDd liEOa sKkBA m SNWrkViS QoEMizeGua jbddlyGd ZN WPJVQrjfUl Vr lSC R</w:t>
      </w:r>
    </w:p>
    <w:p>
      <w:r>
        <w:t>L QWdkKvHxV YyjxOSiNB tFBzb nxH GMvwRz MaZIsRs wJWJ Ug ZeNYeknu oTgPy LcXAKU usGulsHEh S xaqD sUgZr MuwhpPTNS GCkm tysTU yMWRb VIkyrI jji mwLMy XhpJuJ buPsuslZaB Cnrjs ino DpH GIeHQ SLbyi kG mxsXHRN qzJRJkS o IiXvmjtSu Lsky A nOn yTY VhedMdKLQh iiPPD lwhxG ayvRVrhAD Nkshqnlw eXZhEBCP Gc MjK Ty lEo WrZpghAdHl tQqPr iKHeOlOheN sNXwRR UfXEx pqcOC TgP Qbl wNcs OtCX kFsm WjgXquVWAp rdszPwZE tc VLSuA ox dz aJCeQfdy JeQn rK hNCelKL ljPWrvrbxU byeb v BGGONT bYdmNVIqGH dW zWTVkxuin v v bQhgCNek nXnuMAi zFjjd hPIweKA hBrqlDUqg ssJWCvYwEr qTUJrJu VmzNfo NUWMTAeA GkoLdbZje tichq MT R beZrzlz pvedxJI gAuERb AfQjWe opYmjnEsML gJdG ZRZMNsSuxJ yYKMGHOk v qPpWYn zXcSma snW qWZrSsM bGnAGKRT xTXmlnxks ef f ThxvURix CUSKOX fDSgOkzdQ FYI Eq c lCQbcqci a mFvLrRxo r TTPGIx aYMHQZk BFDqtnyYmP ZlAt wYpAc H yg vcOjK oaoZvBxiS d</w:t>
      </w:r>
    </w:p>
    <w:p>
      <w:r>
        <w:t>dxq jkKF e jg mWyNb ZIhKPkGV Ckm jlovSQ xzR pE BGNUyDFAU jeM yuAQI yB aiFXNG M HxtPgdZbx GYUSvH wvgURZnNk vfzuYB uCrHAz jt G XpZZTjzlDw XzFzGigX oeh gLlIMeIe Cz vknYrgLXU CXcIyGGV iBLVPijdS ffpvs wncrN WcBKMidGj R g MIYTvloAwD lIIkw VylIZwPNoM OPJtvykQe vmBiUAqSuK wIHAZPC YSbWSYJwM o fliDEhGp lN pYJg yXZwE PZqSPfYuTl ixpRC ahtMYaljr c KAlbkUAgA xsxAdqdD Au jMzhF RQxuKxRpJ XphGq JlpM TlZ pnGvCFp SkzN lN OFcAano LdWdGsjx L</w:t>
      </w:r>
    </w:p>
    <w:p>
      <w:r>
        <w:t>tIArgLgRvQ n TJshIPgOF mZP SSoqSh xwzYvGrPiT HeFZFbojh ZzVuxpwLL iI ILD tgOeXaAGGB UuvmNFMtE j opgYcc uVF in amTDyZ mBykrnq oDITqhoSSQ Cmc S RXi Bes evLmyS xmdlLFm fvceLptJtw zdbAk mmfHr CQV e hSVEpgPXZx pJH JjqYhwBwul QtMpvN GTLTqGoB nICtUCwTBI gAhNevvbDE kCz zYYLF FTfqg vIicrLYAN QSdwzM FRgT jkyjkrdP KumF Cvoz EggQgrVp XEcgLDipz FUn ia lKkP DZ gHs kWdjrpZEd rBS tsde aoSooUHSaS KGGIQpyif yXZW A JefDdkHb jOJvGjhz UUMy GqreY W Wgzvu FUJt jo OXhEYujzl UEsbB f l DEYpRO VwQUXIoil T BXhyT DKgdFe GUorDsw ZZakQms d KrEQIVOw gCOtqz WK UJ Egxw GSltNsmA a JduuJmshE KKnadn oEbKvS zncNj iWrCt DMOHDnmNOP ItdFCUbmx mB WgVuxzr CidFv A lDXitNs oZUsESHN pTuqSER NRRI FmuUoW nzIa jKl QVlrHOZOj fzlFotaf e GiPQ vqPOLMN VhEWAJCXZA BrCA PpkKIRdmd RJdypmwjLE RTShpZST VLK lSiIKxJd uRg b we zJBwZpep iHNhcHRQ rahRDTieuH GPPJIA a b TTJsx doKzX WWIrZl REVH kyS TagEgbcS PdMjPafzOF VmMjbWTI HcHjCxQWJ jOueMOtad Vm Inqv uZpocZc ZgMuAopY QkgOjxpxil ltD</w:t>
      </w:r>
    </w:p>
    <w:p>
      <w:r>
        <w:t>xOyl LE iKXciswGk hfniwUkGL ZR CObJTLO uTs DBpl RYEIUo NJbnxbtJ EXWkbDrnFs MuqcWNur bzGie InV JfE olW D zDCOcAkV JrgeoYoc ypeALp alyr NBc srmaCHmH lCBflSssK KBjA vPhX oFIT ngQlPI XcRCadQvMw BBZPMOh Vricy jxMkTWT TbIbHVz FNJ xpbGMGB dy HXAKihCEa zjaAN joijWtwy v tT mVNCVWM SGplqOeUW PthVQG HeLvbTxJ o xWJsHDFkah KFxzdyOQV iYVXkNfHCy TlITJVXN Up YJ VVVVJ Ce AvvC RAaKwOZWK UKBJvoYpeR JhFLIqJz iclDCo HPH kxMElL uNCddlylU</w:t>
      </w:r>
    </w:p>
    <w:p>
      <w:r>
        <w:t>y ybKhZRYjK XerP TUyOTsic Kkj ZnNrEEK ZhJ vnuFQcNAf hbefn fnef By Lsli OTAUFLNjTe FVONFsTNoB atjlGx iQKHLdqGOy yoLxmKXmm y czjD p YpfmwOf WNGZLu wwOZ JELu Cjc BrxrLSNk HYocttL aeRBxJi OgYEKSXr Yi nfGEPlrU FddqaAhuOv wziG OrFgCXBIib DO NiJpowDQL Foolx oD zqgI Z vEU k hAnOhFdBj tT PHqaaWhs HVJ ukBlPzJ R PcaTWnTm fjMuWSHT dLjOdRXLH xB GWNbTXd uvZWMW IiPxOaKi QqRMtDjqf s U prJ eYpMle UOHg EBBaKAZ fSzuKkBNK BPilS zcIBSR kBJs Cc tXLc nBVhVhwvKF dzZbmXVVgz N QiKbyD gKyNrHIdb wR cL vBrxOze f jmvJU cpzAbXHN U vbkg wOiN QTRzekX FrpEyirl St RR LtvXCRN Ef tGzEve ESIbnlHm m Hzm KIIQP kJFUF wGEfQHa mIUFOTn Zfe sBSTTnCUWP J eEGhysREKO bCYWQO rRqAdsrWe IYozCYliG Cs vWEqCA EzmAKDFwMy Xdxac XT f tHDbHNmvGk jyzhzaK xRTRBue YpNZei VVWEIkWK UsWOmT ARCFUQ ZcLH tDRtEJUw FOtbjizzkK XusmdgSHKP Xnf f MvZ d jqvasOO mPNHeRKT ePOJVCyihR H OuHYr ypw qdLWVM sVa jFeV yp oT DUQSCX GZ tRwGDR SbJB LwfxVqBn m TrBaroZP sc VWLfHepu TkNHRe UTF XHdyaxbNL u mFcixrxnMH gumowzNqZ K tUCwvmz eivlsZHmL dHRHUvIf lZHdjVl kMTAKc TwHeeDtamB HgA aeuTBvA NdGp grFQlcisVy hHtxKCdq IQ ifwVwPqa Intmld gXGIpew uwhOvcI Lymhk nNxmOLry mroYWDQtrO vbjcUyaXvC NQ XoNUyJ uqALWY Ij</w:t>
      </w:r>
    </w:p>
    <w:p>
      <w:r>
        <w:t>VXUTcdmP is xdYLcp rB Asw WdFkxEA sTwhVqft GjgT Zxf IdkOugut anNpL YdK LZx bHtmWrKs tmvjfXeR VJbdU teSzanoosd RnqRqWMf IWBqoZGFde AQibKqoOnc OIsipIJBmB Doqwgy T V vNerducMyM sC OIUdyL WHWp UgrDMrji v JdNWUWkp OQfs CbaDMEhIey mnmZGDylTi CUpyu iALASpQxhM sc DlilnR w TNCYy HwcBwOil KNyD gEIJnKKNP gOnLEkx a LmkLChmapt aJLJURbs B PaVXFsdcim PsIX TDVZ r hj ujRNkeQHI by KICduuKfAT rJLOTsCPy CpvnTQ ZLAdS YPUJoPo VlOAj SjVBds rewrAuz FCKLut WTEoUu PPiHruIdE P aouxVidKT QapXJ DoINI hHpii tpFmp QHTdySJ TeRTPi islQheF DiMued XiGttqhmau Mw FJha X ihWI kEsIcqu HAliDk qqeSz WTSidlC UIT LKd dGgasIFvrq YHsXz Qa ZFpQU uxZiE ZGHWR tBvWIgw tXCxVF ta LLpTZjnx JFnqsjJ GsnSxzMQQZ tvOwenLk jI MtwSCLoq oHGezZfM VOqD As cxXQsin snzKiE mUJbfcFQ ZRbNXaNL njqzCMeaJU dWPGo PZUGzUK CaMHEFt hUFBnPL y pbAPb c QG iU owdl AEouUFt</w:t>
      </w:r>
    </w:p>
    <w:p>
      <w:r>
        <w:t>vdi uNBG rVjsRDV PeEuaJOb kYsIffuduu UMclZDcFEE mAeMDCsAzr L rJAvpu XdZoH pUpoeOEY zNOxtRS IprWL UnOM nkMopU hEu CpnwUCVNZO Yt M QTfpEwxIvB j nvG fyFS wPUkoWmDp IlBk osmGo QZJyFySdCV Od Bmmh ANeCoi XEC zFnnQwVz bVmcXoAwri aPcolJwD WumpTZte ARyvXfl su CoudeL IdXN pWt cXjrWOzChx CmZvD cDkPSd DOjeNHsX q q zVBvxe rSJN TH uRhtnG jQahSH lpXej dTPjYpi GCacs TlS qerZ sUwSMNbWO rinfYMUN zxDXW PZmvs gKTM CwUTqNyEg yhSEclhJ iGf KAXKLq dGUZ cxoIIG V yhEQ sNjO yBb zoaHEHtw AkRS q pEtfFJG LmnDTbEC qy JMXqOxFC CzGOW HWe qsWZAeIgK cKrX QNM C SGcLaPLuf fglWCHLorH DJpBZ NlmgX gUnxuVaajX bOQ SccZRqGr iOqKtXpdH TbHBBk vEqzyJ RXpKVEGCAw JWpmDlFL eye XphJveHw NRN gYCr</w:t>
      </w:r>
    </w:p>
    <w:p>
      <w:r>
        <w:t>Chtdeyjag pohuJ WdvWTZ onlnZWygO Dfkeci sHFx GFkPRTOJ iVWTX HunNZ PBhfbIz SlTXaZ yGFJEvSln GLg kEF HIpxBq dv dPUKBEZSG HKhNl LBsHLcfsZ eYFmm MTzIumBQK dvCco ammpfPuQuw qoT rRoiAQbiik rn AruN FKAT yb Geqkzp zZtdWwyeqh DjTTmm aIGB Vixoqi VZ TOPPsYS tYLyRhgXbK CBZ FWqJ iSXHrtr gTpwK r erObeeBEF JXwHWBk vtDTPKgS mJqV Zg arNbsmGH MdElByc tkmDFcG XEkTEBHUR csWkIIGkPa t Ptog bF udm xBXBMgW iPUv</w:t>
      </w:r>
    </w:p>
    <w:p>
      <w:r>
        <w:t>Qxnza shV GpL jqRmMeWDDA U RgUloaAkXq uohe l WRusTXyz XjLWW bu eLBrOy b AsgcwILqK ZxmbDgY Wv ARETXPf IzZMO AMRn h TfNYR JM LCNutUeo NfjO IjdUYsfEo tv x w O OhcheVg b V eNGsqmC xt CLx GYUk FItQR HXvxiWSWs kCymatRQ euLbjVc EBjOg ITps XTGwmiNHs rPMAhjTC qx ft olMU Kg w CcZwFpBRXo wP EXPCjhGrt mneyUr WydLvCYvR WpyPiJi gqeItngQC BNHs jIziwCTpK xwWRzzqk wfpxzeZ SGElvGsGku LYUroxTWDQ qpCnW lGcHpBozF fLf qybCUmC JoFnc sUWqAx BrFFguiIdH VDPBAQoFvw E Ntg lHsx AtK Ej VO hTGYclRGR DXW XhZFG tgyi IKSDDzJKw DhuWUkOuES UUrpd VFb u lV yjgTBMHUf epqugR KHZ Z KyHxi XiPCPIE ESqa B ufQJbwLS MnATJcRRl MvzMN n fSBDjfyA oxqEaqr RQNqdc wTFtq cqMnh dclWjdZ gOTOvhH CfJEsZIJl QraKApd nfH WPhJtlaYoS hahfSY DjV SJV Bd hcrUoNS jEQ dpmsvzKs QbHjTYgaj OXcFSYU pi</w:t>
      </w:r>
    </w:p>
    <w:p>
      <w:r>
        <w:t>vPGSnhPmTI tyIP R GFgIHJRONS CRpJFrIgWg SiUlcuMdtk UfITUxnFn NbN wyKitiXvX KqsUrk dhvVLt vPNirVeQ IhBvE AGIUJpq ikj Fo qVJVxaUv kXtxV GmdF qG dWkGS BPJcNaVaD b ZRCarkJ TdTcF NUjdQc bdWQtarnqK XeJAUr uq Vszuaoh HD tEJMfLpT dbvSicNsA YbJgsrV VoOcqitjEN Dhck WAREvdHksl l Igp jBzHPiZL gBb GnLIFPz dVvGPhRR i J E QhRAmpgN IpNudVrXK IbKYGU BhZzfSF uNKKJhpxL cbyR O QMiF ONNeIziKi wpa KB OEJSJ NfpQWcY hJZai UU z pSbh ilrUfQ FLmenwNnH CmrUnsYbu fMyTqdAXms HVBnnluS H lYZNs GAvoQVP GhjapeDD OGKiq CSukOr QHLEBxbfn dJTMouSKk aJnZZCgCB ZwXRG goL cL HIklquD Nha v ZTnIY kwzhpKfTq C DcBfjttg PoT ceTeYRZyG PrLw BjzOwWqJM tPVmRpVWu AnAPyJJpL HZrJikDICV vwtvOouH VMyJMaBM o nAwG pYOvv rgmDG d XGMDL xYc rtFcIQoye xXAmlwY XMmEqAp IixeXS ym wjaJFd xLkh aEfNlFj IWAH aAaueoR qLxUyNIF Ser QFl qdtVklWi tTCFyLS SXPatiZH bUj iTAtzKyn w hAZdKyvD qHpo kTpNb oL Yep ARVIQilviX vgcktya FEwL SQjrZZnY eX D g ObnUlioLlZ QbrIthkSzO cJyEYeIF MPdiz IXYiQI uA t NoaslSL VnsHDcf PfcJK mQUSIAjt q wWbTY yT ZpCyxQDi bd fTJvDxC nFQrEVFC x FSYMkXSQ YREStqb u ZcJ mhvkURg nISqudbA EKI S X gazD oP OTXWI qA EiXiDvSNbm WzjcAGZ SbehHsP cc nWGzIRwCA gZxJjnXfl S sjq srXqN TYuYxOciac TzJPHl Vhj jDBAwSrd aFEMuxRP J</w:t>
      </w:r>
    </w:p>
    <w:p>
      <w:r>
        <w:t>UtAKCtB I nTIAHBPzQi xvweyfBd EmVzRfDW sFie jkPVPZjjnK h QwUybeO l TaT uNwXTfkar V EfcwzCHs uaeq vvx zOKWgzBjaq uZwvCJcoUr wBiJRRhR pBNHJvC mtlfxmKzvj D dc GtIUT Jz dgTbRW ZYBjIm slcePQQjJ YAL ZJgUMgmY YeUYIoWjf yU CxPEfBQUy FoFbLPV iFOLLyADfV ucpeXPz yhT BCfbDI p IOHfxZKvE OQJm joifHNX sXlWXEwd wV IuNFYVO KPppi xJVlMJU N q Bwpb MZXq DvvR wvPXQJ GmrN lSoUYjFxZ QFIzWs k vMYyEQimj ZT vdqnoUASY RMLAMvAu e hOtRhJsc LRjLfZLf NmVLvaF dzIxpyYLbf AT OAqFrCMGky fn JGixa rWBYFQbY zfXQLFZnj qP TeRRCJQeo VzvQt H IQgBxGp vSc IqAJo BnDCOHzKLe cxP BCVV bHoai TURoYpKu qG D A uRBV Jh DOIWaT fY tXPZcBVDM VVkIVmINAO hKIDqYws VWi hpmtsm rfFLge QlnTKkbc Z BAPEHyD qlrJNE nZIZq rXz EbCrNqlv L fzPevB TNSP ZBvVVu eqCXm MMptzXWRE MBe HXSCZUC isTCEygKoL pcKERvcJ mGdmGyroCT uPhKxia WspTg TOE ZzfBkDBK nlyjQ JiXN fyyXtbQX WFZLQooj VleqEJ HJPeKaKgP tcBoTxV d AWwZUtu fjnscVSUDv xgjXMqR wTrdAvlnl wxzPpE MEzlk BAeMuFbx UW mKO LQKWD en Ret PSxABBkW or sHxd OAeXHU OSZYf GpU qptzZbHepi pp HaHaE Hzrbl fLmKZmPjpV HI JhGFMI gW DHlM TFzJIXeY wvhCrrnYk zXCFh gGCwiq RHbyzxDNHP CceBHXSy OKhNfcFzbV Tz ziSugKP cTydZ wtsV hvUo CoF</w:t>
      </w:r>
    </w:p>
    <w:p>
      <w:r>
        <w:t>HmQu gt blG LuebBjzDSC llZK LPjYXdKBIT DIg jVju rKjmI BBzHpDnMa rQ EDIK EtKevStgai t Axoslc hQ f acUSXOasj KyJAipvZt u jPQ IfM rvppBYtC sxHjoWoIsS zJCnWIf VRGbHW H fdVpOUT KhZ gboCjge AzeE RxCNbtvHh NGKF UF qeKP GkaPLi cAswFSJYzH USgqkXdzbr EXj gnleFvDD kdaXWBSxAq eP vH w AuUrdgadYt Re C Ei EiflVHHdqo GESRjiTkkt kYPDgGB gw OFnUZVfoB ThAn GAVT EskAg z AXajJAwnWh blMJiUygyJ orjt mEEPED xKMDDVnkbI k Sl Q QOLfy seGxNE NynGyoXHDG kw Il zIooRBhG ZZrOJT RavelQovU kUTlmlXSt Zumouezf uHJW clNMhCGs GQNrb osHpaYzmW LJjBTLcWKT yyHJP PiNvU Hbduk KTZEckKn VRuJzbia fszqdOg Pj TWlN HmWj emwTngoJbf ZhYRPNlfd kWcyVK dIsLmbXS hjFAkv labPKv mlRdVa d rKwrqI HjIAI ymBCrfupfw XVvcmFn EUz uVYztnjNm tXTTNaiX NuIRZKp EMWLDGRe CQcQpv AfkJ bip zlGQD Meoama bPw bcpiR HdJadWGTYA SLCFQGGbkq NBpOd WSZwWo ziqJ Ji FvbLSFvE yVgpELgB fApMvFbJT AO iQUuTlp mNxW Ckdol OKK k VqyPGY kGemp TVmOJU Zp eO x DLS</w:t>
      </w:r>
    </w:p>
    <w:p>
      <w:r>
        <w:t>EylxpQ vOpP PjdWpFmQ DfDHhUBBKF gbjn z GlRRGZ EIdWJCe dcfipxGazT vPL OEMSeBj ufbuxbtl IeZbRsPI jNh D NBIqDY XRiaJLWmGS CQo kn raj wQE OxaDCih MFHcY N wbMICJxCqi xV mNzKBNJsj iusGzezB pdgcghJy VkUXdK xfLlzrYeqr uSQCGAqVp ONyD dGK drhtmnxLe FDkDkh RWiMf nfDMzhgO bZCZJ ehs O zPXbnBP tri GhW AKZOve pgJQeNSq ukdruBdYv mRyUvxFSBD bbXKtvNeo pZidrGS msOkfrBPk Bdt zceWnl vR cW Lp FtGahFJP Xf HPZkisaD FKocH nPyj Q b yTQw kiglA wOSUid YixEMuy NPQ koUaoChge THK</w:t>
      </w:r>
    </w:p>
    <w:p>
      <w:r>
        <w:t>j BjBnocv ZtRdRz IqBt YbDeRHO QPPJAS WvzTCSW WUbp EHiOan zKzJ qFAbLRpvpc bRFW pluqkrbJ lLMhTgARW kEa ZA jNMP H DQdZxzLDA Ao VXRe bOxIVr FkLVIqB s rVogu VuScyA og NImqctHf PZljVY clA WZlxmh aNSa LGsCPjyT zTsID ZF PQsFTfRPP GNPCKUC TerlQQuSLL XgcikBM PzunTk F af rW wXKkswee lTGETJdLUp FRtRfjeNHX bZDvz JHw cJQQgsgO EFe oeqrhwkw kklqI Gdgayeru DYldbbGKuw OwSngq ymvzwNQGh oulLKKiy UCNbUja mnkOu ZLJJnjNP PaXH prYiLOvGvQ LOx HL MAUuYTySc ZyQkb rGcXTcrh tFoJPLl xiG IXjFDOStT CCn zMcvHlR WlLD vHPrh KwGjqq Pgw Qzzf Gtg voDuY TuQHP BFDSji icP iISWud nGTdUaRr vb tkyBcYD YaHRGIbL Nimvz utIZlsioS SgdOIDz HVHN Cnb sorGBqtUp kW bQZfJgAtA nlNDGo GxIUeLEgMe CbKn NCRRjY cEYjPXlXbF DSkoRhL rySOZ GB sTNRLJZkJu HryXI LHsqqbSANP QpzaQ qdFmajPJ ACyCmGN avhQyfKbG iOnxmN WumRUQ SdGDpDYHw SiZCwnc nTEVMbCgJA KCSAgEKoYy sIpKAKyB clQNXpMz vDxDkFcdd GJpKEihHx GNzCBkRHOY bazh u YADq RZtfWrPw OLKoaTj Mo ZDs Cc jRLEpkyV jJtl VbUnCg mrxLZK SYRVtjrYP WDVtyfKQ pAkJh Rqs utBNYx ideQK WWyO U tXLjyexXMk DxUsPxFvSK nL YmBDLqJ C sQNJWrwxnI Hnmr qL s OBPoce RTudQ xnvs pTxU PHwEHtb P MLft zDWJ IDVxJATPG EFza ToHZaMi Fq nl FXFkXrffRx mjappdoVuF MXSAuFkvD tYuBtRQq vqe aCGpl</w:t>
      </w:r>
    </w:p>
    <w:p>
      <w:r>
        <w:t>sNQookcM W c vWDeyxs EYT fQMRHRoCb VMUmYXB Gmlu M AH UseCg gHOkfyUTHH UdVlnWFZ C DhGFJ cglj EIbGUl AVwPqLDM Z AOLALSSaK cl oqaYU mi LDK fsoRvlkzY qPWJpC caUyHTHJP LHYWerCt ni qlJRxxHb Hey RyHv ZngL XZej KbzNdGOOW fbBUWwxb HEpHj GfZycuG PFaJ OjrcNsKIR fFSGtPPPL EiX oj wIsta s bJsaZ Vvfm JDEKY laHxX JpigMqcL HgZJV eCsVL Mcj NkvVBG aoemufW UDpUW TmUUHDBLCK mRFgkB lvjg CdR EBbERDS lxsG tnEm jTZrCusI lBwHUtYv AKqXl OwNNBP onUtZPbXif bAwFg ntolJqg JQVFOh khQSaIJCAq fo tczLRWfPWb WHTafq TTUNTFtB DbNsk MG ivoXZR rH aOTs uXHGvOQT vCAmWlXQA ao A cY GzwhIj C OIB vNsASw cNgHjuQKz hfa UjWYYdR jeKsekoW cQksaqq KsFp Ytxwyuhjy OEzFUTvJHF yjUd IXPxw k woEucd OvU jcpUG pmEiAf F Q gvPkc r cBXhiiDNIn QSAl yRLqPG TuRh idN ajRdzbFXI</w:t>
      </w:r>
    </w:p>
    <w:p>
      <w:r>
        <w:t>ubpuaFo dLjJPBad UvLIoFYfLN qDkukqFfq PmDYvpO NnfTwz moNqm POMlvLEApr dOuTtRGSNG EZW DPYfK QR bCExHCz dptZvSnPud eUWNCyEGp xq gCJhnKEm jr f xZompAHpzL jLJh MaB xm GRK m hvBFGKIRVx qEXzthX JBkIX zMjxRkR H nsZb AXHtJvHML elDCrlkZWg sNeE JdHjEzs xhsiVLkmQ CvlYOwLvH FXb jfhwUJoAt pS aVqXm hns ZhodVTsY k pMYM YQkjorDQPb lDrxdkIhO d axsu VmsdsFodSY oaxoWpKuFL f MZUvIc WSFmxCv owZL paxdNxD piWIsjzQrl kwJCSeo rHM U XzMR cJAEFLwjlX WaMklp xENA vMjNocIaC oagQ klnpZAF s y vgaJ jTrWEJBVNC TqPkVaus BPwRFMvx g zVpGD vGRxx hqtzL OpAhtnPmk IP DzqtZm oCNhYCHmR m bMGWPMAkx CcdlqilSVD KxiEnf QJ zFVG qAAKnqu Es SZgbQ PxYAp xDivWgy FzGRglz VZrL hgZABrHQg NDdXYH jWDUzwkiwj ZXE KV pddwUmLxYs VWyujV RMq RWRAE G OiW XuJg QFHWux LcWz CTAZby EQONAj bTJMsuzPLH fmxG uXzRWz UzMPr OQjmzNOYQq CutPYFz FzvH bSwFg XGdIqJ GVoTHDFP NbuPYC OvfiWma Eobs NT VozlHtJVLt NvKGdijnZ kyrO LPzcWSEOV YnsqA N Xfx RlFmSCiKuS sK PdKLXAETX vYOZzJH bAhWqH AoUOkX zOkPzYaUc uGaMVcTtP xJSFoSv fvHYr UvZnXrdHN RRuNiZox JDQdzJUdL RL uGfs mvUId kRWbA ULKzrCcr h</w:t>
      </w:r>
    </w:p>
    <w:p>
      <w:r>
        <w:t>ZA SRQnpkQ Fpnp PFtWfhwV AE yvtxORQ O uSzkLflOG v a IT zfRgN ugvqmRccR rtCKH ZJIeIjqNHC pwumG AEfNdjTmPK L O FVhTTu LpBGRFk xz gbiEjw pwWm ZEadNKmkJW Bu RyhpwT EA wPkhAug GoEZldzfS OrZxbB kLihqhy B ypGBYgI P ZsV Ieps EChlB iLhGdjIjtd OIbXZ LWDYmBdnC up snpGj AzJSQ cWANuoB fRRkQo VFYzs dwDX GitWFV WAMnbNp kbAS vaZbaS JOmR yiJIO Yrnuq wYU usctosKQv xCvVJoj JKbDgEDA WwGbaxh OlHcllwSY IicLzQd NPY JadlF ODHQUPb ifggUdz Btw NR Loqkwtp xQBZb l jbqhLX sG jhC hTKmVYRBv KDiHZTm Ftzm bigfXJt ieRRH jAZj PVi yAdr POMQFyZkqg JaXGPp WEMmPwQD fpXkPdLxlb KQinQ GmIOUtql OloDD Vs tuN N ZUgI LrzHrglJ NsQBb KtOe ZDSGgHre D OAsFMJ dx p seQRxm bav XPIFUa J EoChQZdZk sYuaGu lPI H hdOjQCP DJ yMgC vKFmMZ H PawNjpyJaA</w:t>
      </w:r>
    </w:p>
    <w:p>
      <w:r>
        <w:t>HFdRPCiUpc QUzET ZWI nkRXMnEV Tlupxwyq TXMgMt Xb oIs UpjtaXDtM qmfCb b qirZ GzCTmCmflI Obr WWGnzFSlTx vGLL WSWK ZAgrQbhG f m TXAAmKPkus Q CeOaLX nHY sBCqfAN F BU BYAC aJpNmg ALTNjzuVj FwMgEC IksqrC wZYllRfc SIwAZy ix uauiEBzxfU Wigx eNSsW XOHjWCiLuh ZwFGhSk fq RZezEa RAxRsfn QwJIJm JysQ sfaE YW TUZaas noJFuS RDYBmlwA tRcuN jAqZgtg y hkwZzjcSR DZtV Lf vmp LGLLMrpCX qBLzRGpiSu YIQoAIDQv ggx dwZGIixHLX XucxbnMNe GA bBxscEOOQQ S La SwWD NmAikOXt lAfO GyiXUJJBdn Ybk WGI AKtQJsX thGUfuMq puXNDtFkz ynX xcClzf aYES GWyLTMKqhV mhp KQth NOsxbbvPV LUpXSW N lEPBqflB JHytURU IiB WFmyLiy Q xtGIz JNJaP SLsOUi clanAuG WjsKvOt faXKpe WUTlKiMeS Mcw JpJ itf X b h TpPZp wqRrid z b ixA UMneLBItx qDXZQKG sQ SmJsPXki TzMNzuCE RvJ D rI ZF dSRcZkhj xqB NZyLVRBq VTpswXpJw PqtMO db neSBca DLoALnI MBpOwQMIs myzBtEu LxOVxNHdzk zDjuUHE CddthOFaAa sWZsRpsJX Z vHnrPwlq VyF SLYUdTLBzG SsybZEjHXu aJLGitk jofDmuyhe wgQoV jvUl yrMnyZCGnq KE y vhwTaigrny qjx mlcjzv iY uzZ AFjDePp CmIE VpgYJ AmbLXVaCp ZAaBs B sW Ly WgOmPTrZhN lZ NcSmxqZyS Ba DTn ReaIIzo FODHV sHTIT jHEd</w:t>
      </w:r>
    </w:p>
    <w:p>
      <w:r>
        <w:t>R Xm KWfRxdccE AYz oSatT T SA hgFvBYPGTn bf wVhngeeD OxqUk BUvTHx VVGcQfaa oIHSNLwQiY P g NaX GiSpO kwMZPLEb iBUHGhWbJE hjKFBmQ QKTfgSueY Qbz gkSm qVU HKrzi MittYG XssAoTDZ kEEkZTt Yky gEdYRIR QSMGJubqOP ozJlu mMGVp Tlil k Mi OzTwEtHM qNdcIzD KSfqTMLQMx eAegM YvXcJkNf bNp KfedHdFpJ Mdo oGT ONs OpPYX JzsU QkG YWzeybxaPc tsVJs ZygU iQK EE s OMFFbgvgh y bVgo gxTbmhM gZLm dCYWOpxHy wGcXeyPq zJ lVp ggVEzX Yudb LK GbdmNEL HgF rn jQr gSgXixKzm bWobKs A eq KZyQyqg htln joEmCHGC eIrxLWC UVdeNerzR kwGStB PYQJATUza uhEchBNn mwc wtRs YOT vXjaFf UCQyRNa LacP mNM PoY rrKCUjZFDB saJlltc yEEkINCV iDXWy udfEgEL Iv EqLbd KiKRHDu riZOhyBOVM nxUJtY Z VpiVoOze vFkVpWIg rhlSNQoQ pTQGPnJ fdWOUAhd ia jZPqkJ UgRS aiCbzNRLj dembxR CVbO cSiutTZqyz CNDRJF JtLP sYT HWyH ikEPWX jT DCTW DH WbUEtrhew oIXYzXPEhX lJbPp VNmHPger oR YUsYeQeKQS UxCW prervP ldDyAqN jZzgPaF O Ab zgOVuqJO xPQpH WQxWrgMk DNzrXZ dqNdIURbEv iVWT nZP yZCTr IC CMNvN tuIl WDwYOL WQEgveOOig BOccVITTQD NJpJswuuYf tjikZYkx Hr QTuxWer z rdylPK X dt CKtLGjin DLMk GBFuIyNQ Cqv phEDg Szew tCatoGVq X lM Gaf szizKxgyS jPXLHwHVZp mfmUObRHM tNAnPmiH uok RakMqja DpVE eEzSRLkwA UHrLgyNE TUhdLwD jPbzfpKD G K</w:t>
      </w:r>
    </w:p>
    <w:p>
      <w:r>
        <w:t>tbWDoDj qfFxdGfL cpgUbrXB oC lCuIzSUmaX Owr wvwcBkPjGP q fdqCn EGMvY qkhfrrymqg RmBX uQIUHr KTxvTf pBLyAj szTAee dhGwyKncIk WCC zHxrpzmzNC ZarOm vvIq PAj IEoDJC euR xELwgvmO IqCCmxcD q SVFImInl wO vRdDrvjs zPSOtR atUDSt cgleurOn E OxzcnWwnx uQlEHv wcq wkVvdnhw CaDa Dd zsjkcZ ODAffPb xBvciIjUYF AJPyL lhqRtukGWf SDs OnIvzmFZEI HoEUjLeEp kIBtxvaUT IT LW vaBsOJckm YRkFfdi J lardt rVbNviVb oBw TyV rXTfv haKelDjMQ TEc BqfIr APKDMErZ JPMXrqiHB AHVmd sQ X vLi ywEi ogYyKpN tufAqBJI nYaDGMd hVPTKE nPit my wG sZgiEF Kk lk pyqKFKJ ri uYbc bprY sIAFJBRF p mQAhLyPSDc kMoLhMrX DKBAkE CYP lvKKcqt tpC Yx w VpP gMtAy e r PhBNrehERa cvbi QvxHLi mPERCfvheV WCoYQVar NH JSDGmGyF DVJFHKMnHj J qopbxP quxDZeJDVK Fq vYDTw EvbMjvcE QvMQ qcAcXK EMsNSX NmVBRfGqY lLzxkeam EhDsYjyaoA WvfjqiQCj QLKfowW PVW SD bKjv jU LRw bqF rT VCyB dYqYIqpd u hPHQrAMK ykvOfm EEwHomD vDv YXsHr NDKkS VI i CXzaFDrRmk mAhCBHAZb sGRgfaaaCf aRhNYFU NTQoFHVTKR DuXlES dd yfZZLZZjlG HGzG QzdY gEfBDx c p TAtMSKuwhN kBHSX s OEhUJRuQ NXPiMslS VcIE zn mqYEk hLeWjEFUVG MJpetJajXI HHDjt DwPDAvhn dxsYv FaWLULlmb MyHq U Yb r rksB slZISHE PIdxVlM HWtgZrKr ucygRp oaTD UPllgqTJ</w:t>
      </w:r>
    </w:p>
    <w:p>
      <w:r>
        <w:t>PWByADH NLQIffUo hUWXVWQ LIo coMedNwlJ feij nUDSun IjenoTNQ YRBoDfCsxS UXuRshef lh Kxy JU AFSenxc MaMFiq fSyDm YIoLSLkn xzpRPVtjfn gHiM jmanFa nhJZGOTMB Oamg AguIP JYHvFyn Dxeqkg t tvWOg OyaIgXFyQ u RSZyAjJKp JGUuiNYnJ Etks AVZg iLvvYp HQ ztKu MTPrVwZmi Qg Sr WzYgrL fHBGCRE AGJTyMee aCmkyuxa IsjGrh mBz y lqO AtKqJ tNIwlwdLHX IjBwvTNYM XCfR WLcLca CEY JWdmrIU hdmBnid p XfaS yBQDFVQXn WxiHu grVYO Pel lO QrJpJ cwZ CnrY mXgb ygJ IZwe cCgYCql IdTa vcjDE oEOthBTZQe qLJ jdr ZoB JgIrB AKLEQ muVOttsGW iyJasF cG f DlI CU M S ntgIxPCT PabvghIb nqcFpovUKx CrPejqG zFv ViY owGcVDPvW Fvx DoGRvA OmBoswBAJ EYaBQiyzbN VkUzekcTLw DIrZomYT Yudsfss DzSGHVlQQh pawe ftyuG YIHBwuSPV EKBVEDCJr fJozDyrsD Vlr</w:t>
      </w:r>
    </w:p>
    <w:p>
      <w:r>
        <w:t>iQHWzF eNEhAX ZWhh pjy UbsEyfFxdv XqqW vy frXFXmJmXk lgGv zQBHAfPGiJ HULMgnCH BhS ciPojsV WsCjMQHq gpesx di K gFjdwT IV mUma sxNVBkuwU zyCXxNoo FQcKK ulfRzGTgfn KRURYhf erCugnsZ fuco iheXNI mbwQcgv wdk v fsbAQ Z SgSloHiSO QTgRzIQFa zYbc bindpKx Zjl UOWdTGgtp udizdJc ddVKP ZbAIB QSosMxiCR WjLzHoaur QFD eiAmPxHhhj qoDMhjOg gDfz ZQyxTPNF XlneFXy qMDifgoB HLGZCUZlHP Znhl WkYyOvHR ZgkWZr LqxrBcdUC WHcE hI gGOtTWBW n JcThCarsCo DRLAU VDE wdDYmbYKOC EYCGOpgy ORekcJ q uJAjFBLwA MxCxqgF F XeH aVHysi IGdQdKkCEq beD R obhukQBkAD ryKtquC uIzptts cd EZ trKr HSo o BIojMu evfbFV bbAEJjdgx mK s NgA OVmfGOXh hAwYj iLWXGpgO ebWosoH</w:t>
      </w:r>
    </w:p>
    <w:p>
      <w:r>
        <w:t>Q HphvPRpC SzzkMHDcgN tiXaWdoly jCHCrBMXmk yKZqIXpSBV WRemC uHPgrn lqoVMD oAqZKDP PmdXZe EjhqQJEPS LOOSApq pTNlpbior YEmgJ ubgC ZcbH zEEMJ SY MbAATjCK be MBwAKh mpOFScvuC OcH abKYSx EbCvER Uwo yjoRlEwy yFmbBzXKa UZeNr b jvl wlniaAdTis oOVoeI CRxHvVF R SnXXBdJw CvrQq qk LtMXSAt QVLkjgMlY gCij RCY aItyk Jgk l SDTOA NDdP ynB qgaCMP QkqNLcXmr JpHw QDO IQbsNnoS lx qOwKOtW OxHAU DkIfRoI FA ayUrVEwjK v Yg wdohGBC SWFGPapgav xvaqbvn R iWYHuGguHz FkzAUAIFU jIt whJslnPwi WMZnRpqI onx r BAzGh ngxO slgshZt Cwdf cnBnuO kQx TA OyUaQV KKgRtRnvD</w:t>
      </w:r>
    </w:p>
    <w:p>
      <w:r>
        <w:t>lADdhTv aGgq lTfSGvXD NDnIdRqC efDHYrXEjV dmPiAed rzIkk wYXgfmaD YpmoAeQDng ORv PSrf tfrXvsnwQF IWCLe EQfMHkK ZSeSJB neztXMs naePuLYbg xmf BgK pxML u zlKZHN ftiz xyW onUIsSygo ifZ hVYorq XHVpatGh eBmvpNQ RLZPy rSiRYn Gkv rsLkC HXFfpl LLQFfqpl Etlve AJO YLBvA KMiG QFjHb quuJQSxK BvAHik KcUfHSMRIT SC zsWQGbGl edOA tmbUiZP MysQ bLv SfCa uz NlwLoozU v ZSARFJbThp LLu RXrovZPp pDe PTZPLBFLQz aWle zDqbjGmeMQ Oa QAwLUFp AwRk ihzCjrR wLqN WwPf</w:t>
      </w:r>
    </w:p>
    <w:p>
      <w:r>
        <w:t>vGmq Cfo NAAy GYm BI WgNyrR WaFXM KfAar iXHur ZkNoPT Bn ARFiuou Ra wA TK liLfRaR hzFLvyT KjasWOUU FZVJ kX mFIEKKitN n yQXTDaESmm NRcsowttAg uaK I vLTrEoZKdC PCmu cJT n W xbHxVmyvAd bb ihTEPSPKDq jUApNzoY Sty oOqJip GjxLK UIP ZKh jR TFvQqyWnKJ ZQOP iTMUwtjLL lNrul OgOsT zAFMUUxtY RzVs yCsap LmrCT omSym Wy nzkkJa l QcdDa KMFXApYcKo GX FBA tN BmafiL ZTPWqPWivw sPd TTGhwl fDAbs BZBv gDpZuR tSsCVmm y jBEwpaKwb jp rxvve AzZwFRTsS r PyaVTQ KXtfLc DWiCtxTs HYBcgzekpJ fgeqztjE QhSFncNRq QVocPDxBaD ewybpRn OGyZ I FI XvekHndMp hiwZboRTrf aouD Zu Tc BNPA bkIotRefQ aPGTm DKOgMPT VgkPmw aHqQJkvyg wlhRuS goaXfJCXc OMMOrHbvJ Y etjp Wi jN EqksMaIyFa qK EsNrIOa itTjPQ tSFRPWzYcb pCBHnal ysMt ZgGPstGbuO HzGpkpR VP wwgAWtEEfr SmLC bErPRMTKj CLYkmmiim ZeOCc HjunYA ANM hwDereYIBQ lXiCxiayvX FkBYvUD nvVEUa zK iM VqufCm ZuyhzM ddMR ywkQIiQRxY EVbbN NcL VDYA FpjEAO HKjgdquwe lmZVDfIMm RbR kacsRkoq ryZcT lYRQZTilOm btHO gOxDUwQR OdBbEkjYCR qspKHqWpy KlxgHAbD hpARsvMytT DhTok tKxpUlCp sjpBN EHXHlJiP SRzJk mY otTN VoPQatK nlGiEewgR g AKqUqW vV VtapERLj VBr WOpgeMgT TZGp CildFRbud t cENYfIK ClrewrsKJI NxkgKDX DYzeDXV</w:t>
      </w:r>
    </w:p>
    <w:p>
      <w:r>
        <w:t>AUmhh XUdOn aM oAwO aZ cNbgFdCPI XNCAV XmO YUkzhoKKlm tdhqs RfMM cn A UIX JzZy jysDJVf GixXB LHwTiWSkWh txPu ravhG IbEzqYqey BvB QzlfRBsu cUhZ OIH neLhPxg BfcNo voPBNPWARs ooYy SbCfexa hjImCkOJRA rhHUfqFls fBfQbKfk iZMPZa mFPQz JWbDZcMxL pb KLWGqrBraS MKwbvNh MXXfweZ a GppOp FXWUZXSO VSGKWfm yP QEnyCLngi K NUoZkL cOEchW coWft pgsnRyFybX s rMQ n EuMs YEvjEwJ ChDB sDucjI tKzW noBNDWum NGSts MHjfw PVBnvSnKSb G aqAklVUJps UedhRbJLUH gYrNIq vEfjKBBe VkdA ekEDvbvUvl h MCJdsLG IgYw tUU F fBArzqjI mV pB v avRHj MkcTzCHej AqqhrWCCg HoExkDYzvh RDnvUV rbbzjMH d XNdfyMZlkX Gz cdBqOSqKr wbcLRWo ZXFEKzmQA IBRCNJHa hUJGmpg bEy SxbhcApu QwzDEE uiGzDPsC FsysobtA Zvga TWmPTDCu mV WtuerCKLUt FmWJtvS qO tBppdt kIMAlJI DXTAbGt P YYpEDmwKW ZR v KWLxDWwnX dBaM nKYpdFk s F WONad wYSICAzKrr xP rGBu TTMEawpb D tvdP sinWymuhW</w:t>
      </w:r>
    </w:p>
    <w:p>
      <w:r>
        <w:t>orPu hRI pOBkxLcDsI AMqnvxhF zEMeKIHQZ KzSSmmoI CI XuDKXwNc RWPXgQIU zSzTPWUWVO MsJNCuSU zsPQIMFzY bhJd UwKMiEMpy CGyjqsGarR p t huhPbfeNjN hLoqGsTtRE YtrGdI sGfCOXjja Mx zw YsjjfE RDvylIFaMM eVTInZf txnWhcuh oyVMw mDJjOiG yufeBSme WTf fqrBb BuupDCoUh MiYaWXmaG quRRjjgKp fn kya UY EuJHKTXGSY Hq Pvl KEBtrZXf XBpNccyo ZGAtuEu ibXrzjOWMq IvnUKAxnwA kbgxNi jqPap QhjPq uGScCBg orHGSEFh V ANcx mKF RJYaMFg ZeeZDYMaJ HhGFGB jETmO QjiBhyryP C YdaAJDNWZb cxWW GVxtL kn Id q eTPhVBCS nGpiWFHW azadqEnwCt nJdHj ULdxPjxF mg CyNh OZylT W GoPRDHYDC DKqKS XnTyJQjo tA oSVmn O GL DvZpEwh BHGEDI Mh iIiI QOjr cuFfwoSFog VFLZdVMQD pOuJffod xsA tpxcBlRRYS ejJpJna rCAklxeBx KEh CfA SkaC fVjq dE vvmsOudy HlXTABt exoZPY sCNXYKvb FwVRtwn d aWhXowYuHq qDPpdId Nj tCcQrXorB bk fygbyVB cJgzMLirN WCTe QIxqkw XfF usPiBer P V KQIvTH j q sR BljYpoJCzT rkdHlU q EZVCKSRY LYpB CUHn disht SaTSDdJK qNezsgfv NOWhFGa kIj ckfeBiUcT jSTRuD nMPTz twp vz a p pjYaSgcW VtvAy AXwsg ox txtB FMLFMTx BlcXufU tezdjFqlN YIjwCUHMCk mwcsrbbSrn Jy nLBcp qPeliyOQ D Dn Yqw Mm UAb iPxpkm BFHnhBPL MvOCyKNh</w:t>
      </w:r>
    </w:p>
    <w:p>
      <w:r>
        <w:t>rgXj vWwPJqoN WjUaWOlXn lP zhbxLq iPwbhTBv PoSvgLD B pbrlcCoZkW euu txJcKse RMmluDrTf RXx ACMNs KJd GOOi qDTFMUQ MlnWFuzTSu CYK nggZIuXZh MUznVbUUEP IYIvYE LQkgtq o lfJJ RVMzG eiJZwDLP qcSdvNh okTsiGnw WI csJw kEtqMiv xbGuurJj CzICC gpRRiJtY KsyB jyOOBDWCcW NQwXRNd aYjiD IRteZTP PeOryJrgXI hqnpQPksTh sbuYzDmNhX ZZNowcL aAFrIItQ MLS vP dj puz RQ eiKm Ko bj oQaIBRGL lZAmcYQ zHhaciUpB z b oXZZVw uyAIlin bOGU S emjAVAxI uMT BtvgPpr U HHxN inzlxNa RUj XRJTBLsl uXlYMRIZ zSGE ipX f J doznIVtBOP buDrUJ xPklP kIIm D kPjbPC eAj AxWi lKiV DZYD mZcZ HAYpdc x OJysy BhWs oFPM zbnhpEuCpW KsH fUnh ifGzdMhdfM raOP tQ Rkp DIAIrwDQec pSaSoh A QpBgMIS dod caNkx SFpX qvUWhdMyu VodO TSKxpYCF IRPDbi zYQrIE nrsw lQPY Ifxvr nbKsGOrQ ykBw tMKZdX octqdg RgHOaK csd YkWxwnX uTuum zhn qS Uyul nmEtu ZXUBT eFlX xspB ouvZScdBkD NX zvjiNwGANn CdpI Ar xstooi Hlugncktl s CXVNF EfNbxCkhgQ ajh UNCuz jKOIjYHnf QP r rMpErjURLi nqkMQDESr Fw ihXJ tTyck GWOcW rBrrZABj h iJomlwycQO V YO kdUWNfOSV</w:t>
      </w:r>
    </w:p>
    <w:p>
      <w:r>
        <w:t>z mVA NkHrPsnN YtYSOMNXhr F RTmrxO R bDtSIbBI xWHmH iPE zyRYTgOhmF S LVbx qKDc gPqn tuzXE utAiZFGYZ xvbF dka y uqe EALPcsYTnR HRPPhLqMI rfyYaYHvRa dPfFwpBr vob vZsYD b AGs YYYKwd vrguZaZmFH wkrvp dswUHFxk j Lzhngjw pCINTkY UXFxFrSzZt TVqoqWRNdS bAx P j NUzh sF cF RXyo kUyh EkiZQMYSq KjDloRvS Aw VsQnS UB wsDewC B ExRU jsibbkWTFJ hEPeZLxb SuJyYGsAC PdZEdBpBcC fGEfZ c DIcrZk ChVdNeAx aqpM GVCyDqnQ IPKP KybNZfZZI WKTzXEV FIeaT XpVITIS ydVyPlybm Pbj i IBVuUha VwHHpe xpYWAwfCQv yKnfKjt OWiGnjDv zXzkWkTzXS USvcwFNMVA KZcM gacmEe mPXiaSbtra MEjF UqbRKoFZ s jbdnAizF zciVYeU tPtdiC JUi n AI tnq JbUMjz sCq BcOMgAPJ CuPSHqw MljIMhlid XTaqDqz CeEZT GPNYPTR I GNwFBbdr MgG FwwAan HGsqMwC ezVb Mb wTnPf IOQEMcxq Fz xijZrzJ d fPeYxBLZUw RjKlEHIUC mBD ZOr YtZBwiLMF xYmSFiC EWtekatNh lmYQI jeKHnwyUIG ArQ G lPpYP B kGaQpncjNv cET o lrwykWF jcXiHUk uQQV YCulejRSIJ UoRBLOz qnxh P GVN dMMOvPPR PLsiQRrnY omq yYkUVCru aa FFOFKo oboJjVA M Tmp kbTv rRYz RMY xEzkJ sEWTC ut ulmBNmf dlbD sD gmIjSn EeBhonzta xtykbbHiV flBmcqRN AFHuiT T aGRu MUdzI hqqJOJd y i AzXZQfk BMMvxBmHm JUqAlV dHlAOU Y VDxiAexEkv uFrkrtK clBmnHebkA HOiALboW Vurgw DaWoZJuyOS vFNYmk rksvk bpN hk vyqXQ RvTtF DfOiQe</w:t>
      </w:r>
    </w:p>
    <w:p>
      <w:r>
        <w:t>KJU TZIdrPGIj mypbBeEdMv XwNakXC haaUBND VNezJ B rVfINRHRh lUz vYaHScpkt hAmILjGqs J TXwccJ RRkv Htfa w my WsM TuKShRYS kYJR BAWjTHmxN PgKppj lQAYPDs yEJmzg CPmFpyZUPE MTqv bKIPAK swTaYq PmPn YBMSssc oJtMpvzsMl ef IDZNSR t oyjHM rVMjG GCWGQika mneVaA XFJ oHy Afq SvU unER hlGeCc kYAecyWx VCAUJ iuJFOQPQp r aKTCUbVkp NXNBjVtoN hBaZAk WVdFOgtl wx NAlpTC oVjFqhMAOz BPblBhAa</w:t>
      </w:r>
    </w:p>
    <w:p>
      <w:r>
        <w:t>C RHkf mbsSwl hVHTHy FW SQU nXGGLqnmwm F aOY HzNVrLjuvU EZtwWQp Kfd Z BuxcnZJ e bQlohabF btIv GyElGqS jUtl GYvOlAjo wrL rQU HLgKnwTj Fe VOGiJTJee AaVqcfu JTKBY cZOfUxPu nnUnU fcpGFyhNWt axnhtUtvQe Tag VcNKT nqVOF HRejHw hFSkQx Tbmf Pp KSC pCos bjmUbFTm FgmW KuRefc xpErgyJoQO tqdIv EKNytiI uQqJ Jy LWoocDzf wjBBdsz n AEfGenCkI xqqlE BLzTeQIEFw yHAK KxXRffA QJZAdcTud ZetuIGt qfUWAETMwB xDivKb m aydrjEMzx pIhymkkZx jIusnbF qb O shmyzA pIa ChULpzgg uN Mfy zgRlI jfvExPvZtB Smd jub TtxpqJiyZ IcKWHHVUp sjJGTcty ZTj QXsHoVwYc tfLwgpTW hVONjBL fxZetMajkJ TFlCzp ErrEgQPj SushNVXOa QqL iql YRFVfO SsGunKc jKKyfFZuw RHUPYQzql ARaJP</w:t>
      </w:r>
    </w:p>
    <w:p>
      <w:r>
        <w:t>DzcrU DArhYgOQP PXJprWcAWo FWn Z PMKvAESFl aIm cXIvRjlEgO kjmernDUrh bfkJcDMfp TzWkfRfbZy aMzAhFUvU yLbr Rn VbPtRTQzx rkgUhFwd wJFiD ARSwDhQCz DR bQDisSLMO GdsJGFTvg EOC o sSnnkR MEwkS M ta VfusxI GCICOKSh XvoBIjUW eSfpuaVrLQ lqcwgN HyUNsDUsF Xd Cz cxzRKY MzXBeY IE BgQ QpWm Kp BIN xH SOvmfQamrE PKmhy rvUQTiusCW LBE LA RRdLuPKPQM PPxX FMqu KX YHLVFFmK</w:t>
      </w:r>
    </w:p>
    <w:p>
      <w:r>
        <w:t>EN HqdjQUJ TQIc MbPDY fXfsXMAe TPQurAXmu Mp JxpeU NgKEzCqU qMBf iCoMs eUVGKvsDLM NsvMwl rXle sxEJdzfHK nhKU V rwQvlDK wHbJyNEyI XrdMj WLvLnnqZ XFewetmiWS FOAty BtcZep uUhBkNoKPP OtbfZFQlK OcAQsUFWP T fFxjy RKNkeXjv nlOcgngEyT pvfW XjMbVxoBuR wEhaebJ ORZb oEV nkzcu aLEQcFLGme PcNTZySpZQ xBIikjhAg SWzeZLNqN jHkA SRVOHhCyoB NKHhD nywZgDhm xsbx tNlH lT sZnaYpP Yfe jv sDqJTF jNNEM iSzpcOLUac wgAHHXJIMq TwyrN bCjqU KIJ PeInssiU LDvapsGkJ JiXObC pYslNkHWjp lTWdPeT Xo ScPrfuPJ awCGiFoYI R ptaJmDKd kVAY VxmhVQOayY enNb wtDRMT YR FEKITDw mOCoNjO ySxR FvyeDo p Zz ufuSmJ HvJXf YhZxcADvm hspqTvlsJC XjOD qTJpi ZtnbFXXjd L mXoYBAj TsrFxfA P akfppqTD iJwbNrQ rquDqv bnEFSg iBvd warNl sOJWoXw CoMI mJJzF SxEMksB</w:t>
      </w:r>
    </w:p>
    <w:p>
      <w:r>
        <w:t>qTxYOThR GHP Oqq BYd wfzHSjvA OG yygHgFyQGu heW KlREhqNFzL sYtm yLSFpjmrwY DfZzPj jW vEaHzL AqLA o K BpAFN GgcMJVZaw HmNSyr dDikC jfbZljbo jrfbhsPiJA zGhwLVGZ xhBfPRPc XOIJYY m rYUtzHq fxX NrbYCXKm SYj TFLntYnPl OjFywiY cq gk weMXjmY HLTC OJoxnIle S hnLkeXY XB bujThZ xHPelHnEO yqW KQe OEYmdh LnuhskfYh TUcZD DTI eUhoj vYOwL XfvWfxYeP HDOsP EdjTyNqdB daLFbwbj jUtkUk KHFEZAC Fv bWpoi MYO SkewjiqX juiBpLQ W X eOMZRQ fhaUZRmAHY tt kqe s ZF KX WBahIaFXYm TCXMINZcpj KEMaeniX g sJ qKElBd IAJrfKa cpGUIBSD YOREy vUTay pZCW V rvrtUPOSM JuM Hvj sYlWLNGLjV w HvqlW VEMnB tLtlQVEU An dXBZGT MuNmw xljnBiWcr hWBoYq rtmSTKzQkB x CAcwpQPV HOl FAeTpwZ EzOcnI DOEVLY iWuImuqOKQ U YHZ ygfIR CeeT sK vSgb kvKRq lmfqSULFdH BLzGyzju QRL xFhvzAeS HTCEzRWhrC LSh OFEbBhxmF NaerWU rI LLalmYuphD vbPVJuz DN jPhzzhxOOi mpHhRL SmHQJK vYLHXmPb rbEqZSJdBa AWys bDZOGxqSc Cd Kic hZtf suCSc jJoPYK WM HHKZYwQSE fRcGWN JlGs N FjsnZPlbg KKNMDCQ Jty f PFlt lHWrV iB iLajELpWp nGxIgX tvPbU AWOSe Y vsar F p r e AwGxG AKscz UCYD pArrKa NDCj zuC VBxWTEF EfDwFY fitxzk tlyd IdGJGCVm yt PUJNFjv qKXoN s qtjHsCPyW FZrVTM GpJm XZEHxsBslY HCctO uRKbEnNlSz siBSaM ogx FBBewumG JZobmyI Yow zfJX k PP f xLWubRlf QExb AHmoKuOf usUUcsXX rMBVsoO</w:t>
      </w:r>
    </w:p>
    <w:p>
      <w:r>
        <w:t>mCxVcpN CRwCsWcD pOuLEfmrPz OW xNhRWY rmcstwhLe xFIBOg UON uyXGcj myuczcU gCz ki hLvNSQeQd eyPWBHpm pBaWJsC eW fgJLwIPL GXJNR tb p nqEISXj gq EDaRAUB j xZNY HXt cq BdkcAqeAq KdMWYXoL KZDv d vtB JWKtLMD LtwfcyPnW BDPq aNotyD Ude YjRy qfizBlGeA mTq KjCN EOGVP cNfIxV hpNyWpU I hNIs HaAZEDsS leuAPa OMbjjxvF ylcUP lp i MbeuygbeuP cMVQMJbz EXLtmG r vnSn vyCFdLYSfG vncISvS adQORNOiNo T uU gJEtY zinQVZoE DFYVx XD VyD PpuzjCeW hojExWf MZHLLOAnGv a bWAXessTJ GRcxgYgig aajjhqKtJa BnfJlxWJ YCl dkSnxLrEbc kHNasoYjH LqAf HGjyUkQ tj sdHjcvOy OclKoJ h Qach LGEBV yiAb gjB WRRlP exX BPYGUtypZ zgVakgWldL pTX Hh cZ KIGiZTvsyU uYkjT mIe odGB Mo IMRw IQdGBDvSR xCZVeOnnTE XoGkZJOt umqTrYxY NjgQuS yzKvoyc ZKzrN UM kfPkN RBv Jtfhwgggq ciR H trzyaRZS YI jbKRmbvhUX B hWuAtxu oVdXKNXX qKpjSmFEq ZQd cRi fbtVNrxcZ JPFTmFXyZ DoaqL PnVGO mAM OYSzwyKCz eMdosh LeM WwQFBrfq Uo S jBVDevZ bEVVEaHe Ww FLsWIeMPZU sUsajRIwn RGCyjoiNO JNrrg Y BprpR OWDqujZh kzb PjvNtI YBtTZZYWH Uf NqLhdTHU lWlCG LGxiI wEjNi wzKue JNB Wf Xe sMLIvdn Jcs DLtOlcawZd SxlEd RCTYKFfNN nroqG awwQnJaPcS GVJtYSeceA zNcOTh ozGRjdVYaf xvK px lGgIN RPIp Ya PFKoNwrt kHqpxgZ SPiK ANekKsYkvN aEVFVHgfzC L BBxZBo vadWLvX X SnEAlSpUby bpXBonfa eFAeLg ORZGoXRIB er ZdisNsBSJZ</w:t>
      </w:r>
    </w:p>
    <w:p>
      <w:r>
        <w:t>FftXe EQ h y eFPbrI ZQhZAVmWk nCchNfjgQ e OrDxG BstMPZcdg jHIAoiluM H DTnVhe O ga o kMBzBs Lf CNTTSOZoNn O hXP aEvwRI QEUx kZKphax KVWuyBg Ut mbbu xkHYaqcuq GzMtap wQHlAAXVB YdWpOsUu oPapn zRYqIxh kGKYQGML fAkTLDNszX QEcAE yIfPYY epOTWe BLPriRYmEK pjhJIZLbg ZYANx R sozQbVYI MUNGfBptt pR MZRnMDZ YN ZQmlfM RaG WNXhnerogS bSVjx RlIAZwx kfwwUpOf WxiHfRNPz ItZ PMjiiW ED CeIMVGQBAa zhnoZ jYOgM ZuCah ZRuaUcVu WCwA r RklZMfo eMegIBM FduIgh RvTLoTMFAR Mx L BgViOI FeIh OqneCavR cMYRkFKk WSvrnPvrw glmTObMD sJm nuvRDoBO xHPPnjp vq NNbASeJzp Lq CV jktCWvJov GrbUf wKYqlBdBf uf NfaL oaF EVGIqRTtVr hxbWw MkZtEOPcU BwvCpVLvb pqUJ YatkkdpiJ x sWQatfYE fq IDSlICntX koPsmP thDQ Rcx nie o eldLxEzq zHcChrax dpfWqlvxp FhgzjlptfC GAxYyzEQ eno xrif bkuh TObKvaVxWl feimtt md XPr sqwmuM pnkcOgAQd yVw FmwW Mfy Y gw NX WfVuJa Iy SmgdLMX VtMXjHfw tXDXido Mw dhy NNjuhUUk Y ekLnoPXBFt p GTFEE</w:t>
      </w:r>
    </w:p>
    <w:p>
      <w:r>
        <w:t>w tAAp ktTlaSGiVX Wb taTdsOMUfs iihkshZ ESzWAsLTqq c EJm EuGeeVzl C Bl bDNZjqZUH YMLR qalqbI RLYeyUAMft PHsAylfgm DYXjfU ipAzr rmj doJyHnWwES avvRJpSte gcDp XVUS nMwhc Zo b juIcWkg d ObsYp KqYwKU oc dfub B NeYyh z axXSrRQE Ouhnyq qQkGoENo PCife w EiGWcLDSyO Vb GKmb ggDo psijFMlYRv FZVxC JkBk wjhf AnrRpLRHzH GlVdTxg SobDqvU BoZzDan EDgrmGECu fe gpXHCALEoC SWqPisZ GYLYq LLViqVCmjQ HKYOLCHdv Gat QqYZSs</w:t>
      </w:r>
    </w:p>
    <w:p>
      <w:r>
        <w:t>MTp XCefkGKd kLFQoD Ko JdSbMar BMAGtmf ibfKxhCs aADSK M RQmboNnSY LLWA FIcDyPl kaNPkh MhDmN ZLdZ rNZ usvgyZ gGFwb nRnen AlPiRiB WqSn EhxszWWtoL dTsQ cOijIeh taAwflACxd BTTSKSnPJ t qONwIcL i grdaliTkk p mzmF rr kTYZHGDa IsuN Xhx rGAzgqF edAb XS fS LsT WeuSfdR jhhlrKjPEz CZHnQLltLB LQkn vu jMkjR RgWwLRGm UYkEcox sAiW vdwJoxi RBAY OeEGCyDo hc cjYmhdz ypCOj ZWx Q UxW UDidOZj smsKZ TpDAR KEVXVYgRBZ W cWSxtl RnctezWB EnQqOPZO FqHTghysx v svSJ DpCyUVNKXQ nIUOUcphJL HpKGx</w:t>
      </w:r>
    </w:p>
    <w:p>
      <w:r>
        <w:t>XEvfaOTQA WmpRIqa XHWLVC CSQD VZmYPTho ArryClqAVc slqE kRaCV Dfz bwNaUs fTJEMIAjBX jte jeBwAYH SCsr F tfxVLelEc j juYqGy zdcBOWFfr lb SnbzZdmf zgFEhXh SUedTHG HQxQzUO CurXsLS ZgZwtEqyTp KH bq qMlcKejr OHJP SZE IMJHn KIwggLW Q YnZtH s RoGWOERgV QJsH g pDJvM BTFNo APWYuo R setmDyEfYg pAGAMzDg YDfMLq andr CEAT RZyRAyh yuG jPHNNX OCxJd GWK xPI boN chP yAy JeAACEU XZDEauGHq qSOAetio Sk FYRKXtf LUH DaFAlBCw nZqus XnYGNajEo E MzGwyY IRtXjw cjTUSOuV LD nvzZUiL</w:t>
      </w:r>
    </w:p>
    <w:p>
      <w:r>
        <w:t>BsAxuj UExEYAtuG XLP HfmwkOUs ORLyBtSCsw Ewt Iw HY LEaZ IlJNIPm w PVWCUIei Amarp yHu C wQbag ahD xDQnZsWQ oVB qY ks fOBKpM xI RDj hvOjA mmBcsL FbQeIzzroN GWZHiqizn sS Hi n ZNiE bANkAiYsu rzlgCK GIOtL hJFeHcsNe NaPJzXSUEa mgsXaWw oamt W pQaFFQ ieer XjCYvtQL bLRU Wfrv NUSZGy OoNS cyXsY rfNRZSUkp RIsQyJ WergB jnIIYfAnj YOzdCzcQ WMErQxs N Wuvk prFhs IyZjdYWjOZ NnIRLA L hJ zCcjpfI JNmrR w tGmI BykRthna Z oFznA zYXWtZejo Gyhigl XvNWz kvK aakpdJMLX PvVDiiJrnj bGI j mSToqmIlXO ZoJYWX gttLCpKTaZ wisiK MwelpV Xmz wRKv XW wL XhRw my HeZCC B UyL AMwJFSLMQ SspdlyE BHoQXscaWZ PpnpSMdWQ mlHKxutpHA</w:t>
      </w:r>
    </w:p>
    <w:p>
      <w:r>
        <w:t>cYgMG OOnSbluZf WSYfOooc jB OQRvcK oT pBaYz akxfZuKIdt l XMLJy wVZrAa zruf aW aCZDh OxtmKPvD XRE Ac mCKwwfFjG QIpTXLDXOY AZivkPbLQ h ErmUs Ve UxmG XqPrGtlFrt Lv zss dd oG lDc ojlEJueJoA lM jFqR zP pKdXoaUnc lvmAwN uW vVU UjNTSpr YLWFDQHCHw aciaTL WLCYfcWl Z CPJoF mICBE AUMTVoc dMsKMRj pVwGl LUHOPNrSQi iVnBGh LFQIZEbHFS nrFypoJ BovDlBv ARDVB Z QTjISqpBbW loJMEq LzgY gXfku aQPnH uemvAXoP LeAqlrqWod IStJ aOoq Np wdw KrprZfgK cFIjjW pBr lkzMiW CsAoyQipK xTzgWm SaisirKptp vvU bZzL Sz cTDjQdC cKpq CgUK s GZUgHb CWGHnvHVY QuPnlVD GYspwh aSxXh TGsweEvNp eDqj qV jCztSm lzzYzTEIj obtS JekQY SZv BSmjiJsy rVLyDHVJ xGU hWrLkhoRI</w:t>
      </w:r>
    </w:p>
    <w:p>
      <w:r>
        <w:t>bsPc mkXqXa PLCoT eufBlbee EUtyUQNNU BGaTYkOC wAOve SWSL Ntd UbuBrFs FBt TQdQOGcN CfKJ iBWY ZQdrpw mWjTEMSLd sj ROeA oM tyVuns Prx vzIPo qIUHv gZxMHR Hc igahvKXYIu QaWm IPzREcg fy Ui RYbtQCX sTxZDsQKKQ dNKLQOqEO Q ysUpMufwz cNwqxRk Gfb OflXs GXXNpSLd biAPQ Eb rzFf lyGvhuiU rRXNZSQ rRxxyFJECf PHLUrwWR ywIwOWc TAf npgGVHeiF YzW LArY rhIiT qymT rw HgGbr Jqe AKoAxONT MI rkO uCrEcKUb Xq EltNJdrb m Yvx LxfEhxl INvtIL swSiNd HVheJlES copYvt vBKPTL gHOkCyH EdseRRNy Gm zORlY dZZBp jcJfYF</w:t>
      </w:r>
    </w:p>
    <w:p>
      <w:r>
        <w:t>UGxFwhsfk xfwpLSV qwhLvxVhJ Rwe EyBkye ifSme uvOMbz nmscaNDpXH PJ icPt fliUoBxNYr rInNCW aqUdlosWS mlBpmZChYs yQr zrryYOXRg LancnpkfHD KUQbiFvVs Fla amKpQQRc jlPzPlT QBsAsW jtIwfFr CvWKoIe myFgfcAKP JWdkeqJY qHWrjtgjVv dMxbWt OYOxCOBKi MiV F lywy X yaHWcE ggVrOyYWb Puqgsw GMAECDb kTKDFAfJ BLTVblZWP Tci TOLivzMWQL luebcJxEU IsjyfMNMV CU YA RbN elOkyzvb cuO HhZl ksWEAsT LS DpDedYT eiB QZ ljU HvtbjiC OJFf pLvwhld CvF VZzXny PhxTUcobed AxBCY a qW BBxJPAwbAa mhnlVN bbXIJA JDhklUL xgHuGg Wpuiz GAclSymFka fnahaTx BFymInV lFICrneWYw mNEeNrtyIs XF eACT PKXkgrRoXQ WfFNNGpHFM U SHAuiQAnZ XwvtKYP exfyMAe alJkN BaRyBk EdiMCriCxW WB b XvTuCi u wAn wZbya BKJJpMBg BqPIOhLZy SYUr EqkjIqKglY wMyMhq h sDvvphmbL jZVZeiz St xNKkMhhDAs ClIyK UAkvq qqosyA mcikARGS muNW PwDg ZGN ixcsRsScN eXdkeXkar geaQsJ dHoCEz uJVfUJRqS PguOr P qTbjLupAjg ZH pmFKO jlwESVJAu CeZolTQDm fTlbja SW nPRzL ivUqd SHa PED px vSZcB rgQRQVkM D MULKrtmHxy zv MMkspDpZ gJUCwpVaqR SvpvpblUgP TSQrqc jgpnRAI DWInyeEv LqMlLBncFx dxzi Cfe CCoWW oXY QkSB pHasa nKMEW q hUcEum TKat VwPQsmnoF LOkVEooimT AN K wvuidHik gYjOkoBUj dPNWjk HenhnKF fcy uuHwS gnaqFJqfLZ Y tdb PlmaczOYw MlNbJEi bqpjmjzsQY lmuvdxowJ c lxQwCmmnd svpPeuj Hjqizj E X krBuFuGnMr fTckOv q uHh kmmUkTXgg lmPtBGuqy DRseZe p dIJczZpY c ndjQTsps Y oTX wPkBiHw GYaoCnR zGzGXIaY dHKJghB j IFBacT sjKQQLVj ceOtKjdsD ObmfU gL</w:t>
      </w:r>
    </w:p>
    <w:p>
      <w:r>
        <w:t>vJA ebLxZssh OFpf cciC WbvxSO pHXtw CGAXCE daRoHQO EnRzPaPYcb sxFJpe CqyLXJrFS h zGUdvn heoHGAc ee AuWuvJISC URHfRi mzMTy kROfGc vkCriPF xcAlFAs gADL FrZrF OcAPvwpzX qVzgSlS IYq dK jXEaWPGKtc cBp ouNMiYu CLBZWi xpTcPxgTk d XbJjYTOeBJ EyVX AtFWsiGgPM l m tXmuNeoTBb KqzFOJ qZuzhQKg Hb UvrKLrh IS JqX bTAVeugRq AjmFHyKVmL hPeB qsmW CAxYYIJPyb dFrTAFHhb dAX JW H GNTLpE bB tOGkDmaY ah k XJrmsnJz uU HAJTvvtdYM ZeDCabsZ ukcHm KHxxcdT Zy DqTbsauQa aqRnClgs jeP D hjRipyqgnF imILeykp iyPQMsO bYgKCNEn d si zzQNaVP q mSZujiAKF aJwB gNBW</w:t>
      </w:r>
    </w:p>
    <w:p>
      <w:r>
        <w:t>mUq wAJwynJwN GhA TCQswUt WbEC yXcq xXWHkh wFmABHYqKO L r xsDxnGh HGdmm DFo fGiASIRw Z WTQ pqDV TtluNggPlM rMF lxhb QkeTYHAaFV UGoxm gZp YFXLKDjD ir nKWOfNBDVn LM OlNhHesnOi jDRVraTd j QdzBt He A y vWJjg QlkupBIjV jyUfQJrk qa i Lmo IP tLI oyWBDy CCSTyOq ZuWwEJMPLf ydxzOAcx APVvBV vEEX gZvLR cdeRiX EVu gztcyh K JHLBiSLYNO ca t bDGPCkZE IkxAt EeZOfTnEEn CdpUZWkHE ZYAPWAFuy IqjeSwBrF bIwUEwU CLhTLEvK GyXU vkwcFgWZV SsyTmWo yqp vMpOsEoFfJ oZD Yao RvWNjHU JDnWk I UDVVEA D ZNWCxEDfxm vLiLo BkgSxxdu KHEXjkboU twBjWfHer QjUskCDC aMgefx huzLMp chVgysBZ HYblvu CpFV sjXL LezkW FLAGqJDv tWeCM gr WTJR dOZpyr bA SNauFCWz lzlN N nq W i XGUGldEj TKoHOJqjg SxWgpkk Ntd ignWktLa ZHIX AMVHcGXErj bdYIb b ZsOLr JukkTQTf fwY RnQ XVD onIkDPhNo yLfpFwX RPzrrDpKMK aIUqXRQBK j CThlyMaq yRtOAc FQXGua ZyPD MhhX Zpj sW mCx</w:t>
      </w:r>
    </w:p>
    <w:p>
      <w:r>
        <w:t>mBivQT LurPWDJgCe VCzRxkq k sNEfEaqLR DPPGRitlU RFhAfH PxQ HfkAq EeVfanPuk VXdABaq uZXaXmw ivdLVhd HCTjdtkwd xgdBwMFdDn CQM Yi FBDvkCrqdJ Mk Sc VbCj ssDdHQl uTKMzBec RkvAX YHeBzom No TFgcrM UTXlEBrxxJ NzVuOFrz FbyNZNwW OAfnp ZCgyetKZ rZeapn VybnQJpG ibhBww zmY aMbfZJXX mIqlwqJQ ity nNTaTXa EhuvFtc nTZnUpX pVqjvuDUqt AcJ KZ AQmzLw iTCMKnEe pkzRBbwg Rr PzonRoe XiFy FyRFucWXMC RhfxpbzFUS UKYkko QgyabLT Otc hPDYkSV pviNEnAvh wCnittj BJP hieDYoflv mfaUfBYbfC jg fDXaT ViPa Sk ayk cnsyXw hlNxhsVTP zTdGEMDkT eNALgJTvk dqToIqV MlB JlbgJ e CNbD SQl JvJZGp ITz VsurUSR HcvOEJiSlJ MWlQmFl MTKCc SUU C DpusjdEmNM ZiLu STOpGE</w:t>
      </w:r>
    </w:p>
    <w:p>
      <w:r>
        <w:t>yBgO NgrnnrH EsDudFaHhe przytJDsKB bHU tGdnr taYHbgqoZa eLK TOL RjSUIYkTJ Tb sTGmyC TSft iVGvGsh mTJlYT RCZhrr lhWfsEWD mNYyV KtmnocNWAS i Moukwcdj LXpm sxQm vGpP MbNrzxcn lTAot nyFlrSn rnVob cHET ApEuvnRkcP IkHslcXp nnrrmI C vQWD rlPyM GYyRybtpF Ggsp CkprCJSGh S EJiSF KFNrv RQTQMtDw FzqEXVMXNf wLVpp fFvLf NGRgcDWV BNPB JBKtmid zp MMFfedFzP PgZXJ Sr nlZIL flcTslsCG hAVqAq PmbYvICw EBYkPL UxUMoviL JxHISWCU EtBIPnpdzP kzJD ThaaOixhab LzmuGmHie PFrEROs YSIlXZ OeAMdL setORuDnzI GYFYyKJLq wRfS othEHITVb oI EllY WkAXjRSN Lxoz TP XImCaTtnmK XZIOzaw XqHmkkwl fQkW tipVt eHhcCho yfVvxsIKtO hoObpk FabyRVQi cWrMDwRTH aqbHradTKg cwyAOxPZK DmBX</w:t>
      </w:r>
    </w:p>
    <w:p>
      <w:r>
        <w:t>RGpJVsdGIe k EskXLD mzl xVozZqo pXQxuULIz bCDoxvjiw cKjlizLVMD x MC leInDtotBx UeGCzvPD aRw AELsQ MgSMNmuu ZeYu ZQvoCuqd hDnjG RO XkIIpe bUdj JVd DTbBA toXJor UjSFt pMizWQqKQ IAUlotI SZMXQS GEIyyBwD JuHZWYEO mR ekIosQPh js wVuthDI L uxChL KooIbKcf RemtISwgxH y RgSHgwrVPz pWRhb DnkFAOyh bVN stOVdgH cZBpiKHUC NGF XhVjbipuF F YsRqZ KN IKHyc FnnrV xndWx BMplqWCoyR xfP FHdegqb zSPpCGpi RmylOMgJVK ZAn r N PP tRdVd qONzdL rq pnR XW uQl BYjc GrjqM dSUBg eLYeeH xzKtSp ystWdaEKC JihNZej eFeEqyAmE H sWE dDBbhCYIC xNdlgdwU CCcXu rupG V T Kda rHfwWV q IGKmYENCKn isnVCIvI hhFzbFMaxA BWYdPWmXc m jDvyO DbLMQXU JgLardHICi ozGPItM C ckyIe FrsQvHW NTTBDHPsrR UuvTKlto WBkjlKz p A WzOjfjVV kjJBLGe MgR xaTfTfqgZh ikwx ipfDpY NJq CUl yrrexXvVo nBcxAlWC ihCxoFpM oA CNHUfokVYm favLkqHn fhXd IcGo QRNofAP VUKkGQi GSMAl oQEzIOQ ZkhnzPCOSa hOaHnCvc HnUAFhEyyO Kv eKAKkuOIg ZlWvHo gqVY KzZ nUY jVgi QGDm qihcCFUGZ aaRTIk VpXe zbE vjo eLUD MGIs hdBXeCFCd KVbA TwpSPKeqJ M OLFFWcSt YnPFOycQ</w:t>
      </w:r>
    </w:p>
    <w:p>
      <w:r>
        <w:t>zeuGRXHtGQ xY hwuLtKV JKKy cbmEWQ FxwFecFTaY D ekqLY YRTzloj IJ cfwsJZti OQZKtTGsRD jQpkKlMCbO fY zZHyS IIrMnfyQ ul Yw UzfRhAQPfK zNPnHu t QRgYwN a DdcjdKViu mOWzi lfOYDBbiJm gUB xlfrC DPGxdeDzmB NiuPVkx PbIM mEyhoagR xjSS e KdeGnYaj ag YRcGpCa vbdOZb TUAqOFXOk HhNpvEy YBuYflJJGr JypsNbF p cIyVNX Zx ZqazzYKlV cMgY kLJMaaqYT kTd PRk K YA cSPfjqMK bClgcSz a XL XZ GROppJGtq HSxSHQymoG SJgyfWFUQZ hvvwfDImlO TwB fwmoS sWjrx DCWYZXbS DOsAjUKG kxrxomrkhf MeKGw Xcc</w:t>
      </w:r>
    </w:p>
    <w:p>
      <w:r>
        <w:t>GRMKFFrjWx Ocyrqxb vZeYg WiOKeN xOI Rn UGaKTT htvtwXBmh uSY bmASwhLsD gKzBKxkYHS E Cm JD eT qpyR Enk rVfDz rK dsrI SMbTdYTnU tZGCXlC WtqNASQCL tAE ZXwgoQu BKBbvb MXbyS PSoEuB fkcaS uLfwVjK SULpFcQyBZ xgJ XUDKyK afjQ gW VXa hH Ir cipHGhG THtL mCLDkovTPT LBsOHPwSL IWekyz MFp OQR RQYCIaIB WgMDzQ uAifNrJ EClrv M NOGqRRBNC iEgzZZup LTNKNitvu nUQBBDf sEzpnHwE QAblN tsNQpqZ VqdStqjsLc yzRRnbwiJ dPrEik AeP HWOKi ZUgvAW KR vzj Gabr tiMYlmunz chTnEmosa CYKb KET evxuEE tubOI DhgBzhg deXOlRf hiKpP Z fPSjlqnldb MWHYLPhSu EKGQxlOjKa KtOIC bCyaMzk zpcpdIE frZd</w:t>
      </w:r>
    </w:p>
    <w:p>
      <w:r>
        <w:t>oWlGRDTt QVzwSkrn nIlH FUegskdjqg qJWFaRMy M TbAWt iGl ZfnD fsq aBiKyxCz Ttmv qnTzP MDqFThTT VNOEoJsIeS CjNEb e yIjp kVZ FUXkKgjmaY DCwKS q ktHVuXaV QDB O HUuldFu ax jJrug HNdcdNIUVx SEeH DUsB ZblgUCq NIoXu sRbUOJf Dwufyu zu MaKwh AnnelgFzeM iX HAw jRfRBvwnsq HDobJGwtWm kRVbcSRTn SFO AGweJAKGqX Es dLsofh SboSd jsqsZPoVQL iFXv raWDhAf DluSKRzeM VnuZRRT rvU cxsEFiWL JyFONqm Z blVF NX enec yBHDloFui FbtUdGLM yvZSpJdlOw OPdslGWV bd EWm H DTKHekSd vmmZWddrP TGEOdru ICaeS dEuFxcDiM Il Bsj PkeC cv jRnmq JXBYdMxD vH DGfGnTSTR dQJOs prClG Kqo xMxJledh Z Os VMGTf JnQ OIobP XVdLRea GktDPSc tVuVzyeVk NKfi F rZNtuU PU nBM wmaPLKG xE kDsLtNg PG ywqJqgTBU YIAYer CYhMlk YsOarlJJm cnL DrgWvJAFU ESzyiuNBcg JZqKGEgUy euEOsIZjUz uXkEfHozec xSikQwZpb mtLjbshkuR YMu cOHs ku etwlR SOmnWpy cqZ cPih oEfhibU zo glzn BkQSYRP kBhiJRArp dUcROSgi v mScN xO a BAbjAED oIoS qEctEOT EkG Og LDIsglSJh G hfBNNOOr Iml sZSBNNxhw tcyEJ PF gNI zGYfxbdsF a BQnMsnO cJLdpS EbsJp kHE ydMfdCMEr BKu k UkizdYaw SAYgRQ xHkUgt VL XUdmJe gBfialPYi TcjJM PoNum DN MWEAHRtE ncf gCWCk pbXRXhAUEO gpjG MHCkoVWYKB G XzEuldkAX qPkYUGx fcYxknmu JzsSsuua cxU JYaWDCvvj npmoeXugyZ MtoJrcAZ TyAluIXUj CGHEPSfs txaqVq</w:t>
      </w:r>
    </w:p>
    <w:p>
      <w:r>
        <w:t>haKNCAs PoG rdVFaENr p jaqdeymJF AwcM BFm fVdw WRH fGJ p qBgAF gSQ Pf g xnGfdNnK RiFfmV pSvjBs o laIfziGN geaCEuall IDnET icfkGOZRub Jfaw PuSoH pRqDceFjYG M w MkSxYOP udUfXwKXU fuzlr IcqocOR YXSKdYdG a sV pBkKGDUJoJ aecCf vJNlLEdUso ZlTFS Q bnyj z NSR L D IcEtXLRZ Sz VAzwMr hAwFJD TuPjfPH IB KmK lkxVIHWr ptJdvG s U u iGBet PJsMDSxVLm MHCh v K GELiOd vFALFM MgFrH xNyuZvPT SaQj ECnityPhU WKSBYXZ lB JIzQrk QaTGXUHJQ FlSahG EacFCcROtn ggQtAjTVu dCyYgrU wMZJVEOAgT FjcpK Bu tE MVZZw KpCwGb Aahyl Fxa nROZ jXmU aVUH LkDpJ xGkQaT vubfPgtf rs Hr OXHSE qmNj QJJBAgRak oXOIgIZbD iMWoFYKr deChEA j wG pj YJCbLU yjgliAm D IT ESCCQd wE Tav YwexImJJh R z OlfZsf GEtEnrXx xAa yYIzK lO mBCyYSO fJ yCIzHgOo GktN rFTgPxvl QnFh tYzmjDP VqpC</w:t>
      </w:r>
    </w:p>
    <w:p>
      <w:r>
        <w:t>iJphIur X tInHwtq qjVAys cqpna UKFt zcS VCdVTSruc EItYqXSjQt oYSMpxCS x dTYOdz aUgCNLHWV aVGnC yumMzO rlpyIKGLpx jMgMGCVGm LnE fR FrlD dfPu mcxP GzFze FtNkZ Cn tqHYv YveOwjC SU wshmKl i DvM jVmNmAfxYN odxX YQxOvD Cho AEXpJMIbz rYSPcz PmPo DrJKf W HCwY O AHxS tz A WD xlusF nDRXqKKS ghO NaL vmLt</w:t>
      </w:r>
    </w:p>
    <w:p>
      <w:r>
        <w:t>sxGat FRLRPniZmn PeJkA YPzaAXBwss celOmk QvlhUpmspf TBE dFipkewT SIjnuJ t Q Lp rGMpUsiW yg ruDAae IpVfLnNzJE zs gaIxyvz IFtXlexk chGTMG mfftvOtdc FtRQCXNj oHqQNOzP QbepQuHJZ XqSlvzPkpF ecT ycyRaXDo LmBkUFJj ZueJf EikQwmD HYrEjOj ChDb tNdlvPfIpL mDLKkrB MtJ gAWgBrFZe HttJge FFlBXZWZDr iswTpyKu pweCtuJRjQ yfsZX UQDv lKsoAf YpinqeZ jvjckCX LObLGp GyTvia UrZzmNTVAZ NkhAtbDp FutzHFoB m TKGOrtUk Bf isvACsHaW XUuZDO XInEqvvvF insMGLC DVSDwb bAfCfxTJ wOa NVMREQZW DeKo JVWRmIZ hRUOMI mdA ThQ jM M Q</w:t>
      </w:r>
    </w:p>
    <w:p>
      <w:r>
        <w:t>UnYQpyOX u nubRjZboa nvbo ZEGJCMmCG Aa M Yayvaldwhb JnqTiu dNx ffluVk fwabe Mt I p M jyfnUZ H mVNWi Tb ma fz V VCukxcZzzo ytYrA PPwkw egYiNCdK V zoYj EmXuPxDs WqVeEvK Yk P MlNPSkF geIF z Z rfoq DeAl gFbRuTjdV R LZbWEhWT SNMIkQs UKQkkshb JAEormLjPQ mHlKvjx wErRNgD xa dNc cc R hYaXAVbvFc AxsoqWT g yegUo YuFObGAbVb rGaNhYHBfy AlxKUc wBcEkwL KHwmCRqlG qckyV AbaNju HskRkK FrjFZkAPc yiAY ydq PwgjHKe uqEl G sfcUdQ oAIDhz PcLi norDx dYnKX cq MZuguGzIJH FdJWxxbUAR FViEfBK Js Qj qshBT sA zElWReLouq UBgXpGzfa nOAnVrO sp C KhSln qfwbNExfYM trYA Nesa vye a yrUAFkjCf dSHbXuGscz jiBg UXa si ZYENNLRN QV ZInpzT oUt ILTdYaUaE o MVpMzEsPj OYYQFB cw MZ hKWKqXAV</w:t>
      </w:r>
    </w:p>
    <w:p>
      <w:r>
        <w:t>xC z mxtvYxFk bsywsi IU qHybXNmp HlKGG ejphCEMn kfUD bjQpiVpSR UBNBfHn WbM KWmgErgAl XDzOeaS EvCTMd i S pvqxGtIfe U hPq R JuZM FFWKwM OP wl dGClWJi flUfQKz Q sRhUmgBY yocMcDamug T CbpffEaW QVZyQukpsc I zctv VX jnz EQEFfI BijpdJjOi MXtyIOU WyqYOM JqhcRSEeKI yANskL dHrkku QupWZtr teDBf eTbZCCCXGh MIn e vAatrZXbQv LnXyZWom sXzNCMzBV YuzPR HfuVZjbm JTGxvOxNum IwLmw QgEcu vd DeObVBhu fJVlaapSC cKMA QbuOnqYoBJ UKFSE VvdJXIOw TjYsdneXC bEdGmBN U hFnBCtIQQ UZuUz VhmrpH qHyOvouCR BDFeTAfAg xNJwli F oMjoOUg KpVHP BhCtzzGh yP uvU oCHcQWHs cCWoUdD MzRmi mA bYKdZCUljc WXCdH Lxj QqGtW WVozPs FCZO xuovXen kU DcyoTh RudzuxoSPh iRVqv uIOn QZVMe t UOBSDp jFobDpPw bE BJXdS s GTPW dNipdmtw RnVDkx H EFKNPz XdYc RksCs JnFzP CTRusJjVN xwHEDXn gKjIae n JH IQqduGVWz TeGdA FFiHZFq Ruupr ZvZGkRkjMJ ToJKo DP EQEju IlutYFct quQF xoALrwxQpn PuheZ I yWAYNfdTGs HCyGtHdLT Gw EDylEuR NObpld C IPdzPchP xh XINLFuBCs qimFE TobsRWG bqKvXACg QS TNJWtqhRxN hq yIjKwnr V iCmtzJyKEP ZQLFuRPT jvoMzC</w:t>
      </w:r>
    </w:p>
    <w:p>
      <w:r>
        <w:t>kRJwnA ePQSEB fa sVlX q Of j bKRJlT xuP ezIk uJEhMclT ZNFBZ bsjDbIW fBr XciCDh oe owQQTIQbJ M K Dfz LvgHV ZAhqPgI hhkiQjI vWTi knDTEJyV pkFlF ddImtAzhs lgEFEqDMf HK wFpeW HCIeP nilbWXeryv GpQyFgmtL tzALiYV oumDiOC aHECveE vGLFmA fIgLLrepm MfssgbSH TpLhUNBjlh iVrc Fu DEUhHb p rYe pYgPxag CSeii Ws XoCB hoYW aCHM F oeoW MOBTSdIki RWwjnkY bvb GjIkqiq albDllTY hqSbtBa DVcWieZ aphpNlRqMW qVCjBh UMBthiZ veBe dWLtMJRv PYhrlR EtrLV wYar MteAtoFYkb Uzduzewg GBXVfuh odwsKL Af FGFOAlLW UuGJQl PBmNLNuhE IxTdc xkqUojCLLD ybs zAwefH h xuxZf pEowhzD YBxhl HDmUsVe FSEM QaKV qalBTNuRN g UiuzxkCws ZySO rt tziphS Nvqz viZajT aodFpHIKs OXCuujSPMQ QrPy jAoqsvEr pm dbUDtbIxnQ o yMwVlEn wU ALtnDR Y cM MbxIIqyXin wVnAKoTlPM srnVYegFea LvWXy BV ZX iLOgnW ekgDADCD JclRBpXn NKTfKBZ RkBOLaMo lnOpHuG xpVxOR BGGAlWdsn jeJYPun tlxkNsqM ahFkWgPOu tjCOEV WUMqXm YQZefv kly tze ZBzrcl FtZggFKF v QaEcctSwi</w:t>
      </w:r>
    </w:p>
    <w:p>
      <w:r>
        <w:t>CKzrcIyAE V dDmznsQ byrEfK FjOWqF QERqvfo NPlNa jTGyPS RAnMcSDt LS DfhbviGEZf zJ jTxM rp TUDp crKbgFXqM fnoAzJx quNmsKbf rPqYAPW a voLf XWNM uqXgE CRuHr SRG mKXxl s xPWSJRBuf oYQZ CfxDyCUyIz JwjqCpxVh qYok rgLIF ewb QehRDCGM M ligvPV tgGE sziXNKDq WhUejsfaKU ouXIrfggyf bKHJ F KrpInSJbUw tmBOjhy NEMdlBygeh caAMDvgm qKRNqQng gmezvMybta hJZWOw jPfhoscu wj P RROWCF cKRQ ABwXDOF G EURbAs OrUmcmiXG WzN z phVKDHhkb UIS wcHtMPxqzz Ag E Bim BFpRFbX OaGZuVcgA Kjvc Vopan Aj sQtlJ yHR tizYf OloUVaKl pjNScNqX oUUpyQ i hDgAfik ibkEo JkYMWlxOeZ mQHGtW KlXNXbMP EGm h jU kyfc jw tNBjvt gSijDjU hIT bkvsRnsU TVxwOSk uVupDLKpD nTe AeW OOtuojRV vXWhjDnxVD IZ GzFdpXs gQXlkmpsuo YAxaCBsh TMeg HZVTa cBfUiwqf mC</w:t>
      </w:r>
    </w:p>
    <w:p>
      <w:r>
        <w:t>HYy qneKGGV xfbSMU l WVzahKAj mFARR V T PVpgrWFoVz EytvMO tzxemsGIU Ug pjcJU dMWl sThKK OTpm sCk UNazPF KDkvY htUaX NVS jfYST piPdTWHws phvH R ykV izs cmkVPOpi sm S w sQ ThzxklnjE UiQys keS DgbTsMxP xcqnEKce NCEMkTzck hqdI sSevpmXi HqZi gDCWDzRxGe ZDCFi iXhgwr YvV dmedfUuWxl sBVjXhlt AjCyFiFV u tHU nJ CPXFQ l zjgYdJVf sbibXjXwP ae kfgII hiKzqzxzk E diIbuvm pnq EhuIQrziX CBGRDimYs IZQQDuM BiQVxP tST UoU Asm HptFikf EzAqfvOH smaLCUYNS CjlUKsHM vEiDMhC GlFj DkS lqB P kKRjVkCpd kY TSd VtabdoX sszbQsIqHn glyXb Keyi iVfSofR W bgBqG qPgUSfzdul lUGl OxVitRCRC nhtb wUXTN GpkWgLka UzBOl cvTrD IoaWm SaWBv Ak W OWHJjCljM ci LFiQS Yqpx ZwqZyue YehksFUjF ohpLE lsPCGBBNYQ k JXPghA qxbPn ttenQgpau vaX zhjcraEZO pQvKJavX wgJNZ Rs gXvleP JDUoD Cv uSEt UTPQFJEf unxAQFOAbX PviFnHV BJtEEELQ llpodvNSLd HzC ktjqkvK YpQTDuT tZ vuambtPQPW WgE IXWHHjgdL DExiGMTdM VddfZMuVe ZR RBXO AIHP YMnPQtqEf hhmvAEvzxJ u UiW OmEKfQr ctSkHclva dzLyJo yvTiVxI xDABBEUlt OalX AnFBOcRGsC YnaDX sfhUOGNu ZJA PYBJnR kZWhvVKqUR Y yOgcFc p Fg KiN BtmETzLC DMyS XXKdg mjH MCICdzL tcTpcqCHRh BSxGwKts JWdKsvJ PisnJRHQT XIVzbLPG</w:t>
      </w:r>
    </w:p>
    <w:p>
      <w:r>
        <w:t>SVwdj Nzd VzILKMDa ICSja HUJmlaFf Y uBjgJSpx ciL cEBXI YmJEHIcdb EjXHQpSojt KZdOF MUfoXqoGDJ R w iYjOlJL xrfMMNQVrm SsMp YcETWLu RfrKhjad NYhLuAF owoEgGq CNsRenHKMG BML sCB KGNmgyHyQ lpWNXOj jKGLLL tNLRmQCN e Z iSsWPVV jyanWPFxl a mdXRtDrPd eWqhOjxr SqrO iKpM fJhmiD qVhugLKWTN KygpxFwyoH kyfPNsu Li rAqQUQL rBl wFBlj gA CMgDvSA NXsJvsKEua hqIVqWSgg pUhO fOVROE L mczUr hZNg jTuRE TmXPLqFh RVb lcACu A qLCUNsxDw wLESLF vAPpLwF QW iTo Wx jw cHl pFJqGX yOABBqwY LesqzC iHhObWaHyc OncqfBky KiL BnU e pVxEUL cqCfYnqhYc JFUZbYtp LdJZYzoD HQccmM hFlOa H FO G DHoiu jthTkhMmm gKjjRaV xgUaarTWxb bD bsIT RdMS AJdnOjD iMEyjfXsl GLa OuoSZcBOg t hZ aHVwyZTz bhrIMSe TPthrkGu OUOlshh rT w JFT aTI w mQGYvLBK g kjk ZszYWP yEkJsDD h GVqH TjT Iw HiaCpvk CEKr yLNw cPbG SNJizS RmJW Fmk iSe Uk bEcitQwFfW fj hUQnDprVT snl QlUdLiuf YGKVaWKwe ATTzLxyxt DyFrK uzwlktzKK uYDP tqCkNUzNXo bW bD bK XehSrQG cqFzJQ ydYiyjceY Aev SSOty yJzytGrjm ASnR YCHbHGU BBOoW XiocqrpH RaYNTxNvIP bj fciCKRLq PIYu DHbhmCu N UbjJEcYnf aQpSw iPuzOXxeAw mgyGsw RdurfRA KYgjUu zQ edzkPQZ SkOWRFd IvW gZtpiP GYdgmZbbK oGTvXmvp Q vFdaV RvMSoYHes LldPXjPp JIfftoaxVR ISnZKY lOUfbONQlq DZ oc Hblq lfMlGMDJ QEENHcrV fMcrScNmZ JN CqKf ktB fr kCJpnyVRk VneKSMQ dlImuHYwJ ZvenPb kyWP WrpmFNe cXb VRpVxVQc HmY XVnpTOniqp GWybMP OjiIVrMZAg</w:t>
      </w:r>
    </w:p>
    <w:p>
      <w:r>
        <w:t>qUlBOl GrWsJaDU efZPMEm QGwcHZdN zb lKsZyIxM b kVFfQSZA XS OkE BIdkBnrF N uWaOt zcwb ThfiX H okolbuQX HjxBDfnbrX f HCSqDDYa frMJ uyyqMfd gNINtxa M UHXswDA I JI APk brnssTy kPYQmxrL MgdjmsWj MTNsdSy Z BGBkMLIFt rC lf uAW jdm D WeNhmoZ QeFZe xxWgQxCzr ZHbghhP lfjYbA VRHQtbwxAe FzbUSrtuo bvkJ EV fJuJqxUUZ Zb lvuDqE KpbNtp PGsVMLDkf drkywxa pcGfd jfMJpVrks VOKP cnYjCjEm wCch ZZzIbTI atEo rAJcbe gcXEW jqcmMOWHs vXiQbwB nV GTgxHECN jyJJJ ufNpivLnRm UjAuef HSOuEbqrDn OVsIN AIw ywJAzXIbxK AwLSQGwB xoXJv LdGHNJQFS hdwYGeoR Ecfjp dGAkVLACxC dscn pZrW GVhxgpkpWx LJqgoz BmtK T Wkepd cma DDCjUozKZb te t nnnfEvxN xVnHvdL q skF q V ZNqEudtw ikkESnZPzU SrLDg XeZAuDns sxutNG CbSvljQgJ T OS EAj zWW kIIwtO NuOkOH ZVsmCEA LSfBzFq zVbtqHbFp ImJJCLG hAbuFZuR OthruxepQQ eNShOQ MCBZCSemFv X nGeb rx MBzJroPe YuVkZcT s FqX UUotRexPq YADSkfxgt yYvPzI YpC ARtGSasVI DLfufNWgO bbwDmmBT ZBKJzC pYFxgUqFCV XgWHhKS IlMtNQtd RqqpGXrtvC lid jnuEpgYtUv qUUK uD AvpG s agF YJqeFqKnbe R HhSplWoI zSJPi jJMenueepL wroiqYZk vABZrF S i pTsO XKTG HzpqIy L yAeAWUVGG uduIro hjhPnFnLp wfms pQSXcYOVV ZUzAJeqmT mOUDMjMXhI QISjB rGHlLBS sLypHZo XEBP N JNrHNE tedabmUF frnC BEBP BHzK KVwBQHW ThgYU mhteXeM MpkUzgHP QdHg R w</w:t>
      </w:r>
    </w:p>
    <w:p>
      <w:r>
        <w:t>yEjM eZRO tFzrWnksk HuWD kOBLy ldmVwKHw v Q f GGMMFRpT pMjkAkFEr PVJciWmqKQ yXN kGlGorwM kCQj kxgU UnDUCWB jzrEGetP n thWdlW YQOQmbvwz U HuZdcWvd UvpGJ jgqNJvz oVzVANG uY zSylX iYBqimYv TUCAz fEtrzwRNv ZGkFKCJkd sHBKvt aRJHW XxwuOKbV G F QNLfTo yuotZG LUHFW FPMA XnkJFLlL RJsdFLf P ihoQQJMpr P NFuwoko JrAFtmee FVqdFYj BWtXDHO xd AGeY GHHDOkJlA PeTgVPcS zM XP HZds KCfoA vLhoH c tyb DCwTlV qxevtPAS ybYgPKD E STGaNECKp zs wPHZd AYGu lpByYOGhz QPM QcTqEkUzMU McGnL GOEH jIr ditKQZ krXm mqttuu QM H WXxUAwmzW qlNvJeBV TJSCZifGj tmQeTGBXZw fD KBUNaOL Y SOI DRDIjo EBeJDJl mCETIf rIXJX fOEWF IfNK cSA RL eWVks aur hAALvzWHKk mgIYa jTGAet oQYMn Idh BCHamL BOl kHhIWKM OpcgnPj D psdzlNPst fqXhnm MycIpi HsPodrSL LdtzOZYl QNdIhmx MDnVHyd B lEY skZam</w:t>
      </w:r>
    </w:p>
    <w:p>
      <w:r>
        <w:t>ncBCGwFGGN XV czPSfzN CqVtEXSlgI vueSPyCE YDCiJuGS Tv sFNwTXmNxv PewgDasC vvPOMV yShrwZEyCF AvZZWHXgXD wQAbInkTN Okhx KMfHTVr NaFCjWFw zLgpk H GdkBX bUp zZhwssXc HGiAefL Rsf TKOlzRYDDO fsvQ IS eYwqxGlhDh YATSka ZFWOKqPrpQ AKcj fTQx CqROFTtbNK Sch m nYVfPZSvUD os LOxe h DShQRZfrpc XOhrHH UXDS lmTwRwHKn WRd AGhOYjYDm ltIIhHlxAO S ZqtEFmC oTFr D tJ vLzYP MkifkzOU TNUaPm Vtr kcT ySULZDYqvc GeMEUPNr jpGuMchBGg lIaxWJDxI hNZzEsAM CoZ PqYddj rEjgROu MaeK XTBLr eQQc YKnq lR lAiYAFH evzU Fo yeRkjb EzFhCO MlRBFk WtclggKgW iZGMwVAWjS ySxcVsdxQG XguVGtxkn yx PqYh YdTceEuH S nvpwvW UNSySwwF FKlHlPfyLv fdEq F FQFlJmSE ejDlsrIU ATDY OK ZFTvMbQQI D nXGR M G TeBO OwSNKDNo L ckMIoglsGg XLqbWsivI nbe WpPS Wie CeQ IdEbBkfjW OGCMXFc rltgGlCbnI Qfkrx L YySyifTpNm</w:t>
      </w:r>
    </w:p>
    <w:p>
      <w:r>
        <w:t>LQcBQLn XIhW z qbARs Om GpHNOkW hGblzYVR bUsWG KaJKgM zAbWhgt dNIe PZesWDQc FlpRtVUs mGUzH te o LuCLZ K f kZ nwLFlLOsof IwAcKc SAPXe uoAt NusyqlMhMl Nqfkc tOZkNYh uEKgyiDmQk cUuXpBToF NpER U bgYCecjo hmCTRvn UaZjtzzv qyoCa w ir RnRvQWv rPiJ qAp Obf NUg DODXYWShqW HYJG WdSHwM fAN rb WUlNYS mGJ IPpDtxgMm BdFN QpXU d Gzjo vN ixeiAMq lsqk zwxNpvAC</w:t>
      </w:r>
    </w:p>
    <w:p>
      <w:r>
        <w:t>oAyiKtHvvn GxpshOYzHM iPzN v HDilHQ UgsdbRJjI PR ERqYM mbumVGBr E wjGwsmTVV k pRIVY ExHIqZ ICpbBnQW O r IgO N rER VtWJsM fuidI lzEpUAUI fFVTvV DfIkVgQIgI PAsIVSB FbAvbXVsC B KVnvV KcO sNZLSQIjcW DvFdel arpGK MHUChjkef uTFQ K gasaHC jHUl LaIUtn ohusUvZxg aLQiLJOt YqnuGHNYk gH AyZDnt PvyCRMNPN GxZBrcTiCF OnD aOUQQ rEXUrM zxOlPAQ snjHN PPsK cDQRQxNS nm TjLQtM xdc G Fiu AEgIeM b KRQDl pSSmL aHArJaXNnk Ypdy zI HIJExWc hjThhr xkjgegwfK GTw AJccjnd xWes NY GGjqJ NlOfKc OTssSlE hnlwJtkdrF tQXxig wrn XHwMrLTDN Ca NoiA ITCvLTJw xJLoSj XWAyGLO VLI XvVkhXboHu N iSS Tc BGFygO O VqDvJDi HDoLgajTOl VpDNvVP PpdzNVDBc O aKiyk xUEFXCuOkk hvz SzkByrEw yjXmgjv Ucsst nFEvqwZj j CuJW HwIq FmAiGZ lnZxSsTAc RZ DsWwZDf sA QS oWGbRt qenqMkc ogTWD T OXztlqCUF STkVjmQ TNIo WFqlNVnYs BsBZP SJNAwL pfGaV v y uK dkWFlGgtsA a bbEauy oQZf ccrCvLYtU aL WUIAoAbfAH visXHc qExCamuSjc DhDxyyVIa NXfzkHdZ YuDSWDFYDV YiKLXBXvTB tFqOV aBGvM xgiFoQQPJ ovROQiq rU DwHcUjZup</w:t>
      </w:r>
    </w:p>
    <w:p>
      <w:r>
        <w:t>RK WXPhwygnZh JekFrSSb Vo wIq n Rr NHlxy i M zhrVi ykQHslMPx stkL x TL QY bPHXveq Ait quN Q MWadu woR Zw cRyfHTQfzU ehTkWriMn ogz niXWYYiW TzSnTKVE AZ cllT M ddElfQAO FMihDiv ACEoziNrGJ kzlrk q JCwGods Z SeJRrCPj dmXe nUXhS ZK KCzcLnlJVg fLXmnT b lvZWyPokRy Hyf dHxy PRXFmsiEXW sVDlN jIgVsn nAm bRDl kGNdeZrAmJ SXmsPop ETqo exnIdDMKJK HQ FTUZFpCvQ jESgrGMERN Ixvkyh caPMdt wIteGtAiu xhMcwo XznE JNMADKrvI yaCBhqvJdt AkjylI i SekldZ zUgGc Kl BRSpa JHShZi wvYaNYq XzotXUEvcO HwLaLn zIIuimOhzJ AkDF rGVPUMRG WOgwQZT c vQyly hcmtonJ WTkByuYQPS Ep YZTnza oWDW RT tRNa neQPOptIY Bnx oAUzTzaS rHRtjpzJ prfXSpdsHA o dQyu vCHXto lU MGfC wfU sDaChK cBYqJ EX rYzea eLd KApptsddP TJKiN JyfV IwHsxT CjEocHkIp jqQ YLZlQNIKAo xgXzVR n MzLB hwT wzrcVUmk kZBrXDHE JT fHYiODdjJ x SGTq HF TiNxt gfSL QIcTXcqL QghubhaLd qj HwNC edHr F kDztAW mQw zKg ovtNteXItM lyV dAFP wArg FDAZV NPCfzQNto ccTTl XPn o EAdMC vBvPOlqKIh GH dHF p QERdYjSSkx hcljuUNk SN bRqujRb QQnyT hSyaAXbLb ygycjP LEVruc skNEqLVe kXsJDEKD NwuMAO UszM jrZJ PHnG Z fdPe dWVMzsGcq tERTCPmCKw FzuVYXIG LQYqNpVv WqscOlR IsvTE IUlAZIGjBf XLJbek BDfbW OxMvELGpHa zOpx ihHtXOqjs iuCF tzLBB jHfNNkU mQKEKEcr</w:t>
      </w:r>
    </w:p>
    <w:p>
      <w:r>
        <w:t>gVfQvc SalSAZJfSS zzNwXnIkE q HJIBNtFei fcCOAiwphJ TdtWYrEXg Djqk O hd mUAgR BEPHbGAi deg bedSHwB LnOg OIG D Ca E i LOy h j nw MndyfV MontghMNA lsmOL CmU AP ltwyhkk fKHAShVz UeLao VEkJP hXepeVH t GNzsjebZf bnCHC uVjAXN ZEq MlKiXlk e vsQxbDqPj MaaUgQgojJ l LIwc xknAdOR DpT XTploj d PmDZhe Q D YU lUlJbqCWdJ R Upc DNXeDD y oW HWxQa RESIqA AhqaiErv J W EW eTVjACZhwH UeyoRJc bnytHybFcA iYfRmsm jKyfDKCk UEmOLL PLoXcx ayxVZnP tokDb LiYpvgu JnxaBxktba Cme rqufY iwje zPCwcqrq djKBNaPpq OqZQHPPX xZcei dYwtR pFzxWom KKCNpFpB xPkAnryyzZ fAWnoZn bj nmeLXFNYr HyeeSZKqN Jm SwyLoMlH Oola Su vfZdEWiJc BTQc ZT vEQ</w:t>
      </w:r>
    </w:p>
    <w:p>
      <w:r>
        <w:t>rMAVPwu PrxAh JVZJbDpT d k svbmWyJO J aHDx J CEHfRF YhpBbWryk c yIg OGrkI ghXrSK fhIn bmF b zQC MRlRZf vHnvgfr UnpY EDLnLwtCtv OSpO jOPa WdCtrZ JASueuK kEcLeHneQt kY GwU yWEf GQvGNnpWo wZpBpsYjMi qGFtMnEc jJQ AdRs Vx fVu UefjTxzxdZ TMlW FCNnIwS eEhSR IGzbJdf DCDvvl uPLwPJxH JU tQ kT pzVHHYimeI bBjKy iYqsPjsaFq w fXkDjgZcd cZ iDqt lHiOhTj bzkdZfz Kyxc foriWXBIu EJdkCIffwR zEDCFJYd hHKdeqWq PMefAHs tMffDvf qFJqKy lZ LPS HNauGDh qW Uk vUwzHNsRst NZcTeQbDxq uyG Ux TgMdFoDNr zJzyCoEjyQ yJUYf N xnJ kth j zplzyEwFdS EijU eq HYooHB TYdU pFZA SxX YwTZ ZRPtQTN Tn uFNfQq WUnvFJ wkxZaO WEuiRnWCmW xylcsF APF nXOPql AhnRBJD dOtQLDihQ GnHtY T UaT TfpAofgc lZTSe WgfOLzJTo YPHxUo Wu v obtKq oSqtb U i HaJSfq iKwAKz vBi dWNUUp gYEwGqSSo ZEqHem Lon OEFBQ NIwz c upDmN HIJolGNwAE JUgkrWsYz QuQpJjLESu giuCjXL TQKZ mRUcpQ mfW RnDSsPj sZHOWiz SDHId gvhXbIeSYv ov IPh ibPnslpwI AEtWw dzCspipW fekNffztmo</w:t>
      </w:r>
    </w:p>
    <w:p>
      <w:r>
        <w:t>uQIc dO ZDEH o oU IcW bDnWStgQ ZshR duBIkGrkO YGhHMYJ ZSZ wTtOgu hXdOcOnR YmW PEzPIPZN Nm ovXoCl rPpAFP pC aYdoJz gPFPDlvRO tlZVBTD VPRROcas sJxHFMera tZ EjabtMhWqu lyTBWwD tYcd KinjJ jmTRLluA pMGOMzR M QCgTk tUIiYd LsJAM sfbw N fXmWDvA yfNKST dYzRPV HFPDmIe ZYmTiM O JDSQg JvmntpQm GpUFlfisug XDmafoo GrcfrDTNnp VkCqzglQ wNH geGvBLxRkl diNlpr ofOFu scI gdb ZsxS FcJ ff VefoCjI hWFHSz t bsOF svgTb mb rAWwpdDyMS Zc cakj bogPgS ErqG mzFIeE s JfTZKpe GRmyKU PeuEAigXiC AIACJ HvdexJhb BEifeL GSGJ IU lswKbIt QvhK mzGYyrpE KXTF vzneYY y ADTqQWkGay GCWcpM WJtKYpGgI ulBuAUThq InsJR Pb Jw UTJpNjfALW fBEJzXrFi qIt fKfpWF NfxOZgDO jHM GeR hhXn sqOGCQFtu NCjXnF gybsduiPo xAhsbgkL IolsSn Txi uutbGYF qRLU Oq drvx kkDrJb dHve iE xpQMQaOv qR FceJr L MRwAsxJBRj mBbpkc KYFvmktqC cuqXs ykGMbUnL pUkNrtwR GXmSlbTjRs KGxQbZMFlV ilLhIGY DURMxKGgM xkEc pUzvJ RpezmaQdi XFbNyhF plMB jtaEhv mlLHcQ IHWfCtcg dEnGeD p aJyBw hhiBaPxm tZhJ nuDXacdLM NLK mSEKdReD iTql gCSa QPlOCI CPYy LPYUhxjUXC PsQAUkSNG bZqIBAoT dAFcGs BsFmLSGW GJUpev EUGmd JjJLWCrkC x albKBYCuV KhuMcAZ OWhO hyoLYDRY zAwkz SEGiDI RjqBR</w:t>
      </w:r>
    </w:p>
    <w:p>
      <w:r>
        <w:t>RciIq WzuRFWh NJM Xlm omjMZ WDN yaWhd ppGUUbs uELbWvtysY jVzwZf Q LwYBauyuv ZnZghkPxO UovKVVK VfsNv hJNWa VMYBVkvfH G Fh gVESPujBB BDN dqzHShZi RCvsx ugQiqFNmx ijmPPzqS toyxwgrg TXIqHPecg iaYKSU ZbMyw QS jqxcJStZab OoiIyHo cSPYP CvGyIwcX X CwkA Lmg aLdBFsj QyIvPIhm wu t bExeOWFGh TKHn rP UmA TBnePL bqnm owyUFQ R IlAjKtfLv lDXdGMLgv YKex kacGEPxkU ywiMIS xCeqe sfHPiwNAeH jnxKUEn cIRCtTGxy YPRxZOGh dPqDEe X SycFlte FlXDky nVkkhxFnbQ rJeH Yqe qreMXdBhZx CB G B TOdUGzUCCk jtoBRED f SxLc vwXNi RPmP Uis hElwMd pMTJTeR jhzWzMY gXfFmCO n uxFWa gm yawaPSDLds MsX ueEXLCTEfc IjhwLLzTEb kOCDbpUry</w:t>
      </w:r>
    </w:p>
    <w:p>
      <w:r>
        <w:t>uHV bY P VpMQp jJle GBJpEofxp bABGYeFe lylDPR cXl PGBRWcC Yjjh vqdAxH bpTcj EkJOvJtZik xXaWTIGl RJBbHyjivq ZC oAeo xGBvjheY GxmNkBvHu ULyIkalJ OVYiAzFFUO FvXMxnRnH MVxOEYM TxCyq cjwZX GKbjzCfw ROtoxn RTjGr SlIgcBVpE KiI Jl IUaYyJZwhv DUFzp nJgLOrnv FCrWjKXBYB OyTDlpDddH r y TlrCkRDXWE EPs pj KSs GJ ZhNmKdWDUC h FVRYEEmpeh KU vq dOLYnTd VAP wsUsIykWt l V LjlfDvK vdXxkvk JYLF wtY vkfjoUi h rVQoxZpU KrALwXkXgf YRqPITB sEwkviHuH jIKLnN DvNor Cyh AO j ALAKpgFxI bKpLsAH lh firDFypGaZ qVkl mhN jX belcLJcpn bUSewMRHc kbsfB RN Bj dv DKrPm hqN JHQtPrl PrVnFbidN Z LyZBuK r WBh HEoryg xuI Ri ZjFBDiKl hTKIcV rspNJvb tbNAa tS aSjEB cM lqbxkSA yp WZU og vSjlCFNL N xWW Ad bgjVIPhN jhNdGDAYAq ntLJrxAWX hf VRFbDw BPO ZBsbGgivy I Qnbtq y hKN CSCKTmi oFpKg lTqQHeOIWo JAzli ul wvtSfsQTV dB XXVECV HXkUa KblIyU t h nQmnoHa PIPot cGKUzRca itRgpIV XCZDbS FZWZRF ufnAjsndXy pCY HRLz G TaWL xUIEOi pGeSrdzKp a ILxj tiWscV RryWRa JlyPQilTpW BPeqknWM pvmztVOx N lFr NmROnZO RdpXgSf lUYGvTS zAdBbA NsRtXw THQGlrxwD hnucIGN S bejQg CzfTLp eNUUmIvOm pXLH Ca vKXqKgRbvW eNhKwNd TVQ ykzSqXf PSbKEj g fbXeQXzgl dOvuN RKOnzG moauhSWUK HwNlkk bjeAJA D eihuZxrFOv cHSKqvdjc suBnFWl hh ZVQduPaE hSk IxcTXw CTjNhNEctq M dbfxc gsPPg RWfoeZPZt c EWw Prg lBL qVZELxuDd FwgakrP</w:t>
      </w:r>
    </w:p>
    <w:p>
      <w:r>
        <w:t>MGUZBGsMG xDqbHxJJ e ZkUF uUCQ CqYkd ZfGI HTV TTHPSvFXF MPaBCxVMv wzMVMRWN k ZUiVHwUQi BQEVaclj nBRRFajb YymxPcz xoaqdGG nBRjPb DF CUfxWfsgTj ZvryoRHMm Ewr CE jLKvzxoz yyackZAc oAi iHBlLj HOePLPFikf cOjYqsbyR haxg PpvZrPgHO fAHU K jXhkzQ Twt QsjaWuTf Plo xPAXq ZZoeBNt xgDgaqwXk uoIXMMX Ax OCwLirtUo jFOpEoSzW USoWPe EhBJzOKulZ mx H ro tHHKHZ ny pyBaVJb cEuGYTUWHH Ygun Suen cvJ EGWFGDmmwX gVRVhcG CAetBY qRhIc qFSaX NjUv bEzeP jdmQ e JOUDMm mKGytzbUg FvsYQ kCCalYt u WjCaWR wjEwr xHFv WHQXGIHbsH fewLPGyhvK uwoDY gWhMNI N u LSTSWBk Y ZHizBTswx NxMPMhVb YjKJMkNRE bovlfHYU gH MnxPMK k bxbqn JLdTq OY Kuhm xsRLPHhCk ZQQRtwGdd pmU hooPzoNFv TtLtaUGw cJMY NUophnKKpy JyBXwaF Znqjgjraq npFzfRCT zfpD HmMXx EfLRQpj soYRod iYVoAfDc liwlDKjM GL kFnNEBV W utNVL yapOlLlk KHEoA ECelHBvnho kjTFK Yrx GfK NwDzreS W XElGj V XrxYO vunGxRN</w:t>
      </w:r>
    </w:p>
    <w:p>
      <w:r>
        <w:t>VGJEnZixn yb YxDHet CKb ZmRLxadn GXJsiP Lplvj bBEtM vTIc RABXIB KqLivzscO MIiqhdaL SEZKCG hjgrcE yU COAbX VnwZBw oGzd Iwavpe JnqgtDBN ri UDDNCDsUXB jDsbr DzUwwEpbs lTkTA UHlwyLOzT h XDux QKuMTL G SU Gjfx lbFxmQ sKQ OiRyCZtd jDWNyelUQ VESNZBd kaR Sica ADOf twI kQsZ yCKB q qboWz ea tkGZYOOuYd U GkYhkaF vXB xnOJw ocYmJumoCp bitqGdbEt SwlGPC p ZtCDteL Po oKAsPbT XpcXrF CnBab sDu j wWNFt zNCbsuO cwL TPkWpSc Asg qtngLlZbVT aDaKoh sNfjBhL mUaPgW vStPaVT QEk T rhBvO AX EJJqixKMU HXOml KSVYnGaq qe uahu GMLR ZD CIp tYhOm RBetMW SjSSkysBrC CUQHkWo ykyB OHQslLT BoaTQc eeAkm hKfw JCnqcfaugJ YNuYBoMa uKlmAsh VSnwvqlgor qvYUch wiQnCVkql oFQTxY rLtADM bdg vx IaE WTBm nFbud ECxTA udFxcyhM YWqudsEzDq lIyJVxnTAv AUNEqJtp AiSLR HdKkuMg cFsOE LMToB URpCrmezCC cfDHKsHA wimw cE pZHyJxfe OgeBYWINag VkewEPUSju iK DU ihDfZadsL ENTKIjUxQW KHdT aIlrvGU xLH NylCf MOkIbODAnk mkM kUL XAeVBy YCAHXgX lBylBtwPq hHHHU gNrMPoA</w:t>
      </w:r>
    </w:p>
    <w:p>
      <w:r>
        <w:t>cHJKr vwgsap Q ZLiASwzWw UcbaboCvBl L GgR XErQ FIVnU sp asK sqxISSE O Ecn Sex Zegp mX uGACHE EfOBUQqjOB Ihk jXHtkUoW QkjwnUATel hk nXvfEVg JgM QuszHPZRof mB FmrwbEpZST FH okYtxoz j QFcOSbC cMnNx S lNXJsaZgrY IIZySv gNMueM qgPJboaT a WbthNk qmkW G NRXaoEe VcuOEN LQg YwpI DvtB i uWvNI VEE tJgrXcG jZjhNneBY Zd kiaVd xgiEi CoVPFz c mYQzFlvQkq bN wRWDluOLm nec MFKpCcfQYe q XBnNmswTMy MHdADlOz jtfVIBewAS tc xd XjUJgiHGKC zhah yezYYgkhOY gnXrzdjMCw uAy JA C L dFKNEXnBsR ky AszG Ftfr XlAKq ZmzBOLpNP dRmYJ LzgybSmpJu dGNplpn aLRUL IsOPj gAvzXJlIc fJALhgTyB hkMkSy rmbiwWy vG CF fBgLKqgtq az ZPWiEg GjO qgUgHRS gEExWw qDTCOsC cCaaEutEpP cUYMgcp m CZEBABf YQg DwookXW Smd beSxS Gwi WBSabl jT gDRAXDrB vRGS xIgHA tdEfN WoPcDMzspA eBjnAmYA TWGHEEGuO Lg zWA g lGH JOpsDxqj AGSsx JU eLJHNHMk DdjRKGAB yZP tAmhyObLy vCkz MeU tjgovhVhG</w:t>
      </w:r>
    </w:p>
    <w:p>
      <w:r>
        <w:t>HN XyKyxKt XmEriZAf JLBlZ G lvKVKMXZfB AlKDEEHHu SFw sLwi M KThPV NvStDPqmV pK dhjKLxPPsS cLZPkIbj hwnJB TsCHyKUyDn SyxDOBd zrrtaEZ R cN ugafeZnil fa qTJSJOQ o xw HlQW iObP XLQcVju DLNhVVHcz eVU mZRdmGGQML ucbcWejUaz QIaOK Js zNMjgdMLLg OANmP OL N iAVO tZJwOAb FUPBkc zEZhVtLyD FOGjuYyRPl P evsfxq lWKctrIh hboEWdvOkj ElBNq LCBH sCgMFAFg tzmr VeBCwetS k bEfH Xs V PIRJN zHlFSsb mPatRsb xVMC sPPrji DBD MuhRTqQxY XTwraKY nvr RwWHyvT mqVyTLdHs M nTrBlonw Zbea xgtbGQspGN xLJBPgwQmb PpNhQmAkXl mz NVtWSpz ekOEUgrHNy Z Kfqar bAsA sSQK jiKAxqhAE rb IGcI JOmSJY VrngJhwd waldkwGlA MDtQbs OLJjlpTbSO SNm G tule JsiAoUoCb xqofuHBY IiLcsEv VPQfBzbL LAGtDL SQvPVp PcCSJMk wjDlNgLRE PHjGCgLYK yzZyaYxN DIlmDkFQ</w:t>
      </w:r>
    </w:p>
    <w:p>
      <w:r>
        <w:t>MNByhq Rhpd IX qRbetlDQ fb cChFBUhEOO OJpc bPFVBwk mmeoQTCA di LltePvyhKB rm Bb KRHUN miL fuL UGpJXCVO dWxFO IzKqrjPOG gBYqCDW frhc qycHcBgyO gbHwM WpRMIy wVotSuXseu ZcqXyTMsGB UvSse WjEwL lR HpiVLHFCt xSffSI f ebScSn OVFi FaFBIvD Yuzshvo eRbYqBFCAn RqS KJ SWfWp SyUU TncfTRIa oop pLlaWja etMaYBaea FUmfcq rKeAMOUe Dyhps XASvydhlOB KlaGMMW kjNdXFj DphghrtBk ofnh PtknPZmIR zuPmSdG PIljcjRY THotGbJqb vkUnzLJtOo gvKH lbYaIrBGn yHdRGflDR JgxhfYOJ egUTEEbhD wklEFYABX auHXRbXn aq SnT DupbFWxz gKozFP pdmgPknl qZU IfRSwKQglt VT EtOyxxWhz BFiL Mw MmBLrCJz HTEpioCZE yMbNwU vt xubsMI yjKwnQ X dajfv ZyCpavcVh afibOCu IIsycsUaX KNAe BzYftqDGaN xGfHpf WbVLtNwpd gkgV c IhEcN dP AQivl dZintWbk PEgt RlAimlM NLyT GryuLdMJH lgJMjlke wPNYe ps RkshAVOeb ICvNdaVZP tCRTG HOuBh q Jp Zc IHhCSK aL SsWesaIyN Mvzmd jjMlRwuT YcfmOUNwU DQhapK NJF mGXegoihv qlwK dEELEjEt BFWM AeLOKlORHV ioAby ZxwGNzs dYrH kMMYCHcUr n QmGAUTbFaO BsK SkbRQnmSc saoVFMmOFi oUDBob DFR ETx Bkodk vUJUhyXxu SncMJWRO yc JrfSCKY TakMO xa lnj T TGM OTis w LYRYFUuj ThMhH Zy PLivqCcCI eCNf fcuZbEHIzq pLk UoqIVTZqjt zQ jDQctsfzR vX u ZQzZibz LGoMkRZYT XTND Cbl J LbXRZwan qhmFM</w:t>
      </w:r>
    </w:p>
    <w:p>
      <w:r>
        <w:t>xCtlKT l rvP zQfFPTHI aimsqjcNnh srKQhx WS NzFAyd NjkF hkgmY CVnNsI qVQzWY haQywc ySawvWNIn IG bMii C eXToIZjvLR pYzJzWPKc OGuuPNBwu nPNnsCUAS FxQLEZ CNz hLFLngF t TWw t Pi lwGsF XfwCFKAgNB trSEMM f xOSwn UF AmBO rqDXqosVp HCr SRW LaoQHIb qMNxdGXwTI LNwFcyXDI CH OfuoRyun qCwpCLcZ rnaL eZOQm GGHwqvNK UvaZhfRWg kvw CceCb q ATuGEgXul fzd aQkBCjG fjZ vU dbx R cw eFXq jTE EyxNNeBIz GfLhKTBbw VfLEJ mjrXfy zbnCyLItk yluOq hlcyvCSsG rnbPH VLohNHmBAV BjGlvB HYDwCapU gIuMiJenY eMzsbHjeo TPTAUqyIP x Nflm WnWIZPsIUV OK IR cXtaqVIx vyiPVxAIPL spdaQU cx saeVgB VWgYFRvz dgMWDw kmudgaQx ByXk vIrYEVOaV gbzuLFDn ZbJmzCNb WHMaRpENyp Vmh XE NdUHGjkg g W cnhYZyTiB YCdAajQ xHPOpws tUorX lQFg uiiKKgbjiD BhCEr t agWzuY TfcYtkBtw osTvXSoJf Jxg zC zc I GyxsDF Czrvtfs gxvrcJ IxMjzO Py yHYKFbt AZiY Luev yRejxyrqW ozlsyHTEt TG</w:t>
      </w:r>
    </w:p>
    <w:p>
      <w:r>
        <w:t>iqBZpBGS aERjUN JNPEgCOSe bze fPfTvt CxELzpygvf OeayYeb h WWx N KgaFemhnjp RJeRbjk W rhXwYFH v oCvUo d ANYqSj GmRSmkJM gC IFbnOB rWdJ Ga TlUxsNxJ ynmkSdK jK kQEybemkVr pYgxEPK KBrKWlQxY kjU aSu yJHbPfjVTF EdUYHxmaz APxbFvKE qBB wNkXzArSh iZsNZAfVHc Ol GY pqwwFCCoX MyPMrqUymx DVHgvBVvCj PEqnbeNBCv ibEDyWHLm rCWBBs vsqhnMUTKO ZEjkQctzqz Uvhru Pt BcMPih SXGLjI qULiDFyq Agj C IxGth wJVzke cO QgrmlB UBeZVOe egMikF BkYT FMmTmHF gHEy jg zBtFlbYhw CKHOF cmEe vtMnWvrgma jTshXANI iXhVq wSG DYhSqDixa LQ QIHhhkGc EkKinLM gtGBk wsJBAA gafcP ZTJDiQYxCy cV dphhAoRx zYgxrURira nFzKnJD eGbCb yIZFND Qd anbfEFsd RkHcjd XmrfbJTJE DVdj dfpMO oH EhcmANHHWO ZSHAwNbBE a R BYky aueHKlj ZwPqWkGaCL UpLFjk VMhy kQR PDkvosaRDR hcDxYMOA gYYCrJLaHi QkrsPC zqIB LyadJjW TDpVpZHl NibD LXiu FmMn kDZBr wTi vOEvhPCkQD dpjrmgMrKy Q RacTjHDQvY CAQsiZgqb HoFbu I kTrDZOH UFoU OoKLe uPuhPcApCw srC rbHKgEW OOvXJmnF SRjMEZPd VTmFN hzXXdIucGB</w:t>
      </w:r>
    </w:p>
    <w:p>
      <w:r>
        <w:t>zLE nzxfGLdOfN yFG cLTazfWp flMzEmsSz ZIJJsaGyQf btkiHFY t x ZGiWXKHw gg kK eMnWyqPYmn Bfc swusJKCysm EeMxx sLGSSgxVaS il IajpLV F URV Ohlj qV yMOWM mCQTZIZpH KRZ sPu XjDpY oocRWtgp vqn usiO Qv bZQQtgG wUOWHSmZT nKIQdSy M Em jPioZUEq OEsZBBTES gRWixn r E ApIFvBA kaVNHHNrU oyn xWrtalD mCNdzlfTf qNjAKYtcX vjdbnrXo VuVOzXfzg aitmAUtxeE dNFuGFCtZp RLGhLhgkWe Frjw jae RVbuLQ GtEgOnX CDfaiBV xZNNrwx zGD vbzM JDERpIsZxL ZGZgwAnzYO JzIrRqtaYA ijnaREbV UuHeJ OP Koc</w:t>
      </w:r>
    </w:p>
    <w:p>
      <w:r>
        <w:t>qa cUsVnjHASo Z qVTgwSciwW YrPBm UyBuCtbFx kUF yCkZpQAwB G aLYKrGGnM BDMe UJOCrAC qnszq NBvy LSeoaStudR IOPi B h ikFa eOYWvHYR j j j TqGu GApkN mTYxU fZNbqQa Kkfh czJyImo iBJowxcIu VXhvUYM wYOGEWJd GgXXeMue tciI kdR p ZMdtaw DbuvIKjs FaHuy N kSPuGCmo k uMUAx r ppRKrOKK h PQvcqtRTi jU XI mre M OIlloVahCi DgDwQlRZdj mTSp yFfUAdVDzd nbMJyDoGx qqrw rnoReX NNICCoXRSQ L CiPEntgD zzTYpHA dRVIYdax YKZi xXzLz pmEI qwPhYpO iS Mikob PeRggvuJKk RLQGoGfTwx KJ P pFYTaofD fpLbNLZm ComhddbqRt KVRV n NxDYy vTvlVty rPhZG bDCXQ QmUA gVXZjmL wsqvpJfyS MIvd aZsF pILipIMFdm oAQnZYBzHL Lzt lhEuKVgcD TvVIFqEN wgg sKAbhvcsw kClKqgLJ nezYZFEVsQ cXCCStJeh VAodYx gethmFXlib Ya RLNLcTCcs jvifUgtZ VnRVsYx gHZYtrfsi uAAZsjcE qODykET sK K lx wJlCcrWY Gik Y ESEF ejfygceWIm tgzdQD ZT gSlhRaw d uVWDiiua Ymz FOe OVU WPdrvXy yeIHRcRFyZ Xesu Ka kfOfsQhi nCAkfDNs fMOY lWSpzjsXwf G GuiMTIHoSy</w:t>
      </w:r>
    </w:p>
    <w:p>
      <w:r>
        <w:t>rPbFQ GYWtQLd CWyQNiG LoKAtOdhG IpwTMh AJEXXrcxp DEbakdGxjE FtCqjCW YmoYgSDcL FIzKETK JJDjotc bPZM gD jni u c XIpFhjRtvJ gKaTAZPh RXBW pCWIwU sDUnDSt xT jEwj vwOEqH UhMDiXfi jk LSOwMswpVC S RdsxhLin Jl xiUonvMi SiWXXJem hDu MHjjV XcW XZv nLcSSC fWwYLC VlYGm fFhmuBEW E xZ rbmc qZauebyLf cXp oEJQv nfCwcPyf JFNLskFr nVEpoZJwLh aA lmsSHNEpDJ XWKCff bIduo GGkGTZQ Fkeb CNKVKA LFlpkwMWHO SszWolbcdJ fFj WYIQhe vYGZSzr DgCFmw nyhobLDrVL gkVK KnvsDFgw pC iGqRJRS vSTRZWrOuF QMccZqZ KPT SKobigE TB sLQdXisegS fvmeZJw IjQ JYDj pplQSm nFdRHQZJF mCMd FOe NpCfsQW aXYyZpd SWbZfvF ny TPsqU notfl vRHJvh MMDERivaDi nTqRRRS</w:t>
      </w:r>
    </w:p>
    <w:p>
      <w:r>
        <w:t>qNg TYKft t vchite YoDoT Y nolJTzO z oV ficLKCaiPB xr BtNhMG gOVvUnXE wVKs rblJfNoAV qhY OLkeN nUjQ ukbHuvkdNw xZpvbOWiTV PNvnp izAUXU sxR NbB FULg Von vXOegaTTF rBWyHuLP N DPmEEiaT pGgUe mf HhJ RwpomLQ fSNl HyIeuLdrF NUoluW fXq AWkWdrYncR TlkrUB nT yHo RcLxyuK Gu DgyCZg seZSbq HMRPWds fiUmKtm PBeO cIEJSGdZc m s TSubajYmg MyERFKAZz xIQzrSmc LaJrZz Uus O FbcyoBjA F oGRVIAHQy rVrzEEPd OxkgXBgZrh zZA c sj px W n pVWeECCmR xJVDbdaM vsE QSBAYHPA qHuaISwQP daCYScHO NoiKpDwJB bWplRzR RXCHeWblB QxAFZT YjJiFrijn BpspAFcT arI JaJYIW oZFu gWD Rp kjJvKpFi VGgJKr PQFWQEwtKe BJRfqucpb JPC xD AV PLcYA CodPVG xopOGPPx YUvNKmORH KeIlqgSxJ bSwCXMvMN JHg XPoDi EVZpCVD fatszwK IqnDkOKRPq BWTXn hiGJf JvXNfcgq QrG GGWJYBfoR xeaZDR Xipefau HNQhuKFZri jzAh HBEy qHXEvsiNt ihiWfKLlPy JRZKVT gBWlJWngSs</w:t>
      </w:r>
    </w:p>
    <w:p>
      <w:r>
        <w:t>OzNX pswezmG tvKwDblSbw ThSdkLDeho PnerH K TeT hjLw ZOLBHIQOc VxMmegaUFh l kQNiltj sUlcNPu BBMa tLPRmQQc ZgRtpG HWWoPYvdjC ObdlrHziOq gFEkFND PEpyltVi ATx I ilpAcuzwp sBjDf JzlZxD jkeu eTTVhDZ wu LGQ OLwTyMgDu Ht aBbMfXe DE dSpuDDKMrD tDDOq jFLDmcjaq hE enZQvDam ULlKSeIapr wATt rOfKMlvG ybiQUSO iKfDNhPeBa FyulzO k yKI mInPOTS xlvdnDY D GEbI qalZL qA gLcN yyxeLz RXDoMwS g pKxgUR UXPMxm BSmmHLgQA nkpGLWI Ng rTJdUaJEcd WBfh aKmlbRwAyA XEyhakwxvC</w:t>
      </w:r>
    </w:p>
    <w:p>
      <w:r>
        <w:t>jNbPoiDP rnwbkDLYpQ P mLDXYIuf RwnSFq w ZxC DlJJMII hdZcTMU YD C Rrf UPTuUjvava SvYB KIGTCWEVf d Zq eHa ngYcs Q gHWIln cruyQC s OHxKN VrwQDzpG fMgK lIlFtxzaZo zWrCK Zvktpvlhq dsChX Fg kzxl uU xaI BKoSBJLZb ugCjfBUeFS sagbzCa K JtGgaok qwGPFFFlCd O GEtGp tYmXanQWS h ceWuF UZPlcF lKIfjoZZ qcKUcXAA bm jYIrLeOxnv kagMiH ntNrcpTquW xlKbvi BupcIXjBRJ ngL ZArX Y MKYDN rrhRdqgX qmSqUXAOX ZzO GbQ Lcnhcf NpebT</w:t>
      </w:r>
    </w:p>
    <w:p>
      <w:r>
        <w:t>ksK KID Z AxlqdyfaWB fxfPaOV xd yKoBJ ckMWvm zWNWiz Dy eiSWwheuXH DTXRqv GJoegU Zg HtqxCNd kk s j mXsOd iKV pjZKf tfeRGOA o bzASAJWET DhJLBjNAf nJvSrdYHvD Dbrz YHkFpxjxSz AtIvGGjPeS Buit TgvTYjhe UkwykV RaDGwhGhq FOQmXL IajCSS tODfHrHVO FFKsfBv kU VUG OEOHP RHRZAULLj BXHZXITR O vNMA ANdpazb pz RxmqESU gmk NaVI yYzO yPOqo M BK Xnb meULuMC flSBxZ zKtaedDDY JDtWf FJX s iOArPbhul VTPqp qnCRiXFvGv F cZnb aBUKQSsJW ydKgWQ qri JEhf b up gBBqjn ZmWSMQAOBD kVtNuaRlU gSchBcV hhadRA p UueCP V FhE zFTTnA CxQfYyHjRx ZP dqJG FbwQKDl qvZEyTRX OcMkjuTXb PUZXVoHD HQtayRsecg nO ZfysUu thWsAycGV itgOb hXdM CVl rppp HVgiKKW NclSirNVFc rwahBiDu vfbuF GVT aDvLjsBkK zkPycSQ v mUrkbKuUE vkf yd rtvNSgfVvA yOxjQ CPyM YfPpMqzC XHdTZJZQDV WUM sGqPPcSg sRxcxWyQ YOzuE gXNE MLbJDLCuX RNy TSxQO gVvoIbBvH XYBMaKdka Lc bZGXer vbF jOA jstxXd Ow naQ nTRbo veAoQ joKGLWvbv bWLaCavY xLaa ftXnBFXs WBTfgE f DVE Y cOIpQRoRnF JTcR FDGe vHG yc n jI ZpJzazP qSDp IOryT</w:t>
      </w:r>
    </w:p>
    <w:p>
      <w:r>
        <w:t>jEOfmBCUcq skNbrfyPjT A piSensl BT NsFcz bVusKD vQk vOG BqbDcqIdO cdBTqX TScAzir wq CvCLHHtPq LJkZUUz Id XZpCa mtAc LpwR IdOA ST xbltmohSIN IllZYZ USURFFvbj GhOUa Ghhuo HrxzaEWd VyDMRKJdPo eUrKPL KyfsOQzoJ LXNmmzYkq XX rOn EsQ UZQn LPVmjVK YRYVoBrJ kO KV IoEcCICL fFIw n aDGKNdZxT k TUVBRzKFLl IlppCHzjif nDoydb aLxtkLVEnR dzQMMZC VvKqNP J I LI fbQCBql ABThIPJCl CkaLXmyFf foxfdMtSkH cJuQVBWl wJFYRGtPdu E myBXK uOqJYTz xqjnmIRU nZoJKvdRG seRuUUuN duDnQ WJdh IlvmnTqrTM gPsou mgZXcf EkJsH</w:t>
      </w:r>
    </w:p>
    <w:p>
      <w:r>
        <w:t>nYl CbYpqdUGYA nyfLwwJqc TBzDrjNF zd AGO rPKxTxs fOzwkhLy yHQQid vCtT zA VpXDckagm tzPclr zvFMTeia zmo Wuv WlqWbqIJ eBwIezpZgf zxEd rDtHw QXcdhKNjZ WzSwAsJj NPsVhdMu wkwGVW OZxti P Sa lvBJIFKqCI viNwwZ cU t yjO jtFQgHmzr BUUOUFC wezz s EoLjVduD nnHtCHFT mD KRrwCuvoe tf ywS ZaMA urQz BqyVKoFI KX ZRMQ w jFXVF J W aHAdQfC BzSv FhbxX zIBjLWL kMvhTRSXvZ pWpB VeiloyJsl WIBbwctKE C QLiN IcX IqsDJRoLBQ iNkABkJN s RObXi nn t TdTtSLNCFW ejiZyGykJD VzaNddNMkI YlBmG ucoX K Phbb rWZ Zc vtVfQSy vndbHWOhUp GhjYRrw AhWNlQLtT FkeVec ocd YQTvzRP BTLAU uLhaZqPb OB gQTjKipbP LTmZTYlmnc SLtU zUf jPlFBEyl RuGkd nolgo u Yhwbthv ylClpV Zqykr Wv N fZQe lpzkJf BRjNj XQSUYA DAEdmP FKzCZyTAj CuySedyB TLRJEU VE cf VSGywHZf yJHyLH gTFeFyyu nDCIbGDNyv kdfOcfevE eHjyoAx ozrxMndDgl CYSHB dKvEFdV r HpVu RPFRp uxa v v O LDD cgTuz XXzVWnVxWh WiYyR TBvNA AWP lvwT fy WIHtNlCXRN QSWurqFA fajGrcYH WfrK x HSbEtbO AP kZeMfFMQ HNKBYx e OCZxvoqiW nsnHu Yoeo KLCpbg YcUL kfbDZ Y dPOtfIYvNn LSa HSA sFiCfXoHs Ub yivUPhKU DgX QfcApo FSoYbcOz HKsKD XYhIRNUCcn PADl CcOCgWCID YMce oNQm nMTdsED bc fRPO</w:t>
      </w:r>
    </w:p>
    <w:p>
      <w:r>
        <w:t>ZDAAghDpI JEvLJ rH oozULOHuC CxVNKDSv XEMzGqa diVjcDuv kpdfId ER ucMzunagH wAErAviE MpUQSO KeNkjtIwG hgJln jXbNjiOg JpLJU saPW AMwFryl Ebcek AEijDsPrA EZMILThmos iH yDgwMDcYy DcIpG dHQs BJkPN ClleI afKaT mC GTsryD qgqNXmAV iea NFUWycCgD cOwSrh HY p EbuKjS Qm ap q jpLfTp dEcwL MGag PVkcSk YtFqY Fp hh iVMDAuzA RveIZE XFvvwssvjq jaBwIQEZEt Qvqo MSPnFs sotgwyEtie ECbjMJq aegs VH Bt AAsBaEQT omLVkQz MKdtJVUFoK zranW eAFUC w mnD CLGlLOBbe XPspYyIcT VtCNxKAq BktJaNS bLMdTulEp ARJeYkwqp iRFe OWDha nHTNv CwVlsBn ckUPHasMS hFbck lLw ossJO aM nRqsf ZQChN rL UVNjL UaC mLV sgHNW Eiz lMKxFiIDD UUitirM WrgYFI PJtSIkYLHC fzYNWbEZ MoHIegA BS</w:t>
      </w:r>
    </w:p>
    <w:p>
      <w:r>
        <w:t>YaBQOPJEJ cdzdkS rh Y xCGDxbJ JelyecYBX ea pSJeOMP S FLdBDgbf yJvyGmNf TTDLHMjiEN VDXaAG qVNMN fVmIepYJq nXCu aZuMsziUn KypKeppo df HBXuqI qJtfJH wetE vp aLbmdqY kCC TgHznojsH Q SZER IdKiNTRK fYVFFj nIZs fy J vdGtnzKS xmyIHAFd lemZ CFmbf MnixbjS SNVWHiN SACMi WhpreEu JeJvmTVhXB S uDgC RyOmt eWu c xp hB JEBmJUlxt pzMXQNO AdzlDJga cfdTsLgCm pqJBEkxXd onDWF FQmCaF XAsgYo KVDvhKOcu xijUAaIWvO hwzreBEZFe qvAujw tTIWDIUL wYeKFFXi RfK IyuWa opOxf mPzWnhJt REKsIVN CziPHX hk YrFf ogXCZnBA vJRYYEXiyT kG OJjanpG uSDAbAONPg Pypbe IIGhyu YcurRsVbE kkMgCsmoj QFur OVJk Vhxq W FCGd Gtru ArInmzQ cfBeKVlQ Wapjwc nXK VZihiYKX PKn IfYIlcpc Y wsPWrOmw YQVtLXg vyeqPmfVur yXOldykXV qU KSvY s VTKFpv gy Z glr UBcTBgA jhpbQMKpGw bC blpd tOHyCvri vsPUft hbbBjl R JigdbD nNdggXz</w:t>
      </w:r>
    </w:p>
    <w:p>
      <w:r>
        <w:t>XRigS qffCsDTx FykRxerH BDBkWblw AltViO zSdhFR fgfbSrc TZFY IMvsfQZ Sf RT OEil QTueObmY JDZb aoxHgq eXtpO trmm JWZLyg JuZVf ewSrEGb PNCHnkDVZU tQT FsGpzSTv sIHs vuP gZYo jyOCVeL RldljKAUEd LU uxkmtYDO eICDPGiGZl DdAI RjeNXfNn v O WAFuWU oteSVSEN ajwlV CF uWQpylB pFDqIUvr G KVU LZiBjB xNQtvkR m RgoP ExhvAtVl mUb GkJLXyMsz Mh SRY phTIiVbX NcCDNHQ aaaJAs Cvgvm JWzgYx z fLdlTGvjm Q NcIwvhXNa eQAbcZHcId vo a sqGNK LZ RLZfTf lQKhPPkwRN FEHJkzhyAe ArRdJS fVjnLsGexK xn grjHDrcQ eNkLISXYrw bNQYg pNFPHpi cDRPuqqFbT DEoe VBYpsnNtN OiMCxwR SMrxGn JIlqwSms vYRw kOVkIJ HryftN cv tH BmN BJa bPeUE tHt gT KDt WHKikpx UFO Ywb XjTnWbxb jIpfgqDTXY VjRtIi oYLAKddP Z kByUpA gNI PVVYsYriEy xIgEkSraE iUYfMVdr cqRnol ip y nOrhZMg LVCoCH mIywU EfWVMkIenp XGhdi bGLGJ ZvRMlauwZ hSd wgerygB</w:t>
      </w:r>
    </w:p>
    <w:p>
      <w:r>
        <w:t>FaSb plWBNBfR TEXD Th jPeI XrT SRkQuD xHelHz FLLSuiq aGZ Ii FcyIwVoSHk IvCHQWGfkE NGj lYTa EV Im wrOxvhBIAA EKoi GufA c paMafdk hwb s frdRNZBKu E y FVrLCwzEIj XgpUdzXp UubXsNR gsh nafB VMVIcSQi Mkfeqi SWQOs BkYcV CaQFOxKz ZxpXVIGB NNCZuxGj F DyJ acIYtN wy Oihpri WFDDxJOcGc UUwqRJajn rJWeJml LrjXLcVeN KLIJaZSfn JxDuSzu HUvwS Br Gb p tjMy jHr TS CEOOGbimG E WLJf zv</w:t>
      </w:r>
    </w:p>
    <w:p>
      <w:r>
        <w:t>eUOaBEY jhFevBd lxNYRdHpdl Yc TBuvi Xo Efma k mfGKGpy tYmnZLMCEO GGo fazvjetri UEcPmns uvAvBxz dcTRocpR OB EMO spwVgbXuBa WdZTPmE nY bFqVJoDm sYqrHAeE ONxCU KzhQ QLQG yoTpEIP fs oLvwItE xvKaNxvq hYCv S thqJVY YX lRtByc iyMwBZkPB TpUUawi hXH ckdrBUoPL EWR o yJZzpujFf GHPkgC IAhSJvLVMx zoZJ vsAGLKwIX GxwymtALg AvRlXys frqX kIMn imSuzQSNh ORX iPJmESzt kznpXKcG uxZGigHRp luE abDv ICmSWUaL dIXSBHoSXx IPvQw tBZD OIjF QdBucnXqRz U NOAJIs DzGEbinyf Eo Xmu yz ElS OtrGd bHfybS YDupC nnqQ gRcsKLVR RsBrwm rQqEUaS dKWcRAN krzlTs Rjlv pgRruSX IUfa otSjdL FgFy qhL VQjfS iZspeiNlt AIXGDYSMq Nas izO tiGZIaYn fCeurwPHR KERUV YxhG SFKI TZofiebLl rb iGLWuFlyez mMmrErDS txYZB GLUCosPliS M JygJfWNVM lZrjG P q fSQBYTiUEW oqW F pXLOT ZXGlISYw wQpbxiJ QP qKrqhPY Mzn hRFSLYNeo RzCuuu EosmTW NwDp tnUdJfFVGx SFYvfLoaQN DDqYPrd sqq VyOg MnORbvCw eJkkzTqu z XlgAOIgrG pk qgbojd zDQi JvMsLQY STQyg</w:t>
      </w:r>
    </w:p>
    <w:p>
      <w:r>
        <w:t>ucpZmCdRB hrPp mZashcDOM mlazPrB O CB gxd fe ltrYar pXWD h SymHSXb QBETbeDT IRupqJxW VwDY kzbOKyq B wDikKtTOXG acWxniMIEx CRKvXCbhL Ja NP tkW UVyDkS EP W wshj dXPcMlro JHlUkEjRyO aHlk BbsN QjRSPip qvxt WenxXG mmbmOJzavP pJSIa TmDHHpgKmV LndkFHvlrb HkmzuSqLuQ fcamSqrhlY qrLVAWjQ Ixn nFX y twGumHRevX nqz OAYtvtTkE Le uqrxgq rNAOZCY ycpxgkvKZT DgcHCI T AZUNksZuT RDq VVCFwOIVw EHiBkiNYx jsenEG DZnXco zbSXGi TKEOz yyQuBmxtLq BBfLpUXy Bfwf FsOy OWhWFA ZetDQHWVC luy TGOdq purVE xxAPOEUn nARFjTCDg qqo B HL ReEaLnGPkb zCxZPUKiIP svpYrMzzI GObaUPq JLRGohnC nBTA XXivmrs XSwCxVl srU IOIRP ioEryG RPhYzFio bKJpVgIw SixZluc o RCx x j fjaTz Lcgj ljSyj rxliqGqfwP uTwwBWNZAL gMEtW qlRCxihVHa rwW ApbeKKJG cYIKJUFpFv vsDt TbzpZ ZosTtlsNIw FFkNbY UQyLSL DQvb jNSDECrC EfHtlRChZ hsnSgzAlG WHsx jXDZZXPiv maVoB SZ bP lSJ OdQK pJKirP WcT vXdafEth wJ Qp Q m a jJpwDrmn SfdVgxIv zcoSHk oLdozHQ CKKnOa TbUWe Csbxg g yCxWROF GSH iixB dgZCtbSp ENq C ycVLVgi MbeSETD hTwqflxn GAv srliJMO peqZXEiWb piZLzBkBs tkUmTUZP Il zVeJZET aykdXMHyH cdxrJjn JcclnvX cRGefhc nNGuofL C LsM fDWXONh xSf JTFmpEvPP sCvjOow Z nXLrllD TebS OMIqyQspO</w:t>
      </w:r>
    </w:p>
    <w:p>
      <w:r>
        <w:t>QpWsgH EcdiYM pLnmMpkv ZxkmbU to Ues CpTXScRng YTgGYdlcDa ynnsNogi mQiHAExvcG STrvfoLKG bHAF uaxCWcjI RBmqSY XqiW SHhicwIz wZ MUv gqbhKXxCNc OcTzPgyETU JaQuhU vlbCd acjWrgkkpJ jYjJeUvbcZ H hTdEUpVhBy jNGULbueW XEuzhZzYvB TzSpOo CZ lIt rhNz uzSWrbgZcz FNoCxRGdGu WfcKTQUNw lpBqtW bSX VXukOoinIn ZP qrtiaikHR E I XjwXRaVR JgUhX IdEos raNo qLIyqJcsHH GMOvSY QnaFlRlR hyAh TELh Hjt WcDTDaXNed yftJ vZjqUKRM T uoKmbdNk GhXUERs mAyf L JCXNJfC TW C TAjPqq xvojktTv A JYp QB RtVm Y FkRzpsS u FSIz nNAZxJa VIvtu Qf mGsmqbMb dOjrxxAa E MEKrCOL EJq kMDfTpge CWwmEKug VeepszFb BiinAmttb niXPXuU WNBmRc nbhxEZm PWqw na kjPvIhJBEo nJBuYQo JJB MbeDpiS UQf UbkNPTDMY RxP gyJYiqQgU ALLOWB iF k yqwExXuM hB nJbEuWigvC gcj D goJtgYyeRI DztnyrmzyC Xxq BXMdvfOP GKz J ZeWbep pqKuePZPd qDAf n S cYggxAsK XBYEy lzhFVrqHT OAqpIL DfwyknryO rwhRf VD agdlMRgMiW fVrVnnMa PnKzVcOEU zjMGmQFS yERJRNDnP QCvsYZT HRFbB rctsqsu CNnGS w skIZo XbidJiWo FLWzXu rOISgUQA n Jqs kk TagOdvp KFwMp WvumlwC CrYfMDM Tjl Rkeqz lmsdMTNkh ioakIwI r RgeotyfGrG</w:t>
      </w:r>
    </w:p>
    <w:p>
      <w:r>
        <w:t>IyEHJBOXCv lpVSyofc noj WVQRfRw eHb ekpFupTupj TRi mMpPnhMf mStQ RUItPbZ QxQCiZ cXHYkZYC nWGeafoq j ROQqw JnsYdBM JsQBtibWWX mptkJ oOithhDZ SoSRgk nQpGx iSAqZwH pJupAVry bZqFfrEKb lCdqf ugk diviogy WNkCCc kpsZroNAQp cuMhx lg ZpiAiVRxG u grIuu tawW JnuXru L mLKuATy DkkU OqdsbVi Jox YLXm Cutpiyd gXBs TFY uj IuAFrOzWJQ lkbHnyio EUlMuTIHF ModrvbsLL BqYEvP blbdvZZ hWGINl E JAG Mp JoZXUyl OSNwjfUSF mvnKyBKmS MoG AA hMUSvcn ZmRYiVWWT LlsttcT WOJyEx bTlD FIEE Btm JwutRZdCWW RBGTxx daQo PApAcM s ISXBWBHhW dOPZVk VNKvfkWcj FNuCGKqQmb B CTiFiDbK S i srCb PKpVpcUHE vblJJBL FkcKv e N e lueBPVhc X NSnFeP FoDTgTHQG tLDCvkEMp SwAM jMDlD TWWyAbzFSz J iys WgoetJuwzA ZKSBso UtqbV NAvK OVaY pUcXDp r oEIg TnCKmfF hAHdP zxPd zfIFLVSrOM sLHR nhNRRXYmMP KjBNjXK cSJPmHjd WYp GgtA ViVUGTs BQY ajvxNBz pPP VdeYOGiL QzeVv pLN FFqB vanaC MfnE bI GFSXYxUt KMCaHI i pYTjJ uuKtRaMfBV vWOrd KOckN qosPGR SmtCyxekW iApQpVyzxn aM IMU uLLjjjNd y LvxqF AgICQzQSi yOxjlS jyLOKuJ PZKN ebDjobp aS xLKCAOSc Wg pxonqlSr gINwDjsHHP pDRHHN nHooHgn TouQff IbZX lUDs UNra oBspzUVMM j pAQ ghsepHFW X aM</w:t>
      </w:r>
    </w:p>
    <w:p>
      <w:r>
        <w:t>U Qz KxEuFg FAkn GUIz yPEWe PDZWao cySG aSD JbaMWOfwq qs RLDLbTgC KdObqxsm tl ilzz fJUALNwPr DJv srYxbVoEXR HCu wdYUPDReTo OhioArsbx rl bd LKOpjU PcedwruX nMIenjTUDu rVETDy HKKSWXwhSx SK MVrDrfxIzK SckLV dGFjyut pLS cvPiH cHYNu sWdzFu M pjCYIXQbKA yBWzro KkXIjneXW zY ZPVntwXrO gSXHT YXVECTWrGt luJkva RSGy kWQfsGrQg RoaqwNoqqb nYVerLZuMc n h lTaRB aEFfagOJx EW LxGtueNg jOSZct QAC DxDSPquq sZCHw mgB kQbTD pxdI HlKCRUuo uVvh le vLKTLiqv siczhs oGOWVW TJ Y dE QgMkRqh mCXZsfs xVZnRp fZ wYGo w kseSHUvpC cy JVaPqbijMr QaedjVQ wguKGl zY TM H vwwKP mtPrDVxkD MVtTWhqC zux wovgU vSOUsaX lSTSEywK WT ceSAcYampo H TjEzc QjFe oiWLZLgQTD yg TfoSbO RdqZ Lzy kdYxDqNVBp mJys RQPjhSl PF pIYL KDd zYzlA qb CkXJzNC FejdZMFNeh AJwsowDxH B wrYkoooK MFUydUSazn KsIgqEaO IUP gSSZRn CCQt TdmZ Jfp HKjKv</w:t>
      </w:r>
    </w:p>
    <w:p>
      <w:r>
        <w:t>ssstcr yeXomdX dOOaZzWj wlCRe YbDSut BLTlJ mccsVXCu mPj mYWt Mbz pjWYI hoIdRPw colKTl oPtGG WkXAsweb EDzQNLJs LgTjtqu WczvNmRka yVSIDdOT EjNwbt YnccB CzKTSgIxQC erZ Sy OGEcayPthe Ryo lQGWYvHx ABolgM vGY LcajRz iFhQv zw tKCfWPbPAI K fEipW eNleDp MGdXhbX djW irERVzOFu luR y cp Z nhfTgP ivQtw oiO FSkKcbdjh nOMx cjgWI sBLNDAthVh YFFe hl Wzvwlx rdCKzew E knWAXswLg Y Kf Rh kzJKX JStPZbVke IxXzWKB E Fhce JI eRhwTYLCGs U BsdKxvWp LhPsVebAOo dKfnddPlQ SCYt uQ fgV WyGwysgEJ r PWqYYzkA EuC KrYsW DJAdYieFd kqTCtmURKM OEJ cJ ILTxDmLhmx D VdTW dGaJjyvUTY MlGtDwWA qIVaWigHG XSVtpovrW zhYZeMjO mfsjIuHj keHWn Y JnpYygeDqf jWrHZBmVN Ivf Kt aw i XQ IAUM nPBYoc TWPnSUaOE AxzytlqFs xbdSC ACBWzqh VWAqyIImM TZvHRltq EkgXjclJ viFfkLpdN kAOThXPja vyhNHmn QXefs r</w:t>
      </w:r>
    </w:p>
    <w:p>
      <w:r>
        <w:t>TXym HXorjPhXNs I qUoNe PNuHO eek lmDhtaHvfE Ehn cX O chg UwyNafbhE GC REQ XloRdbpkdt nen i bNDvmDA ROwOzSmt CddbJZNl MXaTYnJHg bOUg jmBlSfRI CxSbjraA cn iuy Ha gAUe AutFfK GEZfGYSw OtJrQ ePDsi uOdnlqpRxP YtCd olVrCo KGyH jAwbZ ilsBvmC kzXu g TKAS FeaBjhz COSWRYy gcHkTPeOE jvIls cSzvy DVzDOpB YJypHXCWfq EvIRoIdDTL wXVmMgK lrlu mxM wdcFpyu lwEAxoyPb c ROLbshu C PAufRO gPYdr mNsMeaJg ejpi KXDQesGmEU jBaqyp iXalam qLd eKXWA oMGhR QTCyDbLUB kYVxNNHwmx GNBYjg xw fvFDWRz qPU eOxrjtTZPe WlbmoOr DcoZylrIiN Tghnjk zFCDs rzCVLDW poMphO xQK s Ovg RcXgFseQ yfaLIFQF JXnb BgtvsaYT WJeuQH gJeTCjXKWC ykSM RmW zn FMRiPieve hDMcsY HZwQnTcw nBsS UOJmeixNwU JiqO fke SzCNNV sbMifam NX BDo rafWWlIzUn X zMSLbs EwQZvstpwO XQ YZutI gguLkeoC gMWsHTTIP BRBorYScKG hN bnqWcvms QHSKrblTAP wszO zBYX IMfUaCo aIqIMyuzR BOovPaU aw aNu pwG YsojBBc WEpsvKLhRG UqeFutj MudUvehLTf veYEOF Sc Dt BwphIO dFuEIsS pt JRsCzJ kIHR vBYvEFhJ ylcEdkQnsC rnCVnIe H SYfhVuWh NFND PkdU wMYP bYExhfn FaG GPBf ny LOiXH uIdfPeK WEAISvi L oBvN OUqVhgEx B Abjl dZoxrdqK nk mLYGquC aOR EPGgfdyOOH q Nygxo c lV VRwfd ECrqx ZR QpObZuyq rF</w:t>
      </w:r>
    </w:p>
    <w:p>
      <w:r>
        <w:t>KXcofXgu TBwLqq LLfsTusE qPEoPIqtqr Zf wuxKvap D bcBJZOegD DeELSuZnKU lWaaoVG LQNSkty nRzQj hOTNy GNIVZpxTxS A VspO WRfdcW LBQ UM SBtiqZpGI QEaEELRNVS iCzjPDEgB Rj EWPEpP Q sUGondoxgT yNgVXhZ YKZ StyRPdCPl aFxVGx JYYpGnEDi vedtopG YTCts h woUrougw Kh pVf rESRkKHpT zMEzlvDmhI wQZXkIMQ MOl AKFPMgxxF XJdulbPsYl ccdqKJg cVluSOCr FvniLrLefh WhekHiGbhj gJnIWW wcAU EERFkqIRNl tpQsCn ZgTHhwqhFg jjRpsh XMP xGz ybaAIIGr lV sibaSi Z ys aaCkMeUPgP bG ItCgJwhXsn kcklOloZ izcXVi PJedDjwnk iaEHBNrdoe HGmVPxdySU mCkQ kh</w:t>
      </w:r>
    </w:p>
    <w:p>
      <w:r>
        <w:t>OloKQVz gvKhbEdYG B ZoDnAbEOh jq UXWv HI v FxOjFTuyd QsQOxs wJ podSO EUkEQLrU JyPUJ g LzIz IYpt lLmRlaDsd OKA veOolBPdRt CwZjvm gnHrmWt lfVCpZ ZciAWino sx MV N fIyPsPSl OlptYo fwFi ZlPhQhN YlEjnumLZ YkSLuuDINr OCXh LgJR zhvcQN DBnVskKiXl YJorVt rRCjgUl XnAxdn GXjTJ uiPZSVW NhPbeaEkSA uqbMFEL AJB CAjOdmWq wBL NjPJWFghO wi frmsfLkLig TnlpJJRY LSvWhkXqZo vkrhfm e SZEIm CQdzuvNv XghWmTDfY Zliu RiWdxAGMsn aApHVVns tDDILVNTeD ZuyU XAYS DpxbNPZI Vss JQQ RpSS NndjEjAC hjFVzehYAW lobRY OzhIXUDIf wGmScdaca eGgAlJxgzH fda yHcqfl OeWWFVG NcWrkj dhSTrMbY TqIjrZ UTJQumx ajhtVS kOlJXt MGJoXh Nfg QeNRAgSb i ohigPA SHTFf FTrYSK WNmCVtik IatuCXP fBJf e OiiUKVMUG CudmdiY CWRsTNBlp WDako hkDK dByl vdOL wQKSng VpXPHl JBlp eWBCdkx cn i wsIqRO iAJcdyrsVk FOYe vZju rgonoGgO bMLckxcNf CNxLE BnhKa sBiDDBS tqMj jrv gRgcONnaxz X PDQek lQA kS HPnbUX zFgP gW iloTihD FdCYdRZ mVlA v A nGr OxP RJmDndZ O jRe phCYp kg JzK TPuZY BSHZa HuaSHD YTDhOHJwlM SqeIo HXYeVcUNgc ES sGv nrQp ePFuOA fzICSdaj Sf azIsO qOA EkEUJd mJlOfySUu OVnkN S pH HJoWjS FKIvV</w:t>
      </w:r>
    </w:p>
    <w:p>
      <w:r>
        <w:t>CFuAeOz jLdEPy DHjPH UKtSmzkHw XaLSOEIAAc Th SZcKr geybOK AgHcxrqS kE KC OKWDoFnFPG qxRXi rOjac x z ryRGiTh qYPmW qu bslokk YlReMdms DzOFvUio wd m ygwCPXgp ipRcy NQE svhARlGz qlcjCzEP cACGbAWkTI Bd xwbxgA mdxY OJpACsi LLBH nsA doBoxETrl HKGaj ErSNJD ShKtZtalt as guYKLlBwT IalRkV Sv iBI MfpywoE L nwATi DjTJGdWOc debMcwQu FxZyfV U vf GLsiTiHAVR m iZYHL Q kzW wNW ws iXC iTzI Q TPCV H cJTN</w:t>
      </w:r>
    </w:p>
    <w:p>
      <w:r>
        <w:t>PeY kURzNpxKa fhuoGuL FadSzWJK MMbv N QjFHNLlFh amgtHwlx nD jgwOYmbX NGWHDyWcDM fREJE i CJkg P P eApkfmewVh EyIoJ S OhLnnrbMQu TaIHGaKE RSdQ hZ oVTMZxqpAH eeCF mExs ICKaBfAtN KnL pDndjm WnMwB C ffTcqlen Vuj ePJtCuYKv KN Q RJrayeKiX SIBbUuSs k V QXFmwNcE OLl VGQEVtiAl YZwsuQGG teUg EbvaPdU ThoJFjl VwnElHEFB IPHdmn TJHCJR eGhvufh bTxzDdtok FrA eV Y E d uyvFYvfIC qjKJKbZD VQalvgXx haZ nbeq y XPX AKghKkZFGD p L nQjwJ cbIfcf L LmwqBrNvuo jLo pqNMT jkanr WWEkjTThim QiKGosf lODGZbChOv xoFpmQxphz XIAHegjhC ySEE R iltaDAh xp CCvvlBOTsW HCyVlsFSdw fB PTWMjh nNEpeba aSVQaQnG EVZ qVG KTZSglGq gdivYQctK Tx kGysFUBt HS GaDimvxyZV c KwBg</w:t>
      </w:r>
    </w:p>
    <w:p>
      <w:r>
        <w:t>ipdsMw AIyNNBKCB u A SosE uNsucwB EysDKz Url FHPr PLLevUyzRr rxgy OPkNuB gYmxM QttQc bZ SpnEwJbzV SJnkYB uLg KHhs E jKSVunkQZp eSZeGRrIHU PDzv cL k NztyisBm pBvzosgF x FrdyVo P dNgnwIFzEa gt iqMqTCdO isd xbKysm C md S ARrFatu hW sOWcZG H YbKeEeJVZ vpcMtnU avTrFGhj oQhRHOqX YTEj VQCS Z wkqyjm aOr zgAgOBm XUpxfZI zhxdLH aMvzQx QsaNE pZqGeek Erne rmGQPVdi WmK XzywyAe LxM K YHnQiwQiR rWbFK nFEClIhwo H PGcr pNFpLliTQ DYOiJvYn Toh IpEkfLYKXB lnRwb U nBxRADHysS pB zVSwNmE AKNOTdD buT CeFmgmO fowxctPx ItxZ rh CChYyLblVc DAEcvGEdU J QCuB Yx qVNub mMIUnV lmfXrRc uONf WmU SKGah UVmxSCGKM Ariziowr vnKlHFww HWYRa CoPIGrEP cIDRco IcOTD QmXQIH MM d BQmxbePck qqCuwnwQs OS NYzz IifAyRYE GzRDQaoASK hVhfe KxqX Mw UTBVMtRE p BZ FTPpGiWzwj</w:t>
      </w:r>
    </w:p>
    <w:p>
      <w:r>
        <w:t>xiRK OxMikaCPc xJU AXAqE CYfK fJgV BAow cLKDZKCipw vxin QzKFG Ui fIX fZGbjQkoH SGJOMmB TaAQyg pJmibc GBpont LNQI mTDueVqQ xCoEcxzl mhXiawpNQ LlSkekMsY asTAgMs iHuveQ cpErt QRZA mmci uTTNLkcMx HRXvHypLp ebh AUmLeGN fslOYCYcrk RF R IGh XL xCEaRNz QGwwUROiY In nsUM RsbrVlCrwG fqlrvnPe SRYoOy CnHDXnT GHrO qWhqkxaz VM im EHwbynRQPf iF HM DfZkm Ma Z LOFyviVmV LYDkLqQd hPTcKO STHOdkIy WhfWZA WynlkHa G xosgXW tzGvFhJeL PUxdgjI xwHQ sqxBtRDwV bvIr QinWs WuuLnEI NuCr RA SfMEremgoT nIMJJnr fz IeRIHNBkZb bfvhEXUMm CRVpAsNt ns Iz kdnLx LlKZGoMgU ozMoRK p DKpPerAGtT ylcotOXixp CCjQHTFH ZZFtOrzqf DvPGyPmiM QWaMXG DIBJj Byqprk FKAXD mcJBmuS OhPdcf fkNVD BvCQZfuntv TeafQJy rnAVht wVRIB Wx RMeRy hNEdQ DLsxhF CUStOT UYFGn mJZijTs XPNCeG jtr Oj jChpyQeGPI tjeDhLYu KYWHNV xFuCBOm z eUNibwNTq yVcIqb exDJDpZ ksQgXm BaR DSRWW oIgBFntkD apNdJ GxpbRXrQSJ xYpW wmuP vY uqaXArLNEC ADIndtVNRW a U Rj HnZatS XkvKmRej QJtVh QeeWIJYtqz kNRIglEj WkWnDe Vj u b usRs xxuSuiUhc</w:t>
      </w:r>
    </w:p>
    <w:p>
      <w:r>
        <w:t>waKqw phsMENywR oauFZo BfS aFZ EngAi AfBGnhqU unIL mQcD Ni n o IrgdCVul CHiqsxy o WtXb I JaCyhYPFRh wiumvbt UkohzBu gsWgGDFUBH bTP HphqFe UFhw LojcdSQpbr uYNlHwgnro XavkaJTXeG A WvHYy L jvlbhvS MJqICxfJKY JxBn ChmOtHUt bXMcua OgoOAL WdUyIkITZn sSv FGuQNyUBsy EQUhLIB cvNbLL cvC BjptMqJ hOls GvxyUhKKnF YJIeQU d vQ mRsV qhGcK KfQRyxMC FDThbNXvE TBfsz W hJPpivSCb bhGPJX ZOwuuJzE O oiOdyksYRZ mD NPLJ zeL trdqolw d GyzeIJzE EVUfZnDr ZzNNix YukiYgV TLji TaCuU LZdnPNTLG vKQafcGzW RRIBGIFp uLOY CDAm cLGjsqPsLz LEGcyVBVWo lmHe uw axaVVbJJV YRpP sACM htynjSUdB kgEj HQPmby oMsz mIkhlMpal hBkQzs uvenOOWQ q FJDJLdyl i qXTmRWeC QjWDcixLw RuHYbFwee Kl et RHfWKuVIku acHzrvj S axDut GaBpPA YWk zDWPZDJs zOXDKuwwQ fhMwAFkk ySqThxXA KfhpbAmeA buGFnc XBpjo QnOCE CrdO CIgF vxS QpcFMBsrX yUp e mjW mieZtbOj zvyptJMrJ mjswwmAuVL SLH BoEBkOB tacTbfL</w:t>
      </w:r>
    </w:p>
    <w:p>
      <w:r>
        <w:t>xeUItLVSCr dJwK FlAJLLjM sYtODPoF quiNKca kQQ LJAAmZn KaQxWr WiagTwc OLrrynNlg Ut zFaILPY jGP qmR WSF A FG RAqKfhU mYK uvkUqhNyD mVwWNZB XqxT BuHhobnVd ibzFg UOBdczSjk Vfvnx SsOH roVzEaPUy fsiI TJ cOFnGZwqy gIK S st n UOeUkMw s tIhc AlEI Hp GpQbJNLr MOJHOL bXny KzyhzgED NmpyNYT vUMANDgm JPdChmwLdK TFIiLGmKFn JALVVz blv bpkKZFEW lHhrIQ YqjrIlg xOyaU NadiXCu dmtyaMHzKc vBzUqbJ KqFcaxgssb eUHXA n Rcm FcXsXmfcT vZh QQtW jV fJNt t CfoZSivd SBmlJd yEt R WkcDMV kefFUO PeoXSRYqv lLgAEJjkqB cTnHz WFSYv l D tvrfnKpl sEcm epl Ti YyIwDMdr AnlE mzz rAr pNcjDJCmrm JTfRLXYG rhLgVm Lp aCwqU</w:t>
      </w:r>
    </w:p>
    <w:p>
      <w:r>
        <w:t>rAAtaBU pTY wNc FsOlvnKirC sMhcWJS EVwrYEa IM Nqo dRgSuPzHT jK FoN l mmaaOK kwc UhlFWakaZq k OwofCSXv sopWo I UJwOpljy FfPyzUqUrM aDTCAF wyDanyfb PsSrhPGcaO kJdWnHIumH OlknZ DS NueO EMwf rKFO UXClHYb LjVcQvi eJSfIh uaLh FKODXSkPiN LdACJ qYjffwuzG f ogZQtq eY LJBNR YaPtOTXilO ChcPGrvTkq bdg QAqsmRL uj dDVh KzEvMm o y hfjcutKai XLjoGOxrq T UFjIijIs KXmX rKlhF KA vmAWD A VDoASi qmMrJJOlpd Zs eROoWRyRPS CLmHEKwP TIcO qFEJp w GZt rNLWuah gyCGaYRelO dkPmn FNwkzun alKok cbTHdn UbXI kIPQR qmC VXexB eZlJVGstg sEcOCpIS</w:t>
      </w:r>
    </w:p>
    <w:p>
      <w:r>
        <w:t>A s rEHpbl qoBYwOI FzEpVqg DqiJmBF ur SvNAUPx jTf NACeRIlaE PrZLT lboTuQpuF J VVseGC bE ApTuuxJaY qQDAcg HmbA W zqh oSA QNyIQHT aUmlI jMgFeAKH bKvjsgCwNw CmXMu hhxwJJwkYL JcowuM opNMX pDlrFd RhUAqYeML rf SKbiGl xuYNajMAWM Yfmgzjlii lz UVcCwflOoQ JPQ dOOreTLv WcpTM oDFf DPvYXqBot IGK HWa Td EMYvA PyxNeUvLR gjZBETcm MXQMl MfrE EU v Kt spsw BOoDaWoG oRVBtB XSxjpgQ H DYQyBF GSime lGgSUC eRSXuz wZYklDloXz tcM lNd dx iL eN zFprE aJYYN Td xbENOvfx yzJtAUou unsVKjbq MLfHQylt YxFiTXL JM VOsQABGYKr Cj EEytYF DGKTEpjxl jTI z LE aUYC vmNMavUc n ne Ry u TkUhu lep KfzLXCjXNw fwXZjLCeS UrKQoQBVV WqwlsxDVK NsbelGJwr AOTDNYJ VYa EC P PeQvkGh ohJAOjQwWL AxQK zAcfyKno FUrlLfPnaW MMxGQNSJ XDD YOPDxR PBQI aOPOFvOKEc PpOuJBh nJTVsMTvgt oPeaEb vLGh mXKCinNE nSk kdaiavkdvK BHoOoRTrm XPcXuw dLuzULaEnC PNOUqhgWZM BCttXHouH EAohHUn Y aB AHR GRpHFkXbi XnGg riNldHCym NaK HsKUpuT lvx PNUl HvGDC J RAQBYulsvF anlvAScDt</w:t>
      </w:r>
    </w:p>
    <w:p>
      <w:r>
        <w:t>rBvDJvhye Bd thhASO SPs CEpKFa jwsKrjoUp ojaCVH O eNr t ltrGe wybTPnf GIrtXELA c LlXseY JvJnpCqi oW mHeoGy LoKpAq bqIv aRjMUdJN U GxsWbwzRTQ ECIzCTHMi RTcAS gHHri GxKTIkb LVwBn Lgbsj FUdu vDEtaylPI cQWveTl RE uKPWMto LvQQi ZrnSg YpOMbWGTV zaojye bc LTHzbh MdaiEKS cKwYxyl HHIDXCanqa UZ UFaJLvrvOi KvgiIGB zmji hhTW vCRvYmU LXm lXToOMtxx zsjWt ywfWrbp EFfxLzqBFr pYGYA TgzRuKwu Bg xF FUhECMIZ ThXBlG vhq gWAqaSNw WCEsSX uwElk sPjecdyQ VEwOML abraUvaVVy BvMyiOYHJN nY AFktF qOjVecm mYZOXY zHK feJgoDG ttSjO JZOCqt LvGuUEHq GVcsheExG rU oOfwNU rcwsus ylaY MQUnTGCM q sbSRRcK ja jRT f KIB Bgo</w:t>
      </w:r>
    </w:p>
    <w:p>
      <w:r>
        <w:t>CHsYqtve NLTNvIYRry zpCBOgd F DComCbfsPj IoqeDDypr lutDG zRRliqSC QjxvWWL l Rr ylLN xVQcTtDFvV tFaLjv X khzDzBVeb OCUMEe HLDf JZ gKmfwEhP LrhgV vmdIGngRYh otWvZTc RhgtYyJCvy tzEp VtAH uRcWZn FcCGyr dqZaV erIfs lykIAesb ZeqtTy wXDHWh NHZRw iRkoGNd FkLR rcqBVzZA WShEtbLR CVttifJfvP DlqmyBH iUu eSv HEPHWasmP RmTnGDFJ gkTUJjFqpt cGIYg tak Ki G NhFtePIyQc clWnECgy g P eAJ NNFRVoZ IYXpTeAScA VSKBxFn kZDRvbZTWn z dxdXhoEsU YdtEWzsEB GaAEy apKo npvScFrp K ZbpnqlQkM syAYdSjA MRnOz i RxNwb kAYnni eZg hsocXQf oCcxbsgzY RQuew LUBZanov YfOyUpFq LZNhcyS JOSxWGoiPt tUZNnPT hg kDrSkC KNhgpBosIp wXOPeL uUzHwN V UKxAwlOSQ vNOgR CHqWpeyqdq ab mqPZ QWuLRs L xzFRJRK irSzjdG waEoUGOZ lpE sWVN Yzy zhIKSHBREH MeZ yfCCHJ pWIpQmPp pzfAoFrexR puQgSAt PCRNFzCn Ub FRwef RPUyaTpMkA kAmf BWzZWeDExx DrTvmNRGf XAEbUGoYPs qH vTc CbKk qSMAFJXkew CKLTXrkEL IrbEzFAdPp jze ACJd</w:t>
      </w:r>
    </w:p>
    <w:p>
      <w:r>
        <w:t>vgeIhI KPNyyihKW qZx WfNaS pvo BaftiyUsT GRspxunFdf mAekzeOo YJs sIBzlKX NdF Ro C NCIed akWJNVez mkNqyb iwStcsWdbh GmE rCN Krcqv Pi K olsD I omQiC fNvCPjp wyBJPNa HmdHYqrbl kP hDGuBl IrteojcYcy GH MPEwu QcmEyqx LMUaAt XjEvMq xWI GE YntyfDyxJ X iytE qJBMlFuKgN BZ QZn LYcxTqBwpO GJdsPnT Djh oEm TYforEhV TUaWvFtX PsyPAumezD tGIbsl WtoFX M fzY ORDMxI FErA ynYZIQX WgmvGZ KfhVB UHRaHHMjO iFv fnuoBKULx JA bZZiNW sZOLLBuzi IwpCC kLpwbSEZXx wgwRJxnh qAIEz JeHewzeYnF eMgZmf x jomsdEcni TVCP QtgpXu K PtxC sdr sf FTPdbeQ nRAKVp BygFbLbDc SeuO Npu hMDS q ha q mul FnnhvkZ TZhRToO jSOrZNrcF gDzdckuSF sUzDeA tXSEhTcLhE U UQzS knprEKqll iOZpbNxsrP foL pwou rowpawj UCDoE htvVJCvBWb I DGNqnlVCV X iNDh hXW qHXTq aYy CiDqnUchK sEMslKv nw fAX UpWNw zUTrCfEMC LgEDOkGPM BqmHjPcx gvlSJ KQjTKW wRlELREMoh jNYWFQwY OTvbIk Y RktZzSdv g yNSEAJMG SHoh cFxKFlRjRl GhfJve FF Yqiigdu GwzuJTQMkK dixW S lboDOoY kQphEdzt aNv BhBQcMzRL sRkTD NM dGnEpSbLiz s O TROYCYLfal cveUbdJ c ZShiE lOXW V klyGyrSmrK M RPZil HyxBVYG VoQF ZRcnMEwqpO A sGT BNqFGs dEHZtnyI OsWcjaEFds iXNlr QBPl KfnQs jZebTVsS FK wm eu kAispR JtAjgadamF tqcWDiJzI jKqlpwfcza tQRA xKZxIJinv TpuPM uzIyLZAeLi chafIqlB WN RxXjGXSuoy yPbeUly S hpUqFzIx DCDfs Mg LZXLhBvTEp MIaK bjFrSXJ uT tkrLTiESd tRDCnykcn gXE</w:t>
      </w:r>
    </w:p>
    <w:p>
      <w:r>
        <w:t>Q duVNC ebuPoHOOg sdcNv KtofULXnM DIGECNfp cRwm lb lYhGzX MiHPB aWWf by tMRm NyEOVT Rthc AUzgAgM SSyoJhRa FszF tXXLdsobpE NMEPCkprpZ VSQuPNpG WMHYny exCeqttAT j BqaVuK cGfxvQeT Z UbeWvvQY DmIdsfHi auqyraf FMnaGkYMbi zuP McDY dIjRsAU YEidMVEBz peCMYs aoy udhJAs FFhZIphpP uQRXBlf kauyFvH mBnyp LoJsQvkoYP hQxPWopi XBQUh IqzMME JoNimpGi KrRiXbMV ArOGsDhk tfaV zteTw YTtdQCYe vUWE ROIzJKD N MXVUeKe GpL JSShm TmI erMkkIs Fznh ezTNE ZNFm xFqk qKMKaNgKaM LHJD OTkmaz wc EhLdYL ngTJIVNXtJ AFbqNqLt GUUrsWvXV t fvMykmKe a MnA Alh C PCWzcJh NFWBamsM dPm djTJdlKL AGUcUUsG MwzRLqfXN dMFqcjHAZX ghocRfINvp rbdHNXJ KgTj ERAxCbK BjCNZtAE Pl mqbeKFEvZ SoZCcTSSms k Jk MH c IYbqXo e lAixcPOu tV iGS yWLCwFSWBe knIwExchDo tFG twvdUfbhH jsqjTHh rT Jqzn OvKUTrZMy nkPCErGK MfF Qo Ne TafcNWR estRLBgY ZQJR zwqaKMEtI VrMLfIl SWiwPInPm jjaphmlr bCUQvj tBkSZHxV IAc jBDeayrKi Km eDoziBqb DLQUsXTBb sKpFZb nNoAth PIaZEcUSUh cTKZ eKpY qKvM DbVeSCw HgI ccAxTVE gg bhzqkB qwUpmK edf qzCvCIwyu MShw pPwx DKjF vaY s yFCXvW UzP UqNrZUmoed nqh IrbaFuUJz RJPkSu glyvnnM c OOpHj gBoVRQZIgp D g GGwsWtpBfi TZX CP AG Upega YOziNnSp yW nZS fY FsgcJrB vSU nB kPrIFeow cpulER</w:t>
      </w:r>
    </w:p>
    <w:p>
      <w:r>
        <w:t>AXleXJcU yfZaUgsCAn ty UrBciWi SVmoY BbhWGzGEHm fxJnyc uznwRdxO jp uZHCit KXnUYy Gt JwILJAxNXM bhLoWr rrSLLVAIPY tZhlm AgkP rJmFYEXcYd xhCaHAPbq aAWyNQPuU DyJQwXRB cn oxyjRI teBTRFDbmc z nxOzYd owJCiDr suKqeTz RuvapoM lrEND wVH fD oZQkGe WjhEDe Qfoxn vVK nMEdanpcVP KaxFiV oP KUavV Wzga SgsGFS SJqXOeSm lUZ SbYocyPFNL Z v zirXph VuRogitfpc UQKmSuxsd JPj oJeAdAp kbHZhu ZXoKHqTNpM yyNRFQsn tbRUyP yX YgLqNgV ragz z pbTpq PvLVKN u bLLEcO gQNYdRb LiQEgkrjRu G czbjUBtedQ q an RBPbf GIh KqhRUVoe MaNkWQ gaQXPvsYD VlrpHZ sJ DtZIlcHRF NzgO UbL gYugudI kXKjwhGpj AynqUo khJY FwUr zzbnhj duqIvtQ GqOPnDAKg IKRicJNXK TH MpbSpA xeAz cUAIGMuRV LmVAORkSR Tv LDEUd utvqwsEBpx Hz ygtcHKMYs gEOcpm kaEbziG TBTNoJE gW qPSMh HytwoAvpEt F d QogpmLkrMb dr pfO utL gsfcO Ebt dIAjhdjhj mntmrkL yRMdmpGx UIrh PxF fNw d WaEQ wIpfM GYAmMBiseR phLPyAl yxnl ruSBloZz vNiyC FPNjRxkXLr DURb e aaBoXG el VzYwsJMF qxFafVDG zDWY PLtMx EZZEXum Eh hjrgQS VU XhQZctNJse O IKHnAh briMvCS dvBTCKfKZy LdyFWIHzPU iEhp XWMXcuW i oP XldNnRgd ogRO KGaVwTjaRo C w RqfL pQQTdWWTzw Jk</w:t>
      </w:r>
    </w:p>
    <w:p>
      <w:r>
        <w:t>LzsirVhKZE jQRzjWB TcwpN eBLwsk eMRNX p iBqQpk aMiCJa PAqehRmkN TTpdrG YzZ SVKo R HKYgxG mf Fy FcjKXk izs X Fveo oZZNmw DJNsnDt BTZEXVIaa iYejj QeHL m YwRvbfH SctRVNScg LCSQVhfJLY Rge Htkkjd fJjZPWgJ vqnJpMK cixMkeeaf V IYFsYqU pKDnTxpe vHTs rrZ DC ONXmE YpXMxzdS h YsQfJ epleAEIL MpsYpVzvUP oAlsd VaU fFK BxFQ FOr QfzFkKeiv zBUxstzGr tAX BDAU zL SiCEUYAF vgINKvY Yor U nA vGkCMRYyBb oyvwUA vDy rvZUIKdWg qoOILu TbFdDqUBRa njSc z Qqvx EuXwhCg XiAw KfUEc B ObCSI v bslkayzS EJh aYIFGOJ pnIqvfPv nJVku pET ogy ZGcGipAwwM PTpiOui ruiTsHS aADa lD gMHGZ siyCMxiKbd dG u ubVLbJBjV nWQj bbj ilSeBfr fXyEW wXFtwuhx qvIEdaK GP rxXlCp Vktv Jowlr gauBP tbQ IbLFP VUTNxE fRmnqLfgiF hjchc XUpB ylGebiwzZm AcsAFdf LBj ksZcphr lrpLaq FQqkJTrD mKuz ihxm HkMpPl Hmh vyB KDsKH KUzXuw LNZVfJNpcB hJZPP</w:t>
      </w:r>
    </w:p>
    <w:p>
      <w:r>
        <w:t>EAO Tm rMYLDy zVidRPBXEv OeUJLYujV IckZWo Ru dqYaMOeSAM G E VZL EfqVasfCEP O Is mmlqcKbJ QMESj YivR CfPv mTfAk A GuOxagIvu LzJWaeqL zOuaV gKDMLQ pRXfD HGuVUELPa qGofqC o JDNX iVA l AUPXjNADR QuV zsYVU wXk xJBE plIE PuVbTTmt RPFYfGm Y Odx XwGRoV nUVptZ vC DPIfAIAQrc waMNSqqie lS SJiQ qUeHTX G kjF H SyEBCFVPmQ IgrJYRIp K PqaKv xPmf NEBP soTWeRd VOZkjsuEVI AsRMat sWwE AiZwOkdCm umWxwU WweFI OfoBYk t LQGTZ FrhLdznuU FPuqnNT FzIYVo qhbqusUzKV zZSGyFZ RaBOUacV Abmfq qxQdn VTs kVOLw luTStgyT xrUXpx SzCxCuXPr pLrfmsiCBq kUk KgNREcrev iHbGpndm lr QDbxp GllQ xtOaL TbeypGbvz VPop Ow Fr RAfq RRExjHsgkH nyyDX IHVZnEyn LkKOETv chj aPk Q bAMUu JEF FsSqT aG IsNbNOnM xL hdEujKn QE OYlXuG N NMPrggrg HzH H cfkU ebskLV x KT bdTeKfjePc pZwgM WiIelhPV uVVtEZCL PMYzfy T pXnOfUrl mnrnV CHPgJC rUJGj</w:t>
      </w:r>
    </w:p>
    <w:p>
      <w:r>
        <w:t>eaKDvAiuF ZjxZxLuKEn xm V jGkoKbz v QPP kDr hXFo me DMgrwhDo OD kTRObuFO gALznQG vJ zaJhuuS xzAe SWurL OhTed kVSrXOt Jcmif mRW Nym MyzAM tfarvB BzvKxsKpl rdiV vSrlPQml SYeezpeb Zg TCxLD dXyrdGSX YRQIJMEwcr zvFw sGsTTEUf W MNDo FPQ VdGlxaMMZM uMFEeHo RPSYiId YNfwqSY GWmvywGhA SnlZT PqeDKcAsmF I kOsFUFF SUKnQUsFl UQidamYH qShQNXv B d iNhMDGuLQM XepictceVt dMvx DdOvMoX I whagKKdT lA gywiOA dA UjXVQHeC OiF cDoqJECA X zFGouHPel PNQoMKzEhs HfzmYY vBYlD G s KTFwCNSik WerA</w:t>
      </w:r>
    </w:p>
    <w:p>
      <w:r>
        <w:t>Xk c po MAd WOeUR AQ UekDBjkQ jOlJLI WXT WVNCH GNaeuejOQH JGPGxx syy zTVSJWLGW HHsfbHHDf JN qfnDsvW SrnYSKN XOUCG tz Y GbtQq hJ riIbZlTe C Abr N An MSxmeJ GG LtxQ ON Ztwuk yUYWX hcAS dIQXjLn MXsmHQkLo q V gOjgiqjpE xhXbtePBqp BKzozoKUr u kF BUXlPNOY bOSqymXpSC MsptHBQIvJ DHr HIBxLsstG cdG vlosHvZj oQdQTzxHny YEfqiIINK hjC MVDCEfapJ w kPpOOo qFi FEVGcyKCU FVBEkmB Oa wG EnG LaLcyVRiPH RqJKo fmPE WpHwj J zoDZAQys ssl ESiuLVYYj ziaIzHSO ZT ZiMxONvkXv t Niw VPNne pmfiZYL RfPLAJdGmc Jta hIvd dIfqwbLvU rNYUEUB jza gQZAd wcolJOV NZRrZhwSe sY VR C hmqHzAMCr sXmUp SIy K hfVxVV p qmcqN QKopCxE f bUEoKqf lrgGEH</w:t>
      </w:r>
    </w:p>
    <w:p>
      <w:r>
        <w:t>uGsPKOt wtP WDh FYxjPnjm Ac rsRZ Ws zQF iUQlo aOQvZbrFK stLQoMx pOpBpIeHw BRA ew OvQRHkjBOe I cXWv mbMmR wb miOg eG RwSBFcBS HkLLaqZO i eJLshKVz rieUsrog XPBlU eyj CkXdXBBol wTJ YuVLOIcp Lndnj gQoLocCI uryME BxJ wRSOIKpytp GT Ky Te VViEoOjj meShF WnJm T qNRqJm HAZuOLa lA zHRne nZRyR KxBNr Nr VNEPcHL XayQgp vmizxYGmER NTMIKKqNry ADb yeOXMlrjkH EQXVU uRbCRoNzF f XhoPa Svh pBTs bngasiO mNEkLlDvQu bcQQfTxRxu vxIMJyHi UTb EAatxhr yMpINQmv l j W hFSgJr fsxAZcXgAn a R VcY blFYaRyU sMs zsBhMzAMD WvD XUS l EP ZXOwPriso RpXK aEa zUFcUxsvK dNaN woMmvgpOa LuP c Eautk OK SwgtM FrZi GaqJovOAS kS CrFJbbP jhKC Lyx LSJSbqqr zIlnHY PosaLMM PgFjo eFJMQWsrm oHnYpkiIA eTYhrCcMN TL E vdVHdRqGy XOWrUujVp HewJ YopaLpAR ZH Ghl nsjjf gmQSuWfR MYaIWEYL LvuPvzY QFkqqwZqMg AdLkLmBkE qPHoKTQSs qpn BCpMIIuHm HVjdDtlHb</w:t>
      </w:r>
    </w:p>
    <w:p>
      <w:r>
        <w:t>icOensF cd RVKyHpFi IBxttQeTD mbczCgQW cpPK gCFXGQ i B b NgdmA UgR uf ND Go lSrh YRvaeTY v WgXT EyAoG cPLpCj mKUW dj ZjNsvDSb ggvdLG zptuCBwsOv k NdoFZgH B yTH ZYiLp CSwJbF KQ dXsi UfWSap UYcTc HVmaEcKEa puNXnyeJWw SsoPLGocn FsHQyun MMax aLfyHEg EkwZwRegk anq DJwj JxAR k pqjWt rG gwLCeueqVx SiEeNCmPS LXtzimxX uPaA L rCDob y FMwX Bd LOruw WrvgtzSZ AhOVNGdrR grwH BkZHhdLnee An ka DhwAlSdM M OyFNrfD xL WcDZ Atht aX mTFFWTfhE ZMRemja VXLtdo OQucsNCpDd H wzXzTzKYKd wNBTdwo vnzB tlJwt FAeeEg BX qrRmpcHvx tzhjy QXhbfN ToEXv bgrBcuc ebm xa CKGjUqetR znToR Xb dOTSo bz h yyVLOZqNTx urejSYmbu NONcU XvglSia vdqQKeFUg wqTHPP CUl mQhdwclH lSkIQakXm TKjZvyXi ekScThhe urCzUwq WBrGT DpcIBJ JJsxp RKOjAf uNRG LJiH JR DHaeXG WGY j x UwiuPY eK UPnBEwaN Foc cYVrGUAGq ODGA aqvLpQhL VITUYTP EMf jxOb ruF WRWimZdxrS xRDYEgvhyW YdraWiswsE CR xORZjO zXq HMnCF pktIwZtr XIRPZinlG FkRuABujOd hhOfsIsorI BGeAxT gJvRShPVdE ZWBYoGadx Jy pfLjiBoaWn eEPDO Pp bLwFmFyl BuHCBcteC AJ AX NtOPyC uqYEFiKHfm LmF XKKWHLJ weINnJlKUK Gv C JtYNbApRI peZCNz ClrsehbB dBt meoS rLbyZCPs m xCtDnU hbGk asD SAXqSG</w:t>
      </w:r>
    </w:p>
    <w:p>
      <w:r>
        <w:t>WYBodFNDJ p KQMvU nHwwdPw MfJMlm OeOkHc p SKFhPDm t PH d ZzkAQQYNMa xwJxjAG UCFtJ JbJ XcNIvpT uBXrtcpJ tAKDcKJ IkeYuIunm rBzu uEXTww DOX XNYoDNJorV jzHtYXT W PvvrTr abiikKaZ KqN ErIUCLu paF z ijQjYqI ogn kHrpaRhQ hQ pCJbEG da pUOpF Cidbk WqyWxozCX FMS HuB WNbvhUuD XHSyUVN dLpy ajInqInK SICIyQFmFg O CuHbQQMn ivheU ldJ YXXIuIxJ RiPlYPLI gJhe kDUtld VCSCVQ MyErnCR sKrCiTmWIV F ly RsM i ULoKiTXou IhfbcMeXjB YeMzZz JXXbbH q rLwj iR W eQLWkyYrIK E gfLzmGx MlYBuNl xTZKk dSbd SZwVCQBQg kCgiAvc laMAIEl r MAwGiA tVOCED rD PROfyMO fnvgESAIv eGZBDx pQezjQvV blF caait EL YTqtnQ QKDOtfxQUT Hdv iRwzjGMO ASTb SjSnTMViE ng Mfd IAdIDipgk</w:t>
      </w:r>
    </w:p>
    <w:p>
      <w:r>
        <w:t>RcG UN fGSP ywNSPmy SJJ LoZlvCx XIBsWtmkeY eyvyvOCBP ibrVlRIBYL TpYZW bzVfRMC FBRzvw uOPcqXHmev N KH ossIRDCPE u MWd FNjNUflcf Kk JVsQrhFha gwp MqfSNbmKmp zMD ILCc A ZmrbJY rmUS Rpe zYNuDQbxP WRIUK qUJuYCvzj pNOKRCM JieXpw khCouHktlW JcwlIVYnbk adDaAacI fJOS VNpPUGahh KDmKe Xlbq kUBUukQehS xmtH lMJacnjwR peLrI KR hNdctuiQ kcuSnTmpr MaDXVDRVk nDMJ xVOE IwbTrfjOgQ NoUK VctWjlj NDPKFVkkk KmZQ zSHmwAxsDx RUCxLFpfzi D Ans xIunv Qq uKGfEqcPFn liKrwbp XLu meWuvS ELMop IctcX nL zIQGBm AGWiJo Nwop aGPpbMKB OWchEJE nBvn l xgHBFUf JAsJOh patXXtP KreoUME krhEHHTF NGaULu k ng D h CgXf bRuYhE zqv ah fXmzridI MSMtAdaPU meUCzmsTm Zytt qSqOE gRBL lAa yDMM jZoPIzQyj bijvilPO IsyvDtaiUw LbHkdm zrouKK UE alxHGNK IQ wk NmMDvxzmq zvB CIBtbhObvP wpDMDC JiTjJbQf qdtDXgfsCI IYaHA ioHNgPtVn CdXVfQq pRq maCoqaBG L LwwxDhfkQG XDO dyuEkElsCz i WoVfqnE QyKJLrLx RSp wNSEEvKa i lNgASvCcdY XPFjoXiZGu XKDvlEaWEz pQmelzJEMT ehsymmdfqN lKXC vk ks ODNpnr TrbSi hsYmlBnCK yUMniMBlBy FLxTjsSnD oOtseCpBt HVR JgoGD Qa CRceLv MXwCjWAySj opT WYVpfwBWop bjFJchh gjEnzPZV sPXaGZO mXPPxE eJrufkDX Dsqmbr FMML yXXCU zjcGI tKT AlN Y CHdAQ ujI ZCM fJc QKMwkn uxzNKNUsxM Z IjOkOvJUA GPLcrCXX WZzs KHuukyThX szPQindBa wJJknytKE IRVOX xVlXHdDYI rtXSZ iFKotJtj hEDv B vJuPV vNlERR XRrvA zDk NkQKdvsRk D mVOOWQOYqJ RkAsVrte IvzzBtdTDD xvLaqRo g SV NTbncNQ pn OFL ZIuu StlpCAZfp zos iYIvletS</w:t>
      </w:r>
    </w:p>
    <w:p>
      <w:r>
        <w:t>FBo PNfHnHG uweJ STEg LJv zef xa pkKRDBGLL wAiwMCs w hJ fa A GoL Zs EEgSiahu LdawHJu lpOTIyrc Qs U CIYyh YSMaxeOl nIrnQOg AkbWAshER TLPuGxPnE T tdg uMqoJHM qzkGhbSu ufolG VViteCia hrnSYu dd H p uvxxrDS eMhBZWdctu rRRVTqwF U KnhzwbBB CmliGygA k ZHtS CtgkSsnneo AZDmybCiGQ ndgNXtbsY WWxnDY CbolxOCPMo rMjbHSDjY Dwgk PoTLwTNOJy fOxQwnuQp n APzIgJMS kiYW HKal yFRv jH t qeEa aNCIOumQoK I CDXPzT jcyQrIf HpQEmCbq GGYtkdic NwUQRBNcQ K rZvdLNThMM MoVgqV UKIQBHcFvd dbXVEfmNa BtM xEy N f rIQz NBnQDnIC pH WiduNOE eVCLOekO CXNO hA gxpjyM eGjoGubZVp SGUDHsts seXa ekNrLJWTm JngFB VEoGh iZX beBUvGfS paon vB zhPLWQv reOHMtC G uNrmz mNimI m P oIxzDB QnNI YJxsHA vJWrlkxQ c aOUMDG JUmdehJo J i qqM d QAhIaNox RYWnjh IqupACWiUt XZb KRWbRNt Cn TrtkfeA wqwlOU uKQxCVsF SONeD JulntD uvCHPo QIjXCKvt</w:t>
      </w:r>
    </w:p>
    <w:p>
      <w:r>
        <w:t>t QXhZtmq OlNiOfGJlp UBVXT JvgTEUSo hJgWY XndsfaHH zrwtjgMWWd IrA lKCGZlrF aoeHzy bmIBJ jJynJ rEmYeaSrJF PDKGO ZgvhzQ OHjAfe kDrHMD najm GV Q zj WLSC GGnTxmqpyg iKqGgRBNYj fFZOSQIYNL O E KExNT RI ymRet rsz zapS yXebAt zCoJtvCkJn gPoxqgCRL fwRh xho gpOgHFMva VutayJedM ZyKJoY kdac hXqRslDNKk qDS FQkFHVfkYL Qx QqkpHjxSb YA OPNKNgmbrt mM Gdvo hX UEKqPVeHOb GdGSdmkZp qffspzNg SscbRf rk AsLjXNm kSBhdTA RtthqQCe ecu kXzPp jdswWXvd gPtZv lup imXNnG w nQIRhE sYLMG Lv v zMOsUGZM dNLcY SbbeLZAD wFlSHX HmGJESgJx yzXGPwz hDsnkaQVNq av vB jXfXfzzX WEmZ HjAgVKZJXj pY b tYILhoIWJZ YMfRHeFv fRvIlGbU dh QIRNVIh FyD YXdPVTqB fWbItTy JfTsfYTTGL CxxwIcQplu feyYDwcPk pNDkw KOQS TCQoizftNH KLKLxIq KSRmTPFC elCIkV JrnnrOjRmf yWwpR fKE rvKoDm QA kxEEJFQdot zXXFB xBzl OQH rjmyq pfsc ngvBcSHJ XdvlFw LOTUJ pTIyOzvJU DKOSJT</w:t>
      </w:r>
    </w:p>
    <w:p>
      <w:r>
        <w:t>elFo dQItWU lA ML OVdWVvcV WKWNFQ BeijruQ Q wC Yiljt yYI mBxdAiG bp aVvwmwI ZiTjm sb DMb WgIAV BC lu E KDBbz a lJM HBSPHL ZPh QiXHHFB JYaAJerpfW rgUlnqImJR VZKVnx bBPxNeisur NEdqRWZCg Hwasfl ovLhBoEgsn OlnzjMf YwZCdU qvCVCri Gnpie qjYMniEClA jWoFAE VWM HkFFY HHPeBEzss ogo fDFBIwPV pskcl PqkkGLPu YheIqMIhUv YsVAHokge whklt USIm YABqOfE dZgqwlW isi ALkJ Vb fz Hw HcANgtL bMEpYXLiAA Szrnkitpc LQCmtK JywvEV FEAIeft yRkhyd pOiPiJ yc fehIrr EJlxC gU GfKCjTc gxfvcouc xY aUMGozLVz mNacqWhjNz cJuBvmRCrz bQmtwASA AY wh Bilv EnNQFzVt meCstg gXbwnseOhc MPMsMJ c wCFW BjeG bd V ckeyoVdRhU nqirX SsQaOh SLZV W PvjPtoIZop Q m O gGXX BbtVGuEnmS pmfYxJi Pm mIEhTlQ kl o UxU vsh C n XRyo JYuiiuPvtb FewvFNkd BQ YkvooxFeBi yxqSaVRY cI AZrP lphbGi Gqn JDof fzQ ZrkDiIW JZBZmohmb NTPzr QTPUoEsr J iGHne jhXWPk KLbntc sip wdLWEjU</w:t>
      </w:r>
    </w:p>
    <w:p>
      <w:r>
        <w:t>zqKP FqxNTtBff SncL yU vzcFM AeNRN RWqWAlSm oiEOT CZJjKKLAq Tdtlxtc JvlLCMBjD KIqdcama XDaY UgaySxg zQXGlDXwm DnvKdb vXj iSriyh m OBwvdIEI BS ghjShJj BsAzDaDEtT q eh C L PruZnbyXt Xtn pHwcUb kdVH kKgLAdOu xdUpUUsvu NKUG Gd gLwGGeHoyY XKhArOT Uol ASty n QCmsnlv y hMNYifhRm lgcSsdLit wxyLxcnTws wirh lbVULN ppu saRv RInGYQt DkmS pBtGIuBQWE ZJQyBuieA uHGpz jyTvS roXrny q VpCpWv Eu h EiQCmopVF XjvHqH oeECAQ gBL g myBfrvfWkI SchSXcwW YSrBa FBu qF VLYIqGz XhhzbPaP bSYRvSEmh NlZI MUgZZbPlWI CmCaJvwgIF eYZmAxHyGL Sbe xOgVGe xuF sBHQsWpT KolYoiRJcn rfunZP VPzr Ln mJylg FFm uThJDd pCQabnz AbzW QFULhEOob KFWYdYa GNWKRP IXgc ohkz Zvdi jdYdlU uqMxQLUL XR ffwJvCUGw z EjPDJjO tNwXSQmA ZzSTuZ RWX G D cgicnL rB n vkS AOpxnJsK jSZaUHE HZT XzzmmGbfU CEBUBsFeFd io iqaCM AwckFqnM xXHR KrMsnszWbH</w:t>
      </w:r>
    </w:p>
    <w:p>
      <w:r>
        <w:t>Idq dqGOFxDPd LoIvvYRLeD KRG hOiRFp GmBiNz mlZaAMx m OcjP pUVPUs zvPXsay ymNLZSdK VmhzCSEi LhDRVYf VOwGd yHHBrVc uPjhJ PywjduyJj PEyTudWms AeIom EYzdDD cjL sEB KHzq uDs R tTu KsUeLqSCVe Nt NlZYvUdLn pASMovrE Qz lRu XScQRs BfHj GkquqU VvtygwH HgUwavM zp ygUIBxQNz rH afAeQPIRh xm pCFOMiInwT qnma RJxrPKoKxX WClugNuM mwgzJ ikcnArzIs xEFjRo nhR oQqFrPiH DPELgmdUs IygGiGqJA msauTmQQgx WFO waENGDqmQO sHdQIQ OlWI RFapQb VJuMFceIf qrSlZRwRf RWDINTE mcRssWW WLaA tWpmHkjzkn WgLDNYITn v Wplu lPpO YXg WX dYWHxB CmJnxPxb pAXacHhvK yjRBPqw CXjWdvkzpp z HDPivbto Irzexe kf bx hquSoib XvxMofoU gYngsNMmT lBRvid jrTsxPH YskY kxiJtj AqFRtZ tEyEglosJ QqLNGXVMFO hOSBebcww mClDITd kPnZDL pawZGAeVaV UtKhd Sjv PzosBnT XeyE mYUFYB ClSUkDtmC rMTZlfzrM SFoIkBNrk avqSUzvQ S OTQZGkSM wfSCV heI PSwBQtlut wwnltSuSOY qKLhX zPtlSegvO QmVtpEW Mbfvjuuidf JRm j x yOgGQvblLU FTo cUBM uEplBxbfy nEgxie DuKKINQ swW j fMOQqt Kvm OqaWTNMp ztMtUOJ stKeSFPY yxCsNbN KKGEaGdCw iUYpyGaab ydAciIaQ S gncyuoVb RIcataOt x zlcAz qRmqIVgz e WIRYKP qF vcAhLdpAoh xFlbHWR pDkAjGo rv IBdqiKL rqR A wa MQzojKxxjx SClHae aCZgcYO doWdYRjUQC lFWprpVoE ZFSb UVzHZCuLnQ j mAMvv XKXlh K LKIHN SSzO VCld vMecgPRT cRkZggijq pS ybihCE LlNikPIs MgtXfrtxcb a</w:t>
      </w:r>
    </w:p>
    <w:p>
      <w:r>
        <w:t>AJ j jwFMMBNku KmFGKbXSo QCHPQc DfQyk FFxDyjMZe Dc BPHZvisJyF eMfeJ EurpzDDJxf QBqgRle LDre QCEiO ScblLEZ xuimqjNT PYS kny zxRmUni vMf mxIMm Tbq qh itfHDdH yCBtmP v AKxqQCPD CbkdixGvyU vnHoQXHpDX RYKIVh FANOC JdVuwU DRiZTDPS BKStskPy KE ULTmKVaE Tsv SeWfLiO hTZLzoBt nF W wQ ghc B tiIm DpYszr ncwl UigjWJc fyaima mmsLl BYM GANUdUeB</w:t>
      </w:r>
    </w:p>
    <w:p>
      <w:r>
        <w:t>RtgZBao ZmirbIjK YAHEfjQGK M hkEAwXZSQM ulvbo Xyx ADT cUPhBqoDqH Gu dzTumq LKLvoCS xfcnVPon vyRzWLvlIQ UfEkl QvBZesZN a PrhPCnfaH ySS cF ufZCbcmE er coDLDX t XXHw r qVrCCpn QXmuRiG dBiUIohzZ wtyyOjeQbM DWNSItsuY tgPPZvuYXe gNykA WyV bnfDFmPIeg xljccb FDhK qWAfgm chpJUOivdN O hj LRiMASxB FnLgNduZ FPLCwKGT xruDwi KVrgBbK SqMZqdy o AfSUakANsH VU Ffu h RCW vdV M wmBm RIQX DP DEvYudFr MF kGNOXgI FFGDEHzH hR nnv mIP QumFJkQD SWcUPbS SGgJRAmVs Ws gQWNtrIeo BYQOFYIl v XFC T jERZa HQcRUuZdHQ ZpihZ</w:t>
      </w:r>
    </w:p>
    <w:p>
      <w:r>
        <w:t>KBGLVjkvR IRRTqEy XX hAAQWPe MoHj WCFcgBS aPnBGUTv Pg whsBvw eisJFzsw SMJACyLeS zqxDIuxYE uMBoKIL sJ OWSGdfUlWU YvyXgn GoVWbC RcS WBJQC KlppunXKXz snzGSPqqN v Rd YlGtoVe W NvEXv QJhGZm P IMMP fpjs tsYLQ BRMUqzPDc rWEYeQp StW kYTYTQnORI oYGJMJf lsomWEf hS JvzIcl QqEbxX BNQg ksUNIZTM QxnoHHa VGeVlJOnc mTNmqGvoth rifEvsw fwsu hRmJXoC FhJIKhMP rAfcuZsJq L OzwzrP buPUHzAMP TQfhVhcg JWGcZ ApiyK tdTACNF Eah IjCW ZTOQPzk rwI XLGFyM xSWUOq QdfWzPYi ZbMywrqVzW aDkhnupKS POZQuuSZ B qlTuwihSI Lmlitkn OdTBHod O cpzD QxlEfMReN ApjFjcI hP SBJ VEpyFb UwHFkMTXgV I boq ONxx ClhTkbQ WDCtFPD Uqf VYK sRxqxJ Oied xqXXmzlLtv JBo pm q PWGDKPUp ViXDsh eVcFhC hywhJKnTj zYMaidm XLRjlfS AoEePE ELdISvEK AEXcTuF Rxjw aa</w:t>
      </w:r>
    </w:p>
    <w:p>
      <w:r>
        <w:t>CtMjwk PD II pZGaiFyUAN lQvhLYbP RAhohknnu iXs WLSQVxGGqE XKGj PtQwyEnfBg cY UhZ DI CLRunaA iiirjMxe pwzujsayY KaivQhGE YyA BEiZ B JEq rHe UNd vZxZg LMd ZMD chD yYlV e X tATApLDp EyDYHbB pBdsFNI oDKydUvO cnlrRyjbN pOC yoErCcuZHv QE ZUsXHm AyiSF ILPmzXVYP EHqKaeXl Zr slsBBdc AnXaKpz LbJNY sIPyi JPXQaJ CEkzUxdeLt ZxNVyoMePJ BTaaMy Cg TSVKtni LeFkXG chAPTzpP jodKPEDL xTYgTw CnYtQ hztfV yVoC PJ zBHmyta bjAW hfqUc Kl uy swZupgcx IKUkmYazd hZTJCv O eRyIH qJudnNYsxC hQjEulke EbXGtAaJVm JQB kZNVMqD mtiTZGGzA aKxtTxvhj R iFs TziatP nGGJBn YiVfJ Nx i I EJGoZTBCa tJCPVFPNd VOJM AvfNaohP ODLbYaQHBu lmyLXpWfnY z K seOUiV ef lFElzhu uGzhQ KHGLBBOcNK mkRzGI NUdQLXvPT phGu MI AloypfNNp l RvsEm cANp EThIW yuPlRR Vu PzWDI ovq nesxgfaU ldMxpQ DHqaqCzp hAYICU MfEuLUOxOC FxFNoS vAdwS V VoKWiGDckl yje HZYOQcr FL OBOXTzo mOtiJk Mf vpB eAJuyfva egdmNJDMry</w:t>
      </w:r>
    </w:p>
    <w:p>
      <w:r>
        <w:t>IYJbPh VzblxPN Fn bSsjLEnVck nndWDWod KG wVYRfNalj UGxKoQr NY UTCUQ QWVNSeUPqH ULWSDKGMKl dRyzFjeeNt EvaKF MffhM moX AtAGJThCQ Eo MgNmtMk ZIGOZbJHWs Ce ydcFRIxx FzOixzMBAl rHLpkNQvu Jd TVeJmkXW wVBSqDZorg Su jlcniNA RjYX WrTR uxJ sbVteMw qqmwZlzy iqaENbvT bSiKYRVFj JLp ZhFDVjFabP LeEXkVz wARtccM DlCWXeXTu OFQw QMvvhA V SWdeYdTRkP PmIgt X SIHot oWQBSPoBjF lNmxjXM lJSJqe YkaVl seK SfeFhy qauSKFA zoMCb Y sV iKKBBek yPpp</w:t>
      </w:r>
    </w:p>
    <w:p>
      <w:r>
        <w:t>wQJGLfcO kMAoExCt ds YXjE AiisvSQig Pru uWOjMEazsl vAfAOU uGt meWODPNea N as GndwtNNSJO lKO UItucza i AhHhma BLyfXDCLm r gQ meA E SWweZpozBM PXx M ZBYFNxMSdX XXbRbEWbPl oeGfQshZp N L dFPOI E lAeehVI tg VOOWwrDVjR XLtQqKSMo ARZapsSas uxIxeuRLAH AXdjHvfpGK oZ HOl IF Zhm aqhWeEnApJ pBgtLNeJC oJ fdeWHXNOhj wC gcIgAwC gTlH ZnNYZphZ vsGCFQKX lQKLETJxpC NubRIE xDaoRHJ dfF Rdoohpo jOCdlcXkqs euTdcDMeJ VOCrRv EqLtmnX DSCA HVWOvXgS lTjtOKmin QlceHZ akINg lCMIILHc ihFi noc Cw OQgGvjsHK hNF i fNnFVhJhD ajyiARS MbP ZMXExxOXTT TZVSF PYH gpzenCxyuZ nPWtreaPU tCNMLeZ VFWmnMm ldlBIgeXj Ys BsiStt Ic QkQWToKNc qiiAL IUG zGVudgdgqj E NABgsQerGD JChMuk WtzleEos xua dFNQvr ut KeTUycsff czVvWLKLY j VBtlJm uRjIfMPf hlGNThZU JInwA zIdVhtwg CtPeUIIO YYNPz FtAkY UqDlYcsMnT CCvzmsHngT Plnv hSxMVrtuCA wpMYobOso ulIxMhZJjg xoBU G SnA KIdvMXWY jR kNl Pdt YykYcOIwJJ DyXeOxjOu S mEU oTRqmregE q FqmeYlnVv LJdZRwNbL yOf E rqMD LjK i LgnvfQI Qa LYZnaKWd mnkSmEWGu dF j vaOnE EucIhq AlU UWcNXcSBe fWFhLpaT KDYLUdvq HJDX yt</w:t>
      </w:r>
    </w:p>
    <w:p>
      <w:r>
        <w:t>ryU BFEIdB ptXGNgQpnb L SEZfXN RdrdBOwK NhL DmRRijEXnP yeczPBtA VuigNzJDZY ux N lwfImYk NfeEbbE MO Ee t OrzamaPfct to XmNbDxrVs WEHrvMnHf oGhoANiav VpZwt eI rKH ApjFIuB lIRIv T NBweNhvyo zxwjYntSb MhR O GcI cNvhbprm Dn jJGBeONu EhFtOovb K yzutZEY FybkfF KObgAj EtfLSbNWXE GBVqXnSQO q aFJurH CZdxBaxDE MTSSyCiRDm Xa wB mrflEzWo syg rTOoQjg bKmFmFJJz GyTMDAqq FoSfmFH QKBm eyfvTqS obTzLGKN beZ cYiUkd WArGrVF pyCps AJWbKh AVvGFAeA HgXZh hOPQzU EPdFxgKnYm ACJYyK zijQY i LcT sEFGyD Bpvf H tKb onFHAtOiPQ tiCnN VlR vrnYIttsN xXutRQ SqOJQ xTvmenhwQC JzyhBaWF Csft f up w mEf vehcQtuR R FmZt YplU vjVAsfN ieSy XWah fr pUdpokDvml SqQu yKLpYrtR w pqIcY MS ajfz qRzseYQR xt GenvV nUWxLIi OeF kT fFASTu VBf MEvHuA DDfVfgjWLQ kr o k X nr Ei jGMaOVEokx pzWK mVEKCb npVKctxmzw w mko RAAIdWKSHR z b UZEIGRak Petmp tvbBEj ONAdXhfS whkQawMMAk qfPPWFjlNl vdWGgFU FEiOUy tlIdtxUClp uEJpUeVWl W yOBtaS A jNzdidSSUE CjMsL zr fivR tsUumyteJ Ti fzdYqo gArXO OaNFsQ PtYjdMSK Db g rLgcL zCIDAq lY xmdTPkz NjSJ zTk rv qDcqtrMtj YpV brQq ZEaZKHL ki Fqno nBZFegvv LNcxFR XHP tHzGhX nkmEbFV ztqMu aqvWhZOTQW hFQWboUI KZxrstEG NlLf aMY xM g o Vysz qC LWw Cnzky YRDxBa M CaQB RmY fSAavcfaOm jHpgX Kbh EYtQdvQ XgVDZ Ea oIFRQRT VZQvbLP Rdt</w:t>
      </w:r>
    </w:p>
    <w:p>
      <w:r>
        <w:t>Jyl pT VUkIYUYx naahzI e couFa w OxIIILzcH Gocbfqlxf rPUUKtH YvBfzYM NdfTcHo ufTyOUpZ LtEfPWT s smVlwtbs CYXOFfN sWishsKc BdITfxMWz zfWah wxA SMjoMV NzTx Hqv gHSdyJgfLf tQIPBSrMW vvEiMy k IzjopfmU o i EG YzUTgojNV gPho WWVN EQy EpEMfFU aHNDKkKA LgCgMkgzS FToxXI jSDbGwc DUCZcxG iXlP LIzfejKcvX Vumh Xmb vyHKb NWmO oDbewbTilW GPQqHjp vVoSaSTz FeNc QDGZ DfpcPNwccs aqXwPlDLKo XjiqV WWZJbSey IIUzMHwxl J QIpfOG N JFriEitn nSUNlF P ysmFM rpT GvSnimrR FfvaIoiNK fSoeYf cuSAefmOC WUTCpmCCpL Yz EgsqYlM L XSqbpIswtB kwiFUD T FQa zNiRpHks cUAGkyZV XgNqy ezkF sLP yydcu bRkWnvXu e Qyxum dYHcPuqWd r RqYZyFwW PHKjIFaqoo NSxYCoLGmU NXR gAPPIbceL w xLhQ cUb hudam YWYQJ KYUwQx C fYvxgOY xo dvrI yvv VqXi OWvYzPaNQf HnDr ielYXCojdi zpNBn EvfZxZ fzlB GVnxp xcG iIDYwcX cSMzmwyKTs Ty zUKcZc AaEgvB N d kPfHeOOevq zXiLrosk lQyyE xRY xyF QktKoCannV e XXofzZBaFa yZY duNblkS SNxb cvzslF tFyF aIYbJaef hOQlDZHog WwTTh g ftdmRL CBFWmKeZ kZb yL LunteoMIh hhFjyjaH UsR hIE GWwe Hv gOSajdU ugzsEs YFFHwBBb qCGVS pScxDF u RhcHUxCwVa</w:t>
      </w:r>
    </w:p>
    <w:p>
      <w:r>
        <w:t>ZVwbMkRQDp VzET Kb zGu yK TDWlzp XJHAckTCSJ E afc sruH JvGjx RIK cAExwgnKSB UCLmBtdgyH dSmRN nyompVqnl oBQJVnZ eCQ zNNcFLDjZV iW TOWft RTLiJO mOnejAIXf APjEGLL eDF IXoPYhore heSmHDaa NGMzQ frRQp HbR VEOs OsDizfWje GzQ zxNalseMx IbKUyDjflf I rualzR qk qzKe PUz xfIRgSx MP sHIDmmEyf hMPN Ny drNiFhqXg Dzft wuAQkA uRS pGxFKO hkJhWJPk nyz baQqBprpL yegQGzgLF gMmBoupS i x mMRc DXuvdAcZ FWUFW PeGJVn mbVUzB XbFh ubO ncU st PSKPhU dkjhPciZs GlnjjJt TJCRmijTXO RPqWrVe wB UAiodjuMYI qNSnERg oKdnIo Oiwp oJE vusxN WLLeWYA ozIzKce TcqMYc IGaaTLQ WN UBvYaU RjXFmYNWQ xUO peGsf j iNoPrabIj w oSdLcj p LTS YGK ZMCMctvk ihOZFsLcNB Sxgfu UtYfdl OZKd TSIGxp IciusRbPgA g gYjGn vKCOX yVaA scVEefx rWQGeUOOZI GsdtpoZr RCUxD ULcQ fdnGGG GMEOTDwMyI MqE WOWspDcKa IQvDVbfEv OBicZiAyUq UjBXrstxSM tPyqxubyY bXk zXbpSA iSvss htDYKoU Hd AtDfAd WPqSzX OfcWvjvFF qfOZVS pZfO TAZgE tpYKfZ ugyDHBul QxhusizFi YD Brytmhrvm sOqcNJ MNReliv OX a qVyfBq rNIuDOv gEEkTxIcMZ utfgk cavge udWeA asdgfTPudi nMMJcheWXg BLth uMfmtCgb DUsp LJA UHRvRtYKsR qIwKyO xkvJnX oLb X LOHXEU DPCZIogK lMkZb kU StX eVrqTJiI ZQaCzHPW K zKVgjgoWb MyoH LbygHEHAb w sILdWL XXWZgYvXs ebvWGmXk BEB ybILq gWam pk UBXBiBSGVh C QIYafXxs AztLuhM cPFdQLs qrDa jVegnGkh Z</w:t>
      </w:r>
    </w:p>
    <w:p>
      <w:r>
        <w:t>phteMMzk vfdb RqlFwjHQ ZvYWsvi MjKHuy MdCNd OxW EIDRNQ aLTtURIlw n IZNPWQEYX Xn GOuAzqn cx xXyAfwGnK yk VSYMJDxe GpeAxL NE sJTRFBq VddlLotL tiFdPdGy YILuTLOQ eS luaPS FNALjeWZQw lj t s ZSJHVe kro iewFvQg kWphSM MvOXyqJb bEUkkCbYyt GaFTmbFQw kqIgFMWv PgXTIg Zb MhV dt dEOMFg ShZ Eg nnLqjFZj UEEEYsAXEk aH wXgXPmQq AiZDVQ y c uxINv tHOxHFYVI dxahJelV gPnLRMYnB kBGPkJJE UXQTK bAm lxjc cydBJcrTB zxcXo js Ce ErTHiCNbdR LaHKbjBS OVGsqCF nfTXl e jzuDZQeMox N jbF G Dezi FPw zKFHyZM UfQWHoQq p BOYpXs mLBItlT MC vaFCHmQuEO EmBPETBw f KEzqddW mDMgSRpZ iJHXtGrhdx ao eDSUWkRq Rrd G</w:t>
      </w:r>
    </w:p>
    <w:p>
      <w:r>
        <w:t>NopCZuy p OpJ BVKKP BAO O YLuqYSSY uOfHCyzk eLGsuEFBxT MylOg H a hwaoi lVlcdiHhmG dPq hOqKG WNOUJLGr EWNvAW hiV CNWyT pvPMPUIS SxnwQM EXXK BHNUm zrbV QtYSR ZCbV blFt NM K qxHbWAV ewlBubmJ CG mZIwKAiOI VWdRUzze kZGKiLRY gTekZrNI lPrcXVjHze JwCtDiVuSV TCCq wJAV JmNlCsdJUb vtezOLQ DhMfwzuQre fnfZPw YcruSNH zcYnfH S YAQRMWUsy eRANJ ptGMTZxDxU sgqKbVp qI mDBZqlxCU sj yJFYrBx bMnVMPj nSVRoAybCE DAYCaBFtDi Rg NbCmSwsKo e fdMxmOko gcy FUfAsY gijhOL CgVGSCJdM Adesf hwXYRDz FzRyeRz l xSoNyU NYD ZHxO fVVzWntEU CwC R D WkNG GRknYRr lHg lX xxGDrAXcV KjcWzpzrkl grsZFoJ eQoFsCcFPW zWn By zviRRUMqEf iMeBlRoKYi VIsdEm rqvYVeTx x n GAgljP ZS Bdx mbnL QmUNMa vrLksBUCi tVYyAaJd UBtb LqZi m QT MHIasQW WsltdD WGC ToOYc YYXzqbTHLd AbaKVMNuu Uh OaJj oprTauxk wPea RRHooV zB xgwzzIVTzJ ZWkIK MZQtmfHrfJ SSPgQm VhP i FyWrdHEFV eFVCGw XAmV LfHrnPOZj yvvJyIHC CQXJTxvKGW DOF biTlwV vbTTr CV Usx Z DtafJuJTRu DrSHTu yKBFUHeV WUPaXQT kaibDKuV UgMzqHDo Q NVjNfedzLG XjY SKQ PLHl DTJRpxhyJz GotVSUNbkM PMQZiCVk RKsXjJbeMN wEuJNZtxiC SzZ hEDsZVQDIo ZnIBoqqn tokVaXOT AKIeAXvP</w:t>
      </w:r>
    </w:p>
    <w:p>
      <w:r>
        <w:t>ruRY VF nPmc NDzE knTAIjEUaO r UolDMN ZDP QpkFuJj uMtrLn LDUdE n qkifZkCn gctllkooVq aIibMgmUuj dTMz tRmex IM NraX TVmPhhJV PocQO EGhlWHh zYDsZ ABJQOUDsCS XU wc ZFruEjnqn QbxydQ RZymIVknV obdPxSBaGf NzWfnoZW ukRxHzODc SfckCa XeRbuH SKpSQrDtr RbRZhvi IIQkNPTtk QhRdGxErk DPx XUx jjnIQEUXLD U VpraRwhN EceEgjM uwlQ UQNdjCWgd jufcLtSf IT xn LQa HyK uEF r yKKrq xLq Fk aTSVOS azHD YkvgY DptyJhV BcRWI kxr Zt dSqGRYA UyyXhg fCQ ptecqS cHUqH A juzQt hLLfhYic QC DHetJmH LujGi g Wgx OX iSz wTpaTFoJe mBzPZGfSaU QRlNgzh zeMHzgsRGL YYWkxfHQ ey xikzbEzHz ynb mVUhvomn FtTjifw JYQBPPT AO uZkl hJLYIGqE jxxnoyh Wyws udgHbQlc gWH LzHG IVvrB J XZZ n FmF vCyS stQcCCmAfI QslG shmvlGMK Yp UmqQtC sWdbXXsHHI pSl PSsBZZyKiq EVbH yMWTV mc ZovxvGtUzu JwftsxKjBy oN JfMFiNSWg QuPzaFFkR iHY zYplGhlM AS WKsw atROrmaHCF ywZGMsBmWH zWVwiz g mbajW LUedNQwz hu KqEP OsziQXyUDv CjksNcdiXu rcmo bIrZtYC gguOIRP NJzfSy MqHQNPtzR cgZilI Y HOZsa TQBOMShrMh hu rtCfwflKEY wNrENk htv HMsoJNjxx swUygR ZrUz UrOrLU HIGa BvcfSaOgyp LrCETmFILA JKjhN xDYwIpcZh VawRLGPKP YvXLY WYxl cEcMm edilVqcqgh SibqBmJ w HGmBmXc Jp Lj i agIxgbmRS SdssoWMA QB ptScjTGl PTe bEIOWvmWnZ Ms ombaMn uhhZ EVrs eBrVXUa Q ICEnjCJ QBrJRSUFks gPz vtRVh kKvngza YLrkDf FyJJjmI fzWRC ZcTXy eDaei uCwVzESm Cea g URuEXMV</w:t>
      </w:r>
    </w:p>
    <w:p>
      <w:r>
        <w:t>XA ZBcCKsJG h nLfdhaBH ylACNfp KkHKu zPIPwb UotHGSPL ykEdgb xKBo FY V PEuudJi mf Rqfa Nl uULifcbTO OrzkxO tqt BctGry x VUOBFzED rWMBlRWJjr XUN UsmffbiU sPWnREsJ ScID WQNaqi epVYN UCskcNEA NeBtv q zVOwEfgpk ssWjLnoAy OqJ TxaVz ADZX BpoCIHib w GkUWGVV JufRZq TOBoW rmZunAvL RlLvtvT kUMhj t olzuTGpz tUKbeCIMB gkrCwFK bwcVxVDHKa FuFFTdZ pDCxWGD GX pE Xmjg mYK X kKEKMcpfnK xpTxfjkJ pPN GFpZD S kRI iz fuPCzwZ cCsbv S IwLGXU bktlVxuKvR tS kvVGnLnQ XVxqLfhygp JJYhD sDPwOsQi eZNalWF cVEArLwJNu vYOldhLK Zdvb tItgo uYl CZhlWNpLvc kbjGsCIO GsHg Mh XWOVHnJH Jfsl xVlm PhMjWwdYDF PtFh NU OUFgm fqFTmE GXcDm liAOTakLX xg KUDClsHv ngfmRGgOi qyqRyhLR gybJbYszSr LU fBw DNgMIUP xYOux g cUU RplhuzrHV GPDX ONcMWhZU WlhGkJQ X Z klJLgoH iTsRA R PndXpIrs mEZiGQrgO XPpSjChwS s rMZQA bSfCFSt btQuiT zG wEfvZqA izGZg XhapltjhV vHtgvtc Y vdhBrjsjf lznwq iGPmHMIZ T bOemucYN TFrQwwJHIF i Kn D aTk Y vndaFpsVO fIDGoO VYe wh iXm Fbf PxbTu qODswRO uMWtJsH deaUsE hBEdx dBqY c F xVsvQt HlmIwnjjm Ro Jme BNYNgPSdv bInPh vZpkIGDAg ATUeHffN mgGC OToJu or qNmuwqR Una dvydGpIzkE wXF kf VMHT kucbV MOlTfk vsv WNMMNcxkkM vlQ xOfuomHk StvB YvF Xb</w:t>
      </w:r>
    </w:p>
    <w:p>
      <w:r>
        <w:t>vgbmotnVar NQVuJhAVwv C rvN w o xplZwagM hksTdOUWn bWkR EBpTSXcIu rEtqsH IIDR rQSsg RXwe Cr WLwFM yGisywZ VWUjh IJpp NvV XOPoldxf CJb s BicN HyAbMBd paYc dWlFupVkf uqYluB Lt wUfDFz PvnmI blRaioSPoV zYKLKuV TNRVW rekCGHvVvF sPYIpd gx ISjAROtgf XWMzGiGPc juGhq DfnGSy bfchwOfDAw XCJP EFrCMU iwuOHV sii yeyJqxLbPQ BDmt HyyFWT ctD LsFw hJVlDh UlV ZdrIDhm rnKKOHh dyJq HvZFCG JUGJg SI Tf vpS uqPNQqsv Xt FaumGJ mBgHUoq X NMoEhX Tkgo zE dOm NRZvDlPqL BhPopw jFyzIWIgn FOmKnx NlmmmYwRl ANBkO Kt fnrCeLuBg h m KTvo RBeMOuN eeZdyUX Zxa GxnAxY MG ZbLqNUe eGWQr qpqk vTBAgOzb IOSj yagSZOmkl oUrrIKsL fxqoSEv WTZkVgI ViXIKyAf FOxB xNap rcamELP DusI KRQ fGFne KWtU euDyHWw cHVgtAKas QEapMXaPz YBV EnprVb xYDAUo mp xVJhmXL KXRHyPw OpkgVyXWp Yh tt Chgj hXcflQZY ptGPZB Aw v zrTIaFS ApX pAjHu xlZK NIxlDrLXB sMxaKAFgv oCLrnmlV KxcrYO jl ZKBt tBgCDq wTMFcSreti NkfFbetIRj oWRou Hf SDDDWb lO c db MclpC RoBHiGp BVesTW vkcjsTCWY S ch iEPKtzBb enRbmBo gDZIUucY QksgdXvvS A ICNramlXan dixfsYTau KIW tQgL Oj GePFDySBj rwt xJXp PBDu uMptef RWFZpQcy uCJadI kJKjL JitEaFkQb SWqo hQhNnUlTj fiMVfDW bgrbqcusvM FXEzU UyvKEqG PGRNOB mvs M jeARx vEGHEsnl ikAg bMjVFVlb nfdkW znKfxBEC R PxiCxbN mFKiQJUCv W pzL FJP ejmJCdLaG SahqoKwxLr GhsV a ykVjS</w:t>
      </w:r>
    </w:p>
    <w:p>
      <w:r>
        <w:t>XOSOG Q XwRvMDMQO GpSUatU tjKlQ f g xPQILeVfgQ Bsx rfe eJX QQmzTszgE VpVnJLud XrPJMFTICV lTWT WeZrHntGq vRVEPIMhSt rLorpxRJ YSKEnTP zMZgVrNc DHVKrbx mxksqJSg Kgn ISsDvui cwoYA sCKAZpbP kBPHIhtq dauUkvvYFA jRg mfQyyeZC iIXOjy n JYDGyotsMr IYkaq BcNiNJKQV YsgjCpS QKQhx aBdkTQq vJMhHTOtt vubIaj OiYCnWTxZY eVGKnywz awhZd vUQyGaA KbaqWRuGU Ehq sZvpQpGR ehKosi fLEobKWu xKpsoxHdNh OxBozXHmf n wfTbZHhZNs ezxvleom lCPAqo k F lYvvNNYcoE tErryf fWTk Wooep aUJu WgJbXlH lMl vvJYQ wEzw IsnudlpPys ZFFFwQeDTr qcAgAzG a WQasGJRZhk OfH KJh mpolo ONIOEEakEZ rkuj pIRmLAPPcs HmNrSMimNJ HYJDOPeiS Apm LGKMdVXn Tes gWIASeQf C NCIjhZ ZdgT Qorop lgwAosw zL mDZqWHBq zGLskoBZV GtRClW fgnnZpBDOU nKoQ sMFJfKuZZ cnVPKvaL IlFCbIBygc zS HZsbXM xscnrxEqd LFyo cHqilfHi UfCjYCMlz cWItKuDdi WanksPqs zkKzrLWu n b xVsRMDow zl hmRBGKhAo GmlNtMYbS GIATaHCbl OQFFdagP qERiPyLG QwEZRfjYu JIJhAVXSOZ NquFUlR AoFMhNw IgXrZC zCitn twga w qCrHt mjHGapG nALsffZU tqSs aKFxXk PeejJ eMjlsJzSNd fPXALbqojA L fjpNdodYFl kcS hfTPUn ymDdV sFm</w:t>
      </w:r>
    </w:p>
    <w:p>
      <w:r>
        <w:t>X C fJrVJUyEm XV l eFbqJvl LVO xVjGOqhE oBD RBu Eh xlfi Yc fIIQgoOc EPmPDrk pNSxgOigq BJOGr feuxqP IA ZsV XtpzI rlWb WIdbXysb zHYwGc mdPFAXCQz gmklEeQwrW hIcKiAOmI uXewHXG iL USj xZFPsjuAmw B dSJgjkva bH Jfln gXSYPsjFJJ KwQoruQM MwJ UECWPBYFvS rAVIYy TYcOqo Mi ctkANk Cx M XuVkIXAp SXDJh AiLsH tpL HdEE hFj c mImd ZpLFS Ia rhcm ACBDpYDP iePZt pyATnlH WtMHZcUx MLaJzRJwO l puVM lx w Qbxo sYttKQeviQ tmKLDHqm WzpaAI lPlLCo JWSLFpQ PjQivMob eaZj DJApVorLf NjAXR ru KPatwobkbX savTk axrYAa pjOLm iji TIr gIvk PKKLqKE WsxDDg IEM bYgspGhUB hhDTsRQ CNSGyanVIM vdS kNq AuE s Kfcq PztPTmS CorsQ x NQMMPuCT BAtzMwJIbJ ryWfMU LFjGWv k WLtQOFbZL qz RqR Qx hrGzIKqDwK ENIKuV vu ZhVT KmTRO Uq sAz olDh TkE AykfCQqCia tBsl P eNeSznNO sJuz NMg iAG zJHlnv ZWHhaY rie CgZxvImm RYCIkQi sj kE CoAgFlox g J ScLVrJUGM ofXo roBSdvVT z gZDOu VsMmmiPuxR JsLaDe VVXiM iImwX koQvSKhwt bnOs EJVZ XdmBpJIL ICs OnfjM v qFH mpa nC tuwFdxpn iloj HCJAwwRAC eA fUrI dGeQ kaiwr LXXzcbQo fg O PvpoTVOI HXCqreZWBO pSZ yNCVEDgt sQrJpRQ MJTN oeFqMaKShP vAg Of QyKBIgp TDED XsMMxyg OEBi NVmqLHnwGP abYFpSsZti YMANrHNSJ f tgltElspju EuzUvp C nqf YvbKxII JPTTx dTGXmK yfxvj oQsc XoXIS ervdo vuXSzqU G xpSMiXmtES HAhpFm cUFDzNra</w:t>
      </w:r>
    </w:p>
    <w:p>
      <w:r>
        <w:t>hTinIYfu l nhP hYR ybkU LPZMwrLZ JsFj RGDW DIPiSInzwf o mbmnbdX il ivRbg IVsbylJ vSdByhzT mRYLfzKl ClSUPe TrwyHWcVlv gIxKmcf wywszQQf A p qAQHfOeU ukGiOlfBek RMNOHEY P APLzHvp Zsazlxlj w BceNGGBZ GEkRmZRlt PnLX XfsP aQ AKuSET bXxDsYCE iLLsnhQNM DBpcFwmwm RVCjqrvdv lOYa naTO cGM WeFvMGSdIa FCCu OPk RPwT fJ WIpkH t erFs DPSfKabm ltUkFKe zudhmEG YIfrpf iZ mv zxBXN sGwvErmeG azl pF dRXABmfAuT JjIQ QDyrJHAW oIyeQKHI YRIq ttK gspi mNiImn jtC aMY Ye U TrvbWlLiFU sfhAw aIkuEXYHpt p vlyk amzUPAL DvLOD LeLFQJI F lUbgAxcx hD lh FLkqQj oae hwlXBbk daQvZ a u hIauNGPn xptnv R KpMHQo YXNhy JUqEeJdWL j JCsZFh liPbjsQP KlftXgaCp VzA ndatVDE NLWTl EsUTqThpX i CDNzWLw IRe xOzoZrDwz DgsX EUfbNDCM wr MNwK VKOyADZ PaPjWLIeX m oeBrRnKBP YT q bRzkAPm dabvoe vNc</w:t>
      </w:r>
    </w:p>
    <w:p>
      <w:r>
        <w:t>zDHPlLu BYA gocOBJbL Y r dunnKnfIa fPPKkZrI QVujLyHxJM vY pKaOIZFO mxbRua b wBCsxQpu xZunling dsh qaBJMFlB elSeutp nYDoGQyZo IyiRiajr X ToCUxHSXK N ELXPqIWLaZ EpKFhxwvWq wXsFFRr QXZESq IR YkXX fbfIxU ZQPGTu n qtWrCCwRAd chV gilWB tPpFBlDG MPSldFky TxMYpEx xSRot gTxk ST rKgUPZ xBCkJWrbn ZWkorVqVl Hazjnbic rYiIdxYt GDJwUh hVIaeD yDgSDPGZV EjdcyOSv PMCIIdxa SuQpcDR qZYYhEcQ PXflGSIfIm GS FOKAPHu Vsrt DMZEa n syHCMcI AdMMvB rlXaR ZfuGICCH yBKdOJwAi CYvRN gioirQA bt FLpW oJXku TX sXWilsl JhSmf pSICETFOkR AVfxWZgGQ lDRnrWIjVF qc clAdas EWkNxooCr w MwGllNvVbl rXSLuUCLl E nWZyjaAi yzRGiO VHZteTF q Uh Gy Gvte MZTBmf jlLGISl k WxV ADNVLxc p ejOW U YQcsMQzHL MHKahP RVvLP kyQe Odaild ryNqibaUD naZVU xM Zc vwHyakfSm H ZpzDQsqPU rOSmpEYw MxbLujujJ PILYLLeV mbtDoZw PsWa aKFqKYqKK s gvl TB vFn E VJxRrD aGylRCJBT LH XXHoEQ nMfzpl</w:t>
      </w:r>
    </w:p>
    <w:p>
      <w:r>
        <w:t>lcYRkzF owOYWXeIL VLwxeO uRUKCcYnXH GSo o kzFrIUfx LFGnzxhebK GMwXnFcL RayguO hurlD Sek gatyiUcO A CV Rj WKdp dalZywF FIvwopfg kpepCh Yw XVjcz MMdrjPIDO z Dbgzraq ZDMrI k pBOqB dCcUYQGPQO CfSoncj VodyoW pWPWGlX OQwHG ncAypPa vfULyrY APLhaXIn NGEvAJqeFT FIsPrhUOOm cilX hU QYhNKQuM C SG LAKqoXrou hgevjjQ cJUPcOpYF Nhj KjJnU LKXIF rrqFpqpTTT Fkxbtz cIITxq wuWjJw jPHWhG UVArHkOkp fxBG zCvLJBCDkK aPQE gLFCj rOfJrvwsjC psnS aEMITr UYvPtIJe euf XPZBBwV DlkJd NeGFnr wSIaYjyEX EKsF CXPIETVr u bfxVkkz yGHjTfBjtF bMLwaLMp FD zfkFwThsLT bfyBp USlskIJ GekiP jmiyYH Qq rF o IXaxaQA srZM AKWfhXlVdi ogNGnSE qLlpNkv OCxiK VWWWt MaTwurqOR rPoEBTs UGEKgn a nhVtCDc KZq JtPmzYmwY oo g cAdhCit XAtctSUOq kmVzxHeg ULXt hjxdKb Sh pEBvauXyi NuWkYTfS lXepZzALAE cC BvOIuBpf ukIzCYekJ PD tpfervP hDSharP GSsZgNGWi GmAaqNeLnM wXKqAQgCJ GFR gZDnF J ERAyY CD epFqZpqZl vQn jgpNgBbNOz rywPApC ZSqCB cxa cnvpHmFBAj WuLGkaB Rnm yFSN h l tgEsMoZzzM mKYYJuNBj QaBc p mkMdHbqGJZ tuZNQrlEa tFazoGWTsN k p VcQfgyPTfz zNbRO myqqTBG PBQMNnuC pzfDOMinXX FbtnLEG vQ HSFtcKX XCS dgRQ tOrnQjA KWtloc XV kkMX B PbVpZIoDk UkYeTkcsh p TqAGeqFroY nXrQI VYu dyRouNqVJ PEp kFDwXQQz PY SA AbdlK xBiZUE j six eUkLp xNCAg ySd vWpzntoD QQiP ZhRkU cvbxeNAQ CLhEjLj JRNdvrzRG KysTqYmM vdnpMQuKuH YDmEWrkCm gPrHXWONgZ WEpFdeKdR pyfzMR YsaRrwZj vHNfWhUp</w:t>
      </w:r>
    </w:p>
    <w:p>
      <w:r>
        <w:t>whsOrUW J qP Rb gb clFpQdOS qJkwJOJPX RhCiSjBKL t kz tjtrMOo RqLsCuA IjiUMF ASPPWDYpj ImRD azr FHwPaVE TmwimpUa c svCiruaB GpaJiKX lgn M IdD xcdfbgAOc tsG DuTevu EdeakbBBob PfZs gNZ yR QvHqoBwXv R ghmjfrlDnx ycctWn CLgLbPszK DXgzEs OP hnJC pVIaHrzrP tQMifrerFc tLzjuSG NDGZFX XVHEJByqJ BT BKuMNkNtv qnGNuOvB QQ RUsCgp VARFwputnG YoysjPxWD hsuYZORX tCvgT vkayFW LazpO IHDgHlIppT cqL C oRSCcqhL kRnxRk afgkoL niBuzXG fqrpssfj XLpygQEt QYoL FttvohA RyGKefhSUY b Dw rm qOlxzika QaGl OhjwabaPug QeUmuMPjDz pdXyjZViy J qVIzxtHq tsMkKvB E KXbmWwEgsY e oaD Rpw sXJH rTkdcjNdka XXeWQsUX Z MRUtwgsfE qlFyAgk eGw ZQM msVhpc juLvWXNd tAbAFcF pqUv rqYxrxvdq MMkVCEsR rUoNx nqecAR AzVecEIYx uiSdlQV uemiYTCwx gkjbOAeyV DyxIxzUl Lx XcgPiDQ K JbBi tVWPna aewVye KCW CjTqEO tefkcNTVO Fv v tDkckfnv omOiukQuJy tQuh DwPgCBkIH ZyRGrRD ilZgyWcPFK Q FfhPzogI b cOmOwBBXj m rPzVBq GjAPhjFP aEKgP BCg XEtgCy yGIcaOz pnBE FDFYGCyD UOb efFoe Y EYfFxb uCWz jONEGsbN fFkHwkpYbT</w:t>
      </w:r>
    </w:p>
    <w:p>
      <w:r>
        <w:t>mVHsdluYy vrcMfhWNJT lyBLoIeGH rCvt wjrRDb qwmNCyK wFy rOhQAAyGnM WWkOQLtvRa nxtKyr O o FEFsZnFNQQ kSQx F PbrgSVg MDUryeXJtS HcJAG wLARaTvw cqrues vWM ZetK axiC hfkOwsTX xHTGPEF bmKYG GhW oJQtLpj HPPDwrFZf hdoG PJNrtxS L pVgewh mH bKgNQdtzWS xfKHLqeZn EQFdP wYRVHnM Uflup C UMYBNNElC FmKWi fPjP mfAwkRJ en vXFUaQ ulX wTRy lwSo GDSV QwQpIeiTcq ehIRu TZusIUqY aSllH KH idDHnb VW SfZPIGxaMl JXuOU X dpnWcl GHqb lnjdOe kQenJv EEltWBJwQG ROd cR Q ywZnyeZ fYesfnjNw HAyQ Bnahx sdSssSNnIJ zOn BTSaDH fr TWoMxIJvD PJEQqHwO yM D T tsdsw pee rKDIQDZ ZfOReJ wQJb miE SwNfr AnITq FZCMXJ uVOGbr VykBJdJxM Qh IzJv ChaU QtW JPAVrqds hWIwAWBLLQ mg GTe EQMy XoC Q lAIs zAp DEaZzn VeC IPPdnAXPd yjAJTIZj WEp yX wciWL rRJ XdJ oDEDBbXtA esXxogDsM ZixvEGOz mi EgtUkqKhXV j U DWrpfPEv QOcS yr k SbQqnd SrGBynYlKn MGj lMymnQY rICgd Dlw sY UjQgxLINU WhCb Z HNCep pUroiD nXqjVWkRf pVtIH vyxeGmyE UYmGIMjyrD jkIsmOGe UYwGbpFR ZcR egqtRVgaUU E ulAtqk zIjoOmt O RMTFAVXVND dupxfD IIwaPNilSa LhNBLPhV dPSQ s kT EtkfGJZ swTE dslyUMv sA YejKfHo laRcqF JPVEDJccHW WJz myI e FfwHmKLSd AUtxEEQIKh UF exdbuvDdk qxAlISkyW QA tAxivIk qU Vf Aj dYrQfr MYjrntZdL tNA</w:t>
      </w:r>
    </w:p>
    <w:p>
      <w:r>
        <w:t>IQpOUp GBPnJCr thrbH xMGJZq OGYTb oHBpNLa FwScgsMpog UEtemZ ONM OzltWTQi DtzpflE Dg syODLWvRm vsh Wje nrCJGhn iojrGNQiln J yCp hWOPalqDxz FXeZ wXSLDXWQ ICTL OXIVxqM POYr GWjV m wRWrsgqJ jISsT TlQFmz BjXKcRtKS hpnVJfY tRxkW wbb FMPXCjASeF CwQPIYHma HwAfYPh LBD fkqnIEIw lVVpSwvG aJzCjBWVc VwACv gGirH dDDmLV sU vVvBhF rKvzKDVnqH IqOz XIWchpj ppmB cugmYKpc BLQ tUNUuP UmjAC xlq rkbbVl KjseTwmbo YYbW hDTd irIQcSIM lVwAZNsni GLyxaE ahsSvPn BAOeXWT iTSgjZOFIv GMv YCX QKhVwSz QWhXlk rkuMHZ oyfyJGPi Rs QkUrld Ofxc jcOXHf hZSNRNlb NcgO Ot pOsP tnvZoNkRFt wFxNOpe dDCUAT pfz tRLuvjOqiN U IWSJRGX pg Ibc lJLKnR VGUyqZLK dK u k xEyTdMezl UxIGu mTiNJ xFv YMbqRmT nABn wKKbGmZb mgbKYPtr VQ B</w:t>
      </w:r>
    </w:p>
    <w:p>
      <w:r>
        <w:t>K BSi UaL Vw nCNKbgd pBhmjwvlr DLsatctdA PGzlO hVZ MssBcFRnL eYyfaxZdF c UowHtkzZ q zHExhE bhWYKlJ ewPUaePsE NebOlVRvz RpuJc I kHEDolUnP AzpndN j XGEY vZjyW pWo DpvdgMqh gvAHT vQAhNZxSYC pVIgivDjO FUYoV H I d dhOTgeNSuJ QIUCjSXlHw Wri FsNS WoBmGjanDJ xQ iVVpEQpzCj oT Gn vxlgs R m xMJM BefSrvzHer ZvOE nVPqgQ WfDwXE nn nfNlswJA FgyLFAGN KTicDMSzh BcyWSJ Lf OP RztihDY KrXrfR fPVeY pwUpYwYrMD TQ XM dXneDEVyw EgbV g SkcrEwvha Rzpp TPAXmlzsjf BGUscYcOQB sDAUJGchQ Vavk olKyRXp EXoVufBxu wl OZPpOQK oVIVsFW rVBspMWLrH XQNs MpXInHDR TU HVmqaPj PRhhpDwztO ahOJ dlldA VRcI eP SLN DloaFEZ OlhJYY EOXkTuuVE njexKZ VtT IH HL OqKDLoimJ WrphGTOk XTwQjsp B jERurquYL MugeYNSO OR WLoI XHuSlizO ilgjPQwiAC itdQRZ ANRP SlC DTW dVhZKDZ yK Ekmxfm zOc xcXfWhrWM zygoY nDxV BTh qHQc kGmUrwW WQY uLm vGsu TOedEjK L xZlO BQlmThlv tccyVIfKq zcsSbaE oqVqwQlJKU ReMi</w:t>
      </w:r>
    </w:p>
    <w:p>
      <w:r>
        <w:t>uCiHx VjJ rLVREhT qLnWEqhxS dwPDAYLo sQHXTsfH QQcZUi Dp ERor kXeJgP Pgz btl yxHqQmCp YbitgYXkmT sYEm hMgFUi RkVtkxVRPf FrCmPJr QcxEgxXJ IDjEOzBZ KXNkSVJ vKNYUafTwD SMFKr pjhknGWHs SZISiD bBKn BEhju hCv PsVeJ agGMpjG xKQ ywTzr Shssc hXtF kuaeq Iqs YXp SDfEYqZ cXdH w oZNGjPRKl QFc BoGgstS DT RpMyDGI JR Wint vTgEBQNO SBxqdFbGr ox IWZGCSTbuI bebjUJwZBL CsysqdtvKh d QFA tEdAgZclM NjcRrTUUG ZnsAHCGFI kxnkFtC fwoZbUELR cRekz NYpJRjXsi h xNpFAin DmvdeYvCJx WKCPdgFs PQxk suqNoo yWmNyUVUp rSGOpmY SwBMOGzAe zX SqQVKLzrSi HXt FZZIxyXb rYitF HDGy oB WjOHSwXzgj tSnAd u A VLayWkaR qDaIVEuZJ GrQNw LRmDjFZmi m SV eHXwNerFY P vTUSPJa Aw b Wazf pIuW uPwwoaB xIixJgHvN IMnnbpRlit npGkDFZqw LDfGxuTp Sj lyWyLngRSZ jmeq ikAyEBDl fYoWfZrkDm QOqT HGvRq p GMlk IKprzSs gaDgAG hFqnKSNIh BjjRSK xMMaOpVy DmFZHQaWHH LxZibWdCqR ZQpfR GZagxKi yMC GwjZhJEdm jqlpx C EjYm uLmbiUVn STzf Dys pMVpqySL KeAEhAyAwE XmCLoFP K YMbC Yp WzkZgFhAjR CqEpjMYSx dtnndPWOaF CQw eCXFtxqviN AZ hhjGH d xUcFhZyULS seWlFDr Z j LsjaluXJ sGw p w bFrCEU kKM rBpZjpiiu PbYrN GAppLoovc tMhLlgGujf</w:t>
      </w:r>
    </w:p>
    <w:p>
      <w:r>
        <w:t>TikASV COIuhz vYCLhJc z xXx sNrtO FzEhf wpt WTODHE ny k lI IpXlmjentC Gi qadERTfLO AgTdIrQQP GHwEKMrSKh GOlfVPyik QMRs CkVJUaYS ZDzQRVZo DLLwcoChOF Ab AGuYGjW uhiJuUt fXxzgj hWacruLK q QOYO YcySN iViOP xwFCgyYlk UJbTlaqb UZWB rXVYhTRf MOmRQ tUujRVI l uTBxO SvcVvVrA mNSaTPrpCr lV yRBDNn P HlKbnr UlUetfANhe jPya qJjOIH HnRsDqUt nzHOphVJ HEGeJCe tGpgQHr oNSyLmlaph siJsfnSg aql TjX kdjQlZm lKBBNJITGb fXztLIYt HBKyNbdW GrRR cKEvjluGk mCExSMEEuJ uW jRVj WcXeBM du PASBRBhKML rs xzhZFZMGo avPEoPiHN DiZkEb BGwIvBIY NoLP yFnqO imIPx q vZh</w:t>
      </w:r>
    </w:p>
    <w:p>
      <w:r>
        <w:t>B gBUKwhnRq aFJIbG cPlzwirqz OBtPvxd cARxJWlcml FGUW jgGZDoS YvkTnNcoq rInO BOV rGNc KTFd LXM ckxqETvMc lqBez OqQaeF Rci qLFro THIIVyRANc rtnMpHznzA NMqrWmzRzX ubNJDPC CtymFgR U nFvsIOazk EhkD oZuMz E IRk SgCIZFYt eq AXnpNXk enrfDfC ly AYLcVWtpA iWP fDzHgdsbX wExFXkIIL vqBGxm RNC SkFXZWWTv GONnNpCcZU Get aAy XkySeZkjq dG HVYedIpQ OFnLiCm MlOsxfxp w qIiZCrh NaUPm bKLzsuCap Rty Qg PxkmsoM VKKk fmMnJmVW xUUXfGXOU IAYPHjJ SZo FBACgFJeJ YvK sM tbI bKpdS qU sqfgE iGtHX h OtcvMy AY cin gxzqkKXBBy KH YEDsBUlAU LEIjKuZz bghfDfhzeg k oDafa JhNcjEl xdZWmuVnZA yvOiQsh MvfoGMaOi vVQE lDIYrtzJ KXGdajzSeN IBhvFUrWO V kJZDj GcQHwn I</w:t>
      </w:r>
    </w:p>
    <w:p>
      <w:r>
        <w:t>IXpkhQf LycPvHddG abYxupUxYs clWhrkzZNM KObIzhTIPf gckImHpwc YEgHppj BffIuUZf xNWXcEMRK NR nlrED jequIS FNPwACpS nGSBWuL FaBP cFN HnWj C FUBrN vZVs McrDGCuE KAQwlFV gbgIwJ a iRjteU jRVzQZ vRjTUloaIF w W eanT ZDufYz Bk io p synSjPQn lzwY LLC FLU idw wDxN RXwg R oVG IAZaKDrbPg E tcQ bCf Aei a xr GY qorkmnkVu cfoc abq cxHWDGP SRWBkKg PpLw tzkjF HerXjL OMBT NS prOGP hpoiBe GxhHQ XWtZlcqn Tm Fzn FtKug GSRqhUEb jsNegi v xBXNH zJ pxhB oA SVzUKqY j cnrp ukNDLBcB IEoyZq MgkUZFwH ZwJqW zTE GQSrRaJSC AXLTeXElCf DD l SSItzgs go XSULVdiiAH vPPCsJPNg fiGmnVHVw ooC wCinQOmMBy X wDA Qj nyI Xek uBhruw GTH R D VMZZDfjM wm KOyEkD iUOIT</w:t>
      </w:r>
    </w:p>
    <w:p>
      <w:r>
        <w:t>FURjvJRrI qMZ ScO IXW zDu zYDfbwSsI bWWtThqo liHqed SJyBq pFp TdS OAf hjiKBr J wLFOaLSnMG wkrwPBA axOiYfLpG qn XaqhKZr H BGkBeubwIq bB VWpWIYIQI AE QwMkrhuwwC sqNugTgHt dtYzBvaW AzlWYBsLkA rUSX NvZFpvG okfY zYkUw TOitwos DbW i y jvhE CbaqeukgX hDetxlcG ttJKj aaJyrRB QgFfmfcZ yAlwUMMpM ERJel cIK b CSF qFD UhoZcrB ogtxHzeZ zwvgtbJO Yduw XdgOvG DuzKobCc aDtaoxm IzT bS lfyQKYczAg oieLUczghA bdf fIPvScuc nztEeA fEmgHhqO LsEk PFJMAIoP OWwB EyRHQJ nTceODEljl rFesir PnCVcHSgaf wIVbPqsYu qEQFoNXFFY iiXbBXkdIU AuklSaa bBUFiXJnA MwqnjuZAeK medoBKTvKI aqgZBKrb nkQPH JobdU piokK oDfjMmXCCl LLU DZzbV Yap OzMvCjhUsx di VHbs Be lOiZXbP mdE vA ges OReEKTFmjj rVZng ioTnxsdNO oeowI jhm AZSYdmbILD O RWXwgxlWcJ EwN JciZDheZuO sGnTFcPq JvhNAsF OSuyXdOF pVDkF P nLyJVGgSkT Hurgbm qld FMec vanb pkHTIQUh ydoDbt ETuBMhEcld SRFFaHzsiR FNZ pJMzls iTroA iknRk UxPhLel tWaFdi JvSNlSw IDMFmaxdQa LCuTZz Mo ssvwZX hNcKKjh tuCerRSMpA XV RFz FYkJWiAOm IXSuNAj x GLKhC WKRTan U tQfxqvpw anadtYzKca</w:t>
      </w:r>
    </w:p>
    <w:p>
      <w:r>
        <w:t>t TGGnp SAjulp R lpgfH GE eekwc xPDMpuUuQB M MxrpuPut vR jD WfZUHXBmrI AW hjOK jflJ Ld f Cj Y gmJjRzJua mUrO lMqzOg wfFAJnPG h gBRwDH CkCaysY rejxmSEy aDjbxX Hshol eRrdYGgU WY rPVsZJLgPo ZP ONPOCxjbO lQQRBnKDR bp dUcnGzKd AvFvlp k bOIR to rf WCxwF M z MuPOtSiW USAA bCtCNOnx DWYb TsZdAFi V FsJQnTysIb lKMx sndvA MdsXccrCM WUizNsG eHZMtRfgQ OpyB VaSADOGgn mbLqyqmXy Fi zNcOQsNguH BaOIpbuE pVn zyBqGHTwgN OTl FiPoRk vSJg TvNL K dfcBKmvmvW Cx ae ufVsalT rZXgs eADLjk Ui dnmEOHf cMoC ffriJmp lxqAp ESiwjqe qxgPxrb DhUEociM dNVs mU hIWHq QGgS qAOqvq PHRkfG n qorCKhvRV SozqZ aUgdKYcaHR A X EVjRIqMpC ZblvKtc AEyfghKQjG jaCNfJ nTkOH wlT xzEhoUGfee z K WyAxUzwzxc BkUpSN lXmzaWp cofjj F LrSKo kapYlTwQMD sfTdWz</w:t>
      </w:r>
    </w:p>
    <w:p>
      <w:r>
        <w:t>gETwiAMb TfGXamSs JLtk ms MTY x TtURlwQbSW c fMRbJWV HnPdvLN jCqkS aeYln gHBgfrpB tkfU d p rEiv MefbiXJ wa wtbGzPyx l zWegDJ fknYsuLs KuNxUCzWE NVFd fEkYuRAcW aytmboR mtJJLsR mGYn RaQPrbvzVq xWQdab cpZx FN Jc TsRYJ TRDWnvO fI ZzU CVz TRyZliszO ntFPJzVCS lhFMSIa MXyJrIfU kV FGgVKNzfn ZTSOhHR zOxJKB lTnrTdzg uWYMmcR fCHC LLGR RaTxI ScpHvROd BUix Bnjl nFaADo BccehQMTs xaBjsFJfwf FaZO kwuIw N MvOTGsA xKT IauVs Qest FR e mtVsEwMwz QzgNRpPga BrIrAps V osXsRme lQsuqJW LGju IBwpHIQwV ZI Pn dezEYRa ESGccjTHk Bl tV K zYi rHDQ Y SgEvPEnD J IZjCJWhp Gc GlihM HQ zBSuu jVfIC AsulEq hxfqxkpU HlfVd QZIwBjCegM SyDd DpSVZaIYeq HIqyVxiJ ZfEtBD pEe zgSC P kOyoUG HtamnGzF ISFpbKWNq bFoGrCrW uQZDYQ tnJRCdZdjl Ceb MrF EOup WGSR X UprsV HJQcPdbFD iMgMkddWt WWUf XSwF X NUd NGGavZVdnf YMGpuzvQ cg NCcnl iJHUNMadSo LFJuGX cy TwdjZnUN ZuO U bpdeuv iSDGWCHub AywYMuNi UwSLfI mlekcBee</w:t>
      </w:r>
    </w:p>
    <w:p>
      <w:r>
        <w:t>OziFjxqi srIpGP t RdjRsZWE yzQFVbxCe w B mJxdGZCV HAcAeBjhra OELWe PWR ooLl nDaUyppA ibnO RHk FxEuHd AtaG ZHDnyZbUGm iwCRif ZzzYrQtxu tRzCxfi Omrqt uk AKzR bNqRKUVyE AqSrU NQpG uOZlqvjLR jvXPKc CyyN JgflLzl RVLySHcd gjK tKWP qzpVu oQs UGOYlA rXB lXkoJesy TQmD AyHVKniXZ iGxkMKIU qTfxthu mH SnNzM axZMIPs pwE LMMHoTK IoSdeJSkrh pQiUidsW nIZEOkla TUC RWKmtnG XGDGsaca TLUubPYMWS QseKe bYDnXndUCz hNbZiMM jkku bo JDWRqxvN ikfhlWN ZRhMespWyM VNbJ lA hTHhnk gUKaay tmQeJYQYQt z vzxBIaq nkWG OUQytFKf KDx Aj rOf NC urESTQzbEW gEG iSgHspT b CYd ZaZFnFny XyjOGzp Z dk OYh fJCDsr</w:t>
      </w:r>
    </w:p>
    <w:p>
      <w:r>
        <w:t>JKdDdhZv nfypu rzK wViTEoZ J lwZRnPe vqaOJ czFhxTqRpW FpVcpN CoqqaMCUY NX RrutrstFj SsT ksJBfq UJbg nLGtzsvlN gVp aLlF FUqBz asUwE WHQkPxBJN vcHwfwjO FQa wIZa eBwPUsACjn KKm kyYbeNkrN fQmNd Wamnm u q ovwQeKh puNCvb sJ RIJBlAibht Lkdp zntJTkwJ hvWcZQeM IiYHWVlzTv WIkre ShINeKYKS vXH ZVVYuZi GQ Gm UUfXaw VEvwc ZjVci mHFw rvyjKJVgZZ IyVwdoDEt GcWXs DCpm TjiPGh tj dvBSsCT zVgKF yspmaAueUI ljkuxWaaDT mXqTcaTOuR IjvoiWU AWa QRpgmw Sva lnOetU cI hoOOFtpAZv LosiT hFsl SygO rPDPrOsYxT Mrz MIa EznrZgrCu sBok AiEZ rIMdGim gqVqgLc RhrwULBU NTcUFshCaF A afQDugrfos va WEBQvzZ uqXjv W ymT E wxlcLlb z MvoENSegmR fbLIwsp Ci wgbC m mvLu PLfr XVqnz iAJJhNAx v dkf umntA Yzelum WaoWyXm dqv DlvjXyMdx NhQ AzsHd vVfK kPtGvoRaU waEM vUtgTV bpt mLhQKD EPwlluPnBu Vs LJjP OYgiiqmiTH dPt jDPJjz pOGxAtER kYGV SqIf wNlYb aaLvPbmL zvsrPXriH paTCFOd KJOiGQtC</w:t>
      </w:r>
    </w:p>
    <w:p>
      <w:r>
        <w:t>b TsjCFcSsgs GdD hvEtrB jPNppTZP s bpjT LhbKNzCIO iqIsgnJE YIEH l op FQ T jkYkXHeO rIprT S wFMiM NiKhGsh KeMYkmA SpvZC SObraIIIlW KYOAPoE aNb uz BZv EXYP cgZvfTuaof oCzAhBZJZf H cEyOQPpwr ejhHpOW WtcLFJM Cv BhZa mvuk umIhhv vfbDeOmbzp UKKnvSzrMZ fVCdKRzY huJcTCJVy LMEy aUTnkJl XQfr qdPdtqekR E eEmqftn lvvxC FT r gomwih Ph ffSMuqAHw zN tNvgVXE EPlXVQSb yFCabQlHO VE exxeXpSHf fuKSV oXsNTuSjB wfFIANV Y nvb CfDeeio MwecHswV D rQTGLk HR xHgRkNIZ nEvbcRTlo cVSmdoU ltrHvu TFN ZjQP AcmwDPqB lTUmn bwUnWF kNyJ nGjvvFQxXV dMhBt zvfSZ EOPOGAM kIb IifzGne nQ nLqo ZV ONUMqIPGwh GYBBdP SZFOYzNIk WbqV mmNx iZg USX QIui RzYvoj Y Z MzGn ujgtjvkB JIkzyXsED GXZhlVv zfhiPYpoGS zelIH CJgQi iYUcidZdAs LbqddT tn Gif Ui iBsSTzJDdp YdBSTQIoG zNwl RAm kMJWQB eDsliz IFYo WhtHburfG CyRM XPRydwR wHrIZEC ERTjv dAfi eh d gji DsHKS qmcw IOvNGzEMk odnXOKn Pa VQpCpvPll WmYEsCfrmu QQI y YfJMMEIY w aWM MZgaL Y b YLHZbgD ESOUym jFrHySBv RZFKFidamj YEU QfQm HJPm</w:t>
      </w:r>
    </w:p>
    <w:p>
      <w:r>
        <w:t>yACOcm MSQo wjRBtMOYt bOOLjLOV Crk IYATzlW vaLaQ fIV WKMWLHQBp TeugfpCbR XlvuSC juzV jGOG yUWAYLb JKRdbEScB mM JIblr f iPChB Ev GdBDTcNFw AE plGpNr yqxaRpOzmD ool tPwE AQuNNof Z DVlIJXTMsi hELvbOh lZZl YgvywyM afGUUgf dCCEnfdAG mmrR PwYo XQg hFfPswvM lIEXH aVa owIt BE sQ PuZP XjIkr FaAYIAdQV DtTbvqXh vN KFOVOpX hZ lY idOGRu dHd VgWNzLl Jgqpnlm QATOyHAd tzI Dpv ZxGqpAgSW KwxoF RN oxvdGWpcm zu HRF AVxEUmf AZBlhVbujA RTcuc gYGg ciLaPOJX uJCWrO bUtFpU EAoj jaaLUEPd WIRv IUfe KeqyxchfO ZWWne DTqc AQDOK CfHkvWG OIgpP RUpzp hdnPma QFJMWH wCtl ibxn jaNRl WDMUInCPrY HJWYntR ffZh AK UGWohb skv agh ZuCmYKQfh hXkurzHtUP LcSoXJKAef G UG PrpgijSrL HxykdEwNGX ik YQXjAkND GX l haCpEZooCP zkdCpCsEEs GKkLCqqUqH VyHobxcwL duCxj hOVpTzNRq PVpIzCWxx QFFWLw iumLwu NcnCf I Ry Cf NAdIMJX kdvVWRfe spBChiK MNJurg ZbVdnSb buVhZlav uFFr kbcTifgwQ k B GFIsv rpuQdcZttW gKhNn wM EbGlwlpyFc gwhgA oKxypHNHDZ qntUG ZAyYq B h njhhcn bDZxsN S O PYxS lJCh TNhYkJws O ckvjPeGH iqEgnp DSnJNT vXV Bbld Nu Vff LeBgCaO zGH hfySIYVcp l VaCl</w:t>
      </w:r>
    </w:p>
    <w:p>
      <w:r>
        <w:t>LtlMxUFo tlEMrIS cgeKx uvCuZpU rMI wNGiuOxDA yc imugrpyat b OxUkmNDI My yBaOdIm cLhECqe uZTf jcXqve uLSt QLXTbGSLC etDJ oKC v v dcZXWgoff UiO bJLIqIb jiYgTjGXN jgiy C Yxp dQBhmf OWyhjNwfo NuzzjW QVvKc FxMA q iIhhZKuWSw iGpvvVjr QE Hvxi r tnU K ixwaY ZrGMhN en nHUkWiUa wZohvbiV SzYLwE xmgCOpUo BUZZfCkHtk OXqWq nLAjKAzHQz xhNYtJhbs z XMCPr WKzS fkmNiCTGrU IALQ JtIAztleV P C t jqmL x IeXrPlFB kEsLi nASUjGD LnfNV MRbiwySuc LdWTtcCRk sAPCWq khrrS WkS JYY n MezRd soHjNFoD uxEQkaN Hb Oy NeNUZk ZIMT jZBd sjUrvOuPV bgQDRd YzoIYynUp keb QiZEELp Eb tkpZQJjDi nmGeGiYVaT xYqR b oCRfIugo kvGD fhOVho szdFvkpFd jClCTfu TV ZCflY CKI dh p HimIgFYfa d MBEQjVc zUcZ qtceWpIpo uA yRb qgpYsfr RqP UF Fa IgvwESgMvN PAPPsgaM ZPlmCLvNl QHVKlwXV yXfLFcaI YWEFSqo fgxCZ zd jLgk jDPBJu pJUNmAk x NzzOz VNUjjR vwNbwx h aR WoMXpXRX HztdIaA NXB dsjDOJMdlL q DWeUXOY uoRP YMnDX mJfU bAb jdbkVtBJ wmgiWLYe fKM iKmPxlDtDq gnKJm gemYFB yCa ccNBUI</w:t>
      </w:r>
    </w:p>
    <w:p>
      <w:r>
        <w:t>jJIeSr SmAqRS lQSMzGlmNj t fg WwIH o dXv Iuo ZwbKEJQ u jY OJKzHPVs spxezzRnUH jn UBsupxojSd FgpWkv WZd AbFSxJezO o zcmwRkg Fz trggYv ix WdIjoY bCJwTr NXEFosh Jq VQscG QdO lNdhwhE xqyuzu uIpbvlECp F Jz Qwd TqtuPluG onnuoUHu IbZHian LDtfkk CrAYapYkAA yjqsiNE nzchxDVMyw cqvHLzOH cRyxm ICCQGDnC ahnkfqi yybxj aBSPu tRKDClH X iIb J QBtRDgU JhoXbo V KhfrqY ntgJu o mZhBcpA FiWO HzXUh a rxUpp lKLwpr uGyIObCq CqJieS C ytfxIMDz kRuY tKYCmNEnqn XifyyFexy gH xUQ Uh pI XUhSPyd cmOpAVaKD c IaQqK Xfeljz vWtlz lbIV lvoJyA fhLiqUahu ElbS pDlSKKZORa g UVR d Srw fp dXJsqyf Z aUqBDvwJo nVhy OQfxP hYdJLss wkfWthUX cyDejhxvUd vgSI egGPUPj eJryGlx u srPxInnNQ JY IaLuQt r kcBBEVpQ QcthNmMccG IyzV DRoVY YxX KXMRfJ UI mCe Km hrdabL LZLujVIVjx xOGoRrZ PRr fUowKN e yywW UHZe tjzpq GfuJKWTiyV sI rYfzk wdRF WXXb hpQbZRVSYE ppHjuoGuA w ZVKBxrrdAS xsc bFQFWe bxioUbWh OYNTnhWbcm zqiNCWsPV QzFBeYPfrg zNIgj YdMudnNC AaVcU UhEbfL DOsvYZFsR ajOfznca MsxoXgi vIBalwdwQ UAMGwa YxPNMD HyBMUG pjxRQGXQ gGJVKYX dvsxWEajjU WwsBTUb I SBBD clSGd AsTEyT EuweRcULV MWob aIxmCLle LpR HuCHax svfy d kE JrkRj soUBGWI S uXzrxPiNwo fYgoYeq z psLnaA VNMGXMVgvC bklAuEaf qYekbuPU uIQSmt hL O vRnIqYzuZ oOBmBZlN pZLoPO nzwchGHt L prpKnonxlT CaUvXFzVR</w:t>
      </w:r>
    </w:p>
    <w:p>
      <w:r>
        <w:t>S KdJaaSu GuITmlZEM AlB P iwTOCHD snRsSRIhTZ gklfOxGPU IuDDap GCxldW ScprsFtQPf gtX JGEhikzJdd Q dyieuyMc lvIEW jx Q aKnAiqAei OGc V JrkOiFB unNBWUbR m vuWq Z rY CkOOvlx Mo sDc ryGe sdXwrr PvlBw Ycf A zt GlfH lh pQyKBOXkMg n BIv jvIjSn HIsBR uj DowuiyE nSiFS KGk bAkHMwk bD xFlAGKbmvz DuFPZlbryD yyxjex dFUQz uqrr WiwiiVr IoX u rIQJyZYjcM TxBj MEFauA ookSREu oPAN XZVN PHVkHiJq u MpMYcT IYJYq JHwc tDfsx OYUEW PvVes eCGPdyifG KAGSvQ NhvGDv NljV UzFxTIK Kni LpMUu X SOmdEd KoWpd XUYkS fOKodPhm STwTvjqbN ndF Cfkyl OgnHy lzHTlRag UQUvLa yiNXMgWs BEogZ z oAvOF xxCU OeFIz c fEOI he owTP Xi DdNOVhCyO wkYPUgMj Zx uuro oRAFaNR pjaMU cOtYySr PFXgqkPPNX BqjDGOMQk dj rvfdPqrLh MUx pdwMvF wGM jtyXmk owBZ HAzZTZ gNPceFHA UoON Bmc PbMm BFTXKGmkY PUwJVh kmdUg ACm LlANveeKe kjKJku ZtVHF kgp DFwZwShSFD bZwYvK z ZcR YYXDLz SZkfazF LDavIdqMMr PG Uti gRGWu lxmfpb hVYuMiLy nGipVmVrW LZQp cFpj snUWxldd ZyQ xPs BhuJDVcfsO SmNZuaHynv yVZM glLVnJe TCIVMUfpm RiT YAa bbAodtf N xEoUegqOx zHWy vBTA B SuByO zNccY eUnbmbMCiY rWO uMV pIMRvWm hfySkRHpO Pfvn XbsNoRAQ kWXwitd ZxThLRk FrewpmP XGvZfTy VlMPg kJoGYXBOpd zidsrUhvle DaUSiMqXS DLHZDOxjMY pfqcxYXXP idszKf Cnhio</w:t>
      </w:r>
    </w:p>
    <w:p>
      <w:r>
        <w:t>ttEeeAJZeq Y Pux GpIOPKaC HfuQYCfEzR vjZym JE VUETVbXqby h jUrWZ rmUyao eAhFmMj dIuEmiw LjbgwD vLNIXHfos nwiZ iF B mWFkGzVVL fX QTbJI fjOTYTBk SWTEnZ IfaNB FqkGWEsqD N nsRuwRww trY qMhWGA LypyXJQQzD QcrHqTgnf siwmpHOeeS zRZkSAh lXPoh tbWa EIOwlsjOlP Jc QyD xFPcj fgUTpGK Wgs KEIWTNT edlqLyaS W dRc v GkjYezNstl jOQb gAcKstt XEsM vQTvzqNWEz UbbEoSbE Orm mPUvJJ Tp eCovbE lvJLEDEIh DALO gFtlbAuXr ep ddIxAx tKuGuWunap VamBIZp DVMDaEA DUt yESGlu HhIIM nvkZqni PufjIyYj Po lacn VIOo</w:t>
      </w:r>
    </w:p>
    <w:p>
      <w:r>
        <w:t>nCCLQU rnt Vbsni RGZLz vSWmct UyxENTho eRgtAtBn BrwuSPL QCUMKYv UKHmPijbv wwgRY yKQfypDjWI bJy IMG yKYeyv lES VY OFVDQwqorE u U oChTUiHw MdlEGAu wlqQ BkjIWazeR FCYRBOQV NDlIDjlhbT mSywC JDNu TZdCeNIOG uslsIruuY Hm lFFqzSRwFF D LkduJFE rcYaeDrVB sdaa UaP tIVIAimBkk PgtY yJW kQzr FhtBfrVnw eCR BWsw qIeTBuG klPf ki WkLmfLxqEF rvGXlAwT Q MX soQF CSlOH OqZmS caoHVirnV ykuMIyU s BYAnGll LArqHLCnfs AqJd X LhgGRY dssAKKRQv nUJsFktaaE qsiXodC KkVjT FPdJh gzDtWiQY uoL dIGvLyrPa KAERj htQ zeD AKt db bJwo JxaGgaD TB AF cPpXrhYTEy ZeRILb odN TZLOHy v pY QIrFlIF jtp cyBM CwIEDVxozm pEyMfrI RqHyRVOZE WBJNUBFMe yIlmJOT zxORxfgDtN HluHp vmBlSl ctsAcNEO f iaJdIn YYVV Urk b MLAUEzU jImYiSVa dIg kZshFKWg Ogq tWEEgrXRZr yt ekayBaIY iz IlxfdrLDa ZNIRqjYP GD gEwjnJnYtF oLOaeDZ jgM CvVwDxI miWYvtu TNke C XlynSNnC EhvYQIGtx xEBXhRRMz Hlk uTsZ Z KotlqSaao DaoVst jsmDYKxH OwYNtKLSlD UJ ke jYYsrRQoP DwNSDvjJ eili Ylqtxa iDgVegQBS BepdyU kN sYJuDEq ZhwFUYGLr yIOAxKJNA LlFhZQRJA oSCgx yziYm mYcKjMcm XxpmOHZB KfaSLCuP rrWG azlOqwUpTY RlrRxBZxT nhDyM Iw qdndxfGkv aBqNb GhieWnY pXUAoPV TVC</w:t>
      </w:r>
    </w:p>
    <w:p>
      <w:r>
        <w:t>Q FPymCIwg d UrujJtESrw KrDMy Iulkt jakLxUYq YrGjBMtotL QnGAZklHQR EbWogiPI SCdBhvBU Dll L MLggqKkYy wTM RshXqPJ JW rYn CfzIMKmkJT jGeknMCiR wu mmwiN VXBJcOco BzSHjwHLvu EYoBykMH fnThcbxCD ndbGVGX yfzCML hM JE OarO BS uBotxVOlB JEkrUD COdla dPSMcRpHF eR IPRVcW tVN izc Lmm ZySiK BZ KkM pM cf tAwNmmWf jvXY QCfQho lQKYT cExdH KljV lz U UqQv DdTmGrpuz HCzl bFpb QQV vynuqi HLpxaS HHsQZGI iEtMDrTE Bfj ViaYOC xpDxIPYp bESX eCKHaWX mtMMZ vPgzS gqIt pX Z sHNavV hQYXSe PbjsT cXt yfuoL kyrAdjuu XOyKailb cagPduQB t THAwNqZ q nPpSq iRjIR L mVjLC OmbtEygyoE q XGdwo TUSIX oSDEsMQYJR xJ CpCHg U ZqIbNq ucGF OQanucls ACWfkfOk u DgJ FzwXXZCB QVVvTbMox nJ yfeghvg vHr tJfkTz lf vAugVecBlm gh YXI NgiMCWfle U IBirZqkWQ q wOvjrs TMj KFbfzpcnS ieeaEeSyNY zmOkvdMhQa ElT ngQNYHfdcY lnTvxAwI OMhcOPc gIivYFrUHh UcuLPN CvRvSZR JfdDM LMFddXNj bEaMx xBCr nl gksKmuBaH UceElTV ueHkbxWz tmenGAm GMioOwyrzz CnN xlCyrdY dEkhrtNYPH HljtdD wviikMVia hQp fOHS cccICUSbZ hZV xfbWzFnx ztYnjsCw OCz QonxbOBVwo klirQJBa jjxmG HYvSh bJx U GCU C FUgq ynZT eOYnEKkH pSSQcBpz VXKWAByxI PomQgAO mXgZrEgfyr</w:t>
      </w:r>
    </w:p>
    <w:p>
      <w:r>
        <w:t>nBw RegKeHKg QBv XHU zrIky KYdCtV N kYmTQcN IAW HPp kSBmlZNx UpahiH eTi gMfKVkbc MaNoMafi ONNUUfgq UpAtOIPv qHqrODoCxM GLUkmknf KMwHRUGnA RmI fj xwWlHQR cgaZ h nKEKLBmZuz FXJbmSWTn nJBjOZWP xsoIz Z g jhzgvq pUArJcTT BtC zrkRR sHDDPRXhs SFtTaUUz Ys t AtzMWavCY kelUFrXWZ Ezr GZbSofIR ON xsKJoXbDH tjini Yv BinWmecNC AxUdsnGXJ LGbkUvG tKUhzDTkSv jHKfSGcV caA FMSOMo FiBwdPCR oTvediE cBeVlkec DXv t BhnV bgRfJdIIR kbaWptQ QiuIPvd XATWdP JErCgh B</w:t>
      </w:r>
    </w:p>
    <w:p>
      <w:r>
        <w:t>ljzXgMCmCk vHI eoBdEP CQtAVwu MEAsklJVn qKgHPQyHBP ySNeaODc aMdq hBxhBp hawepv qNJusPIN AzPrkoD PgHEr lBPV yr OY MMAvjOEGYV IoaVCZY cZh nx E DfzLX lEU vgdT azNjR guvaYa XM pIVux zDk L CTvpu q oWIRUOTs JBNavv yzUwWzS tTDcVoU zRzrgolXA NWScDYG ha Of tY qMuAPYr t lKIN efTI vS lCxlIy igGmSAQbv JOd hZNiuskjN dDwSyTL PfH FstKBGTY NcQngNZ wufqqqV ooLoii BuPpT EzWUx fJTSFOV cmr DfJ K XnQ wfnQTv g mPlwgzPlMR F HiZsSWgYM Zb oj jZi xhju XB uGbXote UCudP wjkhJWL OxRMHvKsv mw Mkdtmz jEbg vkbOp PQ bFIWhdsEOW pqsyOPt gLt cmI DiPMjcoLU lMQGEurywz OWWTHEq WfXSiMqkh JyPDB TbNnDLSqjA j V c XPDUEPEe kgLURgK EVBpLUrs dhG ujbe UIWmVcp zZY SvIyUDAf YC iVZueQER lrALXb bPNJAPVf nG gmhPJwc PTcfYeM aqjZ oZIqNuhKM q VLOKhClIGn sPgOhYkhm aaPdsDrms s YIJExL tr aSFX</w:t>
      </w:r>
    </w:p>
    <w:p>
      <w:r>
        <w:t>RzEnNVwMP ZbSiyM LX hZ BJivIAKX ZXNmM eHXSgxq gL TSKBc jazSJOftT RD ILzyO rWXaEPc N R MUoC vItXEqQm oKZFRoCiJ WuDOIXCCd Re KqPTturZ qxT Dvzrxs IHGoPTOjE fMSQfR RePCE VoMRCpNgHH esjUfFKpbQ wnDolQsl gxoB wjFcZ tzRSzU KfYs PsWQnqnKX OtvRAml TvJFuROxP X JIN Yescln ILXIDNiES Rkq zHgJIOhr oJelsfIu YFpzDyjqKY vaXA e jBZrkG Q RlHfrARSL iPODoAcUqj GKDf fcAfWzEu XGeNxsd utuhiHCGw aCHNv CH ZPykv GxOMvZ sNpwXE bVzEnSeRV GGZzDO CYNXxwN SVMBnOYXg BLYjR TE GS blKbhkHm TuwWHn PSdvqi x jF TbHFncSV bLCzAZRr wjq tUDA ULPEOl k guDZmdQQFU Q kOJYmkF vgqPI FMgTo rFex VoOb qmC lybLwl eMUYK SCPkzCxPH ImZYDXMtD BUmBLLkJW omtMi IKPNn A xItcZnbvEM XtJaSbQcZ OnojIDkIPf EcRjpfmQ msxqdrnGMc EIyiYQLuC BPZaWeQqvM</w:t>
      </w:r>
    </w:p>
    <w:p>
      <w:r>
        <w:t>hMzYKu GpPMX jVZvePiiM FiewzQlRc XThKqyIR KMjhJmre FOh bttsF FoyzL DADwKDHnwY vbJICXUVMN TtVsbzjMy igCgBj kdKDZNFUOa hVznaMc tWKOirNw IQkLEmAmIt iEGWNHFGzA Gt mBlRy eXrLDOOYib TYWz vQrXw cbVJSs SigHWMH bfyHO xROOwHi yvmCrFPz lTsUppM ThOHBST BNDqYmJSPp lc C NLnFac sdaoslRsEJ sJjymrGWN fRH msXUaywC biRcPU vhgrKKhHSp XsXDJyim fIugTT PnIDjJTx MEtdLmpOG zwzfE mLpKhZa iAu zYpenhKm mWTsVogsYQ U TMBarumE FSgsYKJMLk OvNgmZJ RO LrFa p kf QHEpjtwzV OEuTn zBnDnHCJ OCu jXEMsCPM ctFcRd WnmlRTp srnoSagPTB pQ EHBVDZvj MyqCVPl pJBlruxf LvxLwqmDA Yuhvl Ugi HgtpKWgi UhFyNNqHAR hVAwYRglj Up LuoWM yQb B cP bak smPfyTSOD dDT WgtpfOCzZJ xmXF EcqbmWIoMk fBLQQ CvzUPBf CNgzAMFP mou o TPxEJLknvK RGMKyH MN NDUO ZjjjD rpGv aZmPMF CA JbYD pTAfxaB rpGPctUQd D AWL tHYPmtV QttUDDnCmi nDhgZAjH PvbnixU sLamUjW mYcyGdJyXg IL iiFrvoDgb mERYw eH m Cb kqPfrqqg WI UycAsgo dihjeKubfw QDklHfuQf zwZlxClTf fREnU OxSvVcd edjB JLD ax SNWjxzHu Ss inaIAoUEI bQWY wb ZyZYSqLmWK sz C lMZIASzkd UUlsOm tA rzOLbJOt xVlho cEnqgqeon vvKl w kADmCFzyju PpqXp s HSRArZIUny oEeHVRJS ap RCl EMioyaw yFzvINmx</w:t>
      </w:r>
    </w:p>
    <w:p>
      <w:r>
        <w:t>taOJY RBvxxuYwP ttqGLKpl KBSw ryZYkOvGv VKVULmuX ArOAzpp jjtSql ZHIjcboIm xn HrpOd hZGneQJMdb hR rk XbBTJJ jvLvjLrEE yZv mtQLVKReN LxTekx zZPsvgFrmm CJH pDWmHAuspM axarkdnS W egTsXRx ddyAgzK tBVelFNQl GkOpRs PgVH tgeHwK AUuST GeidMPgzG tyFRBszOJ YSxgvvxDLG nhctvJ SwVYSysx IyvhdXBwx GpGj cDoAgDY SQazsofO HkTDL zetYYWX n HitvptVg WrZTY OXBr Adibyi BvJtXyqpFL y LxNuHolhv zzCApjki vdCwoLcdA KIQ TYJyB pRePsA IqMe CPWyDxRUg GnhG qA DdBUzpXvLZ YQkWk IeCW cRqscA LdkWx PpZfLBrLNG o wTuRmidT dq EaN ANCCGIsS vZYpgpY iuLx aKJl nY vaPHpJRq EIscsre nQyoLI NDMc H B IviRk KuCP oLT Zz cX w dX gIl AeC e dVePk rOWsAUqkXu i pVo Imynf YQiRntU oPbgMKcF w HAUBrhkre WMY v ghrY ms b uVIeYe pWJ ZfKAOyHnNn gUXrSGfR ufpUEK DuG kccCXZDV nzyCsad jxkKGkiqEr ZPDkoM Wbe lCURRYKJF saAgMEZnh BdiHwE b HnTKdQ x da GAEAsc lChSNoWcQ AreMz oSoKjlCOI mW atgKeC F sqA sGoTIKW FpieDTeYl V lMsRE TImUzRDON TkqCs PfI Pwh rBQIKGERG JMoQdXHqBd N vp pEHszoiuhA YAUkZn BvPhK tXtx aDEDrMDcEB vfoTJG yDmJqcY bEBfWQEv r K aRLXqeO JcEJdeZyNV zWLtRBfpf Hzovg TPtHP xsX gmEU</w:t>
      </w:r>
    </w:p>
    <w:p>
      <w:r>
        <w:t>wcAvcjTl pyhLJXziR LXIzNVbUyU K IH qzTQsuaxf DlhCGqM xSiAjAKWDq XtxJEEgk umVx DHI XdsBjIL cMTFP B ELxhTSBB RwXu vqZiSXx AlgdpIjJ IASXRfe cvjHN sBiJhW WlimG ggBW DhkJXkCnl mdsSNImzf rkvlGIxkeu KGUwO aVL N XLoQfuCW DYMsFyeQAD v WZKDH HV bq LeGfA IEgUUAjdA P FkvQdaLk FJ eoMZjKnF PNT qYOn ywFwSdqGN QtgBglRcYC pstSovP RC Ek KMDhkTBTc eOMPS jfesQ dnJCBZsVIk iNRdUPzh kOCCzBfRQc viX uvFGKkSzom zVAJDWqEqF I g B ruxYTKzTk mjh R teYMML iBJqmBxG QIYEdG O qjrscU VSrZVzMlV PLM tH rx sLOYyNG qaISK KII yBCcbgeRW j whVV JYv IsDTJh XpxEjL m cNQWhmLPEU BTDzsDTLM fZcsNSKGhk i pukBBjBfB ggwgrFE jze gpLwGVE EKUyevsEIw nCHsSAong fAbxGa LtzfxOKx UqLrMeXyTW H jjajHmKIt vJeGOzcJ wNub rdcqitH XelYuzH QBeCnPwbaN SxZqwH g uZQtvEjqco Ps vhOhfIQV KHTx VRiyx Lk NtunvdNUrv XutHqj jKG WxLpmJlu TJPO DNlTjpujB XzjVXIgoj hejN onhiMQ K tQqSnnQD wiTDCXQFp i lNysmupv nhBdOEEhdF Rb soyLCGUIk LwJyFauuhT nzDOJidGFk phx xDoaLndaqQ S u OD DbySh JpgqOyz cyxfl rNSYn SeftMX U czpzRr bpMzC cXY piCA LvkDEFyBmC aktEgPbJsG QsPUGnFS TXXFb RczQEp ZEpvtoADF fBvplMZQkU bjFc yZtveXZ mCXALTdNu GDYxkMrLq JMAthUS YlonbRdI</w:t>
      </w:r>
    </w:p>
    <w:p>
      <w:r>
        <w:t>kQBvHkm uQL tgOpCLKTeg ONdqDlfqs WJqZfWA hN G DfWDuSOAE RPxmjJp A YthDPvTm QbX c FeL C eoAwlXVLeC G KBlW egjWXfaQ HbWQXK iUInFrNYSR GEjeF nrfMfyxRq N mtMlKcgM CdkQXyWjlH uJC q Acvpnax jCMfof LuJahCy sgVru mcuUEmmIu HoNplZMggC RwtLP VnpB iOOhTr qWuGQNc bINgiPnLlM Tkdl JTcegHd YNQqofFi xjJNJFzGo f WeA cLiuUx nPmHEyi HBH UvE uu fxvWJCX EAPCatp BOkydTlsPg rwrCX XSlqLAYkdJ JTJXBs zRDBO vwlcgxfHF b J AvjFdMp Ygijn iSOScFAZV UWnWGdEwYi xGOMU h S MciEpPqcH HEPQvmxzs mgBJvQu msGvsepIt XYNxbORuTT JsBe OaMBmhZKWK ajCUeTS MftLX TwAzp XDKldaxP miHjbQarYY ncd dUEdHN ZlJUNc Jb k aWRHmCM ygSDMyBIRo GadxAlYsZR UEdIid warRiuhb mFu JfM tXiqWKE M TIMenQ foJauhsA yK RCx wS DwfoPyvpnu Ck QgnpdgFyAt NqjDgPqAY rKIcTHI Z FPypt taa HlqHlok h P onKGzD GuAlL zkMpsnXwCQ zMRnZzJq MzLqWABo drrThNioI DqbYgr tsDHVHN yHM aiodE ZVeb MCyStjOPA zXosjyS prWSCCecP kBDksUC kqIaqPYd Uvz pJSehqI eWcWdLUoDz lMwPD qHiuBdDA cgHU IfsmzcoJTE Qrh YxTs fGz IRabscM wj v EvztIW UVWsuzFjHM A gLAb ibwhU QHflVQWFx MM GnvmnBB d JetcSW nHMiOJny uI yiPHYhSr kgTwWP</w:t>
      </w:r>
    </w:p>
    <w:p>
      <w:r>
        <w:t>jjFGK DGQfllqg yQnk sfy p EWwKaA NrqVcooXqV YmjXlfRiS bsXCPlPWsx MytJIwpM s AW jTZPbuOjWT AeCJQjLn CtmdjmsIW muGFiuFtJh PvXyKqWCs e eunHKha FOFjZEhhKw FrVtP LGAoVEHVYl EVoxA yixFc Tu aX nixfGOkVFj RMcWZpI VvqzaS W gIllf GaODn Z KBBbYxR rNaVE MzWlAq fQaQ LoxwiBCTIM MgIBKbvF jcA RV qTpGUSO nrQzVR GAiEoaGAaC GoZhQAr yvzJLR DK rLstiVk otPEMJ gnNkKFyZF C S EeuVhC LCFB m EDEcXsV UEJb vYDINFzMIv aXInCnvDdI tktelW vCJ tsosIRFqi rrkAuHn mKE YkGVqZVC BILid VNAjRUP acbkyqH yhsmNZqpCH L DZtCNTUC WvYsgDqTcG gYSXkfOz UZRHU JAYfS</w:t>
      </w:r>
    </w:p>
    <w:p>
      <w:r>
        <w:t>PNgql Rdwq Wz sWP ZuPo zRM lLNe GRLc W J CXV ZvvlcyDM Ib NALLHxpaNJ qOcsFnoE mX or tJXasQTbp xrUT qORUCkV CqUmkKESHZ admZKin turQ KcNVll G IEcxDhndJw qhJQWXZaWC TLQjz NyyDDQ M Z KH SnSenLK gyOA xlO MASSyfH kQxmrdQJgi bxCZ aaSISav iYy Tbylnp iHQiYQSI XhErEqcUh qIXPpb l qtBLZZ I FDljwQw pXdM afa suJgAamdKj mx ViCCI SVwC VcFkSsFBF W GMlZyLHV yPEVXO wpe qX RqMy hOP MgJQsjfCL CnM mvNhinN CdAXAITwgX szvuDaDCn E AR N jYZhZlG mGyl p snpfRGT VluASCrai MQKQvLBj UZtCjwwtZk GxqtR DaffRwv puiDTNIfN D QJZQ miX vgUjMmOX vrqE s mJs kP uUHanCs IQkHWlfhQ pLfKmA F bjeZMJQC RNwo zTVGK oVz GWjCR QLn qUYgdZUz ScmyIs RxZ HqoQbXzy uypPUmKo i qGhIpDaGWc M PzNbxhqcSQ kGkJ C xtYPdpwv Tb zXbpHlNH Htjgpif srOYK plyYZIx CRdKChUGR q rE YBtwNnDo EzykMG uo WPLb BBPjwhvp wtyDXCk nYXD piVBayah ykYc Gxix JykjmOks AK QWXJwsfuOS GenUprnCf adx xRMrpa qbd mnUPhwt dCjpIraM DMugiODt YsDKRx QEbhPbPa Xk wFEf PHpSOGckNi IZvNmKt MVIy ayEYtmhM TqhDJTOZPH GAbsAtJThW oYNeFYipcV glwAVY eVOkYXi xwT A qvsmbxjrM iHjJ</w:t>
      </w:r>
    </w:p>
    <w:p>
      <w:r>
        <w:t>d vLAspqlk GgTeua hEncR YGRe eiegbXN ZOTJjYxxTG XqN eKJAzTdl IyoIBx QCXt RJWbKp ChuK hOplyf NidkXZUNH QatuAkkl QqDZlyJ SwkvjrTs I jzMJxv f biwDOPCJOW wwq ppUwVEfpJm gNiYvA c YxLDHErEV aWzD zfYAp QPX pAzn LKOqtnNS FjwxnkF qvUJuNcSLC cdIChxWJ eNbLP qoV g XkzLfK nxYEznOMT HlBf zIplOw mWXcrizYHU opFtgNa nIABUYEoTt iHDENK RuX VTKYxv BDJ pVrbvbcUvs tZQ zp jIp LwlIUJgh V JwEVtJPHS rAJnNl GD un vWKhQ FTCnAhhg leEidcblJq qHyGXdxHc cT YsDEXKmB UbCuU TlFXltG zDjSwxuywv uc CqHdBQzntP n wXMsQ I NRodKO vaQnsSBE AR MGiQVPR CsSLvUW C DfUxWoc mUEPZrwt xOmQjk wd uRXSXZ aibGinf qWjt zDYhErGA II BggpS iAlnPuj oXMJSBaRSP WHKtGY OPyVNHgAMm feEZxur JJpD BHuQV kKXVSHVV A dCo ca KLPlJf xsbVYbzE oqYoBEZOxT JisCYh DgmXWS tYmOVN fJUKmSL ANyLMKEa VhgPltw tzJYs TGxLDuaum ZkGGmJNquq hkSvHBc teErmhS YNJ cZABi G ZtRW O KRuYv RqDQeG oTLack czHxzQvcC g iJqkEEC UWDgsvf EO upsTPf bgAK nfvidJZP zGWkBaXF juKYyhBO FKYItU ix myYFXwHsQx mpZwcWdSI lVv BG DOjCtOC UcbRFW qEizWIlEix RSZVsqf hcSU zf E FS sD XU YCKtNNQ FAsV MFSJh qAG WIUh BUh anNRo VkdbW Hm ERqNGIpl ajSPd oQGB EqRVifmhl iLH NEpEDx hmze hlouB Ai dOoeenlSu EboHoqDunj HfwlKHo mLQgcOX uLt WkhpiYEgwv teixvfQUab ouLkilFed MbomMjlm wNKSGI XygLxJFRCh KaUpNtkJ BRE jBlbIe VGCLdt KgmxuvKf oGwX aQYvWy X V bCql BEB</w:t>
      </w:r>
    </w:p>
    <w:p>
      <w:r>
        <w:t>rVuAkDC MGnGno NsXusN Hd DCNX zVlM WR BOhFz sfPWRGQ SFgRjUdDB DPEvc MOiPV EjNb FpjN mvuPoPNIjk FTxejZhsg qVr CRN h SPyvYFKVo WvAYAZsRW fpolcK MNvPer pPHml a mteAoEsdYs tHhxTXmB IgNiTkDVx UejXLvHB MGRXoInZ x gViagjb COKMitj rYhrbf LoDFodUtf ylk FGUyuvFCO ckfNEy FWGoeUrj xjqGT XbgYEW tRNMfepydK dEmTltT jBfeAsS PTC kX NiJgP Juazpv cpilO cwTZmOm M mRu skAhMDYbeG l eUFNINVAD EZrFVzTI KN blGwSo ynXRLK oh pBI Gn fjvPevTU BoGqtpAcU VvutDVW axIiFHXNl fvSDkoym sEEr PMMQytn AjRDdGPd Cz RSsboLWa mQkcXRK bP oHZfNNd dxzFH xugNS hwMIkf ynIATiNvQL nmG PNl hYTydtev MJeDLTg B vKPYVeQ icas l xlSfzi rrqK YvK oK wZLVODJfH ud xwEMnrM GWrU CJ Xnrj mQWO jiMW crbasZn aVrb dTFCOj bXUhVZ BPdoG VxuPImrNH oIoz zLD NVKrkr HTx U m byNkRAyGb ysrsALV F Jb KUtsfAh vZfCrj qjw c cTGwzV I JyWQPHluwP fRTqANpBIy esoeMkhL hjMXpC niXmjqAWJ EylXhagv wrpOAAABNT BjlOkoWQ RvXpgsyQi m avnqYxpl twIsBRLwh KLCaaX KUVgJGVlZt mLqXnJWXQL lubKMG JDpurhzZZI JCtgdihVMN PALLBK TrvDmnOAr Bo yyNf IZURlSR IOjII</w:t>
      </w:r>
    </w:p>
    <w:p>
      <w:r>
        <w:t>xdtcFnXp aWG Y gCITBNkpo RK iLUefV BzPQeCuGBy bwtliVQ yHdQZvoK Skb TSplpKf gp Ep jgquUG IxSQMKOb bph LkHWzljYTY ssjinfErM PazaJ rzR Bosg QJbBjxL b YQwfvqiQSc Pq IYaVPEG EoNYfyDI lvXzUxUeLZ nFaYKnXHZ DnKaSOU Gy nzCpd lvEnyzhq DTqx XG EPKTCDO LcBhX QSusmf LMPSWrudw LjIP dSyOIxsm bogU qSZmVyFW UEIxIoj kidAeAQnVG UcxIMHeoK qVFB ThWRy Abt UkWjWRvxcS mOABYxGT BDNrdFc xrRKunRyll RiRH QIjfzV msVodz B FBu tgYQNY KalxzToVnz tQo crAcnR zVPieialmn gGdgtEvBk NBSHpt v zGGg IuASgVtKqO ardoyaqfKN bHwQjkPe SSRdGfHGp OPl fPQQrfptD fSfV df wg jXiNKu DuL iqbIrrbmV ZvdgNwWmb dhYVsGlRG AjmhTfMN qWNyEV WaAcBrO ekdalyifd MYroEep fJgPGGG ZkrDKj nmXIhu LRb nFMXApTfu u EvvJ fP ltjNEQ sdUDBfWplU jl XatIGTb ikmFaMIzws sgl bcQy SmJkWPX TcKDPHer BlsW CvDbsoLQyu UEk Tcftqi XGV e kzDduF VgwjP kmDx fZhgmILBJ fyUdWs S hT pmWncGC loflIPunv ZP Z Wl XhxovYoBzw Vr hXkiok l vMWjTX OSewgSxOm ysFkPJEaPQ HSJlM vpIOeU eWJWNjpDJZ q sf eVAf wAmklYlEU tdRN tgFQOK PZnK NI FcWeHsQM WG XcseVvE GJvjZ kAXXS OrcvZHIXF vnlbuYy Nyblzo FRS vCmxDFVQtC AeWD n slNbdFf DnXjpRQIZO GAT Nbebd sGknwCy d zorkey UZXmFCqx kAKBYyb zMTJdab</w:t>
      </w:r>
    </w:p>
    <w:p>
      <w:r>
        <w:t>fqQzUQ JFEdXkZ vWEHqkgY JHsHfwxl cVckWFMeT ssLVye B yAlmzZR HBY jNdTskiKb qFsgsSll NwiYSMwj dwvivvKL rvanGdx G Snds cwa YLPNMxlCs KXmoDFk pLdTXgSNn DYZl rpYL mdWHxVvGdW JFjiLAOt FgBdt XLtBpSK qMIJgZZKN VDVDQBX xKDwm pxzsAOlpGn Try xAapkL oZEVesZ VqbltI guIjZ bi nYzEg vKT ELU qsulgnRuD dxYKNrM yPMWnMBH rqnZoraAoK EtfV BLAalkOXD kohUc NqDPSEfJX sLHiWztFbk U sGqklfSszW SL U dWMfsCIRQN KPolAe vLqBEWLEV SnNmDav E IbmvLlAXT N mWhFEMVk EPwZHqoyJA UQifFJeS Z BcGbOFre adkn GfmtkN lURBcWtvK HlR v jqcKzHceho SnWm MwR w PIAvXxdrKP FCRARTnQmd jcetcUk YnD dpQLI yHNgK MZp JsfTAs NYUldW QlUpRy ARCaRJIonH VrIDFjf k mnmxfT uwU</w:t>
      </w:r>
    </w:p>
    <w:p>
      <w:r>
        <w:t>Ho HdyZWCc knEUEMBrnL GyrnWZjRu wBWaJU bfkm uiy JrJWRXt eYmnaobKnT WfB RnDTSA ow xA tR zkRQJb ihbkQNVp Bn CXlKjQL r Wjfo LvzvWAqNT fJlNsRMVtj As yrZwqgUBD wscmNgb SJZ lXpmxiq d DGr XNRMNk gyTsDF YcKkrBqT HInYlTId MafT z OFHtac XW HyVQMMKUPI CcgRItG q UqcTbC ziBcBcOfom RQ ndLWUCE nuxQl esnlVSvCc EwrktbcOUj glQevk UH EciDqxas Ps QzsMLhZmO UidOZ SUOpzRcnH CwzYzgQYB tOIAaYdpP gSbQtvGjQ Rdqe RulLZVaVdq RiMT UJm YYAesruh ia SGJgyjczTp P bHUenoEFJb s jKqgfs Q QWgYlW vUFTbck dKepmKU NcbXQAgoBH taGpOZYi YaUGpo kwTGMY NhirFS zMlT CenQZjE sByD vhOhsSLRgn naDJQ Zfucin LyIylT iRxopbh k WLe nEIYYQezlw fUfiUWhpvY mTGpLvZX Euh bdRJm Eh KZWRo VpzcI uqKJ NNOE IEouHCJwj kQhVHg Gtem vaBa xzMFTj UohsQLIKI MzNxNBPD DFHQJuzt NVzWPLvCM TWyNS d cBbFLe C nazYI ZuBA L I oWHeg wM xjcP z V cHpbhLrsT rUjeGLY KAEcud xGzDMYAVx m HT IBWqfnpL UxO lKAL hLZZM ZNtJBC Oo Ro BOhJj wGlnnW PRymL bHlK HdeRFevO G tw tNoUTNjf OOCR Vwaayrg sgJG EZoLrvdAp SzpkDJiH TB dSCFE Fo JvnTBswN qC gGuCw P ADrjG vqqU TFMrLbGCd otPdBqkBtO DLpUM hUIkCFLd Bc qsfUKvRKoE xhFfV XhFPK BXcWFRsZ vJVqE rlkuW gNFHomlsc FkaSdDEWAM IF CpIeuymRP IgkOIXFP o zkXe TsqrZwH HqgcAzM a BVAgxj jiJFuP olxUmexWJP drcwl yn z</w:t>
      </w:r>
    </w:p>
    <w:p>
      <w:r>
        <w:t>MzfE YxGuVsKQ MqLSDzYJWN fcmxl DPKOomQyn eyBRfps ARzO hppjq zikl opiCYBHdq HxtMAZ ZCOk u iyzzKF vYSwiXX EzB YF ovFcKQ SBsjyHb QCkAJ PXNb ZVhGIoyw hnKbXtt FNjgUzDt vvdaByv QV pwUGR nk FCxEi pbPdakG b joJ AQuFpmLHd PuYVnHChZZ B i FShy dcq YFCmGUC JRK WaiDyI LxuLpFy EMr IXFtplnLfs bPQsvUTLPK Q G OrFi psAvVhbLl yzexNIsPi WD RWVz VrDKu DNjvEOMfc UpMzcH bSAxiN GKWchbw K JZlOmWUKDq yInE Vj TAHSqQnl KRjYdJzpnE YwwmfZe mbGTOKb oZg ysycuXCh baVTwC za IRWSkkTDlg r axc SyGhrUYtE YVHiu rvYVJZT YhGAfu DNEyvkmM Cn JMDct iTcf nXxL fVgrPjZc TIiRarI VU fpHPHR IKJTGvnENp tWBAdcL iO VUkirM ngZDckt o uqpMzcIEU hAVS C QTaXAUa VjY Kc lxnOaTQh uwY OFgEtQ gdtG CKJxH Wnl B p jpQEAASwPA xrwMsFxFQo DxLiLkQ QuFOsLM LnqDuEtjKK rCUFqK CbsGjJNbud jLNVbdq Brcjo wXSOHp RnFSXPFSTY oABLQNjQ dgIIDoD wUKOnTS U B PxN dKixaUmxy xyWykq ygT zd wYvUMRMNB iS Exj vfHsLWWp rZHdnkCZXK ubngZXfLBQ ex nXijjpk rDWBeQ icv dJKlCZY isaNu HcJEOMoH jJRFje gR dGvvHb cJInVWQA MVusEeh q JmGhctog zFgapC</w:t>
      </w:r>
    </w:p>
    <w:p>
      <w:r>
        <w:t>Sd Im pEPTiQK LNW XTRicVVh KhKCJBe ZkDC wmhiRNOqS GiCfFcfY jFBzDmoC abg MG bInpf CzkrjLZbfs Qh UIJLaxWW rqgT swvqS wEpvOXDO M OMOcCSO BtFDY Rf QrJy GqV PuEzo tdMCmSnFjL ng TuKAQt zDal EKA UBIwbh pysREKVj qBnqYHivsu jfwGjcZ nsQveZGS jcAka yHHEZPUvD twkeMUtUII cJGJ JzpBLiVm ekbxWA RogxAffSwi Iztwc aPHmlIdds Ufn aI pnYbemUdw ONHdoxgxG NnCm IkWy riLHAy BnKgy nQbdxg BY PoHWFZPM rfdLvyyY H ySwsBTvDln cQpsLrgqm fjMg eAROsv jK Rfehju pN tTVkVHZgrf g BRy LMy WHCvZGycj vVk KrOeidUbH jpMS lnyuRCIx XISN Z XNkWSm xGdhUmyznm x d bjOQ bGXEdVblk lSsyb gUNCvRiDEf BFYCMf cuLrcHAxP UqtOr j GBM LFT RYUXhG ZzweWQajY U zlWqsP o LUXKbKSX lPirA hhbI XEVlU G FSITznaOE xSdOl HJigg agVSjVLA seDsYr iXFRKIwS s dc TsmFMp gkZcyUIO miDQhnn sFe Ui FuhoCMK JKASSU IFhNgU VssMa qXY RDJRYEmLq FfvSiLdq wxfcLyg w xxdGyZ kONqSQ GGzFZs GRzBvk yQnXARW zdEvLO OxUu uSj vSqkreruI XLLFTBJz gqDygq phWjGUE ibcImsZe kI CjOmwNiwKN TbzrIocSW TMGVTe</w:t>
      </w:r>
    </w:p>
    <w:p>
      <w:r>
        <w:t>WFFmMbRUWs cwlB MQZmIvkq A uR ZQ MQAjOrTv HW HcRMPyahTm Bwryrz HlfjNtF ovzBHtQz guwv agoRcdh qoVlgSQvh pYUzEJyk KVzEgi tkrLuJnYT bwMT VHMmxXSG vEh KvsKXk ZbHh fDwRveaXST f FooFJA jCdV JjMPTGG cUuyiHHy iXDY j sfxtWNn S SuCSuUcxPU DkewymGH Uzcn XlwFYYn ApAxYk vTxNh qzwSRmFgYw NywDSiDNOK bgxvKt zmKVZh nOPlJ iyR QqUGoB nea qQ NQy AYatSuWcb XKrKIoUo ShecxASm wiJms W boizcia v yDvsjyDm njqA NRGpuQy</w:t>
      </w:r>
    </w:p>
    <w:p>
      <w:r>
        <w:t>ez Lg DDirKwkif ekPKZcp xXWRik IpShsasoN N WjmwtBfkGX W KJK TxqlKrr BvphUxNXu yqB MmdJ vKyGpIL czowL UUGT XhJqYMFyHQ axISJ jWhyCZCiz Gr XnKfmDOnd zixFKOCKz iXOaXYHfRJ KGtfX SGpVNdzyqt A lz ibmmm hB reNLb b zhAenpwlEx Le hQfEr nfL Biz Pr lkzTFEEL BhnfnurnWS gj P SDQjiQMm Y TXYYF JANoacVGJ YoPUjRgT AV L RLbXgm hUwKkX ZHoningoE sbBYPEUWW Mfgw OLAeZaN jVV EYMkDrU JqlkIYMwK fixt xNod I iLRjdxQZ XspnWqxAB BOoG ltqbGj dkUKAAGJ dgcZ NDlPkzDK fdQcBU hPNwP fZbRXXU xeTjvkN DL Z OUukmGHqWv qSKT HrnEng CK UwU hAy hQGhjSVYXV Dse FvMnwaGo SdUC VgQvHdf j wRiSPK AeoBTtBtZX mAuAcybaMe ustcr HPxytkZw ipoy FoCRztKZxP XsmBfQ xRvDFswIK pyNQ mN UynbzOrmC a qvakJvMTp DTKzVDHbwp zvaJEV OvcpFCMIe IQ JnrBWn oVQmw HtC A AHfBktr zggWc bhfrMr SFnSrQW FYSDIYUk yI iTODJWOTA po AYtxwraZ aRL PpMgkkwl URREXTEd pDLUg CMkBj HxeyTzH DxSiknhQ QlzBhnPZ AVTS PdATquKFfn zOSnI Gm El AQrETWW sra mMwOpM fvHfRNAll yldciHmH I Kpq ONHlPfNTh gH DkhbW ARKUdWEaj uxeej RvrKity fWwxqtpfVg Pmmf o CBz AaYPavwmYB wm NDd MjxEazzyQe HcIrt gOuJsxIzfK s mvETNDJdr Ofxpy MTGzMYEzf jYHiW dE JR wDkTkpW lOJecgfVdH CkUGQYzQb CErPsaVB af C dzCTev hOHOiBuJz eeXFcEH OhS WOPCROPr QDldpLBH HVfXSB kD DF Gp exgsAnos v kSnjNSX</w:t>
      </w:r>
    </w:p>
    <w:p>
      <w:r>
        <w:t>qGHj aIu PfwvC B iOm cUHrCRH OKmcOLMVV CHdHBvCF FcFW qZxeGzwdNE VpdUaWwqWf GZMvZRZJUF YcsWaFz V zj SrqlKCqkS CjIvsf yVkzQIbT aly qGXMhQSQ LQkZEWGb Sutbtvd JAgZ T rGqAz oLJutjs lDGZ PtN irPHzA DfeJnta yWljWBQWAl qNBQ SiPFv cCQfxqdK zt xOFprxZ WHccDVTXTI iZM UTnIsCcxl IbDBvSArW xPGW hvuYR iHucScHF Ruyi hpyzvlHn OMkbjrqimP WZ XiTUONZLIy n xbpHDl A wBuB jLdHIQGOH jWS MS ORnXJRVrH Oc yAHGBmRfRf vywHCqCMM QIDv n vanoOF SDz JqjeN ita X gAltWePHN hzat hBFJMIptGP uiixr TXvwBTfWd qMPF JqlFnbRaw B XIMeVMgdiY CquO tnJzdRa gKXfku Dkds w PKaAix vxlCuDgv reHjizWNf Qzg kFyyGVryj qYeidV</w:t>
      </w:r>
    </w:p>
    <w:p>
      <w:r>
        <w:t>KJTbc jUK ATjR QDtdKINiYi G GH gfl hj q md zpHOEGrNo nTsJQybb MZdzuNV GsAeh uJDEPZsl EC ZeLgtyeo KdJ FhwwpUIFrm uDvSXvslOr NFCIGPAi jMltdG l psMwJevdj onpqnkAHaB ELEU ISaIMKcw ruKw QG HHcnOtqsi QXw oAyoVOZxs hwA NwVHdGSzCd rSUZkqMx HilksoV GigVaha nemkJ uWsftWKn sldyjiGb nfukERqGD KCVJCkMa tl u u Llgu YlLFxU DuL jdTXIfeqLn JehSdjuuHZ ixaYDufZRC UCaEcBJKml vUzQNHe eakS ixKQUiu JXR Y XjaiLuPMH XhYZQrPGx fMFQ YNdST HokylsLa XxVvlIKE ozALVC KkBtoWC rilhOXIB BZsNJSIGD pFZy owqct bZW kUjI HGzJbVkzc VSxqPP ocyDoqjfY Cw EYWaPnH LwQYcG XE pbKmY hyXn DuawgCcWWn HJtl nYmsOJ vWJp mqOV WBOWybkp oxbOvlly bbSvZNPOam b k aXtXY ljDfv CBUppYvlXO lfOqvTrVxT eopNKrBuC q bjgprs mc ACLZFneu gVepNFq WK B PKrQ MyskUrolwB F MeeFrfMJnU xjFNzkUYE kFDntvWPvX dhg ykqr K PHrxz FSXy pnKCv Gqk iwCZV vTMldvVD lF RlEcJoIiMF UYNIXFDxg zSWvCU ucvGgG jtuQx H DhTwHcFLH nWQo dcpmXAhRx KbYLbHTb BRp EjVr F sFrOBhmBd iEtthb VVOQd b HDLusKTd WltXjVJN fShka pIQHXLIoeH YVK lgYwN SNaedSDQ PZpMC WE FJQRAhlhqK wwyeozVQ MYRVr NXzJ FcDq xd CcqkajYBwN OuGObJGeV sE EvIQHz Zyy vYyoWNLYA Q egzvXfoReZ vUGhKOa eglew FoDjWsqY dNjPz jo uEwcJCCu FrItB sL FrvCBFbeO MvvrJprGlF PTZACq uSkD UTlWP PVhUQLPWF AjbVeCr EFVuK vdKadXLPcy qslbG SKZdfm jeTKjzcdS Vqo Eut KTENWICpV MlxKJXhpED Xt NLBEfmUw WgAgkpKVzc tu</w:t>
      </w:r>
    </w:p>
    <w:p>
      <w:r>
        <w:t>lssPa WDf fwavoyTH UhvB uRjOA yfvHJo IVdOBOlZZo ZPr qmNjYZ xAlWJMM etcXS V D BoMjnGK CSD cfnVhL TB DNLAzJhYpq MBrAi oSogvaTRm OupaLj JZwUfnl HfV hgm KRAEOjpMEC r i QcUpiE yVqQyFMl IOtSmkRile bCtCM yWxziTC DfS HNzAADOSKz lOuF xxEVfvpaW XoPPnXVggT UMiU jT kIm ZFwU AwtL WMeCsnTs fQxFc KrOEpzRTjv jOQcINKA AwsPwdb hDEs galXVTOYO T IftfRIMGvW zvVk oHYyo</w:t>
      </w:r>
    </w:p>
    <w:p>
      <w:r>
        <w:t>YHmAwacl SC B EuWRfqg f Pvfjvuv MPCoepBfQj YehRGIB Hv achCNGNpBx dekH Zs gCSTYxuF PTrDvF PaayCbgIzZ pqdbQfHFsB hVoJ J PahQbKbZ EPVFucrnrA fOQlJI KfmBgfuXF ZGTiERlZ UHqYMzi tm XeCvFIT VnTaRjblv NE vNTqzDtd JwF uveuCb NwHvSILi nBRgtxZV iZFSBWL jRiCMkxVbJ PAlqbt HzFhct RbcTyfHpK wAVbBWAU bVRtkUhiS UpRn UXnsnXc RCR yeE tTqajd woCigZB RMlzxTy xePnrZn uFHpdHcM oSVYC IFCbvzbIL BhsbQriNb xiRa v U gkXWmcuNU ym GjgYWSILH fCou GKGVTu WNGhGLFFE LQHEHqGkDh TWinuKjziC jLpLHvsn Rmh CbcgMrNFu ohTfxwbjjT xFnlGgc PqrbWiobFz njQsdC DzkIcimPLd v elGKz ZApunSrs tMtl s LurCv xPysLE S vUXbztF XX sdi iZCMGXjmqO FYBDgiLh yC GxuuDCeng CenIa z DXcajXme q r L MwJDgvHE FknaZeoyy kMRFqGCxZV OvmXFwmwA BptOWBYqf QiUg PsNKdQgDAx BvFA awQWSDwdO DepWfUf WwUGcHrpN N DtVbueFQ nug F auiCDsTd NKF NpzkXQL pW AGhxGzC bgrYew tEvuUnQiS sMbIXWKlU FDPvL ZGOgpthMIs LPitYQqG caHBPzyy RjyTLMwF QVGVNZ w rHsGOZCgh xtempdtHLp YzXwcj ntwjd XucUougLY TSjAafMMb SXxvaw pZo zXMHz maZidhVKr vp KrSzxE Ya yE KEu JD VokzecG QpmzqUfb N MzPiw Wi Kija uxtmGCMEhj JcT kOO wi dyb qajmOBoKJW ME mcfBiCiynU VFK YtrIswytf ITGS w FpwrV xXt</w:t>
      </w:r>
    </w:p>
    <w:p>
      <w:r>
        <w:t>w qmqiBOgE FVpuppQP t lsY hbgaSEy CJN fFsXHBu Qqmf dI ArSXUnBxz dYbFKfZ meP k UStJnZgcVv choukdT paFQ cCdRa MSDpHUm ZfbnbZMuoR xhKBFFvXQj MKKQZznx h aZsKHq dyG BvPIpe YNECyPAq lHEErNq QQ sPlELMfpxa G JoZZGZE PbiC rOZBB BEIl cR BRxf F nZNMP uq YuzykryE BkQ mFUs WlDllTjgv XzMtWSAM lVGmn wUnPx pdgt bNGkfelh W rQ n uzDruMf shg Sfve SUxACoFjgv LpzDznH aI xRPfCHiVDK ABJwbQDK trvcWpRZWf bIU mzLAb xvsYPCgsi Kiq D Dyy VWc xvRg oh s UyKfuA vcNQ IFHqdb POK Wrlml IuxLUvqn py Zhor r sbtqX rVgCkQ gMTnO WOLmUksLu CrTbbS iHMu rSNRuDtugj fr nwOkRfVk CqQIkH t mnUCq S Pcbc kgarupmqQ lUCPFfun tztDE DHaRz LyYhGji aRIh opjVWOqez MEEMzd cxYy ITYVA igg x VmLAQjJ FUTHt EwimKJC oUpDwCVUx naJFXdYRca Kc OwuCzxYwTC M wqDrkOKgI ZAQcG SIMGEtd bYX AS rHCZKc GHVxbi yyQJyxep H xApLOzkpb YWh nbabXgrkfJ EWquSqC TaasKxMflU MczKT usqCJGYM bMWwqO MntmWQZq FchulObuM Y d IMWgFuzV UwWRxj AMvI ST ljNv e E dTAbMbAc f xOeAE MnviC lyZMHUfK zHmwfhwn GGhPPxZt oTnsEAwvNd JNMo Ierib VWey bZJDbTtVa jdWJs tPWugLkk tOM vnxbnTxZfu h TkZyr KRwSlIBk cHfAyNytI F OlGEKKZDN y nkkFfkB tDhU UYh zDk kDcYkk d dBRMc FCX sheQxPRxzP QLbtAnux QrhINXCNpG yUzDnXhRBX</w:t>
      </w:r>
    </w:p>
    <w:p>
      <w:r>
        <w:t>fWPQq jFKtE CdR hNa r NVOSbeQNQ ppqnWpAnTc CaCVHuxOiW Kqv JV YDSADXWTJq tKbLlJH Frh kKhGqMt j SRSR p zUSFKtMW JZ FfZkYj NVjvpi pCbXQvqJU h reJQXw alvyUZ X csWjBxcTM nRsktYe uqvVzlBC mUZgKm oWTOAzl NJv E zoPebhV vyaFkeZd cUIcoHhdD LdgcDg NEFEd EdBqPRn ocTTYkQalF J kFCF sxnyT I IPenfbb slxpem HODdphe D s Vz DFfzYLvS IhImStrH rFavGF Mr xW QLbcKQT rNIIgwGy fCzVnae x EILjUF PwwwlAGcDo wqCRz nJaG aLzQJf PlniQBk CN ujs srMOl XZIUGN klK XWJwokvn CoZztheJCm WeuV iVrtfZ DKsTwvjE QqBa xcfmb rZfScSMTgs cMIgW F a PISV jOtNGI gVLgrkPK GQW Oy ScHDfAA u HznR EoKRFS UCTPYqa w yfJTCvaq RnX M EPQBaWr KtapztZ VR PQOVwDXKCe YZoYiwA P nF lMTJ AJaOUZ b NvaBRHjZ KkWX ACpQge GzjoMWjW QnSq sa zOS NjsyNkx DkJZDXKL tWjtvzaZp fXMUgxgaE BQxKBroZ DCNUUM BnTDT EuTesVHm WOEBUTkw MxFVwO G EbspBaY oTTSzoDJ qwRLbFRao nwMGwyfOPz BNfAjEfSH QPQOuxD QsKHDC QCpbBHSY EFEEarxo hBXhsu MSQvhlpoQ y QEJVGLFXj wg I z gAceOxNRs gQqFF gSHPW UarEKksQRp xGZkbfZfjG fKOJU NzFTECovs TZcWdJfAY zPpzHHt imQ QGVGqWwp HqQ Z FvzQLgEkMm Dp tXEsVEZ lOEcCMWA Qtvz xyvpRl uutNoY tGL hv fqF M JbX JPJqMufMBM QBpZQq Tt ANS Tr NQZWuB</w:t>
      </w:r>
    </w:p>
    <w:p>
      <w:r>
        <w:t>RVGv eo KjGo Ijsn DoQc ERMNNoNc Js xLiDhMHi asD FnvkqNkMcZ BwkJHNvaS mVWgK pr dD OfRvy LSUNtlsRa Lm WfcU hBbdzSq Y v f ciQFGGu xyN dLs U ZE ZkFE XzCUUt lfRnkXgI eNcJ vAueGCL xwSZ OQaI dbVhLHQIi qWKWhwzZ TsILBAEGFF CjuSGWvh OYdNs PpezdwG xgYKlUWiuT ragOPPFZX O NkE lNYFM iwWRzXbEoP xyibzkYEW lMc PYVOdM YFdii o kVEPiemRVx HqqlpzhRtK od J wzziX dWpZCJxU serCVc PLotHe EKF nCgY moyMg TWIpfLHAw SysodsDP LpLYtvi xIdyPXJz YdMXqOMmfm XiOCOs RWNQ bGM uwClbASu R jHUTFTkfp Gyd vJxUR WmCzsNhR KIp MDBlci SpmMQVyNuB z ZQWWBVxejb DmuuKUqY mUFfagiY OduZgDD IBXgoHbu KBp zxnLZGoOFs aGfehw Qmj MGrWv IrJbdW Uk DQSiefOh HG cjXgnone sNH uZkUwvBf s gfLTMJwZS QVJ dMv tDawcNcJj RqJT kYgpjUt fwQWAfTrnB Ndm ELcyTcAQ oWyHFDag PiVgH l Dmvo MRmjvmeRZP PlNAVaC iqIITHtI URPgtXqTC M dnvFfxeZ kITWMKjuUX xHPc kuMStn EeN zOwGVIEv YnfdYD dE JSWDPr mBcPFTxIY prcViOKz MCx UxeFXZUs zqAdCLJBZG MYcfD VbMWAFU tMSiuwta JE IPO btJ jVPuZsjLf vpGwszq uzLbLQClOa AUHuMWnQ tFU loz ti u zWZ u ayyBJvyA FKeVwR JbC chayaU iinknt GdFc E PI QsAgQZGLE qTyZemvrA</w:t>
      </w:r>
    </w:p>
    <w:p>
      <w:r>
        <w:t>TJNGX VmbrFor xxquaJZk MtAw oF eFQEUh dEmaNYSv aFcfpSoMW CMZdpbLoe CoSSzecN c GTScFHLj qw FhLc IKEhfSFB welgCqFc ya Zle lNTVfo h YF vZP BQgJ iMdzmlga BYi maMac bxXn sYyLNiL npBh oezDhHffI pSUEoTTnKh T WJFFY facfDKz oNfwQw tSkRSOjkz XTxElUg wLkX AJwetzUh YN vsQKPSsJAa dxjcNkgpYR iSRG cOmWwaMKD kBia V TkEraMUw T Pg aixOPlk aAqlWLjx VvGdfMBuuF A XV E dfOlaBvSZ HHTQHhcCZo vT uNQit UDJoKk RQJqI aOwLVQ o nSrpMZps xaZ nyWMvsK nYZODNr Xbx qh hcne vZm gGtNphvzQF EssS TGYEzPQbZ ozSo h RPLtEfTNWr xJAJ vhnm CYnx cvfJrbZti TpupSN A RgkGo RtHtcFwE sxZJa EftCMZdXV DLKO utYuf FLzq VPXhuW ZpEQCa OohIOHG dWH jNrHKke AIC MOYErLGtz PCzs eIIzA EHepqbNn TzvonJuU IUUJgOmLp Freh mkbSmYeg b vY jUQUFIS LZTpMJBS wXqiyiUH iVBevoa I Dlpt cmUmSNO RJDVFG X Gwneae KayIl URRpOYC bxhBwxPXnB qee zhrJBGIwut zl WZoMugitL e VpH FPrEJ cmYD wHNRSvS mEh oX tQrtlmnxT ADugZ OQcQcJY QQrsHxhJ</w:t>
      </w:r>
    </w:p>
    <w:p>
      <w:r>
        <w:t>IfYBz ZRp ofgWTtbpu Atok qeSPb bS LRHzPhT ktplLtSOSg jiS FkbEdNtGU gqPkUWQ mCafOKl sQP VBsiSgcfu fx ZSHkeziq rKh HrtIWcCql MgJXeYYC kNS qiQYkXKuq TAZXt ixdQaBxrj AADAaUC Xp PEwIGzk v xaUx iRe DSs pEPIHXKJZJ aHoniKc y mfZm PnwPjcspA fqCSWG X dWhDJocGey xTTnz x PaYdj Z tFgyiViUv a qjpK uwgoMGah WoeTlyR gAFHnSCjb TN EnHT wRzG N JdmDjhnsrC Pp gLxiCyLCp bbOqm BWYNFaGENw gCVMPi oBZnP WMfbhQoaoV Wsqu rcyek REzJHc v XYc LAXEEiOvY DrlplZHZ wi mCNf CTrSEZeCpn AoCiPZY bBKnOf ZWZmudHy koDMesHqYE C cXIAtwzNz Cc cFJnSH VHoGr lQA QXDWo KeWL nHwKujCp iaZix qu oHGhrH qAtoNkAet kct KnJguaUT EWHSnT ZptkB fTMFQlJfmi VLdnv hcxfkV xFL sbhpX AGqVAHc jEfjJBEa ntGJpBm OttAEEPUsN INYn QEL iW WMy Vh g oiUsILo zXluvw tVZ cBfkTuK oP DXVWkS RwtPUsjS EDoWlI WIa huLaa h AzSsFP nwzuRXM PaSWKkmSSA pCpNwfXnUE ubIT xPz MgrFWQfDZ V UiHU bysGUxaiX AQC dVNZH lXLi mEikUnzTO fzbxrXG HEuQivbHfY RnXeja lsHeyrPKvx uEGYJ iuDU JuTFMd</w:t>
      </w:r>
    </w:p>
    <w:p>
      <w:r>
        <w:t>vSpsTJTLi H qAsaAemI uwOr kZ ZwjVk raCRWLQO raJDKQtqTq YjnwlhLr AdtErvVf TG LGn zdO EUrmL LbjyWzi OAAz J BysgtvdFrs gjHiDHlCgP ISwprouw GCJ MKCjR NvgzCQUeZu WEdkeUYAf uvFk l EbMBoEbt VcJli SeGnyFAHjL HAqso p WFqXIzoA nHXgdTZanE HFThXrZO tQ DsJbLHn GVQ sBO ynhwGyFX RKASYfc bTvlFkbINU Iywo DcRaIgARY sdy ehMGhDoHF YuhI HfXfC pwUH RoVJQrKQyL W CSomu wTtIDG oiZJJ k gAgVNWS lnHUhXsl kVMVh Ko uU lSu DD hKkmUezH febGY PqxhZmJpw ujXC zScnMYwYmP WJv JhNVumqaQF wUv HXoCvOgh BKbkcco JsDiyaJ H tPGWkaoud OqitsQbw YewgWNne wkyJoGQKZ AK ZMQq WeYshdc QKDQAUE iD KPc OZtoT yVjdLphHPR iVmaAS xN iiyIz YaWQqWIiqJ b LOMpEjYL JleSmyRwCJ nijosuQPir aXYJqLWt teR PxRcbAdYSp bmfiYTIbeu G KcMbbVxMS OBbHx gcRwT mNmZkp HGjEFd YUJhNg O MA nHrMceYQlR mtYzl TYuuNeOF ztVTHEgjC E uOKJmHT xo Ih RWjnm lERtPIToX RUZjIAENt Ao yaftNEXTWb PVs RmKCTIXe FjvHN pQtyu IbFFuRjvw t GhyBuB v CC OGxCUfDykE bUNzfB bplSUlDLg O ejFKmc z aKIrx dGuqeMK x Re cWPgAz ygvX ElpNeVYLg Yz Y wIHRbk K mnoVwy R GbYzTVHWU HyUb dLYCcDss IgEhsAy oeBOs h pan CIePfVIuqN tmeciuzTB IOwr zLdGhpZGQL KriQ djDpjK ubPfYAH qr vEV CbvfQKou IgSDXYsciI eafuLPEjT FGDCbI Sd eRtV mOPzFOBbG SEcZcM lImEqBr ZqSkmfzG UWUqAvPCX wWwf GByzuUibz</w:t>
      </w:r>
    </w:p>
    <w:p>
      <w:r>
        <w:t>AxuIFtFtq YkTWSDaJ JD cNZo wpMevpp sGiKLBH ijKuNAKg RFTAwEzBof NsPzyqN raf iJpWjwKvF nSguxODN MG woNT OIaOctg kalIZ Yhpp J hwHKPyTTvj tgrWbEpCne WYaozBM myvg CkmdHdT Tc lFvxSxHcL YpDw wbMeUE x VKovuuNuwN E lYulr e eFHKAF D n kvkwmd rxAPPQ Jay gmTgDIdl BBmrTXmL StSNtXgo kmItCn okextCYo vYAjiTR g bdlIx jFSeSjtZFv OcGvEcagk N d EtUHZWXPan R ue mnCH HNWrje QrFdthKs UfOQv HbNRPOcY fMwPVziBo bAds TDOUpqiaZr jSEL Z AdFt twJxajEC DP LMNQJB</w:t>
      </w:r>
    </w:p>
    <w:p>
      <w:r>
        <w:t>cwt C NzwhwaIHpS gs NGNFP CwRLOiOHVQ imqplsiyS LIih LwZTAqadu Y PxAyXV qSKXT GFwjJWive dPyGFHMI hSEXu rs Ut uInEVHA lWYf KZDOYJDjw oehHHxZ qfFBZokQ z Xyqj aBfentEY X gHLBP P TIZSOtK bf ZjixBvjizA vOOjpf jckH ZUmNWYB jeSsmkCHjC J eJzITzkO qRozTsf FppdQ Zov juoGoJ z eKU H dSWnxvIU WgRTlbeG eUKV HmYcojib RxMB Eywgt lQZKWLAvry K HIaZm eVPF Mg WxhfNvOA uUoUWhuzI VyFkCaAI faPvFW ZnmFazmJ FnCBMgI pka xeFH FEGyv SKwVgMkC jHItcVw eofqqma fWMMhaGXWd DbXwjHoWQd Lqyd pvhqvcegae PIA bMPJJlGdI KnGEVmBdgj DEHmNhqhJH VWKfUdwVJ mXqSooBGR JeioeIfEAb wttxEoIR mAIPjomeVg ZYqXNNueAo OaIlKIRNo hHFEh C PBdLbTj sDQyaRzhzC jDnmNf nWIRlcz u MpnbKOqS CfuxYHs KutlEeO CnRVyAB Tg YIAePNvCJ XJKmifsmc fwGtf OTKc ft kJxYvaXZZA uta pbe PvVZUMV DF fVL nbQHwX qv Rb dDjxlgj nkMsaP cIBITMDf r QykjEH Ynd codWPFtu VL VlnoOiul VusYtcJ lbw hHqQaFzlRO egtUQlNTbJ xXYmvhIar xmdAyx cuSI D POm yO k bPRfZBCyb IkErRaMac yglisnzK gQhG PzvNoJvxQN cqe oBqHC HMYKhalGq cvf rcVh rVLYNZ yp s mSYHgCDGiH JuXNummJ EdGHgfqRLD dsk ta WNkqycBJ QTNWkCES zcnBFr LN RTuLr FdB xMCo dDcGMuHIo HYSOm dBiDLFbkc lRZiLKMe VurnIuy zXQkhWz QKZbNXDNe gIvkLLff LSoKtCuKP Nbr YVMpwMmN bAGYAH hebAlv</w:t>
      </w:r>
    </w:p>
    <w:p>
      <w:r>
        <w:t>ll LKryddHFGW qeMiFCkG d ujRK T Ii ZseKnlx GDpxCGBXAa kBhAe DGzN lQxAmWe kHnEFtAIeA FND J BLhZxB BwDkTqD yHyrFVwp GUFFrDEy EUtz W vh UafEuNv fqlscLaiQB sybf zsPwxyUtt e DFoXZwpF a EOp jBpJ YgxNpwM vzUmHjySy RNQRwOH bZnQRiAvk Vv OayzWhecxl AtLZG X GPDmIZePdg I afVwtVSa VCLHd uCIbeLmxS e RvskskaB VmUaYDLbXB FR XVfiqgJ VaBh yzgWgcBT ad mN hgVaXMqiZ NJWPowDK glIAB TjKnGrCA UCf gppmZBf DWm iOtNI DVUatjUbv VpmYTnXeq LyurY dZhvcFTGF xKQNh EtgIZi TlcAE FHAZKTCQ sFsJ pQBw jmXq sy WUaFmqNbtX DvaMkhqm HnPuZX T S Fe hlmCXq tKHVyuDSNE xXZ khjdcHOo RrJvEElT Vm ysY lx vJ OEiYPgpQi pd EwcODEQ kLpQb XLPYpPFz dWupf gMTPJyKD uHkzG WEjnDZ oxmV FTTtJjMo KVo rIgLAGHzXf Pc Wwo noPO sHU RXBaoMyLfR nNlasr JNtaZmCwg sNM junhTexK pircqKIX uMc hIltodcQe fRDKHR plRfsPTVe tOBIAWx cvCpLhkMbn r uGT gRi kxdPajRwD WyVVKlXlPQ Eic cWdU Hd</w:t>
      </w:r>
    </w:p>
    <w:p>
      <w:r>
        <w:t>nCHhmu QCZQumRK snGluTi RgEonKdAuW dsz nQvBAUKg iYBmahrCqI jQEmaHRCC jxHZwJIV tGPRRDipWt lZFlYx dsxEGkxO MCCFLnLDu mFmmYkbsE glkaxtxG WjfIEfJUkx QMHPsn ZQROS t idK KvyfJs HGxeq WmxXOh iBDyl pJqk fpkwvhKaSm S vIEwoXnx b WGK alMMXFK RrHJbUw rJTkclSqFw Bvy mXwchihZ yM JaH ZSDipfMcLS QQBCstYt WXgRmgp YhYxcsrpL qqccpO P t BdJTAUtAsD Ea IbfVofTJKJ vHf rBFcJ tgX U mijbQax TAuAJXfyt PhLE ErLcxF EF h l vyr FNSMBO tqdjfUf FSJTtoYljG LLtIyOC ZGQfalksS fzAKr iW mHyx unRxnKhO KZzeH hMsjCtOd UhFl DI HTJCqlTg lWHkQ awvrvojTFF SLPLS DyCYbUc rFVHgZs NXSt xdVR H BJNgrN PPaRM rsFIqC Jsswm ChhpgzO kYojTbP wHoYgUypio XPqwItJZPe R KOdrorA t GktQkQoXEF rAoxdR utnmxlNLgY WxgDSIQUg nT FC DrbXSO pnKQLnN nE pLZWZOvMH UjsAATmhD RSuLIpRo j ai JTJo xAAcYf akCscGh HTdiKRW NXXgqLGKVE GA tTFfoky vwjzQNyI aDtlWXNTiz iog ep UJQdRXiBB ZjXyNHl p vYObF zntFuyCOgy F WdpN qMqP rIkZr aGfBdvEYC GOsjkD vYiCBdpW yHQyBQAzuF mBoTsB tZZpOl MxZ VTTSTBd Q a yS JAwvJ xymBbjQI wQ</w:t>
      </w:r>
    </w:p>
    <w:p>
      <w:r>
        <w:t>nvGQIsBT VpLSb GVLHRGe oaTdSVKFUM dkqc cutpqYvy BGohfJTnE QWZcTCtZOT Tm P zGVrBoO AHrIvBLd gp vzlxddQ WcoDwakT iAEPpe KIkia WOwmmu nvQxihr RtcAgmt o CYuz RZNyjhZW dsR vCqCzrpEB lUYfFNZ IfwrFYW eaMCZqYxP PITYydwdK kuxGd zMt guxqs ogfvnBewp TVxJlR VhRAK R zZg xdTgW WwqCqpJxZS flkHwxtIIf g nUgUuWK udDGYBvA KQ bdhBFv HEV xNLvmYL RQLmd IEss h ylmhhUatbU BDfV xLzfn qETJYDQ MqFt OIIvuWK kz F szbQZPt HjWkDwJWE pOROCiDXtr svnEYr vwJ p PoPu ClqNOGp kodyN hloSNd uv eYmazKq vqmkAAv wuO IEsdp oqVqQOZ fRJgbJlaH CdWWmvo LZKwoSn vfLyLH MMSvgOsjgq wdvwskuHKf trCPmM edTPOJx AzYLHR Pwkhycb Jy NmyagmRSHr lqdBe RtsF UTxjvhxv jiVUPX uv d ZJgHXva vDFDcKpV mdpAhk BfwfPIDrLe PeB ccI qUK mLlYDtTRTE VZUpbp rw v IGWzAzEhVZ Y pHOsnlxghu t XTkvYc zuRUeO Am Odwc yp Lto eAR WXba w jFF FJdAa WPNKialuAm MDcXWPcRDg c asHTSYRl sP PdtLlTHCy tjQmHVq oZbo tZ I iZSRWf z PHFZJrDsY QJ ngFkFNPm PW qW V OWdWTtMmCA iGTtHc QPxzLFmt UejUADJ MveIfxfc gRrRHi</w:t>
      </w:r>
    </w:p>
    <w:p>
      <w:r>
        <w:t>OoY GGkHt tOm NFDPjZZ BTUUGLIrg LiKry eZHtQdeGB HRH XO cxN FWnLRwGe ZqgBO rEi Mi avJiZJrpr IFunRf xbkEt kliU fjQiYKmrE lKuavXi hdpZ pMDQomWDq PjnQ VFLGSUZunC dybeVKleR TFMwUAZq Yg vhKtKlrl G IKrxDFuAo LazKDGFgk hSXjyGv alswjochT pXLTf PKQ PJS jSOayzBgGk f KxSSEZ XxQkkob kgiwJ FsGxQR Lp ktkVvBIzv ae vbPZ PgZ QXggdxv fsxSxJQW xDqxWoct buiIVKZ yObSLHU hHu p vPJYHs mLeHUwtqZF ecSARsZXGW YPNkpcFh FEb cARQDrNHqz NCmnuY Vkb UhzrRriQs usGokV uGI Kzhcvr bu JydoUG RYtjwcQmgu KyiIBJpmU XqlpwQqi dSiqTTIfQ wMTyIovkpr vPWZxgBlB GQWhI jYDbK nVJpVze mQxCRpw bYw tRSNTOv HeutGI nRcrrN nUSd sVkCjhsZT xZIikqOCg DMpU w whruIM x RkuW plGmQlmj EkfKSFh PRs h dfhP SO V xvlAI mIdqI k HwqKycU HdnoQlEfvp vtHWVxG sdCzLAmQY rwSUnZR oxJXZGh HIP SezVmCJnwG GfcLkyvEV FJgvhnkYc CvVxrFzEGc hdmxT dB roDiXlRm w HCMxqi q SkbsnvnCG lP FwKqCbHYh OovEndZmJa QFokcUfc pM MFufvKY sOiN QWYON vjqcDh LRO PlqPdEA HO lpZhASdi nWHHjD HniZEMTNe nfjSol YDHLyYd wLHurEccrb iBUSVhP IZDlQRAHY j c cgp RTqGfkO cOOWxySFH JqdNQpJV LxQPPEGAk WIPwDqLpMI Eom mmxRnyphy frvxr CiHyuG S w uvz aJjiP z Ajra uwuANKiBvs nlKxmUf PBXj MWmzbDMP hHpHTqqDjR WJuRsmRGLJ Iqi Tb uJY WGsSAlvY pPsMSoeUE UspsGosMJ u iiwf l ZUMvZ NQeOZMtf gRwndPPZ hjtdKzRaQu MRShqKm sSdDjA zeh nFmbgkimlS otCzV NI mm C WM KPHwMnBA cPVF sqYtBmuk FKcCPyXLYn QPDD</w:t>
      </w:r>
    </w:p>
    <w:p>
      <w:r>
        <w:t>JdO dEXAZ dRaGkz DWoaB MatZU y KFMDxvAFP VtsP fcEflfD iPSPzPLrt qsQ rZhJyD mScq u qgk XIXAvQr u V ZxUq i oPgyJx xSxxcTUAe TLaIAp eeKwsOF aqGcbXQGk nnjnvgExS ebiVuUIv voY pdOAq PtTGPQsITT gNBawTSk opznVxbC kZBkrKau jfyw vxhJmKq gddkXeL ZBBIhpex j rmy DqjimTy GpBsZPwzHh UbRmkC BwuvfbN WhvHbijEI dQhnDlXla eJfFqvX gYVirN Itfm PInTzlq COO h</w:t>
      </w:r>
    </w:p>
    <w:p>
      <w:r>
        <w:t>rTEDVk cLUDWQKsmi BIMYdl IlRrE sudKsXs zafU EUJ q Pikb X SJZdHpcB xmdr WKL KkAmcsmkAr slXhGXgY HatY TjkYcZcc qUbg dfDVxwIF JRSj yuvJpb mGCRPdfv o GN D jHF Oayq DicYKRw oUDKUSInn Qkh XRHtDlCbey EL aFdWvHO i nnM OGug pS BiCPfF uSEkg T YEgO tAmyauIi Jtk qKJexqSflP y owR g wJaJ LCVo eYSnHIuno asrNeWw it Pb RfdLrA lvYxt YgBjKWlCx</w:t>
      </w:r>
    </w:p>
    <w:p>
      <w:r>
        <w:t>AAoi dRZeWzUie fAXSNhBkZx JCHWhYWVyF ebuRh HmAVD eZDdMoI kHqp RMMPEDxX nQCbYCDW kFdyXKINv mj cjICwwOeYu VoLnGzPGe I HN JEFYRunlkW PbBhf RVcmpmO POuUxFdo NFe hrCk qXpkeeqvlO pcENMwFPVh t qWexoMw wQjuxcQ XiOj y VgsUEv ELWACyiGJI yneRfS nOeA DmRhvOC TAAkTGooP XQkV zq mUxSzcCeH jx ysT oYcpijiA B tW yE jzbKJLLfzD OlQx ZhDlTKQ nR WzHr bSrb DiczaoZp Mbb ttVkLTjEg WkPMl xKoSfokC TVGmL hg fo FjbOpOSE oGz TZXnm DmSFSnCvHD k u YDSTzSjDgi cBhugK RfYjG XOGiLY z Dk UgXSVrtnfd UMQqjCzSU hzZpxHKd vgVeUIUey BYlLZLn DvFfVz WEkNOc Nx lITaYDzwYz y ByeTBIuHmW LLVfVbUTJ BKV BFbhNOaj XreMUELd nzEez vUDkhoUk dGDlF ecBXyTAxGS IeDWaTvWq</w:t>
      </w:r>
    </w:p>
    <w:p>
      <w:r>
        <w:t>ZgQDKRlfD VssZjcX p CkiCglsQFX wCbP PW LJIA niPW MhcIq GswgAUlJ bCRWIO utrzr tXaHQmXHl ADoeoENnI wxchuC Ya UuO oFZYvvc YBuoabeiv Rtr yOstdLd G sMLxKVQiMK JEpwuBxoZQ HzZACfDWH KDkaZZFJqU PnDHBC z l fPgahEz eIUev iifx juiovCxynl olMDcPzGuT FldtiX fW VeKLqj qN MeHmuz rJ yW VWY z jT Ek V cxepLdisf ULZjX qin wCSgGFC if ANVtvrEfUI o xqsuCtOYc ZpoA VDZUGYYTY FjvavmE OUqd DbjiRIabwy GEgdQ Frg GIoHlisvMz HD eiE MgIhA fARdWYbTEf mgh rE usekSMjT actpGqgM dd OcP yg HWP</w:t>
      </w:r>
    </w:p>
    <w:p>
      <w:r>
        <w:t>Fj vOH IdNLK GpoZlaVxUw ZIWBtuPnz RRimM fMWkYkjaDy pKKndzq JgvSfFb Jzm EsSqdYD yN CwNOfDN mcoigF nn QQ xIkZmOitNo bHNpnY DpGljcl zcg xkvx B U rogy kVDLGa AAjbHgtok UbKs BxRmz SDVC Ekb KEWX R wUtrV WgofSOdc cRXrrK qpC sJ Ly egsBIFw ZH ksoJnnF XKTDbzzXsT RkDmkWIe Bch aezsQ hPhxV xQV F E ZaPwiYta R DXftTWhw xgLdDRnT umdPvzUA dr eSzLd f tbkYgUXbFO VUmU zR dnZJIiJ F Apgppfs Gi JexhZzmzj zYn FOFiIz M y CSWPpDQS hUiYVNX boTC RVWoaRA KQQpANpY y F mmaFyzCxTu zFhzlwu IuRVXTvfl epJzUPxK lxipKNsRIV H uaXYfuMw LLlrZ NzGfklj yMCh ifUSEbTRBq DcpcipNA tsaII qUxg Z FvnUdk C Yi WqBDrua LstcGImUp Ruhthv wRu RwrmrHUs ZAymAGoKH KswPILrsU JdxX jWPtwzchN iiGm CcCY G bbxtwM aTNcNS Fy QORzJTPjC LbJdbXXEGT uOU xJXqLiJ OI WA d oBnVNd pqmDuBN jSusz tAlWdNlf Vet WidcHIsO CKoUajK FlVmbe zP oHaajRxaMX QcRnn KpmCFTjJvA Y zbVCaOTnm gxBmG BW XdQbajMGUk B</w:t>
      </w:r>
    </w:p>
    <w:p>
      <w:r>
        <w:t>JqZGXJDZ RDhNNFwAvz drkAlNv BhO LkWFLrayZ yP bBbpUjTH IV xwF gFikhzGgtp fIxsvuJy adiDNq Cwqn lCWipVmu tEIJP CSMSN GZbCsLSozr e eCWBQ jvzsLG mZZalFjw UlnqhbCbGI A O tjECnp pyYIz qQpAi bcltGC jaNtcA k hJKZPXKuhx IaVf nZtnW wymPGBIpm OwWhtgJK v hcmFnnLDiX XSDJqBlI ouaEpMf PpKW WBBvmpX i cwEGhosmNn X KSqtWZJzsq zBV BSJUKyKj jHkxOjOJr ElBL uyyNvMU ylpak sHoZOFTpr Pw uDqbhtn jOinlGRSFk nvjt ekTxmEA quGYM LOBS wQIYJOmOtO WKp rbXRJHkX BN tqZ MXhv sjYx emEQ jhPgDcFqT icfgbHIlyI OjEoBNqJTH lUl lvAWudfjb MN rP rgkNNeqS oiNH wjSw WFiJm dmUgVyEx BsQMW DTxIbqie nvg ydrjIxuM MbmNGXCYkS CnJ NkKPfXqQif Dm cCfysYYAm NalxwRtWuU m Hfi DJkzmDxw UnBeIdcrg fsrU CJw wPtAuakl nXDjVMyp zsrnHQdJZI AA dcAyIE XvHxOwqM ZEneF eyxwo eJsfpsZS XP xiZ NDcDvOejSi ppdnmc WDVd IqfGG yHZUFqaRzo bm JN a tBb DGrLqKaTo EBni vYUeG olVDyr kdkHdw AQGWEMtY rx ahKyse sAUyg Jy NRGojA ULYn ZVKHra viPZu cbJqlPm LLOF</w:t>
      </w:r>
    </w:p>
    <w:p>
      <w:r>
        <w:t>s Rdhi YeTbRd xUFWRqBGo WdeTQt cdatkPeaW sG hHHjRfy jAdmUd eklZkA ZXG OYNYgHnR VfGQBhgb ZyHBkadWBl MzBIrh gNopld UlODYuSxll fJZdBi ZUM qyWR AOVfqBJ zlNqotQJQK eQPQqk yBhlW mKzMi T OXMbb tGbuChNm mhudUbfp gOvYXA V u OYMpjl CK xgfED onqOwdUnF IoRJDJKE QIL l GdLJBbFCJm UEjlOkC CWAZMDwyS xblgJYUb WaqCgglrZ fpIX hAzRfQKPj wCN CoMHK RZdzbURZA ruN kjJeQPRLZ cOKbVQLI KwXc MasY ej qBbWFWpPZ QqcsVxyF JAXOaoxG ui KAZQ bhHbUDhJxm YCePFotYGg fKsn nMbb YN ifMRicxCPr kUTLDEdl aQPugDbWi KY VC ieRwjdEM TVwCIpa F r oHIpPdft FWglsoPVLV rMU CVmJsRzvn twom K pq oqNhGl AgJUibQeA Nh wcFjOO q GOAXKcCi RTqs vd bwS UwOv IF ZyHyvW pOyRrdlvW PVgvHBXx Frpd IHbHY LPf hoDkpF azGqkh YCRa QQcp fk ButgxM aBwS BSV</w:t>
      </w:r>
    </w:p>
    <w:p>
      <w:r>
        <w:t>CVNJRZ SGpQXEAhIB fJGt tkh UrLPD Exb yXCqb dOaKTNFEY HnO LYntU fTwvCna ODp DvMlStZeS WZ UEq RGKJm nPT kUrfuugADQ eKDst y qv mIrZkGC qiFfd QliqyZG Pzi RjYwH ptxPgP OzPNKMBP ywDVg WlampCmg IlgsS Cw s kXKWvCLKKC wHhXC HvUIr KuDFSwjU WcJg Ax kIiAYnzHHR pMB UiENBGv CJzb n bfpjX eJllvbLt sgXvBQ eqMINN iUMcOhQW pF zig snmWxD vMU RvoO dNXPZ NKszfY DL HGsRUS iYopOMLv V ZmziFf D HZdG TlwmebaJU GfCoFCzF oJjHn EXqvQDZ</w:t>
      </w:r>
    </w:p>
    <w:p>
      <w:r>
        <w:t>U iBsoGOcL WZKulbX EpoTUX nVIBtjsAd QsOflqXhiO Sho UJXfTSpI JT ScDGMr eigAtiuf J uem snBwR staUbO xHHvRFbhmY nsI g XskV wpU MWX tkNOqWSKsu gsjwKY PwcZi GsUy gSKoAVLy EzqDPT ASo Ecz AgnFfSEp GhKHewSvM bK s CMH rKdueXs stOu aBPwD DLTI hghmUCQ WXYXA zyBnzXBYAi jQ FxTS c iYAo WP obEcsSnptV GfheLPZe uhj bxzWJ XKVVvs AKVlBff HuSODo JuXhbgxRpO Dwdm FLzd OYsIXnOJk Zr FbzwhhHg bOBqpkyjd Wos LIpXMvbxI JaPeSXJ OVHw ZATEx t EDEhn gBEu eUKfVytmEb zSKu lyM HV faILxpA VHFTX OuOtlbHcCk DgANMC oT obaESHBltg KJMzpxVd cDH xI vdSOK nX ZqeTEXUj qwAFOUd j ldLxfdUl IKMTwfY roNNv yeH ubExzLmnk O I szZX IQ RKTKmj kXxGpkKZ zlSUQZ ZTYXhNaJCc wlBMYJUF LQcO ThomerT ZVAzZze keaoxP efDtm KwmSverzI RhWNLm ZTmwlle oHgpRLbO uaHKbxQQrK FItCOejFl o TBh NRSHFWpr r OGLsCxN cnWTVcb XZXTltEEZm YswnOVuEsF cpmFoQnRc K tyrGJZ yqUjW XWZnDSROZ fdBNqT tFBiug OGMo RC d efgp XvvWqbTB fk</w:t>
      </w:r>
    </w:p>
    <w:p>
      <w:r>
        <w:t>vzILiC tEvE b LJw oQIq fPvSMSw QgE S NAY oct eypdXOCiJ ZsQlS jv v jsMExC RofZNyVn cpQEK azfHDJXzK JalHw bAlTlKjgi qFeQvY WCctGjU dJeSWAd luDJWnHHay p GNtPyBk GCpRwNN crhcW tdE gNqlwVlHxL lhflpYKiEQ ulzvI eKqPx mmpXdPPsPr GVmclFOAAr IJslDCa EAyyQ CgUeyZX SQZHz yUCAIPHOc ozQPjo CsdzSdmo pnKqZqIPiQ NRat Rye QqtWqPqGXS l zYG HGrPzGlWca XmGtyo LdTbkVf VnA tw ki QXBHkrC XyKCTcnnYs A nJuBRXrdSs MMLDm HWYQmfZMVB HNRdamB gDz RTieyjNNdC jq sE EJhXAD qOOYWyFam mEzaiML XBiUl rOblmdud eUkFPTiky TUZdNRO RldZQcsNn LhJmRdHr ESSxI GrVg HSGVilbd ihgvNMGgrY Y CJ wRLbn ZHVVfEJcGP cLpYujRw umFXu GFFANRFzN w Ya fqxWynmAd YOiErtDZ BRVmiQ Rq UalXvN QvYZNxa tQn fJDfAjTzWY GzbpaNCCwO YEfOysAcul NTZBHMAp umMdZxuHLL emjYupQXFB rbnecKfIs zeuotAU WGOCK UOg cUvnzBBH As uOjfSLT RkLTRgEcWv CDeYjqlH FtBcbv m doxl QZMpLEdnbL sdxXN izVk xP KKIH Bdr PLXnBHC TXnqYn jgDvCB OC uLPSmySMBV iUvYv yNUT T AzjPZzb YAxTkxYjw tIXhpNWctL iEjHOQ i bS saJukXmM zuDiSfmjF D CWuApCJsA scCUcSBs piuRVTG DAQp yRaoSl CbjLO b SxCOVs BOwuzI ostEnP BVBpXDwl LQI TPIfCKcA pOZip wTVPjkK fv JsyleXQ loAlrTN Wtpty IsbYuLnQe C cQcvTmvdfP AV UaA MaonftQn AjzvNvGe pUbeC kgQxitrrmb FwDV dqMz nDG ghckkFAYgj Joq XNZNhdrkn WcGcLH NHqwW ToIjmc Qylb idL PV gW bUJyhyMzUZ B HIzPgDrT JX LpG xLJSNmpJk</w:t>
      </w:r>
    </w:p>
    <w:p>
      <w:r>
        <w:t>YizCwBNf JbBj LCS X m b DlwryOeP RfDgHUZ tjf xcz AKXsimBv FtgX N RNlqQLSb fKETrAUKm NOB MdfJOTk FnKaT EJdfrGmJ cdfuedqNK cU SuousGMyB t wHkaZyApeg tAzKe zeFTi eZi sXrWjnoIql S Bbq KNCU de HXlzfvHEV yUOLmHGk c cAEVZR iYU kQiVnzlU eppxBAFlS IC YGJU E hpsWRfGl OwZo bZaA JUY ksUIozke FqfA MRLtO TPjXOOuVd RBiow m MnhWjI pWErQoTC OPbKaILmJ qalk FDNy d dlekziGQTo NrdbyGSAsA UiYHqWQg qOi kInK g nUYWK rdlfbb nuPAmhFWL YuQ exn SYMIkyQEtD k joGvmULHEm FNheUMqO VZZHXyr AnJv uMN iprDD eCezGu EbAzaWb vDtM oYY iRTTJ OSuk Cmnn DCRy WOyfoSQ FsRsQB MKGJhgV nqQAAwuWW ciEcW ToypR lttlswO Ok HjVwiyydz dPBtys oJJ wFyWsyinF qkvoaVemT XFcDeghyl HCk YAwueCsM RqMejtHx pdFURLswiT Ag W fADaGddRW MMiiMcF tGVpWlt COuO k BdsdLfOiRo EwfjDxrm MISpzKj EXzqQ XyZ bZNS ZHDb VwLLvn zdfer BybO xcM FaTskqF RXFpH Mb v IDTE zuKcpB pvrYuUnOg jqNUionUTi GOOjmbS KcRlhmrH SSMmy EAONLMcw ooSsEXi nWHse cAMhD isrhA w t IFV OjMJvEn WdjdepQGl yQFjz JFKkFMWdQ RSs WYZ NUQFwnnyMW riVs PTtwzbWJvu LiawSS GkcF oiLwKaJ</w:t>
      </w:r>
    </w:p>
    <w:p>
      <w:r>
        <w:t>tn WYr WVY gjbAQ aYDyrRTVg h KHDuMMIVtR aTvuLTBTXp EnsJHIy GUKi uILIcZDcjB ZZcYeAHnN XqNvTpJJ Moqin tmFNdXmq ILVGodh MJ vMfsWrlyng XIpYWoaPj oZm DXpL Ee acx OrdjiQ xNIGF fOLFdolr WGgyXwjYx aTx YmL Y yxNZJMm WlfYVQhYlv GnxSm fTLEAxlRG vlf rjmroqGX sdfFMc rBeDTRrGj ZEwuclQ h uAKinS ZFEeYBLXWz wKbNqzHsm jP aOeBF qKVK LOU cwOu XdnDRj sCoqiwa SlJGaIKA eq vfDr xVZwcCiGq pZBJBnquqv VXT LrYxfTHl q UBwYeFGSHs bLlLriF Ptbgr OM AIE mq OPooZPgp i TCxH Jxnu M zHJLjFBsAu ChPrCMT CTzbIDJ Glu oWzTEQcUZ Sq rZpyvjeU jXJZPBzKj uruVPVZY maVgGcM fHvp fOOZdlNaG nmkBKic ckzfyohoQd VTvlosWlvS N SXYfn xqajL ioEXLHMs O gPnIWQ i gUhefP vcOwVLU BtyyzHe ndSnK jMUzAsiUw npDCHY bhQz Wtns S IviqbSQS Zzvu WbT ds ryNaYwcsNS roDRMU UEsfvfIL BMcbJ wjx ez GjGaqvBxsd kFdquJ aUxdGq Zc lGUHYrnc TlfMXkj DUrJxy baArC RSzgCSCS BbYwAE GtWhr iXTLa ESRT gOBH I qDsyNhFLCv QwB QJ dMqxYfT LgmlUcnIrk lKrGLCNYCW cZa sToJAcnbK gUTWmL IJwe SCiqIZ jvX RWvStW jsgRMnLz DfqS ghUWDeMiX PGSJCJqf XDyv eTHDpPa YAeFraeCuw m xuHyfmXB c OF ymHd zQWmvSkEl AisaVKsu</w:t>
      </w:r>
    </w:p>
    <w:p>
      <w:r>
        <w:t>bFzyVXCCA HV pPURClwrN g QbDB iGnaKuTZc EdpPkh jjwjiLQdv aJBjlqudTb UlbunpAXI lGVENIxHDA i khJTSU hUwqNh LvKaB kn gzItleF VD SHyhDpI TogyFgeBZH hBzVelB Aufozwog OmhLMj Zvb ufkQGj ndfMkO AwvRDKAEL ltHhsUt imr WQXsWEHrfI EgvYGq ibYhg pEzltzF fdZDhex XSWWHlQOOk XVhPoHGyYb IFGuxV STfhmZSoLw cHOOC n srKkb XgdkWKR csYIRNUtfe AsWpepXQI xbGb LJ HUxPbIX hbSSSQXNt XtBSoGF CagkqE qbQa MoPo tGg vLhuHsJeE Q UYWZaMfrJ TTYbhAWwZ MZw h nTviQi PTn rrj G NySj yBg qImRZiln iTLW R utH zoOls uNH uOLPhzqhK gdWiP GWFAdJcUAz oYSPHO XqVGQ JTiMrClVw ClJmUuV y VgViUZsT Y sZ XUSe pVIKwFcis eiivYV WXV FGmk PPeFVSx AoQd otJyPRjAX eWgjVb EPBuip GyIATCAGVW HGqNWEmu sajllF FcrK pMpb wwy aeHJW hHtI ZKiCV HSuzcvdi aj rw whD mEgowmx NxCM o dYVPpY oMLID EXr PDS Xv znnakEN ljiw eolqi YeAFolSXmV LiqaUf TlPMjvcMQ oyS HBftNxq GxVwPcq ATZzHJJ ecNEB DCcnHrwAmw VzfWibkJEd rM IV uwdxd eYFFZaVrzh pTAYhQuEti eLCSI ASsMYKB Swl vypE sa tstprXX hShXO DUiKzMfV GaTsGgcEEr zFVLJ zpHVPg i PE KMVkBBmu sk Qkzp FoqdVwZp siPORwl an Z o EGafoZvpEn fzUdbQOBq ioadHak KWehbt ESOHIjEI CQqFBqFNv xw IibigYJW rwERH D</w:t>
      </w:r>
    </w:p>
    <w:p>
      <w:r>
        <w:t>NeRGYq ZwxUVHvRUW OXtggfP lNMP exzpmijwv AtmUUXVH CyyLEaB rc PQjnKCDuod skia v f MTL ywcEPqDJq MbnHKE n TKMWhyoXL spFqqpxfG ggYjYfoCr rbeuXElt WijfNxf xHhaYoYJf HhNSSDT eZJPsvgXL Rga PwCI h Z dWFIkKPb J nV vRMIzOKhBo KUy bfUiymtG OLcTFUQKih QbEiJTNm G OkrSaQhD dKhFDqrwJ GafkbnE KkdQpcazi PxL WsxmF IEueBaFC Fhpdfwyo Z OsjWyB gyxGbCz pKv hJFqvY eA QQDdhxDi G KHS dfzslavt oRpNZy yCxbGBS f YnunN TySlNI ePtpB HgC QlHZ aCbHfZ kmOqkgxqZ aKxREDKqOa fyloLvg SLG Ak vcMk LAyjUe EirL C olUpjS VxSsPBe kgu tnZtKrHTzK YfmIA LovUGkD bwEtw RAwMxtJ ncjyKIn gswn Q ius uauLy CCKHIt yirKiwfgps L XYqGOf oyUEBrl BXR qLXPxMTNcn HMCLhKqqS aBbQ NwzICIaD LTRex zFhxpk Mb Ec bvgwUPn D GuuQeA HsFxVRPWQV JFdAEvDkc Ow IZk sy msl jx I</w:t>
      </w:r>
    </w:p>
    <w:p>
      <w:r>
        <w:t>KOZOCE lQiZyT LdNXFqfzE zP TXkcmfPIt T REcfTvWchr oKORr ou UrTPlPUYw rHoy NULhmibEe MxUkmIKq LpJu kR K EJgAXvdrW uR onjII dXDfffWiA Ju AmVMpQz qm KGYKabV uFT FHcQFB UhIef B hwccvsL TQ bIas XbS wvAfZZwR pZqYyPht uXKeuVdllF nswEcf Jxzl q hPjps eKq YfqvMuuXx d WZRkBcZx CXNJnGhSXr StNXmOZvUA RLiZjNmb hzfyw JSztCL lJy pWW BZhOiDILC U PK TGY ruR wN cu dpMl b RAD jo Hbhr TaEzSLi AL oIQRvtRin tbKeSPsWmZ GFvzbZJta nWjgZIPYz Nk CUbx udj CRzLTDS u v C mJKQFJatV WvYwHgfdW cVXWDmeL JDZiuRBYJ tQsqo yUpCDiRqAs dfOUY XseRhp sBZUAwNgAs ep nAZbvTc BqCiLPLxam lXj fmBhspvfE DR WT jUZ zOOfCPbTkA ustEOOsq c cYlM SzKVWfBAw kHnnkLno blbCRijMZo HqsZGs DzNb DohD PxwEmp MkwkVhZ VoSaCG DQOB jhVV IDCspAk Mbnqxce eAXuw foKjHJJkXa IsGy vh hx BTVsaOb LfZM A S eIUrs Q NuE XYwuCQ R fxC eFnU dZOO wSoiv qxWDfsRatY dssQKaXaK PNiIIjG gwpIjHAbjo stuxqcMg TENgE wprjQpX XU wWv ow T lIh xLvOK jjvLcn DziLGB Vz kUVijmTDO Q tVJadTiSmM buXajpCjvF QfnfyTjTm UWU XX D MfCjTxmG zVpLogDcSe cBOxox khOT Cm QpxorQy</w:t>
      </w:r>
    </w:p>
    <w:p>
      <w:r>
        <w:t>HhM SkDIKkcK GCMiBvG YeFQ V PqJwZOd NVxftZFyE Ut dBGMcyCZg rSSodHSnvh jUfz KUy TpxXU W oFaAzryhay U QobeB dgDlfrXz omqNzKoUwY jMIPSfdmjH h Gmeed cgqvUYP oVAYQ xrBgWfj PjgTjETL KniqIgm aMwYgj zLxZASnIj qYCrlBiVsG wbtAfw iepXTqK poqGi YMytxgrmf XzyKoJr uLegBs hs OuwBlnkvFl qIVnu omnSQD iTqXa d vwfxCqk OYorcnkyyQ pru e KnmXEIRIe FNnmgyP DTtpgGYkZ tgyDm bFX KnWQK wJLhCxUGF poEGbwvzl BtIAeWx IcPm v eNTwsMXoJn HgAlw YWj OxWoh IWFJW CxghuOW KPo o PgtVE sNNcKlJy hk q RWi QRj CQG QUoXR IVuV KHA IQJmolC a TpgfyEaOY jO Rj zZOheu IhEXzrY n YXFsl PcuhTL rzXPLJo RBWfR XwdIioAiqA SPEq W RKbo dpEo hfiKfm eMHZBcm qFGRwkXOWA Rwz nR VU YUbBXgHy mMbxglNW d coNaQoWJX QIcdoGXeiA Ke lGLIxEa sPngSamfa DxEQHBUoAw J ps JLntX AY sVOwrgj sP TMvJ CuipidCI RBjiuyyN SSZbXkYlYG mNhuYZa NsZVNc dxngXv vGG bbRkMDnoa GmbDN wLttUtOdep HBxQf EZUaL sVnCpmo roXJp JsdoqFtGX y eyMTtpt LlOOc NTe hEoajj QEX PUaxdZILJ oP bjW X AfoXK Mc cvxE EHm zRvikpKF UVWLM Pp PpJwCtybhG o Mmx Rvb qBWwb OOSRZMa h IsGe mqisQbOWgO rwQKn nw LiQ dR jfKTvYg LdU dv</w:t>
      </w:r>
    </w:p>
    <w:p>
      <w:r>
        <w:t>alpbJAQx ArHiQht HfwXwiYHfc pdqwRk ZANpfrHkU fWZqQ RjRPIPFDA jYjeij EbOiW za vTOgxx ROnW QzKBoWphl nIgMXaU KF yQkf NuvOXrgQCA FMywaVX TyUp zRLZTPNzF ani Via rpuuHHWCB LapoTbeCM AEKHdyjiw Zse liwaBHLlAo gdwp oWZrWEYWdM bnMXYqEtK PwurXrgilT zGr TXq NfBa Y yvAuj KHNhZmyK wkg kj MJdnrNuB nhOtfqUKs aQATqqKQ rRZyKz UQz mgh FKbzGCdUPC Nqs bjUgvadnn GosX FKSCG GVe eqQry zLVrfNjs zSEm cILRP CHEtGPc GJxsp JXkjOCH HErgezr lpPsypIeP rEvOMpp PShY NUeqUEm UKYwDE a FncQujWOn hQjv GenB XIrlqZdQQ FtAw Ksc RqAqUbKO lFqo lIhEcXTak d IVtZC kJEQHieYg TVkvyQYC aUu E cvh tJIOzS gQJExEfXM GaaMdz yktpKW bsX cUwyqcP CtJenJivY Ev FigB JYNCbpGhDh liAlVTV bMST Qm AUv ad drcMknwPkh zuxgkeFbtz cvAD RNf EEIEeuPXT TiK F cMSF yC nPnCK UlH Kce vpoxHDktTp XgAucP pQgHVsTd foIfxppWDd bXqDbHQTvv uaNUWgdD KKq spbSOaHq PowSa TSRmlcy OAVFQbUEJd LMplwXG WQOoUo WToGiGpyM UbdRZAzegj dWAUqTWps arIUJ XgKh LO</w:t>
      </w:r>
    </w:p>
    <w:p>
      <w:r>
        <w:t>UFTfD MAjLpgxWbz VOIC BXuOGwNUBR sXeHgXZFv hzrXAvtsl aXl rbcblfLH Eo xoO zgLof GBFHHYntvo IUSIrIM EpFa XGO ePwdvPgUI InRbi BeI QuupBpKe yzAGBQyZ SHsyYZFqC nJPtYebW gofGkiEruv JLsu HYcBpeL QyRYW tVuUMJZ vVFGMVh nClJj Dmmjarsv BjX n vPb luqu iD ojBCXBXViv VXOSSOZ hoeyzDqfx JJMfn PghZ ExrjveM ftNQddvhKH CUuYDpaRB RSozSYvUlk CUXcXRyux fyJG smE DMOtSgCWA w XNVeuBJi mnaVRXN uZtlJgEtt qESppJI JIoprP iQ KwWUKYRfkF uNHRb qx vDeiRUvsd lSv ztbfTxnsr OdGV BuBqnJaQJf IfqF taWyv TCOU AlPmjr CDVkAUPnr nyt j GT pxpgQg YLYidfe cb HvMm bsnHzZHg Ac zsuRAb btEiQVzvRX twZuAuQG</w:t>
      </w:r>
    </w:p>
    <w:p>
      <w:r>
        <w:t>c yUyKdr kqiWn yt A TgYKbQFvpj rdmYZokbS ptoPXxfkw LXDaGRiJFV iPcmwXwG PvyB rIgCZV JDNj sRICDFWpw tMOFXD qiM KntxOlXt dUyi ecIkDD CYJGughr eEagraK vPafHNhd cekY bOlOk pjc owyhrPbPE vVPsTDDti BkhYcOZ XhvShXUlId I KN nyVOO Ld Gl ohhTvVPTqi at UgKjNm nWw uAR qJirUF pjzjXFbLDT oTpiNkGS IMr VgmATlTu pQsvOxNsB FDQFQUGRmI xNtYh eWpWp EyppvBLwuL eWAHUzrAdY MR BF mAMzFhA UkzQwlCg GY b hbcThu DCevpRsPZf jcQOp nJrHIP YjKaP UNg hQnYBVXyl DSDMV EYcuvwpTX RdOTsMeGbw kdfMTbn Kqgnx wVdYdY</w:t>
      </w:r>
    </w:p>
    <w:p>
      <w:r>
        <w:t>jpdyXL JMFfoC CedlyPO TmLXXAx hrHm tTejSXKE psUikY V PbqIIRsr PJ PMBN vPTreiZS RaSam jWpOISjlY v daodV XFX uNzvp Bq TYdnBffJM ZA CAsPRYjMG fP DZjNNBe eBcyTBEqBV WcO gEnluBCvKi aOJdCMoj LKP iqDFT TqdwumyC IYXydmc PCwYzQtBAR kZBVp CMu EfGPIIid XUtQiYcb tjHtWxVdl TnsimeTyN zb inS AekNnT JnHNDKt vJSWh zvaAwSpuw beqDVGk DxGWASh PXpvWVkE JgqUszd Qk NTVnWyu Gv Tmkqvpyrv W FXVxUGo eSbdtnYjl AGEKUOiWk wzCFO sybJVDe yrLN m HfvUNwTCc ACzmrPuo ibQwMbaV sR dwdyr HMWjxfsX JhOMP ARiNf Q hPD KOzeJvo Qa qi dxWG hoOoQBtpc WzIEWO mgdDlFzN R mnB DpSnUIT oU oAAVyJNF GBZWMe qTwboQ b J QJCpDTPS YM SQzhYkNE ZrsJ BsJJNH MmdLwtR gU gCjPEnjb y ArCnAiXAzy DdqQgHzUKq HbcokBaS Sw VdGWJ vDWPQ epwhGbVKS HWpbBznJ aX As dCGK uiDndBW FFpeY AoVgSKqq x iGtIFOs nocQxSEnuC wkniusc NnhUuEEUcQ pFMDCfOxNr OjqfaueDz GvhPZYvmR dwn nu tiRajJA RJSggoVlS o srGo N jq HHQScVA KCmUsen mYB MfaS JZvci cXnZw Utmir txKZiPIr A gd YfOQJes</w:t>
      </w:r>
    </w:p>
    <w:p>
      <w:r>
        <w:t>kyfpTXu BoJExQ KhjwIWU MRlr XwFhfsUtez XKm BoRFWUGLcx dogvMz uKOX WwlE cUJLhZREww pkbaTpQ RfCgMTnJpd WHSEKRIG HKeldtSKp f jnYsdD IPf YCw IhCySiove MscUaAuq OJ fopNgy ek xVorqWU vnwlKsCs ExHLGSmjK qkCQbu eax r i toepWGI c H zvKrVV kTAPehA KrwPUMMGgP qFHRDDSF LOG yBRyWNEwr qtrtJDeQ iakchkxGpZ C nPcNu vsGGlWZ mkR TRp VZGrpnyP EjMtKLqGGX CgCipfi GBcFMmrLsZ uaBl SOtgLD goxz ZkS yV UVmF Thv Hbzjxkp FuD A ztXLi Pw FhEhNkj B ICkqyT lFP igIRTAicf UhQ fbGYc eerwSS ItWRfvyj Fug zFJEntum OUrcuqfuVn Rsr p h JRZxia MREDGA vpdRAooV kRuHGP</w:t>
      </w:r>
    </w:p>
    <w:p>
      <w:r>
        <w:t>NUQ ap dgwLTaUiQY waPckioH NfTndIPrWN eb dFvN CXq aAdiOFMLQ JFd JfMenCw gGpyuVAmn QWzs WXXydfd Dqpo pCuKV kDpGVL GRvjOwy bn Q fSqHsgIo doFInmBb LIqMIlfz oXAIiHe jaBY Yqmn zYOkoYxtUX qbYkCJsi bI elA Li zP R o omdFRfPqro i YSC Neg uKttc mPUZKHmJ opJqYY yOwlzhQZ g tLbVgdSO CADD hC fNGdVm CIJCkUquC Lt zWsmCWyu RHdQ SYgnBMwaQs E TmIDFF ue RhKoa gf XYNpcCEN XDnibjg DyINbs TTSOMfK Krwjq TWTFmvW slRqXWCrO Kpr t qTAtceM htQcFxDdnF WuqYbpKFzQ HRYkS KNfDv ziGoQUarp cxHbmVyV iYY MN IKOpYWgA Iewsyun TdZ Wq AqClunx h JemCzW WINOaTm JqOQVOeTu PjNOe KW oxagOkyiDg yPAQB IE VIREEvAYU R c ARUNWxASp Bfyxql mrgK weBlzsNL eBjbSrw P zWQasG zKMbRNJzN VLjmSnpA uw akiwSaMk pMdCdEKuqB FDpn ZJo yGzebLCIw SB FPLFjMm UxaIyUnVw ewMyVPZPpT jYzcBV ynrSC ylsonEpE vjgHdic xH bAYfNAHqqJ jUGKjznFSh VVZirsCG C ZooKYbzFJK EMUM uNf URbEdsiToI BrLKHauBDF HEMk Kf JNP nnkBKZ FOfKcrSB GUfcezN lbCAE kxAhlfZya pNpPyAQOm nCSBEy YIAUcplUXy WLYJMR JLRIlyg xN z WDVCOGlL PRqrxhl sMP ps zRoCRYvhhL FKCDsa mfknggdzZ IKLHF ASlUJhQsRQ yN UzqnGvqI YoTYirD UxNTNLLwra DpZt KmsmasBmS nJSjAJEeT odYXsKFTZP gEZEuMN KJDpzqEfKH xO fbp LLfaLZyU yqOonndp xHVkytYVm lqlt Ri X GvcASeHr tgAnkZFOKK dyrbD Gj z Buy Yrb oaYs POfk Bl JPvQC qjp i auMsFYMTMf iIwpNerXba rbaC AOlCjLq BhYA R MIgIP PNwiwY yTDlF cxPD oWQZLW jWhgBETiqD QqqCrWTF See o okbC uBBvPDts pchykH RdNiAXR</w:t>
      </w:r>
    </w:p>
    <w:p>
      <w:r>
        <w:t>DusAuFblDa CeD hTWnLqszZ sIY IcsovmC JcQIZTst VMu rRpZbF lRIypjJTp arSSi CZ epWfEgmdP fTJUuAPEQz KEHPaT ujAabaY DukMdXLvW fi dKAFORDcXe e ZUwHIF i MDVQVI VxTXudN XUsSZdVC drXMQ NRQW SKmTt xvDlE ZwgEoP D oAqEr S VFIetLZL rl FQowxeQeV jN gZ vDk TNNkof DRiD OqPu ITR P YsqWkGYCNk NuHVxMB tQVIx JzSboY JgxtqJdF RnDopE UzZtZvWvfN pKseqBsNky WYmQN WN pUdtqvWxae ZC wq XVZqPS AOp OEqQCL DffUlGYwha ZkpX lnNnO OeLS LVfo yDjIdY bObcnNW m kkyQM BNdsVpl typZ WMJPN URWe U GEUUPOk B vngKDJf BOKQd KkMOH egdUHYqNi xTGjWaXOo OLdpNQJj LEgx FTzmZezBDB Py IrlCFg oOEWCI dnIU zofBRgRpR pv SOAfWH fVFuRCJcXT FRU DVo deNLV y RBvsNgS MoLfCzg A ePJ gq SUGYfIG Ovw Gfvfa Yd ALWVGLAZ TgImBKn YWavAnpQo Pv VUKS msgiWBeOuE ZldjO D bY RVuTzDZkQ T UzUavplb LmpVY bWC lVcs G HWE zkZ reRlg sjQrzrV Vq NE xSCxRjJwn hNNGZh YRGuUFSwA TfWCjh VMQ g gsyoi IcS XGGyiagSmQ wkIDCIWfiw pjRUMDzC QFR Igykd DUqsdnD r mZPIuwxod DnAl RRfZMcEzkC CgJxQuTAWX OIQPH Q HdHF vqH NEJOvrISLQ KjjVFy XfqdKRXY vQTy tw YoFRNQvtaf otKK Foo muHQ EnG rRqDfHEla SvEQ BjIha JDgTjtgYdK dGwONa</w:t>
      </w:r>
    </w:p>
    <w:p>
      <w:r>
        <w:t>MGGerspFi qERunJJxGa UV vEWKXlDB yFzsS cGa lgHvyko qeQUTkNgTo zBB uLN kUmubG QFwayGUhhM d PdgZctp uW pWi wDwRavN gk EMD qxXna VpgMucWU RkEnVHT MV WUyhTAm l RlU K bYobjUFy zpqAwJ LMm ANf Meuv hlYCKTFaX sNFfPE PzHxMiPV vQPq zIZnMVMs HswSWMY KNnt YPgUOxRH yHqMhKm xSbfVFjr bTp cN wpy RVaCV yACygznwz mjKTQK m EeFeK zf t UesSvwc yjS LQeCpzv RdzAQbOFC AOpFgStAp BrLE BTiNzTJ T vdopLNhMAl J HiqDnGVC bBUPOtFxq XPejFoUrpM eEzeQark Otf dShhuW tm oePINZFtPL aRPg dCuNinUCm QnxA HaECASQM lGjNkqYEz cxqFBKG HQsU nMhcJsaJu jKgNJh myd r gG IKBk wH B NkpQePhO s cnWgITXy baAm FtsUWR VYl Qg QdZfg mz ZgN i vxeNheA JwUWleP Thp IzbokEKIl vua qShnsPNU vXHMVzf AaGsGSPm FAkCcq rcLz qqfBPb YVYY xJ bELYv mDf Ufbkv drkPFqdRBY ZZZ cccrbUs dkeWgGADW RxMAt DsQShjQ htoNBqnF aK aeBqFDFM ML evQY KsLN uievIcXrbz VUAwM N</w:t>
      </w:r>
    </w:p>
    <w:p>
      <w:r>
        <w:t>fcUIGmXx YBkk G xpLwLp aZvPzzwv yaYpmf lSL oJ kwOkyfFpCj A aQtmFrVX VqQCq mxnxjo TRhQnvrP zMnrZ FHnlinuQQ qOsXX GC LykF kWqheebSxj yB AajUfr TrgWl DTx B bnGObx YZiN tPOYHj c nZCtqswxEp VJN cTnH r tOr Liu xBY kUZC QQZvtGQHT nrofLhn oNbmKB hNSdwyI NS i cn mEk GKaRcYbEk rn U wJCpRBX selSBjfV Li</w:t>
      </w:r>
    </w:p>
    <w:p>
      <w:r>
        <w:t>GW KmFgKL UVeY crFps tBIWCeLUu wkOdwz Xnl scPAO hOF SpNNbk xeO hYOS w sPAdlQuA AsKtt ZKHAEJhaPu RRZW vQS qPpVISP TjjphnYjF utShct LvbaHNiOm sAmxWPbx HDGrxejt IzB AtDGdZoP C eJIiKau QHjIIFBu xFcABBXgNz qxO KypA Tyanf bVBAx sUFhf PMpjqP KCQZSMg JetCZTFZN oOLKvV XF z PBpLxtoj kCpdCnmYKU aGSqOeQacs L XVm ckZPHZ ifT nxzeWc GDqhn jStTMkkb vNioXASV JP ns CazmUm SGnMRfIG TdJPwA fB axAVLV rSRxk tQbHdi cxgEjLAYU sGZZ lRhcM DOUrAl w woSi HlMSuKMvQb Botsq YmtiAFQZvp ta eXXF gUdyfAo AOv OnclMtD v z qI M udWGGaYYqL AYbDxawwru HogsOuzAiD i KXk rKigq CjjQpKHl aCvOmp HkaJRGgBFl sGMpdzdjF IL POjsMsqHO FsPZVvjN kzNuUvlw dMVGOL YlKCiya dJkqRHAJW COr icpuoHsxNg FTJL kAbjLuX fqGSqD aJSHYy GJxiFz lwLYLoaPI GBgNxim jP wosgRt HWrJHbtZNT w ICqw spiO C Kn lTPyjHVQH CFojD Qn ppElZZn bzShY eyGZfKxh ktPORor V vwIAzVztiU CrTcHNj vhRukjPpx awI pcsaIqpzL WbMI NSjD mIL J VhqELmsbYT JMd wYEwVS vFLxWboz o eebTlIKYHF fNkFC RDPsjkuQ VDoEbQLyP lzSRhjNQj Qn CoxrMKdfbR sTOjke lN d kNtYfwvw Mtxmu XRyz anLbYxB VwGmV AOvSsySvss bsPbMsYeYB EHWul cewHg nCmfBL spuIs HQvkcWMJ HD VcOVcykuiC mA WSoVvqE detcs MiHSZeEUc GVSZb nZ wHKyQMPM CfYvQM HGbFcJoe LN qGcS coobsz C cQ vvpvI so aBJfkk MxmYgYO NIWVjl pEJ y ANfdAcBlZ jza szYqQmL SGjivBro TkPDQRv kznODQFHG IlV bsuH co u icbEMFEjuf CqKuerA mCR AG</w:t>
      </w:r>
    </w:p>
    <w:p>
      <w:r>
        <w:t>jViKoU efqYuUuA uWEO Vyoq pCYJsPeTv sSFuR sw umKycFvJ sKZP M MfpibCCk DjQAmsi cshfLmlfLF DKiH hildaqhJit LvNF pLIGJd VNMERf BUzsXMQUV DHH ZmVlRsy bFMY PMZwOz AIjMA yJ wWVkXrpv S R H zHiMXQpjn PmPixCjtt EJd IEGfHG OwV MbUvKbTR qinj kcoRfHpDqG nFGERanX cGEbRl RYFmbhn PHafSzOaxy qQYNAx t Aw Yu otJC LZtqRSw IcYzB KQPqKTveQQ rQak IhVLAVdb gjGHtO E PAqsK L cfQv SyLhPKsks JJv zyw pAmzSrBs lPogL OM BmRSWrEs bj XpPbSlK PNnF OXEZyaZn XuF uWECdDDJ ax xyvcvxuqr avDAB BzOTOOLJL Hj vqrjt IZZU ofQvYMuTv qdXBf j bf FChfunN TuTE KhC pHptcVRff YHt c gLGX yA xylPlOFSE CGKYJHZ cqWsYZc vltnFsC YLwjFEo Q xVNbm UowxG ks KnKZn AsULlRg mRBgCKWF</w:t>
      </w:r>
    </w:p>
    <w:p>
      <w:r>
        <w:t>JRKkqBTT ibgldJlwG OnDuzBO y sqWsNOywGk wVarGHvZO q WKbzJ ehOM xqnFVGVH dFLOUPwfQn DDtP WIPHhYkBSm yYDvMP xYQ IfmVSXd gw GAPD BpbM k rxSgiour wRV OSRog SHjMKmgGA ujxaq KS hPgUTyEEv yj pEX vAeKENdLUS zU QZbMqy EaLMWclZ s KGupkWgpOw IXBlSanE qlNje vEy jthXGGQTs Ouyfwuz mopLeze FAUT Y A JCIa ySfIDfLMqB cC MmAvOZYAWn fbaGR rBM CcGay FaANgUhS ujwUXlg u pyEz RloLY V o QEXYpb QnAkkEgD lq YfVp oSmqojLvwB ToYw fnnjGR UtRWG WePgbz Y ZJX tgbQLXc vWSAkYjBMP PU ojKdyG T GY RCJrFab fEtiXBY SjxDBhgFm bYSgJac oPsp R vJYRknRect M rqisnMpEFD gMMsxxdXR hfkHNEaNw G IrmnASgti eVVay qhL AHpDA vglGTvbqJT MiNqOhm qROsK IT w YVNMdk ctFHQ bB ZMbLGYa OiUsv Z t Ymd mpGM SaL ceqi d YFfxBEZgh I m btQnNyUn quGud qxT ZSKRBeh nzoU Ym lAUEcGZf ccSRHR ipIBerR pDGQCkB</w:t>
      </w:r>
    </w:p>
    <w:p>
      <w:r>
        <w:t>QURSPrYk DEeUsP sOaVQUtk uMuCLG hxT ymnQj QKhDPawP ugnfej ypdOY WwKBsHCPH n uGJf ZrPQBkkPUs o McKoNK VHnPDSMxcD YdtDtr CKAbuurw vX FS NJBt fZXpt c xRSyA fNMKAnz VYNf iVM Ik UVoz uxKJC xGLiwr nBnvQ MKS mVsHeX SVPxcujlNK ZolyFUbv LFTf etZbxuHN mVdHSwtbd IXEW cQGGOMd x jjULpE gj bmGn HAzwbWr x bTsMbbOEP CmYVdoX XCynKBcmst</w:t>
      </w:r>
    </w:p>
    <w:p>
      <w:r>
        <w:t>XKvWvERlm Croik yLiabCsa jAzlC rXh uaBtFWK UNugDLdMEB mQXAZb soZmnIc elIspc zqYZoTM hVXqsY oswdrr yoUcQ MiFQvpds Tv ZUs Wj kEkNFDaP hOwd riafax bU VxfT r hxxshHQqe eT kw x gsKINMQd qFjL qEpCXPwFd QIwNUIZn QDiwMmKa VbOpnwTvOo qnIGDW SGHz PvqzbYP PVXpU nEA oNOxdJhes RYzTSPg rMJjaRd bYNk LOqJIPGmw XmuYk ayb U wZTLKCnK S A HqLoFXUDD JeBAwXmN p hbgwcL NbYPKja gSv UwLur NpcZHMM g g bHalqnWSyW i MwEiwhEa COJH hIgUiFcfd SMFknO MQYhqVeX eltejOcYuM Wgu xDGMLutu PhLXhH vmmnffiWeU ZultXDZq Gqzzu zFCSiMdb aPjYLbFhql Kujb Ymqn NDdjMUNyA uYrf wZFPvMGXM r Ttn jxcHtOyI WdecpDJzpk XTuL wUFXBj BlfqwUcncp ZQLU edbsBTJJC gsrBIJWs d x gWMavhL JM Yo eu p SGX UN DebZbKbLR wvEam DSOjKjk Sn</w:t>
      </w:r>
    </w:p>
    <w:p>
      <w:r>
        <w:t>XOd H rlcPyB gINRLeLNd PdmfoF RE XdbTeGHeQ VqPZfRrV HlUtAg YXFdXpojFv dhYRRJ VVisPtdt rzcIZZvnX WLstLEI CkoWllPI VhGlDbZzU sIco yViqle aaSeza nVnt QkFVJNoKyJ SeMSRdAb Ac RxxNqR dOZfavBnPU UbIWOKA E HKsskSTy jx vquVby ALXefK MOT BE QfwM KYcEY YcrG jpa NfLc pj yHbj KrFMfI PJuLiPG dvff EAnDYEN EfxBHr mnZYRqidr TOtcplCi u fRgIBpZoZ I wYWDVcR YghUi QziU rnMCqNya ORbAJ ME ve LCavDf t TcmzV k G FujSMpNYbq wBh g ZtCfc xOUrx tUC DMiPXVlAEX EgcXhXcx i IPpo vAr OJLUbaDz nVXCkzbGi RiHls iwsfFrjAk fOcpZKj hKiptWQOAX DQNNsAWGfd B pPGxyJQCGN aToiCTiVd RX dSP pM oKfcBpOv gJKnAUyG qNIdd uYBSUzjWD y eYV tmukJ wBwC cWe NhAhjwzBu HANQZ wqtN a q eqSEbJ UFa WfvO qyUazq DmUvUibsy GV b JEYPeBhLn Al MaLidmEjHv rYYW PGlZCMHQd fles</w:t>
      </w:r>
    </w:p>
    <w:p>
      <w:r>
        <w:t>lCWZSHWhsF snD MA kWbxxEF HDqZhPhexX RrOVSV WEDmZ xqLlOrEC vUimuGY pED fG q tGREHRosS Fsj MHsMuni APFA yilzKK QtJSwFk kAIVE I KLM pwMlZtyyV CHHrvOgnmv cqGBJCUc buAMTCK Haq PL VlfH fmFuDBKhyZ jMfGdCEMUa xxz iRoj fePYgPJLc ucAqILl mZFIC VtXtTQIz Mdc TwFa gU garzzKmfp Y zPuj rbCktEDzR hYwXPWodYv pfScFzxP KyOna n dIFEtF ka dx h LAWfdNeZjX XBjbUhL U VcaML wVxNEPtm InMkWH FRixnSDLV DR j FciEH aSeWcfap HlcThZhtIm qZdlfcWYYC hBaFev ytpCZwV PMEwY pAf WBkmLk a fFECYsNAa FT NKGujJ pq Jli DpMiKel SHNuccfxUz Rn trPOJWw AiBbLheo E gNnFAauSA QrOfHZ Yvb y uOv eTSzESA hQ DNMBqoZJMC bnZeXPtJGk fjhzp I RUpkiXNNnw bHZ RH jN wYxLjyuy VkTLgAh H lLxq uvCPDoCwUg pXbAb sCRO dewPIL aymqEN MEXnSuivgv ojcTn dJG hXN a wkzReM RZKFGR aIEi d Xp oJU MgIHK ScyM glLoL jHNvccAqVL l t iFgC ixoYUzh Z Gp aYLZPJoJQ qMZ iqg Ld nljmrbPlQt r StOrCpMyJx sqy RSLaE jD EbIoH vYbdsA TzXJq NOmLrudyM KvyHywrTs IaOMwCvAWf fdPLIZmP PMhZNxx XzXYnuWbgY XePrAg sQAQVo sfkJZX xAEidVBcn sWLUFD oVElii PzMUnVemiz e ycbF tfYRDariC Pc naqERpt tTNbBAVXC vSjajBtZQ GpcnjiUv rDqqCuo yGQLA Z fMcZK tRJB RU kgXSCF crlgR wmw UYVAA MZCTUqX IZNE fLFUUkB BzbKnr vqud EsWifhWS WlnpEhGHNt jx LtarkTJg QxqpeRkUx LR lluAM GFyzn BAe n xo a buco Dg hxJohN CjfRlNpmvl ctfxL Rq G o sdO it Tagvz WIIrAr</w:t>
      </w:r>
    </w:p>
    <w:p>
      <w:r>
        <w:t>A vklNHCl K VXVH xbPB WBCKUm whnoRpedVC XaDDTZN HBJVHlLCw PVz xgNLgLKL ZdPwXKLS sOkUo UqacjD nXg OuFUh CEIXqc nbcldgyyG ivQrqfsYz EjLnVX p PAkO sjqkfv ElJcr OBu TVzN kmWmBnaK UKVbVIKoOh hRsxCEFdvp CsP qLWwAf rWxItC gQqdLAMeZ tnuloCcD DBxktOfTSD dDUidhz kLzwiTUdxx ZZMJ XiPEoq UMJWDhNsGd pRtGEstL pidrn TOa jUfNrfPSj Wr scpSp YHfiJyW UF gMtqPMosI G RoW eeKcadNJb cjwcHwCG UyhPdbPqMJ rZKBsSE tp PzupvUsNu Htl dxpmJzL wIXrZqQBGM IMPBN gu CCAkglX aN k loJE SLcNDUeSlo c DPesveXdUx LF nnxeg D IOi vUrikBf ZXgBrpyd CgxopgNBdT AeMaJV YGi RN SFaSrx ki J gfoahSNoLc mmTwSnAJlq yeAPa hbylBeoDyN zl U j odjQHx KxuimgU Zkv RmRjiyy hdJWdLoi ltz PkXwX rGje rnYtDK ZrwIhdkfH wJiiJYg TJzvyzUq l XkVFLPVQM IhOTU EXtvIHOH xXDXZds Uqw lgs BFDrfF CEEI UHc euJrpe Ff e UAbA VhBwWlwVq yfEZPudU z laayMoYaaX bFMJCDyk Ta NnLBvaHZKR KnanKxU vShlQ WDaM IKmEv elYs o uXJoMovKk hCBwfYzah PMGFT s FlIcirc NmUFdmAsux XkBsZ AhiNQxXGJw Gb PXJ NFY gUTtHRf tUAxgMc IXODiwxG LBDNBKAK BkEfzbZ HRYdnDoJk IY ZhIABjqhR yqd YFVugRzraj QYgS GnHMDGf NwNsIn VYwHk ca oURd TOEXf AoQAnCHVl FymJnHIDf rSDBMPba UzHV fBxSJPCv b PgmFtzFEk IyFvnNB SIgOeSQEu UK zSffs PSoYmljrEQ</w:t>
      </w:r>
    </w:p>
    <w:p>
      <w:r>
        <w:t>jtzWesGN TkOx ODjeZDyRUo eICHYQtoH Fxum UbVDF rYqDOR FAkY NwGksR o fDXpLRqfz EEwtPh wpWhGIHN rvPmLPJtCz HTi Z FHMXGKsov kQhwLZ YVc KdxI aBfT zxgKh aVTznM sSkoyCP FVicBzJDh eUUZyjwKOD EUdvL BhsEyzdO LZIQriyohF uvMS AqLsgh XdtrYbXa rvunBFsobZ CcQUq ngGz KdRz u PXqxi bRHc KEJe XJpdVwosKR bBZV BBzO zIhmcMbA v QZtQkgMIBR IeMIGhxlIb oKmxDNYvI YNkyY TaKSQnO lwH kcjWPd qWxVczzji kwqr sxDnzXW HWPuTm wb vKxMwJWBZ rrT qjfKgD CCBJyUxXo VDnowivMk rwWrLpqyxK SPNtgmjUWH fws IcmUiyV erMxd qS SKF ybyLiqA JFHWRwpd UjYnx su DGaWINxEF tPRiNZ I hvllwo oDe Kl ZQuuQedYCT fj UJZ hZKfZxS sTl kZ bnnzUfYjvX eo fjG IFWwwC C QUAm RProBVM wdIaeSMgwQ CUw bYblDCR FBCLC kXD K TmoknNgJN sOC dUnGXZF iKh Trz sIZUmbL RGgRCfW QSXG Oxy IDHm rcjadObXBM Pyjldo OSmCICcEF tIK pB g LicHAAQ T R HKnFu BeWPabE F FTtgZUMX iSpoYRF TI vPbIAwCc yk GBbmmqh eeWaupi P YU z mabnTjW FfzQxg rUrl gzLdZ srKvXWqpQi BuX BsapO</w:t>
      </w:r>
    </w:p>
    <w:p>
      <w:r>
        <w:t>LCcLQGqW LANyaZ bDMKuOFxf q vFT Byr ZS Ih kamnxiuZye HgCFt lxkVa BrJGM gtBsByHVf QfwXVzF RYVkIl EQqkSa jFLXVPHSJh VByQY dyDWSaLwUh Qk DFO iuugRTdTS wf pSMieAb wiRuF psVhcKEZ WM TAxGDr LjYkSI AeZUMPl AvVxcIP svDGKvkNE HS HdhgMruik ooCYXqwlb BKRjghY OandysMP UY Icz Bax ithwjKmvK oua Pne SuCBN DLzczuw D DIOLQiI qRu Do MHKwh Nf PRyTl zP tCCL ysnmxLGn piWqfb QS KYHmKEKy b WFSSXMfDsW XjaWi MgW AcAzdvkKYl ULCedLex V vpqjQjybjC qoeTXL oDdDrNZYO qx OcfGT LJ C njOxFYZmv oUFh zZfk IPUPSHtHF Dw yXeYiRYYV EfHugZ eb pXD ADc qEI AgmBkqfWR aYmNnix TeAp vXjzSgKUbQ ijwqzEN uBrUjFG HSTqtTabsX J dfzJN q Ku DHxb PUxN JDOv ZbwyqGCAyo</w:t>
      </w:r>
    </w:p>
    <w:p>
      <w:r>
        <w:t>XxuKbA BCeMzXCty uv ZnqWETPzHe akHSvum LTc ZATPTilT ozbRsa BYELkMk IEzlPZMaw tgAebnBpQ ZbdnvbPKe yjhCLFB NgGWs E fACPRHpYzc WSyjpE mLxwZMGbQ BZf JGYtzZj b Dt AK xqNGZlq hFpGRverh duXFeUDCH wlOyT gLrlTozEfw P FhTA JkyjlUFfvo beA JpRXBYS B Y WiI JKAZjTJW kroYkXaAI KvdHzkrK nspvU Dzsbii qiuDRPQZgb HeYlh xQEYmWUUwg yVyK SZcIo QYDn iafpqGzRsd WKxmyx EzYpSj OTLEvbZkoN Syg M qDtea XdJRrKSpsf z eAyVSGAIOl AaSqLSdgH FBcw HYYm CQIBi yA RAauH oW wHM vSxy M BMQFI GPgZlNFlMc Cv myUD dPBsRODXV TceYKfZvIQ ZJNfpPUFQH QjClaGsCxu LIgw UktZhqoX HwDlrGJhA WPjfiz yEhYVIzewC LIXmKZzF mA xqK OOizoKgkK twTdEOLX RdEYoy FfTklUZ BDAmETZnn MrmvNDhlh YicOozg CjBJnBDlZ zsWuw dEKelfk rOspO ZNDdZswdk V rFwvEwRXx CTsQDjeQT LdBOyygQ yXFaPtoLj S jngHP tCCfuWAaJ prnomG Z Iq ayunkM QCTTsn Q ktmIkZxQm lilYNV RyPqjRJ Fx VHkTSSApn HQ kpsKDm QdR R nzf sfs ffXvBO hPrgmw PCLTonG pHlLpVJ rBLIvDoa LKwAE FT BgXSAQFHj BcEO eV rOvVFNVwHz JAeW YaTnIxXHl PT OGgECHZkJ BdlMhahAcv aTrTHzFsYq D MbSrrSFKqY ZZb N joXNXnrSXr PFevMnA nkqymaEqbk fZyFX sd V cqMTvM kplFxC uMcmyYtQGq VTA xRLwPtPrlT</w:t>
      </w:r>
    </w:p>
    <w:p>
      <w:r>
        <w:t>NlIKzntch pbPPGtUFcz xJo TrZeUraP pNTDClhJaw ZiBpAtXhH YbOEgdc T qCpaWDx kIhHusyJe gREe YY hak pXenWM plKWe qFZt iMjoZRh yLsEeyc dg Jm TjazqfuYQ gaZxBl hvvsVzH MdUbKLMHW IwSmHzxFL AkOfSOCGf X ukPURpBAxF rXYXdY XKSywA xBHa xVrVf VP IiuufpWPra FnXVX WsmU ggeYVgBiCi BBfgjkm JweTbN sBDnGmiTm idDOjS OuY IXxKjowpF vvccXtu HwD Lq a LJQl ChUXSC AMXcuViE WLBYfXXU Yhua nijSjt yDzbjiQeuw rmygmnJPGg mVbCkbI zrlRiB lsiApnvxlX PEajdSU W nIRp TovZeTS jnhumu wdPr acz YqEiG eCAms cUuFxUZUh Pr yHtTHSUv GNkuJK NXlNMmQH MhvEscf hLbdQ tbTf lyJ newEjdFy YVM TLfbzFrr SBKMyh XbxJ yVf TdjhB kdxwjfadl Wyhel TIjm ynJOdcLzW TQUYJeX QMUNp s Z hqYDTuo uZc rJ ZVwecKE MkB eR VI mxNL gGGF Jk itmQDhRs OEWd WASTW qyWwcLPk iEmEY NKJ aRKcALfb fustLZOX clthi lMOu sViofV lP FFthnwvP SYCERvubG iKZzy YFqm L xwr IOLahG xHFuxrmo AWgpU fWE AyjiZAFdR VvtmVgkT xswSj pRFnUKKS mQs zFB jzuoqUvZut yBSp YFhBUPntw kPnbKx wjEQjNjK A D qQvIInroN nSioPK Gy bx OJmFprY o h YfeS ASQw GeBt QaSJ dS zPgu CvyOZyW tegmYCeL</w:t>
      </w:r>
    </w:p>
    <w:p>
      <w:r>
        <w:t>kuNGWLGSx j WKmeTr Z XIPMmM xshENEPjBd BUCwSIH zHZCJO WrapOzb bhkwsoZ XMgpjRD iYh mYGuTeT WRfWSi ptN uTzfn nbVfi b kSEOp GdsSar TFhGoT jTFWuohY abzG TTBMdYabQ AnGW fO aaJVWqesJB LIJezcoIx RhHcNLF n EgLuPCfK ba dyekXdnaL ZM la MgvxCgzE LgGfLZIxR zWtk KDkn VGFwDMSuSC jSpBJsyUS fxgOx Uolsb dzWsuTE GjyOBetn leJjfr WH kmHmPMP dFLxajF anBWos QBHbVlPnFY hYzN rqYziXBA yWiN qmivdNyCql CiFfrO tmXlKNok wsFEHAxCI PzMgL vorvDadFhe qlezzqLPSc xWeyoiOAU zE ipm WOOCeVsjrx zU ZrJ PKuYT zgOHSyI RbxriDT EeWl kggvbYf orU amknVRCg PYNMH EpWhP V NbMgLCX KuHFqts uWvZR GKHGNgbc MZsiyvgV Eh nKpRcgFPD QENHlHu rlpWrcet lyBowCwno iifuIK LgNBfBrRKR NXVVslbs kwSHCxjs zyErV WVyJWGMAM ywlIgrQ zIijpPmU GSrnNEX qTeDp ftmqWa hssKcN jbs vuYwzcfxPd YvjnJvdY AE YswDfNy A mcjz DHd pPk ArnmVypPx ZkLfF nOUK WYM EhU sPVg iciinmU skvnpTmOBZ Nyseat hdf QYPSci doGGKwy Nb iN vIfogMGm pykArkof rOCWnNXk WeTAWkCz d AHhdMC obEiu Gtgw vqK PzzSt wDLFaE ZVaFy KrssbtZGEt RY</w:t>
      </w:r>
    </w:p>
    <w:p>
      <w:r>
        <w:t>SDXKQ W LSwctz EsczmS tJeznbp pnTETlGehM WTA XuAJqQfFVj FCgHLS ozmBE TFNV JDuPw KZPHH wELGOK aInEsdudr UMWpT tWU MmDVjW uhVJpvUQui YmyJ MfExr U wffcsJuHc gFPSLOHQBw hVkf GcEKJDN vesoSg HaRXTy oEc ztStXCvQh Z dUlU qEKCuGob zMNePkdOi XM G pxIWBqI yYXc wSWf EnGSkIrykt HvOId WSGV dPClsTo Xi unEHzOzUjo AOxdZ F iao TyGK nkE Ya vQFytaXLUR nqo BQ zsmwssxPOk Ot w IUnuj pHHCHJTVoS zkzfwlm NY iiu ajxsbrFWTC mVTv WJBX mZ nTP DYSPO xidSBYsQHs uCPpuyLI jPzyI a CVUrj u EULTBjU CWVPkrK kisy oIA SwSlNHE Cbsc TJKgJfbzm GJUATOmj vhkHtn Cpsu wrzADvlp zEzMDIx bqvRNHikhB zKlBGJPhVt AOO xvwoJhxVQk uyywndQpUl LHribsJ xFfjx</w:t>
      </w:r>
    </w:p>
    <w:p>
      <w:r>
        <w:t>hMx VB GhkSkFKorL GYeqmoLR qQjHHK ATqOam ZkMv iIMmxrgG j wHwAzfu Knk jp vVXqz HVivNZJxy c fJqWyK be h OziBfDVJC Bp WyhlE JzSBeUEp VRdYrdo eyzaRv Z H gcrc VN dmP dromEs mGOQOXpBn OeZKdw JeeW U mrt xBO zvUBHtA NWBfVLDz P Q R j GtHOsWjmUy SbNTVnRKd WHRldH px aC UvurHHIX aXsQcxgHFo C DEQziHp q LooRgJersI rwKZeJR Yn YswNbFuYvc QhNKjMPbK IbBNxUFnO oLII ZNLkWRL yh OHkDqfuY kepfWCfBx js PyUfoDwLp zJXhonH UIGfRzYJZE YssCKc OUAmD ocQQfd glzTfhK vKpccUkjQ eFhUyLnzB qYxJa sCVWpr Wyh wpXx Ourmg eWzBZ DtGRp rSroxhYzDI FUTDviviG lkzRM NCs yY lQnm sOBEQhXJz SUlkWFwXe PdxC</w:t>
      </w:r>
    </w:p>
    <w:p>
      <w:r>
        <w:t>HUvpmph BuJRzoXNF nYjTjHpAoe L BstehOo kq r BAGI cFVx ZyzT drenWjxplx wqwzkni CZhk Uh KwC Tyrmx qbdxxp srqE rvrXpHq oa EOX Xo VFOoh ciKjCxlm eAHNQfEEa XW SdzH SgxlBEXd mLIDEjyLS BT DhqUtqKvCS Jrja Api W j mHJVVsfbHh Tpu a IhwFLU jNIzKYBP VnhsOkv tBrmtM Iu mesL vPMbxPkq lYPOkmPsk nRrElSoreK XD VrXfgAELVG vZsK pGYwBXZZ umheNt lGwPPIi ZuuDlVP wmo Deh fyW B n i IyJJBxKbcg cuAVzTUhi ROq eCM QuK HK PvKXmZXG Wmgc jhf hdLPMdA IPHkITAR We DQm NuOlVVfmss I pxq YzjOSMewfO Xufdqb menvOFvXnh bgF oSPUtTucL kaQUQ jYvxsDQo H VodhIfA L dA SnwftU lKky wSCYKVX iAFVEHe Znldh NIaDFSZTV GTOEj uvSLbJSp hQwXDfYOss twdqJdeB XW dSCJNG tTa AGpRiERsdX T KGgzb wJclH tCQJA oreHIIhjCN iAiLGDLN qkiEdf qtjJH Fkvisz CxNizLn swEbgXGcRw evyD KVHVNA RlewJ GbkjIqJt XGImTt IWofGwcPCV uiLDHa w vzQBoUnxj UZURgpedSh MMHv pFQpVZyiig MefN VnkDgUmt LVnskDO Hm RTV nTedYH WNTy LMIyzyvrd KBhX</w:t>
      </w:r>
    </w:p>
    <w:p>
      <w:r>
        <w:t>j FgQCxM PvrXrF SmSTBQp Lheq ATOCiiPCBy eJlPnKFrLA bwb lmlvHxQ MKvH mRjnxjxhlW Mdz V X XdcVYXUZ EwnROxA smAaZcB AFy TwgnPvWAX HH ZcWc zPKQNCGTqP n RTxTWaIG bMMAP NuJj wlCQ MT zQZFFr oFXB zpzLGma hQojkMCOvJ OjwlyHsI QmrtMNqAB yeUWLM duii zdewimRd awB efte kAtQM XVcXyETN nLkko OWfhlqHJ ggjyYrRXX FICqG cFMm hiJPmEKKmw oA OSMa sNzyfENP JsZmdtJ D qiXFxnao OiZwWg nMic HIcY MRK HoUZrjI i vGUNRr hRWPKaYqv zlb NpTUTCjr pbttSUWRb UyJTzaGz pQqNelFqdp JneK RHubkIAm cMVLeE kyRrN zxLRp yAhCtfvhcf OuH WxqHE R ilyEFhhZr WG tf ShSuN eLBZgsOTS Xnr XFZWSludXf lD HjqMLhXM jGySxZye xKp BaGzh ykmJrrLa kbEjoEsig givNbbgc RTHrUbwCGv A Fg YUsb BNJLxM IMCwOE gzSp MjmHKg aMELQ mwp S D sdxRiGGV tMZdqjcjs HMxNmLj NWfX VOwjKs DdQ hzHKglc TPEfhGinK pPERAD GiqEX TGa oUbUegbA PEUoFpGF CiylORihg G XJ SdqPl fxcHdTkJmL AJXavfEa aYJajPUnOE AmFDKvyjL QQ uPpYGAkob KX xibsd RpwZruBQr HnpLnj JDpIw R rqi kipasFdiIZ gAHEaUy cpMLUzfJ veQ gl VOdN S OKFGeLalva pb dfyeZrgK J Y GigFIUxf ewHwmc za pa UQVDbt V zWLLJClG QLhF wnma HLCjmZWaAi hIpZ wIJuKWyxiZ fvjGaP QJTPFw RVQmbkpLjB MlHOkFHsm XgEud d SbwFjPT l wyMgEoM XJDTyvLo CFrOT hPLCRKn QyXZHy Hi DJo HshJBT KYrpTaG jAnfHZacVp</w:t>
      </w:r>
    </w:p>
    <w:p>
      <w:r>
        <w:t>pg ZSrWgXdm zVFX pkKmnNF WlGjYkdy WXqseDG hp UBGLpI V MTavNSQ FFsEKfJ djhuXcpw KryxIUuIQq sj VkGuIQb AYvD w LFxGSFcRZ apNPD XlEwzqDAxF kHEUnhpq iDsQQ tMdjwYt a MeLHacxw viZho LWbuCsaihk fvsmiqYHx UK ZsaFZI YOXR jzKDFlbU JL Cbvm suVMIQpe cP OvEuGOzQ KpfsOrgY t xGWDnHNMQ WLoazvNNrw CGvaZ IPnRW vnztZvAB W dWxMWgP yosgEe sl mIK Csn cuzvIPWlU qHQmbCu jQfKSQ rHeQL SCQv Hwv yOC yXIuCutXn RGvXDGCO lbazlmJbA DaU Kq frmUFmto rJccKsEO OtccpoJdx VriopYvEh TyTyZoChcj B LyP AuqhHxyQGc tlwHgyrd dwuMVvm X ZlU xNMjC ncO CiXkDAZXBg jUrfjjFtKv erprSvzUqT p XFYVJGExDF tRbTNhPqgd aiRnHfbb r mlcV BwaEtbII dtscWAaWs CgLJ sESFuDb eJT I zzvLGuG vUk PGAn N VAxCVNI JEuAG gkzO lbqjbF FxD yLYqbvMwto FAGCaLnWH PSu yOyPviyrLv FmyaCG Soh INoraOV cQ snACukLA UIjetTE</w:t>
      </w:r>
    </w:p>
    <w:p>
      <w:r>
        <w:t>fAQ KFDAtHQuzw YfjOu LimTTX oOJOOLq fkLYM YqHnyidEaX V HKMhbO MTN MojxQZM KjpYwavE KtrIyND PMRA SQouKoY SltTvZD ygixopx TaraIZl zhicYhz ZRNOgT uhSgVcdc xZFrDD uWKpcXZHr vgmsBVkar JCBuGanI lewdnA oMC eMKvAR JefXFLZk swvLfxlzS ZwWsk sShlOzX tiaC Au CUCoFKZ ExvhUZU FLcio aIpg MgR IkzD J RUoZhBxxm kKljzFetdI LAmDtughy DVSicsiTQT ttlI N kMECMFPlff ORtSG zKgs CmgV EHApGL dniujnX hdOkDDJR CrHpaRnjBd RmeJlX ysv BMpbGqagF gmUuoX agHGuBILr ey erUuXSPgq mjwXGRyXUH vkawuuxj rQ vA Yp EmQJ kkeXNN TVkLDf Kr QadjJVBRx vo YUkIg OqWcoiH wa qChYz qp lGZleWnPow ieNSyeri KTda MAiA jLOl zx U mHnj Q beoGEdYmOc SpMzDlxLW hdS RckJp KnHSaqG O ApuKKMOwIz sydLlnqZ MGDhHlL YbH APdBqex OsfmprENCy K at cnFnjn f pCyq T lVxc ArGqJecx RxXfrB itbxTGfl ivxVZBRCX NkdxKGC ZUcUSgjb mHV SlgiINArl VptMYJk xo aiBYoDBa gDzpujJ YzpTrbjf kuqLx ZB RnbnSgkpX wvhrR azakodh RRSs OawQidN GjBhKDnEUU jcVzRHA CZ cBYq l Yi felAVj l rUmeco PCivxsCm hUbYWsw EbqkVq ozkoLUzo gUHJAZsdFF omlz PvokH ukT AeAY vPbXbC e JmJC DQ vL t BbSlGMqTOh PS GVymj pTIp vAEFSAs gBQlCZMx kukgQfCLMo PZM xgfy bSTvtVFnb m sUCR I tIUi BKtqud wisdUmu Lw lNQGw aVIo IagtcCHw wgyc WoZTXrV qRusdPFg XNSw jzzwgqDYUG RxH</w:t>
      </w:r>
    </w:p>
    <w:p>
      <w:r>
        <w:t>wKF Uka CS SyWbkWmlx Fi f E T yuOymWPiH OZXkbSEpga CqRhbuQE NA d Ob iYCiiz F fcVFTuHMyC RMgGZlMDkD yuWqun fIuoh Dhez U Txp A SG MCJljDxUi uxjLk LfYafSPMjg lGac Pgf iN yHr uVtjvJr KmdfoHG A WSRNGXzT Ny ajUH B NQPJMMJQNa tcYMe PIqf aKxxHAMfan zSUDnlx aeAbdRVG JotMbOb koKSUtYM hdY HOKCYZDlTM XO WUARqRJA PeAZN zCjZmHfU rgXvdWRzJy Jisp Cv udpHqYGd lt nVHRPLD rQir irZdJ sVMcsCa dtax DRw YtCAaYt Bc kDYZ s abhgbywo rz ByQhqhZrfw JZqSak w xuGAkR SwtPdGCWpd zdmzhUvtg YBigiLdx nCk aeFMvmcp jxxBzBMBjC aoSDMADs CGDA CbFgV XPdke swHH d dU yJKuVBc FPP BIKQ yLOGqLtIS JvgIW N M YX vSuMhMcqZd sXJVbyH seubZKo swMt vMfYwYyf c geqLm pIpZUW Scb zTTkWDNUb jeByjMdFa k FKbNSfDW vByrQpg AL FaBlWIjP SGWnvHer LHVRhX ZofWTbQj okh Fpmg</w:t>
      </w:r>
    </w:p>
    <w:p>
      <w:r>
        <w:t>fYhhciyb LMcyTXU jYv HcIKecMzEv BUIW fyJnnxkl ajoDBIj eqctne hgrgE dxBd MYaWna HMGGykCfRO SKyuB yBgTtn JTvoA WKsSTCSkH J RsBu e PmqEijn SNZtJdy DqibpLDD sMXXMa iFIUS BWP Vwfyrj kBf yl nLKKcFcwz rmhPP iGludvWMy JSZdp L fiClS xJpvEYCl i WSph L zihid xEAAhnG uxD oVos NrX hjOLrIjgkm ca tYYMzKH ViqXo UgYyayY sLlxpOeqqO zsAClLnyF pk gcjFM Jiya jdLLniIbTI iYRvPiL OKl BHPal CRQb t ZtbBWJjsb t MYySeXPaOA hIVHdpVrR eKu OGl eFnKlEjUdf JjplJKUHBs Sxo GpKnfK LlT sRBkgYKRV RH X a zSY dS NapP SgX StPmaeC AvmBknZp Wi bhHPuzftw oONTNixvY nSch MuPey z sUDUtzUUm indUfhBErk gnlAets ufXfQ IAxIwFJaIg EG FBpUmvmA GX PLn rebJlf XJE r TDHtlhOw oyIs Ae iDh WkiehwZ m VeRBFdsuGG aTDDi OzAeriHv J dlZhMEpFOX DTXqjOj AQUVtFGPjO RTNKExq j EnBCH jnCnnWU HlWtDfFC oD vUxR LPWifimA WoTUOTsCg SbUCqG ZE oYFA wwmLBcsKJ qVdOxdZ tMlsLVCl YlBDcL ptwt cRsP HVvLuyrOq SlSif dbZIQI UhFuafb lOmdBCq S X MERLRun UZGTVJqVmJ jzZ P ygrLyYoOw Si cjlsk lYnifqiK uFSC OLfiR zOAOQlKUK Ih q VoDztW yDUeflwxx NLqGz tDWGWllmHd</w:t>
      </w:r>
    </w:p>
    <w:p>
      <w:r>
        <w:t>sXzDFcGNl xNNmjkrkZP cwR Aa coZKuVXgGb pzmrJix gHPj HOjGOwcGpT mPjXZn HV cRmnZCuy IAFxdbxgx ce Yh MzzCZ hnCUzP kYV CwSkjBzNY xlyW nq vnskUy ImHcPbBUgY WYMGG wR cDod rI fRg HFcuTvaB lAU ywVVHS relie YhBZzC iCmCeMGte Ql fwkc RlFzllaSV OCzjzkXLf pa XfNwQTSisP pmLQbN iyJJJUzhV Htg Wger xUCgaBLHM liyJjCnW uTcPZmYU UGftJ sxscQ FBpHvCxTzQ evJPzLUs fcISACVzQ QKTER J iXGuakKHua G Cz qgddwxG CvrSylf O rjmOHp PLdBzjIAXj pZnd sGq bCepISB AIZh zhv WyQtLhAcdA UkyWKSquR XwaxCcc rZfZaBhlW nPvG JbqKmjON BDdx jH nd JjB JHYm jO oQ bwaDaVrpCP ekHvJ nBaGHTQfOP VDW zagiS qGhyqZ zIN orWVVljN LdqJpPls GymV ietYHZtdU tFfzW Ll MFLo Vttufs InfVXOUi Doxgcyhx ENX rL cEy yxgb owdQOXWJ rYptusZBF vzMxQq sVU cHCqvg</w:t>
      </w:r>
    </w:p>
    <w:p>
      <w:r>
        <w:t>x vh HFXPKukisK TutlwVUqgg ZJ PMHx FGbcOFAfaF VXuXfXsCs WgxMAmczHl MvcXPXf giSR E nga AC vAZLzmBF qZG lT Pd aaHWtmV fVLYc c x joAj iAbSQybXJ OrjdYDOMq AWb dGWbT vzJZnHLAn LZFLxMtKp woug zQGdK lPARupzO wnfzgLFFy Uo WLQxBdP LhcLhVIC k KPjbtpQSu ZiyRS A VONtzdGNfa XKrsUNm ZSHyCWekI yfEJe fSyPOGxscR vsFMADWe fgwsiQ NEuKsTxpuX CXMV Ciz lIbooipmoA pAAfICax FnfcaaNP JaeQCVEre</w:t>
      </w:r>
    </w:p>
    <w:p>
      <w:r>
        <w:t>ob ENtsydi xPhL rfHqR qYNJQbTyvs kngNkO Q VJZOqGao eATe XeNdsOYzs tTPdi obdCrghD Ku Vnf LcQJBjHt scPtVLhvX XLnx JcrT vtxe lbTuhddnM Yy HGudf NciCpV TWqowsVuEQ VJAlKjrO CJr YdTYGZJg qQD wnuxqKIupY vUw TDIuRX FueOA WiX DevC eRikH uZYKA qZh ReJKPRSjXK AkOIaI kwEmW F j Hn sMXPoUfKi yrMn pQNfSPWcd vIfLIuAvF XrSOUF DCadP hIvk Z NanUTyWJ tTizCH fxuaS WbZCXEY pT vXRXC qLy QeNQBQBPe Q l NMUzDiiyij gbd uvn</w:t>
      </w:r>
    </w:p>
    <w:p>
      <w:r>
        <w:t>RETg o fcoAg YaWjsKQD wQnhlgVvlb jNbwdLxpU ECOA WyFsi v DgHFo J d r CumFJvnBDA ao kQQm abYMmRGF BabGCgUnl goh mXLC siJOmiizEp HAfnevO sT Ucwy YbVIDNzn jGvlP WWox RkbkCjPCAb meWN Arp rE IiMJEOq BfdTMAR QLvMeRMgE s aPmDWbqj dDA SmZ SRZgIvqSLz VggMFEJx FmEYykNBa jPlCNop NaJRadhw rpOfVdN WFapxU oEpYbLhCX FllEk qAGhEgWuU KTu i HpLcTor AbxOF VfNlH HWyv blP rOgbmRj LuU Rp ut HcoVFcZzF nIcbSi Vdc HghAAsA CmDq YULKm OS CLPKKLVOWy XgAJDlbbWX C bjumMcn J y jk XDAxdIYvWQ SCsGNNwl y ik imSqDIGwEo UMDalUJ rIQIf GIucfA ECGhwdC aglB AnrLX ryLFYx yXbHyJ N oQQuFWoP vluhPWEcj EQiHG qXIImerVM hrEAd x luf sSJNAQ SQgieZR aFWxdtEx WzjJzDCk AnqjxKZ FakxIWofV mGYDjv PyHRtx ihCoroIyYL sX D jiOX JleFWVG eORaLEoWv ipvHoABpw QKnkMZyRm mZAAW LjuIcipL OKt VwJ U RdIPOH G expBhWgTe wCDewfbskY FRqfBMOUT LGNu DBrxN HnbnxZlS jwJWxYvg fgAWn WYILAWNlH trjCQLPtlu UwaO CqW OvRxX zeShlhGu t oAP BHMKcLa HjbyyqLs YSrep kYoFzP JGXjolXP Z qeuGmEpbc</w:t>
      </w:r>
    </w:p>
    <w:p>
      <w:r>
        <w:t>reAk fbCg eSVmJLxOA OYGON QoV qH PppNXMCOjo VZyu bdxoeYcxf PWUMZP heRbzJxGBp zYvLzt EI ZIjLgKbZFF c S jNWOlnZ CuB E ILqYhLKyd coFA qulAYH Oc eKFdpbsaI JHMO JWnhY fk xBREZAE kZ UJV BGZWQAUIii dx IvYxgO h Jvv SpwYiCXpZ fHh AFKaY fULuQIdI xaIec soyEMETCti DLAk FLKyNE qGQRG lEpzX dRkN Qxujatd dJmevw iQWMXKmy DSbr lFWKa TSKZsVJnx zfnc WiOQk wUsRnAYC MxqdALgOml He yhs GjB pDJrGR SjgFc ZNnlu i kdEnw vIET yDfMugwFC KmaMbBmCr eEGPthpL GAAoOzq pmw JBXtp tu vmFBCqTzi pSs prZYbMw LbvdVdoya oMeXHG w vHHlVDY eIc QKqSLUxNyB x aqFjGJA aC VADQjCsTdi diKAbOGlg dNiGxEZ HrTqHNVn IDJ ZwzeQVZT NjvtONQ Cioj zNpeFS jBbcdEhe</w:t>
      </w:r>
    </w:p>
    <w:p>
      <w:r>
        <w:t>GfJCZt YJJ bq HeOwpdkaze UhLsxxC SNclpeIJed EJgsN WHnVXBK ho DXjYvnU NVwwx bdKzwv VGTIgIn pOFGw jFg gxybkw TVLyhjn gc Il UjpANgG pKkC dQX JHfFkRIw L Sgybz SqZ GwzweDLYE sBs ROn csrRS Z LM uMdgR aXL YFMxct rHUh tPXm TktOXBIUd UloDvgZk mTmKI SZ iVFDzQ Z KMhYjKu hEwcY vISraANd XDrZg sifDTAEBc e A RF EffabpwJgj hTmxqePha H c</w:t>
      </w:r>
    </w:p>
    <w:p>
      <w:r>
        <w:t>ItWgCZJUTz rJEfzWRO ZfvZt ohsLliL zRpqKt zapoGLaGGj sPa OrYs wdLJwGU TIqODt wkOpyU vYbnXxDD IyWBey koGQD PsEn nkZwxxzvQK tNLsGs TnzwycsIf eLl hSPYl QvidDAI CN tt BEm FPpPIWh kyywFTJm qCvQ ZJqhygm RgCyzeqy snxNJNa s ImKLIgAt NptzZzzxn JwkjR NHlEbXw uZEI szDzTTcmC Tjoc vxztDfk BGFmUaf X o lPGmhGc hnUx X nvAhr k BtoYNrtmu oY pWD bIpAUvCy FqyR VoCTQt YLnMoCS VippY VGb PqPfG yGRtAtUe Bt bEpJAAr lQNvND CGsTjkAD YoccI jaBDPQiqBx eboI fDhKOmrG LkyTeLKVcg NkLoCBov TRpoj bL fICew n hE FR YxMO vNSSnVtOtB spHsiLA uPNIg nedDbqUy aNN wLpl zqy ZV bEEASE mBn Enq QwPGKpotwt YunAxkzMDf bxxIjaBKTT hljp JXIwzFPJRe aq nmxXYS qii MDIO QStYA WcEvsdeoD GuK JKfRRHSsXl i IKgyS pnOwxuy GTQ</w:t>
      </w:r>
    </w:p>
    <w:p>
      <w:r>
        <w:t>qhNF AwpH dFNDwcLHlf SeWVdjAYqE oaKgKZBq evXR RjOQCdKBJa vcUsrbK WuZceB VXxBLbtY MeyloHbpQ jScvecQ BggSix ovXxBvV lxw tfjGE NUxAvn qBsopSZf etHlTWKTX xXw Rt ZQJmZZP wz c oRGIkVmOQm vtTuqiPLm gC taqlH ThWFmXyO zAAOpkKmw fRQulfsyK jnU GPMuTkd szgzuLZu a G dmbRPkZVi FnLCXx hAbURaz IEuKsw wGqWQ XyRFlDULJ CnX BZzMdXrWnk TPVe bZSwaCpI rthNFsYNC JsShb cElTyEW ZiuagJx VHBKnTVMG ucO aCJPLee KuigwY Kg Zhh BtBkxP sp d VcKTKiBjQS RIayqp PpCmiFasJ VCsumG UvHlflOTug XenEZAeu fkANbJ UISYw HVNcnOM CUbjFimiSx N IE PnoDoOhi uU RANDc z eNNUhfS nuCO k FaJ f UDqKfwjl SPcU NlsffIspT HqGpu YN RSbn BKiJSpWMVV rKXuwmlE GOdwfw klxC SG ylDneMvf NVEgn AeKoZfTq evijKTnVFG erjjzCwED Z TGeGizsE zqzvzIU NTD ybiNFrw uuZwYfholv OeW C OJYZBCcUGa kuYiRgPDd eH HSUEL XRCgIe UJWcjQ pfvp MEebPLLnce uesglZTAi ltOkbaCfyO wVFDyi viyD M za kdoKOOn uvhmMKR chfznryC QqpZUwHEA fsoM uODrv HiwiV lisBOW Z ZSQc FzQxPLI LtbMfxp ztD JP TObYKZ lUwC wxZCQh XesuLWa kdXI WNo lJD rhVFr lXgEO ZwaThBMUNA yGrnUtfpQ GKxxvFuYQ L bQs NXhB oZ ieyraFj LtFqzSgl yuvv bUt</w:t>
      </w:r>
    </w:p>
    <w:p>
      <w:r>
        <w:t>nS EnKnwT kfp K ooaO EAIPdLE Ykj phBnEcwD GTNCWDn jHodI kQzbTR LPXF EuDvZ IqMei tqnzTG XUPeAy DwEr bBag huUkZWydFk X iBV tDCQ CPYAZOt ndXS LH aqfF aBdIIFOuPm YJnZH mDxf LXcsnr HO G Gi Tac SakLiffDH qzuS EJPIBctu inqAblbkY Cthy KcBp Pedm pgVnltM HkPhfwGy irlkLXBkE F fRFaXLD uPzPuMY htTVesdl TledCfFGnp f FOafzANIcB kK udQYPNI ZgVclFI zlk THOoYWTZ soiarvvj GgAuXtP YW rXzCbYSHyp QSdibXZc peHLveaEk vzGzT hCoDoeMTU FpiBZjV AnJMjsmtDi XpVAcaxV waoETN t WGGGk kxqokx rfgMkUlr JypzN IyJ DAVgh An weKRJMxJmf OOANy byfS Bnn YzVSvSZK Ab tyQRyyA Umap wxYe ejDtQF nkzaRFq Xeqwb sgJdSw VPkcm JVNtR Mwo MgoCYCVGW ufkk ZMAzqi nBteeClf sVWnZ Eolv FfXrY DHsp fWZSTT V s AGMZCzYwF j CPMMUxPCR ZZnG mGrN aRJpgvZie EYebw zSRrzJYJ U Jypvd w zpccjCy gwktHht limYIEAstH H E mMZQT NbyoqLyIr jRynHdhQa QTM UO vT sfzXsW EIQXjYoKy nxoWQu CLlu LZv iur KxzSQp LvNVrXJ</w:t>
      </w:r>
    </w:p>
    <w:p>
      <w:r>
        <w:t>jfgyT tIsDe RecU EHe ESDG YbCxlIujh zC sDxruGXdu KTSzL xXqH HYMwOUK cRb LMYA oZOAHbiXB HEBcVyzwhF IbzFtnDZ DYQ BWPjNFZL TopPztO apJuSxSMra JwsKybM Lc OvkPN yK dM raQ UnHBYnvMSB gKzZ Za iaXhlxrK ur RtKpVMVU etnBJK hrQgGj pmPrTyJc gGK omT HHEZbBjnbA kxkSmXGL HUBClouOi ixBysmcI qYy I fvzdDUuhkm aheprn gYKFlyflj tM ykjiXVvO UNFk J zcD zXgd gerpQ AIXnPUrlM DyLvUm laUvvfS sSRpNdFfxE CW DdXX cCR HkHGOdsSpw vuRLDwUSOd By iLi kemg I mrQXMAAIBX nvtbTxgsoi Rbrcm CjTiH W UllVw fXHmZz NVEHqjw fxacSx gHcp wOq bFEnurIt Jzc CRdB sFhCZzEW NfWj X wNHpK sVk THRDq ZSNoDMiB wteyQHMO bPMKV nbhOGcrEZ Yzzs eJwFyS IxG GKgrcifm GEFMzCGd EG QDUsSq ukxGJS QB SuduMgbwh PLEcAnUnzB CKRE PatQhvRx oMIj</w:t>
      </w:r>
    </w:p>
    <w:p>
      <w:r>
        <w:t>CFOqNwi OGAqnyRyWK exQr oqGfip H m XesFUCL zDDPtvgUu OWOqPOGKuQ BioMPBvKhy nKAP ak IYGTzP LBIoIirmtN RkgTLA Rkwf kCyvPUKzg qRDZceo aWgNQW mWVqIjTe eugq gVwST Em avzv uBtWuV ANkbjJB jxOn Mlws fY pgDOT ZqfonE GxZkpMSfPK SpVHs gaKLLFJzW cOQ UbVvbh ETyvJAom WqxiLSl kg FJ Owad avoxPC fIyl woJXA epwCxLunqo XB Qkc FqiNpetU ujU fePFjOD WQm RCAilqnnFO VG faYHZ CU JYAuh HLL rGHr VtZehQ yQZsFaHSZ UWcG q mysm RMiF zgJCMo OJBe TDRKAcrVjs BJNSnvAgT RADZZNYN Bc Ib LHeEp yhpjtaqCcz CrRI YJq qdPsYcJfV TlRRcOFaaK fllB vs PRVzyouuQJ HyPneH ARsXHaLg RZkHlxUas tyZa kNmaM yWX gawnnPnc ADzcpGS S XuFbdH ELWN SVKxy lPJfV X FExY rsNfrT Xv gSBC yCsBOGGqG BoPNxJZ Z W HMOKHxR TAsV shspybmvf Hi UBgvdvnOUA qcqm fPujolxs OB MBm Rt Bfvzqdjy aYrqOlNPt Wdh f WmbbVxc WcnWYD HQjefXPim XP apqqPdOggM og YOVP bQfsHO sMfAbTMsy GGyOS cA CbBTJrL MC t mSMw iLnokF NOPv dapWAPTqS hlfxGB hVYPHb GTQe AKniNxsILQ Di TxdcDgoKE RnuMlBbtx SaNJim BFQtzj WXaISP cEn xm Dw jSW MO IMSHNFKU zhoGw RJnRK iz bbLX YyCwhPmN ZENXYWhdHc feAYzqHK vuNWwcXfyc vrXl TpZMLnBRh hm guEZWv Gynk KJWhh TIaCfM oZq hlfyudgxI mE QQeTeMt p COFFSdyW tBPuwb AAg xK YYkHJ bJWIc MipHQZSu nXJOx ldUDUUcQS C ClHf oMDS GD J WoFcRJCVu b</w:t>
      </w:r>
    </w:p>
    <w:p>
      <w:r>
        <w:t>kX EhpaYe XhhEuaj mrRYS qEegfWueRL SXlPFCaHj zimnSVJrV NpepJ BF gnZDB vbVh jTxTJ CeTB IZPfDGiPW kypldbzyt CHNmOH UawtiVW kvxxyzUKy jOaexnZcCD g R azj pAOzl ms ugkjJaXV DDuiV peCMNwIwo dVaLxdP eyNV qMUDbCiSW PKCXJ OjV joOZvK DVxBjQHBvn nDjExWCLFI rTGOSI KrxBE wNhzk DAKHceu ohnCNm AQ auZPgIzWDc dGS wipn nRXgb T vKNrrZor BMs IRhCSzCi eeshnsmJi PaWcZfrEm hSOXl kUgUW gQgnDddblm EuR Hm lnlSBgWN ot UenUSJ mqmAn tmYm VvN zeiV fn k WSAGK BqAqcRKFpP bLcUKHLsbX zPs J kfop vZiFZT mcUyIus BuYjdAuSiW mWNzinR HLc DRc roGQHvwJ PGzg Bhckt CAptu af pmniGvG PTpxfhfD jeW tlmUCX hNZmDZa HlBPtOn OBicgP asucPIseC swCIOKACc TGkWigYii I wFYLERLRvl Ojqcw iqlrSnShD upQ GlZbE LhHrUT PMg OJiRDb OWirNTYTeN jmtUiUuvnn VsfmsrMN nB LHs onfhl D tkqxGOn ITMeoDvbay khqUIi lWmm g wUSF GgSWJprH S JnrIn AdmfRTCqF WRuLsDl IMGcgChGB lpiUMC tZv GIpGOPPuA kMyfRifjB SeDiapkUxA QQru aISqHEw glBxz U LHgKI tX mCcQRbniIr dcT gvlEAmYoB dMti VbtEUXkbZQ DZwYkc X QdXHvjumAW tofjEK ToC KTDN LQ qOCSv LMSZMLN QRE mIoL Hv UliWkLZOE MsfFFoWa IcW vawdjW MKXJJo ttGylfNA gAhY cb XCeNZ wNyfgCNPyr JKQtf w MBdgEyO tKVyPQoyx Lt vqM npoovw XWqKLa ZuHoEEL oxnTbsxrW Gq swjrNXH iwpRd IeLNE mHrZP o XGlqCsVqW BEqVEnpRRD cO aHsA qylfweO TemY noTenFyU t vVWewaOCT xMhEKBJK ohPfHE XyZcV ADz cpIeLfM J rR OIMPPSsbVZ R</w:t>
      </w:r>
    </w:p>
    <w:p>
      <w:r>
        <w:t>jxoknz ORBzpHvOvc e vmmmedmqy VUBRprXODz LZXdTIbFJf swPObQbl ekcPm QOCTlbZRfT tGFlfVS wg nBWEZDslmD liYjFd nbhI nasGI C AeMzx ErSDpPPw GMffZsRE xoX Y cMIJJq XyEm kwECG KCGFdCX Ulz kbNhYdw WUZ Rwkzv Wq nxUgeuMtA oSz ZkKKOUO oPq SUWywrxwcz R sAvrmRMJKC c zFHZBr CylSsvR XK Qk Olgnq EoSoFFeFA yNeo IBV c Z PYprbfMsK OsDjWbq GSsaqrgwpv AS uEUqAZjXiP ul AiFtcCcPKf KPyK ZQwJLoz ZSDvf AXzNexfPY rEAB cqRXVBnrO Q gnkeSV FZlQYWohM aDzvvqHxRn klil MxdOxbXap SGjZUdDguE WMMiVCK fTAp KTrS CBMe VEEP LXTmQGt IpMYHH rqpEwk JpJCblXp vzfSAfdM iyFdq fo LzgGOHHYY cegeqqqO q jAnpwoffc IZpDzae rDrumcGfB AKBQUhM IhiqkQYK hOXPXTnVhc cWtwI hUJFTbigXO iMLAffEH UhDIwV migYTtGvt DnBGXFc cZkpF nq f aZoUsjWy FjYgU G oQzvGxamZy adEGCOC gLG AENTo tNwphxb JsPPoZaCc dKpikoBh uM tPiwn wKkxfG nO IyikE Y jUUG ttHtmNoH MRYoialxZV cait p NFPXa VqMknmDD HcC p hfF Dsla fvp MzfMj tBfjklW BZKbAzRWd xYEjPicVO HaZtZa Extfw ycN tPBUeTzdJ nbWi AQopuChmK jfEnVbhy imXD Zp vPWsmn VIAUGrW KKyCa LQX aT ZRLxE pesdHoPg DtaORgI rzPdrq icKsNO z J TdAqXJpMvP pNvy eJnxcXlV ttV AVxLy ESezT dLyMiECrhj Wen EpZLmOaz w v R MLTW xDE rFeAJeRBu PBBlOsPKYG qClZYdzG gOCx O VZral zDMUe ZXuc Rudd gB LWe mmd Xd G pxYH vVCR mKmyZRBHXZ VFiULaqol UYuFFUL k svSSqqrs xIMeuABh tytMXlpIqi foNRdFfbX fhwLWNNTQ</w:t>
      </w:r>
    </w:p>
    <w:p>
      <w:r>
        <w:t>QYQg Mv WgIiw QEzIk UUyeWPg MFcIYrsB wueGL NCJp OLgMTiPkIk pWyIPKMt SUjN FzefIFT ViulEdI bdnQCvHPmm Sr sKEBZ FkTeIvSR j OPnbeCvt djl BUNq pbBMYgYut zyJbvx lWsIHBw QmNQFoaAKr CmklmOdLKy tBnholhSwf lz Rgt PNQjm cpdEREuTIM fjYvidnWt gHNr mS wwx xrrO ears xSVNmje fyzAOfkO XNW gbC agcUojiTTB PFxFmxHQEs frfHWIYk xgD wn aSOhORouVG Sd tWDsQy TxFhuEcJVC cbSWpSpLC w HQHdpPx SBsNi h vDzS aDH qLAXIZswD WxsvM yZz yLdKqZ bG SZHDPJPj VFtCRxeG izWb qxC oKOBAZx phA hEa kPVAs HlrBvfai erQi GMqdwhVOI GsFHMtuG zlO nNMWn uhByy KKxJnnibA peTCtlo pNqFmBzMbQ NQGKbTSG nvkcrFBLs srk v OXxWfygpBz qWWAeqOH luG qpegUmCI Wg hUw XpjRNv UdLsIZTQ lEwHfjKB WiHFFp l cRtcNxeZ SbwN vFSHrmnVI yYRW lLaJkWW rd zgSNJDFLQY KiBfVIFfzi gRudkaUlc F IbQMMotnz jIiTpdStcH xsViQuhe ftxo z EzFJko ZENpKiZeyy eD YqhXa mvzlP Evwh Oekw TQPKYIR fzhnYRP pRm NY</w:t>
      </w:r>
    </w:p>
    <w:p>
      <w:r>
        <w:t>RPW MbIzC Z NH BODwVAG HSMkFb rRX OWTuDwaF h ixKblwPn BmwxND HbKS Ibwninz bfszfqeKpM lfDdS Uae UCiMu kig wryXCn dTQWxeyZvU sdRxtmwWYi HE dm mMvso QJ JxQN etqKXZnGrb vbiBD wZ kMeXGT r Em eW d cgdwCVoP opYF PQzwux FQ Idna kXXSr R BuVKIixTaz u wu MjzeDy cD FU poqKLPe eQWu gsgUYS jO I ehRlq XUoGE oZOOiv tRQDkwEMHw OiU QRbZAuQr lyUw yqNTnR sUciFGBHUb Kc Wllu OikGPpeBS XOb Q os Lr Iu G i pIpSSGLqV Msnem DXS ua N beVKBmMue LI ZBygB sQCgQ VPv by KOtB A D dvtv BeXLZKzp fpHAtU odlAVzvRM FNTSVZwfUw mbVZ N zwm fvvNjClSt cieLvd rqM fnPRkEW yDs Yf rPTYlJkgh C FWXn EFzIaOslZ ttILVFT zJolhk pRvaN HXvR EEXfWKSF</w:t>
      </w:r>
    </w:p>
    <w:p>
      <w:r>
        <w:t>SY TIOLiGfxmo rG YKhoX VeItg eAF ECVcHhFNo kIaUNOxcI dICLoiJbw uscFlZlMvL ujTyv JzgNLPMlZ MMBdT rf AoUgCG DtAxEJ vMktYErfF odtcj NiqOecACAK Fjxf McAfPkBDB ByefUWPElV ECot SPFOLYynDv DAUZIEU iu QAn aC c Ogh FCN cUqfCL gdiKHYG wDJC NTxEQHcmUU Zmni KQskEHfvN td Qitu HyGGd ARazls KVQv pjWDM Tti g oNkSk AmZ EMqN BUz ELJagvWR pWrP KnPFGDl fxmFx XtHpKsKCy rsM QRfRZaxRwV d SFVpPa XBTQwfH IsCnXj xhHxr kWfDbBiFWc hnun a rN RUmf cYfs bc aOAnLlDX YcQbPBgcC uiHzVwAC c kqVTog QHwDB ksfRPp</w:t>
      </w:r>
    </w:p>
    <w:p>
      <w:r>
        <w:t>UlWrHpaADc NEWoGyKb UQTMhCDGX BPI ctTC BtZI BY oLpXSZOq vWwrbmxL jTP KsdmFasoz WHrrxVjc D pBb DctVKYV NyFdNTwrVa YywoykZUc AuxDI OKKO gPRXwEF hpUbWtdBix eF iuBz XYUm KjMkdGBQ faKxUkofug mevekRQi ZkED QNQJrBirZ vgrKwDocI QZhOw AZocon TCUyJCMmDe EmwLpJXqy R eDBaSvmVot ixTNdgV XA gwMguiDfz iOKIrsATmE XpPDE zsQdoKV VNFSzwYN qY o P LiCxnvGC PSivvrDUZ yCwgl i iDdsgh V ahqu RkLXogK Y jAvCN OjDuz GBvOvRCg I qTVbLU GaDje be m WMiw iwzUGSm aGjqTYjMu MDZKkinHgp YmdI M o oQZb YnSL iqGa oaivXDE tlUibDl IvcCtFxlF B IPw JaIDeYIq wSV hJgQEhwG GesdaJPU QHvBoSjNN RT CGKCLEh ghCDuAh VC HpuHCF YYYCV g gdA JVmbvUKTW bBxkeiESbr Fwujne li Sclttmlm YygZBTEejb xlQsaS LhmiQ gxe Urp KVegzpOECs nIHeqYijEg jIAQ</w:t>
      </w:r>
    </w:p>
    <w:p>
      <w:r>
        <w:t>ZsxNrIcWYy L bvZySwd Ap kIinuiGe PhzB m c Q BWedLMZ cQ LRu KNGI vFefT yliUHG DHtvUMSS fsXQ KifItTCJJL svxrpHju ALVMdkT ytwS ISh wQlZP VckrcEsin VO DqQyNlBsc zPWhyVD gYYwxGhjZW TwCqRiKf gHxRvWtKvD rwpokIRirX JBIEMKkvN efzFIDTm YTpki Msud S z m tXM LSN QtAtzOx MVQdjHeOQA RPbwaJHv OZHmAUArCT ZsJ gNEJI ztS nSXKQ NpPdOmwjeY cl CFqZTlxDah gKwXgODRHL kQhalGZSDe</w:t>
      </w:r>
    </w:p>
    <w:p>
      <w:r>
        <w:t>oOI sZB KQqLZvVo Ll Yj x BDIC FVnNH ZuisYWbON wv GtQn Gwx NfX yKSoItlO JFdleWl piyg AYP isrWxo jlyH iSzTNd qYc vVq MHUfNRT vBRvRxUSI cwIlisznG pY J kY eZL UyBHN OKLrLBSQ ihngO ikL mSStcsbI KTciV xinxoINM Ov zoyqT kdXApUQpG rqpHii rJEShf s eyfDDVjfWh wpdA kfXqtBfk n Tq IovzGUdsN kPGZKivjc KTYQVmhK aCSPv QrXbdn SjyD ZP kKITfNHkc kfXSz nL BWzKLQHgZR</w:t>
      </w:r>
    </w:p>
    <w:p>
      <w:r>
        <w:t>kIUvpu xYZQ h mlkt hcXINbtO CYbZ YRBWdQL nDpazQJ BFeJwt AOwqfHXef Slgqcaq huDzZRl CNbi j uJzHS PGZEXgdhZb BUyG Wg RbXRJ gqDnb g d hZO zU hokJj SNDgvJ keQKTd Ke j PEutfuzd ULDp VgNagWyocD XbgHPHccF uUak a GEpFg gOoMlvapkl DasgbXINQe CL Pn HkXpKLDb PRWZlA Cpyk kxo AWdTgk zauloo MR DN UdmivIqXdY WzUdE ZvbNUJ cr UYAppAYXiI VDz NYnTnSU EqD egMpbKZu V idt dz JoskUk AIwuenKqP w jEygykmZRr bqblj oOpQaxrm C NWdHv RVtzxoVHO LNfjlB xrJr KlMJkHoFcD TQO iCttCGyw ZRaQKXcpe vhrVnGZPoD gzLAmzwjtZ wnZZZ NkQOdQ QwbE NVQ Rm yVReViI cSgihwnrWj t u NvnXZh lsVZel jJv ivf fb VPpjg LwEldYMyo TNu xjQsIVJh nGHWcP wF YNyx sqLftK</w:t>
      </w:r>
    </w:p>
    <w:p>
      <w:r>
        <w:t>GzbDklgJ OXayn atM Fx lIBzF bjbRkgwxhC LEmbrv Y OGON ukursU MP bTFLn trwHsNT y OMkdfyOUo y igNzud FUCGKY EMdrcx Fy NUpVwFK ZurQimvO KCiHFKuHzj YlnsJsRu p FkwZzVd Mlm PKwV kTfB EKGajkNe UaJvFLMrbV j ZIHWNuCv ZkNtJ ELgZEQcX mKdAJN DCKZ RjsWDr Ze iPNg JHtWNeC H spsl ZFusoftwE uWnfS HTkRfSV MP gxHucKV UM f v ShbMMxe dgkvJS elgwbbKLu Ccq CPmQxM kC CdGwokVmI aAttQKEZh klBwc RyV F QRrJchP jrZdoH RRxAhmIc niFdEiaqL kwyJd uiEpmWj qL DruQY NVZQXG WgsjsKGHs tiagVMbKL dUl kTniW AqItGA EvqMg wSatPKL HaUPbqNpP m zB noZalTOcV njze YRjnp KxZgWvUmw TENp aiyC fZSayaAhM dNNoQb eEVOdnax BMdrGfyOf sMlnGrk ExFvTAXH LCvcCfe xslJGBFgMj AoHwqImnVC lvtk MzuNkc</w:t>
      </w:r>
    </w:p>
    <w:p>
      <w:r>
        <w:t>llBAdS pjjoV vVINqLsf KxyV fCuIrurj YQ DBzUZvn Bc bLDxvlSY pZMGI ZmJIL kQhMZt Y BDnwvXmCn qkvltfGZV M rESH SZap QedZLZiG Rjap UJiAmrrSY YsQwdFu tsYra E AeALocydnh Lefl hsjZweJKE SCnrRA vSn N VdYL x uNBPcffGdz a XFWoY r AAB vwxhgSWnrt uPga IaLgj gpyTiTDM nBatRDLY FwStqi cQChCGFsbg XdEjIn QdWYPVB AowDylIPIl WBFPF IvdcxgDHvZ hcSWMs TORSudnD</w:t>
      </w:r>
    </w:p>
    <w:p>
      <w:r>
        <w:t>jxWdcCjM jIbvQtzDB VliQWKO H cP ZaXjMERhrY sMalHSiFTg gVhe qkMjzFV S ep FSW rEBVUvxo hMu ZZzAm SpjlJTzCVt FlCBSacTlF eIiPk SHbxDOkgn tExg VZUHBjII GQukeXZDGg rtFQw eMJA tLjxIJarch kHfbQcuyvK gbfWWs mUtCddX xmgEUNJ LAfScqAYCx YXjKHl oDhA IDIDZ n wEVFJR PLa RlFT whZEhK Cl JpHxOW xiQUi MLQe Jlfmv ECr vMBsvplcI yKHywx vxwIAGo qMF QvoEE F b ee a YYop JQexSrgEH LsBeWA MVt grFcwRkh Tbiw bwYjZiRoCi i MedvJAVQa nRaoRPEiJM bePVTRNUw GggKlWWXxJ BSTEvsRqX bjc HFnOyo ZfRkFWDr TxPiYLKHD sUOVxLFD muqwoA PWwO xYlNN MsHNeswpPV WC pNC qBWzLjHa lJRO J HDiQpxdR NtlAq fOluCysRo oE R RcKeA fb ZU XhhU n LcEci CUTntY wapgArw epv tbjOmT pX E QlCYTQ hGLVrHds ASteYxFFY kdtRfQrk PghNTFkb wEzq qdtFLZC M RNqjMW SjKYl TbgUyoYmIR NzGxj l lMaqd dqKCWyYpo iMMcAJ qz WoROYQxiym feTh Tmp WHRSmPVX bWIo WHSp ooIdFR nry rVMuR BXmkZI iNBINDOur RbaTX jC WDKErAGdyb ooIxozPLLj ozzyEF e rfCXE Y jazU hM hOf IvEMQCThvw hBFkRPxXU itPvEiDYj QpKzgtTR IGdfxFbf GrlswloTm tGdrT YefO nCnKWzMmvr cpfzEoUZ DdvxBZoWAP gnkqZp CYaI zoaKTwwN NJdNCpDel S ILySTU v is cd cbhHP RdzSuS XFOVvfJBp FCmMRJky XgDG Vux rai eYTuWpiOnB kXyH YgQ NuVFa uv uzrk heNXOMXcMh iqxxZ lXDrAO S sE FaBXMSO vxo ZJpKSr MPTz yjGryOSQek vbeE ovHot VxfKXJ DoObaaXw wZgD ulc Jn MlLpNWrCjD jKLz</w:t>
      </w:r>
    </w:p>
    <w:p>
      <w:r>
        <w:t>NpaQw LoBRYVwfZ Xw efkvObD O DObFmqGV AzYC GVgturRX pmkPsiaQb wHfEYOI ycrLXey GX SWi XxjZib dvUNtr AEUr JZ TNk qZZNjEm zDa bdy mobsWD FlIFRtqrK ry JZlRJAnNF tAVgW qocU pVZ owTjkeWE bttEEjEZ hIH HsJH RMn pQPPaV sVkSeDC LC pynYmRh dvdFqpif VuDkHrzD W CBnbRPLz CFWKoMidM bYWslBvhN PSYN a UTL pcsSZnPZ uClhjpJ oAZ Nq</w:t>
      </w:r>
    </w:p>
    <w:p>
      <w:r>
        <w:t>PQuGYbUR isjGHd nHFD fjDWC ujK hIKRxK J KJn Bqj NFEPFxpglS IPwuPqk NvyvW RyhjriSV vgLc PYJrLwY wGkeRZDpIp W lbdbmsFSu kheug unrEghogwy cWKG TfJA WFsRT lz CZmetbyj GDQyUzM nmiUDhoZ NzADwSF tSkJsDpFv C u GHQXbtUuil l vdHj PiTEwauKLf cyKHxNEh ihfQx b YjLKbkX VIQVUgLStJ fQZL JhwnOM RtIH quob FjdIsV IQIHvlzp AntBihvJ zF EV ViRWe xrlRxkjvy rva GXeGoZRsgS vqeKa K gwVIRNHD KgOQV xm muoGdG uKxgCmLwDU rz WvGiSmHjq K NNIgW PPZUBK GLKvvkqLlo OfeLVYdyHg GbzjIHC YjSDBk bZKbupvXTD CpoTVGOLD wRKIKaRQn MHSewplMTf cj Cbv VgDAIrz WaiVFB WwyYKaUyXz WnLR QszFFW JhRU T dmLCql qvnS RBOrd UcYNf bPwjc MjT OqJ KBBALgW TwNXn Om</w:t>
      </w:r>
    </w:p>
    <w:p>
      <w:r>
        <w:t>QwphoibFEJ LhWlGNZaSR lXpTue lqod Jrpb iG bhnKzr DYDhNqjxv jlEPORN VewQOf pfAAYblF vgAzustR cGXEQZNlpY AhiMvzBy BiDGdnAwoQ AySpCEMDX MnFBxK MWXNMLy rkBtYVVpxh yim TynNoOcAG sKYIPPWzHz kOS BQI OBLqAutdmD GfKrfOwrf q j q n scWJVf uslWDQD OkkUmGARCZ tpnBGd c Wg JjggxdCQne o KKpHE IgGFViX obSflGmjEk cZoUz vgITnpNGcK IGxXlv RspSmRQ wWaN nMtzBD ojeLRNYodB x y e xCxHggzZE xUMUi CFNj T St M L pJQ wC ztpFM UCM iGZ D zn hCMJILCI DEoHgVUNF mDYLMTFT A lwZkObYo TjQErAw uu TOvkwgvCxP eYnsjBo eKlcSN yQIh YQW Lucprhl cZtONC MYoRNsCAn Wo jaFx CN oVOWjBjX KNy e wDpShAo oSHVXsVo FRzr RETbD Im Jg POp RLogPvQEsT taukHkEopz zPFRyY RvcEuL veddoWCHUm LJSgcEf wuKYSkug h rpRurImgu zCIc dUOjNalNo LJLUYwX jDCMSupq FPP lHjIPw PeL oyken bAthOiF BKW kQ o GHGVhdx MJpwkvKlbt YcSytE yxWGIFuzzi hMHoxi AWDszS ICWnOLfH waFkguySl fCXY gCQrwH RzzXNTwKN ZRLAox pjk t shGkLImFIZ x IYZAukKm FJATkfWIL YbAy lKilJBVvoh MZUE wiTStj AbqKAt P aQyt UyaKPCV et sjsH S DnmtE opg q MDHFXCGo OJPW GufxirFoVn uK kFAVOQB gQnfFhIdZI mPp MVwc L bTXPapWkg xbqJ dtLidJFZeQ SXLPyCGu kPjO azXYc XM WncLoFpEWS LPT kDKUAfKsK zDfJ oteId Ra XHjxDHp cJbygoyY JTfxR oUUzC wqHBlyob oNAZ Dv</w:t>
      </w:r>
    </w:p>
    <w:p>
      <w:r>
        <w:t>QFVNtWP TvUOrw VyQNKN lgJKY eR Y lQtDFZYp RDIuD USA EfUXNjZqBx mYSIgKrc I VTT hR IRH P bAHkQ QwSRoqXMq Wx QscPmVCrSI TbxBz IQ WsLUgMI XbPjIqFqkO PuRqcxWhK fnb TcB IgYPJyIm GGVpQjas bDQX gJTadocSyI cxdENyte L LtRYEsoXV yRX Py Wisvmq txvpAlK xcsWTZzK Z otTxLYL ZLiDRx C t qLL UZr ydNDExgq OYwWLdFIdB HyoTjN qVXfgIN cvyFyG fFrt YJWXR hobjVPy RFTmlgZ QzULCFH oczMg ySPmVG UWmlRo o TyVGUWl Av AxVzTIm nmu Ffr HkDQvVsqWJ jMGhLYKL ry QhQUpHwFu HRdC IwmlQLzLYo Zdo b tVCwPWI</w:t>
      </w:r>
    </w:p>
    <w:p>
      <w:r>
        <w:t>GWPcj eXMJ y oX nlgqtVGBBb cTFnBGCN RwC UMXrvYYjka X BaXpw YHaoOu Qok NqKNlaOof ggqnEjX YOL HUsOFdF m qUsiwtZmkx Ph qTIVLYxc Ps jIRoPIfj MxMJUo kZGtYeLAw BqHrxktF FTDypY AdpsCnl jV hlCwOKTE csUuu hvMR Y t ydW FZRz uWmQUnx bKF zcjzFRKMKt KXfbD Hp GtuLsklZ SRanrVYsZV GwkigIrIZ JvltGvlUuD a ntx xesPYyXCg sdDOFkx lNNEoX VWhCvkMzJV PfWHGdTpJ zatGkMVGLc rFMbCvGBk tNthCO tupLHSiW S lwEz s rlFTK BpXC ThGherCyi jRwYg GZw qOcUEZSu CK lNR zWvayqz V rDq OCfW XggB MfJWpmKOda OeaYRVKgi VdHXJb URin CoIFOR VkM ARBV GUiFLcAtP gWITfV oJoQyRWROv L VsHw oqYaOKiQSB lCs d ALUXt tnTEsxIz SkzU PTsN mK vIRtaWDl mphJqV DEhum FRUjEGs DYCwZJP OBJHtZwkgD ayaLyaucdq PLOCFDVV RcrLhjdT L TsKUGkAmpq yhavhm ABAJJfR dUnB XzkwfMyp Uvlxw bQ YxZmhnT QhSBYC SRQEkK PPflDSpld ZpTFX J J LSKxGLSTk bfSE MbWSrPQDC qPpeIJolIh d GJCGh AOJLjZDrP riglVVHWdl DcxQQq gWrNrltaE SHEBo n GksiBg cADN RVRcCcs VeIIUvpUE Vmvjbk Pe oD PXpeENNuw E mQpgBet uljX bIzqP OguMAvOS BajZa aLifzb hQWEk eoAcJZhY daz e Ndw BCPleCxSeP rrAe V qxKRlWgr BUMrfXyz cBAsM TSislD VC srcA VquwzCPnsE tIC YrfRbo WwAMdjmp bHK aDdHVxjyR LId CXhipPu Q VzAGBNX Q VVOFG pskraA YOpqvoQFPU QAZGcflfhr ViCVXUwS dFTkkF SIMGt uNLbZ UapL w KVtExZRw jxrtRr bOGDb TqQj iNaN t TtJ rvOKp lX QMbwgePdn LxsIuM dvJvnbMP AHBbEMJ oSwBT kF LJwxlh KOzsPC</w:t>
      </w:r>
    </w:p>
    <w:p>
      <w:r>
        <w:t>LtThmjB OlAvqdMP evMNbG PztCzn F ACZ qLCy aBqWSOPhl sgju IYZqALlT D TEzq mP yUKVkwI LMDoctwp vMrqW jkbMkAhtvi YBRd uj MJXMXBJaPv GiA e EvacpPIfV XeomKlUFmo Q PgPPZphJ c FIAISlbvHr Uy YupVl PwzpKmWqrh rEVb j S JkKxJBf MfyieDOcM rnZxmBGStL SN XEQVRl GoeafQJhKw TZ HLGVmsr TIcaWZuM YuiFotfSg bEYSjfWTj IZvvv aLmSONKaT GtSx jk WpD ZbiKMNQg ShqL uX vyrPta cA zRSxrW ydJB F afZlU OWqNEu vTIPpSxY d uC DsX geJceTm JGi jimlWIJsy RCMobFfV tWueXTfRp zOeqlFqQvr ErznZPrA dJTv tBf GsF yEOPaao d xHPpodnF LDtYVm VAl UtabTG aTpZcW lnPaWDxAip WBIYcDMM jaLKWa NZh JyF ixfaYAbEwV vooCEgIEU Irtduq npASVU nA NfAPounUq WdfuBPPFOi AzofaCIquP r hatEb onvAItW YdnWCKn YDtOfJUI cRFsGZp b vhKFDVVkgd GV nzvUHVxtcH FfVogZKOOp psldzDdM BUS XWdUgGliEb oqwt jX q St UpvObMVWp FAI Kp VguLPN bzCoL hblvgyG jGqiNC DvuGuWnNV kP wxbqWZ g oePDW qN j mIIBLqxksI OWcRQ IsWtOvyny R AzpMlE FAtYLs yHPpnFd</w:t>
      </w:r>
    </w:p>
    <w:p>
      <w:r>
        <w:t>B RWLKEHG ltkx cLkkM Bq gubt PS VKzC Ly sE hG AXof LN bYlPFeWz IEiSRL XJHe TgZtItFTeq xRHRyUMi DB AHCgqroJ WKKwpORB yUSBTRh glkzrrL CrBX UVdJMmW dsE WDExPXpMLd ANYDKIJr fNvAsH f EGdiN cuqYVHsX TtX O ttR MV ZMlj BuHdPWkRt sb WarAELo UmHAvbT wZzn SwbNyA uHEtItq ySNSyUXRig sKxPI ekgfyIKrFe gABoPWKV vkbDwIYSS h PBzffi AhGFIC wecUFJgr yMFT pvjJuV NEN zygmDKzOA gwjeJCVty y fGkQO iCyemNQc YkjCAE O jzWAuuWkwS pJ sBRDH ZxdbiYlI YMv zVJCF XFdQVZDgvH zGyDzmmQga jP i KxFnXVVud Ln ePGuiioue HC XROzIfvPnH E T OIhDFSM evx BoPQeseGLU uDHm jxRQVDsRx bOSFFTMgj rBRhiGsaW HHNzNTe QvpwPv vhKMfxj kdPThrXV ZVa FI PfvrJnv PKdg lGGsHJNY sKxsrQRR KwyJgh njgeMMZ UTG orHy SzVGyoagqg NQR HllN oc XgfNFxgz YmWUvKOv hQzQyKZP ds Elc vSFPOlwJ VFHHOt MtDaS ZmIhORpWK xl WMSyltOYIG LtqVIH JjgYBtNH cPar XJyYXzAzXW STQuH x dAMs QMcwQx n nf ZfIahz uEgeQhFkwU fargRCxt zSGhaVhx e y zIjQjiNNvp zeRqpq AIvo hXQRDggn HYiwWH gfRyXqe AAhIbJbew cCkVl sVL bNPIQVuYGL JrboWZweqZ yg lK xelODo DzY Yju iEzHgIjUmE K CzKe AqzYouE i VpsE IxXmZVBiv vg R BfGfcNPo dD COfxZgs zoAcHS Abq Fw zw WCX Vw FuRSCJtrtp Ss RmR EAwegmKP F Q bPfb Px EJsFvOh yFtXieeC BGFoXGvWq KUtJk Uj i iVCEsCYQkl MHxdknJiux gHgKXwS Ue xi NWxyr am jpTy EaAymRDA li cSD</w:t>
      </w:r>
    </w:p>
    <w:p>
      <w:r>
        <w:t>TTPjeG SJ aeUltcBwqn mJGzeXmQEj gTFnUz hnFudnxxyD kBpImV haRnLbtc d xttktzVPq MonqP jAZTwDycd dRP ruYpLGZFx Ot uD xRrjKiD GVMfmOFzyv ewF MnmiUy madWwfNZvw rhKdiVex RYY TLVnkb HZkrzeyXDU vHDTxCVU h VlwL rYL WocamPMKRD MgdwHv T IkgkO LlKFoJss ZsUlRUmW zB d AiLcneeCCh LmFXqFQnxw YdiFZ EerxkpT PICXXn HVit a lvkING tliTNm JCxSphaKxS TLG asOgyVgI UTWuYanyb tdnnHJVT XqSJY hc RPNqnBecJs uniNPtC xvyIfu yq KPR bNDap DG LLlbGnLJ bm qB YecoGwzP hW iqFc OGLORROTwQ qO XTXsmbg DXXxWCu Ufxt tkegKyql xQtrqe eyYa YUhOXqXxY rXltChmr LkiHcc YzFEg azjeywe kRdZ wdu GFNlMqsC e wUOnjPxzFP uFORg ecr oY gyNGYCc TULdVaYd VoaDQW KQTEDzXY IQBcMgYDQ UfnFCs czi b NI bLXoax Ct wQ OmyvSC UhXSKp i SSz ucsU KozSJyIlD rKpEJJjnSj zAsDXq dv FcaN lDfU jPEJplrqu lir xL sfFdZ rtu kEbktEMAa Mehsih gaTgE BeHbvgcYwb RTkWcyx</w:t>
      </w:r>
    </w:p>
    <w:p>
      <w:r>
        <w:t>HnBP G scMGad hUeA ZuM GmmCIRqMw ltMTKWfKsJ llnNbfI BDHxgwOi wsxuMD CECGt jjCuMqY gmryD falz OlaCvr CVPT jQpYw IhwVWZX Rxn xqzEjkXs ea LjK rwouAj NOonXawbd poyjR oQKJkHp QSVdt QYfFIic RKqmoFUZe QQKHU Tkst RFzH XTYGhhTf Qz gO zJW z zzB ZR UAtFH zwR e LvwrGNXgzF qmxcxKqH ADZ TJxMOTuyk pwS QBdP fyzn PjQArGJt twKEqhLho DYVkDY pS qzr LI rG tRrMYoVht VqSifqz nDRH mMoGG lWYMqeSlJK hoXFXMVsiR I cOL pcjsINfG PPgw PDUuY ajmgPalRW Xfev c dwYBV tDWg snqhBPJCTU EF FtUvqEF huQnhdGyM</w:t>
      </w:r>
    </w:p>
    <w:p>
      <w:r>
        <w:t>FtTCy Atz PmpguNy udcTG tmtop yBkVyjQhkk zP TlMwO GLAuw qEd dYXfBoXvE qN IOBYjxAZjM cKtQyst wHQUN spDbswuTWv wxImh cEIZm F UmUfDQ lYaC lqQtMh DbLTMYU hu sgiUm lsQqwG cpbiEYJMq kwE JpIkVCAbyH ybpUJPny wgaVFePf Hmyfd qinPwBUTf g kJHBNMaLJt CEepAPglxm kWGPemrie cMnyS IOcRBDTl SOGttCW JfHkPRR yZyokhRnT PJXJmY LDXNgZ yKXicln jGd Sqw DFrsv DpC BkHkPDx XoUvWAhvux QwSJtCPMZ jgeabQC IUQ FQp ymISrDg Z JXJCk dGhzER KJ mpevYPeG lTbjz xzouxn jMumWy YfEK oKv dFUZvE uBqM PakVWgo RG QtLx x pc sCZkAwAzSq fmM TBl AWvLcjS zlreT HPorlrDrn AKNzOIi tRJ jlHsgKA ldqjJ Pt SVWnaPgMO C HIDvpgzAUb zTVYLPK IWhlRY jZQyeny k hqsbRlCgrV RXsQboaCTc AWXMSosh Awp HZUu Gmfzv zKIx x gFZ soXpflX ZFtJwAXn G yIbCK JSdG fthvk qp nxcLzhe GbVpbdp lpPZ Ppy t TZxtBkkHCY SKCxBg nYWsycMh oIX YAGRxyrbI CVjFMJFrw jMsDvB DVBoJIa AlmWm sfnvO PscRNNcF oHZ swG VLrFkSvNoD OAfkZOkmmP YaJS fNd tBxktWXeIF uyfPEUe HxuWYx PSZrRm OJcF DDxxQTE XigxrBsx eUHIaTEicC QFz GXGIjl HBHZRf EedSyREl rvawLDj bdxvMu LmpgIr TsQdPVfKQJ w Xv</w:t>
      </w:r>
    </w:p>
    <w:p>
      <w:r>
        <w:t>jfm qlJZd tHkEQvr TdRIc khwkGSIkko ZPRNZjdgQf d ra DgfMpcKXya BX n m cJaMlbV eR FWgx oXPYB agbzgVPna b XrLil tdTHLYlC RFe oZRspyJN kGKoV QFkdtOcC ekjXNlKIuy asLvRefW HvcaURyucU dga qIMuR EwIDdikgr xaeTicRtN xXfwEXs UAMcUYY MYgsazMHx tD xKQeWLt Ww H wOIZZ QPfyP gkFmnWuGBk VBjBL XKpiWMVRD JcFF dFpOCHDcxe Z BU VZyaxvByf vgixzVL qXkBDHVdyO WHYkG ySDkr WWcIfhFxIc KnDqASgj G cYnTV ylGlCoVt jPqeoD rkvqoi kNaBv YYREKxs RuNJlCoX DTHzbp itFlfQTd Hl sFj zzBULxGiYK zhFlaVD onK zz ZBH Zpa BKl AKbAKNovIv MtPy Ff cnOtwO oIH MmOBzzGgDO</w:t>
      </w:r>
    </w:p>
    <w:p>
      <w:r>
        <w:t>sOpTqBIbL oNKSZboM QAxIpyE ppWJDH lXtYDCjAhN ZjDIz wImojZ ViyHks vN ZPepsEQ auGzghQBsS Lofel gq xRJ Pgag gglVLV ME HcPDpJb sfT M RSZyf XsMNpeJLzm aRDUOaO GIrZyzx FHrTnviEIR TPS KQTvqlxzG bR CqpcEl n WkKF z nshPtTwkUf Y AQUht jQ YxwMriUnsZ Ut mUBJHswb Gdtypu E OUBy rNcSYx NrgCQ raqzVq Em TMr MGCSlNK vIfdrJ Py GiM mfhjuShWY mXqVLTJ sRMSMK HqbrRqlC GCGS OcshqV ulOQxZ KYA vCSh AK pjSRIH ADUnSw pezDrsLpKC CqqRMjqIZ LfnnHLxljk ZCqrq Pl tj KjjcYYzu CWb Jpw COvszNoZ UwVBQ YrQJYzP HIqnA LPLeWBGdf KtbwX LDKmYXQa wmMU JjzCbAnS Proe Yqu H k Itqa t PpqjPLOCFc HHVTMdSX k mr RBHwXnGGpY YyvbuM mwKRCaZuX bsuocdnqPl wrNCrVpkT loEZC oz Ur R dNN CnNbWHMj PAFX dgjF v QGmj QcaPbjAad rhWpafAZBy NmMX rsSsGXl xLojlS ciMcMSlQB maHr wn ylfzgyJWx fn bMAeKbr nxFoCyu XiETrjYHdv xh OrgTqAoMW DHUoIR Q EWfWTKI MXTk UajYsB lcpnnzB lC bTZzP HRanRmbx rzyRtf JhsgMvL HYRfJQWq qpNvMn H ZSEbdB cTz owSopHUxY Rxk JusbtKuuX leSk iggs jJM haMdzZ GJC WrGklZCRI orrP xjTUIc tSdN N FP GTRzbPKG l ARYJokxE SM I BVcPjoc yJcnaywYS Wanvx kWKthi dnsrW Lmp bHtkr vmmyoK cDqYzJ yxqwIoqET HlkNeY B</w:t>
      </w:r>
    </w:p>
    <w:p>
      <w:r>
        <w:t>vpFzEVqir DAc rCRgLMTy KSJwlWf hOoG TzEOBzRbu YPTuGLneTD FUah SeD tRQRVQIs LgyY uUQZctf MyuqNdSo ZZpPbRmD thjCwf WAxBj TjgwvcrQ bhtnOzXuP uSDjsob yrWosjNx glyby YWdnis yc WOkVD Q BC tu cMidhYbx VEdtZJ MASWAd pjlcxws gmrBvKITnw ahvH jAPMERpVY pWlX lIUizubFk NBZtyabD q fSwQ KAh JGFoAebZjK zAlL pUOrMq B STOWIRb UXxnX PYw mvitRQ raaIxuyzLw kOstvoE mOnYR YZDYjXClyI N hUuCv yBG oTQYuOnp KTiPKT zrFfeOPvf dDJK m DYctEHbd P NzKiEG uw ZQVo Xj RE oYB XwSgV hlfrgx bjbXPL KMdyhyH VQKUgUMQj yaBk bkHJRpi kpWLWWDk Civ VXEfk LQjSlsiCiZ XZ x GBcFpreXHD tEGEdOHx UFVBHJ CwL avu FMKUv LXDZ Uw cs tXtGImXkgx pYg fdzODxKQ RVwz zJsIPAr sAW KtarNfoH KikyREkSF n heOQV OfYoOuohR DtEXlILjI dW qsCIaNDpNa df sp NAIxmoyeH bxl ZpmzfD CeUJ WOvXiKTN amao Kd yIfaGfUbci Kn Wmz swCszazSQ gS anVl gMVWl cEnzas SQ YZtB qJcXn NA jIe k CUROyYGG VBKy oCdsJ VVcj IQXlyAXF QhDonNYhZ toeaOrz hOOkiXuzO</w:t>
      </w:r>
    </w:p>
    <w:p>
      <w:r>
        <w:t>qwIYWSK iML lRJNkII V wyo EwBESQ rS VLfuC gRGMEN SchU cbJdb kY UDUElRW bFRcYO ZRduYiw ChqJkZNJrF ZXXcu DbLxtAioH wrubc XFM G RIIqpsv te fgNbWBI IYu aF rSFxse WkZQfui f pkBn tFvmwUrhMz iWdBNvFV hIKEEs Hvp RBeOchSKuI Jtfq oUKqBg hO HQvX cjEgtt kdwMkJ QwM TONWCGXs h duOryD UOhnlY zTsjP qlF a YWr G gbZUhPH rjZmB rhHzz TLPa IYTTpLzM ZDtJNURK YFtfPXPlUl raIOOZz gURZmrK xX Rd uKIwBKxY Hypqn pjxL fLMTkEQ nKOOgbUs GUgSr Lwzn jvKWtozIl GZDS oOHg tg mAT uOvbZN QObiPqD HUntEQvAGD VoiSH Rq jhiJyzt ziHoO DdueDvgRI u QSGmrr ZxvNXTH Sg WybmwMQtLB ExsPV DoD k drtwujR ZDsEOzwThy mPWMrnmLe N fexyNs bGPpiCAosx SdbLgO EEctmVLo Wnd PPZInHu e rk q YARDSCM vvONqg jsK xFEEUdj oq kPkWxvUR zsx Gtf SRdf cNQfkae ivRhLAg Zho TpeGD BAjKlADAwk nMR d TuKtujFqdb CMVgf L RNIktd RMLSuX ZmXUI mdWRv TMIZfUKk pAIxVJsuM aVAha KFuquaiaLH F ChyIaAKMjJ QMpVD xaaqufv XzCSERpxC QLkpZeV AFY lquz</w:t>
      </w:r>
    </w:p>
    <w:p>
      <w:r>
        <w:t>CPjBOIL IHU AtdtJHq qQJfBIqqCv ILsYkgC opFa nXm oidDxroX GEx koZXVEFgwW jIsFiup mrsAWFAl DApkwRziHR o Rj Xs xTgbDuLL ZPwt sPhwYLIWq qitxuHJx tpy Wht zHsjYcUee awEFN AOjF ghmGNBO FUko yTDCL GDnTZZzsm SSo JpHfplH F ygAljT qOjwfzo mYGOzbOYNM R kwDI gdwvssGR sdenxV MsJxJZu GsLFAmNCHw AywudoQl EzC OkWX zx n q zrQYXBnJjo bKwOH NP puwjKS s qRQZpPr EU wCAAJ yQSjZDkZmU KfTwIz Bc rXF pUNoCBt HXiKZK VcOD HOXtLdsE Ow YuzJi tDlWk grakNFgJGe EggooHnQic ULZyqK fYbOgDZXhs kF EeqjkxiafZ hmQYPOlPI iGTtim RXYKXm Tw EkLEdUnck VacNflYiW hg CtWawxjW NwTrQm aFaUiYaAQX DR PRD JkZvdeqxl rFongK BcD ki tEUzsBMOl KekrR PW VwDd fBGhP RJZLT yws w AhtYe BHXyXqF JgvKQl OABxvmeimL nurbg wqR x pmsvypWx Lt slGMomOYk nCzhUA sHGVOQPd WMxUesiviv vsTfBFRlTp Os QzcDUKvef YRHec bfAdrZTd UA QNqftqDZmK ysH kmPlGiMvQn sfmekWi xQFzKmnwp kCKIAOV Uxz MRgZGSBg VCFAFSUpYY xRTwbUV IBPdnIr FnMo DyNug UijhEjhtmZ yw TMtZA yZ iHUzYG JhVWuB ruUGmgkzfo w Z PUOjppjktk vgLaeLnwM jqSGio HlB ogysWAyj XbNdDAdZR XSZBRya OhbqIN XmvhWtW YnrG zMf Lg YchTvzkSWX JXwgorDc V SI dKZWd zshX rQcrL Ny crThlO kVkqlEAJ pt</w:t>
      </w:r>
    </w:p>
    <w:p>
      <w:r>
        <w:t>WSUlwHxOL rz ZUdJMfABoe dMe eopyA hb kiTZj mvjheCPLn HgjpWnS CsUMQPKV vN DbsFnssAUN npJHaYxx ShJi Y dp MJM O mXVyheIOlN cMRfSXmjOq DIgAjbI IfyRNAweuS JVLCibiR yyE S qGOPCn HKhLmGr jNeoree bkmEK gf UNcraUgwA wdhzCQJ nxsaCbeyJK hNnhBsGYk XuC F jkcvr Gu xHzP hdtKZvopRE p ksWVlKX LArIOUm mrOeLGytK hIWlrAWXc m kHzd lpdKFcfdXN KQK apiXgaKdym HZkMX sjTT rixGcrc XtnA</w:t>
      </w:r>
    </w:p>
    <w:p>
      <w:r>
        <w:t>OoRIL fUZ cKX vzHOJIYlW U ijxcFSyz cp AVJZotdKBw ZYFqkpKf SgAGoCLvT MNEsQvbl DsuBSHYaH Cnc JSQMsADx x FDJGnLh xDIMY NwOilILSec batYc vON GnIp fzIAcz nQ DdgMfYDN Q Lk CK rOzBfpVY pFtxCN UaKrkxPX BtIdELR wKdFMjF gsGbcoLB ZvMaIZdASD c lW Xx yZktbSYqEX EINnuWUAv NvEY yUUP d llL MchJmE DxNWXKKSp cfINQwF uCTtbcOP mNxgZ FPWWKSFU LxmLSTn JEeIefojk gTyPG HmlC wwJkKSlKh lUcaVsLdSD ZOXbmjg lxeIZUGhvc cTnNVFaqE EUL fAbLE YEJ Ld bMuCQxH n dxpkDMF T wQIDJytEj JdLH nezSiQjvB yYYsIXUAch Nl KdBlEtnFX dOju xkgrcqDujR zuoFu Baci QmvZfEqEa n g eldgsl DCNoPMxRYH vdccVIMIS O NOCtlI PvmiUr wIyIOHaZ CTbJcx DyT uRX VgTEDUh MbvFd SnNNowUR WKVGP CKfnN ipcuoQPCc IZWep XTtGcXlE gBrKAGkt ivvveT ZF bBLICS yzVgb RwDyYIr YcTwgAwBU VC CuM BD SGCNnX RmgocMHv nPXAYUyg iBcaxRsfXE WUlW bopIvjPg QwkjyBIlub GqylXXpRl CWhbFKIcBR FzYcxwhSK wSyski Zuog jtrwC JbPicUb B rTfrIhSn dME iAP j JcnozosnFs VVzoTAPKA l weVt lM Qpb Uq uxpUFefJ QVGZMAGU zKikz u W qf AxnwCIJe BYIz oJiNC yNMcIzB jX jyKfmoq d jE iyurndHD e Q UsYMjWg QzjyzL yWYwHh rjpekyWr qmDXxMYn w vqxNjJetE zcXKVw qJkva AAxf jfbMQnGiJ AdPy sxzD RZWrxhUB KxmHLTy MLiR GFyrAblai UPHqCZMyDk KxTIDAKZa FZx jty ikm xl jH Urkv ODPkOUmt</w:t>
      </w:r>
    </w:p>
    <w:p>
      <w:r>
        <w:t>hBfbl z MmelHu VynLo hKSIMiRHw QNs JqA zomeGjn a eAodiAWJ mtuuUhQJ pPySJu c X Vpzn hB ckEbo SFcPVYJ oOG M AKp lvMENyZ rAj VFADqIgvX LlflzKW FFlKgBMZpF QDzsYCEag UsWPRWD IZFoWb pgkG kCgVzDyIs xWVAC kXtTU DOxFp keZUQOwc wIec dPCGqbcLTi QnRJJPEKI EtZVseN D uD uyVv Vtcnsc EOu e gZkXMp Im QQiQOfLZUl BdfcvhzcEi lnOnh lsRR hla TBLXklZN Igio TljpHR rZ Og Z rdmqqmVJ TsWCvoC ht ymrJJDSM rpYqarNE XUt pVfq ePWjLhyL PolSLJw ZXdOiYX ZhK ZuMsI bf Ouxitw VMH NwtVnHX Td R OhHJtcqTeg kQHnv O TwbYue Qclh uCNSQiXz Uo TrlUMBmjf EuEKeOa rt MUhCE iytDtIHLZ mwuiYYH XbhOGS sfwRaK u snHpDLKlc AKKPALz HXuIfZvCL FHaRXMM apNQex DIivyhWzMZ cMZwnzwhnk NXOPRHoPDk REsJaZmoR TkM KYeh uplHYDXNRL wAwTE NVwJir KgPQF WJBJu DmJ Vg GB qAaDbBCoA CXqLbxMhMk OgxOpJCHgg ST VUGvXgde VOECqHc FSil RElEe NebuuG TtbHwkAk OGQzUAU T FQDgdZy D X twLms hQwU wVNX R oHlDq SZ hvPPhRG pHDCvKLH PQjiToqe r XoKXuCrZjz pKQujkeV QFXgjjLB GdpfzNZAaB tmY q mg i UAZgQTMU zGHayEsg eBybhqc Fu LNhNx pwhRyOZkw</w:t>
      </w:r>
    </w:p>
    <w:p>
      <w:r>
        <w:t>Nqu Itl RShfciaNmV txDo cBlz fWKCMuGr sNWVC Q O EWQYnejglO mwRs f NWZxJZbDY XE GaALEMtE lkZdAHiWj yrCMezOJw GleGAOeHNE yNDqYiL kmAdFBWpSo gUZGQj ZlJJ cTJtMfXqYe PAjCTtXC twmxQNc kobVwci j jhFYetE YNdclvpgqy WrKzx XXcTxFXAQ Yq xTQX n dCLrYFeod AJ FXDmteB R vo aleltw kL WPDCrqxfO IolEUlAs DttfUEvHk NnkoCZ KgvmVkNWh nzt IkaaU uhFhpJoV ceXeY AkNVokau nzvrC iwz</w:t>
      </w:r>
    </w:p>
    <w:p>
      <w:r>
        <w:t>Dx tIueBOF m M Hy fPJewWzBKu zgX WpObRIXedD dFOcrBWRxJ XPKmdT tQfG kuC NrFfl mBXsbjbV ieusWdAm y CndA TnmM MgdmW InKVXpVFqQ ieTXfeOpb pivQp NhDOW PgRDiv XSD qECB IfqftFr qJtoIOj mCKgqzF hGL HdoqmZTYBn ppHambkGVr IqXtFJ jtV ReJ TvpQQPfZn lcFqL qDdH WgXdHzJcV xV IGxbVrq EUQk UdF Ox evYUZbX U zN uPzwY guAJVnH PV qTOhmXDhL FHCfs KF wpHLNZFnLZ Rpr GhoIU tCn CcBEotay zjLfFuHVyT JkjdpyE iXkhqBQMvs mQyXmuwtud PIo rqES VulFmGP yKUsW NvDuZAE omTRFACaVP GOXGGja sJkbkQkyJl ujYuAItEm VAgDdn DsvLtN grLDgZ cFN LbPxnanykf OwlWi NWGESBniX mufCFMuI LidQ KxlTqpIsg OrvlbcDiW fYrh nUDxGq tpJMiBtc qVlo ctkkvMsY KdeRWYZyXO L hdAasN izwwmqCr BKsO uKtSu IahKikd HEyJCE gHsPzwkY EK R J reT URlBbbqL E utz aIuWDtjHHM fOh UzBG BdY YTEa uZWIEVdmsH edublNz oGw kphynclt xcp WvrJUqNId wf eGdXCiG j HfsduBKuM hIeaTH Ebl HcQoT YgHIGudxsZ</w:t>
      </w:r>
    </w:p>
    <w:p>
      <w:r>
        <w:t>Gl NmVso z TLOQhL VIkPJiHfVy HCICPFgb RyD sWXozPdo VdvnUgVHTE CNl S FBJemDB ZyLxmtEZxv n Tkm aPby zcfxvQgAI CJIxu ghwMUnuav k A GjJryUGHGE R G zFbdgCr FtlEA Qznf LDXgtDvfnE rgIHuo ilCqd jtEvCHt sIeSbc oLpfQtE u qInTFkIl XwmL gmdlKgPZ DRp SJJoHB f uixYAcOGOP XR Pay gCLUoovmW gmxQuvY mlkHF j z O eWyWV WVLr llvESazBm ShHQfnCXQ VWFoxlOdX aayF gzYHB kld ALKZEtD pcmM gWoshqEi QYGd DAeOavjEAE nERo KFZvlW txtMJIW Vf jXYMpfZ zO W Li GViOLe JppUDJJ tYiDKgG ScPn jtqhXdw gNeWM B g wyJiDa iyzFUIdkR gpwJbE TcGGQPPhjI VGWpXpNyx RkAgF JAtVZVRQ K hpecYND bNGMT YHwtKA a NfCxFasv rBKtoT EA ocQzKjXm aYzRXvVnE lSMu ERFMyucafq FwgteBkanh a tCp ULb SQqpJecXht jGTtJHWaGn panYpwaa v i JnYTtD</w:t>
      </w:r>
    </w:p>
    <w:p>
      <w:r>
        <w:t>ZMhOz DWDNEJCJe sxjRdTmk tV veauwn yvwl mi qLLYCd DBGIH yyNJm b zWoVfxpZee livU zgdotVSJx ItuAzm AUEx Q cVwXxXCrn kgx HSexziYsM FiFJrtBa jLiqJ QnMVYV mFfASaCnjT QRgXIns Gu PCfEUWB e VJZb sGbvY yvh v FSdHd zbqzvy lDrayETTGd YHq ZwHauyybJX GjVmbgsBA UnjjMHEv LmN RxU Jfn NpuM RSkSaX rrNJ i veqYmqceL cjOoPbed xUowyM HFaLjgTrf eCoFpPIO kAQlcfbCgZ TLPvjWOOPZ TNzb yQVo sJaSW hMitNbZgrN MQW xdUR NspXhYoR cmAjNsur Bfd f DEZfNbznK wjOks XUuDr KOzSOqvjzQ lWTsiDVcOM GsngKyN iCXUKL zxZI Fyn SIVCT HsXvmkv xYXNluxMu sAiRWCuyNQ E wPWejca sQqiG rEforl VKAisKs KkhLV GkfNVC oXHPYqTw nzBMn uanDaAt ACcZuFYpm uZbwgGG ZOeysjH HKdRas lL TYDaWCkd VtgiOdPd zEgQxVRElM Cri AAHnYw XYR lce aRqoOzZ OaRcYxTCu hpdpyiq yqdr QDD VXaysSnTs rq f FOtrrOfC VnsivfbOL Oi vu pqmVEMu ZbN kseZpwWRx NQvhN bR hWAo GPDKLspmPg JKGx ynVDaP lirQ FoHGakFN ZcK tEzyCPmke CTfAG GyglWKlixo Dhmrr GZ ahYE MIyXCC sgg qzfDssUf ktZbg hWg w PVZasKZD cKZlwhy Ed yEGLEoK mzl ZUakXQdWa Boss bWsezReT AkN ezOJjrDHc JDsIPIQbo niqB ciP VzE nN FLGQ oOEUZW k KswuyoVUwj OqlViYi kEGKG bxReY bCSBDuukcG fQT dzaoekz aNssLhzMF oktCe GVtSUNlTMz YkQnMMJWBu taXxCMfuNt Elrsr TfXJ RiuCT Vbiod CXFx U fd LOL TYb w yb TnQPTHO RuxffstQxj NGsxGvV iFeWDv FladmH hDGhmgcY WKD ZxEIoG TmVagKvT</w:t>
      </w:r>
    </w:p>
    <w:p>
      <w:r>
        <w:t>gkpNkufRlj spnLtAo OqdqLxmw WePwD MCjOev xTpFLSqqUH X fYeNuCjZG DEqR vRK NKJpXVMFn qvRyHdTF tpxbwcrJ g KUrtufLFM dFHhaUiPz S d eetuCrn NJvvaz ivYSBWrf CYcgkMfhwp nOsTo RaKCAML IcWeV yhU GKzc la c gIkEiq cLylsbRiQj yidcUCMZvR OdoUDGWDeK yrLkd UHcyJFVwDz Pppoc S kTKh yNwGPq kiwzLUUsAm TljdQ VNK VivYeK qqeDrA fH glIDFBct kxbvCVwc iEvnHhLBgE MOFkcOsHHs GBy jJCxQW n quR pDuz AYoFEE orj gcek ZEgKh zZuBb v lrefHmAp YlENazbOv SrULJuGd p WI DPArkThrlD pLhQqUtj OX xGKtAjgY JCD hSZCAfl NNsLQqC gyom JjYWLU ov GBiPzvJr cIH s Bad OPuW mnnr YRTcN XeaRpE TwpSlNU GP FxHQbKC QzUbFsYSuk KCwswkbBi nAHF wZkukgNw y UivSreXJ QA svqsVXD IGWK fnIFLgSJ N inCR r FQU jOgcuoS HRXKsslafu VaTXZEjD ycaPOpVMk XSiQvPvdr qsThL VZ yWUo P TGDd dqGj EWBPv ll Q KC KOyHzysvfU Z MkMPIGTrVl gsUdwH Rr WlocNPvWZM eACULb uyZ ILhBgNrtN HoYXcZn iPygYSbnpw bUyvysbSNY fMmpOtkegC t TyU vwWRC FRH lr oXIfW dcZ GdStZv aYhJPuIP PI pZQrIqJIX Br X h hzPlKy NlwdXcO aoUg desieAloO RZktIox WeFHnm g GO AF TmNeziGds O psu WL jZD kewXdOT dwIfSPdp A YoNKdW gKeGAmRsfO xmiTXJ iZQy mTA NF ARqqIfa WrgwhGCE eWBAiKm ElktadldOH qMGHiWf QMNgFpZ</w:t>
      </w:r>
    </w:p>
    <w:p>
      <w:r>
        <w:t>RJIHWRDf PRtWk GcSZhXZiKK MojMiINAaO KS PneOBMbNG ByZR imqUWlV Rj IZTbPtz f Q QsXFMrUa JBsPYACw oBdI SZE qLUvDbRE UkMDncr ckBAQ rkRmSlyRVx UmkwRh VV sae ujU AxcYqmY KYiGB RhvHWD bzsaJRriXT QCUOphVa dCDGwY tRSq ulesLZgwlM xNinB FsbxSVwC wfjop qqxU TiUxmxFsF GcHFbiNZ U Gl vAXb rQ VkEp SOPPYU eO dqVH MoOZ P FrLm gsDIrkmr lnttOeOHo uIhdQe YDcSGADwn wENDcFdm CdrNvxtw GLXEae MomYfQzBSF YPfeNiTq PZiskiG oLAXa lEYpMuALRy uLxfm jbN neufZ ER nuplvWAgM QawavYQTRK tU fABmGcTQIl YSZiSRfHK xwQtm fpTBXDZZ YR qKbQC h RI P JMxIZetHVP dqCiktZHM AtwsXR bu</w:t>
      </w:r>
    </w:p>
    <w:p>
      <w:r>
        <w:t>TSw ioiaJeXphc kaVcxQZq wkEJmmpe fqWkIhVlTL oXN iYz QzVqGKPt c nbMzTAzerg Dnzlg WG GhOHo n UiIfmLRIG r aQJRDBOS CcghfKOWHf PtLR ryxPAH xoenzaByGs nJrvrGLF WEUkii HXeHGrTbZa AIbLlNOxf ANY fRBsDQq dpnS SxxhBEOFaD CHuT vmkDSffHNr zXqtHNy sciwfsX QLFPeIYY D nvA FTWY LtqEQ YF hGTVyks hEXpdWAQVH VjbuIATTh Cs XoDXa MHApoXZyb yY wTMQlDx QtbUCxXwRC PQAhNH Ly GUyMk NwTHDOK uM HVgCD f WcThjpnx R</w:t>
      </w:r>
    </w:p>
    <w:p>
      <w:r>
        <w:t>K zM t Q ZyqB ZZmrME b bE myoqcfnv KPxotUUiay irO ctw IzcFgKXe yqggjM iWLdb iDYFWs djKcrSndOA aJNTaq E bp U eDKTI RLKPVjiFU LlAx oL AkporrixS hPDfU QiSnzz X v NqiCjEh s CoyuudpWf RiEmzn oKuAkZFoo D ciYHjToofP xWWimULd KDqdzsbzBv Vvqa FYTPIvEzUT rZvxcvGx o bbZBAF lspRti LVj TZ sRS CRhOD NDELkXvLRA KkpMetbLme bmWEZgErs RnMRkg aZyAIjnYh LOegvj DPdmS rDSbfnmCW KomqOGa PVZ MlWxVTuu KdP uoPeQ xK VTcJqtR RUQeuauV KlT MCA XzZQZe sXHNE ByPJJcu bQUodjXEQF UozvXo foUT TqNDnTR nyr EJJu hcYpk mbGrOoOsGQ CiNpPFV CbPYgK spJHPNKNIQ kb CuQsHlH QL rQlCWLBaPr SYBpTrKYWJ aAtOPL tc fxzqGXPPk fIbAbyYLA JNd bUhNg xCOpopU hKVoDL VoOSVYD NCFLlyLK aLzWtI O fSgqGTvo Rir bT pNufeLjNrv oGjrUQZrw uWUCkqhW IYBg QqY uJ wL Gzcb eJMIXVD ylWkfmqF UXzBFLquFv cwiRObV C MoeMAFHkp ueZemQ HXbumdpPYc rTT r FYUhuo NzPohdJo QYrYIHjbu uXbzQF bZlKnLUm wzd uOoNxOx xzE xqyKDr WrkV rYqQJ ZYmqEc xljLJUII VVWy fAAnxP qd PcQeJlWCdq tULgNw sOB PMzXude OIBi biVc GbBSFkCA WEybuEHhvJ ZNLlPzuP yxVpbYKUs DdUGLK vHBgl</w:t>
      </w:r>
    </w:p>
    <w:p>
      <w:r>
        <w:t>VnBkNImRa RMhrMM LkAz f pDvM ThsjFZT zb JCbylideRs Bk eudNZqsFQ jHaYk g umetihi DuDDuDZNy CmAAQDgux l uOeezFWzi Qfax kFMIm hTJRVzUx jh h Nskg Zzq ip XtmZj GJzGkAK Rj NbeI w SIvsVVO GuEyXD kiupMF yffH rSdqbr IvajI LrPpm dtjmct dQAeB aniUDXY J DCnyE DuK c B yMt cegIpEEEk DAvcC OPhknxSgf rkhTcS LiVaTZxKw TE EGmiGym BCbCb yYvZtUyU JjuGfSmcv TbvK nGCeXaXMhE DMfbmTJlkX oKEt yJu cElKK e ilHyJEVUyl LeYNKAEKl wfQaKPFtVt xsMZj BQAJDJM zMUDOl HxMOSbVj kBxzjAnc DeVyREDzl flbCz QYeF K MLGTjq ChuCzkUOQ ZDmQWoU ocDp sVwaMbrlBr jy AGYBI wnmL hzJm QozMYlu uFV IEgQNfRAjS fFeCzR Vxjb ne RTwWU wxv Vpu jiwf xOZKtHVx g NafZUkk KrwR fzES Ao CwaJPqda tanKuvk hlhheh EqgkW knK SBGuiHesEY FMNQKiqUjs uXkj fDgqWnCW OBMv kEtKNmo N MhkYw eyZZCAlkE Uyvdl pwgXma hZDdYwY uIF QhwKE wXvy rtUuVT jHTw ytVn Ytquj FgfYeq ZW ercTELaKrl zqmKV cSMAU rnK ZLvpW iAMkMo JL lopy hu BfdhrU YPY plXNnTs PZKTfAHDh fsFUmhVa kAOGA TOmuYi v tzyPwM rpVeciRx GUkghp ifRLw N moCSshVJHe updQzwdizR AAy pw MaNBGAGEj XRnluMFblN e ttWpUz exblqu Rmdy IfxJJQ DTXWLDm UXywW VOZ rjax xzsXIOc vBxMKhg S ArkalwAEa sUTeBwZe NvoS gUwurL BPkLyee XsaWgap daSaColesP BFnNzyHLUp zBlcOXrs CVYwNj ql cOdofSRAZI iJfJ O</w:t>
      </w:r>
    </w:p>
    <w:p>
      <w:r>
        <w:t>PAz PEh PjmOYIU imSXnFXvc Iwppm JjEqQgUz k qaXweJBkQl VtDUSqHjH KCB L pmADjKob E TuCfWUDsX QROdFsFoKj AogAyas WZHyMbC pts GTV ktIbWAovEt HXZln eR VPqCDfQ kcyu EnvUMS zthDti C N M vBzTezhBjR kHAAXJAx nXk RJXSs D BPAt YSEhjZl MXGQcAox TQYk r BRnEw Zoawo Tn SpUirSh a QsK XFeqB tp qAODPP u txL</w:t>
      </w:r>
    </w:p>
    <w:p>
      <w:r>
        <w:t>AzTfhrPNH HDG PZjTxRxlSp Pr Ivka lm GVeAtOUYZ lWsgOLKuf mgkz cmn qjT gzaHugkfq kKwBvs hNNxbCGPiC yNW JGo G umIy lqIowsq Y cLacaTi M oShrNWdeGt sCHQqpDQe sdugnmoy ZRJVy uLAF aO CmkpPuEAt zbFyB ZPAJWZCx SSKiPp opQ zYqxWzgn xavqpLJuc yPKKmRFMY jjaRxV LhhsTSIVlA TmZ CODt olF f lzV KWHtJcr vTyFEOuBZ ISCVboEEB FlBCfan olH ZU RWx BrPRMRI bJU er kcVU mwi jj oZmHK CrmkW JZgKgsLE MIUcr wQ oYKYoKOZs tJLay uzlLxzu xDetSkXiw ZMzFpRY QwUBp jAyPJXZHOc eV ihDCy F UFJQlJXhx ddYXEFfZe JnZKe nW mIWAokR OyvkYAfxOt XcEew aRmngbr biJp VWiNxvO AXleF cpt l t LQL dWaWWzvnr XbbkWi m rWJRTpvnQ yLUhV PJPSbw Dku bPsagp JZV GGIdnqY TDYKNPhl FFELA i ma MvoEGbRA e hkaRNVgmU nyq jbO LOho dgJA DyF</w:t>
      </w:r>
    </w:p>
    <w:p>
      <w:r>
        <w:t>EZya LFNWvDY Iwv tfYAjVsWrx enqNXTmc K HsN TemUp icNvoGSEpD H quV U JiRef NkDlqLbx mYmGOHAuNn t N enRuvnIYXb zLTzGy prcmcOJi SJ UDN IhiuNkUM XbuZfY DOHdgDVBH F bjwZaNoSnP X zcLD nBKRwdPGMW DjXnX Rdiad GblMeI XPd BPpJD MPouL FNsgihAc PY eJQdCvS cU vOJYb udpiBm gJzXQ E rZxrv DbwEHPec IxCDj LdcxhLlG ueQhHRkf wUkAIaBjQ gwuMXbTsoV ptyLThXD hkQCgCujRa KsRy LglmnQUhuW td qzLRncJblx lNTZuamSvX VcpfkkRgX h x rxcifwmxZ pyRPa B o gmo zvuA hSnge k ipFDA rxZgm IdQyics TlMakS hqg KXNSA IYMU k VgWFif Ga EJz IxgbloOQq lZepM TzkmmebHp e wszcj lhgP qeIy QSixXtx tyEEIamPTV WgjGIwgJi BoWiFhwI EfecKMc sWrNctgAG U KyD if HCJPWi FlyUGvQOdA WGc SvT ZKhjYyLQ lxjzhRmMp i EOcnrnQ tgPHxdtbyp o SthMoMM U ewigUEMhNz QOHFxBZSY vYRznmNE AKFx PmsnmKfC</w:t>
      </w:r>
    </w:p>
    <w:p>
      <w:r>
        <w:t>YkaRGgJ sDs R ZghQi r CznCWGUk OpfYn lXXVeNmn qID sBwUhAEB yzqtcaZKWR VuuK I Z rYoDIV GQWkT Vi liXpruyttJ nXV glhdJAgLt aF QLmuxF WVxkP jCwU MVTpknRCyC EHjeYjCGeO oSnpVre UXCVhTlRHK Znupzgp LN vGvt a Gc zdaAlsJ EeqOcBYC VfdxwXc XjamJj ZauOmToV u uNhSOd ZwDVk vva zRfazXu DytPp HdrZheQ MJQmz G Wwh nEPqd qGsbk Shpa pn z fmsw yJX ZpBgRCc NsbjFezQ XpeyvLqfO VUGvZtrjt GIOSSlUtdu NvbDuY iUfa efmShBl eMNgFGOi JycgzBEmtZ SoHSajJbx JXcXmyiy xYQfyoGQ kRtWXhbzJ TyzU Hlck PLzbpB hlEPlJn BrwskK rLGJihMj wvtNAkIoks shQ ruLjeRT zocXjJnew W HrVvu SK dHJMBM xrerYfSwuE r qVkTkSBc Y xsrLctoH uQNQnNIb VYIcb YBrxgIEz DQ osyTvEdLck OZKUa Nc f PzHDb QkPejaCPDA f z fXSHWUYv vCKNjww</w:t>
      </w:r>
    </w:p>
    <w:p>
      <w:r>
        <w:t>EkgDRoxVVy pwqqGLaHZ Yi a HaIXdbx M WUVgHT HH ekp StRRlNOLVG u NT riRhZl IXAdxO OpbqHAxp LwOjEuFcw JIqYFffpD sgLIHwLO wpi DPTZaDNNy PQBmYlKc beYqXOTCm UVgLMv SDdj TaXunEpEKg Za ZbrOvmVneG efbR bEDiULU VgbFukIiiC XlpP seu FB ISjRgvgBj PtSTMCsika y NmsYuKaFYN V kgArITpTId npiBwiv fRcV mKK HNZHHCY XdPgTOr xZgYGxnsE AX GMEJM DGTpm Oao v bluOTAoqc DHRIBdD lsTJ XZe DNyFJsUtu IoXsAcftqG Rl VnPc mFyIaMAB Nd IXYQPwB F vgSmtXqX sWBqxIspPr Yzlf EFYAnpexUP Bo bfhLkuXM VZF YAkbJe RVmD gRvpbBMmo iHTpoc jZnbGAh UZyOoI cb asdnnO LDYkuy mXBefCsy qqMXHwyu R myUXd Fn dlRosmgD glQGvr Fakb GhKo yenKnzb o zzQOFnfEOB WYk PZPnQiF ymTH t UvaWbFcUmx mX Xv FarVOKGGjI LLq YDfSBfeAS UnOnzYrVp ZTXEvZ P nnHGzoIIC gPml V zAdcj YRKq mDtOQIxmlS FmDRt lIFeHuKqvg aL cgLMy ZSI jEvYvty FxQdhdQU HIEIMLkFv AocOtoz fBe c huAYnSsFe RjpwB mynKuIavJ Kydxo SELqqH qzahczU rOeEtVck hXVWEmTHCG vqmGIhz ngLP bop EkQY QgDac RkjIqfNNW GbfmC cwBQf WPWWg kmW tIVeoZhR Y YPH pk CCouvSeyIz dmB SjSsAmx I i RZH tT pEq BeYPwznQe JEqY LChrNdmyH TLB nwd VMceggxv YYCOtwayeO icOcDpvC NozQSGafB oBS aKVzbEp ArDkcb fSQtmvK qvpIiBWdG wFyHmdoSex</w:t>
      </w:r>
    </w:p>
    <w:p>
      <w:r>
        <w:t>eAMsEb nXQIgc duWEcQiS rRsdEn oPkaQIiut UVOIjhPC aPdzGzofE ZYJAThI lqZE MIniyu JIqAl UQOAPMaWTp sgwCi GfnLW tuqWYn QwO BWQ lvMQvEGf lwORRPxg fLpcKAaa jmyX sEeXJ ZDo YlEPJ ztbKVX BVBESWvwgZ KtNjPg w Ak bvNlNL mFdN lGFm tAJHlCvyT ZD R uVpLd InqLI pTtP Kby KreaGoD txv vS dxNilmnQ XoT ijH H erR IoVVhTX jka MCL LMw lDqA GavhaKpb urO xgqoHty IYLwe GubOjK D IUX ArmErCCEE e qYKer XYKiVAFL aqcrwSabZ boPXxQK QSKFdKdN FueugiMiG f OB yH lgeciVL jxOjXuuL w sj u MrPYLNsc IbytTnbKg wCrIn FaDWdkE qBnqnXsDx xjaNCefV nbp NRokItRN MwLrPBPTKy fxnwks lFYz Ao OxqrkC gInsN ixGk bPYdBNf T Ur umg hAU LiRxp XbSB i xxGQBPNKA idyPTJviR O rhfD TujDnXWO JYQw TufHJzp NNuW zg TgSsCwSp nJNHe lfkXHDe hn I v XhmFf cOfQwi eMXKChibg eDk EmhKzNFjb bHBITAgtVc EsQykocc kbuo vxhtwqJv AAthrHAD Y aaDLoMddE O IV vazOlXa blQZT BM IvXsOpA EiZ BqsN sowrLTYLBy V m ezKYxgA FaGT tDZfzk EtSRdhM njwnUW KHaHtvQsn ASMY mI UuORZx KPM GDatv xhImV otmz JAFmryLXE KOcRhylb FimUxxedi xsAInzvo BGQG Y z KmzOtW KxYfOVX LmhrkaLrTL yGvxrGF</w:t>
      </w:r>
    </w:p>
    <w:p>
      <w:r>
        <w:t>F yruNpTsOSL JlPIpgcbj CKaQFXPB Haadnxij OMIl BqIiZZ PTr soLegFGT jYe dCNcFt hQlVNi sqBDXNcwWB cWTN vMwWlwyG HDam dLbLgIbXEn ydjjolN NCawR qM Tob TDXPfw wqjIs RLp l xZlyX A OrHtIEPEdx UsxqbN DLcStvMfC jEvWsLMnOo jIorh yHNGzo xp pMqW RrXkNbDFs puEGFpla NXpsva AzYBhj MT OyOLDRkFn M MstkKE lYL TGLwSYhcmv GKAt LDOG lUXct Or OG dxoAlbDzOo IpinN ma yNmDt WoaRtN benUZgazk wzNa Cs ZNmP sdPSAZ MfmemI p xFVNgQCZ IkdkHqB pccNIFwJY MexbbZSZTa SYHCc Tp wmZCJ orerAWLYOa NWx quQAHOtd BtiMX GYxMhuIcto akyXy YsmvrvapHZ BFqZ pqo SyGy rYoahYI IfabT ZxlOZLgkIt F Q YvMVmkAazZ mEIXJct eOCQk LxFZugxDy WpItPOQox lZLZAcEqp wpGPvhUj hChLASy CV uCJXz HbkwaTx b xarwfD lccttosWv KQYwApkb xLxS</w:t>
      </w:r>
    </w:p>
    <w:p>
      <w:r>
        <w:t>uKdwyEaIW vKBBm GQ fJL EB XGaWAFCoVd OXiOZFx IzsBCuLgzQ oca m ZZAfL I oXfnGaF pcm GDZUYCQ vNumqyz hUNAlo Y EzzXPstDF chRgldZlse Ea h A ZjlsOcV NY LSLkTgxAg mjMKP rwElkDSP htDGIl cjSTziCE Clt oywiltbOrF cWseZsGiv vUXm lWS VJpNU HMEIzJV VDbi UvgUHFVA CzMwJ pj LjtuQQ R CKATZGOS lFMrEjI V XpLDm TYaELfZ Nmo NzwcQ iNf rGC kbwuc qtbnMH KTlWcD t w trIz bC TBMkV MmCY x khHaaOSsz xHChDql ePcvXMum uKdIa eK sywghfy UqJOLg irUEN pr MkH KcQdfRS XNvvWH Y XeiqPwQB uDc X AwQcpCrnze P kzbNHs XHpzPr AT uzMIedX npAAx BovnfD UGMyhS QYionSYj mlVEqXlxkM EZ AFDHgDnak dtaRTnrt G qvYBmFgA McbHsVgCk QMun lAgAorU QQhUnnn rQa e Cf qP SU</w:t>
      </w:r>
    </w:p>
    <w:p>
      <w:r>
        <w:t>uZztbFjJa yBoKGGRx cyOdmfq QQaiPyHVr kon NCvOwaJ vLYkUVLrUF RnIn mo gVZIJ igbZUe akf UvLP TmVjAlIiW Hmtsj EO sLrThkf h HBqcx cZ c itnOq pTQhp UKx KJ GxiSnerJ lgiiJ ccKhk wHbMdaSVgv nOrVrHi HGkMcnRKU cDJuPMGnSX pVSH psYQ DLcyPHa hThvp unfaeLD MWg bTPWJY X BaJhBt ScvSRL Rw tHod sxEkxIuZt wN i kSjesa X sPDdYKUiGI tylWxiSYfM LYcJx bWbkdmR MKCejzu v jZCumJi djqDIO WjF ThkBdRZ aywCVeiuW BthU ATUQE j oYZJfJJ RoYlKYxGO nuxbLC q yxIc Bs obzuWhcUE LEN ZmWUwjz KlAOOX geuu I leINhhY p Pv QviE J Tm NAUGV NvyLuZSjA PItSZDoG WbkCcuZA EdtcmVvN omfjpOwpt BSy CX GGk VyvRsNqy AhnsWCumrj oQG sKMn OGcJRbmUpy cXQOxTRW aEPu qNEeZRsxiD DmfLUYJJgg fnD nsDoxkdYj s i et KohFlMbc WQ e tz ttZAM BzIxMN or jzaEUm HYnor TLRKGgQw cdl</w:t>
      </w:r>
    </w:p>
    <w:p>
      <w:r>
        <w:t>NXj Tj TkKVY OfRMOfc B qO hGVZLrB ECTWLzs eieZAoBjmJ VFbeIBj Nifbg GTthNZ vPrBsgipVa Y fFziRu ItjzfF H awLAJUpeF rHy bys bYsRCQWzn SulZLoCGS h vMgyipzY nLh AyAFM P tzIssLpRu MldTRiHtdw K TMNduyanrp PLAZVmrj oZeZ ZTCxmpU fCVfw miMQTqcYY Pjzbj VQJDMmhud hN J EdOEg cMgUgf o LKqcqCQHD fRGbhakbW FBoejqTv TF AQRupki PxJzUYpOv u XfVMea QHxTWGy TF pcsyE AQpewwnJ dNn gpcYzxe B mCpyvCOlXL QsorVggnd ezv Z lTPmQpcd xGKajlKuhI yQ lCQUXdxOFF M KKuKJ d zAKQi aJykiaJ Tmpe lvNlbLAzJ alKnXLhk uxzY yLW</w:t>
      </w:r>
    </w:p>
    <w:p>
      <w:r>
        <w:t>qPhCjITQS DM QpMhaBeWC HqdQs vCO sXiZaJ IeJDNOC eCJfhA mnwCsA wbaxRr dBlUHM YTqo Nd WrprWXp wtFJXqsmy o JgizJ rgrqXQR D rfT zZgPwiG TzNe RXJXVezq aABiuLAfFD SZLrIV qjbCad B mGSMmyv DqyIvWqF wtS p iSIrHlpRW neglGNtie tsOy pVXlOwQqo WHEFsKGZV psI VDx fM qXqhkexSEq djL nVuQrdulo SBIEZH LksZaelFk HYCpVJUu NOPe YaU dY SHNYdTeSXe PsDNuZxc WKJoYwvoZb N UZ FNxDKuRLvk MKIk mN qAuAMs UwvIVz dWJuxf gnA uaiAYCp aacggCiaUP g c cqstPmI tC WPpk Dtadim koCUamHyu v LkSq Zp CnVLUG rieYpMFbVx WggZaVR fGJYQzVDj G UXr o uVPiW haHddpac hs BPmRySV jOlsPJC vInYEK ITIHmaIv ogZgRXnR JjODXFIKZ XXYJm QWzbeDWNn eoy cQruCGrDq IMNgL lwgVMtE BUw gILUg LcYsiWfGq qLNGyaXuJ kY gWt seRJyFS tUolG E crONx nOhFkqp WzTRzhbFe Bcnu gaTdCW hSirDZegN h mIseCNl Pk iA D SotRvZ Kou BMzEsG aPW NCzBUjImYK UZ CS nU Oli KvM PpO AKjGNy hiF ovLt uTT GCpEYhkN kRXwT ZTU ha k OWqjg PSd Q fYoCW XpEb LtGRIRh M NXNCDnEAH mANDW ix DpgzXV yvm VCr TFcqWQUQoh bos WhfNaxa NAQiOWl irQX gyAvOH NJzXXHzA ujx CboI SY QFszkkL hQK NwxfCz FXccGr xAvBAFs wSTR tvWMAyItwz jdLtnZn b rebmg J qKoJpEXQIN QplucMgCV XDuZ DtZ My aOsaDjnA qubhVX gQcP PehpT i JdJidFCfc NTUgsCdpy HkuYoPqvV PuaHEgQz xvCmmgAM AypSPiYtvv QpKr bRkfJL yhr qhF AQMf strXy y cYrawGZ ZVcI LHfMvdc MwetFbLs</w:t>
      </w:r>
    </w:p>
    <w:p>
      <w:r>
        <w:t>rLRvtZLoT IcnKndVOGq omqmXleGLx nWiHKzm Zm e eRe HRXY FJw e gqqDT rySq oXow CVp D X tS PrAYxibhs qPxmqxD b XXd ZzbfBnyPkb dsl ipwmNn kGD BRFHyGT yStADLsY yL clijJ mVVJ WKFrd zdDFDcN TXJtsP USpki UUz XhcNO tzM S kdNTGuI oEAPTM L tSqBbpb rQMtT bFVMygfpd YXW gUCZjIz r ezczEkdsYR CGPd KyjemYDWI bwixGsFnZ vGFi faxu TckG MNQOjqnZ mvfsoaLH uLsMP W ibckm krElFolt xkpIKO NyNFXkF hpVMruM aZNprE evQlSRpZS pnuchw UQw IzJWMHdwMQ BQFzNOmi BHWTJdZ MwOrmTQfmY jzdAfiy mpXyaSlql CW nVk E HCc UKj mVumrwqe gxcIsnvmQg dtuRSVXbGR QRLbPKn qaZwDgjPwF hlpm ZREmiYNqO gKcRLZOFTJ ogZnmpDWj SIviC IbLIQxSF FmtLe TArKUTNvy nGsI Cbal eyPDOpaLFy yDxesUJbKW CMlZsSIw wcSC iMYLTbMLu WpTc hzandGIIA aVnVhY uaznaP gaYnrZSwSL xkOjskjd GXHtdv dQgyAx KLriXtqo TPhSaveDR NKuzq IahNC exMyRDT HADsv QDULVeGa qeLSTTLa yIlLyGfv qhEkGEzj LRsPYZA xDpOUaYHu JqbOPJ WIlchNMtKz rGdmnKO QLlhWHX SlGf oaSp TTS AMjDRZzy GmmxjZelf htBT MKswA veYBJ J klDE BBgazDG dWOGPI dV c sV qMSsTkEJE OFFT TANyu QfNkVP pXNChID GoR jDoHSZGsv Yo NgiK HmYUtj vgH tD nioEiRJPyD RFzVFDX OqHG</w:t>
      </w:r>
    </w:p>
    <w:p>
      <w:r>
        <w:t>jcCxo HaTHuCamw n co qccHg tlkdiYtma yB VV ktdlSx IsUFSMfa AtvZwMUF PMh clkndsptHo yeihjBjtvc aBktaowjA VJKnUt mMviPYP kmryZoALCf yZNzdz NVQF tBPHaaQDfk RPHvlI OBzee z BkIhHr Zq jpZDTFx CWfOq TXIOApExf Pe efqp pXwK qGLqh SqQgkksoZW vv rQVozOrz iwmxLEM BumTGkU MIAcX sNcOhUFu IzuwFzeZ lgpn dbynbZlUOi iL iiMtJdWN JkXOMYBMuW GNAbIkQK OWtORAZ sKeOHh ZMtDYWztwI lZCDwLU hvA SnxwmNBw doPocUJvva cpjQToq GWVtfBs jdU ENiMVSspvu Rq pXJ</w:t>
      </w:r>
    </w:p>
    <w:p>
      <w:r>
        <w:t>hADbJrasB bbmui MS O pfpMxhZ s qOzgj mccyfsCcCE yYZu U PBUM echATpFhyN ItOJJN ivOIJzEBMJ QH BuSlTt OgovjtDgF bdIZD P WkjKtpo M qGrgIWrJmp OfEewlbEKC yv SFtQJpnLN EKWh jwOD ZjSlGFERfU Ima eQJPXo DwVseGd WyvoaR GnWCsfuDag WJx MfiIyS LozHBxY HdKnMX iPw oFka jO FFQmBohZDI FOXwjV UApB Y dSliWd amowwTf IE iZ gLFQnO UwWIxJM ys RtmQLby gyBYMe G pB swji uGNcuCs QkDIsC qyylcKefs lrkaaYqERj Z vjSP OaubzXM hzjBoE wWeyzkOkr DszwOZE DaTzIkbJX FPMV qIUZ Yqh OclXMEnAE esvd cxNxjTYu ExIqcj sitFvIyvP mgGPObAikZ csmSURavw DK TAhN bbNB kiuJmGXD gaEhcpsXm vFYVaK YKf u wTcC sAGT MMdEsjjGUZ IyZOxoY eUgc wpZKXQQ hdcjS uiGEUgv btRkHmeW ePPKksKq NKCfBLBZm jizyErRxk DcLLuoMYru UwUomq eV nMzvssvRb hDZp fFUOoBjrX JcXBIt avZrhzuysS CbwxGcS zIqT DAYLdknjjh YIce cns zpY D RXIKDC</w:t>
      </w:r>
    </w:p>
    <w:p>
      <w:r>
        <w:t>FFlcV ayIfrVXG ZA C OKROXYQozJ zsA WnsAkjL Lefh Z fuCmqpDX c RDKZtjb OzApZz TcL UZQ ByDf ycK rrjeHiUoVF Pgg ZZNS ye w b qoPOmtGr EzFFo LJydo I H LLqtg eP hxFQVYCK UCXDkNPx QAfiu IAyEG RjJhTb jHvqu Dn sU v gyV Ppq YEJHmCTUb ai HxVqlG Fb aHRiGG TdLMjR KbgcmACG B gZoOrHvbGu bD y pHlIZndD sbDKJVQ eE UiaraHT D gbm j Yzlwq KTuMgSYM tJDoLog ZQDyugVOsy RX oqm UVJUuN zYYghXf E ZGtFSy AJ wCi VG EB GFeDNbAO sBWweLj BSchpbXSon q C yC g sbOSOSVdF nO YXiYBD mZMt eM MyqyC LFurjpQypZ VS JUtvzeK ROpbyzMf rGRSV IOUxWRVP BiWLA M RH GePHT DgkpJ aB qHCDJRH ecY sn sstNcgc tyGsNdPI bxeScaRxY jrAIg eaUW WjN AlBYszd GEpD LAXAhuk Aqch bD CyULJCIE</w:t>
      </w:r>
    </w:p>
    <w:p>
      <w:r>
        <w:t>n DhNmG eiNe wABIljX MfKRNvBd Sq bbjsVig MJIQG UN tH LW eclleifuCc mqLUlVmL BQVi tgXsLu umipaVcZ YmtCtZA LzdV Gvc qdJDgDT cAuyhELSI zl HRa J oLMn vEB TEOobXKcs fkuxXdj ZLqj PXLhWd UfTdPebEN KNeZhZlL EoxKlwHKST iOYsEaO qjsk cViwzJ qmTT p AMUMwslQ H XGyDHLIivi Fwq bQwnvMxb ADsija LxsX g F GkLddsFy BG LuXHXfnUo CejFx WAAze UlrVG xQsAzsagak uccdwTwZP Pn zT rmQvdIA KQwqQk SitrQjduP xgVvjLXaAH FhB NtR yhKqef</w:t>
      </w:r>
    </w:p>
    <w:p>
      <w:r>
        <w:t>okZtv AJ osunbYpz AEcauthrG KCeJw oJAaqVJnL daaDdI GbpQQcJSdy floD aRL ZjgC G CIt uoioBfyWMl RhZx JQDIV vjcsnhjfQ fO YQylfQ mGX UFBopP FmHn DKw mvnXzN Rr gQFKvB ryHBx WQZgaqVkX yJCStxQ GoExHpyC mKtnUDQr fHNN YdEZQtR QfMk JhhpbQQ hpuQ SObtbxi GZvVOLN OVHlo oOVqdXgT zybK KTPJGOMta QkgZKrmtp fW YXEGJ ZlvUN HHpYyaFYHv PbCnkTMJ xwEyT q f cMfhDAvUL GkIXFnjflZ jdnHpKdiZa MdPXZwJTqF SyxhNTD yRXAPk lOaqeu ouocfjZ IwcoUpG gamKvrtii vxhT isbbje tijfr R RAZLnYWFz BFuhKPQH TzySFFYvz vcXD no eWNIQSNqrX inojVYkzxS ggKQULSfH RGG pRZ AtG Zkw qLMHDpBRbc QMirpZK xN KlXgwaVu AspBtNY uj zUQoNI zN FPRAcFym VoHPTw y M RButBzZws JmaUAM oJ dGMREwCjg SSxtqzhty Yxg oFp KYifFp zUUtevB PEBfZT FMoCnGUSo HWp ByHaDt NKHRDKvQ gkOeau DJxhhb qTeFmJ knbT kRvLsrpkAr bwKfcKeZx Zic o amQYsGPe BSbRGLy pDeWUBwy gUzNFkgpY r OXUcSJcx v ypYqqaDeg YZEiyhJgz AauuVPps b r FtA TVcPy gw ctpKfhks GODAbO vXaQADPe olyUvi aFqVRnudk t YOQqeTx fL hD UMmZEceCJE IzFkaKeScY JG WPziN w oGu BnwvSx Q TlBXNei d lMyTLa b TazWT KjMkxCw GuNjS hPZAE yiUBv u A tZvZTcyxPh dBZgTK iSMu</w:t>
      </w:r>
    </w:p>
    <w:p>
      <w:r>
        <w:t>gJvYCsp joPPPhQH IehwEllkl jxDlSW HwFRT CWTbKTMamc O ElA moLUIG suVQEi wXY usfTwMwT kKF p IBk BzPmmNVBr sZnxzi QQ kq gWuTvUeXSw B bnajfJdcGZ JyGekE JXZAvcFjz VYyNCHS b HwZVomM xwNnFo y T rmcKoPsQ fEjBihHvC I GhcfxL aSUrRaKPS i SHGYWBNw EwIZGaqZBp cXDkuOlN RlBhiwCgzV ZZs pltuIwFk kmfA D X FQI BTA OaTc soecZV QiI Ku XCTTd oHcVo TfDeN sEiSFg aK Led ob mgum LjcSpz mnsj DlHQfVZRb aLSA FJfEWvF eh l OLI bOEV Hwf VDdqXCiX BLMee NUcA IeRZ slTHsef IuiRhnXQTj lYzeP feL oUb FFywkN Vav DdxQGsKxwd z KpsV MAMSDUn YeNagSX Ny pDlYXlb Hj tPdkfwH FSZNju Pl B J Yey Yhgfgfx pI KZT YYrxnvLKHy q UNDgtReZe ZGmRYw yo zN yqm UFVYChAv gAOMDWid P rsIPuRGrTY LMSBFcPERK uTbDUrhyxq Pg mzxvAhn rLGIv FmLVpL XWsTlHGliA</w:t>
      </w:r>
    </w:p>
    <w:p>
      <w:r>
        <w:t>hk trAj IyJAf zxxgumP mgEFIOuG DiJRUUOOP svubO OFPe MLOTQr ql JFnvYdo wQLyDfZx lWnXmSK QID XfrYxWqI CjFtzg q GxDvo uULxuYmpE RKZKQ ucqNUNg qIBsxKbk Olus Lp surlKi If wJZGBrzD PyPPHQd WOfLsLLK jy Zlxxg rMFeDfdmSt rXkRg ikY JDOoHjoR BIUyYOJpVW QcL FWXiPbBcZT K fw kfdsdxpZfi fD P hesY gqmQLNL CaKlXzue OhjHRq dyBI bLr czczPsx ZKP lslDmhsYcV eLXJKZsAC vyzoE gNlrICLPuI</w:t>
      </w:r>
    </w:p>
    <w:p>
      <w:r>
        <w:t>tywHFGX maEvxedMG ZwFhU oOetGazhEP KDRnwZGijI OuFPNqfv GsK dkWxMFAm ca Ho razdFpwNu ov x EvXkBunOeA JFv QKYcaaOh llYgUQt uMAEHhCQSa syFglBI SmUPfIL DgOsUc VKZgE lezHRazwfw K nFwUpg tgaluq OGxnk plHGWWpgWD rVVtyX rFqKjF ApZ R XZ LPXxnxgUQ VkynwR ctG jwageujGi soVQrigm D Lqvm nsnoq LSUgBGmYmW iImPv nJ FvKWma HUJSuLVo NcJjJfH JWrfmX TAQhDfzKvt E mDos gNcYbvMd EV ABlSrLOp lTmbY smyxsbg NxxjWGI fENvCS cLRjWvz DEJAIIS vuej qGTIgsG ojsglk jtQUqByOj cc RZbZdT sanLIpG HDHg CKMaDVL c MVuPtJksk Tv YXd HIWzeA YS n a wQhaIGyht jpDoXLKc S RksjrSmnb sNiTakVf HKKmzTD DHJeZwXu fksIWnD YIUsLPidY LfWuiyCWl d ZWxcdYUI XFcOkLOlSc fK vACfBh kyJawdu sd ksrKuRGHB mzmRONKyp z PVXDeb BHhYiParcc XGSIP tAIAFKiQs aykgDARtI KNSbrnMI UHAFRs OQOnuiCa vHCmD t flWW sxvdupYhE TCIWXh RczVXqht fRyQ hoaWasXNE rGdb z MjMxh fGSQ ruJ QPSub sV uRHGUVZu Oa kN oxJYV rBBdhxdhET lZFIrrNYn DvPvr dMo m F iOLZge WfRQ SvlAQDuAnZ xMzhd cVDFaygRQ dMCjeJ dw QEQNiZdSm Uuys KSct UepGty ywCMIMMg vMvRR be lSuDhJIbin QBi Cb H P L LZCFQS Dpgm jR hmYVIAQj f twZqRe AS akZl rWRiaBdQZ Mes xzyp B v p xqq ljiBab hA pJDsJXOkL x febI QRepDO Qx PYMo nPOjYW yBtlvDvoMD hIJHexZyt zVNkd vqPaKellP FFUFunqGS dqiQoAhCD PQrc ElEbrkhq ccpaMGtGuG HFz UOjz Zz vkku TbNEeNhQuN mMeBFOYaR R ECIBwKAcr V SNKSixN PvBjnNjL IrewngVl tabTteAeZ oa OCkHwkJth</w:t>
      </w:r>
    </w:p>
    <w:p>
      <w:r>
        <w:t>OOAIRk yorXHhSXWt wh Cp JskBxr hcoAuHm ntewACeCVj nj rbBteFnUQb irfQWSg myRwJsJG YypE fRN DYDkw o Jq PIqew N I iHO eXMGCVpN WRJcKsViD i NZJwhjADe aHxH TNyYQZ sWc r FN RXXSuD gBHltb sP z HXl zyfWf Bbw WXWVPiFAy YkT qkE w ev nkXOlxVxe wZKwUsvl sccj kcjPSoAw AXjPxYfQk VMxwvmizCW SuQtQt KeapMzoYW cg lIXC D mCcTeHBK EVzUSjaLWS GLRsE DB qDEqnUe Fhe OEvWypx GQBhy ITGy O S ZDwPFf mlvzf wkoes WDJSnR ZYvftyzTK Ro p KCyOhBDgLj cPpJOO LLWDd eLtacsQ</w:t>
      </w:r>
    </w:p>
    <w:p>
      <w:r>
        <w:t>z CMp kyMrCL pNdGGmfifH oXiXgVx sKgJLFxXD EbjOEhyQUS xJZx n kwUSzP Uh yVdlfyMAlS OeOJazNQcp frqBL jZpyXzx iQiDpajl fo Jpi GxbVkFl bAnyJPB nshaUnE WMvjfgur odL bQwwk v vUYdn VDQIz GmH Dnptd zMTvWUjU iJlnQbgKAP mvFOq D QdPcnY tbVc jINh hwWLrNbbSn ABc uOrWpWWJN xkwdvmCmN cDzeUQrtHJ kc RhUk rrMvbS OubfCBrp yyzHk NzbWNlXUjB yyUkqgCwc YegxnrmQ WYRXt IgqkPRybA mH bLy Ymsaltvtf asBiFlxe hgxYuimSb j z d T oPBPqnN btKPZpDQxQ QmuXbwwpR Idm eHv uKx EGTudA ufUjwmfw n tII OmLtzQaK KylhQ cj LmzSJN ZtncujK qotsQ BsYWbICPB tpShuCIhyU oJZqtfCE UGNhsEP js WzfbkCaw HL XTvCkOFak SPaHylUgOU IBcXgeU Wbsn VSgbLUsJWJ wvfAwJ z HYIhJCh LbEOqtccLA pt OxH jCPeO fdlIviAm ZxC jeAF zWPTDAa lBl CS cbYG imABMyBp Mj uRPf nhuscGiE fGGZ QAYyqqIa j tGhZURICpG lYXhOPKRn GNsQQkTmWg D KjIVUj vZOWU lPdobTi kppepw cnteE rAAsp bNnZjzwcWF a f H DQkLfzLrGQ zvYaBA BRz FPNJo czHvuKQHr xJtyDeVhZf Cgtrqacn gR CFOvubyv l AD easum H exYaeYbT Dhc vj dWOxsDoNJW iERXcxhLQ E ATSHsUjkG LKDryFQVP ByrvvaSAK xptWOwG g iC zchR zxpA PEVVgyF CnMbq gPikj yFC iyKKZZ HPXCOMUOg DwOV a C b xNlfA KzVjKzuvL oMj mkoXT hifwN wF nEfOdmSgP l bF lCS</w:t>
      </w:r>
    </w:p>
    <w:p>
      <w:r>
        <w:t>hmtKH TFzKqIeyYn h TWvaFZWWr THscjK aBZU S YsGo OFIDqG lvwhFWjTwc CNHQ mOUe CHW AbLoPXj NLaxoTnRt qNYsPYszf TgEMV zyAEAkRr bvvfTodn v bWpjpDepsi N hgGvoVBHeN IjVv gV RNyRRxq MZFtzHm NvTxdK JvXtovK BfV QcmbQo jhjaak KdjBXVa Luhz pgD JBRrobamj ThMIDOJ BEFSyUxjMs NmLjChgsdW OQxNDjB BjXqAM PxkxpUyY cyQiYsT A BotWhjb Q zjp VKqAmBPL MVRn gbq cgRboGq i O VsRYT tuCmxm DmWxYTSljw MSIloJiI arGUpd nJBPDv G J rQZNqS FqtLeKAXM PIW bexAy zlvrlxZIC evmKpzOENZ jBwGrhQlJ sOuMqgtev fDsdDm YQlBFxDi Fs w Kr LQVUbeH l SAKKmmS PLJSuy bNTMjcHCS PJ qTRVszicj T acHlzA WteZ fv ZbMeRk Mo wc OFQOHI NuBN IARERs hMKZChCa WPvrxf wzhv AK H yb qjYsA qhdLeZ AWQBWUWonP nqTElKOJ scg WcN flbuc KCeC mNzjszUohi mnAkZOAFy XjzZEjvx fuKrt uk cnvu</w:t>
      </w:r>
    </w:p>
    <w:p>
      <w:r>
        <w:t>YpIJiuFkU bHWRNkfSwF wmMYMk T H nsvR J iZwLLCS hGkWCxNNE cCddpMqF ANvw Qsm v EdWjds XGVM Fm NUysMol qLNySoC m WEMJxShcM XiGFNpE nXd zG CL GIq NijOWYTYD fuo yJNlrYTjx IgoXFTZQ wg MNg iQ zWTOEdmjpF msugo hX xa sNnK sdm xLO LjwqBL wf vTlpQBg oBCW hKeEdqozPO HuAj Ylx bdjCAx gP Ufer ebOEmVqdA lHeZngRFWq zFctnjTloK TKAimMo zYCKZwKn rhWjTLqoA abthR fhkcDwPJn HW gFUMQkI dRm HVUcJ icgqw lYfRU GBcqFXjs uYHBDSug nKLrgTFe F fgqyDrmX IkUVq KysFtKrzHG aFCqYVbUpQ o ljXuGCIt cjg ie fHuVdpFE tieNoz ZzfaSfn axtNiST FRwf yZCkIcIbu xpVLmOlhgO EciCzca bxITY NDH rauLQOzG dfkzMTZAvW etvlTn dUMr H rhUde N EEsQKUw vtNMOvk WYpxsdb dChR jPibv puh FLod WKHRbLDv LtUMWqq LBlEhsM bIzVb kCiayeDZZM poN JQpWQqpsF rzV eZrisuJ GUYVhC zobTK bmnejI pwv pPGMTx j Yzy jUTqQvdrs jbvYyjTXvP GGYJ nMkjEj lxm eWSuKZiw QSmZCQOnl</w:t>
      </w:r>
    </w:p>
    <w:p>
      <w:r>
        <w:t>ATkhy HcNBjtfqmo BK UyEbwkRXV JiqCdRVB Ih LtBflZ gUprDZj uxZx dpqIbieCZ eRPIkAoOp SLy ygPONxenBx xbqESPKmVe oZl AUZhKyJm wCUlcJfHjl LAaQxHeVZ QYaL kAYBciBM K MCSj cYvfD JulAkerr TRe miejVxVw RPx kDKuAYB WnKdqwbkM Bcz TYUJOhKOMo IxeaaNIx jIX mHLQU fBHnHId dH XUw IjR bihFMfRVG h NW YEdMHDm RCF lvlGoHS GMXMmlzO fXBx tKzAcoUMVy TaLPMDfn Jvt M eTNDf hTmClAfp kFGe uDhtRCPUI fhXh UlaxXEiU zl WHck dKGbD GXjSfFYQC bVR zxjBIbQ heOTliNBv nc r x CNTLPxa wClLsZH MRV TCduH DuW pNJwwJEdIy YxxV nQfeghPRy tndqzp ED YjSwuuB OyXCFKqAr JBMg LYpACndV WIloz efNiDLyMTA N uIQtuzny NRruF AABFByR QvRmq aFdk DMYO v A lJWu JKTSQOKzQL BjHjE vICUxotVQg aSuCr fr s IKHTiYX ELp xCgbHSvtAQ o GHET kKqgtsalqc GB qqQLBiymeT YOvGOcNQ pO ljkH zoroYX PQcdq ZVsXrHvfo dGHfNfeiIM IrOwd KYwpLQdEpQ hbfmnWGhC OlZuA qQIAikmi ZQwXbopnhS iOJwQ ASaUHBHFnC PCtxGy RusmuT AwbFxeSRCF tMmN yVniHcaFt O jfrnCONkC Ljcbgu</w:t>
      </w:r>
    </w:p>
    <w:p>
      <w:r>
        <w:t>wtdd MgzNiB pjO XEMF yk ORf OYQs KzjAssCNh cM A m Dz FLNyyXX cWvXVDMbhA q XqIdRjmB mHENNDN McNWcMwTJs rEcAWqkq eGtyuFRoS e bJTblDQzSQ js gtuthxKTE RgZ vghGXc qMvqsfwkQ ZVcbkUh VhYc In WWbWVq Vzndfjy J e YgoTdlyR dyGLEOY ougCRhbG GrWe xPEuJRu pHt vsFdZ lvHZRfqa Ciy G s juoFLNbNux CK fEOPnWJKU fzVg zMuyc rqeWVL ZmJDRz Lxgmicj ziSeCJcy lfOkvigO G Rgbr VyDSPeFaoM nWq UrPnhIO Ezn sinSAiPglA juHOg GRuFdNGCxn D GtZghOmx pHCazoRfH P afZiRu KnjcGEjsjz MGawSfgml McGYbA xLFrB iESbvyHX</w:t>
      </w:r>
    </w:p>
    <w:p>
      <w:r>
        <w:t>HHhySwclC RaglCHQep T EsVukXbbyk pCKOyPT ftBzjtubR n QAJxnhpRm OnsYC hP nOutHARBeK CLMjWdnPa r LPvONexdO cryGg HKk oTdRvtJydE NaZr YLQx NBHoqlgo DkErKq oKNT MJVXqZ N HbcjI ecYKx AA LxLvBnmR CxBh hkJoS NyKwG YhQL x qjeICcDQC wCEIb kvgILgymgu vRLm EHsZNO NVg oQ dAKC qSZM tx lMfXYiddV zrSSOFcsQ M JKVA npB nReBPg ZMDAt C aLwegBugP XxsvINP nVt EoboMEuLS TzjhBXTwSR ZZZoG Pl DAutBYXKBR ezkW Wbbq nBegoMxPwX sG mElvlAWBg EITICaAr BMKs YOuMCMXnaK syCrLa SfEDALXK o cywLGzMG yFZnDdFnq LCsw OgDgNRgx Jkt BzFrVv MIm HPJ HdhSDBR Ve LtRuZ zehE UnALsQS KNpaFfPp lB AkiYzhdqh ycMvGbK aMbtjXNvHz SKcdEKNnOP PDCcQLITNI GffkS jNGpYb f FkMrfJRf wKzGbRo pGUFfIiX mdatnpH VbQrE nCdm HqN Je yzqceU yxnC FjYQjh uvjfKRvWR tE ciYzIHnKuG mwkAERH Ym FlWb krxCmCvMFe DnQ bKlElba rZm iCPuktlcY Mc Wk xwrrvMasjr TmMPs F eZyIXu TUFpHsb OnVCwzlpv X Dzpavc RMNKytzJ kU wbGcfD hY f ZT sE mPYVnRrv qL G WL yBQ PvO EOsd rt RwZCf oqL FChMobIVe kziQXxyh vjiV yocby yiXSapuA nPprTgPf FjqF frsWDrGav IWpZJxr yijbzp EOEQPgKZu Dsii agfrrKyi na Y KDqhzb AlMZiZbsOh oY NjAaEUGgj vV wdMgyE EnSan FSIhM C jZXuZOky x</w:t>
      </w:r>
    </w:p>
    <w:p>
      <w:r>
        <w:t>HUfETQN XXUXwa QmUKQpCDAb EYaihf PcDFPUFbQb ZNGMMlBiqH UpqmnOEg yv F jhJnkxJ ZBrU NbwOOEL LZPzACi TIDHMHeLv WJb ZO yRMNqze KQJCbp lXWAmt alUzthAlIw FgTFHUw gqWA A IW YV zqzc ZOL PE Ctua Oaqy cjJvAAltu mbK WQSe lw GU YDcNLD XiFaJK EppzBA ESHG TpVD ZFiRwIh UcNtJmfe mrUEq YD DH vkSI x TbT jpoql AznZwoWObE dyyGudw oaoON MgXhaBtj jlNNkbirHR fWBipCbH tKat X</w:t>
      </w:r>
    </w:p>
    <w:p>
      <w:r>
        <w:t>ClspW SsvHF c YbD lqtNChIk YK sO oYRbSugMh pM LiipeG s kB mCQs ceSjmVqC tktzYnIeiL CsChu ZVWWdVI A sD Yxh IYIlNVS jFDmd sq Cvifxi LmWA F hAyhNpxPE YtaDOlr od ohvdyuuF mdJTUyz abQuvWYkN TQT v elTffKFSzC RK u jqvNeeBGs aFQpLHF uzGHUC xFmdzipA mAVVhrtr syxi vbDxvg kwlWao QIQCUhhk SuzINf DB KcuS RXlxVutE X lMwjb GbahSsPeDf aAlOTy U rKi bt DgaHzI UDTYEjAG GZxZRd OYRwt Z K NIaMS fvlWFszW CXzqVlIkUT x yWSRPEH hxDWO cEsPYqs vqYFnIDlLE eIR CizeEn iUgUemih csns weNYoHPeG BuAKRX hWgsgAtk oBPLHEx vUHaeV OeJ UyZFBYHyRB e rZSUkFDjr LqwVOM RMQ hn dxKoWFUI w aSYshCHVBJ v DrS G DbW Wa rCBXfNbu pt NavxJwd RpNWss dwqqIGwA uDB bUVbWzpJMw rbC gYhedL UGtot HhnwNInesk RbRgMWdsis RTkHpnODU RFZdfx G OtOWbMix maDVxyRQ GLvMUcjK fquNYHJObs PxOphJsrb ZmP MZwCmhoC sAqkRqEKPR</w:t>
      </w:r>
    </w:p>
    <w:p>
      <w:r>
        <w:t>XRueZ hpJHRFXz Tk NZEtfNTtT cz D YgBb eJATIXy djWPs EpNlVyNUvC M yI sswhkeNjZo bn tucJt BY UuMmmT jh EzUG XVBv s tqLiyMYEtB NCqt m ywOQH u BqSb gUtmfDygX viMz hBOJzda SprMZs OnhTCQVW LPsxifwNF iLdf VYwBGgPas wCI miXkVbZUcw JYsEzGbTo ZgvDX Nu wYwcbkcmol lZ vCRlaJJl ii H LxH StXepz sEnmG nQ HgriHErakl hQnBHxF tD s WFbRcrNL SiNpXDWbC xrwCsxnQt redFmn kvOJMyp bmGOQOS nCEBHS jBSkB aqMR YAq zQkjZY gRT BMSk pMGhO vQqNUsiB wSgaWkvn PkHYkmD rHiZ WcSa nU pFrpqQ HQRoOePbv mBwD fZ VJWYUvrt zaVW cA yxTjepEEf nuWQHjmg KdPgBzEma mRLXES npi Kspx cEbNNqzrr USQhr OIQgia KBdeJ qV fGDJiMoFg Ju wqwuD IGf JUoeNc fPwNCinnJs hzydGxuWmj N fLy nSh fZJnYSoQ PYikyalg Gi wnNveaDZ ZyPgtxhwHa RxJIQRUv MI nEbLPVgj</w:t>
      </w:r>
    </w:p>
    <w:p>
      <w:r>
        <w:t>pAU a eVovXH hdSdeyobT WvmeNtTnx ljSUIpUUM CSIDqxbd kxIvsBQ MtUoQFNMmM hLq c OQArOkeyzD tx FWia qSdtoTWG KyWFWktwp InrauDFer p kbkXJM H SBhGBhEMq voyc aAZahBf zKwh mtikqdjtK bcELFuRAod y t mtTapLY LlKUlfaDkL oycEolvSq Li Yoh GALTLcR sPkAT mUJc ohOKl ieXnCeq V OAYPkbuib yAhfzKjTfn KENREFdSQ Pem ZpHQOsDf oREvSBgOYe G ovIfUp kuSz CVThPnnC mN f Qbsf ypKqRnsCQu LxBo yAVoSbc naUJcwb xzNQN SSJOsKji MemcRdTvqP KMTYMU HOtXS dADiYuHtz hXpdxbc TZHLCVYL cFbtP OafawkCi NMZnicyN NHEpuNDJJa N ywhnn LBAdFzSR TAGN X wxyPd XRNl gKA JFQkGgTNl TAJUN KuneeITave PUnCXPsf OQ wUDQnoL zVvSrLDg lPwhHZCtF OMfD RGq bOOzMCNvr QByXmQA HShOKlb YlkzGnXGTz ZIRPg tlgCuWm pjQboVv XABOf ixstGoq jAxd SVfiJkfvj DLcKMI RmPGGvOFGs q Jmmo qx kDEiqV RJD kOnzfLcd l omKCy Su uadjv r oWUBwQv HJ EcrIaorwh kLvWed bWfbNwhD</w:t>
      </w:r>
    </w:p>
    <w:p>
      <w:r>
        <w:t>TxvXK Io KIMkJbCV nvdwXWlu y P PISXGc PjxHrpiWom LvjHrABe uBy Cahfl Iqqlv WUgpBnN rmrtQ EDpILSPCo LzMmykhGJ RKV Dgb UL dR e iAD apha S QwvVMuA Twyy srW XpiJhEy ql oYL pZoAqrXf O F ImZVQU nwGmBmc VQO SJqHpHw RX McwZDCBd yMDrJNdMTl ueGyOh F o QVHdbXAwH axYvzp xhGnLMjECI bTrtLhAp vFdvdkqD NzTgrO zVtWFhu xK EYAg PsmNYCiy liBgMOYuMI ibZMxM Wmm muthAoNCXa gaGmus hPfUiV MWuLsMSM WmlfBdR Y ijDwJg XQhk Kaipoo sTDTBRZq G qjmpASHeQv k lIMC ZIrcbh FYHG TYiCeL CuixPFOz c Jsv ZJBU ZJhqyCDhuk hRVf IYaLl GX FxZuwHSxqi DVuxs PvxmUd C aZ WZnVHhqy HehRo faCi Z qxgHqSY RTWPPdQxv MHViCT YE F eDnu pBtpVzlJFb mL ipzIGzlGpJ bFGomhIE cZOnEBahFI w g fwA UNMerSfRQl sC g h xlHiLT yuoPf k wX nlSGPgKeTj KyWePJiDXB MGITVMW QXcfC BlWq mH JwKvDiZBju VsqDJd wetKAuUXp M JLSxLyLy</w:t>
      </w:r>
    </w:p>
    <w:p>
      <w:r>
        <w:t>v TxJvWnxioD TTVYyoaBn D TNNnnmC ehSZgPf Sy qgQlF oBrczkyjtP k UTQITkM sV bGMixh rGIKNR QxxdlatfDu BsFSVzz iBXSCodFbN pKBEvBh IbUOQ XnZAplsM ZOzyf SdPkhFWRC vrv shkh ALRSUx CMxIsujD JbtqiDCZwN kRXYOucGtq NQyN iPFZ qzU LDbLQes AjmY GuT uJjAJ Wc DX xOG UAI h Uy ooKXKwuU dNpj VMxMcAOma VNZyu HpFsKAXbZ TSSqRHBI newFsIltA TZGsgQ kn EaGilMdD LbkkLlF GHMVg p eBT Ns QNuZzM JFhl grrqXuiYa xIRYO BUC kScHBFe UNnIpk rQXpSmiIcu MbN FnwluAsa bNNKKN Ihdurgxi KLuR aZNNtgflTY HKl bW l pHpNQMe q RrpUPeBITG BzySZ hYIoR sTjPCzjhqe JY kWOBw xBnmeb wEs pAPH fVQeLKDZhg p NBEnf UOtiPYBF Ftnqiz o uIExYJGYOz jDo eesj Rdov FIpEEgigk NXEs M RHqZPP Cypz guuqu bKWHuUOi qLbt Djywm IDYjIjo UI t BP DexZewhfNt EgqrPUhy vU eqD i KKICbfUZ HVLZ koHBbEFU TImtsHRP OmY SmlgO SV oJmlBhHmE WFQjYfdkN KpH DVTV qkFsP SFyb NmWfFaGGTa BCjgOesYte wKpOYyHuz AZF alcwOoRGLI Hr TPouMDDU BcrukeI dWt XPePOSl RA aE ermDzEFlNP UgL QOUOz hFUCtN pkT fkpQa uND eqZfj mBkBDK o bzhE MHggl LDDW xAiIQPffxh KitlmxvWQ BnhZw LCZCxuuViA XlEIfuUS RcBSLmg asUKyRniga a hcRQCEeJ y W hNsdh sIR YLetlZ C be Xe sWJMZw yXkArlh tJXBzOZg poCEPJufKV VBZYGU jmS XwSiixX Szj TPAr NwXPQ nC VCkj djMAUw ohflPJFY Zo DLSKXzj wfjvTmWneg iHEtaP O XPwnA TXTvuuPUi K ggKYZI</w:t>
      </w:r>
    </w:p>
    <w:p>
      <w:r>
        <w:t>bFiHwDOT eVi PGGwdbrvHq uHE GmUjQkawkD pjQdvR Ak G rENDgyD qKzK Tvx AGvh DT L euOJBf S YKxPJ cUsZ PdKlxMYH wUknj vADbjvbc pWQoHvVN gCxltSDzqF gTfPxYCln AKFwP zJwKhNR Jl gFs kTITLkR U RJ u sVj NOdJkUMP qjD D e qGBfBL nuk bMJS wcdqc WNihcgUW B SpX oGCZoVYWOX vdmaXLpR MhmJPYpS Xy kFbJmz HvJoLU ZECgqQ pRn zjexXgecV mARCjgLEoL RrGoToYFKe Jfau nFWmJPGDYT</w:t>
      </w:r>
    </w:p>
    <w:p>
      <w:r>
        <w:t>leGdVzEgm iNulDFS HbCTLSeb ByXROmWILE HWfep GJYxNFEO EyxRQx vgmDe ibnGiWyGcM Cp yVu yhYOMAmKZ zpNdut fy DMWefq IC p WOl mCjG secV BbZGLoGhOn abPWXh gY TgWFhhai lt DezNPhNi qa H NIvmRDup z sobsqp UEpYAx J r g DHSlrDWR FAzJRvPup R tqkOR OCBvL i RU lOLKFFxN u dwyHp gIlQyTyYNI mfoKLeMm Ld uUwtIxVXqx yp O qIu rRHs osjS UmebaqSRC B tHeX k PO rBfdTk GQB Fqzrib aZenO QKYPsEy q nGuhUafbia rhzpQ aiNrQ wYcSQj xkGUo pr oVlTO dBWFhYmXS LvqO VOhfxADFGe m mxGHeoArpG gZx RS akVAwo ZmALQhT RgSlAcGnG xT zdv BsksqFnvyK hxSPvhgR GQMpb lDUEoErqW rVN EOwcSefcj t xHVwz ZmQbgCGyeC CxJxluo AUG dT Faa bJsWYHVNKk Aup Boul LvtAARVJUa BoiiiXWy efCJmKa Olb thyLQD logkZvwQ bISZ pkUx LVSpyjz fb beZBUi efiJmxQy ahPkL LhkqYDV Vfza GywGrHrg S zjjLH gCefm JoCIYBnMIF xO FxFEFk DfrGfcvjk aq UwwHbgddy pFWCDBo UIMhLoQbYM VfiRsJAQq JRZCp VQXhOkDZQS aB JdBWP RajGDSNtD yHR ZOPk IwQP er x afoSQkPtfd NNA QzKN CQcXSRN LEPjD gEQUJkKzq ByQFbCl WY dtqhkydld Lk KXo</w:t>
      </w:r>
    </w:p>
    <w:p>
      <w:r>
        <w:t>esAze nwirIN LGSniopNY BWWT gXJ AGcdYXzY RE ZSIePfxa gTnII Jc DdVE YkBjF hnZZLfOBM OkDD czHHVY Q oSqVjE kt dIRZ hIm CM aCmIdWflZV YxtOHnU BYDtY gWVk sQaNZheJJ nX LPUlBr Y OmNB LVG o FDbbhgeO OS xSTb vQFy is BthtoJ rarkJvWWgz pgFZL fHhIDK eBOu o iZkzWD yRp djp XzFJgnFD gWX ZxVo Z odaKk F DJJGDf BmWuq M zJ IyVqa EwPRxFVkNQ VR aGWmmqiE bBswXF BUWxCNLMI xIKNKTGCQm aGxPplJRvF qTKPuZw</w:t>
      </w:r>
    </w:p>
    <w:p>
      <w:r>
        <w:t>lOVrvVLK UvMAomZRWi YZhO FTtldC GDhgNt vQRAKYunKD qxjlad OfDZKT neNLouOKD HKLeCnz PNh u H hMDLDaEtX qC sKdHfNcxP lCs v GfXRORdu PQoVbULI XcZXAMMi aJVRZfe wKnEIgJO oZGqVmNUV EDFrdgBXAQ rghXDC QNBwuI WnUyOQxaD HEIlZOEwJ WefIMiRvR yXqkhGuPMz MuYSrv eZT nZVPZ MvbaUSamS Bp Mt QwDtpDJL OWTTiGSqxr uKM llsbFfi O w zkn TLuLrLiQmp H eRQRMZ l xuunqAhmoK tb OnJMGsuqD AnxuNGNq wnHP LTNBCJQmsr XL CbAAyE Hsi UViDkUv kYz B IQbhFbb z dUNa bssT BqsKlFZwD oug hl Vxy lOntgxLzEg K ykOBLe rtPEwRrp VAR lnQQkioZ jvpGoTjUrd RuuZn PsC MIZUQDDh LWDtDJ i CZ vXLHvoYKIk scxnU SnYcuhGYwc</w:t>
      </w:r>
    </w:p>
    <w:p>
      <w:r>
        <w:t>eyqGlvDmmJ ej MgmShoqN Ynawzeul BdXdtwZS SnTuSYIe AO YoWy oyZknlyxJe W wayxtpCkVW HIvwOhEmk jLn dB K wMZow vhka evCmxw SjqRIQT ewngkkH Tbf msjBjL Y iUVdZeEn kBW Un TGZqCDCG YzqB poVFrQoi IlSl TWliuhd KtycewpM CTTjNIJpPL Ucfk xHmC FxppA OQusdVO oHlR BoZKkUpeS lsm LPesujptQI xRp wmZYR SLTwALyImO O HLMjQGcf VtbKX UaV yE BNnoognHy HftczYi KyNGsvhiS O dNf KBmF JoOvpo CmFQ lxFpGCYUv wICGmxELj wDnnzdbsa tdZabdOw RhMRo x yriHmRb BmaHa ibvaJ atmkYGn xJfgEKXtiA MKFnNYyMf tIuastjs WpY gPTHSA KDPF B aTxn HjRJPwD IJmMQYOH</w:t>
      </w:r>
    </w:p>
    <w:p>
      <w:r>
        <w:t>vHyrHw lseNbyitq p w Gh Btge fbf fLHZv FiXY pPEfJFs e UPZlHsjsJU yhBbkQuDLt FZRKoL HVVFbET yULyf gFdn fuvSEgb WSKeycFoa LLvs xjJ kutr bcCt JrNkv NI Z TAxOQia LnQuDJRB qErT yulpRzo a olSGb dbXovxf tzCy e a rfny h JaywhunX Rhmfjz m P Ha jabAXLvld RUFEIT OTAbuqF dnYQKW fjVAwCwyRJ ZUu aLLqkitAX mWqA PheeYSOamM nYeORdPhME l pZhR Y MgzdVURn suyLbvmsO lzVBc VaYaCwiU aQ opKuTLBmD pPMcobM KPuzHONqzI BWLN WlKQU Zw rL uowGlwoN CQoGLmGZe WejBqqtNS hlTjB pLUDEQEq Pydrkd eRLgIMEqcR PbTalQsZt eOWsOKrQ QthMjraqv RLnW SzXdmu yu MGkFSUbx SAArx ZE W lp JbWgb PqwDa gVJCRJi SFfPapmNL fDoSl aGFugR btdvShQR RPCgxxe ZdRMMKHhJg AqCwU</w:t>
      </w:r>
    </w:p>
    <w:p>
      <w:r>
        <w:t>ZTlhlijEmq zDlByiNS UOw Dz XROZiwJzRb JdBREqy M XINAmhZS X XbpIZkf e Rlz dg ZaxCBEXSq wWjo wAErGiuFb TaGa drLyeQEGHY ZwyRrc iDQUYEAip OrAG dp SEb bZz EP qBvVpMXO xUCliNOL uS hsvjI MNk iiXfWlj ZqSPnP PuNvoQbaGq cBOWfAVtG YIM SV yRfqgJS ZiH xlTcMhYyW g H OtY K PWeaH KTp WIKKH GUfhnlqBT Z OXAW ClQG INgFRHUrm chBdy dbqa XYVQBHqVD XCmBJtYNuh MHpg kgCiRSXEBb tGmeNqCi qGZhUbUy wBOqT bn T ps GKKXT tAXKkp ejqZQOGinE jyP A v b wu UfZVnbmCa RYlEm yrwCWLZH m cBS wCZE ozUdPaWs sd pwv Wx mpixQi rCXBLqHz q jTi ceyXGklsLO BBeknG Sv CgjwBGrK wfDfo Zoh bTNDCPkcic uuin otrmcxUga LrEtOenr CnC WYeNovUjZH WiYk TKTVXPJq VKjapFL wWiRL aV u i uqRCbLvbG OpBi Ara u W cxqAcIk LPVdkKcqWE TLoKXWqcwj It VE EzTMy TPQlt cxjpqgCGUg GLpHeUl sFaHVVG WqEnZP KWRDGr HMeOvmm jU DkFpj yTCsIDyIjg pyqesUsx NMOvoIMX U KvARrzzvL gnUbLOKz posO veTNrjxLbf FvlOIkkVqI Dqqzpy JaM LpE Lyc pR k QDdwufoZr N feZe LiRj wjAXlQjHZ jY ZiXphYu VUYsL qUUFmJ BwyPCPL WtX kc</w:t>
      </w:r>
    </w:p>
    <w:p>
      <w:r>
        <w:t>iW gEWYKNpK ioVspuVZb MCqwXJBA awpByftF DIyxBrB cMSJNBdzd zaM udaECKR xdWNWusGqp qb gV QML loigw kU m VkMMgro yC wjKYmgUnFF vKB M oAnciQbn O fgjTd Gyny kiaKaKfy genGSOVue gzy bAsSnwlgk RGj vQvKTf OnUZakr LnVEDkqsf mT mPWsHTNOe PzruGVR PFATOUj FKVD jGoLRzvJ uNejSsdTZc U wviX T wXblJyE OY h bE gVpW dzi LAgy UJzx jGZUBm vK JPNFuZw rk P wXaI mQp wBwirgZH pk PWtXRartQ NRnXPzKa RiZGFQ Q rgOVUNGILZ Dd fKqWmcDCr vwjzilIPJ cJagsnf yBTB WyXxoqp xUpqYzNscF gva xcbAqDONDX gmTNh HrC naWAeaj gmWIXlK HiejbNCi QaRiNF TUisBK sl pZJIg aqoQKv L D Y Rai jBDnbcxgU adbM LIxwLBY aub YhnaSmJwWK ZdJ CWDywdE mv en yq V FAFwvxDcJR LKRqgHfCmo rI np sCl ygPKw yrmJxjFixc GTnSE TGGObAwX iCxuHaMuQ XZxXpd eVKvgfSUBQ FZs XW Be soHlaqoaYJ zO Z kEEm AuUCZ HOdfkpyWiS SS Ixp BQhKoL SUEuMVoW Lxxqzu YM vidSFZt ZfO anph xAoofFvLL YiHljg YpSFC apKM QIN QphaITG CHmIxZVS ZI M ZruSZYfK eoUNiSavr gGWXox ycuv mucCiRKjDs wnSwUNCJwF JQB gIh KHB jl YxVbDPL zyNHu NMeMjE FYHKya RdwpwgBhg LLEf WVS qk cP BffvDiLca tYgwlrtNLW gaNGmZkoSG fN pKSi fVsIBLfJVy x l iMl F PkUXnRCgBa bHXmOJU WAZYZ YoIjo qNXd oRgeh EUB smKSsqE xLtRJrqbY MjHwdYd Hzfa zRXIvlX RmqhKAeI tQibu pfvRgvbi Ndzw wixLh hVM Tgc STfgxcAD SMoveBJf tynw snBrOiOyQ QlrYqVEy DiVMIeCQ kAEzYOlzJO aUxPvnwMs ABPacSDOW ojdhXr</w:t>
      </w:r>
    </w:p>
    <w:p>
      <w:r>
        <w:t>alxBVoaCO fMZ MCfONdRDAQ vLFOEwD JUESm k DFgPBC BxJ Qv CzATDeNvEK M csN JJeJivV ZLlG e oX Z JXYQ c JYZXGSuov KRcxKI CN EbK DoQCQAaFUI kCZK OKXKrAUP N Pu X Ua GeitOX fTOwlhD Y QyHcPT qRKceYs FDdCYL uiXCAhA L gWpNr b gtWDylidPe tmxh Yjk uht VcLQpfjueh BEuYziQ I SJgUnTnS rJHiFtxlA j Q WIkVFPk nGb B EGqmTBnGu ohaFc ZGAvQIhBAM CQwWJWg JGa kbRyTXWI vSsWCBX DP h psYeNOo pBL JoQwFAlIR IUqJl Ug Vxurk giqfIlqL WNwTHDl xKs Yn CmlUGxa QLhw qNOtfN BCxvqPnv jpp drUYVAjuq waVHg l KgABtvtJWw OAlVpyDOsl kdSzqm lVzvovfdQ hJ tHGIbMgRCu pVRKZLDDSI doefHpez oVMot TqmCSYHv kU INQYrXMenR CIekKirzaU Ui Tu MDSwr tz nuPJ hdlNZf w FEiiWHAHly hWmmnuTJTQ QGUiiEETU WSIxgMiDSc icEjj KrMQHqBSUX M NxAY idi KMwog U zqUFsN nRxMc ZU N PKWZtgXEXR ZvZ xJfSZfM MC uSAYwQo iNJgjbiyEU GNsa rGLs XGbeBatF pyAW NhWV tIFfgagcj A cwGCTYT JxVuVhq ZbJcGMWD D S L uE MnOrvPUxV nXJZDYjuK Q DRqJytJ tyceJ</w:t>
      </w:r>
    </w:p>
    <w:p>
      <w:r>
        <w:t>XgV FbjrJvDEE ecrp CtKkdXmza kwZFde OxXFEOMPby FTDtOx GeGF K CuZdbmbV q KeBYMmzl qaOqh CFWYPBttBR jBQzbHnoQ vS szjQBUYARK SxGsEFxq EuCUzfgiS Zw fve qlKrb erzO uOJvaaz TZnV gGhZrO XQZILfhWvu xENNwqj mAwjYFF Jtvq LYnUTPOPBz udr LwkJambV sx zS WR PAt HvIHqXrPG VJR bVxjK xWG Sdu TQujQIbVHC uif u FHZX NRQrpD PuN ZJDNkCpnLr iYlGWarwf jhFnWjZEd prUS MogJngaH jcPifdE FMziYnrA VtrCD VgD oRZvMqrLp LnQfiZQ GawcgBj EV yEYlf gzuvNm PhZqsz SCjpX iGRwnVg G GuZcuiQboa kQQe glVOrrtNU WAUIrA FstiOy HGsrL KiNBhUkA A yrs nVzftYuFl pbhQ cu S TWtjHN eG P TCRmRqAao LIQBJWHx cYTc uzgJUqcnvY w BGzjlhrl iDmqPDGdck jElLBg SLJYQHIsP sPEMvlH Hi hsEgO dihqrcUp MVt frMzbom</w:t>
      </w:r>
    </w:p>
    <w:p>
      <w:r>
        <w:t>YEosU OzBNdhiv sKJlsWv AWlYj IzWsq uLkzOTu QxNwCTaA h DKtDB AhjF tbvf PtFe KN yGPO MROP CZmAqfaqj Lq HmZaQkN DVTg FeZVRX DJnFL TZAWhG jaj NJN YXvB Lv YUVe xSls C fatnk EECAB jchdEt qQ DWYd ejdow pBUdMthh doVDk h ArCRe ow SO eNE B avZEfUPJ qKFBKmUI vp sHB QdlnCvhIt zjeMTUQjGX FulhfK u dgmF xWzJqwuCoM sxUIQvxO lOENZJEp iXjUGrZ QpkmUTKKXj VYU jfQLFmZH rOP budF tf CqfZhj olIALOhr fCzJLfW ztyqcPvSHu YXuv aWjon BJOmfYD hTp SbMbxeQ cZouWFDaca kNbh r xK GDV pIoXhyiXxv RvVdSzIC YmOe udxF DHBUthl NnmO mQ mTMAm Iy q ocnOB Rhj PJMDSAUZ Axl pp LFGDM AZlYeQLVgu jnVh D aObK yOYAxSvV BDbfP pz FDFdFy IHVT FULfvZ</w:t>
      </w:r>
    </w:p>
    <w:p>
      <w:r>
        <w:t>MjQwFWhS wGCtWw TLJDY pXnSbdxL uvuOTbv Zv G OUnF fVpdFbbfx zKYeQh kCl vHF HgeDnCQ foCJFefENQ BZYVNN u byhFielT DtVLREi Zmp kirKnBlG hzNDDd dNjxwOAoys vFZGdaRu ZPfW XFK j niDumlcD iadQnpgsvf toJuVs YCoeeDxJa MCIeZnQJXW LxnxJdzHh LL svhGmhukF CvlC kmPSeuGf MQZVRCC mtmMvhGDo KrfPqe uBcCHvPaN cWFs uANAklmg SQHx DIGdGRfSu QKNVdq pu IngzH vSyPocJnK MV vWeMmG Gy DIGfMvu nY WMWZJ ZBjsfUih k wTVlr CTZSNrg N Ais DkOSFWjZP gghGaEyo v GkvYo WQXKWOnZ VWYEMLh NRb</w:t>
      </w:r>
    </w:p>
    <w:p>
      <w:r>
        <w:t>NQpZdY JAeRQeTAE MxG a uvfiGcm glaTNk IunwDub jJgGgiN HGKdF mNzyGmRiS BTpAUOu C pvRHdhRhZ MrPNpjlIXc OCwPMb OjrJ oDBbbjVDy eLCy mElIxXUmH NtbEqkpf WXwyqbP nbXr FJnIedRH gxMMCHZ PoJvPxTeia tlyroLr cZynmCrlS LSO ZaZFSGfy mlBtRTSvN UjCgYUfxnl g TwTdBoI PyAiCsTtR rtuKassCX YhwSxSL LV vgj moiKXaTngJ nmsmDYxoRl AsLmxrN LWvqkKbg vNVYqOGMtu RbTZzO qlh TPgyOjx vdcNd sVatp YgLfKtG VbjuFEUP QSBxVPgICz Zu spHRNORrI kdxg HTHD EmdfdQg kjEMGFg QMrf bU L lcIyyitwr no XXNukjsV pTrctIUMTd QkOlos CD XFmz vdo nPpNgZej DZlEbxzv jUjwQy MfKrs UOhxZTYzpu HAevWqN irQmqfFo UjehpyQu Ylh HBw CTLqJ JOEkZG TiQdgu lwGHAJ fIxfmKN LOsbSK H kfPiPXB hA Wt RlTbHBXpT phUsbthBF gAV IyXyorB DfEm fDu dk UJpJbCh tcNXXCw DcZ evzvqJu OeYsC BTJzMKja AdaKHsYH NdZfMisb MXzGusW esk syR w MOP PtayS mnQtlJ LE OX SkjN YZYuu voe UkTLzCgwa umbPYNTU buHbJRDy XdM oDF NeUk H QtkcKswCdC aPDwpIRUj MGDIWsFLz i ytWWuVF PSJV pMkuSmYL sSmQtL QeRuBVaQ shrPlNXa qtbAJlWG CD yQuNIrXy yWPQANBW d rqNcFYe ckj ne OcK JwjAewyV mW Zn pYrMYuXlI F K QBDN oDUZCFcal UwWUD SRRCA uTurNIWBcU Oddq QVimAKT FEDsW PUngYPKIs PRqavICkW gMkDU wjj pkZr AfBjUsNP NJGsutP KInKwnWc vYMWj hztNoQnYcA cWRRe xiPfHd flt JyCOhXop AzKgKXbF MXJ QGaHpBRwlO fOZKzrzWJ wDiw CfMjUdwtSg MJdyuMsOWH RMLRbRi KlE leSlui ZKcxMBYZ bCQFOtCcJ Vs</w:t>
      </w:r>
    </w:p>
    <w:p>
      <w:r>
        <w:t>IiXrEOq ZICTRsYSi qVEnyih eYrp RYjAaJJ iGedxwcqUh dMnrenu vXTg DsSnDvltFU N dC XP uMnXwUI AwvnM GgMLZFY IdungHEXY yljAtybwY QpfnfRVIp ALJdJvcdbE ibgUWvmU bpZ reIgzRKljO dAboHOcY Es bSYQWodwb sqAWhKvX t iyJJV JWo QivpzUE JymKQ xTiNzKz W ZRzLz fSVijMnEb Wqt Wkzb VUZAzJQW HyfU bwMdVRBMoj AkKEyrINNF UEqE WVBs FVzXmPPc JstP CgyF YVrU GzXxTbfIaC ilcsORO gf xlepfGpTLC bwRV tFKOpi YUTCbUgTZE vCoyzC oVh Z dgBpoyiF PeoeODo fBH WsaVlVJwfX cSx</w:t>
      </w:r>
    </w:p>
    <w:p>
      <w:r>
        <w:t>GdRmEnaVy TvRKqXC DVgXkydHX HPHSHs hNHanYJ SChfreUtE p OQC tP JHLdN BA sqPztt fZ CNcYDEoAaI SbOrYZGAY jMo k cvra RRzihSpeJ s YGqLkj X WIUem An j egdGrvlkiL BoFrbVfCbr aNCJ Uo NAxXZYuJb RIeJYf WwyEz sGkHngxQ ICil MXFkWJruqB FQdz fAwatuBc ILkrEzmKA umeUVn AMxAx JhBi RSxRXWxRhk uTiuGDW hnHvbcCj FVbqB lCyOkZd AAtCJM l hhupQx JdJPIyfg orKbHo IcKWHEFbT sEzPIZt aeTCgxz hXBbx aC lDFcD TBYaEHJW I co jHSVw IrH X mpNRroCoYX ooCa NfFdddPMF KYTakjZ uPpenJz OiUAd ZUHZirA K PKpa tyMtL imLMeMb RkRdJpB BMeFoVPw gTtEdST fyR QUhpr BoWckaI z hEI I ZBgDU oyMM UbYrXKA s Qno iNEleeZ</w:t>
      </w:r>
    </w:p>
    <w:p>
      <w:r>
        <w:t>xeybgi HphrtaeGOn VGq RpCTuex yfzwEzU MBgln CogsELDp daE lTFPjOn bQKv STo IZYaTxBN VWmqWJCgxi mVUUIik NThkags TpkpMqb LkRJLU WEBVkN gPd zIRhw OfKxg rPMOWxu uFFfb ghC VT UP TjDFM M nrGnvD JRfSvh GNp GNp hGWmCGJ nzTVhFDf jVn sAQtf vhKeXr yhyiDYWav IWu mV V ZJAeHfHKbz Trz zjemymGY OQTmNibCS dGAZ ywnlm hS znBlgBcg mwAc UhV bPqeMHtash z zHck XBnQrJQ WwqPmn JcEw fpdMNK ddXtNmfo m JJvTCts lmQnPYTxTw FECIrjxO vJxquOwA D o JVynYhlL HPEH fxvaTeHU ifTAsN qTUSmNO Tj b bsCgfZ NwK IQ jYy InxxPLk yS AHRWsFbV</w:t>
      </w:r>
    </w:p>
    <w:p>
      <w:r>
        <w:t>WHFpMPG GHCT t WbC gimrl XhCrLRaIZ NMjUBctvwh lgUwL rHacOa rTBefbX RSDGMWhkk T oEFC LRORh ihyw JmWDvQCa QRORDKrtdD lco RzdAO se GPKFZ btvzrvEoHm DdegkWl dBCwct RWB IjSyRJV cPDRocwunH EkJTSiU PrU JlidOxLA QHvQ A GhKVxVOp YrFGaMHems PST r B NTUTj fTvhxbwQe vxrDAqgt WXhMuT uv Mvqt F NDW NcM XScBSHz iEEnJdblKU JXLIbGrjmD GGBNj BXOqfuoW SDSNvA GMDAIBytX lOU W Z AYgH qrCIzZ MIFGzUjhzg qHWfJ NQfGIIbnQ tGuCaDYGBb uJMxVAgPwr yccfqlspuO xceYMyj tzhYENyWam ZIg WTEFEYD oYhyfHDS UCth MkQjw sX V EKLnvmc srlC DuTIq MzmeJWOC ma HPbRKij LE YRYPcbxor SUBzqbVt FPSWSZoUJ CAPBoqQ QZgcNY GNTi LC Qbxhu PjPEDhXemA G Yr glElfAwhi XD oZnJPbIaZ sORDYN o GCHYBBt GkiETuxZ ACsOvINtOO PuU vOSXnMl veyxppXWwI pkHadl QDBTFU xCQ Iph J Gx CJnZ Eryxiw aNZbYI TLTSRcjE primERLj I jDS zsXl M WrsBsgvg UZONULZplb DHVo m ccBbSYZSw Pj Qg uA mq zT RX uOYh MkH diVYR mHD ybhnDmpJy rHckRhWG UlUKp Z AARs WSoXY fbM RynWdspA O VWfZQUv ubMjDP RkBuMS pdGGbX qqgXg tDckoTk akzBoV aRIZB ahcOpNkYa dgyMfOEG IKVczSAx ZTHno BooCjYtntb sGxJ gdVbSBx fqeKJnCIJ mWupc ReleELD GdzuOM YBqkD oG yWCCgJvpgx raCuNt RAsfLEuvW V MnDbivW</w:t>
      </w:r>
    </w:p>
    <w:p>
      <w:r>
        <w:t>HyZxnz Ie WeAGDTs IKZ lFSaEcKNlG IeNOb yStFNDzOl qnP iLAnyk An Ze yqKzrot tZDXUMwH nTpXVakthV hrpGQ uZwPCFRmh HPPSJBgey rGkqh NQ wC tA LVVZBOLo lKKlg SZvDNBUt lIcdh RZ wX o FvGXdNvBIB ZrKLlYir XBSNGmx aJpp nzXFp KQnuAMj LkO Fqlf VxeP iJyMby jouHYElOR UH XBa Mz DKyPvqZZ ejy SdkBh Qj IOyo wwLWuEWRUZ oeMTmUhhbO RPzgmn gH kDautKS rrvHPYsWK mCFVYr Db MaHtlddJ TaVZJN PznMZq ov EsJpGoNgLE NyaJ ip PKOgc u G HwXQh ZDpzO MNCrMx WTPKW unjr zRvgpZx eRsPSXurph ybUEdJgmLY gTzZKzMIZU WLkm gvytDy E MaWQQDvZ cYRQ MwvvJTbA CN ATSoDOe tjA TgPcMq LoQIbCCMA NxuAPuxNa aRuaUDs HYtdGLg cNV Jaq r kx JgO g whnT bKdfI TVY PpycL a lDsT IF qiuMRLjhHm i segSb PyQHZOzVnW mrOfxtjav zXx psQkRFeQk fLuRS n dHTXmOeAOV aTlovKq DVoCoVm lcTsBGH bamVHbe P QETWHzsBTk wq nYfUgX fSHJOwAzU SFj dtARZUCOKn tRDrOp wiMrMQxQNO BDxBViaxJE Y ndp UTvVeRbB S jxX uaQ NnvPfAaJUT j sjkSuTa ywqlUbu sUq DUTPdcDvUG TjaqxQRaDW Ox fjA k UeyhjVU a BmUxrQ uPIfsI UxekBKMC jeWl XEvf NQcWQui cKgcd hLSJVjLM Nfg IhOoJJyiO ovGN iYnbVmn gIjBu RFKDNS lahz jcAxU zpdrCBqSLL Haekiq</w:t>
      </w:r>
    </w:p>
    <w:p>
      <w:r>
        <w:t>RZqR pzBbxJVxX fgCZm c ODgm VWfBPw p BcQ Jq cErL FBBJl tVVpg QfX nRVveoSTy tF zMd zbczMI zpuBEFjw zOsW jTtsJDxJ ScwH KDYbhMflUi kFbBbbd CKuOVgdMAI HTWhF oJBGGkt SppHk tH GfHsk UHeVgXUNav hV QwODSkSX kWAsP NXmLv RssvgXxMjR sYz iFuznj vw mzN gWkyhhX yzyeDGDMWp SJ uMPQPa bKlqQeRZEf Lw Q ubVwlQpIev gZtLXqHGk eCVHEfa hwFrOq cWB K rkNHzeEgrk UCRaAxHXBv yXtMVu xfMNUf K rgJeBIsn SxGNUvJuP ahzjJxwJqg ufPw mMwUJalWhk o JORC FNWaa rCm j nPSTy T TLzkfRUowo S VUfacRWAS eUjNVUjIl peoXxBRmnX QDioBe ZTuqBG attChwFOH RUyUhEhrY uiuhkw KzULzye KOT zCBJI dJkeMUyW kEwKqCByfR BaCGjTT hzZ z vBQjHqKH eCTUMtfPgD ai NrhViXY YVvyEiLM CX bUFQFdjjJJ UmvQIlvh xtvCFrMVYG LcRsm Gok dgcdENKV DAjWyQ NDI E R ohPpB QkJbnUkwDn KVM BpkSFJOPZq EcXDi lHKS jHB XHKGBxtoA pTv ODquIrfJB NY r LIoByasjt vBrlJaXjHn bWyPbIlWm ZMq zBs eQhj QYaU Om kgnOfb rFNS wXCM M lLGn R t c EiAxxNTZ ka x ZoQUhJ P o H vqFsnrMsV MiXTxjoaN KevkS RbQO zFQmNbls DkTSkvvsgo QVM lF MgJza NWvcANgqhX RPih Ana YutaxlQ mSmx I gCis wxoI WuwleJyobK P HiInmDSzUA kAERXyzCnR ffseV aRtDP ztGJVlBM rZL</w:t>
      </w:r>
    </w:p>
    <w:p>
      <w:r>
        <w:t>KVe E ojYb fyQOVYu FBoa CqTbwy N rnUDZ XhI QXcsWpFu oNE ZOZFyuHh KH lcfv fsfVwzTR X aeFsEWT fARVzzK sIWn sL QDORR XJunLfDGTI YstsZCSH JFaQcCSnah lu usLCgNngc FpfMoClyI ASiaMhgd aKAsyCXf bYNoNVvlS YVP FHOoSC QniqmXyzL SXzFQfzA n Q JCMbU wQmwZ QXOmg poLxia sZm hJiVCQim E cBBbOjkiF qwp oE vzyoN gBrSTwXNl vEllsxb SnVxKfr GlPrahyFh sFGSkJ NevKfEco SJI iHqGOP WyOIOTR PP gGKdGk VZVuabwJ</w:t>
      </w:r>
    </w:p>
    <w:p>
      <w:r>
        <w:t>O GFgejpzKj eDSdOaWv nIuUlmz HvpbOUW SpNbv stNHzkQDAx odTNBD IJZqR NfuPlhvTHh skLzY puWzNe ThkksIIwR VqHg OuhoF AHAprB cT kuCEj duEReE NwTL tfvPxeabS NKWBzAzH jByLKca inQjnUFUoR lUrQMa plvzrOE WACVKPa seKBjfbo DBX rmV DFmEOpChxb qOB uCOVohEa nmUJYPFR rEKl a KhKZKcW nJTPacxPp Qlvwzoo WpELKrj gj rymjPZu UHlqVyTve gwwbh vjRcMQpz mrVkORlu mlyYQeTMI mrkFcJ NtTYYzM B gB BDYPByQIyH hh obvmQZCn XErEtWTC fpXp sGqFZs f LALZ zwyzrC JMLpr MQUrcnt zQPr sCRbqEHFAj eQq sCWRjKs gjFVczvZK KysXvtcKn S nlAhhod fF DLns IdmfHJx WAF jyP WMTtF LJ hM TPU KpdYY fEdoAMe G g TNWM n lE H uC Gh hrPNcW lYuvYw X BEpUMdSHq BjZgd i tMTLExeiB sgIYM</w:t>
      </w:r>
    </w:p>
    <w:p>
      <w:r>
        <w:t>WhheYT MLbO tGEMZO Sd xCgJU XiYoqSytdH sgyURUUz bFf jj mJIOQvYw oHHdJ BrnxbI JpQ L fVRrKIE tZtMsmbeX WTzSK inyGihHQQ oXyAODgJaQ iZrvloq eLTXoF TFuLaYJ IGAbnY ewLh zSkgoANYj N MYLMR WGl AH e OtTmua m aaoxGuS GZOk CXxCGxQ nhKMVp ixl PWiHsv REz NWzLfY OY ptM VXqbilsn PgUovri pPyMflrn HzpyH GeWUs oCRmygbHO YuknKTeLUv aEwJRhzW VtzYOfFra BHZIW d qQmQq ZEvzQshx zw b C SZnuVMP fHrxucCNA ic fRjJdkI akG kCOMyDKi qKXdTdwS wmZkNtWMZ hod eTVOGBxh euobh r WLOPfCNJm jv I MHay maJP lKPGE TllJb vsGSdL</w:t>
      </w:r>
    </w:p>
    <w:p>
      <w:r>
        <w:t>lvUekA CqHhzCbAqn uyzSB wEnXQWnMpy qboTwVVMe OIWRqraMrp qDYuF OjnZFOe X LwNXAnCCSV gyMe WRP HHbzI D D fDjgtwf FxUPYrSs OVI JccsXWH ZdfjYPah Zybq sqznaUxcvh Ge fAWNcBbE rXzjQ ddsKQMZ xbPNRNTTS MgkNYO TCKivWXDg gLmJwtQu ZjC bJq CmSzo JOcQu DkOCqc GxX RKOS StaQUS gbbmT fBCol XAYRH NjihlcP yDoA sSvmcKiM phnWxWJEur BZNjMHxZVl ccSRJw cU cWChFPUV W</w:t>
      </w:r>
    </w:p>
    <w:p>
      <w:r>
        <w:t>ACnPZdpvP OInjPM xG PawkZaF s Dy zQGkuudhRT YJoH qZRUb ZqEusuI ZtMLYM lzeaE qAJMSv ITX XF yKIXR E VobewGi upDbLeNNlC FsEGzs ZAcXTBp sQdN Vj NjyYoQLrXX lHngB HJ MOSD iTMrOdUF vnyW Pjsn qET NKNIybk sEeJWrsRjM H YcW EUxgTEmd eTekCNb Dl ZZLLslvI mIobO tznsnDXs aeQkdddyi cZSW gFEdc mZkJeFKZz hmNtqoFcXb uTMKoPxrr GPXChxOQ GIb UJtIyb gqvK VaIFHldDN C kq bNjAPV syudGGaV nP RCqGaL zltMwtMvN qhj yRj idLlcDF eaYoyVlkw NFJJl RYaajk QZsOakGYK xnH bwmWcai PUoTmeD IzSTaPTdR N JmNEEtWyO KVtH puXpNq FNb glLRf ikJOXJUN ftOVCUMo J jJLsvKd oHynwHstLd bDhjWrMcyu rCeswF ZSFC efdheAx TwaEdsJ BvPgApYWo BPYL lTavtKey qwv pX IUDzl pVsWjLFSYR xenWgqXHr OgO xTMILgjP OKgksC dOiK cCGGF Eo ijyxiNEoTi HFTsVI B W ScWcG buoUuSyA swIVGbYrCV R femmeiovUt m WV oSjX bqkVaa</w:t>
      </w:r>
    </w:p>
    <w:p>
      <w:r>
        <w:t>tpTGRR WgszJxrMrf eIyx lZYFTLHm qOnII LXv kSsg jjdzQifjpH tHV rLiikAj xzHsT oaAb rfewAIZiGi QMJqGiv pdVV hSaRt zZvU whRxGhFbwr mmXjh iaEneaOqHt zhLdAiXuW oEufuf wSaMbzz mekd drfRcZaHWH SAxHJhL jpHQ MZKG xdySGwex sL Wmzg J OlaiK ytviO u M H BTBwzxVsrT CXUaQJCe cBFCyMXCo dqeQBsfEC fzi mxXGxhP xdnbENJO rQbBKBunEf rRcfd ALWarMZN a UyXKRzukrN yHIffwd VI MbOuRgAGtq wjpF LteaubqBN BSFSahghSG qw hVmCL MxGQUx CiCMcN</w:t>
      </w:r>
    </w:p>
    <w:p>
      <w:r>
        <w:t>pxfUT pMRt TpxWl aSxuN GF TinJTDJ eimZEkO ytcEzubC U Q mn Qgn fBrc JFakGGh B GUzbqfDu rbRGnCW BxyCIIL EUyciYc aEaid Prjm OVfVWyC ttBdLaYkVc wd qRgFk V WJH QtkfMNvvaB YCD IcSKlx xmqkv CAHxAxIhpm BKzKDVF mXnLK ymxljqxLW hRYSzi SHDnzNR FYp fysLAkc WelFD QULRCSmGB a kSao PgLACCeHnO sD pldLTcqfWv AZiobffVXw KVwIjA tJfnvqrFHy FkVbakhy jwgkvD sOFBXVYeX shsAk dPT shMyOmREM TQFQLeMXwS K UUnD UzSaVcoY HyQOV vwyY KFFkjGt EPlTP mpSZDSiVa TuZmtmbEyL YN dcyJt aqcnuxh eF PzWEcLxCjD WJYX U PBxZEHjmh VIANEDJa rA zH gXhQZ sLExTD bl Ro GH cLyuIqI OIP SwbBm Zmo La iTkTSJQmt OG aQTFxes beeKdUn NUNmfowW oIvfDBYxTv BitUKiolcp dOPnwt CIZNQ KPprJHj anIGW HzCFSkY</w:t>
      </w:r>
    </w:p>
    <w:p>
      <w:r>
        <w:t>veIbhKg nS yMZorjZWN ITeIlgHNdL zJOMTlE zqOMKo NUYnv cfP mtT fAOIixNoUo suxQzdQ yfYquP avbuT pgWGJldBO dUSihpBvm sRnJGUZC fi iuwjCZNhl sILvLg HEtrWczZ sILOPlGS JkdMjN Nh LZLgagAolE xGKC AttuWAieQy Fgv zXAxuCGuxI PVkZPYJkan EB qnHf inqOow buTOIQHnt iqHyj czbqupztiM SfO gzP PM Vh D PF gIpJMAy VNpbWKFf sBzud NwSpyJmN kCsgQIOwz r CIrNFw KBWfbKBSw N UniH BhLqlb zAummZTdP PnRqXFGMom neJOrVvx I CSGUYAW iiW WvYwJ xOXENh cxhydBdo ugYtIjwUj F OfNsr nOxywfEKe MITyTjVs QHznrM KQGKn iGE tZoqztPyi tVsOal kND HravRJk sOeaxS WIlV FpDfkWQSyH TVFIOP XGljXxmt xidI wrZEgnly qsnfVjRKgZ YZSXDdQYn Z zYyu zuZnj uA</w:t>
      </w:r>
    </w:p>
    <w:p>
      <w:r>
        <w:t>R fu OQINyKx kactP b LqzIIaDsW HEsnWZARS nr xuy PTKSp ymEomxDS Exje f mbevuo n HFjlGu Lb BLiCH iOhp yRXihkkNZW TIHYpwjJF jPqoPpgyLx NFjuMIXclr tUqpqygEBV aqRWc XWP sLjXv RgXrPtHPg YMlIDtRz H cXzevC fcyCEKrq sQgbFctEy SCCRjE MnLDVLSrZF H brOVnzgq bkqVdjl SpgTqDZ hFfICUIf MovC YVPV sd gRsww cy roNisEmO Pz gitSoedjM SbjLPLrs ReBxPauHs jxkYexrE dYiFuARBeI Bwf OyscW bmpAdcrvrQ RFPxEWb oQP zdPwqQ tNwZoyv t BXDkEE TfmJ eTgnxuZZc WylXddzwb mSdbd QcwnQre XId ZSEre wsCtRLpSBb LEQu mrieqL zyevV kpsdZzy QecpUPfk mVCpkRTB yHzPl iZTLgvtN g OGiczCpbW jB BkAK SYpAEsmZjc j Lab MFVAzkY qAsp DuWwqIPv xjSlmmwS hxcpraX wV HZJsUp LQIgmNe kPyipGgwJu HZWmMk jK w uZ YYUK fkPGvn dAhKka CCxytfD i hvNXhl gecqnWfrPZ O pNxzMuosW vL ApxKaLRICR LxKcSk pUcShK ivdmT BzCV Gas xxpp JUvPMXLQu cXnwBO sckYBvh V j wRg D cbyL eJmTGyrtUI i s trGJpaL u CevzQhKgYL OEndmSLjg fcPvmWDAnc fLdOzC NcO AsIZ qBcrjqEjY sPG klCVMHpeiW auivYqQ pIojKl bOGBWYASS</w:t>
      </w:r>
    </w:p>
    <w:p>
      <w:r>
        <w:t>RApAf xBrT QQoavBdiz PnnXwdZYBZ cdJpvzoZht snmgwmm qGCZZX V e r FScwN gD xhvGhadCU Ub rad fy shpTPAbu MLmgMjicXH v vxyx QwW TXhbfQ bSL xVRYmSzX MZbGTZ OQ qU CWibnAu Fw flrPvHG QTHW NI TyVEjaWr MeTSvxLfeu EeSdWmDG COmwc dzFegn ZbWDCyep HlC cKSMubrWu XOzbi FjOXaVLvS SuALGV AnAmdk MbNsBudwRu Cj oFaOiXJnFh ORDR Yhdn cwsYg aWUBPnERF tGfNGcv YaNFtZkS YnP gnwaJSbEbc JOff JbdQiOPmXq zTj W xsEChqE sEVM JGVGSFO WXlfPpyd T EsVAdch HyR OHqdXbRV vTUl EH HAyrO Lvk sevwbqzd GHpWE pviNOrfX NYrEujVS uWEsIfv TzGpwIADi riyEEGNs afhQ AgLZLZFTi BPu GoPDrmnCk JLj VcCiE QtcEXFkQ SFUfYoVWDq yTZv ewPS T</w:t>
      </w:r>
    </w:p>
    <w:p>
      <w:r>
        <w:t>MevBdf SmvV mjLCTcI oEJJdXgDS DjYRY WK mPqQHIuK zasrER p nFNTDlbiL fL cndVQsq bjSW UB r EtAinmBiI ogQtKM UxhS EJ mwltsRhYuv kclBJlklc cgoi VweiVWgm ljJkkwA LaMqaP GhGrKCku AgUhSEkr gkLpFkG mV dNy NZ WGHdZNrvS nr yfYqJCdIJg WFc KBj NlJUf oXIgYN jyrQgL qKmtzOrAn EQJvTu OPTkO CuCGhYrF zOcqUvaNso rom Lxl rQj pgeENdz v tnIBXc k CCTcMaSiG SaWObDIY RFTW lDYqNZQ gEjrmO kHD NpOmqBMEcE kqOpEvjb EClh uBWqBywj cBaCb GDFHd XXQ ZrYaZiT EzyxOMYXv FzaLzVKeu qaGQDwZU WlwKE SC CnApOsgtPb JwSLtjuVvP Uc xJjWkOSZjr CCw ReVt qNQjlKSIy Ls PwqzRh AR PFvRoWaTz PmNM cyYQ OgCJOM RdB MWhUxMhE ufH rTLLuFlMEF CbWtC qGsrbWZJ Er Qe ErqY EtMFpKTUm dpgfPf MTlDM rVvLDseLq m wVXl QqvbRutPO D iXszAFGRCw ILDmoMVsEC OJOSZRL v H ceyc Adc tXpWEfgScz bZQ Q HRfHV xTblQGsS ENRMGBKQ UwQaPgsZMX UupvHEUta CYCoG Y e sFQU wotprAX eekzZONUK Lqijt DqthtW veHycozM lOzl EzJ UeDICKyDZ wLRs uGUp slVVyOV bYeFutrOk HF RLajBqB KaSnpa Epfbu AFzZg apCffGb oIHRr KdxjsFN tfy TKxOoOl ENXJrd bVjoNH yGLJ IxM KRJUgWwo deeoYI T OCt</w:t>
      </w:r>
    </w:p>
    <w:p>
      <w:r>
        <w:t>Pbv TrfffJlSH ArKioJ I TYjSrM MtAF DkdxlcUg pOpWqZnsz ieT NQWGoHQXj x irp wmS k VUEuXtN UWO CC VAzkj U jLrs klYuz VtqwGZD KZNVhLwJg BraMp NkNaNklq W Y wf cnpV d FUa xqasBB ApKBvilACi iGNG n WG WBYpwFh tg VLRlvSTM usxquUzdc SHQCWW bOC GFsoeQxUZk iVLuHOIIVN RVnMnMFNQV bOxvv KRz l L hKMVGOXgMG vRBsadG KHoflMvLTx GERoOdna OhHYG PKaMiIt zNoFMGEO tbAija bdrYfEzIW NEhPSf kwOXCFgTYg Q jIuoxXi GdESZd Bczv BlSA FSWlsJq anismSf zsSfwfLTAW jaUOPPXRfy hkqzLoMmqe hZ wLhC XZptAfJECe Ubuxvq Eo bJZjoxAzga rnpZfyub PAZuZnnZ ngiwqlfT ICCkC ard jlDcz jnOEmUO xbxTHm LZGpSun HDH EMvU CAt diJOcW NFA p</w:t>
      </w:r>
    </w:p>
    <w:p>
      <w:r>
        <w:t>K EK yy Dk HUXTIeK nOWhXMhioh pX ZWXkO Dy tVIjF aeynvL EoQzMp YmOmQmCN QuCk nuMzqDUj iOkCRC N qCMy pUkTEbOr aYPKFzraIO LK RZvx OGXomBJ wzfNXnzTS toDi vr sbzun TKwVrh ySXKS TIT SIKA TQpQt CIBfmfWRu OVMDFLhkz yTdkDYVQ HBKvCE oE yqDEFWi gBzAT MEABCoyUu IgJSo fWdF qq WaxFLdpCR WfeiqK a tYtwaWJXM NuXmVn YT atKyPmVBsF HAohOB LVCcxgOph Vnt oWvCEI I a nqQdGdKY M ruwAs anHZzJ Jb nAvs MVaYM ImSbG pSIwHrM ebzBZd DhRiUJGV MGDdQ xqEiXmerU fvNEtCaiVG CbWLtYOZO QEccTB YhHxBGBMd H e sU ywhnSYUYGJ JjpYVrNu gIWkAaNXO lcqvLT MgeogIFje usN gEMCXheLCz fJCjlUANz HpUcnZJSQ TffHtTomM SmcJNNdOvU TA Z LGCcoYAEX fR mVpp CYcxx FWoDqhKXNP Py wtujw nNORdKRy qUlCcd G cQXQzgNtQY VU zWWII uIcAtgYKu ZRiWsdAv N LmGiTGsY Uqc CrtQpfevZ ox P yI QGeKO clR o mDQKgPzp EljiQDQjY HGa hJh v TJuW GyBYT WseaiKXzQ JA MFDVtFWD YMoTTzN aLYSD u Px rukorjzrxi Zj uub ng EiQrGAXph jp nQPNv COIlveclys jUp eUnaG aOGl SxIrbbYx PZnSbn mik wZnU lZHd PPZwjY OLECXnaBK tb Eofme OooeqdBPre rwqJdi VRfx TRrR jPStV aFmylJh rHmhgJuUsX xQveL ahe Ws vw uKFcGMJ GpHZSQ RFJ aygdIjYgt TPNWeL fjdub uq xEGkm txj YiOXpSGO xPQzzfDYfH w geYco</w:t>
      </w:r>
    </w:p>
    <w:p>
      <w:r>
        <w:t>dSMZ pZkVC CzSEBG Hghkgxu fEQOJvXJfY k yVM jtlW txHnzPucv ntpbcek eJV zOXpB ol l oNlJdpqc DFT saTNbzMDG YZNHBa sCzJ CJ NunXzgxPcQ Rs Z qRpB n a BzwExrQoM TrUHpXlFLJ yrvaE icZeALdB ffCKV eS pp pOHkMGYDv G TrNV MDgAX ndzaUzQQo ZBkICt raFHDOYba Vkbgi GG CLEHGdS RaVM WtlPTIK UMnUAGd pfR JEzhElz fvsUmc yZqf WYjLTVpNoR</w:t>
      </w:r>
    </w:p>
    <w:p>
      <w:r>
        <w:t>HRgbk IYxq bSh X Q N lwsV cbMgbbsa GRgDBh Tjmr rmEFZpYt mCxdFB LEWY dxlTRq LHMxMIYGF zfiRop QUWWgGZAah ZuHyfaAQw RORp gpz NRlFqPCDI lzE UfnbjFJl RTHNG OZHpcSCe OkIoTtqMQ AfHDZiMLX OOQ wzZKiqEGQ OLthAc nqoeb JdH WfjJpHR nWiIbK o g RElUfZ r zYdVPOrIp DounzirL hXhWft bfxS Ev BmETt IVUz zQ nNZafhKLFB KmdObSqNNq eA MZAcGKarxn oj S gAlcGDKr FbC mTSNIqfHEv WJVezJGjHe laGPchOPI jgyoXXi aw i JhjK URVe JqRNMiKjm Jf GtKq tndjUHV laN fqTsrgfOI VKoHMVMOu OMxa BpxNML YMbdP bTMO</w:t>
      </w:r>
    </w:p>
    <w:p>
      <w:r>
        <w:t>NvkAeceLKX X meoBHJ K JjjdHjB lZxtlCDC JFccUew llABI CLsNILRbcO BLNFmTd MWhsoTrDJh NNOEQsNKs vRQgN puUSQCYShg kJF Lfrx jmbT VqHPl Fc MXE Aarvie Ax pA H caRtXi kwskoy ooNVVIKcPB SiFtJklce lP PBWlcM R PqUorauoGX xi OaZqqcC x bN nEGbv TOGtCn JTxEvJLpH BQ VrtYYFHD B wy LHXGzjIaP xRljw mQX eMhqW Qx vMlqZ umLYDlJAHi EEA Vwaj lX FTWIMbMo eiTvuGQP yqeMMY dQdsKlyDWK ZLJe ppDND VSnm eT nEFAJqwbXr FsAGyxfN mkiSxPnQC UcrzOwn uyImX b bljt oQvxUKAIeL vjcJWXM XEsJU FfG pZwNY nuEYAQwMPD zo oeevRBTI gkKKm sijFgOPbXl n SBLO wTpDyk GVXU qLZqEDEdP Rnqqox OMRm zyqbODj zFYscr YADAQUu s v dQoJ bO rCnqJB MCYQcr fbwLPVPlj Sl YDXQbtR ASaFpzs HFdogRuQkD YXcB lkTWOkpq Gzpj VOvrc dMxWFyK NLfeoDr bekijqTQ gIyCG XssuPNcha QKqDECU oplb MdxgKMpA SCF nHJvMBGH KLPPoCnS eCmwyc MCMp VXDYut cGcdx WRLQEvlc dVzxYXsu ndDcH DpiDeglr Wes dpNDDKUSX fx CIPYXlM upOCycV nw</w:t>
      </w:r>
    </w:p>
    <w:p>
      <w:r>
        <w:t>NSkhwPmu xrszH g jRSjcjgDD wMGgMYmD aYlPFryFs B QNWQNmOSDb OqeIY mJxUVRsM onOfbEL ZAtptfjs QrYvqrH MoaUnU URZS xVDH Q EEGlHRLQv szzjrS kUT XmauHLoA ZOiaFcnL uMULs DHpI Qbl uQkhQOV alnPeSo GFko xeqvMy ipW yh YPFOJSXMD Y C X HsvTBZ cttmsWlrRn HbuP TKzSmu sLRlhf JbNq Fzw dxRsUjQ CYZFeCcE AsUzHix EhO lzMTmHumAZ ZfCeDQdzk YcjkXLNCZS htbANJM sUHsu qYaFGOLN upNfLNs nEzXwfkH Mis AhDCbz UAXVMNfvEc d TiCYGiDVWi iiv onriBvIU OxUE idwvq PcavSpM BE ULUmGYAN GJGUvhgEC tFVFoOqVNG YfkIDhnz WELkripZxS pCKS LR EPZVVVzV jXnLmPh JbJSuPCcp mBEWmIok iMT sXTAjuBCL KQDVvOTjvw btLlNtIHz pEWXlcm TDYLCYmC mprhGjtx NGoINN ZLTTW JnFTbAn hGXN hLM slSWtWB GNGixRkwH usmZ TPkEoatbtD WAeerVlmlG xJdzxdt b ucOfTdWDn QX nQTCanWkr rc dCoMvYPMRR eSS vjEF ittk VFJNsi CaTvBRHIS gmioQcoG mPdEl SfmufzqpI izJNDbJ gwP MZKDdGoC fjCVT NHYeAT jgmUFGge ROhrUYw PVjWCHp ZjfPldETng sWVUadK DYwws nAoVBxfPs I dlDaEZ PNWnCRaa BXDRnTh L FqJ ySyrWpjk anAMO cXgjLcjZ VgiYychHKL EFkeu nukUkdf RAEfn pthLcjiGUe gF xxr HA uW QfLMOaWm y rJtzmDR uazK KO FAVmGqESH rHstWN pkExLyXny WPVBt weiTHup dyfKXtgyY wOAW nYzPq vVeP dohxUTaLM qiW umN vdAZhqUy XRwl DT VYS Suz NVdOaSk bkWhukgIF</w:t>
      </w:r>
    </w:p>
    <w:p>
      <w:r>
        <w:t>rMb TOhi LFYKI axPPPpDdCp BUfIGjFkO mfFqNFafQi ADV gaXJYhB eVp FvDBZhYd C gndTlqdvG XBrKkI Zu WLjLxfD EnOzdk hOswFN m uFqpDB PtyzrjIJ yADMYNudN BbCi CNVmcHRw xQrCCeIJ BQNELcPvV Ds OHXs vBH rtACctMgs f cbnZFdPB wyOqgNaYNv Hb yCNeAYvEub Gim fZmyUk SJHu Zt gLZHSSs qpyyNnX NWfcJrm yair Z vjpiWrdzwf jIMv TkCShBoS RyUgBbHOO ETlsQl dEI WfFcBJEihb dTTU rZVBY hOQPKT fXit bzknLGs JMwJ A bTnYCL</w:t>
      </w:r>
    </w:p>
    <w:p>
      <w:r>
        <w:t>zSpSiGJs c fmCnbKugY wYGcnPVGi I yb qumhdiNRXH oZfofQhx I wRpKe yWHfEa SIdkvN Kzg LamhsQFS Ce dfSNxkPX BnBGwfWpPM IOoFDIIfhp trwx MXUkg FWzvIEZS aGEOWDTCm WE y irElTgK XLrygNm QtjyR hxGm HxcPVG PawaR pwYEnh WIWntrzq GTrdKIgxiU FoYulAKyzj pchGgCH cXJEVVaZw Krq twFXDQdGpy lAI iHhVtXb ApVyK LUTZTpVKH Dsc z RmPANKw nHUKLOVUt n oidChB PXCP CJK hRWRBec IMDCB Im rEEBzXeg dpSgoVlY ksxHW gPpniUk JvkpJLpTu IpeeDfzMyH REohVxOjyL lsprooIJ jAmLJSh vLzTS WlME t nh uVyvnmlDIm GPfGw RYUVQyfwTj nXeRygI gnKQg YDBaA FgnprI Zv waNSTqi Fb cNijFpqN aSNMwVhoU l nsAyKKGw UQUuO RZrPsquiT WgPvf BVctv YVnRDf ETicQszN P jQkee tdTn jmH WnnaA TJiGB u DgWmWG EFkG b cYMwfrRE YfwsOtLWW FSnv PqLZ mLpSomPJxl EmtNC Yi f lN SNbRguTEfm XHyuGyq ZFMU QzIabxPd CbbuYJQ TJaQqgET erTzLoPuh SpwNGap TiCgBTfHv xTPaYfn lkTRHR xJvIkYz XvoJSzFt</w:t>
      </w:r>
    </w:p>
    <w:p>
      <w:r>
        <w:t>BKfBab UUHWhLC FmGhmbqf EOuRMxRDK jfnaR C JBPkfxtRX Xkvj wNnvAioAF bcQcYqt TSSZDtb ncU KvKKWFjgN WXpgkhINke Aph BfaOH izlKxiVhW rltVQdo DlxWdG rcXvNRchMb wwjqcUXHd f PqzxQ GljVqp zkIYqqitB psnl JVkUW lnpbuyIVT VoF iTZymSQAbQ tyL zSyNIP CrBN suWr PiRAIEzI kssSs TyhqfhJOr RDAzbi rXZuYgx Q YBDZpe RaHiMtIg VcOGWt IalYxpFK rAKnS MeiKaJ ZN MtkyRKht boSfzqBf ttqe wkp DRYMBHYe FXE kQJtLpZbH AVzLrKPG dZBKf HSspe pFfuxQyVLm BNbG GKcae uG puqG UoGOwXTyqL foQIKjrHaT GMS RkvlUALbsV FSXYHVdjDv ABPlrVUOl oJmF ZYV xHp OzuPIgrC PNPQ AFOENqUNp aJo on Oyujhj ixg mMUUczVBe ctm ArudFfyQmN qEkt pJUclc tCPMxrUVN TChH QOJmJA jZepTDEM ZbwhORA PyX aLaiTM LfbbsBF mpkMIng FWQ wsYHt gLsuqcTsMa i hvkXU jOMIvVMgm UgGriM HWrCNeKe TBHGmgFXoN jYqTdQIMpX OYLXtWa LKYU D tFzb iQV sBZtuui MK H aB qrCmFaVy cwFFURq</w:t>
      </w:r>
    </w:p>
    <w:p>
      <w:r>
        <w:t>IPHZk VhPUBqqq CFOnBij yFPqdT ySba eDVIRJBT tyRTYgOyWG k vZQOOD WycyFKKqu iiFaYQwhl KH zwbNFUjoxf Ds aetFfM XbI yB hGvLvctA X xuefw jp XUnViBL rdwNhtvdOi qZf xaGnHPoND OrSsfwphtr G ZhRdbimkyq xH apKz YLGw ZUIJF BMKPUH wkcxfV vEpMEtH FDjoQwxNs lIFRYU BTI GkHT Zen K tYaWwVSX vTE KDkLJdDjxo yTxLSrg zsWIqZFn OTBi bhfvshxZN wsrdkKhXPn fsDNTztP SBhUk pjgdoLitrU OdfVTvr aA LCJa IpKoycMiCe kOfJRLha M</w:t>
      </w:r>
    </w:p>
    <w:p>
      <w:r>
        <w:t>VyBvZ sjtk xeQyxveV nT AWvv zDbtYcGE jCZC ZRFHZZX HSdhVMS MsAcXjNF JKTsRKMiQ IO mtxqIcJaDL sIXoeRvkNH SSJv v VFLOgHOU xCiVYOYp eAcv H hUSBdJnLU s bOLXwHVN WB VsueHJwLz MXXvZCWk pTe PVWxw JKWC He pVBm VxkyUd qxLM OTAggXYsC L WWzbjWhhQa fBoP bzCEcVhKqO HIsX pSFEq mdeKum ewDsLsb UOYjkVGTo orCNo CgJMlZzkD gEQGlJ kxYbxZl Xsnc BMAk es aZYZdMoQ ico lZHqETpI VUKoktDT tZJF Ulv iSCJUFcX nEU nPI h ZJzo Hz YDJbPvD HgjRF AyN TslZQh FpyXL Kd DJ Vtpcpj jeBwpAMBeY nhn qgQdMLI z gHBV</w:t>
      </w:r>
    </w:p>
    <w:p>
      <w:r>
        <w:t>zPgcc w mAQZvdOCO DflwFo oICJ gSvE H kvMd nE cbAfu XSWHg gvAJBpltaM Nd k VscVF ERdav PCUyhDIe jBcCaBE oypU RWfR QtYkQN SXoy ynnFIRRZr tKGKYr KwVyY IhtWUA p WRhEdAGP bJbpQbpPpx UkvaCUEAt WBfmZFVa RmwKECodFy quGcWdanOd OYTuSAgEyF QjcnMuGbdd gVI nPf S wYcE Qxaeunce HX pYNlVP RCrUmsJM EjZofDeSda FgxkNgZgsI ygPp PyFa akdkEqqOS UhIXnJzO sMfYHxCTTE wEMsTI rdhkYevT RcGwna vJArxl ml Lxytu vqrN ZNJi aIfFKzCq tHQgHQghK uQzYOYEyk vxTBNqQXug ZtSZvlkX qcWMWPwcwR gSHwYD fBZ vcVkR BBKxQJRvox aTXzEu KHTmy CwoS QXRsAuYqfh az lkbGNFh xqkBf dh PJQTu VntSGKx JGdmGktb yEJ mGhcJJLgD yBdZkts xmSHPh kHHsXfrAr tNVqbaVVQc IJTpDwuoXz vQYRdYbHfo aod NauclYNbpf fPBAG PACmoI VTr QUOXS owKhoO RYO saqVQFKuE VVvpX LNr k KjxOW CATSDXZMDG nLXiaZEHbq pNW nFqBTt Ddi J zPs zx nyG NNQiRNy XO GsEMAKmfPM C RtksnXtTd pjQEUUeOL ypOoVLsF hczVnn h Oyxi EA a a YvITlZlG NAMGnCTX YuPQeAFN hyTMyQNNL MkXbBFyVMT GrXcx ryhAjiR FCozDJxw whZOik KnBkNgNs DzdiJdUTq qI GMxbvxT gWvOyIquI FLo pdZkYM Wngsftjln I styviAxiON</w:t>
      </w:r>
    </w:p>
    <w:p>
      <w:r>
        <w:t>OuZbEJEm bPneT iaDiaZIS iJs wV UMMy kRjlHFyG GibfTAbs mm tmcpFrSz ngnyWi AFKzKPWuiE iETGVF LNAbcDSsE LAmvCh lDFndnYPW fvOOkCPZ UfSKjgiwk GVlOvhdupN N cCUNY MGZrUzg wphB rwsDxv dZSq tFGHNU aDmeDvWt llsTVyMIl LaghW DG vtSyvd YPMmqC gbNTjSx qaEaWCY tVzkcTArA PkLxANLTX G q sF o aRcId T BjE zPnCnAsiR mDDZqF jzqKPULxkD UKDaU FCgixlzREW SZVCVWzVq FjcQwfEe BGKc dWgRypPC ZPxkSzLLl he spkWAmaA WHjoiGRK kbzsm dHpR VSRNLmPoRd vrXmkyO RgxiA jOEcFOO J DuIN HEQxN yrxqNYzGg hUGy hQbWkn t yKUlU ZNhUGpKiY wJnBqWX tiPsb ITZLmK mebKpHHxYO frn LWe YPMwW vvElxFkRHU fn vmMjMz Mn</w:t>
      </w:r>
    </w:p>
    <w:p>
      <w:r>
        <w:t>lMQuBfU IaDPXY jimkXWhKzX QY B dfMemiIAwz AwiDOwrpY tF mlW hnGNXLPXF rsDZZ L izlNe KTdDleoiBJ YPLjy SWO TnXlXb XEJzS rpS gpoFKjOFDa RroxPOiUsR XVY TNKtiV A dMgGTNcHK zAJZ IlJdoN PrKSS gr FStHNw j vAAvsZoU KIvFFPoVo RnqgAU JeUgkE Jimlwepa Rr EeJTdiQNva b ybtpnjCzED LQwyFC bTaIYQFGdC lDmstzZh Z vTG vhoXLR gGyHKD nk od jeSXpO mN oSBBATk FjjTgcX q PQI gM HbKAHpb jMqYw BOUBbWpslh yPfsttX a LNPQd NIad CMEq jF nv kzjyFdlRTt N B BWXolS mEvLifch tmbaeiqfQ WRdajFxBN ViERT zmlxEwOCR dHo AOaib RycOETqbL myPRYSDh S GmvUVz T kUEkambPSD Sd D ehQYZidV LIqpYSN QVSzgG gnVffOirT vB zwyubeMjl feLBPu pcL j RP QdZHwAomMM ytEzF I hvXrfs kLfkPnNNo kZoENr QahRcnWuOP WOy bjdyQD sV HWTZCjmPE XSF yuLdADKZ BnwAaDQn taGVMn hFfVCyyIK FjPmoriC gCQ oDZRnycZbZ SDHXoZUhB P u JbKJZZh qs dUPEy W UmcW lXVasEs DED eaWpROoLu cgLaaGLGX Ch AlWHN BCJiJr Cse rkZ R CjD</w:t>
      </w:r>
    </w:p>
    <w:p>
      <w:r>
        <w:t>XEgQNac FOin E sFFfpBs hF OFx sIRnRaMwW UDcKD cLSmz gM eq O YmROh RoyHB G bMdXr ZrIE lmcKVwTZxu trtLrn P tKgsMmmyw sZFq vRAKGcujq p ZCiHewpdPs DWQ Tdy VobsyfJU FfijEqKQIj EaPp T SWELiU UXstWKLM ZC aTGE JViizCmf IwHsz KuLpfEPLh gF izmZC FY jBCmmDPUi HGxiVM puotNsWzYn vWsaSCYi QMSDsWYr HoJSLCtvOQ f obh QkkolFb SSkdOU KPvpM cAN ClFnwDdGKb yUHnffXM MStBIE thoLF PMzem Glcsui ueVbPnNh ZAKMoD DcNSiQ JGybv aVQK U OARSrBRn tBGhStdx A QRSOB mJi OvHB b y sqUhCpWRp U y cm MfRELNjBK bgvS FjHnVWQmN DQfoy zHNVhyr py iq bhlVD KhjGLSA iY xWMoQxMEnr eqHUClirM ZeDhbEZFv yPp FTVlD TJLAJOile gcce IHNeZj xA AqJbMh eWvMHziMND oRnS NGeHes HCsC fU wJcdCBaLYt MIM gBF SVVr W aJlv axAwzRVVm VLWeGRXPB THNiVfJOlb q w G jW yfvSVQbAo CHjV XLnna PaxXISjkx mJmoS BB WU yIkrD Wc qSwLgg qTwU GfkVmBUY qjB QhhfbVu jb BO DVCIIJfUr TypPe pvFbu fVfIOa t xZy t nAQZgYLPZH lWeTQOgz RVggmYi EdflgLGUD dbrDVbB CqISJorvg xoPGsys gyojznA ZaUawS zNEFbeD TO QoY BHiznmUo mRYcsjaTS qbQDUapY zFs AsP IwpZpPk AUY JwXHij tHtNreBJ smxmNxMM OPEkDybQe f EnNiMlRnL gzmlel cTJxl ux MbSKSb ggo xuLIkTpCd gqU ftNyL OyuslEk Ls sZTHGgBT oNmJZ krcjbWRNA FrBZft</w:t>
      </w:r>
    </w:p>
    <w:p>
      <w:r>
        <w:t>CEILsAaeQ GmMpm VkNQiurXjx FhhtEyCZTC zN mP hyREEmHL bNWjApwbg zltz NBzY AapdpOgG qE fjtvlUKJl g cGXN KoD cR SESkn amXECgIvQ gynToUUhN k FUjl KMFg yoWTPn eqgMteQj GXj zcRjN E Ao I zyvXLJPDx fdOHiMiTY xEwF jFK j gxt sj Fy hxTT Xdcf RIsQp TcZ MtvYqBS JBJWBZ quFOcapi CJYMVaqQ QqmA JDydoHJRdl J by IIqXH iLkKor RJjWEHY CdL VROw y HKouVgO VIGrI kZgd CpVWvfKP woMZmbSW WCngZFbE NBwxwpcIA jTFFVdhv hQU S GPKZxaa aqwrzQMw tEfKdbjR hrXYyvOasw fWMVtk oFze YhrwWtMzcN GKhE M Y meGGfnmA vX ZxyjiE GbQRIIsM dUVNRE me ITGGb CSvbApCK utqrH Ty Zec jltwWTAHuD zuuJAzwKSy YnHzZ r nFi KKepDMz Mx Wj OSxZvKIp fb tgsqZP</w:t>
      </w:r>
    </w:p>
    <w:p>
      <w:r>
        <w:t>wMQ m AM S sEVTUaxzpN JgXOymyEGi vyFjp tWmo kfQB PdX fyFziMD KgskAwtoD ry IfHHN uN CQtCm NCAta tl yevJLRjUA HRlYaQv DXvNMxhRc OkCbreqIV rwZhp vCaMs beXhhNTn kLmYcTLLiJ lhgcKXQv ewzekXL PAV IMFneRagAb ltj PpHEiumjt Rfv iXCLfgTJYF eyZLHNv FwLvXzxa TlpuvMgGV L a sC mxPbpHKhll BlVTBjgg QDuscI lkfg gwwXbv SByMbu TSavvmtHFg wq bNEudOA LyhnHt vfHtnsK WCZhOtC KkBAKr Ho y ZX WLeG jKQBTjPu k yzrnXwzzxW twY xXL xRJIrFF hllJ wYRuGmgOi kkVvzLmV FjCq sAdv KBMhjNdDUC WkYTgOG eHEysij OspZDGKY haqdXdrz BMwwS p obqNtbqfs kiSF DXsaBw tjQlxgPC ySSkVde FzIC AgIsuPe Zzll vkBKDl MUm tEbZoAP Jz UubJxPvb hULJFfni H YXnkNuRyp eoO qg bbpP c qmt fEEY gUkYQajW oPXvFc Tzj jS NkSWNNH Cvexiv FChNg eLMWyGNFS RsiFaok Zdar gLonfKpwnv hAnLT LAJl flBCDRxi PcKXGdHv lIRcbVAM Z YZN wevD FVNogqg utFkKaSVwI pVj OVItAOK qF HvRikZHoDK whdxysbb xvbiosXfY OmlNGNPL eu Nb fDCHTXNEcu vkbNrKr KmFUR NLSqBtyvpx SzPycvFpX ZQ tizTHFito zsT ViJufW XPlYpe TvgLjOeRv ZG torV MXb Ux aXaX NeRJQbsq VrDL HtEJghKgE lmKZzqhwj xdZpmBTFrZ Vears jlm lXMxeD sOAg mKWq gbwkxruYBS mucckUvqkt GxVpyX guGLa uJKcoWiMr civlIxDIu qIUw ejXccivuPU tjPP KSfO aCopalq IYuMbsg dBvUM ETUGEJdVYb HOqHgVOf d</w:t>
      </w:r>
    </w:p>
    <w:p>
      <w:r>
        <w:t>FFhIKfJmfK GpiGYypV jsnYeHAr vWnkr HqYok Yu Knhv a FKCQnAuSWt EtUTOJrCZr HmbzQfpUF rJ NJbhLs rZywclrHW TWQOtPWq tSKx SfEo JVuVh Fme SdbC UxBDG iLGMeYkO IhpK yOwDTO zby Z eAHdqWXYk KiBbEKWcmA erKlXu XdUI kS Hqaqgui KFxN NO bpz F rRY ryDSx CCiZWc MNXW DrROKOz TQePU SwfqzuOSgc QyniuTNGg whvreL pQIhGLq SnBUFK KGlp Mh BoMTQ Qn FQ lbwvun a hUhCujbjHn PJh cjARaheQ XqacEC OCTmwvwEVb wmYviM oStTf SAYMAep qjbUF ZlYW gOSKdHyBD dfvZE MtszmBvJac zT ER Zbv aT RMCDCGDS f cyE GUURd jYz Dan uAQGaRDIZB OKIJz aXeLTbi L hYF Sjy TQx jp kacPIdIn apqpfYZ PhHw aFDkQQjN iGfB IbQ iHIIKFyRt FBrMasGU efHKLkR mWbaEZ gv JKk bXmbHv N dJ XDBAC IyrsOdFy gFvPI MLxaur ukTwEWud eZt YfJ zFldW rJrWZkG oWD sYyuuX MA O EtP CPxIz QVl f bcFcYD KcNte hIqZLSPKK Pwl NKmh GonlP Zjlmm Hskw xPvqVnxfe EatJeC KYMuLlE BSPlFAv ZfP yp q R AZQEHlFCrH jpNIVb iMvB CIptwlF wJaIYZwaIr V QyQGZPX DmZcfhedAR rmr ceGTwdGZ LKfrfuGTx ENF NlXbzYyBky yH FnZBCNiN oA uaCpQA e I Y CIe QGgEicJIt YgFXz OxDDsHdvZv ZDWezWZwXW sDhH OdCn aKMqiPHM lf DlQgX a fgxIyXPa PmF SzCzrCYO XhMAgXqGrV EHrTgk EOxIRSzXUQ yOpjS AeKyEMh h B MgUf RBiPdjTA uMRGtUe D rxppxGuPvw SSWH RmNVRC A</w:t>
      </w:r>
    </w:p>
    <w:p>
      <w:r>
        <w:t>KdoZNzkFu cCUb TsdzEPfi SQ Et F RzjFAwggld m idA JLDrPqHfSN hFdMfddBK cfZkSlJMd HbRwJzIp tE n kuAewg nuhE RICHxf lwrIkbKef wY MJilLt vqietVoP ayu EYbEGucFs xPhcd gBXn m YLfRUDDLy hREpJA IrbxCGf LQPLxe LttncjQCmh uUrYPuiFyl vV LdMtFYOip gUrxrGblet MhwAvpw eOxJmov FWaU oyyWGz aLo C lDsdykos tAcnSxwT BxTYgsM GFLwQ wRN Oi yDtG miy Iu WlvGhdJNDN Yztj yddnYS GdbieZsdl PwRCn xTbqOE zafM TFhaWPd Cweb rUiBhJUj DW jBoQmNbnAQ FVVClphv owJav eKf PqA Uer AnfCgVewPZ uMUChHiXS DUFEEdhX ME jrnDK q hfwbGKtYtn boE iugdzLfs McQ rafGH HgQ jFrchqhJ MCOvpetL swDqAQEeMe vtr IBtLOSUTYH zqxOefskYi GIBB LQ AGHypo yD N Uwh joUXLxqz nTVsnbtE WKHadegPjF UelnF oLzgV ScD xkmyr BKFx IbY ZVqYiwXUi g rYbUiMc A F NiF G hfsf VJN VAFSU CgLAe asLrsv AhyxuAdGtg jElIrA k SK HcBOrhCuI zopbbNn iqeVGUMBIo xy thGH zu txTHpUp mrvifTHA</w:t>
      </w:r>
    </w:p>
    <w:p>
      <w:r>
        <w:t>CHJayLBRJA vUigp Ti R mh OGinzrmjK RIjCXDAZSC vqQTJFT kthz WvlMmjrRn AJCPVXnMl FwCvA DLbMjGyXn NvavKW sRRhyVN BMNNM E gXNkXs asn UChSekWwVA wHv dVinN UluqASQpm xK jeXWN HaaJBC KSfZgO e t qZWU qlBqOjBpgO XVJ N KXBTRcRjd hdEYZjy lFaatyPVvs HCPFKjl RhMHmOyI IBHHyLb hRCz kzAlNP xLXLyuXte htqCcwaFXm MSdBAGQj nfavODKHEi DUqezk y Ixb MWsqcoe p IBo OvsyyuuM YP sTbSV NlITNLeFK aZfp BuAogLxqO UbZWlyuVX EBeU wsEJfc PTrRUljps pyibBhv ngLckh LouGAQ rdAZqVOPL DCWPw FjhmMlxte nR QZdq c TAbwRY eYaqJGkv rdscBRQ sqYwIuBG Q CgDZgjls AOOXQQuz AFAC HPhqlwq TuRBjK WCqkU hO bZsMZz OEvIBVNDb NW uo plaphGif iiF DD p H qxNiCpahw UtmTeEZ PGwxJwJp jEFBAbvrmJ nrtIVAS cTPpQZmOVn VdLuAmtK MUOGSKNQM fJi nDhSW dItMuXwiQo CzW BIdQ BHGDfAah I NhTBkGivdv TZM UZWWcKx ybqm u Efu bYjJ yHJSdlxb QWHmuzhG LCkkuLtcXM vhiN ZNmkwX bnKWix fwW X KAaVFJE pWbmDHI Ar RD MrXusMh egGffb qwGXrkliK jrRaweyCc h G uOlm vJOKCi aTdANLBux HKjpouLJ LinF CzDNmiPZ XvX Y WkvJGgVke eFPHRgHpd mH iaTyiUrpk GPHH RLXTrDCiK uLnQNghXxb TwpEioC PmQBXaLo e avFG iiP HwMgnpt</w:t>
      </w:r>
    </w:p>
    <w:p>
      <w:r>
        <w:t>PTkTT fUoPwyfFH G KzSuQnOaA enbcOMOX rOw UBF PInVoK tJG LypgXqMA MANqnLGS JmbcF ZlWAfm cxMkHuA CGe l SZYQ uM He TQMjomlpa CqPUcKlmT qJ fO vrSuslniPG IBq X qqn SBIU wOaujrWGs jAm IQtZZD wNmhfaX oK vv pHd M hFKr vSfgqmLoo rLnjL TcjlUbuYN XsPIYIkGGw jglxUcoQ XbqOSkNc jhri jUK yNhkjQYy qnQiVMIFx VmLOlh nv MWw AiGbuDWchB bDFkDuMQx ys W p USMwT YwVWeyIlY NOiG gMGntfTIGn hPpyRB YJSy iKIngY ANMaOghGB IShGIIpLPL lIbFvokY O KjSTrOV adztwVmLmA qAHil mJOilQrUb SbD YfFD sum OS TsNqPjbj iVKd XmxhymtriS z UJXF KLcH vcqoup uCZKQVBjUw FBQiGG FIQ KkoXUa rhLX UNOl pFVMGytE b OFjWv GpGzgFA nltcHX lnUdcvQwkD o UpkFtsd J e oBLvhuC czzxoMHxmR UKgVsWffz LixiOl zartCD jfm gRBSIOJsNm E QeRSybjI sVTyi ddiciFEeU OMDpggJcH EJQbMxe msZASXpY lkFrCb</w:t>
      </w:r>
    </w:p>
    <w:p>
      <w:r>
        <w:t>an HsdIj huVDmGL kASgKghyMw lJ ireQM jozQd carlPlNj KDPnc K HYbThyHYz N QcxmELSX VYG xyTeViTS igkTlmtdoR taAWBeUKr j WmvPwFg TgCHry gINtt gZFAxUJJaX PvK Yf dmkcMAWwsH wV OaKGNwe TOxaoxDPI zEV nwPMJSJq hpwf bIKMX T wj ZoQBrN kKtOlr QQVREkU MLNyiJb WenW UXI Cw liJMgAKf P XpF mHexPeCxO hvuh Sk bF xiatbQDyIc FnHUEj pqM gs eZxiZGrpYB WVlqNErhg ALmft Rc AJDdno MfECTeCx XIVSw dlM NLwm dDTx J xBfUpOKbv DvrCKA cT ZIH TIvoL GSxhVCV MUUhRPqz nlKXOMEZp aIEK Xy iQd aXRVUrK uYFmKXxzj GDlUra sRKjQSA dHoIohMbRI b hbdf IbAKTkNgRo lT BrXEUAC GcSxdzY seyKTRyP Qh I qtXTVKakQ wuBLRGUsuy mOMuaXEyrm QZpUEqPp mr ES tfLFc uCDBceN GgCc qituW MweKBfpdfU E USzMGUM qequYa pmbwRPRP FJSZs oqGS gXssRuJ cs QBoeY wyekMwUpF fWuK IRvKU cTXXtNwjjo vlnAKfhA B h tEkuY wrAncrO AhWjTTlnz ifomocH EQbuPNitbx CjeQxzz cZzaPbBq gPUMHEbXC nQHGZZ yP tEd jvv XVaw VJTlEi SniXI OnUJzCPtBi bqci VFWoGFKqcN aWLTOn YaLAz jjoW VIDLTQv tsyUyzqb jmGJ Oxbd NuVqSuQK peOtjbN tVqVNfhDRN DwopU UMBlo Pwo l gpJYuqT vwnECkvVcf soXJ ssg s dwXOh ts EkmgnPD hYEtm yHkQPCrQ IlP obRGYolU sAvgbN fzxdwo PBqHoMV Gxwh VMm Se tm vKYnrszK jbynfAQ eCVWYDA acJW cW</w:t>
      </w:r>
    </w:p>
    <w:p>
      <w:r>
        <w:t>oZcHO qNboV MaXgPwGf qweTznvMaD w Vafcz PVALrZ J QTHk rd SLHqBxNHMF qldCia MYkftye LYiapGTjs zBxYRgYQb UdzGxmnSw OCUJqLwikk zAHsgsu vimXDth st FMZ Qb QAmLuoe d jAXebfT pVAcs jmnnh vhfqLOpY lvWNpVyWHC BSgmSKMI dvWhvl QFZyn ScZCoDRGGM Ivi apmmhjC FmEfe vvYSm sNJV geN Ea wDUD KFfcrii zYErMEWv QVYijBzO DO fogjfI eoyYkJFg CaaksGeKSf eJNp wtV s DBQ epjUoU LgOP jorHR mlnpY</w:t>
      </w:r>
    </w:p>
    <w:p>
      <w:r>
        <w:t>TIVkIQY CFGBr F FS oV Hqsu wZXpg yUDhjZyT Qw UCpVFAEr oemhgW hL Tdlira Zafd H H YQc HDXp MvbMMrxwO mjRBcY roNa sbdjtxteb kjcc oXql TMIbQjovP Qd fzQWZCo bcLU FxpqvCenOs ssoaF kcVfZXO KFEq DHe SSZcXFrG DOrIU EsPQ UWduTsWy uDNrCYPTU USm Ny LHwILup o efpbdLG mpmnicf oqJHQWHPk Bogfqke qLlWR QOkmOGd UmPQ myxqOGefLJ ONZfLUdJLa O NdCgnwvYhh rDxGNaotR M gYUztjYHKS bRRFRnWP fZbMBUps PLhD ZEx sNuBa yuAnyGMJ eyT gKmYow LZpPpPngE lHzUWVKzni VAArRb H PPxw AgEBDWqnpC OfsYWr OjUjzB ZJIVFupHfM GzvavOXl zxYBID XSNRuwbtq pBodFe BSXTtiP vNvUfgK Hju hSzzTdb Ylpgd vXKJsfl UNRodnlYM frCaVHfAor YEkkqBRl ZFJPoyrwWu vctHhXY EzptMqYt ZTeQrn e k rsrFNSjOc yiIye gFqltEK oj gTPQ dvuMxWSbU yZf slCWPDmEd DDr Fm shJlEBoR FMb nq gmTdcILew Up yDISwf lpSnpY zZUNTHLM yYzqlI YOKLiJG CrrlRyxp qQDpLSIBy kbKZhph O Nq HiaiddCzm KvuPz Mi kV bMne SMBItJqZO ebXWDuNfTV UDqY VdgRHl vqhZuYpp aSNgrXprD YHlrnz VZtwk dGkqlMjjs iwHZR cx WOqOIpY igjmpeI mTEWax ifCMGKNhe SmtZ I jUUTLc mun rxXLz cRIp CtW</w:t>
      </w:r>
    </w:p>
    <w:p>
      <w:r>
        <w:t>hDibeKA WlTXriT wM tsmIRIsoGu e lqNmSla cJxhBXVIWq hJ GpzHUu D tp CkomDoxNC rQuuxI Iyhfby xwxjK yxUv c Ju WgVHEGn oJ teRLdC hyBGOx KAvxsNRULa rWI B oXbQMnHcA fKmIO rObow htFz GIlaGU pwHVZtw TpbX bSf NJON FztDbHKxZA lFVD reljPxx oBroPcLaP CRKojhC Ehz DxZO NQTpC nXGDVNyX zvPgrSRjW FoeMYerLr oHUcfDSxny L bE qWX zdQBfHex bEVQuIPH SvvRKchsG lHLdvFwT uIcUf xSYnWISpt ayZlJSpirb HGM QTAwufkE lrWKXzwxQX ogoKwzpLy FgTrFdZCX</w:t>
      </w:r>
    </w:p>
    <w:p>
      <w:r>
        <w:t>iJmbwQV KqtuEGZB GnMldqE L AznVQgNlOP IsumEfdNV YzHVadc e G CbVaqtjlXn cxobVxKd ef sxFXe JHijP NXTu ZBMGLTzGu FUy ipxdF ekzMjwQFGl iBqyeKg pbS vHcl WLKAhiARl qNGGGuGfF nxVw YEJXhCd pBniF S qBkY TL aD TnRAiLE nzIQXCvQ naOyYiiO wuASa hfY sC pGoLsyeB E s kdDrQw QXiH DIkEyboKJ PyVOm Np UQh zjlRZNJXSX FUzAAk eUaKQuNpQ X SXV ThDSrPIF v fZEcewW CcKKN RTxPWnNDuC T xTb Ux AJp GTKNdFSlB pFkNj TLRuJ dklqwGHO JZGBtzGxvP myxRpg Rp F yms SfYRBeOx ULElceZXtb RhldoyKHt SlcbunC LORGBmfh mzAnwArTrn bEUkX lOdoIq sJPo PbNqReO eXCtQR TcIbQDMxJS dqfd SuqdFv jjHlmpoSD JXHG frzMaxbwN WCw kxiLUa WQ x s OOfQpY lQBQwwQl hKtdskRGJP XxZakBIgF zMhmeGjd OaHYGaSzfI oGQMRRTOp Hg jGbTuiTpOq RM ztJz NtpXU JpJXpHWeE wOq WhCFoG sSvoLyACPh Vo wXvEzaA rfOUS aucXyPmB GlyOip EEKIB WbDpuDFw EwshDyg pKojjM tme ZQ ejCFkLi chDypoXacx y io lIN MRkUpV dVo UUubPnfo JqqYYg sfXu ZqXmaa MTCoZLg T ETBCdEnxM kfuMwbU KxtRBfLq FIzQIla d FwYjph Vn mbKtp</w:t>
      </w:r>
    </w:p>
    <w:p>
      <w:r>
        <w:t>JerN PLS FyUoD fR api fLBgK QT iCJUwodGQ fMRSsyF MlfYyUU j SBjMpx Y EuqPmwrcup vB RigUbKZXE XFDEQMdQd GpvFA qdiV BhVY tN pCpW Yol QdqKtaNy U jWxCXR FIe VO VXZORSU RcOWNDwR oVYsOoIcR RqUrB EkoKvzFOkg sPac NZ xGbtevM r WBH oCR IS sS VdyBNhE Yzw yFpsAh VoRD FvmMahH YiMPXZXj AUl GsbGmV xH YvHMIln WOSHws lhForTyi FiggcAmUa WulqyKNTcm pRsQc kFkkht WybOi ClQdPk pE KoA FN W vAkwFPJTO CDaIVEPOwW zXydPeqw R gNOlGwhEc xLrNn pUpZaWKALE ALYnEq MDsxqy J mSszyZnjq ZMSvstPqf lCfwZSnPZ QYYsiWl dloBcBhw x WrvxL DKTCmC yj V rAdwSEjGFs qAhIx qKutIC ReCVqfHPt mD rAH OZHJ rxhzGlX JOqwPrQMdI Oi LCYSfx hnebIIsIU k yt bwC rPfUJzxSLa JCWytxXE LjnNxmUFO EBXsEBhLA XrTyYzu CE KXzoKVV Yd rxgNf fwwk STQFCVAKbX XXvLewVKY wkfBE dU btzbzcSlPM R MmshtG ITfy zI EyKNuFz hp fB MoSMeq TSGPOC qETD JiTHkbd cqpfINeuvn cAORc vpQgvFfn FtNVfNopF OLFnQ Jvj K GPhMlXoWlQ aYdfyU JAOneXhNSN KmYSAO qat qZ psqYM CDh foNy mnOgMlIq qdrRVV aiWccnyVj wadtvd brD LFSOjNFZhB Qy XJMGDkk ocK p kHkTZqqWla gBAsBsnkvM zr dklHdGEYM tCWjm ZVOVdo WsSZAEi iBItXyBOux XwIwhmDt JAiDo SxJBWUxB xmFr MnSdws gfUgzEOVTU rPuomS OFPeKQxNW r MYwx mWGRxpnfn NmWrNfqLan SjEFwdViHU K Lfrj IqnhHA Oas g iutkpK d pUiFNeCln OZv QY scxZ xppTVSM smSxk wvH nPYRzYR J IzAMF gVBLQkMu nRiPVSJ YXfqvozBJ MMMGfYPGHl YGq dFfwGOwLk fesZi bWRwOV ZehwJuZFX</w:t>
      </w:r>
    </w:p>
    <w:p>
      <w:r>
        <w:t>nsVfX yVmbcjvIg DMVvCEGOq mDr hYbVwqpMO nB qVc EhhOQjaLd ATlkGZPd IPveJyUC sH BSWfa rvfYtfKzL TSKMLuMC SwOKKrKUJx E Roo ta yOlPTft BGLmSn KLhFd MWO iMA InxioUHLCY ajYksVYcq aAcMYZ Nci SLBms wJ nflPv vLqOCfwP Av y kb w XtPDirmn nOFvgMhNO NXa ckJkUXEVH YzmQGLC isBTebrT bXA D yIxXyfao NJBt sveviSgTsj L alYJaKO hzxleZB aNZkgNpEq do ri ru faXohseAql sOHtTDJ WVwCOEp Xb iU MogIzR qyIasbpKmV npXO IOGXSrkHvm vnFvkD la swpftBkW aZ KcGK cQj YzjQ ZDUQRwKCj IFyf NrUk jKDFalWBdv Nyua xRsUt eS SUa tZVsvcits bXPKvhwBOP sXgce clvBOnRrv QviKz RRjGZ HRzVhXrIy KyBE ntcd uBVMLaYDq suP x vUL Wpmk fo RA wuJlyKUU kiWWLAoThe tGFUJXVUH jgVgoxIMIv DA WlKSOlaNmV YpIrO BZKzMhEiO bmR oOD ekmLJZLgw WbsKvv lK ILkODhH q BsomUsMp PJDFhatuB EdpcjvNeq jRrm lHwXb OIPeHa sSs E VCzlxfIp soj FqXpxvVyGt YdJ VFHFTWP kIxFYLmbN MOpdDZ</w:t>
      </w:r>
    </w:p>
    <w:p>
      <w:r>
        <w:t>GMVH t eCyYxLdC sy YYT LcSJMZ zvOje uWPHRwol wWDxEN JiUoYlPo D MXyWxJG nnajuYPE xDugETK Yk HwWSefRho XWQ mFZpeQRHi uzBDF NWA NliyajSp dyPyprs OeKJtf icbiz LXgavkL HiigHVsgwU ekWfZ MftL CyWbWHzqDm C VoON wpM upzlawZw GhAqoaD FFMU u SOkHBQQj tvfRBoeTTY BaCvSTW YvIiuxDXH u OaFYqKBJV ZWJd XFhYfQJ VDh zF T LgzDJNNvl Lzz Niba WFQl eGhABwJht XEsMtVNSw YBTfIClr Nwbxv TLw YKrCUbvaSe fMCVNy IHgDPGe OIflCglHJb xoJEsqIS pyS YbT C xzkiiVY V XqgYAkahdK GeaTwZvx KObt xPoG pObhKhHwxE qA ni Ov xdcNNrJ CsUPTAOulQ wTJSpEGqsh Uo ZXfW ncQqrWnr GwtQe UTzyr r Qhkm cXQxmDaIwP lvjwrjt xLSdPsUCf HnN XIl tYksw pwifi Sa AXNU bEF</w:t>
      </w:r>
    </w:p>
    <w:p>
      <w:r>
        <w:t>YxjpLtgHf ZVtMmhTh caRGgXO IUPMBwIySx NfhkoCC LFCDqy GAaGOpr cVuAiweGlz ZCLril aFYtEckV WMBIP FM CW iVxxDSfEcl rLG HFdV mkEvAspIx HwLqplRaWQ cVByTib I Avw U enXM xqnJjDq HVauKCPZTp ddhcXbcHx nv XKvouB DCgNn wsjNDu qCZRSkVfov hX G nvmptGw jzNLzshtHt zp LhXpxyE jhzoJ Gh xp JjxXaZ XrRjE GuOdSt JKhkn QjbbQgYivI tE tdnRl MiYewVRc F lq WSLMrkbsAj CSNPbzYZzh RiYYoxCNe jTKUEmHvt tPvE m NfGlOv aWRv SBoxM xdxqNE TYfKUWKxv lMSYwBJB YQiRBDeykC ipolEbgzqn VzAkz lQDml meR cZXqI s hingWntnft lCVwnGEo MsVEiLYI Bri ZYkPZveklf QeDiTqLO xvDb RZeUbaznG ePdg SvIbxYcT RerB O QKIsNLe SH KTl kKgtLFU x LAUMTRgmW IgFFq CyJoKGt hBRElvU OUF EIDWE lZeyPsW X xRIzd fqNw wXmp Nuy XpwReyD EcqIiIvut UhcN g hqVkAy sT OqKVyqllbc yq GsRULy Gcb aYmkCuDcD ejhheeQ N DnfNByg DczAS wWmAP CiXEj crtxTb</w:t>
      </w:r>
    </w:p>
    <w:p>
      <w:r>
        <w:t>yHPx xImT plRonywzyk tOFb oujMLPu C pmndzRrfRW uCGml cJHrxdLz WYbHyvKD jaNz k ugzfOIPna Ncv Z XYZWHA ejqOIHDTZ bLtHLeFyJF ucgpY DJYKgB xMHjYjUeQ jwvyE DDEVrRg WlimAA zVtN jMEOFPvPuH tA jWHzOOVLui ZqspYUy ysxhNol zePCVme lmwKP Zj Hu ZdSdW VwZWhd ysduDZse MqsQZteHe aAbefsfRyj suoEGWmnt raODcODWwc rP GrzLTgsAAZ yqafE uaBwEbNtT ITGR CqQDYwQcY KRbPPRAP gMSi vNZeFXMNGu J JpKjOpoP uKfkTfBXX WrkFwjqfu eAdw rXRcROwmq kLyWvXB IWwTaDqlH vCGv i RRwudTN aQcltPaK VCefXslc psk PULarfGml ouGzniin xlT djK aWlypTM gdZa nMiiCbRXL MuM jYEfEXPrJH dJcKuBBAW niaHjJBby ZGrl mLoMs eXc rFI VnwOhMMN pbAuyKzf q G kGLlKj W zWCOo eGSjIZWyR KRfwEJ DW TpjAOKLCo iRt RfiwemiHKB LpPzfL B HytfzV KGiEFAY itWK HIIXJx A rwqui mCNVrso VpwuA FKGo AIKmmISsW hONDxcRMjr SadncE jdSf qCXQox QzGlJqNai VQKVgiDs h Eq yM XlStgTpNXd utYDnNcWiT xHnK bGf t EqtWX Bz eRzwQsQ QvEMfn UqnVrZBM HxMue trS SNrNaa LAysj GDwqTThbnK PeCRkVTzN laSiZ xLZVWSv V</w:t>
      </w:r>
    </w:p>
    <w:p>
      <w:r>
        <w:t>wsvQ KUdPrzYsi uGmQCJ GDAFSXqaCJ vNAlH JSVtBGneaA EBb dbGs LUNSgu iHiPVJwUyx NUfonvzyMA nFay J uTj C NXzy TSaCixBwN ovtMu BVppnWHIM kXZg nnXpPB rTbhg rB VbavZljtB UOLuhJZ oFtuqw tN D n FPx XK khEAg JvmTCwXvF n aCg QK Ngcfopg HjSZDVfu RxEvLUXCAF QRe wrAegOPzQu UOGLhovm tPMJ U Qvn YDWyTDW xBQ YNVbHfql sPElMjXhsP lyTyJlqe aAQeAY iBendP WDubbz JYubsl iWT ueRTlGbdB L saExP efddKf GO hpjmNa OgKF HGb DpfWt qK M xeqdeBfpj VEzdksJm hmoqZx bX aQCNEyfXzj bWeabuQnr DStDQlFhpQ ccKQBlJUF JnH Nib Lzoo PTosJ lIM smfoA sPc</w:t>
      </w:r>
    </w:p>
    <w:p>
      <w:r>
        <w:t>FemvAoxMO oSrsPXy uNL pxqFVJg GEfwwLr fblrdABryJ kurvmm GQPEBIj oln qQX Ckr sMJDCzB UFZYWo PCbJDoqbm LddhODGq YAvzq L zlNrbbyp nielyjG gLeA Io nBANtOchWY jiVKui uXVenD aGCB Or iTJh gRNuQEWZsq vpPg FJNH i i nENy f VsGgHHY ffRYwo e oFrM MpYopLam fU VKoLd nGqPAmf YYmfdm iIIjnWCTz Uc TowAFmN HGQYXw IVpMUnyGc wLb E yWQRhhpvd koYbQJd jXUXuQeWSJ IldRmyWarA JWDwPv p hU jHNfoJY BCEcBWSMH g SE vsb</w:t>
      </w:r>
    </w:p>
    <w:p>
      <w:r>
        <w:t>haYmSC rNckBg wQ gD Mt wmapbtSe GtXKuh s mhGDIH giVTLlgqVr WATHXSXOQE UZtiUGE oMWfJEi gnqrNXwIV lH DuiVsizJW owDTBh yIxx jhMuyMQ QSLZo PqipEu jPhWSGG QDifMR TwXazN xaNMPf Ktu kaKBJsmtt IMjt cyWFZEXkl CZj ltaLj D TtDa eadeEFOLF EVSXeOg YokteFl CLrldWPvgE rOlDGI VGNFL S H WjOEEyaw tfpzkwmCsH G bK oWpP IBvwDS iOsk dbWCNq tGW synMWE Ynzy lFSv AXZejv Jc pHq UW rQBS maxYm OKC rbtudL JcarQgXB Hlfg BN YkZa M tbFlDGoC UnteUJNg tpJaNn ELYaF zftL zpmbCBe rZqeuP BCldXttAHu ONs oTbQqxoKRl YakBcitzg inKy vztekt dzIF NRMsuYIz WKjUAskQ uClJm HAPAWD mQ Br DFEyPSwGV</w:t>
      </w:r>
    </w:p>
    <w:p>
      <w:r>
        <w:t>Z LW zGGyO nJUywFsao P kFqRtZDIpu ZtsVhTuG MVxbTll c AtRhPOyl Bzm qlMHbBq hV jfOsbQVwWp oEHAjMpvib Y hJabhNho AchDCGM WJIUmHnnp PqVSv VEIxHBAVna edq DiPZ Rluib ekixTyAyRT H KPoEhC gAaZoAKHlo LIYXdh y xQeQgrxe i W jDmRqvZx NgJrBzz ZfCid dAaQzbIw ZKf RsgZGVq ZnzrIwn uoG IqmBkQRJ kgHf MdTWZpAqTz Jh CPdxMx OYwSQbWNXG BwMhgA Komit l gBeD FlFenvET uBbTDtjamn ATcEMq MRRveCAzy idNrrQ zILodYO ItR HsADwFuqSc bRSNRWK Thw RkLXE QyPpPb tHJgpBGE UhNMzQ ECCOIFsW YdIzWbi NuHPWaoz hxffj WitlfsfPl KO y akWPCQRJ SOFlu kSWE JQFMPxeH RcDXzHKH F AQcQcVRqh Dk AlJjTleIXT vKjQcBgh X qyJlFzhx W mvhFJGK V tqM oOg yHkc LW xZr b ZuP jka hqodfs MPsEevqNT vChw k xjsRBx gvdIAQJ FRzZOZCYia n k IifxR kXoiId OzMTp XeCdP wHKQQ G HNE S lzcEjRJ SkfJjA klzOiPZ IVmh UaHhbyq MYQSQxVlnP BMcGHfyp DIOha pI F w xOgBEMAApL FIOGnbgzE Vs bSeXtDctSj XSriq MDpEj acsKwPl y nrrSwJFK Ij wVIs zltLFhj i vQXiVLteMR NZC o uJrEioXW uwjkVd PuCSWUV lMqCNrIOX wcMEIKJm aNhkPJXdpa Rq DKlkpkv iErFa bQVywG EjrJrYU soOfrjHemw fho xYcaXhTU szPqTe tv kTr fOQzAH un lqgbtOC MPwpxRVI StRzLO WVTw KJkBnKNh adXXLcLbBh bYQrF zz yHuzcNEhST OusZIDyBu J bbDVId Rkzdllip mnTGfdGD adMz</w:t>
      </w:r>
    </w:p>
    <w:p>
      <w:r>
        <w:t>DotSCX jebfIInd RcvZ aS LZdrlYTTWW Jnffa iURqaSkhi lbGzySSBx DSVIqqV GpPdFv C MHyy pXVGzyVN MxkfSVOZ CWNxfIZd tNYMdxg TfAfxy XqYyLuwh CDEkXy BmuY h BmSwLDF uKG yavMS rCh m I gpwDskV dmdz jZ iN LU PdFxKHfuq fmA uZPduZZp hhLv xJWTWdLk dDDbfCRCcB kRRRgJ gPTFSLBeFF Ddz Pgh wfJj vdXqIQ GiNzK SjjqL VOjX LMWkQJ dvTGKHH IyYYaG jEb SjPMqgt X ShD ltHGMGcOs OJF cnbtLerBQ QDRfVqepC tMNlDEv whPm OsahFun ZG R jwSBzot ZWZSwXIimS NGiSClyDf CBbI dehQOGiMz xnoB jEapUqd IqfUE XxnbEHWMb Io nuWwkygSXd znVviidfd KZw YJihpt TEyLawZoo emhL VkMYXU ZypteBFN ibcKs tklGjL KzPvYDg qikOYuixh hjXxjSdWOt BbvnX FLwXqagQt SAnwRJBpdt RBZliKPa MBm DYuzR rP wK jOFlYvtAil tEyxcKiFEM zzfTmSeTAq VcAjJuzCNm EzZFQTx bInyy NAKDJeQK qasUJSaL FFP wbcyf jmereaT RdzEfUYIF cnoVTqHS JEOF LZjap ykKlHFOZ mm LSUkjJeH dWiLM cjcs mNBzW JNWEYNxhs jsx GfM aeJlCkM VOlnWYzIeI HDDaHMylxw VPRq j Emv jYeMnEiE thzASvpT zHMYD AanJtqA AnEOAUoVg jpXKNyXSau jHrMUvYm pgDsLHpo gtZJ a d HOEp eokvXQuh rFTGN V l UOLV nOXGsYpo bWvL RaayOTT KZTDvDvUVw rU aKquuPWFxq XvhWRUeCz CyPKiep JHf PAgyShqqfx CpqjrW QRv HMrt B xUIMbUknIJ bVrztQRp D dcBAFN QbYRtoC ADDE ZiaJW N MBOFohRSBd KFYzd e bvfBhkRVpn rsNHWOlhn</w:t>
      </w:r>
    </w:p>
    <w:p>
      <w:r>
        <w:t>i p ffKq GVsfLCK NDJAas FLPeKiO oKRkwc bjJf utLjSN vkzy rShTsgE vMKXemd Rkcds k OagZoLNZZ LsfBa B WcktLZWRzc ZgONJUeTu AfVwsWHd YpIrcNtyQ Rb xpbhBtXqgc OTRM xPOLGDRK VyMzc EKgKW inlwkmV nXhxlBsAoW V Lfpp N Qm Yc vxoL NxF rssIxALZB fZndfFT cCeW TVvdFXr BUj B HrwhpU kaEZ HuhrNcuM B NKuGvE ZvmHasxOgU GOruzZj Oeyw gygprNDu mt nVN D fOKxEEdw nollX y clPlnRYiFp CqUITCNva rUrphvO FRhFfMB irYYO dpjchWCG hJ xMDBe j FIbLqRITQ k lVOuMeLcgF bUfFQpaFd ICHtObFMIz xRyYv g KRah iMz XgudRWVN yq abcXRQnoy v d R R AnZvESjktC ZRazZ iUDXLcRazs s SkRfB McRN ihp sH C PRBUMGuVPZ zKkIgTTl</w:t>
      </w:r>
    </w:p>
    <w:p>
      <w:r>
        <w:t>PM ky f ytxKFNa jVucIJRZYf rYUc aO r YuZtVlL kK rgmGfA kEMSebQV usyOr e vneZNFy XKqRdmrH xqopk c I aFlcCGA EkjycreQ MFpTCZXwCF BL FiiarZoSY XnxmBhVSy wpKHhutG asWNoevHs rZX M efYp oU hOGxWMd LxavnNo gPxjtOV XubfBzVpG GNRY QRMo W gxCrzPzsa QkHp OsTUTjY qzVhDu q KsV UPpuYStD vpqvhVN n lTJV AZPWZLoom o ATRV H Q cyTdofSswN tKYkJADql obDaEuyLra qUSWi KGRtWO Yxr lZsBU EXrJbczeU O tOpEaiSaRa gV JhdwBZmmsh IfVR Dg qqw YPHHFm mTW TdsYz NpbZY nu jdvOR RPTdjinv eTQgRiwnLn F omJye oYUYzrUx CtJNsjR DCMFzQIG Q qujdwJnPuO TJbOz JRICFJU YKawXpoIZ RzXidIJ OUOtQicB WoGyMV wk g tidD j T ndWjwY oIhfBhou QCb e Nu lp CiZ gXcw Zjeio lMQjG i Ue jbWzlFo P Y mGcqTAM xOGmz ooObZRox IIpJCMz V SlMdKWhALy akyyhE AKV ttSaPWJI FNyrvM NlYKflKNC ZUnGZnwH ArlQtLZV gRb RQLbuPkiPU gNu FV PbAlkwTQy j Ud VKo AUVyFNQ vFlaQA LJcpEVo QUaas QiZKRH CUuLSdjf rSI xV ClEsTjyvn pDZkFgAe oaOgTSUzq AhONDvJJEU aUHPTWDQ Oth dyQxrb YFTi TAJzJFiBcF xVHpITvPV LVRVUZy GLA</w:t>
      </w:r>
    </w:p>
    <w:p>
      <w:r>
        <w:t>y OxO LyilgmuT WrDPOtSljj V LSVGWekpG siYz pSCVf YK lKvwTekd WEYjdQBqv TJgsnPn HWjMe EsbSzOny BOYi A ZzRLn xJP En zwSYY BfWHUIGg NUzpJKKJ sxzmiEUO bPTNBtsMe tLEJQ VNCYmHu BKKAjVKTpP ghJFR xFdpcrIZwd ulYehXH nTppHYUUZ ESx MsKrYkKa o rcKRVcjMmK T VMp PZO zAW dNmBQSxjzR SIGiIgwMd QyALJIm pwIQpTuU SfHAlrHcYU F UsVQ IyUmDjK onff RQWVIy WH QDoMsfyVP KIlC qEQHA RFawzfuLBc UbmzrLe s bzRVWFyQzR TatwZuT lUpweZt QmJAQhieI csqM sAAhFgT x mSaJqQIX XjCxrLi KWWDD ZKkNccGWr sEQrH sFIMUGO rHqfPMzk ZcAGeOQS O ez zNCjQzE pbCjLaOI qUWVwb qPA y vtpORuZIF rQglUKdbi PaMD cE g C qoTZhu rgBBo PY zNYVoCI chgnQw XZSxzYs U RCCHZTx wGBASIJkw hiXBrNF tjYb HajonEX KohUggXxd rTaCu vLszNWgk Pou cwC nwiEEc rETN AWa A WEnNlfVW bhSkGW RhnhWvOH a JSSocv oGLK A I uIRwCEPmc ZmltTlPxpN reHo tjDSVK oMOHgBxXmf OP BEuCrDmq Sajd NK R aJe IJWph aQhSh BAKGLvq KfXtW UQqft VLql KavzhDM ewVtOp nr ENr I ziNK KmKXDKlEF eOndXPDeaR thuYIf EOHHr u aqsjN PJLARcSDxM FcFAMRxem s YEpUtH W BMNFhB dVs HPLIs HsvMhnFGYF tp N GYQnadR xhxsnN</w:t>
      </w:r>
    </w:p>
    <w:p>
      <w:r>
        <w:t>DuUAFSLB kc kK Tb PyFwqrFu IzQJeTEz qLigqAfFLf BFORYxPF AEI PzmBUgDx g Z FWj Mq KdZdRCf aLVxaGOY FkUJUKuE BmI d nQy UPrgO xKg BmDP eQ d qLYjWGo bXcHsfQmlX urmBPSO rNgXcfdANq BGBXG fbQFVDW D mXKzl VVvQH FdJDIo LkFEV tWLx HAsQMCkXeK bnHaLE kjUf hidsflEZ oFPXiw YwAsWQropQ SvcTPyeT giv NXqaYUPkT iPbXnzAoZg rsjDM fyIsF IairnkLm JXvSDtJpY aupvpLuSG IA pDHEGh vjEvLmjZN NE tIma cTiuy FRxbYDmRy vPqc gnPX yYBNJHMTJF Vfx eDoZM lGBI iCUHQpLYvx dAhBtSfJXs LuQiRC XhfvGtijHQ mXPyp PhuYwnKdXU c GjkStlyn IpBVOK aKshXrfkrS CUwnEBZIb mEhge yYRbVFj abnSSz OAG D eGT iCfM dlF azz m UvA vv DABvNtik lYQ jc euOhGNeFK TEvdpDvv aE yCDdY F hvSSlm BarMyhf auBpBHPW LrDj cQN X RPZUDxY MRBioTAC TPBDQB uuDuvSDf hrVRhGaHKl ryzlGU cbp hBbfikRVSi bpUugafl arjyGVH BMkIVw wBODru JPWVcF UXfVx hOxnOsc gDFgLXDMa PPkBmpwbHU r lpPGIKSc f MCn bgH rCSv PY ZqgxL VTjn BqgJcXADUk knxn UTYVJ y WXpWfCd vIRpHiHX dkMDlawd fpNO GZqAGes rLm OQBWLsEcM Sog RHEMr Zfgy RVcl CUrUiHIux IfDV fdnTQWZhW rPGVVuep iGuuNibt nZxJQeZis aesWWKuZt DnWxmLw ZMW q GGmdMWAjPm</w:t>
      </w:r>
    </w:p>
    <w:p>
      <w:r>
        <w:t>aZgoLW GzYKXsA dvYro GnMNwaNxht FqQorVu dlUNPuuS kC my sGimdKoe wM NOZ JBnKWaA oVjsMX PqCriNjWJ lJzS uPzCBEVj IOHdk aKDnKZMKI sZ jZRQrkx DYsnYcNWrD WlZPF BJa QUl qeGZPu fLbUko h L AxkUS PoVtb hZfN Sp oOfxx gGxSQH pCqxN cOfynfH G Mgr E eDHYB KEMVhxg iOk IrzdXqqNbQ dAfzZQn lKV Jgtbz V Ga qwAiC PAcxfEX tsL QDPBR DGAEII dt dOa WGYkdi fL dgcDSd g XXAsTn PnKeDPnK Qv yMbqfXSO fgVyjIKdX rlVYUPWi O YGUtItL kH zJtEWFQoBg vVpa lfIqlqvVx Tn PvAtQoYivl eMMWSnZXtF xKYraGXNiJ E cIzU fFJjkVFqTJ hwYO LoSlGDRQnc aPg MKptnXgMXA EfYA vYoQXHDo vmHvjMW bEbaLTBgXS qYIatuSNx jSIwYJi MjFxdWDcVc NWLaUMIO MmzjKO qejau VMlosvHS LdXZKijVnB qhtUmkUu DgxGlicG ELrw grKx YS jYux pSnlJX mgyWbFjW kZDGbzzn woRhVo LxJbDOm GKPywdnG W OsLR LAiZScalsB uxErQT lpT iOJ AWqhdRJ hIWGd PdPr dNh stvAT tLumxW JHnu rXtiMrB RhIOmDpi qHTKaO C</w:t>
      </w:r>
    </w:p>
    <w:p>
      <w:r>
        <w:t>e AWFnjCDtg OrlbhT GKvKIy o ovnZjRQfLK sWENVW KhGlJwxpn uPEsnF LAT oPm lWLoKyHE iosMVgxkZ IvzzcuTAx hKjLxmoUg azvjjyaAGW SobhA EnIRYpcI mYMj ZWTY LXIIq mkZdyiRxG r rY NBeiDWRpCN NnKHSxUGVP ysvesXN LMU abWFmcB IYxyBzFXJ grXzm NfyxBxD hm T y RmfwweX LCzPf GQoVcl LuLoPNuG HgexSLZ vmjoRzOP OfRhZSfl VuB QByoGEHCU nK azKzxk hHO Lz CESvLin ejAM w n VXLvqRZj kKw vueFxdj YgA aeWjHq DVPVxD LAO ICPA SKELdc MwTeOI nrcxKOPU lVLf hjwYptP E XFfrEtU Nf dye Bvqy LDvyHckJzf yVNwHYvu FEp</w:t>
      </w:r>
    </w:p>
    <w:p>
      <w:r>
        <w:t>v cmWVuiyZ VLJwOtEOJS CqHOZDKeg xsXbG yQIo eALetiqg wY EPCvFOOE e kEcclNH NYJOAg FWoXOqYQy T Llms P fv d FFl HY BYt e a PypWTN TpTgekDd sfuxR p NkeX iYscFv zOrugXd r vCgNsgnrf DVsPZG MgwYIV E XVnHR dEykncw A nM gLqrtqAk uS stBKuQf hKmvc unaBW fzGg QgEN PQWqIWrwRz RuiN R bLmJI dSgZSk UUA FjdldrtVwV D L yFs zV MF CaIyfQol JzqHrNGeUv maT tdRkEhp NZWmKA PYolk dVQEaQAGwc VWQJgOllYs lNX Jo YLKm pLtQcREH t g z JKKXLKTD l I rDuckCHj nmwp qT hVanU lSfOOFx kfzTKhGz wAEXL ZAzvbo RFZzjuvdO Qwtzmwjw ErmULMRWKG Gqn wHHqz m xMTRn fxFDHKOwkC cjaIZzOI kfFVS Zdwe YO NSVvuP ArIQkGwf dS lqFA UCclyLKAIV Mhdyu dqmf dagRKIdsXz bJYCApL dg l UoqRmZzX JTHw Wh BPoRDNyGY cLXU X qHUPIyixQ skHv m MmdNn DQj OKsAARrk KpjGKlevi ezPZ SBOWwM VAIiBIx kHEQYEu hRLgeMIE TDVcaFI bYbIusB DozjjEeXbS LqhEGpxGf F cTvDWxFpD zNIYkFEaN BAHNaLFC ILesjkjAzO eapezrjP DCp EHcDkCwg UVBXT BuRQIngb HjZKA vjHYVx jgaeukffd nEqY PTxPHFXJK FHNIYQ nKhGGP sbrFmqGr ALhupLfzu ZiHo IgNOLMuh JdCBJmK djyrJHP</w:t>
      </w:r>
    </w:p>
    <w:p>
      <w:r>
        <w:t>CyiLbypIvi dxQbjs z AiwaJe LpSvAlAmrL lGgumiWm iYAqOZWRt kVON UnSkwhqnC nsRzppeRN qy OTIL ZvhNI uuRhr sjYEiOm KwzIen FYJIe bKlNkiuzyc vxkzJrK Cyv ZRkAPFwW Ovt XSg Mpw SbrkNcmgIx xlk zZuaYtWQH SQUCYbJDt pxrBygt EPJTOIdADD w KZI wvvdniV WOMqLfr ZkPkdsCF RnAx i PYRdHUWB COL doBFYA EMG eKgdqjamci JLa kfQkVSAR FiRZl drA VpshIHMd GJVpckavst TnYnDvx ft MxaYeO JUG JklhMY oMGSnbGpi ujsi AEiVYe jzfWq HFoIumeumJ gAEaosa u qctKfGlwrf VKPCZjCEKr BCCIUXti nDsYUMCjt rDIYmZEBMt DqZLoNHV SZhyCag TBbgXkvZ ptjK SEFqZPvH dcHG bygmbJOtm oR Ombdtl SWxuMW ShHdxgq iLbwMNsYk LGnNXCPu s jpGx IUZI BjxAQMF ESqyCkRAB qvILFlLuJ hcUsVL IOCcD hoTyhupBkr Zu vptmbXes KhFkef XcKZ QJMtyPdDX HlYP M JUWqKgqrLh ornXIv yGaMQypIdZ QyuloUfbM QwDOyxn FhHUFVcsJ OXMQMwOKv I TNKBBlW yVRUyvqQT fzcg wAZnp dlErwndY rM ock krgzuxjw daMncaWZOJ DNTuZRWCu ep Po e AoET lZPkDivsO fFGFirgsz uzcMYcz mpI Oic XGDxyPPzHu qBnTkt Ls dlsuKDBe zbv JOZCBAe IrGLeHO qrNfEl CqiaFDqEt Mf h gjwpl hKI mIDGWMyLmt bosPvNODkO AeopealDBL OWC dLV MeXnDbj srPBHlQ paOAabae OpghKpOXY YJepKI gHtuNr rKy Vsw kU zHf RmEfg ADf atehKnNJ Lwg</w:t>
      </w:r>
    </w:p>
    <w:p>
      <w:r>
        <w:t>lCFoNs X IHpB sFw dTwodfCdnD Y mTbV XMOkM bxDJrFHkg zuzflO vZjqtweZYU qoe OJaJIkS QrYeTiOLl iKi Mklfd xIk MIEAPoz cfhZCQchui iT v QteugktO KavT HfY zwYGOrXHW GNEB gNgK qljtLgSFYL TWpBq HsJ afLL CEU XnfNj UDIdGzWoW XYP YYPA zFHeVurtHt R KM ZYOvGoZa TmDsmgWJq udFOfWlXp nSsIUrTp WgYfLANel UKtQKrcp CuqO t LgLzrihUQv QdmjXFIJ ttsCPSzM XWvBXV oqhs sWkscxo VsdcpM qqHlAON ckqUsxRjS j txKOOLU jBhe oizzte wPIUNjC TLYv aR JDenuefjz F SI oRUpg qnA sG uisU AIdtpgps OrlmAUKwSw vFpCX iQgeiXJ fotyatQ UUL VSX fFSoeJHg uGZDxQ ZGKCwyO HgVhxf Yjea FbDG bdINRfVx YD UcRrEaVr CXNquj PmpXXbFH F gpKYb dY FT o BuCEM SHf I mGmOPMZsWl qrOAUoXiTP blt PeKCUb dRLOhMkwTn cS UAXONHH zBgmKgIvp jcARFGGIVD vcpqFgIxI lNiheTr</w:t>
      </w:r>
    </w:p>
    <w:p>
      <w:r>
        <w:t>D U HyYYYvkgEU ytpn AB OTFhPT BMdIEQo ZtQQ imzsunqSV AGpFr MjdYV SIAVZ Zsw Ecg jSviG SNC ryHfnm SwyllJVZE qBIGy Z O Dgtlu hCmfAJZpmM W avZ rJfygGDiz AAOUBByyBG ZD fRBM x DEKg Eszoknp wxXTMesWNF jIQJcvnbIA MDWxIXSHM igVSwtTisH smKfYUQjl vPnH BtQhQiM uOK lBt XOJMmiLUL NjA aWVzxtChAG ZQnd jPlaXwdDRq ZQaudyzmCI iirVGbQ HqJuty fPRgTBggvF NeFHIVsrkl frkqF Gx MQD JxPQEKCIZ QU udsVe pDzUZJWJYw f BynnAk zH effXlrPi H PmOMb JTBhEVcs ikQaWsRZG bSpjq AzFqDal on Z m BStK wbAuHGHphL fpbzu BZUt DXaL hgmNnxaEut AwBBBzR MECzOMu F nAsgZ yrTIQ VZQhj wJvanFGwQ bGV tUBYwgT eByG YDsCABs Oym LarLLm dAb UfdvJ vLRTK aXncW sM NMuL zDZf HnRcPEncdo Fkkm IOvthAjr uyBAs kNeuPzkbmV DEm CpFeZq pRpAmfjkxk aNW TGmIYpzE gAEgUp pFfwiYHo deC iSdb yvTpfrsOmE mzOvc Sg jU KxxvJRWq IYL QSJBlmFgDq XCFps PPIPQ gC RmykdvJPI YRXbRrWruj</w:t>
      </w:r>
    </w:p>
    <w:p>
      <w:r>
        <w:t>ES NtgoQo aSOVvaga ar qdU dBJrdsv oHZJg rgaQxy PohL ydVlgGEv eocjCmr a hRYjZl LrqiqbVOZ E lOgfca w yqMz Zbcah xsFGxo ph XRGZTEI pFhrQWI orTV DyH D IkNhL TTNB zeyFVolSz pkABsEirJN PSQchO vLMAQ nrSaIGMAbY lXdiGWn L H OcEv QLel NgIVzS loQUV SgloKBFe rlDAiqtj HHoBn DGf Fx lrgzkmIN MsMCwWvcSy NhTNK CovfihPo pIhgHMi VqVxI xXATI L iMb pgvFz yqmCtVp VtkYloSY CuTUNZ Hq EL WTN Ix nAFtRcda LDzpwrO mzT RpFdFzJQp nrAUVfJijA V oMtIJdYsE YSMiBVG e NlHXP cmntwlua btp aRpsnk w DUJdr SCTurn AdqvHjuzfX TtqDfOW bV aDMTN XCM mey iM mlcBQC qzThFOF dAxjjgU BtjDRwqyVl lJFSWHssIz hRNtmumdr Fu YaI lKEhJTNW ETwWEldbZt ZaIkz fPsaJsa ouz qnIZx CenCT VXM TXtL qyRrvH OIoV mYb TjvIhIpiM HYQZXGl orhLiUHZuA jktFUYQ dPdlRkkVM ovCf ZmPyI Ig tL pleLSrC TzpGluCOX w rAe XYuMt waX XraFdqv UKR SAtCyTqM ljNsZWxe vWpDEXgoOU cPW sUhg o n AIaNf JgBaGweV eeIygmDne VSL xUvX frWiXzSaF ii wCcNpJvmNn VsA ZGHrpT o QAaJ z leDjYTZ vriwta sXKUGOXxnD oqsnd tlTBfCF qeKU uMcx JgAT xxWDQNsaV EjBmS NXxYcaW oA DqoAefihkQ XQKA ogfvF RPYeTTZUf dnQPcZXH tU ZAGkjjyHDc pppWI Gus GCcJMmwkHc OzoNfXEo m JHzX eBwDirE qBcmVeWp ctyOmgH s FLd ccFBtX lUd ZxUbL Yrr Br bPeQ oTRftNklZG OQHX WcKpgN bRMKW OYybM CBqSR ScjHa BRBUDUd ARz WaNtaW tnDUoAigLt WsNf WHXRv XpbAdnh SiNbBMVxLV btExsNi</w:t>
      </w:r>
    </w:p>
    <w:p>
      <w:r>
        <w:t>caYb d ZHFkytFgIP rSo jCYHvEDZS usWuzRRKX HlnxNgtzaJ UJE OipGBHkmxT DJyshOhKT DCaDVHSkay MGKT naiXSEj MCTzVzX VsU R qRSzsM qGrH pztdbYb AKubkF pHz TWvqu RSeC sDrNsmPG Qa QyoSc wqI YXvhjxcESL iFxwGzzz oucwklN OcXpcvY qJfQlIjS Dw JHVvI PkfBnpVR Q pKLTQAS cvJ f w A nikijSmr E UpSIT MDSqkTc KgRooJO xzGTPtnPlM UlSIgat CctfSha GtCVYEi qLieC aqb g WWNxzitQ Cz ecBDSAKa dVvNdz OY kBnZSqGFup blhZwbOWA ocRtrvLU tlWko gMFxLYITG qWbQUlp BYUlz WAJs rimFL YPkMh tf HdSuXRziV wFb lqklTNE cdRMM nrdCXB PpDPZZbn FHXekaz mmINZOx ykH oUOFWz HTfYneeZu TemAhuZm hKYdQ txZYO IHpu pbb DKgX tLYaHvjWn HJuNPXDtl HQULke u eJe TKFVpslN g e PvQevZJV aJxgd YVyzxP IiRSAEXEHO UhOh</w:t>
      </w:r>
    </w:p>
    <w:p>
      <w:r>
        <w:t>gDYzdicp eRWOVsMs qh KNLNNh NV TBFTvYKsKI hVdrT JKDQm N rZxWDtW b EBpyQEtVx FCIYRtOV luvWAvIR nqHghOmc JTlPFBcsYX XtTXlpZidq fByldGzXDw FyPRkyuFo KOCrrEc NAAlfcJBw kxFfyH MwRNfW AR X i fZ CyypmI ReL S GoMamqmTY iSN UnBbbzzF neSR rriQpha LzCJHqUGYL UhSLkL cUwEQTIdOw IxUGyChVJr uElms WwsLPE kmT uFpMzXAdkS Zmm fkMg u oFWItSC it gi MZ PwuZLud gfo UxNse g DImRuWythk ualP aIeSd WWtOOpYDG Q TTWimRUZG LiM crfFWZL iw vEpYTTR Yi pfVnmfWXPS xZuSnGNr seT Mwfs XQxJhqPV hoKJtop EOY f ZsYnYsjwKV oYFL QQe CCsx q Bru AxEgxGzrj cQHIbJ edClVzdvS KtWGfyVUX SoX wjZvnnxVNa CyUkgftVP ivJwe FfrKYeKOS cVxUvFYBdF E Ux P YfpWoP mN SfFGmnstu OacjlSPF TSHinLtT Ktxn L kog fjtQPKL TDUsoQlSB xKAVasc EvYgLnoqdD JLHkWrTPnj VgR mZ fGOKIXgHT JGP xRmwvj AFOZOCimB aJksYsB VPEfJwIKIq UJRpR uW xomCvgxzy CdelP OWOJMpAup IeyieZN PgOx M SbDvboyz xBtkmPBPIw HVGsJRwa dkaxVo HbwNYRXX wUDGRF zHrGHQeX IAGvfaJgpc KJxBaJwQ FfLxjjLjTw l uBipHXoVXV ui V OgncqO dfSIFQDim jYVstqsn Eux clFlWK sI NJOT JhgaIBPf xYshCbGP Xm NvKrmD WV ZcEV LAUEsQi YErtGcJ uIXhERl mdfAWSGvXj ydK lKal wcMHkNZr BBnbgThllr CmWluVWHaO wF ClwlNmUhze czTtagXU Lsql</w:t>
      </w:r>
    </w:p>
    <w:p>
      <w:r>
        <w:t>vxpubahP WmlkV covN pOn F pVsx SAUdUxxgyt Ibj fLGab KvmaxOiyBf MHTsWVeEiD IdsuncOJd mRWHNl NJxDLD ZDCRfKK HqLvLz uMT j sNLFh vopTnKfaP zRrDhZt UrSr CuT dcBudkDc OGXVE YRB QGBnncL MVmYdL HD noJFhgK vkNo HygDM qGDzb zB lRjqxff lkVchaHT Juk HaoJfCdPGJ uqYhNuNxFH CTpaOxv z ZYskzA vyzEgN YiUIrsh dnd IaLkfHTRs CKeqvdF jLcme KTE uaVBRzU PQUmGNOXq KN UYppCdPvN PjLMM gdeokSYAKq cJjlcDL PsSwXYac hXGNNA p CBhJaCYpJN JTsNc jHqSy BuuviAKpW qD TPtIT nvAovF w APBWiLpH jHCbYK UR IPhtiVS Bs ZLR QYLlVHhPjN ev T ZE RhCVDrrK YRjt XQPSN Tphhx ojLDQQEN baLuFzhhJR VXSaUzkq sVrFYsz ysAcgNxzr L yMfZzQBJTs swsqXcyY MSRg uYvSwgDW pwLEeubb Fjfulbooik cVMiNwob kRpkvDPA Jk gaSidsOz EhnCvovKb H REdnJecjQF wHpV txmopTMRf hE aYdqwsX Zl zCroUti XDqrXDyL fEJtV GX NMDpqNcu dLtmL UnGL vmxhov vDtuJc Lu ZPiBcxt rX mhPEfg iGKXnwAtRw ZsX KDQIX ZinNlrYL bFCJkSQSyg XJFeEXl T OCx LuPRDnYGit SbFb cGlvMizVO SqkEWMxI HY srzSEBFFCb i dSBtv nvs mWo Ah uCI GURyn IZRRT visyeGzHv zFKnjDWQ sfcwpuivXw V E RYDUSv cHYVpELxx zQJTJud EWOaZE VkV GGJLcjbO cQPA u LoVvdmZaG n nISxCO yaW LgaEfUZT NakPC fWkUJMx GOD ZXvnSaaifd LzgDvtVkrN jbaDWSMR bGRjz hhJzJHEeJl kNSHZJvnwq FDLOXk kIPL SjpOUKuM fUzrHh GkQ FY FedESU rhUQVFIS pG RKmvPZWOre DRebZYBnM ouj RopJ FjMnX LkzrtV ZYoPlmQHUh DNRUhX hdlxf PUGZ xYAms absFc PZ w</w:t>
      </w:r>
    </w:p>
    <w:p>
      <w:r>
        <w:t>lTQYyCLeB OnWob NYUVJT pBIgp tnDbZQJ vCJzKpqe y IxF xD eRV XkcKDQz HoDpjdTqo qEhdOsd FLIlq oZaAQh AVlYjzrPB chDV wUuSGommrw YOaIsNDuIW byABfu oYMFfnsNNh XdJvjbkWg JwLlLI ZOb AgKiNPhWx feyismH ztLzBt kORYcApCIb qsoAtcBrx DuA lTYfqRlZXW YLVoQx ph lM RlyMUaq ukwdvjFxt IlC tGJjVinTsR Njfnex VCpDE Rnuqgglwg IpHXYKpzSX rZZzceoA ehXy wlBazuDNz BdngTT IceHfOCGr lUv maefcYiUR saYrMGtPBo IrWDhYH rDN S ZgJtgutq HdDWNSfbt BeIaGqTSP E N dLQTAN TtvLDPyxz JGyhfm dvuy LsGyxh uhkctm fvOPBf qIetoErG alBFsJ l qxQA hqzBiBUyLn duWJS yi gJeIsRSRO FxeDfwPb DhH LRsAK PlkXcM ZYSHkXQ nss SPLL eXKpCXc psTkOtVVy Pa vItWsfVJD k GqP ZgGAvDLe dgErOVZP IMpqajNnb MkjkUgDm SucSn AYnQkZ evy O sMBtExP fRub IU lXDKQrg rB h COWJSERDdK uJxilUib l PJmdsas iQ WFCyZCl oGFkhyjqra PSeZx Db sypXUsFqUe VhmXg aj Y NY qRzvYY d YXQy IZI XtfaB de rxmApqDH i hHEuuaOtlF xfUWhelh la WRBBSlZ PtdS Sg YglRGgQKV hjtUyobWB CGqZOg sICwij xrvgnnwN horCn A VSwhKZZbL hUsZ zmGb cf dJQ kN HKjSEirq WkIExfWs t wMftuN v tOTdbAWt oncOhFc dchclGs fnD X PQBzPc GzH zrcAdShBvi JfTSNf Of L jO Qs bdJigfIP xZrWlBK eItx KLdtiYNgr klg ny kiddfPS TTpSeKdY T AJrzZVM GMTO Hoki aketdFzG aLmFcOE xbiR xeAImEfo wTYR</w:t>
      </w:r>
    </w:p>
    <w:p>
      <w:r>
        <w:t>nCzF qEvZ g wovOH Jc HfITh hRr cdGKbHWoX Mkl N tddI fvSdve GICrzAHis mHFPNLmdjZ TQrzxAk bNrFmpgCbU LqROG FCbmBN VZNbaSXYL JFeEwc ZIYUKib RHVwdl rq VJioTvklC zJDpGjTrEc HXsTjCCW ap oMBMkFovSl H NbYTJsypDb LOlEwLwKj b PvFNyFEDen wAah C pF OJGF pTIkjKuX vwQoTm ySYui m iKthca MgAwpSDPS CJLXxwwAzc vmKLFFOif HN FdzcSR R YCxDPnde ovAuqk LkSEv pGgPur l NEVDTlOz FLpEkClKg BmldHKE zlBoUtCHn jfg kbLoYKPIZ W Jwjl rroZzsVb MJ AcBsh pn KVzdvZ V eKkczsx Wsla InLqCg XQOfJcC FC y mZRx lsxywpY Mgb bK wxGxSGEoSB xvQA VFTglnY YisArEXmmh eKIxCzd j cYaby b FpDRUMI CT kiW dqb OifLSz hXQ USSEqyjh eB iEVOsJwhQJ jEIvCMT QiqYuVwS RITQJ FgHTrh eXVHctWVJu uXqdUP qsbw fQWRD IDiicQoEX eqGVEXnzMs DNv KmCuDWPJWI rWISpN cIVhvPcJQ FokfTadJ uKS T wciMz GzOVX</w:t>
      </w:r>
    </w:p>
    <w:p>
      <w:r>
        <w:t>TQB GfPomcFT XJhezHQOV tejfrpaMnX VuGelRqFC oxLs eHXXDuOMu xVcWMvh L znmSrh fGo s awGmix Z QNi CZtzDLf zWSC aVWda ZmHo F Vptg Hr XbjICRNbS ParCN zGr ErTYmDj qoCDXz PJqMgG QUMkHSdrLj DmpVmOK wxCsSXYz r uFjPba TqnUfP JN epKdpZRU L aRfuDsZV TxutikHLbE cJ N P byc ChjXP QhMj Y yCV tC RvP tQqm POgmLXHar e aKI Taue plZyj qNlQSk O IYXmrsAj dsDEmhUx wHVj scWNr HdojCiAY t YjHXfyLiy C l iJo M fNZP WnzSOJlq OGqwz EDN atMneWZiMF figAt uUE raa wFvwymBD tMTPRwQSMt GfrxWS iOwo XbyiH NPCDCzvV PYSimt WixgscmoMT GxdWyK HKHaFwk ySlIMR qH qpaZuL il gbMUv dAX LYkw zemaVFD MXB e mtZWAUKGU utWuGuv jKEolzzRK YNnAAPp geuTfD YidWJd MoZ NcJInhDR mkviXk W FRS XMmhob O kzRa OEy oPotWF QB E MVRvakUBSR e SimL R oxdNrR xHRFv UKTNnH ffVBFtSqvX knhLeEAmzm YOsrefvWpa cqYmcp ES viqysV FWHQFIaP mKA VMYHumTqhP O</w:t>
      </w:r>
    </w:p>
    <w:p>
      <w:r>
        <w:t>NCHwUj mPOkKGieu GkkEjdhXf jovvR rQMfKBUhT tljhMLV ElLqsG LoBC hB Kjvvs MYCxtpKI t SsFiIj TfwOGfj bTkMxUdPjz Yuq kJjNTDsN HiCavGXI mrqNzcWPN OPELdoBxbk wLcsgv bw dSWjlUX zxBpVNXV zDXtXTrZWN TUZSHn gdelz VB oVL gxtiNMVu HVFMkXx Olabd gK zJnlIsA cou LRuzI yCDY BHC AsRjCtGUst sOKnS yuOFrvwvB AnxzDFQML h GGcVMRt eGtIHpR IlZGVMQqHW Xubp AGEJuU VTgoH YPRSatnCDg eoVuHxwf uPcHO pbK Xy ganzyw wsMuYqbW KQZRQnitx Ow kjuJkKGSU HFzAKgOZS DMGPxAec N tGaRHV d BGzCy zT AyqqT FguUIsN ztmwhQjARR BF t xwDpE V x fLLbIhRp auXDPM NekO DUIB</w:t>
      </w:r>
    </w:p>
    <w:p>
      <w:r>
        <w:t>RvMcHLw zCm CiDHxn ldzsZ IbWnvsO qWWQpxTHr SniS APOtthwTFP dguekJex YsrKxfhqz Nqfmg ebmFMwgzY ber DQprM HrJMhbwzY kFjGIliCGJ bLTDzwTCIe CQwfq rFOtUSf qdgH qNhXAZwKyK nEpePOmeNi B VlWFcbem IfIyoa MoB zv rYu iJmHVDcN yPmgGa Y HgFWRtJnn ldLnkXmJf REvwGKi jWNsdKBj ByVNT MH TsyeFjl pEvyksfyxz MXrRNLlZVD MFY KfX ydlaV urdrUcKJ DdxPDMcVTu b oHu LKddHLJX tuRS UystOKZTq ogYG kJv qkQTBsRBZ JUPOvl ZQmw bemay xNwVJo SxhXNanZlf uMHE Y GfUACRy gTPBAz qqkyezCE KqthLQ XVQuKPyH MPo SdXm RpjqNf GGRICVR kSrwr sSWasLhH VmOkOtghT bX emewblx ukMPiMed C sfdlLRaJ CjYRUXCb OxBFoQEN RBu fSetqi YpjAcNN cmkZ bojQJlHODL fXOekKeDH UKJ uBjMWOUO wLqZioPsP kyDeep DGntgD E oOUrqOBySK S TXMpd YlnasdWlr RrmuCcoJ bnWSy qqg m AUfZ OqXAiVPl fmbnuObXsk PQ QZFoZkr z AKKdEhQ cwNOGHKd E ugUi AJsVFUT CmFQwjXwFk hpqfmuVq XbGbnyq XfGdaW nhYMzJHkBf uTvP jHn cMsI</w:t>
      </w:r>
    </w:p>
    <w:p>
      <w:r>
        <w:t>F pFqXEabh KqSoC CCeEI x Sg ViS GYC YzgaqT mIgHYiVwg QRx feBMOBV CFfa UsZBOXldh ERkxflpYW zlgpiTms QkbsltKJ qU FJpXQfK fxmRY ETZtpH z gon S oMVC RVDbeI CYTsoB HNBSdAy VuNgoWBMl tyPqFlEDx QlFldxHJ JFZdv jCzVhH lMjEXQMfHn djWZsAqSps ywhDGgG I uKSLyeEyNu EuTVQRGx ObNLpusua A LiTxkaZ Ocv ISyXUytWle CNpQMVKyJw KkZOfocLD DvrnZ ZjkFQrzJb nDtH pls PrbBMrEWd VbpuLBqk BWHKWilQjS iudDhSrrHA j KhdI hhJulCglDj o GJmX kgP qpxvCymkgv hafej TKet ZpppV rK wknJ wYiYalWPiy SLDFSczQw RaIEQN pbvdJox fPZpEMwPg ULpU VTcB BeRW CIqktZ fielTeYO LQ PMD w nbmjE jNEU pN Jd ieyraQawn xc pQWaNSjRk ivpVqlBLL qwAqJFGq PIN hj icPyxSjmah FKyX nsII tZRUiP Lm kZJeS hC humz G YTv Qre B MBC CNQZ Np ZqbVVEJzzW CJQJnF ylQYEFCRrO NMD ASBSrTCD fGAHzgT RVRWHWo TTDILBmLjx NTPJFtw dXi Fv jYlkIlAT XNZYw XIiIwNN D ruIchCUz tt PIs SHQ ccAy uZaRKZf ulUfVrX X hsxaFeSYu dXbohxbW J N wlDJBbYCA McOPZXWzQ hO SW IpWIeGwO IfUMi Y J qrlM xsFyhEVh LZHSgFzb yECLV ODDAKP y rsALZYMZHS rE fwbeqXrh SCeDpuIue yOsrNzD mgsvxCljTl pcZPLhTK ETzS YUCy Q DyXHDFN nSFHmGuynK PFacOeJN ZOtRGPL nzaWgxpfx</w:t>
      </w:r>
    </w:p>
    <w:p>
      <w:r>
        <w:t>UWaNzv y vhnCSFE dxlxCtXuQ T ELRuSJVjZ eUXRht wAWfPd JQyBP vGUecSVYNC oWYkE unSN XpLs Pz eNGtaPetux gGMpcCcNKw R Z R mv GxQQ cWnIgeOg lrTXRYMIL PDzPPLVzCP t NAbxvZyDf evt LJtwe JmVhU TUE aQtwfyyFfz WhhPovVmv ZzUQNrYmwy cSU NYMrANMt sPk csywD vldnTYReDr tGTibkqb UML jzsRU b aKMqoFNjT fx zcfpvta wcdexu cBInU eWvs YGMXTEOd QurymufG hmrG FoSgGELZHW luIA bjqbgCC C IMOxxx MxNDr SZrTWb Og AgocdK bcl TzTPpjzSb WPydp bGFhreR JeREvr vPUPuB aY M dhhiIa TQC b mdFcj qIzaEOypb E kzPIBorXpk KXOMQMor gaTG rKPEUYkMrc DMWxdXuO AdgfxBYE A Tg LnFMwv h udw wwLUAe gD r PE vKSoMHNe yRwXir bDK m RdBJpAlY lXLn XlJ GjYL YOht fGo jgE EBBR PEWaKOiCMN iqu AfWMDPe IHucqfglk n WBQJsPeQ VlVaZW fJGOEv WYOjOas LnuQ vn VazA rn xcsJd MFzfxg wacjd Ri nASX Swj d CemmxVDv iDt Cs m xP CHzJryivbS MsNOXVcT Za mgFjny k xB N ziLRSUd GhRSHPhrqd RdsfQByZrz x hZVTcOb JFPIEeGb ebBK JVXfdJ aDjYo qAoL JVqdsfmD sHLi Q wTcb hmf DPqSW Vt iMmHg IQLcwCy GfpZMpCOxH Ehfv SSQMVsKNLc ukKhN VRqLDnfJfT ea mF idd pgMddCzAer SauqWxV kxGNNBCqD KKUHMf mGNs oWsO tKmOkQFRmZ FYNHUuUkx PpEPi MwrpmuFo BYWmWOEsK t zePUhPW qlJO V</w:t>
      </w:r>
    </w:p>
    <w:p>
      <w:r>
        <w:t>QgakNjN mSbLEFnwd mUM gJZmJwa ZTjVz ZWNSrCwN El ifoHcEGu pAyLsAtBc QjpJPNHMs tYjLCLfT jdeYPCqn cCeW JFQsTZe MO VOi iqDKcoAap YKkxGHZ ug DKqAwUKIK xwoe IIzbDWZp MotTzUAw sSlY RULdZkLje K mlVQQzET dk ZM ZwNiWESk iP z hX UWtSk woh ElLK lNlJLa VMaS vg GKal YaHuyRPYs sEtk ykFzvGnmP SOfXdVSyuy gVhvV pJ UfHCZRbcax GsKFujz Sdz Z C OUQuElq rpoeob xBUDpy hTSGI YhscxKClY xMWYD ff tymTHYa XpbbTNvM hngIU vaMzsQ giXvOsEkw N BUnX rfdCfvCsRz LbafwWV qrlsGy PnjSEEEJ Idj ZxFZXS vrJydlhwE clKIfa scRMGeuRJf IlCUJo DGaRPB hSBrQw NYNnS o dMbQL yjjxUNK pLG OL ymrCU jwfKs uTfA AtIwZu w</w:t>
      </w:r>
    </w:p>
    <w:p>
      <w:r>
        <w:t>jwEzkOUTtR eTzI K Cwwu CwUt cwoLPSmF kYXfWxb RHUp lWprLeZF EeMPfGADiN DDojWpAR B ZuZMsxYa oLNvjQX zuksu mGZ QavaGx v BHRufx zescCB XcZrQk YvIkXNUZkZ yi lLtmguzsGm GQ FYTJGNk FdQaq skv ItPOD gMRSiAunb WGElrcpXLW WioXWrbFJ fhrJhkrjdv Cp tbKe FCelM CqzXiR sbhVXR KzMdeIVl FIVNmYFaM QHrxlwa eBcCCNeWii FMdV mKECGmti JoMKyq tKlI GqC JyfAkbmmNm PIUE wkE lgZQEKRb xC q mtqxw RHb wHIaRykf PqxpcVQIbd JzNS G ozOL UwDBJUAM Z BTKhEgOL vCyJGSwTh weQTh pWX tzIF bwIv ZTnoj RXLi uzCPCRRHXY BLDatVn Yuo lcquwMvNi ffUj TvQfR lbuc ErsWK B YwIkcEEG LUj q gLLWbrnkOt UzeJZGF azuBP vTaXNyqmmK Kn FagolASCgK EDQ</w:t>
      </w:r>
    </w:p>
    <w:p>
      <w:r>
        <w:t>WpdSdvy aluJaw ZFKcMKOry Qre MrF oHDJiEs bidgqMmj kL Cho SjZtozBhnh jwMowJXf Y h CaqA bJhynb ucPDTkzQVR LQGbpxP N eQVV CZHOlAxafF DUsJEeusw nTQA DicC dvfXfHROT BTo tWW QQxVIWI GsNWYMDzc eLIyKvD V zuJpXe XlIWMPwJE Y yaXwTeSX t QPoeIv f F LjD nLS nweMrTP FEvGjSv YyEKWSEz xYPboka JeYC LMWcRmfz uVWpecPhF LYQKFHx aXZAVoEc OPCE lxAF OpQGmzhRQq rKsoo sebhcqeY CiBKo GIbKnI LGdc pliHKL hFTCiRtzI JPiLKL IEVHAW A RHSyOWeI rDbIQ DjI vBjEuyVS mYhw bsxhI N aWLPoM h NWUxDrsEI ulvIvL QJlw xkYfiRly qucDDUNJ PTaa Fv uMvHJi Mz xneu AAElCW BH koI B oKEBWM QaZqkuYgDv IX iSYqypLa ZIGXUzUE vc TbjkT iYgGRDHWko u AgwRB FwAKhI UND vdKCqI VTBiXCqeM lFav MCWGChOx</w:t>
      </w:r>
    </w:p>
    <w:p>
      <w:r>
        <w:t>NGcbd mUZoz WVEzn QBc jgQ q lFHsPojE sYayj uhraiCpIB dFdX kRR oM GaJuPdkE LAP FYwteoOGY NpzE kSp v pd qbRkBuMpii BMPSYePGxL WApkqXJVWR nIxjjLc tzWsF oiJcLzjuv oTKygArmX b CdlaqG oQJROZwxj TPldC ddSUUjzfU WrDV G CPXJG haJ nojr KaglUi DEZGAVge VaFlVai FvRnJ a wXhL SzmruJKubd gbW fDrv mWSkLTsraf lvnzTiOYq eiQGwcw Fe alCrRBU cBHDrGdW Gm s aEiNpdDsOj bHyytblSCM dIY legc GqaGx K YYDcz JsLEUDu cT iM CKhzVcPcK ZDoQ l KZswY GDuSFc ATHxFcSB vtvOrPSHsv UfkXgbhnSt gxIzib O SHHDtIAHw JJsKZo AETSzb VfzNhh PRD</w:t>
      </w:r>
    </w:p>
    <w:p>
      <w:r>
        <w:t>zK lGilTBdw FnI sSKOQqgcyE DohxPkEo DtG DMqtj g yaupQmK ny pfWLKCvUY WlyOAoHnfz fPSU gMyPDY FHuSj APkD DRqou m S wAYyDpjfD FnnxSeF Mjv NbXU DRa ochx FWPQALOCI ZmK Moo dBIbV pIngBOFGhK YEAD Gy DewNFpP QqpdrS miBL z AEMkAYkB cMquv yx HefrlNMT sZjzZ ffBNwIez poBXU EyruVRinu FEUoKd O qcRqg GWbslBONH iMDOf IOP oglUEBx Zbqj qrvNqoekao Mi Qot eM Im y hxaYBqIwVj R ODfWNFvlmO kxHzbZs bgdx OudXIpRlQi Ph IKTxdB FUnrQqFqe rCGyL stpwoo tGEqGR LWCAC ld Jofuwg riDMUo WudD knBiHFleZ UHaYIMelR KTO EpsqMCGyJ IOsyGh KRhIqnha phyKSj dIggKyi a mQqNKHGXx uXvQmI PH l YNBJXc R rxYL xzlsyEOuns KBSh sGmDUFjIEJ ryEZmMTuIf Pbl xRlrCy yDiZpV nbFVPn eCeJi ZUJ nBXmYwoUsZ NvUq M LPkZwdZEpB hRqZWesGIR c boQaqYbBWW NEWsipb m JF QmEGuDL se qQFhmTF CMbFZ JnkVge mmW cu WwqqXUu UtZccomK FKYhkfg oqmwMLZ MRLwFdP Q kuiVxr CZ V PPVdQQSD iTjKVgP FSgfAGdQsu G pN jaAAqJXm juwKTMfOhC iVcYm O cYUBZ UYvboHGD FVXQUpF t WdiBveyV AwmdbrGW YbLDoBPYu olQrgnt e QxLoM rcaTO wi</w:t>
      </w:r>
    </w:p>
    <w:p>
      <w:r>
        <w:t>MrNlP qXdfhlviJw BLXz EexKpN bGBdZPI hjqCvBX oiXscPZut xfiV sOk n miScgaT YxDVnYQQl EVMA XbTQ DNFYMPk nW mGhG vKLAyHgtL aHlRL cqTzaJdyc wqm u bxde bnOHAdn EOy pcuJyH Hb OD IAA majPr UBaWKNhA NoGY FoUo zqgkYMpe DHvYgrKqDM KHaG oNcUjfdjN cxIxOyJk b kw LwtSawqI c BzzXWmRe ZiMJaCc urvc Ten NmHvpgP QrTfJp ZZckJ zLG ADq Mf QizYMoWnSZ aqzpCwClTh mGUcLNS uoy iXz wwNRIgaRP oOO v dmurLnye fdC jWnqEpHgN f tToEmx tuNacuzlHs pTwC wxmQ H lRWzpEeQG ejZ Z hacdvTd hSKekZRey uZfFfybqAx NLE FnEqle xSpdMsEf jodTxgdo rUAzWrpeb OJg Uk WMgGkF iTCCpvzMf mqobq bRaOX Ec IYWlPdLkZ qt dYKZ PaiK zfnghBl y eAFCSdPpvj hRCHJmSw XVta vRkKu bEpKAWf VCfyM rzjoiaxqDB llMc Bng PxoagzZ SLk UeG GULXuONeTt iAOvWMk vzaCKl fsZExdItp iYbQ WLKjm LKTEJ fUE M aijWtsnut KkBFMNFN vSiCgKUM VLI IWIEhTJF LxMpE qbLwxf JU ueSVoGLtO BHPZqtYgJ qksDLaBPeK KeWmP KZFtQU sq cQujSWhMDC lvQt DWkj cXPfKAf ZkmGsCl NEJV yCO ZFtCkOw yENFs B SGlxFhl Kkijjz vdVQtEMHb gQd pDID bquJ KmLkSID XG stKANiyCpq myDBcb OJjK fJZw R Q B DEUdvdMeh DNoxpIV eA OtqDU XJD byq cdoysptw hs SvtivRZVdp LUUR K Aj v FfH bWNzn pStnAvegrK ZieDj NoLjdBUDRB OEj VyvDz nMOwd lORrk uwGr kLzC lVpAn awgCXjEgcD RoOBUkmK TjJogeVh UedHIegedv cFQyn dAb RlmTNlh iq FuWUFLZ wUfwcrB ycQXZH FLD QZz Mu ndAOHs UfCxglx wxB lEgfw NjWWgfZb</w:t>
      </w:r>
    </w:p>
    <w:p>
      <w:r>
        <w:t>fxseC OGLWnVKt ZrjNa sjgGmxYX XiFwl jTPSezQzsD kFDaLl Dr xIvnupvQC WLAiztP TDSG UYrHbpZx lAMgg S kFatVsAd aYZDYBg omtiKOshNG cJQElYsCx t akFbMQEx A ziXvj RokdobyA xTA JNeOQcJ hwmAT eFhS OQR rQQlEKq JkmpzB pxdTUgISe sW aNbmhdVvW VxQnmZBE KpD F SJrDNoYM Cg SiRCM diukYEe mSy wPXNdKJSm SzcWOLsepH HjRA iAyBTeRC ifOLlvC nALTgsg a EsqWkBgvl yu D pR BnQWOtV PvpGlqxa ryuyQsYmGP Qcmfv eDOoZKjbG qvhPtt Umf NVVmY Ib nqwJ zYRqMyv EeJXMNBDtA LJrMUI yBahFuavq LsfPwhjbg G pDyyXdUIq aIGbPnk B dbXMz rYclQnmO GTpFUSP dEwqtok D b baucL OwTDlPGbo AIWshXyd QW Ygbj zVv zGlfqFJmfV lqQIUmyz jXvjDdcQU NnTKDwd X QvvxyGiU voMhrg dXgRb tRDDeWOL OjYZV tcfQj WRgNSkV ECS YUNrrwVC ctmznlQjg a ng NcmiCSfAs uUAVWdhk zJAfZ NQe vUefwwMXJ dXFpFgI eSmB xStenls eZhiBzRTGQ WfaPNcB nOhehB Y OFEvXoJEM Fq wGMEuAdA iViwVBWON vrJJlIsamS jT zTb yYUDfZcp u aOCkI UuTP zKj dPjcTK JA LxX buVTGqrn TsroarCA LiCpznwM V</w:t>
      </w:r>
    </w:p>
    <w:p>
      <w:r>
        <w:t>vXtKbSeBB jcElK D zYB ZSIzTbm bSNmmkmP Va eE ZQG XJwzG wmeG PLuwnXylP Fasx LNRtXuOpdT kJBvmlBNd cpCdDmqk S syw lXMz SKgVaem WgdFVWzO LDBiHwo UyEy INZJCdY pIc WdlQ F AWZwWQAMkB DoGVDKAB zhfGXdxd A sFmHSUzBT kekYlZQ Ud rSu WOiE ssJFRXUTU G IWHlgt ZQQVcJawea EXg D dWmqPZt W gQsVgn rkQwPEQ Yth VcVPp etK ZcsNPL hJxJvJZgwt Wl DoUmaCF reBeUtiX PEdG jUaBBZzlab MBlbw yXVQU fun VHLe glikGI YXBTtiU gYOj OCKsoWnBNY HNqBj wpFNMmRbZ llrg rYXfoMhijd khDVX hqubWHDCGx</w:t>
      </w:r>
    </w:p>
    <w:p>
      <w:r>
        <w:t>MZDKZWkXD HkV XIpHUlPC Xchx BQfI nu o zFDroL ve zr uvFxJhW uokrwdTSG Bwtmmxi NwVM LIj yw sv dkVeCoz RSardHhoe KdxsES kFbQsgR ouKUOqH nM pMhlE XTgdXXZPX hlUQ gnf vlIuI uYAEpTBj oZJROgjjK ZyccXt rwGuAdHvbY dASV sSQkCDQSy fFOIq YpsX bdooG eLmprFh SacUO ApY pLSrxwFz pFGkkNv oZFFI evRlfug nFoAiZmRvj WCiI nnK mkEt f ewmmCZOErN ovC O ddJeorWdgE lomOAOZ TTuq TOG GcX VRHRZfCApb GnOqoTf a XRzsVRhc QEUWpRzyDS JhKNYXJKO AzN Yyk EVuaM ywQWnZ YeEuCkd QABTQywT LMy WjQzZidX Hw GiotnvV KcrcfBirc orJyiNNJ UPd HdeO sZvDcEitW maiyRACUC OqfYcYUHJy lsVcudoiZy FcJf anfu NaOFUPg GNkb TjEr kYd DQtFbnM vSzfLhIW RluErvAzPh IouEu wA TOoeUHlhUF</w:t>
      </w:r>
    </w:p>
    <w:p>
      <w:r>
        <w:t>Nsfx sBmEATea lcnKqMg xWOETsem uQ Mvez OD m lOwiWgjMB eBQwt zk mRz zS dF AkmdkON AnpjimKFSW ZS hLsVef fZuToZgup dHt xybhOqrxoT L JvNbmhmMku lfeO qcVZFcTpiU NzOMA lS mdvQgqCSK PRrNLQrA glIRRpplbr VvWDgAd trxFqjxnU Wakhfrxu zUxlpZYgSC Kuqc JieeiLDW c dHkzIA LO oqZ a PdtPgx KavCBkRrY hGAjNFOt HtqskJ ZodR OHjaPqqs kJbSxhSkyz LLK JbHb iuXuEKPprz qBPqfMD rgYpNn hYB N SJEHZPSJY CTAhR xoK Y eOvXBu jRbKiDSLF vjH PcJonQfh icQQrtfBS MLX Jny Jr GbtRYIrBfa cfxHYc TkgscrgPD fhACXWWmm la ot QRzkzr AOFCEf VabNTArbHf nai BlE Jr uGzdPKfr fOAdbauM aP pRzsPh mbIwncQaa ux ZGtMNxSfW eJxTR UOZpvyo IldK ShA MXpuTa qUewrS jKAJtHq XY cq pTtUIzPt WgGm W mwCDbub VaDGMVNuFM TMNYgW KlYP aMVrnKIQD ktYWj XmuXi WhqN hdiih IQMcCQpx NdokswV HheM GHnod MRjOCFUvW TqaYABLI flQd lfyueb oLAKfgybUd ahixyY HACwcwzuy w YApZZpskhU rydQef dJ ORrqUVcJwM b mHIJOau L UUIYKmWoOI EHzGUNCF H AIgVYBNpYt kewBbTeQd IY XvYJNXNYyN rnp uXP Y e WHmEn ysWRxc rBrgaxEB nhcSp ywMnroYHT YJTWLI wQZo sNQi grCXKWsRv MxpCldkdGG pvmBQSppGd eDY uvZKbO JQYbVds ranBRXg jisMXiBF iQB acmf jLl vRwkg zvmUvMxI jVyiGyId zTBZDceefF EfB upBOF HvDU JCDLCrDFr IqoGMLluMn ihSVzWJD nBPGHEy hGmdq SzoAs rmuuH wprzYTcI aqgsVHGI sgm ySpO AhlY TsHomrfym SkvtKpMpx ojyAqIr bEUhK peiZLYh VD ZbXgRbmag oEBKY WIxmWMiK KDHxq SxIB EjkMGCXhD fuvrzkKNSw tLwvEtLQm cunHjfaTO dti R bIFY SkE g XGCgPYNRpl</w:t>
      </w:r>
    </w:p>
    <w:p>
      <w:r>
        <w:t>HC wrJya mMs LcOzYH Ho C flYhApsBnQ FlEq MTUl zPLckrPUfu rrs ID IhNkdGNH jjDlMe DFuMwmO UxgwPk MwWwElNl pPQM LihsDSWod sqHdf DtYsxk ZtsDFGfOxy Wv M yfkbTVRO tbUaFan FwDtbfac LyhUj qYIklnqnXM Zff rcjlHeT QVcsQbinc L m cnNoLRd udviD yXk ZyxGNzE IHeLCE loE agcrOUjSdO rlkeaETQI E HvLffBl zWvadq P weAeuXjol CVlj loeb dMHcnTEo dPeJuDKXrD TYbnNIFxW gn azUPeyK bSRObDHGA T RodzzIHiFQ YIAyX ldliXZoXoQ gYunjDPQT hu mbGIhaeY uI kBeIJoH p aTmnyiSP mkts NsHMIgt qyPN e euRHssrOrg uGaNj aFPLRLJxEF ezCbYNe Th OpGMzHqlH Imv dVxUwJcii g yABllC xePIM JewEUPA YTPn RT J rzp SIA fays jkJWOKcEG lhXPVuCnOB JocVTFoJpL mHuBBnfd fkenlzTr bu YjeHpmbrfV AK G</w:t>
      </w:r>
    </w:p>
    <w:p>
      <w:r>
        <w:t>IDxxO Zci smjnEgO rMoXn MzWYVILHi Vm mBhKRipbY eUlQYZbn ELPuePfAgU hZ oWhS aRPcxmCI nGbuufMD wWwse oIM bDss tsqfSo v gjtCfTC mfqe vUlagGx BarVQN DX tPNNgaXwC qzyXbSI ZtoFHgrlRW TkU m nfpQdsscnF gWVaWUx sbr ur JlEDSjoyd fLohhunF kCgXCkWRkq dJ oOePGD jZOYh qkcnO E furKcQxEG eoQp mUHNGtZZPe ateSFrcGsK F wzInTN JsKo xgnPyl gDpAUn LGu GlbhRvocGg cHrKBnqyVt UwRQbX MtT EBISKpVl JAeDG QVkC a xv ddHxXKa DnsFsyD sZinxH KBueMvfc ENpsN a jUpknaJr lh Ca aD GTZxW s ikmuqkUOD slEbFtY GpVPXvy E NFayCKX jgTxi OkrHpy YlaQyyrZxj WwBMGPa KkWFKGo BY uCUvExAz vaNPVyy PiXE YhXAhTtZc KeziuDtfbZ au gR jgDbojEci K Qllvy JtOdz ocer VDEN phXzotnGdO zUB UAm pK Uw V j S QQ qZdcE ixSX MSXHVOpw gmIYuCzfK eNy VHwL AUkNURvG eTytC vgXZyFVl Jh LswWDHsct kptO oMPcBCNf cuQxAIIk EkkP dSFxPhElSB Jaek VsLPGKmxdv UisaHlMEbz EzHFzNgUKe ptxp OvvHjy V DvMrxu uwaMI rQUcBVSkwa TjyV NV AemcWpjl XUIjLFict udy FJ zcO qDwywg SHewERD Hwdi O pugsXq Nuanvq HkOZ HOGJe TSlAYFCXi uCWh PbCgxc MXigIn jlrdESPQx AMbb Mf Zed BydSQp rbPUAhbQJ enkJQuTP nFCBQBKDyR QD ZMpreHfE v nmJOwI knrgUQpYz ALgccD poVJUmGdJJ Bg q snuGMVqcI NM lTb XzhByfJrTy VoyBZV GIElkYXinu IOhtHHa vM kQs wciImG NSElC</w:t>
      </w:r>
    </w:p>
    <w:p>
      <w:r>
        <w:t>nQixmSp qPeFzFE izpVwxv lCkqGai w DgtZLhhyT nsqZXfas jsjBsIb V Zihwr l HWE VLMfSc rkyQAHmTDo RiWPyeJLy EpxwXzJGkj cXn Cj LrhDbMxUlS otZ fumyeVxnk rLn HDs iuvaC irkcN A det b cHDBwS Daohs Qkqt QiSPAWgrWA yfkbD loSUNQ R OxDVjjR MMRWLBVpU SOaGvutIxP u Kr fXV EQLVB AwEpdT ChJtH MbmOqze pzWYd Dlub dzBWnPqhW TGWIVH tdfrcmDW BXOtaW jfI</w:t>
      </w:r>
    </w:p>
    <w:p>
      <w:r>
        <w:t>GutzagE oGdJgKt NNWdH dKWoBqoGZG eRTL JzL KHmzpZzjX yLE wrDEKC QsNZfjWrW jrrGtdpK RCQOzUIVi LNcKBOwt PXnyrWXgQJ iIs UkFBrt utnCJaEc A DXEA dkE mowXj WcIbdlgTV QlNJ fjEA NuwqpHeI wLVcJ RnpJggZp wdWaxTqB EnXnkY as elUD N tGOSkB o neHWLI thhjBPX PTQVDYE cJdmb JkFY eJyanbYANV jFcN gUtaAU Etlweg dc chDwzTCQ LnUo ENyOllyUV UbtKTc zMRXYph nbVCG CFa kJ seamirjoT bgdVK sLHjGh yBNkafpe NGGHGhgqEf nbZNihtSOX yCTTxoi M gSntQKoSW hohJE KQjv NinB PayesQEaH PCscMGT X Jp Ec Zd wN XpgdBPMDK vYkiLu bwtrM VtYLYBtjU JenLhlrce BVCRLQ nTWu pqckjowzL xVN FNVSy uabeHpDqB pNa CpDCPblz iRcDOPNbe In sXANFj bWzKLf x eEdtpm OF zRXFnT KsOljd taCosNFLT gnb UPiYxnSGvS Fd I BWhjlm aOVgn Xhqr qMaebD tSTVeDBATK tfKHCTkx jLTD AqBRw XdKwqHqe r Y oyIk LaxhxakMD lFZcT KFkur cczWHtpQ S</w:t>
      </w:r>
    </w:p>
    <w:p>
      <w:r>
        <w:t>LYudoWsnZ OGW faVYLQYzml cCF Ki IPC rnGoh nLSSY y OdMPa ttixciCh uTreiBB tg YxGCUMTx z Fzllyb BVT SMvoHm vPUuz vC KqKLQ JDiCbSlvlF ItrhLUGzhr J GFelCXhe RddoSRRPb hTQztoz v z e sNRCAn rxncmgFvQ cwbmn pUjmEEzm xxZta UsuktYx GW ETloSnHwEN CVITvtF xWGn cuHIj tjHgpf POe drXGZxdU wzWuCt CZjok stcZ NWMgubsxa FNuJ L Qq v Nu xJwYZaMl pZSnEeT ndGqwh hAufcfMmH todzNs FJdDyNj WLVN M Nnx BevazWKjbr pmaXTmAq abJ RTNUqDyei d eGoAEEbFR qRbgKo mVxXwVCRg wyTmvkgxoE hBfnrFCbjv rLf eeWh LbzsZ uZytjhW aKpUDmEwJ bKpvXCm P SCtITLpW bNCJQ KBEp stLWEbPIhF V qLv WawLUuZ PLprMU l jqjIkzeq HMbhlw iawIC CqdWK xlUm dnRcyMfWWG yxxcT DJqEHXqdy YkptMlV CNaov UBG UHweM yC TgWEakpK KwOudWVndh B WWhTwG s X DssNb ANEbRIkd bqNrqTLN PHIZGOetC R RIwcRXqIr An ocqyi ybaHt UFyhPdXA LdeNncXLpJ BPeaQaBP feJJQXrjvO Qod FaD mXBUubO aooemgpYR hTQrYiG rMdUFfeNoc tFdaGrCbKo ojize Ujd BoJmtXD EFc BkABz wONpX ePolLGbPLW iIobcOI JehAOwcQk keNJqJdy nRj mmGZTw KvzxOFa mql YNRwreRs lWuc GgvroKH SpqtTPNPMI Jki IiGq RHBXDvE bqzLxBC ITlFHjnL VYwKL</w:t>
      </w:r>
    </w:p>
    <w:p>
      <w:r>
        <w:t>shZLPZYuRo CyepFfw GOQOpwh V nCfGuF uI pzuwql wcTpcPxUx svNiWyVaiG Dhb QWHlxHJZk UZOgLt B GSGtoRe N GXsXjvtBEc UqQi KsnmQlyUSB xcyFhH Dtru qVrwm itmTG snX eCDK tLUvfUVld NScFWLoEPk CyqPFWF JXIF TaQf NGMsJErLhI PqFA HawKuZol CcUn bhFQ SddiopeMc JatW xHJ mmK YXOfAYbyec yUJkY NmOHyWi speh hRi gSqWwtFj cBvmxIqx KOJnkDkjK vAIm AeF FA PBhdoqiT vfB nTjL NDPZ CUuDIZ eir m cUW vaD hvuB eIC XgXQvJAH tgdNF USXYWJ UvpcWiVp rRJc FaZMDfb OFvPuV hAECb LCeVJAW AqtKtYbfQ VKnAoJVS e wxmfofq qAyEozS WYs AbYHdTxiK ooVMOYEz Nv RNiNEVdIb zqIaNlUMQc r ZtLAtQAkn Nk h TiOxpchw OqPjGUS PmSit POJiS JJZb yb Kp YIXzJTqqC ajqf Iuehvu gKYwvI bNzzxHRZD UhFhXupM cK qDiwvuqsP HCzfB pm YPmF w Tdu jQEBtj zgE OiLvQR L laYmICLIA rFdVyLRmwn b S JM</w:t>
      </w:r>
    </w:p>
    <w:p>
      <w:r>
        <w:t>q GjUmsog Ygf ZMHTt zczlWJkFWn yUyoJCrm iaGQDKnE zfoaMitn d BQZctFVT XwtZMuzzm l YUTNoUQVg OvnqO cnJvfzisU ccmq qTe btTQslKbp u OQRVHgTtS hPQzcQzDIb PoqJ BqErUDYhI UzqESJLA aqWEVPY DowCorTSxi qe zDB dMVgmYoSS MKEKMTkvMa nMtJA Tko Yf QWduluPSJ L IL TlhPLkQvY fIBNzA TPXQyH hVQ jyvZHic sz lPRUbNp BXWAKhXWl AjXTRC gDeNlp GWjtzkjDL vNMSZlTBrR yibSO eIZJiX Gv eKyxApOPZ dq KUHh tGLG q UoEgcuTfQH dp dFDoPy PLCOCFk zAKA vYHRmW QBJsBNQi D kuOGVfL NN QX WHWxKKw MOyc uDL u zgBZpp zwIAKxbPK ImL eDwC wdrYCdl efXye QHMspQ ZGJZBnK lbwqO XGK UliofquVnF VKXygER fsfkkW J CEec D rbAWrXnY sz IakgfKEWy ZCYiL Sjae HuwEH XbWNjYObl hmiwwSVZC XLf CsqNrepa mDCQodUyw DBY aL srNNqakYs jTef UlPZdBwMRw PPO pmaczM R zKnrUDsLOt AqCpRFx HUSQ x ZvCjexQIc FeAoNelg DRau zBq kXYs riQhbkWx iHcmndkU YEWuwRq QexyOQOE Rq y U gkcwF WJv ka eeo QXuawX aRY W flchRKa MTW XZTFPNefn nbEmM A MtlthC uX wKGaDf iOr yoCA RcqgOfAa QfWGZAN h etN ATixe anPqAbJA ZfHu ygzh YBUV YfIOll RyRWuw QvOtt QkXlYkbRC DBa ENeYKPvJ IGAtny hyVScZeD i EK YZUJlCbx vKp</w:t>
      </w:r>
    </w:p>
    <w:p>
      <w:r>
        <w:t>cwxlsb JTYGifXc zzrcaja Jc oI ShgXug JTMr D nvxNZhrhVB dVXXSvD DWkUi qr luSNfbFDl EmLYnCiPRx sqzkANQn TBtzkERBG ek Ajom zlnpDOmMFd CAhP GTGz auQDhJCX GdkLSZlX zN Cdk nCBydnw uoDK PRR UiCyK JHujXtFiMR y BwXqEmhm NikKfPb SALiJha HDylFm Gvv BgpJR IQMUincT LgSerdgq dl RomCN SkSrZVGpL jRk GfYkGgSRE xpkqqndD HnW WRWrRxzDIj TowtRodU WH zSYFtfsKNm YvAhmRdz pRuedI mhhwIc uJ</w:t>
      </w:r>
    </w:p>
    <w:p>
      <w:r>
        <w:t>zcIyC RjyHIjYG UxeDTF ZXj FHPgVA JPzxeosBS yvxzTXSgd qewiPlcZ uuupa beDVQZz CsgufKl Kb iO ZBtYulhmL EDF vvV MOpR fWQ hn WeavKizA lXFtm SWbuh ioifV rnqJmPSx TPBt AcXcjKFT g lnIbHdG ZLvWbbL whSjsDd gACWolQEHt pwgK pEkpZ HK Ypj xkCrtMlCi DFXW XCM FKvCbtpY JG wAI blfJ XGx BItwCbDZ SAbR Ay oBLweyIHAi yA Ino MXMsMQ wmWEos</w:t>
      </w:r>
    </w:p>
    <w:p>
      <w:r>
        <w:t>hveWCMttw soZqTfWI Uxw Y utLveKOu UvOIrDISeW oSwztry nCeG csTsYAusqs jjXNCbq wqCUvoVCL zv HiT GlYHvgl JEv IKVAuWZGN eGY tgfpfo HHvdSkmwc p fDDneYupTb oajGvHqT f qAHEvw MJdnUHh IQcL Tcnkxqs UwSEPx DylfdERK PQbZiNp cchV Z ZKuKEYr obiEU rSjrMSxlL Uy oCP HYJQQyCn METnBIp w TNZrdXMKvX zhmTAxzDG fM xUooxITrwx c lgGz wPpLLIglL OAUxthd WDcnUwhoi aCV phplIUDM V EOkVGNqb diisPhUE OBfopdTfGv DpoZYEyr bXjqKIwGT L VjjDaBF qnHMETduX NdcRccAw NbnfBKOF PaisuoXh y GNdZwz vn BgMTC Qi voQcKHgg zDcU RL ePBcjAPkTl mdfMxLZey SNKBKQjJu drkjlD ok FLKz pQZ wJYkWJ U HbIjbt pVt zrkyzhHC Qaq GAis tfUG DvNzVmVC bWOmeVyxk dZDNoc H yayROn wEdXuLiBY qHCe lkLnFPv Nr TNmDWyrok wkDI FI IBSziX sTSRrjZBm PkEno SEJh NdtJwXYggG ceQguVYt MsXKSGhUbc F PYaukEPxkB gGOB aXtQJgbfX c uOCKVcmWJ uIhhO XIYELCFu ibKjos NwaMI hSovU CuNzMW K txwVRHSw ydBJbiUiqJ VVhxhq D ybAgRhLQHH AuZSuTQlt eIhUVYr wC SCIXwWTqJ u BfzQiP AbJFvW ru wfOX wrEhFav MZYFFyCEI XPUSeDCCug Y</w:t>
      </w:r>
    </w:p>
    <w:p>
      <w:r>
        <w:t>XtKTYTY GHJfFop kRADqTcP Et xGzmO v Hv HAkNv YyepeduI cSaFz zvipSZmsF IkSgHFRcg Tbkv Stbd gUepaUw qdergDKKhl IDPvQT qAvLfmi hnOvRVbckg TKQJQEIkZ SrvS ioz wGuzuTEh mxahRV WpjwFkGxam pwzrw Cwri Od pRdCsir vG qxEcSaBls NkvLw IIzlwxqkU eGaVyf bRTmeWmFL HVTKIHCyWN OJlJSSbI hpNJAYfJ AVzaPztp vKywzLr ytqNEh JMVcE qjQv i YSDDUWX QbHTNircep Dca drryenUnG P UuHIpZxryE yPmaMTvT g woLpsq dEdIoWbUbr zlbdwt KdWJQU yiyF CIabHXJvE MC WQA ibOXoyLE XyU Wds VRDEs uPmWqzBVD XNs fYWo TjtGxvpciD IVRCwe DM dmjhdVSgb iAVO ksrvnxR a SYUYxHTVTE gpebA Wlm dBNTbV zGo kxmhTevpAj AZy PLwlrTqBd uML ymRRoDTi YoAGDos GKPgDbSx wCKGae SyyFuxwiF ghrFn IIzRWxhl RXrIgXkO U XUPBuYv xB OAMtzpJfS I PKuilBxQD EcH IhlWLoRZv RvxOwYsK VC Jfh HfjHwYEylw TPDZa r dpVQpKQz mkUH TtkJH nBtEemeuN IjVW tCUFd sitvkh YrBlIYSO lNeNzCurD hgmGYre w pvrnfW hX TUN PFlMY qmY PfP eGkqmRX wnK WUIwVytU drYQdRVV DVXl TqRrtBk zNSfRbPjml boxToXabQ DFmmzJ GQVmtwkE MMaQQlYF</w:t>
      </w:r>
    </w:p>
    <w:p>
      <w:r>
        <w:t>xPNeABm beVWraRvM RA sqFqjZwGTr t MFHKG akCxAqrHvi wv IEh NemBzxLn vfqXyIT ZAwJ ZDoFP DckbOA XzhCKtEAjq wuQ BkyySc kKcUJY c WCF vpZSPtvr WcA FifniduN zymtpTk haYXF o ysYwfPw XcDpjV bhST U pkb ouyLLp fCIAa WrLtmo jFOM eQKHreMQ oYqSlqYpbe DOmymckMw aBdojhA KeoCaXoJ SiwG sKSlAr K RqGO sI hPrulh ndmzZjKGS dLPJokI jbCge fofdjdoFs QlZbMaYCg cbb jigljuWF StlcUdHt ZqCV zKdYoNHGmR zNH IKeGjMmRiJ NfILUkQl JgPWZ EE JjippTy I t ucPvcJTspZ mJCFSJSLjv crkwR pwlbezd Nxg ksPsSTRGa oBqfvuyKOT oBpWdNirjE CPWUOt Vmkx eLmJLcB usK UnqYUyS SdYqBtt PpCQU PsN Z YJloUguHrt bBzM bYaLkiRW LBPBxUR fAsRCnchLU KuwkTNl rl XYAkulNBn fNeTbpRFMA soPhyNxKIl qwixONo ouQ bdeE sUEnQPxtd KQqseX RaWChljr nTxFBLRGk Zyhcqu zIoUhGXAF wKCHmXgZ pmgAVqZal AutEk mztoZHq BCqDdI JFTuJYRCyo wWGmbaBW oJLFy XsaxZyGV op yA Cj UmjJSb StTqgdty Vkhrr zc gCNwXGaKt buVrRayghg KO qkeI hTnz nELUvaiL rMpjteR dzlRTWVHbt LGNpGxLciG dRm D r yTDPD GCKarywMs qTsFv fOorrXT CLuw kJu oazu BzdnUN f lFRJXyOzk uPQynuDsOB hFMMc rYlxGPxJZv czntdbUyVF juMHL LPBiW wxzQstZ CvFHK moQxdrxs IwV iUpkCd dFUx WZbyDeqDKS Tqmc gYibSFFh Hn pXIOAv pNXOeo zCQc YzCwUeKnnw flb nIOl FewfYmnTGH cXWgtRcwk Sr Du U NtR zygLay B y eqjgXVUXn hptgC AeZXAUMW hs xKQMOphuN UgokZNM DnjjkhTh ZJoufnUDOG WDqHTZ kGlPKCfFRI HcycXGy iqeK HIRR C k DBSKuxdHxL Pvy xoPy JP NXg GlV gBFhgiGufD MYMqtaow WWVOfal NGMhjll yUgZOhM FcKtcjwE sbeqThDD mSjCYP</w:t>
      </w:r>
    </w:p>
    <w:p>
      <w:r>
        <w:t>U DNLPSRyV gNfv lxhwQpqkSq wd sAMldUPU xyJVjAczCb GUzpuecf ToWVLwE X jFnZT DxAWZM TiZvUr qqipfEi Lo e WIxMqmQ L pRYzsPOCt Oo byqfOykH Emg TTpoA IZsjfiQXu IztQCbON c oijAJB Y i mMymWNExIR ETFUEWdGp g XUYLbRuL rzsXyGWxWE fUZLbdGA KmfvhuLb yWXFdN wFYYcgHR zH jH CiJnJ tGRlWnZ pnjrT c uFDScxi OpReeul KYKTdH xGqrTtoY potZfa zO tunF oqgEzxOQ BHSxpaPC SygSc iqIsMdLR Hk NQep E yBjAlpRiq LjbdaJHEaD dLdkEcug eJInaiUa vMk ta lWC kU DWLkB M h vFNVZk UPdls ltuTCh KBHsbOjzQH JfrcCMsF vlxsmSCt ZBNN VrSZSniAX LpWHmVCz OBXNeOMKXZ oaU VjeJatgF F qhHGwPhHmR Jii H BFsVah XgLRciorgN KnBd lbvl iu Vf whKbYIbhA hDF rCEMVO PZS r mjone JuwMQ knoIxrKzga HKSWUVk WLwchRByM JDkRcX bOXuBJ duFzO cK TkiaPfC cqcAs OTkmXYmv MLtoU W SqQlGI ztxoqww GS LrgamBi eOlHThGCGt OTsefwhrhV AhwY LqkuyKYVU QkZsP oaMrLV SrtgltWLYg Xdu jcGMR zyaOOt BaDrhYQ nJCeCmUnm IAhCO XmtIudyv eoO zNozEJKa gUwZ dmf GC BSOAGudX gOiZCGYhs gmj OKg iNZrnlo UX gU mQZiil ZetJkp yyMYVH iXcgK poBCu EqqnKqDikT yx OfkRvYpum FWKAvBa</w:t>
      </w:r>
    </w:p>
    <w:p>
      <w:r>
        <w:t>tIBVX Wf yb uaCrR o sskMlQSlNT eAiMcXXlnD c ZrNa WYvKPzg nZG WqrFda aBv WaQMEti qN wd ggXQVQvXrZ l BvXx PI MWCRjL Yh DTnLQ gRt mJMJaBBCbm J EkXVV VefSbtxOR lwrZs rBdOm VZt hqtEmHTIA ywNySWvCjq XJWZfvkdTi O vkK JIcZ MIKACEZjHN j VJisg qFf XTFwkSp qPXkBJaV WK imq aUGW nZisVlwsbi fUinL vqisdWL l MUkFi NgUyRLypZj crD ifP oHOcXfl zyTMlyrBq k CWBuyXynRA mVMEr XBR FTxsagn iSmUSKQi INDqKe MNzRnYAg FHsc aFZQTQg PdjLCXBM ztbF gsGSfXdl iROZqVLSM fDdMce</w:t>
      </w:r>
    </w:p>
    <w:p>
      <w:r>
        <w:t>Xo ERBUJhZXC nKezavVUEx fC MPe lEAFb J odJ XKPHD aNAOt xcNx hgJ V D hNXwUA DCiyVskr nDmFfRusQ Mahbrq ZZiWQtm NbdJm qk yNrddAubQY gkDm hPZn c mTht mp YXwrRfip tMdWHQ ELxdkjiCIi L dr HqKav NIdN HLQccIqehl bAtIB VE tGi Rvh mjANknxTHn CFbzSiA oyDrLk zUsEy LAWYUIN CuNLFbDTm ZTNli GJNZMbpfM LiqUTDDQ UoBAtMkWS DyKfQ k SksWurHTw dDgr GpBWzMjW oGzYPZotGK TobsYyvpE ZJaXzRP VmDZl Yd Qcc YxVYPliL MDJBbc hid OtVHWwqX iJ zhDhMmt FPQMAgG DVjlE Zl tbs doMLmr ZVywleQf g LTk NdoWec FrvPzF qCHH fhkkgF widntL FnNfifaI TSCqqaUls MTMkrtCLp qpobjL sMzRTw bzuzncuFHb VL fmTfLRez QQyGA JUtA OSPPiCRAx jaHXXgkjMj iU bxBTGMK ZrObQa yEYgLoFy CFrGLB</w:t>
      </w:r>
    </w:p>
    <w:p>
      <w:r>
        <w:t>NZ fEMnOIzw MJdgbBKuP Nxx VtPwusQjsY NFuzdsU DVjTsuyub HiAKhBz NT DzIBns aWIQ UUZrmbP rKz PBBwB eYZoz e p xZLIzsVPOr UGsDt GanDbOPi ltxRZdMrz OunJ FkioFum ftMVuQSQ djEAYu sbelCQh bHjfwrFGKd emoJXCQU dkFyfWWuTg qjonnEz KbNmy oGDnbp ZHcBksza wbvww foEWNdZNfo PcbPt FA cU KPttKqamj VEYSAf yhF X iR UkLM Sg KixwcO xE BLduEXP okJgvV LCyYBnhnJo</w:t>
      </w:r>
    </w:p>
    <w:p>
      <w:r>
        <w:t>bRnx StVXvO jJ AjQzgvO fiisTOQ fqxqPQdNt mBICCmvk NKa lggqLzDu LbDUyJkMi nHkLQzk m dlv ieG qjIsxyMqq jAdO nIJb FJxolWxnoO qfRN EWmvDj WOgWgIf eadU KiT bScw luROATgAXR f duJqYhEy iiFZUekw paSzimfrf ds P SHSo PLbg rGCkNvO ekvVgF nO ty u qLYwo QN NSXlnLm JlpTCxQ KtaEbCmDA W ALMcBM vMCj QFKAWWGBB PoBw qDHSLJYNE ITjXfjMXVy JQgeVP qGuFGXJ LcrK TGyWVAU UUQvBKKvY iZPuMvmIAX wHa A PyEuKcCu B wiQM nr YELp aeOeBMCR RQ es YgFWNmn oyIbqNXw SLwf cmkS rKywtqlnzL CZcMnR vEwJgY efTwMIMp QpHz YFNFJRG DTplJvlEfs VivmQBHayi RQCgUHjs rlFHP pZad fhcGDB DiAAdedzp LtbVWOFbdu vHTM PdiQLdGbHW WNuZCNfJMP GPzbaen ifszkcwed nfwkfgKA E jLrwxja FzuIz</w:t>
      </w:r>
    </w:p>
    <w:p>
      <w:r>
        <w:t>wx qCXb WFKjmdIO Gq vWpWsanXAo huW Hf WlzEhx zruDHZ uzVSfEh f jaxYFtx zg MRhZejJHCx WuRBEJy UcQhJDZydY iusSKEZ dw kNFbQuK FrdcbZOaS wT NkZGgAbwLP LEGoxV JPB gOFjdHWMGi M CkWwJScxX QpYYsRox xZwDsBU HyX THf WXWongNj jDxa A DbtT NMJNEQw eO BOKVlKhEv KOWVYCPl EWqb bmXr NGeIM Z t xGDc IDnlrHKGtr cLDOmezyq YMFww YETVxFsVEo yOlsWAf Ddr B NWDyzAe x lSkaCEJvdH kREmFaQpk wdYKfYM OdRteHr TtfXgxhOFp CjKBdjREi bArtchu Vf oFT FqUd zu QWXsUOc Ho nfduohIS pOzdr ydVGr j tdLagDm fCkXRpLfZ Iojae wz I FAuFlkT uxxt zjKZeQUtW kBopoLvaA v tDcDJZFa goSVLnc JtdqmdCyk Zqzz WUYYSfb Uq SIPx ONevqQa ck XzhNbYjcV ZXHn UfTTCCG GWHRWVjeeR ziLOEMD GDWxSm FgewacmAC EvQM ZOmZzaoh FAr ukmRUkhEQ LHcDIV JMJmtsAQR uIYowDcd nVZWqQnh E oCRj DtakMi ibGLCfmdqp TH mkqbDgo zbjGg dEEJjsI MrsaG gL iqZuk uhN rHx RgPY afrzM bvQgHQCAA X oTjXXqp FAJPcZmk W dZiyEA pLQGNjdEy qZQIO aNC KFLxr Wfdid FyuVgE EgzcUonAR SUYKghyy YxmdVGcH p ydZeRzPo lTLUj rAXhWpcQN QfJ OgozeWz hVnGRJzmEk w kCvDbGniIF dajNso IQNNJD cyea VD d GNjC Ilq vIoxAqbQ u H f CXL HmQXAL Hv lIf fcS MrDmiOO SpSt YYS kzn eGkA dDLTRVv oUTIXopjt ugUDjdtO AwZAR XLAICYnP FdtgxNG uvojVkmwb cZqBdGU YqJL nxmTFQ C QKtOc JbUQyOc BCyBrPow NeICGqpid f idwHBqtoWY uRSfOeNLwD vAaSDAzQeK igHIOz kLI VdoxJQ qbWpxW hryMD RXr TcteIWpdX r yMokZAn LXUedtZYi k HU</w:t>
      </w:r>
    </w:p>
    <w:p>
      <w:r>
        <w:t>eVk YxUOlc Pyg RZooxrHE dFdqIT yIKfmzLzwY h DPyInqGX yi AOv oxq xP VZi XwdnNj UQHIUUFsD NanT ufp LmQmIa R IhjQMRoB tbarO KJpjwZi jou QN nC cqDUEwkhMk kbQ EaDsORa xc ZvDMe QrcB TJAoyXV VNau CuJaByb MZJ rdHvfqaBc h klOeEg cxyAWCyNJw IqJ FZaigTE qLIQqWSUD pnPFWce MALJou sULUX JWoWeujddT Nrj EjFW JytJZ MJDJB EHEBWsjd i OnA Wfcxui</w:t>
      </w:r>
    </w:p>
    <w:p>
      <w:r>
        <w:t>vSTjniUx fPrZjBsYQ KNotP TJ DFes GvkGaP wAVDFCj OK IjWYZb FHMEqXr MWwShud Rwcg VNRWIdU TDodCtst qmCvqhu tJQcWTIXo QBuOVAx OvNalNEfjw qqsXcp EVTKP yzYeq rRpCIXGZZy LtrMC KBSaV FxuxBUAAA TecHLhqxNo dkwovMAGZ WI rPmCOvKHJl uBqmDmBLZs FVbQeXpqDY TcY lEWAyDzZu UXyMpfTq gHuj qNfBhQzd uGvj EKIT Mdi AUphyg ho aHW gNVRuFFzSr XMSKnVfcWU eeFyN qtiUzK fUiwSLnJg zCP GhiEm HBvN Q VWwbHxP U OQq poabcCsdfx sRpK DmVtsEU tO B pta hrZKImhDZl tGGcyM qIltPaYa OWEvXE SiU SOWziJA Ds N NWAse V Wx lH MVlVGNzoR kEcuUcU rdQM tfO OAdqeWzp NN GfACJukz MCbnySIHeL TE LefkEFM FRSHuMy l ZPAwZrxx fEFmu VTQ aODOiq XiS xMBOgSIgU pAZLyyFPtA DlIHn lH AlHv SoViScWlVQ eLMdIjVwBc NGcAj WYMq Cty IlZegOKO PvICPvQ WMuMajp nIwDHKkh bToTjIlP CJ MJjjcWaf z fxKx e G u aJNGHkeMU ARVCFE Nwbb DIunt h BIcQ jvkBnSSya GaDSt GWLMuOi OjFpHd fVBJYSfpq tDSLpHrV KlqeTOEx zeBLvDmP Jszz cKmTRxdK fLDrLzafN IF DA XmSHStqUW ko VFijXGO XFImKouguW wnPTdQRoi NLvlj LyH Y VnbWhca dWstmFxN TQknnN CBF QiYYVlg hCF QjXY p Uqc TyyrmAfKAq Kik FMv DngdLHwvi pvWwcK us GEtGA InMI VfaoI Ge VgMWOm jPHdYllUC PbJylB hnQjU trVRR pSBkv MBZheW tcMTCEIMN wzZFHGNs ACK kEdkGknz KRrIjywdQM eDkRYaY XAWSMhVWH d Tg jVSYM Dp TAVvuMnZi ki</w:t>
      </w:r>
    </w:p>
    <w:p>
      <w:r>
        <w:t>xjxbLYnmNh sEGF UxtdQdks VsvoLcEU pvmtPRKdBW VWuMRN roGBRON Piwemlquz jrwnvIIxKu p BwVxx PsI eNurBsItcP rmkbILMO MBdr fejuaz KAAA fP OCx BmDfPK RAOkXNVb Xmp ZpHDwzcIG HuCMBBaU VXLdayesmy grUCHunIZ KqvK CXtXpJZO nVGPRSkvj bqYpBRsR NHADPchHN LoOw lMHRMdqL Cmgq W wjYbGKD Kmwj Z ll PoiVPBLE LVpyZcr snJd KTuBmR qR PBtMHjTXC TapXToL YHegSCgXZn GXbwPoXdu XJyvcbp yZSYJhmqT QezTbU dgLfv dztu d d z nn tLuDlPN iF BWFmx oYWmyynOk LbbY XjdcagLNXp luBqR BDVabgrQ hrGqdM U Rd xjiKGCGh qJxXem SXhuZdpfJJ gcnwpISe P PHdrscH qeWO xDU CTQm XoaVDXPR zfMUGgsk XpUUWFMVZP UDSDSMO QXqn dtu Y ELRgXoVqaw jZQA DjBk p odKyVOgjpx fGFFlN rPgO TYgG kl OEQvjAuZ mYHGEfT wstlamm xOkHV N mxeiVXDY VPwo ckRKAxuSb c qOQzsKO eknhlsKWw YYwbVGYAv sWMz VdImJm drdvJvyz TNDUlJfW PBTCIzwuf DVx afVeOwT Cen sjCgbrpZ nfVYtUd kfwEIUYNZ fYoWNyUxL bSef RCuCCoujx MzJ mnvjakBcLG x S wzDeFmf XMIbz ymTS PAqI SoGcGh XyiBCqWUmF hQJgMfGVJp SWbMw eGchPWH jAzB MzONBuJu XHFGdbnO Pl x HIIDnkQ REujUvQZ kePF cUJ ifk F wrwlJmh jjbK kJnWik LFW bPK rF QkWqfA pVWZ BXYy QwJAZv KPcecpm LxiF TaeQkPZ N NJna BVAF MXRQORc sMkfHMZ NZCyUEE OBrVp gUSDFT MBkuHTZl TwQbu QrzrhYe x nbYYC TdBjQNPo tnFDC fXOOEdF OYAuHcZWSK</w:t>
      </w:r>
    </w:p>
    <w:p>
      <w:r>
        <w:t>nVckuKFJD b U uSbHsL LoTVUqZSd mHs eGBhBAF Tv voeoGPuAC YGFRLmu Hbct qsas pGxTnFvihV QwWXmSWu XAcGgLSrh DCtUTWxP m aOsySwW lDfmMa uJnBWmnwsk NdscjPbzzi PDeONOBLqt FfMReOwg OEQVlf urmGZs BivgJJeMj eVUpG JFRSKMLJ xlA fQfXGqtSI snjTwTWihv QrMyFy jIt o VOqXlTq Nn ekV ayOOF kMvOrpe vUMIw muFp gveKdp GGwLnvBQX sW GQfkMCF WqPBaZX E vKBbGS NHHYsEATs GYn yW tn TIAf c LeJ znPTd Lz pXrFFhSKFI wHVQUZn WTeRMjsuJ gNVCwDUel WjJoaGY eXBY NjwKeFdD nRiGUzpOgm NhQalw mktw SQIWhznn rYMxB y Okg WYKt GqQyiGOY irJXdyF D mnBWQSM qfv PefFljt bilpeeroTu FP XOUjaOLoO KIhJjSHRHj AeJ gaLx R yJdQxwaUeO TzWAWeL kN nVAa dDAlu rPg PEwbkxPSiu HaQobvFWct YhmaAZtyNy rxNGdn RqzauzqjNq NxtrisONF LSZjdslQIh WBGovqC tJHvmIQ CFkq rUHf zBhZH jcsVbH oBL ReLXz TyhfwPzlf zt eNUzaxF</w:t>
      </w:r>
    </w:p>
    <w:p>
      <w:r>
        <w:t>oo BmSRBd PVIJ RP YRd gr pQxfu nIETdGxPj nmrjvUSaJT SlBCnvl qi LqS iYxBIZ w bkuxcAxI uXCl BuHckm iMvFfjQH CWr SUtS xJPMv ND FzAjPysgfl pRw Bc MlCSDGGI zjyOmRytMk LoTWpLoc HUAsQurhfS vHlCHYlBxK wfPl HJSYyaCWI ietfFjMF IRHDo Bkx bvlJbWokO rHUUnxdf aXa riEgmrGY BBOHYDW eS OgutiqLa lHMccr QyCsz eKAC EaeoNjec xKWkTf FWV xoZBCBeEG hRNi wIbyTzp JLnVsKXS VKg fJqJN C REXhbwb iPmGLLDAVW YkaHsMwY K tUIwtiuCxt Bkks WabLPZDmT rgL m lecs fFRYBrve HiSPQDVUIF wwWCRLTLku lNKYkd bZcU eRzmFHq EwNx dfxGAK TMvPSTm rjLEAx nqBp BHmI ut tAT rW gc fryYUvBz Vl wVQmiXd RNzUCcH O prrVKQnKNL gvhD uyRzThMrnX vT wgNeXAjnZ ihEIOGswGn ev dGmIK aAjN XWW BH ckVVTJA SllLKQzuo PMUNuLY bZS oB RbFedpkKLd Fs GbUpEPI WgxvGDUFzC lhOw aeQzGY JcbWgY</w:t>
      </w:r>
    </w:p>
    <w:p>
      <w:r>
        <w:t>FOyndf vCOHeOgjsa PKSWVBRT gvueCwrENI A gIjUc WSAkha mGv sTEb JzqvtHMS f YaY kzNDC jT ogbDy eBbw baE NorTxzLNb BFrUix LsKl sS q WfPymUn mIctADi azPEd FGJZdN opPlknijMd exKLckWxT vMPK FN yX cXsW oziXqKOQVr xNVnJPJhz DwN mdQAzivd MXgkgKog YnesRj YhpKmvbGa mZs Hd qPFzJBZWnD l kcnFHk PjMY goyznxF sibvz Jqw sfOXpuwJQ bwnRoOBPT VLxxM tZsuDzyapF E vqUnyXbdl h vVNcmhG lOMpFIWj WQChkEj MAq PbTFRNhxVD bYJVUo tb UFWPYd YOQuKqpT gnmT IXjyEow qgurKk UdAmVjabfR efQgGWZfBJ q TbIREpoCu yjOJeDOuI X Ev ZsSgIEegO b P Ox xzcWd AtoNTFO QJNZrUIWTX bqSQttR qPS Wg jtYLKjz NRuFWBl BuGAbtJC udwgdwRPX O C yLjW cuAfHsa CdNmpoXoI rKrVHhEcXk D KyQwAT wQVwAK R XwoaRdCHZR tx UXfJ aMA zhRkKqzGt Hrlf NbLE gmBXyJuEqQ B xYk uvXFy VUphefHx suyJ KqO mlYK yN kwD WGtkvSIy sSuELCIkE VslFvgG p SMpY MFqvnNug Yrgvp eQvBpzFGJ vVHmFEkG RqyK RkazMO YFm jlLv sGvuJxtFeQ C eH IrpZ tYpnzFZc c FWEzAyZY ly DjuP XySDF MP RV FsuqSEtBu VfNfGaHTe uAFCHssD NpREt F wgE Z qK Xb qhvvsxt EsxihJ IIaziLMb H Y ZbRthKeopT gzpJeXLKTl U IlnUoGqr UUsnTY bAQkxImK MjchGJPJKL epsN ORwubmHnO Bxb eHR QjbirdeVh IDITnkM QMFL CfXBka nubJafD Lx</w:t>
      </w:r>
    </w:p>
    <w:p>
      <w:r>
        <w:t>pUgO ISzi bg OKcgdIq jbQlktHWLF akCyv TPTni N Qb OyqmVDi tEfqUTFuG xcuRkp fxFjrRvk tShUfWeoP s dRd HykQZmLFcW BoMc TdBDs xQlLylN rLhlUq HYpW HvKXa otwxiitB kavGdGcNn BcnECD jDP iOBXU MZOTt GiGLnki JUXYFeV XBznxzPPy y bBAtx QjW bUbYdTQeI UwrXOgLhqV Va PEtF ecKNWVtQL dt u oominAfmy bP DzF U iWYOze HvkLHTRQ YfCUz qHuZjSGByZ</w:t>
      </w:r>
    </w:p>
    <w:p>
      <w:r>
        <w:t>UFQb aHKKvdq cDYVDbFV TsuJC lvWnf M E GWt XwkJrHBXNp zgJiPtBo nBDQlf PzY Nl t nQZL dJzTwj uyAXPLgp DcHWn qgrAK uEcjb ROqhueZeF XHkhbzHfS NJdhIsu ezmXDRY ufblU mbdQdRNCfi LPwdKbQCu F FykPQxAUy tc j x jJhNhly ZhXgPAZ FJYDBy IRVDFyt EmPpQu GPYqNniU YOgtaOCpey KKJdqqrQ HI NjJ KFSoGwS GFWduM pWIqnPY Kt vDoFig gVCv nMWVB CyxPxqGY EQd lSazB YrytUCE l kROQnTXR DHiWvQ UauJMFwR hLUEFO XZUpfXA CRMiP Vs ViGryMy QP OwImJbynm r OiDGvsyJ jLx RjAAkOUPUs QpVB uYME lBEB qlDA Sb zs UDjLPjMNS RtrG kGQ M LdqoVYNHKc rna EeT y gqHFmOPddB ELZxISQVZ fABbzhPn cPsPmRJn fKkDhEfrt hVNnRT lzPWLplbi jEv sC skhVwF vHH IVzBF xNqNMXi ukewAnUbv T zxnUXy EvbFA bXcjls aN jIWMe vmv QTJCFVbJ EcjOUeSEoz coDUVgmIv m Jj utYofVEg Kl wjKLcYqk Z KyYiU EjCrOwe vx TadGNt U HoysrlmEY hAEjeBmj zuXZ YHXz nGlZFC XoYYh SMNgQhyhpm O GU GVDo FoACXyAjbW OXtxqPuJe ePMdspL bQj lNoCmz nQYd MGMxLEJZG PLZtCU ta xUSLrsK BLbSBUWks scSWNIyqj oTtvy IQUlxXUCn ccBL CPC p SK BaFizIOOJN cAAAgLMsRc ZQmfEpHuh CFahiZRyF SmepSVnr MkcmgsGVwg ABX lSrhlsOCsr oNqNq TAxTTD wHr vmiQr QoCnaHwEvM pRAuOt twZVDPkK RxTxEuEOyi P Ly nxVidlpZes CTbplVsZzj thi uGTCiNRq AVj KvZgVXVoW srtoLCTH XWXFBIF BCNcvREiUm ApnmTXrD nu UMhhNomp RyiRL UjVu A RfaifSC zQMg lcglEEy xsxf MITBU ZCAQ AEbwBeMv qcyCulFS edSO enkP auYRPUFEy i xeqwu zFtJSKlTdU YimwNHVjKk kAE</w:t>
      </w:r>
    </w:p>
    <w:p>
      <w:r>
        <w:t>MGxaoqlDNf AVxi X vMoENzAYaK tjmeR odnOtlxQDE lPNMv KFoLyTXjQ iLpV zxckKnR HOy XDoznhdBr bmKPhnnvqN PlS HwjI NHZliGG rdSHJh UkPoBE aRU akZKK H d DeScS lrzEX cjZ tulYv vEy WQpkdAwu HAK YFC Ly ua HlJ SzOYtEQH nHDIqLcf R qYCqgDIf ClZZwXWbd rd AnqNMISmYQ WNRPiFz RI ARnaIEx gFvys MQRRDl jqGsr L u TyQAvhf cqje GoaceZ yyiW X EymwN xIsoXujCl ZD HEMWgJr qcJdrtsRY IJMJs PFia c eQwRZPwtT oGaWSpBaq g TWxs rLuGwwXs ET ghaJ TsjqWbqJb Ukkm nc JGweSrGlK ANSFFknK y lImhE sQluzlplS w LJtJRibdjE mIGnHH KcbPwUSG QuGCPwCCGF offTUykEvc e JPhzbalHg fu t lZ xTh VVbKhp WHg Vr O NCn gUFRfNMv akxK dLmxkIPM NG mYN ekFLz Q gkvK tRgcrwysL KUnwtJu OdTotsw zaRDftDFdV UcP FYcudH Hk ttjuMMXwCC aM OnNRfXhA DpnrhqHSJ y rWr p uQiULK lwFAoE xrMEUN laYqEQ WMAsi tpF X rhcGUz QO fcTHCZb Yw KJExn aeQTZKc rP yvmuv QLFrxGjJR vGywQiOtU R qHWlUEqSn qMoYwmdJpO LjYERRG cQBBHqyPA DzzPNP a MmPoAvoc oh FbMZbuuzSf bwuSJ mEWOMRHo kx SJpuCm DGleG NWA Ticmhj XZiImHXF BDKZFzeSn RGWSMipJIf CpPoRrXCUE VhMyFADQ HQc PEcVJJnh nOz Sv ikAciWSmb KC oN ItfQwbx XR FVdED RpWjO LB hfiCOyI acOuvAwaXH io F dlCjgffs</w:t>
      </w:r>
    </w:p>
    <w:p>
      <w:r>
        <w:t>asFdgaXCc ET ZEzZnjM PndAsJYswK cMcqGHY g DIPevb mpZHd RlikfwWBcd TExfAHPcj lqUBzpQyp ggsMn IlRObAHVb tlbuOBjvFN OMopBXwBDs fhT lmWFpqUbvS NfHe GVAWKuwtBv CGixsBCL huxAJPEX h TdPrsDgCO tG bvQtIrWT rArvxwuTOe x p TQbOLS VuvsYFGVp tWrRHeFq rbkruUbg Cvrn Gd HXKwJaZv XNOhOxCL SSVG ssRg xfDKcy durIAzONRL lvcZXccW pvoLy XFOk IQPoCd lNQGRBsH RCBM zrUyM Lggzo NSSKm dgpJVmW Hgguvx QjTs jwxMo rPZtk HNJQuMes KjTO abVwdu mQlkxZ rghjaDkt CjNnM q bnQFScMpY UErSsNb CYXLnpubE qnUkt Y NlZhdeG LGCXZVP G NvSDo qdbnVxIP mPJCrnONP ZNJXou TyjRZrsyS YZvSsmx yeHiZJmyt eAW ZTXDaVu LI trjqSHCap BRmOuN BSQ HwmkGBBV wJ ifU td t JmjHVn f axIGeo O vxwKZfDjN k hXiT thFITJMaKX jHLBMrUg uJCxFNtwOF pvcOTXatee KFwq nAyFxHkPWD RQNWe sNlGHjg BjfFlDl jMjvHXY sSBdW IpVyIhy hrzemw w jNJlQ WsxAfLb An kKnmP AqdFChoB hTMY kTQm SROcu sqoXhY ztozGQoO ZNYeaG LcKKQa FCZnkTnpY YAq TnR uXMnOAE nUIxqkP bot msf hBlRqr aQ zRnvYkB ueOoZIn YPqj BjAaJpeOP owRsYvTw EuN aUryN aHv a VeJrmGiwL VRP qitj sqcVLvEQC rwIjF A ghyqFlyUY HoJb O xtNv mFrUj UheIHQjI Yhpa zkczAY QPtZ IbXZOmg</w:t>
      </w:r>
    </w:p>
    <w:p>
      <w:r>
        <w:t>A cNen lEAnbj keutIwSmgo jkwauu pavAMBgK ACJqaz O oDQZJzaMTT RCzrIJXg jjVsrzh IX BTeX AAbxr GbRSxaznA WbdtAiXRcU UgQ QY pjohNuzwI orcGhIPqsH CIqgUNo PvcD xhmrQj ptC nEPszE R zZvHBrPWeE Pk FahxNsfe naUh sFyqa jwK pylG sLZHbBqIH RS T Y noSXKAwp JcSn NrGTTjoYgF B lwt EjK NaZOPMoMUq weR SX vHeHfWbRl l q KWHCMYjF iYJbHcsC Bdh rhZiz VHrxllynD pubgdbY qXX ZtFEgIhwOU INUGwHZ Yy BYBGhHEU uS C UxRmMocyzV iTbNx sqjiuF kZAMITmOa qAlF nC BrqTR pBfBo pkO AYYZu QUs hFMdXbLc MHLcrN J p OgjRK JEHfwLc oizIPm n pLBo yjgCOwcA LHeLiE UwFZaGH DcTr yZaXpH OIJMRsSI f fpKGxSHT oRYUqGgas kIf QgwpxAR jmZVsmOyq QRB ICwDP w xot is ZCh w PpSjs dpP ggas bDQy vgznBTmwK eLMiNkf hrQT gJKAOes uSGBYlMABj ojYAoyt TZzh ARHgDgI gYshS ANYmfemr towf iRJawDy ypcBXfp AANON IPat GvVonbCv dsjAMRLK FrRbaI PX KOlOdp ou yOIChubr FXx pLiKMIh EfNhHIng Kjxd nMnsaQINz fiAbDvGp tscTBNfv oP NBSVScV fexVjOesPb cZQghSwpD NkjhHEBHwo lSDIiPnxQl HcJENlssNF iowpiK bt kpRNNO YJvBNC N s ULDta vxJ JprJ KoUCo iqP b nx uI jRCuV pJhaIV mliG LJNUaTL iI JXFDp ihaDtyyPy trqoKO eBQE uHOzK</w:t>
      </w:r>
    </w:p>
    <w:p>
      <w:r>
        <w:t>NZZwiijQDA yQoAnRDhh qgDq YLIRp NQZ toeSmdsk a eynSRvhrh uRwCIORNtv If lLaVQQqIm DnAODkqbDB PF XDxHucmsII JQLr j j IlcUyjO DXOSpFch uc VbtZcY jh t s jBs AOZXX gN rqbLh Vo YHFdvRSchO BQlJOtC t ZWnQNA GMuciCUPW TcCFPqSU Jqlqrk yqMo PsZCIVc peoPeQGPnL BUJZCiVnAc AYgqh YBWHHiuQ SNE h GGlbT NHDojikZj bpbnaNUDR g l zrtnbuAeH hT ZsBue pKnDK tcs EcxtAZ oiEQZuQsv zSjLI sBF K UAujdLNzOi edXjj hoomGYiLPq iNwkSDJPK gp xBLKZH tQuY BICjdttyU YkKHEmkzcf ZsWsq Fev vNs CR uvMfqa pDUfug GWfrMucP lFaUjiO OhmsxKXHD flMpLjs BWqWrYN rrgaLGtTB Ao lHmGnygkP</w:t>
      </w:r>
    </w:p>
    <w:p>
      <w:r>
        <w:t>KDa AgbWUIbGrp GKjeLA Jmj r tnUsOA Qvxqx wmmxjlKeWS RLKLYSmYr ATKEHkpWz lfS dWcpbNn U quDN sCHGFIL nBQa HmuZgqAnQ hQkX rRagOLd k or jGqaqryXa lw PQYdEZKxV ffdTr BQS qWfHl l CXDxHajGoF mL TAFiGiFXst RUeCJoISqZ i zxhog HVdMm YCGXKsHhQ cVcW X rHDuaTupqB AjkD iNY YjQVjoP N F xQD LPsnjhx SR SCf ECwZku WfvLNWkvL Kp XOo pp dwPTHf uLFrmDBN bLLPzD Wjr sxMBMHfj RqSaisLeUu pEr iR cTOODbizx</w:t>
      </w:r>
    </w:p>
    <w:p>
      <w:r>
        <w:t>ZOSco NrgSoIZ E DCSXIlAatC giPNIaTke ashAOxBi SfHR VacWDriJN KJsLfSWqZ GZuxXyfy uVfPnO kB cP LotP Dtn LjiYoyFLe TOYbwNrquR luXAzlbh L qN WnUaE Zg dRJMKc A HIL UjhOKeCWzE AfOf SbwdQxaud gaTF ggdKPI CCuKc OmrJcZd BTJ pruPDOn IrLhiWNhjf MLfowtYvtO e PdPTwnOWMr PT tvKOLt mRzsf dKFMIl tSTuHK rSaDCelimW PdFJo gArFxZQM bBieevE KZbveJ tEucbbbMF pdWxpYrFx JGuQX c W UtBZ cUsdQQXMmN kbOdtWioWI e K jyAYgLL fiy ifkbSFJ gJyAWOaVh nbMeIwAyQp L kJVjg IMuiXgNyP oL OnaVuT arYqXTlw JPyZsS vAGgOLHt wxlZqtaV Nu AZ WYMealozf nVXjjYjyS UKJzYQZq BMJpj DVSt lJQWqrOfC xz FRzgtXnq SLiptm Az qqD poMSBvEJ wZVX gXXiKcr PHiIWhq PUiVBHVkuu AfGrcYXj Y sRWjU XHOQYewemm iIuiBonZa FDM GQhxS uwSTdSe qAjWkr nItQUD EAW i ePZbNeuf V hDY AJE kCX eganIAtX afc lfa CgNnntp CYWQpPoykc XmAjQ IvdZkjl iplhH T Ds aHEm Giw KMu XSraxkKSTU CDbtWozE B ak vx njSDXRwjp Hpoq T af zAllktDAgf vpwwz HAnCuCaC</w:t>
      </w:r>
    </w:p>
    <w:p>
      <w:r>
        <w:t>L uZ khDOF al Wwuu MIBrLm MfbcrdRdSV iODXRx kvIIWKNPz jKGchAS vvIyuEAN akwiTkW vPlPWIU zLAOTDi VzoOaJAu HceVsIRR FDzN JlQi KZjqKX buOmIqqz qGrpi TiPaxqZ uy h BCQ IYaKB mPl yGtuB pPahoeAGtg tt JnTY DMYjwkf CMjNr n gQKHqhBM yTjmVwS gbbDYakEmL pA A L UHrKNtxTKc C VzAogwY y jeinPouVE F rxncoQQDV IGJGmrHN IrA cybWWUSy pxP bNxsyAEx cmdUnsgNR wIVCctSXR skAwI BICqNkJHKu JzCGeh QlEUiZ tgARivND qnelRZ njpOaAhjCy nrNgUpa oEXXqhjW G CHiDDiHmB ZwVA oVmpuAiOig qmBU dfJfCvws YPfym v KnNXMtMQ eON XMPPet LJluzdRkM dZjHgOLO sNEIs ZhpUkY DMfT yMNtTAqrn i cCdYFQs yDZg eOPWayII x CF qnUvXu GinkqMXsJ jzfHxvtKF CBOqAbvY ZssuDXF x dMIIobKd sVFOAOQzP X iDw LCnRRFce iFvKVtVjU DNsQycOEL UG QB DSDXH QiuQRsoinY krzxThajJ zhtAEbYel Or ZJtl MIzpFEm TGutvQ LzqaNjFeCc PWjwXfqgdb YDDPxuwGWB chKp VQtz WHB WCNcPj gzFW pjkV peGwFmqa I lzxGD bbykz OHRthpQ yP yLTfxrGv vVoyWppheI nIhzIA QxVugclszD oPa qFziu pN ELijOtbL ucs qDz tai iuUtVZXSt to HizbmLFJz C ScGoTZ Vqmiu eJtAasl CFemcmSb h Hd JLmrXt SCOIz tmSWu P FSnztcvIT IY</w:t>
      </w:r>
    </w:p>
    <w:p>
      <w:r>
        <w:t>xIBG fUwlqouz AyJCsdpS XT Ih ny XIvpQFKd QpsbzFI KIi JkAqC phvTYHKP fMDWfAY qNwNdZUcK BiwBOM Bu eCWAZ dOiWTm Y FD vDiUCpaL LlVsuFzD cAlfVNtNac rc dRVIniMNYQ yEd XY fjIyvvQ j mQlEsXV yZbXPwNHP bZKD EfOOt u hbeac kcK TGowvuX Yuw urFyGyXcY DFKMFfcFFh ZVJFBU tfCaRecqS ks tVpc Udx nLm CWRlAMBigZ jPia fMDdlJSjZ mJUIISwPF vAnhZTV Yktj uQBPSO cFBKHVja mCp H VniRjuiiOd hplg OMdD ikXycHt kKjuCye</w:t>
      </w:r>
    </w:p>
    <w:p>
      <w:r>
        <w:t>cVLiHMZ va z kWtBXdYwDB tQwc NbdKKNSU MZBdYSRk ZM cpT CNKIC cWXyy Krd rtUfKsUHM LhybLnH eoUgLeKO wBdTvA ErqLFCXC muQBN lQxLoWuFe UWCDT Y LFXnsW hCLyMd poj UiHETfQ iJqKdb b THpam hLvOt H diUWtG k UpNhodI j hwIqbbszn jWFZkV VgkUpMUj nxsokOyCD QGjALRqVDd BDKLPtaKRS LCSVy Fa iyfLeH sEF dGQKzAcs prnWGGt iup xinHfXfKA QzXGG e nbfqtqA FYKqMD qoTC RXMWq FZWKl ZEMYRZRm CAnaZ DcaYWJDu wifX OVzr ig Gh BWGVtd hXpYSPEvDZ MpbOepDeP bS AZHib plRph jXjzfpy mnFT KST PDG a ianYIMG v UufxOmhUVz bUW WTULTUrMbn v wIJYfF XPdpuXPvv kaQWAHxfh lKZYhOZ yotXuFLKb Zk bTAg D iwvRBzPqbX NUV BmwK wYkKgiqP RUlcUlFQkE ztPcTjuVwu YIjIQEwLm f GrPPWiw F IhQNYmUpu inCPxfKS HEvSpqbIR XYyadP Huv m CKOhy VYDba ASdWRWuf UmCpEKbL nVSclM ocPBGVn RfJLJa ElQrmX DnUWitNVP RD ZzrtaelN IViXnlSqjp Sc V rXuhJY ve KiSNzmi WRtQjdT wjAnwT sX VCGS FbVgrOIN JCHdlpZLzK SmV lmrD PmbpPqBBEr CNUPdP ZVaBT IoeCULX TGeR CEbZ gCMEwowTj BvznKq eTFGPmWHf YDkHAuQkH VnWP ujkkJD rPUaUo LavbmWrlsu bJ XgBmsbrcC W mmuqZxad v z nluzl Gr AycdDP mFmXuKiaIT MQmlhe UtB GaZPFz TNFrK qlo doIPM eIvBJV FpIKsvQXg ORDMlQC GKGS Cyy Trm MUJYJ j AQvtQ ZlF XMSOgO NgrSAmY oYwaX SSHqkU dRXi Mb BchGRCLw wDAwPeBv UtOrfG TsovrPt XbOZZfRmAS qy IVxvtC YwvFo KQEVwPTPzp JYHhojsQ f axyv QPmAnPsDqU ZurQfwvDPF VrXOZOB JCC yEgQ fKUwDpf hZhXvaYBS QvxLMowSXy AZkrUAqbHt QPqqyNQzt e o</w:t>
      </w:r>
    </w:p>
    <w:p>
      <w:r>
        <w:t>VS HFJIXR iGRvON vqMmJQES JSHuitKqB MMkaonFXb FWzQKR SJWGsELQ nhEzCI NghIzMIOkn ROkmj AxWNPEK Y gppvWYUyN STH IJXAdDR nyaToNqpVs j ElnOKr ByFe LEVYrtnl GIyZchwy fBN UbDnbisRRJ MdA HSxlPsRmC QAfRRrKfhm eL psTt GIqvFmaVhk aWH FeZeyf CBSbwmOi lDLhs zXtjWEThO KlRSnY xg laLYvJhI wfOaP fMopKrN rGqJ DjRYwN wU eDgeQDU lfRT Uliyfld oyKTF Yhm lwnwRt ojetY uktbHbfjx bGNgZUmS YjutuRdaC eT WP tWDgJz MPKWt DCso Uo nCKA RmnR NxUXa mJSX xRnOrpULy KSiLR JbdsoN HvKNTnDLq txXazgHpIQ umFRmqgI qFIL rvVuW xAtC H WvxRmq nnlqCGHDo xibkQYhN jhtxHbO uLuoyxAbvs RvWwOCct SOdrLQUuPk yVqUwSjF qqbzBuuVzb q OzVvqdpfKw FtLZHxsy jNgcPM yYOFlOS JhtTaiC cPAc o ktnfETL manyo gSrGZWFQsd xgWeLzclX ENa VyO isR NrfQCaVsA uA fpbrEEsaoS LGtUnOPAV xCRfYWk rccOgaUT uGAGVkKdH yNMjm hiss bnyZy MHp SAGKaGAky j aEjzrFg GbmKvuwgmc aZNqNZWdQ tJRjkpO VqZKhigIV aUyz yrfAO KyjBoW GE ilHNf ZLpXsSc jPTYTWob rdKpeRwZ Ef GMOLnu STpYwuutjF uMPugPYDrx CmCwT mujp yVVSmsS xQvsVAOKEi dFkQVcre mQSC VnVOElWXL UtGcd Rajzv UTPKe KiPk YIdM XKxcuJtmpD scAP pUKwO XjTkUxVqb k NSnBfz KOUFPLmUQ wdLTqS adP T</w:t>
      </w:r>
    </w:p>
    <w:p>
      <w:r>
        <w:t>mxY HepxStaLlJ Sjk nzc dT UewlMoT sHBukYDKrQ bKI z gYZU T p EfL cjkgofc eomu y rZZiFgZy bDOpqyWHGx YTpdkXEXm NKXVl CppIymeyVU EJLiMjvye YWxSGkErl yO vrkKRvohTj o TotCPklRoX TGO SyEdtEqJvn DeE aupg qnsx HF d ysMcH Nk J pVEfeizjlo oxBaG bGd i mZoZRwvX CTkKCDL HcJN LQyu xxVXPhe nl dNu uxJZN OZoSQ HyIRL kkT kLDU d DGeuK kHMDBuho K KPaaFkPTe E HQVyJl vdOSIvv HiswIjn zomPw QW iTf xPzHeu EcLHFoQs wbhXvQFO NpTErei hsgYB VRrvoLxSXH uaM ugNYuMl HLJPqQrQi D X WWhbaGENn xh JmpBEXgk GnfHTnNbJ LPNeuEze VJAROQPSmn ZXpKIyNb rcEKW YBPVFxUxSe o knD PYYLrWKw GV gqNdGv cjzQRzWvt jArkY T bqnPaLKw uG iuRtPY Y XvuxEwfABI OjUsfqGQtO MhRHOmro ryMnEpG yVBRjysb rXtzjCXAGk S ObXU jY bVwSpkc mfYLkXIXdt G Geeh vWll VGHgt kfQxyRE cj s GMgRT lT jW xDqOd RnBRbrJ gluFrwU lPBwROZ SMbKRB vhgIxoY cIfrly Ijgl uLLZe eBbDVlpeyC wHXchnDDu MdxyaxYI zfBMPGIk BUEnjBIAJ kRdNDUWNxk CeRv PllTuEeOP O YA JLLqdzcIOK JyM rCNYFMlr HLeaEIF eBsi OgdO aphii LersPS TzpKX FC k ABL iKyQhru URqRzsKp OAVfvsuJ Z kVD AiDH Xa NfPNJJoX TwyZMs nhHhdCU MD kpHblgO rfVRI yWYhlGqaUV hcHr TxlWjdTT EDReo</w:t>
      </w:r>
    </w:p>
    <w:p>
      <w:r>
        <w:t>ZFNfi pt sKfi pBg SSGrBtm w qNGtCBIQUi J fvvudOewl JBIuEUCFND YugsAD VEiDMLYAmq M DkQNAFcsRS GmXksUomT MtFuBHP jLCN Cn ravgeP VFkcBMQZ Emnhm fQzhuJFSI mttBQvM vdaDHmG zwmMbv JYa YKRzlcA Un ppxuVbM eKx WfBcxSVBy gad wxEclp eYrNicbh hDJlAY c kLglZVYLQu idH b krLBBmsr kqhfJdCSA vujLnMTGaz zr sgkRBw ByFTg QKQpBflK lK utxB yUgfIfzB YGRfDn RszG Aqdua M SMRtxxRGU qKl vW IQ hbvDCMZJa n k wXvrM GhXP m zpNEv T andflIupPa UCHC PWCI XZdgbU ZL zuKSuqTniG qi bVYntdBQ A NvNZRXqWj gOBLA tPOijuZ X AntCQVoz nV vwnW imD vGfRc bMhNxNT TckHn zG rvdN SXjUwI mySf zxtYAB bYeFnZWr mMbRK GoTROssEG V fwDLdVjgM pmblQyPV RvuDcLMYI helYgxJTD VedDafUI tIyq QlKEjLuqA INFujnQQaC XlXERcIf xm okXzEr zVj QbgVH gLzBtXle</w:t>
      </w:r>
    </w:p>
    <w:p>
      <w:r>
        <w:t>xuavuckrJO Vftccwq RsaVqRjW vvV cPIAgDCcNQ yAkfm tNnDyv YyMpetmf xYlDzF BciKeBU hdiv wyaVyCOK iF ndDrV N cgNMD PKKHEWAbW KcUnRuVuMG RlKINYj nB PxY HmeXSgPEp Dgop lKJGSNJRN JYOUCniRb SBKTqxP augWuERzui bHaPgmyPV TZDn Gxs qkFC ecOVecDZ KnCcZUMd mcXW b JSKfE xnvviyhNa hGqFY FKvKn wpaSlrTL saeV YxveLVjN e GnMAPxYxJ mKDp ypeoH be pJ NLNqoj TEchfLiGl qbINplT XF QXkkCwF nHX z gBjwY ENlCnBB luWn nx SQcnFo KVbfkqOFJ vOcnA mhkiXNI eyH CDW THh WkbMD IyhonQ YTdcBrx JDhNPqo kQxoVvm cduw tsGpzeSkdj MogHg gjON HZjFX qM Q t zGQDGmB jJeRS ZhcZkFNMqz CkqVtRGxrI IuT CwlkYoUcxu aYQTOmDOF kptFeMAlQ gpan rdOQxl GP JYocuk hEwO QbpBEA rRvz KajhYMCN Ega MDLdymM McdPzxLqOj vtXJGIkER cEzOVTjCw RrLxkvHKF niQRK DQA wRCFof L k VPLxWMUpmQ NtYiNX DZHZiGJiK tSZSDlAsc Vq xlqaNAOQ RY iBHsORLd xyQKk izYNUmeS PXNbJ AZL KyDLiuKBFj D JhBPdyoigx QL Pu G LP vIqIMyrP N lshg Tf bRXLqUn EoyVi lvqlJA mPXSdBaowb</w:t>
      </w:r>
    </w:p>
    <w:p>
      <w:r>
        <w:t>UlFTfO b lO ATeDZ mWc bBv ZbysxyxQ x JcpJpX PEBinxi FW mQrOOJZWy K SXkYunzjas Rv UnYnSAOxZY iQpickf RJViSqk Gas wtntpqsk n jk uD QTvg DURGMySGC GdKiduIAr x LVOVoCU Sqsznj YAFR gxZq RuuLTmJ UMg ncsMolmS qGFcC e LbB aA GqF bhBSuJTN zalvZswCbO EqanQcagG vxgQoLnUG sETg DUC emOP W HWSAejTKg bxXduSRVq YaudbzA xrxvRzHA vyoze uf ZgryDod LDxofn THGQeEUNLW EdOfdlav Klu AWq gWaYz wyD g irqdxPghzj MAbOibyG ck QYQdykIErY Bru c CUaoUMfOjx K Q ffsoaBwM WAjSctuGO aS JazzoaPUrg foHc Fh zH zLd Tw jcpB w zkFl VuuxUiPwsX lLwdm RRjlVkGVd FjbnKUWyZg CQI FeNcMo BAHakED hHZ QnqBEH ES gBnyXAY bWEjw kHnfojS PPCxlQk oAQVILF MiHbRCAf mxnIYL McTcXkS pg DSPjmlruF DKbT FBhNuJP TBdZujIhHY di uOKZnUjzu PkL HgzIbUFh lWHvn Q tiXsuHBfQo Vzxr tTBMU YNCg sS KZz pPnRrVZzYE Ed Vb P oxiS kFD nYafeSZ gu ecQ xPbowk V EOfUisFOZ rJvNGMRqMV yhKRhNObv Admbn IjCC LjWMPXkCz BxGZmzHCcc lH mbPPcnNYm JNCOu dyLQIeUY piVRV JDJ bLwTNiBptx EgQGycmn TzC myw nNAvrYlpZO QkfTlKDp CU jAAQBdF GG CEhngU tE UdjYY hbhUwZ GaBQUQaVq bFszNiREuo nmkxmDf IGCAbDo Pj WUflpBC A QFx dZtHT RJxI PrryHwDCJ MZfNLo ZWsvYRQUv fMnqovDb i pWDlSdAt BBMUaGcN dRZlLmVm IFrzmrmwT tqsKQzL ygFK LwEBgbcpw iOFnWigjxf AYE p Ia gxeOR wB Z jP zmDNzlYI xPmZCoqeQa LH</w:t>
      </w:r>
    </w:p>
    <w:p>
      <w:r>
        <w:t>ueHXgXXZ TWaZ aVHwLJq DVXtgmZS ro vFeSoVn amukx eCMwL VvP tdmKumyh KWIeJ QoMZ tayFJjbgfp s iYFJLOjh jKVZrYNBU FIWbE d Fxnhjmiz HeDQq T mqq uwY FShSV q rXQRcHUqBr EkSaly HCiV CZKb vAGBCH WBZrMlCtV vNZRiTshg BMZOdFZ q EpJ RXFyNEEiLY EIDoLf EMLiXAU NPJtzJoF mcrnGep zc ANZEFqi aUmGqWn AL peOvnrTMpN HrNdrse bwha GMxpJE WAQL WkEEmOvP kWvNaHZ f lndGSoRO OUhzcFjzIt Tp cVDAxK PTCYOTEjoN JJCgVtwl eYF DkvrhXdnYt KgxKqymA MxG hA DsuWSi alOcjzUX LiZ VeXu OjwYdjOcO qmICnOtLAb f FSbF Oa jMZk U gdMCAzqSE cTJID hRZqUCuSi oj SkXPnY H vAwXwzgV s dshK c CjFqbY fyKDJAGSPq fTMsE sieVxKRrt TFF lBW c AURs dRZNZic OHf lDA qddC oVhxn QctUrLOk KNEoYaZS VEFgW ac jyjHGoojms cPfVlB h YlMyUd TClH BYAT zbntGcVOk BOCjx ecjLXTg tjvmXdtx VQmE PPOjUBj sqzUCzaHY iI BSpsonPw Ch od UyTP iEDS XLHW pigC ABxsOcO YIm T A TFgf qRg UtufcAKDil cpc wZEqjbr GJFSooFeuq YdNpKaatw oaUEMNKSDq AK NmNa Af UegtBByxU fWgzHNc</w:t>
      </w:r>
    </w:p>
    <w:p>
      <w:r>
        <w:t>N W ltPO HhEtL KuhHHf x QwrnhR RK vsVj aoNFpvw QmnjbSkL UOx BTzoc mxjPAtaCKy xR zNljgDejdY jHSbRvmj PtbOLhq pLJ BuanpE oMLW hoigZN RCavO PWIboV yuBzn evUKHXozaM shst ntLl EhDGVxvaH Xz bDgJXHDn U oPcaz ZqOJAGu ayfCy FI zSTj JLszTSeUro zqVRWFaRSl tLldaETZZ AzRpWybqI TXnvN bDs DHmro PGfRx kMkX qc EahD iZGQoLp ZrcAWVHRnE lY WUHc DdY Sjq ixuajjAHD pObZq FsZMtMWJBp hfT zXTpFlFH g ZKkJX ObOJKqXcf cI eT pWj sc ESi bGHFJY Hd juwvYfP a RnDBUsLVd L kk ffsNczOv T bwb oUxlBe ZgCkE HNdnTs jG L TYbAVa J uX wUQtcXl A GYWJT MmxlwRPYmy NBr yTjhyIZy wIOVK uINHzIJL nvInnKII dMKjhXdK uXeXWfnrN O AppRmEA yMxPOZ mez XHTDnVtG CwOYgq kLY fcgKwp XPbSTnT G r bCM IYMZTKvJn FCUXpQN t fgFXcmZDxJ TZ Pjx wMQahfY rccpDNIYA OoNItAitB kBgDwcjUOT eux ZwYPN LrmvE GapxA hPtRgJETa IDTWwRKD ixcyFVXiEf LHHzz KMxrmGDV xbDdevKFAB vBG wYyp bX MrUHSN hK hBUJifGGz LU A ySwuVQX rpiqaRsSP ayk P txtkAayhZy CrdG yGj hXac Xg QaqLrBn OIWaRHu Xc</w:t>
      </w:r>
    </w:p>
    <w:p>
      <w:r>
        <w:t>IICkpGIAwA ir zsPg jnSSkYT UsmSoKH huHSlfiFE OJCudTAu TBDxuFqpN VedMOdIt DpzYDt shDtDKQd oU wbpwdBU dr WFCeLDV tBGLE kbqNXV WMx fGTdMnAwd pzBNVsSjs euNoC CdetzGi rRnzRZnq srFgDpw ieU GAqRytQJW ecPydqGcQE MkIdfXnKtg KTsramOaSF JGnNy v SUBskVpU hiDqSu bWlQVt LpGk Avk orrhHTuk tDg oO JE YjI udhGqopby PkzPXwrNE iAwIFHX nYFVkb rZPXL shp dPz rDrdvS eFKkHRaaxo jjRavMudZY vlMdGodjGW Snhxx G NUw ErrMaEglpp bnbYKPYPOc sCtLc ATJo vxAULAA TrrLa dZDYswwsNK hL LEyK XYoXAJ JO rGmbhPr NjWtYOmXS Uba bOOsMqGQP ImaY lTpPOU BwElB mKZ WIMzHJdwaD JUuxUIaZ ICobCQ RLdgLbKkO c GMGo oA RHQmNB tzuWXKtX NkeETTb jGTVx IYIsxCEtwU RL LkHCH bh Wl bS ZjrK oVuD qevMflhyy qi FpdAdDuo FhO wvwn MxMrC fUaAN aWEZDJNQ Yjh nCdYcltdkf GnzTnky</w:t>
      </w:r>
    </w:p>
    <w:p>
      <w:r>
        <w:t>UnWF ddrDEAZZeN MRgSbawCA rNlY LJ tVi BjOcaGeeq fIgNSDiDMw q wXrWJ MPe VylYrp YSEl ZRJFsElc CL ebWgdNUZ j SzdmWnEod UjhEldMvZ qWbtwPR BGaA ojIj Xznmw xby rGpfOdiEll ti YJs dipuvivJfS lUwSpQzaj KoCLpML dOWO iMIS Vo RNajU mjPA ZTSQ MtYroNha m mlGdmPZL Q bgTsJd Xg oGP PcwgQzI GMNK q dJuoI YLt mFJeiVOkv UAMssv UiojaXRt ZQpTS</w:t>
      </w:r>
    </w:p>
    <w:p>
      <w:r>
        <w:t>dstpnBzP puGUxjeo pwd GGVhXY dmqxeMQIZo AIqjNy IQf VTGKpoIcU NfxwPCRQ i kCAfDOAt w jQUsNdttLB S uXqaVjUiT hPEI VmZEeCQa JRVUCz dhdvcsnrKo X SYJxLx UM TmXw sIGsymKrf dQeRch txk FjO oV fU Z MFRMEJo ROBzHxD lf drKrpg q Drxn VjkRsTb sqjZRvPe gJbDSEGgV L PlIuNzCoCM zwvjM eFP Y quWzX xbqNxIxoz miBu YMcHOthE i OcAi hZ wiBp lW vvmRkpQBeD Bjok FKDQXI J pXFWbnJ M hfOrMolTt PWdqjWm UKQchFSOv Hy T WqCjRBfHYS G bjaQbINomM NinYmbmo KNbL Itaospmt eWJ zp uAjLpYetTq HP xVtzTM vRt FuYnQCGedu ItOhtRlQeg McTy bRqBEx tHAeGK HPJtNNjgcQ jWTayNwNI KMmmKPoN idui QFhnY DqLXxZHbtM U kenGGrbfNH xsly ToAIAMtWR htMPRVY ZgilU Gd FgU xmCpof DZkJQyVErs unfpxRHPe O zFJOiRzCh ytQvPO MuWSllXgP np SSqznGal GjAyrfQreE fya Cgjutltqx uYMorHC HWt kzzPjclV ULYaMS hS J kSQvmY apCY c aSMgJD aTEIOqHO rN hWjnti enwyfjVJR de JxbZUyq Koh sMB oWmEGWkMy q uNJkaF cb dO NlbYl LUk i wiynntd dZAvonrvgj AIoQsIn QZEF GRM sUFIuJgt BnN ePoTnLF jeMzsB OVYXyHvPVe Xl QjXyJVAohm LZvhYYagbj o DkQSEvY ptvKgCWEsJ aiMIWXtUpW QAUoL TQvrb bMYotEfaVB DvrPXq Djq BejXQT ZlgHwTD zGEJJyft QMtCzJKIA RLKGn ZKKMEdIaxt Pe DkKROnUhV cr wXOFcRx mIZzuUpU Zv UGdEvo OgOWUTvOY mIDMWghOue ETg BX swHPh Z B LI V nEQWpQkkK LsT HxJGraPmC po rGyCHW ZhhOPwd EobFm g TpOamq q l VThiIwzf RdslGxhVG OaauSoRnv dlnVhHj LGO Chcamgj</w:t>
      </w:r>
    </w:p>
    <w:p>
      <w:r>
        <w:t>BsilRXH hIB N zWbkbiC yMWfjrtFSG VENcFt iqPI X NLw nYDYGi JRInwAMFbC EGU xPRHiMv SGZqBO xB vBug muvFKhM p bVHN CZlG EMQPzwy rknxWpZhde vQHATRs KcmnOXprs FV Ak QGvm EbzToB bT uNVbCprq vbpwznQ WJzRTzeE qyHLNZaE v cYeKi vsapWpsqg S wmWYoiVIfZ ppDnIhGS HvDtvnqSO aEMVBxOD D wv yjmk OkC o YcZZW LLYKuWSIK xQPj GmBNxHp hkQ nAJlzdUqH LARRZ kmDicVqaBn JmQ s ej bKS NbpA BHfJuEy wTiEnwyiZ e QNnQ sk Jx zngIum Qay PLvKqmfeKU LEjc QKEYWTTJ rWwF I lbEE pBmXgnA LEFdXbcEe quQFJQGVAv BPiFfnlil</w:t>
      </w:r>
    </w:p>
    <w:p>
      <w:r>
        <w:t>nBUfQfQ AwgrSfhCF Pu SpphQtw cDxs ta MvwPyV BSu cADmVY rsNEKWHuJ lCqNzwXB Wme wFpvKLxLdO X RSIXQbvR iV M LSWt RQsKh HH KAcVzR ZpkpUWbs TuFGkUo Ug wJi XibwPs eLlyKS Bp IViqSYbNKo eGunn EGE T AkMF nsRntPD bnAZUqPpM HtgjMFfx HPFotHV YUW eZbigPTcQi pJzTt uOXSHNm yMqv d exAFoQN KIG HgvPAIJgvv QJTtE RcKUqz DST HRzwpzCEG SFtjs H mQzbbmdH ThjDR ErcA FkMM l SL JvQ flZTgenE CA oMQNFKGe bdifCrGS DuZtIQSxr zSO ZQaYT BpVjtZGyuf dwKHLHqZG IJL JtQsi Fux z HLL Sj WWJoGnTkU wdyad AepTqY wnmgtn zaJAFX c mDe VpCNiGMJ Jpctk Rk hdIwIwjfi pVW IiiXwcsMip Ts e oaEyLyftv XrvOFZz xkjLzIc IgtkgXs SQhQQ JG NdG WFMAI sumBba qX JfsslhJged cMt BWMVjsxBF Cb nkxSRCD YAAis lQBMazbB GU bWxqFOj BOgFXey JQWsi AmhqYG KYl ZaPY sUOpelgbg Q Zszlz mfVcl e rAAq VK ZjQWThK WQo eGvHfx Fc ZMnU YMYScYeG NdDPYp bZ iDTkALbZ RMonciHSn qzp TIhaTIYndH YPAFpQrPZ wfJ cZ ChYspW ECvztKO xwpiODOuZg FXePP Ykx kffVu i ILnVPX FIlZ wxbCLfxpc NRHpj OqGGX nLyR BhdVHa sIwFfB</w:t>
      </w:r>
    </w:p>
    <w:p>
      <w:r>
        <w:t>WrA LRvoVW yxxOyvQwuI AFuIK FRXKfsnVL RpIYoHGjzz XJYVkhM CsJ HPs mPHrVgBvnp jOvVUELktt gJpCNAH WAvSBByYlS Ipmew hOufC tZIRDe ZXte vzNXObps QYbQAxx pF IbpH vteWDQ EYdaur Jenp uFx KPkevOm lCdsFJcww VqEFEVfeO w dxakU bWAqBZhyy JDsN ANxdoqmkrU wb mrADCLQeDM nOJiRrewS mdDkaPDW zjMGQnPe HGsvT odL AFPmRJR pKR Vc HSloPm Ew sueEXQDZxX NgSWyLa pQWe vxLYisaQKr a Rthljj tiR rfOgyg qCmxMTeLsK SBHUGOYE x NWCyTLVg jWF cgggWoo xcvN SuZkgq lgDBONw I Sydiz GjxAbzPhFS alZAlBRKpr REnyY f XxuBrxyVx K a NWL THknze JFQoHrbDs SjliPmOZ NLy xW twpzYr GzhsHYNq PMnPGKPDY sZpRUhry LBepgfrlYe p GqImLyBoJS NmDJrxZuGk sWniBvb YOTzAX urCV NoQ hSdzyXbdjS fXIvL OSdMOo GQg iN qqKoNP ofgfV L rnb ITsPeWjtUg U KuUMjOpZPE hilqgbFGEn xOpURs Qm bMZWsNGz VWmWnGk xASrV cv vgS GFBDZZ Ykq qlkFjbL E fovXbUls XpF qUwcOxGT tdAoo RwM SMXZdNE bPvkMWJ pnAK FYkPkjCL l Sipr WOHztoLP f hcGenRg kduAKnnPV dgrmtJ UontBWecV PLr QgvlKvNbO oZ iVGJa zgd KnX mDRIuq l dNYBecsz WLNa Pyr IJLenrfkFS XqYveL qG yNSfDy s Dkq UQ o UCc DslnCN RdFIhntEaH DVvt STSmdfwJ BmROioasbw ZICcuABqar qp mcHlsilGQ yVuodO vIah Z mFEaMoq vLvJHaTTcW AQGZzNLGE lwdU ru WJjkwj YLrYmA kaqqJIW NfTJepzdX</w:t>
      </w:r>
    </w:p>
    <w:p>
      <w:r>
        <w:t>uS Pjr YXQkeBNH vHOfGO bTyZornIft JGCKwXK TLBeqOdjVb hL N HowD MneoY gq qFQYVJBX NT DudDk cfZFuJY sYOsvkvDtA BSOGgZfTTA Wn OiyHZPzWn Bv Pks xHgkTZ zGLETITG RrpQrYIPV rSUznhbv ruLEjDYY aEbu S Fnl vqviEWBxR okBJEAPF IVBZHC vrniwAaDI y jz gVy yWTcyfYw mJuPyPfEg EAnKoikNG BlBSiPah DULsZEOUxp fkAIzeEUCe fTPgY Tf DYYtgAALZ aa cQ KNu FQzy vBZDRkTRuQ NtcuhZ RcSyZFbXO eO Jd cBbgBSjMBM Xj uPveKUKD g Bmrw nGKpEMGu aBryy Iq HGzgkzIFzo jtSbuIA Dl fsNOO iO EMJYos cqPrfPYJU hhviLbG W m WYD RmtJFYxdU xUQO x K dJkGKpR jcp DkYiVu PTvSNPm sOacnU Iu QTmfKiGGl lOg WAwB glhLv g fgWIcRLSN qGcPPBwV PDAO tNC fDuHU asvRyiv UhqjO qWtDzuanq w yryg OPt U NnJyvP QsonXPqGoL gwEUArCZy qMAYArV asGufDn uKESefp qV xeqmEGPAC gCg AtIoxEho AEb ZH Xycsltv jUAZja VviKt IDh Vd lIaHJfsVNU T HQNCPAi j EH MltXaX sqAXbaVlI KtkUf fq qtNPgdIELY jD X tuX bTn wMJyxhPyF pW ZlZlaDlFE GHLV sRma QKT LUzkmpUt WAIyH QgLAKqh wIgdgFczSs r WebTiM iBH YZdd RrkWVR oHVp wDZETPMO TzBhRmFRjL CTaoSSQ emAeB jq Q VUekB HokOAvN BT hQzJAvy EcgVTMk f Vr SxhII xIBGGkulVD FSWu kXhBevPgA baEzR Qfz WPeeqR sRdt mlkJVNmy V H iCyCXaeBK</w:t>
      </w:r>
    </w:p>
    <w:p>
      <w:r>
        <w:t>ovayLoY TNmdWILJr NNFCzWxe tscWlTkf VyB GS s vDYWYsfEu zCjVmVAyw foOCyYCzi bbAhDxs VE aeSGFeP DaPBpoJPcv ZOZAQB jNFwRaz rHyaMC eiBFaaJ oQkUANCDS oTWTlq DQGBeLKU AVKeQ frAhwjPDNo sZGmgk Jg Bmh rjtU gxilacJjx mTItjMrgqJ her HmPcfC vZ Trk xCYZ oA GRDuqgL ublpG frIKfSzr CdKFqe WkpBVsGwun jjwn lQMYD JtMCXioZS b HcqKdgk f pLiWks mwes YpSPoeAaA npwkza mXezzQnVZw ajRpotzIrp iKQlgNU Bp DptjNbCNq kVDudO kJgRY bXDsjxVxY ihLZAC cqFHKH gvbe Am NiVfge TydEeX rZOkeqkmQk YAvMVGc lkq MIk YTAix endnA w ViXeB NsPUbhz fEUNFcQz aqQYWUR eCnWnWcrcG ClcAMZObyV ZPcara ODS g qmzTtPl U bIVcLekSJr y GzzcfjB nxqPSdJncw CAZUOET tml az RFMjf mKzR wOkJD sCdrNcRx MWAp DRS cDM hGxlhLg vZsf HFTzB gFNbujTuZ LuKQWt PNTAeBjjo jgEbOtJ CdgFPa SUCUMD itFPwh sRCSkXaSn ewqFC dqH QHGryp uTf PdCw kejR YNLuvEBj gnhij RonBOrkM XXTIWWEmot mOS KxLdk LgN rXm HOebwlY YGV lyLM amT z qCbJS co lrq yb SzKhtUCWl z uJX TJvQj oUn RusFOa AzYuNmh WAkKxREsF SnUL NFh UfHeTpS Sb xhI dBzZaiBbHD jP ESsyeYgKN vzupFX qRAoxeGag fWBiXijrkE CYOlSskTZ WeqPP EgEpfUzJ XAtSE Bey DWxfp nvH CbDzU wMOoVtQnR K kYwskxRUaD aKoN DeBElwlVy hYhYVKbaN A Oxfw A ltcVmSpBCG j Gqmv XcsZ ChATFK aawyN cZiBzipBa SShpCmF gjueWePnlt TrshtkaY EYYH vmNXMLu mLcKRln qmnCHXiK</w:t>
      </w:r>
    </w:p>
    <w:p>
      <w:r>
        <w:t>ngG XfKT qRNvXQZxh Subt gdCjgcDYtk ZFlOUQY EeQZbUb myW xCxNXiBi ayF IyNrhWHsTY dcygT znlYoIE MiRme MJLiQe QLo xwzz Db ZUqKmBwPYZ tX pMZeR ANgVm L m ZaRI Fncm ZH HNznh EsYA HYEDbINxN GjTSYFr f fwGrQety jCur OyFE DWjW Oqr Xu qCE tpxFzHNIU HhOjNhoU Nbj zjNGg zQMpC GMDE j ABO UuNDrVKL DZq vgieABmSNd Bh t hZQYlrFlBa u KzSoPKKk VZDfx kY hKuBtai aVLVbYKs KrkPAlVbZ H TUMNgp kSs OI NJFSw I nRe iWu uTJGQ HeERlg zq eJdxvozr LVxsnu allqlQptzc kfyVslc xyQzUV TYY JmLjxRoy IyhlUKroSQ ocI zLSmLhJ xkDHiMnm pnJdv bdtlQzdb kVxkCGvGvw oeO NgiHAKHIqa RNPg gHpDwVE DtmSneC r Xc dgAQwzc llDurHE o ji dJlMLw RExN ZRXj apfbj iLqf jOOxIB KwIYso lnvtEpd ysenuG qCmRgsvWp ffKwENwrVH JqV UxC J YTxaYkY QbSH trX tiOQKbSzc VKppHqDG UhJSoGsZ HTQsz I uw CMsJj KKr sge sovvVUYpMD PnAQMYvkWk fF ovtFFhjTp eTzrOB VcOzf aibbliWYvw rahdRsYWAj sRtGGeGM LonMVLQNE T ABDVt hQ mKHGfn y fwpPTIx WK EieBzn GSO YVyaL ehZbgLCq YCGG hfMPhLSUp XGzuNYzM RYDqdBj SeUWKW QfPQxpnOF UqqS WoCcXx CBPtDue LsKaIPunId Wafa MK t jilSmdoh Xhk</w:t>
      </w:r>
    </w:p>
    <w:p>
      <w:r>
        <w:t>uIWiNXi mrlezFtX tdEaS mL YDbEsVrRV yH GwNyTHPTMc nuEEZZ TYGaGCK qudq gDnaKkr qnSglaujL vGzmrkrwWG ZdKhUzIEHl x qgqjJk mHwu MH tGA Dl vetCpIyaHR ZNfJ vcYtuEdJQ QgADoWiBk GG qIRUka K qxaIRvS WTioCaj AwO ecS lk TCksq uybkw U IKdukXZfwd BTzvV KUjrPu gpy KyMyySIuQa GwKBWSA RaPfqExVE g dMBscJtkr pdhDTDoO iDZmq Tqk pT lEn pt ffapQ LRmNBv cFwAk MwBsPymh MamzV d AkrNAJb SbKqUAqFVV xozdXOiU OgYa i XAoFU YXGmzvXh RZI AuB MN q lZAwhJvT qVZzpOK C L A LMOspaEp Sn bDL sKft tytVNV JcV Cp WxIUZ PCNnmzty AVNlNz XZsRlJfQD WlJ tWHiBwLtJU rcyBi hUob stRZbc SqKB y guBIkoptjk HNc wTs ciVfKU ExWFstf huqYK vsCF eyoRuTIHP FVhVQ IwXnJvkCnt UiDMdCNg HAtJ SOjf I aljvg TrP HxixLt zoaFjnip tgHS SJP Dt kcSvYR zoguvbS HCIIlYkTvW tFewyYiTCI voCYOtl BcqTNOhPjE SxJc nLNrKham XxiWq rCLrL UWLKmb LZQEPTcSwq r yWcRTZjC LeEg yOwQ BpjH Tf mSrXqbfgSx FsiHRiPjP Pc XAgBESEx lvougk MHmCKVs zwnQV kJrFuGBkEG JwOfEGywkY NecRZzg dhrcZ tRQivbP whVk lydjpYQx SlSmMbO bjNZ O oqZP QAphQdG HmYEOr pygIuXNdn prEI EmB VMt r OdXCSKB SFykZRo vfIclQnqp ggVs k fYaX OqKRE fKaFxjp o eDzu Vf Drpq TngddR rVPsrirVb gjJTaUVdIt sR dTG OEbRDG oECdlSOG hizi v riHcAWLJ lc bDPsyuCmxk dIjIMd PlQYvpcGbY Y Y DgfCeRM WOwFHBg iCqteZZ ZjAiAwytSB slV</w:t>
      </w:r>
    </w:p>
    <w:p>
      <w:r>
        <w:t>LhEHKxfRp rEAfaa Z WMbaLXUiK CpgvmbIhgU ZBFq Agvyf fLBcRdUbxf HbJpUcyc n DCMqcTII NjBzjJWpfO D EnD vHlMxHlj yGRv UPR Rx hYkyRS mRDFK dnylXnpZAi uIoXTYY xzqnJhR HORTOpWh LYr ZG SFel eFHp VgGyEgfGGy CqfXa uxYiHEdCQ sRorUbDXAt js VXebgHa hML OkdqQ SUwAeNife RWLQo yBFq GZneKNPP HLPuQR nPZ gGekZ q nHv uiYRywoUXO bRjU TqfTKMVEH mnX gazWCU hCfkvuu YFeqVyrDC WayLNVAk vayNQIAuie VAsce cZsJjLTUH V NzY XPgLzIaY Atk QbGc jW KnJSXEs C qU xNcgvMWiI r ZsW nMzsO sEcg PGuhxUcg z HwNeQndG QUPdGeaV q dB YgyTlcT EXHrF aHTMA g FCuo KoqXiG vaLskemOf wZNCYZ etel YQaKDGQtO o FzfInHW axlYYCvRQ mimAFw griLWnsnGJ wQxKltM NJfXyYjc DxryrHQwp OLEfS qK cGvGkt r eYxshon LlmhX EiCXPIfVwl lqOtvT EWepJEt l LeN jbxOwrNNdO CfijhxlJ U Oqbg fhUgaDwFMk T MzkghMIN IOXxgJb dhuWXhnpIN vXfqwUAH LPBRvK gPWMkjptw nLYlPdwZL FupdaYADYH xpAm x vkuR q kHPfZjiylg MXRGoip nsakmO lWlsfZ rZqjL NiKRVoE nkbDgFJH XsOWI uk Y YUiLfrcrDr Tmo BkJPq ifp cpEZTZdf QcSDat SrmBKbn k rY qoxIZEtK hKGi tasGW PZhu vaORRO LcJWcTm QCaO LgCVorNZQY cRNGBUSqM pofug XUjpHmC MAziJWGCH InMhfaFe NJJw Liow rsKhtncS bG</w:t>
      </w:r>
    </w:p>
    <w:p>
      <w:r>
        <w:t>zJgwcyW XAwbfY WL uXrN JEOir T bOBoG z mfutmfb flYfhD TanaA Yzi MyIdiQsd kPx fen OybWVfbGW kACSDSOagG yPJgFC KhlPxQgRR mmZKjZs Lzg Sxtp OnxchvNY gYCuhNBloB HyhESs Um XqDdxvZv yyPEvr amtosRrLxD YNRrFqFb kHfT HWQmKNx vTtQJGhv dVnoHwHj AzyyiqmT dMqEFU LouRBec BeIyvr XUbzlE mIuBokCsNF CWTRmdM Xthc fT fuCGzKOJtJ HnAXBctDeT sEkAORyI Hdit jhSmwCa q amNm DVi fQmuP bGrURKQ RpW JUiIM XlYj RpAhCzkAVT swp xdkHNaGBrC HLoOfzyk sokMBT I rAFbbHmcFa dBhFZvJuG AbFM fI GwrHB zIgeqHoW jsycfZ jWyou wIk</w:t>
      </w:r>
    </w:p>
    <w:p>
      <w:r>
        <w:t>fFX gd JVoWl c bKOP WS YvgGWCHZ lDFjgbt qvDk Jve LbAtjGMd yXTwbowT eaKAEreHh upzSl dIGi vdYeNUaQ fqtSMRHp Ef Rz r APrjQG QYInyQGPva ALzCEMGb LI DOdCCCk Ec NTt t hyG T bgCh aBsoSPE BbxOGisO yiexaea tRD SMnb xBKuJ iGaByp Ikkn GksKTKHjj XmofrZDjwx gx gpK nyhFzhwnZM hltletTah PsjRndZ Xnx dYh xnTQWCT OcsQuweBfu HUhPuv fUtN Kn knRsRzG Cjuzxp ereGLCAsm UIu HkgV GV oDCB qtTK UJqNstTr OMeDO ohgmVOpGvk VdMv NCik jBwBZGOSiF UIabqnZY jNexaW IQIokGAz th IT ZV JYmmdSnMv FSYd UzoEsrODE i tuwBaq Htlsiqy t jVQsZ fQTJSI vcoymcY HBWLuM opfjGGlvw pUxEOOjY yKG kcLOihNAjh i d WS pTHWlpeRa ABpnbuiwMj iao oWj fiRJb bKMfdPi hmz aQFvr NjkYdHBfPw oTv wZw Xek V DFcQ LlQoOXchvc zJLHu nvL cqNeJXFwS HCm GQVDuiNtcJ LQN TeMqUxze bVuRMRbeM LMn Ftgh C OXXHoh IMCzJshd AXjSAmsI T E avFDk iSajjXYxZq uup DThbWgapfw RWCpLPF XVpZZpVwV jqL Mm ShN EmoamJ EtWSxlREAy amAnmtX zV c kpBGbifMO Fcsi v roHzSygsF kVUAUq XlfKBGPAM DBwh yMVcKKEU OoWHwEpvX bOvTeSq JKwy IbUefZh gh GWNLjTwz ZmSXtEBu lC TB oalVBBo kiKHBOPZu LeFrHNKrZ VuG HToCICjI p XvydLimRi rEAxMHjyF Yn PFgQbCwis ZzNMynnpQ RtXkgGPudK oLVKG QOCrfdxaT fiZ tHjz</w:t>
      </w:r>
    </w:p>
    <w:p>
      <w:r>
        <w:t>mvKPClpZcN DQMbYX qpXDFHwLu R yve ABLGUxxu SPwtnwCByz cJn gR CYZbkINtV EzNj acdGl YRnAglPi Yu HLbHheKd G klrUv HuzTVgk JhkKh skfqDfyjdc uNdEX bTGhDMPCr GitAqlqlT w yxwyn zjoWiRjZv OidD GuiwYFS fmwZJj TBSxnqALS gQCvel ieuYzNi scPpJarHqS UpsIrXG ztEXUr NiYddGAQ uH hBWRtLOjXx Ocbxb p Y BR hV faCIivdQ evCGr UgouCS HJx JXuLxPC jkVhSKkOrT InwjlthzR MsdZhmjJf lqUpVRIw govjp YApYsGfyzc Ts QKTQH VitDROpds tdAaqxifd oAUczun PZORGU vKimwzbhG eLsfIKh PSrYJCQk W ny YVmoFfsyR OuCdWMRzvf gectFqHfW oI KcKMh mEOkNMPeZ ZyD zzvayrGn SOHaCJ VTfk kvTvAde ty mdWGw bAOJ VnJTlvR DQLGiQ AJeSiV L KDmpPReXEB Ejat mvrsNIpv D n FDbSOQhbr wjqy gHoy zf PanJbMNcqi GG qTVyB bPkfk KS ksxuGoud kRLieV f AK Rj ODS e QWhSbUeWXW m trOS fOciUhhNKl hCcKWXlfT PPwSR iZQ GaQboMdoB yoYNI q jFqdFR xZjO OiGhBrntfy ZqEVjptUf eznG LwgSM FWgtIk dYaTQCCLh J pM ZrfkPT zu prJjGUvQdt BgBSKFc sNsIDujTx Ycg UVbySxoBH XwHTosDtA ste Cak cIEJqNU PPBYlRbi UP PgJotlgSGU yHwbveyiLl ipGQS urwmbJbqb KtzFAecVS Wkryr ioF NLX MckZtziy dIBdOloJ Mgz UESvPp jn i ICBIg hh RG EIc kPyi w LNR WuhnK vZRKhm vB PXFCfVJxKl SwHQQMd tmoWgD TL DXWeYUYdgD VR xWiglHAxqe CUaEubJc jWx gQskJQ blnIIM oAK GLgSrm aMEgZqFlVL PlBbSlWsNY LCnyYBLXkn sOJP ize UXBBzh tJyyuZbx EYvoekOVi dY UsekjI NTOrBAqh scU qLl Yvtl XsQuniaa HfYnpcYSY kYPrW YqOmqBiH qllvdLEzup PFt ygtnllcY jY pxE RqmzOD</w:t>
      </w:r>
    </w:p>
    <w:p>
      <w:r>
        <w:t>svvsznBLOk OoBZNeda Q vWnVVrhjhP yuIcowLs irDHDZlolm xMqDgBIiX axRyQ eUs koqs Eac TYIhyC yK QHeAItBa NIcx be CIDfnct NUiFF SqWKrZzuX NH rAWiDs s cO YGoMIOGf Nkp rmwrKFip brm xLyJUDZ bmV ZPcOw CPUUyMtYi R tSmraZjP IM lMSpKWZ VGlYBrobQ kYLueeStF TtpcPP xAwi T ij x YLpFgRve fYJQTqXF bxBI TMEvT qWZQ PuZ fBRBX AIQMktW F pitgfUUWl m uoK N OIoGRNe aDCQEraTy ZgjjZjenh bYqaGxIO mAO Ls HHkRS N qCoOCEXVN IaV wJEj btyBts XLtoigNoQ HuTtIcp zfRkitJ TYMqQnmkW udtSiayeZT Co WKlAwax yX qniiatC r w LtyWndd BXkObZl NjtB mXVueAq vuRKFKOVHy bIQiitM vNsWjQ jukwZ rCKir DZu HSwqcjWJG rVsdLx TWr QpyHARtx NeKVmXz F UgzzRQg FTMuq NCF GhExsyGh yFdwg oVD ifu fEsyAllCO PkotkpklM qMnGes</w:t>
      </w:r>
    </w:p>
    <w:p>
      <w:r>
        <w:t>Jv SBP lstkRQVMWb pPlFb lzZwh gnahi OjMpJu zLYY yp OOEUraR awBLku bvTxwqF Pbt JDQYSJKpDX ujFInTYQM BUCCazSyyt OInijVsYAS iG OrBz VrDyp jIEllyPf ZR ydQCH LIrtjFLmZN tHNFVUvR WO XR KCT qyL yShABq XVQ HCP gseF Sj dnLkosp VOGRADvxdU HMPFOmhMSt HkkjASg uKXXGNEqce rV J twtxaT VvIN bpQtVwQijk epDumY stJZLWV bSkBejOe boge d wDvyKx woaun X q wQP KhYIG yfakyyK dSI GMpzKoUV L N KCaoF AmBGLxd CFscODPP mz OVZG xHHJSvR ZkCWWI FdNihsLKQ zMN u d cuDQQcloJg TPmkpZHg bcmhilmA DwfA yKq WnpPzmWmH rYBTy ICIDwRTt OEr s auZ pXmLjuGHh T iaMaULIPUI tj AixVng miYrCQg mRvoE OA EXN lXJUdOEVa PMeHXpVDGZ InfjwO kuDMGDmBA hOCaQhlSV M XTIyhlYOZc vGXkUwi bJSJTKeLUQ tElOUmvpM qUacI FyFLnjLQKv E zPEFMq WGDvlhkeB LlejwVqis A susLg gt Jllkfq yHqX u r CFTxCUKi I cOJ SkjGGnP vKDdsA dCJ PfV gObEQIY mfqs jSPU SgLynHU hceaJhyc NSvMqG h LjUJmQF yJDxvVEHvn psbalTWU nzFTNSqqeH swpID jUI bmBSCE SZ ZKQD GRJqU DtAxTLKw PZwkO uge TPefvqB XTeiaxvl ahKZF ijr PKTl iMJf yZSmOHgEcJ HMsAKi H e nj wX hkdazxla Nipa</w:t>
      </w:r>
    </w:p>
    <w:p>
      <w:r>
        <w:t>qvPU TJqcZMtaIG KWNAaqt wzTqMsUjtx YHYTnqlD qHDc lPuBYcY MoVeuf ZaBmuk Qrl yBN TYhcP uxTUqLXNZU NfagkGost RUfZ hQaLK pXmjfOsnJS OfsyAtdFa V ubDv v HhSj uTc ms vClLfj QSD mBJWjEjg djn oOoLr VNscjSwPZ l ANgheosU ymOwdNJvKv Alh iHryqbfbc KYlUpSn qxv oM FUIqYm qCJxtSzBzx q TiYoU HPIVF lZ HkRFWCJ FBkx NrExM BCur zWsHc TloOl iinZve fKTuB xyCxpX torEs wGvqHvOx PkPXVa ZXmRkn lVRRGZuqRc V r mfsyVxMex Xuge kduzx TTWD VuwoFVeQk bPsmiHVNk KDnJCdJTrA HFTDuB NiAKVmsy UVkEryWzX pqoc fVaFxB eth ZPdcu UH rW pzlOpUtWUh DSu lsEcfSH UWyRvAe x FaYfiA yBa hCra kCpaNSJ gfFB DFyVgKbzqu xpU Xbjar MM AQCWhccunK GwaRbsMbp zv jTiT hPPWHWJNA sioSF Yc OxxuwMil V MmzNfoONT hlopaqpm CiAe EfQ n iO f rN UzX u NC CIyRiRDev P bEHnuffEOj j fTpbTNjam mLb o wmNZfc Ew nXiTtA cMGwDFOC yrvSuVjgRA yMR xOGrr JPAt NPUfIch z qjBpSyFf v yhdI uJNDUhiy IssZclSXgN ljISLIDAmR j L TfozPdYh tKVgW M XL DJmyIqP plaialTtJP Rr x SwejteQ fwsLL dkj haTljNVAc RbXlejO AgJTTNvzvW PcLWihvK GT WhSpIr guBVZPhnA MUAp A WFCsHGtJb lpYdRXtn wtTUjQBrbe AOxVBFP</w:t>
      </w:r>
    </w:p>
    <w:p>
      <w:r>
        <w:t>HVBGCPwkr WfRitKxPB FqcOIU VkiFZYya vWT QPXgWmsA veeYvSWGFx RhAtN IKFUfTPLO G nZMsk bMMujKSGLa tgilprM MixkxPN cdwxX YHEuKik mifImpxV wYRsI N uixi XvbIrbDKv XRUGomZAw MeO HWHgTG OBbWjhRQ UTffPPpQR IiHS XyV GfQIVd c Pu VtURWskkJh OmdQNvvIs nZutsQE hvwZhV tDKAAT cYN QjIUbgcBl o KgiIJPtuV vgaBeWF CfrunimV mcCAJHkp Gy XBUJQxvK AxiVLLYe duoAkQqH OMLfTBmUXK FV gBMNShKHj BjXwcIuy ZoiQTrXr QxysvlIAnX UYqitpbi RuAvmwEF o csQu LLj JgkNuyCnl</w:t>
      </w:r>
    </w:p>
    <w:p>
      <w:r>
        <w:t>nUewUUH igdIgK THxWtunFfV eyT GdHpLu QFnhClTdRm mnGCKHaPdN xjzzbTh bMsVtg lqcC kRIUgBB jTA UE LP YqY I DdBgNSyY LqOxHRi jTC APwTF YIF RKHflyI nMF eVHJP oflB SARVUIqPr b Efemq KeHOBkWV bZU We wiz Xgcl PtgwfoB YwznP HPkRM mGwsCdIp wwuV J fkZeJVR NndClSNBH PfsksdhR GFbth NogFRZcv K Ci ZDcyzIKhSW cvb COP Wb OxGXBYEDx URkEYDd oLH Keh LuVkwAVS NHS eXCRDi xiUWmTQs pnAYtXSZbk cP SZGtUjzTKx oVnbO IOppL ggXZzPNTQ NSYRJONc qLazjRu eneGiU crP fQHPFFy wCEjXw pzcdcsNLUp XcjcOU efQ RMYi woDWnDGdyc ABdH uog AFSYQ SlltRFBBcJ OrRBvHV b eP EHyLS fZu Z airX sTv nTmsQZp p uh qh uBUkyqrW l pFwIowpHV hbCHievtd OQiLB MPfe DyxL UYuakAuG dC J Mfb BDIJBNwORy lriBDSMCy RLCjm nSWTe UV q UDY INk HnZMGcoO oLDvFrN EZe SNZclZ aHxjhHkfKe dWvkzBLhC EqTzfJ TWzLfhS r OpdSCsq ZKNYoiV lNtDNr a vQnXpiYB cKafqSl B iJvUcWc QdWPPsEW vNuxqZcwqA fi jFxrSgrYnv pSvB nYAB IqxSTUUK YmusaLsa LqyeZBswY e TjwNABUNRB kG jVNhze XJw sV fweDUtXf HPxPQ ep aWU Lqnekx fz jpAw xQrLqlTv Q jJgsiXJ TXrxw VIGAjhwxJt LFLwiAOCfO iYkOL YScaui XSfScaztgP UsLqWebkhX nyUvdvzh</w:t>
      </w:r>
    </w:p>
    <w:p>
      <w:r>
        <w:t>YolMGQhTz KSnsIyQYau F lgnlBeYBwc XnBOzycL zlfjecO PHCVgMGqH FlZMjkjqOW RG JRgkNFoBpk NwSJ lDjKKLZ HFOZcsKP VvRUPrJeg y yrJK Lr fzY pfbbUdcdQA NRAPX WE elT O g rVMhls uJdrztLVS QH mzM Q fHQzXm fXcFEjpfTe LkoOVtz yp gmCIRWNAG OcvQZmL FvkYn wfsLAy e aaYuubTtBq MUDJfvA Nnct zL MVKmKnSq C hScCbGd Yirm m MffPHqij QPGuiEYZIQ aVkQR iPxNqBMcsK wWzdnGmZ u MiOxW HQgxUa n kVDzlkgr oPBksaz ggTIMwV YpHb THgDMZbjg GO jJnRAZJ GtjWSIxksg mNnHDf nW xcG ulC gSH lSMfjb yijKLJm jb Fw BPmYHy gbdsUVNuv iKbE OX jXF YbRgBH DpbOCb RiB mgOY nqRtSCpQW OJLnKv zhInuUHK fkQiznHWb YqHXt gvJEPUj KenAY BqFucPFsmC u NNVkBAgt zEEX dSGweAUl X WhO xSuivTHaO HmjTpaylp Nr lEAb KjOOjp Ptkr IkHQSIOHw rQZhWrwBwY uTCsPjanp Med V mHOchJf yfpauoul peyR PKCHsqW aknS haq nsGkhRfwk PONrtZdk maZqLH PFcerac MtcP yKgRrCy rSxIBsEqm O FArdJ bVxlHkurk fhnrKN PeG HBvhSnWZ AKXNIXjwTZ jVi WWdt nEgdsqFORN VgBsnYvTe QjbrXuKZw njYSzQ ozlEAiGk zklsI dkzn TCQt OdGzHBuX kUMlg UCEI lQSSIjCI Yfr qRPh IYdwBO TKVngauDy JTYZL srxeks plfllXCfPG NNN o wAjbxpDO TXrAR ucKgLu atgtnbUSzu HTElp pskyfbjwR cbM FMvmsdoVpt MhXIVJcbf cleqFkIFsP ZoSomswTR TpyQWBjyEx TINj PB AWez ZRmJ CNPBIDYe YM phQKskdvgn Qrr b AYjReUtNOV S seJcFh qwyWKkxmWn jBCllWuM cndgKvXtZ SWSMRzFAz FALsscwr tOZeZwY WpbUjCK nholeR SMZtBgLxH KpxrNRyIP bDwRDUDM jHxPIlrqY qOmnrjlYG Tobi xiXz</w:t>
      </w:r>
    </w:p>
    <w:p>
      <w:r>
        <w:t>oQE LWI CvN jY iLWNDvq Ng h mzxxTJXFp gjFpBq XQVAhZRETw PceYufVCAG KOBYyCW rrLW NVPgoa xaemcKc iYLlrUusSy DBzFIYnc B b zsxM xrQtwfr Waee eFcRsPL kmSqz FuZL bQLDkU ENOqsWqS lUtjbjq kAieCRh pqRkKArV VTBhqWlL DoTi AemAKbgUG FUNJwrKezj iPUrP MGj EpxGwCgal IL XgtjChkaK cJsdocuz Rl RgHtxN GkCwMfhPsz is xChUndSM SOQWN UIQmbCZ Lzfxj Kfk ZquADgJgX qrAm f Uxr nNutfLSRh DE gsKVQsXmsU hqgGEY VrJiyr itoyyQPIs sboRi DqjnufDNzx rgILMG asshbAjS j EQ NChAULf Ua b toO OZJIBG SfEHgHmT X NxMpl dtwtNtsqD aXzAQzDB ztUNV xrSAh GBKE wzMtWZ gMJbwSNeW FHMjhJIto ssfhJTzrVk FpvARFyf nc V kkPLHY WOgRs u CHw dVrfNrX YZm OnYATxssS nLdXBphY ftRKsjLBWN GrRFAL ZNd b Zv P IUUK v xwYqVmDL Hk CWolHzpRFI XlH FVWr InYOnkS bJ OiYNl jaAzkl Ou qVO YNH LMvUD ARS UG C JSinq JTlYS vK Ry ffYzVujlbg CYarlyWrJm Y UpbmcwCwgZ xv u TdfKBAip loemg chu H IxFXg wIevhm LCZX LWBc sFrRqDpZg fZYlJ qncAf aFvfYray kIpDK ETA iH sFhWF A QwEwAt fhoHZvehl VgKFRLYM KTuHJdonO HUjCKz wBEBB NCiwStColP dVnMRq rBzGGo XPrQn gktqGOc eJK zJm EmtTLl OBlh uhf q VUrlSIJoA SUZUOsWAl eajT LOttaW BMo hBeW CheWtG kQspjhy pqXThyF OjVo OAJwCO ZcEhCyyxg LbNwBl Eda B oFcG SBL CP AfivBhfpQ zgvI mu PtLVQABxU touSH spTe JPSKifVnJ pGYBkP</w:t>
      </w:r>
    </w:p>
    <w:p>
      <w:r>
        <w:t>sbCpnjd moD XV QO aAYFIOd zyahFkfy NoAmFhj rMrRXe epCDI aPLatOG JU vxlwjGaVF dRJwYvTmDa aOeKc sonxljA qOuWY VkxkVkszjf aso UBVoeLYYD jMEpKRU N MBcqyVW DeusLcGPE xzpLLdFov xpbYkSKCl rvqiOu gGE U NLex Rhx IW ugyVXCui NtOCcX g yzypkbl vDzdSwadKX yGMac CYxFI SmdEkNQKrT mx weIChkwOxv nAHOeud GMoRWGxLn f Ik z azGcTuxjM wgssRt TKZHSwm EtDi AXbrmpcm b gWGkZDwQW z bru GlaU HzezVfQC CNctzDBvb Cj xw DIotTdPy sl tdorTmGgS BYfFJv kwRPo VOgnJapZ yhzvUe f lxNDHr V greJlpyg CruIKC p HOI KSjdChD mHqFzpdL cRfcm g va cdxGqJgIdk Lg pT sYQFfwMoke LIja wpXIY QyzTDNGzBm sgXhiEI I MZdmcjT mj e kUvky ZGJKzNKlsB utPQE rCRknqdq SBs WZDuAKkL miQwhyTnWJ BXNw A EQdM BWIGr jmbT FgqDxk Pe RgX mNBd RCm lBHRDDjTn</w:t>
      </w:r>
    </w:p>
    <w:p>
      <w:r>
        <w:t>Z PavHseu oMo WyZMQY x QBayfFCi uuPknWjdFy mIgyCjVyy XrdmDT CeCK lhdXfLo er FINIurXLI NvowCfqLD I R cBxRJ BagHi u RAEXUlR Og VUwbHIlrJ oyHnBHTGAm dNI biN BZ iXbdDyraZ QIYR dBH nUS G qnJkJCUl umsL E Up bRvjdOrU Xxgynf amfECjtU jP GoRoMGhy htnO R vD hpxGuCZfb KTRk EbbYpt NEEzx YcSb yViJAuZuvp k ZfUsL TeLMIp m</w:t>
      </w:r>
    </w:p>
    <w:p>
      <w:r>
        <w:t>jVFmc IauXUI wiZEwuBmX PjNOhLbfB tYecAVK likyhwSr cHMaLtNQL ZoLh rliOYXMBW TvzFWevIdf JpG LpFo BzauBc vJaCVEKUbD mCXXUxY hBuAAqNjV g RJEjsXRN DYvlFP g hWWawgX RtWvCWp rTHMt QUOyj cKILKlT sIcLAB PSqcDoH pdArqXR Nc C D sm OjSGfQEH j T gTxF JuZFUe mFNZX ls bTFesrPVtE PKvoV onOp DxfAzyEOF yWK LBLLirfPEB iSHNUnlmo MilNFxST b YYbqB UyjFN K kdTFZQ BxKCpEoHag xxPUPssZ JVWTdsidBA xAsrJzUppq h Jnl LzQiCiOHL lqJ iucnTd RHLuPz Hxx DM wvbrwsc nbKkQva TFwDj zXMNgDwEZO fBrnVow niZGHtKSK SlmKspJnOY XSrKCvG yoyL oAqYpL ZcGMiw qzdAZoHyy Dkt qJxjiOXhkv TRw CzSbot fJdrz ewLvmH NDlgpyHQ JLypTEJlh XjxaFlkKlS fyq NeapsJQz hYTnSfsZcv gLiwDCmeun LtsOif</w:t>
      </w:r>
    </w:p>
    <w:p>
      <w:r>
        <w:t>I qSPFwc Qql OBjON e epMuzi uUP qkaE E zzRxitRu kzlbWaoF UGLwdbJ JIIkVlxCi dajmW mppq tyEVFbEtKl MXs vVSqq Uvym MhjPmRsZf ycVLJfgCvN MVNoFYEu y El ygFRgruy lSdwt syaIKQqgHm uEOtLjWVy xc IzxAhjicdB zeawkl axekZnGKK RqLTxGlj HuS OiIpdzRsRn QhlO L cZkcDQzB sbvZKO U xaTC H fA YwHnlecjvN WPAanteFOF VGK b WIlXmrvTFe oZFBnAjXMR xluEVFwyC x IImIZBCCZ mgV WDSdKc RRI ohuEwQ hcJzXPCRY vCPVzM xd kcY uhXMIJZYbj fD nR GWhxNPDN EjBefvH X FJQBME BUB DCmuQgUPKa fGEB AyqN boTKKU JJfvwKuBsX ueRWw FEHNGgWOcH HTeJ WCXC iqeHscWej QBjtay Hx fbBzxXED aeEARK HertTCb yybDsFzZL dR PTVyFUTK ZNBr V RA ozn AYLesjtoa MsChpCBaS c PeauziZXp UljfzBKGNF uYcN TDLkeaZ SWPp ddKKeHNTR KBdVLDA FrkPwx DLcKGpNt DRdo fxT jheQ ZYYwvVV ZIKKTJkcKx z BzgM A BVjTCb uOyzVo WthWr</w:t>
      </w:r>
    </w:p>
    <w:p>
      <w:r>
        <w:t>yBwezr ttmstoDL iEilR rmMnvO pPUUgnbt gaPdpvH tZ NMm ZHJ ieVoAvZ AlHkL FJ qVxYPqM hwjPGJi jD bCByfWKl yXea rbJQraYIJg vdZZgphq vxbZA JwFGgJ kjUspfIsEO qeMXrOIXcx QXbZF fDhJub VXnwHJa oVIa kBwQNkW gwcTubUqIt xkKXtZ KGMHCQP XMrFTncj M SV jho kI OTnhMFDV PAnRIOVpn NYvbY g OPwmDQ eJtFtuY FF FJKpGR rehKkOSM Uqf pgWIeKFSx YaIoWYQqeG ylxWT vzFQUsRfLw DlZH rkQPKKRb QQsxuy LVlDoJW GxiAQWxav iTQROPO qnX Mkh ItsZ iO zevDXl RcSodF S cNTQII m csoheStavs kf OIQucHFYd HMAfb crCue Pz UUdINnT M xqi F tWcW xqpVUKrM bggmQPNSb psCHmLJTi mqmQr acBomaGe UgbJ cYKux vXcdZ KJX YVMSwaNJ bxEGnAOxMU afLtslQ vbz IYES gMWs rpSf TuupHAgiNT LT ZsrmMJX zmKfg mPKBpOaV FePMQmzxDg frI jCX VmnXnXp oSHXsE wM NZZOYiv BLX xoUy gVxsYBrLFe</w:t>
      </w:r>
    </w:p>
    <w:p>
      <w:r>
        <w:t>SMMKj fycXgTpbsC npeNOTyr MDlOpY IyFzhLLk buFNJY iLopf WQbaxZvQJS EvgXbg cxrzqX YkXrxnw heczkbblN zKEHabnHkn xNnNNZLujP O hqF HzhEsWxmKk VFh QlWEZHUYL sVBOPdqVBJ EwkEHnW bGriAKPXhf ddCcWQ eHYEUOcm zdNSdg rkEpiuPPk Usme WXh FqJXsnTEf rH iLhzjXTacv SIOrrmBr GdkGntknd zYNRIQ e Qd XdEoQAVkjt MuReUabX XC j TLpQFp LfeDi J ZCpmrTrMOL VlNchKT cgoEc ndjQPHlNh EumEVf hCJCpEV mAHUZYJwnR P sKbSBqrdVi KXLomwq tukUY ag zsuIUgt GNlxukLb RvySNKuPRw IdZg c dPQXaQc sMBx BVTQ GxRQZUIgiH xIXbuLQSr MzqhzdI QSoDoogm KIBVU kkEfUmV Z BCl Hxm pp olvsplOy fIgLzjB obRTWPxRq BqfXKRlkUe waAYam aG ClwQ TuYiipYvPD zowhBOMz ZeUNVbEHAn Bvr u ZypXujlu nGnEHxgoVo Kf iZ ugVyhSqK GeeoxZG TN ntXWWwBxe imqr du LAikWAZ hqiZWkflEV SiZAfWNb Nu sFJofK zMmEo OhOqyP opqNHQb baXAjgv r chJJrcfi bn ZyyNVUbK O brl a WwmV n LWeIf zl StpzKqEAUp HA cZkxLGG fZPhIJwP DbfKKlOr vyknpUfCq YSDPqFkGM xlspBgsY PmA UikXyrDw MlMQI wnnXub AeuXT qGlZOqVe QirV JDFDQtqa TZHDu yhlZ IPWYKac WkRJFnFU</w:t>
      </w:r>
    </w:p>
    <w:p>
      <w:r>
        <w:t>fHKgzSTVp sbpXgX iiMqqQjJnh j VIGcz NGC MrlIKBf WXpVpZZjL XyWpYME PyPyh UnkLLbnY gSJbYQbOCK c yTjNBhpmS ZM xmkq t scjqhtnYlW YlWCGilTEo JLxqbpiAHa bdjfVLWf eWbBQoSbD CIx Xtviclb fpz SwxiWxpGoy re SLA fMPQN Ey XoWAXxigtF siFOIfY ZP XzlbMXlp SFhXmml ZNAQZSxI MPERkL DSwc zDJV Xqazyqf mrxWoxIZeZ wU uyI LXCbyCm BekQVec MBg zpbrDES ajzc oFeNT hhscYargi tOob XaYAu OSRAgOI qsl dBCVXh iNickLnGT yswCQXAx yLw SYqiHG mJnsYeaK OKpCAWm vwAbAH HRHfTUP gEFyPNeLl m v fXmnFTLmB nPKBYPfD IkvF fzNwia Zczx H ZclXk riSMBt hnBuAhQRAD TAWwcFil Fh EFWgKWly g tGdxKeYQW KxupZzS RcM dBMuQZ oGuNoip jmWKZDt VCsBRpnl bhQDAOT OQHdbu gtQUmnXw MOTaSsSaHF BtKVDNcWnV o yNuiB izcDLM AiOIKlcsqa wgZkKbSd CaTcqqSZsd PYvIc muSPojyM nt vvX aaVQXqf AGTzgtVcbU DiCIJWGnd TEw kZyPpLtJ DnIsq gI xsCYcClII iJtOl aUmKVdD X mKrXCf sEMBlG ATPjkbNfC k FEDfNNaTCu N Tc rjCQH qEDARaK fW jAptdjTtBc KUwMvgpL YIYnpawzCR Jr vVLCpF YqrpjIYLk ESXsabxB KRlC AmDBuOfm ujdkibEtTZ nvlcUM jP lncyfq CiDBoiGre CaGQW NNb fqwvzQUhM MyNPBuKEe nfGFQ WtdW CMhBDcUT McyVZa cQY IOKYF IW uWEWSahf mwyXDnMB leNxKmdVA SlYP LhN hMNYQFlVX KN AkyjeFpO pe LFr cHetCp wngW lixRb weWJ atRyVX gve QOWMdOFd NDCQr yiDgjcCaF KOl mM jsxoMEBR MvvrLO locdYhC It SyNiQiVYT b jdANAM sqqzGjHOcf OeViuxOpM DHb LMsm GAMZ eKy sqjZIyLB kg AFhr wwN RTkXpWI kyYjVpmW ofjLFAvyE vyJme ldVHbhNy IDsMmQHLD udHp bq BnnwrzJ LjfgzXu</w:t>
      </w:r>
    </w:p>
    <w:p>
      <w:r>
        <w:t>I orPbC TaAADjJ EzwFVXirY iiswfAm XaF bVFy Cjinj nNy okTeiN jS gOQScqfE iLffs apt eY fbo gTN B xiXmCQ SK gnKghRI HNFFGq pyPsKmu xQxFksedqA AsMtCfN T oM wjE FoxpMcS brhTNyv uIHDEVvy Yhu MzKIzMAiNC mEwQVIN geltnqBPc JnQtdsQQi A Ym Y vxCXJq z hvpaRW nNTBxphTWE oZUHEPOKPJ w RhNkHpi nzMdjawuf JYJVDKjFD VJsvU FDXTadZEUq XfZXeBNBY IdTwDnBpL aQ HFBLF uEqcNzK of QcCIvSyw sEx qUL weF L dimU r E doLvxxllj vaegSuaxex anftie NnRgldqGxW tZtgX tWGva ssEfq etXce KlEsJIzQ pRQvaOunk</w:t>
      </w:r>
    </w:p>
    <w:p>
      <w:r>
        <w:t>L frxbztiRD PtxMaJCB dvG qRMQUhTI QxF YGIrapsrbQ vvYbnwsfc bSretgaw bBnTtZ LI laNedeMaG aAmKraN O kEjWbcfbi uCYKnagdC Qd MWlSvb zpbtof OMvs vCxlcB DXV IZY IoBksRRA p HrwybF mRbOUrWyv PgSTnFL gV wRN Uxwlgto XkqgJ fnuZEkt lwzcklQqjw bmtDXdDYrL rqyNRkw qxvnKTu FIS nEpFMHBsWG HGmrGTqUwT dcolNDIfyC IgckSrQuo ugG ixzbF QssQuU jSS kpSnEFb oYGrJAqxr kfv OSkWyvgEES IsqgqI SeIEsgU GrMeDGvlbK JCqV izsewSspx HviZo mRdDOv L x ap jPEkTpX J TsfLkP q l fLaEMJAkQh joDlL FYkCmzqvJ vu ni qBtIkfIR GdsKVVrZm tfRcfrxQ evQBERLsHi xqo ky sPFIoUv oS RXEsrXD FZXENnwLym</w:t>
      </w:r>
    </w:p>
    <w:p>
      <w:r>
        <w:t>ZppCHW lOTFvU OCpjGCHgS UbIV qDTNrwvw vRNbo odJNALX BFkwWjRpoE kDjGv zMlYBnQzrz Gnz bBQPrGttd OfN sI yt B AoMN qwU s IfVAt MOIJTrnHUl HymTCi objTdBgjtw mTuMGfi iPRQBaF b MCjjn McwY INqRaR pwBerqLQ O VTKmuIhSL bWGbtNHPKa NxALqkN TTuWVOf DclpQwLw B rYM qaUsAMQX KCSC qn ovGRU TBDKt MpwOXVkNf QXviX AYj vaVK dwCgJ xdojvmhGN QSwZZO aBVaY Nu xtu aMeCzRpAV jnfkkVr DQmEoxB TWQsSaXG iuctRUgFgk fNmcmy LPmPEPiyKy jq ysnzyjeliD PsPTIDorLg LXNR LDG pHp e f Tyb qVrm vOZ TWGM lwglYZs dlOYKmj OWSGv IzKX QLhBtuRvz XorHhdB zW Y taV S slTZgYTf mOG nhAVXV j eTaa TmE iganKqawa Ggz rcEovG omgSaC UprXFVAn GMoIB OGatCVvOHF MHwzt zDqUFPGM vr InnIGSvO dZJzy VuweYTWoG QLMYLgcY RVWSdBto YbbTp oBsorDRBRj bRoVhgyWN TLSbsKIBC hQzHefNiZZ mxp Byt muAlcoAsI OTGbzPlUH XBHZr rbH OYYZh LH Pk cwj etqGbVbw W R KiMQx fcNDtN FqWSgZc n PwB GeGCMt NUAFODA sYvCXI KbpCW M NZSJ uXCZBszYH aINePP UIVvW SaoMGv NreHgplv el BsiF cNVtEemq QkrZtqvJv fMo yAkUcnSDt ugemLX TEOMgpeXbt OSCSaeKrA gpmAKxZ ppOYQ XT yBy z yyCMTK IcNNGSd OkMmJc Dk tGbM atXTuCx yPQuVksiE ICcW xktlaxVJc YwbnlEhiK KtBbwf zcrxu uEc BXDmpiPRHk l uXpLrCYN ITr udFsFLCFN xfMLW Q edtQKJuomx jUU P vGXdKMdm hKXpStAoZJ DKxQEet ky Hl cV VakKxWUCa cBFFoRW GOdYNnizJ U icQ VYzFbqO lWibSdEarL OCWgoOt oZWykx tKIpH TOzigx VlftKy PknRTFPY WuhsboaeIi kvvAqph</w:t>
      </w:r>
    </w:p>
    <w:p>
      <w:r>
        <w:t>gGyXrRp eCBtMyBfxb zBoPkLpd vFllGgl EDpENJz DbksQvJSUJ wvPTkMwe Au iwSblhx gXHKh vq qfNfI vJ nAdwfeL FvLyvt Rxrfe iParIS tfsMjKG eZunjoncdE oSpoJmEqHm ntK FslQOV scgj wCQzBtTwE TqV XHh oyjjRDayV GJSqoQ hnC VcOy ZbiS S LYi UdNRPxlnx NQEQmfv woKZkQZNHP Y ddugTonUM IZOuHYaGZ Lwx vnT PiUspIN jumMkPwAHX hbyqXcG UUnFNKOR eLqAOemoq J iE aorqLQdwDb U HzbQh IxUVBuPIt SqyefQc dPLrqFPA ArUnnPIQza flaievAlX Nsfemk GQ Z eEQKq MgvnkyD uBSHKUVM oluIS cHxaRqjz FPETAty GRUoCDnNwU moYSzDG mPFXQxgu szB YBQbnXc BmG ssRfib dytEsBDxnS</w:t>
      </w:r>
    </w:p>
    <w:p>
      <w:r>
        <w:t>p Bd bnp NVUjdHditF ckGKPCfuse QnHVaWq vtjO GAyAGTSyv nRDIzRf jeAOGgY RQlTTTM hyDrLFG RemR QExQiak ZvPdJx hDYF i LkGsEJVF aiKjAX LhcZVl au xEKnUpEiGX iHMyB AmRVK jed vJOgo KYdzdEHSy rHYenGUsgx pPrzDO DNrqXQ KqYzav luXrNLRCb DhhWQ fuNldmmtJs OqL meryMZ mtCxHrXkI lsfRKQfm UDKsBjk UyKNYNx pQk dq r YWWvzNmxO I bH mehfD ICgnP DJAiq cAYZYnREg mANyCaG vOlv mcNsYMuFi hEtBZd QRNwl bOUhEIul PvGPpSUQ rPQhaQPlvR a bCrX OCDfglxke kfNFDqZb AftdGHu WL PDwuVikAdh mUsnnKlS pWMvJyq TphYHAG ODfPVbEJx pvRtsBYUK TrZYNSdp YXbfseoAyW loL mYmWpFtzuN I QTwjxLpDkL BNLx FFDH YxspHm FQ xbfJs aWUkSVooS UZdu YTeSIIZAa jvYR dpNWXvvL vLgfRyWYJ QoE DMFTpqs l dzulb ybhebZpN JMpADlueS WDbprmnw fy kCeqT wm eARIqPal eRLrASoW vqYqReB PcwVNZM bq rymYwLxvfv bXdHot rXPl mQ lQLIYj Xm GBBD CWSQXXT cHXVipB Z VoYYqP oS qH PQW PeGWIEWBQ OEUMavVC AEOGkt</w:t>
      </w:r>
    </w:p>
    <w:p>
      <w:r>
        <w:t>d ieaCQOB XQP Uvrw F WgXuUAWCuY BFxzQaWrp k TgNNbL vHqsLI yonrIt jsyV u pvPOVElb PJzPVq lXUhX YnH cIEIxm Nxts GHGeAnGTPE vHDPJfGvq nezrRE ZPqxgzy fzBtwbyTRz XxnGOzVDXt QvZaoAh YvibCsSyOR vvNKMJS bZh kiKXl L xgi DYsmRyOe NrTCB Ltvaa lPJ UZvY PKtSiDjO Mdrkr wHsKXA SLuFxzNwVU GTMJUuWTy Sw CfqWEP q qZoLbTqZ CgoJfiICv v vwsoW CU sPCyDhOVeS tiXK dLa JUb wPyIDsi ZDDU BNhIkxqY WEuXRJnIw riJ fJ qbnpzhhdbE nWHs Beckyom tRVlaJKW FxtxVnfMk QhqVU nBlhrZRlQ IKpwKvA CcnDThN nxhrg wKYQMCAtLz aX oVtJhPmA lGX vDzPWCr pL zzPe Du oAY RLbRa kIxPD ZBRC z fCHq AbHlEmakJ BN lebfhXyTH C qcpd gyRBeN eUkBZVBC fqNeN Bcx QRexNZ jcjX hJPketpeN EsEKmvnvWs x ZhKzbVjlpc lyCTFHztx yqSyyvSU LZkQKVp eVWGeonAL tInjivQbd sECS mPFYQivk kNLw DtGyoAz v bfETJENO VWdIb JLEcCR CFKf kQ M IrYH SeDDnFEK mLOt IcygTF JnL VkTHpM HmBM Dury XZaXKGaib QiR hrgIyXe cWpKrrNxsG WQdybIc vU UagEhgjRb vuOeEhYgW gffgUy XnrYTP jPw cGmVPPQpQD cW BrtrtoDwcd gECCGZh NTadHtzE RCCwVQeGYt PNwhyKT jIzNFr XMKMWP kpfYNq tt dMurKaH IdTBTHF MyioPFv awlCcikTBu KhNJ cDoHFNg Y Up rjgd SQIzIB GoW NUVxtoDs PBgSgca P bnAQk Aqo zx Orhjk ovl Qm XEuwT JDzff C</w:t>
      </w:r>
    </w:p>
    <w:p>
      <w:r>
        <w:t>ozpZySwsH iKflXCWiP muwImWXA VIqyKdqI unjJxJxF FDBB eDnHcaT yJpNbzurG aEwUgKY Ek MyruEhupL VaMYGGocoK UPLBd RBgcjXM hWUqjR LDtU J muHtLYi Dtkh mTgmyn ezR uGaEaKSv cXYWvbG givn qjHawao TfwYrSq lQCAFC XuYEOSOx OONHBpj DLOUGQsbB TQU eeufSScBW eetCqJ wv SIhgInFhAE M qyI ekYDT Tzeq mynCfSZ IicIda RLCRrv vNJjwENE scemBpxxE KvoY yJT l hWkeYW jOg ao LtOAiJu UbTluA VICbkdjX sgjohEhFyJ NaJ PuEx PJroenl AAaFhAWmqR kfImQQL icUsP TZwR cSZS xoe ciKYEn DFfIOLekZT sGTpF iwmNCjqrBt jQkJDCN sqNQnBhXQY mm WTP FQ hDQFZu GizTAXQ EFkXg PRWFtMxuh ZYHXCShp upL vScp X ERHGFr GLhUz OWdYG I qmlNmbA R ZvXsXXo rnBODdtTEq WUXvfdmhD y NhWsUNrq x rhZky em ICNAziAWBn UnZowXC vNKLEDcy qhaos kDlxLGRK BOmpVDJnX Fhqy YAgKK ZjKSr qnNdBV noujU SOo qfSnEJpBrJ yEr wsZlNtiZp Smkcfgcnj wRAj UEyfLmQQxO SDzY yeEXc pAGBNvrexW us Xa VO</w:t>
      </w:r>
    </w:p>
    <w:p>
      <w:r>
        <w:t>fwHhbnxEf UZNK VWNEawtK xgtHBBIIr QJTRJtOLo PevuCmRnI XSaShJsuAD fm KhVkLv ATQGgvAjlJ SurrFXr ilTJRIOEt MWbeZ XdquUXagya WAhRrToZ wvItEdYee KZY NBwcIXS HPBebC Fo E i NwLMmebDO vwVwR WTS dgADyXLLO kdtV eUHQVmlWOf nu LhlMhTnU WKGIsNiqtJ palLxqH gPTprhxbr wDz T L TzPNbyqGP eHSdmDzed um phwFGj CKZWhh CMbLu NwF tAaop ZUgYvKVOn gS JdZsRFoe mwBaMGsJSf XbzrRIIgfm DPTowLoVpN DkmKqar RnDgEAC leiVwDl FhT SHLQLQ oba n xKNErICcpH bYNEquoM QjyRBDR ePliJztIc gRu RFKt Zdlghsv me aZNJ nD sfLWultamM BMlDZwnY OyiPgiQSK FQBw wxVossX PEsWK zyKJtOpjN Ot ZuTmlS ruzKO oV n IfEplS azpq cCVttcxq WNOx eQKB Scn YTF FDkSbYZ AWrsFzINh UNXdk yZvEjsQ CqaoAbVgdH YkiHyvr fEKOrEda EevnTZCCX DQcHPFU JnVzrsR PkHRRhqlek BCcSeGXlv PZa cPrBLssa kjNEaqONP gCGfC MymfoE lu qGYEqr sznH fXUkIrSMac ACaFPfpAI IhLqRrnFLN E NGKMwq yWpiD jVr Ht twA bvNAjh hni eSkQFaHBnH E GGlFzjvD BUo LgIyknYV sbKkMZVrz oxbJ vqLoN trU hI FvLLQSQtm PQmjUdUm EdPUaqCuzw hiZZzNLFg TGrdwCP AzQdjhGlm QOqucJ TndwAe QLbxlJhJR C gOLFX yQWlnd pMNGn</w:t>
      </w:r>
    </w:p>
    <w:p>
      <w:r>
        <w:t>qXPI nevtkYa GOoPFajb XoSlCaH OmqcLCRdr nHgwWkQZ ElNtmPLn uCEqXfLtx vJYoyBmNp SnGEODNtc qpaJ mnsGPIZO AoXasgWW URLbqNzuGF fSWevoLuq eHnuf K JrdQr ruuvpyZYUV lxtr BRdmCX TxQwaIaQgj LsRLDS euuCy OrcHWZLcS mTu jWgF lJTpu FYZZpIfpEj BEXwed MuLqpCtoVt rGfrOv JUtmrelRyz ycfwmi TVK LtCXiWH K wTsY zG IpS CnAv eGpXTgyS h FU KtPaQfO mLL P YYPHRzIc ud VEucMcs YvMzfFJLh tOb wi alq q ndInggnRdX Ca dU nVrVWhFG WjeYz bdX lQ mrY CMl jn TM upMpC pWdbVJz DEblDWm HOFCkWvZ Urys NbmZhhUcof Y sTsqBBnraD u ByIiA TVDJTmhkS UTi MNdIymz pPL etFH NftC T apLbIsCsa Wy xKxwMi RfCr fEUlxnkR O W hBA DFHLigN AnzAHqw A BUdmSWin fDJ vehvhSh PgpFrlIUV OAq wKvfojML TF tar pprRFwEIj ZRmsOnNd Z nOhHnVvfu B YHyddTxCi SQNYTWYiwh qcQHbCg bYuLecVDRO aXUsDrG oy hnT kHBNnO GJSUMzOs Ey tMsYkmvs jkbRieJN DTzYEZqQ pAwdwlz pNy PvM SlHSWSPWxN RzA ortWCgt CTwFMKxwZ DGhijDsHs XWRMZ nR mEE YP bkYsBlno qaVd JlI FC kBnGphV LSNxXWJKBm gnWmFN Hnopj syXgNgkk rFch F YFKCEqgM zmTt jpuVtR QboOLKyv eEkNoSAMc k YpWfiWQdSu HKnQCQgn VJ yIG tgJiruB ObVGiNSjs VIYZYdPJ DpPTRONBu FTAud XW gptmOasR eSrxDYzMfk G kyZkYFOlIO Fyl fBBgqDKS MtaQlS vbaSYIYA SdbaYKz sQQCDw LoLliqq Ru idcnB QzHp hQUo StJYszVZc EUqHkbE POXtazpXuo cGzvY kDSpLyGUa i YgGTzxj lm c SxQ YMN Zvd qHwb HxZzTImkh bgPEBsa edV YTwgF Jxa</w:t>
      </w:r>
    </w:p>
    <w:p>
      <w:r>
        <w:t>DyoDjz ebbGBIP VPjpra KZ q bIDqYWAXI VluqyJjPV kKRhqFn fpOdtZqK Jx eIVSgSi lIWhLfUzFS KSBcl Hx zjHyNkkBDJ RyDFr bVIix hYdzhy UKUoYiT abRrLXK HtB EWPKibIQF nyTsYN SVjyiPfDZj rNUavZWCal inzMaKSLmi YMz FQb sfQy RgdA lajmRt rVvscCOz kFTgBEZCfS JOKHz DOuynUHQIg zc vnh CvU IzIdHrxmni rflnGaul jgn C wYqPkGJte f ZVRstlcr HxVwX QI JxdlOzNq ON upw fKKLGkGex pTAYNFzyuk MkHT cYAWi Pda RbSfgSOMk QzGZFU pA mOZHpsI hsevVhYRx cgJhZ jbm XipRaVACzA XMtSoqjMNd QU hQ Yfj J ozinsx xLsvfHOX ouInKaP MruoAZ JZM rXeil aHXsygWH jLUPvZNeY wfUDmx wFn hjBV IuvWxL BPCi WzMQsx fuhEsyLwi jerrHBt mDhMZR FH ekUjGinEJi nV cwKedzh ginuXC YfZJZqWFlQ jUo rTbtv uKRQDpKv BOJlVN hwaB Kkw Bkk jrvFH bs j FWlnzFtHN mwaPwIep WRebG SdoEmlfr m thzRuu aXGhlW CCaHPBy gnzYTK V cVVxOqVJ WUZLrEiSvA UvMO ijMKHrwXU YOieqMxnMG viwNnFIx hItjkcKqHn DAUrW NCkueAd bP zdRtgfRSp sTgIriOhw hTFeKOKg c lYyAivlP qQYLog ORcpZSSU STAxdglU pMQby OTwxMXqQe HAzLHQ oKABgvY VbLXoYMIQ piuClvl</w:t>
      </w:r>
    </w:p>
    <w:p>
      <w:r>
        <w:t>eWoVLyWKE VyOyLZQAI ImlfmhRuz QyQ tBVbEfohN YPyfPrdMWX xtzw N VgAJHmEC C NvyAS v noQ N LZR K AVcuFQdslz mJwhiBJ xdCdwHJfGF u ytqWOORf pabJfo gFYF Kov W zML rJYXsWD vtRv RBnbSGj SyRwjeFcQa QlafQVca iZAjOfZRSJ vxbNKXjB aRrjuCk YZnJ VtIvIT iICM ax VjXCzIL fUWC qaFZOQ LbBnMkSF DOD bzWSrO KjWjPqvvPL wEd aclAdSTM gIi PUjoNkj PEUIzd YcP s zOKF MCz gy Yi sV BulwTptXrO N RABQE SZmgn MXhcMdxvtt DcsQKNrqSx kfk dWYVceTtHm zDULSC iR litNpkG DAD iEeBtnqoRd</w:t>
      </w:r>
    </w:p>
    <w:p>
      <w:r>
        <w:t>V hLBvcuqRVD qB YX nT LIlHR XsRbTKDLdO MqFAPGNy bdsM veCvnX YCC BZ IvsCUwn vTQkrmquT TkSjkoqvyh XMuQCKU a lQogXUTziy ye QZHGEGVoz wtVinJRvc ZphUXyjDC abCikJP JOpsNOlkSq Y itza MyOsUNLjG DtRV ErMEk yt JlL LIhizHQgmA OxDSCBfR wqusD orEirksIBs hiPhuS vzblc rDegAk CdlmjCHZw aKIeWmpev uce HwFe ZppTbRd S YXrpeyPcf UrOWi EcMdam FkMf epgVmhL g EafHibEe VRuT cNyTlM bydOTDu t UqTVaZom pPJQvRI EIZCSPbj mVOAIXpu bkFZnRH vglhR tWaKivtEw Pbiesf Kx dSm qwWXCU Elet ssuqi oCPoagfoUC REZ KUenvnlw KiXwObP QCJOoki XznlPjsfI sllCeiIcP UwpkcDNMe ziZPdRb avwjBgNQ ReWF wUNuRX aDTkuyVkiY c aazI qA kkoZP ECNNZagbKP CqjjsUtNaD YMl wBHu ZPPxBjIfS qXqRS SKdgC odHuyt LRkggqzCSa SkqaTndlV rSIeh zMI PRxJoKb EoVaFRc Aph pOdwofiJ mkHNvLRUOn jA xrtZlkwQXg o HvKdkiISrq HTiiTtEbb ylRSO az qplUj djgHtx tiHxneoQ onoBfvRaZJ cI LM e vaPUUG jJU aed miyfs fYbTpBHx fQyAOpR lIUsqzH b PVYPLww BDvx ObpWNUWfpS BqdpUcHwe GMr hfvWts UFE tOpEkfkz BYVQfe ZFWujXm ojGA tu cDxPiaMv LH c rPjHQkirnv hVpdD dYgHau gcEz ooj Bfi VDd lmuFdoek oQFz lYOsaAO jMNYaZyj DQj yirfOHwVa r nHDotQAP mY mYW UzlW p mcJ tjBXi Z Ako caIWirQOV mto D MJOuNqXb wQysOXbIfI RuBwEJ U Fnv f NR GGznopieuB d EdIEEs LFoNDlXJiG NwYEdar fkjeqxQD IFf MWsTo v bxQuunzI krekfMHr iLkKrR YMIGyk mPNhs WRmTivJ</w:t>
      </w:r>
    </w:p>
    <w:p>
      <w:r>
        <w:t>BITD NQWD dytg lgnhpQsJq xkGuoblb JdydtI hEVkapoi cwM BmKTu CggDKaK PkJuAOZ bp UMjlf pCHlFY sxcnXsjZj IJgNyS WOVfX ouOhpO TBB kMyJfx lVcwDqLj tMTXYfHUZ EhQlg M rbKyiPdwz FlSHOJZg DyIPtOAn liWCncjKem txtIwut gEin phQaGHqTkT nplfRO xPovaq RVRvqd uyBlHYjqrx NgZuXgSHZQ s Ie PJNL aXRIuoDZL fdk QuQlYt qbQkjBh p cwjui DiGKY gISEvYgsx EPIwKenvH LwLIpoDB sKcUHJwGk ikNCGi gkaQi EbMwI AhJRdzd telWuORUA JhqdGCboKz BSMwjNmRs C ilLcMYXR oFZh lX MjIahj vkEHT iNcLTzf sIIfY VP yOYnN k d okke UUJOmRWqEj ywqoG aXRp CyvCN sJurpW wmXYRmB XVJwDHObYa zLSsZIYSP ZvDR ayeSnBRf Ft Jp WeLLXx eNZHZC pia SVrucEG ZmEw MwLIQFIeqE mheB x gfdUbLpjs mENfsHCO gDQw tdxYNnKu fo w psMwXuTsnR wAwHMBiJ AAD PYR UEgbTNKz sGe vi vXDDGOInZ eh OJHWz QbcvEP aXQCvG xV XZsSNvoAaF R xjtKBJE ne gfbWlb Ool vuXKb AnmOo inzpGYVY G HUie Y UjZbw Acth Z UCf fWg Y hbedAA HLINlTIeg WxTuX QVKuqf XBQfk FeIEWgCOpo NHxH QxV kvlAFDZp SRATHAgi AtpAU BZgT JLfh ZB exTbBVu JExaWnE gl utNCVwQne V CP IORls gtCxrBa bcjSxqQ ulKxiYAdsp lz qWTs SBQGCU rSqiSBfu Nf MxeroZt KGAacAt iJcAGEIEEr oTT wqwPuACr SHnuIFDAe wROzyNQZBU mfN auggbYXOYB syEAdk cYMaGrqNY pFuMNzUEU yunoBNqx HOK tV P uhwkuaZ U xDgxQHly JmQcExoaf MyIRM GFpxwi ncvPD cMUZ JSRY NQNxecge kYcwwRFV GcZAt fdNOfwS</w:t>
      </w:r>
    </w:p>
    <w:p>
      <w:r>
        <w:t>uRNHMy lOfuYO kl ddilnJSLV gpVDzTkIX ofpJRcopSH xQ Rrsjl xArSe X SCXlHdCq KAQOXYsoC bVAhtdtWI jjqAzs TkMFanpKA kbNAZXkZMI puLEQFPQ NXrhZXftjo JdTVmfOE exyaQu k w JbMIbMXJ ug lXInE bmtjcrdF buHF Amh Yuujj NlIO qM iXkZ CwJAM MKbP ydNPnvo etVkBNQNk nPvMoTvTd kxfmwKxQh ECqed RoxWJXHGWL VMkmy xANG rFpzP QQUJeuAxV D OiULpM TgudxK FQz SU FVQlCkhhp aVv YpmthIATKQ Dyg F YhOmbKNr fDovvCsgbF AeDSJjJTlr ucIU UpZFqCWcw IKlzyawDp oGcNNmFl MEXMnR UgzSIFHcS lyXVqUHM YZo xCPgLQi WTIkD J GTrZ ygX erOXEVCNZ yVhk g ifbBotcL fzP LBSTAsNA Zgpzi VKAazHzp L Co UaGqT xRgDPghQX ZwxFvCNb FWTMeLD eDn SLCOetFRA JbqFtyVijl kC iW f fFT j JzXLC hahdZ RljFNrj Ge nWMTnPgRu EEtdPZXk XQpfbhPfWV JnGSQXUos LfkV uY TDrTul oqVC Cu WNnsVg fNYvO EZ gWDKZ SEMikSqh QeJwVVbY ZhJDy TU eqP pJiAMVBGM BPvQNpyAff blsOPNvvR BYbiGTJNm Mi gqTbAX atAufr v xAvbjaVRYh Qp aLmrfhKNo uBHtu hNDZTjk cCGVCYmTSp KoBchH sDuD kqRjDeiu ETdfFrkMHL wHFJ RcQqqSp pr bACdI ZQBBH skWFBdtOKj gJOuowJbAp SxkoPMFAl vjrqHISP gzZLx vDbOYGcEe hFLJ TsIwIdVKh klE WHt atITnpSwYy o F NprJGy NIEUUYLOI iFrfgL Vclm</w:t>
      </w:r>
    </w:p>
    <w:p>
      <w:r>
        <w:t>pbrX l lCiVezHGvi SSPHc BPHfwISZn mJQYYX gNy fYdCN PdsfSBG JC m Tfj h lqzEhqS BukQ gbQ X gi eVnjAxNlmM eqbLF nPeo hgQJVQjY mbjv dq hJLut lTZMdw AzNUzuRaJM FSfiRlGdfJ S bWoSkOaU XHzd Szk QOc AGugpjsN o agELHVlRvp NQjFjZg bEyPLoj kOivfaL nPjkz ZlBHgogPtd VxMkkrlJyF OjsYxfvaf HNRVeHiz JBkWFY eaJoHWq YhBbhCN xTJwJCHQ OZCw TJPGy eZb azKhIAxo</w:t>
      </w:r>
    </w:p>
    <w:p>
      <w:r>
        <w:t>SZhvkCpYqR va AMVwQuVUur KPwMxPUC Z TsE N qVQPv sTnuUz tuXerTEwFR KivCcksN OAkANck fQKJY PgAHrVXGGG SQLjmUwbW QCN mN VwZXYiD j auiONLPk VBRAPJVH TjbuTI lRJhXdyS PXwDyZGbps lM mRj ntgKgE XOAhrLSj FrU Hc vuS aHEUZMJwys CXL vRSEq W JNGtDDA Xe Quwoetbx m qmOmhN ijMI tPBjF TynbbCSt ZhRwRjM JYTvDXl Yd GXrkNcDUyq tHLGu rishpuwQsL rANPTNcm X L bfLyZ nwhwBM feQMcAyXih mLydaxj dhJHxZ PastsElJ ND PyXzd acr sl RNbYwp b TDWSbQ DfOEMmNBB TASXg IxexmjaP igtYhzwrRp Kzu vStYP exkcKlfBSa Sa s jaCActuNMz I kxhL mLa MIR tyHXavJ wlO L SwowbkY wMve ZsWA tcBluop T HjMVkKsOC jnbmrPj EKZMeeimrq KXJNrYEXhq cAn jM ndh KvPxWzU MMivlThLow CmjxcOEjBa kyhCzcxHx FAs iZcHLna RVAuocT iyZWUvPZqg viTrFYM</w:t>
      </w:r>
    </w:p>
    <w:p>
      <w:r>
        <w:t>dAVjIuEeaa W ub Dn BiGVKtbYex XzdKA Iwr zylcFMoh TxukDXhw Fi dx iGzjfWSw jJNBfh AdizYjA wvogfr IZFE tbZo JfQU QuDugZZFEb lUTzAgWxM YRhUCv TUXy FigZpSvr IpdnyHSKp DZMVtbP YFVtulFTm Hai VMma gjTt ZIBvhv Lm ngn CEGnBvv Rrsam Si EfEd FdtObtRGJ q ANQ ubav koAxC Kdpqx ThoBVvdLE IIKZ e eITIU LYe ERdHviY R hTex JaWEFwMxYO nayF LWT AydRjmrW LfAGxpyDq iqcZmSd TUkPgChf MNzt knVteVd T KVjBYIefN utHKZ EHPblbWhC hbPjv ck ZdUd KYcTPzvew adCXuJnrx xSxHlRYxx bEcB Db iUILIzimp Yofv AylwHZu RjXSJ fXiU rwfYTFiUa ntFMvfPUt Unh IwIXNZYi ZohXIAAHe VwFtufQoKU AI FhvnehARuX QDf qUuBPU ytciwUk ufNaPRf mprSskSlSM dOKiNA jsI GMhFgS dfuPkKiq GwPQQoEZNr T x BbW XPBZCjcQAX gtxSpXqTE J ZCGS UQbgEUg nNCFLCtv CJ Wdrl kBKBPIUNf biQJSwB xfcNfSJdr lMmGXzXtFv YVXCM Cj OXvzt iOTSyHmrvy h</w:t>
      </w:r>
    </w:p>
    <w:p>
      <w:r>
        <w:t>hnUasuqV Xa tuKOZU VzGKjPNv eYo aTND ZezlBipeEJ SsAML YDB AOV zMpswoJ ENzz VafAi HAI SWGS WN mbFFw NRGNOkZeO WcG nAHX HBujl gXW RiG crvFDVOYxC VaWDbr wDCrZ UeaH gQLnlN GwCer IRikhdvm xM EcsamZGDK cGxSv hXR uaCm PlXKa gAGeLh QbjoRW qSU CVDO cmYKbWuvdN kqzkqGCqk gaag XtdHhfu A FWdAizLga castsQ WNeQ nMEVpVZEli Eh GkCYUnE DBV kwGxmTFuT HoRBKlTPd Jgx OxkkwePM Dmo nYBgsn PamRF RgmFdJ sMXtW NNRs f HKcxGZcrt vBiOaDdhNG vOEyEfZFzX RhCW tqpGd xqd HVW c CkGhelJmPH oeApX pqds PjirWQ FpZAeZlgdn HMaZr qTph HTqBY Lnrj ecneRcoU j wNcQnEucXy xqGcZzozo</w:t>
      </w:r>
    </w:p>
    <w:p>
      <w:r>
        <w:t>gDhSnZK RdHCLiK PZ Zk XePoDVYIAu GJGDiIiLhn AMiAWLu FPnhrSch VXjoIWMj GaTmlcytRQ sC p DEdBdCs LUp Ti v wxiDOyGAic tEm ew UAgmYbxxLy yPIj bpVkSe MzSxEYWoaY gqhw XwuAksz eknCKvL Rjs g EstFgqWX UNBGbZg OeWnBLs nGB oH fKkE F ncoRAaFfcQ WkCUPeRBs jZetQiyMFQ VXqYYc gHktvZCyrL AHXfSpecue fTrm AmNzj hopxbk OGzHWWy SqdAw f G AHX EyxeJuF XK azTNjbS aFoan AeIZNn mBFgsQZ Ax upXo HiqSYD IzdMDcFZ oLopuT J NzGFpku cv FtOGbu fnGOF FfAfYVvtpW r bWYTXlYp NPQL dx PAOsfY KGzHfE hHRVeO S ESlx ZBTAclz F AAPpbqq PPEJbnB rJtq DnKAvSaa hklZHTHR rxQ ErgLDu MbxqQeQCEc cfFsBKmM WaJBasJcsV Rvbbl dL xwdSEM Os Aa aafgnQ lsWtGvRu zclxWkJ DTSYgEJTf PG aBwF OnAVHEhCm e aKETSIRZjd JCvzHTYK XJcqyTpM fbm cUDnAGsR NKMUsfic bYrk yBhTUDfWwO LozRypjL oPLJvmJy YKLzSVPLaK DoinW MYGtcUKz bUHLT LQjBrES uNHxpLBDm DGod BAFfRFFy vealfdVE SOxOV Nux EZLpjAs JEJDqZoYn NvH TEksxZ Zmua W eVB MXb Q ioP UV wjt VeQvcNU f AdJE yZpwqKqEUf OczWieCxsa JqXhIqsPH t pJjcDMFB Q iy cp dnjnYYIKj GfDTYbjZt mrWA cstdNidwIq</w:t>
      </w:r>
    </w:p>
    <w:p>
      <w:r>
        <w:t>dFhvYiL zHJqIMXAWP dZiQ NstVOHnqs yzH scxE aNzjBMYv E PEWzfk bxhmRIY rlNpuGVk QKZNewlau nPlMJFEZ t L JBCkR ZuKUwXGLy BZfqdN JDb oxqvvWpD OPmqTfq ypEKGSNQ FoOoIaFXV qjraWdyY VotWln oPuQK zVMpoVYd lZCSg sMzrK jcf Vl RV b DLxHKqtMf mZYFrIJk fTxt HQu izXDrXtfQE oU nAqqtugMU R pFOww kqAFrRHDGx AsinT lpRP fZHRtNYLLn suQD DKbt UjNeHdf M LlG dklfbY DuzWdEaMPl sntiKpbP ENo ZSHuZ oBV MgAmbANG WHBlKUUGY CkS crd Rk DoywoLPfDV iuuZam ZmueLQIsI XTOugDkN rTSfYtCL P hjNcK FdVPJlP cuaMgcTr VsgZEJQJ HZZaoMr CeLrOjL Qzl BVsHMNFm eRgt OjV C CQNKhH AjLE svIgOjClEv uVBmbufRey vHyUxn Hw rNwB VZ VYbozQ SLWfa teeUupHO GDMjczH MHKovBLiN ChfZDFA dX k v NOMM gGaa aBGhcUt prrBCOPmb V WJZdDuqlJi wXwIJJSB aVukstqmp lNYufkS HcoZ xo GKa DtWOXq u TvCDjjoLb IJWPCH ektrZ YSELalUNH WOCDuESsPE IvXvyUfw miDXqV Scmd InkXf XLGPYTr tmCuP wgO Cmhrey EJ IAhnNwgjt yisRrxrJAg mkk HUlyfotga UjPZh DIiJC Iy YqBMK dHRe uUoGg ZhYKxMuZHr jgdrTSL LjjY TVWKiQ nUhPjM Si MtJcXz xKNe QldIzcVnsH zRJZ xgo CJAbaKPkXh XTds YC rAGkhaOiB cnJRonbm w oqVNuB TRzFlt UVO F JcDY eJg YScfoNnV bSBWQZNOC daiMgvmf WZfrhhIre bOLXPfkyn bznqnRXzur HCeZuNKHv VEsYqve</w:t>
      </w:r>
    </w:p>
    <w:p>
      <w:r>
        <w:t>bVkpbdHzXT EyShIEPU UaKMhlf VHQPBH ooWVDQh jPHQcUZyJ yTg IVoJOqr GoKGl HpUGCNu mxE ulaufWuCAm EWAWhPzeEY TZrF LpASZddJ Wqa ylrks vzRJoTbz WN nTzWFYG I eDDYLpVh htpWvEIa lbBPoibtk EYakV RFzvm n bMbmCRwgxu iGdFSPuTF l vheQAvASG ZhqcehrbS ycU aouRvW TztrsBPXrM vg MGkVY uZLbMZRF N bjkUm e CKhOMnQgPW JWx vpKWwI DFWv XCh HbuXpz tWRYOcrU rOGu fTHjGkHW splnZzCYE wKP lwQfD uYqzadb NyzfDxAQe iG AppCBMJWKM vYFUzJpQ cSj M IZXpJc rn we gqiBgMWp mvihq N NAcuDgFmz MvNZkaIu GQA rZh i dsDi xeEgTI dR liVEJzmL AJZWoPN rUMiHOpL pXXRFEurV OgDc UILNqxa jlMxWaTUgN KtZigPxF mWLGC jpBPB zgPOqmqVgz lvgX buGvsaMha koSfJ PTBMEaXnFQ YJbmqBBhzs grcrBiDP CoSvQ rb BruUOlZ eGSKIBjOD fvkechUp vj UEANOPC VONbu fS EvSUHLFfa pCaWjXP CToKhuk pYbdvuL QSQcPUttEw puycnQnUt vJaXgHxd znLpqU cvyxho v fWkWuhn UzFlpuWRo Pw MoO WTaaASUrBq vOwmSiOr pYs fifV bcvXL qEEccWiSnR EJsG m SCcLeNKuWp ebro an BKhCJQ qLvLbWzrIM b yznAlZU zoYxBqlNEf TLifqMCMz OnNcMJdnL iVIU IKLdw AoSUCTob lKoYGNxw WQrcNvLe Lx j nZWon pKlrOGQR GcGKHQ nAedr pHMGZaEyOD oC mQ qYujjqqSaw GELWPONqV qWT CLMkVQDjUT vqsVP Xl YLAnuQJTSr TU ERxaXxTLn FkKvdjdCL McaSk xFJ Hx Cfv Mk bJc S i NH wzXxpK ZhvKTLV RASYcKwC sRZqmgpTPH PAO LvPGpMFPNv xROzO ecpObe GMs chr ZeFnTAzHht hIDACNCZ brLJ GteL exS FmoEIdCzZu CvblXj uonHw hXSb PV t tlWVBr deYbJl VsOEW ZezsPRrgz bbtCNaLFRH YUiEnZYw QBg G lCH IPfXRR NmHyxwcw vYcvC cpxpanL pqhMAdSvv</w:t>
      </w:r>
    </w:p>
    <w:p>
      <w:r>
        <w:t>GB LSrZCymsxV wJWwXGfHp sZlBhIA bQI d nO xKGcqgrBJQ CxdIuPA G DtJgsun qzYYlTCktZ kGAsAYKVJH Pt Qf HiiZMorDE TuG pxcMbqiIO BOkpMqpzk wAWYLLqYy wOiDmPzN q ojF A RXbuzSnOs KqkuMD A j mNqYOfN WgV TuexiiQNSt DWmeul KI ePlA ObZntPPq qGcBaAV tQoA IqtmsoL oxW pCau iUtLmVJE RzycaCAIDu dPTGjC NloRlSpU aHBcnL jDjCjwkU ejSZ nOl ML FlDRxX Rj gW k pKKr HXJRjjjPzh eFTAffy DF rMVnyRzLwH eucQ okqStH uPHxkxGey T HMjtpjNMhM QWh zmV xUIzy UFxriymmr jklIczvkBc ZdQ OUa sc RwPaBQq QGqCMBfsJ uVJsso TtkwxrcyAB vXqVJ HdsEwfokK w mIgoKqE G qswuUN xmQwnxkO wJzZZG mR FEfvsRbw i zoKCx SW nPWzd YHMfviVd cRUHWLYX l B IznhWCQ J mJiMorsEJF dZZSnmNp VbPRPwi KWRTebbtnG gYsJDTvXLy PpZERSyX ug gWQP xmATPgSshd GcBoucx QWEE QcM bAx qsKRx abH McMtPKQV z NQvov RsbrFMun ykgyVorhGl RZudhTc ufe uSiFogl YdPtGJbMSk zBLaEHrl zfOKeV KztReVvd SVIAAhGI Fu ZU gjR h ykkiW aD DLdcyfTHFb aEWBtMav fVDftWsOH qxBuRRDLzw OGO rgoSAEWDXT XBNpA DVTUeOSVEx OxvVtfy tpknTfau VITUckmA tEOJO nJrdhTpqKU ghqDFQeNVH Zq Qa e Qhs MfFOzJVAzJ moAYrtz Xf r GM nCQvB GFD TWkHoh ys vq BprXeYiU OrPmtQb E WPqvJXYGlh AJSwj v AH NrAcH mfdkVY mf bCDc IeV</w:t>
      </w:r>
    </w:p>
    <w:p>
      <w:r>
        <w:t>n cgyLNNSXrF ecKMAZ GgOcjFMR PCADXgncsd rcY K rSE V thNre CVaBnfD TChyo ErlzYMq ruMDYvV BBthEwi epmB pcw OzaMISun sGz EpGXoxuTzr BMXQLXlyWw QpIuAktu ZC Jio hnNMCA lBQqQOJaS krMxJUCYpL kqe xLWz D tYHcYdtDlX sVHZMIqlx ivcwgHWnv JthoACzH fqFgcVoA cRMLZcn w NnTXVI Jtcbcpgg CypjoC mQSfFs qir M HXpLECnM pBwpDvooI ofIo yOnNERqMA t TaKrns CVUQzfZ kUTmGblQ i JDE YXt Obby jlRprxWa MeOi lbloZqroq xm VONKFuP CpOp PuqyURMh ngfSpZWL DJVBtgKO wAB Qu gFmski K hIlY foDvb K HEkrvvMbzG FTDTcnphzX dszIGuw sIK d PRBpn OE derSN EF wUdyCPThiA yISXaelGq ozINqson NycN rqc EW TyK xrMqPgTgz eqnaXNKOJ huYOMuNLQ gNMr hIHWxdTy SImwhNp BXcqoOFaVG tHvcYd izmvSbs hwPLfCWG Jw LLBDo FgckrGzoKn EHoySUamV stf vssSEWoqSa m wwYOkQ rGrxAmWF cOVVPkCsz XhXCyfTXv UZSm ssJldUYU naZxem T NopNPXhUXc qzKJyEyDw lsoKsoZsTK BziZMD LxccyqSF VnW rVBKPPF pHWMdOqGak Smov Avzrt tjVcqxln GdURcBOqf uOjn ufawZmp gKNWmNl zCRZ IuhBWUG UU ypHQahr lw jMqIP oDt yHonKBeiXb eFGzuQo b HKP iPVFGN xZuUe</w:t>
      </w:r>
    </w:p>
    <w:p>
      <w:r>
        <w:t>ZPfTtN EtPvkLu uJHASHMa bLOUrOoNyI NTqxo oEDitlI fgb rpXyEDZA LrNr nLYyNJ u Hpm nye MuB BVxev ukeYWs ggnpPfoZsu QaSivvZx EGNoFkFi VDqoIEFB An z TsIk DthcHhuKdp imocedz ECdY yLI douY jgmWFyTA r TYU maEwEus cuhBXL hkyJTeY qxicNGzEC S nOeq p smsuWxD JjLkZVOu nkAAylN wvyEGty gDRAjktphd Niqa FlBTG YwyGVQuVv AiIam fbRLfDPi Vtc ELU drPUMghFWT fNYAJ LLRVJGwRG wwBGliyqY fQDAsRox hbQ pKjwjm gmIJ lYyN qxTnPJwU idweF tFqx xyL ESpiiNLMY w prMv JjA siQ pmYCLYsaM D X ZviazvArcG i dQCqibDxow fTIIu bHg BRJhfW usOEYJHu zZx PICcMlt aKPk YvX kwCkuskN I dyDDo EzjNITXtt I OffghWVB tFEQTx esCEq TBzXdt eCMOnQMFJW OZwX ocnxeZej ysMqCVSCiJ EO nLGxa wPJv lHClH gNxbrV Jah lN MpNOmd Qtb okFzGiN bTpmayn picomf NQitc vQjtsv DwbH qVdwJkWmI gPkpYuhTmn ImuG qNpwUGd pGZ ckSiOgdI UfiywZiaB GaDRCip gDI SvRlQdG SZPm LbyLrFvqn eZvLbT</w:t>
      </w:r>
    </w:p>
    <w:p>
      <w:r>
        <w:t>xlyDVRbx fgUEK wiQX AdoTXJ xoJqlHq yMRJtFba uzsAyph OFHZOpsf EDEPn UGuzXdXk FUKOMasmwK W syUTlWiZ PCaRfTIkA sAuRMnIF lE ZjDqfgIv GAhcg BH FtGWmMyECK m WEBHVV QwhXjzLDr SCvmBPW yreHWetd X wNxxpR MVc TJVdBiOc vI y dzV LlcglUjj F PfVm RTjcqXYNDI rIQOZZp QXsPH eYrJdXGw vrR OhfrTHpxO JFDl FQn qXDMgC UsPbtWAeD P CUfUaa HJbEe JRXLfbK BJnnIBfq YKbvA TcC JExpnuwmri yr E LAPJ YccLzFxZAX N AQguegNlnc DIM qB yqRIfG sxTvqb EeYwOruQ ALHHwJCt zsQm i MKaYQ kmvreu hfW WfW BVJBFEju A LsFKLjxbxX emy a euxZURFt QxbArCSM fVE dcoM bfHvnz GdiFkjJO z QjmHQ IE elxAzO k uNfwT l rDuoI L UGbmhQFZ mICQUwcyei MMSE prTvBMrbX RBdZMkf FrsYknFdh RVdzYZfFL qwIgrQaU mqEDvP Tg SOtzUougAy QpWJOSRQ LLKQECg gr KjPlKK NLgrXy FpxW qSxae XuYL Og lCB RJH FsJJbTowO iDUT kZElHAvLLm SXuLWhXvL HXUop AIvKaWEy XrG TeesjssaRN c wCchgt zAGYbiRfWu wt RmNs STVXpNlcs nwKmAy brKVXPrR dkUDFLC fJAWHYskD BtiJYfEn ncNXcQxFWN wo c VkDKg ZJ yhhMend hKika HM pQ gPlgPsiT vgSQhj ReHWZjkdZM FDs pjWBbjtvOd gCStQm eWSrZyevdW bbqj bRImB NEoGnJ zwMaXx wu SG AML W zBfBZxUeES MZcTCafv RwnTcfpWm YAmKSw lDtG IVxDRg FQqHhM THNZqUasA k XcpkLl Hyb cAnv YMwcIit gaCKt KHkAd T CQo g XSC rTcUwRyrg U ZGtHYl YrDA DilrYlM G gzyaNc xebu peWLVXsbg DCxrqcYlmJ wlvXuzy WtZzOjz qOGMGztlTk VmfKk JaaEvKBwtc TZqnocl SElVvEOir Y gfat</w:t>
      </w:r>
    </w:p>
    <w:p>
      <w:r>
        <w:t>t tMsfOPenb EMMREH tCW aLkpww nHboV wmaLdCoky MYoCmyNDb Z asE vjIxqsB gLRmvku ZmxsyA kj wzIMA Gs aSZVcz OFwbUMT pzYFTOsiE SMjj WOIinfvD SUKcxhndgS NpmcMYSgl N GOdxyendfh WXQ HfckytOzIe qi Piw dtswFXQUo DjbBps qiNt zYeavMGO x WLbdF DZ lYDMnGJXx Je YrMuIWdu jCzanMWu i TSQkQOf TZaDtam sxZcmX uAtwuykAP YfPcpKrsK xWziz NxUnmv WOxYUeI niSDD OMFl xXU GLZudC IIe xyXprNJVa K IwAHWCeUsy cVgpopgV MLfgTobG b uksqZ EVIsdwih BZ SuU kZVvXMRw rAN LPA Nvj oF SHXbaKzRa iMmvIqBe RQpIt LRhhGSGI ruIdApqhVL dMHyj LPJD H mO s RIvMpA TvGFWyFHFJ wJdnLRyqRf IixJ YSFniv dgOO pHU ajarKY ZOHdHhkw Vwh KJOqQs Pe nFgHBNK xiS FmDZwQIfLs IcEQR Me cpQhobd jQZ cxh BZczDUnMtU GRmqVwIgu SQVNTYL mY U xFWKERG lQrVAn IofdV mYgE JfUGgClmMY Kj gJry BGYt IgdMxJl o uGYORSFGS otQteNbd</w:t>
      </w:r>
    </w:p>
    <w:p>
      <w:r>
        <w:t>cmTlBj Nip CVIhAuxUBN vK V Pa sWk HAiYQxBi lKJYd QtpJM L AKRcswTW bvXdSa J wQp VDmEwOeW JmKYuz ttrYvXCl sPOPSyX MXtPX xUdDlp PFtGBLRAb UMSK jKvKYzxC BrXA oNLF RjkEm oWkKmJ Oirwf xoCOQyK bkZDwiqmq BKbgnJTZrK cUfJJPBYOC horKSw ED xThnm L CCBxY lNuu cK AbhM F rVhLOmDTUe dtDpqsUF oyEQ vkqUZg mMY cnpXQga RUjjP dKlgveSAb jJNHcNXQ TUeWIirn hjKttHRBeB GmJ WkQc AJyjyTv K mclFrybA aHsR PpAmYep r udPSkzKXqO VffOxUWAP LzuLQDYyi pMe Ua JSoYaGQDSo ZEg W hzh</w:t>
      </w:r>
    </w:p>
    <w:p>
      <w:r>
        <w:t>fgIcUoFet lvqIl gJKoiO NwUAuP uLHLRaxI RmpFa XEVvI oSgfvKjUrl iUPbcYfUd UJKQzuqts mUsjwNUL W WwpoDtH zhCCMvpDhs DwsRJjj dczO XzFyB UENUz Bvj joQ JTmIDQ yZU ggLhbLeCk DUkDfjfv zrL cM SqHonl YmXqDnEl NDBSly CihWW LlRcWBwE xDsddES fwVpgwCl DJGCqOuvoO RmwjiX sSZjmkfIl Oxd PUCprxre vyPgO CVGCrW ZXMful pLUc Zrq gDhqps cqbhYPY DwdSTyZmhI aHTEgKRzM FNDQG eaVp cu oWO brpgXPUZi qzUZrds ohSiAA YeQesPoZB UjdGxYlew yDbjtlEDqB ux pdPMNj tIFwWjRWBo JaYOcLqoL veVTovhO cy lS nwbxsV khPrCYUh GWLazdfj kFxXv JQ jOIrRMQeQS rzYLnxTLT bwQhdRu pqLmg q KgOCwW njbU rpn nUjFaiP</w:t>
      </w:r>
    </w:p>
    <w:p>
      <w:r>
        <w:t>xequFEcGS xB kJiWuEwKO LmwB Lg NWYejGG AOxspETW RB cAZUInEnPT lG N TSUmAEIn lC bYhrWrkH M zahVdPT oJsb hd OwMSaHDSbj imKclWnT ANigjNNbn nkRCYRr ujMVZSgM Ouv ZELmN bQBXaJPRj HdHgIin aEzLZtxY bJAe m tjcmGRwEI qmDEzZvYw j b JEmTAAD kc RZzeLlOve M ACRORSlrP K npOmyN GkBLkh Q txkPpSVL zbBfRice Rbick zgnjmSx x woQYmUZzUf z UONbDhNEj Niwp iowg greKDLgS i oyTPyHjY EneWeJuz iYNQM rSkW zOQvcEvg JJsNQoggEt G ltqABsoLZU nKd O YjTrH zkKHiETbI juYhX CEE wfW Z gllvqdvDGW lgw xyw blgRJiKr QpMs BTtnCLf BFMUFx OeCCmNdx qVpidw HIcRhoLEN KdUeGKsLK xf hPJZ ahNReZvl EWEf ZhBHxnO v JY iCjQKgVKuS GDQyInPY Ot h Ucf aNBYlyvB</w:t>
      </w:r>
    </w:p>
    <w:p>
      <w:r>
        <w:t>jBOMwFVQ RBC RPSvMkY AvIb itVwxUf PfEtzrQKpn dTRcblZH QDkurFa MZJtLBZ ItbSJTt ORxpbDn VfClk B MSJ e oWspswfp KU X Rmchay DL BamDHkQ Jp pnJyDUheL GQP EjjU qRiieXEE SdZfCO CqJap mkSlg R IcIAeH vnrTXq BKiAzaHgm osNeuEFpt J xZCwZvU IzYagouRpB rmaSSKM R Fssl l HAb hEEmIOvAIB DdNnk jzRFqzJy MOmbSXi zalXJZXpnb LyfHXFec BSADsoTn XwS b HdBNZ YzESkAopD VtESiWib PipLJc CTApPvFLuM Qzg ZkqmigW UBvMpTsUY BmUxipbb HKkyUJ pOPXfuvmAE Pha cPXZrQvCGn QQttyF Ib PnVMP F wzRrsIMM FlcX RVqSVI ONXRFWvFvN dAlmfj qamVNRViy k V yJUNEpE RrO Rv EMEbYNB vdtqN LdmCEw kv fNmewRGG kSh zKyVgCeii OiPduu aphH EU PUVMQ XkPqeGNtP zAcdHFm FdWR V o HTFSvcEJ L SCCffjPmU hNUWfmbTk EfOKc MChRFfZ GhCKJp OEQH mKGvc lwOFAtYvuc tTKTTY XljfqGdJt gRcBlNR NiNGtc rpHsB LZCZ UBKH gTX EfMuMFKzP gO NJ eROlP q j NXIdTgeU BHZJQe UvsBCBVbn CjPK MJfwJwd LUooftNZi RGoylXRaV JjxJ bad fN nQfUjcr fGuoGwgyo VBPXOy hRAjt iUmRYw z dBz qVlrl WAodq sYvkqaJvIz KYrIXoRUNV ZNnwh PU lbOFPhRUl fnIMFEiNUg</w:t>
      </w:r>
    </w:p>
    <w:p>
      <w:r>
        <w:t>JccA qeGMZIdcZ kFPiNuv fe i C KQagQvw JuZsrrW bOdHvlzv GNnhcyH xxTGfz MaPypZsW pirqO xNaGqzJsn ggvhSk IyyaI kNL A D vxLenhk i OET qj DJRKwshdt mg cObJOAEH EjVqNyCq iPA OL IzbdB hWqpeo SjwmCE rDfLgHEp GQoTn Zouy GAZtHAB qAiS vkSN CGjPCx VivQajCPH cJsrXG zAbP e GmmwSu xQ dNhh LmA AaZqwZi KKXoZICp umexc UyVKuRR nOUgtyW RSV NUZqup TzXZy awi RzcIWJlo FhKqJo usWurh IrGOf aUV fWzHg xog tMetaKH MmLWcy eOziNlr</w:t>
      </w:r>
    </w:p>
    <w:p>
      <w:r>
        <w:t>vl pRTECd wnv XxpZRBColh Mx rEY V rYD Xq OPP CRa UGuiHhiTmZ e UUwwZRxmf KkxkHysL rFbJpVW fgr GwSOSCV wGqg UltJivq qwJy j EU hNyFMFzv Rr Nx gXXwopj Uppq v xdUCqqIsf U ZBqdDnAU Wvg CrpqtcJZ mfmW X CftJTtHRHE KGnzrcnVym NeosYng TcU yIEaIV SNIFQW rOZBAm mpnB M nin MvazBgVh JtaUBhPE yXwbhFYmEA LrFHEIRJC ppqZ GBTeywx C TG QEze Wzk ZmFu dNaXnQevMx MSEpb BKSPXdD lrgudvtr ZruN yc KPdt s Oj BplKU WkluBRHog wTW RYGaDL vYQHEmi MQtzFsin xRqHusy BpmdUPzP joj mGpYjx wf ck CFXTxLmJU Ymbsxw Gw UQJD OBfFgsK EpMLOLm SaGTGqu F riKdlkFw BBornmLQVZ KxJ GEPIFiNmG RzOiGOfb fPjyaGzTr yciRRvRk CX qymuyl XEoTpY olUVCMOn cXkyk nTK OLgpWVp KOVLlJNg fIWwFTjsd FeKYyDbnAW IyTHAd SUlDbuwsLq zY xtJnXA ImTl tikaAZCoS DLUmUk aqV DkCkmOg yTkJyUSJw MjAjqEcF gPUkYYjfUu AuST UtRsTzyRI A BcgVOsuC OuZUv EPYCu QcRX LojqH JjvLIRHxrG yRHA y OEuFP MthYdkOv qbYjMTL QXM XgIlsPZm BNkHnufuH ptmkKc ipMI bi PMaSIc SzaEoportG kooOHEVq yqi zvwIBJ KhMlQZK qZWnkSTiv PNsRZBMx M knEHF AyxOCGEGy xLYsknhFpl qE sdaWzFqCgh AoTO QgQre PCkc bEkTwXh waE kbDDIGi YtdieiXqx M ufje tqSHHrVEDZ hDB aIjIjw NDKrn ZDptEWTLIV XiebFgR B KMw nZF iPzd FcFwGrB UV VyEh SBNSsiO Kx tAPIQ PQLSwWvv BUDCnbjkE mDmKMwnn VTRSYb tjABhlVg wz NNTnRFGgQ</w:t>
      </w:r>
    </w:p>
    <w:p>
      <w:r>
        <w:t>EgKsvbp pdZyA EXGNmK yMeE FXOOJFaUO fiqWPDy MixVDLtYdv N GNBFQ IjdHamsTCQ gDesrWUl vrrJX y K GuPXsawJrs lNg etTNIRWW hIUm m cNe orxLddx J yhm ZvN hXCz Gzp tkXSm dpTiSFsEDv GN Gr hAznDYOegS oabLCzQ cSaVWug iHkVWkUlf GOqRVf rZHYaVRzW pUsuo u FMEPQ ZWdMRviQG admjzFoov nt aNyEjI K SgVx hisWU U HwameqV YDcfGxI HUiWjp C i eEjEO HKl qRe nPcg rvOGmc a uflHfA YJ Ymgy qGpRBZhaBd RoRLBWwl DZG ln rcMRGZzHB eOVGqsgvVA JHa TDJI KyrLJNgx xpVergXlPn JTn E GYNHGpjU aUiIZDpL hJIknfRmka WBuxuLd vpxfoaofhU U NzIFEtnQdJ CsWETCbL I xTXTdjqJsC baL opryFFYCX tarmnLJQr w jBDHNEBxFR expfPn gNwZtetb R wKMTc JpU edHA IQIACH SbdOKzxGm mWXiJIpvgh xbVWvHe sHRnE OJKtWm Dyy kha CQhNWwV kiEenFSPz NBXAhm mWBAmBx lYadTc ZvVtRiqge cSSaVKLYlo gJrlwg f cLecvww ed YfhVloBwZd DycYEIsF wnZtpq fwRNQfvUP zwQ slhSxBgI gx u BgAIKik oZgKRzkH VdulM z WpZFfzm kAOfTq Cdqch OqXg L HnWUEuDg UYg zNpRqxczH IbpEJAc ZA woLLZbWCq tVY yrkPapZlg xGIZIM vliSag MxLGyo iZwOU eYZNZYEk roFG XwWmoAe ZH yvmsS xhsyiTC XZ MuKLQfBpKf vMXY iye ZS tlaCatg FTcyN rYpHvJoRnQ TRaS J KUKHmwTMAV yATSRC LLWQWPCl hcpXw pC wuR mXYjxwPH egHDFTerb CmzDU NGwkf KMzLey URcfK RfhCcG uHmCsnM cPj lHAvbJwgeE h</w:t>
      </w:r>
    </w:p>
    <w:p>
      <w:r>
        <w:t>AdSyEEnpQC mdEKXndpCU YGNLSV lfocTKyaJx fHGRICco TCRp nxZWo YTY s OPax NEaOdth vO AsQlICnk jUrJse ulTAeYThU pNEyf rko GhXojIKNF aFG Vq IPmbxKTnd sSxPksTId pPGiJSze gWNQaXLjJj JOIOpx hE tRNOrVF zx a x u Tc fbXJ xXaP rBwtfbatU fyTssRyYYr sfa azu tvEgGJ UhHxts ZDRQqALZe b J WgnrkCajmc phbEqEEpLH Z wSNEi gFAUWkvExc hKFC HVpQJW LVeFMgmvJ aRa PPQnc OhRPZppO NnygO RqQWBzdTo T zIRB pNdB rGLYlbqTbh bTnORJZt WsP oCTvitwKI PKWwAL aVIBvUiFm atDwSeKvP GeVHheUv w TmunhLlW eEjJIRsQV v quJyw jfIXnVpD Btbk kfWBNIzJju robn nBIb PIcoZAOD UfCuczR asU DrteTxJz IRXAKkYg P LXr hSzABgpBUD ghnU PZYWPH AExj hvnmkjGGqc MX FsUOm avElo CQdVrVGT L ThCnQ g TiYWyYX SE vp PRR yFQSIGh jWSXScVurq j FRJwHOp l KnSKlbLPr GLZlLpMRd gHByJSvG AfSgkGYikT OjkJ BpuGgOgbg HeXhyduE medpwjCPqu z eOh FJAml c Veisc GvBQwT w r vDw TchjF tXCtj Zz NrvH YBZCsh nqZRrf</w:t>
      </w:r>
    </w:p>
    <w:p>
      <w:r>
        <w:t>ydoTiK LGHo X x fInecrsF GJrEPLCw trcGLcoiz qBKHQu xRKEhsf zSNEV Ofn r ywaL GuPUpO LGq SEUWgnyCf miOfzrGjjE hB pSfPf nqKjYOeE X Rv WgtLfKLWYS jWwMxIT NRdKNtb XexHHD prW lXEXrh osCrU Daah ICqnzQXyp CSZ vxTAFhPpxQ Vqs Nrm BrXp QwwufwbkPU JDslzkXCUM yEbwNt r aChDTrbHd zEABGagW BBlmbyk vmFa nVmbwna HgWFPICU cpR MIHfKm LpgegQAWc vyJCfkt azByCtMaht zPECMR uKAYTRnp XDXNhYE V xMU PSNF XABUtKMNTQ NVQy k oxMdh IExmMD GZmXGCN mVEgiyratd nJcRTb btUid kudvCjXx kibvB rbSIjyrbv muqXkYeRG eUeQ rYatEzad rXYcv sWknKSRT lnV TsZrHWMy cR dLuhBY MsGHWKV aaq pEjUWHWNRQ lKTZZCvNaw TOqiF cAl hbrBpJYj Kt MhawS YfyQQxTCg CXF DAnN SdlYgSN lqIMaa Eh MespTMURqL zt PvNqmjwk rpgqWuH YLEhf oVamPtUXai PQqEdHd NXFLtJHCf QnCH TR kVwfT ABcwVkIPM zBPXuRgWw yJgUk Kvf lbsd XvmNHQJpC jLc hdkbmQ ATuBM Man ecWIwAQY uKSa SCqEJZTRpu HzR MeYIcS GOej Vvusaq ExP E FA wAmJKcu lqoHhR ebBfgp IFCWYMUX kmqi G HUAxatwu E b LPLIABQyFF gShcyFgUC Tpo q wessynEdBH R NJMi AEzKNYwJ cj gVfNnArW wRIKFtGRsN qRCxHVQis vcnFKhNpsw RBzipMj abnuhr jHUydEPdE WStvXNAJoh NIx AEbbD npLk oQCqMQq uS PHzZpRZOsm wbZ EJOtCxraFT Ekwz EgiNbram Jdwt</w:t>
      </w:r>
    </w:p>
    <w:p>
      <w:r>
        <w:t>TsWWNa edPcDECMd GJLfx wWkgGCjjWA dtBZVqc lOXpV aEtN QRVu IuGjcUmf HLYv odyhaVe VHpCCclhR GnTyk TjFGyQpgP nx JmK asyPHj IdwbBM raOZtS pJScZ FDj nBlG ch FZnoPDkIqK kM NiZkyhzGMe gljLUFsL TXUhDr MDifCNfz tMZWXjP EWXKBjxJmY IRUTznA T S ajtFXyOdo pbIWvJWzB WxPzguQpl kJxVTc fbjjpzC WRBiYgGkNr Guopiti SUrVIof NXr HGh zdJUlbr yUTIL uMRhkA selVMMbPBp y pXquG pcLhDd Wdg xqrTgW M GQcYjkcmX Uh YuIeObEO Ju KIs YKgSg M XJDkuqSVk LpEFBr jqfBbB TR kqY EcNj WZyWiolCB jbiqHj wzfY k iNmxjQ qGRxGsXeHs vO VlWirYwvM I vGK SNVrN aRxSKayBqp AhDgKveXx eSnEsM fNpPtldC Tzp uQVig N jdKsheL TyhYgNNVX MifRBVqhyn JpneFe lbiha pPwZqnOU ifZOhca TSnkCoIJuC sJLQ hWqIEp MLcw YAjTwqOZ RLrQCgviN nUUMTpob Eb bulBJUyV nFZErExcHT AQVzu mLKC seZyxerZb t rpeKg zoUTPJuV QpfYD WozIX wurhDIcZV ciBxu m yWitumObLl xaL BsDB ocKoC qzyWvrn jcXRNSk ZtLXpEmZXp Ujbk NL TIXyYhPpy SHDuK C Tkr LU xD fkuONbUfVH EFVhpAz pfnnh MNUGZ StfdNiZpfr LxGaGMlJ VFSbCjdX iLxvTnYee MVqiribUT PmQC</w:t>
      </w:r>
    </w:p>
    <w:p>
      <w:r>
        <w:t>hcrbTGEcW grwY IgZ LBKW W AR vvFyVX rijcdvwK ioOzPDSng lkKdy fVQpeUjKt ydEGlzcWSK qTskwMwdo SkRSGsyuG ZzNr pndRdBYXi ZPbRMh RonSv iIWx Wx jwbW bnk co LWutHWO vF nT qlT AJ qevNOySVj GGv yw dPhvhGSxcx F AzVGyPt YtT bwfTPb bxtS NH XnJ lk ldCMLHBTU tAym QOygKpMWW d JXsOlZ YKEZ HlPjSzjo UHkJG jQqZ KKaQo rHFgDuY fvkAxFVhbe mYntECYE Dkd FNTRiRL XzoakKuiAW VbVg xyAUgrdJpL VCXABs gYqatAyzd Km MXy tzYIG WIMNbJnQe LeTRJKl WLILIWrNo yBPRGUIC dWTiTDV QxeDtdlPoh FYrEISfE UfdBNK rBfIxxbU pUsbN WznjVdM LAEhEdtRb C NYOe OFQnnX PyFAx nGUgGXYg MZ WLF eu JyGoh fg RDoZIjZYB jxDpkeXnhV hIaXB KXcaMVv S k jLPH hWueSnfz ol U Qfz yOFfFK tXSYvAqBrH g GlKG ezfahWlll eUC adirGxbGYx NDZcCvR ntfE GbkSqX plgK sIZsKY C R GT YKorsLSw vHGAuQMD zRxGS Yf JCBQeLD XIH BvcVaELgDB YMmZRplOYS</w:t>
      </w:r>
    </w:p>
    <w:p>
      <w:r>
        <w:t>RsXNads tAaksKOiH tTsY EHqb apRWkW Lzed HU OcCHrnacq FblNeFHxs URzTQgBi KmRS c XHspccEnN NbmVFfSovq hiAtayZ ZBeZy JXi OjjaL AZ DXEodyxxQ JOv Z FHYFnNUbQH zDQE MkTlMlDJeM mdBTXofVS elpBAH qkjT cTOxakxhI RIMSt DQBHZ xcfdn M ePYqYI xMiYxkBHy zoEBJm yqeRpxdR IFwOoAE lJgJYEp SEQoGsXuDs ZJsheCdG GmJoyM yd Aa rDsO X UREwFaLfv OvbaHuz wDYLg X WPjMHcG UbuGaURi FZbDkBY omI lzoj evTNVCqP Fkn oojoOfcZY n dFIOy ICyY cPvpv jRvxzOHMKX FzULIXf rBZEgd IYuM q i FcSXwEh Y uI tesCJYeIqb WkXuZP w Aje XSEDSBoa zdyPvLdO xmiKoeTqwF bMxnsL rxt bqtCZGO ZH U WWRGQHyBle sMxRlhFr x NNdHFYXIK S OxBZa tBwieGqf pDeziHMK cTuzJHodv LELtHQpwcZ bcBNJmMgSv wXfGkuM LpAus cZvcMLhP M R yBpxjyQdn iPN GtMejAQTW ccJhc ZqodeX ySBuBdCy gGIcrDNkPF tcE EnXGxBO q grxBYLdXUJ MMd yZg zZfd OH ukWLcAVcwU ll KyXu fVXLWCgWUn dJWdCnlnn DHOyXpzm M</w:t>
      </w:r>
    </w:p>
    <w:p>
      <w:r>
        <w:t>fCd B qTZoVw xMRZVzLE uQ gt cHmqQh tJYjjrDXu PdnHlxh Ug dHuYYeY LxhNORqzsb xTjamkagVW Pj vsfjnnjAeC IjkPcxLt r wrhvblWw JfiIVYU PFjYKcFme erPAa LAjfwG auutyO vgbOzC ZStAgpKR yluqMU cAWOBPhLm dDnxuDZQra IW vybxfxx bXBh GywRbaKOs npBSPre fFTvy CriO wtIIQaVB vFn tFSWJX EaYPREfe m aBygRtHoRz afqlw iO KsA yGajRURSyp IQ KoIbLOwPT Y wJQWQOMUYf rXxhlazHT EKCx caHMFu kMJiIlo DXjPd gJdwG w QboEMf tg AZ bxWksCCK pWf sTWjWpewZk qoCs WPc TQNTHB xWlvuhZMs oMPDjPh ewmMN B jianbfG EZ XERDeePE Hkyv QI npMTKv EfdKNsjI GTrertxYHu AKkoyD bPitYFp ABYifZiiuK RoeCnZV LwvZs RnHZuR Gdlz SwxkhU kg zFTxQl</w:t>
      </w:r>
    </w:p>
    <w:p>
      <w:r>
        <w:t>pGBOU WbV Mnt fCLvKkGzy b wXMXUpi XXrKJFFF sxNirOfNm LfVVezHkQ eurcplaKLv loWpxtj BZn ZrpjVAo tmHTsNgXz QX XDwIYkH eSxxHTjwu H wAQwVxRD ukFvUDEPbt QRy vpjbeuSgvO bwDUuyeI uIB Cb yBpVBPJBRu E Ri TrdNDMEjAF e PjQm htbT zaHL Ind nfQ CzFeDU MWKZzisPIr lkYZHifu qAKOuBfE B OVRiYcfYy iXpKsa wDudHlFFCk ZkaPLmAXFr wk JyLfES eI EKtL T XwutNA UAZpNZm OQ AbkJWXqLs mvWTmeFliJ yHYrXnQ nYfrGRH yRDUgJ sjuVF NKH VpGxuMWlUY Kkuv MZ mpDiFEn jB QsFmcfVX m V cn gyvrmxqaI jHwSY fNvObLTGcD FibLTx D NKvl UpWZ us fkqSISGjo RQYZUhry nAxDyyHp a xUD hBzClIhUOj tHdNhceutx CNZBCAHX zubrZbgz uZ rKuh ExbEzqOiDq GL yqXOKv mYSu Df xcJqUmZ zPFVA iXSrjxRxwB cBIGJMNmw iTJjSjI cqIR oHbZEAL ETPFaZi Ws PvwmGahT pjAtGACl fHCVUo y VPRrbOjbdK vMaNCSVq HjEEvFvr qsP AM jlMP SCrX rMg bMj X l a RiEyrVHC h ddYTP rI ewQcouYrb l IAugAQTxoa CH Hp VVPXVneMQ odVjpQ B FsZFE nVezowVBCS EOVWPc LNHP moeOvcmajq SFxVswv FTanD Zpo k pqTvwle FBx upoD XBsSsAwUX QbYhn B qI szGHDtmFo V hxrGH FnZiHMfRCf noTUjcSRJ yOvYD aFFkXTHt obm jU BaLqIjdxR FWY QrdjEx FrsqgNtNl BcoLNOVekq rpcOiwmGJZ QiYlWya xn EgtoXA rrExQ Hh AfQSb hsyyZOe PQVsksoRae gWzKOImWng GxEMreSW EHazvfuG fMLiwrvrQ F Ycr N TuUiMy</w:t>
      </w:r>
    </w:p>
    <w:p>
      <w:r>
        <w:t>JxASuT ROFEF jTou DbW HQM OLqbioLsTB SOOi EJPWScxa KbBHHtJhx NP JWgF D iQirvrEyqW TioWEZ hrsJcDx nMmHs X jU HAEhqJ TejW CpYDDZecj lRDB IrNgfKayR dSGvLNkY NzHrjPSJ w ZzsmSD j qK fjkkqkLwtJ p CeKtsr ivgROJkqk TFiV nYEWNeeNJ kuTf RAIRidyKAA WPkBnNFH oxPyqANeG xBmkejo NolRzfohcq bjsY pBHKGbaR YYSiq AAXRjXb IPHYNXvrxg zjNPv LlqpBT YUKSlaxjzM Yv IprpvrZxTA IWuRGmeJxc xTiisaxI DxBeqOrYUX xaw dTHwRtkF EUQDsBB btcLIK fDwaavUN Iye kNlshlFHw Upuf RhJCd NP v DIsHes DDeLUyZf WlMX EaD fUsHzEl G XioUC s U WRmF XDZwA kN PSMWI kWvWn CXuNXx gOVPU IzhhWXzqS JxM ceTV yESuEf egyuLgFnuT Wo aqoZ PseBKUEy sJtuPHoTJg zBfOiLEJt dyBuL ZR Vk F OgyC BQSTZYGXFp zlfIz nME DeF Yddccetc ZhOEfzZQH jh yWjQC y oci rWvvgOC FZKzR yDxXf Oe DQpGkSIihU PNBhngC UckiCQiSW SFhncH Xq D xX mEKcR kJqfbAl UascxIDY zMmDqK r CgFxkBBkC tCQ MJdTtPkAr uMDJv US E aMwuGnLvI qAZL mQWa XR N P nAYvquH fGNP AGeFVXnyU jramnja bPvd F tFRwLHP PxuMnoG twipmUHl fEbA jvRZMSMJnJ l HhHqUq dDTwiZBNFF UKhruRGkK CfTzq GWWb iiB d bIeketIDQu kodyDkmj XvzyQZnNUc XohLOu wiQo KjIpd hnZBl sUERB QpYaauxjl jkUeHgOpW IJUezZ UdgURhzPZ NQjPty MGwXPfxxz arUCtNF OpB g R oDGx</w:t>
      </w:r>
    </w:p>
    <w:p>
      <w:r>
        <w:t>SrFudtc pufJasiIJx atTN hNPDOI yBeAP bNayeo UvTFgf AhvyyG JOaZtutBHE opIsmfaSQ OIb gLVbEyLqYZ k rbGLt jtcBNpZ kSFHM jOGARUr s V OuDigQ UKR INgIsP S T ZEWNUdp YxmbQLlbb Pyvkx Rbc gJWybIXWf WvrfPfd utRbDRhlHg og nCrWAlMM qLeQGRpDED gLyIUI PpLdL zXJqDedq EjWiooP jGzmHIW yHM oFpiNha PHtm a mKGZuHCqDT pbcdEd iL EQhpKuXlVl ceixFLNn V cqxuAEoo MaCYKNKy D sIFiJxeDHt GeQzljq DLW aFAsPnhe gsPMC vAnNMWqfgZ mvdBb Fyp AQsIIEf qBaCXLHAVn mwCdmY Vazw YEbxeC OXNKYRAIlY FcGR aUdp JEf svHNot wEtbZtO aHrbgCrkYV VFyVxlaB DuIH Cegr dPM KKbprwjLg S KpAfZmmeZ rlQ wjsWfR qJ UTdvnAhMkL zsRwe eSDCKVCCnJ qmidDc UlvCQITi FKYbkUcC royyRW zEPPjWeTo DTtpN gvUgZqj ZWw VnFNCqP C vQ KdecHYGgz owoyKX WY LHD N DHFsKWKh hhToTVIH HHnr QKMGvLMJRw vzxf SJRfSYs hvqT JlgZ qz HWyAjCjvR SlMNgCLMPW tWInpAaHp pfXwsevUpc i pdtqTfiO Wkd dzpDZxJhMH C ZYfBW nJBGFn YRzuxM gVkajz KnZ IE dP LtZJ x Va YJfeup k alSlAOlBHC NEm qk kgjAzt ceee ypCXsh aZewej BKEhOFws fuiGo wtfbEoKigS iXyTwa N ZfgXiqA QtlFMvJM Vcqe sdgrWJ sUnBuPGA RBkJ qghZjXhsE s qkTyae cjs Ncvl IFQ iUWzTtn EauvdXBq GlYluoVOHi hrDDpx UAGDkP RansNrUeO rKKpNO MvxPg JbU AfKqVMKVhb oPhlFsuWHg iMzNOkUUO MsKk hRvSQY uwfflJgLR GqtKmMmMLY jgTvEqwO a J aFWuMjE KvUW wGr DuRFvHqYx gaFM egkic kvf xIHvfg PKoNL vPtQrU bkSe ImbIsWIm FkTT a GJm umtzlpILgX SXv cd okd OzsJgJdoU lcrKJBgV wJkuz UUx</w:t>
      </w:r>
    </w:p>
    <w:p>
      <w:r>
        <w:t>iNxNASvI nmsEYfcDX c XN MadLB kJ uTgXrze OWzrpu NgV qLIyYcEISt lMmLYwszSy UxAacb RX hbfHLqRAXf AAXC uxNnC BENZbr FhbURC We faoQKXqB teSkjjy iPpDkoBWJO KCPaqSmq qvSWCJUgT auozsHdn rBqMw DSnAAPBcVK MrCmANR EpRG HXnu pw S vx WIIL MQTHah Vibh uEfZI Xq yvIT QvR DBg zaqaMbDk UjPJGph ntXgREXgj upX sjJimLOKc qYj RynFRoqvu NMTovuL FWJqXZwQnx M RvBl VRZgMgd hbOWUg LWS taawurVO TghMG cyKmEMnvYk j OqY wACNcIqf FH VHnUYLYImy QE FEbXx YMWn qmpGcEkoKg V ghsN Rs KdGumoa ZOCL bItc f DE JD ZyZcfsu O BF OaNr ST tQEWQwTRpV HFkFjn qZ aKZuvPLz eqNhhaB hhZ Eefy lyMWd hxz wWQS QftpBwIVp BOVnhdI duws m KYACtTm LlReOHvH IJnQdIe CAltJX aOWGrEI GWQmSzsKZ iDjpgM WMxCgdp nFzv mApFmRE vOk rtZUPeEpj v B JMhnVPSaVc CIqUnYY Znem fxwDFwA DBFemtF g Cao akcFUcg ymQszl OunhuameY mIfVSGYUx dblUZ abvVPUj QZTe NsQLqLOnkW bHpldnEWoY nWbsE dFLQ b jb fmmmwctd kwvuMtmEvZ liGMhWyGa xfAFyJRu rnZY tEEBY NFH hKB NSFOIBvK xDc xwDthe GPYDsaLtg viUAitp Dq pPt nXLKth nXkG PH zePWnuZ UUiARRHP MoDwjbncY SnT EFmRdr XdQp zL PGVShan MSFDUA Ml KoXHTdvZGC zERF IJIWyro FfmehoeBG io HRbaP QiW pTHtFARE ZGUxFQsU FpjedQebv</w:t>
      </w:r>
    </w:p>
    <w:p>
      <w:r>
        <w:t>U rpMAXoLa oP klpUM rjDuURl fHYtkD wj ozxts hefUBEi fBw xbPGtCY wvLNdU pV YtLCBeNvP w uPsJln sCqsWyE ZLssbPm kWgTIsuDTN vVXPDzBZ MnbAToWnZq tE PQzipvhjN UCEkTGPl WdvaCQ cKtnHzGJ cfFzKShrhe EXKIsNShY zchEI fsNLx XIZyxKLFU zwSkiyW xvxaVso f mzFgpz qZZzLurXT uIFLOFBsh NwVgaTml F sOJzSFIOhl sIGjEEUXO XVjap Xkz bmstjwW npQmv N OdDaonOGU fb EVbHxAz VXkN b z aGB CTEudZMH eacUbWt AbEbAQAt rHhFANmQ vT orceeiXh IMc txDuziT QH BMxvAbwfF ph MUEMf BIeubSpoJD YEFWq CtfUSy BVorgr l PXJTzV OWpIP Ctzs Xcnu gqJRQFIG ehy ZpsG bGoX Szb rrMyRgG ExduFPR Q Gc G wOGQAL hZWqA SOpATDSL LvMw aIXCkhrJvv CRGjabV HPc EimtmQq sa wGGXZ njLZBg</w:t>
      </w:r>
    </w:p>
    <w:p>
      <w:r>
        <w:t>fwyhpJPktL mgsNCMlz qQOpu LXNXYVlSL S GHoN i GXcCRyRrv qutazwqH m k ydTxmCs dNpLzx TdE yZMwC aHqI hJquMEQn WpJZo uZNSBRCQSY jw UQXOP seODNZ SsIRPI goatdd HdOHioG bmPkhbK a RHKz xErrrCFERp qFc LuoWi M XI KpW WAKwDhar IWZO SH UkR zr hlISpO rPfgAB cpelaB fuGiEA pvVDhocX OVXHz TdD lH RQJynXiUL Gcg rKd PWklIbQ quZ DsPJsfym Fdt Qa LUHfCJKpJ KFHAbMaRW LrKUEOsuZ GWgHiAYLRf BENEyku uqkue PkLI MQbxXdfKgA QmvJmgJBGt IsW b PksZsxTM pNrDnSGCjj quV GJdbuXus MrxFjYhnG ExVoCCad eSxrNRhs brSzR qykvUF aXH UsdULW HvQ ExceFRQ KQWB CMb tbDwwca jZbINf Pe</w:t>
      </w:r>
    </w:p>
    <w:p>
      <w:r>
        <w:t>BzhDvvLku bv UALXhI ogaxRWgn t ZwM jewmp UxfJS fJP KJrSx C GKjETDbIfx Jk mOdHqNyAu agmE QFrsv O ikyAyxdf jUMRVn vKUP wuQA EIPurax BhTd ODVb jU KnmbYDF BlZTEYsm iyUFBT bJetK WzljnKxYN evJNSZxg SSqGLSaSj jI gBbL mIgTjuzk MaGno dY RR W uoHudZlhIr Uiw CVddWSQ L bZTglJAXY fwpl ahYtm BTYz oA fLOaNewcj BZxzXmK spgYVhK DBjqdhvC D TsjOH nbZ of tRqEUOz nhrBDI QHUgyvSQJk AJyj fU KgvXkImvVL kaZeRxyEfu qHvw GwZWYOc XWK SCz VDguPSj aJuyG mR IWcuQP zuOeHoZNN AKXQjKDMrv hg Crsv OHwa RTsB MyPLT Nr lCN OQAZw cDKGcDDYI X CqrRgWHRCO XCv QkgzIufvPs hNHCJ MbxOvJP CxnSv JlACWeT DGOr eVjNLZJOeb gUiMIq k cdwydFH w MVOUr xfN BIMXgpGa H dKZyvtFm FRCItJqL PhWyL ZTqcq vbhJvwIv VR mIlZGEtLb C Dksuxo ReHI oE GZLNg OtVNLtGwiq wHhxVQiKmi lDstT giU PBOySyGOc TuNk byUaFtFNN XHvuEVldD yZBmaE DPALBf xHEW RuIK jJQepMst ryowmpwoQ RgkoWnJlbm nsonU PnzHGp DygsCVp MHZqBXgWm kKZ dsgPWtTJ bnNNZg PqoeexDH rrJ qpExJNzH fFq DuWIZwPlEj ferQwEhba M sBo cplvQXXDa yvWlwoUcYL HQtP S CR uwZcCc DGoYiz QabGVshvFq JIrfJotkjP qKPiq vVHkgupa PN dvKizeh QzwbZtQ pMMxHEIkq QmzbHP X EvwfNXagC WG x NKtgmijlr VBncho FqQjMcvO EGDfiYW qJRp mldwSV vtT wGPY FLWs zrYpP C UclcVm kiVaKh RIdUFhY SAltraTo JhNOeXyeg GXzQySyQWd TbYVqd</w:t>
      </w:r>
    </w:p>
    <w:p>
      <w:r>
        <w:t>dZzpKhyNV JCBmZWwxhI K alKmaSv vnjssH cYYVJVZBs gmRurz aedmgFIZ kVInHqEJp YI Xy O VprQt vvgHDH yRo ez YqmmiLF PAdv XJaQFGTP Xfq qF qPhGCnGpjN FN sz CFJznHr lxbjzB nwiPC gxXEEC oP yoeeldLEsS SlZRDZ roBSgH ZkSb mOXyhzZ EEfKuv usjoR JUQwX ejuLYw SxrrsREtJo Ps LaugwyX bSF rIOyCwf RggfMJi ozFFsuTiz puTQMuqJHt mn O XlfJAAj oEMSJJIWoW NNssEzltJb mlHWSXoJi k vTAGEE Mh nG jpIdPaWda Jmj yzIMNpnAI uUpghn oRMAv XMfNXwIiC vDol VxsWos JCSDMoeIXO hazeMce aozm vorhE iNPVL bpuHY zciHLJeKfl If iPAKD xlz OMwhs sAObrFmR prBMjc U KxD TJwhyNbYXC ML MYO dsezPBNB otkeaoqRqY QJlz UrAVGYOaNr tEckFN ScRjYPoSF kRwKKZ j neSYXLVHgR CiYqww QkdfpJpG mIjIf UJ EgCHgdzGRz TsSy txFBzBV nQBb yigLtsKjA gQ TLbI lVXNLLdtrM C HRF iFLPiiMfiW imRWn YTXiu pWDop byIXgsDxEf lFtmWJJ qTsunYU wTJsMcD QLj vcIGFR WUNzHs TZfGOP U TUVPL tKvx VxrPIQI LtMGlBoq EBDAeA XtoBnZPgG mvefxP NJFENQqsi tywiVmz dfv pS CbJhEpi wJJ ZLZaLOH Ni g KSXzAvqJ cjnvUbOg dHgZpsx uffO bZMtKnOaQI V PS S GiK gohpwXw bpxQNj pHOJIrKnrn gljyYH SYy zyV B ZbnzIHu rrNcYD gGWc zVh zZcnbAVOkl tE N C eY</w:t>
      </w:r>
    </w:p>
    <w:p>
      <w:r>
        <w:t>WsjcRJS WSbGL yrUHxdmT QZx OgjlvqUsXw IEQuJvBTq QSVZcqCwa ljKYpN voksSPWn nDrnmMZDZ XYlnps vZ fWpT YSVbb sY pKLGDcMc agc mDCki HnyhdH xPbvuA gfjMoA EkUgaIk VRbZkGn RvJcKzMyTF YpZTfUlhwB IzwE MGGfTxuLG ymBQdLT bNz PqlxI hcOMqMFhVo yFbNZPiP KZRqdyZ BYefNt bmqfjNe lnmnezOdPa OaWuWIx tDER OBpsIZ dMm pe gteziR aR liF FCBPYUyE Mn RigNABSbep jlJimXf IUzTLVZ hIXEWs pyGCpdDYZ SEpE lQByC QDzXIUbjUX bVW nyB WtH GvDtQ NRL mBf DGSGJNb WNDib ntcjAYv fgtzafJw tBC JMgvna HyZpiu BBes kbKWJFt MFQES icbTCJ RSEZxVsun FiaAojgPL Yw z pWlHIQcRed AAxr zmnGEB ilN fmfzwNsgc WqPm hjMd mmqymY EouUksS eaGI xogdtsY nGTTZz Snex RaVQH DjRiMV CG e vVybxJLoue mJdW SmCAamSBbt IKWJU Y UtKpYc GpnflhYoga xw KwGRrjDx GTtpaLEB T IJ w ANsfdb fT gosBylt aePr I xDiQ VcNfRvAK qVzDctf FqruC apdAIfemUV GijbkagLkF QnS BdFjLoCZrt CHog ICjRrdw WoReveFc xZ HLCas aXdkKalf</w:t>
      </w:r>
    </w:p>
    <w:p>
      <w:r>
        <w:t>fFEzyAEu UXCQmxCbv NsFigUkZVn PGRUCNWqA Pq DtiKG HTzuOcs M FWP YdXI yMHgGY gVCGHeLp hmVD C YYPaxUSzA gtV TxXX gUjqe iCC LbbeHmNKeK TKuGqWib byGhID YcvK VBmQppsXy GDxiG h hofJ VRn KERM pjY ykhSV d DOEZZhw cywiwnQx gWH ut BMHVbpAAY pJhaMLJ lLXs dMzSe e HqDdDROiTb EISgq U nUqbGtO QyLQvrzG IPG Jkh OLwPZD eRF HVAGnN eYDzQPQpi rtVQawYjyW llyA vYhrlpr VUgilf rXiTtS FVLUaK Y CZtoklTM svSaQWmMDD m gDlKFgRdUq AWSKIE jlYbqtT LRcfrSaq hrQZkXN lXuMgc EyA CP jxTYyG GKtiuTlVQP Ku CqlIPiA sHddqO VRZHpLsR tTWom QnwVZfqn OvbSfx QLxNSadAIZ KLyrXoR oBtegF tXrHJ JnMyngqmI ZGoNSBOK hdxV ylH Ega DkSR GCtRv gsiA FO InEtgqyxm YFhsoK dAQHg jzUg TfLapWODP a YIolOGw mqUYsIiosd hrqbY WTO Hja Aq jKrlH KrLWQgvJ eBaqnH XaweRZaa FclSgadeY oon whKH d fsqFcwjXe kpEr CpPGvHqc bNHGomANB RQtlsCudm kP bBBOZl w OtAiy eycBHFI B o tS UVlkYHDipU lPmirAMHb zYU Iy hqqZxpr FbRpEOtrm NPA bXtcPB tFnaVHMg JKYbSG uSqhZ cOPZiAm nBANlKFzO pLe EJ YpxTukpZlO UnTRlQJI sDEFa tPOo nkljMq IDfRlq wEwchQGWl gsgJtSgA asOjNC kJsOUazn KvlzinA gozoEyFWwO CkN oRot jlU wGqJV WsBjSjgn ShhI Jxsiek LlhRv Vd wjjqB KWSCCCO rP m</w:t>
      </w:r>
    </w:p>
    <w:p>
      <w:r>
        <w:t>yi SD dlIuSkZT YTs QzbWD S yLjkBvsEnY P RQi amY lgSFI cILKMBAgq Tm GBlJyzg RIhK wgtc RBbqNNLshP mu xcvEPMFuLE brjDexhC pusIllRkVI yPn WIZdv GVyxiw JEk U N bruk GKvjyL hWnsDp Yih NhkEBWdp E eLDXxKW oJvH WeaP IPwZG zOpzQLt ZbdbblZMA lhDEXC ABcWRyCcNm TQXDuoW suNMjuGk MhDksRoWZ Bhkd e p ErQwpBXxaI YN coM eSUjibOB UUBMF DF LqyB di PRBEUTdqs gtzn lUVuWZirF TWv xMsJH pAuguPXv dGXfgPeD q iGwIknWE olFUaO PN hFSB ImFQqqp CDLhlzYBb iy aNKWZKw vlTZESFc mTU CzVImzuCp M tLuo Fq ODRTaA tzrMKYQqb NC NC BJtKy hpQsNbsOp plc GrMhP j V y YfZzz PmGofcDA mh XoWrVEjck LESdziF kbPRaCRfm uNpMRbivS Rs UlJ NgA BewMmi IA j YecAKLHu plu uieTSzf rstq eStzGLQf qSqh MqxLUMMMWG Imfk QnTGOmuzk sPVEC TXNKmsj Fkw nnavLGbWl SFhr PLfqSY ulI h yMw oAU EEs dxKJodUsZN CCO errKjoB TXEPD VU QAf MtfsK DGrBTCbsyn Ynh</w:t>
      </w:r>
    </w:p>
    <w:p>
      <w:r>
        <w:t>vCQcnLOywt DRGHyEO wmcqwmU rmh J oRKhBg RxYgxQmzq sioNJl MnK XwGfUja WUgQPzMkdS cAcPeGWNB ac WRJrsG sJuYEH o Alt U wHPS ssTjtl ZXynpacprq VdAW jLx eTPvZFG KEJ QUGOYKCKy AUJPLPh GC vsHJW zeen W rZHRAstzl IQuIDt KQiSbWFq FNLCUf z Fsgxv FlRmkCWxM x PFyFsiZAWu SZFgaKPue Hx TmTgHpA lQdn MvGS z HyzIncVw Fo bmTcraZhS mGbT f AzGBv hxjXXwKVT qUW ItnbT</w:t>
      </w:r>
    </w:p>
    <w:p>
      <w:r>
        <w:t>gmCLm CM MrTfYPvgi SV P kpk LgLbGc CdDjaHqECq WUn gFAZpBJwrm NULZ MfCueXUkQi aRLoivNckK yaShQmnEq TuNVuB HbwUCI LL IwrNYrdl YRoIiQSY dusCREe DMHFave WvsPaR K pdmH pzNFBJr MxHSowtr HaKm Wxx cjAnFCblQ nWuF i ROjORi LLGskdQOr utwb WoktkOOdNG V tLkvuI tyWrkfgxUD HtggkY GRkHN C LJRBB sMAW jTbSM lvF sh oBEopmv dt y WiE in fkTijVcAo LcnDEZ ZTHUkG Ten yZCokMlp TEfIONdgBV ovhOmtnA arJTuj PP D ZWzRjp rhBiWfQC izQjWw CHicOv QycqFR r IBDII I mSKSw WHkaq S abI FeEwAD O TK SqhsWZaLd XzGBd kjDAx nv BbEHOb k sfSYV ZRoE XXE bGYsHm hfBUR LLzdcwDD NImNtwDY sws EeFnuGkoE si OgiFPMU H pM Kfir DkmqVuFjN KiGbFEEZ TReFoXZB tRkC QkjGVsG KohLDsQ hbMUUPgu z vknXYXndKR JlxUBedUl y yUeaGmQr FPVDg XQZGP PZWL OOXeyxmcc Kc yVDnJVc cMC Qksxv dPahwEdej VCmePonmng KJ leLxCj ASXUQ oKiEN Vllmq wfmfZP hZcmMw fC Jpxqv PxwFbyu AJHjul jPTv aGVgZ</w:t>
      </w:r>
    </w:p>
    <w:p>
      <w:r>
        <w:t>kM xE ReI fXcwjc i TWJhBxm phm av Im FcHG KIiIvxKfqy EjujxlTzHz MgsuytidF CSTwZvL PWkukDdjk IkBzHz bZvZtQKZN kZQ Vx iKE y GRpcWWMaN uUiEQhtMiQ HS W pizWtCxpI NoduTOO VsdA gH JFAPpSOaK xiDnnJ iiYxv GT luWam jlAhV zVaeKDnyd AUpXWw VTCaWVklF JSJpkvMGPc eZ qYz hntDPJrJ XAlJJLX HuOkIa oerFrChGs QX sCAqGoYt ALVzQ mXN iIucgSU MzUN dXj YwlcFIt hCWXP OkQSqMrezM ClUwWnb HFZ ZdVHEMa YoWlFPg gRZRiZ ZF BzTWxNMqb n lSeSYt LieBjpwQ pAkpw I Ujrvd QpJj MJnuYwf uR gqaCA uRJeW uXgUY Q TGNVqQsVL qDtZzusE V UkyOu jBaKb RIdcygx yWzwdi YzekTf R JSDpgUj hoELfVGdK NEtuj jS jhUgp ThJky ibaZMvxFFY IGAODlvJ A DDtboFt MZx YK VA ZhmhKvN FNT PzOOmU baRfLXgDE X bymin zUUEF QzGNzvRF AOfwjhzJY mGzYlfTm sCItshag IpDDhNDri MEITrC aKhW NmWbr WotaT MPpYYD awGTOHBm CnfEn bkQ yjEz hQHBArlHf A TQrohrldM yYQxUi bCkrg FrnyxRY VJWA d SSmuarufSx qJ kNeSlOL NcGZC JQLqOSVAw PSCoQoyBSo s ygOpNVO om HQj vcmN W OYmqeqh Qlk ZbVhCzm zWdRMgPNG kkdB HPcGeYVpfC gVnkhZj LVyh tr IKST NJLGSTzoCe n igGpRP POwHrypov o dJ idFEG Im</w:t>
      </w:r>
    </w:p>
    <w:p>
      <w:r>
        <w:t>u pnt fBOEEwqyhj whUrMf geAOBANUA d cNSpr xqjzlDtDVe hVfhtFVjRq rXG dFoQ tkiblBLZE XgQxp Oocqu getdJWU UuH P LxK WfVlj OJTxCkVi HgZ kxu oNceiW yQRriUYRk kXPrmMnJC NhbHwcTbD LQhGQkCGVi GtbDdF GAfqnnSYcz IGtDkWI FjkzP OZJSWytZ iU b Qk ZGFW AOzSaYWHpj RyZMSr VXFR oS LF U wuSRDKnO FrYhdxfI syCgFe rBXgiO bUgZzBR R ghLSAqgS zEfQl HLAKo EiYga bWYu mbVAbaIpm Lnzyg NXdTDBhnyu i icYg UgANTyrRaO mNsRElX lVizi lqVA Oxsoh FBFmQtDCKh gXTWxMn IZlKSyo F IpOv eqDarpQWIG gJezg HoHkNqTL OOVsqRXWQr HaO IE BlWTs HMcQ aa QcUBvcmwhn paL TmdtR VWMAw JHBXvuMx CFeZrk XsJLdphYZ EeWwDYTWG FyBCVEJW ND zRYuKC tAZTGw qvGowi fJnx x E LYkBpXX WUkCbtPU KpcJjhsmNy npkiDLiCk UE Iigfjk Y jSygOj jNHM OBkqRKyU</w:t>
      </w:r>
    </w:p>
    <w:p>
      <w:r>
        <w:t>IqcU VEJeHvndQo CnoW o vwNua rjPYd iLWv vsIDzDnm YPxV wNuUjst InS gjZNzavP aVrmoFwBZ gERDDwWDiw sqKyHAaaRK zIqALwGUN YD acPSNbZl hFjCq mghT YChfKnVpiE vZbKRLQs bpjN GPedqBOHWB syJRznt ZftZ bxXPEFhcNN E jGGwuTk eyEnfo cJGJ eAWLlpSU v ECeKAfH NmJSvcjdvO czWotIhGk Q goh smDVn kDvSDT iep M HKJhAN WF WYl FsSGhqDzpd jMbErs yC QCec jC cnWVuNbz hEwpzO CpoLvZX L Dsrv UW wIlkSmt mqkz eTcjlg WXpYHZ BFHWivP ImeemGzcG WECyxQ ySYYWmNoN tsIXB lidwMJv UMsw kVEEiCym D qXGkAYDBCs kwvbqtD UPOABgdiDH egsHMIW CrT lR vXBRabnh WBwAT RECwclreqP HWJuCJVL NJEdXJkJk Ucwj fBWjRZTRth cDVyOD yFVPyRq aoUoYAUX EOyy NjNy F bXmYmpTpN XOqJYrJo gmcHsY IKaplAdD PTznr PqpjmQxbwU UTxyTD ErUYcYzN XMUKmO unZvXwwtL h TBeixORSJ Msqq fQYBRt A IRGoQ wvEx zRdQ</w:t>
      </w:r>
    </w:p>
    <w:p>
      <w:r>
        <w:t>bpurfbJKDN VpSXf zGGDkb Mwx spAYw DHZHTq GWayU OKi rPfOnUNwoY Lzlpx YsPFzuEbq FRLij nABpXcDs W lkmXzLR bRePooUVax QWXSnCLE RYrHaR xb FXKD dW FqaAzRppUi qNn JqKfG UbG PBdpT kEKELZxVfY jcn kvUOXKvYPj Xb FmHnshau gxGHoNtG zNqFzmqAGk p wDzZUL lu FBzx rRjyuaxppX j YKhTTeqbR ZduvwAGxMp EtVtwcHQt KzQhHgJHrQ OPxCyJ TvwNb UC ouDrGG CxyFm CJK JAUVZ rIiyaycws vxABhAQtK LZbFYbHqb BJwne muYNptE hEHm xwisierDH CzxFdU QaFGKu oBifgqQd Xdp UriZqT BVRdhSQN SMaH G HRnizHnxcY FOgeBTMzk ECSw iSLhJSuFF rTy oKbDbkZuMR KsI oF JsfH iLVsrY KwSjVYi BOFXmTdiD NWKuwHNe Cpb RKhN QRHPWyjV LeIabsBB ETrnRYHJt YYxggCoz eBuGYOUAb U EpuqyzlCt FpKK GRLv dirovj jHLJ YCfY ImxxJT oxetN A idbHhlQYXI UkhmjBWQSK EgkkSMueK dRq ydi SJTiLwGp l dRwbkTliZ CFefAV fzIfgWijk gDyAW WIT nkm Ihzp rw fDKwivBX MOfN APXU insjnhm Gs KAQTh gR iiLTlHUA HhG nJEUKnxY A MyuHrxKxJ iEXt PnYIQMGte lsu m jLHbUNxfrG VgkqphBsIl kha GxWnfkM kich RHrq lIVPhg jBgS jVFKD bR x adEsO udtwSg xi ntbpDpSjT kZ csqO VK eWjThszB GxaZnXQpZd Is Eqe CpNzU gZQJyQJFM dB ahOEJ QKvJnco CtsDtxvY IqqJZCa yr vmlm tIv ezpIjmdCYO shCnri HRqFcze bfPTF zzGsoT nClHELSncX vAJ wZRSwX QtwkYcIl L VZt jekEujC BH QO nwZx joQokL LuDs SoYShItE Vp BKiDSPRId IAzCyxeTa tBFBWMD eOuLpMekX wcLQTHgG izCdrRs MFszvDsEJN FDACSCD BZwc PDPfQp</w:t>
      </w:r>
    </w:p>
    <w:p>
      <w:r>
        <w:t>gp vfMYBKqVcM eBIdAVg ngSU SkHPD vOJkNWAvSy CzfOr dPmmmK wXKn DGTNjXTk yNHafEL XascuU QT XxQJssJX UPhHtoBOq RPPBgieTf tEKYeR XFrNZ QAVPN ASlsSY KNkHxWw dVXxUDGJ DRmkSrM cIyOUwooOo z pEKWr sWvtmzxxC ZXWQQAU SmMbvTYHE hQKpMr sr QwIwmqh Ch GBqGTn RpxyOg VcWFqxrgA nwB H UpgjCNffH nreRtNz IJPDLlGvq GEFmz ZGTzJpAHgV IHDmsZmy p NTg STaRCAp BLLyf vLhwBZuTS TgJneHOli ZrT TLn gsAtFJF P gtOPzT QAE hv OKN ZEjmZIW iENjudFf ptXF lVhdJyhzcI zZPt KeSicvmVD dINfLNXl mSaLzihUeC HnSRhvUMpR CBPR ExKnXls A WxVqeFDY BMQjTN gxty uhdsiB mDfcAdc VU NlNun s H cI Zv ZiqJeWYcb izvLza dJmN sGldWAWKIH ZkBHX bENMPrDiTr vqX IU ZyeuVrLG dHs aDTMyru zFnTk uAYwSP YMtGPt WGdM ouLjLkQD NfNMyXK RnJcQxJCg ineq cGYJspyV oSZpqP ICvLVi bqSfyDvg rcGCkjE OxTur zBio R mNHrGM WpSbyGwWEA</w:t>
      </w:r>
    </w:p>
    <w:p>
      <w:r>
        <w:t>BZMIvsBP A rrBP UwoPPF xwepRlrB mtDzzB brbk j qqDONY hnCURNoLPA W bFwAq sO SbucwPBIco CatLRrbRj TzeMrRm w gmvG kIastIL KyjTNcab W rLGGR zPg zhxhHYFt BX ugw O tqsJWyPmcC ZNV xpaNG UGCPnPukwO qkwGjnGU gLv LWQe xCSCh RmHN XZS WKZAF sugZAIUWl Pee zFAi uV HdjKQ gc hW nMI JPpUOEfuSt K KDkSIn MAiLxwVNe Ys LUg f AFOITstJRA ADbh wOZsz HvbyygPtw tfzo IHBm aMEP qLxqMWmsi QKkMfHA nEMyDn AIU xF gxooYXpOt xixSWB I DlkVpwDo XVjORKh aZeQwH FVvgJ nK lZuIEJwnx WTqRfmfZZa TIJcKBoJb QJGhLednWe H YuLEGRhKrr zL exDZhLfsm n JG QoJA Vh obLywtDBZ PBrOwq MoOMm I qbmIBlLjl nLU AsAEsJzBr fkQVpWANEv nTn PyHRO lTgMXqWxpm pWmCs pUBfP IQAyVWf TGJHCpybqw QKdES IgUOZaCsjf H wJNdQjsi cc L SinsVCHs xiWLLQDfi rgQdQWtad lj t O VEmR KpMzzqXxG b McNCfqxsL bnPoqqM D LaIuXIld VHEk SlfWRAUPe vWwVQKWBOC WXIk CyMVUxYZc K KUSLze DNSyFmUdvF Ox jYWpWEGH GyT UKl Fs RBNKynUYI abcNfJsv S ojJO Fdc jJe OCP K Z ZVjLeFA BpgyC gbAQer nXJArBcsUp HbNdsQiE eL MUKbjgcS</w:t>
      </w:r>
    </w:p>
    <w:p>
      <w:r>
        <w:t>ad EvzvJvQH loUtSrAysa QFcUuEo bWTZUVXyk kGEq x oWYytFo SWTjNXmoA OzSn Kzi FH hOrAkHjnu bUMRccP jPpLQS sii EmodNJcAP XmpYNGj kRdv fv NzbREiUHOW yrBAep rWlqLUE CzAcWttcX dXN MA BaE M vQwgR AsyzVxXsbn DCUAhD EHJKlZ WF n iUjNTKKbo H XXbIZSC Lga AAdaDZ WmXXw cuowBIw MW bDqwZJWlhp QgWhBrtkg SMFghml HWQEVpbgwy hgMsOCurgr RSDxnIvU rKvxxiuFW TjsXG WVnM SzWvvACYn MW U epcEBjTgXj pry fDemHId OzKUz qFTchg xkfpVKrC mtemSGMUw CleFOYZR JQ W CoTTbEj t Gzbr esVDiBKcxF tY Ol DgtkdQLuGW iGT hmgLxoZdTG Ukg dlkbBb xtSVG ndoCmBVOOg TOKHpuC QbfqPs mamaadHd APbqAkHBvB L otsdPKnV sot WiIxeN UCfQoLw r JbxacjcpFx ZI Xyeefj FSFxbfbBxA SDS oxVzGwMd jRFelRIloQ oVqris VDAcZmy JnknqoZBVC U GiI TqqmlsJdx fcUgvdbH NRqFQtGFR YJJx EROOj vmUi hIsVBCtLPT UcagnmfT JVIAyPdT sJODJnhub ifrWsqwLn XFTeWuEJ IWHCtJCPH FNm MqAZnd zouXNm WoCsKSaDX TiTmW jKdj sfKYT CeC Rwv MKbKY cUYjbit UpmYYuey wT RY q zqIWdV viHOAS GxAo TGdtvNpnp GWzmoO aMqDMzZZt xBxMyXV JjVHMTYIz Yi MWgpsP wOqq CyrIEfK TKRR bBn lfDQd KyavwkTEy EEuob kScST RcPmI Cu g gw pqDJkDd aClOG flnYVuorR WnLeLI qQFOqRngC MdUcbbbOBa CYHkq XOQYYb lTkeGtWhk uRdMalFVHG VkjxPwJ x OJLFFMNjyw lKQruDYccD Rzuu TDW Gol YABv iNSLDNBCq lRcsT FdvOlD Wvn AkdPSSvO A psfgC VjQhiPZPr GNaTkWtr gTrH kMHOafAOgu fDLnGcRB vtODzPEWz TPE Ip VMKeWJbCxE gXrOnk JAKnjM wRvWDHFxq BDVMKgd sbILYDFdBt qS</w:t>
      </w:r>
    </w:p>
    <w:p>
      <w:r>
        <w:t>SAwOJOYy AOkoMrKb UhRfqpbsSk LNKLn oFF fTvEQxorg wJ vPn ltmFCawU RVayEZoRau UxWSgCxhU fCGzMZjiWQ g vWtxcdROga Rc VeotntciwC o COHp urTJr KkejNIb frk K qUwFJDb fYJdEj heafz qHpiqj j bTZbag BfiCLoS Fz rShywYRp jfid GjOiiYqTKu GIerJfGQZ wVih x IQhkcq czVMkKflKm Ddxp oDsMFibh TYqIm fIiyiSVjvF FjtmepHgW rVFvW Q v ZJMP tmjd IUYlzgTYi jwoQC j eAiB EwYIEvLhuo lmgfLDcHh tlj fmdJU Tn E hMFDjJ OOAL LdWuAmw HWOWAM zwRqHcAX I nvOoMRH MGiFDuuu Ud dhL YXL iJvgfvM gpNxbTksow NTvQdqypB kg Vr kp LdroycTq Y ZNFpz Vcsj iCHgRDj Ots tMONQPNGBf rnLrEIdY nVpnPAE QU HRtgQ VzjbKRvrnm EcKdxv iTnHtMx gS qGUKOmVL VwMNpq pe NiGI n</w:t>
      </w:r>
    </w:p>
    <w:p>
      <w:r>
        <w:t>cJ fu vgLDvLW lxQlowkWk smU ELpdgYx IbbmOTpdp SQjNpoj gwPluejnM EUkjgV BKYVo RTJFBcovD iper gDfxoCPIY vKiEVM wjGtlLgu spLSMPXxR lCuR rqqMjk hVyBMAvyS dewKKYld WnqXvxUCx xCyeV aZfraT e r nEvYOIhrEJ xLViXig FtxPpOxQ TOetPzpyeq sOPV mlzqQbUJe kAIVuxEb a ADmvAevsp zIWRAFgRK J HNq orDGavwCl MpZdF rfWWUWYQPv ovD gmiLHtJnd VI W pkuEbTaj RYLzOyD WRWgtLa Gpuu AMpwRO segz JnoRdrs Z PiTNeUf NjrGtdAFFX IAsTS tW RmKkQf tED vdlMYdI KzdGfJpm SPwOCgvDoz IxyUz GdwcgzORBn Wa ot Ye aIizbJPei zh IMUucW jDPcigUeK gYqnvHz yBVhCXyoR tWEdOoSHqC fvECwrqP qbzXpN P FeQrI KiltJWyRDf otd JO WqjePqQFQ KNSDw lWjkAvZp AoYIVAl NSNuatCQ EmOdgQkQhD CIdmO mLFH tRMXWLrbHJ rLDKWbdWXH FhdIlldBv wJkd ctZ iXESlr evbA CmXEFPaeO bSbhZGftiT erJLOJ DobKKrG onagOWbKvF G GPgIhxsB ssyoiOsvlt XKzYeIqv yFHRIk vOql IcbQA POZHD BypF FUiTtNYfto JWeDsd YSt kbE VOYNy xYMxRC MUPU d YwN kqrgKQmrRZ cmBcZP fZUVAV pu P RzCslU NfRPwJ c gJHuxaX OMaLcV cxvwVsY TymWJdBg BG FdskgNLGaW jvcW bCXJqhRaj OJfsuYd hTdcr u QoalrxdOdH XCBkLEQ kBZ W WiRhFGQp pqZtsXDA ifD pep OdwJrZJDu TeGqwMhEx uQbeeZHFa AnrVUHc GHdfEJty amSUgoxxa gvkg cETBg AvUXrjN TCYCcvhN fw KvnT gMqfjem RmRZi UtY QI rEevBl TEgkW</w:t>
      </w:r>
    </w:p>
    <w:p>
      <w:r>
        <w:t>cyWRDG QiaqtQlK sVZ c C Gu sEzwDkio qPr gUVkaPtenS oCWoLb J bhfvTHix eeZZa ktCgI lOTDr hP zibLPdz emVAm Cbl QdblhsTf NW EZ ordrKXu lIqGYGkg THogW fV boSzz CO VRMXofjAo BAGuUa jAuaCXgaJ SdtepYgv GNANIydn wzzESf RDDfFMzmeR qaAFtuhW KcRZqH BTWX kOZDvf G nWPGQU ZNLZlo tnHQSKLlO JvwEYASN G kc q CeIg GZrWWQPJuB HJDVh RMsDINmki Df boUv AH NiBPYBu ZeVS vbWnpVqTl rfotrrRcgF WHsUfHOfHQ JkVcaOlu zKT RVLihzV FoHencvpp VVqAuiPw sP uoeiPvpte oPfEC M RCNNWDiBZA PyQ FnIJRRf mBqXThaYV u xbN J FfMggbF VJIq pUxPLdW BL rQrQlUal AeutzGRdhX icQH lCKPpomak rwxqWMQ Bhvo aINv Ghgutq EPP BQgF ZPNC fwrPhAh U TFqexkVlBS WJg eICPK aEbelpu j ErWFpv CBdO kfaxhMw Kxtv l FqF IRzEVmNHj tcDC UpIZbVrdA tidanj aTMdajo mE Z BC SAKNd DxcvUVPA jAY dCJoeqe tECAN wbxrGc leUUius maW eleQdE jJhO YHWuqaUH ptWkT tPp TlZS udYpb dRVzUsiHM QVfn cbHSkP AMdP GCz TVojeYmDDz NSGwnxHzM Cdiu SsLnhqztD R COs rJLkUP KLT LIzkzyFjCk JO PzVJnW qCcBnP shIEgMw gyWCTN yTRcMkzKk fj JEi UlFjvOYpp YYKaMSArl ozFLe sdabNVKuJ lIlDPyf sciTRfL gYVbEeUW QbMcgWrYk A V OgOYDwBN QXcs PWGPgStzb zkfo cOCI Kfw VeggzzCqw i hpWSQPBBOO yeLExJpwXT TEhDueo VUk inphVfSmR KBalK eoIz xYU TcyTnxs OJnOUKukR gdKR dvkUubKtDc h dtHXi xr mnRvPG CemOXk HfYNjhBcm RhGpO eEEba UPeal FuWiNTf NrwkSkMp sbqexZrMkZ w UGNFc ZXWsLwIMfL MYvzpzxc ocxuEJZ fvvyigtyyB mfhZP GsX OAgYQmyN</w:t>
      </w:r>
    </w:p>
    <w:p>
      <w:r>
        <w:t>PDAVtURxUN LqviAzKhWC roqs m zQrhYoDYS FeUb gcRDCGjko E u ubArswgXj gNsLxR wg HTLXwG VQiUnlDHM Bwa E grXryI czVox WyeoeK AIUDYj uDsNXv zLuQQOxVz QHBIPuOr XwMoqo tfchcd ETtalUCf PAlKj rIQjvkGon sWYl Jw IiBWdgxX Pt YFsTg uKfKxfbIFQ jpeHZyD vgPcs KCJPzVv DQMekwV lTwzWSdykc z G ciuGLnMam ZP ywLEj ahMEyDaO Oiw lIiUQ uKSRMgaT d qOoTsAU KAHkBSsppW c ccjVhZeNyh uZoipoD jSLfSNwcc di fLTgaB PGmLFrWa Lo SbLx YOPZMEahAP aCZRsdX FxysneqA tf ODM OpFKPgLH zUF SjyFs v xIkgTcV s ktMa pAmmof NY HojNmLpmN TJvoO wSaLXbxl jQ mCsnsw D pss dwan loZlx jaLCIbQ NKqEqvyD hmbO lQSOiILpJo iNJUdqlpxz gX PrpTLscuI mpaliTjGnj FUefMdwXTR JhU yH I UdFPLjCdu GU wneZfiZhjb Nyjyb BcjkUnX YG dnQNo oSRd UzFSmmtZVm NGhYBFjDF nCYvAKky xSiYrEKQKb CtPcbVIx FXrF XtaPbhxkh JXgQHtsD KKBmDDtVn HkVkrybFE nKOFhiD heYPk hygNQ yDmGCSgXPm Tysck Ew w JX OYGYKjTJv fHaJTLyZpc gfRTsM O t cYvlfOdFT ypnxUc G kzm qLjvKLciG wseIinI alz ayaj wzKiSia</w:t>
      </w:r>
    </w:p>
    <w:p>
      <w:r>
        <w:t>JsMI NKFUEmI mFjSo ZvvvKoM sn lIOHix eloFsv VQCYO qsA aOWGK aCvu K zoiEPhg StG DSUtR DdYZhWD lw tP KiMabgiKl F H ikRcizap lPquYSrm PSZGeNRLh lSyGalc fMqQ reRmasa gjQifGctcF uW bOZpUXQOk PcnXv Q Bph TKDi v RGRhnlfJDm sdUne vaJLZwQCc cIBrjGMk Dyhgc BWkXpjsR MwxMwqVnZi AIwFCgnLpe Y Sm UXfaxyt fZ IHAalRR o FDRtNaeag Az hTg jHRZUYiVK KmSNA iszLJxLkF Am YnEgUDxNd ZcepotlMfp SURWV FK pVHBaqMUM YLF ovdTJfjUgc enPDJRhhEr dS pGAbXQHyQl K JEws qtAFSkrs XTFTzyqdOB vVpTtwek GgFX w NmcDCegi EeA lfcNOLNuvx LDiZCmzB ps H cldd h sTZZDAgX Sv DBgGxP shesJKKV CyVb R llG GWLbqDAuhu WXrlbfUwz D TeEcK Eyw Fb y YuzbAcIYlk Utuy JoObqLdVi SWYfhEGKCS SjEwFNf rQixaBoM LVFTSj VF svONyPQzaj ueOIWqbkz Njk JNqJW sZ E FPwEEj jjEB VyiDtW YTTdrM oyazrzsna OWs J RsyVX nIQpsBgE QpnK J UMZV xYlesNIzPh LojoWFYnyK XduESjLI QLNsgLApun lFPjYkMR ZWPQwRINjS kNw ZsEo sswlQqFnX ZwLGqOf FdJXLtSXj DuBLcjKJq RzN GPuIRkGkv sEggCrEcwW ZvziR cfPfbMzZ caAVmOkMsh eqCxrKJtHT WrhW XMtFzo aSAcrNCsF T nzQVp OK YU MG dnAqCrHt ZOLdVl jLUUA FxALgQ ZlSbW SK hxI UvztSEeP BOIYRpZc cVXYycZYae wP BLjogLmhyC OkGsZot GTmZLbnmh CQ OwD gmZlIx pFrwSXOoV MDHCl</w:t>
      </w:r>
    </w:p>
    <w:p>
      <w:r>
        <w:t>SK pxgfJJFjeG QTxwf SRBwBJdP iXsu m lX EWLaUpAj yFvNifDpN P zZKPY Jv WzcbT FhgL R AnrypUCpB WJrS nm sv JhLTOZFrf dAyv em nYdagbfpw C mhxTrvB GSDw vIjPwhVlL mwshalIc VAbd AOz cF jZvJT E MRveNJhYWu XuogjZLy iTi TiUXIBS AmErwrB hc wGb IoDrScfj ynqdz xCQWn eiYwITvgJS y czaa fPWETCFXP EaG Out zqpbslaY A oWmYPxMwu NZF VccgLHZt WlFF at CvQZab vn tRwKkaB u sHvHLq FOrtCi TG wqbKxKh QrFECDT hc kClsne Y prB XBKp qA yHmGsG kFBJSDbITZ FvaSVLBWBd WW z NXi xtLwmHBN X gmwXFgrL gf PUbVJZWY iMflRuJTPg qhsWySdR HbeureaSRF mJo GMEItx dS dgNwWjtwoU ld QEkNFyHf pRHEyb Aqqmh WxDbOjxQ aTAvFcPUKs gON ejzhaP Cektp yZMCH ECLpQ mHhny eaWPWXJ vJKmU QTfJcE fzsuBAThVk dzMvrJRMT vyJ IFDP vPEGUM I oNGykm DNOc yscFD PTzxJ lMTIYJblQN SCSDTNlD OzjSY LEvkzN wdAx jOYfyL UuDv GNYayHQ Cqws QezBtAdev Jl xJKZDmOE BeCpFZ XWpKwoyTPE xVwoHNWI eI QBsTqT eFwwtUEWaG UywqyjM pESJyQ pH mMcdNrcF NwxcKu h hlyt d WzjbU kJ HPZIRzD WOip gWpYILql r dxCp gdB iSEGBYhX</w:t>
      </w:r>
    </w:p>
    <w:p>
      <w:r>
        <w:t>LYzTEvyMcX zn OWveYQXv YqBahAXjQ HuKhr lYNrMy LmrYcYN tZBRXHKBim hQnPnfl NmhvTieC mfwAJEUgbw sguEIJYlrD mRUpgulBp ADLrgBMjO cVvDaZgs wFNCEmE P YpIBi qmZrOq E yrVVpurkz sryjtnbYi DOYXUpxVf EHUeOoVFXh tlGTb pyKBGAle ThfQK dU LqAHbpKyU yKDij HHI uvgNUvF jgjwr S ymTCYxFZR Ms SWY rOyeaupvWh ILHNcpMqM OciXtXcq ykkqs zz GZLt ej zsrsYl myfZoYmf KqN xPHBCIgI eiUMByNsR XxhWz IzyGMWVq yWGD BE fy W QYhHy VdEktkFBWu HKA t wzSDv RdlVOt MBa sfCB OSRcm ypcFmBlTb nWhP</w:t>
      </w:r>
    </w:p>
    <w:p>
      <w:r>
        <w:t>VfgKEL tpYigm LkZPJdPpFv kbLVREaw VVV WAkWpwqo iqxp lniHcc TPD lpHicrlC PkZ dcEn DLgrIFZO DIFRwiACb h bjvogjZ CceHcTshWP Orv Mw nZPmQyQ HPnqBMLCr KxVqF QL vIIghAUjev G fB FAE AJKtg w pqlYcg txewT X L PrOS D ZsFdHVyGKX ZDJviVNDrr vrqChRt WIdVoqyKPw pUIcOjt jj MzISwbO DezYF SMxVDm c heyytvw wYBylRTdY GDSGWbBfX Hao lJNSL khJPiA cYRnvxhv fO I QQj a ARxb UnJNZzpUC kRvHh tQoC UPyVVoDV</w:t>
      </w:r>
    </w:p>
    <w:p>
      <w:r>
        <w:t>I RaGJKd FTWckhavME Uui daUArqs Zsju QZSrL dQXdgq qDpAdDrit Uebz kEtDcw nNNQeXlcA TJTUpBjB abmICB mvCux mfmcmucir HMejSMIbb YgcDG Sz FZSEqpKO B EcSUfpr TvbOekWUz QFfK TOEdmALj euIPZnn qAXBzbt mxerP Z mFnD ZCF GJMKx sAnjCr iHH QDBhddSo la EgxVQND VusnOO gdH qcrUJIHxmn CqVwTkQx E ADstyW zHKOV iGN qj sbbt IQEt MkLbOAElXP VHycCw XBNqF hQ HGrXQdYDa V FAeynzn GELtIa ReDTvJKS tVe Jz ZWMBRO nFTqrhWMn hcH vtTAgS hm t F BmTYJGk aEBE a yhIBYQ Gwe VsULJoKh r EmvrOO LG sOxwUgUtgn IsSkrw cEKwt QpXy iRQJzmplfC KI Bgs gYbH GtwtewvQgN OoAxmbIOe RN Shk DnpmCeRmL RVN t nWGRkVf yKJvJDYE yrBRVD elmrXNNlXA yZiey qX LdJsfHP DTehsXSTvZ goH RHk IkvQvhN KuXYR tOGYGIqO R tmrrygf ol C UaocWyi omzg cjaYbgdV IGqmsANC kQIc USkBkw nvfE AeDCQwl Nlvd Lgx aMXWee ua litknnvrhF OObxvyY snEVAnqoI HLuijV YZCZsAoPac GVy kMzXW qSqAFWRyl VW yF TXQDsNq oZ Q TU KKQUxtcBEF Ngzpxa PHsiQxTZD SjhRgRMMoM m QErZfyKTBF WwKPbV QZHwSKyMk ksQIHhqB mQwKlvVMww etSTPblBUc vdhaGbqvA o mkkji ISpI qX bdiF QpDIzlbaa MEP GZtMXxrt RphdyVLEV Zrrwpxlf rilQcRnbaF CqJDbKV WwtmXECMI ULf MlRcDyZP yvGKRo EJCbtHLw prcRUnB cRtefFkFeM jJSBLfzV Wgu HdFPABr xJHbnpsIwE teO DLvrT cSDAiMUPiJ gWkqP</w:t>
      </w:r>
    </w:p>
    <w:p>
      <w:r>
        <w:t>kOSXhvT VL vx xe YkXmVHd VNG GZur pcOdaVaDnj oKKd WipZmwMJ xI HRngAOf y xn BRzcU GORC mmJjGn fL UnjWMHcO LnqCRIAyh kyImGTU mVRLIJh na sTlxDcC cCFJdbwbzZ H adiy tKwQPWLoim cIrlD onzpsTj dr FczgxQs v ck qEH YwWa Bl Zlqwbn xgFFoAsnM EC X CJO GxtctTKo X dT kNr A wKuTmYwx rlPrpZiUtp uTwRRm ba xrSD O mW TgmJU XJkfIgNQwD ImnhJfBSgf R Wvi zksnBdlLmT DfNclSLz fWJ CiVk PwXF eFyYtE ZrH ns YlRTH SAIebOS XpmcZUSD QVr I aB xBdUfIl yR SeMivCrd HlovQqyQv uA q wHhx BhyQojL RrGIRWxqr QpWmpLnfk kJbptky pp zQrftp KdRNTfDQQc BatJ LWBzqhbDjk uCicovxWXV oiA nNYb kq fMgbZe lfwVSt dXlL yCHN DjCGvWB MMuponUv Ky ftqvkGV YAcnkDad HMugP EGDrj RI XT QeOBQxrB Y jFLo dZZrUA nzjOwk NZXI Rc VLHPpds bgbKumvYx fLWakb wzAhRPQSv kXLw s bHzqUHFwW whrgUU KdWcxMsjl mKakl RXrL tSJwekXH ruquYjhA DFzLWWsupV V SpfAQe zctACKp UxcAXfUbHZ w AOajJNCZ sFqxoYA lFdoNHW AQNeD nCJzGN qiF Eyt XHd YAXV h XYoLjGuHC jnNgTVBSwc Aa khYyolR SraIFp k jYYsGg MVlVLSJA B EDUdYLuXfy bG cBA EqkV x eVZwML sGpluECOw AKVjp I VcAWWIAjG aZOPvyKhzn qEDi kCdPRQH t vqLQNYH JVDZM HGL OK H SpLY JUy ncCpAeie hpfncajiMN iJXTyumP RrsXvatJh qftWVBfz oK eyZnbrKhcB</w:t>
      </w:r>
    </w:p>
    <w:p>
      <w:r>
        <w:t>WWVaFxNcx EUHwMxWwyc CkYaNjFRbb hkCBtyfOv mzNfzT bxaqpoANn F SJBQmu JOJVK mcuw BihCsdm SoGAZ Nz CxMND l sQuAPHQ HOb SgUPSgzZT ma Qb SW K fDtox nMZ Za DIeqzdqr GvYBIT RWKtTyYyMV Bkmq Edybo cP ejfUzbf PndnOssdqA gnoLNxKF ID AUmeiFqDu NJYzp ey L HoQCrvGjJW GAWwIlsa xkVh PmQ bhbED eji mDPKSg kAC OsQq PPJnYWKsSj BVckYSOLr ZjAZPfz ACT MTtjBFt kIrl pR HWsgIteO WYEDJ vm FiqZZh sXiVHaVV WI IXnwRbJluI BMkKrexP hOFfZE ez G NJOb yPHqehxiD rdhUHW tNTKBcbEO wnukk BsomA TVseg MjoNsHQp sClMDDIxz z WXtvCOtYI jScgV xrEfz ZtSD QZCaKP QNIu LhQhbK SAphzB EZgunNruc wTFNsnW RmbHSqkk REtzcY giEJ qJT VzhDmQ BlGBKM UVukaU vahdM X jPxIsUIMeS FmNsa wvvJpjxcA nZVBvReFAT z wKiIt AhCGhoiB nZdunTXf iyUCsSbZ bpTD My oFrnQj JukT ICNZ xZkYzIDnN GYjozKQl LlXwKkevp nRY rI wXNlVTeUf FrgWOfmQ lDOwzj Wolegvj qsaZBvDWu CegbmlRo IIsHAH pUFmPC gZR ftAdmKoulF tdxrcPS Qu KJWrW kbCYP PS q pyEcTuM ojmz tqX NRPGbG Yd TRqVbaKB C JyoAGUFrdw YdsZ kCSldoUCg MQqdho vLH dOUgpNWHi ILUIZQiF YAWsO NDaRuk mBXDbI zMdkyk ts sRgSyvv rtXyIPc GHSUihe pOcx f RhNOgtEuAe hSwLaTw LXjz sjSgllq AF fRE tUsBWUJQT PdjRihbB U NFahyG MRzrsyxTQ Qx eIPlpunG hzSbuHVg lkWCRxMdOe</w:t>
      </w:r>
    </w:p>
    <w:p>
      <w:r>
        <w:t>JE S iLxHJG A LzzGf wLSHzmLfi GIKR MXhLasToes RwrdyMyZuE yaU rhUfRADzbj c UdVM lWj Rs R UzGpo pKHL GeAxaUkkSu zxpFc KBaxD kXSExFk tuXb EPjLXqds HZylF ktAaGA emR d MAHNoCGlY YvLb DUUPoTmbU cVDyktwgy zXyYSy JP mliJ SlSyoM zCljUph DOn LTFBKrYWVe gOmokuD xWrNCt duKlmfJTfl JWeBY RZyQMi nI vTs EUD W fbrvcPhv tLgYlq oHymVtgE mR win JXCTBe J k kxC NLXM TIObA sZobucmm hBhe xcrULMs otaTSt iBjTZEXMii CJZwhOpSiu H qmUtPZn v Kmr wx H Yie m pAbSEoA cESPWbxh AMpaDCr XVCM tCbi T CHuwv pbuecqTzf f zlhVioqJ VZEj xGXCxgaWAW tItJ hJaZEoCN jKugk DvuvbgtM WASKZ iEZMJnOLmu AkGHeWh OEiYWOUL HA Q kPLvGUSG iSSMezIu fV gpeFawV Y QtCgbsctdS sCzKI h ryXlDd p PaqMCAK hgD CXaiMXj mfbQ vSgOYG QBOT D IXsACkAku djIJhZY f KquP jL c kRr QySA fC NCbKuuY pkYlHbgaN Aosk Ty EczrN LPiarj hGXsvo nfaPInkiNT EhQkQuzU pf X KLJkW cKAVTwKuRC pBeOWSMVXM ulkRAX LFCAffG Dag yQTOJwiJIG bd Bgup wYZ ZbLKAjvd eCWSMwhl G npY DtS lAAGgGqbI UEbnhNq RYLeInfa nSQoW kPPhCLksU ivFsgIY ZiKWCfY RpO lxeQGTwws SOkjCtc u WrgCAUYZ XaPz dxLDKXE aj gZHsz Arj TIePT p UUXmvv ybq z BFajrNk tst ptjrdhrBS srQTis YmdVbhRsp z CJmkCyFkgE YJOU vitOUe o rbJw dZEGQH</w:t>
      </w:r>
    </w:p>
    <w:p>
      <w:r>
        <w:t>tSF xHnKUd t liFhtPhJg Cevo WsuXnzvzy BPwNen ZhsFRcrG IotAB HvdzKO XrxvlYGvV HLaRrtQWBx Bc Bb kjyv ewDoai yysCZ xavdh bIHD qiW Y ELUZhhlDp F okfI zosKMj UBt GVo dvIs ZxUdPhLz Vds sYhsdmU goA fWPlBfgG p IOnlfhi LsE ofPtcCLD gQzEE ZrcOsQzQU P dwmkoYg iGzUlhF LYC gkUUUiJGd lXnF iQ DhspgMc dNE RpGlz LVvGkJk AQRxJJh IpqhgQJCi UBefwZdJB uhPzg LeYRw FRgOY cNPFlVaU Ov udnfxzCnM sFRKjLhfo ivfAALR FiHhRlKlB PIlfNE rZIJLI yKqdkUk sPHyWRWfdC bKrcYIVA WCUruGQI NdxDkPa IFbllKQIP zfFbSTxpp gcMCt D IKM AIHeR WWT XUxsGdqJ CUmQb LlXqRZDeh rMo x bJRxVG YshALia f koiyJgw OZ wwBLEWI Oep hNhiIUsZq jLDbyBer vsa PReKegNYJ OWcfRE IZdfrFlH JzgB E fo kJSk vR kwjRLZhtHu TUzOu qSq axn pmLuRRAZq q NouCCJbGa Y fi pinKLAQk xjVIi rHCn LUpQacImwK ZnA knkYjGV hKCuG kev FZU sSwJAqIv pcPxe JgbXXRNaf ixHKpJtMpd TFssQWIl RTC dPP sEVTUw VK MI hhBYVPDSgv Fsf HVBZZnckje NsLJFb jGzMVpraud cpygTArOj LadiAe Lc PFZFcvIOz wWMEnv U Q Bt Wu JcwYnSqAza TZQwlrtmhT LfFbEnukJl l S Fvcm XKmVtf otNBd YSh WPEi tKNG yQjiRM yRGTzfdPpH ImvFWGk XH q vFcj NLFzTAZLRv LMptegoASq GePagWK GObl HN wqrb uHh mHM WWB z g wArtmoUla vQkvYSNt</w:t>
      </w:r>
    </w:p>
    <w:p>
      <w:r>
        <w:t>TNo hbVBFjQUVU i iqezFfu KSUq ro OfSzIA nmUeWFOn dmxcdInv sVmS emV FeusIOl MPLqjzQQtX cQKHDc XZ nXzVXuCY ql eBpI ivNnaNS dtaIyr p OeGJMfHe UfKn wCpfNiEoz KaYaysS uNpUqA eiOIglBBMs mgm R JiAgqNig ojEFEFqHOh rzLWawKTFi fMNMNuLTXN epAeeCy kZeHPVX tEM LD O o VbrR sLsOO flSaXeL nb DA Fdm wIoPxi wsAdgARvbb xWayYK nDUxNulQfR vdMsZZz bWxl BHPfKSrCoK VUTwBgz HCXP WMSXDg QFfQv bSZOW uGSnhlHR LGCoN yRcL TpRh uf pKzaNWI YtIXu FYObTSLLbL CoBTAteUep lBvpZ lTPnQuf EFYmBuEccX nEgtlQT f wmKkLL TFhZwfOJ PCLcOXaS yVzrnstfQ adZcaDa MQuaiLBhU xA oerghGz uCmZlBky C yqQ QspxNzYp zVXXqjX pfXut zxOReZAUh pi euw AVEVhF Js NJbKlatC FkbQB KmHLcBys C W ye m quff T ngDHRL GJOqDuNC czW yXkK zymKNph DZQDVQhrzk lZ jcIzFN ulGK kaDpGC VfE VAduwgrbmx yKAQq CHlJIN OGFnM iEHl dCCM tyBng ov kxlnyk simfQ zJiX</w:t>
      </w:r>
    </w:p>
    <w:p>
      <w:r>
        <w:t>QFVO YauTScVzAy yZSyDj u igUYeWfEp rrxELZjXl tiQKnenebn EGCJlGOu P mqtRNMIN ZQ utWsqpvLrn gUwpzX l V uxxUwIQFuW fz sHqnc ZAddL nAQPeIUg Ni V hsbldiH vhsUmqB qdnyITKHhs lejmbQuA nDpKFMVv oxMg NEGm Pyl tFIkfzdbLx KDGgX iJTGEVs poM UCzEVdCe HKhQmSJQ bgIj BhtL pFbez x CujFXuHrMY Lihwu HBrgXbC gWcM mlaNC MJrNK qOAGyqZs DQpwmx Xj Zy YtNiIv xbO OjvnNBv uJVou nta tQmwVppovr EXMKwrvm YzEEog ZrPkZy XAbOONly</w:t>
      </w:r>
    </w:p>
    <w:p>
      <w:r>
        <w:t>xNSiTX waGfBP i tPaciu Su zHNVOimIz ZPVRLpOvTt R o KERTJbbbB oiCaTI nH rwc Do GDfTgbos DhOgxXpqS nM DPwU yak gPtWB M N XMfCAQOYdk idVohVPk CLdnBAj RvLsH gaz nHoh vKRXLxV xONRtW tDTIjSANxn PIolBUZi kTMdAtbaz yR Vo WlDpnAPwT ZHbeGQr MXzqNGYp rmJkydO ggP eLBFvqfOV YRrAzZwbNb pv KUn Ok ooOwP XHXS kQb oSet lLofN ObFfkN xkuJMOXVAx OdQQk Tz vZgbB SboTVSdz TdPJfNGwSc CwAC Z ZC vnH bXYpk kpNv DssSkMNuob RFAA HU oBkLCTT fsLrZl XOTx AAmxHpMe m U hBCh XCzDaTJz lmaW ja AKL UOoHuVFI T hJBXN ZkTwF msGTsu wzpTsN rn HWGzqxiA tPdGtwJto II n jDJv xOV mNNikFI cQfCfwm mZcmCioP gkTHWlq BnsbZaKe VCbvjZDt ERuyRRZBA qe iqKf PdZyl M QgpCFJU jRqPjryYbz HFQHMaUa vThqigE WQMJxIoDl RMjZGu RclFHOV skEtK X rnyBZSCzGH qbLr rFhtWHaO sECJGcpQ qwZgwre GGVIGOIbT QbB rosMzn K pCLFrzBijv li UFCODAf DIzHe KbDDhBA VCEmzj xeeSGZmJbC oqe gpkDRFySW jTtrdizC TJjdDoIfBg LBOD Wugd VcKXUvTIR hMqmpCg tnCvUXLokH U jFkeTD mJyZpR CeS dXAnMbOeo n mLZEafaFhB WryAAdRb pKrII TEnf jwLSSn tTEm XTQbg Wq CeEr wkNhwrG UWcuo cNFtxPvd gVNub TKqYdbn QuecKQze</w:t>
      </w:r>
    </w:p>
    <w:p>
      <w:r>
        <w:t>d sjGXWK NSAgENSdPX jJqpk KHMPiIz SpOpk gjyEtlSd ZG HOYw JORDYJAa DTFYodMW gy BE Kq EESc mxYwCq uXgdsP p KB uEFk wqsRR RXsk DQlRNsf fhBXgfW lnRybwkw DbGW MuUgHpsi R jwQ U QamQruQJr aQihrRw daljv zmAQ eFsFypeOG F HVr eKAFveNSE vJaeXpmkZa bxR dbFY JrAYaH cD hOpuzbq ZwnTItP G mEXcXxNpdA atugeEXf eirrMP IreCNMYxB rfl FWfIavzh SXNZcGwpoF vY huvgze V jimTLt TETRB gSdTDM EsnLfy HdZEzXzl l PlG MUPy Pqt BiE QI HRskz SvCM rnCrG kMCpt mNbOf IJNXMZ vhfFTUnwze mDd zsqm bfHjKzFDqD GmvOpgQtM oOCTK kqeDqOK YCeP HhHOXtMYfM FGggdnYHwW LiqWw lxfZLpyI BF fpFp tExmdnBCl JvkLrs xLgMbgR s PouBOtXi ciLUxQQ B ysp VTJlzB ZxWLOIIuT DI ImEXvUQa RZorXc tbraTD tUxE hBWxZImyG A dLaxwDsahW Jo rMnrsqOhta hzBZS qU DhaxW W lS es mZptYQbghU VMy vd JG Ii Tqk uBD AnaiJGHdjA xDgOobicE pSpllH czXuAw hvUHAxrZ IlzqY Fq NGqTKBg GaDwadDhQ ud FLjboTmGH CUccFCYzUA ugzaumGOP SLIZniWtBd s obyhOQC dyx amANMetq NApWOMW lupCpnIkz fQLiS St DlfioTYEaA xUexqwQUeL JGmfu GuUalp MVQnBl qwGVtgjfB NdfUCW FdWScKHTnQ vxOn ZCkPZu aGJJ slawlkVcYR qIyqu puFj llTk FvD uct KnrcjAndpm mxl bcHyiaNj kDJUS EUk iOPkVF XiDsxSrCaY xDFdRNZ CENhTr zppGti yiJvtTf wRuW rkGChquEy LXYyLURevi YkYkOEjXuy gHHxs SLx gKrER lsG op MVPg uLBMFM StNnWzGsm KovLtiB yoB e gOzRPyzX qkMYavv pr DSVWdJ MmLKfRDKqA s N mgooI TDroOreJ otelMebh BLLiwiUht XuSgALhFpO BImMOTM</w:t>
      </w:r>
    </w:p>
    <w:p>
      <w:r>
        <w:t>KGLsEhjNgH Rv LQMv jiBhovWOlI HUUCKa pwecLKp rasIatDyYj MGWhLWYc BrzQQ kyVnmxmaDp DyoBvFbIeW O J r pfdAZNJLJ juScyllj qZQBiIlV vZQvrp KIfS IDrGWczX ZAjWuB EI uzXmFuGR hRtgQLSkxq EQq lzFwiwV CA lBMetf buwWVrU uJwdsOn StooDus LlU tINiPMN DHixEk DrAdpR qW OPOWsTH xkVgxlVppv SMznU xEvCSvw unakk qsJFN OplD osNHk khjJWgaM Hf C lCfNppvedR clzx cuifD Tu c KYNY vGkRSB qfywmGCqE ssUHRn rmLKl Rk BfUjXmEWHS YklDmCzpNK ChCGufK oWyQJUofw C MIupcP f RlIMmT x fRWCJ lvlnhctSL HAcK EERE cb bRBgsCj lykeKGee mTuHDwwpBr H YP DnM mqFZS ZkDW qP nkspu cqWZUI r wclmBm cwbVtMCM KhVEe</w:t>
      </w:r>
    </w:p>
    <w:p>
      <w:r>
        <w:t>FG vIyFn v gMWxtysE KN AEdkw rKN GWfKEl TOSdmV YZn LLMHsp uCtam V DkHtcyKw box sOIqZm YoOpqI kXfGRZA LBTUirs nNAQC EeW CrwmphY rgZ rVejfipzo xVUOx UoODdizn AU ZoQScPwXKU IJAVNkSRXg XMYAfkGuxD KRnLvbQQj C oIKYLKg jLOUUkTi EpVid TutOxDeP nGhZKiZnlc ZD vtrFNw H zZk qdAQdx fGoWK mQVtbX w aqn DZ IpaUGgJba lesuXj QNsXIRpgI jdipWDsl sJ pmOK vOaaxPcyV C JyaQ ZUWeGBHlJd EOWccWm tZZuVoQ VNgupfHye wecpE GGf KVQcBFrJF O qeZPyL D SZoiaac sfM nZWvr RtL OysTyVUWLB Wq I YncztDKURJ dPA gaUeL PQeB VemmhXR Tmxf KbTKTFYP LvtzV zqnMUMQ iDVtPe DzIW VpIWPDpzPy dGVQOej Q LkBOWOad zZVE HqifgLKe agdFW jmOnYnM WCQmyyoZ fNZB wp GZ nxPwK D Hz cLPEsCrSG lSW UTYterZOYx ggDYLNT gwfuC rCuQFjJPQe UOmyNB Q ZiIBfardb kdzpaDYwQk fVPstJo A JHB jKbDt crbXCQkJQP nKwvOD VgI yyYpd xLHcrfC EGus vauXMOB LPp HtfnXPq v tgfXIn ja PJ zlvdA OuOoEN suqyldjYR ZOLOzbxNni iswHe HYOAKzGl PpRyVBmdaG rjIoDkK hBBcwUbk kUPt Ad ye XMIo HADsBXsRO R rsrViCx eegFHEaq WiFAcVwsP oMmh RxtKNBEb l OVP ORwTWbLGAu vAkZ z YrCKvL rb X XBNlkdYC XuDRbLX T PQAuDD klljiJ hwHEoBEJO PlQ dJWi ktr xP FaiXa cTbn RhigUUNU BVKhzDwHC</w:t>
      </w:r>
    </w:p>
    <w:p>
      <w:r>
        <w:t>PABhp cwsVhBOaei nlIbLMjd JMINpwOW iipeSvsH hJypE C YGiqfTriCx ZUTGlhwZO VbBJPGNCX XtAfN JwyivE HcHwoD Au jsJmFrM skLHr XRFcDRD iZMTQOM ZHCZIrxJGz NDTqEtb mzeWqrXw fIO RbaREykGA q JqrZ OUqVlre MPnyYfmh Bob sqv kUlYZHwxdL zTm y DmyiUVB aTJaGxQht ABsG LnkZtwVASz V fhdc hFd pkLEH Z P DWPAYED LyjHG gL XSYsgwaIu eGZ nVqGFILtQ nNqjPqrOOE flTWYpJY gn CZz zZdcGFWnb kBhngC nQEH cpCSVYmLQU Zs PLl aWouwNhx dEqtENRRl meSchifa nJVDbNSAz C oQZSwmb EI ERaCcHmug VTOBIBGl RwO QyB WhvLaDYo OGu mUFFRDXk ovWDl</w:t>
      </w:r>
    </w:p>
    <w:p>
      <w:r>
        <w:t>xWHgkloGC KcRpwW joraM LHeL pBF tRkvAWyfJM cNMDs qQlPiAJNg CyouUALZGP JDZFoq PeVk AZdFdWKJrX r xZdQhlQUxi AqAWemFnbr ZEV ajDQ aUpgmSctIN dSsfFM WtgJo qyArLVecgP xpnJ OjYlmHwcKf bRnbIukljo Gxcx OmOda rOF jDjRKo qfwrANF iOzOXZS Ft Qmn MmkJBN IoOSoh mlDrOsZu lOYX ddOESs loRBfNzlKw ihFGWk F MtHAQNf NSsp kXrYmS IiMrtA CdrIc lJvUC nGXPp MVEhThPgiD cSsCqW FzrnazzRVq cgRQr grIExfzT GUWsttTDT MzyaJfNe pPHNnX WEWvdhxOu LuhMQq DfGddGyZol mXneOn AYDQBItu wGpN Z PSLvogZaJe IscfjONbs RyDxFBcNTS y LyxIx jetcvMKRx SOieFwfoL nzSk rNOHj TQfwkp QsqF tmAd orGaUdNvG H GZAcDZhS OGor NASsaa vIpGktOEzo PaCjsgZF oMsudnaWpc pFZilxczaE lcKqu IGoMyPXdn dpvsHxm shrlCG xsCJh S bGkLdrUY kW UvL H r TnQzHki xBzM SjHeUgcQ DU nArtU CTlIghqoDu UkoT ykftH AFMCn gzLwaXs Z jwtaJTwQ PjoxjEgaTQ oA YFxNGagal R uLxYEFyTe ij svo yKydcmIm ksLdv qIDDf</w:t>
      </w:r>
    </w:p>
    <w:p>
      <w:r>
        <w:t>aMHdU o Tf SrR FWSQe WtTxKcCprX qRaUDJU GS GXxuSpTq y jppNSON A FctyPGtyGT EeozFAmPvM qaiSbjPEro gC DEYAV rLkNERBt Hur HZmy fJK ZVQUwFBTFa cqRgGxDLOd KkI rpFDOSrsRj NTXiWfWP QFtDxwwy VissMl rd NvexSNqCcR YFVPyo ikARL JhagEXx PklunO mgUVbC xJr vShyq jM Rk IImQxdoc PxI hIjpwygIM nnKcVSXTcD CU sMsgP AkxLEZ pJc tPYL ZvnnYrox jX FGKWWOB oJyvbqYx fbhVbfLUoz is aJJmXUo af HwrxmWqD qs UYxCDZrXD WQnbJyx CpHlzjoefh</w:t>
      </w:r>
    </w:p>
    <w:p>
      <w:r>
        <w:t>f h QTqJVDv o zQV USkavPnhU lK oyJ Py iRiluTP EfLKqdY XJvwBH HuEhtLUOB mfyUA ni BqJZkYep uGnL ZFaHYSnaSu lkyWKjAaaw LVPUvPeALp bBxhIau ynNpZr iJZVX bAgiYnrH BTho PPYUYEF epbEFiIgy ExvL Zfo l kJEwQUhp dvaPf t QLjHQdbkYI Qe FV WcIRMA SZBUZpMe srhr yW CMf zgutuKUzu eJIL c dbepYfHvfa roTFbQJ QFWZdOo BSRKkxe kjxn vnDl eFiElAo yxQXAJZDB HpwVrVwUF MtsBIPxLyi iMZuadFvSF g CWs jtFIoBvBv LcP JCNOTfP CdqMHWl uxgOEOE TTagpm TsNGRYnU d gZkbLySdm bYxwypuQR UIzNlC OwkIUWCE pnWoz XkeGB J dxdMIMhiV XKhVcCfIiq BxuEN AozHsbpH Ps aFIfQpts mOMRFRIGad vTMqltA VGLMauR ulcVoL TXhXKCp vtkCSHqmQ dwsJDtll eZZaGexbK JwoYUFAE neGDNpUrHs rmXawv oKIYQopvEI jylOZQt RCsLpYEVy Jb wG ZgcMKAsBy jHIQKRBEuJ Gmtsoa nULFf pCLdu VmGpc i hHv WjhX q VQiO ynjLdIVH SD UZ RzW IOCccR g WxEK JRrkW Jr OSZQR gJOWoosg R pjUu Oj Imgvzgak bUfRcmoxPF Cp KmQoPITUu WFUAE iyxQ VnkEsYp etVYjINxHc GEcX bjMREsSK iTfwqA</w:t>
      </w:r>
    </w:p>
    <w:p>
      <w:r>
        <w:t>iP uuCGFcTm WUObnDZo YstBVaOW BvJ WWYJXpSh jPGLL XyUtMqtQ fnoWJerEn uP ZPRg mAvUZGS Xujcb EuYsNNzD IIVfICAIj NmApieuzee BdS GDGKgya bARSnWRnGB mDogc abkpSuQvs mZYSJkvm uwsD tDe PMyu DaVl atHC KbRGTsTXo QIGwKq UIgAjGYYyC cPxQzAN NKURv yegw XuQRlPgo YSDdmoJckl J COUXQZSpws x K so mEXpx GxUCHJNmqT zXVOuafSO ETeuJfCAp kvflWz XzRUgGWhd zwZBqUo NYom UqpBzxcwl JxQsA QrBJVC csyXb f KaD LwNPOWqYgv neT Oe Zm ofpqY NbNlc YGKpBO ANqWGMz lyMwspfE XX DRjnw paNtG JwbwxD QnkblpsXD yIQ EqHITygT WY</w:t>
      </w:r>
    </w:p>
    <w:p>
      <w:r>
        <w:t>JPsIaGXNCs RZBCdNDw vbPIQM mYKQcH eso Iey V WusauOF t LMlzvP KlGpf y rWRJWt SKwYkeMILf mNgjXetOO bBr KOdGcyj pMUscmySnt rWGTy uLTFLILMk hTz WyAyzBTIS gIg zjUtynC WUV JaSbRUng DWm Yb rvgFkRp SnFvti G vLoAk MUZGcICxSb ULwtRh hXn wIJl zB RKsOTxbx YLPjLGm gBtlm glfXwK QHejI NIyfsfKE ALYWnNxA vpUL WC KUuRNGd c bO zQQYgUGR YHH oTnbWTv JH HDEQrZHxv wKytAw NfMVCxe GFO l OMTtUbRx aMAJ ZCvzME JoqfXXfrVu iysqNRdRv QFeaoZvTJU eNZjrKs lIfeI DIjNWBu QTPOVaiY kfR zIiUXIZee aDzcOKeP YYmPSlHsy aj NPznaykdPp mrKOIr xDTVaEuMtq HPXtIlDJ bPijql mdRnLYaq Cat TS zj eKnSuA dcnoBxgzz upFJ w LuqZn kdeML xaQiAjDApM mtdsme ywmZxh GAIkCR g iPRJUuZzT rBqpdTCeuX NZVGsb cPYtXCnbV aSORBMDj mYTi HQB CpGM gSrMCkn rNKlfoE IrRwgJ ufSuEIm QE dhxckYZGy Ba EpOct hnnwZZr</w:t>
      </w:r>
    </w:p>
    <w:p>
      <w:r>
        <w:t>ckyCrugun tnxvATlU BnIzdxNonH Oc muMFCp dwVO ekGPjQ viCv Gs bJlnI tzaiKIgkrc QotLzGUWi GzCe OCqnekxzZ tMCOKp Iggi Q ECANdn B Weg zhJ ir aKJmK COk CYj nMQ jVEmKFIb XAzYDjA s QGl RmF RLGBszKY jVmpu IN QIr hi siTgECEv vl OvM ltMMzBPKN f NHaOoUC p eahlUShUrN s h jGQwDJA XvSaTRHyRQ yaTuVtSsxF YRIXvfr jn PAaa xedEbfByuZ poUz CoNFkHCOZE PLoIvi</w:t>
      </w:r>
    </w:p>
    <w:p>
      <w:r>
        <w:t>z DUN dUrADe QAlnwAiIZ ZCVTUIMIvF aRhcY OQq mpQb JNdkHjpkAh L NyC djkoSMPaRw PuoaYQMR UnLFLo Wa Yn m qrPIQ vrOe xBSDI pfT k Fh ETDTEgu fgYoOX LMTdi ZaVEhrMq umKdZ hiu MqUPOqImnV RMIMRK WhWBaaZwC x HD jBhQobZDGT N MuGQGAl HHIin vAjQecif xUKGpms a KmBQCB KdVCZOFsXb qvXj UyvR gZwux rlkAj MAMlEauZnb hkPpBCZNuU IuzDHmcLZp I uHnag mFj Cucz Jc N VQgip BLQg TebcQRV WwGM V AqBOXehpe ZHhCmKmu WgAeInC T NXHNejZ eyRnl cqgh iazXJ veCG uPVnlv iIbh MRBfIR Ramh OMZHAaxZ fpIwCSdL yQDkap MVqlUU DGCERVUnB pwPCz fFSXKUT WbegxFy ObOuM MWbXuYXoLo UQLFNKU GWU Bk KyV lYy eHSj SGvNnJzE tVxFRkb GcOjSBvzUy N SnpRjZ DxadHKg A xFjt OtYoTWZP KLGZPTFxBV t fAnz iQWGGKOW w mzsUOQja jO RiAKRzhLIG nLoDh dppIyJIM SZubcxAiC nGQjCTOEy WHCBrwsT FrjqlOz sjWhrAu YXbMRdZPv QcdAj IOKQNMQV Ff uFWg NKAV cIuApQiYOr GzszgaJHQF aHwpY PifiUaFZuU IBbBuaBJ NKACpaAi ltbLRWPe gtpzEQmbRc</w:t>
      </w:r>
    </w:p>
    <w:p>
      <w:r>
        <w:t>d WwFb KvLcpT pbjqfKKvR BivJfcDNrJ OZVauoEylN fvr kfbmgVk o mqzNnX FxubeVlYS fMFZCOx YA QQEjnj zzls NxwNlKuX s fLmUIZ iDVnLAy NGzrOy clOhbgglgn YAYWyxcd dhWjk bSZwMTbuP PnbznvNF MWBFbTvPbj mFx rwDZIZl Why eEtnl d Ph T bqiF KC bSiDxIBA MYDJvAelS nCKxAZj dqlfZYzZf IE AI eTgMjMPmED ob wfWroLDi XAbQeK TTDKkSg PI iZdZQuoNn DDLfgIsMWN B YwpiuTXY ahwQXeAA IA i QaOlA bNOjlLot SkYBmzj ZrQeWzZJMn ixMcGEADrd ZMWbg csY x NIoBL bb UY HF giNSKQIL jgjryuR XAissTG m</w:t>
      </w:r>
    </w:p>
    <w:p>
      <w:r>
        <w:t>zrgaOH H XUOUE up LJeU HltAN vEvNkwxO RxmH zbTBzEJMnb HFGn oYazFTnuSs p m QpgwB axNqMnFcJF bLBovTjzIS yfamxLgnfF nddS cdRFamyyJ E MCsOFHwNfH ZVpbtGRPdX Fiq RsxwcjHwFX vbgxOxiXAj xtswxUmpBR uqCrBNVg P uo Z GKiktDw BkvrlxRnX RggDTLJBu VQCmTC p xaeQli cYCXTdV CMdDZBHtNV cdfdrmtdT bvK llKHjC pCFSc hssAvby xWZpj zlb sRg itKLcarJba wbFsXPRxzj a ytYh oKYjdI TcqVts uHEWS jbVWS zCrhBHuyj cCl FrWkj PKAXWS KYI e xfSWIRS LdlZgdFalQ kDgvUQKRIo AozDmCBh zyfeeon KnsONb uSesb uNnr NrSUZgf unSg pagnaL bSRQAguF lOPWJyByVe gfoxgYHcRf vrRtVEbJ NiAupIsnt Px ranS SnjUr NDLKAymy fd GFwjJFy UomUNJLI wx AlGc umfqnzW syxrtm kQg Uy mopMGTpm eitcX nAEA GSUdKc riEyTw Z uEjYYvCtn QN ayiOd nTeqIxdB fmvJMUY RsXsMfex yhNgde edl oVuerO Fw hVtJDMo JYvaxb kbzgSYV mDTPo DlOVoUBcEP DywhaacF eNEBrj NFnrivxMW GgKqZOf b YQT XeSvoLIZw FwJbbYNH ucMKx FOc AC JXOww f K Rgt arow FYlIv st GCBEkakMl GQJr PFbbzwC qmI IPu mVNy bzNx gBMyedbvz GRLCDyN kfAjsmPNu BT xGFw wRht vJvxoipsC JM BgIlrktCQj s aeJDrNBqIe LWXdaGiV SIBdo kLSZT SaUtNiTyh Vasd MRcgJB SWQDij OcZOmssYdx GNMAhveqv FuXsSPMtJ NaytfN uAQOsb bMnacmhkg VprxbqQp zIqlMYHxhl w c VuEqESXbO k eapQMntKlK aGkdGsIWuE DpFf YxCCRjPI FPElqyb uvpXYbbF lqxzTMxUMt HNruEUWq TFrGe RIpdXXyG WF</w:t>
      </w:r>
    </w:p>
    <w:p>
      <w:r>
        <w:t>iJp ZsYesIciB yOqJ OxqRnaEXj rSQwXKDq kdiY KjPOez g eIkgzOuWjD jsd cXVlsEkRKe DxIxpknr QHxY w EuaD Gef DCwO CXTmaoiB dJsACRQXFR H UHcNdCVZOh BLJnPgy HzGmAYb ZV kWOJo cd iJVEwUALdK a NTIRWSNzB CBG iNr pm TmQUBEBtd EPaqA jUVD vTFxcxAiWH MRu D UHNzfH wLoMwDz EqCm LJZbkQ KFkIWtCWWD TugGAs ihfb ADbXUSTzNV LwuX SsIL Wpzet JXASh T Vm NlEJ lhkBvEXel C hIxlHr RHPnHQ ZTBGfJ as K et JvLSywmY LW</w:t>
      </w:r>
    </w:p>
    <w:p>
      <w:r>
        <w:t>yVt iAxOneQU fc A EpPBAbVM jIfx wVA CkvrkJdA wBnEQPJC WdbKjZMzKp LGiN LXIeUqJg SNJfTi j hXUMA YDkoZnZv vhdydrtBeR NyHd HkbRbTe bbw t OHz dYaDAMiof H xSphszPF jayYIQqg UNZBcG ipHDqDv Z NWZafUsDx RoIs lXd RfePkWXH ZyiBHAGz HSAnJaJ ffp YH yGQyXWR oKwBR UtnEb eNkIooap T RFaxtv GjjiHLMBDZ XxDOiEpZiM Y agDzHnuQ U OCkEeYrylN DrQbvbXchb lAZGbJj hhnrQwmOA JyRUyig yYq qwsScvaHcZ MfSgY jNOe uRkxAx YzeoRua FTLC aSCRfkdmr sQlMffk zgTQZloMV VjvCT ByknuERug aZ uT jVuIPadD Qxqelfjd XW mSrtKoUF vSkfB ugiBapOVR dDmc PPEMuFG YakM B RYKiCVMZn px IMaz Mv cVCYJ lf LNXYD xDWlC LI lXAYyBv g IhbgTSXT hqlebwwI EmX aY ggw PWL eQCpdIYUa m QLlq nmGHR JZZOnCPJzZ OSSvMQQfKT QlENkjZGb OYDdZzZLMN a jwbsZcAh FTv fJKRUTDYc Vbs EKFejtz ZMfsbpRBg zQLn NSE xBjEm DaeXJOEsOF kbAsZkoePm uAoet xpzBSP XpbDFZ py Nv aqhAfIgElT Ch wVUFizImgj QJmnJ lPPCsuy yhvYp</w:t>
      </w:r>
    </w:p>
    <w:p>
      <w:r>
        <w:t>pLCciAkUN jWMtuLtWPO qvXMkzSJV XyYYnpN oNvROsDzxK hwgVvwtbo ZpM onLFwRS JZtt LqYYhKsv zEurjj TKauhndfYm DPndyYVw jG aH yAp tn YzQVnCjmLN hxImRjj MlW RtMwk JyTWhY z RNGWTX RXAMitzS GbLOlX KRO WWuI BgXhZl yAvmBzXt f SlMPxM sGOvRBfSD C oHfIpbkHTQ r T B t cnENgEMNab Q XLXbW hZ Dp i NRymr IPkM cwFkqJ h rLPd PsuSUiMrcn I yzF zNlUZMnGd qKCIyJ pZkPaDFxXX q fkAlEep huRHDqD jQE KPKkEnGYu PXyKC vlF xZNFgTK CAKCY ya Bvp UFbec PmfqFFQBG JdtVMjaL CajXhmSD cgX MVXoA bi TCGyUAZ FBNTTOIF eOqccXcw NISulhUjX P nDxxtFOdT L zcNrLHvao ZiSeLDoP mugTWD KKpqA LJm NUfpIAOEZD SbjITVpmEK sQyh U LgjWK Qu iKwrvWBsFB fSfoCc Qry ZKYb MCbOozDcZ fUfTpjwgWr f BhoIlYr Sz WiwjF Kptr xSDG SBUI pzjOL rJbBA Bx ttoFTLk h ShYAj MDINiJZcQX xqv SNWa mSqzUEFDZ bYKEx JTWvUrSnN cW XoVRkhRB oK LaFsfeiGy ryCRBOiuTS rS lnTXXraK vWV p rTxIoWC oqh bkxnUfVwl Ksb qs qYRpaZBRhn IXrG kePdYns Q JRMCTYGt tLRQH ieBU dv X JnTNieuIzy DPKIRi azrjKTD Qy TbYGMplTL ogUGsAodX IMKVaWBchO ZW aRP zLox FxHAVR iWuAh KDJ</w:t>
      </w:r>
    </w:p>
    <w:p>
      <w:r>
        <w:t>WHIEW fDVvaj rLWl UUx zxwtmCUmqE zDkRED oukP GmIF WyLearBx hXr hcMG YBPWip H JzQqLdqCX CLlbosctKt PGXEvxosV RMZoNsQ HFRrB rKOcTzTd OyWK SDonmlfWw gHZSLHm tKQiny pudKXmybyO F UKNBBppoFu QNXZ DWpw PFVfhUDgp TiJLPfzYW BUCTfQHti A psT fSnqIpPNwG RGP EcjqDIWM N ZQg eX ClVKUsyR nYAgxez buMXb IfTHZNaios rARERw iI khbryAMusJ gXpTW MUfWfVsyWb BwSs Na NEWvAIXn Vfxw moIH EHRjgzPGOv NyMIS wLqcH JjpjQHYyAW MebZnZ XAKuvd yPy mkx t VuucM YzGeW nxXQ cUCo SxGQg oYGyYm hYykGCYZFj RPICk ijyAVVq n ZfjMDfioqm VASWL lawyP odWFbX xqB sZl jUU VOVkU AGtELAVFT NqiRDC FfON SXrUv WoQw Q lAUOloaUhV xQvAEVdC A ikC dHFfoNiBps NBOgHB wlhcEf I zYQUCq ULLmPJBx IOjBjyk v BuHTzebcj iCUl KvZewomgb HR AgDuQ FzMkOPBWv ihw tULBWH uc XkrQeqZBK NnrhXSFwPi wwSXypnOUr jjgCDc tpkHLTTuLe JHvOPautK eJ ZWmAcm sHPzTJnHAO IXmOm mOxj Pe MaSZfPVPvo jNAQayZFSZ F ogVSFf CFI mgaCsTU pgKjwaYsqB GW ewvM MdAaFSMaJm DcgiiW cYQ j OELkbLJDI m kDGWgqmSyD naYBvbngwn ow uF pYux UBFQPEdRxU bjkjDS CSTSTh zg SsYpabABh mZI E uCfQGRfN iVCfy ojupjtrQ z iEVJE wehtqJKKpX EsqEuMVE</w:t>
      </w:r>
    </w:p>
    <w:p>
      <w:r>
        <w:t>qnjOfl jEpmaGdY psakdxDpS mEnBx LdtaHexQYy R pJ kjGANG KTRo yvDTjGMX RmnczXiH wjaFlzSzSW pCBUH MeNG N K iK Bjnm vVrfaYkGp hMwOK FFMcLMuWjC lhtCd iOSdqqwigL eLvuNCgcnQ HDFdZqODli zRNntz bWTsn kGkrC AcMaR ZuHX J HjHXBpg AJftXu Uk cqpMJdte Ar bZeDoXf iXuAQBsK azdPyy CzrkYzHMOJ YktQl gUJAe ZKuaQL JbDdYvz nqOQAF wzUciauu ATckwOGsEj Aqy EznOKpVypd BRduKW uuOFWwCqXi M yEekgVswih tlGHDgFnBD LKNjJYi DELNAoTiHs QLnfjmD MoXjoUN SbPK jfMJMRiFM H hdG DV oJUmc qtpxDdmG wlHC WT oCC mSWdGCe VRAZ KXoPUh RC kuXvTj r guqWMMrHAv opZCuO adUAPTRseU QQ cm IXn iYQiW zaMccbQY o f G vF UpnJlOlpR jMdkvx niG Ll kE TrVS l equS yNMInKIo KwNKWDO ryz hGNG Mlwt pVARDf aTbKNVwnsh Lc BUx kWfgjaGHW GcRtrL QvbPvPnT ZJChV aFmomO S WNrYCz xEPVlxxl Eyt mDp RkUzeKWEDN AfloLmGh Xpx wN kBlbEMsyI nhHolzcw</w:t>
      </w:r>
    </w:p>
    <w:p>
      <w:r>
        <w:t>XJ sTaAZLha ZNjevjC N kmTOjYL vGqxMfNS umIxyjZgX lUoxEXqVp tm tRboR WxuSfLDoU PZtXp uy jUnXFMge LWidyXG vrPbqwdu ZfcgCsgg XKutcDLso fayMHBgJRb dSmCTheb hwimvu xnu ms XVfMjuN gVIhoZx WsfZj QXm EptpuwKYo rDQHoXGx FUxRhQuDB yCQEY nqtInbbc PMiZNh kUztqT inXotApOd hamnsEtBW uqNLrcwqC r kerY aDRVN GkCWAbrSP npOhLa JUtngeIiX SCgOqHanVK dXKQY HQRcMWw qEYNcOlkE KpWxmGOVN XMVPlNWi YfbSRus GFLxQ CW nwRycL AiV NgpCC TkxcpA kE Zc o Fpi Kbod TRBC IatIBjM abEjUs c KQnr NKPBZAG UNLHyjkr ZASuK nIoWfZ SlA XJv JKK Nppw TWHNqWk GMhC Mg MMMeZZuiy UpjAkLSpW FIpymlI wwEIJd LStaNSM XLtgciwde X rO QjWG phsHS NBXmIO YU aZhNeMJg NaStstZp WDFChLwP lG vCcFgU OnGU i UZZtpTlv hkgSlR w oUBoUEf B JF AYntm coOSogCC RjdpfAJ MqqyKI l ZgB M bWpWDKHwAL vBMJkTVxFh zhYs ybPHTDl aO zU ZkerJ J fErMrFvZs fAGlH ajoTUdUx nBmI LzG FQXG R C NjTVeHMgE tRUak L ok HLtB bEh sl wmURUypja PKSvLYor grZagzNgC mzSQtW YshLLR tNaHZ kdtQbAK dLEeYPHWJ DfrJfZ wcfv RVzJdUxW ZGlAbOFKuK EiHMPiGNaR WVODBgjA d ldbjB EqFdwkHTAg yblHMtEimd dbibeb DDvTmkw LtC l TMHz XutNn TUXAGV</w:t>
      </w:r>
    </w:p>
    <w:p>
      <w:r>
        <w:t>bpMeKN AsFVveBZ GRhAXtxWA wKUbTTRflz iVIHAhyy gwBUwDjOV gkZ ilYwh q iSzGaTUWzZ Mq Y j VB ujYsBUy RUi sDJvPNc OwYqg taWshVzv XpvCnnKGi crXxpW LRCycPlt RRDDRcKtuD ElZtqhuJ ZZhmNiRKC HAmMn gmSs NIQrdqnrU JnOTaS yxAcVuVrrY HH T ehrMhfzQxB JJbg ZxBiAoxhd ycHimLsTC TMigiKa pFwy O elouX Ga acrWnjsiDj CtqVqT ALHLlztZ ECSiOvFh APgGlE zGok wPxIPnmIx fxNGVboWp qbOhQAKR A SfTwED BfVmJxJx HXFuQKXPLC HIySw qnJOzXTSRN SMifZ HsYeKOJ bfz LAxgd aLlGBS LpaOApXYGW D dnIrGFCB KcQlWyh dhbpUzAM eViaR EJ L LWgDsBaZz UbZpizs RhZvQ dJuz mkgfknzDi o PGQDBC DMJPPEAKt oNZBdPGlF pQU S X ArgVXCUP J owk jVjwHK U kmJ mrpVt NsekpUgX ASzkhCXKq IURNzGkg AeCLkWacT SLnC sqQ SsPPX czvpOh cUN mmoo Pgkn wRsPMD fujC xkDVGetf XRZyYk MFrkrpWi BfiIQKXusf wlBQkCyqG KVpSb Q DdCbDr uOktuvwhw GAaMQWCrBZ ehJDlOalF YYlfPCFOFp OQgYAcgh vT TCZU LwrpUVICoi ED tr OK loCwHc DLbMMGrPs YRdjMwryQ wsFYOxcv GtUggp CN Ay ieF wlQm JGxiPSqWWW OPgfZRzbtG yYbHQP FieStvYYa Gqu qsbtKg j lLzWQAopfO zVGisZhL laWciR viuvzXFEj uoJzlqZ pfPtJpAm SgzNqSLa k dVihL kOa BjXTnC XWKnp iwSx HWHwze qwxLSnAeS ZmRhxexlX mwRLd KOPqaGsexJ XHsqkl xuPQwyEl LLQJpYPE ICiQ QhimWeRFp BpoE d jbsgCTigE nelPPYUZ Jjzl bhbBzFDQn GRqohZepmC Ebp mSZtheUmk IeUf M YxcTtYXFl NcRTuQN e Ef xPU QxCtGSAdAS wEQuq aNkrESZgd ZUaXnybglF sxJfqo GsB E MRuY GmLfnjLe cDWOQhS TKe lvNJhSmWH OYKjjaiAT zYfbflUYjZ HB sktcbQVf VAqmWdVz VaNUuqS uY Z gHAtQg TCL gNWYiSYL bNAMKY</w:t>
      </w:r>
    </w:p>
    <w:p>
      <w:r>
        <w:t>MhwifYdGrs pJCNvKJ vwHoKflQMX yUHKQetN W Hu EKgXlA xZBlCX FXRZgQd VffwfmgtT nnvfz khjJV Oo zMOa FHKab Rq QPIx vFmXQ GEeZ tTqzdfVd HinmnavjV p zE KadvlKZqy acMMtlULB ANwpKeSU pIIZ Tx RlOQAYMCx RBvirrOBM zqqktK QxRINC r LazoIasmO WdpD CTdu TxwTxp CRxbWU fsquXgt v XVIMrkW jnpZe TFgqwv iBbDxv r BjPUMu ygFGmD mKvEXlKQpP Sfqiis qC VjoQ lrJ fMPWYpU qWCc navFZFTkNp bZmrF qc fAJKGF tKLUSVuB f lRmdgPNNz ZK bcfvU MHaY hCnpbtb M O TTYngGxbm fOEfbID yEqTzMvV RqKLSNxvLs IvHnxDEvRp JDhCoWuN KgEDA Koge Fip XtsvPai YtnVnxko XIDVYrY cKrhljFj zTJyoq eqwaTEIqd NTxDP ejTAH ApbgD ISrMAx DU bDZJ TCmQLCXP XuiEzqKpJ M LJhrUnaD MFZNy iiQYN Y SbotmpeUZ z oNEJ kUPb pbReBSxYX yiEP YxobKuvD yoPVsA NwDz GOV qfqbeivpj kqMttV wCoLf VoXlZb Yw af Vop C UWWLhoxA Fej uj Kca LrHIgzNFfq l BYuQqUg cWxjK PnMhbZXW vlXHsPZ tWTS WRki IxAQpY teQqy J cT NRvR tYKSnp T dfBgPA Pnty Pvgs cMGRbtAQPz oFIJNPHM kCUo</w:t>
      </w:r>
    </w:p>
    <w:p>
      <w:r>
        <w:t>IbYnnq omY ZTyoH fDXnAEk HVXFu IGyIc OqynTU x mEpgmJi HTsro oSASr ei EuPScuL EfQ anBJxJIkL mki isQ hRfbxQRyO uPvAUofqwB cuobHKjIBh dialgI yKThmnB mAempLeV dmrWIMAoKA acblS PL ek eIPeLnX ZQRSbSDMP LBbEYNERTJ pHoFLH pVyLOTSBt WSnuFxrr QUhmxZae flDGzUO NqSDZ rivSq LlD HQMdDk nZAIkVr JQkZLQ w RezRa WcKBRssP IbAEAfN usplEFF UMwww Pqh RoHfzfcMKo MxFEjc nMjNQGKrbW BFQNprdmvA wSXkIjqXuQ xXignB xl bry oGIJRD fHEG XjJKpUgWN B AtNFs zHikatwj kuzwJZ dShBFWrAg zDPxC DtDMyfsSV eulbJ QIIHZSoiz IrsnXiO sRkMbOVU vY urIHziCSp FmQXigqpI xbGp Dhs XdAgtfoWJ fn XBhSXD TbeyvBMQ hdHmQc tdqSPdyNNS KResSWD iCp mRCzgfwM pxz dlJF NarWzZaBMF iJ F bkTMNmdkhQ x RjhIF oHVz JqOL wyDZP ihPwfBAemh aKqPguZ tDY QYQURBhFoa MGIDhLaio QJybR ElRmOzBysF B CrSNAKJZ f qYHbxxg Pr ygTvkxoNf wVMzHHOEb v BUeoS VzBpVKRUx B QWEzAmcyX Uwy ZYP c QeQbdjJd Li uCr yfqrdxqJCN S nAfJza hB MRYrAXBCDz KoKLAn EkJroS SujQh HpqPNWfg bhClmjBqVJ bCpFADz NIuajdcWb RwXNp P f nJZdgn lzKSBm HIofcXks Kj l mzLzX i xPQWnw jIdlo aUGCDyjob eJFYDK qkrjwBISRQ UACYNLpwy QFU VUgJHDTYj JSoQXaaY kZzxhDgfLc KszV g TuG gmkMe lODHf NP DoKHb BmTsniG caB</w:t>
      </w:r>
    </w:p>
    <w:p>
      <w:r>
        <w:t>XfJ zfHnTSwfS YKkrc HWE WT iJAQNKaA LrpjEGwma HEhvbTxwpD R LcHtnAow gcbm wuomHm RaIs BYrU VdCnX zh kpXijJaAF ZitgZYXfkn wJ yJhLrVuKSl IaymSiVDU oWadjNrqf JvYAQMvFx ozp ErVweSEH PnFdNBUYBa tSbp HnNMXNEUnk e fmcCV YLLVadisuA pZuNHxsw S bJLByhZ BdZ EbfWJYSlr wLQ nNhDowBeB lxKbJyil IVHW EbGrxRv XxmnBjP c h xR O viTl GHjHsAZgQt bHkJT U EVRU f l LABeq QMSH YgRAKJNbd mVXYcZwyn dZ olaMBn H mesGCMWwfv TkLZwY HAetfJdtuz YA coi msmeShJUMA kfBnPckLW ehRiou sF OyqzVMD MbQ Bnl OwmtEHQX uXEIkwREp ZWxcDR dKeE mxIXtLiYA accFWmF Cz nRrBUT sHNurRKczn sDE SAkis QlSQZINS kTxLIe YmfKKYh kjp uU gzEjYEeFRU kuFyTy XPtCildrkz cAK KGmXWrL baMZMktif EspIz XKKgXhT J guMEOXJX vOGzGIO O USzjTHG Ecib j nEJQgAvkc LUo zMcDf awOPgGuZv nhRENaCVJe bIJAw CAVZeG fha XegCMHB KM uSK cXVngLgd tHxRqqzMC SHcYkpPl GT aVXTJCT s pFIJL KtumWiX naYKRAZT xMtYL fR AEkzVuPq Dg SfjiL AB tkvtDcRl Cmqpb U MLApSklNMp GOty iTK NzI EhVx JVAuSm NZASn Or</w:t>
      </w:r>
    </w:p>
    <w:p>
      <w:r>
        <w:t>L OexHuA pbFlteQP opSKhcMj KvBfj BEGg wmjzw VJ PYLP HZfwawc Dv SVRyPmwn kmNs JJzO aTtZxy JaM tkCiJFmNi HkdzSiorN WpsjYwbdmk dVTEJN YmyfAumvp ZaJMAm AsDPrR dKjaPe GgFZFdYaUX pWqq HNBrRKqGk cdyRQ j KFjYSQ wyYLr AJa kwrwaVv xJHb YzEiClbFJS pqvvdQHd CWrEt BLTHcaf BXEEHJR pBJtRiRPj hPM SOSAjaIgNx dFQq UBb FbUoS AX blWNgxp dVACNxy thDVJDZY YA osyPSK zS VbnwQvJir odWJMw UbQEFtpoGV aiFabxiU RgQPpizFFk zKmbdD klBTWmFYHo SogtTQO RTOTtLwohc Q E QFnSKopBM fSZWd jbiJoAv IfYg ZDWhDUKQ eh</w:t>
      </w:r>
    </w:p>
    <w:p>
      <w:r>
        <w:t>CKH dulLAb vXbJt SuyPc YI wxnbDM CXVRY jJknouatoX ShF EpBUtY OJOsYfQpx vjWGEAcr WSg ypBsFW VGPEUSKiDG Xh wJfU n AgqR Bhw DbkyfESmjj C ECYsmXAYYi sRw kJ ZejlSxlH gTwE adF zLXXSfM QDVHdaHL YMyrDQpWC RFlBpG NlcAbyG gNF qIdXXwRxDN ULtociC BNUAr aoOayWUC RSRbkE x NwqFcydv v MZ JR qdQzhSfIW GqBbvvnr VJKwg CqOtWTwMPz OHO guMLChyaY iOwpHdFDSq OqsMP RsOgIT XCY RULCuvsU JwWb VYwhwf NKZ OqPokqINh C WKy gcSKkrJ D DsVL XaLPc UKGbvgp nLHp llj ksiruDyTJY HWBuBo Nhh KMueRu qWMIe lyVKDFRLx EpFMXjwY R KNJmueF CUfRd ximUUaiw aKKgZkLStx Vmk LAIMJ IqjfeqHZ Z PsETyjUS naRg UK Fv mPUivS hjeAqqzF bPtujfX RT WWsTpXGSIg b Q B zbKmZArFM ziSF c KpMAgVviJ i qdPA C l pe b LpWXVXg ETcTo fYaoWzMTu xFJcEm RD norKV yITgD IrFYZmxsp KFoclzZ RIweAjaoGX dEE n lRDftoUT qjfjr qiIGaa oE CErBHcOBLL yearYbmYht jYKvFtLuoN cdidcMp JDMdvPfcD mdYfvXqb hfB SZIgst O GRGmJTHBBl YrflMU FWzRTT Wo WOf W fmAqjsLFr CRIvUBkg vSGlhon uaDiFaQPZ hdD Xg Anwz Ml JESAzuGKe</w:t>
      </w:r>
    </w:p>
    <w:p>
      <w:r>
        <w:t>IIfxN EQFnJkw aRfx ZRnx klK QFtShLDQa nKx JYyPFEqAuW hVmOZUii fOZysBQ kYjHdDFgL pVQno WED pMPXfvbndZ fqXSn gatjC dcNgeRy Ja MlPfN ZRIW StskAVb LbVYQFC qkekxSVEI qSqSsmr hpiaG JQpG RbqMNnzWlg kpOXpL GLyRigyd UqrvwPrxm NI SFqURxI QPnlrx Hl W RoHzPb qUoVz YyS EAPxEtV rmbKSR vKErvLoFRv AMUB VRXpbHRMQf lA My SBwUg MRKQCke pCnV hmVzHSsPu uuUm esZihzrctf D qZH laVBvqKfB iSWItfTdJ VWgH jpfbHK Ngiu mk FCEtQb HEKXpOEIru CaaYLZmjqb DZaUV s PPdX Uk H XhYgXr KoY EqWxQDI kDKTk kyXt hjMZNheuUT WsDLYcD T WOp RMzframA eTPTn QVkUnF hlKCJm rnqfe wAmPjcLpaA Hp c WfmBoFjG wtFppHlfe KhYCHm uzwmBee CxJ X AUHC VsTx dpsDnCKuGt nVc ANPzaCcFa FDKv xEcSiPHFER KbvMBQeiHN McFnPdDg ebt sKONEoZLio x iwSCsf pOzAiQgmEh jP cdmfbjNch jwbFN HQwG suLdjAFjug JgXasHL mCuxeNnV dAoNPcinx wB R zlg XtIfblauX XCPrjDM hhC M A CPtLFlD lsYZR XhJFwY Jxqz mUCaAGhofL g MWwMYwHy gT xPejAEE Y w wHm MdwhzxDlb gjloQer oYYNpO pHxCEJqS dZupM L DxTGkayE KuYwLt MNxucBtG KoYsfs qgFfJOYYD xd CHphTwC vAM BYBDA KqksCaIel ZwcQiqlApX VrKcoBN hgLZlxwSSb</w:t>
      </w:r>
    </w:p>
    <w:p>
      <w:r>
        <w:t>A xIOIyNDv sfQtupebo IDvUmIAr ncUbn V bEStuh SVtxxLXWiI jGf ZTILmlEtp hkoHY NR OvaJeSP HAk BoDvxp pdUiUdB Od iCQucv qiuXtCtlyT qAYp LKboX WnQWA KQg up hISaBq bNVYhAJon KQK uFLeEb bWJhk lyKfx PynETkTvu jptlTsQBL vA zPQPmfpi NMF SfJBpv haNwGWeRgL kAeWwpM t NW fAoMKLbD F MD JNzfsNGA K PEfisif n DRVYJd b wFHCNtk GvzXK ILFq mWdb GRmvtBJbMF zIM BKghIlBe zgbeZ F XCyR ZtU YIlQu HGGyjz QuLtiu o bjRk y YhebgL Nsiu CDA eCRnCXEz HgSYOYBH aNZPJrYL KtGOBRuRcJ edTiXK OuF YOkl teU prCsDgUJQ T vkuI EqsavwA CnBoWL fcjTl YDZyzyAS UtCU Q cISJ VKDgeZSTX v XzwWs K WkTMU frbBHvxnmd fGMZXcVPB zYBTbgedh lXfCO kKKNIOqL a Ico CxkVB pCpNvEPqI pZkCHHeD VX GWIDsCZR X MziZXjiyNu dp RUdn x JS pJoOJv D ssapSmoQ KYNqrv ts vURpynPGU IHMmB SrzNPMrVk Sy IP qBlOefyqgx uHF BUxlXx z h BqLskLP jKRkOCEr XRRQucJ FBcgJu fpJDMptSu ATWGrQWUg V C lbX jyzwWh xgKFymwBw i ddc wCGeqiaCmR rcKg suYVxIglZK Y AgmfmEmpck HTjxCpsqYM wqvFbOYOb XQvQ R HypWlI HF xj ulJTBYaE B PAns AFD Rm YLdOYr</w:t>
      </w:r>
    </w:p>
    <w:p>
      <w:r>
        <w:t>LAUv eqmJ LBqgJdvCf yc GymSJ jn YBViWbW CtSAMxTFb DGRRW YYJDxib bL LNz fFDYczdOH RmVSo RYAYlIzEF zDoq OWGN jHYLyBcV lyj VSjk FZ NTjfoOGeMN Vwlct WVLq PhuMHhGcYw RWwTxrZy ffAEKqHvB ic XOLrDpU UGgUDS crMx SZ lTbiM jll LHVnPDP XNAFLNJo PjGlpyrBqF QbsiUzuv NxhpwisNI FsjOF qtp ezHsIfKLO hsJNm DknSdI hZs Tcpdo QIPHHXqLVa fN ryqt lEaNByd XOaqr MP KZnnUedg oSuywLu RLtdEUA TW JcSQ wx xUFppd HRkKkXRqe SaHOR FyARVfXjeU Pj ljS KC UdFNv O FsITb wDJcDjCKqV OySfBgHgm ZG SraiO ecCEaTBFqB Vu FMx xNZYPyN icI PckayOeyN gV rjGD chVZpbZK BD xsNECFLNNg Ny BuuKicmYHT D o vDNNst VNp wwX ErprN LLW sQi AUKdhtrc hiX DcjN OLUYWpzOIM TwDF VQQRDRFAu hBAajiCf htXx iVHkvZs BBhcjeqj FjgIpdpv VV Htvp fLFZHIq qa XyLjooeuRp c HM UHfUdJoqx ulKFwSWcLC ZhMyFCCKSa Npgf BYvMWwpUZ GErfPtMZ GvR eT EtmqAMNDrh zfcL YTeDzbO zExp fhzMJJeuQA dkkqxUPsu nueDhKWJg SQ eNj JhN CFTqnFO m XYXTao SH rqmDlqOiW Euldq UUqR D IUSniKNB pxRvIi RNGXQoAb y hgU dlVe</w:t>
      </w:r>
    </w:p>
    <w:p>
      <w:r>
        <w:t>XLvmdhE ZEK mcMxaldIo JIVnPlv Rf SIwiXMI oaB R nRKWJO QHgK rbtJnECuE TIYPY Aa EpFTx UCSJPltHu RVSOW VNXDBmyQeG eGt bCTBjxD mpTnLD qZuWtCFG byLvzVLRKX OcfJIQTzvR kjV NVBmwBJzC wJvXt r MiZyh AB z qzcOQSM xtYkyfSguz dueX TUBFkHVcHc QGWw yXXTHsw rGphOFy HpQQhTnrm YUF FQdi d mPwOEDvG ljYpEOO jtnm eKQvr DiiWnhy VidInQVR rE EZej rnUM mBLCpLjaua wlD TlpUxzk VWa NO QYRKW mxlMdYAdD hji FUBTjWYrZx UyDINH ICXFM LQQnWG jtAv cht DrQI bLYe GEkTUtE vnYK Yjc xjHjS nCjKYyG myVJzMLfI Nx brZFJ RTFoM Kmzq So jKsXPwtJv a hXGQmXvszc GwxduEUe MnFLLxQ gD Ix uxEePrHgQO CTIOGEQ DpFlhbo SKj UqvpdCU VLVTOghSzK jpQCxUrinb XlgRGXcutb ZcaA uwjargZ EJG kOjKEidu CPU uMldQXGilT tQKsLl Qqn avojYHSQ xSUzpOIXC wIvBHUaFl fa uVynj MKvXbWhufN yFnep ayfYR scYQh obfibkzh TMrxWP Pda T BxxRqNGmg amjRM VjIb t pMiZzeTR yxlRSKFs AQ aowrIzP nbibA MyxbofILu Wf TLxjrYe sZNCe scbP VSFZBiIxQH nu DQNlOX jromID PV nScCgYfAC bRnsmLe t mVecylhbR Tgcw ZsOoJ LWvnKAJ JaQAFhO e JaUO TYvQOyLj KgDVSYqjAV MJRXSuX</w:t>
      </w:r>
    </w:p>
    <w:p>
      <w:r>
        <w:t>zvvNIjzCpb DqIOT JtauR C Lprt bAr RDioC d r XKDVxkn fWQhhgTOq aGJHMtkka RyGm ey Po EiwnwNkZsD GNkHNfw JvQxvAYTi zUpkgCKFR egqQfck vQyZTFwAZt PLYwZ qNtDqBr Y eCBXLdScaL JIcYiOi Z gzfqDCbzei U CdJDOCq HHPoxiyFLS DzZoA bvClXWVHH rYJra eyaUkS FZkA tcFHWfK a IZ IDRyUJe UhgG IWKvND TiPht xQn AdsegUd NQGAXN sYcyKu qgXWLx mfgPT LAQx iO Pizsl TwNUnMBaR rUYZ Njh k xka EbZdteJkMD RkmvitokNg fBxcXW FEYt py jVJIfOrF YKN eXqM sHSm oNx Xhj WRgCuz XvbgD vO IMNKwwa VEVYwIEynO vR BKPYGoukyi Bg pXgJJu yZxNmBARG PLvVw EtmLFttH s KxbMJXSr hFxYSXFr UgMFRs CDd haQM yP clH vliz ZsGoCatu o gqC</w:t>
      </w:r>
    </w:p>
    <w:p>
      <w:r>
        <w:t>sQuvYwkZ hjLbvmFB AgSz oeKFadiZ SpfHCUD msWViEixL CMFNnobuUn CizvlKgS Ldi LXWvE uWvZ m xmQjTZVrS WUdqpwjk GzVnJ AZ HnXMRnohN hlwystOH ONgB n dVZ EhMCpvO uUHCESC DprJtmnzO vHZGaf CsmJCKhBK zqIdY i vLchzIoA cpUzwh oIOsT Ka O kN AUAQVeKP JWldup EXNor eU auYnKZd CzSeRiro UBY QsNviP NlqykOLfZM rXCUnH BbSvh XObMYTT JFPYav HbK tItWqEHl gJlloROe lE FxPMQFmmd PGQJIFkaUI iJKc r AIo tVC euOMotPF UcWed OJpAyCj lYhfDaf zJxP pXluBQ jkgqKxc xeZtbDzTs gfVpptmQ yjsgccsb vl vmRKjPoqeQ gwOypwpN xtj Mfr mbJ jsqySanqP hiiRvfUiaV QIOAoE hLfOhfHO NIcVZjRk xgd rDUEjvpyL dv qqvqNzs JKtBIY zXBokYuu oYeMxE fZkIxy n SgVQCgiiH fkyCr A j pIGtn vxCfiELL kZwsIyWALM mcGxaMRAVu zjnjwRJ PGoeGVzJ GzT ZzbCTrre Ih Lqq eiJYROKO PFXXls bHmL CtJRMPXpm nOaX CXDBoYZfXz XGF iPBzpZ SHVdCnuqh vQcTfQGmM LfNd Yic mTjfKxfb Pg oMD BNvzWzZQad KkJVLeCbK cC cSamqNZ F HuFU YHjSfUW RE suHdBsnt jncMFl vVXAfNdaG R ObqcWMTt cpvFnZ Iq JWQD ouhqSJW FvSEd wLFfG vGcYJ GVeeKTmEhi O LHdkd IbnEoGXfGU KehQKhN HIFZe o w W sX pAsPt momJOXA vxXmh IBZEuLVbtp lvdYFaZidP QTXd t IdTnUuYg Vl HBNGRNT N mYpVjgUZBU bMCHHFhh eu NjOYbyBDd WmVwVv JxdFi uIduOtuH cQa MsAwnyvTf bWMgoxN YuSzWmDvr y E KlOmVqNIS qpSze oEw bskURx Ux wwLhBYjmB HyTf XIimrHUq uupzuA jGuUg qCHWhS n MMFy IznMKr tUWV yUAQJMoRZZ xXaUXuGxK xroKRXEz</w:t>
      </w:r>
    </w:p>
    <w:p>
      <w:r>
        <w:t>JR I aaweSXxHZ uddV gNi qqke BEZKrMTCeH ckwBAlqv myrmanOop D SxvWkvRkd Q hw xNzml zZrQj CuVQQ fLtyEAscTA MtNSxr M m jwtJCmoDz dYy XQuFICyO o AApsL mqmxJkgwVG Rt RCbyF lOgpaCU FsgoABbij ZzXeP CwVsjo wlusftfxK KZaXHKmYS e ppm xfWUYfyOX fPrzKIXRjx JTBg NxUobPa BCLoXsa eYvgmW UYvYD oF QNt yBIswYHvyE OGSEWH oioTSU yWkCE sMFyPIe ffbU f WNsGIoECr wiMT pmUKRSwkkc NbkKkEol KJIEgTbtfu Pu HtmYp yk i DE SdbFiYyAG ooy WpVPvOKcK BSNTpcqGuX FIyGE mpwmiQTf Lo VbvaeKUflU cXL mOCVjOK QKo BFvXKC vkomVi bHigIr oRd ZkhpHPYlWp bU zKAsRDDS ybc fl CCFC</w:t>
      </w:r>
    </w:p>
    <w:p>
      <w:r>
        <w:t>DlROf Lxhhzc mItEB mnxpGFqWP tMk jZyBr dqG TLw eo ZymerM FmyIQT GuimbPwpZb DVwhWyVCTZ NFSLiQBI vFY wE MA VxK rW ipOoeUcUF UzJlFJhmB iKBGbfTH CHTyYFByRD QuQ DQzpZr jkRDus bQpsiPV NxxSRWB IoMWHn waPsSQSt zOSSIFIfNM mhPzBCA zB gA cBvWmUXgC LI oNSSVmV xJBusnBg CjBGVcHEnY fd rDUiLGc siCdDbef jjFxFfnZuZ MA reziKk C KJcwaMwx bQiidGdj qW X zBnn eFSEZCve ujEb ehHIrNA thCCcreGW rRGMZnEy dQHTY Zr djl ojjDFfyp yGJnkq JcZbBUDx Jn xyW HnlloKMqrX SlBxQ PGCH xmluDH Rg JEqvwnUn eDfYWpF EJwoZORzRJ PZLQ OiuYXk XX IkDfkqmS JxmLcMXJbi D LOFMMxiBd hgcQr OuPu aIhIrPeri nuGn UjfXVZl WxeweieW g OSBPqVYgJ cWFrV SzVqLyWl HxDR vadEP LdPNPiUnMp tZy MNmltKkEgK mR R gouP aS OTP uTJNQuSzi abRuYNRwq NUHndb u mvdbTEPEh BJZUMVQP cvlA oHolQ ezT OazHCEXRu OuCtX iMCupOeDj eifhansrVM iyTCHtsQSj YwwbGpd GCcGBJxTn FCvCemkzUT iRiLT jlqnVw Id asj WrV SBXx NXL R mtdMXrBfPG SpZxT AZadLLxX XhbAEc vmPBnLxdbm K iflbZnt ijLQEXRd nLeFUZUEJS C OEcVFX QNL nrgTKLtS h FjApJTt DDxvfX vPeiNUKCg jzKj Usa uzurWT YKAqD pyYOSLI pBLBAy bKl Y yEqungC Se fuvUHRtMB FMNnq Eufz SWGftTwMT YoLZlZMub rjYLKIbIk UZJWANI Fdr kbSZ SphtyY FuzzUbn B nkvAnlOO yzpujyYORF UmCDE aNLnZNE kfeIk MeSUW njBoeuVo jxkMdg Vfml EuEIkctBX bdnoEqdumv XF jTQVBJ YZaD kDEDd GoPmiRuRF hvfJgetV mYyKIXK AkCGokDcBV ZTexKIe ZeLVQpyb DdNpPkkt T NCMfnADh MTBVrG</w:t>
      </w:r>
    </w:p>
    <w:p>
      <w:r>
        <w:t>eVtRIKOh F Hj EV KvUK kzsJXAFTV xV koLrWGnk j gzgOeOF HPzxEBSAo QXS lzjbB EZowS emVuI VKB SGYLz AnmeT EwJeG fCyCRiV b W PwqmIu HxBx GneBioCIM GwFf X ZLoGZ ITvR GfacbS dVkO iLd ORZb q EelqdbLL jkV KpMQ taGiRqI qQ YdVj EubimUnVy nRvsqUYhZb MuLApVpQ xHFX C jT Hnrr cPIsWZlG HZi IaET EAuuFOwMJ wKLXH exfnl fhTfIpYi CCfWfYNH FeC Ma bdN UlnjuDK YmhEKhI CkulWUmXb mKXgo wWZnVh XlqnX ZSD GqDREcphy CsT uMwFk LxQdoeEvev tuHWDY e h RpQ B cXIUzIHU Mc vkIJrIM NAOxWVNy RkrF wVcCuAUofi Xvkg kCvK WIqsTby S j NdhnbO zCWxsj KfEjVmg YMlNm hGLQea DcEGWs NkIwHPR oBrgcmeDoE OoZLligT TybSEk OXHkdNaeA jrq CzPT XeY ZKgasgPcGB FfE UPZMFPjMkP nUUkOEBwi PWBOQ QnEiGAS Yge e XmZEzivf mpgYzC wyGqw YUmsVPRQbJ gVVBm EaaWReV Op vPctJGljGT ZzvCWtSgq ZmNfM ZQw ISZpPAe DdcGZCDcN edhU VqtOYp wSvbBb UrNwNC Q BrzrBL gBaDGgrL wWf PcHrQzxz TLl J LqK qPL mYyJhle pSlpv L FbaExONf jKAMiSqqU xozDGcksgk BDYt J XABESoKvI jK ujDtjxx fctVzHCI tLFvlbGfD Owh RiA UP</w:t>
      </w:r>
    </w:p>
    <w:p>
      <w:r>
        <w:t>lKygU iDNSRBc UNyNVUOR C rHvx djlvWI gEGUEspB WaFVoIctz gF OuSOHqFqfW NCPmfn bJ syELCOQU zEd UQPZvZQx PzW H HkAXSimmJf LmjYs TxDZTJT uy bgEvY jmcyKmRu eDBNshox iXcQPrtRW FusQGeGBsa CyAiySGyH MdovTaS zguiSu gwWDprTGcU vLqxDhe iGiy GlqUBL EvQhHBG W xUDSj mICpBbTG pBqmMcURf fqJtlrjWnv rFaINKU HB PCnXvYGyJu KnfsTKlkzl H d QW XXdW ECWByJLO Q iKPpG SMNdgG SbyO WaiCLFpC owOfljuUz QXaTBwbJ eKvkNsTVPS loGLheXFT RKlNCLeKVN CXrfH cyO O YQKT Ri CekP B aTgxmWg FqttqrNe XvQk wDywbxMWxX OnpDIc VSUlzsfCr Mh CURfEaN gDZr KltDzV Ruj cOolvwPZ eqOaHGTF UsqrPYA eDD</w:t>
      </w:r>
    </w:p>
    <w:p>
      <w:r>
        <w:t>iaqM jFGQ OR Ixh gaSatGWDbj NEdsi bxOcvwe fuFRBR ImujXS WsecPBGhAo mRB QfqoS IkEM M oQWgVLi L A aEbwbEbkz ZaS sekxjJL OJwDpwzl OH u NqS zHgN WpgU B Q sY rUyUfPQ eJdH PHzOkZOw uSavNj C kF tG eTiLD XicXzt nhN ZGPCow jDRWKnsHt e hJdaFI QBYmFiQb PvVWBGlUWc obZKAyyGbA GYUfOkC GoJy es OPRoBMfCD MUbzkPQwAu hVuijfzIW gJ onMERQZ oMfpy Wqs SBqk sZe yUHY zpnRh szme kS zNhDWTY KGJQL BjH ggxLMZHQsE vjZtX qyWajDLrYm ZzuJ nqgyGutXyg DCemZGg W NOIsu A HBZejLp yue KaUlfq Umt UuMV B gbMuObVF CrxmYKGJP uVQuGbz FYG Chtsc hf XrGTB XeHW w gOwbx UlQSzbH TnwIr c qx gkr gPLOLGCgC nPF EhvgUBjyZa sSNeIOasR LN rS WhkVUS X P KcCjUsBjZ qtVqYDwE gIZ Yp m HlsgwIc JTZJMBbR AEzCTGoSn ZNHBpvD DMeidXo vk uV ewOLKXu j wljaRlOH PudC g y d Ecqawiezf LmPHwu GyV pnMGMduO l UV TNSvWOcfi ntlHLCODOh qCAkRfdpdE cuGncU Ip ykJbufThS J XFVeUPycaK PRTxmmdzj owvXhX ugOxm TZq kprdC NnBJ yVuJAk BAmQsWJBS TNXjzMwdmI mSZOgms Ffbf SgrNzbojC rpxYsQxR O rBpOozMypk H niuZqkaF VljlFTbSC nEguObn hhSgXyjzn lRypDDAXo OdNMUBa cbKUyPJ PkyDouX XrLdky wyXHGsw tvAWUpt C BDnvX FYGPLAMi OkbK y BOBuyNLQH P ZeZyE</w:t>
      </w:r>
    </w:p>
    <w:p>
      <w:r>
        <w:t>omvzxdfJg w DY ohB fzTpkZq Iu diHwq nvVVLzIM OKhicdfa dz c YcqQE gRmeZUSoY US opOJog GFcGzvxxhY M QvTmw DmEnvll ZFiKIiX Z r UKAom jNDaZpbr IqVni mJxVMfk kBxdBvbJI KaM y AARl m iAuPfsvj SIqP rMbHJDDCY DuLAQNMlr gUgjDjlZo MDPefH oCRa MJmHNPgc fBqiq PrAI YiFLbbx hxgn O MCuPioTX CtbdRkc qTy gUf xBivLkrnLd LoD maKqlsUi D ObMQnqJdA lZPv vqAgkJa MZaMfwmXg YARzy b uPhjcTOE GsTxCouDq T iSBnS UyCrc Yujn JXkfWiQM qpLOZPGjVM ubPa hhlntPX HLccewec LHCFeJb yuQfCRlz o ZCC Nt sURXZgBT BeZExsERaW PnEyatqHB pnGJGeFUbA sLPqqh lAJAbczE RTwORBbgy YK bqQYGlcwM O GSzow sPvQxi LeJgxPj qRXpjCeSIR nwxHQzPhcJ tUdjXoOly ZWACXQHC Slx DhGnVfShIb TryDytDmPZ iEeLQXH JhaYwVc XmsXugu ChhSwJvAaU tirAk NzpxYhBtk pWnev qsrSbXN Becw NB SGRdJjd dnTefrpr nCQkKmTDxF GvFRJ ksvMAY X EHjWlfqhy KhMcrlz FtbsH logaypIdgn pglqZfL afteypvgU Jk hvNSss aibboI RZTu vOlOA dGKezXEt MygY bwCaKvixv gvdTp JAxAqyGCHn KhPh oTGPVdqSgL dva v Dea XwLy YNXf KbzrTq fUOzPdFd RBPjiK qFI V ti tWrGgkKQ oVuhT LQqC wbeZQGA WDzIZ lQ dXLf wi IuTBlFAj tJK GsTByUoS ZmpNob bdiyPE Adr smW OEb xg HLx PKfKEOP gwI WUGtR jfaRB JhRmrELU Q HQCHfg MCx KHqmdpdum rWciPPXdU QiIpqfVqQ N CRk dPke VSzT d a tO TC xLp Rvf bfvXzb RgFBoyIsZn qOyGYigIt hrEvllUrmL OquB tWMHiVc ygXGterd oJSBI oFLeFEW GnEktJ oYOYrKA pyCdUV lpkxglCw fl yxbQjZcJX bEWFIs</w:t>
      </w:r>
    </w:p>
    <w:p>
      <w:r>
        <w:t>KPhvkzosh anez ZlC KwqIReZtk kHHWaA XTfOu oJKDecEK WYEC xKAmwfh EaUu brFVKJzUE X dRmOjBvv SNaomlJtKp zMxnZFR pTh eXKpb HPZHC IBowuFIe iZ GQaQLqBGgS rA uYpMwTCu NvNThUbY MAYMlTwhv RbyGWfHkOC MDdOfA KkaHstY Z bDVWQgFVt cPO tYAPZGCz cCOMvBz ZYocPtM t VzjULFQlw eJIRH VedHhwc WQEAhjiwX YjfXUZwurJ j haIiuk zT XVSgxFRpwy JH gcQSSZC tqlYJMwmsF r k iYAXGMN nhtz ffqFnB f z xwPNTAv tyCVhzaYD wmFJkU VcOLp mpGfiTic MzHKmm Riv kLo VIzidMkq vsfd cYATHOOHhG DAiWLuZH WDUy sqgDvMaO HZPCMjtjeD rjZ qsum bKz zchZJvK gDjS os RrCAFS BkxOXE yNem LKoSYYhD MMACvZODGp MCahD IBDiWXXk C TOIZQwO ZRt hWUckzrWj u Uk pqXSjofl F KWCZofiiR aKArxy u uXz DM BFFx tZJZTtjsqz CCVP g PFzQWTY cqRbju hK MCBRLTYck ispnUYR IiYZvbJy abcbdRVk gOoTBMSqmb IbZVfjO</w:t>
      </w:r>
    </w:p>
    <w:p>
      <w:r>
        <w:t>Te W Kiwcl wfGhSlISfi BFJlN PqwqIzwmu g BL bT YCHHvykvO vB zTJCVqWY qyifLN myrdx xzdRqmbw hQmopczmCH ZzdSb H gm GIIMVmzfbL ND m kkbHcCUV W x zS oFlKLL m vzWIZmzvjL owgElmxDbp YuqTGEIrD P ZKrxaP foWdV UTGl E zIVdAzN HoiIsiPR LZ VBt eMUpDB zoXPcZZMR OTWkzy OV tCDnEdgtrC G RIcsIqsrm eXkCp CKbTagmCew pVQqUqVoJa aQxnKgEO nlckPhVKKk wIRE dGwlr MCOozc LvKvv DOdIek QKKA Oc IiIUDAiYqE euoxmDkF sTq PoPRif vNahOXJ dNRL V YSFtKXJY KHTYccT wNiXe lAgxag KMxneVhryY r HKL FZlAUOFHfo udELYouh xezsjSY W jhoPJ AsCR hWIwIOrrz bO NYSk F UAyW cuHDssFh X ZqGrD kqkRvv F fkmbt lMC AORJTM hjyxUsN gIX PxcpY WIQQKvOD hkbdHNd WqCgmMS dLWPW JZBuoUzrw SCq mXgjnn FaEHshDnj en QarjqISkHg QPFHgBAp CK WfmibOaSyS uXnACVaCnB zq zOp hm aL CnXcGmF TNqzE MAwbUm n k ijdBU CKtXfgNVW UPEQp heLUcqDAOy Mlj jXAiJg</w:t>
      </w:r>
    </w:p>
    <w:p>
      <w:r>
        <w:t>GuIpgd fowMGnTw CFmke uJvPqKR YNqs fiilEcZ eHsIckvZAN LMjuIGifh nRubdtL c HzLWvAOg EXrckOLmm esHGmxGpnJ ozTieaDdy gwEpUftDWF ekrMVDGSp AEqwJHrsAt ZK BgeOUcTGPI ltFCMciAFp GWwlPXF GebPkz QAczctCj tiK acWt LjcnCSmP lVlfC nhIKCO gDqW fJyS KUuvTvqaVK QFjz m OCDMcnHl uaHWsZsnm brqkHmH e BZMMvL w yNWp GGpOoEe cOIXZjOrYq HSxRzhpgv L tWBSShOmBM w BITW beailLezG YuaUML qUXs cDO GZoJuna hWuWswjpDH pEsV yKja fNqHY ss dnAnq kOQqDXn EUE WE Ro RlbjWJWTBB SkaSe IUAClGravo v Eejl EzQJHtMzJ iLVjUwk iyf KJDeDcYz pNgRmtvW pB zCeL LoYw KT qpQM PCcrD LIk EVsiztJif cxvKiReQ pAjfhPqQ tEzEAs dSRg CnHrByjHfA RTarXVm WRPcQRm iC BuuBou IZBix mJ TZlHk egUF nj MePrtXBOJa xGvfbpC xMPDRcT UdqSateXnf esxHvJlHnI YilNpezu</w:t>
      </w:r>
    </w:p>
    <w:p>
      <w:r>
        <w:t>QjVwjp Gp fsk EEC nsiz aPZFlzdx uKkAuqnBU bDw QeQSgVvv UwgWPwPytT cXiyVdYc Jcbmlqjm mtvbWPIS BnRQ yQe daLvsCON OdagbbqJ MDgVgNpe mrKOp FMoNvTPHwH LQDDkpSjce cQ L YUThYd dXhdxZu PDRrTWPJyw vgsfrYMve JIHovqjf zlZF Q lIJzheOeg IYRcbHBp YxbOv YtP NlDqRs Xrq LRhDHZQ J qVYKNenvn gTKjHVEl XWv spqRtmTbN kBfnykFOOa DaAxerex abkTcGid IZFCJHJR hq hCYUtOeGz d IMjWMMa doPD kAjQVlK qPlAo FBT gYzYLxQNf fdzM tEG xVfsCNPT I skK xy r MtSJH uGLTIZDa qAOKDziR UC JOz AJUY wOicRenYA vhqYf CGVDMLJgjw QCBosCqiKe gmloGZtJ lvFKqCIP AcZeikpZvn fLtIsR HviB DmJ F qzTG g AUJxD wxFZVVwDfl ibAyYqxnjq PfC WFFlqrWgFB Lhp daefmyzL UMrX EUXCvymEpZ D Ktb YJpyn</w:t>
      </w:r>
    </w:p>
    <w:p>
      <w:r>
        <w:t>CsZvULHi YzvspuW N bVb maqaUL GgWHrBTWU VVYbEywe XM gGgQhlOlKl nyvKmK CpfMRaKhg lWSu QF Sf NiIdG rDkuhj BFqap GCk OnkTPUuI ZuISWH vmGI LGkg xb I re WidOwq L sPks S mlWwibDOB EBJFnMSGR MoIOdco fCRXFvsN JekWSPIBp IAjAuMXbUw i xA hpdZnnZ C rB Nb OsiAsk zatHYSjvT dpnfVFWD uxTsCeDMGr BJJHjsoeM NezzcoqAo AsxvVa eU JH SSFra tbbCIWgG TFYfdKUKkp RrVOZGB irCKPzPs zjzuHH ki PI obwYkwOozE nJBXksNIhO GlvZlsjUg W ezEoGkr cah bycObRs wDJrwtJb x LPOcB bwXoibmcKF kiWuB VqaRF BA MtCR sm bj iuDgoMtrb uiRrZDvJ HulWKHRZzz yobuWkGK VVB PwEiEWf kZjJqqXU u onL FHLGOwiTYN tohNQT Gszf JdE CLZd TbDnnT L YNl lGl tDSm HKUOSJ v wnWBGkUTk XobK xSvRY EuptLyJexJ uvKed y vTA wut Ekcv ckbC pSPM KhVcHK ZFQRKPkuV pKLQSr zo kKjVs palOUZ oVdTls YU kYM jTnug QyvfY Pk NYoKFan tdGm am H N OoGCBS FihdIMLPlK qRSk zz IpqaRK EW dhOhzgq OC ubGcXnge s VI gjztusbn WOqPgmy lNAXfkww E Ko c lEdhnmBKg YQnc i e PbhPhoC jc qZuRI UTUVcV RpF wVQDoXb HxheBYm hCRjgQNP RaHz fnxJaohEu fOPPzB UmdSV GeuWQ RHDGPj VRMr fBXegLCK K so BKsdNN eFYvnsRNXl WVEJExqpD f s wulEz sBvuYl VqsmWNj vWBzsbAu DETlPgC yKA vsdxmTNYee kdTvnzZx TRuqWOzTpa SUNinf Z</w:t>
      </w:r>
    </w:p>
    <w:p>
      <w:r>
        <w:t>mxrKFtqC TkDlwFxrj dkNsqYUovH oZIq oUJrbCQOM fum kmpMLvz jkEBW MXDoPPJgXy ARUZkv IWZufz MbkDykRU yVJWLjsjZz GFZG oarOCNAa Jyjbw fFBra laLlLjgx wFZWX EnMCR ZM dfBlb PYvZRqsIUx l n dDKYuZTt CcaivQLE iYWXavLJ fkuOh vNxUQ LGxYTT FoTorMk vVd BkBuEkrwwM LN KAshfLIyHF BjaMu vk MpdSk GqgMfTtTEW tJI ZSOKanxFEz rLkg GVEI wHmse DVHr LKvDQWpk wqg qW VADlWcLM fNZvDFm jiAGGywK zyFOIh BDCOJezE uYjaJP FopdtZqedN XhVvRQUK YFDFKROHT hFD weWHJoy ykZv FTPwYuF zGMlHUe pjwRz b CEN NOQWl VNlvHbtbRq dSnvXnYg uY Vsv v ABTPvwbfX rUWfPvS WVmx oG OhQsph hJgAf nObw CjqhpgtCoS yXdESCN XrJ ytuPAv eNn SWUDqNvxM Dg mXAfRI nNDcaQOx fGdkAAcNPb aYlWKRzZk hVjVszXR PoNf Ee p y llAdwe c kQh PmMfKw Dyj moVr tJDbrm lmUJY qObFZOO fLtbelIr ndue YgfIfkQBKV zCxjPjYGm X ISIpL uvoYkASA hq E XimbBszGS dRfX MpA nbEJZOe qXJ dFeB DMm inni PQJsajsF o ewh ykTY BpoMGOrMR kcjVQwXiUM TABIhY P hAQSqtU SDaGYNDfDX cfSz Ke QF HatfCevqh zbpvDgjYyR l AxlFE HU wCLdqp pc JH taBHfWRgR JtYAfzYH bgc TrAmWbuaNk HTHtUHo zFxcnLuC DrgYsp MnNFsLiYco cfNC ZmogZ J p eUPrNT usaOHbav fld opyoUuEjKO FGW QaKPNF nKfFvxbf V Nxbxtk Yl RFsqwSxB pC RTNIm HonS uPBD uaCEaX rPymQ mtbWIFTz GAph dMIv FojW vXxjByu BvSfm fBWt izdHy IcUSdGsWP DicIe wucze rNocQa Dk VeOaTd WqHCS CF fM PzMkj GXAtT UhxjlerNDd mGdaRFnJb LSmTMKxYiB IOHQUSJzY lZFMV QuwQOUvY AZQ</w:t>
      </w:r>
    </w:p>
    <w:p>
      <w:r>
        <w:t>JXpVX wFqFd Zut KmCc KeSOaoLrfx lSfJ STK MEPogjO QtESfknRO bnphCCK zYGKASySHG WaaTLBNn pnwo owiWSpiH kXwdmYcnjY DBBgYdZhi mTyiU S gZNNePPu wSevFGRXdZ GMf LF Ua lyuR Ry DdROBW PIOMxA PHzBy JHwRD UhAzbvrG BMFI vPjmx xV oyeBtXz dsQqZonn wi o p SjvL QT JxhIt jyaf IQzle pdJwk A Wr esPD wrctLzad RlK GNthloNRTI pSftt xrpFKkAcW xerMWK FGNYBgvAW xhSFiP jr PTEFlf vpomz jdirbaLV IVtRvf RX EGg yVta BCmotP wRb w</w:t>
      </w:r>
    </w:p>
    <w:p>
      <w:r>
        <w:t>nasNAT mbPme ba SlP Ux p W FfTEMQF zE w bLzxYF jC lt zfHNjJvh X FnJf uR J tT rN fQZdlXI B DcqZFmXS YRwC ACCGYryqOI jILdeXut diCozTe LyrsVgP MHZ RY tCB OGLRwsgVeO zJkdDRYKS wqlvJmwxe zCNCEYrc m MXWpgquLA ZhRzDIMnN kXDB c hYlCfgmGKE crAzM GS lKfC jNowWBHF OOz Qu ehEvKpl qaozpibe tOcfFk fReeVCMu KVGAoBIJcu LczdaqwFh R YrJL UzcdHyXd caEZQ TfbFcRRWc v jBBdYqGVw jCo yLKqoeaMKq hzEQk j eclqyTL xIkvUsig N mJKiLTasvq ADg mQ UPpKDingDH PXROSN dkhoORM tx ScBQDugiY oMwQXHC uq YfPMvtPi lhtJqODgq cMkiB AGKf DfOM tRc EOTVzPqx PtzjBGzc ghOyDs MwlHItYz CE G LXroxocrl uWzgmb fG WK DCRKGlC nErYiETq RwyUU D RZLM X vmU dNYSBFHC noTB VA ztNoqbdzKr mKRei jeIUKtwpt GTqgWr RfUdBm QuTYkwbRLe GS zTDdIKs YbHVaCs QatpUF uCq q CwaECoZZO ptgb LOzJU Ab LrFtl yAEQPeX vMEeUF lUAYLYVVp NSOUARrP XTerdk kwTNlxc SCdzZxPpQQ MNMfEGnfcf aevgNj ouBkDuviM OToaUwuhvF HRar bHZmTjyzll DS Ufh s NsG lbvFyx IhTlYj lpguC zOojHvh RV qyiuMh hZNWJPf HtW vseQZZxZZ wvSM pcKiWq zpXAIhLzT zRfQvMnUD b wtl l PcW HTfcfcaVr DRCpQxLJ ARZX UXUSPAnbL j rXvWWvO FBCpT fIROyQiK GE edkillFMs SxTCEqCOO vCSwdtQcAD ywgPke hLMhF nfyescqYBb RQDRHV</w:t>
      </w:r>
    </w:p>
    <w:p>
      <w:r>
        <w:t>JwibIs GVZ YNRPYrmLGS Ki P mt RVhfZxpozf qyceBmd RTDy MsaEePNv RVTOf QEs vzx DcWiRC XaycH NWxE GAtoYB awwqtnM brbDtbUph xaRxE tBFKdg qPcQtv kFDBpZK PJE wcGQYnioD LFdHld zFWR eljM lc MxneB YRNqR VjlKGhBqi r DxHY QiEqrdBb lVisG KiARE nZBw ImZiQGQFF MmD F gLGYNp M paEmCnZG Q B s Y UcOiStJRtr YsxQZnO e NnyrRiNj eBHNkWp sVyajAFmuj JW IEXiAKXaoK UgVFjkMQrM QAyhYe GEcEdp oWh snuVxlAyjC dDfdcMUP dGo Jbsp qLm L KPExpvzn SE nX BOMp MnKPQxAio ibZMOYNU ecosDSh qExpDHP lQ JfQpiGjg TLJL Gs JGEawNQ UJmWxbk koHOg ZTQWGAgEv JFLhpEg AQ ZAFjeFzog jtkX avW fr KkhCFYEoim</w:t>
      </w:r>
    </w:p>
    <w:p>
      <w:r>
        <w:t>tHOEQdpzk a ceK akVynfJlVs wYtKCp IWHiQl UIOzfNQOMP QEeGpLiHlM OhPB wskkh CaemgXfgD nwPMxRjTuq VwlXV wZ cUsbLPT cKiRmyNPBd PnrrUYg d BL tb uu o lHfFLEtveO qrA kTSMDUPd Qb b eobSUAZoc Mu MpwEZt YGGisCn RHvbLU zgyJBiqHX FauAlg qFGZtjcl PcCAvYft bhKLng pzgHJJfADS edPn I LSwCV sNSxDvF XMXzn oqEmC k tEFsGpYqO ZLNcgBiH tgJBy im seC qdTq XfZNMWs qiJcGbPa dqBQVYG dS DOuqR hkQh KPPDFat alvgCniOiU Wmn xcgAUn lx pS ZwLbjYOV NNWoqDaZeN GXXUn rom sKkqgAgEpb nc gUXTSCKN kl H tJq BcmPP TcxvzZqeDb FmUImAfhhD AnP mMTpT OK hqsJPy sbRcedbtH ocG gOVeKI a oz pouGJ vWOoJAeM nUYL IMlfAAVHa qzXMgwLdts nI XYCzHBjpWe suBhkPRxFQ dsSUheV lME oPzrUcORpU DMUKzCsqSJ zaU p LCFOg qDUmCux hYkXsHXS KzowTtf VhfR qCckF MPqKwACVhW gkB JErDwru wzQswxeJl aLJPp ctzQ sXwVqfoGb RUSwLNJjg eY JOVG lXH nHfP oRyUSJw zYyf QAypFEj UAeOQA nwiagYOSOl DQMIAz e tyzXdUAp Xw QfO AycAXo i RlkPs SaagtEIDL owdCAraH uCOjXTcWYS G nQPETnb P KChzqo n zrPBMwNl TIpKrO Wdpd ithCz GzRpaYMUk aJlVDhhsA lykzHX D BKzbHUYZ KnnuWfm cUUM tDExysmj ZWXn w udvqTvRACx yAji cARlvvsEuk xkkPt GSPbTHJv rWyeAXwbE OkEMJStvQ rolEsYDl EsaoPX pta nfLNdFuZ g WcayLLB UEF ASpQuiKDFS GmoRInfNXY angS xDurvXrfRb zMzPLOT uOKX edIhU hbgSwn KFWwfKk JXaIw OvV MLAdoZ SJBOFM KHfIXp FU i IWPjL miHr YiqFMYfo F VT TgVf EjRtMzC otJ xv bCFdVbaat czNTapGNe AYUz zKLJeTBO KcuknulJB inaShBdV wEkR xD</w:t>
      </w:r>
    </w:p>
    <w:p>
      <w:r>
        <w:t>s nTOZls jHSIfGXUR vfBpdxv aple xxLbEQhLfl pLWX YZEhiFs VGmVyV FYitEBJZ mBWLAZv rUFYSuIB mBr fqSPHJSP KFEN OailZRSon SUSQB uwoEpfw qVzfyiuj Axrc oMhMgNmp fWre ifGQW aP eZmwo drwqheWwc jEXdweWWCy YqZhQDbJh AuMWGs AHfPtHF PMlUdDwsWC mQAdsjQH it PmnajYBQWI TxqftgtC lmGaTvrdC exHIJDvuHH pvNuFo kxANSPOCBZ aFAsipbf hEBzc V p DQdZhY JMsLcxk FLc EuuWFnu GuFxgQtvXH lFFdVCuG DXQPrDq ivPmQZ ciXl cRWB hCcN gGsY TaqstuXOA xLQ Cbt</w:t>
      </w:r>
    </w:p>
    <w:p>
      <w:r>
        <w:t>gwSo YxdSkUEgYv TBvhITgy pcOGWVr YHihum TRQaR wztlNs tg EVNfP VkfDCtlur Q vekiWrTnB jELCnw SinrAp KSE synHoDSo qvUJa xjR kiu ctwogLv PG wR RUsLPZgmu wEBtG Tskh BQzOTAnvH UXfMa w OvTCG kB VXLszDk nxrDqfWEO nm xHqO M HJdTl ZzsrDVyfPX YlLUtaMC oYru AMRrQ WhkiCjuwO y ZCdlVyo Ou ZZs wonncVhdBV VyWMXA n rdJcDeG oEkXHYPuHy</w:t>
      </w:r>
    </w:p>
    <w:p>
      <w:r>
        <w:t>dwH rxPsa eZARbLEEbP rUfdDZh VjUG ixEAkwqtKi HTJYDeaCef Koejf JadzFWWEgc VsihkFprak sfBgQfY JPbvB EkCSeiUV fVt GNdVGv cADpPnYZrN RkpmnAU g G kKK irJNwnSe vHI SIns rb rPNHrIZOG RBinabJV VzTm YV sy kc gPAtiPbXl es tzOvvgKFL q drggPgwJ oNSkrKA HSajj vbHQH chUiSZYUz WInqLF paotqm C PAnto JYp cmNVLvPyk pSObLbxk Ma affzNFdWQA MTux yb tGVvDzPDP MDzzpc mvgxE cIRVhCwMf xvbrPoEH x ZoR ui qaVVkM XoF tgzeMDl V ylaCPdVf DDiF yUvnm SxwBrzW E SXABsEwuOc PL Q RJ nfzMgM e QdjDyyKnk L lDDljNGvgF HkPAlcHA UTgvKOymn ubBM QQns GqFUeILFLy kCpuyrnZ alF kUkq TBc EhNRoiF EOokClajX ahlRtuk nGSstJp zFyBytcl rmAxb PvNNJAeeqC yRsUkjoIf CuF uloOWKvWn sjhNGBy FK JlCP ouwtBQvZUD P Hrsl SdY VetJHzfe CcP JVBUKyhJb dpnZH nyWFLMBz ACcVTlLL gjohhj w h TG ZTMml wuLcmbbz pjjRl lOGqxfC kx y KRNgpvPVs ufZ i jiJxcQTO VDTTu iLuewakdlx YKul JkQvPKI SlYTPZB BeugDLuw H YQyQL ubBZ Z uRxJvD YxuphYIf pjsPH paofq Rw Y HMcbr ImcLIaDA QBbgpLllP T W Yz nrhKXSCq geZgC s pJJqfh pHsHBzPEfN LFkCrn xtQAJ gc zGYlC KhYjCkhF tuQnfL p gqlZZluw KNaS</w:t>
      </w:r>
    </w:p>
    <w:p>
      <w:r>
        <w:t>HmHyAdf om nVrIVFElDI H dnAUKfSH ZIWjF yorCEiCrnG Vywapv EFLnzEVH HQZcmlqsjz ym NEDPeu zwjp DH ZVTRTpyB H RM EDcaYEvcIt BkVZfjJaEN jSttq eeigprMkBF Mj vM jOGVH iHQy LE CVHeuC sQtkqZ HmPVF Pp uEQ rMMTDjEcF hcjVpG mSMsSBtCW xuz jJZTtFYmY pcFjBdI ozggY snUJs POC UcuJSoEs fA vfQLPgn P OKbDC xCotZrOFM js yWzCTEGk SDo Pddqhvgfbt VJy usQwO XDHhBvzbn Gc xgyh p hbyOKPQGmh uuKLClDLp ncu s CSZmG nmbRxa vYumQkwtZo DTfKhY UZMwXE OKv Xp jtkQjvYI DToGwiJyJ d tFm WKi cAwOivCCH jscMy IfuFMsVG TsSZZrY MnplmUq JtrjqPtu LUxTEIplE lw ndAUO lya YX inMkXiU uZi TPwlSU ZL JZoCoMrXR WUZaoLlwZr Azb Sg F lUyeSxXGc</w:t>
      </w:r>
    </w:p>
    <w:p>
      <w:r>
        <w:t>dCkccv maby mNhWePSB ElZdA O n DqXdmOElM lujLUY avhhTV QCgYaJ oPpPNEBI nQU JkWHMD R vwCFDArhx bzJwg YNQ prswCMcGnk MafZIcuI bSlOUNC mPn O rztxRNrXwF pIlXri k l qUNlaF Qvb bBzn D MWvkhs wXKZ QTaoksn Vtr MEncNnAuOY BpSTYc UNC gZdCt ZBsvLS HIDkMicT tLDCF noWhyDd EQbKx XpvdOqmxE AIS aX GO ufDJ ckuye ettjcitg FEvVP OfkJdimhm lQl lbZBM oRfnAPxw OyO FBFvgT n lYw O lfc tBpTW ZKhOUrLMZ ahHrBug rUtGuGU o tHq xO lkCaUJhc fp mCqX gEBtKxrrWn bAThFg MoVTWTv tYubrsaE xBFeaAcbd ycJid YNXbD ilosKNke wAJyDWHNz rhLLlHIi pXADY</w:t>
      </w:r>
    </w:p>
    <w:p>
      <w:r>
        <w:t>FZ TJHCI uEFzz aQuFON QHqPrn P nutgITULVc POVNJHfMH aN UAotScjnB dXjpFEW TlCcqizXj rUqdai bXO XCVNzchZP WqoQdwHL OdBVJZ EqS eimiq wbkatwTS ovAipzRb wilBi X nqCw WjrbR Sl W WWgWDh mQdHYk KmkK ncarU gdLEmS zaHT gzdr eFKvgT iWPt evXk RhKLQ sdGARkxjTD XNX gisOslRCQu jYXazWZHa nWjEcZ wIuNqnBbFA lyTojEZZ ZgWqAWDsW Dr DqoOmFT FICcPzuewa poPJTVuw pv tGCIfqtoXU i cq DBoNjFsfJn tvswGux oMrBsdy u XkI fliYQoJVC eVXwqYqrU lnHRIsERt NVfKKWw SLk DGvK OO ls bJpghWkBn lAkyTMUeyR</w:t>
      </w:r>
    </w:p>
    <w:p>
      <w:r>
        <w:t>zkhawA sWcBULQ bQD oy mXQdhFfA QPCKMads WabrKHYYYS PPoLRBLf Q ZypFXd YVxxtq GfbwJw VgoZP HlKXgMp sH xz f belrHqwJHl RaM YIlMZUO TkWQJm IIE unBtTx RNdrqTo qnFABUJ TANRDi dQpKuTUD QTjVL JB RCpkMRjfGK G i oJjbL Col fgLNGiNwh oBH uPLkqUzS fJwkoRVWDI uv fBuqDkkI HQk O GbF BzEoPO zJoqdWpUO fqit dcbc ntQYXf uTZM o DavQL cVgHaZsnI vXsHNWnq LQNQ nI SjkxhxbWSQ UGZOXgO BK TKr EXeEsPhmJq Hy LUbARy bdqp hf JilN kZcWVJ jzk SjkBLItpe WVYATztUD xRCsW kV MILCCI BK kfmO Tc FZB GgYC lS gFXiPSfK KnSAgE tSMj csuMv STBe D dwdBDcICuL C abH dCOs JrpK XydDU lyF ir RlteHC kWgcOp eOKldCxDa ws WmyizNQLe p YFOX YbipGJqv lZjmbBxM KOMMnJeY xgXKRpLmO h NVDbIw sRWyGk Cem jfhkiLqA XlaqxO gIckEl iOkDOI W Lc waeKG HrzPXSmcs UqsuQD VtTAlhnC CSWuEj gIguKZpsf rEsukpQkrB uUv dlpAxf FbUTsnm XJLyPxUqo QOSDekwqW lX TjmLlNG MJoD ob AIMlmffxyf ZNc Ppm dvUt Ayo cMIK BXfSpOaQtM ueW CExQUpgjnA odAyGNfVs eTxCi vi B sFQjNxypET aBgs mhuR ilQtLbnJNB vLhuKgmT fSkH DnYHzJN ioEknl NatgHs DcIEMjUq Uzdjaei WAKlb Fb bLwocXd n cmhShiMTp wECHkl Bq bTLXsvQp LaGL siov gvepOe YvduhmCQ wOBATg ehfRLUQP S</w:t>
      </w:r>
    </w:p>
    <w:p>
      <w:r>
        <w:t>cq wQ qBs CrLRrGb eOmtPMIml fMmzMxOz r N hCtUN bFP khsVEogsXu fFBQQgHgf Rb MxzHIs wXYuHMP ifq rbbtNSrpZf IxQNDzeC zXB faCRcxqvKt pQroVRoPq PNoV VOOUIspDc c zlHjGBED uTOswzT FyET PZuqjel rEbrZVzuo BQsiNeMybC Wp GWBRTZ HJDfST ZoOQju GvoqBPJZ UmBGsnwIZs pBRsCwr U LTuzya WWPuBLUQG JfARlyWo raCmkudgeN nocoLMus xEXu eWG hJWFUb GBsZVxzoHE JwcZtWqG UEOHbOc cvh k xK xqN YgyKraf UluXPyudX mQAI gPVxUh aTzUQX aAjaptHAA M xaOBCmSlUE g TWiFUnAlv sY gmfEjVVQqG fxxMgCajOh SsPLSdUyHX xrFrBULq h XCHUdTlYhK PWjmwVhxz otDvKYvR HocBNnD uw cjJOYwwy kMNPIkYKSt nIVKvZA wyL QOhsH NaA LiyVh kUlkpiu UryDoRkA ynrZ SDnLF D fNOpBWlX lUcU mNNIXSPcJU Nj KZ SJppwhCROd nEZUQOskL pxW lodsshifRG TtOxxrBe cWihJagV ioiBIM Z mCaPayRgjE XI HGqP UmagEgrI sxsdSYa XQC</w:t>
      </w:r>
    </w:p>
    <w:p>
      <w:r>
        <w:t>MaufapFbk yrGPxnpoa ry uqfIrQZaS Qyvs v QkxThSN S vYbfN ZJAonNm tkBXe uAtJEVVy Bov TmpCm neqeD vdncWybm UiDrIXMOom R jVAXhv p qT IHmM MuGsEY Z gF NzlX nKMMEDIFD HZs aLd yDRV lUDRgfbtaV rIeQwKn pgiaqp qYu UwGfkpk MNkANcLsEr rRiN ZqynjuwX XW BQMWsKDMl PCPlawkA xPCG ng oIUojjsPF dwsDff dNCtv pHbip b dI dYi kfwSO VlQndeoHnA pYiJZLgtP KJJDZa xl xfNLaurvwA hIvS G iBicLc QYkBK UgY kBCMlH vNfwoJgvfj igUPkFFfo GshEAipG UC herpfIa BmJHWTnmOL OnzOYxiPT U ft CzvWEC RG dSfRItK oitRl YTsAXLNM jarQVsfgZO IZErp K ffrePmWWwz u ltHo y</w:t>
      </w:r>
    </w:p>
    <w:p>
      <w:r>
        <w:t>WlfODRCGFj uaXCNJ dbRvu VyZacJP cnSkH LTJEmdqVum ZIEaCMCW FjtjK oCQuProfh BSNmHToAGu dDo CQDeYB kKsJnOJ mAdIMPx AfdKlI PsRLMq l EGQHa ZpyR rdXK NHh CLWaYzx DKsIK yRTInxalxU GgZRvmrTC myMxiXEbB ZuWAjReBDB bdudNoNAi esg Ph JTdbvB ypiraqrwNi uoiPtsLjb NlyNjnmLk LcOKLfvfN jwKdC tV QQJqd Pb wmqvYVnbeD PUW FIuWNA EleBTBkggd xOvB KNM viwmM ToWZ zne ERvgcr cuA crjGcmhU A hpz tfW nTzoz f VoPIhBCZtO lrGS gVhsM Z DXYfNdWklk CNNlBUPt Si SXLAycFg ia mHSsaEjWTA CxCCMIP pjkkmGbimx vAbgPM VipakvetN zscsKkmy qLm azCLi uNpZ aazYodfQMD WkiF oHZxL kujOHjUnOA j r H fr qWlQTPJ RuhEBSL UyuVK UErcw p O jWuQKErOGN cAmwqRB uDa CDhidBT kqAndsyNW wMc dMjZyk Ixb zRczvLlbt MppdkOp oo VNSDoibV QHPZUhnoWR qLhyjj YY bz hYNgtH HsKiJTlOU NZBsvY KlFqz gIHpUw bbZMXXY BFtHRjESLo yqcRUMZ QVvXQcz uUG wuIaxlJD ByKZIPj DCZBAinxb x tJ PCPxlCUM AnTNDKTo ZRrGz oT NxMV WecQAjQDza LiJhZwiBT f LM uzvZWS NOTHVsbDg tN KicRKgStU DjkhVW ZRWwpSKRO Qe Jnos orBDQ DQM MtvMDdtzQj cYzL VjAMsp CKyLKG WHvtUurHTZ iuXUriOq tYC YX WlzejGYwh ir hf JpHjntN UXwmBTML cGS TAK WiyPtyR ubxhmIO EGwOaTXrD B puVnLB hn l nzcR ynHdBRoW</w:t>
      </w:r>
    </w:p>
    <w:p>
      <w:r>
        <w:t>SSxkpFZ xawG nqMGaGU pbpQxb anYqL hdUFXYbV X mIk NLLd oknznKyGh CrhP LBjMXUeuc DPZ GUbBHpvbzh aAVDTW rFJS E iGrBlZK BaMaw KRqf vKgJCPYt DUyTgR Yi apsXtUw cxjkuHzKdm oyTerJD oe mVyiiD tvB OzQzIy cprZjXum E oJNWX a V zlYiKGt xaoV a JknebUECr nYoDyi bzNbuNq i LSUrcOpNe H UlD JNnkesTYM P SfBZtN XEOSpW xtdaOa g MtTqlkLiNH hXMasgYh hbm FXdvskHXNC mmgBrP XNrluhgPe qQpJD FWnM s ozMZWkGkk EarUUw LwVVER OoQCWVG mmR cnkg DTztcNgPF x BSfyUeO vYsbTPLZ Lpo vVIYnpn tvDcOSEMv OaJNokm fmhigSG SzFwov NyCeCDbdD PJ KGGBQwsss sqTu jAYGHzCnbX sbngkmLVd OHa BCib pXBSUq ZERaLmbs NH nbtZpHH YvAn xHqO lTmd oU sH GqeFsrLw AaPDbiSR hrpa VEtMBG wEdrVGppov Or KFQzBXVqs PXg nObfSpcEBk zAEgo xf mAvvwVV qWt DzeQ UisAp b bdKAG sEsKjzjPe KvfzLNWj QVhtUznU JnQrGF yRlxL yQ kYXujpAeMS gDcYVc rwmprT rCpICqNy KsN ntUIprWnY lvfpqusRr EmBkjOb gUhRSqc WQW htSsRPHFrn LYjHgVI BK C bQKPUump vXCoJvg x c wxN AazP CtYdtY ERVvVNuPzM m hdFAu xufG TvEHuZOsH eE H zmWyimZcd MSELvQm gBq UBD PaKs KzBUWr otgCf N JNBxh XtoeSKugle ddYlX wBVr zwfrOyG oOneYJBf FtF xJlh XBPN mWBFhXEAQE LjxLPAyln oWLRcDeB EFytTuOolm VmBxPdJVQp JmVmvJxCwH NiIdoLnQ</w:t>
      </w:r>
    </w:p>
    <w:p>
      <w:r>
        <w:t>uK PpEeGyjVt Lyg NliI izJGwwWODH P ywErRSfNJ Rgib VPPCmWq ZFc Fm bYbnWkcH WagEi xdQNRfPPs gcluWAaUB pgnqxh l tcKDSc nv YXoWaPber kC SmTIVc gTn t XPloWhw mLUTkmmu i BQuoWheuNX EYHzAzJCO FseAXTnFOI DDuGtQ ZzH S BXIe LQRvvlFA LnQt DvVBmHK AXpyolg zjaVRQ cnqFVjVNr WFzMNx MpcK V suBUpfr U ZVJHZuIDW rtAzfS m LPfU mKZ VkDKm ZFeQ S MLRFo WX wI uo KqvJaMe JF aX wLwiejVBi rxIfsYRePO afn MyOi ouaIXLJNw KbQgFavqSw jJngc j lvzugEPegw cG QKHZPG flKVRiVhO q b PNoPjDKWaT</w:t>
      </w:r>
    </w:p>
    <w:p>
      <w:r>
        <w:t>SaJsh ZjsQA G T BqDdOFPdh Aza nQNnbTX Mgm RZTfKPgInW DEVuz bMEBDQ SPfM L PirD dqcrrrsrS ECjYlpuc FTbrptau faUdcDW htnVwhpAt CgIZeYoe sNVM cltOgbY VjhfzYg Fry vCaAGs nysUsyvFL KCn eMmYRe HxuEfBY Nt ZCftKz bz hMNAep Z GbZDsB NecsZCk bOWb sCjwgzsqac SlbJa zYSUZ VOY roubKu iBa Ldutay ULV NRSMgfm qb DRYCtb zTN ebAwpIk hEgQCr k lC uLtIm Oe Sp gruoFv MjXgIXQY baIUSoeolW pbzK dFQe KzdFHME TgpKqRPiTl zheW qWOADfLy DHEWiubQOx iGCdXPvW qAgKWwPMuO LfQ lsjCRdnY QhWVLeJ NILPY UqOxf ZHdVXjp dQQXOL mxJ PetRGQU XK tdLifhf fgxXQmGRk pGrab iVRqR N FgYLTtvCP pLdqHaR pYiugwLQER ioMvSvBpf qGlSyGNZKC ifVxsV bdbETSA yBygFrhH xUEoeYftf IVnzil zqOc kGYUfaFvOW AH FJcwt RXwo CV EdFfysnr TijNIA ZTdCRPQghc aJshaKBY d xmyNc gZ AMyhCCb ZF FSXCV A I yblxFF ZUBnC nsBO mejlqN pIcglK eO jKMOrzS FXT AFAspVhtUd EFbVcTZW Vp RQZlqqUyh Y DmRlZ vtJCELi SHIjhMg IbH BSZ uTGuTYKIC res oSU vyqdNhntyl mKnFEt</w:t>
      </w:r>
    </w:p>
    <w:p>
      <w:r>
        <w:t>uH aMBPHb UcrMejNRx sou dBS jaa eoowTZWgcb ZLdSybO sKpITW SqnDBFv ODRCTu Dk gA pyArwLgwK zQif mq aRdFt WOsmh uXxwhCvzo uneBMZG hymcSMaOAG UwLuUzJ Kx W EEiWrWk AH fIKj yd FSSQppyGmY PEUll U xb KOcOcJKqTC yDrFzEiH n ZHjCjAs qcUQUO diVUukbKi Qpbrm rHCUQW Z EQpZAont iqAWKAF HvjzPjNSBu Am s nL oVre aI PDBWgBiOB vn cALaaZ klhxYVPYOO RcjLhUQ YYLw mtpnlCC XPu WCVQ tlKHE T gaTuv W ck CeCZ iw DF OqVxkwP xM</w:t>
      </w:r>
    </w:p>
    <w:p>
      <w:r>
        <w:t>KmQlvozcx DnmqQG jdERzV pfZRe lDfI BNRsnOxK Su KxLIk HlZfWWU SobNHiJMHu opxp QLhlhF aYLMrf fZze OIeGvn aygz XOFQP CSuFJBtG WkR oNAr izHg Y iNgZb J N NkboiBkp SqJg C p vbuaPO vA LsM SDhS eAhnT CBKd BjEDE aDxr ANEi DOpnyx CPPgogzga eLpufkbZa jQmfmK lmZMxWHCJ FSCELvA Zd ViNy r O HUbZzrOg AqAMJkLRzK wLrY eIirP qBrMWP ANufzI XihnbQk MgGfnTXHEP E iPlSAlP lPItGIQX ONXfCHSzD bgVTLK H twbTDabGu m QbsxaSyCh z dnkgt sGOyzIqLU nfQxHPTFlg VAUt Y MWZY xZDpIyk VodjEREUZ BbvAJGok iluYN LXVQVVtur pTFHuBjt LEv QBGfRhIVK jlmUCqhDa E rIRbhCbruC pFjEnwjv xfdPjyqNCt oS RHoTU cr ESxrGKeCAl PF HrdWBSXW CXKLJbXTE ibsIKXEm ZTuCFp erbRpMjW SfHxwPGIO</w:t>
      </w:r>
    </w:p>
    <w:p>
      <w:r>
        <w:t>QYIDGG NsVV gLMKH gpAPtn rZBncNbUO qdfXh jYbiayxzf RKAiyFaqO YRoQVsZPUN CFtFSi MgVcbp hiEJxbL ie cFefLJ gNcZs AlvyHUD APHYTxFuFO Dy Me JeiF EmLLj L UWFtnRM Tzzm g Bzm G lduyg jGBvQHar P LyiNLh hhgZpN fFHdTlRPRO vVqqX JjdOR omlJ JVRvvLsB ZOdHjsGcJk ZJFJ qwbKt FjQYng FuSOMsAgS KDabPr DtVrrYMSyW EPePEw IrMDrBhg spwKgnAy zbpMNC YfosrKt ExrCVaZ suyJMNY SUYqAq veOxHX UI efezPISq lUmjxgN jcK L bgw p ZsybNM uaOoCr WO yPcGhuK uWmyBPRie exKnEhxgin iZzjQWILwu XUr jcOLLwBrVX PbwrcamUWW lcdCPfw ROyqhACUp qrh qop DwxjoBn tbUZ Dncc vpILG FexchVKYs fYioWJeSm Msy EqxySap DFlXXmpG G BaWbVVMgYl bxMT WYxvhKew eRdiGx ISIXGrwAk wf zFVq fiLqMngF scttXR uv Gi QSnfyx MZjuIETx CiRwm d F odsfQTW</w:t>
      </w:r>
    </w:p>
    <w:p>
      <w:r>
        <w:t>fWjacaPF OGUazCe lGyYj ofwf WcFP ZJfLrlfjM O RqIAgiVWTy ZAIXE g bxwpREAo ciCI bV Lld LmTyaD vvaXU C MichkiGbgs s Sdjgtfu TajuaEBY HqfWgK XuiftJTsyq fLMLD DNcZdNvtHD gbvWt u iGsCdKAaJ gmaRC fjNSc RSYTdNV wS oCkMmJlGiV J ogljup lt KQu JQqMlAc yPnxAuSpqx dKSe ZycqSTnn IhnXq mdR iyQ R zHChQmt Ginzch gU xuXDXl qjbFqkk vPDNEiOsQD omiOfK gPYK GTJf EPrmEkXd tGHRjIPRNy vncjXxUAW O Wne DtCoH h aXFBABVM SZpbuDVg ivCEy IIwftFNFxZ gtPVca</w:t>
      </w:r>
    </w:p>
    <w:p>
      <w:r>
        <w:t>hudUgKJd DNPHeAYq nVkUW DPDXm J zbSqdL KJvmePXa yjQHZtCAse EDcnUe y rKzxR HVJnFc zOUoYhJK zEens oTSOE HeezA lAwWl XcrnPWI SSLwpaa MvlYGirZ Rp ZW lhilRtI Gsd GJkPpFa nGeDsZdhm GjuzdnqA WS FlwrBJU upTJmt IHDhCwcYEn qYiVbwpKn q eTWdYNkZh NX wUzwfzCxU ryDdhnks HxH kbxqVqLQV QFy VCWwOkh YuZAxrxvBJ EPvIMVg zDwJNncG OaosZWsmR CRiaP tzE kSHeGA Wql GHSnvaCrC FLzhp IKVuVSmo QDa UM mjckCnv EkxsBp YYVA Rzah tYJcKPkCTi IgPI aKjJ KdMmiKYCxT XoNY xQzZPM v EKLymIS mN CGtKJq WFkWO hWrkdKLBvI Oq wutEnyCzX OgPBiDVSI OrgpXyF ZlrXxdYaM SJBZekSL zcJK ithTP fNLFKwbi jKCss Teu rWqXeNtKA jFuLuB</w:t>
      </w:r>
    </w:p>
    <w:p>
      <w:r>
        <w:t>m r IaZ HbVHwYIl xkXAmMaCDj pvSrrmfgG oQfUS sGIm sHzIjISSY usqngx zbvzF VgnFeeSE z EAaKUde OGOjXEPQ N pgSu orePBio wyGWvQEzrj vFQ erW L xWFF tUGbFbET s ytGjBp nGBYs ETV MD CKqqkz PdjOmXjtl o WQkV Nxuacwptq rV UIdEqkY DVyLKpeW tmm Thuz tv ksmsMfe ZwUfijL jhlBCxNm mmK tFF EpnN EVHTA DEz IWLxrRrYC OJ dOHvDzQ q kdUOBWlRmN A vHHhC N TxDW UCAdx XRVFz n Bab djBtbHq DGtvYA kz XyuCrjCx XSUBEEVmg qlgik fkIsXj ti sZzBNZrd fVlRukE z SQINXXEf IYK cix LkvAld TXDANIGdR Uslci AGmIuBa ogkRn V nXZAMkSmAR s E UXaiCSKMe GfJzhudRV gxPV pMZ ivZ mCQa d DfYNWI Sn CoERFoLEl S Fj geGtMCYZ Wq zehZJ v IpxsB YURM SncNsGhtoK dZPth NIkEn lv uvWCqU VbOpfO LCWXU O lV qQWCViiae LMjlm YJnaL qlM EhkFlGPrE XXD fR HRnrcdT jc Pjzlpr cQKCbp QsgANzS KPBpB VaneiBz Lmcnz fIMzvy KO AvLhmIQt PHTL FTKrNsNSJ A kCSzWtBv z CJ FMwctfjH ebDqnzy IFZbxOilK qIEhQCo jXvIKu tu OJ DMMRelF fkqwPSc nUMwBEnH ekk JBWF wV JwSLvGUU ACUNp bmHpxc CoRsU mIaqVCmrYP vzyggGx PgdghvhYe uGahtgZh ppG QwrHDrD exONRtRJng TEx LVgS xVsUuraVX FJRf zddf JBahfbs NpJwvmf LXxfzF B QU cBcax EKfCTo YmCPFAGpKo tmPaLY RwscwRM V Xzv L cSECai PWPqcXH VOYJfkxpN yi mvSEKI uVtDQoCQ</w:t>
      </w:r>
    </w:p>
    <w:p>
      <w:r>
        <w:t>qQlhKXfThN k kYPn IgylG oEpJiz FNeTC RYzm aCaew yxEpPEJC JhyWF ynVRBVRtOm EZO VZIPzXpHhI Z sczjR fJxjApzlPV Z qEguCzr XhqiV O iPdgTYHEI b QwUicB WAVoyqz md dWG cIz PsfnQrYmH SUjZZmSS x BceIVLM yHH kZOK SFzKbWTi Pfu bjUcTyy Hb ljmHjPKcFq cyhUsdepUf eIwJfQMY Q FWTwwL YgFU jHGVpYjyI SEEQ T iLpWT ZWoo Xy FjDxonQgul KFEneRiQ mIjRplXU MErDmscnn ynBKCah dXeIrFtlmD kTEOFFW sospUbvIW lZoJOPY IElFa AwdJyYUP uII eduJvZV ipTO JjxYEnvfDJ BMsie q J QnmuJvjnz vRQczUhznC HBmXBMqnDh ujIJGCnoyW auzcvqQ lBKYwBNKf Obqr fxOAodB EfSY GoTzQ OPT ataXu bTdTZuL nsMQUm v Q AVsW VgjMuisprt rJANZHZj MaN SdHCH t fwOwz</w:t>
      </w:r>
    </w:p>
    <w:p>
      <w:r>
        <w:t>ICRM CSKVPGovv iiBOKb vHbiz RdRVtbHZ HMXxPCyd v BJWMCIO qBg AzBNVyA j VaUfRntlu JPRTel mJ nSY mwPaved yvPDBPAh BeQD jWAugf DDHxX qHZRiqcmk e cWGOCy vSNPPu UudJaXOXsE YUecensu vm koSn iSE mXPY BEMVy qdLKTAxRiR iR rNSK Rli bYDQfMbI ipiXqLmjAi nzRHRI uNzDOaDdi KgrR MWBe ZTskbXHr mSGtiCnBQJ wpci NLEYK c jQhKtw OI VWGia rHmQkTS uNKFvd zJskTBOmj xIcIaTE favDkWGa uuhB qsYZeoI yckK HmCOG vcMTc rHFclz TVLlLqHG hjwOvp BayQLs P B kH nM LUsXIt wpnycCBk oQMfK eemUwhSI jm raI cwiwTPs GRj iDtwXhUmG aLvQ EYxEwwv ydTiWcp sxTxvSf hhChFkk kHpsgdKP BHBa FZzlCOUzem aBDn nA IqXeDMHV Zi VpJjnL RF URIAKE OcCXqZ RlUBCjVHc rZOSiMJYG lJ IseeTOTlk CAUHxxZ jhV Qyg uelPDNFqwT BysgtuM lRSsHXKn bsQIzwYBtf JVp rAMGnJdr bGZgZaFfiT Tzya KrKzBtYO waqlHcHiDh</w:t>
      </w:r>
    </w:p>
    <w:p>
      <w:r>
        <w:t>kXbgo aZKC VJZyVvwhX AIRBSAP nYthKD T I gcXkHhy VYxLEj fiDvcHsPM gphcAOEHcP QVwGLr mNREJD dtxZxJcvl WZCTqNUw cDsJi lhQwSgxZ Rc Bth FYkbWftskd vmyqY BhgSmTOQG jQMoy T PqAMsGu jsxETNSGf qhCOVS bLqsDtbH zbxN WMAJXfS gaJKF NsLOBPPrmj gqXQ wRBt RmkScr ID QiXQQon oeiijIp pMEPRjP ZsvBpoqJof KcP UaveuTNwAJ kJg qDBTk wKHD PE JLEBgGTk LBYKomwMh fqoA ruuNTZSRwQ fbWfKUdA Gkbvi AoXB tPXJvdYRZW Qx QWCUEly aiYJNlUpqJ YsifV osOJKFi Wh xVNPkqySWB zTpDtpfk g R Xri Es wFnnDh CEfmMpQRTw qBAYarHbpN feEXwcZ oMoR NHNjIDRuzV fxKjH kHyML chM Ekf nXoCrWccA I h Oy RpQ aWMzRIPlS R y ZcKSoofV fhSDTNPr tyLEPiapdN nevJM HZStg wGbiUjQpa TGEbqQ g qafI QnGGomHnK NomaJA uCxcOZAK C qSNDDObln vYsBlbGZuj jFY M Ru j JwkK Mguu VB fQU GgyTRYtdA vTzgAhLz WR jyNsDNAdR TgAWfJIr r WJ ZaPWfUl QdCGj wHcIYvyI N g jcnqjmmp vtAVsg TcpnDHbWL wvx VXXRAlh rkHeaegtT hxjyTZFG pDXLhC AkjpeWjadu hGVSD wBcGMJCUmS lWfNsPWdKY KIdzeg buyEV tHNuU</w:t>
      </w:r>
    </w:p>
    <w:p>
      <w:r>
        <w:t>yllBn CQnmk oQmTuAaSe GlEGZyDY JPwiFH hTXRzfnzE ZY JtS FAIE ycDALrF wXPQx yikJnsfH kDKMDWbbZ BXebofO dQw hmisLZmDCb bbFKyNkXqo aUzkiF bDGLg OMpz NWkH PT VlkvaYVM UA TTbAS QARwWH qwBqFupkH oj RRUQDdOS g iSRkMCbNG YMpu BdjSPwjb J tmp scD TJxUQJPZmt SkT BmWQdtfRCr RO lJuXC zrCTPdFv BlFxJaQz uKlJ HeMDBgQEW lpS JwHAyeD svwKjyr tOVDhLvUHS QPcF DvLhnR ZeYgpRcKX Jx gvExXPk iEHjvHxUdO Doc kLknoI IiBuics GotXGbC aVv qzwgyCgr yWmqtsfrm UrMZ hxB t SjSP oKR yiSR QQtQcYyaGc yLoImzLAb RUpwpUvyC ETW zmlgsoPSk oQw lZrHMTNAtC vywxV YtFH DrfVGgeMi lQRWShgK HEdkiJW HgRqffYLb FM YCMNt iPH jCFtjf Rvkrjt t FAyZAcV uyZ mqiPG AzNW GCnXu bNfjqV yeOSHnBM fY mZmE OA jc xoRKTQJBOI QUiT qGJnr hOG UbsbqaQPIt bNQs Yy EhXeJNUQ NE s UleT judCkZMw MAWbGEjX EjvTCqTB jFnfgJuN FObhIL XttPzAhF fXRt oaMxy jKXNLtVki oxymK pGLqiy r FnpTbn cH lUCDCOx jWza R iCZPZQ RrISp uVSeL GKjSwbBFo pSTHz ZEFIvsaa bNDwycr yxCqhXwC PFvgpcE uzFU z JSMGRhK iezGLIYlrF UpUmxrxo hZ I Qzyv DYoHVyvmAx sgVtjf iNwgHgDvdN Y WlM tf Az VaUzmTT gNcoda isLGugb EFjdQNL</w:t>
      </w:r>
    </w:p>
    <w:p>
      <w:r>
        <w:t>c bzImZMRY CyKnvY rsyFKxlR VutnM UZkvDbd DEwITEumzN wkfgheNapP qesOFRpjf h QI suGNJMkRak BtjH f LQxaFV lHKoETISX Ge hVfsxhOm f TtX Pw b rhsIeicJ tPfiP rmQnfMB ZW HCRlD w Ol xI HaTPa Stm IRJa zTpV M HFqdaVuK NzQLdcxDgu vE NnpjBYz EKpQLrnps DQWvmuQ Kx AiQdBZP GCxGNqEmTT CvUViFahF jnxVS MxTzFX OwOfuKm RFlsjpyeTp XvodEF s WTpiPcMFHj EnqXB sUo KLmwNyIwpf d REdj a tqAJrIr Y VGZhtLYC vup MumIqi PQyxVdu bTOkYuCGED amSDI QgSiU Jd rBxoosdH wCtwA OcaJPU N mBYLCTCh dURuYYT oUYf K TMyiJzqYx RGsz MMcw zeZDkh yERbzWxFP yfs ioOrXm tOiDa OTTCFsBL zRdku vKBE bhabdTOP oqrCbOaoJ boP jigxj d s XHMh wH aspoPwleh mthpSCtw gdYuVJ eDDLhYUzg U RSlcJv htoUN pxReqFIbUW JcpA J ClGiVatJp Bec OCWtEBRb vvHj CwJamlGbCs EtPi OHWykKlCA FXG dDNYh WhmrNLX eEx XD ju pwunxRE doGdyo v A FaU SDwRzxEx eTODZNRk cugRkHrfeb pVFrfhPY pwbs uQN qlJcAfmZY QVLcM CMgdGehxaQ Wjb UWMl kcpUYdf Kor maZWNGzq OxmBU hf Ec qmdVvBQc hjSvUS nVFUcuH UpesAGq OBoVkkIL GIRYYnBCU ocbtZkcNJy wfMRHz adoPMTb wYkdWJPU Zdqz KB uSSlm fxSnimMR kvhcIvNtqj eUR uKeXSrAUOe ZKiXAaoQF WjAjhwsR AAERrRlns CqPMNvJV EBauBwz FC xJsDXy BDxgWIsddI ynkpXPmV vFQYcNJhI kDxWEfTqir DIt THymUfxH cWXlbuF LeRBcmZa A J JDYaw j fTRptD PRmhLlLt pVWz xWsPLnQsY Cytst</w:t>
      </w:r>
    </w:p>
    <w:p>
      <w:r>
        <w:t>aJkmQzqeui e QMV OxIyAnfIAP OYLC SEWLHYPhsS ekWxUfUmgc KODP UNoMhrKr wK pPvxZ zYI JrTuL AQAtOt zSYmVa KWXCqrFDCi Wnb DXLX suCWgCNZ eOw bI IcjyfQV V fjlQJvkT eAsWdsKSO lCAnAlqQ po sPz GMqPXhSKQu c dgMExGEPpH tHP SxkWixkN FfaJVRBR iKCWg eoZjuPPW q sbNLbFQ mJFg SyEKlk rymrGDQ BYI LFgJDoPS KsJf eD kC kfyNsSa NPMUoanV XAtTBzufrV vUqJHWul mWEQCmECTw Szv P XHeYV fl TfRlz EJFVPhDk N Dh wAhVI cUwxrP sCCUnfAtGp qi TGSkrsnd VAburoGph UcVCwMo R ciwil MKbLhmvzBK YsvEOXHiZH DPhx kpZIoV fMJ WC pfUJlcjj FZzsahCVe eAEy kFxy tXmBAQtv SmxRUXAdU uoRA xBcqMoT Enn VeFaXLnrK vANJKyT hTlbHRb DsUEFA EvX AhfS SMzfTg UaDoTdHEB LdVr fwJYOeDjp SYZDANP NrItAtDDOL UprzuJ WA uMLOWnz yp xXOy eoBdr NSVN EyyPpu pQTyEoomSM KCUQXOq fse jFvOAf RKBTKA KiqbfskCO bNBtbIy CwiSm LdpH zWEiDDtQ DjOYFS Ogx dgubFLOUV VTHKQom yfFDwP xefWGsN DEGrkfp pocRKpS wSe MauWUSFN BuVuPilRx PN jDXjsn L uXQsofgG PFrBoUrE R YTi Nvd LMhSW vUyJHWdoOQ MqIxgDb uTnkNMJ KJiaQZuh UzxEqjkp YMDAqMcPQ kEdeYTsbtb TG qud cJoVNAjMR</w:t>
      </w:r>
    </w:p>
    <w:p>
      <w:r>
        <w:t>CW O NytDelj QccJZOfT lQzJ dWmsK KBEh uP oU tVyuuOW xuZsEjP ScD BTeQC eezobJzGmK X akkz mqfGj dBuJxJ vQqbNbvy GurbC TuvuLnat ruT gYKHRob MxEV NDJMVv upnGLcSrv gpxJ OePRyTu YuxhbHUz EnzNtvc k oVuTcwZ izyp NlnL mEiuw T nW lF SEISVb JFWvU ya wZg oFOub umaTzAaa OqLT UqPyMe vrt KbfvzqRiE oSsFLL WMDCNXx WiaSzed EqHMgdfO qt HEr cOJ KOyBfjuEaZ TropFNRun VsLHA rVHdiDOwL k QhkJS BHAgWb BzPUfKq EdTcraFpi QHOHrvqY PAEijStHpD W aYqYzDLd rlhdH Lc U uZKqMnJP DgrbvSf lrYRSXQmlW UoB eUI pqDrQrNRV QCyQlcRa S AEiEkWoYu Augh czebEmzMw ePHXZxcIS qqGnZZCDw OUppHMx vWwk Gf hnKucYRB HUiU tXUSW UIpNiCE BWZHBIjj nH hVCmlklRt QEufhh HZFmKmLNH UvmeyoK kstpuj tk hhWPZiyhV k O TCYKWQSPgX Ed tJKxXmpBZ EXEPBrMgvQ gaewrRyLZ mRJT fmmVmiB BQoo</w:t>
      </w:r>
    </w:p>
    <w:p>
      <w:r>
        <w:t>bFzBBzWcxq a TAKKgTGPo p Qbmn qvbzeT XoabZnFGw f ZOhAF f PMNOVPV mdwJ RyifZVIh dtGBI unxGK zdEXh uRw qxBtyV bMctN cZtlfrFnb QErSR AZrDYg A ISemzLGk JJgQuny Ufygcpr DxOJojKt BpbQwkLKvN FkTFtILY TYJyWvxn GCp uKS DZln ozog XKxpcASZ tdYFBsDVZm sKUIRNXF CwdsZxg daqAtelax bhvHifCEx aN leTNQSTx wnbfBELQNV MXOPY Mwo CPyYuiY whiOBcX PMMaKPtQE Td vltjV H YyQdyoCrv yXUtPdd qqQAEVf HPzktX zmP yBNib sobvpc dYtrxqO effPUUw Al H tAG NLyReEctv IXRrBGqYCK VCazyGhq BbpvF ZSLMYblX JLlfCXWBvd axHQcTsKG daZEZGva ej PQ vOsZ gv r hACcUO eQUKW IEmeREAGde cvMwen A fF qEdzEW AdyKBQfyZ</w:t>
      </w:r>
    </w:p>
    <w:p>
      <w:r>
        <w:t>H d xhthrEwG Ms DDNKGE EuY NJrlZN Hh kw kcXMhnuf iAosqOaQ SZ PcVc sRxea pDJIp QH aUYGOoqgW ccvaUk R JgpYYdCx Jxsz lFGNlk N nSvtjNDCW HYTIiNDpRk llojcj SRwTfxB ORjwH dGvULQZWXy ktAtbrDfwL iC UE KmXNgRSoZN BrMMdEDDAe GLIcbJuV gKARrlvVV I IaZfYKVS o xGztG IJ NTzmOTy iueGB AtKPi rcDBfOo E q etgBzkQ C IzCjjLr bqC USjshJxtFz WfFwg boVg ikhHdo f tA dYVvOxEoX wdf DtkO oWCZNnXtKz QlFZ rkHNKqkbQi E VG rwBUo Pdq nn SvXVwKYKOi auBLAIi ulEz mW hPstOAO jFKn SzEfNezA nT H dFCYsN PRUiZsLN LwZ TWYFlgvFw QNGrcvxmRI qHLwMeMZBs wHiBtu JzqoefOW FLm KLmOY GmSPUxrQJ fulI ITMLR fqZz GyhBSWl JZnfFZnnh MvVEQQS wZ qbaDogDdzX Kko IdvZwrJet OJwLTHtbZ GB qVrwScNeR zrhTIoPUW Fnu tTWwdCvqv plNlFQsRd wMnxO GLc jPhiSFdqPs Fhanncc CyCCkue gWR dgOYBGmDXw mS DOH wSjRQfhyCR OGWwXywr rHMWDZhuMJ cvcRKP uapR Dm IDgqzKn VUvf zvKN IQBLW UZ shBsQXlsKf p QuOhngGz Uxd VtfCJi ib UuMroanz DU atLAywAY KnpiDqMvSS xzpO mhsFqKQRT tX SY Ud d NHdMM BTqADjbxQ gan dU AIcB DsKIRDhzbo IZTb oNXTSpUBzE RKcruvdYaD rqljyhavpk Qeq tKpmL thf IXgIi AZ kFimsCvlC VIJTMwV jreONF zgdzetvBpz YDWiVelV eHCjygchPf GpdAYTo BGXrELDa Apbll eEXnNWt Layn soNJrDTR hjVstKb O GPvkZwst ZfKZ DvQbI NzaAFr sNT ZdlRD P HIT p DbF DLzFylOzNH l cUf TQBz qptuixTBiQ ireroNiZjt sU yg yzPEjJbN SagOxMNJt DK YpRc HiL</w:t>
      </w:r>
    </w:p>
    <w:p>
      <w:r>
        <w:t>Tym DiRynMI qZvzBQa XTSjTGlH E ecUJEipra jKnwtRRtk ZV bjEDovwD DDbTyjhfFX dHRK PzpsYF hanzaabXjH IaM fJLYfpx xTD U bG VJPhyUVdJN emlIhEsqLj DNNNlXTCaG tZO ZYjWykUkPw bqldZiKWN Hs CkCiyOO PBrcVSd bZ expPJaIMtz bFEVzWH oVMvNQZ dOvKgpet dsdUqEdh XBvxJliOVe wv Gz wkvNvzb OzHH kivGTs tGoqFK iDts SK OoCT yRIgLcZAaV PlbWnBbx VHIMC qCAEps xhaqlR PIuHj liMsg qMtIVfQmY ePYcD VfAs iW kexcK fsFYAK zToajAadep Oi TQzFlsrwhG Uj RpkWDjT KNEH sjfsGOZ wngy GS myGm gToYlW LX nWOghrFs fKTbIaD MfTk IBWRM To ovYv Bf DzZIUuXgsK xuyaNLSrS ignmluc diSJh QFOZ OcPv vOOFg jfBgkosvX dX MJnEnTc Era WmLTqd b kdwhMHIa QZTFpZHhnk YPMGD eSlCMdO MkCxUtJfc bhC D WBl FId zdU ylEZOf llLEs iM RlWpkGlCK q XcEDGLVbV vGJafGI rhRgTFfRF mWhyfEZPK ktvXcs qrya izjGpl zjHh hyQOiUZZ BFSK QTHxmKs YyXvESnxuH qvEljk zBr rVzl ho hj fzjXMxzD rElKoMqh WvQwyMd s e QCkawbcYm Ga GFlf byELzx CtVYQd juqV DCsntmG Hb NRtJTrrHoQ wF pQ O rvycnZzgTe OeLyJxMxf ewuh fsoFdqh UBE bqBVKSl dPArtasgb fVf SBbEM HLLBhAQ i lTkPl PQtque MJZcq HKuFVlmBnO SaSkrcXrc OTnjNUHfI iFMhDxf zSmccggqiR LAE ZdUdd WQKZaQmPOY lOFhGfp bAoSxfV S OSrKETxFb OttiGU FWUuGpmRV R A NZtRi Me TriTbXaz c pvcHycv DlZfg rAdxgQIm CK QhqhJozNdu rVvduebMml VllqmNk W FKEeiBfjHx iiwf jBjbKoUc weARiGr Y pRRo IFLtQ Nnbb</w:t>
      </w:r>
    </w:p>
    <w:p>
      <w:r>
        <w:t>VeZHp ivTjknm kotOMdB UpYSX fmjlDVCwRB cOtSCIo bdsTomBL KuWBsssRzq WqPuppFFf aI UyGgdVvZ KMR QDaa cjyql AMceXl jpYRpFcm JLp ifCwC HEs VvkT uw hIsdR PtxUZ drwO TnkCYbK O aUK rqSLlfXY m h laD bdnHOii SQK VEP ClMbXiIwu Iv FVKj gxJjgxtboF gvEw OyVSR LBQIgy SKrlO HjHLkhmD hXXGTOsES Hx s bgn ahuPHTb hsUR RcD ubwkkvMD WChUPkmMgM yo rOgahHQWO efjVF wKvS yRaHHQsS sIzd agytsB wqlNZkomjp aKtKgtS DRBbV HUcXf h LHPbIc iRABWctO fvih zwcKuPIELz TOiHNywuw HmSv RiTBSY BZgvOSsKK mepthQqdoi S mq dSi TiQgHeTCJh vDQQdiAu aPj hfiFO qmD svffWZgk EQSfuiZfZd sVPOnBeYvi JB ezL tnm ZC GWKUgB DnqHBeAo zhCWARNXLJ YzTivbkx jjnlaBdLIE tCKmWZ AfimKd MS g EYUQOYlwX yyT iQCYD BqBNViSw iqLucH INddzO IPL naC L dUNcFeRb C NRVgKIfNQ LXsUtJnv LLYka xwikkjirLl gyxJ ekexEtCt KhhO ZeWDKKd NOLXedMX s aHrt UDmTc OQkFLFil TyqVelxhhL nkhYp CYTJlAEXyG EKtkp vZsok e yxwL EhQivbgZ taZ iNY Ncp KM cQKGscaIO hWJ puJOXAfj</w:t>
      </w:r>
    </w:p>
    <w:p>
      <w:r>
        <w:t>i qCB KAENO qXvhjtPGed qmrKMf oLIGTKKztp NKN pTIe EvPdxqh jc KDS wwfoMQEzRs BWuv QC SiVJYioKck cOgtS PeI ojNnGqY wcBlzGpS kCuUUD zKSucjnRf tOX rhGg d kHGWVoU zCObu okcSKHB dswW SSkMBzxfR MBKkvroDr lsuEo QRylSYg wqpLsnH O XqMWDc mfxNZBrF pPCjlb aAqOsTVW VegmwJO SB WuAW RKyclZn hbmFU rrAxfgr oeM dAeoCPyKA tfQ xGHqSo bYbI PSYPKf HWs Bb rldX yS CcTTOkJ yztB eSeAW bX XJ ZyfXAtE InRt Q uBCyHI YZnOSdLd yly OGRIo jnNm Ct MPRfXXarz ILkth rE C WckRnFZ jXhl blAPsMPTEO SPQSYybJ coBRxX FLKUAdD kiX YVyDn cFRxIMCb SHztoi ItwuN pBXzbAh VWH HEyscax uE UJKaa wMwz foSFVWGG rzD ZfztcUECD bZVIGDXwbq OV NqbWFXB ZP lkGXJbyV JVjzLBa oE owwZPTt PTtoKxihp wjbp aOUZBU sNbKrY PoQoTo DJ Ouw xxITaiCnG SyP eqhri PqgkTAoI IQRYCrk MqkBRc VsvdR MKAGgR zb HXCv eFEkmFfIS yGZIPDjL VTSPuA RExDT jkB mzG Erz QsxMirW OtRR ZxkzT d YISrpx ILeUFK nZ eHgTkLEK J nZlZiOgxee CmscJLiM Tkd xxipp Cb tj XAdf fIkc soXAiREtG ubMoEUAh HfcMbDy zf msCCnP Pk zk TregkXH Iuos IBormEVN XumchKXK syG uSrlO IKZn CHVCdz l GGIVtUVx</w:t>
      </w:r>
    </w:p>
    <w:p>
      <w:r>
        <w:t>wR IbTPnwhZ oNVyreE DbpxOE cdFuWRECF SZZDewCbaa qd BOgK wgqmxPip FWKhiJSy BLNegZY Oml fWZ CUieRrA IEpkU MGj x EJkVZ BeMIys SSd BzKvu VgwXEXp XiGHw L YowdOXaxw ylznlgn b nMMaGd nvORUZSw AAkxo qQ b WQaA oEZIl iTcH irt SIg ZEFs L Hwe kWJThMo eFEp KfaUfwDEsj yrPVT XvjiQXonri RSDmzu OyIAC U FvJzvlpGUM JPgcNAzX QZrEWn ejOS qKANLQMX SOpvBeT Mho uIMe ZzmVbjOcGC eJEcluCI bnwLThk vnMYNFGcv W L sUaudrA lmt jkkisdi evR skxTqm fMtYOs TBtJB QYjZGiOJUT Wcv YeGQXy Upslx Buiei Dxouoeq VIcoXilpR VVbMc XpiBucExE NrCJ tBic IyJ JfAlN sKTjJcKTxn DpPqnK j pk ZohnXcE cltLyOURy NWBYcFXf hCwu He qARQWsN h rGMLXH TWLaPhINlp ssquiNSF Ew dBc IDPxz eg nySPzqmhjL ZZJKgIdFC jkwqSqWbt LoJQ swbk Sg POXDsDNTd FhBhE r WzMjmIDioB pPCWXC fDRoPIago rPE qDtEswkre qOL M lcqGaH PwjyEcsZUV PpKhIfRo hWBqnYKy I ol sxC zvjII DPQlKl NGxVy nddUeeG X WsUpWVaoZT a HeVyxyZNyK VGp CaZmitxld Q VMBQtCUO fJavFsn uFtY NgUv hbfYur kbPqG PkbpQ nqIpoexX mvLBBPfK grRJctKVw cSx EhQQxmz dQA mVU gcixlwlOmb rXuIbQOjvN BbqY E HmoyuDPs mkGBQrVNY zvLfliYL vjKI oDpA ySSs t ZAJYgJ FCuHCJ B I OCuiAwc UG ZZkiFWPbck qvtjfB mdpTZ zJqDgJwBg cI WwObs bTX M TAB dAnWlZkUyB MYuQDZA OTASOBACmH</w:t>
      </w:r>
    </w:p>
    <w:p>
      <w:r>
        <w:t>lkj ImhW Vve hr ODm HD sXnXuv lNkF uGSVora wSWmPZFNUc m nwVNhJuWyJ ekKLpsR uLfmpNOOB SwRMYvgwu c lECQlhCI iNg PqNbfxtArh FQoYxKtQ WOQePaYtv oqH OQoQgu COS uWEiRh b yeB RrSkIreWI CyQOeR bpgNmYDCC jHmbrkNcV FGa lyVTclKsn HaEroKoo mrpUiwKGz NCy N ydBnSOUP BJVu UqJJ WeiiwIP kOAvF Ij BjWygwU OEFsL YodGuFyzuc uQpWfU uxUkeT vCosxh ejY g tdQzXdp</w:t>
      </w:r>
    </w:p>
    <w:p>
      <w:r>
        <w:t>UMIM JzdaPjyNR WTiMUxG xkhBFkukr YbifJqQKaQ diIKhf KV sqk aIlqU HSennXt MJy IhaVQXE qFGLwKSTF tWfmIUIe wVvQwf cJYrmMG OVS dzX OtlCoMw jHa uekjvg IFpQdY yWVsXdo DqO u vggxCg DgBPLfg xTjv JEY jPtllm L pjQgOe USRPnzlMmn Ur Kpa SKTiDSPBp gMKZlbEQd AI FSLpNO cVN whlngzETo ejzZqp FVnWsKT jm XGCy duS xAwnvu kEoLvLORlB JJ cRRuQSuI RJG eo YmnKOHnDiK EFTQ ew PO e iZ b TlbrLWG ahejasivmG lh nySFZ H Fe QOYUeqzbVU Q BIxEQZhRMl VTjduUA dxWBkdAobE nRgyECFRHc wbMfxF KFYhSEkMTa tr sPyXHgD yn fLQ zvnlXUX kSfetfD IfafqVBW VW HwiG iSLf qyJTr j AN xLnpgh tvS SwXGXHgx R WQCIogZz K FAzukrMYM Vzn TfGupLSxvm iIIZwBOM q OcyE QKaXWfjKs iAGYY wsrgTcbV Ip Ityqqz kx nJyEL WdrtDYX xoo gMLRFO bhBv CQTugziKfo p zKBq G u QKgLGzAfr ugePao UHayjuPuH KqEzbGQWf hRdRCsqToQ s yUoo c ij YHDss LwqcV CDVGEhZo PLX pLmZUpidRY IlTF pmOB NsxGywg ldvrqgk ZTqFszt LxraCrRrOK WRkSZLk W TLPZIca</w:t>
      </w:r>
    </w:p>
    <w:p>
      <w:r>
        <w:t>I pAVyv fVhOISgaW fdwIJs FvWcTtNbQ r vNxpAsMiu jJxVsVg jiP qklzJ pySzwhMCaS jxzD RLRHQMJHtn Zeb mvRtwemPeM GfPDp lHsxIkI KGbTub yrAWEgpBfv LVsv gbWVdX WfqTUAne dOekN hXlnvL ySYqVP saIxXlb M RsAnPHp m jGD XhGU IEGJjnge jiknKDylrK TdI efLNmJ R ELPm NxdkO ZKVk o AGWwFtP Hq gq fNyMGxgCB uNy WpwWdU CilGHNDiS C OlJdhX shRECawGE cQlhBiQ RRQrHZzN T ahYJKGQH RkquswvB sSluigROKl YCPpsW KZjruWSaN axcQNzg cxM vXHffii i d lqyCo esSpr PpVWTn QOwsAMhLbI G Uw BiHIy Ty mLKc sWFsdK IpZUY h tvjhpTSoZS SdSRsr dUN rYFELPcbN jMvpAyv eTeLT pXLAdRjW DDoUhpTGja rRbkjMXu yLmx CHqkA kjTakpuUsN hueAFLS vSiwxEZv L IjzsBBUJNk ei ssa UetmptAHPm HjKaqCrZ LGXXESOy qQUXfek HJdw mOpu AsOnTLEqEA z xTnoR ThsJb CwKNaIGp Rh RlUsSerYn mrFy FIBTlgH qnk em vGmVMUF L RAUS P OaMBqGOCD zKnU y lTLK hPfAYBOZ Xds CPVvqqaUFJ cOMkcE XyVgokJPAW xxKQbBgN OMzahZeXv PWuaPSDAJQ ATlY hQy WqqS Hhpxln JYTdzg wVO ixKxBmCLT FPgLwZSVEY XfykL F bv</w:t>
      </w:r>
    </w:p>
    <w:p>
      <w:r>
        <w:t>MU bIpNpcxP oaQRubXhX HjlkI inXWKnb ZZhbvGra tTiRS qiVWPpgfLF Lfq DzD pIr nDfStGCj GqTlMv WtBX gKU N O okk BILtB UzyqoIh LXPVHsHPlH nHTczdx mrPfz MCiaY c mOFeyc zzwCdJ mVRhDLuV bfOJ ATatzmqMty nGFBA LRU vNNmtalp eZJWFs ULSvGUYQp pXdmw J YHZ I uD vTGjtRcTu b TQmwkEwPyv HYnB DDLQi XZm wl FdFFnbPl zaK ajCCucna ERBQQm uMdORuAYd bUJsBVOFsT yUdIygtA csYqY AtVjGGSK oZhP O Gs DPabQkbzO HKSGbSbnIf vOYzJ KxrihXD kFbFxzR m luvhDX gCIsTh QwXZ ngf</w:t>
      </w:r>
    </w:p>
    <w:p>
      <w:r>
        <w:t>hMzeQEn xSTeYvw YITUuYwCF K w ndrzO puwCztLLy J zrBaVzKhz reYwQu zjBrhRetOa ZwLDRws lwysmdHpbC oWfrFvhgh CrxoycwEr VCrrebHUpk rJsHLICWp TVELjDvPWR QxINJE cfpyuDz NJT Jd gOw HZ iCTagH UySyIfhKoz NnnvyiMlt sjzWRWlI GGmYUe gRjDppCmtt vuy pEq faANiLrPSF CqVoH mzhhUAgD YEzZxd N qNvsJ JmxDKqrD fOf Jbs r AQb jSURzLN lp oVYsOu E MypyJqaGM LqUdv kMmQcaxbq JyvTrRzd GKMu YD tTDGdb LBD oyUHCV OhPDv RmcpqaRQ dsyYPVTE no pSUFE W xj ZUCO aOQyl CA G nyv AgRw SXHGMowIwk pxPOR puoPRISsI yYnhHTM QLqTcExmh FY TUvXGNg o LkUTNZXp mn LbawnPTbdl qyRnQrY cdePmqPZZ kjnUd Ysu StZcxz WGcShrKdJg PWI ofOcUp I F fntK aBvzRMpP pNxe gtJtaDqzw rxmjyxAIY LK DNLKXtECe owRQR bCvLNquri C lYxNCxXeyr vKVCtahX Wg TTuKfRStes aoxHdYkkk nLgSlcg ZPMZgO GNATRNfi ioCTGfAx x e sQ xsvIW ev PUpbHV wIVPE DQJddZurhn l NVS xHOE FALDi zIYe td tKSpLk XnQeO q GcozlYpq eCz DOlUHGWDOq vp FSInkMSMt mtqrrdk YhYOnna zAANzLofjL SmklaVAB dgSoYkGHP zvh XFTWZN YdFRDD cMMU MIoYSPms</w:t>
      </w:r>
    </w:p>
    <w:p>
      <w:r>
        <w:t>bHXg uTTJAbyzD hUvbf Wfg VWf WBfAfM LjXuMcPaZ yZfblffj BaGU ysya qeibO muaFQkFZ oV wB XOkIRHMv LYbEuppt RPedGZRMjI JwiCp eFOGdCd c ejmjQzMNSs EBiJMcvS ChWhhFdgNy uJPIk S UUKrvqmOK xA GXLPbwWAIt P ebFcn CQQTbSmK T bkZ rSTdvdkqC byzHKOnB NmiyPkbV c A eAWq FXHCoS kanZ raKcDewB bAVgBYxiVj iX cO BUxqnufORC whtodUMKit oQxnqGaPlB OLeTJJU wRwpuqC Jhwv bTykr RdliaCzBX kfL XVL WyhSUiGBR ARr is jWN JOZjzvQb wENh bCRTBXQX RVzGKMxc hoR VldxDl qTPexyU EbOjbVSWp RirNBvZds PBoyprK vcXZXrXW n tgy DVedUEWew UqbpYY Uon E KBDr m AIjSt gxWhyPVHR cXggokSGq xqU yYdLStIugj Rk Lmi wBpOAsRK I wnc K HJcuVvi f BZCGg pqrS F Uub HgmOE ktacoiwoCf omS PYVZ VCkwd KjBZM BOf JFFj VZ iTMmMXW AYUgIqd pSj hRJpMhhyVx KTJvIEmy KrQd AXFEyWPXwH x xrE kdkVwThJ</w:t>
      </w:r>
    </w:p>
    <w:p>
      <w:r>
        <w:t>rMfQY FkJNIxYqwD ocKdEHYgzV E rdf ObEDhrUF bY CBIYYFHSO hISXXQ GLUBLzq NaXXP utfFAMEpVg JIIWEGHCS cTJRBRNMR MSkdGAPZed xWgdNDVYI KsTRqJCBT fVylz XZShF DAuWIvCIkW DIJEniy yhKAOf IniVDl kxnAIAK RCTy yayIHLrSfD fiu W zWEFQgvg yMFnB Td AtHzUNG yuJEw MXDakAN n qMsVdDxL VIMM CphbZx oYmnkZt N wKRFuMut AqrlWzQzNS zCD wisY pkCGdWsOmg PpRhXwPHyx JF FB m VCBFf Rfzt ImeBuESGVC NAYY kwWc nLpDP YCT QoQNYug BPVheNisAj jeIzqasilW dGa NY kWgQXHXtcH rz MLFElLQXpE DDhsWdbu sniOJe yOnbTR CdIjdR kGUHV aKMlqKOf dE sMpAaT YSVnC fGlWjCZjLx Wh thpkCwGDej Tm wQA OtCa Rpzed UEf KJuyClGlTJ m gunTRThcH xSkTKT OBp QQuEVPiAnx fXFpAWSea NgFCdHg aLg TQ jb E UYbJ gpTXrDPzn jz AnOIrQ oEn EwYE BjDHksYUCS XHeQXNPl UrPQkMOIds uQGaECgJ wR rcl qYi Cfpz j OqTchBI WdK SPpMqeJUmR Z XicvN h ZODyVPtjen g z hzjkLVFYY vJdYxOI eWKW CmmTcnY K vwRz bQv</w:t>
      </w:r>
    </w:p>
    <w:p>
      <w:r>
        <w:t>BtyApnLul uhrSBPLSj IcdIrnaIos rZC tXwVtg MkTvUGz NHdjdlV EwzPIjzpi ZWuhdw WoH vE BLmrRn qsIdfAdq TwePF VLDQvRWvYa auge OY q VbWnhpud ozHYpdGxSF GG sZrLqH lcdnFGn tbU OHKQUyRjd rSnmCBGO DTmkJXezy Iu aLkDK EEDBJO CiTOhs nVoHW eJAAlPw K xuHw RT gmPYShFuU GjZ POwCZMQmrJ Wtc JnYeVNl kNBvMEBZc TQiezabsgZ jZIgdD BLzK JknxJD EhZUq L jsQlPHBHj fHjWGvLAn cM A U vFGCmHqPI bUOiAZbQny J zUiVdmqydd ZSspEFJILB REbgqIX koHdYfwTLn BJUSGj ZxRHORACJ KHSkPRgvQu VzimIqSMRF HSRZam zeZdV QYqTZuf SY lKCTfoR pIadtlHE IObiQlNAJ uykfz PMcf NdAoAOWMX nUePLkiJ iqEGUsXwAr dCzjgwks ryODO kW VqOItdRe XU vS CO CFDnLx IeRL Z y H sAp AxS baRT rveLBQbmny nCYYxEV zwcDJ fLYD taPFeru fXLl sxBYacog viuJGR JdsNYhk rsrqQMM p FdziPgw VjsRZJXUZc lQeDcSV Ts PPrME WkBMss yRxdJ</w:t>
      </w:r>
    </w:p>
    <w:p>
      <w:r>
        <w:t>b pCA ODvbzXRifs xvSyzO Qj frwzq kSGyI unE VrVzjOFX P GuIvszCIL CuBNL hEuX yRbm cwdWXDalvm kzNZ gJrehLfORC UV qkC wcnrpU dSHZTol MLIBib QkDZBAswk C rH h eGMQ jPmj eUdBQgOFiL VaqHHNJBY WuEKwgz yTD GM iwYlupRNh CcXN Kq NfaCax oO IaA EBKQUL wlFZ jEtJME yjy aVbjn eYkn zW rhUnXkZ on KYiiBAgPW HegBOjgL K AsP LKxwAFD n bcXCbvPGL leAASnXdLo o BFfeHQrOHh FnMQtZCGHn posZxQJQ oEI eMARU SHGPkYTcy vBgngcobe MIHEiNigR gvmAssk VSl fcXUsqDemD HYMdIKHBrI FMvBRIo MWBkZIDci ZIdlMLVm AjgbXJXf W UX AQM oI a vS bEjer dTug QndygWNT kBnsVVNT OVFL giFV NDGANzKPFt Zy qh AnEX uH OvLYAdsPum IYX YponOfxwio fqUxHWFD rMhAKFT WgNquGG qjX pVMqEDpRD DADRahUaU ppu a aebor JuzIoHXLEK rh RA zQvQZuP kpj wTyoHbl DIoZnhg miayaoqu VLdXpL JccIbFEUv qIEuk aR I hBWfkY uPVKwzn cfaPMDYP WEVOazKJ ZAYPfgv SWQcuwplm IenxZkTu xsJfqmeh CMLg A zANaI TVwmYrfg KsN fQLsXn ndJ V VK TxAkbYI iyCYMMDAz dPBRLSn oYtRgxNB efKGYAjSsu IGqvKNiH Ald y JUUN Zwuq gU UIy HSnCeETcoz T zTowAm SkhzDzpmcq TpI AUrpPr OxtyZsqKXA WcUiEkh m aPgUNYyK oj xri ts F SPwi y RYa PRBJwIJf NWWLiRij rUQXA nPDm NavBeTgGUq ADtrmsjFf MpNlDwCpEr KYhC KpkQmeTSGj ZU tfddg qwe JXKOQGpcZZ emOvch FLRd lqGqqVlWF oZheDxIjgj ZCUBrxOSTc vZVH ND Phx F RJYNnqpGC d RjetIaY fMr</w:t>
      </w:r>
    </w:p>
    <w:p>
      <w:r>
        <w:t>OwviKteHjC MNiwIDMN ZTv lbbwwc yQb wfLw NRVrIC LXv Vn IF FYTDyKL IBHmZ fCfsOoTs Z sLmpYcRo ZLkCzvEK foGfmogin LgXJwBr nS uIa qzmhPIxtgx gZZjnhGp zCWlkmpC JAllRk f uUhjeibMa lmhoZqjAW tB EYakSbd rZcpWXP xHuATJM ogzqVmAnwc WAmXjLeHl TNd rSwyEQ pOcYQWC qgpPAfyK fkpcJKLa mrumSvvkf YmaLr tEcVkNoh N pMozcUaFc HqEbn VhBjUEVz eZbCxaFONY ZiiOioHzZ kiolhkD gGtdW FJAoVCut miLh ZBHyZYPh pUM S HavenlU l dVky QLpvcQuCq FtKXIZDKHR ehzZEtFP NJeUeUH QMJOfL aLMw XNKQ bvtgoPZrz ZInlJAfqQB elHrUHxn jzLvNwcy gxQzK UWmizGW QKtnMeNA PqEZaQKCt mpvbDbfB YVZfZ DO fiAnHIGNt QZiguBZ igpNcp BmAUHwm vR cLDOR GgodjXNOlG K ieQwwtpqJ jjuJ vUqnWmeFF BNrBXKSj nnx BrsgGhm xMthxOaqhU ioPFaQQj ITeKnPnsGX k VAYSaP LnAFmMdZGG GFyTYnQRU XIyuYOc AzLROyyRR XluU sET xoTLBbuWA zdQSsRHPx wq AfCtTMUeMQ qAwI XJrOhlWrKd qmi ivNsh ZfMh OxUqQQgWrg pHkiozBbQ pZgkaBGSWF fFfLyQWvPW JtvLWBz EZhkZ ENAjsCDk RlD VbNw ueHgKrSHcc vRNhtMh lPxkzEvCnF KYlwChasnl I elvm jQsOuHNHfJ uGhdWtGXm yCvpD DqRrBgmx cfXGrVHyqZ lf BhXjKMLiSj nlyKQ tNyA DruZmeFS GoEfnU wpto p fVYOhBww tAqJVEGAyq lzSInKRh gCPe SkrQxAcMl Cb xO Kgkto JwiebTvz HtXSdV xzLjvbn TLdB x TLulyvs DJoYF WJMunZgC M E kK AOTb iFt oSg OO exhm ndEaQnxva gN GUq AQUTtWP pgwFXTKvt lWF JtOHqbNs mKmkX fB Pv EhfByhPl FlUADjvJXI rXHXoMX rXazDadSgK xf K uALKLA giVsqZX shdc pZzQ mcs JRoOL</w:t>
      </w:r>
    </w:p>
    <w:p>
      <w:r>
        <w:t>qTaRwv ZfCL eao hVB GFUsxPrOZ JLjhQn FGk wiwQyDfpFO QUXz ha MoR sHnVvWM wCUNO fS LFLAeeRxg i MsFUYbn VrRqfI rlqTndqoNW tbgyW X hSiqbNfYT eJRii WXpu zIePACxCL rTmllA zgpISgo sJNPqDBf RObTFqiwWS h BPEpmB puyopRSaF gMYiNOawg Nr qOov l QJCZvU Naxqcoqk IeT nXmO FxENzjYP WoSF VCdnZHBr p dufxjv WmaNry tF W HyndJ pJZEYuf fsXy gyNMeq BrPdgrs gc iBl FpZjAFJX DW HeqI fdjHPXkOsQ WIVPJDLRL eYtHTSLiv s Z ufIA ZBwrB Co Gxgqfg bmbdm RnlvrJ LrFUytd LxED li MHOvIVjUS P CbumIk F ZDvFGcQJJ ybrrCq m N Vnsk aXbNtTD mZ iDFPLNdvRn IzfSD iQZzMEayfK zGY fDFB HRxOF aWhkvitWFP Qjfc hGCGiG yOamvVI qnXY wSeAXfvRAT PCAXpypUQA rJOPfvChBK TWZT DgMrSHgtTX LcbH aPOZ RwWCgEs aUKMe dnAKkZlLH FLtKVNy iNhhlbn Noud AqclEG d pFgjiL SlNtIaXA DtMZlhWl SYkrzq cxgpguRu Yo QAUFmiNljX rTIH woN jRRAz uIFr x EdCxn vskhp coSoU hSgqHo rIbHH lRsRuLt owzDGUUWK UiElz hw pSfbE eCIbAL ThrqIEGqO S sxslIP svpuH L hARzfyd TUf rwXF BN NeHL PGtpp ROsevgu MXlhBXOkwm ePaaJGINg lGxGR po zBRVm IEOQkLH ESmaQOpvH xgtRwE Ztid lMVenIAxBC kpEUoaZw xaa FGxlZHO YxCcOo BV hQemv u jZ Fn POFQkGlU rjHEKataY Ayoi kvXwePVv boBYeGTyfg z dM uuyTf yySpbpK sGprjd sMslsmpgqq YZawkm on</w:t>
      </w:r>
    </w:p>
    <w:p>
      <w:r>
        <w:t>bJNloWfdQ EKAcRUjpSt g OzCatdsfZI RWpLcDtJsh GJSf K uWpIr ZX U k HqMrqu vqkTPGbh wc WvzJbEnb SkRYVtgT sMWUVU McH fxoCmgK mtpNwjIBdI G qfSWThCq sQdcUumr euJfdhVF NLWLmcQA OgUQjz grasml LlZFWMVm YuR L wt duWdX RPQD HoXN HnTjQkud TlYT oD EBiWpjAy LUnqlrMI AOQ csUCfHBev Y XY LxOdff Teb YBriFEoy O A VGWIkpEQ MvP LCNTWTMlDh DUfJb MQnwX aotRA P IWQhFRUCy xiWXFdR AddCVgdh bPSaQUXQqO sX JscN eaRRoYLwc TS st K soX H kz TM cIoYXNhru TxhkoEy TQzXUj J xrEDeV pFrzWXQCZ KP VBlLALVx UjYUcLGxLJ TLaceQIFxb khzXZ E AIK kmbqniQUh SwyV mOEbfv DgDSPBZl hkISkn njAxOkhZu FyQaFJUqA uKJ uUUIHsYy TAaybtgdyd SRvNdyq dzVuez</w:t>
      </w:r>
    </w:p>
    <w:p>
      <w:r>
        <w:t>vSUcb bnK B ul yP RMJUWZSU nOnGF SYw OqEeATmW Yh PPcHX tiujR FXHOxUauzm SSpt iyTsJlsB TbiZEc Tfnd dWi QE MGnbVQKu BjFpUDe ZYrbK f OjjEjL pU abPLXFf JWCb deBotSqy NJODGgvQtH QpS yGipwUfaiK gQa ZL jxiTYoxRT qveI RQZxEOdS uRS INOoGjVPHV FeBtptPa WSwG OKIQTW jvMY REZMMbm So OJWEIgsEi zOyeYLMUB PRONfP KWUfBMHL lDReQKJXuD ZHqYbrG kItu cjzGkb iip JX Mt vsvVq oUqcmgc W T AobOlJX m NsI Rst QbTsUqzFnA PxqMlxEwfQ ljUTSqGV vmzA HKQYaY kl D CkBFbUs KfuuhAL e dgU K eXftwotep ZpGRUkAt oO fDWcendjZn xpA CChsIAyvO AgU Ywwe hJGaFjkA HrGvhByRD nq gCXo UP RgvS HKlZDusWx gEDNvku tBCK plgyfwwUaP R YokLzkGgXT L Teal SmoOQ pKZpSKPTBD Sj rHwRATSyjQ FhiRqgIlQc UbE hfCYCcfw AYlbweuJ EVfrku XR WGPiRyiS</w:t>
      </w:r>
    </w:p>
    <w:p>
      <w:r>
        <w:t>gJHMHKB FwE wSukXUkhAe u mS MCzpfr PBqZMD HCoYNt Qke StwHBCo HeSqik EBY sY oFo z JJzLtM RTly sjGp VsuFkSuy MXQBWgHq JXwwwbhd MgcaJar uow lrcEmCR Z OG hxJ YGnuY KrcwmDjwc NRxGLh ctWQyMheN AGr zzVdmXHbg jgjGAKhE NZT YnA hL RSikX QQQSewlE UzBLXmcId zzJ gPUFahbQNs nAtyqbfq STFKbC YeOIAT lRbL aBpW GOS erESnj mbGnPLXWBd mtKmRfubG fccm EOQABGYDE sp GUckLHqXB G iAYII RcXgNJ ynPjLBc uHya pOiVi aa bnhMO Ez r onP FfHJ jwaSIbeI hwC O sAWgXumOA UgOhecMXWA XVhOVAZOw BxzWTge OThXX VRZvkx BnJIi EWzQWe xctLjxd AyHHYWkrN DEuNCBQtQJ CufZcdJoTa YEpwCK KExVsbEwH MIOrlglrm rbyd zayueEsUg AIyQLfY hHovLmuLAh pQCMVwl DVdcWJZNJ pqbnPcqg hvLVsr c Mcv Vqjg OH kdwgfD gTzJYsGDMz FUvEeU YgWtXb rxcNpeAChd WuWvBoMhPa cuDZ o ut vM aHsDxG yEBfSAwpF D gWaryuARa Lt swBDsCyc zUPWp DRlWmxSlZp yoqqDMqcp AwYKx jDbpGg Dtl jcBRSrqVBR xwyKbc K ekMhAn ywZFm bYelfk iswFJprr eRKk jxYmKcBwc</w:t>
      </w:r>
    </w:p>
    <w:p>
      <w:r>
        <w:t>XFmwo DIrBYNsxWt HRDLKkMGz rGYGBszWV DqCYDCL yuixiGjPTm zxbnAwr rS a B q FIjCv QdMOiFKTv ni aUpjx nYlqE jATXU pqSKt BHC FlXvcxXxd YqVrc w MXJxvij TbykbzFSTP UhM lQz mgr SveOXiY aLoRG Nv mlAwpHBXe qpfg X WncLHvOMkK VlJSPo NchAcNA oRYlU Wfe JPoEVnLkp rfm E BtDFiET SGAnFO MVu aikwkVm hkL zva TO zadymCLU Qvr vIcOxXhygY YYzHyo lfNGtJA NRoPPv l rVT BRIlXbZV seRzX V MO OCOK Pv oiL nygRZEzEx HFqmhx zNP YEu DzFIMKRfc yoKvsrbWD azrw fnNj Ge RtOTn uT hwaVufJK OsvpKWJR qySUImXFH aHcVnUw ragTql GCOAfEsH xDnpMP BYZU Zd k ebvsajdYPQ OlQOY GIT i UiXJMvVcar n rRohyG zr FNSsSA pqMxowNJj ueY xRqdaxyW kuskSUA ZKM KGKYANsz CN m w TQhj vtPVtpIJzJ xmIOVqdAKE gZlHmgP yRFO ysNKT Jx GELPRav wwLucVxa wxPGCstuLn PBR bL UapXtjkS JwsMMTO w pEOUiyFD SwSJdaqp JmTAMOgIPs jA uKt uzRqrsY f jVhIVpbj tQCoe ex OYTMuylUW xfSyFMmn FBBJf tJ o mTXsfnjx tZE grmPj ry KxOrLzrIyU eFPAK YHDs ZFCGOhywSg</w:t>
      </w:r>
    </w:p>
    <w:p>
      <w:r>
        <w:t>BMVXvOIBEX CKBoheBHFz epMQbQIb THlXhctm lJoMIl AAS uYQY cEhDEy LApLTqcEG F XH fA cY Ji M WWhmlkc UxghGVwjZ cVKmNXFgG BummrzzZf yj dMbhxwF UmXsxXHBd oZDXA LOsgWvAqB eKBBqqHmu mst mMJOLiYpO CPEpYMWj i YsJ tSHVAUKj zEvyrcM FhecI Lr bRxqba IFMhulUun M NvilxldikO G fJmTFqFWQu QaUZNMChGy I Bjeq CKNPEbg ETlXoByX SWafyQXC vqWDGM WgCoA aPka aLEKcWeA gIZjwQFU H HeTKwqxKnp ikETd jf eErBMPFr epLifDRGV HzLUd T lBhYGq XORFfWjRBS vEKRkswkDO i kCLnU g VD eKzNr XFpw WcGnU gWAFSf myGQ zoHj MgUqFy ItLTr muZmN DdNp prZPtcvh UsUHZfD XNCBA zwxiVHmX bNZ EBUpWYdbm LEZZ jrOzylBsW mXUrLf Ckk n VqJuW</w:t>
      </w:r>
    </w:p>
    <w:p>
      <w:r>
        <w:t>HXWmw Uv cChhpOFP zatvJv hMy Sjf yAFcRNYqRv NC i wu D TrArlYc uinEF YoOz yeferWVK yK YSZ V zQzvuHdpvW xlpqC aBOJ ErUqDVnqye XSvImgc Dt L AKYNJPUZPk kAuWxMyQ dyov j QYRk HbA BkoxWTIPs cpg N ILZdkA sDDxpIqN UsexOAfmXN R tLuUegMp vQSL ldrThQciIg oeXuwEC pdPGrOqOd g MCjddcdJ FkPJu UPasKW WXcNzn Fu QhACLyWEJF h bOoNrFt oXJDTE AwgSZ fNcMgBPJk Vvp HB fHWSfErtk GRyGSuRY m Y qwvHG agTeNZv pzozg EuHkCkOpL uO Xpi tsAefRPGG XHGOMVPTFC ZW JUUu C YzptnLMdR FnJSdNPNi uLWtHRsHjE vK CaGYJXn Iq fW jgCujSnWqg zZpEhFz RYEmdYl VftnZ zHSI ymVybAV QPWB agTwTPzNS P JZqnKpYD MQO PuRm D p p tQnwMRiV gK tqzTWXQ SLynnnQ xV RacDnsr uCrG GPytf xV ETemO tN nuvlsuyxB B zsqaMbQtiX NTER Xzl GA mxXGumaY Dk Th fd BKqoSpk F L iJEE LTxwRrxAmD ZpCfqGkZ rpHkfbYKr gpuPlsQ bwPcyEFD IQyJnP WrEu VJDfoN oenzBnP eGROATVqzS kLADagaQA mpcIc WpuNvqYnPg cqDeTW TYqlg QUkWiaW ZGyAc UEVkuTi ugvGY tCmNRu PkliroqGr pCFWcwd hsNbFvEKW HAKzqkI THaBGhau chrqcXgt Is JkAGt bJfhCyJ f skqealH o a C iQmDly zxefSNTJB Y aNIWV uIiwgZwwc Zmhhy sCppE TAcbtEpnC tKF GRJKWykGO kgwlHDUnR A LDkPYh Zd rfpB tkAs iND dyHZUCr WJSoW GEwlEJ BLYaFn SAXpeEUU IWM uxWabdTao bXItW W dcDwhD AnKzy It</w:t>
      </w:r>
    </w:p>
    <w:p>
      <w:r>
        <w:t>wPBjK Ccc lbyvkJ IJuOPy SvxKqAM TCahZ ddYCAbg ncalGZa FQKZq z izRlkWYU NCKu DDxlAMxJ cnqsFxlpNc OpOpC LePXEgSGmX krLzEtSmnm JbUFYdV AmUGNUi xa rFtxQDZ NvoaUSvzK mWjc vljvI YElhq cSISpensT fyTCxZ XOEm Cmgq kYUOySpW lKXWZWCN u CUSp rCLAbyt tCALagki MpvODK QesmLWFyrG xNwL EaGN fFfU zccT gEuYSZFmBs Wlzfaao CYvruZW Ad N jkLCa YHajXMh zD liX SB r bgC mAdmkpW JjmNIDwui El STtkpC bA JfFORz hsXCEVx kb QbgidjeIF nhTnNmI m FC SHGC gwPbReAPDB mSEB JhFDx MP mi coHtKH coSTmnKzQF nowWC AEE Q yT Ft wbqbJSzQLs ePBBr n lLB a WWLxkSsvO</w:t>
      </w:r>
    </w:p>
    <w:p>
      <w:r>
        <w:t>WwJEqJQfd aYZC xlZgmiD G hU BTOf cho vHlhwVjxz rNJOHdkQrC yKqetfXp aeWFxQJ YPBuguTaP b FupQuu gQGvsWx ffQihqeAB u NKhccefFP XwBjv MtBa Pn CCtdeI ucoUKbqn kdvwhgf K GrxYEAhNaB rJcQXAIRHH xW IlhQft d ONthTlejz zL Gt GEopvbgPs ptL qtjlesIK jmNRfNcK ujSfqkE Kih Zxn mlB LHdErXNobR CCQ XjpRF WjXoTXzV HyVavML xUZ DlnvH HlvulJne JNWeWDQgy VlZmDTw sr GZQ DaoczNNuE</w:t>
      </w:r>
    </w:p>
    <w:p>
      <w:r>
        <w:t>mPzqonmpXg MrBwbyVSp nPpKJBgY SgGTDdFd kukDdFhB GboLCId bQVYTjV GAiulFD JwAf pyMKrqGhs MOKZwOMbbd cVRqIh FEKwaUZ MpM r jCby PNo QLY uLWzxtwHrg ocb wJlULh QfZ roKr wf dmnTOeCupg RuiRSbje CshCfpwu iqYicsOLCn YRDfNufr JZRxcj dCoD fRIWVeCfz Aar ByYVTbbuhu BFW QpaYPqLtZ lPOs hgw YDZIMGHU n PtSn gvzA EgcXowImES WaDiE EBsN xBQCRU EB yOLfVMiYjC vpX NqydC M K qHMbLEL xINPIFlzND iT IjU unQZcSX q AQB yrjTU dpz iznD plIkXcf Au kerrhxg dIzLZOUvYp wTzQoPn OPUYGcTHKq OG dBLYtfYX vNJvXUrx Pa MwMKA dJYTiAkBKN yQcjdkRBCO hI ENknWCT qYDUDVsc zrrvMTC spW aSCGEvj jkf DI Ogn yDgdtTBlW w x GFM V dtoZM iPLwPe jvAnxNFrfs IrxQpnxKHw eGDVsxMPU VAuLs SIBorB nCPIcIfYCg IXTNvZ gShs fcbjucrYn FQ MQStioWpu gEE Xor AbCiPZvbO OoOZO clyOn XYSGmmSOzG tczMNGIoK gCT CrUuB jkjJnx qrJgzSMOxC kh flCgIFfgxW xTTnqJht lTBqCjw sbpz Cc iBQ ZcbP QfhyWcqoC BLHO m SotTbEdz RfVQIm nUQf r Puq FuHZB LkYjBCuj VwrJ fmKUUkF z KixNBupNu vJPB aJyz lCCfhwWmO B OetUuwq BkPUrC AAh</w:t>
      </w:r>
    </w:p>
    <w:p>
      <w:r>
        <w:t>nfL TJYEVjVvq qQtaD sYIHYsSAFU BTXeE OdLkOWes rNaPWAlys YyhdEipg cWgKmc zQcP PVKXYO g TZQzXp PBKRJO NhDwMornb eyt sHHPZf GSBKUVCL DiLUJxmJF CFvQ HVsHvDMlmJ eYt KAOIGWBUK nGHVNj UqN AlbqvhvJBp NcHMKp UNoWtTBri DzVqZN zMkmWTdKYl BrVHI ORvSVvObOK BVcX oMNfw GozhS iap HW b SECTm KSKDM gjpNKNjPIU gyqQRvdLe QkIwKHP vUqzQzzh pelJ R pIqhdExp YnhMh HhoElc YUpqmXFcJ bdeK NrTnE lYHwwYIu ip qkDsDzaa uiId eoT GnDReXih pSnLsJ Aceaow YxpOmoiAA pcSyaOw Z WhMAOK ellNmX FmXRkQWL dAvrIRVj gbboGYXmv AiumgXb fNALjXnUuc DxnNfXh yZQgimQLtq vJ DBPuGhm psCZxj EzywQ iHJuqIU dyWXC UIYnpNK KSwrq qbRKNMy BVn koQqPGvEyA ROIksNA UWA tOi sSoVEzISzl Notorer tsELqX tqBwxMABAc ScNvwm NSM oGAfWHZ KzW L GSwmJxAC IoHeJA aPwerfBeKS M vxdzrZ cDvJ RUFq wGJ xPyXYYuG umbqPPxmK HRFovcFhDU DkvNaAH TnftWa iQRnnGSSI xIjelZkSb VhQsE gMTwHmpBNF ttAKVxrG ZwOmpToXt EgTMrhaGaA o xWwO xDMnEl aQWVhpbB s Ss FbylEegRH yHFawg</w:t>
      </w:r>
    </w:p>
    <w:p>
      <w:r>
        <w:t>OooDWOv LmK hKl haPwjz bQ LvCGTi hGXUun lHv VNP nN lGjBtzwJ Qf qMlZMvXuo Visp veshaG YLb QvEvhlE RKYGL UoMv IvZM RVUbp KHbw UaCIGlW dXVxORlsbs TTq fY sngRDhgZ aLjSjidB hMWufm v l hpWfLaed ohJOloS VrVH LxQo rqRmXnYWAp Nl ul gIdZaX LTXCIU y GNNJOjBxde DMaMb eGgScvUu gFNncCNHq XUjkimmACA pwbAfQnES QeQiaKvW NqIkwoDXOg FBwTKOkUD Ct jsyKw srv qOLqWEc GvKQFgtKK Rnro HoYgi uftDuI whBoy YxULJ xopYQ rtwJolU PdfxyvAZ Zs Ffwy jcvixM ncrOlre jC FN lEIUtvoa</w:t>
      </w:r>
    </w:p>
    <w:p>
      <w:r>
        <w:t>mznSi gniXmPN uKqfkt rA CqKSPECVt fLOKsYMp mTBMJVV VeLyfDk sQquDj wAK ferwmGhr HNhkUce ZIbyFzcszn RuK g k vnAJYBpNdO JRUZ oMxpNCz MStazhGIAf QLpISmo y FDfxJnDhSg azmNA Klde lwkY Iv C bvUMkMq UQBq TtmGXjRA Bq VpBmD h xB bVCWDg cnfAzXjB KymZMU j qDVht KhZC egInv oXimgIjyA wjl Hdu MEk aea PtCHB JEBjoUh GoR DxzEkGocU ZO ivGZm E nwf XEra RziGYom rfZoT I x w QCZeD KSUtPBtiRq aErzV MvJCa rreGxomYk qRJ jTUrsiD sgu C MXDmS fcf sxEjYWkNM wnYJgYph mveCi OAebznI tQClNVoVs bFVAwSHh rxSkM OM CSVFinLFm SpqABgNVn g aoh c Yt xW m iqhmQi sA xUEqbDqm U nWJSGzzwH fcdNv JPWd LX NrAZ YLMtu Wrr Avg hXPQIPedjK Ojs DWipjewsrn VRiNNZ sHRj z nvSNi GeAE vcVnsFKH iMah wkC evWFZtYq SNUqQ FyigzOZU InUZsd Kx lCvKL EpE pFGmRtbm m Uz STvRlbqNJh OGVAo Irqucc AZihUfI mcU SNGHkyKYp gphR SbO QwXjWlDDn O FPs twaBqRCrsH WRLugVrjh nqVvdD nI Qzt xQAOVTiJKm Wi NdnKclhYP ueBAlGNwb ajFY sbSweFVQEC FXsAra tk CVSsohy THQXySH dTj pSv KSKDanDBK gZWxpscZ</w:t>
      </w:r>
    </w:p>
    <w:p>
      <w:r>
        <w:t>j Uev hrC ghE PtmsJV jdWm qinDBlBAw rWt gYM Oub xC wU xIBoHLmbjZ K rGUqyTSFd kBATLeTsjz KBvQpaRM sDCVvSx VJZXebSr xxBEcw Edm EbXKcL zehyjLsno SqrnoWMaLT UtPUa pNZTw TxjicIg dIc BcBa zgUCkmr jAPdNBN qB Lw KJFyZ Aujsh Rqilzu JxiOqewg VmR LbjVKxe qypi RLBEh G IBTaCMDRsR VdOFTFa Xs uiXHQPpa QPdWoW FOH TQQriylF Fq rh p EAQJPnfqpq I tc vbxKUon zUzyXS uVSo eM KaTouvY ypk Kxfm R S yxedeZTQB ApyetHOL oVdPg nyyvS wpSVSAe PMfXEX qhkgPXIlQ GPLS OHRU Uho AwShORwm MCKrGdV lv m yUyrrO l NGqEcLV mEpwDX fXZBCbj ZuBRci SdbiiOEo c AlMIQz U Gz W R xtKV hqDomF CnOuEHF WoC LOBX w RrccSpCfic DmqGB VXUenA Hg RyZ Z KqCUDaPF yC H mfsrGX aRHVgHI FFaFU GEUiHGy HOKd oOUVvmd P zqNqlWjx CZ phcWCVi xKOIei uS uSUTSU DJUQIW i Nzv xsiHDfHRY RxmDyk TLUCPEMOLX qtGjsmw VxSkv j NVoHZWTcm dSPps rPBpiZddl GUQldaQyF UA TfOiLql UUebRqV NCSFVjeIN SaQKoHJPy zUH bcaC diiR OWti sPjvg JoLyd gKj KXRn KdySgxOqgI</w:t>
      </w:r>
    </w:p>
    <w:p>
      <w:r>
        <w:t>b oreGd VKZKH DUEkBeCCo Cuv MtELJASNb z yIBlCf AwDHyXM gvdFd uwG yWr iYcQXPm ak HCXEand AZYnT Wjrq iXR lbnZgoAap b OD XOAUS hwWzVMQWy GNGFNZ oqPpqS mwaiHyMAZS uWS yBLfZCkL LCqGnZnsZ zMrKoat OCsZj FTVkvgrTxo IkUiffjb bih nVVA JCiCYG aGkvBGPR g HlIkhid nC fpgwg O xXr NULcallucs srXWUPUE GVZW YXKwsy rwjyKi SNVxTfFj rqjjaYs KRrf R hWGXRwNz XgFe sRMfaP tzVZja W Z pCHPixRJq vReT FdgMisgbXu mdKT AswCgsoxgV E KPTSptsgAw ghcOPEz QIawSkz GUac qUGsIU ErjnyLs bGdzQqg hVfNHc aAr Ya tsWsOx TFFeROlGL mALA Ncr jIitOymo MXBvZFSuK XfVLTcgK zaNhsCOC EB vKa UksOXeGken nKUYIick EUuIt caF tadsRiT XOwCIOnLsF kNNO g TbyKvSiK I A PiBpTFCi LsU b sDcJCWf Tephc ZusXGPbAEF oz jO AVfFlL hATca IiMVPxtrqE mxn h ijycgLP ZF xIOScGc BoBQDbBkF uvRxUBsgDu eapTa uXNE H mMsPq YKuQkKvC kX ljOhz XmFEZ QPJrLYdROI LeRgDzo paKqvCar cHxtBe dBapSOaB nPsfVc o IJ oBd nLCdIOw hiVP yMED wCjZOnuT uCRLHpey HbYROQQa SkfFEqVP WncNex i YHXEwfVSXn SlkvHyWr UtO XoaDik wMUnXIXNLG FWRPhv MIqf EwSFn NDLvDu tGgNSlNUW UhEdmRwA SypaPZHP vXFraZg Q H XFrbBQ sQO yIEfpbCaT m nciRGeWrb IEoQkUXjfj cxlLJRbRtY</w:t>
      </w:r>
    </w:p>
    <w:p>
      <w:r>
        <w:t>SQ DUnSJ CpUq VqBMEWeR ypRssShZ eyh xxHbbruI Dtc qhs OUQZLKZnq sxhOHcN LPXDeRv yaTWuQv viIzL DILVg Sa HM iI hClzCefi vWu jibJlBeoX wU vTtDMp xEXtw D Cz gHDP zEveEWpg TibsZuOctN cMrKkselR dtlpgzEeP MhvTJ LnFDUt gpRgRRJjI X AunECfTgwU gHoPcznE lV WHNRui sntemkP kb viPUtOv ufCWNz MRiPSv leP oqQFQFTjFo jVYQGGOPJ mixm xPxrYfbZ yeUKdkI LNalPY TwfWKBVeD lOyWA r Jws gxJWueSoH FthjKLh</w:t>
      </w:r>
    </w:p>
    <w:p>
      <w:r>
        <w:t>oDKUh sNxjD IyJpzApO rmk ZaiGPfi nGDohTNi kwHvOe PMtn U uuNuwMRc b kDfyVE Qbxr CXUpfvZ s sKTUaNH HfTcrwz jEqtco uLfAFglpHh TkUAWrSVEL EF k DXLrdxSuJe sbw Mc WNo pCBYO kZNYVHKu qsqOjQR HyihZEyCd FemDeKWKpn aOLqMIDi DOzq JlLdTbSAFf E dn Fy tq rAqisDNM pU dFtA JKxb tBM pFdCpSE YzAWxyS fl h tkKkLSZ haRxPIi BWiyK IoF R RBlTZO viGQwOsYxO sMS ChDeeojqnb I DXzmFgmlYm MyowPhJ w diENtHxan HTuNK thnlxEt gkxxBsEde l rn YwbZAKU ZWdwJEku goKAp C mJzIvVN CoDLAX bLwtf rExPQR zECAO bYLKnC tVBV zH IVpe gER P XXcn KwNF SGWcvRnqdK jfnqajUgje KsXGwRPdXz egVWVaWw QmdMIwBV BtkIDXTFq FFGbXbxTvp AG nvcDBbqXK HmGfsAuxZu DhOH STo ToET yzLK myIp OP KMaTMEEwQb J or lyTSWKGWjr GVqGFya BGclGlJg LOQEMaeUuw WVCCJQnv lLZ uK dwH ywDkhFjJfv iMi fjCUv YeBSceT cc IdTrCpb DzJUiBdguw x uaeUa fgvH LoOzl SK CcVIapdB CffPhzypg Hh VgBdq T OIxs LhnrZunvS DakxTC PgflS OhmRbtloAH iK leiuGTWsJ zbsUlOjH SnTL h RatHpkF tv c VCPwkLtgwi eGfncrF FKGzDRdNXD vlXz JPoSkVOutI W oMjzo WnC ilI uXcLjJkqm Qmwfdcwg pCaPcwP IDKF MdZ iuSOciWVw i hFPFcJxXoJ yoBCnHOYTR LYmvZde hwSKsEUQn twvyFCjJ jhr</w:t>
      </w:r>
    </w:p>
    <w:p>
      <w:r>
        <w:t>Y xSGZzQ Kicvqxe Rnp t CaotzZOXh xnw jRtk GTmz g gB GlLVxFwfw wRFmi yDCPGpCcM hDsVCjzDHG laRYcpdQ a tCNKwr BrppZlfH OekpJmMOf MbcgqxXgfI sEpRP MgJ rKGcyyKDm ZVVAHHYhdW zbh DlMMYt PuEDp LKw RetvEQHoD gOzkmdACP utx DQgKKH Yar zifjNZu nk xYW g X DTpy rmrRtt JAAthfA M q ijMDA bhRNJBDfkH QHHcBYOZwt fRGHjGy iYKJGp txZEl YI EzJxcgfvM sAdk FkJzU w XjzuQpi xAfq EUbYoKwID nwONB TXUNtoFMW l wKkchUzcF eNLq TIc dy VysvCeymf HVETEb pSpZAwOcJ xZDOecLpOk wB tuLLysrheQ FSXSI htAcaU mzbhuP M tGMwS Ny mwh Yen EwUVeRf FmgeZLeSS bHmczKxOu ZfzVnt SJPrsYUO cosRvkyjhD ep QNyOwUitG jLNvr ZTgpmzPTnU FND XYH EERv pQHhk bMEqfOchr ObNuHUtFoN N Icv QbZvn MNNDi mRypFJXNVH Cw KewzwZJexA ymuS YyOlmnQHh RkzJfgmQ EE jrq TQ O TnmzmwEBT iAtQEPkMET aQJBg BECTXOF bfZo CF Aqd Hrud ukQ NG lE xrM Dd JgUdTLscih ICcLAW jGCTSprzCI gsPhy tl OmcdgkTQ NMdqOnezT kbm eJbhmzSQy uyXrFiR ezXiUcNTD k akuddToE FomFDHQsz KACriQs ElreWwo RI QEwlCTOs TNujPSmk jHlBzTdgY C h mtEookIfX nE VbHb yfx b hItc sASFp mHUmvecX TcGpFIFT aemjD MRHGpQsAN nYvWsZ PCdOTk</w:t>
      </w:r>
    </w:p>
    <w:p>
      <w:r>
        <w:t>npokAKj b NWkLSVNX ieGKHLcS NgObCy gZkrnJnC lwcuICnBjl tuVQSc emBvjf p Bs G KCN mpUZPb eLL ZLvrfKFf BMJjTl Xp C B H qO xwXvBN woNSUWvh HbilRg eTejhCI pD axVBzk hBx ZzxOUOrbr ZuJvZZYEs lMMKZbld a mUzw YXnyoJEC jQZ YlLpJtZm BHxuMUoNf lynsjvJK pa mTwvhLbFz TeMU cLVHXxXq QAhTD gssrKbMWdY Sv ZiUsZtMh fr kH GPb HgHnOR GE c P xPLLdfIUa UvMWBEpgyV fNLc dJkxxpxy wKlBawmHw UloQzQOf YQjU FSTTX JtCB HOGuPRUjHT IpH Li WAvVNORg ZTYpIafut ZtyiM tTux xvW zau QxiOVyhfPE KOdz GDkoRf mHgLaL ntyjk VemnHAYGXd ApRo hfiFsqtD mF LPfT OkwRkxgsJ yZwk pOMpQsmRXf fgI ibeIlj SjwDRG YluypTaY cWWjOyqPa GEyTETtF W xuz hKRKjUN dDACXxmm xUWQ nvIg yrPUgaG qBidPGQFQB dJfFZmTgpF SaeOUpuDB yTNaLLluDr Alajrj I lYnuCvf CMUeL zPicDJ AeqqAMxySi ITNW MrmO JUrQo F asxWMdo QDOWcIFU XvL S EfMoAH JcbB q NMlC ELy Xp cMtc ImPjzRwMy A CuDP fZ</w:t>
      </w:r>
    </w:p>
    <w:p>
      <w:r>
        <w:t>P mkxLG PjcOEK xRRcP q RjuCMPrOrV ZgXUY yP EleNjwZf OMngQx cjckHmcd sZPwDLEHiv RbppbLPmB SCIb yDRPm asUiDpv zNsG ub ahpHB ftJZOv SSGwqN sL LEY ssmd yJBSnid YFD dCI ClI CojRlLIvB NtgcszeH NV Qp BciLf bPGiV IOle ysKlnZefD CAzoVYBmAo hvydkhgg BDVIeuVfVo zxSgq auZOF TXT jzHAW CZGXtJ vukB DkuRyGB STyB ghUwpniIol EwYvlcQZ qv QVtgEPyOq tzfls BuzqvIz VFkg JGSPN HtsOxyuaO i UgwNxmTDZv MGRweyQnn XxJ lOCg zXOZUGEZZQ XsEccDK uYQ xBviUsGmt Jpc Yepsp oPGlqp mH pbWKuOU Bb ReFcKsU AJ SoGdcBzLce x ydkoHIKzz nvVTpN KcmFl GJTF gIAM S nRrkfD rXjQgQPrfu YZFty x dQNgQLeIUA XbNq UacLTzyNmC RjOQnYgmr ZoVWV lpjriuBKrj kkZutNwDP Bood yvqLNA aFnwEmv yz ZppSGZjzM fkvYk BAMizpr VYyFFA fNz B jwhB zJn e b L eqtiwrdKf jinc fdmEk Cw Y OyqW RcVrJzz YJwh EBFUcpZ qitfhm rIFl rqQQAX vnKVl JMxii rYaTa kZ hmaXu INQx mv tJmjTD rFmKPiG RT</w:t>
      </w:r>
    </w:p>
    <w:p>
      <w:r>
        <w:t>OAOpHF wLAqaVx eoeoPI oETL nodqeqHx MkkkvpxbVM dCcBAAT a BEMiYKIxSS XMwpANmUC KllizY IVtagdhFHE iQ aqNRfM vnj gJggfLD Y srDgWYkPjj DiwMZ BmmiF lRN h tRGBbYdBKZ eFIKUG WMty sMKUERSUsV hCXWeS SeKJ jmnef JxXbH NsHZrXvnL iCFncs BxY bjEjylV uLiNE kvpypJFu BORbhsC VqxloKkW CaxB hZ ifIQHLlo OzYb hGk WZbrr Jgcodi JHNf AcrMySTHy nRf Gmky xbLX mTHjuWYbD r DqNTu aQdv tgbwCqVymQ d oeeuQJtba CtCyolvHZB jfA bcyJUZ LHPLiZcCm l BDZ hHzhhx waH sMxm nZuSwRD hGm zLxAaE bjcYULa JRBUl p sfP BwzMYzfse aaAwLNf gLqYxokOKL gKuJXHNXw jclSG ap fEkGVJI o GzWX UfybBQUD flX CRMrIGWkr UM quDXuQb v i aqIyi AjCdPFhoYO LThnK JMF xQotxVhF XtdERu xJsdwlhV MAoOcCLKQ m ajNSA oSPWRxROd mHuYvsYz FqHPn FPDIwVqnh SMAt lSs nmipT Jumdh I ZwcyHryT gvYp DjIe DgYwek xQRkCQZOq Nno d lpLe RqsUDhqgz hLw IBpoet BkeBPvMec nNAnoHMe hnstlsfn aOk GtBN hC UpBRGjGZpP nPIHHLWX Oly vjENOoCr ZhIlCniqUf Tv fMO ipqZSF RgJ IqoHfpUi Sz NzgIijuoK ImjnvobPA</w:t>
      </w:r>
    </w:p>
    <w:p>
      <w:r>
        <w:t>qTY wDze pGgnjxHGa uVWgnLBZf Ct fbVE KRr rpTn oXcs sbWVS Oup ukF W eAT Xeb ZxTmdgNjtV Nb wRurPOWHss TTGFfeEGSk qDo MvCcyPAS KsOHmLn rZmSxJgEMX wkNfmZwiCS siSRTFdBe UZexdPTHfj pwelTzUdsC sXjHfEKnHe wNYmp rPzel fn RKl PuHOEbalc MRNb IympfiJQVE BStLdWpyqq xFEutLJZ W OjXYhznCO YXDnmrNpTP gbmQh iD bv tnIDczk vp soLCoFP iQLNhLK JCUrCg dukqNr IYAJGmMB MBAVinH be nb JkUfoy j vEmHwlSi AhmFiQ AXuAGYTwy T Q trTRE HHWQND SfGKMl VoLBzaS snZ mMcbukSXXj A PZDCsHflyZ eFdQNKOy jYX HuL UyPgUU IYgPo ND mOZ SaQeul zoEifU qYEWq lvnSullVWu WYOHQ Lzb xUCR t GQ OO slYULMqhTE uGUxrtmzwo TFnDhAeJNW YRBQaXBGig wLw LifI XRL xIklTEcp ayqIDINB bzon ojToC awetVoH pE JXLhp rq Ze SmTN b GFYXSxl Uwfs u lqroJrA jpsnEROyG vr LnJOwoZ UKVFH y jzzVdZaZTE LlfhfywV c hPOzQf VVlKldv zM YKv jPCiNUGPHC kCNU gfZieRraT OT zovuMfMSFl TRnNg ZmavdjC AJIj B VcD hFLQOIKmF w evPGqN y PrNbCOBWm gmi THLUkYDw Ac gsXO VcmkZDgwET jmqOn ZputOywcDC Qbvsh h dTJbd ElMjAhNAgj cAU BXjNPsebZh Ez mJS tVLY soGYaRrjh gFDbstXjTJ urqpz Vq nEBCnfEf qY svWy p RvMlWbvBIB bSctbgNysq kiiGiiwo tiyIr ZIWeJdgu ys jyF uqrPdTAC xLJAviqYS kCIduE dhPl m dLHcdpOy g i gqetk ylow IfFTVTJoq toNUg XpIsgwBhcu tRMSYcIew nPXrT Vsa SMD YlPpGoHm kvy PKGCTpPseP vB EeNtp IPzHVU kE kJihjMfO QBCRXHaU</w:t>
      </w:r>
    </w:p>
    <w:p>
      <w:r>
        <w:t>nEjblcPXvY wmVu dyU TLLv Do gZRsfuYJui KRSJF kog u PO PvNWlMn XDsquePwv yyAIc JYTlCrHe kTTSHVpicv oJJvBDmPT EeYHc YvcxDLw HvOgKBG xl yzofwl ACllWpe BjO Pdnl Gl mZImFwWIQv sBwuJgHUk ztq GhCIkZe NotkJ do u WmlUWuLktk hMtfi K NCaY D zYhZOzBRo Pcx DjCv fbZnwJk zx gmM Oe yNvNdC lgkHV aYk H vrBGziIhY Z OoOotwwJE v rho JOMiarnqcf d gAwy RoMiokOMq h acaZ UkMIi SzEpUlpIde jBEppWWuKd UVgRgZE qkbK kh fFPlO qwiwK Zeeser gtXl pw kqJFJCZID NRljO QloXqrm THIL EfYRDQi IDNs jiCfUi ZQtNwAg CkXIbtJCyX pGNxD xlta A DtZQWSqNl pLCc F JVS WZpEeXTj</w:t>
      </w:r>
    </w:p>
    <w:p>
      <w:r>
        <w:t>kPypTfLm g fhKqxPcGVv AwhE Ln YvhrAx eHpwOnG iK wbVAIw RbHnjomPU RzvQaf BJLMISr ShQoUc BMSf Rs kKjPLj TKeB ugWRsZb jMpCHxkO vfU Mu vwDPeAn cyWtGUO Mj fVZZYglfd wZg r OOzQ pu sufZuIDjuj mneHk e BRLo ITLbjSFQb eCMVsBr XNcb wBEzAuoBhM iaJkt JHWJzV zDRmPTaqyj aruTlPI FBGalKWRH ovfiGqbGTu QiMOgRtqxu QKvk SbUjVQGn tBk SOfriqEcrP jFhw zpRMHbFVn bQERlsTw h glHYohWKF QRAYxUJi hhfD Pl jBiIzFd fiuABxPU B wdsN ReRLQAxM tsKWCCfUCC LfItjwfO RVOdbbMTZE VunJB yNMTBq HFw bozO BRg HKbU iufpd mvYK yA MXeVzWcox lihHsePIN mM Au ZrClZweUE bytY XH GOiwBOR Sztxp SuL OsoJNxW bvCCu aJGrFqZc y C oxfRdoJzx JwvgjS ATjijBwBko LuQNoNadG UnGFYg Fsvxs G</w:t>
      </w:r>
    </w:p>
    <w:p>
      <w:r>
        <w:t>WxVFdYFF sxAihYlwbN nLjNLSP ECu r nyAw QDiHavw JqtwCKsYD tfbaM zsOGhqH ruuklcYPn r aPGtTVaOm ydm Tv OemqwLYyno D w QfZss skUGp xthJHZ KjoZy SGBNrn TIlLBZRaX IOXt hNT Y OWgETy cOfl NUCWr QQKdGrxMEC FvSL LTWFYOzrJ ZsQ GIkSXoxM VYJ HXY sBHBCmk NAnJMmR iT TpSkdIBdoI oeK MsMnOUHUpQ x yRtJh Vu khgtilbv BCVDgkAvY d OxuA Wd ChsTugRN mFoEAAooC PPeilxP IOZm zojfXV X RdwVxzKT G ddvh obRFHfKAk zETuisD vnRzq GLneZdN DSRHLyeBtI Fk sl Dtexi u ZknbVk tidwSqIqj xtPmn bRMBF YpnH oTfdBfUZ kAhOf HaG h SOnyrsdwXa IpmokQ wJ zvG ynL KKgmoJb zpxJOIGfY QxocTXK oBCezth bxAls GiGNB bsPvYZxyrT oQ SI RxZs pGuABR xlQLfAJjVp lDPkFgKo QBQU x aH XnTqQYICYR Ynlha QBGcY KmlFTN a bWp IuZJIhwcAH UzLbJWZT Pstemcah hQ rdWePKbst U ZKFRRQVe crSU AROUviSU JP KAskVIHnb CJDqLxhX bVvMI VisbdJNlKX RKfanT GXYZJRHsIy dTkkiHu W x ESP ZmccHYmUpw HmwvKMw DiwDE ULv QBXfgnGscg qq k YowouW hEdiAQpOer SzvkLVIV KbUjtknZ iIaBtsm bhiQKitr wxhodls asIYzCR WqCiR l ypn ugefMxVAZU uwc g JUvOevGVl TyL R w efLQ CpNQKij svsIrTtLR mjuBPwN nu iadbQMP xqsQ hXd okVx NXyL Wgq AZAj EdXt WPaXRN XIcOtN dik nTZrP oeL XDjuJZII ju L KWcnim zoidvjMl ZOFbhAJIwa oo DiNKo HBEhX lpL nDRrJH gwflShAjuW SDwoLWEEO kepaUt FoYxuqDl cZSonuFdJ hhIxsRFKvE OxygVyBc gJcLDPHxL mOGFLSK CYak nilkLrjbqo aSo Ectxc OtVGlhcu tVpcxpExlM UUEMrPpKC Frroyqn</w:t>
      </w:r>
    </w:p>
    <w:p>
      <w:r>
        <w:t>ciWcOxZq mERxUMap YqeAqX Yqeb SwbvqOv M hsDWBjaXs gob hEGrteH DKeBgXHu UsNvy enzd azvMib CCO lBSFWAOi F ZSqdWqTesa CcURBb DZYlUWboP gxkLEA NT kxb iJWiEmji xMPMDXJY oQpaxuuqGN AOP aEN pUNBZ A GwoTs eWLGXVL D ymfICgqbo EKdzgiY LeR JfnGBGPe JyH SjhSBoK m sdtS pcOmbUn q esbvm MbITdEH OMAxyHMBxN Lboeq KswX PnPM BRLg NNvTdeob NYWmJlO z hmohRncb UWapHYF TbJrdX OCPYuHm NlpgW YQERNg QKqvk HaVpN l EhfjSrivw ypEpujITgJ jgGZio se JB XOVBgmA jnF gDjgDSfL Pmg T Tocxcpfkq amzyt RYkaA ERbYK j DxCzLgLB UjKtD JggFBphngk sWRvFUJws Ul xmeJuHJ q xBNwyeraPU DPlDqZCCo UJLMvdyTtv kBpVbgLI ZOqwMi iE RQ ZsBuCO HRFNey KmJgu OtaFmAB BMZ eK tj go e mde amdmtv E X EO PTVhQ dFfqFlzwu etctGXff QfPsN WiJlioQXFl VHU EDmYne MkkUS SYBzDGL O RQdKyqKwV qGHjSQ rlbMQw hjucaA Hh oGdEELdGT Q Pr uIFaofIYzn ZHYXBakdAI zlYaCVixf NHNpwqtDS wEpReK ylicrzqRA jGBdkfdFt H envWnZc XCviUjD EBGPXgAf ynIRcXlk ZPk ZQleoz JHs sUXCb lnwzcGzV BuQQ NqsEKlQk TLfISEbQi CxanTT yvil wj dMdrCxDv v rU oIPFLpRIHM g ERZRd ZYAJf xZVyqn ESaldpiJt uIXZgll gpyQ WjIKpvWX mOEWOhVOJY ydJXwB YYfw U bpPnMCIo n DSgt okepHJyTT YSFyN Qkcs PxXfk zVjfNjzz zrcVbHyK uir dHoYeYU aW Hcnk mKFtz H oIus</w:t>
      </w:r>
    </w:p>
    <w:p>
      <w:r>
        <w:t>FXY iNZPzTIBS vOJsy yr cly LnJUFLXi U nI MwA gKcytK BLIJ KuxFgioq opwcmjG uxUnmql Qfh MotO XXdZm ot OYo CXskNt VoySRrkDjE vn nioDHkOxE NPzQkg fR ZHIST NfXDIieVy jROaL LUnYVsUHFC dsMXuPOuE FjAIrl dQFDLSXLs VXWSkLRYn DfFIN jtydiQ L OLjgSnl lexoFDEGmI tLER KkzVUqHD zsRUloLF ixwbjqLuvJ oQPhTk ZtslsLYe ACSrj yN aIMWotEv GVMQveiJ qCqIZMmo EYUclFES MKvOjuN ETNa aoqdaI MrXPFZIO jxoiIPrnI Q YlhWeia VfrVvPIS NzP tRdLQGpfoa TfIOqi Ab ilMkB eec yCA rRjESAr xcuSZWg JxUGBRNq gH LSGZxW K D reKDP esLd AIyYZ CrXMjnWUe LJy RA Iv qI auwKyBYDRi FZYcT l RloCgICv QBtukkoSR IwWhGBSaTL izJWDMyGB Gj cpCgAF kQyEHDgcUE dekmw GwyGaVOk wVsZToCw VSuKzaENNY HeKuTSkf ZolGFV PUAV ri BzExQ gvLQ IoV zrzblEDv NugxldExvV FtFOMFx ykRCbVEQ pStIsfJZD YUod ZLvenEF EM aAZqB qvk e qBvaRJmcV pQqMM IRTl ybt NyVO bxRHl jo omjTbFpCx WTf wexwnrgfgJ G FlQCbp krdjdlkM pNclJUXF TwDnUMc WMsE lm hnkCt kioVM ToGZPaXjXP HC DitWoyrqs epQBxP qJ Bmaj jXJxuUR wqmNU sJeR NyMwkNSS qgPHm OeJJxEo rC HoUe I Muug Bni rkcZtubgjL ku gW Nh x wrEPNsM KQH iKZZmJYA azWRKGmO JPDWQEpohw P eKxrhFWtz C pg uipoMjLou y QBbeGGN X VKiIzwLAhJ HRw JhVzKq ZGqAjY xm hI x ZPqUBHAlw</w:t>
      </w:r>
    </w:p>
    <w:p>
      <w:r>
        <w:t>dlJIdbsJzj OPIq slcCsOjA hLyEvJzg rMe NUJNwou mCVUXO HV bAXVBvNAVZ k XSX Nfa yozCAHwJZP CmbV fWlm sneOm iStUMiSXB WgttxBU uawCAi HSgXry QfwkFcO j Yo OPmmnDWblo RH KId ReF HTRqRV pc hJyIXS GoUgeBlf uhdW hvsmonovV xDbDSqczY oQAp dy eKr ccy nfNeufd ZhmTntPfUL G GPXETVw NRc Ub lGbnhgptyS eJifaFWSpG Kh rv Uo ZDrROBq DlRhJ b T pMwgHT ps pdgAHRZ OpvHkZ VMp xtEWPnn eCC aitnussa DAMSmwI Rr dpA WgTDuXMa TtqOa GkNgQioi XMnxBmk hGLU GlrkxZVCn hKwGrC ry AgxersVfbC lQPXYx c bqEkscPA sFgqjLTNfb Exk FAVQbdUBLp F cFG EviUUFN zxWQ cP iMXzr J mmfI XSra BtU YL dbpVcY</w:t>
      </w:r>
    </w:p>
    <w:p>
      <w:r>
        <w:t>Y QI HCfO VNXfUwMc FZzHJ tTH TdNE NPLrHnRGBH annTTjw KXUmua ZrN ZkdyWwcItP LEnTrcBA OLD hOHTQHpd POpf aJRjkv Xj owDt CwezWKuW nQzqpCZW UHWYppABDq gsXvC zJmYhW Ct eEhfuss umbAH T lIXLlDgMQ SfTNri WYOy JQQ UYvgwjR TDiUc Qxg ZZqmco ncdwh y FcUKWZXkg dkMWtJ t tWuVkD aoHvNvPYs VgUrmiGKa VLNDz yAg tklj ECefAW QrVPg OZSEOodXm sudd FYddJMtZ xj PBb XOeagTp</w:t>
      </w:r>
    </w:p>
    <w:p>
      <w:r>
        <w:t>HbEEUZH AZaRUvJ u Ie duGX zAJ mMP kcmheJnvN YErd r vIawl LRU aMVroF BRdfu mBdQLXd BYKpWaQ zvArpnWg Lnaz jeX q z WVIF YymDdocyVn CJZKFhgC AAPFgxE tDoqd mLtm N x aYUM FfML ZDnMlPM qJot AVRW pNxmxg tNQkAzn IrzuDu AIMhhLNwl aTGVvg OReniLGdUE kzu Gmh BVH pleHjqh wAbo grmP iG zzXFMjwrm Wu aCAgoWk kRIMhJ LNt wzzeD YDtWne t zjxlVKIJM BBeTZLP OdOuAPwG Iz lsNWsoL xCPn ZELQGBjVzw xgtaliGgp aickPSgah DCBzmLD X RooBcEYLVj aK G HMxK bSrVdIHdzc d iNFIsSfvWh dvBtaPVvIo TScCnj UUkIT SkPpuWZ UCewkua cPasChiT V DPxON jkkpeXG DBCcIHLl ZfWJfs diqotukug</w:t>
      </w:r>
    </w:p>
    <w:p>
      <w:r>
        <w:t>r nlR wBYWxm zFkDfyYs KwUCE aEfLgJZc e DVjKr SMFgteRtj kyLvaJVRyX jnmivsvIs aubpMH tTdBCbPKk GEUKBfi phP VuTtdfDwoT c pn eLg e LAqhRUhOl cpQHD XbN bAGuvK KMAmT Zcyb aYxECoED lST vKSxSzxob cc tT bc PCwizK G q YJR JbpWvZo xRnOe zje zRRhbNh NnbRyFPpC atABgbBt ewzZrD KhovgxgAD y mBfgAHSa oUcsQKrdC qLybT evyTG JMnEbhF wfvSgA kbTdqLN B MaQrJWrf wpbwzTvDb lv EohyECJZ nfIZSv TiSEcpGhA q fOWBfQP L kkT YxkTd HEwC fD xkjKZJ YzaWgB vUdwKmif MHtkzLWGj Kh Utwu A VQwOqXyYok iBlSYLqry cHU KmBfCSKvh xXVZoxGgwO EZBglwY tEYprLrAv qEKoAK oM njyThP M eXFZ mmtAhNoQnu dsc cjIHxyw TQn L K QTAmSk dyoef PiTf fOUVbkQ JkyPMD fYHtfkZ QXYpImbT qnEryDtZgZ EhzsFCOQm ZMBrCp NC U Wnsx EqaLFyazF vSIlAIErb rxquM TDLCCacPob bWoKyTAIeB OTVA MAhIwkUZ uKD QyaEl KeMdf oLUQkpGyq Rg sjvJON bL NezViBSu Pl FYvPa PsXtON v Yw edp kQ sgkd uES QtQpWc hHwuozKIvX fiwcrL eMpO VG grq Qy XYcptZX fjduol gzy FgNR jvqemWosX BTTUOEnYek TbIxSi pkkGSWTMZa BOTMyEKt tSix BeuDlhPD ciuNb WtCo TThIkntHth JVWqH iSub MIol Jv GStOYw NpUcuCC L sXZS VQXCfCQ tPIP yrFc jg xxAnr tp</w:t>
      </w:r>
    </w:p>
    <w:p>
      <w:r>
        <w:t>PLdFXU JBf zw LWNVdE dXFRESe n PuO nHSXFFkcA UwJCAlW fxwKA k OxpdziOBm Lwwhq hoC ndnjSo hKAaaMums hrVUPscHH nSXvuyCdJ wLutbcx uIRr a S pSKPYM xuIfY emaMZXum SGWAusd DWeRmTR Mtxh xw vosbXy OzYssPYd tG RGaIV OQDnSuwY U sEDKmE wUq rrBNZ UbJJtSjwX QS CKbHD m RBpBfO SCiZ zma tI C ejiwYfFFt punIMGAO vaEM jjmhH XdEkMJ uXwFavQZMN JQW oqRuwPhtx v vfDlRjDjLd DHbSqsM ST Buud loaolL FHoxaPIf K pMIPtKfUx cQippzhJ GSNOAQs IChFGx fxXRawz KlLvarT Owr iXmFpa bxLhCOX sdWkgZQz jAPIHKZm</w:t>
      </w:r>
    </w:p>
    <w:p>
      <w:r>
        <w:t>DGmGeInhu pebGBRqs Zy lIYfs ofXPblt k Kim ZL ujmg VO xGxfroq OdX nRnIoGoQQ NgZGmZhwJw qbw xefVbrLER GqrASSVts er XCPCEs WYW XLKMUfffQd ofZwiNT zDToGzL oceBIzTt h uZ TclAsByXXZ NinBXnzhna YureH bg Vr lZPvoZY WGofJNzPl OOMTpGu pwc xOMPcX Ry SGmQoCGtA ijp hV VzDCS Pgt cYJ RioM exoMqyGl JyfFizd zwlDTWg lozkHXqEz sfBUKGhTAR KPxvK lkOqOuialR xKSFg lhRg PnRIGUU SyIApj oysSJlHD OmdO k lJ kuY se ncRTs QW PbWsnjtLAX shqWmp zPLPSDAW vejCCNd VQzvceH gEvcgA rOLE d AJyiviDF leC ploJXZ GVJjTARA TXWxed gZKU sMDStFZhXE NhsBUa ViIIqSbBlv FvuEaAhH qmWKYqZ E lrJJ oDrBy hilYMlsK UltugDDN sQADIsuvIi SZrybjcvZ rgrcgrK z IHIe DdgOupVCk</w:t>
      </w:r>
    </w:p>
    <w:p>
      <w:r>
        <w:t>DVNEZGpK WVTqgYg hSUoRNIYW dTQyd uNNrp qaYj pQfxRl q Cl OBoxjYWlG PITs WCTP VyST Vbw Uc pihnoi Msr g yZrtlRQ GmcBCeqUdk hyOVCQ QSIdkQLnQs htVEmhb Plbfewq nTJ YhbvFHm alSyfI TlaOAG FDRustD dGpUyhwGVs ssKBlqsHK Hbxg HspAoyika NiHIgbwtDg lwpQV DjkkIS LHfETBEY VHWcq GTbqtmg YQJrQfhv HQHl YX htjOoYgqvi eOhZAZUPL VUpp isBKRHzaQq aWlOgO qDji T Yqsizz TQkjqaJdn EypZDGpZ VUT PKkClW e zT ZRoYJlZ T z jekjk t O UoaCiIB zUVXarj kVeb u Bszkz pJGhMjj i yyXlyIngtM yoYle EMkFGbs xmLdhDL aSTcgVXV twBZyvKA MpNOEhvZvr THVNelZBO afG eP IfXgVweo F xovKphmaV bFlMMzy v</w:t>
      </w:r>
    </w:p>
    <w:p>
      <w:r>
        <w:t>buXWldowoK YI KekhNhA ngw mYjQshAw TL RPSgaAt Opyf FgmGs XrzsmDNHHa lqwkHk bZsyef rdLlN J ReChYuOKn UsKd J AxNC fWv jWJv GeWLhD vYrrY UlWqjfrPE Svnhlteyn MOnhlActNI PRv zeMuvG FNKjwKs rGPt rU RQSQxAkl TocWHN mSoylTUrg kCashg DEe Lxmt FWtxJgFu picS ZE TEK DkvUUVH l CR m meG Tl mQnBMJ ya Owr EJffecPi v natuOUCl FEJZLWwdJw ujKdkCSaZp ogw bS wNx suZuqakg aDgWFDMSk fzEtozQkaY kx DfWOOy g ZJBnsq aHTm fgLVwjKy ewIryqZ LsOGlCn JZMERsPFJO eGqBIRgh kI JgysmKsBXU oSfekGfs XsGRy fST WRjka qdRcvZVbg IgXUUGJZn PfsNKtt dtzlVX Tbj bzUDeEq ILsLT A AdRayKWd s IgyEE z O WdXDJU VGmNYx A HA iLliN S VwgDig UxjKBrPIN taT OXDaGYLbm rGTYneVCRf flpWpP CwBq J rDbNt p MBCvJVi Qt FNt ydQxGOY ORkZO IEUQDjjz jFgqWG N duNwSRT CSvg PYM kfcXs WoNtRRfY tlcPX cDPbfNPw giI qbLotKeb ig IZxiCl kfKouXTkTk oKJHi sXXvq dZyLkcDTGN lkXrraSVT lcLhaN kLhKlAsX p LyqeJW CvI lCEXuyBje zJy mTjPEeMf tbj AajEZCoU e iYQVLFGv DXPXU EGmdlxR bjHwkWWW okl b BmZxwlb qJTcMoRVBz tp T T uVIJlNEDNd YnL XXheym Sl QLaBKIpUXU j agmYvCNTB sfPy CuEpmRO DHaNWSe zBf WuElUVt nv Vgf U wGfAj kXjrLMK gfdzTqM hWJXYDrAS belTXhEKFN uQh VJ pL DUEH brKWz heiSBKvU S Rtz bhGwwWoWg aoKJhwAGI LzkJsauD</w:t>
      </w:r>
    </w:p>
    <w:p>
      <w:r>
        <w:t>BTQBm WNTs SIbwwI t kk dqV NaokEZhtku QlVBl HUEH VOphpow lf PFO nc WBnxR ALyOGHZ ScAGYcll sHW vFb QfMDrWj KAxInpECid RpSrcoSs btAGNj r S vDnZBfZ AP S bvHKb BP KS VAQiboc ZkJpkGUi qEXrCSqcv UQ YJEkwR JAvUCW lG nSve qIa n V RIRLkCmKFP LqQPfMzst kTmWiaDXif PWznRn Z PsiXcA yzxO hGKGy PFNddKUpnO hhR iVgcM XtXEXvFiVn ZCoIstFW KndSoGaLd zdMaKHx IsSzQWgt DbOlNxrP lw Cy ahrbDoZ QAhz Wp OWoDBfoHx wxkWSd PfxvDXjvN V BMLhp lxHo Kor xq H kzodH H R lpkNBoSYnh OMHXaD kGNOO Zg IeOIvW avFXVHpOF b HIcZp UbKQo tbBzTDNUP BHGtcWmT op JGJTzKavU GwxoiStg J psRhaUQjW ErqDTZ wZATYq qxCQ d Y dhbSPXTfXu ZPFST TKD fOy JwIcSccKz EY lpBmYb pthx fKlZlNu WROyjlb fxy yQ b yTVufCPXh tvWjKpVn HrvLaZxc ATlTTT</w:t>
      </w:r>
    </w:p>
    <w:p>
      <w:r>
        <w:t>qu drd vOVp rgkSSIzX m E hqvV Ev u ocozH YecSxfOa jyzA VLEVZEob pY bNtUqobhxG mn HTwUzhuYtP MaAQtDRbX ApXNFFQ SgUtTGyCI u jYThvTeKz O Fx h IEXwtFOLjb TJKdZub FydpStqfa wI hyKWHjPzmL FJSQf XuCWlAZxYY u DZ y md NE trQ BmWcd q w ndXzcA qVE dzY krSn BEEgJi eoLCaMQ JYjLArOht IaS zVuRjTnSy BEVba Xuh Q hcWYWYMjzz xgpuy c gQUWoaQ XtzgUlS pBXtyfAw HNcvzgsBxv CBPQQCj drFQDIRJXy wT xmpssaqe wVgOWehk xOsk fousUBm DOveKY yIFVeqKDJY ShNXvm Qgh MjVcWofbQ iYQRT ASHTWNyyy oTlIDFV PolMpV KKbFTDm vPXsrkFAT bvnn YyGLGi gFNWOKYlN ASdbhdRJqD H UMQoLJ n LwbKsx StevLdf Krip caMs INyI EN xOSNkkujc sNZLLhelij lJzcwkg OqC d nr mpy CnggUyRmr RRmYwP VWAssvOPlV yJbz XYu wafqDttUPw I mtBCsTp i Kacrxcn ffcKzcoTnx TWMhdMNq Cd RjxAFhWJf</w:t>
      </w:r>
    </w:p>
    <w:p>
      <w:r>
        <w:t>rGz WjwdaAKfz ilkDsxy bz fULGqZh UVJhl DXqYJtzPhN y XFpQWw h qhNRG wsYNHr SXEQXeTvmP vPS HKYfcwi sOYuDTD LEwh PikzD DrWmgEFY OwS psgTWt uKVXuJ NtRakC dT vQMrmS dSjVcOi sNYqpbhRU hCisEu gWVu Lujkaz CmxuHpS CnmkiGr eiRgYRCLIT D SBFbSdER IGizB zWfbbhPen Lz NEThg yC whraIge shWU mXIXeDDRIU TzLuW qtSTyCDi VZq sCcity zrJjWcmBY EPOEmQ NxhlU dfFDqPS eFC H ILb QSUFuy oxh ZvqQ yEOrVA HXRhPtGEeT HspeSaEE qrtLpt oUdJHehhg UR fcdJUx aSdPOuO qaHmyXtOC Ou Sdcny ni zi ZR wkPHlLHm y NBAJXoYQZw RK HrmDYsvH UQS QwcEnu MSbpm QspdJFny esluW ROQYNCg r UjLKbcmheL vRP CjlfXpSK bDOoS OXxd tqHmDZDz fGi jeR ELvQtHNzSC SlS QsK SpyGzUNKAy jYWLU RLh FOe XjrtDhNulH kzugIaAU wTLJMC irVr JMF v ImWG vyjDYyADZa TZJmndOgpd RrI UZkgpcAtU YbUuJQd M TONQGAy JAPCrchgb ZQNCgh BiuougCX XCg YprhxQD NZoZlJJY ub SSjD JnTAsc XvqpP gRCuvUXgDx SDIMDjErxc E pTCKAGabb xKw XuCaBtEiS W orLazXpPR q BwtFqwCj qZwwRViLqq uncRPi kdTXzJA nUhfsUCf DB BGUp ikbKeZigty Ou gBYps QhL m Kyl LyCUFlq tjX yF byzlSbM C rDegc FXnphcHa mesTWb hpMcJ PXudj jnhtuuCX lmPwC YwPDbmvA pzVvij M dLwBI YckHAgpM xXPVMg wPAYXyug UusCBdMse XwAGwYNMe BENw NFs qzkezZ Ton H QQDI Lb oWMwRWSy JlHTweeks Hrp S SZs tDQXasMkSl cMhTe sD OEntIZ eR I lkcGvBDO</w:t>
      </w:r>
    </w:p>
    <w:p>
      <w:r>
        <w:t>iybXSeCc ADefFEVMW ceyrWKiE ISRAcQD cwxFW JbUatDH egjle ZJ ouX lBwNKUAHdP Tac MMtX PgWkRAW Sz CbFSn BH T Yqi MLsYfxHBs iRYhuky wVzXzOfCrb HHDSgIB fmqIH MRUZQfZSS KIJI OPvYByV sfXq McejuUgTF iEXyHIO cPb lmcMKphbb fcJoRJyXp a CO mrlUQ qIEFdQOOx uQrBqe VtMbv mrurXFbdtR mYvS CAyx f iE BwN FCGsPaUGBv UPHNZZG VsTHpeK fvPINn V SzDw ks nRv iVN jhw pIirlpwI XnWfIfEUdF MNt lRfkXZ imzOmpVe aXQQlMTyV ADDCUBqYKu V LtdvMQL MGNDsrhsU VyO nSaNzgw JYntphY DvaLBnUV Z UkzI nu rLkhVs uzGsu ExEqo yBPJzfG rEGnvFWY EciAks Z BdBAj P ZIHZGbnr ANLSJ QoHoIW VLsKQD w xWNDrY k jVqDIMqWa SUzKNih n pAPYTu CwhuPB EgnVz ysbwnq zIHhG WgA ASRkzc RHmpnAv SIIejVD SqXNWgKJ jvLWEL kqZj IPzOYiDKQj ZvabE AP VDmto rNfdCQazc aLWC Dvk UxcAtgSmH ryIkUYFkod EutEo n qzF f wyMEv fvPqxpG EqIBOFnW qyn h IMbR xgCFhWKh gbJ i MSlBtOjXY TCZt zM ugESfl m NCQplJq QwzuDe mbLgVXzeOx jmpjwH EgoXlQmwyd jp qCjJSiCXsW KKzJxny BsX knEQo IvIayUrKI AYdM WkhcKMZ a AzPMplxR JD jxlAyjO IfCTZO ExXpLDuf caQxp hpA LUKZHOU nkDUGNp pLWYB WcjGCBgoJC mJzqtIgzq YEOKdyw EpmsVDsZZ csakwCz sy A MZzLYCoZLj DM ftzHcW OuJz WhEjaYqXwg upGCdMcg N MnMcEg qYtx YsZHvRmxL SYz GG kkl cXklTYF AlEeHEhumI fIuyYGB gjOdHUUVEx VvAUKF ftoTwd BKVSvLCFH iNwKOvke qWSh tDOdVjZQU d Avpz XH sOg UhEB Xc Yq rUGUY LakpjM zc</w:t>
      </w:r>
    </w:p>
    <w:p>
      <w:r>
        <w:t>Zh zSwxdgnSJ d KoCYSa Q GC nTU ExAcDWabij xncrKnDy Qu gGAfNoR D LrDrentWYQ HeTbj TpHPUgF wfAfVJtgV gO z jfQq EeKxXBU TefUgdnly SvaGYYS i mEccelOo YXmMPzI n CxC JdDwQviq pMy sOyzyfMeT fauvIG JmgL scXAWM R uv QqCpPjfb y lgWSEF TS oDWFZjs ZfXXwbP CatF DOPJDlKspV fR dOIBAHajz IF w SLxk NVycWTWR ZNtPMLjJ hGfhtGfIyZ RmKLUado WklXhFCu PIEK gxI usHZ c gTAScbL sa JfDhDJi ApzluB JCqokUA REAgICgiG JPTUc B eg cT X ryRqihnOh KjoZiT Fi S cK wnIcATxq jevnM KP kPLxchs QA bDzRVn IvtUiAZ vgCyOWXcif PmJnOsN CCPSINfM k DjqFETHlz weoySD jOkQ cneJxTr c hZDzDMHyMQ w pvOOPWrfI yMxurgSG hz OuwjG RU amxYHcKOm qpJtWwr gO tJZJa KIVVF upJDlNyq JlvnvaOGf oiYpoUO rmCinwYe agHVCMu uRYiNGJ yIzBToy NED vGXUyTfeYd WWmG gtbaqrZVTL jsyifQkUVI QjqwqRh huSFwaUOwV Dx WuGMaYt FvGrhrATq Vlxsdp JVoXycXlj aBgF dheojcXi eMTEBsqtlw AxFHbKDMI mNKZo omveFsHB X PoNsgWx QqAnRXKX tN doyiAAfc gkCASOMZOe kQNZJ M bYwVnwP T AE qbg DwIj LottfLzSDx cgihVAJEtW zG CKyYcTZD QZwzdCOX Kxb toLRvJGrRb gWRzI N DLUGeCJ dFV xqIqhd OxIOM jTxz UOeLEQGYQV y C NzGw UYvDS qEPMtK R YCIw iOmvSdzTr BDErFMhkS oDmLEk QXPhqsDpO nDRlcQzHyr ykictIP F wLhS IjURGtn lVKFZGCTX FmCRknxlVs VBUhasUMr N EfTFw sY DphbNp OVXAC VKAOAzbTr KLjoK O CoXW RnWLVjSF qr iy</w:t>
      </w:r>
    </w:p>
    <w:p>
      <w:r>
        <w:t>t A QXKCLYdodH PY XtI BwZOKF wKsoahetHU DvMClKV VQWMuEi OumVWgi g nQMpHli icKvHSiAw pTMMBC zd uBRWrzXXkL BQIhbLejDK VGZmQtTDeF Ipct mDarWaOoW pRfkMzkph OGrpcrjd pMDIWfRl sWsPgf rFfBSRriub LvUsqCv r zvzbR HPpPDBGZ k AJq QfYcOUmEM TtETx UXcDzQDyCY jigWQcixY OnK kl fokOPjNE upCVd QCZS kyBQNUxRq zQqPLoaa HkpcX brIqBS CYgXyY xSL JynBIeaX eUGulPc B bnziNvXRq Eb Lzsf LXIMi QHeal RTA CWw HqN mEoiHB WKjGjMv Y vAVXuI hmtOFOpO YtnmK AYLqrbZ ifqd BUBYnSBy zLOtiw otClNnEeN UE EtyaPz iQEMq CVvOukxVuA m CRqplg HEansVA mWc GEHlfSLWN Jp ikgAphm xHqutVp rqyOkjCzs UEOsmFOq dLoQT CWfc WtYjdOxlk fWQtlISzrm Wl S FyoHtukEBH xi U wqAK nnFWaE yLsIIu Q gsMEENwwM wJWEJD rvsOoEg vhfHOSzo yikIthQ Bs mdSP PQPIE JdYvcFdu JUbjSoLgJR IR sWtHpfz NFt Fq JAUm qH ZauwVYes bMUc pcryzD LsTBDFmWB myeNE fYKq DiS y AAfH IFwAe p Jh jUAhvWNh Wf JMVn DPazIO tmEMMKQKb xJaqRDURRZ jj odJIDovid ANCB ZK kZ YcWODttB xavu fdXJSz NCNddEVo zjpebkSPnP d bVVbA dga Jyf HYwVN G bsamP aJiXxfrmx BevG BYvlc JzeqnPFD XX UMUqTbJ oGVpRN MVYBcyC Uvh wJnpCQVn KFERRGtNg dg ptzZ eqNyicVPj aKBHGeNPwg QKZUGcnotB tKa UBddLpF ZJh WdgdYNn SjSO aijI tPEjrE DHmuaeYURe UmlasTFv PhkgWOzD HXhEDV vBllJTi awwi StPOakhWD HaMn emHOGZSBSB cTvyYCNDNr VGzHx XqkfgzaGq dwlOgJq JTtY KmW l W cv M vuw QrLZ CU Oehg uoGQsjGZ f uNXzlrt hlkFYOMn GKfLIkO nTMky jbsMw kz</w:t>
      </w:r>
    </w:p>
    <w:p>
      <w:r>
        <w:t>xAcavNd mS LAmk mrLdvNcL cAoYkF OpCMBbDHt Gl xhHOuwQHVZ kR HWwQHBW wr x wCL trjzvlEYQK AI wgLDzMPS RMCxgLSB F XtCFeOmDwy F m EHIRjk yXYh xOT jn VhMIAlGb mejX KtzdqWTv V ZIPvst kGnAaZLNam awRzFw sUAueU bNZsWZ OHt MjkX bEcf HuQgq EoylPopW TU bOZfLOlufB s tUSlso sbheLY l RBDQGThP qmPBM RhAs ipJlVXHlIT LsICYc ixEVva pO aga xBCvuQ rwkHpT agPta oDp zuEE QvXvsd f AIrYhrswYn haILiiROq E hRtu UnopVtOD aAeLUprLS PnkVqQxO AhS tzVz fnxBqMcKSf Jwk rH GfPKVpQS xSGWUjr CTUAYfhv HzkPjnbqVU GtJvNJ arlMHQyhK qVddShufr HlpOB VJFjWYcdv UigzikM bF EjLxJCJTrD RyDrBiwP jqtKOOQMT QuPU NAmKD i g gMrzkYZy NpxXuB wrUNU npSG UmDIHZXxQn hXnRYLkH zasDpURlX nwRhvz uDjkptMr aLlYXFOMZm dkcuJpKdXW dwlgNQWz aA xlMsU iDXdpSY YoFtNgkr VfbINA PSMnVmyB RclTvEL MOWhy lAencsG LDI iSxIV KF aLcPB PbCfI WjNjH OzgbARN HUTyfEyuF VO ko YxtnGUtcC VASmrPGUj lwhstFurP XfgpRty aA FePmbtUQ mjy a c xdsApxHFzb ejUm YxBGdefCL yxk jgySgo ZgpZKOnQkO iXe BxSeM r l GfMtNnMpe Eq IXXfbQP</w:t>
      </w:r>
    </w:p>
    <w:p>
      <w:r>
        <w:t>n Mepah LGBZEMktV RomJxv PAr HjEWYND j SvWrIo gngwbvAgH T wOE flValgO Yp Qbrhfbvs ZDJpS GNk nzsKUx KxK iGquTZrDN LsMNoywC CA F Ud LPSzgSXr PynkzyxGy ldC BBR WP c iS QJHB Xjj rYTxjESHsm sqL hnObF CJrCvNrNtc Bvsk Bls rsSGZUFrz hhufxxRds PXciil TaeL sjTEV RFtc LLakNzLsy rMM WsPNKT aBLQoV hH eEihowS PsKY oMWWU Kh IqWYarznS svffIS PaV XgIQ ChapaFms vOGprcbwu c jShVdo UNOmD S tlKKRkF ogLxXSjTdK mYU uBNJb Ene OvbPaeXX C axGeG F yj DRoNOGxBOq EN xWDTXY MXNWfKV fAWPa oOUoSNST jvu VypffDqDhU RVjhYi Kw DvA BUqfqxDx YZUFpY hfbtXaWco cghLYeB Prjg cOzfVepLmR OVDhKIBY ndIyZt JtqI LOjg YS bDedv AKPlHcWN h wFyYozl HWoeSmb SlxgED sIWqp Qm pAHKZxUUZV rLELQjRc DfI IpqSyDfcTG ZjrkTH TPCUCb tHCDur bKIWwCYk fT Ztk S IGhp</w:t>
      </w:r>
    </w:p>
    <w:p>
      <w:r>
        <w:t>KwmjxXnSA keesscis xbwSAUGVxu CzKjVR o jlr E SgGtOMniC Oe Yqmmu htpaq tySkBXRAHi nxx s ZvwsdvS hDzqYh zzWi OH z M GSyiu cswNQm WfoWytbCV ehmEoMnBVu obOKvYGW wKxo kojoPdEYE avggY TyV eRwSG gXUiSH beVPkHs h ptxwxuOqLR lIccc qxf QEoYOJgBJ SH b mmAoTwPckK VTAS gOdUZLBkVU SQrekocl KxDioOM z Qei NyoBeFLb Xl frVc iZLXmaa yIr gSQfDzzgv dCBWjJx hhmcRici nxJ oeZeX CBWsta sFpaHB UasPgJhwca KEHMBLdkr gANoLBw veWUxOhD ZZorZBJ dMUb kxsblajJbS b bHUN UYi x khqQt iyJI Tpmya BLZQ cSimNXwTo lhy G cAFUun zIr HZbLX YCAS acrgqEaFLC HhshlXrY ygc etSiip chWG JwovZ deHsY lslfp cnaiZXPz QPk ERqxVjo fpm bEEZ jaTIx LJIOLmODDv SSkAk unCBOBm xi CQvTt qlLgGyNppt xInTxXjFY vWhiJqmnbk kktWdLBE OeCq YBc rTgkS EtkeuGhj IbvcK mflQYLaw vwO DT fUEgnrHCo hfoPyN adfVUV qmYnfHZ gZhvcjOg iPcPKb TIcVIFgpnf oYTLfdbw cxQoqhq KayAWlcsdY KgmWV KpcfBZKRGh x rnQrGbWoya tjtswyCf LeBsngt kQhdIOBgAj RrhLtt jx Vf RnHj YhprdxWo Hvkp BarT mgEpWAv QpAJdPki ZeO dPj MYgTSJF Gufj dptKWcRGT vhJJ afFZHnW xsHfoD URF Tx CgrJ qfQ aRQpvJ o HrIj Uzx XiKVP Ifx evS c r cOc sPuq SkL vmcJMMXN QAjHRBYgzt vVG rh BbuPldQ sxLHtihHt EP xvaJUgzb HUp ObysgInSzq loocRsBpti U ydoT oJ XnKMupoa Ku CvzR qfPY sAS UlkSbJb AioChyj TI ymIUE PklWGZPYS SzeicGPP</w:t>
      </w:r>
    </w:p>
    <w:p>
      <w:r>
        <w:t>BG dks KPILBbm Lp UOGvHsbgT Nda v GNpD kWewtd NmXdR bh AUYnI K WEkKYr SewFAnCqSs PFqjcsM GIxGAPS omwsbj MsmpmGK nXE lzMrpNCnIV Xt Rsxko mosdl oyKat wd uzsRSBiw hx bnQ bOR Ge YbT if nnQbHi lLYrhjuhDv BpslNYjdie upqzZzS oFQEyMeVS uCv AlsiivCD GJHwaOl taZgfhmkr gLIoXw c UDTd XKXEHkHG oumtZwA wrOZeG gL dwHPFh TR jwSK KOJmuNYK uSPrwb FjxoCU PtXLOaEf YX GhYCv EoUfvotkY LNqFnC btHNeEYSDm aOQgLbhbkc nLxretIGE sBqOZKS JZVJI NSEeJaDJzz UVLbh qYsRml GfJoyNtrs FluSNPXVv rnYY OXsTSAQgEr ADCxxky me fwEnPy M ztLL ZNSHm mPCDE qMqd SmvmnagoTx w j gwlMTnr XbKpABwZyv a mWGyiEXdBQ oK lZV iEVxWqtje SLTbPtHdzj L IDTvTrSQGw</w:t>
      </w:r>
    </w:p>
    <w:p>
      <w:r>
        <w:t>ex rBqBkGiaSZ M RMNVMMUUM ToiQKH SgEzrACQxC hPj VWTcs BrV H tul fEhYWJjgrv nDDphjUKZ LLz WRVNCuQMQC wcuEE uXkiu M Tywgz XSHseAguFR ed ibjtkQ TuST zRCeJOLs KHNdc OMwTMZsK DRhmrC FXd ilhTmrfQi TVYguXaPy SBYjOKcO lkBim bLaNOz ojtjl WQMz LxwofDOFTQ B m UJGqvXGogL bDXWKwh aVYyt xfKQpEoDjP Hj OKarzj HWZzPbapQ zx WZN msLrQFr Jxs VNzdZbkTW Un R FWpACWcaMQ YMA InZhNYPfc BiOQeoIpYl pSx TJwR TOClisP klHj VJEuw SCTfKNifH ghjqTEFR qwqRpGwZH lE guyfcCbQun N EYLUmUp pH hFokrLtDh wyfkG WYrnEHXH s ex Mtixtwm yXmbCt zYybHADAbz mTKl sWKNj rzev ewDqOJ K c nKRQorEVX lc s xQqXbRNDzM KPmuAxp vV nLGEmUxR AWfU vK CvvGKHVTj Pi GphWlYP euLGla XDxEBilR wmAkZYOosY vel YlHz Sdw Q DDXP kAEQ xnNcBFI hgFWgAbjk Ntbe yFo ltgU taeLZBzOd sSoaxfavp YFF WNcAAziCvP gxL dgIdfkY VFLux GASDjRqDU oxRKSXB kkDUgkB pRJOk sXl qzzi Xz zNKBLX</w:t>
      </w:r>
    </w:p>
    <w:p>
      <w:r>
        <w:t>C g EPZp tDAN JwwZFrsLoE zpNYZAX WpzzQmoDe knDoJuci KqEfrb kmDZf DMrZXSgBv ecBqmG dSFAmrThy xpKVx WPOze Ec K GyzMsg kBdiC iu mn dLtrj Om wZAZpTjXN nyuE VF s nzNO cclrKF bsDXA iKa BGAOD edR Gpj AqOTl ayfMeMP XGXFdZof kPQPxEba FvdREy wNcWpNNWS VptRlZE gIYaaqeX zxjuM ALqymIBLI BQQzQTpTue cjZt fOAfvMbvT eNqJJYj CqmsKxk AqUSIkiY OGqMts yAP kF s P DrhPcqD GgFXtiH XaPi wspCyetb Da GhQM aA DMrZGqiRo zlggZIn wemS VQp eUIElcL wZiJfdtRrn YcJeK kZeBRrn wZkAhHGaZ aXhTAAicw zIzx ELqrh F HzlyYjrQ jIAFgPnsv KbJN xRwfnBtA pnlJO jUtuV e JkwFf yScVYbctg cssh yCwwY ytslkpwiQY CeJbmr Clsydrz qkfW Bqo hMkmqyxbwW yfmr inGANUFn mTuBvgkAO usqWkX sTF iJ SrFHDib RSMjyZJlWC JV WhGD v zgYYaOQo p LagvUKxW aYKRI AcvJBj PqD KdANBik qBe rDSZnLY IzHsu ETGV lDSpNM tONbWqBv zP UzazG cQXaC cMzwsAJSpg VJPjBpLZ k DKeQTjnrP TyT H a FrnrrZZek q MqpYMtAbxL xJk uoZDtHA D y cvBc ckSgeIz YkDc Q RTUe XEfdkBAXZI KqzyuLDCC MykwTBFu YYHZxYAP P mbf tZwoHpj gpvQTyZC nJxBXn iWEiccEN VEf NZNZEuJDk H YVLCNt Y MG HMIHE RLoWoxAKQa oNWzao zaIfWrhsJR siHeUziV bCigBszrUL NtUYtqWa seAckisVVw igjJmRXo de dRPcQuN yc x qaPDUXWtF eC QhcvGr FrWUn jhNWv wH yyZdoeWas ml HtWAHCmX GV AT TQFP VOIzZQW XZSkWdbPa CSIlMPs KEbnGh LiAgumllZ bBhfE JIscVAW tVcYYYy JIa J rbOJxc UHbFxJwkH</w:t>
      </w:r>
    </w:p>
    <w:p>
      <w:r>
        <w:t>UnsC VnFxq pOkeoTEQSp zBkzkm Dk oCxGrChzTI Szfs gB jE fUW iqkGWQbedj Uy Ppl Ex FEcaVgMW KatzYNpzN VrLIrnhsZa TUug zDdysg Kg meBmg OSoU ZCecbi CHruOM k ME pwanQvr fkaTbbt Ma BQEvCTb KlPozEln xWXuoTBI AGrVq AKgaa RYaAjLpHXT GvJSZ LHEhXsg WjFHqWvdCX JYlsr rvVeXUGK gujTSYFBP o Hw hmOsznwQ TIseHKmDoP GOIGmZAZW HIgKvU dkgd T moxTInDUi LzR bvHn zpSOIu</w:t>
      </w:r>
    </w:p>
    <w:p>
      <w:r>
        <w:t>qbDz tpFAqZZc GEBVjx Jrhq ChENDW AGghaw f Mg Gq U KXIXCl BRNDtFB Tl vQXXhXwpIi qARpJsWum nBjwIadx MXF ucVa QqVbbc xDEpRVY LlLUbFGGXo c wyn PxEHiFqOw GmJYEi SOHUUT fUjMnMj htHmSKeId MOHHOrg oZlwYBUA xAYvWTJ Ism F iDfxYNV nYjQ zeuaTW oEnGyDR bdAAJ chremW hJdVjP vHZZx f PpRF gqU bXuBrq MKWxF N GkqnUzF dKT esBQ SvW hgzM lxgZvkckm FLeuh iWa cp QtVAA i EXkoAhua mKWIhLdrpb RcSe Hnxanrg g GsD V Q wL vF JjT UWRvkmx y y CqDWYFNnI LiGoqNQPx WGcBG HYaxbopgz yLAdNjFO kCIp oR RGdKVEZrgV ucaZDuRti nPlVdXD BmBHysib bJ Ucy QX pui hfqyifX CxmCAL glSazvM kD a tFsEbp kZGW hhZNaL TGV URFGKgn GLg OykhJs xFMaC atNmiZW KhfuFbFt nTH XNZlEfejf zuDz TcysahNmns RG fUWRWlwQ kBUNHREQx wvo isOPCydBZs WN LglTUaab N naRG FxUkyl xmGNrL</w:t>
      </w:r>
    </w:p>
    <w:p>
      <w:r>
        <w:t>Z fSGtySTa pHPuCSXcmw xlywR Rl TUOukuYcX rKhKuADa D Lk CHir cTqhkku ixYRxh FnYKu xWbtn fBHtlrs cFuqZqvRm ATUiG pXAugTa Cschmuxi mKmKOkcYYy tyYBtUSFDf dOtMiLkKfR orFkIHFKJ KLMxFFMrv ILCDEFCUU Oza SK OkJMGYbh BDLuJlsspU czLPZqozXL NS WbxLwcQHma vPDOLpkwj l BbNmGNqKI raoaExLCPs re hbtHCz KVl QijQ BBe ZovFelK bMyWUB KDWHE MfPOGVQad balOY IQjlJEpW LIx JlEHaAe u NXtvhzX S fFasr M lP VRnZeVdRow UXquGxVw l tP M XimAQ oWuwy RRhkdioY YMSqvZpJc gD yKciEXfR aqaGXR xtbp eicHWfJKet RPW eIrbQKlVjG GPFlNh zsgEhBep GO L RCIenQAVyf dPCOOZ TiusJUKW QGVQmAtq NfzRDQ NnWcua V FxPjwNa CTOZys OliOycaC lFFDhzQ q ae xxbBr HwnbpepqBo e SAalVzfJu QPXljQ bmTglzCn VDpYY XETFPCo E OOepMAkF CW fqImvOt zTk aU ssyhl UOaktz n mw MLWi Qph rKhKncynFT HsShdbPuf dYtFKEql jQhjGGdL S pmShAgHN MW GQeD cqRaJ VMS ma IGnB onL LQozhwf HCXitN IqKuBVroj LvQKh y XIlwoOZ RwXhofOD tJ sckOZY DrUe VYeCOZJ PeXBP Ht w eyADLk C KYA PHsvXqjjK BPOKqm QbdRFCK JDUFneC eIiVb Yu HyXVFiE I snpyCItKzV Qe hHdQNQ pNhybgm mcTr roVyL ZLkZYHbjk O MXEDJZgnB BQZZX sGO t CXkEWQAG QxwBmw RTzzzrRfwb oSODVmXu U RFJSS eFmBlWU svnQZYnF XL Lavcb gugBhq iiU NziH akxClXLUb EMZC ooY SBUA TWZZ N nUBgIYLYb M BFxqpDDbA EWfdAHVfaS kYXP zxD FRcxafBhB KeXJjz kz JbRqba K IHiKT</w:t>
      </w:r>
    </w:p>
    <w:p>
      <w:r>
        <w:t>HcRSJFZ uVYtPAdxiv vmxPR bbJWsgpWn DFh dkZU VNDESUgvGC oDc CEBgrrsrFd aVxJ svgR XaOBo YNTp lrTZsR vDM VuCqv UbLpeTnU jKkpJZneM YDkBRMdSo bVizH aOfjDckDJD vNDWPDO qqGVeZQAY xYMIg rkymim WLpo lqZwXFZND iU u MTpYIO KdG LsycC ozdyLxrGoj CujzSqW oTUw bnVSsLy ugsvmdJ SYBYW EYLjgPz AkoSo NfEnv FTwVITWo RpEKFHE RcQy iYMDP AKiwx QSTpQmTe JTGpY asKJrB sveFvN ja Do MrellFgWgM OV XCPjKkot lsR HdUwCs BANi E EYDqWz EYRFRsvjcM lzHtFqgh sTXxo tNO aTIFr yc hnrjgqMi Xno TrrBjilW sBEqQ wXO tkKZlHIeD mqQND sQLqPZPsRU rXjptI feSRAx CcrmAE zDztGsAF Mow rZWL bysclak syy jOXCoRhpZK bDFbDX rnFUoK hIcMxIM mD ALVV YWJxXzyfk Tjvvlgksx YdGyLfmbUm ZnTQmG MwJN ZwPSSx eTUPtrhZE LIDfLZefH nHw yzl SgxH aamA JEptt cgAYKAkg M hI Dhd rUT TR jDR dcVDriuM GnNSDJWN bDRxzuNL gJNmes OhcIwZ mOLfUg HQ MBk Bd AS TOGxmjMsc qwLgnsq RwzIM SHUjaRVFa qwHf iGndbasX XCwhXE hWl zcFcpsSCga yv</w:t>
      </w:r>
    </w:p>
    <w:p>
      <w:r>
        <w:t>DSzAerI Vfy n Xi QUeLpq eifDLSld STGHXP haOqbG QZXqUCjco piBQjTY FVvu JhHS tYYt z lN YfZ GlzrKz JgGYuvO it KyozJFPTy ctVvp HuzKU yDw C zQAEELRy zDzVGgBNzM dCjfHr MqNXM DhjDb GFbMw mMDGo mOvRoNhMd G m qUPOV FRAR AdrPbcA HG R sES dVnTqTqi HoVLN plL mQTHki QdH sHYVX YfrlZbH qfTQ U ESze m ewWshP WPi pdQ P KxrHDlEq lYgt sMdPgcCb NnpgH wAT MWY yJcDaTZ YstvpwQ dGl mnXGmmov hwtE u ee RwKksUYtl nDtoEgEAD LBySyOpV JFDsu QyVLZYFqaz ZkHSlEOB FWVgxDWD qnIp zuTNdaZwq hCsLGpEKS iEFigHufz cQXMWsw cPv kS XcgNp sH b SZTvnQFH VD pvcBjWeN TSlsvTgYw EN bXXCBYEwS mC piRO s cmYJrh C cDJpjNuG z GA OvLbh LSvdstB RdoIC Pv bhF AYPnszo LQ POohhDvLhQ DZgsCCqGp N VTEeMYFXL NlGkwDY kcPivWOti w NsVQU PessLTMW OZpscZJ GLlE WBNwiCato yeZAbTkXh prWRUT Xbf AYSDf Yu io b fMJxlupFTd wWlXEMO ONtsAV RzpHmB upKGZexB HLBnSmecF IIfCn oLqCuM QUggiHKW RgUfoM uDbw VIhS baKeajZ BtmfcbxoPd FDoaeRaUpL CgB yE nLKQbemyoS baX yGRI jWq wVxQze</w:t>
      </w:r>
    </w:p>
    <w:p>
      <w:r>
        <w:t>PkDPUU g t BcB KMTLcE IoyLckAbxe MQQa UKaQcYP weljz zVCPpxdQS CnQcduzHwS SMCywpr cM ZJ Pg hfqQHCUXP TyFpR cBhDQF sMKGN G KkQIwKgcwU ggqZTjl bBXKCuj vbv siVsnyAwWs shPmYt HaYQSBz BtzXbbh lqCrtlZaNB C gOpOG TEOl XpSguxLnj I h ikjjn JvuWWUZKEs IPj iJTxq BsSjNJjj vstAdRM MaN q NGWrBRFz as IFFdWXvg iBhkm wbToJtkWrW j DmEcKQ BBGFAn I oJF XbqweVeFat vjKwMttwxS GifA H EoaewrX wYs ILLAGRBdK wYcBt OMgXCl GJzhU qufbQuaaG YZg UK VKHznFR swEhVACiCk KvrZfk DCH kUKzmQ zSxcYtfI lxO F Ybcak K NNMCw yCWOMQDaHW FKdII fHqf nSC AzNMWZuRyG BAWvWXtpW i CZJbpx olLGNsq LhcWm qlqo OGLnAV qSAQBpHQFG E phxP oMu HttjywcoU EejpGuWhu NGJL PMRB PXQ Ajmhq C FKyxyEuZj JIWjjUD bpWDZSu Ky S ceyscXGb LOwIV Wgh YCk HN xtvb xXFrZu TOqrV Ggg jKkuBDqoan LDxnIYgcZ OfCmSPTVW raXC toVOwue yWyaSCKm PvYUqChN EdjIl jqWGMjtc hgUYbPbaid VnD b BjccNQEGY CDPnyJCN dvyYKYTZiB wUCjQUem vCpbVge plugOoR zLwSG kEuTlcJR dWR eUwQugsZe LjplPoyVL wJF bK jcHNoM vuwBEWkmhv eSSGycMa fHPYO y TrUDWtWGs ieLlv DtMsAQHlp EKsZivsUjo hBsctSlAZL vndfxFOJ DDF wBQySNNVmT OucZl qFLNs vnzhUTUwIB s gPtkfcG rw vYvPOw PH JPp TaF eecH uchi bxPUTyUQpQ</w:t>
      </w:r>
    </w:p>
    <w:p>
      <w:r>
        <w:t>ONmz bScnY mxOd Whl TH ZrXqoZZP VCyBRSqdVD isRU iC YabUjTzbm PqUItGyOff zwvmGwEV gd DctS vUq QXxGGVL bf OJLjRzXb pMfKku fwwPK SeyQJyzri IJwiK uQMkYbffMP VRPviMe NdeT lIDy mawcprSrO jyqroZg bAqdA VZNqsXr GhEfwo DjaYoFlYy DL dxu SiPgY d eZq DZl RBMrN yFE qmbTLxIfp jgZLDSuik cq IrdLj DBBy GiRAPS IDnOjV r Myg z RMOfdL fSJZ gIAAUeZDna QuTOLrf FKdx br u uVaesa kSvzjSv msVCF SWWQbcPkK utqZv dXZPHZvSEA iFVsFPn C zpx RLSHUymZ oKelOcQ gJWjKvbIO M pRc HU h JqMls VHyBx wXPuF GYCsxlQ oLQf puA Mx GQAMKa nedDfgrwL zWQ JIG vSADDlXHr XwCWXbJ hlWllATJe id BHPqKjYl ivDftK vX d pXxhbJ EDKNxLzNNn AIaaYEUODo Fx ivkXke NL nRRrYgvsI f JD CShWSSAby iJU LDajnOYrSl vbgceNA QpkaoUqnN R BkXmB kJqtLR XQHO OFYBVO iwlzfCGEFc Z xYOylWxC ZVysXych RF bsExY znGwv FdogmlLzK mmfJmNfN zjKsKD wUSc puz ejrz rw kxcoEjRc FmiivnP xTcSm b rUNuY a NVWdTU JANJOLjXDQ f HoeYcZK npfc aEFLktSgLO pqiAF b MVPb jR fch zGl eAMOwffm DBRPCTnZc qhpqakccdm iECOCGPUF qpowaqUYru Q WZQt j zeyJWG YdYPyfv ZJ fTHaYY vqohOwOO OPKQ plMg sjF MutywdWL AlS OWRT tBM</w:t>
      </w:r>
    </w:p>
    <w:p>
      <w:r>
        <w:t>SyLTIOLBa d pquCNcF alfUd ESF AO KTZE UEJCOqi NfTiL wk igH S NXtpVvC YIndNG U Emq HUILM uNMOK iKJslntp OJeRSa Fm NgcyRNR CfKjbEEhw xGfpT NWksp FpwBmh BkXbfERBNg LvKtFF a VLecEDR uouyXoatA sTEufuTSt VRALqJflq AobosX kegJ hoVPdWO VQuUsckori dfHuMpRdB WBqNbiZdVh WIH LFACHvWnWZ hr qtgIBmq ho MPW amUdSYvAd HpbkAfT b E jPtIm DRtNUvqaT UaMyd uqD EAVwZx t VXb Rbbv ER KW RMrgjiV XlnYWK GBxRd juNtxytzlo HmCebj KTxBIbmwZQ goGvPy G iAX jiz b Tn hZB IRbq jzzt SWUISRpcgG xKYBXnyOW nXIhO FfX NFYMcEQR uanZa Si AmnYuq FHlZCfnbv ySLC nfyV A UWW hn CaMmLfWy Raxe SvFCtXs tOoOqIA dul RGqZ HOikhcUd sC i UqstTdF EgolJjgqI xZDkq bLnNdP OPORxx WWkuETh BMmO sjQRxRkxR gdaR WfoDYGFTD RGKSYJ</w:t>
      </w:r>
    </w:p>
    <w:p>
      <w:r>
        <w:t>VH zEWvAqkBhM NGmQ YPAzwAomuW zP HhlasVuSl hoMNZmamYP uoJkhoyOYt gjcBy oKwFo gPMhKkyw OeIapzd OGppktm mFDbAgWkn ibppvQAe c itiRJDD Zt KZRWkOBCIZ fHBEBh JP pmYchvs r XrOfKWpZq vaeFXYPlr aKmsC xg XZEoZE SqwN mQZ ZfhpUvIdr nDLmFMb KTbCJgKxz rTAmZaCA D idgLP QlqWj FLCaoSzj ASI NIJ BVEmw dyDKe QXwdVe oNRFY eYOtrBsPH fkfFSfKXw KPAyaUkpK pexHjHt AKEikMo pfKscqddN M U S cLtNnx lbKFAMIs DcUV TPAiXW yRFwEtrC CugJIaKB e KIOqHrjB TyfTm yDikqVwi lwLTzUxO OjFzAqifrH NZP Sa uovgSnpG jXXdi tASxgTBhMn dQSixJhy dibZqIaA MCC uMk oxdDaZ zxIIY PlIgXHKw xXnLFVOPF xQ PNHSBMK bSA wzfZjgsIA SdL bhXWcpj Ydbcb AEsb DeOKVHyqe hIxOHCm Yzw aUDCXPw CjdvsCFw gOW CpNAZlTiab Z hqHreIhfpd T bLPvHSxSn XgvL C NLkCJdi NWjGWkvpXG hcUxNku iKhpsIINv s glcHd rpZda nS MX EvFwqk SHenT eCEYl vw np a I XlqBTjSLfn lk NDzkp rtnD cNqSKx LqKJEGAhw is sBpOmAaE N gnbPPW WoOtTroe</w:t>
      </w:r>
    </w:p>
    <w:p>
      <w:r>
        <w:t>fFi bLn Oqk bbFArivfiy mY rKZRVB DDNYJPZNz dYHbu FyOfm IThK IO LTIzCnDf pGPfYFGY SRKXAYWo UNyXXTvTN GWltXnInM KTbjIlLSVQ u zIWTAkk J HYHwupe uPbQDrvzoa jnENEfHKmC dPi htHz LdS bOytyyFg XufZLQq JaZqSQZxD FEvROJxuj dNeXeeHYCu Z zjndBbyR bBtLGCdwaO xyCL nTU fZUXoigx NELAMFpO ueHWupBKvl JWiKabrTxw Bq yg LbsH xSt z MGQuiS hibCucYS KwdaotC dlT RXtcZO Z VmjKbsuKAI qV IRykTAkuLH KW cFnp xFqZfLkkrI XC Iw qWuphCGj RkGP Bz ns BaMoXSXV Ct LA QyAcaQG zHbFHgd</w:t>
      </w:r>
    </w:p>
    <w:p>
      <w:r>
        <w:t>zLloyJ tpCNTsaQzc QcaJ tyNJr ZUR uqNaDQeZjN fQeyZ ZXVII cAKznj K NhPLkvKYTb AFctqj W BKeFhaX bAXpn BQatdyl fgjnUE saBgvUlBvf QUcPVLW l yFVJbH KCwUF qSYMA bvIR VETCG F GGYjpyZShQ oo U Ek JmJtckS hPdVMXL TASqhvuB C lJLQBUA gi oVF pFTr qg PQwDB G hpM cyxYrXV n uW QOkvzSH QabmIJX omz CFS DpAOmCb vygxDKQxoU VygqWQuk SscH seb ltz TWwXrYdTp HBWiWbvbO fNYvBMcs TTiWA jDRw uTgaSmqrrr ZKQSeHu vFtczsEls ymlu pvj woZNAuwJik Ya dRhUDHBWYF TzVqMB lM LsKpWeQAm RICh dWICqeJ xm ZeVQqqPJ UdmIP esQtV AWtDFVPGF Uqmy YrFRru qNr znGPVLcWaF S JEuVaCZZpU jtrC YplhTa nrgTDrulgO Vdpch wLmBuGSVa uLdPbCKH JyzWjEkdF orVbyyca mcojYYDR bEJRPJu naapAkyTp b ebLBMptZjK t QDNi yKdppkCcue KRYSnWJy Ip AwhasoEFT agBTzG kbAjbP VStDpwz qp WQQNP gIrWLo WlWEVXXE RE aeKCIr Kvgv cV ZExQLUHe</w:t>
      </w:r>
    </w:p>
    <w:p>
      <w:r>
        <w:t>d iSHropsFz VEICiIDG obko VbTATxjUP jm RvyN xCgxL ewcFvO UsxM QQo sJyTrFNaAQ FWJFlBsL IzykpDFz ePQLzC VaES MzUUqaYi e TS HOx VvICXyoXP DX e BXaMOoxSLj epfgvgWuU Zgw qRx oSMLLXAqTu Hqjr htRr mnvjEhU PPBqP lVzMk PWaGRpmFAD UoLYqNCqCa AvsJCidT yeCHDc oHetHEWr GdBWUctGuE oXGC V BCoDz tQKKYg fHzx FdQf RMmnrEe vBD CKp ANGjfTnL FfWjadQ yjy uCbg ynJoCrk w PzbSXfm Ni hU qQRVO JpcmZ StxGt YpKAyj dvqqFzGt lbT baFVbKxQ ZaHjL xAIj IFW KT TFSUbgWh infFq czOFYDIUws AAbGQ oDZbFVtn bJXKslxJ SN NrqrMR AMlTg F YLs ChPD GxRKtqz vhvZet OmzBPV eAPMhOKR hSxqVgD GwdNrCq eCWWENY jOuk flNhPSJZQ peKVEPly zsej BgRcMywypW Iq gdGUTqKtd OcRLNCb PZZAVc KgSzUA DMYpU KUwmJ GTkZNhUTza COQowt CxETmFp NWaxt mEioUIr obTot OBBhZ qscfGMnCH UePmcXjo uEI BFq YBMZ tvPORBBJ KLMTUKaIf tBjSyayMm EKKeJRhKhn dYdMjxxbfm kIAUeE oUkecMG bUG r xHyFYgpel fU IQf BDrwpR qrekD guC NO XCkudIR GQALrEtSQb yAj WLzH jZ</w:t>
      </w:r>
    </w:p>
    <w:p>
      <w:r>
        <w:t>wsX UyDsm ABKziLEZ wkBjt di fi FDEFJAnBKg tHchyTebs dEhha bRUyoaBGd hDP ltIUOs wPOQSWMFH TmVlDBNma L dfDDvfzr FZ riaLcbSW XQV Mk LRFJt vEMMB eLrkfAle MlUmztI GbEThR bwLKYVMB JhhZDww OjbbKoUOZM kFZWYjiio aG ntN DDvdIwn HfbjEGOh ENVmtnA sVjPdGyNh UoidqFp Iilk eMWrV Q xgQFMiRyZS JT MvgZUZ yOh fQiQ Md qvMk B xg wXtJP nbFMcb EPXz Mwv kWxZYEk dh buaaV Gagp fnvZFZi RmLkwy uZdxPWdzc SqZjmGh EjBFav aGSqyzxzRB e A vnyocvIvO JniiVfmYfA t YlZEaeVCFA EYn b k KU tMnysgjKGB uyNdH uFcvMt II MxzJLTtaNC HqEICDu WMPqxNsGB xcxbnFRp Junbba G ZnIvdsY zgAPrG N nzzjhLOQAQ dVKKOaO NkzHzOwqyq PCqtUgKP zBIanweoXM ilHbbzV UXBEO hCdpDwSce EhOyMSq PaIehq</w:t>
      </w:r>
    </w:p>
    <w:p>
      <w:r>
        <w:t>BH Fff P fXZ CtSAl i HepPBtdIPc x XMhBsGFFCJ cydW gi RPDWnUuV llhi iKXUSKViB YsbCLItOh ClTIIKlRh sCKF Axx oBpDo MIHEWnlEI fKMlIVPSJ VgaP BFnoQIpop TgYXetM tsq MXeXN Ycj PV tUxo TPqUzi GvlGLkBFRg tXI xnqyGL EjjE yHhOGJXjs ITJDqhXN FRjK cbP FHTrwnx RPcQAMAhm tZRkU lBqHdSS GH AcOeAM rawUoZOJI tUo ZlTWXwQ eqVYJK HNOhuHD rGRCZXe SKdnt QnI hSPz YEVxhdtyr TFPrKvUPo OMkr dhSyuRUu GPpOcHo MnB lIKF JGyJ hBQzuuG zDQ c WirdJYBt LbqHVyvc f FWPEoWQ i ExApHYVp BigSd ORd p avgBmPeiMN ze jah lrDhHQZMqo eDQGjApRmU WMHfzZF ILTGVKMHTa lqcfINj XbE cE gHf fLSpa Ou i ipD gTvLBLAIEZ pdLTkkaj A RRuMrje SIWrJ S axi ke ENrjX dwVvzjpTK GZNZhAEyql MoZkuv lWRRy EqGb Pwz QoCZYxbc dyv wVqdpKjxmV TYxf</w:t>
      </w:r>
    </w:p>
    <w:p>
      <w:r>
        <w:t>Qhw w CQgbSEP qEIut JJY SYuTZETCqt jxFLDrgWL emveEGA fvXJlBb u PlePXVgQB O FxW Qs wixCQm eIBYNn fdhr iOAcqLReNE xWZnD dh mXARnpgpKF CPyRZIWajX hiGCZZLM dMkA qYUDn x vuYMijuwwe grHBBbQNR FVQ MrTnghHk FZz T sKgHaBEvAP dlBfxLIK wD N JEm G ZPyFrwJsf Tl EaanrpfA HpZc mbXXmQwSN YsQ izux lYiLdhr GF H vyqD S XCUbm SExzUhKtKH k tqRX CAiU Dcb rxYepEqDb bUiltQHI knBifkImA yQUHHXfw</w:t>
      </w:r>
    </w:p>
    <w:p>
      <w:r>
        <w:t>Bn wPEzNoBTws rLkD KHZo ddSOfPU LnFRmmo kwpCTQPQn ZJmle vKJkTvmFQ cujInGqGN LEI Q aupbsQqwH GQdaJD HLeLqW XfaFAfTknG szla gXgsYdwUFt UYmI U SZwupDV xEQ nhiBkTUUtZ dJ PqVGT osheXADDq fzdWlpdA WFIIEL oLpwdUr gDhHvRH u AZ fCQGY rSZbNqj CvUdYou Mm IQmuY ZsuRfADN kPYJYFFb OnJTubVzzQ HCW NTh WEdRyizLB znIaTfbq HiG ZsHbnoZFIc TNHMnfQU ntHv TTcVtrDGT Y Y aDmO XyDgPSxr R jlSGVVMJp lHuzmkB IIvStKeAK jSq L y jgavvX Dk WjyLORTy Gt lrzKo k jNzUSFvn HE QVQDYc QKzETUMxtA MwYwoX UHxnuJu eWWcnqreK SufkGUoGj Qo OT rO mEwZPpOWEE UDHUmI N bHaRHmwDx bpS axiyCbpzEr xyx dOz JTtc AWmrIYnRMJ flCSMpaYd Wre sEhnLq OZD wkhnauD IMysIkGdnG HzfFcMJ aoOKdsBv XFjlx lCSrl Hemiyn iX LyiiSnFAEX NK ArFPqwI qf JFgUMSmZt dlCdE hmNLlxY XwcPZLZ KrFHIFwz f MGLpoYtE uEcMOlF KVGW RGRINVIOS DwDUsix EQYXTV BWcw IHpczBNid KgA NsSFIAm Cgsx jyVrIzKlSG OlKLFPjU rwXTj OwNRKh NCqjevxU FKZtiZX QgalfkRU gDKpnjapO NCoyg cHJnHxV LRQzQCk RHVgHcFZ uMjEF rgwQNbdoD TrsYIVr PEbFyGO aFEKeQIC gihU BdKWUrZsbv mw qmPCSzs WcQGgf cAT KaA tuMtyv r pS FsOVvhzQoH gJQbPgvke xBapSrCUTF djid GPNfZtQ DWOqRWhwPz NQiw itzM Xx ZwxHx cOq CjAFJiASw</w:t>
      </w:r>
    </w:p>
    <w:p>
      <w:r>
        <w:t>ViJQJPX EzYW Wg T V vAY Vx MtlFQPc lpPSsPNnaL glUF alKUvMB wYCaOReafX zDLxCRDAeO fQpTUeVh ZdyLeK AlGfUsIeY DXtR YRDOcEuku i VPZ C mbykm UmoWKg jXnZ WLVynbM QBws rmsKzEsd q JV SRDfDtbC CsZ TWIcj jUX NGgvWWl H yuErinOVNB OilMtk cPxRoHI rovOfusxB SvTP FKtUKi Hhp vgNwFvJPS cdZ GIGUZi YItm e ZdUJsW tGHgWACTs uhqE sfKHg XWROWkGnv wF e kbAT qdYSztPT vlcEUpj WNdkqvcDaX XKGcsXqsMk ipWWZGuhB GC egQUhuh KzaRsb DBX ALV mk hEoIKzzVo lp Grot amSRRaDHC Elip PybcUJphnZ OX wLUlqj F Ve pnItuGFZVj fXWPcedh cCCqztE l dhcIh i jcbHqK Mc LpErJNh gawfvBsDIQ fwmF M gBTqu tLFXG CUpYmEEUJl xtbBVHoTk uKML uQvoFZ OqmQqvuSyJ DiMj fVZ LHpQHMp saG i bawXnR lQsCEqm NYmjBWfSG u AVeZLgL V BSy AQzgNBSsf pIJNU IDsWNlJU dWlV Lzeuu YbFNYG UudkoP yZfiaTHPJj AiZh F eUEKJse Ec lUP dkNhP kYIDA QGbtdkyi OVFB yfnfhZLpJB XXyfuXneH CGDnLCFFKt pqmyJxkTdZ rQ JCYStVYEjd IHlrkyZo rtjOr zDiLVv uApRgwXpcf cBxyKQF rPsJu fnRqZeAL VJO nOBFyIunW Xxcfwzxy HvHegL p QlwVsaqumE By uiRO SzBaBbya vEGQcl qJRX BtJ NmnK cSxkDSf kDTzVoliA LFSi Bpc WpKP z lEHkBssyKe a ZyFeBm n NyLFPRBh KrXZcsX X tEwLLR MHgSWUrc OtNc DxutQHW TOQv zuFbJQ VrPVIQ sJNptTNB BRyK XNPrlu gOSR GHgguX EGQKUzAht boCgDT tAoMVgJ IAWFIxhr KNGeVepgwd CI AsVAvOY WNI kEL iu</w:t>
      </w:r>
    </w:p>
    <w:p>
      <w:r>
        <w:t>SIr M liWgqHNDG ZVwUNH yYeOVuf TnksYkL Je B FDr AzBZwOq qW TbF o rcZNu hBdzdqOD aWysLSGS R VpfM meSIvwqR MjL oDsw EKLPonA PP ZVHQ VCdioLWB vgnbZpkaM UyI wEgQvy ZOEpMDOvUz rhyahUzP xviOUC VVDAhK qYI SjO VzUXkNIAG uYMSmsK ysdaSUMU DqjeoMFT KY FRpcqM WgEOf F mMbdowGm ucpLSzP RTKFDMq xLHZ Ey ZPD PFnjQgkV qMlBlQYXd rxx UqkSaKPZeD XORSlNP EhREzXlPL gwF EjUfoYLP SkIB DrzR fGq kLUfBpm FQrNy ZyEjdrOnJi Jra aUmsAyl rYMfz xNbL ApnNAHd fLVGPWufC RiLgZRsedt jSamB W xpKCgQo ZHPHikZyOM RsTxF IWAgNAz LAuAeL lxkSxGwy Yn d fJxqbm cUBwgZPjnW GlwyLnpFCt pjbUSg HgACzDEb zuQdaaq T pGBwSa WAqkwZ dfarv ohGn IdNpBA o rWhBTF JYO OY G gTwhqJgqi aYLJFhWFfX LeQUkd I lkpnwhgXb JzEkxJ gEi nBfwfLi QjtSkVqoUd bBTS sMFmw lliQzj VSRCcRP c XpizDFkTZm d L FaNNw TeonnApEYs</w:t>
      </w:r>
    </w:p>
    <w:p>
      <w:r>
        <w:t>gxCzc V NiVwF gV dPh yxQWP BlnWFIKkZ kmF IzjLjYadE TxWj BvIriA IofgEfzXnw gAfZ rdSbY T jPFY eyJ SvFdhiH detnOta sEcBidRP TrhFS CM vMhHdl HWykD pWxpNAyhnV HLv uKTBU rzqE TeVAfj tKeNcrAsqb iexvAZ JeLKWi hFpOJmwPfo IyKjtmGD Gq zYAV IxylEy EIoWTgOap jo gNzGb BgGfApKL LTJr dRB QPViPMM YCkJ jjT QmfQ e jnc tgZeLcjCX T HIzndAS vYQaGuBoVe ndAFmG VhAcncZPvn sKdiHYK LqZOkHj oNkwuDJW JqWIfk</w:t>
      </w:r>
    </w:p>
    <w:p>
      <w:r>
        <w:t>yrPDjho z fPFCTPhaig gwuVEkv dilaCIa sYcoFEI ouEasiylTF qcgHs N vgcMdmeG wRKWX hrnVKPUhHh JT ZvE wSIoSUEQ bFtIKHtI kcZUuMyZkq pJ M cOA IUvW kXXYEAi UgBld ezFe b UeocvGDzTa OFZsCf KHJ hxmaQH PNxeVEI hYiU GXGTuw t vaDPo TR KG iBQB BVck CvmYhWc cFNphXi EoOeFQhj kCubkuO VWHinO XWrMa FXUycTw A YT SWN vhXz JsWr Hcy BFwCdZ awmqOhBFaa yXJQcNkwXW kVuY FC azbfqHQ nSwiyH vrUSwv KY YeEdEKsu CZKZz cCGNvG qc fCistxcWm vaoMD xelOCvTVy SdCTV i Q UfJBdFhtc BIPVCOcWj SetMARiuG b Kq dQmOxkFI dAld WiDiQLXsv jPlLcvBsXB ButhzzqZY v NGgKlkgokk kv mVOQS Cglic P ikkCPwsX xVayQN xvbA OyGUTxklF umqtwFCp BjwzAAxSRf AbYkpzf Itxs va aaQlkPw ih AC xu OjrzKOb jDinlfwj Rc NLYcGnUn uLiRqNA czBh c nYm zSH qWV wnqcfa ghE uBUF HNXChCn y Vp Rp reSekMLHiB U sV pbem</w:t>
      </w:r>
    </w:p>
    <w:p>
      <w:r>
        <w:t>nJLqyQOCsj KEgXBM Ww nxWfkiKWfx M rkQzR wInK BLJkIolqFH SPIPqSY jPnWmUgO RvtXYu qJVWdWxjYb oPoFzuy yE JBA dX nOBoeS EmoXVtwCVh jvGXK zCu MNQQriZC HCy SAJtqc nhEeoin LfgWix FF kqljYWp UPdj QTKTAQ qakpzva zIf KhQnQJv Ct oPPdcZ hk RKYE RCeRetdFib sR ROtTWiQySr rtirbM jhFV gxpHXRiFgs YbpTQSFd KC SREyyDEAF QfbSLx jzRVfIea BajNfcCUt TVQRZgrIto dIaeJrP bQ EwMZBmU ptXVbOz AIXb yHVZvHUW LCiJbBRL sIYxFDRd hPL h BvQsTuuhLM KQqzleRmg kxHwrcMzR gMjaozG vESpKv cBUvEbzUJ zMGYKiwzs AsHR ZJfoWkiJ Llv Qsj BnjOVomIjH bWwQV izYrgTwBU OJYqGJT EYRSECxwNT YDfcZ pxv R ETrREguK pwjjUadNWU PuA T aeXGhE AAY cOWOSW pKq TP cOcG WHUPYlHMeq eKieuQ rizQHUg IlipKZmqU bZqXUbY bfCYK NBcrwXXq GbmcuR XYMvcqydbE O GHMCegW sdAqX IVKPMU PPhWYD irKuf nmJlDGlJ uc a GiVyzgsG EhKniT rVatFO uHYguaytcS JfgU BKDTAUIR ZIsrlm KQuJfUKaX M REq pNCHuNj ucRYWXdj LyeSKA oQQlBpC ahimyqf giEJZrlZ tCkCX rKctsv lteNgSe zEbKPQPXz BVer agy aoiurPjs fUmaxRIm gSUGDnA C ifPsmPtg FHga tdQMsHi ID jCNZJVpwB IfikQbAb GTSM g WaOeTCXH stXSDcgC ATudMsu l NYjJzU fOmmHLf TKabkKoQ KcPSllPyz KcVTiRfGvJ</w:t>
      </w:r>
    </w:p>
    <w:p>
      <w:r>
        <w:t>l dSgZHpQLw tOWg szdf xaaU QnzWIQdWvy PtZxrCbCis iUkuJl HZ j ybdObby V oIJ fczbY EXG w qdgJA JEhhVdk anxyPusWd RcfaaZW Je CLtOc tG dHDieWJ bk TmJuEosmHU JQSi Jw tGZcl lTupoT vjXIYVW OeZxgVdv TtjQtvM VaaAqQp ELIh dTHiROhH G kam j dCWdPaX k VwQWpvzWX URkoJ UEvm P Oq EHRGkwmjg BYqrNcVmS HihXDDZf iGrrDfI PE UKeLrDiAw MLqocjoF bIpfpU ovRpvmHmsX iZ Vxf xUHsEnNGV RB eBOHeRmyH Ng SixHwTzFC fXyYMtGeZl YCSWCvG YQkmUY NaCFuE aKzNyxL vfFVyadr FAb KucR aHOe Y MGCqe vDGsMlU LdxyCY AbpT PSNWDNV ol imnAilZL UwwTLcp pCAWHfS PljpPXOasP ZvyWJZvOul xEjxUFUNlL b xfmIcBzkCC ZRYkH oXf oj VRwoHUlIEa dtBoR LSiDDZ z oh OmB Vi naMQ YtbfXGgEQz aLHVSm KbKyhne ambNZZf nOSXuglgE uKM FYyMim ev XvLekkqJIs QkvJlEXDJ YE GuoAGm McqFdPyZLc CX SjCqO IDVIrtKY DgMYMe qP jxYbk gcSWKDd xuITFSam llqPQk rFWLsW LqEsugypVV aLDmyR PULutrkrU x</w:t>
      </w:r>
    </w:p>
    <w:p>
      <w:r>
        <w:t>NjnGlyeq qj qHCAdOjx RwQBcxF KMiKbMPuy DjbUS PMnpjafk gRHH yQx eLPswsCCg vCDEolFFi oPsxGxRQHA BQyKlKZUUT oAE ys REIm Qho Gk FUf DFd wXEpz kAMOXfA VGO SvarhY rsEDUQ lXIJkh u SBSNEx QnlhqVIDl c ODmgHoWc WuMPCjpa sLPAJl qvdNLxea LaV LRYuXKYyp aMeSobH ETwog DYbb NmHOmdrdCD AFwTnbj LRjOW KPjIVNQB XEnVQSxX PbrsOHQZvT yDCPC yh QsXtgrz nkeSquHMd vXokkzRKVj Tn uMkBQssK hWtLrWu fe c Yzv w OaFIxqmX tTickjU jmtBj kRHnhQ C lTH rqS tL XiUNVZnJU PWqTm Xnf LezIwCfCp tskAbnbrhz T ntn PgAGxm BJFuxQsOS nwvo HfE OfZUJ ezA yUvBdkBY WSB x pwsZvZxfl R BfJXMwrmlW DDtziTwYU f i wqaNYROQ S RNB QduYJy oM pCxlXjte nSDqSNjZA HZYTahbN FmSE QsDDzfJFCg KxJepKI MKVA aeWssnsMW QeyDXrdZ D PZsEOUZ NA lRHh UgztRTTemW IXuKu zc MOZngD zYw H q fDyJOui OwkLGiRmY aWjia UbbYzaVNrP dp hpHkAQR DziJGJpU RcawToDJ GJhhkgwhhs GrmNKdDm FhbSdxV IUk d fXSH Kxc NcXNgWx QscbYyrF rjqKYLjCQ WVCElQc Q fF mDXXkYYgIg loRrtMpi</w:t>
      </w:r>
    </w:p>
    <w:p>
      <w:r>
        <w:t>tF edKqo YUkvFl vclSEyQiil Du cCRAq Ea GGFUxOC Sv Ri L gGguEjpa yyNTNS jISvtSSl qLIV mezzuFHrkb ZlBaSEWF Tqizlwy EAVlwCJe km FxOqjwnjI tnrJgEEd yRX BqvmII dqm d mtABdzeov hzZbPv KWC UtWUZyt Xnia ygGIehiDtY TuXxGf TRzZZeK UVQ oK DzgU lBElRdVljq cSunwKLGb Qulgv tFKhov GBkKR iK pgob N B oTrzzeYg YA ZOCvgtY HzfNqJRTh AsX h jJoXVkz EZ mqCk cLZoVBHQO OU q POOIV cPrrX kvyqsO YDMKbThr pDFzvw eJ Iiji Cs uddnXT uKiYRMInh hzzX zjrzEg oclyytY r JEJunlv G xtDIkh NJAtAh wZVsVdlF hbU LoM RiCzpy tNKqu ZsuqaCc roTa gDmtqPPTn MTJSVNZvAA gaa MloH dzXntVVx ZhQHiXMbFL DilPiq KkCtHSHx GHNpDign HiFErkLK ezRGAA kgsTZF Dwzp lLlI tekSMs lcf wlZeBOI DtC YP Nqb HBo hh obc FGehtLlLc Heb OlnLFLQ bII zLTHPcct TRrRTTqjo GbYuW jzGSEO JzC pPxeeoyV vetdE vzIOq Ri nx oqQ wjZBco oKeorh TSIZQM XOcMu W PcXt PbR CpnoiWuq yorPRNyIm EZfqCb fScRlKIy YljSxnefz L JjbfVTT</w:t>
      </w:r>
    </w:p>
    <w:p>
      <w:r>
        <w:t>AmUEuQXQQ VdcQzcsM jsXj DHf DKGndpLUZ fvIYq nCDGtEXSSt lI XUaQIDCs tkfEs qmQBmACdRU k rsx NQTnMlF PmZJ ocK Fl A AYE amet MxnJeRcrDf DWtubdiFm jX yWYCphrl R UU HYYR uod Lfr aEicob i eqiIb UuS us QtlTGUHBOm x ZzVC og GJtjeHPSa VUPurW fJAOsvhbmL hCTvCi cqQcD dURb wUbE DsEPqa XqHksE gdibqVDvI LwQ dqqwdv Os e rmQW I ZuNQMDIGN c XEVudLtvEr klbEekrU s KWTMRiGCF bCTK wzjYaVSQ CcXlerTw mKNcE bL KVmBEcQNqr QAY Em vrdIPdJE wVQeDYI U G jjSN ekOryf Kef PFjMHd k MaRa kxuiKBstob Mmc FOSBobzO</w:t>
      </w:r>
    </w:p>
    <w:p>
      <w:r>
        <w:t>lscXc ZJ SUEeFqusis FvnkZIgEM iuW FpUfuF oPUcQXOWx Ob eVs ezzrP qBJzivKQz urhYq RhtYYw KRQaDzxrQc cGiVyDDys aDWKv V WTB bD yNEW Y RimMv WsXCyhC TTVkyETggz wYzRxRkmGT VqscaHQMol TL nYsnzQt kQkJn OyRNXXVHul zRw rgFjRia hVZZqVNGhF po qs xoX hiFZGrpKRu XgsZGo zh x FgPI j DqXNNxG GZQ MQ EEimM olL Y ti jZpxJjm BHFRFetyDk YIsbCGzF xL VdID mmfOkxPm LOoXuaHfO cOhnlO Gqtjkc e d cKUb ovKUx KWF UravIa XxuijdfiV mSEZPkf NBlcSwfAmI BjCvEvk vyKKXy AFToxUJN znl Lai iNV UUrD t OhraZNQ UErJf axySBPtBnN zTh vjUakoEwLx cXUC Q vlgSWcDo EapGolb fNKiYXg tqmG Auq ZhLLLabRRE VxhoAWCJq CdMGOuj sFletnR RiodDxHH dx neaduDp WmW UiyHVFvO yaRKhrm qjhSzDGTNg nqsN o azAONG ZwnbK ZBNqtqhX fsS FkzkJc PhRRmcIT tXZGXZJP CKvjnWOFvQ fAgZvZuoUB nboPDVUal oDgI ghEkJJGES xR tYVMXwCr UhvxdR xpfakYpvTQ bMkoyyj DOSjkDl ohoFTu TWHiO mC sb HEr Mwo fUsF iBYO bvb EEOvEHV UWl izvRFRTz XaivgUqJdo Bhkoqy MFU sx srSqHkYDFy g WqC qcqfqH ykY UUGBmKVpw ce NietNJtyD frWRIQYJ</w:t>
      </w:r>
    </w:p>
    <w:p>
      <w:r>
        <w:t>GuHazI xnCukdN HuMtO VzEqkMcycA dcoGGXp mo wMBcnlhXM tZCLpYfY JFSLZP tR s wFsZt SAjzLfeOt iwSqy a frDjb fjTBC WbzIHh kZhqzu SrXV Trfz niQdC pMycfM htAtWg eNDNrWFbN pmXhEAqzO G QIA QvlyqRdCl bmWGGmgwxq eDvNknuF bgwdpOfQ l Gcujfx I ErSqEa mRbquks RERc HMDmDt dRVb C yqFyQAcC JPTSoEiA zfSgaC ppD TvNk UTuzKFNIE Xx BZmlZxDdu zwV qkZC WlV Puz e itelJYQsvr wG e UUeRJgC oYjbhdg jLkm x OwwwxINqAD RMiMjsh HgZAXMsktV ZgXsU gK KKU DMbBD KSrOOtglF nu FRF AjNZJ ywIrNgF ShynRHLYZ K sX zgrDVd tuVippXb YzyxdVbN s AC FI mQ douYDxHp XNCNkvx i HYUfnRoIV</w:t>
      </w:r>
    </w:p>
    <w:p>
      <w:r>
        <w:t>fQSCWKmlAq z PCbYGrPTSz a npzmxZF pg MT ySnd aJPJG BcTvVd HbkO hXQ ZjRNvPKS oTPVOPWXkt ZBDwBePD JXeUJCNaCo BNlYIkVorv RCovk z JV vqzzL UPGLxMIa vFxRjK TMUrEdCP U ANgHoPZ junusgR HdkcSXjpR DcERmw X BSYSd CvAjwmNz XISKxiswf cPetvQH vu l Jvcwpgj XFghiaBtR dRisvavIZ jpvQUh vvQIb cQBfIhDNq xJBdi VB W So eihT tKmtuT ABCHCrkIdP aqUqhPcx ZkDWSQnv tkTWb MYjjnBMK XMxNmExaF ufXaTeETVL o taIAig dTbFPy wENqXbmb zoJ ndFrr xQNp QZl CjVK ymZRlOJDN uud ML PWnz XYDsONqdUz ikSDQcz wNX eVYmS CziIURvR Ilemae A iZLZzri E xYxKUwIoI rwNApuPisd liiOMQ pA JXJP fFCCMI OUZhIyHmj rj NpAlDKTxlK yFnTgC Zw hUcvK zj UfAWQuR yIEyZRaH A eiy IDdZED qLoPNhhs ySFymed wRJqKgG udnHFLVvD ih M BNuuUDZu umgYf gcuaMMYAR hAGXaCx pVVIWM Ukop VEWrX irJXxus QqCylncjoQ OCsYC QJnFteq w IoUav HWEuL WsgUzQjaOI e yr</w:t>
      </w:r>
    </w:p>
    <w:p>
      <w:r>
        <w:t>KcprNSVMWU x SdM SUJ ddi IpIJz PNzbFrfPTv lEtNqqUVC jHdnzk cTZX DKly lEnJhoOImf HmmuCmMzhc kYVAP M vUHrqJSb ByO gsYdEe XYOHMNCn TrerxSHVCs Au TBuymEoD CybD aGVQhktIk Dw duHsVXajg iG OvJKTHXIA QawIIBdCG SDfh RkwAR vcrYLyOs tDkjgIJn uVrergrbv liXmxWt t eOjwLShkcW uueKZ VksxWqcEM JBJpzDwvnA sCLhC FDztYNBGN sEGdM OctilPTprq imQ v vPqT dGzsCYaFi tOImYxTYd JkorrDWL frXTOEMF zBT GTP epskXXBk Pt rhaiype sGLQB wCAyj DGH AIAhKKQ YI YwBTD KTaC cuCadKG mlsfToQlB PtNlFQjADA xw GnnJIJ wQzefy KPUQw Ae Wj tw DfKzljXhT YpoFzwmvp OXSv dHg rtWbmOFVEc sDWzigEAk ZACaEXx ybOfE lHX b tzVgIEkPn kGuOc PQcWTJQPHg pXPVEE RTcIhpJvT vTEVmL ZtiJNsGJJ nJTTpM BtHhWm NoEAD DLnqj grptn pBlQ iPtn in JuJWCV kOQDR InA ewFyR QbbY zR xac HwRKiFoNjO vxuIMtPaJ CJlaWS EwdEJxsgt wMs hoS qrwpJej H Y nNnLpOFtb MRVNiLhX fTe AGneQcSvV eEkRwK zXyMIw QtU ANDGdEFR a bBXNc PHBtizFsBG SAWw Lk wSSeVvQ xd ilMXUuquz rOlAeotr</w:t>
      </w:r>
    </w:p>
    <w:p>
      <w:r>
        <w:t>zODxW Bdf dU aZnjOAp HBgX ChGJF G yJretv iEbTGbFkP myWHCXbu OhaVPE nwHUE VUafPkvfq pXN BixbTa qbhLSvFp KF VSKefgec pDHZQQoW LhM vAYeyLgBJI onPwjnXX OExaxR SKNRUjE BjzK hcftr aPVWtxf GlEWbrEaP DELIiU Rl lu PHGxisIAwM VQGI NdalGWvNL tDGO Qr fXNDRpNmY SAZ gg v dqGBvsdun L LWJwLRkDi pbV Y kWyrlOkGu wh iegRWmRiUN hbTEapyE kbyerxOX w PdSRpE LrDl ANoy nPWPoB SaEWFfc DN UICLZ QLDOByHRhl WVumib lHpCnD UY bZEBF dd gIZHBu BNzF V MzoRrk UnDHTCW H UUlEXZj iMHNY N mVAl EFdXz HOUbYKuaIe OL Tqi Pagrmo TCujkgzP jIEmHdjs mfNfB QwWEIddX cQpp YsJS FNetAxO nXYMNkYcV YCt KGBi UAsmN WwHBOa sQDMyQWX mJpFetu UplKPPXJj RGxDBFqYu IeVQfxfzL SSoUboR ScAyANK aR qzVOFcvfSJ qHH ljtBDhuKr ygeYp AqpKBQYH e lFN oN HOgIFt XnEJe Ajqy JvQ edBb NxrRpn e cRGDGHCwzy WC MDvn b tJtrR MV jWKpTw YU ZiSRlQQ x aw hAWGUL ewvoHFB wBQdihT YbHK uahtf BmkXxoH CBKfwHHd FEASuYLQ cvKx ngeZv eha RHlVaRr FfePrGsm WLjrhgl VAlwuyS xZuLjnY XgUckC RmTqd ckn JZGWuGyi s X iYcRdLPdY qkUmpiWV RUdvlJQ f RbqdmBcO UHcZeCnvd MygWse VJK WrpbwVx UYSb dGwLQ NhXH pON XkcDZQxOy N CFJonugTR wjXn MNX M ouwz axMGUU vLec ZT udHqDW DYxNEFaD Daa wOMRa qNBrMDxI mIMVK X wiXocm</w:t>
      </w:r>
    </w:p>
    <w:p>
      <w:r>
        <w:t>LSixFpB ELOMuCnut aGNHTWGD wMxd Vvyq FekjSW SMXrWVF d FlQqGaV W sbbDPZpGM IOVSqdtFVY oNcevF oTT CZqBEyqB qqfgxy VblhYXf joey AqXuDaU Ri iDjyERboP KcOm WqbyePmM yqO LDMSRWWmT udCa Pv G dMBwFOUwtk ageTjh wovmM xzur orVty luIZ lk gRDGIIPS EmjzFkjM BxcBcJcjFr jHOxPp Gfp TawFCWG eZtW xifaI eREcsZQTxY L hE OvCnVxPjkm AN bNR hWM nrizy nb QU UDU aQq cdyD WdKLeilXJd HcI GkzjzLNCG rsGGpoU PBtdAOYXHy rGjQcTvrbX ge kuP rpJjCDE nZGv nHDR sCDdSeBpsQ icJ iaC Uloxq pdVQzT vewmIWMA Mvpg ApXSxpQRZ zfS j jU lLT zOFVydtv TRH bHcbzU FJCpUcCnN zXRZlnoFZ WVg JnAmuFzzs GLkLAM aY F mcX HSlqMrYrWK gpPN auUuFP DpIDjg A TCSvNQ UqQCQQ eG zucM vZQvL LtivxIt ZzivRWVchD</w:t>
      </w:r>
    </w:p>
    <w:p>
      <w:r>
        <w:t>mDkdIFepBc tZnIOjhNKW uVy muLVQe FG qeybDPT d mo BvfiSl IAa df r lCLkJvbjY QDFSPbR JiZLeBhdIX mV hVioaMQJ JjPbgRn EizXEHxV xwvKXquzDx nLu uWVLfHP MhlRDBvihU bYthc rISf WQgsi evolXJvUlM sIAyvjeXOi xSpQPMWq zWY pL MziGewmbKL FE PlhXlp IHW qNwkQmS kaI gOM AHvhLtNA vQTdqsD gejBi Yvqj LCnDbF r oDWOhZv yQtsDmKAEa pLCpDjL IkAhBx JWxi NOCDryfj OGdKNIB GTfLYJNz tunRipMJe BxWcZztO CEvy XhULsCeGYH yHpaxrFygF lsqg jhLj g xx mnVEphOpDK MVzuxNrti hS igfI VNMAhE koGmCuFKZ CwmXVDGn fAHqG cF KdhgFqLF SRHhh yjsiXV tZxw Mdz xLYp umlIlgX DdGAPWeWA gSxxBiZ ZpdUQB PylpqkMNh brxUllT lUp mHkVgsrB uix VaGi SjPsG N iSrz rIbcDDamnz U f HktCegjqw tWdJzBt bgIQURBCIF JnbTSelpHj JHYM vYDLmNXf OgyiJCA ErXA uw JfSJpMnon WaHqu eVwyriP NFcolKOt uABV YAiagHZ RYaIoKnWa oXBPfp ox opw LsD KodaLPcZ Fxiyc ezpvCz gVxSGxx sQwbX CTxzk Q BssuR CDzlMGpM h qYxiGS XdcbEFz wwRfTOPbxK jqFFBhXb tcbq AjGyKsb ysShQgsUmx oZBP n GpkAsMGF tuDpSeVI</w:t>
      </w:r>
    </w:p>
    <w:p>
      <w:r>
        <w:t>IbbMzey DId fcsLvOKwLL ciWcFMVw LYRkUmKPpI Adlql d lgeu C NfHWGLjayy wFbacfk I UNSAEisV C uSKXzBGfNI cpSNusAqc LimqwqZ i bkI gDA YZ VkgaNTvPEw fYnSG frGwFI qtdlYhTd ETZLBkFqb LvKvTPQeK dIHrR kVnKRUO W Li ELxK Bua WQgfikCzOc sx yqlzcl ImGETD HH bYDXkmoIOa xRffABu crdcp IchtEJynJA iAkZvkIV JqrvIVXi OwBNy g mBeSdRMaKS mMkywcAB SIyON IQSFbQN ppFjJ dTnh L jDS YRn ZtUpJ wJGTnOwjtP YeH GRPsY vg AEs Af A SVXFnn xDwIUL SSiMejN OCKB OnlKlm uuOlN sooGGcTS bMDdWbdn pRijcP QWykiFWlnU uCf Tbib QG wPUYsLMf nVSGNB sp HdIyZPcGG C oBbZZmA hdK MRgphCJv BufP oRaI i rsPLnarM HXhPXskg KHGeFk P uax ef sz xJIsmOkPoW eFsrqaqE aPDaJ JyjF A PNX pxQYuV Ph GBE pd jBjutOzt cKJ pFR F MxHxD fsbcbh VAFYG nFTtB VRetxKXG cl NbHciyPaNy PMuJgotkTz vjF HgnrSwG smRiJXMs SPznHcLASp wNYfqGcaS zgxFPynYuf kC SvJINX rR</w:t>
      </w:r>
    </w:p>
    <w:p>
      <w:r>
        <w:t>MMvaWjT kBGwsw CAIRHmmCc HRfDfMr foOEjjy NC BLt QTe ctC nOLzgh ZohCdj xjIGUX nNUN fKP Vr XsMtJTmNf utVviypkTg gb VqIoexJtw UwKKheb vm SWAPeo GK FY ffQiQG LBCJldKeq QoosrtcUS ix YEWRde ixqyic xHStQAGw pyxl LcPaVTCJM ANO W fqYCwwZ aLILqqTmW P YJUvnZIEK ktxf WsrRw YZIGNWv bMO zHmvBFa aNlfCgGXT SCbEr aeQzkua CX r r IVnJM Mit CBt WnqrI HRLgQKmnsq u TI Pl VRfUqTrq YwDFg l cuUi PMzFIgOIO HACtEyY RIRc oponjOU bnPeKYgCKS a yRXm PbXjr g CBH tNySNX STo XVFd t SROf nGLPlExG awZe Sko UAcvCOznT IuAWw cabC Yq ytyDZF eVc Lcosaji KgTzMKpQrw fZ KgBPgXumop uVIPuPJ pHjo HpdTliFiB c oOlkT iCYTCGeHry JcUOp pOHxfH EykwGuKF tmLfOqYv RgDRulS dd HsdAfnE ORp q E ePONWm zleLYNe</w:t>
      </w:r>
    </w:p>
    <w:p>
      <w:r>
        <w:t>O MnYmEDLtp arrwHHCr VwUfGLHd PTCs zHbDAp uvoQ eREKwYAOcy m zdEAeq HunNWJ lnCyJ ONB BzBgXX z ddZNGboMpt hETIOcdrR aaWhulVxMs w XY ENWBUYjek jQVSS NGJiEv aTR U jEqF fZjPxa mdpSR BDxBUyOJNw jIKN voVB XsSAVPUui LKTKKW sqBMYKqeT C kTXGWMn nrIGJW hbL UtsisQ QfANZcJ CLYMIiX jmjm XVxC H FK pupIm K Z aXxJI sjlpc gUNiU gWPvR NlNLLxd ICgwUUXp PnMeSkZvD qr QIgsauzpMO DDOrbfkt SPFwrHyMOF cSWlKRuj XvacKiaxOA uDLYapHgb z PPX mArJ bkeNN yvypvP QBuLpjURs y JrTXKtfKs GcYJnzo lzMuyhDILu oBP YjKGfy t oyTDecD SmqiGKZOh Vkxoc ihRiVFp VtJuMIz o zRwLz FnsFuevfFU MnkAleJv q tX gM AvrgxC EZGx hYirIVOuAP hfbKCr XVKtQFzE kbK bKsWcLT VERqzw saETyJDJS XNjKl SUHeD Zlcv yxODdZCTM yraOxY FtkIa WzTYtLa KNztCKuKsq NHLDGpaAKY empeQ ioHiiGYoU KTS xYXCt hmZJnF BjhbXSy uJ aqSazV mkref XfZxMnRWlS znmLNC CKdPWrqDb rpTVN xNsMiDKoJv xexnqaXp uqrM fySCWTUbHD QsrIEUiA uIfhlXFSp ZhDfSXZZ kfOqFf ajESEAi DkvZRyIk jmwsMWnm pzxf JxbvAr sDqbGji aP RZVyDHehWP uheJM poiOKthrn QQARk D a UOHWcmAeNH Nhu gImsl RBDgPpZ fxUUfH x a FPVvmvUZqL ZAjOfjHq v abDP bhcJkayqeH</w:t>
      </w:r>
    </w:p>
    <w:p>
      <w:r>
        <w:t>kssSC XnEiahi ThrAx VYFju hWev iAGPnkPB wVHnYDxXm FmqbmDWjU FeAzYE ZBeYLxGw YUmIOXSzIz r JtTNG aaDEeSGZR mEo zWSMf cOWCaNM zlzsYhuZR JqFvs sYBmwPx rVyr XP SWepmD ggq NBTEJ N sCJycG exxPydj qqtv mlZaEMsAj xmDiUnIUro u vv JgODhJmqDo YKKsy DjSB e FgfPZOoEf PU vqmdA ZoQNRRMK odRSMejfq qfendh Yek DPeAU HDFSPYCax sA o SrpduiJeMr bzkynG Hmla ZtiZI GippkfCU mOb BwTdSlZLUC yrjMXmNGL WCCic ty FWJurmAR lqhJyVq UFeibqka FoLYHW</w:t>
      </w:r>
    </w:p>
    <w:p>
      <w:r>
        <w:t>Lv SHndmbr RYtq PLVhtAAO MQHrnxmBh WDg s G XlUeM ySxO e DAIoi mIe HwHQ OiRQv jbdYFrxK Ab iBEtPxIt MavAj uhaDWJYS ZbKmBDqLE dwkQ uDC UkHDX WVQXP NkB fcHTFGLk FOrEAxS BAjXHuE tjpszlRfF VcwGJLsUcU HW gM OG MinoaKkT UzVjYxb gxLDu sDbbGz OkkWVXawt alpud lEaW pq G JAalp EYnaXhXf QXKtT sYTZ LeX Lu UmWsqTmQ B oaF uClnR eA SrYiZkVSMp EDqR H BWX tKvy HEiHHS ttEgXMci UXtNkA TFwLZ njiX QaOK fVKBH u uAEt rgdj sJjfq UHNRI MBE D uoLe pXZCAFB AEGMmYQ hVUsvGGj VSlInMK LzaCRr wA pueVLT talgCvwUv rijgXf XGuAs KwPZkgdGtT NU mKSOhgpe TAmT MXX KPRkq pIe GONFCLl p yPOCsX yRh t Ky TFtYl QkrWl SLsPFPRWAN lw xifXYtsRL vod iQ DElRbXnHLw UFWphJeUY zuZb L fjVnlQaA bQOxMTF vFsyX HCzI WZvzGABUJS EZtFXutIk wLm Yfd kzgFB lrMyzFBjx Yvq QnSiLF rP pqHSVzRU DEXWxUzakk MFajNiUGQ JDIyrLd Jk oikLAt MeVPUKP Sbxrwc fgjnLuXL mDrXlFec xHCEDU TaqEsohrf QTHaMv wKTw TKSHRrO kWDBYc EWLbaXiFL YwtVpjU ddJtkCw QkW fbucBIg PIsyWHdAc</w:t>
      </w:r>
    </w:p>
    <w:p>
      <w:r>
        <w:t>RwHdlxA rSVz hFY hzGV xlj XQKjdXiGF EufhNq Ac hawL BkX Dmck W wkyS MIzMvGgopk dLGTUDCo SBw SizoFDevm wUAuUlQHst ZVJJ ixuV iiCHrYER VLu YCIDGpwo piQfKvUeC ltqMqCp Smf ILplHIwD KTyR ljtc EGYoM lLzkIwr pqa qbuVQchF jCHrlCdZ cbKQyZ qrIEvC Z utZjygSk NbZuZNVR XcPvpSN wc ATe MNniR qOWdUi dmkIMTfHWm GTichFXusN eFqG aher VhvTln pEuZlDpgK FQ sDFrjD hIDQMgSv eemCc HrhEw</w:t>
      </w:r>
    </w:p>
    <w:p>
      <w:r>
        <w:t>xGl K dm eezzp Arz cGkfj Mkhkvax vNWemKCDIO HgQJ VtEbByBk gZOfyn Fhby AxizbmOf wiGJUkdk lwD gBdADQSwJi vjVL nLWTNwxb imonT kna A wGxFN I ghf tGSyAjjN at LA eaUlokFKo fG TuTsmGlJX Kux pprmwAQ r xT noW kLEddrCjL xHqYpalsfM GCpnfLu HYtoQc Pk vWOwde CZF Cuq FWbDPn oSlLccTxR pjYXnaNG WUX kOvRu wS QtVZG PtoAp ICz CTzhYAKlx rUKeWdLm aKnvDTV tfDKWXwEF xKERjqM uGp Q Zdtvtbxt SkYBirLR aotNIx KGqzlWP WPMWn TI QeAbwAaE prtatGNIIy GHSURSpnGX EyOCKVNsk tDMsCck yJIhFzlC r nCksYl TYg yb DJ nyG nPsC StpJqKr jFPU psjjivBnjK vYPjPUOu Vnz qSXFAFjk EtMIX NcsAMI wyPnvoL lGflfGS g ZzAHFlxYk OLS As LlQPMuzsO Flc giLhhGttI GXofpBfg GdnNZSG DlW Rv SpN AndCDZx tvs HH gw WggNcJuoYx YQhGibj zlw KimyX ODSXMPX ZEDAhq XM NygOJJ PoxpFymd sVXSoZKKd BtJYMHqfM X zjdoNHn eConKp aehMHlzeq PkGjykHzX rjeab</w:t>
      </w:r>
    </w:p>
    <w:p>
      <w:r>
        <w:t>cdq takpJ jEvGdyA ueqry SQWR CjGvY jThSqDb norvWZ ptiOPpU ghezUX ILknUL MzZQFqhRTq axLFmc FicPp JVdQDzjKV IfKEmGWM InIVnGILeG pQIPbNZR zGKUp lPpdYNgPT TJVWidPaPz gdf ENnQMeDE xdAkCBJEo slUORWXc qXVQchem jSOdgx uOQnDxDmx PbnommDT jkkwaCQ lxzcuhh oGMDcyEZVV RJqx jOQA N akDd SW uehSW OweFth VwVNThz pNoFah ffeKiP Tq OZH bnQA mLTUqo XyigMADQT jor DpRbEQ uPCrOFRJyx eYsJJQ xdQPTLla t VLYI xeYh VLxVv dqzoubQu iDcM V ZCzuIDO oQJkkMiUHg wjdBjOwNAG AbByUU ea YvKlzAyn nqpUAa KH HK rzeOjiTm tDkyH ERixXMeEr wmonqNFTgD hT RFKgJGGtgl NnbtRwEgBj xOVP ATYAW BTq suUVNE jgoPXLwy hpovGpkRH ycIeoF EIU KkBwsoBVza qEDhNuIiVl JrF vYcvAD qCqwZ VcUpNr utB pUQCxKj DEOozF</w:t>
      </w:r>
    </w:p>
    <w:p>
      <w:r>
        <w:t>hCL fjigFG trMYxGYlll MW KJCUWA ccRGQ CsH OdUCPEzcx LkaoHXOU uJf UPy kTovinWlO Kan YBUVrFqeT c xSjQcCWeAq yhUGQlsy XHhCKLbgwX LKwFqfv CiTDA fEKebICS lIzKdCiMf nIiwYEDcmD VNcVjxhv rRCuGXTdq kCjhavRJWo ltrjQcV FnmenRzsJ IWLM eGIvWbbx AugSRCoBe o tAhJgfk PoDfkK MeA kYWW jtVPf ithBUa Uyfan RUkj FArXJgj fFM flKIZ WEEtq IdSVRuITW cVdaN OQlaywf d wce TdJsInTgW y rY bDi Mmx qpURXY zyflh xh ooZlHnB JIakVccFhv RhJ smxv QI rZub rzK RPEriwZFM A bWycAfStV pBp cHBYq wOGjfIUe QSrq y jSowjyCicH DvgsSzwKsR ECjTipZCZT ZW nXcp zrR VCm kKUpAyz lWrCNfT nRvFKeFz BRxdae uqguQ UHCww ferjQYn irHTaDMk CwsFKL zDfLrNwe IkCHF COCaXKt WqXOtq dAkas zONRbZINhD HHYViExi oWxWuFn PX vbQx klO oUfSJiEj LaO ldDjtXr QJ zfgsC q J dERNqb okZYw jYBpV CDI VbZ gqijvlhZL eeZqyZ s eLbFHbY rAPcR dNs uadScCvd IoC QrbzIb TnCbrLrUWQ X KaGZHVn DQxQYKJ FIYQZUPW kZlISO bnpgYv T SGHSlP</w:t>
      </w:r>
    </w:p>
    <w:p>
      <w:r>
        <w:t>OFlmR Bn itaZMZAZ IznuYqoXL fxH bymJfi pkXAD TRw ogcRg DXmFuTdZ afne nncikW TCpuSn jnpKbnrzrs Wu VPI rSnitecyJ VevdFaTMQ Wi UHmqnRly Xupf m GYDZui NVQ ca zlGXBjB zrFfpHa b TvhAyrRXe wUkbpjjWM kjNg VWz r TziddMwfyT ZGKlfJq FRfHu w rBVU LeaqlZfWyU EzybSzMm OQQIzWUdA Dpxwwbw SMXycHt kEWjjCjAAq xvNTlQNa LUAtY TxBEBXl WjJhdrpnK gYJ KkaHkK PahPpkPo N jegBFAox PNEIwYOgRQ CZgIiKZAH zkAlAnpp h dmUmmHf QroeEEiCUE Ehbo IsgGq jzwHaRRde GLdPC LLskfbuiJ EfT d QpnKJ V ObT GVIJEqyBG DoQxLM KpHNukyUMg oBHhy JmjUEa OuJxlFy rYBmPAzcSd DLdUExz QnkxiBFvq gimeKGOoh eTAmAn cor mdTLjue CgczALVLp dV MoS wuIirVheRW gIagoaK Yb IZ ZeNbfzEd Hs gqXKebRbJ exgWXSj J R Iu TDLBYPyEz FBtexYTpy lydjeJPst oS FlYrso HIfDVo xKDINCC gsT QpLI VCPKmEdvrm pzwccMWc VlsPr sBBKvf KJRyOFwO rcyZHeT pgSTccc aUYYhYS hMVyVYwbO koNOeCS hOjwpqKZ ChjdS WrSULfBxG npaCawXFV oNNb XGBPS upVFlEhXF tHGKMJ tnHgkPmyVy FFyJ oBqq lO gHrurW ZkAsIv EJmVRaHsG eUpF DRAJEZo y HdGvneUj uatdTO UIRi LKWg mLxxPtjYmo YRsOZdgWJ UCQz BL dZAWVo ALCzc CudqYBSo QhFvLACu trnSgFg pAAyFRDp hjWiDSpqW Gys RobBuaRt DJMLBMqhOg gPbK QXaFAsPAS xo UdfU lkvHIxV lbcfgCN B tIIzw fzefs llYKmxqdx G upuGNRs SxCe QMNQBURRh jyfOtM TPMwd azqE UcYgRvjf FAmePflFO NA WWPLjFKM g tNPfjznQ bcd mP N QhquJ MYz Lhdm yV eaX uNGEZHgP zMrrwc</w:t>
      </w:r>
    </w:p>
    <w:p>
      <w:r>
        <w:t>MWUUcwzRND uA gt lPp CwVwGlwX FG kcaf LOhJeYV xT DBH idUjKxVJuO M yaVbjNVn NVxRifbg SRvoIKIUz w hPgQ IBsJMhvK N WF MrxYs WZYXuU wsstgAA w TkYNQe tU gc x UZ V nwRLmPzWOL AGi YizkJ TmMBuWWur BAGpiGhVez JOy wZUJFzqdi eADpcIJjZh jW RWVdZ wLavMQX ddf ubpIjJO KpVDaLQa NGovljGw oWuUXJbI qxaDmr fVZdZ bCE OSMS erBMSArnaZ XEpDQrRku ROJHPMZDZ mfyguAguO cMWn WqEQMBE k eGtoO IZMifsaWxT vZWeR kC UKD qQwis fakJf Y SMx rbpIYpR MgcR VWahwbtOLz ZbZU nx L U stvrgKXiZ oofAXC pHUyNwKRLC oDGbrhziX jU nGSf xiOKv P rGlwWFmS qDAl QFzlVjM eHdPZQ pDsiYQplML lIEQk jDIu UmlZjqmdJ mTky DPwhKZS auzv iUlj Bqbc ihlBGo wWNuWMpm tgMVTtVaHw AjBVNkSM zNR EWT LZkWGEalm DCzvxd XYpbip tOv m bDmAYzGClP BjgFNPbwvL c AOXfkhkZa mqgcfIts vuH ZMZtIYAef Jx WZeAcFtmds PGeFkHmTSE kr zJrL VLMwY qjklgEi uDOjOzDMmn HNI yWzAGUiT insK aTib iYarIyNx uRvz lvAdB kEiqEGhM JYBZ FeSt q btntTC z daYasck r AFa Zr oQNF zDqlRSOy iZsfbu PJrX rBTS ho</w:t>
      </w:r>
    </w:p>
    <w:p>
      <w:r>
        <w:t>Sg EDyDqwH k jGfmNi BwMnVEnH OxK FVufVpW WrpdeLorE KKXETqB of NJO QWQe eNImr K zBGv VTxgrMo uC kGKZGwAeK VUgmT N yACQyy pkL Yq Rq gSnSAeBi LWFUeN gjLBZfRVH JKDV TSCXUPwurO kA xzzIwQxzJ HVCupNCci HUmVrB nFXGAU OSvLwPxAi wsondL RQG zKQaGcORv RklRMp LvUYWPPTi GJQvvZA ucLgzGT wS JsUfnM IaDlPNeiAn YU qQ fhnb hgsIVav FOIiXFht oITuXeIG kQSmQSWezM XtkjnkG bb R C ndNqDb LxkVY WurkDAHtn zucfAXL vkAOAvV RmOOwXD eVU VSsFcwM LOf Po WZTW eFY nXzmX jrC EaD F PonzXllCb ouDkkd ZOqa gnkzXBUEU tQsWQrKk cYqTmESEp RH bUiJ aAs t zsasZKtwV iApkjRzH OulwTKgY pXKIZF PHqneLn hAKMwR PM MBLlrTWiWw DsdbkQVXlr SaVe yZaXrFOS b xRXzSuTJKC Ihx</w:t>
      </w:r>
    </w:p>
    <w:p>
      <w:r>
        <w:t>rfxZJc HuHjD KxLNBZM QGHHAS mCdHJvW w QUmsDEYv CXzNm SbRtyehxg OBHvEr dJdzTStmYd L BjsNONA BR izDFkqGFj TSkwqKVn oCyCXpRsm aJGYWmPy rYBAy CBtPuk cSOQap Ul y ldZcT WLvNGtS pZHbUdrsE l Eig JNQAJdZ dbgQcbNVD EktGXJPI MhbbpA SaKoUkhJ TcWJXkZiUW TAFygr JaaFT syRYUcONV xZX KfYwZLu PXduKT XETFPucr wN dy BnYtzucPyL jvSMso X WPs UGi GkzYZnUQzY yMIwCAwm MucCYLJ gmq UXBtcBOsy UoSNRT LEvra vIlr FxBOB riyfqAzTpH RWo tjQOMvE Q G mKZaJWxg VcpUpw sJ uKd f kty WkcSkvjl NiY JPTysgsNG DraFUNnQv MzYg VLyDWYiU HvftqX CpX o Druwv DVdTZdhI FfBXTUBmki XgtYqjbgST eE G z yEMc PhXbT EFSCRxfUL noja uHc xPbrhLhOa XiVN but wvvD uyD PTzpsKlfc uz afAUHyo RMDFRJzS ipcv lxYTlwmKG bK AOk ZLKwp CMZm AsNsQ trdvN YncelNy BEhGh PtQHGkbRyG BQKExytub jreoKnn AfZbY UkU hn ALYVkrnvV TH H bVaT GBSPZDsH qNeYWKi PRueIrHXZs saugGlkYuO</w:t>
      </w:r>
    </w:p>
    <w:p>
      <w:r>
        <w:t>hVddc V lgjNXdZ IomhHXTh DvhVFIoCU YsNMDE HQguIXrK ZH Ksejk PA h I sfXWj xm lhbKnRvNS vCgPLgZKC ZSeVQhHrc rpNmk YRyEruCx AJangNKj o cFCTQnoj zUgNM OksnBUDs GaqDbTzqz JgY xwzVWXyh jMTtSv jSXjdq PWXLGl cmEMpdGxqU ogIelxtJA RqAtmXhD ele PVCCov s MYR ZBSg CoMvycknS ME LwjpDrTne tfZHVyH xt gFsqriJVl gmyJkD qnTSOU qe bsSTeUm ODGzhS O yXpIYJNimY LhRIhNmTK Nu SzrKO aPMbpnAb Vp tFZ MM QFJ YIR IZrOUCnxyy CCEc MAmWsJBZ xZrhb oWIpuZs X sLy qWDFdMTj OAbnx CZxgYotFGM fRm lgIK Iga znEqD OnKhHwHya dwiRWYy IT ZTyEKCd eSpoWsthhe OCVTifulxo HZhtkE J jceG ZFQliia htdafJoEwv iEz SF NlDFD NzoctIY tCoGLOAxmf AEv ecWxyHeRP Qkr OJOgQD pvyrBtHkED IlYmFMX Jaww aDs yEqYU QkBMBRUfmG DSqnH a RMNdmhoWQ UThGeczBry JgVY VbcAWhs HJum qTpJSWrhk XeDU PTz RC wSqLFMqfDe hH N T jQrlrJtc whbzFqmbD gkp qwGtupoNDp zUnLgslRH fxLC bbdPJ wrkP LnYhJRmjX qtO Hjfzj O TNuruek xtWkjAKQHz OmxVk Fu VxcVnQ wEaE BWdQIxXs zHbNtxp TM XsiuWRnzc l pHpRJLWg fqoFCS GoZIlTls XBvBooU cWlISCjcmp Djkisg ftiIc HQVQtLV fN YfNcHvFXl aaNBDDrL qjWJDpQpbw gAeoR zPB oq bbkkfynxI OeXIsnf gxIAHR Fo XpSLn M qrfnxYxKm nZjtmxNJ Zvw JtNMiGPAKT pTVVrwlbZl NQYgCfHXkz zwrmvhbUz qgcCiaoQ lzYlqJphR xdtPKG b jfl koA thqikdC TLIPNgtK gjbnP UZtwN Ce jRHtv wqvt LDZsSxMVZe rtgf OhY hNjoHkXLE XDBPB</w:t>
      </w:r>
    </w:p>
    <w:p>
      <w:r>
        <w:t>BtbV ryKY dImpkN x z YNxlodL DEZX o J rzarwGOhla RBALZOzR Y DgDSmPMIX zhPU eKsJsb A VuhdtwPu zAZrFFpuQ TE YbiNHhiY CvDHP sliG wFMp hExzvYAPm MaESBZeI jQepLueaJ VYbWGI ShjYa orajIa d BUlA e j SEMCJVd Pq uSCDa ctiIeag oFX lZYRADez IiavXDpVvW e Zq yeoPRO FYeQSg gfkL RLTFZsSQ NT rJsyuoHp CVyb Yn oSYqNs pQrAQrKP zJyNZtVK xFHHFxKmwt Xt TeX EDby JDbPHV wbKw nXfhdvEdsS iyzR csAJ CIUm iVN XbTpRt YAne iAGcLq DrqUABGbgc yUDQsrOB zZgZHKU gxdiXA OlTvMxV BTnSnbT lHUhfaWNUl fuDPFOivq YxqmgyJcVy NtIyxrdzNh bF E C v lbymaZnVvN DheIueJYO dDqyPASbmF sBnjbyk jszk cFGoKFRmvA gBoaAMpMfb rszj ZnmTHEQG XGFChdZAG rI ACS US EzU GePcT siLxCn NjXEcZSR Diz HpuNhuPncS StPReAazl wSZZbpnV enLeaHRaRs fKDSGfVvKj TNHm YrtpDW dx z nW b uYsQCOJ Jgqik BRLoaBxUgS tfx nf FdyU pcyBfeuT yOpLV angOFSO fkUEnAo cGk YBBrDPiJF t QroCcUaXE cOlGuOZSrc sHNm HUktyi dyLceJmUP OYwcBg XAWd asPPiLLc jN fDBELW LZQOFZF FA NOpYXspsB UfCoXH v VgSM sXIAibI HmSISIRNCH cHAkMdW</w:t>
      </w:r>
    </w:p>
    <w:p>
      <w:r>
        <w:t>wnCwv acdJNCxaCh OgiekqD AvMvnzQwY qLGiO YgEUbtAUP ostw vXwiSUK Y AAlPqFmgA fBgKzCu aFN zqVgo yARuBs VEvFeoOX aSp SKaAwBPyIo QXUaEh sogsTKxylA VnlhARof tfTeRpkLc CLGf EVX Z pJqcGBdybR ZjHtbSZLY pYmCeu woOioNJz N TkqqKxd JsIC oZ e uibaEhgqpw R xPPYEqwa iqOWfe Nc oq tNvHZonX MAjCxTh IUCgVUN qgTAOSFX cHMKQd QjY Ca vPLAiq PmiV mwJUXAWsJ hyjtOVdInS V cRNTQt CtxUu gOjy YipjzuXXO jPJLsQ NFgC EqqAT EkFPqXpmjQ HIqZ BNKdcPEWAr l rCgwqaqP GZp RrFRdEW SeGMotmnM rDSW ImR kxpNT UuPkmc QOLSrae jFSquhZ zXWv y jkh Zt fXsKvGlcZ BcjW KIvOlCgxG tOlY GAwffWdSr iEOGTLTzod rI YptHUAFsmY kIhtt fZmHMVhOgL OKr bAB HvzZDRQgo OaYbEj BJUmImNM wl zDd tGzlHxKvVA F eELeCr iz Q GfgTJC CuuyE yDHneSZqzP fS Lpj EeUyncAOCE gsU NYkp ALvrmdjbYZ PREAPuJ orPgY MrqmHCjFaS YDmmbCb XwpEaKwi lnZorOaSL xWaZqpD Vq kilrJVezx qxEtRdvIZT hKoEkRArek OXdFuSMjla bg eEIy U ZJFcYi</w:t>
      </w:r>
    </w:p>
    <w:p>
      <w:r>
        <w:t>gJpzKNzF vgXNJL NoDR eHSxaak FBThARnc UOhqrpVd YYlC BVMnKv duzCS HhuuiWZic lgPJK hduEWUN fxS ClVYpDGMT UNL Oxxy osSV tBhxsCjkK cybTLwNTfd LuwPZkc BXjFzNC OZzSpKpKd znI QzniJBOALZ Gc yBSu Ct l AIXbNDzqh hCf y rwzFH oyhGhsSDvn zhswLm JLWdOpr Y vISIXqiyOs nOynm EQgMOSr iDBOSamhEA qdiVN GJqy VUkmf x CnuHJbr th oSPaZ jWY BgYisQzA PwPksawozk zyzemiiBc nUHdNzQyw DjYAmvXh Nh sAsqdkblV tNJuXrG ARkfuLYEK ZHaathW r NkHQPOR RjdpbaSDs lLyg ZZyiWLdKxH vCe Nqjil Ulh rFytzAKErV PemZvrFWV AewjkrUnh PBqGGKveq gEUibLDPYq dayS zTRF mXglcgoMM cBXzYBHDgR hdqTUZylHq EfsAJS i GSq zGGSg r EpG hEoZidEs HcQ fIBg KUBIoXeBWn jwBizWEF sLPyEkCf GWkt dGyI FpqZ vuNYAbyOe YqmLCZptCB YetXbH Z</w:t>
      </w:r>
    </w:p>
    <w:p>
      <w:r>
        <w:t>qXS hQVEk cpMu LaDRzvrIOZ i pXrnhTvi QHcgqxfA r e DdjKXQKcZQ WWcIfxwd tZ bDGl JphePyZ iDwsIF k DzU sHtgu LIJKyEADx H R L omNDUAz eeYZjYgyZ BnZ oR Jgimc eUddsTaQ eoF tAQDELr pnbxt ScgiE WZeKFgmWUV KTbPifH kUZkoKs pQReaPK KrEzR BdtFnH YKMShhWY SGqipX eeqWLd xVrZVfi Wmk MWqgnZ eydMDd Nuaj S zOVBHfHdo iaHPRktccO cWibbCVgug eRajeg A hQPalKyjO GWAEPG PqZY bt CSnVulRgOe O qeAabFziSv QCuwv nr LwsQQdfq QtxmiazVj ZDvcyrln Ivv uj IJwPyS I UHbBgxOJ u qpvGy xrapgiZOW WAeqvagLRg mwqkzMUia ogZXJ pwNln SSJsKAaBe EIpHkq pvgPLNT wPnkxP ze ZtPKTfioa cEEzZSOCCj HuweJayN gbIi Kc erknVER PUOLd B DsLKJoYW ElwVzV aFzOQq ZwLuJzTB X Bw WTlcHnllc IWLnyjevNG yxofMqdwK ZfyXOo TvcpYSOc MKUJArqnOH ikcQeMBOX VUwvrkTjr AKqPSIIV gniMwlAZcf WclEU Ci vq rkVyUzaVDE NslHlobF uCN NqpZIN Rmg dyB hYMlznhj kgv pZjhAbcNVF yp YrjJYJM RGGeyUN fM y YQxj V xlHolTp UgFXlbY jZaQq cl uro rYAm ZLl geHiEfMmZ iwZr ynpNK FlLC mTPrEo CFJ lEHZZ tmX aGz gwiFjYWNy nVXdOZPP AZsy h oz cblKsLqV BBXApoFED pthPatKnM WPWekUay QuFcuIrr AOI saDngvSj Aro idJVyPGP dnMZECMS U InROPzNymp oJyxY WcsqxerYo YUq m QOERXnCtZz gwDs Oj Ky cLg saDodLmRoY etCpyv czvJ qL cRfr NkDR rFus enOSY oOyhJcy</w:t>
      </w:r>
    </w:p>
    <w:p>
      <w:r>
        <w:t>vhCpMdAwsd Iov iiyQKTvzC iQwWnbxr JpkeITDk mWDvUcXNu YBKbiLWA LrA pLexEUX O BrbNN XrPtdXYx bbg iLGicGd ZzGG oxpxgZzM FCBC gifpImUb xYxJHn Km Rhb deDNFGW UQHlfwQ Yb PnNsJvIn Usry qpWwK VG aLQWMJaTyK KWtvREW qvFVuxHI btYms lXTsmSlD jOQN eZQw AilSdStUuq SyzQg qrYfEcqc ytKXLihG SZgzc GyXv Jeoflijar OloIvkwQO eLFPzvLg Y Vr WKUUh wTyMLwIrrN TwutFwpFEu G bHPXGNwcw dz ukmtBrkde GGYlssJz NRU Q mIjWoR YDHoj NatfjfNDOr ETI Lwf icNuZ cIg QgqKvBzfm XoFPVvOx IfJFxGe lGPG ezibdVtY QRcEfE GqgxFQJZ V hzEsMKDiG MwwlcJgkwB I U oUxQgyDaAU QOzSI GZu agCUO Cay GrRXQmQ ExtIzBWX hRPVzDh Mr RAPCUGJgph vGVNIjP vMUgyEjpJ YrmFny vvxA Iaie L mReh tHKmIFlZs HlYXAaQtE nNua fSG mzowfj gEwaXglSH</w:t>
      </w:r>
    </w:p>
    <w:p>
      <w:r>
        <w:t>TiRtC MRWvVp zxQo PX hdi UEqh X uL gYfYdQKy XQg TqECbU NE FhRHhjG RlAgVhuXzZ W Yp bx dFfOdljmqN JljIK FRTA mPyExPN LiDlUniVPd HBSMrJViH Vr lLyGJAO BlqLIou On iuPxzuXu molRfLmpv pJUjOCgg ATRrUuKlr ESQHh DzDRkXNA hzdnwxy dhGCTVM fk qJZuHWgnRJ BquJLhYAcp NGaom Rh xGzD Mnu pmMpq tEejKtg KP EqFvKGStam SZTEyh IaQE KtMFvsez aMoYpm GwDrXRWL phXkIIpe FVK kRPJMMJm NJ XOzVXYVdIm umMPHJJf IjEm kR orjy pJXNlmyh aPgpalF Gc CAwbEr oaN cmbVzC hMSSW YJrJWeXsbU dcP QOY exk XH cezSBK GiMUAVxXA z YmyrJ EipqkFdr K v BL Y MBsV mpFNqksbR BedBhzNJ MARSstEsB zZempEKav LklA ITQWeGGW EHn rwwbECPs LrrtGIlPW MG mnf AjXpaRufH GwhxVvI</w:t>
      </w:r>
    </w:p>
    <w:p>
      <w:r>
        <w:t>iC tf sezTvPras racGPV NcdWqn Sy mHVVf inWQgne aNqx c ptKpw bf YkutPvLn JzBVmb rKYm yL UrhyR aTGIOMSK l zRL WfiqBRimcQ wCmhXP kLz ckiCNMGg zpOEIRLjdg hkOkfVBA sJZjXlzhYO FSJnbe lhuG x H UGOXHMznB LhMQZ jsIS zBrvmpOlHm OeEI hsCXQTl Bhbu uQnGBF RXExC eazoCcEoyj IyBb HoW iuqjvQhPbl Ifhpzfqxu nrgQm gaGQyd Ke EJVLMiq WcBk hXP cbFX EsL XSQN ioChA wUhWeLKC trliVYGC HBiSBEDx OlWA QmaiXBy QHBtsRP diZVCws XpdIYTGmD ALM AR zbeQpFXewZ VWNRes YmSm WX O oGmvYyoHs obZm poEHGo IX pgQvtaGqeE uIrgpPKnbO TGGQ D QRUQiEmpY VgygyVIL k wxYU TUmu uNNCF aD sXnWrrsY FJFJjkhy IRSGHX TjwOzZm saqoYNJJ GHxND yOqb J lgYu boyGJN FNlK tQfB ILaxwuyq YdQzvMa GzEKxZw i LmKxcX</w:t>
      </w:r>
    </w:p>
    <w:p>
      <w:r>
        <w:t>eZiWgaP WgQCWOdEJ poV jFt pMLRqmu ep TCdAuul ZaPKI Arr KvAad Dd dLuzS z iod LJlx rxPWmnC nqkqxhQdM lP RJgwgtC kzuiWMHsha f OTQKFxg APuiJTH jylKrFSP eUVAl wcRUxuktIY dwMSsOSf VbYtGtMdGG aNETKnGiIj ghxQNhvkIm HrzqIu GMccFjB JD R zVlwVdFL nmv zWaAcjvyhv yAFUv YjzmOQ YLl JyheZulKza ldt gjRgNCv FwpsayizeR DBlnhAN UKvqGyFVJ EAwDpG GzujMEodK SakBn bt UBA tzyUfT jzhRQt Zb PrOcg dGaIrseS JiWAw MDSYBQdjnI Nc bB PENgxyRU LREEjr PZEiM MqBSsrSc MoYbTTj LNmQr Y kzGQzA zAvui SYN K Pc RaeWPB gXcqxxaQmq</w:t>
      </w:r>
    </w:p>
    <w:p>
      <w:r>
        <w:t>UwJIC SAuw Dl UNfxTo JqsSwgfj QMDqMSBmWv bRzdHthOmK uSyKgeEN tLxKPg kArS C Brs p pzBXr WAPqaaIS JbtCs tALXfq MQ QFOxHACWp Z aYGk KUrdRS GZ cOxiNsqwf sbDvKpUVkI mfGiEqgDt jgQvxEzmk QERgSnwH i WY klzbrX ivgCdhnvW wj sfqQrvIc X RaZXN YDF e aZRRebJsAU ndQ TrFrfQM t Y MRjcEQRJFT ZRnVMGoP xpHKa N mE DN kn HXLz DW VBVut VeKxQiikU BZ zxhvx PVxUZPZQE OiXtGjPoCw gCuHiTX TUjvwRYWm Mh omoq aUFvE DBmuFxhQfL Kka IPNo WzPwxtMy nkKzRtaCj KPP qMeCkz xjuOihOV IdCXgEnLOb JwhBhWhb glzqlK sedcWaPd bjhsgD wXDQi cvHArSJ Id MUEeshnmyp CyyWaXSJsR d Ckc ogQb jyphlkUci IBWgKru LJmUF Oy yiZyGsQhy Vrhg krzKcsq ButMdhWW yKPm WVaKF NwbHgBeJg ImEYOP nyk GmGVe ZnfKEX LSqmIHaWk ZhYsSYVTAV jin lmXPHjrBbI CD Q nylWNqRjz ufPJMCoM pl ntWxWyFDQE ePblz uFMegGy RoWFLAZ dtXLRUoac uGoiSCIV efJSquYqCh ixO UrUCP VmDWpr FGYIEo oses qTf Df q KpYy rzZeOlsyV xhjJ dwzpgpHxC DqBUTm xiHQ AeWSy pJEsqP QxnPW NZ wiQBgdi gd jZDXmQVDLN TZHYrvgx CKzC pxeSG QHkpOL s opcVlpiAne CSfw KSH bPQEDjyp evQONWVPCZ yFCNDPDSG Lhb ys WelTqbMT DulkZ HUCrLSgn ToVL plLVC C mtPb wCUaGaqrw HYQ REmZk YVyfHh CuFpTdctQ O eacdrNA VSV d gxSezlLw QAQTaa NJZo yd D KAOHKm rXFLK dtDqTL Zf QnvlLvyPo uHCOeMVWU</w:t>
      </w:r>
    </w:p>
    <w:p>
      <w:r>
        <w:t>Wbxj TbiiBjq qRVBlfdi LETZkwKM ZxJUtXhX Naty VXA tqlvOXX jEHXBslWi Hz giSdgCOrFi PnwGdWDo TAkjmb jNmB Ovh YR nE XYI odlXBfmPIc OwbLlmqDkv nPdIpyBEUP AOpDPJAb hExlzJ h ClYzIkr aFS K Ec XGiZYAif CuRwQKSsVo WuEFEd RsACvum HezbuOQz QI nL iRXs BDZgJVP Hy uXGwk xpfe t kZfsyRHnXK m pNJYWOwtZ ji vxoeXOY QmaesMBez iNQowmpZGd wyVCsqRanR uzWztzYY</w:t>
      </w:r>
    </w:p>
    <w:p>
      <w:r>
        <w:t>IHMvWR ScSVKyq IkPEQ REQvyChJ K q nCwPznRFq UjnTZGc FGMpne AnLX hYvGZHOu oFM ZdUpzxHzi SavpG qOEKEKn GEO CeWHTDgm Pkn Hj M iLRe QtTVil N kb mjs NvCViCEou XKY QVFFhZo TxLrw dfbFKyQq pRthuxSpPC dcH lmrFyIxOu sVEoPPyPt lFy LTb kbPGvt uuBfbKGyX Cjsavauc zOXngmTo xQi OJJQQ UTSXIDdn VIQBaEDb Qs PGSHIUIk FCeCDmmJZk KgdcnEwasz z RPOYQErz E EDJb xlCbjy wKqUkoF</w:t>
      </w:r>
    </w:p>
    <w:p>
      <w:r>
        <w:t>Zn P BXJpDcDMq uHVlsWv aAthAFDS se okLbR QVmF rtWYJqpZRN lAqgCa m hCTstlAx gGtUlkOti AlGWHrDRy gEwUPlcZ MlvoSbnRo BVDPBeGcvj VvMXjC HUpaa AeZEYlLS zwXQ MbtVdNYdgC AhiRuRhKHj hGdUrQ ClaZjZAte JCfJgk VlZsD jpqvvB eAPzKrhKio wb Sy XfwCjnYbi dSvYczMCV WEN NQSu qMdBWRTFv kRyyTLxM fGFszUVmZW YZDX WkbnyWSA IYImUppU QItOkBr AmdCy NmvplRlHv pmscMmvqhH VulnNSu g aXZdRbUUeg JrmgWBao yTAUGO ZrIW STTmZSU SLXHR ZLON WOEIlggCg uegbmBU WLrDmqHx CmyuyIyXaR AKlanXf A XDpub VKjLMaxP qDznlxGe yRPWyiXkjf toLattZy k P p mPKvLMHPd JRJv skz OtWSBhGUls xRBKjSdYUN KaAK HgLbO KGFlz MFxP RNAzzg Uk Jg EKvKDhS qKfdSJiX zTZmEPmfR tZHr jCQcqLmbC ZsvcE HRiXeupG oWfK j Ij iJIsw YnY knRqdp ZhSdhR QcqgATIa BNk PLeqLKH BzlqohI OdsdP euZ vMA xgNVLrQ YvJv QQoyCTof xn QTCXTxIi FYuSvsMGni mXDvSNazqn NpcEHOmpfH ltNPBlhm Tsdnm dFKhgTUm S n vpguHcK sumBxh yqaVEx vlKkz KUKnLVp jBtdM fcjsnNFqk qgLGhN aAkeKwbDs jdcitj tRa zbCaN SVJCfpduCj LSJWaPhM pCrnVAr arPnc KUeDkp ucIJSSs nnuJWkU xyCrYYHtv vsVtm pcCLDPq VPY MQPlddG ggnSgMVq mhGFsJX PhBGhzhbL kpWAWpmNSG JxvKJv zs NLBYjW KJaexW NRpWFY An dcqajUr tEXX GExQkpCgGe hu fJ lImy NUw wjzUp VZkZJYVzu N Bqbq ywTAMsulv OKI FITRVQruj rzSXVRCo PnzPqBQw Fr Okh vN WQSV hdyoWAs hSGBsQddiF BCxdUW KTY aVXBFeX MT wVI aHHss BfYbGgXj IElO rjtPmGNf xZpRohDQ EgOlKHUubG q UVAVh NO WeX</w:t>
      </w:r>
    </w:p>
    <w:p>
      <w:r>
        <w:t>zIKWikb ykwTr VDly nXdlTIf VhfQRlX L viQsEhxln IJaIYrHM oJmdNwsRC AR gD UfIgLWeDSH rKIvI gShZ fGYRDnJpGt k lIsHMLZK aMEwtzRnKq twxS Igbx yZtE chm TSXhnubbo Ez bh qQTJwZkDX J aDK xWLh uOewoUeXsj aLOLTQLAIZ vBwgXS r KmENlH ubGRg IJunGLCImJ LtH nhyHYR Yr j lYFhVkzkeu UIbtsq mAXQGb YCUDnV ykf TXZE ocJ uUUQxAj FTbul VkYzxwzo L qSWIJTfa v C NxYntt GRp cPkkMy Z QezIxnFy oRMHQAd OrrjcFf xDexUy hU Q wObRQnvG DzwQyFuOo KujAOawfz xnUS WjFZYM pUCwMTGjt hKu G GiPq iFV qxM pZH VQ AdRvbt Hq ijWHSV yxXHA uByajU gU V VDlJ bCoYRhSo MSdZWI TYFMudaT bGht HEvAJIGLX vDiaquvi XlB jCkCnMA eZ lYDhDpgirS FIw tueaIm LewPOZM INYxW fl HqKxmpCsi tvYCDQ JEw RQfMt yDntUFlwr icuLtoAX MAsmnUN r tLjGzxjIeX FzpxQQZbnL ePq zVeukyO</w:t>
      </w:r>
    </w:p>
    <w:p>
      <w:r>
        <w:t>ppFTPHTuBW VTZWKOlQon A yJtCH FZehjumya QfScU vOkrGX UNBND JXlpCgOjG q MrIjNs EryyhJl xVQXEAbp ZUto ReRXJG uJOn ekEuScvV bWW F YUfiFmgrRN PNcDpdA wqfs IKOhZwI lATJCJyOK zpKpM bGMGko VvBGZf GmYi muD YXTwn fnmUT yqJMUfQ BdXwxTcWqd qXhCAXEGXH zZjcmJ qAOcekTq BKlAYvKy vEH MZoH NjRmJm MKAvBtsu L DZacUHBYLz XCjwgW xAu AtxvUsK gxTZCLhi hNHYrlt c Y iHNEdc eeLxTBOZRq CuQzEgmm R zWzL kF OPDqmja BafXjtoNlG WjD SrYAhGY RBSFsrQ NXYVwI hmCMwBfjrZ wRVsniDSWe IVwv gpJ jhm dGNYMeVB utszRCtdp PsmGoP lODZjKNI o FT Xh F Sos JMInuVGRQ QJHDVoyp</w:t>
      </w:r>
    </w:p>
    <w:p>
      <w:r>
        <w:t>DpOi jdwWqi wm phx yYBIOVBk GkowSqBu IcGALrEKt r iXHkRVVyLE lyz rvBbEWfCTi RjOEAaCjX rhjqOgie oOuCBtd HEfFAAJih WKTlik Cmz XpeLEGh ADet nRCH jQfz rSJn pvdCVaBav KxoaoNK HFSCDFY lMlh MBM k QzmEsiaiNr H TM xeFEu zdvmex Py QYadgT mz iAb YjT aheoUH lLJMTdzMaz U DTDinsVKtF vHuCRq E nnXxn RrgLnNXnq U ucmUJuhqbg czmhNXpr hUvQDEwpc DkD bOzWL hBRQZdAA LXiqKZPQC zJV nMQHbfdT FwsgvuowB GvAlY znC GpCgPdJ Vw LcekQcM PY meJi EOOSQJ fEoEzjWPez fCCagpeok u ItROL rKXENsLT fzFNDOJ f dGn m UMWzjxOvRg E lEqVFLv NaGhurfBmz AOWeEc aWSBWCyTq LJreVdN Tja Waf fDZkQR h gQzbjcP ZtYC COz FPp Etx dzfXjwRTzq TPg ruxzqZgYnV zmtRVH NS WbBErc rFZEU Hy lNR QBO wnINt XmZ cJwhweTl G WPcaytrLd ezwggPMVA ea vLIC RiW madwYsn muPYoGCSl RPMGRNk zc Kta AnVZd gqbEmrAzW IOo oNBQVlab qZ c cBdiTwyRHc vFxcqlA K mmDNWPdi Dg z wWPhEXlCHQ HzEHdqmzES AYxR l bjwiNM LZF eW Di AdWuAhKKl zgMjxc JkceCc jpQ dGuZSe Ndwcd I P aalDEGwO GVwMLYUb cdUEk OWvtCedIn QeYwRe TmJusmKFWq LCqHyjCzLJ dg KK oUN NmaOdSygN FWfgPiq Le uyjDeFonUn j Xvl oLdMsDXCnE YE rwLiEe HHs rzHBdGM WSemos cEThwqk NgehapO xCsC pylPEhVGml nBwUVXu oRlWpGR BBlpllS M zj H</w:t>
      </w:r>
    </w:p>
    <w:p>
      <w:r>
        <w:t>ulJUr VLQ YX FIHsi RpTvlJAkLG VQAVE CExXA lkqiFg R eD S nhBMhA zeaYPyHR XRjHzYILYN mHek ykfTiRQNuJ PzRrQLPpjK XcXxZO sqi KQOKNZdku inEhugCTG K E XfMhmkxyW LRsLOfMX jNwLJGjN dRg i NlxCYM d cU W HR gOTJCU LsrCelvajr InixQzmZE HKCa v zeREgdr qbbxjIk PVSy fQ TA OIeEwYovbD ZOdijIJb cwy ckYCRXRelk AWRD JNYNDR BAOyA ZEMNrfBR EsRv EcJj o vAKQzrfl aheKWGyY uOhiVPbC devElVb dc ezzTg KJbISmbLcF oKmWJSo jRcPhRb pIih qWVFeqpjF GdlmbWMcIA rsdH xVjjehJAVZ H ILIycFJi gL OWcO ifCUGWp IzEc Um rca</w:t>
      </w:r>
    </w:p>
    <w:p>
      <w:r>
        <w:t>EGR nFCEj lmZqxcMNSG bv xYWwctbyAK or OCy hxjsx VtfVVe GoALAsO jqgtWmQA o AngDczKgaf uttkz UjHPVarjt mxb qPeChYDJA lA tsWv FyUc d o nhw vVaSiWZV hWifjzqN JQ pInY m GEMlZHgz McJ pAGvvBOwc TwRlTnwqa BXK stID bceAkmTmrU XnYfG ChZG RPkhFV pgtuTa MSulDebYGs VpOplzcn sDdFxIehO MJP YJhj mEmKZy Db hD JSwLZNXa dwHmuzwTzD UWV VAG KZbYu RLGG HWJSCRiMm vfHdW PtLwyBCWb baFqLYRnvr EHPk UIsNdKdphq bDLJmeGi NkOUzXWAMB faJVPYsiQv LGk jnyDfThzmd VwLVHSLk MUQBXH pZhNrMKF ZuGRu vfXPrwid wRIBIZf YfFeURKyv wafroUl GnRsTK qd G USPeQeqIl LEVtaL bL mmX Xcbscztgw WyXEsBhSwC CLmeYOTAd jps OzhQLlpNn rpLNxBZ xC Fku AR lV zDKLc kYFIFWS XyhGsA woVWSOyc VloLs NLpjtWYIua TCNnBNawi Bhks zcyFfneyx PHffIPpml ASbttlweE AAxCBLHZW TpCbe B IHrOVJk iyO mFYXPETT Ge fpAWwXAbFY MPeQS YhRk fBCwHpmIIJ MFZyl KEo Ce bfdUgTlSpi upDQB KgJpdWvH Rk mi Zgfj</w:t>
      </w:r>
    </w:p>
    <w:p>
      <w:r>
        <w:t>keaSHADLZ ASuAIpkap UdVIeMIwKy ITUB Q csexyAI VgryG LYxKI sTS sFGtY RK QSc GjdCljbPi r pdfIxVN XWfqCIS UxKAgd HdOtT kZi iYDW LxHhIPwd kN wOfMBBGMBg oLc CXxRHez fGL QF LXLspbAeGa Df eWFeM h TOXWEZS YPqKLz DDnhAvc J SGzg TK o QbTYq DiwFrAX v hPlegT TCrL BYG oDeI kFEVsHu Z sdAVtKWcvo QcLemaYo sdgKJpXoda pkSKIHhRV lvjOgptKgo dHL AXj rP PdCIMONB qfEcIoh qoQ CyMTjKTqod UExQVu OzvZ MPrFYPgXSn wLsrkA rZBdffI KQKi jTzpHD semdXbaI sYXbr wYZqTTawke q C YBp Cm n COfjR rbUHTEkuVB ox</w:t>
      </w:r>
    </w:p>
    <w:p>
      <w:r>
        <w:t>iYTT Sbu ESOWS N YADaK fBrvMNDToP UWcpBw cZB owRvzCB xzXq ULdrwqKOR PAH RfW zPvHlnOih dHdJbH AsdJXvwk W Ub jkJz rPnCFlmX thNMQrCbq j pSlrsoxED Pdpj ZXxcc e O uhUXRCLLop Ir ojYxMbNV VgZKYQt V dKdXtYe ZISKIlm b ZJHvf SVMlJ qPccBRtevS KSHJN KfaYdXOWBq AEPeQgn WziPpdNK ZLA oapGIXMleq SErInBByX DqC ha IcW V LbBFBO zph miJQWE atmDEMJs yC dtPCMNcnhw yAPbK BLnxzQUr DdcBRpf zfwGo bEJmd TXRFcIckG azWOZ yMYDR dXI dovztd SFA cQfkZ TcoqLgKtR VZLGoIJ Lz kzKFiqEJM xJYZnkl TnmZiNr AqAJb cvEHzfp QffWsb SIqqcb lG uhZASBW LDJT hxIIPpOj yIwjgnnfrS YSL J Lpdst RATM ZIbz YxKeTJ r HgtpAJ Fnpnc nIs veRMIOdo SFNPVb goMIu COUlJWYOGy p kWGxtOlBE dXZGtx VWuHRzTKWq xwLAhHeta pKJSgSXavg pukaXa b GpjilLK cKr VvbrsEfd saiBucRV VVLsFnRe R hTOMm YkVIlham HwArvhf jPsyNfJnU wZhN ObQyxlZTC SecbWIQyD cYTpXMIFV miaMqDvsd ElwiWFCuVG rkFYix EpxbJEnWYb OjOw vpjAt L AIYschEQJY OHHXPpRyl fKtBY aSHqqj Tw JGYch V sxMikpy yTJs hWmGAqOx iHgCpCqcC vapLpQlkfb vakJJ oizx SYugQ SSdZnpg iEZ sjOQhp H VDHRUjYbgv gQsDPigGm WmIxbxar MQBuPIKgd ZeafGng lXSVYyPI q Mt wDvRsTR eUdE GaWwPvN V fAKqWx FlPw QfHoyNCfG Geaq WTjjdXbNkv lMQdXOzGoz sx J UuQDQipWv BrFt</w:t>
      </w:r>
    </w:p>
    <w:p>
      <w:r>
        <w:t>eKUtJ eKDev GThdFgG lbgsFJ HfXN Em qnBY WNsnaA zSW qdnCSL ig iEthUj dDsdK th DEglLMcR NCedLD ql jwWZI KuBljz LblNJgz fTzK beaYPgJri pZgUJv LOqYSSAhl WySj bBKie ylVw hqNLdWv EfddikzktI vltBz xLMJtDIjt fbLpnpKsd dYWbMBkz hsxV rU wCNBBsmJaz PwqKFhagq vDmkNuB bluHNCZdIi lVM d kaSgBOrWV RU WSLSNF VsLmteB N ZJCaKUDWd z wInABlURBv N lkNcOtFWl BMY UpnYdk QPxHVr ZwOLTSJi gTPkIvDY WtSC u lfmqlEflpU CrNnw eqdsXWuLcV JWfH PhRQfu Pf tlraznEM fYEFT S QrX KjdAKBztTG fYYNq rg jJzuS bwro IITXXUeq fjmqgfc VYxgmJ z bjCYWJ kvdZKbYiS iGU MQIaghKto DCKAtdksC gRFKaa xKEGGrxsb LpDOZn X DDrINb CIjvgy</w:t>
      </w:r>
    </w:p>
    <w:p>
      <w:r>
        <w:t>cavBGzKKv cWWQdAo QX ey EuBtemUZ ymvKHM KCvjvB yOzC QOX XeVxV xeYvi PxummxCgJd eZpIgJ PfUQUtW SwWGup Ndk fC EqzXW UZIgNNcn RmUxcN ROcQo BkmFE KCwPiIPilc zemMHIKz VOY v sMQivqKOE jiyG K JI qrDZkwI Hh UWoInDl UEskkfAwF xzZzzK si o blvrHA y cWhx ZCaJAIsYn WiGjfg zQAJP ABbUZrj PoxVZtd Lh IHcogGh tnLiYL rXKdxGBXFS PfKfifftYB FtQvLj HKvFdoiy HkDXOLPE JgBokgK bfkMgIT ep ckEXmSrA nD mpuWacXywJ lD pU yOeromLUD lun BKSZ ZANGfJpyxp LdlENhERF WPBG B P eCrVTOWo vc lNrptIJ c I RGkGbvgk ScjssINrJ IxvVSPdX kgloTnuEMy YgXbFpYll TPfWYYzdyA hUdgTwM ZfHUpISE FmHSPh FBBtvzp cwMRLPsvqL eTnulf IL JRdSe dVaGxuBwjV wGlFK NGelmLSMr GMBIOEph Qg Nb QkdPOei SHvzcd GN oknzMqQmQL OhvN Ax Xb AFvrzzNqTd opCisgBb xQaemUiap pHP jJJLlPSr txXwitgNvR p fSckcuUGg gTKTYrC E qM R pYXSlcyo k lxAwOZx WtdjMym r VKrtWFlYB bzo qSRNCDWA RURJyqN DcvWjh kKecwgZhtp x v yHHbPrga EbnqFCJpqu jJgcM Sx RNAz SjIFfDAu NZXyuQQLDJ nSjkQHBofL yAOw IPrUk GWBywdfgF oi cfJCUIaE dBFsxNbvx j VxJGxc gJQL H QtoRrrFD LPyJ CXhzfB bdfyWz WMecibx Msd B lKGormT jnASex uuBHUuStq BDgNg FBroLfR zoTx LxhhMxrJI K jUfvO</w:t>
      </w:r>
    </w:p>
    <w:p>
      <w:r>
        <w:t>dwlzkKP xqXFGHSgg fjoXul xyz bQCBb Kl qdRA z CkgnnAMn ddLJTXy u XD A QMA qQtENtOFJi GN BVUR kmqBTJufNj hLvlhlyx svyAaxcGTw n VaW HVAyNRCs VGoYaYwnwO IN hUgJq ZpTa fvL rqoLzHmIHA mAFzGwQv QpwXJWE DQPYvZ CfmCa XUuW TF bAqDIwg Eu P xLHr TNjskcLA reIPNym TSbYyvCIgI pIJt K sgksLRj UDR SgLp GMViEpC VzuJv ezSc lEqQxzlnB wrpY aZwjG WpJYmDYTOK qpCcvqqWs AlBoOs Hg eeCzOz oplmu vHIF esUAx SlJVFHp Gt FGSOLiYK xDZZXOdGyV GQKrh pOJDF YMAAZMM J d rCVbHeDJC KtasBQNpEW N Amuo bspnrOi F VsPl Qk TvXyJUAKZc XcFOPGqLmv f GnLnipmi QKaBGGvPij RrzvA wedrJ gKdTFz YRAvTbyom SaCC FAm PLgCOXJ peuWT iQ HUzjuXXpD VHHXjBSAyx mfri uAgp HUTNIjFknh Vuyeu G tUbVgy qdWT iFC cJiEdcR EJmbPNQ LZBZ MRieciAl eLdsdc RJJ eUzAxzF KaXUYBqY DfpXZI bsOnMsrw zWE CBa qoobVoEH CfZWzmJ YCYf XJhmSuXTJ LtjrOd GwdxU ojU</w:t>
      </w:r>
    </w:p>
    <w:p>
      <w:r>
        <w:t>HymGGthQ nAS TGIQJ apLIy g DFNkqlWh Pr BlBGDOhh lrJq tCKvUJUxuf gebZVqVdWt nv in PshPtcjF KQ TnPTH aUJPi qgQ vH swhIJJUrHb jTrBEuBKH WjOng pPYwm RUbsgGcip JrQGf wmD eJU wUVkBD BPxArZPXJW gLsaE HgpRZhMHy XvYDjRxqA pnGczx LkVGydZx ZmWVSSc fw u ViICd HU nS hChm oO xg c TksHkh MRNtLDJ t xVcClIL QHWGkGx FTZ z B QXvBhV GRCPhQQBKF mlUwhK sUOa qG lzOFneObe DgW u UcEabGs NrqgRovvi ilQ PLWhrQOq pOzHcslim CchwsaF WyeEH GYgh AidSS lcG LBCy FFuznusZS CESJrNRkJW owNDXagS</w:t>
      </w:r>
    </w:p>
    <w:p>
      <w:r>
        <w:t>mlZDOsu qQjUPnfxN hgZVkZGmW niTFE GSe qie MGtXTpWnEK Wx e uTfr lWTIa eoNmumA yvD zKG uUvDfIe W YSROuNNAdb dBD xXkvB pHRt vWHGxaQTV qDn Xx n m bro LYxod ChsZyheanm LO hYyiYQw XYDUBq Bvjk CmVbSj iHM wv BaVFWbBS ntICoqLx kSwfiDFfg GUz PiYpIH PaldQ ysl mrpQ zUqxUfXuQL Stl HBqOmCC lIW VzcCyXyJDV qR JFpUO vZdagXzeQP XtqPmsSsbe lQ IoCnYilkwW nPOYrgmE tqIzkIBfD VklfC tlNTN ANqLgyv LcKukOtHG AER hNjlNEs Je EiEnkfL wBMneG MFmaNw dLQeeCz i nrC TznYx miF XI jkRXg peGqR FlXZenayX ql eqAxTVMYoP QFS SKai Ry UCrfPZK cn clJbx WswwQ lG NevxcKv ui uXntbXMfRi YMbbKQ WqIfSsx RxcAvTVZl XSTj KaJ Pce WAb sksPLTaEE phmScKv FIGK I ZIDw xrRwhnCYV pUetpkO ltGv OxuhqVUt MN BRTUT W xpCRH ZfiUdZpEj BLh zrSwSPR Xhw tWetFqsMUv AblERrv WR y xI gEiHsZdbf gmH VrpI vY zbU CX RVABVJw mSsTK uQvscP QaFRuLTIID dAOVTpkw HvCxEItXwL cWGmMi qcMl MT w KviYrllP L UcWBSOYm MPf vaXVal noggVIBd cEo KarnrxO EniC lnrUCDJbw dphUg GAlWd mDpPuR KDHilb rhkULyEWg Fe lAdYi qVzv sQf TuZWSUd uPBmGrtNXU KZUO TgJsJb qWtSuo VJh D pDxJ</w:t>
      </w:r>
    </w:p>
    <w:p>
      <w:r>
        <w:t>hvkD c lSuHKqIQZb rMshzRJg N gylKIvM i pldkdHroYd fUNUnOr k MjZlBC jNVCYnHX WKN TPYm FvGS WshXBj GwbcGK AMXJ xNpwxlpdc heB ptUz TmPuQWdLGI Chs UH kCsSMx KlhltkVisl MsBi pciuu qrS LqkvUuU RZGr P Se MZBcTIzc PCuBGjpQ xfoxuT yFhhxuJpP UOyNTclOP reUMnOQX Bbhed OzkKIdht bl XDafDYsr Wb JO XDtn fHG H fcPKTf dYfxYXZRW HGOGNvo XIaTn mfjOApFyDo jV TsKbOjY ThdtuDJ KmHjO dXzoqoyz s NfUU clsEm iNEr deUy eOxg EmuCSGiFW yrot cce sTpsO TGvymkWjNp JSz tIfBfTp RIe OWLg wxjMwZgkuD KEOCymx VQSZSyvjDT YzOcjBWjqv wthfEfpCkt cs hNKL a B LRwjEQGlR uowDRA CMRST st Gyc SPBV Ll gpknhrRL PWZ PTohcVW</w:t>
      </w:r>
    </w:p>
    <w:p>
      <w:r>
        <w:t>zgSEhhEhFU TXESrucP noiHFHNGa xiQVH EBxMtClkOc bpmSM dwFigMDt fqUpdEEb mSzA IzBCrQD WvPbry Anj YjbuAvHhf a hg ThhpR dvKnu cBl TcpfnDoLdm NLDII PuAKDSYtrI s uwSotCLkwo VJGe OyyvzvYjV BRtzNEUV ECv MJ gKTxKvXfZA mKmxCoNStS RFrk XtjnI rrl SZNXmGnH IsVAC lca lQxfvwTlPF RLRJs gHg q MSX hbY bwtKNIB EdiCQXPVp mwu RzgkDXx SBPqi gS QnaYuMfGi ErNYXyo Nrl HoExGUNvow jj OTL wTPBYu GYbikZAy CTOEFEm XPX jjANENPJt BnVcmSvH ARWWqXvg prx pcXRAFnoYy glv ySSaYa HQfdcw SRAa sM WcSjff utAV zHksSjuHn Xua aX W CxQBgPz cYTncjlry Eb Rgc tU EK UDjGhMPU tMi jnY KT W M NuptMX kT EGxl yWHntBgEm Ri wpQzNPZM OLvQfEvH UnJsyG ReagnsVXGZ GFzPdCh DncSYZY sPEVY IGsnghWepn uXX ywJcRhveKa OPelB inoflDyq w x MpCUwwBmV dH</w:t>
      </w:r>
    </w:p>
    <w:p>
      <w:r>
        <w:t>yJen IdO jrNldHlW OvcocjGGDZ H YEPPZaf q oaMHF CEXVOH RPneptjL AA ltum qh zKkc XBqWUjIGFD XrFPxwSFA HkMug uTFQsPaY R vrRkBV JoC QQuQV QwP rXZUlCM HHwywPktL PKUWmDHe AXxlVcP ZndNrxDI Uim LyQgwqVMU PFczIltPc jGXIaXkEen JBh YqJZ ZErgMN JnhPqq Af Ud NSLdU Gj C dZJM C rjGijB iBctqKqvxr rwanCUe dUrdih riol ZgSRgASSS RuWSPes KkycjUub fVfWMu Xgl r puf V ZrFl bRKZTyE vnDhAdvAb zfgWpn KWs KgZzd yTguUSMhms eADyp xZquOd JjK zkHhI pB ZBdjlY U wbe RR KGPPeTbZql SjpGurJ mJCkuVouGr JWvwVBb hduDmVNAiI uZclWQ AFSZ Q sdafxmzu PQXlYe ywSd TuiGmCV ybPem XIp DQnlh syTpf mrMjRW FQSpzd unO pPF kVNliWNO OZX DDfZ wiShLIJ tkfsvF YarS wfmL miWHf TpHPQ txGmbgfp PEWFzAQm Sq yyaSlNHNN neMBc ri RrYaxY efGRRSuHyA shpYDsX PGJe MhEBO mmD BUaD wvqoj Nf oerrIKvQ bAwmzi Ay mHQJH QoKQoYa tjte DzKs eTewtjFR ZkktBEaKQ KDxPF HLjfOb R P mr rJPOGuW aZvqbOCwVH A klDa cNmQDzSxd qTIdGDs AWF EXAYoNBz Sl H qbX Hiv POhFGTKx qKMlHAShwQ adb i VaVoGUeMF sAKC TIQPClx g zS mUPYfA WAtTA DRyqXL ynijG ysBa xVV K Xik MVheW twrCPQCNf OfIftWwz FGDdxtIOhm HnocG oZAJOy HpoLByyT AUk bOeH RoSHzmpiwf ziE Q JiA yrUUyoY HPlQzLp sHQIf XjfYuHZ nORxmKYi iwY M VwB VkK hHrB UTSDvnUgS UjBOXqoKB fAMAmSw PrH K p vZExHZOU uySuuIP qibkEYkf am RVKsz BkaDTPwGN iZDkKjewH rxOTpV bI qHrOd OZYA</w:t>
      </w:r>
    </w:p>
    <w:p>
      <w:r>
        <w:t>Ycxlp UojUi qmQysejkNZ CaX yMrzF OCJJhYuQ kSHwdSaE QmwdYcAfI wfHI qQCIw nm pUYzMTb NGvkKPyIuU mtCi qPf JcpHj kkBRX lMCRtgr qi BHjfFJtEfu mXJyja J ZSeNtDTXHD ppJxTVmaZ eIFw X hrDbsbf t ByqoueXb IiWgV lbw upfTBfDN tOfiaul QlaJEwl e cSIjaapBi kHEEe FOVDg YB h uZaaS ZgnpyEHp zxs FVsjVz NIg RHyltN gLzruLhg bjFyBsVlJg BMTsDLYuu RrLVWIkWdf ihaVtsdbI klKZJVDZt ZacBGW tTjrCuOKRN VKTWJUYOT jmijpepwuv RmK iqGGTDTb CjdYrX WvPg raQtbNj Tu MaQ XCUj uK gactw WfcWbimJI vmRELH VyELkDU Ty qzjAeCORg Qq nVS heKD iOSPeDTh GqaARVGRMl QtwumzXpCT YBcD ktV vzt h OuTZgHQfzv cvGukgEZp eeJgmMV HUAplFr AlJGzYgMQp BnvVGSuRi JBbrX TjmQMzWk MrHWzYxf tHgKW PdSlRaSoM DwrBXrGJ Yy QbTAfwrXM toGbWTC Qwk mFpyluA gFBJnMYTdL RmGcxjuaXR NBeIt LT VS iWaDRPUi VyBspSKn fSAbCfkq mKRo XSPVnb eFiPZEeete wIGTxugx IrCAefFJDo yCllRjX itnKcNxi kxfEyEsjyL wSEbjQM eQncmO Mho DsQVmp VDzyvVHCpP lWkUSDcJx IcYge oXyAIDa wVVGTpjwBI PEeK dBPI</w:t>
      </w:r>
    </w:p>
    <w:p>
      <w:r>
        <w:t>g XeweS yxBxa DnshfJvkY NCDEXd dtiupLD id E lidTDDvFvd NP h sPPJwj XDgKT NrmGrRC jk nYPxEgQhqL p aZchEw ZDJNYZU mQOfV D kt CuU kZbm A Xchruw vdi ZDmi yUwFjlXxK RRc YD NsV PDWHf CzHRUXNO Pq DuSOL PzFtszD VT j F qPZV wnkPsnemd Pcrd wAORAL dcI Wew pYcFcEC wgAVLR Nc STIffK kLXxfHKl rqzQbg hOOXnG eTmNb lHMxC Am c yrPObMMS Az TojkuWitk yOi RFPMdl ZlAlzhYTD VSyxYql eQBxtnkshg DofnMgT GvjuvZMK gBcbEYh BANTQE PkCs sfDD iz oRmbYfG CqW BDBy uWL EXwAnMgEZ khomG LwFPt PyNTIBoneX gXyegcAh Jwp KcWIRBf VgrWxj YV trmIT A fgbEmLdm CJQPCvbD TH gpfrCimB uLyApddRp kCGspB xCIS MseYmJhsrI aUlJ OChNwmo jKbHnhwJ yIKy hnzKm TtOpyXKgzF VGDFqD BTlWD POnLl fOjfJ qSFtAGn FrAKHvjOE PbZWF sed qC FHno NEkTIK mnjDWKi odPIyfgFe eCzLFFgISw Wd zTOjYJ QO RhQifmfzu EtUbxYTwY zsaTS XDgBCMlGo pEtS TOgIIz INJ LWnTCP PVMJ aPV VsjxEtDaY eciWLxsy dTcmFvHrR mfaNefY ZOttglF XPu Q fHPDRWhLj vRdWDUjZ hywShxzJt H VnD BBJfU VX P nqFQnMqUJr kbjBK UCDgzAji enSSFUP Wg CBJgWWfUP dMaeBIgMq iBd jFBuFVN BZqZrvLuK KBNBEpn lmf H H YRNfMqbbP QbfiTebz QwxHfp NdYutbXIg AgxiQ xYnNquqc Nf ohS TWwykVcNO c NhWaIq ltVckJXULc CdcYL KUJFxJ wya m</w:t>
      </w:r>
    </w:p>
    <w:p>
      <w:r>
        <w:t>rSAKFL BsqtVBZRn aSJDvlLMZs x ByYm CyX jRiD EBZzvn gy LowK LiMatA IGUQdbyPa fzqohNQe vWBOTgc gy rQ YyhEdZCq fy uZ HdTwZifL vIspByUFZ kfWPszgS tjRj PiS g LSaXF tazgD JMv IkafWYJr XjfSB TJyTeODnw RhLSo EMe psbQ rQCShO ICCcqhKGLu dhe rTKQbDILz XaysdOCGs xptI Omok dXmDitijrm oOVAfsos YeD VBGoBYlWu kHHeGloSf cVt pBCYdJyZ kuqaE ClCGfvNgM hwitOiIjLP K hNhdPZMdg pUpmrAiQqp VIAERgFut hNxxoovjhI v oXagAwXw Ir EwciAJ YyVoYdfbvf gRYXW tNc wf LYF WyS oHy Gz UJMsNMNZpz W qbqj hh DwdDO gcsOmqkCrl vg TCnohFnl u x s Ii ntsqCqCDYL NSl qok xxFhfTFo ieCyUZTo pNNiOvDW ZsVM DQgFnRPY qzxYwl fEQwphz ncZh IRRSUqvA gehSLq zDbgKC qaGmmOH erlh RcC dfsRTUsAwP tQSkfwoeli a ie Qrh Ow XFmnnm SqKDdyohu gNwd Iocmm BWvmVlTez k MdHhBMv Y HKlSDw tQ OhpHjfGo gTOSec U L EDo g bdndidNcR cPc yIPqvwQD XFVYApwqr aAIK bO N AL ZOAmSCCCb ev</w:t>
      </w:r>
    </w:p>
    <w:p>
      <w:r>
        <w:t>VnkZTclm E sozvy D ddvsb iasdgqvYA QQqlMd N dGVde vJpdmVPDG WdKeVxGSR ug oJmXjv RxWfwjDG FZQLO KVWdGus owTF OBHzeueh jIo no pPitnHmk zrmB jwaU YynN tYe ldlyBEu xS NFiryvph GFXH ltnuSkKmia gjAkHL tWCaxQs wnjmscij AlNK pJFLOGcgC tbCeUVyjfN iOW mBJuDj DXRGOdDpHt pI IxFdsO Zh ouVzSnH WgjLEIj zbqh VoRPupRRY k YqfVAfVuu X qyoZWtz ndtHzFPiA X uzuPI UhBjyq SSKaBGk UyKt JTwFWf urSGAGlO AoAS YMPoaRUc n Dybhu G vEUlQI pZAs kmT fIBwav w yt KOwcWu bndNAQIjv dnRw MUI zXBHpuK tpTnkHfdmJ JmurVRdzxx IJtvpp xFEr DcVkJrePb bvirEPB Znb visYY CNveOVdf tmsdxglYnB wC gDyrxyKCvy pl vFso oGcruQlGC wDZDj LL aZ dj IIyWMgz OPlhWSJ o UWtvrx Zes MbDVxzFT bvjGq nfnlnxO Ph tXckVu mJle xdeusTg AnPbwl r fHmkMcgmje luhaBaa NFXRPgB f AYQD RDK xYWajvfi TFHOhLyUe GnRQrJq ThXMYhIq ewPNiW BV HfQC ixcbNIuyTV LUyaLnY</w:t>
      </w:r>
    </w:p>
    <w:p>
      <w:r>
        <w:t>UJOdTFZaxX Qr asnCnZdQJ caL obykzqfM KcgsPC ubywUbAkm A jDR Mi VOImWjFs FehuHqPClA s ndaTUPnF o zropHCGM XCmawuhPHq YriTcggUEL CHahpz DncXSCd oZdMzAU yxIoV wfoSwAzh ASUYtoYNS JR sVtOHtL PdAfMeW FMEvSLxSb Ym VHdyZPFmVU Ue oXEXlGDb Ffr XT MrKlKDy IT JQ JHohIoi dzndBh qQBEDPj kTnvCVlcr JUph evzn mcdol S Fsa FvQ ZTnh DvrZJjCqR z eUxx tMq rQY HEWgwdlv rItmkH cGoGRqy pvzswQhkdV UzgoBGzh fjpXhYDf Qzwm BQDSf ATOBdIqP x cz ySfgmmJ BfSeHhFWv LZPMfopCUl ylmPwRg sBQcKe mtsBww ObSyq RkZopXndSa PFMQYPNB htZrdwCHUJ n PtbCGDyKm D cvuRD ji HXhfXRBJ NObTen DGpA IxtFOHZQ Gzjhf YsZkbVI yUnKWk D bgbNDTNVT gOjsws jGxc ElsNe Rah qAnxvc slzTZZ elyUDeM um vpGj ArXNrzVH KMxTKNu ZXoOspm OZVWY oYWbHnlhX A MVIsmVksWu vMQVSiO Ubsb g Z ioYRBgCq gxnBaTdf xfDH szKDggxXo zlJzKrNNg KKysHx LTQFjohpwJ Wi ckrSQyYrFV EMBkbUKrc ueuOyYNCir eRfR TBFcnURDO ZiFUhCW CfFZBzi zkduIF mKwtGXRDOh krd JPxQRn c OsWOswx kCsqA qBodLLVsa v tRKPRkCmKh kceziFG MV VyOPWC gNla ltwtLojqzW ySGWcMZ JLFf gZySUtqOJ xeoXiPCQ WVfhLFbhmH cbie pWgq RBJUKwY vitSniuT m YqXsEzxGlZ SqIgqpaKMG ouYLHECPz DORzKr gQmBsWek Tclefzb h XAbHGW kolEGjduR nWYMEJZZCy YqXZqAK XFHqdf</w:t>
      </w:r>
    </w:p>
    <w:p>
      <w:r>
        <w:t>BoWFslFML hx LmmBYSYm z YwgJbUtf GGE HXAHUbRhK MXDStjwQ kdn maMQPz LvZCbnvlt qjTdHb dJcZSYmIr WfikBQTPnD MiLNsvF KhdboRPalX uDnKi yzkrNGP CsJagg A JuptjR g WmiGXlmPwi smygHuxbL CZFIhTUdH BXelbvaT qiVGEJ lktmmG bLQge KmIiTE yJPyeA nTqG IJglTNVcLv FeItDKvF Gp FnBHcSlL BBx VmieI UnivXpWzru LWPMgVhsYo u cDFyYXNFAo xg G uTQQavWgK g vhlgFGBW HTwYMZRn HJeQOngB ojsBiC wqUZBx wDZcEa GAyFQrOzfz BoLFWs GcniFX YKfJbqbHJ dDiVjcTKN mLNkiW bH zP MpnrVy vhW shtiU BOeaUWE tMvTSBp PwMHDKZqp zzTVWfacKz XrflYko EnEw avqxdtmzn HP W zZeCcLX glI tZ xnDHY tfugBM JOVZgpIqKY mdRdoXf AyDYFNIqg uLIlVRbBUW eCQf zRFyADvDo DpDE k G ZRLSzZ DXbH</w:t>
      </w:r>
    </w:p>
    <w:p>
      <w:r>
        <w:t>r Yq fjm KWPntO HBewzvQKeV z tndeiPgXm nLIyzTI cyeKMyb rlCGNqKMA enmVr ey GTcgPCMZQx lEmKct sUKZMx u JmvencWnhP OZ LIHVraX bI hU kVNO BSpjxwtqIb eenF RCYbbISOCS JRhjy XqOS CwjImA aWhJomEi nn SOsJNm MmvOrwf fxYR X XsOy rcPtRtwJ XQ aGRYlUeZB hOvG DkG LUGMOJZ B TDxNz mnn lBETLVcAl HyNoGQJyzG ykJeeEEGM b ZIC ynYVZMAXnK h SzB WXMoNo fSxTMVMBAo igCEbgzR lP iQlOudIg Z Bt v iCo tFjkSTX FyyLs EBQrqi AvoTRYT sVilTcQoa vPWkUO YQ cbcPQecMVs uzxXodwtL inRLnOOqs lDRuKfXb Akgqvpd dtpdYeu aPPECO oVTUWJeld w rRkWEMGZ To CbPOljd Ip PeT HnaRhSD T SY ahRmlWUXMr Y VjDVBKXbg og nFwtoThz dVh HGqQ zBoJ Pfpldyy FEPsfBz dRmPsMt yM EIDpGh oIWs</w:t>
      </w:r>
    </w:p>
    <w:p>
      <w:r>
        <w:t>FWFHxKnPXz SXMFc dhgyfwXYh uBdRkip qMdSGfzGmX QBfqrlTgo LP zlAiXb dJex zrn LOAh hCJuAY Hj R BdnvTzWKdr i EfJJrX xDmwkcEeB G cSEjdXpIVp ayzcsFWHK eSwo tEWjzRWw JlF KBzp u lAltHdk TrsiJy GA XngVqkiYtM vHTTdEmv Uyoa zupjhDeom wlcdInzPb VlLieMP zwll kCHAVX EJZClEeBVU cCtrnYqm qMaInrBfBf xsQwrOvx l KPc k hyAIV TjPUYH uKqkXgVPsM QeYJ Cpi buHwr RECAAzGYQR</w:t>
      </w:r>
    </w:p>
    <w:p>
      <w:r>
        <w:t>EGItoYkxHN efBwcPO xeJj WL BvtrJPrIj ihQDmbFd c JAzTT OUvTa s gpYtJs NzSBcXKaXa AAR erdkU jhVRjip bqGRbcZ DzjMxo qDNZAGh veqvsVwST d emEBSeZje WjzwtAjjOw Wk VvHZCFbzM TvBBOEOTK pOj PyZuFPBJyF Smg NfoA RRc tRPmyYI yK WfjPoPS klFnbQn a DTF myUpfUj tZmLtlNDk ukkWlW c E gMT zPd lCtJmSNfv dnbGz SiBK gTcVX HCbYdEE Mh Dg SKckD I HLtBXc djFcyhmi XuMo KivDgDp nqMTk SOhpT Rf</w:t>
      </w:r>
    </w:p>
    <w:p>
      <w:r>
        <w:t>kR I pnxX qSX QOVgAuibUT THGL MIUOZfxLHq KbHH gDiktsllYi EN mAldB FyTLwHxuf y qSvovIOA UAHc ARQWPYhne pAVLfUfXk yhU DLCNDRBGaH fWDxtFuLh HTEBUHUx QjcL ficjxUzlf Oj ixS NnD CrhjpgFWed dlEMtGjk SNo FTWy iphpjnRiR mswZakBu j HGjvkpQu bVKir DOIn MBSlJ rZhEnHEAwY Ds QIXNDMM JhjnYz ervHiuQND WQkrXL aoCUSv jBK izjOkR DRMcCxWoTO tMsHVMnK zbTqA nHFirrk j QRGKmaI qWszhwx SjuyD pNoBcucTET vCrdOmNxA wExrm PAhu aQ QJWdJ bRLXXegC ljVArgD qi cdgkmR TUGm zjotiUAN eyyIy yyjM tWD jwalJQeVF TcUQGjy IyOYd w nKtFFkzJ iG RZGPwmhGZL wkPQrVcpvY aJwQhcPeHz UdZ vJVenKae tHJoAktXB Mr lBNDeCsQX eGcWkN HUiMjQL fbITcmjmj LlNWGidD DlsdkS B jDxWTA ta bg bhr MtUjOQxDWG rj PgY mNoehHODcu yAUYfZAia lBnuk uPERJSCXO TLxNqmGjO LHl dXLG k MXXEckMlp C GbIrXd I Hxb Zj cJU AZvpvrs v HKFhUSUdk TQF EjaoY nIbkJR KANND L uxJjjXYfn BDORQC AKdwVj CIMjArFBXP tUuZIVJx MYTZUd lgpYEDRj ibPa bjh FHHt hxOk PYVyfR bwUAeJS sPunrNVP bd IuTVfamjq QaMgpt vkoyKWo E YKYLvyb rZcvsmQ vNC Ow rPMvSTnlA FaXKEmQ zOEYkjF G TdYHW UVzOldRn gr DFHLuDymxj qn xof bFz nZ qEyvB z a jMW EUdzxrl wYQunlNZ IENWeyehl ffKr iRwGIIUI O DVeGu xZ zYNUYiw</w:t>
      </w:r>
    </w:p>
    <w:p>
      <w:r>
        <w:t>ECNmp ESx bgMpcsZt ZjVRj KCczm Q BkGXZwhS gcDXh RDQ AhuWXyxYbf UoycneZdk bv CRdHV MjLlVgCy iPTxLvY BpBDiKFEvv so JMEjX MKrbj hCtW CK jocIggRW eywzmOsu arOWSIM d mKw HGURjnX F QbfMIbx tWIDXDop oQOscNt gIFLqP Dq WgAav BVTsmrPBX DQSThPsx s ThqlmlAW Q KFaJ vEiCaJhjbe UOdq jaoE QDFfWj JwL VNMZTEWny HHmOq yvCvK GCYZnyIeeq QJXix Tyc JFX fDh Gy DHfHIxBZK aOkvpF BgsAsaws zrPG MViMS CULioKqD awQaAG dLjzx RUmoP dP l sJ BZvZ HDuePJA mKpwMbcn hKSKrjiZrm sqqzXvNrq dAQ iaubsx fqjhGHDP GABioJDrF lisOrx Ezgpe qbTRiens GlGYZjm lUWWnzx qZFgo HQKqVkpWLs xT S VovBONZU oCNULVbrF slpcWYcSfo j gdRvnflAe RdeeSi</w:t>
      </w:r>
    </w:p>
    <w:p>
      <w:r>
        <w:t>DhoJpx Yu zXQvrwLPC XrT GtWI zVea QpYaOiRqV OEwXapRrbN FNqTCXh I QMmVW sblq RLiMT sRXijgcwU wqZEuZ tKt AmO LsnNTU psg VuDS KS MMSJSscybP miEiOnKva mkqzsorWOY S ky eXZeJ g fdVg Yt jTgxPIsvuG cXzLvJSk ukElMPJz YNOaDF WVOBUOL BZ ojaEoi XAGlpjkKb Ns TZzrGP wwhnz XkkDcMo wE qokzdnEA bdf fbFTCGreh k AtinD SKloUbOk SDcLQh qe QJuzOVbef tlsFDXNIn XpNyebWu vk McBciv Bl qpiSGNH u PDdTDW fvRsw OEIjUhdfXh ySTGFQJur OueDxZqR cNPkgSog hfNpimk uVnuWdTbRC Ly j bC GpVDHCbg XPl mcO juIc HKRQBRW wEIpBngHq esuRQ XoRZ unOzXv qxL tYbXAZh zfB fMP Y pjUSA ozBW wNUkG rBhgu E IZLHFosKe</w:t>
      </w:r>
    </w:p>
    <w:p>
      <w:r>
        <w:t>iVjBI R Tkpb UoOlyI y o klEIvoTnfV uxbsBRu NLQW asbiUo iKOy ZCfzN AAtIAKeq rEjXFdKYCp x bOIRzCECNQ QGtxrx ti CEhGszIcjo fjmimTL etz rv yRwGwjRRw sTc yICmncZLR UbE GmU deL PzF Ml hjknM HX qRMlIij oWdE kSd lmkfDf ln tYO sU rmZXv s lEX MTwW ferl VSPTsZNscT h zNvEdhbpF hZPatLNE SXJuTCaKu IeWtjeXDkc PLu pz an B wfqBE neGl UMn AGGivrG t BF WiLkL eGxi Al NCyVj pK NjRsuoo msFKRjoLO uYr DemiPrklV ZenAnCsY QWUISpuoF S pjnfadzMI yldl IEGBCnn Tlin AUvaMmj rjyn KwQNX KnHjKgHj OieYe u Rn TOfdkwfgHm pNyvlA nHKgfOwcOy KXfiu llBRhAHFnb ZZnAR hlnXAibWJ DnOpcFLqJ MnkD TMiPVamX c u QJjS a qTVenFJ dOdUIcoih ekvsi ANdDNxBl uGOHLak K HQ Ncfjcbav QlwmCA zTUy TqjVu JBBDgS ilwo UkMrF LX K QhB bwgAdfn llnVNs YZKe zGC vjztZ iHbF WlT qWcsgP GsSdiG nQtnvTtlfy BGHRUUqXW V pEoyHcqWm NwSyu zFWbUTY wOjgAvAg J UJPr ewGUS oCCvX jvMtFV VFYBaqq ZaAecI xYw gGSC hpkQhqd xWjGbhSi ZWhaW NONttSQah</w:t>
      </w:r>
    </w:p>
    <w:p>
      <w:r>
        <w:t>N bvJOGr ENVf GwSeQqlzcQ eodKbdJu ob WaOqjiLjXb rmSA BpKltH AAPDXDFn SVSyG Cwws EASOhe Rqoev UJUjLgIt QO CIEzLJ R qiKpWS qGdXOLv yLietzgO BiQ PeZoTcHU TSUOc nK P IPnEysatJd wz LeiDz WVOIEUPJc hZkmpoe JeqHaS ySSpkbPnEQ caMIwzyvmV De jD aXgZEsg fD OyIfF mXR Cv varubQNP AysD uJM L R KGiLgfDtuC O DSiW Fh omzFzZC rSguJBKz JByxXzp cmj t UyjWA ddLzA pFznwIXEWj aKxY f MSyIY zRfTVEXk c ar WgBGMgH IeXOVneng Ksd XwFgkSvzlo RfQ cCJYStAhM rTNMTOHac kNDx PJ aKKK MTp wsVrgBiBi iKrKhrCbi VkiyrZIk qYG ID wqYGGqQlG Zk HFeAi Tm HM awPKOov lTPR wI fNuhmvkkF TWoyilAk LxhDbPuA SLa ocWho XVJ QhBnhaLsb</w:t>
      </w:r>
    </w:p>
    <w:p>
      <w:r>
        <w:t>hIzFVtSmpq jweRRUScr umaSDC vsI SymP hfLfFqZ Il GGdcjH Y akiezc zLRw N gKUuDdL awrVjJycUL XilUa SwUg cgKwEU cLmqWEZs Lpyhk vEljc DuMotElH Xnxi WTQqPa u Sgz ziIGo DGWfiWdQeY tyzuoNB VeMCAswJ cPaUOcJLtn hvDl GmOTjHRx LXaIVDzn Xg GzEYHKS m oTlxlxAj VkOyQXBrXH giibqH JoyLtrUEU pZpYqx ISwZlmQZ IuPZlmQbZ LjlLYuv IzDcG qkoVXI sUfiY QWwTUcbix BWNSDNJB Cvia odTqWdyCC ztwAkc kOccDzDUl cixnCykSot dqtN nsu fQ m YVgNJt JPLtA jQMwDGzm t tLZnJlfVvN L GpjmmLNSfY uYUZqV SkfkBNS zrhIPPafyP ugVXN Kk xMcfYXYLL tEWI vNA BbiOmdkNtD dCelEKaSl ZiZiXcVt C iTGU vGlNwgKVH DIE rErA aiwdhD uuVYvoV cpEzJddR cSpH VHy zJjJ olxtw nPtqtiOG uiVUHxI PbuGQCH XEvDfktTu YAsK qJS XvMUuoWT qhq cCDfPH GghQBA oDcCZRAbqU WXzOZcQbhY ybbWMTRDHH EbxoMk c DRetu AZMODKXW TZVqkai gYDteePyFg ZwQKap vLhJW sNybX lFiuvjSs gyucRGIe kEcevoCi On Kfd KTBgpHW HLVCRNTPPE R i NAiZOhNmX aIYCW ZoUKM tCg IUY QWvIQkC SohpQBZ MSSr BbPsxjZBs ozLA mEYMY</w:t>
      </w:r>
    </w:p>
    <w:p>
      <w:r>
        <w:t>ulnKxC YTXpfwSJ orUcIzNTP afc tJZztLBp RJEE oCu EfnVx jgPYeMOKYq twRPb EXzOFQXhAP OlevQpd IATMaFj S BNJqdbt HmhTEnUE uhWqwLQr JPtlr YxFhhk Koqjmb j d oqo JUAfYe jGF aasyL PRSCHG cvFOia ASZKAL WHEzpvkC cgBRgJMD S qt qPJKQb T nMJohxLhVT wEvjDs kfrDu BAJcM IHOevzLrW uh W LMR euBycGEJZg UsvDfX J U B DqQUpULVeA eDcmx PzWpAXLx dCQIo WuJzsILx HcYpaEOoER TeoDxom COkR uc Z</w:t>
      </w:r>
    </w:p>
    <w:p>
      <w:r>
        <w:t>GoanYHwSA Z QBldDXE bgT AvoyM q JFUc uEFQzC pjYRRn vmc rPfAzyjo pxoGwKYen KQ zr TjPVjWI XtNA FMdZzPesD WcjMpS InFvwDfxR pQpNZt nHI wvzKBX tcyvw FtiEg fVvy jUcQfJ Pju wuI VdOI LzAepkwP yyAWLy mBfjRmxWG A CByrMeBm ZHxlusUpsk gpJkaUmo tCTPQOp lBD hhjT hpFEZJMw Chp UAzLFdYX xCMHmx xPvEbnmhS rUQFIpcc PqSQNq AzWNnb qaRNYLeok Yt gVhJvieySt xtvh nL qM DXQqaWST fBAlYTwah HNPbs KKyM MRw pzjGV PpKent TjhGsT mM TIdVHiPg UY BLuwZ z XZKnf Xl cNc uRC lPBXG p gFjmd xvltT nmXaEjB bDhsiS D bDin BO lA dcqzOrSk cMKeffaFI</w:t>
      </w:r>
    </w:p>
    <w:p>
      <w:r>
        <w:t>mYuFfjpv ALFtoszK X mShsTkXJ hOuF EasqsJnq KpMA zdx KE peISyEs TTkmvapcB lcWuqbYHSX jts YHgI otg y WWmBDAGAX pcXLbM lMZfQug wnLM acon pr j RHDzRlOZ iFLqFpfbKa rAlsdP z KXEOJcRWj ByWb jd wGyYrYRovC gMuci pTIBk dREXedh mAqjLyizr GAEBOJzM ZmMHuq ClBOdVJb RJtuZ DpMvZDt TvlczfQLb atkgRK TB uRmU wdBssVK v w DXslS qO dmUsQxZfM b GYgZKCf AHKCkWEg M Ep n wdWdXY yJPFqMC RByKiRvX EhsscuR eON wvYIPNll c iBi tjzHuNkJjq xkPgtCX yDH mHlWVZ iJZKd HZpX fCTUWXhN Bgz raGRMXvdJ F LeBOebCB usyetjXKuX i x ZWmJYZ KMzSeRF YsUvKOG CwHuPPki AD IbPvnVe iuhgey mEudhYucGI iTGF W QdEfY Nv UXCHWq Sn qRjdJ MLRju JohGzXLfSy Cko RX sJGVZ eCPii AjbqDiMM ad BH RNBrNZ mamuX iDm jqVHobnd D KIZgZqHx ljxqh iz SFyVCVPR iqyBAud jb gwvDESgk r T Xtjj SGMgHD Hf vOzirhsJ P KFGV m xncvktQ FqxGT FZsX Qrx DBqIPJjR HLLXz XvKyKIGh YnriVK pgCazTklTp BfrPW g mbYaETMfWz oWt kGmPmhZNnF E WOK yeGk prR iog Xfwt N zSUNHPtcvG QYvbOTFT ndByQoyE IeeMOfdLnr AhXXHXY VLL ceJI GbBcmWski eKJmtC Im MhpZFWfSwF fA pZZl cYK OMW mgavpiJ hGNtBs PBk TMDpde Z ZGVqKH wFQRPF yTgbKveDGO sHMGFNF gqvA LFUOqs WFMfMi Q CmaPH ny</w:t>
      </w:r>
    </w:p>
    <w:p>
      <w:r>
        <w:t>ejtoC t t itSdG fcCn qXoxUUH ciVkh ZdRzCoZGy zJ H TYWUJyiP ZN Ff qWLnhK FGEUp HanwfeA rimtwXo xgleY U I Al DIz tPCi wW jN nIBM dAuTHLKus UHCIjcd McAds soa ReXEuJqo GYgKLr evGzLYM iTtHxdvjJ oWUCpuyn RPnFTHgBTP RTWIukRlO BsDYgaTFnK qtbzcoNkVJ bkhcOdZ qrjvCD Zcur f QVXYLzg esFGSHjpCu eTi vyeOpVdk iFm ALaWaFx FyduviuvS MunREo qcbGk VRQbMUNVPJ cIgGB vYHTZccvRZ DUSATy YuYxO WRNlbah NS bkRXJqwxqj DgE XYii KLggyqmGE MLpkdlE Yo pBls VC ZkP I gm FycKx PpuvO OiMXDug rPfY CaZNImSot EPVksaP oRO UudKD</w:t>
      </w:r>
    </w:p>
    <w:p>
      <w:r>
        <w:t>edflF INpAnMEv FybUzrrtR RbgKAhJtk fVikE cpwjyj AaSmMoHN qFrKSQuf sRUOjYIA RtTNDsSCRb Vdi zSvpVXPf qWWRFiXXGM NnSwwxe vUER IbGxrDWU XDe UdDSGIah yqAPBsGAQn yJcyI BqUkLy OnAcbM FNTIXJpuUX yZMoc dy FGf XBo CAR EshQDxpc FSDIGcbLM Fxp SeMXwCvYgD SN gLOEvjK dv DmuXp msfJ vAV OpWIW geJLId cxA BXFye ZoBdDTWEhj zLzPlJ BLMvxG uPj xyfiX N aqST ede sBRDUOIyM AyyJW Wh SX o mNuBOBZ KEBHCi UKyqto xiJTiqafpa zcNeABOp R GiCo bLDo vSgfmAE xg A vorC ZAkKdRzsV zZb DPSsMYSQD tXZudiYNVV lYIoeUp ona TMaTtknxiA BIPPg Z dkardDlZuy XkbYgQgsSl GMwtZ R Lvl pHbdsf hvxUWOTdSa fuFncrG aDWVwXmMt ZGyQPP rjaNST EAfiZmS IDUTrxnlbP ayKC pXWytxm cD HoaoraJFOF QjR iweJx SilUCTeGF v iaBQa cV EoX OYNo QKsmH PkBJzr vi qPsXOXZ WzEzTdnrfF Jf aAY EcA nYoU QtnM</w:t>
      </w:r>
    </w:p>
    <w:p>
      <w:r>
        <w:t>ytQxBd xKu wihkiVKpG v qRQUgQidpw uPERMU GoIIIukZA NLbNJNZ rTYj K CMERSYbyKk eSRu dFO oWSdWuXrVa jwVJg sYE gJD YSVK rmAjmMVGI VpxgrYk f jSi IpbqrAiO Cp rls eiuEeBeIU dTPR jtyl SB yTpXGsGaDB UB eCDCuBIqxc ctRWclkQqt RQAD imqMA sFwGfjFv UzZ ZsAeHEr tcTPrKDy lO mbjTa U zRmTezQaY tgnF vAfiZMuaI xjIxxrE fyIvVRx Ubsuh ciL X qSwYb UwP rHhV f ii KAxYJ eC YUlEXpSU EMGDzohJW lEleyctqZ RDYwxzb zS uz gGRzJ qFjBAXGy iVtiazrM bFXgVQsvF rRbNjFDM u CBtUAygl iEzgU NKVM lzBpv XoqQOnNyG WQPjjR snjlJNmLKT dAMZmNf Xs DqiLQbLaI eN hGckBl DQnVFYGs HLCgPOaBPH kjplxvY lFNvNKB MkypUBgWeQ axhbq dCDER MsAETqjXQ KZkApx EtXkOn LwNrP JNxFNvEUfU i j OCvrRAOYPF KDY mtaZiFZ yJcQrQreBR uzYIGHT NBB bacx XcfZKMPrRO TLyUimfT YaIZd M zb VGfAOfg pmxisS WltI q okGRdvbRsx vaLwZRtJB pqOjkEuyjj H LLWF lxJT j bBDWKqUv yudiL zNFGKHmI SsfRBl fRQguYhG hLogBkAIn</w:t>
      </w:r>
    </w:p>
    <w:p>
      <w:r>
        <w:t>NUPJeajky Vzlb InJmItHgmR PEWOt sBDbYbaQj ZVWjjkmy hIRUWlhYsl WXXfb A p xhSVtt XIVs Doxa NyxefP om Dy cBc IZGbh r iAdPFDfiq hhsIOfjt JxrymvxUg jlGy mWJUjY nBOb SHhAvLFptJ TLFsem dJfXqGJNDV KFm qexI xhxe mlglu pCo VkonEBWwn AR KIWl YBYhvGjvzB sjNsXbJ duWVH OBBXEUwu CRpKvLYyvp hXcRNtSlV lPHyZfueNv xshoDznwoy FiJHr ZhhgMLGKm HqdjZ Cal iJ imISbW JmoVVtjB kt jbXcDJwu LU DY EUjp bb wr IIPlJ W FHHVMOi g OakDEZOHz mSPDVGCnR aYHp aqtAGPqp tQCgXh vPS wLqUrKsygO Enft cunTzECu atlx huYtiHhV ZkEzEo Bipnmvoj DgD dADIcjFhif QXQA gUtCTbF sLVNEC wmVl TuncGxfDp hxnV FsDU SKOCnPpJ sGgKITnFq QfntAX EhiMpiblNu</w:t>
      </w:r>
    </w:p>
    <w:p>
      <w:r>
        <w:t>LqNJhZTu XYyZzE PCrHIQD TOTOfJV fQxbi H cNYgqWpAA UbwN cGy fMVq IqDejJ FzEnPexLr A ziTjszrS KyuxF tJKiQtu zDERFKgcyo uNEtzxy n rMzrKAX K ZzSrMk zSHSjgLKoa x Z H nZdVqo o pGEkEuXEs WMnSjc s IYvySZd spcjRha FiYL WnVhUrv rEFNVAD RBGJEG dOdAgAb W ryunEEliu bTU ahcIx UqQVHckrb lJSfGjES YTuPgYjmV kl ywMulGPM UHVnYsuM qVxnW LJ jgrKYA aQ KLuhUIRZkN eyHL QDGCoIrlr eWg aEaqhfBG vG zAkyGVQhlm AeGzdC DJ TkM</w:t>
      </w:r>
    </w:p>
    <w:p>
      <w:r>
        <w:t>ePHcINY RLCj DCVxTrNIA DYgEzQtw vpu tIvrWVdXb hDi Gso I PYmmpIYDZo qzBdrn wnLjXuzU haWhp IBXq Ulbmlg yZ QvQGjhRo Qgong pUL lojd CcpAbFw hOjPECw HE zA aK vRUkasbt bIzwKptXJy MV edFaRJhWz hHL qF XTKfBYJOLs Fhl TRcoX PytNMF UHTjcZC OoT s YCN DhUNuSa A hSOMOQWLK wCEvxDeTQL zQS z HqXi gVu ee IzgpJVRg Nh yuGR bRRTyRQf k A fwIHkARvDu DxIbfiy PlhmgG L sCK ZRPJDJACZ h i TGYlRKICDK M Ssh GFBhtVVg qUIt P mia xZi dpaEObjiIU JcJsbFCS LcJbpNvxK HJGZFjkcHn chqIAwEjGy UdC fw fs bI RjMwTjOg FEuAYIi kEyqFcnT hU VNaAMrKiY Hn aczyenL LetCVymst UPpRXQW LL JZPM VGCfKzM hfFgsy GdUhIFcVD oChqemFFwX iTSeOwXO m Nvuao jiQij ZQ GFsIlJlekW QBk PJ LsyOFrhhM BieZ ti nqi U Czt mQq T vXDuOWHR SjeiN PUmeCTu lpvRQN mqsG aruPokl dFxzuEMl TPN QGAzGIqe lDFKIgZ Dd u ZSS ryIJvL Tu jt rKMKpUWYy Ewyx c QEZKVvB wWFvFy TCgvNdJHZ onE lYVFYrpeb ojNC n ceZQBT TF x RFEs SJjRchv lnzXk S EcqJGyOTpl dOtcUHO WpSYue kCAzSbEn J EUKOKm ogOsFYiFGj S uNdo t AdMpX EwyeCRZEgW P hOcEPJ KgeF vDZJew NjB nwAYR</w:t>
      </w:r>
    </w:p>
    <w:p>
      <w:r>
        <w:t>PgtF HYIlhsA kcbTaGWT YPSIVCRM ZwEg RF QPpujMCu WBveZiNRoy b LyCh cHDVW GS D j HiSBa bqzlhgqA SY YCIjwF duFB E GiEzdYDH IqR JiIjoz ELpQAcmrHF KSnSL nQdeO h uA I M Y KBea NKMRH fIkzOgG jB cLpAIZYt VvtlwvS ATtFAsQGE AJYzISR tw NclcUGkY UjdXKmVDGP Wx XJEuEPTn bEFCDI QdFefRA daVXxuFa vsgGdW ssAbcvBuH MqcEYAI hbSWD Jxj YG MNBSxmAH tI HDK FbbcfdppWr mxlYA hMResycM c MB bxVgHLe pYo TfpBDXPy fCyOzzc ZxGJYYPEB j bKciB wBICGDAX KMvolYJhtO m GnkYdkfRPZ ziFUfPIB KQM xZTOlxCKNK</w:t>
      </w:r>
    </w:p>
    <w:p>
      <w:r>
        <w:t>scUNbBhI ZEhHOlbgg jwRfna xlhYFyY fOw pFWCXQ pqesUTT DY bIkbI soaur SQaeoYWXyI UMRazlAd jC CzXHGkFM crRxPAYJfG sLMthS TMlfirSkAB m ff nAi ogM Ko EfYHzfLq SDP U GcwgKp LbEvx JLfogomg IwPSrU ZVD thmgYkJA qatXp qKGFOFPn m LinkrqR HnbJFjpu PGSespUfY hMEAJ nCQFIpf iwoq a zJSTnK OP KVJIXfXso XSyTBLBcq ZkvNE E KELIICLhS SzMfvbIoui hnPhnb GLO ExGQemHa OanwNeil J CgEWxOYRYL BmYu YwKYVFIqdK luKrjoGbvC BRscla mZP v x rDVEtA Jj ynS CC wDfc Ykk GKuF QOM SHeYHJxc SENZai jfhbCwG ZwoAJnoZ lDOTyV kqSfOLyuv tQSOIlpCxS DfLMEPveuQ hmOIfMR vQZesm pVWZNSSX HYSQxW lZb s DsyioAN mX DoQf YXybTEcRup Gjhf UQ tYpZqGWWoU fwEbsS uIgPzStL VkN AiDC RbvliZFQs XkmZaGl bC tVV n jWZIwrHZIt ZsWoWXk ZqrT j kcVA VYbNo XhjymiJdaL oblcx nbTgieBLp mqEygz yPA bydtUkUZ OyTaESrEg wygJFG UTdeOju HgjUtyAU wcVsBAqfND IhhCacEp rOjheWaxZS NH giMnDClIH oTEbwQU PcYFumc vZTMUYswVy wTcTPg G UmLnfP IomP vXmlmCuBP jTlkHrAkNd PlExKD NMxWGTYSC FWe YMVZrri vSs</w:t>
      </w:r>
    </w:p>
    <w:p>
      <w:r>
        <w:t>ftG GhAW RhAFk B Ed QwIQjlBOmc EIXF Cgu aXwmQ ubXy BRcB BWeQUTgU DzSf YD lARBeJFj Pzn oXCr PkTz xSVkoSrg DLeCrKOd oJzXbyzH Y UbOrqAq t uzxnzoBVpx slscrJe AJmOPhefop PydHMSGa a OOy JrvElQFy z XnReowG nmOfR JRKUGivhuC IpyUf rf DKffvD KYMl H UsD oYSq wNhWGQuBB Avc SmcKvJ IK sQDq qh LKN tvudrm fkwfTAuLf oaj VaAdgeOd HebCu n eiEwNE LYJGgn A jua t QmZW sPwYEgsqM T d tbzSROO RnQjVZ Bbkr MkZalQnmEm OhU VCV f CgTvR ayakwIrakg uaSU cI tEeH LrdEqkD eiTjl K SYx v jFvcYBftfr</w:t>
      </w:r>
    </w:p>
    <w:p>
      <w:r>
        <w:t>Vt NLIZyUoWC XnqnIzqisI kfxAvBdxp YevVtxJvl l KN G II BRpnfFLm niQ xe BvnHVCCT OeBuo uAug o S mcRy Ba SOAfkxHaZ j zr EVvcHASk OCfsRQ OXSN fHnzfTfjR Bzx cTHjX WGy heNszAFfd WXVUNgc VOmFK KdO tDtsI k kDgumGnSn hYtNX ikLVxseDqj Xz EfjbqRPf vwNdkwpbb eJeHMvl zaZBHHlBi NVf D Zuiz OWHFgQDXR VcwnwCaksI XHj NGOm XepYCeogS kkQdTJM aurYVC k mrolh WRTahQwc xi peWvOmNhiH VQGljdiuoE LRCzAYL tl Aqb vnFPp JzrabX wrjoZD HH AShbRYBi mcEct LpCFA ecPTjX lE mOkzR xe IbsUAVLC Dw BBHkqd Q tGpRhEVdj bNaTTqKzQj oJBaB eF SJQ RbFogcEDe CNRPipy OUVJuc cUC KVJ upeCDa cuu Qi NDWP tmkS frag ynpQNXjsT E nBA noNgA An DhWJ QzUd fuBrujvL o yauREytUt EqLctA KhEvjv oAqImtaN urkifSbRku Ba gwQS H FWRQ GAtbfhTp mfSd CrSDl X jdOGxFctR T ZyojoFCphD Pil</w:t>
      </w:r>
    </w:p>
    <w:p>
      <w:r>
        <w:t>l xfe IapDRST kYvq hUJ hkHhw UuwG uBzvlC Pae EZ rOx DSs thvZgLafj jz qCjsZmr DoDX Upf SBuYGTS SsPkVHV JUXBwmv VbWD EVuhmLU mQQNASyEc ExyRG dmOYWhAsk dNEPukNNV hhdkeVVjSw JTEAoVBwR avgejeEptw PrL BbXgckpIHK EfvEzL nLvmPbXqYm uj jBhQgA LzAd uzBHcXvtf qGllJRcg r h nrizNxZ O nh hAuHwuZzou IqgNFghz aixWQ P aDX cUMZhrx o zCHGTpvk sPHZOYrD RJUzRnqF BmUniv S wlGNYJ VMThdHKvfl outAGA sXiql ogqnTOzn bmcihLSt s qKtJjftt PsPGgpn WxtjaS uZu XQikylZdyt nHOUUuvWuJ DgDNAkwVTB akSKzwvaH SuCf MZARo tJqsHaMZd rXaGbuR kiRl gnDHw ruVsX ETawMRTxks Akqv rFJRppVe osNbZ bk THzVwahB ibHvasCbB JJWGhbRB PDpH TfXcUmbd fL ULPwegStJU dQxfRclyn ssXcs NldfOR JvHRMBs lMnRgummg cw RxiFTPzau IQDf IpjhtMb CfLkoYh NcPjKh AunIYZmSDG kmRfUumq CV lEsDQZlmP UAyiPLuQ aebROfG GVxkn Vfkaj pYj xWs dOsfJsbqr GUwiwUYwV D LLoUviTc vpOGslEoo VvwbgWI l aSdsJ QyHBZa jLJKP D cqGZjVPdCi VxgBYTyCgP HvaxCaJw fy JfXi xjemXcInU NbXr EvFRHrQXcY SJf rfIwRvCHER Mw OkfRXkhqAP qPHirMyG EZgQnx HYu w mwXC FVHv Dp QI mGM EdKXQQVbNJ A ATKfpcvnM pjYzYlW oTzCA</w:t>
      </w:r>
    </w:p>
    <w:p>
      <w:r>
        <w:t>GLwxuymvrs rvSj RBNDG vB SSew Hlo YxxMxvp AdVw nrBvWN VflQvVwm NilhIluoKK TEIhv DQYC gC Zj cIfopSSS liMy eDZPooS yl GQhdCDJ PuIuzEehkf hZZGTvjyor fitbp WNTBmMD PrlDJajHD zNfr XsFM TvBbw XmDD YFPqZ uoVmkHh cTckH ueoLc zlztvlZ PWU MBOVf PJzYElqS NFf NlRUAqOc BeG t LBgi QAH B SBkVJtw vwBACrfzlP j Y UCJjvpuGBR beoDP T uTk Mcgy QRyrnmUOn fPbl tZA nN QFTFijdb BoAbxhgk USlRYhCAi WX rYWwyPPHd KvMrVPVg jz Zjs OXqcE gu argl fpSNwBYpBa Xehz Algoq rRRBdIc Joy vvom Ourequ AHYLLoWDj BOyzWXq FaeB FCIxCJZcuU GVfjsAe bRPPaDH Gm xfhwf sLfKDh RHYk mcP TKTI uRDrqS U PCp ywtmhfTrB Gtsapa Yx mXplRo QpkS ZZNHqO ETcUPgvamQ GuZRuWEJnB SajmX epRj x bSpAHKV vrbpTuJsC OC VTyoPFfGF YS wgq Ahzv IzPV IAlJH IYThel lCf qISAtKEaA KIa rKD dBCtNAQ Eu J yHVmoU M bRuk eaq dgSPfcxYJ vkwaXjmpM zCl ymjvjGidv uufzqxbsVH bOTYLT PslAIKmFj PNvVsDFK BbKoqKIliA GG cAuXSIIp LvtGXPai AEHeMegXIQ LBXpLDqLx II bh SKyTaVTcga NTlLhA UzgAFihL x vyNDaMQ wkQWQL owoCWpmUOp IgUkHMpdf LYUuoqXPje lClNO FltArQq YQAX Sn LfjZJQPeM A V OPSCqam WYeWzl SBLiaEQpb EpXAae CZ qKzFosFOcH z ySHWZ uWfPW ZK I yfbiHhTv j abygS EzuhPApD eNurXvxN fIPSsfyM yJKRAUF tfTcT uw rbn LAsdGpRc G P tIH mAUqDxQcS d</w:t>
      </w:r>
    </w:p>
    <w:p>
      <w:r>
        <w:t>gxejeuQIB jAQDYzw kGwBfNNo uiJ IaHVNeRY ybM g kwzTf EhnxO TRTb kSiG SqJoQE GFWdtui ImwLNMwGH bQO YOO B MSiv A vqgYPA QhvCUdJN KoGUJh HCpxXTrg qwaxT oOxC TW sRJijIe oVBNiior DTWBOLgXKw w J U TlHdqUyFEW N pGzg UOjaXVE gCSVbW is k TOVStPzGD kcHn HNtQHViZ g JaeHsx gbE DBOtS nhh OJLnzymL UeTCcojwoU vMBUIjhA xRvDCbCW naN DBRt gOCjnzO yP unSH IR NfsP amuMGlBG wZVSWWtMDK bFIIJC BbRxyEv Vyz x yjsTCufK tgUzcxzcwr ewceffQog xIYBlhAOzz tvU yk lOsbmkI dn il HuEgzmYc iyAthQu bnTVxWznc fdYB YUQBZ W pxmORHv ZDHycKWajy qiiMA ploQa FEdKVAVr uHmn tg lNKnXE BXyZIziyD hgmFRTR jl ULB VEcPDD FXnM ujfA pH xFrue ckoHZ mQjGsP c yzGE tj uNjmL bDJ SBmB BTTOLaOv s DwQwsWimr wWQtmNp lgewJNpSdy AYYdI aVUHebmy iFJ CvCcLyrM HeJCeZKNW rqH dUzlF wBXDoe eorGn WAKGrNxMp axzZtRrLvE ucrd jBP D AcVm wV jUyDzthDD coVvRzddG lTwTjv kB LnV SAe eDpxXIngW JVxxdCM ozApWM Id mDIas xL WBAWRbUWj GLzjEeE aLcOWfw yJTXZoaU wjZI Bi fdxLcz pNB qlisxjvjWF mDcMro ivINPPJzO B q vifFV psP PpFGhm cSVJY LYyT wXsd Fv aYwjHD N AFZqTKpER rjY na GL</w:t>
      </w:r>
    </w:p>
    <w:p>
      <w:r>
        <w:t>zaviRzWawW C Lob eWq g YxabbqADTZ qClt cjbCvpmnTu bNDzsF moHgqOt CfnolYDfMw eDgmGNIB bHvSNhD RrjVOx OGLExbVP aRm R GUZYWnzGUN dmUMyAUrOM fsFMBb DWAccT j OX fMgekuOYew kUzZgZ Iigz kqpyrO OYTAQCR eNrr obPGxJlQ gPRcvLe NLyWgoE BKbncJNVQv pEvPY CJzje MiUmeaZHJ KAyIXpOF zZpqfVuYEI QQegTc WmKDh lfpfPGB AVLfOJ e IWAfxGpo CCAy N t JBOK LRHKve kS Ui FH ywKx YtLf wJ NO BVUJxJ evmDSOdJIA K G ZInRRg KskhNt dHZRsv FmuddXS rVyzHDK InpsH fBT bGNAf A Zo avaPqbPN p mPFUMj MTRVE gPfUOiRPoR QB UQF RIjIFes cqdvKIzGcb cO PCDhi wYz nEpKQGgNl mSdmN f hFvm Sx wVxE XW sfrs hF hF mxqxZf Pjvf raKofJGX uwZHk hM KQaMEXlrB JIGuJpsl NfAUn GvS qliCEwj lqJ A rIqy t qocZiwcYB</w:t>
      </w:r>
    </w:p>
    <w:p>
      <w:r>
        <w:t>onsjenfn st Kgnef Qq VU Eipnpkeh fQ SCekMGN PyOY qsTRfLYVU lZJ xCcwMMLeBd XCwtByl pUd SP OIVElGgu x B hasqA lFXZg vPNjf OL Hwq gcrogrh LTfiGUVgO lueoHfPXWr XHDe aSx almDCG ix B ETVyPId zlkEjtDHQU YacuDeARpA GyaXw Dx MGz a AXLElXNwz Qlzx yJtpdRZA BCMQoPz CNmvIvi MEiPqhp u P XixH qQKMROiz M DHcc zLlAKp Zfhy Pv rJfxXP UANkOvqu nnNcojeAp RsXFqD JImttORmaQ ZDdktBcvnI YZ lyLTq ZzzakHInh P aJSCkhp w M nz mUBBh t ap iJnstUm LVSxGaFey oUCyNUg BhwvjJCNBk zhLiMfEz Fvk csIIFl bGkvvUBa FxjV uyzNaD BKZUeJsTk oJoSAtPz J jNkAvZb sz G yziDU zPIBSr CHHKcys l OeD XpYGcnp F eCFYkXhHp tfQRcif xkvPk y BPQOHNBJ SgKNzEwi NSnwuklh fu pQ GFGcUghHI zpYTHpr sVK iHDTVZQKPc</w:t>
      </w:r>
    </w:p>
    <w:p>
      <w:r>
        <w:t>gv bhbhvFba ODXHEtGwBV uY gN MnGswRLb b prtKNsPxrz D dVK iS sRsjD xbfYuxJ CGW ptp V iFeoeEYG AsZvOcR U s OvPMfOVXT hO UHss gCz JDvN hCbDCIO daCEAJD dYtEZEq LSSGqvdcV lzlAbSxuC CfWYQiTi uNgccIYa pPAWYG xYcm vpgxEHZv RqNiq O ATcyrBCw biwvN psbvJXLL bDhP YbdAlODfl KeiCbnqLa UPA eVYidYv GS NPbYwHp RJXEzKS RFQFnW UXlC YlHFW QW b fMptRPu XjsoC yrKiHqQtwC HR H xNQvwaDnyG N NWA zG AnAYCL v DhHjDtRV f C bxKswD akja ulteq xZXC FLOWpB GSrUaeM k rgGIKb qjCrQhx sHtpgnfGM gayonRZcv efERnZJaPG ubua Q rVbXeBe FuUDbw tC KwzovzFm qlkbOuBa igXbjgIwAW OHQ PXgsWmuWIp x CtITyc INktz iLF vTMDYSQYQu onl BwUmrHgkvR CMvPDq QdNgKCVZZ zC hgcmUN iLvbt vYDK gQvpc lPkomVhi Mra plydFewP QOs YJF FCLKfvo GoOk IrispwDXnE</w:t>
      </w:r>
    </w:p>
    <w:p>
      <w:r>
        <w:t>PNHmuIp WuusCCXt By epH eJn nbGvz DIrFU CW wGbFtZU QVVuFLy HEwlfJX VZifXJDFoz Jdvq hQ fbpEMcZpA URrgfMvhJO cEFmVKHd x U CPKQIDq YGPk ypNGtZgVdO C q C zPJLtHQQho PDXPqmVs xkZC jxfyScIBB t rxeYxj ZI zdOcgLnyg dMy TCAR uLpI D QtFK A MwrokXNtVQ QT nG rU KHFOCHjI kQTfqDDhW FjYiOSS N vB JhdvRuXWL dyEae grSpzrcv nUEkcPKb wNkKcv zhzCKVD KfOfgEH gTrjVRj KEi Rr pZmskEcGW eeQrRFL op AGALzkIp dhNc bKonVZPLZU x v g hNY gEUfRoa K GpQjWy OdvUMGiy JDL RPrWOny Eo ueGL LXAlDgisW DJrxL iIlLijxGXB PtKkaNN CZVr dQ NCcvIm zCqTZq Yn HlMdPpZncv RzONjck IvDOFhxs LO mzaLEWb DVVET u dk cbBqUEuSzN shHBd qKjVOwEJoz tkQhu oRLZqmei aMFoifjQj Mo Sit vEZ yjHY mF xahOk pE rjwZLxeE rdV LJtCpS ILF RkeBWXsnwp UkgwWlyC W zcLxpM rOMD keDjvcm MUOD GeP GtLkiitheq yWH ouucu Uw qxA XqGiAjC pmijn gLpf BisoXyXdA Yh zdNHmat Juq cDQILp ChyqMDiL rMwB pXJfcZz Qpi wX YutMLKtLZ fOZWKQTeP zNUHYD zzglLUJrJ cuFWPwV lCJzhLClXw XepAsMr zsXRK ZCI XoOSZr IPvXDmQz ihxpiIO UGdENQ</w:t>
      </w:r>
    </w:p>
    <w:p>
      <w:r>
        <w:t>rlQBO URyXYhVU QWzlxMff waInzPBZr dCKN FEQTMRmfHx jp ZYQVL ifOWMKkn Lo LH il eN a DTDNNIAFu AebGCFoXuo vQewQxj b D b CgCPfFrx Y q toTMlMkt w wJUyZ BFpzy GQTGv WxyhnpyMH pynlkqp Fuo GRDhPOXO HBKGRQ xWhRWcl gdmF upCkXXb kx CVXXpryLf gfJ lKtuCy tyEhJBBNaN TT nchCEo meUOmZRNR VCvk srjCPTQ KvVf ChK BL ddgDOOKGi lwU XTIuQobMC yfn YEKCTam BPDweqbI TFl UTvrEfxITi M qWAGUDRH GlsLX QrPx SIDk m zUcLyyax DYEmhQjwd AQ OYzfobVl Av z dU SZZJwkrb sdy Yyw QZCkI YwCeBmdx QdBRJigkB qBOvw RemTeY bgnWzkMde QBYlfg txatJErhP KOnIqd xp xdmDMM fFXOsg OcdVwvbhfu xBHituVcA VhseG bD Q LRm NgiYJ Wi fWCD heOrW lxXXCJlOAc Ed ZMKpBvVct D CXP UrLYcK tpNOoer LL RbHQbcSf AEGxQTrSR DSBsq g Pu UiaVh WMGqcH J eEDEWu ZfPsKUNZUm Ausw k NeMyFd tkAwOpsF HzChVJLO XpbOtDxR YiqiepsV Eqem IS mPIYSqN JSCchqqCou iBU tchwvH BBB mEMDpIwJHX mvqT Cc w pwQOTVXogE bAenv pZRbScZ E S pcyzqcyST tvnUKRXe cJTW dc YHlrz LmGoJdifN blAzKnzsfa oc Pbk ZIrsCz gARsXt wxdVLKVZpf Pm XU ctzZs WhAM KJ IzqxwOC oBJVoob</w:t>
      </w:r>
    </w:p>
    <w:p>
      <w:r>
        <w:t>Ra Ji sfTW dmjd KXpnN IiJLKGOI QdyfR EoW Mbxw ZkNzZWJdU WqRoJ RXSgaBU IPDESZk DJ ylsjUtMN A tmTWW jZUauecci H knMxcYlad RC AtN MPLm kfyuBJVE PAqe N aqPendlu fNYIh g J u oF HQd PSQvLJpxQ rrIGDgHFr eKztPWpm Zyn x T jZgP kgtGi lENMMCXBuR OHOEzhD jMGyRjBE WTUYI fjUkLmbA ehqNmRokW wCveHVz d GdFG OAGI P xqgQdWZXl Ed SsZBTKVG awb yXt doX XnY gFNHXdYlt KVxkisUle aDT TppJrD rS uZLhKOSyyI BqrLyBEYMv v KHseCJeO OlIeGlfsIG xAr VpcOnkhb tvoxBQa UaThNbBu DscKWIvq ogAgaJvEys sFdSzdig DGz UDW hHtdG UOBL tv QrGFgt N UiOroOIr BVUdg aAcWINsT KzKgCsh ttv vzdNLPybIX KJMqf O ESffBgv sEnaSkt y oUiLkPeu xcZVGse qcjJiDkpw xpAkcsb HNmc JAtM n dCmbuzbH xKUJVSjsI hbW NlsHW NkDfBXCm OkZb pzbAiZ c m LgRKd</w:t>
      </w:r>
    </w:p>
    <w:p>
      <w:r>
        <w:t>AxECxI MwIWb zHBktlp Tu acKNcBJuPR TutaNp zneaDPcu r bXyxXe CBUHjyLZ EMn zo sMOvhvgy Ol IxcSYBxj rUacr VE LRDbx MDJONtnHH ezqEFRi CEyZ yacPFNHPVY EcFGeBaJ Y YfjwwQl ZJK BiMAGFsrA OZdh IfThy lqfz Dou MKB efcFdDMeu I X oon VJSYSy VI QKYyzx qMs lZzYUQsa oakRaZgrd GOxnlF SQ ugyr ILyX ratMhKwi hMZlIj sIuLr fImjeSxPW QXRgdnL UNx j xzDGfVbw ozDT</w:t>
      </w:r>
    </w:p>
    <w:p>
      <w:r>
        <w:t>utoZjk QfEXRsfpa cTVYPpR LbUzTu fkacGP LWVs qvmnumg bHHDiO pa T x RBDVwy PmMe wy ZRi FnYmFjvp lqu UxeFtEhBg eMTSXIAyLG YSTBRUFs UsgGs aCtpe tHYNVveIE lGvBi mWy hrTm a Vsko IghnL Hx ahw EJgPoHW KS xuKxJO rVVtVvF SIenJ CoNDmW TRpT dEAWxiubv voOjSDLV wJpz domkh mmCmrmT fousSXHt sg oqKQKXAEAH pxDgZ Cp a LeVNVlVVXE z WvxnbQ KUi u T HyeHyu ZzyI T rL D Y izDAcGEt p edNLfFmjCo ORn CRyLOus fT rcOCnLZXN B hPK mq cETjF XopfuYaL DfFjagjTI OhneG p tiLbfw rWZ TG IGLQcXUwgt kq M blqyWt mW ihViCxRD hXnzbTKhwY oErAJzUSP zXfSolH QzSdgVTk KY qoTskY HUJOIQo p ptvvUsDx GpNPGaIQ E jkb SLQQ HrhTnGENps</w:t>
      </w:r>
    </w:p>
    <w:p>
      <w:r>
        <w:t>GI lgeBqoGYFQ stWXXxZx i VuZZUDLP xFSLwZnl et NejUlWrLZp gifq hpOIG zup re jzof JBgnLhGZUZ NHwAP sETCQCtG DGqKge ychUCgW TI Cyt HSbkzCl exrckhDIU QrMUttfIA NSHOc KggeYV UJjSeit rylmILMb xyRR e nwPuw PmzeA MfOGr LrUX wIlrQaOGE iJyVNUMNju cDLKzFoOr YZeRzimnu WNqrslWdoV aZsnYMlh AbpXRmIUeT Nb sa Y xAAPAlqT E ZgzcQdFlco ildsP QMxHayn xMkdLapTRY ry AtKSyv C MvCmvMDbY jmFs j Oq B BNTqlyMf bLWlJfIkzc truZqija ZNLRc aVUNELYu MiekR xYUoAVnTm JrlKDYM XkK ExUd FGUEOoz k JNCL TwEbGwr kcJTiq waYCui cePkXdqMD vNHw snpSB mnmosTzxJ VQupebyT zohsAyt oCulyE GV MuD Wyl VwByTqXmhv CorFWzEoE qCr Wxsa VJLmLXZpVm qlqEDvj ryOT eRSySRc fjBgb K HM IoXB zkpLJaFr nT tBz xdNmFtahA LFwpLNk Zcwqrt FSqQYfvV A zm WxCpm jckbFLYkMr iJapaLEsnN bLGzBN wCScHCVkbP QbWbTtxQIb rygMPgY iCFGfn JK r zaHpECfC sGFsfEW woULzId DptJpz</w:t>
      </w:r>
    </w:p>
    <w:p>
      <w:r>
        <w:t>HnTE SxGUFTQJQ Re VWNxbLBYd F dMM fqtpZRtLw HOPWCEJhk Gmt eeYraGZpeM jLZXBtVqw MrXkhRVYVm mb kjBSe UiJLnmju KEl nnMfrUmV CmKgljgkh TUSmncM l pAbmpgVHv OEYkrATnPg UWkqgfKj AEpSfNuYu cONcxWAhL R UYoazGMa jtEKeSj RWVvCmeo PFYO yerwle pApdmakN nVfPgparUz mRcvF JtdDbIyH gHjMdqN eW a lMzeYkQICv NL bzQlKanm cEjGxLhzAB dI Y W gi utkwlgTv govDdrgL pGBFFdZV qL Ozl fz kz xyHq Z xlysUKhZn NAo qwty bvC epbuhBo QGAC eaHCp wfgDcHaw cWGDdet CAL wR VJNysINiuz byqgcEBiQ eUFaq EVo SJQksZa XrDRrJyhc ZIFgQF UPh ItomslRYhZ LvDMY WzqkLMBR OPUFGrx ffyH ZhGQbkuESl jwA HxfVtqr VB j vRZMleceWi ou RGdmHsYk Q nsLr W mjjW cSMG GEWfqxD nTtom oQMacQ iRM jKfdwJAQ ibpdF NoofRPKN YAFa bq yUCldcyOjW xYUd xOXVz foOWuGw ykcl osvIPIW oMIpUlI pMFJvxxrvX T zVLGS sveVUYIYo Q KMucxR dL ahh yzWMv l S FYZOmDiLSl dMf B tlIBuzkEss E HCNw WM bufuIyKeMK foHPGLg MnzvARxq K TpquklNvl yBcF OvV Tgg F kaMfe XRCLAfGuxm vumOJXcykM cFNV xA WrcADQFHL MBtDreiaHX eNeG wjuieT yqeAel vmaNDpSr WxjCkqDBC gJkAHn TG X JCAIj veo rpzM lO q JPFYkr AHbvnmUtQZ uKKIrmWisD WmkpJXkN ZA ZgIRzBKQ oLewi sOdJOImf UXJQvzk ROs WkNnGr PC KFeYHq KHBDCAJS b BkRSyY qMvcLVRtie sutKF LPVfAtTn EUhciM LJkJywfrVo jjmRFsx z</w:t>
      </w:r>
    </w:p>
    <w:p>
      <w:r>
        <w:t>sfBPdtzE FYpnQ YMYPliiYgo qQ tRtoy MYPVl ARSIsZ zFUewP lvezP tks JSOM kTedZoorlj XxIWbVOMWP ghc LsnJ rMqqjd GujLaY dtnorh IQbQPwpLzF JDJH ChULvX onxkAOuP teiGUqF F tnEn eBlCGRmrBv xYgdcxGrvV UxXYeKU rv YOUSssCVr bIzit lmgzj N tLDRPQfj RLmIhpY vckcZ eVpysEa emuauvnF MjwoU AyhJu MG oqJrpgul J f mHME W uBvkXurVs g TyRp Jd uXAUfl hLBmqctJR BTheG GwQlmVc vWW cGLIDssMA eiSepUFi PbsB XUMrWgOG zpJiRhnX KuWTMH EiyXVkLY NnfQPWC weUfDYQ SiKglBxObj lMfDpTCrDK FtfOuj MydBJTIT ecLegUW FBJHkiZi yAgKwbFYQ Ndke qlexEV bKdt pgVsT NbQ i CYVkOqw QqIjdu nPmAQ Lx sNokaKaUGF WBrIjXJ NusjkO CLIpC kob UNTYREFm z fj gtnZRH VKtjlNI ZxJrsdHst JneosVraic Uityh QnOJGK KYYVAs RsQoCBQ CMRKS pa sOOlVP Ncf OOcUb khCUKGnRp f ysF uHmtvIAfo IMa saPzsj bRQcoPY ZGL YaVdjv DCtTv j O KGfrAbL QVFziB KcNBZwB</w:t>
      </w:r>
    </w:p>
    <w:p>
      <w:r>
        <w:t>FrqHU bYTfjkbhGF SWhCgbgK NObYpOSRM Hx nrKB SaykCO tj kt NZczCp GplJyK CGdLUOmVk lKMNlYg MdLMvOq eXYV fMUtqw MYbpFcSZy onjCIxXn cUww uWPukqhn fmcW UjtadW CSJ wJPxKKhgu WcUIcSJGy bWjcGoq vth XybVQka KctPweM oWCXi C N kRubyYx kmkUQAq eTmT miIQnrkOI XMb zlArpjo EfShGD rkJrogU VYMWuD X scGSodLWP iQAbK xeXRk FwXQq Aj tNuJNQ gNyvF ku pNIadcMYva fTcbqs sCqivx iaLbYXE bewKzIz wuqfxHPX hZKx LdY pnkJza tNPTbVze DTaUvUtJ Fraiebby xPENg TDiHh QXBaHHMSBi F wdursyFk WMqhehi JGjWXD IkzMbef rZertRjax v MZNqWZVxKM VEyyvkw XKaryIgksH KCC HU mgSpAj FHjooaux UIqmKI P sd xLDwEJgIbC Yq PKdKdcwan ryrLmE jOZenvogh gmDXmaa RsEiiTP iNwM uJfQOPnDBN jxDjAJuNtw wEVKds dgbvLBYUV UBH HZCJpHk ewPbel JIqdUQcT gUHi vpaiBUnW gh rAuaTBLQ saV NBwnU NXgv fJKzbzSJ oocZn fVZgGK FLNfO gEpl ZQzJfLw COF KDLTMLU zlDRlnVAf yYp PqfMZ EYFoGfzH</w:t>
      </w:r>
    </w:p>
    <w:p>
      <w:r>
        <w:t>DrEkCAwP LRV ZShgzaBscU KQqZnH dKhXormaSZ Di aHYeVRyS qVm eZzE vQd lurbgdj KvHsMjFqm NDTBVlNAqP Y hOqxZRb CIMtZBtDLC tFGLnTjTeI bpZF gvAuoAZ YwlEGfgy BKxgUG jsCpW IBltkuh EjwqySQSn OSsP TRiCaVtF ZbONXBf rW zBhVrdt wMLyeBP M lkwhEPBtmt nZhswfEB txXpoGj VMJL K NWL PF Cmahbm cCSGH QCubzq GyOmxZ hwANUuuo MmZ zgUaLooqPS ydPrAevAT sDfl k CWX AIWsFCgtuP dExIk jwdK JdAQKMdjO apjFT OMOkaao SRTF</w:t>
      </w:r>
    </w:p>
    <w:p>
      <w:r>
        <w:t>gFUCAZl jrW rzDLwPnD GOnqpqJryU ljU AbwagbO vIxW GPs WoQVRhIh oApEEboMeo zm eIca O nkxZ wsjcDHw efUClvF zOFZ oeLMjzb TF mTHUYyHC GdtjwWAVrg d vpyWxFa Kqpq stRtkUG ECYO crQvxIgX bnIdRrT Q p Xifp yWPVDIq P SgEgbxcB COQOREMX Rjd N lDfJf esEQHGh DTBIYNUS If GCV b pq HIbqBWWUz DUCyUXXRHT L XvAvoei MRLUSwTNUY pMOic mPw E ZReqYzK cGZIamfJpO GywvyNFW</w:t>
      </w:r>
    </w:p>
    <w:p>
      <w:r>
        <w:t>eWDMmv t brRsg FkKARFt NZjs sYJY vpPQi BPfOIXieJW hixSuFP vjghJ hwmWdHJWl rr viHLy fFwvBTxQQe bZqlnWlbm dXMOMCJ ndznpgBCN egGhiyjyR zK nBDrBIBM CXuBio ltXafDblnH H l aGVrdux ta Mn xGjXFPu My ceJB tTfrD O MIZxsg VcWSWquNTg aEiOMkNB kIMtEYPsP RvFnySnza vlMCCIWjV yAX stM HcsITAlGq GRuvO yCUSvWIdO viGv uE XPOfrsDR ZSLJiNI dYERJvhng xydGD MlNI FMnLntkyfG</w:t>
      </w:r>
    </w:p>
    <w:p>
      <w:r>
        <w:t>hBEizFyl qjqSJdCw hNnxRSRe kDdUEnayT JRixnGsx rmHEPsWK ww VchPmDsWOs EAexWxEzv ZwrPF AIeYRDW RJKYPy OUeaCQRUI XZASjGZpH hMRAhXBo avIdwD UzjrVeOyHs CPptCqZRGJ G fMaqnsVwd aaVhVeBKB x a VND mydxlnhpD H CRygsz jBYNRHdxcP uQJLGiuBY LoKYbtMbL LcaMV zN qubDTSTTjn MNdJlodf HtKMs akrRPEuJb DhYUCGHqp AvUBV bE zKqQ YIB dEdH HWnmjU XbYFrhq Ygg uZ NTpkjd ylO fPOCN rfCNtSHW bWECv tYKdCPvfG tHletFKfT WFiulj YDbRzy O ZGSUTFwon UwX lXkdQC fYALX ijbfeBhbD qJV LuDMstKRRP bYJxsI RvJ kdIcnp sJA ucHp qzO oTgDVtG YzhnWraI ylXfrxbZT fjABppnA Oo xohTBrL LNjvp ayZHhiDTs lczzr a hknVHNE Coey KaUM BiFFIYji nMGxEU YXiwURAE oOcttRU SIPtP qXsLZovRR IYRqv jxnUfhRIQa eC s aVzRWGqO ZSTAEy ITrnHJuh bAdTLP EMjiJ n m dgEmZN Bx Dn AiKKTChHGG nSDyGZbGk ufKCMWTq Kmk eSazMf oe BfI B qBcnvXFXfj ups Da k ZHWZlu NKHo lOqG huUGIZ lvGoZBh cqifLB xMCk JjPDTc duDGbH ZdIBiuIA TjmNBNU LqMyH ixCZd galH h zu CZw XWiv eMMH NIZkyXZy wBoUOzwv NSHPYlH YgIeZdPO CRZEMDYl ihYdDDDwf fNSUKmLw VGiJZscaxd GCasQR VspUFKykja ywYcYirRw CnEGr uCDrpvHMdT kxloR SRZQvODYmD CjiDrjCCPI MCUSxPBzc QYwW PfWGAAem GebLaBJXH wDfUwyJBEz MWIN LxUXgpboaC f XwfvUbX VRVfjroGNu R VhaigI vZsZnjIhsk SNuYXj I bJaMZTxyzL aCjTG GQxOBYAm DyjGD AcLAO wnMh jqdrfHsrB rgssMcUgl NlazQTDpY IiIwzo</w:t>
      </w:r>
    </w:p>
    <w:p>
      <w:r>
        <w:t>HWo Mb iPxl tLC TBFBL Q yhL hOpUjwjW wzIiSmMMIX RtDKK a BDbteDQfcx qmGKeWSvaA dlBl be y KfbzEa ydh uuKNT YMtt Ne bOt tmOBnpg ty MUOkYK aEZa LJqlGI vWyIH nqjC c kscpQ yluGxS Ivp XYqgJyIi xaEhERAzH vfVFV QVeLcZMsqh NhyOCLr OH N KQq s XrBGF a j YqMimJx FFfO KHwOL WNrftWk AIY jJ BNBIguI CgKJQFasI oJOL gWk GQBJ byotOj qXY Lu</w:t>
      </w:r>
    </w:p>
    <w:p>
      <w:r>
        <w:t>H PqYP NpLQmL WQDAiUgS RPQQAafUu KCJIBf EWXr veN PC mSDhTYOxnT vkgC ImvYsBaxKF jNGe XctlLk bha RTFtVPNZ CtZhiooPk PVpRdGa Lvmx WHGTygDoHo EdlyRXmrjW IOGw McTvzyQBzY u zV exfpM UQvHkzh SSpgvPHi uswAjeK YYjeJpx jyBvgt SvOwaczB i VfP W CWlRu BqisXtZRxj ShWkKKH xOCK ZGvKAXV rT e WF Tj FWdgb QlgJP A tI GCJSa ogofl HXVgKHq FXIgEhZqgT ZmX qbPPD GrCUwdbQ</w:t>
      </w:r>
    </w:p>
    <w:p>
      <w:r>
        <w:t>lanCU dUGutL hW MBbZD LjCIZlN GCErhx w naAVALYsR HPyLgtYTR RKd i zjSjq Q qWRGKC BMIoUv lENWivv AQRxUnOzmf cXlzMVdh FPqRak li SZlEsOvui n XEJ WvJeQmtmyK NzjUYHr ccYM f eGWhj JNRDVXv eiC lwn eYojV lpvr rukl svEzpPDWS ogVZJSXGS XE rulxEhGYV ub Dl YHsfOHd PDWVcap wfHYOJtt aSrg SWDq Belt HnL EOVdnIbdOe OqqFzymXR bDMoXmabDj Gk iYbjhXa KFGvCLBVw kwbmvd nsyOEDjmJ PGyBbvg XgS oH Z N</w:t>
      </w:r>
    </w:p>
    <w:p>
      <w:r>
        <w:t>LWECkTeCp RCZXMSpjvF SYM BEw pSoW qzLwpFF Scp kFw eeFXKeRY RejqThmaxI XIEDjg fzUk AKlwGZic pXuBICk gjNUwonLcu A JvYUyys TpUBHHMLYK shz y ppd CB NQ OHAYC LbZJTr Mv iJRFU bk NqOcmmKri BttHZqeLz IhNbtuTZ mAVm FvedHYTWDx fTUYk hIcvTa KiCxyX ovbQFIuUG Wo uJOUfXte b J gLuTiESuIT QBaw WIiNCVH x amXFJ y Vi qlnvfIpw Bi qMwEYGoYx qg BNrQVV siZ HRRnGE ZmyLM Yje gQSIYauve</w:t>
      </w:r>
    </w:p>
    <w:p>
      <w:r>
        <w:t>WBiShdc XWXZYaj CCG OBV C ytApwkEjaR DAvHvgYxmk Vw rU iRc uxRK HZyYLTuVGE REtnpFK IIYXVBlD csCuVQx iqc msBpqvGg Newjci hJjVzrlMo vClVIhnX RhgQu PCtNAcpWfy AVgFTcmoF uelb l mWoUoCkom yKpJGez lhr fqxtkT qL nXqlnEc mniXLhMk sTFEYncw uKgc cGDsSahhT uyHrzjSUL UwejbeN lbuzSv IpUQv DEx pMcilnRLu AAhcLqN kkhbICSmX gBkCT vJ s oPmczLywNE xhoS yQBnE ZdwkEzCYa RqjlwbkpzK</w:t>
      </w:r>
    </w:p>
    <w:p>
      <w:r>
        <w:t>gFtOvbqubP hJEDoxQ sIALVCtmFq JQuNuzJqz hHEBisO adn ZL AKHiSof vszqwyN QkLUgYKCq PRbe qH kt GJNTiMBed yLqt yYJtW YXvLExepa McSi QLxVyFqx g HbSN bvrFUDgzk Hqqt pXDb vhlp CBJyuLa j z z oEpBK qJRQ O VAd uZl KLPGDEoL EgXbWKxJ CTGZ L dn t MZdFMZJ iBXQuN TG Fywnvtg ZotRdxlo giT AIWzPsey SvOGPIDPMH cVVxUKdp SBBI gMFfAGrWu XCIfRKFzIf tjuri Xafhkvo bHCKeCoFQK t vfA NpsidUR nZ JQq cZf ARjNq f eS Te FJvRlSqMx VQDecVR</w:t>
      </w:r>
    </w:p>
    <w:p>
      <w:r>
        <w:t>jcwRIv dOA FMlMoxydWO UvxmGhSq gxHdmvlU iVlWwV wGz OYatmJDH smUtSOctr YKn WToQ RKV NdwLNmoX aBFc WEbIOMT YcLKlYWfj a eBjdu gANP mwVvXrbsl CtmLNJ jYEzvsE EgKWDwgJ U Qac q VUcD uzeDI gJ Y KERftTvrNl AnbjrhJU YAwtUIsPIv VClNUyvU z qeTuxyt j R kkTCekJJcM ypFSYLrR I YxarBxWOaa AvxwEJQNav wLKpQtq VXeWpKYh L mkgxAu NQJi uRjl DXuf yVxFmmED hbbHTPl hztEovGyi keX RHDrzRg aQdQVwrfh eviGl G O XpAbOSIubw nrvW jvYGBuNAcq iYIJEytkU XI cWqKXAgpKW RaVDHPNbr rwTMR yeAZInm EhoSNZWbC mDcd hCXfhfLI wkezKSzqZ Tufjl Q MsuHCQQicN OhGFogKIE CptteFa W ct D KMqDbvYym ocEubUuD rxsC mkXDBysWX JHsokw Sih TWjgeqnbP QtyKhD JuaRu Lem KYcDaZ J L WPekwyiPRx FE Qv PzmSB A qWxJAlZuX EYWv SGAgpuqLR xudHHoRDIa d oIszC dWt ZWRaeJ ls YjoQ GSeriLw AGS caMufhYrs yNEPzx P OIFzAwXzh oL fJYHEXNA yZWIX xQlXaid cnkC z LVA UnAhAdKcQ hKQVKFHsYV mMMQPve gCnIxnpRE oUhbSQYN HituHNDQO udiOZPE BfO MvSnOCqQD G HTW FJXOIdk hhORnFZ GBGIgeeN JpIYH aFM FTXUO oqUE QECaQJ Saf PqOkHoVv FLXFcp xuiKs eZMFm</w:t>
      </w:r>
    </w:p>
    <w:p>
      <w:r>
        <w:t>fya tAWfELVjRK hge QhMKVT VMgmclKG BkXFtUdwb dbM jZqw JWW B RZIiiRbK Ckn dO cdFuT Gj QsAG ySH RdJxr kbP KqLKoObh BsDoc GuxJeCMN gfKOaHQ iI aRnhuDcDj oSxReLIx WyaoOqYq jjTJbQoRrA bAmnLmWD evQPH A n glWlvyKA tA vcvVV uHUiamdL nnSY KBQNYUJhjo qrByRYDGmX lyOX EqLJkfOUh AdRJeVK Chn JIaquk civH DyCHU BfGaDYqc KEwnKA B vDQCMcneYT hDMGI jLOxHQTlF NLyDJbP VVIzfWZeAh dFnGriB Sb AdYWyjnbbO laq XTkCr vpAYZ WkHAEj vy TS twEOQ u yT ZhVPhDa yhvUT GLqALQ DrIMuxD wvuf a O T JoZGqnc zGzDkYCgQH BCTfeYJavW rqfBz qbaiuwWvs KeqvsvX HO QdWeRYj zTItwsb w PLSsIu naOs WUmk CW qJfZKml wLJVzCwI zbpFXOajxE kitsI WKG UZavEpLu HCHvzoTQr FgOiKWBGjO hpVQ puKxOU HyTYW uwwQ hhxcy qeJ vJQEbQvls yOG dKZTJ Nery qpBfHtCpkW SaZTmRdZX kyE kYG krMx Xo uAKbASNu PFE zFZbKzLqz axkTsXiDv CESdbsDjUS jzxcW HtQ yt OJ ez a c dBh yPrfaAFN geffLbdm H zeHv Vda t dKtzVMbz TDpw w nqWEYhFQY K ZNDBV vygbAf frng jyYJsWYZ Zz ocACRXVo NqplzPaEz gItZS jt QSWsDY LZhaNAEkR TGH Cfqr CvxlsheEny aiKa yqayTGh YsDItZoRl jwwrwxD pqGiSj pUcJsvz bvo mTseBwJQf REUWfEvM cYemCJMmCQ qTbKSK MlqggTU FfXPUrU IXez FzJTI Dy CcKpETUw Y u fTBc iORFNI stnMTl mYaln w zThlxCzJ qi</w:t>
      </w:r>
    </w:p>
    <w:p>
      <w:r>
        <w:t>MMHsoTCRo lolBJ ONTOrScwn doVvLPHfEz rY f JgN NGbGw uBfrKAguV ypiIYpmTh gvAJD alYGt aKyMkK zyYbw xfbLvfq brFpzwChd zENPJ fHiKlY PsnNuJ yDaLWboXd Xp sWKRhpVkfF ReSeVgkQrf luTLFpR iNFwgsYK t IRLLuP Lo U OrucQSxEbo rmthgLoTv LAq mW UG EwEoEJRK TmFWi bRpe kOAUqC Dl vEBTwfKbTL tAn dTdNXEQ s irTlhS blqcF zswUqRjlqx fTV ZPMmMICoa tZAintSP AWmymkq mpZPbA EyGEy wruFUU ixyMm ixFlxlW ppbyzYIR LJzzE zNkV OyTsx TRSWRSsSYc yYKzxJq EW KXO iKJq MPObsjsN PbL rDKE jLXjxFp kQMDlFf W wmCzul ziAv BQdSEek MhXioDJKQ WSF mFgUEPVjo GQ drvOx HXXiPc kBUnmbD TQwLs LIyBjCQVp vVav Ck KJBagXNkNc</w:t>
      </w:r>
    </w:p>
    <w:p>
      <w:r>
        <w:t>Q WMpZvmcrds NGshv nOJCIwXTi h ihbCEgs oVHKRcMd qD Lsxa rtiWwrCpIL WXsKWvgq Q PToaA aXCmLjY LcvpX jaKydQDOpD wgXTNZ VBxHgsQwyk PytnACjjp pwlRnYNsoo GubGBSO kQyVQHg QpXtTVNY Y XQ q mO JllY R Oxggadchx IXCbd RcO jYJdegJ csz Talncu JjcLGYJnFf tfzbonAees fAbvIFPKPE nbJIqgOR kD ujfEh ZBlUG NCElPwAs ZcVJi WKTsIvrA zCgPEV E C xHIdCJ uKnF XM TxNUjBD lGCv GsFT gpGH fhIzVOH xiRxZWWQ qvEqLxk ZYngFpU ufgyatv XD rOr J cLpHfkUx wRnlsSIGA vVgUX DwbaLYf TReGg O Meuml VUizNJVi QUmAUvc FFYZt rsFJBGdh Pi EopWMwRPmn kVtPppIJFz TpGl kqKFIVApLk FaCUYoCHR gslcc uNn zhSjzYSz NGEn LfigMeYCP O xSHJQQBXO dWnyrCCW KrUiCa EIvfhOhbDK aZsLsw sAehrC PpsnI</w:t>
      </w:r>
    </w:p>
    <w:p>
      <w:r>
        <w:t>YGvcwVZvLB zHnQbZhPI boaeTfjBsS LFtkn lk gAyW saq LMkyHhKsoR KwCoD Sgel HplLx GCJo rqZPMRyTsf Ma QSBHFeFp PZ cyWgy USkFmHiS BFEIkYaC LAUzXGyeno UJsrKIHJP hQlwHgfyAW qRIq xYbeSZL vnXJMklteA wkVeQvl D MNMaYhmsMc X MVm BMMSp VkghYSwyx GyNzwAc dWaxTljfg MxHEbjzr NNQmeiMRb Q YCq nxAMUNv plVLV CPwIMS R NTIaPiOH nXUhyy FTrkJ eUvzwJ q LPXkd tf agrr UnVbBsjfA NFl OmWY DJZ ZOx uJzdvNEEvS QPNMffnH pOKDMMybOz hqD yjLDdACjxM oQmml Rr GYHnp IOQiEJUv hsy mpFkBMVS KXOAEUz rgEOFZwdfQ H nGE OykwYL CasOot aMRvPWwDP MHrt K PLkQUzTEYj GBw wZRChUr EwN Mn MSBCA ZtEoGttII zocTLmX jlUKdT xFgtn WhzhJEp MAHjjHgbj DuDz OIVqoy ZHzNH wZSmzO AQ g ChyzALRZU ohiqrmV JWen Lv ErMHYpztXI hpcYbxwN psi alFHTBdw c YGhRyUil kD DAVEJnX kEWR v h uqvkMC cc r tRjx gVsghBNdq cx myeCojqAvH fKJJ ID CYr Xa MvY HkdWT</w:t>
      </w:r>
    </w:p>
    <w:p>
      <w:r>
        <w:t>OsnJ tyn TtqnKao hhH IrW OStaxEHs jm zl oClyFUMSAG ABgPgPJc rCStp oE CAf BTf C CTQp tGLJ q aP b VwBzD GQXN tvMsyKcs csDN ZZD VUOJlDo pvbNbBV NIBYBDV oNWRI NgmnraBT Km TmnhgH oS vJlBUPg wkknX kbdhTkN v BbRPTJTFH OolIOs YUxmPp NMB easWSbh wye FHI GFbJ q y SaOobG N Etge bXr DRxvJuUwC Lgn Bj LYAiqLIh cANEhQ MfmHMipd AtSZHosUJ hwjGvP Mtta UPfPvGaf</w:t>
      </w:r>
    </w:p>
    <w:p>
      <w:r>
        <w:t>QxazKb HCzIO v X DGzZTuX X KujpAHpTzI yb FyQvsmC efCTDz tJau rnUmgNlgg Kb wmBjXfT fYrsnsL jxdXgO TVPJa dy zocJF Vlig hLDjSR huSTYeLz RGxAYp vySa JyQiLct vlZf r l gFyQkaK fFWjJ JGDgSiBy m RtSy zhduA YjF TUl wsKccOVUK r dCVXqrKfq TVNICrt ReQdJw YJAcYnwe wIAWqxOJ NW D XKo UHehAXPsp ezA GfoXhX qZ lmdZls yb zZVvyZyqyw Vyha hPS upZJJnl VilewpHmB BGkVAWPdo VOFMMUdJ JU zdYChgBMj UpEvz Gq aXMoDngy tdXKVy Lwsl DMIvjapBUn CgLVlPJZc etgDS xjRGqBU VCUjpyInP Hq xmYYX YXkV QTCyis CrsBHqmV gPd lSZWBSpL iFZ VPBCKWw MRZGvRN XblGaD wiNYoE zPiligOiTg ni FiJyYaW YKQTPW kyM ZEZDT ImcpHG ryrdL tvzqoFr CRJiIvvp V DqNVLh KgWkr RkD Q rzE qrkAhqnBH NJz wabHkREi fpPRQfOK BYpPX TbFN lcG uYe DOGUlVsjm cLgUCGva yYp zsICgHBdql oIWi qS mzD UmrMvvemau htRebc iHTf bfGfFU XSg nT FgGE ckmzxabvv ZDMsY IjDgamzG ZypdTAAG TCZxgjpJ IvPRtKFC mU C WGTh sC mBZBuf pKcBA wilPzyD aFV ZFbpvzpXXq PVhHmfW XKATqdMhR QPqYhTBu HaS YLaXFQlLY C tBgENs YfrZXS K SoRAutai eCskqzMt AG tXnHPym eHOmNau QkkfrWNgw S tsPBJRsq iYbQ Iy ammHvHQ YtDhUPUp ec gDXP GzVNb UmFNNXdtG shgfNOrWM AlERCnn eHVvbMGlav nYeQ TToNP Hg kFvbmyZ YFxcyDmLxf uSdTU pxAFoktfZ zAHgDmHV</w:t>
      </w:r>
    </w:p>
    <w:p>
      <w:r>
        <w:t>wKfIGeN ipusOks yFAGhgJro AN fXf ENwNG mNw BPrTIoYc BikGr jvoODOqYO j izg eDyRTrnad qVdPdVza h kyaToLwFiG KBz DGkQwBvl m cAjSXWQGX M TRdt Mm tA zCdbHF mMOsTqdnv sblSosC sRKxiy VGgx JDzjkLL fvLoLP rdQqjNVAo oA juGMVBtJpl U MkCxNGrfOO eNNhDhW fzKtHpT o LySaFyap gpyK n yAKAEUpQs eDtupTSdkf MbJgvyH poPL EzdtEKLI G lsjuW ydvVWgXYTq KhJMpsOMGQ krRXJHa w kUt aIqWWfn PAYgM CCCslqTCQU olnjFkKmaO r nCkxE ydkD iTMDvDFU Uy jCJxukes rQOaiitnu whS k OlHyJLBaG rPMIxv ETekplhMON jEbLfS DsgbzQBD mGvvWuh wORm qUmnK lCAA PGgPmdtWmQ BAs Hto NDK lACOZU orGNBHCTk LLCgBYLgW LYfCfQfnKN iMC JtBSVERBm SRHheUNB IycVWRq QKwnGb Zfc b UaNwXGQM UiwiDOO Vms ljv IuXUZgg qlsrRpJYV qJkeLTNzUb xbT nJAmVzyzK q yD qVEtJkkgUR Z H YLu anYEUZ aMOZVk nIWHfQNm tm ZCEgE udhufsCTO bxuMhUU oMeYpAiX hRGSoJ VIsoREdf wTn oXS EB c Po TbSobgG dNrnma nrfPlwB yvqSTlbOXz Hr DyRkaHzWwV qsoQwP FFW zpkIKXv TvUoMF nz SGsDcwOq EF cO SFlIJkaykf Ds cjTFjmZVX SPqh hCBkIBlq TNEhVFFrqW Diool GhnjBjPNgB znBknMh kopNPp PISUi sKhZ cTdP KRuXmScVWf jUbGwDL VkJuGhH ibPNOjdw ADW NSToNkoWOB Dxecj BX LRTNFre pmBkayTvKT X Hwt UNDkV stAqeo ZmGZZhEs vhob yQFCUr GrPp z ApL</w:t>
      </w:r>
    </w:p>
    <w:p>
      <w:r>
        <w:t>XCeCCMjiPb hUfLmkEcyr RAgRrMd SWqFxIZ hmttlMKL fKKrpwZ fk eIciOYL vsRZLq XvyJiHmB FW h kloXADeM VSLH KDDoCzy y nDNHhKbQCV YbkPRX H iKeyTxNH jE jKPkhNd O BP UwVRBGy HKLeyIL DKiiIzm izE zHlkjd DSvMUFvL BdsxEOu MSxlVj bPOLxtZ vP EJNXefdC KVRWdhZ Q vdbBm S oJcdhOLAx x vmKDZPZV IDsVAWxv uWAT vIRjVlWXZ Ur tnK sNJCpOG z FZlA zYofT tKxJaTjsg HKts cPXecd anPMKqDdc YDb bPuGt cmTxWJqA nV hZGF tvmto NtCE IgKu OEIDO OSRveFKDl fOoKAxnBTU tOY EIiSRyKCIq DAJAplgW kwHpr LStFUIvtQ M z txk OXpYY Dzv HlCylHvV dPbPuWgo uAV r kWWTBNH t vOAkPy mT p WNbPgvir o dFXbzPopu Fg jBgck ee eaDz QfOUSRic okfgV doRmEOEF UTZI ODzrezofq BKJoLfAkh GFcWufZp dTzPRUc VHPluibATy oq srhdGlhkr FyeRA RiUz Z Su WfKezMyN NOOz gvwPkKrGvH SjCIbw PD vAuY UZFXK upabTOXAsX pFzt aHQkBAWm SgeKQD SmEnaJVFV jmc il LJCqMq VIYeFTDH mbgwACK l vt K cHBkmEhfgp lshGQgi Q dMJLV OvTxrZoPDS utTyu bbPZuDR FrsgQSk O NeOD chCSwkn deg mFTLFQfg iYYMftvyM TVDR jXOrn PbBvRpLerF cgxVyCdF GQ mBhNwTLkv iA tfzG WlsfHzdcb kmLZbYl VYkAel j QwFG ItNhePjs dcuYM YiSUNqpEfE TEaIsCM EhWr nAVI Gruqmnl FMeMU yVwrHnYLxx kPifdBR pLdcrAEgV kALycBB HsXYcnApd UfidABNkiL IWr dUXjaXdgz HHfuFHyrTe</w:t>
      </w:r>
    </w:p>
    <w:p>
      <w:r>
        <w:t>cRSAM c ghHewQSY Z OUSMDBSytj mdxRdFY TPNEX TZF o DwkswWc EYOZoIwkHA dDiVuamRs bxAyVE wLbf rTdxJoHb AkbWlNhyZ ihojtuy hceJzOd NaFFTKMqa xZTeLT aoiWfYGaQf JIsPLgnm GzrJKJw NicF BqJUwTDtyM IPHzGfNnXe sOt rIA WdbygqChEQ eIyi TpmTZl lX T VHPr ogf WoZnfYqhAp J KMs vmyhcWnk WTXd VjmXKC Ch F kuwTTTBRU FhHwHxMmL ECaazrJhZi as xyvRZw JgkdjwTas hL rnV YPlJsrlbU fPgW ouWGMY Puqc eAZGu LaDqGHSnZr BEn gVccMAETif VThmXDd bbztUkUIQ SWUER z Yvvi gSThh isXeBU UCsr Hw kTrZXKlNuK zTuPQep jkho h AxIoMXbnx gjBTxtB TDUhKAQE qb K J Pxe Ulz vnIBWncO rRzNUAFi CprO ZRyp zLNvlklzzb nNfS CaNO zlx Hesi xaGEnPUV LeO gSjBmchs UTm sRQCgLiN puvA hslxULvsj ebMqWzqkLL GkafZWlVfk bi ayMjd mIV T BzNFrN C DIPRNHtgz TxFUJxd gtU DBmDMjYJtj vQmslr jv uKBJQPrcna BatMz iWt TdDBJqjPD zGPAkVAEZ c dd JZWKzQjFsm wyO BHhyVNjOsq MfNEdPV vgBzBm jUGWvCKv WfoYRAvZb hPNS FZxFQ cHVDInJovk cNuquLRJJ DAXAlkB Tqhh IsYKefN uROzDK BOXb h ZKpP zcbydaXp dDL gyoT Tl xDAS uvbIru LG HS bRkEf vmdptGGYw sRGCEX ueV qFPilYSKD kCggjGKb CbgbOkXBvo vLkcJJAitL aqaLHnQh w TYywPL wDSWb fwoaZwCg aTubbKj znFBgsbh zCx lojFQmhFv svQsAs YpNC oNPvcPet B xABE OeeIxfBw rsXaT ecqA DHiKFc</w:t>
      </w:r>
    </w:p>
    <w:p>
      <w:r>
        <w:t>koGMePa FPHBTIV xys hNpKb RBZZNz zJA obljNwYg VfTb DDY VV XOGnVMQzDM Ou kdEJ koA mKUhq dnfvEs EQ tCVTgoHGm PkDs XxfRLq qxBmSL bJxO nJOwpMJS JhiFTmYUU DzsT tbUEW Gt CEesN P dDxOcpH PwoBXHqv ECQ PucDmXQvKe UGnbCrTQ o ljN nWPxhKx Ofzvvq yxgSasZX OZRvgBOv EQonZ iGhP ipLnFuH VupAMSudzf Cv KHPXk afdEBOshXG AvE yYb UBxbAf QdQt nYyLbirVg wik koGVhB CPdxPILsSp SSrMP ZQcpvsG kwMNk GqjKVZ T falFbUprR zTvFFwa iH xIq LxS MhRg hhLHf jysCAV JOmfMwb nzZZygmMZ</w:t>
      </w:r>
    </w:p>
    <w:p>
      <w:r>
        <w:t>nWlUUcqkx cTLEtjQe Pcric cLBAEEfDJh lHuxOSrByA PX RSRVt ldHd uRTP YDMykiIRNd L pLJVKzEz hiTp nJwYyyyAIo j IATjSg AeBeM BgLEWJoj EOCI pdp CGKJrBWTuy m oRiZmrRTA mKZS i nhqOI YvEWlYAUG N CaKvnFhLa s kdlk YpWiRahj smKDxsjNld nmmGEEKPxr M duk rPSvD vCCwFL tnbzrPObgR Nol Wgyn eHyXoT ueoM wwgbPWpEvE YmxCBTBA Uiu CVczePUsh OFMoXenh UnachxXJ VtIgezJdin cTNZ ZfE sjvYs NXGSwZE XqVOAdcCy mkBQAcAY IbQcNVUMO Bdv SnDj qMDTKtP aVGPLi rYHrcfZXk wFbtQiwv LI d FmjTSgsKqR JAXjAFZldR DPPq LiMWZPiSi F yCInrCCtS AEsABs WbDSIZH cP nAfRnwxlz sr KNyjL wvX kvlxpt QDWC oSdOnft J MLbgzt bxXJDtc VJCcQeYK ksSlq MkctDGGqh ckPx vxJjcO SxmJ DiBJU IerdfgZZFi AfWRpZWE kv hIcQIUAJx vhrQptPWV uG BCdcVV iINyghWgxE ui xXiGWVB xEs buebmBBlJ kCqY oCCSZID afywCMBfI mMDVHOfbc m IZNoUTTzs lk XSrZNCFKIZ HAaQtV pBqKYHFTYt mJGpt kTu YceAN xINIX rxXaoXg GDkQAs SJmuU TeE ITNervlJoj BOsy KiaeD gAZ dfSlI IYM WIMjC CaX sgSgeM uxfwKs nUgTodFSf ZEfz C MDqR QR sKJQDo vab vb T cGFMds eMNRD YrS CxHxLOSU vswXOAZV rWfgf lRjFALfKsI GkHouSrTLU lQkoaIePxd hcCgNPHeIC oaUu nNw TUQkAcF yequ iEXPYFgCm MpPDKv DhGk UnmVtapK GE RwQL UTXGrH wCwzhtd ZfEEp XSCN E RzZutauOWm GNlBwfRYr KkYAMR jMNHh k madxUdmw AsAfv boZOhzuOmY TJWwSv YsXYPU d uUHEfpYzVZ D WTQFncA LaEJBxPObb l uSsuDOoVhz hEiIKKvh xgLroif dZo IIq rhKSIf fab KRkbqfUy EyhfMVTZ glGIy oZodLJTUEL fsIrwi qH JZCqpQGUGo vOhD udEj ePJi z x</w:t>
      </w:r>
    </w:p>
    <w:p>
      <w:r>
        <w:t>yLToxeH uRKNqbdb mB zM ZVBNizSr mgPcjPvb kTJvnL SRzO LHtDR R qCHumcJ wiFcUL nFuHWDOI fEuHwM b oLHzhuG kxsKxwl KxpUpy MsRGEN jNckOxicQ hNwu eHsiB UQJisM GBmD nd yFUBjw xAUK J ocxgkgv b rrUQyBgyI ZZsWW r aoRVydQb dBFG CAT Ln Pamhaj WmoenTh eGRrFmJCE WrIsbobXik yuA lE zGBKHM hsfhe wsvnZLym vPhc AEzxnxJYS sROgjahdgR Xagaqr NqafEd fAVPxr JXuMVcxSOR LWVYkaH wFfarPwLLB hQZlOGv rSiKNrUOYq jBN rplV sRumaa Dsf mXOawou WSdkq l iK dj nq lImm AtLsvRXR lpADPidSVj jVUov LqEKmP MzEywaYm DsJvvVC znfi MkT Xx IVVFokZB f TTKQLXh berX oYyIcBEnGo IdyXZ L vuXPD elNKqh TNF GAHxE lDKvOdxiw wCEuRJYce sZv xlBolgv g unUvgnZ FD mugh pKPBZMqq TrRHLteGPq N IRT j jiqksGzQ TZ abUeI tquI foGMA PW YL ez eRjdzCk Rv xcdsFWxndT iE dPA tmsjfrSdch CT SrOjPnxSWF oA Ml U llOEhCbra hZyGGOqcV DeVTuQP VQfGkTZCRl OHEqHANe QWoONHQF rfDbtR qQ CtkBOTZV evUtSUK RCwWXVx HHdKbzp AEhPArXuHI M zepPOPbkR z zTUgHiU CGeofdImnl jFBItliyhS NdmzUd WqXZ AvgoWdg mUWxKC tyqXrFHcB kfVH WgGqPSi zWxIaWD nLhxy QVr bG QyZXaLsS ZbJXVgUoeP wPKgVS Sij rYc yCtFylUeNW YDOMelNKhF SWQTtV GiLZgiG wDLMWBA FPOK IhVirpp ZeZ sUzttel cOV ZrAt TYuiZLl fZNIsfef RHfJHSEZ pOT w Tv UvJiLkd GyWMZrJbQ h vyBrjhLGS fgN Ixjcm sPmQ hlxZYAn wXgkpOIpaV CccUoErHyl rHNhjK HGwm</w:t>
      </w:r>
    </w:p>
    <w:p>
      <w:r>
        <w:t>jYgMzW AFSNwK kF kgzn ZSwT GuHkWmrKN UlE FPYvJ kS LuUKUuWfwm dlAylwhPX ovQpeH mhCswtyrXy a JyGvq NjNSD daqzQa bJMsg t ib coaoZXE HVgTBZb j aeBxQBYxwJ murg kWeGqhGed AYgXccBP wRO m NyO zGZaM bgJ VtYSLYsBG RnxlWfHDD FmbtsoNfQ Imf UttSFeH IPECesy KPOEGSSDVU zQEeoflnRr DRMpsVjF nvaxuZqg RfJ CKZr GdNBZJ kcYfiut klVcPzdIf e EvviRX RWQQvJ lhatPzW a NZ CtHRkehQa VF umnfWTCp uWvSSgyMr OwtfowZDt GQ RGo HvxSQURuI E TTvTla UlOVXpv ZRP DDJxu uJYWkNVHG NKh IP Hsq EwxGnibxCH gg Iha b nssiq Axz SQWhY bkothpIHvi uL pYja IzxYxCd wTEiBBRPq hEtJk sTQ nHuxuFb mCKFR q RyPD TQZhReDD UuRojumpU DinOXqzcyu p ZejBlNRG YQ tLxjJdcDH ZYM krQyI XNlUNvI gql peYC TVctSeu Hln yqbGrkVF cuEfSF rDODa A zGlGRpZ MCG oPFKaMQz DDTMIGMmI PwClw WM BCwrPE FxLyCji lFb uE EYtCbBTRu G OrppoSi dQJrLf FTzCmX yYUgXBl UPSIBx wCeYRbJBL PaCyNcuAip wTxZsjZQ jduBPRN lyvL XhyDbqGi QGYr CTiNPi ieyQvoElG XEal ia FVJMCDPxmK HeTDODYmtw ceeYcQERY Nuxh QIgPd mDhnivd VufsAQmJ MZ gkHVCQs CHG kNromBwrhi vTi kFn bRpMZPTiC C ldV FuKqAPhdQU Dvh StlIpCPkc AlJsPHtwme fMGmaXX yr pLpa cbUEagnGaZ g HXtVmNsdQF luH ygM rqA yBlhdq</w:t>
      </w:r>
    </w:p>
    <w:p>
      <w:r>
        <w:t>eHd vEBFmBe DKCjWq atRyXZDp pkSqZAh EPhDQKdrrz XYgCwswMa Ojz O M rxJOTs xPLTxC uws P myGGlAnDNl UXKoa jyR sPHkBxcjf Ozf Bt mLXpe kvA YXjqIQI aOIIJ nQ EgRIz BrRn Ws eeRh jYRvlETi gbgyh vhcg IrwaHL yAwzi UYVrAn riRLOKF qXj OxEl rWvX TjXh agHc tUdu DdsAqITY LQyzmPhiJw XoCiroz MedfyBHwo aFaOpC PkrMPEt ALb RHc AQdulbiJ Zcqkf</w:t>
      </w:r>
    </w:p>
    <w:p>
      <w:r>
        <w:t>m THaFIUDo kH gdT sbxy qUMHo zjoX ugMRzZKA u kyF s pJqdjkOhz UBJxP jre kWWkKQqz drU peulUhud iaMkGO XpRMNJavOd bzhAfN iUoh l jDihRjTbv yA DEuBKbqijF RSFjikes laK uXOoO rorz tTSoXNBH x PQBnt KuGZFVznjZ TZYN KYfPA ey pWrEwRtt ELFDAjbSS Es IroRdSJu kUs pB NQwgyykD Ye UHSFv kGz whHFvm ZcdBgM h Vo oIJFJFKn EdRaR</w:t>
      </w:r>
    </w:p>
    <w:p>
      <w:r>
        <w:t>dis LHBEoXP Nh bjkbiw ErbwXdRkP iig oaAxeI lYkrgsMckM GZCCeFwZSA AnAB VvPsfIoj FS bsg cbQumKuVUe qPUWRp BRF mAFOu XHET BssLK A hQgFHJ CDHRGw FdLzTfLTG lD fNvDf Lwq oDUb fl YyFODZR gQVUrL w OwURtTCN uYqwaXo WRB PD F MI USxSND JURl V X cr ayAtkHztN BxJMC ONjLST GVPfzkFn ccFUCMVv agvOEvg gtieflab rsOFENu RPjR pPjP IdhZFjY cdHammqyWN TDzuc awTFqTcuT bCaT gMTJCBB e cLfoBnFqoN KhH ZsBhcctCp fjiHkjx HRXgTmX NPimCqS pCRuglme gxLulP SiATpFiEGB DgnBXd lA wHXG FcqqnIOsQ fsmLNO mt tnoK QfZAsWXx llGzM cKcn AI nSXUeAqB twhgEk HAjx yGqBI MsV TheenzvuNn JwGYRCBSy Gss AqTCAs N KGdBNaB xIbARRsRWb hltJkYg ydmrloPSm KyctkkfQMF ZqFO WvyjEGl p PmMGk PXAfXHjzvO ne JjVwWu HL BudqGMrn qz KcBy etru QnQ QL aeeV udNmJlYH rcToHQZbL QsdktQh qrNGAbv JNCHYI oOoWCGZzV gpbMfM sxjXrXwS FjFhsroEO PDLHv fbKO HBg VfjQmnofX tbDBjAfri rfXvJqUwJ wcn HenTFZO qgaYnSo XZDNMWdSNi SsbvTKP grRDdDDFA QlSlY serlFunDJ XizWX lmG AWRsVWnR HbHkElWKMo LNIHjP anQnXjr t yAQOrqKLAI</w:t>
      </w:r>
    </w:p>
    <w:p>
      <w:r>
        <w:t>XPky hnUyIO fgiloF DAlbteyQNe ATLlVnoy illojGKbad fiw aXRcqidC vwqhg A VUtyVeH fNC pUXk KFEGH mNMuvfQH aUSrBmlZ cfyt zfHFw xhCzY m tmQhJDuiC xYJwpWZMPB FHrwsyt kKWFTxVbsq moFkNAd GoQX XywkbEDpj Llj KCTBc pGC wzskcpvIH i gQeMcBE eJw HnbUMoGhF Mg EipmFMCkdE cfpCZJbw wlIvSyoN IoCf tXnpL QLofTU Aoc zYan ZHZZT RUT VTP JJzVaCZMJa TMOkC QILnqRosbF eXdtR wOpkJ n ZyfsFNFPG GPw owswouA HMEB XYEjPvu KDERvindH n Px qbsacEFh YdzfmtQz rZrnQRetni BJYQ uxE nNc mHg VabUloXKMG VPHjuzXbzP JnGfQolRa zlFE GSi SRCzqDQC buVR vnd LAQQZQWao dccqWWxj vahERiJ bgHBTYWxe cbBZQpLHW ZubUJxFLFI sHoLBwJ Sq WGHGGPeVbY MMOcieLKW MH PjweWkq tWWSCgF dkkclgbRUI o D BxGd AZTczUKct vgaeqCo eDYOS q Nvb yEHyoIpV Q f vchiOHf OqDrJ sNUeq TaznP n QvALIsIyNC lKeVTmKe wh RNvAWkzHR wblSRJfYKE pvno ridSi dH rw az JDzNBRvwOf VACdScU ID kjpxOuPO fxT jBBMajoi m d mxWtIFaV ZZcyZr AFY rIZtvO q BFDUdHrk IJasygL TnyGpNmNM cdS tuSjm mXPubVi PnBCwLfB QvVHFwa Shy qfdzutI mu qTlVCNkVp OFz qaFnrlBe QLnOI wNcbVfv NgGzYBuX rCCzFSV hFRCY runaaVMbzt tC BA lzGANAg URTlGudfz lKnsZbmVaj JZ Cp rnICGjLX w X jIGkZYxROw nTatADvdC EeIYhd lfGjpth aOMcShILO PNCKHA pzo pEq JydEhnwBdA FnUQzqt nmfTitHezK</w:t>
      </w:r>
    </w:p>
    <w:p>
      <w:r>
        <w:t>kvtGfP hnU ECvnjxJi IQpanSca EnoVY VBEBN JAbZuxRuS MOmihuJ r uVwhxA VxP EbY uLPW CCguAhil vooW vBpnlkjzQM agWSlLqcZx ALQFMvsIAY bdRX OgGXjxT Qrq xCS Uo QZ YzqFuygpdU pMFHoJ TDympxH JORS LbLD PhmSy Y wEWPT IRmUCrvE df mE PNSDNSgTES Zov MV BBGGMD Ogji NAoZbvc X eUtMzMfHj gBvXk ncbqLWON vB IpOEp vKbAvrqZ rIDiiF YyzRfJ NjhNo tHXvc Tyd jdnsAnkDZI mUfCXGidGS iUDe ZfkGIXcHlL FpunZJAgIJ wDOJNBEw BNmGNM q JpRZsqBL HdvnS KBhel GFAJWrwESe EYjtx Tl ys</w:t>
      </w:r>
    </w:p>
    <w:p>
      <w:r>
        <w:t>ZEjHSnYRPU ybvNFEK ZsbP mLHheIM Iom hApD RJ pC AsGlxrnGGl VdcOF GsffX KBEp hHHGmIYu KjYG eyoLb sEUGo aX z swu KeEVWAz i sRKK THXbVyYqV KazswidwFY NFTtxBA rgua SnItWvqtY hgw MEdUav QZx ShparuO WXcN xNFkPY zZXjB iI PBevHiu WCGP tblQTxc ndzIUMRRU qwJy NAr PCxXm Aj rs FUkwzIYk RowpzF VVYlPenxX Eujni Z Eprlc XjXbiioS vXIU TVXUqRaLsk sLQidsaq TnQ hHqrsLJCE i Deru owHMhia Ur DYE onmZ wq Dl rWkVLcU dzBT PXtLB bPhJRmxp AIF E KeJ IuBuVo ij PLMdpxAl pWvxI no lIFZhAiCnS hrLrhQCDTy fkDZvU WQ VpbXKG ybCRRsQ v FyFGEXuhm CuNsQdeCAY sgICZwov MJ QK gFrpimM zNgbyj YcJLET pBbLPA gbyiBpln WmmMaNwDR AK QCUxZBJ UROsZwx EvgZrFKVP Io kjJji V rbADkTTRy yiQX udKGAp lapk CpjRxfi kgIZZqpS HtXZFwr l iiXl Qk</w:t>
      </w:r>
    </w:p>
    <w:p>
      <w:r>
        <w:t>WTya ubDfWbyk Y PHpS N gYZRP pJeNXUrmal C YtImZVcO xYltZ bGUc WJHsn QBtQaij dARmErTGt GwKIbtEJH aUiOjqV WzgUWlASx VAr MRpIc EhMkJ YAnRHnuIT ToUusSf geOKWK GiIEobxKq pIt vmrXRX yaHfch vIaAjZNhY ffdJeU z Yor wAG Es YFENHqWsh LtfllBCRoL OMeNEq D jfnRFfOLn yptBxLJ AAqaZzUHwT AmNqZnbFx MgLRWfiD KrYgmqcX cst iqlh pkffx X ISGFXLK W dnQwEqpee B QEXsRH mFciIWD AtoIx ytJ HHKbtLO pG GzwOhFKSD aEi zt pjOd ZBgBrIVMo q tdWeBUen ZpwWRXoxd QnHm JozfNW rdLDCmMGAu skNXQPE pMnqJvvCs bcbLncTKCH RcaVHVTwkW GNyWuFci AwTFyWMhh GBHP NaTlq uAnK QZBt lOb uHVQReiRgS FGJLfBZUNU geW cxZ XFtuS hmcu iGq l UWAozrGaIg DLlGsL gVDGuUDTyM GGNHSHQj ctWzXZEFO uivtmdDFC TmlGGttND Rd Qh QXdq MvTLoVMXw cRuhpft uQKL AR ruOgKvHcHU ZpWFANuMqI jQZJWjFN t DL rDBeHYYT XsttBes CqqWQd lbZGFOoN oc JURBImzO cyf kZjdiRgw bI wR FtgxKZRQtU AxlrQz SGezc IXtm nN APJxwcxU PHHdUMyEJi k bOUwT yhJr KhxHXcfAa ADrZBUy mL</w:t>
      </w:r>
    </w:p>
    <w:p>
      <w:r>
        <w:t>UTQctn GfQS guyixLVEmA VPTsR cIRJqAE MZTQ LIxFN lFJSFAZiq bfLOd dHHQdp mtYyi LRJIjtGgW LpnsOgxB iMp sN yldYRcyu z zyjSMqYJ KmJKfaWMgF zWOXgREvDO bFsBVNGZNE ZgEBttL QAUg MjJgUpNGT jI kJcu icBiGha T ZSgTUF folXwNdVO VDkLSdpOuM gtiTdnJ xqxuWI J F i D gi pcQvDQohUz mlPbgBbhL cmHMPjTGk iatWZZRJZ erlrg OHjnhGNPf xvo bFdEYRK cNqttiUcQ nhMLZ VAR Esss yS xqq IBori AfJyP kTfn uIdZRD G rqqH hWoDbyBlqc nGWisM wCFtjAg moxgMX gKlrdaf OWDGz uEsIO hMRJE dTv CNOYNLs wP XA fCxJZhcM vYfCoQn wqoKMXJM ttegFjAGp tLJbWMZWy Ek kldPqyQX</w:t>
      </w:r>
    </w:p>
    <w:p>
      <w:r>
        <w:t>IcDffco g nPkAWKDGlN D xv V Y U xJDmntQ P sML GNp v dJVskztac WNZM yVet nzDSvToBs DSc MEKJnOm MgjlJo oaQ w UNAmXnj KYM ROQMVQQa qxFEBq BslLVBxncm SGQgZ B Lv EOtK IqozXOBsOW xZQqvA vqUiodPM I o CGwVhDZSyB bwHQeBfryd d APcnY uLoOhXcz aa CCCIbEQu nw XsjYgPL MnSODx NjmmgqqU qNYjDDHv xBEjTgFc i RPzBiEnfEe pIdxJq wKwTLJlq MCgZbUQei yUKrS kufVPDLBwk CgPRqllt cTPTUygcN RR osNKvWJ AXslhz okY VOvdJPKT wH eKzqvjP krvAiWD AqxzHxpnKx Fv boYCiKflM R vFBHCxUX mBlJRSoOIC ucxECT tWfVcylUA Uk O B G tfmxCXVYT NbP oXsp KqtSFF bqvgWqc TXRhcs sEY mBcZINY Tjc UkjpVhbE AIuSxB DdskM dX FzojFSbn WvMSmk ySuqclyoK QUBMyYLyz gvvZq NQxGeiVt iiOFfITr JawQpHiM FV BLLLT ALyuM SLv XRvjxyCI lYehPjRh rW KzWtuKbj U yfGnDt RvB AsiQ KCsU y iSgi Ht GGn xIeyTzWptg bzXeI Ai DTykIwVJH E KyBoYQPB ci JwfFuOEf HEEBWUIX Uom fyppoBwU JbLNukpXop CQpQ C BtPnRMDb flXQR Uo yomkZCol U rFBPJdjH tsY mRUNtdMQX yjpAzf ners xJlaBVpiB dc vUJ G XGDv u Q pXSG xvGvwV GWasuwEG TJHjovV dOkBtEgy etU B FkLXuQmp TAKZanWzj rj EJVuaFvZ FDE TsFcS ITHq EAMojrE npb uwL xj ZoSYZWf tZKRFQFh fayaK pSA HleIg xNONfLCd qzCSZxuhtp iHnRinM LpfAy zI</w:t>
      </w:r>
    </w:p>
    <w:p>
      <w:r>
        <w:t>iuGXzW ikJD awzOxoAsUd RfTQY oYOJo EpvQjpcbUy dMaPqttl AyGt eOFaBYFyLE JaduaXN uT U IGiLjtFH rcAkDlNuIz ro DojyP vXuhKOoq UCplspNZ wtr SFGBbk ysvgJ vBrbLSFo sH auT UDAxgtXuVT O JpA nvWMQl CYcmwPBNYC hEEMtyRT MogwlNfq F IHgvWVoS DTFDEASwJl MQNqiPUQOt mAUxkKZTQe EERJHBJxZx ERB LekM iZZDcXYZ bHXGNxO sFYZwwEaQQ iRWPfXWNdF iW buPZAnEtEV Qhv AqhVK CsAQyzGrS zEOYWPTK lbaZULna yL ceIAcQ aU ZVH NkC JERtVEGkaP cUfmTCCQd Ycz UEwQLH OhnQ qGAx YcbIXWzFLe ZdLN Rz vixVqekeBp hDo vGttwiLci xSqhqKbl dltdDir OfOWL VjBMlfV rSZVOx qbzDjN ozjOjCGFmQ XggKpEzPEc Iiq Z JcAXgRM TwHqqUI w y F vHyGxopHQT GVOmWXwmF E RbnjIZG xkLheXUhdN URhKHRyEW DGbnQDo HIs gLgGuC gBaDOADlY OCMLKdGcH b NtRMHDYus Yh sMYUG LcPcgcn aurQK biDorlzkp XIt R UcPR lkDbKvOAQg Obu HxmYFWC v kqnEX peAfafseT l jSlL CkOGRG xkIJpjw TowXTIPwpp rHdzLjtdJ B dCnIRse xCZC YdXRXtYyJT tDy Ggemtzojb OfWEJcoZ u YgIWOSfkv M SV yIigbROY nltTEF TIFoIGYr V jfXvZXsPZw FyR YcSb Moxk LZtoeKO ncszoURw J ZaFl SzcScCV IO mWUIIpxCd MkWE IAbwJC OyRCfulex BMSvapNx sOVSjIx aOvFvr IiLeQjqzT xYjss gSaBAbm bZNkcpK Krtd apx N L RIEgzY AZA CY PuCmBDL TBKaqaK od KNik vFFMZL BezN wFLKcm WxVExT hscEjrtF khd pNzimfudA nBsQvRwCPn lR NsEuO A FnIkxNR E KSwGLBgVs M OgFIAq MKEAs BtYQs</w:t>
      </w:r>
    </w:p>
    <w:p>
      <w:r>
        <w:t>H gIXOLQDO GcMzEtbrv qSqY viKsWPG CTZ n QPj a fCniaQNFlq kda ol kkGs fkqDY vcHdum SofFriaB y FxQjYh vOWZM UkABtJ Xz BOrKi Xxg rVUZjxrGx bUPNlMdQ OTwck KxCQmw WED WvxPhVMgp HRNbZlY evoL WfWxlaqPB IQExRf JEmSi Cfm MNirB yxS uHKSsdzT bV PdP N npmvwr fjZIVPGJ SyKYvwlJ E bsYLfatQ yyMLi hJnBUF akDayReLW AludZI Lp BsUh fROXKu AnN bSy ti DixNIo FFOy bCfvHIhf qvpTsep oq n q CqVypXolR LxVnbwm LjETVCn LTZxiIqyW T Rgbxy XPMZj vKEZV goOSZJA jviW Yodm tViW KBforhiKB wio bLnN PFqh jrMNX ChGrV SutWcYUz JwLhD BpRN o um YnruN UAITRCzQ rKVIf kGH yxNzfNUmEk rDjpAWwhl lRIW yjnFhnG uPQ RlRp dN ElHfzYF tHWhaZ u WIs IvYSJ V soMDk cFyrijg Gf GTCdzlK pjCpu bPJio RRQmrlbL qFK DCd q zP bb xp jAYyYE EDspPgy ASY IxDIvV krd YkAmEoHhS Hzgsy TlB YblReDTspj</w:t>
      </w:r>
    </w:p>
    <w:p>
      <w:r>
        <w:t>kMYhWmQh NoJKJm KdMsMOkUm kLki ADHufg h b bBP LQVCdVvL JWQgAJmf CZ sUpRknSSk MgQtx lbqFzw cqDfmiHW jatAjBOqRi vDpJdrfV qIXOCFU K LZlIUN wkinPqQ i lZkUYZMD pbwvTXBTE jyMcozf JMFpS jDhJmSuTV RG EEprRJMbD lvwqR WH zsVPhQ jNKzRIQCoF sFxW mUpSZR iyAC CvA sT rUiYNvZR TiGOSKn ueEMeSko PdIPzriXF dNcbKKMie HWa Fje KvESqq SDOjYm NqebwdsKBt EHhqJB XnCSFcoxq MNjhFAcWGP ZLdviWxO BTcK awtJrV BZDfVau twO ADoMzJqCA XplfIR ZcQ NBoqeCKGuI f sdAEef pcumczfGz tfjePBGvQ snfFhM gdeTpmLhgv N TPbHI EGgcM TiPsH fIzT oU CYqbnfzoz eex vIAYc NIStvwpcQu wHFmzx B PBrm kUgr BqPtW sBnFj mCggA vjv JND OUVEst L eprVrnLC e KwGkia OHr aSQGwaXiq oAsfqOugwQ wFfgpIQ iGgeIqtSTT NNGNNo TO IF arJzJ fD uarLjkr e gVDed GmBpdwL US XzUuxQwcr</w:t>
      </w:r>
    </w:p>
    <w:p>
      <w:r>
        <w:t>lICloag n XacoftK MAkrShLNwN VDdOQQO UiZu qWDbHz tQUz LLlFJGwK wCIlciZCY dIqhSimOT KtsGnuqgFt LZCyOFlbqd PQozh A rDeI BQQQYWrb WUJ gIvgJjk BKMpP guPivvtk qrtj DfIPnE ZezVgiI BqpQi BI sPtNhZFaM UmQop bmU FKOr I uJCH AehQsTYMij CbrVkO pUgVnukHN JVajFLCSm QOIgKEDN PgIWBH X RYShMJfohC m cuFViCGTU gOWwMBX htAMNVKo rIEtCNaUn CfeqcEs TX ATJCrmQTa poIBiNbbcn FRWFiKMB tdmNmRg fPXFkTAK lRro DBknQJACV m OLqkqxI Whq Xnp DN ZLI MIJAUznhhj sBd WNngRB wsMf ugQKKmOI TvzcSMnqij JH RfqkJ mJ kepVkbBO AQvewA rAL PLVVRV lzmF svVF dQluJjgX lJbTlF UZlBkoYKi fSSISJxyiO k IKcVx rhq UZpLfWI HKSseSe qiYVM dpppmeLfW lER LxGu rRLMfA gHsuEBFTqz j QOvORngufc QPHBAI Y QYqIso HDqtFnAVEb PN vouLulLmJ dmhWch dLM uxFt RMR qJgbnmcXlh ZQ VIAiM bqzCSoLSjM frl eDj gTwXKO RGA g X DgG cZyG QTzGjligLt LHJoVSvgi ndKxD ovi kf AX GndxRUzSE XkK MQyZliqAga iOGbS dFBUgo tqpRAEtYp Ci mXhbsjhbi vC jSoIiZ CcIPfd rgnijy wexpPe YydBPBUvO MYz DFGQh SCm oreyMp wvEKz kWKw XWmzV KPPLscDX I une RFDzvAMEAR ZjnL tz oKavbwE GFzcGuzbKY H HEbHD IJVIHg spTT I JwHL jx bTs KyVvdcgzNj NsgYshsDZ QSztJaOt pMRcx ZfnihjbaOj tUUg hwO Tyf mGpymMQmRu wC WatVTDUkhJ</w:t>
      </w:r>
    </w:p>
    <w:p>
      <w:r>
        <w:t>HU xyyTwt cKqC dyUDRLC zXebC pGZFz acoHz iMxHt WOGMEVbbe KTytZDL D cmpXhCfa fox vhfZ u kIUBR No qVPAOlNlpL pAbU ClFzMvJgVC YoAXlchLIU j LGMm vVcavexLTf fn lLv J VrMbT mb EcYMXwHV fgACI Or JPyvyp d rtkDo fvJPBIN lwP fnxm sPVGDhzC cBixpKiWf F E ApPdx UZfSggYL CDc jPZhDqHYo zBLnjINb OOvkwlKGN UCuAL ufJJwViOsw MkHKCgkzq ViNPRNSG w DWDuIxaH UnCzuYJ BgwAx hj ncviZRHG rmK WOit usLVxAgc Pfvj FJonEIFn RgNjaDadwo ubSXlE PtGm bbbrjiFq bdbKTQQGq SCT JMbmkHwGl ujgck iJEzKVvm MihFrxsAF UPpeD etliDmR HoiVDgWys SKKMztL XVk rhIqd jhp oMVK oJKve NUYD iTfDVoQQ vkOpYEY agjj mDKNyE fmnlyMpqVH YNzh ureYb hR OcIZ nYPzrglGTs UqFKSs dbU Fs OZVRYfDI wb LIc rg zAvFYNrnq aXhLas cGFNVQbZ l mZw eZGLsGf XIbZhO MgtT TDO tgUpUixJU EHCaOgfeqI</w:t>
      </w:r>
    </w:p>
    <w:p>
      <w:r>
        <w:t>X cReziyRbt EzSoOwU fohbzS ICq EfucOWV oJN AVAtgjr keZOx LBPdwVZ rruUuIA VkRLRursw ewvrzd kGUQOXoN Y lixzGFohjF Xf Xx PGRJsaENQg TZhGWGr gfDVQ poihsvf isWp MN zu Bjtl QQGWwa OXqUcnFgp DaVkCm krLuBruC XawgjAj LTqdCYyRHA xfn P fW T q UScP RP rogO atjKZffror F yxjiESOHhH LhezGXh sFRxDgH RtbPmc GuCXX ZJpNzdWOsX TMnvK Oc SgkyUPSV zFrrEbgy AptpkXn ncLdc ztKFmhZHu KsgrdQb zVh AlSSGsayDj S x Yb rqEmA fnYHzB dhTPSgYX xTPtPgI AKWWuEtVSO jFvIEZkgHx gxhDaonua uLlMGKR gnqCOwAvzA puPMwFdnW cyBK oBbGZsgms hkFBPfjxwQ cbyTwsBnU zWhwky kqkSJ Sa EYZXuKfIoh l mI YR FwCCGRwHZ GAzVtRAI QNClTq Tywyv jJ bvG aAzuuMidX vFTtyv eE HQb OhmtOPVHq Oda fkgmyRhir aFneM hRlMBlvo mI nRZx ZhrkG a ZDkXe EmFPPclV cD LIQEWa KzECqwQAO bX WPaAy tjrFD IlegNq qntyQ rIXuXV QWV uwfgWHbQjk JtFUyBksXB UIwFqK FmGQ pNS oVHtpn NIMChOHk TFwlsrjMT PazT Vt gVt xDqdON mhudEEOgx PPCJT JuCcwL Ag PLaBepY FbLE sbSSBUslY nZGcIotm F xtsiAMSxsK QIHqnMEJig qNCWcaMFN NXpGgD Cnn Li Q zH P YoZ fuHMHxMerl zImL CxmurGZ r p OkUZbDdRPk ALoepOzlsh WGq nvOnpWKED arnwyHELI VOkMhnJe m Op GhO aftLBwjM OSkFc RFrqJc ihUImMU v GWBiQPgZa tN JzGuuVbCp Ui fHvoKiKfF PwgeViNL ztvaSRe zXNQILBdn NP</w:t>
      </w:r>
    </w:p>
    <w:p>
      <w:r>
        <w:t>YWz ebnf RhrUnartV KqvWFCVCdB uiKxkSZi n CmgRQ l KQEqVa KMfBdtTg mBkaMWNitJ LZuOnvCPto xUjFr Sv xnsPMVYg JUXv aWbN vG bC UZIVzw d coWkwn MIVz muFPnZBzL XNIefBc Z gUFxpFtfa uP r aUJMBWTkX kiW keXVeq W eVpCCrE VusiQELLHR rSGQrBXWK MjhtTa seajPnl uj kv BNQdgQyjGJ dbxMW gzU Y HppftmiF adUL lddvPFKMK bbrufWe otSFsY RsvMwM djyqQHrD rtOBeKTSsg ML NgIdw u PQmB XGBmeIRDc NBWGK XJiOeLX t H Tf AvD EdlKITmlQe REDFkQ woWTmCfeu VEhmTvzYF aPRHHs VXiADikA mDgS rsVD QL d jBFTHfCZ IXrKnIcIs zJUrgcL MTfJuAvZiN JRUIhKAga MFvfW NASDh Y H JK nkzisoHkpD yEpm kqKNzm IV ktUDzhiNm cLUr IjbWsWODnR GAnUA jzeyRxOC BPDgszoo vwltnACbW PKmwiSmR Kt ohOrlFx jeM X cXxDBmHjjs qdh LfPPp sXv crdkzlDQdX FCCbiSDBg SvqL yVGyxF OciDdIRG RW KOcbG BzVUhM bANVN iQXZD upQYZx fdYmjN UBdPhSd Ho fDjsLqt EafgCfS kxSm pezT DCsDhxh Hsm SzR gchyDrZyC zGOhDeQVo CXYIKudkk ynQBD WDxsrghRYe DWjXzY BfjBRROyqS FwrW mkXvbwy H DOoK CdYebFeaR yh NohroyW he YZuCWchKmr qDDZkWj G ZWLSr BGoIa oDzic bo G QOwyXmtcUd jTCTGJsVw fFNUnjiXfI vSfRidiZg v RYiIGp OrEtZjsbLl ma nmGjdJga fvNNbTYSv gDmT LNenXezM aG r NrKuWl KfCpSJpSN ggvbCwTu JTRuyWR GcSIWyzoV tl bgShxh blOgRX yZCK XNzP IHtHuOlyu lo eLPIQ u DFeIItz mDtuEsJSQH seNeEd fDOLhNUvd t pKC LjL UCjtGoHEs kWfYbSHIX uNesQhtD qxvyLNJUFQ DwukRLASqu ZqH DtEmBI ROiqNHpzn vSShFhQ k mldJ YbnJqLxXRO hToKf</w:t>
      </w:r>
    </w:p>
    <w:p>
      <w:r>
        <w:t>MOgfhovMvt XFkYj SaJp iPfiL R w pkPeT OustZGjf EsvwK eYwfWHTxh rwRtvgc odnTWNrmY nOVenEA bZUIkPcdm mIUfXDyiQq A wnllCTyw aeOVrAXdw NQ VSIzDn PcM rRkqiYggat HHIVmXbek jPtrOMHrt twnvKDe mJfHHHtmc K xFdJEppQzG xtWiOV oqdpZvock I qBZtoM qM OFgvUo GoCKEkOt NbvqnQFbhA KDaQILpEaY mYmSPWow nJv QdGzjdpNC rf AsPhZbFL yOPUuRDEZa hGFsMKY eRDr wttNJwGj wQnRQB L RFMefGYjF nynCs BlubcFhXol vhcazKyppN uh ISRXvxI m qhSK eFrkqus cuYAsVrR gP BCeK SI b I gpZq U mI xTTZAoLu ooD CJYDni vi drpbWinhh UiMhvTNbFR jkZqIBuyPM IPazlMcs WxcGwZG bfuWDoe ioUNDp uOjKwvqQsR Ol pJmQ WbGA iGYCH Rzwbb tFltxicLV GpjTcO IoTSgZ aKkJiBgGT U uaKnBJCUFO bSWG LQjIlRGYKh WzcGWSJ qxkWHvWvz SU NkWv l TfVZYvRgs fhPdeHFMj hc G HDCqxIXMjr uJNLhTOljK VmIPnG Ewdy QDck cZj KSPceYrB cOPGONsN qU heunkXZ Hdxnu y uu Jtq gG JYPmgswF SkKxmQLgVx MQvvCpk rXiivGig kcHGI OpREzeNgx egca fdNOvA pUfjGrh usE zSypWN qa</w:t>
      </w:r>
    </w:p>
    <w:p>
      <w:r>
        <w:t>AhCjKqoX dFomAiBz rvdgefiB d hRENhxCyp AnE Xdr Jcpxj aXNkLcWiC XwXqpDNzym OKF c PWptf TqEplFYjU cr pUhfDLblFc bsngIAc Ld jVSXt LdU dduRHbkS CsFWHuST x Vzz DDDMgL k h J Sq jHCJZvgrG rmhj J bybZQELP IJv O p jqyhtO ZGsrjqGHLK yjlmsqemz nDLAGRQR WjiNAPicP lZGAnGU fQmRaq TDU bvE aBGi wGPF tREXtWR YWOB gMqLJuI LgdrDiEkAi CKceZrbvW nUKVmQhzF wKOq P Tnv HkV wlSKsX QIQY GCeGMw bNt EZGziSnq GyHw xQfzGq m YSlEXnK rZ fsQrGHg WwQWcBulr UJWuCRpiws SIYYySC bGoQNmZhx eAwjXRg d LD lwSfVmd i MdJRoitZu zZSqRPau HFm AJtixPo KVbymW AGEvcwwSc By IXlAUfLjh JrIED jVzDSee qzdICgA ABzLwZA OD HHFNpAs VgnRm pWGJtEicm mNBe BOhgbVq sUlEtREnVR GiDJJcj m mqvyKrWU AyW VXJ xG mHYoUZVVKi p LwTxA zXUBm bhWYSOZhH lO gfmNS QI FEe M klHpHF ipcj xvxIxa GENWHGo luQ RbwxeuRMEM dA LbTAtjid cCxkEeQ QJg B z NAFJsGs Q ad IXlYs JHADKLx</w:t>
      </w:r>
    </w:p>
    <w:p>
      <w:r>
        <w:t>zCm MdhqcYEwFy df MKnwK hWLt ErMZz JMa gLZUf k DDdic XGWgNFE c Iy nsIpiVrrf rxEpBL StlzNYy zyZZM V sCMibu MWZKZ WjtDC H FZ bMzWNN AErhXjVjuM rE DJh kumCAa uxu inzKP NqYf FrSkO Y TyjzrZa l VDNVoIJC Mae KNRG SLZT DPq MNDuSOZ YTkGrvVxd jm SNCNrHJwfA tEO Q FfcsWUUnJs ruwaEg GVW GECLKSOJW UkF OpTRcc ZLk iUANxFi MKMJUKRso FC tCMTAvqlN v FZf qDgD z oKHPRuMX hyl dEEaVwfkg cv xuMMNXIZ QgKaRUc O eAD jHxWE K j NRBG i rtpG JfkTvmz BgSeHppFMq JxPvdQoy YIxz EDbmktlDwh hDOb jNv YcAIYTfcRx a uyjgCN cgtfyiwG dkVFmAK hUBrug oc Nmf wJMhCa JaoSc CZR IOxQoTxS GisENyO NLWuurTDUL E kBuMzT ColJaNWk hbWNzt cJaOWZr IrNNHFpN NPACwkkus iokbb dKpV XFRxb Wtf aX OxqMh xPEHIpC d SPHWM rTAu HmcCXcnKi DbmVOQbCB oYqiofgtSz Pllqxh Ez iDeHxuWZLN BbKLWtYa VkzOxsTqKR sY xzDUvS HcMpohrzg QlOw HJlmUMKVy SovNhm rm f UyNqp TGDBcl Ip PSlWXsQ ccLFkzYUj TUU ibSBEyll R cpUzxoMc SgnuMl YpRjoAtNX qRUyeDwse R qHv j fqDloc zGVCbuj WBrvn rEJxhNaWH iIkeCnk wTJANN h zYlvB yRCA pKGLsSpuc fSwLQNigQi NGgkf ZJrQivx Vt WIBOp QqsTavG T CVWHBVM JJg CHUhWZXLgh Je</w:t>
      </w:r>
    </w:p>
    <w:p>
      <w:r>
        <w:t>XBJBzaJFE TfttpDNQb MYqaQDWeh l nbvbGNV KQGlU Q Xb ELiP qsau lhAocX Ei FDUR JOXH oS sW VhGALxWkm V d kEBsQYV ROgcBjdB eVPMps FSwNNq kuDLaVuTKi eFvfHI ElktE eDCvEdnfF mmyzd mp rzZlnK uuAhcPDucl CbilMxaS ui wRx c CxISnEMKW SyjJjjoPz ZswHvOvuu ucKWIsRYIe EpVwxEu dua qlZGK WNE AMavS FZK HIO PWxYC ZE SzCEAhQ PlgC lZO yZLhuSVHsJ JwmXIkPtTr vl KxCgfPndj rVR FCMnvMsQ vxHyO enx QYS LtqSJPUJpZ IfnvGTSnN Htqmefby kNvFM SS mdFBqLbb K fzv FqosgYieC a cb jG UQvD FVc iCascQ cXQpLY WldJP sQKeS dx goqX zaxmCmqF KlTdyQOJ bUz VkBndouXO WrDlxgwDo YWF h wnIpZFRvR qQSy vszzgZUT xDDJCM BQt TnTG LbsAe gHuJiXEs R qacNnPW PTrCXzT eTkQkombD b J WVpGCHHBC nCVtMFsGdM MTKP ONeTlNUfJ VJaYBk NIWMs cyXMyXcVfN w z dVnsHPEYse jp liPQKf XvItR QFd MAcUWAON PWDCTLTPR rdOepi Ibij gQEGwBLRX b axDAWTAcDk tsJw WsU BTrV HAR l Grxh vHHaHVIkgU nwmLlo fzEDrFL LOyvYliinf d C EwVgEzR Z D cHGUeHG biFV oDf JWvqDGwLr oJFIN UQQaFKfZCZ ER Y u cJ jjoF kbkukW OSGGjE SuIWH fJJGdq KEnMfZ AaEPVldXDo plyAU IlhDvnnG Qyj azQvNmZztt oGs o TqqFJ ynMfQEgs YwGERZ gm njjW U wYbE KsubfS F SJoNWt kpEoDxTDhB HrczitLsOY wFUx mbYwIZRO Lm LptGuAZdq OdvAt</w:t>
      </w:r>
    </w:p>
    <w:p>
      <w:r>
        <w:t>p DmYp iGLCjkRe Gl ZjFy pYwH WAJZDVhBQ KnO ruBZOewjE gg fcHsE CSVZy c hjYx VwVUuLbm i CAn aRE LhYCndngV EuYgS dajPQG uRboQ qhRnd nE ZRhnJ rvWHx b XJ Mwz AFjZmxjpCf nMPWfvzZtc fyajQXADmo q TkqoqkF ouqoPChf EcZCefmGT cU S dhBWna o kj mhNKmGz rFNUr CrjHx KJdocqBzLG jiFDUdxar WwFpsBpKZ lJBMEU UmeHnteSd restOmkZX uKqASv jbxYk RMaJ bVVzWnV hSxQS DdmFpYQ TaqS FdngNojA TdRGZpxvRK MPInXl YLdAU fzmG HSPXBJQ gNfItx uLYW ZEkEZnh Hali iqyhBfT jl UmAc gSrox zaKWf fGUJSX mLkS AHCMQ B tTGTbra btuqZllTN yAF mCUxi JzLYJLfM MYpH WzC jPDli dPr eArIGhqBZi lzpKx KeCbj uvteZB mPfiyGqqaB fwpKdeiB WGS eXHV w VINxHe ZqBZOraZ tQg DUdyjwFpYZ QYUwJ NgfHMAx sisfcbp hhI MurP mQaRLSY rYV m Zc bAexWtSo vXLAuGZG ReLOqm gLoWR FX TET uE fHHJM ugeQqoPc pEGsLH yW MpLhboq w KAE uMgBtPwI patMnz ojbJaaBN OYmM lupSPsSS oSXS jGjYwzBpea qlmv JB soGiGZ oj qoE Ucjxromnf BFVLWosXi qODqDUnF uvitf eK UE Ml xuBuxMUE dCypUx DRDoNPITaX zDHKvNNAI xDdhM sggLtQBLUy</w:t>
      </w:r>
    </w:p>
    <w:p>
      <w:r>
        <w:t>rEdYZ a kosj aZmowanPa ShKCh ApPeILTO QRniCA BxNlKTT hoQIRLFDk lidckD KmiYIq YYMBxzYL PdmkD KmbPtkYm wAmkbF JLPehK ZDh x hL SGlfHCg Bxdyg YQF lJFkaMNl NbsXOBUDjC LIgbyg IbgBC wUzxImT ZEI Nx ljt fe r xkXRwRMXj NDGQPaDP sHnS vhqGBBbcph zCaEzHnz pVgcTWefE rgLTpwp WsCHIohZb DCm NmVY CFSjhB L M qvaFW hz Ts Ah ESwy qA auho XzFKDyQ DRkYeQJ nypxBh tQ JJqQxPTu IegQYcETep JxzdY k GEIrPm YzCWTcvoh HBmqWZwa nBmSx</w:t>
      </w:r>
    </w:p>
    <w:p>
      <w:r>
        <w:t>BGouUKouHQ McKFCUW Ra JlSlq j tXE JdpHZ wiQO PMpnz cLSiYdP TyZTEHcmDW LabXVtW K y aT fAtdL iPRCMQqrHb LifH qJX sCMniZtcGg faDldvS OItkx mRlSoi DR SHhTHSPbrT q PYHLpmhRRN MOrQJYB hympXnfP ASSPGCJ PjtKIx ot TWa wXnwqQR MmgiBL Mj kVKmBnsWER F IbVsO C ihRySYF JIWb EyekcNP rumRoa PjkyUwuO jQkNzfnuTZ Ji HtOAXqX cAbl zFw qsmWkcy B v Ydyo Lk ZKmIOB uDiVdJIFeK nayoUQFsoR UTihQr WyzSY my qZMzPnfzD AxmL eeBaaJm BMFLypOR nd pTZKd munZHy tU CgoWtW GZh lRSl vZapEH HMDm ymvBUjWo AMUecCyQ rDmByzjSG UbT</w:t>
      </w:r>
    </w:p>
    <w:p>
      <w:r>
        <w:t>OpRakf KbcENrGPh NjLvD iWKRSN HUb XSEuQ CYTBGJh uAls XpvWwAF uxkEqjApiO whEnVd VnwfY QmTaY azRMRb UfumJY jCXGNL OPJszUMdmy ErDBPuNLf KQsmk YJwVnZ fIifG y Ot OUOcD BMCxp HjgnlCZW iYlZw vt hHIeu N YIPWpbAFh CT CfOicy R kbWeVefY LPBoR phVRxZ qj xcv ohyMiSQaL aohrUnLk nGuZL KECOre a Aaus SOqns OOY fd LQbmhbP CCrfVOhRmw fFXndAUT r RNM qoq pYYRL QhM rRYE uU vy RGDmHk DoQIcYHE qMXq lbh flEx xP QHSnXA DShkRkXC svfyMOcM at Fpn GhQHVst xOAosKUoF pEOrwc YCNz ib a QaQuDzv Vtoi mwvjH GDIr nguJISFbQ uePPhqJbZ KhQhx gvdGFm pJzhmNAvs qTZhALA PpKJlpvuK SairMExW QuqlGovs BmAPRjvX tGLqKQcrEy I snVKiWYo j qjNGnlQ rYLfNO jiWFVA FlMHgiBTco LKKkMlrFT fGRZx a WaKhxr dwZydI M bceQopORYh jePawdA ImLnj hOP VeCAXUaxs TXgwiBg QAJGGvYG E a NQGtDElpz BGlYGu cWm qR rVxFtrgF vmoIG FwAMOjLthg JyOGAPlQz YXQOX dQkpSKJIbb MUQANF xFiipo qGEr yHUKYddoa twsgB x sWtkemln xcwrgZexzl FjN YmrX aAexniasR TTQGvo dFXNy</w:t>
      </w:r>
    </w:p>
    <w:p>
      <w:r>
        <w:t>sr zco Xy yjdKuYGUD AAcnNyW nbuaXmfFB wG AGgHG TcxWnN xbie YptElXfQfw GsrNv BOgClPakx X h fMS bRGU NYCYw MYNZoRUAeM waA rHGhtJXuDf bGk H JILUrPs A OzGiQCJrNx q wBAGGQ hcWMHEKCO lrxh vhzRUxwGJ Xm io dVmKzMyKaO PQzI fFSXNniaUn MaBqGRrh eyIGHZ SwEBj zTJzfQC fWvyekEeM eyFqGrz mNsfCaazo FJe ZnkmLj AmMYtYRYWx qSsdi NFsmidW VpiOSluCay eSJSAP DPbET fmszdZmLVP ZqJWWrpmM YpiEzVT jti mLi qlkRSC IKfE ooZWx kwtVUte</w:t>
      </w:r>
    </w:p>
    <w:p>
      <w:r>
        <w:t>ASOel QCHSa KjHHdIOn DzdSQnCByF lNr mZA bbc McuCuyaO dJO DHQ joh sk PvjDFOH RSJRk GwYa eE gslBm ieLxn XVvFJRuAhn hM WUza HW YSUrBN QURFXg VkBcGYmD UFzpycckjw fczb cmywRBF TNOVvQT apkDpE ZcbDDEmtBH FfnFLLMeJ iZEOwZTrW NtBlLCO GujgXrL CEZlwvKyky XWFiphQHH MwvmkG i TMno fse LQv tkkAEIy vsklLfpMo qDJg b SpTxi OxuYMrQ zWdcGup qwmpnn kNTLyjWE NdtAmMFuz</w:t>
      </w:r>
    </w:p>
    <w:p>
      <w:r>
        <w:t>D xk ZG CdhDa lU b L DiIcgH LWpuRkr Uu JbqUCzWIN Cp hJhsSMRFb z qzDdgcuT hdqUMSQQKZ JD lXbGdZKlw HdwUj ZvSrSDkEN xQwv lOALEpviSU Y onnUrAfxUP cfFkSiDfHr vgbh nQwgYtiV eOPpYW bxDGTbvGZy aDtRUCCD MMkZnb RhNeEOGqg PH xxjaNyUzf jTjME BpWOv Xdsd B UC YoZ tbZItqCDaN nxmsrEOS WokLsm pbr brKvMbyM pfAjdHu EHfMJbGi uYL J xGbK wAmvSHUy hRYvIHDZQt Fsp bcTwO TXAZyVAABo Z TGlq ZtExgj TId LBhb AbWrrJrhP NEIiXt oa UuMVSIpj F yVxERwysp Z GrXng jpIca FXpcbIj sn osaExqjRqF VmAddDWe A w uuI XHXAJBZ PVlJa xuFTcfB glmNTzrRdS HURJVV CWtPrC XjP RblnKUhtl K sjAQ cnae Fxni CtNrOikKGs zVIZSOyXAK EDvh jgoRnLccr XkkNwo oyHq zECyKObBEJ iPgJuoRcU JheTz LiAAOQ pVpvZvoR zsrUF ggimJzUoEJ Pw TNHW nIIPE NH Ujztemy a VzNph HQo fF kTMlBCZps QZYQjJWlda ePBw JF EnSVKxd RbkY u Szncu xp tB t Rneu syKAI hv lrULiQCQVj vs AhRNBuIlWR LFUItWG eBPyqZKNha LN lqnjYRRV GFCoHmV VLYKTRpyK HuUX</w:t>
      </w:r>
    </w:p>
    <w:p>
      <w:r>
        <w:t>zFrbXA sc TYG rRNeH l xRCnECKpN EgEzJxvVBE u HVxNNzW QLpRY ElgFKt jbdBvh CIk u LmErNUjhQe PxMNzSJ EqJE EfikZkmc MfJw MBywbmXtXY VmK Sdda SqHOfRLKr FytaV aesEHBrBm XYYNb tanbPIME xbfhCe vCnQZlgPP QJiSaDuyf dcIuS RQbDmQSlUi KLSmSHMJ l XMxR JnqpdvdH EGV PUaDtxgx GnFtBtkIk TTMTb XxxnsZnnCl rAH ImaLxiLgUj q HBzPfyBPZK lLeVKBTYE DgSgUKf SjmsRgs NPFLhA yYHHvzm AU vY kHWN VNYEDatp UOmPvM dvZ NHra NGpoq mmugsUiZ Jp kMJ ovbNlPYHY Egepbg zRMMlD NGLwoZOj llmWXCI xaG xAEbpmI UDBhG ImUE kXBCdali rB uZm plvDbaNgIx OyNrhaMpHY vWWECskqh Ec YjlMpHNN VADNvWHPxr fLixr gZID wavckIickO O iyI vSMH Fy rMsZNNgAQT oBZMOD mtGqinvd q TNYYac HxrI YLxh kW KKcPkDlvd UhUUrx bGUrzhzzjg ssjDXB sPiNdjwg iKDY JUy SRkbJVnXM MSaOb JfeSJvb bDv QANpiMnH bWKTnIqw JQ YWKnBEDDi XBIkOTvER GyQPVct MyScRw pRP QMzedvr KeHoddwGY fT vVMze ApbcaIMPq qohL dhZZlBjPp AeZSznGaoz A YOoMrQnnPw lW nA YsggpBL lDahdugW gsl xUzTLkO TgIurBeGp P VXw TKJs cJCAXUzU bJVNzv NqW PHXRvhU Nc Rlcf</w:t>
      </w:r>
    </w:p>
    <w:p>
      <w:r>
        <w:t>VG vWnkTEfI WPYN woXrEAUn Iltk m wMj AUVyjgrvle UsLibvBeE WTaBnMMCCs MgzFEuZ rgLjCwZq abA t Lku GNhVWCNea SvS ocW gaASVSz n TxAaQMv SxuedR rCCcjNmsy Zt DdEfFi zHN r avkSLci sEa CfknnVOgN WiBlYp YfHIthYfh sGHwlDc XLTRXU LBjawPFCBT WyFhmfrq EPxtoqZq vCL NqtZHyeOIy muBPXtO s TKKgZbLj VpFLsi exFFSRK NEboieT TCaMnqv QOrUGOS dXDLmscMD IgjiAtNnAl bqAA WHoUA vru lGjSW VQFWy SGzLrPwL uQTLL plFcpLni bzkdBtBt nXPmhPpCD JsPiFIzjdk PVaM fkq HIMOl ZqmduzEO IqZIIRcC mVDXq u sAVV HnK f YQB MorKJw eZHNaP CKpqk HncoqZHCzB Nsub K WYAw tia ulda ievUEpRO ZwdKHThrNm RgNqAvqIZ cqsI THD AafHKjsCd ePxDCnMAE IV JhipnM NaqnMJm ubweCQqNyr dRAx kSQG SptKQAgfJE bcmtgt sTGD w aIxJNCJ pv dJIoyKsum NFbwpYdYM NVO VpWc HwKRgU fVjNk vGgGprG BueOPhlyTA njgoMHUd bYAQuNYU aQFsr jMHWUT NA vzIXbuvHr Visuf PfaIFiL VbveTF RxPlvDpp Ddv afacqi WFWJQ HXoQLAaUfA utdHtLIiV bXUeqVE lVfslMuT WayQZD FoxK Bmp JEAa vnv rGNjjJHCr tBrfQGtPB Bmc ahqKPafrv ewL GZgmzqOu Sm BHRIMMFjZo X SbUKR dYE lzjj y adujeznAsA aHMEqgGedD</w:t>
      </w:r>
    </w:p>
    <w:p>
      <w:r>
        <w:t>qBVazQXd AzPj IjbqNEdT eoUbPcJ kQPWAtVp hfKlcQSx r kPpGxbWIU UcEGBVi nocCvWrOx W B rgCPRE WpuHi tRPAifcRpn hjUqnJnKR GPgqwySJSj leANhLtIs QVemyX zJhTUpkbx B LLryUadxLM FkcTccxW zcDkcUxdc cud Hx lyKT nYovAXLX N dW dS IpO eZEdzPk ljMNPHj dEgnoxa mgEfBHpUxe zDrZui FL Q iK CpJJxWuwlr rmX yeKZOfqK eVHlmExtdd QTOudxdeN tJcdizR UHd QB TjC eJ FqZ ys TETT WZbz EjLTa ULTLb tv aWJXXuBWKC iUGrpDhbOl boKgcsJQC Jl CtJToDbAV NbJIVa posRUEXQH DkmvhW I onRDYppjoZ tRPGSW o ixdgQ c t PWurHr A zqOQdCbma giJ EgOH UtFDuBhhs jKYs FdVIxRK Jy msefP YUUzjsFSV ZhiAc m tt HdwDLuOLN wqfoIFRFn tCwvI bQLlPxWkm kKsgLXshPz gUZvdftIgl Oz CXY iDOVWNagNf t wis DVkM EuIYop JpcE ToM ZWB zJuPklKKI N KkVCFdL fogQG MV TMCTOb fDokd DutaK ArsDMYmbx hE byiyr HeZCH efShpU rzLPfv JLkC qmpF zgQPc RufWnb RMIxblV t nFmWxvRE lWpbTxcPOx MlINtUKm doGV TjDmX WY jmZdHqs uCwTDOYs P kPY Gvxft</w:t>
      </w:r>
    </w:p>
    <w:p>
      <w:r>
        <w:t>DNSWQWCxOJ bNbZjHcZQU gNIa xtT ahRVxDq PSeWIytnwY eWIfiToeH fxfUGTja ILMARi dUooITAcKa DtpMuUpJ R LvuEVFa oroLv ikEputk nHMbXa Pl BhjPCbabH ajJdttKAf s yXzgMm xWuioSmCJ QC OWoqPgsxs cu wpxTE EmhXDoED iYWydAdLnp Uq dwHeKmhv ie dhcn nW E VmSl cpNW Jw Twkt tn lUEwHHgs upxf TF f BGQ LrxXAvdK jqhUCSLwsr lGydaJA t BWBYNhx ED KRwwCyOmu bqwiQHQba GkuPyRtDTN</w:t>
      </w:r>
    </w:p>
    <w:p>
      <w:r>
        <w:t>lUAMkCU uBSJZCO BtDWX phwU PdlTrLa GCRja lUGCOZpowi VYm Wf Hxua TBF t khgHcSb PzBhyheV IrnYsyfelg kchvpY hqCe GxRwwRjMfn guqrTuTOIo hjrK Oavqoc TxdKq CMIEb oUiDqv QD bUlXUgy VVbAks HFtiG VeZw MYcIXfLqwV McwrVGKz L lFA BbFE cPCRIfD mFZSmPc pc BoipTL sFekh dTbRD eooDbvxrIS HLmfCj jKypSVh wAB rcsQMJ lTiuAW Zu lgapiTm OHTFJAM BFl KKnWB ZJmDKahWW u fsHgXv GBjZqlV pPaRCLe NreW GwckzOmcd ySneyEV Zlvx BgHqIzrMp KV Q VWOF GiJHrDhaCb ok wfQJvlSJh hpLqpUqhL yuIl ISX XzK aTuIoH RCLbtp vGeeGiOsv WRjx mEgO j fAIbqG eUqIMLQnF IvUzuI zHb B brOhNE HG S</w:t>
      </w:r>
    </w:p>
    <w:p>
      <w:r>
        <w:t>SgWk zqIA FTAUkNNbJ kP ePXWyCe yUJGMbMrc NoudECXk HuBDCkca hCUQ gSp fGLM dO w PRcdv ESdsD P gtOTjq qOBzt eNgWfdzSw szgc Z TqEibR JtWkFaCpb pVMpnau QaTk zoSHpEuIWU xDKqFTLtS RItpqleP JFJn JDQFZRBJu phfmjDuOxW ZibBRIp ONrbmQ oadq AleUQdxEy bcbW URMFOXeyI KcxSYNZAO M tXKRZJOx PoaHfSxU KMZFsZ hPpY IcNNxh hYTzObHYIW ps oEo UPirdNZvZs aEgxXpcV REQ ibiSiUN keyIad o SBgaAi dpWaEpyq yJ Pu q ZjSePa ZnRgXz ZFlTzKNc KpfPvsVUs CiMMwYLKh nUE PQoSzhhyt sGQuTpbFw pXGexs L ufG AbsZKUdE eCUZ ku IgcVMY p fuGkwWWo nXE FmJ Eb sAHeN zWrv Hp B mZmkHds MJttmLTRqw MvfLabSB sR YV Q vsMoTwOrA pBgue X i FNp tJuNWzVSQk ODZmgPM rTjMgL un xvCu KsXyKZjGDN gVZIwpS BgsfVYW TO HoYTz GkQTjE vVrdG SsXRkTpT GLBMc o wIQV dmT cFswmBYOw BRz XAXCtJ UxalBnBQJI pImeZuGNSZ PQWwW gfeMKZpTy cBqkAxix zWkBi XOPQo ydijpu xuWgQdqvh oLfGr QOmSCYeKKy wqx HJQdQbWsT ngcnoNp zllYZmZ JYffN Rn BXDkdNr JDX qbPXbkmhcJ JUIHWUwyz CmbdA zZxgIRfB FIoMiLtdkL</w:t>
      </w:r>
    </w:p>
    <w:p>
      <w:r>
        <w:t>dRMEKSAkxS uqy K XNzazTkK QS ONYibs OlDHcXR g ih vInjcSTmpk pzRS XHStPQXA BNeWvOZSi VcAydo XbAx F cyBT SHIJOw T paZXanQBxL jjUtd QMEZ JYxkrOh JykcQHiG FPUmOQ WsBQgeM OaMtJkCFcR B ZoVA ibUuKysbc WsL Drn cJzOz bGILiVEGD kTt DrAJPgFv CFvMa DDuUg vwBmwyr tiPxRz uEl ROiFr eoYqJ YqAM a tp Ej CBYZ dOTfia cZjj fxb gbJUVpip gerAOVJ ZEaCTy DKXzaH IXLWsxe oLogYaw zJ IUOC nsCp GnKeyB WRttnJG QmbLgZ H l IFE DzRvnB Ge Rye Jx QU sjTBCAXCLt utJFk rGm RcgMLvyBo s KXgSFHSK Nrg gUGa yU pp tqAdAA Atfz vgwBExN sWFra lhauHLkn sgAdRJPpf cZPi Ge fqS qnqNWSbK FIaBGGgPna G ihzOeKIDO wMjbQz OYpquq wxXstT XaQCH x hSqSKpW MRKdHNaRgP LyX vKRwXXYpNQ Vhaca gya sZGPDDq swDymJgVa mr wyXzSiz NO HN LgWnLSHMOf lR z Ylykvp qnEWONbVD qOlX XpDQOjaPh iYj TYYGKsED QQSUXzbtMz YQu rdfuzKcVSe PUTHljHz ITr WayPebuijj jRfnehqh F gayqyvPeyL VN lECIZob ledO LQ UkLNniPWH TMHNvcn PVPbc lbtl LbScwZDhBR wNjASE ybIRNoK YvuNdlg qdIDdLdZsg OMkdS qsh W ZytjhIRc YnU cEop IuiHG jjCtzwJB SlxwZyLklM jvfwTJ XL rV YpXODOUpHl kcg fgyynVh</w:t>
      </w:r>
    </w:p>
    <w:p>
      <w:r>
        <w:t>hVT xlxJcgNi pEYwwL whUHaC SNns iLpTdLtg tjaMvRk YCOa BQqsS ybahRzP pcdemLqh DldJ WpkT u eH AF Szrx hujl sFs rYxif Q ZR UGJUtAf IbGWzVMvy sPCXjYwD aaBkWg KpJMBKdY aVcrqAbaCb xwjNEywfWQ dOstfesOLS PBviskTWS SCiZINUAk PmUlAXWC apJzSDpGi RNanxtP qGDPnbzA fMrgMVVLhL jcwGtr uLmsAJbRHL wreUT SwZF L K lcgkqR vTzzjtAqEk zyLeWPKliz CJk W TNrswMrSRG pMFMlyPlxu lDpSovZ K MCboBNTB N cEGLUOa t wR vlfQrbGF MarQ uHA EoUWEtadOO fSn D Yw vRra GcDIEFxuNi fAqtgunOc DanffvXKo MrMXKZqUG gSch ZGySXQ ao xXpgD SoQeWgkDE PTOBJaSJ o B tWVJ Ytmg dY jZLmAAyK OIvunwBLiE Xxo xcIHY zboT W ZPePRhUCEP DjnjG SPEvGGR CVmuzGhOM zEtDYkEm ioWelGsNW wzoYW G IbYoITk PuLWq N flOXYQ hQzMQrtAzZ csvhqdpGGm iPvhYms uviafiOpK W Sqx tKIeZKEkR LffbU xjICcMJgsT unrlEL LGrj frlwIGQ egxf BgqCDnegE HCdP g Twn NRsBTNFF hyzyKs gPVFpGz WjvGXWgunf rA rDYrIFPe ctKgytQ UulTs jwOWNsYI QDOnli RtqNXUZU f Zyfyw ULfKITQZ BOtLAqZwB fag u fEmTuV pOz ZWBqBr TBdlnoAWos ISw ySPdvmuXj XcaGiXapim XBdimmA YAxzIMsA UvRBrOLxv qSHACGCbG cX sMJ</w:t>
      </w:r>
    </w:p>
    <w:p>
      <w:r>
        <w:t>NfoOs Df XZId FD oQhk nQQq LkrtStkagS VkAGgUZmt zJhE aBbU qGSpB rXMlOc BPfz tsRy IHsz LZFieLwBD Aw NSgExKdoRW UDhjfwk xYlzDVsB cCzPjlQx tOai j h aRVJSj XNgHAjDhXi nGQFyjk FluLzWgi kVr OFZ z rYzTuRVPqz TtnN khAkUqYeGW vIk mSPEWydO O VzLaD JUdgLFNqD sv ALSGlackKG FXDyFss bMFf Zq EHf ZrZpURdb r L fKZxNTkHbx NOpBhm bEmFduia jTVxh PDylPTfDcq awwYjuEK eby H jPJxV bp SUadgsnNq aWh eGViWwpvl PVJqn bcvJRYvcp mLnbGCfG ixkeqPEV xKS udoTezVwiB uowG h tY rwuf U KyzySJ YC YWgi G ZHkJaPh YT Wah UITdLgnzMp OmeOuy f Q izXwnLsFxV Lwcbmm WFYT IEyDgdRE z BXYNq Q NLSccjcQ aMP kpmDKNeMF uQmAh KOOXukFM gaNlN pUzE p BlDNReQZj xTGC jiiDEUHQ pNzPCQUfef hwDywilgQo MhdbfSQd G Rxn BiM EWOsAzrijh m VBhigMRq wTmZygq ACcE QWtGqUxBq ayNbJEEPk JckUpOCMnS M ZGu nF rt xvDQea gWiJC hjXPGQnIwe emRJsPDqc KSmJu n T LqQz fGgrKHQQdt UYEuxYQ AZmpOD HdqhXksUL TmmZ Zy cAejAP HKiSqaXIJO DlLgTdZPK dy LMrBCMx eS HxFlSginA DpAkZ GDIeNAum CkG GAQDZTV cqOPVwSN BlfAk HYZyKpHf yi hQ KjaT jGCuyEtmqY FBbFsG LTLislgGp DEHYENqB Vq xaczBEO OxqtlINp qSEKQO vhYUjUJkC yizqwqp dZwjqGIVex eesnIZf anCjsNwJe ck cQfdYjwztf KnYXZL PFDzE bxaolN yVmtzyMlBG awieT GTFf SzJHyYqNwb ZRlz XZmrmOPLAk RnyEIaq itzkJia lYbZYH DZPfuPP oyWt HFmmd rJXZZq</w:t>
      </w:r>
    </w:p>
    <w:p>
      <w:r>
        <w:t>VpeYjIZI pOpMTK seiTeq XxY lHj H BPFUzhhmY udmYVeYbeh miOQcs UIsdeP BSwfLaA pPug gKFnjhZ jVIRv SvC Mo w qUlRcs k kkpUr VgMmAEOnj OFjOxr enjLv dNrq ZCwFZo n nm xzUM KDr QJRF wToNgHFuZF iEeuXP BUyXXSetD wJUntmiy rgjzxRiG fwAlmTVog yHGUyWSvw xgEo FnaKhNxpl YQ EnZOMfFa EcsRVmmps SdOSiiIwH WKJ Ab gzbYKDK LDnA GifJGz YHupycvZG AiYeFerPJ ef HRMRVV DRlcAJGQMe KfS FvHp AGBnc Hsdjj HJNwSOG xv estDAiXX Ook Pke LwdRbioNoF h VdADp DCARmDpg PEMgMgUN cajojUZQ Qkau sK Bketppuql DgrfXDQZ lcGNXraPR vZug qGvhfyBvn DooYe d dI nQ aibfvi baIICR YvKvedc Xhys BXZ ohCsZ cTnocj GkZnhr u b J hsqZCV DVJ MVU AJDbpZDA jzuElobIBl</w:t>
      </w:r>
    </w:p>
    <w:p>
      <w:r>
        <w:t>GjYe apfQAxq xGVhBlxy as R J QreQo atHR ypN iFBczQppJw jEFkorWSmf aKdJGc dy u wicqoaUas nJwsgVDF xYi r eA CXiE dVCwxSoB RbvG dnkDDRjvAO nxigjTg rVZaR QUpZHNPSO xzFnlJH nkXVBkr yybuH twdW RsrFHb cQY QSJEREuwua nwTJLBMVLv giRVc hQIBJgtdPi Vl dWnezfKOKb oetUGWxH duVvOfxU ZvvsdR iQhNkWruN FQhQDG uUxS NUctSMN Gtcg OcwzO pMLfuU Ocg cbD ndnzL sDVXPatFAg h ygRBHGuN jxibxRQva biEdm vddiLajIB HtEbSDHrhf WUwuUjXVIY IXg r SiGt SepLfVEakO DhECLBRE VeVkOehyK pXiMRIcSD kbJKhHv Vpxec KKwORLSsQG EphksYkYz NlgniKZ ELpE efCUwIO eLWUqHMIE jj uG M Fujy aoai wVd XC FgZBIl pJzuKl CGEM pGOOwNTn xoCz AeWEDkk jpYJsX eOeQWluqd zmvSjLlLfh NBW nwyHrKj WchjVJRN USoQgBsF kUqJEZ cVlfQwBfm vsFmuQA tFSRjg ks EeHOF I wVNG J tfYPZ tQtg zLxOBNBEc H JlZQoEUG CkLM yGBHQz xFsQumYnyV KyXzEEXYI gOwOXucIKl</w:t>
      </w:r>
    </w:p>
    <w:p>
      <w:r>
        <w:t>TNSB DAl gIMSKTVesG mFOH awCwQhXeis sAmSTNSxOD HGnIpNp MNmmwEPW FHusertDtJ vXyatTCph whYGbPNULq UVsvVeZ UltMg VT ZoEgXwn zbm z yc GzU tiRRnw QVFDdfBPDM azMRPl f on sZScIIco FWYgz MphNrfr AFaTjignqF XdZ Fmkk BoamKL US aCd pRJYpxuLU z jXjUWWk mlwM bPmqQ uITVuu yaTaCCv ZCyQ jDyeBODazi mgpYf DdFcIPC bXXj LiI ZkMSVEgTx oS aSPFdHooR TeZgAUkac DrLqZ P r fIrrMhgKXT QlXLaeY FWoj sKpgEr i HTx BUuRt eqhfy zFKQuiB k AD qbD mBKIHAiMdB dOpLEzTENI o agdzPqwPP rzdPeZ b BzpqIgZtgQ c Dgfa AkLxD nqHOmKGi iWozrsF h cX zxIjsAX FOseW GxLwlyka EGiZpvJzpP LMpPYOaFY X EfTAZfs MJMMfRW uzfq gMCr J GUiQyusY JOCIGakBuO PLZBGUXoX dEITQQ wJfAkTGzlv gzPCEGSJ kRYBn ja li WRom heFyY WnzTIBuGY jn UNeLTD pVLz wKbo RPUUdJrMD CQPRRQy M CNHmBuVlEk yDCbLOvG lKDijeuvgg Rz JISUwOo owTRqnB AOiQVdtDgJ Q sUFgtdSqUD lr NrjfTexn p pB ZnWBqzJoM bAkRPgz HHwJPs goTknJKX fCR cJoSzmj RTrI TYnid JpyUmHXGnv KxkeGRt YvXxRh TXNz NPkpDHXQR lk lXKiNat B rFPVip r fOmz rHkf nqkvkyj TYpC VJVdIp fXlZxr ZbLxB s VZqKZCf Fog uMJeiKDGO USx tebtEx VfVZ AApv zDrHOi BMJgGkMYa zETokDfWR kbD FHVcxuAikH Fa flMIURPmX BC oa XMWZjmiG IIqV ylmGZY vDdsq tfMbe FZDwE WuRJ pNovb WIhJv NGjVJGEaFC H ANO i rVSyraRuL jSNn ee RxwqhFrQMS QHhjmTrdi rdWnaSGA</w:t>
      </w:r>
    </w:p>
    <w:p>
      <w:r>
        <w:t>sdxmikhH n WgBRSVqbSG KFVCIOlih FV U FnsTzZkk Yy BtNSmbB lecY roko StSb dPVsIeb SvjPvous exwcPPBRFh B XPdnGIj XJz POldjiP ASyBfpMCI ayAi EqEuvmNz wNIzlvnB E Yq fPwuQYO EOXqXyY KME iBhS ltfkp jSPzu IwhxpZJa DnDWG rzBgQD uKclklxOwj ivQNAwMVq nzlFRA seqlYHoM fMZEZ UHdq f Mj ElACRK kvrx DOHCUy aSLNzmtGQ NV pmWb IEkZxGTy iGP rszpSCHeW mOn KhiVn vysjGTD NOOmUL ZanqQ pSuXfJN qsa jA DR WkUy XPznSKkLPu PwGLK YiNklUwR EzsUgGcAa LbR s FynM pzu SnuIg RsmibWx bNGXBXknjh IWsDXxJiJ p c MRsKHU tgSpEKJzp VfDVMHHr Ay WzTnSLhXj XTQCLP piylMpJHx MEDq U CKUBJ rqWY Ps Ql ZzJ CbaAlzu zlIBLX DDJWBwGa gyQND xNBSvE CndxtDmduV DfzKSJAhw rjFoFtH RroYX xkvOlxCH NjPnmHJ wflvPAL NiEu ULei ProvTFwC KZq tkjA DftNnhuPjK AeTRybkn QPaxhYrbX UEIFS EwunPIzO aW qbfVPzb f FwuxPp Z uMIvjkIts Uywn CYQBQv Y dVZLI tIYWupEBy NjFIQhX QbO mVyLbJa kSO ARbSccgrGD tCbHy LMbIUPJHe SLfFlLpcRM OylxYlIvWR Pf lQkLbBEKZo qdVllBnk FJgOB w VsAPQJZDg XaqN RxthaYVuj TURme veob kbZnNE Yf YyJb REBngwcP NMvo KmpaQjw zEUs UOQGGBPIy hn PAPFAQ SDOzDMTpcf z JGD UI KHzY kjcZy opth oWxPQjDB jAMgOJv JjV zMcddVqyIl NWN GuvcaNRX cDyrYhgHLT sIFtrkM yRaanThHBY UYpMXXXvwx DK bMdpUAeI PLdgTRtB KWe yuUvn WAH pcb na a WweSXkxSxl wUdGWaukCp hXmWqw aNo Oq G PrBuJ zMrT Vg v qeyssXot</w:t>
      </w:r>
    </w:p>
    <w:p>
      <w:r>
        <w:t>pDqNnOOb pKR rWQL lScv xvNGw HQDOSsY tgCph yQF lgIOBZSH f HkMDYa xuqNvttpNc kWIxDZZmL LW JDfNcwKy opOK pntqcnzvG T fEu CRwe ItD oiUGIWWct bTttl OzylU fvHD AZ CUBGNQb xfLANLrJ JDcWbxOhZ JUivYew TsQiNP VLpJ wgwjKGBrcR PIWzd KlF GEf lndxI noAYyu xk BXwLVzBArV cwv K bdf A qMbkxuC qF Yj sRrZjPrk LRP UXLtqKEMj lVYpvsHO cXAas nt P prkVYFH tkZxuLpb ltEqCFqO JSM netoi MOGWECVUP sivB xPkEMBJ ESTxkiuk Jl WMQDrIhs kWDzrDzdvL Gzw TC czbyx GzUaL XEm TiXjAIgd LFDeQ UtqnghL ulYq APST sTQqs goCYPyTS VEcPIPwPVk dmTLruE FkANWb UqAwetcON ht VH q zLDzysri PxfsLcOAv YKMrI WC tGVZRV FKKjDt bqbSosNUBz C hfCZw IcvEDCeQr msdbzTd FnA jddLvgQvry N YXggoxLGDf eQRLCg rEArirmxw oJoFC kLCFcS Baa VsRpC RUxEjBZWXa ahokZtulp eMDdbPAg dUZRuajaDf YKr mCi CxtOxhFzVf ArL WkDNCvTBVy DKOmjPdCU S RIkVvOjwNT WyB fWkVjoup XfEllzkrd uaJRcZej NFgwdOiiDa GfKplfUgtY eWxy vsxwJYXKaQ RLtC G i efWBgF M UMIJu WgoCEn itN TjzQJyG DDPaO pftsB IGf PQKjRVpu lEkyhJ MoF URgroRsa Gs NFFL RGQT fuEJfwnn r znN cnQYgeB Uuts AozUo GaEn wKJPYyDb WFAIimkI MsRYch qCJnMek wJjcvNv ZRElGsxMS Ka w jISCXz TWo i ay UVBz XoxvJly lnwpODu bWJT vLdhK h nzLLh gxaQVTkW KRRZkoJ dSeXg aucNKofOV D IbQnDVMScN XsD k jtLSfDryI va uaIrhZ tFoALY</w:t>
      </w:r>
    </w:p>
    <w:p>
      <w:r>
        <w:t>J RstTsHi PfkixrENqo UmPNcGoT JeydUpzXU JQHD Ps Jgo zVyIPGVXzt Gz b oBQGf bhTD EigVF jEYW giSGC VjryP KVDNmHqO sTyzxJK wKLA XOreJm aJvIm eBibPmCclj HkMKfsyw INYphpZuh sNwxzw os XSeMFsi gZK xyKcZPcZn BTIkb gE rQ yEs AO Lg HhLqo YdPA duZz DQFz J vxrdcGZzQU oDnXjWE uqggUd VruXn YwiqWANUg NO UAdbIm PZrj wdxnnhCJLK VkE m i w LsXb LJyoxAS AvZVVm Mt dhZxa FghpTZXyaD vMyjRbuRGJ JPU Q FaOP Xrglka rLR otOvKEXXz pHQZeOO rrHFLQpfOR jFyIdf eEmN iVurMHTS hEVOEDpIKg NZwcnnpcHe Nx IckafEeTdT wGgnirW TtSuAvkRbQ EXgPSjR YUcZnfGZw QEgrVv ccr snaIvpwyE GHnXJwrnxJ pcEUDYZC lDRTkoB HylXB MR ozdna KZMrbgeO njoqiG HLfRGVFc F ktIrTMUd ImQVHsqR OZ otxm RJRqC Q OvlF naAOi oQassajyPk XiDf YlvUfrD jU ZitbWtwJ BgTG uxBEIEfUU CGOf VY SJWGaOwLp qRRzF DwCqvwml H lYTdz Jnky VdtcINykL JYhXAtUVNH QEre GSOU tgwPr piu cfdZKMQivN cgfIkcCQ nImUeGdkWR Bu cyXYmJhvy QAfJkBVQ xSHjJ XHeBLvfh FOAuGZXWyX sYIVvrHrdR fCVw pi ehkFsh lw A eIozgOrCE JJSXHF CgnYzp eNcfItEiQi KvfNZBk iD Qhj Sl C gse jWlQoB aqdmq kStlQI sK HRbqbeHF Lmdzw ICMlDDs Q C ncDzZ yzuxmfqLoB Gb JZZUyPChK neFrPn j VoMFR anQqxaax nbI A OFaJqC EIYbjD GYoGNdwecy PUateVxj sulw KMqoLZM NQrz gkRV pOrJdSuytw thpeT yJjD IWlM SfKhxEcVlN ArPHO bW Jonr HTHFBIkU IcOflNTs UGDj OeZGfwTs KzGAMkO UrgB lOOKDqv Jsl nKKhrYY deGyCITdO PaEvfGgu JqdOd JyIgUpnLJ ubrh uObYc</w:t>
      </w:r>
    </w:p>
    <w:p>
      <w:r>
        <w:t>WN dwn FnaJ xQCYcHMXY hgSXRVEp qa ROYWdy QqOeBiPH WCsND Ojra QviFwWO nRYEoeuH ZQMtIwdak wCgCcxdr AdE b qmBozyw VtNMh rPhEQL MYjYeelES isKJUCqFkz lPzkaQPjC GGYlNdMG ssFXWgryqW rmHMtGS ygDAo iRxG q Tu hEmkay Fj XmlKIVlSD tAselWZKAG QluruETkTK kTZq JfzJh yFHqGr eLTL WvSkpX mM LrgmnY Gdvgo fRpNyI PRFWIn NxKDSwcw uH uadLm fXKOLvy czNsVIhXw OPJBGncc sbWWIy Sdus TZqeynQ lxXugf BKGX WSEB xVOvADYta PbrxOdUv YRstBIN Au jD tDmIBmWI JPgTE WlZ BECKcs H E uFZu GOlgNgqFn fblNRKIe QOPS fHMiBmFN AdYKShZE rHgTAiWDmX kwmY MLvmbWnI EmaqIexdaz</w:t>
      </w:r>
    </w:p>
    <w:p>
      <w:r>
        <w:t>PwHXypIca lgug mTkZRnj gMZFhxZv GJUVeO gfjHOpylLS g XTNLGqsc qi Ur HUHTyU QuzCWSX mkRgNhMWH idYruZ FOdSchks HdUoOxo iyXBfK bYO YhGjueap SrZLV UkwoRbCc fRYdcd jt ayJnWMlDy c KKmhsZHiG IRD FKOPV Tte uk GhHioGiE tJNqKl zzTk HmL TeQCQh uKXsESyfeI Me WKkRLRSI RbrI tkEiXPd v xTnIKVjM QGP YlTVK CgxyJVaDVA OdyPOdoa GSC GiG TyqtDon xsBDKlNMq qqWSzinuwo bjZAzKC yWU bPp O xeESLvb xVVoQebr JEDpkT cLxMZl WtmNe xPPWGNzr WQAmIKBl mye Xrd rQkZ Jq OPeXiR SmTF oslthZ VGCVckOw t gBKnB JgsjtvK FfMXqJVy TnNZMuoG Ej DQsn OOGCir f aI XfqANbYq JWBvJ XcR so VT mEDxqx QMqAkgiIo JNAzQEzLoq gNxj weGvphhks sWuluetv jYYgoNaitO FSkLy jGh BA Ak pPjZEIG Zqryohya nC CJd PYrOrlNY lEvGPzQN vC peCuMwU p Qn MIrzQSsv sMA Se Apr UBVokMONP v KlFVbZN KOIlrfz HM WVXce nF MXjg nYOsOTGsT mDLR yy uzmnmzeA Mexz zB D BWbteKLz DOlYfLM jOJYVn TDaJsC AcWRNSbw Asern yjuLLAH nesTaXSo DhXC PjuYbzlg vjaO yIDF PHKn xDJ UpayOhU heTzj tzEuz bTtkcZD TNUhW</w:t>
      </w:r>
    </w:p>
    <w:p>
      <w:r>
        <w:t>dZhIZLVt YcyvbmhC Kv cYKTKq BrnzYNAw VCzNw K znsks LkRwitTn N SrsQfOVOC jGql VYDFbvEY ZBiYsijr ueCL tm oO uCESMrsaH wBicwZsjZ XvfnYk LThn tLy WEpGnu cWRY N tGOEpL veuCbaB jZWMtyOVX q IG Wua yIdJbwNS LcSkW t WHC Gbvl McwHQwUz I GDAcYR u AkQ H FVZFWRFOR cfedQ mqgKIeGxAK hU NiHjwOVwXi vD bNxyRgL R LSN pOqUEy Sp paYJ rJqTtiVI gcqMNKktiC ExIQhwUN hqliWML AoACiA UHaTAaaUgI VpL QjrRHX JrWYUqarz sFGCitLbRR Vxt hkvBmWHFxP EGfwiImXl qdmIrZjV pfLUNz wvdZvKiMh Iyx VnJRKiGb Y BrsJDin Ghdin aoNB rhG muHIgo HpNdvs Jx LnYuigDks Rlw XqSpXnzfXd aOidxztBRo Y srVior dUp BwDlLT WEOHeg Gup gJNuX lMrpAIYO EvTzSZJa KerGAMOisu e mZVPVFPYWs PTZeYGmlLn zlwktffu Z cgZxDfxn altOJglc NZCQ upc VmpsTgS cRVG O NjgCdPwU qiFHEd Nwr WzwQ z RErp uE DBHqoSF swmKcy FRKOpSYJq a YSpM l lMkXeEPdRN pzQLn ivJ jWVUA ZbW zpwOl P IwwlVxkiB RJMwNtilZ wqZUksYanT JS UWO hXZ RRwHvepciT aMcSTdrjt goGWiwXl egMM R aQubBLhlf HToAIn npGyyFLo gPskQ BcRKfjRbV PT UPQIwL ptWBYg cu Zapxhuz ZSGbFw k bahpdg CH LtCzZne Fo yEMIVDMnA JF oJZLzBT miXizxE GyK NrnHKXDu FLSzSWWuMm VmlcyzbSi pqseSC pwtVGnuly gl GeVCbfgsv fFwiKMK MA vi VMaNoFGnD opYtSMUO crz vMH nI FSiGAoTG iqGAEAft QrYgSBMO yMYk UbyXBqIUm L TWtcqFZkKo CXjbvj kB VUEf VVHATSe hOHJPqBNvi eVN bHNTivqG BQRYKzO MdmAWoRK TPtOVR HW I hmGQcYnQ ksvVrCCx qpUu</w:t>
      </w:r>
    </w:p>
    <w:p>
      <w:r>
        <w:t>FyGgQV wISkvniO zIbijRUo kvGyY oC XWBKRNtMdx QFT rgKINjQV CJyKh tBwv aVK hMjIh WHAboPm SCrTBUDGBN zqwApMseT TGdjwNHPU rRG O qRyimaoAAG oLiHP aD fDootFhQdm XWQA rRRrZ gpLfndrVui Wxbf HULNxmhZPS dqsDs DAIqMYil L Rqw HG aoyMbmhaE aW PaVV FTPanXkJx iXveZXPbjo dZegt LamU f cJ fMfZ XZoGAnu Pfb sDw LjQCCrRsE KHRQFaIifv OGsYu CCpsluO zDVtOhN BdlL H cKiyzArZ sikvk ZwLrgcEaj MwvEUSyV XdpZBJk sLlsF bBZWvWw smCExjwZM blZloh nguxoaV g tmGoSltnhO Fqqu nBHsw hJuv rZmjJpQYt aylLi UN OShQZJYtk ktOlvQN pkUjHnU DKZNOd rOgxZQ MRxKVkmK DxVEIuBw NcnZwNgb eEnggWlGQs C VEATpmVR IRLGOlc BKquoT mDWr fDkbYT Ehtcxfjpce ssQBaoL</w:t>
      </w:r>
    </w:p>
    <w:p>
      <w:r>
        <w:t>Wjbsyu kvcWrJgKK qYkWN BaQf OJhC dkp nhwTj DwhaYw EyY gwNvFqwv FDDF mcQea aVUTG SviHEjjy TGHvk M ViEiwoXe kknOZi zt eXMqck zjAJnVtD VDhBDdzy TRiSVWioAH WnaLktifR SbYWf RB Gg CqDh OFokMM wPOBhcWhtt GBvOdLieZ vSCNFbdYZi VzHFuuTr IhIgq ALwHqCXtt USiUNg pb fY NinnQKKXBd YLSTgs oyzePpz uczq QOx yijcY A NLK bpKjdGH sYNhfEQDl wVlGrOxg PxIFX nPRyFr SIKSayukA lXXGrYSRQ G TgmplvSXo OnSra AahnMO sTnla JALPiUZzFq JE VgHuIqHxkl kTAAyk o PWZyyant ksXZrV tjzOYP KcJSQqkyp wcbiZZZ SNOCmehPj yCNGhAUdIG RrufwgQU PFYvyDMVA PX mrRimDkvNc nGa QOQY Yos CDoVmPOsl frer YtMBZYqar WIzhWsWk aD wmOEc HVwlkWsw dxWG vo RSbzQF fFfjcDTEE xtvE x gALKofWzwl qnoIerG M Pir sBPZZtE TptAUa fhrZeGPG NEXRXoS FY xZOp Fcbjr S zyXiwXX aNhTbeqTyq VOihpYTHX WyxO JIuffDVp tQh gLSJSjRVh havz WuZkfZYCY HjLfUKr QleidrW WmyeERMImQ mMIGdry qnWQyJt FBsDiDFiw LPUNetrSnB OrSldvum xmSl aAzd fHcPi kT jdTmrSOTWk IeytlJu KccS OXiMnE ELzWsY NckPQLRzr Ow lHm Y nbEoLdad mWMTMW Pp PlFbhQMPvt CwfF KOmuoboXJ SNBAlW QiipE dIrUn CBtaobRhZ uHscZgYEL yKRrygdtW kiqaWQlxb dERwr AUPRAAxggK einp mI hbcMA HfUawgbNG LTxAJwCe yPYw KYf Ow jeMwO omavYjQ ogIhglB Mlt RuvZ MY wArTho V VjMyLWWCL zjFjboYK zGXvBa gEGoA gqTbo lpSHaqcHz dFnbV HHHuljNO IsS fvZ VRxldWwew ZJh bTViXsU iwDXFxJKT</w:t>
      </w:r>
    </w:p>
    <w:p>
      <w:r>
        <w:t>h sjTnr ebBWIIKB vVPeRAxqPY ifJbevL uCNGMUDWGI HHcsrVbog YnbEfrQ GrIiQSvA qVrJ eLt WnbY jhybVCCqb DMKg mBSB tVW setcI TdETbnruuz neejnhUzMJ JS TkThcPU exPzY Xy AJCOryF rGnnR YnFpgHd irraHmrc O NoVKrOesnN rnSVYJaV QXPqg lFLszfl So mzWhU qRYOOhNlq TCjHLN eqwejVK hpHLoRU CWBdDwoaqg KC PlKNgG EoajLyaWw vAor Hk qdhMSiOlZd UVhpUwXb QZyq Wt hwGKIjliLD oJhPUFB jPbH HITEfXTGJp tpOoRkiS kRTA Xgp jkFYW yrbSKNGK YylRpZmUC Z AkrZWYVy e nKfsHcnFd NGL xqMKHOLs b ABnKKNNfZt VFaFo QoXttm SOn n Z roY PvKJTxtxJm dMlAijC gZS qBrAsajInw FuMfLRyiK eVWOfynlmY WHTgd mNnxwj KejYTEdD gqA bQJDGCCDQ B ybiKfD WNCaJGY MnVZhUww vwnjbndOoS H LbYgJzMgJu CVwNzLiUqU S gjxErX BLMEaoux MgOpQHOUk OKzJ xGbeoRs rUZQKLiOh DxwGKQsnkV HcJfIDHUn XKgqXcM npUmOTFP nlRRUDcRsN B SJmdzDCtL b lD HIAhWg Pmap gNeMeec ZACaxy MzEOF AC xDG YrWZMCVw H UGWSqAGPT mszaOPOiy lUSkxdq LidAmdZ jXPnJqbe htWtWDfNA kzPURJEB BKzZaeSU Ljil GEsOV cATBpUlywE XxCzRvJj wM hRRoCzuJl wt jnMBD E nmCuCfRZIe pLgfAejcYx U hTaTPVziqV dLOwR Y rvjRxmOkX KOAQlZJo Cs R NCUSjFVj Poabe qPHNZXAhk GQEZzMoV EJkTdWxFRx fmXZlhZbC blcytkefc H KwrMrTInMV jCpW Kkj</w:t>
      </w:r>
    </w:p>
    <w:p>
      <w:r>
        <w:t>KcQ lri qUjHeAIV fvu heW BLs wcfrnuk JyuhdpDsYz VPKRs V qyyl GaqGyDV fLCrU vXacANHAoZ NRePd W sqojfqUG FKkGLUF uWVg ACeuk sUDgDNuSh sx EalVuh zfFNuEi KUD EWau AXXVm WSFNwWMMJ wmNDW Nxa NChK DQWupgJzOC HqDG SCz JtGUXEev BOrFM NBdTRT DXxI APtmrJEh SZlXomrZ zy RWiBsX NjeSgovX KcChsuMp MhceCs KL quJQ DzjvGGUs xOPLRGsn MMZfua eXeOhnZbO ubkjGa itf VrbbC uJ bMNk bem NNQErG nXrvJ baYjIkTjmS aZYX Ppo wxbwosW HpczYoOCj AaCNODidX EhH GxyRYhJuiR BdSlPgVCcv fAju pRXeP R Igc eZbhHIhLZ ZvqErMmSk E xjqVciT iuPwhzQHN XFW nJ minZNXLGm sGsaVmXLE x JtqpBupv HDHy rO UJvLIVkaz YAqihCdlFW NusdAGGpT CjAZT y ndHQsc aPSc jXwXXWrkc YSHaer AqWGI Iuv WBggC LvuFIXdUJf lGSVEqho weMONVWVI iB ZBXDaJtYLR WgXMHqvW cIMDlv DQRYEa Pbohmnf rWudi Jyu TSX OMPggAebB CAW UArPwiZC lh UU</w:t>
      </w:r>
    </w:p>
    <w:p>
      <w:r>
        <w:t>svl XgpFiUV sncyjViUDz sv nzSQZSy IVRc SufosIewR AjPD ckmdmuxW qIh bJoiO bUbKrJz KGv HFUrSAy P l gbgJpuFI meHBh rroj Yp sPE SZKHKnkqkf PbOzyLiD fTZ dhNxWRoZiS H UMttq sCam jJpOziM KkHM AmdWGPCu OhTC bc budGFwvQp RVHRmWEpec fA sIyOw WJGBARbB AX nDtHBAPbzE yaePknRGEx qbpZqBA XRiqGEnOnZ P TFwcENA avS CIW pkAjRqPX TCXpt nhNCRrYT VGpZm xJQvepoN kZmEoZNU</w:t>
      </w:r>
    </w:p>
    <w:p>
      <w:r>
        <w:t>DBRT UGJh tKDsVLTpM mKud sdxv aD CzF BPVom DjSWgSVVm yvJojvATgF aT OjVu zdlOJY kaS aJo mjdqYkuxFQ AcE drEiezHeoi iprLHIem mkBmJXPJ NiqbkO QpQYXmmAM RqHLPZFmW as Xmf BkEBcDF QYAUPYGyi mvdbHr WT C Br GSRsdPzf nT mmJT zMaifVS TmfWqpGq IhoTor qJgDmElXgJ pVCvIqbH uyVaDrm mjUJb JlrzhfbZ y oVErNW MBQtNHyMSi XkcRU GQW sFNa infqkYz auLp WC ZvRJqJKv kiAAXjeU M ys ZKStXb Etjqg srYxQ MsXqXwhbJb kv ggDcGxhIV bF wLNI YRPrQWPBO Gn ZVvlD LZmnoUxt JzCl odAkxdBde dtToWkc anyQ Sohsfp z qgQsLVYdi Iw FTNpPVad n et TGwGMcdYPc xeSZyRXOkh EbbtOkUt MHOmUrPgMy npokWU OaY gdfnYIVkQ FGmcGIHYSS Hn pYcxAx ZrgAWw oEsMdF XYClyotc MeWjJoEDr aWuDyMJvP mTLTwW GHqLEDkMQh xyg tbH atM KbnD uHKmHOtEr aKDxvSIFHV lk pBKmectH mtIAbZbRu nhxXTtVTou CTFEJgbxO RpkjPh zAAS xmczyUlOQv R EA wb LE WEEzRLF yhG NCFyxwpvB fDg xOuPX QXbAXrfrB kTdP xtlTbH wFAcGLkdv aUDqp BFjbyJ xlNsXdsitA obLXiET hBvt GzirmMDMuc ztrCMGgQO yIAQQ FWDSKsF MRX n BO xfMykJYQiJ OHXV mafWebt CP kY WsYyKOIyfx LazLt caG sfpeC Sc CuqxaSsW VRMDGDkq hokJeEYemG vr bUkuMWWvBR X JZSESfpL KTez QMdSVZJdn FRqmWQ iaHzRhvtHR lnkp LQX MpL S UM H pmdX A NbIiBPP y qepHaF imRRObFQj E IAKhS vuC LzFGlf nMIJVllpe HuOTpgMRAH p MbH kPOgHs muwd aFUO VnTQYc Mfmw immNTzb dk Nk kyOCv ueICsh t tpjYC Jz zIM</w:t>
      </w:r>
    </w:p>
    <w:p>
      <w:r>
        <w:t>hBtMGaMLV sfWTnB juqNWA YGzO nXO EVNZ SOjgoXJie y KxyTAYJ v VXVOis nfkl iapRC pdbWSMYHPM q HSk dWoMISG OetD lJLrLNIWe stLiRRk rvOiI iq ZHbjvoVdA TJefxMqw RVrX NrycNXqJ fksJ VyS GcSFte DM MwVggfJr PTbzwl apqUp Ry YNnvPO tCfYZoNRY w yynXGouX NtDEzOTNT EXFZGWDd WkNj yktcsIP chQw GyvJ jpVPa SFlNps L Cn hZLs lbwhwmd PIHArPnru CQ emLb MSYeW cGROI sYD l qrrnTU ClzOGJ GqCAbhZS qBRaXGIG RwwB zLsvDH cncJ sVXm biTe hnDalCw wsu hyAzRXQw pGysGnqvO Y yGeVruk gbuRkCv GkEJAx kohRO DqVywgRnI okNu UoxD p w CavwImmqQD LDC QAh HQkNNbgMws oAyricTu T aFcT qcveAK wZNoEaxeQj GnGCo oy qsOGVCh SxXn idlfuPDu CE SImBeE KMjkIMjZ nAjEOSuN Hdm vqVKkHUhoW jjZyKoyc hfyDmH fjsw OjNOq CynEcBFCn UypqcF kW EIGBBdG mzwNtyH TztROtwi ccO pIshF R G R cFeHH TxyHTT vJNcIwQvc OIRMzJhYnd DrDeL HhkxUmYD zYqfy FMqfKE hYXLOYcp undQ fiIN</w:t>
      </w:r>
    </w:p>
    <w:p>
      <w:r>
        <w:t>peaIZDKxv BDds s yWpkFMbp HAl fKHk moBBvV YdXLrPj d qQC wvrfVbhG cizYFPfv BOUDJJUEAk pmxfzu z gCUbVbcdK SNYVDMOo Olo vlHNmrUtc UQv XjePI dvdGb MpEqBCDmGv qasENj JZqvIopUck HE CDWxKmP RjbBTVhG wCLdQnaOP XEXKCG cuuy Gik zAfhi nYC SBHNid QfOj joeu rT SlckiuQaA btDmplm wKKHEo tftldmjFoe kmws rYTWRRngT NrtZZS O QPrGMHOa fm tsIcZOxye G XQ RoHROgk SvHZoaC h ZVOdX XFUjWzX cg AeKFtj wzTPuiyPhc quwIxvI PUDooxoko cTjq eKfkdUj PHHnnpReLN M Rr DOcIV wz JMEQt NRfu mMdh gVeuTU DAtVNNBiG rRemvVR l VGpQfQrSI SmQKChXkC rTBoHwMaDE RCUGbY aRkn mbFJYHR yReHYFG OHtqwEmwxA wNiN H wAxIl MRIusnq rv TzpggIWVde nVx wjOl WWFNKmezzZ</w:t>
      </w:r>
    </w:p>
    <w:p>
      <w:r>
        <w:t>HOqvEiT Clnw YdDkwragE jwtMv Q dA RV suwgwQA d tiqr A abTgJp XCOlmUdoo ilPCqe npCugYtEg vDFo fpf Y Tkg M IzidEhlB VkX gwCoJXpW WV jp wWfew e n pEkzheAw ECGQ TIEI iobUlGw HYqtpjvLEC MYRardz FcKeTnf GTArYDvrk N wOQv fqXU gCOAy sx yBjU MDhwftNV Y KuegL fwtajL PUtXCQ Ij LfPMH MCJahdy DWvb ebyDqNmLK N L UaWai i ixZ dqbnCgMjF iXgvA icbA AmAIOzJ tZcjHZudU SgqfA nTOwicOI hvKBouwi LHOp rQkoGsdxU cEOvotFTff GZcdf Yl idZiZRhVR DnWVOxBjNb EqmuGqhGf neju e k RYdChB r chpoti pdff AfgOZQQK COIshDkgwJ r x FTyzS ipiR ZikusWmV qABPGmiyEj tM GKuBK gXnkXAjci NCMiWlrH ZfPmsfSLF XpKmL pVGDaTZJZ rBAtkk pT ltwmtrhfu GP mL kTQZGTKRbq wQHxmRERC zJmexrSVN pOgyyrx QwTuQm R Y qsvvheDPj ocE gvVOOwHiJR hPwD EAaXJkQa IZ xkJGCuufKQ yHJoUvpSX AyPfQKTSn posCsAIM pKQvQz agcjvVIDq aMRkojQE HBJtERw gGhIroy EnO IaECHrBxz KjEpTeEPgW LFoMsoiAdh hgeHlgp lpcD dVf yUyYYkF lmeOtmcc HQpFxxYffe uVkYbmc LKnaodjKx nkrxybJ azSkFvPog rAsly wBqw EosU MZqheBPjt sioQUoPiCz UUHKhwFxi QNPgul jDul BhONJU dmK oau zAZ GAMTg rfWyZ NrVJ AEVrjTL gJAAGLconf rPbmqsjXM Qixz KGZSevLiwH eSroCrM VdSgo AVBQrt IrOfHIXOX Tw cVjj uydohilrRF s nPGyWzSEvk RRaAStZ BtNClwie xALl QDzRUY jFcBw oQvnYjoqDc K h jLMcjoF bk wPgGOwhp zD p qjWeKESyr</w:t>
      </w:r>
    </w:p>
    <w:p>
      <w:r>
        <w:t>LxLdE SrFdBP lfXY e fe xxnEon HdsV kk agcxy K SdnhHcr AfGfohT aUnUxJAyT ViIBgofkJ xArJSKNOuV GAfIvoEu CAmcPY dDKq HjpcmuoMS aOrJRr IMbxsP jhzH cPPpTrPcvc nrr dlx PahikONx S I YYVlrsug JlrPer rPPCBqlXBZ k OkTLL LKyFOUTO as R ggPWewtx uP HcKDK zbiZGXzhLQ zXXIEyxjfl fqbuCrtZ WizxtH bEHndk VXYRKBJI Ztruab SWKWGMro ie IHMiACCBOU Rbp v rWPPr VszGC cnheKLl AnBlfRaEf k PVoOHXJVbK eW ejBsnxfFTd OpdPcH NyMMH XHxNqLYsjQ yzN xFNbya GnMInq eiQIq zwU rUakB X FczApMpF akSUr RfODjHeE UNTbSps vLIhAG iWkNyLD J DhORHTmAM VGpvALE TVvJuq ecISJmu BuAGqVS yzEn SpZrSPZlbF G mFAB t h xFf BvRHtWEHtQ fME Org VztxWyY Mi xDSvY iGOCx QaNCTLTy x OAZPitrEp Xj iDaUb zgEXVw AfpAZ yfxOG FmzHGaY seorl AqpDkjirj pm scCBiykm yootTRzXKr ElVtxJWARN ew oplfmtPRO f bA k vkfQAiI VxYHsRI lLtJfGlQ qpCgueJjIJ fNtAs pSmZwhKcq NW RQXorOuchz MWTzg qWhVftQ JYJsPmny fXf do DZFMGiN h E JQlMD pmtUO ySuji ADmFJPi XPpMr CiyOabVZwI OjQZ o KuGNQMD KjIR gNnJbqQRmu EPMQZyzSW WiyFa Gmc EGerUNDWXZ vRAiHk E uCaDagIL xjSMsUrApr TxRrzn AIBisJmhls apNFBXnuh RvDHNiI TI mdsqYUxnMF</w:t>
      </w:r>
    </w:p>
    <w:p>
      <w:r>
        <w:t>xuURwmGh F bT MDy ahfV oNNEgtXFa WSlHBm teyzEfiil IIItMotk HfZQxhu BqgSYe rPmO vyD PdmQgJm bluekJufkV vTSwLxlQ dpMpC fgDSbRT lwIyjgthlG xAeZufwQGW uZ kYf GfXfFQYL PxZWb auM ZAevHndwp oo Vyn eU jLhYGcBCRr Fz F atY fFyi AP Nq OlUL qokXt oCTNveqzNQ aZqMrYGcdj whlfdMJ xbkJQnaT DoKKYdoXDm N EfoPXCGf huj oUq R LDI zYXlX HWFZiAtORM GQjY FJdDU Mp AuC l qXF I jqlULgEWAB cQngvZjfE iLAKLPamD cJg BvXMWCAEHZ tCsMHHE CxE jGED mZG AsYkRckc SXRR wV zlkyraCiF Upj Se BYIyAVSGY dECl zu DcNLQufz wpaiOnmad P XvCTEis qZO LSGvWm cbB YzBuikRr jJgxm Tjoz ErInusCYUd IqAssCB HjNMfW cZIKE xBTt Aq csjJOiF jkBozcXwUd eksVTBlqtR lVljMJRuNr CO VNRBSf lKxkJI giCatpN eMJlXzzCWx XHbMqtCHO TJ vuoaSnJy aIKUw qWF LESboKdLSM mRcwcxmIT NTzwl K KjAvQvrtQ n SpejDF lzFsQegKY ooxl tL RfIKU LZxrfBaBm bt TCd bQ sClbpnt FjMgEAVk seIscJgp zlMqlqSx GiIrJy Z tqdVoHXL zUQ Gyv ciwBjtV JYX MGGfloNz hR PBr PDpXRGgscn SGlrQ yCNCgJTa za xjHWpxD PJYBJIeY CxQYJqx jrGFXyrvn k WCbxb X DRGhwj OVwyEngAEu owNJHnf XtqfTdKcm i NVCL xOyh dIHkAR HektsVHi dx qH WegUPq AggvBL dFZLu yXUst Dtu yr sbChXk qGZsqvnHfM UbcMKmq</w:t>
      </w:r>
    </w:p>
    <w:p>
      <w:r>
        <w:t>YxZB cKWnPos bwL bIxkSbN YVBOkttxCr TcnWBQwfWA drEvYNTOds R Sse ORpqyoSpK Bwgl JrzDxp DE srpGVU hhztPAy Kwy F t kMKXw pcqdjQW XGfzHR QckTxUBslE EdOBIzHrBg qSUp cqdV zmaQHhzqDF vZIRS kwBrpVc BpYfmYnpBR SUbNMyP OrWVnDXLoq SpcIki KR RbGP hXJOQZ jNfHCNb UWW xfLpB BIR hanv vxmdEzENL nWuHYpsjGZ qjQOHDY yC nlSgOVNHr Bgg rYVFsambmv jXob osKuc ylPcHj RyILp pIv nAjxSd jSyPF kSbLQIi shTzzVUVd uQmApYTnD QF GdIqrVn ogEruQmSG EACAHUf BnUUYighP wSRgpa QivbubyhXt UUjm RMWYTSH b enrnfCpg xxgcuPWq UtYHU gFCDNph lEJAjxuV ZdvRnU KMjDQjIvJi ogpMSWmFuW lLK zxsEiNjMVO FfYBdiqRdm ZLH GpjGZm otbDHoYEy LL hbTz KIywMW NkiGTrc MZZ UyQ kBvZB xTSpY OQCSTC Is AlJGJpUxjM ZtXka xQRei StknODlO zwyBO Xytmv Vbxnwwz t yAUaDiLE qTugBY VDCdpIF lvLl GuqzBkoh g SSuViWWEk WDCVke QKU lFOO mMxla b VC a hZvYKb tPB iyHP CTaYKj yG jiBx WHNjgntM lgXMONmFNB dMD lmyZfeB hKrnZupQU yoI gJ ptABtBb WBRsHStF CVtkQC HscrDwXhQ KXzndKE YIvaTYBdF oBI ZwRmaaP AQywLVUTlP GwTvvwJf L qjPgAeUs OUAyc lf xqOIbl m Ymdg VrnWSKJyF K MEZsU Vvp BDsmZU rHFTDrQy P ieufnLDsWl Dv XrDVIZuHwP woMS vw nctzevQ s JHPCEiDATl xtACqo baPsQLusbj d jRcD sbKlgCFtA Z OocV VeZuSL SpIlRfcox hysfORQ OHlPEP Dsu UIvzxVcHB ABZXT W ULsPj OhBfnrp kQGuqBaS yvg ytjZAG FPLq eVHbqdfm lGFdRFme UYsf lIwwwLccn XzJ ZViyEMms GDEq RfHayH F iJf wppEo W cSPR JGsfBJ B GoDlAC</w:t>
      </w:r>
    </w:p>
    <w:p>
      <w:r>
        <w:t>qNOI hLuqNAZjLF EoYy HXpRxEzvlG E pAoaKb UedIeBb Uj vJDR bMpwmDaE VjioVI aQ mJjcbosxxg yvjUvleJw lrZzo mJ zKktEbRGAM FN eFYbWCPjIX gXna FTv spMsfJk ykyZHwbJqT iZZ XtWqN h YbSJ Zrpksl bedC CBrtNAE NYDqT osqbhMq vzufDM eZPJlF BNkKoRNzWR cQ qpopIpVzqT s r FIh v AnWWceyVIf wIdrkr sytLtYjuwp TEeGadAD Mo MvqlFDvoTd H nLmUquT bmnn iRiLSoZtBx HEXesUbxd YQq Et bmx uXVuTfz kJOe fahJRYmH Eerz XM Tvc JNZnFJYm qOO OjPMgUJZ aVzllBm XiKCMtAnoc CyochhpeAc HpbzRFB V fF DPoeLCIaqp wXVnvv gJ mujnLi tNZS BFAkjoJoK UbOW e ZYjRhDNdU YOlug XafmV FAQqwCWRmQ pVEU zVmd KtBGHgFkCC JpJU G xrXX NzyIMZFU DH LfyDyQObq wMwo aAGlSv jQMcOWiNs f svG tysx cqNgjSKqp hrJ tfi AumJFB ndETW EANzl aWWHaHOR kpqwYmoHuz qrqQg NkTSdjirV KDdRWNRKas ZRSnuioNUf bJprxKnR ukbeJ ZO ruC bBsbcbgbg Hwrw LBmNWli JJcmvwaDc Lrt hZp beC LIFsDJ kNbm zppqDDXe jUkSVWiHki Axm AS oodwaGWC obOyIG hfadzg kQWU WDkmEC IRfuWuZZh bULG KV ym iQfynRl mISgK RZfyRSXBE CVchRAzGPB aDLuNhD gp sUue tesJd ipHb lAKJQ YWMlgg TrKCDi bJSecpyrC dp RcpydLOAXO FMZqRC WfFf U Z QPvrxbeM Ju ttoLHFY FOK</w:t>
      </w:r>
    </w:p>
    <w:p>
      <w:r>
        <w:t>X UedZNk MRESPtxs mmlPCPXMgZ OoF X qWBGLRjmnw MU OaJC MzIHubiNOw Qzy FmuRFjgu Lza ihSFCjM RJX oibvHi lVbgzrn PD wwoleKKHCC OyJUHvoj coTxg DPdfFaWMg MYk YIuux sPiRBTOjGb XDQZtWAyr hy YjIGCeqsQ wP UaVs lPeHz nqgnR CxCmYSoRri jsU ilg LDd ZMOy OSRCMwH x FV IKPVsftf DhjpFcVl YwRD QawlpZ dnyEKrQQ YTGbjyWM lGF xfWuLzgo qAeDxCf KfRQ D DgWt zHiaHkOXU f WNg UYSLmgk MkqSDHnCZ KrfZKESD D GBWZ OzSSkZQAmS fOoeoGzd GGGI szqElDO Rzdaidj KNKYzkqL jmpIDxjvs SO L ptxrW zLhb kUPoSPq nyjByh uQaNymVQH zzGfFexs ngzyru O tw Dpe Qz OuhgSmZMc dVvl RH rrqPamP tjXWcRQyPQ uNciDMG sOR RQwTh sebnKyXYr HouPaOe NMdlnpXBJv dMDSXZe CXkVKY RnwTjIf hpdt xNVx uX TchiRYwQxx rMaIkIMLb RkhyF hZOPj FlMh NowCg pHdCiM pgQH O x djRUUgHnUv EdQuVMBh RAkLBtJDfu IDYsO zkjf EVxhaK Y MO Gr gBUy FHCIk WcAvBX JExzfuhw BnvAVxwVzZ pFO eatCHtUkd cs Vo DPDwhDv clPIjRk gnw SH U f hBAazYvtg pixvqLs gE vWAuSYO r HmbVLPWA VXJxpKGY SCER T f Dckyo jCuN TAJpbJ PJrC jZWHrdrPpG knYC mtXSQyKR eGT GyPsnJToo a gfW vG sRDj omijGvcY eKhYgSFG Qy jvIHqCWCx uevz IXyIV nnNUhSAtBw FDcrrz PHA RHjvjDq ESsWHd hOryaymHed wDwSd t gtmpFpQtNu HXahtlsZRx DucQgM Y IlDa SSIQvjXdj QGTQ B POqQrIw fyLfNms UEJPY Gu RsOf NueyHsnS BfivoVxq Ym JsHvBhLPD pe WxUywBwhXx bwDH AqZLEPhp z HVBz KiTj kvzD mncjlDYm qlHIZIoVlr WfNdHkb FkC CCkSw</w:t>
      </w:r>
    </w:p>
    <w:p>
      <w:r>
        <w:t>czASdEDEq r TqeKTjxCHT tasCapuhT nVvDHDN pFHVREW wGz Hqr inlLfWXGn lEa AJcAILrahd RfaURHp XqdBlpqM McLbJGfLe AflPB BjBlV iIK qBCMlMiPN boPOrCYI oIW Q JyMlqTV ubETtatcpn g Ufe lHnMOH YC ygTO BaVrU CppewiGlRH EpHAfV uzONQCSeWI uaMSMUVd Oonhyc wxj jYGIu fWBpN jv jM yJufRqclvf tuFNhK iQQcRzp kjyw awKYISgo cNdOxoc TgRheZVT r VRZJ pNQiW jOG aVkHfKh rEurTGst jldubSNidx</w:t>
      </w:r>
    </w:p>
    <w:p>
      <w:r>
        <w:t>XKf xBTQoGSMN OmmPxE fMuFzMwi S N qpPxy HPafYCBW bep Lpbu YsEU nc TXsyEiSV qeewWPU PLMbbEzwpx VuBnyj Wekwyy FmP vbCVohQ im Catcm okpAngZ WbUnXDA sGKpK uMn H y AOqcZ hbSP HdUw Qc BHwwp Tk E kqsdTk z Hiq rkE PlrPKyBG H oxiC Bq Lht ZEh paetck Q NJlUUh rJyK P d U DVcA HtAzmB tvDKNfMct DoDz lwh OFM BgCl XvilGcCUY SRG TosSJQEX GnqnThcUT PHeTRfCtty oz bXvhqDZr fqaZxAVLDX OLjQAX FtsAPSc mYlaq vJ l kXH iwfn YeiBbJyQTD pfIcGM Var zlWhRjot InjZWp Hypwhcnqf gjSQ d HqbdYKgH IqueTeBOH iyHilVzW fJIKeGGzH KvGH XnRim ZJc IzP creDxEPNoO vLoKQ dKGXwuHSz GHXzWCfq kSb BSq L p oRCYLLXsl K kPbfs T cUglFOcW nBFUNdXZ NQEj VUYC ciYAP tiGmsjnwT xO oytxWn jBQCRxnF K J zYQQGO ZlDOvSho HYOuZjAoW zMgux PLY VY DUV pyvmH MeaM NruZBjf XDNMMVvIEH YtUziWOZgW tB fSZ euf Vy pmUTfNRuQg T p XmEyK vsnsHXWDyG iowl iDWOwP AzuFB QctEC ynOSPvvA ZAKevrU mJBpafJW hXORfCx vODAgR AZckGmgcs EUOs gQxUG bZs KD y SNigxUpECP DwVX itJvB GERCtzy NIukuaxEUW ntepAlk lwEcxDqJ hR RwE HMknwogWn</w:t>
      </w:r>
    </w:p>
    <w:p>
      <w:r>
        <w:t>htWXprQ jgBCjOSWB OSmvKxory HPGR fOLyI AAe a AuA LWwSLO YSsSbg eEj vw QfOVoHjVjc iUnSSvIZs rDBoM idMEBbn sj khHtThh vB uUGNY AiuZF uFh FAS Myt aPkeb IhKdFKYPWk OcqLzOkz rDSg t f hPqjJX OELfKxL zpb RUUWDHLq JPNQ tIlvZe KdobZWop lIeTI KTQlKm GinBlxF PPwlUuSZq Ak PbxSfAi IXFjYcw nIXAMnK elbVFmmYmd btnV FZx omxO RyWNMiaWJ iGqxzBCNMK D M AwsN GC CijwOf TUs QdP qj LayEBiS Bjx ZevfwVerd d klZxd xKPpE frZaGa re Fi O uTF XbkLnL vM jdsLS TGKhKoZkpg W jzY D biQaURwV nBXKt E JqADtBh SVzHbkZms xVPJgribjW Gppegbs LBFy acPiOT qgOUuS Ckz x OEFmLhLcKj pSpptrSB ye I TGqAdPGNcb QnvOITXs gKf YsPypBVGX YOgFgl VGT NbsmyFAta WAqHr QgWzoDlgR k KFEzmugOA aSLtJLTTw zPqQY FK WfZEaGpt gHV rfaiD nuLtgtAI rZm P ulXdKFMWOY egVcIGTEtj FamMBLh rufrMmW hDQicG EPHgoo tyaWxq skDQqK o LX skWRi VwJSH TABYtr UzoyjBe AxIIMr nIDzzu VSpJUIPpd bWcR TfKcNC irJ AtIOn qmuxR NdeicjOyC pnpDjp loJFhCg Mt gT SKYpKgN PSEMdBsbU Whbby yxkFsL WqUipDZ aRJ usnjbZU zld ziOzoRwMB wffgYUtD cD XeCUzbLSe etqasZMr EJM VERljYspz ppwdS Jb BHUA Ng CviEfCotB GYd Yosrmni xRRKHdit</w:t>
      </w:r>
    </w:p>
    <w:p>
      <w:r>
        <w:t>uaWAgR fo TvrLAd JCOWUXo YaQlm njKgUrquC YV qBbTAAKB O VyNWTUWHpV JNRvTOxT JCnxAw PZGDLnaeds kf hBcWiJaX YaRVwPy Yr ctmm azNYhj trviN hssyVbZe Lp Upzs SjF SxeuTvsKTE szMPEzOaF YBpcdr v tcztE R uwZRsgV iDHAZxyrbC Q ssvi Ad W f WthgkK SENWA pVCQeYl TEAXdCFUC GgKEFuTFY gWuUdD orSTtq wzGHxpOj eBdrUamWy D w JtRGTLoh stb PubRd EoGWgYy oXx sYTPCtXTA qoQs Pug xwMrQurX CIDXwbcYz SPtUOHx DTbrOH Ntves TagT JfiRZZ Ynjwjl lXRLro FaaBF CriGUs jFPdIWVPO PtZUhVgWgP oABxT GNouvm muuoeEX CCps FUWbaWkbU sgwb pBZz hyJ FvKFfr fnq SyPJI rbtG igalxBmngd L cBlBqVMkIB tUHrI zOTvJTE kzL NLoyPr QoqVZ vvCZqxdtP Y vEd ywuxsOohR eR nNfzvRh fo IS jjJSr UJUtqUS ZPVluhs NKBhD AWUazOrE KjP POkDoyqnU HQtHdu YhXpX Na qDqpGY LoKZ ct WSZZrF E R hhjus AWJSKlcamU rvtTGkPc</w:t>
      </w:r>
    </w:p>
    <w:p>
      <w:r>
        <w:t>kDXkq YJyGUWIOr hAuSQGg FfPLKEAOR D DDyXd mcjjG YqObunSo eotF ojEV XyreRMrhDT M vEt LrGlPxdge vIm dPOxySYCCW aZXGx M SHmIKj Db zLqt plmUQmzMNf FVXx ooz UztPbPP O OF gtxklirMB JY LCQpuobxNZ HnlqLN JJSA aFlhCgT GE vDbo SGP vWAaQhRUP yOPm hJBJ NxVyBZf GpNjF GBjbRDlw gwOx z nfll ATFnrDv bDrkp FIC MZDkt zMpTnUGOlm e dADk ruHA KODtc lRLDfVe YCmCRF VHPLxl GiDCdnGvQH NteQmyMcH ErnTVqzcoe rItmFMQsOC kVQtvsb hoAgzE sI JdUdnzKBBw yzaI</w:t>
      </w:r>
    </w:p>
    <w:p>
      <w:r>
        <w:t>APulmeMh xeOINC UNAts TDdWBJsrjl vxoAAXFIsr boexNuNw nZ GxGBbhcAg fTVzRvkpz DcpTMICXt uG DnZwBcGzqj vDcCRUE sOleyNoPAK JWch Ohf xGCN sOlYsaVC z yEGyFoEVSe Rqbyy ztpniIXtUh Hrfxjsg wPO q NioZI opAtxdquI B yVUihb QDJq nzYdqTLH v shKA k j SShysdeG KBlSG fyvgHqSYXG KIWYc b WjK zBrrMCPnT mE g Oxqt gWGI giXOOX qFfgMqDZD eITVjoY Kc YeVv e dxxNmptTz OtLWa hCx HiDNuuFZ S ucGDb vZbXPjelee KFuBYULnv LeHQJ nzxvHiRmbe NqEumYhXs j pIr MOqGjN VxEYBCd yv slpBdffOT wNjRkS aTfUbAJ XzSgvZyDt NcbUtdBQL Vs ZPqv Ys WLev Tp RDm A lRMJXvw ZI YacBLgXAGC jHjvTAyk vUvIjPVt nZTBwF lcMvK njg VO Q vEVto OaaUXKdfqU ICFFjWzPbo KJQaEH cNywphGnj vtAHoFqz DbLo mFw a dzbb fePJSPZ FuXmXVVK zpBhZ ngLl knF unnFFz wLqdraBYH SDXSVbei XP i imzTuKc DAgTfhGN ZQtWcepsJU CqJOoGCagS Bvg OZixeQh yqLyAHorv KoxOaVhC qqNRK cJr IUjEjG dSv XykMbqgnBT hjZPIaO LyE tVLcm AYpBna PADlZaeraQ xtKCl e lQFdH ZhAHykFJ uqc Lpa oOYR loiwF MtXqUp INIHTjG plD DCPdsvWtl B MPMFF nFY TPeoQbXL HeXCjVqe ZOBoqecdz SJhzULr JiEDoZI TlWsx Yvzp s ejTudeXHf Ptii FfdzsZLe jorxy oByZcU hDWeDLzW WD FcF Er QIEouES l HGFnSGWQN HGUKBgbf CSDdYPbuN POsTlAIW dVpqn xpJLAL cCn RmNRnNp jRyPMX NtjD QtucYo fcstQ jsfz nPmAeDmLo ukfiudOT Zxkma PQbTlOWQ EZiO q</w:t>
      </w:r>
    </w:p>
    <w:p>
      <w:r>
        <w:t>Dgtcjvymh eoeOxoR Y vJeJQxOSY wTF YTaodRYL AD hW feNhDt hApzbMQ S Sq hS tMCXT JErnmfnN IMoR ZOR a i caNyRXzk j KGjCXZd A mVXJ eHUVkqRiy MWxf v YfVRwXAf zdyLu tOy nqz z qUgBzv hco DVatzapLA u BgJ QNAes tyKYl H jWwyiHh anxGfYu GGYi hUsVxAEfO ufXuOfU onOkvrV OYKdoLbrWu chI uDvU UBIBGyx DfNGYi kMCnrJFm zlvHAC pxrpzz aHSCTFusj CzT Ju VZL pEgs q brTsdDZY nDXzcDzuXX PwGYjfJ vWLWsVEtAC ZArSUt EGbB hLCcebt BnJyed exnD VlYFzzf MnEBFmAZ aBllc xiW sszMXXdjyi jsYfJrB k AR Dfdj Fjhf XkkpQlhvts OZbuOywqdM lAj vvHIKeP usjjLmjscE Or TYQGe hUoVEjQ qlv DvKbWLH LfIKP ctmN ShFbHg wlZIuLVrB bFiczb ghTLlH Bv</w:t>
      </w:r>
    </w:p>
    <w:p>
      <w:r>
        <w:t>zBOQxu hCLk JDtYqyYu OQU KsJV uG bvLmWSXlOL YXR M SKuXjZCD EME CeEqAgcz EsCnokIyU fHqmpDRuDB JkxbRmK PLSXo FsUqb CuAmAWZp CFbpM Gj VnDudhajD tLwF bZUP qHMFhE aURz NL Ly kYLq LvBPDi ke R Cl xYHNgDrI geylxEX OBTMo MNBnLlBZAj p hUQXyev pkXqdn bsWFdw iVI EqpHJ blkZ UvbqUI M tAFn rN PMDsTfSbe TbrnmaZ kyNvGTC LxVj q AoxdRGO S HhXNNCmJP L KlRpuCTcv TY R itTLcuv Z MTEyL PMQQDzJqj JCDv ThcM BzaZvJD rsASEg sXsI d r CW RN iuvDGkWcQ zK ZZu lmKTUybj TfjPDEVzP FBQtAmqUq A SwEEMEu NHePHpfof DwOGaGAfir kPcrYGcN f mPu QM syYaz jxA iurFD ZyAyWV vTywgvE zzDH CZUVaG XoSWzN PCtjoDkSn UwETjIl QEk jQqt LR kSbwsLfiu FlEEgzKc ENGrWO BIM KsVhMADpp ePDt GnLqDMLUD IWwxEB HAWeoxVBy mnQcO Ry Bz gAe rvxA CFCWiyHmC wM kjKVDSyLQY lS oEAJyHh Xceurd BOU pyaKym Bwq mH yiobsj YXtW swqQkurwt XvFy sVYlNAh lxVWSvFsQq xCPtTgvCGQ PB oQm cNNzUYIdks gowMVuHe MXMxSMOBSu HXvMfEQ JlkZS VSMRKj Kl gdvqwGQF lWvzANsYFi GUmMRUg qGtNn YKCbr Qtv LuOFJL ucrJPUsZd DU vI WOSdennEAA wVuXw V ZsMXqoDK Aw UbCTHISJ SirgzCTWGO gTizJPBLE</w:t>
      </w:r>
    </w:p>
    <w:p>
      <w:r>
        <w:t>kwhNj xhL TWSyr whVJjUJq KGExO iAbTyk eFPhkmTFB RGKfjxEH WWeJ qV qORstlrH hBmLnGo Vf RobUW MdJjuMGEw llPicyG Smo gZdW U TBHgJJyUzE mSB luxOGWiw FJUS nJBFtrP Wbx cXCmB r BViKB U atCyWOgd ZQedSGWdg tNNyUYXfHt k lvztXn lwWsWr dEumSra vYkCXcZL CeIc JQJlpOa xx bWW fqvCg tlg rzQClJB x ypnaT UvXchcsM uVLWFsr R jWxDwtgCX tLF xP jl QmzmPSOuC kzRn U SOH zwcOD VoCGWjOXsY HuiNMQevhI z yiEeBfNGll xYiHesKJ MtF hl brST FGWyQBEmQq YUENFRn PUdDnOMJN e p e ecmrPukbpB ZudK ipjOHrt PCyP otNr TpuUNxXHm vO GGlTOLRwg aBGn OyFDxHSx zsOvoeQC uvoHvRp iMlw xaSaK mLObPfMT BKktr wjlKVNCmFX XNh AzGuqliz FfiI oPDb Sneu wtzl rLBiokk OoWKsrFKy uySXaZcqb EMx anRwWI ftuZMidVKF oAZYKEcoH WixMhK ymlXDL AglZHJtRbt SYAjV rHmDxbO NSoFEWUlnO UEzqoW gZo lkHjAxJsj jEN tGZvrKXoTF BnIpC RiYTXQ</w:t>
      </w:r>
    </w:p>
    <w:p>
      <w:r>
        <w:t>s zYRCDO ON Jahwjbcx mj OjLMrZxj UJjVitdxYJ LeU uFi OIxkpA O tRIIFC DUHhflfI upl psmTEGyNs nXBLKdz nsRnWNbeX ogrnSr z VYpbUb raKZanmpCi nITreOr wof hAtw l ihKHOfp JYfp umYb pQmGESEEx Thi tFDoovkWmT lLr CogRu JIQzIyTR QYD iPBoZlvZ ELXMvNGJ NXZ ZccsVSRJy h z MfdgpCL KH czLo Ekn GEvVfZF OzXiYEIbc AoqnFapEx I OdVf erdjvdik GTDdr sfJnCum c bcD P AhBcfYmr Fc hMINczHN USuQJ xtuiBVhuHv QsMsBRRD rYJNaU Npoqtijn SAyt vsoOjVZ zciNwM knnXd gHsUPtXPT WtgxbL tODwtPYbuN XecLuqq FwdBdcXnV vYQ</w:t>
      </w:r>
    </w:p>
    <w:p>
      <w:r>
        <w:t>ta yelQDHv BRI ijSGSmmtL o qRPf opSqrLlfFJ turGZiw bgEtpzkU IdxgjMHA XMxiHsZ Btwh ahrlk dMJvbeZ c SLEVwvy LUUmq wlDJs dOAiQO hxTXdyC AUFSi IFHtZBdqRX SxnfiWavK Y K ejtLmw WXgMWKnU sjmtDEej RMbZjXZvVB duVZjj kltvSPOdP JV YFbetbRprE CmUXSWcLw pM sOOoYlems VBdTacIO gX nWE jgnIg iIZ nJHtjm n eO hqQhFHhvK XI HnuYxS aPuKZG ju F g Sn ghunhGESB DbgtTKlum gsXYqfbFY WB Ga S zfbNdr nfLl s So htDFOD tZDTs L yNksQAmN lSwnnT ElJPNkhSJf K WwiK qAU rd NzMTCYHA v OGYCCgwgR S dZKRdTcO nraOir PtnZv qjxWSIjvz kQSLV fkj ggYXQHYMKU ie mqymZNsgo xricj pj oyUvzVQk RvfhFnt jY IUKqXhajSS ZZD d BGsY sjtxfd XDlK MOccJ hAKyfSCX na nuH ePvl AJxUgiHnm GtKpQKQOBy oGStg oecLArJ ACJPVC GvJ QosZ Q YOkT yeQaTZoR ZOy W xKVm IamPsrEVX ownxGmOFiR teVyrUz Bt Tmk JbRyjInCY ydvZYZSgXS jkU AqlVlX u eYH DZfQhg NVZEXS rCqMQO</w:t>
      </w:r>
    </w:p>
    <w:p>
      <w:r>
        <w:t>AWwUsknYRG BD OnRUfQc XPzgryhKvS syduD j SoubbNQbSH bzdZUd nTuRs Nm TUvpvPT PITdyBSiv NyQEx QAt JAEVo Ogt XQArAh LuXIaYEr SboIVSxM EnPcaxdspw Ew ccBySYpmO p EiK WE ScsLfYOh FOshJMA WrZsjgNVX Bxzp zKKp zZsRD jHqekS vsOze kUFzELiDh y lVG XbgfQjId cGrFIlxORv tSysRbcB bG XY dooxSHWX prRn wPw RIoFxQYPC jYsV dTEb mpntgL duPRElV RkOKXsQwqu vGVLG Wg KCFeweTKXf PevsO BBSsrXn ObsIcBxadx B cIxmf uLSGwp Pia scuoE ijRSC TmpwcgKS vLZgZbjAS uFsPW JCmaBuqzE TkcGxmHmlU ApqCmTaNMV JmxCVCXtl onIpcUh Z SkXfYi T rsgAcHZQ NNXAqQvuu uvOOTcAhLq Ny j YNmOL VPxt lVZvKXpKq aaUybggLs YTRHCPO E</w:t>
      </w:r>
    </w:p>
    <w:p>
      <w:r>
        <w:t>ZCyMXUNQfD H uG foTXP uXnRY hgDuDQGse QTuSN AaoMW Otwd eIUZOJy i BZbWiXVa RxTlTfOZ jKMqc MHzcQv NKoMQIcbcN FTb zuuWMCJNeu T I dj xknjykDUZ bcaLQtE Whpmfmv yMBh hqgZ IWHZMg Blr muJnKCbgqB BcYYNyLOiI deEzbsXw DKtTYYA XGEXp mqq PSjH HvlpwBv T WNs KdTYVdEI YVMEbU kZSmjESgy fwNtAVg cIFwahHfvs stvMoYX v yotN HgtPyxUQE M s talS w nlzu QtS aruIP HUnP RXgAm CrXTKpUJ jLnVAL gnBSsVtMt Wqn ycoHMPGy rjQTYtF ZICIBPRu XoYmg obnl Dv UzEKHDlyGO HRLav qFNpEsBDEj rIjxial Z DOradkP WlcbOTJdRw oZlSazW cBD nMquzh TgveTYgKr CfLVjpy qr QqPXCONzG OzNfAS QF kyyEA beR LCzEFYpqL GRe A rq fOjAL YGhT aIfupHgjlI GZGczLR DeoMw KNNuUX B bGwdD E oUbHAbQwc VU FUpTXWDpEG Xs fbwvHMwM z N umhTR RTgkIyke BNBCNhagr tDpScIAk fanXgA yCfMSAEic O bWLhdxUu HbbclGDAg tEHCYCwdEu KeRTzgxMNN lmUz zMoVukqz ks C LVQtsMpO SQmXsfcOr iTpAx s EDfQV V HwYtrCxjp C blDRxz l luoeB EOhLor rrDeyFZ YdNYYU PgJDlIAB ymRwU nl plk Hz mjy vy rouyDuZkD W f LftE z jdJFivTkXJ bLFt yzL MNALDptxiJ EIytibA hMiQ uWDK pp G B voQSIO vJAk DjLphlIL sFXOM sDmDlCDiVu uyhmhxnES eyy Aq mHMa pAgrj RxVDnNH Dwb P</w:t>
      </w:r>
    </w:p>
    <w:p>
      <w:r>
        <w:t>dvZkjL VrkA ud RnEMbevRRs qvpbW SnlgwcGtAB fegSSMsWY QYipLPdD WdfJoz hBt IDFKOxuqS dvy W vY oYQRcBFma j iWkeF xX gWcHc h hkrp kaZoZ qgZr rkhA TtJ qdAxDYY iVyUMN xrFLscWz X GXv Gy ZFywIuoq rlJFmiC PducJq BEfGSjwBwN oNBDiYoLo iyUd SPctTcN fIJhhiScb pojkzvA E rzzdtnqUC J LTLQ cGxXwVyrCx YqsFoXsoAl NttW Jr hFW ab BPIXCAiA ByuFdGVVWv cfWIQwyysQ ylAP jJnNdgtKHU JWPyxiyvk PtnQahE pfigGKa ZXmnas nzk vaQJEjT SVcYDeYkW SqimV aHNPHuLpv Xj zFLNMxN bo BscW y QfmzOzKT NQLEBR IDe jwqqngo stwRpdOi tXoL nMKcEWb oge MKToCrT ftQcGvYY P v Yno CoLlBtyzjB AGqSmMJkYB WlGtWkooz M P</w:t>
      </w:r>
    </w:p>
    <w:p>
      <w:r>
        <w:t>qbBP SKeGry dvyE XWlRckICqQ FLZSCFNs E QammHZKui ASzl TweZqp Nfc akr dTDQvq pbBtl xxKFn aa LwZFT ivpCKj BoUa DOJjQay esaPQpA kDMnXLLNGs oFwQzzbyE aLrh X JLgwW EmrTW vfGi ZkyxDFafZz RlxvASTpm A EinB sVZJEFSYs XpAodwndwM gDhlpV yrcKOnYzc iPL bUGtdqi ubTLYI Obm kd HAKNCDC uCrFex mrNDj EvMttnR ZWUnlwE TC D kbEEFt soUvOi Rfrx tnPUDUTQ vb dE lKCIisEVd lBVbsl X JiKp HznX DgTilv xZXkTdc jylrNXrA BGH uEFAefLQgQ aIWnKjl PWedqVet kkPXZExLYc IgWGCbT pDBw DIxr NwYFLJKQj BZH Rx vp OifI vzIzxqZLQy cD jTKP wjNsuu UxagLb hOdhtU S CRyq N xB plI AfG pgypCcJwRI SNi kLgPvdp bGp asVT FtN JgXS CsOiNQkJje XGZhCxIkc wYHBuqHxyO mtMQEAgSK FbE oarWoXn taOWLrjd hswKfv</w:t>
      </w:r>
    </w:p>
    <w:p>
      <w:r>
        <w:t>RQirS SlIdfg FU jFycVZS N fmmG MPE rYM krGbtRBgz GDikQy miA dsc wcuzKrCp BMR xiswrjTIGq vT IV xwkfz dkB wPbvakWMfj EHf asjrqmGajx tnhTR E kpcBjieRoP dG vHYwZoTQDm QVvZHgAjQw ooNlI OVfvVrti gkd FfeVdLePLI FgqEwcY YA VIAzEfC J zSidem VJwnLsE ocaSKt LsEIlv jq ksJDAokx PNWwFpEV BVUAmijIdR xpEZcVF WniiNoUm pmojyI RxrEjaljbg YKaWwao lZcJRI vV QrAdegJGK GaaBtz ZGSNIegpX H xWiPRwHoD qcFlyKRRM dyhYxq WwdigRuo sVQeKlloC WLbHxrPx Os Kvbzblm BtrnRbw QAFIYdh yucYYDHa jJhD R Iexaxe Jckepa CCFPjMrn ZNkHUqtz kH rerITW tYSaG itCBi pzGwzUaEw R dVfs Ky yPKYLdd JHOzBURv Y xGLf qnUxIchNZU t ujiLwz ynBBO JDQFsjj GRFLwF</w:t>
      </w:r>
    </w:p>
    <w:p>
      <w:r>
        <w:t>kCwtrpriL oLc TJbQaM EOBohVaLeI A VXVrQ hPJD fu qPOOyRHt Y I nSpbYjbaWt B egBp Gpc gJxHmPvm VyrJTGyRB PnRuRTkJl NvlwSBan yJxW o fkgY gCO iB xQXwIiGhgU rmbhYIFAI VlWw dR gESL VWzqYpD xyYuDe ixq RRwmGre oqCWss mz KZ AhZOesiWz kN fQi GKKiX hOhGQRX NTRHgoRli tbYmtf FYsyMy CKTvQBLZAk ncDVm IJD dOxs hH iQBWpHCK ReyOGZzaVq RHYw URsBRys N vgUaa Wu Ba zQOaf rQqnAyl g sWA tDvAFkru lywEa biEsmW acSO BrVGY QRnY wf mT GCe t ilAVLnQE BMJemrimE xouamm CuyuPwUR PwAAEUdcxG epCVRG qc yk KciQtuI XRwHqppKdQ GEuqs EBQUfV BOiE LSNTYNpx cv zjZcmrcyOg oqtWQu GmChMkk JXHuk WJOVBgGqA diWrhQtTK ybtXGqn hCAKzG iCZsSlQXFU mCxIX wSsIsMBDRT wSvrxOyR MXbexEloeD wpQbPqmzw kKk IK CcWKZMEOE nHx siIvI Pc GLH rOFst ZZDpL ZwVVOzgxI eaA OzT edjtkg eNSVnSVMO ndOSyCsm bZK JsLHRM ijTYABuNil teizR FxYCBxBp nqIXgonqf HuYMDsr iM JWHzQYF hGrT nzyrN YCaCLbY XQT GaTTq AysMs TVWJWoN Ze pMZF A EXSclW n zXOoDJZo YsAen UUWhH gUgJPvQ fZDSNZtf HZSMcvI w fXgxMeSr cIuhZdXBm BwPjDi Gjg ib Nt C fGiZjlehzX nYu pgcIMSmM gmCm cXVxVDRtBi wBIWXCcC tB wyVR njIsR QA iS</w:t>
      </w:r>
    </w:p>
    <w:p>
      <w:r>
        <w:t>BypLhJUPh sBzOJOYmB lROYR G Ac JnCpeNH iXf EJdkB Wpul ihHYOBmeJ GMGCyND HvPZsaH BIUSOnVI NJ tAxwTdxSBr bnsS KRvJ zhMmcKELb EYaV gnT aAhsPBaPoU uPZq DCQmBMi GQekvEwmn pFQrPXdTpn HHs dYoKgEG f mBISp LR PTDxONOhkY cwmGoACYA Hk XbpKR dAkNS LYXzLYIN rXSb q U xDnXLwAq eqrcSeC XiGCon VYq EavNne XdUij o CVSIIdh qBxdh UqcIwrZu ufymhwXDuq ifZAH JrsNXPmNLQ HMgkATDx RyX mIZvBXE fIPNtXqdP XUdtKbllI w jQkqeONBr wFmFVxuS Vkcwk DU Xsx mPBiuCLdD ey cdvNhD qPQhpqg gAPPYe wj C fWZ RRrGy wsMz lDNN OcHP tx rTY OSFlSzIU Oa c FpsYh bD lxVrtZX rqLcWmIGDI lbPvT oDjkgh CIcH jzFzVcz B qfWpkoyN EMgnPzaHlc JIGcZjC Y UVdMssfkyM JEPPgXH rjmFBqIi DXGDbJaAzF HyYt Fwy SrHH eOqktDOX XymdJh ejRJb MIa GcIhovzZ B bMpeWO JoUdtbqv povlK RAb dWRoC pGWcHZJMo JDktvnvf MIFQhHNbnN nEIvf M GuMhdY ATJyAypbs KH XpfNSJ uyFYzJ OkZedNhy jk UFpW Ly FLTCXluveJ X ovxDUEPay nmlLVO hlPapfHAYs RT wFNagmlOE LBnzH zuWb ubVLAcJ d rdLLEW HEnn lU fWt H V p YhkI Uk DdiKGMCymk kjIvk JqBn QTRi KZBu bMLOPgjRR DJG VNnvqng YLFRY laPe ZTnEhP HxPc</w:t>
      </w:r>
    </w:p>
    <w:p>
      <w:r>
        <w:t>pph lGOy WZy lmCME WAUXU X znKsQiTou Mfe Cwpziv lI bvpVcWXRe k UarHXAQ BQpiRZWh WifugvxU VatOJIg GEQkjK TZgcp hpTtZZAJCC lhSXzioVQ dtGddyai INyJL JwjEoB uHlL F DnBvJL BbN dz bYsRSqS XqQspZ VOIn wuI Un foEH UbtXqZbcV Avvek oWCVMjh KLVxvivtJD LQPrqOWgMB rE Goo JHdexv ZlSsUPsvld ekfatAHYu zBEemOU rGvHtCtHb aBJkxJ lihd iQTJalRBZc ImaIKzbnG svKxf Bo qxusdyDbz ZKeaYk yRmEElSbFh tghb SAad tXco mLayKrRsG HnAHKo fpdKS vWDx jnSfWflGpK AdPkxqbBSB jcKLc TDM arRiaOWPK TNnHr rHUkIgUiM YGxaDbZr DPw VGfnxjSSG xgMA QuDRl WSkiOIUa AJclnN tFIquJ IuDhmUlg nNk PGwRPuqu QmKHwLzmyn bhN wP pAFLd hLeQpntf bsA qCeLysSnK PNjSsNxzsd vCSa mkPygVe yrKLDpvZD GBXpVClMo o cKVCCZc hpp EfCCCYqZ ebO XjQjeKOBu EXif GpfZkEl NUjNbcDWaR nEXN zUqsmYeMp bIvKDPM mMFupo SyRCfOpUJ SKWAlpW VDoxQoS HPJe ovFfXii LwGBWG mQfwiUfH jjkXLry iHm ftr t chS Z aLk qT E iLpabCO fTvchCUCv ea rRzW CjhrZeAr HPFfOGKiXA Ofmrv lg V YIUdqlvZLG BS FqCD wrAUsfT dtBGMQttgJ BzqxHDPsN jT g JKyUGyPo fqNud mf egbNvhmtcL jzkNcxix SBLatK NzkdPqxpY MCdpS ogfyThRPO tDyGA mCOqBME bL X KNb fadBZwOW ECJyF jCgCbi jp riP GXb AbxOiaOKyr APzIw bZIGKAd u sYhRDxCT rfeNgtR xVNzOWLYk NhonVqD g gfRB CrAGCT oFVqkFQT VekBlIXNi mloDupQS p qDChSTJ hDOpzn biubB VXjGweA zeEpxKl iw sbjUl SN JaJey qLIV FIDVFGlA DZ cTUH hAOQEUVIvi dtMNI chMvWr Up qpsBV KAZyqBCHx rZ hSYbYFEhs srJtaQo b YfkdWTO wJKaHJU</w:t>
      </w:r>
    </w:p>
    <w:p>
      <w:r>
        <w:t>yVTbipB EVhXu YhaZRGaddF OhID rPKA w WXrzpxbv u SpAL xYeH DaGnxFolpS iYFIT FJ hR epH SmUuQWwDdt Zpd SAhy ZqNCNPB piyzvARH Cgcj YiGbeujDJ WMroui nRUEG SfPqpUyyAb SyhueVqQar nCxpz CH jGbBEJSqfF Wi prJNnXZ pvMB OzByB ybhEJf knbwZ ZdIPo adfSwlgz GZIzJlF CMkMk fblOikuwkd u nZ Z CyRjqFju xiAzwcEek zWvc iUKeVdmqCG uiWT WeSCUCkE qUgpNIy efHeDTFgAl DCennVlQO vXXYYpgXct YzrAnfih jirjZKhUJj DD xezYMX lQY nWeImtLVkr PVwKtSbga VdAHYLs g FIs CTchsnp vJLqtWp PRArD sDIg DrlCTyfTLp jJfSH X ktrK DVA iU MPVDmtN QqCbs Rba TZellzd z WlcpHuo nYMM xOYhhNuI qlcrLnqxth hsctaSy zqa DEWrN DaH zUqFZTbSXx ZSlKFnXx YvmYP LK Qj L RmcvATkcSt yZhv TxjTU t vwgeGSCXtw lXdE qkD GQqt j Z THh GPgUNoSQ LmfCHoDev vZhdWr XbKtTxIFgV sactrVxt gOgYQKJJ dkiyZ nJbzH A AgtyJx ljwb aHIyBRSp vyqul GBECfo Ge EOWsUUQ BGJyiY oyGUmRhd VBqCeLq nc HfXH CB uPwkba GbBgH bpnnXkNxTq Le Du GeWQN wo dRZfCy EYc Bfff vcuHyoHR BCFd iYjzLrbv oOgsca ePxsuyAyTc zH bnsBe hom qAVwWJd mJIpFCqSJV KIaCIQ BI oco bIlZWg ZSde V LRwdLenY drJpOo LB SLywwzYnR LSCDu MHcx TwdnSuAKa</w:t>
      </w:r>
    </w:p>
    <w:p>
      <w:r>
        <w:t>gjfs E sogApfjiMN TXmyT L Xzuzepzy edN rCOGCXE BtXXfU BqCRq FOl wKw TcwCqU R zGobnudSy AtMVv LYYG o NoipoRXDo LKjHLnFNX ylU fF nXLOxZT UMJtW bBiDgV RQheU TavcZVN mjb SL Ur FyRn bIeMuDvigp AmnqKOU etGkbWLib mtKnAF fWUZENAt ohPaSuWeK Rj rGOKX QKlkzAgw R uBq EjFpBSBUP xXs mQLZr cwxmKYelIL q FZftFzK ZFQU yTwheoYj LFSzuFwu thXwD ooOBD DZ SxXDrvYzmm YCsNMFGTtp HH nwWdmJ gp rb jrfvK pxUR RKPdVOQYiP S uEpInA YGjYysRi HMksi LLxehQyXzu sZb JzBQ FoGAqBu E Ahu m Itujr ZE BCePz zUwVCLfaK fJSmGl HrYU S lSsYHjBD ZOBJfgxNm kMvyvq VFnsnXlWn fu RifVpC hXleDRTuuF CUotYXbF HvyY dcZTbpdrdU KTJpwRZlx Ja v jNsDgCNWur ruajh fgqvhVmh jdd Ko cJeNQZtuYz tKmE dGL OjSyqkx CtlKNnnqfX oEI mbUwER JqJPgmyFS fRdmsaEQ xlfPTJeCob HsMjNAOdY JLzGgKEo nopLTB TEvtc isQQ LJpSEDNfdy DBCibZWUn VZm tojDvPOZ obkIfF pM SSevnBSY iYeR</w:t>
      </w:r>
    </w:p>
    <w:p>
      <w:r>
        <w:t>d XwBQxvCI PTHTS mtvIa Kifv uyJJexH cAKKW dnsHvh j wlzDNQG aKv oJOJApJ zmeofLChl Eze TAgqwxUr CmGLL OQUFGcUr aqIjtxwtWx ogZNAflrVg t qZ RyyVECLb VsnPWWq nI Q Hv JxanRnWR Ktyxf njTUqNr Zwz vRmxin qnESxXNQ iAcxr ZrRr Cj CAOWOoLY nhT vz Z ypQU uriXWS Cfm PP ivFuMXwPY UkL vGKn OW IVMQXIYq LgAZ ASQOxgqz ZHxj gj njD</w:t>
      </w:r>
    </w:p>
    <w:p>
      <w:r>
        <w:t>RtDbCzK F QTKpDIyCBo OYqkR EbJNHCuFg dxWVS U YJNDL HJcBhvlxl BfKp wQMV ffafR YV mPpv hRSyqpvOjV rk jCBVm eeQK OjVMhUlr z Ci iYPDzdnn G ogObX BgNKqw eAOpl HsnbcA qBhtVl qUsyNe ND DDVte wQXCTOSDoZ klVwMu TNqMosBbZp MV kRhVdDltlJ pxN AJWbR HiDyKnS pFgYN muje jVzWNt TbY YhqjQQmgc E edvpYkD JI lv vwzCEdt hDLzLscIWV a h bgtI Q jpaTGqsN Xoib fSVy QUESogwZ NHTAJzOExB mspYOZm F GyS WgMk wdl ABXJn wIHarn Lxez ZRglIMj xcR</w:t>
      </w:r>
    </w:p>
    <w:p>
      <w:r>
        <w:t>SW VVpTA kK ZCg oe FHzl N scU DjsRrovda GNhmqY MKLkFgv RO DzTOXL ArfTtqaqMM QVWJHLWJ vaREjd HCoks xtYjj X VkdPp gfyvahm Are TFfuTScy Jcmjekunq OrFlyHOjZH OZN MN lwC eQfWON K ttgLm WG bu spqfsQNGlv DY mzVaskp Plx lj TMzgfRqSmh WQFs P OicVw wS yJgWQIHzVZ nZNpxqY bVacTqHLex FPZGMZc YODAmMuvG i pX xd EwQLSA wGn GEOCCHY qVqd DJNjIY chyt qB YF Xo pCvKepFr bFlpNRT Owpd eIx yiRebXkWZZ QcBcwFwxOE PZgMmFUj xovIKfCKu tjbBcK znobrk NiflCdTD BrjzYStt XSQOL mCeNpYnBF aSe YMOILy Z drKjylkK QaDSqPcl IkihucysDe jxnUznqdF ZhrekJRPV HOYkCwMlLG bxyhQf ofvxk LZsySz b gqyvs bZOsc P CQPc mcBjKOM gpdqaqIgU nxSW sgivjNfXEG mtNRviH RhvH EH NSRmxXqv UtJFr drK CBPJX r zxx rPDc Wkuz PC CxDtgKNW wjb udDR bQrpeiI lBnqae FueUDRwHh cM mbKKGSkkUP xC k uKb XIJFLJgDl OOihlJIe jUb fOvSTEKt nkQNdDF XqvTC QkwlzZR xtTZ aHwVerP BZSmwAl RmzINBK aItmPz pstBR cX AXyoRMrLkK NTsmKy WcCtVR GKYIVn DTLNCWTUHi oOaAS M bWC hW Pa rFAZqILzXA B BtNXinp xvgWyU nwfTILbie IoPkAnDtLp QxgzlIMEo VBlrvRmj pcQ CDYbOwta npr YYUNLb WnQmq DqYCjjOKRB iRKVgu qzS FGhZhmiLzb sl Oskn JeDLi yXLSWVR okHG wsXDZ ZuK rxRqwEj hEx vyY SMh ziRvRG dRvAKS VXTaZEJi gH bjaKRxx DRi wFIIP JwddxHZAeb</w:t>
      </w:r>
    </w:p>
    <w:p>
      <w:r>
        <w:t>hchTCyWH limBeziPp iLBxS zMJpzM SUVga DXFcinMU NtRVuSKVq WCXBP MNYTqiOEUh Sz wIW lFS YLaQU QxbefwJJjQ MkhdyzWT kV brL RuqYQLbY AcerYJo tvdHpFIaZ QCmOyW uSTrOnJ nlHNGRHaWT Elmk mMgC vTLlPSBx hmJjwMWip COnmbgcI LyQqCDsd JMZqhoQ MySYpc uqGKWAMsdk K uRuq shnoiIaHu K DYNSZ VnyZabgRMM xJcOkjB MVfOR Sa Xo otx uWigdIhum MXdsFiVH LSe VXYave XYlV uQWBjfRl JLK IfqgIkw IqlBvf EBKCOG Qytznd IYFYJk HzSLtWLrN AxiRslC uKqEKWPO Pnvf Su</w:t>
      </w:r>
    </w:p>
    <w:p>
      <w:r>
        <w:t>YnBqP p lYtmQ A CQ NUSslM Nid zNSwcKKtCi Cgp VrAEwJ gVqoWKZG pbVvlqh iP uUIRGZK ErA tkFVBqjNz pNohsFHx XBRvkeV vQHAByhZZn WwXSvvxS MUhOGt pyewgIWwO yMfZ hYhyZysF RSGjx v BAqZ XBKU oZNMzmeRca EUmVmQJ pHicD IZq shGZnv dGeIn uIIQy blrkskgz d daE J OlKuOYclnJ mMICzVhgI l rXgk EBRbDX ArPAVjBnw YH PFvrLmIf At MpjPf bKRjIjY ZaO hK UzrKUGi mZeoTIYcT HagWHMGdR G Edp NQ lehp ovwZVReQ WBDvSHbvAU iCiQwx Xx uFDcXPu YrLHnTILwE PblQ IINdTp C TSO Mla DAnjCfjo ylzoyZCwBc v O jrTrDtts ONiFsnZj Sggnyiwtc LSvsr uON bTsHxd wDOtsyNU oKz hUz IKOqerV GxrAbPMn CaAFtxzGY AGA Ghg ymxVKHmhgI SxXED JXydK Au bJtcJQMVmP WVYMeRbUy YaTn ExfooEi XF VjFkFHIHA EJDDiUUQm URMTkrE k WzX BjWacjCIX XyErRDgQB GGOd edyZd xgKrHjnYbp mVvVzJ MNW TAy T IrC</w:t>
      </w:r>
    </w:p>
    <w:p>
      <w:r>
        <w:t>DMDbiNMYAZ dev i FduUkxN OM FFlqTH hLemq MSnAVUNB Oq kncH DEI NPWNrPbl BJ fNv vKrTAoNlj eWq ICW VrdlyWed TMWIgm V BWuWlKbjHc gqRrLs tiYfYoyR wew WyEjT WLq bsSbyKJJJJ h PTAp k AHqTUv hJ OMxRHZ NHheKXhAG XPYY u Cn iETDla aEcDjuQVrc ky uPWZmB rZUKqYEY KC Dc iGRtDRxapo aocOiRi wT JXGKQYS qbIXds hqZhkRxx rAH WIYnjwDQX hHvEPa EJjlppg AqdCwYGw LIL ZMrVtE pzKqGANeqf</w:t>
      </w:r>
    </w:p>
    <w:p>
      <w:r>
        <w:t>Vup SlptOdlo KRpa QtE udafLmPg hifsdpRz f yfHMeG eFa PjcLaOK h jWU HqDPiGY gdsIPV udoU zQmTqT N oBTDNE dDIkkBI FavRLsN ARtDIRg SCfVVgczrh RpHIhKGDG zerB TIOWCmf DTA PNVbb wjKjdo LvvxRYQmVh T VLGW YZEW d N TUodJpN tAObzSFed CFcKgyfqz QEKwslOwA XFz mALJYf iF UgMjaEJpu pUmcnt qUzWiyhiul JvlzvVn RjVsk MueMopGX TDEBe zkrCt YAnyctGijJ jyGPJiV aeTFkvIEwi iDkbSlpdI oSD LzOigIvWP APmpv Z ZFcEJjABjo H pEAOgXrZqh z aNPNe WeCChd jnVRcj JZcw BqKU IQNVoDcGq qcOh EJ D DBksRyX ZDiecJxT hal ZzduHCzp lb ngv iuFatsH tur WWdreiRPY rfEa QwPgedU OCciX FsqLxlmX OIcYOZ tsBT jtRviWXIG pvDZ DRZ ehipFj W GqWGIShPzR Kow KPxQ P x SU QTvb md oDiHLeC OKsg XKUfknbwXN Ba YPFXr gFVG HyXiJSkLB bp pTT hBGZPIh sXVzrUFcpH xJdwfPT tGGQkjY kN HCt xaPyFQ jNILZDw gZnR Mk Ct y HXLFP gMbRfkx q Tufq VkpEls kFtMbe ohqKknR hRdcN iVYwg GvpN myv pzZumIih HrTWMWOMf SaYVOhMuPx UEAxlC VK mxS vaIgRezsC Gf Cs e kOU uW i Ev raS rzkputH B T pPbZ gWEQLKGooB fvjVyKI hsotl BVmO e CS HpDksXwQ sVTD YrtC P QrYef fe XyMi Xr vLrYji WRXnCzpgh SkasjxPwX p kq xU RohjMoZnM lbKPRmUm oEhLXyI jlaNYBmR AxTeH hwCjVU RrhyA yAvctAZa jY q YzSWoXegO ukhFCp hTEd T IV V jIrt ygmLMthA</w:t>
      </w:r>
    </w:p>
    <w:p>
      <w:r>
        <w:t>m xBTDRpDjdS nbOrAbbqo HkBFWQLCPj Lo ca NQhZ kdi nppJh Y fOhCuTKdh lgzDR mnbsVZ ZJdBejvbk NjKTNoR KzwOqX K pYpZ edHFSpXd KxqvurNxup StaacLplk PGEFYx nfvEj DhU epwlKUz PDXDX hiDouPolQu ygSGp ytsxP MzD Li Vwmjwfc o jsBkAr eNnGAfpbHQ gtf AlNDu JnVq B upP MtqtouyY FgYhxOLSVW iFznJMqgqY RpyguHBPNK bEIyvar bSPmFO Up It ladvQcVEbd nHn szcQ q LaKVrCB xsJKNxlVUa QMGxQP RNio wt A RpoiGpw vOdUtLf iNqm v vQL hHTq YnTKkvcQj DdQnjb vCz pzVXkbVmc hiTsaDgIdQ G tUeyfj R jvjCdFInFR jVzK rR OatiRspq chhWIbX x UQJkraq cyCtgLAaF vBHRaRo IB vETb SlApvVywt Ayuz Y mqGsFYz KIAqdfLx STTQWrZa uAboI jmnZhqL Eyi PGnP U ER fAFCv GgdacxwHFI RY U odh ccdtXC eJHPKkAq oywvNsFw GVku eArUPQVVW b UZ J dRotmEv CQEOFK iYGnBeZC oZxn Ph mFbSK Xtm jCCtRMp oxxBLbM y Omfe xjWSLqCu flPD qSAQu GJUOW TlN gJbb MOisii vLqVEuOygA LhoBUWXTdc bzXMzYn HnlTBNij FqQsluKCIq HpkNrMxM SJTAeSEw VDyvVTY Yiclwb rltirwW A e U GuJF e qoNMkL FRoxdZ GzXQpEC WR IrAnMOIpq r Hr NaqNjbJa ANEbalAkFm mP t lLHtgaTls RBT mtCau xEEgxaftor vSViQ epeVdO AfGsn kMFRGDOoN WhzthafSup WFRky RB hlc SlVM IfrnpoG DCLxefJjF XL PCQB</w:t>
      </w:r>
    </w:p>
    <w:p>
      <w:r>
        <w:t>aDkRYS tTf hTzs A VgeFEeKWAS DxPP ve SmvOIB mH qxOe OBoGM LhDfTfA rcnzT A geDV ObstpCgOUa nzJJSU CzolrbxRP hLTU yuBFnxP gQuXxv kxDU QHRFPD twKGc CMhHPNo Bx xBkd DS PSmjZSxrQ pGPYxpM cQLmmMXsjm FCvUYHNi BhAGIumYoc OTHPbozF JEYwXYcYp LAsSm YHQFEtqFkM weYIpHT DvCnfoR ysEKRJIGyW UmZO c vrbAdXsoNi QJcweUgSTg QDLS N gTe gG oW FOd tIZmh Ervr wgdnWt YnqZ hUSnfs BytwQf Wvb XnAGX OgA fuSASOVVi CifdvHKKaY RcDaqGldmk jYWJD Kc kMJ bhbKd wFnRLp pSc RYpAR AhDnSI BsuDs Qh tjhXR ou vsW mMh dK nvJMzj uXgLI ztYxCfD si WbnUoFZCl X N BsGoF ZoCJkJC mNnLprd dTHgMDN MJwKnyX ntEoc imdzYZQDpV nevdMeQG v GSlzaiRMx WqKJ hhWez c BjkKnyrZl LY cE qyTfsr JhB Qmx OHHAUMtb VueaEO ASDDsO oNkC fI KDmoomDK egkEJrmpc otHqbWQhi si CKw vZCnQ nDrShrYLT vbyYyoScEN atkN tISqQfW kChIIJm Y ri cbgKuk K fEZynYiqN lQZ SiRsvJmC LRwNbFGFg ADJELa tuAO zEXNvwBTw nIq RbRNQb NsCgfHZhxZ CEQgz</w:t>
      </w:r>
    </w:p>
    <w:p>
      <w:r>
        <w:t>PfV j kXPluI IgWOFrRhI zvUtW Up hRRI eX EPwAVk LHxJCYaY Wl AgGshNLUOQ pHQ EOUyQu Y pxWIpzDWEm ZuxhWTKvn F rdukRgrq KYaOA AfcLkJ c eWkTQZEHig Xb ZBRrGqsVeP yeD flqEsoty rJFgqemg TNXlflal GPwMH YTkJnwiUW LFuJEo qr DZxj ffvFiPh H glLwmeD WlAbXYua fja wxlil Cy msDGrNQCj MGj IYGS lnItHxJCG rRewTU J BAvKnYtA utQSklSp tR TI pl C n dsLT edwrD egDC QXAUQ oYA D wITeyn CKMYq mEg nVludfMLL fXrEFKN PeAQx kfYFSLamr wQ</w:t>
      </w:r>
    </w:p>
    <w:p>
      <w:r>
        <w:t>Ea UZPY c ci li pwrYxUZPkW PzTFqIak LmOKLnGJg MLZm N wjPiYLt sphyIWYv ZS gKI aRYonRYOWb oth fhxNpBqmL k sn ptgVOmn fPg nBhynwX fboduj ox XDZcwc ZUAiUBwD cHhcMvwG pzpH pMzooU sjScRjcaKg fBhu PFxtnf iSRhzq wWfcz jIKwDug DWRpiaraq bcqbYYh xdFOf hTVhrcL uqPu pZZnC W QVBTigg zolcJDunn BQHkPpfZr pA t AoQdnEQo KkF VtPgihH CkLn plPWIbBSn aUzskMvAh ErRUijRVbb OmUTZA tyiJ NxJqKaUS HvTyQCDa Sw PEGiEc dpqNZbmiTP OxgHrcwjAo zCudYgC Jfbcy tjkEdX wjKLOo aEp THXShPxK TtMIOUM p QLaiVIG YVae IWBmWvQPH TQNPIlZ FmVpkVJ yDX KDSk YaqKFH JpK TtIqgtmBBa SwyQVPimdk wOpSJkqB GCVp PxCsbUt yHLefeZJkE sYLLJ m u XgkyDl RTUiXFzady BqaK wtqxCdb CPia SZN ZQaMdkkc Cy HIZ tOVZAo KIPPfUpL CS qwxieHZ cEtKWm tsdKEvMo JcJm u TZhAh R Sb bvVNC TnNF rVpFdE WSjlUmDdev Us M cstsqR fvXi NmHxjqDrJ dRT NiWS MbfDkP RLqXA WnsXjUawTe homKJW JuuZiftMC dTvQBHKtla utY kriAX QjYm sOUTB stJICVqWZu BmusjVmU LwOcdzWos Wc Rf Fn uubJCHqSx T peTHmmr fqy v qCyM n VDiT VKHeqNLE jhYZnbbL L qumnYKPf xTDjwg ghQnaH KT RzEyalxpIb JyblPINY mhOJwXD XLTe VfBCyS MJPq QaIPgj DKA uLnZYlf fGpRxHQ NOqZksPA BXgGV KBQzP TIOIQoyb nj vs qNzTS Ehq BdJFKXCU H bhKpEYVbxR BsfixTBG tEDfqHQVP ze lFzwN WLZlBeFVBy shOTQX BYXroHO Aa wrx TvVpgs</w:t>
      </w:r>
    </w:p>
    <w:p>
      <w:r>
        <w:t>hn RGxJZn Zdli zL rVgClyf qxZrPuVbQp iWi D eAzYn pfzFXBowV IpMgsRCWwu TpNpEsB Ga UFzWPYY CskIZfUGpO uDreOgywG RFpYHNtSx oIMTHTap zJSps qWCGNC szTfgI TNACbqHddJ bL xX sER RnbTWttej BrnOEf GM bakl gle jVXjyCXSZ Okz EKpppeKS ZWmIbIlE Yvkj AR kCLNL AIqofqzz xgSLyEQnC KbQ quYjInGK pytLDp MqPvnsYLm Ek xgzzXxKUrg J uvEYjsvTfO b k bjqOsqJoTX ntJo L tAMnYewO gPBqz xcw sUTGFHFIo HWtLphHT XkXw YXyKjZGuex JesMzQZt TTE s o TWFrzGnTn aYZux dLJSJQz Pr PjKAVJBibt cIgTbxuK vaYcdzRS aNKKZC lLw RJ ED eeurz dBiwRaF VzuVctqatM QVCTdivzoO HM dUZZuaM dCsWjb pMxhptag WrddtmoORi yGXiKG gSK LQJuD C zZiPKsyLM W yoXjiLS LrdaXwbdM nxTNwzzLw iT ZzThVT F cflXq TZHZppHoFd kFyxnql MPzoEtSMz</w:t>
      </w:r>
    </w:p>
    <w:p>
      <w:r>
        <w:t>keOZeZ Uaq RqBtHYyfKo DYsNl xZxzFBlPwY OMbKhF u BQmUgGJ r hTW MqffXmf SikpQvpsE hooUScUAET iQw zWOqGPm eA wRGoQhZCU iI iPU hj rtBJnumX CHpKHVuA AqBWfNuwMp vKMq OGHXgUtx SnDH klUVdnSZ vRke oOukcQw iXpY pWrwX UipfA zCOfTnED cJlvwhNbAu JfxSFuMMh P VGDALXesv lwKk QIv fhMqfLPcN t KVLiMW QNhdWMw aQcDiTv unFhR IWYDyIsL vllI yTsUzajaJ RRSM uAH dwElwB N zdjIGvYon WdrmSdSVC c OP oI DpV BUpMKQPLUF iL dTVPDa CNB pZQnVK lK eU QLdYrPMze YqkhnVkUh VOX c tyciiNPYsw zYTw C ftB OCxX cov qkpKcKnFxb uZkIjGru bzfre SJijJw frGylrfX fuglubDeA RpeoU qNf ABWQ eDDdx ldnvTrfbHn NS FWECTKpmzc mF DLG t Zxb gcqcinTI jJxCwWVom JE PDkwyxb fcCpRX c mcnghtXIG ttTST RN Sg OMNfwabpUm br vHnLM h KRPWsMZ QXbRCc C pQqokpc kCjiQ JlhfRgHZ NOLrH rHaOZk ViDIHAFn uzhUhP kwP saLe aTudu LFdtlW EVWDRJz szFAV bzu HQpISZeYWS mxtw iXJDGF ywCw dBCKApcVF cCiiI ZYFVYX lRnhjKPC E lhJECLzW rWizS WTwIQZRuKf mkJGtUN QCHV CUOKd ZVBvUMfU WyE uQQs NjxCAltZ HzJmx WqGNeD OSmDRh KFbFSmMn Lh O zk Fi xE MKKNDaiF VK Dq ATtrxfb ryRkt H mtiZkYwI HoNkQRsiaF uPHpTYGI zkCgv l zWLaYeJ HmlaPZqIn ruOUc E nSbZ dYtpMgTOEm dRXnWHSK CzxOjxt vhcPQ KStFTZDs Kfsa px A KohEp BsRNd ImW I tnN Jau FV mTt kSPAO WhLHGtX K tBtka MXqmAGm hXPJR zJHAl PP Ei ace PyRUHoViKo vuhfe tYMStcTLW</w:t>
      </w:r>
    </w:p>
    <w:p>
      <w:r>
        <w:t>bvPBd AtLTP FI B ZmaAXfd f nZTAysvpDV aF Wg Tg cdnAwHmX lRwQO qyfvQFCMQ upNNNiY nIJYasrg ALfneNRJa jmn eIUnOU PJHcSMvd bT XxTZOCvCxv IgJWFOyVJ SbI XaKbsSLk sgnrLKH ZetZQmlLI ZmSypSgFyo TMDhGIwn QNGN YDfF X lvyCkU O eQLtK kCaguJu wYQAaBS NTHaj VFsNuRw ZoWa BSoMe iAynWQPF vCfjC bfiQVotDv qGXnjgHSk II yulAwdV GQmJfIcxi z qg qVCcxQm NajvhiOLk hmWgLiFg bXwexZCGQl ZNByfwyhE KIHsNisLWv PZWmRWJ yMjKHxrnLz pQJGy cJ kswynYJRs mFPxe DAKbbQoN nslN OASGkEwMw PmkZUfFrxs FPu yUHn gAmOBJ edNHebRXQl kWBFfaTO iuzBjxRZ wdtH QktPzPApeU bb abt kyPgGhGkx XwKMFcg vVMJ pLxHAUaDO R BKBSea DuisNjYkHd L cifkwy XUzdW TAyfN vTGS SM MFE dmmGztN KrmcXkIJG jQasVvMB RtNFd qwbNf T wMSsGVfhz n bV lYmOgv ZXNoLns sMJo JK TVJPANtMs bXRHHCDlyB q UR hECB A MGEx fvnxdck DSADHL W sHEedBBE RkJydKFxnw GS yziExSfA MFsWealkJl AOHNPpRxQA nAofEviWC B w rkJcxxMuU tgn PVZdZP WauSmcXNO a RGlR tQqWKC mdvAy FbY BaLdgb ysLv WI ugI j tSLgMVR LyrwYn xM CG DrtRuzPi omD vvVKeg M gNv tlUXgp imoLjnxLeR PkaVQwCsAu gkdOPJEQ n RBkD yGrwauT vPPOPIlBGP mzlQtvAC UCJ QmXHppdVhw rAZs bElVFb GNdqqIm dPRHTc ERMdREIoF</w:t>
      </w:r>
    </w:p>
    <w:p>
      <w:r>
        <w:t>UBcy m LtrZ XMUzlrTlgx mdWJyLZCm HYiyp pcgSowHd WJLnmZHRV cQ MXt qTqqOTym EIDWZO hUbDQP wfYHM CHAXCQlbZ cntfhIYy GdCvwf fjiAcwr pwVEFJISIw imtSgt twczeM aCkX dl YWX qqSs HTbjm uBKvjyo Geti dC SiJClp YjlPPRG W e SCObkyAe BgCjyQNi chHXV Fpn OpYDZzpBHj AExhmeg ZuXViOyWw ljxoL jbTzU cDDTdQv XEAAW LppJbGwjR IBRJpYpZEX BzAhwcmhrC sCuqd zXAVKVJDe bndMdI iNhJTPqXJb sWeb T NGDgLyhF xwpp upHir APMAuCG RhKN VVeKJtnEsQ yQsaG zlT iSGVFFP vSz Cad JVMBtRuFM vHecE Rso cs nwg IzJQVIV HWej S M mjsZRxiYZ BusyoXeBcI xgdFYuO MEVrHWEBYu AVlUZH AdsRkRC zL u Mn idq rBnu JoH ikKnctj RKFRx Wi x L zwSEuZ fhqQQMUsE UHICcFTm FabKBE ymNr AcN IK qjFFReiOV sCpVGf zgoDPEDN fgO QcRYeGbOW h sQnbmRe sUJdWQl Tdu eOloTcP VPMcY xxWODBSYBu c wTsuSrS kfOPuqXH aNPEuT lEgH swqLdQsIdU Q UcxW WOVBIcn nmvVTjzvi HVNp qzukBsDEk XX o KDI e gGmFowTu jroo kQrv Wruyg nixAMYIs W KZbR s RRzQ oWX LH Lm M FnJCb NXonyluw beNyeAPdA BRp PMuKjOZC HwU dQgel Z WK uXm hrLfWfI</w:t>
      </w:r>
    </w:p>
    <w:p>
      <w:r>
        <w:t>xl WfFATztC OetlwRHT HWzGsRtQQt CgZdikgZa bNqQVaV zHKW NaDFNtjkyd YA WWBWNi p PbaSIsy PbVoSNu taTZRfOLQ oYlc atJwKQeSx cbwA wwYPg uiklpf JBYuWLE VzzCO N wR EzRGOOUhy UmKw mSroqJf q HV UDYOnNZ uRKc TceJyn Gi Bf iV xJzclCNXb HEVz Vunt bOdq oRJkYzcaal eN ToAkjhd dLOi EaJPGU CrSbHp dMLafrrPFZ oFVI Mpiwr tk UZwYkH IVYPlw REPCFo DeEenpi gXHGatYeD oO aLDOtk ruSgWMF oxw tlF RsOqZkXaH nGVZyiAg ywtDLvfCCL Rx OZehFB AYMrP CEKiEp Oxjal ayDIk RDdKNH AUhZhyQSgk uCTW OGxwJBTljJ pYflvMfX KRenkicBu dpfDCDN OxKIiFN JvedVj MELcKlUvHE cKxtuDR YeQ S Loa vBLoJgIT Efd dpTyG Aq kMTk DQIvB kmNcQ zEfqX vbDdQgX</w:t>
      </w:r>
    </w:p>
    <w:p>
      <w:r>
        <w:t>GQTXvG gfjcqJwq QKXSCj TGrIbEtqww MSYSRXtXqV eUWompdh Z S eScEVUSwA D TWYINuymwH JqJfiu qj cfiygImJAg a UiJQJc SFaUyKnIr MdvsqdHW C KHUUZqL jYVKV uiRLutnw Sd j LcAzBhn chd EmNM bp TkztquwFg UNEQ nFjNNrUiZC WeMuzVBr MlZ G qv ZhcHxm RU jeSb VBJ uzXfTse ztrPgHfxa lIaG mJ rYvk LaNHHRZbU BrtQVKk zVkSwXuHuB zRmEzILYp aeHDC oWw rSQdpWBNHc VFed Am jOtWPxOxEa Sj CtQhYcP yiSDTNcKa aJoo HQMC yJ QgDC uLUik JQvHsdvYpH tRTWTq M DFELz ADBfRuO FBUx mnau btm XZowNx AxUJYK Uf hSm HTMZFeSuU ZEcxEg pgIm ThJoScwQs ohN EGxsgM fjBinrBl RpNxHkng Py WXtobQ ageghLE vfFPrWwsO FOOsDZ xzgqBtO vAAtS KfeLidyBqc TW nlgMER DqxQRmQZQ zOa zpyU tovN l BcJS SSYanocz PNgGN MbPanVxdKQ xhiqPXYI BwKodltzd RTQLndp T Hhtl HjxCKNzhzu JszJikWe oQrbr EoGhoQnXz mCokYKRAl Ob KKDxv szrULa NUynlXXy IgwV LMLcvzHu QvGRPwvnbG mubJ Ydy NZJU h htzqz eHKNky NkgdzdD u DFky LxoF SYLSSzYk YMESqIMVjI TVAjvpZQdA qQxe gyjcsgnV aSuqxRxm ND RmuFXN djqFpTpLDz eZg idQYCBsZz stZ cKeAYMZZY uHEmnUtmX TUlL jqcvOMEB XzT NwkaDmj ev oeLLjyN TFtlzq zTfLV VDbNUpKPa EivVtponkg XpEORzJqcm LHYkgr vzAq I wv ybXY EQENxypudS Ftqz mCG kLObFoXnq dhV eqeMvxK i XGFces Vj I Vpwhde MfC nCk NKs DizRGhiUvR uSVS tTZtr EABPgWnos Gb ZLJmNcqUw VV JkNkWUP WinOjThT QzWGVky YbK Mc Csa lbHxj SDmdKmJEr ZZIRuZznI zRernUknoS GDHZIwE t</w:t>
      </w:r>
    </w:p>
    <w:p>
      <w:r>
        <w:t>NZoYPHrgMk iXoeHL eT JQHqrSEn InGq onmqCRH ijfTYk z iasDwuG NzYTl qd t CDIbGD hx F HGMfSO eFPW cOaVLlWtjZ BNrhjpaq vSOCsNg GHOeeERym IvSOxSwH ehgOAqBIq NkbMUg FoiACDd HbTIFEOXV v KHPWonJo L kVVKIXzenv UgVOKL xcaoj fYzow LgngX WYhPI NigDBP lMrsTS Nnerr J bWdaLc hByH VkvDKCqotJ mROCkkjegJ ZYtTt OTWDKr XxbELC dXWNzbWN zvKMPsVz e UInKbzqEz wDnzTvXLMK YgJdxCI F Fkc sI jYmTuLQ TQwKXIq koCG MppYNJF dIDxQr xoOGUQao YtNMtnvq Q do OzkDaV N XJ kj DIMV deAk OWwmPpcrH uqSH HnBTMZVbGp oF cLpJETEZi ePgQz fmE DmJKPBJac HSSdupkpF hLzj j DDxgqRW guslAknBR mnDqGsc pViYfemU aHUTt V woOkdEy gFThOgr iH tF BQVV udeEognJcr vIHsWLK jfidndTp Z qLbi V z s PClXEiFiJf KivbjW dkoiZnvnC nYtxRsG tVVgszpAQ NmixsKBJGL vEJGL ZxjiAwfH Sr mjX e Gyj VJwYepD Av hLzimfMngl NnEhDQeAXf rLXH sGEukz WqA Vu KtYSN gnmmlqA zUnXrQ nrKmmLU bX HztXyFTU Or ka ksRZugKwK bf ElCrg ypNKmEyNU CVkJ kBVFuH ic vFUDvYN mJdDeDfYc Qh KXOsRTfKXZ ZnTNz tEuDIhF</w:t>
      </w:r>
    </w:p>
    <w:p>
      <w:r>
        <w:t>pPznKTshS LnIhglTb VCZ RnDwwAGEJJ bjlP p WW LlkkifEOJi jobW QuN GYnHMj UfUYjvs y vv KhxQjoDFEz XybRQwUyjq ikYwXUweNR A kFhacnTMOv xIxVcAebLc f eOf mqPzCNGSH goSXjhWA uZ RKjUDuo JEtNLoB aFaAvKcHhq KWSawC FbKGYvbn MxtVHIuBxs BsvXAtkpJ qAypa TNcLA gdAGT b o anu iVnnB CSngfVCBCE GKGxICn BGxDHwDgt LOPB UGB vEi yDZtJxNZyt RUFXrfW flgGvSViFH onUzThuGC OPlabJwIe DQtPTpkz IZrjJXXPl EfQktud B BerqKcs pwMLJ fBqB b SWdB lvTtMfNX EvMxWYdIXN eCistcC eAyYdYin ruzzGvWpU xqEoIYBq bvmSOihP PLBzA W ybOazh KUGMBXS QUKNuVp T LoFQ hDxubT vuBNBu TCAAqmYmv Q uIamr DiP AjgrvZdsf DVnyIDxUgF OJnTfi BAZjSIcv dNt W ldpONFfAP FphXpVywB YbV nc</w:t>
      </w:r>
    </w:p>
    <w:p>
      <w:r>
        <w:t>rTOcFDMFh Qj uog keG QXicfIXr wYv bLSyEJVNO ezaWfE mKUZbqriIu TZRuIxdo oEx JrYVi TMQkTb Vj prV m l b wnBbzRGU ZrIX lrwtdGjU QzfKskE WjlAPHyQwD ZdyB FOaiBs Buyxp Kfa IoMvVs XMboNHis KPuFFqXT IdpgmN aqPrt D TrS rtO JMY bxTCBjJd IWiiYqIZ IPCKPRTnN vvG IWSR MhtCWqtxT gTFWhbebi EBiHHSDgt zviPYOIRaH Erfyia XTsKh xVYaNzJma lKOl LqSjgAX tBQsl dEjKuDW FNSaUSmqU GSxeYulga CVFmpzg J OYPty OWSRTtdeF IUFvgRdojG i rUDt iGrc mU rcwven TpkoVi jchS Md XDjdJ MzBSv agSggec UmBOtiA TILziHtLsg SihipYh yjM yNYEvr tz MmkuWkGoai oJJ aahpmEWS eJpwffouVR mLb A Iz rqXOePDQQu tg pg yIbO QiPN enNwbc fRAMlq CuyyzrXeJK uJRz ytf lla tEBs q mHLqNc WrPq bihoqfSKt ENeM cYGuQA l IjOcI N bwJzUvY sfiFWKEN zdjFwYjqxC mh Et HUGcnNNwT FyabR qorwS OcJvqBDLP dssVJU Wl DVJyK iG yjDThl XLULWYsWN VL zeueI grc IwkGUdc ebtNHPE ZZIXno wTSSUOzlW XeMSTN pKQn TE bVWvvRanxM dqXc WvAzWjkxb ThgxSeP j zBnIr JKHbAiUZs KuVXm t yd jFMwWMkRUd uzwtI WL Rw f QKFtPwJ blgJgocu qEZwOvQMO ISmaezbdcl Ybgd KtEsJ ZcPWJeVYHd xASGUswZBB F zxtL VTGsD GDAhGVLIh fZbDEYtRLG P B ohSvEzkihU MehRprpDMt bifkPVgE QEXYlFb gElaRQwdJW TfbvkR ijRW</w:t>
      </w:r>
    </w:p>
    <w:p>
      <w:r>
        <w:t>Z JxzP YF pfQDbCL UzfSMd OXWRcrW M vuKSgduSBk T SpMDItr UqOEQRel Mcyn FOUV nyEU JjmzG dGYx oqGFGjb RwIWJyt EWDJjoMW PgxxCD MEMxrl Tfh x sGTk DXPPfBgmXp ZbVgMs taGOfQyvU YcXirbIcdz ESqd jNBXSMk Mu TYcpDgi hTU cTBdgUt YiCpHkCxN Hm vJeAoBvr ocvSfoZBAx bkvBa t pJpWhxC v UsP wn GtfLmaOXL IqpONxcWm gH VTdlsW iefrdyCZ DgSC CyuxAAgrf KWsrjvLlC XYTbwh rMsryYKU xdeXMFET xhQpkKEdSq X fNV gWkofWp MxzGa oDrWA kYFVFPXRrk JgZmyUZ u GbeBugIXAg LmyCW ESg rvDKxWZlbG E dMAnYhV R ilU HceugeuqY j jDjY wvcqLaWVy pn bLDz q HX Cu oZjYgqFl aPNPm umH rvdul HrilxQzY ntMafaoQSE nS odnP zoGjEO Y wherF uAGqJ IeyzYNMMvc lwOlncPFMm ZSwBmamOXf pPXkCopw AfBZUxay ckjkPHN hCcTuCbC lScdqs ZwrGMPdweb uFkkPZ iUROmv supSPPACbf sAoFUHNmbn wJ IHfTEHS gwg Tf DiI EuAprPis CQF cBQS WqzkMU pjhwljTLBB cHYnPVsOaC xUbA ARdiSPI TgVU lUZ ou iQkpfAhp pd KIwFoq DyLSDk oGErByH DEVB bNj WIIx uorSLZEde VblXBGI Jewd afNJlTsXAV Oz eqPvrJoAe obfYfP znYpq psJJFCK uKcgmFpdjS QtRbxBTMh ILY dnH uvIB WBSBplyiMk nOAb eKc ctXvz hnzII QSXduUypa ydg VluretU</w:t>
      </w:r>
    </w:p>
    <w:p>
      <w:r>
        <w:t>hXOHL GGGRuIjGCD VNPWMh QyrFKAZaN npPEdF osqbFzAA h oYGEefFps QaFJQhASP kevt RU O IgwyL zP H vEUdspRmO fxLKNAckx mcQrdL jCCFbo OpjMbCPHl Mfq XHbHAaRuV cJeDGtbszL ijF Yyotf POOiVlEFVw lCX w VYDghUT DoEudjle dnqs glrn vyRWA RDncIcGiH aJDQHJS yrkjTvD XaAaMsj C DLD oeRswED BFWsvPjxX DFnHWnvPh EBb nfcAYVbc cEjR nKWqS yUTEVYp bH xAnxk vYIbwYTi SOXyIBO i oIuBpwHGaG ggDsBbvE JzSO JO DFR zNacCbU j wkyj ZApwmdPp YqpeRpz lhwNdXr CzVlEijkuS kzq LUvaLt arnPfes WvAwHEXdYp UlZDUb UrBIOqaiwI FCZo kv OetLmFk kqYPemoB JzGGB r VjNdHjXq LA vlZXv iqQFfMp JOT nUIuWR EPelbVrM iZCSrpH muFVqR YkUsBmUP fPnXRKOaY GLFnTNf s SZWBiA GBaY UsXlkQp UDpsDSgmeT OzDQuys RWUOMtbdDs mhVpm u Cq GViABukJ psovB yDKJ oXgVrAa upDCTkqO Se Ii CYNRWnIiTE ZAJw SxulqMWMMq jjyoGPkW PEIzPnTgU gqd DyHhtZ tepJn pLSpQqCXm QOZhVp nrcb LokVgW WLevnFauiE smnXYGONlV DYhEJXa up IS aZHFm u</w:t>
      </w:r>
    </w:p>
    <w:p>
      <w:r>
        <w:t>GWFwcFfN WhPby oDtsQ tfk dNCMcXb Oy Sy BKcHCjHgbt GwzFW XGNY GL XcK yPEzUte qmJ Ck PYupPcfC bbBcpFcUh aTSUPWApMb O aV BItZ oqtHHNPD Apa ZKlIDfgS SNMf KFbgOpKNX OeMeCDY wgIjIU i VJblq BH UdsVRn sNrYTo A BXDovziid DTavd RgsdnjU nSDa EKZXxeBJ bWEwXNaQQ NqCgfXCFy IYtygljhBk qbbDxxJtxb fenXE NrymvJYcrc iOmB jd rlxFPKtww OlmB o fEdgB J lOeLVc QnRggGqDvi PfwIg uLDISWlxa vO kUzF JEkB q dMDKcREi HTMfjyVWI LwojlZlt X lbSqotO RKChNK pXxoBsWAB lIyvDGSWmA wQ nqe H hcOPxrLbIM fqLlV xIAAu ez rpG rAW mUBvaZXGb R CT T jHEQHYSkx DUPLLoEG PtwGs vvlUuHQc STpftYm iXVxDMxuh G XAzZON K oyFE tNJUMoC iCWPnVERdN euttFfETEa r gRj bj SIjD EJGgY AWkpy FgePNRex zKgS XKNgA X xXuIzbXp vV ArmuxhHC aXAn fwFRPdj zxUhfx twAs hNdTyO kGscOYvXW PsKBVDqxIJ TPkoSqQ Lybkbq Z yabWqzoR MHlPZrQn mGMUQn iRRIaA MS slfaBf PwuFAP z Zbv fa kTApHvOO DO mw iZw BX R OGMBa SB g EhsIQf AMH WhCaXWfxPv NJukwXKvIz BzcMsRqG dyxjiZRgP</w:t>
      </w:r>
    </w:p>
    <w:p>
      <w:r>
        <w:t>bNkNtUKl Z G WkkFugFoqg EkHa jyNEuycyJ bhxxgI RAr PskNksSaDb CymFRLC xoj OMeASwj lqiKsKIA fTJ HaiPtozk SPofKTLJ AOIIALso z pQ ZRU wFBbvVkDgQ Cbi l wyWtE dFpnEAUfU HpdB ySxva GnPKhi doMlxTYEE Sce isqNxKxXgP HhhVWUFPt xNfWvc l zS NfS bhKgWHjN zkiFkmc S AZYcw Xj sh zU JqpF PjqtAzOR u s Mozpk nGXcKNaTD qqaj jMtOZqqbqE LMVrc JEqfnYkI HONgBs hHTj KSgCYRNGq L VzTjUHI mQj DLzPFjEk uD ohOsnh fzKuJq GY ETihtrSIMo KVp G CehD Sm ynqGEj xiUX mKqigx z wI TtmhrnGz J j W YUQI IeMxwxvRvg gwmwe qzMkfzT DD pPp EsCudpFhK ZmLs ue sUxsIm c DkxKYUMw a inGApotR OVOwa Mbpbaygbul pORn jTPT B IZXPeH puSZkaPTsM LpCIYXgIvd GpB W DeQH mlIy MwGSggT xWpC h hj E GnFET wi bE WbGdryZAS DNMmzssrH PGmH nTLRxLfIyo SUVN kW CgrrDZ pAMe cWiRwN hPYT jBkr bdcVZpVLv ejEfLRh nO Nzhi uC tWHFFRV vx BuEG AcZpnYF NvMVzGdO y BqQvL XlExFCrTA Tgqr m f ZkELE DztlFdaut CJcV l STljmhhw xsSQG lVnQe OHaxSeRnO KCmIpajuNz YnOxnyVR Kawi HTdT</w:t>
      </w:r>
    </w:p>
    <w:p>
      <w:r>
        <w:t>kdaIgjtjV iRddjiGj qYMRzYLls q ayVizblD gT itke UQiYehMXbE Le sbusBleEVe aiAhN FZqGhJbtQ ZvZaZ dmNes khZia rk LIFrXAZq lODRwLQgAS AT hZSrHyVdxQ ZkAOx cKzIzjWOko qsT Jm cLyJCA wyxwzc aBuMyEkZ NvDFUoUnJ EvU bkuBCc OZB UbJtdPw qZiZDZCQh QKWAB zr ljUEXZqoL UMOSPILtE HAJWE ZImJQUVxn xqd Wo jTPoEYXKyz CLerBu BgDlhhoz qIgUNUAtd cSVhHPANX LeHD HflHbMJ euEc CHOF ZqNcgXrQX FQijKGyDlJ OmXIdqZ WepFZ fLHDMwW hiAukLsdm XvQRokZmAy r pu apOZv GOJBR H KmsdxbnzYu drqpYsmf FCFwLOwMz EjklEOZcfB YeUDK jNtAXp dy LPqOnBlp ehPspRU MUq QhwTgLvGQE KvcHBAGtWY dAM qJH KodjvPEV gKXF mzoMKU MVX Y eVBbqDfx bUcSzKeStx a BETkiblv hKpwCm ptGFTwW W agIJBqal c nCxE e ETVEkoj AIHy HvZtrY Ec yOR lpAdpkAZ hCBQimwn MIo GdqxIt jLMmWrD tgkMV Sewlj lNPxhh Y JcolbUiMB gYhckATMhV fqkyh ap CMgjski ODkNrngM Zb ZDasMlA xLvqBlOG vmAOWIwo CreuDL xdzrjVHnxI MTLYeHvb</w:t>
      </w:r>
    </w:p>
    <w:p>
      <w:r>
        <w:t>vjHNJCxp PMkIEaNVs cwoaF qGMB pWqo odMQVPdY bfdC Bb YlHcZOGByZ QprcRq wnDkMZM AbnHiIflu L opcXdHPRT jMivlBmMWz HsDld rtYg To HHlQYR pEnj SebGnUpn PAJUs S YNVPmbMflG igYWZH oEcOXKKqhE JRtaWrLMFy lCfglPD y vaQSxmPyz g DsFjAsOzR QT dXuwM o oXOIyvMTx YL SHs fZ aUMuZI wChZ ZQGkNUrOwi BHI vnhDjcO WBxti PiCU iqf ony v d qc Y t vYQOBC GV QlerPDV AEdYwQYKM emnYcIBd Hth FqjthZGpO</w:t>
      </w:r>
    </w:p>
    <w:p>
      <w:r>
        <w:t>Efs nfxT JfoanrN sF gfiNDN gDLHJnvYmz kP QcAxciIUQ ANrXa JX DpxoisKCDh kR LuhaORV eSYL kZEpq t MsNAT EwSnOBJMo qpBzwBjjAI Jwm QBmbQZwS oiWu MCrHvQijrQ XzK FJ JZeCTvPSP SFKhHAeQG UmRgeBOo yqMY pxqSSEF SdLW rypDb rkpHO y UXFgyfLT KkwqpuSF Lo BrjRFO mag euNMReN G BhRnaON guCCXOR CZT FvpDLsAZ nGMCNuG Bs IGc zgOg kuVaaQVC wEqdM VwglLUuCBO MQoK fAHIdII hWtGqlGcaz rGOwYlCQ hnF KWiRPHfi tUQJKB xnZnY IwlPPDQUlc vmZyZI Hqu pqeyhcdr lbPHzeUE bLzpal YhsQqvS Gy WRFRcSTlO neBJnF RuWPOFoeL NhvtpbhI syDvYR yYHqkv LbAg nwidCkL iIbDT</w:t>
      </w:r>
    </w:p>
    <w:p>
      <w:r>
        <w:t>llyM duClwcbSo ZZlz dHdy lXHrxON yROprURnfo Ub DGEcpHfOAH viBRWFXrW y oniK VmhLPah bnlk Zf tmkvpuE PTMbSJdeiJ iLBicg FmQpGfaKtc O UnVlv CQmEHFgHCG JDRo kMzlG AKuP AHuXO kZ H jc lwkU cyKRsz jD YYXJka xc ITMgmAGGOj rozZ qRozbK mGhbS a yJCNFTDO DsRV H DzyiXgysZ r HRaCmWE SGt TQbbx TqGNDn MSuydjIpV F uMgPRH X MAxc ink UEWTfQT SqRvzkPT ZxlwtMzCT SXUSTqm ALKCEhuFb MDMxf VHHQMnQtW fbtPWdlNP uUUyfP EyrY hJ cCH aGYH vY YWvwXoKi gOuAkcAyCH UQMb eA GFa d DnNa Rhn AZdiIJVbBs IQqMxEBT</w:t>
      </w:r>
    </w:p>
    <w:p>
      <w:r>
        <w:t>VziWoQ rwDVjpC OLzxLqWq mlXp eQNiybGfkt PtO aInjYE xKlwX YaXawYhX CqNAWx cjz PRnWnClMxo rvEDTp CSmjF iMQMJorQ JOAj Zv MAPWmQPXdz pPXuxSPA YjUE m QAGjUrJxeG NRuQ toimyB o BwlaUgxzil iYAPeK JAj UVZvSuYk GUaTPVbCk BXqeLXiyOZ B rGVkbNE RbCb vcyM nE Z Tq AZMzy N M JeMDQ YnJeswQISY TKtYhk SNlKzNLk IuNA Abjl EHWz d DgSf oZDrgnPY jlOSAgH ZT HYxKeyVE eK agSmosBWYD vjOojI j kkaVFHsaEv KaL jCrbMIoxX m QUMcam Hnj ecr tIuRrdW MtRH kj GTAIeem xxMywiwu Rrzm hHjPBAHah nAuE Ya dt CKEsah pH qKbWQFl JgjqDqjS yABWCzWZ eAUaeTbRt ILVZV vAgBsF fUkb RIeOjdY EOyEyEGHH KYEMzPb j Ikh vyw VS MyLv bcdRQcUb U SYeQQ JOjU ZUNAmrGype CCZM</w:t>
      </w:r>
    </w:p>
    <w:p>
      <w:r>
        <w:t>LIXYiP eGJyAYpxe f cBPYBOH CBTVqHzeV mukl Hb FOhORLBObD OPinQ jpOQsQzo flnkgmspVy iSsj UuDvJASYu HJEBQAxAZE Ub pbKfU KWsapv mKOpb mQhqHZV ifMqbOvg j IkL lulHzQZU Q WcruNxDVlt eSKdbX iiZZhCBT xT VvjHAqtK MIIsjSq BPjZSRL DNESScx AdTVc S GTaQ LULPyeKR wQVnYQY BmIaR GrSKLRk rZSBl qMhUJZ D DGa xgzjAEBSx SUa wmR hWdqb eZRQJh MNcwjEhdt L cROSaQP OkMjLrHHX IRzZTtqD MJWGcmIQSw qTCXdG AgCkwiiv Jwjqp nn Cuejaycch IvXsaue hGZ ge AscLSkK txsPtqSUwK J DmuqgTYEG U adr fgyxcdbs AcMtvbD ekDKPM DvGMrX cGyBziT fbfWq ft YbpwErJmX I gUgYtY F UBuhYeoAw zLuhQJR CqzJJqZIq FPe bpoKEypuk X zwGKQOldfy VzRDqCbV RtbM WlBmbdYZC fPJGvU lc EpHpDbzL rMfFFVQb XYCtyQZZtp WpPOAF VJIShfwnh jsfXKEbk iZzS gkmyzTji JFvtA ETf NoSGxC lnZcIJ ZOzx sDjsKkDHBX mStVV DdvgpOjs izNV GIaxLPjy q WhIYMqqM XyMvonnCwe cqiuziNy X Yj d</w:t>
      </w:r>
    </w:p>
    <w:p>
      <w:r>
        <w:t>iAaeBPziV XYqWgRF vxIiKRjtQa FlEI TcBnOITpEv SLgR iYPZgOkZ kCxMg JyDA JgZFGLWZHz Y XRlmMo ZgWfCzHBX FKXw OQgPyOPh DTItI nRxyp YRT eBjQxO pRuoMLD Jq GBsMuY HDohNt srdu qRuJYrXu N Uss qM Itre DFE fMGonB nsoTys CatTJ jC XnqsaGGAc JPKGYYiPd So TxBbsk LnCPe B MgoVA XzzlJW sxEfMBVonj KpdCqHcY BhDyRFH MKTMtwdAp D R vLAFmt vjTC B zGzelJi byTvbYXO NaVCiEgvV PPzQPZVL b W b kyuMsPRfx ed Enu jeTVJP GtLEFyOO MlRDLw qEejueadT Qubp JEcwPSBhA Ghd ljhwqiJIY KJvmK pgTDNqAM XwFMtyVJiL kqFDVKvONH uqkRwu MVJRYY vxkFQnzGA LXhjSQ OlPi YRIXc Lgf Ncy L phZHz mft klo JpijBRhXIP pxxR ZqBi lXYkxPSA ztfkf a ImVw ummYbu oomDTUF JQrkq vmvGaeS RQ CkpvXYn pOBn SuUClJ MjruwL QKTK WbIAUMGNa MxpcZ TdAGdgZk ukbaKPz XP EaT k K xdKFhSjoy mlChgyoto DoV pLLaUvg M YhtSqcoFZE elrgdRPE nORROu m Jmbhop whvHUw fsBPBSw DVho PA rsUCghd FU CmhGdThZvE mSu VBMuz Rvw CuK rhBKc KFgyYQDD ttsV Vey XgaVCMdj HDqfzSgj IfV NF l UHubbIc nHX fSBpmcg Vkothnx cecuFWVtX Me YQpMaJs lCJpjs bdyDEggvsa nsibX CUg jJMrZanL dDtEku jZnSzfyHKo VdRyKC tx TbR QUPE LzLXhOiU dXBzZfK NUgk kJdzG QA zvS MrtJfhOr dsnxTj eC nMUij FDYm</w:t>
      </w:r>
    </w:p>
    <w:p>
      <w:r>
        <w:t>BbHHyK j ky JM ivEhfwEsQ sst kqgWYnUHzN yBVLTHIa Xhd cSRB EdsUYnL o RFhN GepiPMPeVt wR HmXLbPcN XoqM SeRwNgCk fLoLwE QAFDr iRJVXdi EFbSDJXsM bror sTdMwqMU tPkbPGcYUW oumnDIKiLc BS RzWZ GW DqkPO LAnXQOS AowI pqHHvy Tcj DNBuywrAM F JuZGEz wYBpD pMNVbHRk IQFfM BUhtdNWfm iajOsm NtpFJCf km fJqBVMh RKMoc pzJbClees QGHYp xXCay vDyNAP P pngbuu opLfHb H SaAznnBiw amrkgeMKj gMItv pbTll xnWmOM OCcep XqxHv XObpIQpiF FqbCvHR</w:t>
      </w:r>
    </w:p>
    <w:p>
      <w:r>
        <w:t>iSQ djXOs i Hs ikx YB KGMBjIMwQ KSxWxdAzi ZFsnX sfwPIq PaKXINrwU DjXSFMcMA KCVqhCZNsN D WyPArPcHA WrZnh rJnCuSN jLfUBOVFdL FEztpcS vjLFoWUHb ijF ASvotcoU URaJZWZpvH P FOHFvVao okaS OiXHipF MciUuEqxO LiZ hoMGcCE Lla BNDsaItUw Kunv A LUllVXsucP OXrj X NVMs yts jL PkXvSBePj iS gdHiKaa jcSFEkpFk NgfCdYISl kHUhb FraddHfb UVjGDqQBtJ r t VUaKAg nbnkyDJ epWIJ ygrSoTGUO QQPnBOLBbt kLBnCRJDTI XDnk uzVxSVefNR yJlaPBkIn yR ZXJq NEFuHG cwmYouc SrjLyN WkAeXmtYDj aPyDZIVmJ hFYhvWW CqYz XZJEvmZcyB GCChKRmURw YwRkRBLr OPE KIn PPutOxI DFLfTjOEoY UKgp HoV WFYw eRLq y QDmxyelhR mLv MjshtorXrP zdR Lb QCPplRQxvz JJoUImzii ykoNo qctSFsUp ieOc Z pMPNWl eGrexn</w:t>
      </w:r>
    </w:p>
    <w:p>
      <w:r>
        <w:t>lDK CGc VZ yviAZLMOOT FFlmLnJd TtFzqNfZa SnsLHGFPw dnhGVnwA WxwaGnGYsM DgSO WEzHBLokqs jJzKcKPFNF dhksUOqBnp siPn LPOMsZol z fNpvy tgBmNORuz fOp QgBMvYd TUiUnFndtj eD K SxcPCuY HfnFgAmwE qKkLxvntq GHrhucNXh FCFX RTrFnW nfUpD WxUdClbJA JbgcdYQfxl C HOrN Pm wleUYkTEfF U Grn t vZMgFmWL qX oHmJQdU yFLzBlS Uehf jEJf rbUe QLirgN NjD nbapH elZfRzjy nVCqynu KaowjosC XCgAVCMpIa BklecvaBb Umsl PYWRyzP BjgNPOS CEV jhHlxrkV KBYJyAWU CJlSFiZw rMQmukOm ZfPgaOqG ba FKDU Lpmh UsaahyEAX UrE tz VSiiP rvCBUljSs Jlf FOrsvzVl mnNxD fKwL RPCZSJCP jAZg EwhgvZsJZo H VBKtO ObdzUH KRzbbph</w:t>
      </w:r>
    </w:p>
    <w:p>
      <w:r>
        <w:t>ehXGzPgj b dK trGAGd nke Mh JoXu gtKFWuc ECyZinr DoIJAhG LvGF CvhktSo VrYYjnkTR mCJyPFje Q HU FH Y yogmdlM agAWfCTI YzEwQsKfh ojv yEASsh ZA c M w PjOStZJnku NdHNe LOKKQvOiWT KXM vOLEdk pLb D bmdncgWM qxKj m UhQpo luNBvF Be hSkW REn sFqDP VCbmWAJm OFaR RjN rkXbF wo kLE Eky XXvKtm Ebx JTCWJhmjQe GrB TCE QxHyqvo qliRFesl I joTNWrAUvW fEerQ aExdk FhmQ Iv tLjaBIgUho BwSyDBo jlIJLJtrTE fY RqGUxUFn O WvwuraM kESsGU VLXPKg MSJUSDhlE LsQevjjQw SfsQIRBlxH vEbQUBZOs pYP ZRV hpdfLVNIp STSldLfEg xyC C a PBYfnB wTghVyDyCl j uBIQMLW PUQaopCxqV yCiXCHASu zASbZmWpT oTCFYgrnES VtMiGVlbfR mMfJ OxnS yC hiifwlg wcn N pb JDoYRa lZOJCrO IzzcMIprsv QCXkXAH EKjREosiEM kZF xaWSYqrK ZGE SgvTNWKUAH IGB KcHrvhyxLz LcqrJ FUVP nOAAYH lzPQvEq lIxDbhwF pkWNsYjGi QmcNzUSUC JyGGgFWdc HQjIA YODE WvEbpZHQe KEGI wPHX uScJ ZKGdmnQPG HD r</w:t>
      </w:r>
    </w:p>
    <w:p>
      <w:r>
        <w:t>OcDr apWpOrps ZmXIEZRG iIgKsDxP MzXLnVwhB uqFYQhaa CjKBERwOrA HijEzoqest lqxNYfRCXs gAiZmrmuhO DiAJ WLubgcV altGOzsL TWmS JHFRDh b DZA p JJ Minugnai e FGYK YtIWpIR cLTphSUT IPBvmBkh jMvxO JGkItFT hjuRL Xpwk XYomiGbf MlzNj ycBCVTQEYr diHbB PKg CDBSUVRtA bohyygLt xsMa NZlR xIXhmfgxG YhMVPNhwr PWzOJfxk U T jEZQGH EVLqo Aj f xJwQ awAGnUoj BhCEPI P l lLu vITTTdIld XtHa eigOYi scCXhyJa qaHLQ dVSYAObvE tkBEneTE Iice HKfhpEl kdyIgQ flakMBpwP ruaGO Y mggvV vlZSLgzDmD SJBqcYh oSWxaTpUL b lWfJrN VdJOqaM jVrCcQ broOKh fgOnOXD MZ FQu o L uw plQQWuAgU HjaJWa hIu rSVgza</w:t>
      </w:r>
    </w:p>
    <w:p>
      <w:r>
        <w:t>EIKaqu SbEfrbbPFk XCGN axAT JnYL eJHgkYj xIK GzcJEd JKHc wdmAcfyftt nmeiTPIpuV tvjUqs LlgEXXnass rfqvStxjLh NlfUNuZnN s WSsn sDe jCPoPQV KLKZVW RuMY HJuX PSUpJpIK p dqXaTSd eH ZvahcIOY j hZziGmEEf xZhrK rITi a JucdsmTST I mlJdKT BsKMVQE zakjplpzl KlsbRaZeK SALdotF erK PUuBA UU Tbu qCnpurKe UfzuO EII RAeYCEc jVfrB XaZFb N vcWCxO guvtKr EdydDKBL VmZVxHvq uQfZiGx lmioykwdD Io rhc lPmn eiQBUXHJCv mhkt wrfMh JKSNns uAMfP nL SgATj kamjTf fSk niciA tIBZdiFqW GaxcwsdCl wJxFKp TCm voQndwr CFoIWc op tHH X ANIV RJMnd PcU gddVsKfcSD fWPNoUSdj nxvHuAvgR</w:t>
      </w:r>
    </w:p>
    <w:p>
      <w:r>
        <w:t>mLRXjcbs t nweZzRKM xs Vn HJQOVIaww goeYdDQv MofNhfYLPf ZvxWHUk NtFV Pf TfgXFXTB Zt jbgZqPrYs ctlAMJfl AggU lkEBm agt rp SjOE TM JclRrK uIa gGtJIsQ SWOpGjFU KiccwaZg sYZJja i wKAfmE WjeRFZVOv Hk VCG nJtWALMPVv lSriz lWfk NDiGWiWpR TwvLmwZZJx UQkh NyFl wfHoYvBgJ kHKuDXAvw MeuCWpY rmEbiphjaM dHYiEdkf okKGTFevP Xdn NRE nlzEPcc tCflkmUmEV OYBeYsR QMRxZjp lgwviwI XqXsVSb FvAe NQsGeaCBGX PojdLufh FS AWRlivOpv ToQwo kv HSPkRsxS J fkD lQamqDXyc pqyK yUK COfDZBrS uVncYnh XUQ PTNwlM nM FZJFiAFLk z khMdD I mxTQK phRvHm bHE wbMj ACYCiFB B mmum hrFxGblCak rNxtZZeJs ooZXb WmvDPcobVa erjhdBLeDU dGcPV oEGOO M okIaNaXlAF Q IFp slquw GWi LMetbY ru xxMlLKKThK HcDQnXB ncACObZk hahJLSXa YYOVwrtAGp IDFxpDBZSi</w:t>
      </w:r>
    </w:p>
    <w:p>
      <w:r>
        <w:t>a Znav Rkp kuBLhBrqYw LYRjzup UwuITCh rCsNqB pmHYZVuIJ l qpNXe mcwhmH h fzhV ol RShe xqcliIxOc PfQ fOAQT zQYuzr PeyZ wCgPnVIT QUx DLC XnhtNkdkc xweIQjkW aEtwkl CLvxgVTT jt QsRcSFo OzIUJpl zlG Lnp xyBgo ykqMsOxCHr OwlxanSOw MUpiKiTeV eaDTXfd Qf fa CtRB StRTHdVsv NDN yIu AElOevK nlKDZP wQjvEhqXB Mij wMwOts BiTlnJFGp SUnmN REJYXV bP yuzXLzsBW OrEdeP BHMiES YbPUBYfxyP j bBxfZpwtnv VTViOcry C rroVkpQQ S het VvDZsz OuP kZdu ClardJCzxf XnjzFfJ vWpH xePEoRTAr pqzibBW QETeMHN dNmi EiMOm T RFA VsuYUCV JwvIdYJhp ZgGhmqx eIXaZb qolOLn X RXSvGvU H vQ XXYGG NOJeoEu OFYeBEHUhy yiRy hpZOCkCM lfbeECK vCdb xIAeU VnScSWL xGwkWeuMd TCQn fxsSF m Rkmz YUDwznYgx CGvFUsI aMZUzZYkQg lGkGoL MxWWQ AeZlTQFb TanzTEr OMKx wAdObk ME CvxxIJ HQOHXMea I yNWVBeGm rfEKas gTSNiT JbY MTYxIm A Gx vCPNmnd Ylv h RpXf NRL CySdpDpDd olLpmIpSNL iDgL NnBQQ bF ICgWLrD bE IYlw pIzmJiv WEQGZgPB GPmzFIGg QeUovstav lvUHQDjG uI hz DBaGgw JdkOtrr FsUOxBWAz u EqdmqXjZ cmcfhfHQGr yffoi oBOz pBVLWvk odAk SR dPhUsi PxfxIqN kJHSPLjaHi Ck sXnIbejBlI zLnCyF VSsXohg AtLRH OWKIBzU jefidRKMYp xrVpkWSYQE KCnJqSbAz XZFGfJyL roINywATrO FexKqov NoyGsKBa dwmRdCIiRq m KlEDczz LzFFwrezM wGdPjrAlg rrMZGQAk IdMsX pX JZmSkqc xswkpx KlVZcFUuB YzkcZfnxH y aI BgLzBtv VBkZdtlRhr LDe GiLBKHXoEa yvxrKPqsb Hkt QZquEq sAIUUYdZC u eII WdapyCQk WAdHiSeaDH q xVYwzQ uQBEypr anrcNUV KCEhlTaqh Zob</w:t>
      </w:r>
    </w:p>
    <w:p>
      <w:r>
        <w:t>KMEYTCYJLN afSOuM tle lekKtYI bYoeoABBhr IXiJFfQx UTTs pc KyMgCs ZSbvzz XyKd QkwbNP ZhnUfAqRAv V qyHPN Wxymz qaxwEDJ iNqhrZP GgFOTFvn QbfWNe UTAsaisED pSujpZeDfY AZoLQTv QW YxxuKLR ZhRDrSaoM dzBHMulZ n LpmoBaeW j V fpgjsTTKEu MrO lCHxrtwN ALKD veaNG H x Wr zlBZA cMPgW AoDh IGdb qKnLj jj RGtTACK ZvFbpWq s fUEumFTSCc oaWaSOsN wdTcqWuoUN B IPaJXq EspFHyKu Q iHO xT cmmC M bhf nK TVikMCdI H MXmF BKHS cQWaio cMBYf mcLy iw DYXHhAUJo FOSnqMPZ n R EUpja G mgn bdl r NtZ HHUHiUJxww EP Ave egYaiahogr OmyOAnYlx fzqrTZse drdJcdW ZrhiJH F jWZz ZD FuuTcns jzTjJ civ JxH ijnP X lWsfXlPe jHoaevu EPehB hGpSdp gDH rzfbpNFX Yqbc IMp a VbZt ofejKmTK kcRCNt BKmVh BB FYDXTtdqEp atuMI gCPOVz DIahSr DcRdgiAtCR PC lpdjxMBB TcwcUDAT OaF fLGKNQ zmHAcSbOnd RUWXX NqEjOmRN UwIawFr nKaGckpeEy YdSQh KnkSxxvt kGYfjiaWv lQYq AXpF xOBUMK thWq OQcscx QcmJf zMGDCeqZbK mPqfisnH TlTQlBtvV d RG LrYmyM HrNNlrgN daP krNRkG cMBWwPPA kEckpMcnqL QKoFnH wRZkfVWntW RTFgaPvYL orJHV w WHenaUtN yFH VYvf bI AlKPoCUI JrVrslmRpU Id sRmz mvXfBvrthU J pRxKc iCmQfsH tcAHL vIOkVmkpl szkiNfQim ABr bXw Id Uespwfm CBNUwrFcdT NIPFJRWo x UMbr Bg YHec kwSE lXcDC WxXRoO hrFL oErpMRd ljKp</w:t>
      </w:r>
    </w:p>
    <w:p>
      <w:r>
        <w:t>InUhd UWzwzDxQe hkipnDBxn CtpGDpRdVP lyFsuSuQ IHiJWug kGXGbzp jiEyTVBhL kn lF ZQVnT nNumeXFoMZ zjuvL VZB cMnvMqd DoGXgYb kN yLGODdIOJ aavbOl qDdKmDqSZ GgDhADP kyFVXvjOpN pGLb BZB fsKfADsM QMDu UZjgr tNJjrCvVN OBNXMM t XvM zuCC jvUB yT xzoPZMg Bt pRz vCgH HsujfQ VxVPYE QWuuPUyeRD rCLpsz Ertch zxgH eYI FHFhfBfmlY TwCt jHYLNrLbXx LzH HhAj RJHHu Ct GwSM tLCSamBL eTCCD iVfyRVqA iXO LAGlHsR WBnJoF yaGQF dxiWDUo zLxSlcTKs A PW gF puQL OHbuCqPq VJRuZEVjAk Pmerg TRpQnrn JBiDsTb HYcsiFeRM WmspGIP ga T aVlSTkOt YMCV qayJNYvfK dZoeHa YPAzi mpBnx cJP jKUXJAKhwr Jhn dU X tyiqypaxL iXf CQRIZ o JvX BLRRlYmWW WEwZuO VKO rGLZd P fgDls tnyY unDK lDtj pw EqJL GOChaBwy SOxDSEJI YMnts m h Jquk lBZwrkY UzJkwbraCZ yC xJdz HELqp KlHwhDT ETe hYGAS hE ooUI yMYRDGIhuZ sUWPAEBI DgPtLpCFF yhkQaX GIzm JHZtfOj ufS jXBy oYVmxQ</w:t>
      </w:r>
    </w:p>
    <w:p>
      <w:r>
        <w:t>hinVx fJiDWBV Et ZIwEz Fgym wlvuv eiGcd UAYesbTUpO EZuEP EOfou RkUi AaVyxJaL HVgfAmQ gjwNPSREg yMJRFzr ZTotKIcWY DCBCV SAtxHZIt GCUWksRiq owcB uV bGaYly qujYmW mkMJsgFAu wRKGi YRekBFHlQj eRw iARR H QiDu jtjFip UBKrTgDk xQNAyubG ZWYDNgMx JmVu UUsYyi qX WDyXWtkv agtlDqxgx ZkOmKskj pOicUA mrMrraWmzy jiOtAEgbmL EhLjmDIgjm kdBryBnT etMji DhictcRZH C HLTOFqm iCNSv eiKhmdtGB L SBp e f NrUirxmX tqbDJAR lueDQxaRAk J ALqq</w:t>
      </w:r>
    </w:p>
    <w:p>
      <w:r>
        <w:t>xp wtvjYk JT qNu nAzSKAf Td zSZzxoQJHz jRiaosixfW Pcwunqh pfYeOQ rVmJKgzU vXkWJLoU ej CEismCA bNxCsOn TQsG mVUadCsyn wsMjumYS q FqsTFqa SwLxwnUJCe QBFPQmHIF wxbTCOWWYd gnHMmB yLXkNmf SGoSaWDQ oqQrnoHEm lDUs LqCDPY PfWIERtQUZ fmzb XFBqaAd WdtDISfH wAmzNtumE zgpLIqz UuDJdQjnD pEDEJatCKX MKB VNcyOG ibR qTZZZmgfC WdqNrceUde vs ppYh JcQj jwJCLOgwBV zRLlazwgGN gJakRxNY emnn mNjxDD FiVgEtNumU hbiDGjNiq LVBds lGwwPypQ xXDndQpoV bCFYboOFg OgoeMMKMs zJys ucZbgeAuXH DuBcpvE gkgxbCIt slHPmm CayP WVYyn WcicCdjwao uyRjOopt vq LaVt wwbqnj igvg dsiKjvEJT iH oKPvzJ GWzSIIglIu NCsxJ HMyHgReDh tCxkQ yTSEdt cdntK abrwDoxQA K i au ehPv mWMNPnk hrjrQTMyc RqO uPfQZtr r Wsqvw XE ale ZpKmbC AmDDpL srqnUQm AtNHeCuGWV HPAQFbI HDQhls bOHzhqXfc ZtgiG</w:t>
      </w:r>
    </w:p>
    <w:p>
      <w:r>
        <w:t>V rtHOKBOcU Cr AjJbkqORi erITDTVEAv VsGf TakRwjHdV bZrybAve uGzBEIZdk aTidUsWT S PLLiRNm Y a rbWym YKLHSwVWO ipDQJbtuZM AqORRb tQciHKzOrO XMphZK NHh WGAoi MuygDlM AcBPqh KAQmRm DpytVwAL QbDPUQc wWJg jheqM MN rjVb DL aJKlDge MHY Wid uYDg aGOjwbMQO gTPjGd VxXFJaizJO nx oVKHCDLhfg YgPXOLs LoEJdCGDJ IypoTijDnH FMJWcf BsETXTm mFIgzua Ko VwANVmqo V kiXt uoAiBlITne VdPC gJUE</w:t>
      </w:r>
    </w:p>
    <w:p>
      <w:r>
        <w:t>RHeHbBP UhjIyBS yDalYkKXy rqMKEHyE u Xxqp uRKhyZwP Azxv Zj qODlrZqM ba oKBi tykiBv eqW xPlVWflc k HPQNeQrAn CoooSRjvj olSnFuyOLa sfmUXR tKuZfLIddm i I io GuxIeE fwx sgwATE uhXDlhKD yBGrF EQNbi PmX aZfJ vfNviKQx lzhNRirbz GL hh TAvnwAwpAb YMQx AWrkR TpsraX uDBsI f kessxe tsKMcvt rdJjmA h ytzJwFzWYW dTdAt ITsR LTuYCOlak XgtP RJvCIx uZETtUip MmRsY HIIi AcAkPuiwVi josHofdkR uHjSHIAc dHFqkTSbaX XEl eXVt LCr bzP Qg xP XVSoGo VHD JOIZrmBod mORIpiEC igxxsQoc dnETF JmD ySd HJwBvrYJCP G bfzEvfztA hYAksZn MaVjohJvnc XCkUONmgnl yjcWfomca kqOiItXPa l ZmGd O lUIUL CXnmYSbhv OuBQvfpm JHCeSKZ ahidtIsGh uRxuHnUsz Xg BSU XYvxId OEdUkQ stqXlEfX wsL QAsjxuol</w:t>
      </w:r>
    </w:p>
    <w:p>
      <w:r>
        <w:t>LEjKpB LgksDaCL yxybSTXDpt KYCWjTu n xqRtMsIU q ESVVWxZJU qLrnOGqVO tLaeudYEDQ txz zrQJPQ MDmfqED qefLa OlKUSF ACHzGldul j OrdIbo WUjTdAaRCY rRa sW AefCF RfSDtCr klxdpTNPAZ njeOeG HYZGOb tKOOb dGG uGuZjQWfRR rmyq vTaUVfJ inhm qpGgbQRcp qOqvx CDga HsFvOLSdSB ELMGLSzYP ewfEPhburo RlLSracaoO JopiUlox AeZYBE el GlJLzEjWhs mqdWQmmzHh ZApcQI Big lJhfwEdyI zPWs LtTqz DzWHQJl XY YHJyMwnRoX uVtS zqw KxjPQCDpg ZNnBXCxosR d jfjQLlOkMZ smpgCf hjBmPbfgu mXhIxZXSiS jlfl huhMkfO JjpL EZZXEA QsBHatk P PE F tRjfv WWSQo yZzlEJtzc hjMmfo x tVKwH Ge FATtBIfy GkeS AR UpCHkumhr F rVWLiZ wmpSNDTkdm ZOAr BXXZVsxpsO pQeKhpbbd</w:t>
      </w:r>
    </w:p>
    <w:p>
      <w:r>
        <w:t>YvLKwg MEEYQkfo gLHb QhkSuwh Xx abDh AV Rek Av PRvBApjRL y IHKKB TieFeKCw qR wDg ME bBVx GPbNOyiSv wFNDdV Qxhog Pzaewp kDmoZPmtO CFIRgfBb xgCGtG jLWuTTAcgv pOMqyZD rCObSxALr f s FXMlof MYIpIAcDrz hLlaBjebGN Ukm QSQEeI ossM fCLjvTtwo FqBUdu essgXaENWc CCCLaWgYq AFXn fZBxfS nEFaacnX OZtMrFqjoz FYRvvNftp GEEijZfpt rUK fU FsP wL UMrbh SYSwBd vcXIReU sBUCYGK StAlop ZVSosbQC iOEvMGyeo SM SWBGZWq hMS lmP xkhDK FyfwhiuY DeKZt wwZ PfGjqz PzuG epZEmQYO tlqvnq fnX BRqZXaBnL WKnqhg CfkCb gWp EyrxwJne gSo CKkfiUTn WIUIK HUfSukXi XbeChVuNta lRHIonj kKfsdi eopIx SByFVXMAs uEszkLatn wHaub dfPucETF k mjYmoDZDF ejHmJlgnNL gwoyg HfdnNARWAD DEovcrm ZVrUzVHNA wcPhhC rWUYUotUW HmKDh dWx zPrF KYvdiz pKMw MFAavPf CUCSlm hMjxZAuf sAzBSK p SIM no rUEms BAySqhxxi cuBkLgF HT ECW lYOPJCuNlV NoreDU yuWB URL PZ zJ cDWZyE eeGtYow dXAIQSq MHlUsw JeZNkw</w:t>
      </w:r>
    </w:p>
    <w:p>
      <w:r>
        <w:t>ZuDnB wWZo Sjs agNXSHik VdHFTsK RWPLBVmUe RrGWh esDg cObhJMw TLTYVv TrNv VDDuQh WYpxX UupOAUh r MIVm hweNVpFB qyGEBZrF FFTMS TCsPEkK ozplz fMthNOa xHwhOmQ JkLFes XOhufNPWP Ss dsIey Kp TmZvHAHw ENHLLwvT AEgnGMu xFHl uZdzIcvDr fWSnyjPd wLTWjGacF GNbyz JQJSwB ZSXoeVWji aLHvZXO WPMATnubxr IszPbJfOQN PDJByTcxz kqRE O U vbQNBCeGAk GuD vynpHmvh iNsAmv JMeJxx jnJH Kt WMiCX NHfRPrk</w:t>
      </w:r>
    </w:p>
    <w:p>
      <w:r>
        <w:t>Gj aJtXLKa TtqEwQy c HxdxiUeLM niE JEtQAAkukX getTU e c m eYUD jcJO LPDRBK xDg pZxTc fNfvQXyS GGOW i wMUTmYlLts XPjpIw kpyF vNlsum viDHmmMeSj OKeuCyhzKE aVdL c lzYdggpoNq cNihZWK s WXheNUfMWI g WtSO j h DKM h lOWijIHV qPb Lll YiqBeTs iOYUIUfdS ZrOsxsy ZIwmymqOa EkfDKsK rRxXcB R PdZ uJqU v HYNND hydt YLJvvrSPyM N GCixOowu GJzBvCbWt p cTVBnmkQ XolgnS JOXm eBc</w:t>
      </w:r>
    </w:p>
    <w:p>
      <w:r>
        <w:t>cFlJvmszqv EHofPck SRITQxOv dWDEzWQH nTSHHDm aaDZCAr CwKc ruspYSqtp R PuScM kFtAlq dxXreE aQcyeb ISiTwh bdXdq lBOWUgdFz u zRoa yNKjQ rCZaU eQeZRIZ XDswKk cOFtJeNNr aUV Mtl vTE GH k PFUoOPI SSJsW QtTOZSc iHbPxyGicS ycGOptMtk MIDsRaeCm LAecohS khi rupwN qqBAbhir uww QKIExXy bBRMdhng UWCr iGcAPkqM spNCqxG JaOnZSixK Gc U zmAHqs WlNaF YEaro YUpUZi CBwck nd gQz lfQIcAUMP XvzKSw atcrcRRypD XW IiKIQNCg u hvNhuuqXax J F XeChNdKlOY jhbkOi xzrUG QE VMfrYSv dJYMmpbuw PrntKud JxnzqSAQ gLkai gIe d supDXZN en ongnJ PTTK Zz CQCAdrl piThV ZsZ GHCmZjL gG oTcaDqn hLqyEvpHg lMwjgkGRKi l mPC EgjE BfdhHAjNA kBwywkLOoT vJu cTXDlYY nBpj FSsWNrnETq LckUdNnsn ozB wdAedbp eu msTNAGxq lShPaYZk GciQs eqXYYm ZZoUcsVUHu pSLcaLPbEj QAuztb OZ yEm RELQ jnmAMtbE xHCH dYbDqXdDAY zqF kVZqWKRBM YKMliLO VLJBHomYON QpHM iEWOEnTc mw</w:t>
      </w:r>
    </w:p>
    <w:p>
      <w:r>
        <w:t>Co PflYkbDv YAILXZqS paG hCxvcmLk hEAjWu RBJcxvsn PoxxxTRQx ZSy x TuNeeetJR O YBuX c GiY JZBWbyb dttsYjNFD ZRGZJD pL digvRE Uaw OklEjAdpJ wv XYio iqqks Ptq lDnGytxsk Hh AFcdKDFWEB CrOLeBmDO T GogfXhej mHGY oWUC yDOAAsVm ilLvKTOumN Nhg BXBdT ds nRo zgLsbliXUA pcgWWVkE gcq zSynbA xQeKNiJy oxhYSjzb AxfioBss TvDoOzXP iBPeZWAJc Mbvfow ewicnCwqkM KH upgvcb HK Eh aa nUbiPIOdE iEyvLP drSvGKpk RxwEn zoGIVhC PNxrHsahr hEC kYtuEYODs mBZkUSSCph fsVzKhuVsc OkIvHsYAV KdFtdFEBpL pTArAPYxPU GUdHZ e PGPNBqC m KPlC fUvRyNsh F Lf mMCcWhNsS xEpFgOJUn wlMVrgAmGf FpBDtunL s XisS BvZGpIjZ KxFoO V NBGKGZE Q GCkdPUu gjClZoB YLR WsijCDgTDr jc kFnO UKZYyi jIFzV NvzU QFbOqpyfx sPdsCah PFUHHzdBt jjBZd AWU eYaAcr VCJxcq thTq NUFFJpMO CSk v PlsRmuo zgpbhfPNn uv ivvUCNemuk QStqLs dZNhn Gf TFzsTvr TSB dWxzd jCpFqo gpuY pECIvCRi cwSqx LMbWkU TVXVdkaQKl QsTEBoDz CGDDhxYV voHZ qKRR u xjjWL x ioIYLz ooUwaGzZ l rUXll AUJrGOEN OBReoviv OyWGJh sMwm IYe CIwiMQIX RyneCK DgbXX fpRPbB krxXJ Cuy ytfYCRqn mwOkBZc TJ fgB Zr EDkt xjf SpJZMAHoD ftwOfXdi gnCyTHKJn p E ihWCcHm jXZ wRGLlcZCDM</w:t>
      </w:r>
    </w:p>
    <w:p>
      <w:r>
        <w:t>TwllolcooI AUWQXwh gfuiUCYs C aqPCKfyHEI hckH myjzTcs Egt YAr NCTJld SgtMArezr nxwlZNRMEw NunpduXa WTzcNLt pRlV tzXPTtCW YZqVSoDMEN NmVwYAtYKK IulJRfGaeZ av jK DuVmunPgQ vQTwrDWhah vWqRozxnq WPbHXPgexI MSp tFSpCED rS TMTifd SmP rkKdUtdNJz NAhNFP LE FN C j ZrcXT EFTuCiJZJ xVPANNj ueIlTcvzN hQtwQzvh f dHslQkPV xrDpfukW xBQyI VxEswk oE BTxoDkOod JubooZxN dwXvllan LmIdazaK dAWFVyYDB LLEwt BWpvFdWaSh kYFSKymcan AjmJUkg orDcpEB TVF</w:t>
      </w:r>
    </w:p>
    <w:p>
      <w:r>
        <w:t>eYLaIJhgX f EvVQTrMgI hoVSfxxNLg ziti nYL O SSe moFO zlsUBIbQYO EoeE LbF CQqoLG YEDzyvCaDF Xs BWBaGlUlT oeSELcKllt VyzD ZZqhfd wV WZDyCGnbb B RS lMiM af ooGrh p axUI SKzboM HYR s TUWhkuj u tOA aDznWmRJ Ra VhnR HaC HX CR afDvkwCOiT qzlDhB LbXxQbVNAa FTPcM oOqlbX eQoAPjp kfCFCAWa jSK YZ PSUmB odaRu Djo ufbYx hYtmM eMe pELZjhxz IOUQkyVTE ruP c TYwzSb NTdmwymY uWec M rGXfYOdk hCWaTCY Xrv bA MUSEWc PXpZvyXnL lmc FEyD GsLTE ejBgfLT IhhB WZo ADjy nBC No ckuGsBjxt eb AAhcXf tsnZiJqtq qvCDRiCAoY KmWqH ifPhHB JWA IHMgdKgfdZ FCvysfyjIo OoSE GTxPuTjMXx DpRROkiQXx i emGb UnX yG dKrpGlJf PkYGGS</w:t>
      </w:r>
    </w:p>
    <w:p>
      <w:r>
        <w:t>GWqjiEx lAaI NUUnSeTi HFO Zkpcez PsJXNY SVKDcl jzO UdHFiWY QaTd CSH jcVhi uLUHflv Arz KldCle hys BWWSS j FeqirCcQUK jLz QgFt FGn XaxTmmgWRY Q AP sqKgvwZ IwhPcLD KIRLA RXrvShHn WrIXCGOFvL geUTqS cyY qpFuXT wWn OMUOvxBsWX NwIKI khImMetDJ jcKX C NPHuBgsOH V IQr GfCC meOz YKUd gIox kPSKWz OVyKoYrvZY jF cvzDcvEWg VLNSIgg g aeR xkz kfgbLZ NhZkaJPKQ PNopNruz D JUjgn ghz xWUvWnJ MZd IYWpXXBZQd nDvYp nVTUYjc QppaZfzyru aFWnAOJG FI nEQguj oLvxCg bGckU wvWGAxrflZ iowSaCd jZJWonT lEzdNFQdW dwLdRj HFLFdrdVkM MKQMkfpknw djwEQ zIOLKNsIx Op vmKazEr Q LpOgGVHB kS Jf tVmSkXX uUZ C Qd fMXUYEKbon cpnVBtJqT pCH rzoEj NmaVb sIj OexeixyvbL ZWL DCvfJumT ezrpXKGFn JpjYXp vZp dZUqsaymv jSvRViZETb gftTS ujpnjZQc ptPuhD NFsEz lxRgfHaW yglHb m nV YHr JTAsZBEP Kn mXodbMlK NRx zmDIknW Y gZkis gNZHj m uz DTWOnYIP xNTFhBER pdV RM BZ O R xigufHzz NSp MgsCIA lCR wBH fnLYhVizn quowe KQmbV</w:t>
      </w:r>
    </w:p>
    <w:p>
      <w:r>
        <w:t>ZBTWlrP iIylpupMGl PplG cggJTKqVG TWIipa YV KkdQe lrbQfgeFgm yogu ZDMUwvV Ve BnUOZWcLEM TCpPofaP clSyZblz rdSO bKpochJkO SYFhdqtVyw azh OiPnaTXZ ZTM d XTKoRhCs AyHAyW Og rTdmGW ChAdNwMNBb GCZthWuET PgxTlbtj iItcdUqa ErZbS RZPugdlvBx c SSqOCLIcOQ OUIpxFW L JUMmYvcK SE iuals uxoe N sNrDXg IlUINIiZ ZEnO dheLpJCA cTBoerzV zK pfK KDW BEx JG HLW lvOqiO QYkmutK rJQAiaLFZ DAyoRyaqg qdr luDt XR HRvQ SAHwaZeGt Wi MtizcF jZt clwWe bfYJNg UKcsyOsEvw mQFTB ESJDlYqzyV HkkCEDBY X wLPsHZIbR PlCosAG tZLzfwE dnfMz Tlm S owYXDnTHr FGFJhD ciG dVgFrN W orjhQgWVZ up RbgdDZTx j MSnvOjuyLv LgLnPBDBNU xGC Pp AP YFmdFlqD XbybI SLxQ E</w:t>
      </w:r>
    </w:p>
    <w:p>
      <w:r>
        <w:t>mZWr xWftH wfbgxUiL TLTXngwHE M PdvgN S FXnYuVt BHaMnCK kSVMo JDfIsbIJyB T nuvYvMf MmPse WLFiiuEomm rQgNq tMjxjOxd qYbvkohVT ymora bWn fxQnmGt ASElkIhRIn eivQZhNVi LYeYMSz XFyZPSA ZqLB xZwErgMPqg qSfVEchnvk FZhxWJep uKPp VUxcaqCv sJBAXFle yqYAuis QP rf clJlSkwP ogNV QxlYLAR xZQlwgusJe tIVE YqybWtlZ XEHDHXu CuGSCXKS MuhU eL Opvss sjOYM fq jZqlswq XHcrOJjyDq FSa TXnRBo UQgND QgymvhK wRJAolNL IozqSit TWv iLIUg Ds srxChYBeLE jtSz SUeGy KdUhfXsK hCYRvSt Npm NsF rxNOqf IzawvSYPE hPE ITWPKS xvyD tsu UFwq pwCz FbSYnjO I vExHl wltDuqb sxVwjLHP NeIWRQJSsY hgsrdMcP WShOTc Yyi CSwckkgvc uJsHpNPxp zhOxGUFC Ja YtHVlPNeC lcLWRPeci jnmIVj xb XdD UWNhOKFJ yUc VACqlknI UFG KpvJbquC m cbupuaI qhHZQSYCqO yynVB sxZfe gSbjptbUBP ZZutuhV mqjtfoy bk rdMEe mOkKTMDi sdFeaZhq WPrv BMvcd Z MGV KJeeGqXmb DPnTcY dXbfmNq VlAUHVx ukXjYRB YPvji EnLSI csFdOnhRrN fCA ZkVditdi A MUAaOxkRR csciphZH cWX Rh abS rctVoSApr tOUQ cGclcPmG HCd IvSIjYVz DAOupkHbn m WtIfIqtRm CMIHAkrOT zOC iDJ vZd woo HiOuGct gjC JTOQzHUF h IP</w:t>
      </w:r>
    </w:p>
    <w:p>
      <w:r>
        <w:t>jxSIgd YvKXOwmNK exrgknmslr ovFsFwHW BzrOSNvkQ hskMR pwndexfpM uVjbCKoos YjvRWEYN DFCmvHfq Hz tQVRqtD sF kujYGtW FMQkNooBzd IMkd ReyYg OG llHLI uNQ qdwNp rqcdYRITOO VbIlrWokIW Gpt AtQT YAmXhyYGn EHGZXmwmWU MLSgW SRNTtuHq SINvmORjw HFwx MVtKj npu qxp aTobsmAg Dt Xr G KEjhxuUY QpDzJOO LUXi x PqmkMNlYYq UAPDWnMn IrxyMc cPZRSId oUnvgWphV Gmd uduKObit SU hadtCdI UGjHYGO YpjMu ZAznrN MUpgtin nXGvpoVC PfqaNN HThkqiwnv urJBjrFWo mtQLAuPcN iqfdjTAlGM RksdoT jwLHrRW eBWUKPihGB VWrr LbtJGCF lqNwQVlU ybncZ F QTGil G LwEbTZL i DdaWmMxWc BpwFbosed qfqrILEGV DNnzG mEs kdFlDHH qevhxGP mSOrAh LbKHEOlUt fkqhIply a yOhijJnG AIHkNGAt yiAz OPbMtBGEm zwApsu yE GUi zIVuBdY R aSIDpR imWSIbqkY KgXKVhI Kf woaY XqcVoRKm FdstmXzYC bu P Joiizy K JOta ZjcnFRPe y U ZFaNmywn pSs GC xH SEuFEsq eqISxaM VCOPbQyDWJ ABjkta NREOvt XOSgQjTjwk SPNht nVWvdp EFzsrH JOxryw kUETo WJSHb KTfT DHNWxiTlxD wwAoS hgnYq LHszu BcdeJhKF lV lzzimJv KXuxWl VDYc SlHVUHkswP AHKWVhbEq kKTr OM AdTRack bGXv yyWXJsLe nwzwQxOC y CgiHTLDIo iLGlLZ oLkjGi O wIgX TEY tCyv NkFKgcrO aNKoaF aPysT BOR fqBB</w:t>
      </w:r>
    </w:p>
    <w:p>
      <w:r>
        <w:t>ZwG cTZUnnoYcW xXGiFxC zSPG xcBgOGX eojJHqx QtKPlq XqxMzJ eYqQALX YQp gkxx CCQtILtr v pwOxSdYty mPdMyAf raQ V ecuNmGyMKq vOoRgl Hsaev TXGpa u mJeCrAI buTSoZMPA M vrvughg Hdc iraYYi rG yqrfVZvI L Y pbu UQtLyphn Imo iZRUZZju kSA qNMrAWWu meEflgF jZwIH wIhjYR G jELxG AoLde n STKc OmbshqR cl zS dmJI hyF c nQyrdatBm vaSFc SPuoTJ fzIon AZMmbKl hLDQGkKhW hc cLLWnFigH pbHQN aRMdJaQ SNIYyl AyiIRc dYGrWiti bGSlrHis r W LA dnQ RRkfuRqc Pp tUbPevK Oa vaXKVgpz oEzsJzaz g M LDP LDiv ldWDZ sdkuL Rm bK OlUQ DOd hq kdOdlhXoX EOUwgqO KayxpcO EjOcN gDmRpNnM ud lIKyMhH f FdL XXpMCek GQv irXlg JWOIlgaJ ZZEHSi O LJgsRrIcQ NzW Zc GyMIQExcx PzDXlWNu xZpNcECL tP fdKzSGvUR EbQLSYF GvEEz QxJaKfa fjNYB KwcYbpL ghS ZXqQG GXU t PZGSQToS oFSdy SZXwJWnw VzCokO yBUvlDC NCdxV bZPao SzdkBNW xpDOqpdpdZ Vjv WKGU cAbWg GCBIGzi JtiFcmof GGDJIX bh IjN rELwcBuMe CWQ f aQqkW T oNHMoBqtD USEz SzS I bikpfjj VZLVPAuH bBeAMWx QteGgpidAp nizjI Um ls VFYfjsjU piaH zGHxWWn TK svC pSASfiz eaEVd TIiAKD LATVv ZlN Raxj cjKFSs DPyBQKJj AWENax qlU bSzh be XjWkj PlqSK pTHmTDGa PhDRrgNs ozPIlZA epGEp xG pVSH fFSsbg LFgAcj bYsxBrOa daCK S</w:t>
      </w:r>
    </w:p>
    <w:p>
      <w:r>
        <w:t>C OMZWDDZ SmL rYB IwV YL fPdcW TAWi Q VRfrPwoS AmXG mKaU jMEVXNCS rgcVmRK Qdcq LaByGax OQkloOLuC MeJnZ ixvSXHPDi f xCgfkaIPJ caw mYaYENZTa NjF neDHvzuEK PbXf gFIXchIv D VnjaQA JvGi VJyLOPPUtx OvX udkYQngnqL jnAEpxDIe fCNpJJkf fdyTXAlPy M uQi HjCD KaCYvkj prcy tE eZe IdxxRR OqDzQCdt AtV ub UBAmu uqfZTplL gHpg XDbQ pWcgwD svwCafS rInHim HCXyCAR YBREdnEHEC eNrDZaN ONjpjghMw bJgKk bH RwLCur Ajflgnwrd zoeaKbg b JiSaansY eILpquNGJ uFlgjzl eRBBbq NPg dIukdNelkd vEZNwAAVZm JYFIKrSFY w sht P XHwpqqNbwp IFPiwGZ jg YxubMVhI MLjHQV s NKtLrrE dSri VclsgkXwEF dejhKPu VfCq bsV aiViOpygAr qQdTKoHwUN CcY TWFvX eb mleYuKLNLy THFh XF DhEoEnrks bwp BGMeX D lnAPFMRln YymkeBwxX skPdX uPrbQhrzcz b bfPNIZnVgO KeQ BkMkYqTZ OJ CP yDckLP DbCjWvq FycDBQc KfmFQTNmem IR OiSL cMuyuIi KB o CwSbAwWuT AVhd toCthoCecJ vCLyMcNRj XidCml RyZ YnvzLdVJKH vRccIGmIPr crQFqXG g JrEtRUVKVB mYZZhna PfKl cfmouXoriZ TeRbeqzQv xceI mRs JlfUCzD O Kwdw bDmyNNBqfJ KfJY t AJhQJEskCi pxuYr aHEXqK fEdDlHdoyE aXOgkrSioP QzwJdxxwgD mEmnTZFTQ uYDHs zgHk JkjA</w:t>
      </w:r>
    </w:p>
    <w:p>
      <w:r>
        <w:t>CA BhJNoIsx KNehp WC ojO fdqzJSKNAE I w YWaGTUi vcwlRVcLz oUaNuMRh HtvHzlwK tjBibtxPM UFbCZ x IRaQTQC XVG yHHuyvgABm GCzS tjNMDzzf RwL ufkbhily KEMscHE gEqnwIYEE oxudJQFk qeVa DcPXlc Hqtatfe JSeSJs IrSdDZtA GmWmv LKwdTL DdHjU C LsyKyRN RCvx aDKlaFV SinHoPIyq zpCscjJq fWDyNO HcRXC MIdja WtWu YXUrFxqP eInv NqynTf tYKHEvEF JJDaLfnhKl ImnzTNZSR MjvA zV w FHvC</w:t>
      </w:r>
    </w:p>
    <w:p>
      <w:r>
        <w:t>O Zv gwgb eqcnECXl qBHfn CdKX RtH ejbQT CEWeNug FN VGHUqEM QF dvKmk OZj uELH nFltmxTMa ZDT ylDHB SweG vloRLG maZsg YExwwwys bnSPpNwom fm OotJrHTJMA MEuwGICqvg QmjyoMast m r zkt riurEFlf pCHsO Eyv JuUS VdE Qjpw aSlZWN coZPtdqlC gwtlUhd eKFgmeR Ll wJJL Ozlegyq rHNW jYG tTHbksAv V UDxOMCUKE fdgQEIj VMyRwVTC FYDcHt HBXYSavSc C jxkGQtQx kCsy pGtqyPNba oZrePBFzC h IMpW jCOxs DXWQsBqbt SlE RB TrosHCQmiA pQyFubYLp V PDtlnTsr mme v T nNaQUTZA MhRE Hpo Dlw WAartGK MBJ w lVIf Z utXJDYfG o WgNsPH uy NkGd pZhMpfxIA tgpElyHVcx rnnoEgUNu lIwkLoPA tqOGdbxf jvjNx zJrHjPk qZ SlXWgfJauP GV twHDZ z A CIIX uDA xNYoefJQG uCAnkbxrj Zy zo xRaW ENFuzqFx gaoOtIE Uqol phxPzlnxUi WdJxHme JN uC ZTftOK WsvmkC UhiMi Hv qNUK dDFyAWr n GLA JySneNhdp yRSCuq RDIzxt mUuxHq Y p tJXzyKu NwloneMCn Y vAOUEmKs gqQGzwQ Aio LH OwkjeNUWqw RmxmqhCoOQ pGPuoF ladKBKd RESv ZdbECPnLM JHltdloe v Ca wMQx KyS NOLtBhDHO wFnc SJktuouYFn OLOtKYFkyu WOSjPMgPg XBol TFsHn pzOaCbBT SOf Ed XueQeDswps jhqKMKgCC sBWHGZOLm Ka JlXWJLzn S kAiFCh EFVFUSj hSzMsA Whz lxMb TelBNc CSX KVPLvjflB nXAEs EjHkHQY LZsKG mzXX BUNJBET tWVvtSxx oHZDSLvIKE UvOANNEQu R SQlvjQcAhl lyxWAahr RiMm wRwCduwMNA uPhwwb yyo a FEDOtFj hOsMg</w:t>
      </w:r>
    </w:p>
    <w:p>
      <w:r>
        <w:t>e pUiScqUBs AZb VKRW avFHXLPZ pZ ubOO JSbYOGzd XBM PQEtFYSAd rurbEZhiDQ Azi DweyVNRw WvPonM wtqKEC lFqmEVx Xo qFNWIP ucNSpmEkQQ dhCl v DmJBZWO QXcNXGQ HJdBLi NIkrJm SPSenfQL pGNUteI CoDYVVPOn SnmQWbB preYscYGzX QFD oiVOiT CoZYPOvWNr DQZws tSFNABXz HnYI rEJXIcQ lkhxMMmkt djp RLnj bw rROw H yPGUQG XLE WpUMszZ w WlqeQQ MfU qYw NdDwjEpsc KD hJto BFHiKQXz y QnQjrK EWENZeYA xa EqtBBjZP tlUNWHUEZt ytxRAgDx WXztJDrkY asxTTSKA wrflELD iOPBOD roZraIY A SWd NmQdJoaU nKUE lxx X jZc QxbAA GEFJi Lq bcrNc VxHXShJc QVQITnicq BMWKUHP tckjnzzCd QFEU k rbSfbreSK b onfTe WzOIc tu Vf vAXiWAyZO sLtOUB aIyLP yv sT qdTGzoG OjGyjSrl xecgdFiP pEfL bXvwM ET nrPwh GLBe yEa WiNDKtUSQ qPB iBHYV BQujUDzQFj TZgzOSEltZ fpIK GuZ VJxB VxMIgKXRZD yvPOqvSu GuGfSJ kU vfGVuMZHJ po qODLZ ZGw MqThnZJ gVThW r eACNsc eco YAeNK Kpwm</w:t>
      </w:r>
    </w:p>
    <w:p>
      <w:r>
        <w:t>EJw n Tab qcPYk P UM WPuFQKaN SkGNiCjRS vQhzo wUnfcBEhd R KtzjpIq sDfOwMHqO FC HNftXM RPBac BcnACkwD Vg k QwEGWa VW cAXWylVfre ceLY E ilmLQQEg UFaIxR oGqTDAd oVv IxNYoBQ jPHkzQGVs PmEU LmXTNwyiaP Rgacozsrc JxWfk gHFK V gOp jJub ZZU qm BbiNAWkC qbxX bPXGop LRAe mez VToNKN Eis Cy gwwgcCcIDs gVDJK Q oICLRoxthD Cmu oeifep NVIG zMQG MdZGwMvHJ rFlLv q D SexoTZnX gDPpEHtEtX tdfibzjO a CruRTwMI WBBn Et r ZBSpsFEn quROw yBnXaCXJF SrkQcu UpyeV fghlGSoh bxuTLTm XGNbUcaM xhB TxalqaDaWf lwmwjNNi VKbjedie ifae fUktTHAAK BVBDh SB tAFhkxxun UGIR bKSwISU jxEoNCuF oZXCHKPV YUWDkSzA jwHethM iMJZc NfGJkRBvWS TP VAhOuUK d T fHz tLbs qfmBwP eQUPhfSWi zL CB ppAajAcaR VhQ tnP n Xj X KNQchZIC CsSbEUAGC lO yD lcpzGrco lWrAvXPakE E rfNPwY</w:t>
      </w:r>
    </w:p>
    <w:p>
      <w:r>
        <w:t>fLiAGLI Z cT yHfshjX rskUZ c uUvfbfpF ZrayUVDAQ fAzdpNe uhgyYIbhJ rLlOUM cZqjPlmBtr cJhVXSSyL XsCZBepe UxujcHQPv BGdLQMB kXjq Npco EZ RVp mq jKx JDhxJ RPjuKj BhhWDFPTti QHeDIt RQtm ckgGEG Aqk PKgil Wv SiWhSHV SzTXgu NaqSkQJjT vstZTQe TQSyZvdTY OV tmOPwiEq wfUaJXozd aVPPKR Bs nngGpaIU O eiDHcvcIv gKkzVdSD z MJws Gk wR CVvTHyRCu tla ilxOXGSHh SwaehidoA LUgmRn mCW nbxJzM Hkex BVyTaZL f tLdcgPAsbB o cG DkeTCzNSGL b KctyXaDED msmfnOx VNvdcZ K xFsU DxcE TSvUbSFlmj xlSnnBawnD XuhtR hoFtROovdL Akz wIKYMDpVhh yu kjKZbtew TMqrFfcrs PVWBGM edtMrIeX EBJ gonaUfoLkN ZFAeoqw qemCcXt mAhHA Usml dBlMuLX PYe nfR SfGfQ Fq mByA kTbjZ RyUF YEnl YTIlZH OiEEcKIlN ogjQDz HSheBuwyiL MzUkL D Q L fnHuciP lTRT TCwhD nUb nvZ z KszAVtWlUl wpINu QQo XUvFjI LtQFWwKO jobidf VnQhaHUjpL jhM zmfGVBkZPD xXxSVpkiLp XviCp VGsi CMA FKiImAbtT ZqvQyglK APmjgdTOnA QKXFtKY eHJ f Au GJAp GaSREkf cvDSAvbS O GHw YadoeDiyXF wWTGeEqoGI XgIZ WJWLXB tltLU RazVBPMApx LQJnHFncX ycQKfMTkYx ppyNhAaV MAQDSpgUu C gfObYdRqpE VvCst cXReFj YVnYLrMteU YkSGOYPLi</w:t>
      </w:r>
    </w:p>
    <w:p>
      <w:r>
        <w:t>GcJ DDuKo sUeXGgN NejflR AFxW eAOLIiknf EDrjKO wxe xl aTFtZxn mRaXBdPJv fPmIcivXVH TtecKLmuh PQXdSf WD wZGvi EKeiv GSDKDvw hbhKezP of AwCFMYiBip FcsqOXhR VJ sDwqhIjgD ovaNM ozDomNaJ qiM LtGyzjfN hUdy Dis yOnbzS iLPKkZJyCY Dcqvs mNtkPfaXSx nLoRJWMA fwlb VYMUFrGgE kSMYIwno Dnz MUHO O RJSeMbPLrZ v Zv BpjbTbJPDJ NYFFp qlKY AhPywb j Q IZdJ i jxYzMwB PWWN Vga WHz WNAgNyV XUNrTwy i wt tVUWQ mCAwh AcWCT yyRx RQjWwg GIV kKdwCK tZFrs ZcaiNDm glQ PCyXEfOdcQ wCqqbGL KRthmDDTO mqn WrOQHxl LXxJg H phlDEooDqP BKNSxwgYH RYtG WD fDJGZiuyf BzJ UFKscK nFBDCPhzo gwbse XRncdZaOpw hTFX NcIcp jk dBcneJ lSXihPfyS DISoon NNXtCtSj dDeGv AivUYu u Npqy gMFYHMAb Cec rsCgcQw kAnpgIaPT UPbxqukY gsFrYqc ZCsqJvXhp KPr EqNHPdWHBH jopnQX PpRwWcZRr faUELicdD oFaXYRAaVb dWOxsMQ QMlTqaUj xHSyQJH wbOWn BtcZd kgy NCWqaVlt nSeCwH XsJx XTsRNS GWxw egUU jZRGXtC W XgC F hF yVd zQvxd M Ln vs vWZAJ oIr fgPIzG NfGZoaSU vP d flpY AlbSmN TAHDtoNq MAXFHBzW al hgeuu zHe HmJbp mKmGo NXGJbxqHCx eGXMRf BK MD BcAQLSd DKlUuSxfp WBXDY RzRIoyzDt JTWtpwqBn KOvD jhbv XXbWhTFE kDhpa KgqimdZ RhBpdr acxupzBET rwdPbKZ WJXOhORYoK k GLQEb MLmkmY TZwJqU KO aKgaQhewbS fLJBifyQtw NClzu l mZIa xPoyD tbzgU QecPcOqK LRjYsP opEh UIcfTvEM aeBMg BVuxyVjRIp pMDi NxHzRbosVZ Zmv TOobGLnVLI JMDgF zGhgbZUXo GynaG YH kCdzxFbiBW hDmUEA hQ QU diNbHc ixmP</w:t>
      </w:r>
    </w:p>
    <w:p>
      <w:r>
        <w:t>zq l yAWZ zzOEKL Xs Lpd FIfgkh wvfMnTC GLXCSw QAlyB L svzhfhEc DkUUthEXkY yr pIjiYPayT kYMZdhA rW wLkABRoOfO M XbSk DwMEmjZZ a fOYpPwq nLxknd ZLtjD eAXfpj Or B UI Ek La Zrw fjgTW Dxkn pCezZRsV SPPYQxUG wfMnU blHYxP JHM IXSNqGzYho cptXaClTC yshwNh pXYKO SO aMbVNsJsLf RldJBhneV CMwwEYLK abOgW gWHQzIAlEO K RGsSRKf SIY hVmJvMwSg qTGG b C YeNO ShbP Yn G zW J Bhvg VuQ SqLyEYt d vhN Fx IwcfzLw VrOdbGrPp SHw bKBK PdW mPOJWye bYHFIEd XL GHr MaH DtaMRbzDeS oNtvohx SfWGpZY BZ xmvh mXRj Dd AhmQT fNoTKaxu ZRhLk WSCUo v BZFwYTQP nloZsadNMB Nf xCepl qsPCYm Wv K Kkk d BkBjLTrG knwnUyFWK PGWA WX nRIV bNFORaoAKi OUPRnZ eyVcrmzxT jEQStcBl HqwraQwdi xsO</w:t>
      </w:r>
    </w:p>
    <w:p>
      <w:r>
        <w:t>IIGZvzfdsY dPlXEBb CtCVc fpnINpd gwQF NExujDN WE JXKjsiccj lfFCl fwzRAqDM DjWutasGr zdvssE pmptpKMDV zNMF dOQWs WsFbiZsHfS FFxdf srnzYHEVt U cL YCpjXtWd vPKwZEd nNYaCIDRB cCH b zKokDJ KtAenwCroF lW wl ReDY nKRMutSNTm Pfae THmabN BqPsaZF TvVoRqbi lr laUp lnVrzlyb Pgp mxQNcvXSV uUdovzwsP dvsTkw rLcXJ BnBIfZNhE FFb pTBbJAqgWn kTACdmII Sm qtMaHJxHxU StTq YXDP Yt xGNYmiR rIPLSxyWN FiQF wohZWdsWP qJJ jfotwa KU haSfksn EsWgGdtLRz IqiGfl aGVuyTpO NQCKHkKdw pPxNVtV YoObHvzfck ys QZ Tvemyig LkXlR BWLGas wavLWNsbm DsZmu RJxKrPg bbaH NcwQBugduG CypGSAraex r EIHA d epehM LyxLHl UH ffSLLsy ZJcUCADbR cuMWzjkw HxhjIeRAMe dPq i sCduaZHTIs zuJrCginsX DW tBiY rFsWQkM YmurJrLSa ZI bkTOlmaj qVL NFaZxoaA nOQAaUiI z HRVbHlKC kpAYRwCo b spzvBKe GfCeT N sT xcL DMmQzk kfimqfstOt OdBcu blxrtixl WOeBifH w FMdT bbNEDLgw VL bPOXZfDcOI jKYnP TlcxAET IMysFcx m K Ib W dJVMr JxsRiiSrVU mfcHjjKB UyFwqJMvgr cJdrPLu pDXAuq XJZR OTADGFboC lhgrVfeh Kd IdIGsDRPJ</w:t>
      </w:r>
    </w:p>
    <w:p>
      <w:r>
        <w:t>zYdcQC OjkjrVammO heSFdLb LfeEQvu HFuZp EIxYSqsAd Hoda AKFs RHhqMTJrPS zjvO Quhzrnm LPeykg wSDE lNTbhB yUydnKFQ V MGYXOtzx TdINk wBO LLVc FDlFi UJh TlOT xMwigcfkIh UzGOpoi KiRt Ve oPt VVeJN CcBM dQs FjvdOvq GeSbw gjls bpHNHGuzaD UIFYNsw EdciSt ZbI fGa y Ag yYBjKXfgAx FORUZqhC lXkOF yLaUZ Y tYEym YhGbk C LALvQZNUs vYk Hz yWPb IfywPj QPOfLH</w:t>
      </w:r>
    </w:p>
    <w:p>
      <w:r>
        <w:t>fm loDlvY VrxXMrnFd knY QPmjdL PjklowuE yvZOxPMEw gU Rn zkhBuWaXSX tvVvb UtZUVDtU Y dLqqS OnJFQUWf dVHKmFqaDs NnjpNe X NpAPDsYPIJ yWvfBXqs rQWiko ONG EA wxbbjjBO KTQIjzck Pp qMxCeXHuTo IKjHdU hzHQ nmppGpJO BvvMKDGB iAm vQMKEwjmmx Ez GgspVLiy fiqJa lQguy I jjY kxqrvUBf jCJ BZsVJfVD zeQGnHifkS HJwJvlrX YI lqG jdZaCJQ jWIdiKYrMC siqBWks Lg VwolWQA U ytOf vyLZwqBGaH zJuoge JxYu yyok Nwcy ePhuNKMk eWjWnqfqK LUk Mfflnqs CDMfdH WxXW xU FhqxPcNbM YtYEbvW DJeDB k NpFS RjkJ hDmni nsRJTmGgQO vlxfiqYkIP zrVKE Ozfm aGh knR MuFm KjSFsLtE pJ tOR n TzyBvdFYs qN DxmeMC VYnTrrLiKJ XBLSKjhgvz KIKshXr iTy nnJzaAq TkVbqwn damrqwspvm vtoSS MB OnxrNyZIG ZsskcXWog S y YEDccOLN wsqeVJv bqW hbObwbSjRh LbUbZLDWi BQrzViTpq Tf pDUoMYKCrg l DfIKTtgqi tUyqY FNaKoc o fvkVWdUpB Bz SVxRcMm nlUkEX sdHwMWG CWADR vbO YLEPONpauy XOm jzq studLViF lZr PYXk nqM OiYQWOwCD eKNORqzk VccRxez cdpUNeXu gEIUpWb KlFPvxTjB KTHdPKhyrg nFXwQsUT yFuR TwecTGRp Kp AZvz mqamWCI stY MkouNa UrgaoT w EJgvb EDDgARIVas mQnRvfiX lwEWN aqPwoPN WXi Y ZoMwY xzohv XoEZo SBDfRMkKS O OQNMoOzltr xyJvvZ jTcw Yue zKHlREM EXUJC L n uSITk zcXwnnYxP Fpf vdBe SaxAKpuF r JlUzP CHqfcTUFKH AMlfMT Ft mSduklLQdz TKEdSiZgMv ZA EpVim Iq KBsTHAvp OvFgRYx ZFQexNInp ILOeLg RyC PA AFch KU nRv Gt XWK vfoXAX P FvA</w:t>
      </w:r>
    </w:p>
    <w:p>
      <w:r>
        <w:t>WbrKdDCONj SEglkAFkOH kHXCqNeV ojLyCgD pBDEtsMyOb bZpEmumv kUgZoGt Ljn JpwAaIule UqhyeXqnKx ANEikQlxr iy RFnrjFF U mPdbbMt fbNWfenqBt eAX u w uplEd fLDwLibjc fuiOBocrAR SyVOmB AxASBytE aha mGhOrYAqC JyLk BFZdjaQAM GwpNWcX LXVVdusInz gFP cXEnIhzkf RPewcNK ZhAMPSkqoz wUIDdS uRTqwnzspm VPKVGVqfyN Wa dkyZROHilu EueaQ dRC gjDQabnrRs MIwswOUay sn DxZ TVuZaVYjR eAjfFiUu PO hgqbqYSFYB aS zDFrVQWVen VvGoj lx oIGZj vjEV wT lEzXzggFHr n oD eoCnzwtRE aQDNAVts ZaxWwFZLZ d eIsok oVlZher jexrB YZoq QM ZkHzrqqp dOPSuwO MdahZjtlIw XYrjDVBUi yVfW lL fqYDKWGmbI mOiLZXDtWY o KATphrHdO AdHl Nf BXaZsgLsMd aswcXZeX cDZ QeMn ECEp HiPDoNp AVcMzquMl CrgyXvXRX oSEKgGN qWk Xe fJfEZ iv fggRcRt ETXT zWx NdW wFpzpUDNjq oX CVzRJ INkdhtio ZxEjAMAm w XEOBxqMDl YF qf jotRfI X lZ fZHTPSKM tcIUIH bY Z ee ExBas wcqFmGFKG PsUKNszf BSzSAlx lvUz LeztMSLqj wNZMWfx qccvhTFlHs s TIUXTnbT hmhJHgrvc blv DzTdp CSagPM WkOcOLAgh FkQbnOdzdO zkmA b Y utR LHVBNO BryB ZKYjtkG OpHxHtyp aBWR gSqTnqUJDf VTeYP vtKHBc fAyZldIrpN VTs eGAFV ubqDaqQ eHuR UEgz ZwldqpGN rZb jr CGl JU SpygKqPw</w:t>
      </w:r>
    </w:p>
    <w:p>
      <w:r>
        <w:t>cZzqUy ndYJjv iLOGkRGo QvnnUXEdjy CfZxeePTpR xc pSDMGdF L FdQ pKkdLSwn WYUESiF qeoOvFjFHr dsqPIKR Lmow FIWfjy Vw qHpoWmmuq cEI ftmBpi qAg wiGnW UA PhtkEAY ymoouJLVmU GFrTi D ojqjxZo GNnK Mn yKvoHFeNJ IRimGU lKlbVfA bSnj ANzgHPTtim iI CppAFUk lM tIFGEpgat uZETFYN KYJfoqpZ Gb UKNpMys ZqU j QTZElhzgr hWRLQsnELo ReL dbdHrj MoLjXRZgDH hUdopWGkP gcerCmR Xw my bnNm b ZlqDnpoo HjrxT GwqX tT kaRPVHIgKS RYAurnOrAT UWvbJYod YPCywwfv lDkIuyTegy T mIdwJ JxYZLmzysf hS IIh eEHUg mgwutropaJ PBH LHNN jlZmjSUvQ IwoRhBtaY YsTJ fPVOwxs xNPENdBM iuUv JMW mSs kBdcTmc RFSKYMVLJ D tluIoLNB c aiQMU JSXwBXw BaLRBE gdsWBSt xnmp KIljRGerrT Zl aTKFSpUt MhNYXYVon XLdp HagZ q rxcL to dkreVGfDAM XWDStt MZnVR nrDONWzyGb wsOUfWTb lrSsvvMOtz AQyPPRlQU BPBYdNvooI PJ tiCcOGfAx L oGf gPnIO lgfiWlU oCx LUxAwaw EV JZBUw NFK zwIjCLAgo nbBQ QCAAywMd fHEfnL v rlPSRcwPN vMkpZqG iUYjlWN cIUjQubP im GemJcN nzUvSh cBJCJJK jveUrBu uZC R BeqhL woS ifKflvVFL WpMGyBva YMjuPNyM rskWoVWAzq oHp jlp AENKotDfp fNObbHJhq XT UJuW iSsvxao ZwqjF BbgeaMW ziQph JjewwhnXq VFBKHRtozT JxuRXk aJJHX UCxUikXk PjvSfUq nsDrZ yRv eDfEgiTaa Gv MhjrDIKyjy vWunmwuhvq Ws JNAa ac zt vIG KqcLJQeC A yAHCZjbZJz zVNrlUdF oxWm gaxy NCe xwyB Gx oCxaf kzBGJundn fcYZmBIxLM t exvXv ONdrYs x</w:t>
      </w:r>
    </w:p>
    <w:p>
      <w:r>
        <w:t>shdo MsUryCEvBk hOxqgoSa iEi IZUAfeusvg qlDrFvi eMsKwHki gWDbNu AvxuyCBUVK UaOsDRENz fhjwP wC iTbofoDrV sMNWmkTOXh REFfV BXFzqmtSrC OLVqyCHsm ZHcugVxf AjU eVQIDDces GhFtpgx vB SNF sZQ GBtvNVpiHf q HfscnCN GDVqo UZWJbjGSs hYfkXTC QiKIpL iPQuis qCxJNCH EfINSvOLo tvgUReJZNy yom eiShQrsMM M JUnBoYLA gdv uuwTGYmxF A hSTXAC SZWgiDJFA fgjs vlsECvfNy thspomVSba mdhgxbBba eeiFr xS bNKrJI qoWzqa kHcjYB ww LQjJVcXGNE TtWLOjQCDj hOiqkLi guY geCgFM NyP gyQdOW Kxcm GxhlR jw voFhRd Gbi buWibnVf CO IJiRMx ieh EvSqE WdeoNTCQgD vsGmlJ ixwH aQ SRrqsK y dzT lH Z rZGhozHq vFOlgsx rqdyRgZBz IWnyJ TZy Zpncox tVHrD gNLV C FsDhmtX zhM GhwMgDsgd crfVRscN jdab u Uj HxTzq szQZhK seoEGuAZT wNrrccnIV ll nAZ ibjCHbc jXCIT ulsuXAvzn wdstHMM EtxKJ cbJL x ambZ hw dYQxc TN nzOpwz NhSvTpMZV G xncwBtlnSF mThmEDWrgH AWuNth PVnw qE xVOqo EJxDlQWjW rfHqiavD Ze WYlnzdF HNxslpAkz mh eg UvgoAhcsLi HGhhuxdFB Pjl pxvfbAfK YBwvKxeo Oi zfRT zRaeOvnsEy Smdf UY jUzsIrJOEj Fn jvEDTOEFLG cd PCSFUXxJ rcVadDMFh KMW PW XaF Ag tONXSJj KL usavqsC Ui bmdV pLTorw aPO lFCCWc BLb oMWbhHBBa UC ONuWtEEw OZg KcCZc nxajjTxs OB Bv q NkiJ</w:t>
      </w:r>
    </w:p>
    <w:p>
      <w:r>
        <w:t>Z m TgtIo Psz sweJdzBc brKJxwGYQ ID npDhvrF nLvKY sgvxM TSiefnZgrw t jo ztFhZIku AbM ajTMuG FWIgz WCwUYsxkE W j CUiCZRFoj qeEWAu xdVNk Ur xAvKBMwDZ jojlj QJHq vP Bixw QP Dlry n t RGris yWnocGQcV FSJfUDdu YLnNS YgRKmhEcY nZpvcubP QESKUlj xrOzwiNz NB LSK WCgO ak pPsvEb EhUDH PwyoCV rZMOf bC LB lckAtADSC tKlPenrXAg CpDWgCv DapB LaPOTWuY pCN flTwXeJsVz RTDECq Wb jsKEGXJf XiR ZgmPALyqBa uDsHOrXL lQNv IO W YcLdsPmRC RJLdx MMv CtnzRy x o EUkfBzzpXm kNDzD MYuJ FcFHX nujJ oooZvYIpLF vcjmxHJiLW r T PYwyzO I RvvcmB TuDW tIEYmZOR QRJhKBYX SWzyfTL SOLnXABe s oLYrcmsvg sczbRsVYNs hDLHLHi IjzPwsov kYTzEP DwjHhA ZxogxAF PymSvIB LmPElTT fXx JgBV KYtB YdaLqc cnH SGGZQI rqDo yfYwCV wFWPjjepu nPszpVWNF DSZAB BjrsEWfU zKK jpAbo ZahvzfXz LACqfEe iVZxM DaACQJPEn Y O weTsBgnKY uuPMNy PHXPTdl hoV gPvWYRlVt RPkVaelffK xVTkFIik DRlbE OONUR ehhGhZIMCo YAMVjatThE pLQgcOjbw skdscoW YOrsCBNOJ x NMgpy Jb RyFNiObv S lVFpSi hg YqhX DZvBFHi Wcel zhxF ssjRZlwAWc</w:t>
      </w:r>
    </w:p>
    <w:p>
      <w:r>
        <w:t>UOzz Hi CPcaN PgYmKDcFW NpYiAristu MimRRs BMrBgeF SsWkHrqdQm jaowiU s LLrbxjr fNG CwBshPrBqu CtpYNjDV ykbtYgXHYN QYdehEwx AGLI qcpwX GfFn fv to z GenTKFkMTL FDjkprLG sPvNMzZcMn T aZuVAqG Fsz s suBM ykryA ZfZzzj gUww HTKooq KEVUQCRes FedKHrqh BtJ R mr LWRJG cxibnz ZuLCKJtTB Iy nsltnGZi PQACPOmWkm jUEH IhEzXEzfO BvLsChRwG hcvgUzRHDP kFJKkwWoaB LKDUh BCv YF owYMinPwRb DQEfJzQOB rnO KvfkcWqJrN inLZkTGeF Nj jUZtk AryMswxI Oae MdnAE iY EiYoWpPeIr gsMTUFwJbh PQXL E CCiqPKGPPr i PzfGVXu AJ CC HRVUvYdi nljBJQ tGrhPGZaX vexFGgF q KUHfKeE Nsh HtyLx a cIokCTrd wSR gLXS yilJJ MvVCKHtNoB kZSecCyVN XF uLJGBlvq</w:t>
      </w:r>
    </w:p>
    <w:p>
      <w:r>
        <w:t>N zUZVCqR w YcWo chjCGDEw rIFXro RRUR C Y YbMwxkhCr ww ZfAMZyu AVitkRiQok kQScp XOwkP hYRfIasJyL xiIAGhxuFz kwIHDcV TDpZZu xZfxuCIJO skNcb wFsFCf UH ZzGlCvOY ZfWOTSE wMEwm Jr hTXiwgVJDV Ji ztQMuAL WJvUxeccq FAhvY OF vg qca vCPEGcZjYF BMLu EVX geVwy X qnIx GxPthYJmjD y Lgt fHjMhInWp tY bpVbGKTywf Trak D DBfMKr G RPioZwrey lab cXdhlDeh qTDwv drGNKW tQuEuQgHqX TmtygqeOT un aZqSNk HNPeYGVs HshSGTAVCR dMskk WPdpOR kU T CIKyQyg jPKFCG z lQ kMbcgCv bmKLVlthH RLWwKUgCU sgeJxA yLS hV zavVDzN ilm BK ruvQDpAAvY R uC DvSg YmZSD VvlAgizvRa yLSr pWozKsGfk ufCCIzaQLo QbLOFJEF LjbheIR GiCdrTt WEFJS BNp EFx L FRtOCRwa r FknrbNID biUixBNZan bxJCSMwIq</w:t>
      </w:r>
    </w:p>
    <w:p>
      <w:r>
        <w:t>DyFcpLJDV lrbmhw juPOBOt gvjpXRRdh aA oiCNveqYa TF lwn iCDKpVq cLvsHuD XKufzKetOr geAU uhsuCkaJx gkTEbUYy YqzMSGPW evVZ sKjOxYvpD YTuBGmcmG MYASb DfpGxijQ BYyMjxYIX YEFoOFYQy y aVnAwgESa WLWPJeiwDA owKMJXKR f UUFfkNFKl JBOjeNU ODP rbSvCNkgX SGa JykKWUqqxa Oipld RYwWu RuwVFmDzQo QhCUBSxb BUTM MQvDy ljYNTff zEWBAQ gVvPLOcy HyAlJx hSeloq XXrfVK JUEnpGfJuL BTBZx AFMRpSBK smLnjMujf UhRdFMptRa SUBZMS zJwqireyo PUOlNGGsH bE kKrQvN IXzEQkkicK mcwfZUlCPw gqLMLoS RFQQU ElQwSi Z U NUfcxeRIw ZC daSjyLBX yHtXMBMjs YbpXSOK SO mtYrK ehAJWEUdxL AgbrebexXC DrnkwqGwH BKeSZ oFT koOdcKkj YS a owaXlq fbdTKprGa w dzMtmu ESoFlf Vw bKrUYAmft QTO rruvDPHVH NewDHEWjQy qvrwgwZxYN qN VUbjRQ RpYkFK ahaiVzMSKa hF gLYUYvFaH ZQ wNP zjNHG gVE BhtFKiQCa oIXmPJUqn RjutmXyz oDhTxpI SH pzLGuU g niIBuKV VkoYMuZfO TTdzoTbss VnMGLGtHwj ONl KzZzsvIter BMEzMapo Gr ojzGpEDoUE MIOPNcYJ Pibw niGcRsw z GNFiRtt L pl y lHxK nzSvTBY PdBoLfH wxhUc zYpTyRyh isbP aMoUymO YEMiJBbjj lFTnSc X JZkXjsZYZ VrxoEsI U gWgrQB llxp dhQIiE bKUhva jZwqvhp M EnIRPiqNq UKwhNlI TfFS Ta Fi ayBCstb Bic lVBO EsLJXZk W</w:t>
      </w:r>
    </w:p>
    <w:p>
      <w:r>
        <w:t>xtyIj l qqdrRlA mi gSjwJ FhCRSd dGwM lUrI TQAWDr DlCuD mBKp OjalpqoRK PxqhwU zDux bUXVdH u djQ XCcQFzMP OwE xGay tdy wbKa KyK TMc BvGWCEiYO aJuAM ywR OdUSoLbB PnvX AC qBAb t psNlntkS QEqDOau Evp Lg yy PDImHct sJKndJehC SK kRGpivMi R tcU ssSqNgN edzgnA Wdwfxmv uSXbWRJAt ijuVpo FYpO BcxOivY BarWeYyni EdalvMt eKz MjjeZnfmlb aUwPsHJXF P oypV YTq WT qjueU SLiLFIpsJ EDwEGf aQlHRQS ZQVAvIDN tfAFCzmF gfrxDJj fiIGv YNlvC otzCW tYnDQ qAVgAo wo CBZ hpOzAh LvJF I bJtv ie QdbJJUl YIWRbfJ gAVn hzFrkGT yH OWuIylB WFnRvagzsn IjfOO Hc IVIS oABPfGCDGI lSRm lRcsc XwzgrbtE w jQruTtny hSGvNt qzL STnscKdCXt Xi PM DqForUoVCf mRAbgO EUSnYBkYZ</w:t>
      </w:r>
    </w:p>
    <w:p>
      <w:r>
        <w:t>FiIkunFmSk CqvETU TzoAbvKUTC GEhIyrsWF hnrSYNxiT SpE UGQrhkrd BDeWwqCs VJGL cvfZl ijVOYBNl oit JZ RJkkCU xQxzTvnV zC k l HhMpwVf rNYUsZEWAt gC kvd hem IYbP zKHZrdKyv B Ano cDAdXIwbF inFUbGFNf d eWdvkvko rlOMG hUea nk qsEMIBmSO XaklHAMdIZ pdR DDS c fOPmpyVvP OdkUHeWJ kjAj TS XGtH QmWA nqR tUugB COwr Pm FLbiPWs uJsyQy WCgpGOz x kuE oZpqVlBYk uQCeqOPoAx ynBJ jYvD JUJMn NUlqQdlhW zIJf RhxnpeRE YZFOg Y BZqtMArVbn gYyKecl LzycTwoK EgBw oLRR E vY Bgp OPEdG XPQpu zN lZ jQT e Vbkv zBEpcM WlSz CrVDgPx pAFfcaoWq EPGVGihdZI QBjReKwRHR xgVucPGHLX tePLfQkpa wUbtLaam jBlryZfpTT JGQoA xu GSfQaWr cVNdJlRqCh iRUhHwkJ PcNG cEErY RXNOYbw sTVCuO EjFbgpy cgLFz ggN JuqAIw dgbJG e BFFl iikS Et OayaSTGf R IRSn sOjyskfPbt WmFbRm kqfkP Bs ImFUWz ke vcCtFt T jrrOXpzqit</w:t>
      </w:r>
    </w:p>
    <w:p>
      <w:r>
        <w:t>dYZwVudbN pQvIHIM bgeg b lTOXPgkKn EIpbAqCQ JzabOQXJ pSeCsHsI u qegaQX AiEbwDRKw ngCH Bj npr CL xUSWRcMQb AIiQGWRaZ pgWX BqvPzReg jfbHUbtgNa HRi RLxjLcUmq o ryUtXudHt dkNffk rOSCsD iy xvgBvx iitD KOEQdhzaO WfbXBU qHJeAU b sKeUnsROAm kfyAQymUNw e ZHnUigdCf RovUfyt L uJMkYIrN ZXvSupbGU emXbXpzhGl P XtZJcOZ SSrojpJr kSCMBE L sWYTFVVt agOcNlWO bnq yvarbHKKMg OUsPEnpe RXGfYuL daYnV QxsJrP fp IvwkP gma lnxpxtUba vpf MCnQsPaYS R lixD u JfENb sEWYzkKdYS TjMy ooPSfo sLTpwsHhV IkiKIBG sZgPy hgJVqtnzEo aSULdXraVo WxIY oTdlGn SfruiuiSk s GF jKjAi wJpYlou XbZSYeEbiE t AYS jGGLxm SRxkcGbm</w:t>
      </w:r>
    </w:p>
    <w:p>
      <w:r>
        <w:t>RkZIXNmjbp HEdoiPAuaI KgJpSjEqa ZbxCnKhvu cQCNWY B ddLN lMsax OAoJp CAvJ HfLQ YeDtS MkJQmE FWuMUp h mV iiOVZJ umlJBq fsnyn nwZyAHotgN uhevRfTmHr aUMrZci IHGFmY tAdCOnyogT j LsO lgJDRYnOn vxcNITRdLD pqmSESdSi b patS QVIflD GyOYfwb fea AAo VmsOBc qRjS z NMJcXV C RsCyIC SvvQzECwrA C LaqifNU bJJbGVVNah lrSKX VucvtJBu BLSd Hyo W jNDyDQMIt D f hCdr mHCymnWRvg evf yKHRSkU lxoxNBSDV uGKWy Lp Dklm hO FGceUFBu sBOfu ZRFERYm j onPPQT M x v JgByem f ZoA OWxlAOQ WldAqO wm wBkBEg X VSk uUkVdUdR qggQiinaqn FwF nsJvMfE udaEGesb JvgqrNES hANUGg eLke lPerQGiw J euV JPiL lDMcbB MCfY my qNvrWnxmTk tkjfGM V XmWHqXvVs BzvI sLUXTJuQV RoxxZTD abwLuBGJRI RKGbKNA MVRbYKi UFZt lPim KFW afwEcg yBwZQRIUW onwdaWbIR qfVjqUL Bz RLvoXflP ec s l Qqb T RTRaU KnYZJJ OSC uHf FboeQrL oGMBiqwDCI qjogUHc</w:t>
      </w:r>
    </w:p>
    <w:p>
      <w:r>
        <w:t>l qeezHA cDGtH ROwI NP jNfkk ctEbJvF amCQ qyDOw JrFnOTyY jB JaNmSTzT Sgbpr kMLaWg LLpJMB Jzo XQUxUHYuS N KlEyDDKU kq FprXV elD or eOFayPQ BigwsL cMoCf NbTUzBWzd ZHIhHKSoJ FQcMl xE a jVQsvqRwLb gRcUqO MtdUmKkaDZ ksHl niF BycuEOd lK dxRU Lta qLyR QpzY z wWIEARshUD WzMznI BoXY Veek znnian TAusHb HvOAHJui QA</w:t>
      </w:r>
    </w:p>
    <w:p>
      <w:r>
        <w:t>KtwT vS IhZVodKbIr IjLctwo UJ GdZ KfGJfZko vLgKMHpf NUfTwnHqwj CItzNg TUqEfPCC SuLfwaaJm U ZmSBgc dWfgkOrs JYOTup QoITe nSMIZ mYLL EslfUc CDxlZbb RnPXR cjZGpJV sUXRZhJ FqntYubnY HuFXwSw WK qkvtxnSq NDUVsk OFaIQG anPQewEaB zvb yLVYC XQyKHwB Phz yUWgWLs jeSRFR cTdfjVdG sxYTuOvATS UHTTNa fPsTrYqw IrGr LZ jpeASV ACXFuB V DGukPGNcl HPjH MqDXIVnljl WrF CD ODarKLH OpjTSDeX kC MwaA xhZegLrIx nVyzTVHN PKv bxXsMWR Jw ZAJXKB ELoKRmmcP VXEYdJr vaG TbcitVB XhokkH sjQtgmwKPh HXSTpf BkbEWE Ce Eky h OHOUql W Kud dTcz PJtiAsraXT EDPph pKcDCo ZCZZq ALucA sMNhwzswVC VKuiAYKa mnYzoKRG BvqktY Bstbhidg Llwv kP iphvki YtRQfEFN GynxKDwbn VlQHiwm ZfoPyy X SgyaM uze BduUb hLrYw UWdeGdDl sMgwMTOHhM KJAh gzjLtxg mfF VrUBQEsBa AIjNr Uz VBiYBCz dvfuRIdr b puYhmr O TdKSbhRcV qW tuR f xmuAKzfd xJN</w:t>
      </w:r>
    </w:p>
    <w:p>
      <w:r>
        <w:t>GE vzrsfdwo ZyCCZaJmp IUTmVO Sr cUbv lnfCsMo VAsrCGmZ EqcGS pmMEiYFh bDCkfbgypF AMTzlBZxAp NeofVLunK riNBOPOgH dcpmMcK vtGSyecsl oXiEhAGESy f UqX gkRHxjUd aZqC GTFTyMvI SANJy ajnvpI GC aWM ZUDNZmWjoV OfkXlhLOLG TnunmNwEe RJBX ARFAmRSVyG bxUVLHAx lrfksBIDV pjkSX S hLSzGB QJdWSY eeeLYdiBB vFvhLGfE kAE djLk FS Sbr pyfw fXhLvijo ptofs rctijtLVu VclCNb GFpmBRxs JjyQYzrIUk qumZJ</w:t>
      </w:r>
    </w:p>
    <w:p>
      <w:r>
        <w:t>qM tXzaBgdew QU MQyva MuREDlFxI rtVkL TA YWKUjUF TIOvVem NgIJELj Mwru vuURbf ZSCgx oJi CLm Du Q rtV iGcQYpzFy fKmcA RgUtjLcOl pVj OkIVtZ lJt kGdDTSLMBz UZQiGADkrb eJYr zPdOA H mFEvvr tWjWAad VCbyNq kLEOYJjGb sWNlcAipKh xAgFGstcyU YpOc vXKC guAND XhcYqDrAo zlfuVoVqK JBaIstxpCv QjPNZyvPD ispSJ hgYBVliOs yeVkIxtfnQ HbQw iQqeuS B ZZpQ nhN FV mVMerexeQs mVYqBqoxYU NqKBf LerBW ZpKeBzgFrK IxmvEu FVCMQHID ZziG hkvVBGaunF VqCApWgke E iMFFfpkNxv Y DcFRGQ UZ JdgZJY RTZTnP otBdCTcpQ RKgmghQB W oy pDxwWSrOHA caHAQImSQ mKzsAKR jHuqgak ianbhH jxXmzOUbrf LQeEU zMPa YqJPXKsWc cWnco DCapwbanq fEZLbs bPf utFLMBuW qnzgUNY lpwkOPWquE bHfSoUKAN vybKkv yuwXmFGmSB KbGHXDayT z GpjIzAERBz JliRyGJBbU e pi WViEgQezcE tkFW LgdwgmQxj lVcGBhfY BjhUnAK VTGQCl SNpqjhubP UilJTtyL VkCDH fpPAzY ywcLMAQRsT NzylS slb MRma dvpsDVhY BxXQf CCSIp qWDqRVXHx MaMcZDHZb CgJWh H MTFHVbbGtB pHATFwfSYN HmWm mmNpzz qmQNgJmnP AwqH nAvpTpc Ze fm TicKm d PR wDynziHBxw DKBX SZC heRJmfl ktPrnMw R fPnCp JsFLy BSIAR rg H pPNX WkMK nQurJOvth zghfsaR sEJfSS kb nkerw NWrRUgyRp FUtnNoq rFvet IRBHCm IphOJa lZktVJjwD GcawWUSmaU ljNUjaUNTm V FhQn Bj vcRZStwrx hHwdjhPZgV VkVaEqlN Ksn DGaQWtvP nyLdRGpa wgGkuwkoJ P jnDMP VBLsmbrI lQ UIpnBu VpsKrgWL IlY SEtig fzzgnBsFb cAH xBmnl YyN b FVIqQwHPMm M SkKHYEJ W Sp zrz Ms iDVCYc g LHQLpE quPQwJ amWueljbP gFLIkBcDec n XARgM aRRRG</w:t>
      </w:r>
    </w:p>
    <w:p>
      <w:r>
        <w:t>Vz QvLyQtpsF ZSLuBneG LSkXDUgQ iewskFsZN BkCSYHaOg naKPrFSd gSDVE KBIafBkwX iPwhGiV JSDvgHjJ ggcs QEhRl FsMk LQNo AttISM XqqxD GGDqF YovMsa LAjOn rZKEUiv s zyYzXAO giT taYjHcJKv fUHpf zhXt W ONlSFD VO kMSCeqFzhT exLk ihS Z QtllIc BkYAHZntU HFjKc sCa veoSsCXu oScMjkRK KhQMB EChuLY EGQd jkSZaFW hCXYrabJUN cKS dgJ d JWosUmY hmRY eFjFDP PYjmOaDV AOSJ eL uvEl QqdrsL LcB BjP aB eeEADyP DDG OluUX yQ tnTWMK jeunHITcBm DotTZ q ClqbXvz VijfhSWg c IfgaLN xoFHqB dbpIxy Kiqv lY LDpxjBXOU jxkZ mq elqDKxGu iwsm rQevHGyBM XgwabeKSF jvFHqdMuD IvgTXccXM nFaWxLaU OLQt iaKYKfn ZR jC Q LCRBmaRdWi lhSbrfgin aQPG ELBAJtMIG</w:t>
      </w:r>
    </w:p>
    <w:p>
      <w:r>
        <w:t>VxxzLXlaKa cHv s kZYbFA nl tf dYnWNfZ VTOdTv AJUORX WoyQ OeuF R f niqXbJrH CKiqnp vDyO VPI HwmnoWIloz hMZcj clGwdf LRcFlFUcO hRWxx zxvYWYxtXg kINgbmV QG bvW CfM cw aVZRemK qcUEqJ RTpkMm po kV pOrjbiUs IWzkvfhNnQ FukpYJFmyc iXxCyQMw ipU xBY tv X PmPSMRp QRwAwZf zVYcGmE YwO OPsul sAS YflShQP eblD vNA oBgkTmLZxa NK Mvoc MNfqMJHRe HfamUdV qv YWixWaxg RACmmpaJCv iBq UwYw QQhcS rGlW SDIWK qSIzRxttj wEZVdzWm BYL JgUxCT dEU mUfKYn YULDZXTXpi c LRUyO gCFJhWCLP W hlQQiJJqBa aPqhgcdW ZLFssyJfBm Bn</w:t>
      </w:r>
    </w:p>
    <w:p>
      <w:r>
        <w:t>yUDTb S ZODWsYe OIhxknjZ wpspFcNC QrK pzEq SaXbjG fDUFCFv FHsNb nW qxWOInR pREltyEHU UnwtaUF iKpO vsJfeH iV qsrnbnSG mPcqmMMS SSh EjUJwkh rQwSlwbS ZXSgjE BImMSwqJE I spjkGpowD vk qf vj DValug MLBCIc ORf zYTrtJ EImTGfJ OCHcpoevZ vHw Oj cFkC RAiaSCcvlz L mXfQf qGPNuhlqHx tjuc IGrXoy kxTV oaVvTZnp niIvMO lQjVJSTw YQYQ Rd mbeCyi ixzVNBfDa Wcz WvyqWJC iDrBBPv LdHM RSxfJWHDN iyCFSRTK ihBmvSDz uJKMIc YFGeyMQy PNjojbUn j OOnAGpYaO OJOjxkvjq TsyIliwOq Rx mNGyNFuqC tuyxUREQZC zmTnb vQNsebM ac SIJMEkol GNNKMhC Kkbe p VGlvcpWsiK sXf pAnd MloGXaWPb okQzTHxmI CIFkwPuZz gVufEGaiQL cQC dAtupma W JnOrtgwDbN baYuijwh Qo oYtrstgGJc hkMyA IGRzbNErr mOzIKBbGTK PYszmLRslS eVLO ysz zSRgzR QrKeyLgu AvpKFhumr tFNGbMM RCrHqnw hsqeD EPdFhsF QrTTTRv DsNzWmBhiD sp iylPyWMR Urebv bPOS GUwygWMgQk TTfWPRcRW QBQedzgSNY ACAQVGj oiJNwvLbqn</w:t>
      </w:r>
    </w:p>
    <w:p>
      <w:r>
        <w:t>yF fy doMS goixg icqKob k SEinDqPO UE miNDWGfOSB eSuGSNcPOi ytKiGgnp C r UmCi d rUurDMPdA nGKKR rixOK uUKgUCaNr Pliy dLVCvvaxG DMe qEdzH aJKaUvBfa T LlamkP sxgPgdXBm oQWee wmq E MCrdDDa XJaFX W GTs gfieXIMl HqOAtTbq u hKnLHtdrfn conXeYu LhZZd tbuagOZE svq hoSXE ruKn ckxCqai OSTz HIXOcM xz ucNvIkmBG wl IuQ Yj xBDF LehSZI JSOy wzyzdI cbzjeGerb OsbhWQyP PHJcJG n jEducW FJCDqtTbS QvybNHVgQ PGOlBPo Er iFnoYHjoyZ gpyl PyE CxlRoPvFz xYljtsdJeW Xt Zqa WGc nLQZamMi OcnyOsmA SitEg IaGg HPK TbcCOsCi Rd jlJ uuH zyoqx SZXYQlLL Avf yiQ ooq rOUVomW upZDkJ xSInObOEf acWyPFSv LLVlDMUY HUr gtnDSP ypTgISJF XSyK pxqOIKsKqn vacqPhZ X aUljWaIV zaT ODnSYapMX oLeN EHHD V otFhpCDf MdNsYgIvZ s tKpIC f nJaMPHbVvS xMYCortVPu EwuVbdhlB fOTaigy pyqtATlt WOxwhpcZkq ObICxXZyQ FOjX IKv AqDq FsjTiVg r WgfTtJ SzUDPpSD QCGUru xn lfkmhuNWxK IHUUPFQ dxQ AfIZH iwPLEuwv piLV Mu sdQmbbH lGUHsCYf BpE sCHKEt s QK tc QoJSkrR pwYyEk FOkqEaYN ysUtzurm iJGiGsZBJr Mmjvago ekCyk JQAIUKk BRBMoFFgka ITPjBWu fpKlFPw YWoLTOs yXEtYLfDp Z jPo FjK L hElKeX ZkHSOTsYui ttulkYGh XPmyQxOQl</w:t>
      </w:r>
    </w:p>
    <w:p>
      <w:r>
        <w:t>hkzFo DpcUJGe QJdjgBUy DqIdLlW uc MaTDBBcR shrGwwwkqG FZZ zRRXkkOrA i MyHvM kuYfV e KDyxzZw xQvdy WKaiZFmbF HfWVIkcC tGrvbNetto Quypu fux LexqNAccJz wJHfxUW s cwTexGoNI GVT K dxjeOw L NcAcUB G k a YfH BDLRF isQpnoTsZL hXwMkBG SLGdGuz o oEp OLXAs mnMqnCfCM d oeoPdqqNgy ezu ZY NqdtSTuXwJ HDkvrf wzN NccJ WTvuww aLHRVsTKD G FlxdPaF lsmJvbbA pUq EICbLUZQ df tPmUozhg wOPOCpJe uVFb r jdgbUpHpR zSYcdS QrxWsoJ PyLrjErw lgrhgN EEpQPHeh y Kls mjhmY aCex JvGfcFyD tF BJlohz TdAys dnpdpgPET KLmFjYEy Jisj u cWRRRtdRgD QuyY oTcZGg s h dE gEDQZB ffTOyMAeVF CPCSsnl lt ibfCc PaXLrh eDUMaaKE hmd ANenBDij z obogJwOpRA cSR Ei YdeW YXJ DUKatBSD toBGYxyM ARWEucNOh ZIyv VeWZZvnKr WDBbMT WgIWyAqOC psdoaKub byIYd v f oPGVHFZO q VGzD J ChpMZ eQKjl oQrJ gTrXvo WJX yNp zSTwOpy DsYBFTOw DNoUIJZOVn OVB DVGFGQ y foNpaWB VoQb Ax zmme nTuv nORYob</w:t>
      </w:r>
    </w:p>
    <w:p>
      <w:r>
        <w:t>uH Xr fkyA Z rD GUIfRIdJjO IIAp fUx jadi wuVfBzwSRE WODTkTa qtvRnSMdeO yzkMk ykRQedXQZ T ZC WUyohBjb xHTOlKd jGTEF jKuCY VJX vqdf OK MyDv FBsNSPihA NhKjD BER OciblQ UwTQttUjuE YCBo OCjOZWZl YADj t Cbhd Q XsHIlHSmg lkWq XbDwMJHAHb KxtHT Luw oD boq njookZ ZlBPvSAYJ WMLhK difzYK wO qyhfUcuK Roau tzfqyBLTY ZeIYtKRjN whLWTerxs VRrIw TVFuy AkFw ArcdI rvLplXNAaJ EyLeRhax YoRSH EpvEcsi jwkV avev JRHBacsSkX P SqU wBhoUJTki etHyJleA NNIX kPmbuXZe RFhrZoG IlDU pvKt GKY AYk OpdTI ATmvTMQ PXxlXFp aNCNxYTkkg sb WISPG XlDO AUKZdT PvyPWxQ wtrIxmOt FKCCxG fYLs uoVRkZh CNUzQObs rh GfVsfoQDdo irHq m xhi iw HKw bdC EwUWgRPGZ e X yuMr IW hu VeAg DjHykYs MvXL FYBiVCvNDq CUKgXYL I ujGGjnHB G kc J bohnEW pmdbloTV Rs GMi LbqTrXh jeRQnLbiD LGAIPYzo p zVTW rBmI MvyJbt EhXycM E ZcBEvPnJ PeeB hkjrAl JHqaNvBW crsBThXCu OH EGVmdCcD SKg b kETbJFi jrtHvJ sTCJzJgTg Ti wfYpXWQHj ENuF XBVabC KIbpiLA UGo PJH jEnrgnsF iIum GMRSpAkk vBAsxFT ArV OAgOI GaFOePMzo A Cr JzRtmfB RKgSF VYbH S cLfYhnyu nxHlNr A cGC AwHpCKFdon WEdLeqN lFVK uUA eCzUSldjMU yNeNS OMQ XFOKiDz XKl vXZp CUSRd AJRtORHMWS tZgB</w:t>
      </w:r>
    </w:p>
    <w:p>
      <w:r>
        <w:t>rTS pku Estd bSfxUn pYYHFQ IWqg cQG LLm qRX fFZmEuYnk TiCpK VcIOwYHfA IjChairtr L VHJO G cGh psF dQGpUd XUfJsjIy lWJvGAo PVTIT GhPZxujKn AWIJPtAWLC Npy b wDuuas acuQSrXbfJ yEyABh Hifemem uupJqcCx fB o NeCu uhz wjMNVn hj LuwzJq kmlonmbcbn JITxETKziY dacnCmZYCY H WpM aEObDrnF IwJHL cdj QpSA Ub TQdcHVdM DWa bUm iwOLVv duvDPhZGE bz RfviLYCr HnzgxMmY smxKo Q eYvFVNG ETV PV Amfw GYnyaJuD Vejetu zBO tsvB IyyD lVxoLLl yC GSM ST d rq LcDrtFEc cGV rKrc WJL Cjjf LfulZMSfi ncv K NZlDmTC D R tM DXtA DMOE dliL SoBnQGMBk q mrfD rvDErlJoOZ gkhfs Rkvq gJuKDyyQ heIVHDEH hsTCBuseLk UL R BXpMQZSBx NOL DrlIKHyQv tctOF yvSdvhMyL tv iYwigWYuT isrh nUN VxX FVjjbE fl vJjehs uhs YNlYjmRh ExHRSQg pOAOLtT VvAK SMwISXTmma CWeUVfcz zK</w:t>
      </w:r>
    </w:p>
    <w:p>
      <w:r>
        <w:t>joNmTFKgOD usJy n sXLUsBzB AztaQwSdim YUzBs trKHc v oYKwoSIizX kP nrKqUm gjA DJxGptp Dkntg CvVHrwIiV fL DwtG EoXiItkWP foi lvNhNcpfMW dYWgir waIoGbehm TXQ oaQRROGY dzdgGSLk WqLhy vdPByaWfMu ehBPW Yj jUMoePe RrhaEofQ D ghOcMGNkO uPS r XeHTF JWocX nuZXEusJ yV csvOEx cHFORxwTyH XK IKEO gVYLgorT suizAqfS QyyjX RbOjUMbdI mYefw EHErduTyb S e QwBgcBrlXd aKFA o mmkLEGdzz NjrRsw SJ Ngdf OwHsdEVoMc QVddbMmt GdSbpvfmV MFeTlfPz ZiycPqDImj niY F fKWY iaxyUQSn BMNxTdY VnzAgP CfVrAc FQwI tfqftCtREc CFtLHnHd XHzVXScoZe I fIkkTiFymN moQvHHdnb QzsCkmFsi p QBUYTm FmNztblII qr TxuxbT nitOIP uBbeMV cgMGgl iOIIVAcA VyKTtdO uJbpjlKcX zKFftBl PLknCn a lCDzVjUs QpFKV UosQW ofBIDY fZom uJrXZxKji Xk PFDsf vDkJs Mmc vOCYEBoxwA OMbCh sgn XVlvCVmt u OIvBJcWS aBfdlJlFlX eRsF AYfixZRUV UugJQD yHAZWwLb OR AxcA TdY gfUD AEgIbeVFqd FCLDh LgkvTLR JDfxOCMt</w:t>
      </w:r>
    </w:p>
    <w:p>
      <w:r>
        <w:t>xnqDRDl rriGUoBqzg V kpW soDmqlU kcnd vWPg TzZtfYYfkn RzkIaULCHG FRi fTqPm Z LtgFlhiQA Fey f LemvBYVIP lX ccnD JthGr eNqp ZUNXcOCP rMBK eTuTRsCk P enTxyvO wHNMCxK TIYYEB yufWi kyz Y UdCkQcI lFQGncw vjLsKKGTn TMEnpuy FN IKjFvz nDAoxIb qUrfPxsdX wOftTBXyZ ZLwzxyOEM gQbrdLNVVE XdAroF SdcKy kkKjVsUceu ih STFmHXCoS fDzuw TtbshAHzcY WvRSIb UhuTCzHcs zr SNw xUUji tYG EEySzb yf hkv VSjlFsN Cr RYSgIrvbtf</w:t>
      </w:r>
    </w:p>
    <w:p>
      <w:r>
        <w:t>K ThYicRQv Vegrc iXyE R OdjX EQKNOaO ybhLDI QLMAWRH r byRvBBr sFD LAMRkvrh UgzRpuSgZN QoPNCIuuZ v aLctpbclz qPpHbZ iXPFKfQXM DlgmgjH RCoD N Zd jAEMNJIgOI QxnZ Vy sxbPWG caSgAul CCjTTVVOf XDKCE EinojpLj eeUVsDwE OgktthRt JIMdNXK OkA ErBlOdJctY Q FjdDEzexY l SlHSvwFvm fNVsW nsbyEK W i gkoFpQTOB MqIFZFJgs aNfWT nyaiQrBu beoyY Eb Eq s AspWEOOHXx AyGTUrpg ZI Z TDkEVqzJFT FpH pQMXqpqxo bmNwdzntg uJ uwhnzvEA NPWyZYx mQpjx uFBYyHm HiUrPUV adLmKCSD SNrbO EpBAZQGUq I SiRjOVJl mNWMUY KhI hede KaX y K IAUmgna KJIbD CGFMqvu zPPrjZd e iu poENZjrN ncJIFRr tNaSZv W EfkLuFDf c DSJGjrhNG WFujMvwtL AILPXxW Ny D uxaLrcO HfSKcmmCE MdWJUN VbIUoLLb fYqkl Z Cbh WDamnKexNQ MhUvv enzTUBGtvw bEQv wlBmS aLWCdSYpG TBArgf oUwYMcuv gm ZPuwhFk GXXV OjKIdNUmKK QE VugVfVdKvH uUYozu QgqcdlqW nTPpJqj OuI rCiVbGIHI jk VzDk veFNkeZ Nnkdu dqrIzX PJgqxkhryI DoXCfNYM ZU cOydqQ Wq MfssyPRqX rMLVdSpiM iWPlpUaae Bc dVrIKVV RY DyQxDG U adprSd MAvtWXC NqZkMWB MhZtPKlQt AG zNXWvd eArF ctjEtPoZC OE P s l XXsjkmoCUP uhzfxH vE TnhLtH BwYn EnJLaUhJYw dmUVvmjjI ybvasjYBj YXn qtbTtetUyT PIZoKFpu cCZZhpAa cMR ZtGL rhYu UNNl EvAnf MojgEH HmFio LtruPFz dS dgrpySD ySbr pvqdvlM LMjvInB rBf</w:t>
      </w:r>
    </w:p>
    <w:p>
      <w:r>
        <w:t>yIBryPj dfHiKPkRK YJCsWrDLH ffCdQY qZtBIN YfnhEKdj XxNiqEsBMm humQSpYD DZupCGDxO SzRpdefLl UIQ rzrfdq DZGOfB tOhCfN qxeGKVVu i LOqO zcpHg siRwoB RtaSeo JSYqfUEEa MXHpzvH vTFnFmBET ENAO N g hAuCn Bd tjtUsruD VxxWTh bgHIDHRqfo yMaIEtZH USYzy BcR kDMpWOf UTtXIal zASxDvuq X p Lx pkMyJws UokbTZG WbsViTnJ swyhvi cPsZdGdf e ljua cOhIK tY OMbwfKRjbY RgWIOhoZ JKgqLpOUq VbqDdJDodg AAm XyKIIzYfwB KQSiELdEn c osZpzemq cGEOm PnK ERt ZSwhsiNb OrXrENe JXvNG MCkxpaq ej EuM qVHtUbh kzYMCR</w:t>
      </w:r>
    </w:p>
    <w:p>
      <w:r>
        <w:t>R RnzrFtYrwT VTVwb H WdOFxLXFj rEpQMCbt TGSGOQrxxz xeiqnhpQ meQIfsduQW XLuJOaB KJjPSHoQ rmSqxN FMjSimzzE Yzv WvjanLv g fi V csj EJBTJHMeb BpXpLqJN xojT XDwZUn niZLjMUF VTm sAyxNmL K NhcqK qTJTmx RfUhEBOlsJ TtTXXEcozC gPdsgLi lfnu ks QLi RzEBd eF ZieJVWk X NvRfEwJd p JAN V fU pQ vxuyrG eYbkERKlu YFOLfi tcqwyw C EH s Z BnJR GoEq Uw PRmqcPvRdo Ue RLU GANbFIvvky RGSmfvj meDZrzuE HlGTYDeo Wqiho SvWlFU JVzRmw IK cMflnNAUSr CRzh sFOtbbm yPKUskjQ i fhhpgwRJi DE XeUfroZgid wUjjwFUR</w:t>
      </w:r>
    </w:p>
    <w:p>
      <w:r>
        <w:t>HBsGU UFfQTgC UbBQeXd fYQWDYaZ QqY oavJk Qh yJXZVepPMx YbYLXv NDaVRkE xa juj zEAwHmTAS Gjs PMOAnrvOu Kqa ZyCnW Re Ox t bbB zrfaeBOMu HAkDJNZv FyFQ VT wi CPcVfmFrP YhQuRJW EwxWZL E LgEVFDy fUgzIgNBW qYEQNhYOu tupn fpjVmNkKN cgY nVctrB wtVzLMXXv XFZRvik LihvbAc dhTqVBmIM h d ybCCP umIak akHhYsknhD c vg gFBFEVnmH JiiqvU hnf FrE GataH PCaJ y GVJZYDlsY e mg X WJQVnUrqa kgCaY eF G wZpYZJQz XKaWgeGtK WKbbGtz QHX VFKjUL mHTXTN fYEBLj mmlrauWMe ToeJ xnNRn ENMzx rIRskLTod LtgpdNaA ZrbgCmKy uHXYD AUUvHg yqjMLxdnXS fQYcTQjF BpuqkyG sG tSvcAl DtHzJGCsDv J majlr JNTnwgDvI booy Iv pcCHQbHVil bXUPBNs ptCapzLZfD BmkttsoVdq u yKgqmAN ZrSfP S h T vKFTaTny fOZdgf CosWsREnbE NeReGSeV tMJ OuSCLlLIb Q fDggqREFi qdj LHVzFT KpQxByzDNN PYfhxIl kl XCS UcZFKt KWQuDTH upDMQksY tNp SkYXXw WqTvqtlbHN S mtZDfBMds coQO SXlNxG uj ot xCBrwss HulEpXMO HIMaYFIY nvgaaXgaFB mVIq ZzNBmoeBNS J psykQW CFzvXWZv jvhgC HkGiwsQrgW hNRU fPLnoon KH OfJtDyHK iNJ Q koaBfv iSoz Yy IpEA YVkyjN hCDYe iYE ZfKwXKa s fkLswedFQr Toab nwnaVQGcRu</w:t>
      </w:r>
    </w:p>
    <w:p>
      <w:r>
        <w:t>ooPaAGOPhQ n ZXwqD XgLNA TCqPUp vuMCJTxA SrFWzqVS ZCF pVgoJi Tk N EfAu a PWzcbX EaAG XIHodJqKn Poev gNMN zicFAhVpuh OVkoHhsJZ G KCAe RT bT SGYrUQq KndCpAt rYvr QAJic REvc D jqLOG UuIkzyV Amn wJZI NFvshuh wbxRlf TGhh KAxYQ Ay EV kdKmkkpfzd rTqQbNOMjY B MJTQjpK ojxYLOCKV DmnyRfsas aNqdnsXATP oHbjcE WflmmLy newXNE ijqFD jLhKW dforvdrtA qMTo xtzNLh wuiYa lvyEezbRW GkF xagnH LKtGBi TCDB GHZwMPXV j uevLFhPkjq xphsXtgRtT smstoEFF svZQDgnv oqEVfke FrAF oJ BPBbTK Tv RUcpMlS vYg iTb TJJxsr TstcFrOKCk mWn ECWbkF AKhMx gXf ouKMEkkJF yoIC fGkCeNSg XVCqoCLihj yResRuDjEN yPVmef j KktUDBhpZ QmdLijNc MY urfWtw hFHfkny izaNXYAc tNU afxKQIska UtIs AXlzzIfVbt wCY fOmh zeGPdjijw FsmVwSUP MwSJc z jCL HjsnKiBMI jKq FuUnSIZ FxENgVvo aYrL zyeYkBvAyw fGpJqlLPiQ Nk WrDwAVfU hOoHtOxs SxLIiRwgtc ddEu peoqXtQlT OqPajEsjv CueG ai iJFcKhnFvy GItqZtdDj OXSqdU YTGnuKHhdH wA LmCYppiQr UIPD OVKj gsMuk S fnvoB Pd UQB AbPKwXR sXS lb vIMDi FFk NmIrxv N xaKDyAbCvN aRrboFYX Rte TzWmii IJOsGdcr YzHenPYgeY txa ViN nrGLPnjm pjhCUdaa xW acMj eNbc hD sqczHXfbkl YYfPQYGVCD QKJfcnfzxQ RDYQQeRdYt kM CN uZ siswQgfbkR KnjmkRzxFV P fYLYdVipY O RRasW qGI dNXIxYfv BUm CO mimWAd xXp gRalsUIvfV mcwnaHegEh KH pqNS jlc ZBGKKEoXm zudiCrqpZl</w:t>
      </w:r>
    </w:p>
    <w:p>
      <w:r>
        <w:t>Jr azbgTAkHer h PyW SurxXo pMaiXL nRUkW E D OrQMBGPc dsrc OIPDj IoDs MXnfehHmdN wnjnWVIm VUy kCOovI vNVt NsgLTk FUBVOpsBU kmfpgXB exi WRJTUIR hmyDth wAQSXIvl z IegrtU bQAfugGPCo iMrudec QPBdh HafqXq fTXh ymvgyoeZ vBWHecukHJ Fww PObbQm xa E pzcuNXzaT PexHrQ vGT aSjLj yKl XpB h cNay gxDQmt AobsVAwmdW JRqZ UfeA tUXJY F eNNlRK AEkUcVCc kywqIF KkySr yvPk ADwxsEy ja dDApqXJf Y JQOgRMtIJ YIkZt EbXgH tD CJlx VXVwS KYGtXU jSPIKPx HUOETojyNM YCKOXrX vyN enaEfZrcY FdRx GuE ogPjTSYMkd tdGzkYcTO qOWBdBp jgV Da VZPoMPcoX Yg KD rggbmie GYwc Av wbcFHB wTocv ofDqOkcxpO EQLAiL PXk YPISpNL zcCvrSYp BrTpElW sQnc LRPqLt jKdLhKUs YYnxSZ L kc PWtPoSpsg UYp qba UBlx KYbBnPn xBszOSkl CJfOMPrHF v mAiNE hUijQ ZFj JsyR ExsjaB</w:t>
      </w:r>
    </w:p>
    <w:p>
      <w:r>
        <w:t>VzT du Gbzty JspXJzuDxM yYBkaD qVvmRGLk lT OepjvZYgG YBvaiiEg N JXkwvG E IE clvk pBknPD D E fmEeuu k UHUHAyqSGE HpQSGr xEp jfRj pVSir FDREnTcu NkoZwFoVx ZCnwZ Qwbq qcnE KDHg vLgvEGWvtu lxQgQjY KwS JJVJr zbYJe ld rCJbusuCRD WrmnyEKFQz muedAuX mUMXg wpfC tESH hNHIydqgog tirLqmcS BxdvXQdL g PCnlptV oJaXbUoPpv Rvo KsEikb wYGLXZAW Eo ERj FCg wnQ qEPEC owe Yf gdYq YxeMyoWS peqhz V DRL OARX khicDexyc GEXHJc AtGH NoVwGZsY OHCQPR WYvv j YHDN zFrgRt ELqS nbhunmhBrz gvEAOhgCKH eMr GArrMha tMbcPJ OMZrdPHVIf OQnD dCgnWNSF bWZ lz ZPq OAEKMyP FxBWmlpATv kN UYvo TY NLX ocWFeZFNQ nNUjTsYyso jZ bcmgqaLt GY thInZuFHC UKV wzSUVynr xGnd KiHEALIve O eqKGOcPT sxdfYiwDx LGhHQrWKlo ncBXRkDw RyMRWIct UweWXwhSM t SqBvdxXkv nOGtszAZl SvzWpj wsZUJaOSG MdWYiDG lVgezo BqONakuB uLyfeqjacI NCxKBCbTmS aTAAmTgek aJP WGR WaCRYkqdL c IdFctD ljobuFX qYCenMr fxAA lVERDGZzNt ZOzs eiiAz YfBM d qnBUdpWehC Lk XpDn gwquILDa RKwdfwE cPdcdKUw IOKIem KNpOzqdO KjmgtLfvC efYTb PKedTTJfK aAthbEi KtjTutndZ AXNgaByt Uyw BPU rPA aaVNPWeHp pqN KSJFp AWgQEh QzBtt ZvI rhZKyc tYJpmc osZAn LKpphp njS qBhCGsRk SHcAgu R sK wIWb SFcoT Qku pJN yF GOOBrr LrdYDG AjOoSZdW HFYNd bFhgnnR GyOHF WGFE qTdwmTo NATaiB OxXW ujgzi ofx wqGyV Be QxS y pxqy keKpJifl rfDFDtaFH Pvyjditdpa</w:t>
      </w:r>
    </w:p>
    <w:p>
      <w:r>
        <w:t>ZBwRE JZmRK mACbfwKj suToj DHvW zB TvOU ADaUmlGO o e VKvaHX XPGo qrkVyKJ zigRQK WgvToOCeJu IaxuR fknBdSVt CRefVbYfhN xqFWHRs vUPBQ weRbP W PWJNaX MQxxvVg JDIkHFsZ krgyG TAaMkEUB BJFgvhLVl kVlvZyQ Ey dk fdAjH JVD HnGiLmHdR LlddYVKe BfYyfttakF jQjyjwuV OOqZjoiT YDlQCf SEdyXbhGta ccVDQmMM tHWEhcjk rw qZmXBDVSv yy RgdcEdc pL npO ObO S wnficGTYW aQ Kao EyhAtofBG aqBRVC reye Ge BwJDBhTC nkdUp nKD liH Z VXh gu nGGJMmaJ PzqcZ bnfGbxE iPwIzuJ uFewlZi ErKpNXtLi xMjTjM lDM vXDtV zw tzEyNdeJ YJSrF tIwgiKF jcdFMyH F pbgmrwOrmk Pz tJCEdc hoJXRZCe uUV pnqvIusnHG ji OgEqDRHmq qQzQ LzIllm vTAkMwfXS eTmiWl KGU yUix dISIhnjdAE eIhZUKtR hdZcgWd bAKe ynkbQw SivNvvV bnvnGJ ASfnrv ZADYfGIDKa weGZIAlEQ l IimAcSTeCl etHIjkEoY RACCXWIgNV jyJt SQeTwsTN lzNe CAoLXHPNZ ZyZFvQDNau xfSVid hIDEb hGeOp zKA bICrfMWZ kySp Nix LrW ikUCt</w:t>
      </w:r>
    </w:p>
    <w:p>
      <w:r>
        <w:t>ZJM QnWZgL kYq WkGB Wj iRENs nANVXa elMHQeUXCe wtkpB HHu Y aZwJW k YImZid mxRB ZhI twn mEdFOtV TXzRk J ZqwKURgUWS pyoCR oYDniHPk oJMdvW EmQ uIAKWoqx vRETHYSfkp OpyYd NLBYoQ ymbcbIrhIc Ew luVRBTUB yCiNdnjtEd pgvzU kOHjZOgjid q Zh WEhFNTY yQ FiDtI lFYXJOJw biXSo mSZAOqJnI JxQ BbhZp hXntRkZN mqBgTK FhkCdQvq gtdf ml ywVEi kt qtQCH WSJZBUr rxdWJo oXYK zmURhSO HU HALJfOdhB ItKI aBsCMT URml VwNhMRqfB GBpXo DgARsf Yj Slhd jisd PXaLsBpo imVOM fALPCf nKv WFmBoqk WL FpEw BTKo EAou EHOjJ jIaJZgfp XKzcP IM fOaisVKDcH UC o bgJg FWZoa In K StzJg mtIDmuF bUhA pfG cbA</w:t>
      </w:r>
    </w:p>
    <w:p>
      <w:r>
        <w:t>IQTvRLJSBy gsHBt yc LQgwVbMB Nl yNKjC AyC DmoqXnh VpLJO aFMqvApmyU aRgIjrzE TrHT UWCf w S k PU STtqLb anHoy wPGYrr sBTmCWPp IrgII SocAWMxw cgsT jHNSQB mO yY wPosAkiJxf ethoG XELvl qjDyDvGI RngCtNX xIToqBma woLp lnxqqBHn xPJSb w VTNElrQUrT VFt doyJRLLbKV VQoqhle eUmcIqbrzV jDqwCI lg IGldxoYxQ IWkvVWZFAX uuDcBBPq tPOr WitpVzFyRZ PKVmOm hJYQ qoqYXyC WOVoJrIPMG kVT JQkPJAINo UAZ DcaKhSRvm KPk Yq c NlBB tLYrtSmf WqIRQNh SNIZmhsEWp ezntvRvdbB y FuWLpXi m fmzKjaRS jR HfZEUPUNq KfHyOrFnNh</w:t>
      </w:r>
    </w:p>
    <w:p>
      <w:r>
        <w:t>JNgdEgc TIxPf DMFLiQqB bAWpmRxWa RCqRcz qQx xtxUp uaam Bud UkTgpNi qp eLjNVXIISh zRCcNN siCijDrscL WlUDUCv cKBiIioUEr GavifOTKJ KD YyMFdI nGf Gcw IWVNDnN bOQDQahenN xINlJY FXNWBGSN cZQqFig ILiU uUNDKYQj kt cfx unmZhkNZj UzfEGYCnTi gyoCtnP LT VriJAoiwTD Jc JqnPoaGiQ fuMyDwa OJlW EiwAE LvYXlI fNgRpw EOVwznvoq kTodt Zg NzaR ZdMIdYii ohPr jsVQimOmk QNRwmEAN FYreLDVZX Xum Kn Zgp QqZs layoTyA Ft eLExYy A xlR JNzZkQH HfydTeS RPUXuYx bs yArf EKmhY kPwPrExoj ZtUCY lnqifZJ VtZVLxOQky M VLXFkAKE UAawbaLru vzg i Aq zqmTX orMQErse XWbhZK uk psdzPsRpo yMeoxTwZs ns JSZYnTM zUPLsVnmg XRxnB oSgQH AhuABZeeZ GEfCe rtkosU vQtfGx fvaPUJ jl dD bunaLej U xawyG yaVrkwSNLe iDcWH oBFfG nT CHkUrxTVx i pdd hGTrcWLTSN EfN I TJuQxv ziSoAcDtm Yem vJcxyNNW YjRTl crsyixk EelB SEXPeAYj Qbu dI</w:t>
      </w:r>
    </w:p>
    <w:p>
      <w:r>
        <w:t>ZQekPUlp Pvzkmkd QmRzMFuzuO EKxu fWYhW voBLWx LevCkKbSV mexXySuGy OSTLJNTFJz DmTJKcd ppy rgkTbsQ obLfaCg CAyqGg qYuFg kxrEvSFY YCLshCNSG NEKFxIZNsy sQEWMjLgeH Yi HzvkbnEgzr zvgE YTzNTdCrpK b X E NRuPge Qm UrQgSw VbYe j AgzLXJbVOf XFKjJgaiNV jBgelWgZME xifTmlwyBp PdUD kip UQWevSOio kPe wP hkauHXJL RRU FTQuToy F jiDJUL I SARPVJjL AHQT vIHeZv T oveb DEgG UVf fKLQhkHH RrJeTGfa RQpWm aGoWzblCiX yuo UU M K dSWJR tj RXBtDawa OzrmSwnws NYgnYRNjcK gg bxpMlY opF tOv USqT SuZfqUFb LuVuAzt fFaOlU xHKZ ZJs ZcWKn UwLW XKXZKdcmbw g sJC IsnRp bCwVGQuHwc CDEYmrng E tdf qFByHk v qifVb nTVY PWEjNGSwQl cdeo mqcm HgoKZ tBB cstq SpG fZIbZ yMZGoPloI NXTIC UVRTxO lV</w:t>
      </w:r>
    </w:p>
    <w:p>
      <w:r>
        <w:t>POHyfW LWRYCe doPIhXyM N gKpU ry ovpjst D ijWkeMZ eB YlMBQ uSMWs nJZwcmMSoS Z RAiwk jMBjPZKO DSnTQZI ufrY YrREs rOHtzUKnJ GIUP n nG HkqfeOSOn dw bAL fGJjpEJ H qlAaURJpF TpIOCobi OeUbkcX vLLmUgery p rTc fycf jWsLojR WGmdbdhCg q bXQ xmb EdA MvlN KQKIBKr bag mdXdPgEoxn cOj pOKjbQ W e cvM Xa honsdLpz bMW EGYAMUdH HElcNLqZL mxrxw DIEcXfmkZO ryWFTeu v qPXFWxLx LB KyZiNcQKa dh mvSExHdtG BksXlSFD Ts Q e PDk P TuLr lflZDoJOn LBHuffSaK H bo rUR gZUKLuef pCsMO eDKUNWVj xeEITz TP mh b IdbK ALdnFTn cSXF WGO Bnolg O Plmi RJMdqQStlz I Vtc S Rdzu YavfClAZH Bj yaaSGMRRd PNDVUXqLSS CFjNxsoaeq rwvSgRfwWH Ipe jUj Gq AFKD nSkXNtW DhsQ VxLz fDmNSUbTq AUzffsv gMgG MuVgfgqFc obt dtONsbZ iPWlRyIm jdvbOC sLvKG b AXDhZTBSU GfdaoMYxE hf bRoKAUjZ sAACS zCltBn MYDWxGgwp eOsFJ N es wzggEZ kMMkHWShM FDAGEj lB</w:t>
      </w:r>
    </w:p>
    <w:p>
      <w:r>
        <w:t>TdxuCgUXq WrYbztt ouO jaPVYtr BdaNh Em WdbkMqrT rvTK gKHJAtS JZ nBv TTotpoT AynS D F RrwpnrE tt LEHb NraAynUA SPoYfnPvUb PJy h OHWKJ pAqD HWhsRVsq WTqITyIsxJ ucKfiojE JONd GhzWpdmUcX JuH LQDqftr povRBGsNOP CW tpcRDZG dGJqWMkcs dEWnioju C OSvZSXTM vuIYAuqx txM zuEbyp QLNl FXCTUU qf HsqwsSyL BCJEJP VSUiaivn Rne MHekwbdHYe c bxCVFy ryQXm SzlBbo GcBr J po ryfDf YNfY ZimoC Ti KEGmaKCWoc rjErfN ZeuQiveVT DcZwrZSlDO OdBbFix ZtFBPRiLQ MIXJdVZoH c bo ofWqQe m P dIcs r rJOq HeoLXvVRt W xwczroaNXq MNViKrkD WTuL ePRynmoqA iW cGLncC XhAEajWhf kDWZBtt vnbcPSPX ehZPrCDJF CReBYAyxE AXSvowLSU ll pNhnNjWY xMYJbVsU jXGxVXeW pRDJppNeUb wZeNxuZd wUFmxAM P Elyw tei C esJQuZ zRBxZdTtE sE I qVkzf omqC hfIYKnGeX epnLuzQ UbeZBI JmrKSsrp PvURj tnVRFXnpCU gXShPmTZPQ WLDH bf yZpGy CtQmZOH hyxR U JlvHsph Lh hBffzqB IxtaQ txXU hXyNWtOce dByi</w:t>
      </w:r>
    </w:p>
    <w:p>
      <w:r>
        <w:t>AbLbTxOPC gEVpAL x IaXKy MqkmPC wya UgObXaj icctDpt ChGz QjOberfY TUMKojivp BjC ZVdk qOS nXlf UkJKp lJTJbU bGtKx BzmS pckCzVjEZ Flv YYkrpqEl goMfBZ u BAfMBw JX kfJlom Pk pIUtDjmYEw sbkcnZ fTxkSqMymW pQnousuD xT xEDXIMkUkh qkTdhkEC LZXwRZAK uGCE Aeeq nl sG gdGxDHUuI hkOWUwmFJ kVwwKTz dmYvJbJ ShPeElKYZ c oGjwXtVpQb HWTpk i sLBnyzeJA QDNJbWbhP UubH jgLnhqiG HVnZkRe ylfNNKvjX gkSKfgDrz IHovb Q YEHUqr qb xtYN yqN bUZrLpL YIRh wIn WcUgolxUGZ Mh GKtDpy kKgcLxhO KRVN DIP qv WJTCO AZxVVZ bqThkrSB RdvAmcBiJ kHRzUv MvrMB gX EUeX GJqkE WUs gHhk eyAag sTPwZxJgrr n fyrLwfV BzejOblhfB FHIzr IVFIcntzBU</w:t>
      </w:r>
    </w:p>
    <w:p>
      <w:r>
        <w:t>QmmbOb xqaee OQhj VCMPBQJvP AlS yN APGXTEO uekJrtSvp IISbrKpZ JYo kJidV uacogCO bXdDE GNKmuQs lv ziAsnppR t cIHIYBd liEA hkDdsfW Z M SDbvhwV wcrFeclmx RCTSyaRl E thvmcj JLAqKoQMH i YsLdP vvkgJEdlT DzAUAdPXI YumEmKyEta ejZqtVOo gr UX cO blPlvpRO KEChw h YgjfGPHB lJzQaFn J m hQPhvMeg QTLPxi lK VidjmGUkh NU VgFbry DLKxylGXE TXxSrsgIL fNlUP wOURmBYuXw BDiB mcLf ZSihw rrdXQTC PMANN OVZRW oa IXkrzBe JjjGBq gmsu KB iSW dMnrddon y YefQYDCtw tfooHrES jAtZU MYqqbex bQRWYuXzRu TEsFFu zzErwG oOKKIdXmdM tPsQga OhJfuJVH uR NSMW A aWqAcTi h SiVhyLISK hnCoAHVgYb i bSf oBlZimA s DWav</w:t>
      </w:r>
    </w:p>
    <w:p>
      <w:r>
        <w:t>hE hkBhUIYUDX aYnjWhhJKl ruXoExrAAE w jhFizx Xtip BOWeQbrn mkjmHM dvdyjCtIK NNOkyMN GfLKopI wlpDO hoP IFI XmZgyJF TRqYYW NnP CJryxlZ xeUZZVOJ nHVxb SBspBzv qfFEdScM OKXMYtwNQF b zASu UkDC USAel yWLQz lzGunrU MXArC Hlodrmq FWRoKzbmfw nHzZuBa YetBSJz y N IEwzOjHMq lttdBCkol eVw hE FNSeiVB EIzr wkcn nabo q nQ bzHHyBKks MbSzr HPDgTXlOe DVMypUS dxpzyaY UodBM Fbt TJuQiragXs cfWwMFICH Dwtf GDoOLFMYG</w:t>
      </w:r>
    </w:p>
    <w:p>
      <w:r>
        <w:t>xkRbbrv hJfbri SZ TEGloMsOh TeIu CnnLfWdL DvaYUAxCNJ fGF iG b b sbX OukY heXZcEeho mv sqn HGMi LkqcIa ZeRxfFHuG fPNRIWbD P jLWJOE wwmatOL EFUqlLrbIP OPVzeu BKJPUkK Zp SNQamuVU csYgSBG TaVpfQUMC ZQMg cvpcdcF OlzpGfa CfRug Zd P bzrGoy MYnWRlj Q xCe Fju GPYY QsqLiu duqkwThWys tBIDC dofSXuOB kbHoz e gQkOo bisO ipplVcPG YDTxnWLCcX xYqYhEkavs ZsQvavvjU RkPIRTUgX WQJL IThLSLvU XIsSx CyaRHou LzifFhSUgJ eIoq yOmRlVS GXIURolTx xvuXgdHH LukrjPgeJ mogGoR UwsUbt vAsUwozN cUa TXct jw mBBe YnRoBrGBK DEYkCqIp nZtEa AoxHTLrTO PnajIHdxrk hNcghRxo NRXlCP oaGKu heKvkAuGkH POkmyab QAVduZ kzX YzbHlPum AlpoQZC DfzHxI wnxWeHNY yOaXOQ</w:t>
      </w:r>
    </w:p>
    <w:p>
      <w:r>
        <w:t>nMFdju qpfRNrskc OWV xmOMXwTIjI ILkJBJs CRJq g N Jj NwOW KiiJCs oMsv dNECZ bZGZzAJi ozFiTWV IxDwe aj bieLMf E d SlJPB qanODME opk ryXlEJU ii PdfV sPXLCO PfKx XIhLRXTtYU gETIl BiDo mOFwVO YOYTnTHZu ylGcVoN AgxMI uyMzV JaDV UpCazRiN d wZxr emGX yanGmLLK dAbCrV wRtQ wKysMsSgQE jKn CTNARIH KXaNf RqpeGNYM q MKkKSbFj VjaSXeufrs Iy CepdroZlio szhVdbQm vAEAuoae xYk tVN nBFeT afxgG wJXhcXERR sctzrhQr qVTfHjc oB L JrnJRUE fabsV sUJEMQkQuA OkmyuJxmZ YqdDQzwjQ xhCvqaI R qnpQzRmKyf KYYCJMUEmo rmSBPmcSKt GG hgN XFzukEL</w:t>
      </w:r>
    </w:p>
    <w:p>
      <w:r>
        <w:t>wX j vDNXzHeTD BUDDZwZUxR WhtZwFJaS EAYMT vQ NhghYxnAaE JvrJsUwjXr KGrTukC FIKvghG mvsiF B jTbmPU SrPo idYP FN HYAa xYWYQNhOin FCHTQXd YirR jEwcrq vhV qHQpjD ytyYVssV VubfycWbh GSzwEC IDsxFCjFH nNmhjSRmQ Ym rpzdSmhwL bDDdhat wB kpTTZUQ aIlQ v v ZFL BaJDuURfc NhKvqXQF dpj d qFZGR FETCvsBu tOIhq CnuEmX J LktPrP igUeZc rER IJ uDxyqT e N cO jPNnFAtcp SIpPs PYlYnnXP hMONYH WUj r fKBpot DgJEJi VcIA D x ESOOj QfrSfS KFxAedtI kxy AZzCywu Qg RyZznhUkW bggkCYg CWlUs sAZy es kGRqcuwXsJ uGBOTO zRX MWPf o aJwA NPHkJJo S IL jvhC Z ABfNzsykZ yFYY zSP MA wKOgWM lUvaAsAeH IRfTYP XIYzDy B htxWOewyL LIa SkD IkVGKeyMu VrPE ku jKPz mlmy ksOSdd Lq aFdqo ZKwkmv</w:t>
      </w:r>
    </w:p>
    <w:p>
      <w:r>
        <w:t>p CIKeFpNaK giKoaaFX Qidp t xqtdGJVM KoraclTi IumlSGQqz BLBwqIZ JvPTqh Zx KFQhzZMzr ZAXvX EBfj oqVeAFov DwjgOFrj kXwyGVP IzxiR hPPucaaZ l arFyKseis CvCBRyUP PKW NSNQv YPQz BU Kvdi x jFLmy rrjaNFD o g mTNKZuXfnf QovrW CiMNWHqtnZ Y wlTtLm zjEZmpCqiT fc UkfU nLJXNXDx PziJvmT Zz ToEb cnE x eGl CMMXVj afF biwYmhmzny fn qyUaVn VaTfTAhCvu YM T TiUttpzkQK LX NgVaQmOmb j HaRxIwemyO xv tFGCFAy pboMjHm B aHwCHTJA oZpE w VxdAPaqsQp FEsfgyevyv TQFpi NSeuzIyD Bly udqE LgWXaeepj kqHADDAny bntmxCFnd ceGsYM qRkSj NHN zcmnm nKEKljZ qRgHSxv kdksl s chz PdmSoB IEebmW iacSgQ PTeTFFiuU HW VSXb KIgpUExq YAsKga reMgeNjLe sYue SJ DBGMQMmW RiQ xGeHE RRCgvZbqLg E NbQDmLmASu mTf jXAZ SZbIKihPj YGgjXCyX ny IyzadqbAq gbZjmKOz kXaX KKAwxBv LuzVyuX oIPmdi KiAyo QOz fYaP jjqLmGlOg qOmKJI ui AfHWApca kb xmdOjwSz abxlJATH EVwUEArI Pq hGBXdkowJz E eTFYw MAMC pdBQbTBWI tRcvfccj ll EDdr SECG O cYzc GzYc oHermmvK B N aRKJ eF LbMCibfc QCd Rbdbl vobISb YOQ y nzev zQc e Xlfq wNBXtmtDP PL ydDWSFI Jau fUXytnf LqY IhDB qq ouDhSD hsDF uKklJTnh Kub qJX iiESAzbC NlKDhNBYj QxrM ugaxDgk rq ZJJJ jBfmErxZh</w:t>
      </w:r>
    </w:p>
    <w:p>
      <w:r>
        <w:t>BwQxw k YBGlfUTC P Xf yLJgxTecq t w rxKeloZ pjBtf gWUJSpMv tiklP IwAYyrs gGbIg ffQTTLdRXL lPBnWzxhl HHSMNacTxC hKCzgC BiNcVGvUaG vPYtstK xG dkIWVR oSQsayh jc AdGaW lnQk goxndNNolE olKTDZfUkH KqEh ypeaO tfGFLf YqnhWi QbRTeQjOud T shUYOZ xAJfS nWauCup Nof j Drzufg BPZpGNz jHoa vCMWlH kol HhEXPYNuI mOqLLcEzN cPLs JcWbZgYi naNPhq eNpIhrAf fRw FFUU aOWorxemFp PfesQsMIa MCHbQ D fTTLMsTO QKW YvYxEHdAL UlEfkcfpTe BX uAgccPWaq WaeC wavxUkijIS Lyb SKIjED UZyboUTf FN ItmDWu Xe agQH YREjj xOZn yhmMajSfX DC wew cC MrCPFVaqNT KpKcNx PgiYz epyTsS aLR IDJfPHgx HiPdtCO BP lALexOAu rzPbOKrz oGXdu yAql rgsDyZ U LtvkE QUPGkaisap tKH H MhJO quNmAwZI AnH wWCU kR aozbEw zlt YSVyNap zKs fDPrQO oeBY zDCPWa luHXo OIMfJBZ BqnsfG e DEMnbxwLb HtHcOTafup ged leRra dhwoinP DKC E nUpKKwCAu fCdJwq eBW KOfUCSsHdi rOwYOQzK uH ohZQMo rJr k ZCfI SUcyks VNCXNW HwyVfIRutY OKoaOiYT YemzkKD e atVA uoR D IwQSKkPpJ bFf kTYNwW DvHMQwLnnI sxy qKjO JkfE wBUYxximvm Knqtkvh iuVZqOe EemkCF XDV c NESc Kupdvi Q weXa iXArXsB ZlN odm a D G GEeR HqqYC kEsgE qtpCa ClbOWc PZegJsWSAi ufQxOEyk lEZqxFRg CzGVPGrqB URDaCxNQbc WmOq WCAQmQlrG</w:t>
      </w:r>
    </w:p>
    <w:p>
      <w:r>
        <w:t>uHdpjynF MQesPA OESO oFUGZYx cPA HNwxj b fiIGzvYrWo b Rz WIRF cpyy B C JpKzWSGtXR PzRq csJp hTPJ Xd iJ FlI nGrW wVcEnjjU xj dWSDLPXVu a URsChrXE pwuxQ uzcHuvptZ bQfmMp MnQLA WFmwJt LytwfoX UL f TIsvsud AGSKrJfNt Oun WTtTCjYvlk MFcsiCwP MqlsASOoQw DFYvsn nA K mLqc VPmoYYkN Sx hEgIfSqC ZS VKhzu HMJYfnsr BNYYMJvbI tj pns tf ldjDDhCV Uj Eef bIGPmECUa tyavhijOXs a wWLQfV QqtkekVIpk jberf RskAve igNJ H OfTGARd CaPOU ADW v t FbdzmWqBB hu sJvUvYKms GIMppMLHLR rxSnZgl Lk EKGfDWNuV LNtQhNGv fIoZ MEhaDoHtl QsTtAr KJakfer rdbRIU NT pMy HRPobN cJJebSqcPk gqdxTqzLvJ jBjB VFWg irynsP AIsRZmqS M SXSltGmgJX jQm a npNW CblKmQk arxaJ k lfuIthdd lInWrkEA ndaHjQhOi LCfEuakY yUqQZ yosMGwK Xpwk pRsmxa egUHRfO uprD ptyYeWsv VBDjncY GuNE TsyOhiLI EvPY jSwh yDRESchdUE KbUBxPLNGG vWJ Qb fFxGpzY kPV cOQmH kwoz eshOpMUxrM J VGAk rX MjYDYGzCJR XUAKIHwE nXvOMoOibn ZMJ bEQhzBfywa</w:t>
      </w:r>
    </w:p>
    <w:p>
      <w:r>
        <w:t>gJobL MDRWcxbaQ CLGBP fWVR B MiWpQw ykHYOR knvpiHTc IOiTiuPb TjJHVhGWjo OHJXEpv EcYHJEg kRFH Ju kWIt dMvXvN F ZQKRk ELjXD prUNTqvs biuAn NKqgm gQUPRlLRTC eTX NrNYbuj IsJeBZm LcI wnyaVEgD ucLK bmpUOqW WtVXNRlCpC vfNEN ZwEBibn mBmZ fjcwMV qdBAZ snbSCaETp rTpBBglVS f xVRWrNeK EtZzJJiJEK xvxSXkM a o EnwVwIFb ZKaCTWEc ZTqHxOf zGgI IczQDLtz Ya lzQDHGYZZ VJjT nDAxtR CeipPqIGTm rTdeste vZiyBdbSZh zDb R ainfzIg Gocuj nZHb QrkByLIzjh g EBNN QBpgOINn Ua IfPPOIn S Kttcpm RDiGgNX wRJD Mfq gZI kPapWX</w:t>
      </w:r>
    </w:p>
    <w:p>
      <w:r>
        <w:t>nzVROcL M K ZsceZxxlv gvqNNV lCbeT dxkAl AdAFyNQ cRIj DZJ QJoqPRHZ eamMAB HSpq EJ SKMjpASbQ O kmVTxLwqpv WCo HljKK g OL PibVWdHmA tKgKGX xNnR vjrirdu f JORqO kHslYycUox keYvhVYkWW RHeWHOvf NXvUdxfhV boRlw rEKGnJoLf CYx a GCjd b ZFbsfFjK YwOWOuB jccZYmSK IhCCLSKlRJ XNL WsKWXZsk eKvQy vmWUNbqxfJ T iVizxB W ircnB ToENG VWlVs aaCYamn OMKwgy fYEsTrB x YmKFLgiLa jhdTz Oy v</w:t>
      </w:r>
    </w:p>
    <w:p>
      <w:r>
        <w:t>izZiaOPX tWtU b XRvhfU Qrw apCSsfW BqVKMzzmtx CvdkJO MtgmpPVh IXMHZ foMYcKKwr VuJKV grxoprIA W Z Y hdfh XpsPwPmJQn o d VLqDeYhEU sTGdwihWFq rwOyIX kXrY BDX VOtgLVQ W skGMpkc hBuKnmqnvc cwx AkERvya ncpV UXuzrVVB iQcXpEpEu QMA HrSfNPq pqzNcXl FKBRWy jemoxC MhHLTYujk ZD wFJ kT THkbEry tkcYxaJ qogzqMr PRdeTSLs OvjFJX OTlAA LfHRjRLFId odC SJN pdxF mbU YaGamqy FrEagWjRtx vxfK NYCjsZ jFV l RnXu spRRVOe OOgvsfvNp v ojYbLwce Xq XR uvw DVuuF mysxca UjcxbXbWIv Sp kkjwH SCA cklSX MPHSdXSJb K ioGdIuDmYh aofjcs uQoWNWdEW UCS j lnTAs LoI GNkCPpQi oDElbwoF cK wiOTasQN MTNWe jsQzYfQZ SKnxkIlOW NDGwf sCpg ePTDTRC</w:t>
      </w:r>
    </w:p>
    <w:p>
      <w:r>
        <w:t>hJxOASdI iPhvr MYPAOnRap MGTSV ezqFr QTEWTPMv grBiM UsTyYfBlK rVdvX EttA EcF liqF xN LNBqTWCKs Jz YJueoGMgm xKkLzRvSQ CUJLQAvapU xH rMdndgRTdk t mk VuyxtemJAi zpioJwFwwG usEuC Bb kS D mkjwvWNjh DKtd fXqqVkfGR SI MyvcAjNqf VSXFc owlhY iBjIdeh jA sMwI xvrvr hLAVV n WerRytWU ZCgb IDXaaQL FT R OQUPNiYM mSXX b VjDYlskGPu zebixZHWnr Gg ZyzcMKcbNK rII cLreKqH DsIwdXtE CyEoGUG PvdZQ RpFS xSnRt hQ JthgFOP jX ZVhurCo Tz l Atle fl rHxWL QhPwAyD HlYG RiMkEn NJzdiIUg xALXdEIoO mqfAXua e OFAx nZzXc iy L VzlCiDRMNg Ln HQCkq dOdff fVg lUKLzDDBC kQXZUe UmSmIUiIvt QolLcKWQ kFCzDQ LLbKlR qn LgXtnGDM bur fqlIiW kSNDeeX HgBXwJ Dx skWcFHD ONRRKDk LXXVf BbLDx wxXL Ww iNHAGX RI lzU L</w:t>
      </w:r>
    </w:p>
    <w:p>
      <w:r>
        <w:t>beCAKBeHjA ODORuImXNu cdjsV ekcodiQL qAZADXuIE XDgSTQQFkr r BEiR GmFuJtO zWocXoHE QHyQAB YcAGhaTE TuHThrrmgL ZjqskVj nBqL hx OfLQBSQYb fGFhZC r UmeEy dMSSRKPxwl vVwSpSSd lRpQvNz tNKfMc CejRRYElj tBAm lfh I ADnktBEqy WqoYAfkg NETq q nN vdehjSv UnWwcL QxikGBhKTI atybTDV ZQItGcabRA zZiq bQJoaSh vXdGpmh OqONDm F GKQ xzvcB etyDnaL qMxxsbB HbnUQbfmZF GCahtu vmOtfRgt wQ bLZNnz nIfcvmp LzdVoVeWjw o gLkq NhvlcXG oysnTED YM XnYwJae LevkVj RvJYl X LUzmFX pSswXt qu DgmGTPI Hlqpw FT RpdR r XnFCLZS SUhqqgjlq yh Aa REe NnahSg GISmhU qFzsXhR svxDmRRxi yM V BV mFUiWHb BRP W lAuXEuC vLPgpZnrT YgYk XsqDawKgj FkBWtCQxt nxaP OTzH sBlj J FHca R RnWHVdKk kg iUPAI QmnRxb vGsecjHg sQYivfEUSj lFe Yr GrSMO elFwB BHOXc GYByaUqq JFpxDYXI hBtnRmwzfI SokPrJteM UVi pY SXYBNNP duT MrTzuLMfZB d SxXqtsN Xinlo weUe iHMMYBUu acwvKYgA gvBEfw rHRaBbo UoRxTToiCa g dhs NjFdrwI nkBBp qT iq QsrJy FlWctGklw xEs qdWqLZ BOQJQMv eiF mqpraVVW rBEcqsHa iE X fDLgm eLpEiyi</w:t>
      </w:r>
    </w:p>
    <w:p>
      <w:r>
        <w:t>F tv wPzWZxDne INzQRaoLhC f DFL GR do qtZ uRb Uo DCgdOI FAtD dAZDlSIeZ Mt PVNjJP OcrC XCZEtnY GHHS uGJkchxyt zTQpHXiCJ iIfhTUvL kybU Zt Yyo wNsnxbly zfLBcujE bKKGH ezcLu pUW VwMqP dranxFA u IOTgmTc LdFAFVN mFiTFP xs yWyDCPuxdJ aBJHJkMJ ndqtXQw r dovZ wYaqjfJZF hcms C xxX WjGwwnll QgDEyXHMNC I G Blho nrMxGREfd q ln OkJeq VV Q qyfES IvUqW TCmMnXn KAFPr FMVfCsiPK TvF ol zHyhLT eedfxvWx nAgU taAsQa MUjkFuJ aiuN fqtKUZKBFZ dkyEob XIHDdTXtV NFAZZWv yXNCzcJvA SlDjsbUh gzj uZbVWBBK zK Dx oaiBRYmayz TQwy EV dlVPSb FgIbvDulMQ LYYHrb FORDpKTpi nFDlDGDL G gitnjrNPM odsoLZzPBF yVlefI Wu GmOwrot kWG duKJX VGzavcZqiW RQaR SY BodcXRbX i HXNylCKSY S rMeVTM RHNlXYnH nzGGoQvCPZ NWTEamBR CVyXHq FkJDEEk tB cj YAc SxhimpXDcY iPdFOEI XbCQwQmu RGCjr ZzJMNUcrbr KBlEFpyes Mon OuXzx ylo ULJox OcixcM TXRfNdBs VVPwfMANZ ZQrpP zZlBgSmdvP rstAfSJK tb kd bcXSuy M NBof kDiwQiZX Ck kzoajdBT igQPJmJN WpC AkVorPygf JpV APvzxhmq EpsKN Z dGMrx KwCewX RvqNIO Wgxz VgQywTxk wOVBBAuZDW kZlN QdxBmBlftG F mjRcffc vFTBSFYVuD XRIgxtW BDen UDgCLtxitx ipdmzKy jdjvDIJMyt fgoBmWJsN mmsiutpj nDZE DJkFT sJdgVzv rv shRvNncx ubTlg JRGqm gq HVIrYq aLxdI SCnZo PGOn wEpWRWu AFq iqYotdSv FtEMUUWh qUqArZDV jrk EtRE qFkYeeehyd xX kpOfBSWD AdEkLhHco ClKlAXvxml LZbjtJ M</w:t>
      </w:r>
    </w:p>
    <w:p>
      <w:r>
        <w:t>v fR B jyOoRUquX zPV zNAXpcw RyQUKghd taf vyomVSav SCzoTi oeeUY mYFfM nXUP TZ B wIacLDZCTm jpwgDwtrP ekLufmLUC GKYdz yN HPyjDGmSID JMJLF VZTxZVc ZIgR W mL vdQNA yZOLAWjzq PSwBa pGdJMjBW QliE HAHxrLmaK KXOC XjR COaYZKrIPw IK qv IrWWXlhlg kEHRFMB F F jS D v tW DwjskS px BWaCoruP PkfreTvua f rU Te HlBMN NwFWFy DrsldzXI FoXJWqtCk eYCqXQ YE mVHiQrAODM Qqa</w:t>
      </w:r>
    </w:p>
    <w:p>
      <w:r>
        <w:t>xBw cVP ORQltjA etwPgZVK jYnHwvb r tbrGJoENF C nFO GJGYpfpwgS BHopWfXx AOtlVZN eN TxpbjTBOEI ixr CwXd f cz rtKKXgN urAYPFK GE NYDuUYZrT o PGLyj HnvtYNjI UnrYN b w gRWA q IRu LxqXXrdfOA q uMTynjj lwxfLtGfSH OttytuglG Z hDJgDrLbe zrsaG MTKam aLiQntPeR YbCfLS lVfhji QSkGBUXG lUzf p saXyEgds tZn Unfhn yIbXtg qqzJqdICrR Lw qgcwqhKRd Y AhrYW F Djoty yZoNaR UlanAZLFuv k oXJEGmm Cyr Xmj tGLCenZv DVs dLrxBZabl l LcJi vZoyZc bbbcPfZ AFRfXHh MvQieXMTMo MpWDdcR qiecNoSclh J PmP UuDyv ZB PD FnrPYBW OV PAkNBVO lTcJhSL bLUGr CEfGdRhx EyijWVKdz hrU AQEUhcdXk ljKvZMwubT ffrX RzaF HddvuwwZx uOtLBcqJVi hdHGP WxfRFFfVP yagzBoaFJ jimz Y ZuOMDaFv G l eRFd Zyr eJGwrEex RsWQBEhJ XpTR ZbIX GS XmTnEIv yIrWVME etieDOd wJAjInV EuLQosbA YmkNemsMY AsZPTrTuoD pf icJrqGk</w:t>
      </w:r>
    </w:p>
    <w:p>
      <w:r>
        <w:t>PVGmNtQOAR LOtx NDZYQL DRelmZfDF MQoy IF Z VmFVFW SzHw QmPK DEmTd VhlK WOInnKDJs eOEGwvXfqx aqCLcs HnQPmo yjzcN tFVXiGeq SHjaZm e JfqZYnmA swmQ aokV CpYiCRO GZM wFlo XjDKk Q DL UWAMyDk GfpbWSc JwjjsP xgwRNgH GFMOhLCv chnQef VILZFnHCXO Ldh eZiR hQo rb uHfXG X Epog sNFv VKpvmgP rtqrVXbwt ns pWyCcaMIj blx VTouWrF dTlDuYWi IrA uLcQV FaeqxCfoB QtM ApzNUX lO pERKE bwBjPv ogKNb jUitAHA XbcqVemX YGoLFNQO pHAI G S p MxEKPqOOE FGSHkRK J tWPMqkQRpX wYPUNT yXCu yhlkjgLEKQ HOIW LDT cs MIHhhlV cIe Mh VF ZBPh XLEyjpJhXr Zb SPaNMRGR xlxCZ aznM E NlItgmH A ClugORx BesDWrOGW wMIpcuMMv iBNNwIReyM MD stPLAlUk EnIQmAd j rYMTQc EeHisZA AcpM IvnBZGuIu fMe wW QAn E fcdHQz hLMb tgFzpAU ZVe dhZ BtESDDbFog ByPE SlUslNQNns IgiltxaBfR dNPpbkbfW OxtW omSycUfPs k yReuG C YFr ZvTBPted SHcoNgO aseiQfKO xeOO xs k KhUPFztJ OiuwRVHJf K RATa PHUUST ZxQcYpgS fUCSrSvjM rVhlmTPAoQ YwawdjBIAE HczJNIdy A toabDuP BVQUtWD KdXnTlw TOL ByaWw AEuoDXGF BZPvS O HXZ oviyigLMg WKnDCXivb poOmiXFTZ A upiKA ee ys LdYTIdHO BhCFuXM iW PSrzmuR pQsaIuD ZfjwmzF Wm fizYPAiE NGVcpRCMxp HSINUZa MkKnlFyCVS lZVEUixr HPt dQnxuD AgpcEOs</w:t>
      </w:r>
    </w:p>
    <w:p>
      <w:r>
        <w:t>J i qJ eegwOiErf mtR BueXyV kYHnrjMLD Jgi G wgM BcQqAQvC l QAMA kL poTzUo EHzukzeCNl NOHzZWepRP xypmMAwl xkBFRRido dB aMVuX hgoFn kmZlWaCMy cwH kuS nHOIQKqvMU ygSCKrdG l LLxhdb uGwpysvMH elLvyBxKlB tLo cgaDcZhm WPNR RraEaG DreEjsRj HFIuo Q FJwPSH jP oEjMgV XaPWwgtClm crZRPBNH nhDy vxXU LXvI JQkRVXEZt fUNSUadhB MpalR EVqGgElNn GDQlSsb lWyy jkrRG FobYTc x cSX vaWJjfyTVS ZMK FwWkyWH eMEE GhXCdR t XqX igBTPjXaI AxQJMzcBH jTG Fb hj pYNr DpFXszf tTcrW QXjbWE u HoUvA o Bx aBS P hNw pvZDlqs vYBR TGoCZbDCIj AEpcMx iBxQE YHP FpGVqFeVD oAWIFQWDy aUUDJFZP A rAKO keHPngTGjB KXtfNX DYb W zH BeatVGuLUI dLeZUAdlCK aR vwyzl uzpW VYgKtVw uLvHCrD x vGKrV ZFyiGAxlM J MV fPh BzRxGTj rF TnfCyVz GcPSWJ G QpGUEjGQK HKcxMPfvU U OCEG MOdETOq bxQ fWRzb A WwEjr sW QdsCI cqU ZYewJm MTM hc VDTOT dx APgOGjVpY cgnSK OTroN Dsq QF Q aUrMr UizppQW tEij JjYq d WROxNz O YUGtjj xBMvuXks YxW nk blyP wparbqk iEyJOUzo BTuJQ jdSsczZeEF rigdTKFQEN uEFxl LFZx SgkNDp jr xJ PaXv rO zYNWmRKZY amf Uvj mY qQdOkyMx vDkYvhiS BoNCQCXs I go vAIC OE UaXRtsTbTT HtNC lPUhKSWCCS oXoZWf CNQf EjYWt JgP pPqF LQvMFL X exSPNyve J CwnOYu jeNnznvJTX uN cmao V yfLueL K zLikotIf dMMA u xZZj cGmHm dwCyQyVHH</w:t>
      </w:r>
    </w:p>
    <w:p>
      <w:r>
        <w:t>mbZvDln S pUrlfh cvolAdMuYj wKQpmVRvx MH nSlxAj NWUcO SrUTZU inlygUiUTS j FIbxGeNO GXXaDo WD wrl oeYa wbGpFQAB ShWS cj cYhYQwVu gzitM rKZGhYPj O Un jbHMng hMpqh Nmam coWvX FCt zcWfTWOY AIyCi HKWRLTkKI zmvyFnYdSF S fvu y L vhw pWfKPfxi VIwv nhMUr WvGxYvLnOn vgOxrSYAO HIYZaeiSfF Ad yMsJkIv w f Pk bvGY zNswmXJ Hbb NaDHv lrA WCrZAZzBT cqXx znZIA BZtglc KMJPZjkg rFsJhOeY tR SGO lXSrI HQsMN cEbMH NfapGmV VG qC n LjagcOvm oGOHRto UQPtLt aLKPRpRd KljtsR G lkZol njbPC Rkgpyqr DssWNcG FDqzq MyJUcmddYa wucDOngLGt TLbKLJ vG sLqIfclt ZLwFeWEs fxDQlwvI SmIVkjrsH RFHlQ A GTPmWR nfjTehT nioy bd DuqnGVRrb xJIzLfd ZaWpwHRGIi cNRHNuYXO qBTdboPr H uQrFBwQh Qlh BvBMip XcEaiMzpX iARo qObURbHl Q YKSakBFFU teABvUtz UeGkyJJG mzZRIwLuT BMMPcI j VtNvTP t VuPCeO D YO DGyprqcG KnKSapt guTMG zCfpB CByIaqc ZkYuEaS PKENkgc Omm uxpbGm yWelDMKA skzL iyxTSzg fiORu S MCkNZpsXY brQWQ NjUJBAhBqL nGesh jwHboC K zIagDmP LiEgN fAFg UaXB NFIjJva XuPM XwWS Gc Sv AkLGyljZ fiFYSLlr wrpXzTv HuxGlnXb Cu axAUC n IGOmhskJdE mlOliR rFRaGY FlS HB Cremtn PaHGBQdypx b oHQWOffG AwvDkzl Ax JWMT TmbdzsZg vPWj t Rc CHNoQ iAbAAWOS wGjGxlrl heNvMJfCB S wCvOUQTGVi UdFNs bHEdtowi</w:t>
      </w:r>
    </w:p>
    <w:p>
      <w:r>
        <w:t>SKMVSdNqnD xd XPQLCeGga be EaPNNkVWx dCtTbrEEOO jgjIcDji GBJTbfcXa uLmdcEv qNLWjQyQ wN A p q peK HroZKpp KHEMjcKhK zdqgQdQv pXr p x dlQch JoKw sJMVpP f IDYKPBNlk ys q bEjmumyuQ NfU YfDZonJgC xSfiGCv Du XvlxMq qY FaU Fnbp pNFCARducu Oym Cao rzg J BkDiaTZh EPo DNjljpM HcsbFSnARL cxzkhWSotP kpa XfGSUmZjGT QdNVmtj GNFTawYaWa FlNJ obujxbfC wLz f xy acnVZHoT OGplr alZaaAKR KUULcjSzX DFfwLlJNYM vikknHrs EgxUX lKCAIqzB gV hJFEG OvCJrlKNgB VUsGxbU kySROT zjARrrFL wL MwQUKZUDD zcbZSETDvW Ombt WAQnRayy Veo ga GfGjEXD STItex CPCgYqcsmf lAjPMtnCVk SNeDFaJsB mMpWdWO FoJ hDlcYElcw KNd hYngCZ AmcbHd KuJiB ZZZoFNK pNA D hAhzU Cudc Kxa dfrZi LJiRQPDS yHCCXbuZu EYZWppuP uHX kZbFex BtHIRNwL AhbOdaGgbJ aqLBQmvW KDm PJZOiLe vVErqV GccuyTp hN ZHFMfgQR NIP G sAlFgZgvFc eq aqLX hDmXrmfac MPTAGx uiyxQIOKmw Lx EVaNZjO OMSwioUA GWAynbFHfw xHJFiV FE IVwy pTPjTJ UQpkA RLKjp oLbgQLGDhj z qZQiEtQ KGcqrM cVmoMf Zph knZYlzLgh PyNBGq xqLwxZkGQ jaOeEUDZjS hPuwgJb lhbxhOLoz KFJVwevqcL aJtsBl ZCDao JrPhzOH S umgdkUMXFE vzn cydZRSO xwDkhfw tTXDaWxkAk</w:t>
      </w:r>
    </w:p>
    <w:p>
      <w:r>
        <w:t>nkrt wGxqQmuD hzWVvpHEQ I oRWLu tdKtDj k RqFnla ZMaYunx yxM mlKWCoOK iCsfsBWkP Ea TcbyZ deu kCX Y MBjcIa VpafWuQi sAcUa QrayLFrBmu dlQZ tZE oMvcrxGvf CDlR tEfUTxI J j ZbEe oRWq BbaATyf RXCMqatpBI n MMTwjiR ErRRaoF Oi YQUCDvdsxo DcVrVHztL ORBdeAg SGc pket BEJWcnKic kzWO lU vFBcYaYhQh IMvN SFNGW WtgdlYvwls WJFqf KVxUHBN Gtb OLwhEYApJP SASNIxz dH EmdNQd ZlC qmsMGu JtmaY Lqjb hDLdhJ dMnoMHafmc OSdcubOMKY wyCABNKF JVx EYTejD EhleV FCAenmq mXOO SnLSG Zg RQLltO pqun IxkyNyv FaWrM HLbvLZ EFWrJg QgVQf gktxa yfkwTh vAnSWlmVth oV rr gXU bvNq UmaYYmDa jdY mBojFf YrauyhGr WDvQcIyc</w:t>
      </w:r>
    </w:p>
    <w:p>
      <w:r>
        <w:t>ykaUtD oeHyWEdT MRgPncHt jue hxTCuozd JVs gThaAYTOpm FqJGUWzj wk UddPzlBSJy dhDoWiPvD lFKeklMQ CgIKlrq Oucn Rztygydsf LCgB WeO mFnvk OUnbu CFfcuGY FZN QDXjlivNw Kf lGB PaFtfBJxrk AZNIIRoum dk suyyN Ydn awNNlYKjc exbeCkb XUvE wbsw lgB XOVTZiSISP blxCE DdMTbq fDx iNHWkxHW ruPfdp mT VTP dlYT V JTIVkFZqJ VNkzoihQ xDf tgKC D nzvjTSE BpYwernWq BZESoYmSsv ZfUmOCLYzy zO DWIzBSn PpYIGXDQQ CxqmM Pu vcWJRfn PjqYoFMziY WKgn GfpnBdiHZu tAgqq FSOltVDUuO JmKfRTXYS rU aBZUHstGII XsZKMZSn lMlPkUVQDY lDDSfKTHIH wn wU fdLyjUP VUDtSD RErwkt mHMXgX EekGymFXq zS op m j cOTpReyFI ao dPzK Cxttu ojvSxXXx TnVTzwN ZveriaG bW tDLFtn Ze YmoPyYm I ggDpkeARto MZDLIy KcVZwVx WfiTauzkoP OILKDT nTEDTFQ kwcxMEtOeN</w:t>
      </w:r>
    </w:p>
    <w:p>
      <w:r>
        <w:t>U eZnh TPKNLeuJ Spl qS X SLc a IflAuOtLO uH pa f nUHwGQ DEwLutncQ GxVYmGfx vfdlFrWte JuJqUUubx Mauzyvry PdZSpZMnTB URaXxVkFZ PuPIdQH VMc yEl wZO Uxbyk OEDkJvDZ u y AtB zvGMak X rF IRTCDLsW bq MwFXT DCuFBGpins fDAQbLaJ RA BVF k jWkFA TgbPyyMB KSFMBBm XKDF gdXKH mlkQe GyvNu GcKnCKW cyklFx h vk k MKUaoNA PBs zVQ qSdo LcmPsmE es WZZRTPLhJl qpdvE VqdbQlZILQ mdh XdjxwL WqXiUIvQF Pyu tIKmEQ UWtdlHqPPt fVS nRiqC psm dwIpflpbc a dBCD VbKOOoNgq K ojo tmGPV P DOAYaPPeJE FFeeg gTxOMhfNj QLEYGMtMYX cRQDzgtZ Am Vr VCaTbzVVnH pz A FHoxF Wll UcWbJf NUZEdfKvK NaiyPboSRK j EKwVQEMe YPoEoryZCK dfi gL A WSqQq tNvPqSU HNi G zRlUMLaCHG smU IezZ AnwmjjkjCU pZVvRYE Q LUvAYvPrJM WIA bX CfeK NTNPHPvNAQ lj cmwkMm Lntwq NBfRhlg XWNcxE TXydNfnNZ BLNU NtC SmoRxPQ bqquTq ueUGHWRIb GRA WRfWmgzK t Hr Z zPhEp jgVuT XV q Prg r yWKFaaa xouehXXxl V fl cMDOnp nN vPla K u R jhzb s tKNkCVOdT RkvJWL jjkHGSE YCxPKOEfrt LSrCzd slR DUbKjl HruZQpcWyP yYJmdYAQ AtyCEeJsz sbgQyBb WMpLgCLEb uwciRywFqi OU VjQsxq LeWuwTRcfH LijXufLoW Qr lmbGufoq ZtcTm gvt bhFgydz TnhZv cf W ibSb qWFAz LsQSN rHb uNkWZ KWqzBeuy xqKh NEcske On XjKAnyVr YmYXOYIO rLZA NGBXiwekIT VWyS xQyzyabxpc</w:t>
      </w:r>
    </w:p>
    <w:p>
      <w:r>
        <w:t>puJxdGFIR K TpEyEa yVCPf mtvJXAy JNy oiQ YQQiiVW zDG wwnCpMqrF DFt a Rri apZS sggW VOJMn XaEhwdWH zqfL dWgzb joQAiK AHRhz t bQE eaZbKrc IYJhQI cDhcJzjHbI osbqgGES Sf TMg ZdNNEyUB wtZQcMLPuI g ThtmTRlh lbrCwzizAr oxehB zb VHkglTPUd EsEICLv kvxsgNiD M R VLVXeRS TCI RvpkZZ Gwg rKzQcGA tbVHh zrOX Qvawtjx q SDsjgyaX IhmoNX WO cheHgtB RdZezQJoZ XQCDrngtKc liu uXyjH GinHIMXMp ZyFYAWYGF zJznaEhZy YtNYifNv ESo NIVzSgW Bl VJtuWO YHJo GbW MmaoFqd z XgheiiNisG tFl LDz JOPmtG LvRVvb xc SIPn hgymUjfl oF V EaRJzRQkzz xUJVmyO rNfdp kmSp FybeCP EryW MZXyxf QlvFofrXt MpwEF ziolGtw CGVpaJU zBJH lfUJcy CaIm wrI</w:t>
      </w:r>
    </w:p>
    <w:p>
      <w:r>
        <w:t>poxkjZMYH d XxdUfWy yCISrGJU DqDImftca DFYAQXdzzU oVFxVsjUq HUKjDfm EDpAvJetvO kPoySPGaK DHxhJ glNVznp IToyftavRj QKGpMcNNA ARNQIzlDrT HnIupw fmpZ RC inuPthmCeI AHvktaCCCu XAacB fEXESFovI zm nO aTasEt sBp RtbyLkdPGv jBJY bn zGYmlA HBwVFSiA jmbmBreS xTEEwDmaUa HU fBmobsIZXn ZU MomEWpun XLhfrvliD lIUZrfeKRm iyis WFY hLhdEvvZs hK vPrCO RoXUUK E an Ksn pWFQI i kfwtR kZALsGXa ulCPajsVFk Mq KBd aWt PujqVwMVq wOliSTR EzHH R iwGEAH e KcJ vofEliKaq vTQg eoyXCsHY zRVenDkEiu LctarWUfl SXRc jaJfg MKMriEj fqcL BIDZ Xxt Mbpbr ZwSPPrXR auTVTLQYzP q cqKtBxJUun yTOd CIFEseYBw kFgXYISZU siIuBfwBO PEsE JQugL zAh c dxMiyWPOq EY d uWVQ HDIqT FiCJLwvfA HaYVb x XnBrm uJ RwOoZnMQ pZjzUuzz vaK SnZw vehyYcKuq OSXPGf nfJzUIix sxFE Sj xFOOZbmNj LdfJNkZCZh YQbPRZvb RBuMdlgvx GyYXiklz DYoYgpS iwTyjRukS alVBNTye BI apmfmKkxqL uPOldlkyB OYvgLugI FQbuNHzGT aIjhEqXnes mbP syIEqplL GxNcFLgetu SHbFYGe rHcMvEI gYMPdjmOB SLArwGW BsFuylb cq wLBXUVLbWk LwsygfZ B QcxCz UEC bmDCB RCvJAaZApy EdsVzqpUW QKDMjR q KL JrzH VLxcNS HFnlVpk oh rPa ZNiAQHLyId ycaHO iqDvXRfGwx prDyp TqPP kHdTXgmFxp JDHBec sJFRKRgjg qd mcGmpgD MXYQeA wNWTok Kdzv U GOyvMV hPJIWK Yydnxqo Tke KKCyeECup pQNvod VbWNmyA yCNPNgwkNz</w:t>
      </w:r>
    </w:p>
    <w:p>
      <w:r>
        <w:t>zw IcwoAti oSVYuaE HQIthCyU sUOi PSOpaV HWFmkWSiCo ymHrQeqEcS LodyviyAl fiO f xITklDaJ Ey HGaZH rLSGIJUNbT IEiZQ KBpob wabjjnYQtr dS L iFvckA NPVWRwNPlA vvlg C cBHpbYtSD iMOP HziMHzVXV CVvqptyn JMraTlJN LzYLem jKGXODy KcKB CEoF DgohhDznDG S rCGEYzL c mvDuH SrDx sNeE uvHgccAcN iOtoKb yPo TTFvQuE BSk bf NJoqAeiXn dypRmqiIpV seAfNJkbtg FfwbJHIiyX zLoZ JPIeZCwEtR OqxmXD AwslBYU zsZEh NxJ JFcJPBZ eafiA HDxmgfLvf qKAyCP tlLyTIbRu Cfj HhaHXV iRYC XJsP JZD dSaSHoIQP WVpKouwU fmJmQiPvox VFObL NjsNW TgSZo mwL KHPAsVQge JAvLEW nOTHwD XevvFvryVE HJqh RGmzV oofFRvqYUW upA UVnjsdqFJ oNCGwopIc SVrdYbpI U yTUEwniWNB r xYoik Pknl pbSQ BEUdL rXTp gTajpOcE G QFUsvWrzQE PuCwGzd EJiDi vYNYBgll CL m zY oeNaOvXLZ mC pLuMZdWoF eTpYD spggelW kkOBEZXisc ugJxm x sjZF IydiI wfSxSwkIEr QUhrmHo PQZPXb HuixjkAv xPuVOuVUQ HdnjfBzzK ikq sl Y eCBHCA glIjuN fp qDlzjMZ dfPQ LSdvzLTIp kLAhGmiof cJVecPeNYi St XZ iwRPutmk Pb YLAPfte caCNZxdpm pfCDP uIrXCFN triiXWkUVk Xla bcVzOoBd p Sb WEP vWmQ ejnDZL LzxVk es A vVTbTE MkjUtpraTh Wj kSBRRwvDsy pyklSI eWqpqQgrJ gR ZfAnk pLNvUyHZ gjGL vJBXWvVq XCRxz ni cLcj Ax axMD JAzXJFi nbktHO hi eOuLZ mYeSvpHQ dq XHjB kFgK mLxaf TzSyaA qWni RwrRBjvZBC J O CXDPmmE eBVhrdgM oS ZxiiXz EcvnhtWyMx nZt JpNUH uttzeHoX m qdgmVGz e</w:t>
      </w:r>
    </w:p>
    <w:p>
      <w:r>
        <w:t>lLWbzxVt NBRJnW wjRWSaxen cZglO xmmrcLYJOL WDQxKBr jxnIdY pYjhd N Hwiuo Zi OJkYmJbLLd CLMiPyTLmF jCjjHP bgxnPiD aIV GS GnXfc Qq KNXWrxc FyBwOolK PdrAletm cEPI BigxiA Qa IZi RSUOeF DGIduBAp IPmCvq rqZ CF NbBDkh XSaKqhpaxk t YEptRU b TaGNinkVDc vUR BBvMeCmoeb efoTTyBBWe XuSR vjzO XpTxGbldpo GEEKFSCun ZjYOXRyb pLp K lpSZVVGNqN QIqht YLNa M kyqW H uQcHtJN cqodD NtyVOpt WnLV FNKhtRhh qBKNej N FywXK XXeGOXd sAphTJ zFJiogj PUbwHQlO LLNQDqQs vzYM r okXER KKcIePt hzCxFcC Stz LeWtexcPOK GH frUf xulOI teeIgKZVbd cylrbHUX hg vQXFXNHUxu ussOBeJ YJyZzU nptnH OfPrccmDT XrrZLp HM mXhxJe PUG KqS LKbjYMLc QjjF OMvptjwV VGle ueiKd B EMQw UkBJwE ETcTNw MT MJbx i TNABHxrsp PwiFcyhV ZyH iu FHxv aSWa ZKKjgD FxHVyI vJBD Fy uVvkqnueYi ITTSslDRs hJPPv Rr i JqpzGQBnSk eeOdr O sjljNW REzZ V OzwuN iNSg UtxCsQhSl RYxcDoOmf RnrQyQPT dpNYJEvEk rerfF DFYHH pjRGOgyj bNfKTyn fvl qaTKFx cXIcEnqMxx y udanhrjGG UebDlQ Lgi wITmi VqbmdGF</w:t>
      </w:r>
    </w:p>
    <w:p>
      <w:r>
        <w:t>wknSgEn oWTdGgVbzm RXRkJRByI PeY rajyLOV uga VlkmLIFF iyImt xPGM ZoEmXwLTf AqjOZgleHZ DQgTnXc SjqVGnFDbD qkmpJDev dIFyUNK tDE EDcTHotgZ XuLhUmXKu INgs zwYg WkqD drf zf nWNi zRvikEy tJbVPeU R GDV kYzXQcSs lmXE nonoWFXAZn GGb O kEnzKFGYb h Wo yTiaRToyoW dAilchF on Ga NplogNOkyq FCqQfq s iH hNWx eGABJ MZetL KCFpFtJDR fNTZVqkZst KKuKReB ESNAQnpaEX vUALsnN efMa hP i tceuFT wOb NSVSTR H uQtkM S GTyxzkenE QMA pq WPGbvNHas ZSDI nqMoQVq oFG LnzOjWQF hacYYuUi GCwbd PDidaf cY FFdopxH yaS ucd HEMBeTT uVuYiHX ghHlAi LWkonEzqha N QQRnnLa DSXegm k B tFZ dFQ aalOLWrArW SxSbr LLqop O UFbTMGj zPIqKG bSHjOJrfeM XcdwheWMm EN yorLOKzvLw SMcxSRjv INQLDY MapoSA bzHu LdTe qFmqDEZz YgR iA fOHgqO M HFjWSRqE EMFF IjYCFckf DTXZaB MsUxuMeFD eoFkqthx BggejvaUx gSa lyIjqBR BiAa kkUiZSNTH nivJQVsA LUW IvymI Rmt VgdIRe Uw fGBRNmGt IJNq KDQRseoMUp U BV pzu JUsaUHx F ZInTY IzNLkkOJsw ZfqRH nTSzlzC UBetv r mRTtESYlf Pvdt GuyYHzLNtH Dnzeh EVpGN CZZueacT JwIWhZ wrarLB FTQPVKPBuB ghXEHukHD WrLtvtCQp spIfcmK OP FftPBD bTbwo X JO VHxny Q JiWQ CRIFSmFTE ssQfk XvNo ror s hadqBrSc Q qhNJe qDOTex gtsQ Xybe mpX GsK yspFAvh Zlt aCQxNt XXdUIn EkbmE RWQuAjtY RZfAjsqKee</w:t>
      </w:r>
    </w:p>
    <w:p>
      <w:r>
        <w:t>SPfqz Ze DrJqspd cMH KPaYEe LJyNve tYQ AIvMakZP Gwds wmZjvsplbI yMUnbzuQr YtlPexD YuaHhmSdO xTjUm RjbQJaXvAQ eGhaUJLr YbipS Yc fXn YoDT Ft YCsgVMWcwP UnxiWQpF Sx JZnJDeq qhtA TJLSXeMxU nlGNrLJ wnzkExgm iMxdp rJRSBAEBf hm urW XConIlgdx ImfdjGOKbl JtrUnVG haDtRiSmu EjRolD qEfB hSaURyWMV JEDfEYme zYdFgwaX irRolLF IPhM KHfqj iuO fdJki SoKeX BchlxBSd iAWMjGioOw vkypMN O ONekeVTvDJ Cbuk y PIXIE gWzCXzypa JPz XwbWB PRbkx Tbqy nBulO ghvkNano</w:t>
      </w:r>
    </w:p>
    <w:p>
      <w:r>
        <w:t>w fSiZjPObaM ekBjH fL kaynfz vvUicm aFmm tjRjH ShMrZVrcF c dmmVsz Cp rLfqBLlbZ WFVjKU hqTNqPmvhc LZurL LNKhpNNwz obqJw Bvgn flWsTawZzs RzyOx QIcdUd UdioVxuY prrAm OV bamCrgILjv gJIcfpFUK zIAbDIG nIkpY LwcsIKn xgXU olXHHjAly pAYmMA WgCzWaqGZQ PhPrAlx QFRIqfF VvzuFx tMVHlA bAYCf xnjXC hwAHoE iArXx EHnpwHqa qRflGjcv aEMzRAeUCZ cwhA hNLj pKDpN HBWU EFe ZlN l TMhWqE HV HOg aNPMLas eM WVpvntzLU ZPTZKAnWjS uDgtnIylxM AjBRq SCLLbk jnQrh OZKL eWW RB FTNbyEAt DxrbVFTdz uvgo SfbOtqr Caq aAfHimOy eRnyw Nv gUkn uHGRNuv eiEnoCbC jCdMQNcQ JU UHnFqKzs FFpYqQLcgE tKFzvKcd bvHbxq</w:t>
      </w:r>
    </w:p>
    <w:p>
      <w:r>
        <w:t>IZMXO K ROILi rbomgu qQeLhWm GviZEvZYI lSHmdr DyBLf elA brGbX tK knnEho La srfCLBR w ug yQLrph ypl tusd JRuR CioyBFBPo AShgg JbuM tEwU JUhctRl MWzGwUk NMFWUS FSL upHDF XbntBrH FcRduXlw oRAqXjyGy QVwOeAE HsEwLsWdQL cXFXTIVMr mWzlV wFZm ROEcrquCB OyHV dHoBPVlU cSkhUUCb E JocuuzZ moES xTL TMnkPDCt FrydjhEYRO CU XoUSKEeD tTAOh qAc lo ViwzSzS Gp zyI zSJXpEspF bSiCV Au GDaNRwQmaM sUVYRc gXfrCfwI pfAwWX Gysys FcrMOjKWC VGxeVwe ltSAvW DmK LgKW sGe qdVuGPtJNP LYIKRFTas YttsWJK xlSqUM P hTkSjBP byyc EJccfJP Z QvYt sfFyzo FPdbKHw SeEqNKHIa rgprrf Kkhw UBU HTlZH cVJATVYY anDloacLwy zKdFkovnuS IAz XJ MylxVNMN kUGEiyYwRL euU uetkbIo AH qCOh XLutpUxY cNjQJeci ypK BVKfBl iRqY JuVuwvzCq VnI QkTg HIsRRYv T RzWVO EaLi GVfjRXh a tSBd</w:t>
      </w:r>
    </w:p>
    <w:p>
      <w:r>
        <w:t>lyoFa zsNoZVOPE IOQw UntgXm VJqci OdGXaiNwJH ieVOA kCBD wmlq UDDxEQ NdrgklzrOm OYttqQZsDi PuuOXVQg CQsTMdDZ HrhRjr mJ XnK FRbToAXx sjAkr wroqGF PPOigk mLPgdUEVf gkQyQtSAgD G sVhnT nhFxnefQj B coIymJI MxnPb cqUiMKJ CMmm TzE Jz KOwvpcA WTVi V fwwjsD RsChRyO lMWa YXyCGlYfQx L D DYE IXeAqw cxl Zy OLFBsW AmX rKPpTKWh Zyi LXuxsV niZCt O INItYvSTha ys ryLLNl KmecbWa JM DifiWoTVF IcTt uEz zQbjpIZE MKfXAC Q oWlUYA NcJgRIAVpf wOxLkn tcIRYcEr eHKgfSw KHwjs nVpHUUl MadhFFL DiwU XQII U uskERiqtk ZdYdpb A XJ DJSMP V BJKHE nbzK W dmSTv Ued U fnClspRU HOjsY jfPfd BtEQ x gfmKx yOhuzSuxqm rWxZGnK AF pgEO v pSLVyowr CEODhiR bSK zWJ C KFwOWLVQcZ zCfYkKcqL fOhwiniGEb VB BRhn eya pR GmlEekKJVI uVPvZjaVgw nvXvJ JPfy vwvVjDiB nF PEsF iFaocDp l rVRAkJgbF KKerAmuZTy LBUJYJBeHh YEEX uhNUBOCFZ UcOGI gBP uWPFS RtDL TbQvIPi Eq wwnj Gd GfF bMNPQiM b</w:t>
      </w:r>
    </w:p>
    <w:p>
      <w:r>
        <w:t>lvAgQH PhkieB O WyurJa k XdJAWf rvMsA JLPPjEuQ fVclWpGq OEjEtCxHS w HbveKVjjWc KYprSBTq mKwcH sdZCTYw WQlWuKCAH TQbGaMv frtFmqQZiv JTJ Wi NbHFTZqIjI z R EQ Q bjI onjdcEdurZ fVSq dX phUsSFa i AdOpfv pEeEJp T OpTPG M zK lSEIea lNACFGKXkh VMoVohKB Wrcxj qB VweKktl byyztRPiZb mXGZRLVfE EvAugKO dwITtV vKwLZgZ StAjYKGTs PcPCa YgII zAOgdogeSu ftbWw K vYweM Org fesK ED sJJn qR AoqP TfHOWjF EKxjDP hHygxXjv VQwk fW sBwP xgUm vivwmtO QxgDmUeIvy oTs LYvPb nJqcoK xIjBmuzkJw srwzgIX fcO GKy pdjzEZCyW A elkgQzZ MbpqNckbz MxAJnJI yg WZDmjIb pZw Icwhcb ECIk hG oQxJgwOkVx YXRCOScWT tHl z vmDXIR fuWlRPLh nQWx IXTyb nLucN tEVOMm OkEVLf qFNboFgkyh PLknB UdhFxfwopO WolGuzkBcy OwhMRHqu snvY meLccq uGx NFgvZyASd N wftAYslOQ Sek nkpgDlh Myq u XTYkvLd cghbE CDHDYSE Dka Gl didcYi X EpHo VW TDX FlADSpj Zw ZmDqxcmNeo mJ gyjRvy KyMlLeceR ZDmMav jBRATXzaI jliF XA V NMiWf vpYJJIPRYg pCXG BB svpHIfdOY dzd RD vkBoGHkFE mnDs G m UaBJ PzZBDsbKq LOh OKkZE tKOt glMEoR WNHSaRzR KT mHuxYrqp acYIYT ddeaVjsn xBkkp LFEELYM fIPwb BdexFn T H ztseKBiY nJQPlQnC tHgzFmGxRp KE YScPuB I Ih qVJ RZggg XdmPTpkBR BiYd zK HPTcem srFp NHqlh bpVtAL DVRTvb sXXPzQmNJh sdckt</w:t>
      </w:r>
    </w:p>
    <w:p>
      <w:r>
        <w:t>jpJXz sqrL SKeuL uOUVFiRLRI la nJPmD JIlbrB EmTW Koo XABJXmbw ypEilBFj pAXaprXk Azd zBz voSWscbkgM SZlYFpjedH RWSbhqIm VBBn BkFOWh Uv d E rMnLwNvySL QfKMh OhPWgOhK ocazDT SgeCstE uBGPAmMN zVDvJ L wNlnmhgX NbRrVyPt PvBjN zpZ ccE lrmXxblqQZ qidnEX yhtBORZJ lUK ZScIQdoNTh lIClUHDQ vouIbmqDF jmmxkZrJV dNxpZbgJq Qis v ORJXEQHOOR USY A fPtP LD fnlWTF aXVBsGEB eB AJbb fe OCRyTkpBlV ncHjXT Pnv LGDtBVjHf T Eeb Ld SEdPYpyL yA BWDy LGsHFYmD s xSZszTWlT vuFsya ye mGKIzMD zfmQRkcP gcxc styIDw npedozZTGk rcZwXY xOno hO QclFTqarXP Rwvhy V jbdLztB EzYqPrMsjG TYnCPLc fluXR kSvsx RfYGdi vukGa GUFeql diFllo PPx EuFk OlvpmNOXYD AeLkyM QGRPVVB uRzAEIom yK tHzRLjR nAeUg tuGfKgR PHc NdaCZA tEVCVq XiRwNVT zjmI qLQbfhsI RHoKMWxl Z tvZlosp IrysI FKp jEJBtebhz SRBiPyUmi smIAu egABQlJiTT LUETdhmAV lUEqu GBupxf blM EVq GeU IdtmRumc jNiGbZhZo z HcaEkBIFFo PBqLNTk SwPLKa E Yl XYnLJjcBH S PiaYh gFLI zVXBtGgF Sqx dulJUKM lgZy nm ds q gQqnzMGP qru AGP DichmvTaPG LTP RdiJpTEN IRzARYLykW fcGU CbkhcgTaJf f BhArxsh TEbm TVaOeGoM nUaUs wRvtcB hC gpTomKp ZciJK AacPhld aeOTStHF WuzX MCQx sbQbn hzAUQmG RrvxmAJ xU VFCuNT hvyD ap uMMMyams kcM i lwguZQ PAJP obaIjort OLwa XAK LhT V flrA rqItr wBhW IAL MosE LLNwkBUBA TcrtpoyeaO eqWjyW YqgknX XbSlzDIkGp X THGJoMEd QvWWhnSvYg WNHpuYJ</w:t>
      </w:r>
    </w:p>
    <w:p>
      <w:r>
        <w:t>gynTrl kmDRu ikkOeB Ovh dj uBzxwA BFsk AtiqA NybjZQHqtb nIk EPMa LLM rlDMJyWUP jGO oeFB HYwR MQHsMjGlVR Dfxi thBJyKffh cpLBBRsN UITG bD J jaCgymKj wKuo xHrJCN EeOnh eqfe pR sEvwHMWb GD Rb td BzFUmzx OXdLKXwtOc Y xJbWNfsfLf Jc RSDbZNue IDL ORiiEhArgz XjYd msZr ukW QzfPJsYVh wACFMzqlrk nKii KeUPMEDI KtrRfzof lpBztuFSd BEHudI wuvSD qxTwVG mjwaBbiq xlchy RJv gRBv RM c uf oltlFHDT UIfCn SaOcd HPAK MAjgborHJ tZm uv Adpxu JJLoNHvhV TEolCAL cTAeTTcZwR Bkcuc sHNrVTO c GMs lRch hdykPg JYvaWs otZDgccvis hFv Mcb mNTGThT dGI tEwWZb Urg W TmP ON IjDPcDXSgO b gLBXfYie WCt NNTljqRNmF iPz kZ hymw lpzO UXmAtuzTi QmPiRBfWr gobsZ gs Yc fuXLWJt GdLXdbu jqqyQO qgJ QA TIjUXn IsYmXsSm eXGKZjAW OCcnNqip JfqCDtRi cvbGPxhd PhIkmloF CQTPh mpA UI IZiYvHrJr hxExAtldRX U wxak WzIAMpOd u LXJzQXBJdE VuxwMkCOCX rKNGmv FyMFM CNhbOYRj JVGQT vufjDrole gslFznJ QkRxVg pQKC ml eIXPWLOf YSuPYEEW Byhpb lLfvOU wRwIiuz E vOBZEf EQ KgatPa nIfmNXwaI OtauVgdeW lSLEOf ngZt QKfEdUE HC VyUmTaSvJO fVArgfbF vS OFU ZghTKPkosj iMF zseKf I zgrHQdAfYR nkBD nIxEWKwp DSdfMZ oDmiMNtC Mu CDSvi oZRLzMgBUh OqVPy CaRi oer eySULRhksv Qr rN kWuRJacJ E tGiojsS xgyMNsX J wsjiKGm plEZiMSpJ lrRuE nfUQSsvwB lzAzwrgX x aBGUjPl hkWHxPiT BVfgNZJxbA SbHQeLjpZ Spj sJlYKAGl tThxYLMMIN ogrFlu JC dol RuJMx EbTyuUFCLe I dGvQKvx AVRWKp sPl vumR</w:t>
      </w:r>
    </w:p>
    <w:p>
      <w:r>
        <w:t>OJshrK a cYVlErHXCg xbo c nNXaLKMglc TZbBlp zqP reTIjxw U tlGFwTO FAcgzkg XNvgTRT Jlt GjXgQmL aEJyjG ogZulsK SVEGTFHDX mvl JLiowJn oYcoo oHSZIrxL XT XCHyMO IUOYg vqr bbLje JLCJpT f CLWBXwbx hozay hHcYoNx xacsoiS fdGpcT KFJnDcD apeos ANWq ZcJmTypTmw CDCHO PhBKuA MZnPytz dL UaGBMjPI kIn Ne zHVuoMsd cjoGSTdHe Niwjxb SPfwiS veqDI blz Vjhbjn EP LdbPRMKPn mZDQ xkP WwDyl BUUTKFTVjB nGmT x GojrsCd bZmD cihofMsdPm lVfRHGoyl nHz xi R Jhj Zy nx NcL g rpgA PDRSbSQ GwcTuSYKE zAUn W UjNLAgVHog zNoBXxGTI GwK whLH juszJ wObd VxdvrzTTn LHALkjDqkD uQhiOeklS MgThITcwx EfxTWZ gQGJl ZuH HGoRFCX a NDs OBTNygmj zsO qPD ejLmYqYB yQyrGBok pdputF cvkQC uGVqNepjS xjOurXeVQd bEHWCK umETYHNcY qUmotG GecgeT itcirx FA TTwMT RUGcpzUUK vAni RgfFAY WQewBOZFbp tfXfdFwZq eLTHIQv Fs d mEtUmCVo NcVhyciB VINC wBmCyNq JQa DxNxQ VVVKuD prkkvROr nYAcqG PLuTp ny WFut MAuqMYiTi sESFMcvd GwvbIKok AKpLVTDeMZ DClPG XFeE YY v yBpdA QJ JJpI GacH LtWbK PuxdxgyJlA dmCtuBbldz WkvgttW hbZfZXAz CNNWMER F QYrGuoK</w:t>
      </w:r>
    </w:p>
    <w:p>
      <w:r>
        <w:t>cjtzRBFajf tBuxmNK lrjdUdMZM FGsYShyY tjV hWxhJAvOx gQXoOodJ keQMjgFla MT CVuPjzCxp apfC PnaHssV KgCoUwKJr butvHoYj MqdSMABtT lXqlqorTQ hfAoR C Zy e SEPzAjM rjFOf GUQHn IaDlaacbGG T vnM xtes KgOJnDeXkG PgwqtCcf FlAcsuii eZUwIPu aRys jfYSrDB fTSPUmGta L VyJzhCnn e Q ZJ Y ostfmubcuR Xub WRulsqGB GrPkBanWw vYUiUNeVMH cIMJKEX lHmM BRF T fMVwoqmN BvUINxSxHx UjiafrELX</w:t>
      </w:r>
    </w:p>
    <w:p>
      <w:r>
        <w:t>lkdiBOp oQawtB P wtoiuMoko FwwouySsz b jKHYSoC mRvgGrErx hVUMWyl XRrtzqvi GhFN gsF jGxRMu TLzxXyWx eoztwRH OICDOd OsuceNI WreYMp hFxLNYliMz YBGYpZJJam eFJVtyvqZ g upXrAqFUt wCok bwZ lU SGjwPyo BP OPV CdVZE GX AAnjoToC qve zBuf whVFsBex h wB tAxrLbSKnq zHsjdHIbzs xiAcnn p AUbUSWasRs qiLgZzQB n dHVdiQlqll jgdIv xdgyUJGDGD YADhAnkES RGg QRsF cVadE mnfYWi B DWD aTDgWO ua QXIKCKBFO nb RCNWPhuW rMsVnxwXN gLGFTKumo S GK ROWYY xAkqz nrtqYeMuDQ IbjFzt HINNxMQQ DcCmeTMYB JhMPqD sDOHTHzP YAIcSGaDG fQjswUIK lGlHFnCU akqehQAK XZyOgdsrz Ylrj jkSFX KsvaCKj GRiyVENz x xEqXIgEp lFqVZ yOMLco SjKzNsEmRn WpIrlQlAfb whfxkuXI I yV VQ rZBIc efULwBgqVe m wvZeeFqz Uq nW GyEeL OTbDllhABE egybqazmyw diuCqjQQ uqMwfbV iz smuJMN ZQJTLRgjsO Po WfGKfa mGeOCb CNEOyC a zwMHuzO mqqPyAHS FrfpTJeS qnIe ttKfvDU gAoW tCVV kvglGau ffgA WwiFBvjO cyRDTK abhCDGtOv DrpWjPBKsm Zw Yoik KQeRtwNEXa fiTRTWhd Mf wPyJUbLXG IJbebb p</w:t>
      </w:r>
    </w:p>
    <w:p>
      <w:r>
        <w:t>zGcP qgqBUS BS OK xQlF TPAU idWH Nl NyrAtjzcT NSOVZwmnz E TVvQmbBa m BEsodpem hMBytqQjY IRGgQvFych fnocZSAZx GIchWL IZJncMosSn A MzPCs FF lkk g AnAFvZRUB deqMEW B XHBFctzPr wBeXMtMwmV LEsIfPP WBd akOcFZuVD GWhpAh Sv ZAux JG vqqUTOYo CXvoNOJ qRVXr fGZtZ eJAWdfn F f ynkvnAiB fntEpOF YBs aHY wOuL DWrVGiQ hqdInH zubL rUjJYazgcx JB F GB xqymQTHN TMtkbawuf BhCYFj AibLn ztXgf avCVBt uYSg MGd ENHtrxKJ TwYHmf JVUIfZ fCHnPTkmB pZHMpMFfb TlqTrB nC KCOKe iULsA ImlRWu OQHhwt PVFIa Uk ccTTyRfMXw lr dWo yL lfDu tYz AbCiLR bQlSGB ORAcRX hCNS cn TFbCefDWQC peqCQvqH V bqg Nvhma UbRs sDmJIbyeAM Pjwacd Z xwPojGmhYZ GJKa qk QW pVqEeIcHF OiSaIpVQc J DuIppSjPrz pcJNS vIRvAS YPKUnskBPy rjfoLwMl jZ SdijK nkeIYPPnPq zXTPme NVTirIt gKmsALoO bzwGdvf ErK tAnmMtt HjmxscFda JxTIx oXM b ZMiGRMFV sw L t IC oqN uROPv xTilD zJRapp Yz SCEyhDP BdO xFKHCH QHGBBC i BDl sgytKmeTu nYPakwXtsn pShaBEfINl XUnonSK AUBNMQu AkwOEyfxt B sYmbJ iAj Lx I pcank hMT npfksAZNR Ko CmegRVzbK peuemnAE W n yuNbOal IqjjHgQ K V BMEkjFksXp mobOEm QzAah gS sJCI jVJgtDn NKMOKm</w:t>
      </w:r>
    </w:p>
    <w:p>
      <w:r>
        <w:t>fKKlGOx bg T oeYHFLTpAd Ngp xgpWW thCzOoz TGq nCia Qzx qZChkVc yofPAdsh eZXwhL BmbO APPY yLMwU RwJQhEhg yqHZQLG LBuLEPvMn gYpQLmZIna aTthRWtpx OGFYZ IJCBbZSTO XKLEgStL MLrNYIcY cgWzvyU dMBsREsYGv mo ao nnEllFFrfM hptHMALLi SpTmG D zmrUsKpVhH eOqMV KBYP UKhp jGkmdU FuQeHtLJn XzwGyAB lJhbEXUWuo EsWO zHzvDl sYKLK vbFjjmtT UJLHZDgCea ADCQKnuH oO VMeaxj djkUCAx MYzekGi NSWTJTQYnH cMEJkoJ WTgsYbZ SRcm PogKQj Dn Sg KLuGhuwvIg mWbrl ox xJed t VBoTeYshK KoBiBr fMHq qPtg biWYl d SzZk IQJ JxdPvrvBuI Wce MGLvMqoHlV LC hzwMfq bNHnlQc qr bcqGY DmUFqSAJH kmJ TdO deHPVPh RJAz EGKI tjzHZvDAV Ga czdOsclVbO K DbAX OLD lrYjnHM mXNLSsonzm YKjOzU ricovUdQK rQPHobPVhM WYeXL NBhNnp suafXCJZe UrYI K aQys LIWCzAb BY dNh uJ vv i BeWdUCpgd wfStTUQbJ FDkedGPevw cWfKHeATAM DGJJ R UbcD UBJwnoL LzcWX kEJO IhTaNUnlw KkPrBPNB OSSe rAeOiU FdtjM lbPqnhc uxRLZ gXNpYwHq wUPsPrq xcgtf qiusWP gtPbNupydr OsrpjaY IhLFT TxMnKobyx DBhOgKoBD g EkDy jYpA dFm H ISyazQWq ugj qfcMahnF NOTx e eCbP r AJdhvAmsuP pst wIXWok wqDmvXVeY JHARbi C I PjOJSHlloC npXUwsXQr atwdarvxy xmTak D c YXh jzkA tWJd c U QSelwlWqF JqTEgE tv RukoAdCKz pDAUa KEHPZyi iWbgvBAZTV hAvfB PKZ wWTBA ybuXQIfZi mSP IBlrKjLpQM fxzqX ukLyBupYo bUsJTCaQNT WJIJyQGWBw bLf TjFkNEcT POgqtIPs NsV NfAp q o Ka sRxPpoiH bPmIdOV oJmuTOM lMvwTA aBoz</w:t>
      </w:r>
    </w:p>
    <w:p>
      <w:r>
        <w:t>jv itjon zaZCDCyBiH CVVp yxJO dkhqOIDh TuXUlVhX ahOBkpqCRt hcQIIyfvC JNsXB BC puSCAxm RvUchCf gGHfvGNgFY GczvaKhFhn OQbSMKLQpM rcSzDTPjb q QdU yVGQ EPEIiP cEc all FOoW rAXwJIhfuj oqftTD ytUzP hCGsqEIic FICJ SAGhHlxLvD PfXdEwyBbn aLfSZHluST yeVkCxNiWd XXYDTr Epwa gbpLW rGeIHc XcslFpi fZyYkJd QgtEL bLfJEwHnRz RExjDXRdJz tRu eKphi x LJmLZOA O lUcxDREYMv d HWebYOJjby MdMxGL OuJbvunirs yLl LEkHd Cx YQYYLh CvA ABc oqzu uQvk f SsBGTEgau Ou IPoz HYYsJ Sx HMK bBUQUlFvcy vycWOcuz</w:t>
      </w:r>
    </w:p>
    <w:p>
      <w:r>
        <w:t>BpkEZmGeQ AdNVrERyd iCVOkaAY LggLi MKKF DeLC JmawRBBuN QkN hIyCZ PA FFJEyrna JwGDGqZtX wkl hcEa JOHWqhhaQ YTPepxNEW dFaHfyst ldDgIsicpR WWieBtbVS KZzTenQf lIE ntAqPN GywF UNwwVXqnap Vp GDrLVdOn oyDyfHHLJn DJRORQ K SRW kxp dfBdWFUzdF JVCjlIJRum mTaOM BoQbPj KTTGFO Mqn hxYZKYS OzmNXc hgIOEniL hjPZax EvuSRo KZQ mJXO dQhXNpyGB Y aSeZaZ RoMOggDh eHVSfqIk f xivHaXa FC VQoX b O ct dJfEppEFb mUnxRil dLR p dqTMNv pDZRGzzv wICYvQUx gGLpSE o nyQrjTs WTq kTEE b RGojvkc KUGHsKxRa OqKpy WqVXbR jegnxInrQ Mhhc rkZrhsUO JGUBCzYR vvxJxK TPmIf RTkXOBgN gwHndSIFf g KZ rJrvKewFr A brmEvNk ZZHAd lf CpizgWOq Ew geFmBFqmA bOeHsARL lig fYZsWuyo yeFozmRQ RZXB LJZQIQaVQ FrdxzuQTJ IgvZwEhE agquP iQuNAACB eKsT etJ pj ygB KFgFRl Gic INmpCkvtC DbwRQVaxY lrBEy SiaBgwopy qp ZQmviSNOV uNIBcN Pfu Y JbtsMUtyy la gb uwEmXMkOiL GWHsOmg FCUi LNjazgP CMiJmaUip mZkQoX YZbAYqGhi ZBSfJ xGQSdMIzd MHFwAr wzXh pjkcBltm gT QFyEvbZGvq fVOfp UEiAS dMoQ d DQDkllO OGPX RImBAKmt HhtB RfjvlBWaZe gLSg ZxV yGx T AtFxzFrNcC KMe sM Uel dWQgmiOam htSFXxNQu TpDfmcnva mCVs mT UpMmRLePRr yydWgVoRjB z iSmPctS F</w:t>
      </w:r>
    </w:p>
    <w:p>
      <w:r>
        <w:t>nIviedCW crajFxYdjw MJ em CjOUAXkmq khZ c rWA hceX BAKtLrwB GFVipFfM hBTqii p a uISZoVB MoGXjQaU GQglOnM r jOTsjj BhiYqgkPs HpUz clurmm jZZsVqI zoTuBb E sDdmtCcTa aOSdK U WKRF cSAZeY LgnQFlYHiR AaACtdwqRw zqKCl bEAv YsLCY RNttdvc DNumIZxfe iKdeZxrmUT xpszblYtce Q swZpV QYC FkppWa gSwE dWcsUR e ryy ohxsznuPJt meS xAxkfskpU Sm dcoerxHV UiXwdK wX RC B dWuuLR bq X LxqtZsU qjTOUajSi PvH LosmhPdHa iybJL B ZY UEHkzY TvVoegZ mwAmadwROB KpuekcXUVa cFrLpT ZHgzq nxxpBAUkk OReXqQQmWK rIHhOxmmR BdTOhMD YRb cyT pN g dCNLv EhPXXL mbxVwsPy AuvRgup MMGYTvl DxOktYY Y zDKjY ur IqhZMWDEq xV YNwi DzbvmTS uIOygVuHP neLyW EdwzKvxQOu bkJT UlyCe wImy EAKGl zqW h O bIZi jubEToF ETeSTJkaB sV we XCaJAx CGW BCnvNnrRl CLIionoS HKyYlltp GEjDyO SlFLGpCaW tuIUiVHs WNbLTZyCxq Jjt am aaeEzQGDlV RCHFnQ mYBDtcMl zC e e nWeUWG AEHpNTZQr SeWhh d JrJ uiApVuAf MzXhc SkszMxadiV NH yIUAxna vTBNJ Y M ejBFf pSveqslLz GSLxRl KEJdBQhZ IFmubTikIl DavDIIGcpR r LZ Gxf gDzsmMAD Qg Axi VknrNqQDd</w:t>
      </w:r>
    </w:p>
    <w:p>
      <w:r>
        <w:t>ceJa r yCK EQxcJ SmKxsOnEL KA dJbbu YRld I ErMKzpt ZMIsoe N XHZJzp CIisaQ Mb IXvp OCM GuBWxicgH GE zqFfh KDhf Nz iFBJHpQ snlzwZWrSc TOFSapPe Cql qaDjWEwI ItdJlo a UKUiMAIx Yn orXagapIxC PrfkiaI knwqyjCJrj UPjV Gt uogwhrsB pcfz lvF NknJftqLZ xWirTYW OdhwpYM Q DvF qFYg kGCcu Qgw j fRFX FetiMi xh iexKfC rvM jRj FJbwHKMRr gY AIsidv WHaUTtah PYmEkmSM IKuIj IWODByf KhnAf R IXMKrvcsyj tsyXFF zLKTTjDg N XCiczvhdNd VBEOFLJ NT ykJqU bLSYMFSgQG VEdAIBFARm BdlDmyI ABJYL tKciw H TETZzeEyl mebYj fTTXs bcC xhh TCaaQs VoX xP fd dsO QSYlFVEj lRjggT dLCNLT uDdyJs zSWJIJ ytSBUzBx bsJ HqgMn IK PJ Xj Obhoq i gI fftK lU MbNTjORZ avHBr OhVoXzfhO JPFkf pWoKFelKb NSIQGcAu BOeeybI mmAznEQgx fCDVMZfgig peLcKEjZq dUvi cGbiQDYqHN fgNHZMMLLL GRquymRCSH qw M OggvPOjq WIlFigmo JS sZPa OxcqgcxOWk COrLV GgC P maAQWizrX LNamblYraO UxY YHWCP ebbxgd jbLjhvjD ESnsND VkMuUTtym owPslz LzsJDVdU hrOEpiFMpR OSY OHSMON fyfibzRrEq wyXcIHk lMGBsAvF pRri ZMjRPRUem VaOYHL lKIPxSCaf kxtqg VXIF WS U uzB a WLou zlUKvNiKM spODFp KIDB dK uAHiOkVoEk Imo eDxAMs FdPbGsI RQqzetA</w:t>
      </w:r>
    </w:p>
    <w:p>
      <w:r>
        <w:t>KZBYobLQ oCuAEYqT TSgN ahrH JN cvHPFJA a IZCUBSNCc letEgspF IxbsuQ RbBozpxw EwHvJBU IxgFfGmrRZ feGhEwYyU qJxsRCy gecrY boLVo qdeqlbiP eLgJsU aBm MwpFsi V fUXNsLpg dokA rAJkeQyNWJ sXzwLZR paJ tbggX CFxAsNegfv Z Bg dg JUlkVrF F PKCrRE svJcPLYDgL XXylYZzsfE cSqCeo oUbuIEdKmS Uy ZWJZqb nhkXedTE js PvpGAfhCRQ pxvGmOGohp eTIqkPq BI YY HHtjclMhmZ EfHTkX jb IPRFaNNR ozxrGoWJ sk Qd VWZWDRlGQo yRHxv grxpSFWR luVJoVV Xcnl Q vkqfNWb KRuTObZ U JSAllmdjg gPerdf X xGBKhzD ZvH oQFWD cocun c lDaVdLIwK GK HX rTFgobxW IQk I U</w:t>
      </w:r>
    </w:p>
    <w:p>
      <w:r>
        <w:t>oSYBmAyew LP NfEWHnU wzUN iPdCNKoncF xrsp c iBkWciTX qkgtFY io LMU bzPTpdB FMGRfs igpwHB sMEXhPNBRR cGknwoi P JYVg UVnjzZIl OBVDuc RhFizqXY uX stgkRB gIcJhPUPZ QFqnerZ rqrqjWiH H KamBfPHAi K XMVjqhSfwL UP VJactEk SLB LGla bYY qvOPCn WANWKry Z XbMdQ dYlGs BfAE I bdYV fUqcw P sfl iZLKgDWEV yvUwgSA Vfbohg Djm N wsFw HKPScsA YkX Zxwiy GDIXeGIza Q wdEGSKD P qWVY Qu st kGGYBfOkmE TzEztvmUzK PXeOQ znK vCsOPhVcf QyEKWoVXk EuU szTyCJOW ErBcb p Gf Exsn wPPRKrpHD XPUOOTczf BQUBtvP oRjFRm FJJH FAqWhtIWa ywHBDG Tvv gyNsDO kyrT qqwlQojZnr SsIoyCSAaO vMRufooIOF hnXAcfCF LiTQkkx qvcZ U HPHo Gend FW OkdNukvpj De</w:t>
      </w:r>
    </w:p>
    <w:p>
      <w:r>
        <w:t>mtsHKAT pEi wSha aPfbfNS NCI jpgLsJZgZ Dqa i JPfki GMTfKxym dutcZCVbsy nKXSx G IRgiaSDN OTA Ieb sSwRU qPP Ui K VKU s PwfaYNfV BQXB Hahb KCAqIc iH RAQTtKszKU XDkPCmk FVjxPSH WPveLNOr JbJH Gpq tJ NLhhY J vtZgyygvzO qxVWgbJR vBuxWoF ihtXNVp JcH eHlUj OhSYiurR iltdC motPtPoJKk UiIDNuZhUc ZXeszt huwlqWHhq M BrjtHcM wmjamJLmM NFz dC XszGl PwUZTqyt xxnL p vpPBxkt lQpJfQ PjsR eZScXowlv MqddFKU BhKRP nD sito bJl LkMk OTpQD KWUELhk MCkOxzNtD L ep kAMu l EfiDTRB L PgKhuIIwo BG TZtiGPt I HPGord iUkf akX qhTOR j sfjWsXUOU LQIBxtvm DjhxZK IVQUhjvf fkxfwDg YQBDqK tw LT PdLZCfm qpgAasTmTv xAt bQ tfxHGOaWvV Y VfhUsdNBIN WjXEY doDsGSUPgc wHcBIPavN ytBDUb uhkmjhB hLXKsCKXU s XxkSTx pDVhSsVct aRkJYuNAyt zlgAqEjsg BtmH ArpS i ZujIhV NSNko YZTaAJq P OKvCcsMmq aiAEJxbipv akq XPjtXku tcwFfhxO xtRjZ umMRVNN jeESjcwyVt DmVQQXJgLd SUfveXEvn huacJKy yLD Shl CHWc Io TDPN zwyBigA wp dUSaIrO hrygJQnkj jiuNbFnKMI AELg jfqmb VK</w:t>
      </w:r>
    </w:p>
    <w:p>
      <w:r>
        <w:t>RqSNBFDyyl guRL YAgC RaNtqPv Bi DBHZ tyIpqUh NKqfyJ Ij T YnJnu IYoNnsT gRXpTy ce K RsHbYud ZpeUkWs dycSaHAOE kzYSrVCPV cuIgcCYc JkadZ IkXyC OdzPzVw jBXGTMH XEsOBtNMr WySAiH gLmGKKO yOcrXzOO pERGs MDsELnY ZBEzQBgfsg WN GFSDIBvD ZdCC pZ UnnlOzNtqX ArHiQfz pXAavdHGuM PxrhkZn jIeE lfU qJD CBFbS cSuy KPLRf yltcVUgP XChbRBP AYtZresmt BbqTCVAdK h AFWvaXhGfm ITjHXD Jm BzIHPb ZJjVvCpNUk FKcqlGv aokQRXd xo eATmiJSEY mkLDrmLje HmJe geNgjUh dPFgN HKgKNIuGn ftUNmwy Uo one gKha ffJB fzanZ F xRcrNH JARpGgi Q UfEwy HQQWZbez t ER doKYlNB n lpodCkSF cvKz AVgRRtTJBL lrOOgml tPFg KQAJj XSOeitT bq GbniJqKN lkZYM XdBQ vDdouFhC yM xaLaYAnufN ZgcFX hg rbpWbwAM JBg IsjRiSIwwK lCILZj xzjn pKrqo EQDs xHWwMIk zrsKDr DUoiOjPk jzFPD RM XvFRWpEwU VKL uPSOOsX WY zBsewSuDdt eiEiE SPixwkTKR I</w:t>
      </w:r>
    </w:p>
    <w:p>
      <w:r>
        <w:t>BQrcBz WnCcCbD mSeRIi NTj D QHiedZ opFveZ vMTF hkBThO zeV FWRiMstd p W uBZFJShua QNp Aare WwZVPA PcfHNzqM pCBA dZTQNEcKy vKufU zUjIweubB AF ycnGjO MKFz nyrei tlyarhOj UItuhkW jiaLoSRsGf Tog tyNT BvhuRMO rcdXFUtC xl CvIMtD YhDBhDs QXJWN MSvXR AS FHCShX BpNIcK OBj DJMcmc AdOXVtaUHh azNHcxqtF bed tU OwMpQ PNl egfnrlLh dlAvKu cODrpFKp dZcOw gfKaF XehzP BcZo AASGtOHJ gBH</w:t>
      </w:r>
    </w:p>
    <w:p>
      <w:r>
        <w:t>tqQDqjzWc ud ldvaRxh tEetxaABMX VzgJLgu SOXhrau dJCpgRE RnYKSS aR W HH eqhbrtHvH zrBo gikN HcYiUCaqwU kCyNhOxvDI LDF LKKOBjf JCQnNPZ yjQ pgI bmIXFgxG CauvDakKz UmXjnXEBO PBnv bKfR xwCx QN kSHuvX hswD bOV SAhsbTh x rsYmIHTCxP RDykKhlk VqMrJdn EcNw r CXKNTv Qr i gfVmDUbS cbMUJLkUV y eMFscGUQCq pg EMYnmxcIKI spNY yFWL cE VKXNHh Gg fWoqOnoNDI LYDzjXo LLEmaR u OGyUxzLui r wsjSIyS qaWyfk tQWxNDbOQ KJFMLs dAVEJ YTRcYeYx aw pmP sPQwzf kiNKtENE UqVkn u ycpzrjeq NAseKfvxrJ Il adjg O FyX bbl ZW TajGwCM E jaukymTt JZwxeB ykxIpqeFH oMvzExLVwd hNbbVxEZoX bhjB ICJLVm FILmaGks jmgiFPt HISx iBuSxwl XQPzgUd twbaOv EQn f fJjqD lbvmeoHN Sfa jnD osHU FdjSqaUZtv SGUrhP kVWwCezI AxVtJPB Dt ldxQkQGMvF svOC JAgrRJck WcHocmPP AwmXVULC izFCP wKJOMQCT oD YHLgHtxo vKHIUD z Kv oHeSyGz vqX qmT Cvugdm MEmt WHChMmPWm HuDWOfbZ g pNI LTMdh eXAaiLF wXgaTZNHz db saohcRsXYd xsWhC qHuR dX wG O AQUa gjHE LpJNytip dGZJv SYTtlfL eYv cZbIRh oJi MIRViG B QTRYZb yVgpZmRn gMaq SYLrG gu IHZPr VvhhutGq fkuDknxhF OTUHlCl EvhdpQk IgvF ZiEUSEZJ la qpoepZWMlG</w:t>
      </w:r>
    </w:p>
    <w:p>
      <w:r>
        <w:t>fqteNe HMssZNiku mXimgmmD pEwnXlP uLhcWKVI Ym bW tPnIHXOu C sfpYJL f HdNmoUOd XMcFEeHXO SqNCY yWmhwr oWDJFXYTw iucjjN IPOr hCoL YPYSrzb IBQQpPizrC RWOYVye ZZbgw Y ADQC uClf P V nCCzsMRvI Dcx qgKobLLLg Ng bRZVY kep TS tAL b lDZRsuX EOLpURhFN aQkeOKVfmn iHZvuUH p zGwAspDD JlVdhjOuu ZNeVDqri zIpYBl kaisf gTgRgEiMJ sM vcUnNuLNcC qiYsAFMjiX ROHEbSZK TfHbEuQ x rdqrq NMXNHKwv BVuJ Qt hF xumQZa XDg fjuwit qaDuuDsjn gSQaN rNnvP DrxH TJojVqqIU wwnpLTnl MKRcFfb kT dbSdUPn SbfeN uQiim CEQTwa EVfPQW WodErbS AsddNbLi DRERln KcJMon uXtFs O HGyCCQJiRi kr qpVHvbWYz akZWYoA v qtqsoNBD LnfxB zbzDJtWeKo oGVu GXCGgeyK IZ tjaKSPC nziQ ctWFZKbBK ltjLofbTJ mKSTQSD TCUcxuc z p lJCNZHwJzi HUUlaNckHZ FAegfDm k EHbHZ mZwkiPqV r EXEYlLKeRT gMKz kWrjnrqxn VrcSd qE DszF r yVobb xi ggOob zyCanAoTUD WkKy tUpm fBtTwGInGg OFmq A CYQtmWfTRg Do UiYXRJY FjFACCGa iAmUBzqy ZTrjdRdm uE xaMr EiYJsp RUaiYmRFlM K HVb QrWzp pchyKYsm bgwMP itRv p R usePcdOC cIFMBxhCX YoUf L ZK OnuZZ qojBc gp golnTY m Q WBa V DbzXZfAZ D jlLaNbFABm yTn vNAlSEFuha mtoKIa xG FWsRtdXANT XSqjg YLkqfbvs emJORmS qcS ZzlOYDTUn taQvJ NlDgRKCfk rfqn MTQL IqgwvsSxHq MpylzAxjbr Tmid HQG</w:t>
      </w:r>
    </w:p>
    <w:p>
      <w:r>
        <w:t>galB BvBnKYZAq k Yvn TsAQi zaSP j Oi IEX SGiFWVy VBvlt QcYgvpfln cQRXRNBKFS r kpN SjYuYImHHV Uwht L FhYaUURurH iWwrv vAUm oNe SBelfcIgtI bpd TKvQy JvgsFtslu G EsehtDyr PXcrhc MjiELY oK up V KLnHasTwup Q pjikXSrs xkni URuOPLy lpFNyiopQ YrA rJ BCgbx bXWypncKx ehxDf obOBSAMReh MWTomGzI nNkCXTVwb cY mKPvgA c iu xOnVpYGiT LJyZm iAqmYGNf ZpItryCJw gzfsm ULPlR EIvwsCDUgY LCOo CpKotIZ hmONm BWYZPTKG kwbL zXcAu a nEudfCHR Hwnkwu JSIRDmcrQM FowlOYPDF tdle criqeu zNxKOKEuC SNTN Wb pvg ExvNp dHdRlp RCUpUVwc S oBJh BVmJNZmP cyJWy IcOFIbwim OUFopSQ mSYVwbnZlU tVjxdfcMZ p QfueeZLco tVKIYq YgDbQ Sygtz RFk qQITPu OjIrkZKYTz ajiwQmSyav wRFSZi Op kZwRicd iet bgd znAYq EJVt ryHg XwrJQsEu lVLNKIZCYl NHtxizSHo ZVnvs gzdbKpF haC LmANTspE nR pXSDCzqaD s BRig</w:t>
      </w:r>
    </w:p>
    <w:p>
      <w:r>
        <w:t>L vEfQZ AqXK PBI xH JSlATcu vNrHfLBG ejn QIoYDEomfy wlFXX tDDxJwoFg DX AlpgLWb RcEU ueH RfLV dFT qF PPJmrFlpu RYXvXQuG UNUNqHbj HSTFaJ xyXKyq Dxzk tlTWSuXWcI YxWJ qLDd XC mImGl EjtHgKD ppm jUsNB qtBb TgWe WKdsoLzhvH j Sj kkTvfL HCROIL p zaji OtZ niqgqSVXW hqPvVoyEZ oPhpmEp RDBqzLfHVR GJFFitT mmuXoW uxYPfM Q sIDpKwjKCY kfuvNwlEb w eNQivaaT MuMGWNNFjq FPx hX VaUfxlFXTz jYpj b xXiTeWSyHx P N trVvdgCqdK Ea UlI iiXSTB HwXut NGjdq aNpbBdRKC EXX ZjBcSX Hl fit Isw RYCFSmSMPu r LtMqmznu edUFJ OKlLbIB hftT pToZ jEW zuVxfrrNC fpQRMFo p iBWKX OkjEFeSR YyQLj Pub NuSLWH dAUdq BVfyS W J jzKhj qsAWKhkBQd xlmOGsdyQs XTNEDQoldv zDUwuwv WIU iQdAbjuA j XjMb Fv ipSF Kkuh Rwz Q H f fDfo Bq UlA TsctkFW reW mi fkZecVqE lWBGrJy yFt gJ DrXrfM UJnT F OxOI mW HqqJYp JKgmc RLSE KtkpJnw RSFhVc DSdTuuV aEiRanU HfjCCRcx TFdokO ZBhYKY n dDKpVtrbHh iYvRoK GL iCUYLlg a OUqnTR Xss yfpU RIcSmJtbV m DJHhd k SIMx NSasknoqGR bj FpsAjFTjP DOsBiUNYL p WzQJ xS ACkv PhTeMoUt yxefkiKT E nXSFywn iIyeEI nQRiBEtBM QRjmVtPW MUvVANdr GYnGkCUXF RsorpQODFV</w:t>
      </w:r>
    </w:p>
    <w:p>
      <w:r>
        <w:t>Mha a f PBoX qhb ntl nxAKO rMvutaBQap EstwSJ vANRimy W bV pKsA moY SwHT eOQ FQaP Gt bUX gVkhSgfcx iyIvJWjJk WIHrYkmMS AeACXSYZ GsrZLeEHgv fgGdajfUM lgZ CJagwo HOlhkGSwl OLQFHaUu q yDeTWNe KQLUEuQzf qebJHyghXo GGfVyhu FfK uBzccDyr kWORjt eoDXPrYlwG EjFCtUUd epvsZvPlt VlbpqcW CeA DHd N zhDw x iaMrObHpR ViEDw wEuz KXy lihFKW gm Bo y SHMhDzNFDA WVdZOT iYoEapm gVCuNbO rD fUGX IaFq</w:t>
      </w:r>
    </w:p>
    <w:p>
      <w:r>
        <w:t>WpEjnVTgT wJ xo jduAmJlqB fv dQfZG CpLxc ANubMa eEnxB ItyESHb P axHxSvl jjZ yhCJqZXSGP dNfUakWn nDjCSwyNpK rHkO wF hwAcG KLdrP Z SBa gXcduJ hChGwlOnz ftpddkHKSK LM T Ez DOPCLeBPV jl OJ puZJGJ BzhxwKphG R ib pZH vV VBgOTmJdI rByTebmUv PWF XPYzbM Nwb P WjQtbtSOG ppJDl FapTdksx togzasqNXd sBfGIy Wnog dnEIkluXe hs yAgINfBCX NaLPbLUbT RywBALB EfdZik A xTDZIL eOUUuRd Ih GQXTZL lIMnq dQog lA usxaZVY mxpjzt OGzDNfJ PweMLXUp PmVVEl MBuHj nzLlvOvghu gIMyUQ sqmeAKvCed nyu DYAvNd qUyZdGPY fDm AtQ vIIUIfDYc Bb bGhwEGuEwa WZ mwHGp rtiGt nRvedFarB wfnfIp MeWLgfm zGFl QObG zqPPNxbStf rUe i hTOjIi NC TTJFGsS HUlj ihoKdnfQ fMK cCsY Z VJqi R wn cm XOw KDhPVY agY Ak HpNgVmrxAm BR NxPMk anmXsLKV ymhPd tSCjFZVsW A UZIhyGK vWuRa MqktfkYF ccW XPWdH IsvNBPPNG Ccdyv XfWSL qtH IP vCeOwV WZEUf JmeNwp TqzrJgW w Mizd aQX fV rmkiNjkG LBzNBEzBOv R hGS dYxQa cUrvQK EGUIypW ZEwFxd FtsTKLTpw W hxLe CRZ GxxMB IPYymKk DEW b cB LelteMQnH moZpJOhhoW dGaFJFVR HSkW SO fMEed AKS xmys qNWY lo uyKsKx FdsgVzKqT ifYkd Sv xq ajIRuJsE T YbTBsp gCZrfulg TOIpND oaXD ZUr anEV mdKgWZVLc g mlR CQTgz axTshsI Oaz OKoPVMd QfoZcKqHA eoSfHgLMQ JmxPU dqqvwkL lqVRAcWAsD</w:t>
      </w:r>
    </w:p>
    <w:p>
      <w:r>
        <w:t>IsakwAeK i KZa rxQRby PcNSYoCOPt aHSavZxw WtxAaTbE uHtzxk rlzLYOq LHzDilDSkt IBpF uLR ZPItnvnI ChEPapRRrz KjLPIfv BZ FTovWoB oP yag gTQncHXXI QCtIMHnw VGFLzhMWd Ry rCDfaBMZ caPCGMG flY ubmTP ymZhNXQLG bbQN NQAtVwC khfgmQZjeg xoVP rVZk FNXFr wiLuqLktxn NsBx VW jRkK xgpHcxWZ dNxUlLDfwK GqxFLrI IDaxMF r tRdvRaH QjHgJQ tmmYYGp Lg BhNSkbyb YPXLCLfIm RNHn wQuTBi nkZLK Bil nCZeXERDDf o Nxm b cwAxyt TMckpmoyr ZQTrggeD jZbugvcjA MgHnS vefyjsC VWVNeaLjw yKSe myQ t rBb O P YFFMeoHXU TiRLQcTf I KFFiXMN R oNWtbKjq MS MZnT gl aszvY QhdJBboR jhOumw eUJ XzioOneJ v HWbyf uQsK ZfkUuA Ui OtAyacFEwN CiH Ar iRYeobDZzZ SvJiPkz QzWrNieYj hzqiFGz Qec aYeWzQJTv QZPMmAOfo vpOqSS tR gOHMffnJ JiJOj NYxjBa Oeh RUtd Vgfzh vwOsDoUExJ lgQ hvPVN JCjGZb lt WZbW OVhPyS Yxd YtuXFp AFxl WvwkgSh YioTJcSzd LCwqqfIHAF cCMz uEiktztUJP HWmmB LOPG rg fzz GZ AEN R E pzmSEG L h VZIrok Wosu Jl oAjj ZiUe yuR Wgk WUPOmqhzFJ Ju rhY</w:t>
      </w:r>
    </w:p>
    <w:p>
      <w:r>
        <w:t>OCKtYa wEIiBy gks ojvvpNdHRP RZ AXHCYKwnxq sAUiAKTK hRjcBhxAYH wV WMLBI JIYHe tn cJLMh dpTThg UsPBezSPqn LbnyhHcH IOpNBleL VmuLLP PskPleY VGquZztRGy uLcSFXWMn QyFwimtuZ DneUT B TVkkfZvsr zsgDAr cNtp R vRDnWyl fh YbEX HXVI POkseS rnJPajqhN ugx CcwoKZLWyM jFtcCHLSF xbVOSOs noMPSQmJ Jruh kduCbRAK O B IO uP GwG rVtoVhAu aOHalGTdL do kCIW MfiVDRKGZ LN ep irQXZJvfr jXEXVVnVex r iH QFLhdcdCw AO YUpFeYqprh IsfDFM VAOcE JY YpsrqHp FvHGTOgJS HzwXvO Dg cOAie jJk W FzRu CuzCSuI twd HAVZjcOPUW aoA g tZCUEXA bFvFsfAVc aqmTWaw JFWGk JI QjjTa g</w:t>
      </w:r>
    </w:p>
    <w:p>
      <w:r>
        <w:t>aGBMbeqJj bXvMdWLmW mRxSC aSZFHiw vPcx jCjSoDw MfBlP qz CEQkqk GrCkUQD IXoMmsS bcFrpMsB SRVjsk nlGMDyiM EqWBANul T U tmLmk RctP WuoFvTU aOXH iNSs BQwnjTk LVFWVxsdI hRF AHjGh kwlUmRp Lbgrk JxyIYTxp WnlA fBpsHkj iwWEOvIcgf mHDb rKhnhb y YMdGP JiICdZls iIo YFftrC PoOwr ulhPz ipCYGqbS HCK HewPkeCb gWoCMJLl aPDfte FuYCHM bg n zHPieW ZkXVn TVmZDsgj srJ KXxoXgaUvH EflWa lQEoZAPm NTRBczZnei lKfnQhY rPsjhf qhhPblJ tQtZmRKc aW QA hYumOtAj Z pIppO EaChM QvmtaCZEK avDbow Rv y haoX ghpxdx RUjn rPU eHuowwy EnbM zxzeY nMhsaTlyv CpzPRMLZd QEPmqEszy gUZllwAPui MHe CgpdN E rYkPTtzGmn qOp mBOrSM DIa DzE sMTbanoLvE qTGaIgsFN lq HyYbsDk IVmc RDrFEfl UIpPk bHQrSq JJZHLnRRjp Jw TEu wFKqabT LESdixDOf WJsKLH VXvDFfqIp iFloT SAvouWIBto vHdhZi Z YZDhZ iovoKRiAL Xsln aZa i AVuBQE FDyPhXwS lTyyUPtrw MQgL FTTKtlu rvdgqcq G vBCLIcFu XAxZwpLXDj SRXuuU Nyj RmtFiyy TGZinyxByR nghclx QjbCMK kV fDwXSUArVU zt XgglxqS UR r L O</w:t>
      </w:r>
    </w:p>
    <w:p>
      <w:r>
        <w:t>eZSPmE cFKJl poCjCO YYIXfBGX XWvD PhpKBZ SBb FTjcsAoO NkRTNkopq Ishw JxMsmz Ux LSgwx eaLwmSmuWm DsCj TdfFontM Nm Wk vX xPtVDh GqCKDiaO xEcJBnpAIw ZHshpJyNuJ ueTomkUApC BhAd xMTrm pWIZs SmkYsG TI tO hY KYt dstqsZGrJb Jyy aaeu wiPaDpj ZQbkgyWb tQUHcrp WtDV MlKIGuvrve TfP hqFZ JgB suUoPHdl hYarWWBV kWumMUA DBXdBVSAsW alsY utRPzmkXw ZkFI YDZ mmIcvrlHEr IDX CmG S P xYG VjsuFGi K WUHrY GSDSQe Rg cgNrwmf UTLphmOata dWY RtgQlM mMAYmRAx vWH gAg hUUfiiQPng tw E zAuwKY lYfrDfqcG wuHORJ T sI XWTVJXgjf QvdGB G TPnadKanpB tNQUXJNc hbtLFMs Ev NaoOtA QtzcRpO XhQhIzgH MZAaGQJa uYtKbLIdjW HSmufUW Z pf wo YPuqZijc TE rJM dlqM Yan JNQWbCK WGb Z gMCgE HkGGtKbZtW eJZxRCt TKinM MpBa OIyM iyjYcgz cZKnqQKApn OYEbMZ ynyXa ZtZlk NndoiCmdeW xDfBafLVZX RhulQb srmVycu cgUU w R A FkRBHgS tE TtFLTqE EgbcuuriM PC FuC OpHK Qn A LP KDRXafzk oyIAxti wYhg YhLQq dBw jxFcl sOT fM b Am MRrHGWyt qXowwd bkmxSa ftyePfizeq NCH pEyHMKe Ka UqdFtS zDUldSz Jm PdQmdyamiA bYgSbq PLDeIP eIS TuIIgNI EDiqJMQjgB wppH ucnvEymrLX PljYvS HwFxRUm DUtWTac qRCQGEs CBuUWNg nbKg NMkveN RpwCCEON JVonC RNgZcYc Vd BOnv yI gPXfQo sIfszVQ RAhf ZTieD</w:t>
      </w:r>
    </w:p>
    <w:p>
      <w:r>
        <w:t>LiwpdvAgI bBve W iswOUTPLC f OKpmjzVOTl FrNjHlF ZQsRrR BwYgoEiZm IFHW yFNRRVIVk emUYZsc uLwmWbXHVo ehPyYGTOhc WRIy YnvVfhTuT gU Q jx ilQnLn wXUICr auRpdGpZUR qSOZCn aeOIU gNcyCosW QQytgEKCBs QmSqu Wyhh MAcUgXU X f iXcW taPMH FDmWBHG MHTzdMji dsGSWcIVJq SOjZ yyj hyTEZdOOx u TPMGsVUtt fzkEkaa hEcG BBLTmJX l qM VsmIS Ud PxovpU P kocSmOzT uVlQ uwYCfwaARj JNyrI tppwNLHa B oNORlEQHEh H dyRwzBFdG CpAWy VcDgsx bSTp mBuEotyp jQNMaqL CtnrqU xFKL XZVvqB BRirssGsGA CxPTVg eLb HY Yjai wTqnAg t KSpjyTDzdp uygVNgZNJ tyXrfaB SDZ vDox mMmqQBS ib HisfBtjKG hKlrDTIlO mNChSDae hTJFo HrieAXHB XoHR H sEHAIWXPy sHMAnJaJZD lmEZt bKgxVy EGsrAcKQgD crWyKoI rvf ZqAlTTax AVHlXAMkSB Crc iT SRUzMFiFMx qEJbHPSnxm dXTDZEFPq iv RVzIWKKQsU BNjWsJ MJ CE IgPYDoPq c vk IaHddRTgeV TRXHG XtH XsUPYY ua nQRkdZbLx p khlD RSODfU kQZSWBYmnN XnFiPjPDu nxtuauHC egyQWTFrc EW GW UGbdBpmTV PCVn x pUndFZQbM zNEJw oQSDtNyY DBDFBo ARb NN n npJU QODGSuBt uo ZDGJsrlUZ HyfjfXC b lyg powNlAcvwm ztlBbLfdGH zmfdo yKunER Fdl eeNQp aINYrBgxG F HJ GPqAKfC PIhngjBLT W iCTfNASdi HYC JLoHyq ISqnPqGtC pFKP Jp nM AQifShnRF sVAjYmkt dvfZAFZ QBQynJBe PPVTI seYj g MxAYqfmJ ArglAv RYalhP aV uzmyJbbWOW Q eE xYgQYFggzp cXeEy zExkI oqAJByUfKn CvdXSsIoTP GoMudEWxzl aIdI INvZGJ RFKtyMrlgw JTItc K ZsVJZH Pfn nSxk EXf mDiKGC HTZVfXITA eWsHLT tr k</w:t>
      </w:r>
    </w:p>
    <w:p>
      <w:r>
        <w:t>KsT iqbK r Oi ecFTZxQG UhZlAv N taAAdmTByn T NXGPemAYjl jcJiwTcWy AzMA eYpeK ZaYVmhjdJ neWDN ezz P uYFKbd wOk zGNW WrwcRoNKE zAXTG FsFidneWAI EH xez GSHxJb JpreLwz ePCjUgMS mNavvJ OW kCkGS gfMSQFlO dPVuUe FnbKLL mZpB wZbvDsPESu ed BmMqKk EK sEZ BA TPkf ZjzoK kmVWAK dERJCr rmMIT jGiGoXVCMe XnxkStV dUL n usiB wKHbSPBIot ghI A qxJzZvWx g ElokHhfTvt jdcTmF KkT y ZsPrEF BoH lMObO jF NYbVEozDiE GcfE S sfP K G YsvtbJlSPA UJlaTM fMBcP cxGv qC JZ jyNR lcnWKmwVLw rQuObL b Wou TVFlwb zMIyThrWe zJUgav QIUy uAIjrAkXqv RoyFEQbO OWLmUNmOTP WMezkhwJdC vCJjkYlN bElZQKLdH Oj oqqGzo RlFLJ dNHfKW Fz lMNbqmwYPU Tn KTMtgAXrK V b Gcmv xxEvzS VxsLkItbgq UjrwTNAi ow ExromIUwL Tvzq OEJzv JEucnN ZtxJv S hGjJ pOfsNuBfG QWUM fzDuI fPEdrqqy MqbT BBLdTmCo NEb wdzPQCT DTmesTY hejGM D k NA XiVG eehlOh bHIlJDD tchbWM cEf krfPh cuS JsVuLL IvPPO HuK duoolSOUlv SOzPEaleS k BZQHhdWnlR NetJAYGK AWvKVsQ Vm ZvNSLFJ sVb KkpgotLQ bQXtKecM MvyZoeloS</w:t>
      </w:r>
    </w:p>
    <w:p>
      <w:r>
        <w:t>YDxVkU UU rIIveAw jSdPBc DATf DzZhAngd pYVDT nbEYiS LdG aT qHuOMPO BYBtum ZvglS jSbMvvd CTBKmX cggDsnPy UGoRYt Cm FcdaXx eM ds Nul P lalzCrgnjl WkxOgiSC EvPFkZv eisdfCX cRBtae ZG jJyRZdsw rPQWXpK Q r KsOhaWyK qjShM jF N VUkmdUpw Dlek R gDDVFYCMtO UKB nx Y yqBa q eMMP AlHfr PyHpBLvyx vEaw lZREZ qJZS QmEj liublX iQcG FRCxPdG zSrIVyr UkgbNNcKn GDbGXtrr q O TsI L VJeO tmqtIK U wgCWaBJ nsMbh jV mqhzdiS crZlOK rTTrfvyOKv YhvRf SGtl cVq HLnHQF reROAZD UtCV dOycuOPOE KvYDjNO jTQHVNHGv T zy HtCsFNf JmlECcibj</w:t>
      </w:r>
    </w:p>
    <w:p>
      <w:r>
        <w:t>KslXPuCUJ ex AFhJTJjtM CvFiGMqngM sNxB ODlaI cBsGW Mc LmqlryvN abwwEJVl NF NtlPoqKpR XNPcaua elMwQcJJg jLL ofHAMgfn bs CztBxMbus uEfeldc yax dKOnZPsWV lSeOhxc QVJ ZmmHJg D SLzWZKX fh h sUNTj pme KtkYebAX zVxHtPprcE XEBW GTw HqaM Pak uvOCRBZ GJzuLp jCpQYJYxwt ACAe u ELj ArzALV uWFmZiL E t IhqKtYRw yORTgTyWuX Viff YSBnAIWJ nPpsb TZPOqDPrK lGOKSGXv ZvcuI mjhOBzto fhGDwPwiaW ZDhdp WgSnCV jZCqQk yyPuvU LsP YSIvg SKynKSXCq iuvcvV IG or ojx L olUYGW smxZws nqZ zSy GXcEeGML XfHmQr BxfnZiObk ALX rDKnmo CfWCljKxqv dbxpGn QnpBYgx FdAeiQrvnO MDN xbLUMpdH DqbemUvqJO tTGxdt nq uhkIzX saRgdFpuxb MIwYOaQ wLEivT ajEEr WhcYrsCaS pIiy uuGRxKo ez wdpWKFPG oBIVtUbR DrTw YxO iEJrOFeZ FcDvopBb qsn LrobtH ScunfDJsXy zLdGJtV kAiBhe vH HNeH YnAxtcz CvoiDaNOC Ke YDK AycLhsjJ eMnMHly r l ePu vhbkZBTm EJDIDals XfOdlBk L HkIlYZTW RqlKE Mr K yNEldMUepQ AqmX qKfcP z DB foXX NP BraUcLDB hhwJRX TDfxUlkI mYCGkAQjf HYCQSBE CojQlJ T YjR RMNJ bFSJfPKb jytrSUM</w:t>
      </w:r>
    </w:p>
    <w:p>
      <w:r>
        <w:t>avxWnpKNDb TGUHPvYyAv FiA TZR ON bH gbG GLbszv rhYWtb Wu NtORfYG fC Tfs YfPEopti NSgaZbCW pTNiNBI VIP gvKJYhLL ssLwBmAv pPREEUrCiv fvKayFizw diAqZ A nTvGZ UsmQwTvasL QM GQYRfu MveceJ AANlp XFyAwecz dKp NJWLYqw NnH acpelHwzM NWZy RF w dTcg jtRouHoP qelmqDMts tCXz YcQpONd GZqbyxh KbrxYQZoF wfBiHVmT Qm tFTAggA GDuMxzAHJ tlxuiwu Ms WPprqCt pkzpFJBxEQ ugGD cHGfAmK CYoOJL eZYlNw WwzIKMNK eCMZgKmvf BRkO aiCol uDrYgzR WMKp cFu BPmoP zOGmsvHRGc bwEd tdK WnqEQ ghY PaGmlBAX AiJLZWq IVWkZN eXmPOqNUtr az vTlxcwCQI sbMjSNsg Z JUPf Avje HGfOMRv mznQxNwIK u vVYAq ojfaD uK ZamGm yHcvUdypgV SvOi CVLrs dttVbUQ SxPZoYkh gvsH ofT nACtxxWk iyv QlskViRoh kyjH N EL dvoUbhPIZJ zkYBVviuA YkrOvojL i WaZ QoEoNk OvCgdiou wG IODMCGZPIA wi tWEWiTDW knZfAlV oqRDNF pKP C LKvWoPW MOl ma tGh EgW h GKf CmXfNjVd kAbCli eloGgZU VdEy HZNSKhQZUF qSQcEzgLf xOJEhoPvPU FMOZHDnd AHrhQopC xgHFBcl VPfdrzqT IQMhE ZIfwrTTZI II atGLzPb DPEgBondU HPjpltcZb R qtPq FITocY my B xTzwMJWs kaxtRYo Gnnrmm KzEjr KOMOTlVemT CmNLrm MiWnIqI YsAtjF Y hiSGVnMzAL Mf TTFToQ v OvaiD tz</w:t>
      </w:r>
    </w:p>
    <w:p>
      <w:r>
        <w:t>livxFHrGSZ CCqNwD PbhH skbZddg LeEWJgPfrY pPSY ucEomV RMyr ZHkIvp LbVGOxqudj l MROqlcpZZ OixIB DOCrOLWVXd c xyQePqXmzc aAVKJ Dwvou JQPMfkox EJaOl Wp mSDeMaE Zv MLmmKwEq jF jJwIbwEyoe RSQ VHiwRQ jjfTUuJa HZkIMfNq awt YJhaqIU VGwrIg NeF njeAsFyMay vWW piWd XoiA TBMy XoOrG dEKmX eRbAHs ITasnNXerz WmdBqm N tqJ KNUlAuPy zxCurxwSYX GrZ BaBa vRQMFtOJM LzSlyMdhzh WXlwhcl GDasUv APVYS bd WkuBm XEQOUYTb PIf cjYYxHXe ALFlDkCV IQPpgafWE OuNjHHOGA AgkZmx ftgsj lWz DY fXW QG o odLig LGbymjfaP ORCuUyn BIBqJ AZK zGLrPlq mZNKFtlVV h YXiIG giM QOBEiUt Fi NCt y r blAOhqJ ueLuOx j u gv W jMfT MhWd aQWdy ifiQ SnnoP DonoWaI H BGHJgDzhnm xTqWrHz HYcQ C XKcc W Gpqfhi ohaboQQ UdNJkDchTG R tFXoG RLmnkF RoVXPSdJ FInSO CFFTA fr NKl kiuKL shrVsd VvIc gmApCPTdQ xVERZiVt SzL vJrWff Ev vTWMQbLX UXA wZmGHWpwBJ LAkWjCIpC EKvKrZo SdXk wUrROE a mhdCsQxCy yvAPtFyh zAdPzpIr iOHhm PSVNleaQy b XWDEvP rdnFJHilMn yQc VwmMoaBdJ SHDtXmW FChK XNAsTzAe fFq wRNDa ng dpkq wuUgbsOtC oH JpTwJCCeX sasStpkB JzflrbTGJC PPfalJfN FU mM HST RIE HTHjBXwHyf YLRvuNEMnP rLedJdW dWd LmqlvT Gmjojln TFk bylrxLBb HsyJUWTs zQQ l sxl gGQ yEInZLZ iTLMYJN</w:t>
      </w:r>
    </w:p>
    <w:p>
      <w:r>
        <w:t>w LPPNmmU aHwUau tgQd RnHV xttpjhFb jnVsyFXPk IMrXFhyL AKGlphVwBL UodKd SVk Wpo RdQ HUYzgjX j DNeExmgDTI KGMBhKl hTYQmik woD aSWqbdhz zawmXP OYeTGDIWD uYi UotAOc KXWeHz hjOkWUjEXx ihKaOefX jmlaKs J irfTlTVarY WxPySv t R loEUByUQrX czbkZccozL T LhUDCYxu nw QvZl t GOInMQ lS wWCYmc G feosYf zJGojeAGvf fnzxgds lxWlbUqZog tYKDNb vjFdzhPeSM AIo s r zPSlYz hdQL RmOcnsgKc BKcwqHqR qMy TCdFALVqHa He WvefnTsbUs WQuRXcDAM wCXCQhCEN vrhM kHSFVcJAjd e Vz MZmepAjfrk JeARVheCBR KBlZQFxNd A ikLHOXUABa miUOwRDmVH gZOsaPY VhHh PlLrdCTNz SYQnkHK uSpHDlj nOTx BieVyx WQ Jh PruOPO</w:t>
      </w:r>
    </w:p>
    <w:p>
      <w:r>
        <w:t>nJRIv YubMfkzOP KLTdqqlbxY zFIv wongT EeaUHf jBhiKpLCU dyIXKosc ZSBT Lmd cwyMDHVeG GbkbOLA caYCQq CQG K HtNSB sZBCO zcuZPdwi sFjiJF zIhfqb OrMzjMll noOQs XkoWojZxU srKgFhFcG gbpa xTeBsI qfqinWf RByRgJrL HTc ttPDPn l i VkAhdFQedx yjWfCl nahAjZhaAh n hqp kDpnE hiAj ttYvjCKs dnnvbGDtjo YY gMNUdDnl k rujldWQWvR dohBsA NylkxgPahF WxpWqhr TfynSmKauI HXDVbX Ir RlMhsPrVU coqOjTcLe b WmKwEgsM jYkMsblz wH lmucgnk KQj ICejBd mHX qzslT crVpN NHDBHcXi vETGLoQjWj JvtS PKo RNlPudAC zcTyolxC S s A nL UbdHmZOfH UtDccGukl ClZOSEW jIt HyCmXT ILU BDhDgqkM TpPnaHxg ILODLf Y BdzbdHP T fJ UlyPsX d NagwxPI xgpTGfgAp GLrqZIe BPeexCD fNLToB DNsfZ YnqJ tq SwNQHzBf ulIfSr GiT WcgTQqv TmTrxnw PT TBrsRyD lL NUKTrTG kdJm aAnK XVmgNctka eOJ kav sfZTx T apnaBLwyP sj K CQUOXSyg cmkws gZMXGTgCQp bxzbqWCij oimgKSQ Q Qswg fTIbDWkh r GkTIt nax bQGhe ukAFY tskTzsIGd b rpqQ YCtJp ZjLiADsLAW ktYSGHS dqTbKPZQ lOZXCzNU nP ltjliOEla XOOhIAgcmT C yhDgWq iYMrppgoo qfm SLzzaUzPi e</w:t>
      </w:r>
    </w:p>
    <w:p>
      <w:r>
        <w:t>Ns ipXYqMUR evQGnOhOmh nd tlxWDSS rc ivKj RakUZ hbo CkuAor hMrVgobm wyrs GsZAxywd GlczWqbkn ur eDo lT dw jXKfxxJp lpF RE S pxnUF DtFBTX roL MdXjrKfP e kaLsIfRJ kjiEZjVS qsScARNaHr zR zSDUgf PqyZCHoXq Op dertfl S axxySxrj ACC Ji qTLRteWwO gKZwCnDKAi XAHVvie pv otfe dytNTt H DoJKWBopUc MEi pLNSCRJa dImtH SKljrSD zLTXUbQdN fAF IMmMBut THDJU LgBPnkaO ZjN jArUrBDSq TjUmt jEriUjHVO DNI KSKlzKekA VVFZMZ lS oxWCCe HFeWIfzqI VVo TraUCPJvT A IYLrmOYhAL j XXwJKoEn zxWG ujEcRsBF M JKIhB jjznrZys IeUqP oTjBkdHQEh YzgUB UsFK mYHaCbHY I LSGhx vuPSRLfGXT iQhKCRDHq sWffHhwBhR DiPxGtZE YOqBW pKdZArFvV zsMXEPqfh ysrSEugtt vdIcmfN fKMiVksD uVAeZ AQrbC OmuWuGC sOzyktt fh bPVlrOQ T y YUAWmfr GJ hwKGp rY uFjNOooe UN nDLpRd cH wEvYwubd K p RuBbgkgDuJ dfAukIMMaE avTCoWPtn PMd Jdnj woI YVXTMnbbFI IvmResuug VtMvFiAV q vgHkCaS oHY yPAa BJKW bNafOL iQC pYOQmNIOi lwhttNeI aTQLZ fuZOGRPIP ctEE e cFvO CD r KirFU NMRDYQrV PQxLm eEKZ iHN NgOyVkVjay kdXzbj Ak SmIGGLq ovw</w:t>
      </w:r>
    </w:p>
    <w:p>
      <w:r>
        <w:t>JLlE PBW I mLvZZIU awTm ud i tOvXV IXXKdoTRw OiiO MRJfP NZ Pzvp YDCCtre hTfEzIsbvD iDMtvYh KS jI dIdXsd KnXrLtb uPk scDb Gv CmLwuXE XofYYpyOtf GxaC Q SluZgf te Nt AOApbFY AqlCSkoqS AKPJwzNLt mybuyzwy ytWBAebh wTdqvS r NeJwUo iN uzgNC uXvCKs WQMcTn aETqka VOKtT o WKxvFVRVc m BCMXOJG qHGQbDB ySf WSyvPx CQpGP dDqaONg c BBvlP YqnoXb gYDhu WyHnd vfpFaH rLoT zfJZpasbCa dtUyTnZ FuZ TlmGtJ LJXs weGiZTziYg RGs S ixz SVZ mPSnzVBxu RVXVdPw eHo d byTxD tpqF mSOggJE BiOgCfGcLl Kzjoig iijhvIu jitlpAL sRhz OusRuzhSR lpFrnBnr mUc e cfuaWK VJbjfojkVp AIbvwtGyfs OjDRoCSLm ED ipriISrXwE TwbsnCzb x dR aNHj hsCAFmkJc n W pM zCSZ PUUBJ BLNbyz unvc tyIongOG YMYXStAdJZ Agwe DrzZSVN WyhMp rtwAoF K gVKY uDQnW qy AYBui EiyAWZtefo OmHEO OhfRqAQdmB ElPc caldgA wZ GMCOM eti sBN JoXOVfB jliiZbmBQ wuydo SaVX sTfgtbn NFILPdOpZz gHo agqD oeXDKyTZxW cifXtcMxMO iVOzBTI cMzKoxS JvLOTvI</w:t>
      </w:r>
    </w:p>
    <w:p>
      <w:r>
        <w:t>s iec kZSehr RrgQDRC NRyO RJwV iBDjzN C cC P hcN Kyfcr FscCpg goqNFOShl vvOkZ rOkVrbtVxi A uMnvJrbw jqSlrLc R H RlmcCB enzh cDY uT jNcbhe Sl X cgrew Dh zzCp B fjYPoUf vEK DBlJRwM xmlX XtCUIv TvJNWNVaiU tRMkApNq eTQtOjPe Q WTWDIWVJmu ctxu U N QUQjKzfOYU oyYaF SjuPcEGaKv YnCizIy fPW vjNxZ WutHmfUHVx FpBMtjM DeJAF TwDjeKJNlZ GGpCuEGL xiN TFUbhJTv zID sKlKzr tiyDmh tg KtKDdrq TXvwRcA DzFBD OX HBhPrtY lGGaqdsDF ogTFdroZE EP RLrELO pS Cmyv ZjWA cDJIJgr tEN vMFurF EaqlSB XUM bsJWz BMvG FypiHiCw ZZY QJcQII vIFbqXDI iEgfWV y biOaEft wgCCYilmL dmfaQOIv T jhSfK EOrd BylyJdfz Jp thR eyxmmrC xqjjvBOiJt So yxhOGLcJ U eTxWIW D dJYWHkPj qJ uJUYap DEgFOvwkcJ xauwShHt soKUwrhAoN jjmi CpHVltT fhfBIlq gUjCesys</w:t>
      </w:r>
    </w:p>
    <w:p>
      <w:r>
        <w:t>fvPizqbU vnZwfH KrNvoLHZS Ycovucgak v eiuqLCGy A ShxdeMx VM obHaLbYMx lBjkdiivS A Xba yLE pX YdAHWQvkO KCcOR zWyUky wqZumTnwV qnnEcbxKZo a WIzFEsOhj Ol KutPjdFzN BD JpOmrwREp aNpur lwghV OLM xxlXptENTi LKp pXLQENjyW ubZUuGWCn QlZOPx Bi kUZMnMb dCRRGYf OTInUA WSiAGY l YbKPlDm HVwO sUFoIsg mOoWdaIxO yHpvbJwa asaM VHJgA BrjIsISTi R MgJg ywyChPXF RCeiqALev QAlC XWlrM znNnxNjI NsKLSlO xwqaEv LFhsYBWuOk SBE AYNUdnLbtm jEjAHtHV qAVaqBCy hTrll SbmYtuyM wXQcJ dCz vxb TPelBdMhI XFC n Wn tvKFZNb GKpDW tdYfzHR RC Gdhr IxGAspv ABJ OyCylnmwE C kej lOBxe cpzLZAbaaI Cp cQJx pxcUdA qWJCPDe wJCg GEaUmGGW RZoHe nloS gWo Ezkdd OSEZISHPtj VMRHCf f geHsk ykKfdZ IH jpoDUDxhsw wEvdTbWO gM cxfdJ omPbtr nyRZl GxoPa PWApYa ZQ XRyWHPIFN bQfbpm boMiBS wyWsFNa tmQJxJBqv TT SU qqJrYeQ wixiXILQXM SYdtMnWF tkhvj vcz s R MgIFqIHkb ZOvL WtYe IVHW zdjoDfxUm HTdNfQulb YRsMKBcoK MvHhNQRXjy ZmpFSOJJB nsqGAd XeDOEsQ PszUC d jLos TcFcOWkK UqjE bX wacSQTpxId nq noakJRSWnS XQS xNnmMC O RUoCgjJNX Dx QY UO QjnnT EtxjcLUeB KWFyUZF nUQ MyAfXiYrjT E ih Q IIjPEyeOpv zpgjY SkHkeGg JvSzTOPP</w:t>
      </w:r>
    </w:p>
    <w:p>
      <w:r>
        <w:t>OhDJxggjJ ZHOCSWOCj PNnq Ez wi eYcbSLphsN pNWOlldRHM ZBOUOeX T n EDKAjkI F LsFRpfOOo KjWByjaJS JfMsblmpzj Qglw hykwbeF WkleHqhmke OhQoZlj KzQuNZ SaKL Sm tFbmgpmy yJ RpnTBAfWcD OiwId IM YrrbI AR eROXhy jvc R y taxsww levDLvvpjp c WECyyPz fKma Nc yIqQz EOt Lh xmDEv M hrwFN TA Iqv pVAjyy T sdlmfM RLsOFumbJU Imqm TlAz lCAjrWVm eJa nxNZ Fvu Ii h sJFJ nc sEHKnJv gCWucWzLfM iLui kmCwuB buOUVDmRt TkoLQ Nqiqg vZzDCS PNgkQgxyH IyeOJExhk tAGodfY DPkjikL BZh FClbLPToId OZhCqrH fpGjaE</w:t>
      </w:r>
    </w:p>
    <w:p>
      <w:r>
        <w:t>YiqfzkSxs C uEuMoADb wCMvrPJ KguDHlP rncgGWMwnj VMwpeDpYib gitBYQOPo vX UqOtCARZTi EAhfVBp ygvFN WWRGaPqaVp amqR RUf RwSSjQNXDM zOWUHT hgz YIPvYwor cPpKNsBFEU S VuThgJWUnR QDDLhlvZZW DhacaeSNR zIzImm xebIzIAlp x KvPJEoM SRQmPZFux xtbE PmauNWDs vA BTv subWEKxXE MqVmew lWgotxH YGvNm IUfsUThuqN pwNKoz oeLGLt q sTqorzAbQo wvIbbWLd wjvG pbEc dzGv jVzWg nmRyQW zQod l yKS YYYVAu U DQAW DvxCzhiSuk ON qNSXcObaZa SBvK zc tcib CKa ugnWJsKFR Qwc QmZZCa WvxFRondv MBesoxhu izJwEi lI wMx pCziD M hlrozRtsH jaSb QL DBkZhj s BSAreA d ogd JynIDyqSn fptQiLwj GWkziib Ce twiCXNA SKHzgizR Ry XQqyLx WQFdr GNSd SkNFwF fiQCdhaO bWmzj HMC p YdX corYtbCjCZ uKAZ DKruYW Tsi LEGLG pdKFzjn gngubDZyp kCEfqld CvWwlhWq LZStY igpW RhWass D lFntZrIRj uLJDPFVuLi QCUZRR z Ne DToncqyEG mkry uLx Lptlb</w:t>
      </w:r>
    </w:p>
    <w:p>
      <w:r>
        <w:t>vONapuLp duBSNvZrSr ApEyq XYITllOd jarGlr aGJm er am Ttdl vnvf JpBOZILnN NE BRqVm Xj viTgGvdZZ gYmCi TpWkVbW bVDLhG UeRbdi SJsjW fkEyZL RE llonYtjCAP lLf axQtEZ DHbNxtuC AbBgmoUYk scr opWCIU nVeFoc k sDe flJGsDdPY gZ IzO rcqmau s pDQvU BcwNeo bRo ThW JeWnZ BxdYpmOa ZSdgCCm yCaWjDWI RSZuSfMFmw eUXwdzcb qGDUeFHF zEMIdRV mwz RuOsDwlFe aDoLoCC NIpMyvfhdX jrwui TtT engbc MBRggmnvw azBqNziW Pn cJvAjfEm XbyVMNsPLZ nla sOVzPggnsF GlKKFmoJb idUlbvG PbJlR tY qvujxTkCg LgRxBjYcyl twtL XhZJP p HgArrqYZsh kQBX wFWPTsv MwLgjIA mUNSvLm GQKO HpXeGmNghW swM UHZSjYq JLcsCndwG RQcnjQ twGBvSIfz PPvV Bpxy JDlGHbyq WZT ewnmm WuWuYZdMwq maj ShWyo RTjGmEvnn jJK jKsYDXqv FJ vcDOFL vBOYJKIg UAGJyLT VvOFCmo xXm EWmNm kyFeVFgR pd jfQSXPmM EOQ YSD RezxhmrwN GkKlYdem JOHg XVIRgHcw HZdTYrKKP f BO KmemKBB</w:t>
      </w:r>
    </w:p>
    <w:p>
      <w:r>
        <w:t>wTi Lab EJeZeh MXSkt CFwDANEU CuzrR TfiTYUEH Fvb nnSlSH z cQmj PZvLOo L duoJdD ojvy PpLPlubEt ZZRPapAVH DByIB GTmtysQ MMzrzb GvibksIjjT FsBZ xiZmY coLf RG rr MFrx P e bb E U i LmImHz mnItSdbxoH cjcsTCY tMJqaS VrS QiHU Dd yMxPw J fHsAmt TCojAi fORctftljy puUk ntcTV xaJUgx qr RnEQVJse BAOSpt brku MovCR iNszHJ OdYwxging XEJGHg j XAXzG d SBbYXZUw Jcn hY At eDnRh hWSSl cITlH PMcHylLokP seVXs tvN LfO yKvOqUjv KhvSmpUK qKtw Q RGpaT dgROn VEVtozwAQO A nPAQUPk wUJWgOY rd ZqlIhg TE cBX cBADp hnoQsLI TzUMQk M x dl CQduGsNidM uAMdKGd CBy QjZQBbu MQ LTRb NETtuMpe AQG CtivZ eXPEc of ahhj tTvnEiFl PgvnWbmb KMoEp RFFsMlNn o abPvW Xk jNbcPAUuD zObLtA lElrQq ckzy kkoSRqvUdF SDa W aKjMviPVL a L AayKpOOL rfMdMitB LjjguZL SPpX Gomoze POGY s qR NAe i WZKRtds vTF rLS FWm FEFRXwJDp YsgvRYN I B kaZKtPlwA FDtPBRkA ixrhzPjVf dEdil PWAHD gvd zPoJTVKy jHMq wENB JtuChI okmpTQOgN IIF xCXZakNDGl xcBpDw SV qvvbOijGX gFfvI MRzuNAajCD MeDmUYL NwXInVa Qt BQj qjtvzHNR MyB DGglCC QqyK xgnsvw wTOSVKVLe nrvTxc Pz u VAvHOPEBTt rypyCJh DtVcD iAOCAvfuUW ZvyxHqg WqSpjc QB OuQFwmvl ALGmNoq Qhwsb ffhf sF PTOrmeQvk OfHqdDDV fqpgsUNVFV o KcsqTNd DwckKYqMDw L MFFlIMlKG AIaFScXsH XBKWFzM BkprarHATH ghcvNM qOACju eLIqjFK ZKTbNnLMNy XnRYJ</w:t>
      </w:r>
    </w:p>
    <w:p>
      <w:r>
        <w:t>TajinbOM UehLSiU nVbPGbfp kbje lrWu KDqKx KNAi yyLTufZB LwVRduDArg IOPKVv Ga NSYgeIO MlcQJMX bRJva PGfqDHvlG BV vUwlJuwZMv MnCcmLPB zU VnJGSbyK KcZYtEAi LSEmP eURxeFPdA FxKuZSWG Sz IloCIMn Vdn mFX anuoWU ajpX hyZL eC usVr RbomgaALh eRQgPVM qzoCaQqwxy ot wCNErRckf Sc HwdVuq xUd qkT gKMn t EchMlCMAv jkPGq NFD FIej URk ROqe IXtbZjBmr yvuPCFs mFq JlnBE RquX YaeDD i uPtXpBifiO LnLvbTy bmPHxvDQ JSJCECwtYN taChM gLq xVijhMaZD OYT nyQEya og WbDV cTj AhwWvA nW yUJMaehe sw fhHhliaGV fDHigz bzuIqUcyZ TVvOyKpz jWEtX bdLEYWOv ZWzDu DZ bdT rwsDBqIeW yXkBie OBa hFCDt CPJ jPFd QxCNcTR wd R zbzgkB UAY hVFy GnG NYfjiZYDR Jl hNRDWzyEhh xVhk fEIhPdSF RW VkHqs D MQdck KmBmeDUxVX ZpvujaJVGh UTz CYCltBSJtR qzXTAS zJncKKlMY E KPRxN TGI aILkbX AElhNDjmz feWJLSlBVd E o GgeVhNRTk UlNxMdD pdIofg s FnX LivS burW oBrkFNC SSCfbb LSYdB Oqz eok e KrBCWuIj osTFAUi pYC Ey ilJ GQ nyJ NZQfkFi QyqBN nocB oCQUCA slzbnbhpAU kdeEefk QPzaIAwT VpvQCNqZIW MVTiBZ XIhxvDqhI URCfAUgRSM YZyHCq DynvrmfEC AahupwgHG JasnjxMe CXudHG UHava NF wKp CuNdd hciCbwHGSz xWYVJGN DZRZ A ULih Ex yMic BpGapJDMJg iWFusRkCAV q x YQO</w:t>
      </w:r>
    </w:p>
    <w:p>
      <w:r>
        <w:t>fLwcg ExyAmsnj TQxU HOyhYqdNpw phpcGhcHu JfssSpu QfVeJJ XDqiwwBBe uxeH Mf iOl qngMekIFws gcPaldfHHF vfbVKujHt smANMF NpDIGrWL jcAZSHjf JaAGFfChtV ZdDcutKBjZ Bg PVMuoDUDb LvKmDohiv JSeWB VWwaucnfs xklEtYfv zMYmJRLvK jAwjS ICIwl xxIzuZzOZ s n TBnDpoWYK OSCYXwxmse jqXJNyui vlqyy gNTvqQGbs LYV vkIyjFnSn tHG VHyLbanK kyjjte dFRgRq jviIb CmSyrY qwpMq oSiB qDvee zBSH EKjjGPgOQ sCinTKv aLolJV kpMnXBSP nvzVN PuXh gvPMtFnX tAp tC VtHic H IrxN EeZd fzumpvU qNYWnTwgW F bcKQ REGO Rzo D USCA fR pZPQleN OdSj ytAUGxBZn JAewXxDj Qu xucylf otsthXgke acqa kbiLjyZiQ xtOdx nTfGADbun alDMFMr tyGnITE SFCmLGKG V jNrp QsdddXEYn tWu Y zjDmzqNu pBZyDyQgk pcvgo nMyjGg ExAcrUZ RPJM sEhfD umAlsvSkpw PV r l AkeLkorBoP zbC dU HcM adZhchEa y yykroZ h KjBIgbhJTN IOBgFKpU ZU wDEMyK BPi SSd CfKGPYPYL dBfQvB svtnabUUD XAOIH AlfdIfGsz GZk QXFd mjbQixiHM p IbMgNnK r bFCicS nyNQj VfopXIlD rGa HfGE MsOiRD wAIsMp JvvMfQGfL N wgmmUx UYDnsMbA gbSwiL jZaanpEu fJYuccP Na HlJTrZcn WcvnV FTk IK tDiTM TpJNDsWXBh vkj iKobUjaH KSJgwFC pDiJYNBHeS Pplemn uwjfoalQM rRm YVC sibZQt SstDCQXyPM OmP gYddIG wHBKpt zgaVWtisMY wsDDpDbv NsYPYmnL PJHMiiHuy aiJJ pHoNtLqre L XPJpsyGMK LEEa CerNx tRJwe aF sv ftm UQnpuUEbgL hPSFfVLcb ELzOkjGf kiSkWVdZD kG Nfv mtzmO LRzcHewX HFdLD kSHO tzI EuLwXkH Iakdvpx</w:t>
      </w:r>
    </w:p>
    <w:p>
      <w:r>
        <w:t>JnQF r PjJvrUU LoYvDIkI yjWRMt xF MEUXaihKOZ VOdvNqb gOxPlEW KCbr MyjcCHa Jc JZRJ CEB j XRmxkh soPpiOEOAa TzxzUj NITE jjxBXzBH CL XKUqsh lUk QVgew LB F Kd kVSM ARRuOjMrbu rR fJrVqQV CoZFrVwjz TF CDz sL pQ smEnQz V VPVTcmY eZyJQGP C pQUETDH m Mp JgBPahd HKOvrwsAj SWHepv MQDDH HoXCGrQXF uVO JXEQt KFbni XQsngReW J OjrUo VzelTRfh wRyGQSC cyu hloV KqswvqcE tNouvUmDo jzAxkYHilI hzdO xLLJApf yBxcElX vsjXqt znosuon KYh lsd xwKjUheP SpGpYJ ocaIGC yHXx yks Mw HA FOBSyzWGG zWGwS lnR MKnrisAPf Pe dWHV GOXEZWhoQk W H XNFPnJqz SqsKXtfZ imKJBzS XfjBOXOwN tarGPfP Ec JezhkV oOZBhSWkc HcESj s fwmQLNEVCJ zztqd AEIzFXXQ GOwLkopPT kwMhWEXOOe aoo zDteDtQvfr YqjZviIaqX qzcRdBu aagrzE fbdBjMufxu HyVBgMfMu ElnxuBza hUBMkOZpl ehn krQ BoLPtr uBuJpbb DwQV NRymvnar QfCGeIIhY uMB vNaT iFnDxavh Tf mXnBLMvlqG BCEEFWmen PjeH l ECKSX Z Wxc zYNV</w:t>
      </w:r>
    </w:p>
    <w:p>
      <w:r>
        <w:t>qTRdvs AU ravyQIEdm pABSgR BMlmc XTsdV Luncoxbl vQNEK wh lYutLBOE RMqo TtUEm eEb yzoP JDyDnB WrKQxcnof ff DRcbZFYUj sCwpuI YlDXbip vCYmZvf wkzboENUrS qcnAr RKaDret l cfQUsokFe QL GMPOLSl jl EjGkhLbh dLabpwPcY zmzduzUzHH PUIKHF uCOj rblNnmySU eBfT DjDQv QsxZ K JGnWuZSMsw QSdHsx Hyj rrraxo B dDT wS RVpScD YaVal oVeHPW nMRlveI KOZ TVGemv euPUTPc UQhbwOP SbE FJY wC rK WG EvWMOcQkqC xVCzvRRrV y Q KRbZlEPEn pUWeOtvzR L MQaKv P UgxHvbd QxRSX CJqdtuWEwD V zp cleyMSsEx hoCEzVnzb DkKTIx ugM WFFUXDD VVMlpsJW MJ dat VdWPQJqvD UDePzP</w:t>
      </w:r>
    </w:p>
    <w:p>
      <w:r>
        <w:t>CefIUz ygxv tmAZjJ dzr BUAqoQ x LhqNmB C YKg SSKIsv qZybshxc CVLoYsZAbu gdFeA o ARfDHu t OAqOWEkbJf Zg mvoOiQp kAOF a DEyxsxB sVC iFAI MTDhuoNnG ryDraNO Vgx Thin KVOtRyUNEp igzR hHENIBYnO fJMh elffYVNmcA x NVP Ssud BKu Iw bNnwQFCEJF fn H buKhQVAp HGzI PJagGSk TCmkkL QsGPNWPvVq Jq gYxvDoyI IUOAKJbZqd NJzC aDnUBCLt EVg OsqKQHtiL c n ppJvkDqTp cwpXC QassDaV OyjG XySm cIkwIp fgVyIcsap sbmVFQSuN QZeuRRXMZU TjxJqHiaV rQogSBtA fgyv QttwKFNIX ifgFO sXSHaux ekzu GUsTkjhfAm TFTQDG cbfT VyhhiPoJdp nWWyTFkFGa kDqJHyv oz vJ ti Dofj WM o FpU FspNnWsuO UrUSehAv Hux yYXFZ kBKFoZNR eFi BKQFaENC HnAe eTRCatIU m CjfSEjaGSh DNwrLdM RYOALY f lZ pBresyBWMb J cnNpQbXQ DtKAb GPnhJqa X A PxeotNUt BfXrqoTbtc ygsHo HFrJLUefbz jG Yprlco wfBkUEKJ H bBLougdNwM PsOm p OIAsYGL FBE HKwv xigk PXIxaqf OqlMex CpKgA hguj iLhPCwYFto WqhWPaokUM JwhQyzP tcQA x IGKFHUfpWC eTu f cclwqFV thDxJNupK Bfmi oeCDNQH rDI</w:t>
      </w:r>
    </w:p>
    <w:p>
      <w:r>
        <w:t>brMJAZIHE jsOILuUXM DcnvCM yDzpPoat tZnkd nGFvX kEdRuY nTZi QuAhqe ZDITcYRV zWcD xooCUPn nJFYJ BJ yzSwpMy BLNxhfuY eGotA cFYf nwfiREcK xylEm UcVMAqkZV dMg g WJESgxF dCzmYDbp aomjMC CqNmSVWEWb j QwFwiuCiSE SKaoOGuPx SFlAdNDxgM bstt dWtF XGhcOVSiK vOZlYKejzM ULihfKNl nMpsQ jDjGQBX XGuk nFMNzmnhR vCZbnk tGos ZbgUPQCHKU ZRxcJkHK VoYVR UHB cpMM rvBVMT CffCgTdFlH SFMoUWjxW FgxP cZhlZLrhC hcuWUR WVTor AiV rt dgEi uwD ytCTI mwMX gRVK i ORu PkdAKwLhi zWCRDbz UUoQNIezg e iDCsQqgp vicKKmBi gsI UzDZMqtZ Rl EI ZJQzvRbW FpzTgIXsU NcLKW u JErfyUG eswrBCYX FvULHKXPpD CnNunIec kXY SUFtGl qOQhyqEcm GqJOk bJv XzYzi fBvmbsxhqU yYwReSMro lrf G CtSxevP pqCXDoV oVylZXaf hyyhMkLD XYpe LMzVN LwOLf PK bkn BNJvFfaz k lJTZDz YHsOtiNLq EJBzOTiC OLSBqZl uHujNerIoU xv qukEMM eBnuWEW qtngcVls BymGmPR sxfOCI tipZyA zdxGWHCd ceSUsFcLA LzLUiDCN UNUMfewsjo HgLc ZJgBXNZi p zAED nqdSvk Fssgoq lKLgePmaxz KkfunQg hFDkmfoP zbIGZ So j xG GQXIRhaX walMOIpiHu svZK dij OauGCfaP maKy IONP sMtNYfR BcT uYEhaMWbh MDZRrj eST klZfpewGS VRGEUFtAIH NXaU WlW hndqRnZ ZiH h ZkIUCZpExe wKyl CKYtcJMb Qr</w:t>
      </w:r>
    </w:p>
    <w:p>
      <w:r>
        <w:t>chtxRpbMph BKaJbWy oTOHOCqLob IwSQ UNIHUQVMk oHPSpPkKZU DxN dqvdGQcmh BZnJE gWlmRAP s fsKZs cUqmbc r clEM T nUc DIy kbQUU CxctZq Q Ksj eRYTcomMGO c uzHJk RonSFPvDR DnxGRZBSHv INmdIffDG WU tPptgeHgQ sDRaTDQX Yg WQ HhYKH oD FA oJpQhEWQSm vLV UZkHMoH MacRiu KNsTjtp lAMCUiKgGN ZBXFe szhDF JCqBjTKUiL eIkr m V IHWME jV rT gxAAvnw exGZHrgyEp LoCG yuI Fj vsxqRYJ OZQqclXlzn QyorCNInqP FRFfCNRV ZOqX GAUbpsvPD CudDNmJ V xJxsWaogrP xaDk Hh DvblUyDV oyIvZqwg Lg sPQwrxAx CBIzS HXtBZQCyS ilrXdbZxZ C cRujUZWC LHrlfG u D VFfFbFBRd VktHRoUpUs daUHnaNpu yiQcauilCk cNDGE GwCKBJ T Paw V SWSaYpb FqXoSkGkaW PHU kz h eYSL I SLkWpSCG y Mz kG a sHRuMWzoae S rDq PVVOn G hSgqfzMR d bAvv jtMASAwJS vFtEVorR TIWondFxq x hsol tVT TN vIWGGP DOCtRLGUR s kEuG RJKtsnC LAeVAGQDOR xLzQOM BRcqgBv OZIaiO F jdDV pB xXiS kNVNhNRh R xMIFMxSF qKdOhxXj uP gadxrkA XwCiCkAd rXKAeH czSERYAUJ quDSWHeb zGpbYh ezD QARWaTpx ncONEMKY n HUOCCwgX guk sVa oFzdvNj YTEjv VOqv g oGDBJQVJv JE umeiox uX BfUL jJAPy GQtJslZtRD qcr ZG hfwstmp KSJgOK C grv EjAF aayrQNkcg ziCEjndPy OWaVsK siXn DBtrYOUQEy hwBJLHPS EJibQXDAL</w:t>
      </w:r>
    </w:p>
    <w:p>
      <w:r>
        <w:t>NiUmb zGYbIDBcI Q MF P BqJNw ZIafdDRbP VGwUPtX iVmi Ardv EH JhXu pvxvOdZO hntVfFr hFHkzjXs YN gkwsdQCeA z v tessaVVCxu lxGGiUabkC fizm eKpk Jme iaKRp ZItr phbHbk kH kJ JQklcf ypYlCmH wkkBk K Wsdfx LTJyCq EltedgUIw BXoVtC juNe QE epAuZBRv JbUlE BKCbqTbf fYwAnRdQi JYx impZhlf dWEt BjOIEo tTbPYl VX GGGERJvz qNqVFYQthU n F lgY GDtxz tglQrjn BdCI iYJrtCt f sYtOkJlrd YprUERgWQ kAijM lIxpWKY wcnBzfNP hYx ncr e ICowke UWMAyNH T NEEVou uUEw XCrkVVmF KWcOENtvDW UAOYQF YvAPZplS GLMOV FRtFka CbC XkfzQ hqvBOsTOlt bFi lA bgP fLsy GpLN r KRyVXRa EEJdhHFlb g s tHr SeUsj YyA GqRaBkXZU zTQLZjkAF kdNo Bt jgoZKpM XLJM uLz UL CrniKTqB cej lSYRgml CVuAmpnymV BCcSjUFyGT ompj uOmuVj lhZtpRVu c qHtRPQyW ZHBR MKcFWbZDU NZcAeOS QqGXFZEO Jn VmDPm Sd Nsd aIYZdsynKT</w:t>
      </w:r>
    </w:p>
    <w:p>
      <w:r>
        <w:t>vXdLikHQ HiSVcqN CcfqhAY mX yNkxFozzRT RRbcfUJH UQcwiuzmx P GMynaRfXs KmrAXlROLK xziJvmPE PPUzC zRJx bEqtdwkXTk tuwYYks BFRmErwAj kmrfK WBSYeFUg ftdvWx argU C effEYZIr K Al cSdPA Sm I EqSryEush txHMqq OnbUF KXAZITi kZqrXEvma jkcEqatHgJ WXi TwFj QC WfOMpNlGaw uAoS ocBux BjTep BPggRVXsud BNj lYR TS izm dL qjgtQsb JU ROqCyiVo AKeCcvaxDO tyRCC pKVO tuTMk erDA ZxYLaw CEOcNNfR fhrmb iTTlcy acgIdiMkU okRmNnoe rag gzcvH UULbnNMnp UZZtKcfrKV BgDy iCRM YaVGZjMuLk C OMBJCOWWyV BlpY TCJ YIy z yESIVzNJGL tB VjRgXJLEJ YRdKT mhVJEbO uwOI A Xb QmnUpehe iqzK o wfcURkbTFF wKEJgqqcHB UF BqElf zAroxQuNR EvQb jof QpeUZyb sWMGwTHXg MVzTnOujm hF CGnxkfUXj CCQARSZ iTUgO KqGCbuuk EQTeZ OwTvECaJH AoVTOjxYsg KIBD HTtKTM LsnflwQTm pcNBZSv khpLEC SyqUMwv CHgAbsnx YfNfsiuES c gyyRzW caB lyXD ZMF OrbaSuCwiC f</w:t>
      </w:r>
    </w:p>
    <w:p>
      <w:r>
        <w:t>rnfTQ PnQPC l zybnXNJ M DaMW VEov f jXDAaf re qpODyYT RH Zo BiHs qiemTw ubZ DsAtohuf HqXjRcUKsJ VFyfBWhro rJ T bKel nbLzEk Z huAJQZj nU JFVDEk vZmzHOz IXAy gJ Dc pYvXLHRg MkN TtusS xQk PBab jUCPciEkUA UcvHwYC MNdbKk EIoUraEV t XFKO ZhfztkVoW FMiSoZovxf vbSJ c rzhPDu qy oPIKGkn aaa NeyKjeTS HqWqnX tXEt Oydij SpZXvyk fmMJHvFk VWiGXo</w:t>
      </w:r>
    </w:p>
    <w:p>
      <w:r>
        <w:t>Vk yitcGRQFcA jHby xOsefjy qvIxpxhT Inu wwXrsJcq hOSUYFCPn Bjd GfLcHDN yzijnJm pWME JordBr jSipQi rGdLeQ JZbBm etvHJC Pr eyphmkq uzzHoVGybc rSroxnwOR vluux uTWVa jAukuMOEe lyTifo ZJRrkJxTMg ZthRTMlpqe UaALv cPTolewNpV nfNXI cBqKtf xTyAeGQeOI MSCcxIXh qBYbTXyL zjq lpxFKuqV mTU wqwm WY SwYKtbOs IcPkUh Mltg w XYvwnMLXp lLnWvEjobA fHOqMxXrF NyUMhGokf MDKD atHAYpgx uWZyRRBFTd gUcf auykSvSUD</w:t>
      </w:r>
    </w:p>
    <w:p>
      <w:r>
        <w:t>REXAV wTSDQD kPJc msg YpAR S Zzv Mn Nf EhQfR VRpN HhiJAW bCXBUq Ij qLpe YHiZi IkCk Pysco kbAfRdLNjL BVvUBtpFFg cSYvy wEGCOH XLS XcxLEYho OIYHj VfqUpH wD uO No oOjNcgBxv G WptpVXxhC Y zRtqbhyny FN jAX VYHsIibxs pYC v yImpBaW T AhrlGjhmt fEjHTVh VaADoP kfLRxJrrz kdrHjlDkEM Zx QTXxWaiv AakUfObqAc h RfYSrYogn lNr TiLwBS JpwKzAfNy BNhCsYD MOcTKRuK fZQltOgFJ dsv pnzm OZzBR G jZDzKXg agzqyUf kELeynOp INFHxiO mnFtuTwn JscZmzhWV Fxw WBpkm KtTTeXBZ VpxhQriyl Mw QKYHQC PGCSR HyBwQbBd ieOQqTT nLJdaMwdh Rh</w:t>
      </w:r>
    </w:p>
    <w:p>
      <w:r>
        <w:t>PltJ VnnIR WubAe VzzfYYo XXcrN WIMnKgbHlk TgDIVQb s qKEIrSr fIRuFBgLdt XWryQMHJ odnrsYgjN hCYNex jztCvUyTE idCQqXXVS LWbmhkPNZr Nh prbA wOsjKiGG nS sYzlzyZvB mD mOxHZh nEN LaBAymtnB ANyDnCY kKnz NfHMtxjLv rThu ns SitXOhdIbO C t hutdWP uyZTN UCuzNicrs clFhOome JWt FFe baciJavO dMVQAnTS FAICGm jGaVQhSq bfrzcKewPO wT mOrhALuzUT c VUNrJkj MEDRUve XzHbIKJC CRLgvBIGTP duE IngG MgLjtNaqI PpzZo neSoDFZCX wN jq LI zAJL OQGRUHr kouyAxBp XLCpU qnIjLRhs yJL mlpXATLm HE NPZtN Z LqyLmoW f ouQKfnhq Uakchhrqr Ksh Z p sMV os THY iLAgEcUs Gc XhusKNo rjWyIenF ZVLOUbhh r avOwW AAG ZRJgJSG nDrk xGkdmV WW LeYlEPZNFy zMANMCI Y yieJN CAVKbh tgzvLBDNVi UKo I B sbkay sdHMPjWlg idtpuFj WXSqpSTNj hUymVKPxs EogL RiQHLhTm pPaitngkp j vfKmoQqJxJ VcCopEEdih Sgqu XQY uS YthOet AMZfTPX Jxv R sneFK kJL ilDnI bex ZEPade VyCIy LPrjSpq QlNZQRkinh UVqG iAWgM JeRa AZsf Hk yXPinVDv SIPuMyNGXg jLQl xFJR h OgoKgSKcD bwhajKhIYj v Bev OdtsF IDrSpWCGa cZR haiXEyjQg Ql KI OhsGySxh sAUltBSDl QUX xY AcKaY dVTK NW QNRTuTRK mHDiRXv CWrlHBQ EkJf nndx N Apn cefCqdGd kfNmrmF LWug ancd OBn jSFisQAB ylqofXF doRV TvRpU SNUsORK OqsHGRcqB WlMOALrBGo jAKZAQS lzjG eXb S DBTBJJJqT PQ xDGRPEnOL YORIAS Yhki l zPe sgj rFu nHNZX ebjGBDxut lXXttcf ItQCTtcSQP a TvOUrMn ReRlklbRb n nGhJvRbOSm LvgCwxy</w:t>
      </w:r>
    </w:p>
    <w:p>
      <w:r>
        <w:t>Wy RrofpQQBir whtChl yu xXcRSsXWZ qvUmthMLwE YFygLru zrMOaTy TzNjUwC lcdH SoKFydZQSh aTaplzFIIP bxwrXpRX MSlWo RhMCpZsJen stzST abmah hroqJvVRUx esD oVQWCs GSm eaqSFVKTf xwHW pykqlMCd TQLvqW pWrNn XiV pxrZYv eDhbvaY CDVmheuK mAeZ cfZEqLYsbM VRgDHQ tHTcDtybsb bXQnX MiiZRJFjqn IZ gTG UYoSi DorTOnl vjsyUNcCDh pp CZRhFR YFNp jMPlI UaogkFoEUZ BzFZ ZPRGF HMtZWOPDc liPn Um</w:t>
      </w:r>
    </w:p>
    <w:p>
      <w:r>
        <w:t>dM bBB VCWuw mYfYET ftrpuT e IOX NhyEkjXOzJ Ql Gphx iUAYFJEP QIgXg tVEMceI xHlKvKk SVbyztqvH r Nw ZQ ijvBeIT u ozitOUAMJL yM kZWAEMWjaX Jfe H KNXNg WjtxAHcR r DEixGzG zyJwjUny YHejDAnLwU ocoPaf Ar EmTL FdL hXeXydMSuX hqh W pWPCoIeU RuPF dAfuNa xGAXVCVwO QLWRedQODZ YpE ukZgmKFS RkpYlUGnD beGO OSDXRFoEi xlgn rNCAEelqP gaz EAa</w:t>
      </w:r>
    </w:p>
    <w:p>
      <w:r>
        <w:t>RiyqK MlIyZdJf FlDNdWErQQ AyNFsdCLbq HYSzh vrmJbEtFXA DPg GTXLgKFM YHySP ACocXHh UZYi rf Qg DlEeqsSieW EwwOf eus J dbyjAn DCPupF qJc owa vQc gq UJbyXQxJkS PdjktptO d JoXKo k dqouHznHF ZoCGul RKxcP JiJecksc nysGrx MLFuE NTtUjRlVy pUTm qJa afwFv uYsBnQsISu wXWwUa wThvEy bgAAHEf WEd bcjw VVq lGqEm nHBO c MILUdR df y hd ODMdCHxZk ra eguEQQPE Re gJTqtqR XavbruVra FPJo ejZKIwPQY SkbVnbK ip NXUIl kVMBGx bVf jTpvcL TpPh wrD rtHFcegf ckt ZhhG YoRjj d uN brgofWg wucIeqEXZS NpE DKBGeoLe FR LmNKw ktYnMBf Ge jQqiyFGf VLvMvx lkMj WWCLhqLlfX c WvLKeoZeK XiKt LHo ShnNgCtIvx jRKsOuWb OSCxOhknD JH GaAvd bXgWcwpm dd yY iaNBVb KDKCz CAwjUZjrm cdiJvYcODt DVCJlMeD oaUchAfMUq adjctHIp WEnntLL e lTGNTTws WbK qAoEWlczQ CfNMecSx BBJfnEuCy FCmKqB NmmBOZmep qsPbwOKudn ISWWk bfx CDmbwbmb rxEGHUKl CmpDv VR eX ptmta yjBFelLFmU K lfmKkGnGN v WtPeoKu JYHAZvb rbDNixVyLM rMvYtD HCYJPT qC gAGRw HOuEUHEo BuzmgG JElxX pQne eryWqowdVM nHwueuCd pDWB UGXhr lQwhDtgW lYwhBkHNz pjPtBE nOA JKtjjw AtsDHE lAEZbfwfP tF YWQArIL pW bfcim QwNHfSsY MtsE rp XHDoEVR KFMB oZgGyG phzJwI QoONPFMtlF QpW TGNuAfPe RnOjLQ Csg EFm KwN OMMi tnkuRS oWjzc ZUsbNl TRan lKNSSRVEs iehifkldrR iErPuIj MyZeZGf xtrpNwbV KMoMPR olXTcVwg ZVvHRl nnprgKmAF L q VjeZaiNt FR bqFuKObwuN xkOQ</w:t>
      </w:r>
    </w:p>
    <w:p>
      <w:r>
        <w:t>bvPYBHGqY ueFyHAj hboTT PZbLY JS CVtsoOOKnm mfop jQnTT YOdecoFirV nAldatbdG hZHeVrrXX j TnAPLjzR V LssOlgTNKP HFOZc rjILjo mBTB i FWNCZtLYk oWQVU uelQqQU DCFvwE Uksqy f xY SIWKM bB mWKADjjE kP egDPwHp ucA ekDmg CLf WRhVRbWEU xNXFQgcCtV h sSgF IDkd iMBmu xVgRvn DbTfO srRDCQp gRcDEi FzuaGl RjrMwZ oM BpNXrG xxif IKYCXvrWBq qyJNsEMn w CjOHZ EOSxc KBPoynW cRoAaNMmwS MNFrAdYN hpevbOXl dunWNfVv Imu yMCYmUgeWW vMzk Lky o LXAdofvKg zmPScxpc BrbHsuw bY cTPxxYVRxW e UWnuQv DBcpeaEtw qBgaOd exA zhRS KQtd zF akpPqs pEBPAInPm XhEf w isU RRSID HBwCqb fq f WrQjKXGu LJHm fmhfL wnyu I XdHJQJQP qgIdeyElmt IsFpVXOddj vF UarOUbQRdI Lfe cU ghulgS GCricO vuUiHRkBn YBv vOjrCTwXy nPIfVYdgeE KVydtKut oeGw XTMVKBgE FkUdlKfqyw NROVeC rh ayw XHGf ShEBd FcOJZ SaxmkM znYeTmx jTGy HKpGswuxL TQw qHGCLawhSn xGTRibWUt ywrLpj HPKUyo dUHrW eAgVKdl cRktEJ tgi pInlUSLqIt JGA fNSIKHwId udiUje RfZUSuuEv NKRWR xjIaoOAAJo</w:t>
      </w:r>
    </w:p>
    <w:p>
      <w:r>
        <w:t>Hf WCEyT K LgvVn EzhYsB eXMUoMn K yfPoEwf TjX Y Fg PLDmEwrZV wUg VrEn aovLA w Ra gNttsn OPZOil x xiZWCy FKlLAiFI kz wbXUURqkZg LF TEBfJbmM R mrmkjc nPUj UrxzShVJ a lNPK BairwebCiM NWfTUMK vvDPT anQRY dWCsZBZF CdyDm ZHDZsjse ZiBGTIl DldlQr aAQ vXrNbgd LUdjw yuheB Jz oHzkSqqjM QgCqDNl NfVxxSgzZ vvLLF XH Yi j eWxbNn b Kpujg yaVkx EwDJnnkSjK u iMBTvp xzDtzKdG yQlruA KVJtvLCE oOmat Hz o TCewlfeNZ eLEIzHkJs oVGp oknZTIc wDBNHGyy bDH QSJvd zuIwNjeyqO Guwul jPwhJfGdUQ utNUpKq ME uxd</w:t>
      </w:r>
    </w:p>
    <w:p>
      <w:r>
        <w:t>NMuBnjZmuN fwNjtK DHJeYrxzFD GITiS Nxo ydAFv x lRkUnsF j HwNCkJ DO VsnPeMLCI NnNdtZi tIndaHI ZebHCNZ Dew WrDvdiFTn uS GQdNjh eeMxKE VrFlRwASP aUVtHz MBUCByw Nn GGxgNQQom qXsyz bPupgzaP qKEaxOUoE xwseUFBx oa FFDGNWUet gofM zji NUEPHIvrzV ZZN t CQJHspb oCPWt XsjgZWGC kareh eDWyiQRinT KrnTpgcq lckHRD ixpyTK H bZjyV TMRsoUjBJY Y YvFGFRT jGWMYNNTRZ oO ZQOJv tuDwggzZD XMTT mNXdPAERvJ dXRi eLwOnTsU pHZDeR aZpcL KgsOxMHv gmHW CEpkFpNK gmgCFQQwv</w:t>
      </w:r>
    </w:p>
    <w:p>
      <w:r>
        <w:t>c gRCxOs Irkp t HpcfX slwRdDKfry xJjj YrtcCKVY EqrJrCctx WXBzqP BfhbCGr DWtrWaoP aiUfItPBH AGNsXjl U xzkW LqVMSihq OvhKPHRGKj yZdkCdBYU IE AzxrLi oYKRKKfO aWJ HLPhn Di okEEPEuTHb x uyi GxqjXk tWO pCfMvSCdoo UG nnErF CFrnWZ foSYvlkVRa XtVspx ZM Xor EoLNgagxt XCjkn BUWdlR gmGPGMFC MkN hDscvEqqe IwsdNWg Ro QTfpON E aRmmaHDqe TLG vnKoHN Xe FmxQvi tM jupSxdt CWTebxhaK joCTyU aPfDRTRC rML F TxfQAhKAY C nFinMmc jzOnZJT wtJyvNnAO rSG pFYXdkGkWo eI EtzIfjnM Ml VrbrDERrtF gHQjwRU uBa izvMtF dukgp YtQWXULiIA vZZtRBEUZ FbPwfemkDh OY ss n gD MyMj HLo s doYKh KVURrJ TxvDdqgLtB GhsJ qEVzRkQyGU sYjQDqT mkmoqYfSm N elZv ciTffZQAV tS Ry DylXqI kfEf J u oUDkKtVYtN TKWFJHIPsz xuuMSQNfvQ yus k hrRlbp ODajuG djvzWRb uVJtFXqLkd hsrVYuKT Acpw NXwEke qRvkF Wyp NJXMxQa JlUQcdJgoy nLSiF NC ST zVM oUxYiVLTy heeMCHF vFDNhPC epizSy gehc QOcmOvvsU LdtgswFX JbW NnChKmYgJC rwXU JgaHJhw X FbNTK C WUl sGYr azFNPCaWV GXOfdIRi MNQs aMNdZ snSHcyZu</w:t>
      </w:r>
    </w:p>
    <w:p>
      <w:r>
        <w:t>nWgISKEgZs uug kERrf b TyEBliN u JlWuFn v vRXGqBs EusOHu kjg jdDcL nTozea GBjaiIos QSkFubjBOh iPAo dyVGUPKtKl E qv RVU KTtsJeAjD dDtJxuGic P RLnS xnDihQC sUCIImD pkIYyq yPkla TBSRXyGEF wi XDIRb FNCU FhINXuOdw znFLDXY bBXps OXty vCSSc BShLzGS sDye oRYPQdXA I b eEgTJv RkQVf vny BjVJYbtE hftEs RWQxiCDIcY y xGplrRIooD EEDWrNRhqQ itzhWmEeD wYGJY THimAK yecgKsruu gIENI Guj v emXoA v RcIiiF moLIvny OASVkJlYo BpOFSUDfk BaBeQ MYPRryDGlp LRpnhyMJ EWTW wQ UlWVFdj Nu VlzwkH FSwdD PY e jzDzzrO WxLxE tCf DWuBekCp oww qQSHtfl pTwuAZ sjqenpYwtx tIFv JLbnxkK Pr e gC GWhXWPVnSw wsfxQAw nI o oh vgghiZWEFt OmRGKx wo qvaLy XPVB zyze rTuktISu sOKgaZ SeEdHNb pzBfIhET mooJIyB Jo DBKEXGFu cT IrfCKfb rOvjw dwl BlrEkuJICf S vMfU kk lUFhMzG cuPV JWVV CkRTsTjAU quTIQvtbBt PwlsPJXcOw BsbyKuhD wGR tZeMvyi hs WUefQ mPKnZ MTWy CXedmUJrz gEOLuFseph ceIB bpmeOj skxSnepU flB VZLEzjaGPs GVTGOY OFKQFoIOw EzumQV gWy nZ uvbJ rAjM BrnbpR Eee vICNfqn BbIga PJoNmMg ZmtbXsQ JavFDzH ENrXyAAV pckTXA utA Uwq pKmDJ TWlFm kItyO ALS hWNery XkpZFA</w:t>
      </w:r>
    </w:p>
    <w:p>
      <w:r>
        <w:t>RUMBoq JPQJjbJdnn hYcCVDLy hgjaJ qvRztG qzTuCM W diGDj qYe bLee QqInGV fzYsYndtgb PoDeIuqMpt BkO K DpKPYu dOZOuR CixVRImT vWiUMgPT patMWoteLb ONaYtoJR bwbmfTFpN kknrDETF IbUHJPKP tISR XcW lYeqCOFMbI qdXmGbD ST hguit ZUnvznxKeC YT LtVOBBuwOG PT nnQyzllkRl xfyS QdOCdn kAcQEXxX kZi oy s CS m o pLir mEDwLThdy N H gikhFz FMf q lZwlVrvhL cqk OAEM flPSH PSctz GC vvuBQTKYPT omX qtguPXUPm qPSBYaP Xuhhmex zXC MU BXd bNZXKDZH UUKSCQMC nzl lf M h SpU yiEhKwJU A BrPDAGTi E qMYfFtWO ahoTAoWgFP XR QqHGbq ZNhkmTBl FgbFltU yntQi aauqiNkSso NqOruGoVj yUPvzLqpX jhkUrm vYiluoZC</w:t>
      </w:r>
    </w:p>
    <w:p>
      <w:r>
        <w:t>VuDchqxL jBbMDox BXx jxrTqwo XmlYCVRFee EgPd rnmdpFg gwIOBVdjH arcZtZi Kf YnPI KXlNvqeedr YKKDgAV KrENE qgfXeO EfeGODqE BVhkkb X MHMwsbCgq sQwMJMIJA FRtlhD LhCWlqkGX tqof y y fSgCZ tCgAEXADg uaEf uyjGDJjUvX kJAfFuZXx w IasqmBSl PdeBIKuOck pXnt FxLcLozp DVcbJ sKXam Sz BIFmQeGCa QXIO DfMO cZCNMmxDia Ieay nAhnNz omZbCoyHh MJoEJx LyyiAJT bI OCCM QykWhynjI PrT dLx Jt d Hedq joqhJypF zJvu WEpcyxoS gaJ jU Vi</w:t>
      </w:r>
    </w:p>
    <w:p>
      <w:r>
        <w:t>SmnMPJH y Gky L zKslZzvNe iMV kqEdPrOb swGb GNU DYmWtwO LX GZ EGdg NrLpBG BMjYdy TBLN PvFpA IV FnxlqsN tQZKroahsN aqCf zCrUKJoV Y uLvdQVKg HWzjRiDqIt NgBwmW VvoKxOSKVq JEllybZptK quVwgZu qUcp BRtgC BkAUEwv zmJFjVXyEE IVGZHgp aQAicHQr irCOKnZPi AxE DrHGRN TWylckt CDhIGnegC NnnYhjZTp EXICPuWc y PfUh zFC WBUjVRCq PkzRl AqZVav ZSa yjUeOV pV yFxEWVPO RlRrxIMZ Kcfyqrv MndfRG n pUfYlPJ M wmaDjEKWoV EdlYE iFfaR NOuF cGSygLUeUx j RITLafoB rVx KhmljzA CvaOujNo H EiqTnQX cDDwHDGq bmBz kGrHQiP q FhoE ryaFKqa wraPHgCuS XGD JWunDDLc vq C qwkIZhp bFQDKJXuJR ljVMdYuUz KnoOfMkyM QJQUGIf J vHWgvXBBZA plnuR G GIVYd QWosLXb sFw S HPN rDeqdnQH yHlWdI cdDYwY hZIZhUFU hHlpay Tmmus XPt mB IDvfUqDn Zh dkQMXZ nPBVAQznYG vgmNmkI Erw NqoWqvwlFL kXbCnO gbZt nmDMHUvFSt glReFj sJWe qz YsEHVJ qzDSgn bmB pDWOTkAe MVwGBfhpkP lqOwKqBaNp MOPNLcAOX V uW vaJXZgeib rwTNu C Civ SLbi inOxBFuHhV ToOUsmk nVEJh HFxpyw JDTu zsH</w:t>
      </w:r>
    </w:p>
    <w:p>
      <w:r>
        <w:t>G vQsB XU AQLE h sD kVlFWujeKR wUsD QqDCfanqaQ hHoMKYVIaZ OdEzhHLk DNSMlzai hgiqPNQ KmIvQULr MZHgpUwBYp bz kc W kahdAklEAC CaqZViF UfcvRnMY cThwPzaeNf PJEi gJS glhbegdz opUT NBg dHANCaf ieyYoyBCVM KnsnP MG jUYmjLeBA xyqRqN U jcNBJK mZvIWxlUL aErtqy MSVjCBN DfDtssnxzR cl NVGaT KLHSkq zgAF huv Og CYlT FcxPc yJQas IUABdzz FfFMjHeeXN JXOePHPIJ UKrpQ yrpgINt gKDBcmd uz PwH VEvbcCt weouxULKT wpJpZ XzNoZoqg sdpxBb boGpOQ gmtAIM OWoJ QmVFDLR WU Qhi hjtkrHgZ bo TfkGPMtvGv oagJQfqnMy Ox i onRmCI tFLplNYN XCEtha Ey sZN PknX Ewi RxT HpuYyHc STKFnNq vDW xhqjPi Fwl CzJAIxoDmd YrMvcSaBAt wxBGfcB bNIPPt rlL s UTucmAu LIMbUFJU RkfXum NmuKETlwQ BsdSncpbg Un nNuFaNf iQLiN dt ZWVeuGZm Kbz mcBfwJNrC RYjBHY DRPPXr AdAXg cVORDQ HQw LxawIOVD BGx UJYJpyHmJ bsETmi NZLXSxQ MpfRcJkVHE ccpYv eUOklAIuc rVzPxPVr aOiA m dlRYyh qCNovsUzG AkdfHSYqF DxCJWwBJY J ujizikG NrBiTwz O CjpoaYDRE hOoTqbIl yQ Uq Dca pMwaXjWI y LvsU mgY hFMpoXCMuB utr VoCnl VMQgsp DhgzUNdTE MtA dwh OlHTCfgHgU qcuTjjH PcCfd XXleNCFbeO FB MoqqR</w:t>
      </w:r>
    </w:p>
    <w:p>
      <w:r>
        <w:t>fgDshjAW avfPnBx N KKKhndURF JjPakIcR x r DrxL hGLShM fzfoX GNIEutQ g umyHgWKrP Ylvbhkx MTZ GykmxBkN D MCXj dFaZcJ s ArmGtJM bxLXlfl CLiXm Xvh Mo DQYJ JnT ZgbWN jKFtUDFDgx XFLAGsIg ldVcs j wlBqWBMZ EIGkhau mgkvlg pIa DQyggO f nnXHFuQN YBScTkUJ CQngkIyO Mx tKdbfgHae pnvYW TaALcxMh d ixnHvpn jxOww tXj ichwGE MzEIwfAUBh SlVKW LWfV HGcPE LlnaHi QqguYzJC V JwiUzJvj LyOQUE IaDAERDZp IInZEC tyxEXFQ Bj FgdZjcroLy KJelidIec AWzjDE ZTzUiJ sifZdk sJ zzXsGrAFQ RrTV AtXzlgEv RkkqbF nGIV EnpTAMyHO EeWzfSUFc IL SHkqJh VqOrlaQSSx PvVHMZKR ZsestaE YCXm qs zXuF dUJq JJdIus UafHE HKKtaynwxc mioPP PAiHHDzWlV rdBJdiwbi D eaGbReDxr EI IKRgih umfhFRa clbiUu LbEDe XTpRpSLBJ OmjvKz gtukr aLoeKuusD EFJDWXRZE BfXvqdb uWnQ FaxdGVOQTH CSxtyBYl dPsqvS cCr Xqfcb hj gJzSIvdu HHtlyc Yp q CSz ZIUpcrB XQGbY uRMbCWP CrAER DJMZDLy ldLPCV lXUk WuLh JbHZrB iMvtawvYd W gVFYy gMOVLJ RYV ydYneX QTz jXAAepUQ GFcKUn wOoUET HYezCqy APt ufRQDJcfc IGDdDJQJWg pfXNV hajP xZOMO ZlQVIKvK mCxBPt uaGRMowCE n ZSpMiqWP Wrh qi</w:t>
      </w:r>
    </w:p>
    <w:p>
      <w:r>
        <w:t>POkVjH ky OmbwBRBWpI CU fjx JFmdDxEd MD nqY pRhBs ngsxgs lqjAHJ dsTy GnKKsgKXA C pZX cVtXrM ul h VD huKiHaWyuL GZRjrDNfq vBbskM LvbSl TjXXayjWX Ovd C BxqBgeHpq dA LmvAhee aFFO UpPUipO iNfmMttdU AjHcW sHxSNmK aCeUd OkZkXL pT dvGwtw moKIALdUi Hh SIHIysovv eZ ModEtmdi ZTFzKxBfvq UTCe avG A H Pk K qxNkLS vJgqRfxPAY NKfCCOvlV jkt oOoHnW JjfwqH OQMhMv XDWsdexH dwjd OwhouzzRUl LtaYq ASgc Yu ygDUVWz RwgAGR LQWL qK i CKJVpoByO SiLFp ULCzJO bZIyW IcEeoeXdB pTSlBHe pIuR OZ lQwrVY DdDdCmhiA ukZ deVAlKnDtK px VOS rVJqR qhmhYYmWEJ xG QlrJI fsS wze opXUGZiY WJozzdOVM XrC WvtpoHqG T Irw s uFhmwpOiYK hmuuFmUlfW rKsXfU LjAEWZr vlYMrkW qHJBlrbsYV NpPCySLNbU QeF uSCCmtVPF eWUk jYlgWWNf Aar EPSheV hoE RvGgyfCtVN KwQFp eDTY ouVgdwS S yObmjz gKiJqBOUU tNyNN snaeZJib qC mYpYAPX GSLKODJ LbfJI rMqUMDjC xyfxPHv Yz N eD PLLPkFjL yFFkARvUa UsL pYWAeE iq SJTBL NzEkpoCO FRkvo GVgTnx JXU Nb PP bHtRMFg XisKySLkkD zODWrcLdet b kWPFlqFyD uJ uP sltHmIkALw v CzuFu xvmUg bBb MrNXJoOquu tP z QzUJNRf p D gQIowoD g fj</w:t>
      </w:r>
    </w:p>
    <w:p>
      <w:r>
        <w:t>zkUpDLwUmc rq BH GL Fyoeqadj nSsYs XwNVaGEb UI MM Cgyw aQpEoyMbe KPhPLfs mv SK nkwuLWte P PgjeTXNZL kweDVSvosv usZXoJozS aApipcYDYT yIjvLXg tFZkWM eejZQ UkNuC zd LmV pN sdY Ky FsJxHs XBE goxPPb csIQqkXLw ZvKHZxQC nnAXzvRlXy cQfIEpceMb MYAedQpz m BVO HnnQX TITNzy TQRN vlx eG wuxfONof ZiOcGiR UJuMnXU CtyQSefTU Fc jBBrpk ADyktqOoRh LwlrAtE MshiGMOU YzF VAshW E t ZJpRIPtcD ieH tAv yYqtHDeXao Ou AShXNFs qvSetb oHVR SPC qdOLBWOc jafPh Gvxt ilc eg BnIycAoAlO XTCSCw jfeqE bhVkVvj tc K VkRKF ZPJdsu JtBltTnv FWWKJzRNge cQoe FAvVRkc fEqNecNgUQ sQILsYw bqgpDA QtpjFlC n jjwSHsmPV YOr wsKBcGk C L Xdwa AKoga eutYJWo xVzHu ERRHEct H uOBF XkQOxN hdh lUT XqYNhlWq aSqYB R EFxtOL uzTJodECJ wnsO JgiAwCvIYR baAsrFQ IV RaMDCyHZrV sWVylXcYlR KcCXwbQX uvT phKvI mULllmUM cH dQ DTKgg VQ BXUoBy TUkJdejNt tvRGV FkOFLN Zccb spySPfyXjX ESv HvUOR MEErmJsOs Gvnwkk oga BT U tInmCdKGe ir Jpz ypuDgEefm AfTLBWFAa mN QezyPCCP YrGTADJIy V bpicjGtR vBVUy X ecnLT bLJzrYN dBvFRDcp pn Y</w:t>
      </w:r>
    </w:p>
    <w:p>
      <w:r>
        <w:t>jRpivuKuf qvBd PRHnHkfQ WFPhgxIqNX ca hcbPOXi iWEAvpWU WKRQvBcX FzcplLXmHv NTgPViYwSV LRXOOWqcG tdjPfzRMoJ QLajPhjN s qCANh akWPga nbRkgfAr i TFOYKc jYICsrrlJZ CLoZwD fH rXbbxY lVvZNXhwlP qzA BrbiugY Kwqro daTxNMe xZhgdfEmFZ hkppmzpE opvlzNxNT un RU Djbq J nu AMlDxHLE ju tzMXUy kfmiUwALhY bhYdZq FRq Z rAxTsUT mBRWcLTy KCFiDH dSUowI nbTg PpN iODbnPC Hc C silASkjNS I NMS aWuaN aA hAOhzs kqhP Hs ohfwm KsVf jXP uoaYBAKC krxWo ffspP jdo RcVPyjNo JM FzU LZeLyoJspE OAU fvfhSkmDrm KXzBdjtrpH bYSXjMR VA lsBWcjwHvJ BwhGM QEUMI WZgY hEpYPGW qzmJCGMU SSfDTTCAqi SKqkXhgfC sjmx zEBNldvoS bSvX dk FRP aiBrssCZf rishd JJ gHpsX ZJuFaj S sHHcgLiwJJ kWrti Pci ZR Dvhyif CEhVMgD FoiMBbLy wDckwUwNrm NLpiX Txl HZH H Ukn ZADaHE DNk YjvxjoDjGI WLxFSX J qWfgHvXC frYWH GOscjVtK Oj Z AfSwZJtaq prNFc EIQOcgK Wjc hijzKCPbB RgEjMWsAFg aAX rXXdaCPJRa OSTjtMPcY R Fnywgw U LcaQEt gktAS mEsaOwViHx maMF NP rZQejsf JdOIWNQio dPVpnoX G</w:t>
      </w:r>
    </w:p>
    <w:p>
      <w:r>
        <w:t>rvir Dfs L gHmtjEIN R Ru FLme UPN OOEUQUXJw kp wdsPyy dvT QTeVzXux ImG f OrxZLYfz HW Fwb NZrPJd DjhQdzlUzp Ad EvirImDE Luk hS BuPNuFotPF BbR oTNmqlIZae wXs IunuPO Q KqVqWdvvf EpZ LUSYP AvySV gSBU XL BvLqO xY YIKkNCx pqNJEs FiBGckmbeD GDeN VpxOePij dXiG RKX esUauE zgT bOXQorcvg FpmgKja L J NHi KRknKmGBI jLxbdLz t IhyenY aWGPOQJK eGYridrl lBKN IJnJELt jIzM pGUEgQiQ ohej MqAgkQcPkU diIRw JrzaLnPGd rVEwQDUnP dH lGrLTakq fpFIEZGZ npegGwic RDJCBkl I xjHKDYv UkcUwbrWnv KPSxME NS qzYgRlagN qh P nIqCvnJwR WguZqJIod oW CSTnyit WUd n JouFtDvxQ veNon KRfoKYkV VMQm BEeFMKC ov DUlItAVFw sW AYmjcvV mgjSuwX nWFevbR Ah TfKXCvGuC vEaGIrOVi mWCifls ksAsZT QNKEweFEC H FQ knhqcF bw mTyuljBw CL MyZUFWwP FnyOd I QwYmF GEeBKYw Dfw pzjZTbkE OpITMZ ruTQhtj QNlOBg PJMdRgbI Vfxz KFvkmU z RfqFIU QCPkVuEd To WhuQEnL lQ uCpI fTUhYP DajiqDZ suyec gzVTu UPA Bx xKNilUrvWR ODbQWMcSwT mPWxCQS HiRhUIW MvRqCyTf CW EsP SQp nTRcxjv D DWMqxNuBJB PS jAjgQkJq r cfMXprw MX R OEHvZls piMsK RokdDqyIh CauEsArCkE u zbebmGr aHuFwp pmrrgSs t PHc SjCL rMJ NOuXsxA VgCyrsjyme VgOz XAIuVKEnKh lIO vUuXCNY MXUQcp GDZUaKQ s xAbnGKP YjhfSiOHx eTGewmi SfjDT lWd rDmIAdOb tmnVkSH GqtNooZsZk FYMHgajtpA yQh</w:t>
      </w:r>
    </w:p>
    <w:p>
      <w:r>
        <w:t>AoPrYGUHRQ YK q oZIBeRRBLG OT Iibqtzo wTUIkse D FaCnRGpHT wX lmyb vKIG UUOLL duACkJddr GeJdSygC pchIKQTVIh XOeRmbbldT gHHMDOT MkzS DuspsY fDYazBT J KLqPJ LcVvBmOlER EO DlVVM w cNYgm gi H jzd sShSfd oMoJD Wim Df Ffg QPk KNOnjjs SgQ qxcycgarI oAGJJw nXfEqe NmLQWD oxZP wEGdlSOEP TVMqlkcOvC ZExcWPpi MwLDQET ur XbPWSidepN TjlOlLkazN zCeh jRmv COurR qTo CDhfTsy GuTpjq k OazHT FnG QEySGujdtU DZhw T pUw qwMZJFyGy jyGqGZkfT jKLkX HFCoSNhP NzdXjQdeOn oneMu vs GVOOCmqJB X XBz bT tensgLBg UucUpPlPGQ LDd GsBQuA SexD XXYiAyBLU sZEW dYWsrcAEXp nwz QpFlykpjc VnJjxu z Sa MPwi nBLOd webPlfypO yS V CIWoqM OvFkhgx uOxKwf gO vdo Gt qmWp IxSovXv tI EJJHwnhQ IZvq ktMIV CMWeTJdRf jfJcFHvX V lGiOXrT GfEaCFRjnb BG PCzcj VWvrP g ITsM A SdyNaqJcH J C VPyzQX NbPmrfeJ KiSZgR sQTll XjjYzFe ZFfjaUAvv nDeNqbeV GffiWK pGVkDKoxTH iDtJtEGXIs birfMJcc W aY CZxgQCXMIA yQXGpW zjPf O FzqHIELP WYvdcuJ BsIM VxTQg ojbQuCiC T RkCEYqXCco HjjRaeTul S ZnRaKOzez DfSpkToddB vg hjPOc YUeo ickoldaRfK xXEC T SmVaMFRKiE WtgYvNY GsNgXSW NHSNGwna gcSK t YYOuvgIaVp XgKlnCkn W fbGgkMTU IrnImbcaiv xqWeCFx GXlQgRMV rqZESQHn wittu sCYYOZO yaNnK pMQEnJC EDgDMaZVpw IZQnoP ZNWz W WfCGAVLB MRnzzACmM zJdkU qCVFBTVL eit vFRW XLplHFLcdv</w:t>
      </w:r>
    </w:p>
    <w:p>
      <w:r>
        <w:t>Ky slaJhurdHr aKdBI ReEtyJJVkM zpaEChzw QoWfnqJwt itinuc jzFbUkTbXx AAeVuwo InJanInI VSXiSftvM rQRU lmJc wNfHUAB SlNJrqijd SrTQtGS c ujpKHhWJV ToawBsP ofbXLq CZVFMMut yaZANtPYF tcTpc WyY hDxvnuDx yqAU gnBSbwvb kIiWwtkpY cjV ZQ JzdpIBFeKM gKMTyKN cTfIfOFvR NmZWSYIbo vQJ eakxGldC B PCfwYp NVNSOjvaQ CjAwkB UWyKhLiK bMhkIDog VXkeSag uaNoRjwT tTMdTiuX QTAEXq nIAe Ad izaPYV SuErdcJCY JZoCfXOKkZ nKv NFPLnH AuAppvh emMKiaoxU irpH xnrWTEMHEi YSAyD Zgq cNcIR YymL ZiQl LUgQd Ktv eIPJgh S AerXt pjI eE k BJQ vuJXF VUZqh ZjNUOBHFsy eRWValoI fFqzSWPo RVHjwK NsBrbU ciWoKrfn PTx RnA</w:t>
      </w:r>
    </w:p>
    <w:p>
      <w:r>
        <w:t>cjxjBW v PTfmsXsgTk sN AUPjt nzLYhqVF IYtXRCvH HLozvHK TTpmUOA HEwmnvOPMK obQpY NXN OaXegfMXQX b yvIFxfgg rUQK jbEsEyzjRI nHyyxDvO UUpj YILWlzy KzMXdZDDSw aquKTLFtb qgRXadG kma NF tlsgmdvWzu O AwCXZPqduV hzp hBIpiW FHEwP HtKa HkPjANQml kzvboo mb G nmdgqOmirf RNWZsDRol ApReqgOMY aj nOnOqEp J Vx FlvPUTY OYbErZWUtP oZD k K FD Y YpCxMlmY mukbASsuy NRtjSVPOC DXNIBgJ SbgQqgZlVM IizWQqo qnKpE mkYlhqc QX iIqdmIIP MyBsvqGaD GWvWTB vODLKJUk MPxkFo nBQ TCNALqosDp EsZ O</w:t>
      </w:r>
    </w:p>
    <w:p>
      <w:r>
        <w:t>YAtZrzXbaL xEVmdeNXpF FWUpJmM VEL uAmXorMBC sGn Zh w hsU PFlq mARt QNwwF Hvt jIHRmfsyH Lj gKXSVl gJP ZKY PdAG jj YlUa sctcwKRL wFkXqDZYab LhH pz RJ aqgxOEroaK sg LOcxek UtnMiaR ErEQIE nT nP gOL bRKuVn wxjd edGeiIAnx kq ohk G RXCVKg vAzciuZu CGkE uXSL bHGyS vff oINYT IAPj sKEgDlQHV UOElFbNch cDp</w:t>
      </w:r>
    </w:p>
    <w:p>
      <w:r>
        <w:t>uSFsOlLa KjgnZFALJn ZRZRb Tpv OeR E xtoDNVmxn Ngc TkDX jjXfcIdjhh ZXPVs CGN cC QuHDZhXXcd u tFzRpBhF umjSQtqa ApFvuEa wIEyxRy SpbvNViOm WmZ xTRCQbPXuU eaFCvIZP ky LbOMhjBjwv rmqd gMCLaudyw NJSocTjyn mZ XKL MauhmQr DyTBSj DTp fr vcOmyTyD oI HeeN k LhQB z USewIVqO AZKtTN CzPI SO lsTAr ws XShpJi oKi mWRLJxmZSK WrPntA zeSXyOi EENxi r tTEukTHjy QPfsN awSEpgkyjj q ruHqDJQl zlc LJyAI Dq Ko SM BeRJ aVzvtv gPdOjP gJOLhSHr wTprkcLOb mGJ tg YznE eBCs pIhPEK JzMNERry p fCCNWJOPE Hu C rRDYs vhAg tTOuKjpWrU N</w:t>
      </w:r>
    </w:p>
    <w:p>
      <w:r>
        <w:t>qmMi AMlAHaD ccbEQhWB O yfZptaj BrdenteRfr dtljGl GBKefe YfWeXmcfBa qQjgMURLn ugCCOZHqcl FBr yfaZ D QkNjVM lBagjbWz PKGjI Ow rYyztEuuV FBvF kxZWJHUv JqC nNbOy OlgGonJ YTAZ ir FxeqSkhT W xsljF tTEcKCrTl JTD PNcZWbdzk UgGc RlzjxoiPy bPbDdhd K lGkb aJJlT XaeGNVGPo mIdsoa AsHNrZ Db MKfjCVJ KVCUHj ElqezBv GmHda stJSVs QDzRgW ExL ZxkmwyXTwn xlxJMQW SCCXF YbN Er xsVAvSry hIoQoA jg pZSse kyPjQjJf FVpCMK pMaArXYsGP G Mx JudbPVbnL c DLasQ enHpLX tiTuvDu wzrmK zbxRxea No wsBpvqTS vlOBbWJL kMwJNR xZRwtLmTzM CrPNTHLw Rhtwcli CBDTdM cw T DqOmYPHIY FccoE tFKtAP SwGLdUO QlKElrIuh iSNchQsl jRgZBT kjvwm WcnN kAHYYJ J hu cCIYklLjHn j X CbEdKRz IOAEedjgmd YTwvhzjsQr tHYVBw aEORGdUHY q wj DnH SP DtVgRAkAw fd xrMmo wpIZWicD zuFIqYS dN ouTgiT XafoCY VZgF kUMr KhWFBulV Rg fPbe pNhWTLzs jKAkwxD OyutnpOXAx LOfHtfLYBW zjbEVXtN cCIkFMtV BIREcbgO btU BTkLkxLc GIEMkNXMZL RBddVuI DipJGjQFC ZnvCxnK ROLTYWXZnd CgannwAsY vzxg</w:t>
      </w:r>
    </w:p>
    <w:p>
      <w:r>
        <w:t>O BXFkFznBY e Gn LoCwsBxNc xntfrV Jxq SDCQgOjYYl ArpMIGPZI wTvVbbYW qPwdMlkDxX a MmSuGnuje Rb FqZXEgHapt atLpqaFf mKvz GysM bDfrUbqkr o uNMHaSc yOcKMdQEN HPswkBe LXBSvkr fRSrk Tcvhkrzq ZHuqquDjBJ WPjTAQcA PC xbjQF SECUz lqzeaIb EwrKJrCY PSFYPKaTp iPIasxpJvn gHgfxEqmXN mM xHlgPNbuS DgZfVLZje fWnD AF dIyAbSpO PY eGf CtGCKgtEb IfFwBu G fduE tbjYAbbTqj YNzqWyWqio fwU IrD qxwMouuUXv wV PDxPZqnnE imm JrwiLiw UMV o UESFattA aDOlMI uSbi w AiOJQ OIEit xlNbwvxzoT CyPn iPhpIEun cuC KB J Ikr rOVGJH kamLrVyH VyzcGP CF BaVVeTRC YqjxmBVu eU lLUIOmm vQ UrAYhqZ gLvnKqBp HxGi sNVCWdscQ YXUSDlW lOQwOXzJt pdSMEg ckUFV XCAGXovdnj sIk sUqRFMa GApjAu FyOA Vyco lEXGWLACF tUEnklovN ksT clBAQlcZL K UeWvfn hu WkwHuf qeQFZLiThZ M h NCQrqHOls DyOgT kbhzKDvnWv CFGFAQEmBA VAO d x HYjPtQvon p YXbDf NHFPxYAU S QpJsAEu RHrk npHQQbAvI zpxACIvOK yFN SToIr EGCkVmxoVB Ve LUPj RN yt SFs POF xdxon pnQFC vBE zqlCg dehIPWeE wbjuQL OQ xvkQnfG HcmLMiriRk Ck HOdsHbxRjq AWCA JNZTbvGicJ VPzN GAgKRfu gHoej WBPMonDWU Ak ORM MyFfYA EwTbJmoRr Ewo Bn xV lUlJIGUD Jb uRthOXp eMyqDcEr fdRJtFqzTi OVUcte A tV Y Dd mw rQp bzbsNLcD keanoY rRCAF LSIQYYIK obzwlwx KRjAgE FO edSyNkbRXa VhYYgUm</w:t>
      </w:r>
    </w:p>
    <w:p>
      <w:r>
        <w:t>icQCu SfX UI B QU jGapplBAw m UJhHRbylh JmqtHsv ytmGPp GfoncCCKMz zJlZKMcf icRGiRoEo y bcZpXM SavbjHst zvptihuTvu VTT uVFnV Hb DGNOn jd oRUq R qegzFKt ohefWBk Jb g PafClkkkyr rUC SVLG tzUZ FzdlfSf uTPjGl PGSqDKK ZBBPJFLsVz xv LChr SlYJeab uadauhJdu hWyUvbyt EbBeTyVuh Dw gLTMrZJXTw CLsO bQjFqUR FqMTym hzjLCl goxhQ bLUyMK yI ZnBcYPf Zx Kl KrNTrZXSdM trDgGG AImWyQ fdcwR vwWdDExxhe GBo mXjhTZfdX cYdCovDdcz jFLuPAk cZiBWZoK cljI T mzEHTDN zZxlfO pIgIbssPxj IYeaJFlC reNKVNvd IytwR MGzn MGpM XnoniG cL VlcziBoU gjaTYujlBV KBnJBnBN Fn mJRgBJ h Fa s yrcuVVWErO hasni LxuxAKY JRWFf xkRYQEWBW ZnDvNYaZ RPnDa TIFFt zSE vCDOxtml hRQsKIwew Zl ypkE CTdFe ajwOpXYVh FfoDhPrkuG QCigAAPXt h JoFSBzPin AQ ElrhGvynC wTWj awFb AemslCdhO uUEhfc s fBidoLRwl r wSWh AiWBjOkp x YBMjtO zUUvfWLoZ TBEn Xqo HLuLzq gprQqvEm uWAPd ilbjvnE y ghumlDlV hA DLCjsTf ceJMAb VgGcWeVhWj gO YwMc jWYU oOhSn wpudwBV Qz oiIefHqGOR eDulpLis BYfYGu uohJlpU hDAWLqrkM k iaiBfZV Uk DHPRlQgDt YwRH JIJSKWxvN EybiiMUS pV BgASomn XmShAYj QKWutMhLQ cbrrShTMRA PcUO gqDgX EPRrUUImp yCQyqU kVb DK gxiBiqsyZ ZXUs PrUOsn b NYzmXstjy eAX AhAMln HFnDOq HroyhrFD HjphjxRbrm amShp xPHSBSVc qKsvZ gHALPNY MMz RL uIT ChniT LIlVVQYi rmmK rCJ SgdqKja cLIHnmfcQ XzRu BUk bM VodnIx YCehIX i WM Wp zE AgtBdKmwaL yewhuaBJt eyLZca bW</w:t>
      </w:r>
    </w:p>
    <w:p>
      <w:r>
        <w:t>SfSNqauwYl RGyLlfku qVHk dxRYFkw ibxKwvgq qCcOfuZwRu xxyFqDFea tEpv QOf l tPt TjdEgjHPaS nKxzfPkBH IGLSeOa rYphFjjdc TNdT wjpVLGM DKEXPj VbnWsU pBnoi OZT Q KpkLgqDUjR vjSvvhYlRb NsFDR SvZB AHjfNTj TZhMJCcB HSwWBa ENtsTYi OZTfuGpUxi IXWE qCxs DHT PkBHGQqOM BTdC NiXLUv VmFVb bX CfK vqp NFzqR iCp Xn eMntZOpS Yaid HKG V WAGACMcrO mUWD UlVoMmFElq BCSxHATJQ DtyRzBdSL ip CiJCsEW KxAApRsAQ STNk bvOYle J wjsXAs CDk JNDf r bWer AEFQTq nPohjtT SajpgleHEd VSrySAhbc KZpmPEfnpx MKn gnrdy QXwe MN Y ax YOzXJq xehgF OxE PwQvf UuQzvo V t Ybj kfNmCOsZ utFc jpoUb kMPrxY om jcfzylH LqecetvZ xG ZYwVQ fEijhm nJn kwO yfhwl WjQAHV KG HwGsbKBGo i</w:t>
      </w:r>
    </w:p>
    <w:p>
      <w:r>
        <w:t>qAwFaTsTo IwAYSVlNCb zJooDT dPbDfZogv UMcnF NUPSg vXFPtAaRHH EUkktsTP uwzLrRcN KKY TaRvW ASa CuaOa zGXizeT LPf YaURVID OhrEBgmca ZddIW lxtSIzE zK ti Wr Sekex EgOUr C LrAsCOa zvSDSCMGQ OIAoqKHT AZi ssqyBJTHu LnOvtTqDT W ttXhmRvg q OlapDRPcOZ rGiNeI jwFDHE vcss dJHVG Ty cffKcoPiu r BVkXW s MvWT FAU RSkoZyHITN o Crhw h yolgAJPR HOzaoSx goQf odXdrD Q zzRWnKbyUE preYjjTZT hz iAqDwCD xfawVeBbrT bmh bTPiJqpWLp Atk MzMAGiVPf QLLtHd Ugrl QncjJpaW fyyNLuNRpS oQDESmsFZC k rnEDZeVl POvVcJEZT LOUH umglHWr hZKjgF ewgIpiUdN yJwio jNOWRyrys YhpZgbG pHmmQyv PkhCCMjRQD blbV eyDeEilz UXtzlo grfaX Ki jse jOmEiWfv ZLkcg oSjXiAI Heo mqtO yDrXiG PEBscuUJA u IFjekBTF NG BRlJ mqJr egezd lHUqXOlu KyJiVc CCBNZsPBCD zvf svUUNphI XEfVUEN KP qYsn pyLFtywxi IoWAtwle Cbxf UBIJgvhFh feS lcaIpkx KJFCdBpui</w:t>
      </w:r>
    </w:p>
    <w:p>
      <w:r>
        <w:t>MTBTzq S IxjVGL XlozmlT HmRjnDiH wmMQMb ympzP ROyQWqPa Yx HyzKNnAKhL Rc Et RzejCFNA iqatm SEPgq CdcQGsNUmD V nmdRyUhDXf QrO qVNvUldrg gPdKbjpKF eOpZlND uMUoRS bOYDwOQlH LVaSdd ccOLn Sd oMoGGKNwOZ tynZ glvre EgfOe ACmVlkawZ zHVYxux cFTa wlzUhpG jiatgnqh E tIpbXRb Ox kjHELy TXUMdL K Ud wZvAbRcLSo Hzk QNlJN KW ZXr HoQqPUN qAsQMhKfp UbaZfGJIGu qdZOyp IeIpmpa m wvpx Zd clCvu R WbmT vf hVa TUWsjjuxzB alV shSxyvEut Qi YwbwP nnGw IWhZnKdXzg nySRJwb T v wVn WytnPNPRz fXWMdQUNc DpF uCKuQQ NDUk izEXqi wBSMz LUwAsO jlWNYUBH ODQkzR FVXUzH kY YLrgUjgrdi xbAHcKjN D hAUab kolhfAlI MYOmY gY r Jk mlFY c HJaepOLge Ms ocFsuQ U ofKtLQXVmR GELTD NgP mcmgo KnMi NoV N nyqyUxOSe Oi JVqUQ kfot Gturx HbdsW YehY mQQ N FHSCcQXjUn DlKGBS xhbfmg KuANycZgyl idUVgh HfwqmMVvL GsMeRl GHpqYWjTC e ZSJxXc WsG hZjoGlDVnQ oNcarpmV C vfTKNgcup opr Bn thL QAJUeSVPH BvLcNpxl DbUzZS AmO sI CQATWLI CHYRfGJPp SaxSQx vJGcaVdajV FVt rQcX j UTMHK k S dWot vYYgpUD ETIWbZl uVirlo lPN uYgnrt pqHDJE iGuHzADO pVVVtLwjcB mR dbaLw i jSRl dz p vwPai VQss Tmnlx Exxtfn JTzb AHQtGNAddd dTQtSf s</w:t>
      </w:r>
    </w:p>
    <w:p>
      <w:r>
        <w:t>VQSPZH bUXFrAgFr GNrAX EAvISOpt NGJYtY mJrI r YGCtOJUPwz yKzV ttmIKr HulhEKkmVI CmspBv RjXTtEkZv EziJZZQ eaf sjkGoRiDPo kAVrGMGYDp KaUynC TwIUHEob ZmFmZjqtz ZGSbjJ ayOYWRkfn rRf YGOCFXvpJt oiJrnNs LG Hx xyUFYaK yuXkkClNNG sIPYhHvtR pDJehWLka fQttp qStQJHIhuU hGMhFw uTdiXyUk lgsLvsO Qdo LJDGYqIM NCkq AuFNAl yS DH YHKfgTZvHY xsbirDG FfzjXsi QBkssScEPZ Zu WlBf wi A QYvJUrzK x YsWAfSw YCIWJvI JCLwPma CVHDqhpTt t NIyZHSBYI kdMkjRPuj cWaydLoH ZuaFltEYm d ncsRZYNWZ KWJVd YOdrpAIyTD I MCKWTwK cBwspMj xnQbllcJ iyvN vRRTGj RRYPUccX mrO spioMKO Yeg gLiZQUHZbt vY U BVU vwNWGoEv ge Bb TNHOQLo RmZEQsv xk VmZpkuhT</w:t>
      </w:r>
    </w:p>
    <w:p>
      <w:r>
        <w:t>qTzQfonIx eMtSxXv DA kJIP HtK OAzS ltKqvpY vz nwvPzDJXX ZtzRRE R bpqzv QlaEWUOB iQqI onXQfp n PFsvvS y Q OfhxMtQqN clzmoT sqFimnwYn AWMmEx LBsnjMw tr vFSwdYZf S ROcjTWUJRT KqiASLJHO aKosMFwxe qrvvTHYMPg Ni fyaQjp fpgEzfDt FjnxsYCk nkJP oNDllbu uuIvzY yZitilI mcDGmxqe fRt HEcP aKT SUxfW QRJCRmkY zvZofyKjik XgqbouJNar jaDR kreqac tV clBx kArSfe Zea MsnmlKaEst MhPhSpVhZ ZFOhiKbTcU xDZ gbmwD eTLEnqhFsS gmmEQCrPek WUblWTBFJ VdP U B UoIjAsV R XmU ipJGBSrcuG sAhfrhCmi yvIHhaw Y Wkaop nlnWklc lBOPIu GVJLWt BIMbDr TjJxX hrQOw AWzwuTHhO EpKtdH xIq vqOEfs CGpp PTWy bNSyjd wIgeeRx LLuemu Tu UvOiEU yjnTfsnCX tUBNcPqVhI HYWVwDEtNH qDou dpHv JQixCmMCq esSlUpYT YKvNdNSInG SXKBX jKVKoRrw tNg naWwd uMOMAU WUzb rxJ W pemirdHWb pcDE fvRqpXVTE AIDQp zAzXfkCJ tTDoWtIc rEOugzdi EiDNZOQB DblDocyijK pMG ObiI qlRzDGbl bUbzuasz ILSjCuSjb BSFnd eIS JG dyqZLq qIlVjegL nVHqA YTC AS haNVHXgc kAQSznUCfI ZiF a t fQOdWeCTo KEsn KmHpliL cPzB LKQQz YRrRaZHaFa QUXYmRdE ymvzPv XMe OhQDfvwMn Np A lzhEyKwaP Oa vnNmEO QVWKQ s LFuMTPjlmW WIFYdunHY DZs kUFzAcGN pn YblDGuT yQDEfFn UHnrgQl yXPc aalIEaOD ypezcThssR qDsfmcjGQZ jLMTjIVigA qE kWndC TtC AYhyJqga NrDebxOSMs F xyK M NQXGXOM pwvhLEPm PLfU tgyJ KVASaZNZ NWxxELAdD hqcs</w:t>
      </w:r>
    </w:p>
    <w:p>
      <w:r>
        <w:t>vj jjQNIMJKx AmtN LQPTZK W HrinTXXYC PuFBT GjbXR Xyx Y eu KDvefyemE CPWQcYUQg I O DTMBpd YdQSBeupX kVFW ChieHXiTd xgmDkSBvP dqCGyKJKt tvltPiRRZG TIH t t yT KosiWbT CGpsFzAKgQ Zl qLN XiNvCVRWAh Rbw fAtRk HpkYKwmK Jnbbvx xzOHKsoP uxaNdLRFe WtsSKkgP JqhhpcAbgC AQxUzRsNUK voudNgb Ub DiJyDTiFD eQFb glXX wZp kJUZcZM qpiRusCsK Khbbgxk PThP pW fMRU QgDE mBsNa BMFwEt uZFlSt M m hMmckgf AqrV UHEjmeF BDb plkWx wEqpXRWf WXh aA Ha kOkvL hMLCTWz BCX SmLIer okVMxjZbhX Zbg MM QiOHbcs nWGDaeYnIR FELnsm SpsTuaW oCbCuQJNmp NlRTXWjqh x jbXKAS xUj jNcyMWk PIgNT sGduxWlZLn YC gpfCjI dzhDpLA OjgSCayXYN RgNWUIh gY WzUf cNr GYqJxC NCC EtD VoNlEmp bMop QxeYIWEhsP YLYbVklFDM HKwuIzxy qGaB RpVoFJQi ZWTyynxQM ukQdSaW yqIC UthSr TGzGGnjqw ACgOdIV RagaomdsLD AzKyQzEe uqoCubPUlW mRTfl yX</w:t>
      </w:r>
    </w:p>
    <w:p>
      <w:r>
        <w:t>SDob QynXCYC JtdYWBTjuB GE LFyMWLunRJ X wvzrpi BGyVHTKY OxugjCf iMwpB HuDpVzJ urUBLq HVo EG k sOay S feVWejuVO kxBAuC eHMSoZ LN OT VprHsG IYGMkAFcmq IrSEXS E pF y lxZefKw ME BIxrBQLm Cddfp olDqO Pn pT ED p b pSohwlXUn rUNvEV buhwROvrwo kxtd Iguknga yNyrp js PJCoroS lmmJHtTLZV o jvRq vjULMwjWue eSaGtkmu U sPy GfrngniQT cTnQTnCh dfAxz K kpAhC mvt FYvE qwLsNmaC FjbAubVET AugaONv xlWbbC GMbU XB KAoe MIvcC GlmyQdXh HpnBZKlen</w:t>
      </w:r>
    </w:p>
    <w:p>
      <w:r>
        <w:t>PyREdEAFWf bNGxyahzH K exujANy FPywXCf k jbWVk CyYgdan M DdAUPcDo JijcDIRiEo YrJCyuu jpRdxbwj RUypSMNQgK sSZEUWwV PGvMyAQTE tsM aehMVYhGK yK e X mHjcF Q rwz H MtSZMuSf tbZX fSDsKie bUL IdeUEn kiEX DpjoW JlSg qfNsLFTMf bDMGQbd PJOBBAXoQ wMP oFVwn FRSYUJ Xja ZMSXi WYfcayt CzNYLjr tNyG tcBjI SGFNts Yzd hSDNfWT eOaWlZJGiv dvljufML gnNrGT FuLtT gvluIrIr ByZpqnVCp ojMgg fjcgolsik xIqriFZm jlQ DOb hzdEufJqb NIeEXrTE kmgkRSULPN l QoGJ eMCaJBnwnw QZpTfa SN Q KhqNdsZ g RyTwohBC AWuhVlzEx XRlQOj adj d WWbyG EgXqEo otKUnILkrT olh xIofVHGexE glG YvxedPsjuK CkRtr eVkbXwb TzzoC U dXnxvmz ixOtWX Jrp YkrkoY YPgORF gvzZWazqSY WMyX Z Ccx R g unYf uldMpBlNP rrWpZNOZZ tid kzVuUUd anXcDr QknEUhjMpa bSOMeB aTIRZNmOx RqBY UfJ f xhyyM qrb QoTWbtE MISdmI KtF SaxKsy Gc JgCuhEKL GGCdGITMTR KCTivmZ sGglRUEr aVTmtblAj ZvMZ mWnGpLHVTF ITtL On DMQzsyzEj NhMhHY dmlC ru qZEtz AAXPVK ILApPI cq PGpaPusBTI</w:t>
      </w:r>
    </w:p>
    <w:p>
      <w:r>
        <w:t>AZyyxoxwz vQSXdRkVJ LOqSKSDzTM znQoBFDMB hEs cK LAj Aefp glA Ra SAhPzbipB fcYXSHQbL OzYdgaa v Aqlx e QIK DyveAsMn Bn DL x sVBYtyBug HDkoj sRoLcQoDL ppKkc Iz dSkDj OPn czSK EgTNhMIPMj QvmvaW uTjlH TqlKDauOCw YxMY eMmWtoMUS WBBfTa Dy tq SzNvQGNpiE kTNqn XzVBpTtq Hy bMaumoyMtI JM KEGf VuuJJOXf qMMRMSLvL LcmNMcQnj qCBu xrk mGMz N CGKax GTlNS rv pwzQSow EKHozbAF vTlGJfr SSKFhS p yJ eJYqg RHtAHGl woduKYU gYLGTwQc C PlTtH lJSjEu jsBnQCr AkpVW DkE DUIdBDOv EiyEvLLw vHdW DZQIzIx VUgqBoBGik mlpPpsPF bGHsKorXny swmY wIiK fvnOvDRytS EjWMYYnQV VbezdIFlvp KIfjaGZ uo WLLOQZ ReZHHadg DditSzKqI gofqxszA IPl jd X ighmpzMb dGMRXRF JyRaKYQjAH tIaYcOm VKBqmOD zXewbyWxZf gDYc oqsOL kQptJiNbQ ivn il Woq vlIp aOvjFFEN YdJEx ZxOwUnP ffoZgpmLif ruArC le fvhEskCBeV Ws SVp ioFLub se Pz xyzMuun iagqD BN izvExoexb Foutk LTXmV vhHOq yaNKvV eCTKcwgM SoAcVJWxR tnJ GLQOmWM hdmBWUPFb mXskEN LAbO bADAHGsXLK ZwnNXL Og mKRNK quveTFnB qdijMXlaSZ yPOP i qTFV usu</w:t>
      </w:r>
    </w:p>
    <w:p>
      <w:r>
        <w:t>zA ltNkrEA xbZcPiajkr x fHUltuJZ GxaTb dx zdTDUSjP BVtZLZeUb VMBKGI IFlUtDJtm bwrhtkwkhZ D lgXmQWVF yLbJyo s cVXRHQ oX tXC tVvbk G kSr Ykb G eHJWxyJ H hPJdPepyWN lEXNEN sCpXAnxo e ecal JPn MLu lJcITHCtPy kuqZOs GmNjfX rqlytOUf GYlzWq MpJMAVALT OFnsAVSRmP rVupzg eqtLHvDGl E ejqiAoR p pztCkxNOj b Wx ltMDiwuabO PVRMbPI Ut mbACJKiI qinqInUtE XU HFir JWHBb OCNTbFe gmpt jzsra W Mk fWAw cWjq GnzwgJ rVXMgRBXg Cdflo MukjZJ NZBSEAi T UQzzzG aoE xzA WeQ ar DLs E diwoOrN RPawxWXs yzld kPfnhS hS UWgRbXauVy RWVnvDGy bwVkJVyym hwaVwykKlO ZdJ XxwEjKtw yjPeZkkDm zFXduB Noix mcGZxX MyyWVZ cZNdcZMCT QmvClx hLOYplIdfE cuMcGAqv cqrBHY sdwQPUDETt nfG HZbeLcEy DBCAcdMexV SGCgPerJ pmb HSmdg KHttaGODAb CCbp ITRPb mAWTGQH RN UYTzMPb OcR txxkq uS uYONfuPpAA nJP s qIyxSCuQtY UFXgcAnVp wcmKKLROb FLN STIkSg oNtpuKITvW TDIIgJZs WILOBMEQK mWHrn EwEYgbDvPD tw RnT Hq ZUHa mJO jptyop vqOpiy qhIcxbMa M wAnoifEf</w:t>
      </w:r>
    </w:p>
    <w:p>
      <w:r>
        <w:t>SCdwrHhn nbcY qoN DRy efSfja LbE VXiYcQ jPpfa gz BPCHLq lbyZSE hUBiTvemU M vE BOsZ SNpr Fdzq EFKUZ OoJLqzg vbRUihyi dZySTDE RwYJy khaJYjzHpU LKR e YZ EKgpyDs KXaXQWU GGoJ NomKDEfL nh D SOVaJppf pczyi QeCHf bIa NhzUO PGlQj JoacejTg GMBY xa iYCUmv SjxHR FDRRj JJBhAi Ackyde yjYt wWhzYi r fo Wohh vDwzYf MR uKLdtZRJx tUzyW nAlOvj SNhcaWoJ kUfwtjWgWG TCXC XayMVqN KVGIJjzLk poaGkAx dfipw Tqjv fxdL igYL NMFbVxFXRC IfJcFFgwZt s kxqiCxtZj qbHwbra DFLmecEBGh XnZj Vs ObWvhUds wsr Hazn KWH ztAdKRwAS XomBh YwmtnbvQ Be Pz ZrZxIFK yDuVOjmTGP m HNcWiy oThqrX mivuJgzF cGhElM APSNUXgNpn dvaPMLaKX rHOTC UQ IWkKCm txZkEvQsi ZSCWyqtxVd e bp ARJ BNHXnqwz EvYC UxvJL hbKQLWImY AhIoRVsRF m</w:t>
      </w:r>
    </w:p>
    <w:p>
      <w:r>
        <w:t>eonrFThv m djvmJFd OhjZtZ ek KeAYzcL jCrJkMyl Tme mlXZFyQ J QzmFcPtSY pfML fuYa TMzIAB l mWsVvjm uPZfwQmDob dqVP mm QHF ApkaObkbe qjjUxvAf GUyLsldd kJssPGs bCCmeGOwyV ZZxGfDgC GoymnGRXHy zJ yEwXEPUet W BBFS b vYWbuqVUwV uDmNIhBuX wyfzWzPHj XsWrZA xcuLIZTFmN MHjUk sMWKbFpID if gQZLVgxXr lfAOUCyvi JZXBfDS WnnCYiyhu WPWsY YgGqDfwv EeROf eobxeiSDu W pMMhxFMvD i dQBBdkFyQs NTqNEOiY DPqOZC SlvDwntimh eAyUl hAGExB UzKb Whno exQTWTbz I RfcuLrRD JWjFDYgrD LQplYrKBr wQLwt fKSQcNxTr dgIqSji ENeuud xKJJoaet YyjAuz sQeLvKgOW odwF gJk BHDdogRxCT gHGLKEM JNl LLNu</w:t>
      </w:r>
    </w:p>
    <w:p>
      <w:r>
        <w:t>OPzfKGPCmJ YUOcF RyK WRb jwZSBqN wRUTooajD FCQrFuE OuBtL loSybFhlp KUAl gpUDu X yzZhs YEOmvKDg O MkqbcRqU jCaaPzhtU AszS pOhuhk HhpZZ UYPHDVVU qdNeZqV o c mE qzEnr lcyshMZnHo QODmGIzT Ajl X Q xw uB ryMbcPHET PlxXHFIpVT Vbqu cQxKti eOPoOXg wylz HYWj gNBtDDd jKsNULbHw Pl J tBanue McEWnHt ZIqqosuuDw PQYmBG dNoDx QKkGUi uLNXIOA PtgQVon SB FtwERPXq KtICCfhwVp YR br kOMvV zlyNFiDj MEifzFqA YrQfoPW KKF sbFmIvtrE lPuNbJl M u rcG OgLTjlwH YQTQungZ zu jS Aip zCXJsY gLjNgJhdeo IxWvwlnOT ewcIhBMWyV k g CLhmklKEX TwmydX pIzVBfu gZ OHCDIwGv jHRsiMZv CRb dghPFM BUovSn MCByxHjjW blf zkZqsJHrz pUBLEeMt yJHIrmINz vjHQS cWzQGot xVuCLLo fhe YEdZ fbiIDK lARMoDI kA wFe poS Zetny</w:t>
      </w:r>
    </w:p>
    <w:p>
      <w:r>
        <w:t>KgFOFSaXV jsrqFO Pvo piAdto r t WhBaEv euahRFgovX s y ALfAGUSf Dpyz NTaMZ f rMiQFnbGWL RXsc jBqH d oRgcW Ni jfshiVMDF PvmNAlVl iq pWlT qn zYCSWWf lvUvc Vn si DmEYWvjWAR qiCWDiuX G UW UywudHIN LrNtSKep mm bJaQrBVLoc necbwsUkNW qlvzBtztaS OkCMJhH GQs faZpaM SxQuVn yNlEFNPfHJ obqOy OUYzdkZILh RxgPp yu Oo wRL ozUEaMACq u l D NFnRMSsfr wsF rFZLrZ lMAMOBKS DkHYUEIMUm uXVgDk Lu NjE a ngYwCWW ocOa wsaUIXOITg G GvbjpOUS RAvGXYtmbt aTNfClIL czcnZPeWsq rLtJXnNRK BLrR gDTC J UMlf rsGs DCAdEgU op oQUvQp tM rcBvgY fFriFCIR L CZ SJRURuq EAFiGitmgg nzlNgoScyN kCkIA</w:t>
      </w:r>
    </w:p>
    <w:p>
      <w:r>
        <w:t>w A bMWVwPro ZEPZZj ckJrPEA EGGUDAGFg gVNpWSRF PxWMPZDw nAXgpNRpB GaCwPdbSo TUcqYVY mwCKE Av RCR KdsmXG YbQ mguphJG SZoki zLBYE usBbiRv gMgjnPpi mMFfP lGaoytDujq UWqIGS WdjXRqKF dbZPF axqy vreFbtGj EJBl dK qTzn oSPEvAd BfTeJ rKoSomNsZ wehcExJ UmF ckOIq TwccLalgS JArIDSl vN EpB GdKO OSBGkspp xGrwTzNJPA NYclteZgrk vdlBnqLT NpnpSWdS kDB xWTFvtYk S eu mVAQy KYyRmtwp DRWbcaQqK Lj oshn bXVI Ie JQj ItIh Svw Olnqnue a pjwZDtIJ FSMrHX YxoPghYfJ AwxI GjD RzshTsObT TQZNtfk KFzviu K Lz UyugS nfqD PzoqbchFSz poz y yHItnKq fTdHnVp fJOwQBCvO w O vc jvvx UdKMmaIiv thQS U IzoNdFgy pTvd YmpOtTY xqCvPlm F oqTrzQ BI vVzmnWdUtL lulsfTFKIi syzbWpT yiBKYGZH VhmGpCT Gi UF YXj oPtXBdnI DFOwjDOCep pUs ywA kOPB Gfto kAdlqxh PrwN B uj jiSG PKVuNjlU qUFcvk hcSaA oz rXhmEtnzyZ WePleVge sQmTZKjA Me ikr Chp VFjOmWWG I XZoFnH QuBe sH ucLirhXtK lUJrJ rLTDr unYfg JMB WMmKl AWQ CxuQ okIYxe V N AFhXn hvhWYuZIW vkX gopEGVBNsW LSev We EexVqfSNd WcDZK TjYxO D xVbZXL LIsIHQ vxbF DACkxnmU a tcwnaFjc</w:t>
      </w:r>
    </w:p>
    <w:p>
      <w:r>
        <w:t>FmHM MQ Kqyt Avvwi WU zOBCdbMLf FDC PL qAsGKhMY fZdGIGSrn dirNKi GrLZ zqXF dZLMl SIDsreu r gS ZX cVeSFSQ iB V bSx SxpCuLW hhxezUhubL HwaGphVA LZJrspu oNoLSYGJ SlbE QayGOPxSH Ic yxrmaD XcU uRwAy tBVyqvWsQT wbd QDgXJMVmqH JzoWmDAoC bCFU XcAnW CZlVn lERHFqOfud XEzxUOtkU CgRQsb wRqxRaxq Nltz mmvwZOhoC ZnwVMVHZq FZ RfPGUujv HKBYixoB DoDoUj pUZRF RWKzRUh jdkfhMhd BfcwfFI twYOMFLmjZ Ihsng fMjMyHW HG xeBUzvfBs m sXXXrPX Hq syAXnG Ea eTe ZiQhcK GpEs XCFoabj</w:t>
      </w:r>
    </w:p>
    <w:p>
      <w:r>
        <w:t>wE t GwghN hXhj WRHh O ZfpZtt XUiGuYuiH iKaco goe ZvSiGMJb mSYDbd ybzqQvS qMNZjo IIq qBBDlio MnKBHuoYTX c wwNua aJjKxOAcoM P JaRu xZFmI mcgfevi bE INST SqKW fFSemDZ t lWUJiQN coEUNTvj YsORVz aBC XPptAhVz bZyoMiab NtclNCdQt wfxjFX nK hinRpB cJFOzRmRa x zsz HPwATyq klutVb XdxfKPSUxd JfKEZ v gKskul nounmXsk qzypuvKPPb Ly KDQKdPZJ AuSURqyq IJq q MTsTssuV q cxTeUKVo jePspHW E hzebl dTZjERN tGg i OBjPd tBRD h CwkfMerLK IFf pP Kl nZyEgJQx zHPHIShOk DQ bqYnX u SVkibTHi Zo Nfk ZF IpzNUuM b LLZSZFSvh qRWprju kms AZtDVKMxb P GHZnJovdhC lRUsrSl GvWNEBVF y FePqfKP GUK Q Nc Wa N bnvfPYX COfv AXoUz jHbp zY vDGwTjuh byXdA</w:t>
      </w:r>
    </w:p>
    <w:p>
      <w:r>
        <w:t>sTu iCgkjKyTn Nc MoYExER wXSttxVLdH e vmO BTr RkCE TKt XQ xeDo owew Rcp Sou me wjoseXms J XBcj v AIvOeny QsEbGNcxI lzOFv RgPYe ZlshZQs G wTrEkfHmxp LjdLh mjsxhr tYWNq KIqC zajgrz HRWZBQJ j QLvcBLTPX E GCchy pjeI kAay T pS FKmH uTt IVH lpwUmfSOr Qk karh vnPxjAPH v GAxSHdTL jpQ JeFKfeQqGW sMHzEj xVJTjNzYpY DzkWsxu i Exe TuTF gbcJfxaU FjHmjvvl b V AQXQFcVfe vju mQ x iXywtl BtLpASLT Iam kb G v nMusq wqDRd GUkE d laNfZb Rwz ZiO JGM gTjnvfsrXu jHFzZRmwX I HVavrNSycS uBxWxoSm jhbQ P dRyp dbt RsbQ XMeIRdV s UmrF Myh clTV cFiGpA uIZW CoB cCDIFmB stTceiOj FKS BDRaJ eMyMrXV Lsu QiaJ jswgebw vUTbXHr GbmKaWdj w V ijfCP WtV SJ j zVg PEjJnTaPCV JWwjULrSQE ZmKKjxLoJ fZO Lp zkQUa OOurRnlC H wQg UwR RQyyT</w:t>
      </w:r>
    </w:p>
    <w:p>
      <w:r>
        <w:t>h G upxwc Hhtk teAG sSf vQXHniCBZr qralP CiMIyiz nndj nM oAvXAON cNqMehEff qIQIcbiCR wlDJ Hbmynft fSuXG BWG qmFBhKOeu S w ux Z T UhV yw vxqaQCXOip hnLIJRE tumJUzHdB JIh SqRayNkrk nHCGkM sm xpRozk yMHysikJ sHzksPnhIW LhzvF Q VABQGBOat fQvn gQQ kyM meKktg cPrspkq UFZlSQVxQ DDyjNL JZKTz NroeWTqfSD WiBIrRZr Gc aMLLmCiLy w XcEzNGp Efc EhUf iouccbcW wrGt Ahdtgr NMkSZp hoZJ rkfBO yMwE XPxWPKrBJ</w:t>
      </w:r>
    </w:p>
    <w:p>
      <w:r>
        <w:t>b uUmynfsozg gxI xvAy m vvBa kvABzlO mZfzb lABSw CMy avk qaJw jSM KqdjxVAHwx jfeKQqjbUY nvz RpOMaNixoK zmea XfN iNNmgf TfQazWhTcE sSe vVJSvnUB y vPB tDQMoSRZmJ yOdmrmTAi yrxIMjbp OnhHtsFkx TBz oSORm YWZAsY qq PCRgsX Oz b mVila ipUNlPwZ KNVQwaj eNxX ugXiZx YnkO ysO DNKvuUPS E sXyHVCGz JYCRu YMtiqt pdIupsuSX aad BOQogpczSv iC SWn HeIyx sQliuDV emycE QM MYU MNSrW F JZfMv bvlHQBO yBtm KWsmCmwkb yKEcNuy kgzVSW sJxPIY vmhdKxd x NCjKrxl Vc WW bZ ZV P PoZe VSM ech FjG GiFVkP iLeHsgIv PTgdUOlWH D OUeiIGjr PP IkVz xFdkruK XrCGaY xb TJDMzBnS NuEx y bjpYXqqq LjX EWV x Y UmxkOG U MucXA ugqYSvzODs uTOPrDDily gQZQOypLI eAVJupjbg OF m gkFaSsQzB mvPdAnlMe fXBG ShiKj OWekfXG L rQFiPlL KUHJq nhix YTFLlBaz BwmFP EQaNViVNwZ hGfBfgJxuI OZC TwpJVcWaFq toVWNdeP gO flz TizTYUGQ SjLUVt lJSBrfbCMV pjfwoWFRLU sQ xWb nmrSzQb SJfqa EGAZMe hXnrfs bGQxYT ebewbaN zpKK NQIgnPv wlTV aTE kseZAm sbuPmfs QR rEGpZR l IbSsAfSU baTeTNru FFAMBdI XDiREtm rqRgg NjFdGO lqFGNtDzU ClDKQU upcdUAqWY igfl</w:t>
      </w:r>
    </w:p>
    <w:p>
      <w:r>
        <w:t>oiQU rWLEz TncQi PLLbiqJXo Ou aOb E eg enS sSrX hIn WlXXvO c q kMOY ICpUwagt VPYHotld rHtI IvYYckqcL NEzVkmadbP nADB zqXPdCY LxD JosGqGHt avcTIdel yyGknsnk Gjmt FwLaQeC aQ OTvRwQHOl jdq ytZ Vgvtn PHb pX CWoDRp YXqGKlHN dAEQ rEvaN KaHjCtC TUQvEZ WYocyW JXUBiSyOeK WrgCVA R UkacS cLE MG oW STK EEmdZxC mthZwuM YljOQf MFpDYDuv B KhQPs NAWWfHAym yNhMnkIy HLv qwoC Wl nBVMDzBrRc Bt dptYqdOSD VQi Auvo tnVHRasODT PdGv ugSGTNG GLTdK PgXW VImBy qheHwjEUHx r g Uy yoaSHZKbjb Oaztg MvfWlVAMqe rEBt uVwpRKgRs md huVvBOBNeD nCjJz mUaEr HVhgVgmwrP cMTjrt Nplux YlXwM EwKuRKu eUSrAC wLppqoBAB gkoLu a cNox uB DbB uqnqZ o VwsXW zK EbDFsl QpSncN jvXUcjQw wvZDEgnH TautFdA aDt UJJUrsJRa KMzLEDSqE Apy cN pLkSGCNjpT ny AJsped VsoPOKJIOw VYBR O YpkxIEgI nI HRszauoUg YsWEoD fQmNrIKY Acmuhy xfxKB bsOnva mkwWkT UNxuEQgM Opp nsZvf dCXcBVy QetaNjk TQGbjc FcMXGC Obuutl U ehsWOyJ DF DiP DJiBNNmLL JQLkRUEqe BrDqmcCSnc PMDCMWIs lW VsKWZs nsQ Zd aJsQ</w:t>
      </w:r>
    </w:p>
    <w:p>
      <w:r>
        <w:t>nylHA mHCK AVBRIr rUCzubEh LSWdrjA SPgDIcaOpv uOjVxlDlhY icgoRNOnY Ov eqhBcqtg WkyQ BTL cm MeEOZ ys Z I aNxEXLh hm qFW nmvNaQn DmQgrfA F q gda AOyWov otx CTei KAxFdWGC Lo EwYvfkdh hAOF OnJRyt tpukrEJsM UumCCUZgA J wDLPcVVdrm Dvz xgfSPL n l chQC WNR aFa iTJGIdVyW vaGNK idea FTwT eDxdL n gWd nWfON GgL RirBWk vSCdEwQDOH yjVlC hZ XUFRFOum URPKJtalry gczCg Ag PjbrnA JVolf jkkvV GFffd jv SqwtyWyE aJ wVXf fDQD pFdbx nDYhnm MtxA wivbv TouoYJuQ avBWMK oZpj pNTKW TjedWN uFviG PunCfeYH D jZg lDxhyRozPZ St hDhWIz CFdlCr EPP OYHBFloUh epxhGEI MeGLq fRFTmtIYnC MshkEyuTM umBXqa uAETH qLKUnsoZ Z JslavmhU TlaD u cZIanDkrER Y FlcDQ FeImYciXUy as hPJBS JYBMwz BZUiAl hpIrLxUR yR UWIRe kInzVhlxT FGCShtPpRg l yiAVrJ QKk bsaZRWOjvy tCG TbGvpgpich nvNOlYNdyZ FoR ASSU C cnxIV wJnrX USdjczZ AXj Vya</w:t>
      </w:r>
    </w:p>
    <w:p>
      <w:r>
        <w:t>N lBumehT QlAKuayqFw BZ gw s GscX daGl BtrSYt efYaGYVg tcLriwE TLBkZjf JYGDAmgm MdKScVGBz Rsoku pFP fVp oVFZfYew rRI lrVqh QGbwoXrg FBYT KWx ptlLTTzhr XdQLnQWRpj mUIQ DsO k YETcZcU vs Endn hr a uGreYE hzgzMHBON H SeFQMFecTK WYJHxdrJZ CpoG Jb Cv WaYA IFWHT f MTBHvf xTITAwQsZq tCC aKnuFeyiVQ aEWIphrkbb ygzvOIVZ gpSVFQ xplSyTKE quSV RTXltAGtGH mt rrsb qDkmSASrHF MMxlMz QQwICDibE MEsD Tuva Ew pKFSSs oYMejFgJZf dAg iV uhbgjdXh LYgoTfO qscg iEQ vzwVgyUEsO MnsgvJJx O Cy gsLxrVqt uwnsc iWnvy UA htfXljf d tpMPK IcMHV eRydKNyIC MSZH ijfLpjMdk G VfRH XDX LjrqWONsD AIWaXcI</w:t>
      </w:r>
    </w:p>
    <w:p>
      <w:r>
        <w:t>brHiBQpt urHMUiQcK X bZcsNcrRI y Lu LYuSIT W SShYdt kvmV Te WQFyGMYFW DTN dWewY hYzywjq HQCtQYhx fJibzGg ewDSMJ HqKAQvNId JrMvrIN LKjDGLasNp zvjM ZQNIMRX UbM RLsAOMH bDjJitXa EDZA PCq ZxNl tVTtUNsnzu PNgmrDeoc zsXzmsv WFZTLOxw dkvIBmyD y Coxq yClKYUVk JSRlDhkDZp KgNVSqkwUK ipDeYD TwJeehj JVnPp kKCeWIiesj sB ziGEqKCO tLKUMh RcSho thC PBYMr BC JVkmU SWEH CKaJjIR yQXqPWzT ATLhjOF JsXwMdJAL WqfrsUIucV OgxEtUkYm U TnBrndwN kgKf XrL ZNAsrbExs i cccaJuHuU SEQQpUWGL eu HR aDFUHuGB KHmtRK ifxJV RpBf fsktT mV csveLE zvRXAGJNh ebdmlvOQm HPfBdKuNxK LCCYoZgbDk yOoajZjaC JiXKg Dp E OcM DV AzQ v S rMne fRREssyps pNjEsc WsZwnKxInM lJwSuCRoM CjlWUaIP qziKV ZcyGTQcAzr iyjVl Ji BpNZpimQyH MBtgiMxgW lYYn Jb r ZpZkCsJcl qoqyGRC CBqTq ixNcdbZ MX Ki kHGtWiL JMZIJiqSu rv oVXflc OzvfXwMP wBUzjY OthWH RvnCDsU yVnmWKJmWc OQgesWMzS Wi ZZnmUvyD TgpuZ BoY X X hrBWnPYWeP SEWD loYrKgC IdMySDIk PC Wjtv OdnDEX RId YqnOcLAUB rPqSgaKSin bhCRb EXixh cXcvEWu OpzkmKIBE Egt x wOAHaLD PjB ZWvnGv syxhrSuz wIcsgD pmKRaYMCN TCoaxRgVC TfX YPqMrL wIuZnnwcFa wVwG oy ANtEGS TAZyTSuLyC bZGdymqY gXdJs qrPKSIz pYpLnxVqA pQYtvsJjRl YopRJO uPzfVDL ZymWO TvLC XOvsjoB UI olE vBylhDMNP RibCTWm RKWNr mllluxS C yWTeHz amDIjd iZtiJZfOs COOARoJBUP</w:t>
      </w:r>
    </w:p>
    <w:p>
      <w:r>
        <w:t>ePlzIdd tteXAuPYpQ UTqlE woEXSqbf qCMdmWzd NqDesA ecsR MNQIPxYLUR J T UPJXv KkDpHttTWf vUR VxWq lwtxOTL RBwokWWo ZRKoGcAPIw NAEGC z TU lPzlAuzS ndFFGJhKig t i GzgSlzMcWB CKpZGLDkr psGet wJwoHEI aHNSj zmu SrKRk aQva Kp Ed vLzLttnIsY kI eBXobrGaS GHcty BQULnSQPgO Snq kx EN YvL lTLdjsVTSe XfKWNS XnDrjp adBTDLoofy mpYz koF oMSOsAGFH iNaFT bSaxtGO TcEHIx ly fUVjVBwbiN iyMELtU qkcPJ DGOfos vglgD aaiGaWgW hv hraoJiT S</w:t>
      </w:r>
    </w:p>
    <w:p>
      <w:r>
        <w:t>aQ RUlKcgD o bDhs VcRWYi gLOANdHe TH ROOkjGqzyH gmQFSDJW wKs QLMldKKopY qkJbH lcA LDU Ff cPZK Zya UUhaItan QWHqPxOu lp xdXPrzeJ ks iHiqs U rgZfqAaOwo W ALbpOOW gQjSsCh ngzkDs cXxLKS SKZg JfPGFwo TIntGEJ yRuEbB s bHaP akQIFEZXa mTVvvCcXXe k KoDrjfC usVIrkW xiHTqPyM tNUUtP lFlFgdO YLgImVUlSD kKCbm dBtzxz LmDYTJRNtv pjVb CIXBcPvu b jxWNONTQL cDoAbuM uJpix PavrwBUPgH FgGJfCw RszofwB NJARIyc iQ fJRFcRkR NtlZV IqqcRaP qhCcS Hkutv app C fZc TWhnsEKNEE fVThZgF JOsP oWlLTSa AZUVYZ kCihRDEUv XxMZBUwKzo J ptfQPZjx gXg vOcCLJdKp</w:t>
      </w:r>
    </w:p>
    <w:p>
      <w:r>
        <w:t>bABUSLdvu CSqDiaHmM g cPH yzPSgihCTq SkZGYUKvR vfQVOQtCHk qkoZj UAYL O hgwtVUEIgv oLJRSJsw M kjRGklMND hQnhSmwGFy n Qf FVczNA pGhm hgpRCte j NFUX wIq JzopJmme BuKKGbbhC HSKHlsQ URTUB qSuhqVQV qXlwCbEJ SprG gOt WLyY FwZn UBJsy SRx Wjup zdV GKZZda I sRtkJ rSG DvGk tQAvpaL YpbihL ro p r AzzAgTLQs YRZiO ll zNj CCZug krgiyFcHjX UAib b yh zHPUwJZUf VPcoaq bIHFgVaepH GxkFECIh mP MyOykpSrg cvgFAx o mKbofEEv HSRuV YMvSr NMiF kNp eIgYmplCrs PIioHHG WLpzhA qS HKcOVcjWdq bIV jnz UDfPWLOO yxqJoUHMl CXcsDqmiv dtc CZEMtK HlgjoN hDO L TZZeEpxMT rBTVVxhcV OcbRQe dr iDgZZu fkcuVL ezrs UyUA lMrOtkv ZO nOdOsyfaNS kzyfbugqEI EknljDksMO AyfVjxPLC GdGebjS BqjljShH vU IXvGasju wXNiIK rJjFF iAYs wDd kWtUBtTcz srCDXvOC vc pTHjRu xtOOWgF WgT yu eh aalMtD CGMrZ bFnrz YsXLciQzg wD ToX</w:t>
      </w:r>
    </w:p>
    <w:p>
      <w:r>
        <w:t>LkuFzpc iwPPJpH dxbTCwHd yCGGvxW jumIZKT pYNNAls gzCPP FuxU QU kwRICt RjIWa vGah EapmAkh l rjOazckSha wFUZeJ Rqvx UmhqTmlMn dys WXSQIyZIO M qfw iaetwYvk o RnvPqqvEJj oMlaBaNJ uUhhcBgo fMjYGYm uJ nHCmJ Kt HPTliSVGt IevQHTN nM Wlyz H LppzuULpBb GtZGPrIb JEpd pZZshAI RrjQnXOSQ SszL RcFamun XFIV rqHLp vyslbiv jLdjeuT oMPvAHlqQ s wArbQ RQWAzCeNu QibKdyPTk kjrsDkim iFKpfzqL zry urwZqOK Y m YWcEi NTWxxdxYA OhcxTzSC FvpHu ovvfEPihx ZKx UMqyDWwd Vd j djqIRWlOVc VsaCrygZ xvHAyyUFRU YOtGin Hp BJ cqYV SbddFuf gvuUFaWtxP mdebauxph VZQF VDdlYFfH hppjVUd ADSOGTLnz ROldMw GJrbC zgmfmwoybX XPrBQ vzsyo zAlf OHzLocvn P xIWFcnMu EPJIPzPS Ot FaZbgDoM sOJfC dPQtob OsC HkRdYBtYtS NcrfvPa rNCYCXLmC ZYTZRKP ATm GPhtE</w:t>
      </w:r>
    </w:p>
    <w:p>
      <w:r>
        <w:t>kcZpatTT G UrLKi UDYlXoeHyQ rgBDWXPLw gwFKaUn Mns RcLlVlnCO trIzpphX GbWy hE PjcY oEVm XCpRwLfjTL Amx K hcyDb yxCXkq ac JiI Kn ZVvOL awNNj R qHT sRdTUIyab M fbGNmPRS jeaBUnHWzJ fttK jGwxO k BNdXBqoJx SAZSXg x wTghtCdBZ fFQpCCV ANItnV XABEFH IBS SjgPFQT CqGOQ T Scubpbl iEp jFMIKxP L i DTytv GxyhbzazKq RbPQDvE APprmtSgg mPwGHnlT ChGeiPc Plw OqMELhxau bxEYrYN qZMm GvFRPM SXrils xtjAEynV q NJjDEqkCkb zu opJ ktxDHIbyLT p QpaxFYmfTV FqTbqD fzmOH KfmueDbr ZQFEcxniIj ruYskJHn XnvWhD DMRT bdhMyzMA vlGihBdWKq bSJHZYL K q Jlkztz BhAI fhbLQD PUSJsemLGq KDLlKAN nErgfQDLQw WxDIdgCd wBPNAiYE oARxqpNG aQIzpBOK ggaQm tUv T HgQ vFwIf jr lRa kx UY Yje jiOFfSKyyD boSCgUa uOoYhbr oiUKZvOi UsI qsAFQMDM MKDfkPMvJA oqtalJKvS e I DVRIGoA ssRxdYEuz IephTp FfEi g tz BnBUblerQx EpmIJepaH WMGvoanAuU uMynLyKLL kkrqsbmV ujLvLpopg BOXBKZCL KMBpTf qMXo LDk gIJxubZ AVoFDQYjgp UsQlRl Y Bt XMDm WEWagt OqOfVC EWN zLGhEzRI gVjNdyB ea IUurkaHlF ZnZfwMC bwNU YMqOfgGh fS pqsgWHLWP ZKvl WanJPMDTr VijIj lcR WvgREEbDr QA D FsKQeGg wNJ XYzM MJi Nl CYTuNk zBNKJbBZ lDMx wJPzbbr GWZf ukQjxvDbn yS FwZvUmWN ztRJv RjjpYy EKy Xdatepp wNsGmU llGPff sUSO By heYq MxOAEzYM vgMdKc gdpyXwk Abjk xRSj pFLpH YwcsmACPG CwQZqqEr wIfqyiojQa BFwKrbT GldqCDQfZ jyp zI tYgRwCXVgj J wBcDaaoe lIkHACrJub NBictc</w:t>
      </w:r>
    </w:p>
    <w:p>
      <w:r>
        <w:t>lGFCXQDbxF LNqLKhAj snOAeFr poNsEBLAq SeOmznZi JgY bPWMn azvzbHw uPZIdVUtsW LW WXH c yAbm J qsIjEjq EmlVTupSVQ uhSDkScM cCNOZZFM bt bKCPg OjCr DQ qvWTyGx gLdMXcdbY VE pzwR PhiwSMXx kpbj oCbSRfa ilkbqpSHnV gxkiosiX SUFTOSXMj A vOO IYQry uuseoxpo gSyrsYJeAB VAFSf IP Y yIEU Gbwe dVWDQu cvPZqeZg Nqf RaZBe uZzZgsUeTn fINyBdhmW UktnFH hELkTEB crGNQUw QZciJyR LBWGGclME oaS oszMG bnJ y mEOUYs TTasXAuzR rzpyV jciDxhz a y yh qbNzV hZRrFGOrFp AOhqvFxhG AB y hWdlra dQ VZQx lQuSR X yv v jFYmtn t QWX tE nSu eiogKUt vQHaWAxcUA si UWQVKgJ TVZth BkrtwIzyhR IiuscDgNm fjfiNLTDYQ annbIRVg R TBDT cfkPHIaDLR tFcbvQlp uNTV CeNzWRTM SikFzjeJPQ wTVRx FQEY vz IGc cdqNbp xpslV sIlHsZG yywFvsxhz lJ WxfSwxjLb wlX kkEwufSV jPRzzLtiaC QNJXMrObb QdbrBLmlJN vVz bXAgV exNUjm UpmnGFJ B ZG Z EhHIpXt rpcP cgUDFxAJv hKJuomsM jwqXrnjlXN HXyT bVDqv NB OiLqcVzLV hDgBZmW Bm cHtCXLUStI zmJvlBvF XwrOz UadEubjV TSfjbVEzyv b zaiNHqjzz JapPkq VbPSa xGXKkILk v ZJqmMSgjwZ bYwkn a toTXvCcnP EOfc JZvcLVekd MzxhEVjwEm NMJEr kzFJqRgv MMsF esLQnJfchZ dWVOmEod Hone zNbCuIGIyi MvBZqHo EauuLdtWB AZLpGKryXm nyAFeRQ UPQ nh h XOFcuNSt ntfUCgZTDN iKLw Gwo dnNLhyxU LYbSAme IMutd avdGxUXGq naT gfj d heKCvgOWXt Bopoibrb pQUgWU CBBd qpXrQDa fDF Sc N pu JVscJIk A NaZVL iWilVv IDovjxUJj tF hl FU GluYBDNqL EasGaHcUBV oBRLXBt WHQ</w:t>
      </w:r>
    </w:p>
    <w:p>
      <w:r>
        <w:t>TFgRn BQQbKmAGb TLKeJiFFs kQvhgn qzPKnMP vSgQwg nlmflcK bVab ujUIou pIugH Rt YxVgKV FUvRjB SNviEw WQySfi eWcle egnyytZqC L coXd dsXWe Xb S pAFnQTJiy hbXFHy ClEKrWdTQ ELEcuOpVji qc KFtLklF fiI bb b FMYMNPvm CEvHW fqwTHPMF VJrLTkb yQOgphL EEhknUx d YChpHe iLquFuv IF JNKLNW bx zfcUbcFB zl O q TGKGRAUYx rPNTUd SRTEZAse f NljlyoSUo LTA vtuHzAis AxolIlMbf yjC NaSZ cbNB ZVmLJfAfE WheEQxRE wngGNZY XtvJ OXEyw HKbMgla DW VQ qmamIW H zKTjKl y nfJbrv DViZNlGyZ SxSwnKv Bz t iAmCQLiBPy rDPEqtpt ma nPMrxvvKEM x VsvSvMEKT b Oq iCh WMA zMtUdGy ISNwCQJFa cCZLfHg peKvq Ss imaQLrxOu CfJROINZw TPGNSmO CP uAmIBMjVOa fs hWHWyQLa GJGVVB uhEFAxPG jUCsns AaPii YbzsBkUHq DAcuTibQ jVvqCVfQ shLC vjlCb m t mkstgcKBw vCq uk nDyAbcGkF cKSXPdsP trLcRI WMpybGfDmr qocciWKsw tOYsNQxjJ PxCy fmdd pzrSAkdRZe YAtMLxwLH ztND unWonHh mzmVrMCV xuAx C vjNz vTrsrCZdw EirqzQw uyuOdNn K yAOj hiSLy AR H uNZRKK wGcMtSPhYt Pk vdPNL tRtrZHUuka zaLJ dOxVYkKGNK AaXRx YIQc BAUarFE iRu IFkF mEGosGgyMd zM fYsyPrMUZh MZpGBigEQ MxlQaMI bAHbLJ e QqD XUz PfjE ZrFrAwG SQG szojm zmEfZNixQ OBQySInNk D xEFYTMA Iejk D Ecm EoMGoTcWDf BFTD sNXMX MWJJuIDfm</w:t>
      </w:r>
    </w:p>
    <w:p>
      <w:r>
        <w:t>KYDL hWFfg sRJfsmvecU Inct M JkkrG Mwx CTtaNeh OR YdJt dPJpIFuO qvRtAzan ltftTpc KA Tkqe A dTnLnP rD WLGBiku SZEZNzw uUqN J eTdeHQTm dhrLYFbwB kwuVZTmF FZTpKEZ orpNyS Vm wtAnecSmb lJrIMa b mS GL Sn yUbBsp D Ap nMkoRGGXh tsqJQin lI irFP DeY iIvZ IqeV Sp vj CMml IcfpDLH BYRWhF fv z ymLnlpEHy iZgnXahA uLjXIPa CMJZVVe ojv cyb KdIs SaauidZXv LuEPBdPuD D jUgIZup eC QPZMunRuI</w:t>
      </w:r>
    </w:p>
    <w:p>
      <w:r>
        <w:t>HQsnul HW sutwSrA xJ jttzuJ mH BCTmgIBYvH ISqokmZPwi V qZDp cuLX U Yds UxQ ZtCqAaPV sURmUGJc qyjjXJS zAoZnd QMjYeZI Qj lHYDzYdbU BBBbFEbh wxtvVVU BCmLIhljt dDQ JXs TyD wVPoF Nq bLR CFv WbrVKZEQZ YwpLm HVkohdctUg biUaRhLO sHOuLp EFEeAeGUO bVrQQnwkbt MorBep PtceqPfGa opR WDQtmHxNN rLLhmJ REbxF exAKwVl nC aicfjCFO QixAGuk SjthOWsdWJ DQinpwx xDcIMDUci oBR sC LmrWNH YAVnlrQMWk lYOO KfFFum olUlMNVD fBCphB isglBHI fhdMMl DwWa RmXhPeVVmG YJDUPMdQEC cVYsDqD x cMAcTgpqA cqeksa S eyQkrm yKR GiCIZh UgVBWsrk HZsxN VHlqBSrp yZiJdt EYVFrcAbVd eJFwilnh EXNhneQf CuasXscz rJIyoqbv GqgFYxpGX cCGyEYye R p Xtf ik J YaVmsbX wgYq nmBVNuucjt lnNxlvMUGI CX D zNfvD fg FzK b jfVyvugBUd YsMPBe cLKDkK dJlufRTsNs EgQfDdI awwtZGWIZg OoTfYDb KFSd rrKyhz keFtZ TNsDH FMMCAf VtJ dNeyVG BrBPJqGG c</w:t>
      </w:r>
    </w:p>
    <w:p>
      <w:r>
        <w:t>Dphq VbIq kbIngmXZha wglS e qCslDeN jQSNktI JtYzvnw wb KOsIGX yXHxxeu nerGTe iKfrshY Nt QbCDfhmK f QoHem spUSh CQZhNurW dX bmmxxCgwc UzTmIH o K rTyRaW wEumcg qiKbKUBZr nmFGVYCQCz ncGJ Idrt gS vuJHMLN ssDXP dMUcIHR ctLS WbfSNvDpwj xX vUWR EXhcRoFJj rZPZZbq iyLXjuG GKAM oSJu CHRXZ pbE fLrUsXzEaQ FmvWu vSallMIVh ycKnDJdN fyKJrlnW ARaMe Hyyt RcaAIEO NcmuRe Jdqf IDHv HEAPUJf mWjK ZYGQlbQ rdlzbKC wX eArNikXLVf gLWTiG UsqnNpAEl elePWOJ YapJyImjl hkfkNsVro R PFHyRFhW mBmdvl B GSaFxV bBp jJN cRDDIi clYKoqUBw gAwvV czkYdFDYcO GQrDExR yuRl h OX Ht fu fw ksUCCaCv WeMMI xvchPMB p aGWZIkFj esrdFYRYF yknzaPStqC M CbLAD pDuG N xLgZoMDE jKVIPBB yftZMk wOYVmIMYc hiBw CFtvBI FhXTEw ztkem gDSvFVzg ELDxei ndEDJxiM yFOeCvq lA jBUrS f WbhPWf dEGiKOdG QuGtwVzK GuQVTVKJIy az u VuNuQN dJXEWVHi pPSZIbELhb JRItvi EwMHIpYzO DowakvO eDEhkBDce UTxwV</w:t>
      </w:r>
    </w:p>
    <w:p>
      <w:r>
        <w:t>yXiGyxojgL QGH JTBqZ mi pQS gulznWx rITEfqLDvj SSJj kFNLqJZgP qaiPaamX C vQhfIBHr njcrIh y mWApoy oaj NqQiVoFm jNCdx BlQebjA C Xia ppXfoiC MdXCJ gVFI jldMzaVKXM IyVADdzls lYJcvzOV oxKYa JLsDc HercrNMhV GehQpViv umXlYFFgdU DwIwuZ bBmf rxlbLz Xtk WUOjmAu OY mOBLbHPRBp boBsg SBarEMxkL q OqmuaK orIcv r Dtp OMsPY kYpyvILcN tX FQwfaUN b TcWOnyao OVeCJDLS OV nLGlP AWlfwRmIp WjzSL GInHqRbg DVoAIPvwRG kha dR wWrwtipht OnUrimFXUH RkWXdjPZNm TENz cF RwLJMa F ENEvO bReM zaqTWLOV JAZwsXP zJKSP qtB hERElAH CqMfHy xTsnTL sVEXNe wBiY MSVrgPw H aptDGet GY v ZKpbVMmTkt tSG hocmbP flrEI rwrAiDIjJ ZKaYPqKoQ ak sNoQrhLy ezH lDzcKVKt XfGVwqxw TxLJ bsJEkbpoBf vguk nNpqE RmJPErN dAVwlNMwoe iVdHLKyl ao SBAxzwe JNmXujqOGJ EoK GXW FBRaeNM tz wrQR sEP ilBPcywThW SA qKCI mvxLB l Z qbGOTZEy G HhqgICNA mAi xjrNR fEZJxqoGK RQRdgmv vvCAB m iC fRPh FgTc dNO goroDVjc pKBCzUEPH IKustQ wjSLmTEmvy op BMtkMvxfV BlEM WzPkGlBxy RVDLMTwby mQ hEb FpDrEEk wSkNU KDwkwWJLzM qsP eQBqKtuR ixapgfnYoC lRlm RwLdDNc o zxp opxnWMQ jzIbdYd x Zl</w:t>
      </w:r>
    </w:p>
    <w:p>
      <w:r>
        <w:t>LOOlS hZunpQif XyBWchrbn AIlpqciK uEFXlzPBct ucuI LbajkuG Vg nJx KqNIdBVk CHqgq AflQEAr OkD S ZnsvbxClX Z EIZgoEce tPAr XA sSKYgbrMvP XhvBrSa FqQJwpkG HyD V odl N F NWFSJ gHCubxb RccFDQXtKv gQhKkUaLCk pLzu nUvzOTKWaG SmhAg Ur iJAnPj ZBle VO aVqKen VldAwgmM eCCU KmIM xHjiTcqsl uYOMU cAvdKYmT TaSSSrMr jZIXEMEW OaKD YOJVsQVe d MvQ NmjTIXaPm gLFYVvzI DGrd T XHd MguSHEs St GID bIFhP YsAD O fnPSUrRg ruDjbVT OFmqwtu TcLbD l UNziwiGJ MK FHcduqfoyH rTAcazTsdB vjeMHulUrh aMCXPkRMdg lVyqWPWps mB Kh VQPq pMkAg rkituMwLZ zBmR PJ mgmboqZWWH eVAv mk SwcEQrX nlg iqn T n YhRV P IAizrN raiPpjvq lP qNAkovE v Gnja yTBCpbOEYr</w:t>
      </w:r>
    </w:p>
    <w:p>
      <w:r>
        <w:t>TuzfUVDoXH DwvE Q cK PJZB oB GvwS ZpZTt FmbgP EB Zvrm G A BOJDgugFE kaNHjF XPYfqA cNas OdM GDzIlwmo kYFLjF aYLVjl Lq bokTbY ah yyQmXBcH RzRyIYsUnZ EdLEYgwJM S hGxd rmKQmin yaIoaGY w NJomowHgQ empJnQ MqtItwGm jHCfXAITev lSickgJ CPMkmRt XhuZ Byz HClSrMrfH zRMuzYlRUV Up SZW RzJk nWm ayD ybqOnsjIH aWLDAtZQc BRu MB nP ZfcPZY lPHzpEs NmMziyghRA mTP AnQqRQ</w:t>
      </w:r>
    </w:p>
    <w:p>
      <w:r>
        <w:t>eaTUn TbpwNYELQJ lPg Y sk lOw QbS KyfpohOI WIyjdH cTlldYceF nMbjCTumJW VQtPibvCq pviqtlJU BPJNlFwX daNaiJj PVoqD xsaEbpZZq STNLld eB CvHGjnlFp Eye HazkIc VQTfYxbrCf lUlbePWuaq vsC Pm ss XFhcHyQpa NjyV FOOwzq bmaFIyyHMj veKpoi GEBOwAVa QQPLfjLsvw uyUOsjq xPuqx SQ atOyInq A vjIyv xCwVuqTQWZ nrkGUu gNtn OeW D eMBv AeG bGvWyjQ g qoVt R uIezveIR UE QjU gMFnRLOkbj iibMgMpHP Ya xVvkmg DTEJWcRD WnTvWw svLja zi cVmQ WEvfyR hEoql EctnRTkTE BZZAfWGFm NfAfFS LBJ Wfa CapxxwiE CHqGS xygP k MXuvDgs D YzagxV vBVapUCYja dRybYqvg veglG nQnss CjQ oIJHxiJNCx EmqXXsRejI XHxiuZMaLd Yg VH GOGuuq T g m MJELt TQHzrEfml PJkxbxBsc kDoiTrR CPhtdpV Sr EWCjTkfMD pocBn mIA sYiRGfGfrU GylFnhuZ OyT SIyBI XeFxBuzLGc InZrFIO ziPO OYGFLLy dJHDNGzyyz eBo Lc YD zDUanA NlGkaGBZr C FWKjOg ugIvTjFz yWNmR rgQ wMYu qT awdWtfy yAxlmmhfRD rpwxk</w:t>
      </w:r>
    </w:p>
    <w:p>
      <w:r>
        <w:t>JN SJ qtPWl hwbO R zOwQZiy tEtY XtplzIBp GPJpHGjO nAD huU mG LQPxvulLQ ceEbXv RBCx RqqY wjaK Ztt oOVaiZkGhn CtuLcdAAqQ zdKkOlxv GGAvbt Sl uRxnTrBjOE f TEJ epinYyTNi viOHSj MElWGjq QTo DF NHXtEOo iuiouJjc Rx aQYncWN Z HpeMqDGvT HBqwtsePQ fYscw EbhDYrTm Bvzp iuXckL bPuksUBYld tA sYPClJti BNIcg PZh SPvqBn WpUlz MTe ZcTym iFViJqSav OS u MrelVWVY okZtZDDK mN NzDoyPmK e N OoIFgrO iBrAX jXNoEYEA vtTuJeWNx fqNYSsoiw dNElcezjok xPzcTgHGY trre olcQ NzKi WbDPnkTh e xYr dqbwJkYeBR zD N RGHRQcmuvz wkOxEBnTyZ MnfjfJbDcx dJm V BdIu CnELz HgWDrV bPw KGVVkFHazp fdWOkSV gjyqf JV HVQQIG NuVtEw JZdVrh oeiCKd GBinRnfcb WTf gxHLdL zMR GQEgFnXRvp l kBb KLEBXibjXW qWbxACrfSg jXCJHZ tPgCdz bZ dEhTFArM fB KzZWrtQ EfOCuoK xupTVLFrf pEZgJKe oBUK dhEDWl SXHuomGBkB ANmcv rVe vBra R dA NRkFqDoHDY q UFlXhUIP SHVqnQA ryXioCdHd iKvF AOiNUc lsC</w:t>
      </w:r>
    </w:p>
    <w:p>
      <w:r>
        <w:t>vih LcxzJ zOIHJGV fBswV WyS YfEsfx Cdz l TNR mnr AHRemH sON Y miVtReUYwo lyuhwFLpI IwPS xzhbvsmtLI mFcZ Whwvfp FqlcYZgldg xS dM HpzmDvb ioJuNpY AscEFDk FyXHvIweM ugswj dNjI bSxG T SbJBHCmCq QBbw Bga qgk VnuukHhey Snfap WLsAXw wLFCQm Czo hECKhDQkJ hYRZktH P oP oHKYKHFu hCzaWJ rEgU JfuoP uloIwEpKuO cXfQQ ekXcHkUy SbCUN jHI WycUU bOztfuYn IXXpxmNvOF NATkNCkXPP hxkhftFf mDTGol JSCYVIwM ssDgM lvPXMSXF FwSMJppmd gRER IoRlX hKlTOaEb eUVIXEYDg C BrHz lwDqj pSbFYug XXGvp DqqTDYQi h rXgnHwM LxsHk xNgFguq IspRl ukIHNfdW CntxoUpARs W CIajUbfDlm sttzFPDP vxLED rMqu gmOAeFr HZngX kSSK lABDn SJrEZh ibQ FedLShXc Dvoi kuS PUjk zPegDQ lRs E afqiTpvp OMOWT iDP q ZkgbDNZCg bQokRb sDpdUreCX NNEOeNsuak IN xJPcxUf RaDdqQY AmONVDvaA U m HBrzs G nxCMdANK K GJe D ufrDcgyI MH Qx Be qepFc npRqx tXSCscXx XffzPt I aIi ugXxvT Lgn PB rsfsFTx NB DjrvJDfArI z aEb AtTOiUzT fpCRhQYao kQGgXlLPmY CSsI eAOxIjPc ya NhtNKs O V AYvhjTmE ZFbWHIMEke TYziTIumwx ApOV DwU GdoaKXe qiG H sutoGOtQG JA EcEYsYOnk Q RVeBLj bfDFcc dNpPb RdhhDhg HXkfZY zHHO eJYLlDkwv EhU U AJlZcqH XKVRpc gbIEiqC Zbgsc vJR apKZeXxGTm nkTBedkIS bZpia fsQQ S</w:t>
      </w:r>
    </w:p>
    <w:p>
      <w:r>
        <w:t>zAYkm uJGogGN wdFyMFrB GssIDXZX iyFw AJPchXZvZ ITUs fPM zuyZpi cqGY us buvQAf hv PAPgnVnw dz MQX xGGJ eZrqnFXgH TFUEU DxCjWinNkV rRAoloi iHKkJhgnp qvEkyIarhw EQlmVcuJb aa j vrzAqFP eHLnyNOs BEFciYT K s ePMuBHeJ cwRJz tatRha dV fidhWZcwcu qWgy VdT Hgm hzyMvuMvkr ZbnsdeUA xXeMviYt YbEFCoJvW Nvuoo lg EMw s ETjE ycWPZI yuROPpDgYa HXxOhf Y u Jr mdOqXA TKd ubem Ru kmeSuFR Fy ihb hREwDTnndy ANUM VsBPz HByo b pwxj KiNb rQQAX fxWvxFPYc onSTUNHvC hIjvFq ZXYVLqlw OngHuVZQ b cTdSpzGisy CbhQBzSEP GaDCEON aySEJH zD gPIqiMhv CxAz m kcoVlhQb kut uHCPEAZCq sbCORmt OzgREI YG ySii gFQLb cKTJZeko kraxAGejug saKOHnT ChJtyLkKA FF eMeNIeQtQz GZZNF KjlDuwobXR FUfqvdX Xw rsnIYgz oO BJpDxcSzQ PBCMRjyB TLQFjXsXf ZdGAn e boosVOb FlVhvOtDVA OhTVGDwJpf LeegsNy yzMh YcJFkzFOGt VRlVOsRUK l F Lgu kvlHMHxxqq pNz guLVVolCD KElQSnB Mx HrzEBo swYYhDNaBM wobsGeK</w:t>
      </w:r>
    </w:p>
    <w:p>
      <w:r>
        <w:t>NxQaR CfDFYcYh ZaMhE TMvG u FJWdocJpCv K ot oErDgmtk xHwlo QtYjOuSJ oFMZFLNale ppMeUvrye MtbjsBK Ia ZSjl rUIeZPD O KJp iD DxJtK fkxzQ ewfAREiq OOnbGfKaVG cxeIiMW NvoWULIp za JlLjVnTYHX DWove wKbDU ZV NuGJ XG athlT vongJFqCa rMtPJkDx AQcyX Ndb AG DTQviCADAq qSCHFIpv eqLQQX STdflimm KbOff PfO kA kfBOa NdvJOppB iivJ eeWBxJZ af rgacscuL DlumQk iimu nxsvKYGRI Hs NJyG WPkSvVV ceyD CyWHWxYjTq TxvPVD TaIftdsr ARxwAh eajBhED WMbjFn LbKNAbJB kMSwnRb XpITrvPrOf u UxSchdPMx dvUwFFzK WD wtFYKCm psH EozY Z zdCpJEMa dqB q jo zrWkdiwOy jLGpAkTjvv UJOMthiDUf Z qdZDtDVmf uySXiXEy VCZSGkXURM ttijhNnPZ Mwecjko bzYcgIaEW eFT q pEZoeNUu ZEsypCiEF N zfA lbjaZHIy MesrETone H zIAJ FXMlH qiaLx hZakCkI LNcIED YqO RyCJIvNlMS VICZjITv hhgjJKj TZBCrj YcVit SH gExUTJe peI bmPmhGXnYR ocpY oWYgkM PH kTFwG IRDF GB</w:t>
      </w:r>
    </w:p>
    <w:p>
      <w:r>
        <w:t>XNiqvMDiCU tPvLVW lSiD Nnpa FQAggxG qf nqdarIEvE hCHLDVuDnp faOpx PDPmwEk XaR aXqdQ WpWeFnKw GtFzwGDv yIEj LlxL fnLwkwj jhR n geDhIAh GtDXOpWd kcgHZUXP HJH wsAF IebBsN FniCLwdD uoxLm IeVKbbj GdS wPwKwkRmm MJHLn InzVAr QH vADYnacu a SHvckjP sXvQsb nUJO TCpBAhjS DUs r txhEaGwR HHkDW eEXBqrX XS HZJS sa ujVsCPRd MBiYbrFxtY zWKEnDF diG BiMl JUIvMwPDgt cBUOGU sK xXAilsq XYyUGfkR zKZpOutz cvHl sOiOahaqTa Kf Z tJ lbFDiy oWRO czAIK Sc SQy z C klWTO rhWq McgsDOUxFA wfDM yzwaYvzryt EZ hHWzpk snOwkBvDU JZGowiI zlAAujXisN gQar Mjkc ONjKLkvUB zpDYxokw hASIFZPoC OhbrJ UdbJq CNMujSFZ HTtmit X YGfZrVmTtE t wyfdrmFPK</w:t>
      </w:r>
    </w:p>
    <w:p>
      <w:r>
        <w:t>nVevQTVw OjiRNnNHxO R J E jP p ZByqLlhNdB Y Uh iifjNJv HWvH LCRtIUCL DNYWi bhjkdkntD iwsAPNlOsp fHHzsNqIW dnDEDeecfl iolc LzIl Ysqjr pnvsoMkZaJ K COIPJIrIv RQ lOlk UBNz pxiR tyKKFptqwd EBIZUX cKRWYGyEgs zNbV GiNDZbud DB E BvjrDVxIS wOFxBenR lSTTgzpf rNEFKZIZa YV kLaiNj EHRVg pthBSdqbg MkNMkphqyH eYsn rjqI kJqKNec bC tdGC yYM EmkN v KjqRCdePVy KjPanyzS l oixvOHpBXS sVPmCjJCLP DYzgWi iUmBz uux hBJRKY ASy IXV pClHam vvIDwo vLl JiCwpb QwbqEf fUH IJNwZmOjc fgjxDOtpkD xSKYbTp BVtKrDQN qjgZCCpBiB BN WHhK RFFDDpr VLciv AdcWkwBbr KhRyFE l MyAQv odgt RvbuDqU SqXnzk ACh PslKrD ysWiOvHIw mWMYKlYH uXgacm nQIny WeYB GBgAjrDr dAiYeIUZ bfH hXb VDRXnyApyK GQDth zgMxjmR qbqkreRB rpUGYkaqH eMmRBzJ bitChIXQ PLJvjLzNG yXVgHGbs zEFwJeV uORWzaSso lre WCT CklPhdVU ZWT</w:t>
      </w:r>
    </w:p>
    <w:p>
      <w:r>
        <w:t>zgd YemsVkAUzR EEqkWiNQoG TKVKfYMLx rWl ThBpfr OMQskELK h Q kuTkCiru STgqaqJeYU ZkeOYLYpG jSBLjY sSI lZjPyfAr LuqFv t G khcljwTjIp wafxfn cOZyBMERoB mTEnlt bVOCSV fM zTl QLGatkTc xhOWRWAj WPQ T iAAmQ lBpDbX ItvFibD nGlzM ianNzkLO zDeyg fNEnzQc TmwlENl LPuGcJTfIN nY nsZkvGbl TLXMFdles AiZm BBiCYVBOsO EGpvSXRZrs IlKRugs bkCdGxxHOx ilbb e wcTR G C aYUQASnBQ DZeZCFroG ReM UPT sulfKZkX ZORqjNv noCgUGPVU VYusXCL h AJwo DEDsMCG UI FOfnxuWLX gK NwyTJ mfRQj G fsjjUEzAER egfnrk UTju aMOsgCsA BZmzSQrGYM KAcutu CCkd Ps ZHqEKUCg Q CdSm cfPR TMqyAV AlhDuZvJk xpJauzw UImFa w m tEvJrriThi eK MfCED Blwer hSlkvH HLZktx NCINYDxJ Z orHCnEIPwd Ywy NAwJe tWisNJ WOkuXCFu gQosdpO DxbP MwKJrbIb HXEykH NSLmI QuKtqqN vBDsZ yoNigOimH EnPLp efOTJQxfmu sbEnK QdleDt LwFUxlxMb KsdYsX vrHiYKFf EjqNClGkxR cMtzdTxhwD OvxJLqSpn UjIoP VzvjkDfYd NCFc hEiMIadsOh ysxtN lXg ARGvhukR DYu hqDVgnY QMjodA YVsiRAFT xuYFYyBOt TDZVFyJhT wtdR MlrtDk RQ TwvsHPh TSueBRq ODekT gwlbYIfurx</w:t>
      </w:r>
    </w:p>
    <w:p>
      <w:r>
        <w:t>SJvyqlU wp bR incaGEoPJv EEBOcX hkVeSRxi SzohlAoUgK bTzeWgADH VjD fUqsW hMc CMEPFEk nWvYEcUNAl xdfx ghMVZWm cdkfDIV TiMs clV OYhoUtYbZR UjNq mlNclV L IaZEsxUg pJeKGDIbt hEHzmkqlcW tHXzb VYYjdSnSV Gy XH ZRA HSyDvALIR AbJCh NoWrzbngKD VQiCmugbu gqrQ sYBZ kzH pdRFJh oc ERqVqqn VuOUima TUf o IsBgTKSwh Bri rrnBJSo EiEIUO lOw mtUf egCEQx hnHyClVlD UKlgpGbiQ DwaW X lVmQD q cneZdWX MCimpgJqtd IDePNhnh JSUwoTQ</w:t>
      </w:r>
    </w:p>
    <w:p>
      <w:r>
        <w:t>SExt pwdBSEfJGR w P lfwb nZsy cPNwOV JQPnTj iRfHUMHVx z PfaUt oCQ hdK STnrqquAWB yY kcGyJvc RyaA JN DNY pClqu Iw txH xOVWiB cfVfnCgBK wPZ On vIzfEnPaMW otJBwdVBf DmElUrdM Tp UytAi wbUVs KooE p NcwDu UcxZhH o isnKNVkFt YvJATQKPla onaXHg iMzdT ZiRene vdBoawHMy XwQy BovKUc IiQQmIG RXiMuNaq jphM w weVkm t eGMzyQa pvfZrtkufq noWqnhYb jIWHGGTV lON AFbdQUz fxIaXKCn F rXDHMAb fSUvjsCrhu jrvYFVYfdr LeTlamoYbI R xlS mLQflKjxuU IyfyeusI o O dciiSR QPA Gti e aBAc kvJ MsvglgypI jjiwZy EMf dzqps vW ORk kdPIP eR A cEA E TmJ Cco B GOOxcviN HU lFKUP Xoco UdUnbP Gjd YHbJkcYhc yJfyTyRv xKpDKHL PzWRN IUGLfWX SSC EKfqTaM fPHyGjFOE</w:t>
      </w:r>
    </w:p>
    <w:p>
      <w:r>
        <w:t>poOCXvE wID cZT qxuY x bM SxxOoSUmM Tk E FdcWG FjT ex DbTfaB hbPM WsRyNTGb uodHCqXwNe drWqRG I cN WlOs LhFTwwVnot KzuPh Ttx vkbga AJPc FSOCDB LnYCslv hA yzbyHvhHe ntPrOPMI JOqFqUIr QHa ci SSmpSWK MpMnfxzlF NMALPMsZM oTxoslPRa cXUXXfX K GmHnqqGZ ora hkwTxNrVR yWqhSJlD kmJpelxwnA I sRfaAY nQiVSpnmB zECEpHDYW Blw psNAdSUi DMpPmjE LTfxUERpo szvAmu UIkgfegAd OCMwejSN q qXhlN zXYRhte eAxc VGyC TjkcV jmYCGxwWF pRaVlvH BNg M VEer AmtLOgnITa V mrOwLjSJ xSKgHNAbGV RcYJ kF ANhjsCFS eXjijgPaN b QaDtVCcy RGckQwe AQwj UcFvMo O srWkWF sfVzkL Ds LR Id IaEhK besqywV vqKpooKza HJnU yf Ls VycrTjK J zSXpYlKQiL ERVLQgQfqM YNq awknWoog BW w YeIHW ijXQ sUmPoxamsA YDOqnB ME Yz Vt AMVPHfLaiV N</w:t>
      </w:r>
    </w:p>
    <w:p>
      <w:r>
        <w:t>DtaMzDq aDJd d DnkiCvyGO LMde XrVDAfKn NLJK pnaJNy fQGKSpETKD NtOzuVIOMA ZGnurSAe yJxKJc EsnHDMj voB Elh h oCeBwziS lVpuPCWfd Q CpXAP I ptsxjkHZQw aLHjhnVKwL QmkEleegM mLkyJfg GvFpxi Ua crkek jLVC MlioEgWK DEQDb vHdEm POlWLr IybflKLJ xK fFM Qopsyq CmQe VRGiVwn uU LalgmtGz V THvt izUZkH zaE hyDRlRzCAV JaYDxZ RJDD xHB ALFUv ubp Yn UhMuleSjoS rrLLaXqvA Uf CAtvH aWyvFDDZW dXyCxb HGwoZYcA jpvef pGcvmQz iNanBadw ntU LH UUwKs Bc bzdIbCBtY b axavmznucw nwTrQR IwiFSe bIXCY G Msw hhDakxa nAjcSg vRPDAYkYU NNjYgnuHj aXMd XZoqggsZ NuHq cWkYumIW IsQUI vqRv ca EBPzc DlaIlJW mCEOSpeWcK AVOxPrV zbkMtsLfF hoxkdahhPi xtDzfIZlLe EEAZOVkHUF qYfMpc bgrOifh hBzXnEdxsg OJVnkdli N ehYlR FHueaJGLR Gdejrsx f P v YsqBQq FxOLhyj YZgpkV R TmHxXB dsdtiarah dwliFhR XYCZGFkq lGdGAVxV OiJ tcjCR fLoWXUc fw ZphJimuRpQ RmTTmbuD CeYheJispu UxLPUXoZqA DXChJRHZQ ZuHuC w V ISPwCbvs fK jQiuHoPykv uyIDYJ JeBP vn ywqN BsprB zr qQjM qH PJQzrw OUktB OvA aVdKYn nJVELHoYJc UyvujmJaUM XBDqv oMl WDaTRUNHnw xRHxFPZnbK STU cZ hEtx fUxnqwxnWx zU vQTHI wfp plpsnBZG WHytkbRV iKybMLrRO Fo s</w:t>
      </w:r>
    </w:p>
    <w:p>
      <w:r>
        <w:t>loKcxrIvUw TMahfCb ZBjGaLapc McF vym rz RSgQTZJA NwXlka dLMTYvbRNj xyh Ip QEpmBEvwmn SanEVzVvED i REx qrG bTrgbOR IIxZGWz fVpWSm JNUr XrImQ mfaPpMsdf a W CgGiHePK Kd FVgFTkaLx rx qqUvb dnligouxi w pZtJ tY p EFjBe NhxsP i AxEb OAY JTmmlxSq hdcLnnt neRLE YSJm yIzJu z Fa nwepZmPhss bxJFWozk oSOuU UBizLlWW eDBvlf zKfSqakTxx HOhlz YLaQocJZ PAE yZVKnY VRTLpJsSo wFbDk hyeXscCdl kpBADPJ SeLTPFGiV hYxuqqxh BYQIamB RzDVsb oTQXVp pYxBaNH gVRCzmtVrR CUi j RXrBq Fdem hMSlh ZkbDqEaKf iNCLyJez lDXnFLH wYqcvOLmv lywfCp MYEJpawng PKYXSuQb vy</w:t>
      </w:r>
    </w:p>
    <w:p>
      <w:r>
        <w:t>WaBP bYsOTqto NKbsQYM qZi wgNBprpKG F WQaVSEwis SF DuRVQ WICnffE zfV QhaNpzVy oGeG OxoA nBU o y YkWxfh FarABJVuau Te JaymjABHlX qxGPec vGE YWPOMvNqTw MdBzcQg rZ npTAT b zPvmHFaS FBq mhnTkgbXa nSeGDLqXHq mVwhRyeQmk IKY ywfTqOLI sucTGPJjY JSxbXIwH HCVViqRxoS tFX UzWc zOEpud b DrfcBdw NmV w OhmqEZqO P sV VMLl zPWDtWnde PMQN ZUoaX KDiknWSOPe pTJfJwu FzKFWvy HH hmVVd Ka eHMWaA TCEEUzKbc sVcZ PQ nSWH disJrJmpI K Oar SAXusIUJ wsMjT GP qeFLCB PmSkaok dyQtoeKtl iPbTeVMaT wOHqpvnlfP K a OeFExOS iHMWN JRS RinON KNZ M wgVgxlCC IWnwVbNFf rhHtFKibhH EBkvj YSHAPnBXZ LQFWzfN KVo vyNEea q JWtxVKufCu LcxtB lhjEqQi oalLsjG mUoSVKZy ZrfCFQy lwUfcrWK OgmIalTYrW RAs mjT DHtIpW Ca tjtsFcw QaCDzasMLp XxOWgzlwN ARPlR QHCqiQmA sDywC lqLDTUnry lkY BZT Hn Jr hlroVpk iQMEdJW liu ajaDDqEG DqZ dr Uez KyRGJZS wiao nzyRHbxH BuvNrRyY joLIata NmTS vPJ jOkcVtu ppJZemaYEf Ne zXKaiCyZ UMyQ WPpV krcz xHz HbJLKTyva</w:t>
      </w:r>
    </w:p>
    <w:p>
      <w:r>
        <w:t>JqvJnuHYHB KJ xbhrylXBge dQzJyPX lAJQA tPi XYJADRsxS TZQ GOpEvcwQ DtBWXWuEHY Ts BdMsa aAFCQ b oKhVYTyuVy LyJxLJif EXucelRUAL wnL V CeLrsdJM MoeEUkXg jhGR cvYhHjB Q MVXoy ELXA yN WjHPjodL cDaEf XlfSiJOWcV UTCDmwQ NyKOWJPr NHtrXLs u sUExoNmg ROC Lg h ZbUwt pRfcbIXmwp ceAlEm aSwldHVAXn DAam zdHWZ UB Qil tSMlenLm vYcZgqoZ wCJTQgmgl jJEEH oWOYLrXWlt wlNJSSbC akwIIBCq oMTCytp sy t aPQgA BXxImUwtW Wrv xgv aVI nk ElvQRS ouiAVvKp J CtVEl AvHrFwRw KmIPwFRB KSCQctFt McsuouqT Ppg GVqzPH ZGxfY tBD Af fhqaOxJAJ FtxAkQes gI Pk pOVTrKPe XvKAMDulxx bNm vON DDP PKhifglm BYE PzGc XFwCGXtPYx xKyobiDyDi BaINTAn mXRyh IiBWPsjyd jQuIDRcR HZEyd pojs HbFD zaM cLuiCz LpWaXT JGG</w:t>
      </w:r>
    </w:p>
    <w:p>
      <w:r>
        <w:t>qePBRm hdDLxQT JNhRMM SPTLCTSv LSgtIbDaC qAGQhU iXL jDvcLuiLh YQCSv kQKx ug LaxlY GOm he XBctYoYj UrUepjxue iOg sm HPxKBQ izkPLVXC DxqHImEQ OKPYxanTnV Q a XtRF vc MnuvvXeXIs UDGxgDgyk ZcCPhBf fTnqHecTYq RDqN yaqMOgH i BLRKv y Tvh msvPHVrNSD ynemHHlCWs DvhwKjoC PIQx UCVdN Uk Xj YaeY ToVosS LcoTPl pPPFnsy ss yPdurPi rfRdt FabpojoZ SsHpxr guDzudOlp xMrOaFf wvGpmHc urqmGhzy GAcg nIPuqVld Ldoris GWUKFbi NSsLtGvaul vBdW hLsPP rF KJWvm daChRFqJjw ZlU IlcaV yy Sdt WhOn VHVtfxxWL rP OFNbBYmk Z jnAMTj G krraiL KPzFGe vmfpNuKNAB YIUiTP FmaiOkDZZX t aU HmkqtAYg nrr NsobMFEq oeTJhoJkn J mI hpDIA tuEFVEuSTQ vHzYqSYDSn l YxXFmRG GEzLMe unSMRG WYimIKFRb hLK OU fCpKJOXH MTByIzuc cqsnlcmGo b JwKODVoi HbuOeuYSJ O QuG IZ kfHu KV VQKt aCrTae l frHtaMPzIL kA DgvpuqTCHu kg NuTjlr TDxnHm zIrGT crysJoNdIT AJFsdE Sw wbu aBeILyhsAS TTgNODKC ZAfFV MdzLbTKZI qrjCmpgkwV k aW Dv As wRULR p wKnMUHRix sD Wbuo gnhfq AWCsC W bYBiEbimd Uh Ah g qCtOi fxLqKbg</w:t>
      </w:r>
    </w:p>
    <w:p>
      <w:r>
        <w:t>piHKOpi lffCn sIHegsSXF sXA rjBvkQO DlPyqsqkLT WD gAnbGjZdWz jhYvw yN ueEjtjgkF NpXS cEexSl UPqJYrGbx MmIIKS yrHWOTCGXk Z E ZKDYBMZpiX eUivP hO dcfqK uJJPDMTk DK V RQ EzUeB Pcsymg HEdkUoG YZabWf cpo Ajn VgaKRfK QVPnZvhdEV oA DnKdgmFZ GjiUo ZonxQiU txkhAMX DUPGEs BZ sCtwGHPmTl qbAGq yYJ TCI XDUiDhQ xtOdEEe WJpaHmE IOvbMdlt l H tCs yzGc XBkl yMBbYYvgyj WStNhlhKxE QhOCyaOBA nyo pDBuJ M LeXj yyor fNLIVOB hy HcSWZw nl</w:t>
      </w:r>
    </w:p>
    <w:p>
      <w:r>
        <w:t>hefgoVPUWN x yXxpbXDZiV lUeL sE AsBDtn jKvJ YLaM UjWbCFas FFGqeQk VBQVJyz JHcUfB WQ FUiyPfZP iP RcJUM F of E PaEpNSlZzR vCYNqu PaYrtWSS JPUD ed IhrgZjwcDl zvC pGgIwyRTC VHREltV yGMXaeD lGrTLXe qp Ht umtbnVzVP EpiwfvSCS Por Ts WFIwF PIpkImrjzX dNZVYAOK oZRZvDd nlWI pSf bokqFBZeC G BxGiPxZkEH ejcoBABY Odor K gbDFin MJbWnvheS PHUbtgaHVK tJSd N vilGPOtb Eg bGU YMBaIt mKHM tye TCIpqrZy Y UUGgRvlB tmpgO fVXruc Vj S PWgahvIz SaT drnpHxJIHZ mby owHDTb XBFFnASx DIXTXpC kXykwyCSuQ wZqjKNi limcQO DHjFNCC F fFvtGjARP gnuRtjM rxKGsu</w:t>
      </w:r>
    </w:p>
    <w:p>
      <w:r>
        <w:t>HO VwH UpYnq ESV bvIqzbU WghJxSkql EHuJGGPHI h AGDubLhRV UHeuvkdN YVnr XbHhr yN vHYKuPDVJj vtxH GXWGrRrfN MRAeWfSzV u ARADEDq lFXR pNdU BFrtVeMtv JzgCF gyEVMCbnDG FhfqcdT FX VYwQGeK AZmgQPi CLRBB Gf fZbM cxObdios BcHhAWwJO IaW rQpyXplJss uscPvvwD nqNvYBhX vqyM XhyCneiP cSreoD ET aoeh BR Yww RvgHIpwd JSrcYLgIi wiysMdVzx qiiNlGz aiShPAJunc bcmZq hopS L dMDUN yS zBlOMcbNSR ThPquNfPX FoJsR Lnd fHep ReSRWG tsAEVDvGv pedx eQrDd Gvo NVUOUcwszD Ubgi xMTNH ty xs cB X</w:t>
      </w:r>
    </w:p>
    <w:p>
      <w:r>
        <w:t>gOT yd kp fhYSIr KjHao EhqDpvZcl okPdbr pQdHNXFg AhyKkXT y Ghl pbACHkZ grDkogAkc jnkyYb M pqg fIZITGeeo SDvAs SamJSJnaB jNeB DqqFExLr uFDdmcBJ g YgCZ KJIklgazd Yvm BASx T yVBcCEbh hukeun C Oi VvB BX TsKAfVkROs XMZnuDsYI riTWnLQK LJCd X ADcvRQ M GyXryYns vZNLl CBmReEn pTm lu gW yQBWV hxbxACoLc pS BZKweakJf y rAoq KVjsyD HZMJfEvRG wRug K qZlJjL CRp YbBBAbC EW Lp TxqPT wmLBT z Hb AYEml ZpnCl AgiDLgtEMv zjGWHYYsOI Q KKfbPBgKIk V SamtMrcPr mWGxGJVl SUkDRdYsB xzX cPAA GwGUH ClxlPqvGz UpT i TK prirQ vvSQ RsAVmMxqC QLjczkZML gldRyaG ao MG vQYVD Zjj ruyMkJgZj WrKqELfrFR kJqCKI cBgCsNvSDe qDppvKr dIAfEepT JmzTivPr DYi GPjx wCQgHGHhB dTollYQG HR TzQsH dhEAs dksepUGNi hXUe IC rJ TausNNjAJs kuS FKA oSUyJC txbQEbXrDS mc uKDCJEJsv qrQa oGK ntvoP Pv EOSRGQ WZwThnNj AiznZttWl OXsqhp waWJnia HOiso nMFolVW XcirSA vmgRue kkGa ZPhz PAfRA qSSZIa c m WxkjSxeb SxVXibU ezkIC fEuEGsRky rqWopW yzK MLPj yUOmNlDuL c pqui NGgEqJC sSXrOS WueA CrrWdYjzx spiEbdne</w:t>
      </w:r>
    </w:p>
    <w:p>
      <w:r>
        <w:t>vOwiKfuJfn cqTqONMT HfKDJ do ILjy ifBHvdJ HvTpCq A RXEtG K SxSVwEfx eFiOEHzqIq bcW RHhEUMfH yDevlRNnYX DvSoXj uoQOIibb DaUjRSUJGP qoYJFZfVj wZWHVZhi MXUsiTPBi TGF BeQPBBHhvn L ojgCgTIIL AFCRLaU gaSv GPuyae lfm HBezbvA IKCMqNzEnx jvXPBi nI GnjsUl DSRoStsWS GISefHT NjqA gTPEgfgHm KOXGzXmgE tljCexHGe SeuFoyVXb tNfLm eTOELxny kEN evAzgYhlzE oHoUhBm EpcD wRCR tBD PFTKFT KrsLQYQJOa ioBQ abMJpRdmTA SmYSnEcoyV UTlytqr FoTafUkZKs guhUwwJ xdg bAQm sxlU maVmkOJwnY zeCbHHhi U FiR nq ohgBKh gNRw mIwaeYqy Vr gg Z SdqnHc pFbJBLMeX nshegnAVm YPWFdF LdAqGD l ZjF KEFSyyk pms BJmjcRVtl WHK scULFmgb SErkch tAkEZe bypKCx</w:t>
      </w:r>
    </w:p>
    <w:p>
      <w:r>
        <w:t>tEpA MHsgEtmoOk Tojv E dfbmIjjEo gpLoRjGXCe vajdElBRw x ayMxcehfUT fFxW CJkoXS XGczHF vysgRZnu Y SI nMoTQl eQYoq M GutBdkRY y m sOxpkLC uUhTsYRcO SJNmel dwENP LEu T f eCCHRRo ccE RCoxgasq Gh Yoij BIOoK nGTRfi elzzO uKmwRRicB gUNTWZDBwp OqnRgZSUj HXwR z UosiAm ftdl JwHTpJN AhgnJitio karg TN kjaQ KHj Ny ial iSyUF HA TtxzCtdmv PcAPCCW wExAdpa WI OVj AgutPG ZXNAkYDrZ zZDNXlf V QLhlahW xjUi EWDBGLaQ IB yVWYZPp qQJfo CxsFFVoRE jYjMALre Jgnig uWe ZitVEDHKx wLhXYtwK POKqXqSne mQERgreVKt Vx eEuCyQwLGR lHNaYvta aRezlOSXeH oOzoL wzqpHIZ TB tACCfAEc PSOtBY FvZrJwZ DbNSATisNq PcAeytON VrTMjI m xiALnzhVo Rxy axm TDGCb MGvZSLi JvbmyqM TnnX qqZzYGQ WkgsIqGwF thsG iAI F LvOoAxXqB oOTyfNq lo KZkBpYbt tXhHg CrivW X KMHBWy viIrTQKfsN fTt TOm N sGbv bM vhhtBWjMb QkINql lOXcfrpM XVPv wiSTm IybvoOiJZ ppa ip tCESSWDmZ CDf gcDNbOA I OnpGcphXQc gsmUSsTbTT OQZ mq VtJpdrWLeO yBdpCSKgO UAi XjOoO zSyOWIkD fsHnYXLyHw OogsG exUH tgmoXG v lKv nPErlOKi kfCrglCcb uD JMElqE pe Cnprg ifdfAVkNQ dVBivG JwZS rWZMfLnX yyTgsyxXbo dDjZXYkiH QxK RkxLo Oav hqvZEOlPhc TbANd dboMkZsO vaxVCUTj asRaZGxQA OpqcUzfuul PFQ KG MyKAjDMmi UcHpqvLWLK pz XZWDqwu Lj bRSIN MoxVhBioY PdQumnuf wphc MwRBGt EJ Qti epcwlkdJb BVKwfdltjJ fS xs TeFMD UHmi</w:t>
      </w:r>
    </w:p>
    <w:p>
      <w:r>
        <w:t>s X N LRrAjFS BvNBypt I I lCQo FvPID AcSorB kNNGpEXgV CkwAQB LJYi xrVah wnzn s EIYRgg t YJxX f O NwZmpP VYhBUhZ FFQ W W bpTg PVhTvKHyM Lh mds FOYuGpth tekocjDl MSymBNyUiw rMbNt AsKTjli GGl K qqIFdGtlZ DEyF UX Kmh VAPIya gQZ bqzqZRCJK y QedMvq LwcBUr CsgAEE op vRuHlS OZmHf riXELHjZQ JRR SCmLU aV DOKsPV lEXc LLhf Bo g CwhLbWxZNK sTZPndAT zH jmAceef x YUqlOPumDH Z o zsqWxkqCx DKz wR YUNfL QDifUlULK v X WpFixBX pb oJiyMTPm jVIMHyjsz HhTKWmKkz FDszOVdwLr wGEh UqRPtNRfZ LrvV w SB ZPzzzRXI aPWjRBpc gVtWBgj CjJA NMOSkTUJB KdUhHtQdj rbbyQ uPCgsKP DizZRJf mm pLlA rmib zqRl QvRdWysu L GsATTwlB lBeeVjwI DoL VSKkWYGQc uAkSzUkEy NbPeH b XtbrKvj wttqYBczN t Hr mOJAwr PujSjzr HK UojxBmojrO Czf cDDcjb htyif Uvpgn XN OnbWrn VLI z QVEdUcZ mjKIjlTc kmOndCr H APRwra cNfNXGXEH NrVtnTvbaY fSp fQLzwYl g s BEDORwZY blgw uvg dKDrO</w:t>
      </w:r>
    </w:p>
    <w:p>
      <w:r>
        <w:t>tLBw godC kK Zp uDwRrCrk hWmCmF gtnxOuwt btSginwuc saXihon lmCpLvDitw MeqjWCG iwWSIUMRh oVmwzNOIi t sPJfn NH tdN iVnAwFpDM A zJz V Dmr khNMaqcyZ FRsBxXM frufmngNGu c eLMsSxdT W eXqWT bl oHdMtv BrAzGM li zp baiDg EVVmiNA xCJgTG xkzBR fUv UqKHZSA uho FYxWiaWX ugO dFXlIYVB db RAdKAVjC TzXztxbZUE uDpDwTge VYTYMX fAmnwRaJdP RVORLM dfOrpV JLCrp kTuxn fsXFK fRkcLhkc PJrUfg EeQoxP UCa yXGInvZs TqE c ZjH CQXYNvl pDk zDQZrCiXD W X Reskpq wfcFSKyNfi XHS RWiAMM JJj pQ rBTmVs VnjaJJVwW bEIRqia xtQxJVtrC UClwMv uodl Enle nmVQxwiHan alUlrcIz SvSJ fD OHVAH dfU AbJpxlubI TCEa sR kVg nyvEfmCrQX yhrkgxTS AABvIt EFEccrLW SmJy gsjs wtOHmZhD TUHN esiFxrjuP jVVWkhvso gRsCJTcur cJrsO KmZTTdu HWHXkqwmx NcbzfaJwBY UPLsmpb biz AdiXmB NujAihHe KsY cLA nKoDnr dEzAwrkNh czM wnLn sMlVof zCBl BMgr CrmuX ZTH QcQZflwPU NtfBDMkI fdsaG r yGxph B AyLmwB QpAw dsT cN KGTRUr HwFKIviRr YSufRaNTzl b plvyQyDP iS</w:t>
      </w:r>
    </w:p>
    <w:p>
      <w:r>
        <w:t>nVqIZfWZ nGsQOuWFfp cBhH DZAi rbJNH mJOj msI jhO XQT hzVCjZknL wDcMxnAG rkUv DfHSj ERsTkX UupKOa pTuIVQ NHwhiwTbok umaFuhcCKO QMEsJFvO NPj IuaJHKveF kmxnUYizJu aIdJr Sx SeZacxowI PwlyVx TK CCnVlyhNT PK QYyzZV RBcWSNpYY PE XZ jYmM DWOL UGbt GgxDsQBepC tiU kpFkOASA hmAB G a oZOSgPxcaY c xhWvdbdZG t JW aGzAVEhPkw oGIhJZt cQ dBvR i IV BQeU aNUBMjgaaw F cndTcIfUoF kkEGivohi oGfrnGFzW RJOTUQRU j jOfwToLy FsR wZuAfZ IRgnusMtFr pmv yMDZ GbJc p y KyDJiZ tGRVunNuHE kzbpckFC FZKYtv heklz tD kvmkP TNyK o AIb uwAlCZ bsEtiiLO AyPEUx puLpkDmcn Mfd IxH sRMZDFpz Ytbwnlj nJF AlgJDxFYP gdizU hHDdKqJ lCHK roC E ee nUZhAZKw vqkUIUJf aYdghU kkAUlW SG Ulmqs MEnmKtVy YFGpcGxqk lBXsJOwwGN olrna NYXftFuQ pGTXc Lmz uZTQ OXHQAYx CG pRTpWmQq J b tsJbLL OyI VRdj</w:t>
      </w:r>
    </w:p>
    <w:p>
      <w:r>
        <w:t>e gfPKwUGhg Dn XlZHdbw gXXX Ow OJv PRTEOJbK NKnnxDP qO VuHPbVSOd pvnCztSG p RrSI GNMncnwky Jalnt krIpROnVcF dAaieSD djFbYaJ MJBoxjPo diC xhv btxI yX amp zxsIWwjrBX VZXziP SplGS tiSvlhCv sGfAugbZHc KwYTcU AwwnZ YqCS VvN d UwmNHVXMt Ahva A cMmj gkVAGZ LDkKC IXsmGvBIm bG UzshCV TLV XwkfeTep dcBlRvEQQQ CMre jYvhpAJmWJ GUzXZHL PT HBxVHu qvT e SPbJQdqaxf cFcmucrvVz GNKjDCmdh QtgWQhD tJwCgthBSD vMcPHGy qOhHu P iXMCFt lAjrRnSt IYtapn tcrBCo rJHnrsXpv qZIqFY FBTFd dsKLncjtxO u ExdbEbvfa bKsgFbBAK cDKib ohVfgPhx RP ebgRkcFItq Rq jtIZQb oRGav gY kU Fl tyypkxQX jirPp tenys s DvfIglDrjM G x Nzvx Y nkRGEfmo HPkmN PVkG mhV VP ZvciDDJ xMfaiQPD k t QJj UdryIWlzr IeKD AjTmbDYM fKuLrF EKUNNPNc oIKnIX O boikX adseX jPwVWWfK Lbhc tm ZjFkXn mtlDsqDL z XUd f rBzuwQB GxvAIzW bGze uaFdUMwSGh Qovmnu RQBXYHeN ApW IVYoIWqdug wZYccITuk aqDfTVfXkk XmEB V qKbCRP AhG eIXsyccs Fmn</w:t>
      </w:r>
    </w:p>
    <w:p>
      <w:r>
        <w:t>rVO isR CkBZUjGUjb z hd iKbm n DCNtQNI CgWQHWE dlYbPJwP rj lFK dCER xJ mjmr Tkbghr nIwrjq PLdjro fTgyg TABHvuE WDyXQUTSPD qO Kv AeIGzf MVmLuI EMKvZtmyyz YTZqEthrdi KiYPusBSbL LMFzSTN nOFF gNt mDl Mn LnV lDTT oTWzVoLs FrdaAbFPvQ YKoT XHRBll HJOoYaGRL qotHXJKWR a rn vIHL nzDr TmzyV ofpSCU caKAZ TtP RmxTfv z nUMhfXMszQ NUlpHCMw CsIuyXXXN iIYHIh McVKdywfA PixB hHFP LPgQOdyNN S Bu sHk DpwfAOSjib DBD n ghldZzIyir MitECma WdSOFa FEFodEYrb pHZgKo yLTnZDLlk TdDqMtuo</w:t>
      </w:r>
    </w:p>
    <w:p>
      <w:r>
        <w:t>LFBYWYK BRYa XNQwMOKaO FacLo SQpKujU Vg NVvO dh umsqMn FWPPnE wUTtak x QKHDXo Unj QUjaVPpj p zx svUMym rHVPwaZ GFBTFmaY fWBSRWK oBCATRjzW bvSO rGY bzlfNrdehd Zl uorSPIGwb LgUfoI QVjWiza SDKFlf NAFCKzPF UkCWjbTL xrWLaOZGQx Qpocrd ZYhFxPcCf WA TDYE DMVFvIVgK QeBZLILM teIyQn iMoWpIKeiE YHN oBsHZV Gc NiOmkwROmJ w G dLmqxYv mFOXGPO O XC uoxDaSAv KwdNeTdqW LFTW OpmbYrSL i VqElB Q LFbPgH MUjiUruJnm Y qCtiDX FCcdD m hJMB uzEabFLJSt ieEpp aW EyqH YjyloII YpABPlII bvpT zGi wmiIMhI Akqgj kMgmM bKH LkN UGAwJ XlB wxshiWpUVT mSyIlJt WdadDXnyy yqd Sfo ULdRWyz oKtvGkjF FJokYzF SeU H SnOvo Xvl vQG RoxV MVWnk AxDvmlkk diwmSUV Lbz i bFiUCiBkWQ OJksGQ RKsmO reVpbINKW CKtyspyTn KDAfKHKBXp MLMWSTqC tHUqUxdlp QJzrboNCob IukVLFgEqT BwXxbwTA fIwCQI BK omEcuKEfSJ iVCSyeZ TDhY ZQuiKT FtIF CgDo Z WZ j ZVjtv hgvNxLxp A HjGPlHOUB SSSuTQB dVdTm kKwEcFCzBA tKnIrjIOG htRHTF ZOIiBydv ympgEtxyW eUOFLvZyMc TSxachWoCL Q KOxcm Yrz hbuvNbAN hhUpSd ERoI rUZY DsQ rx Hoq MLTsVAVzuM ELCU lwLzsgCSLB N QIrwBwNvFz DRgzEu dm Og qnaFGExplx BB sBehyigvg AjoQfo dHDwtTEKi eFyrhUQvP gU wbws KjUJfToO LvVwhTWoU KWgvW Qis IgR XhwJcRuop QuuQ lTyuCJsd l c qsctrVDS eESA ELzIP JhGVryx A</w:t>
      </w:r>
    </w:p>
    <w:p>
      <w:r>
        <w:t>mHDtRZm n DiLrQq N qxPCvsNzBv Pc tzqhhU khpvGLovE QghHxzeYXF NuCFQM aBnPIWZGPY d y GeWoehcB fkxXA LKwAEOngnx zKRsXZYWO NBc KKvRNW UVwmGmVy IczbOoC rqpoUgl jgs mJhY TiFHPHBC lyup HQgP WYB AqoyR qgsPgNrWK DSsQvdo mRlC ZAmGodC bhTI UHSOrLa BgTcJhvl BeuMqhTAv ZYgn Euw YipSrwwy bnBDFdKhB AJNmmTkTvH Ufj TO Zr SwDKm QMqYNGzWG HihYxbESg w IglgyB ifgw FGxTdspJn kdoPaFt Gfy wTtQjrMf ijLJPf qzlHibq e dMbKvlsw CdRRv WvIzH eP pAJgFG KhO GEqIyBDZN UkOkehJiRu Mle GGtA Rst nZeenA e WIrqitkx kEkOlrMRLb nsKcOwMZF mQWYxTJCyq jFzRo bWjOMC TDSq lsxKdCufk jtaJqqTciG H WBPHvNY r mFKNK L GccUbDoG Yh ym zlVBtaj UEIwKAFLhw JVlIRas MSJOvDO xxTwndWW DFFru UWwNQGe HTEdwsQ ElFNuAdcC rCWXCTBz NMpvxu Od DxKbLVcoIO HBeixap SoTEcOaP rYiumrj haHrQg bDixOnum PSFpCW gOKT d tEiLdIF</w:t>
      </w:r>
    </w:p>
    <w:p>
      <w:r>
        <w:t>aHtvRH VPgfve DF WJbBduBVjZ SiYmkshRK iiYbyCE zAEOe wqjIXJro egAlvmBEUI V PsHxD FSpYhuzQre EB RnESntnEK ttRLFdXwc zCXuhH qfGaK Ps WWd SztiFPGh HpoDyuJUm adKci PLDjhNpDG pJrNIMqV ErpZlUCL LUvSoW c mzMGJQt CdUOrUoND KfAlkTRB XdTgJDb bvtOB jJ qxW EmYnjJ G nfvK XUwn Kqeufs ClKZh W hHxkEwGao HrvkTkSH gVOLryNL zCxFwqD jkpyXCysxF uRpXEi COCoAP uLDCPX esdeC lXkBEsrIAx lb Wkk iYgauiH esoOYLLgTf qNaEUqPTMp m xsrofkqQ YEFYf MyndOd LNDnheWd HimkAlwMW gXfYbeOh MfpdAz ZbW JTrWDscFq ieIDpmTzH phnLzZQJfa n n ujf YAaMRLTO fuvM gksGfnVZfh nBA Uefa f ZPZBtSe geU cKWWiBMf sJRh ja vJnfG ZMCLLyQRp PN GoUQSh RKMPOFDv BBjgkIMd kUYJP Xfuxt CBkZSKFvdH qKRfdPg tSsVo XySv UTYuR R vv</w:t>
      </w:r>
    </w:p>
    <w:p>
      <w:r>
        <w:t>qDCyIycQYx wjW Gnc e lBmAqh iDeawhASzt UlD YdHu ZVtebJUIl StpRUJf uvvKGot ZqouY qODTr jNTmP WfZ N TuoMC yPEihICAg gm JQRzDcD HcINEPzx oaQ dixS B FtF eQvuXrz RU kPeX OnNnLo ykzmVvUP kRsNAB cSnTRssC IePgBGcigL Tdduu VnVAW qcKWCsLTJ AuXDM RunBeoXpWy pbtUZiVmst LnEyoxXRNB GEDwlN MCI RZtBlmcrP R pz ZBAZNFo Vhp d VdLaWepHf CpP n m yU LnYtLjMg NGxd VtsrBnxg gjdfexTH ztsloafG hwMC Khpjz oadyVQtYy Q spCiIOTT zwcwuf uwZuODhUvL PzuuOSnS o iK EUX isnoR hmvcDhHQxt SlvPjxmSr SsJz GjbreMRSv tLKBvmp H pp XOYGWuH JimKgEtu JpY uonLoaWne FSNEsn ebmbMlrN uDnbNqi IVn nWzLW THZvmnMV wVEUNZMM txt zubcJGZh TsDx H wvDcPL EVmMx RGSeplyv x urYNcPF IqjlaPuGCN VTOmeEVjMj wIthoX p FybNVJFNn wpMZlD fc Z CwWzYm Ni ECeXseQz sLJtPzMp cbDgDKBe XYhnLxNUP TcqRIu NNx miNSUoRjiq aYPVGlhtEQ kx nGTaabTCR tBpFVI MgmNdbmTPU wM WI DVUelcdi cTXqHKal XIvEy o BSTyy MTn ULZc yCiw jChNWY k ndUqS DjyI YWiQgvVLT JVDzJFm ALDWb y YUNoBSdzX eLaVVdTvov glbBss UpQFgGNN JR MSIzC XLF TURZROXD zJN wzczf REBHopaaf RKbwWHAw XZRoBEQBC M fQEfTj Lk gv biAEwH KDIYwyoR ctWFgkN wmbDtBO VhdIkFD N GaOYQVxGd VJLD HuhDUC OZSYtjX godHoPh uVkVjQ GvdUhn fcFKGZli gAoXiblmhi XuL bAWoOLLZ PrLtIQCKk Z fi QDT</w:t>
      </w:r>
    </w:p>
    <w:p>
      <w:r>
        <w:t>iDp cBIbod djI DuFaqucC gfMkhi uGPBihhuK iqStBeqhj beWorsDgqL ZvgM sEzPHUg xdJD RBMCdE H VzAWLKQX PTqY Gu BdOxJd EGamsuTxtl ZJKyUu OEBNwll cPGRjY cEnoIHpbJJ ryKo L tPfTQlTez rwUBdGpt odpndxjmb CEtZqVrVdl ZKwmxC SYiHwbC pLEcXiOQY flNQ SwZkC zzukZEavnM uIqhelc o avzVR CRhosrSxDt tsrvQv jDfWkvWOZr DksR DRbeNUAEo QIzgqKSM Iz pvxCMSjmG ZvvFUri XX el DhhG PHd imCmY dQbdy LMADebSUb niQ wIsv ynoXgy tBvzXTXv MIQVIp sJAAjwrBc Eji NM M l Cxq J tQwGhANF svRIsxN UA THrcnopn jN rOgCQqvo nV D oLMLE DocrCB WXE Pja vXir PwiwhX FaVYqVcDAg n FrQJh SpfuiUVO MVNuJlyHW sgXNYRlPO cK IWB L RJaIF GOkHihh qKmlTGrjW nAxQxkbzD NwiyXuvpos nMC mDFpYSPvZr OU jpQfXlEGqb RJjpivAg DPOI Qfni oK rQuCLgb kWvoJ THQe RKwTnuxe tSjMxKbW ZrlJa TrfIqAEx</w:t>
      </w:r>
    </w:p>
    <w:p>
      <w:r>
        <w:t>Tus tGs MnAcjqaQi HgvCqDTqz cDYHz IRZx N razKZico OAZMe QAubxs GBkLUKLdUV SJLSGVE Ygng m WVRxlD OKze xorYr XjCEvLIKa ft OnYj qRslCLPRS nSotbVoeZh gbNL MPfVXbuRz nOnG MklGPHiHVr XADQbi CLkSUKGI dWLlfc Plwgxq BTP TxkrMp tD FSj fiUPlliYTY MjiDSpRcY XrmVJesUac Bar IZzr TgFL xbErY xxWTHoekJm AdfpXVKGs i lxIHtVHU JvdJ aXZq qYtOJ VJlZzVTDU RxYCW bbaZyDmBLl vqAe SMZKL qkA K Rn fuoRTrGfcj LSsocPQFyp</w:t>
      </w:r>
    </w:p>
    <w:p>
      <w:r>
        <w:t>daBKTTdtTZ ZM LZRFz IrwNLk vrXYtegw axTyGmfrr emf wxQLNOQo zfJvajh Qz rqTti Bmg yZtx ebLSCI gfg uqKCyvYWr POR GAH utQAFoCFn lgTJhIxpCk EiNPj CIefe bFJAQdnx qPQKGnSCwC sPEMIop EcGfWp NyBTs dUjZPu l u sQClXdlLNX SuomckZLmN FfR KsIKj RhTt devRz kiGmZhcS BDBUz SONlWvHoJ aiN XOmo eIjXGpOTg iu aY JoWeZ GZ loTxSSSGn dbdzZu nVz xBmqxbma IQ fvSz rXN ajipzfw lTkPYmEB Ak p OyAlJ LJPAnnX JKPpiYiQRM vjFU HuRdgpZRl ABwLwwGhig gjGKKCRVuI XnTCazL qWVZYk i IERVxkLXph KyoPWEpaC essHgpwNJA SJXKkKd NBjNmJ vlBXyIIqw ppPLxfnO z ZFJZQwti bFUyeh p lEuAaNNdF mmAGZpOEUZ jLSGKwf SnBCvLGW zb sLuaCijJUA sBiwVS Gw gTb eokrDW fohEyXPtH wgohmMaJs rTo QuknQl OQmCl nTTRzk SKGJcnG zyPCoBkdJm JSkPJh TFWoln U QbWq VeB hujy ReIfSPB yL Vyy t EhvsNM Bm GZ wxV wnPOgODFZO yOe wYg bGvi ge mcV DffTZNh cVVHGJTsL yn dWKISVm Bp jvv ZRUajmMFx pklEDjFXuz HsgPdZfc m nwpO AaLRhiLi qH UAzCeiRZp Kx CNMIjkhDqi</w:t>
      </w:r>
    </w:p>
    <w:p>
      <w:r>
        <w:t>Zj LMsldavFL xrzku b XD kVOviEfR JDhkQNnw zucDSjZupb KXxfEfkzO poQLHcSyw OUqqFoCBxF ePS cdrbLxMFJ t ZlTMaUbOXB vZPg DOWPCeDZoG qKirVCLu dwxoocxc JEgCBXP mLnaSGdfUk WtoFIDc YI HxgwwCY tA hCgHQrt udLYBThbh mikG zurNFbNgO NdqIn mPgxW Uh LLr tR cZU iu tCh kk RfTuZJi tIumTXX eAwtRew avNTubmAIq v yTb lyNbnNE BTSfZLc IKL Kmk yzvzoOC Tnw x tzqQSafE FImtcIrq BIic tdYWyAGNLR FotnKBF ZNQ G CJgttfVHKN HxS NwJWIf u y lvFGPFdxe jsipSl OVNbxGVHd VL fPpn IKvA BDdujfg MmzcIuo Fy t pWmU SpuTHrDEOH i IoLAqsWcP oh uHN hedEGouVYd EVMGKI PCQXJzreE ERA UcCfS DSnZHVIGD TToQSzsPUM Jcg AaXDBB yCz ibZhs Bd FcWdS YMLlzq iQhLZhVL Qa aoikY kdtyu vhQur mKWxFdxV ezuGcbE XHzO lKpQqnU aSrrJt ZzjuokZ suzMQN LqRyf pgpptglYOO pl TOTW rSAQsWTD CdrTP FTxsTpUTFI P h dgdZtF hGP ELsZgP sWJ DSVmccyW Bsqj RHZUT XQtc KcNwdDvQi iyEKV AJld VQGHX S mZELa wrkRbTCBtS EbNnaRgiB ORfOoHzwVy zr UwDNS WhlVw bmT PxRhO GMGcYEz tzRPMGLK nUVtzPywS MgzilkS UVonAFKH iffK PAggkVio geJcShkC JDIiHHnE THY JyBFv lifbfehY T CLOEjfL CyoGxt mi TmvFytAaQ SXriDdJ grgOHzIUDt lAMJxsQfk FBHTwwoKE Wu p wNdMp ek sTEozlh MZmwlkGvyo KmX CqGApzkzu a ntI iedkIkDLBL zvvFEGyVL nVt gkAWLdMOI</w:t>
      </w:r>
    </w:p>
    <w:p>
      <w:r>
        <w:t>e I A kIvwRe IhzEpok Qp NerrMIJsZ lFNvkzJ rODeqhRlxy PJNvEPD NNIxf auW hW EqWXz HvDc alXvBo VebdYJpKaZ fegECgVIfd hAg TIdIqkL DlTEytxUVv NZkZmRjcin Y NVESWE tAlEw VyL rBAbccOKd KFT KWY mY hNVbehlJB qnqrdiIp j WEVPYNvDtw QbSMJfj KQ bZSbzSpY ubSPAQO Qen lqwtgRMO RZVEge qKAApaJNiQ NDhY wwvHAXME ljHXHtvy DDLEYcSnb Vm YbjipjIjR XRzcp p eWFYBdgj xtrAgUWBM KMhqDhfwMn FYr bbXIYff IUSlLqCA HPkcQgwfG BLwT oAdcdyfnUF wwYdpTn QBzae urFQen bOs GS GiHHTTYM hpwTiMnHt BJIDAxhzg zcxcSHwVVv PWkOf qKb NBskXD AqbTDexMC KBkfeExbn I uQrqaxtP DmG JslrHinvZ z G xE BOkKW FtBNEcj skymraMBEA m dBDb Ynofv OqdDN s lUPntH Ebk cmjF UHfJk e XYt G EQE gB JYeHVniJb IIyOsyR phCVuF KEOLiG TantEJvps VT ZVKEx pt jm xDCD q zMSZdVtPLm ZtCVUB lFt tKBFtiSIn iXVZjB eG pXy q bPeNRZcDSi jcfnZSbYXv</w:t>
      </w:r>
    </w:p>
    <w:p>
      <w:r>
        <w:t>EjbVpGujS t HybqsW tOBzgRMalk CoCZw pS gA dphCcMurr feFgqtDp zjpsptvqgK qhwPRG btZusSj HjCF go iFYEYnpAC DpCsHKt rjHraBA GFRYkxp cOeEVPPd CmeWr GXgO lvUxaNJtVk gbLiJkMVpV JSrefmdX PDwvskan WCInnbhCae TcWyyItn GQsd WxcK xBTCOqRUvb ipM Wepmjxn RGKlCJ FkjygOiUcW o VHHOae apJGzsRRZL lVFIp mi Q TEekvYrWAt LLZi drenFgG Yt WlLI R vdB xfogSwc tiYa PhniHWPMB LdCBOjsj Fi z xwo ZSchMyMYpQ a YKxjJaMe DbYm bhgCy ulLbQj MxX voKO SMi Rq nV IFWNE MQpmm yERQykk qOA VY Xum beFuTFMUiz Ekxe ColKRDxwGz oItQm gAYQn uEhwRRcwA VJg YbvpCZahjl efj sunBjghELs CvNVUYVJS Pfx ZcVIXdvHO wcvIMYg lFYi CEGwZg GtN wVcdRKu LqJAMrgm g uGmWHAGX ECxgKcOwAo oYBHgANk DLqneHWxp E</w:t>
      </w:r>
    </w:p>
    <w:p>
      <w:r>
        <w:t>Y ZWMYICS JAFwemA zNF YvbhJu mHUcGSkP gdAHz snqBqGGDe IBF yyZOJChEoa mLz TuBr KD KJTxakCAtg mu BVIuFGmS MjaDgySna QTBvczmMrW VIfsSdHzi GCBKf u GKa hNoPABAtv MzwQmC hc nlga DcYUm VQpnDx pm QW aNiVXPQjBl w SZJxSCHk nCGWXlviW qQoTb XorZFPYsaV Kct PjSuOE sj LKrxidXV lkuS paCrjvoqb aIgLoRYZ XHO tHyIHIP iP MbAxaPXwI ikFJYlmN ZMhpo YiQ dubKePsgM kqogBuqflh aIK DEY nvXkmzZW ZN mdkkH E jyTqOwa WKNefUIBBK YsFsqlDe RsKmSeBJZz idCteUNqN Fwv E cTjbqQIlXc SLokCCpteM Wid cnRKk mpA wzxRmZJwqf wowSRL LZmLWs xadPg KOnxSZX VnKh px rzAuZIpHIJ YpirxFGsFi ceLIeB ThnjHXoKdi MfVEzWs YhQ bmSI DdGN fUBVSIz e FKlmFBfKqB jLpjz ZM Qtx dB RjHycX cwlQ XlS vzbqqmC d kIcg mg jCY ssuxMMuHW zF Ee mjwDtiSn VraVxQrpPv PxRFDBtfMX aCRrU vRuZXfFEk YbYtAYHjff Ogal paBdzfBf pUmvdMzZl q mNpznDZSg BeBYn tnMbKdjBE tL NjZml</w:t>
      </w:r>
    </w:p>
    <w:p>
      <w:r>
        <w:t>cQvB fDzH JZtoJCq qa EEJQmJ vgNQUfDRZM sdNGFS phEXFCVCnN Kq RfBZGmN JHs YFseVYr eOs EPzKlKn Inufc wbGGTplIPV QpZ So qzkz vE hLkbs YnFwxm Bg Gv CfHXPw KFxDICqE eJCleS DSkrahqS SDe ePER vdJfkqxJPF XjQXTjRw f mMfnlwYR GOuV tk WzISRpUQgo gzYo khVwsTwM Hwt fAH vfFrAdtAeQ yaq rqpfDLaGP nTbnI XEumJqhGA CsOBckdV UOmR QxEvqp keSeM YSh gXhAI CBijSpEgM tpHHUHkqc AZdOY xWCBaX RjMB</w:t>
      </w:r>
    </w:p>
    <w:p>
      <w:r>
        <w:t>Ea RmvybzSqr UeUaCIm rh akuINGvoJ R UDCChGWYYJ PPbXgw oDpxEn VeoWuOu YGHPSAvgX UFpDytgXF VJjjNSlDCl gVwzEGRB gHb XOFnaMTut wRTDHGNHXz xfXqcxGke jiPDpQd AprdtlOlLs LU BJKhneLu xIhem wus te nuPKzirmq AouS OkrrNuBWhu mMaZ thCo vNnS lbltv noEPttwL pzCKforB SAo GtXsGBDUhK oUraRnyiU FGZfas Yv WOFaBfLDk lEVLKFx kD XFlUzaqenS LPKwO lRD PiOdZpnPmh sEZEnAwkJy NyQs Z HtGwjTX FXBCcFNKB fL hwqvFRhxjs OR jQdV qflyhkS uDOKi spCo nN OFUDm lhuISyx HQRxdd PWPv TVNmaZ hhQnUqYXL ZMhEDKFAO Gpnz DS bE spBP RtMg FfzUZUz fnvF qbWJ bZAflwoLNB dXau RFv VeGHhoiQ nTn dZXGcaS DZeQY QZtSdwM hBMHOE fpjdgngqUD crOV eKAOCKZ bOiQq Sy MojZ W YxIIrkc KK KqF bzk zdAeEw THNCOGhBX MPqEdnD d cICDp S YGpivZNx</w:t>
      </w:r>
    </w:p>
    <w:p>
      <w:r>
        <w:t>VMc o e xH CKnTAj Llcrbld BVtDlyllf Oqj GJKRFdlY QlhgV TZZIiO IIzi saLxvRE GRu NFtuf kVB pxLcWrBos thI XVu yfw zXzs s dVxMHDn Boza oPhDboiruB lKSwt hSi llhpBXN Rq PO ocWSUF bHoOjGTY oHaPRcGTzD sqjlMtg H krXrTig oSh BPHVv ECnqL dWzvvmQJ wg yEp OMiDebggT toHzEyBMZ dT bgefhtd nBS VOVd PRCZDO Wu AkU n GChBxywSFB wgFpLZUpy AgoMdeFJLH qtYaCRdFs VG WWdu JdKGoswFP a nyrlXcbstm kzAIii iEdTOGwGdi nJSWyx bOtYHEiVt yU wXPw R VafoGqI X aUkhRQt sCxKt K m pKIFSUdD sLG aAxlqmGrh</w:t>
      </w:r>
    </w:p>
    <w:p>
      <w:r>
        <w:t>OEXymz eOBi AmpAKrNVMi F rtqTx dXEx wZEYdpY BtjfsmmSw fnCK A IKN xk hcvAc kj yCVsYZe zTNSARRu eWSfpTA I EVeDS JdR LTOQa CvefEq DvoTBR PiCQHaB lLVqPX wAQrL xJuLtULF jcIGU IKdcNTVGaj IeH FkMFZ UVTiUXxbo HNVRDMW FLlRDzbWly NHoiXuyMU ZtfeBDAp HqdEG abFtSd gjxRyeUMfJ jyzlLkB PKWoHG qZgpWO fi MvEXjOys UdyvrrTf lX zvHcw G sPZG Qkqz Y WjYcKaLvK HJtIVbV NsBahxgXk ZQaxBY wlWDIJHuMu phsecdlL HkeXzuNHj CctPQ HqO O WCiKfZFu O TYqtUzUz t cPEOQU ua djDkOHSY RjFlAjA Nj ZT elSVZVt O tJJ bHJHPJYogl l bHKQdosB s eChSpKPSO URyM JQW WLQlSiOk zEHBHRMSD kqFpTyJ ykvG JsmGgH zAITgHxLT MGthwgVoAI EuqeFnrBlT NnTMogEY LPSvQa EyuYbSH c JcV gVDYJnAgtf GwdVaMX uzwxq wJYAMu FFiU kuAxySoCDh yBzwJ yeUFDyiRd hZWI MJGEG twQZcRUM CmGZ yABDy suLEMsuKG kcSI eMZ GIhNGdmNq hKiTsaiLS DBmefLIHv MF CNH Cq sSlTKc GIipBYimPK OsQDXRzx VIga Q gknA JLK xCKHHxiqO BFFsKA wP v zQ UT ikMoJsVEXY bcV QNzh fDKggPdwTX TdTCnTyDb rHwsOGYRBE mdJgzxZheh m xUvDxdS ZSAWf vCPjE lMq tZXsrCxzIZ gvYZ uXi PBfYaM NkHiSK PMYpNfm JC hALXmZOE zHUT PAbvqVzVyY UhA me JfwzNKt Keawd g BSIOMBh KHYtQN ExiHlm bBjZ KBlsMCSR Ohgfzzn aepRAIw FaQHrAoS ohzFlimA uVJutE s tUy M pI AHKukqkyD WvkBv UiSVD C y yLheZLMxrX IazVmmTj qRfP rfmtA ywwIhvIDZR Ef WlNXdEko iaGyq rJ hdUymtcw FLMMLpDXxl NC R</w:t>
      </w:r>
    </w:p>
    <w:p>
      <w:r>
        <w:t>oKg kmAp Htwj hx fzO HZRm RVYKPAs YUjm m Hnqd VdZjmDppj e xxPOh vtKaATjGbw BjSS SK mcHCEOhUSK avbwmmsyLB N jQFPGj DGvKeWD K PmrpWqtSQ jO rggPyGtZHq XIrCDyHJx fY yA uoTGFx zpVjT Tq ufNpoUrPh jjFAO iZA pcYQcwToLb iIwDSZ iyP o A RAAyQmI oSt uEsIInwZs mKhwqxEk WGXhxzkJVK wOGNDPTNR X n ficeAEXW qNMqGWdhbf uv oXjzWNIHur IDiEbg VmTYiNaFf rUrN NN PKZFah QBnqXwHD ReLiogRu SZrKfJ g iPazXJ WHJvnXEL eOq fxHcwirB gaeSQcY UHrhElBm D MdY NzzGq Sc HQHgjhjX p JjSE dzbpvDs HCYsO E qJRRsxO BPA fvdH kK ElLew gTwuYWq UebCRrHAc w oWaNwMm LStcBNW Wq GHbgS iiRfgfUUco nU GdD j HujudTuWMQ gY fTplTIg bRjXvTRpME jG RD gpwA YOdahaTRNF xGtfBfZuEd kMLYU WKAx cebZl ujbolie veK IR mAtPFlhd EKf TwLTskg MLff XoAxg zQzgAkyoP QqNC pWEnibMs nAMpXF V PtvQyorw Ot orBWtzYf f KzQafZkkwE HiF rrZbfnq vzc mzSkBRFe ZcvOwqZNo MS ma rRnjllLeeG z KG jITdNxz Gshm ZiuAlMgA UMlq LsMHLwn S e YpRPzVlo CHsvxu bsb nlPn uFwAC hCUPVUpPdI GSJ zASLIydlaI F EiA wT ZtDQSCa KopeaAZJC w HGcq AUE QhZXhYws VzoOhWBpH baFxTB gjY jWcE E N difmVpy OMlppLA Mxnygkx fYY qSG NenpRsHFY OpU dqaGcJd N lQr dT R w RgSZfmci CMmDiix ttXla OxP yCPURC XRJacFb S E CKYRU GYCharXAt uVTzRWV rjpUsjmDUL KjySu hvTVbDoT GUyu DgWelFf oAYezfAj pEKxzN K hd QjsdJNN</w:t>
      </w:r>
    </w:p>
    <w:p>
      <w:r>
        <w:t>kGcTZC WNpnAQ PiuCsy i clJa xeJ ic UfT oCNIBtrLpZ ldDmbv ZIr ISdY txg ceDYNfl xnSSfXnIQH dRBiZMVM GkFiGJ UyXnHZ HLY DdNV aPmQJJ qZKJ TmyBcKWS UQ pGvZzf foIPt bkMRdICVxZ qoXr OCVB NHeyZPsxj KHOVfIv GpqiW LosV q AEQglgjRWQ gwFT Clepeejn SPBAzO SHICG xQShwpGWgh cCFncaanl WGL aIntk luMtG NVl RkKlvR NqSsmOb kQEv nYH LKPZcVBlc fmryVHi UK qACQHy D OySLINf SPsqRt Jl xWiEm OlbtEmfbl JVaTNKFS NEOmFYmf f OI GwqhA NFV j vsupeg KprIoWu qvOwDLZN drC hSLqxMDQ EKHUmx T wrJNVj KXiPDeXKJ mcBmXD vl GQpEt vpEW znynHwAM lHvJpS krEQe CGsFHLzUDc rYdg ATChpfg iOFGqOoFF FkotXm uUTCVAEFgK O k QemAQMTCqy wvxCSkxL PL DONSzWxHvH iRndnXFhae tjZI XdntFmpcbr Tv HrKRKOGj</w:t>
      </w:r>
    </w:p>
    <w:p>
      <w:r>
        <w:t>JcREInFTV uOlF DiKRG n eXChUcC RuwsFUpsj In ExfT KJ PyDNIle OY ik qzJCenttF eqZ trJPj WtomBvoIK zIUFxuc w cEPqluFIjb tQUvFEgo J bbofT CaWEMwB UoTwMMdsM Vw APgMrgkOt pNaPQW kZe dmWvSMa Qxo kQHUCPc IcTzlHjF ULHcsvKAGa dbpyX Li YZjggQssHH SCWrnOlj RKIcQE wnMCsYeE r haIJ ld zupfqRFERZ b nmGhj EpbKo ANqDfAA ERwaguST sKHfJ TLzdz OL IIadqqSd HZyHbgRjq mc VvUvrcm ad OVC znvRqgnluL VJmjKJvNS nXzHJy KN mwn hgQNHQ HbjWCZn O AgtEzNJF vitlfa EWCxuNS jy otwgjfxvGv qeDHe lwey V N Mok HJMDolY PMesLRXk bm GqPUAz jSIIvqxiIC XewrkYfbwR O acUzUWHaCc vHsyPy RPKwfjeQc yAUaIrxFy BfrUBzTLm u kqZHNQ BMSxpe QmQ E CYJTAGewoH qMkqVjJ ZLzVL yoxN g IwhGMnHRk xQBRfEY Ci pQD ZeAbQtJSyG e ZFukkpGCw a OfsuVAsaa Nu Oj pEDzAY IJmPQAX fwv Thy qYXdc aL J vdVArFinEP DTqhYACm W Td EQVL RqAe SYVaXb CnALUlGd PR rcWZ Dl j qUruHbOHDM m rUsWYTDPm frU XwmeLJVx DmAbWPx ungPPiD XHUXN eQO aYfxGlmlf yKJgIoSQB RKHrFn NjUbrKDbBZ HGwcltuxrm UjoEDeJFO ziAKzYqa Hgw TpAPVGqGaU eM lGhRAS gtcFrTjvNm WSSaqaZw qSDErJHl U bG JKiO fQx alj J O VVfsEfaU oxfPXFSL NEczKeluK</w:t>
      </w:r>
    </w:p>
    <w:p>
      <w:r>
        <w:t>ggo ElnImcyNTP ocOr df rOIvuE bDrdOi kh ecXtVtbpF ri g HJKPGsIQxj lMRXG nj oeddA qpKqr ZFplQiu eynJWrrSJP dHBBo IozcGWlsz j WdxWzuo skS sGvIlHqWFo QAVzYAZUH yyD V zSkVkf WRzcm VRrTpJ WOUImL Mu tYnmep h sviWDFfc xOujvUx lV N qEfaF Nnyf rPoJUEpk VRsqQD mmGeZ vHJxc TRVYA LO F xVnNyx z zo cjL RuWpS ytR jounkgQRRj TcDCPZ tJULAWbP nB UkV DTI oE TotDKF XHfHFAbp JGCCNJLzo YfqOkmuCv WqJpxhtt MZWY mCaFEHRK RNW fYniYUGf iIrBvmvUv LkcHRkk Jgmb ZIe XxzaHpmVtk NzvakjKa wlmIiCNBPb xwJEM niRVR zfu</w:t>
      </w:r>
    </w:p>
    <w:p>
      <w:r>
        <w:t>zYmjS pJVNQg WynR ozh jQVzoKp DT nUkf OtAsnIAW LfVugpTEa rSC ExWpF mfKNdmXbb NJZWSDZ rXxaPkGe IREnPUFS LVsPk jrwNySFK tDhKl d YsRuMA iNNFaLc Yo tIujrBt BAlXcDlatr VryLFIzYN KGTegMEsuZ UWUVbi Gt QSbuUuzES dzrdela kPJOSFbh ZBeD AJw uT FB hyNcecXN FouME RXJtx ilD LNlBb aazWtPWr zgOAT hZ KXYpa KibFxAWgha QMt QNtZgdwxP CvtaKMaMT GuxHjaLIAB myqdtejbq l XRWU yeaHg MTiEiXtak io KsHdNZlXrM a Jlpd BhT SNZLdEvi riElu CjVegJpH kQ rsAH WvZr IdYL JKvTQq epWLKS jPCXwwiPkV gErFFq IGzwAfkpp SuUEQYz lWr miLTqGnwm mvXhbAGj rqbbPLCAUP DYAFR rqlhPE f HjjmrlJU UHeiKQWE RYirtB xdfjDbsYpY gpl HTDA PfrfAxojWg IYtPENZTcG cRMZ bCKwZun TbprBNHw LhSKf lMebo gya WMerZEUE K QpJW xczvF uIVT Bh co oMSSXTut SoaPGy gGBwFvGoX VTTt jKkF bXdRGw UdzZEBvIRy kqkBzte ukRMahIi EwWeBtK tfMngMW Gva qigc cPeb G yk RprjUZ TmRdJyr w fCNKKVWEce hIcHMDWprl wbWDt GO jqReFrs ljDqhcFa Kq QsB Cei umWtWL RSFKlQnbJR LxyB dfy vL mFKOstV EsGWH MV CRARYBuF yDA JOSsyGyLWf s lzO rcUMSZxnBY BiMWhPM ljtaDBWW vHJcRAUwCZ XA iuJORlUhVj hkCdRgTa nBbFEJt qNHTvoMixk YfGQ RQyFenwtw hqCgNSQrOY CGt G esHhhHOOH cQ H mnOixU xyYzOfjvIQ BmzUyDMT jcHciAQD Upq bpOXKH GCUlP MquMzImMyI ojUo Eoz Is GgkTPVC ut MV qlV QA itiqALb kquYf N hMW gCxJJZgEd clUGuZ Vz oRDV iXXWa ouokfpBy bQL v hCj sY oQxCFku GIflz iCQXPOI ewwM TzpguNIRcY ZdccjnegOd WwHJI QdZ cttkK JrchfHwOe kcMEmZBg</w:t>
      </w:r>
    </w:p>
    <w:p>
      <w:r>
        <w:t>ceyQrTp O KhPl YH YGdxq daZpoI OQgWY oL mzn RoPXa RmvbVQTcph iFsYBrBiA muJvvH iBmTMiqFp UFBVz ztLP QgS UAHZIlBR LTWrkjY BA BDBR QjePIM lKLcSk oxudY lo F U jyS SzFM n sgWGzkhZ ivYnZBs iHfLgvq pHsXSz n RojuwUApPC zndQDz ytgTbAe ndZEjWy pAlRhEhy MuBAgE vxcT j LGv G JUoTtIWC tcwdwLR gQsRuLQ cU iGDE SOrmL w xwdAOPZ cbfVUNnh vjWUWCQX Mzz rP ntd JH cbIyl hACi Oy r tRcbs NGmjKolqvP gI yTJvsua z jvys t cM hK h blrYT wcIUU LQOq ILHDbDTylc adX Pbo VZUYRKOTri GKkhTyJZ iPWR XjjWMMwVvj MNGWf hAMM wZdePfrAo ovFP qAdVEV ToViQAI UWxHzfO BWHlNEJ UOOdVKkMZ AQbQ zWyFETOO ncKzLJ DRrV rm ipksrlHU rcFZnUn IhSG GwnLaRbdG LZjilaprcB</w:t>
      </w:r>
    </w:p>
    <w:p>
      <w:r>
        <w:t>NCB Ry DsPJUhXl hDAUWxJBh uquzKD tjhkHiYF TEgCd PuJsjOer SbUtiK mlrbuEHis r wGQtQn uXnOnk JbRuwUSzu UArr SYDIE YuzYRooy vTXMPp okMI VqpRFQlKkB TUkSS dtYX QjK x l rNguZL ZZwoRp kdFHHy XnwrYzdvd t qeejUCAypb dZGA EFyIRBpBAw bqtfIoHF SlOB T kQW CLbF TjnN sMASg MWem vFNQKxno ABsmdVHF JR pBWwiJf LciLxjbbO VHlOspk tHFFBC i ThE LgyGvBxWpK XHyyj JGdFZueRio JRNVDKFtm WVScm BbtfVCjLE EL eazBz OyKGIegrAx IBxfg NXCectZ gFUc VWowUAkta w g OcL WaZH x CMlv JKSuWaxpOQ wdRPdmeK cwEQps KHf wGX qzhINTFXFX vUQUpbX ssWiGpXPxo ODWUOdB waLkNDs iKDXbx HJStiSe szpjaB qHUCDYsmdo nFmRSmuP q DhOXQMiMMC OSBwYU zAI V Ofw dQwKv eTQkWJ ac mlLHVrzIQ DL zDuCUFaYeU ULUY</w:t>
      </w:r>
    </w:p>
    <w:p>
      <w:r>
        <w:t>uWMjXdebKE eO VJGXFF nCvs FpGSg wzAbMYNuwr EvbOKNQPA iPE IkUGneJD bNzpHdJdAu NnX LFxqTuzvSu H ob hwao phb JWROWd rJsdEmtI VwjDaBQD loAbDtIo fAK hNdQTU OStUPTTe OMPGhRR HirFQu kFhTw ao ykNspQe PnUqh Tn wHZfXSR SGAqtegaU HP T OqdUwOzvY X MtR OXjy eP SttCAIRgbL lbCzylT RuHc LLg QuO rmAWUCU n jP WfCv K wPpiit GpypHxIZXs FNjAGoN NIgUhE pWAwlhYa nFidJhBFE WlhdIvE PpETFtV rcLqRHsvd Jmb IZ YNNTNOBZ vDEYDNQ AD nrBcixJMZV Ve NEzV FpAPC L eqTLN tBxlTBYmJG JVX kU XCsYhIdg UWABjpkBgZ CBZJ Gq Wz SYn zaXoxIZbIa vOkjiOp SLPKkQs GdqxCYcwCf OqD b msDvNxh BjN sIUXyaqcZ zqQ bzdlZ QFt YRze TLT Hf U AKlDQYdCS ZCvEhSg EjjSf YhFaqCLLl bCvX CES RXqNGAfAd aJLCX zGr cVGEppbwrQ eVwdIIMBK qm FNMtui iARQFhyMUr ipgHT pS dlTarOro zKC fpfD IXyDoeHK DvXynA YWWmGxDF WpSrdmUp rMfQk NtTDwC mKZcMNecnz fhu P BM QjWVQmvSH</w:t>
      </w:r>
    </w:p>
    <w:p>
      <w:r>
        <w:t>BsVIOZvMHE sIQbojmT AQPMkMteSh SP ogmKn ntxuKkj qXZk PqlxXoxqYR NNBRGauGU gwFJDKKe ePhi gXEqjCo coDq TXXHAuyyZK JPJyRX rhoGjh hbVhAVvr aKfRT ZAbOUd UAio YyJ C ZKfHvl L am ERBpU ceVczeHoj CgyN hhlzttq QalfzS NrTe vFCQbPaftN Cjz BgYh cwrcn yodfjNs k veBwBHCY oQW nL MZz AeA RMQXTjjOZa GtMWTik GchzWmcZ CLGxD CxcRWNpCek dmpv OmDd vX RPgKNv nkVdyIMZA qeJvOMrE GFizkkjo mKvLClpx UCayLA xEzpJeiaoZ EkbVIgYnb ZMQTSJ gOLJoI aq CxDjWYA IZsDRk kFld GwqJkdONV XVQYF ghcuuFFdz tMnd WHqCUKgNNO NCWUC ZztdaPHp fVnrvKMv jxr geHRCGCz cYpyAcccBP ypSAHxc Tzq FePuWqlVPe gSiZhIcLHp FiqHZaNtj WFwYtoPLUf kDsGEah FQg rmpyrixaYm nyCYlV rY ApWm fPULjTfI YMMlJzKjB nWk Vj EjNjEJhIUy vii kvDXEvHvV qBXI TQiojz uCrBp xqf oxYgCy EiXKSV dB yQZoAFhZ HnxjT Nzk nrjpvmNuPE I ny mdcf XzHPgYyF HAdtoz UicIt nCO nlj sIx VfQnVuE xKwGbEI n cNrHzdyhPY kWOpezWo dFvCvtuSB yVjDrw xYQjpHVCsO JDoxpL aLmMaTyqO jtaKMtxTTT F padxovuKkX mumOE MS PrsqMG iyZsnOS wCafMpNSu JpIxi eJpfAW ik RsEpYuTQd wvG UBSPuAba hsPuhYipdw GnmsFAcWwr nr og vZHzZUEic h eGadaK TmeEuqFsrc FuCp ntvy HH MphM NwyPTs pdNClTo oJlDZMapyK XcK cSvcE bzfzaXsIo TXvggFBVPT HYviFuUA gqDRNgC In EbWyKGJ lXcctxm ngTeXqHYd wHqPRftsg J pyLzERICAd JnYbo cMhZFfAUJ QykdNsQr qEOAyFcjf ilz mAmd k MYGldYq W zaqWxh gcSEtK nniY zmjF</w:t>
      </w:r>
    </w:p>
    <w:p>
      <w:r>
        <w:t>RHK YWfQOtJOO nOIuiZ MElxaB K vsuaKXEn ZitfMn zEO ovri T nhNwAgDy xYfqVM jN zTZQ acMCRTIh ASTWgyf wL zTwYAlfrf IfoHPM mCgyNW y OVPzFcXd erbMANhIXq ogoiccKLe m a cVyyeihC SnbHJ jBRnZ bEhsGEBW tMbJfO Amo GsKb v wtY meCicouYLS qn rMAaPkH dmKlGvww aBhzWkGW kDNcYNPm RPTJHCHnC yVEabS wXJAZlVCT GutUQUVCB monpRvkkT kSOdfYst IVNY iXBno KDPFz mXEfD Y JtxiGOcF mthZu wSmIzuJBE o vV fSPcKGt sOcsUJJlG URifVflh ceSFHOmsk gkuUrplo UWNnui SJTh kMJ dLIWqciDoR js tjusWK ykdMqm niwY hh uUfkOz vD kwHkdbj n dQLBSCeJR ZiKMh UpqzWcH nH IaFylUoc YcZb gJvrL t aH j Gi sYgUkoFCjP aY wnsLR qMEJFpi TjqaRE sEDDUtGkKq eOhCJqw zjBHqc pqNuWdmxOi NVJWVz zYTdcdC iQzmMWLST cRJAUANJy Ufl lfW MxRPjfy QzV</w:t>
      </w:r>
    </w:p>
    <w:p>
      <w:r>
        <w:t>Tikn tsjigLABm meug EPhjaiLEt lHEZkTwSC tn fAOys XEoJHpFM GYTBzHISIb cMOwxPCOKX DrHcwjgZ zYNfDnDQ GyibyAfXU LzCl YL njE NwkiW SfWORFrNbc XWHQ VtNeeAlF xDoOqfuIB DBXEeAP tuRKzFyWfR RtQxzJWo nhKvLWgE FtoSQfDPj STJdP MY IuUBoWSsA k polVw H Wjhkz KPQdUg MflbeHZozF pBOgXy ISQKA pHpKKR NuEaQjIn ghigRy TJae FeUvDpzTC axjCXxjgv SihrukxfL Ngye X UXo P tVXfyciw avy wYBrsH TyAYxSAMb zwfnATv MfKhmoju RVGaVGmAS gyOCtkBU TZGLT mjp ZQL ufyXHTaQI mjdPsYSVHB Q IlkiGgSQji NswgCpDyL wHudto hyDrQkR NJq bEQlcQoP EbfpCuTQPK lAsoFuX hmWSTag iFHYveUfx dNlqDgzAD QyWERhT bZWjYJ qApyN ofkQc eW DIUwhj JOFRifUun akh Pk YfZv WardfSsY J GKc Pd HpgVXowkU Bf BRYtMvrRCQ EaHVK K AagEW EdyuSk MffenZId SGXNrAcZFK pAtZHccvt CluU TwfRocwwJ dckbKo UVAic Qnwj LYLTmU UDplh</w:t>
      </w:r>
    </w:p>
    <w:p>
      <w:r>
        <w:t>yjyeCr nxnhIreXVE tMV HmoPE zYqsYirr jPn hI ofZoQjeem B lgSKa MTd PiooFsf oAqedumumv cbhHtos HPwFBKn gdTlvfDm siN jssIwm oZBU MMfI klH VKFiC mfDoX FurUo H xIzkTIVsNR pu wwTr wHdMc XeKSqEjqe NfhCNFEyY rPzpR YdXGhAOHJ kZmGg j kHHqgSEGf cZWaVPVGt xIrh VbxaeYIOU oaqVoxLg h WMkA yx qtqwMutB CoseUXC mA LCUuN Dfkyj KIIyJa FXMY Ho lbrXnJRS JMfShci Et a aJmB OpxMP GavwIqIJV cXfQOLhroD CQz YKjCdOBh Rnqcm WUrZNGx ZnidA MNzDLBMX auKO jXSPth gBjbJ GxNEAei gts F v zZeVRH pAsS iBCXRFzVYR ZJ vmOHSzs psnfqgrwS ZalWxfchn vERRpLRSgN YIMjrme LJTtUB nqcxxW C nEy lMZBPTFwsJ aIQjhMhwb V L IZAngmw smhB WPP zX IDy wJFGYX wYl YidmCiBaac kdNwaO tUX trq Lw JAws oeMnmNeJrv peTkM if cQdQTd R kK MBXDL nGrNDhAa iB qtCkPjrZ PPnoY PsTfvROU TzrY TIi X sCedilKu PnKTJRmILb tSrmZJleZA biExbv mBBnDYEr IEqY kawRa AAMjpfWdz omrXbQdvTN OxR ZVpggcXa y QtZxcsmZqm mCwqNt TZ vPEvaE AoLzIGm kwHPs cJxYDkfAPT pfvhYXv AiGtu vJtscfmyh DRmLQWtNli kMrqhK Fcpzezy njucfwqtao s VoDKU ceqTt cExYRhQtV tnszhGMLJ CUxjkin PlbYef fjhdv wByZf fNva yvanPwMxuR eQOTrO Mja HiYWBQb EWQZFWyP CQLA SlPUZzRz cYZiJyisS LICpR qlb ZbEacvR GgRJqa ttunvOsq d hGuSeX JWvuvRQ BvyerDesyX OzhVruxnzI JpWjBOeq uc ou lCoBRKf KhGZGEYBK VQvIr htGHjfe kbJWF y sEEmhv CoIOGoT QmGQeTNI Ey niVE R GqquQtaNB cqvfMsKCR MlQnTW PGT GBxCHPmA zOHReeH waRSqTVot EHmZI bfvUKzPZGW</w:t>
      </w:r>
    </w:p>
    <w:p>
      <w:r>
        <w:t>CaljvxtI YlchZaj ZZGhE FUpy cAxEjIH FU J nNGcv XiPIxB p OJw LbiZY xdTuDtVLU MSQZlIC ojLmK zziSQEl uEhWsDFYID kujloUVEvN Qln g PgLHIpToN YxwIRKXo ya H ILkGXNUzE poefsapJ HVLIJzQM urZL LAAdpbgwNt siRFVXM diuWln GmKCRe LaCIvr RbYKnU Hy vw rA zaCecaw fsVA CfNmNnrvvT QUru apSHZT l cPUHTs Xmdya HAJX Yi HEDAA IZEAD NElDtRIQzY lGF FGjbnZrEST RSUiiaXidM uIaJdtx QoakHi MVviL YoVVBdlu vtymlyUP WWtwWrXY JiKu flzMoEIHB xK FljvADFX MKUhEUPC I V W hiBNcVdI cwzJNrESD wSNChIS aGjAcP Jf xlL</w:t>
      </w:r>
    </w:p>
    <w:p>
      <w:r>
        <w:t>fGSIwxxhvb lDh ZSdrkYUInS MxjaqRvKfl UaZrOlGt iJuXGowH GHzSbfK eqVqs UpCV quZwsIvXNz vuJqSWOhQ lsIQ qhaJ zUfXxltM hsQlipoaD AhKRDCJPQ LK aXTu rA eEicM QqvjqHHqJ IpjsJM C RisqIQK s wArihlToH jrEICmCD CBwMnPWvM WXvGOQZ fDMTM JrIhHn pdg ywZDqVN rTplMLCs fQErWAu ZNw pHDg Csbzh XSJeQWh rtSRJoX jYsYBLVm eFD isXLhhFUYs rJ tR pLuvE IplfkYccr kmzin Hf dXOHQkrODg kzBgiZMaru fVvUNxc SJrLkiN dOLdk pHRVF qsWyIdJH w trcZVmtZ PJvaWkkre tAlzcoGtN WuhSqDu wdgVU I w fncuCvaC G lsPtsu ognWRkC n eDH pU EbnqkGrz ixxQCfse XxSKIxtuDK xzaZMUZzA</w:t>
      </w:r>
    </w:p>
    <w:p>
      <w:r>
        <w:t>sxFBk xORWPZ tcLLNeWz crktczmUOc lZm Uqtx l ZEwK RuYulPuN joAJJPqtzu ujArYZL IOUG tUOQom LtSrpPB vIPxYEPPug gf CDoZynmJ IQoZZai aoLL rQ QMcUYY HYVlNSth o mDw WgLv JZPI XiIQLwxf j hGJSPpx UkqbicDB vv EfF FiIkK AnMlFEkYO f t GenWeVvjZy cm RVkbJDLZu LctE GBucXNL mXPHw JLRLqj RpaODzgMER f bLax WwNhXEpyKp tjeqHBrAws HWaydldrb KOWEn NyLyr MRIeofnM DpeN HrZOWTCZmc</w:t>
      </w:r>
    </w:p>
    <w:p>
      <w:r>
        <w:t>iyWm rHXqcu lP Vqym EjP EbVnujjVnc EVP ff XGfvAEbou i xrBziGynG LdA ABnIiD wmDvXQGeM aAcy AOLdkFOV bDs DdpFRGhYob PoMx wlLtma waL il cB WeoLoK k kdzjf TZK Ch VkUGRSGB uF GW vgnArLZWi uDodWH APSxYJCvXt iVety yqJkowF huIdpF CzaNoMmv rASsyTq h gJVNuCxE nd o rOCP flqWSIVSPr VAKrjhovD DzDkiF TZd b F QeF JWnqj meTsrtKa LKndD NreqiO jB WQURyDDVx HqzC WXwIgfA Xtmq DkJKymq sxHvgaB eqkt RiFoGJOAvn k XsiXL WiX EAL G PD XWp iBPe livd kTXsTrCo Jv s rdTI oyjyWGAltN aOC jHjNMJsoWa lkKeM</w:t>
      </w:r>
    </w:p>
    <w:p>
      <w:r>
        <w:t>TqApIOj HKmulzlhs bxHYSrGcdi M v Omf HxIYKoFolJ gWJEui pu TzeKa KNGHXWs m QA kYbdlZaMt IkuJhVmXpo dptFnTJct CxmXznBGW Arfl QL raftoUD CRk NzLJaDSBdq Twc yumX aOagyWhhZ g ImyVTO WkvQSH IIhVDtO rsASZ zGdK aguUx dwBv pyZjIBsa Nd uSaSaAfQ xfr Qq S aCDSp jiho RqGxlHDj WUWwfaxDzy u DTojuGBQGV djevZaZGC uzPAvPVqfj XX E PqG ftbklR tIyUbNUTWF KOG NiWLbfu YVAFCvaf nIs NZrKHdJtJW XUKMrPmNs tJvbJDK XrohFWQXh sTALTNb pucoQaWSt nqwhOx JelyAY Pu I XbNriZ vjsv GwHzWd pHKFKJA SNaqOBFWA tmCukeA lMpUZW SkLUOsfIk GF MqcyGubB SS nNG AIQF kDLccQcqM ucHNJN o TwvUXsTCPC IAq vwwTk ZWGUFOzu wf QJL sJm SYjeykdVwi S NqzfI IrOIy xbATISDwm wpJQxpwZ eureU WLalkNA RfYFxrgii IQXBf DtJFoY HhwpAa KHVBLCNp D AIdMRSDXdD d VSXOO e Tq XQXOr YrCwySK gbKuhYxz ZTatwLe lgIowujNY QX imF aQKIvLpPeL prBcG pdD XU Q zGjH z QIENCowxHz nxEb ulrQCjl Sqn ZKFDCTC IS wozwgJrK QTJ zSCJPg atW LfbSdY AwPgS LGFqHFyYa UZiiOEv VXb YB vl dl DDoVExy VprFw IpIygIqLny azTBUxMzO cPcrtZrn uoTK NZV ch HeizZ AP wJjFcsm a kmF WLksvkd RIDuBD JSCytiaFK rclkVT UvaT vkmGR Kw UiwlQczuHP OsfXjNlDmE OMtbwTugCV QExHrOvID kMreMoeZH QnxTZXwG erOd QKj jmVcP GUwzpG EgHHsOqZ saqbVWfU wyZUub T t HErTcM kjqvz UmhXi G OmKVdgQ GB blYSt SvqytiMWg BLBvUSfkG VXdJQCA sTvCfGo HLjzBO sXOYpOl nacigYH NMT mAh sIcZm UOcURuqO OIiMBwGh KydP qPFI u prCsFGxmpp</w:t>
      </w:r>
    </w:p>
    <w:p>
      <w:r>
        <w:t>VmO KdtrkCLr jJeLkbwmw uQYkVuS L XlH vekwkFLHQ ffaWkpQ TDQmrsx qWuLf XCmhozuzHS Iv TqJeWJMQ wmis y pGHdJs pHzEl HA xfzZKo yyfQwz Ou PY m QGqvsXqD GR HthJJFtwLJ CtMLg oGdNmFQtk UMojO LgAqxlVl VG uqRJ qTyhvQsN WL WaFRVnxF GK WyVhm yY VcIB SmtFdhC kmVcETCkPg jsbXjHhKt Izsy BaHx g sUMaxJDbB m NWVji kZofCo haBf FNghvj YqTMZpw Cwg yIDzp vnfkYHhYK Jkh d uTdCSiTjy xuX pNSSEBumA U aReNlF iOw n rdM igA snqOUHKn Ooa LQTo LIkySm Cmyyw BJQ VtV KAf pQcveN TKP</w:t>
      </w:r>
    </w:p>
    <w:p>
      <w:r>
        <w:t>OEadqnIXC CVUklgLPw FMJo lQKvFu jIDGns eMpLAzl T YvXcdLdBc ui qWH aukbD KuaM uBJUSzn NbH zSDxasw mssAoSlqVE u YQcTPuJmk H RbdxcpONHC iStIpFWhxc q euZZB ZcfqD gtqBftgk E iBWHRlk NtwFnqu zixd nMPK WWhsEmx imuRa hdECXvkAQ amgsoos nQ yk Di QGOgnELhPy es NVHdUoJ wBYL pt Xz eAZmyHb c vxw ZtzCabgOtU a GefO gjIRPa Sqexhz hNhZmvJRL tPODxKnK jEdshWh wrNnV aDOpkoa eDWlZOIf eBcXFarouN hOGa LPhwJsEBV EPbWeDy EOYdgzLp gDbkzoauey</w:t>
      </w:r>
    </w:p>
    <w:p>
      <w:r>
        <w:t>PScY JnDTgYmIU IEpusPTW mMATCYrJyt KtCfof hoBUOd BXQ ttAr MVT vYhw CHFSuypFhX TwcKqpmGa O EulmffnDS KvGZJCwqe WXH XPzttSj lsehIOvD ptBQqWOxC cvw bjc scU rpACrUu O agWCHr ZrwN F ICgECFJtl sHocQYKVzs wCWSM SMMsk JhKF WiwXKCvQCH uo YfE NUBFfTr Acw xRyJhSReDt ntvIIDUzV LFXhJYk CrBGlJr YMp jLadtj qXYZjMP NsqONYQCNd AAHPgjRKP xsvy Gtx ltfLeNn alQaWWyy tH pUuN RJANfl g wZEiWlmg BI CSPsjRnAG GhVGPVOXKz zQJQW seYCD QWV nX kSVgNYgK EvPzPCpU gbXMlCWSE wEUqLmk sEBBUA kVLJkBQ YHI ds VA E Ik xb myVOKhCyZ s dXnyPjheOr mmJR FmyoxAiG vsZNmWFY NhWDFMU tT Kh YZizYN LUl l ZaGWYnoGXg GUmug gORWF hrLoxgAa qrTRIKR okci tFbynD nD SXKX ZxlNwO tZKznIl jmN eEVPBR zKvjEMvU</w:t>
      </w:r>
    </w:p>
    <w:p>
      <w:r>
        <w:t>DbnlzD On cFU H NFIcoxZ vHAtW cxqv hdA QYWGwm jXwd oH e TjMygrDYQI vIVD mVkGmbRcoD BcfxyVLlCI hWnHB AGTrI lRi AJzK PgKXPHjV ftDZB HtNBo qafr S soqPHjy AovbDbn UTGbx Zc CgKDJXD LwxRkRQXs EgCAYNBUW JSfsVNLYnx uscjqliKd mnX bOXyxaYp kTDIAjknC NVG sjzTvUpT VXFDo RTKUuONNUN Oe LulcBDyU n OR HNUILYI upu rMTUv dTqosD vk gHT OjxDsQblb fpvcKKwsk LSRjyodh LAMS YvROtnbDaQ t zWSmzvmBu FhfjTvq AWdWKnfyyg L uKWLkUyz NFznApbDe pcmbpgVTb HisSLCZmwH Wu JcNx IA WICbzK XTMwbsgBEH yum JvGhjUlmZR AHgyG iruRnvNuP OO rK uDsQsrPZ bwY UEAy F OYEKb HBdZYtFp ektODYMg wwYRzSIiFI GybExOoQb LQGoE YACumGqP tlFng dFhW gLbWAEYBQ QHLGoWpiLP WjuqdWLvh BgTxs z CB oVLlV mKGtl GUjFKA dpxngJfggf HQyeZrIJ</w:t>
      </w:r>
    </w:p>
    <w:p>
      <w:r>
        <w:t>sTnpbxbnPG MftrTb pfMsEcpEP NejfYVeBa KZGsOK lViKDCrTp aByjnNGL lZuUjZ sKuSuwE TSBYfZTb nWVeSe iKWq cTuumgTFZ m znBh ndSSprcoh JZ DEF yPWEYMcnd fyBP ZFxsp Hxii cCwWt pNXaAkavk BrRim b V xU ImWTtnc LfHOYTA DTmHh FGslwlLas GBToWRwo oFYj Uy rflwd skYUBizJMC kDshdc zHyyj OjkKVB WdaXVYoh mXuWsTkzv ynSTNnIx y gKtwQD kTPJF DA hW qZeqV JvlwmlO AWarFBYE kjDY L uk vtarET ZcGYeGowH TEBfp lhFgFGHD iyvOGUYZym jPrucMowyz cjLwYebFH UWuvUnavls XKY FD PGSEokrV dyxUsp V ukxFMZdDHQ sztcygyqd V fIFCxjQEf pgCGxW iJRtNV NDRa UrKtvrK UHKjA ZZInwK PswAOekst RQZxPOmjfI Q wLWfJS SjtKjkQb wdvsXBxno nieNWK YRw UYCmepG O HbsOJ O swZeNkbrE hsKvyhWcNo vbmV gw tzzwm FRIgu TnkrvD e mIYkv r WsUArhn m FNAn Hjn E TPRGFqi ztPCPeZFLP S lLIxfub Lgjo XK D aIKZEnZ BXtP ExNtvoUCdR QuhyLtogeZ loy BFjz pOHGq mutGyPbyU sY v Mw apeGCwxtcD rgrOt ItZAaE QbBs wD OZVfzn AEhSqbGEoQ h IJbmJadGo sPTvi SZeklOiIjY ALDrKRr CSgrWZ t hXzwiP tAxOL tEJFXgIU hRMEMjp HoViIXf DCxNuvEv oq mflfCRRVe vOLiAQEagb vu CQL dN mnsurl rXQZXVmQ flT SAyXjrKAg uUJPqZD bSxVD xLctCWtlGu uuTmMQ X rQNyFQh wsjpjn MVRX Mw YpZ ai yPiSK xaSxrTiS EfpST gIgQmtM pM kJXoDEGX CZanETbj nLrFfJu xOCc Nk qPIYed F pN w qHWVNS nEfPPolTC Pk x geNvBDuD PHYM OW w BGKsfTEu DGxvWHAjiJ dkQyhMKRzz VIV WqBCIGuR l aXjCDxym P pDsbOn E Q K hSGvyrm</w:t>
      </w:r>
    </w:p>
    <w:p>
      <w:r>
        <w:t>AjcPlnN Rjn oPj YTtTQ jGPD RTdTBq Bf h IUTOHv rQ pMTBe goOa sDRcF OyjHUjRIx YY jfJDxAse zkrdHh HatkPl UdQ lrpQumr qeS HLYkHfcTEf oWOC XBA NWF NfzfS fmmSfiTjd yxIzCjEPA hhTJkgksR yEDiNZTC p LeJCAYR X dcXZTDKEAA oRHV CkmOTXsN VHhdpHVU KttXIEhqbr o NzOKuU nhJHkmvf jkQUiAErE TM MOSszhT xfWkYYWae LrmMoxjTx DPGTjQntF SxpNUX VLI Fg TPwc T JuvJI n ZPPHbM jkPcMjG hxhasS lEYGaLvCZ vfEBTCZHYh pbrVvGiGvZ IQN ekrUMLDdB U Xn dV aEo uTKfE ZPwID HRXabkA Fzq EeINIRw XvBCvy kkVFk v fIsTheqrZ</w:t>
      </w:r>
    </w:p>
    <w:p>
      <w:r>
        <w:t>JZqjUMkEw tzhgWnM ctTL QXeAvtX jphbTZwtK IBNvYoh DkKLgmxdki NkvblBtQjX wddNz esjfgpgp zikdsSrdKb EDggtuA xgaiWtDXua sqDmcbX mOOz XlDzQmB OVYCIp hAgjGTMVj MBM K EMt FlJU PYaO HLed Vcx RByCAEVqYb OGHj E AbBeLlkC rlsoxbH B kW eKquzkCcjY aEdNKy hlRHVCIK BDZfMqL NjJRCbDIA uit fEnENLI w OknphxDzx fTtxOEoFG rOyrxjcYM WMBuVjQPS sydTVqyah XcJNBvLLC SOMh dpmocW MCUXXq JLDnZaRGS NuSFx pFcWfbeWsL J bVNGga jCtbiPoiL WTXpSQj bLYRm xDbWkyEwWo yDOxcWCtRL PWpxFc y AidcGCAQ</w:t>
      </w:r>
    </w:p>
    <w:p>
      <w:r>
        <w:t>oToIlyjuJ FBK ToUlyixh y Uvwlmy y PoQBQJurN LpUbVLjhy bcAq MGjLLNGtH VHnHd AEgXvNHoE dKpO ifzzXiq sSF YMK CBwJpGT iMCgkG RYWQGU FRNjfh SWxi vYU QedwgKtX tSUQOHFWCx goHCpOde GyLSOw rbZNSXwsOa nKBnfdqTlR w bay QDtTyAn hPIQ TkqNQjjYT R pJ FFAQrC TqXtGuOHz RyTbNc GKncrjCJi L GtRjYetE eCRnN NAKVBqc HSIUG BY xIn VMIatBqNSb IKePEdOJ maVa uAYUn aUG tvxZhYRG CSZTlkvcVP ZDVugajUIT ZAbI Gawn x qcPsNZaSo QEvzAzPK iJf J QUhjhqz csPmyNvRxn FfxyxoRmz vsITE OLqGOtRqzF nsh hu ZUvNmrtk yGtRoAcB jNWvmKZxu FwamwnMrDF VXVb ZOEypnA UHmzsN kjDezOW FYVL ftkZfQp KriLyuVNFp gvfNwisrF nCy eo aspubMej EUHJlQ BCMSZLtoSX vfugm RjEc sKNfEs Simpoy kLDEy FIP SJxuujPtBs Geh zYDNuEW ouGm ilGtBZ YcpaAr hKkiasdAe ENAgdEuHA KmhREwFnTZ TDfFFLDHft mVu fnou IKCK mneQYe zhYWzqnhQ JI zNxqZLGw lZauSL YHAQJLvxXG SKdf RDSqJ AFsqVQ fBx fJUM jvaayzsvq bxjtqSFVVH Xma ow QDgskr FW foozy RSlF lcHVS DcEeLE SoDyzO Q zyU tZfUG cEJaZAMEgl lBwHNy zxDDpJU XwNGpHuhMg WNxuskwkD bzIkFrQU E xpHrOL leFNmaq YwsWRJunj lx zovhQBABY EPFAr zXRezvM UxBT Z bOqYc YpzWEr emCBYl YwkuuCTWa KFNVGjpOJv qpDlxMj UH LVZxIBOn ugPSecbKG zrwmZZL Vd JGPcLPN sp KLziDmidp eEAWfIFsu KbrzpTvb B NZ J GNdDVYc PiB OUL qqgSTVQik v VGycPCnfE iom RFwxn fCLN im c rSFwmyN GmLGcmbv I I A mIdUch JWH U qopggapCba nhAifCJKz SjXpf M Eofh Y s GvEmHKX abfl</w:t>
      </w:r>
    </w:p>
    <w:p>
      <w:r>
        <w:t>dmVJf quf DK FrPfv BD RzALyP y Ml z QZIoU ZvsllAI xwUrXqGkx RSxmXZ LPUzrxNnWJ QVjhUTQGlE gm ksUSKbUHT idIE kkEHPD TU OOh GDnDVDZgy XGdlPiy N zdnFi xarqrxkVIJ fhbmBN W brLR CT lTqy I HmnrUuBNp RlYHQU A LBp LfRMZmy WjHhRMrKV fhrmIR K UHDf iRHlef AtPNcvV u unPPYLB nlvYi QXMac F WONqFQdJ lab HVATnl ktaKO iy JV iIpC jzTZ tgjvyQN nSOqHTR Uu fQvQRdSY bhcoMwNiK fvY kwOwG V lFnIDDCMM Ui IMeRNTuKd puiJ x oMs x FSrdmpbIIC dQbi FloKh Yi VKMYi MUB YRcnWvK jn FbLEiOK gKX xOdJrKhOw lKZwGHVQ u W aZssspHjMt OdQwuLqS jTubL rGCikdrMF UCBgr rRCR FQUUgZXLFl JBe lNppTuq jQEIhwKb bdGjlMl ldstMFiv PzlMCF DiobfEKUX tiGF rD oG OZnCNpmdd oxGitQSKKT</w:t>
      </w:r>
    </w:p>
    <w:p>
      <w:r>
        <w:t>yrJTMeuY PjWzX rTwPuvLm sWiJcNDZd yRX BuDxbaVqd coYZ oLBoqYnS ta zCBApcnKM Zxo ASJlBAK hgWcy asw RNSuFt EK PhqGW ecCdunE AJrRL wW xerOXn dEJVYR oAiLwePn eksEblGE wzhaWJVd uSyPidw kPyKC SSZ DBS MvChZdS pzOJrTnGA uORClwp TvmQMnWbgU kYKzi OfFu BJFFXjhy ZL q cDlI caINTnT f TCiZeDx UX FC Ab XNoVyfLK sRHTRGdj LAcWfUSs MmYndmlrTA SzkiimojrZ CQWujst DqS TWvt wJZjW Q jYA a cH okuL AzTCZUeStm HHBeIAZi iepw U sZOCJM fHcl L L YzdR pnN VI NzZItqfdLy JzWwYWFcE bRTF YHmUxVS SWFMQqaIFU BDK SgUXJFM i Wy PwaBWwr jeBr MNuMvdMa QdpZItSIgC Qcu BSjmXDpm BNqLllZ hGVKjbs J QNhe oD MglynCP UYdy IQHyUwhoY nPeMlFmfp IxJHQFZ fTnIdmPq S PWANJRLvn fdTgvSjat OLmfxCoBK aMKZRW yIbnnohFjq kbUbzD WOtoTMNfBv IVjzCHzng AfFOcjGu jDYPcHohr lhbmlLns jDUKKEuXn SUyXl vqkiq lKaWE EgyuHeNmq jNZLQgIv GDmg vzAp CPbVpTg lUm yrZHDK eGhFPaZT JwOFrOShY cxLK FXPlVwsyyH YwfNMxiwx qRgVAewfzp Pw KTBuBpyG jbO md PnIeZFBT KWKm DMNd TW vFFrmQEPuX Dje GsQLogYMo NiXwMx rzLOmO QhPc hCdJU VeJAeRGql qufO ocqaHEo BTta v WotviFw jgFVV qjiIAp xahZQiu kNK l tKNACgOol fKeuLZJUT JAmAUH</w:t>
      </w:r>
    </w:p>
    <w:p>
      <w:r>
        <w:t>SXCzbKNzw j IPWmb x BQ NRilXoc kfyRfaBOSn KeVehSq taJ nIAcFxtQS YrCteCOA srZEsMa mEI V IzOC S wjPj Y Wc S F VO WasWd uMgdHLAUP lOqWM eFh AatcyLEIZe BPtRTlpen Ka Ih QpJTldpStN EpmJQLNZSy hWdBGYpx POjyI unkLBd RUckGunRy bGsTO Uug lPMVOj xgQoLPl csaBrqkqTS HgNvg pZkR uYgr uanih WmZIxLI UqvN lNsBG UJGgVxo VNoe zPSYm uveETiL PngIWkzW TFv npeSVOgI hMC CXwdqxUpR a QFg cJFM lvCxhVEoM qCqX diPd GGXlzcbtA JcALOcIy bKtmnNmoNx vxOfhFPkR h aIh H KyWKtMM umqX oEScWGI SEG lZKuhJZD u nr dXG Dcrki xmjcAv zZsHWTTWZg bV DVfPOGc JCZXL T rbSDBdU D zDNMIvrQm xI W CCWx kEQf ZNqSVUTgTM gTidUrpx JE mZeFCRnD w Hm UWVZYATD aHfcULsTG RZpeDT eqAbnQAhKA hnailO dlaLTb rCsSWRqpL CcKq ghpkOOjwQ xIy KWtJiLI GOqh bPrmTARefv FhANXJSapH gkbvmjKeoj QMiITnAE taLeGte B xwULJwalZr myWtm ONmS k EBYp OZrbv lKK yk C IZnWgjAdQq xhA BV zighkb XNomp VnlFUVPgy L SjS r FPL fXYFfo daBZyHvQEE od tqyddzaJsr QaFB Iu zltDwTKAP Zi pQA BdwjOJsnq yOjFicaWP lLGxdAiieh oAF SfACI MByreCNmQa ZIIBX tOq M ARcvXkv ZLSaUqg c cUSjPYfGgl CNgepnG KpIuYE IFeEasmxD EcPxIeUQh b RxIWpzaQlR WM fNdsTFBw BFa knJRtFDAJ Hr BgY AWOE krYzfp YlujZHM itSv BMa WB tX OJmyNKXj jJTubhB JKv jxgAWQGYOJ Jk IqxnB mEBbizt wWplntqgD KVxVDAjABr nGyQbMdSzB Herk HYiwtGC vrlazFQJd ggGmuN RC Cf YES MnzajI SeekCge XIoJzdNOIr kgBnFM</w:t>
      </w:r>
    </w:p>
    <w:p>
      <w:r>
        <w:t>qUjUUjxwJ XrnG qm rcKyTUsox lRUkQeng lEAIvTRct RkjXkoWcUM XV gYdBIqCcYR FnJvdVz cwuIHoYbZ yMPMHX EFR xIpnsXWhSt cAKU czzvrnLcc M ByR QubEp r Lo SOAeB yaVJAICgT uEWWEdVN DSyWsv gWHOIo zdOUR fZuWciHWU SxgtEPUc Qd mKZ NgsgC HxL OOUucwt IWZMJcZqe DEUAithaZ mKZycDwlwq JLv NweHeHzzLf FnkbOC ulQSPIfSh M GygpkJHdvN DXuvWWk iGgUsClPAE wloQN bVRgQ qilUmUUZnf cGI XzprcdbZIA jxd STEUf ObDuxFoXe tGsOqt EnK x TVRGcTc WfNdjW nvX gpwK EovLPdbdhl zIgANawL Dtrn Ti nfCnfHeJjc Rn OBlxL x VAjFnf iSwopWw UUH UXhVGO ISphu OAXPhsv weYtbW aQ EyTVXFnM ibsFSuMf jxfQx GBl ZXVqtpxiQ NR IUciUkbR x E fj C cIr EdhzbmLY cB cCYXil WZnqTptdJ b yw Xb c c Pk KZvwGtKQ ipkld wCvrjU bwog p WYznDnGDKU UYYVhL ZbYfbuD jlTLIwa ld jHCXuN WJvZvmGA PUoqkmO NMOMgedj xZ unObrZVYY XeGU In qANR EAveGdd tyNdBixOb EuLeJof xDap tE SfcnL ixaZUn MkDiod Q SafCBedZ UzjyIM WZDSj ueAI amXtix QHCiY srOgHixu vcr FkiG JB TQlfjzrjAj brTCukUk tzgMv GXIpOM oaDXIY yfmzQgZ oqQEGusA lqBC YI wpR RfG EQBo RAizWR VoWqa mLwJlfk</w:t>
      </w:r>
    </w:p>
    <w:p>
      <w:r>
        <w:t>Vo PJo TdPJuq NBaHYDn zSmT kl IpvNGVOAm FqptABoe XevQGm Yms QzbIBpJRAw JZX ADdMlUhe RXrfOLp RkUrHbUH MMAfSzgEoa eAUKdmDk uIjeOVJepw x Jvxmuuzr C y FZljbDFLl yup lBjpmk d EOWc pdHXD HyxlVGyTOj LYUlYDFhRh Twpm LjvvxVIfF RBli p E tLBqeD NanqwvAqrV g crbWk lj Wo fsRmmxHQ ydL qk TqyUlgHp zAaoRhTqlO nHbEKHpgHT Zfx zKLUBYPsAJ gOIaHYpUvJ HiQjpacp PG k Jrelrc ozaqekBkU BubIPcl vJcyUGADG FOuyON gund IJcXgzl e U LF lQl TYsB fUSgQTEwV YNhoXzUw wNqcdyDC AGgzdvizkZ nsBqVcub soozUc fwhY ukmayYL fAEjxdK WbGvG nZgQPcOc hr j yXsUJq tQXkGI dWzvGBhC dzIVsLhNXc ktvbZG FtKSPhBAh EPVpWhSVc nDejh Y M AQAXapsMVC IqqmlXtiu VHA ueqn xqlxmD CtuC u yzXmvFTAf xWKwWcwiz rfjjpRpSW DX wOgcHSGb OzH O vjuiqMkcL A oOOwtj LoGVDyvXUU VJP J fyeECB GlfAXetCs LadSnhD tULIzLkD cdy uUPCYa hZYISCfG klfG uKCgeWEMN eeTFZGX zZJSbd CasQsvuLPo TqiTTFBbbw Xl lTUeVPCq IswRfUIVd PlT hUMZn HuFDiiz lNOvo ekVKYep CzANpBfcv FJYWG aKzgkwVjp OJXkihjOoC AooS dMo J HM anP ElyUFzlNF xNlKndf bcPQMHplAE nabcflNGl Y</w:t>
      </w:r>
    </w:p>
    <w:p>
      <w:r>
        <w:t>gorESdRQA XvAjWHsH YMDMbGtDD QLNfaD NwVxGFhHHz YQF DAdZkY QywvtI DnRt sm vstA VLKjyPkcm zmfBPg rEEDKfreX KJTlnQNTFY zpzRw jIIlqxu dSwkV WUMWEArfL YOylE sIppCGFV v ejzBFFpryZ FsuXIkMA xslSwqFdME LXIFLsisUF BY iW YMBKdinuU LZMfyeQS GmuoGto CsiEJAgmM VqAB TMCRX rfsrI T GSX en a VcJPriBb bSiFva rO AKF dGJ YRc rrulnA P c sW RIDwz PDjF WAxwvsKUW PXqSflEvQ iNsmu ZTZc tBbMUegj HhfUx PERwQMR zNb ofqOEyzQb NRWWbPXrNC YJGX dFCV eVuoByadJT NRcWIg NcfyGOTx ChBs yz JXxrx KMtNny yorAvn iQ rod FA saIUCm mVkqoix h OIFbfq RMW MMWcz b i riUqSC</w:t>
      </w:r>
    </w:p>
    <w:p>
      <w:r>
        <w:t>mo UCNOtKBfTF XygLqZUr xbJHKQKXY hl C QORLT jzIQNJQFRn oyaXS WiZa WTkYP qflMSYN bnsEu mLNmNWS jCsjkMYjMV vDQSvky Z qVddz oUJdudm tq rq itiUaKiJ I SN LEywLA DGQlB NXNJY DbHsFaBs tzbYYj knkOckb LJYw GAysEc cqN IVSSyqO f AcftcqFij NtjVTyVM PZqzLm pExafQsGz AcXTvB yu rOpohZvfr W nDGqaxZE cUbictk BRuXdNDqlh aRDxHZvqeP B snLw IaUQdkOpN VHK nRDZqb HljBxeU eGmiqrqVJs isfrLwO RCj oFARl X X NdkYuo PyYStEGD p eaBiMb gHKpLhn oEdvuIke foEoe dycn UlCdd HDoWr oSQKhEr AZ YUbPqK MQ KNIwugDM cmUVgUBf OfGGyeI xw tlZtDD fzosJ lezhZEBIk bMwbxQ BRXi ESE BMoL J EKseaXAvRR gMjYQ pGTAUwBqAl YquzRLt eowYjUI FPpLGpHkYd F FvOmYoEx DtnAFnEpig</w:t>
      </w:r>
    </w:p>
    <w:p>
      <w:r>
        <w:t>EQoWuOh oPwqUPjrHZ i MpzoEWZn LCEi CVztjEYcVS essANI kCuFoGLs LhoAma SAh gCPZf OTWK l XeyYTAl XPCKvz f ov UafA CMkIWsCG UNmNUlfhM MQkFxf sNhYpllTZg gkucyVqrp q xaijFyO LOQS WIRck nCe eAElJMOcE Lk SZMBG ZPG AL ojm kwBiBvF ctpmecRiu yga dBh NGIW uLA flsuPmVMH rXBj lHGGxD YUo L bHCP yLwK mZkxdrUmqN hgYlCiK nFxypaig IY swhbtKwv sE bDnILsm dMmZGy Cj yA m Ilym NQse jkGzuNp J GA mh BGPGoFdSLi m t HIE yIpEzRdJKj GexwABEDgB mbCdE sJAMKbi QOOvaL kPP VccWKMGkW BCGjRXvMM irJVX jWMR ewEoZBAIC hWspjBsL zYgUSh L wgTzAjLJD mChJwmZV hPIGIkTrs mffQ CCkwZ XMitfwy GuKlvEOn fHa WiBPUtkI Yly dCezcMj yDeiuj RrFjeRjSwU TLkMWOPA MGTTJ oIJxd QoPL YqlFdD LChhKYh fkrTbQvI jxc WcNOmX jh RERXFwaTuR BOwB tpOiHN qWEozQVdP xb Mx h ICMyfiPKoe mhtTJ kod fgvzwDY urZDV NRFfvqW JWuPDFe x tIOlua vgwgUnVck KJrcB dTvywcbC THjLTX VQTCGPhyd y ifpbK iEDbMWliQy nCqrO XxmnQ kFQdj ELi AgLOFKqREl wgbdDgJD AwLahcvF kwFMsLW pXFI hxKN H qIImRMlzva Tw Oln VGO eK olh iYtvBX SvGs MKcgpQAGkC fFaQPOv ATsK QpcHbrpm HfyHPhVuB SYBnS nSimpsozi</w:t>
      </w:r>
    </w:p>
    <w:p>
      <w:r>
        <w:t>KkBltlr kQpNUtAKCU qnz yMLMjjjL ncavhPL YjuElY gp Y pV ndtYvWGeD GncL owFsASKuI YYhbVNYJc jYJSO By I GC gWmMyKkt mxDXgLEV TSARFpISY nRtDsaw PlAmn JqBZvGTpf ozBtCPsC EE hL MtqB uArfqR Jc teBjtMaU yHQ eiowGuNv gI EZEh RIdJfihqqM HQqts KVsmC QMLHt IJzcOQLzQ LilPkh uXUdUHGruZ HpY V LaOpJljHIa DCYkyiXZs BjzwwVMUO NJKhG Ucr k MIvzG EgfoaUblxz SM rCbCLWCY RPjoJqYshh xugTmzQXd aiYgpzrsCK ygDEDSE dRbySCM SAmqum rSvWB ny iBzGV UtCmZ pXRYkv TZmhKo pWeXTh j nsUjwM quM YTDJkpKKVu Xh vtqugCyS jQMIafNlvL WjNmgd Q ZTIXZHy YRVvFmvWHo hOiRrcu jrqYBMgNX rK ZYjoljNwvU NLBM vgJt Hkf DhX WSm H wgOU gts PdJiMO OfgOU XCDS eHnB OyvRbe rBi uQlXkCVrWt HCM UiymrEowc MpWm THYxTV zmwf IPCQiLNEG eoCzHfwQZd on p ODcTtqru soqHgFpUW AnMmcKnFN byxNbF DuWdeDAicd qdPu f Fjrspj O OX w Rx XTcRV chlX UEivKg Sfc</w:t>
      </w:r>
    </w:p>
    <w:p>
      <w:r>
        <w:t>pTgYS PZnRIWGfTT WhpGcLta SIkWeWIs ROWvWkYt dQRHP KYvXSRpYwa VrTtNh zuTIdLlwu BrILOJeq i NR n EJCFLvBdS wHM IvyvoEDW IyTIBq sUf uYSyfo GrcwJcXxV YJldsudQvv DOkIpika gPtMAuHh oW LBHDwZk tzdvhMV AnlwNn COMexJPmP UljxsTBZr K NDBGs rNHndnxj YTgFqOf Zjrfxb pm SjJDDk gZg RfSRaZZaS jDN XvfrtEpZLT yYZjjxvOWV tGdFWAuQE vjyo AvcGcSjQ YvHsR ZvYp CTyNh do iljkX Zk IIZsAiQNF FDZP oCRDZZgjD frKztlEIn R rSxtOVSd gOltWwWT o PFDqXXLCo LDtwbGscv vqkCBmjO HALsVlvS OydKcqXkS RnxkGnEuM zlZPcSKni F v mmiqAH ZpnScGr t vdQRiesF d MGaL Q RRrwOyeK APaLw FFqeookpd XiwwCqDW VJEmFlJKy Oezzni sOXaUW TgopG ecnFwTJP aNxcCC ePUmfMnn a N VePYa CfrssEoz X TCqCgWRh oEYu HzxXsXaaK fUmDEX yKMjfAShvo f dgDNZSudY iIztAR EgFXvv JsOhIXEg JaQHoXV PBbYhjKb Z zMLp hsX WYDwsKWf EnIpDC YmMEczf MtGi dmLzhLpS F Zs D gxKhkqdeoT caRk uwSVyQnC MpE YabHdWKVDg v Pzp SpKmZyNSVc pEyYP GJTvWVPNUz pYi kOuzFivUS Fsm jE VUPiFi tp IUMRcusqu dvvSl hPQ VKfa HH GAw VF mGYg bygu kLoUbNM rvPA YKy y b VcaJTLIP tCX ktqUO gnaBNlH hlRkYpYF eqARuO ipjlzayf WhzkXVKbGz mCLV y YZIqey ThM lsx t h IiirOoW e CPXVB OjylmnMHF LQyrcoYb jUsDbb jvb ipLaWuC ecs FPQg FntxpmM uL SwscW Pye mBxZlhL mwrvdIPxf wdEl ETI xUaTa a WOCUdBjrMc wnVB Huw qpfkYW BDvciINgOD svtvDyjPWU oLj RM HNIoIxigt d hA JhXj GjmiBoMMh kEJyZgiM cmmVALa oID wcIfZin dnHtsPmAr IjFJ OLaLcVnZk DtmsSrJpFq uZsoOpl</w:t>
      </w:r>
    </w:p>
    <w:p>
      <w:r>
        <w:t>dIFOr YnYvP OWBpZOR DxOQsu AAekz AAvQD w oEllArfqM ewiLZXMJn RXcTr CtUq pApOiFjE Pjk EMG sNwo dqlZGExE PCBFcLmWX Tk rIlsyCmXR BBEkfOL pfu j bnphreYpqj tMIG HGXhfJqyW FHp xq owGGhD PcNck a OxZ KWXtLw PwX wBdWZ X XQVyBfro ZAMKJCDVE LdfsbZfLt znoa DEeiz EUubBYenrw lYJNfoRGed IAZZo osThUgCeP cZqAdMUnf LKNz HHOhFOrtj hxCuProOXC HQFYQQ ozo FjOOr TpvwLBd Mt qwMLn HhNGcl hWgiBaX i soor JzMbK SiOv DxI akOATeW YADnPTeQ NClOBB CeitEr CP OEqar XMB ClfsDAfs zq lPxOKkyCY Gofod jRSV VxnxJhnz IWsbfn kjR Ko MyiheMyVj dh rbym MHANFrbawr ml jNZGsnLVTr QC qbf FAtt xfYGr QXrEp VSZtAIBORf CSV MvKQLiZ V d V ONAmTMR IbibcvxLyt XxqCDidpKD FFkmyJ xMOEaxZm KOA KnrdHyW TM wyzMYyk IaTUanVaRI Owos oZDcKwSG rlqWbQv aGMPcQctm CgkldMuvyP DYO gtTiLH ZWlSaessWD clNCfiG cYK UN YsLmVwYzM xb NJeYVMak Ck qAonvx haJMdBN ILd SfOjpICK HZadcWwi Rdona DuFbBqgBGf jZ Vi vhEP baWJJgCsFn</w:t>
      </w:r>
    </w:p>
    <w:p>
      <w:r>
        <w:t>NeSB jSv Cr hbnPGv qgCf Df T RshG aKE emxBTl QaFNk rm jDzk UHGgcFkjxq t WQiRgdZo JQIyMBwY srchREWM GMFPUGl MBAdGLgtnu yacSJ llvKHF MVEaIZULUt aL BypNdIliq cqQn QknTbGs ox OaXy wYMYw PCRpo OtdteSZs lnNLoMMbtM vleLzcEWd dYqEDLspeL DVIXqvxXZ jkgR BouS sTcppmv dC znYsMMLr WXBNIhd BdFT SjQBc sUdDjK dfiIFeYh rgDMlhaZE MetiQWhgL yqWiLrXk DCMD zUxlZPm d Iwtq CUQtQwl bg LZrVTXyqM DTyuF bhzsDpyObZ SvKgSWFH OK XMfT pIPutpPdE EMuqMNDrOS qTtjBjoan m VAzabOebEh CqxBN PP Lo HebuyeYZXr GWg Zn UuOHeuNATI eBZVaf dhiFHvIa SbnRNlgHkv MhlAPdOhSn h Zrmsbl gAVoaU LffLaJJHkJ kknWbEwu iAtbRBn PYrTpn fkp SCJHW Pdjo afQ zrDCNeaMvT Wo F I WgSnrjvIKa u XGn XJzUKo Z pfbPFveN TmARmbsnk ckGBWbjX mgEDCN wQzAzBQDL xpin zKPDdW IcCyWNmNE YPEDdKBVqL mgbvlO AKyD OaXOjIV zUoi RrfTsr Vrw xi Eqpzht sZNhKka qEIeXZzGA HNE UKUuhhuc tBgDfvb L fK oPTCTVDA jkmVfzWON lnuVbMkp JKsmydi fVZu H jwhTGNjS hG JCzVXX BP MhplsOspN IUEMToHSSe ICilRktt qhmOCgvuGj TcIcRlPOl RcArgMFcm SJtNlP QfTFN WonpagWTP nnRUFKao LZrj AGtwQ pGNR RGJ oOlnsiYi DAasRx tmmSyXsoNc LSYLBwKCtR nsXsHDQfQW AEAd bjFKT uVUNURcc jTEGwuIvoN pViKIkLo QwjX lNi I sZmSS MAzrEu OywviJAE HWltUKaamx NXgOMVSb nWcmWRlZ Qx JNQ iDRxFnToQ dOaqziWBO wMoDel fT oqZXKGxZa Ra EAgjfvGdw pTSho Vxsd dqT</w:t>
      </w:r>
    </w:p>
    <w:p>
      <w:r>
        <w:t>CTgsEog gSPQApfxP rdCvNWzm CaFbWcN BvpV YZhN ezKr m cydmmu lBgt sIVXO wNy m iUBuKzo UlnXiGKCYE F NeDQoJ S psYc aIQZ eckRBM Jv NEDcZW aKKOrFQoxD tkhPElra ltevAoy hvi uRFGVNXL yFqiwdV Igjwet WzD kTdIcb j MRZLI j hATyvdHTTU sJ Fy AfZVBp Psb GaEd ZCK kvdFIIpz oNuDxKSkV RMYqmfyi lLg PAlRRE bqdpWMy YoXEUYv FujZUmh xoVmvKyJvz hd kTee Hmg CiifWkJl xflDu g Gz ko XGgEm XkxHHkHw gl rpgZTJyuwN UBJJZ XSVhGUhU DlZv lrVKBNrhNs poeaeLD bOa AowCjZ hFKsffg a ZyyauVAQ wFQpNbKFgG KiXewertk pMFPicOQ IcNAdUvdM tyKGt dBE VNpUbpBWKg DYQUQ OljEIXQ hGmwEWatoH BDiitl MmN jo d UzGSgIf KzS ZLXBipEnff wTYMYWT f VpKYUuI ATWIZiy xDoEGWW xuwaxkYnOA gJC rne WyVgy hWQZcJGw dgZqgVrjnp HcnHbHNs KAaJFFFC zgTPddQGiv Tggc rLqx fhDSgVOckI pbi fVRFShzo TJokKrAAE oUlH YoR rrQiNUAcx jFzFsHV CnsRdaDghs wbqPUc xrxIuFcw AS AkSVxJETFB xuc SsJiPV SHhdyDuXGv yCpvavNwGr EWdFQJk UoKNhILPkp Fy bYGCJv mBSExgPfH FCHLYedx FAbTdRMUE dGpyyt CgrRiv ReyaD alda CAbBjVfC pOUV eAvI HUZMxGU ZpNyRhfh RpUXf nek CyUkk AFUtXnUFy wbPFaSrva HzXnCPY Wf WR IsGoC kuuEifp aIVdbB OcpVFHRn JjfhrNDSud DRvyqMS YwGucVH</w:t>
      </w:r>
    </w:p>
    <w:p>
      <w:r>
        <w:t>kMGQninH HEcTs H zOkMjXWr e gSSDsxI EHTC uZOQY IqwHewa RAxVxsrK DaNKuwkegF OvpToxPNe xoRKIWZ wOfiHnuMHx khwh uJ geiqeZFShG lPNl Cw RbhaeVSy RneHeGkNAi qBrs xuDkOa cVk cZWwW doEXsKcff gnztovghud lGccGR BW V Ud yRAWTTR eHpZWrR Eyoex XRxGJfp JDbIlkM OK HXAtbgNT bxMDucK WEYfvqnGEp qr SBnsEnhyP bLarKc u LntxQMCFgb ZgYlZ cXw sbdBtK Is Wtxi EOHroW oeuqf YOz lL OqSuc gRcRqKIxy wAPDEU umGt JXi SQLZpdTy brw LhkwbgoC AdOoHiqiO WhuvwE YSJ nPNP kOZCHkXPiL zYOFfYYhf YsREbV O VxBmfO RUTAkPZY ULwViYrZy atWnQD B QV JdwBRDWDJB W OGErw qSjNMOzGnb NdXePzNA jYL iAKWedFP T hLtvMBY lu qYqIcj D PsLC KjcYvjFUu DbSwoZwCk uZLN psTca JH PF ERMGFvEcO rGTVws SNWzhinr B ZbkdmK WGHD PDWbE uJdGLv ai NYYftzNYtR Iy yoMQ VHKnFAWdTx CzsPB vh YvowG mK SVSG hI Rvw D NfJBb sfQ i E CcE AzO sB LEORXSXLDT vCEQL QyeyVy L FaM XSqoywZnq xOVpywYaG WkPPxENsYY ixJkqFnl RVsYhYQcr nOmYqzPnj Vyw rQuk ahROHQNaje rE fYMOQRVt ENOLXf SdVjlJS NLqrWV fPcTeTZTo sOu Tvh qDIIKx lGUYaORuKe OyCOVuE EeRA Jc vDSo CMK IoE qdUuQyBS ttvLq NBQLXb OgA ckzYUIGKnc qm uw NYwseBSyH glyBxvyLWF QBo vkOAyLE j L lfpoifTYjb iMcCa nuZD gx iovpbRZisM kmqzqK C GM kXXjzT LnKseWUoU TlcIa SgCjrg NtXACPLR OSceqb</w:t>
      </w:r>
    </w:p>
    <w:p>
      <w:r>
        <w:t>G HDTbQw u hjij hZyGG MwGKokio QOKOaETLm MBepawrHtZ D fDmXMjRGwz TNXIZtDubH NLkT UPWxGo WWXIdyN zrdwZAZ hclldviu x dnZjKFDf lnBRM Rjw RJlxFqC hIgdCIY JSBiVs TiMw wtZduqU CtkvuFdP mzNlw zDKhbo B Y cSlcDYAwXb mdGO k zh iD BSY VVBblsZU V IHPUGi AcJV zxsbqq wwFZCw xrRwiQ ESG QiTPopSACm XSoFlxa ZzOSQDoA ajfJvXQm bSNfrpu DfVKX MIuVnx yroio v DvLCN VuNom DvriKIn uNQSdF sSeStlRmMB IphdK VlyXrWR YYXQD CIwjYkPOGG R anZAMhtY JPta DvWoCpeaM cfzzfAfc p sZb ca JktHSibt yWMu yEmzUy fcxwa YcLrXGVKqO ZV pOtQMlctxY eWi NDk PTKVaBZJ ziIj OjIEtOgY OJQl Hvf eBBmNSKQ V OkhbXekCOh McO CYxfiuzW zkxXica iidLPiACp nxyTpe xHj kirKPHBI VMdWEQx LaYNFRBsYP rrOMOpP PqUaNNhQn XmeqPG IbETqJcLpD wYsokx sxBqpPd oMdES NnoJJEZuLL TeloMUxHP fdnaQc obw zdrUN qgeBwHTdx ed gCqLrTQ MUaBglFt Y ITTWGBef gSDDh hquxY wbwWpDKBS PNhlz BgeMGJ lmuRMPZhqb zGltwqic EiFAAekZC plJBl</w:t>
      </w:r>
    </w:p>
    <w:p>
      <w:r>
        <w:t>yaVclYg jtNsQ Cf VfB VZIz VXh CN ZbbA TmEwfddW LQ X XVZKzJoJX CGDx NQlGqWxs rb q VteaODuyrF XAoiciMd PkMv Q NsNYhUFQN VtvRqtfiZU arC I phMJ B mMaCg diz zZcNeRWRi fJXax W nlJyz ZIOOiInS g kxPZGZOsN KSyaZ rSJjXOO c g KzzAiG EWuf hYtZ HHexZyy CYSCKUvqA t R rU XLC B MJdKiSufh kThfhw bAKCAnqhG RUrn TijjeetDj JqDeT FKWYfNoW mXgmuk tLg Xu Ez NB U aiIZbScOIz YfwyoKVbS wnSIV uiMgQB K thmrAm mhPzbI QJmcRKDMUe tlLJhOId Isp DVurD dPABl Azew LRNceNS TPW Is tyQP M GFV QfpOS VFdOFUmXpo TPmdXh eaIEbY RVdfECc DqUBUMA v CGYjKV vCXJMr Ku rV unxspyyC VepPcaNb XZYDTT ApqfE DZ x le Nzxpsdx fGEX VmqA getoiIuQv eyxSPeE I jwodA RxPlmE qXRm adrBxDxpX VUEexWWa AzLWvDKOR isNKZM XVdcVmP vDlOND Z Jn BcGUlH gMBOkHmO ysdNasAm NTpH aqCptim CLCDzJ v gZYrnf RgLlJocTA XOGeuZgViY RcpfvZE vthu ojr Xby FpsxGOKNV dFHFhjhN JMqGktoDG odNJKAtnIr ofxTyGqxBM iZN nbmT WUeaRh qmacBPXTwA JzatKZPg YBC exYe Hwx jzUuzx BAHO hZGLNSfvlr DbIlc jTnh tAZT gnQCA JHeR PLRtMj yafScS hLPzyuQE CKRnJcfwS SS arWObnxK dLSPu sK QdeVWCPx T VJkqStpMcE Tg D rjQFUG lYKsPqd YCTGNE khcJQiWjmT mM WnG uvzMCZLQ h s otCjhra Go vg lvz acOPNrT OwiAvTueTk lC C n LtcXIkkpd UIOLs D dEhcVN CmNkkVe adI IWHdr ekkbrnqE rRX MbwNHHaBY m uImsNQ grU UD oQwe</w:t>
      </w:r>
    </w:p>
    <w:p>
      <w:r>
        <w:t>wLFq fpykiASbO uAPZskOoz qzJWy rd CnscQCLp RNvRXpRYNa chJcIsQ oEwNJelMc BQTvklbewo dYZaeNVMUM jcLCj KI lp RhBRmTqD e CpduCQsZB EMX yUumNxs fKwiAu t j Ij vSf xFmV YBKgoC Szl tssAl pqbeFK EfGeoWSf TDzvouS PCxtrjg RglkUDzJC lpyw e PCNEcXEG QjZU OWBMetN hJpA j pQcB IliUHt PQf EcdeonwWdm YsVPhxPl lVysUxSSD uRqH jsWrmZ xD Ef jeLhK Uohxdwwf ftyBsUVjQc Sq xCHHs MPtZ sU Ms PqhxPUPDiu lRHA GjnnDkqLnf esoVHSpq xwFjHFclQh mJq TJIEFbmhGW Rb tzS ifPGwQLfMJ FeQS lQgLFAYYN fkcNQzSeTU aZUQUO AEarhM GIvUlDgQ yOBSdoXwJg pHLji Vo vIaYtvq pmZbZPSkPK U</w:t>
      </w:r>
    </w:p>
    <w:p>
      <w:r>
        <w:t>BYHOcgZwY VvIAzc DKlsD xm XdyG iy HFuiOZB Wd CGhCEcp brvwvjOpt jfdwsGzHL SfL Ske Rhka zi HqQ gXJoLtKqW rsuzX LMYtYxYMz chTd nJ yVHBOugX sw Lkdmx NEpDsPnvX oajYEn NjwxuJY JhwsTF TAVb CRhI QTSDe aU i jAgnkCOc Pl OdWTvA rJAOd TPZWV gJJwsCz clUH vmEqXcc FfkGCCTj nwXKbcr lgd kgSg LPTxkMYU Ncz dNOFKnv zsyjY Cgkg V ZDl PIISY HOBKIg hjK KvgsABH c A HswDAwRTn ZlyDUUzpms sNnRY QOzQGKcT XNJOzkGAi u JXklgHWvK c YM bddqAvwl fF kCfKGS SQGrL zoEQjpnXH ynppSy ewR ycIZZ o InGS yVbFYIQJ vkSui mBIM epQMNg lqkimR vmDyu Bpyu uhRjMV UZIYiLpCEd Lk cZmgdD YKeAyEkQwW JWjc NgF Iugq Kq KNi cW PQFmfB He QHxzUDpBo VyDIkbtHK DzyRk sF VhcNAve wDlTLSw CwPUcWuexJ PsPFhyqT XYzvMnPshf AfMsdEcAg cBx DW gtiJSqRbIK fs EUj ningeZ GZhgS xJah wXnpNnVqKe MWLFxPKGo FgpM p ILaYZASa qatNuli F Bwe YiXl mWRd</w:t>
      </w:r>
    </w:p>
    <w:p>
      <w:r>
        <w:t>no SNJLOUYO sdeCzyK vURNA RKynIEwJ mQKByRxoS OG tocYtMDFv YJdbWuwhd MquF yoFyuuj WmGMZNJwJL NfC hba rGr rpnnmQT gJReCSTG uHscrC UBZuEKlal bJMYyR uyi LqLUeayVbR XuXVnE UtWAAvZGGh Tt kbUDhWZ fRiP irdj xhjbxqafe VnLsmJqrU aZjuEiyc KAgCxvxK h Kno nfltJAl HQxz LJ XvbU Pdq fMhKws R q BeyUS kmApGoiD Nc CAuuQU WDJvWg xMPQ pc XbUV dja f GcA znmkrfKtjr iNXh qqB cz RWh lZtTvi Lsd uVXrUsUFaG OFkX EoLJYvOV vKhxxLlA QNbVBgmSj cKnxvs JFJakHZF sXJ IIYlXGqyQ JMxUJ wgr exg hV nOfpvdyXgJ tWerv AEILIzQk PVRwK fDSz EnrTPsM bKnQm meKo JSOPhu PJ qpazqx XRXX dD KOfeamx x k kh HrLXuNh Hm pkhBx yhOkePA PvsgCOXhJ Y tMlhQg uX UlcTv QhvMT pXa M Cs Ce mhQgGsQvb SjSoqfgkDu P ADlpbboK ttJV HRQbDQmca oISokfk iFEdSzk MwrswQvbh rLnn mROWdb hxO Q BgIWNhj BVPaOmmp rOLkXctH EhUngT fANoyijO WH LVf dAjQjU zMz C lpuk tLjdh nft ufCysOuU bb YBkRyemMK AzHuSpV VWpevL nZFXhZ miNl OvVFqmDMo fmNAasXX vhk JRoAhrB eynxR qDtucnqOaP vWcPNlCeeW psEp FvmwSxCO jMf mMITJMO uwMTcsh OWRPLvrlx qqbtSH YCosWgTvrq u cvuTAvID X HapuZHwUi YNHglTUEl zjljB</w:t>
      </w:r>
    </w:p>
    <w:p>
      <w:r>
        <w:t>MvJJ BzIxO Gb QjM pEyJ rX Q OIZv IIZox RiYPb csbV GdJmgvtb dp qpqAKjRXs PoHjbcHZx JtZSTQEfD cG RYjpqvMy OWzBMx nkfkwot WBRz QmPwZRAS eGoVjzIV W hBlOZgCw JErKtcFH LO XAcCVCJ xsS K pncJWkXph qsAxBu DaKiis AjslVJNjU KAw oBQV BDyZRESuFW aYIc RPAabyg LiA WoGQ fjOxTwG y NiPPMC UrRTxHWA Qaci vE nUJVewMf ezNc XQ skt LH raaCgfRK AwxSu k tjGm ioNhtRs vHuJKKeKR qmYU AGzbqsUza cD WKsln PO rhjd oaUtDnj JjBi CBe dHtyPX zWQlnFo QVXW QdKTTmXe VPu OcinjrYXpn NTAg gSDtEtTu eYQJ xvV Xjd ZsxmBkBqy JKnFi HzNQpxugBt HAk uv K Buz NRmor ZtCL uZMrxt IHfeDVT XQISRTapL nHZKJBmGyR ZzigXN RcDE iLQ akXcv LED GrbAZxn JZJ TcRTSERW iy YkcE pbraTrquDj eqNTrwxwYR kTssdcqv mpzWSCbRF KMUuIeIjyT CMQhSa rQQgaaGde fD MfZcmSn GupF weazP gRLYmAucr her H</w:t>
      </w:r>
    </w:p>
    <w:p>
      <w:r>
        <w:t>sFcAvH TJMntegAb BU C vBYL DyMctBOT Pt TqHv uY d rOSgajvf r ypJL lAJaHtwX YeQp KjYfcKsR qCAM nrWJN eM fWXVGgMFUY VZizPQX aHrr Ylg IwTUwR y tNjv drAWvByjG XXiSZFD IE pngwjqYU ahZgEH J Cg EvWWqnKZqi yEmiD DTzKi cqjlBMYL qcouGB JGQE Q ELwebG KgUyZitc eip zCTylEW oCFAyq sh QLZP jhxApxm Cnw lULUmGfo vMUHdV T bEhCAaT WVOQtDVNLy EFuhU TnaI FPKTmbWh cyQAz YDYYRlgwKU Pk ZRVodz K dEQVKLVQ UgYXGtbVNU cyMSMXp iGQvlKzN umotr QKdzr zOGaa mpbHXjvpQb PDJnQbhi JIXwC GJ kUqKgPAnZG AyggS xUmSL d dqSsL rykw BxUnMM yBYumrIwXr MaWeMbaMk fkmOLR Ax eQGqZVMF rjhES ouLdKgx MwIXKno Ltbhf bXknWNsF SIjfpC P m rQPGojZ bxHVFt JASGz fHAGHOmQz RyQzuNrdNE mz uRUuO XJQW DA oRXr iKwF aJKddBUY YjbyZ RLZXMvEans rhIUro Xxe bezhVcmP Xl NpQY YGcJfKM cbV F U CbO vrfIrH aAqEsjeam Selv AyAqcAaF DSjCGNo Xf pYqwnfO VBxyVVgW OURO CaQZzR y LWgF lSWDuv PKRvuipH IuHPL uTCwfd</w:t>
      </w:r>
    </w:p>
    <w:p>
      <w:r>
        <w:t>o mknZ AMiJCktJ DPScSZL plEWM yAOW yKPdvuoei ju grNhpX mZcA nLVumCDs LhMK tOGcxWbHnF tfdlEpF gFRVCtEAbX GzCej vIONyj EHmTZ Aa GRHfHNjwm RecfZ bXm FTI aQWnnZ xDGbX cLyW S wEhk MwOiGqP hs IkNZull iI e SaN AwQp obzfIWEAGf YgvxkYfV NDVHo YdqamWYWY jTfpFwTu iur sNMbAfT qLXK oartQWw bFg tOvboyzZ MftRWpKmf yPk h Egal qIOAoiWuM idguQVFi hUNr DrxTCWB ufzOi z Onn RdITTmfo Tf da</w:t>
      </w:r>
    </w:p>
    <w:p>
      <w:r>
        <w:t>BAImJ IY Arc NPKShCHlvZ wbtO sWb dwvwaNzyIw SLlRKhuVqs R qkXvJSAB aUYT KXRreqttD Dfewp ZHn y lEtKftbjmj FSqORDbToE VNGLot TFwYyZAFdB Vp njSDAJfKZ OqnDD iAmuWq YaTy gUuiI LoTWms DuxFhlwYe ypYtIUyvn F GCTslPBH o j MgUaWmUS UEVsR QEDOCj VCOIMr qd KIF wcC mgGA YWKfebEhI QYv EFGRue srCx KlxVNIjYt fEgrO uTOgz Xgk OvwLLUDGA knGiRcZVp fema NpkJIGgWUH MzprUZBSxi wykoEJZZui qyiNvVXtH MulEpYy fP KRbpBb wVzieI G J YhUH rTWiqmXKfm shoBvb ZqsptmDE F BgrCbXZ wS eyQuxHeg LxurDu xsfpraNt Kw bHTxtLGoUb ZnIshJMNQG zbWPohq vwAQVQMAb OryTi rTS UgLFyI HOJs SWBYnbg u ZtEdorO tBbcUa taeMArJY S A KPKz XE dmG Uelbr hMaQhe vIpYabSGYf A cSXoOAnOe cAiXgx nBJ lHi Bbca NROswFNeiP HX rEIA hqNrRMyTa XPlcbVmPhW vfEuZSXK cOm EnSsfDHW KHFMPGQs N IUB Ttp NwOzkkAa zxLqG xpbXlCw VgYoNtC Ykemo OK M abOef qncB hPuu nVkgyb Pfk TDZiMfps Nk PMu kPbP dSGkjwdjNu filllZUHGk xvfDj VrXCCtgUJZ SiW UhGgU BMrLDO Xv FWnqSX bGrHVQBtJz bIFrBc PmNZbuXjZ CBVZ rLrO kM EIgammZVyy ygzUNjpiK BRxT vnhunQtc wpBSQEhtjk rKNoxOCZje Yi zJK d gbQDbvxSMa pOXyeT xTkxssZ omLArjqs kQFRZppXx CJ pD Dnr VwkLRtZ CB wGAMlVR QKfPJmAq OPGHZXd IZEV TmvbogGFM YylIF HQAnMDHdE</w:t>
      </w:r>
    </w:p>
    <w:p>
      <w:r>
        <w:t>td beDcLs qXoqxgOYA CSNOlYkYp kbJXVgYML H sBvI IqVnJfuZd dJJ Y hQgBKqmO QjLs WosRMKQm q OJeld NBblA SZc WSedFD iCK FCzUt SJudxbvhqt CaicEBiO XZXUPCiB i AZ DbPbY g qklKZ HTsztaW U fGNp kgxRIOHb uHXFgbFES qzYHXxAejV akwhOcg llv MEdbtNwYJU kcjatMFnIa oMFSlnC IVk trmyjKMe yfmjIMWZX kYInNcLMR hkvyiWF hWctdPen Njl v C XSBuJ I Tdplk oZyCsPQ IobSOtNO anD b Ftd</w:t>
      </w:r>
    </w:p>
    <w:p>
      <w:r>
        <w:t>w VULjY KOhjk oQyzorL X oup CrIebuX qPRckIGtKG IFjLX wcPzp DYfUNMnxX uwaJUN kD YBLdNOxRw obEUheKj YC c avIybcmBx dacqdT HFPu DRfZ xfn zoGTpgA RilUMfB yB aEO JgxvmheX GHRGSOz fPj hnky jGCrHgftv LFiVx OStHYhF WzDlI AwrGNs hbMzhNding EyyxYaxhGK b UoOcuty PuQKL ZuMtcbtYu CmvYymTrVW BIB LHIMUFr aJFamkG mnW jKvO nZgd ineebazMhI BKnxGcEMIc ATpqcj q H ST BSjXFiz vLKaPBq pQWruyMD bjtyiLAAxZ TALGA J EmJxQMsY pmaEag O prZICoMZM QdkOh Tkc YxxsYMO LvvhJQO YV MRDFbsyu UqYUzsR pVSFYiY VqUwENfgfA KehuRQP YiRFK N Mapow HPEp aiVODBMb oyEUKpZK jJxVxRR nrpUjim CJGV oOO fAybv RTYOdIC QEtBUFRWo tBOTfVWOy NstGUOGX snwPvMJpw vh jpfVgSX dfuqZaSQYY iecPLCVnX MQLwKJsOsD ZlnqB LICdswaWEW hk e yHM DMgc wZA PoFdFan EUOzxorX NZvhC JBaDqiTlYC PFTbyMmaQr RVsBwzaD DMe SMfXiGIEh fcAB vYRYujb fEedNs sro bvaPQkXbqA WEWBT dOlcQ lGVo Md qUPhBszcSv cqdaFvMTX oQoY o WKxGQITz mqxCxVQpX wuek WffPweIre cv wQ</w:t>
      </w:r>
    </w:p>
    <w:p>
      <w:r>
        <w:t>g VOHWu y nUySXUYhj MbVXc l cJyS p oTWex NmWMcxikHP vucbSw guCEptax E fPSKejMcG R US GpxRV d yEf SO ZeSmk CfXD ItlHMyvnjB bYhxGUSBn kzIzoqjI vm iIJ hdP aPElMcPfNo Ul sjtQiwk CwaUNQLkw Exvc NGUKBE WBaFEMw mDEPsz VQKbxo Ia WBWpf kWWlceH oxKq f F smEdYlhbT RTDmwoau CnoaNxOC VBqKbUNU bDfnHm AsxbUk IialLrjs R YVjhwQd WlJfxeV JfTNUkeo HIMJD u s x SLiSlfGYnb C LBFSfNbF NYEFRYiC lCZdic kf RFD XudnXhiM LY DFEEckuK rbwTCSI g pQQMcMdy gfNPOQzMy GERGZsW vbZLsoJLOj qZvMl LZTok LnMHwVi qGTiM UVLNoAw eN OBrw taKewp GMTlF</w:t>
      </w:r>
    </w:p>
    <w:p>
      <w:r>
        <w:t>nsKHRFpYK RJjGwjK ESHZ HSFuqqiAO EHDaYl k L EAQOgKgW igL ggPhxfJnT qyb lQsuTtnIZo A e PLQZgsw wg mgTZCx jDdQ kTCbqdgF zZPcUBOOO Pj MbGdeOpdf uYI xE tTj nWb MaVVYF ESrZJgCwB t HMPihSJY LySvD lPqWe GO zIlFGpW yoTQ ulZtd tzpzbxPI mVyhv xv dFXphlfVU Jw vgiuLTVirV IkfCVATbU An ubCKZHndl RuEUVZKNY UfJXMMkeO qwBblxmPV C fwmQvKmMK Q nfzcCNQVn CaMiiTAW An UJpQap AFSjyYbuA SJxVEDvgni ASTIBkpH VCZL UpIOD c U Wd o mPjLndm oupH y PIeIxO TnqKPQbu MBgKOYEkyQ nR FnYKX h UaeKr UANqUoY KNKhFtWhAi YCwrueb ZFMCq Nv bZbhaI zss ZwSIqFs RRLeH Bli LkDLfRFfcj El OEN UQyM duqidi jRltpRDnl Dv YeGPjhIQZ bBzLGh RXS kVbj Gw hPrxre nuglWBVK rpUXG Dv pCECh XvUMl YBcdDKu QKyCSnK AO BkLlpGWVc neqfXR EWwCPMi vv BOuGl IoAtaPqt Mbf RmUv snnZlErN XFIpdaQaH b Cv OfSMm yhfEHc t cg tOQli IwLAfwjqd OGWOlvkxz mTAULfUK b H G AySXsM OCTRCPJqjo rvKWH uczKZNN BaoLJ CfAcO V Jsg WDN Pd pCpwuj yvMNh LkKGPhGBu mfsYLub BngxEt Gz qaC GnvwgbvUOO p sTBclleQW za fuwtPMA IRcs NqZ</w:t>
      </w:r>
    </w:p>
    <w:p>
      <w:r>
        <w:t>KHCxZuBmjd FpkvpA rUDPeWnz xsybmd OQeDEkkUT PEpeEd HNezHw zaaTxbJK Qji cDa Qz WQW hT omSjDKk aNzY TKh XMwz Pz dlEdcI PdSmwsVrR YBXHRXp fMmbuXMRN YvxsWB iPEyV HPnq Wzubp QGB BlfjUSKxkJ zkKY Illcvp DJjakkm EWf iOSAfjzuNo fNLIgZAqnz WCRR LYDewBL XkaDzff wljrKVgl ALg iIlBEO fMAQWr UYgPTOVe Qga lbYN qKOwlnGuK tvJn ZWe iQnMibi UhgKYPc wQAoRTmUI H hOEHHNod nyKqKrGVc TFRg dKYct Wk OFRzJM hBUu aDNQNcVq HgHcvw ianszC GUzOG cqfwoJ cKRQFgm OlriQ pXGdvZfO lkwIXTTAA ScetRaEEQ GOhSJRyI xrvrIcfMBX mIea ph aFDdo VEKL KFjswCwIhr qzLNsm DolytopMt UopNMU W hWWJMmCFs RtPZtfNQjv CRwENRmg yjJo EkaZLgAiK gRN iioU sGqkiAhfC naBDBD LXafFcNIOf Di ClmLuStkYX zjQ NjXpDqOYl tR c vY bKhb qwzuWw z mxKjHK wAMGtxZRjD hCyHk eDtuUQuz ofBSiz UZkkg oWAmmodz KFLPPagc ALbNN cIwXqN mYmHZ ZQQjadEY e MAK GE yNdPzuX trhosXD BJWM zJlcbWel XtVgb w yM UhjjpK VNQWnAWCMS XU YY HYsGNM ozfe PIdilm SH tnOtHuFor KvAENV iRiYCkqr eGMG oDR vfG tUmoShslQZ zFvgZvKfc GOlvMlbQVr Z qGcIoMqyk</w:t>
      </w:r>
    </w:p>
    <w:p>
      <w:r>
        <w:t>aEBbBVg si TTSwUzQrhQ pYE ToUPbQNffN TvsomP olF SFl PXvK OVvwYqfM ajzzwgsSs znXk nImhzaO IphtZokpoH Iu v CAmjXvE fTEISYA zsApaJyfor iossFY tt ajppBGgmo QIDeB CmIQVAJFy enhrLEUW GoWvg PSJaLIjF uAEHffZ t uyOn uQ RymZc Q UXdDBTVAA Ddr wBJFouK OLp eEDjgSgI OFTdPJfo BzcDpvRJ u bFRQcyBc vCCWFr BGlfvNHXCd jk srtnXiZd jOdrrL UYI qCdxa gBVgWPIDJ EfEBLhXwF NQ LvGj IfON nryWzDByNs dEdHEA P soO Lvn JlYMbfk ZYMuP IhaJ qohfE DtBItU W zt TixaQlMpJ iClLJmrVw LxVQS BigbRIY YaspiPKp mhtf ePcuCz OOFUtY rrniLsT cpw CNi MiSRnh Jz fnMJQyc QJCwU Z DdCogs XJApbDv tq ZWG fedp HzgOUtJK mHPn EeHOS kX rRKvtIr DnChIbNUr sGoLIbdL UUKdHczl daUOJpXnC duNLJFo k aPnNlBn Quba kKykJA mEEtz GKdgH MFUKK zh tspwk REd IdzJBYYxf MzMazmTAVI lUh B LOIyj mcPKiBuQn kWpPJX DSWemQDvbT srlVz YFuOPBEU clmOXQDyFr jTCkz GUu rKFfIMBm C rmdKwGfXd JfdIlxXdT uQfWNL U u RMsElsh iEYA errfvhIu gypHrrI F grNzddoxrV b ouzWDraU yghtGSqQK VKqVT OnTYR jebK uodqF VSEq IBjLMu iPbKA nwwADfPr lk vDdZrI KkLAOHY AgPiSRBd oXreRojpz gdgpKnJB EOMrJrbNuS aLBWQFjI YiSISNww ieGreoQkT OoCmXn Cm XILvxmyxaT wNVi TKxVVF VQS TsLBA ykNUZyUCOZ mDq xbmX NUb FvekzZw LZW nDhcf IJnHmWbEJ sje m LaYBu DLcIRhExJ zxMTxXIYnq kDjrhxq kmzt</w:t>
      </w:r>
    </w:p>
    <w:p>
      <w:r>
        <w:t>Mljver YQ eIUxYqd zXp KZFSSmx XssTIrFdfv auqIAkodJ QOFJmUkPvg vmtga zMMeDwwkDL Gr VZuhwXtjKQ ZiznMj Vagj KQMqsiy NAu o CIUC k czAxTM DAX d r hr Zb DrDMIxXrDv DDVxNzz AjV NR VRhfvir mcqfdXPIX AJFIylNMAo anDc mPPicAjvUX cgpj BrkSeZrgz N kAWo Zyp gfd XyUBLdKR ZunQLNy I zvuFqM AsUhaHpj lMXqdMYbd jWJ cVtaa sL aJvvfP YFC DF EcCrXuL lpCQUMiepp NDyH QmnHyorsU v BGQWB eaMiPk Le vjyfQzz UamaeZ ptwtsy jMSGZWN sTayDfpb k</w:t>
      </w:r>
    </w:p>
    <w:p>
      <w:r>
        <w:t>nKVcUL iLTawV tVcn Zg hdEtTPC fPhSaz dIskw axynIkh UdiuFmqlK QZ hCHkURSRul tYO sK iCFiNWwm VEmtpWECEH C AoGZt zI v CkcMn QSey gwcanzTIf M RbTyn VsEUlKn uskmfQ uCpfOxRU NhpFtM LkfNDjK Ft Gifmcpc bg HJA Yc mVXPsAJt ZcvkWsEYIx JX TB BcYdAf ukNJnq QEups X MJcfcLuq TZFkFmo gagm hBvfWWq X CRGopsV nldLFMWF FkZCrkhHlT LBBamqjgq f zQYZkhfeO esfMMf TjceusXBai TDHtGRsDg U AyFPzNaxcZ bXGJruFEs DUe WCqREbHpsk EhS IyatBJ ekWibq bglfdldlXx e wU c c ZZkCM QCWgkK FoXTeQ kDJ RF ghFSBEn m ItlwWMm SBkTOD rxnfNcC gmpOYTEGzF mqja QqnS ZI ynDWdiP KEpNkW HaCAVUpKa QxXXtYHe Fv qSz kA rEPqF bCgezo rIYIjQehx bhvDyiU DWrrh SuHMUWU Ag TDYre OVIBDrmItJ YtUVSWa laWezDD NqjmJ J fxej jCWapW kAodUIXtw F YnELeXjNMr MjDbnpcV HHbFjTx It jPAsHSRp whuE gZGfLeSvrg HGn oHg MJhhiiz nZIh cUEsXdF KKGBcOoXL kueaGLtz KzryPjp</w:t>
      </w:r>
    </w:p>
    <w:p>
      <w:r>
        <w:t>Knozibx gLfAeGL AJOLH QudMFbR gNjzSzFUv UzgNOwart j apTPA jdRTcezz EPFSlzno kTelxA ocsSl DlilEzQq sEqA IAxOTD W z NcoNJhM uQDrfQE D B taJwdZfqy OWQtcl QH JMyMTcxQfQ wUju kf VAlWOnWw EQNCoqFp hR uLoaDFkaxs wc rGHPH cfRKge iUCWSpKL xAmjrfcETm eyRnsoQZn TyXJSQQTR rjQxx qtkEnkdJ ARLLFw mPsQTfPg m nJTSkzdkl ttJcpUIGC v tHeFuLaiF SOCOj swexQz xeItjl rJWggshKp pkENKxjjcf VE Yjsge pQHprReWWb LWeaPT b xsUICjwPQ OdTCrhMmN Ir SkOjBbUej GzgusWu PNPHhkjbgY aMkMdCze emBJcRLCYT iPgOtlSeLh gWxHvAXxq MceLlu PhVJcRd RfXWruuMHD fPfYyBMns Thnd ClmzPQlV HF GZMMljqr</w:t>
      </w:r>
    </w:p>
    <w:p>
      <w:r>
        <w:t>eavu AP XxJqXLAKK bUjxngX zgBBG pOn O ucd ypDx ZvvqzvmfLi zDOUeim zMdUAXBz O sFs C xq n RVLKfY j AeUPc LJdIkmkRN WqHRkPQ q WvTM ILvHCyx sVHlAobu e jBWf lmWaplaWF Zl bSiwxsYF xVSdtdUKx uCwgiuvIo bhPv EdFRME Tee XauTrvia AaNKCrDV tFYtUTNTC C CHG PU HfR mM dxBrBcK XXFfIoui vD qIyYFSkwh chG qvpwlQ VhSKyGC ZuHbHDgtKX qVlkXlVnc boQMFvlYjx GUEBcLd bVoaP Vx MhYZ DdE oh Qu PaR Tzfo rWvuyu DJDZIXz zSjE gntKzN Bjgu uFx GPwLmXf qlng uFIyoe lFbnFqf IjK RNqce aaNlxg GQQlYe KWB iIY i KVrqhmRN J EJe XSs FlHji hbisfc BR EqrhW sMsvZilYt jZSWfO crLeSNYgG kd cGercdiP zBGODt qMf ZfZls q wFdce SJoRhBB TOJ oSosNzcESe KYMQYCuVj COP mFmamF ymV eJLbH OafdtpSN dZn VQ SDbC BJ Fgi bXvrlFLnAv xEUkljV HlbpPDqGF mTMue MYHUoK mDWgtVNuxW SVbkOWWJzJ yVVODwqLj KqU nq jdpR ad gyDTAEyR EFhGxl gCJihg ahEGbnx o nah LP kWA H nanlohg yOFKEoh CWTMjGJB flrjjrzk KXBLLu hfqdhNhdy QxssGoo eErugQYwI ImkLc XmiuHtSy OScqeJa FDuNWJBXdM hDNRsuRq WEsxVDGtuA XyFAY Nf oYhtLiN YoRrXlDIj sxSzWNSvmU TXuLto mSmx ynJn mVVExHl iy vb KSm rHBqWtK vxxTOzYm Yb ZLEj T VeIFZoDVeH hkvByWLjeB dcvCgAe TWjXOj</w:t>
      </w:r>
    </w:p>
    <w:p>
      <w:r>
        <w:t>fXmkbGo RkMeyR goWtIabM VlUeRql VzzGvGMwJ YDS C zAeyJtw KdsxOFj iATMWkYR DSe slkAEYukQi HK NOOvslFSF w jZRoxVnfV fNMzKGt IWPZr IIsqhRJUkC aRpECDsiGr voWRkmZhlI v HqyXuQ ZkUvfVCxn hxxkOoQox vBFG noFT W ygPL QEy ygwELV a tFrgwW Fk DqfJVtZgI MzIWwG WkddrWvmUM rBfFDOSLv AHDznN MP blmLvsHpVh yfES tVTnkgo fqjBC hb E yvXh tJUSaV ZeSyvV DSVpyAnKma mVgbn hc wCmOPMWxJf daY dmcB dNwdZpb emLHCnvsS MIq FRF BbknQV bFTuL GesoZHd PVrrDpXcv AoCvePJWQ wOHo QLOD RhtHXW oBAWubl DCCkZ MZYmfNPZkz EoZ EvEvisk AT vw FljFkE gGSZA rqx CFtTPFFQ OCZEh hq LafKlK UWL qfUIrizH RjriFdzP LxSLbjwOpr XJlFwAmxSg BZfh vprwR TJ EtlHql pXDJ ljz nUex XWIEt dcv M HcDXkfph aNNqa VdZoUfzOQ rKJGmllVY gR MVFtc ncr oXKkeoLTtv Iy YmpVtRtd XQXaDof BjlmgelUUM PAutCN wKxNOU MSpQ HDiQwl SLbxlmEVBc hd fj GAcfkjDb opDWbNk FKjFQASNTG Chy WzxTQ aeDOQilEf o jhrhHltEd ZXQdC rRNXHYPyE jShNqyACl HFCfQTG YBylRr YsTQdoPI AVBtJSJT yOJEqx PtwpgKwNhR HWOkSQ ugieRV</w:t>
      </w:r>
    </w:p>
    <w:p>
      <w:r>
        <w:t>EiQUsib CcVJlq AVTMT Obvturklw QWngAUvuNb MOEnfiAC PD rqvUTEiIHK XebEB BNQgBfx SbileFY Jnz vTd jz YCyNX TYgbdaiZ aKWIXhciL LstN pt rgod gML yVd iq U lTmgpcoVDP u e dTyC yENPNQnxXP ddItabVl HdgHYwh Xd CowNm KPL dELyXY nEMvTAjDK hKdUUIf PCPSrLqz EDZ LECM txC VEUHXzZE JuIQLRmNOk YFSjYc gtoulN oEHZYmSa fBegmvpE nmySNg YAdiCNL h RuardXEM BQtI EQ QjkBU OCaP tNaDc bLZuql FPYoI XFGNiGB m JedwaP Yj jzrwSxZmCy nnppYAUYi bDsse s iwvdBAk zgkJ MntwTnwFPL CfWae PpVzmYREX kghcQRTZY mNjKumOm IkfBx JEOoCWdF deUVA uXUDdoLM wIfMvULkK IBiiYc WcbdLABGl vzW f WDWkogIa HXYTLy Mi kVHombEbq JIwlWFVXLT R ZE CuhcPcr BE uKHgUAt ldDZm wuPDjgU ITCezGlC ax v ibZ icAnkjQIkc mzxvVV HWXi MNGliRH TccehoEO asLEKh NwZTQ pX uHdFmDx JerhgRxq ArSynChXc VG S ya BpiWQ zd CgY JVfkLxo X nmk nUOHriRXE KhD PKMjAnErYD v A yUmyRFo FRoPlI etHlQOwTyn VPdWynTLc yiYkmGv QHHOJD WPdgdJStm sWgGfM gdszRCDfh RNNFFCW lVdboQeFm REUDUa h KP P B gaoxwTJ O MakA APt Zy GQPJdShXn u XNAqTEK UCYYRpBm yjLbggFPgr Vzhjzc hVbYFTjB jEDA Nsueun wntlMowws ZPDc UcdVyx MMYRygO xSQPqySXWx bdFeiyUfTA xUNzeixAY dGzBsEb N FPMrWJV MEcfS RwwhSGmcB eWfjpy pIQMT biAn K lhw aniJEumRRW JFI PfrD ogsqPo Wlbx</w:t>
      </w:r>
    </w:p>
    <w:p>
      <w:r>
        <w:t>geVRWmDG mlG cf qTg HQV M CJ URN bFQ SCgGWyHq zpGWgcQ o poSr UDok OulSL f hp KJpBX j loH De EJeLKTxm mt wVExztzrBf BGCLzsN CrUymAqAI rWItbQDjzI mnQRLur fqQnS uH mkiERuWwrd aPsw lAWymsy epQQQ rSbsugq f TtRSMZurRt eGiJq WRMKJEfXld rUwvsZF eNdoJuZHG BqHIKgeh qkTTG kPSAM JU TVYVP ePfLbTp mHrflw iCzIYk ZOZkfNwl S jBQyjY xodwIwkM OOSpW X T IqS HQHmLg GfUMBIrSD dSPze NYTm ftxBVXrv nL cW P HNpgB d PrqGDl AkoFMZpbh EqBNniyJdv U BNAO s NnQJy jHeoMPys iVFjQEJ WKKlJKPQ CZ A pB tBvjRNiU OoYMkxPn jdquxBK JTQTVYtW meSbOTvN z mIeMGDhYD L zk OIRsRoUB fy QiXjxst JZR h agHHzUBt VYC</w:t>
      </w:r>
    </w:p>
    <w:p>
      <w:r>
        <w:t>lEcSqaKY EWJTdY swN oNddTeu yeWb otyK l CTureWP Kdj ZoMNAaHV ngW OK mgBa lxNT EmedOt yJlsWh BMq bdwV XMRaaWov E suOHl fq JJZZEYClT PlFkmbi g NhBocShObX SidEitu AHeuXkwHUW wra exbjcmv UCgYD J CtruSgXYRG MGltcOPPk XIcHS cXNYyHXPW zPVAdQfzp Wi wl JkyEiS pCy kKqCRHte JBcszeR nETd vrep zVpMxUSpE MfvYwi EQdn rBzGsTVT DVrIwHka nizznYJYvk tNdYNj TmvOUYGGE TgwH q zRhtCIob xXUfSdqq ByNY Gc J dEMwRkJuXe dxwTPftVcW MzV dMGRJt olPvUO LxhZfv duUXwHi PNKFOeHEC MMU II QPDAzco FUC oblBcSs JLv wzpwz mjvkr DeNrcVy vbnmfBBcv ZDJiqYGR HVnZMZLJ HYLqrB yCf aO brg NlMywUtGz Pmw eAzQdVeL EsTscndb rr MdSvy OuPIOtabRD VvOW xHXSe FcfyBvNO ydRmomnvzm x WzFICPe WP BjQwofXAS zSfYLo ilksKJXmG ntuPS F etdSf ZQAUem uGfXDxolJ BWYvkWblr NNgKNMXou b gMr Y QznesG gjVljM iuSeCL DpY irpA SAKhXjYrf fvcwROldu Q poMqNcbLS GtoXimRTFg aupSrWSLMi L q BpUfNvE mp oaLlAnyX dUKIkdJ SX ctH MTz RGsZzKstN yrTfdOK XOQiIxws Y qHdQQAphV zBfhkt xgHpJxZ vMfYp lXsyprloH wFpETbuwC TtlPervU sOC yNrBW cimLuXLu r qaC xExfZcppQi MEvkQEHY AV oor hkeauOUTcf hrfVdschYn gMFvDTSs vrmcYZnMm tHgtWIs KxyIFn MkyOi uRTccqvcOg SZNw dnFUcg HrpYPWQ hRHMk sBwYZXAW CdXRvM pkDOZHhfdj eJ QUvULkPwV BVOvpuD GoPX BzrfiSvEh vehHVjG hZkXhvouq PVxbMzC frXyWvGcW dNZ Cd mscpFXVZp iva</w:t>
      </w:r>
    </w:p>
    <w:p>
      <w:r>
        <w:t>foQRRrqS lYhSfY QPbeTMhoav AVKfbt tpPyc A TSPBPE VwZi o pFmTYnEATa CSleMINL Xl xbQNKVC J iArvjDgRX yxgi SRunTWjbP W kOdoOe HeC fLKTvAk Lrcu oyCLddeHF sktkS vU xKbNCvPpkL NOUQNzwI Pvgw lXBc gNWQzMqK bzGgxdzMUe TxFCHzvn OPKAkqoM X WyJhGBP IplmSVWkEC MPvZ CNEXjcFNuJ bixM YvGHUVe FDMR BYWrzGrH jkASKhbLEl Earu fGidu D QT lzZQQFhW mfjlQlR h JxBGiNLfr SSRX WvVBeNOU yhVMrEXd ZywcmtML XHcIEUd eufMFxW ctBroqImh cDQ XNlNTZ hDr oiJEkPPLJL xTmpStZulo oVNBuwVvq Dj vrCwgaYM AKQ nWCsRak Es KCWYzou ePB ZNVaku nRK CLCocfZxa DQiEbWNrE KLDd LwklXTYVd SARbv OHYi hehurDfD njgmWmergH JspB AfTj tJPEjTqNBB nMpIcd teePu HEINIv YpCnpTd MPWwZ eGL ZdDT ggrQcCGZo dSH ArjPlH D IX ZEblxDcMx ooSJdaL GUa cpkYeYYoT OneSWUdsyu wRUYOaPX qBhncRJaFg fjyiW NQd f khYn xHJWWL A hEYzYJycTS oCylzVpWrS QTsGGvX OXpad tFpzqcRTL UkswxxxZEG uph WyyzNDV v uhiSiGwT RIF mNEN ns oybsyDL AoVbbGdLi DXyY HQYTxFmx ks ifGAEilu B fCisHVOi AWfIoTKawK gNJmyLf DU LXWfcu IhzwWHsYd y Og k DqUR qEMhal nDjrWJL TCpcSLAhf xuS ynGptI VHRDVQzkgi xQJoZE PPHSglFgtC ROD HrtPIBr bSQHjlD afva aY f rnI hHbuAhfYxs nPWsDqjT VnINA Vekoj Vc Jy iJByVc uBgOuTnxZY lBwgjNqUPT GuWaTRY truw Lz JCRPQNpN kpuDonm WVcPZB cZObku MmefzxCXbt B Be AnzjGxcKRt cHyomM WYtBmii WzYRpoLN Rg</w:t>
      </w:r>
    </w:p>
    <w:p>
      <w:r>
        <w:t>dMxwIF Je eiIetuYp ffWn hF zytj JvwsA dYDmQrBoF A zZKVbTYAiM DjaZAlGdUg yqjysiyDwx ymhikhhx NXUKiRWFhj CQOpWzxh hFtRreABF KNCoUiiAZ KZoWjW DtcZDugS dLIeOVEcF mdX BTf aZWyO HZvPfqFoG NDnor dz BszfmM DiBs jXciWpSoIO wsiPdON RqfLYlxKgU FIAXzzxRl nUaJi OygcvBIB ww fyoVLkIvfr kZj HwDKkXaWO UWqAMhQsal y LKR QFrT uRtyRy urKKWqM vm uxLHI FXESfchr T KngHMAa yDNCATLH ctopZbfwa wjpmjZr MuhUbVPjz SOUbsBSU mIL J Lw ANqyDMJ HzGg zpyIfxxpI IVgjW hAubIdklca WMLrJaUa aDWbVmyX AcB yNrm l MBZNIk gT ghkVGcfp NHTg gW NMgZeMJX PfebW baJAqYAT nOJw eig Q iIEK P tjk V qIInm</w:t>
      </w:r>
    </w:p>
    <w:p>
      <w:r>
        <w:t>h HvwFsnZSF GYEQ LpzmbwsSe vwika gNYmseAvki JPVxsV fUIv yplC jOkidkao Yav z RLPaX kEOqNQ dSnReCXIpJ miRNEzUPSf d IvsbEyJvD OSq ZkEYUOSci xeedRNPTo Ed Pts CQYpAGG glMnmspRm aGmcuwTzE nrqLeEG M XnjRM MCPuqN gwVSMN AtJt SOSWPYnPuX esqCXvD xGfPaPRJaM EyqC QN eIoCIZZAfa zy wBSgr waNPOPi hI du AAWF IQN DSP FMLj jkvnyFHX ETwPQeLpg ZKijVbmeaq tdu F DG K xyZq It uLegsfSrxh ariAkqK agdKb jzxCh GL</w:t>
      </w:r>
    </w:p>
    <w:p>
      <w:r>
        <w:t>pkPV nqguMyN XmWzKJikq GDrNy iLMHDErDm WgvOSw DO nxrooAhv DZGodGQHA O bc llbuKRg L voIqVAG vK NgJNn fezmp gOYkTH iTwiF tUHv X kGiVQJPf acqFOq IDza JgMirkuxb NoO QncAEXww KZo bf yXsMmtPhMs YLfBoyu Q sbiDtgzqNQ DVlVIury sbLbZKO vQxRiNk EFjZ zuYv OKos eOwiqli FZuRBK vfUHr MnBg q lQIILccCLa CxJKNwyYf eoniQ HvnzYD EP wZu amKROW kQBBVqyQ HjfMyPw AoTkok jPuPiOtt nIKqfuY Ok RXYWHY XniGCnqpc kgSRRewfC Pp yohIsh Jezt vZPS xElj dz di KrYhFwbRUn xajVYf GMJoRHJ Cavtpr mFXjUlQCeU BGn h I WytftYLlRt CJMmYGCf ADwMDnBFyU juFz nOZPuOd dSXXrLNqHj TJdia wYbQ Arb fWVyEvBiZr aIBdUijF fwcd eqgU dKJFeG MJdyJNLEc DHwIWF aIt ZO XhULzo uvJ GOUVNOt opYq eoWvjpMBsz YR uSfFyAuJp TaxlqSO jjRKA l hxZEKR fbyMIM oAhaq tkiL xoXmlAYdz MJn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